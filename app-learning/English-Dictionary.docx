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English-Vietnamese Dictionary</w:t>
      </w:r>
    </w:p>
    <w:p>
      <w:pPr>
        <w:jc w:val="center"/>
      </w:pPr>
      <w:r>
        <w:rPr>
          <w:color w:val="646464"/>
          <w:sz w:val="28"/>
        </w:rPr>
        <w:t>Tổng hợp 4,650 từ vựng (không trùng lặp) — Từ A1 đến C2</w:t>
      </w:r>
    </w:p>
    <w:p/>
    <w:p>
      <w:r>
        <w:rPr>
          <w:b/>
        </w:rPr>
        <w:t>Mục lục:</w:t>
        <w:br/>
      </w:r>
      <w:r>
        <w:t xml:space="preserve">  • A1 (Beginner): 460 từ</w:t>
        <w:br/>
      </w:r>
      <w:r>
        <w:t xml:space="preserve">  • A2 (Elementary): 891 từ</w:t>
        <w:br/>
      </w:r>
      <w:r>
        <w:t xml:space="preserve">  • B1 (Intermediate): 1,184 từ</w:t>
        <w:br/>
      </w:r>
      <w:r>
        <w:t xml:space="preserve">  • B2 (Upper-Intermediate): 1,211 từ</w:t>
        <w:br/>
      </w:r>
      <w:r>
        <w:t xml:space="preserve">  • C1 (Advanced): 722 từ</w:t>
        <w:br/>
      </w:r>
      <w:r>
        <w:t xml:space="preserve">  • C2 (Proficiency): 182 từ</w:t>
        <w:br/>
      </w:r>
    </w:p>
    <w:p>
      <w:r>
        <w:br w:type="page"/>
      </w:r>
    </w:p>
    <w:p>
      <w:pPr>
        <w:pStyle w:val="Heading1"/>
      </w:pPr>
      <w:r>
        <w:t>A1 — Beginner (460 từ)</w:t>
      </w:r>
    </w:p>
    <w:p>
      <w:pPr>
        <w:pStyle w:val="Heading2"/>
      </w:pPr>
      <w:r>
        <w:t>A</w:t>
      </w:r>
    </w:p>
    <w:p>
      <w:pPr>
        <w:spacing w:before="120" w:after="40"/>
      </w:pPr>
      <w:r>
        <w:rPr>
          <w:b/>
          <w:sz w:val="24"/>
        </w:rPr>
        <w:t>add</w:t>
      </w:r>
      <w:r>
        <w:rPr>
          <w:sz w:val="22"/>
        </w:rPr>
        <w:t xml:space="preserve">  —  Thêm, cộng — To put together with something else</w:t>
      </w:r>
    </w:p>
    <w:p>
      <w:pPr>
        <w:spacing w:before="0" w:after="40"/>
        <w:ind w:left="283"/>
      </w:pPr>
      <w:r>
        <w:rPr>
          <w:color w:val="505050"/>
          <w:sz w:val="18"/>
        </w:rPr>
        <w:t>Phát âm: AD</w:t>
        <w:br/>
      </w:r>
      <w:r>
        <w:rPr>
          <w:color w:val="505050"/>
          <w:sz w:val="18"/>
        </w:rPr>
        <w:t>Collocations: add to, add up, add a comment</w:t>
        <w:br/>
      </w:r>
      <w:r>
        <w:rPr>
          <w:color w:val="505050"/>
          <w:sz w:val="18"/>
        </w:rPr>
        <w:t>Synonyms: include, insert, append, attach</w:t>
        <w:br/>
      </w:r>
      <w:r>
        <w:rPr>
          <w:color w:val="505050"/>
          <w:sz w:val="18"/>
        </w:rPr>
        <w:t>Antonyms: remove, subtract, delete</w:t>
        <w:br/>
      </w:r>
    </w:p>
    <w:p>
      <w:pPr>
        <w:spacing w:before="0" w:after="40"/>
        <w:ind w:left="283"/>
      </w:pPr>
      <w:r>
        <w:rPr>
          <w:i/>
          <w:sz w:val="20"/>
        </w:rPr>
        <w:t>📝 Add a new feature to the app.</w:t>
      </w:r>
      <w:r>
        <w:br/>
      </w:r>
      <w:r>
        <w:rPr>
          <w:color w:val="006400"/>
          <w:sz w:val="20"/>
        </w:rPr>
        <w:t xml:space="preserve">    → Thêm tính năng mới vào ứng dụng.</w:t>
      </w:r>
    </w:p>
    <w:p>
      <w:pPr>
        <w:spacing w:before="0" w:after="40"/>
        <w:ind w:left="283"/>
      </w:pPr>
      <w:r>
        <w:rPr>
          <w:color w:val="005078"/>
          <w:sz w:val="18"/>
        </w:rPr>
        <w:t>💡 Từ rất cơ bản. 'Add to' = thêm vào. 'Add up' = cộng lại. Trong lập trình: thêm code, thêm dependency.</w:t>
      </w:r>
    </w:p>
    <w:p>
      <w:pPr>
        <w:spacing w:before="0" w:after="40"/>
        <w:ind w:left="283"/>
      </w:pPr>
      <w:r>
        <w:rPr>
          <w:i/>
          <w:sz w:val="18"/>
        </w:rPr>
        <w:t>✏️ Add some comments to explain the logic.</w:t>
      </w:r>
      <w:r>
        <w:br/>
      </w:r>
      <w:r>
        <w:rPr>
          <w:color w:val="006400"/>
          <w:sz w:val="18"/>
        </w:rPr>
        <w:t xml:space="preserve">    → Thêm vài comment để giải thích logic.</w:t>
      </w:r>
      <w:r>
        <w:br/>
      </w:r>
      <w:r>
        <w:rPr>
          <w:i/>
          <w:sz w:val="18"/>
        </w:rPr>
        <w:t>✏️ Can you add me to the group chat?</w:t>
      </w:r>
      <w:r>
        <w:br/>
      </w:r>
      <w:r>
        <w:rPr>
          <w:color w:val="006400"/>
          <w:sz w:val="18"/>
        </w:rPr>
        <w:t xml:space="preserve">    → Bạn có thể thêm tôi vào nhóm chat không?</w:t>
      </w:r>
    </w:p>
    <w:p>
      <w:pPr>
        <w:spacing w:before="0" w:after="80"/>
        <w:ind w:left="283"/>
      </w:pPr>
      <w:r>
        <w:rPr>
          <w:color w:val="643C00"/>
          <w:sz w:val="18"/>
        </w:rPr>
        <w:t>🔗 Patterns: add + noun + to | add up | add + a comment/feature</w:t>
      </w:r>
    </w:p>
    <w:p>
      <w:pPr>
        <w:spacing w:before="120" w:after="40"/>
      </w:pPr>
      <w:r>
        <w:rPr>
          <w:b/>
          <w:sz w:val="24"/>
        </w:rPr>
        <w:t>address</w:t>
      </w:r>
      <w:r>
        <w:rPr>
          <w:sz w:val="22"/>
        </w:rPr>
        <w:t xml:space="preserve">  —  Địa chỉ; giải quyết — The location of a building; to speak to</w:t>
      </w:r>
    </w:p>
    <w:p>
      <w:pPr>
        <w:spacing w:before="0" w:after="40"/>
        <w:ind w:left="283"/>
      </w:pPr>
      <w:r>
        <w:rPr>
          <w:color w:val="505050"/>
          <w:sz w:val="18"/>
        </w:rPr>
        <w:t>Phát âm: uh-DRES</w:t>
        <w:br/>
      </w:r>
      <w:r>
        <w:rPr>
          <w:color w:val="505050"/>
          <w:sz w:val="18"/>
        </w:rPr>
        <w:t>Collocations: email address, home address, address a problem, IP address</w:t>
        <w:br/>
      </w:r>
      <w:r>
        <w:rPr>
          <w:color w:val="505050"/>
          <w:sz w:val="18"/>
        </w:rPr>
        <w:t>Synonyms: location, direction, tackle, deal with</w:t>
        <w:br/>
      </w:r>
    </w:p>
    <w:p>
      <w:pPr>
        <w:spacing w:before="0" w:after="40"/>
        <w:ind w:left="283"/>
      </w:pPr>
      <w:r>
        <w:rPr>
          <w:i/>
          <w:sz w:val="20"/>
        </w:rPr>
        <w:t>📝 What is your email address?</w:t>
      </w:r>
      <w:r>
        <w:br/>
      </w:r>
      <w:r>
        <w:rPr>
          <w:color w:val="006400"/>
          <w:sz w:val="20"/>
        </w:rPr>
        <w:t xml:space="preserve">    → Địa chỉ email của bạn là gì?</w:t>
      </w:r>
    </w:p>
    <w:p>
      <w:pPr>
        <w:spacing w:before="0" w:after="40"/>
        <w:ind w:left="283"/>
      </w:pPr>
      <w:r>
        <w:rPr>
          <w:color w:val="005078"/>
          <w:sz w:val="18"/>
        </w:rPr>
        <w:t>💡 Nhiều nghĩa: địa chỉ (danh từ), giải quyết vấn đề (động từ). Khi là động từ nhấn âm 2. Trong IT: 'IP address', 'memory address'.</w:t>
      </w:r>
    </w:p>
    <w:p>
      <w:pPr>
        <w:spacing w:before="0" w:after="40"/>
        <w:ind w:left="283"/>
      </w:pPr>
      <w:r>
        <w:rPr>
          <w:i/>
          <w:sz w:val="18"/>
        </w:rPr>
        <w:t>✏️ We need to address this issue before the release.</w:t>
      </w:r>
      <w:r>
        <w:br/>
      </w:r>
      <w:r>
        <w:rPr>
          <w:color w:val="006400"/>
          <w:sz w:val="18"/>
        </w:rPr>
        <w:t xml:space="preserve">    → Chúng ta cần giải quyết vấn đề này trước khi phát hành.</w:t>
      </w:r>
      <w:r>
        <w:br/>
      </w:r>
      <w:r>
        <w:rPr>
          <w:i/>
          <w:sz w:val="18"/>
        </w:rPr>
        <w:t>✏️ Please update your delivery address.</w:t>
      </w:r>
      <w:r>
        <w:br/>
      </w:r>
      <w:r>
        <w:rPr>
          <w:color w:val="006400"/>
          <w:sz w:val="18"/>
        </w:rPr>
        <w:t xml:space="preserve">    → Vui lòng cập nhật địa chỉ giao hàng.</w:t>
      </w:r>
    </w:p>
    <w:p>
      <w:pPr>
        <w:spacing w:before="0" w:after="80"/>
        <w:ind w:left="283"/>
      </w:pPr>
      <w:r>
        <w:rPr>
          <w:color w:val="643C00"/>
          <w:sz w:val="18"/>
        </w:rPr>
        <w:t>🔗 Patterns: email/IP address | address a problem/issue | address + noun (concerns/needs)</w:t>
      </w:r>
    </w:p>
    <w:p>
      <w:pPr>
        <w:spacing w:before="120" w:after="40"/>
      </w:pPr>
      <w:r>
        <w:rPr>
          <w:b/>
          <w:sz w:val="24"/>
        </w:rPr>
        <w:t>afraid</w:t>
      </w:r>
      <w:r>
        <w:rPr>
          <w:sz w:val="22"/>
        </w:rPr>
        <w:t xml:space="preserve">  —  Sợ, lo sợ — Feeling fear or anxiety</w:t>
      </w:r>
    </w:p>
    <w:p>
      <w:pPr>
        <w:spacing w:before="0" w:after="40"/>
        <w:ind w:left="283"/>
      </w:pPr>
      <w:r>
        <w:rPr>
          <w:color w:val="505050"/>
          <w:sz w:val="18"/>
        </w:rPr>
        <w:t>Phát âm: uh-FRAYD</w:t>
        <w:br/>
      </w:r>
      <w:r>
        <w:rPr>
          <w:color w:val="505050"/>
          <w:sz w:val="18"/>
        </w:rPr>
        <w:t>Collocations: afraid of, be afraid, afraid to</w:t>
        <w:br/>
      </w:r>
      <w:r>
        <w:rPr>
          <w:color w:val="505050"/>
          <w:sz w:val="18"/>
        </w:rPr>
        <w:t>Synonyms: scared, frightened, terrified</w:t>
        <w:br/>
      </w:r>
      <w:r>
        <w:rPr>
          <w:color w:val="505050"/>
          <w:sz w:val="18"/>
        </w:rPr>
        <w:t>Antonyms: brave, fearless, confident</w:t>
        <w:br/>
      </w:r>
    </w:p>
    <w:p>
      <w:pPr>
        <w:spacing w:before="0" w:after="40"/>
        <w:ind w:left="283"/>
      </w:pPr>
      <w:r>
        <w:rPr>
          <w:i/>
          <w:sz w:val="20"/>
        </w:rPr>
        <w:t>📝 She is afraid of spiders.</w:t>
      </w:r>
      <w:r>
        <w:br/>
      </w:r>
      <w:r>
        <w:rPr>
          <w:color w:val="006400"/>
          <w:sz w:val="20"/>
        </w:rPr>
        <w:t xml:space="preserve">    → Cô ấy sợ nhện.</w:t>
      </w:r>
    </w:p>
    <w:p>
      <w:pPr>
        <w:spacing w:before="0" w:after="40"/>
        <w:ind w:left="283"/>
      </w:pPr>
      <w:r>
        <w:rPr>
          <w:color w:val="005078"/>
          <w:sz w:val="18"/>
        </w:rPr>
        <w:t>💡 Dùng để diễn tả sự sợ hãi. 'Afraid of' + danh từ, 'afraid to' + động từ. Cũng dùng lịch sự: I'm afraid (tôi e rằng).</w:t>
      </w:r>
    </w:p>
    <w:p>
      <w:pPr>
        <w:spacing w:before="0" w:after="40"/>
        <w:ind w:left="283"/>
      </w:pPr>
      <w:r>
        <w:rPr>
          <w:i/>
          <w:sz w:val="18"/>
        </w:rPr>
        <w:t>✏️ I'm afraid I can't help you.</w:t>
      </w:r>
      <w:r>
        <w:br/>
      </w:r>
      <w:r>
        <w:rPr>
          <w:color w:val="006400"/>
          <w:sz w:val="18"/>
        </w:rPr>
        <w:t xml:space="preserve">    → Tôi e rằng không thể giúp bạn.</w:t>
      </w:r>
      <w:r>
        <w:br/>
      </w:r>
      <w:r>
        <w:rPr>
          <w:i/>
          <w:sz w:val="18"/>
        </w:rPr>
        <w:t>✏️ He is afraid to speak in public.</w:t>
      </w:r>
      <w:r>
        <w:br/>
      </w:r>
      <w:r>
        <w:rPr>
          <w:color w:val="006400"/>
          <w:sz w:val="18"/>
        </w:rPr>
        <w:t xml:space="preserve">    → Anh ấy sợ nói trước đám đông.</w:t>
      </w:r>
    </w:p>
    <w:p>
      <w:pPr>
        <w:spacing w:before="0" w:after="80"/>
        <w:ind w:left="283"/>
      </w:pPr>
      <w:r>
        <w:rPr>
          <w:color w:val="643C00"/>
          <w:sz w:val="18"/>
        </w:rPr>
        <w:t>🔗 Patterns: afraid of + noun | afraid to + verb | I'm afraid (that)</w:t>
      </w:r>
    </w:p>
    <w:p>
      <w:pPr>
        <w:spacing w:before="120" w:after="40"/>
      </w:pPr>
      <w:r>
        <w:rPr>
          <w:b/>
          <w:sz w:val="24"/>
        </w:rPr>
        <w:t>afternoon</w:t>
      </w:r>
      <w:r>
        <w:rPr>
          <w:sz w:val="22"/>
        </w:rPr>
        <w:t xml:space="preserve">  —  Buổi chiều — The time between noon and evening</w:t>
      </w:r>
    </w:p>
    <w:p>
      <w:pPr>
        <w:spacing w:before="0" w:after="40"/>
        <w:ind w:left="283"/>
      </w:pPr>
      <w:r>
        <w:rPr>
          <w:color w:val="505050"/>
          <w:sz w:val="18"/>
        </w:rPr>
        <w:t>Phát âm: af-ter-NOON</w:t>
        <w:br/>
      </w:r>
      <w:r>
        <w:rPr>
          <w:color w:val="505050"/>
          <w:sz w:val="18"/>
        </w:rPr>
        <w:t>Collocations: this afternoon, good afternoon</w:t>
        <w:br/>
      </w:r>
      <w:r>
        <w:rPr>
          <w:color w:val="505050"/>
          <w:sz w:val="18"/>
        </w:rPr>
        <w:t>Synonyms: midday</w:t>
        <w:br/>
      </w:r>
      <w:r>
        <w:rPr>
          <w:color w:val="505050"/>
          <w:sz w:val="18"/>
        </w:rPr>
        <w:t>Antonyms: morning</w:t>
        <w:br/>
      </w:r>
    </w:p>
    <w:p>
      <w:pPr>
        <w:spacing w:before="0" w:after="40"/>
        <w:ind w:left="283"/>
      </w:pPr>
      <w:r>
        <w:rPr>
          <w:i/>
          <w:sz w:val="20"/>
        </w:rPr>
        <w:t>📝 I have a meeting this afternoon.</w:t>
      </w:r>
      <w:r>
        <w:br/>
      </w:r>
      <w:r>
        <w:rPr>
          <w:color w:val="006400"/>
          <w:sz w:val="20"/>
        </w:rPr>
        <w:t xml:space="preserve">    → Tôi có cuộc họp chiều nay.</w:t>
      </w:r>
    </w:p>
    <w:p>
      <w:pPr>
        <w:spacing w:before="0" w:after="40"/>
        <w:ind w:left="283"/>
      </w:pPr>
      <w:r>
        <w:rPr>
          <w:color w:val="005078"/>
          <w:sz w:val="18"/>
        </w:rPr>
        <w:t>💡 'Afternoon' là khoảng 12h-17h. Dùng 'in the afternoon' hoặc 'this afternoon'. 'Good afternoon' trang trọng hơn 'hello'.</w:t>
      </w:r>
    </w:p>
    <w:p>
      <w:pPr>
        <w:spacing w:before="0" w:after="40"/>
        <w:ind w:left="283"/>
      </w:pPr>
      <w:r>
        <w:rPr>
          <w:i/>
          <w:sz w:val="18"/>
        </w:rPr>
        <w:t>✏️ The shop is open in the afternoon.</w:t>
      </w:r>
      <w:r>
        <w:br/>
      </w:r>
      <w:r>
        <w:rPr>
          <w:color w:val="006400"/>
          <w:sz w:val="18"/>
        </w:rPr>
        <w:t xml:space="preserve">    → Cửa hàng mở cửa vào buổi chiều.</w:t>
      </w:r>
      <w:r>
        <w:br/>
      </w:r>
      <w:r>
        <w:rPr>
          <w:i/>
          <w:sz w:val="18"/>
        </w:rPr>
        <w:t>✏️ Good afternoon, how can I help you?</w:t>
      </w:r>
      <w:r>
        <w:br/>
      </w:r>
      <w:r>
        <w:rPr>
          <w:color w:val="006400"/>
          <w:sz w:val="18"/>
        </w:rPr>
        <w:t xml:space="preserve">    → Chào buổi chiều, tôi có thể giúp gì cho bạn?</w:t>
      </w:r>
    </w:p>
    <w:p>
      <w:pPr>
        <w:spacing w:before="0" w:after="80"/>
        <w:ind w:left="283"/>
      </w:pPr>
      <w:r>
        <w:rPr>
          <w:color w:val="643C00"/>
          <w:sz w:val="18"/>
        </w:rPr>
        <w:t>🔗 Patterns: in the afternoon | this afternoon | good afternoon</w:t>
      </w:r>
    </w:p>
    <w:p>
      <w:pPr>
        <w:spacing w:before="120" w:after="40"/>
      </w:pPr>
      <w:r>
        <w:rPr>
          <w:b/>
          <w:sz w:val="24"/>
        </w:rPr>
        <w:t>age</w:t>
      </w:r>
      <w:r>
        <w:rPr>
          <w:sz w:val="22"/>
        </w:rPr>
        <w:t xml:space="preserve">  —  Tuổi — The length of time a person has lived</w:t>
      </w:r>
    </w:p>
    <w:p>
      <w:pPr>
        <w:spacing w:before="0" w:after="40"/>
        <w:ind w:left="283"/>
      </w:pPr>
      <w:r>
        <w:rPr>
          <w:color w:val="505050"/>
          <w:sz w:val="18"/>
        </w:rPr>
        <w:t>Phát âm: AYJ</w:t>
        <w:br/>
      </w:r>
      <w:r>
        <w:rPr>
          <w:color w:val="505050"/>
          <w:sz w:val="18"/>
        </w:rPr>
        <w:t>Collocations: at the age of, old age, age group</w:t>
        <w:br/>
      </w:r>
      <w:r>
        <w:rPr>
          <w:color w:val="505050"/>
          <w:sz w:val="18"/>
        </w:rPr>
        <w:t>Synonyms: years, era, period</w:t>
        <w:br/>
      </w:r>
      <w:r>
        <w:rPr>
          <w:color w:val="505050"/>
          <w:sz w:val="18"/>
        </w:rPr>
        <w:t>Antonyms: youth</w:t>
        <w:br/>
      </w:r>
    </w:p>
    <w:p>
      <w:pPr>
        <w:spacing w:before="0" w:after="40"/>
        <w:ind w:left="283"/>
      </w:pPr>
      <w:r>
        <w:rPr>
          <w:i/>
          <w:sz w:val="20"/>
        </w:rPr>
        <w:t>📝 What is your age?</w:t>
      </w:r>
      <w:r>
        <w:br/>
      </w:r>
      <w:r>
        <w:rPr>
          <w:color w:val="006400"/>
          <w:sz w:val="20"/>
        </w:rPr>
        <w:t xml:space="preserve">    → Bạn bao nhiêu tuổi?</w:t>
      </w:r>
    </w:p>
    <w:p>
      <w:pPr>
        <w:spacing w:before="0" w:after="40"/>
        <w:ind w:left="283"/>
      </w:pPr>
      <w:r>
        <w:rPr>
          <w:color w:val="005078"/>
          <w:sz w:val="18"/>
        </w:rPr>
        <w:t>💡 Đếm được. Cụm: 'at the age of + số'. Cũng có nghĩa thời đại: 'the digital age'. Động từ 'age' = già đi.</w:t>
      </w:r>
    </w:p>
    <w:p>
      <w:pPr>
        <w:spacing w:before="0" w:after="40"/>
        <w:ind w:left="283"/>
      </w:pPr>
      <w:r>
        <w:rPr>
          <w:i/>
          <w:sz w:val="18"/>
        </w:rPr>
        <w:t>✏️ She started programming at the age of 12.</w:t>
      </w:r>
      <w:r>
        <w:br/>
      </w:r>
      <w:r>
        <w:rPr>
          <w:color w:val="006400"/>
          <w:sz w:val="18"/>
        </w:rPr>
        <w:t xml:space="preserve">    → Cô ấy bắt đầu lập trình lúc 12 tuổi.</w:t>
      </w:r>
      <w:r>
        <w:br/>
      </w:r>
      <w:r>
        <w:rPr>
          <w:i/>
          <w:sz w:val="18"/>
        </w:rPr>
        <w:t>✏️ We live in the digital age.</w:t>
      </w:r>
      <w:r>
        <w:br/>
      </w:r>
      <w:r>
        <w:rPr>
          <w:color w:val="006400"/>
          <w:sz w:val="18"/>
        </w:rPr>
        <w:t xml:space="preserve">    → Chúng ta sống trong thời đại số.</w:t>
      </w:r>
    </w:p>
    <w:p>
      <w:pPr>
        <w:spacing w:before="0" w:after="80"/>
        <w:ind w:left="283"/>
      </w:pPr>
      <w:r>
        <w:rPr>
          <w:color w:val="643C00"/>
          <w:sz w:val="18"/>
        </w:rPr>
        <w:t>🔗 Patterns: at the age of + number | age group | the digital/modern age</w:t>
      </w:r>
    </w:p>
    <w:p>
      <w:pPr>
        <w:spacing w:before="120" w:after="40"/>
      </w:pPr>
      <w:r>
        <w:rPr>
          <w:b/>
          <w:sz w:val="24"/>
        </w:rPr>
        <w:t>air</w:t>
      </w:r>
      <w:r>
        <w:rPr>
          <w:sz w:val="22"/>
        </w:rPr>
        <w:t xml:space="preserve">  —  Không khí — The mixture of gases around the Earth</w:t>
      </w:r>
    </w:p>
    <w:p>
      <w:pPr>
        <w:spacing w:before="0" w:after="40"/>
        <w:ind w:left="283"/>
      </w:pPr>
      <w:r>
        <w:rPr>
          <w:color w:val="505050"/>
          <w:sz w:val="18"/>
        </w:rPr>
        <w:t>Phát âm: AIR</w:t>
        <w:br/>
      </w:r>
      <w:r>
        <w:rPr>
          <w:color w:val="505050"/>
          <w:sz w:val="18"/>
        </w:rPr>
        <w:t>Collocations: fresh air, air pollution, air conditioning</w:t>
        <w:br/>
      </w:r>
      <w:r>
        <w:rPr>
          <w:color w:val="505050"/>
          <w:sz w:val="18"/>
        </w:rPr>
        <w:t>Synonyms: atmosphere, breeze, oxygen</w:t>
        <w:br/>
      </w:r>
    </w:p>
    <w:p>
      <w:pPr>
        <w:spacing w:before="0" w:after="40"/>
        <w:ind w:left="283"/>
      </w:pPr>
      <w:r>
        <w:rPr>
          <w:i/>
          <w:sz w:val="20"/>
        </w:rPr>
        <w:t>📝 The air is fresh in the mountains.</w:t>
      </w:r>
      <w:r>
        <w:br/>
      </w:r>
      <w:r>
        <w:rPr>
          <w:color w:val="006400"/>
          <w:sz w:val="20"/>
        </w:rPr>
        <w:t xml:space="preserve">    → Không khí trong lành ở vùng núi.</w:t>
      </w:r>
    </w:p>
    <w:p>
      <w:pPr>
        <w:spacing w:before="0" w:after="40"/>
        <w:ind w:left="283"/>
      </w:pPr>
      <w:r>
        <w:rPr>
          <w:color w:val="005078"/>
          <w:sz w:val="18"/>
        </w:rPr>
        <w:t>💡 Không đếm được. Fresh air = không khí trong lành. Air conditioning (AC) = điều hòa. Air pollution = ô nhiễm không khí.</w:t>
      </w:r>
    </w:p>
    <w:p>
      <w:pPr>
        <w:spacing w:before="0" w:after="40"/>
        <w:ind w:left="283"/>
      </w:pPr>
      <w:r>
        <w:rPr>
          <w:i/>
          <w:sz w:val="18"/>
        </w:rPr>
        <w:t>✏️ Open the window to let in some fresh air.</w:t>
      </w:r>
      <w:r>
        <w:br/>
      </w:r>
      <w:r>
        <w:rPr>
          <w:color w:val="006400"/>
          <w:sz w:val="18"/>
        </w:rPr>
        <w:t xml:space="preserve">    → Mở cửa sổ cho không khí trong lành vào.</w:t>
      </w:r>
      <w:r>
        <w:br/>
      </w:r>
      <w:r>
        <w:rPr>
          <w:i/>
          <w:sz w:val="18"/>
        </w:rPr>
        <w:t>✏️ The air quality index is very bad today.</w:t>
      </w:r>
      <w:r>
        <w:br/>
      </w:r>
      <w:r>
        <w:rPr>
          <w:color w:val="006400"/>
          <w:sz w:val="18"/>
        </w:rPr>
        <w:t xml:space="preserve">    → Chỉ số chất lượng không khí hôm nay rất tệ.</w:t>
      </w:r>
    </w:p>
    <w:p>
      <w:pPr>
        <w:spacing w:before="0" w:after="80"/>
        <w:ind w:left="283"/>
      </w:pPr>
      <w:r>
        <w:rPr>
          <w:color w:val="643C00"/>
          <w:sz w:val="18"/>
        </w:rPr>
        <w:t>🔗 Patterns: fresh air | air pollution | air conditioning</w:t>
      </w:r>
    </w:p>
    <w:p>
      <w:pPr>
        <w:spacing w:before="120" w:after="40"/>
      </w:pPr>
      <w:r>
        <w:rPr>
          <w:b/>
          <w:sz w:val="24"/>
        </w:rPr>
        <w:t>airport</w:t>
      </w:r>
      <w:r>
        <w:rPr>
          <w:sz w:val="22"/>
        </w:rPr>
        <w:t xml:space="preserve">  —  Sân bay — A place where aircraft take off and land</w:t>
      </w:r>
    </w:p>
    <w:p>
      <w:pPr>
        <w:spacing w:before="0" w:after="40"/>
        <w:ind w:left="283"/>
      </w:pPr>
      <w:r>
        <w:rPr>
          <w:color w:val="505050"/>
          <w:sz w:val="18"/>
        </w:rPr>
        <w:t>Phát âm: AIR-port</w:t>
        <w:br/>
      </w:r>
      <w:r>
        <w:rPr>
          <w:color w:val="505050"/>
          <w:sz w:val="18"/>
        </w:rPr>
        <w:t>Collocations: airport terminal, airport security</w:t>
        <w:br/>
      </w:r>
      <w:r>
        <w:rPr>
          <w:color w:val="505050"/>
          <w:sz w:val="18"/>
        </w:rPr>
        <w:t>Synonyms: airfield, aerodrome</w:t>
        <w:br/>
      </w:r>
    </w:p>
    <w:p>
      <w:pPr>
        <w:spacing w:before="0" w:after="40"/>
        <w:ind w:left="283"/>
      </w:pPr>
      <w:r>
        <w:rPr>
          <w:i/>
          <w:sz w:val="20"/>
        </w:rPr>
        <w:t>📝 We arrived at the airport early.</w:t>
      </w:r>
      <w:r>
        <w:br/>
      </w:r>
      <w:r>
        <w:rPr>
          <w:color w:val="006400"/>
          <w:sz w:val="20"/>
        </w:rPr>
        <w:t xml:space="preserve">    → Chúng tôi đến sân bay sớm.</w:t>
      </w:r>
    </w:p>
    <w:p>
      <w:pPr>
        <w:spacing w:before="0" w:after="40"/>
        <w:ind w:left="283"/>
      </w:pPr>
      <w:r>
        <w:rPr>
          <w:color w:val="005078"/>
          <w:sz w:val="18"/>
        </w:rPr>
        <w:t>💡 Dùng 'at the airport' khi ở sân bay, 'to the airport' khi đi đến. Thường đi với 'arrive at', 'get to'.</w:t>
      </w:r>
    </w:p>
    <w:p>
      <w:pPr>
        <w:spacing w:before="0" w:after="40"/>
        <w:ind w:left="283"/>
      </w:pPr>
      <w:r>
        <w:rPr>
          <w:i/>
          <w:sz w:val="18"/>
        </w:rPr>
        <w:t>✏️ How far is the airport from here?</w:t>
      </w:r>
      <w:r>
        <w:br/>
      </w:r>
      <w:r>
        <w:rPr>
          <w:color w:val="006400"/>
          <w:sz w:val="18"/>
        </w:rPr>
        <w:t xml:space="preserve">    → Sân bay cách đây bao xa?</w:t>
      </w:r>
      <w:r>
        <w:br/>
      </w:r>
      <w:r>
        <w:rPr>
          <w:i/>
          <w:sz w:val="18"/>
        </w:rPr>
        <w:t>✏️ We should leave for the airport now.</w:t>
      </w:r>
      <w:r>
        <w:br/>
      </w:r>
      <w:r>
        <w:rPr>
          <w:color w:val="006400"/>
          <w:sz w:val="18"/>
        </w:rPr>
        <w:t xml:space="preserve">    → Chúng ta nên đi ra sân bay bây giờ.</w:t>
      </w:r>
    </w:p>
    <w:p>
      <w:pPr>
        <w:spacing w:before="0" w:after="80"/>
        <w:ind w:left="283"/>
      </w:pPr>
      <w:r>
        <w:rPr>
          <w:color w:val="643C00"/>
          <w:sz w:val="18"/>
        </w:rPr>
        <w:t>🔗 Patterns: at/to the airport | airport + noun | arrive at the airport</w:t>
      </w:r>
    </w:p>
    <w:p>
      <w:pPr>
        <w:spacing w:before="120" w:after="40"/>
      </w:pPr>
      <w:r>
        <w:rPr>
          <w:b/>
          <w:sz w:val="24"/>
        </w:rPr>
        <w:t>already</w:t>
      </w:r>
      <w:r>
        <w:rPr>
          <w:sz w:val="22"/>
        </w:rPr>
        <w:t xml:space="preserve">  —  Đã, rồi — Before now or before a specified time</w:t>
      </w:r>
    </w:p>
    <w:p>
      <w:pPr>
        <w:spacing w:before="0" w:after="40"/>
        <w:ind w:left="283"/>
      </w:pPr>
      <w:r>
        <w:rPr>
          <w:color w:val="505050"/>
          <w:sz w:val="18"/>
        </w:rPr>
        <w:t>Phát âm: awl-RED-ee</w:t>
        <w:br/>
      </w:r>
      <w:r>
        <w:rPr>
          <w:color w:val="505050"/>
          <w:sz w:val="18"/>
        </w:rPr>
        <w:t>Collocations: already done, already know, already have</w:t>
        <w:br/>
      </w:r>
      <w:r>
        <w:rPr>
          <w:color w:val="505050"/>
          <w:sz w:val="18"/>
        </w:rPr>
        <w:t>Synonyms: previously, before, by now</w:t>
        <w:br/>
      </w:r>
      <w:r>
        <w:rPr>
          <w:color w:val="505050"/>
          <w:sz w:val="18"/>
        </w:rPr>
        <w:t>Antonyms: not yet</w:t>
        <w:br/>
      </w:r>
    </w:p>
    <w:p>
      <w:pPr>
        <w:spacing w:before="0" w:after="40"/>
        <w:ind w:left="283"/>
      </w:pPr>
      <w:r>
        <w:rPr>
          <w:i/>
          <w:sz w:val="20"/>
        </w:rPr>
        <w:t>📝 I have already finished the task.</w:t>
      </w:r>
      <w:r>
        <w:br/>
      </w:r>
      <w:r>
        <w:rPr>
          <w:color w:val="006400"/>
          <w:sz w:val="20"/>
        </w:rPr>
        <w:t xml:space="preserve">    → Tôi đã hoàn thành nhiệm vụ rồi.</w:t>
      </w:r>
    </w:p>
    <w:p>
      <w:pPr>
        <w:spacing w:before="0" w:after="40"/>
        <w:ind w:left="283"/>
      </w:pPr>
      <w:r>
        <w:rPr>
          <w:color w:val="005078"/>
          <w:sz w:val="18"/>
        </w:rPr>
        <w:t>💡 Thường dùng với thì hiện tại hoàn thành (have already done). Vị trí: giữa trợ động từ và động từ chính. Phân biệt: 'already' (đã rồi) vs 'yet' (chưa - câu phủ định/hỏi).</w:t>
      </w:r>
    </w:p>
    <w:p>
      <w:pPr>
        <w:spacing w:before="0" w:after="40"/>
        <w:ind w:left="283"/>
      </w:pPr>
      <w:r>
        <w:rPr>
          <w:i/>
          <w:sz w:val="18"/>
        </w:rPr>
        <w:t>✏️ I have already submitted the report.</w:t>
      </w:r>
      <w:r>
        <w:br/>
      </w:r>
      <w:r>
        <w:rPr>
          <w:color w:val="006400"/>
          <w:sz w:val="18"/>
        </w:rPr>
        <w:t xml:space="preserve">    → Tôi đã nộp báo cáo rồi.</w:t>
      </w:r>
      <w:r>
        <w:br/>
      </w:r>
      <w:r>
        <w:rPr>
          <w:i/>
          <w:sz w:val="18"/>
        </w:rPr>
        <w:t>✏️ The meeting has already started.</w:t>
      </w:r>
      <w:r>
        <w:br/>
      </w:r>
      <w:r>
        <w:rPr>
          <w:color w:val="006400"/>
          <w:sz w:val="18"/>
        </w:rPr>
        <w:t xml:space="preserve">    → Cuộc họp đã bắt đầu rồi.</w:t>
      </w:r>
    </w:p>
    <w:p>
      <w:pPr>
        <w:spacing w:before="0" w:after="80"/>
        <w:ind w:left="283"/>
      </w:pPr>
      <w:r>
        <w:rPr>
          <w:color w:val="643C00"/>
          <w:sz w:val="18"/>
        </w:rPr>
        <w:t>🔗 Patterns: have already + past participle | already + verb | already done/finished</w:t>
      </w:r>
    </w:p>
    <w:p>
      <w:pPr>
        <w:spacing w:before="120" w:after="40"/>
      </w:pPr>
      <w:r>
        <w:rPr>
          <w:b/>
          <w:sz w:val="24"/>
        </w:rPr>
        <w:t>angry</w:t>
      </w:r>
      <w:r>
        <w:rPr>
          <w:sz w:val="22"/>
        </w:rPr>
        <w:t xml:space="preserve">  —  Tức giận — Feeling strong displeasure</w:t>
      </w:r>
    </w:p>
    <w:p>
      <w:pPr>
        <w:spacing w:before="0" w:after="40"/>
        <w:ind w:left="283"/>
      </w:pPr>
      <w:r>
        <w:rPr>
          <w:color w:val="505050"/>
          <w:sz w:val="18"/>
        </w:rPr>
        <w:t>Phát âm: ANG-gree</w:t>
        <w:br/>
      </w:r>
      <w:r>
        <w:rPr>
          <w:color w:val="505050"/>
          <w:sz w:val="18"/>
        </w:rPr>
        <w:t>Collocations: get angry, angry at, angry with</w:t>
        <w:br/>
      </w:r>
      <w:r>
        <w:rPr>
          <w:color w:val="505050"/>
          <w:sz w:val="18"/>
        </w:rPr>
        <w:t>Synonyms: furious, mad, upset, irritated</w:t>
        <w:br/>
      </w:r>
      <w:r>
        <w:rPr>
          <w:color w:val="505050"/>
          <w:sz w:val="18"/>
        </w:rPr>
        <w:t>Antonyms: calm, happy, pleased</w:t>
        <w:br/>
      </w:r>
    </w:p>
    <w:p>
      <w:pPr>
        <w:spacing w:before="0" w:after="40"/>
        <w:ind w:left="283"/>
      </w:pPr>
      <w:r>
        <w:rPr>
          <w:i/>
          <w:sz w:val="20"/>
        </w:rPr>
        <w:t>📝 He was angry about the mistake.</w:t>
      </w:r>
      <w:r>
        <w:br/>
      </w:r>
      <w:r>
        <w:rPr>
          <w:color w:val="006400"/>
          <w:sz w:val="20"/>
        </w:rPr>
        <w:t xml:space="preserve">    → Anh ấy tức giận về sai lầm.</w:t>
      </w:r>
    </w:p>
    <w:p>
      <w:pPr>
        <w:spacing w:before="0" w:after="40"/>
        <w:ind w:left="283"/>
      </w:pPr>
      <w:r>
        <w:rPr>
          <w:color w:val="005078"/>
          <w:sz w:val="18"/>
        </w:rPr>
        <w:t>💡 Dùng khi ai đó tức giận vì một việc gì đó. Phân biệt: angry with (người), angry about (việc).</w:t>
      </w:r>
    </w:p>
    <w:p>
      <w:pPr>
        <w:spacing w:before="0" w:after="40"/>
        <w:ind w:left="283"/>
      </w:pPr>
      <w:r>
        <w:rPr>
          <w:i/>
          <w:sz w:val="18"/>
        </w:rPr>
        <w:t>✏️ Don't be angry with me.</w:t>
      </w:r>
      <w:r>
        <w:br/>
      </w:r>
      <w:r>
        <w:rPr>
          <w:color w:val="006400"/>
          <w:sz w:val="18"/>
        </w:rPr>
        <w:t xml:space="preserve">    → Đừng giận tôi.</w:t>
      </w:r>
      <w:r>
        <w:br/>
      </w:r>
      <w:r>
        <w:rPr>
          <w:i/>
          <w:sz w:val="18"/>
        </w:rPr>
        <w:t>✏️ She got angry when she heard the news.</w:t>
      </w:r>
      <w:r>
        <w:br/>
      </w:r>
      <w:r>
        <w:rPr>
          <w:color w:val="006400"/>
          <w:sz w:val="18"/>
        </w:rPr>
        <w:t xml:space="preserve">    → Cô ấy nổi giận khi nghe tin.</w:t>
      </w:r>
    </w:p>
    <w:p>
      <w:pPr>
        <w:spacing w:before="0" w:after="80"/>
        <w:ind w:left="283"/>
      </w:pPr>
      <w:r>
        <w:rPr>
          <w:color w:val="643C00"/>
          <w:sz w:val="18"/>
        </w:rPr>
        <w:t>🔗 Patterns: get angry | angry with someone | angry about something</w:t>
      </w:r>
    </w:p>
    <w:p>
      <w:pPr>
        <w:spacing w:before="120" w:after="40"/>
      </w:pPr>
      <w:r>
        <w:rPr>
          <w:b/>
          <w:sz w:val="24"/>
        </w:rPr>
        <w:t>animal</w:t>
      </w:r>
      <w:r>
        <w:rPr>
          <w:sz w:val="22"/>
        </w:rPr>
        <w:t xml:space="preserve">  —  Động vật, con vật — A living creature that is not a plant</w:t>
      </w:r>
    </w:p>
    <w:p>
      <w:pPr>
        <w:spacing w:before="0" w:after="40"/>
        <w:ind w:left="283"/>
      </w:pPr>
      <w:r>
        <w:rPr>
          <w:color w:val="505050"/>
          <w:sz w:val="18"/>
        </w:rPr>
        <w:t>Phát âm: AN-ih-muhl</w:t>
        <w:br/>
      </w:r>
      <w:r>
        <w:rPr>
          <w:color w:val="505050"/>
          <w:sz w:val="18"/>
        </w:rPr>
        <w:t>Collocations: wild animal, animal rights, pet animal</w:t>
        <w:br/>
      </w:r>
      <w:r>
        <w:rPr>
          <w:color w:val="505050"/>
          <w:sz w:val="18"/>
        </w:rPr>
        <w:t>Synonyms: creature, beast, wildlife</w:t>
        <w:br/>
      </w:r>
      <w:r>
        <w:rPr>
          <w:color w:val="505050"/>
          <w:sz w:val="18"/>
        </w:rPr>
        <w:t>Antonyms: plant</w:t>
        <w:br/>
      </w:r>
    </w:p>
    <w:p>
      <w:pPr>
        <w:spacing w:before="0" w:after="40"/>
        <w:ind w:left="283"/>
      </w:pPr>
      <w:r>
        <w:rPr>
          <w:i/>
          <w:sz w:val="20"/>
        </w:rPr>
        <w:t>📝 Dogs are my favorite animals.</w:t>
      </w:r>
      <w:r>
        <w:br/>
      </w:r>
      <w:r>
        <w:rPr>
          <w:color w:val="006400"/>
          <w:sz w:val="20"/>
        </w:rPr>
        <w:t xml:space="preserve">    → Chó là động vật yêu thích của tôi.</w:t>
      </w:r>
    </w:p>
    <w:p>
      <w:pPr>
        <w:spacing w:before="0" w:after="40"/>
        <w:ind w:left="283"/>
      </w:pPr>
      <w:r>
        <w:rPr>
          <w:color w:val="005078"/>
          <w:sz w:val="18"/>
        </w:rPr>
        <w:t>💡 Bao gồm tất cả sinh vật không phải thực vật. Wild animal = động vật hoang dã. Pet = thú cưng. Animal rights = quyền động vật.</w:t>
      </w:r>
    </w:p>
    <w:p>
      <w:pPr>
        <w:spacing w:before="0" w:after="40"/>
        <w:ind w:left="283"/>
      </w:pPr>
      <w:r>
        <w:rPr>
          <w:i/>
          <w:sz w:val="18"/>
        </w:rPr>
        <w:t>✏️ Many wild animals are endangered.</w:t>
      </w:r>
      <w:r>
        <w:br/>
      </w:r>
      <w:r>
        <w:rPr>
          <w:color w:val="006400"/>
          <w:sz w:val="18"/>
        </w:rPr>
        <w:t xml:space="preserve">    → Nhiều động vật hoang dã đang bị đe dọa.</w:t>
      </w:r>
      <w:r>
        <w:br/>
      </w:r>
      <w:r>
        <w:rPr>
          <w:i/>
          <w:sz w:val="18"/>
        </w:rPr>
        <w:t>✏️ What is your favorite animal?</w:t>
      </w:r>
      <w:r>
        <w:br/>
      </w:r>
      <w:r>
        <w:rPr>
          <w:color w:val="006400"/>
          <w:sz w:val="18"/>
        </w:rPr>
        <w:t xml:space="preserve">    → Động vật yêu thích của bạn là gì?</w:t>
      </w:r>
    </w:p>
    <w:p>
      <w:pPr>
        <w:spacing w:before="0" w:after="80"/>
        <w:ind w:left="283"/>
      </w:pPr>
      <w:r>
        <w:rPr>
          <w:color w:val="643C00"/>
          <w:sz w:val="18"/>
        </w:rPr>
        <w:t>🔗 Patterns: wild animal | animal rights | endangered animal</w:t>
      </w:r>
    </w:p>
    <w:p>
      <w:pPr>
        <w:spacing w:before="120" w:after="40"/>
      </w:pPr>
      <w:r>
        <w:rPr>
          <w:b/>
          <w:sz w:val="24"/>
        </w:rPr>
        <w:t>answer</w:t>
      </w:r>
      <w:r>
        <w:rPr>
          <w:sz w:val="22"/>
        </w:rPr>
        <w:t xml:space="preserve">  —  Trả lời — To respond to a question</w:t>
      </w:r>
    </w:p>
    <w:p>
      <w:pPr>
        <w:spacing w:before="0" w:after="40"/>
        <w:ind w:left="283"/>
      </w:pPr>
      <w:r>
        <w:rPr>
          <w:color w:val="505050"/>
          <w:sz w:val="18"/>
        </w:rPr>
        <w:t>Phát âm: AN-ser</w:t>
        <w:br/>
      </w:r>
      <w:r>
        <w:rPr>
          <w:color w:val="505050"/>
          <w:sz w:val="18"/>
        </w:rPr>
        <w:t>Collocations: answer the phone, answer back</w:t>
        <w:br/>
      </w:r>
      <w:r>
        <w:rPr>
          <w:color w:val="505050"/>
          <w:sz w:val="18"/>
        </w:rPr>
        <w:t>Synonyms: reply, respond, react</w:t>
        <w:br/>
      </w:r>
      <w:r>
        <w:rPr>
          <w:color w:val="505050"/>
          <w:sz w:val="18"/>
        </w:rPr>
        <w:t>Antonyms: ask, question</w:t>
        <w:br/>
      </w:r>
    </w:p>
    <w:p>
      <w:pPr>
        <w:spacing w:before="0" w:after="40"/>
        <w:ind w:left="283"/>
      </w:pPr>
      <w:r>
        <w:rPr>
          <w:i/>
          <w:sz w:val="20"/>
        </w:rPr>
        <w:t>📝 Please answer my question.</w:t>
      </w:r>
      <w:r>
        <w:br/>
      </w:r>
      <w:r>
        <w:rPr>
          <w:color w:val="006400"/>
          <w:sz w:val="20"/>
        </w:rPr>
        <w:t xml:space="preserve">    → Xin hãy trả lời câu hỏi của tôi.</w:t>
      </w:r>
    </w:p>
    <w:p>
      <w:pPr>
        <w:spacing w:before="0" w:after="40"/>
        <w:ind w:left="283"/>
      </w:pPr>
      <w:r>
        <w:rPr>
          <w:color w:val="005078"/>
          <w:sz w:val="18"/>
        </w:rPr>
        <w:t>💡 Vừa là động từ vừa là danh từ. 'Answer the phone' = nghe điện thoại. Không cần giới từ: 'answer the question' (không phải answer to).</w:t>
      </w:r>
    </w:p>
    <w:p>
      <w:pPr>
        <w:spacing w:before="0" w:after="40"/>
        <w:ind w:left="283"/>
      </w:pPr>
      <w:r>
        <w:rPr>
          <w:i/>
          <w:sz w:val="18"/>
        </w:rPr>
        <w:t>✏️ I do not know the answer to this question.</w:t>
      </w:r>
      <w:r>
        <w:br/>
      </w:r>
      <w:r>
        <w:rPr>
          <w:color w:val="006400"/>
          <w:sz w:val="18"/>
        </w:rPr>
        <w:t xml:space="preserve">    → Tôi không biết câu trả lời cho câu hỏi này.</w:t>
      </w:r>
      <w:r>
        <w:br/>
      </w:r>
      <w:r>
        <w:rPr>
          <w:i/>
          <w:sz w:val="18"/>
        </w:rPr>
        <w:t>✏️ Nobody answered when I knocked on the door.</w:t>
      </w:r>
      <w:r>
        <w:br/>
      </w:r>
      <w:r>
        <w:rPr>
          <w:color w:val="006400"/>
          <w:sz w:val="18"/>
        </w:rPr>
        <w:t xml:space="preserve">    → Không ai trả lời khi tôi gõ cửa.</w:t>
      </w:r>
    </w:p>
    <w:p>
      <w:pPr>
        <w:spacing w:before="0" w:after="80"/>
        <w:ind w:left="283"/>
      </w:pPr>
      <w:r>
        <w:rPr>
          <w:color w:val="643C00"/>
          <w:sz w:val="18"/>
        </w:rPr>
        <w:t>🔗 Patterns: answer + noun | answer the phone/door | the answer to sth | answer back</w:t>
      </w:r>
    </w:p>
    <w:p>
      <w:pPr>
        <w:spacing w:before="120" w:after="40"/>
      </w:pPr>
      <w:r>
        <w:rPr>
          <w:b/>
          <w:sz w:val="24"/>
        </w:rPr>
        <w:t>apartment</w:t>
      </w:r>
      <w:r>
        <w:rPr>
          <w:sz w:val="22"/>
        </w:rPr>
        <w:t xml:space="preserve">  —  Căn hộ — A set of rooms for living in</w:t>
      </w:r>
    </w:p>
    <w:p>
      <w:pPr>
        <w:spacing w:before="0" w:after="40"/>
        <w:ind w:left="283"/>
      </w:pPr>
      <w:r>
        <w:rPr>
          <w:color w:val="505050"/>
          <w:sz w:val="18"/>
        </w:rPr>
        <w:t>Phát âm: uh-PART-muhnt</w:t>
        <w:br/>
      </w:r>
      <w:r>
        <w:rPr>
          <w:color w:val="505050"/>
          <w:sz w:val="18"/>
        </w:rPr>
        <w:t>Collocations: apartment building, studio apartment</w:t>
        <w:br/>
      </w:r>
      <w:r>
        <w:rPr>
          <w:color w:val="505050"/>
          <w:sz w:val="18"/>
        </w:rPr>
        <w:t>Synonyms: flat, unit, condo</w:t>
        <w:br/>
      </w:r>
      <w:r>
        <w:rPr>
          <w:color w:val="505050"/>
          <w:sz w:val="18"/>
        </w:rPr>
        <w:t>Antonyms: house</w:t>
        <w:br/>
      </w:r>
    </w:p>
    <w:p>
      <w:pPr>
        <w:spacing w:before="0" w:after="40"/>
        <w:ind w:left="283"/>
      </w:pPr>
      <w:r>
        <w:rPr>
          <w:i/>
          <w:sz w:val="20"/>
        </w:rPr>
        <w:t>📝 We rent a small apartment.</w:t>
      </w:r>
      <w:r>
        <w:br/>
      </w:r>
      <w:r>
        <w:rPr>
          <w:color w:val="006400"/>
          <w:sz w:val="20"/>
        </w:rPr>
        <w:t xml:space="preserve">    → Chúng tôi thuê một căn hộ nhỏ.</w:t>
      </w:r>
    </w:p>
    <w:p>
      <w:pPr>
        <w:spacing w:before="0" w:after="40"/>
        <w:ind w:left="283"/>
      </w:pPr>
      <w:r>
        <w:rPr>
          <w:color w:val="005078"/>
          <w:sz w:val="18"/>
        </w:rPr>
        <w:t>💡 Căn hộ trong tòa nhà chung cư. Mỹ dùng 'apartment', Anh dùng 'flat'. 'Studio apartment' là căn hộ một phòng.</w:t>
      </w:r>
    </w:p>
    <w:p>
      <w:pPr>
        <w:spacing w:before="0" w:after="40"/>
        <w:ind w:left="283"/>
      </w:pPr>
      <w:r>
        <w:rPr>
          <w:i/>
          <w:sz w:val="18"/>
        </w:rPr>
        <w:t>✏️ My apartment is on the fifth floor.</w:t>
      </w:r>
      <w:r>
        <w:br/>
      </w:r>
      <w:r>
        <w:rPr>
          <w:color w:val="006400"/>
          <w:sz w:val="18"/>
        </w:rPr>
        <w:t xml:space="preserve">    → Căn hộ của tôi ở tầng năm.</w:t>
      </w:r>
      <w:r>
        <w:br/>
      </w:r>
      <w:r>
        <w:rPr>
          <w:i/>
          <w:sz w:val="18"/>
        </w:rPr>
        <w:t>✏️ We moved to a bigger apartment last month.</w:t>
      </w:r>
      <w:r>
        <w:br/>
      </w:r>
      <w:r>
        <w:rPr>
          <w:color w:val="006400"/>
          <w:sz w:val="18"/>
        </w:rPr>
        <w:t xml:space="preserve">    → Chúng tôi chuyển đến căn hộ lớn hơn tháng trước.</w:t>
      </w:r>
    </w:p>
    <w:p>
      <w:pPr>
        <w:spacing w:before="0" w:after="80"/>
        <w:ind w:left="283"/>
      </w:pPr>
      <w:r>
        <w:rPr>
          <w:color w:val="643C00"/>
          <w:sz w:val="18"/>
        </w:rPr>
        <w:t>🔗 Patterns: live in an apartment | rent an apartment | apartment + noun (apartment building, apartment complex)</w:t>
      </w:r>
    </w:p>
    <w:p>
      <w:pPr>
        <w:spacing w:before="120" w:after="40"/>
      </w:pPr>
      <w:r>
        <w:rPr>
          <w:b/>
          <w:sz w:val="24"/>
        </w:rPr>
        <w:t>app</w:t>
      </w:r>
      <w:r>
        <w:rPr>
          <w:sz w:val="22"/>
        </w:rPr>
        <w:t xml:space="preserve">  —  Ứng dụng — A software application for mobile devices</w:t>
      </w:r>
    </w:p>
    <w:p>
      <w:pPr>
        <w:spacing w:before="0" w:after="40"/>
        <w:ind w:left="283"/>
      </w:pPr>
      <w:r>
        <w:rPr>
          <w:color w:val="505050"/>
          <w:sz w:val="18"/>
        </w:rPr>
        <w:t>Phát âm: AP</w:t>
        <w:br/>
      </w:r>
      <w:r>
        <w:rPr>
          <w:color w:val="505050"/>
          <w:sz w:val="18"/>
        </w:rPr>
        <w:t>Collocations: mobile app, app store, web app</w:t>
        <w:br/>
      </w:r>
      <w:r>
        <w:rPr>
          <w:color w:val="505050"/>
          <w:sz w:val="18"/>
        </w:rPr>
        <w:t>Synonyms: application, program, software</w:t>
        <w:br/>
      </w:r>
    </w:p>
    <w:p>
      <w:pPr>
        <w:spacing w:before="0" w:after="40"/>
        <w:ind w:left="283"/>
      </w:pPr>
      <w:r>
        <w:rPr>
          <w:i/>
          <w:sz w:val="20"/>
        </w:rPr>
        <w:t>📝 Download the app from the store.</w:t>
      </w:r>
      <w:r>
        <w:br/>
      </w:r>
      <w:r>
        <w:rPr>
          <w:color w:val="006400"/>
          <w:sz w:val="20"/>
        </w:rPr>
        <w:t xml:space="preserve">    → Tải ứng dụng từ cửa hàng.</w:t>
      </w:r>
    </w:p>
    <w:p>
      <w:pPr>
        <w:spacing w:before="0" w:after="40"/>
        <w:ind w:left="283"/>
      </w:pPr>
      <w:r>
        <w:rPr>
          <w:color w:val="005078"/>
          <w:sz w:val="18"/>
        </w:rPr>
        <w:t>💡 Viết tắt của 'application'. Dùng cho ứng dụng di động hoặc web. 'Web app' là ứng dụng chạy trên trình duyệt.</w:t>
      </w:r>
    </w:p>
    <w:p>
      <w:pPr>
        <w:spacing w:before="0" w:after="40"/>
        <w:ind w:left="283"/>
      </w:pPr>
      <w:r>
        <w:rPr>
          <w:i/>
          <w:sz w:val="18"/>
        </w:rPr>
        <w:t>✏️ This app helps you learn English.</w:t>
      </w:r>
      <w:r>
        <w:br/>
      </w:r>
      <w:r>
        <w:rPr>
          <w:color w:val="006400"/>
          <w:sz w:val="18"/>
        </w:rPr>
        <w:t xml:space="preserve">    → Ứng dụng này giúp bạn học tiếng Anh.</w:t>
      </w:r>
      <w:r>
        <w:br/>
      </w:r>
      <w:r>
        <w:rPr>
          <w:i/>
          <w:sz w:val="18"/>
        </w:rPr>
        <w:t>✏️ The app crashed when I opened it.</w:t>
      </w:r>
      <w:r>
        <w:br/>
      </w:r>
      <w:r>
        <w:rPr>
          <w:color w:val="006400"/>
          <w:sz w:val="18"/>
        </w:rPr>
        <w:t xml:space="preserve">    → Ứng dụng bị lỗi khi tôi mở nó.</w:t>
      </w:r>
    </w:p>
    <w:p>
      <w:pPr>
        <w:spacing w:before="0" w:after="80"/>
        <w:ind w:left="283"/>
      </w:pPr>
      <w:r>
        <w:rPr>
          <w:color w:val="643C00"/>
          <w:sz w:val="18"/>
        </w:rPr>
        <w:t>🔗 Patterns: download/install + an app | app + store | mobile/web app</w:t>
      </w:r>
    </w:p>
    <w:p>
      <w:pPr>
        <w:spacing w:before="120" w:after="40"/>
      </w:pPr>
      <w:r>
        <w:rPr>
          <w:b/>
          <w:sz w:val="24"/>
        </w:rPr>
        <w:t>arm</w:t>
      </w:r>
      <w:r>
        <w:rPr>
          <w:sz w:val="22"/>
        </w:rPr>
        <w:t xml:space="preserve">  —  Cánh tay — The upper limb of the human body from shoulder to hand</w:t>
      </w:r>
    </w:p>
    <w:p>
      <w:pPr>
        <w:spacing w:before="0" w:after="40"/>
        <w:ind w:left="283"/>
      </w:pPr>
      <w:r>
        <w:rPr>
          <w:color w:val="505050"/>
          <w:sz w:val="18"/>
        </w:rPr>
        <w:t>Phát âm: ARM</w:t>
        <w:br/>
      </w:r>
      <w:r>
        <w:rPr>
          <w:color w:val="505050"/>
          <w:sz w:val="18"/>
        </w:rPr>
        <w:t>Collocations: arm in arm, right arm, broken arm</w:t>
        <w:br/>
      </w:r>
      <w:r>
        <w:rPr>
          <w:color w:val="505050"/>
          <w:sz w:val="18"/>
        </w:rPr>
        <w:t>Synonyms: limb, upper limb</w:t>
        <w:br/>
      </w:r>
    </w:p>
    <w:p>
      <w:pPr>
        <w:spacing w:before="0" w:after="40"/>
        <w:ind w:left="283"/>
      </w:pPr>
      <w:r>
        <w:rPr>
          <w:i/>
          <w:sz w:val="20"/>
        </w:rPr>
        <w:t>📝 She broke her arm playing soccer.</w:t>
      </w:r>
      <w:r>
        <w:br/>
      </w:r>
      <w:r>
        <w:rPr>
          <w:color w:val="006400"/>
          <w:sz w:val="20"/>
        </w:rPr>
        <w:t xml:space="preserve">    → Cô ấy bị gãy tay khi chơi bóng đá.</w:t>
      </w:r>
    </w:p>
    <w:p>
      <w:pPr>
        <w:spacing w:before="0" w:after="40"/>
        <w:ind w:left="283"/>
      </w:pPr>
      <w:r>
        <w:rPr>
          <w:color w:val="005078"/>
          <w:sz w:val="18"/>
        </w:rPr>
        <w:t>💡 Từ cơ bản chỉ bộ phận cơ thể. Cũng có nghĩa bóng như 'arm of the law' (cánh tay pháp luật).</w:t>
      </w:r>
    </w:p>
    <w:p>
      <w:pPr>
        <w:spacing w:before="0" w:after="40"/>
        <w:ind w:left="283"/>
      </w:pPr>
      <w:r>
        <w:rPr>
          <w:i/>
          <w:sz w:val="18"/>
        </w:rPr>
        <w:t>✏️ He held the baby in his arms.</w:t>
      </w:r>
      <w:r>
        <w:br/>
      </w:r>
      <w:r>
        <w:rPr>
          <w:color w:val="006400"/>
          <w:sz w:val="18"/>
        </w:rPr>
        <w:t xml:space="preserve">    → Anh ấy bế em bé trong vòng tay.</w:t>
      </w:r>
      <w:r>
        <w:br/>
      </w:r>
      <w:r>
        <w:rPr>
          <w:i/>
          <w:sz w:val="18"/>
        </w:rPr>
        <w:t>✏️ She raised her arm to ask a question.</w:t>
      </w:r>
      <w:r>
        <w:br/>
      </w:r>
      <w:r>
        <w:rPr>
          <w:color w:val="006400"/>
          <w:sz w:val="18"/>
        </w:rPr>
        <w:t xml:space="preserve">    → Cô ấy giơ tay để hỏi câu hỏi.</w:t>
      </w:r>
    </w:p>
    <w:p>
      <w:pPr>
        <w:spacing w:before="0" w:after="80"/>
        <w:ind w:left="283"/>
      </w:pPr>
      <w:r>
        <w:rPr>
          <w:color w:val="643C00"/>
          <w:sz w:val="18"/>
        </w:rPr>
        <w:t>🔗 Patterns: break one's arm | arm in arm | with open arms</w:t>
      </w:r>
    </w:p>
    <w:p>
      <w:pPr>
        <w:spacing w:before="120" w:after="40"/>
      </w:pPr>
      <w:r>
        <w:rPr>
          <w:b/>
          <w:sz w:val="24"/>
        </w:rPr>
        <w:t>ask</w:t>
      </w:r>
      <w:r>
        <w:rPr>
          <w:sz w:val="22"/>
        </w:rPr>
        <w:t xml:space="preserve">  —  Hỏi — To put a question to someone</w:t>
      </w:r>
    </w:p>
    <w:p>
      <w:pPr>
        <w:spacing w:before="0" w:after="40"/>
        <w:ind w:left="283"/>
      </w:pPr>
      <w:r>
        <w:rPr>
          <w:color w:val="505050"/>
          <w:sz w:val="18"/>
        </w:rPr>
        <w:t>Phát âm: ASK</w:t>
        <w:br/>
      </w:r>
      <w:r>
        <w:rPr>
          <w:color w:val="505050"/>
          <w:sz w:val="18"/>
        </w:rPr>
        <w:t>Collocations: ask for, ask about, ask a question</w:t>
        <w:br/>
      </w:r>
      <w:r>
        <w:rPr>
          <w:color w:val="505050"/>
          <w:sz w:val="18"/>
        </w:rPr>
        <w:t>Synonyms: inquire, request, question</w:t>
        <w:br/>
      </w:r>
      <w:r>
        <w:rPr>
          <w:color w:val="505050"/>
          <w:sz w:val="18"/>
        </w:rPr>
        <w:t>Antonyms: answer, reply</w:t>
        <w:br/>
      </w:r>
    </w:p>
    <w:p>
      <w:pPr>
        <w:spacing w:before="0" w:after="40"/>
        <w:ind w:left="283"/>
      </w:pPr>
      <w:r>
        <w:rPr>
          <w:i/>
          <w:sz w:val="20"/>
        </w:rPr>
        <w:t>📝 Can I ask you a question?</w:t>
      </w:r>
      <w:r>
        <w:br/>
      </w:r>
      <w:r>
        <w:rPr>
          <w:color w:val="006400"/>
          <w:sz w:val="20"/>
        </w:rPr>
        <w:t xml:space="preserve">    → Tôi có thể hỏi bạn một câu không?</w:t>
      </w:r>
    </w:p>
    <w:p>
      <w:pPr>
        <w:spacing w:before="0" w:after="40"/>
        <w:ind w:left="283"/>
      </w:pPr>
      <w:r>
        <w:rPr>
          <w:color w:val="005078"/>
          <w:sz w:val="18"/>
        </w:rPr>
        <w:t>💡 'Ask' = hỏi hoặc yêu cầu. 'Ask for' = xin/yêu cầu cái gì. 'Ask someone to do' = nhờ ai làm gì.</w:t>
      </w:r>
    </w:p>
    <w:p>
      <w:pPr>
        <w:spacing w:before="0" w:after="40"/>
        <w:ind w:left="283"/>
      </w:pPr>
      <w:r>
        <w:rPr>
          <w:i/>
          <w:sz w:val="18"/>
        </w:rPr>
        <w:t>✏️ I asked her for directions to the museum.</w:t>
      </w:r>
      <w:r>
        <w:br/>
      </w:r>
      <w:r>
        <w:rPr>
          <w:color w:val="006400"/>
          <w:sz w:val="18"/>
        </w:rPr>
        <w:t xml:space="preserve">    → Tôi hỏi cô ấy đường đến bảo tàng.</w:t>
      </w:r>
      <w:r>
        <w:br/>
      </w:r>
      <w:r>
        <w:rPr>
          <w:i/>
          <w:sz w:val="18"/>
        </w:rPr>
        <w:t>✏️ He asked me to help him move.</w:t>
      </w:r>
      <w:r>
        <w:br/>
      </w:r>
      <w:r>
        <w:rPr>
          <w:color w:val="006400"/>
          <w:sz w:val="18"/>
        </w:rPr>
        <w:t xml:space="preserve">    → Anh ấy nhờ tôi giúp chuyển nhà.</w:t>
      </w:r>
    </w:p>
    <w:p>
      <w:pPr>
        <w:spacing w:before="0" w:after="80"/>
        <w:ind w:left="283"/>
      </w:pPr>
      <w:r>
        <w:rPr>
          <w:color w:val="643C00"/>
          <w:sz w:val="18"/>
        </w:rPr>
        <w:t>🔗 Patterns: ask + someone + question | ask for + noun | ask someone to + verb | ask about + topic</w:t>
      </w:r>
    </w:p>
    <w:p>
      <w:pPr>
        <w:pStyle w:val="Heading2"/>
      </w:pPr>
      <w:r>
        <w:t>B</w:t>
      </w:r>
    </w:p>
    <w:p>
      <w:pPr>
        <w:spacing w:before="120" w:after="40"/>
      </w:pPr>
      <w:r>
        <w:rPr>
          <w:b/>
          <w:sz w:val="24"/>
        </w:rPr>
        <w:t>baby</w:t>
      </w:r>
      <w:r>
        <w:rPr>
          <w:sz w:val="22"/>
        </w:rPr>
        <w:t xml:space="preserve">  —  Em bé — A very young child</w:t>
      </w:r>
    </w:p>
    <w:p>
      <w:pPr>
        <w:spacing w:before="0" w:after="40"/>
        <w:ind w:left="283"/>
      </w:pPr>
      <w:r>
        <w:rPr>
          <w:color w:val="505050"/>
          <w:sz w:val="18"/>
        </w:rPr>
        <w:t>Phát âm: BAY-bee</w:t>
        <w:br/>
      </w:r>
      <w:r>
        <w:rPr>
          <w:color w:val="505050"/>
          <w:sz w:val="18"/>
        </w:rPr>
        <w:t>Collocations: baby boy, baby girl, have a baby</w:t>
        <w:br/>
      </w:r>
      <w:r>
        <w:rPr>
          <w:color w:val="505050"/>
          <w:sz w:val="18"/>
        </w:rPr>
        <w:t>Synonyms: infant, newborn, toddler</w:t>
        <w:br/>
      </w:r>
      <w:r>
        <w:rPr>
          <w:color w:val="505050"/>
          <w:sz w:val="18"/>
        </w:rPr>
        <w:t>Antonyms: adult</w:t>
        <w:br/>
      </w:r>
    </w:p>
    <w:p>
      <w:pPr>
        <w:spacing w:before="0" w:after="40"/>
        <w:ind w:left="283"/>
      </w:pPr>
      <w:r>
        <w:rPr>
          <w:i/>
          <w:sz w:val="20"/>
        </w:rPr>
        <w:t>📝 The baby is sleeping in the crib.</w:t>
      </w:r>
      <w:r>
        <w:br/>
      </w:r>
      <w:r>
        <w:rPr>
          <w:color w:val="006400"/>
          <w:sz w:val="20"/>
        </w:rPr>
        <w:t xml:space="preserve">    → Em bé đang ngủ trong nôi.</w:t>
      </w:r>
    </w:p>
    <w:p>
      <w:pPr>
        <w:spacing w:before="0" w:after="40"/>
        <w:ind w:left="283"/>
      </w:pPr>
      <w:r>
        <w:rPr>
          <w:color w:val="005078"/>
          <w:sz w:val="18"/>
        </w:rPr>
        <w:t>💡 Dùng cho trẻ sơ sinh đến khoảng 1-2 tuổi. Cũng dùng thân mật để gọi người yêu.</w:t>
      </w:r>
    </w:p>
    <w:p>
      <w:pPr>
        <w:spacing w:before="0" w:after="40"/>
        <w:ind w:left="283"/>
      </w:pPr>
      <w:r>
        <w:rPr>
          <w:i/>
          <w:sz w:val="18"/>
        </w:rPr>
        <w:t>✏️ The baby started crying in the middle of the night.</w:t>
      </w:r>
      <w:r>
        <w:br/>
      </w:r>
      <w:r>
        <w:rPr>
          <w:color w:val="006400"/>
          <w:sz w:val="18"/>
        </w:rPr>
        <w:t xml:space="preserve">    → Em bé bắt đầu khóc giữa đêm.</w:t>
      </w:r>
      <w:r>
        <w:br/>
      </w:r>
      <w:r>
        <w:rPr>
          <w:i/>
          <w:sz w:val="18"/>
        </w:rPr>
        <w:t>✏️ They are expecting a baby in March.</w:t>
      </w:r>
      <w:r>
        <w:br/>
      </w:r>
      <w:r>
        <w:rPr>
          <w:color w:val="006400"/>
          <w:sz w:val="18"/>
        </w:rPr>
        <w:t xml:space="preserve">    → Họ sẽ có em bé vào tháng Ba.</w:t>
      </w:r>
    </w:p>
    <w:p>
      <w:pPr>
        <w:spacing w:before="0" w:after="80"/>
        <w:ind w:left="283"/>
      </w:pPr>
      <w:r>
        <w:rPr>
          <w:color w:val="643C00"/>
          <w:sz w:val="18"/>
        </w:rPr>
        <w:t>🔗 Patterns: have a baby | baby boy/girl | baby shower</w:t>
      </w:r>
    </w:p>
    <w:p>
      <w:pPr>
        <w:spacing w:before="120" w:after="40"/>
      </w:pPr>
      <w:r>
        <w:rPr>
          <w:b/>
          <w:sz w:val="24"/>
        </w:rPr>
        <w:t>back</w:t>
      </w:r>
      <w:r>
        <w:rPr>
          <w:sz w:val="22"/>
        </w:rPr>
        <w:t xml:space="preserve">  —  Lưng; quay lại — The rear surface of the human body; to return</w:t>
      </w:r>
    </w:p>
    <w:p>
      <w:pPr>
        <w:spacing w:before="0" w:after="40"/>
        <w:ind w:left="283"/>
      </w:pPr>
      <w:r>
        <w:rPr>
          <w:color w:val="505050"/>
          <w:sz w:val="18"/>
        </w:rPr>
        <w:t>Phát âm: BAK</w:t>
        <w:br/>
      </w:r>
      <w:r>
        <w:rPr>
          <w:color w:val="505050"/>
          <w:sz w:val="18"/>
        </w:rPr>
        <w:t>Collocations: go back, come back, back pain</w:t>
        <w:br/>
      </w:r>
      <w:r>
        <w:rPr>
          <w:color w:val="505050"/>
          <w:sz w:val="18"/>
        </w:rPr>
        <w:t>Synonyms: spine, rear, return</w:t>
        <w:br/>
      </w:r>
      <w:r>
        <w:rPr>
          <w:color w:val="505050"/>
          <w:sz w:val="18"/>
        </w:rPr>
        <w:t>Antonyms: front, forward</w:t>
        <w:br/>
      </w:r>
    </w:p>
    <w:p>
      <w:pPr>
        <w:spacing w:before="0" w:after="40"/>
        <w:ind w:left="283"/>
      </w:pPr>
      <w:r>
        <w:rPr>
          <w:i/>
          <w:sz w:val="20"/>
        </w:rPr>
        <w:t>📝 My back hurts from sitting all day.</w:t>
      </w:r>
      <w:r>
        <w:br/>
      </w:r>
      <w:r>
        <w:rPr>
          <w:color w:val="006400"/>
          <w:sz w:val="20"/>
        </w:rPr>
        <w:t xml:space="preserve">    → Lưng tôi đau vì ngồi cả ngày.</w:t>
      </w:r>
    </w:p>
    <w:p>
      <w:pPr>
        <w:spacing w:before="0" w:after="40"/>
        <w:ind w:left="283"/>
      </w:pPr>
      <w:r>
        <w:rPr>
          <w:color w:val="005078"/>
          <w:sz w:val="18"/>
        </w:rPr>
        <w:t>💡 Rất đa nghĩa: lưng (danh từ), phía sau (tính từ), quay lại (trạng từ). Xuất hiện trong rất nhiều cụm từ.</w:t>
      </w:r>
    </w:p>
    <w:p>
      <w:pPr>
        <w:spacing w:before="0" w:after="40"/>
        <w:ind w:left="283"/>
      </w:pPr>
      <w:r>
        <w:rPr>
          <w:i/>
          <w:sz w:val="18"/>
        </w:rPr>
        <w:t>✏️ I will be back in five minutes.</w:t>
      </w:r>
      <w:r>
        <w:br/>
      </w:r>
      <w:r>
        <w:rPr>
          <w:color w:val="006400"/>
          <w:sz w:val="18"/>
        </w:rPr>
        <w:t xml:space="preserve">    → Tôi sẽ quay lại trong năm phút.</w:t>
      </w:r>
      <w:r>
        <w:br/>
      </w:r>
      <w:r>
        <w:rPr>
          <w:i/>
          <w:sz w:val="18"/>
        </w:rPr>
        <w:t>✏️ She sat at the back of the classroom.</w:t>
      </w:r>
      <w:r>
        <w:br/>
      </w:r>
      <w:r>
        <w:rPr>
          <w:color w:val="006400"/>
          <w:sz w:val="18"/>
        </w:rPr>
        <w:t xml:space="preserve">    → Cô ấy ngồi ở phía sau lớp học.</w:t>
      </w:r>
    </w:p>
    <w:p>
      <w:pPr>
        <w:spacing w:before="0" w:after="80"/>
        <w:ind w:left="283"/>
      </w:pPr>
      <w:r>
        <w:rPr>
          <w:color w:val="643C00"/>
          <w:sz w:val="18"/>
        </w:rPr>
        <w:t>🔗 Patterns: go/come back | back pain | at the back of</w:t>
      </w:r>
    </w:p>
    <w:p>
      <w:pPr>
        <w:spacing w:before="120" w:after="40"/>
      </w:pPr>
      <w:r>
        <w:rPr>
          <w:b/>
          <w:sz w:val="24"/>
        </w:rPr>
        <w:t>bad</w:t>
      </w:r>
      <w:r>
        <w:rPr>
          <w:sz w:val="22"/>
        </w:rPr>
        <w:t xml:space="preserve">  —  Xấu, tệ — Of poor quality</w:t>
      </w:r>
    </w:p>
    <w:p>
      <w:pPr>
        <w:spacing w:before="0" w:after="40"/>
        <w:ind w:left="283"/>
      </w:pPr>
      <w:r>
        <w:rPr>
          <w:color w:val="505050"/>
          <w:sz w:val="18"/>
        </w:rPr>
        <w:t>Phát âm: BAD</w:t>
        <w:br/>
      </w:r>
      <w:r>
        <w:rPr>
          <w:color w:val="505050"/>
          <w:sz w:val="18"/>
        </w:rPr>
        <w:t>Collocations: bad news, too bad, go bad</w:t>
        <w:br/>
      </w:r>
      <w:r>
        <w:rPr>
          <w:color w:val="505050"/>
          <w:sz w:val="18"/>
        </w:rPr>
        <w:t>Synonyms: poor, terrible, awful</w:t>
        <w:br/>
      </w:r>
      <w:r>
        <w:rPr>
          <w:color w:val="505050"/>
          <w:sz w:val="18"/>
        </w:rPr>
        <w:t>Antonyms: good, great</w:t>
        <w:br/>
      </w:r>
    </w:p>
    <w:p>
      <w:pPr>
        <w:spacing w:before="0" w:after="40"/>
        <w:ind w:left="283"/>
      </w:pPr>
      <w:r>
        <w:rPr>
          <w:i/>
          <w:sz w:val="20"/>
        </w:rPr>
        <w:t>📝 The weather is bad today.</w:t>
      </w:r>
      <w:r>
        <w:br/>
      </w:r>
      <w:r>
        <w:rPr>
          <w:color w:val="006400"/>
          <w:sz w:val="20"/>
        </w:rPr>
        <w:t xml:space="preserve">    → Thời tiết hôm nay tệ.</w:t>
      </w:r>
    </w:p>
    <w:p>
      <w:pPr>
        <w:spacing w:before="0" w:after="40"/>
        <w:ind w:left="283"/>
      </w:pPr>
      <w:r>
        <w:rPr>
          <w:color w:val="005078"/>
          <w:sz w:val="18"/>
        </w:rPr>
        <w:t>💡 'Bad' có nhiều nghĩa: tệ, xấu, hỏng. 'Go bad' = hỏng (thức ăn). 'Too bad' = đáng tiếc. 'Not bad' = cũng được.</w:t>
      </w:r>
    </w:p>
    <w:p>
      <w:pPr>
        <w:spacing w:before="0" w:after="40"/>
        <w:ind w:left="283"/>
      </w:pPr>
      <w:r>
        <w:rPr>
          <w:i/>
          <w:sz w:val="18"/>
        </w:rPr>
        <w:t>✏️ I'm sorry, I have some bad news.</w:t>
      </w:r>
      <w:r>
        <w:br/>
      </w:r>
      <w:r>
        <w:rPr>
          <w:color w:val="006400"/>
          <w:sz w:val="18"/>
        </w:rPr>
        <w:t xml:space="preserve">    → Xin lỗi, tôi có tin xấu.</w:t>
      </w:r>
      <w:r>
        <w:br/>
      </w:r>
      <w:r>
        <w:rPr>
          <w:i/>
          <w:sz w:val="18"/>
        </w:rPr>
        <w:t>✏️ The milk has gone bad. Don't drink it.</w:t>
      </w:r>
      <w:r>
        <w:br/>
      </w:r>
      <w:r>
        <w:rPr>
          <w:color w:val="006400"/>
          <w:sz w:val="18"/>
        </w:rPr>
        <w:t xml:space="preserve">    → Sữa đã hỏng rồi. Đừng uống.</w:t>
      </w:r>
    </w:p>
    <w:p>
      <w:pPr>
        <w:spacing w:before="0" w:after="80"/>
        <w:ind w:left="283"/>
      </w:pPr>
      <w:r>
        <w:rPr>
          <w:color w:val="643C00"/>
          <w:sz w:val="18"/>
        </w:rPr>
        <w:t>🔗 Patterns: bad at + noun/V-ing | bad news | go bad | not bad</w:t>
      </w:r>
    </w:p>
    <w:p>
      <w:pPr>
        <w:spacing w:before="120" w:after="40"/>
      </w:pPr>
      <w:r>
        <w:rPr>
          <w:b/>
          <w:sz w:val="24"/>
        </w:rPr>
        <w:t>bag</w:t>
      </w:r>
      <w:r>
        <w:rPr>
          <w:sz w:val="22"/>
        </w:rPr>
        <w:t xml:space="preserve">  —  Túi, cặp — A container made of flexible material</w:t>
      </w:r>
    </w:p>
    <w:p>
      <w:pPr>
        <w:spacing w:before="0" w:after="40"/>
        <w:ind w:left="283"/>
      </w:pPr>
      <w:r>
        <w:rPr>
          <w:color w:val="505050"/>
          <w:sz w:val="18"/>
        </w:rPr>
        <w:t>Phát âm: BAG</w:t>
        <w:br/>
      </w:r>
      <w:r>
        <w:rPr>
          <w:color w:val="505050"/>
          <w:sz w:val="18"/>
        </w:rPr>
        <w:t>Collocations: shopping bag, school bag, hand bag</w:t>
        <w:br/>
      </w:r>
      <w:r>
        <w:rPr>
          <w:color w:val="505050"/>
          <w:sz w:val="18"/>
        </w:rPr>
        <w:t>Synonyms: sack, pouch, purse</w:t>
        <w:br/>
      </w:r>
    </w:p>
    <w:p>
      <w:pPr>
        <w:spacing w:before="0" w:after="40"/>
        <w:ind w:left="283"/>
      </w:pPr>
      <w:r>
        <w:rPr>
          <w:i/>
          <w:sz w:val="20"/>
        </w:rPr>
        <w:t>📝 She put the books in her bag.</w:t>
      </w:r>
      <w:r>
        <w:br/>
      </w:r>
      <w:r>
        <w:rPr>
          <w:color w:val="006400"/>
          <w:sz w:val="20"/>
        </w:rPr>
        <w:t xml:space="preserve">    → Cô ấy bỏ sách vào túi.</w:t>
      </w:r>
    </w:p>
    <w:p>
      <w:pPr>
        <w:spacing w:before="0" w:after="40"/>
        <w:ind w:left="283"/>
      </w:pPr>
      <w:r>
        <w:rPr>
          <w:color w:val="005078"/>
          <w:sz w:val="18"/>
        </w:rPr>
        <w:t>💡 Từ chung cho mọi loại túi. Có nhiều loại: handbag, backpack, shopping bag, plastic bag.</w:t>
      </w:r>
    </w:p>
    <w:p>
      <w:pPr>
        <w:spacing w:before="0" w:after="40"/>
        <w:ind w:left="283"/>
      </w:pPr>
      <w:r>
        <w:rPr>
          <w:i/>
          <w:sz w:val="18"/>
        </w:rPr>
        <w:t>✏️ Don't forget to bring your bag to school.</w:t>
      </w:r>
      <w:r>
        <w:br/>
      </w:r>
      <w:r>
        <w:rPr>
          <w:color w:val="006400"/>
          <w:sz w:val="18"/>
        </w:rPr>
        <w:t xml:space="preserve">    → Đừng quên mang cặp đến trường.</w:t>
      </w:r>
      <w:r>
        <w:br/>
      </w:r>
      <w:r>
        <w:rPr>
          <w:i/>
          <w:sz w:val="18"/>
        </w:rPr>
        <w:t>✏️ Can I have a plastic bag, please?</w:t>
      </w:r>
      <w:r>
        <w:br/>
      </w:r>
      <w:r>
        <w:rPr>
          <w:color w:val="006400"/>
          <w:sz w:val="18"/>
        </w:rPr>
        <w:t xml:space="preserve">    → Cho tôi xin một túi ni lông được không?</w:t>
      </w:r>
    </w:p>
    <w:p>
      <w:pPr>
        <w:spacing w:before="0" w:after="80"/>
        <w:ind w:left="283"/>
      </w:pPr>
      <w:r>
        <w:rPr>
          <w:color w:val="643C00"/>
          <w:sz w:val="18"/>
        </w:rPr>
        <w:t>🔗 Patterns: shopping/plastic bag | school bag | pack one's bag</w:t>
      </w:r>
    </w:p>
    <w:p>
      <w:pPr>
        <w:spacing w:before="120" w:after="40"/>
      </w:pPr>
      <w:r>
        <w:rPr>
          <w:b/>
          <w:sz w:val="24"/>
        </w:rPr>
        <w:t>ball</w:t>
      </w:r>
      <w:r>
        <w:rPr>
          <w:sz w:val="22"/>
        </w:rPr>
        <w:t xml:space="preserve">  —  Quả bóng — A round object used in games</w:t>
      </w:r>
    </w:p>
    <w:p>
      <w:pPr>
        <w:spacing w:before="0" w:after="40"/>
        <w:ind w:left="283"/>
      </w:pPr>
      <w:r>
        <w:rPr>
          <w:color w:val="505050"/>
          <w:sz w:val="18"/>
        </w:rPr>
        <w:t>Phát âm: BAWL</w:t>
        <w:br/>
      </w:r>
      <w:r>
        <w:rPr>
          <w:color w:val="505050"/>
          <w:sz w:val="18"/>
        </w:rPr>
        <w:t>Collocations: football, basketball, ball game</w:t>
        <w:br/>
      </w:r>
      <w:r>
        <w:rPr>
          <w:color w:val="505050"/>
          <w:sz w:val="18"/>
        </w:rPr>
        <w:t>Synonyms: sphere, globe</w:t>
        <w:br/>
      </w:r>
    </w:p>
    <w:p>
      <w:pPr>
        <w:spacing w:before="0" w:after="40"/>
        <w:ind w:left="283"/>
      </w:pPr>
      <w:r>
        <w:rPr>
          <w:i/>
          <w:sz w:val="20"/>
        </w:rPr>
        <w:t>📝 The children are playing with a ball.</w:t>
      </w:r>
      <w:r>
        <w:br/>
      </w:r>
      <w:r>
        <w:rPr>
          <w:color w:val="006400"/>
          <w:sz w:val="20"/>
        </w:rPr>
        <w:t xml:space="preserve">    → Bọn trẻ đang chơi bóng.</w:t>
      </w:r>
    </w:p>
    <w:p>
      <w:pPr>
        <w:spacing w:before="0" w:after="40"/>
        <w:ind w:left="283"/>
      </w:pPr>
      <w:r>
        <w:rPr>
          <w:color w:val="005078"/>
          <w:sz w:val="18"/>
        </w:rPr>
        <w:t>💡 Dùng trong thể thao và trò chơi. Cũng có nghĩa là buổi dạ hội trang trọng (formal ball).</w:t>
      </w:r>
    </w:p>
    <w:p>
      <w:pPr>
        <w:spacing w:before="0" w:after="40"/>
        <w:ind w:left="283"/>
      </w:pPr>
      <w:r>
        <w:rPr>
          <w:i/>
          <w:sz w:val="18"/>
        </w:rPr>
        <w:t>✏️ Kick the ball to me!</w:t>
      </w:r>
      <w:r>
        <w:br/>
      </w:r>
      <w:r>
        <w:rPr>
          <w:color w:val="006400"/>
          <w:sz w:val="18"/>
        </w:rPr>
        <w:t xml:space="preserve">    → Đá bóng cho tôi!</w:t>
      </w:r>
      <w:r>
        <w:br/>
      </w:r>
      <w:r>
        <w:rPr>
          <w:i/>
          <w:sz w:val="18"/>
        </w:rPr>
        <w:t>✏️ He threw the ball over the fence.</w:t>
      </w:r>
      <w:r>
        <w:br/>
      </w:r>
      <w:r>
        <w:rPr>
          <w:color w:val="006400"/>
          <w:sz w:val="18"/>
        </w:rPr>
        <w:t xml:space="preserve">    → Anh ấy ném bóng qua hàng rào.</w:t>
      </w:r>
    </w:p>
    <w:p>
      <w:pPr>
        <w:spacing w:before="0" w:after="80"/>
        <w:ind w:left="283"/>
      </w:pPr>
      <w:r>
        <w:rPr>
          <w:color w:val="643C00"/>
          <w:sz w:val="18"/>
        </w:rPr>
        <w:t>🔗 Patterns: kick/throw/catch the ball | ball game | have a ball</w:t>
      </w:r>
    </w:p>
    <w:p>
      <w:pPr>
        <w:spacing w:before="120" w:after="40"/>
      </w:pPr>
      <w:r>
        <w:rPr>
          <w:b/>
          <w:sz w:val="24"/>
        </w:rPr>
        <w:t>bank</w:t>
      </w:r>
      <w:r>
        <w:rPr>
          <w:sz w:val="22"/>
        </w:rPr>
        <w:t xml:space="preserve">  —  Ngân hàng — A financial institution for managing money</w:t>
      </w:r>
    </w:p>
    <w:p>
      <w:pPr>
        <w:spacing w:before="0" w:after="40"/>
        <w:ind w:left="283"/>
      </w:pPr>
      <w:r>
        <w:rPr>
          <w:color w:val="505050"/>
          <w:sz w:val="18"/>
        </w:rPr>
        <w:t>Phát âm: BANGK</w:t>
        <w:br/>
      </w:r>
      <w:r>
        <w:rPr>
          <w:color w:val="505050"/>
          <w:sz w:val="18"/>
        </w:rPr>
        <w:t>Collocations: bank account, bank card, river bank</w:t>
        <w:br/>
      </w:r>
      <w:r>
        <w:rPr>
          <w:color w:val="505050"/>
          <w:sz w:val="18"/>
        </w:rPr>
        <w:t>Synonyms: financial institution</w:t>
        <w:br/>
      </w:r>
    </w:p>
    <w:p>
      <w:pPr>
        <w:spacing w:before="0" w:after="40"/>
        <w:ind w:left="283"/>
      </w:pPr>
      <w:r>
        <w:rPr>
          <w:i/>
          <w:sz w:val="20"/>
        </w:rPr>
        <w:t>📝 I need to go to the bank today.</w:t>
      </w:r>
      <w:r>
        <w:br/>
      </w:r>
      <w:r>
        <w:rPr>
          <w:color w:val="006400"/>
          <w:sz w:val="20"/>
        </w:rPr>
        <w:t xml:space="preserve">    → Tôi cần đến ngân hàng hôm nay.</w:t>
      </w:r>
    </w:p>
    <w:p>
      <w:pPr>
        <w:spacing w:before="0" w:after="40"/>
        <w:ind w:left="283"/>
      </w:pPr>
      <w:r>
        <w:rPr>
          <w:color w:val="005078"/>
          <w:sz w:val="18"/>
        </w:rPr>
        <w:t>💡 Nghĩa phổ biến nhất là ngân hàng. Cũng có nghĩa là bờ sông (river bank).</w:t>
      </w:r>
    </w:p>
    <w:p>
      <w:pPr>
        <w:spacing w:before="0" w:after="40"/>
        <w:ind w:left="283"/>
      </w:pPr>
      <w:r>
        <w:rPr>
          <w:i/>
          <w:sz w:val="18"/>
        </w:rPr>
        <w:t>✏️ I opened a bank account yesterday.</w:t>
      </w:r>
      <w:r>
        <w:br/>
      </w:r>
      <w:r>
        <w:rPr>
          <w:color w:val="006400"/>
          <w:sz w:val="18"/>
        </w:rPr>
        <w:t xml:space="preserve">    → Tôi mở tài khoản ngân hàng hôm qua.</w:t>
      </w:r>
      <w:r>
        <w:br/>
      </w:r>
      <w:r>
        <w:rPr>
          <w:i/>
          <w:sz w:val="18"/>
        </w:rPr>
        <w:t>✏️ The bank closes at five o'clock.</w:t>
      </w:r>
      <w:r>
        <w:br/>
      </w:r>
      <w:r>
        <w:rPr>
          <w:color w:val="006400"/>
          <w:sz w:val="18"/>
        </w:rPr>
        <w:t xml:space="preserve">    → Ngân hàng đóng cửa lúc năm giờ.</w:t>
      </w:r>
    </w:p>
    <w:p>
      <w:pPr>
        <w:spacing w:before="0" w:after="80"/>
        <w:ind w:left="283"/>
      </w:pPr>
      <w:r>
        <w:rPr>
          <w:color w:val="643C00"/>
          <w:sz w:val="18"/>
        </w:rPr>
        <w:t>🔗 Patterns: bank account | go to the bank | river bank</w:t>
      </w:r>
    </w:p>
    <w:p>
      <w:pPr>
        <w:spacing w:before="120" w:after="40"/>
      </w:pPr>
      <w:r>
        <w:rPr>
          <w:b/>
          <w:sz w:val="24"/>
        </w:rPr>
        <w:t>bath</w:t>
      </w:r>
      <w:r>
        <w:rPr>
          <w:sz w:val="22"/>
        </w:rPr>
        <w:t xml:space="preserve">  —  Tắm, bồn tắm — An act of washing the whole body in water</w:t>
      </w:r>
    </w:p>
    <w:p>
      <w:pPr>
        <w:spacing w:before="0" w:after="40"/>
        <w:ind w:left="283"/>
      </w:pPr>
      <w:r>
        <w:rPr>
          <w:color w:val="505050"/>
          <w:sz w:val="18"/>
        </w:rPr>
        <w:t>Phát âm: BATH</w:t>
        <w:br/>
      </w:r>
      <w:r>
        <w:rPr>
          <w:color w:val="505050"/>
          <w:sz w:val="18"/>
        </w:rPr>
        <w:t>Collocations: take a bath, bath time, hot bath</w:t>
        <w:br/>
      </w:r>
      <w:r>
        <w:rPr>
          <w:color w:val="505050"/>
          <w:sz w:val="18"/>
        </w:rPr>
        <w:t>Synonyms: shower, wash, soak</w:t>
        <w:br/>
      </w:r>
    </w:p>
    <w:p>
      <w:pPr>
        <w:spacing w:before="0" w:after="40"/>
        <w:ind w:left="283"/>
      </w:pPr>
      <w:r>
        <w:rPr>
          <w:i/>
          <w:sz w:val="20"/>
        </w:rPr>
        <w:t>📝 I take a bath every evening.</w:t>
      </w:r>
      <w:r>
        <w:br/>
      </w:r>
      <w:r>
        <w:rPr>
          <w:color w:val="006400"/>
          <w:sz w:val="20"/>
        </w:rPr>
        <w:t xml:space="preserve">    → Tôi tắm mỗi tối.</w:t>
      </w:r>
    </w:p>
    <w:p>
      <w:pPr>
        <w:spacing w:before="0" w:after="40"/>
        <w:ind w:left="283"/>
      </w:pPr>
      <w:r>
        <w:rPr>
          <w:color w:val="005078"/>
          <w:sz w:val="18"/>
        </w:rPr>
        <w:t>💡 Người Anh nói 'have a bath', người Mỹ nói 'take a bath'. Khác với 'shower' (tắm vòi sen).</w:t>
      </w:r>
    </w:p>
    <w:p>
      <w:pPr>
        <w:spacing w:before="0" w:after="40"/>
        <w:ind w:left="283"/>
      </w:pPr>
      <w:r>
        <w:rPr>
          <w:i/>
          <w:sz w:val="18"/>
        </w:rPr>
        <w:t>✏️ The children love bath time.</w:t>
      </w:r>
      <w:r>
        <w:br/>
      </w:r>
      <w:r>
        <w:rPr>
          <w:color w:val="006400"/>
          <w:sz w:val="18"/>
        </w:rPr>
        <w:t xml:space="preserve">    → Bọn trẻ thích giờ tắm.</w:t>
      </w:r>
      <w:r>
        <w:br/>
      </w:r>
      <w:r>
        <w:rPr>
          <w:i/>
          <w:sz w:val="18"/>
        </w:rPr>
        <w:t>✏️ A hot bath helps me relax after work.</w:t>
      </w:r>
      <w:r>
        <w:br/>
      </w:r>
      <w:r>
        <w:rPr>
          <w:color w:val="006400"/>
          <w:sz w:val="18"/>
        </w:rPr>
        <w:t xml:space="preserve">    → Tắm nước nóng giúp tôi thư giãn sau giờ làm.</w:t>
      </w:r>
    </w:p>
    <w:p>
      <w:pPr>
        <w:spacing w:before="0" w:after="80"/>
        <w:ind w:left="283"/>
      </w:pPr>
      <w:r>
        <w:rPr>
          <w:color w:val="643C00"/>
          <w:sz w:val="18"/>
        </w:rPr>
        <w:t>🔗 Patterns: take/have a bath | hot bath | bath time</w:t>
      </w:r>
    </w:p>
    <w:p>
      <w:pPr>
        <w:spacing w:before="120" w:after="40"/>
      </w:pPr>
      <w:r>
        <w:rPr>
          <w:b/>
          <w:sz w:val="24"/>
        </w:rPr>
        <w:t>bathroom</w:t>
      </w:r>
      <w:r>
        <w:rPr>
          <w:sz w:val="22"/>
        </w:rPr>
        <w:t xml:space="preserve">  —  Phòng tắm — A room with a bath or shower</w:t>
      </w:r>
    </w:p>
    <w:p>
      <w:pPr>
        <w:spacing w:before="0" w:after="40"/>
        <w:ind w:left="283"/>
      </w:pPr>
      <w:r>
        <w:rPr>
          <w:color w:val="505050"/>
          <w:sz w:val="18"/>
        </w:rPr>
        <w:t>Phát âm: BATH-room</w:t>
        <w:br/>
      </w:r>
      <w:r>
        <w:rPr>
          <w:color w:val="505050"/>
          <w:sz w:val="18"/>
        </w:rPr>
        <w:t>Collocations: bathroom mirror, go to the bathroom</w:t>
        <w:br/>
      </w:r>
      <w:r>
        <w:rPr>
          <w:color w:val="505050"/>
          <w:sz w:val="18"/>
        </w:rPr>
        <w:t>Synonyms: restroom, washroom</w:t>
        <w:br/>
      </w:r>
    </w:p>
    <w:p>
      <w:pPr>
        <w:spacing w:before="0" w:after="40"/>
        <w:ind w:left="283"/>
      </w:pPr>
      <w:r>
        <w:rPr>
          <w:i/>
          <w:sz w:val="20"/>
        </w:rPr>
        <w:t>📝 The bathroom is upstairs.</w:t>
      </w:r>
      <w:r>
        <w:br/>
      </w:r>
      <w:r>
        <w:rPr>
          <w:color w:val="006400"/>
          <w:sz w:val="20"/>
        </w:rPr>
        <w:t xml:space="preserve">    → Phòng tắm ở tầng trên.</w:t>
      </w:r>
    </w:p>
    <w:p>
      <w:pPr>
        <w:spacing w:before="0" w:after="40"/>
        <w:ind w:left="283"/>
      </w:pPr>
      <w:r>
        <w:rPr>
          <w:color w:val="005078"/>
          <w:sz w:val="18"/>
        </w:rPr>
        <w:t>💡 Phòng có bồn tắm/vòi sen. Ở Mỹ, 'bathroom' cũng dùng để chỉ nhà vệ sinh (toilet). Nói 'go to the bathroom' lịch sự hơn 'go to the toilet'.</w:t>
      </w:r>
    </w:p>
    <w:p>
      <w:pPr>
        <w:spacing w:before="0" w:after="40"/>
        <w:ind w:left="283"/>
      </w:pPr>
      <w:r>
        <w:rPr>
          <w:i/>
          <w:sz w:val="18"/>
        </w:rPr>
        <w:t>✏️ Excuse me, where is the bathroom?</w:t>
      </w:r>
      <w:r>
        <w:br/>
      </w:r>
      <w:r>
        <w:rPr>
          <w:color w:val="006400"/>
          <w:sz w:val="18"/>
        </w:rPr>
        <w:t xml:space="preserve">    → Xin lỗi, phòng tắm ở đâu?</w:t>
      </w:r>
      <w:r>
        <w:br/>
      </w:r>
      <w:r>
        <w:rPr>
          <w:i/>
          <w:sz w:val="18"/>
        </w:rPr>
        <w:t>✏️ The bathroom needs new tiles.</w:t>
      </w:r>
      <w:r>
        <w:br/>
      </w:r>
      <w:r>
        <w:rPr>
          <w:color w:val="006400"/>
          <w:sz w:val="18"/>
        </w:rPr>
        <w:t xml:space="preserve">    → Phòng tắm cần lát gạch mới.</w:t>
      </w:r>
    </w:p>
    <w:p>
      <w:pPr>
        <w:spacing w:before="0" w:after="80"/>
        <w:ind w:left="283"/>
      </w:pPr>
      <w:r>
        <w:rPr>
          <w:color w:val="643C00"/>
          <w:sz w:val="18"/>
        </w:rPr>
        <w:t>🔗 Patterns: go to the bathroom | in the bathroom | bathroom + noun (bathroom floor, bathroom door)</w:t>
      </w:r>
    </w:p>
    <w:p>
      <w:pPr>
        <w:spacing w:before="120" w:after="40"/>
      </w:pPr>
      <w:r>
        <w:rPr>
          <w:b/>
          <w:sz w:val="24"/>
        </w:rPr>
        <w:t>beach</w:t>
      </w:r>
      <w:r>
        <w:rPr>
          <w:sz w:val="22"/>
        </w:rPr>
        <w:t xml:space="preserve">  —  Bãi biển — A sandy area next to the sea</w:t>
      </w:r>
    </w:p>
    <w:p>
      <w:pPr>
        <w:spacing w:before="0" w:after="40"/>
        <w:ind w:left="283"/>
      </w:pPr>
      <w:r>
        <w:rPr>
          <w:color w:val="505050"/>
          <w:sz w:val="18"/>
        </w:rPr>
        <w:t>Phát âm: BEECH</w:t>
        <w:br/>
      </w:r>
      <w:r>
        <w:rPr>
          <w:color w:val="505050"/>
          <w:sz w:val="18"/>
        </w:rPr>
        <w:t>Collocations: on the beach, beach holiday, sandy beach</w:t>
        <w:br/>
      </w:r>
      <w:r>
        <w:rPr>
          <w:color w:val="505050"/>
          <w:sz w:val="18"/>
        </w:rPr>
        <w:t>Synonyms: shore, coast, seaside</w:t>
        <w:br/>
      </w:r>
    </w:p>
    <w:p>
      <w:pPr>
        <w:spacing w:before="0" w:after="40"/>
        <w:ind w:left="283"/>
      </w:pPr>
      <w:r>
        <w:rPr>
          <w:i/>
          <w:sz w:val="20"/>
        </w:rPr>
        <w:t>📝 We went to the beach last weekend.</w:t>
      </w:r>
      <w:r>
        <w:br/>
      </w:r>
      <w:r>
        <w:rPr>
          <w:color w:val="006400"/>
          <w:sz w:val="20"/>
        </w:rPr>
        <w:t xml:space="preserve">    → Chúng tôi đi biển cuối tuần trước.</w:t>
      </w:r>
    </w:p>
    <w:p>
      <w:pPr>
        <w:spacing w:before="0" w:after="40"/>
        <w:ind w:left="283"/>
      </w:pPr>
      <w:r>
        <w:rPr>
          <w:color w:val="005078"/>
          <w:sz w:val="18"/>
        </w:rPr>
        <w:t>💡 Dùng giới từ 'on the beach' (trên bãi biển) và 'to the beach' (đi biển). Rất phổ biến trong chủ đề du lịch.</w:t>
      </w:r>
    </w:p>
    <w:p>
      <w:pPr>
        <w:spacing w:before="0" w:after="40"/>
        <w:ind w:left="283"/>
      </w:pPr>
      <w:r>
        <w:rPr>
          <w:i/>
          <w:sz w:val="18"/>
        </w:rPr>
        <w:t>✏️ Let's go to the beach this weekend.</w:t>
      </w:r>
      <w:r>
        <w:br/>
      </w:r>
      <w:r>
        <w:rPr>
          <w:color w:val="006400"/>
          <w:sz w:val="18"/>
        </w:rPr>
        <w:t xml:space="preserve">    → Cuối tuần này đi biển nhé.</w:t>
      </w:r>
      <w:r>
        <w:br/>
      </w:r>
      <w:r>
        <w:rPr>
          <w:i/>
          <w:sz w:val="18"/>
        </w:rPr>
        <w:t>✏️ The children built sandcastles on the beach.</w:t>
      </w:r>
      <w:r>
        <w:br/>
      </w:r>
      <w:r>
        <w:rPr>
          <w:color w:val="006400"/>
          <w:sz w:val="18"/>
        </w:rPr>
        <w:t xml:space="preserve">    → Bọn trẻ xây lâu đài cát trên bãi biển.</w:t>
      </w:r>
    </w:p>
    <w:p>
      <w:pPr>
        <w:spacing w:before="0" w:after="80"/>
        <w:ind w:left="283"/>
      </w:pPr>
      <w:r>
        <w:rPr>
          <w:color w:val="643C00"/>
          <w:sz w:val="18"/>
        </w:rPr>
        <w:t>🔗 Patterns: go to the beach | on the beach | sandy beach</w:t>
      </w:r>
    </w:p>
    <w:p>
      <w:pPr>
        <w:spacing w:before="120" w:after="40"/>
      </w:pPr>
      <w:r>
        <w:rPr>
          <w:b/>
          <w:sz w:val="24"/>
        </w:rPr>
        <w:t>bear</w:t>
      </w:r>
      <w:r>
        <w:rPr>
          <w:sz w:val="22"/>
        </w:rPr>
        <w:t xml:space="preserve">  —  Con gấu; chịu đựng — A large heavy animal with thick fur; to carry or endure</w:t>
      </w:r>
    </w:p>
    <w:p>
      <w:pPr>
        <w:spacing w:before="0" w:after="40"/>
        <w:ind w:left="283"/>
      </w:pPr>
      <w:r>
        <w:rPr>
          <w:color w:val="505050"/>
          <w:sz w:val="18"/>
        </w:rPr>
        <w:t>Phát âm: BAIR</w:t>
        <w:br/>
      </w:r>
      <w:r>
        <w:rPr>
          <w:color w:val="505050"/>
          <w:sz w:val="18"/>
        </w:rPr>
        <w:t>Collocations: polar bear, teddy bear, bear in mind</w:t>
        <w:br/>
      </w:r>
      <w:r>
        <w:rPr>
          <w:color w:val="505050"/>
          <w:sz w:val="18"/>
        </w:rPr>
        <w:t>Synonyms: animal, endure, tolerate</w:t>
        <w:br/>
      </w:r>
    </w:p>
    <w:p>
      <w:pPr>
        <w:spacing w:before="0" w:after="40"/>
        <w:ind w:left="283"/>
      </w:pPr>
      <w:r>
        <w:rPr>
          <w:i/>
          <w:sz w:val="20"/>
        </w:rPr>
        <w:t>📝 We saw a bear in the forest.</w:t>
      </w:r>
      <w:r>
        <w:br/>
      </w:r>
      <w:r>
        <w:rPr>
          <w:color w:val="006400"/>
          <w:sz w:val="20"/>
        </w:rPr>
        <w:t xml:space="preserve">    → Chúng tôi thấy một con gấu trong rừng.</w:t>
      </w:r>
    </w:p>
    <w:p>
      <w:pPr>
        <w:spacing w:before="0" w:after="40"/>
        <w:ind w:left="283"/>
      </w:pPr>
      <w:r>
        <w:rPr>
          <w:color w:val="005078"/>
          <w:sz w:val="18"/>
        </w:rPr>
        <w:t>💡 Là danh từ (con gấu) và động từ bất quy tắc (bear-bore-borne: chịu đựng). 'Bear in mind' = ghi nhớ.</w:t>
      </w:r>
    </w:p>
    <w:p>
      <w:pPr>
        <w:spacing w:before="0" w:after="40"/>
        <w:ind w:left="283"/>
      </w:pPr>
      <w:r>
        <w:rPr>
          <w:i/>
          <w:sz w:val="18"/>
        </w:rPr>
        <w:t>✏️ I can't bear the noise anymore.</w:t>
      </w:r>
      <w:r>
        <w:br/>
      </w:r>
      <w:r>
        <w:rPr>
          <w:color w:val="006400"/>
          <w:sz w:val="18"/>
        </w:rPr>
        <w:t xml:space="preserve">    → Tôi không chịu nổi tiếng ồn nữa.</w:t>
      </w:r>
      <w:r>
        <w:br/>
      </w:r>
      <w:r>
        <w:rPr>
          <w:i/>
          <w:sz w:val="18"/>
        </w:rPr>
        <w:t>✏️ The teddy bear is the child's favorite toy.</w:t>
      </w:r>
      <w:r>
        <w:br/>
      </w:r>
      <w:r>
        <w:rPr>
          <w:color w:val="006400"/>
          <w:sz w:val="18"/>
        </w:rPr>
        <w:t xml:space="preserve">    → Gấu bông là đồ chơi yêu thích của đứa trẻ.</w:t>
      </w:r>
    </w:p>
    <w:p>
      <w:pPr>
        <w:spacing w:before="0" w:after="80"/>
        <w:ind w:left="283"/>
      </w:pPr>
      <w:r>
        <w:rPr>
          <w:color w:val="643C00"/>
          <w:sz w:val="18"/>
        </w:rPr>
        <w:t>🔗 Patterns: teddy bear | bear in mind | can't bear</w:t>
      </w:r>
    </w:p>
    <w:p>
      <w:pPr>
        <w:spacing w:before="120" w:after="40"/>
      </w:pPr>
      <w:r>
        <w:rPr>
          <w:b/>
          <w:sz w:val="24"/>
        </w:rPr>
        <w:t>beautiful</w:t>
      </w:r>
      <w:r>
        <w:rPr>
          <w:sz w:val="22"/>
        </w:rPr>
        <w:t xml:space="preserve">  —  Đẹp — Pleasing to the senses</w:t>
      </w:r>
    </w:p>
    <w:p>
      <w:pPr>
        <w:spacing w:before="0" w:after="40"/>
        <w:ind w:left="283"/>
      </w:pPr>
      <w:r>
        <w:rPr>
          <w:color w:val="505050"/>
          <w:sz w:val="18"/>
        </w:rPr>
        <w:t>Phát âm: BYOO-tih-ful</w:t>
        <w:br/>
      </w:r>
      <w:r>
        <w:rPr>
          <w:color w:val="505050"/>
          <w:sz w:val="18"/>
        </w:rPr>
        <w:t>Collocations: beautiful day, beautiful woman</w:t>
        <w:br/>
      </w:r>
      <w:r>
        <w:rPr>
          <w:color w:val="505050"/>
          <w:sz w:val="18"/>
        </w:rPr>
        <w:t>Synonyms: pretty, gorgeous, lovely</w:t>
        <w:br/>
      </w:r>
      <w:r>
        <w:rPr>
          <w:color w:val="505050"/>
          <w:sz w:val="18"/>
        </w:rPr>
        <w:t>Antonyms: ugly, plain</w:t>
        <w:br/>
      </w:r>
    </w:p>
    <w:p>
      <w:pPr>
        <w:spacing w:before="0" w:after="40"/>
        <w:ind w:left="283"/>
      </w:pPr>
      <w:r>
        <w:rPr>
          <w:i/>
          <w:sz w:val="20"/>
        </w:rPr>
        <w:t>📝 What a beautiful sunset!</w:t>
      </w:r>
      <w:r>
        <w:br/>
      </w:r>
      <w:r>
        <w:rPr>
          <w:color w:val="006400"/>
          <w:sz w:val="20"/>
        </w:rPr>
        <w:t xml:space="preserve">    → Hoàng hôn đẹp quá!</w:t>
      </w:r>
    </w:p>
    <w:p>
      <w:pPr>
        <w:spacing w:before="0" w:after="40"/>
        <w:ind w:left="283"/>
      </w:pPr>
      <w:r>
        <w:rPr>
          <w:color w:val="005078"/>
          <w:sz w:val="18"/>
        </w:rPr>
        <w:t>💡 Dùng cho người, cảnh, vật. Mạnh hơn 'pretty' (xinh). Thường dùng cho phụ nữ; nam giới dùng 'handsome'.</w:t>
      </w:r>
    </w:p>
    <w:p>
      <w:pPr>
        <w:spacing w:before="0" w:after="40"/>
        <w:ind w:left="283"/>
      </w:pPr>
      <w:r>
        <w:rPr>
          <w:i/>
          <w:sz w:val="18"/>
        </w:rPr>
        <w:t>✏️ Vietnam has many beautiful beaches.</w:t>
      </w:r>
      <w:r>
        <w:br/>
      </w:r>
      <w:r>
        <w:rPr>
          <w:color w:val="006400"/>
          <w:sz w:val="18"/>
        </w:rPr>
        <w:t xml:space="preserve">    → Việt Nam có nhiều bãi biển đẹp.</w:t>
      </w:r>
      <w:r>
        <w:br/>
      </w:r>
      <w:r>
        <w:rPr>
          <w:i/>
          <w:sz w:val="18"/>
        </w:rPr>
        <w:t>✏️ You look beautiful in that dress.</w:t>
      </w:r>
      <w:r>
        <w:br/>
      </w:r>
      <w:r>
        <w:rPr>
          <w:color w:val="006400"/>
          <w:sz w:val="18"/>
        </w:rPr>
        <w:t xml:space="preserve">    → Bạn trông đẹp trong chiếc váy đó.</w:t>
      </w:r>
    </w:p>
    <w:p>
      <w:pPr>
        <w:spacing w:before="0" w:after="80"/>
        <w:ind w:left="283"/>
      </w:pPr>
      <w:r>
        <w:rPr>
          <w:color w:val="643C00"/>
          <w:sz w:val="18"/>
        </w:rPr>
        <w:t>🔗 Patterns: beautiful + noun | look beautiful | absolutely beautiful</w:t>
      </w:r>
    </w:p>
    <w:p>
      <w:pPr>
        <w:spacing w:before="120" w:after="40"/>
      </w:pPr>
      <w:r>
        <w:rPr>
          <w:b/>
          <w:sz w:val="24"/>
        </w:rPr>
        <w:t>bed</w:t>
      </w:r>
      <w:r>
        <w:rPr>
          <w:sz w:val="22"/>
        </w:rPr>
        <w:t xml:space="preserve">  —  Giường — A piece of furniture for sleeping</w:t>
      </w:r>
    </w:p>
    <w:p>
      <w:pPr>
        <w:spacing w:before="0" w:after="40"/>
        <w:ind w:left="283"/>
      </w:pPr>
      <w:r>
        <w:rPr>
          <w:color w:val="505050"/>
          <w:sz w:val="18"/>
        </w:rPr>
        <w:t>Phát âm: BED</w:t>
        <w:br/>
      </w:r>
      <w:r>
        <w:rPr>
          <w:color w:val="505050"/>
          <w:sz w:val="18"/>
        </w:rPr>
        <w:t>Collocations: go to bed, in bed, bed time</w:t>
        <w:br/>
      </w:r>
      <w:r>
        <w:rPr>
          <w:color w:val="505050"/>
          <w:sz w:val="18"/>
        </w:rPr>
        <w:t>Synonyms: cot, bunk, mattress</w:t>
        <w:br/>
      </w:r>
    </w:p>
    <w:p>
      <w:pPr>
        <w:spacing w:before="0" w:after="40"/>
        <w:ind w:left="283"/>
      </w:pPr>
      <w:r>
        <w:rPr>
          <w:i/>
          <w:sz w:val="20"/>
        </w:rPr>
        <w:t>📝 I go to bed at ten o'clock.</w:t>
      </w:r>
      <w:r>
        <w:br/>
      </w:r>
      <w:r>
        <w:rPr>
          <w:color w:val="006400"/>
          <w:sz w:val="20"/>
        </w:rPr>
        <w:t xml:space="preserve">    → Tôi đi ngủ lúc mười giờ.</w:t>
      </w:r>
    </w:p>
    <w:p>
      <w:pPr>
        <w:spacing w:before="0" w:after="40"/>
        <w:ind w:left="283"/>
      </w:pPr>
      <w:r>
        <w:rPr>
          <w:color w:val="005078"/>
          <w:sz w:val="18"/>
        </w:rPr>
        <w:t>💡 'Go to bed' nghĩa là đi ngủ (không cần mạo từ). 'In bed' = đang nằm trên giường.</w:t>
      </w:r>
    </w:p>
    <w:p>
      <w:pPr>
        <w:spacing w:before="0" w:after="40"/>
        <w:ind w:left="283"/>
      </w:pPr>
      <w:r>
        <w:rPr>
          <w:i/>
          <w:sz w:val="18"/>
        </w:rPr>
        <w:t>✏️ It's late. Time to go to bed.</w:t>
      </w:r>
      <w:r>
        <w:br/>
      </w:r>
      <w:r>
        <w:rPr>
          <w:color w:val="006400"/>
          <w:sz w:val="18"/>
        </w:rPr>
        <w:t xml:space="preserve">    → Muộn rồi. Đến giờ đi ngủ.</w:t>
      </w:r>
      <w:r>
        <w:br/>
      </w:r>
      <w:r>
        <w:rPr>
          <w:i/>
          <w:sz w:val="18"/>
        </w:rPr>
        <w:t>✏️ She was still in bed at noon.</w:t>
      </w:r>
      <w:r>
        <w:br/>
      </w:r>
      <w:r>
        <w:rPr>
          <w:color w:val="006400"/>
          <w:sz w:val="18"/>
        </w:rPr>
        <w:t xml:space="preserve">    → Cô ấy vẫn nằm trên giường lúc trưa.</w:t>
      </w:r>
    </w:p>
    <w:p>
      <w:pPr>
        <w:spacing w:before="0" w:after="80"/>
        <w:ind w:left="283"/>
      </w:pPr>
      <w:r>
        <w:rPr>
          <w:color w:val="643C00"/>
          <w:sz w:val="18"/>
        </w:rPr>
        <w:t>🔗 Patterns: go to bed | in bed | make the bed</w:t>
      </w:r>
    </w:p>
    <w:p>
      <w:pPr>
        <w:spacing w:before="120" w:after="40"/>
      </w:pPr>
      <w:r>
        <w:rPr>
          <w:b/>
          <w:sz w:val="24"/>
        </w:rPr>
        <w:t>bedroom</w:t>
      </w:r>
      <w:r>
        <w:rPr>
          <w:sz w:val="22"/>
        </w:rPr>
        <w:t xml:space="preserve">  —  Phòng ngủ — A room for sleeping</w:t>
      </w:r>
    </w:p>
    <w:p>
      <w:pPr>
        <w:spacing w:before="0" w:after="40"/>
        <w:ind w:left="283"/>
      </w:pPr>
      <w:r>
        <w:rPr>
          <w:color w:val="505050"/>
          <w:sz w:val="18"/>
        </w:rPr>
        <w:t>Phát âm: BED-room</w:t>
        <w:br/>
      </w:r>
      <w:r>
        <w:rPr>
          <w:color w:val="505050"/>
          <w:sz w:val="18"/>
        </w:rPr>
        <w:t>Collocations: master bedroom, bedroom furniture</w:t>
        <w:br/>
      </w:r>
      <w:r>
        <w:rPr>
          <w:color w:val="505050"/>
          <w:sz w:val="18"/>
        </w:rPr>
        <w:t>Synonyms: chamber</w:t>
        <w:br/>
      </w:r>
    </w:p>
    <w:p>
      <w:pPr>
        <w:spacing w:before="0" w:after="40"/>
        <w:ind w:left="283"/>
      </w:pPr>
      <w:r>
        <w:rPr>
          <w:i/>
          <w:sz w:val="20"/>
        </w:rPr>
        <w:t>📝 The apartment has two bedrooms.</w:t>
      </w:r>
      <w:r>
        <w:br/>
      </w:r>
      <w:r>
        <w:rPr>
          <w:color w:val="006400"/>
          <w:sz w:val="20"/>
        </w:rPr>
        <w:t xml:space="preserve">    → Căn hộ có hai phòng ngủ.</w:t>
      </w:r>
    </w:p>
    <w:p>
      <w:pPr>
        <w:spacing w:before="0" w:after="40"/>
        <w:ind w:left="283"/>
      </w:pPr>
      <w:r>
        <w:rPr>
          <w:color w:val="005078"/>
          <w:sz w:val="18"/>
        </w:rPr>
        <w:t>💡 Phòng để ngủ và nghỉ ngơi. 'Master bedroom' là phòng ngủ chính (lớn nhất) trong nhà.</w:t>
      </w:r>
    </w:p>
    <w:p>
      <w:pPr>
        <w:spacing w:before="0" w:after="40"/>
        <w:ind w:left="283"/>
      </w:pPr>
      <w:r>
        <w:rPr>
          <w:i/>
          <w:sz w:val="18"/>
        </w:rPr>
        <w:t>✏️ The children share a bedroom.</w:t>
      </w:r>
      <w:r>
        <w:br/>
      </w:r>
      <w:r>
        <w:rPr>
          <w:color w:val="006400"/>
          <w:sz w:val="18"/>
        </w:rPr>
        <w:t xml:space="preserve">    → Các con chia sẻ một phòng ngủ.</w:t>
      </w:r>
      <w:r>
        <w:br/>
      </w:r>
      <w:r>
        <w:rPr>
          <w:i/>
          <w:sz w:val="18"/>
        </w:rPr>
        <w:t>✏️ I painted my bedroom blue last weekend.</w:t>
      </w:r>
      <w:r>
        <w:br/>
      </w:r>
      <w:r>
        <w:rPr>
          <w:color w:val="006400"/>
          <w:sz w:val="18"/>
        </w:rPr>
        <w:t xml:space="preserve">    → Tôi sơn phòng ngủ màu xanh cuối tuần trước.</w:t>
      </w:r>
    </w:p>
    <w:p>
      <w:pPr>
        <w:spacing w:before="0" w:after="80"/>
        <w:ind w:left="283"/>
      </w:pPr>
      <w:r>
        <w:rPr>
          <w:color w:val="643C00"/>
          <w:sz w:val="18"/>
        </w:rPr>
        <w:t>🔗 Patterns: in the bedroom | bedroom + noun (bedroom door, bedroom window) | go to the bedroom</w:t>
      </w:r>
    </w:p>
    <w:p>
      <w:pPr>
        <w:spacing w:before="120" w:after="40"/>
      </w:pPr>
      <w:r>
        <w:rPr>
          <w:b/>
          <w:sz w:val="24"/>
        </w:rPr>
        <w:t>begin</w:t>
      </w:r>
      <w:r>
        <w:rPr>
          <w:sz w:val="22"/>
        </w:rPr>
        <w:t xml:space="preserve">  —  Bắt đầu — To start doing something</w:t>
      </w:r>
    </w:p>
    <w:p>
      <w:pPr>
        <w:spacing w:before="0" w:after="40"/>
        <w:ind w:left="283"/>
      </w:pPr>
      <w:r>
        <w:rPr>
          <w:color w:val="505050"/>
          <w:sz w:val="18"/>
        </w:rPr>
        <w:t>Phát âm: bih-GIN</w:t>
        <w:br/>
      </w:r>
      <w:r>
        <w:rPr>
          <w:color w:val="505050"/>
          <w:sz w:val="18"/>
        </w:rPr>
        <w:t>Collocations: begin with, begin to</w:t>
        <w:br/>
      </w:r>
      <w:r>
        <w:rPr>
          <w:color w:val="505050"/>
          <w:sz w:val="18"/>
        </w:rPr>
        <w:t>Synonyms: start, commence, initiate</w:t>
        <w:br/>
      </w:r>
      <w:r>
        <w:rPr>
          <w:color w:val="505050"/>
          <w:sz w:val="18"/>
        </w:rPr>
        <w:t>Antonyms: end, finish, stop</w:t>
        <w:br/>
      </w:r>
    </w:p>
    <w:p>
      <w:pPr>
        <w:spacing w:before="0" w:after="40"/>
        <w:ind w:left="283"/>
      </w:pPr>
      <w:r>
        <w:rPr>
          <w:i/>
          <w:sz w:val="20"/>
        </w:rPr>
        <w:t>📝 The class begins at 9 AM.</w:t>
      </w:r>
      <w:r>
        <w:br/>
      </w:r>
      <w:r>
        <w:rPr>
          <w:color w:val="006400"/>
          <w:sz w:val="20"/>
        </w:rPr>
        <w:t xml:space="preserve">    → Lớp học bắt đầu lúc 9 giờ sáng.</w:t>
      </w:r>
    </w:p>
    <w:p>
      <w:pPr>
        <w:spacing w:before="0" w:after="40"/>
        <w:ind w:left="283"/>
      </w:pPr>
      <w:r>
        <w:rPr>
          <w:color w:val="005078"/>
          <w:sz w:val="18"/>
        </w:rPr>
        <w:t>💡 Trang trọng hơn 'start'. Quá khứ: began. Phân từ: begun. 'Begin with' = bắt đầu bằng. Dùng được cả 'begin to' và 'begin -ing'.</w:t>
      </w:r>
    </w:p>
    <w:p>
      <w:pPr>
        <w:spacing w:before="0" w:after="40"/>
        <w:ind w:left="283"/>
      </w:pPr>
      <w:r>
        <w:rPr>
          <w:i/>
          <w:sz w:val="18"/>
        </w:rPr>
        <w:t>✏️ Let us begin with a simple exercise.</w:t>
      </w:r>
      <w:r>
        <w:br/>
      </w:r>
      <w:r>
        <w:rPr>
          <w:color w:val="006400"/>
          <w:sz w:val="18"/>
        </w:rPr>
        <w:t xml:space="preserve">    → Hãy bắt đầu với một bài tập đơn giản.</w:t>
      </w:r>
      <w:r>
        <w:br/>
      </w:r>
      <w:r>
        <w:rPr>
          <w:i/>
          <w:sz w:val="18"/>
        </w:rPr>
        <w:t>✏️ It began to rain when we left the house.</w:t>
      </w:r>
      <w:r>
        <w:br/>
      </w:r>
      <w:r>
        <w:rPr>
          <w:color w:val="006400"/>
          <w:sz w:val="18"/>
        </w:rPr>
        <w:t xml:space="preserve">    → Trời bắt đầu mưa khi chúng tôi rời nhà.</w:t>
      </w:r>
    </w:p>
    <w:p>
      <w:pPr>
        <w:spacing w:before="0" w:after="80"/>
        <w:ind w:left="283"/>
      </w:pPr>
      <w:r>
        <w:rPr>
          <w:color w:val="643C00"/>
          <w:sz w:val="18"/>
        </w:rPr>
        <w:t>🔗 Patterns: begin + to do/doing sth | begin with sth | begin + noun | begin at + time</w:t>
      </w:r>
    </w:p>
    <w:p>
      <w:pPr>
        <w:spacing w:before="120" w:after="40"/>
      </w:pPr>
      <w:r>
        <w:rPr>
          <w:b/>
          <w:sz w:val="24"/>
        </w:rPr>
        <w:t>bell</w:t>
      </w:r>
      <w:r>
        <w:rPr>
          <w:sz w:val="22"/>
        </w:rPr>
        <w:t xml:space="preserve">  —  Chuông — A hollow metal object that makes a ringing sound</w:t>
      </w:r>
    </w:p>
    <w:p>
      <w:pPr>
        <w:spacing w:before="0" w:after="40"/>
        <w:ind w:left="283"/>
      </w:pPr>
      <w:r>
        <w:rPr>
          <w:color w:val="505050"/>
          <w:sz w:val="18"/>
        </w:rPr>
        <w:t>Phát âm: BEL</w:t>
        <w:br/>
      </w:r>
      <w:r>
        <w:rPr>
          <w:color w:val="505050"/>
          <w:sz w:val="18"/>
        </w:rPr>
        <w:t>Collocations: door bell, ring the bell, bell tower</w:t>
        <w:br/>
      </w:r>
      <w:r>
        <w:rPr>
          <w:color w:val="505050"/>
          <w:sz w:val="18"/>
        </w:rPr>
        <w:t>Synonyms: chime, gong</w:t>
        <w:br/>
      </w:r>
    </w:p>
    <w:p>
      <w:pPr>
        <w:spacing w:before="0" w:after="40"/>
        <w:ind w:left="283"/>
      </w:pPr>
      <w:r>
        <w:rPr>
          <w:i/>
          <w:sz w:val="20"/>
        </w:rPr>
        <w:t>📝 The school bell rings at eight.</w:t>
      </w:r>
      <w:r>
        <w:br/>
      </w:r>
      <w:r>
        <w:rPr>
          <w:color w:val="006400"/>
          <w:sz w:val="20"/>
        </w:rPr>
        <w:t xml:space="preserve">    → Chuông trường reo lúc tám giờ.</w:t>
      </w:r>
    </w:p>
    <w:p>
      <w:pPr>
        <w:spacing w:before="0" w:after="40"/>
        <w:ind w:left="283"/>
      </w:pPr>
      <w:r>
        <w:rPr>
          <w:color w:val="005078"/>
          <w:sz w:val="18"/>
        </w:rPr>
        <w:t>💡 Có nhiều loại: doorbell (chuông cửa), school bell (chuông trường), church bell (chuông nhà thờ).</w:t>
      </w:r>
    </w:p>
    <w:p>
      <w:pPr>
        <w:spacing w:before="0" w:after="40"/>
        <w:ind w:left="283"/>
      </w:pPr>
      <w:r>
        <w:rPr>
          <w:i/>
          <w:sz w:val="18"/>
        </w:rPr>
        <w:t>✏️ Someone is ringing the doorbell.</w:t>
      </w:r>
      <w:r>
        <w:br/>
      </w:r>
      <w:r>
        <w:rPr>
          <w:color w:val="006400"/>
          <w:sz w:val="18"/>
        </w:rPr>
        <w:t xml:space="preserve">    → Có ai đó đang bấm chuông cửa.</w:t>
      </w:r>
      <w:r>
        <w:br/>
      </w:r>
      <w:r>
        <w:rPr>
          <w:i/>
          <w:sz w:val="18"/>
        </w:rPr>
        <w:t>✏️ The bell rang and the students went to class.</w:t>
      </w:r>
      <w:r>
        <w:br/>
      </w:r>
      <w:r>
        <w:rPr>
          <w:color w:val="006400"/>
          <w:sz w:val="18"/>
        </w:rPr>
        <w:t xml:space="preserve">    → Chuông reo và học sinh vào lớp.</w:t>
      </w:r>
    </w:p>
    <w:p>
      <w:pPr>
        <w:spacing w:before="0" w:after="80"/>
        <w:ind w:left="283"/>
      </w:pPr>
      <w:r>
        <w:rPr>
          <w:color w:val="643C00"/>
          <w:sz w:val="18"/>
        </w:rPr>
        <w:t>🔗 Patterns: ring the bell | doorbell | school bell</w:t>
      </w:r>
    </w:p>
    <w:p>
      <w:pPr>
        <w:spacing w:before="120" w:after="40"/>
      </w:pPr>
      <w:r>
        <w:rPr>
          <w:b/>
          <w:sz w:val="24"/>
        </w:rPr>
        <w:t>bicycle</w:t>
      </w:r>
      <w:r>
        <w:rPr>
          <w:sz w:val="22"/>
        </w:rPr>
        <w:t xml:space="preserve">  —  Xe đạp — A two-wheeled vehicle powered by pedaling</w:t>
      </w:r>
    </w:p>
    <w:p>
      <w:pPr>
        <w:spacing w:before="0" w:after="40"/>
        <w:ind w:left="283"/>
      </w:pPr>
      <w:r>
        <w:rPr>
          <w:color w:val="505050"/>
          <w:sz w:val="18"/>
        </w:rPr>
        <w:t>Phát âm: BYE-sih-kuhl</w:t>
        <w:br/>
      </w:r>
      <w:r>
        <w:rPr>
          <w:color w:val="505050"/>
          <w:sz w:val="18"/>
        </w:rPr>
        <w:t>Collocations: ride a bicycle, bicycle lane</w:t>
        <w:br/>
      </w:r>
      <w:r>
        <w:rPr>
          <w:color w:val="505050"/>
          <w:sz w:val="18"/>
        </w:rPr>
        <w:t>Synonyms: bike, cycle</w:t>
        <w:br/>
      </w:r>
    </w:p>
    <w:p>
      <w:pPr>
        <w:spacing w:before="0" w:after="40"/>
        <w:ind w:left="283"/>
      </w:pPr>
      <w:r>
        <w:rPr>
          <w:i/>
          <w:sz w:val="20"/>
        </w:rPr>
        <w:t>📝 I ride my bicycle to school.</w:t>
      </w:r>
      <w:r>
        <w:br/>
      </w:r>
      <w:r>
        <w:rPr>
          <w:color w:val="006400"/>
          <w:sz w:val="20"/>
        </w:rPr>
        <w:t xml:space="preserve">    → Tôi đạp xe đến trường.</w:t>
      </w:r>
    </w:p>
    <w:p>
      <w:pPr>
        <w:spacing w:before="0" w:after="40"/>
        <w:ind w:left="283"/>
      </w:pPr>
      <w:r>
        <w:rPr>
          <w:color w:val="005078"/>
          <w:sz w:val="18"/>
        </w:rPr>
        <w:t>💡 'Bike' là cách nói ngắn gọn hơn trong giao tiếp hàng ngày. Dùng 'ride a bicycle' chứ không phải 'drive'.</w:t>
      </w:r>
    </w:p>
    <w:p>
      <w:pPr>
        <w:spacing w:before="0" w:after="40"/>
        <w:ind w:left="283"/>
      </w:pPr>
      <w:r>
        <w:rPr>
          <w:i/>
          <w:sz w:val="18"/>
        </w:rPr>
        <w:t>✏️ She goes to work by bicycle.</w:t>
      </w:r>
      <w:r>
        <w:br/>
      </w:r>
      <w:r>
        <w:rPr>
          <w:color w:val="006400"/>
          <w:sz w:val="18"/>
        </w:rPr>
        <w:t xml:space="preserve">    → Cô ấy đi làm bằng xe đạp.</w:t>
      </w:r>
      <w:r>
        <w:br/>
      </w:r>
      <w:r>
        <w:rPr>
          <w:i/>
          <w:sz w:val="18"/>
        </w:rPr>
        <w:t>✏️ There is a bicycle lane on this street.</w:t>
      </w:r>
      <w:r>
        <w:br/>
      </w:r>
      <w:r>
        <w:rPr>
          <w:color w:val="006400"/>
          <w:sz w:val="18"/>
        </w:rPr>
        <w:t xml:space="preserve">    → Có làn xe đạp trên con đường này.</w:t>
      </w:r>
    </w:p>
    <w:p>
      <w:pPr>
        <w:spacing w:before="0" w:after="80"/>
        <w:ind w:left="283"/>
      </w:pPr>
      <w:r>
        <w:rPr>
          <w:color w:val="643C00"/>
          <w:sz w:val="18"/>
        </w:rPr>
        <w:t>🔗 Patterns: ride a bicycle | by bicycle | bicycle + lane/path</w:t>
      </w:r>
    </w:p>
    <w:p>
      <w:pPr>
        <w:spacing w:before="120" w:after="40"/>
      </w:pPr>
      <w:r>
        <w:rPr>
          <w:b/>
          <w:sz w:val="24"/>
        </w:rPr>
        <w:t>big</w:t>
      </w:r>
      <w:r>
        <w:rPr>
          <w:sz w:val="22"/>
        </w:rPr>
        <w:t xml:space="preserve">  —  Lớn, to — Of considerable size</w:t>
      </w:r>
    </w:p>
    <w:p>
      <w:pPr>
        <w:spacing w:before="0" w:after="40"/>
        <w:ind w:left="283"/>
      </w:pPr>
      <w:r>
        <w:rPr>
          <w:color w:val="505050"/>
          <w:sz w:val="18"/>
        </w:rPr>
        <w:t>Phát âm: BIG</w:t>
        <w:br/>
      </w:r>
      <w:r>
        <w:rPr>
          <w:color w:val="505050"/>
          <w:sz w:val="18"/>
        </w:rPr>
        <w:t>Collocations: big deal, big city, big data</w:t>
        <w:br/>
      </w:r>
      <w:r>
        <w:rPr>
          <w:color w:val="505050"/>
          <w:sz w:val="18"/>
        </w:rPr>
        <w:t>Synonyms: large, huge, enormous</w:t>
        <w:br/>
      </w:r>
      <w:r>
        <w:rPr>
          <w:color w:val="505050"/>
          <w:sz w:val="18"/>
        </w:rPr>
        <w:t>Antonyms: small, tiny</w:t>
        <w:br/>
      </w:r>
    </w:p>
    <w:p>
      <w:pPr>
        <w:spacing w:before="0" w:after="40"/>
        <w:ind w:left="283"/>
      </w:pPr>
      <w:r>
        <w:rPr>
          <w:i/>
          <w:sz w:val="20"/>
        </w:rPr>
        <w:t>📝 They live in a big house.</w:t>
      </w:r>
      <w:r>
        <w:br/>
      </w:r>
      <w:r>
        <w:rPr>
          <w:color w:val="006400"/>
          <w:sz w:val="20"/>
        </w:rPr>
        <w:t xml:space="preserve">    → Họ sống trong một ngôi nhà lớn.</w:t>
      </w:r>
    </w:p>
    <w:p>
      <w:pPr>
        <w:spacing w:before="0" w:after="40"/>
        <w:ind w:left="283"/>
      </w:pPr>
      <w:r>
        <w:rPr>
          <w:color w:val="005078"/>
          <w:sz w:val="18"/>
        </w:rPr>
        <w:t>💡 'Big' thân mật hơn 'large'. 'Big deal' = chuyện lớn (thường mỉa mai). 'Big' dùng cho kích thước và tầm quan trọng.</w:t>
      </w:r>
    </w:p>
    <w:p>
      <w:pPr>
        <w:spacing w:before="0" w:after="40"/>
        <w:ind w:left="283"/>
      </w:pPr>
      <w:r>
        <w:rPr>
          <w:i/>
          <w:sz w:val="18"/>
        </w:rPr>
        <w:t>✏️ This is a big decision. Think carefully.</w:t>
      </w:r>
      <w:r>
        <w:br/>
      </w:r>
      <w:r>
        <w:rPr>
          <w:color w:val="006400"/>
          <w:sz w:val="18"/>
        </w:rPr>
        <w:t xml:space="preserve">    → Đây là quyết định lớn. Hãy suy nghĩ kỹ.</w:t>
      </w:r>
      <w:r>
        <w:br/>
      </w:r>
      <w:r>
        <w:rPr>
          <w:i/>
          <w:sz w:val="18"/>
        </w:rPr>
        <w:t>✏️ The city is getting bigger every year.</w:t>
      </w:r>
      <w:r>
        <w:br/>
      </w:r>
      <w:r>
        <w:rPr>
          <w:color w:val="006400"/>
          <w:sz w:val="18"/>
        </w:rPr>
        <w:t xml:space="preserve">    → Thành phố ngày càng lớn hơn mỗi năm.</w:t>
      </w:r>
    </w:p>
    <w:p>
      <w:pPr>
        <w:spacing w:before="0" w:after="80"/>
        <w:ind w:left="283"/>
      </w:pPr>
      <w:r>
        <w:rPr>
          <w:color w:val="643C00"/>
          <w:sz w:val="18"/>
        </w:rPr>
        <w:t>🔗 Patterns: big + noun | a big deal | big enough</w:t>
      </w:r>
    </w:p>
    <w:p>
      <w:pPr>
        <w:spacing w:before="120" w:after="40"/>
      </w:pPr>
      <w:r>
        <w:rPr>
          <w:b/>
          <w:sz w:val="24"/>
        </w:rPr>
        <w:t>bird</w:t>
      </w:r>
      <w:r>
        <w:rPr>
          <w:sz w:val="22"/>
        </w:rPr>
        <w:t xml:space="preserve">  —  Con chim — A warm-blooded animal with feathers and wings</w:t>
      </w:r>
    </w:p>
    <w:p>
      <w:pPr>
        <w:spacing w:before="0" w:after="40"/>
        <w:ind w:left="283"/>
      </w:pPr>
      <w:r>
        <w:rPr>
          <w:color w:val="505050"/>
          <w:sz w:val="18"/>
        </w:rPr>
        <w:t>Phát âm: BURD</w:t>
        <w:br/>
      </w:r>
      <w:r>
        <w:rPr>
          <w:color w:val="505050"/>
          <w:sz w:val="18"/>
        </w:rPr>
        <w:t>Collocations: bird watching, early bird, song bird</w:t>
        <w:br/>
      </w:r>
      <w:r>
        <w:rPr>
          <w:color w:val="505050"/>
          <w:sz w:val="18"/>
        </w:rPr>
        <w:t>Synonyms: fowl, avian</w:t>
        <w:br/>
      </w:r>
    </w:p>
    <w:p>
      <w:pPr>
        <w:spacing w:before="0" w:after="40"/>
        <w:ind w:left="283"/>
      </w:pPr>
      <w:r>
        <w:rPr>
          <w:i/>
          <w:sz w:val="20"/>
        </w:rPr>
        <w:t>📝 A bird is singing in the tree.</w:t>
      </w:r>
      <w:r>
        <w:br/>
      </w:r>
      <w:r>
        <w:rPr>
          <w:color w:val="006400"/>
          <w:sz w:val="20"/>
        </w:rPr>
        <w:t xml:space="preserve">    → Một con chim đang hót trên cây.</w:t>
      </w:r>
    </w:p>
    <w:p>
      <w:pPr>
        <w:spacing w:before="0" w:after="40"/>
        <w:ind w:left="283"/>
      </w:pPr>
      <w:r>
        <w:rPr>
          <w:color w:val="005078"/>
          <w:sz w:val="18"/>
        </w:rPr>
        <w:t>💡 'Early bird' là người dậy sớm. 'Kill two birds with one stone' = một mũi tên trúng hai đích.</w:t>
      </w:r>
    </w:p>
    <w:p>
      <w:pPr>
        <w:spacing w:before="0" w:after="40"/>
        <w:ind w:left="283"/>
      </w:pPr>
      <w:r>
        <w:rPr>
          <w:i/>
          <w:sz w:val="18"/>
        </w:rPr>
        <w:t>✏️ I like watching birds in the park.</w:t>
      </w:r>
      <w:r>
        <w:br/>
      </w:r>
      <w:r>
        <w:rPr>
          <w:color w:val="006400"/>
          <w:sz w:val="18"/>
        </w:rPr>
        <w:t xml:space="preserve">    → Tôi thích ngắm chim trong công viên.</w:t>
      </w:r>
      <w:r>
        <w:br/>
      </w:r>
      <w:r>
        <w:rPr>
          <w:i/>
          <w:sz w:val="18"/>
        </w:rPr>
        <w:t>✏️ The early bird catches the worm.</w:t>
      </w:r>
      <w:r>
        <w:br/>
      </w:r>
      <w:r>
        <w:rPr>
          <w:color w:val="006400"/>
          <w:sz w:val="18"/>
        </w:rPr>
        <w:t xml:space="preserve">    → Ai dậy sớm thì được lợi.</w:t>
      </w:r>
    </w:p>
    <w:p>
      <w:pPr>
        <w:spacing w:before="0" w:after="80"/>
        <w:ind w:left="283"/>
      </w:pPr>
      <w:r>
        <w:rPr>
          <w:color w:val="643C00"/>
          <w:sz w:val="18"/>
        </w:rPr>
        <w:t>🔗 Patterns: early bird | bird watching | song bird</w:t>
      </w:r>
    </w:p>
    <w:p>
      <w:pPr>
        <w:spacing w:before="120" w:after="40"/>
      </w:pPr>
      <w:r>
        <w:rPr>
          <w:b/>
          <w:sz w:val="24"/>
        </w:rPr>
        <w:t>birthday</w:t>
      </w:r>
      <w:r>
        <w:rPr>
          <w:sz w:val="22"/>
        </w:rPr>
        <w:t xml:space="preserve">  —  Sinh nhật — The anniversary of the day a person was born</w:t>
      </w:r>
    </w:p>
    <w:p>
      <w:pPr>
        <w:spacing w:before="0" w:after="40"/>
        <w:ind w:left="283"/>
      </w:pPr>
      <w:r>
        <w:rPr>
          <w:color w:val="505050"/>
          <w:sz w:val="18"/>
        </w:rPr>
        <w:t>Phát âm: BURTH-day</w:t>
        <w:br/>
      </w:r>
      <w:r>
        <w:rPr>
          <w:color w:val="505050"/>
          <w:sz w:val="18"/>
        </w:rPr>
        <w:t>Collocations: happy birthday, birthday party, birthday cake</w:t>
        <w:br/>
      </w:r>
      <w:r>
        <w:rPr>
          <w:color w:val="505050"/>
          <w:sz w:val="18"/>
        </w:rPr>
        <w:t>Synonyms: anniversary</w:t>
        <w:br/>
      </w:r>
    </w:p>
    <w:p>
      <w:pPr>
        <w:spacing w:before="0" w:after="40"/>
        <w:ind w:left="283"/>
      </w:pPr>
      <w:r>
        <w:rPr>
          <w:i/>
          <w:sz w:val="20"/>
        </w:rPr>
        <w:t>📝 Happy birthday! How old are you today?</w:t>
      </w:r>
      <w:r>
        <w:br/>
      </w:r>
      <w:r>
        <w:rPr>
          <w:color w:val="006400"/>
          <w:sz w:val="20"/>
        </w:rPr>
        <w:t xml:space="preserve">    → Chúc mừng sinh nhật! Hôm nay bạn bao nhiêu tuổi?</w:t>
      </w:r>
    </w:p>
    <w:p>
      <w:pPr>
        <w:spacing w:before="0" w:after="40"/>
        <w:ind w:left="283"/>
      </w:pPr>
      <w:r>
        <w:rPr>
          <w:color w:val="005078"/>
          <w:sz w:val="18"/>
        </w:rPr>
        <w:t>💡 Một trong những từ cơ bản nhất. 'Happy birthday!' là câu chúc mừng sinh nhật phổ biến nhất.</w:t>
      </w:r>
    </w:p>
    <w:p>
      <w:pPr>
        <w:spacing w:before="0" w:after="40"/>
        <w:ind w:left="283"/>
      </w:pPr>
      <w:r>
        <w:rPr>
          <w:i/>
          <w:sz w:val="18"/>
        </w:rPr>
        <w:t>✏️ When is your birthday?</w:t>
      </w:r>
      <w:r>
        <w:br/>
      </w:r>
      <w:r>
        <w:rPr>
          <w:color w:val="006400"/>
          <w:sz w:val="18"/>
        </w:rPr>
        <w:t xml:space="preserve">    → Sinh nhật bạn là khi nào?</w:t>
      </w:r>
      <w:r>
        <w:br/>
      </w:r>
      <w:r>
        <w:rPr>
          <w:i/>
          <w:sz w:val="18"/>
        </w:rPr>
        <w:t>✏️ We are planning a surprise birthday party.</w:t>
      </w:r>
      <w:r>
        <w:br/>
      </w:r>
      <w:r>
        <w:rPr>
          <w:color w:val="006400"/>
          <w:sz w:val="18"/>
        </w:rPr>
        <w:t xml:space="preserve">    → Chúng tôi đang lên kế hoạch tiệc sinh nhật bất ngờ.</w:t>
      </w:r>
    </w:p>
    <w:p>
      <w:pPr>
        <w:spacing w:before="0" w:after="80"/>
        <w:ind w:left="283"/>
      </w:pPr>
      <w:r>
        <w:rPr>
          <w:color w:val="643C00"/>
          <w:sz w:val="18"/>
        </w:rPr>
        <w:t>🔗 Patterns: happy birthday | birthday party/cake | birthday present/gift</w:t>
      </w:r>
    </w:p>
    <w:p>
      <w:pPr>
        <w:spacing w:before="120" w:after="40"/>
      </w:pPr>
      <w:r>
        <w:rPr>
          <w:b/>
          <w:sz w:val="24"/>
        </w:rPr>
        <w:t>body</w:t>
      </w:r>
      <w:r>
        <w:rPr>
          <w:sz w:val="22"/>
        </w:rPr>
        <w:t xml:space="preserve">  —  Cơ thể — The physical structure of a person</w:t>
      </w:r>
    </w:p>
    <w:p>
      <w:pPr>
        <w:spacing w:before="0" w:after="40"/>
        <w:ind w:left="283"/>
      </w:pPr>
      <w:r>
        <w:rPr>
          <w:color w:val="505050"/>
          <w:sz w:val="18"/>
        </w:rPr>
        <w:t>Phát âm: BAH-dee</w:t>
        <w:br/>
      </w:r>
      <w:r>
        <w:rPr>
          <w:color w:val="505050"/>
          <w:sz w:val="18"/>
        </w:rPr>
        <w:t>Collocations: body language, body weight</w:t>
        <w:br/>
      </w:r>
      <w:r>
        <w:rPr>
          <w:color w:val="505050"/>
          <w:sz w:val="18"/>
        </w:rPr>
        <w:t>Synonyms: physique, figure, form</w:t>
        <w:br/>
      </w:r>
    </w:p>
    <w:p>
      <w:pPr>
        <w:spacing w:before="0" w:after="40"/>
        <w:ind w:left="283"/>
      </w:pPr>
      <w:r>
        <w:rPr>
          <w:i/>
          <w:sz w:val="20"/>
        </w:rPr>
        <w:t>📝 Exercise is good for the body.</w:t>
      </w:r>
      <w:r>
        <w:br/>
      </w:r>
      <w:r>
        <w:rPr>
          <w:color w:val="006400"/>
          <w:sz w:val="20"/>
        </w:rPr>
        <w:t xml:space="preserve">    → Tập thể dục tốt cho cơ thể.</w:t>
      </w:r>
    </w:p>
    <w:p>
      <w:pPr>
        <w:spacing w:before="0" w:after="40"/>
        <w:ind w:left="283"/>
      </w:pPr>
      <w:r>
        <w:rPr>
          <w:color w:val="005078"/>
          <w:sz w:val="18"/>
        </w:rPr>
        <w:t>💡 Dùng cho cơ thể người/động vật. 'Body language' = ngôn ngữ cơ thể. Cũng dùng trong IT: 'body of email'.</w:t>
      </w:r>
    </w:p>
    <w:p>
      <w:pPr>
        <w:spacing w:before="0" w:after="40"/>
        <w:ind w:left="283"/>
      </w:pPr>
      <w:r>
        <w:rPr>
          <w:i/>
          <w:sz w:val="18"/>
        </w:rPr>
        <w:t>✏️ Your body needs rest after exercise.</w:t>
      </w:r>
      <w:r>
        <w:br/>
      </w:r>
      <w:r>
        <w:rPr>
          <w:color w:val="006400"/>
          <w:sz w:val="18"/>
        </w:rPr>
        <w:t xml:space="preserve">    → Cơ thể bạn cần nghỉ ngơi sau khi tập.</w:t>
      </w:r>
      <w:r>
        <w:br/>
      </w:r>
      <w:r>
        <w:rPr>
          <w:i/>
          <w:sz w:val="18"/>
        </w:rPr>
        <w:t>✏️ Body language is important in communication.</w:t>
      </w:r>
      <w:r>
        <w:br/>
      </w:r>
      <w:r>
        <w:rPr>
          <w:color w:val="006400"/>
          <w:sz w:val="18"/>
        </w:rPr>
        <w:t xml:space="preserve">    → Ngôn ngữ cơ thể quan trọng trong giao tiếp.</w:t>
      </w:r>
    </w:p>
    <w:p>
      <w:pPr>
        <w:spacing w:before="0" w:after="80"/>
        <w:ind w:left="283"/>
      </w:pPr>
      <w:r>
        <w:rPr>
          <w:color w:val="643C00"/>
          <w:sz w:val="18"/>
        </w:rPr>
        <w:t>🔗 Patterns: body + noun | body language | the whole body | body and mind</w:t>
      </w:r>
    </w:p>
    <w:p>
      <w:pPr>
        <w:spacing w:before="120" w:after="40"/>
      </w:pPr>
      <w:r>
        <w:rPr>
          <w:b/>
          <w:sz w:val="24"/>
        </w:rPr>
        <w:t>book</w:t>
      </w:r>
      <w:r>
        <w:rPr>
          <w:sz w:val="22"/>
        </w:rPr>
        <w:t xml:space="preserve">  —  Sách — A written work printed on pages</w:t>
      </w:r>
    </w:p>
    <w:p>
      <w:pPr>
        <w:spacing w:before="0" w:after="40"/>
        <w:ind w:left="283"/>
      </w:pPr>
      <w:r>
        <w:rPr>
          <w:color w:val="505050"/>
          <w:sz w:val="18"/>
        </w:rPr>
        <w:t>Phát âm: BOOK</w:t>
        <w:br/>
      </w:r>
      <w:r>
        <w:rPr>
          <w:color w:val="505050"/>
          <w:sz w:val="18"/>
        </w:rPr>
        <w:t>Collocations: book a flight, textbook</w:t>
        <w:br/>
      </w:r>
      <w:r>
        <w:rPr>
          <w:color w:val="505050"/>
          <w:sz w:val="18"/>
        </w:rPr>
        <w:t>Synonyms: volume, publication, reserve</w:t>
        <w:br/>
      </w:r>
    </w:p>
    <w:p>
      <w:pPr>
        <w:spacing w:before="0" w:after="40"/>
        <w:ind w:left="283"/>
      </w:pPr>
      <w:r>
        <w:rPr>
          <w:i/>
          <w:sz w:val="20"/>
        </w:rPr>
        <w:t>📝 I am reading a good book.</w:t>
      </w:r>
      <w:r>
        <w:br/>
      </w:r>
      <w:r>
        <w:rPr>
          <w:color w:val="006400"/>
          <w:sz w:val="20"/>
        </w:rPr>
        <w:t xml:space="preserve">    → Tôi đang đọc một cuốn sách hay.</w:t>
      </w:r>
    </w:p>
    <w:p>
      <w:pPr>
        <w:spacing w:before="0" w:after="40"/>
        <w:ind w:left="283"/>
      </w:pPr>
      <w:r>
        <w:rPr>
          <w:color w:val="005078"/>
          <w:sz w:val="18"/>
        </w:rPr>
        <w:t>💡 'Book' là danh từ (sách) và động từ (đặt chỗ). 'Book a hotel/flight' = đặt khách sạn/vé máy bay.</w:t>
      </w:r>
    </w:p>
    <w:p>
      <w:pPr>
        <w:spacing w:before="0" w:after="40"/>
        <w:ind w:left="283"/>
      </w:pPr>
      <w:r>
        <w:rPr>
          <w:i/>
          <w:sz w:val="18"/>
        </w:rPr>
        <w:t>✏️ I'd like to book a table for two, please.</w:t>
      </w:r>
      <w:r>
        <w:br/>
      </w:r>
      <w:r>
        <w:rPr>
          <w:color w:val="006400"/>
          <w:sz w:val="18"/>
        </w:rPr>
        <w:t xml:space="preserve">    → Tôi muốn đặt bàn cho hai người.</w:t>
      </w:r>
      <w:r>
        <w:br/>
      </w:r>
      <w:r>
        <w:rPr>
          <w:i/>
          <w:sz w:val="18"/>
        </w:rPr>
        <w:t>✏️ This book is really interesting. You should read it.</w:t>
      </w:r>
      <w:r>
        <w:br/>
      </w:r>
      <w:r>
        <w:rPr>
          <w:color w:val="006400"/>
          <w:sz w:val="18"/>
        </w:rPr>
        <w:t xml:space="preserve">    → Cuốn sách này rất hay. Bạn nên đọc.</w:t>
      </w:r>
    </w:p>
    <w:p>
      <w:pPr>
        <w:spacing w:before="0" w:after="80"/>
        <w:ind w:left="283"/>
      </w:pPr>
      <w:r>
        <w:rPr>
          <w:color w:val="643C00"/>
          <w:sz w:val="18"/>
        </w:rPr>
        <w:t>🔗 Patterns: read a book | book + noun (bookshop) | book a + noun (book a flight)</w:t>
      </w:r>
    </w:p>
    <w:p>
      <w:pPr>
        <w:spacing w:before="120" w:after="40"/>
      </w:pPr>
      <w:r>
        <w:rPr>
          <w:b/>
          <w:sz w:val="24"/>
        </w:rPr>
        <w:t>boss</w:t>
      </w:r>
      <w:r>
        <w:rPr>
          <w:sz w:val="22"/>
        </w:rPr>
        <w:t xml:space="preserve">  —  Sếp, ông chủ — A person in charge of workers</w:t>
      </w:r>
    </w:p>
    <w:p>
      <w:pPr>
        <w:spacing w:before="0" w:after="40"/>
        <w:ind w:left="283"/>
      </w:pPr>
      <w:r>
        <w:rPr>
          <w:color w:val="505050"/>
          <w:sz w:val="18"/>
        </w:rPr>
        <w:t>Phát âm: BAWS</w:t>
        <w:br/>
      </w:r>
      <w:r>
        <w:rPr>
          <w:color w:val="505050"/>
          <w:sz w:val="18"/>
        </w:rPr>
        <w:t>Collocations: like a boss, boss around</w:t>
        <w:br/>
      </w:r>
      <w:r>
        <w:rPr>
          <w:color w:val="505050"/>
          <w:sz w:val="18"/>
        </w:rPr>
        <w:t>Synonyms: manager, supervisor, chief</w:t>
        <w:br/>
      </w:r>
      <w:r>
        <w:rPr>
          <w:color w:val="505050"/>
          <w:sz w:val="18"/>
        </w:rPr>
        <w:t>Antonyms: employee, worker</w:t>
        <w:br/>
      </w:r>
    </w:p>
    <w:p>
      <w:pPr>
        <w:spacing w:before="0" w:after="40"/>
        <w:ind w:left="283"/>
      </w:pPr>
      <w:r>
        <w:rPr>
          <w:i/>
          <w:sz w:val="20"/>
        </w:rPr>
        <w:t>📝 My boss is very supportive.</w:t>
      </w:r>
      <w:r>
        <w:br/>
      </w:r>
      <w:r>
        <w:rPr>
          <w:color w:val="006400"/>
          <w:sz w:val="20"/>
        </w:rPr>
        <w:t xml:space="preserve">    → Sếp tôi rất hỗ trợ.</w:t>
      </w:r>
    </w:p>
    <w:p>
      <w:pPr>
        <w:spacing w:before="0" w:after="40"/>
        <w:ind w:left="283"/>
      </w:pPr>
      <w:r>
        <w:rPr>
          <w:color w:val="005078"/>
          <w:sz w:val="18"/>
        </w:rPr>
        <w:t>💡 Người quản lý, sếp. Thân mật hơn 'manager' hoặc 'supervisor'. 'Boss around' = sai bảo, ra lệnh. 'Like a boss' = rất giỏi (tiếng lóng).</w:t>
      </w:r>
    </w:p>
    <w:p>
      <w:pPr>
        <w:spacing w:before="0" w:after="40"/>
        <w:ind w:left="283"/>
      </w:pPr>
      <w:r>
        <w:rPr>
          <w:i/>
          <w:sz w:val="18"/>
        </w:rPr>
        <w:t>✏️ I need to ask my boss for a day off.</w:t>
      </w:r>
      <w:r>
        <w:br/>
      </w:r>
      <w:r>
        <w:rPr>
          <w:color w:val="006400"/>
          <w:sz w:val="18"/>
        </w:rPr>
        <w:t xml:space="preserve">    → Tôi cần xin sếp nghỉ một ngày.</w:t>
      </w:r>
      <w:r>
        <w:br/>
      </w:r>
      <w:r>
        <w:rPr>
          <w:i/>
          <w:sz w:val="18"/>
        </w:rPr>
        <w:t>✏️ My boss gave me a promotion last week.</w:t>
      </w:r>
      <w:r>
        <w:br/>
      </w:r>
      <w:r>
        <w:rPr>
          <w:color w:val="006400"/>
          <w:sz w:val="18"/>
        </w:rPr>
        <w:t xml:space="preserve">    → Sếp tôi cho tôi thăng chức tuần trước.</w:t>
      </w:r>
    </w:p>
    <w:p>
      <w:pPr>
        <w:spacing w:before="0" w:after="80"/>
        <w:ind w:left="283"/>
      </w:pPr>
      <w:r>
        <w:rPr>
          <w:color w:val="643C00"/>
          <w:sz w:val="18"/>
        </w:rPr>
        <w:t>🔗 Patterns: my/your boss | boss + verb (boss said, boss wants) | boss someone around</w:t>
      </w:r>
    </w:p>
    <w:p>
      <w:pPr>
        <w:spacing w:before="120" w:after="40"/>
      </w:pPr>
      <w:r>
        <w:rPr>
          <w:b/>
          <w:sz w:val="24"/>
        </w:rPr>
        <w:t>bottle</w:t>
      </w:r>
      <w:r>
        <w:rPr>
          <w:sz w:val="22"/>
        </w:rPr>
        <w:t xml:space="preserve">  —  Chai — A container for liquids with a narrow neck</w:t>
      </w:r>
    </w:p>
    <w:p>
      <w:pPr>
        <w:spacing w:before="0" w:after="40"/>
        <w:ind w:left="283"/>
      </w:pPr>
      <w:r>
        <w:rPr>
          <w:color w:val="505050"/>
          <w:sz w:val="18"/>
        </w:rPr>
        <w:t>Phát âm: BAH-tuhl</w:t>
        <w:br/>
      </w:r>
      <w:r>
        <w:rPr>
          <w:color w:val="505050"/>
          <w:sz w:val="18"/>
        </w:rPr>
        <w:t>Collocations: water bottle, bottle of wine, baby bottle</w:t>
        <w:br/>
      </w:r>
      <w:r>
        <w:rPr>
          <w:color w:val="505050"/>
          <w:sz w:val="18"/>
        </w:rPr>
        <w:t>Synonyms: container, flask, jar</w:t>
        <w:br/>
      </w:r>
    </w:p>
    <w:p>
      <w:pPr>
        <w:spacing w:before="0" w:after="40"/>
        <w:ind w:left="283"/>
      </w:pPr>
      <w:r>
        <w:rPr>
          <w:i/>
          <w:sz w:val="20"/>
        </w:rPr>
        <w:t>📝 Please buy a bottle of water.</w:t>
      </w:r>
      <w:r>
        <w:br/>
      </w:r>
      <w:r>
        <w:rPr>
          <w:color w:val="006400"/>
          <w:sz w:val="20"/>
        </w:rPr>
        <w:t xml:space="preserve">    → Hãy mua một chai nước.</w:t>
      </w:r>
    </w:p>
    <w:p>
      <w:pPr>
        <w:spacing w:before="0" w:after="40"/>
        <w:ind w:left="283"/>
      </w:pPr>
      <w:r>
        <w:rPr>
          <w:color w:val="005078"/>
          <w:sz w:val="18"/>
        </w:rPr>
        <w:t>💡 Dùng với 'of' để chỉ lượng: a bottle of water/wine. 'Water bottle' là bình nước mang theo.</w:t>
      </w:r>
    </w:p>
    <w:p>
      <w:pPr>
        <w:spacing w:before="0" w:after="40"/>
        <w:ind w:left="283"/>
      </w:pPr>
      <w:r>
        <w:rPr>
          <w:i/>
          <w:sz w:val="18"/>
        </w:rPr>
        <w:t>✏️ I always carry a water bottle with me.</w:t>
      </w:r>
      <w:r>
        <w:br/>
      </w:r>
      <w:r>
        <w:rPr>
          <w:color w:val="006400"/>
          <w:sz w:val="18"/>
        </w:rPr>
        <w:t xml:space="preserve">    → Tôi luôn mang theo bình nước.</w:t>
      </w:r>
      <w:r>
        <w:br/>
      </w:r>
      <w:r>
        <w:rPr>
          <w:i/>
          <w:sz w:val="18"/>
        </w:rPr>
        <w:t>✏️ We ordered a bottle of red wine.</w:t>
      </w:r>
      <w:r>
        <w:br/>
      </w:r>
      <w:r>
        <w:rPr>
          <w:color w:val="006400"/>
          <w:sz w:val="18"/>
        </w:rPr>
        <w:t xml:space="preserve">    → Chúng tôi gọi một chai rượu vang đỏ.</w:t>
      </w:r>
    </w:p>
    <w:p>
      <w:pPr>
        <w:spacing w:before="0" w:after="80"/>
        <w:ind w:left="283"/>
      </w:pPr>
      <w:r>
        <w:rPr>
          <w:color w:val="643C00"/>
          <w:sz w:val="18"/>
        </w:rPr>
        <w:t>🔗 Patterns: a bottle of | water bottle | baby bottle</w:t>
      </w:r>
    </w:p>
    <w:p>
      <w:pPr>
        <w:spacing w:before="120" w:after="40"/>
      </w:pPr>
      <w:r>
        <w:rPr>
          <w:b/>
          <w:sz w:val="24"/>
        </w:rPr>
        <w:t>bowl</w:t>
      </w:r>
      <w:r>
        <w:rPr>
          <w:sz w:val="22"/>
        </w:rPr>
        <w:t xml:space="preserve">  —  Bát, tô — A round deep dish used for food or liquid</w:t>
      </w:r>
    </w:p>
    <w:p>
      <w:pPr>
        <w:spacing w:before="0" w:after="40"/>
        <w:ind w:left="283"/>
      </w:pPr>
      <w:r>
        <w:rPr>
          <w:color w:val="505050"/>
          <w:sz w:val="18"/>
        </w:rPr>
        <w:t>Phát âm: BOHL</w:t>
        <w:br/>
      </w:r>
      <w:r>
        <w:rPr>
          <w:color w:val="505050"/>
          <w:sz w:val="18"/>
        </w:rPr>
        <w:t>Collocations: bowl of rice, salad bowl, mixing bowl</w:t>
        <w:br/>
      </w:r>
      <w:r>
        <w:rPr>
          <w:color w:val="505050"/>
          <w:sz w:val="18"/>
        </w:rPr>
        <w:t>Synonyms: dish, basin</w:t>
        <w:br/>
      </w:r>
    </w:p>
    <w:p>
      <w:pPr>
        <w:spacing w:before="0" w:after="40"/>
        <w:ind w:left="283"/>
      </w:pPr>
      <w:r>
        <w:rPr>
          <w:i/>
          <w:sz w:val="20"/>
        </w:rPr>
        <w:t>📝 I had a bowl of soup for lunch.</w:t>
      </w:r>
      <w:r>
        <w:br/>
      </w:r>
      <w:r>
        <w:rPr>
          <w:color w:val="006400"/>
          <w:sz w:val="20"/>
        </w:rPr>
        <w:t xml:space="preserve">    → Tôi ăn một bát súp cho bữa trưa.</w:t>
      </w:r>
    </w:p>
    <w:p>
      <w:pPr>
        <w:spacing w:before="0" w:after="40"/>
        <w:ind w:left="283"/>
      </w:pPr>
      <w:r>
        <w:rPr>
          <w:color w:val="005078"/>
          <w:sz w:val="18"/>
        </w:rPr>
        <w:t>💡 Dùng với 'of' để chỉ lượng thức ăn: a bowl of rice/soup. Cũng là môn thể thao bowling.</w:t>
      </w:r>
    </w:p>
    <w:p>
      <w:pPr>
        <w:spacing w:before="0" w:after="40"/>
        <w:ind w:left="283"/>
      </w:pPr>
      <w:r>
        <w:rPr>
          <w:i/>
          <w:sz w:val="18"/>
        </w:rPr>
        <w:t>✏️ Would you like a bowl of noodles?</w:t>
      </w:r>
      <w:r>
        <w:br/>
      </w:r>
      <w:r>
        <w:rPr>
          <w:color w:val="006400"/>
          <w:sz w:val="18"/>
        </w:rPr>
        <w:t xml:space="preserve">    → Bạn có muốn một tô mì không?</w:t>
      </w:r>
      <w:r>
        <w:br/>
      </w:r>
      <w:r>
        <w:rPr>
          <w:i/>
          <w:sz w:val="18"/>
        </w:rPr>
        <w:t>✏️ Put the salad in a large bowl.</w:t>
      </w:r>
      <w:r>
        <w:br/>
      </w:r>
      <w:r>
        <w:rPr>
          <w:color w:val="006400"/>
          <w:sz w:val="18"/>
        </w:rPr>
        <w:t xml:space="preserve">    → Cho salad vào một cái tô lớn.</w:t>
      </w:r>
    </w:p>
    <w:p>
      <w:pPr>
        <w:spacing w:before="0" w:after="80"/>
        <w:ind w:left="283"/>
      </w:pPr>
      <w:r>
        <w:rPr>
          <w:color w:val="643C00"/>
          <w:sz w:val="18"/>
        </w:rPr>
        <w:t>🔗 Patterns: a bowl of | mixing bowl | salad/soup bowl</w:t>
      </w:r>
    </w:p>
    <w:p>
      <w:pPr>
        <w:spacing w:before="120" w:after="40"/>
      </w:pPr>
      <w:r>
        <w:rPr>
          <w:b/>
          <w:sz w:val="24"/>
        </w:rPr>
        <w:t>box</w:t>
      </w:r>
      <w:r>
        <w:rPr>
          <w:sz w:val="22"/>
        </w:rPr>
        <w:t xml:space="preserve">  —  Hộp, thùng — A container with flat sides and a lid</w:t>
      </w:r>
    </w:p>
    <w:p>
      <w:pPr>
        <w:spacing w:before="0" w:after="40"/>
        <w:ind w:left="283"/>
      </w:pPr>
      <w:r>
        <w:rPr>
          <w:color w:val="505050"/>
          <w:sz w:val="18"/>
        </w:rPr>
        <w:t>Phát âm: BOKS</w:t>
        <w:br/>
      </w:r>
      <w:r>
        <w:rPr>
          <w:color w:val="505050"/>
          <w:sz w:val="18"/>
        </w:rPr>
        <w:t>Collocations: card board box, box of, tool box</w:t>
        <w:br/>
      </w:r>
      <w:r>
        <w:rPr>
          <w:color w:val="505050"/>
          <w:sz w:val="18"/>
        </w:rPr>
        <w:t>Synonyms: container, case, carton</w:t>
        <w:br/>
      </w:r>
    </w:p>
    <w:p>
      <w:pPr>
        <w:spacing w:before="0" w:after="40"/>
        <w:ind w:left="283"/>
      </w:pPr>
      <w:r>
        <w:rPr>
          <w:i/>
          <w:sz w:val="20"/>
        </w:rPr>
        <w:t>📝 Put the toys in the box.</w:t>
      </w:r>
      <w:r>
        <w:br/>
      </w:r>
      <w:r>
        <w:rPr>
          <w:color w:val="006400"/>
          <w:sz w:val="20"/>
        </w:rPr>
        <w:t xml:space="preserve">    → Bỏ đồ chơi vào hộp.</w:t>
      </w:r>
    </w:p>
    <w:p>
      <w:pPr>
        <w:spacing w:before="0" w:after="40"/>
        <w:ind w:left="283"/>
      </w:pPr>
      <w:r>
        <w:rPr>
          <w:color w:val="005078"/>
          <w:sz w:val="18"/>
        </w:rPr>
        <w:t>💡 Dùng cho hộp các loại. 'A box of chocolates' = một hộp sô cô la. Cũng có nghĩa là đấm bốc (boxing).</w:t>
      </w:r>
    </w:p>
    <w:p>
      <w:pPr>
        <w:spacing w:before="0" w:after="40"/>
        <w:ind w:left="283"/>
      </w:pPr>
      <w:r>
        <w:rPr>
          <w:i/>
          <w:sz w:val="18"/>
        </w:rPr>
        <w:t>✏️ I need a box to pack these books.</w:t>
      </w:r>
      <w:r>
        <w:br/>
      </w:r>
      <w:r>
        <w:rPr>
          <w:color w:val="006400"/>
          <w:sz w:val="18"/>
        </w:rPr>
        <w:t xml:space="preserve">    → Tôi cần một hộp để đóng gói sách.</w:t>
      </w:r>
      <w:r>
        <w:br/>
      </w:r>
      <w:r>
        <w:rPr>
          <w:i/>
          <w:sz w:val="18"/>
        </w:rPr>
        <w:t>✏️ She received a box of chocolates for Valentine's Day.</w:t>
      </w:r>
      <w:r>
        <w:br/>
      </w:r>
      <w:r>
        <w:rPr>
          <w:color w:val="006400"/>
          <w:sz w:val="18"/>
        </w:rPr>
        <w:t xml:space="preserve">    → Cô ấy nhận được một hộp sô cô la ngày Valentine.</w:t>
      </w:r>
    </w:p>
    <w:p>
      <w:pPr>
        <w:spacing w:before="0" w:after="80"/>
        <w:ind w:left="283"/>
      </w:pPr>
      <w:r>
        <w:rPr>
          <w:color w:val="643C00"/>
          <w:sz w:val="18"/>
        </w:rPr>
        <w:t>🔗 Patterns: a box of | cardboard box | box office</w:t>
      </w:r>
    </w:p>
    <w:p>
      <w:pPr>
        <w:spacing w:before="120" w:after="40"/>
      </w:pPr>
      <w:r>
        <w:rPr>
          <w:b/>
          <w:sz w:val="24"/>
        </w:rPr>
        <w:t>bread</w:t>
      </w:r>
      <w:r>
        <w:rPr>
          <w:sz w:val="22"/>
        </w:rPr>
        <w:t xml:space="preserve">  —  Bánh mì — Food made from flour and water</w:t>
      </w:r>
    </w:p>
    <w:p>
      <w:pPr>
        <w:spacing w:before="0" w:after="40"/>
        <w:ind w:left="283"/>
      </w:pPr>
      <w:r>
        <w:rPr>
          <w:color w:val="505050"/>
          <w:sz w:val="18"/>
        </w:rPr>
        <w:t>Phát âm: BRED</w:t>
        <w:br/>
      </w:r>
      <w:r>
        <w:rPr>
          <w:color w:val="505050"/>
          <w:sz w:val="18"/>
        </w:rPr>
        <w:t>Collocations: bread and butter, whole wheat bread</w:t>
        <w:br/>
      </w:r>
      <w:r>
        <w:rPr>
          <w:color w:val="505050"/>
          <w:sz w:val="18"/>
        </w:rPr>
        <w:t>Synonyms: loaf</w:t>
        <w:br/>
      </w:r>
    </w:p>
    <w:p>
      <w:pPr>
        <w:spacing w:before="0" w:after="40"/>
        <w:ind w:left="283"/>
      </w:pPr>
      <w:r>
        <w:rPr>
          <w:i/>
          <w:sz w:val="20"/>
        </w:rPr>
        <w:t>📝 I buy fresh bread every morning.</w:t>
      </w:r>
      <w:r>
        <w:br/>
      </w:r>
      <w:r>
        <w:rPr>
          <w:color w:val="006400"/>
          <w:sz w:val="20"/>
        </w:rPr>
        <w:t xml:space="preserve">    → Tôi mua bánh mì tươi mỗi sáng.</w:t>
      </w:r>
    </w:p>
    <w:p>
      <w:pPr>
        <w:spacing w:before="0" w:after="40"/>
        <w:ind w:left="283"/>
      </w:pPr>
      <w:r>
        <w:rPr>
          <w:color w:val="005078"/>
          <w:sz w:val="18"/>
        </w:rPr>
        <w:t>💡 Danh từ không đếm được. Dùng 'a loaf of bread' (ổ bánh mì) hoặc 'a slice of bread' (lát bánh mì). 'Bánh mì' Việt Nam tiếng Anh gọi là 'banh mi' hoặc 'Vietnamese baguette'.</w:t>
      </w:r>
    </w:p>
    <w:p>
      <w:pPr>
        <w:spacing w:before="0" w:after="40"/>
        <w:ind w:left="283"/>
      </w:pPr>
      <w:r>
        <w:rPr>
          <w:i/>
          <w:sz w:val="18"/>
        </w:rPr>
        <w:t>✏️ Could you buy a loaf of bread on your way home?</w:t>
      </w:r>
      <w:r>
        <w:br/>
      </w:r>
      <w:r>
        <w:rPr>
          <w:color w:val="006400"/>
          <w:sz w:val="18"/>
        </w:rPr>
        <w:t xml:space="preserve">    → Bạn mua một ổ bánh mì trên đường về nhà được không?</w:t>
      </w:r>
      <w:r>
        <w:br/>
      </w:r>
      <w:r>
        <w:rPr>
          <w:i/>
          <w:sz w:val="18"/>
        </w:rPr>
        <w:t>✏️ I like bread with butter for breakfast.</w:t>
      </w:r>
      <w:r>
        <w:br/>
      </w:r>
      <w:r>
        <w:rPr>
          <w:color w:val="006400"/>
          <w:sz w:val="18"/>
        </w:rPr>
        <w:t xml:space="preserve">    → Tôi thích ăn bánh mì với bơ cho bữa sáng.</w:t>
      </w:r>
    </w:p>
    <w:p>
      <w:pPr>
        <w:spacing w:before="0" w:after="80"/>
        <w:ind w:left="283"/>
      </w:pPr>
      <w:r>
        <w:rPr>
          <w:color w:val="643C00"/>
          <w:sz w:val="18"/>
        </w:rPr>
        <w:t>🔗 Patterns: a loaf/slice of bread | bread and butter | fresh/white/brown bread</w:t>
      </w:r>
    </w:p>
    <w:p>
      <w:pPr>
        <w:spacing w:before="120" w:after="40"/>
      </w:pPr>
      <w:r>
        <w:rPr>
          <w:b/>
          <w:sz w:val="24"/>
        </w:rPr>
        <w:t>breakfast</w:t>
      </w:r>
      <w:r>
        <w:rPr>
          <w:sz w:val="22"/>
        </w:rPr>
        <w:t xml:space="preserve">  —  Bữa sáng — The first meal of the day</w:t>
      </w:r>
    </w:p>
    <w:p>
      <w:pPr>
        <w:spacing w:before="0" w:after="40"/>
        <w:ind w:left="283"/>
      </w:pPr>
      <w:r>
        <w:rPr>
          <w:color w:val="505050"/>
          <w:sz w:val="18"/>
        </w:rPr>
        <w:t>Phát âm: BREK-fuhst</w:t>
        <w:br/>
      </w:r>
      <w:r>
        <w:rPr>
          <w:color w:val="505050"/>
          <w:sz w:val="18"/>
        </w:rPr>
        <w:t>Collocations: eat breakfast, breakfast time</w:t>
        <w:br/>
      </w:r>
      <w:r>
        <w:rPr>
          <w:color w:val="505050"/>
          <w:sz w:val="18"/>
        </w:rPr>
        <w:t>Synonyms: morning meal</w:t>
        <w:br/>
      </w:r>
      <w:r>
        <w:rPr>
          <w:color w:val="505050"/>
          <w:sz w:val="18"/>
        </w:rPr>
        <w:t>Antonyms: dinner, supper</w:t>
        <w:br/>
      </w:r>
    </w:p>
    <w:p>
      <w:pPr>
        <w:spacing w:before="0" w:after="40"/>
        <w:ind w:left="283"/>
      </w:pPr>
      <w:r>
        <w:rPr>
          <w:i/>
          <w:sz w:val="20"/>
        </w:rPr>
        <w:t>📝 I have breakfast at 7 AM.</w:t>
      </w:r>
      <w:r>
        <w:br/>
      </w:r>
      <w:r>
        <w:rPr>
          <w:color w:val="006400"/>
          <w:sz w:val="20"/>
        </w:rPr>
        <w:t xml:space="preserve">    → Tôi ăn sáng lúc 7 giờ.</w:t>
      </w:r>
    </w:p>
    <w:p>
      <w:pPr>
        <w:spacing w:before="0" w:after="40"/>
        <w:ind w:left="283"/>
      </w:pPr>
      <w:r>
        <w:rPr>
          <w:color w:val="005078"/>
          <w:sz w:val="18"/>
        </w:rPr>
        <w:t>💡 Bữa ăn đầu tiên trong ngày. Dùng 'have breakfast' (không có 'a'). 'Skip breakfast' = bỏ bữa sáng.</w:t>
      </w:r>
    </w:p>
    <w:p>
      <w:pPr>
        <w:spacing w:before="0" w:after="40"/>
        <w:ind w:left="283"/>
      </w:pPr>
      <w:r>
        <w:rPr>
          <w:i/>
          <w:sz w:val="18"/>
        </w:rPr>
        <w:t>✏️ What did you have for breakfast today?</w:t>
      </w:r>
      <w:r>
        <w:br/>
      </w:r>
      <w:r>
        <w:rPr>
          <w:color w:val="006400"/>
          <w:sz w:val="18"/>
        </w:rPr>
        <w:t xml:space="preserve">    → Hôm nay bạn ăn sáng gì?</w:t>
      </w:r>
      <w:r>
        <w:br/>
      </w:r>
      <w:r>
        <w:rPr>
          <w:i/>
          <w:sz w:val="18"/>
        </w:rPr>
        <w:t>✏️ I never skip breakfast because it gives me energy.</w:t>
      </w:r>
      <w:r>
        <w:br/>
      </w:r>
      <w:r>
        <w:rPr>
          <w:color w:val="006400"/>
          <w:sz w:val="18"/>
        </w:rPr>
        <w:t xml:space="preserve">    → Tôi không bao giờ bỏ bữa sáng vì nó cho tôi năng lượng.</w:t>
      </w:r>
    </w:p>
    <w:p>
      <w:pPr>
        <w:spacing w:before="0" w:after="80"/>
        <w:ind w:left="283"/>
      </w:pPr>
      <w:r>
        <w:rPr>
          <w:color w:val="643C00"/>
          <w:sz w:val="18"/>
        </w:rPr>
        <w:t>🔗 Patterns: have breakfast | for breakfast | eat/skip breakfast</w:t>
      </w:r>
    </w:p>
    <w:p>
      <w:pPr>
        <w:spacing w:before="120" w:after="40"/>
      </w:pPr>
      <w:r>
        <w:rPr>
          <w:b/>
          <w:sz w:val="24"/>
        </w:rPr>
        <w:t>bring</w:t>
      </w:r>
      <w:r>
        <w:rPr>
          <w:sz w:val="22"/>
        </w:rPr>
        <w:t xml:space="preserve">  —  Mang đến — To carry something to a place</w:t>
      </w:r>
    </w:p>
    <w:p>
      <w:pPr>
        <w:spacing w:before="0" w:after="40"/>
        <w:ind w:left="283"/>
      </w:pPr>
      <w:r>
        <w:rPr>
          <w:color w:val="505050"/>
          <w:sz w:val="18"/>
        </w:rPr>
        <w:t>Phát âm: BRING</w:t>
        <w:br/>
      </w:r>
      <w:r>
        <w:rPr>
          <w:color w:val="505050"/>
          <w:sz w:val="18"/>
        </w:rPr>
        <w:t>Collocations: bring back, bring up, bring along</w:t>
        <w:br/>
      </w:r>
      <w:r>
        <w:rPr>
          <w:color w:val="505050"/>
          <w:sz w:val="18"/>
        </w:rPr>
        <w:t>Synonyms: carry, deliver, fetch</w:t>
        <w:br/>
      </w:r>
      <w:r>
        <w:rPr>
          <w:color w:val="505050"/>
          <w:sz w:val="18"/>
        </w:rPr>
        <w:t>Antonyms: take away</w:t>
        <w:br/>
      </w:r>
    </w:p>
    <w:p>
      <w:pPr>
        <w:spacing w:before="0" w:after="40"/>
        <w:ind w:left="283"/>
      </w:pPr>
      <w:r>
        <w:rPr>
          <w:i/>
          <w:sz w:val="20"/>
        </w:rPr>
        <w:t>📝 Bring your laptop to the meeting.</w:t>
      </w:r>
      <w:r>
        <w:br/>
      </w:r>
      <w:r>
        <w:rPr>
          <w:color w:val="006400"/>
          <w:sz w:val="20"/>
        </w:rPr>
        <w:t xml:space="preserve">    → Mang laptop đến cuộc họp.</w:t>
      </w:r>
    </w:p>
    <w:p>
      <w:pPr>
        <w:spacing w:before="0" w:after="40"/>
        <w:ind w:left="283"/>
      </w:pPr>
      <w:r>
        <w:rPr>
          <w:color w:val="005078"/>
          <w:sz w:val="18"/>
        </w:rPr>
        <w:t>💡 'Bring' = mang đến (hướng về phía người nói). Khác 'take' = mang đi (hướng ra xa). Quá khứ: brought.</w:t>
      </w:r>
    </w:p>
    <w:p>
      <w:pPr>
        <w:spacing w:before="0" w:after="40"/>
        <w:ind w:left="283"/>
      </w:pPr>
      <w:r>
        <w:rPr>
          <w:i/>
          <w:sz w:val="18"/>
        </w:rPr>
        <w:t>✏️ Can you bring me a glass of water?</w:t>
      </w:r>
      <w:r>
        <w:br/>
      </w:r>
      <w:r>
        <w:rPr>
          <w:color w:val="006400"/>
          <w:sz w:val="18"/>
        </w:rPr>
        <w:t xml:space="preserve">    → Bạn mang cho tôi ly nước được không?</w:t>
      </w:r>
      <w:r>
        <w:br/>
      </w:r>
      <w:r>
        <w:rPr>
          <w:i/>
          <w:sz w:val="18"/>
        </w:rPr>
        <w:t>✏️ Bring your friends to the party tonight.</w:t>
      </w:r>
      <w:r>
        <w:br/>
      </w:r>
      <w:r>
        <w:rPr>
          <w:color w:val="006400"/>
          <w:sz w:val="18"/>
        </w:rPr>
        <w:t xml:space="preserve">    → Mang bạn bè đến bữa tiệc tối nay nhé.</w:t>
      </w:r>
    </w:p>
    <w:p>
      <w:pPr>
        <w:spacing w:before="0" w:after="80"/>
        <w:ind w:left="283"/>
      </w:pPr>
      <w:r>
        <w:rPr>
          <w:color w:val="643C00"/>
          <w:sz w:val="18"/>
        </w:rPr>
        <w:t>🔗 Patterns: bring + sb + sth | bring back | bring up | bring along</w:t>
      </w:r>
    </w:p>
    <w:p>
      <w:pPr>
        <w:spacing w:before="120" w:after="40"/>
      </w:pPr>
      <w:r>
        <w:rPr>
          <w:b/>
          <w:sz w:val="24"/>
        </w:rPr>
        <w:t>brother</w:t>
      </w:r>
      <w:r>
        <w:rPr>
          <w:sz w:val="22"/>
        </w:rPr>
        <w:t xml:space="preserve">  —  Anh/em trai — A male sibling</w:t>
      </w:r>
    </w:p>
    <w:p>
      <w:pPr>
        <w:spacing w:before="0" w:after="40"/>
        <w:ind w:left="283"/>
      </w:pPr>
      <w:r>
        <w:rPr>
          <w:color w:val="505050"/>
          <w:sz w:val="18"/>
        </w:rPr>
        <w:t>Phát âm: BRUH-ther</w:t>
        <w:br/>
      </w:r>
      <w:r>
        <w:rPr>
          <w:color w:val="505050"/>
          <w:sz w:val="18"/>
        </w:rPr>
        <w:t>Collocations: big brother, little brother, brother in law</w:t>
        <w:br/>
      </w:r>
      <w:r>
        <w:rPr>
          <w:color w:val="505050"/>
          <w:sz w:val="18"/>
        </w:rPr>
        <w:t>Synonyms: sibling, bro</w:t>
        <w:br/>
      </w:r>
      <w:r>
        <w:rPr>
          <w:color w:val="505050"/>
          <w:sz w:val="18"/>
        </w:rPr>
        <w:t>Antonyms: sister</w:t>
        <w:br/>
      </w:r>
    </w:p>
    <w:p>
      <w:pPr>
        <w:spacing w:before="0" w:after="40"/>
        <w:ind w:left="283"/>
      </w:pPr>
      <w:r>
        <w:rPr>
          <w:i/>
          <w:sz w:val="20"/>
        </w:rPr>
        <w:t>📝 My brother is two years older than me.</w:t>
      </w:r>
      <w:r>
        <w:br/>
      </w:r>
      <w:r>
        <w:rPr>
          <w:color w:val="006400"/>
          <w:sz w:val="20"/>
        </w:rPr>
        <w:t xml:space="preserve">    → Anh trai tôi lớn hơn tôi hai tuổi.</w:t>
      </w:r>
    </w:p>
    <w:p>
      <w:pPr>
        <w:spacing w:before="0" w:after="40"/>
        <w:ind w:left="283"/>
      </w:pPr>
      <w:r>
        <w:rPr>
          <w:color w:val="005078"/>
          <w:sz w:val="18"/>
        </w:rPr>
        <w:t>💡 Tiếng Việt phân biệt anh trai/em trai, tiếng Anh chỉ có 'brother'. Cần thêm 'older/younger' để phân biệt.</w:t>
      </w:r>
    </w:p>
    <w:p>
      <w:pPr>
        <w:spacing w:before="0" w:after="40"/>
        <w:ind w:left="283"/>
      </w:pPr>
      <w:r>
        <w:rPr>
          <w:i/>
          <w:sz w:val="18"/>
        </w:rPr>
        <w:t>✏️ Do you have any brothers or sisters?</w:t>
      </w:r>
      <w:r>
        <w:br/>
      </w:r>
      <w:r>
        <w:rPr>
          <w:color w:val="006400"/>
          <w:sz w:val="18"/>
        </w:rPr>
        <w:t xml:space="preserve">    → Bạn có anh chị em không?</w:t>
      </w:r>
      <w:r>
        <w:br/>
      </w:r>
      <w:r>
        <w:rPr>
          <w:i/>
          <w:sz w:val="18"/>
        </w:rPr>
        <w:t>✏️ My little brother is ten years old.</w:t>
      </w:r>
      <w:r>
        <w:br/>
      </w:r>
      <w:r>
        <w:rPr>
          <w:color w:val="006400"/>
          <w:sz w:val="18"/>
        </w:rPr>
        <w:t xml:space="preserve">    → Em trai tôi mười tuổi.</w:t>
      </w:r>
    </w:p>
    <w:p>
      <w:pPr>
        <w:spacing w:before="0" w:after="80"/>
        <w:ind w:left="283"/>
      </w:pPr>
      <w:r>
        <w:rPr>
          <w:color w:val="643C00"/>
          <w:sz w:val="18"/>
        </w:rPr>
        <w:t>🔗 Patterns: big/little brother | brother-in-law | older/younger brother</w:t>
      </w:r>
    </w:p>
    <w:p>
      <w:pPr>
        <w:spacing w:before="120" w:after="40"/>
      </w:pPr>
      <w:r>
        <w:rPr>
          <w:b/>
          <w:sz w:val="24"/>
        </w:rPr>
        <w:t>bus</w:t>
      </w:r>
      <w:r>
        <w:rPr>
          <w:sz w:val="22"/>
        </w:rPr>
        <w:t xml:space="preserve">  —  Xe buýt — A large vehicle carrying passengers</w:t>
      </w:r>
    </w:p>
    <w:p>
      <w:pPr>
        <w:spacing w:before="0" w:after="40"/>
        <w:ind w:left="283"/>
      </w:pPr>
      <w:r>
        <w:rPr>
          <w:color w:val="505050"/>
          <w:sz w:val="18"/>
        </w:rPr>
        <w:t>Phát âm: BUS</w:t>
        <w:br/>
      </w:r>
      <w:r>
        <w:rPr>
          <w:color w:val="505050"/>
          <w:sz w:val="18"/>
        </w:rPr>
        <w:t>Collocations: bus stop, bus station, school bus</w:t>
        <w:br/>
      </w:r>
      <w:r>
        <w:rPr>
          <w:color w:val="505050"/>
          <w:sz w:val="18"/>
        </w:rPr>
        <w:t>Synonyms: coach, shuttle</w:t>
        <w:br/>
      </w:r>
    </w:p>
    <w:p>
      <w:pPr>
        <w:spacing w:before="0" w:after="40"/>
        <w:ind w:left="283"/>
      </w:pPr>
      <w:r>
        <w:rPr>
          <w:i/>
          <w:sz w:val="20"/>
        </w:rPr>
        <w:t>📝 I take the bus to work.</w:t>
      </w:r>
      <w:r>
        <w:br/>
      </w:r>
      <w:r>
        <w:rPr>
          <w:color w:val="006400"/>
          <w:sz w:val="20"/>
        </w:rPr>
        <w:t xml:space="preserve">    → Tôi đi xe buýt đi làm.</w:t>
      </w:r>
    </w:p>
    <w:p>
      <w:pPr>
        <w:spacing w:before="0" w:after="40"/>
        <w:ind w:left="283"/>
      </w:pPr>
      <w:r>
        <w:rPr>
          <w:color w:val="005078"/>
          <w:sz w:val="18"/>
        </w:rPr>
        <w:t>💡 Dùng 'take/catch the bus' để đi xe buýt. 'By bus' khi nói phương tiện. 'Bus stop' là trạm xe buýt.</w:t>
      </w:r>
    </w:p>
    <w:p>
      <w:pPr>
        <w:spacing w:before="0" w:after="40"/>
        <w:ind w:left="283"/>
      </w:pPr>
      <w:r>
        <w:rPr>
          <w:i/>
          <w:sz w:val="18"/>
        </w:rPr>
        <w:t>✏️ The bus comes every 15 minutes.</w:t>
      </w:r>
      <w:r>
        <w:br/>
      </w:r>
      <w:r>
        <w:rPr>
          <w:color w:val="006400"/>
          <w:sz w:val="18"/>
        </w:rPr>
        <w:t xml:space="preserve">    → Xe buýt đến mỗi 15 phút.</w:t>
      </w:r>
      <w:r>
        <w:br/>
      </w:r>
      <w:r>
        <w:rPr>
          <w:i/>
          <w:sz w:val="18"/>
        </w:rPr>
        <w:t>✏️ I missed the bus this morning.</w:t>
      </w:r>
      <w:r>
        <w:br/>
      </w:r>
      <w:r>
        <w:rPr>
          <w:color w:val="006400"/>
          <w:sz w:val="18"/>
        </w:rPr>
        <w:t xml:space="preserve">    → Sáng nay tôi lỡ xe buýt.</w:t>
      </w:r>
    </w:p>
    <w:p>
      <w:pPr>
        <w:spacing w:before="0" w:after="80"/>
        <w:ind w:left="283"/>
      </w:pPr>
      <w:r>
        <w:rPr>
          <w:color w:val="643C00"/>
          <w:sz w:val="18"/>
        </w:rPr>
        <w:t>🔗 Patterns: take/catch + the bus | by bus | bus + stop/station</w:t>
      </w:r>
    </w:p>
    <w:p>
      <w:pPr>
        <w:spacing w:before="120" w:after="40"/>
      </w:pPr>
      <w:r>
        <w:rPr>
          <w:b/>
          <w:sz w:val="24"/>
        </w:rPr>
        <w:t>busy</w:t>
      </w:r>
      <w:r>
        <w:rPr>
          <w:sz w:val="22"/>
        </w:rPr>
        <w:t xml:space="preserve">  —  Bận rộn — Having a lot to do</w:t>
      </w:r>
    </w:p>
    <w:p>
      <w:pPr>
        <w:spacing w:before="0" w:after="40"/>
        <w:ind w:left="283"/>
      </w:pPr>
      <w:r>
        <w:rPr>
          <w:color w:val="505050"/>
          <w:sz w:val="18"/>
        </w:rPr>
        <w:t>Phát âm: BIZ-ee</w:t>
        <w:br/>
      </w:r>
      <w:r>
        <w:rPr>
          <w:color w:val="505050"/>
          <w:sz w:val="18"/>
        </w:rPr>
        <w:t>Collocations: busy schedule, busy day, busy street</w:t>
        <w:br/>
      </w:r>
      <w:r>
        <w:rPr>
          <w:color w:val="505050"/>
          <w:sz w:val="18"/>
        </w:rPr>
        <w:t>Synonyms: occupied, engaged, hectic</w:t>
        <w:br/>
      </w:r>
      <w:r>
        <w:rPr>
          <w:color w:val="505050"/>
          <w:sz w:val="18"/>
        </w:rPr>
        <w:t>Antonyms: free, idle, available</w:t>
        <w:br/>
      </w:r>
    </w:p>
    <w:p>
      <w:pPr>
        <w:spacing w:before="0" w:after="40"/>
        <w:ind w:left="283"/>
      </w:pPr>
      <w:r>
        <w:rPr>
          <w:i/>
          <w:sz w:val="20"/>
        </w:rPr>
        <w:t>📝 I am very busy this week.</w:t>
      </w:r>
      <w:r>
        <w:br/>
      </w:r>
      <w:r>
        <w:rPr>
          <w:color w:val="006400"/>
          <w:sz w:val="20"/>
        </w:rPr>
        <w:t xml:space="preserve">    → Tôi rất bận tuần này.</w:t>
      </w:r>
    </w:p>
    <w:p>
      <w:pPr>
        <w:spacing w:before="0" w:after="40"/>
        <w:ind w:left="283"/>
      </w:pPr>
      <w:r>
        <w:rPr>
          <w:color w:val="005078"/>
          <w:sz w:val="18"/>
        </w:rPr>
        <w:t>💡 Diễn tả trạng thái bận rộn. Dùng từ chối lịch sự: 'Sorry, I'm busy'. Cũng dùng cho đường phố đông đúc.</w:t>
      </w:r>
    </w:p>
    <w:p>
      <w:pPr>
        <w:spacing w:before="0" w:after="40"/>
        <w:ind w:left="283"/>
      </w:pPr>
      <w:r>
        <w:rPr>
          <w:i/>
          <w:sz w:val="18"/>
        </w:rPr>
        <w:t>✏️ Sorry, I'm busy right now. Can I call you back?</w:t>
      </w:r>
      <w:r>
        <w:br/>
      </w:r>
      <w:r>
        <w:rPr>
          <w:color w:val="006400"/>
          <w:sz w:val="18"/>
        </w:rPr>
        <w:t xml:space="preserve">    → Xin lỗi, tôi đang bận. Tôi gọi lại được không?</w:t>
      </w:r>
      <w:r>
        <w:br/>
      </w:r>
      <w:r>
        <w:rPr>
          <w:i/>
          <w:sz w:val="18"/>
        </w:rPr>
        <w:t>✏️ The restaurant is always busy on weekends.</w:t>
      </w:r>
      <w:r>
        <w:br/>
      </w:r>
      <w:r>
        <w:rPr>
          <w:color w:val="006400"/>
          <w:sz w:val="18"/>
        </w:rPr>
        <w:t xml:space="preserve">    → Nhà hàng luôn đông vào cuối tuần.</w:t>
      </w:r>
    </w:p>
    <w:p>
      <w:pPr>
        <w:spacing w:before="0" w:after="80"/>
        <w:ind w:left="283"/>
      </w:pPr>
      <w:r>
        <w:rPr>
          <w:color w:val="643C00"/>
          <w:sz w:val="18"/>
        </w:rPr>
        <w:t>🔗 Patterns: busy with + noun | busy doing something | busy schedule</w:t>
      </w:r>
    </w:p>
    <w:p>
      <w:pPr>
        <w:spacing w:before="120" w:after="40"/>
      </w:pPr>
      <w:r>
        <w:rPr>
          <w:b/>
          <w:sz w:val="24"/>
        </w:rPr>
        <w:t>butter</w:t>
      </w:r>
      <w:r>
        <w:rPr>
          <w:sz w:val="22"/>
        </w:rPr>
        <w:t xml:space="preserve">  —  Bơ — A soft yellow food made from cream</w:t>
      </w:r>
    </w:p>
    <w:p>
      <w:pPr>
        <w:spacing w:before="0" w:after="40"/>
        <w:ind w:left="283"/>
      </w:pPr>
      <w:r>
        <w:rPr>
          <w:color w:val="505050"/>
          <w:sz w:val="18"/>
        </w:rPr>
        <w:t>Phát âm: BUH-ter</w:t>
        <w:br/>
      </w:r>
      <w:r>
        <w:rPr>
          <w:color w:val="505050"/>
          <w:sz w:val="18"/>
        </w:rPr>
        <w:t>Collocations: peanut butter, bread and butter, butter milk</w:t>
        <w:br/>
      </w:r>
      <w:r>
        <w:rPr>
          <w:color w:val="505050"/>
          <w:sz w:val="18"/>
        </w:rPr>
        <w:t>Synonyms: margarine, spread</w:t>
        <w:br/>
      </w:r>
    </w:p>
    <w:p>
      <w:pPr>
        <w:spacing w:before="0" w:after="40"/>
        <w:ind w:left="283"/>
      </w:pPr>
      <w:r>
        <w:rPr>
          <w:i/>
          <w:sz w:val="20"/>
        </w:rPr>
        <w:t>📝 Please pass me the butter.</w:t>
      </w:r>
      <w:r>
        <w:br/>
      </w:r>
      <w:r>
        <w:rPr>
          <w:color w:val="006400"/>
          <w:sz w:val="20"/>
        </w:rPr>
        <w:t xml:space="preserve">    → Làm ơn đưa giúp tôi bơ.</w:t>
      </w:r>
    </w:p>
    <w:p>
      <w:pPr>
        <w:spacing w:before="0" w:after="40"/>
        <w:ind w:left="283"/>
      </w:pPr>
      <w:r>
        <w:rPr>
          <w:color w:val="005078"/>
          <w:sz w:val="18"/>
        </w:rPr>
        <w:t>💡 Danh từ không đếm được. 'Peanut butter' = bơ đậu phộng. 'Bread and butter' = nguồn thu nhập chính.</w:t>
      </w:r>
    </w:p>
    <w:p>
      <w:pPr>
        <w:spacing w:before="0" w:after="40"/>
        <w:ind w:left="283"/>
      </w:pPr>
      <w:r>
        <w:rPr>
          <w:i/>
          <w:sz w:val="18"/>
        </w:rPr>
        <w:t>✏️ I like toast with butter and jam.</w:t>
      </w:r>
      <w:r>
        <w:br/>
      </w:r>
      <w:r>
        <w:rPr>
          <w:color w:val="006400"/>
          <w:sz w:val="18"/>
        </w:rPr>
        <w:t xml:space="preserve">    → Tôi thích bánh mì nướng với bơ và mứt.</w:t>
      </w:r>
      <w:r>
        <w:br/>
      </w:r>
      <w:r>
        <w:rPr>
          <w:i/>
          <w:sz w:val="18"/>
        </w:rPr>
        <w:t>✏️ Peanut butter is popular in America.</w:t>
      </w:r>
      <w:r>
        <w:br/>
      </w:r>
      <w:r>
        <w:rPr>
          <w:color w:val="006400"/>
          <w:sz w:val="18"/>
        </w:rPr>
        <w:t xml:space="preserve">    → Bơ đậu phộng phổ biến ở Mỹ.</w:t>
      </w:r>
    </w:p>
    <w:p>
      <w:pPr>
        <w:spacing w:before="0" w:after="80"/>
        <w:ind w:left="283"/>
      </w:pPr>
      <w:r>
        <w:rPr>
          <w:color w:val="643C00"/>
          <w:sz w:val="18"/>
        </w:rPr>
        <w:t>🔗 Patterns: peanut butter | bread and butter | butter and jam</w:t>
      </w:r>
    </w:p>
    <w:p>
      <w:pPr>
        <w:spacing w:before="120" w:after="40"/>
      </w:pPr>
      <w:r>
        <w:rPr>
          <w:b/>
          <w:sz w:val="24"/>
        </w:rPr>
        <w:t>buy</w:t>
      </w:r>
      <w:r>
        <w:rPr>
          <w:sz w:val="22"/>
        </w:rPr>
        <w:t xml:space="preserve">  —  Mua — To obtain something by paying money</w:t>
      </w:r>
    </w:p>
    <w:p>
      <w:pPr>
        <w:spacing w:before="0" w:after="40"/>
        <w:ind w:left="283"/>
      </w:pPr>
      <w:r>
        <w:rPr>
          <w:color w:val="505050"/>
          <w:sz w:val="18"/>
        </w:rPr>
        <w:t>Phát âm: BYE</w:t>
        <w:br/>
      </w:r>
      <w:r>
        <w:rPr>
          <w:color w:val="505050"/>
          <w:sz w:val="18"/>
        </w:rPr>
        <w:t>Collocations: buy online, buy in bulk</w:t>
        <w:br/>
      </w:r>
      <w:r>
        <w:rPr>
          <w:color w:val="505050"/>
          <w:sz w:val="18"/>
        </w:rPr>
        <w:t>Synonyms: purchase, acquire</w:t>
        <w:br/>
      </w:r>
      <w:r>
        <w:rPr>
          <w:color w:val="505050"/>
          <w:sz w:val="18"/>
        </w:rPr>
        <w:t>Antonyms: sell</w:t>
        <w:br/>
      </w:r>
    </w:p>
    <w:p>
      <w:pPr>
        <w:spacing w:before="0" w:after="40"/>
        <w:ind w:left="283"/>
      </w:pPr>
      <w:r>
        <w:rPr>
          <w:i/>
          <w:sz w:val="20"/>
        </w:rPr>
        <w:t>📝 I want to buy a new laptop.</w:t>
      </w:r>
      <w:r>
        <w:br/>
      </w:r>
      <w:r>
        <w:rPr>
          <w:color w:val="006400"/>
          <w:sz w:val="20"/>
        </w:rPr>
        <w:t xml:space="preserve">    → Tôi muốn mua một laptop mới.</w:t>
      </w:r>
    </w:p>
    <w:p>
      <w:pPr>
        <w:spacing w:before="0" w:after="40"/>
        <w:ind w:left="283"/>
      </w:pPr>
      <w:r>
        <w:rPr>
          <w:color w:val="005078"/>
          <w:sz w:val="18"/>
        </w:rPr>
        <w:t>💡 'Buy something for someone' hoặc 'buy someone something' = mua gì cho ai. Quá khứ: bought. Phát âm giống 'bye'.</w:t>
      </w:r>
    </w:p>
    <w:p>
      <w:pPr>
        <w:spacing w:before="0" w:after="40"/>
        <w:ind w:left="283"/>
      </w:pPr>
      <w:r>
        <w:rPr>
          <w:i/>
          <w:sz w:val="18"/>
        </w:rPr>
        <w:t>✏️ I bought this dress online for half price.</w:t>
      </w:r>
      <w:r>
        <w:br/>
      </w:r>
      <w:r>
        <w:rPr>
          <w:color w:val="006400"/>
          <w:sz w:val="18"/>
        </w:rPr>
        <w:t xml:space="preserve">    → Tôi mua chiếc váy này trên mạng với nửa giá.</w:t>
      </w:r>
      <w:r>
        <w:br/>
      </w:r>
      <w:r>
        <w:rPr>
          <w:i/>
          <w:sz w:val="18"/>
        </w:rPr>
        <w:t>✏️ Can you buy some milk on your way home?</w:t>
      </w:r>
      <w:r>
        <w:br/>
      </w:r>
      <w:r>
        <w:rPr>
          <w:color w:val="006400"/>
          <w:sz w:val="18"/>
        </w:rPr>
        <w:t xml:space="preserve">    → Bạn mua giúp ít sữa trên đường về nhé?</w:t>
      </w:r>
    </w:p>
    <w:p>
      <w:pPr>
        <w:spacing w:before="0" w:after="80"/>
        <w:ind w:left="283"/>
      </w:pPr>
      <w:r>
        <w:rPr>
          <w:color w:val="643C00"/>
          <w:sz w:val="18"/>
        </w:rPr>
        <w:t>🔗 Patterns: buy + noun | buy something for someone | buy + noun + online | buy in bulk</w:t>
      </w:r>
    </w:p>
    <w:p>
      <w:pPr>
        <w:pStyle w:val="Heading2"/>
      </w:pPr>
      <w:r>
        <w:t>C</w:t>
      </w:r>
    </w:p>
    <w:p>
      <w:pPr>
        <w:spacing w:before="120" w:after="40"/>
      </w:pPr>
      <w:r>
        <w:rPr>
          <w:b/>
          <w:sz w:val="24"/>
        </w:rPr>
        <w:t>cake</w:t>
      </w:r>
      <w:r>
        <w:rPr>
          <w:sz w:val="22"/>
        </w:rPr>
        <w:t xml:space="preserve">  —  Bánh ngọt — A sweet baked food made from flour and sugar</w:t>
      </w:r>
    </w:p>
    <w:p>
      <w:pPr>
        <w:spacing w:before="0" w:after="40"/>
        <w:ind w:left="283"/>
      </w:pPr>
      <w:r>
        <w:rPr>
          <w:color w:val="505050"/>
          <w:sz w:val="18"/>
        </w:rPr>
        <w:t>Phát âm: KAYK</w:t>
        <w:br/>
      </w:r>
      <w:r>
        <w:rPr>
          <w:color w:val="505050"/>
          <w:sz w:val="18"/>
        </w:rPr>
        <w:t>Collocations: birthday cake, piece of cake, cup cake</w:t>
        <w:br/>
      </w:r>
      <w:r>
        <w:rPr>
          <w:color w:val="505050"/>
          <w:sz w:val="18"/>
        </w:rPr>
        <w:t>Synonyms: pastry, dessert, gateau</w:t>
        <w:br/>
      </w:r>
    </w:p>
    <w:p>
      <w:pPr>
        <w:spacing w:before="0" w:after="40"/>
        <w:ind w:left="283"/>
      </w:pPr>
      <w:r>
        <w:rPr>
          <w:i/>
          <w:sz w:val="20"/>
        </w:rPr>
        <w:t>📝 She made a chocolate cake for the party.</w:t>
      </w:r>
      <w:r>
        <w:br/>
      </w:r>
      <w:r>
        <w:rPr>
          <w:color w:val="006400"/>
          <w:sz w:val="20"/>
        </w:rPr>
        <w:t xml:space="preserve">    → Cô ấy làm bánh sô cô la cho bữa tiệc.</w:t>
      </w:r>
    </w:p>
    <w:p>
      <w:pPr>
        <w:spacing w:before="0" w:after="40"/>
        <w:ind w:left="283"/>
      </w:pPr>
      <w:r>
        <w:rPr>
          <w:color w:val="005078"/>
          <w:sz w:val="18"/>
        </w:rPr>
        <w:t>💡 'A piece of cake' vừa nghĩa đen (miếng bánh) vừa nghĩa bóng (chuyện dễ ợt).</w:t>
      </w:r>
    </w:p>
    <w:p>
      <w:pPr>
        <w:spacing w:before="0" w:after="40"/>
        <w:ind w:left="283"/>
      </w:pPr>
      <w:r>
        <w:rPr>
          <w:i/>
          <w:sz w:val="18"/>
        </w:rPr>
        <w:t>✏️ Would you like a piece of cake?</w:t>
      </w:r>
      <w:r>
        <w:br/>
      </w:r>
      <w:r>
        <w:rPr>
          <w:color w:val="006400"/>
          <w:sz w:val="18"/>
        </w:rPr>
        <w:t xml:space="preserve">    → Bạn có muốn một miếng bánh không?</w:t>
      </w:r>
      <w:r>
        <w:br/>
      </w:r>
      <w:r>
        <w:rPr>
          <w:i/>
          <w:sz w:val="18"/>
        </w:rPr>
        <w:t>✏️ We bought a birthday cake for Mom.</w:t>
      </w:r>
      <w:r>
        <w:br/>
      </w:r>
      <w:r>
        <w:rPr>
          <w:color w:val="006400"/>
          <w:sz w:val="18"/>
        </w:rPr>
        <w:t xml:space="preserve">    → Chúng tôi mua bánh sinh nhật cho mẹ.</w:t>
      </w:r>
    </w:p>
    <w:p>
      <w:pPr>
        <w:spacing w:before="0" w:after="80"/>
        <w:ind w:left="283"/>
      </w:pPr>
      <w:r>
        <w:rPr>
          <w:color w:val="643C00"/>
          <w:sz w:val="18"/>
        </w:rPr>
        <w:t>🔗 Patterns: birthday cake | piece of cake | chocolate cake</w:t>
      </w:r>
    </w:p>
    <w:p>
      <w:pPr>
        <w:spacing w:before="120" w:after="40"/>
      </w:pPr>
      <w:r>
        <w:rPr>
          <w:b/>
          <w:sz w:val="24"/>
        </w:rPr>
        <w:t>call</w:t>
      </w:r>
      <w:r>
        <w:rPr>
          <w:sz w:val="22"/>
        </w:rPr>
        <w:t xml:space="preserve">  —  Gọi điện — To contact someone by phone</w:t>
      </w:r>
    </w:p>
    <w:p>
      <w:pPr>
        <w:spacing w:before="0" w:after="40"/>
        <w:ind w:left="283"/>
      </w:pPr>
      <w:r>
        <w:rPr>
          <w:color w:val="505050"/>
          <w:sz w:val="18"/>
        </w:rPr>
        <w:t>Phát âm: KAWL</w:t>
        <w:br/>
      </w:r>
      <w:r>
        <w:rPr>
          <w:color w:val="505050"/>
          <w:sz w:val="18"/>
        </w:rPr>
        <w:t>Collocations: phone call, call back, call off</w:t>
        <w:br/>
      </w:r>
      <w:r>
        <w:rPr>
          <w:color w:val="505050"/>
          <w:sz w:val="18"/>
        </w:rPr>
        <w:t>Synonyms: ring, contact</w:t>
        <w:br/>
      </w:r>
      <w:r>
        <w:rPr>
          <w:color w:val="505050"/>
          <w:sz w:val="18"/>
        </w:rPr>
        <w:t>Antonyms: ignore</w:t>
        <w:br/>
      </w:r>
    </w:p>
    <w:p>
      <w:pPr>
        <w:spacing w:before="0" w:after="40"/>
        <w:ind w:left="283"/>
      </w:pPr>
      <w:r>
        <w:rPr>
          <w:i/>
          <w:sz w:val="20"/>
        </w:rPr>
        <w:t>📝 I will call you tonight.</w:t>
      </w:r>
      <w:r>
        <w:br/>
      </w:r>
      <w:r>
        <w:rPr>
          <w:color w:val="006400"/>
          <w:sz w:val="20"/>
        </w:rPr>
        <w:t xml:space="preserve">    → Tôi sẽ gọi cho bạn tối nay.</w:t>
      </w:r>
    </w:p>
    <w:p>
      <w:pPr>
        <w:spacing w:before="0" w:after="40"/>
        <w:ind w:left="283"/>
      </w:pPr>
      <w:r>
        <w:rPr>
          <w:color w:val="005078"/>
          <w:sz w:val="18"/>
        </w:rPr>
        <w:t>💡 'Call someone' = gọi điện cho ai. 'Call back' = gọi lại. 'Call off' = hủy bỏ. Cũng có nghĩa gọi tên: 'call me Minh'.</w:t>
      </w:r>
    </w:p>
    <w:p>
      <w:pPr>
        <w:spacing w:before="0" w:after="40"/>
        <w:ind w:left="283"/>
      </w:pPr>
      <w:r>
        <w:rPr>
          <w:i/>
          <w:sz w:val="18"/>
        </w:rPr>
        <w:t>✏️ I'll call you back in five minutes.</w:t>
      </w:r>
      <w:r>
        <w:br/>
      </w:r>
      <w:r>
        <w:rPr>
          <w:color w:val="006400"/>
          <w:sz w:val="18"/>
        </w:rPr>
        <w:t xml:space="preserve">    → Tôi sẽ gọi lại cho bạn trong năm phút.</w:t>
      </w:r>
      <w:r>
        <w:br/>
      </w:r>
      <w:r>
        <w:rPr>
          <w:i/>
          <w:sz w:val="18"/>
        </w:rPr>
        <w:t>✏️ They had to call off the event due to rain.</w:t>
      </w:r>
      <w:r>
        <w:br/>
      </w:r>
      <w:r>
        <w:rPr>
          <w:color w:val="006400"/>
          <w:sz w:val="18"/>
        </w:rPr>
        <w:t xml:space="preserve">    → Họ phải hủy sự kiện vì mưa.</w:t>
      </w:r>
    </w:p>
    <w:p>
      <w:pPr>
        <w:spacing w:before="0" w:after="80"/>
        <w:ind w:left="283"/>
      </w:pPr>
      <w:r>
        <w:rPr>
          <w:color w:val="643C00"/>
          <w:sz w:val="18"/>
        </w:rPr>
        <w:t>🔗 Patterns: call + someone | call back | call off + noun | call + someone + name</w:t>
      </w:r>
    </w:p>
    <w:p>
      <w:pPr>
        <w:spacing w:before="120" w:after="40"/>
      </w:pPr>
      <w:r>
        <w:rPr>
          <w:b/>
          <w:sz w:val="24"/>
        </w:rPr>
        <w:t>camera</w:t>
      </w:r>
      <w:r>
        <w:rPr>
          <w:sz w:val="22"/>
        </w:rPr>
        <w:t xml:space="preserve">  —  Máy ảnh, camera — A device for taking photographs</w:t>
      </w:r>
    </w:p>
    <w:p>
      <w:pPr>
        <w:spacing w:before="0" w:after="40"/>
        <w:ind w:left="283"/>
      </w:pPr>
      <w:r>
        <w:rPr>
          <w:color w:val="505050"/>
          <w:sz w:val="18"/>
        </w:rPr>
        <w:t>Phát âm: KAM-er-uh</w:t>
        <w:br/>
      </w:r>
      <w:r>
        <w:rPr>
          <w:color w:val="505050"/>
          <w:sz w:val="18"/>
        </w:rPr>
        <w:t>Collocations: camera lens, security camera, camera app</w:t>
        <w:br/>
      </w:r>
    </w:p>
    <w:p>
      <w:pPr>
        <w:spacing w:before="0" w:after="40"/>
        <w:ind w:left="283"/>
      </w:pPr>
      <w:r>
        <w:rPr>
          <w:i/>
          <w:sz w:val="20"/>
        </w:rPr>
        <w:t>📝 The phone has a great camera.</w:t>
      </w:r>
      <w:r>
        <w:br/>
      </w:r>
      <w:r>
        <w:rPr>
          <w:color w:val="006400"/>
          <w:sz w:val="20"/>
        </w:rPr>
        <w:t xml:space="preserve">    → Điện thoại có camera tuyệt vời.</w:t>
      </w:r>
    </w:p>
    <w:p>
      <w:pPr>
        <w:spacing w:before="0" w:after="40"/>
        <w:ind w:left="283"/>
      </w:pPr>
      <w:r>
        <w:rPr>
          <w:color w:val="005078"/>
          <w:sz w:val="18"/>
        </w:rPr>
        <w:t>💡 Đếm được. Phát âm: /ˈkæm.ər.ə/ (3 âm tiết, không phải 'ca-me-ra' như tiếng Việt). Cụm: 'on camera' = trước ống kính.</w:t>
      </w:r>
    </w:p>
    <w:p>
      <w:pPr>
        <w:spacing w:before="0" w:after="40"/>
        <w:ind w:left="283"/>
      </w:pPr>
      <w:r>
        <w:rPr>
          <w:i/>
          <w:sz w:val="18"/>
        </w:rPr>
        <w:t>✏️ The security camera recorded everything.</w:t>
      </w:r>
      <w:r>
        <w:br/>
      </w:r>
      <w:r>
        <w:rPr>
          <w:color w:val="006400"/>
          <w:sz w:val="18"/>
        </w:rPr>
        <w:t xml:space="preserve">    → Camera an ninh ghi lại mọi thứ.</w:t>
      </w:r>
      <w:r>
        <w:br/>
      </w:r>
      <w:r>
        <w:rPr>
          <w:i/>
          <w:sz w:val="18"/>
        </w:rPr>
        <w:t>✏️ Make sure your camera is on during the video call.</w:t>
      </w:r>
      <w:r>
        <w:br/>
      </w:r>
      <w:r>
        <w:rPr>
          <w:color w:val="006400"/>
          <w:sz w:val="18"/>
        </w:rPr>
        <w:t xml:space="preserve">    → Đảm bảo camera bật trong cuộc gọi video.</w:t>
      </w:r>
    </w:p>
    <w:p>
      <w:pPr>
        <w:spacing w:before="0" w:after="80"/>
        <w:ind w:left="283"/>
      </w:pPr>
      <w:r>
        <w:rPr>
          <w:color w:val="643C00"/>
          <w:sz w:val="18"/>
        </w:rPr>
        <w:t>🔗 Patterns: security/front/rear camera | camera + noun (lens/app/angle) | on/off camera</w:t>
      </w:r>
    </w:p>
    <w:p>
      <w:pPr>
        <w:spacing w:before="120" w:after="40"/>
      </w:pPr>
      <w:r>
        <w:rPr>
          <w:b/>
          <w:sz w:val="24"/>
        </w:rPr>
        <w:t>car</w:t>
      </w:r>
      <w:r>
        <w:rPr>
          <w:sz w:val="22"/>
        </w:rPr>
        <w:t xml:space="preserve">  —  Xe hơi, ô tô — A road vehicle with an engine</w:t>
      </w:r>
    </w:p>
    <w:p>
      <w:pPr>
        <w:spacing w:before="0" w:after="40"/>
        <w:ind w:left="283"/>
      </w:pPr>
      <w:r>
        <w:rPr>
          <w:color w:val="505050"/>
          <w:sz w:val="18"/>
        </w:rPr>
        <w:t>Phát âm: KAR</w:t>
        <w:br/>
      </w:r>
      <w:r>
        <w:rPr>
          <w:color w:val="505050"/>
          <w:sz w:val="18"/>
        </w:rPr>
        <w:t>Collocations: car park, by car</w:t>
        <w:br/>
      </w:r>
      <w:r>
        <w:rPr>
          <w:color w:val="505050"/>
          <w:sz w:val="18"/>
        </w:rPr>
        <w:t>Synonyms: vehicle, automobile</w:t>
        <w:br/>
      </w:r>
    </w:p>
    <w:p>
      <w:pPr>
        <w:spacing w:before="0" w:after="40"/>
        <w:ind w:left="283"/>
      </w:pPr>
      <w:r>
        <w:rPr>
          <w:i/>
          <w:sz w:val="20"/>
        </w:rPr>
        <w:t>📝 I drive my car to work.</w:t>
      </w:r>
      <w:r>
        <w:br/>
      </w:r>
      <w:r>
        <w:rPr>
          <w:color w:val="006400"/>
          <w:sz w:val="20"/>
        </w:rPr>
        <w:t xml:space="preserve">    → Tôi lái xe đi làm.</w:t>
      </w:r>
    </w:p>
    <w:p>
      <w:pPr>
        <w:spacing w:before="0" w:after="40"/>
        <w:ind w:left="283"/>
      </w:pPr>
      <w:r>
        <w:rPr>
          <w:color w:val="005078"/>
          <w:sz w:val="18"/>
        </w:rPr>
        <w:t>💡 'By car' = bằng xe hơi (không cần 'a/the'). 'Drive a car' = lái xe. 'Get in/out of a car' = lên/xuống xe.</w:t>
      </w:r>
    </w:p>
    <w:p>
      <w:pPr>
        <w:spacing w:before="0" w:after="40"/>
        <w:ind w:left="283"/>
      </w:pPr>
      <w:r>
        <w:rPr>
          <w:i/>
          <w:sz w:val="18"/>
        </w:rPr>
        <w:t>✏️ We usually go to work by car.</w:t>
      </w:r>
      <w:r>
        <w:br/>
      </w:r>
      <w:r>
        <w:rPr>
          <w:color w:val="006400"/>
          <w:sz w:val="18"/>
        </w:rPr>
        <w:t xml:space="preserve">    → Chúng tôi thường đi làm bằng xe hơi.</w:t>
      </w:r>
      <w:r>
        <w:br/>
      </w:r>
      <w:r>
        <w:rPr>
          <w:i/>
          <w:sz w:val="18"/>
        </w:rPr>
        <w:t>✏️ She just got her car fixed yesterday.</w:t>
      </w:r>
      <w:r>
        <w:br/>
      </w:r>
      <w:r>
        <w:rPr>
          <w:color w:val="006400"/>
          <w:sz w:val="18"/>
        </w:rPr>
        <w:t xml:space="preserve">    → Cô ấy vừa sửa xe xong hôm qua.</w:t>
      </w:r>
    </w:p>
    <w:p>
      <w:pPr>
        <w:spacing w:before="0" w:after="80"/>
        <w:ind w:left="283"/>
      </w:pPr>
      <w:r>
        <w:rPr>
          <w:color w:val="643C00"/>
          <w:sz w:val="18"/>
        </w:rPr>
        <w:t>🔗 Patterns: by car | drive a car | get in/out of a car | car + noun (car park)</w:t>
      </w:r>
    </w:p>
    <w:p>
      <w:pPr>
        <w:spacing w:before="120" w:after="40"/>
      </w:pPr>
      <w:r>
        <w:rPr>
          <w:b/>
          <w:sz w:val="24"/>
        </w:rPr>
        <w:t>card</w:t>
      </w:r>
      <w:r>
        <w:rPr>
          <w:sz w:val="22"/>
        </w:rPr>
        <w:t xml:space="preserve">  —  Thẻ, thiệp — A piece of stiff paper used for various purposes</w:t>
      </w:r>
    </w:p>
    <w:p>
      <w:pPr>
        <w:spacing w:before="0" w:after="40"/>
        <w:ind w:left="283"/>
      </w:pPr>
      <w:r>
        <w:rPr>
          <w:color w:val="505050"/>
          <w:sz w:val="18"/>
        </w:rPr>
        <w:t>Phát âm: KARD</w:t>
        <w:br/>
      </w:r>
      <w:r>
        <w:rPr>
          <w:color w:val="505050"/>
          <w:sz w:val="18"/>
        </w:rPr>
        <w:t>Collocations: credit card, birthday card, card game</w:t>
        <w:br/>
      </w:r>
      <w:r>
        <w:rPr>
          <w:color w:val="505050"/>
          <w:sz w:val="18"/>
        </w:rPr>
        <w:t>Synonyms: pass, ticket</w:t>
        <w:br/>
      </w:r>
    </w:p>
    <w:p>
      <w:pPr>
        <w:spacing w:before="0" w:after="40"/>
        <w:ind w:left="283"/>
      </w:pPr>
      <w:r>
        <w:rPr>
          <w:i/>
          <w:sz w:val="20"/>
        </w:rPr>
        <w:t>📝 He sent me a birthday card.</w:t>
      </w:r>
      <w:r>
        <w:br/>
      </w:r>
      <w:r>
        <w:rPr>
          <w:color w:val="006400"/>
          <w:sz w:val="20"/>
        </w:rPr>
        <w:t xml:space="preserve">    → Anh ấy gửi cho tôi một thiệp sinh nhật.</w:t>
      </w:r>
    </w:p>
    <w:p>
      <w:pPr>
        <w:spacing w:before="0" w:after="40"/>
        <w:ind w:left="283"/>
      </w:pPr>
      <w:r>
        <w:rPr>
          <w:color w:val="005078"/>
          <w:sz w:val="18"/>
        </w:rPr>
        <w:t>💡 Có nhiều nghĩa: thẻ ngân hàng (credit card), thiệp (birthday card), bài (playing cards).</w:t>
      </w:r>
    </w:p>
    <w:p>
      <w:pPr>
        <w:spacing w:before="0" w:after="40"/>
        <w:ind w:left="283"/>
      </w:pPr>
      <w:r>
        <w:rPr>
          <w:i/>
          <w:sz w:val="18"/>
        </w:rPr>
        <w:t>✏️ Can I pay by card?</w:t>
      </w:r>
      <w:r>
        <w:br/>
      </w:r>
      <w:r>
        <w:rPr>
          <w:color w:val="006400"/>
          <w:sz w:val="18"/>
        </w:rPr>
        <w:t xml:space="preserve">    → Tôi có thể trả bằng thẻ không?</w:t>
      </w:r>
      <w:r>
        <w:br/>
      </w:r>
      <w:r>
        <w:rPr>
          <w:i/>
          <w:sz w:val="18"/>
        </w:rPr>
        <w:t>✏️ Let's play cards tonight.</w:t>
      </w:r>
      <w:r>
        <w:br/>
      </w:r>
      <w:r>
        <w:rPr>
          <w:color w:val="006400"/>
          <w:sz w:val="18"/>
        </w:rPr>
        <w:t xml:space="preserve">    → Tối nay chơi bài nhé.</w:t>
      </w:r>
    </w:p>
    <w:p>
      <w:pPr>
        <w:spacing w:before="0" w:after="80"/>
        <w:ind w:left="283"/>
      </w:pPr>
      <w:r>
        <w:rPr>
          <w:color w:val="643C00"/>
          <w:sz w:val="18"/>
        </w:rPr>
        <w:t>🔗 Patterns: credit/debit card | birthday card | play cards</w:t>
      </w:r>
    </w:p>
    <w:p>
      <w:pPr>
        <w:spacing w:before="120" w:after="40"/>
      </w:pPr>
      <w:r>
        <w:rPr>
          <w:b/>
          <w:sz w:val="24"/>
        </w:rPr>
        <w:t>cat</w:t>
      </w:r>
      <w:r>
        <w:rPr>
          <w:sz w:val="22"/>
        </w:rPr>
        <w:t xml:space="preserve">  —  Mèo — A small domesticated feline</w:t>
      </w:r>
    </w:p>
    <w:p>
      <w:pPr>
        <w:spacing w:before="0" w:after="40"/>
        <w:ind w:left="283"/>
      </w:pPr>
      <w:r>
        <w:rPr>
          <w:color w:val="505050"/>
          <w:sz w:val="18"/>
        </w:rPr>
        <w:t>Phát âm: KAT</w:t>
        <w:br/>
      </w:r>
      <w:r>
        <w:rPr>
          <w:color w:val="505050"/>
          <w:sz w:val="18"/>
        </w:rPr>
        <w:t>Collocations: cat nap, cat lover</w:t>
        <w:br/>
      </w:r>
      <w:r>
        <w:rPr>
          <w:color w:val="505050"/>
          <w:sz w:val="18"/>
        </w:rPr>
        <w:t>Synonyms: feline, kitten</w:t>
        <w:br/>
      </w:r>
      <w:r>
        <w:rPr>
          <w:color w:val="505050"/>
          <w:sz w:val="18"/>
        </w:rPr>
        <w:t>Antonyms: dog</w:t>
        <w:br/>
      </w:r>
    </w:p>
    <w:p>
      <w:pPr>
        <w:spacing w:before="0" w:after="40"/>
        <w:ind w:left="283"/>
      </w:pPr>
      <w:r>
        <w:rPr>
          <w:i/>
          <w:sz w:val="20"/>
        </w:rPr>
        <w:t>📝 The cat is sleeping on the sofa.</w:t>
      </w:r>
      <w:r>
        <w:br/>
      </w:r>
      <w:r>
        <w:rPr>
          <w:color w:val="006400"/>
          <w:sz w:val="20"/>
        </w:rPr>
        <w:t xml:space="preserve">    → Con mèo đang ngủ trên sofa.</w:t>
      </w:r>
    </w:p>
    <w:p>
      <w:pPr>
        <w:spacing w:before="0" w:after="40"/>
        <w:ind w:left="283"/>
      </w:pPr>
      <w:r>
        <w:rPr>
          <w:color w:val="005078"/>
          <w:sz w:val="18"/>
        </w:rPr>
        <w:t>💡 Động vật nuôi phổ biến. 'Kitten' = mèo con. 'Cat nap' = giấc ngủ ngắn. Thành ngữ: 'raining cats and dogs' = mưa rất to.</w:t>
      </w:r>
    </w:p>
    <w:p>
      <w:pPr>
        <w:spacing w:before="0" w:after="40"/>
        <w:ind w:left="283"/>
      </w:pPr>
      <w:r>
        <w:rPr>
          <w:i/>
          <w:sz w:val="18"/>
        </w:rPr>
        <w:t>✏️ Our cat loves sleeping all day.</w:t>
      </w:r>
      <w:r>
        <w:br/>
      </w:r>
      <w:r>
        <w:rPr>
          <w:color w:val="006400"/>
          <w:sz w:val="18"/>
        </w:rPr>
        <w:t xml:space="preserve">    → Con mèo nhà tôi thích ngủ cả ngày.</w:t>
      </w:r>
      <w:r>
        <w:br/>
      </w:r>
      <w:r>
        <w:rPr>
          <w:i/>
          <w:sz w:val="18"/>
        </w:rPr>
        <w:t>✏️ She is a cat person, not a dog person.</w:t>
      </w:r>
      <w:r>
        <w:br/>
      </w:r>
      <w:r>
        <w:rPr>
          <w:color w:val="006400"/>
          <w:sz w:val="18"/>
        </w:rPr>
        <w:t xml:space="preserve">    → Cô ấy thích mèo hơn chó.</w:t>
      </w:r>
    </w:p>
    <w:p>
      <w:pPr>
        <w:spacing w:before="0" w:after="80"/>
        <w:ind w:left="283"/>
      </w:pPr>
      <w:r>
        <w:rPr>
          <w:color w:val="643C00"/>
          <w:sz w:val="18"/>
        </w:rPr>
        <w:t>🔗 Patterns: pet cat | cat + noun | a cat person | cat nap</w:t>
      </w:r>
    </w:p>
    <w:p>
      <w:pPr>
        <w:spacing w:before="120" w:after="40"/>
      </w:pPr>
      <w:r>
        <w:rPr>
          <w:b/>
          <w:sz w:val="24"/>
        </w:rPr>
        <w:t>chair</w:t>
      </w:r>
      <w:r>
        <w:rPr>
          <w:sz w:val="22"/>
        </w:rPr>
        <w:t xml:space="preserve">  —  Ghế — A piece of furniture for sitting on</w:t>
      </w:r>
    </w:p>
    <w:p>
      <w:pPr>
        <w:spacing w:before="0" w:after="40"/>
        <w:ind w:left="283"/>
      </w:pPr>
      <w:r>
        <w:rPr>
          <w:color w:val="505050"/>
          <w:sz w:val="18"/>
        </w:rPr>
        <w:t>Phát âm: CHAIR</w:t>
        <w:br/>
      </w:r>
      <w:r>
        <w:rPr>
          <w:color w:val="505050"/>
          <w:sz w:val="18"/>
        </w:rPr>
        <w:t>Collocations: arm chair, wheel chair, high chair</w:t>
        <w:br/>
      </w:r>
      <w:r>
        <w:rPr>
          <w:color w:val="505050"/>
          <w:sz w:val="18"/>
        </w:rPr>
        <w:t>Synonyms: seat, stool</w:t>
        <w:br/>
      </w:r>
    </w:p>
    <w:p>
      <w:pPr>
        <w:spacing w:before="0" w:after="40"/>
        <w:ind w:left="283"/>
      </w:pPr>
      <w:r>
        <w:rPr>
          <w:i/>
          <w:sz w:val="20"/>
        </w:rPr>
        <w:t>📝 Please sit on the chair.</w:t>
      </w:r>
      <w:r>
        <w:br/>
      </w:r>
      <w:r>
        <w:rPr>
          <w:color w:val="006400"/>
          <w:sz w:val="20"/>
        </w:rPr>
        <w:t xml:space="preserve">    → Xin hãy ngồi lên ghế.</w:t>
      </w:r>
    </w:p>
    <w:p>
      <w:pPr>
        <w:spacing w:before="0" w:after="40"/>
        <w:ind w:left="283"/>
      </w:pPr>
      <w:r>
        <w:rPr>
          <w:color w:val="005078"/>
          <w:sz w:val="18"/>
        </w:rPr>
        <w:t>💡 Ghế có tựa lưng. Khác với 'stool' (ghế đẩu không tựa) và 'sofa' (ghế sofa dài).</w:t>
      </w:r>
    </w:p>
    <w:p>
      <w:pPr>
        <w:spacing w:before="0" w:after="40"/>
        <w:ind w:left="283"/>
      </w:pPr>
      <w:r>
        <w:rPr>
          <w:i/>
          <w:sz w:val="18"/>
        </w:rPr>
        <w:t>✏️ Pull up a chair and sit down.</w:t>
      </w:r>
      <w:r>
        <w:br/>
      </w:r>
      <w:r>
        <w:rPr>
          <w:color w:val="006400"/>
          <w:sz w:val="18"/>
        </w:rPr>
        <w:t xml:space="preserve">    → Kéo ghế lại và ngồi xuống.</w:t>
      </w:r>
      <w:r>
        <w:br/>
      </w:r>
      <w:r>
        <w:rPr>
          <w:i/>
          <w:sz w:val="18"/>
        </w:rPr>
        <w:t>✏️ The chair is next to the table.</w:t>
      </w:r>
      <w:r>
        <w:br/>
      </w:r>
      <w:r>
        <w:rPr>
          <w:color w:val="006400"/>
          <w:sz w:val="18"/>
        </w:rPr>
        <w:t xml:space="preserve">    → Cái ghế ở cạnh bàn.</w:t>
      </w:r>
    </w:p>
    <w:p>
      <w:pPr>
        <w:spacing w:before="0" w:after="80"/>
        <w:ind w:left="283"/>
      </w:pPr>
      <w:r>
        <w:rPr>
          <w:color w:val="643C00"/>
          <w:sz w:val="18"/>
        </w:rPr>
        <w:t>🔗 Patterns: sit on a chair | armchair | wheelchair</w:t>
      </w:r>
    </w:p>
    <w:p>
      <w:pPr>
        <w:spacing w:before="120" w:after="40"/>
      </w:pPr>
      <w:r>
        <w:rPr>
          <w:b/>
          <w:sz w:val="24"/>
        </w:rPr>
        <w:t>change</w:t>
      </w:r>
      <w:r>
        <w:rPr>
          <w:sz w:val="22"/>
        </w:rPr>
        <w:t xml:space="preserve">  —  Thay đổi — To make or become different</w:t>
      </w:r>
    </w:p>
    <w:p>
      <w:pPr>
        <w:spacing w:before="0" w:after="40"/>
        <w:ind w:left="283"/>
      </w:pPr>
      <w:r>
        <w:rPr>
          <w:color w:val="505050"/>
          <w:sz w:val="18"/>
        </w:rPr>
        <w:t>Phát âm: CHAYNJ</w:t>
        <w:br/>
      </w:r>
      <w:r>
        <w:rPr>
          <w:color w:val="505050"/>
          <w:sz w:val="18"/>
        </w:rPr>
        <w:t>Collocations: change your mind, climate change</w:t>
        <w:br/>
      </w:r>
      <w:r>
        <w:rPr>
          <w:color w:val="505050"/>
          <w:sz w:val="18"/>
        </w:rPr>
        <w:t>Synonyms: alter, modify, transform</w:t>
        <w:br/>
      </w:r>
      <w:r>
        <w:rPr>
          <w:color w:val="505050"/>
          <w:sz w:val="18"/>
        </w:rPr>
        <w:t>Antonyms: keep, maintain</w:t>
        <w:br/>
      </w:r>
    </w:p>
    <w:p>
      <w:pPr>
        <w:spacing w:before="0" w:after="40"/>
        <w:ind w:left="283"/>
      </w:pPr>
      <w:r>
        <w:rPr>
          <w:i/>
          <w:sz w:val="20"/>
        </w:rPr>
        <w:t>📝 The weather changes quickly.</w:t>
      </w:r>
      <w:r>
        <w:br/>
      </w:r>
      <w:r>
        <w:rPr>
          <w:color w:val="006400"/>
          <w:sz w:val="20"/>
        </w:rPr>
        <w:t xml:space="preserve">    → Thời tiết thay đổi nhanh chóng.</w:t>
      </w:r>
    </w:p>
    <w:p>
      <w:pPr>
        <w:spacing w:before="0" w:after="40"/>
        <w:ind w:left="283"/>
      </w:pPr>
      <w:r>
        <w:rPr>
          <w:color w:val="005078"/>
          <w:sz w:val="18"/>
        </w:rPr>
        <w:t>💡 Vừa là động từ vừa là danh từ. 'Change your mind' = đổi ý. 'Change clothes' = thay quần áo. Danh từ: 'tiền thối' (keep the change).</w:t>
      </w:r>
    </w:p>
    <w:p>
      <w:pPr>
        <w:spacing w:before="0" w:after="40"/>
        <w:ind w:left="283"/>
      </w:pPr>
      <w:r>
        <w:rPr>
          <w:i/>
          <w:sz w:val="18"/>
        </w:rPr>
        <w:t>✏️ I need to change my password.</w:t>
      </w:r>
      <w:r>
        <w:br/>
      </w:r>
      <w:r>
        <w:rPr>
          <w:color w:val="006400"/>
          <w:sz w:val="18"/>
        </w:rPr>
        <w:t xml:space="preserve">    → Tôi cần đổi mật khẩu.</w:t>
      </w:r>
      <w:r>
        <w:br/>
      </w:r>
      <w:r>
        <w:rPr>
          <w:i/>
          <w:sz w:val="18"/>
        </w:rPr>
        <w:t>✏️ Keep the change, it is for you.</w:t>
      </w:r>
      <w:r>
        <w:br/>
      </w:r>
      <w:r>
        <w:rPr>
          <w:color w:val="006400"/>
          <w:sz w:val="18"/>
        </w:rPr>
        <w:t xml:space="preserve">    → Giữ tiền thối đi, cho bạn đó.</w:t>
      </w:r>
    </w:p>
    <w:p>
      <w:pPr>
        <w:spacing w:before="0" w:after="80"/>
        <w:ind w:left="283"/>
      </w:pPr>
      <w:r>
        <w:rPr>
          <w:color w:val="643C00"/>
          <w:sz w:val="18"/>
        </w:rPr>
        <w:t>🔗 Patterns: change + noun | change your mind | make a change | change into/to</w:t>
      </w:r>
    </w:p>
    <w:p>
      <w:pPr>
        <w:spacing w:before="120" w:after="40"/>
      </w:pPr>
      <w:r>
        <w:rPr>
          <w:b/>
          <w:sz w:val="24"/>
        </w:rPr>
        <w:t>cheap</w:t>
      </w:r>
      <w:r>
        <w:rPr>
          <w:sz w:val="22"/>
        </w:rPr>
        <w:t xml:space="preserve">  —  Rẻ — Low in price</w:t>
      </w:r>
    </w:p>
    <w:p>
      <w:pPr>
        <w:spacing w:before="0" w:after="40"/>
        <w:ind w:left="283"/>
      </w:pPr>
      <w:r>
        <w:rPr>
          <w:color w:val="505050"/>
          <w:sz w:val="18"/>
        </w:rPr>
        <w:t>Phát âm: CHEEP</w:t>
        <w:br/>
      </w:r>
      <w:r>
        <w:rPr>
          <w:color w:val="505050"/>
          <w:sz w:val="18"/>
        </w:rPr>
        <w:t>Collocations: cheap price, dirt cheap</w:t>
        <w:br/>
      </w:r>
      <w:r>
        <w:rPr>
          <w:color w:val="505050"/>
          <w:sz w:val="18"/>
        </w:rPr>
        <w:t>Synonyms: inexpensive, affordable, budget</w:t>
        <w:br/>
      </w:r>
      <w:r>
        <w:rPr>
          <w:color w:val="505050"/>
          <w:sz w:val="18"/>
        </w:rPr>
        <w:t>Antonyms: expensive, costly</w:t>
        <w:br/>
      </w:r>
    </w:p>
    <w:p>
      <w:pPr>
        <w:spacing w:before="0" w:after="40"/>
        <w:ind w:left="283"/>
      </w:pPr>
      <w:r>
        <w:rPr>
          <w:i/>
          <w:sz w:val="20"/>
        </w:rPr>
        <w:t>📝 This restaurant is cheap and good.</w:t>
      </w:r>
      <w:r>
        <w:br/>
      </w:r>
      <w:r>
        <w:rPr>
          <w:color w:val="006400"/>
          <w:sz w:val="20"/>
        </w:rPr>
        <w:t xml:space="preserve">    → Nhà hàng này rẻ và ngon.</w:t>
      </w:r>
    </w:p>
    <w:p>
      <w:pPr>
        <w:spacing w:before="0" w:after="40"/>
        <w:ind w:left="283"/>
      </w:pPr>
      <w:r>
        <w:rPr>
          <w:color w:val="005078"/>
          <w:sz w:val="18"/>
        </w:rPr>
        <w:t>💡 Có thể mang nghĩa tiêu cực (rẻ tiền, kém chất lượng). Dùng 'affordable' hoặc 'inexpensive' lịch sự hơn. 'Dirt cheap' = rẻ bèo.</w:t>
      </w:r>
    </w:p>
    <w:p>
      <w:pPr>
        <w:spacing w:before="0" w:after="40"/>
        <w:ind w:left="283"/>
      </w:pPr>
      <w:r>
        <w:rPr>
          <w:i/>
          <w:sz w:val="18"/>
        </w:rPr>
        <w:t>✏️ I found a cheap flight to Da Nang.</w:t>
      </w:r>
      <w:r>
        <w:br/>
      </w:r>
      <w:r>
        <w:rPr>
          <w:color w:val="006400"/>
          <w:sz w:val="18"/>
        </w:rPr>
        <w:t xml:space="preserve">    → Tôi tìm được chuyến bay giá rẻ đi Đà Nẵng.</w:t>
      </w:r>
      <w:r>
        <w:br/>
      </w:r>
      <w:r>
        <w:rPr>
          <w:i/>
          <w:sz w:val="18"/>
        </w:rPr>
        <w:t>✏️ The food here is cheap but delicious.</w:t>
      </w:r>
      <w:r>
        <w:br/>
      </w:r>
      <w:r>
        <w:rPr>
          <w:color w:val="006400"/>
          <w:sz w:val="18"/>
        </w:rPr>
        <w:t xml:space="preserve">    → Đồ ăn ở đây rẻ nhưng ngon.</w:t>
      </w:r>
    </w:p>
    <w:p>
      <w:pPr>
        <w:spacing w:before="0" w:after="80"/>
        <w:ind w:left="283"/>
      </w:pPr>
      <w:r>
        <w:rPr>
          <w:color w:val="643C00"/>
          <w:sz w:val="18"/>
        </w:rPr>
        <w:t>🔗 Patterns: cheap + noun | cheaper than | dirt cheap</w:t>
      </w:r>
    </w:p>
    <w:p>
      <w:pPr>
        <w:spacing w:before="120" w:after="40"/>
      </w:pPr>
      <w:r>
        <w:rPr>
          <w:b/>
          <w:sz w:val="24"/>
        </w:rPr>
        <w:t>check</w:t>
      </w:r>
      <w:r>
        <w:rPr>
          <w:sz w:val="22"/>
        </w:rPr>
        <w:t xml:space="preserve">  —  Kiểm tra — To examine or verify</w:t>
      </w:r>
    </w:p>
    <w:p>
      <w:pPr>
        <w:spacing w:before="0" w:after="40"/>
        <w:ind w:left="283"/>
      </w:pPr>
      <w:r>
        <w:rPr>
          <w:color w:val="505050"/>
          <w:sz w:val="18"/>
        </w:rPr>
        <w:t>Phát âm: CHEK</w:t>
        <w:br/>
      </w:r>
      <w:r>
        <w:rPr>
          <w:color w:val="505050"/>
          <w:sz w:val="18"/>
        </w:rPr>
        <w:t>Collocations: check in, check out, double check, health check</w:t>
        <w:br/>
      </w:r>
      <w:r>
        <w:rPr>
          <w:color w:val="505050"/>
          <w:sz w:val="18"/>
        </w:rPr>
        <w:t>Synonyms: examine, verify, inspect, review</w:t>
        <w:br/>
      </w:r>
      <w:r>
        <w:rPr>
          <w:color w:val="505050"/>
          <w:sz w:val="18"/>
        </w:rPr>
        <w:t>Antonyms: ignore, overlook</w:t>
        <w:br/>
      </w:r>
    </w:p>
    <w:p>
      <w:pPr>
        <w:spacing w:before="0" w:after="40"/>
        <w:ind w:left="283"/>
      </w:pPr>
      <w:r>
        <w:rPr>
          <w:i/>
          <w:sz w:val="20"/>
        </w:rPr>
        <w:t>📝 Check your email for updates.</w:t>
      </w:r>
      <w:r>
        <w:br/>
      </w:r>
      <w:r>
        <w:rPr>
          <w:color w:val="006400"/>
          <w:sz w:val="20"/>
        </w:rPr>
        <w:t xml:space="preserve">    → Kiểm tra email để xem cập nhật.</w:t>
      </w:r>
    </w:p>
    <w:p>
      <w:pPr>
        <w:spacing w:before="0" w:after="40"/>
        <w:ind w:left="283"/>
      </w:pPr>
      <w:r>
        <w:rPr>
          <w:color w:val="005078"/>
          <w:sz w:val="18"/>
        </w:rPr>
        <w:t>💡 Động từ: kiểm tra. 'Check in' = nhận phòng/đăng ký. 'Check out' = trả phòng/xem thử. Rất đa dụng.</w:t>
      </w:r>
    </w:p>
    <w:p>
      <w:pPr>
        <w:spacing w:before="0" w:after="40"/>
        <w:ind w:left="283"/>
      </w:pPr>
      <w:r>
        <w:rPr>
          <w:i/>
          <w:sz w:val="18"/>
        </w:rPr>
        <w:t>✏️ Let me check my schedule.</w:t>
      </w:r>
      <w:r>
        <w:br/>
      </w:r>
      <w:r>
        <w:rPr>
          <w:color w:val="006400"/>
          <w:sz w:val="18"/>
        </w:rPr>
        <w:t xml:space="preserve">    → Để tôi kiểm tra lịch.</w:t>
      </w:r>
      <w:r>
        <w:br/>
      </w:r>
      <w:r>
        <w:rPr>
          <w:i/>
          <w:sz w:val="18"/>
        </w:rPr>
        <w:t>✏️ Check out this new app!</w:t>
      </w:r>
      <w:r>
        <w:br/>
      </w:r>
      <w:r>
        <w:rPr>
          <w:color w:val="006400"/>
          <w:sz w:val="18"/>
        </w:rPr>
        <w:t xml:space="preserve">    → Xem thử app mới này đi!</w:t>
      </w:r>
    </w:p>
    <w:p>
      <w:pPr>
        <w:spacing w:before="0" w:after="80"/>
        <w:ind w:left="283"/>
      </w:pPr>
      <w:r>
        <w:rPr>
          <w:color w:val="643C00"/>
          <w:sz w:val="18"/>
        </w:rPr>
        <w:t>🔗 Patterns: check + noun | check in/out | double-check</w:t>
      </w:r>
    </w:p>
    <w:p>
      <w:pPr>
        <w:spacing w:before="120" w:after="40"/>
      </w:pPr>
      <w:r>
        <w:rPr>
          <w:b/>
          <w:sz w:val="24"/>
        </w:rPr>
        <w:t>cheese</w:t>
      </w:r>
      <w:r>
        <w:rPr>
          <w:sz w:val="22"/>
        </w:rPr>
        <w:t xml:space="preserve">  —  Phô mai — A solid food made from milk</w:t>
      </w:r>
    </w:p>
    <w:p>
      <w:pPr>
        <w:spacing w:before="0" w:after="40"/>
        <w:ind w:left="283"/>
      </w:pPr>
      <w:r>
        <w:rPr>
          <w:color w:val="505050"/>
          <w:sz w:val="18"/>
        </w:rPr>
        <w:t>Phát âm: CHEEZ</w:t>
        <w:br/>
      </w:r>
      <w:r>
        <w:rPr>
          <w:color w:val="505050"/>
          <w:sz w:val="18"/>
        </w:rPr>
        <w:t>Collocations: cream cheese, cheese cake, grilled cheese</w:t>
        <w:br/>
      </w:r>
      <w:r>
        <w:rPr>
          <w:color w:val="505050"/>
          <w:sz w:val="18"/>
        </w:rPr>
        <w:t>Synonyms: dairy</w:t>
        <w:br/>
      </w:r>
    </w:p>
    <w:p>
      <w:pPr>
        <w:spacing w:before="0" w:after="40"/>
        <w:ind w:left="283"/>
      </w:pPr>
      <w:r>
        <w:rPr>
          <w:i/>
          <w:sz w:val="20"/>
        </w:rPr>
        <w:t>📝 Would you like some cheese on your sandwich?</w:t>
      </w:r>
      <w:r>
        <w:br/>
      </w:r>
      <w:r>
        <w:rPr>
          <w:color w:val="006400"/>
          <w:sz w:val="20"/>
        </w:rPr>
        <w:t xml:space="preserve">    → Bạn có muốn thêm phô mai vào bánh mì không?</w:t>
      </w:r>
    </w:p>
    <w:p>
      <w:pPr>
        <w:spacing w:before="0" w:after="40"/>
        <w:ind w:left="283"/>
      </w:pPr>
      <w:r>
        <w:rPr>
          <w:color w:val="005078"/>
          <w:sz w:val="18"/>
        </w:rPr>
        <w:t>💡 Không đếm được khi nói chung, nhưng đếm được khi nói về loại phô mai. 'Say cheese!' dùng khi chụp ảnh.</w:t>
      </w:r>
    </w:p>
    <w:p>
      <w:pPr>
        <w:spacing w:before="0" w:after="40"/>
        <w:ind w:left="283"/>
      </w:pPr>
      <w:r>
        <w:rPr>
          <w:i/>
          <w:sz w:val="18"/>
        </w:rPr>
        <w:t>✏️ I would like a grilled cheese sandwich, please.</w:t>
      </w:r>
      <w:r>
        <w:br/>
      </w:r>
      <w:r>
        <w:rPr>
          <w:color w:val="006400"/>
          <w:sz w:val="18"/>
        </w:rPr>
        <w:t xml:space="preserve">    → Tôi muốn một bánh mì phô mai nướng.</w:t>
      </w:r>
      <w:r>
        <w:br/>
      </w:r>
      <w:r>
        <w:rPr>
          <w:i/>
          <w:sz w:val="18"/>
        </w:rPr>
        <w:t>✏️ Say cheese for the photo!</w:t>
      </w:r>
      <w:r>
        <w:br/>
      </w:r>
      <w:r>
        <w:rPr>
          <w:color w:val="006400"/>
          <w:sz w:val="18"/>
        </w:rPr>
        <w:t xml:space="preserve">    → Nói cheese để chụp ảnh nào!</w:t>
      </w:r>
    </w:p>
    <w:p>
      <w:pPr>
        <w:spacing w:before="0" w:after="80"/>
        <w:ind w:left="283"/>
      </w:pPr>
      <w:r>
        <w:rPr>
          <w:color w:val="643C00"/>
          <w:sz w:val="18"/>
        </w:rPr>
        <w:t>🔗 Patterns: cream cheese | grilled cheese | cheese and crackers</w:t>
      </w:r>
    </w:p>
    <w:p>
      <w:pPr>
        <w:spacing w:before="120" w:after="40"/>
      </w:pPr>
      <w:r>
        <w:rPr>
          <w:b/>
          <w:sz w:val="24"/>
        </w:rPr>
        <w:t>chicken</w:t>
      </w:r>
      <w:r>
        <w:rPr>
          <w:sz w:val="22"/>
        </w:rPr>
        <w:t xml:space="preserve">  —  Gà, thịt gà — A common bird kept for its eggs and meat</w:t>
      </w:r>
    </w:p>
    <w:p>
      <w:pPr>
        <w:spacing w:before="0" w:after="40"/>
        <w:ind w:left="283"/>
      </w:pPr>
      <w:r>
        <w:rPr>
          <w:color w:val="505050"/>
          <w:sz w:val="18"/>
        </w:rPr>
        <w:t>Phát âm: CHIK-in</w:t>
        <w:br/>
      </w:r>
      <w:r>
        <w:rPr>
          <w:color w:val="505050"/>
          <w:sz w:val="18"/>
        </w:rPr>
        <w:t>Collocations: fried chicken, chicken soup, roast chicken</w:t>
        <w:br/>
      </w:r>
      <w:r>
        <w:rPr>
          <w:color w:val="505050"/>
          <w:sz w:val="18"/>
        </w:rPr>
        <w:t>Synonyms: poultry, fowl</w:t>
        <w:br/>
      </w:r>
    </w:p>
    <w:p>
      <w:pPr>
        <w:spacing w:before="0" w:after="40"/>
        <w:ind w:left="283"/>
      </w:pPr>
      <w:r>
        <w:rPr>
          <w:i/>
          <w:sz w:val="20"/>
        </w:rPr>
        <w:t>📝 We had fried chicken for dinner.</w:t>
      </w:r>
      <w:r>
        <w:br/>
      </w:r>
      <w:r>
        <w:rPr>
          <w:color w:val="006400"/>
          <w:sz w:val="20"/>
        </w:rPr>
        <w:t xml:space="preserve">    → Chúng tôi ăn gà rán cho bữa tối.</w:t>
      </w:r>
    </w:p>
    <w:p>
      <w:pPr>
        <w:spacing w:before="0" w:after="40"/>
        <w:ind w:left="283"/>
      </w:pPr>
      <w:r>
        <w:rPr>
          <w:color w:val="005078"/>
          <w:sz w:val="18"/>
        </w:rPr>
        <w:t>💡 Khi nói về thịt thì không đếm được (some chicken). Khi nói về con vật thì đếm được (a chicken, two chickens).</w:t>
      </w:r>
    </w:p>
    <w:p>
      <w:pPr>
        <w:spacing w:before="0" w:after="40"/>
        <w:ind w:left="283"/>
      </w:pPr>
      <w:r>
        <w:rPr>
          <w:i/>
          <w:sz w:val="18"/>
        </w:rPr>
        <w:t>✏️ I ordered chicken fried rice.</w:t>
      </w:r>
      <w:r>
        <w:br/>
      </w:r>
      <w:r>
        <w:rPr>
          <w:color w:val="006400"/>
          <w:sz w:val="18"/>
        </w:rPr>
        <w:t xml:space="preserve">    → Tôi gọi cơm chiên gà.</w:t>
      </w:r>
      <w:r>
        <w:br/>
      </w:r>
      <w:r>
        <w:rPr>
          <w:i/>
          <w:sz w:val="18"/>
        </w:rPr>
        <w:t>✏️ The chickens are in the backyard.</w:t>
      </w:r>
      <w:r>
        <w:br/>
      </w:r>
      <w:r>
        <w:rPr>
          <w:color w:val="006400"/>
          <w:sz w:val="18"/>
        </w:rPr>
        <w:t xml:space="preserve">    → Mấy con gà ở sân sau.</w:t>
      </w:r>
    </w:p>
    <w:p>
      <w:pPr>
        <w:spacing w:before="0" w:after="80"/>
        <w:ind w:left="283"/>
      </w:pPr>
      <w:r>
        <w:rPr>
          <w:color w:val="643C00"/>
          <w:sz w:val="18"/>
        </w:rPr>
        <w:t>🔗 Patterns: fried/roast chicken | chicken soup | chicken breast/wing</w:t>
      </w:r>
    </w:p>
    <w:p>
      <w:pPr>
        <w:spacing w:before="120" w:after="40"/>
      </w:pPr>
      <w:r>
        <w:rPr>
          <w:b/>
          <w:sz w:val="24"/>
        </w:rPr>
        <w:t>child</w:t>
      </w:r>
      <w:r>
        <w:rPr>
          <w:sz w:val="22"/>
        </w:rPr>
        <w:t xml:space="preserve">  —  Trẻ em — A young human being</w:t>
      </w:r>
    </w:p>
    <w:p>
      <w:pPr>
        <w:spacing w:before="0" w:after="40"/>
        <w:ind w:left="283"/>
      </w:pPr>
      <w:r>
        <w:rPr>
          <w:color w:val="505050"/>
          <w:sz w:val="18"/>
        </w:rPr>
        <w:t>Phát âm: CHYLD</w:t>
        <w:br/>
      </w:r>
      <w:r>
        <w:rPr>
          <w:color w:val="505050"/>
          <w:sz w:val="18"/>
        </w:rPr>
        <w:t>Collocations: child care, only child</w:t>
        <w:br/>
      </w:r>
      <w:r>
        <w:rPr>
          <w:color w:val="505050"/>
          <w:sz w:val="18"/>
        </w:rPr>
        <w:t>Synonyms: kid, youngster</w:t>
        <w:br/>
      </w:r>
      <w:r>
        <w:rPr>
          <w:color w:val="505050"/>
          <w:sz w:val="18"/>
        </w:rPr>
        <w:t>Antonyms: adult</w:t>
        <w:br/>
      </w:r>
    </w:p>
    <w:p>
      <w:pPr>
        <w:spacing w:before="0" w:after="40"/>
        <w:ind w:left="283"/>
      </w:pPr>
      <w:r>
        <w:rPr>
          <w:i/>
          <w:sz w:val="20"/>
        </w:rPr>
        <w:t>📝 The child is playing in the park.</w:t>
      </w:r>
      <w:r>
        <w:br/>
      </w:r>
      <w:r>
        <w:rPr>
          <w:color w:val="006400"/>
          <w:sz w:val="20"/>
        </w:rPr>
        <w:t xml:space="preserve">    → Đứa trẻ đang chơi trong công viên.</w:t>
      </w:r>
    </w:p>
    <w:p>
      <w:pPr>
        <w:spacing w:before="0" w:after="40"/>
        <w:ind w:left="283"/>
      </w:pPr>
      <w:r>
        <w:rPr>
          <w:color w:val="005078"/>
          <w:sz w:val="18"/>
        </w:rPr>
        <w:t>💡 Số nhiều: 'children' (bất quy tắc). 'Kid' thân mật hơn 'child'. 'Only child' = con một.</w:t>
      </w:r>
    </w:p>
    <w:p>
      <w:pPr>
        <w:spacing w:before="0" w:after="40"/>
        <w:ind w:left="283"/>
      </w:pPr>
      <w:r>
        <w:rPr>
          <w:i/>
          <w:sz w:val="18"/>
        </w:rPr>
        <w:t>✏️ They have three children: two boys and a girl.</w:t>
      </w:r>
      <w:r>
        <w:br/>
      </w:r>
      <w:r>
        <w:rPr>
          <w:color w:val="006400"/>
          <w:sz w:val="18"/>
        </w:rPr>
        <w:t xml:space="preserve">    → Họ có ba con: hai trai và một gái.</w:t>
      </w:r>
      <w:r>
        <w:br/>
      </w:r>
      <w:r>
        <w:rPr>
          <w:i/>
          <w:sz w:val="18"/>
        </w:rPr>
        <w:t>✏️ As a child, I loved playing in the rain.</w:t>
      </w:r>
      <w:r>
        <w:br/>
      </w:r>
      <w:r>
        <w:rPr>
          <w:color w:val="006400"/>
          <w:sz w:val="18"/>
        </w:rPr>
        <w:t xml:space="preserve">    → Khi còn nhỏ, tôi thích chơi dưới mưa.</w:t>
      </w:r>
    </w:p>
    <w:p>
      <w:pPr>
        <w:spacing w:before="0" w:after="80"/>
        <w:ind w:left="283"/>
      </w:pPr>
      <w:r>
        <w:rPr>
          <w:color w:val="643C00"/>
          <w:sz w:val="18"/>
        </w:rPr>
        <w:t>🔗 Patterns: only child | child + noun (childcare) | as a child | children's + noun</w:t>
      </w:r>
    </w:p>
    <w:p>
      <w:pPr>
        <w:spacing w:before="120" w:after="40"/>
      </w:pPr>
      <w:r>
        <w:rPr>
          <w:b/>
          <w:sz w:val="24"/>
        </w:rPr>
        <w:t>chocolate</w:t>
      </w:r>
      <w:r>
        <w:rPr>
          <w:sz w:val="22"/>
        </w:rPr>
        <w:t xml:space="preserve">  —  Sô cô la — A sweet food made from cocoa beans</w:t>
      </w:r>
    </w:p>
    <w:p>
      <w:pPr>
        <w:spacing w:before="0" w:after="40"/>
        <w:ind w:left="283"/>
      </w:pPr>
      <w:r>
        <w:rPr>
          <w:color w:val="505050"/>
          <w:sz w:val="18"/>
        </w:rPr>
        <w:t>Phát âm: CHOK-luht</w:t>
        <w:br/>
      </w:r>
      <w:r>
        <w:rPr>
          <w:color w:val="505050"/>
          <w:sz w:val="18"/>
        </w:rPr>
        <w:t>Collocations: chocolate cake, hot chocolate, chocolate bar</w:t>
        <w:br/>
      </w:r>
      <w:r>
        <w:rPr>
          <w:color w:val="505050"/>
          <w:sz w:val="18"/>
        </w:rPr>
        <w:t>Synonyms: cocoa, candy, sweet</w:t>
        <w:br/>
      </w:r>
    </w:p>
    <w:p>
      <w:pPr>
        <w:spacing w:before="0" w:after="40"/>
        <w:ind w:left="283"/>
      </w:pPr>
      <w:r>
        <w:rPr>
          <w:i/>
          <w:sz w:val="20"/>
        </w:rPr>
        <w:t>📝 I love eating dark chocolate.</w:t>
      </w:r>
      <w:r>
        <w:br/>
      </w:r>
      <w:r>
        <w:rPr>
          <w:color w:val="006400"/>
          <w:sz w:val="20"/>
        </w:rPr>
        <w:t xml:space="preserve">    → Tôi thích ăn sô cô la đen.</w:t>
      </w:r>
    </w:p>
    <w:p>
      <w:pPr>
        <w:spacing w:before="0" w:after="40"/>
        <w:ind w:left="283"/>
      </w:pPr>
      <w:r>
        <w:rPr>
          <w:color w:val="005078"/>
          <w:sz w:val="18"/>
        </w:rPr>
        <w:t>💡 Không đếm được khi nói chung. Đếm được khi nói về viên/thanh: 'a chocolate' = một viên sô cô la.</w:t>
      </w:r>
    </w:p>
    <w:p>
      <w:pPr>
        <w:spacing w:before="0" w:after="40"/>
        <w:ind w:left="283"/>
      </w:pPr>
      <w:r>
        <w:rPr>
          <w:i/>
          <w:sz w:val="18"/>
        </w:rPr>
        <w:t>✏️ Would you like some hot chocolate?</w:t>
      </w:r>
      <w:r>
        <w:br/>
      </w:r>
      <w:r>
        <w:rPr>
          <w:color w:val="006400"/>
          <w:sz w:val="18"/>
        </w:rPr>
        <w:t xml:space="preserve">    → Bạn có muốn uống sô cô la nóng không?</w:t>
      </w:r>
      <w:r>
        <w:br/>
      </w:r>
      <w:r>
        <w:rPr>
          <w:i/>
          <w:sz w:val="18"/>
        </w:rPr>
        <w:t>✏️ She gave me a box of chocolates.</w:t>
      </w:r>
      <w:r>
        <w:br/>
      </w:r>
      <w:r>
        <w:rPr>
          <w:color w:val="006400"/>
          <w:sz w:val="18"/>
        </w:rPr>
        <w:t xml:space="preserve">    → Cô ấy tặng tôi một hộp sô cô la.</w:t>
      </w:r>
    </w:p>
    <w:p>
      <w:pPr>
        <w:spacing w:before="0" w:after="80"/>
        <w:ind w:left="283"/>
      </w:pPr>
      <w:r>
        <w:rPr>
          <w:color w:val="643C00"/>
          <w:sz w:val="18"/>
        </w:rPr>
        <w:t>🔗 Patterns: dark/milk chocolate | hot chocolate | chocolate bar/cake</w:t>
      </w:r>
    </w:p>
    <w:p>
      <w:pPr>
        <w:spacing w:before="120" w:after="40"/>
      </w:pPr>
      <w:r>
        <w:rPr>
          <w:b/>
          <w:sz w:val="24"/>
        </w:rPr>
        <w:t>circle</w:t>
      </w:r>
      <w:r>
        <w:rPr>
          <w:sz w:val="22"/>
        </w:rPr>
        <w:t xml:space="preserve">  —  Hình tròn, vòng tròn — A round shape</w:t>
      </w:r>
    </w:p>
    <w:p>
      <w:pPr>
        <w:spacing w:before="0" w:after="40"/>
        <w:ind w:left="283"/>
      </w:pPr>
      <w:r>
        <w:rPr>
          <w:color w:val="505050"/>
          <w:sz w:val="18"/>
        </w:rPr>
        <w:t>Phát âm: SUR-kuhl</w:t>
        <w:br/>
      </w:r>
      <w:r>
        <w:rPr>
          <w:color w:val="505050"/>
          <w:sz w:val="18"/>
        </w:rPr>
        <w:t>Collocations: full circle, inner circle, vicious circle</w:t>
        <w:br/>
      </w:r>
      <w:r>
        <w:rPr>
          <w:color w:val="505050"/>
          <w:sz w:val="18"/>
        </w:rPr>
        <w:t>Synonyms: ring, round, loop, cycle</w:t>
        <w:br/>
      </w:r>
      <w:r>
        <w:rPr>
          <w:color w:val="505050"/>
          <w:sz w:val="18"/>
        </w:rPr>
        <w:t>Antonyms: square</w:t>
        <w:br/>
      </w:r>
    </w:p>
    <w:p>
      <w:pPr>
        <w:spacing w:before="0" w:after="40"/>
        <w:ind w:left="283"/>
      </w:pPr>
      <w:r>
        <w:rPr>
          <w:i/>
          <w:sz w:val="20"/>
        </w:rPr>
        <w:t>📝 Draw a circle on the paper.</w:t>
      </w:r>
      <w:r>
        <w:br/>
      </w:r>
      <w:r>
        <w:rPr>
          <w:color w:val="006400"/>
          <w:sz w:val="20"/>
        </w:rPr>
        <w:t xml:space="preserve">    → Vẽ một hình tròn trên giấy.</w:t>
      </w:r>
    </w:p>
    <w:p>
      <w:pPr>
        <w:spacing w:before="0" w:after="40"/>
        <w:ind w:left="283"/>
      </w:pPr>
      <w:r>
        <w:rPr>
          <w:color w:val="005078"/>
          <w:sz w:val="18"/>
        </w:rPr>
        <w:t>💡 Đếm được. Nghĩa bóng: 'inner circle' = nhóm thân cận, 'vicious circle' = vòng luẩn quẩn, 'come full circle' = quay lại điểm xuất phát.</w:t>
      </w:r>
    </w:p>
    <w:p>
      <w:pPr>
        <w:spacing w:before="0" w:after="40"/>
        <w:ind w:left="283"/>
      </w:pPr>
      <w:r>
        <w:rPr>
          <w:i/>
          <w:sz w:val="18"/>
        </w:rPr>
        <w:t>✏️ The discussion went in circles without any conclusion.</w:t>
      </w:r>
      <w:r>
        <w:br/>
      </w:r>
      <w:r>
        <w:rPr>
          <w:color w:val="006400"/>
          <w:sz w:val="18"/>
        </w:rPr>
        <w:t xml:space="preserve">    → Cuộc thảo luận đi vòng vòng không có kết luận.</w:t>
      </w:r>
      <w:r>
        <w:br/>
      </w:r>
      <w:r>
        <w:rPr>
          <w:i/>
          <w:sz w:val="18"/>
        </w:rPr>
        <w:t>✏️ She has a small circle of close friends.</w:t>
      </w:r>
      <w:r>
        <w:br/>
      </w:r>
      <w:r>
        <w:rPr>
          <w:color w:val="006400"/>
          <w:sz w:val="18"/>
        </w:rPr>
        <w:t xml:space="preserve">    → Cô ấy có nhóm bạn thân nhỏ.</w:t>
      </w:r>
    </w:p>
    <w:p>
      <w:pPr>
        <w:spacing w:before="0" w:after="80"/>
        <w:ind w:left="283"/>
      </w:pPr>
      <w:r>
        <w:rPr>
          <w:color w:val="643C00"/>
          <w:sz w:val="18"/>
        </w:rPr>
        <w:t>🔗 Patterns: vicious circle | inner circle | go in circles</w:t>
      </w:r>
    </w:p>
    <w:p>
      <w:pPr>
        <w:spacing w:before="120" w:after="40"/>
      </w:pPr>
      <w:r>
        <w:rPr>
          <w:b/>
          <w:sz w:val="24"/>
        </w:rPr>
        <w:t>city</w:t>
      </w:r>
      <w:r>
        <w:rPr>
          <w:sz w:val="22"/>
        </w:rPr>
        <w:t xml:space="preserve">  —  Thành phố — A large town</w:t>
      </w:r>
    </w:p>
    <w:p>
      <w:pPr>
        <w:spacing w:before="0" w:after="40"/>
        <w:ind w:left="283"/>
      </w:pPr>
      <w:r>
        <w:rPr>
          <w:color w:val="505050"/>
          <w:sz w:val="18"/>
        </w:rPr>
        <w:t>Phát âm: SIT-ee</w:t>
        <w:br/>
      </w:r>
      <w:r>
        <w:rPr>
          <w:color w:val="505050"/>
          <w:sz w:val="18"/>
        </w:rPr>
        <w:t>Collocations: city center, big city</w:t>
        <w:br/>
      </w:r>
      <w:r>
        <w:rPr>
          <w:color w:val="505050"/>
          <w:sz w:val="18"/>
        </w:rPr>
        <w:t>Synonyms: town, metropolis</w:t>
        <w:br/>
      </w:r>
      <w:r>
        <w:rPr>
          <w:color w:val="505050"/>
          <w:sz w:val="18"/>
        </w:rPr>
        <w:t>Antonyms: village, countryside</w:t>
        <w:br/>
      </w:r>
    </w:p>
    <w:p>
      <w:pPr>
        <w:spacing w:before="0" w:after="40"/>
        <w:ind w:left="283"/>
      </w:pPr>
      <w:r>
        <w:rPr>
          <w:i/>
          <w:sz w:val="20"/>
        </w:rPr>
        <w:t>📝 Ho Chi Minh City is very busy.</w:t>
      </w:r>
      <w:r>
        <w:br/>
      </w:r>
      <w:r>
        <w:rPr>
          <w:color w:val="006400"/>
          <w:sz w:val="20"/>
        </w:rPr>
        <w:t xml:space="preserve">    → Thành phố Hồ Chí Minh rất nhộn nhịp.</w:t>
      </w:r>
    </w:p>
    <w:p>
      <w:pPr>
        <w:spacing w:before="0" w:after="40"/>
        <w:ind w:left="283"/>
      </w:pPr>
      <w:r>
        <w:rPr>
          <w:color w:val="005078"/>
          <w:sz w:val="18"/>
        </w:rPr>
        <w:t>💡 Lớn hơn 'town' (thị trấn). 'City center' = trung tâm thành phố. 'City life' = cuộc sống thành thị.</w:t>
      </w:r>
    </w:p>
    <w:p>
      <w:pPr>
        <w:spacing w:before="0" w:after="40"/>
        <w:ind w:left="283"/>
      </w:pPr>
      <w:r>
        <w:rPr>
          <w:i/>
          <w:sz w:val="18"/>
        </w:rPr>
        <w:t>✏️ I prefer living in the city to the countryside.</w:t>
      </w:r>
      <w:r>
        <w:br/>
      </w:r>
      <w:r>
        <w:rPr>
          <w:color w:val="006400"/>
          <w:sz w:val="18"/>
        </w:rPr>
        <w:t xml:space="preserve">    → Tôi thích sống ở thành phố hơn nông thôn.</w:t>
      </w:r>
      <w:r>
        <w:br/>
      </w:r>
      <w:r>
        <w:rPr>
          <w:i/>
          <w:sz w:val="18"/>
        </w:rPr>
        <w:t>✏️ This city has many good restaurants.</w:t>
      </w:r>
      <w:r>
        <w:br/>
      </w:r>
      <w:r>
        <w:rPr>
          <w:color w:val="006400"/>
          <w:sz w:val="18"/>
        </w:rPr>
        <w:t xml:space="preserve">    → Thành phố này có nhiều nhà hàng ngon.</w:t>
      </w:r>
    </w:p>
    <w:p>
      <w:pPr>
        <w:spacing w:before="0" w:after="80"/>
        <w:ind w:left="283"/>
      </w:pPr>
      <w:r>
        <w:rPr>
          <w:color w:val="643C00"/>
          <w:sz w:val="18"/>
        </w:rPr>
        <w:t>🔗 Patterns: city + noun | in the city | city center | big/small city</w:t>
      </w:r>
    </w:p>
    <w:p>
      <w:pPr>
        <w:spacing w:before="120" w:after="40"/>
      </w:pPr>
      <w:r>
        <w:rPr>
          <w:b/>
          <w:sz w:val="24"/>
        </w:rPr>
        <w:t>class</w:t>
      </w:r>
      <w:r>
        <w:rPr>
          <w:sz w:val="22"/>
        </w:rPr>
        <w:t xml:space="preserve">  —  Lớp học — A group of students taught together</w:t>
      </w:r>
    </w:p>
    <w:p>
      <w:pPr>
        <w:spacing w:before="0" w:after="40"/>
        <w:ind w:left="283"/>
      </w:pPr>
      <w:r>
        <w:rPr>
          <w:color w:val="505050"/>
          <w:sz w:val="18"/>
        </w:rPr>
        <w:t>Phát âm: KLAS</w:t>
        <w:br/>
      </w:r>
      <w:r>
        <w:rPr>
          <w:color w:val="505050"/>
          <w:sz w:val="18"/>
        </w:rPr>
        <w:t>Collocations: class schedule, first class, class method</w:t>
        <w:br/>
      </w:r>
      <w:r>
        <w:rPr>
          <w:color w:val="505050"/>
          <w:sz w:val="18"/>
        </w:rPr>
        <w:t>Synonyms: course, lesson, session</w:t>
        <w:br/>
      </w:r>
    </w:p>
    <w:p>
      <w:pPr>
        <w:spacing w:before="0" w:after="40"/>
        <w:ind w:left="283"/>
      </w:pPr>
      <w:r>
        <w:rPr>
          <w:i/>
          <w:sz w:val="20"/>
        </w:rPr>
        <w:t>📝 There are 30 students in my class.</w:t>
      </w:r>
      <w:r>
        <w:br/>
      </w:r>
      <w:r>
        <w:rPr>
          <w:color w:val="006400"/>
          <w:sz w:val="20"/>
        </w:rPr>
        <w:t xml:space="preserve">    → Có 30 học sinh trong lớp tôi.</w:t>
      </w:r>
    </w:p>
    <w:p>
      <w:pPr>
        <w:spacing w:before="0" w:after="40"/>
        <w:ind w:left="283"/>
      </w:pPr>
      <w:r>
        <w:rPr>
          <w:color w:val="005078"/>
          <w:sz w:val="18"/>
        </w:rPr>
        <w:t>💡 Có nhiều nghĩa: lớp học, buổi học, hạng (first class). Trong lập trình nghĩa là 'lớp' (OOP).</w:t>
      </w:r>
    </w:p>
    <w:p>
      <w:pPr>
        <w:spacing w:before="0" w:after="40"/>
        <w:ind w:left="283"/>
      </w:pPr>
      <w:r>
        <w:rPr>
          <w:i/>
          <w:sz w:val="18"/>
        </w:rPr>
        <w:t>✏️ I have an English class at 8 AM.</w:t>
      </w:r>
      <w:r>
        <w:br/>
      </w:r>
      <w:r>
        <w:rPr>
          <w:color w:val="006400"/>
          <w:sz w:val="18"/>
        </w:rPr>
        <w:t xml:space="preserve">    → Tôi có lớp tiếng Anh lúc 8 giờ sáng.</w:t>
      </w:r>
      <w:r>
        <w:br/>
      </w:r>
      <w:r>
        <w:rPr>
          <w:i/>
          <w:sz w:val="18"/>
        </w:rPr>
        <w:t>✏️ The class starts in five minutes.</w:t>
      </w:r>
      <w:r>
        <w:br/>
      </w:r>
      <w:r>
        <w:rPr>
          <w:color w:val="006400"/>
          <w:sz w:val="18"/>
        </w:rPr>
        <w:t xml:space="preserve">    → Lớp học bắt đầu trong năm phút nữa.</w:t>
      </w:r>
    </w:p>
    <w:p>
      <w:pPr>
        <w:spacing w:before="0" w:after="80"/>
        <w:ind w:left="283"/>
      </w:pPr>
      <w:r>
        <w:rPr>
          <w:color w:val="643C00"/>
          <w:sz w:val="18"/>
        </w:rPr>
        <w:t>🔗 Patterns: in class | class + noun | have a class</w:t>
      </w:r>
    </w:p>
    <w:p>
      <w:pPr>
        <w:spacing w:before="120" w:after="40"/>
      </w:pPr>
      <w:r>
        <w:rPr>
          <w:b/>
          <w:sz w:val="24"/>
        </w:rPr>
        <w:t>clean</w:t>
      </w:r>
      <w:r>
        <w:rPr>
          <w:sz w:val="22"/>
        </w:rPr>
        <w:t xml:space="preserve">  —  Sạch; dọn dẹp — Free from dirt; to make free from dirt</w:t>
      </w:r>
    </w:p>
    <w:p>
      <w:pPr>
        <w:spacing w:before="0" w:after="40"/>
        <w:ind w:left="283"/>
      </w:pPr>
      <w:r>
        <w:rPr>
          <w:color w:val="505050"/>
          <w:sz w:val="18"/>
        </w:rPr>
        <w:t>Phát âm: KLEEN</w:t>
        <w:br/>
      </w:r>
      <w:r>
        <w:rPr>
          <w:color w:val="505050"/>
          <w:sz w:val="18"/>
        </w:rPr>
        <w:t>Collocations: clean up, clean code, clean energy</w:t>
        <w:br/>
      </w:r>
      <w:r>
        <w:rPr>
          <w:color w:val="505050"/>
          <w:sz w:val="18"/>
        </w:rPr>
        <w:t>Synonyms: tidy, spotless, wash</w:t>
        <w:br/>
      </w:r>
      <w:r>
        <w:rPr>
          <w:color w:val="505050"/>
          <w:sz w:val="18"/>
        </w:rPr>
        <w:t>Antonyms: dirty, messy</w:t>
        <w:br/>
      </w:r>
    </w:p>
    <w:p>
      <w:pPr>
        <w:spacing w:before="0" w:after="40"/>
        <w:ind w:left="283"/>
      </w:pPr>
      <w:r>
        <w:rPr>
          <w:i/>
          <w:sz w:val="20"/>
        </w:rPr>
        <w:t>📝 The room is clean.</w:t>
      </w:r>
      <w:r>
        <w:br/>
      </w:r>
      <w:r>
        <w:rPr>
          <w:color w:val="006400"/>
          <w:sz w:val="20"/>
        </w:rPr>
        <w:t xml:space="preserve">    → Phòng sạch sẽ.</w:t>
      </w:r>
    </w:p>
    <w:p>
      <w:pPr>
        <w:spacing w:before="0" w:after="40"/>
        <w:ind w:left="283"/>
      </w:pPr>
      <w:r>
        <w:rPr>
          <w:color w:val="005078"/>
          <w:sz w:val="18"/>
        </w:rPr>
        <w:t>💡 Vừa là tính từ (sạch) vừa là động từ (dọn dẹp). 'Clean up' = dọn dẹp sạch sẽ. Trái nghĩa: 'dirty' (bẩn).</w:t>
      </w:r>
    </w:p>
    <w:p>
      <w:pPr>
        <w:spacing w:before="0" w:after="40"/>
        <w:ind w:left="283"/>
      </w:pPr>
      <w:r>
        <w:rPr>
          <w:i/>
          <w:sz w:val="18"/>
        </w:rPr>
        <w:t>✏️ Please clean your room before going out.</w:t>
      </w:r>
      <w:r>
        <w:br/>
      </w:r>
      <w:r>
        <w:rPr>
          <w:color w:val="006400"/>
          <w:sz w:val="18"/>
        </w:rPr>
        <w:t xml:space="preserve">    → Hãy dọn phòng trước khi đi ra ngoài.</w:t>
      </w:r>
      <w:r>
        <w:br/>
      </w:r>
      <w:r>
        <w:rPr>
          <w:i/>
          <w:sz w:val="18"/>
        </w:rPr>
        <w:t>✏️ I like to keep my desk clean and tidy.</w:t>
      </w:r>
      <w:r>
        <w:br/>
      </w:r>
      <w:r>
        <w:rPr>
          <w:color w:val="006400"/>
          <w:sz w:val="18"/>
        </w:rPr>
        <w:t xml:space="preserve">    → Tôi thích giữ bàn làm việc sạch sẽ gọn gàng.</w:t>
      </w:r>
    </w:p>
    <w:p>
      <w:pPr>
        <w:spacing w:before="0" w:after="80"/>
        <w:ind w:left="283"/>
      </w:pPr>
      <w:r>
        <w:rPr>
          <w:color w:val="643C00"/>
          <w:sz w:val="18"/>
        </w:rPr>
        <w:t>🔗 Patterns: clean + noun | clean up | keep sth clean | clean + adjective</w:t>
      </w:r>
    </w:p>
    <w:p>
      <w:pPr>
        <w:spacing w:before="120" w:after="40"/>
      </w:pPr>
      <w:r>
        <w:rPr>
          <w:b/>
          <w:sz w:val="24"/>
        </w:rPr>
        <w:t>click</w:t>
      </w:r>
      <w:r>
        <w:rPr>
          <w:sz w:val="22"/>
        </w:rPr>
        <w:t xml:space="preserve">  —  Nhấp chuột, bấm — To press a button on a mouse or screen</w:t>
      </w:r>
    </w:p>
    <w:p>
      <w:pPr>
        <w:spacing w:before="0" w:after="40"/>
        <w:ind w:left="283"/>
      </w:pPr>
      <w:r>
        <w:rPr>
          <w:color w:val="505050"/>
          <w:sz w:val="18"/>
        </w:rPr>
        <w:t>Phát âm: KLIK</w:t>
        <w:br/>
      </w:r>
      <w:r>
        <w:rPr>
          <w:color w:val="505050"/>
          <w:sz w:val="18"/>
        </w:rPr>
        <w:t>Collocations: click on, double click, right click</w:t>
        <w:br/>
      </w:r>
      <w:r>
        <w:rPr>
          <w:color w:val="505050"/>
          <w:sz w:val="18"/>
        </w:rPr>
        <w:t>Synonyms: press, tap, select</w:t>
        <w:br/>
      </w:r>
    </w:p>
    <w:p>
      <w:pPr>
        <w:spacing w:before="0" w:after="40"/>
        <w:ind w:left="283"/>
      </w:pPr>
      <w:r>
        <w:rPr>
          <w:i/>
          <w:sz w:val="20"/>
        </w:rPr>
        <w:t>📝 Click the button to submit.</w:t>
      </w:r>
      <w:r>
        <w:br/>
      </w:r>
      <w:r>
        <w:rPr>
          <w:color w:val="006400"/>
          <w:sz w:val="20"/>
        </w:rPr>
        <w:t xml:space="preserve">    → Nhấp nút để gửi.</w:t>
      </w:r>
    </w:p>
    <w:p>
      <w:pPr>
        <w:spacing w:before="0" w:after="40"/>
        <w:ind w:left="283"/>
      </w:pPr>
      <w:r>
        <w:rPr>
          <w:color w:val="005078"/>
          <w:sz w:val="18"/>
        </w:rPr>
        <w:t>💡 Dùng 'click on' + đối tượng. 'Tap' dùng cho màn hình cảm ứng. 'Double-click' là nhấp đúp.</w:t>
      </w:r>
    </w:p>
    <w:p>
      <w:pPr>
        <w:spacing w:before="0" w:after="40"/>
        <w:ind w:left="283"/>
      </w:pPr>
      <w:r>
        <w:rPr>
          <w:i/>
          <w:sz w:val="18"/>
        </w:rPr>
        <w:t>✏️ Click on the link to open the page.</w:t>
      </w:r>
      <w:r>
        <w:br/>
      </w:r>
      <w:r>
        <w:rPr>
          <w:color w:val="006400"/>
          <w:sz w:val="18"/>
        </w:rPr>
        <w:t xml:space="preserve">    → Nhấp vào liên kết để mở trang.</w:t>
      </w:r>
      <w:r>
        <w:br/>
      </w:r>
      <w:r>
        <w:rPr>
          <w:i/>
          <w:sz w:val="18"/>
        </w:rPr>
        <w:t>✏️ Right-click to see more options.</w:t>
      </w:r>
      <w:r>
        <w:br/>
      </w:r>
      <w:r>
        <w:rPr>
          <w:color w:val="006400"/>
          <w:sz w:val="18"/>
        </w:rPr>
        <w:t xml:space="preserve">    → Nhấp chuột phải để xem thêm tùy chọn.</w:t>
      </w:r>
    </w:p>
    <w:p>
      <w:pPr>
        <w:spacing w:before="0" w:after="80"/>
        <w:ind w:left="283"/>
      </w:pPr>
      <w:r>
        <w:rPr>
          <w:color w:val="643C00"/>
          <w:sz w:val="18"/>
        </w:rPr>
        <w:t>🔗 Patterns: click + on | double/right + click | click + a button/link</w:t>
      </w:r>
    </w:p>
    <w:p>
      <w:pPr>
        <w:spacing w:before="120" w:after="40"/>
      </w:pPr>
      <w:r>
        <w:rPr>
          <w:b/>
          <w:sz w:val="24"/>
        </w:rPr>
        <w:t>clock</w:t>
      </w:r>
      <w:r>
        <w:rPr>
          <w:sz w:val="22"/>
        </w:rPr>
        <w:t xml:space="preserve">  —  Đồng hồ treo tường — A device that shows the time</w:t>
      </w:r>
    </w:p>
    <w:p>
      <w:pPr>
        <w:spacing w:before="0" w:after="40"/>
        <w:ind w:left="283"/>
      </w:pPr>
      <w:r>
        <w:rPr>
          <w:color w:val="505050"/>
          <w:sz w:val="18"/>
        </w:rPr>
        <w:t>Phát âm: KLOK</w:t>
        <w:br/>
      </w:r>
      <w:r>
        <w:rPr>
          <w:color w:val="505050"/>
          <w:sz w:val="18"/>
        </w:rPr>
        <w:t>Collocations: alarm clock, clock tower, around the clock</w:t>
        <w:br/>
      </w:r>
      <w:r>
        <w:rPr>
          <w:color w:val="505050"/>
          <w:sz w:val="18"/>
        </w:rPr>
        <w:t>Synonyms: timepiece, watch, timer</w:t>
        <w:br/>
      </w:r>
    </w:p>
    <w:p>
      <w:pPr>
        <w:spacing w:before="0" w:after="40"/>
        <w:ind w:left="283"/>
      </w:pPr>
      <w:r>
        <w:rPr>
          <w:i/>
          <w:sz w:val="20"/>
        </w:rPr>
        <w:t>📝 The clock on the wall says three.</w:t>
      </w:r>
      <w:r>
        <w:br/>
      </w:r>
      <w:r>
        <w:rPr>
          <w:color w:val="006400"/>
          <w:sz w:val="20"/>
        </w:rPr>
        <w:t xml:space="preserve">    → Đồng hồ trên tường chỉ ba giờ.</w:t>
      </w:r>
    </w:p>
    <w:p>
      <w:pPr>
        <w:spacing w:before="0" w:after="40"/>
        <w:ind w:left="283"/>
      </w:pPr>
      <w:r>
        <w:rPr>
          <w:color w:val="005078"/>
          <w:sz w:val="18"/>
        </w:rPr>
        <w:t>💡 Khác với 'watch' (đồng hồ đeo tay). 'Around the clock' = 24/7, suốt ngày đêm.</w:t>
      </w:r>
    </w:p>
    <w:p>
      <w:pPr>
        <w:spacing w:before="0" w:after="40"/>
        <w:ind w:left="283"/>
      </w:pPr>
      <w:r>
        <w:rPr>
          <w:i/>
          <w:sz w:val="18"/>
        </w:rPr>
        <w:t>✏️ Set the alarm clock for seven.</w:t>
      </w:r>
      <w:r>
        <w:br/>
      </w:r>
      <w:r>
        <w:rPr>
          <w:color w:val="006400"/>
          <w:sz w:val="18"/>
        </w:rPr>
        <w:t xml:space="preserve">    → Đặt đồng hồ báo thức lúc bảy giờ.</w:t>
      </w:r>
      <w:r>
        <w:br/>
      </w:r>
      <w:r>
        <w:rPr>
          <w:i/>
          <w:sz w:val="18"/>
        </w:rPr>
        <w:t>✏️ The shop is open around the clock.</w:t>
      </w:r>
      <w:r>
        <w:br/>
      </w:r>
      <w:r>
        <w:rPr>
          <w:color w:val="006400"/>
          <w:sz w:val="18"/>
        </w:rPr>
        <w:t xml:space="preserve">    → Cửa hàng mở cửa suốt ngày đêm.</w:t>
      </w:r>
    </w:p>
    <w:p>
      <w:pPr>
        <w:spacing w:before="0" w:after="80"/>
        <w:ind w:left="283"/>
      </w:pPr>
      <w:r>
        <w:rPr>
          <w:color w:val="643C00"/>
          <w:sz w:val="18"/>
        </w:rPr>
        <w:t>🔗 Patterns: alarm clock | around the clock | clock tower</w:t>
      </w:r>
    </w:p>
    <w:p>
      <w:pPr>
        <w:spacing w:before="120" w:after="40"/>
      </w:pPr>
      <w:r>
        <w:rPr>
          <w:b/>
          <w:sz w:val="24"/>
        </w:rPr>
        <w:t>close</w:t>
      </w:r>
      <w:r>
        <w:rPr>
          <w:sz w:val="22"/>
        </w:rPr>
        <w:t xml:space="preserve">  —  Đóng; gần — To cover an opening; near in distance</w:t>
      </w:r>
    </w:p>
    <w:p>
      <w:pPr>
        <w:spacing w:before="0" w:after="40"/>
        <w:ind w:left="283"/>
      </w:pPr>
      <w:r>
        <w:rPr>
          <w:color w:val="505050"/>
          <w:sz w:val="18"/>
        </w:rPr>
        <w:t>Phát âm: KLOHZ</w:t>
        <w:br/>
      </w:r>
      <w:r>
        <w:rPr>
          <w:color w:val="505050"/>
          <w:sz w:val="18"/>
        </w:rPr>
        <w:t>Collocations: close down, close to, close friend</w:t>
        <w:br/>
      </w:r>
      <w:r>
        <w:rPr>
          <w:color w:val="505050"/>
          <w:sz w:val="18"/>
        </w:rPr>
        <w:t>Synonyms: shut, near, nearby</w:t>
        <w:br/>
      </w:r>
      <w:r>
        <w:rPr>
          <w:color w:val="505050"/>
          <w:sz w:val="18"/>
        </w:rPr>
        <w:t>Antonyms: open, far</w:t>
        <w:br/>
      </w:r>
    </w:p>
    <w:p>
      <w:pPr>
        <w:spacing w:before="0" w:after="40"/>
        <w:ind w:left="283"/>
      </w:pPr>
      <w:r>
        <w:rPr>
          <w:i/>
          <w:sz w:val="20"/>
        </w:rPr>
        <w:t>📝 Close the window, please.</w:t>
      </w:r>
      <w:r>
        <w:br/>
      </w:r>
      <w:r>
        <w:rPr>
          <w:color w:val="006400"/>
          <w:sz w:val="20"/>
        </w:rPr>
        <w:t xml:space="preserve">    → Đóng cửa sổ lại, làm ơn.</w:t>
      </w:r>
    </w:p>
    <w:p>
      <w:pPr>
        <w:spacing w:before="0" w:after="40"/>
        <w:ind w:left="283"/>
      </w:pPr>
      <w:r>
        <w:rPr>
          <w:color w:val="005078"/>
          <w:sz w:val="18"/>
        </w:rPr>
        <w:t>💡 Động từ /kloʊz/ = đóng. Tính từ /kloʊs/ = gần. Chú ý phát âm khác nhau. 'Close to' = gần. 'Close friend' = bạn thân.</w:t>
      </w:r>
    </w:p>
    <w:p>
      <w:pPr>
        <w:spacing w:before="0" w:after="40"/>
        <w:ind w:left="283"/>
      </w:pPr>
      <w:r>
        <w:rPr>
          <w:i/>
          <w:sz w:val="18"/>
        </w:rPr>
        <w:t>✏️ My house is close to the school.</w:t>
      </w:r>
      <w:r>
        <w:br/>
      </w:r>
      <w:r>
        <w:rPr>
          <w:color w:val="006400"/>
          <w:sz w:val="18"/>
        </w:rPr>
        <w:t xml:space="preserve">    → Nhà tôi gần trường học.</w:t>
      </w:r>
      <w:r>
        <w:br/>
      </w:r>
      <w:r>
        <w:rPr>
          <w:i/>
          <w:sz w:val="18"/>
        </w:rPr>
        <w:t>✏️ Please close your eyes and relax.</w:t>
      </w:r>
      <w:r>
        <w:br/>
      </w:r>
      <w:r>
        <w:rPr>
          <w:color w:val="006400"/>
          <w:sz w:val="18"/>
        </w:rPr>
        <w:t xml:space="preserve">    → Hãy nhắm mắt và thư giãn.</w:t>
      </w:r>
    </w:p>
    <w:p>
      <w:pPr>
        <w:spacing w:before="0" w:after="80"/>
        <w:ind w:left="283"/>
      </w:pPr>
      <w:r>
        <w:rPr>
          <w:color w:val="643C00"/>
          <w:sz w:val="18"/>
        </w:rPr>
        <w:t>🔗 Patterns: close + noun | close to sth | close down | close friend</w:t>
      </w:r>
    </w:p>
    <w:p>
      <w:pPr>
        <w:spacing w:before="120" w:after="40"/>
      </w:pPr>
      <w:r>
        <w:rPr>
          <w:b/>
          <w:sz w:val="24"/>
        </w:rPr>
        <w:t>cloudy</w:t>
      </w:r>
      <w:r>
        <w:rPr>
          <w:sz w:val="22"/>
        </w:rPr>
        <w:t xml:space="preserve">  —  Nhiều mây, u ám — Covered with clouds</w:t>
      </w:r>
    </w:p>
    <w:p>
      <w:pPr>
        <w:spacing w:before="0" w:after="40"/>
        <w:ind w:left="283"/>
      </w:pPr>
      <w:r>
        <w:rPr>
          <w:color w:val="505050"/>
          <w:sz w:val="18"/>
        </w:rPr>
        <w:t>Phát âm: KLOW-dee</w:t>
        <w:br/>
      </w:r>
      <w:r>
        <w:rPr>
          <w:color w:val="505050"/>
          <w:sz w:val="18"/>
        </w:rPr>
        <w:t>Collocations: cloudy sky, partly cloudy</w:t>
        <w:br/>
      </w:r>
      <w:r>
        <w:rPr>
          <w:color w:val="505050"/>
          <w:sz w:val="18"/>
        </w:rPr>
        <w:t>Synonyms: overcast, gray</w:t>
        <w:br/>
      </w:r>
      <w:r>
        <w:rPr>
          <w:color w:val="505050"/>
          <w:sz w:val="18"/>
        </w:rPr>
        <w:t>Antonyms: sunny, clear</w:t>
        <w:br/>
      </w:r>
    </w:p>
    <w:p>
      <w:pPr>
        <w:spacing w:before="0" w:after="40"/>
        <w:ind w:left="283"/>
      </w:pPr>
      <w:r>
        <w:rPr>
          <w:i/>
          <w:sz w:val="20"/>
        </w:rPr>
        <w:t>📝 It is cloudy but not raining.</w:t>
      </w:r>
      <w:r>
        <w:br/>
      </w:r>
      <w:r>
        <w:rPr>
          <w:color w:val="006400"/>
          <w:sz w:val="20"/>
        </w:rPr>
        <w:t xml:space="preserve">    → Trời nhiều mây nhưng không mưa.</w:t>
      </w:r>
    </w:p>
    <w:p>
      <w:pPr>
        <w:spacing w:before="0" w:after="40"/>
        <w:ind w:left="283"/>
      </w:pPr>
      <w:r>
        <w:rPr>
          <w:color w:val="005078"/>
          <w:sz w:val="18"/>
        </w:rPr>
        <w:t>💡 Tính từ mô tả trời nhiều mây. 'Partly cloudy' = có mây rải rác. 'Overcast' = u ám hơn 'cloudy'.</w:t>
      </w:r>
    </w:p>
    <w:p>
      <w:pPr>
        <w:spacing w:before="0" w:after="40"/>
        <w:ind w:left="283"/>
      </w:pPr>
      <w:r>
        <w:rPr>
          <w:i/>
          <w:sz w:val="18"/>
        </w:rPr>
        <w:t>✏️ It's been cloudy all day but it hasn't rained.</w:t>
      </w:r>
      <w:r>
        <w:br/>
      </w:r>
      <w:r>
        <w:rPr>
          <w:color w:val="006400"/>
          <w:sz w:val="18"/>
        </w:rPr>
        <w:t xml:space="preserve">    → Trời nhiều mây cả ngày nhưng không mưa.</w:t>
      </w:r>
      <w:r>
        <w:br/>
      </w:r>
      <w:r>
        <w:rPr>
          <w:i/>
          <w:sz w:val="18"/>
        </w:rPr>
        <w:t>✏️ The sky is getting cloudy, we should bring an umbrella.</w:t>
      </w:r>
      <w:r>
        <w:br/>
      </w:r>
      <w:r>
        <w:rPr>
          <w:color w:val="006400"/>
          <w:sz w:val="18"/>
        </w:rPr>
        <w:t xml:space="preserve">    → Trời đang nhiều mây, chúng ta nên mang ô.</w:t>
      </w:r>
    </w:p>
    <w:p>
      <w:pPr>
        <w:spacing w:before="0" w:after="80"/>
        <w:ind w:left="283"/>
      </w:pPr>
      <w:r>
        <w:rPr>
          <w:color w:val="643C00"/>
          <w:sz w:val="18"/>
        </w:rPr>
        <w:t>🔗 Patterns: It's cloudy | cloudy + noun (cloudy sky, cloudy day) | partly/mostly cloudy</w:t>
      </w:r>
    </w:p>
    <w:p>
      <w:pPr>
        <w:spacing w:before="120" w:after="40"/>
      </w:pPr>
      <w:r>
        <w:rPr>
          <w:b/>
          <w:sz w:val="24"/>
        </w:rPr>
        <w:t>coat</w:t>
      </w:r>
      <w:r>
        <w:rPr>
          <w:sz w:val="22"/>
        </w:rPr>
        <w:t xml:space="preserve">  —  Áo khoác — An outer garment worn for warmth</w:t>
      </w:r>
    </w:p>
    <w:p>
      <w:pPr>
        <w:spacing w:before="0" w:after="40"/>
        <w:ind w:left="283"/>
      </w:pPr>
      <w:r>
        <w:rPr>
          <w:color w:val="505050"/>
          <w:sz w:val="18"/>
        </w:rPr>
        <w:t>Phát âm: KOHT</w:t>
        <w:br/>
      </w:r>
      <w:r>
        <w:rPr>
          <w:color w:val="505050"/>
          <w:sz w:val="18"/>
        </w:rPr>
        <w:t>Collocations: winter coat, rain coat, coat hanger</w:t>
        <w:br/>
      </w:r>
      <w:r>
        <w:rPr>
          <w:color w:val="505050"/>
          <w:sz w:val="18"/>
        </w:rPr>
        <w:t>Synonyms: jacket, overcoat, cloak</w:t>
        <w:br/>
      </w:r>
    </w:p>
    <w:p>
      <w:pPr>
        <w:spacing w:before="0" w:after="40"/>
        <w:ind w:left="283"/>
      </w:pPr>
      <w:r>
        <w:rPr>
          <w:i/>
          <w:sz w:val="20"/>
        </w:rPr>
        <w:t>📝 Put on your coat, it is cold outside.</w:t>
      </w:r>
      <w:r>
        <w:br/>
      </w:r>
      <w:r>
        <w:rPr>
          <w:color w:val="006400"/>
          <w:sz w:val="20"/>
        </w:rPr>
        <w:t xml:space="preserve">    → Mặc áo khoác vào, bên ngoài lạnh lắm.</w:t>
      </w:r>
    </w:p>
    <w:p>
      <w:pPr>
        <w:spacing w:before="0" w:after="40"/>
        <w:ind w:left="283"/>
      </w:pPr>
      <w:r>
        <w:rPr>
          <w:color w:val="005078"/>
          <w:sz w:val="18"/>
        </w:rPr>
        <w:t>💡 Áo khoác dài, thường mặc ngoài trời lạnh. Khác với 'jacket' (áo khoác ngắn hơn).</w:t>
      </w:r>
    </w:p>
    <w:p>
      <w:pPr>
        <w:spacing w:before="0" w:after="40"/>
        <w:ind w:left="283"/>
      </w:pPr>
      <w:r>
        <w:rPr>
          <w:i/>
          <w:sz w:val="18"/>
        </w:rPr>
        <w:t>✏️ Take your coat off and sit down.</w:t>
      </w:r>
      <w:r>
        <w:br/>
      </w:r>
      <w:r>
        <w:rPr>
          <w:color w:val="006400"/>
          <w:sz w:val="18"/>
        </w:rPr>
        <w:t xml:space="preserve">    → Cởi áo khoác ra và ngồi xuống.</w:t>
      </w:r>
      <w:r>
        <w:br/>
      </w:r>
      <w:r>
        <w:rPr>
          <w:i/>
          <w:sz w:val="18"/>
        </w:rPr>
        <w:t>✏️ You need a warm coat in winter.</w:t>
      </w:r>
      <w:r>
        <w:br/>
      </w:r>
      <w:r>
        <w:rPr>
          <w:color w:val="006400"/>
          <w:sz w:val="18"/>
        </w:rPr>
        <w:t xml:space="preserve">    → Bạn cần áo khoác ấm vào mùa đông.</w:t>
      </w:r>
    </w:p>
    <w:p>
      <w:pPr>
        <w:spacing w:before="0" w:after="80"/>
        <w:ind w:left="283"/>
      </w:pPr>
      <w:r>
        <w:rPr>
          <w:color w:val="643C00"/>
          <w:sz w:val="18"/>
        </w:rPr>
        <w:t>🔗 Patterns: put on/take off a coat | winter coat | coat hanger</w:t>
      </w:r>
    </w:p>
    <w:p>
      <w:pPr>
        <w:spacing w:before="120" w:after="40"/>
      </w:pPr>
      <w:r>
        <w:rPr>
          <w:b/>
          <w:sz w:val="24"/>
        </w:rPr>
        <w:t>coffee</w:t>
      </w:r>
      <w:r>
        <w:rPr>
          <w:sz w:val="22"/>
        </w:rPr>
        <w:t xml:space="preserve">  —  Cà phê — A hot drink made from roasted beans</w:t>
      </w:r>
    </w:p>
    <w:p>
      <w:pPr>
        <w:spacing w:before="0" w:after="40"/>
        <w:ind w:left="283"/>
      </w:pPr>
      <w:r>
        <w:rPr>
          <w:color w:val="505050"/>
          <w:sz w:val="18"/>
        </w:rPr>
        <w:t>Phát âm: KAW-fee</w:t>
        <w:br/>
      </w:r>
      <w:r>
        <w:rPr>
          <w:color w:val="505050"/>
          <w:sz w:val="18"/>
        </w:rPr>
        <w:t>Collocations: coffee shop, black coffee, iced coffee</w:t>
        <w:br/>
      </w:r>
      <w:r>
        <w:rPr>
          <w:color w:val="505050"/>
          <w:sz w:val="18"/>
        </w:rPr>
        <w:t>Synonyms: espresso, brew</w:t>
        <w:br/>
      </w:r>
      <w:r>
        <w:rPr>
          <w:color w:val="505050"/>
          <w:sz w:val="18"/>
        </w:rPr>
        <w:t>Antonyms: tea</w:t>
        <w:br/>
      </w:r>
    </w:p>
    <w:p>
      <w:pPr>
        <w:spacing w:before="0" w:after="40"/>
        <w:ind w:left="283"/>
      </w:pPr>
      <w:r>
        <w:rPr>
          <w:i/>
          <w:sz w:val="20"/>
        </w:rPr>
        <w:t>📝 I drink coffee every morning.</w:t>
      </w:r>
      <w:r>
        <w:br/>
      </w:r>
      <w:r>
        <w:rPr>
          <w:color w:val="006400"/>
          <w:sz w:val="20"/>
        </w:rPr>
        <w:t xml:space="preserve">    → Tôi uống cà phê mỗi sáng.</w:t>
      </w:r>
    </w:p>
    <w:p>
      <w:pPr>
        <w:spacing w:before="0" w:after="40"/>
        <w:ind w:left="283"/>
      </w:pPr>
      <w:r>
        <w:rPr>
          <w:color w:val="005078"/>
          <w:sz w:val="18"/>
        </w:rPr>
        <w:t>💡 Không đếm được khi nói chung, đếm được khi gọi đồ uống ('two coffees, please'). 'Vietnamese coffee' nổi tiếng thế giới với cà phê sữa đá.</w:t>
      </w:r>
    </w:p>
    <w:p>
      <w:pPr>
        <w:spacing w:before="0" w:after="40"/>
        <w:ind w:left="283"/>
      </w:pPr>
      <w:r>
        <w:rPr>
          <w:i/>
          <w:sz w:val="18"/>
        </w:rPr>
        <w:t>✏️ Let's meet at the coffee shop at 3 PM.</w:t>
      </w:r>
      <w:r>
        <w:br/>
      </w:r>
      <w:r>
        <w:rPr>
          <w:color w:val="006400"/>
          <w:sz w:val="18"/>
        </w:rPr>
        <w:t xml:space="preserve">    → Hãy gặp nhau ở quán cà phê lúc 3 giờ chiều.</w:t>
      </w:r>
      <w:r>
        <w:br/>
      </w:r>
      <w:r>
        <w:rPr>
          <w:i/>
          <w:sz w:val="18"/>
        </w:rPr>
        <w:t>✏️ I can't start my day without a cup of coffee.</w:t>
      </w:r>
      <w:r>
        <w:br/>
      </w:r>
      <w:r>
        <w:rPr>
          <w:color w:val="006400"/>
          <w:sz w:val="18"/>
        </w:rPr>
        <w:t xml:space="preserve">    → Tôi không thể bắt đầu ngày mới mà không có một tách cà phê.</w:t>
      </w:r>
    </w:p>
    <w:p>
      <w:pPr>
        <w:spacing w:before="0" w:after="80"/>
        <w:ind w:left="283"/>
      </w:pPr>
      <w:r>
        <w:rPr>
          <w:color w:val="643C00"/>
          <w:sz w:val="18"/>
        </w:rPr>
        <w:t>🔗 Patterns: a cup of coffee | drink/make coffee | coffee + noun (coffee shop, coffee bean)</w:t>
      </w:r>
    </w:p>
    <w:p>
      <w:pPr>
        <w:spacing w:before="120" w:after="40"/>
      </w:pPr>
      <w:r>
        <w:rPr>
          <w:b/>
          <w:sz w:val="24"/>
        </w:rPr>
        <w:t>cold</w:t>
      </w:r>
      <w:r>
        <w:rPr>
          <w:sz w:val="22"/>
        </w:rPr>
        <w:t xml:space="preserve">  —  Lạnh; cảm lạnh — Having a low temperature</w:t>
      </w:r>
    </w:p>
    <w:p>
      <w:pPr>
        <w:spacing w:before="0" w:after="40"/>
        <w:ind w:left="283"/>
      </w:pPr>
      <w:r>
        <w:rPr>
          <w:color w:val="505050"/>
          <w:sz w:val="18"/>
        </w:rPr>
        <w:t>Phát âm: KOHLD</w:t>
        <w:br/>
      </w:r>
      <w:r>
        <w:rPr>
          <w:color w:val="505050"/>
          <w:sz w:val="18"/>
        </w:rPr>
        <w:t>Collocations: cold weather, catch a cold</w:t>
        <w:br/>
      </w:r>
      <w:r>
        <w:rPr>
          <w:color w:val="505050"/>
          <w:sz w:val="18"/>
        </w:rPr>
        <w:t>Synonyms: chilly, freezing, cool</w:t>
        <w:br/>
      </w:r>
      <w:r>
        <w:rPr>
          <w:color w:val="505050"/>
          <w:sz w:val="18"/>
        </w:rPr>
        <w:t>Antonyms: hot, warm</w:t>
        <w:br/>
      </w:r>
    </w:p>
    <w:p>
      <w:pPr>
        <w:spacing w:before="0" w:after="40"/>
        <w:ind w:left="283"/>
      </w:pPr>
      <w:r>
        <w:rPr>
          <w:i/>
          <w:sz w:val="20"/>
        </w:rPr>
        <w:t>📝 It is cold outside.</w:t>
      </w:r>
      <w:r>
        <w:br/>
      </w:r>
      <w:r>
        <w:rPr>
          <w:color w:val="006400"/>
          <w:sz w:val="20"/>
        </w:rPr>
        <w:t xml:space="preserve">    → Bên ngoài lạnh.</w:t>
      </w:r>
    </w:p>
    <w:p>
      <w:pPr>
        <w:spacing w:before="0" w:after="40"/>
        <w:ind w:left="283"/>
      </w:pPr>
      <w:r>
        <w:rPr>
          <w:color w:val="005078"/>
          <w:sz w:val="18"/>
        </w:rPr>
        <w:t>💡 Vừa là tính từ (lạnh) vừa là danh từ (cảm lạnh: catch a cold). 'Cold' mạnh hơn 'cool' (mát) nhưng nhẹ hơn 'freezing' (đóng băng).</w:t>
      </w:r>
    </w:p>
    <w:p>
      <w:pPr>
        <w:spacing w:before="0" w:after="40"/>
        <w:ind w:left="283"/>
      </w:pPr>
      <w:r>
        <w:rPr>
          <w:i/>
          <w:sz w:val="18"/>
        </w:rPr>
        <w:t>✏️ I caught a cold last week.</w:t>
      </w:r>
      <w:r>
        <w:br/>
      </w:r>
      <w:r>
        <w:rPr>
          <w:color w:val="006400"/>
          <w:sz w:val="18"/>
        </w:rPr>
        <w:t xml:space="preserve">    → Tôi bị cảm lạnh tuần trước.</w:t>
      </w:r>
      <w:r>
        <w:br/>
      </w:r>
      <w:r>
        <w:rPr>
          <w:i/>
          <w:sz w:val="18"/>
        </w:rPr>
        <w:t>✏️ Would you like a cold drink?</w:t>
      </w:r>
      <w:r>
        <w:br/>
      </w:r>
      <w:r>
        <w:rPr>
          <w:color w:val="006400"/>
          <w:sz w:val="18"/>
        </w:rPr>
        <w:t xml:space="preserve">    → Bạn có muốn uống nước lạnh không?</w:t>
      </w:r>
    </w:p>
    <w:p>
      <w:pPr>
        <w:spacing w:before="0" w:after="80"/>
        <w:ind w:left="283"/>
      </w:pPr>
      <w:r>
        <w:rPr>
          <w:color w:val="643C00"/>
          <w:sz w:val="18"/>
        </w:rPr>
        <w:t>🔗 Patterns: it is cold | cold + noun | catch a cold</w:t>
      </w:r>
    </w:p>
    <w:p>
      <w:pPr>
        <w:spacing w:before="120" w:after="40"/>
      </w:pPr>
      <w:r>
        <w:rPr>
          <w:b/>
          <w:sz w:val="24"/>
        </w:rPr>
        <w:t>color</w:t>
      </w:r>
      <w:r>
        <w:rPr>
          <w:sz w:val="22"/>
        </w:rPr>
        <w:t xml:space="preserve">  —  Màu sắc — The property producing different sensations on the eye</w:t>
      </w:r>
    </w:p>
    <w:p>
      <w:pPr>
        <w:spacing w:before="0" w:after="40"/>
        <w:ind w:left="283"/>
      </w:pPr>
      <w:r>
        <w:rPr>
          <w:color w:val="505050"/>
          <w:sz w:val="18"/>
        </w:rPr>
        <w:t>Phát âm: KUH-ler</w:t>
        <w:br/>
      </w:r>
      <w:r>
        <w:rPr>
          <w:color w:val="505050"/>
          <w:sz w:val="18"/>
        </w:rPr>
        <w:t>Collocations: color scheme, primary color</w:t>
        <w:br/>
      </w:r>
      <w:r>
        <w:rPr>
          <w:color w:val="505050"/>
          <w:sz w:val="18"/>
        </w:rPr>
        <w:t>Synonyms: hue, shade, tint</w:t>
        <w:br/>
      </w:r>
    </w:p>
    <w:p>
      <w:pPr>
        <w:spacing w:before="0" w:after="40"/>
        <w:ind w:left="283"/>
      </w:pPr>
      <w:r>
        <w:rPr>
          <w:i/>
          <w:sz w:val="20"/>
        </w:rPr>
        <w:t>📝 What color is your car?</w:t>
      </w:r>
      <w:r>
        <w:br/>
      </w:r>
      <w:r>
        <w:rPr>
          <w:color w:val="006400"/>
          <w:sz w:val="20"/>
        </w:rPr>
        <w:t xml:space="preserve">    → Xe bạn màu gì?</w:t>
      </w:r>
    </w:p>
    <w:p>
      <w:pPr>
        <w:spacing w:before="0" w:after="40"/>
        <w:ind w:left="283"/>
      </w:pPr>
      <w:r>
        <w:rPr>
          <w:color w:val="005078"/>
          <w:sz w:val="18"/>
        </w:rPr>
        <w:t>💡 Chính tả Mỹ: 'color', Anh: 'colour'. Hỏi màu: 'What color is...?' Cũng dùng làm động từ: 'color a picture' = tô màu.</w:t>
      </w:r>
    </w:p>
    <w:p>
      <w:pPr>
        <w:spacing w:before="0" w:after="40"/>
        <w:ind w:left="283"/>
      </w:pPr>
      <w:r>
        <w:rPr>
          <w:i/>
          <w:sz w:val="18"/>
        </w:rPr>
        <w:t>✏️ Red is my favorite color.</w:t>
      </w:r>
      <w:r>
        <w:br/>
      </w:r>
      <w:r>
        <w:rPr>
          <w:color w:val="006400"/>
          <w:sz w:val="18"/>
        </w:rPr>
        <w:t xml:space="preserve">    → Đỏ là màu yêu thích của tôi.</w:t>
      </w:r>
      <w:r>
        <w:br/>
      </w:r>
      <w:r>
        <w:rPr>
          <w:i/>
          <w:sz w:val="18"/>
        </w:rPr>
        <w:t>✏️ What color do you want to paint the wall?</w:t>
      </w:r>
      <w:r>
        <w:br/>
      </w:r>
      <w:r>
        <w:rPr>
          <w:color w:val="006400"/>
          <w:sz w:val="18"/>
        </w:rPr>
        <w:t xml:space="preserve">    → Bạn muốn sơn tường màu gì?</w:t>
      </w:r>
    </w:p>
    <w:p>
      <w:pPr>
        <w:spacing w:before="0" w:after="80"/>
        <w:ind w:left="283"/>
      </w:pPr>
      <w:r>
        <w:rPr>
          <w:color w:val="643C00"/>
          <w:sz w:val="18"/>
        </w:rPr>
        <w:t>🔗 Patterns: what color | favorite color | color + noun | in color</w:t>
      </w:r>
    </w:p>
    <w:p>
      <w:pPr>
        <w:spacing w:before="120" w:after="40"/>
      </w:pPr>
      <w:r>
        <w:rPr>
          <w:b/>
          <w:sz w:val="24"/>
        </w:rPr>
        <w:t>come</w:t>
      </w:r>
      <w:r>
        <w:rPr>
          <w:sz w:val="22"/>
        </w:rPr>
        <w:t xml:space="preserve">  —  Đến, tới — To move toward a place</w:t>
      </w:r>
    </w:p>
    <w:p>
      <w:pPr>
        <w:spacing w:before="0" w:after="40"/>
        <w:ind w:left="283"/>
      </w:pPr>
      <w:r>
        <w:rPr>
          <w:color w:val="505050"/>
          <w:sz w:val="18"/>
        </w:rPr>
        <w:t>Phát âm: KUM</w:t>
        <w:br/>
      </w:r>
      <w:r>
        <w:rPr>
          <w:color w:val="505050"/>
          <w:sz w:val="18"/>
        </w:rPr>
        <w:t>Collocations: come back, come in, come from</w:t>
        <w:br/>
      </w:r>
      <w:r>
        <w:rPr>
          <w:color w:val="505050"/>
          <w:sz w:val="18"/>
        </w:rPr>
        <w:t>Synonyms: arrive, approach</w:t>
        <w:br/>
      </w:r>
      <w:r>
        <w:rPr>
          <w:color w:val="505050"/>
          <w:sz w:val="18"/>
        </w:rPr>
        <w:t>Antonyms: go, leave, depart</w:t>
        <w:br/>
      </w:r>
    </w:p>
    <w:p>
      <w:pPr>
        <w:spacing w:before="0" w:after="40"/>
        <w:ind w:left="283"/>
      </w:pPr>
      <w:r>
        <w:rPr>
          <w:i/>
          <w:sz w:val="20"/>
        </w:rPr>
        <w:t>📝 Come here, please.</w:t>
      </w:r>
      <w:r>
        <w:br/>
      </w:r>
      <w:r>
        <w:rPr>
          <w:color w:val="006400"/>
          <w:sz w:val="20"/>
        </w:rPr>
        <w:t xml:space="preserve">    → Đến đây, làm ơn.</w:t>
      </w:r>
    </w:p>
    <w:p>
      <w:pPr>
        <w:spacing w:before="0" w:after="40"/>
        <w:ind w:left="283"/>
      </w:pPr>
      <w:r>
        <w:rPr>
          <w:color w:val="005078"/>
          <w:sz w:val="18"/>
        </w:rPr>
        <w:t>💡 'Come' chỉ hướng về phía người nói, 'go' chỉ hướng ra xa. 'Come from' = đến từ đâu. Quá khứ: came.</w:t>
      </w:r>
    </w:p>
    <w:p>
      <w:pPr>
        <w:spacing w:before="0" w:after="40"/>
        <w:ind w:left="283"/>
      </w:pPr>
      <w:r>
        <w:rPr>
          <w:i/>
          <w:sz w:val="18"/>
        </w:rPr>
        <w:t>✏️ Where do you come from?</w:t>
      </w:r>
      <w:r>
        <w:br/>
      </w:r>
      <w:r>
        <w:rPr>
          <w:color w:val="006400"/>
          <w:sz w:val="18"/>
        </w:rPr>
        <w:t xml:space="preserve">    → Bạn đến từ đâu?</w:t>
      </w:r>
      <w:r>
        <w:br/>
      </w:r>
      <w:r>
        <w:rPr>
          <w:i/>
          <w:sz w:val="18"/>
        </w:rPr>
        <w:t>✏️ Come in and sit down, please.</w:t>
      </w:r>
      <w:r>
        <w:br/>
      </w:r>
      <w:r>
        <w:rPr>
          <w:color w:val="006400"/>
          <w:sz w:val="18"/>
        </w:rPr>
        <w:t xml:space="preserve">    → Mời vào và ngồi xuống.</w:t>
      </w:r>
    </w:p>
    <w:p>
      <w:pPr>
        <w:spacing w:before="0" w:after="80"/>
        <w:ind w:left="283"/>
      </w:pPr>
      <w:r>
        <w:rPr>
          <w:color w:val="643C00"/>
          <w:sz w:val="18"/>
        </w:rPr>
        <w:t>🔗 Patterns: come from + place | come back | come in | come here</w:t>
      </w:r>
    </w:p>
    <w:p>
      <w:pPr>
        <w:spacing w:before="120" w:after="40"/>
      </w:pPr>
      <w:r>
        <w:rPr>
          <w:b/>
          <w:sz w:val="24"/>
        </w:rPr>
        <w:t>company</w:t>
      </w:r>
      <w:r>
        <w:rPr>
          <w:sz w:val="22"/>
        </w:rPr>
        <w:t xml:space="preserve">  —  Công ty — A business organization</w:t>
      </w:r>
    </w:p>
    <w:p>
      <w:pPr>
        <w:spacing w:before="0" w:after="40"/>
        <w:ind w:left="283"/>
      </w:pPr>
      <w:r>
        <w:rPr>
          <w:color w:val="505050"/>
          <w:sz w:val="18"/>
        </w:rPr>
        <w:t>Phát âm: KUM-puh-nee</w:t>
        <w:br/>
      </w:r>
      <w:r>
        <w:rPr>
          <w:color w:val="505050"/>
          <w:sz w:val="18"/>
        </w:rPr>
        <w:t>Collocations: company policy, tech company, start a company</w:t>
        <w:br/>
      </w:r>
      <w:r>
        <w:rPr>
          <w:color w:val="505050"/>
          <w:sz w:val="18"/>
        </w:rPr>
        <w:t>Synonyms: business, firm, corporation</w:t>
        <w:br/>
      </w:r>
    </w:p>
    <w:p>
      <w:pPr>
        <w:spacing w:before="0" w:after="40"/>
        <w:ind w:left="283"/>
      </w:pPr>
      <w:r>
        <w:rPr>
          <w:i/>
          <w:sz w:val="20"/>
        </w:rPr>
        <w:t>📝 She works for a large company.</w:t>
      </w:r>
      <w:r>
        <w:br/>
      </w:r>
      <w:r>
        <w:rPr>
          <w:color w:val="006400"/>
          <w:sz w:val="20"/>
        </w:rPr>
        <w:t xml:space="preserve">    → Cô ấy làm việc cho một công ty lớn.</w:t>
      </w:r>
    </w:p>
    <w:p>
      <w:pPr>
        <w:spacing w:before="0" w:after="40"/>
        <w:ind w:left="283"/>
      </w:pPr>
      <w:r>
        <w:rPr>
          <w:color w:val="005078"/>
          <w:sz w:val="18"/>
        </w:rPr>
        <w:t>💡 Tổ chức kinh doanh. 'Company' cũng có nghĩa là sự đồng hành ('keep someone company' = bầu bạn). 'Start a company' = thành lập công ty.</w:t>
      </w:r>
    </w:p>
    <w:p>
      <w:pPr>
        <w:spacing w:before="0" w:after="40"/>
        <w:ind w:left="283"/>
      </w:pPr>
      <w:r>
        <w:rPr>
          <w:i/>
          <w:sz w:val="18"/>
        </w:rPr>
        <w:t>✏️ Our company has offices in three countries.</w:t>
      </w:r>
      <w:r>
        <w:br/>
      </w:r>
      <w:r>
        <w:rPr>
          <w:color w:val="006400"/>
          <w:sz w:val="18"/>
        </w:rPr>
        <w:t xml:space="preserve">    → Công ty chúng tôi có văn phòng ở ba quốc gia.</w:t>
      </w:r>
      <w:r>
        <w:br/>
      </w:r>
      <w:r>
        <w:rPr>
          <w:i/>
          <w:sz w:val="18"/>
        </w:rPr>
        <w:t>✏️ He started his own company at age 25.</w:t>
      </w:r>
      <w:r>
        <w:br/>
      </w:r>
      <w:r>
        <w:rPr>
          <w:color w:val="006400"/>
          <w:sz w:val="18"/>
        </w:rPr>
        <w:t xml:space="preserve">    → Anh ấy thành lập công ty riêng năm 25 tuổi.</w:t>
      </w:r>
    </w:p>
    <w:p>
      <w:pPr>
        <w:spacing w:before="0" w:after="80"/>
        <w:ind w:left="283"/>
      </w:pPr>
      <w:r>
        <w:rPr>
          <w:color w:val="643C00"/>
          <w:sz w:val="18"/>
        </w:rPr>
        <w:t>🔗 Patterns: work for a company | start/run a company | company + noun (company policy, company culture)</w:t>
      </w:r>
    </w:p>
    <w:p>
      <w:pPr>
        <w:spacing w:before="120" w:after="40"/>
      </w:pPr>
      <w:r>
        <w:rPr>
          <w:b/>
          <w:sz w:val="24"/>
        </w:rPr>
        <w:t>computer</w:t>
      </w:r>
      <w:r>
        <w:rPr>
          <w:sz w:val="22"/>
        </w:rPr>
        <w:t xml:space="preserve">  —  Máy tính — An electronic device for processing data</w:t>
      </w:r>
    </w:p>
    <w:p>
      <w:pPr>
        <w:spacing w:before="0" w:after="40"/>
        <w:ind w:left="283"/>
      </w:pPr>
      <w:r>
        <w:rPr>
          <w:color w:val="505050"/>
          <w:sz w:val="18"/>
        </w:rPr>
        <w:t>Phát âm: kuhm-PYOO-ter</w:t>
        <w:br/>
      </w:r>
      <w:r>
        <w:rPr>
          <w:color w:val="505050"/>
          <w:sz w:val="18"/>
        </w:rPr>
        <w:t>Collocations: computer science, computer program, personal computer</w:t>
        <w:br/>
      </w:r>
      <w:r>
        <w:rPr>
          <w:color w:val="505050"/>
          <w:sz w:val="18"/>
        </w:rPr>
        <w:t>Synonyms: PC, laptop, machine</w:t>
        <w:br/>
      </w:r>
    </w:p>
    <w:p>
      <w:pPr>
        <w:spacing w:before="0" w:after="40"/>
        <w:ind w:left="283"/>
      </w:pPr>
      <w:r>
        <w:rPr>
          <w:i/>
          <w:sz w:val="20"/>
        </w:rPr>
        <w:t>📝 I use a computer for work every day.</w:t>
      </w:r>
      <w:r>
        <w:br/>
      </w:r>
      <w:r>
        <w:rPr>
          <w:color w:val="006400"/>
          <w:sz w:val="20"/>
        </w:rPr>
        <w:t xml:space="preserve">    → Tôi dùng máy tính làm việc mỗi ngày.</w:t>
      </w:r>
    </w:p>
    <w:p>
      <w:pPr>
        <w:spacing w:before="0" w:after="40"/>
        <w:ind w:left="283"/>
      </w:pPr>
      <w:r>
        <w:rPr>
          <w:color w:val="005078"/>
          <w:sz w:val="18"/>
        </w:rPr>
        <w:t>💡 Máy tính (để bàn hoặc xách tay). 'Laptop' = máy tính xách tay. 'Desktop' = máy tính để bàn. 'Computer science' = khoa học máy tính.</w:t>
      </w:r>
    </w:p>
    <w:p>
      <w:pPr>
        <w:spacing w:before="0" w:after="40"/>
        <w:ind w:left="283"/>
      </w:pPr>
      <w:r>
        <w:rPr>
          <w:i/>
          <w:sz w:val="18"/>
        </w:rPr>
        <w:t>✏️ My computer crashed and I lost all my work.</w:t>
      </w:r>
      <w:r>
        <w:br/>
      </w:r>
      <w:r>
        <w:rPr>
          <w:color w:val="006400"/>
          <w:sz w:val="18"/>
        </w:rPr>
        <w:t xml:space="preserve">    → Máy tính tôi bị hỏng và tôi mất hết công việc.</w:t>
      </w:r>
      <w:r>
        <w:br/>
      </w:r>
      <w:r>
        <w:rPr>
          <w:i/>
          <w:sz w:val="18"/>
        </w:rPr>
        <w:t>✏️ She's very good with computers.</w:t>
      </w:r>
      <w:r>
        <w:br/>
      </w:r>
      <w:r>
        <w:rPr>
          <w:color w:val="006400"/>
          <w:sz w:val="18"/>
        </w:rPr>
        <w:t xml:space="preserve">    → Cô ấy rất giỏi về máy tính.</w:t>
      </w:r>
    </w:p>
    <w:p>
      <w:pPr>
        <w:spacing w:before="0" w:after="80"/>
        <w:ind w:left="283"/>
      </w:pPr>
      <w:r>
        <w:rPr>
          <w:color w:val="643C00"/>
          <w:sz w:val="18"/>
        </w:rPr>
        <w:t>🔗 Patterns: use/turn on a computer | computer + noun (computer science, computer screen) | on the computer</w:t>
      </w:r>
    </w:p>
    <w:p>
      <w:pPr>
        <w:spacing w:before="120" w:after="40"/>
      </w:pPr>
      <w:r>
        <w:rPr>
          <w:b/>
          <w:sz w:val="24"/>
        </w:rPr>
        <w:t>cook</w:t>
      </w:r>
      <w:r>
        <w:rPr>
          <w:sz w:val="22"/>
        </w:rPr>
        <w:t xml:space="preserve">  —  Nấu ăn; đầu bếp — To prepare food by heating</w:t>
      </w:r>
    </w:p>
    <w:p>
      <w:pPr>
        <w:spacing w:before="0" w:after="40"/>
        <w:ind w:left="283"/>
      </w:pPr>
      <w:r>
        <w:rPr>
          <w:color w:val="505050"/>
          <w:sz w:val="18"/>
        </w:rPr>
        <w:t>Phát âm: KOOK</w:t>
        <w:br/>
      </w:r>
      <w:r>
        <w:rPr>
          <w:color w:val="505050"/>
          <w:sz w:val="18"/>
        </w:rPr>
        <w:t>Collocations: cook a meal, cook dinner, home cook</w:t>
        <w:br/>
      </w:r>
      <w:r>
        <w:rPr>
          <w:color w:val="505050"/>
          <w:sz w:val="18"/>
        </w:rPr>
        <w:t>Synonyms: prepare, make, chef</w:t>
        <w:br/>
      </w:r>
    </w:p>
    <w:p>
      <w:pPr>
        <w:spacing w:before="0" w:after="40"/>
        <w:ind w:left="283"/>
      </w:pPr>
      <w:r>
        <w:rPr>
          <w:i/>
          <w:sz w:val="20"/>
        </w:rPr>
        <w:t>📝 I cook dinner every evening.</w:t>
      </w:r>
      <w:r>
        <w:br/>
      </w:r>
      <w:r>
        <w:rPr>
          <w:color w:val="006400"/>
          <w:sz w:val="20"/>
        </w:rPr>
        <w:t xml:space="preserve">    → Tôi nấu bữa tối mỗi tối.</w:t>
      </w:r>
    </w:p>
    <w:p>
      <w:pPr>
        <w:spacing w:before="0" w:after="40"/>
        <w:ind w:left="283"/>
      </w:pPr>
      <w:r>
        <w:rPr>
          <w:color w:val="005078"/>
          <w:sz w:val="18"/>
        </w:rPr>
        <w:t>💡 Vừa là động từ (nấu) vừa là danh từ (đầu bếp). 'Cook' vs 'chef': chef chuyên nghiệp hơn, cook là người nấu nói chung.</w:t>
      </w:r>
    </w:p>
    <w:p>
      <w:pPr>
        <w:spacing w:before="0" w:after="40"/>
        <w:ind w:left="283"/>
      </w:pPr>
      <w:r>
        <w:rPr>
          <w:i/>
          <w:sz w:val="18"/>
        </w:rPr>
        <w:t>✏️ Who cooks in your family?</w:t>
      </w:r>
      <w:r>
        <w:br/>
      </w:r>
      <w:r>
        <w:rPr>
          <w:color w:val="006400"/>
          <w:sz w:val="18"/>
        </w:rPr>
        <w:t xml:space="preserve">    → Ai nấu ăn trong gia đình bạn?</w:t>
      </w:r>
      <w:r>
        <w:br/>
      </w:r>
      <w:r>
        <w:rPr>
          <w:i/>
          <w:sz w:val="18"/>
        </w:rPr>
        <w:t>✏️ He is a great cook.</w:t>
      </w:r>
      <w:r>
        <w:br/>
      </w:r>
      <w:r>
        <w:rPr>
          <w:color w:val="006400"/>
          <w:sz w:val="18"/>
        </w:rPr>
        <w:t xml:space="preserve">    → Anh ấy nấu ăn rất giỏi.</w:t>
      </w:r>
    </w:p>
    <w:p>
      <w:pPr>
        <w:spacing w:before="0" w:after="80"/>
        <w:ind w:left="283"/>
      </w:pPr>
      <w:r>
        <w:rPr>
          <w:color w:val="643C00"/>
          <w:sz w:val="18"/>
        </w:rPr>
        <w:t>🔗 Patterns: cook a meal | cook dinner | home cook</w:t>
      </w:r>
    </w:p>
    <w:p>
      <w:pPr>
        <w:spacing w:before="120" w:after="40"/>
      </w:pPr>
      <w:r>
        <w:rPr>
          <w:b/>
          <w:sz w:val="24"/>
        </w:rPr>
        <w:t>copy</w:t>
      </w:r>
      <w:r>
        <w:rPr>
          <w:sz w:val="22"/>
        </w:rPr>
        <w:t xml:space="preserve">  —  Sao chép; bản sao — To make a duplicate of something</w:t>
      </w:r>
    </w:p>
    <w:p>
      <w:pPr>
        <w:spacing w:before="0" w:after="40"/>
        <w:ind w:left="283"/>
      </w:pPr>
      <w:r>
        <w:rPr>
          <w:color w:val="505050"/>
          <w:sz w:val="18"/>
        </w:rPr>
        <w:t>Phát âm: KAH-pee</w:t>
        <w:br/>
      </w:r>
      <w:r>
        <w:rPr>
          <w:color w:val="505050"/>
          <w:sz w:val="18"/>
        </w:rPr>
        <w:t>Collocations: copy and paste, copy a file, backup copy</w:t>
        <w:br/>
      </w:r>
      <w:r>
        <w:rPr>
          <w:color w:val="505050"/>
          <w:sz w:val="18"/>
        </w:rPr>
        <w:t>Synonyms: duplicate, replicate, clone, reproduce</w:t>
        <w:br/>
      </w:r>
      <w:r>
        <w:rPr>
          <w:color w:val="505050"/>
          <w:sz w:val="18"/>
        </w:rPr>
        <w:t>Antonyms: original, delete</w:t>
        <w:br/>
      </w:r>
    </w:p>
    <w:p>
      <w:pPr>
        <w:spacing w:before="0" w:after="40"/>
        <w:ind w:left="283"/>
      </w:pPr>
      <w:r>
        <w:rPr>
          <w:i/>
          <w:sz w:val="20"/>
        </w:rPr>
        <w:t>📝 Copy the file to the new folder.</w:t>
      </w:r>
      <w:r>
        <w:br/>
      </w:r>
      <w:r>
        <w:rPr>
          <w:color w:val="006400"/>
          <w:sz w:val="20"/>
        </w:rPr>
        <w:t xml:space="preserve">    → Sao chép file vào thư mục mới.</w:t>
      </w:r>
    </w:p>
    <w:p>
      <w:pPr>
        <w:spacing w:before="0" w:after="40"/>
        <w:ind w:left="283"/>
      </w:pPr>
      <w:r>
        <w:rPr>
          <w:color w:val="005078"/>
          <w:sz w:val="18"/>
        </w:rPr>
        <w:t>💡 'Copy and paste' (Ctrl+C, Ctrl+V) là thao tác cơ bản. 'Deep copy' vs 'shallow copy' là khái niệm quan trọng trong lập trình.</w:t>
      </w:r>
    </w:p>
    <w:p>
      <w:pPr>
        <w:spacing w:before="0" w:after="40"/>
        <w:ind w:left="283"/>
      </w:pPr>
      <w:r>
        <w:rPr>
          <w:i/>
          <w:sz w:val="18"/>
        </w:rPr>
        <w:t>✏️ Make a backup copy of the database.</w:t>
      </w:r>
      <w:r>
        <w:br/>
      </w:r>
      <w:r>
        <w:rPr>
          <w:color w:val="006400"/>
          <w:sz w:val="18"/>
        </w:rPr>
        <w:t xml:space="preserve">    → Tạo bản sao lưu của cơ sở dữ liệu.</w:t>
      </w:r>
      <w:r>
        <w:br/>
      </w:r>
      <w:r>
        <w:rPr>
          <w:i/>
          <w:sz w:val="18"/>
        </w:rPr>
        <w:t>✏️ Copy this code into your project.</w:t>
      </w:r>
      <w:r>
        <w:br/>
      </w:r>
      <w:r>
        <w:rPr>
          <w:color w:val="006400"/>
          <w:sz w:val="18"/>
        </w:rPr>
        <w:t xml:space="preserve">    → Sao chép code này vào dự án của bạn.</w:t>
      </w:r>
    </w:p>
    <w:p>
      <w:pPr>
        <w:spacing w:before="0" w:after="80"/>
        <w:ind w:left="283"/>
      </w:pPr>
      <w:r>
        <w:rPr>
          <w:color w:val="643C00"/>
          <w:sz w:val="18"/>
        </w:rPr>
        <w:t>🔗 Patterns: copy and paste | backup copy | deep copy</w:t>
      </w:r>
    </w:p>
    <w:p>
      <w:pPr>
        <w:spacing w:before="120" w:after="40"/>
      </w:pPr>
      <w:r>
        <w:rPr>
          <w:b/>
          <w:sz w:val="24"/>
        </w:rPr>
        <w:t>cost</w:t>
      </w:r>
      <w:r>
        <w:rPr>
          <w:sz w:val="22"/>
        </w:rPr>
        <w:t xml:space="preserve">  —  Chi phí, giá — The amount of money needed to buy something</w:t>
      </w:r>
    </w:p>
    <w:p>
      <w:pPr>
        <w:spacing w:before="0" w:after="40"/>
        <w:ind w:left="283"/>
      </w:pPr>
      <w:r>
        <w:rPr>
          <w:color w:val="505050"/>
          <w:sz w:val="18"/>
        </w:rPr>
        <w:t>Phát âm: KAWST</w:t>
        <w:br/>
      </w:r>
      <w:r>
        <w:rPr>
          <w:color w:val="505050"/>
          <w:sz w:val="18"/>
        </w:rPr>
        <w:t>Collocations: cost of living, at all costs, cost-effective</w:t>
        <w:br/>
      </w:r>
      <w:r>
        <w:rPr>
          <w:color w:val="505050"/>
          <w:sz w:val="18"/>
        </w:rPr>
        <w:t>Synonyms: price, expense, charge, fee</w:t>
        <w:br/>
      </w:r>
    </w:p>
    <w:p>
      <w:pPr>
        <w:spacing w:before="0" w:after="40"/>
        <w:ind w:left="283"/>
      </w:pPr>
      <w:r>
        <w:rPr>
          <w:i/>
          <w:sz w:val="20"/>
        </w:rPr>
        <w:t>📝 How much does it cost?</w:t>
      </w:r>
      <w:r>
        <w:br/>
      </w:r>
      <w:r>
        <w:rPr>
          <w:color w:val="006400"/>
          <w:sz w:val="20"/>
        </w:rPr>
        <w:t xml:space="preserve">    → Cái này giá bao nhiêu?</w:t>
      </w:r>
    </w:p>
    <w:p>
      <w:pPr>
        <w:spacing w:before="0" w:after="40"/>
        <w:ind w:left="283"/>
      </w:pPr>
      <w:r>
        <w:rPr>
          <w:color w:val="005078"/>
          <w:sz w:val="18"/>
        </w:rPr>
        <w:t>💡 Động từ: có giá (quá khứ: cost, không đổi). Danh từ: chi phí. 'How much does it cost?' rất phổ biến.</w:t>
      </w:r>
    </w:p>
    <w:p>
      <w:pPr>
        <w:spacing w:before="0" w:after="40"/>
        <w:ind w:left="283"/>
      </w:pPr>
      <w:r>
        <w:rPr>
          <w:i/>
          <w:sz w:val="18"/>
        </w:rPr>
        <w:t>✏️ This laptop cost me $1000.</w:t>
      </w:r>
      <w:r>
        <w:br/>
      </w:r>
      <w:r>
        <w:rPr>
          <w:color w:val="006400"/>
          <w:sz w:val="18"/>
        </w:rPr>
        <w:t xml:space="preserve">    → Laptop này tốn tôi 1000 đô.</w:t>
      </w:r>
      <w:r>
        <w:br/>
      </w:r>
      <w:r>
        <w:rPr>
          <w:i/>
          <w:sz w:val="18"/>
        </w:rPr>
        <w:t>✏️ The cost of living is rising.</w:t>
      </w:r>
      <w:r>
        <w:br/>
      </w:r>
      <w:r>
        <w:rPr>
          <w:color w:val="006400"/>
          <w:sz w:val="18"/>
        </w:rPr>
        <w:t xml:space="preserve">    → Chi phí sinh hoạt đang tăng.</w:t>
      </w:r>
    </w:p>
    <w:p>
      <w:pPr>
        <w:spacing w:before="0" w:after="80"/>
        <w:ind w:left="283"/>
      </w:pPr>
      <w:r>
        <w:rPr>
          <w:color w:val="643C00"/>
          <w:sz w:val="18"/>
        </w:rPr>
        <w:t>🔗 Patterns: how much does it cost | cost of + noun | cost-effective</w:t>
      </w:r>
    </w:p>
    <w:p>
      <w:pPr>
        <w:spacing w:before="120" w:after="40"/>
      </w:pPr>
      <w:r>
        <w:rPr>
          <w:b/>
          <w:sz w:val="24"/>
        </w:rPr>
        <w:t>count</w:t>
      </w:r>
      <w:r>
        <w:rPr>
          <w:sz w:val="22"/>
        </w:rPr>
        <w:t xml:space="preserve">  —  Đếm; số lượng — To determine the total number</w:t>
      </w:r>
    </w:p>
    <w:p>
      <w:pPr>
        <w:spacing w:before="0" w:after="40"/>
        <w:ind w:left="283"/>
      </w:pPr>
      <w:r>
        <w:rPr>
          <w:color w:val="505050"/>
          <w:sz w:val="18"/>
        </w:rPr>
        <w:t>Phát âm: KOWNT</w:t>
        <w:br/>
      </w:r>
      <w:r>
        <w:rPr>
          <w:color w:val="505050"/>
          <w:sz w:val="18"/>
        </w:rPr>
        <w:t>Collocations: count on, word count, count down, does not count</w:t>
        <w:br/>
      </w:r>
      <w:r>
        <w:rPr>
          <w:color w:val="505050"/>
          <w:sz w:val="18"/>
        </w:rPr>
        <w:t>Synonyms: calculate, tally, number, enumerate</w:t>
        <w:br/>
      </w:r>
    </w:p>
    <w:p>
      <w:pPr>
        <w:spacing w:before="0" w:after="40"/>
        <w:ind w:left="283"/>
      </w:pPr>
      <w:r>
        <w:rPr>
          <w:i/>
          <w:sz w:val="20"/>
        </w:rPr>
        <w:t>📝 Count the number of items in the list.</w:t>
      </w:r>
      <w:r>
        <w:br/>
      </w:r>
      <w:r>
        <w:rPr>
          <w:color w:val="006400"/>
          <w:sz w:val="20"/>
        </w:rPr>
        <w:t xml:space="preserve">    → Đếm số phần tử trong danh sách.</w:t>
      </w:r>
    </w:p>
    <w:p>
      <w:pPr>
        <w:spacing w:before="0" w:after="40"/>
        <w:ind w:left="283"/>
      </w:pPr>
      <w:r>
        <w:rPr>
          <w:color w:val="005078"/>
          <w:sz w:val="18"/>
        </w:rPr>
        <w:t>💡 'Count on someone' = tin tưởng ai. 'Word count' = số từ. Trong lập trình, 'count' thường là biến đếm.</w:t>
      </w:r>
    </w:p>
    <w:p>
      <w:pPr>
        <w:spacing w:before="0" w:after="40"/>
        <w:ind w:left="283"/>
      </w:pPr>
      <w:r>
        <w:rPr>
          <w:i/>
          <w:sz w:val="18"/>
        </w:rPr>
        <w:t>✏️ You can count on me.</w:t>
      </w:r>
      <w:r>
        <w:br/>
      </w:r>
      <w:r>
        <w:rPr>
          <w:color w:val="006400"/>
          <w:sz w:val="18"/>
        </w:rPr>
        <w:t xml:space="preserve">    → Bạn có thể tin tưởng tôi.</w:t>
      </w:r>
      <w:r>
        <w:br/>
      </w:r>
      <w:r>
        <w:rPr>
          <w:i/>
          <w:sz w:val="18"/>
        </w:rPr>
        <w:t>✏️ Count the number of rows in the table.</w:t>
      </w:r>
      <w:r>
        <w:br/>
      </w:r>
      <w:r>
        <w:rPr>
          <w:color w:val="006400"/>
          <w:sz w:val="18"/>
        </w:rPr>
        <w:t xml:space="preserve">    → Đếm số hàng trong bảng.</w:t>
      </w:r>
    </w:p>
    <w:p>
      <w:pPr>
        <w:spacing w:before="0" w:after="80"/>
        <w:ind w:left="283"/>
      </w:pPr>
      <w:r>
        <w:rPr>
          <w:color w:val="643C00"/>
          <w:sz w:val="18"/>
        </w:rPr>
        <w:t>🔗 Patterns: count on | word count | count down</w:t>
      </w:r>
    </w:p>
    <w:p>
      <w:pPr>
        <w:spacing w:before="120" w:after="40"/>
      </w:pPr>
      <w:r>
        <w:rPr>
          <w:b/>
          <w:sz w:val="24"/>
        </w:rPr>
        <w:t>country</w:t>
      </w:r>
      <w:r>
        <w:rPr>
          <w:sz w:val="22"/>
        </w:rPr>
        <w:t xml:space="preserve">  —  Quốc gia, đất nước — A nation with its own government</w:t>
      </w:r>
    </w:p>
    <w:p>
      <w:pPr>
        <w:spacing w:before="0" w:after="40"/>
        <w:ind w:left="283"/>
      </w:pPr>
      <w:r>
        <w:rPr>
          <w:color w:val="505050"/>
          <w:sz w:val="18"/>
        </w:rPr>
        <w:t>Phát âm: KUN-tree</w:t>
        <w:br/>
      </w:r>
      <w:r>
        <w:rPr>
          <w:color w:val="505050"/>
          <w:sz w:val="18"/>
        </w:rPr>
        <w:t>Collocations: home country, developing country</w:t>
        <w:br/>
      </w:r>
      <w:r>
        <w:rPr>
          <w:color w:val="505050"/>
          <w:sz w:val="18"/>
        </w:rPr>
        <w:t>Synonyms: nation, state, land</w:t>
        <w:br/>
      </w:r>
    </w:p>
    <w:p>
      <w:pPr>
        <w:spacing w:before="0" w:after="40"/>
        <w:ind w:left="283"/>
      </w:pPr>
      <w:r>
        <w:rPr>
          <w:i/>
          <w:sz w:val="20"/>
        </w:rPr>
        <w:t>📝 Vietnam is a beautiful country.</w:t>
      </w:r>
      <w:r>
        <w:br/>
      </w:r>
      <w:r>
        <w:rPr>
          <w:color w:val="006400"/>
          <w:sz w:val="20"/>
        </w:rPr>
        <w:t xml:space="preserve">    → Việt Nam là một đất nước đẹp.</w:t>
      </w:r>
    </w:p>
    <w:p>
      <w:pPr>
        <w:spacing w:before="0" w:after="40"/>
        <w:ind w:left="283"/>
      </w:pPr>
      <w:r>
        <w:rPr>
          <w:color w:val="005078"/>
          <w:sz w:val="18"/>
        </w:rPr>
        <w:t>💡 Có 2 nghĩa: quốc gia (nation) và nông thôn (countryside). 'Home country' = quê hương. Số nhiều: countries.</w:t>
      </w:r>
    </w:p>
    <w:p>
      <w:pPr>
        <w:spacing w:before="0" w:after="40"/>
        <w:ind w:left="283"/>
      </w:pPr>
      <w:r>
        <w:rPr>
          <w:i/>
          <w:sz w:val="18"/>
        </w:rPr>
        <w:t>✏️ How many countries have you visited?</w:t>
      </w:r>
      <w:r>
        <w:br/>
      </w:r>
      <w:r>
        <w:rPr>
          <w:color w:val="006400"/>
          <w:sz w:val="18"/>
        </w:rPr>
        <w:t xml:space="preserve">    → Bạn đã đến bao nhiêu quốc gia?</w:t>
      </w:r>
      <w:r>
        <w:br/>
      </w:r>
      <w:r>
        <w:rPr>
          <w:i/>
          <w:sz w:val="18"/>
        </w:rPr>
        <w:t>✏️ Each country has its own culture.</w:t>
      </w:r>
      <w:r>
        <w:br/>
      </w:r>
      <w:r>
        <w:rPr>
          <w:color w:val="006400"/>
          <w:sz w:val="18"/>
        </w:rPr>
        <w:t xml:space="preserve">    → Mỗi quốc gia có văn hóa riêng.</w:t>
      </w:r>
    </w:p>
    <w:p>
      <w:pPr>
        <w:spacing w:before="0" w:after="80"/>
        <w:ind w:left="283"/>
      </w:pPr>
      <w:r>
        <w:rPr>
          <w:color w:val="643C00"/>
          <w:sz w:val="18"/>
        </w:rPr>
        <w:t>🔗 Patterns: home country | developing/developed country | country + noun | in the country</w:t>
      </w:r>
    </w:p>
    <w:p>
      <w:pPr>
        <w:spacing w:before="120" w:after="40"/>
      </w:pPr>
      <w:r>
        <w:rPr>
          <w:b/>
          <w:sz w:val="24"/>
        </w:rPr>
        <w:t>cow</w:t>
      </w:r>
      <w:r>
        <w:rPr>
          <w:sz w:val="22"/>
        </w:rPr>
        <w:t xml:space="preserve">  —  Con bò cái — A large female farm animal that produces milk</w:t>
      </w:r>
    </w:p>
    <w:p>
      <w:pPr>
        <w:spacing w:before="0" w:after="40"/>
        <w:ind w:left="283"/>
      </w:pPr>
      <w:r>
        <w:rPr>
          <w:color w:val="505050"/>
          <w:sz w:val="18"/>
        </w:rPr>
        <w:t>Phát âm: KOW</w:t>
        <w:br/>
      </w:r>
      <w:r>
        <w:rPr>
          <w:color w:val="505050"/>
          <w:sz w:val="18"/>
        </w:rPr>
        <w:t>Collocations: dairy cow, cow milk, cow boy</w:t>
        <w:br/>
      </w:r>
      <w:r>
        <w:rPr>
          <w:color w:val="505050"/>
          <w:sz w:val="18"/>
        </w:rPr>
        <w:t>Synonyms: cattle, bovine, heifer</w:t>
        <w:br/>
      </w:r>
      <w:r>
        <w:rPr>
          <w:color w:val="505050"/>
          <w:sz w:val="18"/>
        </w:rPr>
        <w:t>Antonyms: bull</w:t>
        <w:br/>
      </w:r>
    </w:p>
    <w:p>
      <w:pPr>
        <w:spacing w:before="0" w:after="40"/>
        <w:ind w:left="283"/>
      </w:pPr>
      <w:r>
        <w:rPr>
          <w:i/>
          <w:sz w:val="20"/>
        </w:rPr>
        <w:t>📝 The cow is eating grass in the field.</w:t>
      </w:r>
      <w:r>
        <w:br/>
      </w:r>
      <w:r>
        <w:rPr>
          <w:color w:val="006400"/>
          <w:sz w:val="20"/>
        </w:rPr>
        <w:t xml:space="preserve">    → Con bò đang ăn cỏ trên cánh đồng.</w:t>
      </w:r>
    </w:p>
    <w:p>
      <w:pPr>
        <w:spacing w:before="0" w:after="40"/>
        <w:ind w:left="283"/>
      </w:pPr>
      <w:r>
        <w:rPr>
          <w:color w:val="005078"/>
          <w:sz w:val="18"/>
        </w:rPr>
        <w:t>💡 'Cow' chỉ bò cái, 'bull' chỉ bò đực. 'Cattle' là từ chung chỉ đàn bò. Sữa bò là 'cow's milk'.</w:t>
      </w:r>
    </w:p>
    <w:p>
      <w:pPr>
        <w:spacing w:before="0" w:after="40"/>
        <w:ind w:left="283"/>
      </w:pPr>
      <w:r>
        <w:rPr>
          <w:i/>
          <w:sz w:val="18"/>
        </w:rPr>
        <w:t>✏️ The farmer has twenty cows on his farm.</w:t>
      </w:r>
      <w:r>
        <w:br/>
      </w:r>
      <w:r>
        <w:rPr>
          <w:color w:val="006400"/>
          <w:sz w:val="18"/>
        </w:rPr>
        <w:t xml:space="preserve">    → Người nông dân có hai mươi con bò trong trang trại.</w:t>
      </w:r>
      <w:r>
        <w:br/>
      </w:r>
      <w:r>
        <w:rPr>
          <w:i/>
          <w:sz w:val="18"/>
        </w:rPr>
        <w:t>✏️ Cows produce milk every day.</w:t>
      </w:r>
      <w:r>
        <w:br/>
      </w:r>
      <w:r>
        <w:rPr>
          <w:color w:val="006400"/>
          <w:sz w:val="18"/>
        </w:rPr>
        <w:t xml:space="preserve">    → Bò sản xuất sữa mỗi ngày.</w:t>
      </w:r>
    </w:p>
    <w:p>
      <w:pPr>
        <w:spacing w:before="0" w:after="80"/>
        <w:ind w:left="283"/>
      </w:pPr>
      <w:r>
        <w:rPr>
          <w:color w:val="643C00"/>
          <w:sz w:val="18"/>
        </w:rPr>
        <w:t>🔗 Patterns: dairy cow | cow's milk | herd of cows</w:t>
      </w:r>
    </w:p>
    <w:p>
      <w:pPr>
        <w:spacing w:before="120" w:after="40"/>
      </w:pPr>
      <w:r>
        <w:rPr>
          <w:b/>
          <w:sz w:val="24"/>
        </w:rPr>
        <w:t>cross</w:t>
      </w:r>
      <w:r>
        <w:rPr>
          <w:sz w:val="22"/>
        </w:rPr>
        <w:t xml:space="preserve">  —  Băng qua; tức giận — To go from one side to the other; angry</w:t>
      </w:r>
    </w:p>
    <w:p>
      <w:pPr>
        <w:spacing w:before="0" w:after="40"/>
        <w:ind w:left="283"/>
      </w:pPr>
      <w:r>
        <w:rPr>
          <w:color w:val="505050"/>
          <w:sz w:val="18"/>
        </w:rPr>
        <w:t>Phát âm: KRAWS</w:t>
        <w:br/>
      </w:r>
      <w:r>
        <w:rPr>
          <w:color w:val="505050"/>
          <w:sz w:val="18"/>
        </w:rPr>
        <w:t>Collocations: cross the street, red cross, cross out</w:t>
        <w:br/>
      </w:r>
      <w:r>
        <w:rPr>
          <w:color w:val="505050"/>
          <w:sz w:val="18"/>
        </w:rPr>
        <w:t>Synonyms: traverse, pass over, angry</w:t>
        <w:br/>
      </w:r>
      <w:r>
        <w:rPr>
          <w:color w:val="505050"/>
          <w:sz w:val="18"/>
        </w:rPr>
        <w:t>Antonyms: stay, calm</w:t>
        <w:br/>
      </w:r>
    </w:p>
    <w:p>
      <w:pPr>
        <w:spacing w:before="0" w:after="40"/>
        <w:ind w:left="283"/>
      </w:pPr>
      <w:r>
        <w:rPr>
          <w:i/>
          <w:sz w:val="20"/>
        </w:rPr>
        <w:t>📝 Look both ways before you cross the road.</w:t>
      </w:r>
      <w:r>
        <w:br/>
      </w:r>
      <w:r>
        <w:rPr>
          <w:color w:val="006400"/>
          <w:sz w:val="20"/>
        </w:rPr>
        <w:t xml:space="preserve">    → Nhìn cả hai bên trước khi băng qua đường.</w:t>
      </w:r>
    </w:p>
    <w:p>
      <w:pPr>
        <w:spacing w:before="0" w:after="40"/>
        <w:ind w:left="283"/>
      </w:pPr>
      <w:r>
        <w:rPr>
          <w:color w:val="005078"/>
          <w:sz w:val="18"/>
        </w:rPr>
        <w:t>💡 Là động từ (băng qua), danh từ (dấu chéo, thập tự) và tính từ (tức giận - British English). 'Cross out' nghĩa là gạch bỏ.</w:t>
      </w:r>
    </w:p>
    <w:p>
      <w:pPr>
        <w:spacing w:before="0" w:after="40"/>
        <w:ind w:left="283"/>
      </w:pPr>
      <w:r>
        <w:rPr>
          <w:i/>
          <w:sz w:val="18"/>
        </w:rPr>
        <w:t>✏️ Be careful when you cross the road.</w:t>
      </w:r>
      <w:r>
        <w:br/>
      </w:r>
      <w:r>
        <w:rPr>
          <w:color w:val="006400"/>
          <w:sz w:val="18"/>
        </w:rPr>
        <w:t xml:space="preserve">    → Cẩn thận khi băng qua đường.</w:t>
      </w:r>
      <w:r>
        <w:br/>
      </w:r>
      <w:r>
        <w:rPr>
          <w:i/>
          <w:sz w:val="18"/>
        </w:rPr>
        <w:t>✏️ She was cross with him for being late.</w:t>
      </w:r>
      <w:r>
        <w:br/>
      </w:r>
      <w:r>
        <w:rPr>
          <w:color w:val="006400"/>
          <w:sz w:val="18"/>
        </w:rPr>
        <w:t xml:space="preserve">    → Cô ấy tức giận với anh ấy vì đến muộn.</w:t>
      </w:r>
    </w:p>
    <w:p>
      <w:pPr>
        <w:spacing w:before="0" w:after="80"/>
        <w:ind w:left="283"/>
      </w:pPr>
      <w:r>
        <w:rPr>
          <w:color w:val="643C00"/>
          <w:sz w:val="18"/>
        </w:rPr>
        <w:t>🔗 Patterns: cross the road | cross out | be cross with</w:t>
      </w:r>
    </w:p>
    <w:p>
      <w:pPr>
        <w:spacing w:before="120" w:after="40"/>
      </w:pPr>
      <w:r>
        <w:rPr>
          <w:b/>
          <w:sz w:val="24"/>
        </w:rPr>
        <w:t>cup</w:t>
      </w:r>
      <w:r>
        <w:rPr>
          <w:sz w:val="22"/>
        </w:rPr>
        <w:t xml:space="preserve">  —  Cốc, tách — A small container used for drinking</w:t>
      </w:r>
    </w:p>
    <w:p>
      <w:pPr>
        <w:spacing w:before="0" w:after="40"/>
        <w:ind w:left="283"/>
      </w:pPr>
      <w:r>
        <w:rPr>
          <w:color w:val="505050"/>
          <w:sz w:val="18"/>
        </w:rPr>
        <w:t>Phát âm: KUP</w:t>
        <w:br/>
      </w:r>
      <w:r>
        <w:rPr>
          <w:color w:val="505050"/>
          <w:sz w:val="18"/>
        </w:rPr>
        <w:t>Collocations: a cup of, coffee cup, cup of tea</w:t>
        <w:br/>
      </w:r>
      <w:r>
        <w:rPr>
          <w:color w:val="505050"/>
          <w:sz w:val="18"/>
        </w:rPr>
        <w:t>Synonyms: mug, glass</w:t>
        <w:br/>
      </w:r>
    </w:p>
    <w:p>
      <w:pPr>
        <w:spacing w:before="0" w:after="40"/>
        <w:ind w:left="283"/>
      </w:pPr>
      <w:r>
        <w:rPr>
          <w:i/>
          <w:sz w:val="20"/>
        </w:rPr>
        <w:t>📝 I drink a cup of tea every morning.</w:t>
      </w:r>
      <w:r>
        <w:br/>
      </w:r>
      <w:r>
        <w:rPr>
          <w:color w:val="006400"/>
          <w:sz w:val="20"/>
        </w:rPr>
        <w:t xml:space="preserve">    → Tôi uống một tách trà mỗi sáng.</w:t>
      </w:r>
    </w:p>
    <w:p>
      <w:pPr>
        <w:spacing w:before="0" w:after="40"/>
        <w:ind w:left="283"/>
      </w:pPr>
      <w:r>
        <w:rPr>
          <w:color w:val="005078"/>
          <w:sz w:val="18"/>
        </w:rPr>
        <w:t>💡 Dùng khi nói về đồ uống hoặc đơn vị đo lường trong nấu ăn. 'Cup of tea' nghĩa bóng = sở thích.</w:t>
      </w:r>
    </w:p>
    <w:p>
      <w:pPr>
        <w:spacing w:before="0" w:after="40"/>
        <w:ind w:left="283"/>
      </w:pPr>
      <w:r>
        <w:rPr>
          <w:i/>
          <w:sz w:val="18"/>
        </w:rPr>
        <w:t>✏️ Can I have a cup of water, please?</w:t>
      </w:r>
      <w:r>
        <w:br/>
      </w:r>
      <w:r>
        <w:rPr>
          <w:color w:val="006400"/>
          <w:sz w:val="18"/>
        </w:rPr>
        <w:t xml:space="preserve">    → Cho tôi một cốc nước được không?</w:t>
      </w:r>
      <w:r>
        <w:br/>
      </w:r>
      <w:r>
        <w:rPr>
          <w:i/>
          <w:sz w:val="18"/>
        </w:rPr>
        <w:t>✏️ Horror movies are not my cup of tea.</w:t>
      </w:r>
      <w:r>
        <w:br/>
      </w:r>
      <w:r>
        <w:rPr>
          <w:color w:val="006400"/>
          <w:sz w:val="18"/>
        </w:rPr>
        <w:t xml:space="preserve">    → Phim kinh dị không phải sở thích của tôi.</w:t>
      </w:r>
    </w:p>
    <w:p>
      <w:pPr>
        <w:spacing w:before="0" w:after="80"/>
        <w:ind w:left="283"/>
      </w:pPr>
      <w:r>
        <w:rPr>
          <w:color w:val="643C00"/>
          <w:sz w:val="18"/>
        </w:rPr>
        <w:t>🔗 Patterns: a cup of | cup of tea | coffee cup</w:t>
      </w:r>
    </w:p>
    <w:p>
      <w:pPr>
        <w:spacing w:before="120" w:after="40"/>
      </w:pPr>
      <w:r>
        <w:rPr>
          <w:b/>
          <w:sz w:val="24"/>
        </w:rPr>
        <w:t>cupboard</w:t>
      </w:r>
      <w:r>
        <w:rPr>
          <w:sz w:val="22"/>
        </w:rPr>
        <w:t xml:space="preserve">  —  tủ chén, tủ đựng đồ — a piece of furniture with doors and shelves used for storage</w:t>
      </w:r>
    </w:p>
    <w:p>
      <w:pPr>
        <w:spacing w:before="0" w:after="40"/>
        <w:ind w:left="283"/>
      </w:pPr>
      <w:r>
        <w:rPr>
          <w:color w:val="505050"/>
          <w:sz w:val="18"/>
        </w:rPr>
        <w:t>Phát âm: KUB-urd</w:t>
        <w:br/>
      </w:r>
      <w:r>
        <w:rPr>
          <w:color w:val="505050"/>
          <w:sz w:val="18"/>
        </w:rPr>
        <w:t>Collocations: kitchen cupboard, cupboard door, cupboard space, built-in cupboard</w:t>
        <w:br/>
      </w:r>
      <w:r>
        <w:rPr>
          <w:color w:val="505050"/>
          <w:sz w:val="18"/>
        </w:rPr>
        <w:t>Synonyms: cabinet, closet, wardrobe</w:t>
        <w:br/>
      </w:r>
    </w:p>
    <w:p>
      <w:pPr>
        <w:spacing w:before="0" w:after="40"/>
        <w:ind w:left="283"/>
      </w:pPr>
      <w:r>
        <w:rPr>
          <w:i/>
          <w:sz w:val="20"/>
        </w:rPr>
        <w:t>📝 Put the plates back in the cupboard after washing.</w:t>
      </w:r>
      <w:r>
        <w:br/>
      </w:r>
      <w:r>
        <w:rPr>
          <w:color w:val="006400"/>
          <w:sz w:val="20"/>
        </w:rPr>
        <w:t xml:space="preserve">    → Đặt đĩa lại vào tủ chén sau khi rửa.</w:t>
      </w:r>
    </w:p>
    <w:p>
      <w:pPr>
        <w:spacing w:before="0" w:after="40"/>
        <w:ind w:left="283"/>
      </w:pPr>
      <w:r>
        <w:rPr>
          <w:color w:val="005078"/>
          <w:sz w:val="18"/>
        </w:rPr>
        <w:t>💡 Dùng khi nói về tủ có cánh cửa dùng chứa đồ trong nhà bếp hoặc phòng. Phổ biến trong tiếng Anh-Anh.</w:t>
      </w:r>
    </w:p>
    <w:p>
      <w:pPr>
        <w:spacing w:before="0" w:after="40"/>
        <w:ind w:left="283"/>
      </w:pPr>
      <w:r>
        <w:rPr>
          <w:i/>
          <w:sz w:val="18"/>
        </w:rPr>
        <w:t>✏️ The cups and plates are in the cupboard above the sink.</w:t>
      </w:r>
      <w:r>
        <w:br/>
      </w:r>
      <w:r>
        <w:rPr>
          <w:color w:val="006400"/>
          <w:sz w:val="18"/>
        </w:rPr>
        <w:t xml:space="preserve">    → Cốc và đĩa ở trong tủ phía trên bồn rửa.</w:t>
      </w:r>
      <w:r>
        <w:br/>
      </w:r>
      <w:r>
        <w:rPr>
          <w:i/>
          <w:sz w:val="18"/>
        </w:rPr>
        <w:t>✏️ We need more cupboard space in the kitchen.</w:t>
      </w:r>
      <w:r>
        <w:br/>
      </w:r>
      <w:r>
        <w:rPr>
          <w:color w:val="006400"/>
          <w:sz w:val="18"/>
        </w:rPr>
        <w:t xml:space="preserve">    → Chúng ta cần thêm không gian tủ trong bếp.</w:t>
      </w:r>
    </w:p>
    <w:p>
      <w:pPr>
        <w:spacing w:before="0" w:after="80"/>
        <w:ind w:left="283"/>
      </w:pPr>
      <w:r>
        <w:rPr>
          <w:color w:val="643C00"/>
          <w:sz w:val="18"/>
        </w:rPr>
        <w:t>🔗 Patterns: kitchen cupboard | cupboard door | cupboard space | built-in cupboard</w:t>
      </w:r>
    </w:p>
    <w:p>
      <w:pPr>
        <w:pStyle w:val="Heading2"/>
      </w:pPr>
      <w:r>
        <w:t>D</w:t>
      </w:r>
    </w:p>
    <w:p>
      <w:pPr>
        <w:spacing w:before="120" w:after="40"/>
      </w:pPr>
      <w:r>
        <w:rPr>
          <w:b/>
          <w:sz w:val="24"/>
        </w:rPr>
        <w:t>daughter</w:t>
      </w:r>
      <w:r>
        <w:rPr>
          <w:sz w:val="22"/>
        </w:rPr>
        <w:t xml:space="preserve">  —  Con gái — A female child in relation to her parents</w:t>
      </w:r>
    </w:p>
    <w:p>
      <w:pPr>
        <w:spacing w:before="0" w:after="40"/>
        <w:ind w:left="283"/>
      </w:pPr>
      <w:r>
        <w:rPr>
          <w:color w:val="505050"/>
          <w:sz w:val="18"/>
        </w:rPr>
        <w:t>Phát âm: DAW-ter</w:t>
        <w:br/>
      </w:r>
      <w:r>
        <w:rPr>
          <w:color w:val="505050"/>
          <w:sz w:val="18"/>
        </w:rPr>
        <w:t>Collocations: eldest daughter, daughter in law, only daughter</w:t>
        <w:br/>
      </w:r>
      <w:r>
        <w:rPr>
          <w:color w:val="505050"/>
          <w:sz w:val="18"/>
        </w:rPr>
        <w:t>Synonyms: girl, offspring</w:t>
        <w:br/>
      </w:r>
      <w:r>
        <w:rPr>
          <w:color w:val="505050"/>
          <w:sz w:val="18"/>
        </w:rPr>
        <w:t>Antonyms: son</w:t>
        <w:br/>
      </w:r>
    </w:p>
    <w:p>
      <w:pPr>
        <w:spacing w:before="0" w:after="40"/>
        <w:ind w:left="283"/>
      </w:pPr>
      <w:r>
        <w:rPr>
          <w:i/>
          <w:sz w:val="20"/>
        </w:rPr>
        <w:t>📝 Their daughter is five years old.</w:t>
      </w:r>
      <w:r>
        <w:br/>
      </w:r>
      <w:r>
        <w:rPr>
          <w:color w:val="006400"/>
          <w:sz w:val="20"/>
        </w:rPr>
        <w:t xml:space="preserve">    → Con gái họ năm tuổi.</w:t>
      </w:r>
    </w:p>
    <w:p>
      <w:pPr>
        <w:spacing w:before="0" w:after="40"/>
        <w:ind w:left="283"/>
      </w:pPr>
      <w:r>
        <w:rPr>
          <w:color w:val="005078"/>
          <w:sz w:val="18"/>
        </w:rPr>
        <w:t>💡 'Daughter-in-law' là con dâu. 'Eldest daughter' là con gái cả. Từ đối lập là 'son' (con trai).</w:t>
      </w:r>
    </w:p>
    <w:p>
      <w:pPr>
        <w:spacing w:before="0" w:after="40"/>
        <w:ind w:left="283"/>
      </w:pPr>
      <w:r>
        <w:rPr>
          <w:i/>
          <w:sz w:val="18"/>
        </w:rPr>
        <w:t>✏️ My daughter goes to school every morning.</w:t>
      </w:r>
      <w:r>
        <w:br/>
      </w:r>
      <w:r>
        <w:rPr>
          <w:color w:val="006400"/>
          <w:sz w:val="18"/>
        </w:rPr>
        <w:t xml:space="preserve">    → Con gái tôi đi học mỗi sáng.</w:t>
      </w:r>
      <w:r>
        <w:br/>
      </w:r>
      <w:r>
        <w:rPr>
          <w:i/>
          <w:sz w:val="18"/>
        </w:rPr>
        <w:t>✏️ She is the youngest daughter in the family.</w:t>
      </w:r>
      <w:r>
        <w:br/>
      </w:r>
      <w:r>
        <w:rPr>
          <w:color w:val="006400"/>
          <w:sz w:val="18"/>
        </w:rPr>
        <w:t xml:space="preserve">    → Cô ấy là con gái út trong gia đình.</w:t>
      </w:r>
    </w:p>
    <w:p>
      <w:pPr>
        <w:spacing w:before="0" w:after="80"/>
        <w:ind w:left="283"/>
      </w:pPr>
      <w:r>
        <w:rPr>
          <w:color w:val="643C00"/>
          <w:sz w:val="18"/>
        </w:rPr>
        <w:t>🔗 Patterns: eldest daughter | only daughter | daughter-in-law</w:t>
      </w:r>
    </w:p>
    <w:p>
      <w:pPr>
        <w:spacing w:before="120" w:after="40"/>
      </w:pPr>
      <w:r>
        <w:rPr>
          <w:b/>
          <w:sz w:val="24"/>
        </w:rPr>
        <w:t>day</w:t>
      </w:r>
      <w:r>
        <w:rPr>
          <w:sz w:val="22"/>
        </w:rPr>
        <w:t xml:space="preserve">  —  Ngày — A period of 24 hours</w:t>
      </w:r>
    </w:p>
    <w:p>
      <w:pPr>
        <w:spacing w:before="0" w:after="40"/>
        <w:ind w:left="283"/>
      </w:pPr>
      <w:r>
        <w:rPr>
          <w:color w:val="505050"/>
          <w:sz w:val="18"/>
        </w:rPr>
        <w:t>Phát âm: DAY</w:t>
        <w:br/>
      </w:r>
      <w:r>
        <w:rPr>
          <w:color w:val="505050"/>
          <w:sz w:val="18"/>
        </w:rPr>
        <w:t>Collocations: every day, day off</w:t>
        <w:br/>
      </w:r>
      <w:r>
        <w:rPr>
          <w:color w:val="505050"/>
          <w:sz w:val="18"/>
        </w:rPr>
        <w:t>Synonyms: date, daytime</w:t>
        <w:br/>
      </w:r>
      <w:r>
        <w:rPr>
          <w:color w:val="505050"/>
          <w:sz w:val="18"/>
        </w:rPr>
        <w:t>Antonyms: night</w:t>
        <w:br/>
      </w:r>
    </w:p>
    <w:p>
      <w:pPr>
        <w:spacing w:before="0" w:after="40"/>
        <w:ind w:left="283"/>
      </w:pPr>
      <w:r>
        <w:rPr>
          <w:i/>
          <w:sz w:val="20"/>
        </w:rPr>
        <w:t>📝 I exercise every day.</w:t>
      </w:r>
      <w:r>
        <w:br/>
      </w:r>
      <w:r>
        <w:rPr>
          <w:color w:val="006400"/>
          <w:sz w:val="20"/>
        </w:rPr>
        <w:t xml:space="preserve">    → Tôi tập thể dục mỗi ngày.</w:t>
      </w:r>
    </w:p>
    <w:p>
      <w:pPr>
        <w:spacing w:before="0" w:after="40"/>
        <w:ind w:left="283"/>
      </w:pPr>
      <w:r>
        <w:rPr>
          <w:color w:val="005078"/>
          <w:sz w:val="18"/>
        </w:rPr>
        <w:t>💡 'Every day' (hai từ) là trạng từ, 'everyday' (một từ) là tính từ. Phân biệt: 'I study every day' vs 'everyday life'.</w:t>
      </w:r>
    </w:p>
    <w:p>
      <w:pPr>
        <w:spacing w:before="0" w:after="40"/>
        <w:ind w:left="283"/>
      </w:pPr>
      <w:r>
        <w:rPr>
          <w:i/>
          <w:sz w:val="18"/>
        </w:rPr>
        <w:t>✏️ Have a nice day!</w:t>
      </w:r>
      <w:r>
        <w:br/>
      </w:r>
      <w:r>
        <w:rPr>
          <w:color w:val="006400"/>
          <w:sz w:val="18"/>
        </w:rPr>
        <w:t xml:space="preserve">    → Chúc một ngày tốt lành!</w:t>
      </w:r>
      <w:r>
        <w:br/>
      </w:r>
      <w:r>
        <w:rPr>
          <w:i/>
          <w:sz w:val="18"/>
        </w:rPr>
        <w:t>✏️ What day is it today?</w:t>
      </w:r>
      <w:r>
        <w:br/>
      </w:r>
      <w:r>
        <w:rPr>
          <w:color w:val="006400"/>
          <w:sz w:val="18"/>
        </w:rPr>
        <w:t xml:space="preserve">    → Hôm nay là thứ mấy?</w:t>
      </w:r>
    </w:p>
    <w:p>
      <w:pPr>
        <w:spacing w:before="0" w:after="80"/>
        <w:ind w:left="283"/>
      </w:pPr>
      <w:r>
        <w:rPr>
          <w:color w:val="643C00"/>
          <w:sz w:val="18"/>
        </w:rPr>
        <w:t>🔗 Patterns: every day | day off | one day | the other day</w:t>
      </w:r>
    </w:p>
    <w:p>
      <w:pPr>
        <w:spacing w:before="120" w:after="40"/>
      </w:pPr>
      <w:r>
        <w:rPr>
          <w:b/>
          <w:sz w:val="24"/>
        </w:rPr>
        <w:t>desk</w:t>
      </w:r>
      <w:r>
        <w:rPr>
          <w:sz w:val="22"/>
        </w:rPr>
        <w:t xml:space="preserve">  —  Bàn làm việc — A table used for reading, writing, or working</w:t>
      </w:r>
    </w:p>
    <w:p>
      <w:pPr>
        <w:spacing w:before="0" w:after="40"/>
        <w:ind w:left="283"/>
      </w:pPr>
      <w:r>
        <w:rPr>
          <w:color w:val="505050"/>
          <w:sz w:val="18"/>
        </w:rPr>
        <w:t>Phát âm: DESK</w:t>
        <w:br/>
      </w:r>
      <w:r>
        <w:rPr>
          <w:color w:val="505050"/>
          <w:sz w:val="18"/>
        </w:rPr>
        <w:t>Collocations: office desk, front desk, desk lamp</w:t>
        <w:br/>
      </w:r>
      <w:r>
        <w:rPr>
          <w:color w:val="505050"/>
          <w:sz w:val="18"/>
        </w:rPr>
        <w:t>Synonyms: table, workstation, bureau</w:t>
        <w:br/>
      </w:r>
    </w:p>
    <w:p>
      <w:pPr>
        <w:spacing w:before="0" w:after="40"/>
        <w:ind w:left="283"/>
      </w:pPr>
      <w:r>
        <w:rPr>
          <w:i/>
          <w:sz w:val="20"/>
        </w:rPr>
        <w:t>📝 I sit at my desk for eight hours a day.</w:t>
      </w:r>
      <w:r>
        <w:br/>
      </w:r>
      <w:r>
        <w:rPr>
          <w:color w:val="006400"/>
          <w:sz w:val="20"/>
        </w:rPr>
        <w:t xml:space="preserve">    → Tôi ngồi ở bàn làm việc tám tiếng mỗi ngày.</w:t>
      </w:r>
    </w:p>
    <w:p>
      <w:pPr>
        <w:spacing w:before="0" w:after="40"/>
        <w:ind w:left="283"/>
      </w:pPr>
      <w:r>
        <w:rPr>
          <w:color w:val="005078"/>
          <w:sz w:val="18"/>
        </w:rPr>
        <w:t>💡 'Front desk' là quầy lễ tân. 'Desk job' là công việc văn phòng. Khác 'table' ở chỗ 'desk' chuyên dùng để làm việc.</w:t>
      </w:r>
    </w:p>
    <w:p>
      <w:pPr>
        <w:spacing w:before="0" w:after="40"/>
        <w:ind w:left="283"/>
      </w:pPr>
      <w:r>
        <w:rPr>
          <w:i/>
          <w:sz w:val="18"/>
        </w:rPr>
        <w:t>✏️ Please leave the documents on my desk.</w:t>
      </w:r>
      <w:r>
        <w:br/>
      </w:r>
      <w:r>
        <w:rPr>
          <w:color w:val="006400"/>
          <w:sz w:val="18"/>
        </w:rPr>
        <w:t xml:space="preserve">    → Vui lòng để tài liệu trên bàn làm việc của tôi.</w:t>
      </w:r>
      <w:r>
        <w:br/>
      </w:r>
      <w:r>
        <w:rPr>
          <w:i/>
          <w:sz w:val="18"/>
        </w:rPr>
        <w:t>✏️ Ask at the front desk for information.</w:t>
      </w:r>
      <w:r>
        <w:br/>
      </w:r>
      <w:r>
        <w:rPr>
          <w:color w:val="006400"/>
          <w:sz w:val="18"/>
        </w:rPr>
        <w:t xml:space="preserve">    → Hỏi ở quầy lễ tân để biết thông tin.</w:t>
      </w:r>
    </w:p>
    <w:p>
      <w:pPr>
        <w:spacing w:before="0" w:after="80"/>
        <w:ind w:left="283"/>
      </w:pPr>
      <w:r>
        <w:rPr>
          <w:color w:val="643C00"/>
          <w:sz w:val="18"/>
        </w:rPr>
        <w:t>🔗 Patterns: at the desk | front desk | desk lamp</w:t>
      </w:r>
    </w:p>
    <w:p>
      <w:pPr>
        <w:spacing w:before="120" w:after="40"/>
      </w:pPr>
      <w:r>
        <w:rPr>
          <w:b/>
          <w:sz w:val="24"/>
        </w:rPr>
        <w:t>dictionary</w:t>
      </w:r>
      <w:r>
        <w:rPr>
          <w:sz w:val="22"/>
        </w:rPr>
        <w:t xml:space="preserve">  —  Từ điển — A book that lists words and their meanings</w:t>
      </w:r>
    </w:p>
    <w:p>
      <w:pPr>
        <w:spacing w:before="0" w:after="40"/>
        <w:ind w:left="283"/>
      </w:pPr>
      <w:r>
        <w:rPr>
          <w:color w:val="505050"/>
          <w:sz w:val="18"/>
        </w:rPr>
        <w:t>Phát âm: DIK-shuh-neh-ree</w:t>
        <w:br/>
      </w:r>
      <w:r>
        <w:rPr>
          <w:color w:val="505050"/>
          <w:sz w:val="18"/>
        </w:rPr>
        <w:t>Collocations: English dictionary, online dictionary, use a dictionary</w:t>
        <w:br/>
      </w:r>
      <w:r>
        <w:rPr>
          <w:color w:val="505050"/>
          <w:sz w:val="18"/>
        </w:rPr>
        <w:t>Synonyms: lexicon, glossary, wordbook</w:t>
        <w:br/>
      </w:r>
    </w:p>
    <w:p>
      <w:pPr>
        <w:spacing w:before="0" w:after="40"/>
        <w:ind w:left="283"/>
      </w:pPr>
      <w:r>
        <w:rPr>
          <w:i/>
          <w:sz w:val="20"/>
        </w:rPr>
        <w:t>📝 Look up the word in the dictionary.</w:t>
      </w:r>
      <w:r>
        <w:br/>
      </w:r>
      <w:r>
        <w:rPr>
          <w:color w:val="006400"/>
          <w:sz w:val="20"/>
        </w:rPr>
        <w:t xml:space="preserve">    → Tra từ đó trong từ điển.</w:t>
      </w:r>
    </w:p>
    <w:p>
      <w:pPr>
        <w:spacing w:before="0" w:after="40"/>
        <w:ind w:left="283"/>
      </w:pPr>
      <w:r>
        <w:rPr>
          <w:color w:val="005078"/>
          <w:sz w:val="18"/>
        </w:rPr>
        <w:t>💡 'Look up a word in the dictionary' là tra từ trong từ điển. Ngày nay 'online dictionary' phổ biến hơn từ điển giấy.</w:t>
      </w:r>
    </w:p>
    <w:p>
      <w:pPr>
        <w:spacing w:before="0" w:after="40"/>
        <w:ind w:left="283"/>
      </w:pPr>
      <w:r>
        <w:rPr>
          <w:i/>
          <w:sz w:val="18"/>
        </w:rPr>
        <w:t>✏️ I use an online dictionary to check pronunciation.</w:t>
      </w:r>
      <w:r>
        <w:br/>
      </w:r>
      <w:r>
        <w:rPr>
          <w:color w:val="006400"/>
          <w:sz w:val="18"/>
        </w:rPr>
        <w:t xml:space="preserve">    → Tôi dùng từ điển trực tuyến để kiểm tra phát âm.</w:t>
      </w:r>
      <w:r>
        <w:br/>
      </w:r>
      <w:r>
        <w:rPr>
          <w:i/>
          <w:sz w:val="18"/>
        </w:rPr>
        <w:t>✏️ This dictionary has over 100,000 entries.</w:t>
      </w:r>
      <w:r>
        <w:br/>
      </w:r>
      <w:r>
        <w:rPr>
          <w:color w:val="006400"/>
          <w:sz w:val="18"/>
        </w:rPr>
        <w:t xml:space="preserve">    → Từ điển này có hơn 100.000 mục từ.</w:t>
      </w:r>
    </w:p>
    <w:p>
      <w:pPr>
        <w:spacing w:before="0" w:after="80"/>
        <w:ind w:left="283"/>
      </w:pPr>
      <w:r>
        <w:rPr>
          <w:color w:val="643C00"/>
          <w:sz w:val="18"/>
        </w:rPr>
        <w:t>🔗 Patterns: look up in the dictionary | online dictionary | English-Vietnamese dictionary</w:t>
      </w:r>
    </w:p>
    <w:p>
      <w:pPr>
        <w:spacing w:before="120" w:after="40"/>
      </w:pPr>
      <w:r>
        <w:rPr>
          <w:b/>
          <w:sz w:val="24"/>
        </w:rPr>
        <w:t>different</w:t>
      </w:r>
      <w:r>
        <w:rPr>
          <w:sz w:val="22"/>
        </w:rPr>
        <w:t xml:space="preserve">  —  Khác, khác nhau — Not the same as another</w:t>
      </w:r>
    </w:p>
    <w:p>
      <w:pPr>
        <w:spacing w:before="0" w:after="40"/>
        <w:ind w:left="283"/>
      </w:pPr>
      <w:r>
        <w:rPr>
          <w:color w:val="505050"/>
          <w:sz w:val="18"/>
        </w:rPr>
        <w:t>Phát âm: DIF-er-uhnt</w:t>
        <w:br/>
      </w:r>
      <w:r>
        <w:rPr>
          <w:color w:val="505050"/>
          <w:sz w:val="18"/>
        </w:rPr>
        <w:t>Collocations: different from, make a difference</w:t>
        <w:br/>
      </w:r>
      <w:r>
        <w:rPr>
          <w:color w:val="505050"/>
          <w:sz w:val="18"/>
        </w:rPr>
        <w:t>Synonyms: distinct, various, diverse</w:t>
        <w:br/>
      </w:r>
      <w:r>
        <w:rPr>
          <w:color w:val="505050"/>
          <w:sz w:val="18"/>
        </w:rPr>
        <w:t>Antonyms: same, similar, identical</w:t>
        <w:br/>
      </w:r>
    </w:p>
    <w:p>
      <w:pPr>
        <w:spacing w:before="0" w:after="40"/>
        <w:ind w:left="283"/>
      </w:pPr>
      <w:r>
        <w:rPr>
          <w:i/>
          <w:sz w:val="20"/>
        </w:rPr>
        <w:t>📝 Each person is different.</w:t>
      </w:r>
      <w:r>
        <w:br/>
      </w:r>
      <w:r>
        <w:rPr>
          <w:color w:val="006400"/>
          <w:sz w:val="20"/>
        </w:rPr>
        <w:t xml:space="preserve">    → Mỗi người đều khác nhau.</w:t>
      </w:r>
    </w:p>
    <w:p>
      <w:pPr>
        <w:spacing w:before="0" w:after="40"/>
        <w:ind w:left="283"/>
      </w:pPr>
      <w:r>
        <w:rPr>
          <w:color w:val="005078"/>
          <w:sz w:val="18"/>
        </w:rPr>
        <w:t>💡 Dùng 'different from' (chuẩn), không dùng 'different than' trong văn viết. Người Việt hay nhầm với 'difficult' (khó).</w:t>
      </w:r>
    </w:p>
    <w:p>
      <w:pPr>
        <w:spacing w:before="0" w:after="40"/>
        <w:ind w:left="283"/>
      </w:pPr>
      <w:r>
        <w:rPr>
          <w:i/>
          <w:sz w:val="18"/>
        </w:rPr>
        <w:t>✏️ This book is different from the movie.</w:t>
      </w:r>
      <w:r>
        <w:br/>
      </w:r>
      <w:r>
        <w:rPr>
          <w:color w:val="006400"/>
          <w:sz w:val="18"/>
        </w:rPr>
        <w:t xml:space="preserve">    → Cuốn sách này khác với bộ phim.</w:t>
      </w:r>
      <w:r>
        <w:br/>
      </w:r>
      <w:r>
        <w:rPr>
          <w:i/>
          <w:sz w:val="18"/>
        </w:rPr>
        <w:t>✏️ We have different opinions about this.</w:t>
      </w:r>
      <w:r>
        <w:br/>
      </w:r>
      <w:r>
        <w:rPr>
          <w:color w:val="006400"/>
          <w:sz w:val="18"/>
        </w:rPr>
        <w:t xml:space="preserve">    → Chúng tôi có ý kiến khác nhau về điều này.</w:t>
      </w:r>
    </w:p>
    <w:p>
      <w:pPr>
        <w:spacing w:before="0" w:after="80"/>
        <w:ind w:left="283"/>
      </w:pPr>
      <w:r>
        <w:rPr>
          <w:color w:val="643C00"/>
          <w:sz w:val="18"/>
        </w:rPr>
        <w:t>🔗 Patterns: different from/to sth | make a difference | different + noun</w:t>
      </w:r>
    </w:p>
    <w:p>
      <w:pPr>
        <w:spacing w:before="120" w:after="40"/>
      </w:pPr>
      <w:r>
        <w:rPr>
          <w:b/>
          <w:sz w:val="24"/>
        </w:rPr>
        <w:t>dinner</w:t>
      </w:r>
      <w:r>
        <w:rPr>
          <w:sz w:val="22"/>
        </w:rPr>
        <w:t xml:space="preserve">  —  Bữa tối — The main meal of the day</w:t>
      </w:r>
    </w:p>
    <w:p>
      <w:pPr>
        <w:spacing w:before="0" w:after="40"/>
        <w:ind w:left="283"/>
      </w:pPr>
      <w:r>
        <w:rPr>
          <w:color w:val="505050"/>
          <w:sz w:val="18"/>
        </w:rPr>
        <w:t>Phát âm: DIN-er</w:t>
        <w:br/>
      </w:r>
      <w:r>
        <w:rPr>
          <w:color w:val="505050"/>
          <w:sz w:val="18"/>
        </w:rPr>
        <w:t>Collocations: dinner party, dinner table</w:t>
        <w:br/>
      </w:r>
      <w:r>
        <w:rPr>
          <w:color w:val="505050"/>
          <w:sz w:val="18"/>
        </w:rPr>
        <w:t>Synonyms: supper, evening meal</w:t>
        <w:br/>
      </w:r>
      <w:r>
        <w:rPr>
          <w:color w:val="505050"/>
          <w:sz w:val="18"/>
        </w:rPr>
        <w:t>Antonyms: breakfast</w:t>
        <w:br/>
      </w:r>
    </w:p>
    <w:p>
      <w:pPr>
        <w:spacing w:before="0" w:after="40"/>
        <w:ind w:left="283"/>
      </w:pPr>
      <w:r>
        <w:rPr>
          <w:i/>
          <w:sz w:val="20"/>
        </w:rPr>
        <w:t>📝 We had dinner at a restaurant.</w:t>
      </w:r>
      <w:r>
        <w:br/>
      </w:r>
      <w:r>
        <w:rPr>
          <w:color w:val="006400"/>
          <w:sz w:val="20"/>
        </w:rPr>
        <w:t xml:space="preserve">    → Chúng tôi ăn tối ở nhà hàng.</w:t>
      </w:r>
    </w:p>
    <w:p>
      <w:pPr>
        <w:spacing w:before="0" w:after="40"/>
        <w:ind w:left="283"/>
      </w:pPr>
      <w:r>
        <w:rPr>
          <w:color w:val="005078"/>
          <w:sz w:val="18"/>
        </w:rPr>
        <w:t>💡 Bữa ăn chính trong ngày (thường là buổi tối). 'Dinner' trang trọng hơn 'supper'. 'Dinner party' = tiệc tối.</w:t>
      </w:r>
    </w:p>
    <w:p>
      <w:pPr>
        <w:spacing w:before="0" w:after="40"/>
        <w:ind w:left="283"/>
      </w:pPr>
      <w:r>
        <w:rPr>
          <w:i/>
          <w:sz w:val="18"/>
        </w:rPr>
        <w:t>✏️ What time do you usually have dinner?</w:t>
      </w:r>
      <w:r>
        <w:br/>
      </w:r>
      <w:r>
        <w:rPr>
          <w:color w:val="006400"/>
          <w:sz w:val="18"/>
        </w:rPr>
        <w:t xml:space="preserve">    → Bạn thường ăn tối lúc mấy giờ?</w:t>
      </w:r>
      <w:r>
        <w:br/>
      </w:r>
      <w:r>
        <w:rPr>
          <w:i/>
          <w:sz w:val="18"/>
        </w:rPr>
        <w:t>✏️ She invited us over for dinner.</w:t>
      </w:r>
      <w:r>
        <w:br/>
      </w:r>
      <w:r>
        <w:rPr>
          <w:color w:val="006400"/>
          <w:sz w:val="18"/>
        </w:rPr>
        <w:t xml:space="preserve">    → Cô ấy mời chúng tôi đến ăn tối.</w:t>
      </w:r>
    </w:p>
    <w:p>
      <w:pPr>
        <w:spacing w:before="0" w:after="80"/>
        <w:ind w:left="283"/>
      </w:pPr>
      <w:r>
        <w:rPr>
          <w:color w:val="643C00"/>
          <w:sz w:val="18"/>
        </w:rPr>
        <w:t>🔗 Patterns: have/eat dinner | for dinner | dinner + noun (dinner party, dinner table)</w:t>
      </w:r>
    </w:p>
    <w:p>
      <w:pPr>
        <w:spacing w:before="120" w:after="40"/>
      </w:pPr>
      <w:r>
        <w:rPr>
          <w:b/>
          <w:sz w:val="24"/>
        </w:rPr>
        <w:t>dirty</w:t>
      </w:r>
      <w:r>
        <w:rPr>
          <w:sz w:val="22"/>
        </w:rPr>
        <w:t xml:space="preserve">  —  Bẩn — Not clean; covered with dirt</w:t>
      </w:r>
    </w:p>
    <w:p>
      <w:pPr>
        <w:spacing w:before="0" w:after="40"/>
        <w:ind w:left="283"/>
      </w:pPr>
      <w:r>
        <w:rPr>
          <w:color w:val="505050"/>
          <w:sz w:val="18"/>
        </w:rPr>
        <w:t>Phát âm: DUR-tee</w:t>
        <w:br/>
      </w:r>
      <w:r>
        <w:rPr>
          <w:color w:val="505050"/>
          <w:sz w:val="18"/>
        </w:rPr>
        <w:t>Collocations: dirty clothes, dirty water, get dirty</w:t>
        <w:br/>
      </w:r>
      <w:r>
        <w:rPr>
          <w:color w:val="505050"/>
          <w:sz w:val="18"/>
        </w:rPr>
        <w:t>Synonyms: filthy, unclean, grimy</w:t>
        <w:br/>
      </w:r>
      <w:r>
        <w:rPr>
          <w:color w:val="505050"/>
          <w:sz w:val="18"/>
        </w:rPr>
        <w:t>Antonyms: clean, spotless</w:t>
        <w:br/>
      </w:r>
    </w:p>
    <w:p>
      <w:pPr>
        <w:spacing w:before="0" w:after="40"/>
        <w:ind w:left="283"/>
      </w:pPr>
      <w:r>
        <w:rPr>
          <w:i/>
          <w:sz w:val="20"/>
        </w:rPr>
        <w:t>📝 Your hands are dirty, go wash them.</w:t>
      </w:r>
      <w:r>
        <w:br/>
      </w:r>
      <w:r>
        <w:rPr>
          <w:color w:val="006400"/>
          <w:sz w:val="20"/>
        </w:rPr>
        <w:t xml:space="preserve">    → Tay bạn bẩn rồi, đi rửa đi.</w:t>
      </w:r>
    </w:p>
    <w:p>
      <w:pPr>
        <w:spacing w:before="0" w:after="40"/>
        <w:ind w:left="283"/>
      </w:pPr>
      <w:r>
        <w:rPr>
          <w:color w:val="005078"/>
          <w:sz w:val="18"/>
        </w:rPr>
        <w:t>💡 Từ cơ bản chỉ sự không sạch sẽ. 'Get dirty' nghĩa là bị bẩn. 'Dirty work' nghĩa bóng là công việc khó chịu.</w:t>
      </w:r>
    </w:p>
    <w:p>
      <w:pPr>
        <w:spacing w:before="0" w:after="40"/>
        <w:ind w:left="283"/>
      </w:pPr>
      <w:r>
        <w:rPr>
          <w:i/>
          <w:sz w:val="18"/>
        </w:rPr>
        <w:t>✏️ The children got dirty playing in the mud.</w:t>
      </w:r>
      <w:r>
        <w:br/>
      </w:r>
      <w:r>
        <w:rPr>
          <w:color w:val="006400"/>
          <w:sz w:val="18"/>
        </w:rPr>
        <w:t xml:space="preserve">    → Bọn trẻ bị bẩn khi chơi trong bùn.</w:t>
      </w:r>
      <w:r>
        <w:br/>
      </w:r>
      <w:r>
        <w:rPr>
          <w:i/>
          <w:sz w:val="18"/>
        </w:rPr>
        <w:t>✏️ Put your dirty clothes in the washing machine.</w:t>
      </w:r>
      <w:r>
        <w:br/>
      </w:r>
      <w:r>
        <w:rPr>
          <w:color w:val="006400"/>
          <w:sz w:val="18"/>
        </w:rPr>
        <w:t xml:space="preserve">    → Bỏ quần áo bẩn vào máy giặt.</w:t>
      </w:r>
    </w:p>
    <w:p>
      <w:pPr>
        <w:spacing w:before="0" w:after="80"/>
        <w:ind w:left="283"/>
      </w:pPr>
      <w:r>
        <w:rPr>
          <w:color w:val="643C00"/>
          <w:sz w:val="18"/>
        </w:rPr>
        <w:t>🔗 Patterns: dirty clothes | get dirty | dirty water</w:t>
      </w:r>
    </w:p>
    <w:p>
      <w:pPr>
        <w:spacing w:before="120" w:after="40"/>
      </w:pPr>
      <w:r>
        <w:rPr>
          <w:b/>
          <w:sz w:val="24"/>
        </w:rPr>
        <w:t>doctor</w:t>
      </w:r>
      <w:r>
        <w:rPr>
          <w:sz w:val="22"/>
        </w:rPr>
        <w:t xml:space="preserve">  —  Bác sĩ — A person qualified to treat illness</w:t>
      </w:r>
    </w:p>
    <w:p>
      <w:pPr>
        <w:spacing w:before="0" w:after="40"/>
        <w:ind w:left="283"/>
      </w:pPr>
      <w:r>
        <w:rPr>
          <w:color w:val="505050"/>
          <w:sz w:val="18"/>
        </w:rPr>
        <w:t>Phát âm: DAHK-ter</w:t>
        <w:br/>
      </w:r>
      <w:r>
        <w:rPr>
          <w:color w:val="505050"/>
          <w:sz w:val="18"/>
        </w:rPr>
        <w:t>Collocations: see a doctor, doctor's appointment</w:t>
        <w:br/>
      </w:r>
      <w:r>
        <w:rPr>
          <w:color w:val="505050"/>
          <w:sz w:val="18"/>
        </w:rPr>
        <w:t>Synonyms: physician, medic, specialist</w:t>
        <w:br/>
      </w:r>
      <w:r>
        <w:rPr>
          <w:color w:val="505050"/>
          <w:sz w:val="18"/>
        </w:rPr>
        <w:t>Antonyms: patient</w:t>
        <w:br/>
      </w:r>
    </w:p>
    <w:p>
      <w:pPr>
        <w:spacing w:before="0" w:after="40"/>
        <w:ind w:left="283"/>
      </w:pPr>
      <w:r>
        <w:rPr>
          <w:i/>
          <w:sz w:val="20"/>
        </w:rPr>
        <w:t>📝 I need to see a doctor.</w:t>
      </w:r>
      <w:r>
        <w:br/>
      </w:r>
      <w:r>
        <w:rPr>
          <w:color w:val="006400"/>
          <w:sz w:val="20"/>
        </w:rPr>
        <w:t xml:space="preserve">    → Tôi cần đi khám bác sĩ.</w:t>
      </w:r>
    </w:p>
    <w:p>
      <w:pPr>
        <w:spacing w:before="0" w:after="40"/>
        <w:ind w:left="283"/>
      </w:pPr>
      <w:r>
        <w:rPr>
          <w:color w:val="005078"/>
          <w:sz w:val="18"/>
        </w:rPr>
        <w:t>💡 Dùng 'see a doctor' khi đi khám bệnh. 'Doctor's appointment' là lịch hẹn khám. Viết tắt: Dr.</w:t>
      </w:r>
    </w:p>
    <w:p>
      <w:pPr>
        <w:spacing w:before="0" w:after="40"/>
        <w:ind w:left="283"/>
      </w:pPr>
      <w:r>
        <w:rPr>
          <w:i/>
          <w:sz w:val="18"/>
        </w:rPr>
        <w:t>✏️ The doctor said I need more rest.</w:t>
      </w:r>
      <w:r>
        <w:br/>
      </w:r>
      <w:r>
        <w:rPr>
          <w:color w:val="006400"/>
          <w:sz w:val="18"/>
        </w:rPr>
        <w:t xml:space="preserve">    → Bác sĩ nói tôi cần nghỉ ngơi nhiều hơn.</w:t>
      </w:r>
      <w:r>
        <w:br/>
      </w:r>
      <w:r>
        <w:rPr>
          <w:i/>
          <w:sz w:val="18"/>
        </w:rPr>
        <w:t>✏️ I have a doctor's appointment at 3 PM.</w:t>
      </w:r>
      <w:r>
        <w:br/>
      </w:r>
      <w:r>
        <w:rPr>
          <w:color w:val="006400"/>
          <w:sz w:val="18"/>
        </w:rPr>
        <w:t xml:space="preserve">    → Tôi có lịch hẹn khám bác sĩ lúc 3 giờ chiều.</w:t>
      </w:r>
    </w:p>
    <w:p>
      <w:pPr>
        <w:spacing w:before="0" w:after="80"/>
        <w:ind w:left="283"/>
      </w:pPr>
      <w:r>
        <w:rPr>
          <w:color w:val="643C00"/>
          <w:sz w:val="18"/>
        </w:rPr>
        <w:t>🔗 Patterns: see/visit + a doctor | doctor's + noun | go to the doctor</w:t>
      </w:r>
    </w:p>
    <w:p>
      <w:pPr>
        <w:spacing w:before="120" w:after="40"/>
      </w:pPr>
      <w:r>
        <w:rPr>
          <w:b/>
          <w:sz w:val="24"/>
        </w:rPr>
        <w:t>dog</w:t>
      </w:r>
      <w:r>
        <w:rPr>
          <w:sz w:val="22"/>
        </w:rPr>
        <w:t xml:space="preserve">  —  Chó — A domesticated animal kept as a pet</w:t>
      </w:r>
    </w:p>
    <w:p>
      <w:pPr>
        <w:spacing w:before="0" w:after="40"/>
        <w:ind w:left="283"/>
      </w:pPr>
      <w:r>
        <w:rPr>
          <w:color w:val="505050"/>
          <w:sz w:val="18"/>
        </w:rPr>
        <w:t>Phát âm: DAWG</w:t>
        <w:br/>
      </w:r>
      <w:r>
        <w:rPr>
          <w:color w:val="505050"/>
          <w:sz w:val="18"/>
        </w:rPr>
        <w:t>Collocations: hot dog, dog walker</w:t>
        <w:br/>
      </w:r>
      <w:r>
        <w:rPr>
          <w:color w:val="505050"/>
          <w:sz w:val="18"/>
        </w:rPr>
        <w:t>Synonyms: canine, puppy, hound</w:t>
        <w:br/>
      </w:r>
      <w:r>
        <w:rPr>
          <w:color w:val="505050"/>
          <w:sz w:val="18"/>
        </w:rPr>
        <w:t>Antonyms: cat</w:t>
        <w:br/>
      </w:r>
    </w:p>
    <w:p>
      <w:pPr>
        <w:spacing w:before="0" w:after="40"/>
        <w:ind w:left="283"/>
      </w:pPr>
      <w:r>
        <w:rPr>
          <w:i/>
          <w:sz w:val="20"/>
        </w:rPr>
        <w:t>📝 I have a pet dog.</w:t>
      </w:r>
      <w:r>
        <w:br/>
      </w:r>
      <w:r>
        <w:rPr>
          <w:color w:val="006400"/>
          <w:sz w:val="20"/>
        </w:rPr>
        <w:t xml:space="preserve">    → Tôi có một con chó cưng.</w:t>
      </w:r>
    </w:p>
    <w:p>
      <w:pPr>
        <w:spacing w:before="0" w:after="40"/>
        <w:ind w:left="283"/>
      </w:pPr>
      <w:r>
        <w:rPr>
          <w:color w:val="005078"/>
          <w:sz w:val="18"/>
        </w:rPr>
        <w:t>💡 Động vật nuôi phổ biến nhất ở phương Tây. 'Hot dog' = xúc xích kẹp bánh mì (không liên quan đến chó).</w:t>
      </w:r>
    </w:p>
    <w:p>
      <w:pPr>
        <w:spacing w:before="0" w:after="40"/>
        <w:ind w:left="283"/>
      </w:pPr>
      <w:r>
        <w:rPr>
          <w:i/>
          <w:sz w:val="18"/>
        </w:rPr>
        <w:t>✏️ My dog likes to play in the park.</w:t>
      </w:r>
      <w:r>
        <w:br/>
      </w:r>
      <w:r>
        <w:rPr>
          <w:color w:val="006400"/>
          <w:sz w:val="18"/>
        </w:rPr>
        <w:t xml:space="preserve">    → Con chó của tôi thích chơi trong công viên.</w:t>
      </w:r>
      <w:r>
        <w:br/>
      </w:r>
      <w:r>
        <w:rPr>
          <w:i/>
          <w:sz w:val="18"/>
        </w:rPr>
        <w:t>✏️ Dogs are loyal animals.</w:t>
      </w:r>
      <w:r>
        <w:br/>
      </w:r>
      <w:r>
        <w:rPr>
          <w:color w:val="006400"/>
          <w:sz w:val="18"/>
        </w:rPr>
        <w:t xml:space="preserve">    → Chó là loài động vật trung thành.</w:t>
      </w:r>
    </w:p>
    <w:p>
      <w:pPr>
        <w:spacing w:before="0" w:after="80"/>
        <w:ind w:left="283"/>
      </w:pPr>
      <w:r>
        <w:rPr>
          <w:color w:val="643C00"/>
          <w:sz w:val="18"/>
        </w:rPr>
        <w:t>🔗 Patterns: pet dog | walk the dog | dog + noun | a dog's life</w:t>
      </w:r>
    </w:p>
    <w:p>
      <w:pPr>
        <w:spacing w:before="120" w:after="40"/>
      </w:pPr>
      <w:r>
        <w:rPr>
          <w:b/>
          <w:sz w:val="24"/>
        </w:rPr>
        <w:t>dollar</w:t>
      </w:r>
      <w:r>
        <w:rPr>
          <w:sz w:val="22"/>
        </w:rPr>
        <w:t xml:space="preserve">  —  Đô la — The basic unit of money in the US and some other countries</w:t>
      </w:r>
    </w:p>
    <w:p>
      <w:pPr>
        <w:spacing w:before="0" w:after="40"/>
        <w:ind w:left="283"/>
      </w:pPr>
      <w:r>
        <w:rPr>
          <w:color w:val="505050"/>
          <w:sz w:val="18"/>
        </w:rPr>
        <w:t>Phát âm: DAH-ler</w:t>
        <w:br/>
      </w:r>
      <w:r>
        <w:rPr>
          <w:color w:val="505050"/>
          <w:sz w:val="18"/>
        </w:rPr>
        <w:t>Collocations: US dollar, dollar bill, million dollars</w:t>
        <w:br/>
      </w:r>
      <w:r>
        <w:rPr>
          <w:color w:val="505050"/>
          <w:sz w:val="18"/>
        </w:rPr>
        <w:t>Synonyms: buck, currency, money</w:t>
        <w:br/>
      </w:r>
    </w:p>
    <w:p>
      <w:pPr>
        <w:spacing w:before="0" w:after="40"/>
        <w:ind w:left="283"/>
      </w:pPr>
      <w:r>
        <w:rPr>
          <w:i/>
          <w:sz w:val="20"/>
        </w:rPr>
        <w:t>📝 This book costs ten dollars.</w:t>
      </w:r>
      <w:r>
        <w:br/>
      </w:r>
      <w:r>
        <w:rPr>
          <w:color w:val="006400"/>
          <w:sz w:val="20"/>
        </w:rPr>
        <w:t xml:space="preserve">    → Cuốn sách này giá mười đô la.</w:t>
      </w:r>
    </w:p>
    <w:p>
      <w:pPr>
        <w:spacing w:before="0" w:after="40"/>
        <w:ind w:left="283"/>
      </w:pPr>
      <w:r>
        <w:rPr>
          <w:color w:val="005078"/>
          <w:sz w:val="18"/>
        </w:rPr>
        <w:t>💡 'Buck' là cách nói thân mật của 'dollar'. Ký hiệu $ đặt trước số ($10). Người Việt thường gọi là 'đô'.</w:t>
      </w:r>
    </w:p>
    <w:p>
      <w:pPr>
        <w:spacing w:before="0" w:after="40"/>
        <w:ind w:left="283"/>
      </w:pPr>
      <w:r>
        <w:rPr>
          <w:i/>
          <w:sz w:val="18"/>
        </w:rPr>
        <w:t>✏️ Can I borrow five dollars?</w:t>
      </w:r>
      <w:r>
        <w:br/>
      </w:r>
      <w:r>
        <w:rPr>
          <w:color w:val="006400"/>
          <w:sz w:val="18"/>
        </w:rPr>
        <w:t xml:space="preserve">    → Cho tôi mượn năm đô la được không?</w:t>
      </w:r>
      <w:r>
        <w:br/>
      </w:r>
      <w:r>
        <w:rPr>
          <w:i/>
          <w:sz w:val="18"/>
        </w:rPr>
        <w:t>✏️ The exchange rate is 25,000 dong per dollar.</w:t>
      </w:r>
      <w:r>
        <w:br/>
      </w:r>
      <w:r>
        <w:rPr>
          <w:color w:val="006400"/>
          <w:sz w:val="18"/>
        </w:rPr>
        <w:t xml:space="preserve">    → Tỷ giá là 25.000 đồng một đô la.</w:t>
      </w:r>
    </w:p>
    <w:p>
      <w:pPr>
        <w:spacing w:before="0" w:after="80"/>
        <w:ind w:left="283"/>
      </w:pPr>
      <w:r>
        <w:rPr>
          <w:color w:val="643C00"/>
          <w:sz w:val="18"/>
        </w:rPr>
        <w:t>🔗 Patterns: US dollar | dollar bill | a million dollars</w:t>
      </w:r>
    </w:p>
    <w:p>
      <w:pPr>
        <w:spacing w:before="120" w:after="40"/>
      </w:pPr>
      <w:r>
        <w:rPr>
          <w:b/>
          <w:sz w:val="24"/>
        </w:rPr>
        <w:t>door</w:t>
      </w:r>
      <w:r>
        <w:rPr>
          <w:sz w:val="22"/>
        </w:rPr>
        <w:t xml:space="preserve">  —  Cửa — A movable barrier at the entrance</w:t>
      </w:r>
    </w:p>
    <w:p>
      <w:pPr>
        <w:spacing w:before="0" w:after="40"/>
        <w:ind w:left="283"/>
      </w:pPr>
      <w:r>
        <w:rPr>
          <w:color w:val="505050"/>
          <w:sz w:val="18"/>
        </w:rPr>
        <w:t>Phát âm: DOR</w:t>
        <w:br/>
      </w:r>
      <w:r>
        <w:rPr>
          <w:color w:val="505050"/>
          <w:sz w:val="18"/>
        </w:rPr>
        <w:t>Collocations: front door, next door</w:t>
        <w:br/>
      </w:r>
      <w:r>
        <w:rPr>
          <w:color w:val="505050"/>
          <w:sz w:val="18"/>
        </w:rPr>
        <w:t>Synonyms: entrance, gate</w:t>
        <w:br/>
      </w:r>
    </w:p>
    <w:p>
      <w:pPr>
        <w:spacing w:before="0" w:after="40"/>
        <w:ind w:left="283"/>
      </w:pPr>
      <w:r>
        <w:rPr>
          <w:i/>
          <w:sz w:val="20"/>
        </w:rPr>
        <w:t>📝 Please close the door.</w:t>
      </w:r>
      <w:r>
        <w:br/>
      </w:r>
      <w:r>
        <w:rPr>
          <w:color w:val="006400"/>
          <w:sz w:val="20"/>
        </w:rPr>
        <w:t xml:space="preserve">    → Xin hãy đóng cửa.</w:t>
      </w:r>
    </w:p>
    <w:p>
      <w:pPr>
        <w:spacing w:before="0" w:after="40"/>
        <w:ind w:left="283"/>
      </w:pPr>
      <w:r>
        <w:rPr>
          <w:color w:val="005078"/>
          <w:sz w:val="18"/>
        </w:rPr>
        <w:t>💡 'Door' là cửa ra vào (khác 'window' = cửa sổ). 'Next door' = nhà bên cạnh. 'Knock on the door' = gõ cửa.</w:t>
      </w:r>
    </w:p>
    <w:p>
      <w:pPr>
        <w:spacing w:before="0" w:after="40"/>
        <w:ind w:left="283"/>
      </w:pPr>
      <w:r>
        <w:rPr>
          <w:i/>
          <w:sz w:val="18"/>
        </w:rPr>
        <w:t>✏️ Someone is knocking on the door.</w:t>
      </w:r>
      <w:r>
        <w:br/>
      </w:r>
      <w:r>
        <w:rPr>
          <w:color w:val="006400"/>
          <w:sz w:val="18"/>
        </w:rPr>
        <w:t xml:space="preserve">    → Có ai đó đang gõ cửa.</w:t>
      </w:r>
      <w:r>
        <w:br/>
      </w:r>
      <w:r>
        <w:rPr>
          <w:i/>
          <w:sz w:val="18"/>
        </w:rPr>
        <w:t>✏️ The office is next door to the bank.</w:t>
      </w:r>
      <w:r>
        <w:br/>
      </w:r>
      <w:r>
        <w:rPr>
          <w:color w:val="006400"/>
          <w:sz w:val="18"/>
        </w:rPr>
        <w:t xml:space="preserve">    → Văn phòng ở ngay cạnh ngân hàng.</w:t>
      </w:r>
    </w:p>
    <w:p>
      <w:pPr>
        <w:spacing w:before="0" w:after="80"/>
        <w:ind w:left="283"/>
      </w:pPr>
      <w:r>
        <w:rPr>
          <w:color w:val="643C00"/>
          <w:sz w:val="18"/>
        </w:rPr>
        <w:t>🔗 Patterns: open/close the door | knock on the door | next door | front/back door</w:t>
      </w:r>
    </w:p>
    <w:p>
      <w:pPr>
        <w:spacing w:before="120" w:after="40"/>
      </w:pPr>
      <w:r>
        <w:rPr>
          <w:b/>
          <w:sz w:val="24"/>
        </w:rPr>
        <w:t>dream</w:t>
      </w:r>
      <w:r>
        <w:rPr>
          <w:sz w:val="22"/>
        </w:rPr>
        <w:t xml:space="preserve">  —  Giấc mơ; ước mơ — Images during sleep; a strong wish</w:t>
      </w:r>
    </w:p>
    <w:p>
      <w:pPr>
        <w:spacing w:before="0" w:after="40"/>
        <w:ind w:left="283"/>
      </w:pPr>
      <w:r>
        <w:rPr>
          <w:color w:val="505050"/>
          <w:sz w:val="18"/>
        </w:rPr>
        <w:t>Phát âm: DREEM</w:t>
        <w:br/>
      </w:r>
      <w:r>
        <w:rPr>
          <w:color w:val="505050"/>
          <w:sz w:val="18"/>
        </w:rPr>
        <w:t>Collocations: dream of, dream come true, dream job</w:t>
        <w:br/>
      </w:r>
      <w:r>
        <w:rPr>
          <w:color w:val="505050"/>
          <w:sz w:val="18"/>
        </w:rPr>
        <w:t>Synonyms: vision, aspiration, goal, fantasy</w:t>
        <w:br/>
      </w:r>
      <w:r>
        <w:rPr>
          <w:color w:val="505050"/>
          <w:sz w:val="18"/>
        </w:rPr>
        <w:t>Antonyms: reality, nightmare</w:t>
        <w:br/>
      </w:r>
    </w:p>
    <w:p>
      <w:pPr>
        <w:spacing w:before="0" w:after="40"/>
        <w:ind w:left="283"/>
      </w:pPr>
      <w:r>
        <w:rPr>
          <w:i/>
          <w:sz w:val="20"/>
        </w:rPr>
        <w:t>📝 My dream is to become a software engineer.</w:t>
      </w:r>
      <w:r>
        <w:br/>
      </w:r>
      <w:r>
        <w:rPr>
          <w:color w:val="006400"/>
          <w:sz w:val="20"/>
        </w:rPr>
        <w:t xml:space="preserve">    → Ước mơ của tôi là trở thành kỹ sư phần mềm.</w:t>
      </w:r>
    </w:p>
    <w:p>
      <w:pPr>
        <w:spacing w:before="0" w:after="40"/>
        <w:ind w:left="283"/>
      </w:pPr>
      <w:r>
        <w:rPr>
          <w:color w:val="005078"/>
          <w:sz w:val="18"/>
        </w:rPr>
        <w:t>💡 Dùng cho giấc mơ khi ngủ hoặc ước mơ trong đời. 'Dream of/about' = mơ về.</w:t>
      </w:r>
    </w:p>
    <w:p>
      <w:pPr>
        <w:spacing w:before="0" w:after="40"/>
        <w:ind w:left="283"/>
      </w:pPr>
      <w:r>
        <w:rPr>
          <w:i/>
          <w:sz w:val="18"/>
        </w:rPr>
        <w:t>✏️ I had a strange dream last night.</w:t>
      </w:r>
      <w:r>
        <w:br/>
      </w:r>
      <w:r>
        <w:rPr>
          <w:color w:val="006400"/>
          <w:sz w:val="18"/>
        </w:rPr>
        <w:t xml:space="preserve">    → Tôi có giấc mơ kỳ lạ đêm qua.</w:t>
      </w:r>
      <w:r>
        <w:br/>
      </w:r>
      <w:r>
        <w:rPr>
          <w:i/>
          <w:sz w:val="18"/>
        </w:rPr>
        <w:t>✏️ She dreams of traveling the world.</w:t>
      </w:r>
      <w:r>
        <w:br/>
      </w:r>
      <w:r>
        <w:rPr>
          <w:color w:val="006400"/>
          <w:sz w:val="18"/>
        </w:rPr>
        <w:t xml:space="preserve">    → Cô ấy mơ ước đi vòng quanh thế giới.</w:t>
      </w:r>
    </w:p>
    <w:p>
      <w:pPr>
        <w:spacing w:before="0" w:after="80"/>
        <w:ind w:left="283"/>
      </w:pPr>
      <w:r>
        <w:rPr>
          <w:color w:val="643C00"/>
          <w:sz w:val="18"/>
        </w:rPr>
        <w:t>🔗 Patterns: dream of/about | dream come true | dream job/house</w:t>
      </w:r>
    </w:p>
    <w:p>
      <w:pPr>
        <w:spacing w:before="120" w:after="40"/>
      </w:pPr>
      <w:r>
        <w:rPr>
          <w:b/>
          <w:sz w:val="24"/>
        </w:rPr>
        <w:t>dress</w:t>
      </w:r>
      <w:r>
        <w:rPr>
          <w:sz w:val="22"/>
        </w:rPr>
        <w:t xml:space="preserve">  —  Váy; mặc quần áo — A one-piece garment for women; to put on clothes</w:t>
      </w:r>
    </w:p>
    <w:p>
      <w:pPr>
        <w:spacing w:before="0" w:after="40"/>
        <w:ind w:left="283"/>
      </w:pPr>
      <w:r>
        <w:rPr>
          <w:color w:val="505050"/>
          <w:sz w:val="18"/>
        </w:rPr>
        <w:t>Phát âm: DRES</w:t>
        <w:br/>
      </w:r>
      <w:r>
        <w:rPr>
          <w:color w:val="505050"/>
          <w:sz w:val="18"/>
        </w:rPr>
        <w:t>Collocations: dress code, dress up, wedding dress</w:t>
        <w:br/>
      </w:r>
      <w:r>
        <w:rPr>
          <w:color w:val="505050"/>
          <w:sz w:val="18"/>
        </w:rPr>
        <w:t>Synonyms: gown, outfit, attire, clothe</w:t>
        <w:br/>
      </w:r>
      <w:r>
        <w:rPr>
          <w:color w:val="505050"/>
          <w:sz w:val="18"/>
        </w:rPr>
        <w:t>Antonyms: undress</w:t>
        <w:br/>
      </w:r>
    </w:p>
    <w:p>
      <w:pPr>
        <w:spacing w:before="0" w:after="40"/>
        <w:ind w:left="283"/>
      </w:pPr>
      <w:r>
        <w:rPr>
          <w:i/>
          <w:sz w:val="20"/>
        </w:rPr>
        <w:t>📝 She wore a beautiful dress.</w:t>
      </w:r>
      <w:r>
        <w:br/>
      </w:r>
      <w:r>
        <w:rPr>
          <w:color w:val="006400"/>
          <w:sz w:val="20"/>
        </w:rPr>
        <w:t xml:space="preserve">    → Cô ấy mặc một chiếc váy đẹp.</w:t>
      </w:r>
    </w:p>
    <w:p>
      <w:pPr>
        <w:spacing w:before="0" w:after="40"/>
        <w:ind w:left="283"/>
      </w:pPr>
      <w:r>
        <w:rPr>
          <w:color w:val="005078"/>
          <w:sz w:val="18"/>
        </w:rPr>
        <w:t>💡 Danh từ: váy liền (cho nữ). Động từ: mặc quần áo. 'Dress up' = ăn mặc đẹp/hóa trang. 'Dress code' = quy định trang phục.</w:t>
      </w:r>
    </w:p>
    <w:p>
      <w:pPr>
        <w:spacing w:before="0" w:after="40"/>
        <w:ind w:left="283"/>
      </w:pPr>
      <w:r>
        <w:rPr>
          <w:i/>
          <w:sz w:val="18"/>
        </w:rPr>
        <w:t>✏️ You need to dress formally for the event.</w:t>
      </w:r>
      <w:r>
        <w:br/>
      </w:r>
      <w:r>
        <w:rPr>
          <w:color w:val="006400"/>
          <w:sz w:val="18"/>
        </w:rPr>
        <w:t xml:space="preserve">    → Bạn cần mặc trang trọng cho sự kiện.</w:t>
      </w:r>
      <w:r>
        <w:br/>
      </w:r>
      <w:r>
        <w:rPr>
          <w:i/>
          <w:sz w:val="18"/>
        </w:rPr>
        <w:t>✏️ What's the dress code for the office?</w:t>
      </w:r>
      <w:r>
        <w:br/>
      </w:r>
      <w:r>
        <w:rPr>
          <w:color w:val="006400"/>
          <w:sz w:val="18"/>
        </w:rPr>
        <w:t xml:space="preserve">    → Quy định trang phục ở văn phòng là gì?</w:t>
      </w:r>
    </w:p>
    <w:p>
      <w:pPr>
        <w:spacing w:before="0" w:after="80"/>
        <w:ind w:left="283"/>
      </w:pPr>
      <w:r>
        <w:rPr>
          <w:color w:val="643C00"/>
          <w:sz w:val="18"/>
        </w:rPr>
        <w:t>🔗 Patterns: dress up | dress code | wedding dress</w:t>
      </w:r>
    </w:p>
    <w:p>
      <w:pPr>
        <w:spacing w:before="120" w:after="40"/>
      </w:pPr>
      <w:r>
        <w:rPr>
          <w:b/>
          <w:sz w:val="24"/>
        </w:rPr>
        <w:t>drink</w:t>
      </w:r>
      <w:r>
        <w:rPr>
          <w:sz w:val="22"/>
        </w:rPr>
        <w:t xml:space="preserve">  —  Uống — To take liquid into the mouth</w:t>
      </w:r>
    </w:p>
    <w:p>
      <w:pPr>
        <w:spacing w:before="0" w:after="40"/>
        <w:ind w:left="283"/>
      </w:pPr>
      <w:r>
        <w:rPr>
          <w:color w:val="505050"/>
          <w:sz w:val="18"/>
        </w:rPr>
        <w:t>Phát âm: DRINK</w:t>
        <w:br/>
      </w:r>
      <w:r>
        <w:rPr>
          <w:color w:val="505050"/>
          <w:sz w:val="18"/>
        </w:rPr>
        <w:t>Collocations: soft drink, have a drink</w:t>
        <w:br/>
      </w:r>
      <w:r>
        <w:rPr>
          <w:color w:val="505050"/>
          <w:sz w:val="18"/>
        </w:rPr>
        <w:t>Synonyms: sip, beverage</w:t>
        <w:br/>
      </w:r>
    </w:p>
    <w:p>
      <w:pPr>
        <w:spacing w:before="0" w:after="40"/>
        <w:ind w:left="283"/>
      </w:pPr>
      <w:r>
        <w:rPr>
          <w:i/>
          <w:sz w:val="20"/>
        </w:rPr>
        <w:t>📝 You should drink more water.</w:t>
      </w:r>
      <w:r>
        <w:br/>
      </w:r>
      <w:r>
        <w:rPr>
          <w:color w:val="006400"/>
          <w:sz w:val="20"/>
        </w:rPr>
        <w:t xml:space="preserve">    → Bạn nên uống nhiều nước hơn.</w:t>
      </w:r>
    </w:p>
    <w:p>
      <w:pPr>
        <w:spacing w:before="0" w:after="40"/>
        <w:ind w:left="283"/>
      </w:pPr>
      <w:r>
        <w:rPr>
          <w:color w:val="005078"/>
          <w:sz w:val="18"/>
        </w:rPr>
        <w:t>💡 'Drink' vừa là động từ (uống) vừa là danh từ (đồ uống). 'Have a drink' = uống gì đó. 'Soft drink' = nước ngọt.</w:t>
      </w:r>
    </w:p>
    <w:p>
      <w:pPr>
        <w:spacing w:before="0" w:after="40"/>
        <w:ind w:left="283"/>
      </w:pPr>
      <w:r>
        <w:rPr>
          <w:i/>
          <w:sz w:val="18"/>
        </w:rPr>
        <w:t>✏️ Would you like something to drink?</w:t>
      </w:r>
      <w:r>
        <w:br/>
      </w:r>
      <w:r>
        <w:rPr>
          <w:color w:val="006400"/>
          <w:sz w:val="18"/>
        </w:rPr>
        <w:t xml:space="preserve">    → Bạn muốn uống gì không?</w:t>
      </w:r>
      <w:r>
        <w:br/>
      </w:r>
      <w:r>
        <w:rPr>
          <w:i/>
          <w:sz w:val="18"/>
        </w:rPr>
        <w:t>✏️ I don't drink coffee after 5 PM.</w:t>
      </w:r>
      <w:r>
        <w:br/>
      </w:r>
      <w:r>
        <w:rPr>
          <w:color w:val="006400"/>
          <w:sz w:val="18"/>
        </w:rPr>
        <w:t xml:space="preserve">    → Tôi không uống cà phê sau 5 giờ chiều.</w:t>
      </w:r>
    </w:p>
    <w:p>
      <w:pPr>
        <w:spacing w:before="0" w:after="80"/>
        <w:ind w:left="283"/>
      </w:pPr>
      <w:r>
        <w:rPr>
          <w:color w:val="643C00"/>
          <w:sz w:val="18"/>
        </w:rPr>
        <w:t>🔗 Patterns: drink + liquid | have a drink | something to drink</w:t>
      </w:r>
    </w:p>
    <w:p>
      <w:pPr>
        <w:spacing w:before="120" w:after="40"/>
      </w:pPr>
      <w:r>
        <w:rPr>
          <w:b/>
          <w:sz w:val="24"/>
        </w:rPr>
        <w:t>drive</w:t>
      </w:r>
      <w:r>
        <w:rPr>
          <w:sz w:val="22"/>
        </w:rPr>
        <w:t xml:space="preserve">  —  Lái xe — To operate and control a vehicle</w:t>
      </w:r>
    </w:p>
    <w:p>
      <w:pPr>
        <w:spacing w:before="0" w:after="40"/>
        <w:ind w:left="283"/>
      </w:pPr>
      <w:r>
        <w:rPr>
          <w:color w:val="505050"/>
          <w:sz w:val="18"/>
        </w:rPr>
        <w:t>Phát âm: DRYVE</w:t>
        <w:br/>
      </w:r>
      <w:r>
        <w:rPr>
          <w:color w:val="505050"/>
          <w:sz w:val="18"/>
        </w:rPr>
        <w:t>Collocations: drive a car, drive home, test drive</w:t>
        <w:br/>
      </w:r>
      <w:r>
        <w:rPr>
          <w:color w:val="505050"/>
          <w:sz w:val="18"/>
        </w:rPr>
        <w:t>Synonyms: operate, steer, ride</w:t>
        <w:br/>
      </w:r>
      <w:r>
        <w:rPr>
          <w:color w:val="505050"/>
          <w:sz w:val="18"/>
        </w:rPr>
        <w:t>Antonyms: walk, ride</w:t>
        <w:br/>
      </w:r>
    </w:p>
    <w:p>
      <w:pPr>
        <w:spacing w:before="0" w:after="40"/>
        <w:ind w:left="283"/>
      </w:pPr>
      <w:r>
        <w:rPr>
          <w:i/>
          <w:sz w:val="20"/>
        </w:rPr>
        <w:t>📝 I drive to work every morning.</w:t>
      </w:r>
      <w:r>
        <w:br/>
      </w:r>
      <w:r>
        <w:rPr>
          <w:color w:val="006400"/>
          <w:sz w:val="20"/>
        </w:rPr>
        <w:t xml:space="preserve">    → Tôi lái xe đi làm mỗi sáng.</w:t>
      </w:r>
    </w:p>
    <w:p>
      <w:pPr>
        <w:spacing w:before="0" w:after="40"/>
        <w:ind w:left="283"/>
      </w:pPr>
      <w:r>
        <w:rPr>
          <w:color w:val="005078"/>
          <w:sz w:val="18"/>
        </w:rPr>
        <w:t>💡 Quá khứ: drove, quá khứ phân từ: driven. 'Drive someone crazy' nghĩa là làm ai phát điên. 'Driver's license' là bằng lái.</w:t>
      </w:r>
    </w:p>
    <w:p>
      <w:pPr>
        <w:spacing w:before="0" w:after="40"/>
        <w:ind w:left="283"/>
      </w:pPr>
      <w:r>
        <w:rPr>
          <w:i/>
          <w:sz w:val="18"/>
        </w:rPr>
        <w:t>✏️ Can you drive me to the airport?</w:t>
      </w:r>
      <w:r>
        <w:br/>
      </w:r>
      <w:r>
        <w:rPr>
          <w:color w:val="006400"/>
          <w:sz w:val="18"/>
        </w:rPr>
        <w:t xml:space="preserve">    → Bạn có thể lái xe đưa tôi ra sân bay không?</w:t>
      </w:r>
      <w:r>
        <w:br/>
      </w:r>
      <w:r>
        <w:rPr>
          <w:i/>
          <w:sz w:val="18"/>
        </w:rPr>
        <w:t>✏️ It's a two-hour drive from here.</w:t>
      </w:r>
      <w:r>
        <w:br/>
      </w:r>
      <w:r>
        <w:rPr>
          <w:color w:val="006400"/>
          <w:sz w:val="18"/>
        </w:rPr>
        <w:t xml:space="preserve">    → Từ đây lái xe mất hai tiếng.</w:t>
      </w:r>
    </w:p>
    <w:p>
      <w:pPr>
        <w:spacing w:before="0" w:after="80"/>
        <w:ind w:left="283"/>
      </w:pPr>
      <w:r>
        <w:rPr>
          <w:color w:val="643C00"/>
          <w:sz w:val="18"/>
        </w:rPr>
        <w:t>🔗 Patterns: drive a car | drive to work | drive someone crazy</w:t>
      </w:r>
    </w:p>
    <w:p>
      <w:pPr>
        <w:pStyle w:val="Heading2"/>
      </w:pPr>
      <w:r>
        <w:t>E</w:t>
      </w:r>
    </w:p>
    <w:p>
      <w:pPr>
        <w:spacing w:before="120" w:after="40"/>
      </w:pPr>
      <w:r>
        <w:rPr>
          <w:b/>
          <w:sz w:val="24"/>
        </w:rPr>
        <w:t>ear</w:t>
      </w:r>
      <w:r>
        <w:rPr>
          <w:sz w:val="22"/>
        </w:rPr>
        <w:t xml:space="preserve">  —  Tai — The organ on the side of the head used for hearing</w:t>
      </w:r>
    </w:p>
    <w:p>
      <w:pPr>
        <w:spacing w:before="0" w:after="40"/>
        <w:ind w:left="283"/>
      </w:pPr>
      <w:r>
        <w:rPr>
          <w:color w:val="505050"/>
          <w:sz w:val="18"/>
        </w:rPr>
        <w:t>Phát âm: EER</w:t>
        <w:br/>
      </w:r>
      <w:r>
        <w:rPr>
          <w:color w:val="505050"/>
          <w:sz w:val="18"/>
        </w:rPr>
        <w:t>Collocations: ear ache, by ear, ear ring</w:t>
        <w:br/>
      </w:r>
      <w:r>
        <w:rPr>
          <w:color w:val="505050"/>
          <w:sz w:val="18"/>
        </w:rPr>
        <w:t>Synonyms: hearing organ, lobe</w:t>
        <w:br/>
      </w:r>
    </w:p>
    <w:p>
      <w:pPr>
        <w:spacing w:before="0" w:after="40"/>
        <w:ind w:left="283"/>
      </w:pPr>
      <w:r>
        <w:rPr>
          <w:i/>
          <w:sz w:val="20"/>
        </w:rPr>
        <w:t>📝 She whispered something in my ear.</w:t>
      </w:r>
      <w:r>
        <w:br/>
      </w:r>
      <w:r>
        <w:rPr>
          <w:color w:val="006400"/>
          <w:sz w:val="20"/>
        </w:rPr>
        <w:t xml:space="preserve">    → Cô ấy thì thầm điều gì đó vào tai tôi.</w:t>
      </w:r>
    </w:p>
    <w:p>
      <w:pPr>
        <w:spacing w:before="0" w:after="40"/>
        <w:ind w:left="283"/>
      </w:pPr>
      <w:r>
        <w:rPr>
          <w:color w:val="005078"/>
          <w:sz w:val="18"/>
        </w:rPr>
        <w:t>💡 'Play by ear' nghĩa là chơi nhạc không cần bản nhạc hoặc tùy cơ ứng biến. 'Earring' là bông tai.</w:t>
      </w:r>
    </w:p>
    <w:p>
      <w:pPr>
        <w:spacing w:before="0" w:after="40"/>
        <w:ind w:left="283"/>
      </w:pPr>
      <w:r>
        <w:rPr>
          <w:i/>
          <w:sz w:val="18"/>
        </w:rPr>
        <w:t>✏️ I have a pain in my left ear.</w:t>
      </w:r>
      <w:r>
        <w:br/>
      </w:r>
      <w:r>
        <w:rPr>
          <w:color w:val="006400"/>
          <w:sz w:val="18"/>
        </w:rPr>
        <w:t xml:space="preserve">    → Tôi bị đau tai trái.</w:t>
      </w:r>
      <w:r>
        <w:br/>
      </w:r>
      <w:r>
        <w:rPr>
          <w:i/>
          <w:sz w:val="18"/>
        </w:rPr>
        <w:t>✏️ Let's play it by ear and see what happens.</w:t>
      </w:r>
      <w:r>
        <w:br/>
      </w:r>
      <w:r>
        <w:rPr>
          <w:color w:val="006400"/>
          <w:sz w:val="18"/>
        </w:rPr>
        <w:t xml:space="preserve">    → Hãy tùy cơ ứng biến xem sao.</w:t>
      </w:r>
    </w:p>
    <w:p>
      <w:pPr>
        <w:spacing w:before="0" w:after="80"/>
        <w:ind w:left="283"/>
      </w:pPr>
      <w:r>
        <w:rPr>
          <w:color w:val="643C00"/>
          <w:sz w:val="18"/>
        </w:rPr>
        <w:t>🔗 Patterns: by ear | earache | earring</w:t>
      </w:r>
    </w:p>
    <w:p>
      <w:pPr>
        <w:spacing w:before="120" w:after="40"/>
      </w:pPr>
      <w:r>
        <w:rPr>
          <w:b/>
          <w:sz w:val="24"/>
        </w:rPr>
        <w:t>easy</w:t>
      </w:r>
      <w:r>
        <w:rPr>
          <w:sz w:val="22"/>
        </w:rPr>
        <w:t xml:space="preserve">  —  Dễ, dễ dàng — Not difficult</w:t>
      </w:r>
    </w:p>
    <w:p>
      <w:pPr>
        <w:spacing w:before="0" w:after="40"/>
        <w:ind w:left="283"/>
      </w:pPr>
      <w:r>
        <w:rPr>
          <w:color w:val="505050"/>
          <w:sz w:val="18"/>
        </w:rPr>
        <w:t>Phát âm: EE-zee</w:t>
        <w:br/>
      </w:r>
      <w:r>
        <w:rPr>
          <w:color w:val="505050"/>
          <w:sz w:val="18"/>
        </w:rPr>
        <w:t>Collocations: easy to use, take it easy</w:t>
        <w:br/>
      </w:r>
      <w:r>
        <w:rPr>
          <w:color w:val="505050"/>
          <w:sz w:val="18"/>
        </w:rPr>
        <w:t>Synonyms: simple, straightforward</w:t>
        <w:br/>
      </w:r>
      <w:r>
        <w:rPr>
          <w:color w:val="505050"/>
          <w:sz w:val="18"/>
        </w:rPr>
        <w:t>Antonyms: hard, difficult</w:t>
        <w:br/>
      </w:r>
    </w:p>
    <w:p>
      <w:pPr>
        <w:spacing w:before="0" w:after="40"/>
        <w:ind w:left="283"/>
      </w:pPr>
      <w:r>
        <w:rPr>
          <w:i/>
          <w:sz w:val="20"/>
        </w:rPr>
        <w:t>📝 This exercise is easy.</w:t>
      </w:r>
      <w:r>
        <w:br/>
      </w:r>
      <w:r>
        <w:rPr>
          <w:color w:val="006400"/>
          <w:sz w:val="20"/>
        </w:rPr>
        <w:t xml:space="preserve">    → Bài tập này dễ.</w:t>
      </w:r>
    </w:p>
    <w:p>
      <w:pPr>
        <w:spacing w:before="0" w:after="40"/>
        <w:ind w:left="283"/>
      </w:pPr>
      <w:r>
        <w:rPr>
          <w:color w:val="005078"/>
          <w:sz w:val="18"/>
        </w:rPr>
        <w:t>💡 Dùng 'easy to + verb' rất phổ biến. 'Take it easy' nghĩa là bình tĩnh/thư giãn. Khác 'simple' (đơn giản về cấu trúc).</w:t>
      </w:r>
    </w:p>
    <w:p>
      <w:pPr>
        <w:spacing w:before="0" w:after="40"/>
        <w:ind w:left="283"/>
      </w:pPr>
      <w:r>
        <w:rPr>
          <w:i/>
          <w:sz w:val="18"/>
        </w:rPr>
        <w:t>✏️ English is not easy to learn at first.</w:t>
      </w:r>
      <w:r>
        <w:br/>
      </w:r>
      <w:r>
        <w:rPr>
          <w:color w:val="006400"/>
          <w:sz w:val="18"/>
        </w:rPr>
        <w:t xml:space="preserve">    → Tiếng Anh không dễ học lúc đầu.</w:t>
      </w:r>
      <w:r>
        <w:br/>
      </w:r>
      <w:r>
        <w:rPr>
          <w:i/>
          <w:sz w:val="18"/>
        </w:rPr>
        <w:t>✏️ Take it easy, everything will be fine.</w:t>
      </w:r>
      <w:r>
        <w:br/>
      </w:r>
      <w:r>
        <w:rPr>
          <w:color w:val="006400"/>
          <w:sz w:val="18"/>
        </w:rPr>
        <w:t xml:space="preserve">    → Bình tĩnh đi, mọi thứ sẽ ổn thôi.</w:t>
      </w:r>
    </w:p>
    <w:p>
      <w:pPr>
        <w:spacing w:before="0" w:after="80"/>
        <w:ind w:left="283"/>
      </w:pPr>
      <w:r>
        <w:rPr>
          <w:color w:val="643C00"/>
          <w:sz w:val="18"/>
        </w:rPr>
        <w:t>🔗 Patterns: easy + to do sth | easy + for sb | take it easy | it is easy</w:t>
      </w:r>
    </w:p>
    <w:p>
      <w:pPr>
        <w:spacing w:before="120" w:after="40"/>
      </w:pPr>
      <w:r>
        <w:rPr>
          <w:b/>
          <w:sz w:val="24"/>
        </w:rPr>
        <w:t>eat</w:t>
      </w:r>
      <w:r>
        <w:rPr>
          <w:sz w:val="22"/>
        </w:rPr>
        <w:t xml:space="preserve">  —  Ăn — To put food into the mouth and swallow</w:t>
      </w:r>
    </w:p>
    <w:p>
      <w:pPr>
        <w:spacing w:before="0" w:after="40"/>
        <w:ind w:left="283"/>
      </w:pPr>
      <w:r>
        <w:rPr>
          <w:color w:val="505050"/>
          <w:sz w:val="18"/>
        </w:rPr>
        <w:t>Phát âm: EET</w:t>
        <w:br/>
      </w:r>
      <w:r>
        <w:rPr>
          <w:color w:val="505050"/>
          <w:sz w:val="18"/>
        </w:rPr>
        <w:t>Collocations: eat out, eat breakfast, eat healthy</w:t>
        <w:br/>
      </w:r>
      <w:r>
        <w:rPr>
          <w:color w:val="505050"/>
          <w:sz w:val="18"/>
        </w:rPr>
        <w:t>Synonyms: consume, dine</w:t>
        <w:br/>
      </w:r>
      <w:r>
        <w:rPr>
          <w:color w:val="505050"/>
          <w:sz w:val="18"/>
        </w:rPr>
        <w:t>Antonyms: fast, starve</w:t>
        <w:br/>
      </w:r>
    </w:p>
    <w:p>
      <w:pPr>
        <w:spacing w:before="0" w:after="40"/>
        <w:ind w:left="283"/>
      </w:pPr>
      <w:r>
        <w:rPr>
          <w:i/>
          <w:sz w:val="20"/>
        </w:rPr>
        <w:t>📝 Let us eat lunch together.</w:t>
      </w:r>
      <w:r>
        <w:br/>
      </w:r>
      <w:r>
        <w:rPr>
          <w:color w:val="006400"/>
          <w:sz w:val="20"/>
        </w:rPr>
        <w:t xml:space="preserve">    → Hãy ăn trưa cùng nhau.</w:t>
      </w:r>
    </w:p>
    <w:p>
      <w:pPr>
        <w:spacing w:before="0" w:after="40"/>
        <w:ind w:left="283"/>
      </w:pPr>
      <w:r>
        <w:rPr>
          <w:color w:val="005078"/>
          <w:sz w:val="18"/>
        </w:rPr>
        <w:t>💡 'Eat' dùng cho hành động ăn. 'Eat out' = ăn ngoài, 'eat in' = ăn ở nhà. Quá khứ: ate /eɪt/.</w:t>
      </w:r>
    </w:p>
    <w:p>
      <w:pPr>
        <w:spacing w:before="0" w:after="40"/>
        <w:ind w:left="283"/>
      </w:pPr>
      <w:r>
        <w:rPr>
          <w:i/>
          <w:sz w:val="18"/>
        </w:rPr>
        <w:t>✏️ Do you want to eat out tonight?</w:t>
      </w:r>
      <w:r>
        <w:br/>
      </w:r>
      <w:r>
        <w:rPr>
          <w:color w:val="006400"/>
          <w:sz w:val="18"/>
        </w:rPr>
        <w:t xml:space="preserve">    → Tối nay bạn muốn ăn ngoài không?</w:t>
      </w:r>
      <w:r>
        <w:br/>
      </w:r>
      <w:r>
        <w:rPr>
          <w:i/>
          <w:sz w:val="18"/>
        </w:rPr>
        <w:t>✏️ I usually eat breakfast at 7 AM.</w:t>
      </w:r>
      <w:r>
        <w:br/>
      </w:r>
      <w:r>
        <w:rPr>
          <w:color w:val="006400"/>
          <w:sz w:val="18"/>
        </w:rPr>
        <w:t xml:space="preserve">    → Tôi thường ăn sáng lúc 7 giờ.</w:t>
      </w:r>
    </w:p>
    <w:p>
      <w:pPr>
        <w:spacing w:before="0" w:after="80"/>
        <w:ind w:left="283"/>
      </w:pPr>
      <w:r>
        <w:rPr>
          <w:color w:val="643C00"/>
          <w:sz w:val="18"/>
        </w:rPr>
        <w:t>🔗 Patterns: eat + meal (eat lunch) | eat out | eat + adjective (eat healthy)</w:t>
      </w:r>
    </w:p>
    <w:p>
      <w:pPr>
        <w:spacing w:before="120" w:after="40"/>
      </w:pPr>
      <w:r>
        <w:rPr>
          <w:b/>
          <w:sz w:val="24"/>
        </w:rPr>
        <w:t>egg</w:t>
      </w:r>
      <w:r>
        <w:rPr>
          <w:sz w:val="22"/>
        </w:rPr>
        <w:t xml:space="preserve">  —  Trứng — An oval object laid by a bird, used as food</w:t>
      </w:r>
    </w:p>
    <w:p>
      <w:pPr>
        <w:spacing w:before="0" w:after="40"/>
        <w:ind w:left="283"/>
      </w:pPr>
      <w:r>
        <w:rPr>
          <w:color w:val="505050"/>
          <w:sz w:val="18"/>
        </w:rPr>
        <w:t>Phát âm: EG</w:t>
        <w:br/>
      </w:r>
      <w:r>
        <w:rPr>
          <w:color w:val="505050"/>
          <w:sz w:val="18"/>
        </w:rPr>
        <w:t>Collocations: fried egg, boiled egg, egg yolk</w:t>
        <w:br/>
      </w:r>
      <w:r>
        <w:rPr>
          <w:color w:val="505050"/>
          <w:sz w:val="18"/>
        </w:rPr>
        <w:t>Synonyms: ovum</w:t>
        <w:br/>
      </w:r>
    </w:p>
    <w:p>
      <w:pPr>
        <w:spacing w:before="0" w:after="40"/>
        <w:ind w:left="283"/>
      </w:pPr>
      <w:r>
        <w:rPr>
          <w:i/>
          <w:sz w:val="20"/>
        </w:rPr>
        <w:t>📝 I usually have eggs for breakfast.</w:t>
      </w:r>
      <w:r>
        <w:br/>
      </w:r>
      <w:r>
        <w:rPr>
          <w:color w:val="006400"/>
          <w:sz w:val="20"/>
        </w:rPr>
        <w:t xml:space="preserve">    → Tôi thường ăn trứng vào bữa sáng.</w:t>
      </w:r>
    </w:p>
    <w:p>
      <w:pPr>
        <w:spacing w:before="0" w:after="40"/>
        <w:ind w:left="283"/>
      </w:pPr>
      <w:r>
        <w:rPr>
          <w:color w:val="005078"/>
          <w:sz w:val="18"/>
        </w:rPr>
        <w:t>💡 Từ cơ bản trong nấu ăn. Có nhiều cách chế biến: fried (chiên), boiled (luộc), scrambled (bác), poached (chần).</w:t>
      </w:r>
    </w:p>
    <w:p>
      <w:pPr>
        <w:spacing w:before="0" w:after="40"/>
        <w:ind w:left="283"/>
      </w:pPr>
      <w:r>
        <w:rPr>
          <w:i/>
          <w:sz w:val="18"/>
        </w:rPr>
        <w:t>✏️ How do you like your eggs cooked?</w:t>
      </w:r>
      <w:r>
        <w:br/>
      </w:r>
      <w:r>
        <w:rPr>
          <w:color w:val="006400"/>
          <w:sz w:val="18"/>
        </w:rPr>
        <w:t xml:space="preserve">    → Bạn thích trứng nấu kiểu nào?</w:t>
      </w:r>
      <w:r>
        <w:br/>
      </w:r>
      <w:r>
        <w:rPr>
          <w:i/>
          <w:sz w:val="18"/>
        </w:rPr>
        <w:t>✏️ She added two eggs to the cake mixture.</w:t>
      </w:r>
      <w:r>
        <w:br/>
      </w:r>
      <w:r>
        <w:rPr>
          <w:color w:val="006400"/>
          <w:sz w:val="18"/>
        </w:rPr>
        <w:t xml:space="preserve">    → Cô ấy thêm hai quả trứng vào hỗn hợp bánh.</w:t>
      </w:r>
    </w:p>
    <w:p>
      <w:pPr>
        <w:spacing w:before="0" w:after="80"/>
        <w:ind w:left="283"/>
      </w:pPr>
      <w:r>
        <w:rPr>
          <w:color w:val="643C00"/>
          <w:sz w:val="18"/>
        </w:rPr>
        <w:t>🔗 Patterns: fried egg | boiled egg | scrambled eggs</w:t>
      </w:r>
    </w:p>
    <w:p>
      <w:pPr>
        <w:spacing w:before="120" w:after="40"/>
      </w:pPr>
      <w:r>
        <w:rPr>
          <w:b/>
          <w:sz w:val="24"/>
        </w:rPr>
        <w:t>email</w:t>
      </w:r>
      <w:r>
        <w:rPr>
          <w:sz w:val="22"/>
        </w:rPr>
        <w:t xml:space="preserve">  —  Thư điện tử, email — Electronic messages sent via internet</w:t>
      </w:r>
    </w:p>
    <w:p>
      <w:pPr>
        <w:spacing w:before="0" w:after="40"/>
        <w:ind w:left="283"/>
      </w:pPr>
      <w:r>
        <w:rPr>
          <w:color w:val="505050"/>
          <w:sz w:val="18"/>
        </w:rPr>
        <w:t>Phát âm: EE-mayl</w:t>
        <w:br/>
      </w:r>
      <w:r>
        <w:rPr>
          <w:color w:val="505050"/>
          <w:sz w:val="18"/>
        </w:rPr>
        <w:t>Collocations: send an email, email address, check email</w:t>
        <w:br/>
      </w:r>
      <w:r>
        <w:rPr>
          <w:color w:val="505050"/>
          <w:sz w:val="18"/>
        </w:rPr>
        <w:t>Synonyms: message, mail</w:t>
        <w:br/>
      </w:r>
    </w:p>
    <w:p>
      <w:pPr>
        <w:spacing w:before="0" w:after="40"/>
        <w:ind w:left="283"/>
      </w:pPr>
      <w:r>
        <w:rPr>
          <w:i/>
          <w:sz w:val="20"/>
        </w:rPr>
        <w:t>📝 I will send you an email.</w:t>
      </w:r>
      <w:r>
        <w:br/>
      </w:r>
      <w:r>
        <w:rPr>
          <w:color w:val="006400"/>
          <w:sz w:val="20"/>
        </w:rPr>
        <w:t xml:space="preserve">    → Tôi sẽ gửi email cho bạn.</w:t>
      </w:r>
    </w:p>
    <w:p>
      <w:pPr>
        <w:spacing w:before="0" w:after="40"/>
        <w:ind w:left="283"/>
      </w:pPr>
      <w:r>
        <w:rPr>
          <w:color w:val="005078"/>
          <w:sz w:val="18"/>
        </w:rPr>
        <w:t>💡 Vừa là danh từ vừa là động từ. 'Send/receive an email' = gửi/nhận email. Trong công việc, viết email chuyên nghiệp rất quan trọng.</w:t>
      </w:r>
    </w:p>
    <w:p>
      <w:pPr>
        <w:spacing w:before="0" w:after="40"/>
        <w:ind w:left="283"/>
      </w:pPr>
      <w:r>
        <w:rPr>
          <w:i/>
          <w:sz w:val="18"/>
        </w:rPr>
        <w:t>✏️ Please check your email for the meeting invitation.</w:t>
      </w:r>
      <w:r>
        <w:br/>
      </w:r>
      <w:r>
        <w:rPr>
          <w:color w:val="006400"/>
          <w:sz w:val="18"/>
        </w:rPr>
        <w:t xml:space="preserve">    → Vui lòng kiểm tra email để xem lời mời họp.</w:t>
      </w:r>
      <w:r>
        <w:br/>
      </w:r>
      <w:r>
        <w:rPr>
          <w:i/>
          <w:sz w:val="18"/>
        </w:rPr>
        <w:t>✏️ I'll email you the document later today.</w:t>
      </w:r>
      <w:r>
        <w:br/>
      </w:r>
      <w:r>
        <w:rPr>
          <w:color w:val="006400"/>
          <w:sz w:val="18"/>
        </w:rPr>
        <w:t xml:space="preserve">    → Tôi sẽ gửi email tài liệu cho bạn trong hôm nay.</w:t>
      </w:r>
    </w:p>
    <w:p>
      <w:pPr>
        <w:spacing w:before="0" w:after="80"/>
        <w:ind w:left="283"/>
      </w:pPr>
      <w:r>
        <w:rPr>
          <w:color w:val="643C00"/>
          <w:sz w:val="18"/>
        </w:rPr>
        <w:t>🔗 Patterns: send/receive an email | email someone (something) | check/read email</w:t>
      </w:r>
    </w:p>
    <w:p>
      <w:pPr>
        <w:spacing w:before="120" w:after="40"/>
      </w:pPr>
      <w:r>
        <w:rPr>
          <w:b/>
          <w:sz w:val="24"/>
        </w:rPr>
        <w:t>end</w:t>
      </w:r>
      <w:r>
        <w:rPr>
          <w:sz w:val="22"/>
        </w:rPr>
        <w:t xml:space="preserve">  —  Kết thúc, cuối — The final part of something</w:t>
      </w:r>
    </w:p>
    <w:p>
      <w:pPr>
        <w:spacing w:before="0" w:after="40"/>
        <w:ind w:left="283"/>
      </w:pPr>
      <w:r>
        <w:rPr>
          <w:color w:val="505050"/>
          <w:sz w:val="18"/>
        </w:rPr>
        <w:t>Phát âm: END</w:t>
        <w:br/>
      </w:r>
      <w:r>
        <w:rPr>
          <w:color w:val="505050"/>
          <w:sz w:val="18"/>
        </w:rPr>
        <w:t>Collocations: in the end, end up, dead end</w:t>
        <w:br/>
      </w:r>
      <w:r>
        <w:rPr>
          <w:color w:val="505050"/>
          <w:sz w:val="18"/>
        </w:rPr>
        <w:t>Synonyms: finish, conclusion, terminate</w:t>
        <w:br/>
      </w:r>
      <w:r>
        <w:rPr>
          <w:color w:val="505050"/>
          <w:sz w:val="18"/>
        </w:rPr>
        <w:t>Antonyms: start, begin, beginning</w:t>
        <w:br/>
      </w:r>
    </w:p>
    <w:p>
      <w:pPr>
        <w:spacing w:before="0" w:after="40"/>
        <w:ind w:left="283"/>
      </w:pPr>
      <w:r>
        <w:rPr>
          <w:i/>
          <w:sz w:val="20"/>
        </w:rPr>
        <w:t>📝 The movie has a happy end.</w:t>
      </w:r>
      <w:r>
        <w:br/>
      </w:r>
      <w:r>
        <w:rPr>
          <w:color w:val="006400"/>
          <w:sz w:val="20"/>
        </w:rPr>
        <w:t xml:space="preserve">    → Bộ phim có kết thúc vui vẻ.</w:t>
      </w:r>
    </w:p>
    <w:p>
      <w:pPr>
        <w:spacing w:before="0" w:after="40"/>
        <w:ind w:left="283"/>
      </w:pPr>
      <w:r>
        <w:rPr>
          <w:color w:val="005078"/>
          <w:sz w:val="18"/>
        </w:rPr>
        <w:t>💡 Danh từ: 'the end' = phần cuối. Động từ: kết thúc. 'In the end' = cuối cùng. 'End up' = rốt cuộc (kết quả không mong đợi).</w:t>
      </w:r>
    </w:p>
    <w:p>
      <w:pPr>
        <w:spacing w:before="0" w:after="40"/>
        <w:ind w:left="283"/>
      </w:pPr>
      <w:r>
        <w:rPr>
          <w:i/>
          <w:sz w:val="18"/>
        </w:rPr>
        <w:t>✏️ In the end, everything worked out fine.</w:t>
      </w:r>
      <w:r>
        <w:br/>
      </w:r>
      <w:r>
        <w:rPr>
          <w:color w:val="006400"/>
          <w:sz w:val="18"/>
        </w:rPr>
        <w:t xml:space="preserve">    → Cuối cùng, mọi thứ đều ổn.</w:t>
      </w:r>
      <w:r>
        <w:br/>
      </w:r>
      <w:r>
        <w:rPr>
          <w:i/>
          <w:sz w:val="18"/>
        </w:rPr>
        <w:t>✏️ What time does the meeting end?</w:t>
      </w:r>
      <w:r>
        <w:br/>
      </w:r>
      <w:r>
        <w:rPr>
          <w:color w:val="006400"/>
          <w:sz w:val="18"/>
        </w:rPr>
        <w:t xml:space="preserve">    → Cuộc họp kết thúc lúc mấy giờ?</w:t>
      </w:r>
    </w:p>
    <w:p>
      <w:pPr>
        <w:spacing w:before="0" w:after="80"/>
        <w:ind w:left="283"/>
      </w:pPr>
      <w:r>
        <w:rPr>
          <w:color w:val="643C00"/>
          <w:sz w:val="18"/>
        </w:rPr>
        <w:t>🔗 Patterns: in the end | end up + doing sth | at the end of | come to an end</w:t>
      </w:r>
    </w:p>
    <w:p>
      <w:pPr>
        <w:spacing w:before="120" w:after="40"/>
      </w:pPr>
      <w:r>
        <w:rPr>
          <w:b/>
          <w:sz w:val="24"/>
        </w:rPr>
        <w:t>enjoy</w:t>
      </w:r>
      <w:r>
        <w:rPr>
          <w:sz w:val="22"/>
        </w:rPr>
        <w:t xml:space="preserve">  —  Thưởng thức, tận hưởng — To take pleasure in something</w:t>
      </w:r>
    </w:p>
    <w:p>
      <w:pPr>
        <w:spacing w:before="0" w:after="40"/>
        <w:ind w:left="283"/>
      </w:pPr>
      <w:r>
        <w:rPr>
          <w:color w:val="505050"/>
          <w:sz w:val="18"/>
        </w:rPr>
        <w:t>Phát âm: en-JOY</w:t>
        <w:br/>
      </w:r>
      <w:r>
        <w:rPr>
          <w:color w:val="505050"/>
          <w:sz w:val="18"/>
        </w:rPr>
        <w:t>Collocations: enjoy yourself, enjoy doing, enjoy life</w:t>
        <w:br/>
      </w:r>
      <w:r>
        <w:rPr>
          <w:color w:val="505050"/>
          <w:sz w:val="18"/>
        </w:rPr>
        <w:t>Synonyms: like, love, relish, savor</w:t>
        <w:br/>
      </w:r>
      <w:r>
        <w:rPr>
          <w:color w:val="505050"/>
          <w:sz w:val="18"/>
        </w:rPr>
        <w:t>Antonyms: dislike, hate, detest</w:t>
        <w:br/>
      </w:r>
    </w:p>
    <w:p>
      <w:pPr>
        <w:spacing w:before="0" w:after="40"/>
        <w:ind w:left="283"/>
      </w:pPr>
      <w:r>
        <w:rPr>
          <w:i/>
          <w:sz w:val="20"/>
        </w:rPr>
        <w:t>📝 I enjoy reading books in the evening.</w:t>
      </w:r>
      <w:r>
        <w:br/>
      </w:r>
      <w:r>
        <w:rPr>
          <w:color w:val="006400"/>
          <w:sz w:val="20"/>
        </w:rPr>
        <w:t xml:space="preserve">    → Tôi thích đọc sách vào buổi tối.</w:t>
      </w:r>
    </w:p>
    <w:p>
      <w:pPr>
        <w:spacing w:before="0" w:after="40"/>
        <w:ind w:left="283"/>
      </w:pPr>
      <w:r>
        <w:rPr>
          <w:color w:val="005078"/>
          <w:sz w:val="18"/>
        </w:rPr>
        <w:t>💡 Sau 'enjoy' luôn dùng V-ing (enjoy doing), không dùng to-V. 'Enjoy yourself' nghĩa là vui vẻ nhé.</w:t>
      </w:r>
    </w:p>
    <w:p>
      <w:pPr>
        <w:spacing w:before="0" w:after="40"/>
        <w:ind w:left="283"/>
      </w:pPr>
      <w:r>
        <w:rPr>
          <w:i/>
          <w:sz w:val="18"/>
        </w:rPr>
        <w:t>✏️ I really enjoy cooking Vietnamese food.</w:t>
      </w:r>
      <w:r>
        <w:br/>
      </w:r>
      <w:r>
        <w:rPr>
          <w:color w:val="006400"/>
          <w:sz w:val="18"/>
        </w:rPr>
        <w:t xml:space="preserve">    → Tôi thực sự thích nấu món Việt.</w:t>
      </w:r>
      <w:r>
        <w:br/>
      </w:r>
      <w:r>
        <w:rPr>
          <w:i/>
          <w:sz w:val="18"/>
        </w:rPr>
        <w:t>✏️ Enjoy yourself at the party!</w:t>
      </w:r>
      <w:r>
        <w:br/>
      </w:r>
      <w:r>
        <w:rPr>
          <w:color w:val="006400"/>
          <w:sz w:val="18"/>
        </w:rPr>
        <w:t xml:space="preserve">    → Chúc vui vẻ ở bữa tiệc nhé!</w:t>
      </w:r>
    </w:p>
    <w:p>
      <w:pPr>
        <w:spacing w:before="0" w:after="80"/>
        <w:ind w:left="283"/>
      </w:pPr>
      <w:r>
        <w:rPr>
          <w:color w:val="643C00"/>
          <w:sz w:val="18"/>
        </w:rPr>
        <w:t>🔗 Patterns: enjoy doing something | enjoy yourself | enjoy life</w:t>
      </w:r>
    </w:p>
    <w:p>
      <w:pPr>
        <w:spacing w:before="120" w:after="40"/>
      </w:pPr>
      <w:r>
        <w:rPr>
          <w:b/>
          <w:sz w:val="24"/>
        </w:rPr>
        <w:t>enter</w:t>
      </w:r>
      <w:r>
        <w:rPr>
          <w:sz w:val="22"/>
        </w:rPr>
        <w:t xml:space="preserve">  —  Vào; nhập — To go into a place; to type data</w:t>
      </w:r>
    </w:p>
    <w:p>
      <w:pPr>
        <w:spacing w:before="0" w:after="40"/>
        <w:ind w:left="283"/>
      </w:pPr>
      <w:r>
        <w:rPr>
          <w:color w:val="505050"/>
          <w:sz w:val="18"/>
        </w:rPr>
        <w:t>Phát âm: EN-ter</w:t>
        <w:br/>
      </w:r>
      <w:r>
        <w:rPr>
          <w:color w:val="505050"/>
          <w:sz w:val="18"/>
        </w:rPr>
        <w:t>Collocations: enter a room, enter data, press Enter</w:t>
        <w:br/>
      </w:r>
      <w:r>
        <w:rPr>
          <w:color w:val="505050"/>
          <w:sz w:val="18"/>
        </w:rPr>
        <w:t>Synonyms: go in, type, input, join</w:t>
        <w:br/>
      </w:r>
      <w:r>
        <w:rPr>
          <w:color w:val="505050"/>
          <w:sz w:val="18"/>
        </w:rPr>
        <w:t>Antonyms: exit, leave</w:t>
        <w:br/>
      </w:r>
    </w:p>
    <w:p>
      <w:pPr>
        <w:spacing w:before="0" w:after="40"/>
        <w:ind w:left="283"/>
      </w:pPr>
      <w:r>
        <w:rPr>
          <w:i/>
          <w:sz w:val="20"/>
        </w:rPr>
        <w:t>📝 Enter your username and password.</w:t>
      </w:r>
      <w:r>
        <w:br/>
      </w:r>
      <w:r>
        <w:rPr>
          <w:color w:val="006400"/>
          <w:sz w:val="20"/>
        </w:rPr>
        <w:t xml:space="preserve">    → Nhập tên đăng nhập và mật khẩu.</w:t>
      </w:r>
    </w:p>
    <w:p>
      <w:pPr>
        <w:spacing w:before="0" w:after="40"/>
        <w:ind w:left="283"/>
      </w:pPr>
      <w:r>
        <w:rPr>
          <w:color w:val="005078"/>
          <w:sz w:val="18"/>
        </w:rPr>
        <w:t>💡 'Enter' vừa là 'đi vào' vừa là 'nhập liệu'. Phím Enter trên bàn phím cũng từ đây. 'Enter data' = nhập dữ liệu.</w:t>
      </w:r>
    </w:p>
    <w:p>
      <w:pPr>
        <w:spacing w:before="0" w:after="40"/>
        <w:ind w:left="283"/>
      </w:pPr>
      <w:r>
        <w:rPr>
          <w:i/>
          <w:sz w:val="18"/>
        </w:rPr>
        <w:t>✏️ Press Enter to confirm.</w:t>
      </w:r>
      <w:r>
        <w:br/>
      </w:r>
      <w:r>
        <w:rPr>
          <w:color w:val="006400"/>
          <w:sz w:val="18"/>
        </w:rPr>
        <w:t xml:space="preserve">    → Nhấn Enter để xác nhận.</w:t>
      </w:r>
      <w:r>
        <w:br/>
      </w:r>
      <w:r>
        <w:rPr>
          <w:i/>
          <w:sz w:val="18"/>
        </w:rPr>
        <w:t>✏️ Enter the room quietly.</w:t>
      </w:r>
      <w:r>
        <w:br/>
      </w:r>
      <w:r>
        <w:rPr>
          <w:color w:val="006400"/>
          <w:sz w:val="18"/>
        </w:rPr>
        <w:t xml:space="preserve">    → Đi vào phòng một cách yên lặng.</w:t>
      </w:r>
    </w:p>
    <w:p>
      <w:pPr>
        <w:spacing w:before="0" w:after="80"/>
        <w:ind w:left="283"/>
      </w:pPr>
      <w:r>
        <w:rPr>
          <w:color w:val="643C00"/>
          <w:sz w:val="18"/>
        </w:rPr>
        <w:t>🔗 Patterns: enter data | press Enter | enter a room</w:t>
      </w:r>
    </w:p>
    <w:p>
      <w:pPr>
        <w:spacing w:before="120" w:after="40"/>
      </w:pPr>
      <w:r>
        <w:rPr>
          <w:b/>
          <w:sz w:val="24"/>
        </w:rPr>
        <w:t>evening</w:t>
      </w:r>
      <w:r>
        <w:rPr>
          <w:sz w:val="22"/>
        </w:rPr>
        <w:t xml:space="preserve">  —  Buổi tối — The period at the end of the day</w:t>
      </w:r>
    </w:p>
    <w:p>
      <w:pPr>
        <w:spacing w:before="0" w:after="40"/>
        <w:ind w:left="283"/>
      </w:pPr>
      <w:r>
        <w:rPr>
          <w:color w:val="505050"/>
          <w:sz w:val="18"/>
        </w:rPr>
        <w:t>Phát âm: EEV-ning</w:t>
        <w:br/>
      </w:r>
      <w:r>
        <w:rPr>
          <w:color w:val="505050"/>
          <w:sz w:val="18"/>
        </w:rPr>
        <w:t>Collocations: good evening, this evening</w:t>
        <w:br/>
      </w:r>
      <w:r>
        <w:rPr>
          <w:color w:val="505050"/>
          <w:sz w:val="18"/>
        </w:rPr>
        <w:t>Synonyms: dusk, nightfall</w:t>
        <w:br/>
      </w:r>
      <w:r>
        <w:rPr>
          <w:color w:val="505050"/>
          <w:sz w:val="18"/>
        </w:rPr>
        <w:t>Antonyms: morning</w:t>
        <w:br/>
      </w:r>
    </w:p>
    <w:p>
      <w:pPr>
        <w:spacing w:before="0" w:after="40"/>
        <w:ind w:left="283"/>
      </w:pPr>
      <w:r>
        <w:rPr>
          <w:i/>
          <w:sz w:val="20"/>
        </w:rPr>
        <w:t>📝 We had dinner in the evening.</w:t>
      </w:r>
      <w:r>
        <w:br/>
      </w:r>
      <w:r>
        <w:rPr>
          <w:color w:val="006400"/>
          <w:sz w:val="20"/>
        </w:rPr>
        <w:t xml:space="preserve">    → Chúng tôi ăn tối vào buổi tối.</w:t>
      </w:r>
    </w:p>
    <w:p>
      <w:pPr>
        <w:spacing w:before="0" w:after="40"/>
        <w:ind w:left="283"/>
      </w:pPr>
      <w:r>
        <w:rPr>
          <w:color w:val="005078"/>
          <w:sz w:val="18"/>
        </w:rPr>
        <w:t>💡 'Evening' là khoảng 17h-21h. 'Good evening' dùng khi gặp ai buổi tối, khác 'good night' dùng khi chia tay.</w:t>
      </w:r>
    </w:p>
    <w:p>
      <w:pPr>
        <w:spacing w:before="0" w:after="40"/>
        <w:ind w:left="283"/>
      </w:pPr>
      <w:r>
        <w:rPr>
          <w:i/>
          <w:sz w:val="18"/>
        </w:rPr>
        <w:t>✏️ What are you doing this evening?</w:t>
      </w:r>
      <w:r>
        <w:br/>
      </w:r>
      <w:r>
        <w:rPr>
          <w:color w:val="006400"/>
          <w:sz w:val="18"/>
        </w:rPr>
        <w:t xml:space="preserve">    → Tối nay bạn làm gì?</w:t>
      </w:r>
      <w:r>
        <w:br/>
      </w:r>
      <w:r>
        <w:rPr>
          <w:i/>
          <w:sz w:val="18"/>
        </w:rPr>
        <w:t>✏️ Good evening, welcome to our restaurant.</w:t>
      </w:r>
      <w:r>
        <w:br/>
      </w:r>
      <w:r>
        <w:rPr>
          <w:color w:val="006400"/>
          <w:sz w:val="18"/>
        </w:rPr>
        <w:t xml:space="preserve">    → Chào buổi tối, chào mừng đến nhà hàng chúng tôi.</w:t>
      </w:r>
    </w:p>
    <w:p>
      <w:pPr>
        <w:spacing w:before="0" w:after="80"/>
        <w:ind w:left="283"/>
      </w:pPr>
      <w:r>
        <w:rPr>
          <w:color w:val="643C00"/>
          <w:sz w:val="18"/>
        </w:rPr>
        <w:t>🔗 Patterns: in the evening | this evening | good evening</w:t>
      </w:r>
    </w:p>
    <w:p>
      <w:pPr>
        <w:spacing w:before="120" w:after="40"/>
      </w:pPr>
      <w:r>
        <w:rPr>
          <w:b/>
          <w:sz w:val="24"/>
        </w:rPr>
        <w:t>exam</w:t>
      </w:r>
      <w:r>
        <w:rPr>
          <w:sz w:val="22"/>
        </w:rPr>
        <w:t xml:space="preserve">  —  Bài thi, kỳ thi — A formal test of knowledge</w:t>
      </w:r>
    </w:p>
    <w:p>
      <w:pPr>
        <w:spacing w:before="0" w:after="40"/>
        <w:ind w:left="283"/>
      </w:pPr>
      <w:r>
        <w:rPr>
          <w:color w:val="505050"/>
          <w:sz w:val="18"/>
        </w:rPr>
        <w:t>Phát âm: ig-ZAM</w:t>
        <w:br/>
      </w:r>
      <w:r>
        <w:rPr>
          <w:color w:val="505050"/>
          <w:sz w:val="18"/>
        </w:rPr>
        <w:t>Collocations: final exam, pass an exam, exam results</w:t>
        <w:br/>
      </w:r>
      <w:r>
        <w:rPr>
          <w:color w:val="505050"/>
          <w:sz w:val="18"/>
        </w:rPr>
        <w:t>Synonyms: test, assessment, quiz</w:t>
        <w:br/>
      </w:r>
    </w:p>
    <w:p>
      <w:pPr>
        <w:spacing w:before="0" w:after="40"/>
        <w:ind w:left="283"/>
      </w:pPr>
      <w:r>
        <w:rPr>
          <w:i/>
          <w:sz w:val="20"/>
        </w:rPr>
        <w:t>📝 I have an exam tomorrow.</w:t>
      </w:r>
      <w:r>
        <w:br/>
      </w:r>
      <w:r>
        <w:rPr>
          <w:color w:val="006400"/>
          <w:sz w:val="20"/>
        </w:rPr>
        <w:t xml:space="preserve">    → Tôi có bài thi ngày mai.</w:t>
      </w:r>
    </w:p>
    <w:p>
      <w:pPr>
        <w:spacing w:before="0" w:after="40"/>
        <w:ind w:left="283"/>
      </w:pPr>
      <w:r>
        <w:rPr>
          <w:color w:val="005078"/>
          <w:sz w:val="18"/>
        </w:rPr>
        <w:t>💡 Dùng cho bài thi chính thức, quan trọng hơn 'test' hay 'quiz'. Thường đi với 'take/pass/fail'.</w:t>
      </w:r>
    </w:p>
    <w:p>
      <w:pPr>
        <w:spacing w:before="0" w:after="40"/>
        <w:ind w:left="283"/>
      </w:pPr>
      <w:r>
        <w:rPr>
          <w:i/>
          <w:sz w:val="18"/>
        </w:rPr>
        <w:t>✏️ She passed the exam with a high score.</w:t>
      </w:r>
      <w:r>
        <w:br/>
      </w:r>
      <w:r>
        <w:rPr>
          <w:color w:val="006400"/>
          <w:sz w:val="18"/>
        </w:rPr>
        <w:t xml:space="preserve">    → Cô ấy đậu kỳ thi với điểm cao.</w:t>
      </w:r>
      <w:r>
        <w:br/>
      </w:r>
      <w:r>
        <w:rPr>
          <w:i/>
          <w:sz w:val="18"/>
        </w:rPr>
        <w:t>✏️ The final exam is next week.</w:t>
      </w:r>
      <w:r>
        <w:br/>
      </w:r>
      <w:r>
        <w:rPr>
          <w:color w:val="006400"/>
          <w:sz w:val="18"/>
        </w:rPr>
        <w:t xml:space="preserve">    → Bài thi cuối kỳ vào tuần sau.</w:t>
      </w:r>
    </w:p>
    <w:p>
      <w:pPr>
        <w:spacing w:before="0" w:after="80"/>
        <w:ind w:left="283"/>
      </w:pPr>
      <w:r>
        <w:rPr>
          <w:color w:val="643C00"/>
          <w:sz w:val="18"/>
        </w:rPr>
        <w:t>🔗 Patterns: take/pass/fail + an exam | exam + results</w:t>
      </w:r>
    </w:p>
    <w:p>
      <w:pPr>
        <w:spacing w:before="120" w:after="40"/>
      </w:pPr>
      <w:r>
        <w:rPr>
          <w:b/>
          <w:sz w:val="24"/>
        </w:rPr>
        <w:t>example</w:t>
      </w:r>
      <w:r>
        <w:rPr>
          <w:sz w:val="22"/>
        </w:rPr>
        <w:t xml:space="preserve">  —  Ví dụ — Something that serves as a model</w:t>
      </w:r>
    </w:p>
    <w:p>
      <w:pPr>
        <w:spacing w:before="0" w:after="40"/>
        <w:ind w:left="283"/>
      </w:pPr>
      <w:r>
        <w:rPr>
          <w:color w:val="505050"/>
          <w:sz w:val="18"/>
        </w:rPr>
        <w:t>Phát âm: ig-ZAM-puhl</w:t>
        <w:br/>
      </w:r>
      <w:r>
        <w:rPr>
          <w:color w:val="505050"/>
          <w:sz w:val="18"/>
        </w:rPr>
        <w:t>Collocations: for example, good example, set an example</w:t>
        <w:br/>
      </w:r>
      <w:r>
        <w:rPr>
          <w:color w:val="505050"/>
          <w:sz w:val="18"/>
        </w:rPr>
        <w:t>Synonyms: instance, sample, illustration</w:t>
        <w:br/>
      </w:r>
    </w:p>
    <w:p>
      <w:pPr>
        <w:spacing w:before="0" w:after="40"/>
        <w:ind w:left="283"/>
      </w:pPr>
      <w:r>
        <w:rPr>
          <w:i/>
          <w:sz w:val="20"/>
        </w:rPr>
        <w:t>📝 Can you give me an example?</w:t>
      </w:r>
      <w:r>
        <w:br/>
      </w:r>
      <w:r>
        <w:rPr>
          <w:color w:val="006400"/>
          <w:sz w:val="20"/>
        </w:rPr>
        <w:t xml:space="preserve">    → Bạn có thể cho tôi một ví dụ không?</w:t>
      </w:r>
    </w:p>
    <w:p>
      <w:pPr>
        <w:spacing w:before="0" w:after="40"/>
        <w:ind w:left="283"/>
      </w:pPr>
      <w:r>
        <w:rPr>
          <w:color w:val="005078"/>
          <w:sz w:val="18"/>
        </w:rPr>
        <w:t>💡 Ví dụ minh họa. 'For example' = ví dụ (viết tắt: e.g.). 'Set an example' = làm gương. Rất hữu ích khi giải thích điều gì đó.</w:t>
      </w:r>
    </w:p>
    <w:p>
      <w:pPr>
        <w:spacing w:before="0" w:after="40"/>
        <w:ind w:left="283"/>
      </w:pPr>
      <w:r>
        <w:rPr>
          <w:i/>
          <w:sz w:val="18"/>
        </w:rPr>
        <w:t>✏️ For example, you can use this word in a sentence.</w:t>
      </w:r>
      <w:r>
        <w:br/>
      </w:r>
      <w:r>
        <w:rPr>
          <w:color w:val="006400"/>
          <w:sz w:val="18"/>
        </w:rPr>
        <w:t xml:space="preserve">    → Ví dụ, bạn có thể dùng từ này trong câu.</w:t>
      </w:r>
      <w:r>
        <w:br/>
      </w:r>
      <w:r>
        <w:rPr>
          <w:i/>
          <w:sz w:val="18"/>
        </w:rPr>
        <w:t>✏️ Parents should set a good example for their children.</w:t>
      </w:r>
      <w:r>
        <w:br/>
      </w:r>
      <w:r>
        <w:rPr>
          <w:color w:val="006400"/>
          <w:sz w:val="18"/>
        </w:rPr>
        <w:t xml:space="preserve">    → Cha mẹ nên làm gương tốt cho con cái.</w:t>
      </w:r>
    </w:p>
    <w:p>
      <w:pPr>
        <w:spacing w:before="0" w:after="80"/>
        <w:ind w:left="283"/>
      </w:pPr>
      <w:r>
        <w:rPr>
          <w:color w:val="643C00"/>
          <w:sz w:val="18"/>
        </w:rPr>
        <w:t>🔗 Patterns: for example | give an example | set an example</w:t>
      </w:r>
    </w:p>
    <w:p>
      <w:pPr>
        <w:spacing w:before="120" w:after="40"/>
      </w:pPr>
      <w:r>
        <w:rPr>
          <w:b/>
          <w:sz w:val="24"/>
        </w:rPr>
        <w:t>expensive</w:t>
      </w:r>
      <w:r>
        <w:rPr>
          <w:sz w:val="22"/>
        </w:rPr>
        <w:t xml:space="preserve">  —  Đắt, đắt đỏ — Costing a lot of money</w:t>
      </w:r>
    </w:p>
    <w:p>
      <w:pPr>
        <w:spacing w:before="0" w:after="40"/>
        <w:ind w:left="283"/>
      </w:pPr>
      <w:r>
        <w:rPr>
          <w:color w:val="505050"/>
          <w:sz w:val="18"/>
        </w:rPr>
        <w:t>Phát âm: ik-SPEN-siv</w:t>
        <w:br/>
      </w:r>
      <w:r>
        <w:rPr>
          <w:color w:val="505050"/>
          <w:sz w:val="18"/>
        </w:rPr>
        <w:t>Collocations: expensive taste, expensive gift</w:t>
        <w:br/>
      </w:r>
      <w:r>
        <w:rPr>
          <w:color w:val="505050"/>
          <w:sz w:val="18"/>
        </w:rPr>
        <w:t>Synonyms: costly, pricey, overpriced</w:t>
        <w:br/>
      </w:r>
      <w:r>
        <w:rPr>
          <w:color w:val="505050"/>
          <w:sz w:val="18"/>
        </w:rPr>
        <w:t>Antonyms: cheap, inexpensive, affordable</w:t>
        <w:br/>
      </w:r>
    </w:p>
    <w:p>
      <w:pPr>
        <w:spacing w:before="0" w:after="40"/>
        <w:ind w:left="283"/>
      </w:pPr>
      <w:r>
        <w:rPr>
          <w:i/>
          <w:sz w:val="20"/>
        </w:rPr>
        <w:t>📝 This hotel is too expensive.</w:t>
      </w:r>
      <w:r>
        <w:br/>
      </w:r>
      <w:r>
        <w:rPr>
          <w:color w:val="006400"/>
          <w:sz w:val="20"/>
        </w:rPr>
        <w:t xml:space="preserve">    → Khách sạn này quá đắt.</w:t>
      </w:r>
    </w:p>
    <w:p>
      <w:pPr>
        <w:spacing w:before="0" w:after="40"/>
        <w:ind w:left="283"/>
      </w:pPr>
      <w:r>
        <w:rPr>
          <w:color w:val="005078"/>
          <w:sz w:val="18"/>
        </w:rPr>
        <w:t>💡 Tính từ chỉ giá cao. 'Expensive' dùng cho đồ vật. Không nói 'the price is expensive', mà nói 'the price is high' hoặc 'it is expensive'.</w:t>
      </w:r>
    </w:p>
    <w:p>
      <w:pPr>
        <w:spacing w:before="0" w:after="40"/>
        <w:ind w:left="283"/>
      </w:pPr>
      <w:r>
        <w:rPr>
          <w:i/>
          <w:sz w:val="18"/>
        </w:rPr>
        <w:t>✏️ Living in the city center is very expensive.</w:t>
      </w:r>
      <w:r>
        <w:br/>
      </w:r>
      <w:r>
        <w:rPr>
          <w:color w:val="006400"/>
          <w:sz w:val="18"/>
        </w:rPr>
        <w:t xml:space="preserve">    → Sống ở trung tâm thành phố rất đắt đỏ.</w:t>
      </w:r>
      <w:r>
        <w:br/>
      </w:r>
      <w:r>
        <w:rPr>
          <w:i/>
          <w:sz w:val="18"/>
        </w:rPr>
        <w:t>✏️ That bag looks expensive. How much was it?</w:t>
      </w:r>
      <w:r>
        <w:br/>
      </w:r>
      <w:r>
        <w:rPr>
          <w:color w:val="006400"/>
          <w:sz w:val="18"/>
        </w:rPr>
        <w:t xml:space="preserve">    → Cái túi đó trông đắt. Nó bao nhiêu tiền?</w:t>
      </w:r>
    </w:p>
    <w:p>
      <w:pPr>
        <w:spacing w:before="0" w:after="80"/>
        <w:ind w:left="283"/>
      </w:pPr>
      <w:r>
        <w:rPr>
          <w:color w:val="643C00"/>
          <w:sz w:val="18"/>
        </w:rPr>
        <w:t>🔗 Patterns: too/very expensive | more expensive than | expensive + noun (expensive taste, expensive restaurant)</w:t>
      </w:r>
    </w:p>
    <w:p>
      <w:pPr>
        <w:spacing w:before="120" w:after="40"/>
      </w:pPr>
      <w:r>
        <w:rPr>
          <w:b/>
          <w:sz w:val="24"/>
        </w:rPr>
        <w:t>eye</w:t>
      </w:r>
      <w:r>
        <w:rPr>
          <w:sz w:val="22"/>
        </w:rPr>
        <w:t xml:space="preserve">  —  Mắt — The organ of sight</w:t>
      </w:r>
    </w:p>
    <w:p>
      <w:pPr>
        <w:spacing w:before="0" w:after="40"/>
        <w:ind w:left="283"/>
      </w:pPr>
      <w:r>
        <w:rPr>
          <w:color w:val="505050"/>
          <w:sz w:val="18"/>
        </w:rPr>
        <w:t>Phát âm: EYE</w:t>
        <w:br/>
      </w:r>
      <w:r>
        <w:rPr>
          <w:color w:val="505050"/>
          <w:sz w:val="18"/>
        </w:rPr>
        <w:t>Collocations: eye contact, keep an eye on</w:t>
        <w:br/>
      </w:r>
      <w:r>
        <w:rPr>
          <w:color w:val="505050"/>
          <w:sz w:val="18"/>
        </w:rPr>
        <w:t>Synonyms: vision, sight</w:t>
        <w:br/>
      </w:r>
    </w:p>
    <w:p>
      <w:pPr>
        <w:spacing w:before="0" w:after="40"/>
        <w:ind w:left="283"/>
      </w:pPr>
      <w:r>
        <w:rPr>
          <w:i/>
          <w:sz w:val="20"/>
        </w:rPr>
        <w:t>📝 She has beautiful blue eyes.</w:t>
      </w:r>
      <w:r>
        <w:br/>
      </w:r>
      <w:r>
        <w:rPr>
          <w:color w:val="006400"/>
          <w:sz w:val="20"/>
        </w:rPr>
        <w:t xml:space="preserve">    → Cô ấy có đôi mắt xanh đẹp.</w:t>
      </w:r>
    </w:p>
    <w:p>
      <w:pPr>
        <w:spacing w:before="0" w:after="40"/>
        <w:ind w:left="283"/>
      </w:pPr>
      <w:r>
        <w:rPr>
          <w:color w:val="005078"/>
          <w:sz w:val="18"/>
        </w:rPr>
        <w:t>💡 Phát âm giống chữ 'I'. 'Keep an eye on' = để mắt tới. 'Eye contact' = giao tiếp bằng mắt, rất quan trọng trong văn hóa phương Tây.</w:t>
      </w:r>
    </w:p>
    <w:p>
      <w:pPr>
        <w:spacing w:before="0" w:after="40"/>
        <w:ind w:left="283"/>
      </w:pPr>
      <w:r>
        <w:rPr>
          <w:i/>
          <w:sz w:val="18"/>
        </w:rPr>
        <w:t>✏️ Keep an eye on my bag, please.</w:t>
      </w:r>
      <w:r>
        <w:br/>
      </w:r>
      <w:r>
        <w:rPr>
          <w:color w:val="006400"/>
          <w:sz w:val="18"/>
        </w:rPr>
        <w:t xml:space="preserve">    → Trông hộ tôi cái túi nhé.</w:t>
      </w:r>
      <w:r>
        <w:br/>
      </w:r>
      <w:r>
        <w:rPr>
          <w:i/>
          <w:sz w:val="18"/>
        </w:rPr>
        <w:t>✏️ She closed her eyes and fell asleep.</w:t>
      </w:r>
      <w:r>
        <w:br/>
      </w:r>
      <w:r>
        <w:rPr>
          <w:color w:val="006400"/>
          <w:sz w:val="18"/>
        </w:rPr>
        <w:t xml:space="preserve">    → Cô ấy nhắm mắt và ngủ thiếp đi.</w:t>
      </w:r>
    </w:p>
    <w:p>
      <w:pPr>
        <w:spacing w:before="0" w:after="80"/>
        <w:ind w:left="283"/>
      </w:pPr>
      <w:r>
        <w:rPr>
          <w:color w:val="643C00"/>
          <w:sz w:val="18"/>
        </w:rPr>
        <w:t>🔗 Patterns: keep an eye on | eye contact | in sb's eyes | with your own eyes</w:t>
      </w:r>
    </w:p>
    <w:p>
      <w:pPr>
        <w:pStyle w:val="Heading2"/>
      </w:pPr>
      <w:r>
        <w:t>F</w:t>
      </w:r>
    </w:p>
    <w:p>
      <w:pPr>
        <w:spacing w:before="120" w:after="40"/>
      </w:pPr>
      <w:r>
        <w:rPr>
          <w:b/>
          <w:sz w:val="24"/>
        </w:rPr>
        <w:t>face</w:t>
      </w:r>
      <w:r>
        <w:rPr>
          <w:sz w:val="22"/>
        </w:rPr>
        <w:t xml:space="preserve">  —  Khuôn mặt; đối mặt — The front part of the head; to confront</w:t>
      </w:r>
    </w:p>
    <w:p>
      <w:pPr>
        <w:spacing w:before="0" w:after="40"/>
        <w:ind w:left="283"/>
      </w:pPr>
      <w:r>
        <w:rPr>
          <w:color w:val="505050"/>
          <w:sz w:val="18"/>
        </w:rPr>
        <w:t>Phát âm: FAYS</w:t>
        <w:br/>
      </w:r>
      <w:r>
        <w:rPr>
          <w:color w:val="505050"/>
          <w:sz w:val="18"/>
        </w:rPr>
        <w:t>Collocations: face to face, face up to, interface</w:t>
        <w:br/>
      </w:r>
      <w:r>
        <w:rPr>
          <w:color w:val="505050"/>
          <w:sz w:val="18"/>
        </w:rPr>
        <w:t>Synonyms: visage, confront</w:t>
        <w:br/>
      </w:r>
    </w:p>
    <w:p>
      <w:pPr>
        <w:spacing w:before="0" w:after="40"/>
        <w:ind w:left="283"/>
      </w:pPr>
      <w:r>
        <w:rPr>
          <w:i/>
          <w:sz w:val="20"/>
        </w:rPr>
        <w:t>📝 She has a friendly face.</w:t>
      </w:r>
      <w:r>
        <w:br/>
      </w:r>
      <w:r>
        <w:rPr>
          <w:color w:val="006400"/>
          <w:sz w:val="20"/>
        </w:rPr>
        <w:t xml:space="preserve">    → Cô ấy có khuôn mặt thân thiện.</w:t>
      </w:r>
    </w:p>
    <w:p>
      <w:pPr>
        <w:spacing w:before="0" w:after="40"/>
        <w:ind w:left="283"/>
      </w:pPr>
      <w:r>
        <w:rPr>
          <w:color w:val="005078"/>
          <w:sz w:val="18"/>
        </w:rPr>
        <w:t>💡 Danh từ: khuôn mặt. Động từ: đối mặt (face a problem). 'Face to face' = trực tiếp, mặt đối mặt.</w:t>
      </w:r>
    </w:p>
    <w:p>
      <w:pPr>
        <w:spacing w:before="0" w:after="40"/>
        <w:ind w:left="283"/>
      </w:pPr>
      <w:r>
        <w:rPr>
          <w:i/>
          <w:sz w:val="18"/>
        </w:rPr>
        <w:t>✏️ We need to face this problem together.</w:t>
      </w:r>
      <w:r>
        <w:br/>
      </w:r>
      <w:r>
        <w:rPr>
          <w:color w:val="006400"/>
          <w:sz w:val="18"/>
        </w:rPr>
        <w:t xml:space="preserve">    → Chúng ta cần đối mặt vấn đề này cùng nhau.</w:t>
      </w:r>
      <w:r>
        <w:br/>
      </w:r>
      <w:r>
        <w:rPr>
          <w:i/>
          <w:sz w:val="18"/>
        </w:rPr>
        <w:t>✏️ I prefer talking face to face.</w:t>
      </w:r>
      <w:r>
        <w:br/>
      </w:r>
      <w:r>
        <w:rPr>
          <w:color w:val="006400"/>
          <w:sz w:val="18"/>
        </w:rPr>
        <w:t xml:space="preserve">    → Tôi thích nói chuyện trực tiếp hơn.</w:t>
      </w:r>
    </w:p>
    <w:p>
      <w:pPr>
        <w:spacing w:before="0" w:after="80"/>
        <w:ind w:left="283"/>
      </w:pPr>
      <w:r>
        <w:rPr>
          <w:color w:val="643C00"/>
          <w:sz w:val="18"/>
        </w:rPr>
        <w:t>🔗 Patterns: face + noun | face to face | face up to sth | make a face</w:t>
      </w:r>
    </w:p>
    <w:p>
      <w:pPr>
        <w:spacing w:before="120" w:after="40"/>
      </w:pPr>
      <w:r>
        <w:rPr>
          <w:b/>
          <w:sz w:val="24"/>
        </w:rPr>
        <w:t>family</w:t>
      </w:r>
      <w:r>
        <w:rPr>
          <w:sz w:val="22"/>
        </w:rPr>
        <w:t xml:space="preserve">  —  Gia đình — A group of people related by blood</w:t>
      </w:r>
    </w:p>
    <w:p>
      <w:pPr>
        <w:spacing w:before="0" w:after="40"/>
        <w:ind w:left="283"/>
      </w:pPr>
      <w:r>
        <w:rPr>
          <w:color w:val="505050"/>
          <w:sz w:val="18"/>
        </w:rPr>
        <w:t>Phát âm: FAM-uh-lee</w:t>
        <w:br/>
      </w:r>
      <w:r>
        <w:rPr>
          <w:color w:val="505050"/>
          <w:sz w:val="18"/>
        </w:rPr>
        <w:t>Collocations: family member, family tree</w:t>
        <w:br/>
      </w:r>
      <w:r>
        <w:rPr>
          <w:color w:val="505050"/>
          <w:sz w:val="18"/>
        </w:rPr>
        <w:t>Synonyms: relatives, household, kin</w:t>
        <w:br/>
      </w:r>
    </w:p>
    <w:p>
      <w:pPr>
        <w:spacing w:before="0" w:after="40"/>
        <w:ind w:left="283"/>
      </w:pPr>
      <w:r>
        <w:rPr>
          <w:i/>
          <w:sz w:val="20"/>
        </w:rPr>
        <w:t>📝 I spend weekends with my family.</w:t>
      </w:r>
      <w:r>
        <w:br/>
      </w:r>
      <w:r>
        <w:rPr>
          <w:color w:val="006400"/>
          <w:sz w:val="20"/>
        </w:rPr>
        <w:t xml:space="preserve">    → Tôi dành cuối tuần với gia đình.</w:t>
      </w:r>
    </w:p>
    <w:p>
      <w:pPr>
        <w:spacing w:before="0" w:after="40"/>
        <w:ind w:left="283"/>
      </w:pPr>
      <w:r>
        <w:rPr>
          <w:color w:val="005078"/>
          <w:sz w:val="18"/>
        </w:rPr>
        <w:t>💡 'Family' có thể dùng số ít hoặc số nhiều. Nói 'my family is' (cả nhà như một đơn vị) hoặc 'my family are' (từng thành viên).</w:t>
      </w:r>
    </w:p>
    <w:p>
      <w:pPr>
        <w:spacing w:before="0" w:after="40"/>
        <w:ind w:left="283"/>
      </w:pPr>
      <w:r>
        <w:rPr>
          <w:i/>
          <w:sz w:val="18"/>
        </w:rPr>
        <w:t>✏️ My family lives in Ho Chi Minh City.</w:t>
      </w:r>
      <w:r>
        <w:br/>
      </w:r>
      <w:r>
        <w:rPr>
          <w:color w:val="006400"/>
          <w:sz w:val="18"/>
        </w:rPr>
        <w:t xml:space="preserve">    → Gia đình tôi sống ở Thành phố Hồ Chí Minh.</w:t>
      </w:r>
      <w:r>
        <w:br/>
      </w:r>
      <w:r>
        <w:rPr>
          <w:i/>
          <w:sz w:val="18"/>
        </w:rPr>
        <w:t>✏️ Family is the most important thing in life.</w:t>
      </w:r>
      <w:r>
        <w:br/>
      </w:r>
      <w:r>
        <w:rPr>
          <w:color w:val="006400"/>
          <w:sz w:val="18"/>
        </w:rPr>
        <w:t xml:space="preserve">    → Gia đình là điều quan trọng nhất trong cuộc sống.</w:t>
      </w:r>
    </w:p>
    <w:p>
      <w:pPr>
        <w:spacing w:before="0" w:after="80"/>
        <w:ind w:left="283"/>
      </w:pPr>
      <w:r>
        <w:rPr>
          <w:color w:val="643C00"/>
          <w:sz w:val="18"/>
        </w:rPr>
        <w:t>🔗 Patterns: family + noun (family member) | my/your family | family of + number</w:t>
      </w:r>
    </w:p>
    <w:p>
      <w:pPr>
        <w:spacing w:before="120" w:after="40"/>
      </w:pPr>
      <w:r>
        <w:rPr>
          <w:b/>
          <w:sz w:val="24"/>
        </w:rPr>
        <w:t>farm</w:t>
      </w:r>
      <w:r>
        <w:rPr>
          <w:sz w:val="22"/>
        </w:rPr>
        <w:t xml:space="preserve">  —  Nông trại, trang trại — An area of land used for growing crops or raising animals</w:t>
      </w:r>
    </w:p>
    <w:p>
      <w:pPr>
        <w:spacing w:before="0" w:after="40"/>
        <w:ind w:left="283"/>
      </w:pPr>
      <w:r>
        <w:rPr>
          <w:color w:val="505050"/>
          <w:sz w:val="18"/>
        </w:rPr>
        <w:t>Phát âm: FARM</w:t>
        <w:br/>
      </w:r>
      <w:r>
        <w:rPr>
          <w:color w:val="505050"/>
          <w:sz w:val="18"/>
        </w:rPr>
        <w:t>Collocations: farm land, farm animal, farm house</w:t>
        <w:br/>
      </w:r>
      <w:r>
        <w:rPr>
          <w:color w:val="505050"/>
          <w:sz w:val="18"/>
        </w:rPr>
        <w:t>Synonyms: ranch, plantation, homestead</w:t>
        <w:br/>
      </w:r>
    </w:p>
    <w:p>
      <w:pPr>
        <w:spacing w:before="0" w:after="40"/>
        <w:ind w:left="283"/>
      </w:pPr>
      <w:r>
        <w:rPr>
          <w:i/>
          <w:sz w:val="20"/>
        </w:rPr>
        <w:t>📝 My uncle works on a farm.</w:t>
      </w:r>
      <w:r>
        <w:br/>
      </w:r>
      <w:r>
        <w:rPr>
          <w:color w:val="006400"/>
          <w:sz w:val="20"/>
        </w:rPr>
        <w:t xml:space="preserve">    → Chú tôi làm việc ở nông trại.</w:t>
      </w:r>
    </w:p>
    <w:p>
      <w:pPr>
        <w:spacing w:before="0" w:after="40"/>
        <w:ind w:left="283"/>
      </w:pPr>
      <w:r>
        <w:rPr>
          <w:color w:val="005078"/>
          <w:sz w:val="18"/>
        </w:rPr>
        <w:t>💡 Dùng khi nói về nơi trồng trọt hoặc chăn nuôi. Có thể dùng như động từ nghĩa là làm nông.</w:t>
      </w:r>
    </w:p>
    <w:p>
      <w:pPr>
        <w:spacing w:before="0" w:after="40"/>
        <w:ind w:left="283"/>
      </w:pPr>
      <w:r>
        <w:rPr>
          <w:i/>
          <w:sz w:val="18"/>
        </w:rPr>
        <w:t>✏️ They farm rice in the countryside.</w:t>
      </w:r>
      <w:r>
        <w:br/>
      </w:r>
      <w:r>
        <w:rPr>
          <w:color w:val="006400"/>
          <w:sz w:val="18"/>
        </w:rPr>
        <w:t xml:space="preserve">    → Họ trồng lúa ở nông thôn.</w:t>
      </w:r>
      <w:r>
        <w:br/>
      </w:r>
      <w:r>
        <w:rPr>
          <w:i/>
          <w:sz w:val="18"/>
        </w:rPr>
        <w:t>✏️ We visited a farm during our school trip.</w:t>
      </w:r>
      <w:r>
        <w:br/>
      </w:r>
      <w:r>
        <w:rPr>
          <w:color w:val="006400"/>
          <w:sz w:val="18"/>
        </w:rPr>
        <w:t xml:space="preserve">    → Chúng tôi thăm một nông trại trong chuyến đi của trường.</w:t>
      </w:r>
    </w:p>
    <w:p>
      <w:pPr>
        <w:spacing w:before="0" w:after="80"/>
        <w:ind w:left="283"/>
      </w:pPr>
      <w:r>
        <w:rPr>
          <w:color w:val="643C00"/>
          <w:sz w:val="18"/>
        </w:rPr>
        <w:t>🔗 Patterns: work on a farm | farm animals | run a farm</w:t>
      </w:r>
    </w:p>
    <w:p>
      <w:pPr>
        <w:spacing w:before="120" w:after="40"/>
      </w:pPr>
      <w:r>
        <w:rPr>
          <w:b/>
          <w:sz w:val="24"/>
        </w:rPr>
        <w:t>fast</w:t>
      </w:r>
      <w:r>
        <w:rPr>
          <w:sz w:val="22"/>
        </w:rPr>
        <w:t xml:space="preserve">  —  Nhanh — Moving or able to move quickly</w:t>
      </w:r>
    </w:p>
    <w:p>
      <w:pPr>
        <w:spacing w:before="0" w:after="40"/>
        <w:ind w:left="283"/>
      </w:pPr>
      <w:r>
        <w:rPr>
          <w:color w:val="505050"/>
          <w:sz w:val="18"/>
        </w:rPr>
        <w:t>Phát âm: FAST</w:t>
        <w:br/>
      </w:r>
      <w:r>
        <w:rPr>
          <w:color w:val="505050"/>
          <w:sz w:val="18"/>
        </w:rPr>
        <w:t>Collocations: fast food, fast forward</w:t>
        <w:br/>
      </w:r>
      <w:r>
        <w:rPr>
          <w:color w:val="505050"/>
          <w:sz w:val="18"/>
        </w:rPr>
        <w:t>Synonyms: quick, rapid, speedy</w:t>
        <w:br/>
      </w:r>
      <w:r>
        <w:rPr>
          <w:color w:val="505050"/>
          <w:sz w:val="18"/>
        </w:rPr>
        <w:t>Antonyms: slow</w:t>
        <w:br/>
      </w:r>
    </w:p>
    <w:p>
      <w:pPr>
        <w:spacing w:before="0" w:after="40"/>
        <w:ind w:left="283"/>
      </w:pPr>
      <w:r>
        <w:rPr>
          <w:i/>
          <w:sz w:val="20"/>
        </w:rPr>
        <w:t>📝 He is a fast runner.</w:t>
      </w:r>
      <w:r>
        <w:br/>
      </w:r>
      <w:r>
        <w:rPr>
          <w:color w:val="006400"/>
          <w:sz w:val="20"/>
        </w:rPr>
        <w:t xml:space="preserve">    → Anh ấy là người chạy nhanh.</w:t>
      </w:r>
    </w:p>
    <w:p>
      <w:pPr>
        <w:spacing w:before="0" w:after="40"/>
        <w:ind w:left="283"/>
      </w:pPr>
      <w:r>
        <w:rPr>
          <w:color w:val="005078"/>
          <w:sz w:val="18"/>
        </w:rPr>
        <w:t>💡 Vừa là tính từ vừa là trạng từ (không cần thêm -ly). 'Fast' nhấn mạnh tốc độ, 'quick' nhấn mạnh thời gian ngắn.</w:t>
      </w:r>
    </w:p>
    <w:p>
      <w:pPr>
        <w:spacing w:before="0" w:after="40"/>
        <w:ind w:left="283"/>
      </w:pPr>
      <w:r>
        <w:rPr>
          <w:i/>
          <w:sz w:val="18"/>
        </w:rPr>
        <w:t>✏️ The internet here is very fast.</w:t>
      </w:r>
      <w:r>
        <w:br/>
      </w:r>
      <w:r>
        <w:rPr>
          <w:color w:val="006400"/>
          <w:sz w:val="18"/>
        </w:rPr>
        <w:t xml:space="preserve">    → Internet ở đây rất nhanh.</w:t>
      </w:r>
      <w:r>
        <w:br/>
      </w:r>
      <w:r>
        <w:rPr>
          <w:i/>
          <w:sz w:val="18"/>
        </w:rPr>
        <w:t>✏️ She learns fast and never gives up.</w:t>
      </w:r>
      <w:r>
        <w:br/>
      </w:r>
      <w:r>
        <w:rPr>
          <w:color w:val="006400"/>
          <w:sz w:val="18"/>
        </w:rPr>
        <w:t xml:space="preserve">    → Cô ấy học nhanh và không bao giờ bỏ cuộc.</w:t>
      </w:r>
    </w:p>
    <w:p>
      <w:pPr>
        <w:spacing w:before="0" w:after="80"/>
        <w:ind w:left="283"/>
      </w:pPr>
      <w:r>
        <w:rPr>
          <w:color w:val="643C00"/>
          <w:sz w:val="18"/>
        </w:rPr>
        <w:t>🔗 Patterns: fast + noun | verb + fast | as fast as</w:t>
      </w:r>
    </w:p>
    <w:p>
      <w:pPr>
        <w:spacing w:before="120" w:after="40"/>
      </w:pPr>
      <w:r>
        <w:rPr>
          <w:b/>
          <w:sz w:val="24"/>
        </w:rPr>
        <w:t>fat</w:t>
      </w:r>
      <w:r>
        <w:rPr>
          <w:sz w:val="22"/>
        </w:rPr>
        <w:t xml:space="preserve">  —  Béo, mập; mỡ, chất béo — Having too much flesh on the body; an oily substance in food</w:t>
      </w:r>
    </w:p>
    <w:p>
      <w:pPr>
        <w:spacing w:before="0" w:after="40"/>
        <w:ind w:left="283"/>
      </w:pPr>
      <w:r>
        <w:rPr>
          <w:color w:val="505050"/>
          <w:sz w:val="18"/>
        </w:rPr>
        <w:t>Phát âm: FAT</w:t>
        <w:br/>
      </w:r>
      <w:r>
        <w:rPr>
          <w:color w:val="505050"/>
          <w:sz w:val="18"/>
        </w:rPr>
        <w:t>Collocations: low fat, body fat, fat free</w:t>
        <w:br/>
      </w:r>
      <w:r>
        <w:rPr>
          <w:color w:val="505050"/>
          <w:sz w:val="18"/>
        </w:rPr>
        <w:t>Synonyms: overweight, plump, obese, grease</w:t>
        <w:br/>
      </w:r>
      <w:r>
        <w:rPr>
          <w:color w:val="505050"/>
          <w:sz w:val="18"/>
        </w:rPr>
        <w:t>Antonyms: thin, slim, lean</w:t>
        <w:br/>
      </w:r>
    </w:p>
    <w:p>
      <w:pPr>
        <w:spacing w:before="0" w:after="40"/>
        <w:ind w:left="283"/>
      </w:pPr>
      <w:r>
        <w:rPr>
          <w:i/>
          <w:sz w:val="20"/>
        </w:rPr>
        <w:t>📝 Too much fat in food is unhealthy.</w:t>
      </w:r>
      <w:r>
        <w:br/>
      </w:r>
      <w:r>
        <w:rPr>
          <w:color w:val="006400"/>
          <w:sz w:val="20"/>
        </w:rPr>
        <w:t xml:space="preserve">    → Quá nhiều chất béo trong thức ăn không tốt cho sức khỏe.</w:t>
      </w:r>
    </w:p>
    <w:p>
      <w:pPr>
        <w:spacing w:before="0" w:after="40"/>
        <w:ind w:left="283"/>
      </w:pPr>
      <w:r>
        <w:rPr>
          <w:color w:val="005078"/>
          <w:sz w:val="18"/>
        </w:rPr>
        <w:t>💡 Khi dùng làm tính từ mô tả người, cần cẩn thận vì có thể bất lịch sự. Dùng làm danh từ khi nói về chất béo trong thực phẩm.</w:t>
      </w:r>
    </w:p>
    <w:p>
      <w:pPr>
        <w:spacing w:before="0" w:after="40"/>
        <w:ind w:left="283"/>
      </w:pPr>
      <w:r>
        <w:rPr>
          <w:i/>
          <w:sz w:val="18"/>
        </w:rPr>
        <w:t>✏️ This milk is low fat.</w:t>
      </w:r>
      <w:r>
        <w:br/>
      </w:r>
      <w:r>
        <w:rPr>
          <w:color w:val="006400"/>
          <w:sz w:val="18"/>
        </w:rPr>
        <w:t xml:space="preserve">    → Sữa này ít béo.</w:t>
      </w:r>
      <w:r>
        <w:br/>
      </w:r>
      <w:r>
        <w:rPr>
          <w:i/>
          <w:sz w:val="18"/>
        </w:rPr>
        <w:t>✏️ He wants to reduce body fat.</w:t>
      </w:r>
      <w:r>
        <w:br/>
      </w:r>
      <w:r>
        <w:rPr>
          <w:color w:val="006400"/>
          <w:sz w:val="18"/>
        </w:rPr>
        <w:t xml:space="preserve">    → Anh ấy muốn giảm mỡ cơ thể.</w:t>
      </w:r>
    </w:p>
    <w:p>
      <w:pPr>
        <w:spacing w:before="0" w:after="80"/>
        <w:ind w:left="283"/>
      </w:pPr>
      <w:r>
        <w:rPr>
          <w:color w:val="643C00"/>
          <w:sz w:val="18"/>
        </w:rPr>
        <w:t>🔗 Patterns: low fat | body fat | fat free | get fat</w:t>
      </w:r>
    </w:p>
    <w:p>
      <w:pPr>
        <w:spacing w:before="120" w:after="40"/>
      </w:pPr>
      <w:r>
        <w:rPr>
          <w:b/>
          <w:sz w:val="24"/>
        </w:rPr>
        <w:t>father</w:t>
      </w:r>
      <w:r>
        <w:rPr>
          <w:sz w:val="22"/>
        </w:rPr>
        <w:t xml:space="preserve">  —  Bố, cha — A male parent</w:t>
      </w:r>
    </w:p>
    <w:p>
      <w:pPr>
        <w:spacing w:before="0" w:after="40"/>
        <w:ind w:left="283"/>
      </w:pPr>
      <w:r>
        <w:rPr>
          <w:color w:val="505050"/>
          <w:sz w:val="18"/>
        </w:rPr>
        <w:t>Phát âm: FAH-ther</w:t>
        <w:br/>
      </w:r>
      <w:r>
        <w:rPr>
          <w:color w:val="505050"/>
          <w:sz w:val="18"/>
        </w:rPr>
        <w:t>Collocations: father and mother, father in law, like father like son</w:t>
        <w:br/>
      </w:r>
      <w:r>
        <w:rPr>
          <w:color w:val="505050"/>
          <w:sz w:val="18"/>
        </w:rPr>
        <w:t>Synonyms: dad, daddy, papa</w:t>
        <w:br/>
      </w:r>
      <w:r>
        <w:rPr>
          <w:color w:val="505050"/>
          <w:sz w:val="18"/>
        </w:rPr>
        <w:t>Antonyms: mother</w:t>
        <w:br/>
      </w:r>
    </w:p>
    <w:p>
      <w:pPr>
        <w:spacing w:before="0" w:after="40"/>
        <w:ind w:left="283"/>
      </w:pPr>
      <w:r>
        <w:rPr>
          <w:i/>
          <w:sz w:val="20"/>
        </w:rPr>
        <w:t>📝 My father drives me to school.</w:t>
      </w:r>
      <w:r>
        <w:br/>
      </w:r>
      <w:r>
        <w:rPr>
          <w:color w:val="006400"/>
          <w:sz w:val="20"/>
        </w:rPr>
        <w:t xml:space="preserve">    → Bố tôi lái xe đưa tôi đến trường.</w:t>
      </w:r>
    </w:p>
    <w:p>
      <w:pPr>
        <w:spacing w:before="0" w:after="40"/>
        <w:ind w:left="283"/>
      </w:pPr>
      <w:r>
        <w:rPr>
          <w:color w:val="005078"/>
          <w:sz w:val="18"/>
        </w:rPr>
        <w:t>💡 Từ trang trọng hơn 'dad'. Dùng trong văn viết hoặc khi giới thiệu với người khác.</w:t>
      </w:r>
    </w:p>
    <w:p>
      <w:pPr>
        <w:spacing w:before="0" w:after="40"/>
        <w:ind w:left="283"/>
      </w:pPr>
      <w:r>
        <w:rPr>
          <w:i/>
          <w:sz w:val="18"/>
        </w:rPr>
        <w:t>✏️ My father is a doctor.</w:t>
      </w:r>
      <w:r>
        <w:br/>
      </w:r>
      <w:r>
        <w:rPr>
          <w:color w:val="006400"/>
          <w:sz w:val="18"/>
        </w:rPr>
        <w:t xml:space="preserve">    → Bố tôi là bác sĩ.</w:t>
      </w:r>
      <w:r>
        <w:br/>
      </w:r>
      <w:r>
        <w:rPr>
          <w:i/>
          <w:sz w:val="18"/>
        </w:rPr>
        <w:t>✏️ He became a father last year.</w:t>
      </w:r>
      <w:r>
        <w:br/>
      </w:r>
      <w:r>
        <w:rPr>
          <w:color w:val="006400"/>
          <w:sz w:val="18"/>
        </w:rPr>
        <w:t xml:space="preserve">    → Anh ấy trở thành cha vào năm ngoái.</w:t>
      </w:r>
    </w:p>
    <w:p>
      <w:pPr>
        <w:spacing w:before="0" w:after="80"/>
        <w:ind w:left="283"/>
      </w:pPr>
      <w:r>
        <w:rPr>
          <w:color w:val="643C00"/>
          <w:sz w:val="18"/>
        </w:rPr>
        <w:t>🔗 Patterns: my father | father and mother | like father like son</w:t>
      </w:r>
    </w:p>
    <w:p>
      <w:pPr>
        <w:spacing w:before="120" w:after="40"/>
      </w:pPr>
      <w:r>
        <w:rPr>
          <w:b/>
          <w:sz w:val="24"/>
        </w:rPr>
        <w:t>feel</w:t>
      </w:r>
      <w:r>
        <w:rPr>
          <w:sz w:val="22"/>
        </w:rPr>
        <w:t xml:space="preserve">  —  Cảm thấy — To experience an emotion or sensation</w:t>
      </w:r>
    </w:p>
    <w:p>
      <w:pPr>
        <w:spacing w:before="0" w:after="40"/>
        <w:ind w:left="283"/>
      </w:pPr>
      <w:r>
        <w:rPr>
          <w:color w:val="505050"/>
          <w:sz w:val="18"/>
        </w:rPr>
        <w:t>Phát âm: FEEL</w:t>
        <w:br/>
      </w:r>
      <w:r>
        <w:rPr>
          <w:color w:val="505050"/>
          <w:sz w:val="18"/>
        </w:rPr>
        <w:t>Collocations: feel like, feel free, feel good</w:t>
        <w:br/>
      </w:r>
      <w:r>
        <w:rPr>
          <w:color w:val="505050"/>
          <w:sz w:val="18"/>
        </w:rPr>
        <w:t>Synonyms: sense, experience, perceive</w:t>
        <w:br/>
      </w:r>
    </w:p>
    <w:p>
      <w:pPr>
        <w:spacing w:before="0" w:after="40"/>
        <w:ind w:left="283"/>
      </w:pPr>
      <w:r>
        <w:rPr>
          <w:i/>
          <w:sz w:val="20"/>
        </w:rPr>
        <w:t>📝 I feel happy today.</w:t>
      </w:r>
      <w:r>
        <w:br/>
      </w:r>
      <w:r>
        <w:rPr>
          <w:color w:val="006400"/>
          <w:sz w:val="20"/>
        </w:rPr>
        <w:t xml:space="preserve">    → Tôi cảm thấy vui hôm nay.</w:t>
      </w:r>
    </w:p>
    <w:p>
      <w:pPr>
        <w:spacing w:before="0" w:after="40"/>
        <w:ind w:left="283"/>
      </w:pPr>
      <w:r>
        <w:rPr>
          <w:color w:val="005078"/>
          <w:sz w:val="18"/>
        </w:rPr>
        <w:t>💡 'Feel + adjective' = cảm thấy thế nào. 'Feel like + V-ing' = muốn/thèm. 'Feel free to' = cứ tự nhiên. Quá khứ: felt.</w:t>
      </w:r>
    </w:p>
    <w:p>
      <w:pPr>
        <w:spacing w:before="0" w:after="40"/>
        <w:ind w:left="283"/>
      </w:pPr>
      <w:r>
        <w:rPr>
          <w:i/>
          <w:sz w:val="18"/>
        </w:rPr>
        <w:t>✏️ I don't feel like cooking tonight. Let's order food.</w:t>
      </w:r>
      <w:r>
        <w:br/>
      </w:r>
      <w:r>
        <w:rPr>
          <w:color w:val="006400"/>
          <w:sz w:val="18"/>
        </w:rPr>
        <w:t xml:space="preserve">    → Tối nay tôi không muốn nấu ăn. Đặt đồ ăn đi.</w:t>
      </w:r>
      <w:r>
        <w:br/>
      </w:r>
      <w:r>
        <w:rPr>
          <w:i/>
          <w:sz w:val="18"/>
        </w:rPr>
        <w:t>✏️ Feel free to ask me any questions.</w:t>
      </w:r>
      <w:r>
        <w:br/>
      </w:r>
      <w:r>
        <w:rPr>
          <w:color w:val="006400"/>
          <w:sz w:val="18"/>
        </w:rPr>
        <w:t xml:space="preserve">    → Cứ tự nhiên hỏi tôi bất cứ câu hỏi nào.</w:t>
      </w:r>
    </w:p>
    <w:p>
      <w:pPr>
        <w:spacing w:before="0" w:after="80"/>
        <w:ind w:left="283"/>
      </w:pPr>
      <w:r>
        <w:rPr>
          <w:color w:val="643C00"/>
          <w:sz w:val="18"/>
        </w:rPr>
        <w:t>🔗 Patterns: feel + adjective | feel like + V-ing | feel free to + verb | feel + noun (feel pain)</w:t>
      </w:r>
    </w:p>
    <w:p>
      <w:pPr>
        <w:spacing w:before="120" w:after="40"/>
      </w:pPr>
      <w:r>
        <w:rPr>
          <w:b/>
          <w:sz w:val="24"/>
        </w:rPr>
        <w:t>file</w:t>
      </w:r>
      <w:r>
        <w:rPr>
          <w:sz w:val="22"/>
        </w:rPr>
        <w:t xml:space="preserve">  —  Tệp, file — A collection of data stored on a computer</w:t>
      </w:r>
    </w:p>
    <w:p>
      <w:pPr>
        <w:spacing w:before="0" w:after="40"/>
        <w:ind w:left="283"/>
      </w:pPr>
      <w:r>
        <w:rPr>
          <w:color w:val="505050"/>
          <w:sz w:val="18"/>
        </w:rPr>
        <w:t>Phát âm: FYLE</w:t>
        <w:br/>
      </w:r>
      <w:r>
        <w:rPr>
          <w:color w:val="505050"/>
          <w:sz w:val="18"/>
        </w:rPr>
        <w:t>Collocations: file name, file size, open a file, config file</w:t>
        <w:br/>
      </w:r>
      <w:r>
        <w:rPr>
          <w:color w:val="505050"/>
          <w:sz w:val="18"/>
        </w:rPr>
        <w:t>Synonyms: document, record</w:t>
        <w:br/>
      </w:r>
    </w:p>
    <w:p>
      <w:pPr>
        <w:spacing w:before="0" w:after="40"/>
        <w:ind w:left="283"/>
      </w:pPr>
      <w:r>
        <w:rPr>
          <w:i/>
          <w:sz w:val="20"/>
        </w:rPr>
        <w:t>📝 Save the file before closing.</w:t>
      </w:r>
      <w:r>
        <w:br/>
      </w:r>
      <w:r>
        <w:rPr>
          <w:color w:val="006400"/>
          <w:sz w:val="20"/>
        </w:rPr>
        <w:t xml:space="preserve">    → Lưu file trước khi đóng.</w:t>
      </w:r>
    </w:p>
    <w:p>
      <w:pPr>
        <w:spacing w:before="0" w:after="40"/>
        <w:ind w:left="283"/>
      </w:pPr>
      <w:r>
        <w:rPr>
          <w:color w:val="005078"/>
          <w:sz w:val="18"/>
        </w:rPr>
        <w:t>💡 Dùng 'save/open/delete a file'. Trong lập trình hay gặp: config file, log file. Động từ 'file' cũng có nghĩa 'nộp đơn'.</w:t>
      </w:r>
    </w:p>
    <w:p>
      <w:pPr>
        <w:spacing w:before="0" w:after="40"/>
        <w:ind w:left="283"/>
      </w:pPr>
      <w:r>
        <w:rPr>
          <w:i/>
          <w:sz w:val="18"/>
        </w:rPr>
        <w:t>✏️ Please send me the file by email.</w:t>
      </w:r>
      <w:r>
        <w:br/>
      </w:r>
      <w:r>
        <w:rPr>
          <w:color w:val="006400"/>
          <w:sz w:val="18"/>
        </w:rPr>
        <w:t xml:space="preserve">    → Vui lòng gửi file cho tôi qua email.</w:t>
      </w:r>
      <w:r>
        <w:br/>
      </w:r>
      <w:r>
        <w:rPr>
          <w:i/>
          <w:sz w:val="18"/>
        </w:rPr>
        <w:t>✏️ The file is too large to upload.</w:t>
      </w:r>
      <w:r>
        <w:br/>
      </w:r>
      <w:r>
        <w:rPr>
          <w:color w:val="006400"/>
          <w:sz w:val="18"/>
        </w:rPr>
        <w:t xml:space="preserve">    → File quá lớn để tải lên.</w:t>
      </w:r>
    </w:p>
    <w:p>
      <w:pPr>
        <w:spacing w:before="0" w:after="80"/>
        <w:ind w:left="283"/>
      </w:pPr>
      <w:r>
        <w:rPr>
          <w:color w:val="643C00"/>
          <w:sz w:val="18"/>
        </w:rPr>
        <w:t>🔗 Patterns: save/open/delete + a file | file + name/size/type | attach a file</w:t>
      </w:r>
    </w:p>
    <w:p>
      <w:pPr>
        <w:spacing w:before="120" w:after="40"/>
      </w:pPr>
      <w:r>
        <w:rPr>
          <w:b/>
          <w:sz w:val="24"/>
        </w:rPr>
        <w:t>find</w:t>
      </w:r>
      <w:r>
        <w:rPr>
          <w:sz w:val="22"/>
        </w:rPr>
        <w:t xml:space="preserve">  —  Tìm thấy — To discover or locate something</w:t>
      </w:r>
    </w:p>
    <w:p>
      <w:pPr>
        <w:spacing w:before="0" w:after="40"/>
        <w:ind w:left="283"/>
      </w:pPr>
      <w:r>
        <w:rPr>
          <w:color w:val="505050"/>
          <w:sz w:val="18"/>
        </w:rPr>
        <w:t>Phát âm: FYND</w:t>
        <w:br/>
      </w:r>
      <w:r>
        <w:rPr>
          <w:color w:val="505050"/>
          <w:sz w:val="18"/>
        </w:rPr>
        <w:t>Collocations: find out, find a way</w:t>
        <w:br/>
      </w:r>
      <w:r>
        <w:rPr>
          <w:color w:val="505050"/>
          <w:sz w:val="18"/>
        </w:rPr>
        <w:t>Synonyms: discover, locate, detect</w:t>
        <w:br/>
      </w:r>
      <w:r>
        <w:rPr>
          <w:color w:val="505050"/>
          <w:sz w:val="18"/>
        </w:rPr>
        <w:t>Antonyms: lose, miss</w:t>
        <w:br/>
      </w:r>
    </w:p>
    <w:p>
      <w:pPr>
        <w:spacing w:before="0" w:after="40"/>
        <w:ind w:left="283"/>
      </w:pPr>
      <w:r>
        <w:rPr>
          <w:i/>
          <w:sz w:val="20"/>
        </w:rPr>
        <w:t>📝 I cannot find my keys.</w:t>
      </w:r>
      <w:r>
        <w:br/>
      </w:r>
      <w:r>
        <w:rPr>
          <w:color w:val="006400"/>
          <w:sz w:val="20"/>
        </w:rPr>
        <w:t xml:space="preserve">    → Tôi không tìm thấy chìa khóa.</w:t>
      </w:r>
    </w:p>
    <w:p>
      <w:pPr>
        <w:spacing w:before="0" w:after="40"/>
        <w:ind w:left="283"/>
      </w:pPr>
      <w:r>
        <w:rPr>
          <w:color w:val="005078"/>
          <w:sz w:val="18"/>
        </w:rPr>
        <w:t>💡 'Find' = tìm thấy (kết quả), 'look for' = đang tìm (quá trình). 'Find out' = phát hiện ra (thông tin). Quá khứ: found.</w:t>
      </w:r>
    </w:p>
    <w:p>
      <w:pPr>
        <w:spacing w:before="0" w:after="40"/>
        <w:ind w:left="283"/>
      </w:pPr>
      <w:r>
        <w:rPr>
          <w:i/>
          <w:sz w:val="18"/>
        </w:rPr>
        <w:t>✏️ I finally found a good restaurant near my office.</w:t>
      </w:r>
      <w:r>
        <w:br/>
      </w:r>
      <w:r>
        <w:rPr>
          <w:color w:val="006400"/>
          <w:sz w:val="18"/>
        </w:rPr>
        <w:t xml:space="preserve">    → Cuối cùng tôi cũng tìm được nhà hàng ngon gần văn phòng.</w:t>
      </w:r>
      <w:r>
        <w:br/>
      </w:r>
      <w:r>
        <w:rPr>
          <w:i/>
          <w:sz w:val="18"/>
        </w:rPr>
        <w:t>✏️ Let me find out what time the train leaves.</w:t>
      </w:r>
      <w:r>
        <w:br/>
      </w:r>
      <w:r>
        <w:rPr>
          <w:color w:val="006400"/>
          <w:sz w:val="18"/>
        </w:rPr>
        <w:t xml:space="preserve">    → Để tôi tìm hiểu xem tàu chạy lúc mấy giờ.</w:t>
      </w:r>
    </w:p>
    <w:p>
      <w:pPr>
        <w:spacing w:before="0" w:after="80"/>
        <w:ind w:left="283"/>
      </w:pPr>
      <w:r>
        <w:rPr>
          <w:color w:val="643C00"/>
          <w:sz w:val="18"/>
        </w:rPr>
        <w:t>🔗 Patterns: find + noun | find out + clause | find it + adjective + to verb | find a way to + verb</w:t>
      </w:r>
    </w:p>
    <w:p>
      <w:pPr>
        <w:spacing w:before="120" w:after="40"/>
      </w:pPr>
      <w:r>
        <w:rPr>
          <w:b/>
          <w:sz w:val="24"/>
        </w:rPr>
        <w:t>fire</w:t>
      </w:r>
      <w:r>
        <w:rPr>
          <w:sz w:val="22"/>
        </w:rPr>
        <w:t xml:space="preserve">  —  Lửa, đám cháy — The hot bright flames produced when something burns</w:t>
      </w:r>
    </w:p>
    <w:p>
      <w:pPr>
        <w:spacing w:before="0" w:after="40"/>
        <w:ind w:left="283"/>
      </w:pPr>
      <w:r>
        <w:rPr>
          <w:color w:val="505050"/>
          <w:sz w:val="18"/>
        </w:rPr>
        <w:t>Phát âm: FY-er</w:t>
        <w:br/>
      </w:r>
      <w:r>
        <w:rPr>
          <w:color w:val="505050"/>
          <w:sz w:val="18"/>
        </w:rPr>
        <w:t>Collocations: on fire, fire station, fire alarm, catch fire</w:t>
        <w:br/>
      </w:r>
      <w:r>
        <w:rPr>
          <w:color w:val="505050"/>
          <w:sz w:val="18"/>
        </w:rPr>
        <w:t>Synonyms: flame, blaze, inferno</w:t>
        <w:br/>
      </w:r>
    </w:p>
    <w:p>
      <w:pPr>
        <w:spacing w:before="0" w:after="40"/>
        <w:ind w:left="283"/>
      </w:pPr>
      <w:r>
        <w:rPr>
          <w:i/>
          <w:sz w:val="20"/>
        </w:rPr>
        <w:t>📝 They sat around the fire to keep warm.</w:t>
      </w:r>
      <w:r>
        <w:br/>
      </w:r>
      <w:r>
        <w:rPr>
          <w:color w:val="006400"/>
          <w:sz w:val="20"/>
        </w:rPr>
        <w:t xml:space="preserve">    → Họ ngồi quanh đống lửa để giữ ấm.</w:t>
      </w:r>
    </w:p>
    <w:p>
      <w:pPr>
        <w:spacing w:before="0" w:after="40"/>
        <w:ind w:left="283"/>
      </w:pPr>
      <w:r>
        <w:rPr>
          <w:color w:val="005078"/>
          <w:sz w:val="18"/>
        </w:rPr>
        <w:t>💡 'On fire' nghĩa là đang cháy. Dùng làm động từ có thể nghĩa là sa thải (fire someone).</w:t>
      </w:r>
    </w:p>
    <w:p>
      <w:pPr>
        <w:spacing w:before="0" w:after="40"/>
        <w:ind w:left="283"/>
      </w:pPr>
      <w:r>
        <w:rPr>
          <w:i/>
          <w:sz w:val="18"/>
        </w:rPr>
        <w:t>✏️ The building is on fire!</w:t>
      </w:r>
      <w:r>
        <w:br/>
      </w:r>
      <w:r>
        <w:rPr>
          <w:color w:val="006400"/>
          <w:sz w:val="18"/>
        </w:rPr>
        <w:t xml:space="preserve">    → Tòa nhà đang cháy!</w:t>
      </w:r>
      <w:r>
        <w:br/>
      </w:r>
      <w:r>
        <w:rPr>
          <w:i/>
          <w:sz w:val="18"/>
        </w:rPr>
        <w:t>✏️ He was fired from his job.</w:t>
      </w:r>
      <w:r>
        <w:br/>
      </w:r>
      <w:r>
        <w:rPr>
          <w:color w:val="006400"/>
          <w:sz w:val="18"/>
        </w:rPr>
        <w:t xml:space="preserve">    → Anh ấy bị sa thải khỏi công việc.</w:t>
      </w:r>
    </w:p>
    <w:p>
      <w:pPr>
        <w:spacing w:before="0" w:after="80"/>
        <w:ind w:left="283"/>
      </w:pPr>
      <w:r>
        <w:rPr>
          <w:color w:val="643C00"/>
          <w:sz w:val="18"/>
        </w:rPr>
        <w:t>🔗 Patterns: on fire | catch fire | fire someone | fire alarm</w:t>
      </w:r>
    </w:p>
    <w:p>
      <w:pPr>
        <w:spacing w:before="120" w:after="40"/>
      </w:pPr>
      <w:r>
        <w:rPr>
          <w:b/>
          <w:sz w:val="24"/>
        </w:rPr>
        <w:t>fish</w:t>
      </w:r>
      <w:r>
        <w:rPr>
          <w:sz w:val="22"/>
        </w:rPr>
        <w:t xml:space="preserve">  —  Cá; câu cá — A cold-blooded animal that lives in water; to catch fish</w:t>
      </w:r>
    </w:p>
    <w:p>
      <w:pPr>
        <w:spacing w:before="0" w:after="40"/>
        <w:ind w:left="283"/>
      </w:pPr>
      <w:r>
        <w:rPr>
          <w:color w:val="505050"/>
          <w:sz w:val="18"/>
        </w:rPr>
        <w:t>Phát âm: FISH</w:t>
        <w:br/>
      </w:r>
      <w:r>
        <w:rPr>
          <w:color w:val="505050"/>
          <w:sz w:val="18"/>
        </w:rPr>
        <w:t>Collocations: fish and chips, go fishing, gold fish</w:t>
        <w:br/>
      </w:r>
      <w:r>
        <w:rPr>
          <w:color w:val="505050"/>
          <w:sz w:val="18"/>
        </w:rPr>
        <w:t>Synonyms: seafood, catch</w:t>
        <w:br/>
      </w:r>
    </w:p>
    <w:p>
      <w:pPr>
        <w:spacing w:before="0" w:after="40"/>
        <w:ind w:left="283"/>
      </w:pPr>
      <w:r>
        <w:rPr>
          <w:i/>
          <w:sz w:val="20"/>
        </w:rPr>
        <w:t>📝 We had fish for dinner last night.</w:t>
      </w:r>
      <w:r>
        <w:br/>
      </w:r>
      <w:r>
        <w:rPr>
          <w:color w:val="006400"/>
          <w:sz w:val="20"/>
        </w:rPr>
        <w:t xml:space="preserve">    → Tối qua chúng tôi ăn cá.</w:t>
      </w:r>
    </w:p>
    <w:p>
      <w:pPr>
        <w:spacing w:before="0" w:after="40"/>
        <w:ind w:left="283"/>
      </w:pPr>
      <w:r>
        <w:rPr>
          <w:color w:val="005078"/>
          <w:sz w:val="18"/>
        </w:rPr>
        <w:t>💡 Danh từ số nhiều không đổi (one fish, two fish). 'Go fishing' là đi câu cá.</w:t>
      </w:r>
    </w:p>
    <w:p>
      <w:pPr>
        <w:spacing w:before="0" w:after="40"/>
        <w:ind w:left="283"/>
      </w:pPr>
      <w:r>
        <w:rPr>
          <w:i/>
          <w:sz w:val="18"/>
        </w:rPr>
        <w:t>✏️ We go fishing every Sunday.</w:t>
      </w:r>
      <w:r>
        <w:br/>
      </w:r>
      <w:r>
        <w:rPr>
          <w:color w:val="006400"/>
          <w:sz w:val="18"/>
        </w:rPr>
        <w:t xml:space="preserve">    → Chúng tôi đi câu cá mỗi Chủ nhật.</w:t>
      </w:r>
      <w:r>
        <w:br/>
      </w:r>
      <w:r>
        <w:rPr>
          <w:i/>
          <w:sz w:val="18"/>
        </w:rPr>
        <w:t>✏️ There are many fish in this river.</w:t>
      </w:r>
      <w:r>
        <w:br/>
      </w:r>
      <w:r>
        <w:rPr>
          <w:color w:val="006400"/>
          <w:sz w:val="18"/>
        </w:rPr>
        <w:t xml:space="preserve">    → Có nhiều cá trong con sông này.</w:t>
      </w:r>
    </w:p>
    <w:p>
      <w:pPr>
        <w:spacing w:before="0" w:after="80"/>
        <w:ind w:left="283"/>
      </w:pPr>
      <w:r>
        <w:rPr>
          <w:color w:val="643C00"/>
          <w:sz w:val="18"/>
        </w:rPr>
        <w:t>🔗 Patterns: go fishing | fish and chips | a school of fish</w:t>
      </w:r>
    </w:p>
    <w:p>
      <w:pPr>
        <w:spacing w:before="120" w:after="40"/>
      </w:pPr>
      <w:r>
        <w:rPr>
          <w:b/>
          <w:sz w:val="24"/>
        </w:rPr>
        <w:t>floor</w:t>
      </w:r>
      <w:r>
        <w:rPr>
          <w:sz w:val="22"/>
        </w:rPr>
        <w:t xml:space="preserve">  —  Sàn nhà; tầng — The lower surface of a room; a level of a building</w:t>
      </w:r>
    </w:p>
    <w:p>
      <w:pPr>
        <w:spacing w:before="0" w:after="40"/>
        <w:ind w:left="283"/>
      </w:pPr>
      <w:r>
        <w:rPr>
          <w:color w:val="505050"/>
          <w:sz w:val="18"/>
        </w:rPr>
        <w:t>Phát âm: FLOR</w:t>
        <w:br/>
      </w:r>
      <w:r>
        <w:rPr>
          <w:color w:val="505050"/>
          <w:sz w:val="18"/>
        </w:rPr>
        <w:t>Collocations: ground floor, dance floor, floor plan</w:t>
        <w:br/>
      </w:r>
      <w:r>
        <w:rPr>
          <w:color w:val="505050"/>
          <w:sz w:val="18"/>
        </w:rPr>
        <w:t>Synonyms: ground, level, story, storey</w:t>
        <w:br/>
      </w:r>
      <w:r>
        <w:rPr>
          <w:color w:val="505050"/>
          <w:sz w:val="18"/>
        </w:rPr>
        <w:t>Antonyms: ceiling</w:t>
        <w:br/>
      </w:r>
    </w:p>
    <w:p>
      <w:pPr>
        <w:spacing w:before="0" w:after="40"/>
        <w:ind w:left="283"/>
      </w:pPr>
      <w:r>
        <w:rPr>
          <w:i/>
          <w:sz w:val="20"/>
        </w:rPr>
        <w:t>📝 My office is on the 5th floor.</w:t>
      </w:r>
      <w:r>
        <w:br/>
      </w:r>
      <w:r>
        <w:rPr>
          <w:color w:val="006400"/>
          <w:sz w:val="20"/>
        </w:rPr>
        <w:t xml:space="preserve">    → Văn phòng tôi ở tầng 5.</w:t>
      </w:r>
    </w:p>
    <w:p>
      <w:pPr>
        <w:spacing w:before="0" w:after="40"/>
        <w:ind w:left="283"/>
      </w:pPr>
      <w:r>
        <w:rPr>
          <w:color w:val="005078"/>
          <w:sz w:val="18"/>
        </w:rPr>
        <w:t>💡 Dùng cho sàn nhà hoặc tầng lầu. Lưu ý: 'ground floor' (Anh) = 'first floor' (Mỹ).</w:t>
      </w:r>
    </w:p>
    <w:p>
      <w:pPr>
        <w:spacing w:before="0" w:after="40"/>
        <w:ind w:left="283"/>
      </w:pPr>
      <w:r>
        <w:rPr>
          <w:i/>
          <w:sz w:val="18"/>
        </w:rPr>
        <w:t>✏️ The meeting room is on the third floor.</w:t>
      </w:r>
      <w:r>
        <w:br/>
      </w:r>
      <w:r>
        <w:rPr>
          <w:color w:val="006400"/>
          <w:sz w:val="18"/>
        </w:rPr>
        <w:t xml:space="preserve">    → Phòng họp ở tầng ba.</w:t>
      </w:r>
      <w:r>
        <w:br/>
      </w:r>
      <w:r>
        <w:rPr>
          <w:i/>
          <w:sz w:val="18"/>
        </w:rPr>
        <w:t>✏️ Please don't sit on the floor.</w:t>
      </w:r>
      <w:r>
        <w:br/>
      </w:r>
      <w:r>
        <w:rPr>
          <w:color w:val="006400"/>
          <w:sz w:val="18"/>
        </w:rPr>
        <w:t xml:space="preserve">    → Xin đừng ngồi trên sàn.</w:t>
      </w:r>
    </w:p>
    <w:p>
      <w:pPr>
        <w:spacing w:before="0" w:after="80"/>
        <w:ind w:left="283"/>
      </w:pPr>
      <w:r>
        <w:rPr>
          <w:color w:val="643C00"/>
          <w:sz w:val="18"/>
        </w:rPr>
        <w:t>🔗 Patterns: ground/first floor | floor plan | on the floor</w:t>
      </w:r>
    </w:p>
    <w:p>
      <w:pPr>
        <w:spacing w:before="120" w:after="40"/>
      </w:pPr>
      <w:r>
        <w:rPr>
          <w:b/>
          <w:sz w:val="24"/>
        </w:rPr>
        <w:t>flower</w:t>
      </w:r>
      <w:r>
        <w:rPr>
          <w:sz w:val="22"/>
        </w:rPr>
        <w:t xml:space="preserve">  —  Hoa — The colorful part of a plant</w:t>
      </w:r>
    </w:p>
    <w:p>
      <w:pPr>
        <w:spacing w:before="0" w:after="40"/>
        <w:ind w:left="283"/>
      </w:pPr>
      <w:r>
        <w:rPr>
          <w:color w:val="505050"/>
          <w:sz w:val="18"/>
        </w:rPr>
        <w:t>Phát âm: FLOW-er</w:t>
        <w:br/>
      </w:r>
      <w:r>
        <w:rPr>
          <w:color w:val="505050"/>
          <w:sz w:val="18"/>
        </w:rPr>
        <w:t>Collocations: flower shop, flower garden, wild flower</w:t>
        <w:br/>
      </w:r>
      <w:r>
        <w:rPr>
          <w:color w:val="505050"/>
          <w:sz w:val="18"/>
        </w:rPr>
        <w:t>Synonyms: bloom, blossom, petal</w:t>
        <w:br/>
      </w:r>
    </w:p>
    <w:p>
      <w:pPr>
        <w:spacing w:before="0" w:after="40"/>
        <w:ind w:left="283"/>
      </w:pPr>
      <w:r>
        <w:rPr>
          <w:i/>
          <w:sz w:val="20"/>
        </w:rPr>
        <w:t>📝 She gave me a bouquet of flowers.</w:t>
      </w:r>
      <w:r>
        <w:br/>
      </w:r>
      <w:r>
        <w:rPr>
          <w:color w:val="006400"/>
          <w:sz w:val="20"/>
        </w:rPr>
        <w:t xml:space="preserve">    → Cô ấy tặng tôi một bó hoa.</w:t>
      </w:r>
    </w:p>
    <w:p>
      <w:pPr>
        <w:spacing w:before="0" w:after="40"/>
        <w:ind w:left="283"/>
      </w:pPr>
      <w:r>
        <w:rPr>
          <w:color w:val="005078"/>
          <w:sz w:val="18"/>
        </w:rPr>
        <w:t>💡 Phần có màu sắc của cây. A bouquet of flowers = bó hoa. Flower shop = tiệm hoa. Sunflower = hoa hướng dương.</w:t>
      </w:r>
    </w:p>
    <w:p>
      <w:pPr>
        <w:spacing w:before="0" w:after="40"/>
        <w:ind w:left="283"/>
      </w:pPr>
      <w:r>
        <w:rPr>
          <w:i/>
          <w:sz w:val="18"/>
        </w:rPr>
        <w:t>✏️ He bought flowers for Valentine's Day.</w:t>
      </w:r>
      <w:r>
        <w:br/>
      </w:r>
      <w:r>
        <w:rPr>
          <w:color w:val="006400"/>
          <w:sz w:val="18"/>
        </w:rPr>
        <w:t xml:space="preserve">    → Anh ấy mua hoa cho ngày Valentine.</w:t>
      </w:r>
      <w:r>
        <w:br/>
      </w:r>
      <w:r>
        <w:rPr>
          <w:i/>
          <w:sz w:val="18"/>
        </w:rPr>
        <w:t>✏️ The cherry blossoms are beautiful in spring.</w:t>
      </w:r>
      <w:r>
        <w:br/>
      </w:r>
      <w:r>
        <w:rPr>
          <w:color w:val="006400"/>
          <w:sz w:val="18"/>
        </w:rPr>
        <w:t xml:space="preserve">    → Hoa anh đào rất đẹp vào mùa xuân.</w:t>
      </w:r>
    </w:p>
    <w:p>
      <w:pPr>
        <w:spacing w:before="0" w:after="80"/>
        <w:ind w:left="283"/>
      </w:pPr>
      <w:r>
        <w:rPr>
          <w:color w:val="643C00"/>
          <w:sz w:val="18"/>
        </w:rPr>
        <w:t>🔗 Patterns: flower shop | bouquet of flowers | wild flower</w:t>
      </w:r>
    </w:p>
    <w:p>
      <w:pPr>
        <w:spacing w:before="120" w:after="40"/>
      </w:pPr>
      <w:r>
        <w:rPr>
          <w:b/>
          <w:sz w:val="24"/>
        </w:rPr>
        <w:t>fly</w:t>
      </w:r>
      <w:r>
        <w:rPr>
          <w:sz w:val="22"/>
        </w:rPr>
        <w:t xml:space="preserve">  —  Bay; con ruồi — To move through the air; a small insect with wings</w:t>
      </w:r>
    </w:p>
    <w:p>
      <w:pPr>
        <w:spacing w:before="0" w:after="40"/>
        <w:ind w:left="283"/>
      </w:pPr>
      <w:r>
        <w:rPr>
          <w:color w:val="505050"/>
          <w:sz w:val="18"/>
        </w:rPr>
        <w:t>Phát âm: FLY</w:t>
        <w:br/>
      </w:r>
      <w:r>
        <w:rPr>
          <w:color w:val="505050"/>
          <w:sz w:val="18"/>
        </w:rPr>
        <w:t>Collocations: fly away, fly a kite, time flies</w:t>
        <w:br/>
      </w:r>
      <w:r>
        <w:rPr>
          <w:color w:val="505050"/>
          <w:sz w:val="18"/>
        </w:rPr>
        <w:t>Synonyms: soar, glide, hover</w:t>
        <w:br/>
      </w:r>
      <w:r>
        <w:rPr>
          <w:color w:val="505050"/>
          <w:sz w:val="18"/>
        </w:rPr>
        <w:t>Antonyms: land, walk</w:t>
        <w:br/>
      </w:r>
    </w:p>
    <w:p>
      <w:pPr>
        <w:spacing w:before="0" w:after="40"/>
        <w:ind w:left="283"/>
      </w:pPr>
      <w:r>
        <w:rPr>
          <w:i/>
          <w:sz w:val="20"/>
        </w:rPr>
        <w:t>📝 Birds fly south in winter.</w:t>
      </w:r>
      <w:r>
        <w:br/>
      </w:r>
      <w:r>
        <w:rPr>
          <w:color w:val="006400"/>
          <w:sz w:val="20"/>
        </w:rPr>
        <w:t xml:space="preserve">    → Chim bay về phương nam vào mùa đông.</w:t>
      </w:r>
    </w:p>
    <w:p>
      <w:pPr>
        <w:spacing w:before="0" w:after="40"/>
        <w:ind w:left="283"/>
      </w:pPr>
      <w:r>
        <w:rPr>
          <w:color w:val="005078"/>
          <w:sz w:val="18"/>
        </w:rPr>
        <w:t>💡 Quá khứ: flew, quá khứ phân từ: flown. 'Time flies' là thành ngữ nghĩa là thời gian trôi nhanh.</w:t>
      </w:r>
    </w:p>
    <w:p>
      <w:pPr>
        <w:spacing w:before="0" w:after="40"/>
        <w:ind w:left="283"/>
      </w:pPr>
      <w:r>
        <w:rPr>
          <w:i/>
          <w:sz w:val="18"/>
        </w:rPr>
        <w:t>✏️ Time flies when you are having fun.</w:t>
      </w:r>
      <w:r>
        <w:br/>
      </w:r>
      <w:r>
        <w:rPr>
          <w:color w:val="006400"/>
          <w:sz w:val="18"/>
        </w:rPr>
        <w:t xml:space="preserve">    → Thời gian trôi nhanh khi bạn vui.</w:t>
      </w:r>
      <w:r>
        <w:br/>
      </w:r>
      <w:r>
        <w:rPr>
          <w:i/>
          <w:sz w:val="18"/>
        </w:rPr>
        <w:t>✏️ I want to fly to Japan next month.</w:t>
      </w:r>
      <w:r>
        <w:br/>
      </w:r>
      <w:r>
        <w:rPr>
          <w:color w:val="006400"/>
          <w:sz w:val="18"/>
        </w:rPr>
        <w:t xml:space="preserve">    → Tôi muốn bay đến Nhật Bản tháng tới.</w:t>
      </w:r>
    </w:p>
    <w:p>
      <w:pPr>
        <w:spacing w:before="0" w:after="80"/>
        <w:ind w:left="283"/>
      </w:pPr>
      <w:r>
        <w:rPr>
          <w:color w:val="643C00"/>
          <w:sz w:val="18"/>
        </w:rPr>
        <w:t>🔗 Patterns: fly away | time flies | fly a kite | fly to</w:t>
      </w:r>
    </w:p>
    <w:p>
      <w:pPr>
        <w:spacing w:before="120" w:after="40"/>
      </w:pPr>
      <w:r>
        <w:rPr>
          <w:b/>
          <w:sz w:val="24"/>
        </w:rPr>
        <w:t>follow</w:t>
      </w:r>
      <w:r>
        <w:rPr>
          <w:sz w:val="22"/>
        </w:rPr>
        <w:t xml:space="preserve">  —  Theo, đi theo — To go or come after someone</w:t>
      </w:r>
    </w:p>
    <w:p>
      <w:pPr>
        <w:spacing w:before="0" w:after="40"/>
        <w:ind w:left="283"/>
      </w:pPr>
      <w:r>
        <w:rPr>
          <w:color w:val="505050"/>
          <w:sz w:val="18"/>
        </w:rPr>
        <w:t>Phát âm: FAH-loh</w:t>
        <w:br/>
      </w:r>
      <w:r>
        <w:rPr>
          <w:color w:val="505050"/>
          <w:sz w:val="18"/>
        </w:rPr>
        <w:t>Collocations: follow up, follow the rules</w:t>
        <w:br/>
      </w:r>
      <w:r>
        <w:rPr>
          <w:color w:val="505050"/>
          <w:sz w:val="18"/>
        </w:rPr>
        <w:t>Synonyms: pursue, trail, obey</w:t>
        <w:br/>
      </w:r>
      <w:r>
        <w:rPr>
          <w:color w:val="505050"/>
          <w:sz w:val="18"/>
        </w:rPr>
        <w:t>Antonyms: lead, precede</w:t>
        <w:br/>
      </w:r>
    </w:p>
    <w:p>
      <w:pPr>
        <w:spacing w:before="0" w:after="40"/>
        <w:ind w:left="283"/>
      </w:pPr>
      <w:r>
        <w:rPr>
          <w:i/>
          <w:sz w:val="20"/>
        </w:rPr>
        <w:t>📝 Follow me, please.</w:t>
      </w:r>
      <w:r>
        <w:br/>
      </w:r>
      <w:r>
        <w:rPr>
          <w:color w:val="006400"/>
          <w:sz w:val="20"/>
        </w:rPr>
        <w:t xml:space="preserve">    → Đi theo tôi, làm ơn.</w:t>
      </w:r>
    </w:p>
    <w:p>
      <w:pPr>
        <w:spacing w:before="0" w:after="40"/>
        <w:ind w:left="283"/>
      </w:pPr>
      <w:r>
        <w:rPr>
          <w:color w:val="005078"/>
          <w:sz w:val="18"/>
        </w:rPr>
        <w:t>💡 Nghĩa gốc: đi theo. Nghĩa mở rộng: tuân theo (follow rules), theo dõi (follow on social media). 'Follow up' = theo dõi tiếp.</w:t>
      </w:r>
    </w:p>
    <w:p>
      <w:pPr>
        <w:spacing w:before="0" w:after="40"/>
        <w:ind w:left="283"/>
      </w:pPr>
      <w:r>
        <w:rPr>
          <w:i/>
          <w:sz w:val="18"/>
        </w:rPr>
        <w:t>✏️ Follow the instructions carefully.</w:t>
      </w:r>
      <w:r>
        <w:br/>
      </w:r>
      <w:r>
        <w:rPr>
          <w:color w:val="006400"/>
          <w:sz w:val="18"/>
        </w:rPr>
        <w:t xml:space="preserve">    → Hãy làm theo hướng dẫn cẩn thận.</w:t>
      </w:r>
      <w:r>
        <w:br/>
      </w:r>
      <w:r>
        <w:rPr>
          <w:i/>
          <w:sz w:val="18"/>
        </w:rPr>
        <w:t>✏️ Do you follow any celebrities on Instagram?</w:t>
      </w:r>
      <w:r>
        <w:br/>
      </w:r>
      <w:r>
        <w:rPr>
          <w:color w:val="006400"/>
          <w:sz w:val="18"/>
        </w:rPr>
        <w:t xml:space="preserve">    → Bạn có theo dõi người nổi tiếng nào trên Instagram không?</w:t>
      </w:r>
    </w:p>
    <w:p>
      <w:pPr>
        <w:spacing w:before="0" w:after="80"/>
        <w:ind w:left="283"/>
      </w:pPr>
      <w:r>
        <w:rPr>
          <w:color w:val="643C00"/>
          <w:sz w:val="18"/>
        </w:rPr>
        <w:t>🔗 Patterns: follow + noun | follow the rules | follow up | follow sb on social media</w:t>
      </w:r>
    </w:p>
    <w:p>
      <w:pPr>
        <w:spacing w:before="120" w:after="40"/>
      </w:pPr>
      <w:r>
        <w:rPr>
          <w:b/>
          <w:sz w:val="24"/>
        </w:rPr>
        <w:t>food</w:t>
      </w:r>
      <w:r>
        <w:rPr>
          <w:sz w:val="22"/>
        </w:rPr>
        <w:t xml:space="preserve">  —  Thức ăn — Any substance eaten for nutrition</w:t>
      </w:r>
    </w:p>
    <w:p>
      <w:pPr>
        <w:spacing w:before="0" w:after="40"/>
        <w:ind w:left="283"/>
      </w:pPr>
      <w:r>
        <w:rPr>
          <w:color w:val="505050"/>
          <w:sz w:val="18"/>
        </w:rPr>
        <w:t>Phát âm: FOOD</w:t>
        <w:br/>
      </w:r>
      <w:r>
        <w:rPr>
          <w:color w:val="505050"/>
          <w:sz w:val="18"/>
        </w:rPr>
        <w:t>Collocations: fast food, food chain</w:t>
        <w:br/>
      </w:r>
      <w:r>
        <w:rPr>
          <w:color w:val="505050"/>
          <w:sz w:val="18"/>
        </w:rPr>
        <w:t>Synonyms: meal, nourishment, cuisine</w:t>
        <w:br/>
      </w:r>
    </w:p>
    <w:p>
      <w:pPr>
        <w:spacing w:before="0" w:after="40"/>
        <w:ind w:left="283"/>
      </w:pPr>
      <w:r>
        <w:rPr>
          <w:i/>
          <w:sz w:val="20"/>
        </w:rPr>
        <w:t>📝 We need to buy some food.</w:t>
      </w:r>
      <w:r>
        <w:br/>
      </w:r>
      <w:r>
        <w:rPr>
          <w:color w:val="006400"/>
          <w:sz w:val="20"/>
        </w:rPr>
        <w:t xml:space="preserve">    → Chúng ta cần mua thức ăn.</w:t>
      </w:r>
    </w:p>
    <w:p>
      <w:pPr>
        <w:spacing w:before="0" w:after="40"/>
        <w:ind w:left="283"/>
      </w:pPr>
      <w:r>
        <w:rPr>
          <w:color w:val="005078"/>
          <w:sz w:val="18"/>
        </w:rPr>
        <w:t>💡 'Food' là từ chung cho thức ăn. Không đếm được nên không thêm 's'. Dùng 'some food' khi nói chung.</w:t>
      </w:r>
    </w:p>
    <w:p>
      <w:pPr>
        <w:spacing w:before="0" w:after="40"/>
        <w:ind w:left="283"/>
      </w:pPr>
      <w:r>
        <w:rPr>
          <w:i/>
          <w:sz w:val="18"/>
        </w:rPr>
        <w:t>✏️ The food at this restaurant is amazing.</w:t>
      </w:r>
      <w:r>
        <w:br/>
      </w:r>
      <w:r>
        <w:rPr>
          <w:color w:val="006400"/>
          <w:sz w:val="18"/>
        </w:rPr>
        <w:t xml:space="preserve">    → Đồ ăn ở nhà hàng này tuyệt vời.</w:t>
      </w:r>
      <w:r>
        <w:br/>
      </w:r>
      <w:r>
        <w:rPr>
          <w:i/>
          <w:sz w:val="18"/>
        </w:rPr>
        <w:t>✏️ We need to order food for the party.</w:t>
      </w:r>
      <w:r>
        <w:br/>
      </w:r>
      <w:r>
        <w:rPr>
          <w:color w:val="006400"/>
          <w:sz w:val="18"/>
        </w:rPr>
        <w:t xml:space="preserve">    → Chúng ta cần đặt đồ ăn cho bữa tiệc.</w:t>
      </w:r>
    </w:p>
    <w:p>
      <w:pPr>
        <w:spacing w:before="0" w:after="80"/>
        <w:ind w:left="283"/>
      </w:pPr>
      <w:r>
        <w:rPr>
          <w:color w:val="643C00"/>
          <w:sz w:val="18"/>
        </w:rPr>
        <w:t>🔗 Patterns: fast food | food + noun (food court) | some food</w:t>
      </w:r>
    </w:p>
    <w:p>
      <w:pPr>
        <w:spacing w:before="120" w:after="40"/>
      </w:pPr>
      <w:r>
        <w:rPr>
          <w:b/>
          <w:sz w:val="24"/>
        </w:rPr>
        <w:t>foot</w:t>
      </w:r>
      <w:r>
        <w:rPr>
          <w:sz w:val="22"/>
        </w:rPr>
        <w:t xml:space="preserve">  —  Bàn chân — The lower part of the leg below the ankle</w:t>
      </w:r>
    </w:p>
    <w:p>
      <w:pPr>
        <w:spacing w:before="0" w:after="40"/>
        <w:ind w:left="283"/>
      </w:pPr>
      <w:r>
        <w:rPr>
          <w:color w:val="505050"/>
          <w:sz w:val="18"/>
        </w:rPr>
        <w:t>Phát âm: FOOT</w:t>
        <w:br/>
      </w:r>
      <w:r>
        <w:rPr>
          <w:color w:val="505050"/>
          <w:sz w:val="18"/>
        </w:rPr>
        <w:t>Collocations: on foot, foot print, foot step</w:t>
        <w:br/>
      </w:r>
      <w:r>
        <w:rPr>
          <w:color w:val="505050"/>
          <w:sz w:val="18"/>
        </w:rPr>
        <w:t>Synonyms: sole, toe</w:t>
        <w:br/>
      </w:r>
    </w:p>
    <w:p>
      <w:pPr>
        <w:spacing w:before="0" w:after="40"/>
        <w:ind w:left="283"/>
      </w:pPr>
      <w:r>
        <w:rPr>
          <w:i/>
          <w:sz w:val="20"/>
        </w:rPr>
        <w:t>📝 I hurt my foot while running.</w:t>
      </w:r>
      <w:r>
        <w:br/>
      </w:r>
      <w:r>
        <w:rPr>
          <w:color w:val="006400"/>
          <w:sz w:val="20"/>
        </w:rPr>
        <w:t xml:space="preserve">    → Tôi bị đau chân khi chạy.</w:t>
      </w:r>
    </w:p>
    <w:p>
      <w:pPr>
        <w:spacing w:before="0" w:after="40"/>
        <w:ind w:left="283"/>
      </w:pPr>
      <w:r>
        <w:rPr>
          <w:color w:val="005078"/>
          <w:sz w:val="18"/>
        </w:rPr>
        <w:t>💡 Số nhiều là 'feet'. 'On foot' nghĩa là đi bộ. Cũng là đơn vị đo chiều dài (1 foot = 30.48 cm).</w:t>
      </w:r>
    </w:p>
    <w:p>
      <w:pPr>
        <w:spacing w:before="0" w:after="40"/>
        <w:ind w:left="283"/>
      </w:pPr>
      <w:r>
        <w:rPr>
          <w:i/>
          <w:sz w:val="18"/>
        </w:rPr>
        <w:t>✏️ I go to school on foot.</w:t>
      </w:r>
      <w:r>
        <w:br/>
      </w:r>
      <w:r>
        <w:rPr>
          <w:color w:val="006400"/>
          <w:sz w:val="18"/>
        </w:rPr>
        <w:t xml:space="preserve">    → Tôi đi bộ đến trường.</w:t>
      </w:r>
      <w:r>
        <w:br/>
      </w:r>
      <w:r>
        <w:rPr>
          <w:i/>
          <w:sz w:val="18"/>
        </w:rPr>
        <w:t>✏️ He is six feet tall.</w:t>
      </w:r>
      <w:r>
        <w:br/>
      </w:r>
      <w:r>
        <w:rPr>
          <w:color w:val="006400"/>
          <w:sz w:val="18"/>
        </w:rPr>
        <w:t xml:space="preserve">    → Anh ấy cao sáu feet.</w:t>
      </w:r>
    </w:p>
    <w:p>
      <w:pPr>
        <w:spacing w:before="0" w:after="80"/>
        <w:ind w:left="283"/>
      </w:pPr>
      <w:r>
        <w:rPr>
          <w:color w:val="643C00"/>
          <w:sz w:val="18"/>
        </w:rPr>
        <w:t>🔗 Patterns: on foot | foot print | at the foot of | six feet tall</w:t>
      </w:r>
    </w:p>
    <w:p>
      <w:pPr>
        <w:spacing w:before="120" w:after="40"/>
      </w:pPr>
      <w:r>
        <w:rPr>
          <w:b/>
          <w:sz w:val="24"/>
        </w:rPr>
        <w:t>football</w:t>
      </w:r>
      <w:r>
        <w:rPr>
          <w:sz w:val="22"/>
        </w:rPr>
        <w:t xml:space="preserve">  —  Bóng đá — A team sport played with a ball</w:t>
      </w:r>
    </w:p>
    <w:p>
      <w:pPr>
        <w:spacing w:before="0" w:after="40"/>
        <w:ind w:left="283"/>
      </w:pPr>
      <w:r>
        <w:rPr>
          <w:color w:val="505050"/>
          <w:sz w:val="18"/>
        </w:rPr>
        <w:t>Phát âm: FOOT-bawl</w:t>
        <w:br/>
      </w:r>
      <w:r>
        <w:rPr>
          <w:color w:val="505050"/>
          <w:sz w:val="18"/>
        </w:rPr>
        <w:t>Collocations: football match, football team, football player</w:t>
        <w:br/>
      </w:r>
      <w:r>
        <w:rPr>
          <w:color w:val="505050"/>
          <w:sz w:val="18"/>
        </w:rPr>
        <w:t>Synonyms: soccer</w:t>
        <w:br/>
      </w:r>
    </w:p>
    <w:p>
      <w:pPr>
        <w:spacing w:before="0" w:after="40"/>
        <w:ind w:left="283"/>
      </w:pPr>
      <w:r>
        <w:rPr>
          <w:i/>
          <w:sz w:val="20"/>
        </w:rPr>
        <w:t>📝 I play football every weekend.</w:t>
      </w:r>
      <w:r>
        <w:br/>
      </w:r>
      <w:r>
        <w:rPr>
          <w:color w:val="006400"/>
          <w:sz w:val="20"/>
        </w:rPr>
        <w:t xml:space="preserve">    → Tôi chơi bóng đá mỗi cuối tuần.</w:t>
      </w:r>
    </w:p>
    <w:p>
      <w:pPr>
        <w:spacing w:before="0" w:after="40"/>
        <w:ind w:left="283"/>
      </w:pPr>
      <w:r>
        <w:rPr>
          <w:color w:val="005078"/>
          <w:sz w:val="18"/>
        </w:rPr>
        <w:t>💡 Ở Mỹ 'football' là bóng bầu dục, 'soccer' mới là bóng đá. Ở Anh và hầu hết nước khác, 'football' = bóng đá.</w:t>
      </w:r>
    </w:p>
    <w:p>
      <w:pPr>
        <w:spacing w:before="0" w:after="40"/>
        <w:ind w:left="283"/>
      </w:pPr>
      <w:r>
        <w:rPr>
          <w:i/>
          <w:sz w:val="18"/>
        </w:rPr>
        <w:t>✏️ The football World Cup is held every four years.</w:t>
      </w:r>
      <w:r>
        <w:br/>
      </w:r>
      <w:r>
        <w:rPr>
          <w:color w:val="006400"/>
          <w:sz w:val="18"/>
        </w:rPr>
        <w:t xml:space="preserve">    → World Cup bóng đá được tổ chức bốn năm một lần.</w:t>
      </w:r>
      <w:r>
        <w:br/>
      </w:r>
      <w:r>
        <w:rPr>
          <w:i/>
          <w:sz w:val="18"/>
        </w:rPr>
        <w:t>✏️ He has been a football fan since childhood.</w:t>
      </w:r>
      <w:r>
        <w:br/>
      </w:r>
      <w:r>
        <w:rPr>
          <w:color w:val="006400"/>
          <w:sz w:val="18"/>
        </w:rPr>
        <w:t xml:space="preserve">    → Anh ấy là fan bóng đá từ nhỏ.</w:t>
      </w:r>
    </w:p>
    <w:p>
      <w:pPr>
        <w:spacing w:before="0" w:after="80"/>
        <w:ind w:left="283"/>
      </w:pPr>
      <w:r>
        <w:rPr>
          <w:color w:val="643C00"/>
          <w:sz w:val="18"/>
        </w:rPr>
        <w:t>🔗 Patterns: play football | football match | football team</w:t>
      </w:r>
    </w:p>
    <w:p>
      <w:pPr>
        <w:spacing w:before="120" w:after="40"/>
      </w:pPr>
      <w:r>
        <w:rPr>
          <w:b/>
          <w:sz w:val="24"/>
        </w:rPr>
        <w:t>forget</w:t>
      </w:r>
      <w:r>
        <w:rPr>
          <w:sz w:val="22"/>
        </w:rPr>
        <w:t xml:space="preserve">  —  Quên — To fail to remember</w:t>
      </w:r>
    </w:p>
    <w:p>
      <w:pPr>
        <w:spacing w:before="0" w:after="40"/>
        <w:ind w:left="283"/>
      </w:pPr>
      <w:r>
        <w:rPr>
          <w:color w:val="505050"/>
          <w:sz w:val="18"/>
        </w:rPr>
        <w:t>Phát âm: fer-GET</w:t>
        <w:br/>
      </w:r>
      <w:r>
        <w:rPr>
          <w:color w:val="505050"/>
          <w:sz w:val="18"/>
        </w:rPr>
        <w:t>Collocations: forget about, forget to</w:t>
        <w:br/>
      </w:r>
      <w:r>
        <w:rPr>
          <w:color w:val="505050"/>
          <w:sz w:val="18"/>
        </w:rPr>
        <w:t>Synonyms: overlook, neglect</w:t>
        <w:br/>
      </w:r>
      <w:r>
        <w:rPr>
          <w:color w:val="505050"/>
          <w:sz w:val="18"/>
        </w:rPr>
        <w:t>Antonyms: remember, recall</w:t>
        <w:br/>
      </w:r>
    </w:p>
    <w:p>
      <w:pPr>
        <w:spacing w:before="0" w:after="40"/>
        <w:ind w:left="283"/>
      </w:pPr>
      <w:r>
        <w:rPr>
          <w:i/>
          <w:sz w:val="20"/>
        </w:rPr>
        <w:t>📝 Do not forget your keys.</w:t>
      </w:r>
      <w:r>
        <w:br/>
      </w:r>
      <w:r>
        <w:rPr>
          <w:color w:val="006400"/>
          <w:sz w:val="20"/>
        </w:rPr>
        <w:t xml:space="preserve">    → Đừng quên chìa khóa.</w:t>
      </w:r>
    </w:p>
    <w:p>
      <w:pPr>
        <w:spacing w:before="0" w:after="40"/>
        <w:ind w:left="283"/>
      </w:pPr>
      <w:r>
        <w:rPr>
          <w:color w:val="005078"/>
          <w:sz w:val="18"/>
        </w:rPr>
        <w:t>💡 'Forget to do' = quên làm gì (chưa làm). 'Forget doing' = quên đã làm gì. Quá khứ: forgot. Phân từ: forgotten.</w:t>
      </w:r>
    </w:p>
    <w:p>
      <w:pPr>
        <w:spacing w:before="0" w:after="40"/>
        <w:ind w:left="283"/>
      </w:pPr>
      <w:r>
        <w:rPr>
          <w:i/>
          <w:sz w:val="18"/>
        </w:rPr>
        <w:t>✏️ I forgot to bring my umbrella.</w:t>
      </w:r>
      <w:r>
        <w:br/>
      </w:r>
      <w:r>
        <w:rPr>
          <w:color w:val="006400"/>
          <w:sz w:val="18"/>
        </w:rPr>
        <w:t xml:space="preserve">    → Tôi quên mang ô.</w:t>
      </w:r>
      <w:r>
        <w:br/>
      </w:r>
      <w:r>
        <w:rPr>
          <w:i/>
          <w:sz w:val="18"/>
        </w:rPr>
        <w:t>✏️ Do not forget about our meeting tomorrow.</w:t>
      </w:r>
      <w:r>
        <w:br/>
      </w:r>
      <w:r>
        <w:rPr>
          <w:color w:val="006400"/>
          <w:sz w:val="18"/>
        </w:rPr>
        <w:t xml:space="preserve">    → Đừng quên cuộc họp ngày mai nhé.</w:t>
      </w:r>
    </w:p>
    <w:p>
      <w:pPr>
        <w:spacing w:before="0" w:after="80"/>
        <w:ind w:left="283"/>
      </w:pPr>
      <w:r>
        <w:rPr>
          <w:color w:val="643C00"/>
          <w:sz w:val="18"/>
        </w:rPr>
        <w:t>🔗 Patterns: forget + to do sth | forget + about sth | forget + doing sth | never forget</w:t>
      </w:r>
    </w:p>
    <w:p>
      <w:pPr>
        <w:spacing w:before="120" w:after="40"/>
      </w:pPr>
      <w:r>
        <w:rPr>
          <w:b/>
          <w:sz w:val="24"/>
        </w:rPr>
        <w:t>fork</w:t>
      </w:r>
      <w:r>
        <w:rPr>
          <w:sz w:val="22"/>
        </w:rPr>
        <w:t xml:space="preserve">  —  Cái nĩa — A tool with two or more points used for eating or digging</w:t>
      </w:r>
    </w:p>
    <w:p>
      <w:pPr>
        <w:spacing w:before="0" w:after="40"/>
        <w:ind w:left="283"/>
      </w:pPr>
      <w:r>
        <w:rPr>
          <w:color w:val="505050"/>
          <w:sz w:val="18"/>
        </w:rPr>
        <w:t>Phát âm: FORK</w:t>
        <w:br/>
      </w:r>
      <w:r>
        <w:rPr>
          <w:color w:val="505050"/>
          <w:sz w:val="18"/>
        </w:rPr>
        <w:t>Collocations: knife and fork, fork in the road, pitch fork</w:t>
        <w:br/>
      </w:r>
      <w:r>
        <w:rPr>
          <w:color w:val="505050"/>
          <w:sz w:val="18"/>
        </w:rPr>
        <w:t>Synonyms: utensil, prong</w:t>
        <w:br/>
      </w:r>
    </w:p>
    <w:p>
      <w:pPr>
        <w:spacing w:before="0" w:after="40"/>
        <w:ind w:left="283"/>
      </w:pPr>
      <w:r>
        <w:rPr>
          <w:i/>
          <w:sz w:val="20"/>
        </w:rPr>
        <w:t>📝 Use a knife and fork to eat.</w:t>
      </w:r>
      <w:r>
        <w:br/>
      </w:r>
      <w:r>
        <w:rPr>
          <w:color w:val="006400"/>
          <w:sz w:val="20"/>
        </w:rPr>
        <w:t xml:space="preserve">    → Dùng dao và nĩa để ăn.</w:t>
      </w:r>
    </w:p>
    <w:p>
      <w:pPr>
        <w:spacing w:before="0" w:after="40"/>
        <w:ind w:left="283"/>
      </w:pPr>
      <w:r>
        <w:rPr>
          <w:color w:val="005078"/>
          <w:sz w:val="18"/>
        </w:rPr>
        <w:t>💡 Người Việt thường dùng đũa, nhưng khi ăn đồ Tây cần dùng nĩa. 'Fork in the road' nghĩa là ngã rẽ.</w:t>
      </w:r>
    </w:p>
    <w:p>
      <w:pPr>
        <w:spacing w:before="0" w:after="40"/>
        <w:ind w:left="283"/>
      </w:pPr>
      <w:r>
        <w:rPr>
          <w:i/>
          <w:sz w:val="18"/>
        </w:rPr>
        <w:t>✏️ Hold the fork in your left hand.</w:t>
      </w:r>
      <w:r>
        <w:br/>
      </w:r>
      <w:r>
        <w:rPr>
          <w:color w:val="006400"/>
          <w:sz w:val="18"/>
        </w:rPr>
        <w:t xml:space="preserve">    → Cầm nĩa ở tay trái.</w:t>
      </w:r>
      <w:r>
        <w:br/>
      </w:r>
      <w:r>
        <w:rPr>
          <w:i/>
          <w:sz w:val="18"/>
        </w:rPr>
        <w:t>✏️ There is a fork in the road ahead.</w:t>
      </w:r>
      <w:r>
        <w:br/>
      </w:r>
      <w:r>
        <w:rPr>
          <w:color w:val="006400"/>
          <w:sz w:val="18"/>
        </w:rPr>
        <w:t xml:space="preserve">    → Có một ngã rẽ phía trước.</w:t>
      </w:r>
    </w:p>
    <w:p>
      <w:pPr>
        <w:spacing w:before="0" w:after="80"/>
        <w:ind w:left="283"/>
      </w:pPr>
      <w:r>
        <w:rPr>
          <w:color w:val="643C00"/>
          <w:sz w:val="18"/>
        </w:rPr>
        <w:t>🔗 Patterns: knife and fork | fork in the road | use a fork</w:t>
      </w:r>
    </w:p>
    <w:p>
      <w:pPr>
        <w:spacing w:before="120" w:after="40"/>
      </w:pPr>
      <w:r>
        <w:rPr>
          <w:b/>
          <w:sz w:val="24"/>
        </w:rPr>
        <w:t>free</w:t>
      </w:r>
      <w:r>
        <w:rPr>
          <w:sz w:val="22"/>
        </w:rPr>
        <w:t xml:space="preserve">  —  Rảnh; miễn phí — Not occupied; costing nothing</w:t>
      </w:r>
    </w:p>
    <w:p>
      <w:pPr>
        <w:spacing w:before="0" w:after="40"/>
        <w:ind w:left="283"/>
      </w:pPr>
      <w:r>
        <w:rPr>
          <w:color w:val="505050"/>
          <w:sz w:val="18"/>
        </w:rPr>
        <w:t>Phát âm: FREE</w:t>
        <w:br/>
      </w:r>
      <w:r>
        <w:rPr>
          <w:color w:val="505050"/>
          <w:sz w:val="18"/>
        </w:rPr>
        <w:t>Collocations: free time, free of charge, feel free</w:t>
        <w:br/>
      </w:r>
      <w:r>
        <w:rPr>
          <w:color w:val="505050"/>
          <w:sz w:val="18"/>
        </w:rPr>
        <w:t>Synonyms: available, complimentary, liberated</w:t>
        <w:br/>
      </w:r>
      <w:r>
        <w:rPr>
          <w:color w:val="505050"/>
          <w:sz w:val="18"/>
        </w:rPr>
        <w:t>Antonyms: busy, occupied, expensive</w:t>
        <w:br/>
      </w:r>
    </w:p>
    <w:p>
      <w:pPr>
        <w:spacing w:before="0" w:after="40"/>
        <w:ind w:left="283"/>
      </w:pPr>
      <w:r>
        <w:rPr>
          <w:i/>
          <w:sz w:val="20"/>
        </w:rPr>
        <w:t>📝 Are you free this weekend?</w:t>
      </w:r>
      <w:r>
        <w:br/>
      </w:r>
      <w:r>
        <w:rPr>
          <w:color w:val="006400"/>
          <w:sz w:val="20"/>
        </w:rPr>
        <w:t xml:space="preserve">    → Cuối tuần này bạn rảnh không?</w:t>
      </w:r>
    </w:p>
    <w:p>
      <w:pPr>
        <w:spacing w:before="0" w:after="40"/>
        <w:ind w:left="283"/>
      </w:pPr>
      <w:r>
        <w:rPr>
          <w:color w:val="005078"/>
          <w:sz w:val="18"/>
        </w:rPr>
        <w:t>💡 Nghĩa 1: rảnh rỗi. Nghĩa 2: miễn phí. Nghĩa 3: tự do. 'Feel free to' = cứ thoải mái làm gì.</w:t>
      </w:r>
    </w:p>
    <w:p>
      <w:pPr>
        <w:spacing w:before="0" w:after="40"/>
        <w:ind w:left="283"/>
      </w:pPr>
      <w:r>
        <w:rPr>
          <w:i/>
          <w:sz w:val="18"/>
        </w:rPr>
        <w:t>✏️ Feel free to ask any questions.</w:t>
      </w:r>
      <w:r>
        <w:br/>
      </w:r>
      <w:r>
        <w:rPr>
          <w:color w:val="006400"/>
          <w:sz w:val="18"/>
        </w:rPr>
        <w:t xml:space="preserve">    → Cứ thoải mái hỏi bất kỳ câu hỏi nào.</w:t>
      </w:r>
      <w:r>
        <w:br/>
      </w:r>
      <w:r>
        <w:rPr>
          <w:i/>
          <w:sz w:val="18"/>
        </w:rPr>
        <w:t>✏️ Is this seat free?</w:t>
      </w:r>
      <w:r>
        <w:br/>
      </w:r>
      <w:r>
        <w:rPr>
          <w:color w:val="006400"/>
          <w:sz w:val="18"/>
        </w:rPr>
        <w:t xml:space="preserve">    → Chỗ này có ai ngồi không?</w:t>
      </w:r>
    </w:p>
    <w:p>
      <w:pPr>
        <w:spacing w:before="0" w:after="80"/>
        <w:ind w:left="283"/>
      </w:pPr>
      <w:r>
        <w:rPr>
          <w:color w:val="643C00"/>
          <w:sz w:val="18"/>
        </w:rPr>
        <w:t>🔗 Patterns: free time | free of charge | feel free to + verb</w:t>
      </w:r>
    </w:p>
    <w:p>
      <w:pPr>
        <w:spacing w:before="120" w:after="40"/>
      </w:pPr>
      <w:r>
        <w:rPr>
          <w:b/>
          <w:sz w:val="24"/>
        </w:rPr>
        <w:t>fresh</w:t>
      </w:r>
      <w:r>
        <w:rPr>
          <w:sz w:val="22"/>
        </w:rPr>
        <w:t xml:space="preserve">  —  Tươi, mới — Recently made or obtained; not stale</w:t>
      </w:r>
    </w:p>
    <w:p>
      <w:pPr>
        <w:spacing w:before="0" w:after="40"/>
        <w:ind w:left="283"/>
      </w:pPr>
      <w:r>
        <w:rPr>
          <w:color w:val="505050"/>
          <w:sz w:val="18"/>
        </w:rPr>
        <w:t>Phát âm: FRESH</w:t>
        <w:br/>
      </w:r>
      <w:r>
        <w:rPr>
          <w:color w:val="505050"/>
          <w:sz w:val="18"/>
        </w:rPr>
        <w:t>Collocations: fresh air, fresh food, fresh start</w:t>
        <w:br/>
      </w:r>
      <w:r>
        <w:rPr>
          <w:color w:val="505050"/>
          <w:sz w:val="18"/>
        </w:rPr>
        <w:t>Synonyms: new, recent, crisp, raw</w:t>
        <w:br/>
      </w:r>
      <w:r>
        <w:rPr>
          <w:color w:val="505050"/>
          <w:sz w:val="18"/>
        </w:rPr>
        <w:t>Antonyms: stale, old, rotten</w:t>
        <w:br/>
      </w:r>
    </w:p>
    <w:p>
      <w:pPr>
        <w:spacing w:before="0" w:after="40"/>
        <w:ind w:left="283"/>
      </w:pPr>
      <w:r>
        <w:rPr>
          <w:i/>
          <w:sz w:val="20"/>
        </w:rPr>
        <w:t>📝 Buy fresh vegetables from the market.</w:t>
      </w:r>
      <w:r>
        <w:br/>
      </w:r>
      <w:r>
        <w:rPr>
          <w:color w:val="006400"/>
          <w:sz w:val="20"/>
        </w:rPr>
        <w:t xml:space="preserve">    → Mua rau tươi từ chợ.</w:t>
      </w:r>
    </w:p>
    <w:p>
      <w:pPr>
        <w:spacing w:before="0" w:after="40"/>
        <w:ind w:left="283"/>
      </w:pPr>
      <w:r>
        <w:rPr>
          <w:color w:val="005078"/>
          <w:sz w:val="18"/>
        </w:rPr>
        <w:t>💡 Dùng cho thực phẩm (tươi), không khí (trong lành), và cả ý tưởng (mới mẻ). 'Fresh start' = khởi đầu mới.</w:t>
      </w:r>
    </w:p>
    <w:p>
      <w:pPr>
        <w:spacing w:before="0" w:after="40"/>
        <w:ind w:left="283"/>
      </w:pPr>
      <w:r>
        <w:rPr>
          <w:i/>
          <w:sz w:val="18"/>
        </w:rPr>
        <w:t>✏️ The bread is fresh from the oven.</w:t>
      </w:r>
      <w:r>
        <w:br/>
      </w:r>
      <w:r>
        <w:rPr>
          <w:color w:val="006400"/>
          <w:sz w:val="18"/>
        </w:rPr>
        <w:t xml:space="preserve">    → Bánh mì mới ra lò.</w:t>
      </w:r>
      <w:r>
        <w:br/>
      </w:r>
      <w:r>
        <w:rPr>
          <w:i/>
          <w:sz w:val="18"/>
        </w:rPr>
        <w:t>✏️ Let's get some fresh air outside.</w:t>
      </w:r>
      <w:r>
        <w:br/>
      </w:r>
      <w:r>
        <w:rPr>
          <w:color w:val="006400"/>
          <w:sz w:val="18"/>
        </w:rPr>
        <w:t xml:space="preserve">    → Ra ngoài hít thở không khí trong lành đi.</w:t>
      </w:r>
    </w:p>
    <w:p>
      <w:pPr>
        <w:spacing w:before="0" w:after="80"/>
        <w:ind w:left="283"/>
      </w:pPr>
      <w:r>
        <w:rPr>
          <w:color w:val="643C00"/>
          <w:sz w:val="18"/>
        </w:rPr>
        <w:t>🔗 Patterns: fresh air | fresh food | fresh start</w:t>
      </w:r>
    </w:p>
    <w:p>
      <w:pPr>
        <w:spacing w:before="120" w:after="40"/>
      </w:pPr>
      <w:r>
        <w:rPr>
          <w:b/>
          <w:sz w:val="24"/>
        </w:rPr>
        <w:t>fridge</w:t>
      </w:r>
      <w:r>
        <w:rPr>
          <w:sz w:val="22"/>
        </w:rPr>
        <w:t xml:space="preserve">  —  Tủ lạnh — A large container that uses electricity to keep food cold</w:t>
      </w:r>
    </w:p>
    <w:p>
      <w:pPr>
        <w:spacing w:before="0" w:after="40"/>
        <w:ind w:left="283"/>
      </w:pPr>
      <w:r>
        <w:rPr>
          <w:color w:val="505050"/>
          <w:sz w:val="18"/>
        </w:rPr>
        <w:t>Phát âm: FRIJ</w:t>
        <w:br/>
      </w:r>
      <w:r>
        <w:rPr>
          <w:color w:val="505050"/>
          <w:sz w:val="18"/>
        </w:rPr>
        <w:t>Collocations: in the fridge, fridge door, mini fridge</w:t>
        <w:br/>
      </w:r>
      <w:r>
        <w:rPr>
          <w:color w:val="505050"/>
          <w:sz w:val="18"/>
        </w:rPr>
        <w:t>Synonyms: refrigerator, cooler</w:t>
        <w:br/>
      </w:r>
      <w:r>
        <w:rPr>
          <w:color w:val="505050"/>
          <w:sz w:val="18"/>
        </w:rPr>
        <w:t>Antonyms: oven</w:t>
        <w:br/>
      </w:r>
    </w:p>
    <w:p>
      <w:pPr>
        <w:spacing w:before="0" w:after="40"/>
        <w:ind w:left="283"/>
      </w:pPr>
      <w:r>
        <w:rPr>
          <w:i/>
          <w:sz w:val="20"/>
        </w:rPr>
        <w:t>📝 Put the milk in the fridge.</w:t>
      </w:r>
      <w:r>
        <w:br/>
      </w:r>
      <w:r>
        <w:rPr>
          <w:color w:val="006400"/>
          <w:sz w:val="20"/>
        </w:rPr>
        <w:t xml:space="preserve">    → Bỏ sữa vào tủ lạnh.</w:t>
      </w:r>
    </w:p>
    <w:p>
      <w:pPr>
        <w:spacing w:before="0" w:after="40"/>
        <w:ind w:left="283"/>
      </w:pPr>
      <w:r>
        <w:rPr>
          <w:color w:val="005078"/>
          <w:sz w:val="18"/>
        </w:rPr>
        <w:t>💡 Là dạng rút gọn thân mật của 'refrigerator'. Dùng phổ biến trong giao tiếp hàng ngày.</w:t>
      </w:r>
    </w:p>
    <w:p>
      <w:pPr>
        <w:spacing w:before="0" w:after="40"/>
        <w:ind w:left="283"/>
      </w:pPr>
      <w:r>
        <w:rPr>
          <w:i/>
          <w:sz w:val="18"/>
        </w:rPr>
        <w:t>✏️ Is there any juice in the fridge?</w:t>
      </w:r>
      <w:r>
        <w:br/>
      </w:r>
      <w:r>
        <w:rPr>
          <w:color w:val="006400"/>
          <w:sz w:val="18"/>
        </w:rPr>
        <w:t xml:space="preserve">    → Có nước ép nào trong tủ lạnh không?</w:t>
      </w:r>
      <w:r>
        <w:br/>
      </w:r>
      <w:r>
        <w:rPr>
          <w:i/>
          <w:sz w:val="18"/>
        </w:rPr>
        <w:t>✏️ The fridge is almost empty.</w:t>
      </w:r>
      <w:r>
        <w:br/>
      </w:r>
      <w:r>
        <w:rPr>
          <w:color w:val="006400"/>
          <w:sz w:val="18"/>
        </w:rPr>
        <w:t xml:space="preserve">    → Tủ lạnh gần như trống rỗng.</w:t>
      </w:r>
    </w:p>
    <w:p>
      <w:pPr>
        <w:spacing w:before="0" w:after="80"/>
        <w:ind w:left="283"/>
      </w:pPr>
      <w:r>
        <w:rPr>
          <w:color w:val="643C00"/>
          <w:sz w:val="18"/>
        </w:rPr>
        <w:t>🔗 Patterns: in the fridge | put in the fridge | fridge door</w:t>
      </w:r>
    </w:p>
    <w:p>
      <w:pPr>
        <w:spacing w:before="120" w:after="40"/>
      </w:pPr>
      <w:r>
        <w:rPr>
          <w:b/>
          <w:sz w:val="24"/>
        </w:rPr>
        <w:t>friend</w:t>
      </w:r>
      <w:r>
        <w:rPr>
          <w:sz w:val="22"/>
        </w:rPr>
        <w:t xml:space="preserve">  —  Bạn bè — A person you know well and like</w:t>
      </w:r>
    </w:p>
    <w:p>
      <w:pPr>
        <w:spacing w:before="0" w:after="40"/>
        <w:ind w:left="283"/>
      </w:pPr>
      <w:r>
        <w:rPr>
          <w:color w:val="505050"/>
          <w:sz w:val="18"/>
        </w:rPr>
        <w:t>Phát âm: FREND</w:t>
        <w:br/>
      </w:r>
      <w:r>
        <w:rPr>
          <w:color w:val="505050"/>
          <w:sz w:val="18"/>
        </w:rPr>
        <w:t>Collocations: best friend, close friend, make friends</w:t>
        <w:br/>
      </w:r>
      <w:r>
        <w:rPr>
          <w:color w:val="505050"/>
          <w:sz w:val="18"/>
        </w:rPr>
        <w:t>Synonyms: buddy, pal, companion</w:t>
        <w:br/>
      </w:r>
      <w:r>
        <w:rPr>
          <w:color w:val="505050"/>
          <w:sz w:val="18"/>
        </w:rPr>
        <w:t>Antonyms: enemy, foe</w:t>
        <w:br/>
      </w:r>
    </w:p>
    <w:p>
      <w:pPr>
        <w:spacing w:before="0" w:after="40"/>
        <w:ind w:left="283"/>
      </w:pPr>
      <w:r>
        <w:rPr>
          <w:i/>
          <w:sz w:val="20"/>
        </w:rPr>
        <w:t>📝 She is my best friend.</w:t>
      </w:r>
      <w:r>
        <w:br/>
      </w:r>
      <w:r>
        <w:rPr>
          <w:color w:val="006400"/>
          <w:sz w:val="20"/>
        </w:rPr>
        <w:t xml:space="preserve">    → Cô ấy là bạn thân nhất của tôi.</w:t>
      </w:r>
    </w:p>
    <w:p>
      <w:pPr>
        <w:spacing w:before="0" w:after="40"/>
        <w:ind w:left="283"/>
      </w:pPr>
      <w:r>
        <w:rPr>
          <w:color w:val="005078"/>
          <w:sz w:val="18"/>
        </w:rPr>
        <w:t>💡 'Make friends' là kết bạn, 'be friends with' là làm bạn với ai. Không nói 'do friends'.</w:t>
      </w:r>
    </w:p>
    <w:p>
      <w:pPr>
        <w:spacing w:before="0" w:after="40"/>
        <w:ind w:left="283"/>
      </w:pPr>
      <w:r>
        <w:rPr>
          <w:i/>
          <w:sz w:val="18"/>
        </w:rPr>
        <w:t>✏️ I made a lot of friends at university.</w:t>
      </w:r>
      <w:r>
        <w:br/>
      </w:r>
      <w:r>
        <w:rPr>
          <w:color w:val="006400"/>
          <w:sz w:val="18"/>
        </w:rPr>
        <w:t xml:space="preserve">    → Tôi kết được nhiều bạn ở đại học.</w:t>
      </w:r>
      <w:r>
        <w:br/>
      </w:r>
      <w:r>
        <w:rPr>
          <w:i/>
          <w:sz w:val="18"/>
        </w:rPr>
        <w:t>✏️ A good friend is always there for you.</w:t>
      </w:r>
      <w:r>
        <w:br/>
      </w:r>
      <w:r>
        <w:rPr>
          <w:color w:val="006400"/>
          <w:sz w:val="18"/>
        </w:rPr>
        <w:t xml:space="preserve">    → Một người bạn tốt luôn ở bên bạn.</w:t>
      </w:r>
    </w:p>
    <w:p>
      <w:pPr>
        <w:spacing w:before="0" w:after="80"/>
        <w:ind w:left="283"/>
      </w:pPr>
      <w:r>
        <w:rPr>
          <w:color w:val="643C00"/>
          <w:sz w:val="18"/>
        </w:rPr>
        <w:t>🔗 Patterns: make friends with | best friend | a friend of mine</w:t>
      </w:r>
    </w:p>
    <w:p>
      <w:pPr>
        <w:spacing w:before="120" w:after="40"/>
      </w:pPr>
      <w:r>
        <w:rPr>
          <w:b/>
          <w:sz w:val="24"/>
        </w:rPr>
        <w:t>fruit</w:t>
      </w:r>
      <w:r>
        <w:rPr>
          <w:sz w:val="22"/>
        </w:rPr>
        <w:t xml:space="preserve">  —  Trái cây, hoa quả — The sweet product of a plant</w:t>
      </w:r>
    </w:p>
    <w:p>
      <w:pPr>
        <w:spacing w:before="0" w:after="40"/>
        <w:ind w:left="283"/>
      </w:pPr>
      <w:r>
        <w:rPr>
          <w:color w:val="505050"/>
          <w:sz w:val="18"/>
        </w:rPr>
        <w:t>Phát âm: FROOT</w:t>
        <w:br/>
      </w:r>
      <w:r>
        <w:rPr>
          <w:color w:val="505050"/>
          <w:sz w:val="18"/>
        </w:rPr>
        <w:t>Collocations: fresh fruit, fruit juice</w:t>
        <w:br/>
      </w:r>
      <w:r>
        <w:rPr>
          <w:color w:val="505050"/>
          <w:sz w:val="18"/>
        </w:rPr>
        <w:t>Synonyms: produce</w:t>
        <w:br/>
      </w:r>
    </w:p>
    <w:p>
      <w:pPr>
        <w:spacing w:before="0" w:after="40"/>
        <w:ind w:left="283"/>
      </w:pPr>
      <w:r>
        <w:rPr>
          <w:i/>
          <w:sz w:val="20"/>
        </w:rPr>
        <w:t>📝 Eat more fruit and vegetables.</w:t>
      </w:r>
      <w:r>
        <w:br/>
      </w:r>
      <w:r>
        <w:rPr>
          <w:color w:val="006400"/>
          <w:sz w:val="20"/>
        </w:rPr>
        <w:t xml:space="preserve">    → Ăn nhiều trái cây và rau hơn.</w:t>
      </w:r>
    </w:p>
    <w:p>
      <w:pPr>
        <w:spacing w:before="0" w:after="40"/>
        <w:ind w:left="283"/>
      </w:pPr>
      <w:r>
        <w:rPr>
          <w:color w:val="005078"/>
          <w:sz w:val="18"/>
        </w:rPr>
        <w:t>💡 Có thể đếm được hoặc không. 'Fruit' (không đếm được) = trái cây nói chung. 'Fruits' dùng khi nói nhiều loại trái cây khác nhau.</w:t>
      </w:r>
    </w:p>
    <w:p>
      <w:pPr>
        <w:spacing w:before="0" w:after="40"/>
        <w:ind w:left="283"/>
      </w:pPr>
      <w:r>
        <w:rPr>
          <w:i/>
          <w:sz w:val="18"/>
        </w:rPr>
        <w:t>✏️ Tropical fruits like mango and dragon fruit are popular in Vietnam.</w:t>
      </w:r>
      <w:r>
        <w:br/>
      </w:r>
      <w:r>
        <w:rPr>
          <w:color w:val="006400"/>
          <w:sz w:val="18"/>
        </w:rPr>
        <w:t xml:space="preserve">    → Trái cây nhiệt đới như xoài và thanh long rất phổ biến ở Việt Nam.</w:t>
      </w:r>
      <w:r>
        <w:br/>
      </w:r>
      <w:r>
        <w:rPr>
          <w:i/>
          <w:sz w:val="18"/>
        </w:rPr>
        <w:t>✏️ I always have some fruit after lunch.</w:t>
      </w:r>
      <w:r>
        <w:br/>
      </w:r>
      <w:r>
        <w:rPr>
          <w:color w:val="006400"/>
          <w:sz w:val="18"/>
        </w:rPr>
        <w:t xml:space="preserve">    → Tôi luôn ăn trái cây sau bữa trưa.</w:t>
      </w:r>
    </w:p>
    <w:p>
      <w:pPr>
        <w:spacing w:before="0" w:after="80"/>
        <w:ind w:left="283"/>
      </w:pPr>
      <w:r>
        <w:rPr>
          <w:color w:val="643C00"/>
          <w:sz w:val="18"/>
        </w:rPr>
        <w:t>🔗 Patterns: a piece of fruit | fresh fruit | fruit + noun (fruit juice, fruit salad)</w:t>
      </w:r>
    </w:p>
    <w:p>
      <w:pPr>
        <w:spacing w:before="120" w:after="40"/>
      </w:pPr>
      <w:r>
        <w:rPr>
          <w:b/>
          <w:sz w:val="24"/>
        </w:rPr>
        <w:t>fun</w:t>
      </w:r>
      <w:r>
        <w:rPr>
          <w:sz w:val="22"/>
        </w:rPr>
        <w:t xml:space="preserve">  —  Vui, niềm vui — Enjoyment or amusement</w:t>
      </w:r>
    </w:p>
    <w:p>
      <w:pPr>
        <w:spacing w:before="0" w:after="40"/>
        <w:ind w:left="283"/>
      </w:pPr>
      <w:r>
        <w:rPr>
          <w:color w:val="505050"/>
          <w:sz w:val="18"/>
        </w:rPr>
        <w:t>Phát âm: FUN</w:t>
        <w:br/>
      </w:r>
      <w:r>
        <w:rPr>
          <w:color w:val="505050"/>
          <w:sz w:val="18"/>
        </w:rPr>
        <w:t>Collocations: have fun, for fun, fun fact</w:t>
        <w:br/>
      </w:r>
      <w:r>
        <w:rPr>
          <w:color w:val="505050"/>
          <w:sz w:val="18"/>
        </w:rPr>
        <w:t>Synonyms: enjoyment, amusement, pleasure</w:t>
        <w:br/>
      </w:r>
      <w:r>
        <w:rPr>
          <w:color w:val="505050"/>
          <w:sz w:val="18"/>
        </w:rPr>
        <w:t>Antonyms: boredom, misery</w:t>
        <w:br/>
      </w:r>
    </w:p>
    <w:p>
      <w:pPr>
        <w:spacing w:before="0" w:after="40"/>
        <w:ind w:left="283"/>
      </w:pPr>
      <w:r>
        <w:rPr>
          <w:i/>
          <w:sz w:val="20"/>
        </w:rPr>
        <w:t>📝 We had a lot of fun at the party.</w:t>
      </w:r>
      <w:r>
        <w:br/>
      </w:r>
      <w:r>
        <w:rPr>
          <w:color w:val="006400"/>
          <w:sz w:val="20"/>
        </w:rPr>
        <w:t xml:space="preserve">    → Chúng tôi rất vui ở bữa tiệc.</w:t>
      </w:r>
    </w:p>
    <w:p>
      <w:pPr>
        <w:spacing w:before="0" w:after="40"/>
        <w:ind w:left="283"/>
      </w:pPr>
      <w:r>
        <w:rPr>
          <w:color w:val="005078"/>
          <w:sz w:val="18"/>
        </w:rPr>
        <w:t>💡 'Have fun' là cách chúc ai đó vui vẻ. 'For fun' nghĩa là để giải trí, không nghiêm túc.</w:t>
      </w:r>
    </w:p>
    <w:p>
      <w:pPr>
        <w:spacing w:before="0" w:after="40"/>
        <w:ind w:left="283"/>
      </w:pPr>
      <w:r>
        <w:rPr>
          <w:i/>
          <w:sz w:val="18"/>
        </w:rPr>
        <w:t>✏️ Have fun at the party!</w:t>
      </w:r>
      <w:r>
        <w:br/>
      </w:r>
      <w:r>
        <w:rPr>
          <w:color w:val="006400"/>
          <w:sz w:val="18"/>
        </w:rPr>
        <w:t xml:space="preserve">    → Chúc vui vẻ ở bữa tiệc nhé!</w:t>
      </w:r>
      <w:r>
        <w:br/>
      </w:r>
      <w:r>
        <w:rPr>
          <w:i/>
          <w:sz w:val="18"/>
        </w:rPr>
        <w:t>✏️ I play guitar just for fun.</w:t>
      </w:r>
      <w:r>
        <w:br/>
      </w:r>
      <w:r>
        <w:rPr>
          <w:color w:val="006400"/>
          <w:sz w:val="18"/>
        </w:rPr>
        <w:t xml:space="preserve">    → Tôi chơi guitar chỉ để giải trí.</w:t>
      </w:r>
    </w:p>
    <w:p>
      <w:pPr>
        <w:spacing w:before="0" w:after="80"/>
        <w:ind w:left="283"/>
      </w:pPr>
      <w:r>
        <w:rPr>
          <w:color w:val="643C00"/>
          <w:sz w:val="18"/>
        </w:rPr>
        <w:t>🔗 Patterns: have fun | for fun | fun fact | it's fun to</w:t>
      </w:r>
    </w:p>
    <w:p>
      <w:pPr>
        <w:spacing w:before="120" w:after="40"/>
      </w:pPr>
      <w:r>
        <w:rPr>
          <w:b/>
          <w:sz w:val="24"/>
        </w:rPr>
        <w:t>funny</w:t>
      </w:r>
      <w:r>
        <w:rPr>
          <w:sz w:val="22"/>
        </w:rPr>
        <w:t xml:space="preserve">  —  Hài hước, buồn cười — Causing laughter or amusement</w:t>
      </w:r>
    </w:p>
    <w:p>
      <w:pPr>
        <w:spacing w:before="0" w:after="40"/>
        <w:ind w:left="283"/>
      </w:pPr>
      <w:r>
        <w:rPr>
          <w:color w:val="505050"/>
          <w:sz w:val="18"/>
        </w:rPr>
        <w:t>Phát âm: FUN-ee</w:t>
        <w:br/>
      </w:r>
      <w:r>
        <w:rPr>
          <w:color w:val="505050"/>
          <w:sz w:val="18"/>
        </w:rPr>
        <w:t>Collocations: so funny, funny story, funny thing</w:t>
        <w:br/>
      </w:r>
      <w:r>
        <w:rPr>
          <w:color w:val="505050"/>
          <w:sz w:val="18"/>
        </w:rPr>
        <w:t>Synonyms: humorous, amusing, hilarious, comical</w:t>
        <w:br/>
      </w:r>
      <w:r>
        <w:rPr>
          <w:color w:val="505050"/>
          <w:sz w:val="18"/>
        </w:rPr>
        <w:t>Antonyms: serious, boring, unfunny</w:t>
        <w:br/>
      </w:r>
    </w:p>
    <w:p>
      <w:pPr>
        <w:spacing w:before="0" w:after="40"/>
        <w:ind w:left="283"/>
      </w:pPr>
      <w:r>
        <w:rPr>
          <w:i/>
          <w:sz w:val="20"/>
        </w:rPr>
        <w:t>📝 He told a very funny joke.</w:t>
      </w:r>
      <w:r>
        <w:br/>
      </w:r>
      <w:r>
        <w:rPr>
          <w:color w:val="006400"/>
          <w:sz w:val="20"/>
        </w:rPr>
        <w:t xml:space="preserve">    → Anh ấy kể một câu chuyện cười rất hài.</w:t>
      </w:r>
    </w:p>
    <w:p>
      <w:pPr>
        <w:spacing w:before="0" w:after="40"/>
        <w:ind w:left="283"/>
      </w:pPr>
      <w:r>
        <w:rPr>
          <w:color w:val="005078"/>
          <w:sz w:val="18"/>
        </w:rPr>
        <w:t>💡 Nghĩa 1: hài hước, buồn cười. Nghĩa 2: kỳ lạ (informal). 'That's funny' có thể là khen vui hoặc thấy lạ.</w:t>
      </w:r>
    </w:p>
    <w:p>
      <w:pPr>
        <w:spacing w:before="0" w:after="40"/>
        <w:ind w:left="283"/>
      </w:pPr>
      <w:r>
        <w:rPr>
          <w:i/>
          <w:sz w:val="18"/>
        </w:rPr>
        <w:t>✏️ You're so funny, you always make me laugh.</w:t>
      </w:r>
      <w:r>
        <w:br/>
      </w:r>
      <w:r>
        <w:rPr>
          <w:color w:val="006400"/>
          <w:sz w:val="18"/>
        </w:rPr>
        <w:t xml:space="preserve">    → Bạn hài hước quá, luôn làm tôi cười.</w:t>
      </w:r>
      <w:r>
        <w:br/>
      </w:r>
      <w:r>
        <w:rPr>
          <w:i/>
          <w:sz w:val="18"/>
        </w:rPr>
        <w:t>✏️ That's funny, I thought I locked the door.</w:t>
      </w:r>
      <w:r>
        <w:br/>
      </w:r>
      <w:r>
        <w:rPr>
          <w:color w:val="006400"/>
          <w:sz w:val="18"/>
        </w:rPr>
        <w:t xml:space="preserve">    → Lạ nhỉ, tôi tưởng đã khóa cửa.</w:t>
      </w:r>
    </w:p>
    <w:p>
      <w:pPr>
        <w:spacing w:before="0" w:after="80"/>
        <w:ind w:left="283"/>
      </w:pPr>
      <w:r>
        <w:rPr>
          <w:color w:val="643C00"/>
          <w:sz w:val="18"/>
        </w:rPr>
        <w:t>🔗 Patterns: so funny | funny story | funny thing is</w:t>
      </w:r>
    </w:p>
    <w:p>
      <w:pPr>
        <w:pStyle w:val="Heading2"/>
      </w:pPr>
      <w:r>
        <w:t>G</w:t>
      </w:r>
    </w:p>
    <w:p>
      <w:pPr>
        <w:spacing w:before="120" w:after="40"/>
      </w:pPr>
      <w:r>
        <w:rPr>
          <w:b/>
          <w:sz w:val="24"/>
        </w:rPr>
        <w:t>game</w:t>
      </w:r>
      <w:r>
        <w:rPr>
          <w:sz w:val="22"/>
        </w:rPr>
        <w:t xml:space="preserve">  —  Trò chơi, game — An activity for entertainment or competition</w:t>
      </w:r>
    </w:p>
    <w:p>
      <w:pPr>
        <w:spacing w:before="0" w:after="40"/>
        <w:ind w:left="283"/>
      </w:pPr>
      <w:r>
        <w:rPr>
          <w:color w:val="505050"/>
          <w:sz w:val="18"/>
        </w:rPr>
        <w:t>Phát âm: GAYM</w:t>
        <w:br/>
      </w:r>
      <w:r>
        <w:rPr>
          <w:color w:val="505050"/>
          <w:sz w:val="18"/>
        </w:rPr>
        <w:t>Collocations: video game, board game, game over</w:t>
        <w:br/>
      </w:r>
      <w:r>
        <w:rPr>
          <w:color w:val="505050"/>
          <w:sz w:val="18"/>
        </w:rPr>
        <w:t>Synonyms: match, contest, sport, play</w:t>
        <w:br/>
      </w:r>
    </w:p>
    <w:p>
      <w:pPr>
        <w:spacing w:before="0" w:after="40"/>
        <w:ind w:left="283"/>
      </w:pPr>
      <w:r>
        <w:rPr>
          <w:i/>
          <w:sz w:val="20"/>
        </w:rPr>
        <w:t>📝 Let us play a game.</w:t>
      </w:r>
      <w:r>
        <w:br/>
      </w:r>
      <w:r>
        <w:rPr>
          <w:color w:val="006400"/>
          <w:sz w:val="20"/>
        </w:rPr>
        <w:t xml:space="preserve">    → Hãy chơi một trò chơi.</w:t>
      </w:r>
    </w:p>
    <w:p>
      <w:pPr>
        <w:spacing w:before="0" w:after="40"/>
        <w:ind w:left="283"/>
      </w:pPr>
      <w:r>
        <w:rPr>
          <w:color w:val="005078"/>
          <w:sz w:val="18"/>
        </w:rPr>
        <w:t>💡 Nghĩa rộng: trò chơi, cuộc thi. Video game = game điện tử. Board game = trò chơi bàn cờ. Người Việt hay dùng trực tiếp từ 'game'.</w:t>
      </w:r>
    </w:p>
    <w:p>
      <w:pPr>
        <w:spacing w:before="0" w:after="40"/>
        <w:ind w:left="283"/>
      </w:pPr>
      <w:r>
        <w:rPr>
          <w:i/>
          <w:sz w:val="18"/>
        </w:rPr>
        <w:t>✏️ The kids are playing a board game.</w:t>
      </w:r>
      <w:r>
        <w:br/>
      </w:r>
      <w:r>
        <w:rPr>
          <w:color w:val="006400"/>
          <w:sz w:val="18"/>
        </w:rPr>
        <w:t xml:space="preserve">    → Bọn trẻ đang chơi trò chơi bàn cờ.</w:t>
      </w:r>
      <w:r>
        <w:br/>
      </w:r>
      <w:r>
        <w:rPr>
          <w:i/>
          <w:sz w:val="18"/>
        </w:rPr>
        <w:t>✏️ He spends too much time on video games.</w:t>
      </w:r>
      <w:r>
        <w:br/>
      </w:r>
      <w:r>
        <w:rPr>
          <w:color w:val="006400"/>
          <w:sz w:val="18"/>
        </w:rPr>
        <w:t xml:space="preserve">    → Anh ấy dành quá nhiều thời gian chơi game.</w:t>
      </w:r>
    </w:p>
    <w:p>
      <w:pPr>
        <w:spacing w:before="0" w:after="80"/>
        <w:ind w:left="283"/>
      </w:pPr>
      <w:r>
        <w:rPr>
          <w:color w:val="643C00"/>
          <w:sz w:val="18"/>
        </w:rPr>
        <w:t>🔗 Patterns: play a game | video game | board game</w:t>
      </w:r>
    </w:p>
    <w:p>
      <w:pPr>
        <w:spacing w:before="120" w:after="40"/>
      </w:pPr>
      <w:r>
        <w:rPr>
          <w:b/>
          <w:sz w:val="24"/>
        </w:rPr>
        <w:t>garden</w:t>
      </w:r>
      <w:r>
        <w:rPr>
          <w:sz w:val="22"/>
        </w:rPr>
        <w:t xml:space="preserve">  —  Vườn — A piece of ground for growing plants</w:t>
      </w:r>
    </w:p>
    <w:p>
      <w:pPr>
        <w:spacing w:before="0" w:after="40"/>
        <w:ind w:left="283"/>
      </w:pPr>
      <w:r>
        <w:rPr>
          <w:color w:val="505050"/>
          <w:sz w:val="18"/>
        </w:rPr>
        <w:t>Phát âm: GAR-duhn</w:t>
        <w:br/>
      </w:r>
      <w:r>
        <w:rPr>
          <w:color w:val="505050"/>
          <w:sz w:val="18"/>
        </w:rPr>
        <w:t>Collocations: garden party, roof garden</w:t>
        <w:br/>
      </w:r>
      <w:r>
        <w:rPr>
          <w:color w:val="505050"/>
          <w:sz w:val="18"/>
        </w:rPr>
        <w:t>Synonyms: yard, park</w:t>
        <w:br/>
      </w:r>
    </w:p>
    <w:p>
      <w:pPr>
        <w:spacing w:before="0" w:after="40"/>
        <w:ind w:left="283"/>
      </w:pPr>
      <w:r>
        <w:rPr>
          <w:i/>
          <w:sz w:val="20"/>
        </w:rPr>
        <w:t>📝 She grows flowers in the garden.</w:t>
      </w:r>
      <w:r>
        <w:br/>
      </w:r>
      <w:r>
        <w:rPr>
          <w:color w:val="006400"/>
          <w:sz w:val="20"/>
        </w:rPr>
        <w:t xml:space="preserve">    → Cô ấy trồng hoa trong vườn.</w:t>
      </w:r>
    </w:p>
    <w:p>
      <w:pPr>
        <w:spacing w:before="0" w:after="40"/>
        <w:ind w:left="283"/>
      </w:pPr>
      <w:r>
        <w:rPr>
          <w:color w:val="005078"/>
          <w:sz w:val="18"/>
        </w:rPr>
        <w:t>💡 Khu vực trồng cây, hoa trong nhà. Ở Anh 'garden' = sân sau nhà (Mỹ dùng 'yard'). 'Garden' cũng có thể là vườn công cộng.</w:t>
      </w:r>
    </w:p>
    <w:p>
      <w:pPr>
        <w:spacing w:before="0" w:after="40"/>
        <w:ind w:left="283"/>
      </w:pPr>
      <w:r>
        <w:rPr>
          <w:i/>
          <w:sz w:val="18"/>
        </w:rPr>
        <w:t>✏️ We grow tomatoes in our garden every summer.</w:t>
      </w:r>
      <w:r>
        <w:br/>
      </w:r>
      <w:r>
        <w:rPr>
          <w:color w:val="006400"/>
          <w:sz w:val="18"/>
        </w:rPr>
        <w:t xml:space="preserve">    → Chúng tôi trồng cà chua trong vườn mỗi mùa hè.</w:t>
      </w:r>
      <w:r>
        <w:br/>
      </w:r>
      <w:r>
        <w:rPr>
          <w:i/>
          <w:sz w:val="18"/>
        </w:rPr>
        <w:t>✏️ The children are playing in the garden.</w:t>
      </w:r>
      <w:r>
        <w:br/>
      </w:r>
      <w:r>
        <w:rPr>
          <w:color w:val="006400"/>
          <w:sz w:val="18"/>
        </w:rPr>
        <w:t xml:space="preserve">    → Bọn trẻ đang chơi trong vườn.</w:t>
      </w:r>
    </w:p>
    <w:p>
      <w:pPr>
        <w:spacing w:before="0" w:after="80"/>
        <w:ind w:left="283"/>
      </w:pPr>
      <w:r>
        <w:rPr>
          <w:color w:val="643C00"/>
          <w:sz w:val="18"/>
        </w:rPr>
        <w:t>🔗 Patterns: in the garden | garden + noun (garden party, garden gate) | work in the garden</w:t>
      </w:r>
    </w:p>
    <w:p>
      <w:pPr>
        <w:spacing w:before="120" w:after="40"/>
      </w:pPr>
      <w:r>
        <w:rPr>
          <w:b/>
          <w:sz w:val="24"/>
        </w:rPr>
        <w:t>get</w:t>
      </w:r>
      <w:r>
        <w:rPr>
          <w:sz w:val="22"/>
        </w:rPr>
        <w:t xml:space="preserve">  —  Lấy, nhận được — To obtain or receive</w:t>
      </w:r>
    </w:p>
    <w:p>
      <w:pPr>
        <w:spacing w:before="0" w:after="40"/>
        <w:ind w:left="283"/>
      </w:pPr>
      <w:r>
        <w:rPr>
          <w:color w:val="505050"/>
          <w:sz w:val="18"/>
        </w:rPr>
        <w:t>Phát âm: GET</w:t>
        <w:br/>
      </w:r>
      <w:r>
        <w:rPr>
          <w:color w:val="505050"/>
          <w:sz w:val="18"/>
        </w:rPr>
        <w:t>Collocations: get up, get ready, get along</w:t>
        <w:br/>
      </w:r>
      <w:r>
        <w:rPr>
          <w:color w:val="505050"/>
          <w:sz w:val="18"/>
        </w:rPr>
        <w:t>Synonyms: obtain, receive, become</w:t>
        <w:br/>
      </w:r>
      <w:r>
        <w:rPr>
          <w:color w:val="505050"/>
          <w:sz w:val="18"/>
        </w:rPr>
        <w:t>Antonyms: lose, give</w:t>
        <w:br/>
      </w:r>
    </w:p>
    <w:p>
      <w:pPr>
        <w:spacing w:before="0" w:after="40"/>
        <w:ind w:left="283"/>
      </w:pPr>
      <w:r>
        <w:rPr>
          <w:i/>
          <w:sz w:val="20"/>
        </w:rPr>
        <w:t>📝 I got a new job.</w:t>
      </w:r>
      <w:r>
        <w:br/>
      </w:r>
      <w:r>
        <w:rPr>
          <w:color w:val="006400"/>
          <w:sz w:val="20"/>
        </w:rPr>
        <w:t xml:space="preserve">    → Tôi nhận được công việc mới.</w:t>
      </w:r>
    </w:p>
    <w:p>
      <w:pPr>
        <w:spacing w:before="0" w:after="40"/>
        <w:ind w:left="283"/>
      </w:pPr>
      <w:r>
        <w:rPr>
          <w:color w:val="005078"/>
          <w:sz w:val="18"/>
        </w:rPr>
        <w:t>💡 'Get' là từ đa nghĩa nhất tiếng Anh: nhận (get a gift), trở nên (get tired), hiểu (I get it), đến (get home).</w:t>
      </w:r>
    </w:p>
    <w:p>
      <w:pPr>
        <w:spacing w:before="0" w:after="40"/>
        <w:ind w:left="283"/>
      </w:pPr>
      <w:r>
        <w:rPr>
          <w:i/>
          <w:sz w:val="18"/>
        </w:rPr>
        <w:t>✏️ What time do you usually get up?</w:t>
      </w:r>
      <w:r>
        <w:br/>
      </w:r>
      <w:r>
        <w:rPr>
          <w:color w:val="006400"/>
          <w:sz w:val="18"/>
        </w:rPr>
        <w:t xml:space="preserve">    → Bạn thường dậy lúc mấy giờ?</w:t>
      </w:r>
      <w:r>
        <w:br/>
      </w:r>
      <w:r>
        <w:rPr>
          <w:i/>
          <w:sz w:val="18"/>
        </w:rPr>
        <w:t>✏️ I need to get ready for work.</w:t>
      </w:r>
      <w:r>
        <w:br/>
      </w:r>
      <w:r>
        <w:rPr>
          <w:color w:val="006400"/>
          <w:sz w:val="18"/>
        </w:rPr>
        <w:t xml:space="preserve">    → Tôi cần chuẩn bị đi làm.</w:t>
      </w:r>
    </w:p>
    <w:p>
      <w:pPr>
        <w:spacing w:before="0" w:after="80"/>
        <w:ind w:left="283"/>
      </w:pPr>
      <w:r>
        <w:rPr>
          <w:color w:val="643C00"/>
          <w:sz w:val="18"/>
        </w:rPr>
        <w:t>🔗 Patterns: get + adjective (get tired) | get up | get + noun (get a job) | get to + place</w:t>
      </w:r>
    </w:p>
    <w:p>
      <w:pPr>
        <w:spacing w:before="120" w:after="40"/>
      </w:pPr>
      <w:r>
        <w:rPr>
          <w:b/>
          <w:sz w:val="24"/>
        </w:rPr>
        <w:t>give</w:t>
      </w:r>
      <w:r>
        <w:rPr>
          <w:sz w:val="22"/>
        </w:rPr>
        <w:t xml:space="preserve">  —  Cho, đưa — To hand something to someone</w:t>
      </w:r>
    </w:p>
    <w:p>
      <w:pPr>
        <w:spacing w:before="0" w:after="40"/>
        <w:ind w:left="283"/>
      </w:pPr>
      <w:r>
        <w:rPr>
          <w:color w:val="505050"/>
          <w:sz w:val="18"/>
        </w:rPr>
        <w:t>Phát âm: GIV</w:t>
        <w:br/>
      </w:r>
      <w:r>
        <w:rPr>
          <w:color w:val="505050"/>
          <w:sz w:val="18"/>
        </w:rPr>
        <w:t>Collocations: give up, give back, give away</w:t>
        <w:br/>
      </w:r>
      <w:r>
        <w:rPr>
          <w:color w:val="505050"/>
          <w:sz w:val="18"/>
        </w:rPr>
        <w:t>Synonyms: provide, offer, hand</w:t>
        <w:br/>
      </w:r>
      <w:r>
        <w:rPr>
          <w:color w:val="505050"/>
          <w:sz w:val="18"/>
        </w:rPr>
        <w:t>Antonyms: take, receive</w:t>
        <w:br/>
      </w:r>
    </w:p>
    <w:p>
      <w:pPr>
        <w:spacing w:before="0" w:after="40"/>
        <w:ind w:left="283"/>
      </w:pPr>
      <w:r>
        <w:rPr>
          <w:i/>
          <w:sz w:val="20"/>
        </w:rPr>
        <w:t>📝 Give me the book, please.</w:t>
      </w:r>
      <w:r>
        <w:br/>
      </w:r>
      <w:r>
        <w:rPr>
          <w:color w:val="006400"/>
          <w:sz w:val="20"/>
        </w:rPr>
        <w:t xml:space="preserve">    → Đưa cho tôi cuốn sách, làm ơn.</w:t>
      </w:r>
    </w:p>
    <w:p>
      <w:pPr>
        <w:spacing w:before="0" w:after="40"/>
        <w:ind w:left="283"/>
      </w:pPr>
      <w:r>
        <w:rPr>
          <w:color w:val="005078"/>
          <w:sz w:val="18"/>
        </w:rPr>
        <w:t>💡 'Give someone something' hoặc 'give something to someone'. 'Give up' = từ bỏ. 'Give back' = trả lại. Quá khứ: gave.</w:t>
      </w:r>
    </w:p>
    <w:p>
      <w:pPr>
        <w:spacing w:before="0" w:after="40"/>
        <w:ind w:left="283"/>
      </w:pPr>
      <w:r>
        <w:rPr>
          <w:i/>
          <w:sz w:val="18"/>
        </w:rPr>
        <w:t>✏️ Can you give me some advice?</w:t>
      </w:r>
      <w:r>
        <w:br/>
      </w:r>
      <w:r>
        <w:rPr>
          <w:color w:val="006400"/>
          <w:sz w:val="18"/>
        </w:rPr>
        <w:t xml:space="preserve">    → Bạn có thể cho tôi lời khuyên không?</w:t>
      </w:r>
      <w:r>
        <w:br/>
      </w:r>
      <w:r>
        <w:rPr>
          <w:i/>
          <w:sz w:val="18"/>
        </w:rPr>
        <w:t>✏️ Never give up on your dreams.</w:t>
      </w:r>
      <w:r>
        <w:br/>
      </w:r>
      <w:r>
        <w:rPr>
          <w:color w:val="006400"/>
          <w:sz w:val="18"/>
        </w:rPr>
        <w:t xml:space="preserve">    → Đừng bao giờ từ bỏ ước mơ.</w:t>
      </w:r>
    </w:p>
    <w:p>
      <w:pPr>
        <w:spacing w:before="0" w:after="80"/>
        <w:ind w:left="283"/>
      </w:pPr>
      <w:r>
        <w:rPr>
          <w:color w:val="643C00"/>
          <w:sz w:val="18"/>
        </w:rPr>
        <w:t>🔗 Patterns: give + someone + something | give up | give back | give away + noun</w:t>
      </w:r>
    </w:p>
    <w:p>
      <w:pPr>
        <w:spacing w:before="120" w:after="40"/>
      </w:pPr>
      <w:r>
        <w:rPr>
          <w:b/>
          <w:sz w:val="24"/>
        </w:rPr>
        <w:t>glass</w:t>
      </w:r>
      <w:r>
        <w:rPr>
          <w:sz w:val="22"/>
        </w:rPr>
        <w:t xml:space="preserve">  —  Kính, ly — A hard transparent material or a drinking container</w:t>
      </w:r>
    </w:p>
    <w:p>
      <w:pPr>
        <w:spacing w:before="0" w:after="40"/>
        <w:ind w:left="283"/>
      </w:pPr>
      <w:r>
        <w:rPr>
          <w:color w:val="505050"/>
          <w:sz w:val="18"/>
        </w:rPr>
        <w:t>Phát âm: GLAS</w:t>
        <w:br/>
      </w:r>
      <w:r>
        <w:rPr>
          <w:color w:val="505050"/>
          <w:sz w:val="18"/>
        </w:rPr>
        <w:t>Collocations: glass of water, wine glass, glass door</w:t>
        <w:br/>
      </w:r>
      <w:r>
        <w:rPr>
          <w:color w:val="505050"/>
          <w:sz w:val="18"/>
        </w:rPr>
        <w:t>Synonyms: cup, tumbler, crystal</w:t>
        <w:br/>
      </w:r>
    </w:p>
    <w:p>
      <w:pPr>
        <w:spacing w:before="0" w:after="40"/>
        <w:ind w:left="283"/>
      </w:pPr>
      <w:r>
        <w:rPr>
          <w:i/>
          <w:sz w:val="20"/>
        </w:rPr>
        <w:t>📝 Can I have a glass of water?</w:t>
      </w:r>
      <w:r>
        <w:br/>
      </w:r>
      <w:r>
        <w:rPr>
          <w:color w:val="006400"/>
          <w:sz w:val="20"/>
        </w:rPr>
        <w:t xml:space="preserve">    → Cho tôi một ly nước được không?</w:t>
      </w:r>
    </w:p>
    <w:p>
      <w:pPr>
        <w:spacing w:before="0" w:after="40"/>
        <w:ind w:left="283"/>
      </w:pPr>
      <w:r>
        <w:rPr>
          <w:color w:val="005078"/>
          <w:sz w:val="18"/>
        </w:rPr>
        <w:t>💡 Vừa là chất liệu (kính) vừa là vật dụng (ly). Số nhiều 'glasses' nghĩa là kính mắt.</w:t>
      </w:r>
    </w:p>
    <w:p>
      <w:pPr>
        <w:spacing w:before="0" w:after="40"/>
        <w:ind w:left="283"/>
      </w:pPr>
      <w:r>
        <w:rPr>
          <w:i/>
          <w:sz w:val="18"/>
        </w:rPr>
        <w:t>✏️ Be careful, the glass is fragile.</w:t>
      </w:r>
      <w:r>
        <w:br/>
      </w:r>
      <w:r>
        <w:rPr>
          <w:color w:val="006400"/>
          <w:sz w:val="18"/>
        </w:rPr>
        <w:t xml:space="preserve">    → Cẩn thận, kính dễ vỡ.</w:t>
      </w:r>
      <w:r>
        <w:br/>
      </w:r>
      <w:r>
        <w:rPr>
          <w:i/>
          <w:sz w:val="18"/>
        </w:rPr>
        <w:t>✏️ I need a new pair of glasses.</w:t>
      </w:r>
      <w:r>
        <w:br/>
      </w:r>
      <w:r>
        <w:rPr>
          <w:color w:val="006400"/>
          <w:sz w:val="18"/>
        </w:rPr>
        <w:t xml:space="preserve">    → Tôi cần một cặp kính mới.</w:t>
      </w:r>
    </w:p>
    <w:p>
      <w:pPr>
        <w:spacing w:before="0" w:after="80"/>
        <w:ind w:left="283"/>
      </w:pPr>
      <w:r>
        <w:rPr>
          <w:color w:val="643C00"/>
          <w:sz w:val="18"/>
        </w:rPr>
        <w:t>🔗 Patterns: glass of water | wine glass | glass door | glasses | stained glass</w:t>
      </w:r>
    </w:p>
    <w:p>
      <w:pPr>
        <w:spacing w:before="120" w:after="40"/>
      </w:pPr>
      <w:r>
        <w:rPr>
          <w:b/>
          <w:sz w:val="24"/>
        </w:rPr>
        <w:t>go</w:t>
      </w:r>
      <w:r>
        <w:rPr>
          <w:sz w:val="22"/>
        </w:rPr>
        <w:t xml:space="preserve">  —  Đi — To move from one place to another</w:t>
      </w:r>
    </w:p>
    <w:p>
      <w:pPr>
        <w:spacing w:before="0" w:after="40"/>
        <w:ind w:left="283"/>
      </w:pPr>
      <w:r>
        <w:rPr>
          <w:color w:val="505050"/>
          <w:sz w:val="18"/>
        </w:rPr>
        <w:t>Phát âm: GOH</w:t>
        <w:br/>
      </w:r>
      <w:r>
        <w:rPr>
          <w:color w:val="505050"/>
          <w:sz w:val="18"/>
        </w:rPr>
        <w:t>Collocations: go home, go ahead, let us go</w:t>
        <w:br/>
      </w:r>
      <w:r>
        <w:rPr>
          <w:color w:val="505050"/>
          <w:sz w:val="18"/>
        </w:rPr>
        <w:t>Synonyms: move, travel, proceed</w:t>
        <w:br/>
      </w:r>
      <w:r>
        <w:rPr>
          <w:color w:val="505050"/>
          <w:sz w:val="18"/>
        </w:rPr>
        <w:t>Antonyms: come, stay, stop</w:t>
        <w:br/>
      </w:r>
    </w:p>
    <w:p>
      <w:pPr>
        <w:spacing w:before="0" w:after="40"/>
        <w:ind w:left="283"/>
      </w:pPr>
      <w:r>
        <w:rPr>
          <w:i/>
          <w:sz w:val="20"/>
        </w:rPr>
        <w:t>📝 I go to school by bus.</w:t>
      </w:r>
      <w:r>
        <w:br/>
      </w:r>
      <w:r>
        <w:rPr>
          <w:color w:val="006400"/>
          <w:sz w:val="20"/>
        </w:rPr>
        <w:t xml:space="preserve">    → Tôi đi học bằng xe buýt.</w:t>
      </w:r>
    </w:p>
    <w:p>
      <w:pPr>
        <w:spacing w:before="0" w:after="40"/>
        <w:ind w:left="283"/>
      </w:pPr>
      <w:r>
        <w:rPr>
          <w:color w:val="005078"/>
          <w:sz w:val="18"/>
        </w:rPr>
        <w:t>💡 'Go' có rất nhiều cụm từ: go home (không cần 'to'), go shopping, go swimming. Quá khứ: went.</w:t>
      </w:r>
    </w:p>
    <w:p>
      <w:pPr>
        <w:spacing w:before="0" w:after="40"/>
        <w:ind w:left="283"/>
      </w:pPr>
      <w:r>
        <w:rPr>
          <w:i/>
          <w:sz w:val="18"/>
        </w:rPr>
        <w:t>✏️ Let's go to the cinema tonight.</w:t>
      </w:r>
      <w:r>
        <w:br/>
      </w:r>
      <w:r>
        <w:rPr>
          <w:color w:val="006400"/>
          <w:sz w:val="18"/>
        </w:rPr>
        <w:t xml:space="preserve">    → Tối nay mình đi xem phim đi.</w:t>
      </w:r>
      <w:r>
        <w:br/>
      </w:r>
      <w:r>
        <w:rPr>
          <w:i/>
          <w:sz w:val="18"/>
        </w:rPr>
        <w:t>✏️ I go shopping every weekend.</w:t>
      </w:r>
      <w:r>
        <w:br/>
      </w:r>
      <w:r>
        <w:rPr>
          <w:color w:val="006400"/>
          <w:sz w:val="18"/>
        </w:rPr>
        <w:t xml:space="preserve">    → Tôi đi mua sắm mỗi cuối tuần.</w:t>
      </w:r>
    </w:p>
    <w:p>
      <w:pPr>
        <w:spacing w:before="0" w:after="80"/>
        <w:ind w:left="283"/>
      </w:pPr>
      <w:r>
        <w:rPr>
          <w:color w:val="643C00"/>
          <w:sz w:val="18"/>
        </w:rPr>
        <w:t>🔗 Patterns: go to + place | go + V-ing (go shopping) | go home | go ahead</w:t>
      </w:r>
    </w:p>
    <w:p>
      <w:pPr>
        <w:spacing w:before="120" w:after="40"/>
      </w:pPr>
      <w:r>
        <w:rPr>
          <w:b/>
          <w:sz w:val="24"/>
        </w:rPr>
        <w:t>good</w:t>
      </w:r>
      <w:r>
        <w:rPr>
          <w:sz w:val="22"/>
        </w:rPr>
        <w:t xml:space="preserve">  —  Tốt, giỏi — Of high quality or standard</w:t>
      </w:r>
    </w:p>
    <w:p>
      <w:pPr>
        <w:spacing w:before="0" w:after="40"/>
        <w:ind w:left="283"/>
      </w:pPr>
      <w:r>
        <w:rPr>
          <w:color w:val="505050"/>
          <w:sz w:val="18"/>
        </w:rPr>
        <w:t>Phát âm: GOOD</w:t>
        <w:br/>
      </w:r>
      <w:r>
        <w:rPr>
          <w:color w:val="505050"/>
          <w:sz w:val="18"/>
        </w:rPr>
        <w:t>Collocations: good morning, good job, good at</w:t>
        <w:br/>
      </w:r>
      <w:r>
        <w:rPr>
          <w:color w:val="505050"/>
          <w:sz w:val="18"/>
        </w:rPr>
        <w:t>Synonyms: great, excellent, fine</w:t>
        <w:br/>
      </w:r>
      <w:r>
        <w:rPr>
          <w:color w:val="505050"/>
          <w:sz w:val="18"/>
        </w:rPr>
        <w:t>Antonyms: bad, poor</w:t>
        <w:br/>
      </w:r>
    </w:p>
    <w:p>
      <w:pPr>
        <w:spacing w:before="0" w:after="40"/>
        <w:ind w:left="283"/>
      </w:pPr>
      <w:r>
        <w:rPr>
          <w:i/>
          <w:sz w:val="20"/>
        </w:rPr>
        <w:t>📝 This is a good book.</w:t>
      </w:r>
      <w:r>
        <w:br/>
      </w:r>
      <w:r>
        <w:rPr>
          <w:color w:val="006400"/>
          <w:sz w:val="20"/>
        </w:rPr>
        <w:t xml:space="preserve">    → Đây là một cuốn sách hay.</w:t>
      </w:r>
    </w:p>
    <w:p>
      <w:pPr>
        <w:spacing w:before="0" w:after="40"/>
        <w:ind w:left="283"/>
      </w:pPr>
      <w:r>
        <w:rPr>
          <w:color w:val="005078"/>
          <w:sz w:val="18"/>
        </w:rPr>
        <w:t>💡 'Good' là tính từ, 'well' là trạng từ. Nói 'She speaks English well' (không phải 'good'). 'Good at' = giỏi về.</w:t>
      </w:r>
    </w:p>
    <w:p>
      <w:pPr>
        <w:spacing w:before="0" w:after="40"/>
        <w:ind w:left="283"/>
      </w:pPr>
      <w:r>
        <w:rPr>
          <w:i/>
          <w:sz w:val="18"/>
        </w:rPr>
        <w:t>✏️ She is very good at cooking.</w:t>
      </w:r>
      <w:r>
        <w:br/>
      </w:r>
      <w:r>
        <w:rPr>
          <w:color w:val="006400"/>
          <w:sz w:val="18"/>
        </w:rPr>
        <w:t xml:space="preserve">    → Cô ấy rất giỏi nấu ăn.</w:t>
      </w:r>
      <w:r>
        <w:br/>
      </w:r>
      <w:r>
        <w:rPr>
          <w:i/>
          <w:sz w:val="18"/>
        </w:rPr>
        <w:t>✏️ That's a good idea! Let's do it.</w:t>
      </w:r>
      <w:r>
        <w:br/>
      </w:r>
      <w:r>
        <w:rPr>
          <w:color w:val="006400"/>
          <w:sz w:val="18"/>
        </w:rPr>
        <w:t xml:space="preserve">    → Ý tưởng hay đó! Làm thôi.</w:t>
      </w:r>
    </w:p>
    <w:p>
      <w:pPr>
        <w:spacing w:before="0" w:after="80"/>
        <w:ind w:left="283"/>
      </w:pPr>
      <w:r>
        <w:rPr>
          <w:color w:val="643C00"/>
          <w:sz w:val="18"/>
        </w:rPr>
        <w:t>🔗 Patterns: good at + noun/V-ing | good for + noun | good morning/afternoon/evening</w:t>
      </w:r>
    </w:p>
    <w:p>
      <w:pPr>
        <w:spacing w:before="120" w:after="40"/>
      </w:pPr>
      <w:r>
        <w:rPr>
          <w:b/>
          <w:sz w:val="24"/>
        </w:rPr>
        <w:t>goodbye</w:t>
      </w:r>
      <w:r>
        <w:rPr>
          <w:sz w:val="22"/>
        </w:rPr>
        <w:t xml:space="preserve">  —  Tạm biệt — A word said when parting</w:t>
      </w:r>
    </w:p>
    <w:p>
      <w:pPr>
        <w:spacing w:before="0" w:after="40"/>
        <w:ind w:left="283"/>
      </w:pPr>
      <w:r>
        <w:rPr>
          <w:color w:val="505050"/>
          <w:sz w:val="18"/>
        </w:rPr>
        <w:t>Phát âm: good-BYE</w:t>
        <w:br/>
      </w:r>
      <w:r>
        <w:rPr>
          <w:color w:val="505050"/>
          <w:sz w:val="18"/>
        </w:rPr>
        <w:t>Collocations: say goodbye, wave goodbye</w:t>
        <w:br/>
      </w:r>
      <w:r>
        <w:rPr>
          <w:color w:val="505050"/>
          <w:sz w:val="18"/>
        </w:rPr>
        <w:t>Synonyms: bye, farewell, see you</w:t>
        <w:br/>
      </w:r>
      <w:r>
        <w:rPr>
          <w:color w:val="505050"/>
          <w:sz w:val="18"/>
        </w:rPr>
        <w:t>Antonyms: hello</w:t>
        <w:br/>
      </w:r>
    </w:p>
    <w:p>
      <w:pPr>
        <w:spacing w:before="0" w:after="40"/>
        <w:ind w:left="283"/>
      </w:pPr>
      <w:r>
        <w:rPr>
          <w:i/>
          <w:sz w:val="20"/>
        </w:rPr>
        <w:t>📝 Goodbye, see you tomorrow!</w:t>
      </w:r>
      <w:r>
        <w:br/>
      </w:r>
      <w:r>
        <w:rPr>
          <w:color w:val="006400"/>
          <w:sz w:val="20"/>
        </w:rPr>
        <w:t xml:space="preserve">    → Tạm biệt, hẹn gặp lại ngày mai!</w:t>
      </w:r>
    </w:p>
    <w:p>
      <w:pPr>
        <w:spacing w:before="0" w:after="40"/>
        <w:ind w:left="283"/>
      </w:pPr>
      <w:r>
        <w:rPr>
          <w:color w:val="005078"/>
          <w:sz w:val="18"/>
        </w:rPr>
        <w:t>💡 Dùng khi chia tay ai đó. Trang trọng hơn 'bye', thường dùng trong giao tiếp lịch sự.</w:t>
      </w:r>
    </w:p>
    <w:p>
      <w:pPr>
        <w:spacing w:before="0" w:after="40"/>
        <w:ind w:left="283"/>
      </w:pPr>
      <w:r>
        <w:rPr>
          <w:i/>
          <w:sz w:val="18"/>
        </w:rPr>
        <w:t>✏️ Goodbye and good luck with your new job.</w:t>
      </w:r>
      <w:r>
        <w:br/>
      </w:r>
      <w:r>
        <w:rPr>
          <w:color w:val="006400"/>
          <w:sz w:val="18"/>
        </w:rPr>
        <w:t xml:space="preserve">    → Tạm biệt và chúc may mắn với công việc mới.</w:t>
      </w:r>
      <w:r>
        <w:br/>
      </w:r>
      <w:r>
        <w:rPr>
          <w:i/>
          <w:sz w:val="18"/>
        </w:rPr>
        <w:t>✏️ We said goodbye at the airport.</w:t>
      </w:r>
      <w:r>
        <w:br/>
      </w:r>
      <w:r>
        <w:rPr>
          <w:color w:val="006400"/>
          <w:sz w:val="18"/>
        </w:rPr>
        <w:t xml:space="preserve">    → Chúng tôi nói lời tạm biệt ở sân bay.</w:t>
      </w:r>
    </w:p>
    <w:p>
      <w:pPr>
        <w:spacing w:before="0" w:after="80"/>
        <w:ind w:left="283"/>
      </w:pPr>
      <w:r>
        <w:rPr>
          <w:color w:val="643C00"/>
          <w:sz w:val="18"/>
        </w:rPr>
        <w:t>🔗 Patterns: say goodbye to + someone | goodbye + name | wave goodbye</w:t>
      </w:r>
    </w:p>
    <w:p>
      <w:pPr>
        <w:spacing w:before="120" w:after="40"/>
      </w:pPr>
      <w:r>
        <w:rPr>
          <w:b/>
          <w:sz w:val="24"/>
        </w:rPr>
        <w:t>gray</w:t>
      </w:r>
      <w:r>
        <w:rPr>
          <w:sz w:val="22"/>
        </w:rPr>
        <w:t xml:space="preserve">  —  Màu xám — A color between black and white</w:t>
      </w:r>
    </w:p>
    <w:p>
      <w:pPr>
        <w:spacing w:before="0" w:after="40"/>
        <w:ind w:left="283"/>
      </w:pPr>
      <w:r>
        <w:rPr>
          <w:color w:val="505050"/>
          <w:sz w:val="18"/>
        </w:rPr>
        <w:t>Phát âm: GRAY</w:t>
        <w:br/>
      </w:r>
      <w:r>
        <w:rPr>
          <w:color w:val="505050"/>
          <w:sz w:val="18"/>
        </w:rPr>
        <w:t>Collocations: gray hair, gray sky, dark gray</w:t>
        <w:br/>
      </w:r>
      <w:r>
        <w:rPr>
          <w:color w:val="505050"/>
          <w:sz w:val="18"/>
        </w:rPr>
        <w:t>Synonyms: grey, silver, ashen</w:t>
        <w:br/>
      </w:r>
      <w:r>
        <w:rPr>
          <w:color w:val="505050"/>
          <w:sz w:val="18"/>
        </w:rPr>
        <w:t>Antonyms: colorful, bright</w:t>
        <w:br/>
      </w:r>
    </w:p>
    <w:p>
      <w:pPr>
        <w:spacing w:before="0" w:after="40"/>
        <w:ind w:left="283"/>
      </w:pPr>
      <w:r>
        <w:rPr>
          <w:i/>
          <w:sz w:val="20"/>
        </w:rPr>
        <w:t>📝 He wore a gray suit to the meeting.</w:t>
      </w:r>
      <w:r>
        <w:br/>
      </w:r>
      <w:r>
        <w:rPr>
          <w:color w:val="006400"/>
          <w:sz w:val="20"/>
        </w:rPr>
        <w:t xml:space="preserve">    → Anh ấy mặc bộ vest xám đến cuộc họp.</w:t>
      </w:r>
    </w:p>
    <w:p>
      <w:pPr>
        <w:spacing w:before="0" w:after="40"/>
        <w:ind w:left="283"/>
      </w:pPr>
      <w:r>
        <w:rPr>
          <w:color w:val="005078"/>
          <w:sz w:val="18"/>
        </w:rPr>
        <w:t>💡 Viết 'gray' (Mỹ) hoặc 'grey' (Anh), cả hai đều đúng. Thường dùng mô tả tóc bạc hoặc trời u ám.</w:t>
      </w:r>
    </w:p>
    <w:p>
      <w:pPr>
        <w:spacing w:before="0" w:after="40"/>
        <w:ind w:left="283"/>
      </w:pPr>
      <w:r>
        <w:rPr>
          <w:i/>
          <w:sz w:val="18"/>
        </w:rPr>
        <w:t>✏️ The sky is gray today.</w:t>
      </w:r>
      <w:r>
        <w:br/>
      </w:r>
      <w:r>
        <w:rPr>
          <w:color w:val="006400"/>
          <w:sz w:val="18"/>
        </w:rPr>
        <w:t xml:space="preserve">    → Bầu trời hôm nay xám xịt.</w:t>
      </w:r>
      <w:r>
        <w:br/>
      </w:r>
      <w:r>
        <w:rPr>
          <w:i/>
          <w:sz w:val="18"/>
        </w:rPr>
        <w:t>✏️ My grandfather has gray hair.</w:t>
      </w:r>
      <w:r>
        <w:br/>
      </w:r>
      <w:r>
        <w:rPr>
          <w:color w:val="006400"/>
          <w:sz w:val="18"/>
        </w:rPr>
        <w:t xml:space="preserve">    → Ông tôi có tóc bạc.</w:t>
      </w:r>
    </w:p>
    <w:p>
      <w:pPr>
        <w:spacing w:before="0" w:after="80"/>
        <w:ind w:left="283"/>
      </w:pPr>
      <w:r>
        <w:rPr>
          <w:color w:val="643C00"/>
          <w:sz w:val="18"/>
        </w:rPr>
        <w:t>🔗 Patterns: gray hair | gray sky | dark gray | light gray</w:t>
      </w:r>
    </w:p>
    <w:p>
      <w:pPr>
        <w:spacing w:before="120" w:after="40"/>
      </w:pPr>
      <w:r>
        <w:rPr>
          <w:b/>
          <w:sz w:val="24"/>
        </w:rPr>
        <w:t>green</w:t>
      </w:r>
      <w:r>
        <w:rPr>
          <w:sz w:val="22"/>
        </w:rPr>
        <w:t xml:space="preserve">  —  Màu xanh lá cây — The color of grass and leaves</w:t>
      </w:r>
    </w:p>
    <w:p>
      <w:pPr>
        <w:spacing w:before="0" w:after="40"/>
        <w:ind w:left="283"/>
      </w:pPr>
      <w:r>
        <w:rPr>
          <w:color w:val="505050"/>
          <w:sz w:val="18"/>
        </w:rPr>
        <w:t>Phát âm: GREEN</w:t>
        <w:br/>
      </w:r>
      <w:r>
        <w:rPr>
          <w:color w:val="505050"/>
          <w:sz w:val="18"/>
        </w:rPr>
        <w:t>Collocations: green tea, green house, green light</w:t>
        <w:br/>
      </w:r>
      <w:r>
        <w:rPr>
          <w:color w:val="505050"/>
          <w:sz w:val="18"/>
        </w:rPr>
        <w:t>Synonyms: emerald, lime, olive</w:t>
        <w:br/>
      </w:r>
      <w:r>
        <w:rPr>
          <w:color w:val="505050"/>
          <w:sz w:val="18"/>
        </w:rPr>
        <w:t>Antonyms: red</w:t>
        <w:br/>
      </w:r>
    </w:p>
    <w:p>
      <w:pPr>
        <w:spacing w:before="0" w:after="40"/>
        <w:ind w:left="283"/>
      </w:pPr>
      <w:r>
        <w:rPr>
          <w:i/>
          <w:sz w:val="20"/>
        </w:rPr>
        <w:t>📝 She has beautiful green eyes.</w:t>
      </w:r>
      <w:r>
        <w:br/>
      </w:r>
      <w:r>
        <w:rPr>
          <w:color w:val="006400"/>
          <w:sz w:val="20"/>
        </w:rPr>
        <w:t xml:space="preserve">    → Cô ấy có đôi mắt xanh lá đẹp.</w:t>
      </w:r>
    </w:p>
    <w:p>
      <w:pPr>
        <w:spacing w:before="0" w:after="40"/>
        <w:ind w:left="283"/>
      </w:pPr>
      <w:r>
        <w:rPr>
          <w:color w:val="005078"/>
          <w:sz w:val="18"/>
        </w:rPr>
        <w:t>💡 Ngoài nghĩa màu sắc, 'green' còn nghĩa là thân thiện với môi trường. 'Green light' nghĩa bóng là sự cho phép.</w:t>
      </w:r>
    </w:p>
    <w:p>
      <w:pPr>
        <w:spacing w:before="0" w:after="40"/>
        <w:ind w:left="283"/>
      </w:pPr>
      <w:r>
        <w:rPr>
          <w:i/>
          <w:sz w:val="18"/>
        </w:rPr>
        <w:t>✏️ We got the green light to start the project.</w:t>
      </w:r>
      <w:r>
        <w:br/>
      </w:r>
      <w:r>
        <w:rPr>
          <w:color w:val="006400"/>
          <w:sz w:val="18"/>
        </w:rPr>
        <w:t xml:space="preserve">    → Chúng tôi được bật đèn xanh để bắt đầu dự án.</w:t>
      </w:r>
      <w:r>
        <w:br/>
      </w:r>
      <w:r>
        <w:rPr>
          <w:i/>
          <w:sz w:val="18"/>
        </w:rPr>
        <w:t>✏️ I drink green tea every morning.</w:t>
      </w:r>
      <w:r>
        <w:br/>
      </w:r>
      <w:r>
        <w:rPr>
          <w:color w:val="006400"/>
          <w:sz w:val="18"/>
        </w:rPr>
        <w:t xml:space="preserve">    → Tôi uống trà xanh mỗi sáng.</w:t>
      </w:r>
    </w:p>
    <w:p>
      <w:pPr>
        <w:spacing w:before="0" w:after="80"/>
        <w:ind w:left="283"/>
      </w:pPr>
      <w:r>
        <w:rPr>
          <w:color w:val="643C00"/>
          <w:sz w:val="18"/>
        </w:rPr>
        <w:t>🔗 Patterns: green tea | green light | go green | green house</w:t>
      </w:r>
    </w:p>
    <w:p>
      <w:pPr>
        <w:spacing w:before="120" w:after="40"/>
      </w:pPr>
      <w:r>
        <w:rPr>
          <w:b/>
          <w:sz w:val="24"/>
        </w:rPr>
        <w:t>grow</w:t>
      </w:r>
      <w:r>
        <w:rPr>
          <w:sz w:val="22"/>
        </w:rPr>
        <w:t xml:space="preserve">  —  Lớn lên, phát triển, trồng — To increase in size or develop over time</w:t>
      </w:r>
    </w:p>
    <w:p>
      <w:pPr>
        <w:spacing w:before="0" w:after="40"/>
        <w:ind w:left="283"/>
      </w:pPr>
      <w:r>
        <w:rPr>
          <w:color w:val="505050"/>
          <w:sz w:val="18"/>
        </w:rPr>
        <w:t>Phát âm: GROH</w:t>
        <w:br/>
      </w:r>
      <w:r>
        <w:rPr>
          <w:color w:val="505050"/>
          <w:sz w:val="18"/>
        </w:rPr>
        <w:t>Collocations: grow up, grow old, grow plants</w:t>
        <w:br/>
      </w:r>
      <w:r>
        <w:rPr>
          <w:color w:val="505050"/>
          <w:sz w:val="18"/>
        </w:rPr>
        <w:t>Synonyms: develop, increase, expand</w:t>
        <w:br/>
      </w:r>
      <w:r>
        <w:rPr>
          <w:color w:val="505050"/>
          <w:sz w:val="18"/>
        </w:rPr>
        <w:t>Antonyms: shrink, decrease, decline</w:t>
        <w:br/>
      </w:r>
    </w:p>
    <w:p>
      <w:pPr>
        <w:spacing w:before="0" w:after="40"/>
        <w:ind w:left="283"/>
      </w:pPr>
      <w:r>
        <w:rPr>
          <w:i/>
          <w:sz w:val="20"/>
        </w:rPr>
        <w:t>📝 Children grow very fast.</w:t>
      </w:r>
      <w:r>
        <w:br/>
      </w:r>
      <w:r>
        <w:rPr>
          <w:color w:val="006400"/>
          <w:sz w:val="20"/>
        </w:rPr>
        <w:t xml:space="preserve">    → Trẻ em lớn rất nhanh.</w:t>
      </w:r>
    </w:p>
    <w:p>
      <w:pPr>
        <w:spacing w:before="0" w:after="40"/>
        <w:ind w:left="283"/>
      </w:pPr>
      <w:r>
        <w:rPr>
          <w:color w:val="005078"/>
          <w:sz w:val="18"/>
        </w:rPr>
        <w:t>💡 'Grow up' là lớn lên (con người). 'Grow' + tính từ nghĩa là trở nên (grow old = trở nên già).</w:t>
      </w:r>
    </w:p>
    <w:p>
      <w:pPr>
        <w:spacing w:before="0" w:after="40"/>
        <w:ind w:left="283"/>
      </w:pPr>
      <w:r>
        <w:rPr>
          <w:i/>
          <w:sz w:val="18"/>
        </w:rPr>
        <w:t>✏️ I grew up in a small town.</w:t>
      </w:r>
      <w:r>
        <w:br/>
      </w:r>
      <w:r>
        <w:rPr>
          <w:color w:val="006400"/>
          <w:sz w:val="18"/>
        </w:rPr>
        <w:t xml:space="preserve">    → Tôi lớn lên ở một thị trấn nhỏ.</w:t>
      </w:r>
      <w:r>
        <w:br/>
      </w:r>
      <w:r>
        <w:rPr>
          <w:i/>
          <w:sz w:val="18"/>
        </w:rPr>
        <w:t>✏️ She grows vegetables in her garden.</w:t>
      </w:r>
      <w:r>
        <w:br/>
      </w:r>
      <w:r>
        <w:rPr>
          <w:color w:val="006400"/>
          <w:sz w:val="18"/>
        </w:rPr>
        <w:t xml:space="preserve">    → Cô ấy trồng rau trong vườn.</w:t>
      </w:r>
    </w:p>
    <w:p>
      <w:pPr>
        <w:spacing w:before="0" w:after="80"/>
        <w:ind w:left="283"/>
      </w:pPr>
      <w:r>
        <w:rPr>
          <w:color w:val="643C00"/>
          <w:sz w:val="18"/>
        </w:rPr>
        <w:t>🔗 Patterns: grow up | grow old | grow plants | grow into</w:t>
      </w:r>
    </w:p>
    <w:p>
      <w:pPr>
        <w:pStyle w:val="Heading2"/>
      </w:pPr>
      <w:r>
        <w:t>H</w:t>
      </w:r>
    </w:p>
    <w:p>
      <w:pPr>
        <w:spacing w:before="120" w:after="40"/>
      </w:pPr>
      <w:r>
        <w:rPr>
          <w:b/>
          <w:sz w:val="24"/>
        </w:rPr>
        <w:t>hair</w:t>
      </w:r>
      <w:r>
        <w:rPr>
          <w:sz w:val="22"/>
        </w:rPr>
        <w:t xml:space="preserve">  —  Tóc, lông — The thin threads that grow on the head and body</w:t>
      </w:r>
    </w:p>
    <w:p>
      <w:pPr>
        <w:spacing w:before="0" w:after="40"/>
        <w:ind w:left="283"/>
      </w:pPr>
      <w:r>
        <w:rPr>
          <w:color w:val="505050"/>
          <w:sz w:val="18"/>
        </w:rPr>
        <w:t>Phát âm: HAIR</w:t>
        <w:br/>
      </w:r>
      <w:r>
        <w:rPr>
          <w:color w:val="505050"/>
          <w:sz w:val="18"/>
        </w:rPr>
        <w:t>Collocations: hair style, hair cut, hair color</w:t>
        <w:br/>
      </w:r>
      <w:r>
        <w:rPr>
          <w:color w:val="505050"/>
          <w:sz w:val="18"/>
        </w:rPr>
        <w:t>Synonyms: locks, mane, strand</w:t>
        <w:br/>
      </w:r>
    </w:p>
    <w:p>
      <w:pPr>
        <w:spacing w:before="0" w:after="40"/>
        <w:ind w:left="283"/>
      </w:pPr>
      <w:r>
        <w:rPr>
          <w:i/>
          <w:sz w:val="20"/>
        </w:rPr>
        <w:t>📝 She has long black hair.</w:t>
      </w:r>
      <w:r>
        <w:br/>
      </w:r>
      <w:r>
        <w:rPr>
          <w:color w:val="006400"/>
          <w:sz w:val="20"/>
        </w:rPr>
        <w:t xml:space="preserve">    → Cô ấy có mái tóc đen dài.</w:t>
      </w:r>
    </w:p>
    <w:p>
      <w:pPr>
        <w:spacing w:before="0" w:after="40"/>
        <w:ind w:left="283"/>
      </w:pPr>
      <w:r>
        <w:rPr>
          <w:color w:val="005078"/>
          <w:sz w:val="18"/>
        </w:rPr>
        <w:t>💡 'Hair' không đếm được khi nói chung về tóc. Dùng 'a hair' khi nói về một sợi tóc cụ thể.</w:t>
      </w:r>
    </w:p>
    <w:p>
      <w:pPr>
        <w:spacing w:before="0" w:after="40"/>
        <w:ind w:left="283"/>
      </w:pPr>
      <w:r>
        <w:rPr>
          <w:i/>
          <w:sz w:val="18"/>
        </w:rPr>
        <w:t>✏️ I need to get a haircut.</w:t>
      </w:r>
      <w:r>
        <w:br/>
      </w:r>
      <w:r>
        <w:rPr>
          <w:color w:val="006400"/>
          <w:sz w:val="18"/>
        </w:rPr>
        <w:t xml:space="preserve">    → Tôi cần đi cắt tóc.</w:t>
      </w:r>
      <w:r>
        <w:br/>
      </w:r>
      <w:r>
        <w:rPr>
          <w:i/>
          <w:sz w:val="18"/>
        </w:rPr>
        <w:t>✏️ There is a hair in my soup.</w:t>
      </w:r>
      <w:r>
        <w:br/>
      </w:r>
      <w:r>
        <w:rPr>
          <w:color w:val="006400"/>
          <w:sz w:val="18"/>
        </w:rPr>
        <w:t xml:space="preserve">    → Có một sợi tóc trong súp của tôi.</w:t>
      </w:r>
    </w:p>
    <w:p>
      <w:pPr>
        <w:spacing w:before="0" w:after="80"/>
        <w:ind w:left="283"/>
      </w:pPr>
      <w:r>
        <w:rPr>
          <w:color w:val="643C00"/>
          <w:sz w:val="18"/>
        </w:rPr>
        <w:t>🔗 Patterns: hair style | hair cut | hair color | long hair</w:t>
      </w:r>
    </w:p>
    <w:p>
      <w:pPr>
        <w:spacing w:before="120" w:after="40"/>
      </w:pPr>
      <w:r>
        <w:rPr>
          <w:b/>
          <w:sz w:val="24"/>
        </w:rPr>
        <w:t>half</w:t>
      </w:r>
      <w:r>
        <w:rPr>
          <w:sz w:val="22"/>
        </w:rPr>
        <w:t xml:space="preserve">  —  Một nửa, phân nửa — One of two equal parts of something</w:t>
      </w:r>
    </w:p>
    <w:p>
      <w:pPr>
        <w:spacing w:before="0" w:after="40"/>
        <w:ind w:left="283"/>
      </w:pPr>
      <w:r>
        <w:rPr>
          <w:color w:val="505050"/>
          <w:sz w:val="18"/>
        </w:rPr>
        <w:t>Phát âm: HAF</w:t>
        <w:br/>
      </w:r>
      <w:r>
        <w:rPr>
          <w:color w:val="505050"/>
          <w:sz w:val="18"/>
        </w:rPr>
        <w:t>Collocations: half an hour, half price, half time</w:t>
        <w:br/>
      </w:r>
      <w:r>
        <w:rPr>
          <w:color w:val="505050"/>
          <w:sz w:val="18"/>
        </w:rPr>
        <w:t>Synonyms: fifty percent, portion, part</w:t>
        <w:br/>
      </w:r>
      <w:r>
        <w:rPr>
          <w:color w:val="505050"/>
          <w:sz w:val="18"/>
        </w:rPr>
        <w:t>Antonyms: whole, full, entire</w:t>
        <w:br/>
      </w:r>
    </w:p>
    <w:p>
      <w:pPr>
        <w:spacing w:before="0" w:after="40"/>
        <w:ind w:left="283"/>
      </w:pPr>
      <w:r>
        <w:rPr>
          <w:i/>
          <w:sz w:val="20"/>
        </w:rPr>
        <w:t>📝 I ate half of the pizza.</w:t>
      </w:r>
      <w:r>
        <w:br/>
      </w:r>
      <w:r>
        <w:rPr>
          <w:color w:val="006400"/>
          <w:sz w:val="20"/>
        </w:rPr>
        <w:t xml:space="preserve">    → Tôi ăn một nửa cái pizza.</w:t>
      </w:r>
    </w:p>
    <w:p>
      <w:pPr>
        <w:spacing w:before="0" w:after="40"/>
        <w:ind w:left="283"/>
      </w:pPr>
      <w:r>
        <w:rPr>
          <w:color w:val="005078"/>
          <w:sz w:val="18"/>
        </w:rPr>
        <w:t>💡 Số nhiều là 'halves'. 'Half an hour' = 30 phút. 'Half past' dùng khi nói giờ (half past two = 2:30).</w:t>
      </w:r>
    </w:p>
    <w:p>
      <w:pPr>
        <w:spacing w:before="0" w:after="40"/>
        <w:ind w:left="283"/>
      </w:pPr>
      <w:r>
        <w:rPr>
          <w:i/>
          <w:sz w:val="18"/>
        </w:rPr>
        <w:t>✏️ It is half past three now.</w:t>
      </w:r>
      <w:r>
        <w:br/>
      </w:r>
      <w:r>
        <w:rPr>
          <w:color w:val="006400"/>
          <w:sz w:val="18"/>
        </w:rPr>
        <w:t xml:space="preserve">    → Bây giờ là 3 giờ rưỡi.</w:t>
      </w:r>
      <w:r>
        <w:br/>
      </w:r>
      <w:r>
        <w:rPr>
          <w:i/>
          <w:sz w:val="18"/>
        </w:rPr>
        <w:t>✏️ Cut the apple in half.</w:t>
      </w:r>
      <w:r>
        <w:br/>
      </w:r>
      <w:r>
        <w:rPr>
          <w:color w:val="006400"/>
          <w:sz w:val="18"/>
        </w:rPr>
        <w:t xml:space="preserve">    → Cắt quả táo làm đôi.</w:t>
      </w:r>
    </w:p>
    <w:p>
      <w:pPr>
        <w:spacing w:before="0" w:after="80"/>
        <w:ind w:left="283"/>
      </w:pPr>
      <w:r>
        <w:rPr>
          <w:color w:val="643C00"/>
          <w:sz w:val="18"/>
        </w:rPr>
        <w:t>🔗 Patterns: half an hour | half price | in half | half past</w:t>
      </w:r>
    </w:p>
    <w:p>
      <w:pPr>
        <w:spacing w:before="120" w:after="40"/>
      </w:pPr>
      <w:r>
        <w:rPr>
          <w:b/>
          <w:sz w:val="24"/>
        </w:rPr>
        <w:t>hand</w:t>
      </w:r>
      <w:r>
        <w:rPr>
          <w:sz w:val="22"/>
        </w:rPr>
        <w:t xml:space="preserve">  —  Bàn tay — The end part of the arm</w:t>
      </w:r>
    </w:p>
    <w:p>
      <w:pPr>
        <w:spacing w:before="0" w:after="40"/>
        <w:ind w:left="283"/>
      </w:pPr>
      <w:r>
        <w:rPr>
          <w:color w:val="505050"/>
          <w:sz w:val="18"/>
        </w:rPr>
        <w:t>Phát âm: HAND</w:t>
        <w:br/>
      </w:r>
      <w:r>
        <w:rPr>
          <w:color w:val="505050"/>
          <w:sz w:val="18"/>
        </w:rPr>
        <w:t>Collocations: hand in, on the other hand</w:t>
        <w:br/>
      </w:r>
      <w:r>
        <w:rPr>
          <w:color w:val="505050"/>
          <w:sz w:val="18"/>
        </w:rPr>
        <w:t>Synonyms: palm, fist</w:t>
        <w:br/>
      </w:r>
    </w:p>
    <w:p>
      <w:pPr>
        <w:spacing w:before="0" w:after="40"/>
        <w:ind w:left="283"/>
      </w:pPr>
      <w:r>
        <w:rPr>
          <w:i/>
          <w:sz w:val="20"/>
        </w:rPr>
        <w:t>📝 Wash your hands before eating.</w:t>
      </w:r>
      <w:r>
        <w:br/>
      </w:r>
      <w:r>
        <w:rPr>
          <w:color w:val="006400"/>
          <w:sz w:val="20"/>
        </w:rPr>
        <w:t xml:space="preserve">    → Rửa tay trước khi ăn.</w:t>
      </w:r>
    </w:p>
    <w:p>
      <w:pPr>
        <w:spacing w:before="0" w:after="40"/>
        <w:ind w:left="283"/>
      </w:pPr>
      <w:r>
        <w:rPr>
          <w:color w:val="005078"/>
          <w:sz w:val="18"/>
        </w:rPr>
        <w:t>💡 Ngoài nghĩa bộ phận cơ thể, còn dùng trong nhiều thành ngữ. 'On the other hand' = mặt khác. 'Give sb a hand' = giúp đỡ ai.</w:t>
      </w:r>
    </w:p>
    <w:p>
      <w:pPr>
        <w:spacing w:before="0" w:after="40"/>
        <w:ind w:left="283"/>
      </w:pPr>
      <w:r>
        <w:rPr>
          <w:i/>
          <w:sz w:val="18"/>
        </w:rPr>
        <w:t>✏️ Can you give me a hand with this box?</w:t>
      </w:r>
      <w:r>
        <w:br/>
      </w:r>
      <w:r>
        <w:rPr>
          <w:color w:val="006400"/>
          <w:sz w:val="18"/>
        </w:rPr>
        <w:t xml:space="preserve">    → Bạn giúp tôi khiêng cái hộp này được không?</w:t>
      </w:r>
      <w:r>
        <w:br/>
      </w:r>
      <w:r>
        <w:rPr>
          <w:i/>
          <w:sz w:val="18"/>
        </w:rPr>
        <w:t>✏️ On the other hand, it could be a good idea.</w:t>
      </w:r>
      <w:r>
        <w:br/>
      </w:r>
      <w:r>
        <w:rPr>
          <w:color w:val="006400"/>
          <w:sz w:val="18"/>
        </w:rPr>
        <w:t xml:space="preserve">    → Mặt khác, đó có thể là ý tưởng hay.</w:t>
      </w:r>
    </w:p>
    <w:p>
      <w:pPr>
        <w:spacing w:before="0" w:after="80"/>
        <w:ind w:left="283"/>
      </w:pPr>
      <w:r>
        <w:rPr>
          <w:color w:val="643C00"/>
          <w:sz w:val="18"/>
        </w:rPr>
        <w:t>🔗 Patterns: hand + noun | on the other hand | give sb a hand | hand in/out</w:t>
      </w:r>
    </w:p>
    <w:p>
      <w:pPr>
        <w:spacing w:before="120" w:after="40"/>
      </w:pPr>
      <w:r>
        <w:rPr>
          <w:b/>
          <w:sz w:val="24"/>
        </w:rPr>
        <w:t>happy</w:t>
      </w:r>
      <w:r>
        <w:rPr>
          <w:sz w:val="22"/>
        </w:rPr>
        <w:t xml:space="preserve">  —  Vui vẻ, hạnh phúc — Feeling or showing pleasure</w:t>
      </w:r>
    </w:p>
    <w:p>
      <w:pPr>
        <w:spacing w:before="0" w:after="40"/>
        <w:ind w:left="283"/>
      </w:pPr>
      <w:r>
        <w:rPr>
          <w:color w:val="505050"/>
          <w:sz w:val="18"/>
        </w:rPr>
        <w:t>Phát âm: HAP-ee</w:t>
        <w:br/>
      </w:r>
      <w:r>
        <w:rPr>
          <w:color w:val="505050"/>
          <w:sz w:val="18"/>
        </w:rPr>
        <w:t>Collocations: happy birthday, happy ending</w:t>
        <w:br/>
      </w:r>
      <w:r>
        <w:rPr>
          <w:color w:val="505050"/>
          <w:sz w:val="18"/>
        </w:rPr>
        <w:t>Synonyms: glad, joyful, cheerful</w:t>
        <w:br/>
      </w:r>
      <w:r>
        <w:rPr>
          <w:color w:val="505050"/>
          <w:sz w:val="18"/>
        </w:rPr>
        <w:t>Antonyms: sad, unhappy</w:t>
        <w:br/>
      </w:r>
    </w:p>
    <w:p>
      <w:pPr>
        <w:spacing w:before="0" w:after="40"/>
        <w:ind w:left="283"/>
      </w:pPr>
      <w:r>
        <w:rPr>
          <w:i/>
          <w:sz w:val="20"/>
        </w:rPr>
        <w:t>📝 I am happy to see you.</w:t>
      </w:r>
      <w:r>
        <w:br/>
      </w:r>
      <w:r>
        <w:rPr>
          <w:color w:val="006400"/>
          <w:sz w:val="20"/>
        </w:rPr>
        <w:t xml:space="preserve">    → Tôi vui khi gặp bạn.</w:t>
      </w:r>
    </w:p>
    <w:p>
      <w:pPr>
        <w:spacing w:before="0" w:after="40"/>
        <w:ind w:left="283"/>
      </w:pPr>
      <w:r>
        <w:rPr>
          <w:color w:val="005078"/>
          <w:sz w:val="18"/>
        </w:rPr>
        <w:t>💡 Dùng để diễn tả cảm xúc tích cực. Khác với 'glad' (nhẹ hơn) và 'delighted' (mạnh hơn).</w:t>
      </w:r>
    </w:p>
    <w:p>
      <w:pPr>
        <w:spacing w:before="0" w:after="40"/>
        <w:ind w:left="283"/>
      </w:pPr>
      <w:r>
        <w:rPr>
          <w:i/>
          <w:sz w:val="18"/>
        </w:rPr>
        <w:t>✏️ She looks happy with her new job.</w:t>
      </w:r>
      <w:r>
        <w:br/>
      </w:r>
      <w:r>
        <w:rPr>
          <w:color w:val="006400"/>
          <w:sz w:val="18"/>
        </w:rPr>
        <w:t xml:space="preserve">    → Cô ấy trông vui với công việc mới.</w:t>
      </w:r>
      <w:r>
        <w:br/>
      </w:r>
      <w:r>
        <w:rPr>
          <w:i/>
          <w:sz w:val="18"/>
        </w:rPr>
        <w:t>✏️ We are happy to help you anytime.</w:t>
      </w:r>
      <w:r>
        <w:br/>
      </w:r>
      <w:r>
        <w:rPr>
          <w:color w:val="006400"/>
          <w:sz w:val="18"/>
        </w:rPr>
        <w:t xml:space="preserve">    → Chúng tôi vui lòng giúp bạn bất cứ lúc nào.</w:t>
      </w:r>
    </w:p>
    <w:p>
      <w:pPr>
        <w:spacing w:before="0" w:after="80"/>
        <w:ind w:left="283"/>
      </w:pPr>
      <w:r>
        <w:rPr>
          <w:color w:val="643C00"/>
          <w:sz w:val="18"/>
        </w:rPr>
        <w:t>🔗 Patterns: happy + to do sth | happy + with/about sth | happy + that clause</w:t>
      </w:r>
    </w:p>
    <w:p>
      <w:pPr>
        <w:spacing w:before="120" w:after="40"/>
      </w:pPr>
      <w:r>
        <w:rPr>
          <w:b/>
          <w:sz w:val="24"/>
        </w:rPr>
        <w:t>hard</w:t>
      </w:r>
      <w:r>
        <w:rPr>
          <w:sz w:val="22"/>
        </w:rPr>
        <w:t xml:space="preserve">  —  Khó; cứng — Difficult to do; solid and firm</w:t>
      </w:r>
    </w:p>
    <w:p>
      <w:pPr>
        <w:spacing w:before="0" w:after="40"/>
        <w:ind w:left="283"/>
      </w:pPr>
      <w:r>
        <w:rPr>
          <w:color w:val="505050"/>
          <w:sz w:val="18"/>
        </w:rPr>
        <w:t>Phát âm: HARD</w:t>
        <w:br/>
      </w:r>
      <w:r>
        <w:rPr>
          <w:color w:val="505050"/>
          <w:sz w:val="18"/>
        </w:rPr>
        <w:t>Collocations: hard work, try hard, hard drive</w:t>
        <w:br/>
      </w:r>
      <w:r>
        <w:rPr>
          <w:color w:val="505050"/>
          <w:sz w:val="18"/>
        </w:rPr>
        <w:t>Synonyms: difficult, tough, solid</w:t>
        <w:br/>
      </w:r>
      <w:r>
        <w:rPr>
          <w:color w:val="505050"/>
          <w:sz w:val="18"/>
        </w:rPr>
        <w:t>Antonyms: easy, soft</w:t>
        <w:br/>
      </w:r>
    </w:p>
    <w:p>
      <w:pPr>
        <w:spacing w:before="0" w:after="40"/>
        <w:ind w:left="283"/>
      </w:pPr>
      <w:r>
        <w:rPr>
          <w:i/>
          <w:sz w:val="20"/>
        </w:rPr>
        <w:t>📝 This test is very hard.</w:t>
      </w:r>
      <w:r>
        <w:br/>
      </w:r>
      <w:r>
        <w:rPr>
          <w:color w:val="006400"/>
          <w:sz w:val="20"/>
        </w:rPr>
        <w:t xml:space="preserve">    → Bài kiểm tra này rất khó.</w:t>
      </w:r>
    </w:p>
    <w:p>
      <w:pPr>
        <w:spacing w:before="0" w:after="40"/>
        <w:ind w:left="283"/>
      </w:pPr>
      <w:r>
        <w:rPr>
          <w:color w:val="005078"/>
          <w:sz w:val="18"/>
        </w:rPr>
        <w:t>💡 Có 2 nghĩa chính: khó (difficult) và cứng (solid). Làm trạng từ: 'work hard' (làm việc chăm chỉ), khác 'hardly' (hầu như không).</w:t>
      </w:r>
    </w:p>
    <w:p>
      <w:pPr>
        <w:spacing w:before="0" w:after="40"/>
        <w:ind w:left="283"/>
      </w:pPr>
      <w:r>
        <w:rPr>
          <w:i/>
          <w:sz w:val="18"/>
        </w:rPr>
        <w:t>✏️ She works hard every day.</w:t>
      </w:r>
      <w:r>
        <w:br/>
      </w:r>
      <w:r>
        <w:rPr>
          <w:color w:val="006400"/>
          <w:sz w:val="18"/>
        </w:rPr>
        <w:t xml:space="preserve">    → Cô ấy làm việc chăm chỉ mỗi ngày.</w:t>
      </w:r>
      <w:r>
        <w:br/>
      </w:r>
      <w:r>
        <w:rPr>
          <w:i/>
          <w:sz w:val="18"/>
        </w:rPr>
        <w:t>✏️ It is hard to wake up early in winter.</w:t>
      </w:r>
      <w:r>
        <w:br/>
      </w:r>
      <w:r>
        <w:rPr>
          <w:color w:val="006400"/>
          <w:sz w:val="18"/>
        </w:rPr>
        <w:t xml:space="preserve">    → Thật khó để dậy sớm vào mùa đông.</w:t>
      </w:r>
    </w:p>
    <w:p>
      <w:pPr>
        <w:spacing w:before="0" w:after="80"/>
        <w:ind w:left="283"/>
      </w:pPr>
      <w:r>
        <w:rPr>
          <w:color w:val="643C00"/>
          <w:sz w:val="18"/>
        </w:rPr>
        <w:t>🔗 Patterns: hard + to do sth | work hard | hard + noun | try hard</w:t>
      </w:r>
    </w:p>
    <w:p>
      <w:pPr>
        <w:spacing w:before="120" w:after="40"/>
      </w:pPr>
      <w:r>
        <w:rPr>
          <w:b/>
          <w:sz w:val="24"/>
        </w:rPr>
        <w:t>hat</w:t>
      </w:r>
      <w:r>
        <w:rPr>
          <w:sz w:val="22"/>
        </w:rPr>
        <w:t xml:space="preserve">  —  Mũ, nón — A covering for the head</w:t>
      </w:r>
    </w:p>
    <w:p>
      <w:pPr>
        <w:spacing w:before="0" w:after="40"/>
        <w:ind w:left="283"/>
      </w:pPr>
      <w:r>
        <w:rPr>
          <w:color w:val="505050"/>
          <w:sz w:val="18"/>
        </w:rPr>
        <w:t>Phát âm: HAT</w:t>
        <w:br/>
      </w:r>
      <w:r>
        <w:rPr>
          <w:color w:val="505050"/>
          <w:sz w:val="18"/>
        </w:rPr>
        <w:t>Collocations: baseball hat, sun hat, hard hat</w:t>
        <w:br/>
      </w:r>
      <w:r>
        <w:rPr>
          <w:color w:val="505050"/>
          <w:sz w:val="18"/>
        </w:rPr>
        <w:t>Synonyms: cap, headwear, bonnet</w:t>
        <w:br/>
      </w:r>
    </w:p>
    <w:p>
      <w:pPr>
        <w:spacing w:before="0" w:after="40"/>
        <w:ind w:left="283"/>
      </w:pPr>
      <w:r>
        <w:rPr>
          <w:i/>
          <w:sz w:val="20"/>
        </w:rPr>
        <w:t>📝 Wear a hat to protect from the sun.</w:t>
      </w:r>
      <w:r>
        <w:br/>
      </w:r>
      <w:r>
        <w:rPr>
          <w:color w:val="006400"/>
          <w:sz w:val="20"/>
        </w:rPr>
        <w:t xml:space="preserve">    → Đội mũ để tránh nắng.</w:t>
      </w:r>
    </w:p>
    <w:p>
      <w:pPr>
        <w:spacing w:before="0" w:after="40"/>
        <w:ind w:left="283"/>
      </w:pPr>
      <w:r>
        <w:rPr>
          <w:color w:val="005078"/>
          <w:sz w:val="18"/>
        </w:rPr>
        <w:t>💡 Dùng khi nói về mũ nón. Phân biệt hat (mũ có vành) và cap (mũ lưỡi trai). Ở Việt Nam nón lá là conical hat.</w:t>
      </w:r>
    </w:p>
    <w:p>
      <w:pPr>
        <w:spacing w:before="0" w:after="40"/>
        <w:ind w:left="283"/>
      </w:pPr>
      <w:r>
        <w:rPr>
          <w:i/>
          <w:sz w:val="18"/>
        </w:rPr>
        <w:t>✏️ She always wears a hat when she goes to the beach.</w:t>
      </w:r>
      <w:r>
        <w:br/>
      </w:r>
      <w:r>
        <w:rPr>
          <w:color w:val="006400"/>
          <w:sz w:val="18"/>
        </w:rPr>
        <w:t xml:space="preserve">    → Cô ấy luôn đội mũ khi đi biển.</w:t>
      </w:r>
      <w:r>
        <w:br/>
      </w:r>
      <w:r>
        <w:rPr>
          <w:i/>
          <w:sz w:val="18"/>
        </w:rPr>
        <w:t>✏️ The Vietnamese conical hat is very famous.</w:t>
      </w:r>
      <w:r>
        <w:br/>
      </w:r>
      <w:r>
        <w:rPr>
          <w:color w:val="006400"/>
          <w:sz w:val="18"/>
        </w:rPr>
        <w:t xml:space="preserve">    → Nón lá Việt Nam rất nổi tiếng.</w:t>
      </w:r>
    </w:p>
    <w:p>
      <w:pPr>
        <w:spacing w:before="0" w:after="80"/>
        <w:ind w:left="283"/>
      </w:pPr>
      <w:r>
        <w:rPr>
          <w:color w:val="643C00"/>
          <w:sz w:val="18"/>
        </w:rPr>
        <w:t>🔗 Patterns: sun hat | baseball hat | hard hat | wear a hat</w:t>
      </w:r>
    </w:p>
    <w:p>
      <w:pPr>
        <w:spacing w:before="120" w:after="40"/>
      </w:pPr>
      <w:r>
        <w:rPr>
          <w:b/>
          <w:sz w:val="24"/>
        </w:rPr>
        <w:t>head</w:t>
      </w:r>
      <w:r>
        <w:rPr>
          <w:sz w:val="22"/>
        </w:rPr>
        <w:t xml:space="preserve">  —  Đầu — The upper part of the body</w:t>
      </w:r>
    </w:p>
    <w:p>
      <w:pPr>
        <w:spacing w:before="0" w:after="40"/>
        <w:ind w:left="283"/>
      </w:pPr>
      <w:r>
        <w:rPr>
          <w:color w:val="505050"/>
          <w:sz w:val="18"/>
        </w:rPr>
        <w:t>Phát âm: HED</w:t>
        <w:br/>
      </w:r>
      <w:r>
        <w:rPr>
          <w:color w:val="505050"/>
          <w:sz w:val="18"/>
        </w:rPr>
        <w:t>Collocations: head office, head start</w:t>
        <w:br/>
      </w:r>
      <w:r>
        <w:rPr>
          <w:color w:val="505050"/>
          <w:sz w:val="18"/>
        </w:rPr>
        <w:t>Synonyms: leader, chief, brain</w:t>
        <w:br/>
      </w:r>
      <w:r>
        <w:rPr>
          <w:color w:val="505050"/>
          <w:sz w:val="18"/>
        </w:rPr>
        <w:t>Antonyms: tail, foot</w:t>
        <w:br/>
      </w:r>
    </w:p>
    <w:p>
      <w:pPr>
        <w:spacing w:before="0" w:after="40"/>
        <w:ind w:left="283"/>
      </w:pPr>
      <w:r>
        <w:rPr>
          <w:i/>
          <w:sz w:val="20"/>
        </w:rPr>
        <w:t>📝 She shook her head.</w:t>
      </w:r>
      <w:r>
        <w:br/>
      </w:r>
      <w:r>
        <w:rPr>
          <w:color w:val="006400"/>
          <w:sz w:val="20"/>
        </w:rPr>
        <w:t xml:space="preserve">    → Cô ấy lắc đầu.</w:t>
      </w:r>
    </w:p>
    <w:p>
      <w:pPr>
        <w:spacing w:before="0" w:after="40"/>
        <w:ind w:left="283"/>
      </w:pPr>
      <w:r>
        <w:rPr>
          <w:color w:val="005078"/>
          <w:sz w:val="18"/>
        </w:rPr>
        <w:t>💡 Ngoài nghĩa bộ phận cơ thể, còn nghĩa 'người đứng đầu' (head of department). 'Shake your head' = lắc đầu (không đồng ý).</w:t>
      </w:r>
    </w:p>
    <w:p>
      <w:pPr>
        <w:spacing w:before="0" w:after="40"/>
        <w:ind w:left="283"/>
      </w:pPr>
      <w:r>
        <w:rPr>
          <w:i/>
          <w:sz w:val="18"/>
        </w:rPr>
        <w:t>✏️ I have a headache, my head hurts.</w:t>
      </w:r>
      <w:r>
        <w:br/>
      </w:r>
      <w:r>
        <w:rPr>
          <w:color w:val="006400"/>
          <w:sz w:val="18"/>
        </w:rPr>
        <w:t xml:space="preserve">    → Tôi bị đau đầu.</w:t>
      </w:r>
      <w:r>
        <w:br/>
      </w:r>
      <w:r>
        <w:rPr>
          <w:i/>
          <w:sz w:val="18"/>
        </w:rPr>
        <w:t>✏️ She is the head of our team.</w:t>
      </w:r>
      <w:r>
        <w:br/>
      </w:r>
      <w:r>
        <w:rPr>
          <w:color w:val="006400"/>
          <w:sz w:val="18"/>
        </w:rPr>
        <w:t xml:space="preserve">    → Cô ấy là trưởng nhóm của chúng tôi.</w:t>
      </w:r>
    </w:p>
    <w:p>
      <w:pPr>
        <w:spacing w:before="0" w:after="80"/>
        <w:ind w:left="283"/>
      </w:pPr>
      <w:r>
        <w:rPr>
          <w:color w:val="643C00"/>
          <w:sz w:val="18"/>
        </w:rPr>
        <w:t>🔗 Patterns: head + noun | head of sth | shake/nod your head | from head to toe</w:t>
      </w:r>
    </w:p>
    <w:p>
      <w:pPr>
        <w:spacing w:before="120" w:after="40"/>
      </w:pPr>
      <w:r>
        <w:rPr>
          <w:b/>
          <w:sz w:val="24"/>
        </w:rPr>
        <w:t>health</w:t>
      </w:r>
      <w:r>
        <w:rPr>
          <w:sz w:val="22"/>
        </w:rPr>
        <w:t xml:space="preserve">  —  Sức khỏe — The state of being free from illness</w:t>
      </w:r>
    </w:p>
    <w:p>
      <w:pPr>
        <w:spacing w:before="0" w:after="40"/>
        <w:ind w:left="283"/>
      </w:pPr>
      <w:r>
        <w:rPr>
          <w:color w:val="505050"/>
          <w:sz w:val="18"/>
        </w:rPr>
        <w:t>Phát âm: HELTH</w:t>
        <w:br/>
      </w:r>
      <w:r>
        <w:rPr>
          <w:color w:val="505050"/>
          <w:sz w:val="18"/>
        </w:rPr>
        <w:t>Collocations: mental health, health care, health insurance</w:t>
        <w:br/>
      </w:r>
      <w:r>
        <w:rPr>
          <w:color w:val="505050"/>
          <w:sz w:val="18"/>
        </w:rPr>
        <w:t>Synonyms: wellness, fitness, well-being</w:t>
        <w:br/>
      </w:r>
      <w:r>
        <w:rPr>
          <w:color w:val="505050"/>
          <w:sz w:val="18"/>
        </w:rPr>
        <w:t>Antonyms: illness, sickness, disease</w:t>
        <w:br/>
      </w:r>
    </w:p>
    <w:p>
      <w:pPr>
        <w:spacing w:before="0" w:after="40"/>
        <w:ind w:left="283"/>
      </w:pPr>
      <w:r>
        <w:rPr>
          <w:i/>
          <w:sz w:val="20"/>
        </w:rPr>
        <w:t>📝 Your health is the most important thing.</w:t>
      </w:r>
      <w:r>
        <w:br/>
      </w:r>
      <w:r>
        <w:rPr>
          <w:color w:val="006400"/>
          <w:sz w:val="20"/>
        </w:rPr>
        <w:t xml:space="preserve">    → Sức khỏe là điều quan trọng nhất.</w:t>
      </w:r>
    </w:p>
    <w:p>
      <w:pPr>
        <w:spacing w:before="0" w:after="40"/>
        <w:ind w:left="283"/>
      </w:pPr>
      <w:r>
        <w:rPr>
          <w:color w:val="005078"/>
          <w:sz w:val="18"/>
        </w:rPr>
        <w:t>💡 Dùng khi nói về tình trạng thể chất/tinh thần. Không đếm được. Phân biệt: 'health' (sức khỏe) vs 'healthy' (khỏe mạnh - tính từ).</w:t>
      </w:r>
    </w:p>
    <w:p>
      <w:pPr>
        <w:spacing w:before="0" w:after="40"/>
        <w:ind w:left="283"/>
      </w:pPr>
      <w:r>
        <w:rPr>
          <w:i/>
          <w:sz w:val="18"/>
        </w:rPr>
        <w:t>✏️ Smoking is bad for your health.</w:t>
      </w:r>
      <w:r>
        <w:br/>
      </w:r>
      <w:r>
        <w:rPr>
          <w:color w:val="006400"/>
          <w:sz w:val="18"/>
        </w:rPr>
        <w:t xml:space="preserve">    → Hút thuốc có hại cho sức khỏe.</w:t>
      </w:r>
      <w:r>
        <w:br/>
      </w:r>
      <w:r>
        <w:rPr>
          <w:i/>
          <w:sz w:val="18"/>
        </w:rPr>
        <w:t>✏️ Mental health is just as important as physical health.</w:t>
      </w:r>
      <w:r>
        <w:br/>
      </w:r>
      <w:r>
        <w:rPr>
          <w:color w:val="006400"/>
          <w:sz w:val="18"/>
        </w:rPr>
        <w:t xml:space="preserve">    → Sức khỏe tinh thần quan trọng như sức khỏe thể chất.</w:t>
      </w:r>
    </w:p>
    <w:p>
      <w:pPr>
        <w:spacing w:before="0" w:after="80"/>
        <w:ind w:left="283"/>
      </w:pPr>
      <w:r>
        <w:rPr>
          <w:color w:val="643C00"/>
          <w:sz w:val="18"/>
        </w:rPr>
        <w:t>🔗 Patterns: mental/physical health | health care | in good/bad health</w:t>
      </w:r>
    </w:p>
    <w:p>
      <w:pPr>
        <w:spacing w:before="120" w:after="40"/>
      </w:pPr>
      <w:r>
        <w:rPr>
          <w:b/>
          <w:sz w:val="24"/>
        </w:rPr>
        <w:t>hear</w:t>
      </w:r>
      <w:r>
        <w:rPr>
          <w:sz w:val="22"/>
        </w:rPr>
        <w:t xml:space="preserve">  —  Nghe — To perceive sound with the ears</w:t>
      </w:r>
    </w:p>
    <w:p>
      <w:pPr>
        <w:spacing w:before="0" w:after="40"/>
        <w:ind w:left="283"/>
      </w:pPr>
      <w:r>
        <w:rPr>
          <w:color w:val="505050"/>
          <w:sz w:val="18"/>
        </w:rPr>
        <w:t>Phát âm: HEER</w:t>
        <w:br/>
      </w:r>
      <w:r>
        <w:rPr>
          <w:color w:val="505050"/>
          <w:sz w:val="18"/>
        </w:rPr>
        <w:t>Collocations: hear about, hear from</w:t>
        <w:br/>
      </w:r>
      <w:r>
        <w:rPr>
          <w:color w:val="505050"/>
          <w:sz w:val="18"/>
        </w:rPr>
        <w:t>Synonyms: listen, perceive</w:t>
        <w:br/>
      </w:r>
    </w:p>
    <w:p>
      <w:pPr>
        <w:spacing w:before="0" w:after="40"/>
        <w:ind w:left="283"/>
      </w:pPr>
      <w:r>
        <w:rPr>
          <w:i/>
          <w:sz w:val="20"/>
        </w:rPr>
        <w:t>📝 I can hear music.</w:t>
      </w:r>
      <w:r>
        <w:br/>
      </w:r>
      <w:r>
        <w:rPr>
          <w:color w:val="006400"/>
          <w:sz w:val="20"/>
        </w:rPr>
        <w:t xml:space="preserve">    → Tôi có thể nghe thấy nhạc.</w:t>
      </w:r>
    </w:p>
    <w:p>
      <w:pPr>
        <w:spacing w:before="0" w:after="40"/>
        <w:ind w:left="283"/>
      </w:pPr>
      <w:r>
        <w:rPr>
          <w:color w:val="005078"/>
          <w:sz w:val="18"/>
        </w:rPr>
        <w:t>💡 'Hear' = nghe thấy (tự nhiên, không cố ý). Khác 'listen' = lắng nghe (chủ động). 'Hear from sb' = nhận tin từ ai.</w:t>
      </w:r>
    </w:p>
    <w:p>
      <w:pPr>
        <w:spacing w:before="0" w:after="40"/>
        <w:ind w:left="283"/>
      </w:pPr>
      <w:r>
        <w:rPr>
          <w:i/>
          <w:sz w:val="18"/>
        </w:rPr>
        <w:t>✏️ I heard the news this morning.</w:t>
      </w:r>
      <w:r>
        <w:br/>
      </w:r>
      <w:r>
        <w:rPr>
          <w:color w:val="006400"/>
          <w:sz w:val="18"/>
        </w:rPr>
        <w:t xml:space="preserve">    → Tôi nghe tin sáng nay.</w:t>
      </w:r>
      <w:r>
        <w:br/>
      </w:r>
      <w:r>
        <w:rPr>
          <w:i/>
          <w:sz w:val="18"/>
        </w:rPr>
        <w:t>✏️ Have you heard from your brother recently?</w:t>
      </w:r>
      <w:r>
        <w:br/>
      </w:r>
      <w:r>
        <w:rPr>
          <w:color w:val="006400"/>
          <w:sz w:val="18"/>
        </w:rPr>
        <w:t xml:space="preserve">    → Gần đây bạn có tin gì từ anh trai không?</w:t>
      </w:r>
    </w:p>
    <w:p>
      <w:pPr>
        <w:spacing w:before="0" w:after="80"/>
        <w:ind w:left="283"/>
      </w:pPr>
      <w:r>
        <w:rPr>
          <w:color w:val="643C00"/>
          <w:sz w:val="18"/>
        </w:rPr>
        <w:t>🔗 Patterns: hear + noun | hear about/of sth | hear from sb | hear sb + verb</w:t>
      </w:r>
    </w:p>
    <w:p>
      <w:pPr>
        <w:spacing w:before="120" w:after="40"/>
      </w:pPr>
      <w:r>
        <w:rPr>
          <w:b/>
          <w:sz w:val="24"/>
        </w:rPr>
        <w:t>heavy</w:t>
      </w:r>
      <w:r>
        <w:rPr>
          <w:sz w:val="22"/>
        </w:rPr>
        <w:t xml:space="preserve">  —  Nặng — Having great weight; difficult to lift or move</w:t>
      </w:r>
    </w:p>
    <w:p>
      <w:pPr>
        <w:spacing w:before="0" w:after="40"/>
        <w:ind w:left="283"/>
      </w:pPr>
      <w:r>
        <w:rPr>
          <w:color w:val="505050"/>
          <w:sz w:val="18"/>
        </w:rPr>
        <w:t>Phát âm: HEV-ee</w:t>
        <w:br/>
      </w:r>
      <w:r>
        <w:rPr>
          <w:color w:val="505050"/>
          <w:sz w:val="18"/>
        </w:rPr>
        <w:t>Collocations: heavy rain, heavy traffic, heavy weight</w:t>
        <w:br/>
      </w:r>
      <w:r>
        <w:rPr>
          <w:color w:val="505050"/>
          <w:sz w:val="18"/>
        </w:rPr>
        <w:t>Synonyms: weighty, massive, bulky</w:t>
        <w:br/>
      </w:r>
      <w:r>
        <w:rPr>
          <w:color w:val="505050"/>
          <w:sz w:val="18"/>
        </w:rPr>
        <w:t>Antonyms: light, lightweight</w:t>
        <w:br/>
      </w:r>
    </w:p>
    <w:p>
      <w:pPr>
        <w:spacing w:before="0" w:after="40"/>
        <w:ind w:left="283"/>
      </w:pPr>
      <w:r>
        <w:rPr>
          <w:i/>
          <w:sz w:val="20"/>
        </w:rPr>
        <w:t>📝 This box is too heavy for me to carry.</w:t>
      </w:r>
      <w:r>
        <w:br/>
      </w:r>
      <w:r>
        <w:rPr>
          <w:color w:val="006400"/>
          <w:sz w:val="20"/>
        </w:rPr>
        <w:t xml:space="preserve">    → Cái hộp này quá nặng để tôi mang.</w:t>
      </w:r>
    </w:p>
    <w:p>
      <w:pPr>
        <w:spacing w:before="0" w:after="40"/>
        <w:ind w:left="283"/>
      </w:pPr>
      <w:r>
        <w:rPr>
          <w:color w:val="005078"/>
          <w:sz w:val="18"/>
        </w:rPr>
        <w:t>💡 Ngoài nghĩa nặng (vật lý), còn dùng với mưa (heavy rain), giao thông (heavy traffic). Rất phổ biến.</w:t>
      </w:r>
    </w:p>
    <w:p>
      <w:pPr>
        <w:spacing w:before="0" w:after="40"/>
        <w:ind w:left="283"/>
      </w:pPr>
      <w:r>
        <w:rPr>
          <w:i/>
          <w:sz w:val="18"/>
        </w:rPr>
        <w:t>✏️ There is heavy traffic this morning.</w:t>
      </w:r>
      <w:r>
        <w:br/>
      </w:r>
      <w:r>
        <w:rPr>
          <w:color w:val="006400"/>
          <w:sz w:val="18"/>
        </w:rPr>
        <w:t xml:space="preserve">    → Sáng nay giao thông rất đông đúc.</w:t>
      </w:r>
      <w:r>
        <w:br/>
      </w:r>
      <w:r>
        <w:rPr>
          <w:i/>
          <w:sz w:val="18"/>
        </w:rPr>
        <w:t>✏️ We had heavy rain last night.</w:t>
      </w:r>
      <w:r>
        <w:br/>
      </w:r>
      <w:r>
        <w:rPr>
          <w:color w:val="006400"/>
          <w:sz w:val="18"/>
        </w:rPr>
        <w:t xml:space="preserve">    → Tối qua mưa rất to.</w:t>
      </w:r>
    </w:p>
    <w:p>
      <w:pPr>
        <w:spacing w:before="0" w:after="80"/>
        <w:ind w:left="283"/>
      </w:pPr>
      <w:r>
        <w:rPr>
          <w:color w:val="643C00"/>
          <w:sz w:val="18"/>
        </w:rPr>
        <w:t>🔗 Patterns: heavy rain | heavy traffic | heavy weight | too heavy</w:t>
      </w:r>
    </w:p>
    <w:p>
      <w:pPr>
        <w:spacing w:before="120" w:after="40"/>
      </w:pPr>
      <w:r>
        <w:rPr>
          <w:b/>
          <w:sz w:val="24"/>
        </w:rPr>
        <w:t>hello</w:t>
      </w:r>
      <w:r>
        <w:rPr>
          <w:sz w:val="22"/>
        </w:rPr>
        <w:t xml:space="preserve">  —  Xin chào — A greeting used when meeting someone</w:t>
      </w:r>
    </w:p>
    <w:p>
      <w:pPr>
        <w:spacing w:before="0" w:after="40"/>
        <w:ind w:left="283"/>
      </w:pPr>
      <w:r>
        <w:rPr>
          <w:color w:val="505050"/>
          <w:sz w:val="18"/>
        </w:rPr>
        <w:t>Phát âm: huh-LOH</w:t>
        <w:br/>
      </w:r>
      <w:r>
        <w:rPr>
          <w:color w:val="505050"/>
          <w:sz w:val="18"/>
        </w:rPr>
        <w:t>Collocations: say hello, hello there</w:t>
        <w:br/>
      </w:r>
      <w:r>
        <w:rPr>
          <w:color w:val="505050"/>
          <w:sz w:val="18"/>
        </w:rPr>
        <w:t>Synonyms: hi, hey, greetings</w:t>
        <w:br/>
      </w:r>
      <w:r>
        <w:rPr>
          <w:color w:val="505050"/>
          <w:sz w:val="18"/>
        </w:rPr>
        <w:t>Antonyms: goodbye</w:t>
        <w:br/>
      </w:r>
    </w:p>
    <w:p>
      <w:pPr>
        <w:spacing w:before="0" w:after="40"/>
        <w:ind w:left="283"/>
      </w:pPr>
      <w:r>
        <w:rPr>
          <w:i/>
          <w:sz w:val="20"/>
        </w:rPr>
        <w:t>📝 Hello, how are you today?</w:t>
      </w:r>
      <w:r>
        <w:br/>
      </w:r>
      <w:r>
        <w:rPr>
          <w:color w:val="006400"/>
          <w:sz w:val="20"/>
        </w:rPr>
        <w:t xml:space="preserve">    → Xin chào, hôm nay bạn khỏe không?</w:t>
      </w:r>
    </w:p>
    <w:p>
      <w:pPr>
        <w:spacing w:before="0" w:after="40"/>
        <w:ind w:left="283"/>
      </w:pPr>
      <w:r>
        <w:rPr>
          <w:color w:val="005078"/>
          <w:sz w:val="18"/>
        </w:rPr>
        <w:t>💡 Dùng khi gặp ai đó, cả trang trọng lẫn thân mật. Có thể dùng khi nghe điện thoại.</w:t>
      </w:r>
    </w:p>
    <w:p>
      <w:pPr>
        <w:spacing w:before="0" w:after="40"/>
        <w:ind w:left="283"/>
      </w:pPr>
      <w:r>
        <w:rPr>
          <w:i/>
          <w:sz w:val="18"/>
        </w:rPr>
        <w:t>✏️ Hello everyone, welcome to the meeting.</w:t>
      </w:r>
      <w:r>
        <w:br/>
      </w:r>
      <w:r>
        <w:rPr>
          <w:color w:val="006400"/>
          <w:sz w:val="18"/>
        </w:rPr>
        <w:t xml:space="preserve">    → Xin chào mọi người, chào mừng đến cuộc họp.</w:t>
      </w:r>
      <w:r>
        <w:br/>
      </w:r>
      <w:r>
        <w:rPr>
          <w:i/>
          <w:sz w:val="18"/>
        </w:rPr>
        <w:t>✏️ Hello? Is anyone there?</w:t>
      </w:r>
      <w:r>
        <w:br/>
      </w:r>
      <w:r>
        <w:rPr>
          <w:color w:val="006400"/>
          <w:sz w:val="18"/>
        </w:rPr>
        <w:t xml:space="preserve">    → A lô? Có ai ở đó không?</w:t>
      </w:r>
    </w:p>
    <w:p>
      <w:pPr>
        <w:spacing w:before="0" w:after="80"/>
        <w:ind w:left="283"/>
      </w:pPr>
      <w:r>
        <w:rPr>
          <w:color w:val="643C00"/>
          <w:sz w:val="18"/>
        </w:rPr>
        <w:t>🔗 Patterns: Hello + name | Hello there | Hello everyone</w:t>
      </w:r>
    </w:p>
    <w:p>
      <w:pPr>
        <w:spacing w:before="120" w:after="40"/>
      </w:pPr>
      <w:r>
        <w:rPr>
          <w:b/>
          <w:sz w:val="24"/>
        </w:rPr>
        <w:t>help</w:t>
      </w:r>
      <w:r>
        <w:rPr>
          <w:sz w:val="22"/>
        </w:rPr>
        <w:t xml:space="preserve">  —  Giúp đỡ — To make it easier for someone</w:t>
      </w:r>
    </w:p>
    <w:p>
      <w:pPr>
        <w:spacing w:before="0" w:after="40"/>
        <w:ind w:left="283"/>
      </w:pPr>
      <w:r>
        <w:rPr>
          <w:color w:val="505050"/>
          <w:sz w:val="18"/>
        </w:rPr>
        <w:t>Phát âm: HELP</w:t>
        <w:br/>
      </w:r>
      <w:r>
        <w:rPr>
          <w:color w:val="505050"/>
          <w:sz w:val="18"/>
        </w:rPr>
        <w:t>Collocations: help out, help with, self-help</w:t>
        <w:br/>
      </w:r>
      <w:r>
        <w:rPr>
          <w:color w:val="505050"/>
          <w:sz w:val="18"/>
        </w:rPr>
        <w:t>Synonyms: assist, aid, support</w:t>
        <w:br/>
      </w:r>
      <w:r>
        <w:rPr>
          <w:color w:val="505050"/>
          <w:sz w:val="18"/>
        </w:rPr>
        <w:t>Antonyms: hinder, obstruct</w:t>
        <w:br/>
      </w:r>
    </w:p>
    <w:p>
      <w:pPr>
        <w:spacing w:before="0" w:after="40"/>
        <w:ind w:left="283"/>
      </w:pPr>
      <w:r>
        <w:rPr>
          <w:i/>
          <w:sz w:val="20"/>
        </w:rPr>
        <w:t>📝 Can you help me?</w:t>
      </w:r>
      <w:r>
        <w:br/>
      </w:r>
      <w:r>
        <w:rPr>
          <w:color w:val="006400"/>
          <w:sz w:val="20"/>
        </w:rPr>
        <w:t xml:space="preserve">    → Bạn có thể giúp tôi không?</w:t>
      </w:r>
    </w:p>
    <w:p>
      <w:pPr>
        <w:spacing w:before="0" w:after="40"/>
        <w:ind w:left="283"/>
      </w:pPr>
      <w:r>
        <w:rPr>
          <w:color w:val="005078"/>
          <w:sz w:val="18"/>
        </w:rPr>
        <w:t>💡 'Help someone (to) do' = giúp ai làm gì ('to' có thể bỏ). 'Help yourself' = tự nhiên (mời ăn/uống). 'Can't help + V-ing' = không thể không.</w:t>
      </w:r>
    </w:p>
    <w:p>
      <w:pPr>
        <w:spacing w:before="0" w:after="40"/>
        <w:ind w:left="283"/>
      </w:pPr>
      <w:r>
        <w:rPr>
          <w:i/>
          <w:sz w:val="18"/>
        </w:rPr>
        <w:t>✏️ Can you help me carry these bags?</w:t>
      </w:r>
      <w:r>
        <w:br/>
      </w:r>
      <w:r>
        <w:rPr>
          <w:color w:val="006400"/>
          <w:sz w:val="18"/>
        </w:rPr>
        <w:t xml:space="preserve">    → Bạn giúp tôi xách mấy túi này được không?</w:t>
      </w:r>
      <w:r>
        <w:br/>
      </w:r>
      <w:r>
        <w:rPr>
          <w:i/>
          <w:sz w:val="18"/>
        </w:rPr>
        <w:t>✏️ This app really helps me learn English faster.</w:t>
      </w:r>
      <w:r>
        <w:br/>
      </w:r>
      <w:r>
        <w:rPr>
          <w:color w:val="006400"/>
          <w:sz w:val="18"/>
        </w:rPr>
        <w:t xml:space="preserve">    → Ứng dụng này thực sự giúp tôi học tiếng Anh nhanh hơn.</w:t>
      </w:r>
    </w:p>
    <w:p>
      <w:pPr>
        <w:spacing w:before="0" w:after="80"/>
        <w:ind w:left="283"/>
      </w:pPr>
      <w:r>
        <w:rPr>
          <w:color w:val="643C00"/>
          <w:sz w:val="18"/>
        </w:rPr>
        <w:t>🔗 Patterns: help + someone + (to) verb | help with + noun | can't help + V-ing | help yourself</w:t>
      </w:r>
    </w:p>
    <w:p>
      <w:pPr>
        <w:spacing w:before="120" w:after="40"/>
      </w:pPr>
      <w:r>
        <w:rPr>
          <w:b/>
          <w:sz w:val="24"/>
        </w:rPr>
        <w:t>high</w:t>
      </w:r>
      <w:r>
        <w:rPr>
          <w:sz w:val="22"/>
        </w:rPr>
        <w:t xml:space="preserve">  —  Cao — Extending far upward</w:t>
      </w:r>
    </w:p>
    <w:p>
      <w:pPr>
        <w:spacing w:before="0" w:after="40"/>
        <w:ind w:left="283"/>
      </w:pPr>
      <w:r>
        <w:rPr>
          <w:color w:val="505050"/>
          <w:sz w:val="18"/>
        </w:rPr>
        <w:t>Phát âm: HYE</w:t>
        <w:br/>
      </w:r>
      <w:r>
        <w:rPr>
          <w:color w:val="505050"/>
          <w:sz w:val="18"/>
        </w:rPr>
        <w:t>Collocations: high quality, high school, high-level</w:t>
        <w:br/>
      </w:r>
      <w:r>
        <w:rPr>
          <w:color w:val="505050"/>
          <w:sz w:val="18"/>
        </w:rPr>
        <w:t>Synonyms: tall, elevated, lofty</w:t>
        <w:br/>
      </w:r>
      <w:r>
        <w:rPr>
          <w:color w:val="505050"/>
          <w:sz w:val="18"/>
        </w:rPr>
        <w:t>Antonyms: low, short</w:t>
        <w:br/>
      </w:r>
    </w:p>
    <w:p>
      <w:pPr>
        <w:spacing w:before="0" w:after="40"/>
        <w:ind w:left="283"/>
      </w:pPr>
      <w:r>
        <w:rPr>
          <w:i/>
          <w:sz w:val="20"/>
        </w:rPr>
        <w:t>📝 The building is very high.</w:t>
      </w:r>
      <w:r>
        <w:br/>
      </w:r>
      <w:r>
        <w:rPr>
          <w:color w:val="006400"/>
          <w:sz w:val="20"/>
        </w:rPr>
        <w:t xml:space="preserve">    → Tòa nhà rất cao.</w:t>
      </w:r>
    </w:p>
    <w:p>
      <w:pPr>
        <w:spacing w:before="0" w:after="40"/>
        <w:ind w:left="283"/>
      </w:pPr>
      <w:r>
        <w:rPr>
          <w:color w:val="005078"/>
          <w:sz w:val="18"/>
        </w:rPr>
        <w:t>💡 Dùng cho vật (building, mountain) và mức độ trừu tượng (high price, high quality). Người dùng 'tall', không dùng 'high'.</w:t>
      </w:r>
    </w:p>
    <w:p>
      <w:pPr>
        <w:spacing w:before="0" w:after="40"/>
        <w:ind w:left="283"/>
      </w:pPr>
      <w:r>
        <w:rPr>
          <w:i/>
          <w:sz w:val="18"/>
        </w:rPr>
        <w:t>✏️ The price of gas is very high now.</w:t>
      </w:r>
      <w:r>
        <w:br/>
      </w:r>
      <w:r>
        <w:rPr>
          <w:color w:val="006400"/>
          <w:sz w:val="18"/>
        </w:rPr>
        <w:t xml:space="preserve">    → Giá xăng bây giờ rất cao.</w:t>
      </w:r>
      <w:r>
        <w:br/>
      </w:r>
      <w:r>
        <w:rPr>
          <w:i/>
          <w:sz w:val="18"/>
        </w:rPr>
        <w:t>✏️ She has high expectations for her students.</w:t>
      </w:r>
      <w:r>
        <w:br/>
      </w:r>
      <w:r>
        <w:rPr>
          <w:color w:val="006400"/>
          <w:sz w:val="18"/>
        </w:rPr>
        <w:t xml:space="preserve">    → Cô ấy có kỳ vọng cao với học sinh.</w:t>
      </w:r>
    </w:p>
    <w:p>
      <w:pPr>
        <w:spacing w:before="0" w:after="80"/>
        <w:ind w:left="283"/>
      </w:pPr>
      <w:r>
        <w:rPr>
          <w:color w:val="643C00"/>
          <w:sz w:val="18"/>
        </w:rPr>
        <w:t>🔗 Patterns: high + noun | high in sth | high-quality | how high</w:t>
      </w:r>
    </w:p>
    <w:p>
      <w:pPr>
        <w:spacing w:before="120" w:after="40"/>
      </w:pPr>
      <w:r>
        <w:rPr>
          <w:b/>
          <w:sz w:val="24"/>
        </w:rPr>
        <w:t>hold</w:t>
      </w:r>
      <w:r>
        <w:rPr>
          <w:sz w:val="22"/>
        </w:rPr>
        <w:t xml:space="preserve">  —  Cầm, giữ — To carry or support with your hands</w:t>
      </w:r>
    </w:p>
    <w:p>
      <w:pPr>
        <w:spacing w:before="0" w:after="40"/>
        <w:ind w:left="283"/>
      </w:pPr>
      <w:r>
        <w:rPr>
          <w:color w:val="505050"/>
          <w:sz w:val="18"/>
        </w:rPr>
        <w:t>Phát âm: HOHLD</w:t>
        <w:br/>
      </w:r>
      <w:r>
        <w:rPr>
          <w:color w:val="505050"/>
          <w:sz w:val="18"/>
        </w:rPr>
        <w:t>Collocations: hold on, hold up, hold a meeting</w:t>
        <w:br/>
      </w:r>
      <w:r>
        <w:rPr>
          <w:color w:val="505050"/>
          <w:sz w:val="18"/>
        </w:rPr>
        <w:t>Synonyms: grip, grasp, carry</w:t>
        <w:br/>
      </w:r>
      <w:r>
        <w:rPr>
          <w:color w:val="505050"/>
          <w:sz w:val="18"/>
        </w:rPr>
        <w:t>Antonyms: release, drop, let go</w:t>
        <w:br/>
      </w:r>
    </w:p>
    <w:p>
      <w:pPr>
        <w:spacing w:before="0" w:after="40"/>
        <w:ind w:left="283"/>
      </w:pPr>
      <w:r>
        <w:rPr>
          <w:i/>
          <w:sz w:val="20"/>
        </w:rPr>
        <w:t>📝 Hold this bag for me.</w:t>
      </w:r>
      <w:r>
        <w:br/>
      </w:r>
      <w:r>
        <w:rPr>
          <w:color w:val="006400"/>
          <w:sz w:val="20"/>
        </w:rPr>
        <w:t xml:space="preserve">    → Cầm cái túi này cho tôi.</w:t>
      </w:r>
    </w:p>
    <w:p>
      <w:pPr>
        <w:spacing w:before="0" w:after="40"/>
        <w:ind w:left="283"/>
      </w:pPr>
      <w:r>
        <w:rPr>
          <w:color w:val="005078"/>
          <w:sz w:val="18"/>
        </w:rPr>
        <w:t>💡 'Hold on' = chờ chút (điện thoại). 'Hold a meeting' = tổ chức cuộc họp. Quá khứ: held. Nhiều nghĩa mở rộng.</w:t>
      </w:r>
    </w:p>
    <w:p>
      <w:pPr>
        <w:spacing w:before="0" w:after="40"/>
        <w:ind w:left="283"/>
      </w:pPr>
      <w:r>
        <w:rPr>
          <w:i/>
          <w:sz w:val="18"/>
        </w:rPr>
        <w:t>✏️ Hold on, I will be right back.</w:t>
      </w:r>
      <w:r>
        <w:br/>
      </w:r>
      <w:r>
        <w:rPr>
          <w:color w:val="006400"/>
          <w:sz w:val="18"/>
        </w:rPr>
        <w:t xml:space="preserve">    → Chờ chút, tôi quay lại ngay.</w:t>
      </w:r>
      <w:r>
        <w:br/>
      </w:r>
      <w:r>
        <w:rPr>
          <w:i/>
          <w:sz w:val="18"/>
        </w:rPr>
        <w:t>✏️ She held the baby in her arms.</w:t>
      </w:r>
      <w:r>
        <w:br/>
      </w:r>
      <w:r>
        <w:rPr>
          <w:color w:val="006400"/>
          <w:sz w:val="18"/>
        </w:rPr>
        <w:t xml:space="preserve">    → Cô ấy ôm em bé trong tay.</w:t>
      </w:r>
    </w:p>
    <w:p>
      <w:pPr>
        <w:spacing w:before="0" w:after="80"/>
        <w:ind w:left="283"/>
      </w:pPr>
      <w:r>
        <w:rPr>
          <w:color w:val="643C00"/>
          <w:sz w:val="18"/>
        </w:rPr>
        <w:t>🔗 Patterns: hold + noun | hold on | hold up | hold a meeting/party</w:t>
      </w:r>
    </w:p>
    <w:p>
      <w:pPr>
        <w:spacing w:before="120" w:after="40"/>
      </w:pPr>
      <w:r>
        <w:rPr>
          <w:b/>
          <w:sz w:val="24"/>
        </w:rPr>
        <w:t>homework</w:t>
      </w:r>
      <w:r>
        <w:rPr>
          <w:sz w:val="22"/>
        </w:rPr>
        <w:t xml:space="preserve">  —  Bài tập về nhà — Work assigned to be done at home</w:t>
      </w:r>
    </w:p>
    <w:p>
      <w:pPr>
        <w:spacing w:before="0" w:after="40"/>
        <w:ind w:left="283"/>
      </w:pPr>
      <w:r>
        <w:rPr>
          <w:color w:val="505050"/>
          <w:sz w:val="18"/>
        </w:rPr>
        <w:t>Phát âm: HOHM-wurk</w:t>
        <w:br/>
      </w:r>
      <w:r>
        <w:rPr>
          <w:color w:val="505050"/>
          <w:sz w:val="18"/>
        </w:rPr>
        <w:t>Collocations: do homework, homework assignment</w:t>
        <w:br/>
      </w:r>
      <w:r>
        <w:rPr>
          <w:color w:val="505050"/>
          <w:sz w:val="18"/>
        </w:rPr>
        <w:t>Synonyms: assignment, schoolwork</w:t>
        <w:br/>
      </w:r>
    </w:p>
    <w:p>
      <w:pPr>
        <w:spacing w:before="0" w:after="40"/>
        <w:ind w:left="283"/>
      </w:pPr>
      <w:r>
        <w:rPr>
          <w:i/>
          <w:sz w:val="20"/>
        </w:rPr>
        <w:t>📝 I need to finish my homework.</w:t>
      </w:r>
      <w:r>
        <w:br/>
      </w:r>
      <w:r>
        <w:rPr>
          <w:color w:val="006400"/>
          <w:sz w:val="20"/>
        </w:rPr>
        <w:t xml:space="preserve">    → Tôi cần hoàn thành bài tập về nhà.</w:t>
      </w:r>
    </w:p>
    <w:p>
      <w:pPr>
        <w:spacing w:before="0" w:after="40"/>
        <w:ind w:left="283"/>
      </w:pPr>
      <w:r>
        <w:rPr>
          <w:color w:val="005078"/>
          <w:sz w:val="18"/>
        </w:rPr>
        <w:t>💡 Danh từ không đếm được, không nói 'homeworks'. Dùng 'do homework' chứ không phải 'make homework'.</w:t>
      </w:r>
    </w:p>
    <w:p>
      <w:pPr>
        <w:spacing w:before="0" w:after="40"/>
        <w:ind w:left="283"/>
      </w:pPr>
      <w:r>
        <w:rPr>
          <w:i/>
          <w:sz w:val="18"/>
        </w:rPr>
        <w:t>✏️ Did you do your homework last night?</w:t>
      </w:r>
      <w:r>
        <w:br/>
      </w:r>
      <w:r>
        <w:rPr>
          <w:color w:val="006400"/>
          <w:sz w:val="18"/>
        </w:rPr>
        <w:t xml:space="preserve">    → Tối qua bạn làm bài tập về nhà chưa?</w:t>
      </w:r>
      <w:r>
        <w:br/>
      </w:r>
      <w:r>
        <w:rPr>
          <w:i/>
          <w:sz w:val="18"/>
        </w:rPr>
        <w:t>✏️ The teacher gave us a lot of homework.</w:t>
      </w:r>
      <w:r>
        <w:br/>
      </w:r>
      <w:r>
        <w:rPr>
          <w:color w:val="006400"/>
          <w:sz w:val="18"/>
        </w:rPr>
        <w:t xml:space="preserve">    → Giáo viên cho chúng tôi nhiều bài tập về nhà.</w:t>
      </w:r>
    </w:p>
    <w:p>
      <w:pPr>
        <w:spacing w:before="0" w:after="80"/>
        <w:ind w:left="283"/>
      </w:pPr>
      <w:r>
        <w:rPr>
          <w:color w:val="643C00"/>
          <w:sz w:val="18"/>
        </w:rPr>
        <w:t>🔗 Patterns: do + homework | homework + assignment</w:t>
      </w:r>
    </w:p>
    <w:p>
      <w:pPr>
        <w:spacing w:before="120" w:after="40"/>
      </w:pPr>
      <w:r>
        <w:rPr>
          <w:b/>
          <w:sz w:val="24"/>
        </w:rPr>
        <w:t>horse</w:t>
      </w:r>
      <w:r>
        <w:rPr>
          <w:sz w:val="22"/>
        </w:rPr>
        <w:t xml:space="preserve">  —  Con ngựa — A large animal with four legs used for riding</w:t>
      </w:r>
    </w:p>
    <w:p>
      <w:pPr>
        <w:spacing w:before="0" w:after="40"/>
        <w:ind w:left="283"/>
      </w:pPr>
      <w:r>
        <w:rPr>
          <w:color w:val="505050"/>
          <w:sz w:val="18"/>
        </w:rPr>
        <w:t>Phát âm: HORS</w:t>
        <w:br/>
      </w:r>
      <w:r>
        <w:rPr>
          <w:color w:val="505050"/>
          <w:sz w:val="18"/>
        </w:rPr>
        <w:t>Collocations: horse riding, horse race, horse power</w:t>
        <w:br/>
      </w:r>
      <w:r>
        <w:rPr>
          <w:color w:val="505050"/>
          <w:sz w:val="18"/>
        </w:rPr>
        <w:t>Synonyms: stallion, mare, pony</w:t>
        <w:br/>
      </w:r>
    </w:p>
    <w:p>
      <w:pPr>
        <w:spacing w:before="0" w:after="40"/>
        <w:ind w:left="283"/>
      </w:pPr>
      <w:r>
        <w:rPr>
          <w:i/>
          <w:sz w:val="20"/>
        </w:rPr>
        <w:t>📝 She learned to ride a horse when she was young.</w:t>
      </w:r>
      <w:r>
        <w:br/>
      </w:r>
      <w:r>
        <w:rPr>
          <w:color w:val="006400"/>
          <w:sz w:val="20"/>
        </w:rPr>
        <w:t xml:space="preserve">    → Cô ấy học cưỡi ngựa khi còn nhỏ.</w:t>
      </w:r>
    </w:p>
    <w:p>
      <w:pPr>
        <w:spacing w:before="0" w:after="40"/>
        <w:ind w:left="283"/>
      </w:pPr>
      <w:r>
        <w:rPr>
          <w:color w:val="005078"/>
          <w:sz w:val="18"/>
        </w:rPr>
        <w:t>💡 'Horse riding' (Anh) hoặc 'horseback riding' (Mỹ) là cưỡi ngựa. 'Horsepower' là đơn vị đo công suất động cơ.</w:t>
      </w:r>
    </w:p>
    <w:p>
      <w:pPr>
        <w:spacing w:before="0" w:after="40"/>
        <w:ind w:left="283"/>
      </w:pPr>
      <w:r>
        <w:rPr>
          <w:i/>
          <w:sz w:val="18"/>
        </w:rPr>
        <w:t>✏️ Have you ever ridden a horse?</w:t>
      </w:r>
      <w:r>
        <w:br/>
      </w:r>
      <w:r>
        <w:rPr>
          <w:color w:val="006400"/>
          <w:sz w:val="18"/>
        </w:rPr>
        <w:t xml:space="preserve">    → Bạn đã bao giờ cưỡi ngựa chưa?</w:t>
      </w:r>
      <w:r>
        <w:br/>
      </w:r>
      <w:r>
        <w:rPr>
          <w:i/>
          <w:sz w:val="18"/>
        </w:rPr>
        <w:t>✏️ This car has 200 horsepower.</w:t>
      </w:r>
      <w:r>
        <w:br/>
      </w:r>
      <w:r>
        <w:rPr>
          <w:color w:val="006400"/>
          <w:sz w:val="18"/>
        </w:rPr>
        <w:t xml:space="preserve">    → Chiếc xe này có 200 mã lực.</w:t>
      </w:r>
    </w:p>
    <w:p>
      <w:pPr>
        <w:spacing w:before="0" w:after="80"/>
        <w:ind w:left="283"/>
      </w:pPr>
      <w:r>
        <w:rPr>
          <w:color w:val="643C00"/>
          <w:sz w:val="18"/>
        </w:rPr>
        <w:t>🔗 Patterns: ride a horse | horse riding | horse race | horse power</w:t>
      </w:r>
    </w:p>
    <w:p>
      <w:pPr>
        <w:spacing w:before="120" w:after="40"/>
      </w:pPr>
      <w:r>
        <w:rPr>
          <w:b/>
          <w:sz w:val="24"/>
        </w:rPr>
        <w:t>hospital</w:t>
      </w:r>
      <w:r>
        <w:rPr>
          <w:sz w:val="22"/>
        </w:rPr>
        <w:t xml:space="preserve">  —  Bệnh viện — A place for treating sick people</w:t>
      </w:r>
    </w:p>
    <w:p>
      <w:pPr>
        <w:spacing w:before="0" w:after="40"/>
        <w:ind w:left="283"/>
      </w:pPr>
      <w:r>
        <w:rPr>
          <w:color w:val="505050"/>
          <w:sz w:val="18"/>
        </w:rPr>
        <w:t>Phát âm: HAHS-pih-tuhl</w:t>
        <w:br/>
      </w:r>
      <w:r>
        <w:rPr>
          <w:color w:val="505050"/>
          <w:sz w:val="18"/>
        </w:rPr>
        <w:t>Collocations: hospital bed, go to the hospital</w:t>
        <w:br/>
      </w:r>
      <w:r>
        <w:rPr>
          <w:color w:val="505050"/>
          <w:sz w:val="18"/>
        </w:rPr>
        <w:t>Synonyms: clinic, medical center</w:t>
        <w:br/>
      </w:r>
    </w:p>
    <w:p>
      <w:pPr>
        <w:spacing w:before="0" w:after="40"/>
        <w:ind w:left="283"/>
      </w:pPr>
      <w:r>
        <w:rPr>
          <w:i/>
          <w:sz w:val="20"/>
        </w:rPr>
        <w:t>📝 She was taken to the hospital.</w:t>
      </w:r>
      <w:r>
        <w:br/>
      </w:r>
      <w:r>
        <w:rPr>
          <w:color w:val="006400"/>
          <w:sz w:val="20"/>
        </w:rPr>
        <w:t xml:space="preserve">    → Cô ấy được đưa đến bệnh viện.</w:t>
      </w:r>
    </w:p>
    <w:p>
      <w:pPr>
        <w:spacing w:before="0" w:after="40"/>
        <w:ind w:left="283"/>
      </w:pPr>
      <w:r>
        <w:rPr>
          <w:color w:val="005078"/>
          <w:sz w:val="18"/>
        </w:rPr>
        <w:t>💡 Anh Mỹ: 'go to the hospital'. Anh Anh: 'go to hospital' (không có 'the'). 'Clinic' nhỏ hơn hospital.</w:t>
      </w:r>
    </w:p>
    <w:p>
      <w:pPr>
        <w:spacing w:before="0" w:after="40"/>
        <w:ind w:left="283"/>
      </w:pPr>
      <w:r>
        <w:rPr>
          <w:i/>
          <w:sz w:val="18"/>
        </w:rPr>
        <w:t>✏️ He was in the hospital for a week.</w:t>
      </w:r>
      <w:r>
        <w:br/>
      </w:r>
      <w:r>
        <w:rPr>
          <w:color w:val="006400"/>
          <w:sz w:val="18"/>
        </w:rPr>
        <w:t xml:space="preserve">    → Anh ấy nằm viện một tuần.</w:t>
      </w:r>
      <w:r>
        <w:br/>
      </w:r>
      <w:r>
        <w:rPr>
          <w:i/>
          <w:sz w:val="18"/>
        </w:rPr>
        <w:t>✏️ The nearest hospital is 5 km away.</w:t>
      </w:r>
      <w:r>
        <w:br/>
      </w:r>
      <w:r>
        <w:rPr>
          <w:color w:val="006400"/>
          <w:sz w:val="18"/>
        </w:rPr>
        <w:t xml:space="preserve">    → Bệnh viện gần nhất cách đây 5 km.</w:t>
      </w:r>
    </w:p>
    <w:p>
      <w:pPr>
        <w:spacing w:before="0" w:after="80"/>
        <w:ind w:left="283"/>
      </w:pPr>
      <w:r>
        <w:rPr>
          <w:color w:val="643C00"/>
          <w:sz w:val="18"/>
        </w:rPr>
        <w:t>🔗 Patterns: go to the hospital | in the hospital | hospital + noun</w:t>
      </w:r>
    </w:p>
    <w:p>
      <w:pPr>
        <w:spacing w:before="120" w:after="40"/>
      </w:pPr>
      <w:r>
        <w:rPr>
          <w:b/>
          <w:sz w:val="24"/>
        </w:rPr>
        <w:t>hot</w:t>
      </w:r>
      <w:r>
        <w:rPr>
          <w:sz w:val="22"/>
        </w:rPr>
        <w:t xml:space="preserve">  —  Nóng — Having a high temperature</w:t>
      </w:r>
    </w:p>
    <w:p>
      <w:pPr>
        <w:spacing w:before="0" w:after="40"/>
        <w:ind w:left="283"/>
      </w:pPr>
      <w:r>
        <w:rPr>
          <w:color w:val="505050"/>
          <w:sz w:val="18"/>
        </w:rPr>
        <w:t>Phát âm: HAHT</w:t>
        <w:br/>
      </w:r>
      <w:r>
        <w:rPr>
          <w:color w:val="505050"/>
          <w:sz w:val="18"/>
        </w:rPr>
        <w:t>Collocations: hot weather, hot water, hot topic</w:t>
        <w:br/>
      </w:r>
      <w:r>
        <w:rPr>
          <w:color w:val="505050"/>
          <w:sz w:val="18"/>
        </w:rPr>
        <w:t>Synonyms: warm, boiling, scorching</w:t>
        <w:br/>
      </w:r>
      <w:r>
        <w:rPr>
          <w:color w:val="505050"/>
          <w:sz w:val="18"/>
        </w:rPr>
        <w:t>Antonyms: cold, cool</w:t>
        <w:br/>
      </w:r>
    </w:p>
    <w:p>
      <w:pPr>
        <w:spacing w:before="0" w:after="40"/>
        <w:ind w:left="283"/>
      </w:pPr>
      <w:r>
        <w:rPr>
          <w:i/>
          <w:sz w:val="20"/>
        </w:rPr>
        <w:t>📝 It is very hot today.</w:t>
      </w:r>
      <w:r>
        <w:br/>
      </w:r>
      <w:r>
        <w:rPr>
          <w:color w:val="006400"/>
          <w:sz w:val="20"/>
        </w:rPr>
        <w:t xml:space="preserve">    → Hôm nay rất nóng.</w:t>
      </w:r>
    </w:p>
    <w:p>
      <w:pPr>
        <w:spacing w:before="0" w:after="40"/>
        <w:ind w:left="283"/>
      </w:pPr>
      <w:r>
        <w:rPr>
          <w:color w:val="005078"/>
          <w:sz w:val="18"/>
        </w:rPr>
        <w:t>💡 Dùng cho thời tiết, đồ ăn, nước. Cũng dùng nghĩa bóng: 'hot topic' (chủ đề nóng). Khác 'warm' (ấm, nhẹ hơn).</w:t>
      </w:r>
    </w:p>
    <w:p>
      <w:pPr>
        <w:spacing w:before="0" w:after="40"/>
        <w:ind w:left="283"/>
      </w:pPr>
      <w:r>
        <w:rPr>
          <w:i/>
          <w:sz w:val="18"/>
        </w:rPr>
        <w:t>✏️ Be careful, the soup is very hot.</w:t>
      </w:r>
      <w:r>
        <w:br/>
      </w:r>
      <w:r>
        <w:rPr>
          <w:color w:val="006400"/>
          <w:sz w:val="18"/>
        </w:rPr>
        <w:t xml:space="preserve">    → Cẩn thận, súp rất nóng.</w:t>
      </w:r>
      <w:r>
        <w:br/>
      </w:r>
      <w:r>
        <w:rPr>
          <w:i/>
          <w:sz w:val="18"/>
        </w:rPr>
        <w:t>✏️ It gets hot in Vietnam during summer.</w:t>
      </w:r>
      <w:r>
        <w:br/>
      </w:r>
      <w:r>
        <w:rPr>
          <w:color w:val="006400"/>
          <w:sz w:val="18"/>
        </w:rPr>
        <w:t xml:space="preserve">    → Trời nóng ở Việt Nam vào mùa hè.</w:t>
      </w:r>
    </w:p>
    <w:p>
      <w:pPr>
        <w:spacing w:before="0" w:after="80"/>
        <w:ind w:left="283"/>
      </w:pPr>
      <w:r>
        <w:rPr>
          <w:color w:val="643C00"/>
          <w:sz w:val="18"/>
        </w:rPr>
        <w:t>🔗 Patterns: it is hot | hot + noun | get hot</w:t>
      </w:r>
    </w:p>
    <w:p>
      <w:pPr>
        <w:spacing w:before="120" w:after="40"/>
      </w:pPr>
      <w:r>
        <w:rPr>
          <w:b/>
          <w:sz w:val="24"/>
        </w:rPr>
        <w:t>hotel</w:t>
      </w:r>
      <w:r>
        <w:rPr>
          <w:sz w:val="22"/>
        </w:rPr>
        <w:t xml:space="preserve">  —  Khách sạn — A building providing accommodation</w:t>
      </w:r>
    </w:p>
    <w:p>
      <w:pPr>
        <w:spacing w:before="0" w:after="40"/>
        <w:ind w:left="283"/>
      </w:pPr>
      <w:r>
        <w:rPr>
          <w:color w:val="505050"/>
          <w:sz w:val="18"/>
        </w:rPr>
        <w:t>Phát âm: hoh-TEL</w:t>
        <w:br/>
      </w:r>
      <w:r>
        <w:rPr>
          <w:color w:val="505050"/>
          <w:sz w:val="18"/>
        </w:rPr>
        <w:t>Collocations: hotel room, hotel lobby, five-star hotel</w:t>
        <w:br/>
      </w:r>
      <w:r>
        <w:rPr>
          <w:color w:val="505050"/>
          <w:sz w:val="18"/>
        </w:rPr>
        <w:t>Synonyms: inn, motel, lodge, resort</w:t>
        <w:br/>
      </w:r>
    </w:p>
    <w:p>
      <w:pPr>
        <w:spacing w:before="0" w:after="40"/>
        <w:ind w:left="283"/>
      </w:pPr>
      <w:r>
        <w:rPr>
          <w:i/>
          <w:sz w:val="20"/>
        </w:rPr>
        <w:t>📝 We booked a hotel near the beach.</w:t>
      </w:r>
      <w:r>
        <w:br/>
      </w:r>
      <w:r>
        <w:rPr>
          <w:color w:val="006400"/>
          <w:sz w:val="20"/>
        </w:rPr>
        <w:t xml:space="preserve">    → Chúng tôi đặt khách sạn gần biển.</w:t>
      </w:r>
    </w:p>
    <w:p>
      <w:pPr>
        <w:spacing w:before="0" w:after="40"/>
        <w:ind w:left="283"/>
      </w:pPr>
      <w:r>
        <w:rPr>
          <w:color w:val="005078"/>
          <w:sz w:val="18"/>
        </w:rPr>
        <w:t>💡 Dùng 'book/reserve a hotel' để đặt phòng. 'Check in/out' khi nhận/trả phòng. Trọng âm ở âm tiết 2.</w:t>
      </w:r>
    </w:p>
    <w:p>
      <w:pPr>
        <w:spacing w:before="0" w:after="40"/>
        <w:ind w:left="283"/>
      </w:pPr>
      <w:r>
        <w:rPr>
          <w:i/>
          <w:sz w:val="18"/>
        </w:rPr>
        <w:t>✏️ What time is hotel check-in?</w:t>
      </w:r>
      <w:r>
        <w:br/>
      </w:r>
      <w:r>
        <w:rPr>
          <w:color w:val="006400"/>
          <w:sz w:val="18"/>
        </w:rPr>
        <w:t xml:space="preserve">    → Mấy giờ nhận phòng khách sạn?</w:t>
      </w:r>
      <w:r>
        <w:br/>
      </w:r>
      <w:r>
        <w:rPr>
          <w:i/>
          <w:sz w:val="18"/>
        </w:rPr>
        <w:t>✏️ The hotel has a swimming pool.</w:t>
      </w:r>
      <w:r>
        <w:br/>
      </w:r>
      <w:r>
        <w:rPr>
          <w:color w:val="006400"/>
          <w:sz w:val="18"/>
        </w:rPr>
        <w:t xml:space="preserve">    → Khách sạn có hồ bơi.</w:t>
      </w:r>
    </w:p>
    <w:p>
      <w:pPr>
        <w:spacing w:before="0" w:after="80"/>
        <w:ind w:left="283"/>
      </w:pPr>
      <w:r>
        <w:rPr>
          <w:color w:val="643C00"/>
          <w:sz w:val="18"/>
        </w:rPr>
        <w:t>🔗 Patterns: book/reserve + a hotel | hotel + noun | stay at a hotel</w:t>
      </w:r>
    </w:p>
    <w:p>
      <w:pPr>
        <w:spacing w:before="120" w:after="40"/>
      </w:pPr>
      <w:r>
        <w:rPr>
          <w:b/>
          <w:sz w:val="24"/>
        </w:rPr>
        <w:t>hour</w:t>
      </w:r>
      <w:r>
        <w:rPr>
          <w:sz w:val="22"/>
        </w:rPr>
        <w:t xml:space="preserve">  —  Giờ — A period of 60 minutes</w:t>
      </w:r>
    </w:p>
    <w:p>
      <w:pPr>
        <w:spacing w:before="0" w:after="40"/>
        <w:ind w:left="283"/>
      </w:pPr>
      <w:r>
        <w:rPr>
          <w:color w:val="505050"/>
          <w:sz w:val="18"/>
        </w:rPr>
        <w:t>Phát âm: OW-er</w:t>
        <w:br/>
      </w:r>
      <w:r>
        <w:rPr>
          <w:color w:val="505050"/>
          <w:sz w:val="18"/>
        </w:rPr>
        <w:t>Collocations: an hour, rush hour, half an hour, working hours</w:t>
        <w:br/>
      </w:r>
      <w:r>
        <w:rPr>
          <w:color w:val="505050"/>
          <w:sz w:val="18"/>
        </w:rPr>
        <w:t>Synonyms: sixty minutes, time period</w:t>
        <w:br/>
      </w:r>
    </w:p>
    <w:p>
      <w:pPr>
        <w:spacing w:before="0" w:after="40"/>
        <w:ind w:left="283"/>
      </w:pPr>
      <w:r>
        <w:rPr>
          <w:i/>
          <w:sz w:val="20"/>
        </w:rPr>
        <w:t>📝 The meeting lasted two hours.</w:t>
      </w:r>
      <w:r>
        <w:br/>
      </w:r>
      <w:r>
        <w:rPr>
          <w:color w:val="006400"/>
          <w:sz w:val="20"/>
        </w:rPr>
        <w:t xml:space="preserve">    → Cuộc họp kéo dài hai tiếng.</w:t>
      </w:r>
    </w:p>
    <w:p>
      <w:pPr>
        <w:spacing w:before="0" w:after="40"/>
        <w:ind w:left="283"/>
      </w:pPr>
      <w:r>
        <w:rPr>
          <w:color w:val="005078"/>
          <w:sz w:val="18"/>
        </w:rPr>
        <w:t>💡 Dùng 'an' trước 'hour' vì chữ h câm. 'Rush hour' là giờ cao điểm giao thông.</w:t>
      </w:r>
    </w:p>
    <w:p>
      <w:pPr>
        <w:spacing w:before="0" w:after="40"/>
        <w:ind w:left="283"/>
      </w:pPr>
      <w:r>
        <w:rPr>
          <w:i/>
          <w:sz w:val="18"/>
        </w:rPr>
        <w:t>✏️ I will be there in an hour.</w:t>
      </w:r>
      <w:r>
        <w:br/>
      </w:r>
      <w:r>
        <w:rPr>
          <w:color w:val="006400"/>
          <w:sz w:val="18"/>
        </w:rPr>
        <w:t xml:space="preserve">    → Tôi sẽ đến đó trong một tiếng.</w:t>
      </w:r>
      <w:r>
        <w:br/>
      </w:r>
      <w:r>
        <w:rPr>
          <w:i/>
          <w:sz w:val="18"/>
        </w:rPr>
        <w:t>✏️ Rush hour traffic is terrible.</w:t>
      </w:r>
      <w:r>
        <w:br/>
      </w:r>
      <w:r>
        <w:rPr>
          <w:color w:val="006400"/>
          <w:sz w:val="18"/>
        </w:rPr>
        <w:t xml:space="preserve">    → Giao thông giờ cao điểm rất kinh khủng.</w:t>
      </w:r>
    </w:p>
    <w:p>
      <w:pPr>
        <w:spacing w:before="0" w:after="80"/>
        <w:ind w:left="283"/>
      </w:pPr>
      <w:r>
        <w:rPr>
          <w:color w:val="643C00"/>
          <w:sz w:val="18"/>
        </w:rPr>
        <w:t>🔗 Patterns: an hour | rush hour | half an hour | working hours</w:t>
      </w:r>
    </w:p>
    <w:p>
      <w:pPr>
        <w:spacing w:before="120" w:after="40"/>
      </w:pPr>
      <w:r>
        <w:rPr>
          <w:b/>
          <w:sz w:val="24"/>
        </w:rPr>
        <w:t>house</w:t>
      </w:r>
      <w:r>
        <w:rPr>
          <w:sz w:val="22"/>
        </w:rPr>
        <w:t xml:space="preserve">  —  Nhà — A building for people to live in</w:t>
      </w:r>
    </w:p>
    <w:p>
      <w:pPr>
        <w:spacing w:before="0" w:after="40"/>
        <w:ind w:left="283"/>
      </w:pPr>
      <w:r>
        <w:rPr>
          <w:color w:val="505050"/>
          <w:sz w:val="18"/>
        </w:rPr>
        <w:t>Phát âm: HOWS</w:t>
        <w:br/>
      </w:r>
      <w:r>
        <w:rPr>
          <w:color w:val="505050"/>
          <w:sz w:val="18"/>
        </w:rPr>
        <w:t>Collocations: house price, house rules</w:t>
        <w:br/>
      </w:r>
      <w:r>
        <w:rPr>
          <w:color w:val="505050"/>
          <w:sz w:val="18"/>
        </w:rPr>
        <w:t>Synonyms: home, residence, dwelling</w:t>
        <w:br/>
      </w:r>
    </w:p>
    <w:p>
      <w:pPr>
        <w:spacing w:before="0" w:after="40"/>
        <w:ind w:left="283"/>
      </w:pPr>
      <w:r>
        <w:rPr>
          <w:i/>
          <w:sz w:val="20"/>
        </w:rPr>
        <w:t>📝 They bought a new house.</w:t>
      </w:r>
      <w:r>
        <w:br/>
      </w:r>
      <w:r>
        <w:rPr>
          <w:color w:val="006400"/>
          <w:sz w:val="20"/>
        </w:rPr>
        <w:t xml:space="preserve">    → Họ mua một ngôi nhà mới.</w:t>
      </w:r>
    </w:p>
    <w:p>
      <w:pPr>
        <w:spacing w:before="0" w:after="40"/>
        <w:ind w:left="283"/>
      </w:pPr>
      <w:r>
        <w:rPr>
          <w:color w:val="005078"/>
          <w:sz w:val="18"/>
        </w:rPr>
        <w:t>💡 'House' chỉ tòa nhà vật lý, 'home' chỉ nơi ở có tình cảm. Nói 'go home' không cần 'to'.</w:t>
      </w:r>
    </w:p>
    <w:p>
      <w:pPr>
        <w:spacing w:before="0" w:after="40"/>
        <w:ind w:left="283"/>
      </w:pPr>
      <w:r>
        <w:rPr>
          <w:i/>
          <w:sz w:val="18"/>
        </w:rPr>
        <w:t>✏️ Their house has three bedrooms.</w:t>
      </w:r>
      <w:r>
        <w:br/>
      </w:r>
      <w:r>
        <w:rPr>
          <w:color w:val="006400"/>
          <w:sz w:val="18"/>
        </w:rPr>
        <w:t xml:space="preserve">    → Nhà họ có ba phòng ngủ.</w:t>
      </w:r>
      <w:r>
        <w:br/>
      </w:r>
      <w:r>
        <w:rPr>
          <w:i/>
          <w:sz w:val="18"/>
        </w:rPr>
        <w:t>✏️ We're looking for a house to rent.</w:t>
      </w:r>
      <w:r>
        <w:br/>
      </w:r>
      <w:r>
        <w:rPr>
          <w:color w:val="006400"/>
          <w:sz w:val="18"/>
        </w:rPr>
        <w:t xml:space="preserve">    → Chúng tôi đang tìm nhà để thuê.</w:t>
      </w:r>
    </w:p>
    <w:p>
      <w:pPr>
        <w:spacing w:before="0" w:after="80"/>
        <w:ind w:left="283"/>
      </w:pPr>
      <w:r>
        <w:rPr>
          <w:color w:val="643C00"/>
          <w:sz w:val="18"/>
        </w:rPr>
        <w:t>🔗 Patterns: at house | house + noun (housework) | in the house</w:t>
      </w:r>
    </w:p>
    <w:p>
      <w:pPr>
        <w:spacing w:before="120" w:after="40"/>
      </w:pPr>
      <w:r>
        <w:rPr>
          <w:b/>
          <w:sz w:val="24"/>
        </w:rPr>
        <w:t>hungry</w:t>
      </w:r>
      <w:r>
        <w:rPr>
          <w:sz w:val="22"/>
        </w:rPr>
        <w:t xml:space="preserve">  —  Đói, đói bụng — Feeling the need to eat food</w:t>
      </w:r>
    </w:p>
    <w:p>
      <w:pPr>
        <w:spacing w:before="0" w:after="40"/>
        <w:ind w:left="283"/>
      </w:pPr>
      <w:r>
        <w:rPr>
          <w:color w:val="505050"/>
          <w:sz w:val="18"/>
        </w:rPr>
        <w:t>Phát âm: HUNG-gree</w:t>
        <w:br/>
      </w:r>
      <w:r>
        <w:rPr>
          <w:color w:val="505050"/>
          <w:sz w:val="18"/>
        </w:rPr>
        <w:t>Collocations: feel hungry, go hungry, hungry for</w:t>
        <w:br/>
      </w:r>
      <w:r>
        <w:rPr>
          <w:color w:val="505050"/>
          <w:sz w:val="18"/>
        </w:rPr>
        <w:t>Synonyms: starving, famished, ravenous</w:t>
        <w:br/>
      </w:r>
      <w:r>
        <w:rPr>
          <w:color w:val="505050"/>
          <w:sz w:val="18"/>
        </w:rPr>
        <w:t>Antonyms: full, satisfied, stuffed</w:t>
        <w:br/>
      </w:r>
    </w:p>
    <w:p>
      <w:pPr>
        <w:spacing w:before="0" w:after="40"/>
        <w:ind w:left="283"/>
      </w:pPr>
      <w:r>
        <w:rPr>
          <w:i/>
          <w:sz w:val="20"/>
        </w:rPr>
        <w:t>📝 I am so hungry, let us eat lunch.</w:t>
      </w:r>
      <w:r>
        <w:br/>
      </w:r>
      <w:r>
        <w:rPr>
          <w:color w:val="006400"/>
          <w:sz w:val="20"/>
        </w:rPr>
        <w:t xml:space="preserve">    → Tôi đói quá, hãy ăn trưa thôi.</w:t>
      </w:r>
    </w:p>
    <w:p>
      <w:pPr>
        <w:spacing w:before="0" w:after="40"/>
        <w:ind w:left="283"/>
      </w:pPr>
      <w:r>
        <w:rPr>
          <w:color w:val="005078"/>
          <w:sz w:val="18"/>
        </w:rPr>
        <w:t>💡 'I'm hungry' là câu rất phổ biến. 'Hungry for' nghĩa bóng là khao khát điều gì đó.</w:t>
      </w:r>
    </w:p>
    <w:p>
      <w:pPr>
        <w:spacing w:before="0" w:after="40"/>
        <w:ind w:left="283"/>
      </w:pPr>
      <w:r>
        <w:rPr>
          <w:i/>
          <w:sz w:val="18"/>
        </w:rPr>
        <w:t>✏️ Are you hungry? Let's eat.</w:t>
      </w:r>
      <w:r>
        <w:br/>
      </w:r>
      <w:r>
        <w:rPr>
          <w:color w:val="006400"/>
          <w:sz w:val="18"/>
        </w:rPr>
        <w:t xml:space="preserve">    → Bạn đói không? Ăn thôi.</w:t>
      </w:r>
      <w:r>
        <w:br/>
      </w:r>
      <w:r>
        <w:rPr>
          <w:i/>
          <w:sz w:val="18"/>
        </w:rPr>
        <w:t>✏️ She is hungry for success.</w:t>
      </w:r>
      <w:r>
        <w:br/>
      </w:r>
      <w:r>
        <w:rPr>
          <w:color w:val="006400"/>
          <w:sz w:val="18"/>
        </w:rPr>
        <w:t xml:space="preserve">    → Cô ấy khao khát thành công.</w:t>
      </w:r>
    </w:p>
    <w:p>
      <w:pPr>
        <w:spacing w:before="0" w:after="80"/>
        <w:ind w:left="283"/>
      </w:pPr>
      <w:r>
        <w:rPr>
          <w:color w:val="643C00"/>
          <w:sz w:val="18"/>
        </w:rPr>
        <w:t>🔗 Patterns: feel hungry | go hungry | hungry for | get hungry</w:t>
      </w:r>
    </w:p>
    <w:p>
      <w:pPr>
        <w:spacing w:before="120" w:after="40"/>
      </w:pPr>
      <w:r>
        <w:rPr>
          <w:b/>
          <w:sz w:val="24"/>
        </w:rPr>
        <w:t>husband</w:t>
      </w:r>
      <w:r>
        <w:rPr>
          <w:sz w:val="22"/>
        </w:rPr>
        <w:t xml:space="preserve">  —  Chồng — A married man in relation to his wife</w:t>
      </w:r>
    </w:p>
    <w:p>
      <w:pPr>
        <w:spacing w:before="0" w:after="40"/>
        <w:ind w:left="283"/>
      </w:pPr>
      <w:r>
        <w:rPr>
          <w:color w:val="505050"/>
          <w:sz w:val="18"/>
        </w:rPr>
        <w:t>Phát âm: HUZ-buhnd</w:t>
        <w:br/>
      </w:r>
      <w:r>
        <w:rPr>
          <w:color w:val="505050"/>
          <w:sz w:val="18"/>
        </w:rPr>
        <w:t>Collocations: husband and wife, ex husband, loving husband</w:t>
        <w:br/>
      </w:r>
      <w:r>
        <w:rPr>
          <w:color w:val="505050"/>
          <w:sz w:val="18"/>
        </w:rPr>
        <w:t>Synonyms: spouse, partner, mate</w:t>
        <w:br/>
      </w:r>
      <w:r>
        <w:rPr>
          <w:color w:val="505050"/>
          <w:sz w:val="18"/>
        </w:rPr>
        <w:t>Antonyms: wife</w:t>
        <w:br/>
      </w:r>
    </w:p>
    <w:p>
      <w:pPr>
        <w:spacing w:before="0" w:after="40"/>
        <w:ind w:left="283"/>
      </w:pPr>
      <w:r>
        <w:rPr>
          <w:i/>
          <w:sz w:val="20"/>
        </w:rPr>
        <w:t>📝 Her husband works at a bank.</w:t>
      </w:r>
      <w:r>
        <w:br/>
      </w:r>
      <w:r>
        <w:rPr>
          <w:color w:val="006400"/>
          <w:sz w:val="20"/>
        </w:rPr>
        <w:t xml:space="preserve">    → Chồng cô ấy làm việc ở ngân hàng.</w:t>
      </w:r>
    </w:p>
    <w:p>
      <w:pPr>
        <w:spacing w:before="0" w:after="40"/>
        <w:ind w:left="283"/>
      </w:pPr>
      <w:r>
        <w:rPr>
          <w:color w:val="005078"/>
          <w:sz w:val="18"/>
        </w:rPr>
        <w:t>💡 Dùng khi giới thiệu hoặc nói về người chồng. 'Ex-husband' là chồng cũ.</w:t>
      </w:r>
    </w:p>
    <w:p>
      <w:pPr>
        <w:spacing w:before="0" w:after="40"/>
        <w:ind w:left="283"/>
      </w:pPr>
      <w:r>
        <w:rPr>
          <w:i/>
          <w:sz w:val="18"/>
        </w:rPr>
        <w:t>✏️ My husband and I love cooking together.</w:t>
      </w:r>
      <w:r>
        <w:br/>
      </w:r>
      <w:r>
        <w:rPr>
          <w:color w:val="006400"/>
          <w:sz w:val="18"/>
        </w:rPr>
        <w:t xml:space="preserve">    → Chồng tôi và tôi thích nấu ăn cùng nhau.</w:t>
      </w:r>
      <w:r>
        <w:br/>
      </w:r>
      <w:r>
        <w:rPr>
          <w:i/>
          <w:sz w:val="18"/>
        </w:rPr>
        <w:t>✏️ She introduced her husband to us.</w:t>
      </w:r>
      <w:r>
        <w:br/>
      </w:r>
      <w:r>
        <w:rPr>
          <w:color w:val="006400"/>
          <w:sz w:val="18"/>
        </w:rPr>
        <w:t xml:space="preserve">    → Cô ấy giới thiệu chồng với chúng tôi.</w:t>
      </w:r>
    </w:p>
    <w:p>
      <w:pPr>
        <w:spacing w:before="0" w:after="80"/>
        <w:ind w:left="283"/>
      </w:pPr>
      <w:r>
        <w:rPr>
          <w:color w:val="643C00"/>
          <w:sz w:val="18"/>
        </w:rPr>
        <w:t>🔗 Patterns: husband and wife | ex husband | my husband | loving husband</w:t>
      </w:r>
    </w:p>
    <w:p>
      <w:pPr>
        <w:pStyle w:val="Heading2"/>
      </w:pPr>
      <w:r>
        <w:t>I</w:t>
      </w:r>
    </w:p>
    <w:p>
      <w:pPr>
        <w:spacing w:before="120" w:after="40"/>
      </w:pPr>
      <w:r>
        <w:rPr>
          <w:b/>
          <w:sz w:val="24"/>
        </w:rPr>
        <w:t>ice</w:t>
      </w:r>
      <w:r>
        <w:rPr>
          <w:sz w:val="22"/>
        </w:rPr>
        <w:t xml:space="preserve">  —  Đá, băng — Frozen water</w:t>
      </w:r>
    </w:p>
    <w:p>
      <w:pPr>
        <w:spacing w:before="0" w:after="40"/>
        <w:ind w:left="283"/>
      </w:pPr>
      <w:r>
        <w:rPr>
          <w:color w:val="505050"/>
          <w:sz w:val="18"/>
        </w:rPr>
        <w:t>Phát âm: EYES</w:t>
        <w:br/>
      </w:r>
      <w:r>
        <w:rPr>
          <w:color w:val="505050"/>
          <w:sz w:val="18"/>
        </w:rPr>
        <w:t>Collocations: ice cream, ice cube, on ice</w:t>
        <w:br/>
      </w:r>
      <w:r>
        <w:rPr>
          <w:color w:val="505050"/>
          <w:sz w:val="18"/>
        </w:rPr>
        <w:t>Synonyms: frost, glacier, frozen water</w:t>
        <w:br/>
      </w:r>
    </w:p>
    <w:p>
      <w:pPr>
        <w:spacing w:before="0" w:after="40"/>
        <w:ind w:left="283"/>
      </w:pPr>
      <w:r>
        <w:rPr>
          <w:i/>
          <w:sz w:val="20"/>
        </w:rPr>
        <w:t>📝 Would you like some ice in your drink?</w:t>
      </w:r>
      <w:r>
        <w:br/>
      </w:r>
      <w:r>
        <w:rPr>
          <w:color w:val="006400"/>
          <w:sz w:val="20"/>
        </w:rPr>
        <w:t xml:space="preserve">    → Bạn có muốn cho đá vào đồ uống không?</w:t>
      </w:r>
    </w:p>
    <w:p>
      <w:pPr>
        <w:spacing w:before="0" w:after="40"/>
        <w:ind w:left="283"/>
      </w:pPr>
      <w:r>
        <w:rPr>
          <w:color w:val="005078"/>
          <w:sz w:val="18"/>
        </w:rPr>
        <w:t>💡 Nước đá hoặc băng. 'Break the ice' là thành ngữ nghĩa là phá vỡ sự ngại ngùng ban đầu.</w:t>
      </w:r>
    </w:p>
    <w:p>
      <w:pPr>
        <w:spacing w:before="0" w:after="40"/>
        <w:ind w:left="283"/>
      </w:pPr>
      <w:r>
        <w:rPr>
          <w:i/>
          <w:sz w:val="18"/>
        </w:rPr>
        <w:t>✏️ The lake was covered with ice.</w:t>
      </w:r>
      <w:r>
        <w:br/>
      </w:r>
      <w:r>
        <w:rPr>
          <w:color w:val="006400"/>
          <w:sz w:val="18"/>
        </w:rPr>
        <w:t xml:space="preserve">    → Hồ bị phủ băng.</w:t>
      </w:r>
      <w:r>
        <w:br/>
      </w:r>
      <w:r>
        <w:rPr>
          <w:i/>
          <w:sz w:val="18"/>
        </w:rPr>
        <w:t>✏️ Let's play a game to break the ice.</w:t>
      </w:r>
      <w:r>
        <w:br/>
      </w:r>
      <w:r>
        <w:rPr>
          <w:color w:val="006400"/>
          <w:sz w:val="18"/>
        </w:rPr>
        <w:t xml:space="preserve">    → Hãy chơi trò chơi để phá vỡ sự ngại ngùng.</w:t>
      </w:r>
    </w:p>
    <w:p>
      <w:pPr>
        <w:spacing w:before="0" w:after="80"/>
        <w:ind w:left="283"/>
      </w:pPr>
      <w:r>
        <w:rPr>
          <w:color w:val="643C00"/>
          <w:sz w:val="18"/>
        </w:rPr>
        <w:t>🔗 Patterns: ice cream | ice cube | on ice | break the ice | ice cold</w:t>
      </w:r>
    </w:p>
    <w:p>
      <w:pPr>
        <w:spacing w:before="120" w:after="40"/>
      </w:pPr>
      <w:r>
        <w:rPr>
          <w:b/>
          <w:sz w:val="24"/>
        </w:rPr>
        <w:t>idea</w:t>
      </w:r>
      <w:r>
        <w:rPr>
          <w:sz w:val="22"/>
        </w:rPr>
        <w:t xml:space="preserve">  —  Ý tưởng — A thought or suggestion</w:t>
      </w:r>
    </w:p>
    <w:p>
      <w:pPr>
        <w:spacing w:before="0" w:after="40"/>
        <w:ind w:left="283"/>
      </w:pPr>
      <w:r>
        <w:rPr>
          <w:color w:val="505050"/>
          <w:sz w:val="18"/>
        </w:rPr>
        <w:t>Phát âm: eye-DEE-uh</w:t>
        <w:br/>
      </w:r>
      <w:r>
        <w:rPr>
          <w:color w:val="505050"/>
          <w:sz w:val="18"/>
        </w:rPr>
        <w:t>Collocations: good idea, have an idea, idea generation</w:t>
        <w:br/>
      </w:r>
      <w:r>
        <w:rPr>
          <w:color w:val="505050"/>
          <w:sz w:val="18"/>
        </w:rPr>
        <w:t>Synonyms: thought, concept, notion, plan</w:t>
        <w:br/>
      </w:r>
    </w:p>
    <w:p>
      <w:pPr>
        <w:spacing w:before="0" w:after="40"/>
        <w:ind w:left="283"/>
      </w:pPr>
      <w:r>
        <w:rPr>
          <w:i/>
          <w:sz w:val="20"/>
        </w:rPr>
        <w:t>📝 That is a great idea!</w:t>
      </w:r>
      <w:r>
        <w:br/>
      </w:r>
      <w:r>
        <w:rPr>
          <w:color w:val="006400"/>
          <w:sz w:val="20"/>
        </w:rPr>
        <w:t xml:space="preserve">    → Đó là một ý tưởng tuyệt vời!</w:t>
      </w:r>
    </w:p>
    <w:p>
      <w:pPr>
        <w:spacing w:before="0" w:after="40"/>
        <w:ind w:left="283"/>
      </w:pPr>
      <w:r>
        <w:rPr>
          <w:color w:val="005078"/>
          <w:sz w:val="18"/>
        </w:rPr>
        <w:t>💡 Ý tưởng, suy nghĩ. 'Have an idea' = có ý tưởng. 'Good idea!' = ý hay! 'I have no idea' = tôi không biết (rất phổ biến).</w:t>
      </w:r>
    </w:p>
    <w:p>
      <w:pPr>
        <w:spacing w:before="0" w:after="40"/>
        <w:ind w:left="283"/>
      </w:pPr>
      <w:r>
        <w:rPr>
          <w:i/>
          <w:sz w:val="18"/>
        </w:rPr>
        <w:t>✏️ I have no idea what to cook for dinner.</w:t>
      </w:r>
      <w:r>
        <w:br/>
      </w:r>
      <w:r>
        <w:rPr>
          <w:color w:val="006400"/>
          <w:sz w:val="18"/>
        </w:rPr>
        <w:t xml:space="preserve">    → Tôi không biết nấu gì cho bữa tối.</w:t>
      </w:r>
      <w:r>
        <w:br/>
      </w:r>
      <w:r>
        <w:rPr>
          <w:i/>
          <w:sz w:val="18"/>
        </w:rPr>
        <w:t>✏️ She came up with a brilliant idea for the project.</w:t>
      </w:r>
      <w:r>
        <w:br/>
      </w:r>
      <w:r>
        <w:rPr>
          <w:color w:val="006400"/>
          <w:sz w:val="18"/>
        </w:rPr>
        <w:t xml:space="preserve">    → Cô ấy nghĩ ra một ý tưởng tuyệt vời cho dự án.</w:t>
      </w:r>
    </w:p>
    <w:p>
      <w:pPr>
        <w:spacing w:before="0" w:after="80"/>
        <w:ind w:left="283"/>
      </w:pPr>
      <w:r>
        <w:rPr>
          <w:color w:val="643C00"/>
          <w:sz w:val="18"/>
        </w:rPr>
        <w:t>🔗 Patterns: have an idea | good/great idea | come up with an idea</w:t>
      </w:r>
    </w:p>
    <w:p>
      <w:pPr>
        <w:spacing w:before="120" w:after="40"/>
      </w:pPr>
      <w:r>
        <w:rPr>
          <w:b/>
          <w:sz w:val="24"/>
        </w:rPr>
        <w:t>important</w:t>
      </w:r>
      <w:r>
        <w:rPr>
          <w:sz w:val="22"/>
        </w:rPr>
        <w:t xml:space="preserve">  —  Quan trọng — Of great significance or value</w:t>
      </w:r>
    </w:p>
    <w:p>
      <w:pPr>
        <w:spacing w:before="0" w:after="40"/>
        <w:ind w:left="283"/>
      </w:pPr>
      <w:r>
        <w:rPr>
          <w:color w:val="505050"/>
          <w:sz w:val="18"/>
        </w:rPr>
        <w:t>Phát âm: im-POR-tuhnt</w:t>
        <w:br/>
      </w:r>
      <w:r>
        <w:rPr>
          <w:color w:val="505050"/>
          <w:sz w:val="18"/>
        </w:rPr>
        <w:t>Collocations: most important, important thing</w:t>
        <w:br/>
      </w:r>
      <w:r>
        <w:rPr>
          <w:color w:val="505050"/>
          <w:sz w:val="18"/>
        </w:rPr>
        <w:t>Synonyms: significant, crucial, essential</w:t>
        <w:br/>
      </w:r>
      <w:r>
        <w:rPr>
          <w:color w:val="505050"/>
          <w:sz w:val="18"/>
        </w:rPr>
        <w:t>Antonyms: unimportant, trivial</w:t>
        <w:br/>
      </w:r>
    </w:p>
    <w:p>
      <w:pPr>
        <w:spacing w:before="0" w:after="40"/>
        <w:ind w:left="283"/>
      </w:pPr>
      <w:r>
        <w:rPr>
          <w:i/>
          <w:sz w:val="20"/>
        </w:rPr>
        <w:t>📝 This is an important meeting.</w:t>
      </w:r>
      <w:r>
        <w:br/>
      </w:r>
      <w:r>
        <w:rPr>
          <w:color w:val="006400"/>
          <w:sz w:val="20"/>
        </w:rPr>
        <w:t xml:space="preserve">    → Đây là cuộc họp quan trọng.</w:t>
      </w:r>
    </w:p>
    <w:p>
      <w:pPr>
        <w:spacing w:before="0" w:after="40"/>
        <w:ind w:left="283"/>
      </w:pPr>
      <w:r>
        <w:rPr>
          <w:color w:val="005078"/>
          <w:sz w:val="18"/>
        </w:rPr>
        <w:t>💡 Dùng nhấn mạnh tầm quan trọng. Thường đi với 'it is important to/that'. Mạnh hơn có 'crucial', 'vital'.</w:t>
      </w:r>
    </w:p>
    <w:p>
      <w:pPr>
        <w:spacing w:before="0" w:after="40"/>
        <w:ind w:left="283"/>
      </w:pPr>
      <w:r>
        <w:rPr>
          <w:i/>
          <w:sz w:val="18"/>
        </w:rPr>
        <w:t>✏️ It is important to drink enough water.</w:t>
      </w:r>
      <w:r>
        <w:br/>
      </w:r>
      <w:r>
        <w:rPr>
          <w:color w:val="006400"/>
          <w:sz w:val="18"/>
        </w:rPr>
        <w:t xml:space="preserve">    → Uống đủ nước là quan trọng.</w:t>
      </w:r>
      <w:r>
        <w:br/>
      </w:r>
      <w:r>
        <w:rPr>
          <w:i/>
          <w:sz w:val="18"/>
        </w:rPr>
        <w:t>✏️ Family is the most important thing in life.</w:t>
      </w:r>
      <w:r>
        <w:br/>
      </w:r>
      <w:r>
        <w:rPr>
          <w:color w:val="006400"/>
          <w:sz w:val="18"/>
        </w:rPr>
        <w:t xml:space="preserve">    → Gia đình là điều quan trọng nhất trong cuộc sống.</w:t>
      </w:r>
    </w:p>
    <w:p>
      <w:pPr>
        <w:spacing w:before="0" w:after="80"/>
        <w:ind w:left="283"/>
      </w:pPr>
      <w:r>
        <w:rPr>
          <w:color w:val="643C00"/>
          <w:sz w:val="18"/>
        </w:rPr>
        <w:t>🔗 Patterns: it is important + to do sth | important + for sb | the most important + noun</w:t>
      </w:r>
    </w:p>
    <w:p>
      <w:pPr>
        <w:spacing w:before="120" w:after="40"/>
      </w:pPr>
      <w:r>
        <w:rPr>
          <w:b/>
          <w:sz w:val="24"/>
        </w:rPr>
        <w:t>information</w:t>
      </w:r>
      <w:r>
        <w:rPr>
          <w:sz w:val="22"/>
        </w:rPr>
        <w:t xml:space="preserve">  —  Thông tin — Facts or details about something</w:t>
      </w:r>
    </w:p>
    <w:p>
      <w:pPr>
        <w:spacing w:before="0" w:after="40"/>
        <w:ind w:left="283"/>
      </w:pPr>
      <w:r>
        <w:rPr>
          <w:color w:val="505050"/>
          <w:sz w:val="18"/>
        </w:rPr>
        <w:t>Phát âm: in-fer-MAY-shuhn</w:t>
        <w:br/>
      </w:r>
      <w:r>
        <w:rPr>
          <w:color w:val="505050"/>
          <w:sz w:val="18"/>
        </w:rPr>
        <w:t>Collocations: personal information, information technology, for your information</w:t>
        <w:br/>
      </w:r>
      <w:r>
        <w:rPr>
          <w:color w:val="505050"/>
          <w:sz w:val="18"/>
        </w:rPr>
        <w:t>Synonyms: data, details, facts, knowledge</w:t>
        <w:br/>
      </w:r>
    </w:p>
    <w:p>
      <w:pPr>
        <w:spacing w:before="0" w:after="40"/>
        <w:ind w:left="283"/>
      </w:pPr>
      <w:r>
        <w:rPr>
          <w:i/>
          <w:sz w:val="20"/>
        </w:rPr>
        <w:t>📝 I need more information about this product.</w:t>
      </w:r>
      <w:r>
        <w:br/>
      </w:r>
      <w:r>
        <w:rPr>
          <w:color w:val="006400"/>
          <w:sz w:val="20"/>
        </w:rPr>
        <w:t xml:space="preserve">    → Tôi cần thêm thông tin về sản phẩm này.</w:t>
      </w:r>
    </w:p>
    <w:p>
      <w:pPr>
        <w:spacing w:before="0" w:after="40"/>
        <w:ind w:left="283"/>
      </w:pPr>
      <w:r>
        <w:rPr>
          <w:color w:val="005078"/>
          <w:sz w:val="18"/>
        </w:rPr>
        <w:t>💡 Danh từ không đếm được, KHÔNG nói 'informations'. Dùng 'a piece of information' cho một thông tin. Viết tắt: 'info'.</w:t>
      </w:r>
    </w:p>
    <w:p>
      <w:pPr>
        <w:spacing w:before="0" w:after="40"/>
        <w:ind w:left="283"/>
      </w:pPr>
      <w:r>
        <w:rPr>
          <w:i/>
          <w:sz w:val="18"/>
        </w:rPr>
        <w:t>✏️ For more information, please visit our website.</w:t>
      </w:r>
      <w:r>
        <w:br/>
      </w:r>
      <w:r>
        <w:rPr>
          <w:color w:val="006400"/>
          <w:sz w:val="18"/>
        </w:rPr>
        <w:t xml:space="preserve">    → Để biết thêm thông tin, vui lòng truy cập trang web.</w:t>
      </w:r>
      <w:r>
        <w:br/>
      </w:r>
      <w:r>
        <w:rPr>
          <w:i/>
          <w:sz w:val="18"/>
        </w:rPr>
        <w:t>✏️ This information is confidential.</w:t>
      </w:r>
      <w:r>
        <w:br/>
      </w:r>
      <w:r>
        <w:rPr>
          <w:color w:val="006400"/>
          <w:sz w:val="18"/>
        </w:rPr>
        <w:t xml:space="preserve">    → Thông tin này là bí mật.</w:t>
      </w:r>
    </w:p>
    <w:p>
      <w:pPr>
        <w:spacing w:before="0" w:after="80"/>
        <w:ind w:left="283"/>
      </w:pPr>
      <w:r>
        <w:rPr>
          <w:color w:val="643C00"/>
          <w:sz w:val="18"/>
        </w:rPr>
        <w:t>🔗 Patterns: a piece of information | for your information (FYI) | information about/on + noun</w:t>
      </w:r>
    </w:p>
    <w:p>
      <w:pPr>
        <w:spacing w:before="120" w:after="40"/>
      </w:pPr>
      <w:r>
        <w:rPr>
          <w:b/>
          <w:sz w:val="24"/>
        </w:rPr>
        <w:t>inside</w:t>
      </w:r>
      <w:r>
        <w:rPr>
          <w:sz w:val="22"/>
        </w:rPr>
        <w:t xml:space="preserve">  —  Bên trong, phía trong — The inner part or surface of something</w:t>
      </w:r>
    </w:p>
    <w:p>
      <w:pPr>
        <w:spacing w:before="0" w:after="40"/>
        <w:ind w:left="283"/>
      </w:pPr>
      <w:r>
        <w:rPr>
          <w:color w:val="505050"/>
          <w:sz w:val="18"/>
        </w:rPr>
        <w:t>Phát âm: in-SYDE</w:t>
        <w:br/>
      </w:r>
      <w:r>
        <w:rPr>
          <w:color w:val="505050"/>
          <w:sz w:val="18"/>
        </w:rPr>
        <w:t>Collocations: inside out, go inside, deep inside</w:t>
        <w:br/>
      </w:r>
      <w:r>
        <w:rPr>
          <w:color w:val="505050"/>
          <w:sz w:val="18"/>
        </w:rPr>
        <w:t>Synonyms: interior, within, inner</w:t>
        <w:br/>
      </w:r>
      <w:r>
        <w:rPr>
          <w:color w:val="505050"/>
          <w:sz w:val="18"/>
        </w:rPr>
        <w:t>Antonyms: outside, exterior</w:t>
        <w:br/>
      </w:r>
    </w:p>
    <w:p>
      <w:pPr>
        <w:spacing w:before="0" w:after="40"/>
        <w:ind w:left="283"/>
      </w:pPr>
      <w:r>
        <w:rPr>
          <w:i/>
          <w:sz w:val="20"/>
        </w:rPr>
        <w:t>📝 It is warm inside the house.</w:t>
      </w:r>
      <w:r>
        <w:br/>
      </w:r>
      <w:r>
        <w:rPr>
          <w:color w:val="006400"/>
          <w:sz w:val="20"/>
        </w:rPr>
        <w:t xml:space="preserve">    → Bên trong nhà thì ấm.</w:t>
      </w:r>
    </w:p>
    <w:p>
      <w:pPr>
        <w:spacing w:before="0" w:after="40"/>
        <w:ind w:left="283"/>
      </w:pPr>
      <w:r>
        <w:rPr>
          <w:color w:val="005078"/>
          <w:sz w:val="18"/>
        </w:rPr>
        <w:t>💡 Đối lập với 'outside'. 'Inside out' nghĩa là lộn trái (quần áo). Dùng như giới từ hoặc trạng từ.</w:t>
      </w:r>
    </w:p>
    <w:p>
      <w:pPr>
        <w:spacing w:before="0" w:after="40"/>
        <w:ind w:left="283"/>
      </w:pPr>
      <w:r>
        <w:rPr>
          <w:i/>
          <w:sz w:val="18"/>
        </w:rPr>
        <w:t>✏️ Come inside, it is raining.</w:t>
      </w:r>
      <w:r>
        <w:br/>
      </w:r>
      <w:r>
        <w:rPr>
          <w:color w:val="006400"/>
          <w:sz w:val="18"/>
        </w:rPr>
        <w:t xml:space="preserve">    → Vào trong đi, trời đang mưa.</w:t>
      </w:r>
      <w:r>
        <w:br/>
      </w:r>
      <w:r>
        <w:rPr>
          <w:i/>
          <w:sz w:val="18"/>
        </w:rPr>
        <w:t>✏️ You are wearing your shirt inside out.</w:t>
      </w:r>
      <w:r>
        <w:br/>
      </w:r>
      <w:r>
        <w:rPr>
          <w:color w:val="006400"/>
          <w:sz w:val="18"/>
        </w:rPr>
        <w:t xml:space="preserve">    → Bạn đang mặc áo lộn trái.</w:t>
      </w:r>
    </w:p>
    <w:p>
      <w:pPr>
        <w:spacing w:before="0" w:after="80"/>
        <w:ind w:left="283"/>
      </w:pPr>
      <w:r>
        <w:rPr>
          <w:color w:val="643C00"/>
          <w:sz w:val="18"/>
        </w:rPr>
        <w:t>🔗 Patterns: inside out | go inside | deep inside | inside the house</w:t>
      </w:r>
    </w:p>
    <w:p>
      <w:pPr>
        <w:spacing w:before="120" w:after="40"/>
      </w:pPr>
      <w:r>
        <w:rPr>
          <w:b/>
          <w:sz w:val="24"/>
        </w:rPr>
        <w:t>internet</w:t>
      </w:r>
      <w:r>
        <w:rPr>
          <w:sz w:val="22"/>
        </w:rPr>
        <w:t xml:space="preserve">  —  Internet, mạng internet — A global network connecting computers</w:t>
      </w:r>
    </w:p>
    <w:p>
      <w:pPr>
        <w:spacing w:before="0" w:after="40"/>
        <w:ind w:left="283"/>
      </w:pPr>
      <w:r>
        <w:rPr>
          <w:color w:val="505050"/>
          <w:sz w:val="18"/>
        </w:rPr>
        <w:t>Phát âm: IN-ter-net</w:t>
        <w:br/>
      </w:r>
      <w:r>
        <w:rPr>
          <w:color w:val="505050"/>
          <w:sz w:val="18"/>
        </w:rPr>
        <w:t>Collocations: internet access, internet speed, on the internet</w:t>
        <w:br/>
      </w:r>
      <w:r>
        <w:rPr>
          <w:color w:val="505050"/>
          <w:sz w:val="18"/>
        </w:rPr>
        <w:t>Synonyms: web, net, online</w:t>
        <w:br/>
      </w:r>
      <w:r>
        <w:rPr>
          <w:color w:val="505050"/>
          <w:sz w:val="18"/>
        </w:rPr>
        <w:t>Antonyms: offline</w:t>
        <w:br/>
      </w:r>
    </w:p>
    <w:p>
      <w:pPr>
        <w:spacing w:before="0" w:after="40"/>
        <w:ind w:left="283"/>
      </w:pPr>
      <w:r>
        <w:rPr>
          <w:i/>
          <w:sz w:val="20"/>
        </w:rPr>
        <w:t>📝 I cannot connect to the internet.</w:t>
      </w:r>
      <w:r>
        <w:br/>
      </w:r>
      <w:r>
        <w:rPr>
          <w:color w:val="006400"/>
          <w:sz w:val="20"/>
        </w:rPr>
        <w:t xml:space="preserve">    → Tôi không thể kết nối internet.</w:t>
      </w:r>
    </w:p>
    <w:p>
      <w:pPr>
        <w:spacing w:before="0" w:after="40"/>
        <w:ind w:left="283"/>
      </w:pPr>
      <w:r>
        <w:rPr>
          <w:color w:val="005078"/>
          <w:sz w:val="18"/>
        </w:rPr>
        <w:t>💡 Mạng kết nối toàn cầu. Thường dùng với 'the': 'the internet'. 'Wi-Fi' là cách kết nối internet không dây. 'Go online' = lên mạng.</w:t>
      </w:r>
    </w:p>
    <w:p>
      <w:pPr>
        <w:spacing w:before="0" w:after="40"/>
        <w:ind w:left="283"/>
      </w:pPr>
      <w:r>
        <w:rPr>
          <w:i/>
          <w:sz w:val="18"/>
        </w:rPr>
        <w:t>✏️ The internet connection is very slow today.</w:t>
      </w:r>
      <w:r>
        <w:br/>
      </w:r>
      <w:r>
        <w:rPr>
          <w:color w:val="006400"/>
          <w:sz w:val="18"/>
        </w:rPr>
        <w:t xml:space="preserve">    → Kết nối internet hôm nay rất chậm.</w:t>
      </w:r>
      <w:r>
        <w:br/>
      </w:r>
      <w:r>
        <w:rPr>
          <w:i/>
          <w:sz w:val="18"/>
        </w:rPr>
        <w:t>✏️ I found this recipe on the internet.</w:t>
      </w:r>
      <w:r>
        <w:br/>
      </w:r>
      <w:r>
        <w:rPr>
          <w:color w:val="006400"/>
          <w:sz w:val="18"/>
        </w:rPr>
        <w:t xml:space="preserve">    → Tôi tìm thấy công thức này trên internet.</w:t>
      </w:r>
    </w:p>
    <w:p>
      <w:pPr>
        <w:spacing w:before="0" w:after="80"/>
        <w:ind w:left="283"/>
      </w:pPr>
      <w:r>
        <w:rPr>
          <w:color w:val="643C00"/>
          <w:sz w:val="18"/>
        </w:rPr>
        <w:t>🔗 Patterns: on the internet | internet + noun (internet access, internet speed) | connect to the internet</w:t>
      </w:r>
    </w:p>
    <w:p>
      <w:pPr>
        <w:pStyle w:val="Heading2"/>
      </w:pPr>
      <w:r>
        <w:t>J</w:t>
      </w:r>
    </w:p>
    <w:p>
      <w:pPr>
        <w:spacing w:before="120" w:after="40"/>
      </w:pPr>
      <w:r>
        <w:rPr>
          <w:b/>
          <w:sz w:val="24"/>
        </w:rPr>
        <w:t>jacket</w:t>
      </w:r>
      <w:r>
        <w:rPr>
          <w:sz w:val="22"/>
        </w:rPr>
        <w:t xml:space="preserve">  —  Áo khoác — A short coat</w:t>
      </w:r>
    </w:p>
    <w:p>
      <w:pPr>
        <w:spacing w:before="0" w:after="40"/>
        <w:ind w:left="283"/>
      </w:pPr>
      <w:r>
        <w:rPr>
          <w:color w:val="505050"/>
          <w:sz w:val="18"/>
        </w:rPr>
        <w:t>Phát âm: JAK-it</w:t>
        <w:br/>
      </w:r>
      <w:r>
        <w:rPr>
          <w:color w:val="505050"/>
          <w:sz w:val="18"/>
        </w:rPr>
        <w:t>Collocations: leather jacket, rain jacket, jacket pocket</w:t>
        <w:br/>
      </w:r>
      <w:r>
        <w:rPr>
          <w:color w:val="505050"/>
          <w:sz w:val="18"/>
        </w:rPr>
        <w:t>Synonyms: coat, blazer, windbreaker</w:t>
        <w:br/>
      </w:r>
    </w:p>
    <w:p>
      <w:pPr>
        <w:spacing w:before="0" w:after="40"/>
        <w:ind w:left="283"/>
      </w:pPr>
      <w:r>
        <w:rPr>
          <w:i/>
          <w:sz w:val="20"/>
        </w:rPr>
        <w:t>📝 Wear a jacket, it is cold outside.</w:t>
      </w:r>
      <w:r>
        <w:br/>
      </w:r>
      <w:r>
        <w:rPr>
          <w:color w:val="006400"/>
          <w:sz w:val="20"/>
        </w:rPr>
        <w:t xml:space="preserve">    → Mặc áo khoác, bên ngoài lạnh.</w:t>
      </w:r>
    </w:p>
    <w:p>
      <w:pPr>
        <w:spacing w:before="0" w:after="40"/>
        <w:ind w:left="283"/>
      </w:pPr>
      <w:r>
        <w:rPr>
          <w:color w:val="005078"/>
          <w:sz w:val="18"/>
        </w:rPr>
        <w:t>💡 Dùng khi nói về áo khoác ngắn. Phân biệt jacket (áo khoác ngắn) với coat (áo khoác dài hơn, dày hơn).</w:t>
      </w:r>
    </w:p>
    <w:p>
      <w:pPr>
        <w:spacing w:before="0" w:after="40"/>
        <w:ind w:left="283"/>
      </w:pPr>
      <w:r>
        <w:rPr>
          <w:i/>
          <w:sz w:val="18"/>
        </w:rPr>
        <w:t>✏️ Don't forget to bring your jacket, it might rain.</w:t>
      </w:r>
      <w:r>
        <w:br/>
      </w:r>
      <w:r>
        <w:rPr>
          <w:color w:val="006400"/>
          <w:sz w:val="18"/>
        </w:rPr>
        <w:t xml:space="preserve">    → Đừng quên mang áo khoác, trời có thể mưa.</w:t>
      </w:r>
      <w:r>
        <w:br/>
      </w:r>
      <w:r>
        <w:rPr>
          <w:i/>
          <w:sz w:val="18"/>
        </w:rPr>
        <w:t>✏️ He wore a leather jacket to the party.</w:t>
      </w:r>
      <w:r>
        <w:br/>
      </w:r>
      <w:r>
        <w:rPr>
          <w:color w:val="006400"/>
          <w:sz w:val="18"/>
        </w:rPr>
        <w:t xml:space="preserve">    → Anh ấy mặc áo khoác da đến bữa tiệc.</w:t>
      </w:r>
    </w:p>
    <w:p>
      <w:pPr>
        <w:spacing w:before="0" w:after="80"/>
        <w:ind w:left="283"/>
      </w:pPr>
      <w:r>
        <w:rPr>
          <w:color w:val="643C00"/>
          <w:sz w:val="18"/>
        </w:rPr>
        <w:t>🔗 Patterns: leather jacket | rain jacket | denim jacket | jacket pocket</w:t>
      </w:r>
    </w:p>
    <w:p>
      <w:pPr>
        <w:spacing w:before="120" w:after="40"/>
      </w:pPr>
      <w:r>
        <w:rPr>
          <w:b/>
          <w:sz w:val="24"/>
        </w:rPr>
        <w:t>job</w:t>
      </w:r>
      <w:r>
        <w:rPr>
          <w:sz w:val="22"/>
        </w:rPr>
        <w:t xml:space="preserve">  —  Công việc, nghề — A paid position of employment</w:t>
      </w:r>
    </w:p>
    <w:p>
      <w:pPr>
        <w:spacing w:before="0" w:after="40"/>
        <w:ind w:left="283"/>
      </w:pPr>
      <w:r>
        <w:rPr>
          <w:color w:val="505050"/>
          <w:sz w:val="18"/>
        </w:rPr>
        <w:t>Phát âm: JAHB</w:t>
        <w:br/>
      </w:r>
      <w:r>
        <w:rPr>
          <w:color w:val="505050"/>
          <w:sz w:val="18"/>
        </w:rPr>
        <w:t>Collocations: job interview, job offer, part-time job</w:t>
        <w:br/>
      </w:r>
      <w:r>
        <w:rPr>
          <w:color w:val="505050"/>
          <w:sz w:val="18"/>
        </w:rPr>
        <w:t>Synonyms: work, position, occupation, career</w:t>
        <w:br/>
      </w:r>
      <w:r>
        <w:rPr>
          <w:color w:val="505050"/>
          <w:sz w:val="18"/>
        </w:rPr>
        <w:t>Antonyms: unemployment</w:t>
        <w:br/>
      </w:r>
    </w:p>
    <w:p>
      <w:pPr>
        <w:spacing w:before="0" w:after="40"/>
        <w:ind w:left="283"/>
      </w:pPr>
      <w:r>
        <w:rPr>
          <w:i/>
          <w:sz w:val="20"/>
        </w:rPr>
        <w:t>📝 She got a new job at a tech company.</w:t>
      </w:r>
      <w:r>
        <w:br/>
      </w:r>
      <w:r>
        <w:rPr>
          <w:color w:val="006400"/>
          <w:sz w:val="20"/>
        </w:rPr>
        <w:t xml:space="preserve">    → Cô ấy nhận được công việc mới ở công ty công nghệ.</w:t>
      </w:r>
    </w:p>
    <w:p>
      <w:pPr>
        <w:spacing w:before="0" w:after="40"/>
        <w:ind w:left="283"/>
      </w:pPr>
      <w:r>
        <w:rPr>
          <w:color w:val="005078"/>
          <w:sz w:val="18"/>
        </w:rPr>
        <w:t>💡 Công việc được trả lương. 'Job' cụ thể hơn 'work' (công việc nói chung). 'Get/find a job' = tìm được việc. 'Lose a job' = mất việc.</w:t>
      </w:r>
    </w:p>
    <w:p>
      <w:pPr>
        <w:spacing w:before="0" w:after="40"/>
        <w:ind w:left="283"/>
      </w:pPr>
      <w:r>
        <w:rPr>
          <w:i/>
          <w:sz w:val="18"/>
        </w:rPr>
        <w:t>✏️ I'm looking for a part-time job while studying.</w:t>
      </w:r>
      <w:r>
        <w:br/>
      </w:r>
      <w:r>
        <w:rPr>
          <w:color w:val="006400"/>
          <w:sz w:val="18"/>
        </w:rPr>
        <w:t xml:space="preserve">    → Tôi đang tìm việc bán thời gian trong khi học.</w:t>
      </w:r>
      <w:r>
        <w:br/>
      </w:r>
      <w:r>
        <w:rPr>
          <w:i/>
          <w:sz w:val="18"/>
        </w:rPr>
        <w:t>✏️ He quit his job to start his own business.</w:t>
      </w:r>
      <w:r>
        <w:br/>
      </w:r>
      <w:r>
        <w:rPr>
          <w:color w:val="006400"/>
          <w:sz w:val="18"/>
        </w:rPr>
        <w:t xml:space="preserve">    → Anh ấy nghỉ việc để bắt đầu kinh doanh riêng.</w:t>
      </w:r>
    </w:p>
    <w:p>
      <w:pPr>
        <w:spacing w:before="0" w:after="80"/>
        <w:ind w:left="283"/>
      </w:pPr>
      <w:r>
        <w:rPr>
          <w:color w:val="643C00"/>
          <w:sz w:val="18"/>
        </w:rPr>
        <w:t>🔗 Patterns: get/find/lose a job | job + noun (job interview, job offer) | full-time/part-time job</w:t>
      </w:r>
    </w:p>
    <w:p>
      <w:pPr>
        <w:spacing w:before="120" w:after="40"/>
      </w:pPr>
      <w:r>
        <w:rPr>
          <w:b/>
          <w:sz w:val="24"/>
        </w:rPr>
        <w:t>juice</w:t>
      </w:r>
      <w:r>
        <w:rPr>
          <w:sz w:val="22"/>
        </w:rPr>
        <w:t xml:space="preserve">  —  Nước ép — A drink made from fruit or vegetables</w:t>
      </w:r>
    </w:p>
    <w:p>
      <w:pPr>
        <w:spacing w:before="0" w:after="40"/>
        <w:ind w:left="283"/>
      </w:pPr>
      <w:r>
        <w:rPr>
          <w:color w:val="505050"/>
          <w:sz w:val="18"/>
        </w:rPr>
        <w:t>Phát âm: JOOS</w:t>
        <w:br/>
      </w:r>
      <w:r>
        <w:rPr>
          <w:color w:val="505050"/>
          <w:sz w:val="18"/>
        </w:rPr>
        <w:t>Collocations: orange juice, apple juice, fruit juice</w:t>
        <w:br/>
      </w:r>
      <w:r>
        <w:rPr>
          <w:color w:val="505050"/>
          <w:sz w:val="18"/>
        </w:rPr>
        <w:t>Synonyms: beverage, nectar, drink</w:t>
        <w:br/>
      </w:r>
    </w:p>
    <w:p>
      <w:pPr>
        <w:spacing w:before="0" w:after="40"/>
        <w:ind w:left="283"/>
      </w:pPr>
      <w:r>
        <w:rPr>
          <w:i/>
          <w:sz w:val="20"/>
        </w:rPr>
        <w:t>📝 I drink orange juice every morning.</w:t>
      </w:r>
      <w:r>
        <w:br/>
      </w:r>
      <w:r>
        <w:rPr>
          <w:color w:val="006400"/>
          <w:sz w:val="20"/>
        </w:rPr>
        <w:t xml:space="preserve">    → Tôi uống nước cam ép mỗi sáng.</w:t>
      </w:r>
    </w:p>
    <w:p>
      <w:pPr>
        <w:spacing w:before="0" w:after="40"/>
        <w:ind w:left="283"/>
      </w:pPr>
      <w:r>
        <w:rPr>
          <w:color w:val="005078"/>
          <w:sz w:val="18"/>
        </w:rPr>
        <w:t>💡 Thường dùng với tên trái cây phía trước: orange juice, apple juice. Có thể không đếm được hoặc đếm được (a juice = một ly nước ép).</w:t>
      </w:r>
    </w:p>
    <w:p>
      <w:pPr>
        <w:spacing w:before="0" w:after="40"/>
        <w:ind w:left="283"/>
      </w:pPr>
      <w:r>
        <w:rPr>
          <w:i/>
          <w:sz w:val="18"/>
        </w:rPr>
        <w:t>✏️ Would you like some juice?</w:t>
      </w:r>
      <w:r>
        <w:br/>
      </w:r>
      <w:r>
        <w:rPr>
          <w:color w:val="006400"/>
          <w:sz w:val="18"/>
        </w:rPr>
        <w:t xml:space="preserve">    → Bạn có muốn uống nước ép không?</w:t>
      </w:r>
      <w:r>
        <w:br/>
      </w:r>
      <w:r>
        <w:rPr>
          <w:i/>
          <w:sz w:val="18"/>
        </w:rPr>
        <w:t>✏️ Fresh juice is healthier than soda.</w:t>
      </w:r>
      <w:r>
        <w:br/>
      </w:r>
      <w:r>
        <w:rPr>
          <w:color w:val="006400"/>
          <w:sz w:val="18"/>
        </w:rPr>
        <w:t xml:space="preserve">    → Nước ép tươi tốt cho sức khỏe hơn nước ngọt.</w:t>
      </w:r>
    </w:p>
    <w:p>
      <w:pPr>
        <w:spacing w:before="0" w:after="80"/>
        <w:ind w:left="283"/>
      </w:pPr>
      <w:r>
        <w:rPr>
          <w:color w:val="643C00"/>
          <w:sz w:val="18"/>
        </w:rPr>
        <w:t>🔗 Patterns: a glass of juice | fruit juice | squeeze juice</w:t>
      </w:r>
    </w:p>
    <w:p>
      <w:pPr>
        <w:spacing w:before="120" w:after="40"/>
      </w:pPr>
      <w:r>
        <w:rPr>
          <w:b/>
          <w:sz w:val="24"/>
        </w:rPr>
        <w:t>jump</w:t>
      </w:r>
      <w:r>
        <w:rPr>
          <w:sz w:val="22"/>
        </w:rPr>
        <w:t xml:space="preserve">  —  Nhảy — To push yourself off the ground using your legs</w:t>
      </w:r>
    </w:p>
    <w:p>
      <w:pPr>
        <w:spacing w:before="0" w:after="40"/>
        <w:ind w:left="283"/>
      </w:pPr>
      <w:r>
        <w:rPr>
          <w:color w:val="505050"/>
          <w:sz w:val="18"/>
        </w:rPr>
        <w:t>Phát âm: JUMP</w:t>
        <w:br/>
      </w:r>
      <w:r>
        <w:rPr>
          <w:color w:val="505050"/>
          <w:sz w:val="18"/>
        </w:rPr>
        <w:t>Collocations: jump up, jump rope, high jump</w:t>
        <w:br/>
      </w:r>
      <w:r>
        <w:rPr>
          <w:color w:val="505050"/>
          <w:sz w:val="18"/>
        </w:rPr>
        <w:t>Synonyms: leap, hop, bounce</w:t>
        <w:br/>
      </w:r>
    </w:p>
    <w:p>
      <w:pPr>
        <w:spacing w:before="0" w:after="40"/>
        <w:ind w:left="283"/>
      </w:pPr>
      <w:r>
        <w:rPr>
          <w:i/>
          <w:sz w:val="20"/>
        </w:rPr>
        <w:t>📝 The cat jumped onto the table.</w:t>
      </w:r>
      <w:r>
        <w:br/>
      </w:r>
      <w:r>
        <w:rPr>
          <w:color w:val="006400"/>
          <w:sz w:val="20"/>
        </w:rPr>
        <w:t xml:space="preserve">    → Con mèo nhảy lên bàn.</w:t>
      </w:r>
    </w:p>
    <w:p>
      <w:pPr>
        <w:spacing w:before="0" w:after="40"/>
        <w:ind w:left="283"/>
      </w:pPr>
      <w:r>
        <w:rPr>
          <w:color w:val="005078"/>
          <w:sz w:val="18"/>
        </w:rPr>
        <w:t>💡 'Jump rope' là nhảy dây. 'High jump' là nhảy cao (thể thao). 'Jump to conclusions' là vội kết luận.</w:t>
      </w:r>
    </w:p>
    <w:p>
      <w:pPr>
        <w:spacing w:before="0" w:after="40"/>
        <w:ind w:left="283"/>
      </w:pPr>
      <w:r>
        <w:rPr>
          <w:i/>
          <w:sz w:val="18"/>
        </w:rPr>
        <w:t>✏️ The children love to jump rope.</w:t>
      </w:r>
      <w:r>
        <w:br/>
      </w:r>
      <w:r>
        <w:rPr>
          <w:color w:val="006400"/>
          <w:sz w:val="18"/>
        </w:rPr>
        <w:t xml:space="preserve">    → Bọn trẻ thích nhảy dây.</w:t>
      </w:r>
      <w:r>
        <w:br/>
      </w:r>
      <w:r>
        <w:rPr>
          <w:i/>
          <w:sz w:val="18"/>
        </w:rPr>
        <w:t>✏️ Don't jump to conclusions.</w:t>
      </w:r>
      <w:r>
        <w:br/>
      </w:r>
      <w:r>
        <w:rPr>
          <w:color w:val="006400"/>
          <w:sz w:val="18"/>
        </w:rPr>
        <w:t xml:space="preserve">    → Đừng vội kết luận.</w:t>
      </w:r>
    </w:p>
    <w:p>
      <w:pPr>
        <w:spacing w:before="0" w:after="80"/>
        <w:ind w:left="283"/>
      </w:pPr>
      <w:r>
        <w:rPr>
          <w:color w:val="643C00"/>
          <w:sz w:val="18"/>
        </w:rPr>
        <w:t>🔗 Patterns: jump up | jump rope | high jump | jump to conclusions</w:t>
      </w:r>
    </w:p>
    <w:p>
      <w:pPr>
        <w:pStyle w:val="Heading2"/>
      </w:pPr>
      <w:r>
        <w:t>K</w:t>
      </w:r>
    </w:p>
    <w:p>
      <w:pPr>
        <w:spacing w:before="120" w:after="40"/>
      </w:pPr>
      <w:r>
        <w:rPr>
          <w:b/>
          <w:sz w:val="24"/>
        </w:rPr>
        <w:t>keep</w:t>
      </w:r>
      <w:r>
        <w:rPr>
          <w:sz w:val="22"/>
        </w:rPr>
        <w:t xml:space="preserve">  —  Giữ — To continue to have or hold</w:t>
      </w:r>
    </w:p>
    <w:p>
      <w:pPr>
        <w:spacing w:before="0" w:after="40"/>
        <w:ind w:left="283"/>
      </w:pPr>
      <w:r>
        <w:rPr>
          <w:color w:val="505050"/>
          <w:sz w:val="18"/>
        </w:rPr>
        <w:t>Phát âm: KEEP</w:t>
        <w:br/>
      </w:r>
      <w:r>
        <w:rPr>
          <w:color w:val="505050"/>
          <w:sz w:val="18"/>
        </w:rPr>
        <w:t>Collocations: keep going, keep in mind, keep up</w:t>
        <w:br/>
      </w:r>
      <w:r>
        <w:rPr>
          <w:color w:val="505050"/>
          <w:sz w:val="18"/>
        </w:rPr>
        <w:t>Synonyms: hold, retain, maintain</w:t>
        <w:br/>
      </w:r>
      <w:r>
        <w:rPr>
          <w:color w:val="505050"/>
          <w:sz w:val="18"/>
        </w:rPr>
        <w:t>Antonyms: lose, discard, release</w:t>
        <w:br/>
      </w:r>
    </w:p>
    <w:p>
      <w:pPr>
        <w:spacing w:before="0" w:after="40"/>
        <w:ind w:left="283"/>
      </w:pPr>
      <w:r>
        <w:rPr>
          <w:i/>
          <w:sz w:val="20"/>
        </w:rPr>
        <w:t>📝 Keep this book for me.</w:t>
      </w:r>
      <w:r>
        <w:br/>
      </w:r>
      <w:r>
        <w:rPr>
          <w:color w:val="006400"/>
          <w:sz w:val="20"/>
        </w:rPr>
        <w:t xml:space="preserve">    → Giữ cuốn sách này cho tôi.</w:t>
      </w:r>
    </w:p>
    <w:p>
      <w:pPr>
        <w:spacing w:before="0" w:after="40"/>
        <w:ind w:left="283"/>
      </w:pPr>
      <w:r>
        <w:rPr>
          <w:color w:val="005078"/>
          <w:sz w:val="18"/>
        </w:rPr>
        <w:t>💡 'Keep + V-ing' = tiếp tục làm gì. 'Keep in mind' = ghi nhớ. 'Keep up' = theo kịp. Quá khứ: kept.</w:t>
      </w:r>
    </w:p>
    <w:p>
      <w:pPr>
        <w:spacing w:before="0" w:after="40"/>
        <w:ind w:left="283"/>
      </w:pPr>
      <w:r>
        <w:rPr>
          <w:i/>
          <w:sz w:val="18"/>
        </w:rPr>
        <w:t>✏️ Keep going! You're almost there.</w:t>
      </w:r>
      <w:r>
        <w:br/>
      </w:r>
      <w:r>
        <w:rPr>
          <w:color w:val="006400"/>
          <w:sz w:val="18"/>
        </w:rPr>
        <w:t xml:space="preserve">    → Tiếp tục đi! Bạn gần đến rồi.</w:t>
      </w:r>
      <w:r>
        <w:br/>
      </w:r>
      <w:r>
        <w:rPr>
          <w:i/>
          <w:sz w:val="18"/>
        </w:rPr>
        <w:t>✏️ Please keep this information confidential.</w:t>
      </w:r>
      <w:r>
        <w:br/>
      </w:r>
      <w:r>
        <w:rPr>
          <w:color w:val="006400"/>
          <w:sz w:val="18"/>
        </w:rPr>
        <w:t xml:space="preserve">    → Xin hãy giữ bí mật thông tin này.</w:t>
      </w:r>
    </w:p>
    <w:p>
      <w:pPr>
        <w:spacing w:before="0" w:after="80"/>
        <w:ind w:left="283"/>
      </w:pPr>
      <w:r>
        <w:rPr>
          <w:color w:val="643C00"/>
          <w:sz w:val="18"/>
        </w:rPr>
        <w:t>🔗 Patterns: keep + V-ing | keep + noun + adjective | keep in mind | keep up with</w:t>
      </w:r>
    </w:p>
    <w:p>
      <w:pPr>
        <w:spacing w:before="120" w:after="40"/>
      </w:pPr>
      <w:r>
        <w:rPr>
          <w:b/>
          <w:sz w:val="24"/>
        </w:rPr>
        <w:t>key</w:t>
      </w:r>
      <w:r>
        <w:rPr>
          <w:sz w:val="22"/>
        </w:rPr>
        <w:t xml:space="preserve">  —  Chìa khóa; quan trọng — A small metal instrument for a lock; important</w:t>
      </w:r>
    </w:p>
    <w:p>
      <w:pPr>
        <w:spacing w:before="0" w:after="40"/>
        <w:ind w:left="283"/>
      </w:pPr>
      <w:r>
        <w:rPr>
          <w:color w:val="505050"/>
          <w:sz w:val="18"/>
        </w:rPr>
        <w:t>Phát âm: KEE</w:t>
        <w:br/>
      </w:r>
      <w:r>
        <w:rPr>
          <w:color w:val="505050"/>
          <w:sz w:val="18"/>
        </w:rPr>
        <w:t>Collocations: key point, API key, key factor, keyboard key</w:t>
        <w:br/>
      </w:r>
      <w:r>
        <w:rPr>
          <w:color w:val="505050"/>
          <w:sz w:val="18"/>
        </w:rPr>
        <w:t>Synonyms: crucial, essential, vital, important</w:t>
        <w:br/>
      </w:r>
      <w:r>
        <w:rPr>
          <w:color w:val="505050"/>
          <w:sz w:val="18"/>
        </w:rPr>
        <w:t>Antonyms: minor, unimportant</w:t>
        <w:br/>
      </w:r>
    </w:p>
    <w:p>
      <w:pPr>
        <w:spacing w:before="0" w:after="40"/>
        <w:ind w:left="283"/>
      </w:pPr>
      <w:r>
        <w:rPr>
          <w:i/>
          <w:sz w:val="20"/>
        </w:rPr>
        <w:t>📝 The key to success is hard work.</w:t>
      </w:r>
      <w:r>
        <w:br/>
      </w:r>
      <w:r>
        <w:rPr>
          <w:color w:val="006400"/>
          <w:sz w:val="20"/>
        </w:rPr>
        <w:t xml:space="preserve">    → Chìa khóa thành công là chăm chỉ.</w:t>
      </w:r>
    </w:p>
    <w:p>
      <w:pPr>
        <w:spacing w:before="0" w:after="40"/>
        <w:ind w:left="283"/>
      </w:pPr>
      <w:r>
        <w:rPr>
          <w:color w:val="005078"/>
          <w:sz w:val="18"/>
        </w:rPr>
        <w:t>💡 Dùng cho chìa khóa vật lý, phím bàn phím, hoặc nghĩa 'quan trọng'. 'API key' = khóa truy cập API.</w:t>
      </w:r>
    </w:p>
    <w:p>
      <w:pPr>
        <w:spacing w:before="0" w:after="40"/>
        <w:ind w:left="283"/>
      </w:pPr>
      <w:r>
        <w:rPr>
          <w:i/>
          <w:sz w:val="18"/>
        </w:rPr>
        <w:t>✏️ Store your API keys securely.</w:t>
      </w:r>
      <w:r>
        <w:br/>
      </w:r>
      <w:r>
        <w:rPr>
          <w:color w:val="006400"/>
          <w:sz w:val="18"/>
        </w:rPr>
        <w:t xml:space="preserve">    → Lưu trữ API key một cách an toàn.</w:t>
      </w:r>
      <w:r>
        <w:br/>
      </w:r>
      <w:r>
        <w:rPr>
          <w:i/>
          <w:sz w:val="18"/>
        </w:rPr>
        <w:t>✏️ Communication is key to teamwork.</w:t>
      </w:r>
      <w:r>
        <w:br/>
      </w:r>
      <w:r>
        <w:rPr>
          <w:color w:val="006400"/>
          <w:sz w:val="18"/>
        </w:rPr>
        <w:t xml:space="preserve">    → Giao tiếp là chìa khóa cho làm việc nhóm.</w:t>
      </w:r>
    </w:p>
    <w:p>
      <w:pPr>
        <w:spacing w:before="0" w:after="80"/>
        <w:ind w:left="283"/>
      </w:pPr>
      <w:r>
        <w:rPr>
          <w:color w:val="643C00"/>
          <w:sz w:val="18"/>
        </w:rPr>
        <w:t>🔗 Patterns: key point/factor | API key | key to success</w:t>
      </w:r>
    </w:p>
    <w:p>
      <w:pPr>
        <w:spacing w:before="120" w:after="40"/>
      </w:pPr>
      <w:r>
        <w:rPr>
          <w:b/>
          <w:sz w:val="24"/>
        </w:rPr>
        <w:t>keyboard</w:t>
      </w:r>
      <w:r>
        <w:rPr>
          <w:sz w:val="22"/>
        </w:rPr>
        <w:t xml:space="preserve">  —  Bàn phím — A set of keys for typing on a computer</w:t>
      </w:r>
    </w:p>
    <w:p>
      <w:pPr>
        <w:spacing w:before="0" w:after="40"/>
        <w:ind w:left="283"/>
      </w:pPr>
      <w:r>
        <w:rPr>
          <w:color w:val="505050"/>
          <w:sz w:val="18"/>
        </w:rPr>
        <w:t>Phát âm: KEE-bord</w:t>
        <w:br/>
      </w:r>
      <w:r>
        <w:rPr>
          <w:color w:val="505050"/>
          <w:sz w:val="18"/>
        </w:rPr>
        <w:t>Collocations: keyboard shortcut, wireless keyboard</w:t>
        <w:br/>
      </w:r>
      <w:r>
        <w:rPr>
          <w:color w:val="505050"/>
          <w:sz w:val="18"/>
        </w:rPr>
        <w:t>Synonyms: keys, input device</w:t>
        <w:br/>
      </w:r>
    </w:p>
    <w:p>
      <w:pPr>
        <w:spacing w:before="0" w:after="40"/>
        <w:ind w:left="283"/>
      </w:pPr>
      <w:r>
        <w:rPr>
          <w:i/>
          <w:sz w:val="20"/>
        </w:rPr>
        <w:t>📝 The keyboard shortcut saves time.</w:t>
      </w:r>
      <w:r>
        <w:br/>
      </w:r>
      <w:r>
        <w:rPr>
          <w:color w:val="006400"/>
          <w:sz w:val="20"/>
        </w:rPr>
        <w:t xml:space="preserve">    → Phím tắt tiết kiệm thời gian.</w:t>
      </w:r>
    </w:p>
    <w:p>
      <w:pPr>
        <w:spacing w:before="0" w:after="40"/>
        <w:ind w:left="283"/>
      </w:pPr>
      <w:r>
        <w:rPr>
          <w:color w:val="005078"/>
          <w:sz w:val="18"/>
        </w:rPr>
        <w:t>💡 Dùng cho cả bàn phím máy tính và đàn keyboard. 'Keyboard shortcut' là phím tắt - rất hay dùng trong IT.</w:t>
      </w:r>
    </w:p>
    <w:p>
      <w:pPr>
        <w:spacing w:before="0" w:after="40"/>
        <w:ind w:left="283"/>
      </w:pPr>
      <w:r>
        <w:rPr>
          <w:i/>
          <w:sz w:val="18"/>
        </w:rPr>
        <w:t>✏️ I prefer a mechanical keyboard.</w:t>
      </w:r>
      <w:r>
        <w:br/>
      </w:r>
      <w:r>
        <w:rPr>
          <w:color w:val="006400"/>
          <w:sz w:val="18"/>
        </w:rPr>
        <w:t xml:space="preserve">    → Tôi thích bàn phím cơ hơn.</w:t>
      </w:r>
      <w:r>
        <w:br/>
      </w:r>
      <w:r>
        <w:rPr>
          <w:i/>
          <w:sz w:val="18"/>
        </w:rPr>
        <w:t>✏️ Use the keyboard shortcut Ctrl+C to copy.</w:t>
      </w:r>
      <w:r>
        <w:br/>
      </w:r>
      <w:r>
        <w:rPr>
          <w:color w:val="006400"/>
          <w:sz w:val="18"/>
        </w:rPr>
        <w:t xml:space="preserve">    → Dùng phím tắt Ctrl+C để sao chép.</w:t>
      </w:r>
    </w:p>
    <w:p>
      <w:pPr>
        <w:spacing w:before="0" w:after="80"/>
        <w:ind w:left="283"/>
      </w:pPr>
      <w:r>
        <w:rPr>
          <w:color w:val="643C00"/>
          <w:sz w:val="18"/>
        </w:rPr>
        <w:t>🔗 Patterns: keyboard + shortcut | wireless/mechanical keyboard | on the keyboard</w:t>
      </w:r>
    </w:p>
    <w:p>
      <w:pPr>
        <w:spacing w:before="120" w:after="40"/>
      </w:pPr>
      <w:r>
        <w:rPr>
          <w:b/>
          <w:sz w:val="24"/>
        </w:rPr>
        <w:t>kind</w:t>
      </w:r>
      <w:r>
        <w:rPr>
          <w:sz w:val="22"/>
        </w:rPr>
        <w:t xml:space="preserve">  —  Tốt bụng; loại — Friendly and generous; a type or category</w:t>
      </w:r>
    </w:p>
    <w:p>
      <w:pPr>
        <w:spacing w:before="0" w:after="40"/>
        <w:ind w:left="283"/>
      </w:pPr>
      <w:r>
        <w:rPr>
          <w:color w:val="505050"/>
          <w:sz w:val="18"/>
        </w:rPr>
        <w:t>Phát âm: KYND</w:t>
        <w:br/>
      </w:r>
      <w:r>
        <w:rPr>
          <w:color w:val="505050"/>
          <w:sz w:val="18"/>
        </w:rPr>
        <w:t>Collocations: kind of, be kind, kind person</w:t>
        <w:br/>
      </w:r>
      <w:r>
        <w:rPr>
          <w:color w:val="505050"/>
          <w:sz w:val="18"/>
        </w:rPr>
        <w:t>Synonyms: nice, generous, friendly, type, sort</w:t>
        <w:br/>
      </w:r>
      <w:r>
        <w:rPr>
          <w:color w:val="505050"/>
          <w:sz w:val="18"/>
        </w:rPr>
        <w:t>Antonyms: cruel, mean, unkind</w:t>
        <w:br/>
      </w:r>
    </w:p>
    <w:p>
      <w:pPr>
        <w:spacing w:before="0" w:after="40"/>
        <w:ind w:left="283"/>
      </w:pPr>
      <w:r>
        <w:rPr>
          <w:i/>
          <w:sz w:val="20"/>
        </w:rPr>
        <w:t>📝 She is very kind to everyone.</w:t>
      </w:r>
      <w:r>
        <w:br/>
      </w:r>
      <w:r>
        <w:rPr>
          <w:color w:val="006400"/>
          <w:sz w:val="20"/>
        </w:rPr>
        <w:t xml:space="preserve">    → Cô ấy rất tốt bụng với mọi người.</w:t>
      </w:r>
    </w:p>
    <w:p>
      <w:pPr>
        <w:spacing w:before="0" w:after="40"/>
        <w:ind w:left="283"/>
      </w:pPr>
      <w:r>
        <w:rPr>
          <w:color w:val="005078"/>
          <w:sz w:val="18"/>
        </w:rPr>
        <w:t>💡 Tính từ: tốt bụng, tử tế. Danh từ: loại, kiểu. 'Kind of' trong văn nói = hơi, khá (informal).</w:t>
      </w:r>
    </w:p>
    <w:p>
      <w:pPr>
        <w:spacing w:before="0" w:after="40"/>
        <w:ind w:left="283"/>
      </w:pPr>
      <w:r>
        <w:rPr>
          <w:i/>
          <w:sz w:val="18"/>
        </w:rPr>
        <w:t>✏️ That's very kind of you.</w:t>
      </w:r>
      <w:r>
        <w:br/>
      </w:r>
      <w:r>
        <w:rPr>
          <w:color w:val="006400"/>
          <w:sz w:val="18"/>
        </w:rPr>
        <w:t xml:space="preserve">    → Bạn thật tốt bụng.</w:t>
      </w:r>
      <w:r>
        <w:br/>
      </w:r>
      <w:r>
        <w:rPr>
          <w:i/>
          <w:sz w:val="18"/>
        </w:rPr>
        <w:t>✏️ What kind of music do you like?</w:t>
      </w:r>
      <w:r>
        <w:br/>
      </w:r>
      <w:r>
        <w:rPr>
          <w:color w:val="006400"/>
          <w:sz w:val="18"/>
        </w:rPr>
        <w:t xml:space="preserve">    → Bạn thích loại nhạc nào?</w:t>
      </w:r>
    </w:p>
    <w:p>
      <w:pPr>
        <w:spacing w:before="0" w:after="80"/>
        <w:ind w:left="283"/>
      </w:pPr>
      <w:r>
        <w:rPr>
          <w:color w:val="643C00"/>
          <w:sz w:val="18"/>
        </w:rPr>
        <w:t>🔗 Patterns: kind of + noun | be kind to + person | a kind of</w:t>
      </w:r>
    </w:p>
    <w:p>
      <w:pPr>
        <w:spacing w:before="120" w:after="40"/>
      </w:pPr>
      <w:r>
        <w:rPr>
          <w:b/>
          <w:sz w:val="24"/>
        </w:rPr>
        <w:t>kitchen</w:t>
      </w:r>
      <w:r>
        <w:rPr>
          <w:sz w:val="22"/>
        </w:rPr>
        <w:t xml:space="preserve">  —  Nhà bếp — A room where food is prepared</w:t>
      </w:r>
    </w:p>
    <w:p>
      <w:pPr>
        <w:spacing w:before="0" w:after="40"/>
        <w:ind w:left="283"/>
      </w:pPr>
      <w:r>
        <w:rPr>
          <w:color w:val="505050"/>
          <w:sz w:val="18"/>
        </w:rPr>
        <w:t>Phát âm: KICH-uhn</w:t>
        <w:br/>
      </w:r>
      <w:r>
        <w:rPr>
          <w:color w:val="505050"/>
          <w:sz w:val="18"/>
        </w:rPr>
        <w:t>Collocations: kitchen table, kitchen sink</w:t>
        <w:br/>
      </w:r>
      <w:r>
        <w:rPr>
          <w:color w:val="505050"/>
          <w:sz w:val="18"/>
        </w:rPr>
        <w:t>Synonyms: cookroom</w:t>
        <w:br/>
      </w:r>
    </w:p>
    <w:p>
      <w:pPr>
        <w:spacing w:before="0" w:after="40"/>
        <w:ind w:left="283"/>
      </w:pPr>
      <w:r>
        <w:rPr>
          <w:i/>
          <w:sz w:val="20"/>
        </w:rPr>
        <w:t>📝 She is cooking in the kitchen.</w:t>
      </w:r>
      <w:r>
        <w:br/>
      </w:r>
      <w:r>
        <w:rPr>
          <w:color w:val="006400"/>
          <w:sz w:val="20"/>
        </w:rPr>
        <w:t xml:space="preserve">    → Cô ấy đang nấu ăn trong bếp.</w:t>
      </w:r>
    </w:p>
    <w:p>
      <w:pPr>
        <w:spacing w:before="0" w:after="40"/>
        <w:ind w:left="283"/>
      </w:pPr>
      <w:r>
        <w:rPr>
          <w:color w:val="005078"/>
          <w:sz w:val="18"/>
        </w:rPr>
        <w:t>💡 Phòng dùng để nấu ăn trong nhà. 'Kitchen' khác 'cuisine' (ẩm thực/phong cách nấu ăn).</w:t>
      </w:r>
    </w:p>
    <w:p>
      <w:pPr>
        <w:spacing w:before="0" w:after="40"/>
        <w:ind w:left="283"/>
      </w:pPr>
      <w:r>
        <w:rPr>
          <w:i/>
          <w:sz w:val="18"/>
        </w:rPr>
        <w:t>✏️ The kitchen smells wonderful when mom cooks.</w:t>
      </w:r>
      <w:r>
        <w:br/>
      </w:r>
      <w:r>
        <w:rPr>
          <w:color w:val="006400"/>
          <w:sz w:val="18"/>
        </w:rPr>
        <w:t xml:space="preserve">    → Nhà bếp thơm tuyệt vời khi mẹ nấu ăn.</w:t>
      </w:r>
      <w:r>
        <w:br/>
      </w:r>
      <w:r>
        <w:rPr>
          <w:i/>
          <w:sz w:val="18"/>
        </w:rPr>
        <w:t>✏️ We need to clean the kitchen after dinner.</w:t>
      </w:r>
      <w:r>
        <w:br/>
      </w:r>
      <w:r>
        <w:rPr>
          <w:color w:val="006400"/>
          <w:sz w:val="18"/>
        </w:rPr>
        <w:t xml:space="preserve">    → Chúng ta cần dọn bếp sau bữa tối.</w:t>
      </w:r>
    </w:p>
    <w:p>
      <w:pPr>
        <w:spacing w:before="0" w:after="80"/>
        <w:ind w:left="283"/>
      </w:pPr>
      <w:r>
        <w:rPr>
          <w:color w:val="643C00"/>
          <w:sz w:val="18"/>
        </w:rPr>
        <w:t>🔗 Patterns: in the kitchen | kitchen + noun (kitchen table, kitchen knife) | go to the kitchen</w:t>
      </w:r>
    </w:p>
    <w:p>
      <w:pPr>
        <w:spacing w:before="120" w:after="40"/>
      </w:pPr>
      <w:r>
        <w:rPr>
          <w:b/>
          <w:sz w:val="24"/>
        </w:rPr>
        <w:t>know</w:t>
      </w:r>
      <w:r>
        <w:rPr>
          <w:sz w:val="22"/>
        </w:rPr>
        <w:t xml:space="preserve">  —  Biết — To be aware of through observation</w:t>
      </w:r>
    </w:p>
    <w:p>
      <w:pPr>
        <w:spacing w:before="0" w:after="40"/>
        <w:ind w:left="283"/>
      </w:pPr>
      <w:r>
        <w:rPr>
          <w:color w:val="505050"/>
          <w:sz w:val="18"/>
        </w:rPr>
        <w:t>Phát âm: NOH</w:t>
        <w:br/>
      </w:r>
      <w:r>
        <w:rPr>
          <w:color w:val="505050"/>
          <w:sz w:val="18"/>
        </w:rPr>
        <w:t>Collocations: you know, know how, get to know</w:t>
        <w:br/>
      </w:r>
      <w:r>
        <w:rPr>
          <w:color w:val="505050"/>
          <w:sz w:val="18"/>
        </w:rPr>
        <w:t>Synonyms: understand, realize</w:t>
        <w:br/>
      </w:r>
      <w:r>
        <w:rPr>
          <w:color w:val="505050"/>
          <w:sz w:val="18"/>
        </w:rPr>
        <w:t>Antonyms: ignore</w:t>
        <w:br/>
      </w:r>
    </w:p>
    <w:p>
      <w:pPr>
        <w:spacing w:before="0" w:after="40"/>
        <w:ind w:left="283"/>
      </w:pPr>
      <w:r>
        <w:rPr>
          <w:i/>
          <w:sz w:val="20"/>
        </w:rPr>
        <w:t>📝 I know the answer.</w:t>
      </w:r>
      <w:r>
        <w:br/>
      </w:r>
      <w:r>
        <w:rPr>
          <w:color w:val="006400"/>
          <w:sz w:val="20"/>
        </w:rPr>
        <w:t xml:space="preserve">    → Tôi biết câu trả lời.</w:t>
      </w:r>
    </w:p>
    <w:p>
      <w:pPr>
        <w:spacing w:before="0" w:after="40"/>
        <w:ind w:left="283"/>
      </w:pPr>
      <w:r>
        <w:rPr>
          <w:color w:val="005078"/>
          <w:sz w:val="18"/>
        </w:rPr>
        <w:t>💡 'Know' không dùng ở thì tiếp diễn (không nói 'I am knowing'). 'Get to know' = làm quen dần. 'You know' dùng trong hội thoại.</w:t>
      </w:r>
    </w:p>
    <w:p>
      <w:pPr>
        <w:spacing w:before="0" w:after="40"/>
        <w:ind w:left="283"/>
      </w:pPr>
      <w:r>
        <w:rPr>
          <w:i/>
          <w:sz w:val="18"/>
        </w:rPr>
        <w:t>✏️ Do you know where the station is?</w:t>
      </w:r>
      <w:r>
        <w:br/>
      </w:r>
      <w:r>
        <w:rPr>
          <w:color w:val="006400"/>
          <w:sz w:val="18"/>
        </w:rPr>
        <w:t xml:space="preserve">    → Bạn có biết ga tàu ở đâu không?</w:t>
      </w:r>
      <w:r>
        <w:br/>
      </w:r>
      <w:r>
        <w:rPr>
          <w:i/>
          <w:sz w:val="18"/>
        </w:rPr>
        <w:t>✏️ I've known her since childhood.</w:t>
      </w:r>
      <w:r>
        <w:br/>
      </w:r>
      <w:r>
        <w:rPr>
          <w:color w:val="006400"/>
          <w:sz w:val="18"/>
        </w:rPr>
        <w:t xml:space="preserve">    → Tôi biết cô ấy từ nhỏ.</w:t>
      </w:r>
    </w:p>
    <w:p>
      <w:pPr>
        <w:spacing w:before="0" w:after="80"/>
        <w:ind w:left="283"/>
      </w:pPr>
      <w:r>
        <w:rPr>
          <w:color w:val="643C00"/>
          <w:sz w:val="18"/>
        </w:rPr>
        <w:t>🔗 Patterns: know + that clause | know how to + verb | get to know | you know</w:t>
      </w:r>
    </w:p>
    <w:p>
      <w:pPr>
        <w:pStyle w:val="Heading2"/>
      </w:pPr>
      <w:r>
        <w:t>L</w:t>
      </w:r>
    </w:p>
    <w:p>
      <w:pPr>
        <w:spacing w:before="120" w:after="40"/>
      </w:pPr>
      <w:r>
        <w:rPr>
          <w:b/>
          <w:sz w:val="24"/>
        </w:rPr>
        <w:t>language</w:t>
      </w:r>
      <w:r>
        <w:rPr>
          <w:sz w:val="22"/>
        </w:rPr>
        <w:t xml:space="preserve">  —  Ngôn ngữ — A system of communication</w:t>
      </w:r>
    </w:p>
    <w:p>
      <w:pPr>
        <w:spacing w:before="0" w:after="40"/>
        <w:ind w:left="283"/>
      </w:pPr>
      <w:r>
        <w:rPr>
          <w:color w:val="505050"/>
          <w:sz w:val="18"/>
        </w:rPr>
        <w:t>Phát âm: LANG-gwij</w:t>
        <w:br/>
      </w:r>
      <w:r>
        <w:rPr>
          <w:color w:val="505050"/>
          <w:sz w:val="18"/>
        </w:rPr>
        <w:t>Collocations: foreign language, body language, programming language</w:t>
        <w:br/>
      </w:r>
      <w:r>
        <w:rPr>
          <w:color w:val="505050"/>
          <w:sz w:val="18"/>
        </w:rPr>
        <w:t>Synonyms: tongue, speech, dialect</w:t>
        <w:br/>
      </w:r>
    </w:p>
    <w:p>
      <w:pPr>
        <w:spacing w:before="0" w:after="40"/>
        <w:ind w:left="283"/>
      </w:pPr>
      <w:r>
        <w:rPr>
          <w:i/>
          <w:sz w:val="20"/>
        </w:rPr>
        <w:t>📝 English is a global language.</w:t>
      </w:r>
      <w:r>
        <w:br/>
      </w:r>
      <w:r>
        <w:rPr>
          <w:color w:val="006400"/>
          <w:sz w:val="20"/>
        </w:rPr>
        <w:t xml:space="preserve">    → Tiếng Anh là ngôn ngữ toàn cầu.</w:t>
      </w:r>
    </w:p>
    <w:p>
      <w:pPr>
        <w:spacing w:before="0" w:after="40"/>
        <w:ind w:left="283"/>
      </w:pPr>
      <w:r>
        <w:rPr>
          <w:color w:val="005078"/>
          <w:sz w:val="18"/>
        </w:rPr>
        <w:t>💡 Dùng cho cả ngôn ngữ tự nhiên và ngôn ngữ lập trình. 'Body language' là ngôn ngữ cơ thể - rất hay dùng.</w:t>
      </w:r>
    </w:p>
    <w:p>
      <w:pPr>
        <w:spacing w:before="0" w:after="40"/>
        <w:ind w:left="283"/>
      </w:pPr>
      <w:r>
        <w:rPr>
          <w:i/>
          <w:sz w:val="18"/>
        </w:rPr>
        <w:t>✏️ How many languages do you speak?</w:t>
      </w:r>
      <w:r>
        <w:br/>
      </w:r>
      <w:r>
        <w:rPr>
          <w:color w:val="006400"/>
          <w:sz w:val="18"/>
        </w:rPr>
        <w:t xml:space="preserve">    → Bạn nói được bao nhiêu ngôn ngữ?</w:t>
      </w:r>
      <w:r>
        <w:br/>
      </w:r>
      <w:r>
        <w:rPr>
          <w:i/>
          <w:sz w:val="18"/>
        </w:rPr>
        <w:t>✏️ Python is an easy programming language.</w:t>
      </w:r>
      <w:r>
        <w:br/>
      </w:r>
      <w:r>
        <w:rPr>
          <w:color w:val="006400"/>
          <w:sz w:val="18"/>
        </w:rPr>
        <w:t xml:space="preserve">    → Python là ngôn ngữ lập trình dễ học.</w:t>
      </w:r>
    </w:p>
    <w:p>
      <w:pPr>
        <w:spacing w:before="0" w:after="80"/>
        <w:ind w:left="283"/>
      </w:pPr>
      <w:r>
        <w:rPr>
          <w:color w:val="643C00"/>
          <w:sz w:val="18"/>
        </w:rPr>
        <w:t>🔗 Patterns: speak a language | foreign language | language + barrier</w:t>
      </w:r>
    </w:p>
    <w:p>
      <w:pPr>
        <w:spacing w:before="120" w:after="40"/>
      </w:pPr>
      <w:r>
        <w:rPr>
          <w:b/>
          <w:sz w:val="24"/>
        </w:rPr>
        <w:t>laptop</w:t>
      </w:r>
      <w:r>
        <w:rPr>
          <w:sz w:val="22"/>
        </w:rPr>
        <w:t xml:space="preserve">  —  Máy tính xách tay — A portable computer</w:t>
      </w:r>
    </w:p>
    <w:p>
      <w:pPr>
        <w:spacing w:before="0" w:after="40"/>
        <w:ind w:left="283"/>
      </w:pPr>
      <w:r>
        <w:rPr>
          <w:color w:val="505050"/>
          <w:sz w:val="18"/>
        </w:rPr>
        <w:t>Phát âm: LAP-tahp</w:t>
        <w:br/>
      </w:r>
      <w:r>
        <w:rPr>
          <w:color w:val="505050"/>
          <w:sz w:val="18"/>
        </w:rPr>
        <w:t>Collocations: laptop screen, laptop bag, gaming laptop</w:t>
        <w:br/>
      </w:r>
      <w:r>
        <w:rPr>
          <w:color w:val="505050"/>
          <w:sz w:val="18"/>
        </w:rPr>
        <w:t>Synonyms: notebook, computer, PC</w:t>
        <w:br/>
      </w:r>
      <w:r>
        <w:rPr>
          <w:color w:val="505050"/>
          <w:sz w:val="18"/>
        </w:rPr>
        <w:t>Antonyms: desktop</w:t>
        <w:br/>
      </w:r>
    </w:p>
    <w:p>
      <w:pPr>
        <w:spacing w:before="0" w:after="40"/>
        <w:ind w:left="283"/>
      </w:pPr>
      <w:r>
        <w:rPr>
          <w:i/>
          <w:sz w:val="20"/>
        </w:rPr>
        <w:t>📝 I bring my laptop to meetings.</w:t>
      </w:r>
      <w:r>
        <w:br/>
      </w:r>
      <w:r>
        <w:rPr>
          <w:color w:val="006400"/>
          <w:sz w:val="20"/>
        </w:rPr>
        <w:t xml:space="preserve">    → Tôi mang laptop đến cuộc họp.</w:t>
      </w:r>
    </w:p>
    <w:p>
      <w:pPr>
        <w:spacing w:before="0" w:after="40"/>
        <w:ind w:left="283"/>
      </w:pPr>
      <w:r>
        <w:rPr>
          <w:color w:val="005078"/>
          <w:sz w:val="18"/>
        </w:rPr>
        <w:t>💡 Đối lập với 'desktop' (máy bàn). Gốc từ 'lap' (đùi) + 'top' vì đặt trên đùi. Người Việt hay dùng trực tiếp 'laptop'.</w:t>
      </w:r>
    </w:p>
    <w:p>
      <w:pPr>
        <w:spacing w:before="0" w:after="40"/>
        <w:ind w:left="283"/>
      </w:pPr>
      <w:r>
        <w:rPr>
          <w:i/>
          <w:sz w:val="18"/>
        </w:rPr>
        <w:t>✏️ My laptop battery only lasts three hours.</w:t>
      </w:r>
      <w:r>
        <w:br/>
      </w:r>
      <w:r>
        <w:rPr>
          <w:color w:val="006400"/>
          <w:sz w:val="18"/>
        </w:rPr>
        <w:t xml:space="preserve">    → Pin laptop tôi chỉ dùng được ba tiếng.</w:t>
      </w:r>
      <w:r>
        <w:br/>
      </w:r>
      <w:r>
        <w:rPr>
          <w:i/>
          <w:sz w:val="18"/>
        </w:rPr>
        <w:t>✏️ I left my laptop at the office.</w:t>
      </w:r>
      <w:r>
        <w:br/>
      </w:r>
      <w:r>
        <w:rPr>
          <w:color w:val="006400"/>
          <w:sz w:val="18"/>
        </w:rPr>
        <w:t xml:space="preserve">    → Tôi để quên laptop ở văn phòng.</w:t>
      </w:r>
    </w:p>
    <w:p>
      <w:pPr>
        <w:spacing w:before="0" w:after="80"/>
        <w:ind w:left="283"/>
      </w:pPr>
      <w:r>
        <w:rPr>
          <w:color w:val="643C00"/>
          <w:sz w:val="18"/>
        </w:rPr>
        <w:t>🔗 Patterns: laptop + noun (screen/bag) | on my laptop | gaming/work laptop</w:t>
      </w:r>
    </w:p>
    <w:p>
      <w:pPr>
        <w:spacing w:before="120" w:after="40"/>
      </w:pPr>
      <w:r>
        <w:rPr>
          <w:b/>
          <w:sz w:val="24"/>
        </w:rPr>
        <w:t>late</w:t>
      </w:r>
      <w:r>
        <w:rPr>
          <w:sz w:val="22"/>
        </w:rPr>
        <w:t xml:space="preserve">  —  Muộn, trễ — Not on time; near the end of a period</w:t>
      </w:r>
    </w:p>
    <w:p>
      <w:pPr>
        <w:spacing w:before="0" w:after="40"/>
        <w:ind w:left="283"/>
      </w:pPr>
      <w:r>
        <w:rPr>
          <w:color w:val="505050"/>
          <w:sz w:val="18"/>
        </w:rPr>
        <w:t>Phát âm: LAYT</w:t>
        <w:br/>
      </w:r>
      <w:r>
        <w:rPr>
          <w:color w:val="505050"/>
          <w:sz w:val="18"/>
        </w:rPr>
        <w:t>Collocations: too late, late at night, be late for</w:t>
        <w:br/>
      </w:r>
      <w:r>
        <w:rPr>
          <w:color w:val="505050"/>
          <w:sz w:val="18"/>
        </w:rPr>
        <w:t>Synonyms: delayed, overdue, tardy</w:t>
        <w:br/>
      </w:r>
      <w:r>
        <w:rPr>
          <w:color w:val="505050"/>
          <w:sz w:val="18"/>
        </w:rPr>
        <w:t>Antonyms: early, on time, punctual</w:t>
        <w:br/>
      </w:r>
    </w:p>
    <w:p>
      <w:pPr>
        <w:spacing w:before="0" w:after="40"/>
        <w:ind w:left="283"/>
      </w:pPr>
      <w:r>
        <w:rPr>
          <w:i/>
          <w:sz w:val="20"/>
        </w:rPr>
        <w:t>📝 Sorry, I am late for the meeting.</w:t>
      </w:r>
      <w:r>
        <w:br/>
      </w:r>
      <w:r>
        <w:rPr>
          <w:color w:val="006400"/>
          <w:sz w:val="20"/>
        </w:rPr>
        <w:t xml:space="preserve">    → Xin lỗi, tôi đến muộn cuộc họp.</w:t>
      </w:r>
    </w:p>
    <w:p>
      <w:pPr>
        <w:spacing w:before="0" w:after="40"/>
        <w:ind w:left="283"/>
      </w:pPr>
      <w:r>
        <w:rPr>
          <w:color w:val="005078"/>
          <w:sz w:val="18"/>
        </w:rPr>
        <w:t>💡 'Be late for' + sự kiện = đến muộn. 'It's too late' = đã quá muộn. 'Late at night' = khuya.</w:t>
      </w:r>
    </w:p>
    <w:p>
      <w:pPr>
        <w:spacing w:before="0" w:after="40"/>
        <w:ind w:left="283"/>
      </w:pPr>
      <w:r>
        <w:rPr>
          <w:i/>
          <w:sz w:val="18"/>
        </w:rPr>
        <w:t>✏️ Don't be late for school.</w:t>
      </w:r>
      <w:r>
        <w:br/>
      </w:r>
      <w:r>
        <w:rPr>
          <w:color w:val="006400"/>
          <w:sz w:val="18"/>
        </w:rPr>
        <w:t xml:space="preserve">    → Đừng đi học muộn.</w:t>
      </w:r>
      <w:r>
        <w:br/>
      </w:r>
      <w:r>
        <w:rPr>
          <w:i/>
          <w:sz w:val="18"/>
        </w:rPr>
        <w:t>✏️ I stayed up late last night.</w:t>
      </w:r>
      <w:r>
        <w:br/>
      </w:r>
      <w:r>
        <w:rPr>
          <w:color w:val="006400"/>
          <w:sz w:val="18"/>
        </w:rPr>
        <w:t xml:space="preserve">    → Tôi thức khuya tối qua.</w:t>
      </w:r>
    </w:p>
    <w:p>
      <w:pPr>
        <w:spacing w:before="0" w:after="80"/>
        <w:ind w:left="283"/>
      </w:pPr>
      <w:r>
        <w:rPr>
          <w:color w:val="643C00"/>
          <w:sz w:val="18"/>
        </w:rPr>
        <w:t>🔗 Patterns: be late for | too late | late at night | stay up late</w:t>
      </w:r>
    </w:p>
    <w:p>
      <w:pPr>
        <w:spacing w:before="120" w:after="40"/>
      </w:pPr>
      <w:r>
        <w:rPr>
          <w:b/>
          <w:sz w:val="24"/>
        </w:rPr>
        <w:t>laugh</w:t>
      </w:r>
      <w:r>
        <w:rPr>
          <w:sz w:val="22"/>
        </w:rPr>
        <w:t xml:space="preserve">  —  Cười — To make sounds showing amusement or happiness</w:t>
      </w:r>
    </w:p>
    <w:p>
      <w:pPr>
        <w:spacing w:before="0" w:after="40"/>
        <w:ind w:left="283"/>
      </w:pPr>
      <w:r>
        <w:rPr>
          <w:color w:val="505050"/>
          <w:sz w:val="18"/>
        </w:rPr>
        <w:t>Phát âm: LAF</w:t>
        <w:br/>
      </w:r>
      <w:r>
        <w:rPr>
          <w:color w:val="505050"/>
          <w:sz w:val="18"/>
        </w:rPr>
        <w:t>Collocations: laugh at, laugh out loud, burst out laughing</w:t>
        <w:br/>
      </w:r>
      <w:r>
        <w:rPr>
          <w:color w:val="505050"/>
          <w:sz w:val="18"/>
        </w:rPr>
        <w:t>Synonyms: giggle, chuckle, grin</w:t>
        <w:br/>
      </w:r>
      <w:r>
        <w:rPr>
          <w:color w:val="505050"/>
          <w:sz w:val="18"/>
        </w:rPr>
        <w:t>Antonyms: cry, weep, sob</w:t>
        <w:br/>
      </w:r>
    </w:p>
    <w:p>
      <w:pPr>
        <w:spacing w:before="0" w:after="40"/>
        <w:ind w:left="283"/>
      </w:pPr>
      <w:r>
        <w:rPr>
          <w:i/>
          <w:sz w:val="20"/>
        </w:rPr>
        <w:t>📝 The children laugh when they play together.</w:t>
      </w:r>
      <w:r>
        <w:br/>
      </w:r>
      <w:r>
        <w:rPr>
          <w:color w:val="006400"/>
          <w:sz w:val="20"/>
        </w:rPr>
        <w:t xml:space="preserve">    → Bọn trẻ cười khi chơi cùng nhau.</w:t>
      </w:r>
    </w:p>
    <w:p>
      <w:pPr>
        <w:spacing w:before="0" w:after="40"/>
        <w:ind w:left="283"/>
      </w:pPr>
      <w:r>
        <w:rPr>
          <w:color w:val="005078"/>
          <w:sz w:val="18"/>
        </w:rPr>
        <w:t>💡 'Laugh at' có thể là cười vui hoặc cười chê. 'LOL' viết tắt của 'laugh out loud'. Khác 'smile' (mỉm cười).</w:t>
      </w:r>
    </w:p>
    <w:p>
      <w:pPr>
        <w:spacing w:before="0" w:after="40"/>
        <w:ind w:left="283"/>
      </w:pPr>
      <w:r>
        <w:rPr>
          <w:i/>
          <w:sz w:val="18"/>
        </w:rPr>
        <w:t>✏️ Don't laugh at other people.</w:t>
      </w:r>
      <w:r>
        <w:br/>
      </w:r>
      <w:r>
        <w:rPr>
          <w:color w:val="006400"/>
          <w:sz w:val="18"/>
        </w:rPr>
        <w:t xml:space="preserve">    → Đừng cười nhạo người khác.</w:t>
      </w:r>
      <w:r>
        <w:br/>
      </w:r>
      <w:r>
        <w:rPr>
          <w:i/>
          <w:sz w:val="18"/>
        </w:rPr>
        <w:t>✏️ We laughed so hard we cried.</w:t>
      </w:r>
      <w:r>
        <w:br/>
      </w:r>
      <w:r>
        <w:rPr>
          <w:color w:val="006400"/>
          <w:sz w:val="18"/>
        </w:rPr>
        <w:t xml:space="preserve">    → Chúng tôi cười đến chảy nước mắt.</w:t>
      </w:r>
    </w:p>
    <w:p>
      <w:pPr>
        <w:spacing w:before="0" w:after="80"/>
        <w:ind w:left="283"/>
      </w:pPr>
      <w:r>
        <w:rPr>
          <w:color w:val="643C00"/>
          <w:sz w:val="18"/>
        </w:rPr>
        <w:t>🔗 Patterns: laugh at | laugh out loud | burst out laughing | make someone laugh</w:t>
      </w:r>
    </w:p>
    <w:p>
      <w:pPr>
        <w:spacing w:before="120" w:after="40"/>
      </w:pPr>
      <w:r>
        <w:rPr>
          <w:b/>
          <w:sz w:val="24"/>
        </w:rPr>
        <w:t>learn</w:t>
      </w:r>
      <w:r>
        <w:rPr>
          <w:sz w:val="22"/>
        </w:rPr>
        <w:t xml:space="preserve">  —  Học — To gain knowledge or skill</w:t>
      </w:r>
    </w:p>
    <w:p>
      <w:pPr>
        <w:spacing w:before="0" w:after="40"/>
        <w:ind w:left="283"/>
      </w:pPr>
      <w:r>
        <w:rPr>
          <w:color w:val="505050"/>
          <w:sz w:val="18"/>
        </w:rPr>
        <w:t>Phát âm: LURN</w:t>
        <w:br/>
      </w:r>
      <w:r>
        <w:rPr>
          <w:color w:val="505050"/>
          <w:sz w:val="18"/>
        </w:rPr>
        <w:t>Collocations: learn from, learn by heart</w:t>
        <w:br/>
      </w:r>
      <w:r>
        <w:rPr>
          <w:color w:val="505050"/>
          <w:sz w:val="18"/>
        </w:rPr>
        <w:t>Synonyms: study, acquire, master</w:t>
        <w:br/>
      </w:r>
      <w:r>
        <w:rPr>
          <w:color w:val="505050"/>
          <w:sz w:val="18"/>
        </w:rPr>
        <w:t>Antonyms: forget, teach</w:t>
        <w:br/>
      </w:r>
    </w:p>
    <w:p>
      <w:pPr>
        <w:spacing w:before="0" w:after="40"/>
        <w:ind w:left="283"/>
      </w:pPr>
      <w:r>
        <w:rPr>
          <w:i/>
          <w:sz w:val="20"/>
        </w:rPr>
        <w:t>📝 I want to learn Japanese.</w:t>
      </w:r>
      <w:r>
        <w:br/>
      </w:r>
      <w:r>
        <w:rPr>
          <w:color w:val="006400"/>
          <w:sz w:val="20"/>
        </w:rPr>
        <w:t xml:space="preserve">    → Tôi muốn học tiếng Nhật.</w:t>
      </w:r>
    </w:p>
    <w:p>
      <w:pPr>
        <w:spacing w:before="0" w:after="40"/>
        <w:ind w:left="283"/>
      </w:pPr>
      <w:r>
        <w:rPr>
          <w:color w:val="005078"/>
          <w:sz w:val="18"/>
        </w:rPr>
        <w:t>💡 'Learn' = học (tiếp thu kiến thức), 'study' = học (quá trình ngồi học). 'Learn by heart' = học thuộc lòng. 'Learn from mistakes' = học từ sai lầm.</w:t>
      </w:r>
    </w:p>
    <w:p>
      <w:pPr>
        <w:spacing w:before="0" w:after="40"/>
        <w:ind w:left="283"/>
      </w:pPr>
      <w:r>
        <w:rPr>
          <w:i/>
          <w:sz w:val="18"/>
        </w:rPr>
        <w:t>✏️ You can learn a lot from reading books.</w:t>
      </w:r>
      <w:r>
        <w:br/>
      </w:r>
      <w:r>
        <w:rPr>
          <w:color w:val="006400"/>
          <w:sz w:val="18"/>
        </w:rPr>
        <w:t xml:space="preserve">    → Bạn có thể học được nhiều từ việc đọc sách.</w:t>
      </w:r>
      <w:r>
        <w:br/>
      </w:r>
      <w:r>
        <w:rPr>
          <w:i/>
          <w:sz w:val="18"/>
        </w:rPr>
        <w:t>✏️ I'm learning to drive.</w:t>
      </w:r>
      <w:r>
        <w:br/>
      </w:r>
      <w:r>
        <w:rPr>
          <w:color w:val="006400"/>
          <w:sz w:val="18"/>
        </w:rPr>
        <w:t xml:space="preserve">    → Tôi đang học lái xe.</w:t>
      </w:r>
    </w:p>
    <w:p>
      <w:pPr>
        <w:spacing w:before="0" w:after="80"/>
        <w:ind w:left="283"/>
      </w:pPr>
      <w:r>
        <w:rPr>
          <w:color w:val="643C00"/>
          <w:sz w:val="18"/>
        </w:rPr>
        <w:t>🔗 Patterns: learn to + verb | learn from + noun | learn + noun (learn English) | learn by heart</w:t>
      </w:r>
    </w:p>
    <w:p>
      <w:pPr>
        <w:spacing w:before="120" w:after="40"/>
      </w:pPr>
      <w:r>
        <w:rPr>
          <w:b/>
          <w:sz w:val="24"/>
        </w:rPr>
        <w:t>leave</w:t>
      </w:r>
      <w:r>
        <w:rPr>
          <w:sz w:val="22"/>
        </w:rPr>
        <w:t xml:space="preserve">  —  Rời đi — To go away from a place</w:t>
      </w:r>
    </w:p>
    <w:p>
      <w:pPr>
        <w:spacing w:before="0" w:after="40"/>
        <w:ind w:left="283"/>
      </w:pPr>
      <w:r>
        <w:rPr>
          <w:color w:val="505050"/>
          <w:sz w:val="18"/>
        </w:rPr>
        <w:t>Phát âm: LEEV</w:t>
        <w:br/>
      </w:r>
      <w:r>
        <w:rPr>
          <w:color w:val="505050"/>
          <w:sz w:val="18"/>
        </w:rPr>
        <w:t>Collocations: leave behind, leave out</w:t>
        <w:br/>
      </w:r>
      <w:r>
        <w:rPr>
          <w:color w:val="505050"/>
          <w:sz w:val="18"/>
        </w:rPr>
        <w:t>Synonyms: depart, exit</w:t>
        <w:br/>
      </w:r>
      <w:r>
        <w:rPr>
          <w:color w:val="505050"/>
          <w:sz w:val="18"/>
        </w:rPr>
        <w:t>Antonyms: arrive, stay, come</w:t>
        <w:br/>
      </w:r>
    </w:p>
    <w:p>
      <w:pPr>
        <w:spacing w:before="0" w:after="40"/>
        <w:ind w:left="283"/>
      </w:pPr>
      <w:r>
        <w:rPr>
          <w:i/>
          <w:sz w:val="20"/>
        </w:rPr>
        <w:t>📝 I leave home at 7 AM.</w:t>
      </w:r>
      <w:r>
        <w:br/>
      </w:r>
      <w:r>
        <w:rPr>
          <w:color w:val="006400"/>
          <w:sz w:val="20"/>
        </w:rPr>
        <w:t xml:space="preserve">    → Tôi rời nhà lúc 7 giờ sáng.</w:t>
      </w:r>
    </w:p>
    <w:p>
      <w:pPr>
        <w:spacing w:before="0" w:after="40"/>
        <w:ind w:left="283"/>
      </w:pPr>
      <w:r>
        <w:rPr>
          <w:color w:val="005078"/>
          <w:sz w:val="18"/>
        </w:rPr>
        <w:t>💡 'Leave' = rời đi (không cần giới từ: leave home). 'Leave behind' = bỏ lại. 'Leave out' = bỏ sót. Quá khứ: left.</w:t>
      </w:r>
    </w:p>
    <w:p>
      <w:pPr>
        <w:spacing w:before="0" w:after="40"/>
        <w:ind w:left="283"/>
      </w:pPr>
      <w:r>
        <w:rPr>
          <w:i/>
          <w:sz w:val="18"/>
        </w:rPr>
        <w:t>✏️ What time does the train leave?</w:t>
      </w:r>
      <w:r>
        <w:br/>
      </w:r>
      <w:r>
        <w:rPr>
          <w:color w:val="006400"/>
          <w:sz w:val="18"/>
        </w:rPr>
        <w:t xml:space="preserve">    → Tàu chạy lúc mấy giờ?</w:t>
      </w:r>
      <w:r>
        <w:br/>
      </w:r>
      <w:r>
        <w:rPr>
          <w:i/>
          <w:sz w:val="18"/>
        </w:rPr>
        <w:t>✏️ I left my wallet at the restaurant.</w:t>
      </w:r>
      <w:r>
        <w:br/>
      </w:r>
      <w:r>
        <w:rPr>
          <w:color w:val="006400"/>
          <w:sz w:val="18"/>
        </w:rPr>
        <w:t xml:space="preserve">    → Tôi để quên ví ở nhà hàng.</w:t>
      </w:r>
    </w:p>
    <w:p>
      <w:pPr>
        <w:spacing w:before="0" w:after="80"/>
        <w:ind w:left="283"/>
      </w:pPr>
      <w:r>
        <w:rPr>
          <w:color w:val="643C00"/>
          <w:sz w:val="18"/>
        </w:rPr>
        <w:t>🔗 Patterns: leave + place | leave behind | leave out | leave + noun + somewhere</w:t>
      </w:r>
    </w:p>
    <w:p>
      <w:pPr>
        <w:spacing w:before="120" w:after="40"/>
      </w:pPr>
      <w:r>
        <w:rPr>
          <w:b/>
          <w:sz w:val="24"/>
        </w:rPr>
        <w:t>leg</w:t>
      </w:r>
      <w:r>
        <w:rPr>
          <w:sz w:val="22"/>
        </w:rPr>
        <w:t xml:space="preserve">  —  Chân (từ hông đến bàn chân) — One of the limbs used for standing and walking</w:t>
      </w:r>
    </w:p>
    <w:p>
      <w:pPr>
        <w:spacing w:before="0" w:after="40"/>
        <w:ind w:left="283"/>
      </w:pPr>
      <w:r>
        <w:rPr>
          <w:color w:val="505050"/>
          <w:sz w:val="18"/>
        </w:rPr>
        <w:t>Phát âm: LEG</w:t>
        <w:br/>
      </w:r>
      <w:r>
        <w:rPr>
          <w:color w:val="505050"/>
          <w:sz w:val="18"/>
        </w:rPr>
        <w:t>Collocations: leg pain, cross legs, leg room</w:t>
        <w:br/>
      </w:r>
      <w:r>
        <w:rPr>
          <w:color w:val="505050"/>
          <w:sz w:val="18"/>
        </w:rPr>
        <w:t>Synonyms: limb, thigh, shin</w:t>
        <w:br/>
      </w:r>
      <w:r>
        <w:rPr>
          <w:color w:val="505050"/>
          <w:sz w:val="18"/>
        </w:rPr>
        <w:t>Antonyms: arm</w:t>
        <w:br/>
      </w:r>
    </w:p>
    <w:p>
      <w:pPr>
        <w:spacing w:before="0" w:after="40"/>
        <w:ind w:left="283"/>
      </w:pPr>
      <w:r>
        <w:rPr>
          <w:i/>
          <w:sz w:val="20"/>
        </w:rPr>
        <w:t>📝 He broke his leg playing football.</w:t>
      </w:r>
      <w:r>
        <w:br/>
      </w:r>
      <w:r>
        <w:rPr>
          <w:color w:val="006400"/>
          <w:sz w:val="20"/>
        </w:rPr>
        <w:t xml:space="preserve">    → Anh ấy bị gãy chân khi chơi bóng đá.</w:t>
      </w:r>
    </w:p>
    <w:p>
      <w:pPr>
        <w:spacing w:before="0" w:after="40"/>
        <w:ind w:left="283"/>
      </w:pPr>
      <w:r>
        <w:rPr>
          <w:color w:val="005078"/>
          <w:sz w:val="18"/>
        </w:rPr>
        <w:t>💡 'Leg' chỉ toàn bộ chân (từ hông xuống), khác 'foot' (bàn chân). 'Cross your legs' là bắt chéo chân.</w:t>
      </w:r>
    </w:p>
    <w:p>
      <w:pPr>
        <w:spacing w:before="0" w:after="40"/>
        <w:ind w:left="283"/>
      </w:pPr>
      <w:r>
        <w:rPr>
          <w:i/>
          <w:sz w:val="18"/>
        </w:rPr>
        <w:t>✏️ My legs are tired from walking all day.</w:t>
      </w:r>
      <w:r>
        <w:br/>
      </w:r>
      <w:r>
        <w:rPr>
          <w:color w:val="006400"/>
          <w:sz w:val="18"/>
        </w:rPr>
        <w:t xml:space="preserve">    → Chân tôi mỏi vì đi bộ cả ngày.</w:t>
      </w:r>
      <w:r>
        <w:br/>
      </w:r>
      <w:r>
        <w:rPr>
          <w:i/>
          <w:sz w:val="18"/>
        </w:rPr>
        <w:t>✏️ Don't cross your legs when sitting.</w:t>
      </w:r>
      <w:r>
        <w:br/>
      </w:r>
      <w:r>
        <w:rPr>
          <w:color w:val="006400"/>
          <w:sz w:val="18"/>
        </w:rPr>
        <w:t xml:space="preserve">    → Đừng bắt chéo chân khi ngồi.</w:t>
      </w:r>
    </w:p>
    <w:p>
      <w:pPr>
        <w:spacing w:before="0" w:after="80"/>
        <w:ind w:left="283"/>
      </w:pPr>
      <w:r>
        <w:rPr>
          <w:color w:val="643C00"/>
          <w:sz w:val="18"/>
        </w:rPr>
        <w:t>🔗 Patterns: break a leg | cross legs | leg room | leg pain</w:t>
      </w:r>
    </w:p>
    <w:p>
      <w:pPr>
        <w:spacing w:before="120" w:after="40"/>
      </w:pPr>
      <w:r>
        <w:rPr>
          <w:b/>
          <w:sz w:val="24"/>
        </w:rPr>
        <w:t>lesson</w:t>
      </w:r>
      <w:r>
        <w:rPr>
          <w:sz w:val="22"/>
        </w:rPr>
        <w:t xml:space="preserve">  —  Bài học — A period of learning or teaching</w:t>
      </w:r>
    </w:p>
    <w:p>
      <w:pPr>
        <w:spacing w:before="0" w:after="40"/>
        <w:ind w:left="283"/>
      </w:pPr>
      <w:r>
        <w:rPr>
          <w:color w:val="505050"/>
          <w:sz w:val="18"/>
        </w:rPr>
        <w:t>Phát âm: LES-uhn</w:t>
        <w:br/>
      </w:r>
      <w:r>
        <w:rPr>
          <w:color w:val="505050"/>
          <w:sz w:val="18"/>
        </w:rPr>
        <w:t>Collocations: learn a lesson, lesson plan</w:t>
        <w:br/>
      </w:r>
      <w:r>
        <w:rPr>
          <w:color w:val="505050"/>
          <w:sz w:val="18"/>
        </w:rPr>
        <w:t>Synonyms: class, tutorial, lecture</w:t>
        <w:br/>
      </w:r>
    </w:p>
    <w:p>
      <w:pPr>
        <w:spacing w:before="0" w:after="40"/>
        <w:ind w:left="283"/>
      </w:pPr>
      <w:r>
        <w:rPr>
          <w:i/>
          <w:sz w:val="20"/>
        </w:rPr>
        <w:t>📝 Today's lesson is about grammar.</w:t>
      </w:r>
      <w:r>
        <w:br/>
      </w:r>
      <w:r>
        <w:rPr>
          <w:color w:val="006400"/>
          <w:sz w:val="20"/>
        </w:rPr>
        <w:t xml:space="preserve">    → Bài học hôm nay về ngữ pháp.</w:t>
      </w:r>
    </w:p>
    <w:p>
      <w:pPr>
        <w:spacing w:before="0" w:after="40"/>
        <w:ind w:left="283"/>
      </w:pPr>
      <w:r>
        <w:rPr>
          <w:color w:val="005078"/>
          <w:sz w:val="18"/>
        </w:rPr>
        <w:t>💡 Dùng cho một buổi học cụ thể hoặc bài học kinh nghiệm (learn a lesson). Khác 'class' ở chỗ nhấn mạnh nội dung hơn.</w:t>
      </w:r>
    </w:p>
    <w:p>
      <w:pPr>
        <w:spacing w:before="0" w:after="40"/>
        <w:ind w:left="283"/>
      </w:pPr>
      <w:r>
        <w:rPr>
          <w:i/>
          <w:sz w:val="18"/>
        </w:rPr>
        <w:t>✏️ The lesson lasted one hour.</w:t>
      </w:r>
      <w:r>
        <w:br/>
      </w:r>
      <w:r>
        <w:rPr>
          <w:color w:val="006400"/>
          <w:sz w:val="18"/>
        </w:rPr>
        <w:t xml:space="preserve">    → Bài học kéo dài một tiếng.</w:t>
      </w:r>
      <w:r>
        <w:br/>
      </w:r>
      <w:r>
        <w:rPr>
          <w:i/>
          <w:sz w:val="18"/>
        </w:rPr>
        <w:t>✏️ I learned an important lesson from that mistake.</w:t>
      </w:r>
      <w:r>
        <w:br/>
      </w:r>
      <w:r>
        <w:rPr>
          <w:color w:val="006400"/>
          <w:sz w:val="18"/>
        </w:rPr>
        <w:t xml:space="preserve">    → Tôi học được bài học quan trọng từ sai lầm đó.</w:t>
      </w:r>
    </w:p>
    <w:p>
      <w:pPr>
        <w:spacing w:before="0" w:after="80"/>
        <w:ind w:left="283"/>
      </w:pPr>
      <w:r>
        <w:rPr>
          <w:color w:val="643C00"/>
          <w:sz w:val="18"/>
        </w:rPr>
        <w:t>🔗 Patterns: learn a lesson | lesson + in/about | give a lesson</w:t>
      </w:r>
    </w:p>
    <w:p>
      <w:pPr>
        <w:spacing w:before="120" w:after="40"/>
      </w:pPr>
      <w:r>
        <w:rPr>
          <w:b/>
          <w:sz w:val="24"/>
        </w:rPr>
        <w:t>let</w:t>
      </w:r>
      <w:r>
        <w:rPr>
          <w:sz w:val="22"/>
        </w:rPr>
        <w:t xml:space="preserve">  —  Cho phép, để — To allow or permit</w:t>
      </w:r>
    </w:p>
    <w:p>
      <w:pPr>
        <w:spacing w:before="0" w:after="40"/>
        <w:ind w:left="283"/>
      </w:pPr>
      <w:r>
        <w:rPr>
          <w:color w:val="505050"/>
          <w:sz w:val="18"/>
        </w:rPr>
        <w:t>Phát âm: LET</w:t>
        <w:br/>
      </w:r>
      <w:r>
        <w:rPr>
          <w:color w:val="505050"/>
          <w:sz w:val="18"/>
        </w:rPr>
        <w:t>Collocations: let go, let us go, let down</w:t>
        <w:br/>
      </w:r>
      <w:r>
        <w:rPr>
          <w:color w:val="505050"/>
          <w:sz w:val="18"/>
        </w:rPr>
        <w:t>Synonyms: allow, permit, enable</w:t>
        <w:br/>
      </w:r>
      <w:r>
        <w:rPr>
          <w:color w:val="505050"/>
          <w:sz w:val="18"/>
        </w:rPr>
        <w:t>Antonyms: prevent, forbid</w:t>
        <w:br/>
      </w:r>
    </w:p>
    <w:p>
      <w:pPr>
        <w:spacing w:before="0" w:after="40"/>
        <w:ind w:left="283"/>
      </w:pPr>
      <w:r>
        <w:rPr>
          <w:i/>
          <w:sz w:val="20"/>
        </w:rPr>
        <w:t>📝 Let me help you.</w:t>
      </w:r>
      <w:r>
        <w:br/>
      </w:r>
      <w:r>
        <w:rPr>
          <w:color w:val="006400"/>
          <w:sz w:val="20"/>
        </w:rPr>
        <w:t xml:space="preserve">    → Để tôi giúp bạn.</w:t>
      </w:r>
    </w:p>
    <w:p>
      <w:pPr>
        <w:spacing w:before="0" w:after="40"/>
        <w:ind w:left="283"/>
      </w:pPr>
      <w:r>
        <w:rPr>
          <w:color w:val="005078"/>
          <w:sz w:val="18"/>
        </w:rPr>
        <w:t>💡 'Let + someone + verb' (không có 'to'): Let me go. 'Let's' = Let us = mình cùng... 'Let go' = buông ra/bỏ qua.</w:t>
      </w:r>
    </w:p>
    <w:p>
      <w:pPr>
        <w:spacing w:before="0" w:after="40"/>
        <w:ind w:left="283"/>
      </w:pPr>
      <w:r>
        <w:rPr>
          <w:i/>
          <w:sz w:val="18"/>
        </w:rPr>
        <w:t>✏️ Let's go to the beach this weekend.</w:t>
      </w:r>
      <w:r>
        <w:br/>
      </w:r>
      <w:r>
        <w:rPr>
          <w:color w:val="006400"/>
          <w:sz w:val="18"/>
        </w:rPr>
        <w:t xml:space="preserve">    → Cuối tuần mình đi biển đi.</w:t>
      </w:r>
      <w:r>
        <w:br/>
      </w:r>
      <w:r>
        <w:rPr>
          <w:i/>
          <w:sz w:val="18"/>
        </w:rPr>
        <w:t>✏️ My parents don't let me stay out late.</w:t>
      </w:r>
      <w:r>
        <w:br/>
      </w:r>
      <w:r>
        <w:rPr>
          <w:color w:val="006400"/>
          <w:sz w:val="18"/>
        </w:rPr>
        <w:t xml:space="preserve">    → Bố mẹ tôi không cho tôi ở ngoài muộn.</w:t>
      </w:r>
    </w:p>
    <w:p>
      <w:pPr>
        <w:spacing w:before="0" w:after="80"/>
        <w:ind w:left="283"/>
      </w:pPr>
      <w:r>
        <w:rPr>
          <w:color w:val="643C00"/>
          <w:sz w:val="18"/>
        </w:rPr>
        <w:t>🔗 Patterns: let + someone + verb | let's + verb | let go of + noun | let me + verb</w:t>
      </w:r>
    </w:p>
    <w:p>
      <w:pPr>
        <w:spacing w:before="120" w:after="40"/>
      </w:pPr>
      <w:r>
        <w:rPr>
          <w:b/>
          <w:sz w:val="24"/>
        </w:rPr>
        <w:t>letter</w:t>
      </w:r>
      <w:r>
        <w:rPr>
          <w:sz w:val="22"/>
        </w:rPr>
        <w:t xml:space="preserve">  —  Thư; chữ cái — A written message sent to someone; a symbol of the alphabet</w:t>
      </w:r>
    </w:p>
    <w:p>
      <w:pPr>
        <w:spacing w:before="0" w:after="40"/>
        <w:ind w:left="283"/>
      </w:pPr>
      <w:r>
        <w:rPr>
          <w:color w:val="505050"/>
          <w:sz w:val="18"/>
        </w:rPr>
        <w:t>Phát âm: LET-er</w:t>
        <w:br/>
      </w:r>
      <w:r>
        <w:rPr>
          <w:color w:val="505050"/>
          <w:sz w:val="18"/>
        </w:rPr>
        <w:t>Collocations: love letter, letter box, capital letter</w:t>
        <w:br/>
      </w:r>
      <w:r>
        <w:rPr>
          <w:color w:val="505050"/>
          <w:sz w:val="18"/>
        </w:rPr>
        <w:t>Synonyms: message, note, mail, character</w:t>
        <w:br/>
      </w:r>
    </w:p>
    <w:p>
      <w:pPr>
        <w:spacing w:before="0" w:after="40"/>
        <w:ind w:left="283"/>
      </w:pPr>
      <w:r>
        <w:rPr>
          <w:i/>
          <w:sz w:val="20"/>
        </w:rPr>
        <w:t>📝 I wrote a letter to my grandmother.</w:t>
      </w:r>
      <w:r>
        <w:br/>
      </w:r>
      <w:r>
        <w:rPr>
          <w:color w:val="006400"/>
          <w:sz w:val="20"/>
        </w:rPr>
        <w:t xml:space="preserve">    → Tôi viết một bức thư cho bà.</w:t>
      </w:r>
    </w:p>
    <w:p>
      <w:pPr>
        <w:spacing w:before="0" w:after="40"/>
        <w:ind w:left="283"/>
      </w:pPr>
      <w:r>
        <w:rPr>
          <w:color w:val="005078"/>
          <w:sz w:val="18"/>
        </w:rPr>
        <w:t>💡 Hai nghĩa: bức thư (write a letter) và chữ cái (capital letter = chữ in hoa). Ngày nay email phổ biến hơn letter.</w:t>
      </w:r>
    </w:p>
    <w:p>
      <w:pPr>
        <w:spacing w:before="0" w:after="40"/>
        <w:ind w:left="283"/>
      </w:pPr>
      <w:r>
        <w:rPr>
          <w:i/>
          <w:sz w:val="18"/>
        </w:rPr>
        <w:t>✏️ Write your name in capital letters.</w:t>
      </w:r>
      <w:r>
        <w:br/>
      </w:r>
      <w:r>
        <w:rPr>
          <w:color w:val="006400"/>
          <w:sz w:val="18"/>
        </w:rPr>
        <w:t xml:space="preserve">    → Viết tên bạn bằng chữ in hoa.</w:t>
      </w:r>
      <w:r>
        <w:br/>
      </w:r>
      <w:r>
        <w:rPr>
          <w:i/>
          <w:sz w:val="18"/>
        </w:rPr>
        <w:t>✏️ I received a letter from my friend.</w:t>
      </w:r>
      <w:r>
        <w:br/>
      </w:r>
      <w:r>
        <w:rPr>
          <w:color w:val="006400"/>
          <w:sz w:val="18"/>
        </w:rPr>
        <w:t xml:space="preserve">    → Tôi nhận được một bức thư từ bạn.</w:t>
      </w:r>
    </w:p>
    <w:p>
      <w:pPr>
        <w:spacing w:before="0" w:after="80"/>
        <w:ind w:left="283"/>
      </w:pPr>
      <w:r>
        <w:rPr>
          <w:color w:val="643C00"/>
          <w:sz w:val="18"/>
        </w:rPr>
        <w:t>🔗 Patterns: love letter | capital letter | letter box | write a letter</w:t>
      </w:r>
    </w:p>
    <w:p>
      <w:pPr>
        <w:spacing w:before="120" w:after="40"/>
      </w:pPr>
      <w:r>
        <w:rPr>
          <w:b/>
          <w:sz w:val="24"/>
        </w:rPr>
        <w:t>library</w:t>
      </w:r>
      <w:r>
        <w:rPr>
          <w:sz w:val="22"/>
        </w:rPr>
        <w:t xml:space="preserve">  —  Thư viện; thư viện code — A collection of books; a reusable code package</w:t>
      </w:r>
    </w:p>
    <w:p>
      <w:pPr>
        <w:spacing w:before="0" w:after="40"/>
        <w:ind w:left="283"/>
      </w:pPr>
      <w:r>
        <w:rPr>
          <w:color w:val="505050"/>
          <w:sz w:val="18"/>
        </w:rPr>
        <w:t>Phát âm: LYE-brair-ee</w:t>
        <w:br/>
      </w:r>
      <w:r>
        <w:rPr>
          <w:color w:val="505050"/>
          <w:sz w:val="18"/>
        </w:rPr>
        <w:t>Collocations: code library, public library, library function</w:t>
        <w:br/>
      </w:r>
      <w:r>
        <w:rPr>
          <w:color w:val="505050"/>
          <w:sz w:val="18"/>
        </w:rPr>
        <w:t>Synonyms: package, module, collection</w:t>
        <w:br/>
      </w:r>
    </w:p>
    <w:p>
      <w:pPr>
        <w:spacing w:before="0" w:after="40"/>
        <w:ind w:left="283"/>
      </w:pPr>
      <w:r>
        <w:rPr>
          <w:i/>
          <w:sz w:val="20"/>
        </w:rPr>
        <w:t>📝 Import the library to use its functions.</w:t>
      </w:r>
      <w:r>
        <w:br/>
      </w:r>
      <w:r>
        <w:rPr>
          <w:color w:val="006400"/>
          <w:sz w:val="20"/>
        </w:rPr>
        <w:t xml:space="preserve">    → Import thư viện để sử dụng các hàm.</w:t>
      </w:r>
    </w:p>
    <w:p>
      <w:pPr>
        <w:spacing w:before="0" w:after="40"/>
        <w:ind w:left="283"/>
      </w:pPr>
      <w:r>
        <w:rPr>
          <w:color w:val="005078"/>
          <w:sz w:val="18"/>
        </w:rPr>
        <w:t>💡 Trong IT: tập hợp code tái sử dụng (lodash, axios). Khác framework: bạn chủ động gọi library. 'Import/install a library'.</w:t>
      </w:r>
    </w:p>
    <w:p>
      <w:pPr>
        <w:spacing w:before="0" w:after="40"/>
        <w:ind w:left="283"/>
      </w:pPr>
      <w:r>
        <w:rPr>
          <w:i/>
          <w:sz w:val="18"/>
        </w:rPr>
        <w:t>✏️ Install the library using npm.</w:t>
      </w:r>
      <w:r>
        <w:br/>
      </w:r>
      <w:r>
        <w:rPr>
          <w:color w:val="006400"/>
          <w:sz w:val="18"/>
        </w:rPr>
        <w:t xml:space="preserve">    → Cài thư viện bằng npm.</w:t>
      </w:r>
      <w:r>
        <w:br/>
      </w:r>
      <w:r>
        <w:rPr>
          <w:i/>
          <w:sz w:val="18"/>
        </w:rPr>
        <w:t>✏️ This library simplifies HTTP requests.</w:t>
      </w:r>
      <w:r>
        <w:br/>
      </w:r>
      <w:r>
        <w:rPr>
          <w:color w:val="006400"/>
          <w:sz w:val="18"/>
        </w:rPr>
        <w:t xml:space="preserve">    → Thư viện này đơn giản hóa các HTTP request.</w:t>
      </w:r>
    </w:p>
    <w:p>
      <w:pPr>
        <w:spacing w:before="0" w:after="80"/>
        <w:ind w:left="283"/>
      </w:pPr>
      <w:r>
        <w:rPr>
          <w:color w:val="643C00"/>
          <w:sz w:val="18"/>
        </w:rPr>
        <w:t>🔗 Patterns: import/install + a library | library + function | code/standard library</w:t>
      </w:r>
    </w:p>
    <w:p>
      <w:pPr>
        <w:spacing w:before="120" w:after="40"/>
      </w:pPr>
      <w:r>
        <w:rPr>
          <w:b/>
          <w:sz w:val="24"/>
        </w:rPr>
        <w:t>light</w:t>
      </w:r>
      <w:r>
        <w:rPr>
          <w:sz w:val="22"/>
        </w:rPr>
        <w:t xml:space="preserve">  —  Ánh sáng; nhẹ; sáng — The energy that allows you to see; not heavy; not dark</w:t>
      </w:r>
    </w:p>
    <w:p>
      <w:pPr>
        <w:spacing w:before="0" w:after="40"/>
        <w:ind w:left="283"/>
      </w:pPr>
      <w:r>
        <w:rPr>
          <w:color w:val="505050"/>
          <w:sz w:val="18"/>
        </w:rPr>
        <w:t>Phát âm: LYTE</w:t>
        <w:br/>
      </w:r>
      <w:r>
        <w:rPr>
          <w:color w:val="505050"/>
          <w:sz w:val="18"/>
        </w:rPr>
        <w:t>Collocations: light up, sun light, light weight</w:t>
        <w:br/>
      </w:r>
      <w:r>
        <w:rPr>
          <w:color w:val="505050"/>
          <w:sz w:val="18"/>
        </w:rPr>
        <w:t>Synonyms: brightness, glow, illuminate, lightweight</w:t>
        <w:br/>
      </w:r>
      <w:r>
        <w:rPr>
          <w:color w:val="505050"/>
          <w:sz w:val="18"/>
        </w:rPr>
        <w:t>Antonyms: dark, darkness, heavy</w:t>
        <w:br/>
      </w:r>
    </w:p>
    <w:p>
      <w:pPr>
        <w:spacing w:before="0" w:after="40"/>
        <w:ind w:left="283"/>
      </w:pPr>
      <w:r>
        <w:rPr>
          <w:i/>
          <w:sz w:val="20"/>
        </w:rPr>
        <w:t>📝 Turn on the light, please.</w:t>
      </w:r>
      <w:r>
        <w:br/>
      </w:r>
      <w:r>
        <w:rPr>
          <w:color w:val="006400"/>
          <w:sz w:val="20"/>
        </w:rPr>
        <w:t xml:space="preserve">    → Làm ơn bật đèn lên.</w:t>
      </w:r>
    </w:p>
    <w:p>
      <w:pPr>
        <w:spacing w:before="0" w:after="40"/>
        <w:ind w:left="283"/>
      </w:pPr>
      <w:r>
        <w:rPr>
          <w:color w:val="005078"/>
          <w:sz w:val="18"/>
        </w:rPr>
        <w:t>💡 Nhiều nghĩa: ánh sáng (danh từ), nhẹ/sáng (tính từ), thắp sáng (động từ). Đối lập: dark (tối) và heavy (nặng).</w:t>
      </w:r>
    </w:p>
    <w:p>
      <w:pPr>
        <w:spacing w:before="0" w:after="40"/>
        <w:ind w:left="283"/>
      </w:pPr>
      <w:r>
        <w:rPr>
          <w:i/>
          <w:sz w:val="18"/>
        </w:rPr>
        <w:t>✏️ This bag is very light.</w:t>
      </w:r>
      <w:r>
        <w:br/>
      </w:r>
      <w:r>
        <w:rPr>
          <w:color w:val="006400"/>
          <w:sz w:val="18"/>
        </w:rPr>
        <w:t xml:space="preserve">    → Cái túi này rất nhẹ.</w:t>
      </w:r>
      <w:r>
        <w:br/>
      </w:r>
      <w:r>
        <w:rPr>
          <w:i/>
          <w:sz w:val="18"/>
        </w:rPr>
        <w:t>✏️ There is not enough light in this room.</w:t>
      </w:r>
      <w:r>
        <w:br/>
      </w:r>
      <w:r>
        <w:rPr>
          <w:color w:val="006400"/>
          <w:sz w:val="18"/>
        </w:rPr>
        <w:t xml:space="preserve">    → Không đủ ánh sáng trong phòng này.</w:t>
      </w:r>
    </w:p>
    <w:p>
      <w:pPr>
        <w:spacing w:before="0" w:after="80"/>
        <w:ind w:left="283"/>
      </w:pPr>
      <w:r>
        <w:rPr>
          <w:color w:val="643C00"/>
          <w:sz w:val="18"/>
        </w:rPr>
        <w:t>🔗 Patterns: turn on the light | sun light | light weight | light up</w:t>
      </w:r>
    </w:p>
    <w:p>
      <w:pPr>
        <w:spacing w:before="120" w:after="40"/>
      </w:pPr>
      <w:r>
        <w:rPr>
          <w:b/>
          <w:sz w:val="24"/>
        </w:rPr>
        <w:t>like</w:t>
      </w:r>
      <w:r>
        <w:rPr>
          <w:sz w:val="22"/>
        </w:rPr>
        <w:t xml:space="preserve">  —  Thích — To enjoy or find pleasant</w:t>
      </w:r>
    </w:p>
    <w:p>
      <w:pPr>
        <w:spacing w:before="0" w:after="40"/>
        <w:ind w:left="283"/>
      </w:pPr>
      <w:r>
        <w:rPr>
          <w:color w:val="505050"/>
          <w:sz w:val="18"/>
        </w:rPr>
        <w:t>Phát âm: LYKE</w:t>
        <w:br/>
      </w:r>
      <w:r>
        <w:rPr>
          <w:color w:val="505050"/>
          <w:sz w:val="18"/>
        </w:rPr>
        <w:t>Collocations: would like, feel like, look like</w:t>
        <w:br/>
      </w:r>
      <w:r>
        <w:rPr>
          <w:color w:val="505050"/>
          <w:sz w:val="18"/>
        </w:rPr>
        <w:t>Synonyms: enjoy, love, similar</w:t>
        <w:br/>
      </w:r>
      <w:r>
        <w:rPr>
          <w:color w:val="505050"/>
          <w:sz w:val="18"/>
        </w:rPr>
        <w:t>Antonyms: dislike, hate</w:t>
        <w:br/>
      </w:r>
    </w:p>
    <w:p>
      <w:pPr>
        <w:spacing w:before="0" w:after="40"/>
        <w:ind w:left="283"/>
      </w:pPr>
      <w:r>
        <w:rPr>
          <w:i/>
          <w:sz w:val="20"/>
        </w:rPr>
        <w:t>📝 I like reading books.</w:t>
      </w:r>
      <w:r>
        <w:br/>
      </w:r>
      <w:r>
        <w:rPr>
          <w:color w:val="006400"/>
          <w:sz w:val="20"/>
        </w:rPr>
        <w:t xml:space="preserve">    → Tôi thích đọc sách.</w:t>
      </w:r>
    </w:p>
    <w:p>
      <w:pPr>
        <w:spacing w:before="0" w:after="40"/>
        <w:ind w:left="283"/>
      </w:pPr>
      <w:r>
        <w:rPr>
          <w:color w:val="005078"/>
          <w:sz w:val="18"/>
        </w:rPr>
        <w:t>💡 'Like' + V-ing = thích làm gì (thói quen). 'Would like' + to + verb = muốn (lịch sự). 'Look like' = trông giống.</w:t>
      </w:r>
    </w:p>
    <w:p>
      <w:pPr>
        <w:spacing w:before="0" w:after="40"/>
        <w:ind w:left="283"/>
      </w:pPr>
      <w:r>
        <w:rPr>
          <w:i/>
          <w:sz w:val="18"/>
        </w:rPr>
        <w:t>✏️ I like listening to music when I work.</w:t>
      </w:r>
      <w:r>
        <w:br/>
      </w:r>
      <w:r>
        <w:rPr>
          <w:color w:val="006400"/>
          <w:sz w:val="18"/>
        </w:rPr>
        <w:t xml:space="preserve">    → Tôi thích nghe nhạc khi làm việc.</w:t>
      </w:r>
      <w:r>
        <w:br/>
      </w:r>
      <w:r>
        <w:rPr>
          <w:i/>
          <w:sz w:val="18"/>
        </w:rPr>
        <w:t>✏️ Would you like to join us for dinner?</w:t>
      </w:r>
      <w:r>
        <w:br/>
      </w:r>
      <w:r>
        <w:rPr>
          <w:color w:val="006400"/>
          <w:sz w:val="18"/>
        </w:rPr>
        <w:t xml:space="preserve">    → Bạn có muốn ăn tối cùng chúng tôi không?</w:t>
      </w:r>
    </w:p>
    <w:p>
      <w:pPr>
        <w:spacing w:before="0" w:after="80"/>
        <w:ind w:left="283"/>
      </w:pPr>
      <w:r>
        <w:rPr>
          <w:color w:val="643C00"/>
          <w:sz w:val="18"/>
        </w:rPr>
        <w:t>🔗 Patterns: like + V-ing | would like to + verb | look like + noun | feel like + V-ing</w:t>
      </w:r>
    </w:p>
    <w:p>
      <w:pPr>
        <w:spacing w:before="120" w:after="40"/>
      </w:pPr>
      <w:r>
        <w:rPr>
          <w:b/>
          <w:sz w:val="24"/>
        </w:rPr>
        <w:t>list</w:t>
      </w:r>
      <w:r>
        <w:rPr>
          <w:sz w:val="22"/>
        </w:rPr>
        <w:t xml:space="preserve">  —  Danh sách — A series of items written together</w:t>
      </w:r>
    </w:p>
    <w:p>
      <w:pPr>
        <w:spacing w:before="0" w:after="40"/>
        <w:ind w:left="283"/>
      </w:pPr>
      <w:r>
        <w:rPr>
          <w:color w:val="505050"/>
          <w:sz w:val="18"/>
        </w:rPr>
        <w:t>Phát âm: LIST</w:t>
        <w:br/>
      </w:r>
      <w:r>
        <w:rPr>
          <w:color w:val="505050"/>
          <w:sz w:val="18"/>
        </w:rPr>
        <w:t>Collocations: to-do list, shopping list, waiting list, linked list</w:t>
        <w:br/>
      </w:r>
      <w:r>
        <w:rPr>
          <w:color w:val="505050"/>
          <w:sz w:val="18"/>
        </w:rPr>
        <w:t>Synonyms: catalog, register, inventory, array</w:t>
        <w:br/>
      </w:r>
    </w:p>
    <w:p>
      <w:pPr>
        <w:spacing w:before="0" w:after="40"/>
        <w:ind w:left="283"/>
      </w:pPr>
      <w:r>
        <w:rPr>
          <w:i/>
          <w:sz w:val="20"/>
        </w:rPr>
        <w:t>📝 Make a list of things to do.</w:t>
      </w:r>
      <w:r>
        <w:br/>
      </w:r>
      <w:r>
        <w:rPr>
          <w:color w:val="006400"/>
          <w:sz w:val="20"/>
        </w:rPr>
        <w:t xml:space="preserve">    → Lập danh sách việc cần làm.</w:t>
      </w:r>
    </w:p>
    <w:p>
      <w:pPr>
        <w:spacing w:before="0" w:after="40"/>
        <w:ind w:left="283"/>
      </w:pPr>
      <w:r>
        <w:rPr>
          <w:color w:val="005078"/>
          <w:sz w:val="18"/>
        </w:rPr>
        <w:t>💡 Dùng cho danh sách bất kỳ. Trong lập trình: cấu trúc dữ liệu lưu nhiều phần tử.</w:t>
      </w:r>
    </w:p>
    <w:p>
      <w:pPr>
        <w:spacing w:before="0" w:after="40"/>
        <w:ind w:left="283"/>
      </w:pPr>
      <w:r>
        <w:rPr>
          <w:i/>
          <w:sz w:val="18"/>
        </w:rPr>
        <w:t>✏️ Add this task to the to-do list.</w:t>
      </w:r>
      <w:r>
        <w:br/>
      </w:r>
      <w:r>
        <w:rPr>
          <w:color w:val="006400"/>
          <w:sz w:val="18"/>
        </w:rPr>
        <w:t xml:space="preserve">    → Thêm nhiệm vụ này vào danh sách việc cần làm.</w:t>
      </w:r>
      <w:r>
        <w:br/>
      </w:r>
      <w:r>
        <w:rPr>
          <w:i/>
          <w:sz w:val="18"/>
        </w:rPr>
        <w:t>✏️ The function returns a list of users.</w:t>
      </w:r>
      <w:r>
        <w:br/>
      </w:r>
      <w:r>
        <w:rPr>
          <w:color w:val="006400"/>
          <w:sz w:val="18"/>
        </w:rPr>
        <w:t xml:space="preserve">    → Hàm trả về danh sách người dùng.</w:t>
      </w:r>
    </w:p>
    <w:p>
      <w:pPr>
        <w:spacing w:before="0" w:after="80"/>
        <w:ind w:left="283"/>
      </w:pPr>
      <w:r>
        <w:rPr>
          <w:color w:val="643C00"/>
          <w:sz w:val="18"/>
        </w:rPr>
        <w:t>🔗 Patterns: to-do/shopping list | waiting list | linked list | list of</w:t>
      </w:r>
    </w:p>
    <w:p>
      <w:pPr>
        <w:spacing w:before="120" w:after="40"/>
      </w:pPr>
      <w:r>
        <w:rPr>
          <w:b/>
          <w:sz w:val="24"/>
        </w:rPr>
        <w:t>listen</w:t>
      </w:r>
      <w:r>
        <w:rPr>
          <w:sz w:val="22"/>
        </w:rPr>
        <w:t xml:space="preserve">  —  Nghe, lắng nghe — To pay attention to sounds or someone speaking</w:t>
      </w:r>
    </w:p>
    <w:p>
      <w:pPr>
        <w:spacing w:before="0" w:after="40"/>
        <w:ind w:left="283"/>
      </w:pPr>
      <w:r>
        <w:rPr>
          <w:color w:val="505050"/>
          <w:sz w:val="18"/>
        </w:rPr>
        <w:t>Phát âm: LIS-uhn</w:t>
        <w:br/>
      </w:r>
      <w:r>
        <w:rPr>
          <w:color w:val="505050"/>
          <w:sz w:val="18"/>
        </w:rPr>
        <w:t>Collocations: listen to, listen carefully, listen up</w:t>
        <w:br/>
      </w:r>
      <w:r>
        <w:rPr>
          <w:color w:val="505050"/>
          <w:sz w:val="18"/>
        </w:rPr>
        <w:t>Synonyms: hear, pay attention, tune in</w:t>
        <w:br/>
      </w:r>
      <w:r>
        <w:rPr>
          <w:color w:val="505050"/>
          <w:sz w:val="18"/>
        </w:rPr>
        <w:t>Antonyms: ignore, talk</w:t>
        <w:br/>
      </w:r>
    </w:p>
    <w:p>
      <w:pPr>
        <w:spacing w:before="0" w:after="40"/>
        <w:ind w:left="283"/>
      </w:pPr>
      <w:r>
        <w:rPr>
          <w:i/>
          <w:sz w:val="20"/>
        </w:rPr>
        <w:t>📝 Please listen to the teacher carefully.</w:t>
      </w:r>
      <w:r>
        <w:br/>
      </w:r>
      <w:r>
        <w:rPr>
          <w:color w:val="006400"/>
          <w:sz w:val="20"/>
        </w:rPr>
        <w:t xml:space="preserve">    → Hãy lắng nghe giáo viên cẩn thận.</w:t>
      </w:r>
    </w:p>
    <w:p>
      <w:pPr>
        <w:spacing w:before="0" w:after="40"/>
        <w:ind w:left="283"/>
      </w:pPr>
      <w:r>
        <w:rPr>
          <w:color w:val="005078"/>
          <w:sz w:val="18"/>
        </w:rPr>
        <w:t>💡 'Listen to' + đối tượng (bắt buộc có 'to'). Khác 'hear' (nghe thấy tự nhiên). 'Listen' là chủ động lắng nghe.</w:t>
      </w:r>
    </w:p>
    <w:p>
      <w:pPr>
        <w:spacing w:before="0" w:after="40"/>
        <w:ind w:left="283"/>
      </w:pPr>
      <w:r>
        <w:rPr>
          <w:i/>
          <w:sz w:val="18"/>
        </w:rPr>
        <w:t>✏️ I like to listen to music while studying.</w:t>
      </w:r>
      <w:r>
        <w:br/>
      </w:r>
      <w:r>
        <w:rPr>
          <w:color w:val="006400"/>
          <w:sz w:val="18"/>
        </w:rPr>
        <w:t xml:space="preserve">    → Tôi thích nghe nhạc khi học.</w:t>
      </w:r>
      <w:r>
        <w:br/>
      </w:r>
      <w:r>
        <w:rPr>
          <w:i/>
          <w:sz w:val="18"/>
        </w:rPr>
        <w:t>✏️ Listen carefully to the instructions.</w:t>
      </w:r>
      <w:r>
        <w:br/>
      </w:r>
      <w:r>
        <w:rPr>
          <w:color w:val="006400"/>
          <w:sz w:val="18"/>
        </w:rPr>
        <w:t xml:space="preserve">    → Hãy lắng nghe hướng dẫn cẩn thận.</w:t>
      </w:r>
    </w:p>
    <w:p>
      <w:pPr>
        <w:spacing w:before="0" w:after="80"/>
        <w:ind w:left="283"/>
      </w:pPr>
      <w:r>
        <w:rPr>
          <w:color w:val="643C00"/>
          <w:sz w:val="18"/>
        </w:rPr>
        <w:t>🔗 Patterns: listen to | listen carefully | listen to music | listen up</w:t>
      </w:r>
    </w:p>
    <w:p>
      <w:pPr>
        <w:spacing w:before="120" w:after="40"/>
      </w:pPr>
      <w:r>
        <w:rPr>
          <w:b/>
          <w:sz w:val="24"/>
        </w:rPr>
        <w:t>live</w:t>
      </w:r>
      <w:r>
        <w:rPr>
          <w:sz w:val="22"/>
        </w:rPr>
        <w:t xml:space="preserve">  —  Sống — To be alive or reside somewhere</w:t>
      </w:r>
    </w:p>
    <w:p>
      <w:pPr>
        <w:spacing w:before="0" w:after="40"/>
        <w:ind w:left="283"/>
      </w:pPr>
      <w:r>
        <w:rPr>
          <w:color w:val="505050"/>
          <w:sz w:val="18"/>
        </w:rPr>
        <w:t>Phát âm: LIV</w:t>
        <w:br/>
      </w:r>
      <w:r>
        <w:rPr>
          <w:color w:val="505050"/>
          <w:sz w:val="18"/>
        </w:rPr>
        <w:t>Collocations: live in, live with, live stream</w:t>
        <w:br/>
      </w:r>
      <w:r>
        <w:rPr>
          <w:color w:val="505050"/>
          <w:sz w:val="18"/>
        </w:rPr>
        <w:t>Synonyms: reside, dwell, exist</w:t>
        <w:br/>
      </w:r>
      <w:r>
        <w:rPr>
          <w:color w:val="505050"/>
          <w:sz w:val="18"/>
        </w:rPr>
        <w:t>Antonyms: die</w:t>
        <w:br/>
      </w:r>
    </w:p>
    <w:p>
      <w:pPr>
        <w:spacing w:before="0" w:after="40"/>
        <w:ind w:left="283"/>
      </w:pPr>
      <w:r>
        <w:rPr>
          <w:i/>
          <w:sz w:val="20"/>
        </w:rPr>
        <w:t>📝 I live in Hanoi.</w:t>
      </w:r>
      <w:r>
        <w:br/>
      </w:r>
      <w:r>
        <w:rPr>
          <w:color w:val="006400"/>
          <w:sz w:val="20"/>
        </w:rPr>
        <w:t xml:space="preserve">    → Tôi sống ở Hà Nội.</w:t>
      </w:r>
    </w:p>
    <w:p>
      <w:pPr>
        <w:spacing w:before="0" w:after="40"/>
        <w:ind w:left="283"/>
      </w:pPr>
      <w:r>
        <w:rPr>
          <w:color w:val="005078"/>
          <w:sz w:val="18"/>
        </w:rPr>
        <w:t>💡 'Live' /lɪv/ (động từ) khác 'live' /laɪv/ (tính từ = trực tiếp). 'Live in' + thành phố/nước, 'live at' + địa chỉ cụ thể.</w:t>
      </w:r>
    </w:p>
    <w:p>
      <w:pPr>
        <w:spacing w:before="0" w:after="40"/>
        <w:ind w:left="283"/>
      </w:pPr>
      <w:r>
        <w:rPr>
          <w:i/>
          <w:sz w:val="18"/>
        </w:rPr>
        <w:t>✏️ Where do you live? I live near the park.</w:t>
      </w:r>
      <w:r>
        <w:br/>
      </w:r>
      <w:r>
        <w:rPr>
          <w:color w:val="006400"/>
          <w:sz w:val="18"/>
        </w:rPr>
        <w:t xml:space="preserve">    → Bạn sống ở đâu? Tôi sống gần công viên.</w:t>
      </w:r>
      <w:r>
        <w:br/>
      </w:r>
      <w:r>
        <w:rPr>
          <w:i/>
          <w:sz w:val="18"/>
        </w:rPr>
        <w:t>✏️ She has lived in Vietnam for five years.</w:t>
      </w:r>
      <w:r>
        <w:br/>
      </w:r>
      <w:r>
        <w:rPr>
          <w:color w:val="006400"/>
          <w:sz w:val="18"/>
        </w:rPr>
        <w:t xml:space="preserve">    → Cô ấy đã sống ở Việt Nam năm năm.</w:t>
      </w:r>
    </w:p>
    <w:p>
      <w:pPr>
        <w:spacing w:before="0" w:after="80"/>
        <w:ind w:left="283"/>
      </w:pPr>
      <w:r>
        <w:rPr>
          <w:color w:val="643C00"/>
          <w:sz w:val="18"/>
        </w:rPr>
        <w:t>🔗 Patterns: live in + place | live with + someone | live + adverb (live alone) | live on + street</w:t>
      </w:r>
    </w:p>
    <w:p>
      <w:pPr>
        <w:spacing w:before="120" w:after="40"/>
      </w:pPr>
      <w:r>
        <w:rPr>
          <w:b/>
          <w:sz w:val="24"/>
        </w:rPr>
        <w:t>long</w:t>
      </w:r>
      <w:r>
        <w:rPr>
          <w:sz w:val="22"/>
        </w:rPr>
        <w:t xml:space="preserve">  —  Dài, lâu — Measuring a great distance or duration</w:t>
      </w:r>
    </w:p>
    <w:p>
      <w:pPr>
        <w:spacing w:before="0" w:after="40"/>
        <w:ind w:left="283"/>
      </w:pPr>
      <w:r>
        <w:rPr>
          <w:color w:val="505050"/>
          <w:sz w:val="18"/>
        </w:rPr>
        <w:t>Phát âm: LAWNG</w:t>
        <w:br/>
      </w:r>
      <w:r>
        <w:rPr>
          <w:color w:val="505050"/>
          <w:sz w:val="18"/>
        </w:rPr>
        <w:t>Collocations: long time, long ago, as long as</w:t>
        <w:br/>
      </w:r>
      <w:r>
        <w:rPr>
          <w:color w:val="505050"/>
          <w:sz w:val="18"/>
        </w:rPr>
        <w:t>Synonyms: extended, lengthy</w:t>
        <w:br/>
      </w:r>
      <w:r>
        <w:rPr>
          <w:color w:val="505050"/>
          <w:sz w:val="18"/>
        </w:rPr>
        <w:t>Antonyms: short, brief</w:t>
        <w:br/>
      </w:r>
    </w:p>
    <w:p>
      <w:pPr>
        <w:spacing w:before="0" w:after="40"/>
        <w:ind w:left="283"/>
      </w:pPr>
      <w:r>
        <w:rPr>
          <w:i/>
          <w:sz w:val="20"/>
        </w:rPr>
        <w:t>📝 It is a long road.</w:t>
      </w:r>
      <w:r>
        <w:br/>
      </w:r>
      <w:r>
        <w:rPr>
          <w:color w:val="006400"/>
          <w:sz w:val="20"/>
        </w:rPr>
        <w:t xml:space="preserve">    → Đó là con đường dài.</w:t>
      </w:r>
    </w:p>
    <w:p>
      <w:pPr>
        <w:spacing w:before="0" w:after="40"/>
        <w:ind w:left="283"/>
      </w:pPr>
      <w:r>
        <w:rPr>
          <w:color w:val="005078"/>
          <w:sz w:val="18"/>
        </w:rPr>
        <w:t>💡 Dùng cho cả khoảng cách (dài) và thời gian (lâu). 'How long' dùng hỏi thời gian hoặc chiều dài.</w:t>
      </w:r>
    </w:p>
    <w:p>
      <w:pPr>
        <w:spacing w:before="0" w:after="40"/>
        <w:ind w:left="283"/>
      </w:pPr>
      <w:r>
        <w:rPr>
          <w:i/>
          <w:sz w:val="18"/>
        </w:rPr>
        <w:t>✏️ How long have you been waiting?</w:t>
      </w:r>
      <w:r>
        <w:br/>
      </w:r>
      <w:r>
        <w:rPr>
          <w:color w:val="006400"/>
          <w:sz w:val="18"/>
        </w:rPr>
        <w:t xml:space="preserve">    → Bạn đã đợi bao lâu rồi?</w:t>
      </w:r>
      <w:r>
        <w:br/>
      </w:r>
      <w:r>
        <w:rPr>
          <w:i/>
          <w:sz w:val="18"/>
        </w:rPr>
        <w:t>✏️ It is a long way from here to the airport.</w:t>
      </w:r>
      <w:r>
        <w:br/>
      </w:r>
      <w:r>
        <w:rPr>
          <w:color w:val="006400"/>
          <w:sz w:val="18"/>
        </w:rPr>
        <w:t xml:space="preserve">    → Từ đây đến sân bay xa lắm.</w:t>
      </w:r>
    </w:p>
    <w:p>
      <w:pPr>
        <w:spacing w:before="0" w:after="80"/>
        <w:ind w:left="283"/>
      </w:pPr>
      <w:r>
        <w:rPr>
          <w:color w:val="643C00"/>
          <w:sz w:val="18"/>
        </w:rPr>
        <w:t>🔗 Patterns: how long | a long time | as long as | long + noun</w:t>
      </w:r>
    </w:p>
    <w:p>
      <w:pPr>
        <w:spacing w:before="120" w:after="40"/>
      </w:pPr>
      <w:r>
        <w:rPr>
          <w:b/>
          <w:sz w:val="24"/>
        </w:rPr>
        <w:t>look</w:t>
      </w:r>
      <w:r>
        <w:rPr>
          <w:sz w:val="22"/>
        </w:rPr>
        <w:t xml:space="preserve">  —  Nhìn — To direct your eyes toward something</w:t>
      </w:r>
    </w:p>
    <w:p>
      <w:pPr>
        <w:spacing w:before="0" w:after="40"/>
        <w:ind w:left="283"/>
      </w:pPr>
      <w:r>
        <w:rPr>
          <w:color w:val="505050"/>
          <w:sz w:val="18"/>
        </w:rPr>
        <w:t>Phát âm: LOOK</w:t>
        <w:br/>
      </w:r>
      <w:r>
        <w:rPr>
          <w:color w:val="505050"/>
          <w:sz w:val="18"/>
        </w:rPr>
        <w:t>Collocations: look for, look at, look like</w:t>
        <w:br/>
      </w:r>
      <w:r>
        <w:rPr>
          <w:color w:val="505050"/>
          <w:sz w:val="18"/>
        </w:rPr>
        <w:t>Synonyms: see, watch, glance</w:t>
        <w:br/>
      </w:r>
      <w:r>
        <w:rPr>
          <w:color w:val="505050"/>
          <w:sz w:val="18"/>
        </w:rPr>
        <w:t>Antonyms: ignore</w:t>
        <w:br/>
      </w:r>
    </w:p>
    <w:p>
      <w:pPr>
        <w:spacing w:before="0" w:after="40"/>
        <w:ind w:left="283"/>
      </w:pPr>
      <w:r>
        <w:rPr>
          <w:i/>
          <w:sz w:val="20"/>
        </w:rPr>
        <w:t>📝 Look at this picture.</w:t>
      </w:r>
      <w:r>
        <w:br/>
      </w:r>
      <w:r>
        <w:rPr>
          <w:color w:val="006400"/>
          <w:sz w:val="20"/>
        </w:rPr>
        <w:t xml:space="preserve">    → Nhìn bức tranh này.</w:t>
      </w:r>
    </w:p>
    <w:p>
      <w:pPr>
        <w:spacing w:before="0" w:after="40"/>
        <w:ind w:left="283"/>
      </w:pPr>
      <w:r>
        <w:rPr>
          <w:color w:val="005078"/>
          <w:sz w:val="18"/>
        </w:rPr>
        <w:t>💡 'Look at' = nhìn vào (chủ động). 'Look for' = tìm kiếm. 'Look like' = trông giống. 'Look' cần giới từ, 'see' thì không.</w:t>
      </w:r>
    </w:p>
    <w:p>
      <w:pPr>
        <w:spacing w:before="0" w:after="40"/>
        <w:ind w:left="283"/>
      </w:pPr>
      <w:r>
        <w:rPr>
          <w:i/>
          <w:sz w:val="18"/>
        </w:rPr>
        <w:t>✏️ You look tired. Did you sleep well?</w:t>
      </w:r>
      <w:r>
        <w:br/>
      </w:r>
      <w:r>
        <w:rPr>
          <w:color w:val="006400"/>
          <w:sz w:val="18"/>
        </w:rPr>
        <w:t xml:space="preserve">    → Bạn trông mệt. Bạn ngủ ngon không?</w:t>
      </w:r>
      <w:r>
        <w:br/>
      </w:r>
      <w:r>
        <w:rPr>
          <w:i/>
          <w:sz w:val="18"/>
        </w:rPr>
        <w:t>✏️ I'm looking for my glasses. Have you seen them?</w:t>
      </w:r>
      <w:r>
        <w:br/>
      </w:r>
      <w:r>
        <w:rPr>
          <w:color w:val="006400"/>
          <w:sz w:val="18"/>
        </w:rPr>
        <w:t xml:space="preserve">    → Tôi đang tìm kính. Bạn có thấy không?</w:t>
      </w:r>
    </w:p>
    <w:p>
      <w:pPr>
        <w:spacing w:before="0" w:after="80"/>
        <w:ind w:left="283"/>
      </w:pPr>
      <w:r>
        <w:rPr>
          <w:color w:val="643C00"/>
          <w:sz w:val="18"/>
        </w:rPr>
        <w:t>🔗 Patterns: look at + noun | look for + noun | look like + noun | look + adjective</w:t>
      </w:r>
    </w:p>
    <w:p>
      <w:pPr>
        <w:spacing w:before="120" w:after="40"/>
      </w:pPr>
      <w:r>
        <w:rPr>
          <w:b/>
          <w:sz w:val="24"/>
        </w:rPr>
        <w:t>lose</w:t>
      </w:r>
      <w:r>
        <w:rPr>
          <w:sz w:val="22"/>
        </w:rPr>
        <w:t xml:space="preserve">  —  Thua; mất — To fail to win; to misplace</w:t>
      </w:r>
    </w:p>
    <w:p>
      <w:pPr>
        <w:spacing w:before="0" w:after="40"/>
        <w:ind w:left="283"/>
      </w:pPr>
      <w:r>
        <w:rPr>
          <w:color w:val="505050"/>
          <w:sz w:val="18"/>
        </w:rPr>
        <w:t>Phát âm: LOOZ</w:t>
        <w:br/>
      </w:r>
      <w:r>
        <w:rPr>
          <w:color w:val="505050"/>
          <w:sz w:val="18"/>
        </w:rPr>
        <w:t>Collocations: lose a game, lose weight, lose track</w:t>
        <w:br/>
      </w:r>
      <w:r>
        <w:rPr>
          <w:color w:val="505050"/>
          <w:sz w:val="18"/>
        </w:rPr>
        <w:t>Synonyms: fail, misplace, miss</w:t>
        <w:br/>
      </w:r>
      <w:r>
        <w:rPr>
          <w:color w:val="505050"/>
          <w:sz w:val="18"/>
        </w:rPr>
        <w:t>Antonyms: win, find, gain</w:t>
        <w:br/>
      </w:r>
    </w:p>
    <w:p>
      <w:pPr>
        <w:spacing w:before="0" w:after="40"/>
        <w:ind w:left="283"/>
      </w:pPr>
      <w:r>
        <w:rPr>
          <w:i/>
          <w:sz w:val="20"/>
        </w:rPr>
        <w:t>📝 I do not want to lose this game.</w:t>
      </w:r>
      <w:r>
        <w:br/>
      </w:r>
      <w:r>
        <w:rPr>
          <w:color w:val="006400"/>
          <w:sz w:val="20"/>
        </w:rPr>
        <w:t xml:space="preserve">    → Tôi không muốn thua trận này.</w:t>
      </w:r>
    </w:p>
    <w:p>
      <w:pPr>
        <w:spacing w:before="0" w:after="40"/>
        <w:ind w:left="283"/>
      </w:pPr>
      <w:r>
        <w:rPr>
          <w:color w:val="005078"/>
          <w:sz w:val="18"/>
        </w:rPr>
        <w:t>💡 Bất quy tắc: lose - lost - lost. Phân biệt 'lose' (mất) và 'loose' (lỏng). Lose weight = giảm cân.</w:t>
      </w:r>
    </w:p>
    <w:p>
      <w:pPr>
        <w:spacing w:before="0" w:after="40"/>
        <w:ind w:left="283"/>
      </w:pPr>
      <w:r>
        <w:rPr>
          <w:i/>
          <w:sz w:val="18"/>
        </w:rPr>
        <w:t>✏️ Don't lose your passport while traveling.</w:t>
      </w:r>
      <w:r>
        <w:br/>
      </w:r>
      <w:r>
        <w:rPr>
          <w:color w:val="006400"/>
          <w:sz w:val="18"/>
        </w:rPr>
        <w:t xml:space="preserve">    → Đừng làm mất hộ chiếu khi đi du lịch.</w:t>
      </w:r>
      <w:r>
        <w:br/>
      </w:r>
      <w:r>
        <w:rPr>
          <w:i/>
          <w:sz w:val="18"/>
        </w:rPr>
        <w:t>✏️ She lost 5 kg in two months.</w:t>
      </w:r>
      <w:r>
        <w:br/>
      </w:r>
      <w:r>
        <w:rPr>
          <w:color w:val="006400"/>
          <w:sz w:val="18"/>
        </w:rPr>
        <w:t xml:space="preserve">    → Cô ấy giảm 5 kg trong hai tháng.</w:t>
      </w:r>
    </w:p>
    <w:p>
      <w:pPr>
        <w:spacing w:before="0" w:after="80"/>
        <w:ind w:left="283"/>
      </w:pPr>
      <w:r>
        <w:rPr>
          <w:color w:val="643C00"/>
          <w:sz w:val="18"/>
        </w:rPr>
        <w:t>🔗 Patterns: lose a game | lose weight | lose track of</w:t>
      </w:r>
    </w:p>
    <w:p>
      <w:pPr>
        <w:spacing w:before="120" w:after="40"/>
      </w:pPr>
      <w:r>
        <w:rPr>
          <w:b/>
          <w:sz w:val="24"/>
        </w:rPr>
        <w:t>lot</w:t>
      </w:r>
      <w:r>
        <w:rPr>
          <w:sz w:val="22"/>
        </w:rPr>
        <w:t xml:space="preserve">  —  Nhiều — A large amount or number</w:t>
      </w:r>
    </w:p>
    <w:p>
      <w:pPr>
        <w:spacing w:before="0" w:after="40"/>
        <w:ind w:left="283"/>
      </w:pPr>
      <w:r>
        <w:rPr>
          <w:color w:val="505050"/>
          <w:sz w:val="18"/>
        </w:rPr>
        <w:t>Phát âm: LAHT</w:t>
        <w:br/>
      </w:r>
      <w:r>
        <w:rPr>
          <w:color w:val="505050"/>
          <w:sz w:val="18"/>
        </w:rPr>
        <w:t>Collocations: a lot of, parking lot, lot of fun</w:t>
        <w:br/>
      </w:r>
      <w:r>
        <w:rPr>
          <w:color w:val="505050"/>
          <w:sz w:val="18"/>
        </w:rPr>
        <w:t>Synonyms: many, much, plenty</w:t>
        <w:br/>
      </w:r>
      <w:r>
        <w:rPr>
          <w:color w:val="505050"/>
          <w:sz w:val="18"/>
        </w:rPr>
        <w:t>Antonyms: few, little</w:t>
        <w:br/>
      </w:r>
    </w:p>
    <w:p>
      <w:pPr>
        <w:spacing w:before="0" w:after="40"/>
        <w:ind w:left="283"/>
      </w:pPr>
      <w:r>
        <w:rPr>
          <w:i/>
          <w:sz w:val="20"/>
        </w:rPr>
        <w:t>📝 There are a lot of people in the park.</w:t>
      </w:r>
      <w:r>
        <w:br/>
      </w:r>
      <w:r>
        <w:rPr>
          <w:color w:val="006400"/>
          <w:sz w:val="20"/>
        </w:rPr>
        <w:t xml:space="preserve">    → Có rất nhiều người trong công viên.</w:t>
      </w:r>
    </w:p>
    <w:p>
      <w:pPr>
        <w:spacing w:before="0" w:after="40"/>
        <w:ind w:left="283"/>
      </w:pPr>
      <w:r>
        <w:rPr>
          <w:color w:val="005078"/>
          <w:sz w:val="18"/>
        </w:rPr>
        <w:t>💡 'A lot of' dùng với cả danh từ đếm được và không đếm được. Thân mật hơn 'many/much'. 'Parking lot' là bãi đỗ xe.</w:t>
      </w:r>
    </w:p>
    <w:p>
      <w:pPr>
        <w:spacing w:before="0" w:after="40"/>
        <w:ind w:left="283"/>
      </w:pPr>
      <w:r>
        <w:rPr>
          <w:i/>
          <w:sz w:val="18"/>
        </w:rPr>
        <w:t>✏️ I have a lot of homework today.</w:t>
      </w:r>
      <w:r>
        <w:br/>
      </w:r>
      <w:r>
        <w:rPr>
          <w:color w:val="006400"/>
          <w:sz w:val="18"/>
        </w:rPr>
        <w:t xml:space="preserve">    → Hôm nay tôi có nhiều bài tập.</w:t>
      </w:r>
      <w:r>
        <w:br/>
      </w:r>
      <w:r>
        <w:rPr>
          <w:i/>
          <w:sz w:val="18"/>
        </w:rPr>
        <w:t>✏️ Thanks a lot for your help!</w:t>
      </w:r>
      <w:r>
        <w:br/>
      </w:r>
      <w:r>
        <w:rPr>
          <w:color w:val="006400"/>
          <w:sz w:val="18"/>
        </w:rPr>
        <w:t xml:space="preserve">    → Cảm ơn rất nhiều vì sự giúp đỡ!</w:t>
      </w:r>
    </w:p>
    <w:p>
      <w:pPr>
        <w:spacing w:before="0" w:after="80"/>
        <w:ind w:left="283"/>
      </w:pPr>
      <w:r>
        <w:rPr>
          <w:color w:val="643C00"/>
          <w:sz w:val="18"/>
        </w:rPr>
        <w:t>🔗 Patterns: a lot of | thanks a lot | parking lot | a lot more</w:t>
      </w:r>
    </w:p>
    <w:p>
      <w:pPr>
        <w:spacing w:before="120" w:after="40"/>
      </w:pPr>
      <w:r>
        <w:rPr>
          <w:b/>
          <w:sz w:val="24"/>
        </w:rPr>
        <w:t>loud</w:t>
      </w:r>
      <w:r>
        <w:rPr>
          <w:sz w:val="22"/>
        </w:rPr>
        <w:t xml:space="preserve">  —  Ồn ào, to — Producing much noise</w:t>
      </w:r>
    </w:p>
    <w:p>
      <w:pPr>
        <w:spacing w:before="0" w:after="40"/>
        <w:ind w:left="283"/>
      </w:pPr>
      <w:r>
        <w:rPr>
          <w:color w:val="505050"/>
          <w:sz w:val="18"/>
        </w:rPr>
        <w:t>Phát âm: LOWD</w:t>
        <w:br/>
      </w:r>
      <w:r>
        <w:rPr>
          <w:color w:val="505050"/>
          <w:sz w:val="18"/>
        </w:rPr>
        <w:t>Collocations: loud noise, loud voice, out loud</w:t>
        <w:br/>
      </w:r>
      <w:r>
        <w:rPr>
          <w:color w:val="505050"/>
          <w:sz w:val="18"/>
        </w:rPr>
        <w:t>Synonyms: noisy, deafening, booming</w:t>
        <w:br/>
      </w:r>
      <w:r>
        <w:rPr>
          <w:color w:val="505050"/>
          <w:sz w:val="18"/>
        </w:rPr>
        <w:t>Antonyms: quiet, soft, silent</w:t>
        <w:br/>
      </w:r>
    </w:p>
    <w:p>
      <w:pPr>
        <w:spacing w:before="0" w:after="40"/>
        <w:ind w:left="283"/>
      </w:pPr>
      <w:r>
        <w:rPr>
          <w:i/>
          <w:sz w:val="20"/>
        </w:rPr>
        <w:t>📝 The music is too loud.</w:t>
      </w:r>
      <w:r>
        <w:br/>
      </w:r>
      <w:r>
        <w:rPr>
          <w:color w:val="006400"/>
          <w:sz w:val="20"/>
        </w:rPr>
        <w:t xml:space="preserve">    → Nhạc quá to.</w:t>
      </w:r>
    </w:p>
    <w:p>
      <w:pPr>
        <w:spacing w:before="0" w:after="40"/>
        <w:ind w:left="283"/>
      </w:pPr>
      <w:r>
        <w:rPr>
          <w:color w:val="005078"/>
          <w:sz w:val="18"/>
        </w:rPr>
        <w:t>💡 Diễn tả âm thanh to, ồn ào. 'Out loud' = thành tiếng. Cũng dùng mô tả màu sắc sặc sỡ (informal).</w:t>
      </w:r>
    </w:p>
    <w:p>
      <w:pPr>
        <w:spacing w:before="0" w:after="40"/>
        <w:ind w:left="283"/>
      </w:pPr>
      <w:r>
        <w:rPr>
          <w:i/>
          <w:sz w:val="18"/>
        </w:rPr>
        <w:t>✏️ Can you read it out loud?</w:t>
      </w:r>
      <w:r>
        <w:br/>
      </w:r>
      <w:r>
        <w:rPr>
          <w:color w:val="006400"/>
          <w:sz w:val="18"/>
        </w:rPr>
        <w:t xml:space="preserve">    → Bạn có thể đọc thành tiếng không?</w:t>
      </w:r>
      <w:r>
        <w:br/>
      </w:r>
      <w:r>
        <w:rPr>
          <w:i/>
          <w:sz w:val="18"/>
        </w:rPr>
        <w:t>✏️ The neighbors are too loud at night.</w:t>
      </w:r>
      <w:r>
        <w:br/>
      </w:r>
      <w:r>
        <w:rPr>
          <w:color w:val="006400"/>
          <w:sz w:val="18"/>
        </w:rPr>
        <w:t xml:space="preserve">    → Hàng xóm quá ồn vào ban đêm.</w:t>
      </w:r>
    </w:p>
    <w:p>
      <w:pPr>
        <w:spacing w:before="0" w:after="80"/>
        <w:ind w:left="283"/>
      </w:pPr>
      <w:r>
        <w:rPr>
          <w:color w:val="643C00"/>
          <w:sz w:val="18"/>
        </w:rPr>
        <w:t>🔗 Patterns: loud noise | out loud | loud and clear</w:t>
      </w:r>
    </w:p>
    <w:p>
      <w:pPr>
        <w:spacing w:before="120" w:after="40"/>
      </w:pPr>
      <w:r>
        <w:rPr>
          <w:b/>
          <w:sz w:val="24"/>
        </w:rPr>
        <w:t>love</w:t>
      </w:r>
      <w:r>
        <w:rPr>
          <w:sz w:val="22"/>
        </w:rPr>
        <w:t xml:space="preserve">  —  Tình yêu, yêu — A strong feeling of deep affection</w:t>
      </w:r>
    </w:p>
    <w:p>
      <w:pPr>
        <w:spacing w:before="0" w:after="40"/>
        <w:ind w:left="283"/>
      </w:pPr>
      <w:r>
        <w:rPr>
          <w:color w:val="505050"/>
          <w:sz w:val="18"/>
        </w:rPr>
        <w:t>Phát âm: LUV</w:t>
        <w:br/>
      </w:r>
      <w:r>
        <w:rPr>
          <w:color w:val="505050"/>
          <w:sz w:val="18"/>
        </w:rPr>
        <w:t>Collocations: fall in love, love story</w:t>
        <w:br/>
      </w:r>
      <w:r>
        <w:rPr>
          <w:color w:val="505050"/>
          <w:sz w:val="18"/>
        </w:rPr>
        <w:t>Synonyms: adore, cherish</w:t>
        <w:br/>
      </w:r>
      <w:r>
        <w:rPr>
          <w:color w:val="505050"/>
          <w:sz w:val="18"/>
        </w:rPr>
        <w:t>Antonyms: hate, loathe</w:t>
        <w:br/>
      </w:r>
    </w:p>
    <w:p>
      <w:pPr>
        <w:spacing w:before="0" w:after="40"/>
        <w:ind w:left="283"/>
      </w:pPr>
      <w:r>
        <w:rPr>
          <w:i/>
          <w:sz w:val="20"/>
        </w:rPr>
        <w:t>📝 I love my family.</w:t>
      </w:r>
      <w:r>
        <w:br/>
      </w:r>
      <w:r>
        <w:rPr>
          <w:color w:val="006400"/>
          <w:sz w:val="20"/>
        </w:rPr>
        <w:t xml:space="preserve">    → Tôi yêu gia đình.</w:t>
      </w:r>
    </w:p>
    <w:p>
      <w:pPr>
        <w:spacing w:before="0" w:after="40"/>
        <w:ind w:left="283"/>
      </w:pPr>
      <w:r>
        <w:rPr>
          <w:color w:val="005078"/>
          <w:sz w:val="18"/>
        </w:rPr>
        <w:t>💡 'Love' mạnh hơn 'like'. Dùng cho cả người và vật: 'I love pizza'. 'Fall in love with' = phải lòng ai.</w:t>
      </w:r>
    </w:p>
    <w:p>
      <w:pPr>
        <w:spacing w:before="0" w:after="40"/>
        <w:ind w:left="283"/>
      </w:pPr>
      <w:r>
        <w:rPr>
          <w:i/>
          <w:sz w:val="18"/>
        </w:rPr>
        <w:t>✏️ I love spending time with my friends.</w:t>
      </w:r>
      <w:r>
        <w:br/>
      </w:r>
      <w:r>
        <w:rPr>
          <w:color w:val="006400"/>
          <w:sz w:val="18"/>
        </w:rPr>
        <w:t xml:space="preserve">    → Tôi thích dành thời gian với bạn bè.</w:t>
      </w:r>
      <w:r>
        <w:br/>
      </w:r>
      <w:r>
        <w:rPr>
          <w:i/>
          <w:sz w:val="18"/>
        </w:rPr>
        <w:t>✏️ They fell in love at first sight.</w:t>
      </w:r>
      <w:r>
        <w:br/>
      </w:r>
      <w:r>
        <w:rPr>
          <w:color w:val="006400"/>
          <w:sz w:val="18"/>
        </w:rPr>
        <w:t xml:space="preserve">    → Họ yêu nhau từ cái nhìn đầu tiên.</w:t>
      </w:r>
    </w:p>
    <w:p>
      <w:pPr>
        <w:spacing w:before="0" w:after="80"/>
        <w:ind w:left="283"/>
      </w:pPr>
      <w:r>
        <w:rPr>
          <w:color w:val="643C00"/>
          <w:sz w:val="18"/>
        </w:rPr>
        <w:t>🔗 Patterns: love + V-ing | fall in love with | love + noun | love to + verb</w:t>
      </w:r>
    </w:p>
    <w:p>
      <w:pPr>
        <w:spacing w:before="120" w:after="40"/>
      </w:pPr>
      <w:r>
        <w:rPr>
          <w:b/>
          <w:sz w:val="24"/>
        </w:rPr>
        <w:t>low</w:t>
      </w:r>
      <w:r>
        <w:rPr>
          <w:sz w:val="22"/>
        </w:rPr>
        <w:t xml:space="preserve">  —  Thấp — Not far above the ground</w:t>
      </w:r>
    </w:p>
    <w:p>
      <w:pPr>
        <w:spacing w:before="0" w:after="40"/>
        <w:ind w:left="283"/>
      </w:pPr>
      <w:r>
        <w:rPr>
          <w:color w:val="505050"/>
          <w:sz w:val="18"/>
        </w:rPr>
        <w:t>Phát âm: LOH</w:t>
        <w:br/>
      </w:r>
      <w:r>
        <w:rPr>
          <w:color w:val="505050"/>
          <w:sz w:val="18"/>
        </w:rPr>
        <w:t>Collocations: low cost, low level, low-key</w:t>
        <w:br/>
      </w:r>
      <w:r>
        <w:rPr>
          <w:color w:val="505050"/>
          <w:sz w:val="18"/>
        </w:rPr>
        <w:t>Synonyms: short, reduced, minimal</w:t>
        <w:br/>
      </w:r>
      <w:r>
        <w:rPr>
          <w:color w:val="505050"/>
          <w:sz w:val="18"/>
        </w:rPr>
        <w:t>Antonyms: high, tall</w:t>
        <w:br/>
      </w:r>
    </w:p>
    <w:p>
      <w:pPr>
        <w:spacing w:before="0" w:after="40"/>
        <w:ind w:left="283"/>
      </w:pPr>
      <w:r>
        <w:rPr>
          <w:i/>
          <w:sz w:val="20"/>
        </w:rPr>
        <w:t>📝 The price is very low.</w:t>
      </w:r>
      <w:r>
        <w:br/>
      </w:r>
      <w:r>
        <w:rPr>
          <w:color w:val="006400"/>
          <w:sz w:val="20"/>
        </w:rPr>
        <w:t xml:space="preserve">    → Giá rất thấp.</w:t>
      </w:r>
    </w:p>
    <w:p>
      <w:pPr>
        <w:spacing w:before="0" w:after="40"/>
        <w:ind w:left="283"/>
      </w:pPr>
      <w:r>
        <w:rPr>
          <w:color w:val="005078"/>
          <w:sz w:val="18"/>
        </w:rPr>
        <w:t>💡 Dùng cho mức độ, giá cả, âm thanh (low voice = giọng trầm). Trái nghĩa của 'high'. Không dùng cho chiều cao người.</w:t>
      </w:r>
    </w:p>
    <w:p>
      <w:pPr>
        <w:spacing w:before="0" w:after="40"/>
        <w:ind w:left="283"/>
      </w:pPr>
      <w:r>
        <w:rPr>
          <w:i/>
          <w:sz w:val="18"/>
        </w:rPr>
        <w:t>✏️ Keep your voice low in the library.</w:t>
      </w:r>
      <w:r>
        <w:br/>
      </w:r>
      <w:r>
        <w:rPr>
          <w:color w:val="006400"/>
          <w:sz w:val="18"/>
        </w:rPr>
        <w:t xml:space="preserve">    → Giữ giọng nhỏ trong thư viện.</w:t>
      </w:r>
      <w:r>
        <w:br/>
      </w:r>
      <w:r>
        <w:rPr>
          <w:i/>
          <w:sz w:val="18"/>
        </w:rPr>
        <w:t>✏️ We found a hotel with a low price.</w:t>
      </w:r>
      <w:r>
        <w:br/>
      </w:r>
      <w:r>
        <w:rPr>
          <w:color w:val="006400"/>
          <w:sz w:val="18"/>
        </w:rPr>
        <w:t xml:space="preserve">    → Chúng tôi tìm được khách sạn giá thấp.</w:t>
      </w:r>
    </w:p>
    <w:p>
      <w:pPr>
        <w:spacing w:before="0" w:after="80"/>
        <w:ind w:left="283"/>
      </w:pPr>
      <w:r>
        <w:rPr>
          <w:color w:val="643C00"/>
          <w:sz w:val="18"/>
        </w:rPr>
        <w:t>🔗 Patterns: low + noun | low in sth | low-cost | at a low level</w:t>
      </w:r>
    </w:p>
    <w:p>
      <w:pPr>
        <w:spacing w:before="120" w:after="40"/>
      </w:pPr>
      <w:r>
        <w:rPr>
          <w:b/>
          <w:sz w:val="24"/>
        </w:rPr>
        <w:t>lunch</w:t>
      </w:r>
      <w:r>
        <w:rPr>
          <w:sz w:val="22"/>
        </w:rPr>
        <w:t xml:space="preserve">  —  Bữa trưa — A meal eaten in the middle of the day</w:t>
      </w:r>
    </w:p>
    <w:p>
      <w:pPr>
        <w:spacing w:before="0" w:after="40"/>
        <w:ind w:left="283"/>
      </w:pPr>
      <w:r>
        <w:rPr>
          <w:color w:val="505050"/>
          <w:sz w:val="18"/>
        </w:rPr>
        <w:t>Phát âm: LUNCH</w:t>
        <w:br/>
      </w:r>
      <w:r>
        <w:rPr>
          <w:color w:val="505050"/>
          <w:sz w:val="18"/>
        </w:rPr>
        <w:t>Collocations: lunch break, lunch time</w:t>
        <w:br/>
      </w:r>
      <w:r>
        <w:rPr>
          <w:color w:val="505050"/>
          <w:sz w:val="18"/>
        </w:rPr>
        <w:t>Synonyms: midday meal</w:t>
        <w:br/>
      </w:r>
    </w:p>
    <w:p>
      <w:pPr>
        <w:spacing w:before="0" w:after="40"/>
        <w:ind w:left="283"/>
      </w:pPr>
      <w:r>
        <w:rPr>
          <w:i/>
          <w:sz w:val="20"/>
        </w:rPr>
        <w:t>📝 Let us have lunch together.</w:t>
      </w:r>
      <w:r>
        <w:br/>
      </w:r>
      <w:r>
        <w:rPr>
          <w:color w:val="006400"/>
          <w:sz w:val="20"/>
        </w:rPr>
        <w:t xml:space="preserve">    → Hãy ăn trưa cùng nhau.</w:t>
      </w:r>
    </w:p>
    <w:p>
      <w:pPr>
        <w:spacing w:before="0" w:after="40"/>
        <w:ind w:left="283"/>
      </w:pPr>
      <w:r>
        <w:rPr>
          <w:color w:val="005078"/>
          <w:sz w:val="18"/>
        </w:rPr>
        <w:t>💡 Bữa ăn giữa trưa. 'Lunch break' = giờ nghỉ trưa. Dùng 'have lunch' hoặc 'eat lunch' (không có 'a').</w:t>
      </w:r>
    </w:p>
    <w:p>
      <w:pPr>
        <w:spacing w:before="0" w:after="40"/>
        <w:ind w:left="283"/>
      </w:pPr>
      <w:r>
        <w:rPr>
          <w:i/>
          <w:sz w:val="18"/>
        </w:rPr>
        <w:t>✏️ I usually have lunch at noon.</w:t>
      </w:r>
      <w:r>
        <w:br/>
      </w:r>
      <w:r>
        <w:rPr>
          <w:color w:val="006400"/>
          <w:sz w:val="18"/>
        </w:rPr>
        <w:t xml:space="preserve">    → Tôi thường ăn trưa lúc 12 giờ.</w:t>
      </w:r>
      <w:r>
        <w:br/>
      </w:r>
      <w:r>
        <w:rPr>
          <w:i/>
          <w:sz w:val="18"/>
        </w:rPr>
        <w:t>✏️ Do you want to grab lunch together?</w:t>
      </w:r>
      <w:r>
        <w:br/>
      </w:r>
      <w:r>
        <w:rPr>
          <w:color w:val="006400"/>
          <w:sz w:val="18"/>
        </w:rPr>
        <w:t xml:space="preserve">    → Bạn có muốn đi ăn trưa cùng không?</w:t>
      </w:r>
    </w:p>
    <w:p>
      <w:pPr>
        <w:spacing w:before="0" w:after="80"/>
        <w:ind w:left="283"/>
      </w:pPr>
      <w:r>
        <w:rPr>
          <w:color w:val="643C00"/>
          <w:sz w:val="18"/>
        </w:rPr>
        <w:t>🔗 Patterns: have/eat lunch | for lunch | lunch + noun (lunch break, lunch box)</w:t>
      </w:r>
    </w:p>
    <w:p>
      <w:pPr>
        <w:pStyle w:val="Heading2"/>
      </w:pPr>
      <w:r>
        <w:t>M</w:t>
      </w:r>
    </w:p>
    <w:p>
      <w:pPr>
        <w:spacing w:before="120" w:after="40"/>
      </w:pPr>
      <w:r>
        <w:rPr>
          <w:b/>
          <w:sz w:val="24"/>
        </w:rPr>
        <w:t>machine</w:t>
      </w:r>
      <w:r>
        <w:rPr>
          <w:sz w:val="22"/>
        </w:rPr>
        <w:t xml:space="preserve">  —  Máy, máy móc — A device with moving parts that performs a task</w:t>
      </w:r>
    </w:p>
    <w:p>
      <w:pPr>
        <w:spacing w:before="0" w:after="40"/>
        <w:ind w:left="283"/>
      </w:pPr>
      <w:r>
        <w:rPr>
          <w:color w:val="505050"/>
          <w:sz w:val="18"/>
        </w:rPr>
        <w:t>Phát âm: muh-SHEEN</w:t>
        <w:br/>
      </w:r>
      <w:r>
        <w:rPr>
          <w:color w:val="505050"/>
          <w:sz w:val="18"/>
        </w:rPr>
        <w:t>Collocations: washing machine, machine learning, vending machine</w:t>
        <w:br/>
      </w:r>
      <w:r>
        <w:rPr>
          <w:color w:val="505050"/>
          <w:sz w:val="18"/>
        </w:rPr>
        <w:t>Synonyms: device, apparatus, equipment</w:t>
        <w:br/>
      </w:r>
    </w:p>
    <w:p>
      <w:pPr>
        <w:spacing w:before="0" w:after="40"/>
        <w:ind w:left="283"/>
      </w:pPr>
      <w:r>
        <w:rPr>
          <w:i/>
          <w:sz w:val="20"/>
        </w:rPr>
        <w:t>📝 The washing machine is broken.</w:t>
      </w:r>
      <w:r>
        <w:br/>
      </w:r>
      <w:r>
        <w:rPr>
          <w:color w:val="006400"/>
          <w:sz w:val="20"/>
        </w:rPr>
        <w:t xml:space="preserve">    → Máy giặt bị hỏng.</w:t>
      </w:r>
    </w:p>
    <w:p>
      <w:pPr>
        <w:spacing w:before="0" w:after="40"/>
        <w:ind w:left="283"/>
      </w:pPr>
      <w:r>
        <w:rPr>
          <w:color w:val="005078"/>
          <w:sz w:val="18"/>
        </w:rPr>
        <w:t>💡 Từ rất phổ biến, thường ghép với từ khác: washing machine, coffee machine, vending machine.</w:t>
      </w:r>
    </w:p>
    <w:p>
      <w:pPr>
        <w:spacing w:before="0" w:after="40"/>
        <w:ind w:left="283"/>
      </w:pPr>
      <w:r>
        <w:rPr>
          <w:i/>
          <w:sz w:val="18"/>
        </w:rPr>
        <w:t>✏️ The machine stopped working suddenly.</w:t>
      </w:r>
      <w:r>
        <w:br/>
      </w:r>
      <w:r>
        <w:rPr>
          <w:color w:val="006400"/>
          <w:sz w:val="18"/>
        </w:rPr>
        <w:t xml:space="preserve">    → Cái máy đột nhiên ngừng hoạt động.</w:t>
      </w:r>
      <w:r>
        <w:br/>
      </w:r>
      <w:r>
        <w:rPr>
          <w:i/>
          <w:sz w:val="18"/>
        </w:rPr>
        <w:t>✏️ Can you get me a coffee from the machine?</w:t>
      </w:r>
      <w:r>
        <w:br/>
      </w:r>
      <w:r>
        <w:rPr>
          <w:color w:val="006400"/>
          <w:sz w:val="18"/>
        </w:rPr>
        <w:t xml:space="preserve">    → Bạn lấy giúp tôi cốc cà phê từ máy được không?</w:t>
      </w:r>
    </w:p>
    <w:p>
      <w:pPr>
        <w:spacing w:before="0" w:after="80"/>
        <w:ind w:left="283"/>
      </w:pPr>
      <w:r>
        <w:rPr>
          <w:color w:val="643C00"/>
          <w:sz w:val="18"/>
        </w:rPr>
        <w:t>🔗 Patterns: washing machine | vending machine | machine learning</w:t>
      </w:r>
    </w:p>
    <w:p>
      <w:pPr>
        <w:spacing w:before="120" w:after="40"/>
      </w:pPr>
      <w:r>
        <w:rPr>
          <w:b/>
          <w:sz w:val="24"/>
        </w:rPr>
        <w:t>make</w:t>
      </w:r>
      <w:r>
        <w:rPr>
          <w:sz w:val="22"/>
        </w:rPr>
        <w:t xml:space="preserve">  —  Làm, tạo ra — To create or produce something</w:t>
      </w:r>
    </w:p>
    <w:p>
      <w:pPr>
        <w:spacing w:before="0" w:after="40"/>
        <w:ind w:left="283"/>
      </w:pPr>
      <w:r>
        <w:rPr>
          <w:color w:val="505050"/>
          <w:sz w:val="18"/>
        </w:rPr>
        <w:t>Phát âm: MAYK</w:t>
        <w:br/>
      </w:r>
      <w:r>
        <w:rPr>
          <w:color w:val="505050"/>
          <w:sz w:val="18"/>
        </w:rPr>
        <w:t>Collocations: make sure, make a decision, make money</w:t>
        <w:br/>
      </w:r>
      <w:r>
        <w:rPr>
          <w:color w:val="505050"/>
          <w:sz w:val="18"/>
        </w:rPr>
        <w:t>Synonyms: create, produce, build</w:t>
        <w:br/>
      </w:r>
      <w:r>
        <w:rPr>
          <w:color w:val="505050"/>
          <w:sz w:val="18"/>
        </w:rPr>
        <w:t>Antonyms: destroy, break</w:t>
        <w:br/>
      </w:r>
    </w:p>
    <w:p>
      <w:pPr>
        <w:spacing w:before="0" w:after="40"/>
        <w:ind w:left="283"/>
      </w:pPr>
      <w:r>
        <w:rPr>
          <w:i/>
          <w:sz w:val="20"/>
        </w:rPr>
        <w:t>📝 She makes delicious cakes.</w:t>
      </w:r>
      <w:r>
        <w:br/>
      </w:r>
      <w:r>
        <w:rPr>
          <w:color w:val="006400"/>
          <w:sz w:val="20"/>
        </w:rPr>
        <w:t xml:space="preserve">    → Cô ấy làm bánh rất ngon.</w:t>
      </w:r>
    </w:p>
    <w:p>
      <w:pPr>
        <w:spacing w:before="0" w:after="40"/>
        <w:ind w:left="283"/>
      </w:pPr>
      <w:r>
        <w:rPr>
          <w:color w:val="005078"/>
          <w:sz w:val="18"/>
        </w:rPr>
        <w:t>💡 'Make' dùng khi tạo ra cái gì mới. Phân biệt: 'make' (tạo ra) vs 'do' (thực hiện). 'Make a mistake' = mắc lỗi.</w:t>
      </w:r>
    </w:p>
    <w:p>
      <w:pPr>
        <w:spacing w:before="0" w:after="40"/>
        <w:ind w:left="283"/>
      </w:pPr>
      <w:r>
        <w:rPr>
          <w:i/>
          <w:sz w:val="18"/>
        </w:rPr>
        <w:t>✏️ Let me make you a cup of tea.</w:t>
      </w:r>
      <w:r>
        <w:br/>
      </w:r>
      <w:r>
        <w:rPr>
          <w:color w:val="006400"/>
          <w:sz w:val="18"/>
        </w:rPr>
        <w:t xml:space="preserve">    → Để tôi pha cho bạn tách trà.</w:t>
      </w:r>
      <w:r>
        <w:br/>
      </w:r>
      <w:r>
        <w:rPr>
          <w:i/>
          <w:sz w:val="18"/>
        </w:rPr>
        <w:t>✏️ We need to make a decision by Friday.</w:t>
      </w:r>
      <w:r>
        <w:br/>
      </w:r>
      <w:r>
        <w:rPr>
          <w:color w:val="006400"/>
          <w:sz w:val="18"/>
        </w:rPr>
        <w:t xml:space="preserve">    → Chúng ta cần đưa ra quyết định trước thứ Sáu.</w:t>
      </w:r>
    </w:p>
    <w:p>
      <w:pPr>
        <w:spacing w:before="0" w:after="80"/>
        <w:ind w:left="283"/>
      </w:pPr>
      <w:r>
        <w:rPr>
          <w:color w:val="643C00"/>
          <w:sz w:val="18"/>
        </w:rPr>
        <w:t>🔗 Patterns: make + noun (make a decision) | make sure + clause | make + someone + adjective</w:t>
      </w:r>
    </w:p>
    <w:p>
      <w:pPr>
        <w:spacing w:before="120" w:after="40"/>
      </w:pPr>
      <w:r>
        <w:rPr>
          <w:b/>
          <w:sz w:val="24"/>
        </w:rPr>
        <w:t>man</w:t>
      </w:r>
      <w:r>
        <w:rPr>
          <w:sz w:val="22"/>
        </w:rPr>
        <w:t xml:space="preserve">  —  Đàn ông — An adult male human</w:t>
      </w:r>
    </w:p>
    <w:p>
      <w:pPr>
        <w:spacing w:before="0" w:after="40"/>
        <w:ind w:left="283"/>
      </w:pPr>
      <w:r>
        <w:rPr>
          <w:color w:val="505050"/>
          <w:sz w:val="18"/>
        </w:rPr>
        <w:t>Phát âm: MAN</w:t>
        <w:br/>
      </w:r>
      <w:r>
        <w:rPr>
          <w:color w:val="505050"/>
          <w:sz w:val="18"/>
        </w:rPr>
        <w:t>Collocations: young man, old man</w:t>
        <w:br/>
      </w:r>
      <w:r>
        <w:rPr>
          <w:color w:val="505050"/>
          <w:sz w:val="18"/>
        </w:rPr>
        <w:t>Synonyms: male, gentleman, guy</w:t>
        <w:br/>
      </w:r>
      <w:r>
        <w:rPr>
          <w:color w:val="505050"/>
          <w:sz w:val="18"/>
        </w:rPr>
        <w:t>Antonyms: woman</w:t>
        <w:br/>
      </w:r>
    </w:p>
    <w:p>
      <w:pPr>
        <w:spacing w:before="0" w:after="40"/>
        <w:ind w:left="283"/>
      </w:pPr>
      <w:r>
        <w:rPr>
          <w:i/>
          <w:sz w:val="20"/>
        </w:rPr>
        <w:t>📝 The man is reading a newspaper.</w:t>
      </w:r>
      <w:r>
        <w:br/>
      </w:r>
      <w:r>
        <w:rPr>
          <w:color w:val="006400"/>
          <w:sz w:val="20"/>
        </w:rPr>
        <w:t xml:space="preserve">    → Người đàn ông đang đọc báo.</w:t>
      </w:r>
    </w:p>
    <w:p>
      <w:pPr>
        <w:spacing w:before="0" w:after="40"/>
        <w:ind w:left="283"/>
      </w:pPr>
      <w:r>
        <w:rPr>
          <w:color w:val="005078"/>
          <w:sz w:val="18"/>
        </w:rPr>
        <w:t>💡 Số nhiều: 'men' (không phải 'mans'). 'Man' cũng dùng chung cho loài người nhưng ngày nay ít dùng vì thiên vị giới.</w:t>
      </w:r>
    </w:p>
    <w:p>
      <w:pPr>
        <w:spacing w:before="0" w:after="40"/>
        <w:ind w:left="283"/>
      </w:pPr>
      <w:r>
        <w:rPr>
          <w:i/>
          <w:sz w:val="18"/>
        </w:rPr>
        <w:t>✏️ The man in the blue shirt is my brother.</w:t>
      </w:r>
      <w:r>
        <w:br/>
      </w:r>
      <w:r>
        <w:rPr>
          <w:color w:val="006400"/>
          <w:sz w:val="18"/>
        </w:rPr>
        <w:t xml:space="preserve">    → Người đàn ông mặc áo xanh là anh trai tôi.</w:t>
      </w:r>
      <w:r>
        <w:br/>
      </w:r>
      <w:r>
        <w:rPr>
          <w:i/>
          <w:sz w:val="18"/>
        </w:rPr>
        <w:t>✏️ He's a kind man who helps everyone.</w:t>
      </w:r>
      <w:r>
        <w:br/>
      </w:r>
      <w:r>
        <w:rPr>
          <w:color w:val="006400"/>
          <w:sz w:val="18"/>
        </w:rPr>
        <w:t xml:space="preserve">    → Anh ấy là người đàn ông tốt bụng, giúp đỡ mọi người.</w:t>
      </w:r>
    </w:p>
    <w:p>
      <w:pPr>
        <w:spacing w:before="0" w:after="80"/>
        <w:ind w:left="283"/>
      </w:pPr>
      <w:r>
        <w:rPr>
          <w:color w:val="643C00"/>
          <w:sz w:val="18"/>
        </w:rPr>
        <w:t>🔗 Patterns: young man | old man | a man of + noun | the man who + verb</w:t>
      </w:r>
    </w:p>
    <w:p>
      <w:pPr>
        <w:spacing w:before="120" w:after="40"/>
      </w:pPr>
      <w:r>
        <w:rPr>
          <w:b/>
          <w:sz w:val="24"/>
        </w:rPr>
        <w:t>map</w:t>
      </w:r>
      <w:r>
        <w:rPr>
          <w:sz w:val="22"/>
        </w:rPr>
        <w:t xml:space="preserve">  —  Bản đồ — A diagram of an area showing features</w:t>
      </w:r>
    </w:p>
    <w:p>
      <w:pPr>
        <w:spacing w:before="0" w:after="40"/>
        <w:ind w:left="283"/>
      </w:pPr>
      <w:r>
        <w:rPr>
          <w:color w:val="505050"/>
          <w:sz w:val="18"/>
        </w:rPr>
        <w:t>Phát âm: MAP</w:t>
        <w:br/>
      </w:r>
      <w:r>
        <w:rPr>
          <w:color w:val="505050"/>
          <w:sz w:val="18"/>
        </w:rPr>
        <w:t>Collocations: road map, map out, Google Maps</w:t>
        <w:br/>
      </w:r>
      <w:r>
        <w:rPr>
          <w:color w:val="505050"/>
          <w:sz w:val="18"/>
        </w:rPr>
        <w:t>Synonyms: chart, atlas, plan</w:t>
        <w:br/>
      </w:r>
    </w:p>
    <w:p>
      <w:pPr>
        <w:spacing w:before="0" w:after="40"/>
        <w:ind w:left="283"/>
      </w:pPr>
      <w:r>
        <w:rPr>
          <w:i/>
          <w:sz w:val="20"/>
        </w:rPr>
        <w:t>📝 I need a map of the city.</w:t>
      </w:r>
      <w:r>
        <w:br/>
      </w:r>
      <w:r>
        <w:rPr>
          <w:color w:val="006400"/>
          <w:sz w:val="20"/>
        </w:rPr>
        <w:t xml:space="preserve">    → Tôi cần bản đồ thành phố.</w:t>
      </w:r>
    </w:p>
    <w:p>
      <w:pPr>
        <w:spacing w:before="0" w:after="40"/>
        <w:ind w:left="283"/>
      </w:pPr>
      <w:r>
        <w:rPr>
          <w:color w:val="005078"/>
          <w:sz w:val="18"/>
        </w:rPr>
        <w:t>💡 Danh từ: bản đồ. Động từ 'map out': lập kế hoạch chi tiết. Trong lập trình: 'map' là hàm biến đổi mảng.</w:t>
      </w:r>
    </w:p>
    <w:p>
      <w:pPr>
        <w:spacing w:before="0" w:after="40"/>
        <w:ind w:left="283"/>
      </w:pPr>
      <w:r>
        <w:rPr>
          <w:i/>
          <w:sz w:val="18"/>
        </w:rPr>
        <w:t>✏️ Let me check the map on my phone.</w:t>
      </w:r>
      <w:r>
        <w:br/>
      </w:r>
      <w:r>
        <w:rPr>
          <w:color w:val="006400"/>
          <w:sz w:val="18"/>
        </w:rPr>
        <w:t xml:space="preserve">    → Để tôi xem bản đồ trên điện thoại.</w:t>
      </w:r>
      <w:r>
        <w:br/>
      </w:r>
      <w:r>
        <w:rPr>
          <w:i/>
          <w:sz w:val="18"/>
        </w:rPr>
        <w:t>✏️ We need to map out our plan.</w:t>
      </w:r>
      <w:r>
        <w:br/>
      </w:r>
      <w:r>
        <w:rPr>
          <w:color w:val="006400"/>
          <w:sz w:val="18"/>
        </w:rPr>
        <w:t xml:space="preserve">    → Chúng ta cần lập kế hoạch chi tiết.</w:t>
      </w:r>
    </w:p>
    <w:p>
      <w:pPr>
        <w:spacing w:before="0" w:after="80"/>
        <w:ind w:left="283"/>
      </w:pPr>
      <w:r>
        <w:rPr>
          <w:color w:val="643C00"/>
          <w:sz w:val="18"/>
        </w:rPr>
        <w:t>🔗 Patterns: read/check + a map | map + of | map out + noun</w:t>
      </w:r>
    </w:p>
    <w:p>
      <w:pPr>
        <w:spacing w:before="120" w:after="40"/>
      </w:pPr>
      <w:r>
        <w:rPr>
          <w:b/>
          <w:sz w:val="24"/>
        </w:rPr>
        <w:t>market</w:t>
      </w:r>
      <w:r>
        <w:rPr>
          <w:sz w:val="22"/>
        </w:rPr>
        <w:t xml:space="preserve">  —  Chợ, thị trường — A place where goods are bought and sold</w:t>
      </w:r>
    </w:p>
    <w:p>
      <w:pPr>
        <w:spacing w:before="0" w:after="40"/>
        <w:ind w:left="283"/>
      </w:pPr>
      <w:r>
        <w:rPr>
          <w:color w:val="505050"/>
          <w:sz w:val="18"/>
        </w:rPr>
        <w:t>Phát âm: MAR-kit</w:t>
        <w:br/>
      </w:r>
      <w:r>
        <w:rPr>
          <w:color w:val="505050"/>
          <w:sz w:val="18"/>
        </w:rPr>
        <w:t>Collocations: market price, stock market, supermarket</w:t>
        <w:br/>
      </w:r>
      <w:r>
        <w:rPr>
          <w:color w:val="505050"/>
          <w:sz w:val="18"/>
        </w:rPr>
        <w:t>Synonyms: bazaar, marketplace</w:t>
        <w:br/>
      </w:r>
    </w:p>
    <w:p>
      <w:pPr>
        <w:spacing w:before="0" w:after="40"/>
        <w:ind w:left="283"/>
      </w:pPr>
      <w:r>
        <w:rPr>
          <w:i/>
          <w:sz w:val="20"/>
        </w:rPr>
        <w:t>📝 I buy fresh fish at the market.</w:t>
      </w:r>
      <w:r>
        <w:br/>
      </w:r>
      <w:r>
        <w:rPr>
          <w:color w:val="006400"/>
          <w:sz w:val="20"/>
        </w:rPr>
        <w:t xml:space="preserve">    → Tôi mua cá tươi ở chợ.</w:t>
      </w:r>
    </w:p>
    <w:p>
      <w:pPr>
        <w:spacing w:before="0" w:after="40"/>
        <w:ind w:left="283"/>
      </w:pPr>
      <w:r>
        <w:rPr>
          <w:color w:val="005078"/>
          <w:sz w:val="18"/>
        </w:rPr>
        <w:t>💡 'Market' vừa là chợ (nơi mua bán) vừa là thị trường (kinh tế). 'Supermarket' = siêu thị. 'Go to the market' = đi chợ.</w:t>
      </w:r>
    </w:p>
    <w:p>
      <w:pPr>
        <w:spacing w:before="0" w:after="40"/>
        <w:ind w:left="283"/>
      </w:pPr>
      <w:r>
        <w:rPr>
          <w:i/>
          <w:sz w:val="18"/>
        </w:rPr>
        <w:t>✏️ The night market in Hanoi is very popular with tourists.</w:t>
      </w:r>
      <w:r>
        <w:br/>
      </w:r>
      <w:r>
        <w:rPr>
          <w:color w:val="006400"/>
          <w:sz w:val="18"/>
        </w:rPr>
        <w:t xml:space="preserve">    → Chợ đêm ở Hà Nội rất được du khách yêu thích.</w:t>
      </w:r>
      <w:r>
        <w:br/>
      </w:r>
      <w:r>
        <w:rPr>
          <w:i/>
          <w:sz w:val="18"/>
        </w:rPr>
        <w:t>✏️ The housing market is very competitive right now.</w:t>
      </w:r>
      <w:r>
        <w:br/>
      </w:r>
      <w:r>
        <w:rPr>
          <w:color w:val="006400"/>
          <w:sz w:val="18"/>
        </w:rPr>
        <w:t xml:space="preserve">    → Thị trường nhà ở rất cạnh tranh hiện nay.</w:t>
      </w:r>
    </w:p>
    <w:p>
      <w:pPr>
        <w:spacing w:before="0" w:after="80"/>
        <w:ind w:left="283"/>
      </w:pPr>
      <w:r>
        <w:rPr>
          <w:color w:val="643C00"/>
          <w:sz w:val="18"/>
        </w:rPr>
        <w:t>🔗 Patterns: go to the market | on the market | market + noun (market price, market share)</w:t>
      </w:r>
    </w:p>
    <w:p>
      <w:pPr>
        <w:spacing w:before="120" w:after="40"/>
      </w:pPr>
      <w:r>
        <w:rPr>
          <w:b/>
          <w:sz w:val="24"/>
        </w:rPr>
        <w:t>maybe</w:t>
      </w:r>
      <w:r>
        <w:rPr>
          <w:sz w:val="22"/>
        </w:rPr>
        <w:t xml:space="preserve">  —  Có lẽ, có thể — Perhaps; possibly</w:t>
      </w:r>
    </w:p>
    <w:p>
      <w:pPr>
        <w:spacing w:before="0" w:after="40"/>
        <w:ind w:left="283"/>
      </w:pPr>
      <w:r>
        <w:rPr>
          <w:color w:val="505050"/>
          <w:sz w:val="18"/>
        </w:rPr>
        <w:t>Phát âm: MAY-bee</w:t>
        <w:br/>
      </w:r>
      <w:r>
        <w:rPr>
          <w:color w:val="505050"/>
          <w:sz w:val="18"/>
        </w:rPr>
        <w:t>Collocations: maybe not, maybe later, maybe so</w:t>
        <w:br/>
      </w:r>
      <w:r>
        <w:rPr>
          <w:color w:val="505050"/>
          <w:sz w:val="18"/>
        </w:rPr>
        <w:t>Synonyms: perhaps, possibly, probably</w:t>
        <w:br/>
      </w:r>
      <w:r>
        <w:rPr>
          <w:color w:val="505050"/>
          <w:sz w:val="18"/>
        </w:rPr>
        <w:t>Antonyms: definitely, certainly</w:t>
        <w:br/>
      </w:r>
    </w:p>
    <w:p>
      <w:pPr>
        <w:spacing w:before="0" w:after="40"/>
        <w:ind w:left="283"/>
      </w:pPr>
      <w:r>
        <w:rPr>
          <w:i/>
          <w:sz w:val="20"/>
        </w:rPr>
        <w:t>📝 Maybe we can go to the park later.</w:t>
      </w:r>
      <w:r>
        <w:br/>
      </w:r>
      <w:r>
        <w:rPr>
          <w:color w:val="006400"/>
          <w:sz w:val="20"/>
        </w:rPr>
        <w:t xml:space="preserve">    → Có lẽ chúng ta có thể đi công viên sau.</w:t>
      </w:r>
    </w:p>
    <w:p>
      <w:pPr>
        <w:spacing w:before="0" w:after="40"/>
        <w:ind w:left="283"/>
      </w:pPr>
      <w:r>
        <w:rPr>
          <w:color w:val="005078"/>
          <w:sz w:val="18"/>
        </w:rPr>
        <w:t>💡 Dùng đầu câu hoặc cuối câu để diễn tả sự không chắc chắn. Trang trọng hơn dùng 'perhaps'.</w:t>
      </w:r>
    </w:p>
    <w:p>
      <w:pPr>
        <w:spacing w:before="0" w:after="40"/>
        <w:ind w:left="283"/>
      </w:pPr>
      <w:r>
        <w:rPr>
          <w:i/>
          <w:sz w:val="18"/>
        </w:rPr>
        <w:t>✏️ Maybe I will come to the party.</w:t>
      </w:r>
      <w:r>
        <w:br/>
      </w:r>
      <w:r>
        <w:rPr>
          <w:color w:val="006400"/>
          <w:sz w:val="18"/>
        </w:rPr>
        <w:t xml:space="preserve">    → Có lẽ tôi sẽ đến bữa tiệc.</w:t>
      </w:r>
      <w:r>
        <w:br/>
      </w:r>
      <w:r>
        <w:rPr>
          <w:i/>
          <w:sz w:val="18"/>
        </w:rPr>
        <w:t>✏️ Maybe not today, let's try tomorrow.</w:t>
      </w:r>
      <w:r>
        <w:br/>
      </w:r>
      <w:r>
        <w:rPr>
          <w:color w:val="006400"/>
          <w:sz w:val="18"/>
        </w:rPr>
        <w:t xml:space="preserve">    → Có lẽ không phải hôm nay, hãy thử ngày mai.</w:t>
      </w:r>
    </w:p>
    <w:p>
      <w:pPr>
        <w:spacing w:before="0" w:after="80"/>
        <w:ind w:left="283"/>
      </w:pPr>
      <w:r>
        <w:rPr>
          <w:color w:val="643C00"/>
          <w:sz w:val="18"/>
        </w:rPr>
        <w:t>🔗 Patterns: maybe not | maybe later | maybe so | maybe next time</w:t>
      </w:r>
    </w:p>
    <w:p>
      <w:pPr>
        <w:spacing w:before="120" w:after="40"/>
      </w:pPr>
      <w:r>
        <w:rPr>
          <w:b/>
          <w:sz w:val="24"/>
        </w:rPr>
        <w:t>meal</w:t>
      </w:r>
      <w:r>
        <w:rPr>
          <w:sz w:val="22"/>
        </w:rPr>
        <w:t xml:space="preserve">  —  Bữa ăn — An occasion when food is eaten, such as breakfast or dinner</w:t>
      </w:r>
    </w:p>
    <w:p>
      <w:pPr>
        <w:spacing w:before="0" w:after="40"/>
        <w:ind w:left="283"/>
      </w:pPr>
      <w:r>
        <w:rPr>
          <w:color w:val="505050"/>
          <w:sz w:val="18"/>
        </w:rPr>
        <w:t>Phát âm: MEEL</w:t>
        <w:br/>
      </w:r>
      <w:r>
        <w:rPr>
          <w:color w:val="505050"/>
          <w:sz w:val="18"/>
        </w:rPr>
        <w:t>Collocations: enjoy a meal, meal plan, three meals a day</w:t>
        <w:br/>
      </w:r>
      <w:r>
        <w:rPr>
          <w:color w:val="505050"/>
          <w:sz w:val="18"/>
        </w:rPr>
        <w:t>Synonyms: food, dish, feast</w:t>
        <w:br/>
      </w:r>
      <w:r>
        <w:rPr>
          <w:color w:val="505050"/>
          <w:sz w:val="18"/>
        </w:rPr>
        <w:t>Antonyms: snack</w:t>
        <w:br/>
      </w:r>
    </w:p>
    <w:p>
      <w:pPr>
        <w:spacing w:before="0" w:after="40"/>
        <w:ind w:left="283"/>
      </w:pPr>
      <w:r>
        <w:rPr>
          <w:i/>
          <w:sz w:val="20"/>
        </w:rPr>
        <w:t>📝 We had a delicious meal at the new restaurant.</w:t>
      </w:r>
      <w:r>
        <w:br/>
      </w:r>
      <w:r>
        <w:rPr>
          <w:color w:val="006400"/>
          <w:sz w:val="20"/>
        </w:rPr>
        <w:t xml:space="preserve">    → Chúng tôi có một bữa ăn ngon tại nhà hàng mới.</w:t>
      </w:r>
    </w:p>
    <w:p>
      <w:pPr>
        <w:spacing w:before="0" w:after="40"/>
        <w:ind w:left="283"/>
      </w:pPr>
      <w:r>
        <w:rPr>
          <w:color w:val="005078"/>
          <w:sz w:val="18"/>
        </w:rPr>
        <w:t>💡 Chỉ bữa ăn chính (sáng, trưa, tối). Phân biệt với 'snack' (bữa ăn nhẹ/ăn vặt).</w:t>
      </w:r>
    </w:p>
    <w:p>
      <w:pPr>
        <w:spacing w:before="0" w:after="40"/>
        <w:ind w:left="283"/>
      </w:pPr>
      <w:r>
        <w:rPr>
          <w:i/>
          <w:sz w:val="18"/>
        </w:rPr>
        <w:t>✏️ We usually have three meals a day.</w:t>
      </w:r>
      <w:r>
        <w:br/>
      </w:r>
      <w:r>
        <w:rPr>
          <w:color w:val="006400"/>
          <w:sz w:val="18"/>
        </w:rPr>
        <w:t xml:space="preserve">    → Chúng tôi thường ăn ba bữa một ngày.</w:t>
      </w:r>
      <w:r>
        <w:br/>
      </w:r>
      <w:r>
        <w:rPr>
          <w:i/>
          <w:sz w:val="18"/>
        </w:rPr>
        <w:t>✏️ Thank you for the lovely meal.</w:t>
      </w:r>
      <w:r>
        <w:br/>
      </w:r>
      <w:r>
        <w:rPr>
          <w:color w:val="006400"/>
          <w:sz w:val="18"/>
        </w:rPr>
        <w:t xml:space="preserve">    → Cảm ơn bữa ăn tuyệt vời.</w:t>
      </w:r>
    </w:p>
    <w:p>
      <w:pPr>
        <w:spacing w:before="0" w:after="80"/>
        <w:ind w:left="283"/>
      </w:pPr>
      <w:r>
        <w:rPr>
          <w:color w:val="643C00"/>
          <w:sz w:val="18"/>
        </w:rPr>
        <w:t>🔗 Patterns: three meals a day | enjoy a meal | cook a meal</w:t>
      </w:r>
    </w:p>
    <w:p>
      <w:pPr>
        <w:spacing w:before="120" w:after="40"/>
      </w:pPr>
      <w:r>
        <w:rPr>
          <w:b/>
          <w:sz w:val="24"/>
        </w:rPr>
        <w:t>mean</w:t>
      </w:r>
      <w:r>
        <w:rPr>
          <w:sz w:val="22"/>
        </w:rPr>
        <w:t xml:space="preserve">  —  Có nghĩa là; ý muốn nói; xấu tính — To intend or signify; unkind or cruel</w:t>
      </w:r>
    </w:p>
    <w:p>
      <w:pPr>
        <w:spacing w:before="0" w:after="40"/>
        <w:ind w:left="283"/>
      </w:pPr>
      <w:r>
        <w:rPr>
          <w:color w:val="505050"/>
          <w:sz w:val="18"/>
        </w:rPr>
        <w:t>Phát âm: MEEN</w:t>
        <w:br/>
      </w:r>
      <w:r>
        <w:rPr>
          <w:color w:val="505050"/>
          <w:sz w:val="18"/>
        </w:rPr>
        <w:t>Collocations: mean to, what do you mean, mean well</w:t>
        <w:br/>
      </w:r>
      <w:r>
        <w:rPr>
          <w:color w:val="505050"/>
          <w:sz w:val="18"/>
        </w:rPr>
        <w:t>Synonyms: signify, indicate, intend, unkind, cruel</w:t>
        <w:br/>
      </w:r>
      <w:r>
        <w:rPr>
          <w:color w:val="505050"/>
          <w:sz w:val="18"/>
        </w:rPr>
        <w:t>Antonyms: kind, nice, generous</w:t>
        <w:br/>
      </w:r>
    </w:p>
    <w:p>
      <w:pPr>
        <w:spacing w:before="0" w:after="40"/>
        <w:ind w:left="283"/>
      </w:pPr>
      <w:r>
        <w:rPr>
          <w:i/>
          <w:sz w:val="20"/>
        </w:rPr>
        <w:t>📝 What does this word mean?</w:t>
      </w:r>
      <w:r>
        <w:br/>
      </w:r>
      <w:r>
        <w:rPr>
          <w:color w:val="006400"/>
          <w:sz w:val="20"/>
        </w:rPr>
        <w:t xml:space="preserve">    → Từ này có nghĩa là gì?</w:t>
      </w:r>
    </w:p>
    <w:p>
      <w:pPr>
        <w:spacing w:before="0" w:after="40"/>
        <w:ind w:left="283"/>
      </w:pPr>
      <w:r>
        <w:rPr>
          <w:color w:val="005078"/>
          <w:sz w:val="18"/>
        </w:rPr>
        <w:t>💡 'What do you mean?' = Ý bạn là gì? Rất phổ biến trong giao tiếp. Tính từ 'mean' = xấu tính, ác.</w:t>
      </w:r>
    </w:p>
    <w:p>
      <w:pPr>
        <w:spacing w:before="0" w:after="40"/>
        <w:ind w:left="283"/>
      </w:pPr>
      <w:r>
        <w:rPr>
          <w:i/>
          <w:sz w:val="18"/>
        </w:rPr>
        <w:t>✏️ What do you mean by that?</w:t>
      </w:r>
      <w:r>
        <w:br/>
      </w:r>
      <w:r>
        <w:rPr>
          <w:color w:val="006400"/>
          <w:sz w:val="18"/>
        </w:rPr>
        <w:t xml:space="preserve">    → Ý bạn là gì khi nói vậy?</w:t>
      </w:r>
      <w:r>
        <w:br/>
      </w:r>
      <w:r>
        <w:rPr>
          <w:i/>
          <w:sz w:val="18"/>
        </w:rPr>
        <w:t>✏️ Don't be mean to your sister.</w:t>
      </w:r>
      <w:r>
        <w:br/>
      </w:r>
      <w:r>
        <w:rPr>
          <w:color w:val="006400"/>
          <w:sz w:val="18"/>
        </w:rPr>
        <w:t xml:space="preserve">    → Đừng xấu tính với em gái.</w:t>
      </w:r>
    </w:p>
    <w:p>
      <w:pPr>
        <w:spacing w:before="0" w:after="80"/>
        <w:ind w:left="283"/>
      </w:pPr>
      <w:r>
        <w:rPr>
          <w:color w:val="643C00"/>
          <w:sz w:val="18"/>
        </w:rPr>
        <w:t>🔗 Patterns: what do you mean | I mean | mean to | mean well</w:t>
      </w:r>
    </w:p>
    <w:p>
      <w:pPr>
        <w:spacing w:before="120" w:after="40"/>
      </w:pPr>
      <w:r>
        <w:rPr>
          <w:b/>
          <w:sz w:val="24"/>
        </w:rPr>
        <w:t>meat</w:t>
      </w:r>
      <w:r>
        <w:rPr>
          <w:sz w:val="22"/>
        </w:rPr>
        <w:t xml:space="preserve">  —  Thịt — The flesh of an animal as food</w:t>
      </w:r>
    </w:p>
    <w:p>
      <w:pPr>
        <w:spacing w:before="0" w:after="40"/>
        <w:ind w:left="283"/>
      </w:pPr>
      <w:r>
        <w:rPr>
          <w:color w:val="505050"/>
          <w:sz w:val="18"/>
        </w:rPr>
        <w:t>Phát âm: MEET</w:t>
        <w:br/>
      </w:r>
      <w:r>
        <w:rPr>
          <w:color w:val="505050"/>
          <w:sz w:val="18"/>
        </w:rPr>
        <w:t>Collocations: red meat, meat dish</w:t>
        <w:br/>
      </w:r>
      <w:r>
        <w:rPr>
          <w:color w:val="505050"/>
          <w:sz w:val="18"/>
        </w:rPr>
        <w:t>Synonyms: flesh, protein</w:t>
        <w:br/>
      </w:r>
      <w:r>
        <w:rPr>
          <w:color w:val="505050"/>
          <w:sz w:val="18"/>
        </w:rPr>
        <w:t>Antonyms: vegetable</w:t>
        <w:br/>
      </w:r>
    </w:p>
    <w:p>
      <w:pPr>
        <w:spacing w:before="0" w:after="40"/>
        <w:ind w:left="283"/>
      </w:pPr>
      <w:r>
        <w:rPr>
          <w:i/>
          <w:sz w:val="20"/>
        </w:rPr>
        <w:t>📝 I do not eat much meat.</w:t>
      </w:r>
      <w:r>
        <w:br/>
      </w:r>
      <w:r>
        <w:rPr>
          <w:color w:val="006400"/>
          <w:sz w:val="20"/>
        </w:rPr>
        <w:t xml:space="preserve">    → Tôi không ăn nhiều thịt.</w:t>
      </w:r>
    </w:p>
    <w:p>
      <w:pPr>
        <w:spacing w:before="0" w:after="40"/>
        <w:ind w:left="283"/>
      </w:pPr>
      <w:r>
        <w:rPr>
          <w:color w:val="005078"/>
          <w:sz w:val="18"/>
        </w:rPr>
        <w:t>💡 Danh từ không đếm được khi nói chung. 'Red meat' = thịt đỏ (bò, heo). 'White meat' = thịt trắng (gà, cá). Người ăn chay = vegetarian (không ăn meat).</w:t>
      </w:r>
    </w:p>
    <w:p>
      <w:pPr>
        <w:spacing w:before="0" w:after="40"/>
        <w:ind w:left="283"/>
      </w:pPr>
      <w:r>
        <w:rPr>
          <w:i/>
          <w:sz w:val="18"/>
        </w:rPr>
        <w:t>✏️ This restaurant serves the best grilled meat.</w:t>
      </w:r>
      <w:r>
        <w:br/>
      </w:r>
      <w:r>
        <w:rPr>
          <w:color w:val="006400"/>
          <w:sz w:val="18"/>
        </w:rPr>
        <w:t xml:space="preserve">    → Nhà hàng này phục vụ thịt nướng ngon nhất.</w:t>
      </w:r>
      <w:r>
        <w:br/>
      </w:r>
      <w:r>
        <w:rPr>
          <w:i/>
          <w:sz w:val="18"/>
        </w:rPr>
        <w:t>✏️ The doctor told me to eat less red meat.</w:t>
      </w:r>
      <w:r>
        <w:br/>
      </w:r>
      <w:r>
        <w:rPr>
          <w:color w:val="006400"/>
          <w:sz w:val="18"/>
        </w:rPr>
        <w:t xml:space="preserve">    → Bác sĩ bảo tôi ăn ít thịt đỏ hơn.</w:t>
      </w:r>
    </w:p>
    <w:p>
      <w:pPr>
        <w:spacing w:before="0" w:after="80"/>
        <w:ind w:left="283"/>
      </w:pPr>
      <w:r>
        <w:rPr>
          <w:color w:val="643C00"/>
          <w:sz w:val="18"/>
        </w:rPr>
        <w:t>🔗 Patterns: a piece of meat | red/white meat | meat + noun (meat dish, meat lover)</w:t>
      </w:r>
    </w:p>
    <w:p>
      <w:pPr>
        <w:spacing w:before="120" w:after="40"/>
      </w:pPr>
      <w:r>
        <w:rPr>
          <w:b/>
          <w:sz w:val="24"/>
        </w:rPr>
        <w:t>meet</w:t>
      </w:r>
      <w:r>
        <w:rPr>
          <w:sz w:val="22"/>
        </w:rPr>
        <w:t xml:space="preserve">  —  Gặp, gặp gỡ — To come together with someone</w:t>
      </w:r>
    </w:p>
    <w:p>
      <w:pPr>
        <w:spacing w:before="0" w:after="40"/>
        <w:ind w:left="283"/>
      </w:pPr>
      <w:r>
        <w:rPr>
          <w:color w:val="505050"/>
          <w:sz w:val="18"/>
        </w:rPr>
        <w:t>Phát âm: MEET</w:t>
        <w:br/>
      </w:r>
      <w:r>
        <w:rPr>
          <w:color w:val="505050"/>
          <w:sz w:val="18"/>
        </w:rPr>
        <w:t>Collocations: meet up, meet someone, nice to meet you</w:t>
        <w:br/>
      </w:r>
      <w:r>
        <w:rPr>
          <w:color w:val="505050"/>
          <w:sz w:val="18"/>
        </w:rPr>
        <w:t>Synonyms: encounter, greet, gather</w:t>
        <w:br/>
      </w:r>
      <w:r>
        <w:rPr>
          <w:color w:val="505050"/>
          <w:sz w:val="18"/>
        </w:rPr>
        <w:t>Antonyms: avoid, miss, part</w:t>
        <w:br/>
      </w:r>
    </w:p>
    <w:p>
      <w:pPr>
        <w:spacing w:before="0" w:after="40"/>
        <w:ind w:left="283"/>
      </w:pPr>
      <w:r>
        <w:rPr>
          <w:i/>
          <w:sz w:val="20"/>
        </w:rPr>
        <w:t>📝 Nice to meet you!</w:t>
      </w:r>
      <w:r>
        <w:br/>
      </w:r>
      <w:r>
        <w:rPr>
          <w:color w:val="006400"/>
          <w:sz w:val="20"/>
        </w:rPr>
        <w:t xml:space="preserve">    → Rất vui được gặp bạn!</w:t>
      </w:r>
    </w:p>
    <w:p>
      <w:pPr>
        <w:spacing w:before="0" w:after="40"/>
        <w:ind w:left="283"/>
      </w:pPr>
      <w:r>
        <w:rPr>
          <w:color w:val="005078"/>
          <w:sz w:val="18"/>
        </w:rPr>
        <w:t>💡 'Nice to meet you' dùng khi gặp lần đầu. 'Meet up' = hẹn gặp. Quá khứ: met.</w:t>
      </w:r>
    </w:p>
    <w:p>
      <w:pPr>
        <w:spacing w:before="0" w:after="40"/>
        <w:ind w:left="283"/>
      </w:pPr>
      <w:r>
        <w:rPr>
          <w:i/>
          <w:sz w:val="18"/>
        </w:rPr>
        <w:t>✏️ Let's meet up this weekend.</w:t>
      </w:r>
      <w:r>
        <w:br/>
      </w:r>
      <w:r>
        <w:rPr>
          <w:color w:val="006400"/>
          <w:sz w:val="18"/>
        </w:rPr>
        <w:t xml:space="preserve">    → Hãy hẹn gặp cuối tuần này.</w:t>
      </w:r>
      <w:r>
        <w:br/>
      </w:r>
      <w:r>
        <w:rPr>
          <w:i/>
          <w:sz w:val="18"/>
        </w:rPr>
        <w:t>✏️ Where did you two first meet?</w:t>
      </w:r>
      <w:r>
        <w:br/>
      </w:r>
      <w:r>
        <w:rPr>
          <w:color w:val="006400"/>
          <w:sz w:val="18"/>
        </w:rPr>
        <w:t xml:space="preserve">    → Hai bạn gặp nhau lần đầu ở đâu?</w:t>
      </w:r>
    </w:p>
    <w:p>
      <w:pPr>
        <w:spacing w:before="0" w:after="80"/>
        <w:ind w:left="283"/>
      </w:pPr>
      <w:r>
        <w:rPr>
          <w:color w:val="643C00"/>
          <w:sz w:val="18"/>
        </w:rPr>
        <w:t>🔗 Patterns: nice to meet you | meet up | meet someone | meet again</w:t>
      </w:r>
    </w:p>
    <w:p>
      <w:pPr>
        <w:spacing w:before="120" w:after="40"/>
      </w:pPr>
      <w:r>
        <w:rPr>
          <w:b/>
          <w:sz w:val="24"/>
        </w:rPr>
        <w:t>meeting</w:t>
      </w:r>
      <w:r>
        <w:rPr>
          <w:sz w:val="22"/>
        </w:rPr>
        <w:t xml:space="preserve">  —  Cuộc họp — A gathering of people for discussion</w:t>
      </w:r>
    </w:p>
    <w:p>
      <w:pPr>
        <w:spacing w:before="0" w:after="40"/>
        <w:ind w:left="283"/>
      </w:pPr>
      <w:r>
        <w:rPr>
          <w:color w:val="505050"/>
          <w:sz w:val="18"/>
        </w:rPr>
        <w:t>Phát âm: MEE-ting</w:t>
        <w:br/>
      </w:r>
      <w:r>
        <w:rPr>
          <w:color w:val="505050"/>
          <w:sz w:val="18"/>
        </w:rPr>
        <w:t>Collocations: team meeting, meeting room, schedule a meeting</w:t>
        <w:br/>
      </w:r>
      <w:r>
        <w:rPr>
          <w:color w:val="505050"/>
          <w:sz w:val="18"/>
        </w:rPr>
        <w:t>Synonyms: conference, session, gathering</w:t>
        <w:br/>
      </w:r>
    </w:p>
    <w:p>
      <w:pPr>
        <w:spacing w:before="0" w:after="40"/>
        <w:ind w:left="283"/>
      </w:pPr>
      <w:r>
        <w:rPr>
          <w:i/>
          <w:sz w:val="20"/>
        </w:rPr>
        <w:t>📝 We have a meeting at 10 AM.</w:t>
      </w:r>
      <w:r>
        <w:br/>
      </w:r>
      <w:r>
        <w:rPr>
          <w:color w:val="006400"/>
          <w:sz w:val="20"/>
        </w:rPr>
        <w:t xml:space="preserve">    → Chúng tôi có cuộc họp lúc 10 giờ.</w:t>
      </w:r>
    </w:p>
    <w:p>
      <w:pPr>
        <w:spacing w:before="0" w:after="40"/>
        <w:ind w:left="283"/>
      </w:pPr>
      <w:r>
        <w:rPr>
          <w:color w:val="005078"/>
          <w:sz w:val="18"/>
        </w:rPr>
        <w:t>💡 Cuộc họp, buổi gặp mặt. 'Have/hold a meeting' = tổ chức họp. 'Meeting room' = phòng họp. 'Online meeting' = họp trực tuyến.</w:t>
      </w:r>
    </w:p>
    <w:p>
      <w:pPr>
        <w:spacing w:before="0" w:after="40"/>
        <w:ind w:left="283"/>
      </w:pPr>
      <w:r>
        <w:rPr>
          <w:i/>
          <w:sz w:val="18"/>
        </w:rPr>
        <w:t>✏️ Can we schedule a meeting for tomorrow afternoon?</w:t>
      </w:r>
      <w:r>
        <w:br/>
      </w:r>
      <w:r>
        <w:rPr>
          <w:color w:val="006400"/>
          <w:sz w:val="18"/>
        </w:rPr>
        <w:t xml:space="preserve">    → Chúng ta có thể sắp xếp cuộc họp chiều mai không?</w:t>
      </w:r>
      <w:r>
        <w:br/>
      </w:r>
      <w:r>
        <w:rPr>
          <w:i/>
          <w:sz w:val="18"/>
        </w:rPr>
        <w:t>✏️ The meeting lasted two hours.</w:t>
      </w:r>
      <w:r>
        <w:br/>
      </w:r>
      <w:r>
        <w:rPr>
          <w:color w:val="006400"/>
          <w:sz w:val="18"/>
        </w:rPr>
        <w:t xml:space="preserve">    → Cuộc họp kéo dài hai tiếng.</w:t>
      </w:r>
    </w:p>
    <w:p>
      <w:pPr>
        <w:spacing w:before="0" w:after="80"/>
        <w:ind w:left="283"/>
      </w:pPr>
      <w:r>
        <w:rPr>
          <w:color w:val="643C00"/>
          <w:sz w:val="18"/>
        </w:rPr>
        <w:t>🔗 Patterns: have/hold a meeting | in a meeting | meeting + noun (meeting room, meeting point)</w:t>
      </w:r>
    </w:p>
    <w:p>
      <w:pPr>
        <w:spacing w:before="120" w:after="40"/>
      </w:pPr>
      <w:r>
        <w:rPr>
          <w:b/>
          <w:sz w:val="24"/>
        </w:rPr>
        <w:t>message</w:t>
      </w:r>
      <w:r>
        <w:rPr>
          <w:sz w:val="22"/>
        </w:rPr>
        <w:t xml:space="preserve">  —  Tin nhắn, thông điệp — A piece of information sent to someone</w:t>
      </w:r>
    </w:p>
    <w:p>
      <w:pPr>
        <w:spacing w:before="0" w:after="40"/>
        <w:ind w:left="283"/>
      </w:pPr>
      <w:r>
        <w:rPr>
          <w:color w:val="505050"/>
          <w:sz w:val="18"/>
        </w:rPr>
        <w:t>Phát âm: MES-ij</w:t>
        <w:br/>
      </w:r>
      <w:r>
        <w:rPr>
          <w:color w:val="505050"/>
          <w:sz w:val="18"/>
        </w:rPr>
        <w:t>Collocations: text message, error message, leave a message</w:t>
        <w:br/>
      </w:r>
      <w:r>
        <w:rPr>
          <w:color w:val="505050"/>
          <w:sz w:val="18"/>
        </w:rPr>
        <w:t>Synonyms: note, text, communication</w:t>
        <w:br/>
      </w:r>
    </w:p>
    <w:p>
      <w:pPr>
        <w:spacing w:before="0" w:after="40"/>
        <w:ind w:left="283"/>
      </w:pPr>
      <w:r>
        <w:rPr>
          <w:i/>
          <w:sz w:val="20"/>
        </w:rPr>
        <w:t>📝 I sent you a message.</w:t>
      </w:r>
      <w:r>
        <w:br/>
      </w:r>
      <w:r>
        <w:rPr>
          <w:color w:val="006400"/>
          <w:sz w:val="20"/>
        </w:rPr>
        <w:t xml:space="preserve">    → Tôi đã gửi tin nhắn cho bạn.</w:t>
      </w:r>
    </w:p>
    <w:p>
      <w:pPr>
        <w:spacing w:before="0" w:after="40"/>
        <w:ind w:left="283"/>
      </w:pPr>
      <w:r>
        <w:rPr>
          <w:color w:val="005078"/>
          <w:sz w:val="18"/>
        </w:rPr>
        <w:t>💡 Dùng 'send/receive a message'. 'Text message' = tin nhắn văn bản. 'Error message' = thông báo lỗi (IT).</w:t>
      </w:r>
    </w:p>
    <w:p>
      <w:pPr>
        <w:spacing w:before="0" w:after="40"/>
        <w:ind w:left="283"/>
      </w:pPr>
      <w:r>
        <w:rPr>
          <w:i/>
          <w:sz w:val="18"/>
        </w:rPr>
        <w:t>✏️ Did you get my message?</w:t>
      </w:r>
      <w:r>
        <w:br/>
      </w:r>
      <w:r>
        <w:rPr>
          <w:color w:val="006400"/>
          <w:sz w:val="18"/>
        </w:rPr>
        <w:t xml:space="preserve">    → Bạn nhận được tin nhắn của tôi chưa?</w:t>
      </w:r>
      <w:r>
        <w:br/>
      </w:r>
      <w:r>
        <w:rPr>
          <w:i/>
          <w:sz w:val="18"/>
        </w:rPr>
        <w:t>✏️ Please leave a message after the beep.</w:t>
      </w:r>
      <w:r>
        <w:br/>
      </w:r>
      <w:r>
        <w:rPr>
          <w:color w:val="006400"/>
          <w:sz w:val="18"/>
        </w:rPr>
        <w:t xml:space="preserve">    → Vui lòng để lại lời nhắn sau tiếng bíp.</w:t>
      </w:r>
    </w:p>
    <w:p>
      <w:pPr>
        <w:spacing w:before="0" w:after="80"/>
        <w:ind w:left="283"/>
      </w:pPr>
      <w:r>
        <w:rPr>
          <w:color w:val="643C00"/>
          <w:sz w:val="18"/>
        </w:rPr>
        <w:t>🔗 Patterns: send/receive + a message | text/error message | leave a message</w:t>
      </w:r>
    </w:p>
    <w:p>
      <w:pPr>
        <w:spacing w:before="120" w:after="40"/>
      </w:pPr>
      <w:r>
        <w:rPr>
          <w:b/>
          <w:sz w:val="24"/>
        </w:rPr>
        <w:t>milk</w:t>
      </w:r>
      <w:r>
        <w:rPr>
          <w:sz w:val="22"/>
        </w:rPr>
        <w:t xml:space="preserve">  —  Sữa — A white liquid produced by cows</w:t>
      </w:r>
    </w:p>
    <w:p>
      <w:pPr>
        <w:spacing w:before="0" w:after="40"/>
        <w:ind w:left="283"/>
      </w:pPr>
      <w:r>
        <w:rPr>
          <w:color w:val="505050"/>
          <w:sz w:val="18"/>
        </w:rPr>
        <w:t>Phát âm: MILK</w:t>
        <w:br/>
      </w:r>
      <w:r>
        <w:rPr>
          <w:color w:val="505050"/>
          <w:sz w:val="18"/>
        </w:rPr>
        <w:t>Collocations: milk tea, fresh milk</w:t>
        <w:br/>
      </w:r>
      <w:r>
        <w:rPr>
          <w:color w:val="505050"/>
          <w:sz w:val="18"/>
        </w:rPr>
        <w:t>Synonyms: dairy</w:t>
        <w:br/>
      </w:r>
    </w:p>
    <w:p>
      <w:pPr>
        <w:spacing w:before="0" w:after="40"/>
        <w:ind w:left="283"/>
      </w:pPr>
      <w:r>
        <w:rPr>
          <w:i/>
          <w:sz w:val="20"/>
        </w:rPr>
        <w:t>📝 Children should drink milk every day.</w:t>
      </w:r>
      <w:r>
        <w:br/>
      </w:r>
      <w:r>
        <w:rPr>
          <w:color w:val="006400"/>
          <w:sz w:val="20"/>
        </w:rPr>
        <w:t xml:space="preserve">    → Trẻ em nên uống sữa mỗi ngày.</w:t>
      </w:r>
    </w:p>
    <w:p>
      <w:pPr>
        <w:spacing w:before="0" w:after="40"/>
        <w:ind w:left="283"/>
      </w:pPr>
      <w:r>
        <w:rPr>
          <w:color w:val="005078"/>
          <w:sz w:val="18"/>
        </w:rPr>
        <w:t>💡 Không đếm được. Dùng 'a glass of milk' hoặc 'a carton of milk'. 'Milk tea' = trà sữa rất phổ biến ở Việt Nam.</w:t>
      </w:r>
    </w:p>
    <w:p>
      <w:pPr>
        <w:spacing w:before="0" w:after="40"/>
        <w:ind w:left="283"/>
      </w:pPr>
      <w:r>
        <w:rPr>
          <w:i/>
          <w:sz w:val="18"/>
        </w:rPr>
        <w:t>✏️ I always add milk to my coffee.</w:t>
      </w:r>
      <w:r>
        <w:br/>
      </w:r>
      <w:r>
        <w:rPr>
          <w:color w:val="006400"/>
          <w:sz w:val="18"/>
        </w:rPr>
        <w:t xml:space="preserve">    → Tôi luôn thêm sữa vào cà phê.</w:t>
      </w:r>
      <w:r>
        <w:br/>
      </w:r>
      <w:r>
        <w:rPr>
          <w:i/>
          <w:sz w:val="18"/>
        </w:rPr>
        <w:t>✏️ We need to buy a carton of milk.</w:t>
      </w:r>
      <w:r>
        <w:br/>
      </w:r>
      <w:r>
        <w:rPr>
          <w:color w:val="006400"/>
          <w:sz w:val="18"/>
        </w:rPr>
        <w:t xml:space="preserve">    → Chúng ta cần mua một hộp sữa.</w:t>
      </w:r>
    </w:p>
    <w:p>
      <w:pPr>
        <w:spacing w:before="0" w:after="80"/>
        <w:ind w:left="283"/>
      </w:pPr>
      <w:r>
        <w:rPr>
          <w:color w:val="643C00"/>
          <w:sz w:val="18"/>
        </w:rPr>
        <w:t>🔗 Patterns: a glass/carton of milk | add milk to | milk + noun (milk tea, milk shake)</w:t>
      </w:r>
    </w:p>
    <w:p>
      <w:pPr>
        <w:spacing w:before="120" w:after="40"/>
      </w:pPr>
      <w:r>
        <w:rPr>
          <w:b/>
          <w:sz w:val="24"/>
        </w:rPr>
        <w:t>mind</w:t>
      </w:r>
      <w:r>
        <w:rPr>
          <w:sz w:val="22"/>
        </w:rPr>
        <w:t xml:space="preserve">  —  Tâm trí; phiền — The part of a person that thinks; to care about</w:t>
      </w:r>
    </w:p>
    <w:p>
      <w:pPr>
        <w:spacing w:before="0" w:after="40"/>
        <w:ind w:left="283"/>
      </w:pPr>
      <w:r>
        <w:rPr>
          <w:color w:val="505050"/>
          <w:sz w:val="18"/>
        </w:rPr>
        <w:t>Phát âm: MYND</w:t>
        <w:br/>
      </w:r>
      <w:r>
        <w:rPr>
          <w:color w:val="505050"/>
          <w:sz w:val="18"/>
        </w:rPr>
        <w:t>Collocations: change your mind, keep in mind, never mind, open mind</w:t>
        <w:br/>
      </w:r>
      <w:r>
        <w:rPr>
          <w:color w:val="505050"/>
          <w:sz w:val="18"/>
        </w:rPr>
        <w:t>Synonyms: brain, intellect, thought, care, object</w:t>
        <w:br/>
      </w:r>
      <w:r>
        <w:rPr>
          <w:color w:val="505050"/>
          <w:sz w:val="18"/>
        </w:rPr>
        <w:t>Antonyms: body</w:t>
        <w:br/>
      </w:r>
    </w:p>
    <w:p>
      <w:pPr>
        <w:spacing w:before="0" w:after="40"/>
        <w:ind w:left="283"/>
      </w:pPr>
      <w:r>
        <w:rPr>
          <w:i/>
          <w:sz w:val="20"/>
        </w:rPr>
        <w:t>📝 Keep an open mind.</w:t>
      </w:r>
      <w:r>
        <w:br/>
      </w:r>
      <w:r>
        <w:rPr>
          <w:color w:val="006400"/>
          <w:sz w:val="20"/>
        </w:rPr>
        <w:t xml:space="preserve">    → Hãy giữ tâm trí cởi mở.</w:t>
      </w:r>
    </w:p>
    <w:p>
      <w:pPr>
        <w:spacing w:before="0" w:after="40"/>
        <w:ind w:left="283"/>
      </w:pPr>
      <w:r>
        <w:rPr>
          <w:color w:val="005078"/>
          <w:sz w:val="18"/>
        </w:rPr>
        <w:t>💡 Dùng khi nói về suy nghĩ hoặc hỏi xin phép. 'Do you mind?' = bạn có phiền không? 'Never mind' = không sao.</w:t>
      </w:r>
    </w:p>
    <w:p>
      <w:pPr>
        <w:spacing w:before="0" w:after="40"/>
        <w:ind w:left="283"/>
      </w:pPr>
      <w:r>
        <w:rPr>
          <w:i/>
          <w:sz w:val="18"/>
        </w:rPr>
        <w:t>✏️ Do you mind if I close the window?</w:t>
      </w:r>
      <w:r>
        <w:br/>
      </w:r>
      <w:r>
        <w:rPr>
          <w:color w:val="006400"/>
          <w:sz w:val="18"/>
        </w:rPr>
        <w:t xml:space="preserve">    → Bạn có phiền nếu tôi đóng cửa sổ không?</w:t>
      </w:r>
      <w:r>
        <w:br/>
      </w:r>
      <w:r>
        <w:rPr>
          <w:i/>
          <w:sz w:val="18"/>
        </w:rPr>
        <w:t>✏️ Keep in mind that the deadline is tomorrow.</w:t>
      </w:r>
      <w:r>
        <w:br/>
      </w:r>
      <w:r>
        <w:rPr>
          <w:color w:val="006400"/>
          <w:sz w:val="18"/>
        </w:rPr>
        <w:t xml:space="preserve">    → Hãy nhớ rằng hạn chót là ngày mai.</w:t>
      </w:r>
    </w:p>
    <w:p>
      <w:pPr>
        <w:spacing w:before="0" w:after="80"/>
        <w:ind w:left="283"/>
      </w:pPr>
      <w:r>
        <w:rPr>
          <w:color w:val="643C00"/>
          <w:sz w:val="18"/>
        </w:rPr>
        <w:t>🔗 Patterns: keep in mind | change your mind | never mind | open mind</w:t>
      </w:r>
    </w:p>
    <w:p>
      <w:pPr>
        <w:spacing w:before="120" w:after="40"/>
      </w:pPr>
      <w:r>
        <w:rPr>
          <w:b/>
          <w:sz w:val="24"/>
        </w:rPr>
        <w:t>minute</w:t>
      </w:r>
      <w:r>
        <w:rPr>
          <w:sz w:val="22"/>
        </w:rPr>
        <w:t xml:space="preserve">  —  Phút — A period of 60 seconds</w:t>
      </w:r>
    </w:p>
    <w:p>
      <w:pPr>
        <w:spacing w:before="0" w:after="40"/>
        <w:ind w:left="283"/>
      </w:pPr>
      <w:r>
        <w:rPr>
          <w:color w:val="505050"/>
          <w:sz w:val="18"/>
        </w:rPr>
        <w:t>Phát âm: MIN-it</w:t>
        <w:br/>
      </w:r>
      <w:r>
        <w:rPr>
          <w:color w:val="505050"/>
          <w:sz w:val="18"/>
        </w:rPr>
        <w:t>Collocations: just a minute, last minute, per minute</w:t>
        <w:br/>
      </w:r>
      <w:r>
        <w:rPr>
          <w:color w:val="505050"/>
          <w:sz w:val="18"/>
        </w:rPr>
        <w:t>Synonyms: moment, second, instant</w:t>
        <w:br/>
      </w:r>
    </w:p>
    <w:p>
      <w:pPr>
        <w:spacing w:before="0" w:after="40"/>
        <w:ind w:left="283"/>
      </w:pPr>
      <w:r>
        <w:rPr>
          <w:i/>
          <w:sz w:val="20"/>
        </w:rPr>
        <w:t>📝 Please wait a minute.</w:t>
      </w:r>
      <w:r>
        <w:br/>
      </w:r>
      <w:r>
        <w:rPr>
          <w:color w:val="006400"/>
          <w:sz w:val="20"/>
        </w:rPr>
        <w:t xml:space="preserve">    → Xin hãy đợi một phút.</w:t>
      </w:r>
    </w:p>
    <w:p>
      <w:pPr>
        <w:spacing w:before="0" w:after="40"/>
        <w:ind w:left="283"/>
      </w:pPr>
      <w:r>
        <w:rPr>
          <w:color w:val="005078"/>
          <w:sz w:val="18"/>
        </w:rPr>
        <w:t>💡 Rất thường dùng trong giao tiếp hàng ngày để nói về thời gian. 'Just a minute' là cách nói lịch sự khi nhờ ai đợi.</w:t>
      </w:r>
    </w:p>
    <w:p>
      <w:pPr>
        <w:spacing w:before="0" w:after="40"/>
        <w:ind w:left="283"/>
      </w:pPr>
      <w:r>
        <w:rPr>
          <w:i/>
          <w:sz w:val="18"/>
        </w:rPr>
        <w:t>✏️ The train arrives in five minutes.</w:t>
      </w:r>
      <w:r>
        <w:br/>
      </w:r>
      <w:r>
        <w:rPr>
          <w:color w:val="006400"/>
          <w:sz w:val="18"/>
        </w:rPr>
        <w:t xml:space="preserve">    → Tàu sẽ đến trong năm phút nữa.</w:t>
      </w:r>
      <w:r>
        <w:br/>
      </w:r>
      <w:r>
        <w:rPr>
          <w:i/>
          <w:sz w:val="18"/>
        </w:rPr>
        <w:t>✏️ Wait a minute, I forgot my keys.</w:t>
      </w:r>
      <w:r>
        <w:br/>
      </w:r>
      <w:r>
        <w:rPr>
          <w:color w:val="006400"/>
          <w:sz w:val="18"/>
        </w:rPr>
        <w:t xml:space="preserve">    → Đợi một chút, tôi quên chìa khóa.</w:t>
      </w:r>
    </w:p>
    <w:p>
      <w:pPr>
        <w:spacing w:before="0" w:after="80"/>
        <w:ind w:left="283"/>
      </w:pPr>
      <w:r>
        <w:rPr>
          <w:color w:val="643C00"/>
          <w:sz w:val="18"/>
        </w:rPr>
        <w:t>🔗 Patterns: just a minute | in a few minutes | last minute</w:t>
      </w:r>
    </w:p>
    <w:p>
      <w:pPr>
        <w:spacing w:before="120" w:after="40"/>
      </w:pPr>
      <w:r>
        <w:rPr>
          <w:b/>
          <w:sz w:val="24"/>
        </w:rPr>
        <w:t>miss</w:t>
      </w:r>
      <w:r>
        <w:rPr>
          <w:sz w:val="22"/>
        </w:rPr>
        <w:t xml:space="preserve">  —  Nhớ, bỏ lỡ — To fail to hit, catch, or reach something; to feel sad about absence</w:t>
      </w:r>
    </w:p>
    <w:p>
      <w:pPr>
        <w:spacing w:before="0" w:after="40"/>
        <w:ind w:left="283"/>
      </w:pPr>
      <w:r>
        <w:rPr>
          <w:color w:val="505050"/>
          <w:sz w:val="18"/>
        </w:rPr>
        <w:t>Phát âm: MIS</w:t>
        <w:br/>
      </w:r>
      <w:r>
        <w:rPr>
          <w:color w:val="505050"/>
          <w:sz w:val="18"/>
        </w:rPr>
        <w:t>Collocations: miss the bus, miss you, miss out</w:t>
        <w:br/>
      </w:r>
      <w:r>
        <w:rPr>
          <w:color w:val="505050"/>
          <w:sz w:val="18"/>
        </w:rPr>
        <w:t>Synonyms: long for, skip, overlook</w:t>
        <w:br/>
      </w:r>
      <w:r>
        <w:rPr>
          <w:color w:val="505050"/>
          <w:sz w:val="18"/>
        </w:rPr>
        <w:t>Antonyms: catch, hit</w:t>
        <w:br/>
      </w:r>
    </w:p>
    <w:p>
      <w:pPr>
        <w:spacing w:before="0" w:after="40"/>
        <w:ind w:left="283"/>
      </w:pPr>
      <w:r>
        <w:rPr>
          <w:i/>
          <w:sz w:val="20"/>
        </w:rPr>
        <w:t>📝 I miss my family when I travel.</w:t>
      </w:r>
      <w:r>
        <w:br/>
      </w:r>
      <w:r>
        <w:rPr>
          <w:color w:val="006400"/>
          <w:sz w:val="20"/>
        </w:rPr>
        <w:t xml:space="preserve">    → Tôi nhớ gia đình khi đi du lịch.</w:t>
      </w:r>
    </w:p>
    <w:p>
      <w:pPr>
        <w:spacing w:before="0" w:after="40"/>
        <w:ind w:left="283"/>
      </w:pPr>
      <w:r>
        <w:rPr>
          <w:color w:val="005078"/>
          <w:sz w:val="18"/>
        </w:rPr>
        <w:t>💡 Có hai nghĩa chính: nhớ ai đó (cảm xúc) và bỏ lỡ cơ hội/phương tiện. Cả hai nghĩa đều rất phổ biến.</w:t>
      </w:r>
    </w:p>
    <w:p>
      <w:pPr>
        <w:spacing w:before="0" w:after="40"/>
        <w:ind w:left="283"/>
      </w:pPr>
      <w:r>
        <w:rPr>
          <w:i/>
          <w:sz w:val="18"/>
        </w:rPr>
        <w:t>✏️ I missed the bus this morning.</w:t>
      </w:r>
      <w:r>
        <w:br/>
      </w:r>
      <w:r>
        <w:rPr>
          <w:color w:val="006400"/>
          <w:sz w:val="18"/>
        </w:rPr>
        <w:t xml:space="preserve">    → Sáng nay tôi bị lỡ xe buýt.</w:t>
      </w:r>
      <w:r>
        <w:br/>
      </w:r>
      <w:r>
        <w:rPr>
          <w:i/>
          <w:sz w:val="18"/>
        </w:rPr>
        <w:t>✏️ We miss you so much!</w:t>
      </w:r>
      <w:r>
        <w:br/>
      </w:r>
      <w:r>
        <w:rPr>
          <w:color w:val="006400"/>
          <w:sz w:val="18"/>
        </w:rPr>
        <w:t xml:space="preserve">    → Chúng tôi nhớ bạn nhiều lắm!</w:t>
      </w:r>
    </w:p>
    <w:p>
      <w:pPr>
        <w:spacing w:before="0" w:after="80"/>
        <w:ind w:left="283"/>
      </w:pPr>
      <w:r>
        <w:rPr>
          <w:color w:val="643C00"/>
          <w:sz w:val="18"/>
        </w:rPr>
        <w:t>🔗 Patterns: miss the bus/train | miss you | miss out on</w:t>
      </w:r>
    </w:p>
    <w:p>
      <w:pPr>
        <w:spacing w:before="120" w:after="40"/>
      </w:pPr>
      <w:r>
        <w:rPr>
          <w:b/>
          <w:sz w:val="24"/>
        </w:rPr>
        <w:t>mistake</w:t>
      </w:r>
      <w:r>
        <w:rPr>
          <w:sz w:val="22"/>
        </w:rPr>
        <w:t xml:space="preserve">  —  Sai lầm, lỗi — An action that is wrong</w:t>
      </w:r>
    </w:p>
    <w:p>
      <w:pPr>
        <w:spacing w:before="0" w:after="40"/>
        <w:ind w:left="283"/>
      </w:pPr>
      <w:r>
        <w:rPr>
          <w:color w:val="505050"/>
          <w:sz w:val="18"/>
        </w:rPr>
        <w:t>Phát âm: mih-STAYK</w:t>
        <w:br/>
      </w:r>
      <w:r>
        <w:rPr>
          <w:color w:val="505050"/>
          <w:sz w:val="18"/>
        </w:rPr>
        <w:t>Collocations: make a mistake, common mistake, learn from mistakes</w:t>
        <w:br/>
      </w:r>
      <w:r>
        <w:rPr>
          <w:color w:val="505050"/>
          <w:sz w:val="18"/>
        </w:rPr>
        <w:t>Synonyms: error, fault, blunder, slip</w:t>
        <w:br/>
      </w:r>
    </w:p>
    <w:p>
      <w:pPr>
        <w:spacing w:before="0" w:after="40"/>
        <w:ind w:left="283"/>
      </w:pPr>
      <w:r>
        <w:rPr>
          <w:i/>
          <w:sz w:val="20"/>
        </w:rPr>
        <w:t>📝 Everyone makes mistakes.</w:t>
      </w:r>
      <w:r>
        <w:br/>
      </w:r>
      <w:r>
        <w:rPr>
          <w:color w:val="006400"/>
          <w:sz w:val="20"/>
        </w:rPr>
        <w:t xml:space="preserve">    → Ai cũng mắc sai lầm.</w:t>
      </w:r>
    </w:p>
    <w:p>
      <w:pPr>
        <w:spacing w:before="0" w:after="40"/>
        <w:ind w:left="283"/>
      </w:pPr>
      <w:r>
        <w:rPr>
          <w:color w:val="005078"/>
          <w:sz w:val="18"/>
        </w:rPr>
        <w:t>💡 Đếm được. Collocation: 'make a mistake' (KHÔNG dùng 'do a mistake'). Phân biệt: 'mistake' (lỗi do vô ý) vs 'error' (lỗi kỹ thuật/hệ thống).</w:t>
      </w:r>
    </w:p>
    <w:p>
      <w:pPr>
        <w:spacing w:before="0" w:after="40"/>
        <w:ind w:left="283"/>
      </w:pPr>
      <w:r>
        <w:rPr>
          <w:i/>
          <w:sz w:val="18"/>
        </w:rPr>
        <w:t>✏️ I made a mistake in the calculation.</w:t>
      </w:r>
      <w:r>
        <w:br/>
      </w:r>
      <w:r>
        <w:rPr>
          <w:color w:val="006400"/>
          <w:sz w:val="18"/>
        </w:rPr>
        <w:t xml:space="preserve">    → Tôi mắc lỗi trong phép tính.</w:t>
      </w:r>
      <w:r>
        <w:br/>
      </w:r>
      <w:r>
        <w:rPr>
          <w:i/>
          <w:sz w:val="18"/>
        </w:rPr>
        <w:t>✏️ Learn from your mistakes and move on.</w:t>
      </w:r>
      <w:r>
        <w:br/>
      </w:r>
      <w:r>
        <w:rPr>
          <w:color w:val="006400"/>
          <w:sz w:val="18"/>
        </w:rPr>
        <w:t xml:space="preserve">    → Học từ sai lầm và tiến về phía trước.</w:t>
      </w:r>
    </w:p>
    <w:p>
      <w:pPr>
        <w:spacing w:before="0" w:after="80"/>
        <w:ind w:left="283"/>
      </w:pPr>
      <w:r>
        <w:rPr>
          <w:color w:val="643C00"/>
          <w:sz w:val="18"/>
        </w:rPr>
        <w:t>🔗 Patterns: make a mistake | common/big mistake | learn from mistakes</w:t>
      </w:r>
    </w:p>
    <w:p>
      <w:pPr>
        <w:spacing w:before="120" w:after="40"/>
      </w:pPr>
      <w:r>
        <w:rPr>
          <w:b/>
          <w:sz w:val="24"/>
        </w:rPr>
        <w:t>moment</w:t>
      </w:r>
      <w:r>
        <w:rPr>
          <w:sz w:val="22"/>
        </w:rPr>
        <w:t xml:space="preserve">  —  Khoảnh khắc — A very short period of time</w:t>
      </w:r>
    </w:p>
    <w:p>
      <w:pPr>
        <w:spacing w:before="0" w:after="40"/>
        <w:ind w:left="283"/>
      </w:pPr>
      <w:r>
        <w:rPr>
          <w:color w:val="505050"/>
          <w:sz w:val="18"/>
        </w:rPr>
        <w:t>Phát âm: MOH-muhnt</w:t>
        <w:br/>
      </w:r>
      <w:r>
        <w:rPr>
          <w:color w:val="505050"/>
          <w:sz w:val="18"/>
        </w:rPr>
        <w:t>Collocations: at the moment, just a moment, at this moment</w:t>
        <w:br/>
      </w:r>
      <w:r>
        <w:rPr>
          <w:color w:val="505050"/>
          <w:sz w:val="18"/>
        </w:rPr>
        <w:t>Synonyms: instant, second, minute, while</w:t>
        <w:br/>
      </w:r>
      <w:r>
        <w:rPr>
          <w:color w:val="505050"/>
          <w:sz w:val="18"/>
        </w:rPr>
        <w:t>Antonyms: eternity</w:t>
        <w:br/>
      </w:r>
    </w:p>
    <w:p>
      <w:pPr>
        <w:spacing w:before="0" w:after="40"/>
        <w:ind w:left="283"/>
      </w:pPr>
      <w:r>
        <w:rPr>
          <w:i/>
          <w:sz w:val="20"/>
        </w:rPr>
        <w:t>📝 Wait a moment, please.</w:t>
      </w:r>
      <w:r>
        <w:br/>
      </w:r>
      <w:r>
        <w:rPr>
          <w:color w:val="006400"/>
          <w:sz w:val="20"/>
        </w:rPr>
        <w:t xml:space="preserve">    → Chờ một chút, làm ơn.</w:t>
      </w:r>
    </w:p>
    <w:p>
      <w:pPr>
        <w:spacing w:before="0" w:after="40"/>
        <w:ind w:left="283"/>
      </w:pPr>
      <w:r>
        <w:rPr>
          <w:color w:val="005078"/>
          <w:sz w:val="18"/>
        </w:rPr>
        <w:t>💡 Dùng khi nói về khoảnh khắc ngắn. 'At the moment' = hiện tại. 'Just a moment' = chờ chút.</w:t>
      </w:r>
    </w:p>
    <w:p>
      <w:pPr>
        <w:spacing w:before="0" w:after="40"/>
        <w:ind w:left="283"/>
      </w:pPr>
      <w:r>
        <w:rPr>
          <w:i/>
          <w:sz w:val="18"/>
        </w:rPr>
        <w:t>✏️ I'm busy at the moment.</w:t>
      </w:r>
      <w:r>
        <w:br/>
      </w:r>
      <w:r>
        <w:rPr>
          <w:color w:val="006400"/>
          <w:sz w:val="18"/>
        </w:rPr>
        <w:t xml:space="preserve">    → Tôi đang bận lúc này.</w:t>
      </w:r>
      <w:r>
        <w:br/>
      </w:r>
      <w:r>
        <w:rPr>
          <w:i/>
          <w:sz w:val="18"/>
        </w:rPr>
        <w:t>✏️ That was the happiest moment of my life.</w:t>
      </w:r>
      <w:r>
        <w:br/>
      </w:r>
      <w:r>
        <w:rPr>
          <w:color w:val="006400"/>
          <w:sz w:val="18"/>
        </w:rPr>
        <w:t xml:space="preserve">    → Đó là khoảnh khắc hạnh phúc nhất đời tôi.</w:t>
      </w:r>
    </w:p>
    <w:p>
      <w:pPr>
        <w:spacing w:before="0" w:after="80"/>
        <w:ind w:left="283"/>
      </w:pPr>
      <w:r>
        <w:rPr>
          <w:color w:val="643C00"/>
          <w:sz w:val="18"/>
        </w:rPr>
        <w:t>🔗 Patterns: at the moment | just a moment | at any moment</w:t>
      </w:r>
    </w:p>
    <w:p>
      <w:pPr>
        <w:spacing w:before="120" w:after="40"/>
      </w:pPr>
      <w:r>
        <w:rPr>
          <w:b/>
          <w:sz w:val="24"/>
        </w:rPr>
        <w:t>money</w:t>
      </w:r>
      <w:r>
        <w:rPr>
          <w:sz w:val="22"/>
        </w:rPr>
        <w:t xml:space="preserve">  —  Tiền — A medium of exchange</w:t>
      </w:r>
    </w:p>
    <w:p>
      <w:pPr>
        <w:spacing w:before="0" w:after="40"/>
        <w:ind w:left="283"/>
      </w:pPr>
      <w:r>
        <w:rPr>
          <w:color w:val="505050"/>
          <w:sz w:val="18"/>
        </w:rPr>
        <w:t>Phát âm: MUH-nee</w:t>
        <w:br/>
      </w:r>
      <w:r>
        <w:rPr>
          <w:color w:val="505050"/>
          <w:sz w:val="18"/>
        </w:rPr>
        <w:t>Collocations: make money, save money, spend money</w:t>
        <w:br/>
      </w:r>
      <w:r>
        <w:rPr>
          <w:color w:val="505050"/>
          <w:sz w:val="18"/>
        </w:rPr>
        <w:t>Synonyms: cash, currency, funds</w:t>
        <w:br/>
      </w:r>
    </w:p>
    <w:p>
      <w:pPr>
        <w:spacing w:before="0" w:after="40"/>
        <w:ind w:left="283"/>
      </w:pPr>
      <w:r>
        <w:rPr>
          <w:i/>
          <w:sz w:val="20"/>
        </w:rPr>
        <w:t>📝 I do not have enough money.</w:t>
      </w:r>
      <w:r>
        <w:br/>
      </w:r>
      <w:r>
        <w:rPr>
          <w:color w:val="006400"/>
          <w:sz w:val="20"/>
        </w:rPr>
        <w:t xml:space="preserve">    → Tôi không có đủ tiền.</w:t>
      </w:r>
    </w:p>
    <w:p>
      <w:pPr>
        <w:spacing w:before="0" w:after="40"/>
        <w:ind w:left="283"/>
      </w:pPr>
      <w:r>
        <w:rPr>
          <w:color w:val="005078"/>
          <w:sz w:val="18"/>
        </w:rPr>
        <w:t>💡 'Money' không đếm được (không nói 'moneys'). Dùng 'some money', 'a lot of money'. 'Make money' = kiếm tiền.</w:t>
      </w:r>
    </w:p>
    <w:p>
      <w:pPr>
        <w:spacing w:before="0" w:after="40"/>
        <w:ind w:left="283"/>
      </w:pPr>
      <w:r>
        <w:rPr>
          <w:i/>
          <w:sz w:val="18"/>
        </w:rPr>
        <w:t>✏️ How much money do you need for the trip?</w:t>
      </w:r>
      <w:r>
        <w:br/>
      </w:r>
      <w:r>
        <w:rPr>
          <w:color w:val="006400"/>
          <w:sz w:val="18"/>
        </w:rPr>
        <w:t xml:space="preserve">    → Bạn cần bao nhiêu tiền cho chuyến đi?</w:t>
      </w:r>
      <w:r>
        <w:br/>
      </w:r>
      <w:r>
        <w:rPr>
          <w:i/>
          <w:sz w:val="18"/>
        </w:rPr>
        <w:t>✏️ She saves money by cooking at home.</w:t>
      </w:r>
      <w:r>
        <w:br/>
      </w:r>
      <w:r>
        <w:rPr>
          <w:color w:val="006400"/>
          <w:sz w:val="18"/>
        </w:rPr>
        <w:t xml:space="preserve">    → Cô ấy tiết kiệm tiền bằng cách nấu ăn ở nhà.</w:t>
      </w:r>
    </w:p>
    <w:p>
      <w:pPr>
        <w:spacing w:before="0" w:after="80"/>
        <w:ind w:left="283"/>
      </w:pPr>
      <w:r>
        <w:rPr>
          <w:color w:val="643C00"/>
          <w:sz w:val="18"/>
        </w:rPr>
        <w:t>🔗 Patterns: make money | save money | spend money on | a lot of money</w:t>
      </w:r>
    </w:p>
    <w:p>
      <w:pPr>
        <w:spacing w:before="120" w:after="40"/>
      </w:pPr>
      <w:r>
        <w:rPr>
          <w:b/>
          <w:sz w:val="24"/>
        </w:rPr>
        <w:t>month</w:t>
      </w:r>
      <w:r>
        <w:rPr>
          <w:sz w:val="22"/>
        </w:rPr>
        <w:t xml:space="preserve">  —  Tháng — One of the twelve periods of a year</w:t>
      </w:r>
    </w:p>
    <w:p>
      <w:pPr>
        <w:spacing w:before="0" w:after="40"/>
        <w:ind w:left="283"/>
      </w:pPr>
      <w:r>
        <w:rPr>
          <w:color w:val="505050"/>
          <w:sz w:val="18"/>
        </w:rPr>
        <w:t>Phát âm: MUNTH</w:t>
        <w:br/>
      </w:r>
      <w:r>
        <w:rPr>
          <w:color w:val="505050"/>
          <w:sz w:val="18"/>
        </w:rPr>
        <w:t>Collocations: last month, monthly</w:t>
        <w:br/>
      </w:r>
    </w:p>
    <w:p>
      <w:pPr>
        <w:spacing w:before="0" w:after="40"/>
        <w:ind w:left="283"/>
      </w:pPr>
      <w:r>
        <w:rPr>
          <w:i/>
          <w:sz w:val="20"/>
        </w:rPr>
        <w:t>📝 We are going on vacation next month.</w:t>
      </w:r>
      <w:r>
        <w:br/>
      </w:r>
      <w:r>
        <w:rPr>
          <w:color w:val="006400"/>
          <w:sz w:val="20"/>
        </w:rPr>
        <w:t xml:space="preserve">    → Chúng tôi sẽ đi nghỉ tháng tới.</w:t>
      </w:r>
    </w:p>
    <w:p>
      <w:pPr>
        <w:spacing w:before="0" w:after="40"/>
        <w:ind w:left="283"/>
      </w:pPr>
      <w:r>
        <w:rPr>
          <w:color w:val="005078"/>
          <w:sz w:val="18"/>
        </w:rPr>
        <w:t>💡 Có 12 tháng trong năm. Tên tháng viết hoa: January, February... 'Monthly' = hàng tháng. Phát âm /nθ/ khó cho người Việt.</w:t>
      </w:r>
    </w:p>
    <w:p>
      <w:pPr>
        <w:spacing w:before="0" w:after="40"/>
        <w:ind w:left="283"/>
      </w:pPr>
      <w:r>
        <w:rPr>
          <w:i/>
          <w:sz w:val="18"/>
        </w:rPr>
        <w:t>✏️ I pay rent every month.</w:t>
      </w:r>
      <w:r>
        <w:br/>
      </w:r>
      <w:r>
        <w:rPr>
          <w:color w:val="006400"/>
          <w:sz w:val="18"/>
        </w:rPr>
        <w:t xml:space="preserve">    → Tôi trả tiền thuê nhà mỗi tháng.</w:t>
      </w:r>
      <w:r>
        <w:br/>
      </w:r>
      <w:r>
        <w:rPr>
          <w:i/>
          <w:sz w:val="18"/>
        </w:rPr>
        <w:t>✏️ Which month were you born in?</w:t>
      </w:r>
      <w:r>
        <w:br/>
      </w:r>
      <w:r>
        <w:rPr>
          <w:color w:val="006400"/>
          <w:sz w:val="18"/>
        </w:rPr>
        <w:t xml:space="preserve">    → Bạn sinh tháng mấy?</w:t>
      </w:r>
    </w:p>
    <w:p>
      <w:pPr>
        <w:spacing w:before="0" w:after="80"/>
        <w:ind w:left="283"/>
      </w:pPr>
      <w:r>
        <w:rPr>
          <w:color w:val="643C00"/>
          <w:sz w:val="18"/>
        </w:rPr>
        <w:t>🔗 Patterns: last/next/this month | every month | a month ago | month by month</w:t>
      </w:r>
    </w:p>
    <w:p>
      <w:pPr>
        <w:spacing w:before="120" w:after="40"/>
      </w:pPr>
      <w:r>
        <w:rPr>
          <w:b/>
          <w:sz w:val="24"/>
        </w:rPr>
        <w:t>moon</w:t>
      </w:r>
      <w:r>
        <w:rPr>
          <w:sz w:val="22"/>
        </w:rPr>
        <w:t xml:space="preserve">  —  Mặt trăng — The natural satellite that orbits the Earth</w:t>
      </w:r>
    </w:p>
    <w:p>
      <w:pPr>
        <w:spacing w:before="0" w:after="40"/>
        <w:ind w:left="283"/>
      </w:pPr>
      <w:r>
        <w:rPr>
          <w:color w:val="505050"/>
          <w:sz w:val="18"/>
        </w:rPr>
        <w:t>Phát âm: MOON</w:t>
        <w:br/>
      </w:r>
      <w:r>
        <w:rPr>
          <w:color w:val="505050"/>
          <w:sz w:val="18"/>
        </w:rPr>
        <w:t>Collocations: full moon, moonlight, new moon</w:t>
        <w:br/>
      </w:r>
      <w:r>
        <w:rPr>
          <w:color w:val="505050"/>
          <w:sz w:val="18"/>
        </w:rPr>
        <w:t>Synonyms: lunar, satellite</w:t>
        <w:br/>
      </w:r>
      <w:r>
        <w:rPr>
          <w:color w:val="505050"/>
          <w:sz w:val="18"/>
        </w:rPr>
        <w:t>Antonyms: sun</w:t>
        <w:br/>
      </w:r>
    </w:p>
    <w:p>
      <w:pPr>
        <w:spacing w:before="0" w:after="40"/>
        <w:ind w:left="283"/>
      </w:pPr>
      <w:r>
        <w:rPr>
          <w:i/>
          <w:sz w:val="20"/>
        </w:rPr>
        <w:t>📝 The moon is very bright tonight.</w:t>
      </w:r>
      <w:r>
        <w:br/>
      </w:r>
      <w:r>
        <w:rPr>
          <w:color w:val="006400"/>
          <w:sz w:val="20"/>
        </w:rPr>
        <w:t xml:space="preserve">    → Mặt trăng rất sáng tối nay.</w:t>
      </w:r>
    </w:p>
    <w:p>
      <w:pPr>
        <w:spacing w:before="0" w:after="40"/>
        <w:ind w:left="283"/>
      </w:pPr>
      <w:r>
        <w:rPr>
          <w:color w:val="005078"/>
          <w:sz w:val="18"/>
        </w:rPr>
        <w:t>💡 Trong văn hóa Việt Nam, mặt trăng gắn liền với Tết Trung Thu. Thường dùng khi nói về thời tiết ban đêm.</w:t>
      </w:r>
    </w:p>
    <w:p>
      <w:pPr>
        <w:spacing w:before="0" w:after="40"/>
        <w:ind w:left="283"/>
      </w:pPr>
      <w:r>
        <w:rPr>
          <w:i/>
          <w:sz w:val="18"/>
        </w:rPr>
        <w:t>✏️ There is a full moon tonight.</w:t>
      </w:r>
      <w:r>
        <w:br/>
      </w:r>
      <w:r>
        <w:rPr>
          <w:color w:val="006400"/>
          <w:sz w:val="18"/>
        </w:rPr>
        <w:t xml:space="preserve">    → Tối nay có trăng tròn.</w:t>
      </w:r>
      <w:r>
        <w:br/>
      </w:r>
      <w:r>
        <w:rPr>
          <w:i/>
          <w:sz w:val="18"/>
        </w:rPr>
        <w:t>✏️ The moon rises in the east.</w:t>
      </w:r>
      <w:r>
        <w:br/>
      </w:r>
      <w:r>
        <w:rPr>
          <w:color w:val="006400"/>
          <w:sz w:val="18"/>
        </w:rPr>
        <w:t xml:space="preserve">    → Mặt trăng mọc ở phía đông.</w:t>
      </w:r>
    </w:p>
    <w:p>
      <w:pPr>
        <w:spacing w:before="0" w:after="80"/>
        <w:ind w:left="283"/>
      </w:pPr>
      <w:r>
        <w:rPr>
          <w:color w:val="643C00"/>
          <w:sz w:val="18"/>
        </w:rPr>
        <w:t>🔗 Patterns: full moon | new moon | moonlight</w:t>
      </w:r>
    </w:p>
    <w:p>
      <w:pPr>
        <w:spacing w:before="120" w:after="40"/>
      </w:pPr>
      <w:r>
        <w:rPr>
          <w:b/>
          <w:sz w:val="24"/>
        </w:rPr>
        <w:t>morning</w:t>
      </w:r>
      <w:r>
        <w:rPr>
          <w:sz w:val="22"/>
        </w:rPr>
        <w:t xml:space="preserve">  —  Buổi sáng — The early part of the day</w:t>
      </w:r>
    </w:p>
    <w:p>
      <w:pPr>
        <w:spacing w:before="0" w:after="40"/>
        <w:ind w:left="283"/>
      </w:pPr>
      <w:r>
        <w:rPr>
          <w:color w:val="505050"/>
          <w:sz w:val="18"/>
        </w:rPr>
        <w:t>Phát âm: MOR-ning</w:t>
        <w:br/>
      </w:r>
      <w:r>
        <w:rPr>
          <w:color w:val="505050"/>
          <w:sz w:val="18"/>
        </w:rPr>
        <w:t>Collocations: good morning, this morning</w:t>
        <w:br/>
      </w:r>
      <w:r>
        <w:rPr>
          <w:color w:val="505050"/>
          <w:sz w:val="18"/>
        </w:rPr>
        <w:t>Synonyms: dawn, sunrise</w:t>
        <w:br/>
      </w:r>
      <w:r>
        <w:rPr>
          <w:color w:val="505050"/>
          <w:sz w:val="18"/>
        </w:rPr>
        <w:t>Antonyms: evening, night</w:t>
        <w:br/>
      </w:r>
    </w:p>
    <w:p>
      <w:pPr>
        <w:spacing w:before="0" w:after="40"/>
        <w:ind w:left="283"/>
      </w:pPr>
      <w:r>
        <w:rPr>
          <w:i/>
          <w:sz w:val="20"/>
        </w:rPr>
        <w:t>📝 I drink coffee every morning.</w:t>
      </w:r>
      <w:r>
        <w:br/>
      </w:r>
      <w:r>
        <w:rPr>
          <w:color w:val="006400"/>
          <w:sz w:val="20"/>
        </w:rPr>
        <w:t xml:space="preserve">    → Tôi uống cà phê mỗi sáng.</w:t>
      </w:r>
    </w:p>
    <w:p>
      <w:pPr>
        <w:spacing w:before="0" w:after="40"/>
        <w:ind w:left="283"/>
      </w:pPr>
      <w:r>
        <w:rPr>
          <w:color w:val="005078"/>
          <w:sz w:val="18"/>
        </w:rPr>
        <w:t>💡 Dùng 'in the morning' cho buổi sáng nói chung, 'this morning' cho sáng nay. 'Good morning' là lời chào buổi sáng.</w:t>
      </w:r>
    </w:p>
    <w:p>
      <w:pPr>
        <w:spacing w:before="0" w:after="40"/>
        <w:ind w:left="283"/>
      </w:pPr>
      <w:r>
        <w:rPr>
          <w:i/>
          <w:sz w:val="18"/>
        </w:rPr>
        <w:t>✏️ I go jogging every morning at 6 AM.</w:t>
      </w:r>
      <w:r>
        <w:br/>
      </w:r>
      <w:r>
        <w:rPr>
          <w:color w:val="006400"/>
          <w:sz w:val="18"/>
        </w:rPr>
        <w:t xml:space="preserve">    → Tôi chạy bộ mỗi sáng lúc 6 giờ.</w:t>
      </w:r>
      <w:r>
        <w:br/>
      </w:r>
      <w:r>
        <w:rPr>
          <w:i/>
          <w:sz w:val="18"/>
        </w:rPr>
        <w:t>✏️ Good morning! Did you sleep well?</w:t>
      </w:r>
      <w:r>
        <w:br/>
      </w:r>
      <w:r>
        <w:rPr>
          <w:color w:val="006400"/>
          <w:sz w:val="18"/>
        </w:rPr>
        <w:t xml:space="preserve">    → Chào buổi sáng! Bạn ngủ ngon không?</w:t>
      </w:r>
    </w:p>
    <w:p>
      <w:pPr>
        <w:spacing w:before="0" w:after="80"/>
        <w:ind w:left="283"/>
      </w:pPr>
      <w:r>
        <w:rPr>
          <w:color w:val="643C00"/>
          <w:sz w:val="18"/>
        </w:rPr>
        <w:t>🔗 Patterns: in the morning | good morning | this morning | every morning</w:t>
      </w:r>
    </w:p>
    <w:p>
      <w:pPr>
        <w:spacing w:before="120" w:after="40"/>
      </w:pPr>
      <w:r>
        <w:rPr>
          <w:b/>
          <w:sz w:val="24"/>
        </w:rPr>
        <w:t>mother</w:t>
      </w:r>
      <w:r>
        <w:rPr>
          <w:sz w:val="22"/>
        </w:rPr>
        <w:t xml:space="preserve">  —  Mẹ — A female parent</w:t>
      </w:r>
    </w:p>
    <w:p>
      <w:pPr>
        <w:spacing w:before="0" w:after="40"/>
        <w:ind w:left="283"/>
      </w:pPr>
      <w:r>
        <w:rPr>
          <w:color w:val="505050"/>
          <w:sz w:val="18"/>
        </w:rPr>
        <w:t>Phát âm: MUH-ther</w:t>
        <w:br/>
      </w:r>
      <w:r>
        <w:rPr>
          <w:color w:val="505050"/>
          <w:sz w:val="18"/>
        </w:rPr>
        <w:t>Collocations: mother tongue, mother nature, grandmother</w:t>
        <w:br/>
      </w:r>
      <w:r>
        <w:rPr>
          <w:color w:val="505050"/>
          <w:sz w:val="18"/>
        </w:rPr>
        <w:t>Synonyms: mom, mum, mama</w:t>
        <w:br/>
      </w:r>
      <w:r>
        <w:rPr>
          <w:color w:val="505050"/>
          <w:sz w:val="18"/>
        </w:rPr>
        <w:t>Antonyms: father</w:t>
        <w:br/>
      </w:r>
    </w:p>
    <w:p>
      <w:pPr>
        <w:spacing w:before="0" w:after="40"/>
        <w:ind w:left="283"/>
      </w:pPr>
      <w:r>
        <w:rPr>
          <w:i/>
          <w:sz w:val="20"/>
        </w:rPr>
        <w:t>📝 My mother cooks dinner every evening.</w:t>
      </w:r>
      <w:r>
        <w:br/>
      </w:r>
      <w:r>
        <w:rPr>
          <w:color w:val="006400"/>
          <w:sz w:val="20"/>
        </w:rPr>
        <w:t xml:space="preserve">    → Mẹ tôi nấu bữa tối mỗi buổi chiều.</w:t>
      </w:r>
    </w:p>
    <w:p>
      <w:pPr>
        <w:spacing w:before="0" w:after="40"/>
        <w:ind w:left="283"/>
      </w:pPr>
      <w:r>
        <w:rPr>
          <w:color w:val="005078"/>
          <w:sz w:val="18"/>
        </w:rPr>
        <w:t>💡 Từ trang trọng hơn 'mom/mum'. 'Mother tongue' nghĩa là tiếng mẹ đẻ, rất hay dùng trong ngữ cảnh học ngôn ngữ.</w:t>
      </w:r>
    </w:p>
    <w:p>
      <w:pPr>
        <w:spacing w:before="0" w:after="40"/>
        <w:ind w:left="283"/>
      </w:pPr>
      <w:r>
        <w:rPr>
          <w:i/>
          <w:sz w:val="18"/>
        </w:rPr>
        <w:t>✏️ My mother works as a teacher.</w:t>
      </w:r>
      <w:r>
        <w:br/>
      </w:r>
      <w:r>
        <w:rPr>
          <w:color w:val="006400"/>
          <w:sz w:val="18"/>
        </w:rPr>
        <w:t xml:space="preserve">    → Mẹ tôi làm giáo viên.</w:t>
      </w:r>
      <w:r>
        <w:br/>
      </w:r>
      <w:r>
        <w:rPr>
          <w:i/>
          <w:sz w:val="18"/>
        </w:rPr>
        <w:t>✏️ Vietnamese is my mother tongue.</w:t>
      </w:r>
      <w:r>
        <w:br/>
      </w:r>
      <w:r>
        <w:rPr>
          <w:color w:val="006400"/>
          <w:sz w:val="18"/>
        </w:rPr>
        <w:t xml:space="preserve">    → Tiếng Việt là tiếng mẹ đẻ của tôi.</w:t>
      </w:r>
    </w:p>
    <w:p>
      <w:pPr>
        <w:spacing w:before="0" w:after="80"/>
        <w:ind w:left="283"/>
      </w:pPr>
      <w:r>
        <w:rPr>
          <w:color w:val="643C00"/>
          <w:sz w:val="18"/>
        </w:rPr>
        <w:t>🔗 Patterns: mother tongue | mother nature | like mother like daughter</w:t>
      </w:r>
    </w:p>
    <w:p>
      <w:pPr>
        <w:spacing w:before="120" w:after="40"/>
      </w:pPr>
      <w:r>
        <w:rPr>
          <w:b/>
          <w:sz w:val="24"/>
        </w:rPr>
        <w:t>mountain</w:t>
      </w:r>
      <w:r>
        <w:rPr>
          <w:sz w:val="22"/>
        </w:rPr>
        <w:t xml:space="preserve">  —  Núi — A very high hill</w:t>
      </w:r>
    </w:p>
    <w:p>
      <w:pPr>
        <w:spacing w:before="0" w:after="40"/>
        <w:ind w:left="283"/>
      </w:pPr>
      <w:r>
        <w:rPr>
          <w:color w:val="505050"/>
          <w:sz w:val="18"/>
        </w:rPr>
        <w:t>Phát âm: MOWN-tuhn</w:t>
        <w:br/>
      </w:r>
      <w:r>
        <w:rPr>
          <w:color w:val="505050"/>
          <w:sz w:val="18"/>
        </w:rPr>
        <w:t>Collocations: mountain range, mountain top, mountain climbing</w:t>
        <w:br/>
      </w:r>
      <w:r>
        <w:rPr>
          <w:color w:val="505050"/>
          <w:sz w:val="18"/>
        </w:rPr>
        <w:t>Synonyms: peak, summit, hill</w:t>
        <w:br/>
      </w:r>
      <w:r>
        <w:rPr>
          <w:color w:val="505050"/>
          <w:sz w:val="18"/>
        </w:rPr>
        <w:t>Antonyms: valley</w:t>
        <w:br/>
      </w:r>
    </w:p>
    <w:p>
      <w:pPr>
        <w:spacing w:before="0" w:after="40"/>
        <w:ind w:left="283"/>
      </w:pPr>
      <w:r>
        <w:rPr>
          <w:i/>
          <w:sz w:val="20"/>
        </w:rPr>
        <w:t>📝 We climbed the mountain last weekend.</w:t>
      </w:r>
      <w:r>
        <w:br/>
      </w:r>
      <w:r>
        <w:rPr>
          <w:color w:val="006400"/>
          <w:sz w:val="20"/>
        </w:rPr>
        <w:t xml:space="preserve">    → Chúng tôi leo núi cuối tuần trước.</w:t>
      </w:r>
    </w:p>
    <w:p>
      <w:pPr>
        <w:spacing w:before="0" w:after="40"/>
        <w:ind w:left="283"/>
      </w:pPr>
      <w:r>
        <w:rPr>
          <w:color w:val="005078"/>
          <w:sz w:val="18"/>
        </w:rPr>
        <w:t>💡 Cao hơn 'hill' (đồi). Mountain range = dãy núi. Mountain climbing = leo núi. Mountaintop = đỉnh núi.</w:t>
      </w:r>
    </w:p>
    <w:p>
      <w:pPr>
        <w:spacing w:before="0" w:after="40"/>
        <w:ind w:left="283"/>
      </w:pPr>
      <w:r>
        <w:rPr>
          <w:i/>
          <w:sz w:val="18"/>
        </w:rPr>
        <w:t>✏️ The mountain is covered with snow in winter.</w:t>
      </w:r>
      <w:r>
        <w:br/>
      </w:r>
      <w:r>
        <w:rPr>
          <w:color w:val="006400"/>
          <w:sz w:val="18"/>
        </w:rPr>
        <w:t xml:space="preserve">    → Núi phủ tuyết vào mùa đông.</w:t>
      </w:r>
      <w:r>
        <w:br/>
      </w:r>
      <w:r>
        <w:rPr>
          <w:i/>
          <w:sz w:val="18"/>
        </w:rPr>
        <w:t>✏️ We could see the mountain range from our hotel.</w:t>
      </w:r>
      <w:r>
        <w:br/>
      </w:r>
      <w:r>
        <w:rPr>
          <w:color w:val="006400"/>
          <w:sz w:val="18"/>
        </w:rPr>
        <w:t xml:space="preserve">    → Chúng tôi có thể thấy dãy núi từ khách sạn.</w:t>
      </w:r>
    </w:p>
    <w:p>
      <w:pPr>
        <w:spacing w:before="0" w:after="80"/>
        <w:ind w:left="283"/>
      </w:pPr>
      <w:r>
        <w:rPr>
          <w:color w:val="643C00"/>
          <w:sz w:val="18"/>
        </w:rPr>
        <w:t>🔗 Patterns: mountain range | climb a mountain | mountain top</w:t>
      </w:r>
    </w:p>
    <w:p>
      <w:pPr>
        <w:spacing w:before="120" w:after="40"/>
      </w:pPr>
      <w:r>
        <w:rPr>
          <w:b/>
          <w:sz w:val="24"/>
        </w:rPr>
        <w:t>mouse</w:t>
      </w:r>
      <w:r>
        <w:rPr>
          <w:sz w:val="22"/>
        </w:rPr>
        <w:t xml:space="preserve">  —  Chuột (máy tính) — A small device for controlling a cursor</w:t>
      </w:r>
    </w:p>
    <w:p>
      <w:pPr>
        <w:spacing w:before="0" w:after="40"/>
        <w:ind w:left="283"/>
      </w:pPr>
      <w:r>
        <w:rPr>
          <w:color w:val="505050"/>
          <w:sz w:val="18"/>
        </w:rPr>
        <w:t>Phát âm: MOWS</w:t>
        <w:br/>
      </w:r>
      <w:r>
        <w:rPr>
          <w:color w:val="505050"/>
          <w:sz w:val="18"/>
        </w:rPr>
        <w:t>Collocations: mouse click, wireless mouse, mouse pad</w:t>
        <w:br/>
      </w:r>
      <w:r>
        <w:rPr>
          <w:color w:val="505050"/>
          <w:sz w:val="18"/>
        </w:rPr>
        <w:t>Synonyms: pointer, cursor device</w:t>
        <w:br/>
      </w:r>
    </w:p>
    <w:p>
      <w:pPr>
        <w:spacing w:before="0" w:after="40"/>
        <w:ind w:left="283"/>
      </w:pPr>
      <w:r>
        <w:rPr>
          <w:i/>
          <w:sz w:val="20"/>
        </w:rPr>
        <w:t>📝 Move the mouse to the right.</w:t>
      </w:r>
      <w:r>
        <w:br/>
      </w:r>
      <w:r>
        <w:rPr>
          <w:color w:val="006400"/>
          <w:sz w:val="20"/>
        </w:rPr>
        <w:t xml:space="preserve">    → Di chuột sang phải.</w:t>
      </w:r>
    </w:p>
    <w:p>
      <w:pPr>
        <w:spacing w:before="0" w:after="40"/>
        <w:ind w:left="283"/>
      </w:pPr>
      <w:r>
        <w:rPr>
          <w:color w:val="005078"/>
          <w:sz w:val="18"/>
        </w:rPr>
        <w:t>💡 Số nhiều của 'mouse' (thiết bị) có thể là 'mice' hoặc 'mouses'. 'Mouse pad' là miếng lót chuột.</w:t>
      </w:r>
    </w:p>
    <w:p>
      <w:pPr>
        <w:spacing w:before="0" w:after="40"/>
        <w:ind w:left="283"/>
      </w:pPr>
      <w:r>
        <w:rPr>
          <w:i/>
          <w:sz w:val="18"/>
        </w:rPr>
        <w:t>✏️ The wireless mouse needs new batteries.</w:t>
      </w:r>
      <w:r>
        <w:br/>
      </w:r>
      <w:r>
        <w:rPr>
          <w:color w:val="006400"/>
          <w:sz w:val="18"/>
        </w:rPr>
        <w:t xml:space="preserve">    → Chuột không dây cần pin mới.</w:t>
      </w:r>
      <w:r>
        <w:br/>
      </w:r>
      <w:r>
        <w:rPr>
          <w:i/>
          <w:sz w:val="18"/>
        </w:rPr>
        <w:t>✏️ Use the mouse to drag and drop files.</w:t>
      </w:r>
      <w:r>
        <w:br/>
      </w:r>
      <w:r>
        <w:rPr>
          <w:color w:val="006400"/>
          <w:sz w:val="18"/>
        </w:rPr>
        <w:t xml:space="preserve">    → Dùng chuột để kéo và thả file.</w:t>
      </w:r>
    </w:p>
    <w:p>
      <w:pPr>
        <w:spacing w:before="0" w:after="80"/>
        <w:ind w:left="283"/>
      </w:pPr>
      <w:r>
        <w:rPr>
          <w:color w:val="643C00"/>
          <w:sz w:val="18"/>
        </w:rPr>
        <w:t>🔗 Patterns: mouse + click/pad | wireless mouse | move/click the mouse</w:t>
      </w:r>
    </w:p>
    <w:p>
      <w:pPr>
        <w:spacing w:before="120" w:after="40"/>
      </w:pPr>
      <w:r>
        <w:rPr>
          <w:b/>
          <w:sz w:val="24"/>
        </w:rPr>
        <w:t>mouth</w:t>
      </w:r>
      <w:r>
        <w:rPr>
          <w:sz w:val="22"/>
        </w:rPr>
        <w:t xml:space="preserve">  —  Miệng — The opening in the face used for eating and speaking</w:t>
      </w:r>
    </w:p>
    <w:p>
      <w:pPr>
        <w:spacing w:before="0" w:after="40"/>
        <w:ind w:left="283"/>
      </w:pPr>
      <w:r>
        <w:rPr>
          <w:color w:val="505050"/>
          <w:sz w:val="18"/>
        </w:rPr>
        <w:t>Phát âm: MOWTH</w:t>
        <w:br/>
      </w:r>
      <w:r>
        <w:rPr>
          <w:color w:val="505050"/>
          <w:sz w:val="18"/>
        </w:rPr>
        <w:t>Collocations: by word of mouth, mouth-watering, big mouth</w:t>
        <w:br/>
      </w:r>
      <w:r>
        <w:rPr>
          <w:color w:val="505050"/>
          <w:sz w:val="18"/>
        </w:rPr>
        <w:t>Synonyms: lips, oral cavity</w:t>
        <w:br/>
      </w:r>
    </w:p>
    <w:p>
      <w:pPr>
        <w:spacing w:before="0" w:after="40"/>
        <w:ind w:left="283"/>
      </w:pPr>
      <w:r>
        <w:rPr>
          <w:i/>
          <w:sz w:val="20"/>
        </w:rPr>
        <w:t>📝 Open your mouth and say ah.</w:t>
      </w:r>
      <w:r>
        <w:br/>
      </w:r>
      <w:r>
        <w:rPr>
          <w:color w:val="006400"/>
          <w:sz w:val="20"/>
        </w:rPr>
        <w:t xml:space="preserve">    → Mở miệng và nói ah.</w:t>
      </w:r>
    </w:p>
    <w:p>
      <w:pPr>
        <w:spacing w:before="0" w:after="40"/>
        <w:ind w:left="283"/>
      </w:pPr>
      <w:r>
        <w:rPr>
          <w:color w:val="005078"/>
          <w:sz w:val="18"/>
        </w:rPr>
        <w:t>💡 Ngoài nghĩa đen (bộ phận cơ thể), còn dùng trong nhiều thành ngữ. 'Word of mouth' là truyền miệng.</w:t>
      </w:r>
    </w:p>
    <w:p>
      <w:pPr>
        <w:spacing w:before="0" w:after="40"/>
        <w:ind w:left="283"/>
      </w:pPr>
      <w:r>
        <w:rPr>
          <w:i/>
          <w:sz w:val="18"/>
        </w:rPr>
        <w:t>✏️ Cover your mouth when you cough.</w:t>
      </w:r>
      <w:r>
        <w:br/>
      </w:r>
      <w:r>
        <w:rPr>
          <w:color w:val="006400"/>
          <w:sz w:val="18"/>
        </w:rPr>
        <w:t xml:space="preserve">    → Che miệng khi bạn ho.</w:t>
      </w:r>
      <w:r>
        <w:br/>
      </w:r>
      <w:r>
        <w:rPr>
          <w:i/>
          <w:sz w:val="18"/>
        </w:rPr>
        <w:t>✏️ The news spread by word of mouth.</w:t>
      </w:r>
      <w:r>
        <w:br/>
      </w:r>
      <w:r>
        <w:rPr>
          <w:color w:val="006400"/>
          <w:sz w:val="18"/>
        </w:rPr>
        <w:t xml:space="preserve">    → Tin tức lan truyền qua truyền miệng.</w:t>
      </w:r>
    </w:p>
    <w:p>
      <w:pPr>
        <w:spacing w:before="0" w:after="80"/>
        <w:ind w:left="283"/>
      </w:pPr>
      <w:r>
        <w:rPr>
          <w:color w:val="643C00"/>
          <w:sz w:val="18"/>
        </w:rPr>
        <w:t>🔗 Patterns: open your mouth | by word of mouth | keep your mouth shut</w:t>
      </w:r>
    </w:p>
    <w:p>
      <w:pPr>
        <w:spacing w:before="120" w:after="40"/>
      </w:pPr>
      <w:r>
        <w:rPr>
          <w:b/>
          <w:sz w:val="24"/>
        </w:rPr>
        <w:t>move</w:t>
      </w:r>
      <w:r>
        <w:rPr>
          <w:sz w:val="22"/>
        </w:rPr>
        <w:t xml:space="preserve">  —  Di chuyển — To change position or location</w:t>
      </w:r>
    </w:p>
    <w:p>
      <w:pPr>
        <w:spacing w:before="0" w:after="40"/>
        <w:ind w:left="283"/>
      </w:pPr>
      <w:r>
        <w:rPr>
          <w:color w:val="505050"/>
          <w:sz w:val="18"/>
        </w:rPr>
        <w:t>Phát âm: MOOV</w:t>
        <w:br/>
      </w:r>
      <w:r>
        <w:rPr>
          <w:color w:val="505050"/>
          <w:sz w:val="18"/>
        </w:rPr>
        <w:t>Collocations: move in, move out, move on</w:t>
        <w:br/>
      </w:r>
      <w:r>
        <w:rPr>
          <w:color w:val="505050"/>
          <w:sz w:val="18"/>
        </w:rPr>
        <w:t>Synonyms: relocate, shift, transfer</w:t>
        <w:br/>
      </w:r>
      <w:r>
        <w:rPr>
          <w:color w:val="505050"/>
          <w:sz w:val="18"/>
        </w:rPr>
        <w:t>Antonyms: stay, remain</w:t>
        <w:br/>
      </w:r>
    </w:p>
    <w:p>
      <w:pPr>
        <w:spacing w:before="0" w:after="40"/>
        <w:ind w:left="283"/>
      </w:pPr>
      <w:r>
        <w:rPr>
          <w:i/>
          <w:sz w:val="20"/>
        </w:rPr>
        <w:t>📝 We moved to a new apartment.</w:t>
      </w:r>
      <w:r>
        <w:br/>
      </w:r>
      <w:r>
        <w:rPr>
          <w:color w:val="006400"/>
          <w:sz w:val="20"/>
        </w:rPr>
        <w:t xml:space="preserve">    → Chúng tôi chuyển đến căn hộ mới.</w:t>
      </w:r>
    </w:p>
    <w:p>
      <w:pPr>
        <w:spacing w:before="0" w:after="40"/>
        <w:ind w:left="283"/>
      </w:pPr>
      <w:r>
        <w:rPr>
          <w:color w:val="005078"/>
          <w:sz w:val="18"/>
        </w:rPr>
        <w:t>💡 'Move in' = dọn vào, 'move out' = dọn ra, 'move on' = bước tiếp. 'Move to' + nơi = chuyển đến.</w:t>
      </w:r>
    </w:p>
    <w:p>
      <w:pPr>
        <w:spacing w:before="0" w:after="40"/>
        <w:ind w:left="283"/>
      </w:pPr>
      <w:r>
        <w:rPr>
          <w:i/>
          <w:sz w:val="18"/>
        </w:rPr>
        <w:t>✏️ When are you moving into your new house?</w:t>
      </w:r>
      <w:r>
        <w:br/>
      </w:r>
      <w:r>
        <w:rPr>
          <w:color w:val="006400"/>
          <w:sz w:val="18"/>
        </w:rPr>
        <w:t xml:space="preserve">    → Khi nào bạn dọn vào nhà mới?</w:t>
      </w:r>
      <w:r>
        <w:br/>
      </w:r>
      <w:r>
        <w:rPr>
          <w:i/>
          <w:sz w:val="18"/>
        </w:rPr>
        <w:t>✏️ Don't move! Stay right there.</w:t>
      </w:r>
      <w:r>
        <w:br/>
      </w:r>
      <w:r>
        <w:rPr>
          <w:color w:val="006400"/>
          <w:sz w:val="18"/>
        </w:rPr>
        <w:t xml:space="preserve">    → Đừng di chuyển! Đứng yên đó.</w:t>
      </w:r>
    </w:p>
    <w:p>
      <w:pPr>
        <w:spacing w:before="0" w:after="80"/>
        <w:ind w:left="283"/>
      </w:pPr>
      <w:r>
        <w:rPr>
          <w:color w:val="643C00"/>
          <w:sz w:val="18"/>
        </w:rPr>
        <w:t>🔗 Patterns: move to + place | move in/out | move on | move + noun (move house)</w:t>
      </w:r>
    </w:p>
    <w:p>
      <w:pPr>
        <w:spacing w:before="120" w:after="40"/>
      </w:pPr>
      <w:r>
        <w:rPr>
          <w:b/>
          <w:sz w:val="24"/>
        </w:rPr>
        <w:t>movie</w:t>
      </w:r>
      <w:r>
        <w:rPr>
          <w:sz w:val="22"/>
        </w:rPr>
        <w:t xml:space="preserve">  —  Phim — A film shown in a cinema</w:t>
      </w:r>
    </w:p>
    <w:p>
      <w:pPr>
        <w:spacing w:before="0" w:after="40"/>
        <w:ind w:left="283"/>
      </w:pPr>
      <w:r>
        <w:rPr>
          <w:color w:val="505050"/>
          <w:sz w:val="18"/>
        </w:rPr>
        <w:t>Phát âm: MOO-vee</w:t>
        <w:br/>
      </w:r>
      <w:r>
        <w:rPr>
          <w:color w:val="505050"/>
          <w:sz w:val="18"/>
        </w:rPr>
        <w:t>Collocations: watch a movie, movie theater, action movie</w:t>
        <w:br/>
      </w:r>
      <w:r>
        <w:rPr>
          <w:color w:val="505050"/>
          <w:sz w:val="18"/>
        </w:rPr>
        <w:t>Synonyms: film, picture, cinema</w:t>
        <w:br/>
      </w:r>
    </w:p>
    <w:p>
      <w:pPr>
        <w:spacing w:before="0" w:after="40"/>
        <w:ind w:left="283"/>
      </w:pPr>
      <w:r>
        <w:rPr>
          <w:i/>
          <w:sz w:val="20"/>
        </w:rPr>
        <w:t>📝 Let us watch a movie tonight.</w:t>
      </w:r>
      <w:r>
        <w:br/>
      </w:r>
      <w:r>
        <w:rPr>
          <w:color w:val="006400"/>
          <w:sz w:val="20"/>
        </w:rPr>
        <w:t xml:space="preserve">    → Hãy xem phim tối nay.</w:t>
      </w:r>
    </w:p>
    <w:p>
      <w:pPr>
        <w:spacing w:before="0" w:after="40"/>
        <w:ind w:left="283"/>
      </w:pPr>
      <w:r>
        <w:rPr>
          <w:color w:val="005078"/>
          <w:sz w:val="18"/>
        </w:rPr>
        <w:t>💡 Từ thông dụng nhất để nói về phim. 'Movie' dùng nhiều trong tiếng Mỹ, 'film' phổ biến hơn ở Anh.</w:t>
      </w:r>
    </w:p>
    <w:p>
      <w:pPr>
        <w:spacing w:before="0" w:after="40"/>
        <w:ind w:left="283"/>
      </w:pPr>
      <w:r>
        <w:rPr>
          <w:i/>
          <w:sz w:val="18"/>
        </w:rPr>
        <w:t>✏️ What movie do you want to see this weekend?</w:t>
      </w:r>
      <w:r>
        <w:br/>
      </w:r>
      <w:r>
        <w:rPr>
          <w:color w:val="006400"/>
          <w:sz w:val="18"/>
        </w:rPr>
        <w:t xml:space="preserve">    → Bạn muốn xem phim gì cuối tuần này?</w:t>
      </w:r>
      <w:r>
        <w:br/>
      </w:r>
      <w:r>
        <w:rPr>
          <w:i/>
          <w:sz w:val="18"/>
        </w:rPr>
        <w:t>✏️ The movie was based on a true story.</w:t>
      </w:r>
      <w:r>
        <w:br/>
      </w:r>
      <w:r>
        <w:rPr>
          <w:color w:val="006400"/>
          <w:sz w:val="18"/>
        </w:rPr>
        <w:t xml:space="preserve">    → Bộ phim dựa trên câu chuyện có thật.</w:t>
      </w:r>
    </w:p>
    <w:p>
      <w:pPr>
        <w:spacing w:before="0" w:after="80"/>
        <w:ind w:left="283"/>
      </w:pPr>
      <w:r>
        <w:rPr>
          <w:color w:val="643C00"/>
          <w:sz w:val="18"/>
        </w:rPr>
        <w:t>🔗 Patterns: watch a movie | go to the movies | movie theater</w:t>
      </w:r>
    </w:p>
    <w:p>
      <w:pPr>
        <w:spacing w:before="120" w:after="40"/>
      </w:pPr>
      <w:r>
        <w:rPr>
          <w:b/>
          <w:sz w:val="24"/>
        </w:rPr>
        <w:t>music</w:t>
      </w:r>
      <w:r>
        <w:rPr>
          <w:sz w:val="22"/>
        </w:rPr>
        <w:t xml:space="preserve">  —  Âm nhạc — Sounds arranged in a pleasing way</w:t>
      </w:r>
    </w:p>
    <w:p>
      <w:pPr>
        <w:spacing w:before="0" w:after="40"/>
        <w:ind w:left="283"/>
      </w:pPr>
      <w:r>
        <w:rPr>
          <w:color w:val="505050"/>
          <w:sz w:val="18"/>
        </w:rPr>
        <w:t>Phát âm: MYOO-zik</w:t>
        <w:br/>
      </w:r>
      <w:r>
        <w:rPr>
          <w:color w:val="505050"/>
          <w:sz w:val="18"/>
        </w:rPr>
        <w:t>Collocations: listen to music, music player, live music</w:t>
        <w:br/>
      </w:r>
      <w:r>
        <w:rPr>
          <w:color w:val="505050"/>
          <w:sz w:val="18"/>
        </w:rPr>
        <w:t>Synonyms: melody, tune, song, sound</w:t>
        <w:br/>
      </w:r>
      <w:r>
        <w:rPr>
          <w:color w:val="505050"/>
          <w:sz w:val="18"/>
        </w:rPr>
        <w:t>Antonyms: silence</w:t>
        <w:br/>
      </w:r>
    </w:p>
    <w:p>
      <w:pPr>
        <w:spacing w:before="0" w:after="40"/>
        <w:ind w:left="283"/>
      </w:pPr>
      <w:r>
        <w:rPr>
          <w:i/>
          <w:sz w:val="20"/>
        </w:rPr>
        <w:t>📝 I listen to music while working.</w:t>
      </w:r>
      <w:r>
        <w:br/>
      </w:r>
      <w:r>
        <w:rPr>
          <w:color w:val="006400"/>
          <w:sz w:val="20"/>
        </w:rPr>
        <w:t xml:space="preserve">    → Tôi nghe nhạc khi làm việc.</w:t>
      </w:r>
    </w:p>
    <w:p>
      <w:pPr>
        <w:spacing w:before="0" w:after="40"/>
        <w:ind w:left="283"/>
      </w:pPr>
      <w:r>
        <w:rPr>
          <w:color w:val="005078"/>
          <w:sz w:val="18"/>
        </w:rPr>
        <w:t>💡 Danh từ không đếm được, không dùng 'a music'. Dùng 'a piece of music' nếu muốn nói một bản nhạc.</w:t>
      </w:r>
    </w:p>
    <w:p>
      <w:pPr>
        <w:spacing w:before="0" w:after="40"/>
        <w:ind w:left="283"/>
      </w:pPr>
      <w:r>
        <w:rPr>
          <w:i/>
          <w:sz w:val="18"/>
        </w:rPr>
        <w:t>✏️ She plays music for three hours every day.</w:t>
      </w:r>
      <w:r>
        <w:br/>
      </w:r>
      <w:r>
        <w:rPr>
          <w:color w:val="006400"/>
          <w:sz w:val="18"/>
        </w:rPr>
        <w:t xml:space="preserve">    → Cô ấy chơi nhạc ba tiếng mỗi ngày.</w:t>
      </w:r>
      <w:r>
        <w:br/>
      </w:r>
      <w:r>
        <w:rPr>
          <w:i/>
          <w:sz w:val="18"/>
        </w:rPr>
        <w:t>✏️ What kind of music do you like?</w:t>
      </w:r>
      <w:r>
        <w:br/>
      </w:r>
      <w:r>
        <w:rPr>
          <w:color w:val="006400"/>
          <w:sz w:val="18"/>
        </w:rPr>
        <w:t xml:space="preserve">    → Bạn thích thể loại nhạc gì?</w:t>
      </w:r>
    </w:p>
    <w:p>
      <w:pPr>
        <w:spacing w:before="0" w:after="80"/>
        <w:ind w:left="283"/>
      </w:pPr>
      <w:r>
        <w:rPr>
          <w:color w:val="643C00"/>
          <w:sz w:val="18"/>
        </w:rPr>
        <w:t>🔗 Patterns: listen to music | play music | live music</w:t>
      </w:r>
    </w:p>
    <w:p>
      <w:pPr>
        <w:pStyle w:val="Heading2"/>
      </w:pPr>
      <w:r>
        <w:t>N</w:t>
      </w:r>
    </w:p>
    <w:p>
      <w:pPr>
        <w:spacing w:before="120" w:after="40"/>
      </w:pPr>
      <w:r>
        <w:rPr>
          <w:b/>
          <w:sz w:val="24"/>
        </w:rPr>
        <w:t>name</w:t>
      </w:r>
      <w:r>
        <w:rPr>
          <w:sz w:val="22"/>
        </w:rPr>
        <w:t xml:space="preserve">  —  Tên — A word by which a person is known</w:t>
      </w:r>
    </w:p>
    <w:p>
      <w:pPr>
        <w:spacing w:before="0" w:after="40"/>
        <w:ind w:left="283"/>
      </w:pPr>
      <w:r>
        <w:rPr>
          <w:color w:val="505050"/>
          <w:sz w:val="18"/>
        </w:rPr>
        <w:t>Phát âm: NAYM</w:t>
        <w:br/>
      </w:r>
      <w:r>
        <w:rPr>
          <w:color w:val="505050"/>
          <w:sz w:val="18"/>
        </w:rPr>
        <w:t>Collocations: first name, last name</w:t>
        <w:br/>
      </w:r>
      <w:r>
        <w:rPr>
          <w:color w:val="505050"/>
          <w:sz w:val="18"/>
        </w:rPr>
        <w:t>Synonyms: title, label</w:t>
        <w:br/>
      </w:r>
    </w:p>
    <w:p>
      <w:pPr>
        <w:spacing w:before="0" w:after="40"/>
        <w:ind w:left="283"/>
      </w:pPr>
      <w:r>
        <w:rPr>
          <w:i/>
          <w:sz w:val="20"/>
        </w:rPr>
        <w:t>📝 What is your name?</w:t>
      </w:r>
      <w:r>
        <w:br/>
      </w:r>
      <w:r>
        <w:rPr>
          <w:color w:val="006400"/>
          <w:sz w:val="20"/>
        </w:rPr>
        <w:t xml:space="preserve">    → Tên bạn là gì?</w:t>
      </w:r>
    </w:p>
    <w:p>
      <w:pPr>
        <w:spacing w:before="0" w:after="40"/>
        <w:ind w:left="283"/>
      </w:pPr>
      <w:r>
        <w:rPr>
          <w:color w:val="005078"/>
          <w:sz w:val="18"/>
        </w:rPr>
        <w:t>💡 'First name' là tên, 'last name' là họ. Người Anh-Mỹ gọi tên trước họ, ngược với tiếng Việt.</w:t>
      </w:r>
    </w:p>
    <w:p>
      <w:pPr>
        <w:spacing w:before="0" w:after="40"/>
        <w:ind w:left="283"/>
      </w:pPr>
      <w:r>
        <w:rPr>
          <w:i/>
          <w:sz w:val="18"/>
        </w:rPr>
        <w:t>✏️ My name is Minh. Nice to meet you.</w:t>
      </w:r>
      <w:r>
        <w:br/>
      </w:r>
      <w:r>
        <w:rPr>
          <w:color w:val="006400"/>
          <w:sz w:val="18"/>
        </w:rPr>
        <w:t xml:space="preserve">    → Tên tôi là Minh. Rất vui được gặp bạn.</w:t>
      </w:r>
      <w:r>
        <w:br/>
      </w:r>
      <w:r>
        <w:rPr>
          <w:i/>
          <w:sz w:val="18"/>
        </w:rPr>
        <w:t>✏️ Can you spell your name for me?</w:t>
      </w:r>
      <w:r>
        <w:br/>
      </w:r>
      <w:r>
        <w:rPr>
          <w:color w:val="006400"/>
          <w:sz w:val="18"/>
        </w:rPr>
        <w:t xml:space="preserve">    → Bạn có thể đánh vần tên cho tôi không?</w:t>
      </w:r>
    </w:p>
    <w:p>
      <w:pPr>
        <w:spacing w:before="0" w:after="80"/>
        <w:ind w:left="283"/>
      </w:pPr>
      <w:r>
        <w:rPr>
          <w:color w:val="643C00"/>
          <w:sz w:val="18"/>
        </w:rPr>
        <w:t>🔗 Patterns: What is your name? | My name is + name | name + after someone</w:t>
      </w:r>
    </w:p>
    <w:p>
      <w:pPr>
        <w:spacing w:before="120" w:after="40"/>
      </w:pPr>
      <w:r>
        <w:rPr>
          <w:b/>
          <w:sz w:val="24"/>
        </w:rPr>
        <w:t>need</w:t>
      </w:r>
      <w:r>
        <w:rPr>
          <w:sz w:val="22"/>
        </w:rPr>
        <w:t xml:space="preserve">  —  Cần — To require something essential</w:t>
      </w:r>
    </w:p>
    <w:p>
      <w:pPr>
        <w:spacing w:before="0" w:after="40"/>
        <w:ind w:left="283"/>
      </w:pPr>
      <w:r>
        <w:rPr>
          <w:color w:val="505050"/>
          <w:sz w:val="18"/>
        </w:rPr>
        <w:t>Phát âm: NEED</w:t>
        <w:br/>
      </w:r>
      <w:r>
        <w:rPr>
          <w:color w:val="505050"/>
          <w:sz w:val="18"/>
        </w:rPr>
        <w:t>Collocations: need to, in need of, no need</w:t>
        <w:br/>
      </w:r>
      <w:r>
        <w:rPr>
          <w:color w:val="505050"/>
          <w:sz w:val="18"/>
        </w:rPr>
        <w:t>Synonyms: require, demand</w:t>
        <w:br/>
      </w:r>
      <w:r>
        <w:rPr>
          <w:color w:val="505050"/>
          <w:sz w:val="18"/>
        </w:rPr>
        <w:t>Antonyms: have</w:t>
        <w:br/>
      </w:r>
    </w:p>
    <w:p>
      <w:pPr>
        <w:spacing w:before="0" w:after="40"/>
        <w:ind w:left="283"/>
      </w:pPr>
      <w:r>
        <w:rPr>
          <w:i/>
          <w:sz w:val="20"/>
        </w:rPr>
        <w:t>📝 I need your help.</w:t>
      </w:r>
      <w:r>
        <w:br/>
      </w:r>
      <w:r>
        <w:rPr>
          <w:color w:val="006400"/>
          <w:sz w:val="20"/>
        </w:rPr>
        <w:t xml:space="preserve">    → Tôi cần sự giúp đỡ của bạn.</w:t>
      </w:r>
    </w:p>
    <w:p>
      <w:pPr>
        <w:spacing w:before="0" w:after="40"/>
        <w:ind w:left="283"/>
      </w:pPr>
      <w:r>
        <w:rPr>
          <w:color w:val="005078"/>
          <w:sz w:val="18"/>
        </w:rPr>
        <w:t>💡 'Need' mạnh hơn 'want' - chỉ sự cần thiết. 'Need to + verb' = cần phải làm gì. 'No need' = không cần.</w:t>
      </w:r>
    </w:p>
    <w:p>
      <w:pPr>
        <w:spacing w:before="0" w:after="40"/>
        <w:ind w:left="283"/>
      </w:pPr>
      <w:r>
        <w:rPr>
          <w:i/>
          <w:sz w:val="18"/>
        </w:rPr>
        <w:t>✏️ You need to study harder for the exam.</w:t>
      </w:r>
      <w:r>
        <w:br/>
      </w:r>
      <w:r>
        <w:rPr>
          <w:color w:val="006400"/>
          <w:sz w:val="18"/>
        </w:rPr>
        <w:t xml:space="preserve">    → Bạn cần học chăm hơn cho kỳ thi.</w:t>
      </w:r>
      <w:r>
        <w:br/>
      </w:r>
      <w:r>
        <w:rPr>
          <w:i/>
          <w:sz w:val="18"/>
        </w:rPr>
        <w:t>✏️ There's no need to worry about it.</w:t>
      </w:r>
      <w:r>
        <w:br/>
      </w:r>
      <w:r>
        <w:rPr>
          <w:color w:val="006400"/>
          <w:sz w:val="18"/>
        </w:rPr>
        <w:t xml:space="preserve">    → Không cần phải lo lắng về điều đó.</w:t>
      </w:r>
    </w:p>
    <w:p>
      <w:pPr>
        <w:spacing w:before="0" w:after="80"/>
        <w:ind w:left="283"/>
      </w:pPr>
      <w:r>
        <w:rPr>
          <w:color w:val="643C00"/>
          <w:sz w:val="18"/>
        </w:rPr>
        <w:t>🔗 Patterns: need to + verb | need + noun | in need of | no need to + verb</w:t>
      </w:r>
    </w:p>
    <w:p>
      <w:pPr>
        <w:spacing w:before="120" w:after="40"/>
      </w:pPr>
      <w:r>
        <w:rPr>
          <w:b/>
          <w:sz w:val="24"/>
        </w:rPr>
        <w:t>new</w:t>
      </w:r>
      <w:r>
        <w:rPr>
          <w:sz w:val="22"/>
        </w:rPr>
        <w:t xml:space="preserve">  —  Mới — Recently made or discovered</w:t>
      </w:r>
    </w:p>
    <w:p>
      <w:pPr>
        <w:spacing w:before="0" w:after="40"/>
        <w:ind w:left="283"/>
      </w:pPr>
      <w:r>
        <w:rPr>
          <w:color w:val="505050"/>
          <w:sz w:val="18"/>
        </w:rPr>
        <w:t>Phát âm: NYOO</w:t>
        <w:br/>
      </w:r>
      <w:r>
        <w:rPr>
          <w:color w:val="505050"/>
          <w:sz w:val="18"/>
        </w:rPr>
        <w:t>Collocations: brand new, new year</w:t>
        <w:br/>
      </w:r>
      <w:r>
        <w:rPr>
          <w:color w:val="505050"/>
          <w:sz w:val="18"/>
        </w:rPr>
        <w:t>Synonyms: fresh, recent, modern</w:t>
        <w:br/>
      </w:r>
      <w:r>
        <w:rPr>
          <w:color w:val="505050"/>
          <w:sz w:val="18"/>
        </w:rPr>
        <w:t>Antonyms: old, ancient</w:t>
        <w:br/>
      </w:r>
    </w:p>
    <w:p>
      <w:pPr>
        <w:spacing w:before="0" w:after="40"/>
        <w:ind w:left="283"/>
      </w:pPr>
      <w:r>
        <w:rPr>
          <w:i/>
          <w:sz w:val="20"/>
        </w:rPr>
        <w:t>📝 I bought a new phone.</w:t>
      </w:r>
      <w:r>
        <w:br/>
      </w:r>
      <w:r>
        <w:rPr>
          <w:color w:val="006400"/>
          <w:sz w:val="20"/>
        </w:rPr>
        <w:t xml:space="preserve">    → Tôi mua một điện thoại mới.</w:t>
      </w:r>
    </w:p>
    <w:p>
      <w:pPr>
        <w:spacing w:before="0" w:after="40"/>
        <w:ind w:left="283"/>
      </w:pPr>
      <w:r>
        <w:rPr>
          <w:color w:val="005078"/>
          <w:sz w:val="18"/>
        </w:rPr>
        <w:t>💡 'New' = mới (vừa mua/tạo). 'Brand new' = mới tinh. 'New to' = mới với (chưa quen). Đặt trước danh từ.</w:t>
      </w:r>
    </w:p>
    <w:p>
      <w:pPr>
        <w:spacing w:before="0" w:after="40"/>
        <w:ind w:left="283"/>
      </w:pPr>
      <w:r>
        <w:rPr>
          <w:i/>
          <w:sz w:val="18"/>
        </w:rPr>
        <w:t>✏️ Are you new to this city?</w:t>
      </w:r>
      <w:r>
        <w:br/>
      </w:r>
      <w:r>
        <w:rPr>
          <w:color w:val="006400"/>
          <w:sz w:val="18"/>
        </w:rPr>
        <w:t xml:space="preserve">    → Bạn mới đến thành phố này à?</w:t>
      </w:r>
      <w:r>
        <w:br/>
      </w:r>
      <w:r>
        <w:rPr>
          <w:i/>
          <w:sz w:val="18"/>
        </w:rPr>
        <w:t>✏️ Happy New Year! Wish you all the best.</w:t>
      </w:r>
      <w:r>
        <w:br/>
      </w:r>
      <w:r>
        <w:rPr>
          <w:color w:val="006400"/>
          <w:sz w:val="18"/>
        </w:rPr>
        <w:t xml:space="preserve">    → Chúc mừng năm mới! Chúc bạn mọi điều tốt đẹp.</w:t>
      </w:r>
    </w:p>
    <w:p>
      <w:pPr>
        <w:spacing w:before="0" w:after="80"/>
        <w:ind w:left="283"/>
      </w:pPr>
      <w:r>
        <w:rPr>
          <w:color w:val="643C00"/>
          <w:sz w:val="18"/>
        </w:rPr>
        <w:t>🔗 Patterns: brand new | new to + noun | new + noun | something new</w:t>
      </w:r>
    </w:p>
    <w:p>
      <w:pPr>
        <w:spacing w:before="120" w:after="40"/>
      </w:pPr>
      <w:r>
        <w:rPr>
          <w:b/>
          <w:sz w:val="24"/>
        </w:rPr>
        <w:t>news</w:t>
      </w:r>
      <w:r>
        <w:rPr>
          <w:sz w:val="22"/>
        </w:rPr>
        <w:t xml:space="preserve">  —  Tin tức — New information about recent events</w:t>
      </w:r>
    </w:p>
    <w:p>
      <w:pPr>
        <w:spacing w:before="0" w:after="40"/>
        <w:ind w:left="283"/>
      </w:pPr>
      <w:r>
        <w:rPr>
          <w:color w:val="505050"/>
          <w:sz w:val="18"/>
        </w:rPr>
        <w:t>Phát âm: NYOOZ</w:t>
        <w:br/>
      </w:r>
      <w:r>
        <w:rPr>
          <w:color w:val="505050"/>
          <w:sz w:val="18"/>
        </w:rPr>
        <w:t>Collocations: breaking news, good news, bad news, news feed</w:t>
        <w:br/>
      </w:r>
      <w:r>
        <w:rPr>
          <w:color w:val="505050"/>
          <w:sz w:val="18"/>
        </w:rPr>
        <w:t>Synonyms: report, update, bulletin, information</w:t>
        <w:br/>
      </w:r>
    </w:p>
    <w:p>
      <w:pPr>
        <w:spacing w:before="0" w:after="40"/>
        <w:ind w:left="283"/>
      </w:pPr>
      <w:r>
        <w:rPr>
          <w:i/>
          <w:sz w:val="20"/>
        </w:rPr>
        <w:t>📝 I read the news every morning.</w:t>
      </w:r>
      <w:r>
        <w:br/>
      </w:r>
      <w:r>
        <w:rPr>
          <w:color w:val="006400"/>
          <w:sz w:val="20"/>
        </w:rPr>
        <w:t xml:space="preserve">    → Tôi đọc tin tức mỗi sáng.</w:t>
      </w:r>
    </w:p>
    <w:p>
      <w:pPr>
        <w:spacing w:before="0" w:after="40"/>
        <w:ind w:left="283"/>
      </w:pPr>
      <w:r>
        <w:rPr>
          <w:color w:val="005078"/>
          <w:sz w:val="18"/>
        </w:rPr>
        <w:t>💡 Danh từ không đếm được dù có 's'. Dùng 'a piece of news' cho một tin. 'Breaking news' = tin nóng.</w:t>
      </w:r>
    </w:p>
    <w:p>
      <w:pPr>
        <w:spacing w:before="0" w:after="40"/>
        <w:ind w:left="283"/>
      </w:pPr>
      <w:r>
        <w:rPr>
          <w:i/>
          <w:sz w:val="18"/>
        </w:rPr>
        <w:t>✏️ Have you heard the good news?</w:t>
      </w:r>
      <w:r>
        <w:br/>
      </w:r>
      <w:r>
        <w:rPr>
          <w:color w:val="006400"/>
          <w:sz w:val="18"/>
        </w:rPr>
        <w:t xml:space="preserve">    → Bạn nghe tin vui chưa?</w:t>
      </w:r>
      <w:r>
        <w:br/>
      </w:r>
      <w:r>
        <w:rPr>
          <w:i/>
          <w:sz w:val="18"/>
        </w:rPr>
        <w:t>✏️ I get my news from social media.</w:t>
      </w:r>
      <w:r>
        <w:br/>
      </w:r>
      <w:r>
        <w:rPr>
          <w:color w:val="006400"/>
          <w:sz w:val="18"/>
        </w:rPr>
        <w:t xml:space="preserve">    → Tôi đọc tin tức từ mạng xã hội.</w:t>
      </w:r>
    </w:p>
    <w:p>
      <w:pPr>
        <w:spacing w:before="0" w:after="80"/>
        <w:ind w:left="283"/>
      </w:pPr>
      <w:r>
        <w:rPr>
          <w:color w:val="643C00"/>
          <w:sz w:val="18"/>
        </w:rPr>
        <w:t>🔗 Patterns: breaking news | good news | bad news</w:t>
      </w:r>
    </w:p>
    <w:p>
      <w:pPr>
        <w:spacing w:before="120" w:after="40"/>
      </w:pPr>
      <w:r>
        <w:rPr>
          <w:b/>
          <w:sz w:val="24"/>
        </w:rPr>
        <w:t>newspaper</w:t>
      </w:r>
      <w:r>
        <w:rPr>
          <w:sz w:val="22"/>
        </w:rPr>
        <w:t xml:space="preserve">  —  Báo, tờ báo — A printed publication containing news and articles</w:t>
      </w:r>
    </w:p>
    <w:p>
      <w:pPr>
        <w:spacing w:before="0" w:after="40"/>
        <w:ind w:left="283"/>
      </w:pPr>
      <w:r>
        <w:rPr>
          <w:color w:val="505050"/>
          <w:sz w:val="18"/>
        </w:rPr>
        <w:t>Phát âm: NOOZ-pay-per</w:t>
        <w:br/>
      </w:r>
      <w:r>
        <w:rPr>
          <w:color w:val="505050"/>
          <w:sz w:val="18"/>
        </w:rPr>
        <w:t>Collocations: daily newspaper, newspaper article, read the newspaper</w:t>
        <w:br/>
      </w:r>
      <w:r>
        <w:rPr>
          <w:color w:val="505050"/>
          <w:sz w:val="18"/>
        </w:rPr>
        <w:t>Synonyms: paper, press, journal</w:t>
        <w:br/>
      </w:r>
    </w:p>
    <w:p>
      <w:pPr>
        <w:spacing w:before="0" w:after="40"/>
        <w:ind w:left="283"/>
      </w:pPr>
      <w:r>
        <w:rPr>
          <w:i/>
          <w:sz w:val="20"/>
        </w:rPr>
        <w:t>📝 He reads the newspaper every morning.</w:t>
      </w:r>
      <w:r>
        <w:br/>
      </w:r>
      <w:r>
        <w:rPr>
          <w:color w:val="006400"/>
          <w:sz w:val="20"/>
        </w:rPr>
        <w:t xml:space="preserve">    → Anh ấy đọc báo mỗi sáng.</w:t>
      </w:r>
    </w:p>
    <w:p>
      <w:pPr>
        <w:spacing w:before="0" w:after="40"/>
        <w:ind w:left="283"/>
      </w:pPr>
      <w:r>
        <w:rPr>
          <w:color w:val="005078"/>
          <w:sz w:val="18"/>
        </w:rPr>
        <w:t>💡 Ngày nay ít dùng báo giấy hơn, nhưng từ này vẫn phổ biến. Có thể nói tắt là 'paper'.</w:t>
      </w:r>
    </w:p>
    <w:p>
      <w:pPr>
        <w:spacing w:before="0" w:after="40"/>
        <w:ind w:left="283"/>
      </w:pPr>
      <w:r>
        <w:rPr>
          <w:i/>
          <w:sz w:val="18"/>
        </w:rPr>
        <w:t>✏️ I read the news in the newspaper.</w:t>
      </w:r>
      <w:r>
        <w:br/>
      </w:r>
      <w:r>
        <w:rPr>
          <w:color w:val="006400"/>
          <w:sz w:val="18"/>
        </w:rPr>
        <w:t xml:space="preserve">    → Tôi đọc tin tức trên báo.</w:t>
      </w:r>
      <w:r>
        <w:br/>
      </w:r>
      <w:r>
        <w:rPr>
          <w:i/>
          <w:sz w:val="18"/>
        </w:rPr>
        <w:t>✏️ She works for a local newspaper.</w:t>
      </w:r>
      <w:r>
        <w:br/>
      </w:r>
      <w:r>
        <w:rPr>
          <w:color w:val="006400"/>
          <w:sz w:val="18"/>
        </w:rPr>
        <w:t xml:space="preserve">    → Cô ấy làm việc cho một tờ báo địa phương.</w:t>
      </w:r>
    </w:p>
    <w:p>
      <w:pPr>
        <w:spacing w:before="0" w:after="80"/>
        <w:ind w:left="283"/>
      </w:pPr>
      <w:r>
        <w:rPr>
          <w:color w:val="643C00"/>
          <w:sz w:val="18"/>
        </w:rPr>
        <w:t>🔗 Patterns: read the newspaper | newspaper article | daily newspaper</w:t>
      </w:r>
    </w:p>
    <w:p>
      <w:pPr>
        <w:spacing w:before="120" w:after="40"/>
      </w:pPr>
      <w:r>
        <w:rPr>
          <w:b/>
          <w:sz w:val="24"/>
        </w:rPr>
        <w:t>nice</w:t>
      </w:r>
      <w:r>
        <w:rPr>
          <w:sz w:val="22"/>
        </w:rPr>
        <w:t xml:space="preserve">  —  Đẹp, tốt, dễ chịu — Pleasant or attractive; kind and friendly</w:t>
      </w:r>
    </w:p>
    <w:p>
      <w:pPr>
        <w:spacing w:before="0" w:after="40"/>
        <w:ind w:left="283"/>
      </w:pPr>
      <w:r>
        <w:rPr>
          <w:color w:val="505050"/>
          <w:sz w:val="18"/>
        </w:rPr>
        <w:t>Phát âm: NYSE</w:t>
        <w:br/>
      </w:r>
      <w:r>
        <w:rPr>
          <w:color w:val="505050"/>
          <w:sz w:val="18"/>
        </w:rPr>
        <w:t>Collocations: nice to meet you, have a nice day, nice and warm</w:t>
        <w:br/>
      </w:r>
      <w:r>
        <w:rPr>
          <w:color w:val="505050"/>
          <w:sz w:val="18"/>
        </w:rPr>
        <w:t>Synonyms: pleasant, lovely, kind</w:t>
        <w:br/>
      </w:r>
      <w:r>
        <w:rPr>
          <w:color w:val="505050"/>
          <w:sz w:val="18"/>
        </w:rPr>
        <w:t>Antonyms: unpleasant, nasty</w:t>
        <w:br/>
      </w:r>
    </w:p>
    <w:p>
      <w:pPr>
        <w:spacing w:before="0" w:after="40"/>
        <w:ind w:left="283"/>
      </w:pPr>
      <w:r>
        <w:rPr>
          <w:i/>
          <w:sz w:val="20"/>
        </w:rPr>
        <w:t>📝 It is a nice day today.</w:t>
      </w:r>
      <w:r>
        <w:br/>
      </w:r>
      <w:r>
        <w:rPr>
          <w:color w:val="006400"/>
          <w:sz w:val="20"/>
        </w:rPr>
        <w:t xml:space="preserve">    → Hôm nay là một ngày đẹp trời.</w:t>
      </w:r>
    </w:p>
    <w:p>
      <w:pPr>
        <w:spacing w:before="0" w:after="40"/>
        <w:ind w:left="283"/>
      </w:pPr>
      <w:r>
        <w:rPr>
          <w:color w:val="005078"/>
          <w:sz w:val="18"/>
        </w:rPr>
        <w:t>💡 Từ rất phổ biến để khen ngợi nhẹ nhàng. 'Nice to meet you' là câu chào khi gặp lần đầu.</w:t>
      </w:r>
    </w:p>
    <w:p>
      <w:pPr>
        <w:spacing w:before="0" w:after="40"/>
        <w:ind w:left="283"/>
      </w:pPr>
      <w:r>
        <w:rPr>
          <w:i/>
          <w:sz w:val="18"/>
        </w:rPr>
        <w:t>✏️ Nice to meet you!</w:t>
      </w:r>
      <w:r>
        <w:br/>
      </w:r>
      <w:r>
        <w:rPr>
          <w:color w:val="006400"/>
          <w:sz w:val="18"/>
        </w:rPr>
        <w:t xml:space="preserve">    → Rất vui được gặp bạn!</w:t>
      </w:r>
      <w:r>
        <w:br/>
      </w:r>
      <w:r>
        <w:rPr>
          <w:i/>
          <w:sz w:val="18"/>
        </w:rPr>
        <w:t>✏️ Have a nice weekend.</w:t>
      </w:r>
      <w:r>
        <w:br/>
      </w:r>
      <w:r>
        <w:rPr>
          <w:color w:val="006400"/>
          <w:sz w:val="18"/>
        </w:rPr>
        <w:t xml:space="preserve">    → Chúc cuối tuần vui vẻ.</w:t>
      </w:r>
    </w:p>
    <w:p>
      <w:pPr>
        <w:spacing w:before="0" w:after="80"/>
        <w:ind w:left="283"/>
      </w:pPr>
      <w:r>
        <w:rPr>
          <w:color w:val="643C00"/>
          <w:sz w:val="18"/>
        </w:rPr>
        <w:t>🔗 Patterns: nice to meet you | have a nice day | that's nice</w:t>
      </w:r>
    </w:p>
    <w:p>
      <w:pPr>
        <w:spacing w:before="120" w:after="40"/>
      </w:pPr>
      <w:r>
        <w:rPr>
          <w:b/>
          <w:sz w:val="24"/>
        </w:rPr>
        <w:t>night</w:t>
      </w:r>
      <w:r>
        <w:rPr>
          <w:sz w:val="22"/>
        </w:rPr>
        <w:t xml:space="preserve">  —  Đêm — The period of darkness</w:t>
      </w:r>
    </w:p>
    <w:p>
      <w:pPr>
        <w:spacing w:before="0" w:after="40"/>
        <w:ind w:left="283"/>
      </w:pPr>
      <w:r>
        <w:rPr>
          <w:color w:val="505050"/>
          <w:sz w:val="18"/>
        </w:rPr>
        <w:t>Phát âm: NYTE</w:t>
        <w:br/>
      </w:r>
      <w:r>
        <w:rPr>
          <w:color w:val="505050"/>
          <w:sz w:val="18"/>
        </w:rPr>
        <w:t>Collocations: good night, at night, night shift</w:t>
        <w:br/>
      </w:r>
      <w:r>
        <w:rPr>
          <w:color w:val="505050"/>
          <w:sz w:val="18"/>
        </w:rPr>
        <w:t>Synonyms: evening, nighttime</w:t>
        <w:br/>
      </w:r>
      <w:r>
        <w:rPr>
          <w:color w:val="505050"/>
          <w:sz w:val="18"/>
        </w:rPr>
        <w:t>Antonyms: day, daytime</w:t>
        <w:br/>
      </w:r>
    </w:p>
    <w:p>
      <w:pPr>
        <w:spacing w:before="0" w:after="40"/>
        <w:ind w:left="283"/>
      </w:pPr>
      <w:r>
        <w:rPr>
          <w:i/>
          <w:sz w:val="20"/>
        </w:rPr>
        <w:t>📝 Good night, sleep well!</w:t>
      </w:r>
      <w:r>
        <w:br/>
      </w:r>
      <w:r>
        <w:rPr>
          <w:color w:val="006400"/>
          <w:sz w:val="20"/>
        </w:rPr>
        <w:t xml:space="preserve">    → Chúc ngủ ngon!</w:t>
      </w:r>
    </w:p>
    <w:p>
      <w:pPr>
        <w:spacing w:before="0" w:after="40"/>
        <w:ind w:left="283"/>
      </w:pPr>
      <w:r>
        <w:rPr>
          <w:color w:val="005078"/>
          <w:sz w:val="18"/>
        </w:rPr>
        <w:t>💡 'Good night' dùng khi chia tay buổi tối hoặc trước khi ngủ. 'At night' = vào ban đêm, 'in the night' = trong đêm (cụ thể hơn).</w:t>
      </w:r>
    </w:p>
    <w:p>
      <w:pPr>
        <w:spacing w:before="0" w:after="40"/>
        <w:ind w:left="283"/>
      </w:pPr>
      <w:r>
        <w:rPr>
          <w:i/>
          <w:sz w:val="18"/>
        </w:rPr>
        <w:t>✏️ I usually read at night before sleeping.</w:t>
      </w:r>
      <w:r>
        <w:br/>
      </w:r>
      <w:r>
        <w:rPr>
          <w:color w:val="006400"/>
          <w:sz w:val="18"/>
        </w:rPr>
        <w:t xml:space="preserve">    → Tôi thường đọc sách vào ban đêm trước khi ngủ.</w:t>
      </w:r>
      <w:r>
        <w:br/>
      </w:r>
      <w:r>
        <w:rPr>
          <w:i/>
          <w:sz w:val="18"/>
        </w:rPr>
        <w:t>✏️ The city looks beautiful at night.</w:t>
      </w:r>
      <w:r>
        <w:br/>
      </w:r>
      <w:r>
        <w:rPr>
          <w:color w:val="006400"/>
          <w:sz w:val="18"/>
        </w:rPr>
        <w:t xml:space="preserve">    → Thành phố trông đẹp vào ban đêm.</w:t>
      </w:r>
    </w:p>
    <w:p>
      <w:pPr>
        <w:spacing w:before="0" w:after="80"/>
        <w:ind w:left="283"/>
      </w:pPr>
      <w:r>
        <w:rPr>
          <w:color w:val="643C00"/>
          <w:sz w:val="18"/>
        </w:rPr>
        <w:t>🔗 Patterns: at night | good night | last night | night + noun (night shift)</w:t>
      </w:r>
    </w:p>
    <w:p>
      <w:pPr>
        <w:spacing w:before="120" w:after="40"/>
      </w:pPr>
      <w:r>
        <w:rPr>
          <w:b/>
          <w:sz w:val="24"/>
        </w:rPr>
        <w:t>no</w:t>
      </w:r>
      <w:r>
        <w:rPr>
          <w:sz w:val="22"/>
        </w:rPr>
        <w:t xml:space="preserve">  —  Không — A negative response</w:t>
      </w:r>
    </w:p>
    <w:p>
      <w:pPr>
        <w:spacing w:before="0" w:after="40"/>
        <w:ind w:left="283"/>
      </w:pPr>
      <w:r>
        <w:rPr>
          <w:color w:val="505050"/>
          <w:sz w:val="18"/>
        </w:rPr>
        <w:t>Phát âm: NOH</w:t>
        <w:br/>
      </w:r>
      <w:r>
        <w:rPr>
          <w:color w:val="505050"/>
          <w:sz w:val="18"/>
        </w:rPr>
        <w:t>Collocations: say no, no way, no doubt</w:t>
        <w:br/>
      </w:r>
      <w:r>
        <w:rPr>
          <w:color w:val="505050"/>
          <w:sz w:val="18"/>
        </w:rPr>
        <w:t>Synonyms: nope, nah</w:t>
        <w:br/>
      </w:r>
      <w:r>
        <w:rPr>
          <w:color w:val="505050"/>
          <w:sz w:val="18"/>
        </w:rPr>
        <w:t>Antonyms: yes</w:t>
        <w:br/>
      </w:r>
    </w:p>
    <w:p>
      <w:pPr>
        <w:spacing w:before="0" w:after="40"/>
        <w:ind w:left="283"/>
      </w:pPr>
      <w:r>
        <w:rPr>
          <w:i/>
          <w:sz w:val="20"/>
        </w:rPr>
        <w:t>📝 No, I do not want any more.</w:t>
      </w:r>
      <w:r>
        <w:br/>
      </w:r>
      <w:r>
        <w:rPr>
          <w:color w:val="006400"/>
          <w:sz w:val="20"/>
        </w:rPr>
        <w:t xml:space="preserve">    → Không, tôi không muốn thêm nữa.</w:t>
      </w:r>
    </w:p>
    <w:p>
      <w:pPr>
        <w:spacing w:before="0" w:after="40"/>
        <w:ind w:left="283"/>
      </w:pPr>
      <w:r>
        <w:rPr>
          <w:color w:val="005078"/>
          <w:sz w:val="18"/>
        </w:rPr>
        <w:t>💡 Dùng để từ chối hoặc phủ nhận. Thêm 'thank you' sau 'no' để lịch sự hơn khi từ chối.</w:t>
      </w:r>
    </w:p>
    <w:p>
      <w:pPr>
        <w:spacing w:before="0" w:after="40"/>
        <w:ind w:left="283"/>
      </w:pPr>
      <w:r>
        <w:rPr>
          <w:i/>
          <w:sz w:val="18"/>
        </w:rPr>
        <w:t>✏️ No, thank you. I'm full.</w:t>
      </w:r>
      <w:r>
        <w:br/>
      </w:r>
      <w:r>
        <w:rPr>
          <w:color w:val="006400"/>
          <w:sz w:val="18"/>
        </w:rPr>
        <w:t xml:space="preserve">    → Không, cảm ơn. Tôi no rồi.</w:t>
      </w:r>
      <w:r>
        <w:br/>
      </w:r>
      <w:r>
        <w:rPr>
          <w:i/>
          <w:sz w:val="18"/>
        </w:rPr>
        <w:t>✏️ There is no time left.</w:t>
      </w:r>
      <w:r>
        <w:br/>
      </w:r>
      <w:r>
        <w:rPr>
          <w:color w:val="006400"/>
          <w:sz w:val="18"/>
        </w:rPr>
        <w:t xml:space="preserve">    → Không còn thời gian nữa.</w:t>
      </w:r>
    </w:p>
    <w:p>
      <w:pPr>
        <w:spacing w:before="0" w:after="80"/>
        <w:ind w:left="283"/>
      </w:pPr>
      <w:r>
        <w:rPr>
          <w:color w:val="643C00"/>
          <w:sz w:val="18"/>
        </w:rPr>
        <w:t>🔗 Patterns: No + noun | No way | No thank you</w:t>
      </w:r>
    </w:p>
    <w:p>
      <w:pPr>
        <w:spacing w:before="120" w:after="40"/>
      </w:pPr>
      <w:r>
        <w:rPr>
          <w:b/>
          <w:sz w:val="24"/>
        </w:rPr>
        <w:t>nose</w:t>
      </w:r>
      <w:r>
        <w:rPr>
          <w:sz w:val="22"/>
        </w:rPr>
        <w:t xml:space="preserve">  —  Mũi — The part of the face used for breathing and smelling</w:t>
      </w:r>
    </w:p>
    <w:p>
      <w:pPr>
        <w:spacing w:before="0" w:after="40"/>
        <w:ind w:left="283"/>
      </w:pPr>
      <w:r>
        <w:rPr>
          <w:color w:val="505050"/>
          <w:sz w:val="18"/>
        </w:rPr>
        <w:t>Phát âm: NOHZ</w:t>
        <w:br/>
      </w:r>
      <w:r>
        <w:rPr>
          <w:color w:val="505050"/>
          <w:sz w:val="18"/>
        </w:rPr>
        <w:t>Collocations: runny nose, blow your nose, nose job</w:t>
        <w:br/>
      </w:r>
      <w:r>
        <w:rPr>
          <w:color w:val="505050"/>
          <w:sz w:val="18"/>
        </w:rPr>
        <w:t>Synonyms: snout, nostril</w:t>
        <w:br/>
      </w:r>
    </w:p>
    <w:p>
      <w:pPr>
        <w:spacing w:before="0" w:after="40"/>
        <w:ind w:left="283"/>
      </w:pPr>
      <w:r>
        <w:rPr>
          <w:i/>
          <w:sz w:val="20"/>
        </w:rPr>
        <w:t>📝 She has a small nose.</w:t>
      </w:r>
      <w:r>
        <w:br/>
      </w:r>
      <w:r>
        <w:rPr>
          <w:color w:val="006400"/>
          <w:sz w:val="20"/>
        </w:rPr>
        <w:t xml:space="preserve">    → Cô ấy có chiếc mũi nhỏ.</w:t>
      </w:r>
    </w:p>
    <w:p>
      <w:pPr>
        <w:spacing w:before="0" w:after="40"/>
        <w:ind w:left="283"/>
      </w:pPr>
      <w:r>
        <w:rPr>
          <w:color w:val="005078"/>
          <w:sz w:val="18"/>
        </w:rPr>
        <w:t>💡 Thường dùng khi nói về sức khỏe (cảm cúm) hoặc miêu tả ngoại hình. 'Runny nose' là sổ mũi.</w:t>
      </w:r>
    </w:p>
    <w:p>
      <w:pPr>
        <w:spacing w:before="0" w:after="40"/>
        <w:ind w:left="283"/>
      </w:pPr>
      <w:r>
        <w:rPr>
          <w:i/>
          <w:sz w:val="18"/>
        </w:rPr>
        <w:t>✏️ I have a runny nose today.</w:t>
      </w:r>
      <w:r>
        <w:br/>
      </w:r>
      <w:r>
        <w:rPr>
          <w:color w:val="006400"/>
          <w:sz w:val="18"/>
        </w:rPr>
        <w:t xml:space="preserve">    → Hôm nay tôi bị sổ mũi.</w:t>
      </w:r>
      <w:r>
        <w:br/>
      </w:r>
      <w:r>
        <w:rPr>
          <w:i/>
          <w:sz w:val="18"/>
        </w:rPr>
        <w:t>✏️ Blow your nose with a tissue.</w:t>
      </w:r>
      <w:r>
        <w:br/>
      </w:r>
      <w:r>
        <w:rPr>
          <w:color w:val="006400"/>
          <w:sz w:val="18"/>
        </w:rPr>
        <w:t xml:space="preserve">    → Xì mũi bằng khăn giấy.</w:t>
      </w:r>
    </w:p>
    <w:p>
      <w:pPr>
        <w:spacing w:before="0" w:after="80"/>
        <w:ind w:left="283"/>
      </w:pPr>
      <w:r>
        <w:rPr>
          <w:color w:val="643C00"/>
          <w:sz w:val="18"/>
        </w:rPr>
        <w:t>🔗 Patterns: runny nose | blow your nose | stuffy nose</w:t>
      </w:r>
    </w:p>
    <w:p>
      <w:pPr>
        <w:spacing w:before="120" w:after="40"/>
      </w:pPr>
      <w:r>
        <w:rPr>
          <w:b/>
          <w:sz w:val="24"/>
        </w:rPr>
        <w:t>note</w:t>
      </w:r>
      <w:r>
        <w:rPr>
          <w:sz w:val="22"/>
        </w:rPr>
        <w:t xml:space="preserve">  —  Ghi chú; lưu ý — A short written message; to notice</w:t>
      </w:r>
    </w:p>
    <w:p>
      <w:pPr>
        <w:spacing w:before="0" w:after="40"/>
        <w:ind w:left="283"/>
      </w:pPr>
      <w:r>
        <w:rPr>
          <w:color w:val="505050"/>
          <w:sz w:val="18"/>
        </w:rPr>
        <w:t>Phát âm: NOHT</w:t>
        <w:br/>
      </w:r>
      <w:r>
        <w:rPr>
          <w:color w:val="505050"/>
          <w:sz w:val="18"/>
        </w:rPr>
        <w:t>Collocations: take notes, please note, release notes, side note</w:t>
        <w:br/>
      </w:r>
      <w:r>
        <w:rPr>
          <w:color w:val="505050"/>
          <w:sz w:val="18"/>
        </w:rPr>
        <w:t>Synonyms: memo, remark, record, observe, notice</w:t>
        <w:br/>
      </w:r>
    </w:p>
    <w:p>
      <w:pPr>
        <w:spacing w:before="0" w:after="40"/>
        <w:ind w:left="283"/>
      </w:pPr>
      <w:r>
        <w:rPr>
          <w:i/>
          <w:sz w:val="20"/>
        </w:rPr>
        <w:t>📝 Take notes during the meeting.</w:t>
      </w:r>
      <w:r>
        <w:br/>
      </w:r>
      <w:r>
        <w:rPr>
          <w:color w:val="006400"/>
          <w:sz w:val="20"/>
        </w:rPr>
        <w:t xml:space="preserve">    → Ghi chú trong cuộc họp.</w:t>
      </w:r>
    </w:p>
    <w:p>
      <w:pPr>
        <w:spacing w:before="0" w:after="40"/>
        <w:ind w:left="283"/>
      </w:pPr>
      <w:r>
        <w:rPr>
          <w:color w:val="005078"/>
          <w:sz w:val="18"/>
        </w:rPr>
        <w:t>💡 Dùng cho ghi chú ngắn hoặc lưu ý. 'Take notes' = ghi chép. 'Release notes' = ghi chú phát hành.</w:t>
      </w:r>
    </w:p>
    <w:p>
      <w:pPr>
        <w:spacing w:before="0" w:after="40"/>
        <w:ind w:left="283"/>
      </w:pPr>
      <w:r>
        <w:rPr>
          <w:i/>
          <w:sz w:val="18"/>
        </w:rPr>
        <w:t>✏️ Check the release notes before updating.</w:t>
      </w:r>
      <w:r>
        <w:br/>
      </w:r>
      <w:r>
        <w:rPr>
          <w:color w:val="006400"/>
          <w:sz w:val="18"/>
        </w:rPr>
        <w:t xml:space="preserve">    → Kiểm tra ghi chú phát hành trước khi cập nhật.</w:t>
      </w:r>
      <w:r>
        <w:br/>
      </w:r>
      <w:r>
        <w:rPr>
          <w:i/>
          <w:sz w:val="18"/>
        </w:rPr>
        <w:t>✏️ Please note that the office closes at 6 PM.</w:t>
      </w:r>
      <w:r>
        <w:br/>
      </w:r>
      <w:r>
        <w:rPr>
          <w:color w:val="006400"/>
          <w:sz w:val="18"/>
        </w:rPr>
        <w:t xml:space="preserve">    → Xin lưu ý văn phòng đóng cửa lúc 6 giờ tối.</w:t>
      </w:r>
    </w:p>
    <w:p>
      <w:pPr>
        <w:spacing w:before="0" w:after="80"/>
        <w:ind w:left="283"/>
      </w:pPr>
      <w:r>
        <w:rPr>
          <w:color w:val="643C00"/>
          <w:sz w:val="18"/>
        </w:rPr>
        <w:t>🔗 Patterns: take notes | please note | release notes | side note</w:t>
      </w:r>
    </w:p>
    <w:p>
      <w:pPr>
        <w:spacing w:before="120" w:after="40"/>
      </w:pPr>
      <w:r>
        <w:rPr>
          <w:b/>
          <w:sz w:val="24"/>
        </w:rPr>
        <w:t>nothing</w:t>
      </w:r>
      <w:r>
        <w:rPr>
          <w:sz w:val="22"/>
        </w:rPr>
        <w:t xml:space="preserve">  —  Không gì, không có gì — Not anything; no single thing</w:t>
      </w:r>
    </w:p>
    <w:p>
      <w:pPr>
        <w:spacing w:before="0" w:after="40"/>
        <w:ind w:left="283"/>
      </w:pPr>
      <w:r>
        <w:rPr>
          <w:color w:val="505050"/>
          <w:sz w:val="18"/>
        </w:rPr>
        <w:t>Phát âm: NUH-thing</w:t>
        <w:br/>
      </w:r>
      <w:r>
        <w:rPr>
          <w:color w:val="505050"/>
          <w:sz w:val="18"/>
        </w:rPr>
        <w:t>Collocations: nothing else, nothing wrong, nothing to do</w:t>
        <w:br/>
      </w:r>
      <w:r>
        <w:rPr>
          <w:color w:val="505050"/>
          <w:sz w:val="18"/>
        </w:rPr>
        <w:t>Synonyms: zero, nil, none</w:t>
        <w:br/>
      </w:r>
      <w:r>
        <w:rPr>
          <w:color w:val="505050"/>
          <w:sz w:val="18"/>
        </w:rPr>
        <w:t>Antonyms: everything, something</w:t>
        <w:br/>
      </w:r>
    </w:p>
    <w:p>
      <w:pPr>
        <w:spacing w:before="0" w:after="40"/>
        <w:ind w:left="283"/>
      </w:pPr>
      <w:r>
        <w:rPr>
          <w:i/>
          <w:sz w:val="20"/>
        </w:rPr>
        <w:t>📝 There is nothing in the fridge.</w:t>
      </w:r>
      <w:r>
        <w:br/>
      </w:r>
      <w:r>
        <w:rPr>
          <w:color w:val="006400"/>
          <w:sz w:val="20"/>
        </w:rPr>
        <w:t xml:space="preserve">    → Không có gì trong tủ lạnh.</w:t>
      </w:r>
    </w:p>
    <w:p>
      <w:pPr>
        <w:spacing w:before="0" w:after="40"/>
        <w:ind w:left="283"/>
      </w:pPr>
      <w:r>
        <w:rPr>
          <w:color w:val="005078"/>
          <w:sz w:val="18"/>
        </w:rPr>
        <w:t>💡 Dùng rất nhiều trong giao tiếp hàng ngày. 'Nothing' đã mang nghĩa phủ định nên không cần thêm 'not'.</w:t>
      </w:r>
    </w:p>
    <w:p>
      <w:pPr>
        <w:spacing w:before="0" w:after="40"/>
        <w:ind w:left="283"/>
      </w:pPr>
      <w:r>
        <w:rPr>
          <w:i/>
          <w:sz w:val="18"/>
        </w:rPr>
        <w:t>✏️ There is nothing to worry about.</w:t>
      </w:r>
      <w:r>
        <w:br/>
      </w:r>
      <w:r>
        <w:rPr>
          <w:color w:val="006400"/>
          <w:sz w:val="18"/>
        </w:rPr>
        <w:t xml:space="preserve">    → Không có gì phải lo lắng.</w:t>
      </w:r>
      <w:r>
        <w:br/>
      </w:r>
      <w:r>
        <w:rPr>
          <w:i/>
          <w:sz w:val="18"/>
        </w:rPr>
        <w:t>✏️ I have nothing to do today.</w:t>
      </w:r>
      <w:r>
        <w:br/>
      </w:r>
      <w:r>
        <w:rPr>
          <w:color w:val="006400"/>
          <w:sz w:val="18"/>
        </w:rPr>
        <w:t xml:space="preserve">    → Hôm nay tôi không có gì để làm.</w:t>
      </w:r>
    </w:p>
    <w:p>
      <w:pPr>
        <w:spacing w:before="0" w:after="80"/>
        <w:ind w:left="283"/>
      </w:pPr>
      <w:r>
        <w:rPr>
          <w:color w:val="643C00"/>
          <w:sz w:val="18"/>
        </w:rPr>
        <w:t>🔗 Patterns: nothing to do | nothing wrong | nothing else</w:t>
      </w:r>
    </w:p>
    <w:p>
      <w:pPr>
        <w:spacing w:before="120" w:after="40"/>
      </w:pPr>
      <w:r>
        <w:rPr>
          <w:b/>
          <w:sz w:val="24"/>
        </w:rPr>
        <w:t>number</w:t>
      </w:r>
      <w:r>
        <w:rPr>
          <w:sz w:val="22"/>
        </w:rPr>
        <w:t xml:space="preserve">  —  Số — A mathematical value used for counting</w:t>
      </w:r>
    </w:p>
    <w:p>
      <w:pPr>
        <w:spacing w:before="0" w:after="40"/>
        <w:ind w:left="283"/>
      </w:pPr>
      <w:r>
        <w:rPr>
          <w:color w:val="505050"/>
          <w:sz w:val="18"/>
        </w:rPr>
        <w:t>Phát âm: NUM-ber</w:t>
        <w:br/>
      </w:r>
      <w:r>
        <w:rPr>
          <w:color w:val="505050"/>
          <w:sz w:val="18"/>
        </w:rPr>
        <w:t>Collocations: phone number, a number of</w:t>
        <w:br/>
      </w:r>
      <w:r>
        <w:rPr>
          <w:color w:val="505050"/>
          <w:sz w:val="18"/>
        </w:rPr>
        <w:t>Synonyms: figure, digit, amount</w:t>
        <w:br/>
      </w:r>
    </w:p>
    <w:p>
      <w:pPr>
        <w:spacing w:before="0" w:after="40"/>
        <w:ind w:left="283"/>
      </w:pPr>
      <w:r>
        <w:rPr>
          <w:i/>
          <w:sz w:val="20"/>
        </w:rPr>
        <w:t>📝 What is your phone number?</w:t>
      </w:r>
      <w:r>
        <w:br/>
      </w:r>
      <w:r>
        <w:rPr>
          <w:color w:val="006400"/>
          <w:sz w:val="20"/>
        </w:rPr>
        <w:t xml:space="preserve">    → Số điện thoại bạn là gì?</w:t>
      </w:r>
    </w:p>
    <w:p>
      <w:pPr>
        <w:spacing w:before="0" w:after="40"/>
        <w:ind w:left="283"/>
      </w:pPr>
      <w:r>
        <w:rPr>
          <w:color w:val="005078"/>
          <w:sz w:val="18"/>
        </w:rPr>
        <w:t>💡 Dùng cho số điện thoại, số lượng. 'A number of' = một số (nhiều). Khác 'amount' (dùng cho danh từ không đếm được).</w:t>
      </w:r>
    </w:p>
    <w:p>
      <w:pPr>
        <w:spacing w:before="0" w:after="40"/>
        <w:ind w:left="283"/>
      </w:pPr>
      <w:r>
        <w:rPr>
          <w:i/>
          <w:sz w:val="18"/>
        </w:rPr>
        <w:t>✏️ Please write your number on this paper.</w:t>
      </w:r>
      <w:r>
        <w:br/>
      </w:r>
      <w:r>
        <w:rPr>
          <w:color w:val="006400"/>
          <w:sz w:val="18"/>
        </w:rPr>
        <w:t xml:space="preserve">    → Xin viết số của bạn lên tờ giấy này.</w:t>
      </w:r>
      <w:r>
        <w:br/>
      </w:r>
      <w:r>
        <w:rPr>
          <w:i/>
          <w:sz w:val="18"/>
        </w:rPr>
        <w:t>✏️ A large number of students passed the exam.</w:t>
      </w:r>
      <w:r>
        <w:br/>
      </w:r>
      <w:r>
        <w:rPr>
          <w:color w:val="006400"/>
          <w:sz w:val="18"/>
        </w:rPr>
        <w:t xml:space="preserve">    → Một số lượng lớn học sinh đã đỗ kỳ thi.</w:t>
      </w:r>
    </w:p>
    <w:p>
      <w:pPr>
        <w:spacing w:before="0" w:after="80"/>
        <w:ind w:left="283"/>
      </w:pPr>
      <w:r>
        <w:rPr>
          <w:color w:val="643C00"/>
          <w:sz w:val="18"/>
        </w:rPr>
        <w:t>🔗 Patterns: phone/room number | a number of + plural noun | the number of + noun</w:t>
      </w:r>
    </w:p>
    <w:p>
      <w:pPr>
        <w:spacing w:before="120" w:after="40"/>
      </w:pPr>
      <w:r>
        <w:rPr>
          <w:b/>
          <w:sz w:val="24"/>
        </w:rPr>
        <w:t>nurse</w:t>
      </w:r>
      <w:r>
        <w:rPr>
          <w:sz w:val="22"/>
        </w:rPr>
        <w:t xml:space="preserve">  —  Y tá — A person trained to care for sick people</w:t>
      </w:r>
    </w:p>
    <w:p>
      <w:pPr>
        <w:spacing w:before="0" w:after="40"/>
        <w:ind w:left="283"/>
      </w:pPr>
      <w:r>
        <w:rPr>
          <w:color w:val="505050"/>
          <w:sz w:val="18"/>
        </w:rPr>
        <w:t>Phát âm: NURS</w:t>
        <w:br/>
      </w:r>
      <w:r>
        <w:rPr>
          <w:color w:val="505050"/>
          <w:sz w:val="18"/>
        </w:rPr>
        <w:t>Collocations: school nurse, nurse practitioner, nursing home</w:t>
        <w:br/>
      </w:r>
      <w:r>
        <w:rPr>
          <w:color w:val="505050"/>
          <w:sz w:val="18"/>
        </w:rPr>
        <w:t>Synonyms: caregiver, medic</w:t>
        <w:br/>
      </w:r>
      <w:r>
        <w:rPr>
          <w:color w:val="505050"/>
          <w:sz w:val="18"/>
        </w:rPr>
        <w:t>Antonyms: patient</w:t>
        <w:br/>
      </w:r>
    </w:p>
    <w:p>
      <w:pPr>
        <w:spacing w:before="0" w:after="40"/>
        <w:ind w:left="283"/>
      </w:pPr>
      <w:r>
        <w:rPr>
          <w:i/>
          <w:sz w:val="20"/>
        </w:rPr>
        <w:t>📝 The nurse checked my blood pressure.</w:t>
      </w:r>
      <w:r>
        <w:br/>
      </w:r>
      <w:r>
        <w:rPr>
          <w:color w:val="006400"/>
          <w:sz w:val="20"/>
        </w:rPr>
        <w:t xml:space="preserve">    → Y tá kiểm tra huyết áp của tôi.</w:t>
      </w:r>
    </w:p>
    <w:p>
      <w:pPr>
        <w:spacing w:before="0" w:after="40"/>
        <w:ind w:left="283"/>
      </w:pPr>
      <w:r>
        <w:rPr>
          <w:color w:val="005078"/>
          <w:sz w:val="18"/>
        </w:rPr>
        <w:t>💡 Nghề y tá rất phổ biến trong bệnh viện và trường học. Động từ 'nurse' còn có nghĩa là chăm sóc người bệnh.</w:t>
      </w:r>
    </w:p>
    <w:p>
      <w:pPr>
        <w:spacing w:before="0" w:after="40"/>
        <w:ind w:left="283"/>
      </w:pPr>
      <w:r>
        <w:rPr>
          <w:i/>
          <w:sz w:val="18"/>
        </w:rPr>
        <w:t>✏️ The nurse gave me an injection.</w:t>
      </w:r>
      <w:r>
        <w:br/>
      </w:r>
      <w:r>
        <w:rPr>
          <w:color w:val="006400"/>
          <w:sz w:val="18"/>
        </w:rPr>
        <w:t xml:space="preserve">    → Y tá tiêm cho tôi một mũi.</w:t>
      </w:r>
      <w:r>
        <w:br/>
      </w:r>
      <w:r>
        <w:rPr>
          <w:i/>
          <w:sz w:val="18"/>
        </w:rPr>
        <w:t>✏️ She wants to become a nurse.</w:t>
      </w:r>
      <w:r>
        <w:br/>
      </w:r>
      <w:r>
        <w:rPr>
          <w:color w:val="006400"/>
          <w:sz w:val="18"/>
        </w:rPr>
        <w:t xml:space="preserve">    → Cô ấy muốn trở thành y tá.</w:t>
      </w:r>
    </w:p>
    <w:p>
      <w:pPr>
        <w:spacing w:before="0" w:after="80"/>
        <w:ind w:left="283"/>
      </w:pPr>
      <w:r>
        <w:rPr>
          <w:color w:val="643C00"/>
          <w:sz w:val="18"/>
        </w:rPr>
        <w:t>🔗 Patterns: school nurse | nurse practitioner | nursing home</w:t>
      </w:r>
    </w:p>
    <w:p>
      <w:pPr>
        <w:pStyle w:val="Heading2"/>
      </w:pPr>
      <w:r>
        <w:t>O</w:t>
      </w:r>
    </w:p>
    <w:p>
      <w:pPr>
        <w:spacing w:before="120" w:after="40"/>
      </w:pPr>
      <w:r>
        <w:rPr>
          <w:b/>
          <w:sz w:val="24"/>
        </w:rPr>
        <w:t>office</w:t>
      </w:r>
      <w:r>
        <w:rPr>
          <w:sz w:val="22"/>
        </w:rPr>
        <w:t xml:space="preserve">  —  Văn phòng — A place where people work</w:t>
      </w:r>
    </w:p>
    <w:p>
      <w:pPr>
        <w:spacing w:before="0" w:after="40"/>
        <w:ind w:left="283"/>
      </w:pPr>
      <w:r>
        <w:rPr>
          <w:color w:val="505050"/>
          <w:sz w:val="18"/>
        </w:rPr>
        <w:t>Phát âm: AH-fis</w:t>
        <w:br/>
      </w:r>
      <w:r>
        <w:rPr>
          <w:color w:val="505050"/>
          <w:sz w:val="18"/>
        </w:rPr>
        <w:t>Collocations: office building, head office, office hours</w:t>
        <w:br/>
      </w:r>
      <w:r>
        <w:rPr>
          <w:color w:val="505050"/>
          <w:sz w:val="18"/>
        </w:rPr>
        <w:t>Synonyms: workplace, workspace</w:t>
        <w:br/>
      </w:r>
    </w:p>
    <w:p>
      <w:pPr>
        <w:spacing w:before="0" w:after="40"/>
        <w:ind w:left="283"/>
      </w:pPr>
      <w:r>
        <w:rPr>
          <w:i/>
          <w:sz w:val="20"/>
        </w:rPr>
        <w:t>📝 I work in an office downtown.</w:t>
      </w:r>
      <w:r>
        <w:br/>
      </w:r>
      <w:r>
        <w:rPr>
          <w:color w:val="006400"/>
          <w:sz w:val="20"/>
        </w:rPr>
        <w:t xml:space="preserve">    → Tôi làm việc ở văn phòng trung tâm.</w:t>
      </w:r>
    </w:p>
    <w:p>
      <w:pPr>
        <w:spacing w:before="0" w:after="40"/>
        <w:ind w:left="283"/>
      </w:pPr>
      <w:r>
        <w:rPr>
          <w:color w:val="005078"/>
          <w:sz w:val="18"/>
        </w:rPr>
        <w:t>💡 Nơi làm việc trong tòa nhà. 'Office hours' = giờ làm việc. 'Head office' = trụ sở chính. Khác 'studio' (phòng làm việc sáng tạo).</w:t>
      </w:r>
    </w:p>
    <w:p>
      <w:pPr>
        <w:spacing w:before="0" w:after="40"/>
        <w:ind w:left="283"/>
      </w:pPr>
      <w:r>
        <w:rPr>
          <w:i/>
          <w:sz w:val="18"/>
        </w:rPr>
        <w:t>✏️ I usually arrive at the office by 8 AM.</w:t>
      </w:r>
      <w:r>
        <w:br/>
      </w:r>
      <w:r>
        <w:rPr>
          <w:color w:val="006400"/>
          <w:sz w:val="18"/>
        </w:rPr>
        <w:t xml:space="preserve">    → Tôi thường đến văn phòng lúc 8 giờ sáng.</w:t>
      </w:r>
      <w:r>
        <w:br/>
      </w:r>
      <w:r>
        <w:rPr>
          <w:i/>
          <w:sz w:val="18"/>
        </w:rPr>
        <w:t>✏️ Our office has a nice view of the city.</w:t>
      </w:r>
      <w:r>
        <w:br/>
      </w:r>
      <w:r>
        <w:rPr>
          <w:color w:val="006400"/>
          <w:sz w:val="18"/>
        </w:rPr>
        <w:t xml:space="preserve">    → Văn phòng chúng tôi có tầm nhìn đẹp ra thành phố.</w:t>
      </w:r>
    </w:p>
    <w:p>
      <w:pPr>
        <w:spacing w:before="0" w:after="80"/>
        <w:ind w:left="283"/>
      </w:pPr>
      <w:r>
        <w:rPr>
          <w:color w:val="643C00"/>
          <w:sz w:val="18"/>
        </w:rPr>
        <w:t>🔗 Patterns: at/in the office | office + noun (office building, office hours) | go to the office</w:t>
      </w:r>
    </w:p>
    <w:p>
      <w:pPr>
        <w:spacing w:before="120" w:after="40"/>
      </w:pPr>
      <w:r>
        <w:rPr>
          <w:b/>
          <w:sz w:val="24"/>
        </w:rPr>
        <w:t>old</w:t>
      </w:r>
      <w:r>
        <w:rPr>
          <w:sz w:val="22"/>
        </w:rPr>
        <w:t xml:space="preserve">  —  Cũ, già — Having lived for a long time</w:t>
      </w:r>
    </w:p>
    <w:p>
      <w:pPr>
        <w:spacing w:before="0" w:after="40"/>
        <w:ind w:left="283"/>
      </w:pPr>
      <w:r>
        <w:rPr>
          <w:color w:val="505050"/>
          <w:sz w:val="18"/>
        </w:rPr>
        <w:t>Phát âm: OHLD</w:t>
        <w:br/>
      </w:r>
      <w:r>
        <w:rPr>
          <w:color w:val="505050"/>
          <w:sz w:val="18"/>
        </w:rPr>
        <w:t>Collocations: old friend, years old</w:t>
        <w:br/>
      </w:r>
      <w:r>
        <w:rPr>
          <w:color w:val="505050"/>
          <w:sz w:val="18"/>
        </w:rPr>
        <w:t>Synonyms: ancient, aged, elderly</w:t>
        <w:br/>
      </w:r>
      <w:r>
        <w:rPr>
          <w:color w:val="505050"/>
          <w:sz w:val="18"/>
        </w:rPr>
        <w:t>Antonyms: new, young</w:t>
        <w:br/>
      </w:r>
    </w:p>
    <w:p>
      <w:pPr>
        <w:spacing w:before="0" w:after="40"/>
        <w:ind w:left="283"/>
      </w:pPr>
      <w:r>
        <w:rPr>
          <w:i/>
          <w:sz w:val="20"/>
        </w:rPr>
        <w:t>📝 My grandfather is 80 years old.</w:t>
      </w:r>
      <w:r>
        <w:br/>
      </w:r>
      <w:r>
        <w:rPr>
          <w:color w:val="006400"/>
          <w:sz w:val="20"/>
        </w:rPr>
        <w:t xml:space="preserve">    → Ông tôi 80 tuổi.</w:t>
      </w:r>
    </w:p>
    <w:p>
      <w:pPr>
        <w:spacing w:before="0" w:after="40"/>
        <w:ind w:left="283"/>
      </w:pPr>
      <w:r>
        <w:rPr>
          <w:color w:val="005078"/>
          <w:sz w:val="18"/>
        </w:rPr>
        <w:t>💡 'Old' dùng cho tuổi tác và đồ vật cũ. 'How old are you?' = Bạn bao nhiêu tuổi? 'Old friend' = bạn cũ/lâu năm.</w:t>
      </w:r>
    </w:p>
    <w:p>
      <w:pPr>
        <w:spacing w:before="0" w:after="40"/>
        <w:ind w:left="283"/>
      </w:pPr>
      <w:r>
        <w:rPr>
          <w:i/>
          <w:sz w:val="18"/>
        </w:rPr>
        <w:t>✏️ How old is your daughter?</w:t>
      </w:r>
      <w:r>
        <w:br/>
      </w:r>
      <w:r>
        <w:rPr>
          <w:color w:val="006400"/>
          <w:sz w:val="18"/>
        </w:rPr>
        <w:t xml:space="preserve">    → Con gái bạn bao nhiêu tuổi?</w:t>
      </w:r>
      <w:r>
        <w:br/>
      </w:r>
      <w:r>
        <w:rPr>
          <w:i/>
          <w:sz w:val="18"/>
        </w:rPr>
        <w:t>✏️ This is an old building from the 19th century.</w:t>
      </w:r>
      <w:r>
        <w:br/>
      </w:r>
      <w:r>
        <w:rPr>
          <w:color w:val="006400"/>
          <w:sz w:val="18"/>
        </w:rPr>
        <w:t xml:space="preserve">    → Đây là tòa nhà cũ từ thế kỷ 19.</w:t>
      </w:r>
    </w:p>
    <w:p>
      <w:pPr>
        <w:spacing w:before="0" w:after="80"/>
        <w:ind w:left="283"/>
      </w:pPr>
      <w:r>
        <w:rPr>
          <w:color w:val="643C00"/>
          <w:sz w:val="18"/>
        </w:rPr>
        <w:t>🔗 Patterns: How old + be | years old | old + noun | old friend</w:t>
      </w:r>
    </w:p>
    <w:p>
      <w:pPr>
        <w:spacing w:before="120" w:after="40"/>
      </w:pPr>
      <w:r>
        <w:rPr>
          <w:b/>
          <w:sz w:val="24"/>
        </w:rPr>
        <w:t>onion</w:t>
      </w:r>
      <w:r>
        <w:rPr>
          <w:sz w:val="22"/>
        </w:rPr>
        <w:t xml:space="preserve">  —  Hành tây — A round vegetable with layers</w:t>
      </w:r>
    </w:p>
    <w:p>
      <w:pPr>
        <w:spacing w:before="0" w:after="40"/>
        <w:ind w:left="283"/>
      </w:pPr>
      <w:r>
        <w:rPr>
          <w:color w:val="505050"/>
          <w:sz w:val="18"/>
        </w:rPr>
        <w:t>Phát âm: UN-yuhn</w:t>
        <w:br/>
      </w:r>
      <w:r>
        <w:rPr>
          <w:color w:val="505050"/>
          <w:sz w:val="18"/>
        </w:rPr>
        <w:t>Collocations: red onion, onion rings, spring onion</w:t>
        <w:br/>
      </w:r>
      <w:r>
        <w:rPr>
          <w:color w:val="505050"/>
          <w:sz w:val="18"/>
        </w:rPr>
        <w:t>Synonyms: shallot, scallion</w:t>
        <w:br/>
      </w:r>
    </w:p>
    <w:p>
      <w:pPr>
        <w:spacing w:before="0" w:after="40"/>
        <w:ind w:left="283"/>
      </w:pPr>
      <w:r>
        <w:rPr>
          <w:i/>
          <w:sz w:val="20"/>
        </w:rPr>
        <w:t>📝 Chop the onion into small pieces.</w:t>
      </w:r>
      <w:r>
        <w:br/>
      </w:r>
      <w:r>
        <w:rPr>
          <w:color w:val="006400"/>
          <w:sz w:val="20"/>
        </w:rPr>
        <w:t xml:space="preserve">    → Băm hành tây thành miếng nhỏ.</w:t>
      </w:r>
    </w:p>
    <w:p>
      <w:pPr>
        <w:spacing w:before="0" w:after="40"/>
        <w:ind w:left="283"/>
      </w:pPr>
      <w:r>
        <w:rPr>
          <w:color w:val="005078"/>
          <w:sz w:val="18"/>
        </w:rPr>
        <w:t>💡 Phân biệt onion (hành tây), spring onion (hành lá), shallot (hành tím). Hành tây phổ biến trong cả món Á và Âu.</w:t>
      </w:r>
    </w:p>
    <w:p>
      <w:pPr>
        <w:spacing w:before="0" w:after="40"/>
        <w:ind w:left="283"/>
      </w:pPr>
      <w:r>
        <w:rPr>
          <w:i/>
          <w:sz w:val="18"/>
        </w:rPr>
        <w:t>✏️ Cutting onions always makes me cry.</w:t>
      </w:r>
      <w:r>
        <w:br/>
      </w:r>
      <w:r>
        <w:rPr>
          <w:color w:val="006400"/>
          <w:sz w:val="18"/>
        </w:rPr>
        <w:t xml:space="preserve">    → Cắt hành tây luôn làm tôi chảy nước mắt.</w:t>
      </w:r>
      <w:r>
        <w:br/>
      </w:r>
      <w:r>
        <w:rPr>
          <w:i/>
          <w:sz w:val="18"/>
        </w:rPr>
        <w:t>✏️ Add the sliced onion to the salad.</w:t>
      </w:r>
      <w:r>
        <w:br/>
      </w:r>
      <w:r>
        <w:rPr>
          <w:color w:val="006400"/>
          <w:sz w:val="18"/>
        </w:rPr>
        <w:t xml:space="preserve">    → Thêm hành tây thái lát vào salad.</w:t>
      </w:r>
    </w:p>
    <w:p>
      <w:pPr>
        <w:spacing w:before="0" w:after="80"/>
        <w:ind w:left="283"/>
      </w:pPr>
      <w:r>
        <w:rPr>
          <w:color w:val="643C00"/>
          <w:sz w:val="18"/>
        </w:rPr>
        <w:t>🔗 Patterns: red onion | spring onion | onion rings | sliced onion</w:t>
      </w:r>
    </w:p>
    <w:p>
      <w:pPr>
        <w:spacing w:before="120" w:after="40"/>
      </w:pPr>
      <w:r>
        <w:rPr>
          <w:b/>
          <w:sz w:val="24"/>
        </w:rPr>
        <w:t>online</w:t>
      </w:r>
      <w:r>
        <w:rPr>
          <w:sz w:val="22"/>
        </w:rPr>
        <w:t xml:space="preserve">  —  Trực tuyến — Connected to the internet</w:t>
      </w:r>
    </w:p>
    <w:p>
      <w:pPr>
        <w:spacing w:before="0" w:after="40"/>
        <w:ind w:left="283"/>
      </w:pPr>
      <w:r>
        <w:rPr>
          <w:color w:val="505050"/>
          <w:sz w:val="18"/>
        </w:rPr>
        <w:t>Phát âm: on-LYNE</w:t>
        <w:br/>
      </w:r>
      <w:r>
        <w:rPr>
          <w:color w:val="505050"/>
          <w:sz w:val="18"/>
        </w:rPr>
        <w:t>Collocations: online shopping, online course, go online</w:t>
        <w:br/>
      </w:r>
      <w:r>
        <w:rPr>
          <w:color w:val="505050"/>
          <w:sz w:val="18"/>
        </w:rPr>
        <w:t>Synonyms: digital, virtual, web-based</w:t>
        <w:br/>
      </w:r>
      <w:r>
        <w:rPr>
          <w:color w:val="505050"/>
          <w:sz w:val="18"/>
        </w:rPr>
        <w:t>Antonyms: offline</w:t>
        <w:br/>
      </w:r>
    </w:p>
    <w:p>
      <w:pPr>
        <w:spacing w:before="0" w:after="40"/>
        <w:ind w:left="283"/>
      </w:pPr>
      <w:r>
        <w:rPr>
          <w:i/>
          <w:sz w:val="20"/>
        </w:rPr>
        <w:t>📝 You can buy it online.</w:t>
      </w:r>
      <w:r>
        <w:br/>
      </w:r>
      <w:r>
        <w:rPr>
          <w:color w:val="006400"/>
          <w:sz w:val="20"/>
        </w:rPr>
        <w:t xml:space="preserve">    → Bạn có thể mua trực tuyến.</w:t>
      </w:r>
    </w:p>
    <w:p>
      <w:pPr>
        <w:spacing w:before="0" w:after="40"/>
        <w:ind w:left="283"/>
      </w:pPr>
      <w:r>
        <w:rPr>
          <w:color w:val="005078"/>
          <w:sz w:val="18"/>
        </w:rPr>
        <w:t>💡 Đối lập với 'offline'. Dùng làm tính từ hoặc trạng từ. 'Go online' = lên mạng. Rất phổ biến trong đời sống hiện đại.</w:t>
      </w:r>
    </w:p>
    <w:p>
      <w:pPr>
        <w:spacing w:before="0" w:after="40"/>
        <w:ind w:left="283"/>
      </w:pPr>
      <w:r>
        <w:rPr>
          <w:i/>
          <w:sz w:val="18"/>
        </w:rPr>
        <w:t>✏️ I took an online course last month.</w:t>
      </w:r>
      <w:r>
        <w:br/>
      </w:r>
      <w:r>
        <w:rPr>
          <w:color w:val="006400"/>
          <w:sz w:val="18"/>
        </w:rPr>
        <w:t xml:space="preserve">    → Tháng trước tôi học một khóa học trực tuyến.</w:t>
      </w:r>
      <w:r>
        <w:br/>
      </w:r>
      <w:r>
        <w:rPr>
          <w:i/>
          <w:sz w:val="18"/>
        </w:rPr>
        <w:t>✏️ Is the store available online?</w:t>
      </w:r>
      <w:r>
        <w:br/>
      </w:r>
      <w:r>
        <w:rPr>
          <w:color w:val="006400"/>
          <w:sz w:val="18"/>
        </w:rPr>
        <w:t xml:space="preserve">    → Cửa hàng có bán trực tuyến không?</w:t>
      </w:r>
    </w:p>
    <w:p>
      <w:pPr>
        <w:spacing w:before="0" w:after="80"/>
        <w:ind w:left="283"/>
      </w:pPr>
      <w:r>
        <w:rPr>
          <w:color w:val="643C00"/>
          <w:sz w:val="18"/>
        </w:rPr>
        <w:t>🔗 Patterns: online + noun (shopping/course) | go online | buy/sell online</w:t>
      </w:r>
    </w:p>
    <w:p>
      <w:pPr>
        <w:spacing w:before="120" w:after="40"/>
      </w:pPr>
      <w:r>
        <w:rPr>
          <w:b/>
          <w:sz w:val="24"/>
        </w:rPr>
        <w:t>open</w:t>
      </w:r>
      <w:r>
        <w:rPr>
          <w:sz w:val="22"/>
        </w:rPr>
        <w:t xml:space="preserve">  —  Mở — To move so as to allow access; not closed</w:t>
      </w:r>
    </w:p>
    <w:p>
      <w:pPr>
        <w:spacing w:before="0" w:after="40"/>
        <w:ind w:left="283"/>
      </w:pPr>
      <w:r>
        <w:rPr>
          <w:color w:val="505050"/>
          <w:sz w:val="18"/>
        </w:rPr>
        <w:t>Phát âm: OH-puhn</w:t>
        <w:br/>
      </w:r>
      <w:r>
        <w:rPr>
          <w:color w:val="505050"/>
          <w:sz w:val="18"/>
        </w:rPr>
        <w:t>Collocations: open source, open up, wide open</w:t>
        <w:br/>
      </w:r>
      <w:r>
        <w:rPr>
          <w:color w:val="505050"/>
          <w:sz w:val="18"/>
        </w:rPr>
        <w:t>Synonyms: unlock, accessible</w:t>
        <w:br/>
      </w:r>
      <w:r>
        <w:rPr>
          <w:color w:val="505050"/>
          <w:sz w:val="18"/>
        </w:rPr>
        <w:t>Antonyms: close, shut</w:t>
        <w:br/>
      </w:r>
    </w:p>
    <w:p>
      <w:pPr>
        <w:spacing w:before="0" w:after="40"/>
        <w:ind w:left="283"/>
      </w:pPr>
      <w:r>
        <w:rPr>
          <w:i/>
          <w:sz w:val="20"/>
        </w:rPr>
        <w:t>📝 Please open the door.</w:t>
      </w:r>
      <w:r>
        <w:br/>
      </w:r>
      <w:r>
        <w:rPr>
          <w:color w:val="006400"/>
          <w:sz w:val="20"/>
        </w:rPr>
        <w:t xml:space="preserve">    → Xin hãy mở cửa.</w:t>
      </w:r>
    </w:p>
    <w:p>
      <w:pPr>
        <w:spacing w:before="0" w:after="40"/>
        <w:ind w:left="283"/>
      </w:pPr>
      <w:r>
        <w:rPr>
          <w:color w:val="005078"/>
          <w:sz w:val="18"/>
        </w:rPr>
        <w:t>💡 Vừa là động từ (mở) vừa là tính từ (đang mở). 'Open' không thêm -ed khi làm tính từ: 'The door is open' (không phải opened).</w:t>
      </w:r>
    </w:p>
    <w:p>
      <w:pPr>
        <w:spacing w:before="0" w:after="40"/>
        <w:ind w:left="283"/>
      </w:pPr>
      <w:r>
        <w:rPr>
          <w:i/>
          <w:sz w:val="18"/>
        </w:rPr>
        <w:t>✏️ The shop is open from 8 AM to 10 PM.</w:t>
      </w:r>
      <w:r>
        <w:br/>
      </w:r>
      <w:r>
        <w:rPr>
          <w:color w:val="006400"/>
          <w:sz w:val="18"/>
        </w:rPr>
        <w:t xml:space="preserve">    → Cửa hàng mở cửa từ 8 giờ sáng đến 10 giờ tối.</w:t>
      </w:r>
      <w:r>
        <w:br/>
      </w:r>
      <w:r>
        <w:rPr>
          <w:i/>
          <w:sz w:val="18"/>
        </w:rPr>
        <w:t>✏️ Open your book to page 50.</w:t>
      </w:r>
      <w:r>
        <w:br/>
      </w:r>
      <w:r>
        <w:rPr>
          <w:color w:val="006400"/>
          <w:sz w:val="18"/>
        </w:rPr>
        <w:t xml:space="preserve">    → Mở sách trang 50.</w:t>
      </w:r>
    </w:p>
    <w:p>
      <w:pPr>
        <w:spacing w:before="0" w:after="80"/>
        <w:ind w:left="283"/>
      </w:pPr>
      <w:r>
        <w:rPr>
          <w:color w:val="643C00"/>
          <w:sz w:val="18"/>
        </w:rPr>
        <w:t>🔗 Patterns: open + noun | open up | wide open | open to sth</w:t>
      </w:r>
    </w:p>
    <w:p>
      <w:pPr>
        <w:spacing w:before="120" w:after="40"/>
      </w:pPr>
      <w:r>
        <w:rPr>
          <w:b/>
          <w:sz w:val="24"/>
        </w:rPr>
        <w:t>orange</w:t>
      </w:r>
      <w:r>
        <w:rPr>
          <w:sz w:val="22"/>
        </w:rPr>
        <w:t xml:space="preserve">  —  Quả cam, màu cam — A round citrus fruit; a color between red and yellow</w:t>
      </w:r>
    </w:p>
    <w:p>
      <w:pPr>
        <w:spacing w:before="0" w:after="40"/>
        <w:ind w:left="283"/>
      </w:pPr>
      <w:r>
        <w:rPr>
          <w:color w:val="505050"/>
          <w:sz w:val="18"/>
        </w:rPr>
        <w:t>Phát âm: OR-inj</w:t>
        <w:br/>
      </w:r>
      <w:r>
        <w:rPr>
          <w:color w:val="505050"/>
          <w:sz w:val="18"/>
        </w:rPr>
        <w:t>Collocations: orange juice, orange peel, orange color</w:t>
        <w:br/>
      </w:r>
      <w:r>
        <w:rPr>
          <w:color w:val="505050"/>
          <w:sz w:val="18"/>
        </w:rPr>
        <w:t>Synonyms: citrus, tangerine</w:t>
        <w:br/>
      </w:r>
    </w:p>
    <w:p>
      <w:pPr>
        <w:spacing w:before="0" w:after="40"/>
        <w:ind w:left="283"/>
      </w:pPr>
      <w:r>
        <w:rPr>
          <w:i/>
          <w:sz w:val="20"/>
        </w:rPr>
        <w:t>📝 I eat an orange every day for vitamin C.</w:t>
      </w:r>
      <w:r>
        <w:br/>
      </w:r>
      <w:r>
        <w:rPr>
          <w:color w:val="006400"/>
          <w:sz w:val="20"/>
        </w:rPr>
        <w:t xml:space="preserve">    → Tôi ăn một quả cam mỗi ngày để bổ sung vitamin C.</w:t>
      </w:r>
    </w:p>
    <w:p>
      <w:pPr>
        <w:spacing w:before="0" w:after="40"/>
        <w:ind w:left="283"/>
      </w:pPr>
      <w:r>
        <w:rPr>
          <w:color w:val="005078"/>
          <w:sz w:val="18"/>
        </w:rPr>
        <w:t>💡 Vừa là trái cây vừa là màu sắc. 'Orange juice' (nước cam) là đồ uống rất phổ biến ở phương Tây.</w:t>
      </w:r>
    </w:p>
    <w:p>
      <w:pPr>
        <w:spacing w:before="0" w:after="40"/>
        <w:ind w:left="283"/>
      </w:pPr>
      <w:r>
        <w:rPr>
          <w:i/>
          <w:sz w:val="18"/>
        </w:rPr>
        <w:t>✏️ I would like a glass of orange juice.</w:t>
      </w:r>
      <w:r>
        <w:br/>
      </w:r>
      <w:r>
        <w:rPr>
          <w:color w:val="006400"/>
          <w:sz w:val="18"/>
        </w:rPr>
        <w:t xml:space="preserve">    → Tôi muốn một ly nước cam.</w:t>
      </w:r>
      <w:r>
        <w:br/>
      </w:r>
      <w:r>
        <w:rPr>
          <w:i/>
          <w:sz w:val="18"/>
        </w:rPr>
        <w:t>✏️ She painted the wall orange.</w:t>
      </w:r>
      <w:r>
        <w:br/>
      </w:r>
      <w:r>
        <w:rPr>
          <w:color w:val="006400"/>
          <w:sz w:val="18"/>
        </w:rPr>
        <w:t xml:space="preserve">    → Cô ấy sơn tường màu cam.</w:t>
      </w:r>
    </w:p>
    <w:p>
      <w:pPr>
        <w:spacing w:before="0" w:after="80"/>
        <w:ind w:left="283"/>
      </w:pPr>
      <w:r>
        <w:rPr>
          <w:color w:val="643C00"/>
          <w:sz w:val="18"/>
        </w:rPr>
        <w:t>🔗 Patterns: orange juice | orange color | an orange</w:t>
      </w:r>
    </w:p>
    <w:p>
      <w:pPr>
        <w:spacing w:before="120" w:after="40"/>
      </w:pPr>
      <w:r>
        <w:rPr>
          <w:b/>
          <w:sz w:val="24"/>
        </w:rPr>
        <w:t>order</w:t>
      </w:r>
      <w:r>
        <w:rPr>
          <w:sz w:val="22"/>
        </w:rPr>
        <w:t xml:space="preserve">  —  Đặt hàng; thứ tự; mệnh lệnh — A request for goods; arrangement</w:t>
      </w:r>
    </w:p>
    <w:p>
      <w:pPr>
        <w:spacing w:before="0" w:after="40"/>
        <w:ind w:left="283"/>
      </w:pPr>
      <w:r>
        <w:rPr>
          <w:color w:val="505050"/>
          <w:sz w:val="18"/>
        </w:rPr>
        <w:t>Phát âm: OR-der</w:t>
        <w:br/>
      </w:r>
      <w:r>
        <w:rPr>
          <w:color w:val="505050"/>
          <w:sz w:val="18"/>
        </w:rPr>
        <w:t>Collocations: in order to, order online, out of order, sort order</w:t>
        <w:br/>
      </w:r>
      <w:r>
        <w:rPr>
          <w:color w:val="505050"/>
          <w:sz w:val="18"/>
        </w:rPr>
        <w:t>Synonyms: request, command, sequence, arrangement</w:t>
        <w:br/>
      </w:r>
      <w:r>
        <w:rPr>
          <w:color w:val="505050"/>
          <w:sz w:val="18"/>
        </w:rPr>
        <w:t>Antonyms: disorder, chaos</w:t>
        <w:br/>
      </w:r>
    </w:p>
    <w:p>
      <w:pPr>
        <w:spacing w:before="0" w:after="40"/>
        <w:ind w:left="283"/>
      </w:pPr>
      <w:r>
        <w:rPr>
          <w:i/>
          <w:sz w:val="20"/>
        </w:rPr>
        <w:t>📝 I ordered a new laptop online.</w:t>
      </w:r>
      <w:r>
        <w:br/>
      </w:r>
      <w:r>
        <w:rPr>
          <w:color w:val="006400"/>
          <w:sz w:val="20"/>
        </w:rPr>
        <w:t xml:space="preserve">    → Tôi đặt mua laptop mới trực tuyến.</w:t>
      </w:r>
    </w:p>
    <w:p>
      <w:pPr>
        <w:spacing w:before="0" w:after="40"/>
        <w:ind w:left="283"/>
      </w:pPr>
      <w:r>
        <w:rPr>
          <w:color w:val="005078"/>
          <w:sz w:val="18"/>
        </w:rPr>
        <w:t>💡 Nghĩa 1: đặt hàng. Nghĩa 2: thứ tự. Nghĩa 3: mệnh lệnh. 'In order to' = để (mục đích).</w:t>
      </w:r>
    </w:p>
    <w:p>
      <w:pPr>
        <w:spacing w:before="0" w:after="40"/>
        <w:ind w:left="283"/>
      </w:pPr>
      <w:r>
        <w:rPr>
          <w:i/>
          <w:sz w:val="18"/>
        </w:rPr>
        <w:t>✏️ Can I order a coffee, please?</w:t>
      </w:r>
      <w:r>
        <w:br/>
      </w:r>
      <w:r>
        <w:rPr>
          <w:color w:val="006400"/>
          <w:sz w:val="18"/>
        </w:rPr>
        <w:t xml:space="preserve">    → Cho tôi gọi một cà phê.</w:t>
      </w:r>
      <w:r>
        <w:br/>
      </w:r>
      <w:r>
        <w:rPr>
          <w:i/>
          <w:sz w:val="18"/>
        </w:rPr>
        <w:t>✏️ The files are in alphabetical order.</w:t>
      </w:r>
      <w:r>
        <w:br/>
      </w:r>
      <w:r>
        <w:rPr>
          <w:color w:val="006400"/>
          <w:sz w:val="18"/>
        </w:rPr>
        <w:t xml:space="preserve">    → Các file được sắp xếp theo thứ tự bảng chữ cái.</w:t>
      </w:r>
    </w:p>
    <w:p>
      <w:pPr>
        <w:spacing w:before="0" w:after="80"/>
        <w:ind w:left="283"/>
      </w:pPr>
      <w:r>
        <w:rPr>
          <w:color w:val="643C00"/>
          <w:sz w:val="18"/>
        </w:rPr>
        <w:t>🔗 Patterns: order + noun | in order to + verb | out of order</w:t>
      </w:r>
    </w:p>
    <w:p>
      <w:pPr>
        <w:spacing w:before="120" w:after="40"/>
      </w:pPr>
      <w:r>
        <w:rPr>
          <w:b/>
          <w:sz w:val="24"/>
        </w:rPr>
        <w:t>outside</w:t>
      </w:r>
      <w:r>
        <w:rPr>
          <w:sz w:val="22"/>
        </w:rPr>
        <w:t xml:space="preserve">  —  Bên ngoài — The outer part or surface; not inside</w:t>
      </w:r>
    </w:p>
    <w:p>
      <w:pPr>
        <w:spacing w:before="0" w:after="40"/>
        <w:ind w:left="283"/>
      </w:pPr>
      <w:r>
        <w:rPr>
          <w:color w:val="505050"/>
          <w:sz w:val="18"/>
        </w:rPr>
        <w:t>Phát âm: owt-SYDE</w:t>
        <w:br/>
      </w:r>
      <w:r>
        <w:rPr>
          <w:color w:val="505050"/>
          <w:sz w:val="18"/>
        </w:rPr>
        <w:t>Collocations: go outside, outside world, outside of</w:t>
        <w:br/>
      </w:r>
      <w:r>
        <w:rPr>
          <w:color w:val="505050"/>
          <w:sz w:val="18"/>
        </w:rPr>
        <w:t>Synonyms: outdoors, exterior, outer</w:t>
        <w:br/>
      </w:r>
      <w:r>
        <w:rPr>
          <w:color w:val="505050"/>
          <w:sz w:val="18"/>
        </w:rPr>
        <w:t>Antonyms: inside, indoors</w:t>
        <w:br/>
      </w:r>
    </w:p>
    <w:p>
      <w:pPr>
        <w:spacing w:before="0" w:after="40"/>
        <w:ind w:left="283"/>
      </w:pPr>
      <w:r>
        <w:rPr>
          <w:i/>
          <w:sz w:val="20"/>
        </w:rPr>
        <w:t>📝 The children are playing outside.</w:t>
      </w:r>
      <w:r>
        <w:br/>
      </w:r>
      <w:r>
        <w:rPr>
          <w:color w:val="006400"/>
          <w:sz w:val="20"/>
        </w:rPr>
        <w:t xml:space="preserve">    → Bọn trẻ đang chơi bên ngoài.</w:t>
      </w:r>
    </w:p>
    <w:p>
      <w:pPr>
        <w:spacing w:before="0" w:after="40"/>
        <w:ind w:left="283"/>
      </w:pPr>
      <w:r>
        <w:rPr>
          <w:color w:val="005078"/>
          <w:sz w:val="18"/>
        </w:rPr>
        <w:t>💡 Trái nghĩa với 'inside'. Dùng như trạng từ (go outside) hoặc giới từ (outside the house).</w:t>
      </w:r>
    </w:p>
    <w:p>
      <w:pPr>
        <w:spacing w:before="0" w:after="40"/>
        <w:ind w:left="283"/>
      </w:pPr>
      <w:r>
        <w:rPr>
          <w:i/>
          <w:sz w:val="18"/>
        </w:rPr>
        <w:t>✏️ It is cold outside today.</w:t>
      </w:r>
      <w:r>
        <w:br/>
      </w:r>
      <w:r>
        <w:rPr>
          <w:color w:val="006400"/>
          <w:sz w:val="18"/>
        </w:rPr>
        <w:t xml:space="preserve">    → Hôm nay bên ngoài trời lạnh.</w:t>
      </w:r>
      <w:r>
        <w:br/>
      </w:r>
      <w:r>
        <w:rPr>
          <w:i/>
          <w:sz w:val="18"/>
        </w:rPr>
        <w:t>✏️ Let's go outside for some fresh air.</w:t>
      </w:r>
      <w:r>
        <w:br/>
      </w:r>
      <w:r>
        <w:rPr>
          <w:color w:val="006400"/>
          <w:sz w:val="18"/>
        </w:rPr>
        <w:t xml:space="preserve">    → Hãy ra ngoài hít thở không khí trong lành.</w:t>
      </w:r>
    </w:p>
    <w:p>
      <w:pPr>
        <w:spacing w:before="0" w:after="80"/>
        <w:ind w:left="283"/>
      </w:pPr>
      <w:r>
        <w:rPr>
          <w:color w:val="643C00"/>
          <w:sz w:val="18"/>
        </w:rPr>
        <w:t>🔗 Patterns: go outside | outside the house | outside of</w:t>
      </w:r>
    </w:p>
    <w:p>
      <w:pPr>
        <w:spacing w:before="120" w:after="40"/>
      </w:pPr>
      <w:r>
        <w:rPr>
          <w:b/>
          <w:sz w:val="24"/>
        </w:rPr>
        <w:t>own</w:t>
      </w:r>
      <w:r>
        <w:rPr>
          <w:sz w:val="22"/>
        </w:rPr>
        <w:t xml:space="preserve">  —  Riêng, sở hữu — Belonging to oneself; to possess something</w:t>
      </w:r>
    </w:p>
    <w:p>
      <w:pPr>
        <w:spacing w:before="0" w:after="40"/>
        <w:ind w:left="283"/>
      </w:pPr>
      <w:r>
        <w:rPr>
          <w:color w:val="505050"/>
          <w:sz w:val="18"/>
        </w:rPr>
        <w:t>Phát âm: OHN</w:t>
        <w:br/>
      </w:r>
      <w:r>
        <w:rPr>
          <w:color w:val="505050"/>
          <w:sz w:val="18"/>
        </w:rPr>
        <w:t>Collocations: on my own, own up, home owner</w:t>
        <w:br/>
      </w:r>
      <w:r>
        <w:rPr>
          <w:color w:val="505050"/>
          <w:sz w:val="18"/>
        </w:rPr>
        <w:t>Synonyms: possess, have, personal</w:t>
        <w:br/>
      </w:r>
      <w:r>
        <w:rPr>
          <w:color w:val="505050"/>
          <w:sz w:val="18"/>
        </w:rPr>
        <w:t>Antonyms: share, borrow</w:t>
        <w:br/>
      </w:r>
    </w:p>
    <w:p>
      <w:pPr>
        <w:spacing w:before="0" w:after="40"/>
        <w:ind w:left="283"/>
      </w:pPr>
      <w:r>
        <w:rPr>
          <w:i/>
          <w:sz w:val="20"/>
        </w:rPr>
        <w:t>📝 I want to have my own house.</w:t>
      </w:r>
      <w:r>
        <w:br/>
      </w:r>
      <w:r>
        <w:rPr>
          <w:color w:val="006400"/>
          <w:sz w:val="20"/>
        </w:rPr>
        <w:t xml:space="preserve">    → Tôi muốn có ngôi nhà riêng.</w:t>
      </w:r>
    </w:p>
    <w:p>
      <w:pPr>
        <w:spacing w:before="0" w:after="40"/>
        <w:ind w:left="283"/>
      </w:pPr>
      <w:r>
        <w:rPr>
          <w:color w:val="005078"/>
          <w:sz w:val="18"/>
        </w:rPr>
        <w:t>💡 'My own' nhấn mạnh sự sở hữu cá nhân. 'On my own' nghĩa là một mình, tự mình làm.</w:t>
      </w:r>
    </w:p>
    <w:p>
      <w:pPr>
        <w:spacing w:before="0" w:after="40"/>
        <w:ind w:left="283"/>
      </w:pPr>
      <w:r>
        <w:rPr>
          <w:i/>
          <w:sz w:val="18"/>
        </w:rPr>
        <w:t>✏️ I live on my own.</w:t>
      </w:r>
      <w:r>
        <w:br/>
      </w:r>
      <w:r>
        <w:rPr>
          <w:color w:val="006400"/>
          <w:sz w:val="18"/>
        </w:rPr>
        <w:t xml:space="preserve">    → Tôi sống một mình.</w:t>
      </w:r>
      <w:r>
        <w:br/>
      </w:r>
      <w:r>
        <w:rPr>
          <w:i/>
          <w:sz w:val="18"/>
        </w:rPr>
        <w:t>✏️ She owns a small business.</w:t>
      </w:r>
      <w:r>
        <w:br/>
      </w:r>
      <w:r>
        <w:rPr>
          <w:color w:val="006400"/>
          <w:sz w:val="18"/>
        </w:rPr>
        <w:t xml:space="preserve">    → Cô ấy sở hữu một doanh nghiệp nhỏ.</w:t>
      </w:r>
    </w:p>
    <w:p>
      <w:pPr>
        <w:spacing w:before="0" w:after="80"/>
        <w:ind w:left="283"/>
      </w:pPr>
      <w:r>
        <w:rPr>
          <w:color w:val="643C00"/>
          <w:sz w:val="18"/>
        </w:rPr>
        <w:t>🔗 Patterns: my own | on my own | own a house</w:t>
      </w:r>
    </w:p>
    <w:p>
      <w:pPr>
        <w:pStyle w:val="Heading2"/>
      </w:pPr>
      <w:r>
        <w:t>P</w:t>
      </w:r>
    </w:p>
    <w:p>
      <w:pPr>
        <w:spacing w:before="120" w:after="40"/>
      </w:pPr>
      <w:r>
        <w:rPr>
          <w:b/>
          <w:sz w:val="24"/>
        </w:rPr>
        <w:t>page</w:t>
      </w:r>
      <w:r>
        <w:rPr>
          <w:sz w:val="22"/>
        </w:rPr>
        <w:t xml:space="preserve">  —  Trang — One side of a sheet of paper in a book</w:t>
      </w:r>
    </w:p>
    <w:p>
      <w:pPr>
        <w:spacing w:before="0" w:after="40"/>
        <w:ind w:left="283"/>
      </w:pPr>
      <w:r>
        <w:rPr>
          <w:color w:val="505050"/>
          <w:sz w:val="18"/>
        </w:rPr>
        <w:t>Phát âm: PAYJ</w:t>
        <w:br/>
      </w:r>
      <w:r>
        <w:rPr>
          <w:color w:val="505050"/>
          <w:sz w:val="18"/>
        </w:rPr>
        <w:t>Collocations: web page, front page, page number</w:t>
        <w:br/>
      </w:r>
      <w:r>
        <w:rPr>
          <w:color w:val="505050"/>
          <w:sz w:val="18"/>
        </w:rPr>
        <w:t>Synonyms: sheet, leaf</w:t>
        <w:br/>
      </w:r>
    </w:p>
    <w:p>
      <w:pPr>
        <w:spacing w:before="0" w:after="40"/>
        <w:ind w:left="283"/>
      </w:pPr>
      <w:r>
        <w:rPr>
          <w:i/>
          <w:sz w:val="20"/>
        </w:rPr>
        <w:t>📝 Please turn to page 10.</w:t>
      </w:r>
      <w:r>
        <w:br/>
      </w:r>
      <w:r>
        <w:rPr>
          <w:color w:val="006400"/>
          <w:sz w:val="20"/>
        </w:rPr>
        <w:t xml:space="preserve">    → Xin hãy mở trang 10.</w:t>
      </w:r>
    </w:p>
    <w:p>
      <w:pPr>
        <w:spacing w:before="0" w:after="40"/>
        <w:ind w:left="283"/>
      </w:pPr>
      <w:r>
        <w:rPr>
          <w:color w:val="005078"/>
          <w:sz w:val="18"/>
        </w:rPr>
        <w:t>💡 Dùng cho cả sách giấy và trang web. 'Web page' là trang mạng, 'front page' là trang nhất báo.</w:t>
      </w:r>
    </w:p>
    <w:p>
      <w:pPr>
        <w:spacing w:before="0" w:after="40"/>
        <w:ind w:left="283"/>
      </w:pPr>
      <w:r>
        <w:rPr>
          <w:i/>
          <w:sz w:val="18"/>
        </w:rPr>
        <w:t>✏️ Open your book to page 25.</w:t>
      </w:r>
      <w:r>
        <w:br/>
      </w:r>
      <w:r>
        <w:rPr>
          <w:color w:val="006400"/>
          <w:sz w:val="18"/>
        </w:rPr>
        <w:t xml:space="preserve">    → Mở sách đến trang 25.</w:t>
      </w:r>
      <w:r>
        <w:br/>
      </w:r>
      <w:r>
        <w:rPr>
          <w:i/>
          <w:sz w:val="18"/>
        </w:rPr>
        <w:t>✏️ I bookmarked that web page.</w:t>
      </w:r>
      <w:r>
        <w:br/>
      </w:r>
      <w:r>
        <w:rPr>
          <w:color w:val="006400"/>
          <w:sz w:val="18"/>
        </w:rPr>
        <w:t xml:space="preserve">    → Tôi đã đánh dấu trang web đó.</w:t>
      </w:r>
    </w:p>
    <w:p>
      <w:pPr>
        <w:spacing w:before="0" w:after="80"/>
        <w:ind w:left="283"/>
      </w:pPr>
      <w:r>
        <w:rPr>
          <w:color w:val="643C00"/>
          <w:sz w:val="18"/>
        </w:rPr>
        <w:t>🔗 Patterns: turn to page | web page | front page</w:t>
      </w:r>
    </w:p>
    <w:p>
      <w:pPr>
        <w:spacing w:before="120" w:after="40"/>
      </w:pPr>
      <w:r>
        <w:rPr>
          <w:b/>
          <w:sz w:val="24"/>
        </w:rPr>
        <w:t>pair</w:t>
      </w:r>
      <w:r>
        <w:rPr>
          <w:sz w:val="22"/>
        </w:rPr>
        <w:t xml:space="preserve">  —  Đôi, cặp — Two things of the same kind used together</w:t>
      </w:r>
    </w:p>
    <w:p>
      <w:pPr>
        <w:spacing w:before="0" w:after="40"/>
        <w:ind w:left="283"/>
      </w:pPr>
      <w:r>
        <w:rPr>
          <w:color w:val="505050"/>
          <w:sz w:val="18"/>
        </w:rPr>
        <w:t>Phát âm: PAIR</w:t>
        <w:br/>
      </w:r>
      <w:r>
        <w:rPr>
          <w:color w:val="505050"/>
          <w:sz w:val="18"/>
        </w:rPr>
        <w:t>Collocations: a pair of, pair up, in pairs</w:t>
        <w:br/>
      </w:r>
      <w:r>
        <w:rPr>
          <w:color w:val="505050"/>
          <w:sz w:val="18"/>
        </w:rPr>
        <w:t>Synonyms: couple, duo, set</w:t>
        <w:br/>
      </w:r>
      <w:r>
        <w:rPr>
          <w:color w:val="505050"/>
          <w:sz w:val="18"/>
        </w:rPr>
        <w:t>Antonyms: single</w:t>
        <w:br/>
      </w:r>
    </w:p>
    <w:p>
      <w:pPr>
        <w:spacing w:before="0" w:after="40"/>
        <w:ind w:left="283"/>
      </w:pPr>
      <w:r>
        <w:rPr>
          <w:i/>
          <w:sz w:val="20"/>
        </w:rPr>
        <w:t>📝 I bought a new pair of shoes.</w:t>
      </w:r>
      <w:r>
        <w:br/>
      </w:r>
      <w:r>
        <w:rPr>
          <w:color w:val="006400"/>
          <w:sz w:val="20"/>
        </w:rPr>
        <w:t xml:space="preserve">    → Tôi mua một đôi giày mới.</w:t>
      </w:r>
    </w:p>
    <w:p>
      <w:pPr>
        <w:spacing w:before="0" w:after="40"/>
        <w:ind w:left="283"/>
      </w:pPr>
      <w:r>
        <w:rPr>
          <w:color w:val="005078"/>
          <w:sz w:val="18"/>
        </w:rPr>
        <w:t>💡 Luôn dùng 'a pair of' trước những vật đi theo cặp như giày, kính, quần. Động từ chia theo số nhiều.</w:t>
      </w:r>
    </w:p>
    <w:p>
      <w:pPr>
        <w:spacing w:before="0" w:after="40"/>
        <w:ind w:left="283"/>
      </w:pPr>
      <w:r>
        <w:rPr>
          <w:i/>
          <w:sz w:val="18"/>
        </w:rPr>
        <w:t>✏️ I need a new pair of glasses.</w:t>
      </w:r>
      <w:r>
        <w:br/>
      </w:r>
      <w:r>
        <w:rPr>
          <w:color w:val="006400"/>
          <w:sz w:val="18"/>
        </w:rPr>
        <w:t xml:space="preserve">    → Tôi cần một cặp kính mới.</w:t>
      </w:r>
      <w:r>
        <w:br/>
      </w:r>
      <w:r>
        <w:rPr>
          <w:i/>
          <w:sz w:val="18"/>
        </w:rPr>
        <w:t>✏️ Work in pairs for this exercise.</w:t>
      </w:r>
      <w:r>
        <w:br/>
      </w:r>
      <w:r>
        <w:rPr>
          <w:color w:val="006400"/>
          <w:sz w:val="18"/>
        </w:rPr>
        <w:t xml:space="preserve">    → Làm việc theo cặp cho bài tập này.</w:t>
      </w:r>
    </w:p>
    <w:p>
      <w:pPr>
        <w:spacing w:before="0" w:after="80"/>
        <w:ind w:left="283"/>
      </w:pPr>
      <w:r>
        <w:rPr>
          <w:color w:val="643C00"/>
          <w:sz w:val="18"/>
        </w:rPr>
        <w:t>🔗 Patterns: a pair of shoes | a pair of glasses | in pairs</w:t>
      </w:r>
    </w:p>
    <w:p>
      <w:pPr>
        <w:spacing w:before="120" w:after="40"/>
      </w:pPr>
      <w:r>
        <w:rPr>
          <w:b/>
          <w:sz w:val="24"/>
        </w:rPr>
        <w:t>pants</w:t>
      </w:r>
      <w:r>
        <w:rPr>
          <w:sz w:val="22"/>
        </w:rPr>
        <w:t xml:space="preserve">  —  Quần dài — A piece of clothing covering the legs</w:t>
      </w:r>
    </w:p>
    <w:p>
      <w:pPr>
        <w:spacing w:before="0" w:after="40"/>
        <w:ind w:left="283"/>
      </w:pPr>
      <w:r>
        <w:rPr>
          <w:color w:val="505050"/>
          <w:sz w:val="18"/>
        </w:rPr>
        <w:t>Phát âm: PANTS</w:t>
        <w:br/>
      </w:r>
      <w:r>
        <w:rPr>
          <w:color w:val="505050"/>
          <w:sz w:val="18"/>
        </w:rPr>
        <w:t>Collocations: dress pants, casual pants, pants size</w:t>
        <w:br/>
      </w:r>
      <w:r>
        <w:rPr>
          <w:color w:val="505050"/>
          <w:sz w:val="18"/>
        </w:rPr>
        <w:t>Synonyms: trousers, slacks, jeans</w:t>
        <w:br/>
      </w:r>
      <w:r>
        <w:rPr>
          <w:color w:val="505050"/>
          <w:sz w:val="18"/>
        </w:rPr>
        <w:t>Antonyms: shorts</w:t>
        <w:br/>
      </w:r>
    </w:p>
    <w:p>
      <w:pPr>
        <w:spacing w:before="0" w:after="40"/>
        <w:ind w:left="283"/>
      </w:pPr>
      <w:r>
        <w:rPr>
          <w:i/>
          <w:sz w:val="20"/>
        </w:rPr>
        <w:t>📝 I need a new pair of pants.</w:t>
      </w:r>
      <w:r>
        <w:br/>
      </w:r>
      <w:r>
        <w:rPr>
          <w:color w:val="006400"/>
          <w:sz w:val="20"/>
        </w:rPr>
        <w:t xml:space="preserve">    → Tôi cần một chiếc quần mới.</w:t>
      </w:r>
    </w:p>
    <w:p>
      <w:pPr>
        <w:spacing w:before="0" w:after="40"/>
        <w:ind w:left="283"/>
      </w:pPr>
      <w:r>
        <w:rPr>
          <w:color w:val="005078"/>
          <w:sz w:val="18"/>
        </w:rPr>
        <w:t>💡 Pants là từ dùng ở Mỹ, trousers là từ dùng ở Anh. Luôn dùng với a pair of khi đếm.</w:t>
      </w:r>
    </w:p>
    <w:p>
      <w:pPr>
        <w:spacing w:before="0" w:after="40"/>
        <w:ind w:left="283"/>
      </w:pPr>
      <w:r>
        <w:rPr>
          <w:i/>
          <w:sz w:val="18"/>
        </w:rPr>
        <w:t>✏️ I bought two pairs of pants yesterday.</w:t>
      </w:r>
      <w:r>
        <w:br/>
      </w:r>
      <w:r>
        <w:rPr>
          <w:color w:val="006400"/>
          <w:sz w:val="18"/>
        </w:rPr>
        <w:t xml:space="preserve">    → Tôi mua hai chiếc quần hôm qua.</w:t>
      </w:r>
      <w:r>
        <w:br/>
      </w:r>
      <w:r>
        <w:rPr>
          <w:i/>
          <w:sz w:val="18"/>
        </w:rPr>
        <w:t>✏️ These pants go well with that shirt.</w:t>
      </w:r>
      <w:r>
        <w:br/>
      </w:r>
      <w:r>
        <w:rPr>
          <w:color w:val="006400"/>
          <w:sz w:val="18"/>
        </w:rPr>
        <w:t xml:space="preserve">    → Chiếc quần này hợp với áo đó.</w:t>
      </w:r>
    </w:p>
    <w:p>
      <w:pPr>
        <w:spacing w:before="0" w:after="80"/>
        <w:ind w:left="283"/>
      </w:pPr>
      <w:r>
        <w:rPr>
          <w:color w:val="643C00"/>
          <w:sz w:val="18"/>
        </w:rPr>
        <w:t>🔗 Patterns: a pair of pants | dress pants | casual pants | pants size</w:t>
      </w:r>
    </w:p>
    <w:p>
      <w:pPr>
        <w:spacing w:before="120" w:after="40"/>
      </w:pPr>
      <w:r>
        <w:rPr>
          <w:b/>
          <w:sz w:val="24"/>
        </w:rPr>
        <w:t>paper</w:t>
      </w:r>
      <w:r>
        <w:rPr>
          <w:sz w:val="22"/>
        </w:rPr>
        <w:t xml:space="preserve">  —  Giấy — A thin material used for writing or printing</w:t>
      </w:r>
    </w:p>
    <w:p>
      <w:pPr>
        <w:spacing w:before="0" w:after="40"/>
        <w:ind w:left="283"/>
      </w:pPr>
      <w:r>
        <w:rPr>
          <w:color w:val="505050"/>
          <w:sz w:val="18"/>
        </w:rPr>
        <w:t>Phát âm: PAY-per</w:t>
        <w:br/>
      </w:r>
      <w:r>
        <w:rPr>
          <w:color w:val="505050"/>
          <w:sz w:val="18"/>
        </w:rPr>
        <w:t>Collocations: a piece of paper, paper work, toilet paper</w:t>
        <w:br/>
      </w:r>
      <w:r>
        <w:rPr>
          <w:color w:val="505050"/>
          <w:sz w:val="18"/>
        </w:rPr>
        <w:t>Synonyms: sheet, document, stationery</w:t>
        <w:br/>
      </w:r>
    </w:p>
    <w:p>
      <w:pPr>
        <w:spacing w:before="0" w:after="40"/>
        <w:ind w:left="283"/>
      </w:pPr>
      <w:r>
        <w:rPr>
          <w:i/>
          <w:sz w:val="20"/>
        </w:rPr>
        <w:t>📝 Can you give me a piece of paper?</w:t>
      </w:r>
      <w:r>
        <w:br/>
      </w:r>
      <w:r>
        <w:rPr>
          <w:color w:val="006400"/>
          <w:sz w:val="20"/>
        </w:rPr>
        <w:t xml:space="preserve">    → Bạn có thể cho tôi một tờ giấy không?</w:t>
      </w:r>
    </w:p>
    <w:p>
      <w:pPr>
        <w:spacing w:before="0" w:after="40"/>
        <w:ind w:left="283"/>
      </w:pPr>
      <w:r>
        <w:rPr>
          <w:color w:val="005078"/>
          <w:sz w:val="18"/>
        </w:rPr>
        <w:t>💡 Là danh từ không đếm được khi chỉ chất liệu. Dùng 'a piece of paper' cho một tờ. 'Paper' cũng có nghĩa là bài báo khoa học.</w:t>
      </w:r>
    </w:p>
    <w:p>
      <w:pPr>
        <w:spacing w:before="0" w:after="40"/>
        <w:ind w:left="283"/>
      </w:pPr>
      <w:r>
        <w:rPr>
          <w:i/>
          <w:sz w:val="18"/>
        </w:rPr>
        <w:t>✏️ Write your name on the paper.</w:t>
      </w:r>
      <w:r>
        <w:br/>
      </w:r>
      <w:r>
        <w:rPr>
          <w:color w:val="006400"/>
          <w:sz w:val="18"/>
        </w:rPr>
        <w:t xml:space="preserve">    → Viết tên bạn lên giấy.</w:t>
      </w:r>
      <w:r>
        <w:br/>
      </w:r>
      <w:r>
        <w:rPr>
          <w:i/>
          <w:sz w:val="18"/>
        </w:rPr>
        <w:t>✏️ I have a lot of paperwork to do.</w:t>
      </w:r>
      <w:r>
        <w:br/>
      </w:r>
      <w:r>
        <w:rPr>
          <w:color w:val="006400"/>
          <w:sz w:val="18"/>
        </w:rPr>
        <w:t xml:space="preserve">    → Tôi có nhiều giấy tờ phải làm.</w:t>
      </w:r>
    </w:p>
    <w:p>
      <w:pPr>
        <w:spacing w:before="0" w:after="80"/>
        <w:ind w:left="283"/>
      </w:pPr>
      <w:r>
        <w:rPr>
          <w:color w:val="643C00"/>
          <w:sz w:val="18"/>
        </w:rPr>
        <w:t>🔗 Patterns: a piece of paper | toilet paper | paperwork</w:t>
      </w:r>
    </w:p>
    <w:p>
      <w:pPr>
        <w:spacing w:before="120" w:after="40"/>
      </w:pPr>
      <w:r>
        <w:rPr>
          <w:b/>
          <w:sz w:val="24"/>
        </w:rPr>
        <w:t>parent</w:t>
      </w:r>
      <w:r>
        <w:rPr>
          <w:sz w:val="22"/>
        </w:rPr>
        <w:t xml:space="preserve">  —  Cha mẹ, phụ huynh — A father or mother</w:t>
      </w:r>
    </w:p>
    <w:p>
      <w:pPr>
        <w:spacing w:before="0" w:after="40"/>
        <w:ind w:left="283"/>
      </w:pPr>
      <w:r>
        <w:rPr>
          <w:color w:val="505050"/>
          <w:sz w:val="18"/>
        </w:rPr>
        <w:t>Phát âm: PAIR-uhnt</w:t>
        <w:br/>
      </w:r>
      <w:r>
        <w:rPr>
          <w:color w:val="505050"/>
          <w:sz w:val="18"/>
        </w:rPr>
        <w:t>Collocations: single parent, parent meeting, parent company</w:t>
        <w:br/>
      </w:r>
      <w:r>
        <w:rPr>
          <w:color w:val="505050"/>
          <w:sz w:val="18"/>
        </w:rPr>
        <w:t>Synonyms: mother, father, guardian</w:t>
        <w:br/>
      </w:r>
      <w:r>
        <w:rPr>
          <w:color w:val="505050"/>
          <w:sz w:val="18"/>
        </w:rPr>
        <w:t>Antonyms: child</w:t>
        <w:br/>
      </w:r>
    </w:p>
    <w:p>
      <w:pPr>
        <w:spacing w:before="0" w:after="40"/>
        <w:ind w:left="283"/>
      </w:pPr>
      <w:r>
        <w:rPr>
          <w:i/>
          <w:sz w:val="20"/>
        </w:rPr>
        <w:t>📝 My parents live in the countryside.</w:t>
      </w:r>
      <w:r>
        <w:br/>
      </w:r>
      <w:r>
        <w:rPr>
          <w:color w:val="006400"/>
          <w:sz w:val="20"/>
        </w:rPr>
        <w:t xml:space="preserve">    → Cha mẹ tôi sống ở nông thôn.</w:t>
      </w:r>
    </w:p>
    <w:p>
      <w:pPr>
        <w:spacing w:before="0" w:after="40"/>
        <w:ind w:left="283"/>
      </w:pPr>
      <w:r>
        <w:rPr>
          <w:color w:val="005078"/>
          <w:sz w:val="18"/>
        </w:rPr>
        <w:t>💡 Thường dùng số nhiều 'parents' để chỉ cả cha và mẹ. 'Single parent' là cha/mẹ đơn thân.</w:t>
      </w:r>
    </w:p>
    <w:p>
      <w:pPr>
        <w:spacing w:before="0" w:after="40"/>
        <w:ind w:left="283"/>
      </w:pPr>
      <w:r>
        <w:rPr>
          <w:i/>
          <w:sz w:val="18"/>
        </w:rPr>
        <w:t>✏️ My parents are very supportive.</w:t>
      </w:r>
      <w:r>
        <w:br/>
      </w:r>
      <w:r>
        <w:rPr>
          <w:color w:val="006400"/>
          <w:sz w:val="18"/>
        </w:rPr>
        <w:t xml:space="preserve">    → Cha mẹ tôi rất ủng hộ.</w:t>
      </w:r>
      <w:r>
        <w:br/>
      </w:r>
      <w:r>
        <w:rPr>
          <w:i/>
          <w:sz w:val="18"/>
        </w:rPr>
        <w:t>✏️ She is a single parent with two kids.</w:t>
      </w:r>
      <w:r>
        <w:br/>
      </w:r>
      <w:r>
        <w:rPr>
          <w:color w:val="006400"/>
          <w:sz w:val="18"/>
        </w:rPr>
        <w:t xml:space="preserve">    → Cô ấy là mẹ đơn thân với hai con.</w:t>
      </w:r>
    </w:p>
    <w:p>
      <w:pPr>
        <w:spacing w:before="0" w:after="80"/>
        <w:ind w:left="283"/>
      </w:pPr>
      <w:r>
        <w:rPr>
          <w:color w:val="643C00"/>
          <w:sz w:val="18"/>
        </w:rPr>
        <w:t>🔗 Patterns: my parents | single parent | parent meeting</w:t>
      </w:r>
    </w:p>
    <w:p>
      <w:pPr>
        <w:spacing w:before="120" w:after="40"/>
      </w:pPr>
      <w:r>
        <w:rPr>
          <w:b/>
          <w:sz w:val="24"/>
        </w:rPr>
        <w:t>park</w:t>
      </w:r>
      <w:r>
        <w:rPr>
          <w:sz w:val="22"/>
        </w:rPr>
        <w:t xml:space="preserve">  —  Công viên, đỗ xe — A public area of land for recreation; to stop a vehicle</w:t>
      </w:r>
    </w:p>
    <w:p>
      <w:pPr>
        <w:spacing w:before="0" w:after="40"/>
        <w:ind w:left="283"/>
      </w:pPr>
      <w:r>
        <w:rPr>
          <w:color w:val="505050"/>
          <w:sz w:val="18"/>
        </w:rPr>
        <w:t>Phát âm: PARK</w:t>
        <w:br/>
      </w:r>
      <w:r>
        <w:rPr>
          <w:color w:val="505050"/>
          <w:sz w:val="18"/>
        </w:rPr>
        <w:t>Collocations: car park, theme park, park the car</w:t>
        <w:br/>
      </w:r>
      <w:r>
        <w:rPr>
          <w:color w:val="505050"/>
          <w:sz w:val="18"/>
        </w:rPr>
        <w:t>Synonyms: garden, playground, lot</w:t>
        <w:br/>
      </w:r>
    </w:p>
    <w:p>
      <w:pPr>
        <w:spacing w:before="0" w:after="40"/>
        <w:ind w:left="283"/>
      </w:pPr>
      <w:r>
        <w:rPr>
          <w:i/>
          <w:sz w:val="20"/>
        </w:rPr>
        <w:t>📝 We go for a walk in the park every Sunday.</w:t>
      </w:r>
      <w:r>
        <w:br/>
      </w:r>
      <w:r>
        <w:rPr>
          <w:color w:val="006400"/>
          <w:sz w:val="20"/>
        </w:rPr>
        <w:t xml:space="preserve">    → Chúng tôi đi dạo trong công viên mỗi Chủ nhật.</w:t>
      </w:r>
    </w:p>
    <w:p>
      <w:pPr>
        <w:spacing w:before="0" w:after="40"/>
        <w:ind w:left="283"/>
      </w:pPr>
      <w:r>
        <w:rPr>
          <w:color w:val="005078"/>
          <w:sz w:val="18"/>
        </w:rPr>
        <w:t>💡 Có hai nghĩa phổ biến: công viên (danh từ) và đỗ xe (động từ). 'Car park' là bãi đỗ xe.</w:t>
      </w:r>
    </w:p>
    <w:p>
      <w:pPr>
        <w:spacing w:before="0" w:after="40"/>
        <w:ind w:left="283"/>
      </w:pPr>
      <w:r>
        <w:rPr>
          <w:i/>
          <w:sz w:val="18"/>
        </w:rPr>
        <w:t>✏️ Where can I park my car?</w:t>
      </w:r>
      <w:r>
        <w:br/>
      </w:r>
      <w:r>
        <w:rPr>
          <w:color w:val="006400"/>
          <w:sz w:val="18"/>
        </w:rPr>
        <w:t xml:space="preserve">    → Tôi có thể đỗ xe ở đâu?</w:t>
      </w:r>
      <w:r>
        <w:br/>
      </w:r>
      <w:r>
        <w:rPr>
          <w:i/>
          <w:sz w:val="18"/>
        </w:rPr>
        <w:t>✏️ The children love playing in the park.</w:t>
      </w:r>
      <w:r>
        <w:br/>
      </w:r>
      <w:r>
        <w:rPr>
          <w:color w:val="006400"/>
          <w:sz w:val="18"/>
        </w:rPr>
        <w:t xml:space="preserve">    → Bọn trẻ thích chơi trong công viên.</w:t>
      </w:r>
    </w:p>
    <w:p>
      <w:pPr>
        <w:spacing w:before="0" w:after="80"/>
        <w:ind w:left="283"/>
      </w:pPr>
      <w:r>
        <w:rPr>
          <w:color w:val="643C00"/>
          <w:sz w:val="18"/>
        </w:rPr>
        <w:t>🔗 Patterns: in the park | park the car | car park</w:t>
      </w:r>
    </w:p>
    <w:p>
      <w:pPr>
        <w:spacing w:before="120" w:after="40"/>
      </w:pPr>
      <w:r>
        <w:rPr>
          <w:b/>
          <w:sz w:val="24"/>
        </w:rPr>
        <w:t>part</w:t>
      </w:r>
      <w:r>
        <w:rPr>
          <w:sz w:val="22"/>
        </w:rPr>
        <w:t xml:space="preserve">  —  Phần — A piece or segment of something</w:t>
      </w:r>
    </w:p>
    <w:p>
      <w:pPr>
        <w:spacing w:before="0" w:after="40"/>
        <w:ind w:left="283"/>
      </w:pPr>
      <w:r>
        <w:rPr>
          <w:color w:val="505050"/>
          <w:sz w:val="18"/>
        </w:rPr>
        <w:t>Phát âm: PART</w:t>
        <w:br/>
      </w:r>
      <w:r>
        <w:rPr>
          <w:color w:val="505050"/>
          <w:sz w:val="18"/>
        </w:rPr>
        <w:t>Collocations: part of, take part, spare part</w:t>
        <w:br/>
      </w:r>
      <w:r>
        <w:rPr>
          <w:color w:val="505050"/>
          <w:sz w:val="18"/>
        </w:rPr>
        <w:t>Synonyms: piece, section, portion, component</w:t>
        <w:br/>
      </w:r>
      <w:r>
        <w:rPr>
          <w:color w:val="505050"/>
          <w:sz w:val="18"/>
        </w:rPr>
        <w:t>Antonyms: whole, total</w:t>
        <w:br/>
      </w:r>
    </w:p>
    <w:p>
      <w:pPr>
        <w:spacing w:before="0" w:after="40"/>
        <w:ind w:left="283"/>
      </w:pPr>
      <w:r>
        <w:rPr>
          <w:i/>
          <w:sz w:val="20"/>
        </w:rPr>
        <w:t>📝 This is the best part of the movie.</w:t>
      </w:r>
      <w:r>
        <w:br/>
      </w:r>
      <w:r>
        <w:rPr>
          <w:color w:val="006400"/>
          <w:sz w:val="20"/>
        </w:rPr>
        <w:t xml:space="preserve">    → Đây là phần hay nhất của phim.</w:t>
      </w:r>
    </w:p>
    <w:p>
      <w:pPr>
        <w:spacing w:before="0" w:after="40"/>
        <w:ind w:left="283"/>
      </w:pPr>
      <w:r>
        <w:rPr>
          <w:color w:val="005078"/>
          <w:sz w:val="18"/>
        </w:rPr>
        <w:t>💡 Phần, bộ phận. 'Part of' = một phần của. 'Take part in' = tham gia. 'Part-time' = bán thời gian. Rất đa dụng.</w:t>
      </w:r>
    </w:p>
    <w:p>
      <w:pPr>
        <w:spacing w:before="0" w:after="40"/>
        <w:ind w:left="283"/>
      </w:pPr>
      <w:r>
        <w:rPr>
          <w:i/>
          <w:sz w:val="18"/>
        </w:rPr>
        <w:t>✏️ I want to take part in the competition.</w:t>
      </w:r>
      <w:r>
        <w:br/>
      </w:r>
      <w:r>
        <w:rPr>
          <w:color w:val="006400"/>
          <w:sz w:val="18"/>
        </w:rPr>
        <w:t xml:space="preserve">    → Tôi muốn tham gia cuộc thi.</w:t>
      </w:r>
      <w:r>
        <w:br/>
      </w:r>
      <w:r>
        <w:rPr>
          <w:i/>
          <w:sz w:val="18"/>
        </w:rPr>
        <w:t>✏️ This is the hardest part of the job.</w:t>
      </w:r>
      <w:r>
        <w:br/>
      </w:r>
      <w:r>
        <w:rPr>
          <w:color w:val="006400"/>
          <w:sz w:val="18"/>
        </w:rPr>
        <w:t xml:space="preserve">    → Đây là phần khó nhất của công việc.</w:t>
      </w:r>
    </w:p>
    <w:p>
      <w:pPr>
        <w:spacing w:before="0" w:after="80"/>
        <w:ind w:left="283"/>
      </w:pPr>
      <w:r>
        <w:rPr>
          <w:color w:val="643C00"/>
          <w:sz w:val="18"/>
        </w:rPr>
        <w:t>🔗 Patterns: part of + noun | take part in | play a part in</w:t>
      </w:r>
    </w:p>
    <w:p>
      <w:pPr>
        <w:spacing w:before="120" w:after="40"/>
      </w:pPr>
      <w:r>
        <w:rPr>
          <w:b/>
          <w:sz w:val="24"/>
        </w:rPr>
        <w:t>party</w:t>
      </w:r>
      <w:r>
        <w:rPr>
          <w:sz w:val="22"/>
        </w:rPr>
        <w:t xml:space="preserve">  —  Bữa tiệc — A social gathering for celebration</w:t>
      </w:r>
    </w:p>
    <w:p>
      <w:pPr>
        <w:spacing w:before="0" w:after="40"/>
        <w:ind w:left="283"/>
      </w:pPr>
      <w:r>
        <w:rPr>
          <w:color w:val="505050"/>
          <w:sz w:val="18"/>
        </w:rPr>
        <w:t>Phát âm: PAR-tee</w:t>
        <w:br/>
      </w:r>
      <w:r>
        <w:rPr>
          <w:color w:val="505050"/>
          <w:sz w:val="18"/>
        </w:rPr>
        <w:t>Collocations: birthday party, party time, dinner party</w:t>
        <w:br/>
      </w:r>
      <w:r>
        <w:rPr>
          <w:color w:val="505050"/>
          <w:sz w:val="18"/>
        </w:rPr>
        <w:t>Synonyms: celebration, gathering, event</w:t>
        <w:br/>
      </w:r>
    </w:p>
    <w:p>
      <w:pPr>
        <w:spacing w:before="0" w:after="40"/>
        <w:ind w:left="283"/>
      </w:pPr>
      <w:r>
        <w:rPr>
          <w:i/>
          <w:sz w:val="20"/>
        </w:rPr>
        <w:t>📝 We are having a birthday party tonight.</w:t>
      </w:r>
      <w:r>
        <w:br/>
      </w:r>
      <w:r>
        <w:rPr>
          <w:color w:val="006400"/>
          <w:sz w:val="20"/>
        </w:rPr>
        <w:t xml:space="preserve">    → Chúng tôi tổ chức tiệc sinh nhật tối nay.</w:t>
      </w:r>
    </w:p>
    <w:p>
      <w:pPr>
        <w:spacing w:before="0" w:after="40"/>
        <w:ind w:left="283"/>
      </w:pPr>
      <w:r>
        <w:rPr>
          <w:color w:val="005078"/>
          <w:sz w:val="18"/>
        </w:rPr>
        <w:t>💡 Ngoài nghĩa bữa tiệc, còn có nghĩa là đảng phái chính trị hoặc nhóm người. Rất phổ biến trong giao tiếp.</w:t>
      </w:r>
    </w:p>
    <w:p>
      <w:pPr>
        <w:spacing w:before="0" w:after="40"/>
        <w:ind w:left="283"/>
      </w:pPr>
      <w:r>
        <w:rPr>
          <w:i/>
          <w:sz w:val="18"/>
        </w:rPr>
        <w:t>✏️ Are you coming to the party tonight?</w:t>
      </w:r>
      <w:r>
        <w:br/>
      </w:r>
      <w:r>
        <w:rPr>
          <w:color w:val="006400"/>
          <w:sz w:val="18"/>
        </w:rPr>
        <w:t xml:space="preserve">    → Tối nay bạn có đến bữa tiệc không?</w:t>
      </w:r>
      <w:r>
        <w:br/>
      </w:r>
      <w:r>
        <w:rPr>
          <w:i/>
          <w:sz w:val="18"/>
        </w:rPr>
        <w:t>✏️ We had a great time at the party.</w:t>
      </w:r>
      <w:r>
        <w:br/>
      </w:r>
      <w:r>
        <w:rPr>
          <w:color w:val="006400"/>
          <w:sz w:val="18"/>
        </w:rPr>
        <w:t xml:space="preserve">    → Chúng tôi đã có thời gian tuyệt vời ở bữa tiệc.</w:t>
      </w:r>
    </w:p>
    <w:p>
      <w:pPr>
        <w:spacing w:before="0" w:after="80"/>
        <w:ind w:left="283"/>
      </w:pPr>
      <w:r>
        <w:rPr>
          <w:color w:val="643C00"/>
          <w:sz w:val="18"/>
        </w:rPr>
        <w:t>🔗 Patterns: birthday party | dinner party | go to a party</w:t>
      </w:r>
    </w:p>
    <w:p>
      <w:pPr>
        <w:spacing w:before="120" w:after="40"/>
      </w:pPr>
      <w:r>
        <w:rPr>
          <w:b/>
          <w:sz w:val="24"/>
        </w:rPr>
        <w:t>pay</w:t>
      </w:r>
      <w:r>
        <w:rPr>
          <w:sz w:val="22"/>
        </w:rPr>
        <w:t xml:space="preserve">  —  Trả tiền — To give money for goods or services</w:t>
      </w:r>
    </w:p>
    <w:p>
      <w:pPr>
        <w:spacing w:before="0" w:after="40"/>
        <w:ind w:left="283"/>
      </w:pPr>
      <w:r>
        <w:rPr>
          <w:color w:val="505050"/>
          <w:sz w:val="18"/>
        </w:rPr>
        <w:t>Phát âm: PAY</w:t>
        <w:br/>
      </w:r>
      <w:r>
        <w:rPr>
          <w:color w:val="505050"/>
          <w:sz w:val="18"/>
        </w:rPr>
        <w:t>Collocations: pay for, pay attention, pay off</w:t>
        <w:br/>
      </w:r>
      <w:r>
        <w:rPr>
          <w:color w:val="505050"/>
          <w:sz w:val="18"/>
        </w:rPr>
        <w:t>Synonyms: compensate, reimburse</w:t>
        <w:br/>
      </w:r>
      <w:r>
        <w:rPr>
          <w:color w:val="505050"/>
          <w:sz w:val="18"/>
        </w:rPr>
        <w:t>Antonyms: owe</w:t>
        <w:br/>
      </w:r>
    </w:p>
    <w:p>
      <w:pPr>
        <w:spacing w:before="0" w:after="40"/>
        <w:ind w:left="283"/>
      </w:pPr>
      <w:r>
        <w:rPr>
          <w:i/>
          <w:sz w:val="20"/>
        </w:rPr>
        <w:t>📝 I need to pay the bill.</w:t>
      </w:r>
      <w:r>
        <w:br/>
      </w:r>
      <w:r>
        <w:rPr>
          <w:color w:val="006400"/>
          <w:sz w:val="20"/>
        </w:rPr>
        <w:t xml:space="preserve">    → Tôi cần trả hóa đơn.</w:t>
      </w:r>
    </w:p>
    <w:p>
      <w:pPr>
        <w:spacing w:before="0" w:after="40"/>
        <w:ind w:left="283"/>
      </w:pPr>
      <w:r>
        <w:rPr>
          <w:color w:val="005078"/>
          <w:sz w:val="18"/>
        </w:rPr>
        <w:t>💡 'Pay for' = trả tiền cho cái gì. 'Pay attention' = chú ý. 'Pay off' = trả hết nợ. Quá khứ: paid.</w:t>
      </w:r>
    </w:p>
    <w:p>
      <w:pPr>
        <w:spacing w:before="0" w:after="40"/>
        <w:ind w:left="283"/>
      </w:pPr>
      <w:r>
        <w:rPr>
          <w:i/>
          <w:sz w:val="18"/>
        </w:rPr>
        <w:t>✏️ Can I pay by credit card?</w:t>
      </w:r>
      <w:r>
        <w:br/>
      </w:r>
      <w:r>
        <w:rPr>
          <w:color w:val="006400"/>
          <w:sz w:val="18"/>
        </w:rPr>
        <w:t xml:space="preserve">    → Tôi có thể trả bằng thẻ tín dụng không?</w:t>
      </w:r>
      <w:r>
        <w:br/>
      </w:r>
      <w:r>
        <w:rPr>
          <w:i/>
          <w:sz w:val="18"/>
        </w:rPr>
        <w:t>✏️ You don't need to pay for this. It's free.</w:t>
      </w:r>
      <w:r>
        <w:br/>
      </w:r>
      <w:r>
        <w:rPr>
          <w:color w:val="006400"/>
          <w:sz w:val="18"/>
        </w:rPr>
        <w:t xml:space="preserve">    → Bạn không cần trả tiền cho cái này. Miễn phí.</w:t>
      </w:r>
    </w:p>
    <w:p>
      <w:pPr>
        <w:spacing w:before="0" w:after="80"/>
        <w:ind w:left="283"/>
      </w:pPr>
      <w:r>
        <w:rPr>
          <w:color w:val="643C00"/>
          <w:sz w:val="18"/>
        </w:rPr>
        <w:t>🔗 Patterns: pay for + noun | pay by + method | pay attention to | pay + someone + money</w:t>
      </w:r>
    </w:p>
    <w:p>
      <w:pPr>
        <w:spacing w:before="120" w:after="40"/>
      </w:pPr>
      <w:r>
        <w:rPr>
          <w:b/>
          <w:sz w:val="24"/>
        </w:rPr>
        <w:t>pen</w:t>
      </w:r>
      <w:r>
        <w:rPr>
          <w:sz w:val="22"/>
        </w:rPr>
        <w:t xml:space="preserve">  —  Cây bút — A tool used for writing with ink</w:t>
      </w:r>
    </w:p>
    <w:p>
      <w:pPr>
        <w:spacing w:before="0" w:after="40"/>
        <w:ind w:left="283"/>
      </w:pPr>
      <w:r>
        <w:rPr>
          <w:color w:val="505050"/>
          <w:sz w:val="18"/>
        </w:rPr>
        <w:t>Phát âm: PEN</w:t>
        <w:br/>
      </w:r>
      <w:r>
        <w:rPr>
          <w:color w:val="505050"/>
          <w:sz w:val="18"/>
        </w:rPr>
        <w:t>Collocations: ball point pen, pen and paper, pen pal</w:t>
        <w:br/>
      </w:r>
      <w:r>
        <w:rPr>
          <w:color w:val="505050"/>
          <w:sz w:val="18"/>
        </w:rPr>
        <w:t>Synonyms: ballpoint, marker, quill</w:t>
        <w:br/>
      </w:r>
    </w:p>
    <w:p>
      <w:pPr>
        <w:spacing w:before="0" w:after="40"/>
        <w:ind w:left="283"/>
      </w:pPr>
      <w:r>
        <w:rPr>
          <w:i/>
          <w:sz w:val="20"/>
        </w:rPr>
        <w:t>📝 Can I borrow your pen?</w:t>
      </w:r>
      <w:r>
        <w:br/>
      </w:r>
      <w:r>
        <w:rPr>
          <w:color w:val="006400"/>
          <w:sz w:val="20"/>
        </w:rPr>
        <w:t xml:space="preserve">    → Tôi mượn cây bút của bạn được không?</w:t>
      </w:r>
    </w:p>
    <w:p>
      <w:pPr>
        <w:spacing w:before="0" w:after="40"/>
        <w:ind w:left="283"/>
      </w:pPr>
      <w:r>
        <w:rPr>
          <w:color w:val="005078"/>
          <w:sz w:val="18"/>
        </w:rPr>
        <w:t>💡 Chỉ bút mực, khác với 'pencil' (bút chì). 'Pen pal' là bạn qua thư, một cách học tiếng Anh phổ biến.</w:t>
      </w:r>
    </w:p>
    <w:p>
      <w:pPr>
        <w:spacing w:before="0" w:after="40"/>
        <w:ind w:left="283"/>
      </w:pPr>
      <w:r>
        <w:rPr>
          <w:i/>
          <w:sz w:val="18"/>
        </w:rPr>
        <w:t>✏️ Do you have a pen I can borrow?</w:t>
      </w:r>
      <w:r>
        <w:br/>
      </w:r>
      <w:r>
        <w:rPr>
          <w:color w:val="006400"/>
          <w:sz w:val="18"/>
        </w:rPr>
        <w:t xml:space="preserve">    → Bạn có cây bút nào cho tôi mượn không?</w:t>
      </w:r>
      <w:r>
        <w:br/>
      </w:r>
      <w:r>
        <w:rPr>
          <w:i/>
          <w:sz w:val="18"/>
        </w:rPr>
        <w:t>✏️ Please sign here with a pen.</w:t>
      </w:r>
      <w:r>
        <w:br/>
      </w:r>
      <w:r>
        <w:rPr>
          <w:color w:val="006400"/>
          <w:sz w:val="18"/>
        </w:rPr>
        <w:t xml:space="preserve">    → Vui lòng ký tên ở đây bằng bút mực.</w:t>
      </w:r>
    </w:p>
    <w:p>
      <w:pPr>
        <w:spacing w:before="0" w:after="80"/>
        <w:ind w:left="283"/>
      </w:pPr>
      <w:r>
        <w:rPr>
          <w:color w:val="643C00"/>
          <w:sz w:val="18"/>
        </w:rPr>
        <w:t>🔗 Patterns: a pen and paper | ballpoint pen | pen pal</w:t>
      </w:r>
    </w:p>
    <w:p>
      <w:pPr>
        <w:spacing w:before="120" w:after="40"/>
      </w:pPr>
      <w:r>
        <w:rPr>
          <w:b/>
          <w:sz w:val="24"/>
        </w:rPr>
        <w:t>people</w:t>
      </w:r>
      <w:r>
        <w:rPr>
          <w:sz w:val="22"/>
        </w:rPr>
        <w:t xml:space="preserve">  —  Người, mọi người — Human beings in general</w:t>
      </w:r>
    </w:p>
    <w:p>
      <w:pPr>
        <w:spacing w:before="0" w:after="40"/>
        <w:ind w:left="283"/>
      </w:pPr>
      <w:r>
        <w:rPr>
          <w:color w:val="505050"/>
          <w:sz w:val="18"/>
        </w:rPr>
        <w:t>Phát âm: PEE-puhl</w:t>
        <w:br/>
      </w:r>
      <w:r>
        <w:rPr>
          <w:color w:val="505050"/>
          <w:sz w:val="18"/>
        </w:rPr>
        <w:t>Collocations: young people, people skills</w:t>
        <w:br/>
      </w:r>
      <w:r>
        <w:rPr>
          <w:color w:val="505050"/>
          <w:sz w:val="18"/>
        </w:rPr>
        <w:t>Synonyms: persons, individuals, humans</w:t>
        <w:br/>
      </w:r>
    </w:p>
    <w:p>
      <w:pPr>
        <w:spacing w:before="0" w:after="40"/>
        <w:ind w:left="283"/>
      </w:pPr>
      <w:r>
        <w:rPr>
          <w:i/>
          <w:sz w:val="20"/>
        </w:rPr>
        <w:t>📝 Many people live in this city.</w:t>
      </w:r>
      <w:r>
        <w:br/>
      </w:r>
      <w:r>
        <w:rPr>
          <w:color w:val="006400"/>
          <w:sz w:val="20"/>
        </w:rPr>
        <w:t xml:space="preserve">    → Nhiều người sống ở thành phố này.</w:t>
      </w:r>
    </w:p>
    <w:p>
      <w:pPr>
        <w:spacing w:before="0" w:after="40"/>
        <w:ind w:left="283"/>
      </w:pPr>
      <w:r>
        <w:rPr>
          <w:color w:val="005078"/>
          <w:sz w:val="18"/>
        </w:rPr>
        <w:t>💡 'People' đã là số nhiều (không thêm 's'). Dùng 'people' thay 'persons' trong giao tiếp hàng ngày. Động từ chia số nhiều.</w:t>
      </w:r>
    </w:p>
    <w:p>
      <w:pPr>
        <w:spacing w:before="0" w:after="40"/>
        <w:ind w:left="283"/>
      </w:pPr>
      <w:r>
        <w:rPr>
          <w:i/>
          <w:sz w:val="18"/>
        </w:rPr>
        <w:t>✏️ Most people prefer to work from home now.</w:t>
      </w:r>
      <w:r>
        <w:br/>
      </w:r>
      <w:r>
        <w:rPr>
          <w:color w:val="006400"/>
          <w:sz w:val="18"/>
        </w:rPr>
        <w:t xml:space="preserve">    → Hầu hết mọi người thích làm việc ở nhà bây giờ.</w:t>
      </w:r>
      <w:r>
        <w:br/>
      </w:r>
      <w:r>
        <w:rPr>
          <w:i/>
          <w:sz w:val="18"/>
        </w:rPr>
        <w:t>✏️ There were a lot of people at the concert.</w:t>
      </w:r>
      <w:r>
        <w:br/>
      </w:r>
      <w:r>
        <w:rPr>
          <w:color w:val="006400"/>
          <w:sz w:val="18"/>
        </w:rPr>
        <w:t xml:space="preserve">    → Có rất nhiều người ở buổi hòa nhạc.</w:t>
      </w:r>
    </w:p>
    <w:p>
      <w:pPr>
        <w:spacing w:before="0" w:after="80"/>
        <w:ind w:left="283"/>
      </w:pPr>
      <w:r>
        <w:rPr>
          <w:color w:val="643C00"/>
          <w:sz w:val="18"/>
        </w:rPr>
        <w:t>🔗 Patterns: many/most people | people + verb (plural) | young people | a lot of people</w:t>
      </w:r>
    </w:p>
    <w:p>
      <w:pPr>
        <w:spacing w:before="120" w:after="40"/>
      </w:pPr>
      <w:r>
        <w:rPr>
          <w:b/>
          <w:sz w:val="24"/>
        </w:rPr>
        <w:t>pet</w:t>
      </w:r>
      <w:r>
        <w:rPr>
          <w:sz w:val="22"/>
        </w:rPr>
        <w:t xml:space="preserve">  —  Thú cưng — An animal kept at home for companionship</w:t>
      </w:r>
    </w:p>
    <w:p>
      <w:pPr>
        <w:spacing w:before="0" w:after="40"/>
        <w:ind w:left="283"/>
      </w:pPr>
      <w:r>
        <w:rPr>
          <w:color w:val="505050"/>
          <w:sz w:val="18"/>
        </w:rPr>
        <w:t>Phát âm: PET</w:t>
        <w:br/>
      </w:r>
      <w:r>
        <w:rPr>
          <w:color w:val="505050"/>
          <w:sz w:val="18"/>
        </w:rPr>
        <w:t>Collocations: pet shop, pet owner, pet care</w:t>
        <w:br/>
      </w:r>
      <w:r>
        <w:rPr>
          <w:color w:val="505050"/>
          <w:sz w:val="18"/>
        </w:rPr>
        <w:t>Synonyms: companion animal, domestic animal</w:t>
        <w:br/>
      </w:r>
    </w:p>
    <w:p>
      <w:pPr>
        <w:spacing w:before="0" w:after="40"/>
        <w:ind w:left="283"/>
      </w:pPr>
      <w:r>
        <w:rPr>
          <w:i/>
          <w:sz w:val="20"/>
        </w:rPr>
        <w:t>📝 Do you have any pets at home?</w:t>
      </w:r>
      <w:r>
        <w:br/>
      </w:r>
      <w:r>
        <w:rPr>
          <w:color w:val="006400"/>
          <w:sz w:val="20"/>
        </w:rPr>
        <w:t xml:space="preserve">    → Bạn có nuôi thú cưng nào ở nhà không?</w:t>
      </w:r>
    </w:p>
    <w:p>
      <w:pPr>
        <w:spacing w:before="0" w:after="40"/>
        <w:ind w:left="283"/>
      </w:pPr>
      <w:r>
        <w:rPr>
          <w:color w:val="005078"/>
          <w:sz w:val="18"/>
        </w:rPr>
        <w:t>💡 Thú cưng phổ biến nhất là chó và mèo. Động từ 'pet' nghĩa là vuốt ve, xoa đầu con vật.</w:t>
      </w:r>
    </w:p>
    <w:p>
      <w:pPr>
        <w:spacing w:before="0" w:after="40"/>
        <w:ind w:left="283"/>
      </w:pPr>
      <w:r>
        <w:rPr>
          <w:i/>
          <w:sz w:val="18"/>
        </w:rPr>
        <w:t>✏️ We have two pets: a dog and a cat.</w:t>
      </w:r>
      <w:r>
        <w:br/>
      </w:r>
      <w:r>
        <w:rPr>
          <w:color w:val="006400"/>
          <w:sz w:val="18"/>
        </w:rPr>
        <w:t xml:space="preserve">    → Chúng tôi có hai thú cưng: một con chó và một con mèo.</w:t>
      </w:r>
      <w:r>
        <w:br/>
      </w:r>
      <w:r>
        <w:rPr>
          <w:i/>
          <w:sz w:val="18"/>
        </w:rPr>
        <w:t>✏️ Can I pet your dog?</w:t>
      </w:r>
      <w:r>
        <w:br/>
      </w:r>
      <w:r>
        <w:rPr>
          <w:color w:val="006400"/>
          <w:sz w:val="18"/>
        </w:rPr>
        <w:t xml:space="preserve">    → Tôi có thể vuốt ve con chó của bạn không?</w:t>
      </w:r>
    </w:p>
    <w:p>
      <w:pPr>
        <w:spacing w:before="0" w:after="80"/>
        <w:ind w:left="283"/>
      </w:pPr>
      <w:r>
        <w:rPr>
          <w:color w:val="643C00"/>
          <w:sz w:val="18"/>
        </w:rPr>
        <w:t>🔗 Patterns: pet shop | pet owner | keep a pet</w:t>
      </w:r>
    </w:p>
    <w:p>
      <w:pPr>
        <w:spacing w:before="120" w:after="40"/>
      </w:pPr>
      <w:r>
        <w:rPr>
          <w:b/>
          <w:sz w:val="24"/>
        </w:rPr>
        <w:t>phone</w:t>
      </w:r>
      <w:r>
        <w:rPr>
          <w:sz w:val="22"/>
        </w:rPr>
        <w:t xml:space="preserve">  —  Điện thoại — A device for communication</w:t>
      </w:r>
    </w:p>
    <w:p>
      <w:pPr>
        <w:spacing w:before="0" w:after="40"/>
        <w:ind w:left="283"/>
      </w:pPr>
      <w:r>
        <w:rPr>
          <w:color w:val="505050"/>
          <w:sz w:val="18"/>
        </w:rPr>
        <w:t>Phát âm: FOHN</w:t>
        <w:br/>
      </w:r>
      <w:r>
        <w:rPr>
          <w:color w:val="505050"/>
          <w:sz w:val="18"/>
        </w:rPr>
        <w:t>Collocations: phone call, mobile phone</w:t>
        <w:br/>
      </w:r>
      <w:r>
        <w:rPr>
          <w:color w:val="505050"/>
          <w:sz w:val="18"/>
        </w:rPr>
        <w:t>Synonyms: telephone, cell</w:t>
        <w:br/>
      </w:r>
    </w:p>
    <w:p>
      <w:pPr>
        <w:spacing w:before="0" w:after="40"/>
        <w:ind w:left="283"/>
      </w:pPr>
      <w:r>
        <w:rPr>
          <w:i/>
          <w:sz w:val="20"/>
        </w:rPr>
        <w:t>📝 My phone is ringing.</w:t>
      </w:r>
      <w:r>
        <w:br/>
      </w:r>
      <w:r>
        <w:rPr>
          <w:color w:val="006400"/>
          <w:sz w:val="20"/>
        </w:rPr>
        <w:t xml:space="preserve">    → Điện thoại tôi đang reo.</w:t>
      </w:r>
    </w:p>
    <w:p>
      <w:pPr>
        <w:spacing w:before="0" w:after="40"/>
        <w:ind w:left="283"/>
      </w:pPr>
      <w:r>
        <w:rPr>
          <w:color w:val="005078"/>
          <w:sz w:val="18"/>
        </w:rPr>
        <w:t>💡 'Phone' vừa là danh từ vừa là động từ (gọi điện). 'On the phone' = đang nói chuyện điện thoại. 'Mobile phone' = điện thoại di động.</w:t>
      </w:r>
    </w:p>
    <w:p>
      <w:pPr>
        <w:spacing w:before="0" w:after="40"/>
        <w:ind w:left="283"/>
      </w:pPr>
      <w:r>
        <w:rPr>
          <w:i/>
          <w:sz w:val="18"/>
        </w:rPr>
        <w:t>✏️ Can I use your phone to make a call?</w:t>
      </w:r>
      <w:r>
        <w:br/>
      </w:r>
      <w:r>
        <w:rPr>
          <w:color w:val="006400"/>
          <w:sz w:val="18"/>
        </w:rPr>
        <w:t xml:space="preserve">    → Tôi có thể dùng điện thoại bạn để gọi không?</w:t>
      </w:r>
      <w:r>
        <w:br/>
      </w:r>
      <w:r>
        <w:rPr>
          <w:i/>
          <w:sz w:val="18"/>
        </w:rPr>
        <w:t>✏️ Please turn off your phone during the movie.</w:t>
      </w:r>
      <w:r>
        <w:br/>
      </w:r>
      <w:r>
        <w:rPr>
          <w:color w:val="006400"/>
          <w:sz w:val="18"/>
        </w:rPr>
        <w:t xml:space="preserve">    → Xin hãy tắt điện thoại trong lúc xem phim.</w:t>
      </w:r>
    </w:p>
    <w:p>
      <w:pPr>
        <w:spacing w:before="0" w:after="80"/>
        <w:ind w:left="283"/>
      </w:pPr>
      <w:r>
        <w:rPr>
          <w:color w:val="643C00"/>
          <w:sz w:val="18"/>
        </w:rPr>
        <w:t>🔗 Patterns: phone + noun (phone number) | on the phone | phone call | mobile phone</w:t>
      </w:r>
    </w:p>
    <w:p>
      <w:pPr>
        <w:spacing w:before="120" w:after="40"/>
      </w:pPr>
      <w:r>
        <w:rPr>
          <w:b/>
          <w:sz w:val="24"/>
        </w:rPr>
        <w:t>photo</w:t>
      </w:r>
      <w:r>
        <w:rPr>
          <w:sz w:val="22"/>
        </w:rPr>
        <w:t xml:space="preserve">  —  Ảnh, hình ảnh — A picture taken with a camera</w:t>
      </w:r>
    </w:p>
    <w:p>
      <w:pPr>
        <w:spacing w:before="0" w:after="40"/>
        <w:ind w:left="283"/>
      </w:pPr>
      <w:r>
        <w:rPr>
          <w:color w:val="505050"/>
          <w:sz w:val="18"/>
        </w:rPr>
        <w:t>Phát âm: FOH-toh</w:t>
        <w:br/>
      </w:r>
      <w:r>
        <w:rPr>
          <w:color w:val="505050"/>
          <w:sz w:val="18"/>
        </w:rPr>
        <w:t>Collocations: take a photo, photo album, profile photo</w:t>
        <w:br/>
      </w:r>
      <w:r>
        <w:rPr>
          <w:color w:val="505050"/>
          <w:sz w:val="18"/>
        </w:rPr>
        <w:t>Synonyms: picture, image, snapshot</w:t>
        <w:br/>
      </w:r>
    </w:p>
    <w:p>
      <w:pPr>
        <w:spacing w:before="0" w:after="40"/>
        <w:ind w:left="283"/>
      </w:pPr>
      <w:r>
        <w:rPr>
          <w:i/>
          <w:sz w:val="20"/>
        </w:rPr>
        <w:t>📝 She took a photo of the sunset.</w:t>
      </w:r>
      <w:r>
        <w:br/>
      </w:r>
      <w:r>
        <w:rPr>
          <w:color w:val="006400"/>
          <w:sz w:val="20"/>
        </w:rPr>
        <w:t xml:space="preserve">    → Cô ấy chụp ảnh hoàng hôn.</w:t>
      </w:r>
    </w:p>
    <w:p>
      <w:pPr>
        <w:spacing w:before="0" w:after="40"/>
        <w:ind w:left="283"/>
      </w:pPr>
      <w:r>
        <w:rPr>
          <w:color w:val="005078"/>
          <w:sz w:val="18"/>
        </w:rPr>
        <w:t>💡 Viết tắt của 'photograph'. Số nhiều: 'photos'. Dùng 'take a photo' chứ không phải 'make a photo'.</w:t>
      </w:r>
    </w:p>
    <w:p>
      <w:pPr>
        <w:spacing w:before="0" w:after="40"/>
        <w:ind w:left="283"/>
      </w:pPr>
      <w:r>
        <w:rPr>
          <w:i/>
          <w:sz w:val="18"/>
        </w:rPr>
        <w:t>✏️ Let me take a photo of you.</w:t>
      </w:r>
      <w:r>
        <w:br/>
      </w:r>
      <w:r>
        <w:rPr>
          <w:color w:val="006400"/>
          <w:sz w:val="18"/>
        </w:rPr>
        <w:t xml:space="preserve">    → Để tôi chụp ảnh bạn.</w:t>
      </w:r>
      <w:r>
        <w:br/>
      </w:r>
      <w:r>
        <w:rPr>
          <w:i/>
          <w:sz w:val="18"/>
        </w:rPr>
        <w:t>✏️ Upload your photo to your profile.</w:t>
      </w:r>
      <w:r>
        <w:br/>
      </w:r>
      <w:r>
        <w:rPr>
          <w:color w:val="006400"/>
          <w:sz w:val="18"/>
        </w:rPr>
        <w:t xml:space="preserve">    → Tải ảnh lên hồ sơ của bạn.</w:t>
      </w:r>
    </w:p>
    <w:p>
      <w:pPr>
        <w:spacing w:before="0" w:after="80"/>
        <w:ind w:left="283"/>
      </w:pPr>
      <w:r>
        <w:rPr>
          <w:color w:val="643C00"/>
          <w:sz w:val="18"/>
        </w:rPr>
        <w:t>🔗 Patterns: take a photo | photo + album/gallery | profile photo</w:t>
      </w:r>
    </w:p>
    <w:p>
      <w:pPr>
        <w:spacing w:before="120" w:after="40"/>
      </w:pPr>
      <w:r>
        <w:rPr>
          <w:b/>
          <w:sz w:val="24"/>
        </w:rPr>
        <w:t>pick</w:t>
      </w:r>
      <w:r>
        <w:rPr>
          <w:sz w:val="22"/>
        </w:rPr>
        <w:t xml:space="preserve">  —  Chọn, nhặt — To choose or select something; to lift something up</w:t>
      </w:r>
    </w:p>
    <w:p>
      <w:pPr>
        <w:spacing w:before="0" w:after="40"/>
        <w:ind w:left="283"/>
      </w:pPr>
      <w:r>
        <w:rPr>
          <w:color w:val="505050"/>
          <w:sz w:val="18"/>
        </w:rPr>
        <w:t>Phát âm: PIK</w:t>
        <w:br/>
      </w:r>
      <w:r>
        <w:rPr>
          <w:color w:val="505050"/>
          <w:sz w:val="18"/>
        </w:rPr>
        <w:t>Collocations: pick up, pick out, pick and choose</w:t>
        <w:br/>
      </w:r>
      <w:r>
        <w:rPr>
          <w:color w:val="505050"/>
          <w:sz w:val="18"/>
        </w:rPr>
        <w:t>Synonyms: choose, select, grab</w:t>
        <w:br/>
      </w:r>
      <w:r>
        <w:rPr>
          <w:color w:val="505050"/>
          <w:sz w:val="18"/>
        </w:rPr>
        <w:t>Antonyms: drop, reject</w:t>
        <w:br/>
      </w:r>
    </w:p>
    <w:p>
      <w:pPr>
        <w:spacing w:before="0" w:after="40"/>
        <w:ind w:left="283"/>
      </w:pPr>
      <w:r>
        <w:rPr>
          <w:i/>
          <w:sz w:val="20"/>
        </w:rPr>
        <w:t>📝 Pick any color you like.</w:t>
      </w:r>
      <w:r>
        <w:br/>
      </w:r>
      <w:r>
        <w:rPr>
          <w:color w:val="006400"/>
          <w:sz w:val="20"/>
        </w:rPr>
        <w:t xml:space="preserve">    → Chọn bất kỳ màu nào bạn thích.</w:t>
      </w:r>
    </w:p>
    <w:p>
      <w:pPr>
        <w:spacing w:before="0" w:after="40"/>
        <w:ind w:left="283"/>
      </w:pPr>
      <w:r>
        <w:rPr>
          <w:color w:val="005078"/>
          <w:sz w:val="18"/>
        </w:rPr>
        <w:t>💡 'Pick up' rất phổ biến: nhặt lên, đón ai, hoặc học được. Dùng nhiều trong mua sắm và giao tiếp hàng ngày.</w:t>
      </w:r>
    </w:p>
    <w:p>
      <w:pPr>
        <w:spacing w:before="0" w:after="40"/>
        <w:ind w:left="283"/>
      </w:pPr>
      <w:r>
        <w:rPr>
          <w:i/>
          <w:sz w:val="18"/>
        </w:rPr>
        <w:t>✏️ I will pick you up at the airport.</w:t>
      </w:r>
      <w:r>
        <w:br/>
      </w:r>
      <w:r>
        <w:rPr>
          <w:color w:val="006400"/>
          <w:sz w:val="18"/>
        </w:rPr>
        <w:t xml:space="preserve">    → Tôi sẽ đón bạn ở sân bay.</w:t>
      </w:r>
      <w:r>
        <w:br/>
      </w:r>
      <w:r>
        <w:rPr>
          <w:i/>
          <w:sz w:val="18"/>
        </w:rPr>
        <w:t>✏️ Pick up the phone, please.</w:t>
      </w:r>
      <w:r>
        <w:br/>
      </w:r>
      <w:r>
        <w:rPr>
          <w:color w:val="006400"/>
          <w:sz w:val="18"/>
        </w:rPr>
        <w:t xml:space="preserve">    → Nhấc điện thoại lên đi.</w:t>
      </w:r>
    </w:p>
    <w:p>
      <w:pPr>
        <w:spacing w:before="0" w:after="80"/>
        <w:ind w:left="283"/>
      </w:pPr>
      <w:r>
        <w:rPr>
          <w:color w:val="643C00"/>
          <w:sz w:val="18"/>
        </w:rPr>
        <w:t>🔗 Patterns: pick up | pick out | pick and choose</w:t>
      </w:r>
    </w:p>
    <w:p>
      <w:pPr>
        <w:spacing w:before="120" w:after="40"/>
      </w:pPr>
      <w:r>
        <w:rPr>
          <w:b/>
          <w:sz w:val="24"/>
        </w:rPr>
        <w:t>picture</w:t>
      </w:r>
      <w:r>
        <w:rPr>
          <w:sz w:val="22"/>
        </w:rPr>
        <w:t xml:space="preserve">  —  Bức tranh, hình ảnh — A drawing, painting, or photograph</w:t>
      </w:r>
    </w:p>
    <w:p>
      <w:pPr>
        <w:spacing w:before="0" w:after="40"/>
        <w:ind w:left="283"/>
      </w:pPr>
      <w:r>
        <w:rPr>
          <w:color w:val="505050"/>
          <w:sz w:val="18"/>
        </w:rPr>
        <w:t>Phát âm: PIK-cher</w:t>
        <w:br/>
      </w:r>
      <w:r>
        <w:rPr>
          <w:color w:val="505050"/>
          <w:sz w:val="18"/>
        </w:rPr>
        <w:t>Collocations: take a picture, picture frame, big picture</w:t>
        <w:br/>
      </w:r>
      <w:r>
        <w:rPr>
          <w:color w:val="505050"/>
          <w:sz w:val="18"/>
        </w:rPr>
        <w:t>Synonyms: photo, image, painting</w:t>
        <w:br/>
      </w:r>
    </w:p>
    <w:p>
      <w:pPr>
        <w:spacing w:before="0" w:after="40"/>
        <w:ind w:left="283"/>
      </w:pPr>
      <w:r>
        <w:rPr>
          <w:i/>
          <w:sz w:val="20"/>
        </w:rPr>
        <w:t>📝 She took a picture of the sunset.</w:t>
      </w:r>
      <w:r>
        <w:br/>
      </w:r>
      <w:r>
        <w:rPr>
          <w:color w:val="006400"/>
          <w:sz w:val="20"/>
        </w:rPr>
        <w:t xml:space="preserve">    → Cô ấy chụp một bức ảnh hoàng hôn.</w:t>
      </w:r>
    </w:p>
    <w:p>
      <w:pPr>
        <w:spacing w:before="0" w:after="40"/>
        <w:ind w:left="283"/>
      </w:pPr>
      <w:r>
        <w:rPr>
          <w:color w:val="005078"/>
          <w:sz w:val="18"/>
        </w:rPr>
        <w:t>💡 Có thể dùng thay cho 'photo'. 'The big picture' là bức tranh toàn cảnh, cái nhìn tổng thể.</w:t>
      </w:r>
    </w:p>
    <w:p>
      <w:pPr>
        <w:spacing w:before="0" w:after="40"/>
        <w:ind w:left="283"/>
      </w:pPr>
      <w:r>
        <w:rPr>
          <w:i/>
          <w:sz w:val="18"/>
        </w:rPr>
        <w:t>✏️ Can you take a picture of us?</w:t>
      </w:r>
      <w:r>
        <w:br/>
      </w:r>
      <w:r>
        <w:rPr>
          <w:color w:val="006400"/>
          <w:sz w:val="18"/>
        </w:rPr>
        <w:t xml:space="preserve">    → Bạn chụp ảnh cho chúng tôi được không?</w:t>
      </w:r>
      <w:r>
        <w:br/>
      </w:r>
      <w:r>
        <w:rPr>
          <w:i/>
          <w:sz w:val="18"/>
        </w:rPr>
        <w:t>✏️ There is a beautiful picture on the wall.</w:t>
      </w:r>
      <w:r>
        <w:br/>
      </w:r>
      <w:r>
        <w:rPr>
          <w:color w:val="006400"/>
          <w:sz w:val="18"/>
        </w:rPr>
        <w:t xml:space="preserve">    → Có một bức tranh đẹp trên tường.</w:t>
      </w:r>
    </w:p>
    <w:p>
      <w:pPr>
        <w:spacing w:before="0" w:after="80"/>
        <w:ind w:left="283"/>
      </w:pPr>
      <w:r>
        <w:rPr>
          <w:color w:val="643C00"/>
          <w:sz w:val="18"/>
        </w:rPr>
        <w:t>🔗 Patterns: take a picture | picture frame | the big picture</w:t>
      </w:r>
    </w:p>
    <w:p>
      <w:pPr>
        <w:spacing w:before="120" w:after="40"/>
      </w:pPr>
      <w:r>
        <w:rPr>
          <w:b/>
          <w:sz w:val="24"/>
        </w:rPr>
        <w:t>piece</w:t>
      </w:r>
      <w:r>
        <w:rPr>
          <w:sz w:val="22"/>
        </w:rPr>
        <w:t xml:space="preserve">  —  Mảnh, miếng, phần — A part of something larger</w:t>
      </w:r>
    </w:p>
    <w:p>
      <w:pPr>
        <w:spacing w:before="0" w:after="40"/>
        <w:ind w:left="283"/>
      </w:pPr>
      <w:r>
        <w:rPr>
          <w:color w:val="505050"/>
          <w:sz w:val="18"/>
        </w:rPr>
        <w:t>Phát âm: PEES</w:t>
        <w:br/>
      </w:r>
      <w:r>
        <w:rPr>
          <w:color w:val="505050"/>
          <w:sz w:val="18"/>
        </w:rPr>
        <w:t>Collocations: a piece of, piece together, master piece</w:t>
        <w:br/>
      </w:r>
      <w:r>
        <w:rPr>
          <w:color w:val="505050"/>
          <w:sz w:val="18"/>
        </w:rPr>
        <w:t>Synonyms: part, portion, bit, fragment</w:t>
        <w:br/>
      </w:r>
      <w:r>
        <w:rPr>
          <w:color w:val="505050"/>
          <w:sz w:val="18"/>
        </w:rPr>
        <w:t>Antonyms: whole, entirety</w:t>
        <w:br/>
      </w:r>
    </w:p>
    <w:p>
      <w:pPr>
        <w:spacing w:before="0" w:after="40"/>
        <w:ind w:left="283"/>
      </w:pPr>
      <w:r>
        <w:rPr>
          <w:i/>
          <w:sz w:val="20"/>
        </w:rPr>
        <w:t>📝 Can I have a piece of cake?</w:t>
      </w:r>
      <w:r>
        <w:br/>
      </w:r>
      <w:r>
        <w:rPr>
          <w:color w:val="006400"/>
          <w:sz w:val="20"/>
        </w:rPr>
        <w:t xml:space="preserve">    → Cho tôi một miếng bánh được không?</w:t>
      </w:r>
    </w:p>
    <w:p>
      <w:pPr>
        <w:spacing w:before="0" w:after="40"/>
        <w:ind w:left="283"/>
      </w:pPr>
      <w:r>
        <w:rPr>
          <w:color w:val="005078"/>
          <w:sz w:val="18"/>
        </w:rPr>
        <w:t>💡 Dùng 'a piece of' để đếm danh từ không đếm được: a piece of paper, a piece of advice, a piece of cake.</w:t>
      </w:r>
    </w:p>
    <w:p>
      <w:pPr>
        <w:spacing w:before="0" w:after="40"/>
        <w:ind w:left="283"/>
      </w:pPr>
      <w:r>
        <w:rPr>
          <w:i/>
          <w:sz w:val="18"/>
        </w:rPr>
        <w:t>✏️ Can I have a piece of bread?</w:t>
      </w:r>
      <w:r>
        <w:br/>
      </w:r>
      <w:r>
        <w:rPr>
          <w:color w:val="006400"/>
          <w:sz w:val="18"/>
        </w:rPr>
        <w:t xml:space="preserve">    → Cho tôi một miếng bánh mì được không?</w:t>
      </w:r>
      <w:r>
        <w:br/>
      </w:r>
      <w:r>
        <w:rPr>
          <w:i/>
          <w:sz w:val="18"/>
        </w:rPr>
        <w:t>✏️ Let me give you a piece of advice.</w:t>
      </w:r>
      <w:r>
        <w:br/>
      </w:r>
      <w:r>
        <w:rPr>
          <w:color w:val="006400"/>
          <w:sz w:val="18"/>
        </w:rPr>
        <w:t xml:space="preserve">    → Để tôi cho bạn một lời khuyên.</w:t>
      </w:r>
    </w:p>
    <w:p>
      <w:pPr>
        <w:spacing w:before="0" w:after="80"/>
        <w:ind w:left="283"/>
      </w:pPr>
      <w:r>
        <w:rPr>
          <w:color w:val="643C00"/>
          <w:sz w:val="18"/>
        </w:rPr>
        <w:t>🔗 Patterns: a piece of cake | a piece of paper | a piece of advice</w:t>
      </w:r>
    </w:p>
    <w:p>
      <w:pPr>
        <w:spacing w:before="120" w:after="40"/>
      </w:pPr>
      <w:r>
        <w:rPr>
          <w:b/>
          <w:sz w:val="24"/>
        </w:rPr>
        <w:t>pink</w:t>
      </w:r>
      <w:r>
        <w:rPr>
          <w:sz w:val="22"/>
        </w:rPr>
        <w:t xml:space="preserve">  —  Màu hồng — A pale red color</w:t>
      </w:r>
    </w:p>
    <w:p>
      <w:pPr>
        <w:spacing w:before="0" w:after="40"/>
        <w:ind w:left="283"/>
      </w:pPr>
      <w:r>
        <w:rPr>
          <w:color w:val="505050"/>
          <w:sz w:val="18"/>
        </w:rPr>
        <w:t>Phát âm: PINK</w:t>
        <w:br/>
      </w:r>
      <w:r>
        <w:rPr>
          <w:color w:val="505050"/>
          <w:sz w:val="18"/>
        </w:rPr>
        <w:t>Collocations: pink color, bright pink, light pink</w:t>
        <w:br/>
      </w:r>
      <w:r>
        <w:rPr>
          <w:color w:val="505050"/>
          <w:sz w:val="18"/>
        </w:rPr>
        <w:t>Synonyms: rose, rosy, blush</w:t>
        <w:br/>
      </w:r>
    </w:p>
    <w:p>
      <w:pPr>
        <w:spacing w:before="0" w:after="40"/>
        <w:ind w:left="283"/>
      </w:pPr>
      <w:r>
        <w:rPr>
          <w:i/>
          <w:sz w:val="20"/>
        </w:rPr>
        <w:t>📝 She wore a pink dress to the party.</w:t>
      </w:r>
      <w:r>
        <w:br/>
      </w:r>
      <w:r>
        <w:rPr>
          <w:color w:val="006400"/>
          <w:sz w:val="20"/>
        </w:rPr>
        <w:t xml:space="preserve">    → Cô ấy mặc váy hồng đến bữa tiệc.</w:t>
      </w:r>
    </w:p>
    <w:p>
      <w:pPr>
        <w:spacing w:before="0" w:after="40"/>
        <w:ind w:left="283"/>
      </w:pPr>
      <w:r>
        <w:rPr>
          <w:color w:val="005078"/>
          <w:sz w:val="18"/>
        </w:rPr>
        <w:t>💡 Màu hồng thường được liên kết với sự nữ tính và lãng mạn trong văn hóa phương Tây.</w:t>
      </w:r>
    </w:p>
    <w:p>
      <w:pPr>
        <w:spacing w:before="0" w:after="40"/>
        <w:ind w:left="283"/>
      </w:pPr>
      <w:r>
        <w:rPr>
          <w:i/>
          <w:sz w:val="18"/>
        </w:rPr>
        <w:t>✏️ The sky turned pink at sunset.</w:t>
      </w:r>
      <w:r>
        <w:br/>
      </w:r>
      <w:r>
        <w:rPr>
          <w:color w:val="006400"/>
          <w:sz w:val="18"/>
        </w:rPr>
        <w:t xml:space="preserve">    → Bầu trời chuyển sang màu hồng lúc hoàng hôn.</w:t>
      </w:r>
      <w:r>
        <w:br/>
      </w:r>
      <w:r>
        <w:rPr>
          <w:i/>
          <w:sz w:val="18"/>
        </w:rPr>
        <w:t>✏️ She loves wearing pink clothes.</w:t>
      </w:r>
      <w:r>
        <w:br/>
      </w:r>
      <w:r>
        <w:rPr>
          <w:color w:val="006400"/>
          <w:sz w:val="18"/>
        </w:rPr>
        <w:t xml:space="preserve">    → Cô ấy thích mặc quần áo màu hồng.</w:t>
      </w:r>
    </w:p>
    <w:p>
      <w:pPr>
        <w:spacing w:before="0" w:after="80"/>
        <w:ind w:left="283"/>
      </w:pPr>
      <w:r>
        <w:rPr>
          <w:color w:val="643C00"/>
          <w:sz w:val="18"/>
        </w:rPr>
        <w:t>🔗 Patterns: light pink | bright pink | pink color</w:t>
      </w:r>
    </w:p>
    <w:p>
      <w:pPr>
        <w:spacing w:before="120" w:after="40"/>
      </w:pPr>
      <w:r>
        <w:rPr>
          <w:b/>
          <w:sz w:val="24"/>
        </w:rPr>
        <w:t>place</w:t>
      </w:r>
      <w:r>
        <w:rPr>
          <w:sz w:val="22"/>
        </w:rPr>
        <w:t xml:space="preserve">  —  Nơi, địa điểm — A particular position or area</w:t>
      </w:r>
    </w:p>
    <w:p>
      <w:pPr>
        <w:spacing w:before="0" w:after="40"/>
        <w:ind w:left="283"/>
      </w:pPr>
      <w:r>
        <w:rPr>
          <w:color w:val="505050"/>
          <w:sz w:val="18"/>
        </w:rPr>
        <w:t>Phát âm: PLAYS</w:t>
        <w:br/>
      </w:r>
      <w:r>
        <w:rPr>
          <w:color w:val="505050"/>
          <w:sz w:val="18"/>
        </w:rPr>
        <w:t>Collocations: take place, in place of, workplace</w:t>
        <w:br/>
      </w:r>
      <w:r>
        <w:rPr>
          <w:color w:val="505050"/>
          <w:sz w:val="18"/>
        </w:rPr>
        <w:t>Synonyms: location, spot, area, site</w:t>
        <w:br/>
      </w:r>
    </w:p>
    <w:p>
      <w:pPr>
        <w:spacing w:before="0" w:after="40"/>
        <w:ind w:left="283"/>
      </w:pPr>
      <w:r>
        <w:rPr>
          <w:i/>
          <w:sz w:val="20"/>
        </w:rPr>
        <w:t>📝 This is a nice place to eat.</w:t>
      </w:r>
      <w:r>
        <w:br/>
      </w:r>
      <w:r>
        <w:rPr>
          <w:color w:val="006400"/>
          <w:sz w:val="20"/>
        </w:rPr>
        <w:t xml:space="preserve">    → Đây là nơi ăn uống tuyệt vời.</w:t>
      </w:r>
    </w:p>
    <w:p>
      <w:pPr>
        <w:spacing w:before="0" w:after="40"/>
        <w:ind w:left="283"/>
      </w:pPr>
      <w:r>
        <w:rPr>
          <w:color w:val="005078"/>
          <w:sz w:val="18"/>
        </w:rPr>
        <w:t>💡 Nơi, chỗ, địa điểm. 'Take place' = diễn ra. 'In the first place' = ngay từ đầu. 'Workplace' = nơi làm việc.</w:t>
      </w:r>
    </w:p>
    <w:p>
      <w:pPr>
        <w:spacing w:before="0" w:after="40"/>
        <w:ind w:left="283"/>
      </w:pPr>
      <w:r>
        <w:rPr>
          <w:i/>
          <w:sz w:val="18"/>
        </w:rPr>
        <w:t>✏️ This is a great place to have coffee.</w:t>
      </w:r>
      <w:r>
        <w:br/>
      </w:r>
      <w:r>
        <w:rPr>
          <w:color w:val="006400"/>
          <w:sz w:val="18"/>
        </w:rPr>
        <w:t xml:space="preserve">    → Đây là nơi tuyệt vời để uống cà phê.</w:t>
      </w:r>
      <w:r>
        <w:br/>
      </w:r>
      <w:r>
        <w:rPr>
          <w:i/>
          <w:sz w:val="18"/>
        </w:rPr>
        <w:t>✏️ The meeting will take place in room 301.</w:t>
      </w:r>
      <w:r>
        <w:br/>
      </w:r>
      <w:r>
        <w:rPr>
          <w:color w:val="006400"/>
          <w:sz w:val="18"/>
        </w:rPr>
        <w:t xml:space="preserve">    → Cuộc họp sẽ diễn ra ở phòng 301.</w:t>
      </w:r>
    </w:p>
    <w:p>
      <w:pPr>
        <w:spacing w:before="0" w:after="80"/>
        <w:ind w:left="283"/>
      </w:pPr>
      <w:r>
        <w:rPr>
          <w:color w:val="643C00"/>
          <w:sz w:val="18"/>
        </w:rPr>
        <w:t>🔗 Patterns: take place | a good/nice place to + verb | in place of</w:t>
      </w:r>
    </w:p>
    <w:p>
      <w:pPr>
        <w:spacing w:before="120" w:after="40"/>
      </w:pPr>
      <w:r>
        <w:rPr>
          <w:b/>
          <w:sz w:val="24"/>
        </w:rPr>
        <w:t>plan</w:t>
      </w:r>
      <w:r>
        <w:rPr>
          <w:sz w:val="22"/>
        </w:rPr>
        <w:t xml:space="preserve">  —  Kế hoạch; lên kế hoạch — A detailed proposal for doing something</w:t>
      </w:r>
    </w:p>
    <w:p>
      <w:pPr>
        <w:spacing w:before="0" w:after="40"/>
        <w:ind w:left="283"/>
      </w:pPr>
      <w:r>
        <w:rPr>
          <w:color w:val="505050"/>
          <w:sz w:val="18"/>
        </w:rPr>
        <w:t>Phát âm: PLAN</w:t>
        <w:br/>
      </w:r>
      <w:r>
        <w:rPr>
          <w:color w:val="505050"/>
          <w:sz w:val="18"/>
        </w:rPr>
        <w:t>Collocations: make a plan, action plan, plan ahead</w:t>
        <w:br/>
      </w:r>
      <w:r>
        <w:rPr>
          <w:color w:val="505050"/>
          <w:sz w:val="18"/>
        </w:rPr>
        <w:t>Synonyms: strategy, scheme, proposal, arrange</w:t>
        <w:br/>
      </w:r>
    </w:p>
    <w:p>
      <w:pPr>
        <w:spacing w:before="0" w:after="40"/>
        <w:ind w:left="283"/>
      </w:pPr>
      <w:r>
        <w:rPr>
          <w:i/>
          <w:sz w:val="20"/>
        </w:rPr>
        <w:t>📝 What is your plan for the weekend?</w:t>
      </w:r>
      <w:r>
        <w:br/>
      </w:r>
      <w:r>
        <w:rPr>
          <w:color w:val="006400"/>
          <w:sz w:val="20"/>
        </w:rPr>
        <w:t xml:space="preserve">    → Kế hoạch cuối tuần của bạn là gì?</w:t>
      </w:r>
    </w:p>
    <w:p>
      <w:pPr>
        <w:spacing w:before="0" w:after="40"/>
        <w:ind w:left="283"/>
      </w:pPr>
      <w:r>
        <w:rPr>
          <w:color w:val="005078"/>
          <w:sz w:val="18"/>
        </w:rPr>
        <w:t>💡 Vừa danh từ vừa động từ. 'Make a plan' = lập kế hoạch. 'Plan to' + verb. 'Plan ahead' = lên kế hoạch trước.</w:t>
      </w:r>
    </w:p>
    <w:p>
      <w:pPr>
        <w:spacing w:before="0" w:after="40"/>
        <w:ind w:left="283"/>
      </w:pPr>
      <w:r>
        <w:rPr>
          <w:i/>
          <w:sz w:val="18"/>
        </w:rPr>
        <w:t>✏️ Do you have any plans for tonight?</w:t>
      </w:r>
      <w:r>
        <w:br/>
      </w:r>
      <w:r>
        <w:rPr>
          <w:color w:val="006400"/>
          <w:sz w:val="18"/>
        </w:rPr>
        <w:t xml:space="preserve">    → Tối nay bạn có kế hoạch gì không?</w:t>
      </w:r>
      <w:r>
        <w:br/>
      </w:r>
      <w:r>
        <w:rPr>
          <w:i/>
          <w:sz w:val="18"/>
        </w:rPr>
        <w:t>✏️ We're planning to expand next year.</w:t>
      </w:r>
      <w:r>
        <w:br/>
      </w:r>
      <w:r>
        <w:rPr>
          <w:color w:val="006400"/>
          <w:sz w:val="18"/>
        </w:rPr>
        <w:t xml:space="preserve">    → Chúng tôi dự định mở rộng năm tới.</w:t>
      </w:r>
    </w:p>
    <w:p>
      <w:pPr>
        <w:spacing w:before="0" w:after="80"/>
        <w:ind w:left="283"/>
      </w:pPr>
      <w:r>
        <w:rPr>
          <w:color w:val="643C00"/>
          <w:sz w:val="18"/>
        </w:rPr>
        <w:t>🔗 Patterns: make a plan | plan to + verb | plan ahead</w:t>
      </w:r>
    </w:p>
    <w:p>
      <w:pPr>
        <w:spacing w:before="120" w:after="40"/>
      </w:pPr>
      <w:r>
        <w:rPr>
          <w:b/>
          <w:sz w:val="24"/>
        </w:rPr>
        <w:t>plant</w:t>
      </w:r>
      <w:r>
        <w:rPr>
          <w:sz w:val="22"/>
        </w:rPr>
        <w:t xml:space="preserve">  —  Cây, thực vật; trồng — A living organism that grows in soil</w:t>
      </w:r>
    </w:p>
    <w:p>
      <w:pPr>
        <w:spacing w:before="0" w:after="40"/>
        <w:ind w:left="283"/>
      </w:pPr>
      <w:r>
        <w:rPr>
          <w:color w:val="505050"/>
          <w:sz w:val="18"/>
        </w:rPr>
        <w:t>Phát âm: PLANT</w:t>
        <w:br/>
      </w:r>
      <w:r>
        <w:rPr>
          <w:color w:val="505050"/>
          <w:sz w:val="18"/>
        </w:rPr>
        <w:t>Collocations: plant a tree, house plant, power plant</w:t>
        <w:br/>
      </w:r>
      <w:r>
        <w:rPr>
          <w:color w:val="505050"/>
          <w:sz w:val="18"/>
        </w:rPr>
        <w:t>Synonyms: vegetation, flora, grow, cultivate</w:t>
        <w:br/>
      </w:r>
      <w:r>
        <w:rPr>
          <w:color w:val="505050"/>
          <w:sz w:val="18"/>
        </w:rPr>
        <w:t>Antonyms: animal</w:t>
        <w:br/>
      </w:r>
    </w:p>
    <w:p>
      <w:pPr>
        <w:spacing w:before="0" w:after="40"/>
        <w:ind w:left="283"/>
      </w:pPr>
      <w:r>
        <w:rPr>
          <w:i/>
          <w:sz w:val="20"/>
        </w:rPr>
        <w:t>📝 She planted flowers in the garden.</w:t>
      </w:r>
      <w:r>
        <w:br/>
      </w:r>
      <w:r>
        <w:rPr>
          <w:color w:val="006400"/>
          <w:sz w:val="20"/>
        </w:rPr>
        <w:t xml:space="preserve">    → Cô ấy trồng hoa trong vườn.</w:t>
      </w:r>
    </w:p>
    <w:p>
      <w:pPr>
        <w:spacing w:before="0" w:after="40"/>
        <w:ind w:left="283"/>
      </w:pPr>
      <w:r>
        <w:rPr>
          <w:color w:val="005078"/>
          <w:sz w:val="18"/>
        </w:rPr>
        <w:t>💡 Danh từ: cây/thực vật, nhà máy (power plant). Động từ: trồng. House plant = cây trong nhà. Plant-based = từ thực vật.</w:t>
      </w:r>
    </w:p>
    <w:p>
      <w:pPr>
        <w:spacing w:before="0" w:after="40"/>
        <w:ind w:left="283"/>
      </w:pPr>
      <w:r>
        <w:rPr>
          <w:i/>
          <w:sz w:val="18"/>
        </w:rPr>
        <w:t>✏️ Water the plants every morning.</w:t>
      </w:r>
      <w:r>
        <w:br/>
      </w:r>
      <w:r>
        <w:rPr>
          <w:color w:val="006400"/>
          <w:sz w:val="18"/>
        </w:rPr>
        <w:t xml:space="preserve">    → Tưới cây mỗi sáng.</w:t>
      </w:r>
      <w:r>
        <w:br/>
      </w:r>
      <w:r>
        <w:rPr>
          <w:i/>
          <w:sz w:val="18"/>
        </w:rPr>
        <w:t>✏️ The power plant provides electricity to the city.</w:t>
      </w:r>
      <w:r>
        <w:br/>
      </w:r>
      <w:r>
        <w:rPr>
          <w:color w:val="006400"/>
          <w:sz w:val="18"/>
        </w:rPr>
        <w:t xml:space="preserve">    → Nhà máy điện cung cấp điện cho thành phố.</w:t>
      </w:r>
    </w:p>
    <w:p>
      <w:pPr>
        <w:spacing w:before="0" w:after="80"/>
        <w:ind w:left="283"/>
      </w:pPr>
      <w:r>
        <w:rPr>
          <w:color w:val="643C00"/>
          <w:sz w:val="18"/>
        </w:rPr>
        <w:t>🔗 Patterns: plant a tree | house plant | power plant</w:t>
      </w:r>
    </w:p>
    <w:p>
      <w:pPr>
        <w:spacing w:before="120" w:after="40"/>
      </w:pPr>
      <w:r>
        <w:rPr>
          <w:b/>
          <w:sz w:val="24"/>
        </w:rPr>
        <w:t>plate</w:t>
      </w:r>
      <w:r>
        <w:rPr>
          <w:sz w:val="22"/>
        </w:rPr>
        <w:t xml:space="preserve">  —  Cái đĩa — A flat dish used for serving food</w:t>
      </w:r>
    </w:p>
    <w:p>
      <w:pPr>
        <w:spacing w:before="0" w:after="40"/>
        <w:ind w:left="283"/>
      </w:pPr>
      <w:r>
        <w:rPr>
          <w:color w:val="505050"/>
          <w:sz w:val="18"/>
        </w:rPr>
        <w:t>Phát âm: PLAYT</w:t>
        <w:br/>
      </w:r>
      <w:r>
        <w:rPr>
          <w:color w:val="505050"/>
          <w:sz w:val="18"/>
        </w:rPr>
        <w:t>Collocations: dinner plate, license plate, clean your plate</w:t>
        <w:br/>
      </w:r>
      <w:r>
        <w:rPr>
          <w:color w:val="505050"/>
          <w:sz w:val="18"/>
        </w:rPr>
        <w:t>Synonyms: dish, platter, saucer</w:t>
        <w:br/>
      </w:r>
    </w:p>
    <w:p>
      <w:pPr>
        <w:spacing w:before="0" w:after="40"/>
        <w:ind w:left="283"/>
      </w:pPr>
      <w:r>
        <w:rPr>
          <w:i/>
          <w:sz w:val="20"/>
        </w:rPr>
        <w:t>📝 Put the food on the plate.</w:t>
      </w:r>
      <w:r>
        <w:br/>
      </w:r>
      <w:r>
        <w:rPr>
          <w:color w:val="006400"/>
          <w:sz w:val="20"/>
        </w:rPr>
        <w:t xml:space="preserve">    → Đặt thức ăn lên đĩa.</w:t>
      </w:r>
    </w:p>
    <w:p>
      <w:pPr>
        <w:spacing w:before="0" w:after="40"/>
        <w:ind w:left="283"/>
      </w:pPr>
      <w:r>
        <w:rPr>
          <w:color w:val="005078"/>
          <w:sz w:val="18"/>
        </w:rPr>
        <w:t>💡 Dùng trong bữa ăn hàng ngày. 'License plate' là biển số xe - nghĩa mở rộng.</w:t>
      </w:r>
    </w:p>
    <w:p>
      <w:pPr>
        <w:spacing w:before="0" w:after="40"/>
        <w:ind w:left="283"/>
      </w:pPr>
      <w:r>
        <w:rPr>
          <w:i/>
          <w:sz w:val="18"/>
        </w:rPr>
        <w:t>✏️ She put the cake on a plate.</w:t>
      </w:r>
      <w:r>
        <w:br/>
      </w:r>
      <w:r>
        <w:rPr>
          <w:color w:val="006400"/>
          <w:sz w:val="18"/>
        </w:rPr>
        <w:t xml:space="preserve">    → Cô ấy đặt bánh lên đĩa.</w:t>
      </w:r>
      <w:r>
        <w:br/>
      </w:r>
      <w:r>
        <w:rPr>
          <w:i/>
          <w:sz w:val="18"/>
        </w:rPr>
        <w:t>✏️ Please wash your plate after eating.</w:t>
      </w:r>
      <w:r>
        <w:br/>
      </w:r>
      <w:r>
        <w:rPr>
          <w:color w:val="006400"/>
          <w:sz w:val="18"/>
        </w:rPr>
        <w:t xml:space="preserve">    → Vui lòng rửa đĩa sau khi ăn.</w:t>
      </w:r>
    </w:p>
    <w:p>
      <w:pPr>
        <w:spacing w:before="0" w:after="80"/>
        <w:ind w:left="283"/>
      </w:pPr>
      <w:r>
        <w:rPr>
          <w:color w:val="643C00"/>
          <w:sz w:val="18"/>
        </w:rPr>
        <w:t>🔗 Patterns: on the plate | dinner plate | clean your plate</w:t>
      </w:r>
    </w:p>
    <w:p>
      <w:pPr>
        <w:spacing w:before="120" w:after="40"/>
      </w:pPr>
      <w:r>
        <w:rPr>
          <w:b/>
          <w:sz w:val="24"/>
        </w:rPr>
        <w:t>play</w:t>
      </w:r>
      <w:r>
        <w:rPr>
          <w:sz w:val="22"/>
        </w:rPr>
        <w:t xml:space="preserve">  —  Chơi — To engage in activity for enjoyment</w:t>
      </w:r>
    </w:p>
    <w:p>
      <w:pPr>
        <w:spacing w:before="0" w:after="40"/>
        <w:ind w:left="283"/>
      </w:pPr>
      <w:r>
        <w:rPr>
          <w:color w:val="505050"/>
          <w:sz w:val="18"/>
        </w:rPr>
        <w:t>Phát âm: PLAY</w:t>
        <w:br/>
      </w:r>
      <w:r>
        <w:rPr>
          <w:color w:val="505050"/>
          <w:sz w:val="18"/>
        </w:rPr>
        <w:t>Collocations: play a game, play music, play a role</w:t>
        <w:br/>
      </w:r>
      <w:r>
        <w:rPr>
          <w:color w:val="505050"/>
          <w:sz w:val="18"/>
        </w:rPr>
        <w:t>Synonyms: enjoy, perform</w:t>
        <w:br/>
      </w:r>
      <w:r>
        <w:rPr>
          <w:color w:val="505050"/>
          <w:sz w:val="18"/>
        </w:rPr>
        <w:t>Antonyms: work</w:t>
        <w:br/>
      </w:r>
    </w:p>
    <w:p>
      <w:pPr>
        <w:spacing w:before="0" w:after="40"/>
        <w:ind w:left="283"/>
      </w:pPr>
      <w:r>
        <w:rPr>
          <w:i/>
          <w:sz w:val="20"/>
        </w:rPr>
        <w:t>📝 The children play in the garden.</w:t>
      </w:r>
      <w:r>
        <w:br/>
      </w:r>
      <w:r>
        <w:rPr>
          <w:color w:val="006400"/>
          <w:sz w:val="20"/>
        </w:rPr>
        <w:t xml:space="preserve">    → Bọn trẻ chơi trong vườn.</w:t>
      </w:r>
    </w:p>
    <w:p>
      <w:pPr>
        <w:spacing w:before="0" w:after="40"/>
        <w:ind w:left="283"/>
      </w:pPr>
      <w:r>
        <w:rPr>
          <w:color w:val="005078"/>
          <w:sz w:val="18"/>
        </w:rPr>
        <w:t>💡 'Play + thể thao' không cần 'the' (play football). 'Play + nhạc cụ' cần 'the' (play the piano). 'Play a role' = đóng vai trò.</w:t>
      </w:r>
    </w:p>
    <w:p>
      <w:pPr>
        <w:spacing w:before="0" w:after="40"/>
        <w:ind w:left="283"/>
      </w:pPr>
      <w:r>
        <w:rPr>
          <w:i/>
          <w:sz w:val="18"/>
        </w:rPr>
        <w:t>✏️ Do you play any musical instruments?</w:t>
      </w:r>
      <w:r>
        <w:br/>
      </w:r>
      <w:r>
        <w:rPr>
          <w:color w:val="006400"/>
          <w:sz w:val="18"/>
        </w:rPr>
        <w:t xml:space="preserve">    → Bạn có chơi nhạc cụ nào không?</w:t>
      </w:r>
      <w:r>
        <w:br/>
      </w:r>
      <w:r>
        <w:rPr>
          <w:i/>
          <w:sz w:val="18"/>
        </w:rPr>
        <w:t>✏️ The kids are playing video games upstairs.</w:t>
      </w:r>
      <w:r>
        <w:br/>
      </w:r>
      <w:r>
        <w:rPr>
          <w:color w:val="006400"/>
          <w:sz w:val="18"/>
        </w:rPr>
        <w:t xml:space="preserve">    → Bọn trẻ đang chơi game ở tầng trên.</w:t>
      </w:r>
    </w:p>
    <w:p>
      <w:pPr>
        <w:spacing w:before="0" w:after="80"/>
        <w:ind w:left="283"/>
      </w:pPr>
      <w:r>
        <w:rPr>
          <w:color w:val="643C00"/>
          <w:sz w:val="18"/>
        </w:rPr>
        <w:t>🔗 Patterns: play + sport (play football) | play the + instrument | play a game | play a role in</w:t>
      </w:r>
    </w:p>
    <w:p>
      <w:pPr>
        <w:spacing w:before="120" w:after="40"/>
      </w:pPr>
      <w:r>
        <w:rPr>
          <w:b/>
          <w:sz w:val="24"/>
        </w:rPr>
        <w:t>please</w:t>
      </w:r>
      <w:r>
        <w:rPr>
          <w:sz w:val="22"/>
        </w:rPr>
        <w:t xml:space="preserve">  —  Làm ơn — Used to add politeness to a request</w:t>
      </w:r>
    </w:p>
    <w:p>
      <w:pPr>
        <w:spacing w:before="0" w:after="40"/>
        <w:ind w:left="283"/>
      </w:pPr>
      <w:r>
        <w:rPr>
          <w:color w:val="505050"/>
          <w:sz w:val="18"/>
        </w:rPr>
        <w:t>Phát âm: PLEEZ</w:t>
        <w:br/>
      </w:r>
      <w:r>
        <w:rPr>
          <w:color w:val="505050"/>
          <w:sz w:val="18"/>
        </w:rPr>
        <w:t>Collocations: please note, if you please</w:t>
        <w:br/>
      </w:r>
      <w:r>
        <w:rPr>
          <w:color w:val="505050"/>
          <w:sz w:val="18"/>
        </w:rPr>
        <w:t>Synonyms: kindly</w:t>
        <w:br/>
      </w:r>
      <w:r>
        <w:rPr>
          <w:color w:val="505050"/>
          <w:sz w:val="18"/>
        </w:rPr>
        <w:t>Antonyms: displease</w:t>
        <w:br/>
      </w:r>
    </w:p>
    <w:p>
      <w:pPr>
        <w:spacing w:before="0" w:after="40"/>
        <w:ind w:left="283"/>
      </w:pPr>
      <w:r>
        <w:rPr>
          <w:i/>
          <w:sz w:val="20"/>
        </w:rPr>
        <w:t>📝 Please pass me the salt.</w:t>
      </w:r>
      <w:r>
        <w:br/>
      </w:r>
      <w:r>
        <w:rPr>
          <w:color w:val="006400"/>
          <w:sz w:val="20"/>
        </w:rPr>
        <w:t xml:space="preserve">    → Làm ơn đưa giúp tôi lọ muối.</w:t>
      </w:r>
    </w:p>
    <w:p>
      <w:pPr>
        <w:spacing w:before="0" w:after="40"/>
        <w:ind w:left="283"/>
      </w:pPr>
      <w:r>
        <w:rPr>
          <w:color w:val="005078"/>
          <w:sz w:val="18"/>
        </w:rPr>
        <w:t>💡 Thêm 'please' vào câu yêu cầu để lịch sự hơn. Có thể đặt đầu hoặc cuối câu.</w:t>
      </w:r>
    </w:p>
    <w:p>
      <w:pPr>
        <w:spacing w:before="0" w:after="40"/>
        <w:ind w:left="283"/>
      </w:pPr>
      <w:r>
        <w:rPr>
          <w:i/>
          <w:sz w:val="18"/>
        </w:rPr>
        <w:t>✏️ Could you please open the window?</w:t>
      </w:r>
      <w:r>
        <w:br/>
      </w:r>
      <w:r>
        <w:rPr>
          <w:color w:val="006400"/>
          <w:sz w:val="18"/>
        </w:rPr>
        <w:t xml:space="preserve">    → Bạn có thể mở cửa sổ được không?</w:t>
      </w:r>
      <w:r>
        <w:br/>
      </w:r>
      <w:r>
        <w:rPr>
          <w:i/>
          <w:sz w:val="18"/>
        </w:rPr>
        <w:t>✏️ Please take a seat.</w:t>
      </w:r>
      <w:r>
        <w:br/>
      </w:r>
      <w:r>
        <w:rPr>
          <w:color w:val="006400"/>
          <w:sz w:val="18"/>
        </w:rPr>
        <w:t xml:space="preserve">    → Xin mời ngồi.</w:t>
      </w:r>
    </w:p>
    <w:p>
      <w:pPr>
        <w:spacing w:before="0" w:after="80"/>
        <w:ind w:left="283"/>
      </w:pPr>
      <w:r>
        <w:rPr>
          <w:color w:val="643C00"/>
          <w:sz w:val="18"/>
        </w:rPr>
        <w:t>🔗 Patterns: Please + verb | Could you please + verb | verb + please</w:t>
      </w:r>
    </w:p>
    <w:p>
      <w:pPr>
        <w:spacing w:before="120" w:after="40"/>
      </w:pPr>
      <w:r>
        <w:rPr>
          <w:b/>
          <w:sz w:val="24"/>
        </w:rPr>
        <w:t>pocket</w:t>
      </w:r>
      <w:r>
        <w:rPr>
          <w:sz w:val="22"/>
        </w:rPr>
        <w:t xml:space="preserve">  —  Túi áo — A small bag sewn into clothing for carrying small items</w:t>
      </w:r>
    </w:p>
    <w:p>
      <w:pPr>
        <w:spacing w:before="0" w:after="40"/>
        <w:ind w:left="283"/>
      </w:pPr>
      <w:r>
        <w:rPr>
          <w:color w:val="505050"/>
          <w:sz w:val="18"/>
        </w:rPr>
        <w:t>Phát âm: PAH-kit</w:t>
        <w:br/>
      </w:r>
      <w:r>
        <w:rPr>
          <w:color w:val="505050"/>
          <w:sz w:val="18"/>
        </w:rPr>
        <w:t>Collocations: back pocket, pocket money, pocket-sized</w:t>
        <w:br/>
      </w:r>
      <w:r>
        <w:rPr>
          <w:color w:val="505050"/>
          <w:sz w:val="18"/>
        </w:rPr>
        <w:t>Synonyms: pouch, compartment</w:t>
        <w:br/>
      </w:r>
    </w:p>
    <w:p>
      <w:pPr>
        <w:spacing w:before="0" w:after="40"/>
        <w:ind w:left="283"/>
      </w:pPr>
      <w:r>
        <w:rPr>
          <w:i/>
          <w:sz w:val="20"/>
        </w:rPr>
        <w:t>📝 Put your phone in your pocket so you do not lose it.</w:t>
      </w:r>
      <w:r>
        <w:br/>
      </w:r>
      <w:r>
        <w:rPr>
          <w:color w:val="006400"/>
          <w:sz w:val="20"/>
        </w:rPr>
        <w:t xml:space="preserve">    → Bỏ điện thoại vào túi để không bị mất.</w:t>
      </w:r>
    </w:p>
    <w:p>
      <w:pPr>
        <w:spacing w:before="0" w:after="40"/>
        <w:ind w:left="283"/>
      </w:pPr>
      <w:r>
        <w:rPr>
          <w:color w:val="005078"/>
          <w:sz w:val="18"/>
        </w:rPr>
        <w:t>💡 Dùng khi nói về túi trên quần áo. Cũng dùng trong nghĩa bóng 'out of pocket' (tự bỏ tiền túi).</w:t>
      </w:r>
    </w:p>
    <w:p>
      <w:pPr>
        <w:spacing w:before="0" w:after="40"/>
        <w:ind w:left="283"/>
      </w:pPr>
      <w:r>
        <w:rPr>
          <w:i/>
          <w:sz w:val="18"/>
        </w:rPr>
        <w:t>✏️ Put your phone in your pocket so you don't lose it.</w:t>
      </w:r>
      <w:r>
        <w:br/>
      </w:r>
      <w:r>
        <w:rPr>
          <w:color w:val="006400"/>
          <w:sz w:val="18"/>
        </w:rPr>
        <w:t xml:space="preserve">    → Bỏ điện thoại vào túi để không bị mất.</w:t>
      </w:r>
      <w:r>
        <w:br/>
      </w:r>
      <w:r>
        <w:rPr>
          <w:i/>
          <w:sz w:val="18"/>
        </w:rPr>
        <w:t>✏️ He keeps his wallet in his back pocket.</w:t>
      </w:r>
      <w:r>
        <w:br/>
      </w:r>
      <w:r>
        <w:rPr>
          <w:color w:val="006400"/>
          <w:sz w:val="18"/>
        </w:rPr>
        <w:t xml:space="preserve">    → Anh ấy để ví ở túi sau.</w:t>
      </w:r>
    </w:p>
    <w:p>
      <w:pPr>
        <w:spacing w:before="0" w:after="80"/>
        <w:ind w:left="283"/>
      </w:pPr>
      <w:r>
        <w:rPr>
          <w:color w:val="643C00"/>
          <w:sz w:val="18"/>
        </w:rPr>
        <w:t>🔗 Patterns: back pocket | pocket money | out of pocket | pocket-sized</w:t>
      </w:r>
    </w:p>
    <w:p>
      <w:pPr>
        <w:spacing w:before="120" w:after="40"/>
      </w:pPr>
      <w:r>
        <w:rPr>
          <w:b/>
          <w:sz w:val="24"/>
        </w:rPr>
        <w:t>point</w:t>
      </w:r>
      <w:r>
        <w:rPr>
          <w:sz w:val="22"/>
        </w:rPr>
        <w:t xml:space="preserve">  —  Điểm, ý; chỉ — A particular detail or idea; to direct attention at something</w:t>
      </w:r>
    </w:p>
    <w:p>
      <w:pPr>
        <w:spacing w:before="0" w:after="40"/>
        <w:ind w:left="283"/>
      </w:pPr>
      <w:r>
        <w:rPr>
          <w:color w:val="505050"/>
          <w:sz w:val="18"/>
        </w:rPr>
        <w:t>Phát âm: POYNT</w:t>
        <w:br/>
      </w:r>
      <w:r>
        <w:rPr>
          <w:color w:val="505050"/>
          <w:sz w:val="18"/>
        </w:rPr>
        <w:t>Collocations: point of view, point out, starting point</w:t>
        <w:br/>
      </w:r>
      <w:r>
        <w:rPr>
          <w:color w:val="505050"/>
          <w:sz w:val="18"/>
        </w:rPr>
        <w:t>Synonyms: tip, spot, indicate, aim</w:t>
        <w:br/>
      </w:r>
    </w:p>
    <w:p>
      <w:pPr>
        <w:spacing w:before="0" w:after="40"/>
        <w:ind w:left="283"/>
      </w:pPr>
      <w:r>
        <w:rPr>
          <w:i/>
          <w:sz w:val="20"/>
        </w:rPr>
        <w:t>📝 That is a good point.</w:t>
      </w:r>
      <w:r>
        <w:br/>
      </w:r>
      <w:r>
        <w:rPr>
          <w:color w:val="006400"/>
          <w:sz w:val="20"/>
        </w:rPr>
        <w:t xml:space="preserve">    → Đó là một ý hay.</w:t>
      </w:r>
    </w:p>
    <w:p>
      <w:pPr>
        <w:spacing w:before="0" w:after="40"/>
        <w:ind w:left="283"/>
      </w:pPr>
      <w:r>
        <w:rPr>
          <w:color w:val="005078"/>
          <w:sz w:val="18"/>
        </w:rPr>
        <w:t>💡 Rất đa nghĩa: ý kiến (good point), chỉ tay (point at), điểm số (score points). Ngữ cảnh quyết định nghĩa.</w:t>
      </w:r>
    </w:p>
    <w:p>
      <w:pPr>
        <w:spacing w:before="0" w:after="40"/>
        <w:ind w:left="283"/>
      </w:pPr>
      <w:r>
        <w:rPr>
          <w:i/>
          <w:sz w:val="18"/>
        </w:rPr>
        <w:t>✏️ What is the point of this meeting?</w:t>
      </w:r>
      <w:r>
        <w:br/>
      </w:r>
      <w:r>
        <w:rPr>
          <w:color w:val="006400"/>
          <w:sz w:val="18"/>
        </w:rPr>
        <w:t xml:space="preserve">    → Mục đích của cuộc họp này là gì?</w:t>
      </w:r>
      <w:r>
        <w:br/>
      </w:r>
      <w:r>
        <w:rPr>
          <w:i/>
          <w:sz w:val="18"/>
        </w:rPr>
        <w:t>✏️ Don't point at people, it's rude.</w:t>
      </w:r>
      <w:r>
        <w:br/>
      </w:r>
      <w:r>
        <w:rPr>
          <w:color w:val="006400"/>
          <w:sz w:val="18"/>
        </w:rPr>
        <w:t xml:space="preserve">    → Đừng chỉ tay vào người khác, bất lịch sự lắm.</w:t>
      </w:r>
    </w:p>
    <w:p>
      <w:pPr>
        <w:spacing w:before="0" w:after="80"/>
        <w:ind w:left="283"/>
      </w:pPr>
      <w:r>
        <w:rPr>
          <w:color w:val="643C00"/>
          <w:sz w:val="18"/>
        </w:rPr>
        <w:t>🔗 Patterns: point of view | point out | the point is</w:t>
      </w:r>
    </w:p>
    <w:p>
      <w:pPr>
        <w:spacing w:before="120" w:after="40"/>
      </w:pPr>
      <w:r>
        <w:rPr>
          <w:b/>
          <w:sz w:val="24"/>
        </w:rPr>
        <w:t>potato</w:t>
      </w:r>
      <w:r>
        <w:rPr>
          <w:sz w:val="22"/>
        </w:rPr>
        <w:t xml:space="preserve">  —  Khoai tây — A round vegetable that grows underground</w:t>
      </w:r>
    </w:p>
    <w:p>
      <w:pPr>
        <w:spacing w:before="0" w:after="40"/>
        <w:ind w:left="283"/>
      </w:pPr>
      <w:r>
        <w:rPr>
          <w:color w:val="505050"/>
          <w:sz w:val="18"/>
        </w:rPr>
        <w:t>Phát âm: puh-TAY-toh</w:t>
        <w:br/>
      </w:r>
      <w:r>
        <w:rPr>
          <w:color w:val="505050"/>
          <w:sz w:val="18"/>
        </w:rPr>
        <w:t>Collocations: baked potato, mashed potato, sweet potato</w:t>
        <w:br/>
      </w:r>
      <w:r>
        <w:rPr>
          <w:color w:val="505050"/>
          <w:sz w:val="18"/>
        </w:rPr>
        <w:t>Synonyms: spud, tuber</w:t>
        <w:br/>
      </w:r>
    </w:p>
    <w:p>
      <w:pPr>
        <w:spacing w:before="0" w:after="40"/>
        <w:ind w:left="283"/>
      </w:pPr>
      <w:r>
        <w:rPr>
          <w:i/>
          <w:sz w:val="20"/>
        </w:rPr>
        <w:t>📝 We had baked potatoes for dinner.</w:t>
      </w:r>
      <w:r>
        <w:br/>
      </w:r>
      <w:r>
        <w:rPr>
          <w:color w:val="006400"/>
          <w:sz w:val="20"/>
        </w:rPr>
        <w:t xml:space="preserve">    → Chúng tôi ăn khoai tây nướng cho bữa tối.</w:t>
      </w:r>
    </w:p>
    <w:p>
      <w:pPr>
        <w:spacing w:before="0" w:after="40"/>
        <w:ind w:left="283"/>
      </w:pPr>
      <w:r>
        <w:rPr>
          <w:color w:val="005078"/>
          <w:sz w:val="18"/>
        </w:rPr>
        <w:t>💡 Thực phẩm chính ở phương Tây như cơm ở Việt Nam. Có nhiều cách chế biến: nướng, nghiền, chiên.</w:t>
      </w:r>
    </w:p>
    <w:p>
      <w:pPr>
        <w:spacing w:before="0" w:after="40"/>
        <w:ind w:left="283"/>
      </w:pPr>
      <w:r>
        <w:rPr>
          <w:i/>
          <w:sz w:val="18"/>
        </w:rPr>
        <w:t>✏️ French fries are made from potatoes.</w:t>
      </w:r>
      <w:r>
        <w:br/>
      </w:r>
      <w:r>
        <w:rPr>
          <w:color w:val="006400"/>
          <w:sz w:val="18"/>
        </w:rPr>
        <w:t xml:space="preserve">    → Khoai tây chiên được làm từ khoai tây.</w:t>
      </w:r>
      <w:r>
        <w:br/>
      </w:r>
      <w:r>
        <w:rPr>
          <w:i/>
          <w:sz w:val="18"/>
        </w:rPr>
        <w:t>✏️ Would you like mashed potato?</w:t>
      </w:r>
      <w:r>
        <w:br/>
      </w:r>
      <w:r>
        <w:rPr>
          <w:color w:val="006400"/>
          <w:sz w:val="18"/>
        </w:rPr>
        <w:t xml:space="preserve">    → Bạn có muốn khoai tây nghiền không?</w:t>
      </w:r>
    </w:p>
    <w:p>
      <w:pPr>
        <w:spacing w:before="0" w:after="80"/>
        <w:ind w:left="283"/>
      </w:pPr>
      <w:r>
        <w:rPr>
          <w:color w:val="643C00"/>
          <w:sz w:val="18"/>
        </w:rPr>
        <w:t>🔗 Patterns: baked potato | mashed potato | sweet potato</w:t>
      </w:r>
    </w:p>
    <w:p>
      <w:pPr>
        <w:spacing w:before="120" w:after="40"/>
      </w:pPr>
      <w:r>
        <w:rPr>
          <w:b/>
          <w:sz w:val="24"/>
        </w:rPr>
        <w:t>price</w:t>
      </w:r>
      <w:r>
        <w:rPr>
          <w:sz w:val="22"/>
        </w:rPr>
        <w:t xml:space="preserve">  —  Giá, giá cả — The amount of money for which something is sold</w:t>
      </w:r>
    </w:p>
    <w:p>
      <w:pPr>
        <w:spacing w:before="0" w:after="40"/>
        <w:ind w:left="283"/>
      </w:pPr>
      <w:r>
        <w:rPr>
          <w:color w:val="505050"/>
          <w:sz w:val="18"/>
        </w:rPr>
        <w:t>Phát âm: PRYSE</w:t>
        <w:br/>
      </w:r>
      <w:r>
        <w:rPr>
          <w:color w:val="505050"/>
          <w:sz w:val="18"/>
        </w:rPr>
        <w:t>Collocations: price tag, price list, half price</w:t>
        <w:br/>
      </w:r>
      <w:r>
        <w:rPr>
          <w:color w:val="505050"/>
          <w:sz w:val="18"/>
        </w:rPr>
        <w:t>Synonyms: cost, value, rate</w:t>
        <w:br/>
      </w:r>
    </w:p>
    <w:p>
      <w:pPr>
        <w:spacing w:before="0" w:after="40"/>
        <w:ind w:left="283"/>
      </w:pPr>
      <w:r>
        <w:rPr>
          <w:i/>
          <w:sz w:val="20"/>
        </w:rPr>
        <w:t>📝 What is the price of this shirt?</w:t>
      </w:r>
      <w:r>
        <w:br/>
      </w:r>
      <w:r>
        <w:rPr>
          <w:color w:val="006400"/>
          <w:sz w:val="20"/>
        </w:rPr>
        <w:t xml:space="preserve">    → Giá chiếc áo này bao nhiêu?</w:t>
      </w:r>
    </w:p>
    <w:p>
      <w:pPr>
        <w:spacing w:before="0" w:after="40"/>
        <w:ind w:left="283"/>
      </w:pPr>
      <w:r>
        <w:rPr>
          <w:color w:val="005078"/>
          <w:sz w:val="18"/>
        </w:rPr>
        <w:t>💡 Giá tiền của hàng hóa. 'Price' khác 'cost' (chi phí tổng). 'At a good price' = với giá tốt. 'Half price' = nửa giá.</w:t>
      </w:r>
    </w:p>
    <w:p>
      <w:pPr>
        <w:spacing w:before="0" w:after="40"/>
        <w:ind w:left="283"/>
      </w:pPr>
      <w:r>
        <w:rPr>
          <w:i/>
          <w:sz w:val="18"/>
        </w:rPr>
        <w:t>✏️ The prices in this store are very reasonable.</w:t>
      </w:r>
      <w:r>
        <w:br/>
      </w:r>
      <w:r>
        <w:rPr>
          <w:color w:val="006400"/>
          <w:sz w:val="18"/>
        </w:rPr>
        <w:t xml:space="preserve">    → Giá cả ở cửa hàng này rất hợp lý.</w:t>
      </w:r>
      <w:r>
        <w:br/>
      </w:r>
      <w:r>
        <w:rPr>
          <w:i/>
          <w:sz w:val="18"/>
        </w:rPr>
        <w:t>✏️ The price of gas has gone up again.</w:t>
      </w:r>
      <w:r>
        <w:br/>
      </w:r>
      <w:r>
        <w:rPr>
          <w:color w:val="006400"/>
          <w:sz w:val="18"/>
        </w:rPr>
        <w:t xml:space="preserve">    → Giá xăng lại tăng rồi.</w:t>
      </w:r>
    </w:p>
    <w:p>
      <w:pPr>
        <w:spacing w:before="0" w:after="80"/>
        <w:ind w:left="283"/>
      </w:pPr>
      <w:r>
        <w:rPr>
          <w:color w:val="643C00"/>
          <w:sz w:val="18"/>
        </w:rPr>
        <w:t>🔗 Patterns: the price of + noun | at a good/low price | price + verb (price goes up/down)</w:t>
      </w:r>
    </w:p>
    <w:p>
      <w:pPr>
        <w:spacing w:before="120" w:after="40"/>
      </w:pPr>
      <w:r>
        <w:rPr>
          <w:b/>
          <w:sz w:val="24"/>
        </w:rPr>
        <w:t>problem</w:t>
      </w:r>
      <w:r>
        <w:rPr>
          <w:sz w:val="22"/>
        </w:rPr>
        <w:t xml:space="preserve">  —  Vấn đề — A matter that is difficult to deal with</w:t>
      </w:r>
    </w:p>
    <w:p>
      <w:pPr>
        <w:spacing w:before="0" w:after="40"/>
        <w:ind w:left="283"/>
      </w:pPr>
      <w:r>
        <w:rPr>
          <w:color w:val="505050"/>
          <w:sz w:val="18"/>
        </w:rPr>
        <w:t>Phát âm: PRAH-bluhm</w:t>
        <w:br/>
      </w:r>
      <w:r>
        <w:rPr>
          <w:color w:val="505050"/>
          <w:sz w:val="18"/>
        </w:rPr>
        <w:t>Collocations: no problem, solve a problem, problem solving</w:t>
        <w:br/>
      </w:r>
      <w:r>
        <w:rPr>
          <w:color w:val="505050"/>
          <w:sz w:val="18"/>
        </w:rPr>
        <w:t>Synonyms: issue, difficulty, challenge</w:t>
        <w:br/>
      </w:r>
      <w:r>
        <w:rPr>
          <w:color w:val="505050"/>
          <w:sz w:val="18"/>
        </w:rPr>
        <w:t>Antonyms: solution, answer</w:t>
        <w:br/>
      </w:r>
    </w:p>
    <w:p>
      <w:pPr>
        <w:spacing w:before="0" w:after="40"/>
        <w:ind w:left="283"/>
      </w:pPr>
      <w:r>
        <w:rPr>
          <w:i/>
          <w:sz w:val="20"/>
        </w:rPr>
        <w:t>📝 We need to solve this problem.</w:t>
      </w:r>
      <w:r>
        <w:br/>
      </w:r>
      <w:r>
        <w:rPr>
          <w:color w:val="006400"/>
          <w:sz w:val="20"/>
        </w:rPr>
        <w:t xml:space="preserve">    → Chúng ta cần giải quyết vấn đề này.</w:t>
      </w:r>
    </w:p>
    <w:p>
      <w:pPr>
        <w:spacing w:before="0" w:after="40"/>
        <w:ind w:left="283"/>
      </w:pPr>
      <w:r>
        <w:rPr>
          <w:color w:val="005078"/>
          <w:sz w:val="18"/>
        </w:rPr>
        <w:t>💡 Vấn đề cần giải quyết. 'No problem' = không sao, không có gì. 'Problem-solving' = kỹ năng giải quyết vấn đề. 'Issue' lịch sự hơn 'problem'.</w:t>
      </w:r>
    </w:p>
    <w:p>
      <w:pPr>
        <w:spacing w:before="0" w:after="40"/>
        <w:ind w:left="283"/>
      </w:pPr>
      <w:r>
        <w:rPr>
          <w:i/>
          <w:sz w:val="18"/>
        </w:rPr>
        <w:t>✏️ What's the problem with your computer?</w:t>
      </w:r>
      <w:r>
        <w:br/>
      </w:r>
      <w:r>
        <w:rPr>
          <w:color w:val="006400"/>
          <w:sz w:val="18"/>
        </w:rPr>
        <w:t xml:space="preserve">    → Máy tính bạn bị vấn đề gì?</w:t>
      </w:r>
      <w:r>
        <w:br/>
      </w:r>
      <w:r>
        <w:rPr>
          <w:i/>
          <w:sz w:val="18"/>
        </w:rPr>
        <w:t>✏️ No problem, I can help you with that.</w:t>
      </w:r>
      <w:r>
        <w:br/>
      </w:r>
      <w:r>
        <w:rPr>
          <w:color w:val="006400"/>
          <w:sz w:val="18"/>
        </w:rPr>
        <w:t xml:space="preserve">    → Không sao, tôi có thể giúp bạn việc đó.</w:t>
      </w:r>
    </w:p>
    <w:p>
      <w:pPr>
        <w:spacing w:before="0" w:after="80"/>
        <w:ind w:left="283"/>
      </w:pPr>
      <w:r>
        <w:rPr>
          <w:color w:val="643C00"/>
          <w:sz w:val="18"/>
        </w:rPr>
        <w:t>🔗 Patterns: solve/fix a problem | no problem | have a problem with + noun</w:t>
      </w:r>
    </w:p>
    <w:p>
      <w:pPr>
        <w:spacing w:before="120" w:after="40"/>
      </w:pPr>
      <w:r>
        <w:rPr>
          <w:b/>
          <w:sz w:val="24"/>
        </w:rPr>
        <w:t>purple</w:t>
      </w:r>
      <w:r>
        <w:rPr>
          <w:sz w:val="22"/>
        </w:rPr>
        <w:t xml:space="preserve">  —  Màu tím — A color between red and blue</w:t>
      </w:r>
    </w:p>
    <w:p>
      <w:pPr>
        <w:spacing w:before="0" w:after="40"/>
        <w:ind w:left="283"/>
      </w:pPr>
      <w:r>
        <w:rPr>
          <w:color w:val="505050"/>
          <w:sz w:val="18"/>
        </w:rPr>
        <w:t>Phát âm: PUR-puhl</w:t>
        <w:br/>
      </w:r>
      <w:r>
        <w:rPr>
          <w:color w:val="505050"/>
          <w:sz w:val="18"/>
        </w:rPr>
        <w:t>Collocations: deep purple, purple flower</w:t>
        <w:br/>
      </w:r>
      <w:r>
        <w:rPr>
          <w:color w:val="505050"/>
          <w:sz w:val="18"/>
        </w:rPr>
        <w:t>Synonyms: violet, lavender</w:t>
        <w:br/>
      </w:r>
    </w:p>
    <w:p>
      <w:pPr>
        <w:spacing w:before="0" w:after="40"/>
        <w:ind w:left="283"/>
      </w:pPr>
      <w:r>
        <w:rPr>
          <w:i/>
          <w:sz w:val="20"/>
        </w:rPr>
        <w:t>📝 She is wearing a purple dress.</w:t>
      </w:r>
      <w:r>
        <w:br/>
      </w:r>
      <w:r>
        <w:rPr>
          <w:color w:val="006400"/>
          <w:sz w:val="20"/>
        </w:rPr>
        <w:t xml:space="preserve">    → Cô ấy mặc một chiếc váy màu tím.</w:t>
      </w:r>
    </w:p>
    <w:p>
      <w:pPr>
        <w:spacing w:before="0" w:after="40"/>
        <w:ind w:left="283"/>
      </w:pPr>
      <w:r>
        <w:rPr>
          <w:color w:val="005078"/>
          <w:sz w:val="18"/>
        </w:rPr>
        <w:t>💡 Màu pha giữa đỏ và xanh dương. Trong lịch sử, màu tím tượng trưng cho hoàng gia. 'Purple prose' = văn phong hoa mỹ quá mức.</w:t>
      </w:r>
    </w:p>
    <w:p>
      <w:pPr>
        <w:spacing w:before="0" w:after="40"/>
        <w:ind w:left="283"/>
      </w:pPr>
      <w:r>
        <w:rPr>
          <w:i/>
          <w:sz w:val="18"/>
        </w:rPr>
        <w:t>✏️ Purple is often associated with royalty.</w:t>
      </w:r>
      <w:r>
        <w:br/>
      </w:r>
      <w:r>
        <w:rPr>
          <w:color w:val="006400"/>
          <w:sz w:val="18"/>
        </w:rPr>
        <w:t xml:space="preserve">    → Màu tím thường được liên kết với hoàng gia.</w:t>
      </w:r>
      <w:r>
        <w:br/>
      </w:r>
      <w:r>
        <w:rPr>
          <w:i/>
          <w:sz w:val="18"/>
        </w:rPr>
        <w:t>✏️ She painted her room a light purple.</w:t>
      </w:r>
      <w:r>
        <w:br/>
      </w:r>
      <w:r>
        <w:rPr>
          <w:color w:val="006400"/>
          <w:sz w:val="18"/>
        </w:rPr>
        <w:t xml:space="preserve">    → Cô ấy sơn phòng màu tím nhạt.</w:t>
      </w:r>
    </w:p>
    <w:p>
      <w:pPr>
        <w:spacing w:before="0" w:after="80"/>
        <w:ind w:left="283"/>
      </w:pPr>
      <w:r>
        <w:rPr>
          <w:color w:val="643C00"/>
          <w:sz w:val="18"/>
        </w:rPr>
        <w:t>🔗 Patterns: deep purple | purple flower | purple prose | turn purple</w:t>
      </w:r>
    </w:p>
    <w:p>
      <w:pPr>
        <w:spacing w:before="120" w:after="40"/>
      </w:pPr>
      <w:r>
        <w:rPr>
          <w:b/>
          <w:sz w:val="24"/>
        </w:rPr>
        <w:t>put</w:t>
      </w:r>
      <w:r>
        <w:rPr>
          <w:sz w:val="22"/>
        </w:rPr>
        <w:t xml:space="preserve">  —  Đặt, để — To place something in a position</w:t>
      </w:r>
    </w:p>
    <w:p>
      <w:pPr>
        <w:spacing w:before="0" w:after="40"/>
        <w:ind w:left="283"/>
      </w:pPr>
      <w:r>
        <w:rPr>
          <w:color w:val="505050"/>
          <w:sz w:val="18"/>
        </w:rPr>
        <w:t>Phát âm: PUT</w:t>
        <w:br/>
      </w:r>
      <w:r>
        <w:rPr>
          <w:color w:val="505050"/>
          <w:sz w:val="18"/>
        </w:rPr>
        <w:t>Collocations: put on, put away, put off</w:t>
        <w:br/>
      </w:r>
      <w:r>
        <w:rPr>
          <w:color w:val="505050"/>
          <w:sz w:val="18"/>
        </w:rPr>
        <w:t>Synonyms: place, set, lay</w:t>
        <w:br/>
      </w:r>
      <w:r>
        <w:rPr>
          <w:color w:val="505050"/>
          <w:sz w:val="18"/>
        </w:rPr>
        <w:t>Antonyms: take, remove</w:t>
        <w:br/>
      </w:r>
    </w:p>
    <w:p>
      <w:pPr>
        <w:spacing w:before="0" w:after="40"/>
        <w:ind w:left="283"/>
      </w:pPr>
      <w:r>
        <w:rPr>
          <w:i/>
          <w:sz w:val="20"/>
        </w:rPr>
        <w:t>📝 Put the book on the table.</w:t>
      </w:r>
      <w:r>
        <w:br/>
      </w:r>
      <w:r>
        <w:rPr>
          <w:color w:val="006400"/>
          <w:sz w:val="20"/>
        </w:rPr>
        <w:t xml:space="preserve">    → Đặt cuốn sách lên bàn.</w:t>
      </w:r>
    </w:p>
    <w:p>
      <w:pPr>
        <w:spacing w:before="0" w:after="40"/>
        <w:ind w:left="283"/>
      </w:pPr>
      <w:r>
        <w:rPr>
          <w:color w:val="005078"/>
          <w:sz w:val="18"/>
        </w:rPr>
        <w:t>💡 'Put on' = mặc vào/bật lên, 'put off' = hoãn lại, 'put away' = cất đi. Quá khứ vẫn là 'put'.</w:t>
      </w:r>
    </w:p>
    <w:p>
      <w:pPr>
        <w:spacing w:before="0" w:after="40"/>
        <w:ind w:left="283"/>
      </w:pPr>
      <w:r>
        <w:rPr>
          <w:i/>
          <w:sz w:val="18"/>
        </w:rPr>
        <w:t>✏️ Put on your jacket. It's cold outside.</w:t>
      </w:r>
      <w:r>
        <w:br/>
      </w:r>
      <w:r>
        <w:rPr>
          <w:color w:val="006400"/>
          <w:sz w:val="18"/>
        </w:rPr>
        <w:t xml:space="preserve">    → Mặc áo khoác vào. Bên ngoài lạnh lắm.</w:t>
      </w:r>
      <w:r>
        <w:br/>
      </w:r>
      <w:r>
        <w:rPr>
          <w:i/>
          <w:sz w:val="18"/>
        </w:rPr>
        <w:t>✏️ Where did you put my keys?</w:t>
      </w:r>
      <w:r>
        <w:br/>
      </w:r>
      <w:r>
        <w:rPr>
          <w:color w:val="006400"/>
          <w:sz w:val="18"/>
        </w:rPr>
        <w:t xml:space="preserve">    → Bạn để chìa khóa của tôi ở đâu?</w:t>
      </w:r>
    </w:p>
    <w:p>
      <w:pPr>
        <w:spacing w:before="0" w:after="80"/>
        <w:ind w:left="283"/>
      </w:pPr>
      <w:r>
        <w:rPr>
          <w:color w:val="643C00"/>
          <w:sz w:val="18"/>
        </w:rPr>
        <w:t>🔗 Patterns: put + noun + preposition (put it on the table) | put on | put off | put away</w:t>
      </w:r>
    </w:p>
    <w:p>
      <w:pPr>
        <w:pStyle w:val="Heading2"/>
      </w:pPr>
      <w:r>
        <w:t>Q</w:t>
      </w:r>
    </w:p>
    <w:p>
      <w:pPr>
        <w:spacing w:before="120" w:after="40"/>
      </w:pPr>
      <w:r>
        <w:rPr>
          <w:b/>
          <w:sz w:val="24"/>
        </w:rPr>
        <w:t>question</w:t>
      </w:r>
      <w:r>
        <w:rPr>
          <w:sz w:val="22"/>
        </w:rPr>
        <w:t xml:space="preserve">  —  Câu hỏi — A sentence used to get information</w:t>
      </w:r>
    </w:p>
    <w:p>
      <w:pPr>
        <w:spacing w:before="0" w:after="40"/>
        <w:ind w:left="283"/>
      </w:pPr>
      <w:r>
        <w:rPr>
          <w:color w:val="505050"/>
          <w:sz w:val="18"/>
        </w:rPr>
        <w:t>Phát âm: KWES-chuhn</w:t>
        <w:br/>
      </w:r>
      <w:r>
        <w:rPr>
          <w:color w:val="505050"/>
          <w:sz w:val="18"/>
        </w:rPr>
        <w:t>Collocations: ask a question, good question, question mark</w:t>
        <w:br/>
      </w:r>
      <w:r>
        <w:rPr>
          <w:color w:val="505050"/>
          <w:sz w:val="18"/>
        </w:rPr>
        <w:t>Synonyms: inquiry, query</w:t>
        <w:br/>
      </w:r>
      <w:r>
        <w:rPr>
          <w:color w:val="505050"/>
          <w:sz w:val="18"/>
        </w:rPr>
        <w:t>Antonyms: answer, reply</w:t>
        <w:br/>
      </w:r>
    </w:p>
    <w:p>
      <w:pPr>
        <w:spacing w:before="0" w:after="40"/>
        <w:ind w:left="283"/>
      </w:pPr>
      <w:r>
        <w:rPr>
          <w:i/>
          <w:sz w:val="20"/>
        </w:rPr>
        <w:t>📝 Do you have any questions?</w:t>
      </w:r>
      <w:r>
        <w:br/>
      </w:r>
      <w:r>
        <w:rPr>
          <w:color w:val="006400"/>
          <w:sz w:val="20"/>
        </w:rPr>
        <w:t xml:space="preserve">    → Bạn có câu hỏi nào không?</w:t>
      </w:r>
    </w:p>
    <w:p>
      <w:pPr>
        <w:spacing w:before="0" w:after="40"/>
        <w:ind w:left="283"/>
      </w:pPr>
      <w:r>
        <w:rPr>
          <w:color w:val="005078"/>
          <w:sz w:val="18"/>
        </w:rPr>
        <w:t>💡 Câu hỏi. 'Ask a question' = đặt câu hỏi. 'Good question!' = câu hỏi hay! 'Out of the question' = không thể được.</w:t>
      </w:r>
    </w:p>
    <w:p>
      <w:pPr>
        <w:spacing w:before="0" w:after="40"/>
        <w:ind w:left="283"/>
      </w:pPr>
      <w:r>
        <w:rPr>
          <w:i/>
          <w:sz w:val="18"/>
        </w:rPr>
        <w:t>✏️ Can I ask you a quick question?</w:t>
      </w:r>
      <w:r>
        <w:br/>
      </w:r>
      <w:r>
        <w:rPr>
          <w:color w:val="006400"/>
          <w:sz w:val="18"/>
        </w:rPr>
        <w:t xml:space="preserve">    → Tôi có thể hỏi bạn một câu nhanh không?</w:t>
      </w:r>
      <w:r>
        <w:br/>
      </w:r>
      <w:r>
        <w:rPr>
          <w:i/>
          <w:sz w:val="18"/>
        </w:rPr>
        <w:t>✏️ That's a difficult question to answer.</w:t>
      </w:r>
      <w:r>
        <w:br/>
      </w:r>
      <w:r>
        <w:rPr>
          <w:color w:val="006400"/>
          <w:sz w:val="18"/>
        </w:rPr>
        <w:t xml:space="preserve">    → Đó là câu hỏi khó trả lời.</w:t>
      </w:r>
    </w:p>
    <w:p>
      <w:pPr>
        <w:spacing w:before="0" w:after="80"/>
        <w:ind w:left="283"/>
      </w:pPr>
      <w:r>
        <w:rPr>
          <w:color w:val="643C00"/>
          <w:sz w:val="18"/>
        </w:rPr>
        <w:t>🔗 Patterns: ask/answer a question | good question | out of the question</w:t>
      </w:r>
    </w:p>
    <w:p>
      <w:pPr>
        <w:spacing w:before="120" w:after="40"/>
      </w:pPr>
      <w:r>
        <w:rPr>
          <w:b/>
          <w:sz w:val="24"/>
        </w:rPr>
        <w:t>quickly</w:t>
      </w:r>
      <w:r>
        <w:rPr>
          <w:sz w:val="22"/>
        </w:rPr>
        <w:t xml:space="preserve">  —  Nhanh chóng — At a fast speed</w:t>
      </w:r>
    </w:p>
    <w:p>
      <w:pPr>
        <w:spacing w:before="0" w:after="40"/>
        <w:ind w:left="283"/>
      </w:pPr>
      <w:r>
        <w:rPr>
          <w:color w:val="505050"/>
          <w:sz w:val="18"/>
        </w:rPr>
        <w:t>Phát âm: KWIK-lee</w:t>
        <w:br/>
      </w:r>
      <w:r>
        <w:rPr>
          <w:color w:val="505050"/>
          <w:sz w:val="18"/>
        </w:rPr>
        <w:t>Collocations: as quickly as possible, quickly and easily</w:t>
        <w:br/>
      </w:r>
      <w:r>
        <w:rPr>
          <w:color w:val="505050"/>
          <w:sz w:val="18"/>
        </w:rPr>
        <w:t>Synonyms: fast, rapidly, swiftly, promptly</w:t>
        <w:br/>
      </w:r>
      <w:r>
        <w:rPr>
          <w:color w:val="505050"/>
          <w:sz w:val="18"/>
        </w:rPr>
        <w:t>Antonyms: slowly, gradually</w:t>
        <w:br/>
      </w:r>
    </w:p>
    <w:p>
      <w:pPr>
        <w:spacing w:before="0" w:after="40"/>
        <w:ind w:left="283"/>
      </w:pPr>
      <w:r>
        <w:rPr>
          <w:i/>
          <w:sz w:val="20"/>
        </w:rPr>
        <w:t>📝 The bug was fixed quickly.</w:t>
      </w:r>
      <w:r>
        <w:br/>
      </w:r>
      <w:r>
        <w:rPr>
          <w:color w:val="006400"/>
          <w:sz w:val="20"/>
        </w:rPr>
        <w:t xml:space="preserve">    → Lỗi được sửa nhanh chóng.</w:t>
      </w:r>
    </w:p>
    <w:p>
      <w:pPr>
        <w:spacing w:before="0" w:after="40"/>
        <w:ind w:left="283"/>
      </w:pPr>
      <w:r>
        <w:rPr>
          <w:color w:val="005078"/>
          <w:sz w:val="18"/>
        </w:rPr>
        <w:t>💡 Trạng từ của 'quick'. Dùng khi nói về tốc độ nhanh. Cụm: 'as quickly as possible' = nhanh nhất có thể. Phân biệt: 'quickly' (nhanh) vs 'soon' (sớm).</w:t>
      </w:r>
    </w:p>
    <w:p>
      <w:pPr>
        <w:spacing w:before="0" w:after="40"/>
        <w:ind w:left="283"/>
      </w:pPr>
      <w:r>
        <w:rPr>
          <w:i/>
          <w:sz w:val="18"/>
        </w:rPr>
        <w:t>✏️ Please fix this issue as quickly as possible.</w:t>
      </w:r>
      <w:r>
        <w:br/>
      </w:r>
      <w:r>
        <w:rPr>
          <w:color w:val="006400"/>
          <w:sz w:val="18"/>
        </w:rPr>
        <w:t xml:space="preserve">    → Vui lòng sửa vấn đề này nhanh nhất có thể.</w:t>
      </w:r>
      <w:r>
        <w:br/>
      </w:r>
      <w:r>
        <w:rPr>
          <w:i/>
          <w:sz w:val="18"/>
        </w:rPr>
        <w:t>✏️ Technology is changing quickly.</w:t>
      </w:r>
      <w:r>
        <w:br/>
      </w:r>
      <w:r>
        <w:rPr>
          <w:color w:val="006400"/>
          <w:sz w:val="18"/>
        </w:rPr>
        <w:t xml:space="preserve">    → Công nghệ đang thay đổi nhanh chóng.</w:t>
      </w:r>
    </w:p>
    <w:p>
      <w:pPr>
        <w:spacing w:before="0" w:after="80"/>
        <w:ind w:left="283"/>
      </w:pPr>
      <w:r>
        <w:rPr>
          <w:color w:val="643C00"/>
          <w:sz w:val="18"/>
        </w:rPr>
        <w:t>🔗 Patterns: as quickly as possible | quickly and easily | verb + quickly</w:t>
      </w:r>
    </w:p>
    <w:p>
      <w:pPr>
        <w:spacing w:before="120" w:after="40"/>
      </w:pPr>
      <w:r>
        <w:rPr>
          <w:b/>
          <w:sz w:val="24"/>
        </w:rPr>
        <w:t>quiet</w:t>
      </w:r>
      <w:r>
        <w:rPr>
          <w:sz w:val="22"/>
        </w:rPr>
        <w:t xml:space="preserve">  —  Yên tĩnh, im lặng — Making little or no noise</w:t>
      </w:r>
    </w:p>
    <w:p>
      <w:pPr>
        <w:spacing w:before="0" w:after="40"/>
        <w:ind w:left="283"/>
      </w:pPr>
      <w:r>
        <w:rPr>
          <w:color w:val="505050"/>
          <w:sz w:val="18"/>
        </w:rPr>
        <w:t>Phát âm: KWY-uht</w:t>
        <w:br/>
      </w:r>
      <w:r>
        <w:rPr>
          <w:color w:val="505050"/>
          <w:sz w:val="18"/>
        </w:rPr>
        <w:t>Collocations: keep quiet, quiet place, quiet down</w:t>
        <w:br/>
      </w:r>
      <w:r>
        <w:rPr>
          <w:color w:val="505050"/>
          <w:sz w:val="18"/>
        </w:rPr>
        <w:t>Synonyms: silent, peaceful, calm</w:t>
        <w:br/>
      </w:r>
      <w:r>
        <w:rPr>
          <w:color w:val="505050"/>
          <w:sz w:val="18"/>
        </w:rPr>
        <w:t>Antonyms: loud, noisy</w:t>
        <w:br/>
      </w:r>
    </w:p>
    <w:p>
      <w:pPr>
        <w:spacing w:before="0" w:after="40"/>
        <w:ind w:left="283"/>
      </w:pPr>
      <w:r>
        <w:rPr>
          <w:i/>
          <w:sz w:val="20"/>
        </w:rPr>
        <w:t>📝 Please be quiet in the library.</w:t>
      </w:r>
      <w:r>
        <w:br/>
      </w:r>
      <w:r>
        <w:rPr>
          <w:color w:val="006400"/>
          <w:sz w:val="20"/>
        </w:rPr>
        <w:t xml:space="preserve">    → Xin hãy im lặng trong thư viện.</w:t>
      </w:r>
    </w:p>
    <w:p>
      <w:pPr>
        <w:spacing w:before="0" w:after="40"/>
        <w:ind w:left="283"/>
      </w:pPr>
      <w:r>
        <w:rPr>
          <w:color w:val="005078"/>
          <w:sz w:val="18"/>
        </w:rPr>
        <w:t>💡 Diễn tả sự yên tĩnh, ít tiếng ồn. Cũng dùng cho người ít nói. 'Keep quiet' = giữ im lặng.</w:t>
      </w:r>
    </w:p>
    <w:p>
      <w:pPr>
        <w:spacing w:before="0" w:after="40"/>
        <w:ind w:left="283"/>
      </w:pPr>
      <w:r>
        <w:rPr>
          <w:i/>
          <w:sz w:val="18"/>
        </w:rPr>
        <w:t>✏️ Can you keep quiet for a moment?</w:t>
      </w:r>
      <w:r>
        <w:br/>
      </w:r>
      <w:r>
        <w:rPr>
          <w:color w:val="006400"/>
          <w:sz w:val="18"/>
        </w:rPr>
        <w:t xml:space="preserve">    → Bạn có thể im lặng một chút không?</w:t>
      </w:r>
      <w:r>
        <w:br/>
      </w:r>
      <w:r>
        <w:rPr>
          <w:i/>
          <w:sz w:val="18"/>
        </w:rPr>
        <w:t>✏️ She's a quiet person but very smart.</w:t>
      </w:r>
      <w:r>
        <w:br/>
      </w:r>
      <w:r>
        <w:rPr>
          <w:color w:val="006400"/>
          <w:sz w:val="18"/>
        </w:rPr>
        <w:t xml:space="preserve">    → Cô ấy ít nói nhưng rất thông minh.</w:t>
      </w:r>
    </w:p>
    <w:p>
      <w:pPr>
        <w:spacing w:before="0" w:after="80"/>
        <w:ind w:left="283"/>
      </w:pPr>
      <w:r>
        <w:rPr>
          <w:color w:val="643C00"/>
          <w:sz w:val="18"/>
        </w:rPr>
        <w:t>🔗 Patterns: keep quiet | quiet place | quiet down</w:t>
      </w:r>
    </w:p>
    <w:p>
      <w:pPr>
        <w:pStyle w:val="Heading2"/>
      </w:pPr>
      <w:r>
        <w:t>R</w:t>
      </w:r>
    </w:p>
    <w:p>
      <w:pPr>
        <w:spacing w:before="120" w:after="40"/>
      </w:pPr>
      <w:r>
        <w:rPr>
          <w:b/>
          <w:sz w:val="24"/>
        </w:rPr>
        <w:t>rain</w:t>
      </w:r>
      <w:r>
        <w:rPr>
          <w:sz w:val="22"/>
        </w:rPr>
        <w:t xml:space="preserve">  —  Mưa — Water falling from clouds</w:t>
      </w:r>
    </w:p>
    <w:p>
      <w:pPr>
        <w:spacing w:before="0" w:after="40"/>
        <w:ind w:left="283"/>
      </w:pPr>
      <w:r>
        <w:rPr>
          <w:color w:val="505050"/>
          <w:sz w:val="18"/>
        </w:rPr>
        <w:t>Phát âm: RAYN</w:t>
        <w:br/>
      </w:r>
      <w:r>
        <w:rPr>
          <w:color w:val="505050"/>
          <w:sz w:val="18"/>
        </w:rPr>
        <w:t>Collocations: heavy rain, rain forest</w:t>
        <w:br/>
      </w:r>
      <w:r>
        <w:rPr>
          <w:color w:val="505050"/>
          <w:sz w:val="18"/>
        </w:rPr>
        <w:t>Synonyms: precipitation, shower, downpour</w:t>
        <w:br/>
      </w:r>
    </w:p>
    <w:p>
      <w:pPr>
        <w:spacing w:before="0" w:after="40"/>
        <w:ind w:left="283"/>
      </w:pPr>
      <w:r>
        <w:rPr>
          <w:i/>
          <w:sz w:val="20"/>
        </w:rPr>
        <w:t>📝 It is going to rain today.</w:t>
      </w:r>
      <w:r>
        <w:br/>
      </w:r>
      <w:r>
        <w:rPr>
          <w:color w:val="006400"/>
          <w:sz w:val="20"/>
        </w:rPr>
        <w:t xml:space="preserve">    → Hôm nay trời sẽ mưa.</w:t>
      </w:r>
    </w:p>
    <w:p>
      <w:pPr>
        <w:spacing w:before="0" w:after="40"/>
        <w:ind w:left="283"/>
      </w:pPr>
      <w:r>
        <w:rPr>
          <w:color w:val="005078"/>
          <w:sz w:val="18"/>
        </w:rPr>
        <w:t>💡 Vừa là danh từ vừa là động từ. Dùng 'it' làm chủ ngữ: 'It is raining'. 'Heavy rain' = mưa to, 'light rain' = mưa nhỏ.</w:t>
      </w:r>
    </w:p>
    <w:p>
      <w:pPr>
        <w:spacing w:before="0" w:after="40"/>
        <w:ind w:left="283"/>
      </w:pPr>
      <w:r>
        <w:rPr>
          <w:i/>
          <w:sz w:val="18"/>
        </w:rPr>
        <w:t>✏️ Take an umbrella, it might rain later.</w:t>
      </w:r>
      <w:r>
        <w:br/>
      </w:r>
      <w:r>
        <w:rPr>
          <w:color w:val="006400"/>
          <w:sz w:val="18"/>
        </w:rPr>
        <w:t xml:space="preserve">    → Mang ô đi, lát nữa có thể mưa.</w:t>
      </w:r>
      <w:r>
        <w:br/>
      </w:r>
      <w:r>
        <w:rPr>
          <w:i/>
          <w:sz w:val="18"/>
        </w:rPr>
        <w:t>✏️ I love the sound of rain at night.</w:t>
      </w:r>
      <w:r>
        <w:br/>
      </w:r>
      <w:r>
        <w:rPr>
          <w:color w:val="006400"/>
          <w:sz w:val="18"/>
        </w:rPr>
        <w:t xml:space="preserve">    → Tôi thích tiếng mưa vào ban đêm.</w:t>
      </w:r>
    </w:p>
    <w:p>
      <w:pPr>
        <w:spacing w:before="0" w:after="80"/>
        <w:ind w:left="283"/>
      </w:pPr>
      <w:r>
        <w:rPr>
          <w:color w:val="643C00"/>
          <w:sz w:val="18"/>
        </w:rPr>
        <w:t>🔗 Patterns: it is raining | heavy/light rain | rain + noun | in the rain</w:t>
      </w:r>
    </w:p>
    <w:p>
      <w:pPr>
        <w:spacing w:before="120" w:after="40"/>
      </w:pPr>
      <w:r>
        <w:rPr>
          <w:b/>
          <w:sz w:val="24"/>
        </w:rPr>
        <w:t>read</w:t>
      </w:r>
      <w:r>
        <w:rPr>
          <w:sz w:val="22"/>
        </w:rPr>
        <w:t xml:space="preserve">  —  Đọc — To look at and understand written words</w:t>
      </w:r>
    </w:p>
    <w:p>
      <w:pPr>
        <w:spacing w:before="0" w:after="40"/>
        <w:ind w:left="283"/>
      </w:pPr>
      <w:r>
        <w:rPr>
          <w:color w:val="505050"/>
          <w:sz w:val="18"/>
        </w:rPr>
        <w:t>Phát âm: REED</w:t>
        <w:br/>
      </w:r>
      <w:r>
        <w:rPr>
          <w:color w:val="505050"/>
          <w:sz w:val="18"/>
        </w:rPr>
        <w:t>Collocations: read aloud, read a book</w:t>
        <w:br/>
      </w:r>
      <w:r>
        <w:rPr>
          <w:color w:val="505050"/>
          <w:sz w:val="18"/>
        </w:rPr>
        <w:t>Synonyms: study, peruse</w:t>
        <w:br/>
      </w:r>
      <w:r>
        <w:rPr>
          <w:color w:val="505050"/>
          <w:sz w:val="18"/>
        </w:rPr>
        <w:t>Antonyms: write</w:t>
        <w:br/>
      </w:r>
    </w:p>
    <w:p>
      <w:pPr>
        <w:spacing w:before="0" w:after="40"/>
        <w:ind w:left="283"/>
      </w:pPr>
      <w:r>
        <w:rPr>
          <w:i/>
          <w:sz w:val="20"/>
        </w:rPr>
        <w:t>📝 I read the newspaper every morning.</w:t>
      </w:r>
      <w:r>
        <w:br/>
      </w:r>
      <w:r>
        <w:rPr>
          <w:color w:val="006400"/>
          <w:sz w:val="20"/>
        </w:rPr>
        <w:t xml:space="preserve">    → Tôi đọc báo mỗi sáng.</w:t>
      </w:r>
    </w:p>
    <w:p>
      <w:pPr>
        <w:spacing w:before="0" w:after="40"/>
        <w:ind w:left="283"/>
      </w:pPr>
      <w:r>
        <w:rPr>
          <w:color w:val="005078"/>
          <w:sz w:val="18"/>
        </w:rPr>
        <w:t>💡 Hiện tại: read /riːd/, quá khứ: read /rɛd/ (viết giống nhau, phát âm khác). 'Read aloud' = đọc to.</w:t>
      </w:r>
    </w:p>
    <w:p>
      <w:pPr>
        <w:spacing w:before="0" w:after="40"/>
        <w:ind w:left="283"/>
      </w:pPr>
      <w:r>
        <w:rPr>
          <w:i/>
          <w:sz w:val="18"/>
        </w:rPr>
        <w:t>✏️ I read that book last week. It was great.</w:t>
      </w:r>
      <w:r>
        <w:br/>
      </w:r>
      <w:r>
        <w:rPr>
          <w:color w:val="006400"/>
          <w:sz w:val="18"/>
        </w:rPr>
        <w:t xml:space="preserve">    → Tôi đọc cuốn sách đó tuần trước. Rất hay.</w:t>
      </w:r>
      <w:r>
        <w:br/>
      </w:r>
      <w:r>
        <w:rPr>
          <w:i/>
          <w:sz w:val="18"/>
        </w:rPr>
        <w:t>✏️ Can you read this message for me?</w:t>
      </w:r>
      <w:r>
        <w:br/>
      </w:r>
      <w:r>
        <w:rPr>
          <w:color w:val="006400"/>
          <w:sz w:val="18"/>
        </w:rPr>
        <w:t xml:space="preserve">    → Bạn đọc giúp tôi tin nhắn này được không?</w:t>
      </w:r>
    </w:p>
    <w:p>
      <w:pPr>
        <w:spacing w:before="0" w:after="80"/>
        <w:ind w:left="283"/>
      </w:pPr>
      <w:r>
        <w:rPr>
          <w:color w:val="643C00"/>
          <w:sz w:val="18"/>
        </w:rPr>
        <w:t>🔗 Patterns: read + noun (read a book) | read aloud | read about + topic</w:t>
      </w:r>
    </w:p>
    <w:p>
      <w:pPr>
        <w:spacing w:before="120" w:after="40"/>
      </w:pPr>
      <w:r>
        <w:rPr>
          <w:b/>
          <w:sz w:val="24"/>
        </w:rPr>
        <w:t>ready</w:t>
      </w:r>
      <w:r>
        <w:rPr>
          <w:sz w:val="22"/>
        </w:rPr>
        <w:t xml:space="preserve">  —  Sẵn sàng — Prepared for something</w:t>
      </w:r>
    </w:p>
    <w:p>
      <w:pPr>
        <w:spacing w:before="0" w:after="40"/>
        <w:ind w:left="283"/>
      </w:pPr>
      <w:r>
        <w:rPr>
          <w:color w:val="505050"/>
          <w:sz w:val="18"/>
        </w:rPr>
        <w:t>Phát âm: RED-ee</w:t>
        <w:br/>
      </w:r>
      <w:r>
        <w:rPr>
          <w:color w:val="505050"/>
          <w:sz w:val="18"/>
        </w:rPr>
        <w:t>Collocations: get ready, ready to go, ready for</w:t>
        <w:br/>
      </w:r>
      <w:r>
        <w:rPr>
          <w:color w:val="505050"/>
          <w:sz w:val="18"/>
        </w:rPr>
        <w:t>Synonyms: prepared, set, willing</w:t>
        <w:br/>
      </w:r>
      <w:r>
        <w:rPr>
          <w:color w:val="505050"/>
          <w:sz w:val="18"/>
        </w:rPr>
        <w:t>Antonyms: unprepared, unready</w:t>
        <w:br/>
      </w:r>
    </w:p>
    <w:p>
      <w:pPr>
        <w:spacing w:before="0" w:after="40"/>
        <w:ind w:left="283"/>
      </w:pPr>
      <w:r>
        <w:rPr>
          <w:i/>
          <w:sz w:val="20"/>
        </w:rPr>
        <w:t>📝 Are you ready to go?</w:t>
      </w:r>
      <w:r>
        <w:br/>
      </w:r>
      <w:r>
        <w:rPr>
          <w:color w:val="006400"/>
          <w:sz w:val="20"/>
        </w:rPr>
        <w:t xml:space="preserve">    → Bạn sẵn sàng đi chưa?</w:t>
      </w:r>
    </w:p>
    <w:p>
      <w:pPr>
        <w:spacing w:before="0" w:after="40"/>
        <w:ind w:left="283"/>
      </w:pPr>
      <w:r>
        <w:rPr>
          <w:color w:val="005078"/>
          <w:sz w:val="18"/>
        </w:rPr>
        <w:t>💡 Diễn tả trạng thái sẵn sàng. 'Get ready' = chuẩn bị. Dùng hỏi ai đã sẵn sàng chưa.</w:t>
      </w:r>
    </w:p>
    <w:p>
      <w:pPr>
        <w:spacing w:before="0" w:after="40"/>
        <w:ind w:left="283"/>
      </w:pPr>
      <w:r>
        <w:rPr>
          <w:i/>
          <w:sz w:val="18"/>
        </w:rPr>
        <w:t>✏️ Get ready, we're leaving in 5 minutes.</w:t>
      </w:r>
      <w:r>
        <w:br/>
      </w:r>
      <w:r>
        <w:rPr>
          <w:color w:val="006400"/>
          <w:sz w:val="18"/>
        </w:rPr>
        <w:t xml:space="preserve">    → Chuẩn bị đi, 5 phút nữa mình đi.</w:t>
      </w:r>
      <w:r>
        <w:br/>
      </w:r>
      <w:r>
        <w:rPr>
          <w:i/>
          <w:sz w:val="18"/>
        </w:rPr>
        <w:t>✏️ I'm not ready for the test yet.</w:t>
      </w:r>
      <w:r>
        <w:br/>
      </w:r>
      <w:r>
        <w:rPr>
          <w:color w:val="006400"/>
          <w:sz w:val="18"/>
        </w:rPr>
        <w:t xml:space="preserve">    → Tôi chưa sẵn sàng cho bài kiểm tra.</w:t>
      </w:r>
    </w:p>
    <w:p>
      <w:pPr>
        <w:spacing w:before="0" w:after="80"/>
        <w:ind w:left="283"/>
      </w:pPr>
      <w:r>
        <w:rPr>
          <w:color w:val="643C00"/>
          <w:sz w:val="18"/>
        </w:rPr>
        <w:t>🔗 Patterns: get ready | ready to + verb | ready for + noun</w:t>
      </w:r>
    </w:p>
    <w:p>
      <w:pPr>
        <w:spacing w:before="120" w:after="40"/>
      </w:pPr>
      <w:r>
        <w:rPr>
          <w:b/>
          <w:sz w:val="24"/>
        </w:rPr>
        <w:t>red</w:t>
      </w:r>
      <w:r>
        <w:rPr>
          <w:sz w:val="22"/>
        </w:rPr>
        <w:t xml:space="preserve">  —  Màu đỏ — The color of blood or a ripe tomato</w:t>
      </w:r>
    </w:p>
    <w:p>
      <w:pPr>
        <w:spacing w:before="0" w:after="40"/>
        <w:ind w:left="283"/>
      </w:pPr>
      <w:r>
        <w:rPr>
          <w:color w:val="505050"/>
          <w:sz w:val="18"/>
        </w:rPr>
        <w:t>Phát âm: RED</w:t>
        <w:br/>
      </w:r>
      <w:r>
        <w:rPr>
          <w:color w:val="505050"/>
          <w:sz w:val="18"/>
        </w:rPr>
        <w:t>Collocations: red light, red card, dark red</w:t>
        <w:br/>
      </w:r>
      <w:r>
        <w:rPr>
          <w:color w:val="505050"/>
          <w:sz w:val="18"/>
        </w:rPr>
        <w:t>Synonyms: crimson, scarlet, ruby</w:t>
        <w:br/>
      </w:r>
    </w:p>
    <w:p>
      <w:pPr>
        <w:spacing w:before="0" w:after="40"/>
        <w:ind w:left="283"/>
      </w:pPr>
      <w:r>
        <w:rPr>
          <w:i/>
          <w:sz w:val="20"/>
        </w:rPr>
        <w:t>📝 She wore a red dress.</w:t>
      </w:r>
      <w:r>
        <w:br/>
      </w:r>
      <w:r>
        <w:rPr>
          <w:color w:val="006400"/>
          <w:sz w:val="20"/>
        </w:rPr>
        <w:t xml:space="preserve">    → Cô ấy mặc váy đỏ.</w:t>
      </w:r>
    </w:p>
    <w:p>
      <w:pPr>
        <w:spacing w:before="0" w:after="40"/>
        <w:ind w:left="283"/>
      </w:pPr>
      <w:r>
        <w:rPr>
          <w:color w:val="005078"/>
          <w:sz w:val="18"/>
        </w:rPr>
        <w:t>💡 Màu đỏ tượng trưng cho may mắn trong văn hóa Việt Nam và Trung Quốc. 'Red light' là đèn đỏ giao thông.</w:t>
      </w:r>
    </w:p>
    <w:p>
      <w:pPr>
        <w:spacing w:before="0" w:after="40"/>
        <w:ind w:left="283"/>
      </w:pPr>
      <w:r>
        <w:rPr>
          <w:i/>
          <w:sz w:val="18"/>
        </w:rPr>
        <w:t>✏️ Stop at the red light.</w:t>
      </w:r>
      <w:r>
        <w:br/>
      </w:r>
      <w:r>
        <w:rPr>
          <w:color w:val="006400"/>
          <w:sz w:val="18"/>
        </w:rPr>
        <w:t xml:space="preserve">    → Dừng lại ở đèn đỏ.</w:t>
      </w:r>
      <w:r>
        <w:br/>
      </w:r>
      <w:r>
        <w:rPr>
          <w:i/>
          <w:sz w:val="18"/>
        </w:rPr>
        <w:t>✏️ Red is a lucky color in Vietnam.</w:t>
      </w:r>
      <w:r>
        <w:br/>
      </w:r>
      <w:r>
        <w:rPr>
          <w:color w:val="006400"/>
          <w:sz w:val="18"/>
        </w:rPr>
        <w:t xml:space="preserve">    → Màu đỏ là màu may mắn ở Việt Nam.</w:t>
      </w:r>
    </w:p>
    <w:p>
      <w:pPr>
        <w:spacing w:before="0" w:after="80"/>
        <w:ind w:left="283"/>
      </w:pPr>
      <w:r>
        <w:rPr>
          <w:color w:val="643C00"/>
          <w:sz w:val="18"/>
        </w:rPr>
        <w:t>🔗 Patterns: red light | red color | dark red</w:t>
      </w:r>
    </w:p>
    <w:p>
      <w:pPr>
        <w:spacing w:before="120" w:after="40"/>
      </w:pPr>
      <w:r>
        <w:rPr>
          <w:b/>
          <w:sz w:val="24"/>
        </w:rPr>
        <w:t>remember</w:t>
      </w:r>
      <w:r>
        <w:rPr>
          <w:sz w:val="22"/>
        </w:rPr>
        <w:t xml:space="preserve">  —  Nhớ — To have in your memory</w:t>
      </w:r>
    </w:p>
    <w:p>
      <w:pPr>
        <w:spacing w:before="0" w:after="40"/>
        <w:ind w:left="283"/>
      </w:pPr>
      <w:r>
        <w:rPr>
          <w:color w:val="505050"/>
          <w:sz w:val="18"/>
        </w:rPr>
        <w:t>Phát âm: rih-MEM-ber</w:t>
        <w:br/>
      </w:r>
      <w:r>
        <w:rPr>
          <w:color w:val="505050"/>
          <w:sz w:val="18"/>
        </w:rPr>
        <w:t>Collocations: remember to, remember that</w:t>
        <w:br/>
      </w:r>
      <w:r>
        <w:rPr>
          <w:color w:val="505050"/>
          <w:sz w:val="18"/>
        </w:rPr>
        <w:t>Synonyms: recall, recollect</w:t>
        <w:br/>
      </w:r>
      <w:r>
        <w:rPr>
          <w:color w:val="505050"/>
          <w:sz w:val="18"/>
        </w:rPr>
        <w:t>Antonyms: forget</w:t>
        <w:br/>
      </w:r>
    </w:p>
    <w:p>
      <w:pPr>
        <w:spacing w:before="0" w:after="40"/>
        <w:ind w:left="283"/>
      </w:pPr>
      <w:r>
        <w:rPr>
          <w:i/>
          <w:sz w:val="20"/>
        </w:rPr>
        <w:t>📝 I remember your name.</w:t>
      </w:r>
      <w:r>
        <w:br/>
      </w:r>
      <w:r>
        <w:rPr>
          <w:color w:val="006400"/>
          <w:sz w:val="20"/>
        </w:rPr>
        <w:t xml:space="preserve">    → Tôi nhớ tên bạn.</w:t>
      </w:r>
    </w:p>
    <w:p>
      <w:pPr>
        <w:spacing w:before="0" w:after="40"/>
        <w:ind w:left="283"/>
      </w:pPr>
      <w:r>
        <w:rPr>
          <w:color w:val="005078"/>
          <w:sz w:val="18"/>
        </w:rPr>
        <w:t>💡 'Remember to do' = nhớ làm gì (chưa làm). 'Remember doing' = nhớ đã làm gì (đã làm rồi). Phân biệt hai cấu trúc này quan trọng.</w:t>
      </w:r>
    </w:p>
    <w:p>
      <w:pPr>
        <w:spacing w:before="0" w:after="40"/>
        <w:ind w:left="283"/>
      </w:pPr>
      <w:r>
        <w:rPr>
          <w:i/>
          <w:sz w:val="18"/>
        </w:rPr>
        <w:t>✏️ Remember to lock the door when you leave.</w:t>
      </w:r>
      <w:r>
        <w:br/>
      </w:r>
      <w:r>
        <w:rPr>
          <w:color w:val="006400"/>
          <w:sz w:val="18"/>
        </w:rPr>
        <w:t xml:space="preserve">    → Nhớ khóa cửa khi bạn rời đi.</w:t>
      </w:r>
      <w:r>
        <w:br/>
      </w:r>
      <w:r>
        <w:rPr>
          <w:i/>
          <w:sz w:val="18"/>
        </w:rPr>
        <w:t>✏️ I remember meeting her at the party last year.</w:t>
      </w:r>
      <w:r>
        <w:br/>
      </w:r>
      <w:r>
        <w:rPr>
          <w:color w:val="006400"/>
          <w:sz w:val="18"/>
        </w:rPr>
        <w:t xml:space="preserve">    → Tôi nhớ đã gặp cô ấy ở bữa tiệc năm ngoái.</w:t>
      </w:r>
    </w:p>
    <w:p>
      <w:pPr>
        <w:spacing w:before="0" w:after="80"/>
        <w:ind w:left="283"/>
      </w:pPr>
      <w:r>
        <w:rPr>
          <w:color w:val="643C00"/>
          <w:sz w:val="18"/>
        </w:rPr>
        <w:t>🔗 Patterns: remember + to do sth | remember + doing sth | remember + that clause | remember + noun</w:t>
      </w:r>
    </w:p>
    <w:p>
      <w:pPr>
        <w:spacing w:before="120" w:after="40"/>
      </w:pPr>
      <w:r>
        <w:rPr>
          <w:b/>
          <w:sz w:val="24"/>
        </w:rPr>
        <w:t>restaurant</w:t>
      </w:r>
      <w:r>
        <w:rPr>
          <w:sz w:val="22"/>
        </w:rPr>
        <w:t xml:space="preserve">  —  Nhà hàng — A place where meals are served</w:t>
      </w:r>
    </w:p>
    <w:p>
      <w:pPr>
        <w:spacing w:before="0" w:after="40"/>
        <w:ind w:left="283"/>
      </w:pPr>
      <w:r>
        <w:rPr>
          <w:color w:val="505050"/>
          <w:sz w:val="18"/>
        </w:rPr>
        <w:t>Phát âm: RES-ter-ahnt</w:t>
        <w:br/>
      </w:r>
      <w:r>
        <w:rPr>
          <w:color w:val="505050"/>
          <w:sz w:val="18"/>
        </w:rPr>
        <w:t>Collocations: fast food restaurant, restaurant menu, restaurant review</w:t>
        <w:br/>
      </w:r>
      <w:r>
        <w:rPr>
          <w:color w:val="505050"/>
          <w:sz w:val="18"/>
        </w:rPr>
        <w:t>Synonyms: eatery, diner, cafe, bistro</w:t>
        <w:br/>
      </w:r>
    </w:p>
    <w:p>
      <w:pPr>
        <w:spacing w:before="0" w:after="40"/>
        <w:ind w:left="283"/>
      </w:pPr>
      <w:r>
        <w:rPr>
          <w:i/>
          <w:sz w:val="20"/>
        </w:rPr>
        <w:t>📝 Let us eat at a restaurant.</w:t>
      </w:r>
      <w:r>
        <w:br/>
      </w:r>
      <w:r>
        <w:rPr>
          <w:color w:val="006400"/>
          <w:sz w:val="20"/>
        </w:rPr>
        <w:t xml:space="preserve">    → Hãy ăn ở nhà hàng.</w:t>
      </w:r>
    </w:p>
    <w:p>
      <w:pPr>
        <w:spacing w:before="0" w:after="40"/>
        <w:ind w:left="283"/>
      </w:pPr>
      <w:r>
        <w:rPr>
          <w:color w:val="005078"/>
          <w:sz w:val="18"/>
        </w:rPr>
        <w:t>💡 Phát âm: RES-ter-ahnt (3 âm tiết, không phải 4). 'Eat at a restaurant' hoặc 'go to a restaurant'.</w:t>
      </w:r>
    </w:p>
    <w:p>
      <w:pPr>
        <w:spacing w:before="0" w:after="40"/>
        <w:ind w:left="283"/>
      </w:pPr>
      <w:r>
        <w:rPr>
          <w:i/>
          <w:sz w:val="18"/>
        </w:rPr>
        <w:t>✏️ Do you know any good restaurants nearby?</w:t>
      </w:r>
      <w:r>
        <w:br/>
      </w:r>
      <w:r>
        <w:rPr>
          <w:color w:val="006400"/>
          <w:sz w:val="18"/>
        </w:rPr>
        <w:t xml:space="preserve">    → Bạn biết nhà hàng ngon nào gần đây không?</w:t>
      </w:r>
      <w:r>
        <w:br/>
      </w:r>
      <w:r>
        <w:rPr>
          <w:i/>
          <w:sz w:val="18"/>
        </w:rPr>
        <w:t>✏️ We made a reservation at the restaurant.</w:t>
      </w:r>
      <w:r>
        <w:br/>
      </w:r>
      <w:r>
        <w:rPr>
          <w:color w:val="006400"/>
          <w:sz w:val="18"/>
        </w:rPr>
        <w:t xml:space="preserve">    → Chúng tôi đặt bàn ở nhà hàng.</w:t>
      </w:r>
    </w:p>
    <w:p>
      <w:pPr>
        <w:spacing w:before="0" w:after="80"/>
        <w:ind w:left="283"/>
      </w:pPr>
      <w:r>
        <w:rPr>
          <w:color w:val="643C00"/>
          <w:sz w:val="18"/>
        </w:rPr>
        <w:t>🔗 Patterns: go to a restaurant | restaurant menu | fast food restaurant</w:t>
      </w:r>
    </w:p>
    <w:p>
      <w:pPr>
        <w:spacing w:before="120" w:after="40"/>
      </w:pPr>
      <w:r>
        <w:rPr>
          <w:b/>
          <w:sz w:val="24"/>
        </w:rPr>
        <w:t>rice</w:t>
      </w:r>
      <w:r>
        <w:rPr>
          <w:sz w:val="22"/>
        </w:rPr>
        <w:t xml:space="preserve">  —  Gạo, cơm — A cereal plant widely cultivated as food</w:t>
      </w:r>
    </w:p>
    <w:p>
      <w:pPr>
        <w:spacing w:before="0" w:after="40"/>
        <w:ind w:left="283"/>
      </w:pPr>
      <w:r>
        <w:rPr>
          <w:color w:val="505050"/>
          <w:sz w:val="18"/>
        </w:rPr>
        <w:t>Phát âm: RYSE</w:t>
        <w:br/>
      </w:r>
      <w:r>
        <w:rPr>
          <w:color w:val="505050"/>
          <w:sz w:val="18"/>
        </w:rPr>
        <w:t>Collocations: fried rice, rice field</w:t>
        <w:br/>
      </w:r>
      <w:r>
        <w:rPr>
          <w:color w:val="505050"/>
          <w:sz w:val="18"/>
        </w:rPr>
        <w:t>Synonyms: grain</w:t>
        <w:br/>
      </w:r>
    </w:p>
    <w:p>
      <w:pPr>
        <w:spacing w:before="0" w:after="40"/>
        <w:ind w:left="283"/>
      </w:pPr>
      <w:r>
        <w:rPr>
          <w:i/>
          <w:sz w:val="20"/>
        </w:rPr>
        <w:t>📝 Rice is the main food in Vietnam.</w:t>
      </w:r>
      <w:r>
        <w:br/>
      </w:r>
      <w:r>
        <w:rPr>
          <w:color w:val="006400"/>
          <w:sz w:val="20"/>
        </w:rPr>
        <w:t xml:space="preserve">    → Cơm là thức ăn chính ở Việt Nam.</w:t>
      </w:r>
    </w:p>
    <w:p>
      <w:pPr>
        <w:spacing w:before="0" w:after="40"/>
        <w:ind w:left="283"/>
      </w:pPr>
      <w:r>
        <w:rPr>
          <w:color w:val="005078"/>
          <w:sz w:val="18"/>
        </w:rPr>
        <w:t>💡 Danh từ không đếm được. 'Rice' vừa là gạo vừa là cơm. 'Fried rice' = cơm chiên. 'Rice field' = ruộng lúa.</w:t>
      </w:r>
    </w:p>
    <w:p>
      <w:pPr>
        <w:spacing w:before="0" w:after="40"/>
        <w:ind w:left="283"/>
      </w:pPr>
      <w:r>
        <w:rPr>
          <w:i/>
          <w:sz w:val="18"/>
        </w:rPr>
        <w:t>✏️ Can I have some more rice, please?</w:t>
      </w:r>
      <w:r>
        <w:br/>
      </w:r>
      <w:r>
        <w:rPr>
          <w:color w:val="006400"/>
          <w:sz w:val="18"/>
        </w:rPr>
        <w:t xml:space="preserve">    → Cho tôi thêm cơm được không?</w:t>
      </w:r>
      <w:r>
        <w:br/>
      </w:r>
      <w:r>
        <w:rPr>
          <w:i/>
          <w:sz w:val="18"/>
        </w:rPr>
        <w:t>✏️ Vietnam exports a lot of rice every year.</w:t>
      </w:r>
      <w:r>
        <w:br/>
      </w:r>
      <w:r>
        <w:rPr>
          <w:color w:val="006400"/>
          <w:sz w:val="18"/>
        </w:rPr>
        <w:t xml:space="preserve">    → Việt Nam xuất khẩu nhiều gạo mỗi năm.</w:t>
      </w:r>
    </w:p>
    <w:p>
      <w:pPr>
        <w:spacing w:before="0" w:after="80"/>
        <w:ind w:left="283"/>
      </w:pPr>
      <w:r>
        <w:rPr>
          <w:color w:val="643C00"/>
          <w:sz w:val="18"/>
        </w:rPr>
        <w:t>🔗 Patterns: a bowl of rice | cook/eat rice | rice + noun (rice field, rice cooker)</w:t>
      </w:r>
    </w:p>
    <w:p>
      <w:pPr>
        <w:spacing w:before="120" w:after="40"/>
      </w:pPr>
      <w:r>
        <w:rPr>
          <w:b/>
          <w:sz w:val="24"/>
        </w:rPr>
        <w:t>right</w:t>
      </w:r>
      <w:r>
        <w:rPr>
          <w:sz w:val="22"/>
        </w:rPr>
        <w:t xml:space="preserve">  —  Đúng; bên phải — Correct or true; the opposite of left</w:t>
      </w:r>
    </w:p>
    <w:p>
      <w:pPr>
        <w:spacing w:before="0" w:after="40"/>
        <w:ind w:left="283"/>
      </w:pPr>
      <w:r>
        <w:rPr>
          <w:color w:val="505050"/>
          <w:sz w:val="18"/>
        </w:rPr>
        <w:t>Phát âm: RYTE</w:t>
        <w:br/>
      </w:r>
      <w:r>
        <w:rPr>
          <w:color w:val="505050"/>
          <w:sz w:val="18"/>
        </w:rPr>
        <w:t>Collocations: right now, right away, all right</w:t>
        <w:br/>
      </w:r>
      <w:r>
        <w:rPr>
          <w:color w:val="505050"/>
          <w:sz w:val="18"/>
        </w:rPr>
        <w:t>Synonyms: correct, proper</w:t>
        <w:br/>
      </w:r>
      <w:r>
        <w:rPr>
          <w:color w:val="505050"/>
          <w:sz w:val="18"/>
        </w:rPr>
        <w:t>Antonyms: wrong, left</w:t>
        <w:br/>
      </w:r>
    </w:p>
    <w:p>
      <w:pPr>
        <w:spacing w:before="0" w:after="40"/>
        <w:ind w:left="283"/>
      </w:pPr>
      <w:r>
        <w:rPr>
          <w:i/>
          <w:sz w:val="20"/>
        </w:rPr>
        <w:t>📝 That is the right answer.</w:t>
      </w:r>
      <w:r>
        <w:br/>
      </w:r>
      <w:r>
        <w:rPr>
          <w:color w:val="006400"/>
          <w:sz w:val="20"/>
        </w:rPr>
        <w:t xml:space="preserve">    → Đó là câu trả lời đúng.</w:t>
      </w:r>
    </w:p>
    <w:p>
      <w:pPr>
        <w:spacing w:before="0" w:after="40"/>
        <w:ind w:left="283"/>
      </w:pPr>
      <w:r>
        <w:rPr>
          <w:color w:val="005078"/>
          <w:sz w:val="18"/>
        </w:rPr>
        <w:t>💡 Có nhiều nghĩa: đúng (correct), bên phải (opposite of left), quyền (rights). 'Right now' = ngay bây giờ, 'all right' = ổn.</w:t>
      </w:r>
    </w:p>
    <w:p>
      <w:pPr>
        <w:spacing w:before="0" w:after="40"/>
        <w:ind w:left="283"/>
      </w:pPr>
      <w:r>
        <w:rPr>
          <w:i/>
          <w:sz w:val="18"/>
        </w:rPr>
        <w:t>✏️ Turn right at the traffic light.</w:t>
      </w:r>
      <w:r>
        <w:br/>
      </w:r>
      <w:r>
        <w:rPr>
          <w:color w:val="006400"/>
          <w:sz w:val="18"/>
        </w:rPr>
        <w:t xml:space="preserve">    → Rẽ phải ở đèn giao thông.</w:t>
      </w:r>
      <w:r>
        <w:br/>
      </w:r>
      <w:r>
        <w:rPr>
          <w:i/>
          <w:sz w:val="18"/>
        </w:rPr>
        <w:t>✏️ You are right, I made a mistake.</w:t>
      </w:r>
      <w:r>
        <w:br/>
      </w:r>
      <w:r>
        <w:rPr>
          <w:color w:val="006400"/>
          <w:sz w:val="18"/>
        </w:rPr>
        <w:t xml:space="preserve">    → Bạn đúng rồi, tôi đã sai.</w:t>
      </w:r>
    </w:p>
    <w:p>
      <w:pPr>
        <w:spacing w:before="0" w:after="80"/>
        <w:ind w:left="283"/>
      </w:pPr>
      <w:r>
        <w:rPr>
          <w:color w:val="643C00"/>
          <w:sz w:val="18"/>
        </w:rPr>
        <w:t>🔗 Patterns: right + noun | right now/away | turn right | that is right</w:t>
      </w:r>
    </w:p>
    <w:p>
      <w:pPr>
        <w:spacing w:before="120" w:after="40"/>
      </w:pPr>
      <w:r>
        <w:rPr>
          <w:b/>
          <w:sz w:val="24"/>
        </w:rPr>
        <w:t>ring</w:t>
      </w:r>
      <w:r>
        <w:rPr>
          <w:sz w:val="22"/>
        </w:rPr>
        <w:t xml:space="preserve">  —  Nhẫn, chiếc nhẫn; reo, rung chuông — A circular band worn on the finger; to make a sound like a bell</w:t>
      </w:r>
    </w:p>
    <w:p>
      <w:pPr>
        <w:spacing w:before="0" w:after="40"/>
        <w:ind w:left="283"/>
      </w:pPr>
      <w:r>
        <w:rPr>
          <w:color w:val="505050"/>
          <w:sz w:val="18"/>
        </w:rPr>
        <w:t>Phát âm: RING</w:t>
        <w:br/>
      </w:r>
      <w:r>
        <w:rPr>
          <w:color w:val="505050"/>
          <w:sz w:val="18"/>
        </w:rPr>
        <w:t>Collocations: wedding ring, ring a bell, phone ring</w:t>
        <w:br/>
      </w:r>
      <w:r>
        <w:rPr>
          <w:color w:val="505050"/>
          <w:sz w:val="18"/>
        </w:rPr>
        <w:t>Synonyms: band, circle, chime, call</w:t>
        <w:br/>
      </w:r>
    </w:p>
    <w:p>
      <w:pPr>
        <w:spacing w:before="0" w:after="40"/>
        <w:ind w:left="283"/>
      </w:pPr>
      <w:r>
        <w:rPr>
          <w:i/>
          <w:sz w:val="20"/>
        </w:rPr>
        <w:t>📝 He gave her a gold ring.</w:t>
      </w:r>
      <w:r>
        <w:br/>
      </w:r>
      <w:r>
        <w:rPr>
          <w:color w:val="006400"/>
          <w:sz w:val="20"/>
        </w:rPr>
        <w:t xml:space="preserve">    → Anh ấy tặng cô ấy một chiếc nhẫn vàng.</w:t>
      </w:r>
    </w:p>
    <w:p>
      <w:pPr>
        <w:spacing w:before="0" w:after="40"/>
        <w:ind w:left="283"/>
      </w:pPr>
      <w:r>
        <w:rPr>
          <w:color w:val="005078"/>
          <w:sz w:val="18"/>
        </w:rPr>
        <w:t>💡 Danh từ chỉ nhẫn đeo tay hoặc tiếng chuông. Động từ 'ring' nghĩa là reo/rung. 'Give someone a ring' cũng có nghĩa là gọi điện.</w:t>
      </w:r>
    </w:p>
    <w:p>
      <w:pPr>
        <w:spacing w:before="0" w:after="40"/>
        <w:ind w:left="283"/>
      </w:pPr>
      <w:r>
        <w:rPr>
          <w:i/>
          <w:sz w:val="18"/>
        </w:rPr>
        <w:t>✏️ The phone is ringing.</w:t>
      </w:r>
      <w:r>
        <w:br/>
      </w:r>
      <w:r>
        <w:rPr>
          <w:color w:val="006400"/>
          <w:sz w:val="18"/>
        </w:rPr>
        <w:t xml:space="preserve">    → Điện thoại đang reo.</w:t>
      </w:r>
      <w:r>
        <w:br/>
      </w:r>
      <w:r>
        <w:rPr>
          <w:i/>
          <w:sz w:val="18"/>
        </w:rPr>
        <w:t>✏️ He put a ring on her finger.</w:t>
      </w:r>
      <w:r>
        <w:br/>
      </w:r>
      <w:r>
        <w:rPr>
          <w:color w:val="006400"/>
          <w:sz w:val="18"/>
        </w:rPr>
        <w:t xml:space="preserve">    → Anh ấy đeo nhẫn vào ngón tay cô ấy.</w:t>
      </w:r>
    </w:p>
    <w:p>
      <w:pPr>
        <w:spacing w:before="0" w:after="80"/>
        <w:ind w:left="283"/>
      </w:pPr>
      <w:r>
        <w:rPr>
          <w:color w:val="643C00"/>
          <w:sz w:val="18"/>
        </w:rPr>
        <w:t>🔗 Patterns: wedding ring | ring a bell | give me a ring</w:t>
      </w:r>
    </w:p>
    <w:p>
      <w:pPr>
        <w:spacing w:before="120" w:after="40"/>
      </w:pPr>
      <w:r>
        <w:rPr>
          <w:b/>
          <w:sz w:val="24"/>
        </w:rPr>
        <w:t>river</w:t>
      </w:r>
      <w:r>
        <w:rPr>
          <w:sz w:val="22"/>
        </w:rPr>
        <w:t xml:space="preserve">  —  Sông — A large natural stream of water</w:t>
      </w:r>
    </w:p>
    <w:p>
      <w:pPr>
        <w:spacing w:before="0" w:after="40"/>
        <w:ind w:left="283"/>
      </w:pPr>
      <w:r>
        <w:rPr>
          <w:color w:val="505050"/>
          <w:sz w:val="18"/>
        </w:rPr>
        <w:t>Phát âm: RIV-er</w:t>
        <w:br/>
      </w:r>
      <w:r>
        <w:rPr>
          <w:color w:val="505050"/>
          <w:sz w:val="18"/>
        </w:rPr>
        <w:t>Collocations: river bank, river delta, cross the river</w:t>
        <w:br/>
      </w:r>
      <w:r>
        <w:rPr>
          <w:color w:val="505050"/>
          <w:sz w:val="18"/>
        </w:rPr>
        <w:t>Synonyms: stream, creek, waterway</w:t>
        <w:br/>
      </w:r>
    </w:p>
    <w:p>
      <w:pPr>
        <w:spacing w:before="0" w:after="40"/>
        <w:ind w:left="283"/>
      </w:pPr>
      <w:r>
        <w:rPr>
          <w:i/>
          <w:sz w:val="20"/>
        </w:rPr>
        <w:t>📝 The river flows through the city.</w:t>
      </w:r>
      <w:r>
        <w:br/>
      </w:r>
      <w:r>
        <w:rPr>
          <w:color w:val="006400"/>
          <w:sz w:val="20"/>
        </w:rPr>
        <w:t xml:space="preserve">    → Con sông chảy qua thành phố.</w:t>
      </w:r>
    </w:p>
    <w:p>
      <w:pPr>
        <w:spacing w:before="0" w:after="40"/>
        <w:ind w:left="283"/>
      </w:pPr>
      <w:r>
        <w:rPr>
          <w:color w:val="005078"/>
          <w:sz w:val="18"/>
        </w:rPr>
        <w:t>💡 Dòng nước lớn chảy tự nhiên. River bank = bờ sông. River delta = đồng bằng sông. Mekong River = sông Mê Kông.</w:t>
      </w:r>
    </w:p>
    <w:p>
      <w:pPr>
        <w:spacing w:before="0" w:after="40"/>
        <w:ind w:left="283"/>
      </w:pPr>
      <w:r>
        <w:rPr>
          <w:i/>
          <w:sz w:val="18"/>
        </w:rPr>
        <w:t>✏️ The Mekong River is very important to Vietnam.</w:t>
      </w:r>
      <w:r>
        <w:br/>
      </w:r>
      <w:r>
        <w:rPr>
          <w:color w:val="006400"/>
          <w:sz w:val="18"/>
        </w:rPr>
        <w:t xml:space="preserve">    → Sông Mê Kông rất quan trọng với Việt Nam.</w:t>
      </w:r>
      <w:r>
        <w:br/>
      </w:r>
      <w:r>
        <w:rPr>
          <w:i/>
          <w:sz w:val="18"/>
        </w:rPr>
        <w:t>✏️ Children were swimming in the river.</w:t>
      </w:r>
      <w:r>
        <w:br/>
      </w:r>
      <w:r>
        <w:rPr>
          <w:color w:val="006400"/>
          <w:sz w:val="18"/>
        </w:rPr>
        <w:t xml:space="preserve">    → Trẻ em đang bơi dưới sông.</w:t>
      </w:r>
    </w:p>
    <w:p>
      <w:pPr>
        <w:spacing w:before="0" w:after="80"/>
        <w:ind w:left="283"/>
      </w:pPr>
      <w:r>
        <w:rPr>
          <w:color w:val="643C00"/>
          <w:sz w:val="18"/>
        </w:rPr>
        <w:t>🔗 Patterns: river bank | cross the river | river delta</w:t>
      </w:r>
    </w:p>
    <w:p>
      <w:pPr>
        <w:spacing w:before="120" w:after="40"/>
      </w:pPr>
      <w:r>
        <w:rPr>
          <w:b/>
          <w:sz w:val="24"/>
        </w:rPr>
        <w:t>room</w:t>
      </w:r>
      <w:r>
        <w:rPr>
          <w:sz w:val="22"/>
        </w:rPr>
        <w:t xml:space="preserve">  —  Phòng — A part of a building enclosed by walls</w:t>
      </w:r>
    </w:p>
    <w:p>
      <w:pPr>
        <w:spacing w:before="0" w:after="40"/>
        <w:ind w:left="283"/>
      </w:pPr>
      <w:r>
        <w:rPr>
          <w:color w:val="505050"/>
          <w:sz w:val="18"/>
        </w:rPr>
        <w:t>Phát âm: ROOM</w:t>
        <w:br/>
      </w:r>
      <w:r>
        <w:rPr>
          <w:color w:val="505050"/>
          <w:sz w:val="18"/>
        </w:rPr>
        <w:t>Collocations: living room, room service, chat room</w:t>
        <w:br/>
      </w:r>
      <w:r>
        <w:rPr>
          <w:color w:val="505050"/>
          <w:sz w:val="18"/>
        </w:rPr>
        <w:t>Synonyms: chamber, space</w:t>
        <w:br/>
      </w:r>
    </w:p>
    <w:p>
      <w:pPr>
        <w:spacing w:before="0" w:after="40"/>
        <w:ind w:left="283"/>
      </w:pPr>
      <w:r>
        <w:rPr>
          <w:i/>
          <w:sz w:val="20"/>
        </w:rPr>
        <w:t>📝 This room is very spacious.</w:t>
      </w:r>
      <w:r>
        <w:br/>
      </w:r>
      <w:r>
        <w:rPr>
          <w:color w:val="006400"/>
          <w:sz w:val="20"/>
        </w:rPr>
        <w:t xml:space="preserve">    → Phòng này rất rộng rãi.</w:t>
      </w:r>
    </w:p>
    <w:p>
      <w:pPr>
        <w:spacing w:before="0" w:after="40"/>
        <w:ind w:left="283"/>
      </w:pPr>
      <w:r>
        <w:rPr>
          <w:color w:val="005078"/>
          <w:sz w:val="18"/>
        </w:rPr>
        <w:t>💡 Các loại phòng: living room (phòng khách), bedroom (phòng ngủ), bathroom (phòng tắm). Cũng có nghĩa 'không gian': 'no room' = không có chỗ.</w:t>
      </w:r>
    </w:p>
    <w:p>
      <w:pPr>
        <w:spacing w:before="0" w:after="40"/>
        <w:ind w:left="283"/>
      </w:pPr>
      <w:r>
        <w:rPr>
          <w:i/>
          <w:sz w:val="18"/>
        </w:rPr>
        <w:t>✏️ My room is on the second floor.</w:t>
      </w:r>
      <w:r>
        <w:br/>
      </w:r>
      <w:r>
        <w:rPr>
          <w:color w:val="006400"/>
          <w:sz w:val="18"/>
        </w:rPr>
        <w:t xml:space="preserve">    → Phòng tôi ở tầng hai.</w:t>
      </w:r>
      <w:r>
        <w:br/>
      </w:r>
      <w:r>
        <w:rPr>
          <w:i/>
          <w:sz w:val="18"/>
        </w:rPr>
        <w:t>✏️ There is no room for more people.</w:t>
      </w:r>
      <w:r>
        <w:br/>
      </w:r>
      <w:r>
        <w:rPr>
          <w:color w:val="006400"/>
          <w:sz w:val="18"/>
        </w:rPr>
        <w:t xml:space="preserve">    → Không còn chỗ cho thêm người.</w:t>
      </w:r>
    </w:p>
    <w:p>
      <w:pPr>
        <w:spacing w:before="0" w:after="80"/>
        <w:ind w:left="283"/>
      </w:pPr>
      <w:r>
        <w:rPr>
          <w:color w:val="643C00"/>
          <w:sz w:val="18"/>
        </w:rPr>
        <w:t>🔗 Patterns: room + noun | in the room | living/bed/bath room | room for sth</w:t>
      </w:r>
    </w:p>
    <w:p>
      <w:pPr>
        <w:spacing w:before="120" w:after="40"/>
      </w:pPr>
      <w:r>
        <w:rPr>
          <w:b/>
          <w:sz w:val="24"/>
        </w:rPr>
        <w:t>round</w:t>
      </w:r>
      <w:r>
        <w:rPr>
          <w:sz w:val="22"/>
        </w:rPr>
        <w:t xml:space="preserve">  —  Tròn, xung quanh — Shaped like a circle or ball</w:t>
      </w:r>
    </w:p>
    <w:p>
      <w:pPr>
        <w:spacing w:before="0" w:after="40"/>
        <w:ind w:left="283"/>
      </w:pPr>
      <w:r>
        <w:rPr>
          <w:color w:val="505050"/>
          <w:sz w:val="18"/>
        </w:rPr>
        <w:t>Phát âm: ROWND</w:t>
        <w:br/>
      </w:r>
      <w:r>
        <w:rPr>
          <w:color w:val="505050"/>
          <w:sz w:val="18"/>
        </w:rPr>
        <w:t>Collocations: all round, round trip, round the corner</w:t>
        <w:br/>
      </w:r>
      <w:r>
        <w:rPr>
          <w:color w:val="505050"/>
          <w:sz w:val="18"/>
        </w:rPr>
        <w:t>Synonyms: circular, spherical, around</w:t>
        <w:br/>
      </w:r>
      <w:r>
        <w:rPr>
          <w:color w:val="505050"/>
          <w:sz w:val="18"/>
        </w:rPr>
        <w:t>Antonyms: square, flat, straight</w:t>
        <w:br/>
      </w:r>
    </w:p>
    <w:p>
      <w:pPr>
        <w:spacing w:before="0" w:after="40"/>
        <w:ind w:left="283"/>
      </w:pPr>
      <w:r>
        <w:rPr>
          <w:i/>
          <w:sz w:val="20"/>
        </w:rPr>
        <w:t>📝 The earth is round.</w:t>
      </w:r>
      <w:r>
        <w:br/>
      </w:r>
      <w:r>
        <w:rPr>
          <w:color w:val="006400"/>
          <w:sz w:val="20"/>
        </w:rPr>
        <w:t xml:space="preserve">    → Trái đất hình tròn.</w:t>
      </w:r>
    </w:p>
    <w:p>
      <w:pPr>
        <w:spacing w:before="0" w:after="40"/>
        <w:ind w:left="283"/>
      </w:pPr>
      <w:r>
        <w:rPr>
          <w:color w:val="005078"/>
          <w:sz w:val="18"/>
        </w:rPr>
        <w:t>💡 Tính từ chỉ hình tròn. 'Round trip' là chuyến đi khứ hồi. 'All year round' là quanh năm.</w:t>
      </w:r>
    </w:p>
    <w:p>
      <w:pPr>
        <w:spacing w:before="0" w:after="40"/>
        <w:ind w:left="283"/>
      </w:pPr>
      <w:r>
        <w:rPr>
          <w:i/>
          <w:sz w:val="18"/>
        </w:rPr>
        <w:t>✏️ I booked a round trip ticket.</w:t>
      </w:r>
      <w:r>
        <w:br/>
      </w:r>
      <w:r>
        <w:rPr>
          <w:color w:val="006400"/>
          <w:sz w:val="18"/>
        </w:rPr>
        <w:t xml:space="preserve">    → Tôi đặt vé khứ hồi.</w:t>
      </w:r>
      <w:r>
        <w:br/>
      </w:r>
      <w:r>
        <w:rPr>
          <w:i/>
          <w:sz w:val="18"/>
        </w:rPr>
        <w:t>✏️ The table is round.</w:t>
      </w:r>
      <w:r>
        <w:br/>
      </w:r>
      <w:r>
        <w:rPr>
          <w:color w:val="006400"/>
          <w:sz w:val="18"/>
        </w:rPr>
        <w:t xml:space="preserve">    → Cái bàn hình tròn.</w:t>
      </w:r>
    </w:p>
    <w:p>
      <w:pPr>
        <w:spacing w:before="0" w:after="80"/>
        <w:ind w:left="283"/>
      </w:pPr>
      <w:r>
        <w:rPr>
          <w:color w:val="643C00"/>
          <w:sz w:val="18"/>
        </w:rPr>
        <w:t>🔗 Patterns: round trip | all year round | round the corner</w:t>
      </w:r>
    </w:p>
    <w:p>
      <w:pPr>
        <w:spacing w:before="120" w:after="40"/>
      </w:pPr>
      <w:r>
        <w:rPr>
          <w:b/>
          <w:sz w:val="24"/>
        </w:rPr>
        <w:t>rule</w:t>
      </w:r>
      <w:r>
        <w:rPr>
          <w:sz w:val="22"/>
        </w:rPr>
        <w:t xml:space="preserve">  —  Quy tắc, luật lệ — A regulation or principle</w:t>
      </w:r>
    </w:p>
    <w:p>
      <w:pPr>
        <w:spacing w:before="0" w:after="40"/>
        <w:ind w:left="283"/>
      </w:pPr>
      <w:r>
        <w:rPr>
          <w:color w:val="505050"/>
          <w:sz w:val="18"/>
        </w:rPr>
        <w:t>Phát âm: ROOL</w:t>
        <w:br/>
      </w:r>
      <w:r>
        <w:rPr>
          <w:color w:val="505050"/>
          <w:sz w:val="18"/>
        </w:rPr>
        <w:t>Collocations: follow the rules, break a rule, rule of thumb</w:t>
        <w:br/>
      </w:r>
      <w:r>
        <w:rPr>
          <w:color w:val="505050"/>
          <w:sz w:val="18"/>
        </w:rPr>
        <w:t>Synonyms: regulation, law, guideline, principle</w:t>
        <w:br/>
      </w:r>
      <w:r>
        <w:rPr>
          <w:color w:val="505050"/>
          <w:sz w:val="18"/>
        </w:rPr>
        <w:t>Antonyms: exception</w:t>
        <w:br/>
      </w:r>
    </w:p>
    <w:p>
      <w:pPr>
        <w:spacing w:before="0" w:after="40"/>
        <w:ind w:left="283"/>
      </w:pPr>
      <w:r>
        <w:rPr>
          <w:i/>
          <w:sz w:val="20"/>
        </w:rPr>
        <w:t>📝 Follow the rules of the game.</w:t>
      </w:r>
      <w:r>
        <w:br/>
      </w:r>
      <w:r>
        <w:rPr>
          <w:color w:val="006400"/>
          <w:sz w:val="20"/>
        </w:rPr>
        <w:t xml:space="preserve">    → Tuân theo luật chơi.</w:t>
      </w:r>
    </w:p>
    <w:p>
      <w:pPr>
        <w:spacing w:before="0" w:after="40"/>
        <w:ind w:left="283"/>
      </w:pPr>
      <w:r>
        <w:rPr>
          <w:color w:val="005078"/>
          <w:sz w:val="18"/>
        </w:rPr>
        <w:t>💡 Quy định cần tuân theo. 'Rule of thumb' = nguyên tắc chung. 'Break a rule' = vi phạm quy tắc. Nhẹ hơn 'law'.</w:t>
      </w:r>
    </w:p>
    <w:p>
      <w:pPr>
        <w:spacing w:before="0" w:after="40"/>
        <w:ind w:left="283"/>
      </w:pPr>
      <w:r>
        <w:rPr>
          <w:i/>
          <w:sz w:val="18"/>
        </w:rPr>
        <w:t>✏️ The first rule is to be on time.</w:t>
      </w:r>
      <w:r>
        <w:br/>
      </w:r>
      <w:r>
        <w:rPr>
          <w:color w:val="006400"/>
          <w:sz w:val="18"/>
        </w:rPr>
        <w:t xml:space="preserve">    → Quy tắc đầu tiên là đúng giờ.</w:t>
      </w:r>
      <w:r>
        <w:br/>
      </w:r>
      <w:r>
        <w:rPr>
          <w:i/>
          <w:sz w:val="18"/>
        </w:rPr>
        <w:t>✏️ As a rule of thumb, save 20% of your income.</w:t>
      </w:r>
      <w:r>
        <w:br/>
      </w:r>
      <w:r>
        <w:rPr>
          <w:color w:val="006400"/>
          <w:sz w:val="18"/>
        </w:rPr>
        <w:t xml:space="preserve">    → Theo nguyên tắc chung, tiết kiệm 20% thu nhập.</w:t>
      </w:r>
    </w:p>
    <w:p>
      <w:pPr>
        <w:spacing w:before="0" w:after="80"/>
        <w:ind w:left="283"/>
      </w:pPr>
      <w:r>
        <w:rPr>
          <w:color w:val="643C00"/>
          <w:sz w:val="18"/>
        </w:rPr>
        <w:t>🔗 Patterns: follow the rules | break a rule | rule of thumb</w:t>
      </w:r>
    </w:p>
    <w:p>
      <w:pPr>
        <w:spacing w:before="120" w:after="40"/>
      </w:pPr>
      <w:r>
        <w:rPr>
          <w:b/>
          <w:sz w:val="24"/>
        </w:rPr>
        <w:t>run</w:t>
      </w:r>
      <w:r>
        <w:rPr>
          <w:sz w:val="22"/>
        </w:rPr>
        <w:t xml:space="preserve">  —  Chạy; chạy chương trình — To move quickly on foot; to execute a program</w:t>
      </w:r>
    </w:p>
    <w:p>
      <w:pPr>
        <w:spacing w:before="0" w:after="40"/>
        <w:ind w:left="283"/>
      </w:pPr>
      <w:r>
        <w:rPr>
          <w:color w:val="505050"/>
          <w:sz w:val="18"/>
        </w:rPr>
        <w:t>Phát âm: RUN</w:t>
        <w:br/>
      </w:r>
      <w:r>
        <w:rPr>
          <w:color w:val="505050"/>
          <w:sz w:val="18"/>
        </w:rPr>
        <w:t>Collocations: run away, run out of, run a business</w:t>
        <w:br/>
      </w:r>
      <w:r>
        <w:rPr>
          <w:color w:val="505050"/>
          <w:sz w:val="18"/>
        </w:rPr>
        <w:t>Synonyms: sprint, jog, execute</w:t>
        <w:br/>
      </w:r>
      <w:r>
        <w:rPr>
          <w:color w:val="505050"/>
          <w:sz w:val="18"/>
        </w:rPr>
        <w:t>Antonyms: walk, stop</w:t>
        <w:br/>
      </w:r>
    </w:p>
    <w:p>
      <w:pPr>
        <w:spacing w:before="0" w:after="40"/>
        <w:ind w:left="283"/>
      </w:pPr>
      <w:r>
        <w:rPr>
          <w:i/>
          <w:sz w:val="20"/>
        </w:rPr>
        <w:t>📝 I run every morning.</w:t>
      </w:r>
      <w:r>
        <w:br/>
      </w:r>
      <w:r>
        <w:rPr>
          <w:color w:val="006400"/>
          <w:sz w:val="20"/>
        </w:rPr>
        <w:t xml:space="preserve">    → Tôi chạy bộ mỗi sáng.</w:t>
      </w:r>
    </w:p>
    <w:p>
      <w:pPr>
        <w:spacing w:before="0" w:after="40"/>
        <w:ind w:left="283"/>
      </w:pPr>
      <w:r>
        <w:rPr>
          <w:color w:val="005078"/>
          <w:sz w:val="18"/>
        </w:rPr>
        <w:t>💡 'Run' có nhiều nghĩa: chạy bộ, điều hành (run a business), hết (run out of), chạy chương trình (IT). Quá khứ: ran.</w:t>
      </w:r>
    </w:p>
    <w:p>
      <w:pPr>
        <w:spacing w:before="0" w:after="40"/>
        <w:ind w:left="283"/>
      </w:pPr>
      <w:r>
        <w:rPr>
          <w:i/>
          <w:sz w:val="18"/>
        </w:rPr>
        <w:t>✏️ We're running out of time. Hurry up!</w:t>
      </w:r>
      <w:r>
        <w:br/>
      </w:r>
      <w:r>
        <w:rPr>
          <w:color w:val="006400"/>
          <w:sz w:val="18"/>
        </w:rPr>
        <w:t xml:space="preserve">    → Chúng ta sắp hết thời gian. Nhanh lên!</w:t>
      </w:r>
      <w:r>
        <w:br/>
      </w:r>
      <w:r>
        <w:rPr>
          <w:i/>
          <w:sz w:val="18"/>
        </w:rPr>
        <w:t>✏️ He runs his own restaurant downtown.</w:t>
      </w:r>
      <w:r>
        <w:br/>
      </w:r>
      <w:r>
        <w:rPr>
          <w:color w:val="006400"/>
          <w:sz w:val="18"/>
        </w:rPr>
        <w:t xml:space="preserve">    → Anh ấy điều hành nhà hàng riêng ở trung tâm.</w:t>
      </w:r>
    </w:p>
    <w:p>
      <w:pPr>
        <w:spacing w:before="0" w:after="80"/>
        <w:ind w:left="283"/>
      </w:pPr>
      <w:r>
        <w:rPr>
          <w:color w:val="643C00"/>
          <w:sz w:val="18"/>
        </w:rPr>
        <w:t>🔗 Patterns: run out of + noun | run a business | go for a run | run + adverb (run fast)</w:t>
      </w:r>
    </w:p>
    <w:p>
      <w:pPr>
        <w:pStyle w:val="Heading2"/>
      </w:pPr>
      <w:r>
        <w:t>S</w:t>
      </w:r>
    </w:p>
    <w:p>
      <w:pPr>
        <w:spacing w:before="120" w:after="40"/>
      </w:pPr>
      <w:r>
        <w:rPr>
          <w:b/>
          <w:sz w:val="24"/>
        </w:rPr>
        <w:t>sad</w:t>
      </w:r>
      <w:r>
        <w:rPr>
          <w:sz w:val="22"/>
        </w:rPr>
        <w:t xml:space="preserve">  —  Buồn — Feeling unhappy</w:t>
      </w:r>
    </w:p>
    <w:p>
      <w:pPr>
        <w:spacing w:before="0" w:after="40"/>
        <w:ind w:left="283"/>
      </w:pPr>
      <w:r>
        <w:rPr>
          <w:color w:val="505050"/>
          <w:sz w:val="18"/>
        </w:rPr>
        <w:t>Phát âm: SAD</w:t>
        <w:br/>
      </w:r>
      <w:r>
        <w:rPr>
          <w:color w:val="505050"/>
          <w:sz w:val="18"/>
        </w:rPr>
        <w:t>Collocations: feel sad, sad news</w:t>
        <w:br/>
      </w:r>
      <w:r>
        <w:rPr>
          <w:color w:val="505050"/>
          <w:sz w:val="18"/>
        </w:rPr>
        <w:t>Synonyms: unhappy, sorrowful, depressed</w:t>
        <w:br/>
      </w:r>
      <w:r>
        <w:rPr>
          <w:color w:val="505050"/>
          <w:sz w:val="18"/>
        </w:rPr>
        <w:t>Antonyms: happy, glad</w:t>
        <w:br/>
      </w:r>
    </w:p>
    <w:p>
      <w:pPr>
        <w:spacing w:before="0" w:after="40"/>
        <w:ind w:left="283"/>
      </w:pPr>
      <w:r>
        <w:rPr>
          <w:i/>
          <w:sz w:val="20"/>
        </w:rPr>
        <w:t>📝 She looks sad today.</w:t>
      </w:r>
      <w:r>
        <w:br/>
      </w:r>
      <w:r>
        <w:rPr>
          <w:color w:val="006400"/>
          <w:sz w:val="20"/>
        </w:rPr>
        <w:t xml:space="preserve">    → Cô ấy trông buồn hôm nay.</w:t>
      </w:r>
    </w:p>
    <w:p>
      <w:pPr>
        <w:spacing w:before="0" w:after="40"/>
        <w:ind w:left="283"/>
      </w:pPr>
      <w:r>
        <w:rPr>
          <w:color w:val="005078"/>
          <w:sz w:val="18"/>
        </w:rPr>
        <w:t>💡 Dùng khi muốn diễn tả cảm giác buồn bã. 'Sad' nhẹ hơn 'depressed' (trầm cảm) và 'miserable' (khổ sở).</w:t>
      </w:r>
    </w:p>
    <w:p>
      <w:pPr>
        <w:spacing w:before="0" w:after="40"/>
        <w:ind w:left="283"/>
      </w:pPr>
      <w:r>
        <w:rPr>
          <w:i/>
          <w:sz w:val="18"/>
        </w:rPr>
        <w:t>✏️ I feel sad when my friends leave.</w:t>
      </w:r>
      <w:r>
        <w:br/>
      </w:r>
      <w:r>
        <w:rPr>
          <w:color w:val="006400"/>
          <w:sz w:val="18"/>
        </w:rPr>
        <w:t xml:space="preserve">    → Tôi cảm thấy buồn khi bạn bè rời đi.</w:t>
      </w:r>
      <w:r>
        <w:br/>
      </w:r>
      <w:r>
        <w:rPr>
          <w:i/>
          <w:sz w:val="18"/>
        </w:rPr>
        <w:t>✏️ It is a sad story about a lost dog.</w:t>
      </w:r>
      <w:r>
        <w:br/>
      </w:r>
      <w:r>
        <w:rPr>
          <w:color w:val="006400"/>
          <w:sz w:val="18"/>
        </w:rPr>
        <w:t xml:space="preserve">    → Đó là câu chuyện buồn về một con chó bị lạc.</w:t>
      </w:r>
    </w:p>
    <w:p>
      <w:pPr>
        <w:spacing w:before="0" w:after="80"/>
        <w:ind w:left="283"/>
      </w:pPr>
      <w:r>
        <w:rPr>
          <w:color w:val="643C00"/>
          <w:sz w:val="18"/>
        </w:rPr>
        <w:t>🔗 Patterns: feel sad + about sth | sad + to do sth | sad + that clause</w:t>
      </w:r>
    </w:p>
    <w:p>
      <w:pPr>
        <w:spacing w:before="120" w:after="40"/>
      </w:pPr>
      <w:r>
        <w:rPr>
          <w:b/>
          <w:sz w:val="24"/>
        </w:rPr>
        <w:t>salt</w:t>
      </w:r>
      <w:r>
        <w:rPr>
          <w:sz w:val="22"/>
        </w:rPr>
        <w:t xml:space="preserve">  —  Muối — A white substance used to flavor and preserve food</w:t>
      </w:r>
    </w:p>
    <w:p>
      <w:pPr>
        <w:spacing w:before="0" w:after="40"/>
        <w:ind w:left="283"/>
      </w:pPr>
      <w:r>
        <w:rPr>
          <w:color w:val="505050"/>
          <w:sz w:val="18"/>
        </w:rPr>
        <w:t>Phát âm: SAWLT</w:t>
        <w:br/>
      </w:r>
      <w:r>
        <w:rPr>
          <w:color w:val="505050"/>
          <w:sz w:val="18"/>
        </w:rPr>
        <w:t>Collocations: salt and pepper, sea salt, add salt</w:t>
        <w:br/>
      </w:r>
      <w:r>
        <w:rPr>
          <w:color w:val="505050"/>
          <w:sz w:val="18"/>
        </w:rPr>
        <w:t>Synonyms: seasoning, sodium</w:t>
        <w:br/>
      </w:r>
      <w:r>
        <w:rPr>
          <w:color w:val="505050"/>
          <w:sz w:val="18"/>
        </w:rPr>
        <w:t>Antonyms: sugar</w:t>
        <w:br/>
      </w:r>
    </w:p>
    <w:p>
      <w:pPr>
        <w:spacing w:before="0" w:after="40"/>
        <w:ind w:left="283"/>
      </w:pPr>
      <w:r>
        <w:rPr>
          <w:i/>
          <w:sz w:val="20"/>
        </w:rPr>
        <w:t>📝 Please pass me the salt.</w:t>
      </w:r>
      <w:r>
        <w:br/>
      </w:r>
      <w:r>
        <w:rPr>
          <w:color w:val="006400"/>
          <w:sz w:val="20"/>
        </w:rPr>
        <w:t xml:space="preserve">    → Làm ơn đưa giúp tôi lọ muối.</w:t>
      </w:r>
    </w:p>
    <w:p>
      <w:pPr>
        <w:spacing w:before="0" w:after="40"/>
        <w:ind w:left="283"/>
      </w:pPr>
      <w:r>
        <w:rPr>
          <w:color w:val="005078"/>
          <w:sz w:val="18"/>
        </w:rPr>
        <w:t>💡 Gia vị cơ bản nhất trong nấu ăn. 'Salt and pepper' (muối và tiêu) luôn có trên bàn ăn phương Tây.</w:t>
      </w:r>
    </w:p>
    <w:p>
      <w:pPr>
        <w:spacing w:before="0" w:after="40"/>
        <w:ind w:left="283"/>
      </w:pPr>
      <w:r>
        <w:rPr>
          <w:i/>
          <w:sz w:val="18"/>
        </w:rPr>
        <w:t>✏️ This soup needs more salt.</w:t>
      </w:r>
      <w:r>
        <w:br/>
      </w:r>
      <w:r>
        <w:rPr>
          <w:color w:val="006400"/>
          <w:sz w:val="18"/>
        </w:rPr>
        <w:t xml:space="preserve">    → Canh này cần thêm muối.</w:t>
      </w:r>
      <w:r>
        <w:br/>
      </w:r>
      <w:r>
        <w:rPr>
          <w:i/>
          <w:sz w:val="18"/>
        </w:rPr>
        <w:t>✏️ Too much salt is bad for your health.</w:t>
      </w:r>
      <w:r>
        <w:br/>
      </w:r>
      <w:r>
        <w:rPr>
          <w:color w:val="006400"/>
          <w:sz w:val="18"/>
        </w:rPr>
        <w:t xml:space="preserve">    → Quá nhiều muối có hại cho sức khỏe.</w:t>
      </w:r>
    </w:p>
    <w:p>
      <w:pPr>
        <w:spacing w:before="0" w:after="80"/>
        <w:ind w:left="283"/>
      </w:pPr>
      <w:r>
        <w:rPr>
          <w:color w:val="643C00"/>
          <w:sz w:val="18"/>
        </w:rPr>
        <w:t>🔗 Patterns: salt and pepper | add salt | sea salt</w:t>
      </w:r>
    </w:p>
    <w:p>
      <w:pPr>
        <w:spacing w:before="120" w:after="40"/>
      </w:pPr>
      <w:r>
        <w:rPr>
          <w:b/>
          <w:sz w:val="24"/>
        </w:rPr>
        <w:t>same</w:t>
      </w:r>
      <w:r>
        <w:rPr>
          <w:sz w:val="22"/>
        </w:rPr>
        <w:t xml:space="preserve">  —  Giống nhau — Identical, not different</w:t>
      </w:r>
    </w:p>
    <w:p>
      <w:pPr>
        <w:spacing w:before="0" w:after="40"/>
        <w:ind w:left="283"/>
      </w:pPr>
      <w:r>
        <w:rPr>
          <w:color w:val="505050"/>
          <w:sz w:val="18"/>
        </w:rPr>
        <w:t>Phát âm: SAYM</w:t>
        <w:br/>
      </w:r>
      <w:r>
        <w:rPr>
          <w:color w:val="505050"/>
          <w:sz w:val="18"/>
        </w:rPr>
        <w:t>Collocations: the same, at the same time</w:t>
        <w:br/>
      </w:r>
      <w:r>
        <w:rPr>
          <w:color w:val="505050"/>
          <w:sz w:val="18"/>
        </w:rPr>
        <w:t>Synonyms: identical, equal, alike</w:t>
        <w:br/>
      </w:r>
      <w:r>
        <w:rPr>
          <w:color w:val="505050"/>
          <w:sz w:val="18"/>
        </w:rPr>
        <w:t>Antonyms: different, distinct</w:t>
        <w:br/>
      </w:r>
    </w:p>
    <w:p>
      <w:pPr>
        <w:spacing w:before="0" w:after="40"/>
        <w:ind w:left="283"/>
      </w:pPr>
      <w:r>
        <w:rPr>
          <w:i/>
          <w:sz w:val="20"/>
        </w:rPr>
        <w:t>📝 We have the same birthday.</w:t>
      </w:r>
      <w:r>
        <w:br/>
      </w:r>
      <w:r>
        <w:rPr>
          <w:color w:val="006400"/>
          <w:sz w:val="20"/>
        </w:rPr>
        <w:t xml:space="preserve">    → Chúng tôi có cùng ngày sinh.</w:t>
      </w:r>
    </w:p>
    <w:p>
      <w:pPr>
        <w:spacing w:before="0" w:after="40"/>
        <w:ind w:left="283"/>
      </w:pPr>
      <w:r>
        <w:rPr>
          <w:color w:val="005078"/>
          <w:sz w:val="18"/>
        </w:rPr>
        <w:t>💡 Luôn đi với 'the' phía trước: 'the same'. Dùng 'the same as' để so sánh hai thứ giống nhau.</w:t>
      </w:r>
    </w:p>
    <w:p>
      <w:pPr>
        <w:spacing w:before="0" w:after="40"/>
        <w:ind w:left="283"/>
      </w:pPr>
      <w:r>
        <w:rPr>
          <w:i/>
          <w:sz w:val="18"/>
        </w:rPr>
        <w:t>✏️ We go to the same school.</w:t>
      </w:r>
      <w:r>
        <w:br/>
      </w:r>
      <w:r>
        <w:rPr>
          <w:color w:val="006400"/>
          <w:sz w:val="18"/>
        </w:rPr>
        <w:t xml:space="preserve">    → Chúng tôi học cùng trường.</w:t>
      </w:r>
      <w:r>
        <w:br/>
      </w:r>
      <w:r>
        <w:rPr>
          <w:i/>
          <w:sz w:val="18"/>
        </w:rPr>
        <w:t>✏️ Your phone is the same as mine.</w:t>
      </w:r>
      <w:r>
        <w:br/>
      </w:r>
      <w:r>
        <w:rPr>
          <w:color w:val="006400"/>
          <w:sz w:val="18"/>
        </w:rPr>
        <w:t xml:space="preserve">    → Điện thoại bạn giống của tôi.</w:t>
      </w:r>
    </w:p>
    <w:p>
      <w:pPr>
        <w:spacing w:before="0" w:after="80"/>
        <w:ind w:left="283"/>
      </w:pPr>
      <w:r>
        <w:rPr>
          <w:color w:val="643C00"/>
          <w:sz w:val="18"/>
        </w:rPr>
        <w:t>🔗 Patterns: the same + noun | the same as | at the same time</w:t>
      </w:r>
    </w:p>
    <w:p>
      <w:pPr>
        <w:spacing w:before="120" w:after="40"/>
      </w:pPr>
      <w:r>
        <w:rPr>
          <w:b/>
          <w:sz w:val="24"/>
        </w:rPr>
        <w:t>save</w:t>
      </w:r>
      <w:r>
        <w:rPr>
          <w:sz w:val="22"/>
        </w:rPr>
        <w:t xml:space="preserve">  —  Tiết kiệm; lưu; cứu — To keep for future use; to rescue</w:t>
      </w:r>
    </w:p>
    <w:p>
      <w:pPr>
        <w:spacing w:before="0" w:after="40"/>
        <w:ind w:left="283"/>
      </w:pPr>
      <w:r>
        <w:rPr>
          <w:color w:val="505050"/>
          <w:sz w:val="18"/>
        </w:rPr>
        <w:t>Phát âm: SAYV</w:t>
        <w:br/>
      </w:r>
      <w:r>
        <w:rPr>
          <w:color w:val="505050"/>
          <w:sz w:val="18"/>
        </w:rPr>
        <w:t>Collocations: save money, save time, save a file, save lives</w:t>
        <w:br/>
      </w:r>
      <w:r>
        <w:rPr>
          <w:color w:val="505050"/>
          <w:sz w:val="18"/>
        </w:rPr>
        <w:t>Synonyms: keep, store, preserve, rescue</w:t>
        <w:br/>
      </w:r>
      <w:r>
        <w:rPr>
          <w:color w:val="505050"/>
          <w:sz w:val="18"/>
        </w:rPr>
        <w:t>Antonyms: spend, waste, delete</w:t>
        <w:br/>
      </w:r>
    </w:p>
    <w:p>
      <w:pPr>
        <w:spacing w:before="0" w:after="40"/>
        <w:ind w:left="283"/>
      </w:pPr>
      <w:r>
        <w:rPr>
          <w:i/>
          <w:sz w:val="20"/>
        </w:rPr>
        <w:t>📝 Save the file before closing.</w:t>
      </w:r>
      <w:r>
        <w:br/>
      </w:r>
      <w:r>
        <w:rPr>
          <w:color w:val="006400"/>
          <w:sz w:val="20"/>
        </w:rPr>
        <w:t xml:space="preserve">    → Lưu file trước khi đóng.</w:t>
      </w:r>
    </w:p>
    <w:p>
      <w:pPr>
        <w:spacing w:before="0" w:after="40"/>
        <w:ind w:left="283"/>
      </w:pPr>
      <w:r>
        <w:rPr>
          <w:color w:val="005078"/>
          <w:sz w:val="18"/>
        </w:rPr>
        <w:t>💡 Nghĩa 1: tiết kiệm (tiền). Nghĩa 2: lưu (file). Nghĩa 3: cứu. Quá khứ: saved.</w:t>
      </w:r>
    </w:p>
    <w:p>
      <w:pPr>
        <w:spacing w:before="0" w:after="40"/>
        <w:ind w:left="283"/>
      </w:pPr>
      <w:r>
        <w:rPr>
          <w:i/>
          <w:sz w:val="18"/>
        </w:rPr>
        <w:t>✏️ I'm saving up for a new phone.</w:t>
      </w:r>
      <w:r>
        <w:br/>
      </w:r>
      <w:r>
        <w:rPr>
          <w:color w:val="006400"/>
          <w:sz w:val="18"/>
        </w:rPr>
        <w:t xml:space="preserve">    → Tôi đang tiết kiệm mua điện thoại mới.</w:t>
      </w:r>
      <w:r>
        <w:br/>
      </w:r>
      <w:r>
        <w:rPr>
          <w:i/>
          <w:sz w:val="18"/>
        </w:rPr>
        <w:t>✏️ Don't forget to save your work.</w:t>
      </w:r>
      <w:r>
        <w:br/>
      </w:r>
      <w:r>
        <w:rPr>
          <w:color w:val="006400"/>
          <w:sz w:val="18"/>
        </w:rPr>
        <w:t xml:space="preserve">    → Đừng quên lưu công việc của bạn.</w:t>
      </w:r>
    </w:p>
    <w:p>
      <w:pPr>
        <w:spacing w:before="0" w:after="80"/>
        <w:ind w:left="283"/>
      </w:pPr>
      <w:r>
        <w:rPr>
          <w:color w:val="643C00"/>
          <w:sz w:val="18"/>
        </w:rPr>
        <w:t>🔗 Patterns: save money | save a file | save time</w:t>
      </w:r>
    </w:p>
    <w:p>
      <w:pPr>
        <w:spacing w:before="120" w:after="40"/>
      </w:pPr>
      <w:r>
        <w:rPr>
          <w:b/>
          <w:sz w:val="24"/>
        </w:rPr>
        <w:t>say</w:t>
      </w:r>
      <w:r>
        <w:rPr>
          <w:sz w:val="22"/>
        </w:rPr>
        <w:t xml:space="preserve">  —  Nói — To speak words</w:t>
      </w:r>
    </w:p>
    <w:p>
      <w:pPr>
        <w:spacing w:before="0" w:after="40"/>
        <w:ind w:left="283"/>
      </w:pPr>
      <w:r>
        <w:rPr>
          <w:color w:val="505050"/>
          <w:sz w:val="18"/>
        </w:rPr>
        <w:t>Phát âm: SAY</w:t>
        <w:br/>
      </w:r>
      <w:r>
        <w:rPr>
          <w:color w:val="505050"/>
          <w:sz w:val="18"/>
        </w:rPr>
        <w:t>Collocations: say hello, say goodbye, that is to say</w:t>
        <w:br/>
      </w:r>
      <w:r>
        <w:rPr>
          <w:color w:val="505050"/>
          <w:sz w:val="18"/>
        </w:rPr>
        <w:t>Synonyms: speak, tell, state</w:t>
        <w:br/>
      </w:r>
      <w:r>
        <w:rPr>
          <w:color w:val="505050"/>
          <w:sz w:val="18"/>
        </w:rPr>
        <w:t>Antonyms: listen</w:t>
        <w:br/>
      </w:r>
    </w:p>
    <w:p>
      <w:pPr>
        <w:spacing w:before="0" w:after="40"/>
        <w:ind w:left="283"/>
      </w:pPr>
      <w:r>
        <w:rPr>
          <w:i/>
          <w:sz w:val="20"/>
        </w:rPr>
        <w:t>📝 What did you say?</w:t>
      </w:r>
      <w:r>
        <w:br/>
      </w:r>
      <w:r>
        <w:rPr>
          <w:color w:val="006400"/>
          <w:sz w:val="20"/>
        </w:rPr>
        <w:t xml:space="preserve">    → Bạn nói gì?</w:t>
      </w:r>
    </w:p>
    <w:p>
      <w:pPr>
        <w:spacing w:before="0" w:after="40"/>
        <w:ind w:left="283"/>
      </w:pPr>
      <w:r>
        <w:rPr>
          <w:color w:val="005078"/>
          <w:sz w:val="18"/>
        </w:rPr>
        <w:t>💡 'Say' tập trung vào lời nói, không cần người nghe. 'Tell' cần người nghe. Nói 'say something' nhưng 'tell someone'.</w:t>
      </w:r>
    </w:p>
    <w:p>
      <w:pPr>
        <w:spacing w:before="0" w:after="40"/>
        <w:ind w:left="283"/>
      </w:pPr>
      <w:r>
        <w:rPr>
          <w:i/>
          <w:sz w:val="18"/>
        </w:rPr>
        <w:t>✏️ They say it's going to rain tomorrow.</w:t>
      </w:r>
      <w:r>
        <w:br/>
      </w:r>
      <w:r>
        <w:rPr>
          <w:color w:val="006400"/>
          <w:sz w:val="18"/>
        </w:rPr>
        <w:t xml:space="preserve">    → Người ta nói ngày mai sẽ mưa.</w:t>
      </w:r>
      <w:r>
        <w:br/>
      </w:r>
      <w:r>
        <w:rPr>
          <w:i/>
          <w:sz w:val="18"/>
        </w:rPr>
        <w:t>✏️ How do you say this word in Vietnamese?</w:t>
      </w:r>
      <w:r>
        <w:br/>
      </w:r>
      <w:r>
        <w:rPr>
          <w:color w:val="006400"/>
          <w:sz w:val="18"/>
        </w:rPr>
        <w:t xml:space="preserve">    → Từ này nói bằng tiếng Việt thế nào?</w:t>
      </w:r>
    </w:p>
    <w:p>
      <w:pPr>
        <w:spacing w:before="0" w:after="80"/>
        <w:ind w:left="283"/>
      </w:pPr>
      <w:r>
        <w:rPr>
          <w:color w:val="643C00"/>
          <w:sz w:val="18"/>
        </w:rPr>
        <w:t>🔗 Patterns: say + that clause | say + something | How do you say...? | say hello/goodbye</w:t>
      </w:r>
    </w:p>
    <w:p>
      <w:pPr>
        <w:spacing w:before="120" w:after="40"/>
      </w:pPr>
      <w:r>
        <w:rPr>
          <w:b/>
          <w:sz w:val="24"/>
        </w:rPr>
        <w:t>school</w:t>
      </w:r>
      <w:r>
        <w:rPr>
          <w:sz w:val="22"/>
        </w:rPr>
        <w:t xml:space="preserve">  —  Trường học — An institution for educating children</w:t>
      </w:r>
    </w:p>
    <w:p>
      <w:pPr>
        <w:spacing w:before="0" w:after="40"/>
        <w:ind w:left="283"/>
      </w:pPr>
      <w:r>
        <w:rPr>
          <w:color w:val="505050"/>
          <w:sz w:val="18"/>
        </w:rPr>
        <w:t>Phát âm: SKOOL</w:t>
        <w:br/>
      </w:r>
      <w:r>
        <w:rPr>
          <w:color w:val="505050"/>
          <w:sz w:val="18"/>
        </w:rPr>
        <w:t>Collocations: go to school, high school</w:t>
        <w:br/>
      </w:r>
      <w:r>
        <w:rPr>
          <w:color w:val="505050"/>
          <w:sz w:val="18"/>
        </w:rPr>
        <w:t>Synonyms: academy, institution</w:t>
        <w:br/>
      </w:r>
    </w:p>
    <w:p>
      <w:pPr>
        <w:spacing w:before="0" w:after="40"/>
        <w:ind w:left="283"/>
      </w:pPr>
      <w:r>
        <w:rPr>
          <w:i/>
          <w:sz w:val="20"/>
        </w:rPr>
        <w:t>📝 My children go to school nearby.</w:t>
      </w:r>
      <w:r>
        <w:br/>
      </w:r>
      <w:r>
        <w:rPr>
          <w:color w:val="006400"/>
          <w:sz w:val="20"/>
        </w:rPr>
        <w:t xml:space="preserve">    → Con tôi đi học ở trường gần đây.</w:t>
      </w:r>
    </w:p>
    <w:p>
      <w:pPr>
        <w:spacing w:before="0" w:after="40"/>
        <w:ind w:left="283"/>
      </w:pPr>
      <w:r>
        <w:rPr>
          <w:color w:val="005078"/>
          <w:sz w:val="18"/>
        </w:rPr>
        <w:t>💡 'Go to school' (không 'the') = đi học. 'Go to the school' = đến trường (không nhất thiết để học). 'After school' = sau giờ học.</w:t>
      </w:r>
    </w:p>
    <w:p>
      <w:pPr>
        <w:spacing w:before="0" w:after="40"/>
        <w:ind w:left="283"/>
      </w:pPr>
      <w:r>
        <w:rPr>
          <w:i/>
          <w:sz w:val="18"/>
        </w:rPr>
        <w:t>✏️ What time does school start?</w:t>
      </w:r>
      <w:r>
        <w:br/>
      </w:r>
      <w:r>
        <w:rPr>
          <w:color w:val="006400"/>
          <w:sz w:val="18"/>
        </w:rPr>
        <w:t xml:space="preserve">    → Mấy giờ trường bắt đầu?</w:t>
      </w:r>
      <w:r>
        <w:br/>
      </w:r>
      <w:r>
        <w:rPr>
          <w:i/>
          <w:sz w:val="18"/>
        </w:rPr>
        <w:t>✏️ I went to school with her when we were kids.</w:t>
      </w:r>
      <w:r>
        <w:br/>
      </w:r>
      <w:r>
        <w:rPr>
          <w:color w:val="006400"/>
          <w:sz w:val="18"/>
        </w:rPr>
        <w:t xml:space="preserve">    → Tôi đi học cùng cô ấy khi còn nhỏ.</w:t>
      </w:r>
    </w:p>
    <w:p>
      <w:pPr>
        <w:spacing w:before="0" w:after="80"/>
        <w:ind w:left="283"/>
      </w:pPr>
      <w:r>
        <w:rPr>
          <w:color w:val="643C00"/>
          <w:sz w:val="18"/>
        </w:rPr>
        <w:t>🔗 Patterns: go to school | at school | after school | school + noun (school bus)</w:t>
      </w:r>
    </w:p>
    <w:p>
      <w:pPr>
        <w:spacing w:before="120" w:after="40"/>
      </w:pPr>
      <w:r>
        <w:rPr>
          <w:b/>
          <w:sz w:val="24"/>
        </w:rPr>
        <w:t>screen</w:t>
      </w:r>
      <w:r>
        <w:rPr>
          <w:sz w:val="22"/>
        </w:rPr>
        <w:t xml:space="preserve">  —  Màn hình — The flat surface of a device that displays images</w:t>
      </w:r>
    </w:p>
    <w:p>
      <w:pPr>
        <w:spacing w:before="0" w:after="40"/>
        <w:ind w:left="283"/>
      </w:pPr>
      <w:r>
        <w:rPr>
          <w:color w:val="505050"/>
          <w:sz w:val="18"/>
        </w:rPr>
        <w:t>Phát âm: SKREEN</w:t>
        <w:br/>
      </w:r>
      <w:r>
        <w:rPr>
          <w:color w:val="505050"/>
          <w:sz w:val="18"/>
        </w:rPr>
        <w:t>Collocations: touch screen, screen size, home screen</w:t>
        <w:br/>
      </w:r>
      <w:r>
        <w:rPr>
          <w:color w:val="505050"/>
          <w:sz w:val="18"/>
        </w:rPr>
        <w:t>Synonyms: display, monitor</w:t>
        <w:br/>
      </w:r>
    </w:p>
    <w:p>
      <w:pPr>
        <w:spacing w:before="0" w:after="40"/>
        <w:ind w:left="283"/>
      </w:pPr>
      <w:r>
        <w:rPr>
          <w:i/>
          <w:sz w:val="20"/>
        </w:rPr>
        <w:t>📝 The screen is too bright.</w:t>
      </w:r>
      <w:r>
        <w:br/>
      </w:r>
      <w:r>
        <w:rPr>
          <w:color w:val="006400"/>
          <w:sz w:val="20"/>
        </w:rPr>
        <w:t xml:space="preserve">    → Màn hình quá sáng.</w:t>
      </w:r>
    </w:p>
    <w:p>
      <w:pPr>
        <w:spacing w:before="0" w:after="40"/>
        <w:ind w:left="283"/>
      </w:pPr>
      <w:r>
        <w:rPr>
          <w:color w:val="005078"/>
          <w:sz w:val="18"/>
        </w:rPr>
        <w:t>💡 Dùng cho mọi loại màn hình (điện thoại, máy tính, TV). 'Screen time' là thời gian sử dụng thiết bị.</w:t>
      </w:r>
    </w:p>
    <w:p>
      <w:pPr>
        <w:spacing w:before="0" w:after="40"/>
        <w:ind w:left="283"/>
      </w:pPr>
      <w:r>
        <w:rPr>
          <w:i/>
          <w:sz w:val="18"/>
        </w:rPr>
        <w:t>✏️ My phone screen is cracked.</w:t>
      </w:r>
      <w:r>
        <w:br/>
      </w:r>
      <w:r>
        <w:rPr>
          <w:color w:val="006400"/>
          <w:sz w:val="18"/>
        </w:rPr>
        <w:t xml:space="preserve">    → Màn hình điện thoại tôi bị nứt.</w:t>
      </w:r>
      <w:r>
        <w:br/>
      </w:r>
      <w:r>
        <w:rPr>
          <w:i/>
          <w:sz w:val="18"/>
        </w:rPr>
        <w:t>✏️ You should reduce your screen time.</w:t>
      </w:r>
      <w:r>
        <w:br/>
      </w:r>
      <w:r>
        <w:rPr>
          <w:color w:val="006400"/>
          <w:sz w:val="18"/>
        </w:rPr>
        <w:t xml:space="preserve">    → Bạn nên giảm thời gian nhìn màn hình.</w:t>
      </w:r>
    </w:p>
    <w:p>
      <w:pPr>
        <w:spacing w:before="0" w:after="80"/>
        <w:ind w:left="283"/>
      </w:pPr>
      <w:r>
        <w:rPr>
          <w:color w:val="643C00"/>
          <w:sz w:val="18"/>
        </w:rPr>
        <w:t>🔗 Patterns: screen + size/time | on the screen | touch screen</w:t>
      </w:r>
    </w:p>
    <w:p>
      <w:pPr>
        <w:spacing w:before="120" w:after="40"/>
      </w:pPr>
      <w:r>
        <w:rPr>
          <w:b/>
          <w:sz w:val="24"/>
        </w:rPr>
        <w:t>sea</w:t>
      </w:r>
      <w:r>
        <w:rPr>
          <w:sz w:val="22"/>
        </w:rPr>
        <w:t xml:space="preserve">  —  Biển — The large body of salt water that covers most of the earth</w:t>
      </w:r>
    </w:p>
    <w:p>
      <w:pPr>
        <w:spacing w:before="0" w:after="40"/>
        <w:ind w:left="283"/>
      </w:pPr>
      <w:r>
        <w:rPr>
          <w:color w:val="505050"/>
          <w:sz w:val="18"/>
        </w:rPr>
        <w:t>Phát âm: SEE</w:t>
        <w:br/>
      </w:r>
      <w:r>
        <w:rPr>
          <w:color w:val="505050"/>
          <w:sz w:val="18"/>
        </w:rPr>
        <w:t>Collocations: by the sea, sea food, sea level, sea shore</w:t>
        <w:br/>
      </w:r>
      <w:r>
        <w:rPr>
          <w:color w:val="505050"/>
          <w:sz w:val="18"/>
        </w:rPr>
        <w:t>Synonyms: ocean, waters</w:t>
        <w:br/>
      </w:r>
      <w:r>
        <w:rPr>
          <w:color w:val="505050"/>
          <w:sz w:val="18"/>
        </w:rPr>
        <w:t>Antonyms: land</w:t>
        <w:br/>
      </w:r>
    </w:p>
    <w:p>
      <w:pPr>
        <w:spacing w:before="0" w:after="40"/>
        <w:ind w:left="283"/>
      </w:pPr>
      <w:r>
        <w:rPr>
          <w:i/>
          <w:sz w:val="20"/>
        </w:rPr>
        <w:t>📝 We spent the holiday by the sea.</w:t>
      </w:r>
      <w:r>
        <w:br/>
      </w:r>
      <w:r>
        <w:rPr>
          <w:color w:val="006400"/>
          <w:sz w:val="20"/>
        </w:rPr>
        <w:t xml:space="preserve">    → Chúng tôi nghỉ lễ ở biển.</w:t>
      </w:r>
    </w:p>
    <w:p>
      <w:pPr>
        <w:spacing w:before="0" w:after="40"/>
        <w:ind w:left="283"/>
      </w:pPr>
      <w:r>
        <w:rPr>
          <w:color w:val="005078"/>
          <w:sz w:val="18"/>
        </w:rPr>
        <w:t>💡 Nhỏ hơn 'ocean' (đại dương). Việt Nam có bờ biển dài, nên từ này rất quen thuộc. 'Seafood' là hải sản.</w:t>
      </w:r>
    </w:p>
    <w:p>
      <w:pPr>
        <w:spacing w:before="0" w:after="40"/>
        <w:ind w:left="283"/>
      </w:pPr>
      <w:r>
        <w:rPr>
          <w:i/>
          <w:sz w:val="18"/>
        </w:rPr>
        <w:t>✏️ We love eating seafood by the sea.</w:t>
      </w:r>
      <w:r>
        <w:br/>
      </w:r>
      <w:r>
        <w:rPr>
          <w:color w:val="006400"/>
          <w:sz w:val="18"/>
        </w:rPr>
        <w:t xml:space="preserve">    → Chúng tôi thích ăn hải sản ở biển.</w:t>
      </w:r>
      <w:r>
        <w:br/>
      </w:r>
      <w:r>
        <w:rPr>
          <w:i/>
          <w:sz w:val="18"/>
        </w:rPr>
        <w:t>✏️ The sea is very calm today.</w:t>
      </w:r>
      <w:r>
        <w:br/>
      </w:r>
      <w:r>
        <w:rPr>
          <w:color w:val="006400"/>
          <w:sz w:val="18"/>
        </w:rPr>
        <w:t xml:space="preserve">    → Hôm nay biển rất yên.</w:t>
      </w:r>
    </w:p>
    <w:p>
      <w:pPr>
        <w:spacing w:before="0" w:after="80"/>
        <w:ind w:left="283"/>
      </w:pPr>
      <w:r>
        <w:rPr>
          <w:color w:val="643C00"/>
          <w:sz w:val="18"/>
        </w:rPr>
        <w:t>🔗 Patterns: by the sea | seafood | sea level</w:t>
      </w:r>
    </w:p>
    <w:p>
      <w:pPr>
        <w:spacing w:before="120" w:after="40"/>
      </w:pPr>
      <w:r>
        <w:rPr>
          <w:b/>
          <w:sz w:val="24"/>
        </w:rPr>
        <w:t>search</w:t>
      </w:r>
      <w:r>
        <w:rPr>
          <w:sz w:val="22"/>
        </w:rPr>
        <w:t xml:space="preserve">  —  Tìm kiếm — To look for something carefully</w:t>
      </w:r>
    </w:p>
    <w:p>
      <w:pPr>
        <w:spacing w:before="0" w:after="40"/>
        <w:ind w:left="283"/>
      </w:pPr>
      <w:r>
        <w:rPr>
          <w:color w:val="505050"/>
          <w:sz w:val="18"/>
        </w:rPr>
        <w:t>Phát âm: SURCH</w:t>
        <w:br/>
      </w:r>
      <w:r>
        <w:rPr>
          <w:color w:val="505050"/>
          <w:sz w:val="18"/>
        </w:rPr>
        <w:t>Collocations: search engine, search bar, search results</w:t>
        <w:br/>
      </w:r>
      <w:r>
        <w:rPr>
          <w:color w:val="505050"/>
          <w:sz w:val="18"/>
        </w:rPr>
        <w:t>Synonyms: look for, find, seek, query</w:t>
        <w:br/>
      </w:r>
    </w:p>
    <w:p>
      <w:pPr>
        <w:spacing w:before="0" w:after="40"/>
        <w:ind w:left="283"/>
      </w:pPr>
      <w:r>
        <w:rPr>
          <w:i/>
          <w:sz w:val="20"/>
        </w:rPr>
        <w:t>📝 Search for the answer online.</w:t>
      </w:r>
      <w:r>
        <w:br/>
      </w:r>
      <w:r>
        <w:rPr>
          <w:color w:val="006400"/>
          <w:sz w:val="20"/>
        </w:rPr>
        <w:t xml:space="preserve">    → Tìm kiếm câu trả lời trên mạng.</w:t>
      </w:r>
    </w:p>
    <w:p>
      <w:pPr>
        <w:spacing w:before="0" w:after="40"/>
        <w:ind w:left="283"/>
      </w:pPr>
      <w:r>
        <w:rPr>
          <w:color w:val="005078"/>
          <w:sz w:val="18"/>
        </w:rPr>
        <w:t>💡 Dùng 'search for something' (tìm kiếm cái gì). 'Search engine' là công cụ tìm kiếm (Google). Trong code: search algorithm.</w:t>
      </w:r>
    </w:p>
    <w:p>
      <w:pPr>
        <w:spacing w:before="0" w:after="40"/>
        <w:ind w:left="283"/>
      </w:pPr>
      <w:r>
        <w:rPr>
          <w:i/>
          <w:sz w:val="18"/>
        </w:rPr>
        <w:t>✏️ I searched for the nearest restaurant.</w:t>
      </w:r>
      <w:r>
        <w:br/>
      </w:r>
      <w:r>
        <w:rPr>
          <w:color w:val="006400"/>
          <w:sz w:val="18"/>
        </w:rPr>
        <w:t xml:space="preserve">    → Tôi tìm kiếm nhà hàng gần nhất.</w:t>
      </w:r>
      <w:r>
        <w:br/>
      </w:r>
      <w:r>
        <w:rPr>
          <w:i/>
          <w:sz w:val="18"/>
        </w:rPr>
        <w:t>✏️ The search returned no results.</w:t>
      </w:r>
      <w:r>
        <w:br/>
      </w:r>
      <w:r>
        <w:rPr>
          <w:color w:val="006400"/>
          <w:sz w:val="18"/>
        </w:rPr>
        <w:t xml:space="preserve">    → Tìm kiếm không trả về kết quả nào.</w:t>
      </w:r>
    </w:p>
    <w:p>
      <w:pPr>
        <w:spacing w:before="0" w:after="80"/>
        <w:ind w:left="283"/>
      </w:pPr>
      <w:r>
        <w:rPr>
          <w:color w:val="643C00"/>
          <w:sz w:val="18"/>
        </w:rPr>
        <w:t>🔗 Patterns: search + for | search + engine/bar/results | do a search</w:t>
      </w:r>
    </w:p>
    <w:p>
      <w:pPr>
        <w:spacing w:before="120" w:after="40"/>
      </w:pPr>
      <w:r>
        <w:rPr>
          <w:b/>
          <w:sz w:val="24"/>
        </w:rPr>
        <w:t>season</w:t>
      </w:r>
      <w:r>
        <w:rPr>
          <w:sz w:val="22"/>
        </w:rPr>
        <w:t xml:space="preserve">  —  Mùa — One of the four periods of the year</w:t>
      </w:r>
    </w:p>
    <w:p>
      <w:pPr>
        <w:spacing w:before="0" w:after="40"/>
        <w:ind w:left="283"/>
      </w:pPr>
      <w:r>
        <w:rPr>
          <w:color w:val="505050"/>
          <w:sz w:val="18"/>
        </w:rPr>
        <w:t>Phát âm: SEE-zuhn</w:t>
        <w:br/>
      </w:r>
      <w:r>
        <w:rPr>
          <w:color w:val="505050"/>
          <w:sz w:val="18"/>
        </w:rPr>
        <w:t>Collocations: rainy season, season ticket</w:t>
        <w:br/>
      </w:r>
      <w:r>
        <w:rPr>
          <w:color w:val="505050"/>
          <w:sz w:val="18"/>
        </w:rPr>
        <w:t>Synonyms: period, time of year</w:t>
        <w:br/>
      </w:r>
    </w:p>
    <w:p>
      <w:pPr>
        <w:spacing w:before="0" w:after="40"/>
        <w:ind w:left="283"/>
      </w:pPr>
      <w:r>
        <w:rPr>
          <w:i/>
          <w:sz w:val="20"/>
        </w:rPr>
        <w:t>📝 Spring is my favorite season.</w:t>
      </w:r>
      <w:r>
        <w:br/>
      </w:r>
      <w:r>
        <w:rPr>
          <w:color w:val="006400"/>
          <w:sz w:val="20"/>
        </w:rPr>
        <w:t xml:space="preserve">    → Mùa xuân là mùa yêu thích của tôi.</w:t>
      </w:r>
    </w:p>
    <w:p>
      <w:pPr>
        <w:spacing w:before="0" w:after="40"/>
        <w:ind w:left="283"/>
      </w:pPr>
      <w:r>
        <w:rPr>
          <w:color w:val="005078"/>
          <w:sz w:val="18"/>
        </w:rPr>
        <w:t>💡 Mùa trong năm (spring, summer, autumn/fall, winter). Việt Nam có 2 mùa chính: mùa mưa (rainy season) và mùa khô (dry season). 'In season' = đúng mùa (trái cây).</w:t>
      </w:r>
    </w:p>
    <w:p>
      <w:pPr>
        <w:spacing w:before="0" w:after="40"/>
        <w:ind w:left="283"/>
      </w:pPr>
      <w:r>
        <w:rPr>
          <w:i/>
          <w:sz w:val="18"/>
        </w:rPr>
        <w:t>✏️ What's your favorite season of the year?</w:t>
      </w:r>
      <w:r>
        <w:br/>
      </w:r>
      <w:r>
        <w:rPr>
          <w:color w:val="006400"/>
          <w:sz w:val="18"/>
        </w:rPr>
        <w:t xml:space="preserve">    → Mùa yêu thích của bạn trong năm là gì?</w:t>
      </w:r>
      <w:r>
        <w:br/>
      </w:r>
      <w:r>
        <w:rPr>
          <w:i/>
          <w:sz w:val="18"/>
        </w:rPr>
        <w:t>✏️ Mangoes are in season during summer.</w:t>
      </w:r>
      <w:r>
        <w:br/>
      </w:r>
      <w:r>
        <w:rPr>
          <w:color w:val="006400"/>
          <w:sz w:val="18"/>
        </w:rPr>
        <w:t xml:space="preserve">    → Xoài vào mùa trong mùa hè.</w:t>
      </w:r>
    </w:p>
    <w:p>
      <w:pPr>
        <w:spacing w:before="0" w:after="80"/>
        <w:ind w:left="283"/>
      </w:pPr>
      <w:r>
        <w:rPr>
          <w:color w:val="643C00"/>
          <w:sz w:val="18"/>
        </w:rPr>
        <w:t>🔗 Patterns: in + season (in summer) | rainy/dry season | in season (for fruit)</w:t>
      </w:r>
    </w:p>
    <w:p>
      <w:pPr>
        <w:spacing w:before="120" w:after="40"/>
      </w:pPr>
      <w:r>
        <w:rPr>
          <w:b/>
          <w:sz w:val="24"/>
        </w:rPr>
        <w:t>seat</w:t>
      </w:r>
      <w:r>
        <w:rPr>
          <w:sz w:val="22"/>
        </w:rPr>
        <w:t xml:space="preserve">  —  Chỗ ngồi, ghế — A place to sit; to cause someone to sit down</w:t>
      </w:r>
    </w:p>
    <w:p>
      <w:pPr>
        <w:spacing w:before="0" w:after="40"/>
        <w:ind w:left="283"/>
      </w:pPr>
      <w:r>
        <w:rPr>
          <w:color w:val="505050"/>
          <w:sz w:val="18"/>
        </w:rPr>
        <w:t>Phát âm: SEET</w:t>
        <w:br/>
      </w:r>
      <w:r>
        <w:rPr>
          <w:color w:val="505050"/>
          <w:sz w:val="18"/>
        </w:rPr>
        <w:t>Collocations: front seat, back seat, seat belt, window seat</w:t>
        <w:br/>
      </w:r>
      <w:r>
        <w:rPr>
          <w:color w:val="505050"/>
          <w:sz w:val="18"/>
        </w:rPr>
        <w:t>Synonyms: chair, place, bench</w:t>
        <w:br/>
      </w:r>
    </w:p>
    <w:p>
      <w:pPr>
        <w:spacing w:before="0" w:after="40"/>
        <w:ind w:left="283"/>
      </w:pPr>
      <w:r>
        <w:rPr>
          <w:i/>
          <w:sz w:val="20"/>
        </w:rPr>
        <w:t>📝 Please take a seat.</w:t>
      </w:r>
      <w:r>
        <w:br/>
      </w:r>
      <w:r>
        <w:rPr>
          <w:color w:val="006400"/>
          <w:sz w:val="20"/>
        </w:rPr>
        <w:t xml:space="preserve">    → Xin mời ngồi.</w:t>
      </w:r>
    </w:p>
    <w:p>
      <w:pPr>
        <w:spacing w:before="0" w:after="40"/>
        <w:ind w:left="283"/>
      </w:pPr>
      <w:r>
        <w:rPr>
          <w:color w:val="005078"/>
          <w:sz w:val="18"/>
        </w:rPr>
        <w:t>💡 'Take a seat' là cách mời ngồi lịch sự. 'Seat belt' là dây an toàn trên xe/máy bay.</w:t>
      </w:r>
    </w:p>
    <w:p>
      <w:pPr>
        <w:spacing w:before="0" w:after="40"/>
        <w:ind w:left="283"/>
      </w:pPr>
      <w:r>
        <w:rPr>
          <w:i/>
          <w:sz w:val="18"/>
        </w:rPr>
        <w:t>✏️ Is this seat taken?</w:t>
      </w:r>
      <w:r>
        <w:br/>
      </w:r>
      <w:r>
        <w:rPr>
          <w:color w:val="006400"/>
          <w:sz w:val="18"/>
        </w:rPr>
        <w:t xml:space="preserve">    → Chỗ này có ai ngồi chưa?</w:t>
      </w:r>
      <w:r>
        <w:br/>
      </w:r>
      <w:r>
        <w:rPr>
          <w:i/>
          <w:sz w:val="18"/>
        </w:rPr>
        <w:t>✏️ Please fasten your seat belt.</w:t>
      </w:r>
      <w:r>
        <w:br/>
      </w:r>
      <w:r>
        <w:rPr>
          <w:color w:val="006400"/>
          <w:sz w:val="18"/>
        </w:rPr>
        <w:t xml:space="preserve">    → Vui lòng thắt dây an toàn.</w:t>
      </w:r>
    </w:p>
    <w:p>
      <w:pPr>
        <w:spacing w:before="0" w:after="80"/>
        <w:ind w:left="283"/>
      </w:pPr>
      <w:r>
        <w:rPr>
          <w:color w:val="643C00"/>
          <w:sz w:val="18"/>
        </w:rPr>
        <w:t>🔗 Patterns: take a seat | seat belt | window seat</w:t>
      </w:r>
    </w:p>
    <w:p>
      <w:pPr>
        <w:spacing w:before="120" w:after="40"/>
      </w:pPr>
      <w:r>
        <w:rPr>
          <w:b/>
          <w:sz w:val="24"/>
        </w:rPr>
        <w:t>see</w:t>
      </w:r>
      <w:r>
        <w:rPr>
          <w:sz w:val="22"/>
        </w:rPr>
        <w:t xml:space="preserve">  —  Nhìn thấy — To perceive with the eyes</w:t>
      </w:r>
    </w:p>
    <w:p>
      <w:pPr>
        <w:spacing w:before="0" w:after="40"/>
        <w:ind w:left="283"/>
      </w:pPr>
      <w:r>
        <w:rPr>
          <w:color w:val="505050"/>
          <w:sz w:val="18"/>
        </w:rPr>
        <w:t>Phát âm: SEE</w:t>
        <w:br/>
      </w:r>
      <w:r>
        <w:rPr>
          <w:color w:val="505050"/>
          <w:sz w:val="18"/>
        </w:rPr>
        <w:t>Collocations: see you, let me see</w:t>
        <w:br/>
      </w:r>
      <w:r>
        <w:rPr>
          <w:color w:val="505050"/>
          <w:sz w:val="18"/>
        </w:rPr>
        <w:t>Synonyms: look, observe, notice</w:t>
        <w:br/>
      </w:r>
      <w:r>
        <w:rPr>
          <w:color w:val="505050"/>
          <w:sz w:val="18"/>
        </w:rPr>
        <w:t>Antonyms: miss, overlook</w:t>
        <w:br/>
      </w:r>
    </w:p>
    <w:p>
      <w:pPr>
        <w:spacing w:before="0" w:after="40"/>
        <w:ind w:left="283"/>
      </w:pPr>
      <w:r>
        <w:rPr>
          <w:i/>
          <w:sz w:val="20"/>
        </w:rPr>
        <w:t>📝 I can see the mountains.</w:t>
      </w:r>
      <w:r>
        <w:br/>
      </w:r>
      <w:r>
        <w:rPr>
          <w:color w:val="006400"/>
          <w:sz w:val="20"/>
        </w:rPr>
        <w:t xml:space="preserve">    → Tôi có thể nhìn thấy núi.</w:t>
      </w:r>
    </w:p>
    <w:p>
      <w:pPr>
        <w:spacing w:before="0" w:after="40"/>
        <w:ind w:left="283"/>
      </w:pPr>
      <w:r>
        <w:rPr>
          <w:color w:val="005078"/>
          <w:sz w:val="18"/>
        </w:rPr>
        <w:t>💡 'See' = nhìn thấy (tự nhiên), 'look' = nhìn (chủ động), 'watch' = xem (theo dõi). 'See you' = hẹn gặp lại.</w:t>
      </w:r>
    </w:p>
    <w:p>
      <w:pPr>
        <w:spacing w:before="0" w:after="40"/>
        <w:ind w:left="283"/>
      </w:pPr>
      <w:r>
        <w:rPr>
          <w:i/>
          <w:sz w:val="18"/>
        </w:rPr>
        <w:t>✏️ I'll see you tomorrow at the office.</w:t>
      </w:r>
      <w:r>
        <w:br/>
      </w:r>
      <w:r>
        <w:rPr>
          <w:color w:val="006400"/>
          <w:sz w:val="18"/>
        </w:rPr>
        <w:t xml:space="preserve">    → Hẹn gặp bạn ngày mai ở văn phòng.</w:t>
      </w:r>
      <w:r>
        <w:br/>
      </w:r>
      <w:r>
        <w:rPr>
          <w:i/>
          <w:sz w:val="18"/>
        </w:rPr>
        <w:t>✏️ Can you see that sign over there?</w:t>
      </w:r>
      <w:r>
        <w:br/>
      </w:r>
      <w:r>
        <w:rPr>
          <w:color w:val="006400"/>
          <w:sz w:val="18"/>
        </w:rPr>
        <w:t xml:space="preserve">    → Bạn có thấy biển hiệu ở đằng kia không?</w:t>
      </w:r>
    </w:p>
    <w:p>
      <w:pPr>
        <w:spacing w:before="0" w:after="80"/>
        <w:ind w:left="283"/>
      </w:pPr>
      <w:r>
        <w:rPr>
          <w:color w:val="643C00"/>
          <w:sz w:val="18"/>
        </w:rPr>
        <w:t>🔗 Patterns: see you | see + someone/something | let me see | see a doctor</w:t>
      </w:r>
    </w:p>
    <w:p>
      <w:pPr>
        <w:spacing w:before="120" w:after="40"/>
      </w:pPr>
      <w:r>
        <w:rPr>
          <w:b/>
          <w:sz w:val="24"/>
        </w:rPr>
        <w:t>sell</w:t>
      </w:r>
      <w:r>
        <w:rPr>
          <w:sz w:val="22"/>
        </w:rPr>
        <w:t xml:space="preserve">  —  Bán — To give something in exchange for money</w:t>
      </w:r>
    </w:p>
    <w:p>
      <w:pPr>
        <w:spacing w:before="0" w:after="40"/>
        <w:ind w:left="283"/>
      </w:pPr>
      <w:r>
        <w:rPr>
          <w:color w:val="505050"/>
          <w:sz w:val="18"/>
        </w:rPr>
        <w:t>Phát âm: SEL</w:t>
        <w:br/>
      </w:r>
      <w:r>
        <w:rPr>
          <w:color w:val="505050"/>
          <w:sz w:val="18"/>
        </w:rPr>
        <w:t>Collocations: sell out, best-selling</w:t>
        <w:br/>
      </w:r>
      <w:r>
        <w:rPr>
          <w:color w:val="505050"/>
          <w:sz w:val="18"/>
        </w:rPr>
        <w:t>Synonyms: trade, market, vend</w:t>
        <w:br/>
      </w:r>
      <w:r>
        <w:rPr>
          <w:color w:val="505050"/>
          <w:sz w:val="18"/>
        </w:rPr>
        <w:t>Antonyms: buy, purchase</w:t>
        <w:br/>
      </w:r>
    </w:p>
    <w:p>
      <w:pPr>
        <w:spacing w:before="0" w:after="40"/>
        <w:ind w:left="283"/>
      </w:pPr>
      <w:r>
        <w:rPr>
          <w:i/>
          <w:sz w:val="20"/>
        </w:rPr>
        <w:t>📝 They sell fresh vegetables.</w:t>
      </w:r>
      <w:r>
        <w:br/>
      </w:r>
      <w:r>
        <w:rPr>
          <w:color w:val="006400"/>
          <w:sz w:val="20"/>
        </w:rPr>
        <w:t xml:space="preserve">    → Họ bán rau tươi.</w:t>
      </w:r>
    </w:p>
    <w:p>
      <w:pPr>
        <w:spacing w:before="0" w:after="40"/>
        <w:ind w:left="283"/>
      </w:pPr>
      <w:r>
        <w:rPr>
          <w:color w:val="005078"/>
          <w:sz w:val="18"/>
        </w:rPr>
        <w:t>💡 'Sell out' = bán hết. 'Best-selling' = bán chạy nhất. 'Sell something for + giá' = bán với giá bao nhiêu. Quá khứ: sold.</w:t>
      </w:r>
    </w:p>
    <w:p>
      <w:pPr>
        <w:spacing w:before="0" w:after="40"/>
        <w:ind w:left="283"/>
      </w:pPr>
      <w:r>
        <w:rPr>
          <w:i/>
          <w:sz w:val="18"/>
        </w:rPr>
        <w:t>✏️ The concert tickets sold out in minutes.</w:t>
      </w:r>
      <w:r>
        <w:br/>
      </w:r>
      <w:r>
        <w:rPr>
          <w:color w:val="006400"/>
          <w:sz w:val="18"/>
        </w:rPr>
        <w:t xml:space="preserve">    → Vé buổi hòa nhạc bán hết trong vài phút.</w:t>
      </w:r>
      <w:r>
        <w:br/>
      </w:r>
      <w:r>
        <w:rPr>
          <w:i/>
          <w:sz w:val="18"/>
        </w:rPr>
        <w:t>✏️ He sells handmade jewelry at the market.</w:t>
      </w:r>
      <w:r>
        <w:br/>
      </w:r>
      <w:r>
        <w:rPr>
          <w:color w:val="006400"/>
          <w:sz w:val="18"/>
        </w:rPr>
        <w:t xml:space="preserve">    → Anh ấy bán trang sức thủ công ở chợ.</w:t>
      </w:r>
    </w:p>
    <w:p>
      <w:pPr>
        <w:spacing w:before="0" w:after="80"/>
        <w:ind w:left="283"/>
      </w:pPr>
      <w:r>
        <w:rPr>
          <w:color w:val="643C00"/>
          <w:sz w:val="18"/>
        </w:rPr>
        <w:t>🔗 Patterns: sell + noun | sell out | sell something for + price | best-selling + noun</w:t>
      </w:r>
    </w:p>
    <w:p>
      <w:pPr>
        <w:spacing w:before="120" w:after="40"/>
      </w:pPr>
      <w:r>
        <w:rPr>
          <w:b/>
          <w:sz w:val="24"/>
        </w:rPr>
        <w:t>send</w:t>
      </w:r>
      <w:r>
        <w:rPr>
          <w:sz w:val="22"/>
        </w:rPr>
        <w:t xml:space="preserve">  —  Gửi — To cause something to go to a destination</w:t>
      </w:r>
    </w:p>
    <w:p>
      <w:pPr>
        <w:spacing w:before="0" w:after="40"/>
        <w:ind w:left="283"/>
      </w:pPr>
      <w:r>
        <w:rPr>
          <w:color w:val="505050"/>
          <w:sz w:val="18"/>
        </w:rPr>
        <w:t>Phát âm: SEND</w:t>
        <w:br/>
      </w:r>
      <w:r>
        <w:rPr>
          <w:color w:val="505050"/>
          <w:sz w:val="18"/>
        </w:rPr>
        <w:t>Collocations: send a message, send an email, send back</w:t>
        <w:br/>
      </w:r>
      <w:r>
        <w:rPr>
          <w:color w:val="505050"/>
          <w:sz w:val="18"/>
        </w:rPr>
        <w:t>Synonyms: deliver, transmit, dispatch</w:t>
        <w:br/>
      </w:r>
      <w:r>
        <w:rPr>
          <w:color w:val="505050"/>
          <w:sz w:val="18"/>
        </w:rPr>
        <w:t>Antonyms: receive, get</w:t>
        <w:br/>
      </w:r>
    </w:p>
    <w:p>
      <w:pPr>
        <w:spacing w:before="0" w:after="40"/>
        <w:ind w:left="283"/>
      </w:pPr>
      <w:r>
        <w:rPr>
          <w:i/>
          <w:sz w:val="20"/>
        </w:rPr>
        <w:t>📝 Send me the document by email.</w:t>
      </w:r>
      <w:r>
        <w:br/>
      </w:r>
      <w:r>
        <w:rPr>
          <w:color w:val="006400"/>
          <w:sz w:val="20"/>
        </w:rPr>
        <w:t xml:space="preserve">    → Gửi tài liệu cho tôi qua email.</w:t>
      </w:r>
    </w:p>
    <w:p>
      <w:pPr>
        <w:spacing w:before="0" w:after="40"/>
        <w:ind w:left="283"/>
      </w:pPr>
      <w:r>
        <w:rPr>
          <w:color w:val="005078"/>
          <w:sz w:val="18"/>
        </w:rPr>
        <w:t>💡 Quá khứ: 'sent'. Dùng 'send something to someone' hoặc 'send someone something'. Rất hay dùng hàng ngày.</w:t>
      </w:r>
    </w:p>
    <w:p>
      <w:pPr>
        <w:spacing w:before="0" w:after="40"/>
        <w:ind w:left="283"/>
      </w:pPr>
      <w:r>
        <w:rPr>
          <w:i/>
          <w:sz w:val="18"/>
        </w:rPr>
        <w:t>✏️ I will send you the report tomorrow.</w:t>
      </w:r>
      <w:r>
        <w:br/>
      </w:r>
      <w:r>
        <w:rPr>
          <w:color w:val="006400"/>
          <w:sz w:val="18"/>
        </w:rPr>
        <w:t xml:space="preserve">    → Tôi sẽ gửi báo cáo cho bạn ngày mai.</w:t>
      </w:r>
      <w:r>
        <w:br/>
      </w:r>
      <w:r>
        <w:rPr>
          <w:i/>
          <w:sz w:val="18"/>
        </w:rPr>
        <w:t>✏️ She sent a text message to her friend.</w:t>
      </w:r>
      <w:r>
        <w:br/>
      </w:r>
      <w:r>
        <w:rPr>
          <w:color w:val="006400"/>
          <w:sz w:val="18"/>
        </w:rPr>
        <w:t xml:space="preserve">    → Cô ấy gửi tin nhắn cho bạn.</w:t>
      </w:r>
    </w:p>
    <w:p>
      <w:pPr>
        <w:spacing w:before="0" w:after="80"/>
        <w:ind w:left="283"/>
      </w:pPr>
      <w:r>
        <w:rPr>
          <w:color w:val="643C00"/>
          <w:sz w:val="18"/>
        </w:rPr>
        <w:t>🔗 Patterns: send + something + to | send + an email/message | send back</w:t>
      </w:r>
    </w:p>
    <w:p>
      <w:pPr>
        <w:spacing w:before="120" w:after="40"/>
      </w:pPr>
      <w:r>
        <w:rPr>
          <w:b/>
          <w:sz w:val="24"/>
        </w:rPr>
        <w:t>sentence</w:t>
      </w:r>
      <w:r>
        <w:rPr>
          <w:sz w:val="22"/>
        </w:rPr>
        <w:t xml:space="preserve">  —  Câu — A set of words forming a complete thought</w:t>
      </w:r>
    </w:p>
    <w:p>
      <w:pPr>
        <w:spacing w:before="0" w:after="40"/>
        <w:ind w:left="283"/>
      </w:pPr>
      <w:r>
        <w:rPr>
          <w:color w:val="505050"/>
          <w:sz w:val="18"/>
        </w:rPr>
        <w:t>Phát âm: SEN-tuhns</w:t>
        <w:br/>
      </w:r>
      <w:r>
        <w:rPr>
          <w:color w:val="505050"/>
          <w:sz w:val="18"/>
        </w:rPr>
        <w:t>Collocations: complete sentence, sentence structure</w:t>
        <w:br/>
      </w:r>
      <w:r>
        <w:rPr>
          <w:color w:val="505050"/>
          <w:sz w:val="18"/>
        </w:rPr>
        <w:t>Synonyms: statement, phrase</w:t>
        <w:br/>
      </w:r>
    </w:p>
    <w:p>
      <w:pPr>
        <w:spacing w:before="0" w:after="40"/>
        <w:ind w:left="283"/>
      </w:pPr>
      <w:r>
        <w:rPr>
          <w:i/>
          <w:sz w:val="20"/>
        </w:rPr>
        <w:t>📝 Write a sentence using this word.</w:t>
      </w:r>
      <w:r>
        <w:br/>
      </w:r>
      <w:r>
        <w:rPr>
          <w:color w:val="006400"/>
          <w:sz w:val="20"/>
        </w:rPr>
        <w:t xml:space="preserve">    → Viết một câu sử dụng từ này.</w:t>
      </w:r>
    </w:p>
    <w:p>
      <w:pPr>
        <w:spacing w:before="0" w:after="40"/>
        <w:ind w:left="283"/>
      </w:pPr>
      <w:r>
        <w:rPr>
          <w:color w:val="005078"/>
          <w:sz w:val="18"/>
        </w:rPr>
        <w:t>💡 Dùng khi nói về ngữ pháp hoặc viết. Cũng có nghĩa 'bản án' trong ngữ cảnh pháp luật.</w:t>
      </w:r>
    </w:p>
    <w:p>
      <w:pPr>
        <w:spacing w:before="0" w:after="40"/>
        <w:ind w:left="283"/>
      </w:pPr>
      <w:r>
        <w:rPr>
          <w:i/>
          <w:sz w:val="18"/>
        </w:rPr>
        <w:t>✏️ Can you read this sentence aloud?</w:t>
      </w:r>
      <w:r>
        <w:br/>
      </w:r>
      <w:r>
        <w:rPr>
          <w:color w:val="006400"/>
          <w:sz w:val="18"/>
        </w:rPr>
        <w:t xml:space="preserve">    → Bạn có thể đọc to câu này không?</w:t>
      </w:r>
      <w:r>
        <w:br/>
      </w:r>
      <w:r>
        <w:rPr>
          <w:i/>
          <w:sz w:val="18"/>
        </w:rPr>
        <w:t>✏️ This sentence is too long.</w:t>
      </w:r>
      <w:r>
        <w:br/>
      </w:r>
      <w:r>
        <w:rPr>
          <w:color w:val="006400"/>
          <w:sz w:val="18"/>
        </w:rPr>
        <w:t xml:space="preserve">    → Câu này quá dài.</w:t>
      </w:r>
    </w:p>
    <w:p>
      <w:pPr>
        <w:spacing w:before="0" w:after="80"/>
        <w:ind w:left="283"/>
      </w:pPr>
      <w:r>
        <w:rPr>
          <w:color w:val="643C00"/>
          <w:sz w:val="18"/>
        </w:rPr>
        <w:t>🔗 Patterns: write/read + a sentence | sentence + structure</w:t>
      </w:r>
    </w:p>
    <w:p>
      <w:pPr>
        <w:spacing w:before="120" w:after="40"/>
      </w:pPr>
      <w:r>
        <w:rPr>
          <w:b/>
          <w:sz w:val="24"/>
        </w:rPr>
        <w:t>set</w:t>
      </w:r>
      <w:r>
        <w:rPr>
          <w:sz w:val="22"/>
        </w:rPr>
        <w:t xml:space="preserve">  —  Đặt, thiết lập; bộ, tập hợp — To put something in a particular place or position; a group of things</w:t>
      </w:r>
    </w:p>
    <w:p>
      <w:pPr>
        <w:spacing w:before="0" w:after="40"/>
        <w:ind w:left="283"/>
      </w:pPr>
      <w:r>
        <w:rPr>
          <w:color w:val="505050"/>
          <w:sz w:val="18"/>
        </w:rPr>
        <w:t>Phát âm: SET</w:t>
        <w:br/>
      </w:r>
      <w:r>
        <w:rPr>
          <w:color w:val="505050"/>
          <w:sz w:val="18"/>
        </w:rPr>
        <w:t>Collocations: set up, set off, set a goal, tea set</w:t>
        <w:br/>
      </w:r>
      <w:r>
        <w:rPr>
          <w:color w:val="505050"/>
          <w:sz w:val="18"/>
        </w:rPr>
        <w:t>Synonyms: place, put, arrange, group, collection</w:t>
        <w:br/>
      </w:r>
      <w:r>
        <w:rPr>
          <w:color w:val="505050"/>
          <w:sz w:val="18"/>
        </w:rPr>
        <w:t>Antonyms: remove, unset</w:t>
        <w:br/>
      </w:r>
    </w:p>
    <w:p>
      <w:pPr>
        <w:spacing w:before="0" w:after="40"/>
        <w:ind w:left="283"/>
      </w:pPr>
      <w:r>
        <w:rPr>
          <w:i/>
          <w:sz w:val="20"/>
        </w:rPr>
        <w:t>📝 She set the table for dinner.</w:t>
      </w:r>
      <w:r>
        <w:br/>
      </w:r>
      <w:r>
        <w:rPr>
          <w:color w:val="006400"/>
          <w:sz w:val="20"/>
        </w:rPr>
        <w:t xml:space="preserve">    → Cô ấy dọn bàn ăn tối.</w:t>
      </w:r>
    </w:p>
    <w:p>
      <w:pPr>
        <w:spacing w:before="0" w:after="40"/>
        <w:ind w:left="283"/>
      </w:pPr>
      <w:r>
        <w:rPr>
          <w:color w:val="005078"/>
          <w:sz w:val="18"/>
        </w:rPr>
        <w:t>💡 Từ cực kỳ đa nghĩa. 'Set up' là thiết lập, 'set off' là khởi hành, 'set the table' là dọn bàn ăn.</w:t>
      </w:r>
    </w:p>
    <w:p>
      <w:pPr>
        <w:spacing w:before="0" w:after="40"/>
        <w:ind w:left="283"/>
      </w:pPr>
      <w:r>
        <w:rPr>
          <w:i/>
          <w:sz w:val="18"/>
        </w:rPr>
        <w:t>✏️ Let's set up a meeting for Monday.</w:t>
      </w:r>
      <w:r>
        <w:br/>
      </w:r>
      <w:r>
        <w:rPr>
          <w:color w:val="006400"/>
          <w:sz w:val="18"/>
        </w:rPr>
        <w:t xml:space="preserve">    → Hãy sắp xếp một cuộc họp vào thứ Hai.</w:t>
      </w:r>
      <w:r>
        <w:br/>
      </w:r>
      <w:r>
        <w:rPr>
          <w:i/>
          <w:sz w:val="18"/>
        </w:rPr>
        <w:t>✏️ She bought a new tea set.</w:t>
      </w:r>
      <w:r>
        <w:br/>
      </w:r>
      <w:r>
        <w:rPr>
          <w:color w:val="006400"/>
          <w:sz w:val="18"/>
        </w:rPr>
        <w:t xml:space="preserve">    → Cô ấy mua một bộ trà mới.</w:t>
      </w:r>
    </w:p>
    <w:p>
      <w:pPr>
        <w:spacing w:before="0" w:after="80"/>
        <w:ind w:left="283"/>
      </w:pPr>
      <w:r>
        <w:rPr>
          <w:color w:val="643C00"/>
          <w:sz w:val="18"/>
        </w:rPr>
        <w:t>🔗 Patterns: set up | set off | set a goal</w:t>
      </w:r>
    </w:p>
    <w:p>
      <w:pPr>
        <w:spacing w:before="120" w:after="40"/>
      </w:pPr>
      <w:r>
        <w:rPr>
          <w:b/>
          <w:sz w:val="24"/>
        </w:rPr>
        <w:t>shape</w:t>
      </w:r>
      <w:r>
        <w:rPr>
          <w:sz w:val="22"/>
        </w:rPr>
        <w:t xml:space="preserve">  —  Hình dạng — The external form of something</w:t>
      </w:r>
    </w:p>
    <w:p>
      <w:pPr>
        <w:spacing w:before="0" w:after="40"/>
        <w:ind w:left="283"/>
      </w:pPr>
      <w:r>
        <w:rPr>
          <w:color w:val="505050"/>
          <w:sz w:val="18"/>
        </w:rPr>
        <w:t>Phát âm: SHAYP</w:t>
        <w:br/>
      </w:r>
      <w:r>
        <w:rPr>
          <w:color w:val="505050"/>
          <w:sz w:val="18"/>
        </w:rPr>
        <w:t>Collocations: in shape, shape of, take shape</w:t>
        <w:br/>
      </w:r>
      <w:r>
        <w:rPr>
          <w:color w:val="505050"/>
          <w:sz w:val="18"/>
        </w:rPr>
        <w:t>Synonyms: form, figure, outline, design</w:t>
        <w:br/>
      </w:r>
    </w:p>
    <w:p>
      <w:pPr>
        <w:spacing w:before="0" w:after="40"/>
        <w:ind w:left="283"/>
      </w:pPr>
      <w:r>
        <w:rPr>
          <w:i/>
          <w:sz w:val="20"/>
        </w:rPr>
        <w:t>📝 What shape is the logo?</w:t>
      </w:r>
      <w:r>
        <w:br/>
      </w:r>
      <w:r>
        <w:rPr>
          <w:color w:val="006400"/>
          <w:sz w:val="20"/>
        </w:rPr>
        <w:t xml:space="preserve">    → Logo có hình dạng gì?</w:t>
      </w:r>
    </w:p>
    <w:p>
      <w:pPr>
        <w:spacing w:before="0" w:after="40"/>
        <w:ind w:left="283"/>
      </w:pPr>
      <w:r>
        <w:rPr>
          <w:color w:val="005078"/>
          <w:sz w:val="18"/>
        </w:rPr>
        <w:t>💡 Dùng khi nói về hình dạng hoặc tình trạng. 'In shape' = khỏe mạnh. 'Take shape' = hình thành.</w:t>
      </w:r>
    </w:p>
    <w:p>
      <w:pPr>
        <w:spacing w:before="0" w:after="40"/>
        <w:ind w:left="283"/>
      </w:pPr>
      <w:r>
        <w:rPr>
          <w:i/>
          <w:sz w:val="18"/>
        </w:rPr>
        <w:t>✏️ The plan is starting to take shape.</w:t>
      </w:r>
      <w:r>
        <w:br/>
      </w:r>
      <w:r>
        <w:rPr>
          <w:color w:val="006400"/>
          <w:sz w:val="18"/>
        </w:rPr>
        <w:t xml:space="preserve">    → Kế hoạch đang bắt đầu hình thành.</w:t>
      </w:r>
      <w:r>
        <w:br/>
      </w:r>
      <w:r>
        <w:rPr>
          <w:i/>
          <w:sz w:val="18"/>
        </w:rPr>
        <w:t>✏️ I try to stay in shape by exercising.</w:t>
      </w:r>
      <w:r>
        <w:br/>
      </w:r>
      <w:r>
        <w:rPr>
          <w:color w:val="006400"/>
          <w:sz w:val="18"/>
        </w:rPr>
        <w:t xml:space="preserve">    → Tôi cố giữ dáng bằng cách tập thể dục.</w:t>
      </w:r>
    </w:p>
    <w:p>
      <w:pPr>
        <w:spacing w:before="0" w:after="80"/>
        <w:ind w:left="283"/>
      </w:pPr>
      <w:r>
        <w:rPr>
          <w:color w:val="643C00"/>
          <w:sz w:val="18"/>
        </w:rPr>
        <w:t>🔗 Patterns: in shape | take shape | shape of | in good/bad shape</w:t>
      </w:r>
    </w:p>
    <w:p>
      <w:pPr>
        <w:spacing w:before="120" w:after="40"/>
      </w:pPr>
      <w:r>
        <w:rPr>
          <w:b/>
          <w:sz w:val="24"/>
        </w:rPr>
        <w:t>share</w:t>
      </w:r>
      <w:r>
        <w:rPr>
          <w:sz w:val="22"/>
        </w:rPr>
        <w:t xml:space="preserve">  —  Chia sẻ — To give a portion of something to others</w:t>
      </w:r>
    </w:p>
    <w:p>
      <w:pPr>
        <w:spacing w:before="0" w:after="40"/>
        <w:ind w:left="283"/>
      </w:pPr>
      <w:r>
        <w:rPr>
          <w:color w:val="505050"/>
          <w:sz w:val="18"/>
        </w:rPr>
        <w:t>Phát âm: SHAIR</w:t>
        <w:br/>
      </w:r>
      <w:r>
        <w:rPr>
          <w:color w:val="505050"/>
          <w:sz w:val="18"/>
        </w:rPr>
        <w:t>Collocations: share with, share a post, market share</w:t>
        <w:br/>
      </w:r>
      <w:r>
        <w:rPr>
          <w:color w:val="505050"/>
          <w:sz w:val="18"/>
        </w:rPr>
        <w:t>Synonyms: distribute, divide, split</w:t>
        <w:br/>
      </w:r>
      <w:r>
        <w:rPr>
          <w:color w:val="505050"/>
          <w:sz w:val="18"/>
        </w:rPr>
        <w:t>Antonyms: keep, hoard</w:t>
        <w:br/>
      </w:r>
    </w:p>
    <w:p>
      <w:pPr>
        <w:spacing w:before="0" w:after="40"/>
        <w:ind w:left="283"/>
      </w:pPr>
      <w:r>
        <w:rPr>
          <w:i/>
          <w:sz w:val="20"/>
        </w:rPr>
        <w:t>📝 Share this link with your friends.</w:t>
      </w:r>
      <w:r>
        <w:br/>
      </w:r>
      <w:r>
        <w:rPr>
          <w:color w:val="006400"/>
          <w:sz w:val="20"/>
        </w:rPr>
        <w:t xml:space="preserve">    → Chia sẻ liên kết này với bạn bè.</w:t>
      </w:r>
    </w:p>
    <w:p>
      <w:pPr>
        <w:spacing w:before="0" w:after="40"/>
        <w:ind w:left="283"/>
      </w:pPr>
      <w:r>
        <w:rPr>
          <w:color w:val="005078"/>
          <w:sz w:val="18"/>
        </w:rPr>
        <w:t>💡 Dùng 'share something with someone'. Trên mạng xã hội: 'share a post'. Trong kinh doanh: 'market share' = thị phần.</w:t>
      </w:r>
    </w:p>
    <w:p>
      <w:pPr>
        <w:spacing w:before="0" w:after="40"/>
        <w:ind w:left="283"/>
      </w:pPr>
      <w:r>
        <w:rPr>
          <w:i/>
          <w:sz w:val="18"/>
        </w:rPr>
        <w:t>✏️ Can you share your screen?</w:t>
      </w:r>
      <w:r>
        <w:br/>
      </w:r>
      <w:r>
        <w:rPr>
          <w:color w:val="006400"/>
          <w:sz w:val="18"/>
        </w:rPr>
        <w:t xml:space="preserve">    → Bạn chia sẻ màn hình được không?</w:t>
      </w:r>
      <w:r>
        <w:br/>
      </w:r>
      <w:r>
        <w:rPr>
          <w:i/>
          <w:sz w:val="18"/>
        </w:rPr>
        <w:t>✏️ She shared the news on social media.</w:t>
      </w:r>
      <w:r>
        <w:br/>
      </w:r>
      <w:r>
        <w:rPr>
          <w:color w:val="006400"/>
          <w:sz w:val="18"/>
        </w:rPr>
        <w:t xml:space="preserve">    → Cô ấy chia sẻ tin tức trên mạng xã hội.</w:t>
      </w:r>
    </w:p>
    <w:p>
      <w:pPr>
        <w:spacing w:before="0" w:after="80"/>
        <w:ind w:left="283"/>
      </w:pPr>
      <w:r>
        <w:rPr>
          <w:color w:val="643C00"/>
          <w:sz w:val="18"/>
        </w:rPr>
        <w:t>🔗 Patterns: share + with | share + a post/link/screen | market share</w:t>
      </w:r>
    </w:p>
    <w:p>
      <w:pPr>
        <w:spacing w:before="120" w:after="40"/>
      </w:pPr>
      <w:r>
        <w:rPr>
          <w:b/>
          <w:sz w:val="24"/>
        </w:rPr>
        <w:t>shirt</w:t>
      </w:r>
      <w:r>
        <w:rPr>
          <w:sz w:val="22"/>
        </w:rPr>
        <w:t xml:space="preserve">  —  Áo sơ mi — A piece of clothing for the upper body</w:t>
      </w:r>
    </w:p>
    <w:p>
      <w:pPr>
        <w:spacing w:before="0" w:after="40"/>
        <w:ind w:left="283"/>
      </w:pPr>
      <w:r>
        <w:rPr>
          <w:color w:val="505050"/>
          <w:sz w:val="18"/>
        </w:rPr>
        <w:t>Phát âm: SHURT</w:t>
        <w:br/>
      </w:r>
      <w:r>
        <w:rPr>
          <w:color w:val="505050"/>
          <w:sz w:val="18"/>
        </w:rPr>
        <w:t>Collocations: T-shirt, dress shirt, shirt size</w:t>
        <w:br/>
      </w:r>
      <w:r>
        <w:rPr>
          <w:color w:val="505050"/>
          <w:sz w:val="18"/>
        </w:rPr>
        <w:t>Synonyms: top, blouse</w:t>
        <w:br/>
      </w:r>
    </w:p>
    <w:p>
      <w:pPr>
        <w:spacing w:before="0" w:after="40"/>
        <w:ind w:left="283"/>
      </w:pPr>
      <w:r>
        <w:rPr>
          <w:i/>
          <w:sz w:val="20"/>
        </w:rPr>
        <w:t>📝 He is wearing a white shirt.</w:t>
      </w:r>
      <w:r>
        <w:br/>
      </w:r>
      <w:r>
        <w:rPr>
          <w:color w:val="006400"/>
          <w:sz w:val="20"/>
        </w:rPr>
        <w:t xml:space="preserve">    → Anh ấy mặc áo sơ mi trắng.</w:t>
      </w:r>
    </w:p>
    <w:p>
      <w:pPr>
        <w:spacing w:before="0" w:after="40"/>
        <w:ind w:left="283"/>
      </w:pPr>
      <w:r>
        <w:rPr>
          <w:color w:val="005078"/>
          <w:sz w:val="18"/>
        </w:rPr>
        <w:t>💡 'Shirt' thường chỉ áo sơ mi có cổ. T-shirt = áo phông. Dress shirt = áo sơ mi trang trọng.</w:t>
      </w:r>
    </w:p>
    <w:p>
      <w:pPr>
        <w:spacing w:before="0" w:after="40"/>
        <w:ind w:left="283"/>
      </w:pPr>
      <w:r>
        <w:rPr>
          <w:i/>
          <w:sz w:val="18"/>
        </w:rPr>
        <w:t>✏️ I need to iron my shirt for the interview.</w:t>
      </w:r>
      <w:r>
        <w:br/>
      </w:r>
      <w:r>
        <w:rPr>
          <w:color w:val="006400"/>
          <w:sz w:val="18"/>
        </w:rPr>
        <w:t xml:space="preserve">    → Tôi cần ủi áo sơ mi cho buổi phỏng vấn.</w:t>
      </w:r>
      <w:r>
        <w:br/>
      </w:r>
      <w:r>
        <w:rPr>
          <w:i/>
          <w:sz w:val="18"/>
        </w:rPr>
        <w:t>✏️ He rolled up his shirt sleeves.</w:t>
      </w:r>
      <w:r>
        <w:br/>
      </w:r>
      <w:r>
        <w:rPr>
          <w:color w:val="006400"/>
          <w:sz w:val="18"/>
        </w:rPr>
        <w:t xml:space="preserve">    → Anh ấy xắn tay áo lên.</w:t>
      </w:r>
    </w:p>
    <w:p>
      <w:pPr>
        <w:spacing w:before="0" w:after="80"/>
        <w:ind w:left="283"/>
      </w:pPr>
      <w:r>
        <w:rPr>
          <w:color w:val="643C00"/>
          <w:sz w:val="18"/>
        </w:rPr>
        <w:t>🔗 Patterns: T-shirt | dress shirt | shirt and tie</w:t>
      </w:r>
    </w:p>
    <w:p>
      <w:pPr>
        <w:spacing w:before="120" w:after="40"/>
      </w:pPr>
      <w:r>
        <w:rPr>
          <w:b/>
          <w:sz w:val="24"/>
        </w:rPr>
        <w:t>shoes</w:t>
      </w:r>
      <w:r>
        <w:rPr>
          <w:sz w:val="22"/>
        </w:rPr>
        <w:t xml:space="preserve">  —  Giày — Coverings for the feet</w:t>
      </w:r>
    </w:p>
    <w:p>
      <w:pPr>
        <w:spacing w:before="0" w:after="40"/>
        <w:ind w:left="283"/>
      </w:pPr>
      <w:r>
        <w:rPr>
          <w:color w:val="505050"/>
          <w:sz w:val="18"/>
        </w:rPr>
        <w:t>Phát âm: SHOOZ</w:t>
        <w:br/>
      </w:r>
      <w:r>
        <w:rPr>
          <w:color w:val="505050"/>
          <w:sz w:val="18"/>
        </w:rPr>
        <w:t>Collocations: running shoes, shoe store, shoe size</w:t>
        <w:br/>
      </w:r>
      <w:r>
        <w:rPr>
          <w:color w:val="505050"/>
          <w:sz w:val="18"/>
        </w:rPr>
        <w:t>Synonyms: footwear, sneakers, boots</w:t>
        <w:br/>
      </w:r>
    </w:p>
    <w:p>
      <w:pPr>
        <w:spacing w:before="0" w:after="40"/>
        <w:ind w:left="283"/>
      </w:pPr>
      <w:r>
        <w:rPr>
          <w:i/>
          <w:sz w:val="20"/>
        </w:rPr>
        <w:t>📝 I need a new pair of shoes.</w:t>
      </w:r>
      <w:r>
        <w:br/>
      </w:r>
      <w:r>
        <w:rPr>
          <w:color w:val="006400"/>
          <w:sz w:val="20"/>
        </w:rPr>
        <w:t xml:space="preserve">    → Tôi cần một đôi giày mới.</w:t>
      </w:r>
    </w:p>
    <w:p>
      <w:pPr>
        <w:spacing w:before="0" w:after="40"/>
        <w:ind w:left="283"/>
      </w:pPr>
      <w:r>
        <w:rPr>
          <w:color w:val="005078"/>
          <w:sz w:val="18"/>
        </w:rPr>
        <w:t>💡 Luôn dùng số nhiều 'shoes' (vì có đôi). 'A pair of shoes' = một đôi giày. Sneakers = giày thể thao.</w:t>
      </w:r>
    </w:p>
    <w:p>
      <w:pPr>
        <w:spacing w:before="0" w:after="40"/>
        <w:ind w:left="283"/>
      </w:pPr>
      <w:r>
        <w:rPr>
          <w:i/>
          <w:sz w:val="18"/>
        </w:rPr>
        <w:t>✏️ Take off your shoes before entering the house.</w:t>
      </w:r>
      <w:r>
        <w:br/>
      </w:r>
      <w:r>
        <w:rPr>
          <w:color w:val="006400"/>
          <w:sz w:val="18"/>
        </w:rPr>
        <w:t xml:space="preserve">    → Cởi giày trước khi vào nhà.</w:t>
      </w:r>
      <w:r>
        <w:br/>
      </w:r>
      <w:r>
        <w:rPr>
          <w:i/>
          <w:sz w:val="18"/>
        </w:rPr>
        <w:t>✏️ These shoes are very comfortable.</w:t>
      </w:r>
      <w:r>
        <w:br/>
      </w:r>
      <w:r>
        <w:rPr>
          <w:color w:val="006400"/>
          <w:sz w:val="18"/>
        </w:rPr>
        <w:t xml:space="preserve">    → Đôi giày này rất thoải mái.</w:t>
      </w:r>
    </w:p>
    <w:p>
      <w:pPr>
        <w:spacing w:before="0" w:after="80"/>
        <w:ind w:left="283"/>
      </w:pPr>
      <w:r>
        <w:rPr>
          <w:color w:val="643C00"/>
          <w:sz w:val="18"/>
        </w:rPr>
        <w:t>🔗 Patterns: a pair of shoes | running shoes | shoe size</w:t>
      </w:r>
    </w:p>
    <w:p>
      <w:pPr>
        <w:spacing w:before="120" w:after="40"/>
      </w:pPr>
      <w:r>
        <w:rPr>
          <w:b/>
          <w:sz w:val="24"/>
        </w:rPr>
        <w:t>short</w:t>
      </w:r>
      <w:r>
        <w:rPr>
          <w:sz w:val="22"/>
        </w:rPr>
        <w:t xml:space="preserve">  —  Ngắn, thấp — Measuring a small distance or duration</w:t>
      </w:r>
    </w:p>
    <w:p>
      <w:pPr>
        <w:spacing w:before="0" w:after="40"/>
        <w:ind w:left="283"/>
      </w:pPr>
      <w:r>
        <w:rPr>
          <w:color w:val="505050"/>
          <w:sz w:val="18"/>
        </w:rPr>
        <w:t>Phát âm: SHORT</w:t>
        <w:br/>
      </w:r>
      <w:r>
        <w:rPr>
          <w:color w:val="505050"/>
          <w:sz w:val="18"/>
        </w:rPr>
        <w:t>Collocations: in short, short of, short-term</w:t>
        <w:br/>
      </w:r>
      <w:r>
        <w:rPr>
          <w:color w:val="505050"/>
          <w:sz w:val="18"/>
        </w:rPr>
        <w:t>Synonyms: brief, small</w:t>
        <w:br/>
      </w:r>
      <w:r>
        <w:rPr>
          <w:color w:val="505050"/>
          <w:sz w:val="18"/>
        </w:rPr>
        <w:t>Antonyms: long, tall</w:t>
        <w:br/>
      </w:r>
    </w:p>
    <w:p>
      <w:pPr>
        <w:spacing w:before="0" w:after="40"/>
        <w:ind w:left="283"/>
      </w:pPr>
      <w:r>
        <w:rPr>
          <w:i/>
          <w:sz w:val="20"/>
        </w:rPr>
        <w:t>📝 She has short hair.</w:t>
      </w:r>
      <w:r>
        <w:br/>
      </w:r>
      <w:r>
        <w:rPr>
          <w:color w:val="006400"/>
          <w:sz w:val="20"/>
        </w:rPr>
        <w:t xml:space="preserve">    → Cô ấy có tóc ngắn.</w:t>
      </w:r>
    </w:p>
    <w:p>
      <w:pPr>
        <w:spacing w:before="0" w:after="40"/>
        <w:ind w:left="283"/>
      </w:pPr>
      <w:r>
        <w:rPr>
          <w:color w:val="005078"/>
          <w:sz w:val="18"/>
        </w:rPr>
        <w:t>💡 Dùng cho chiều dài (ngắn), chiều cao (thấp), và thời gian (ngắn). 'In short' nghĩa là 'tóm lại'.</w:t>
      </w:r>
    </w:p>
    <w:p>
      <w:pPr>
        <w:spacing w:before="0" w:after="40"/>
        <w:ind w:left="283"/>
      </w:pPr>
      <w:r>
        <w:rPr>
          <w:i/>
          <w:sz w:val="18"/>
        </w:rPr>
        <w:t>✏️ We had a short meeting this morning.</w:t>
      </w:r>
      <w:r>
        <w:br/>
      </w:r>
      <w:r>
        <w:rPr>
          <w:color w:val="006400"/>
          <w:sz w:val="18"/>
        </w:rPr>
        <w:t xml:space="preserve">    → Chúng tôi có cuộc họp ngắn sáng nay.</w:t>
      </w:r>
      <w:r>
        <w:br/>
      </w:r>
      <w:r>
        <w:rPr>
          <w:i/>
          <w:sz w:val="18"/>
        </w:rPr>
        <w:t>✏️ He is short for his age.</w:t>
      </w:r>
      <w:r>
        <w:br/>
      </w:r>
      <w:r>
        <w:rPr>
          <w:color w:val="006400"/>
          <w:sz w:val="18"/>
        </w:rPr>
        <w:t xml:space="preserve">    → Anh ấy thấp so với tuổi.</w:t>
      </w:r>
    </w:p>
    <w:p>
      <w:pPr>
        <w:spacing w:before="0" w:after="80"/>
        <w:ind w:left="283"/>
      </w:pPr>
      <w:r>
        <w:rPr>
          <w:color w:val="643C00"/>
          <w:sz w:val="18"/>
        </w:rPr>
        <w:t>🔗 Patterns: short + noun | in short | short of sth | a short time</w:t>
      </w:r>
    </w:p>
    <w:p>
      <w:pPr>
        <w:spacing w:before="120" w:after="40"/>
      </w:pPr>
      <w:r>
        <w:rPr>
          <w:b/>
          <w:sz w:val="24"/>
        </w:rPr>
        <w:t>show</w:t>
      </w:r>
      <w:r>
        <w:rPr>
          <w:sz w:val="22"/>
        </w:rPr>
        <w:t xml:space="preserve">  —  Cho xem, trình bày — To make visible or demonstrate</w:t>
      </w:r>
    </w:p>
    <w:p>
      <w:pPr>
        <w:spacing w:before="0" w:after="40"/>
        <w:ind w:left="283"/>
      </w:pPr>
      <w:r>
        <w:rPr>
          <w:color w:val="505050"/>
          <w:sz w:val="18"/>
        </w:rPr>
        <w:t>Phát âm: SHOH</w:t>
        <w:br/>
      </w:r>
      <w:r>
        <w:rPr>
          <w:color w:val="505050"/>
          <w:sz w:val="18"/>
        </w:rPr>
        <w:t>Collocations: show up, show off, talk show</w:t>
        <w:br/>
      </w:r>
      <w:r>
        <w:rPr>
          <w:color w:val="505050"/>
          <w:sz w:val="18"/>
        </w:rPr>
        <w:t>Synonyms: display, demonstrate, present</w:t>
        <w:br/>
      </w:r>
      <w:r>
        <w:rPr>
          <w:color w:val="505050"/>
          <w:sz w:val="18"/>
        </w:rPr>
        <w:t>Antonyms: hide, conceal</w:t>
        <w:br/>
      </w:r>
    </w:p>
    <w:p>
      <w:pPr>
        <w:spacing w:before="0" w:after="40"/>
        <w:ind w:left="283"/>
      </w:pPr>
      <w:r>
        <w:rPr>
          <w:i/>
          <w:sz w:val="20"/>
        </w:rPr>
        <w:t>📝 Show me your ticket.</w:t>
      </w:r>
      <w:r>
        <w:br/>
      </w:r>
      <w:r>
        <w:rPr>
          <w:color w:val="006400"/>
          <w:sz w:val="20"/>
        </w:rPr>
        <w:t xml:space="preserve">    → Cho tôi xem vé của bạn.</w:t>
      </w:r>
    </w:p>
    <w:p>
      <w:pPr>
        <w:spacing w:before="0" w:after="40"/>
        <w:ind w:left="283"/>
      </w:pPr>
      <w:r>
        <w:rPr>
          <w:color w:val="005078"/>
          <w:sz w:val="18"/>
        </w:rPr>
        <w:t>💡 'Show someone something' = cho ai xem cái gì. 'Show up' = xuất hiện. 'Show off' = khoe khoang. 'TV show' = chương trình TV.</w:t>
      </w:r>
    </w:p>
    <w:p>
      <w:pPr>
        <w:spacing w:before="0" w:after="40"/>
        <w:ind w:left="283"/>
      </w:pPr>
      <w:r>
        <w:rPr>
          <w:i/>
          <w:sz w:val="18"/>
        </w:rPr>
        <w:t>✏️ Can you show me how to use this machine?</w:t>
      </w:r>
      <w:r>
        <w:br/>
      </w:r>
      <w:r>
        <w:rPr>
          <w:color w:val="006400"/>
          <w:sz w:val="18"/>
        </w:rPr>
        <w:t xml:space="preserve">    → Bạn có thể chỉ tôi cách dùng máy này không?</w:t>
      </w:r>
      <w:r>
        <w:br/>
      </w:r>
      <w:r>
        <w:rPr>
          <w:i/>
          <w:sz w:val="18"/>
        </w:rPr>
        <w:t>✏️ He didn't show up for the meeting.</w:t>
      </w:r>
      <w:r>
        <w:br/>
      </w:r>
      <w:r>
        <w:rPr>
          <w:color w:val="006400"/>
          <w:sz w:val="18"/>
        </w:rPr>
        <w:t xml:space="preserve">    → Anh ấy không xuất hiện ở cuộc họp.</w:t>
      </w:r>
    </w:p>
    <w:p>
      <w:pPr>
        <w:spacing w:before="0" w:after="80"/>
        <w:ind w:left="283"/>
      </w:pPr>
      <w:r>
        <w:rPr>
          <w:color w:val="643C00"/>
          <w:sz w:val="18"/>
        </w:rPr>
        <w:t>🔗 Patterns: show + someone + something | show up | show off | show how to + verb</w:t>
      </w:r>
    </w:p>
    <w:p>
      <w:pPr>
        <w:spacing w:before="120" w:after="40"/>
      </w:pPr>
      <w:r>
        <w:rPr>
          <w:b/>
          <w:sz w:val="24"/>
        </w:rPr>
        <w:t>sick</w:t>
      </w:r>
      <w:r>
        <w:rPr>
          <w:sz w:val="22"/>
        </w:rPr>
        <w:t xml:space="preserve">  —  Ốm, bệnh — Affected by illness</w:t>
      </w:r>
    </w:p>
    <w:p>
      <w:pPr>
        <w:spacing w:before="0" w:after="40"/>
        <w:ind w:left="283"/>
      </w:pPr>
      <w:r>
        <w:rPr>
          <w:color w:val="505050"/>
          <w:sz w:val="18"/>
        </w:rPr>
        <w:t>Phát âm: SIK</w:t>
        <w:br/>
      </w:r>
      <w:r>
        <w:rPr>
          <w:color w:val="505050"/>
          <w:sz w:val="18"/>
        </w:rPr>
        <w:t>Collocations: feel sick, call in sick, sick leave</w:t>
        <w:br/>
      </w:r>
      <w:r>
        <w:rPr>
          <w:color w:val="505050"/>
          <w:sz w:val="18"/>
        </w:rPr>
        <w:t>Synonyms: ill, unwell, unhealthy</w:t>
        <w:br/>
      </w:r>
      <w:r>
        <w:rPr>
          <w:color w:val="505050"/>
          <w:sz w:val="18"/>
        </w:rPr>
        <w:t>Antonyms: healthy, well</w:t>
        <w:br/>
      </w:r>
    </w:p>
    <w:p>
      <w:pPr>
        <w:spacing w:before="0" w:after="40"/>
        <w:ind w:left="283"/>
      </w:pPr>
      <w:r>
        <w:rPr>
          <w:i/>
          <w:sz w:val="20"/>
        </w:rPr>
        <w:t>📝 I feel sick today.</w:t>
      </w:r>
      <w:r>
        <w:br/>
      </w:r>
      <w:r>
        <w:rPr>
          <w:color w:val="006400"/>
          <w:sz w:val="20"/>
        </w:rPr>
        <w:t xml:space="preserve">    → Tôi cảm thấy ốm hôm nay.</w:t>
      </w:r>
    </w:p>
    <w:p>
      <w:pPr>
        <w:spacing w:before="0" w:after="40"/>
        <w:ind w:left="283"/>
      </w:pPr>
      <w:r>
        <w:rPr>
          <w:color w:val="005078"/>
          <w:sz w:val="18"/>
        </w:rPr>
        <w:t>💡 Anh Mỹ dùng 'sick' phổ biến, Anh Anh hay dùng 'ill'. 'Call in sick' là xin nghỉ ốm. 'Feel sick' cũng có thể là buồn nôn.</w:t>
      </w:r>
    </w:p>
    <w:p>
      <w:pPr>
        <w:spacing w:before="0" w:after="40"/>
        <w:ind w:left="283"/>
      </w:pPr>
      <w:r>
        <w:rPr>
          <w:i/>
          <w:sz w:val="18"/>
        </w:rPr>
        <w:t>✏️ I called in sick yesterday.</w:t>
      </w:r>
      <w:r>
        <w:br/>
      </w:r>
      <w:r>
        <w:rPr>
          <w:color w:val="006400"/>
          <w:sz w:val="18"/>
        </w:rPr>
        <w:t xml:space="preserve">    → Hôm qua tôi xin nghỉ ốm.</w:t>
      </w:r>
      <w:r>
        <w:br/>
      </w:r>
      <w:r>
        <w:rPr>
          <w:i/>
          <w:sz w:val="18"/>
        </w:rPr>
        <w:t>✏️ She looks sick. Maybe she should go home.</w:t>
      </w:r>
      <w:r>
        <w:br/>
      </w:r>
      <w:r>
        <w:rPr>
          <w:color w:val="006400"/>
          <w:sz w:val="18"/>
        </w:rPr>
        <w:t xml:space="preserve">    → Cô ấy trông ốm. Có lẽ cô ấy nên về nhà.</w:t>
      </w:r>
    </w:p>
    <w:p>
      <w:pPr>
        <w:spacing w:before="0" w:after="80"/>
        <w:ind w:left="283"/>
      </w:pPr>
      <w:r>
        <w:rPr>
          <w:color w:val="643C00"/>
          <w:sz w:val="18"/>
        </w:rPr>
        <w:t>🔗 Patterns: feel/look + sick | call in sick | sick + leave/day</w:t>
      </w:r>
    </w:p>
    <w:p>
      <w:pPr>
        <w:spacing w:before="120" w:after="40"/>
      </w:pPr>
      <w:r>
        <w:rPr>
          <w:b/>
          <w:sz w:val="24"/>
        </w:rPr>
        <w:t>side</w:t>
      </w:r>
      <w:r>
        <w:rPr>
          <w:sz w:val="22"/>
        </w:rPr>
        <w:t xml:space="preserve">  —  Bên, phía, mặt — A position to the left or right of something</w:t>
      </w:r>
    </w:p>
    <w:p>
      <w:pPr>
        <w:spacing w:before="0" w:after="40"/>
        <w:ind w:left="283"/>
      </w:pPr>
      <w:r>
        <w:rPr>
          <w:color w:val="505050"/>
          <w:sz w:val="18"/>
        </w:rPr>
        <w:t>Phát âm: SYDE</w:t>
        <w:br/>
      </w:r>
      <w:r>
        <w:rPr>
          <w:color w:val="505050"/>
          <w:sz w:val="18"/>
        </w:rPr>
        <w:t>Collocations: side by side, on the side, side effect</w:t>
        <w:br/>
      </w:r>
      <w:r>
        <w:rPr>
          <w:color w:val="505050"/>
          <w:sz w:val="18"/>
        </w:rPr>
        <w:t>Synonyms: edge, flank, part</w:t>
        <w:br/>
      </w:r>
      <w:r>
        <w:rPr>
          <w:color w:val="505050"/>
          <w:sz w:val="18"/>
        </w:rPr>
        <w:t>Antonyms: center, middle</w:t>
        <w:br/>
      </w:r>
    </w:p>
    <w:p>
      <w:pPr>
        <w:spacing w:before="0" w:after="40"/>
        <w:ind w:left="283"/>
      </w:pPr>
      <w:r>
        <w:rPr>
          <w:i/>
          <w:sz w:val="20"/>
        </w:rPr>
        <w:t>📝 The shop is on the other side of the street.</w:t>
      </w:r>
      <w:r>
        <w:br/>
      </w:r>
      <w:r>
        <w:rPr>
          <w:color w:val="006400"/>
          <w:sz w:val="20"/>
        </w:rPr>
        <w:t xml:space="preserve">    → Cửa hàng ở phía bên kia đường.</w:t>
      </w:r>
    </w:p>
    <w:p>
      <w:pPr>
        <w:spacing w:before="0" w:after="40"/>
        <w:ind w:left="283"/>
      </w:pPr>
      <w:r>
        <w:rPr>
          <w:color w:val="005078"/>
          <w:sz w:val="18"/>
        </w:rPr>
        <w:t>💡 Rất đa nghĩa: phía (this side), mặt (both sides), món phụ (side dish). 'Side effect' là tác dụng phụ.</w:t>
      </w:r>
    </w:p>
    <w:p>
      <w:pPr>
        <w:spacing w:before="0" w:after="40"/>
        <w:ind w:left="283"/>
      </w:pPr>
      <w:r>
        <w:rPr>
          <w:i/>
          <w:sz w:val="18"/>
        </w:rPr>
        <w:t>✏️ Look both sides before crossing the road.</w:t>
      </w:r>
      <w:r>
        <w:br/>
      </w:r>
      <w:r>
        <w:rPr>
          <w:color w:val="006400"/>
          <w:sz w:val="18"/>
        </w:rPr>
        <w:t xml:space="preserve">    → Nhìn cả hai bên trước khi sang đường.</w:t>
      </w:r>
      <w:r>
        <w:br/>
      </w:r>
      <w:r>
        <w:rPr>
          <w:i/>
          <w:sz w:val="18"/>
        </w:rPr>
        <w:t>✏️ I will have a salad on the side.</w:t>
      </w:r>
      <w:r>
        <w:br/>
      </w:r>
      <w:r>
        <w:rPr>
          <w:color w:val="006400"/>
          <w:sz w:val="18"/>
        </w:rPr>
        <w:t xml:space="preserve">    → Tôi sẽ gọi thêm salad ăn kèm.</w:t>
      </w:r>
    </w:p>
    <w:p>
      <w:pPr>
        <w:spacing w:before="0" w:after="80"/>
        <w:ind w:left="283"/>
      </w:pPr>
      <w:r>
        <w:rPr>
          <w:color w:val="643C00"/>
          <w:sz w:val="18"/>
        </w:rPr>
        <w:t>🔗 Patterns: on the other side | side by side | side effect</w:t>
      </w:r>
    </w:p>
    <w:p>
      <w:pPr>
        <w:spacing w:before="120" w:after="40"/>
      </w:pPr>
      <w:r>
        <w:rPr>
          <w:b/>
          <w:sz w:val="24"/>
        </w:rPr>
        <w:t>sign</w:t>
      </w:r>
      <w:r>
        <w:rPr>
          <w:sz w:val="22"/>
        </w:rPr>
        <w:t xml:space="preserve">  —  Biển báo; ký tên; dấu hiệu — A notice giving information; to write your name</w:t>
      </w:r>
    </w:p>
    <w:p>
      <w:pPr>
        <w:spacing w:before="0" w:after="40"/>
        <w:ind w:left="283"/>
      </w:pPr>
      <w:r>
        <w:rPr>
          <w:color w:val="505050"/>
          <w:sz w:val="18"/>
        </w:rPr>
        <w:t>Phát âm: SYNE</w:t>
        <w:br/>
      </w:r>
      <w:r>
        <w:rPr>
          <w:color w:val="505050"/>
          <w:sz w:val="18"/>
        </w:rPr>
        <w:t>Collocations: sign up, sign in, road sign, warning sign</w:t>
        <w:br/>
      </w:r>
      <w:r>
        <w:rPr>
          <w:color w:val="505050"/>
          <w:sz w:val="18"/>
        </w:rPr>
        <w:t>Synonyms: symbol, signal, indicator, autograph</w:t>
        <w:br/>
      </w:r>
    </w:p>
    <w:p>
      <w:pPr>
        <w:spacing w:before="0" w:after="40"/>
        <w:ind w:left="283"/>
      </w:pPr>
      <w:r>
        <w:rPr>
          <w:i/>
          <w:sz w:val="20"/>
        </w:rPr>
        <w:t>📝 Sign the contract before Friday.</w:t>
      </w:r>
      <w:r>
        <w:br/>
      </w:r>
      <w:r>
        <w:rPr>
          <w:color w:val="006400"/>
          <w:sz w:val="20"/>
        </w:rPr>
        <w:t xml:space="preserve">    → Ký hợp đồng trước thứ Sáu.</w:t>
      </w:r>
    </w:p>
    <w:p>
      <w:pPr>
        <w:spacing w:before="0" w:after="40"/>
        <w:ind w:left="283"/>
      </w:pPr>
      <w:r>
        <w:rPr>
          <w:color w:val="005078"/>
          <w:sz w:val="18"/>
        </w:rPr>
        <w:t>💡 Dùng cho biển báo, dấu hiệu, hoặc ký tên. 'Sign up/in' = đăng ký/đăng nhập.</w:t>
      </w:r>
    </w:p>
    <w:p>
      <w:pPr>
        <w:spacing w:before="0" w:after="40"/>
        <w:ind w:left="283"/>
      </w:pPr>
      <w:r>
        <w:rPr>
          <w:i/>
          <w:sz w:val="18"/>
        </w:rPr>
        <w:t>✏️ Sign up for a free account.</w:t>
      </w:r>
      <w:r>
        <w:br/>
      </w:r>
      <w:r>
        <w:rPr>
          <w:color w:val="006400"/>
          <w:sz w:val="18"/>
        </w:rPr>
        <w:t xml:space="preserve">    → Đăng ký tài khoản miễn phí.</w:t>
      </w:r>
      <w:r>
        <w:br/>
      </w:r>
      <w:r>
        <w:rPr>
          <w:i/>
          <w:sz w:val="18"/>
        </w:rPr>
        <w:t>✏️ Dark circles are a sign of tiredness.</w:t>
      </w:r>
      <w:r>
        <w:br/>
      </w:r>
      <w:r>
        <w:rPr>
          <w:color w:val="006400"/>
          <w:sz w:val="18"/>
        </w:rPr>
        <w:t xml:space="preserve">    → Quầng thâm là dấu hiệu mệt mỏi.</w:t>
      </w:r>
    </w:p>
    <w:p>
      <w:pPr>
        <w:spacing w:before="0" w:after="80"/>
        <w:ind w:left="283"/>
      </w:pPr>
      <w:r>
        <w:rPr>
          <w:color w:val="643C00"/>
          <w:sz w:val="18"/>
        </w:rPr>
        <w:t>🔗 Patterns: sign up/in/out | warning sign | road sign | sign a contract</w:t>
      </w:r>
    </w:p>
    <w:p>
      <w:pPr>
        <w:spacing w:before="120" w:after="40"/>
      </w:pPr>
      <w:r>
        <w:rPr>
          <w:b/>
          <w:sz w:val="24"/>
        </w:rPr>
        <w:t>simple</w:t>
      </w:r>
      <w:r>
        <w:rPr>
          <w:sz w:val="22"/>
        </w:rPr>
        <w:t xml:space="preserve">  —  Đơn giản — Easy to understand or do</w:t>
      </w:r>
    </w:p>
    <w:p>
      <w:pPr>
        <w:spacing w:before="0" w:after="40"/>
        <w:ind w:left="283"/>
      </w:pPr>
      <w:r>
        <w:rPr>
          <w:color w:val="505050"/>
          <w:sz w:val="18"/>
        </w:rPr>
        <w:t>Phát âm: SIM-puhl</w:t>
        <w:br/>
      </w:r>
      <w:r>
        <w:rPr>
          <w:color w:val="505050"/>
          <w:sz w:val="18"/>
        </w:rPr>
        <w:t>Collocations: simple and easy, keep it simple, simple solution</w:t>
        <w:br/>
      </w:r>
      <w:r>
        <w:rPr>
          <w:color w:val="505050"/>
          <w:sz w:val="18"/>
        </w:rPr>
        <w:t>Synonyms: easy, basic, straightforward, plain</w:t>
        <w:br/>
      </w:r>
      <w:r>
        <w:rPr>
          <w:color w:val="505050"/>
          <w:sz w:val="18"/>
        </w:rPr>
        <w:t>Antonyms: complex, complicated, difficult</w:t>
        <w:br/>
      </w:r>
    </w:p>
    <w:p>
      <w:pPr>
        <w:spacing w:before="0" w:after="40"/>
        <w:ind w:left="283"/>
      </w:pPr>
      <w:r>
        <w:rPr>
          <w:i/>
          <w:sz w:val="20"/>
        </w:rPr>
        <w:t>📝 The solution is quite simple.</w:t>
      </w:r>
      <w:r>
        <w:br/>
      </w:r>
      <w:r>
        <w:rPr>
          <w:color w:val="006400"/>
          <w:sz w:val="20"/>
        </w:rPr>
        <w:t xml:space="preserve">    → Giải pháp khá đơn giản.</w:t>
      </w:r>
    </w:p>
    <w:p>
      <w:pPr>
        <w:spacing w:before="0" w:after="40"/>
        <w:ind w:left="283"/>
      </w:pPr>
      <w:r>
        <w:rPr>
          <w:color w:val="005078"/>
          <w:sz w:val="18"/>
        </w:rPr>
        <w:t>💡 Dùng khi nói về thứ dễ hiểu, không phức tạp. Nguyên tắc lập trình: 'KISS = Keep It Simple, Stupid'. Trạng từ: 'simply'.</w:t>
      </w:r>
    </w:p>
    <w:p>
      <w:pPr>
        <w:spacing w:before="0" w:after="40"/>
        <w:ind w:left="283"/>
      </w:pPr>
      <w:r>
        <w:rPr>
          <w:i/>
          <w:sz w:val="18"/>
        </w:rPr>
        <w:t>✏️ The instructions are simple to follow.</w:t>
      </w:r>
      <w:r>
        <w:br/>
      </w:r>
      <w:r>
        <w:rPr>
          <w:color w:val="006400"/>
          <w:sz w:val="18"/>
        </w:rPr>
        <w:t xml:space="preserve">    → Hướng dẫn đơn giản để làm theo.</w:t>
      </w:r>
      <w:r>
        <w:br/>
      </w:r>
      <w:r>
        <w:rPr>
          <w:i/>
          <w:sz w:val="18"/>
        </w:rPr>
        <w:t>✏️ Keep the design simple and clean.</w:t>
      </w:r>
      <w:r>
        <w:br/>
      </w:r>
      <w:r>
        <w:rPr>
          <w:color w:val="006400"/>
          <w:sz w:val="18"/>
        </w:rPr>
        <w:t xml:space="preserve">    → Giữ thiết kế đơn giản và sạch sẽ.</w:t>
      </w:r>
    </w:p>
    <w:p>
      <w:pPr>
        <w:spacing w:before="0" w:after="80"/>
        <w:ind w:left="283"/>
      </w:pPr>
      <w:r>
        <w:rPr>
          <w:color w:val="643C00"/>
          <w:sz w:val="18"/>
        </w:rPr>
        <w:t>🔗 Patterns: keep it simple | simple + noun (solution/design) | simple to + verb</w:t>
      </w:r>
    </w:p>
    <w:p>
      <w:pPr>
        <w:spacing w:before="120" w:after="40"/>
      </w:pPr>
      <w:r>
        <w:rPr>
          <w:b/>
          <w:sz w:val="24"/>
        </w:rPr>
        <w:t>sing</w:t>
      </w:r>
      <w:r>
        <w:rPr>
          <w:sz w:val="22"/>
        </w:rPr>
        <w:t xml:space="preserve">  —  Hát, ca hát — To make musical sounds with the voice</w:t>
      </w:r>
    </w:p>
    <w:p>
      <w:pPr>
        <w:spacing w:before="0" w:after="40"/>
        <w:ind w:left="283"/>
      </w:pPr>
      <w:r>
        <w:rPr>
          <w:color w:val="505050"/>
          <w:sz w:val="18"/>
        </w:rPr>
        <w:t>Phát âm: SING</w:t>
        <w:br/>
      </w:r>
      <w:r>
        <w:rPr>
          <w:color w:val="505050"/>
          <w:sz w:val="18"/>
        </w:rPr>
        <w:t>Collocations: sing a song, sing along, sing out</w:t>
        <w:br/>
      </w:r>
      <w:r>
        <w:rPr>
          <w:color w:val="505050"/>
          <w:sz w:val="18"/>
        </w:rPr>
        <w:t>Synonyms: chant, hum, vocalize</w:t>
        <w:br/>
      </w:r>
    </w:p>
    <w:p>
      <w:pPr>
        <w:spacing w:before="0" w:after="40"/>
        <w:ind w:left="283"/>
      </w:pPr>
      <w:r>
        <w:rPr>
          <w:i/>
          <w:sz w:val="20"/>
        </w:rPr>
        <w:t>📝 She loves to sing in the shower.</w:t>
      </w:r>
      <w:r>
        <w:br/>
      </w:r>
      <w:r>
        <w:rPr>
          <w:color w:val="006400"/>
          <w:sz w:val="20"/>
        </w:rPr>
        <w:t xml:space="preserve">    → Cô ấy thích hát trong phòng tắm.</w:t>
      </w:r>
    </w:p>
    <w:p>
      <w:pPr>
        <w:spacing w:before="0" w:after="40"/>
        <w:ind w:left="283"/>
      </w:pPr>
      <w:r>
        <w:rPr>
          <w:color w:val="005078"/>
          <w:sz w:val="18"/>
        </w:rPr>
        <w:t>💡 Người Việt rất thích hát karaoke. Quá khứ là 'sang', quá khứ phân từ là 'sung'.</w:t>
      </w:r>
    </w:p>
    <w:p>
      <w:pPr>
        <w:spacing w:before="0" w:after="40"/>
        <w:ind w:left="283"/>
      </w:pPr>
      <w:r>
        <w:rPr>
          <w:i/>
          <w:sz w:val="18"/>
        </w:rPr>
        <w:t>✏️ Let's sing a song together.</w:t>
      </w:r>
      <w:r>
        <w:br/>
      </w:r>
      <w:r>
        <w:rPr>
          <w:color w:val="006400"/>
          <w:sz w:val="18"/>
        </w:rPr>
        <w:t xml:space="preserve">    → Hãy cùng hát một bài nào.</w:t>
      </w:r>
      <w:r>
        <w:br/>
      </w:r>
      <w:r>
        <w:rPr>
          <w:i/>
          <w:sz w:val="18"/>
        </w:rPr>
        <w:t>✏️ She sang beautifully at the concert.</w:t>
      </w:r>
      <w:r>
        <w:br/>
      </w:r>
      <w:r>
        <w:rPr>
          <w:color w:val="006400"/>
          <w:sz w:val="18"/>
        </w:rPr>
        <w:t xml:space="preserve">    → Cô ấy hát rất hay ở buổi hòa nhạc.</w:t>
      </w:r>
    </w:p>
    <w:p>
      <w:pPr>
        <w:spacing w:before="0" w:after="80"/>
        <w:ind w:left="283"/>
      </w:pPr>
      <w:r>
        <w:rPr>
          <w:color w:val="643C00"/>
          <w:sz w:val="18"/>
        </w:rPr>
        <w:t>🔗 Patterns: sing a song | sing along | sing karaoke</w:t>
      </w:r>
    </w:p>
    <w:p>
      <w:pPr>
        <w:spacing w:before="120" w:after="40"/>
      </w:pPr>
      <w:r>
        <w:rPr>
          <w:b/>
          <w:sz w:val="24"/>
        </w:rPr>
        <w:t>sister</w:t>
      </w:r>
      <w:r>
        <w:rPr>
          <w:sz w:val="22"/>
        </w:rPr>
        <w:t xml:space="preserve">  —  Chị gái, em gái — A female sibling</w:t>
      </w:r>
    </w:p>
    <w:p>
      <w:pPr>
        <w:spacing w:before="0" w:after="40"/>
        <w:ind w:left="283"/>
      </w:pPr>
      <w:r>
        <w:rPr>
          <w:color w:val="505050"/>
          <w:sz w:val="18"/>
        </w:rPr>
        <w:t>Phát âm: SIS-ter</w:t>
        <w:br/>
      </w:r>
      <w:r>
        <w:rPr>
          <w:color w:val="505050"/>
          <w:sz w:val="18"/>
        </w:rPr>
        <w:t>Collocations: big sister, little sister, sister in law</w:t>
        <w:br/>
      </w:r>
      <w:r>
        <w:rPr>
          <w:color w:val="505050"/>
          <w:sz w:val="18"/>
        </w:rPr>
        <w:t>Synonyms: sibling, kin</w:t>
        <w:br/>
      </w:r>
      <w:r>
        <w:rPr>
          <w:color w:val="505050"/>
          <w:sz w:val="18"/>
        </w:rPr>
        <w:t>Antonyms: brother</w:t>
        <w:br/>
      </w:r>
    </w:p>
    <w:p>
      <w:pPr>
        <w:spacing w:before="0" w:after="40"/>
        <w:ind w:left="283"/>
      </w:pPr>
      <w:r>
        <w:rPr>
          <w:i/>
          <w:sz w:val="20"/>
        </w:rPr>
        <w:t>📝 My sister is two years older than me.</w:t>
      </w:r>
      <w:r>
        <w:br/>
      </w:r>
      <w:r>
        <w:rPr>
          <w:color w:val="006400"/>
          <w:sz w:val="20"/>
        </w:rPr>
        <w:t xml:space="preserve">    → Chị gái tôi lớn hơn tôi hai tuổi.</w:t>
      </w:r>
    </w:p>
    <w:p>
      <w:pPr>
        <w:spacing w:before="0" w:after="40"/>
        <w:ind w:left="283"/>
      </w:pPr>
      <w:r>
        <w:rPr>
          <w:color w:val="005078"/>
          <w:sz w:val="18"/>
        </w:rPr>
        <w:t>💡 Tiếng Anh không phân biệt chị/em như tiếng Việt. Cần thêm 'older/younger' hoặc 'big/little' để phân biệt.</w:t>
      </w:r>
    </w:p>
    <w:p>
      <w:pPr>
        <w:spacing w:before="0" w:after="40"/>
        <w:ind w:left="283"/>
      </w:pPr>
      <w:r>
        <w:rPr>
          <w:i/>
          <w:sz w:val="18"/>
        </w:rPr>
        <w:t>✏️ I have two sisters and one brother.</w:t>
      </w:r>
      <w:r>
        <w:br/>
      </w:r>
      <w:r>
        <w:rPr>
          <w:color w:val="006400"/>
          <w:sz w:val="18"/>
        </w:rPr>
        <w:t xml:space="preserve">    → Tôi có hai chị em gái và một anh trai.</w:t>
      </w:r>
      <w:r>
        <w:br/>
      </w:r>
      <w:r>
        <w:rPr>
          <w:i/>
          <w:sz w:val="18"/>
        </w:rPr>
        <w:t>✏️ My sister-in-law is very kind.</w:t>
      </w:r>
      <w:r>
        <w:br/>
      </w:r>
      <w:r>
        <w:rPr>
          <w:color w:val="006400"/>
          <w:sz w:val="18"/>
        </w:rPr>
        <w:t xml:space="preserve">    → Chị dâu tôi rất tốt bụng.</w:t>
      </w:r>
    </w:p>
    <w:p>
      <w:pPr>
        <w:spacing w:before="0" w:after="80"/>
        <w:ind w:left="283"/>
      </w:pPr>
      <w:r>
        <w:rPr>
          <w:color w:val="643C00"/>
          <w:sz w:val="18"/>
        </w:rPr>
        <w:t>🔗 Patterns: big sister | little sister | sister-in-law</w:t>
      </w:r>
    </w:p>
    <w:p>
      <w:pPr>
        <w:spacing w:before="120" w:after="40"/>
      </w:pPr>
      <w:r>
        <w:rPr>
          <w:b/>
          <w:sz w:val="24"/>
        </w:rPr>
        <w:t>sit</w:t>
      </w:r>
      <w:r>
        <w:rPr>
          <w:sz w:val="22"/>
        </w:rPr>
        <w:t xml:space="preserve">  —  Ngồi — To be in a seated position</w:t>
      </w:r>
    </w:p>
    <w:p>
      <w:pPr>
        <w:spacing w:before="0" w:after="40"/>
        <w:ind w:left="283"/>
      </w:pPr>
      <w:r>
        <w:rPr>
          <w:color w:val="505050"/>
          <w:sz w:val="18"/>
        </w:rPr>
        <w:t>Phát âm: SIT</w:t>
        <w:br/>
      </w:r>
      <w:r>
        <w:rPr>
          <w:color w:val="505050"/>
          <w:sz w:val="18"/>
        </w:rPr>
        <w:t>Collocations: sit down, sit up, sit back</w:t>
        <w:br/>
      </w:r>
      <w:r>
        <w:rPr>
          <w:color w:val="505050"/>
          <w:sz w:val="18"/>
        </w:rPr>
        <w:t>Synonyms: be seated, rest</w:t>
        <w:br/>
      </w:r>
      <w:r>
        <w:rPr>
          <w:color w:val="505050"/>
          <w:sz w:val="18"/>
        </w:rPr>
        <w:t>Antonyms: stand, rise</w:t>
        <w:br/>
      </w:r>
    </w:p>
    <w:p>
      <w:pPr>
        <w:spacing w:before="0" w:after="40"/>
        <w:ind w:left="283"/>
      </w:pPr>
      <w:r>
        <w:rPr>
          <w:i/>
          <w:sz w:val="20"/>
        </w:rPr>
        <w:t>📝 Please sit down.</w:t>
      </w:r>
      <w:r>
        <w:br/>
      </w:r>
      <w:r>
        <w:rPr>
          <w:color w:val="006400"/>
          <w:sz w:val="20"/>
        </w:rPr>
        <w:t xml:space="preserve">    → Xin hãy ngồi xuống.</w:t>
      </w:r>
    </w:p>
    <w:p>
      <w:pPr>
        <w:spacing w:before="0" w:after="40"/>
        <w:ind w:left="283"/>
      </w:pPr>
      <w:r>
        <w:rPr>
          <w:color w:val="005078"/>
          <w:sz w:val="18"/>
        </w:rPr>
        <w:t>💡 'Sit down' = ngồi xuống. 'Sit up' = ngồi thẳng. Quá khứ: sat. Khác 'seat' (danh từ = chỗ ngồi, động từ = xếp chỗ).</w:t>
      </w:r>
    </w:p>
    <w:p>
      <w:pPr>
        <w:spacing w:before="0" w:after="40"/>
        <w:ind w:left="283"/>
      </w:pPr>
      <w:r>
        <w:rPr>
          <w:i/>
          <w:sz w:val="18"/>
        </w:rPr>
        <w:t>✏️ Come in and sit down, please.</w:t>
      </w:r>
      <w:r>
        <w:br/>
      </w:r>
      <w:r>
        <w:rPr>
          <w:color w:val="006400"/>
          <w:sz w:val="18"/>
        </w:rPr>
        <w:t xml:space="preserve">    → Mời vào và ngồi xuống.</w:t>
      </w:r>
      <w:r>
        <w:br/>
      </w:r>
      <w:r>
        <w:rPr>
          <w:i/>
          <w:sz w:val="18"/>
        </w:rPr>
        <w:t>✏️ I usually sit at the front of the class.</w:t>
      </w:r>
      <w:r>
        <w:br/>
      </w:r>
      <w:r>
        <w:rPr>
          <w:color w:val="006400"/>
          <w:sz w:val="18"/>
        </w:rPr>
        <w:t xml:space="preserve">    → Tôi thường ngồi ở phía trước lớp.</w:t>
      </w:r>
    </w:p>
    <w:p>
      <w:pPr>
        <w:spacing w:before="0" w:after="80"/>
        <w:ind w:left="283"/>
      </w:pPr>
      <w:r>
        <w:rPr>
          <w:color w:val="643C00"/>
          <w:sz w:val="18"/>
        </w:rPr>
        <w:t>🔗 Patterns: sit down | sit + preposition | sit back | sit up straight</w:t>
      </w:r>
    </w:p>
    <w:p>
      <w:pPr>
        <w:spacing w:before="120" w:after="40"/>
      </w:pPr>
      <w:r>
        <w:rPr>
          <w:b/>
          <w:sz w:val="24"/>
        </w:rPr>
        <w:t>size</w:t>
      </w:r>
      <w:r>
        <w:rPr>
          <w:sz w:val="22"/>
        </w:rPr>
        <w:t xml:space="preserve">  —  Kích thước, cỡ — How large or small something is</w:t>
      </w:r>
    </w:p>
    <w:p>
      <w:pPr>
        <w:spacing w:before="0" w:after="40"/>
        <w:ind w:left="283"/>
      </w:pPr>
      <w:r>
        <w:rPr>
          <w:color w:val="505050"/>
          <w:sz w:val="18"/>
        </w:rPr>
        <w:t>Phát âm: SYZE</w:t>
        <w:br/>
      </w:r>
      <w:r>
        <w:rPr>
          <w:color w:val="505050"/>
          <w:sz w:val="18"/>
        </w:rPr>
        <w:t>Collocations: file size, screen size, font size, size of</w:t>
        <w:br/>
      </w:r>
      <w:r>
        <w:rPr>
          <w:color w:val="505050"/>
          <w:sz w:val="18"/>
        </w:rPr>
        <w:t>Synonyms: dimension, magnitude, extent, scale</w:t>
        <w:br/>
      </w:r>
    </w:p>
    <w:p>
      <w:pPr>
        <w:spacing w:before="0" w:after="40"/>
        <w:ind w:left="283"/>
      </w:pPr>
      <w:r>
        <w:rPr>
          <w:i/>
          <w:sz w:val="20"/>
        </w:rPr>
        <w:t>📝 What size do you wear?</w:t>
      </w:r>
      <w:r>
        <w:br/>
      </w:r>
      <w:r>
        <w:rPr>
          <w:color w:val="006400"/>
          <w:sz w:val="20"/>
        </w:rPr>
        <w:t xml:space="preserve">    → Bạn mặc cỡ nào?</w:t>
      </w:r>
    </w:p>
    <w:p>
      <w:pPr>
        <w:spacing w:before="0" w:after="40"/>
        <w:ind w:left="283"/>
      </w:pPr>
      <w:r>
        <w:rPr>
          <w:color w:val="005078"/>
          <w:sz w:val="18"/>
        </w:rPr>
        <w:t>💡 Dùng khi nói về kích thước, cỡ. 'File size' = dung lượng file. 'Font size' = cỡ chữ.</w:t>
      </w:r>
    </w:p>
    <w:p>
      <w:pPr>
        <w:spacing w:before="0" w:after="40"/>
        <w:ind w:left="283"/>
      </w:pPr>
      <w:r>
        <w:rPr>
          <w:i/>
          <w:sz w:val="18"/>
        </w:rPr>
        <w:t>✏️ Reduce the file size before uploading.</w:t>
      </w:r>
      <w:r>
        <w:br/>
      </w:r>
      <w:r>
        <w:rPr>
          <w:color w:val="006400"/>
          <w:sz w:val="18"/>
        </w:rPr>
        <w:t xml:space="preserve">    → Giảm dung lượng file trước khi tải lên.</w:t>
      </w:r>
      <w:r>
        <w:br/>
      </w:r>
      <w:r>
        <w:rPr>
          <w:i/>
          <w:sz w:val="18"/>
        </w:rPr>
        <w:t>✏️ What size screen do you prefer?</w:t>
      </w:r>
      <w:r>
        <w:br/>
      </w:r>
      <w:r>
        <w:rPr>
          <w:color w:val="006400"/>
          <w:sz w:val="18"/>
        </w:rPr>
        <w:t xml:space="preserve">    → Bạn thích màn hình cỡ nào?</w:t>
      </w:r>
    </w:p>
    <w:p>
      <w:pPr>
        <w:spacing w:before="0" w:after="80"/>
        <w:ind w:left="283"/>
      </w:pPr>
      <w:r>
        <w:rPr>
          <w:color w:val="643C00"/>
          <w:sz w:val="18"/>
        </w:rPr>
        <w:t>🔗 Patterns: file/font size | screen size | size of | full-size</w:t>
      </w:r>
    </w:p>
    <w:p>
      <w:pPr>
        <w:spacing w:before="120" w:after="40"/>
      </w:pPr>
      <w:r>
        <w:rPr>
          <w:b/>
          <w:sz w:val="24"/>
        </w:rPr>
        <w:t>sky</w:t>
      </w:r>
      <w:r>
        <w:rPr>
          <w:sz w:val="22"/>
        </w:rPr>
        <w:t xml:space="preserve">  —  Bầu trời — The area above the earth where clouds and the sun appear</w:t>
      </w:r>
    </w:p>
    <w:p>
      <w:pPr>
        <w:spacing w:before="0" w:after="40"/>
        <w:ind w:left="283"/>
      </w:pPr>
      <w:r>
        <w:rPr>
          <w:color w:val="505050"/>
          <w:sz w:val="18"/>
        </w:rPr>
        <w:t>Phát âm: SKY</w:t>
        <w:br/>
      </w:r>
      <w:r>
        <w:rPr>
          <w:color w:val="505050"/>
          <w:sz w:val="18"/>
        </w:rPr>
        <w:t>Collocations: blue sky, night sky, sky line</w:t>
        <w:br/>
      </w:r>
      <w:r>
        <w:rPr>
          <w:color w:val="505050"/>
          <w:sz w:val="18"/>
        </w:rPr>
        <w:t>Synonyms: heavens, atmosphere, air</w:t>
        <w:br/>
      </w:r>
      <w:r>
        <w:rPr>
          <w:color w:val="505050"/>
          <w:sz w:val="18"/>
        </w:rPr>
        <w:t>Antonyms: ground, earth</w:t>
        <w:br/>
      </w:r>
    </w:p>
    <w:p>
      <w:pPr>
        <w:spacing w:before="0" w:after="40"/>
        <w:ind w:left="283"/>
      </w:pPr>
      <w:r>
        <w:rPr>
          <w:i/>
          <w:sz w:val="20"/>
        </w:rPr>
        <w:t>📝 The sky is clear and blue today.</w:t>
      </w:r>
      <w:r>
        <w:br/>
      </w:r>
      <w:r>
        <w:rPr>
          <w:color w:val="006400"/>
          <w:sz w:val="20"/>
        </w:rPr>
        <w:t xml:space="preserve">    → Bầu trời hôm nay trong xanh.</w:t>
      </w:r>
    </w:p>
    <w:p>
      <w:pPr>
        <w:spacing w:before="0" w:after="40"/>
        <w:ind w:left="283"/>
      </w:pPr>
      <w:r>
        <w:rPr>
          <w:color w:val="005078"/>
          <w:sz w:val="18"/>
        </w:rPr>
        <w:t>💡 Thường dùng khi nói về thời tiết hoặc miêu tả cảnh đẹp. 'The sky is the limit' nghĩa là không có giới hạn.</w:t>
      </w:r>
    </w:p>
    <w:p>
      <w:pPr>
        <w:spacing w:before="0" w:after="40"/>
        <w:ind w:left="283"/>
      </w:pPr>
      <w:r>
        <w:rPr>
          <w:i/>
          <w:sz w:val="18"/>
        </w:rPr>
        <w:t>✏️ Look at the stars in the night sky.</w:t>
      </w:r>
      <w:r>
        <w:br/>
      </w:r>
      <w:r>
        <w:rPr>
          <w:color w:val="006400"/>
          <w:sz w:val="18"/>
        </w:rPr>
        <w:t xml:space="preserve">    → Nhìn những ngôi sao trên bầu trời đêm.</w:t>
      </w:r>
      <w:r>
        <w:br/>
      </w:r>
      <w:r>
        <w:rPr>
          <w:i/>
          <w:sz w:val="18"/>
        </w:rPr>
        <w:t>✏️ The sky turned dark before the storm.</w:t>
      </w:r>
      <w:r>
        <w:br/>
      </w:r>
      <w:r>
        <w:rPr>
          <w:color w:val="006400"/>
          <w:sz w:val="18"/>
        </w:rPr>
        <w:t xml:space="preserve">    → Bầu trời tối sầm trước cơn bão.</w:t>
      </w:r>
    </w:p>
    <w:p>
      <w:pPr>
        <w:spacing w:before="0" w:after="80"/>
        <w:ind w:left="283"/>
      </w:pPr>
      <w:r>
        <w:rPr>
          <w:color w:val="643C00"/>
          <w:sz w:val="18"/>
        </w:rPr>
        <w:t>🔗 Patterns: blue sky | night sky | clear sky</w:t>
      </w:r>
    </w:p>
    <w:p>
      <w:pPr>
        <w:spacing w:before="120" w:after="40"/>
      </w:pPr>
      <w:r>
        <w:rPr>
          <w:b/>
          <w:sz w:val="24"/>
        </w:rPr>
        <w:t>sleep</w:t>
      </w:r>
      <w:r>
        <w:rPr>
          <w:sz w:val="22"/>
        </w:rPr>
        <w:t xml:space="preserve">  —  Ngủ — To rest with eyes closed</w:t>
      </w:r>
    </w:p>
    <w:p>
      <w:pPr>
        <w:spacing w:before="0" w:after="40"/>
        <w:ind w:left="283"/>
      </w:pPr>
      <w:r>
        <w:rPr>
          <w:color w:val="505050"/>
          <w:sz w:val="18"/>
        </w:rPr>
        <w:t>Phát âm: SLEEP</w:t>
        <w:br/>
      </w:r>
      <w:r>
        <w:rPr>
          <w:color w:val="505050"/>
          <w:sz w:val="18"/>
        </w:rPr>
        <w:t>Collocations: go to sleep, sleep well</w:t>
        <w:br/>
      </w:r>
      <w:r>
        <w:rPr>
          <w:color w:val="505050"/>
          <w:sz w:val="18"/>
        </w:rPr>
        <w:t>Synonyms: rest, nap, slumber</w:t>
        <w:br/>
      </w:r>
      <w:r>
        <w:rPr>
          <w:color w:val="505050"/>
          <w:sz w:val="18"/>
        </w:rPr>
        <w:t>Antonyms: wake, awaken</w:t>
        <w:br/>
      </w:r>
    </w:p>
    <w:p>
      <w:pPr>
        <w:spacing w:before="0" w:after="40"/>
        <w:ind w:left="283"/>
      </w:pPr>
      <w:r>
        <w:rPr>
          <w:i/>
          <w:sz w:val="20"/>
        </w:rPr>
        <w:t>📝 I need to sleep at least 7 hours.</w:t>
      </w:r>
      <w:r>
        <w:br/>
      </w:r>
      <w:r>
        <w:rPr>
          <w:color w:val="006400"/>
          <w:sz w:val="20"/>
        </w:rPr>
        <w:t xml:space="preserve">    → Tôi cần ngủ ít nhất 7 tiếng.</w:t>
      </w:r>
    </w:p>
    <w:p>
      <w:pPr>
        <w:spacing w:before="0" w:after="40"/>
        <w:ind w:left="283"/>
      </w:pPr>
      <w:r>
        <w:rPr>
          <w:color w:val="005078"/>
          <w:sz w:val="18"/>
        </w:rPr>
        <w:t>💡 'Go to sleep' = đi ngủ, 'fall asleep' = ngủ thiếp đi. 'Sleep' cũng là danh từ: 'get enough sleep'.</w:t>
      </w:r>
    </w:p>
    <w:p>
      <w:pPr>
        <w:spacing w:before="0" w:after="40"/>
        <w:ind w:left="283"/>
      </w:pPr>
      <w:r>
        <w:rPr>
          <w:i/>
          <w:sz w:val="18"/>
        </w:rPr>
        <w:t>✏️ I couldn't sleep last night because of the noise.</w:t>
      </w:r>
      <w:r>
        <w:br/>
      </w:r>
      <w:r>
        <w:rPr>
          <w:color w:val="006400"/>
          <w:sz w:val="18"/>
        </w:rPr>
        <w:t xml:space="preserve">    → Tôi không ngủ được tối qua vì tiếng ồn.</w:t>
      </w:r>
      <w:r>
        <w:br/>
      </w:r>
      <w:r>
        <w:rPr>
          <w:i/>
          <w:sz w:val="18"/>
        </w:rPr>
        <w:t>✏️ The baby is sleeping. Please be quiet.</w:t>
      </w:r>
      <w:r>
        <w:br/>
      </w:r>
      <w:r>
        <w:rPr>
          <w:color w:val="006400"/>
          <w:sz w:val="18"/>
        </w:rPr>
        <w:t xml:space="preserve">    → Em bé đang ngủ. Xin hãy im lặng.</w:t>
      </w:r>
    </w:p>
    <w:p>
      <w:pPr>
        <w:spacing w:before="0" w:after="80"/>
        <w:ind w:left="283"/>
      </w:pPr>
      <w:r>
        <w:rPr>
          <w:color w:val="643C00"/>
          <w:sz w:val="18"/>
        </w:rPr>
        <w:t>🔗 Patterns: go to sleep | sleep well | fall asleep | get enough sleep</w:t>
      </w:r>
    </w:p>
    <w:p>
      <w:pPr>
        <w:spacing w:before="120" w:after="40"/>
      </w:pPr>
      <w:r>
        <w:rPr>
          <w:b/>
          <w:sz w:val="24"/>
        </w:rPr>
        <w:t>slow</w:t>
      </w:r>
      <w:r>
        <w:rPr>
          <w:sz w:val="22"/>
        </w:rPr>
        <w:t xml:space="preserve">  —  Chậm — Moving at a low speed</w:t>
      </w:r>
    </w:p>
    <w:p>
      <w:pPr>
        <w:spacing w:before="0" w:after="40"/>
        <w:ind w:left="283"/>
      </w:pPr>
      <w:r>
        <w:rPr>
          <w:color w:val="505050"/>
          <w:sz w:val="18"/>
        </w:rPr>
        <w:t>Phát âm: SLOH</w:t>
        <w:br/>
      </w:r>
      <w:r>
        <w:rPr>
          <w:color w:val="505050"/>
          <w:sz w:val="18"/>
        </w:rPr>
        <w:t>Collocations: slow down, slow motion</w:t>
        <w:br/>
      </w:r>
      <w:r>
        <w:rPr>
          <w:color w:val="505050"/>
          <w:sz w:val="18"/>
        </w:rPr>
        <w:t>Synonyms: unhurried, gradual</w:t>
        <w:br/>
      </w:r>
      <w:r>
        <w:rPr>
          <w:color w:val="505050"/>
          <w:sz w:val="18"/>
        </w:rPr>
        <w:t>Antonyms: fast, quick, rapid</w:t>
        <w:br/>
      </w:r>
    </w:p>
    <w:p>
      <w:pPr>
        <w:spacing w:before="0" w:after="40"/>
        <w:ind w:left="283"/>
      </w:pPr>
      <w:r>
        <w:rPr>
          <w:i/>
          <w:sz w:val="20"/>
        </w:rPr>
        <w:t>📝 The traffic is very slow.</w:t>
      </w:r>
      <w:r>
        <w:br/>
      </w:r>
      <w:r>
        <w:rPr>
          <w:color w:val="006400"/>
          <w:sz w:val="20"/>
        </w:rPr>
        <w:t xml:space="preserve">    → Giao thông rất chậm.</w:t>
      </w:r>
    </w:p>
    <w:p>
      <w:pPr>
        <w:spacing w:before="0" w:after="40"/>
        <w:ind w:left="283"/>
      </w:pPr>
      <w:r>
        <w:rPr>
          <w:color w:val="005078"/>
          <w:sz w:val="18"/>
        </w:rPr>
        <w:t>💡 Dùng mô tả tốc độ thấp. 'Slow down' là cụm rất phổ biến nghĩa là giảm tốc độ hoặc bình tĩnh lại.</w:t>
      </w:r>
    </w:p>
    <w:p>
      <w:pPr>
        <w:spacing w:before="0" w:after="40"/>
        <w:ind w:left="283"/>
      </w:pPr>
      <w:r>
        <w:rPr>
          <w:i/>
          <w:sz w:val="18"/>
        </w:rPr>
        <w:t>✏️ Please speak slow, I am learning English.</w:t>
      </w:r>
      <w:r>
        <w:br/>
      </w:r>
      <w:r>
        <w:rPr>
          <w:color w:val="006400"/>
          <w:sz w:val="18"/>
        </w:rPr>
        <w:t xml:space="preserve">    → Xin nói chậm, tôi đang học tiếng Anh.</w:t>
      </w:r>
      <w:r>
        <w:br/>
      </w:r>
      <w:r>
        <w:rPr>
          <w:i/>
          <w:sz w:val="18"/>
        </w:rPr>
        <w:t>✏️ The bus is too slow, let us take a taxi.</w:t>
      </w:r>
      <w:r>
        <w:br/>
      </w:r>
      <w:r>
        <w:rPr>
          <w:color w:val="006400"/>
          <w:sz w:val="18"/>
        </w:rPr>
        <w:t xml:space="preserve">    → Xe buýt quá chậm, chúng ta đi taxi đi.</w:t>
      </w:r>
    </w:p>
    <w:p>
      <w:pPr>
        <w:spacing w:before="0" w:after="80"/>
        <w:ind w:left="283"/>
      </w:pPr>
      <w:r>
        <w:rPr>
          <w:color w:val="643C00"/>
          <w:sz w:val="18"/>
        </w:rPr>
        <w:t>🔗 Patterns: slow + noun | slow down | slow + to do sth</w:t>
      </w:r>
    </w:p>
    <w:p>
      <w:pPr>
        <w:spacing w:before="120" w:after="40"/>
      </w:pPr>
      <w:r>
        <w:rPr>
          <w:b/>
          <w:sz w:val="24"/>
        </w:rPr>
        <w:t>small</w:t>
      </w:r>
      <w:r>
        <w:rPr>
          <w:sz w:val="22"/>
        </w:rPr>
        <w:t xml:space="preserve">  —  Nhỏ, bé — Of limited size</w:t>
      </w:r>
    </w:p>
    <w:p>
      <w:pPr>
        <w:spacing w:before="0" w:after="40"/>
        <w:ind w:left="283"/>
      </w:pPr>
      <w:r>
        <w:rPr>
          <w:color w:val="505050"/>
          <w:sz w:val="18"/>
        </w:rPr>
        <w:t>Phát âm: SMAWL</w:t>
        <w:br/>
      </w:r>
      <w:r>
        <w:rPr>
          <w:color w:val="505050"/>
          <w:sz w:val="18"/>
        </w:rPr>
        <w:t>Collocations: small talk, small business</w:t>
        <w:br/>
      </w:r>
      <w:r>
        <w:rPr>
          <w:color w:val="505050"/>
          <w:sz w:val="18"/>
        </w:rPr>
        <w:t>Synonyms: little, tiny, minor</w:t>
        <w:br/>
      </w:r>
      <w:r>
        <w:rPr>
          <w:color w:val="505050"/>
          <w:sz w:val="18"/>
        </w:rPr>
        <w:t>Antonyms: big, large</w:t>
        <w:br/>
      </w:r>
    </w:p>
    <w:p>
      <w:pPr>
        <w:spacing w:before="0" w:after="40"/>
        <w:ind w:left="283"/>
      </w:pPr>
      <w:r>
        <w:rPr>
          <w:i/>
          <w:sz w:val="20"/>
        </w:rPr>
        <w:t>📝 She has a small garden.</w:t>
      </w:r>
      <w:r>
        <w:br/>
      </w:r>
      <w:r>
        <w:rPr>
          <w:color w:val="006400"/>
          <w:sz w:val="20"/>
        </w:rPr>
        <w:t xml:space="preserve">    → Cô ấy có một khu vườn nhỏ.</w:t>
      </w:r>
    </w:p>
    <w:p>
      <w:pPr>
        <w:spacing w:before="0" w:after="40"/>
        <w:ind w:left="283"/>
      </w:pPr>
      <w:r>
        <w:rPr>
          <w:color w:val="005078"/>
          <w:sz w:val="18"/>
        </w:rPr>
        <w:t>💡 'Small' dùng cho kích thước, 'little' thường mang sắc thái tình cảm. 'Small talk' = chuyện phiếm.</w:t>
      </w:r>
    </w:p>
    <w:p>
      <w:pPr>
        <w:spacing w:before="0" w:after="40"/>
        <w:ind w:left="283"/>
      </w:pPr>
      <w:r>
        <w:rPr>
          <w:i/>
          <w:sz w:val="18"/>
        </w:rPr>
        <w:t>✏️ It's a small world! I didn't expect to see you here.</w:t>
      </w:r>
      <w:r>
        <w:br/>
      </w:r>
      <w:r>
        <w:rPr>
          <w:color w:val="006400"/>
          <w:sz w:val="18"/>
        </w:rPr>
        <w:t xml:space="preserve">    → Thế giới nhỏ thật! Tôi không ngờ gặp bạn ở đây.</w:t>
      </w:r>
      <w:r>
        <w:br/>
      </w:r>
      <w:r>
        <w:rPr>
          <w:i/>
          <w:sz w:val="18"/>
        </w:rPr>
        <w:t>✏️ We live in a small apartment downtown.</w:t>
      </w:r>
      <w:r>
        <w:br/>
      </w:r>
      <w:r>
        <w:rPr>
          <w:color w:val="006400"/>
          <w:sz w:val="18"/>
        </w:rPr>
        <w:t xml:space="preserve">    → Chúng tôi sống trong một căn hộ nhỏ ở trung tâm.</w:t>
      </w:r>
    </w:p>
    <w:p>
      <w:pPr>
        <w:spacing w:before="0" w:after="80"/>
        <w:ind w:left="283"/>
      </w:pPr>
      <w:r>
        <w:rPr>
          <w:color w:val="643C00"/>
          <w:sz w:val="18"/>
        </w:rPr>
        <w:t>🔗 Patterns: small + noun | small talk | a small number of</w:t>
      </w:r>
    </w:p>
    <w:p>
      <w:pPr>
        <w:spacing w:before="120" w:after="40"/>
      </w:pPr>
      <w:r>
        <w:rPr>
          <w:b/>
          <w:sz w:val="24"/>
        </w:rPr>
        <w:t>smile</w:t>
      </w:r>
      <w:r>
        <w:rPr>
          <w:sz w:val="22"/>
        </w:rPr>
        <w:t xml:space="preserve">  —  Mỉm cười, nụ cười — To make a happy expression with the mouth turning up</w:t>
      </w:r>
    </w:p>
    <w:p>
      <w:pPr>
        <w:spacing w:before="0" w:after="40"/>
        <w:ind w:left="283"/>
      </w:pPr>
      <w:r>
        <w:rPr>
          <w:color w:val="505050"/>
          <w:sz w:val="18"/>
        </w:rPr>
        <w:t>Phát âm: SMYLE</w:t>
        <w:br/>
      </w:r>
      <w:r>
        <w:rPr>
          <w:color w:val="505050"/>
          <w:sz w:val="18"/>
        </w:rPr>
        <w:t>Collocations: big smile, smile at, warm smile</w:t>
        <w:br/>
      </w:r>
      <w:r>
        <w:rPr>
          <w:color w:val="505050"/>
          <w:sz w:val="18"/>
        </w:rPr>
        <w:t>Synonyms: grin, beam, smirk</w:t>
        <w:br/>
      </w:r>
      <w:r>
        <w:rPr>
          <w:color w:val="505050"/>
          <w:sz w:val="18"/>
        </w:rPr>
        <w:t>Antonyms: frown, scowl</w:t>
        <w:br/>
      </w:r>
    </w:p>
    <w:p>
      <w:pPr>
        <w:spacing w:before="0" w:after="40"/>
        <w:ind w:left="283"/>
      </w:pPr>
      <w:r>
        <w:rPr>
          <w:i/>
          <w:sz w:val="20"/>
        </w:rPr>
        <w:t>📝 She always greets people with a smile.</w:t>
      </w:r>
      <w:r>
        <w:br/>
      </w:r>
      <w:r>
        <w:rPr>
          <w:color w:val="006400"/>
          <w:sz w:val="20"/>
        </w:rPr>
        <w:t xml:space="preserve">    → Cô ấy luôn chào mọi người bằng nụ cười.</w:t>
      </w:r>
    </w:p>
    <w:p>
      <w:pPr>
        <w:spacing w:before="0" w:after="40"/>
        <w:ind w:left="283"/>
      </w:pPr>
      <w:r>
        <w:rPr>
          <w:color w:val="005078"/>
          <w:sz w:val="18"/>
        </w:rPr>
        <w:t>💡 Người Việt Nam nổi tiếng thân thiện và hay cười. 'Smile' nhẹ nhàng hơn 'laugh' (cười lớn).</w:t>
      </w:r>
    </w:p>
    <w:p>
      <w:pPr>
        <w:spacing w:before="0" w:after="40"/>
        <w:ind w:left="283"/>
      </w:pPr>
      <w:r>
        <w:rPr>
          <w:i/>
          <w:sz w:val="18"/>
        </w:rPr>
        <w:t>✏️ She smiled at me and said hello.</w:t>
      </w:r>
      <w:r>
        <w:br/>
      </w:r>
      <w:r>
        <w:rPr>
          <w:color w:val="006400"/>
          <w:sz w:val="18"/>
        </w:rPr>
        <w:t xml:space="preserve">    → Cô ấy mỉm cười với tôi và chào.</w:t>
      </w:r>
      <w:r>
        <w:br/>
      </w:r>
      <w:r>
        <w:rPr>
          <w:i/>
          <w:sz w:val="18"/>
        </w:rPr>
        <w:t>✏️ Keep smiling, everything will be fine.</w:t>
      </w:r>
      <w:r>
        <w:br/>
      </w:r>
      <w:r>
        <w:rPr>
          <w:color w:val="006400"/>
          <w:sz w:val="18"/>
        </w:rPr>
        <w:t xml:space="preserve">    → Hãy tiếp tục mỉm cười, mọi thứ sẽ ổn.</w:t>
      </w:r>
    </w:p>
    <w:p>
      <w:pPr>
        <w:spacing w:before="0" w:after="80"/>
        <w:ind w:left="283"/>
      </w:pPr>
      <w:r>
        <w:rPr>
          <w:color w:val="643C00"/>
          <w:sz w:val="18"/>
        </w:rPr>
        <w:t>🔗 Patterns: smile at someone | big smile | keep smiling</w:t>
      </w:r>
    </w:p>
    <w:p>
      <w:pPr>
        <w:spacing w:before="120" w:after="40"/>
      </w:pPr>
      <w:r>
        <w:rPr>
          <w:b/>
          <w:sz w:val="24"/>
        </w:rPr>
        <w:t>snow</w:t>
      </w:r>
      <w:r>
        <w:rPr>
          <w:sz w:val="22"/>
        </w:rPr>
        <w:t xml:space="preserve">  —  Tuyết — Soft white pieces of frozen water that fall from the sky</w:t>
      </w:r>
    </w:p>
    <w:p>
      <w:pPr>
        <w:spacing w:before="0" w:after="40"/>
        <w:ind w:left="283"/>
      </w:pPr>
      <w:r>
        <w:rPr>
          <w:color w:val="505050"/>
          <w:sz w:val="18"/>
        </w:rPr>
        <w:t>Phát âm: SNOH</w:t>
        <w:br/>
      </w:r>
      <w:r>
        <w:rPr>
          <w:color w:val="505050"/>
          <w:sz w:val="18"/>
        </w:rPr>
        <w:t>Collocations: snow fall, snow man, snow storm, snow flake</w:t>
        <w:br/>
      </w:r>
      <w:r>
        <w:rPr>
          <w:color w:val="505050"/>
          <w:sz w:val="18"/>
        </w:rPr>
        <w:t>Synonyms: frost, ice, sleet</w:t>
        <w:br/>
      </w:r>
      <w:r>
        <w:rPr>
          <w:color w:val="505050"/>
          <w:sz w:val="18"/>
        </w:rPr>
        <w:t>Antonyms: rain, sunshine</w:t>
        <w:br/>
      </w:r>
    </w:p>
    <w:p>
      <w:pPr>
        <w:spacing w:before="0" w:after="40"/>
        <w:ind w:left="283"/>
      </w:pPr>
      <w:r>
        <w:rPr>
          <w:i/>
          <w:sz w:val="20"/>
        </w:rPr>
        <w:t>📝 The children played in the snow.</w:t>
      </w:r>
      <w:r>
        <w:br/>
      </w:r>
      <w:r>
        <w:rPr>
          <w:color w:val="006400"/>
          <w:sz w:val="20"/>
        </w:rPr>
        <w:t xml:space="preserve">    → Bọn trẻ chơi trong tuyết.</w:t>
      </w:r>
    </w:p>
    <w:p>
      <w:pPr>
        <w:spacing w:before="0" w:after="40"/>
        <w:ind w:left="283"/>
      </w:pPr>
      <w:r>
        <w:rPr>
          <w:color w:val="005078"/>
          <w:sz w:val="18"/>
        </w:rPr>
        <w:t>💡 Việt Nam không có tuyết (trừ Sa Pa vào mùa đông). Từ này thường gặp khi học về thời tiết hoặc du lịch nước ngoài.</w:t>
      </w:r>
    </w:p>
    <w:p>
      <w:pPr>
        <w:spacing w:before="0" w:after="40"/>
        <w:ind w:left="283"/>
      </w:pPr>
      <w:r>
        <w:rPr>
          <w:i/>
          <w:sz w:val="18"/>
        </w:rPr>
        <w:t>✏️ It is snowing outside.</w:t>
      </w:r>
      <w:r>
        <w:br/>
      </w:r>
      <w:r>
        <w:rPr>
          <w:color w:val="006400"/>
          <w:sz w:val="18"/>
        </w:rPr>
        <w:t xml:space="preserve">    → Bên ngoài đang có tuyết rơi.</w:t>
      </w:r>
      <w:r>
        <w:br/>
      </w:r>
      <w:r>
        <w:rPr>
          <w:i/>
          <w:sz w:val="18"/>
        </w:rPr>
        <w:t>✏️ The children made a snowman.</w:t>
      </w:r>
      <w:r>
        <w:br/>
      </w:r>
      <w:r>
        <w:rPr>
          <w:color w:val="006400"/>
          <w:sz w:val="18"/>
        </w:rPr>
        <w:t xml:space="preserve">    → Bọn trẻ nặn người tuyết.</w:t>
      </w:r>
    </w:p>
    <w:p>
      <w:pPr>
        <w:spacing w:before="0" w:after="80"/>
        <w:ind w:left="283"/>
      </w:pPr>
      <w:r>
        <w:rPr>
          <w:color w:val="643C00"/>
          <w:sz w:val="18"/>
        </w:rPr>
        <w:t>🔗 Patterns: it's snowing | snowman | snowfall</w:t>
      </w:r>
    </w:p>
    <w:p>
      <w:pPr>
        <w:spacing w:before="120" w:after="40"/>
      </w:pPr>
      <w:r>
        <w:rPr>
          <w:b/>
          <w:sz w:val="24"/>
        </w:rPr>
        <w:t>soft</w:t>
      </w:r>
      <w:r>
        <w:rPr>
          <w:sz w:val="22"/>
        </w:rPr>
        <w:t xml:space="preserve">  —  Mềm, nhẹ nhàng — Not hard or firm; gentle and pleasant to touch</w:t>
      </w:r>
    </w:p>
    <w:p>
      <w:pPr>
        <w:spacing w:before="0" w:after="40"/>
        <w:ind w:left="283"/>
      </w:pPr>
      <w:r>
        <w:rPr>
          <w:color w:val="505050"/>
          <w:sz w:val="18"/>
        </w:rPr>
        <w:t>Phát âm: SAWFT</w:t>
        <w:br/>
      </w:r>
      <w:r>
        <w:rPr>
          <w:color w:val="505050"/>
          <w:sz w:val="18"/>
        </w:rPr>
        <w:t>Collocations: soft drink, soft ware, soft spoken, soft music</w:t>
        <w:br/>
      </w:r>
      <w:r>
        <w:rPr>
          <w:color w:val="505050"/>
          <w:sz w:val="18"/>
        </w:rPr>
        <w:t>Synonyms: gentle, smooth, tender</w:t>
        <w:br/>
      </w:r>
      <w:r>
        <w:rPr>
          <w:color w:val="505050"/>
          <w:sz w:val="18"/>
        </w:rPr>
        <w:t>Antonyms: hard, rough, firm</w:t>
        <w:br/>
      </w:r>
    </w:p>
    <w:p>
      <w:pPr>
        <w:spacing w:before="0" w:after="40"/>
        <w:ind w:left="283"/>
      </w:pPr>
      <w:r>
        <w:rPr>
          <w:i/>
          <w:sz w:val="20"/>
        </w:rPr>
        <w:t>📝 The pillow is very soft.</w:t>
      </w:r>
      <w:r>
        <w:br/>
      </w:r>
      <w:r>
        <w:rPr>
          <w:color w:val="006400"/>
          <w:sz w:val="20"/>
        </w:rPr>
        <w:t xml:space="preserve">    → Cái gối rất mềm.</w:t>
      </w:r>
    </w:p>
    <w:p>
      <w:pPr>
        <w:spacing w:before="0" w:after="40"/>
        <w:ind w:left="283"/>
      </w:pPr>
      <w:r>
        <w:rPr>
          <w:color w:val="005078"/>
          <w:sz w:val="18"/>
        </w:rPr>
        <w:t>💡 Trái nghĩa với 'hard'. 'Soft drink' là nước ngọt, 'software' là phần mềm. Cũng dùng cho giọng nói nhẹ nhàng.</w:t>
      </w:r>
    </w:p>
    <w:p>
      <w:pPr>
        <w:spacing w:before="0" w:after="40"/>
        <w:ind w:left="283"/>
      </w:pPr>
      <w:r>
        <w:rPr>
          <w:i/>
          <w:sz w:val="18"/>
        </w:rPr>
        <w:t>✏️ This bed is too soft for me.</w:t>
      </w:r>
      <w:r>
        <w:br/>
      </w:r>
      <w:r>
        <w:rPr>
          <w:color w:val="006400"/>
          <w:sz w:val="18"/>
        </w:rPr>
        <w:t xml:space="preserve">    → Cái giường này quá mềm với tôi.</w:t>
      </w:r>
      <w:r>
        <w:br/>
      </w:r>
      <w:r>
        <w:rPr>
          <w:i/>
          <w:sz w:val="18"/>
        </w:rPr>
        <w:t>✏️ Would you like a soft drink?</w:t>
      </w:r>
      <w:r>
        <w:br/>
      </w:r>
      <w:r>
        <w:rPr>
          <w:color w:val="006400"/>
          <w:sz w:val="18"/>
        </w:rPr>
        <w:t xml:space="preserve">    → Bạn có muốn uống nước ngọt không?</w:t>
      </w:r>
    </w:p>
    <w:p>
      <w:pPr>
        <w:spacing w:before="0" w:after="80"/>
        <w:ind w:left="283"/>
      </w:pPr>
      <w:r>
        <w:rPr>
          <w:color w:val="643C00"/>
          <w:sz w:val="18"/>
        </w:rPr>
        <w:t>🔗 Patterns: soft drink | software | soft music</w:t>
      </w:r>
    </w:p>
    <w:p>
      <w:pPr>
        <w:spacing w:before="120" w:after="40"/>
      </w:pPr>
      <w:r>
        <w:rPr>
          <w:b/>
          <w:sz w:val="24"/>
        </w:rPr>
        <w:t>son</w:t>
      </w:r>
      <w:r>
        <w:rPr>
          <w:sz w:val="22"/>
        </w:rPr>
        <w:t xml:space="preserve">  —  Con trai — A male child in relation to his parents</w:t>
      </w:r>
    </w:p>
    <w:p>
      <w:pPr>
        <w:spacing w:before="0" w:after="40"/>
        <w:ind w:left="283"/>
      </w:pPr>
      <w:r>
        <w:rPr>
          <w:color w:val="505050"/>
          <w:sz w:val="18"/>
        </w:rPr>
        <w:t>Phát âm: SUN</w:t>
        <w:br/>
      </w:r>
      <w:r>
        <w:rPr>
          <w:color w:val="505050"/>
          <w:sz w:val="18"/>
        </w:rPr>
        <w:t>Collocations: only son, son in law, like father like son</w:t>
        <w:br/>
      </w:r>
      <w:r>
        <w:rPr>
          <w:color w:val="505050"/>
          <w:sz w:val="18"/>
        </w:rPr>
        <w:t>Synonyms: boy, child, offspring</w:t>
        <w:br/>
      </w:r>
      <w:r>
        <w:rPr>
          <w:color w:val="505050"/>
          <w:sz w:val="18"/>
        </w:rPr>
        <w:t>Antonyms: daughter</w:t>
        <w:br/>
      </w:r>
    </w:p>
    <w:p>
      <w:pPr>
        <w:spacing w:before="0" w:after="40"/>
        <w:ind w:left="283"/>
      </w:pPr>
      <w:r>
        <w:rPr>
          <w:i/>
          <w:sz w:val="20"/>
        </w:rPr>
        <w:t>📝 My son is ten years old.</w:t>
      </w:r>
      <w:r>
        <w:br/>
      </w:r>
      <w:r>
        <w:rPr>
          <w:color w:val="006400"/>
          <w:sz w:val="20"/>
        </w:rPr>
        <w:t xml:space="preserve">    → Con trai tôi mười tuổi.</w:t>
      </w:r>
    </w:p>
    <w:p>
      <w:pPr>
        <w:spacing w:before="0" w:after="40"/>
        <w:ind w:left="283"/>
      </w:pPr>
      <w:r>
        <w:rPr>
          <w:color w:val="005078"/>
          <w:sz w:val="18"/>
        </w:rPr>
        <w:t>💡 Dùng để chỉ con trai trong gia đình. Có thể dùng thân mật khi gọi người trẻ tuổi hơn.</w:t>
      </w:r>
    </w:p>
    <w:p>
      <w:pPr>
        <w:spacing w:before="0" w:after="40"/>
        <w:ind w:left="283"/>
      </w:pPr>
      <w:r>
        <w:rPr>
          <w:i/>
          <w:sz w:val="18"/>
        </w:rPr>
        <w:t>✏️ My son wants to be a doctor.</w:t>
      </w:r>
      <w:r>
        <w:br/>
      </w:r>
      <w:r>
        <w:rPr>
          <w:color w:val="006400"/>
          <w:sz w:val="18"/>
        </w:rPr>
        <w:t xml:space="preserve">    → Con trai tôi muốn trở thành bác sĩ.</w:t>
      </w:r>
      <w:r>
        <w:br/>
      </w:r>
      <w:r>
        <w:rPr>
          <w:i/>
          <w:sz w:val="18"/>
        </w:rPr>
        <w:t>✏️ He is the son of a famous actor.</w:t>
      </w:r>
      <w:r>
        <w:br/>
      </w:r>
      <w:r>
        <w:rPr>
          <w:color w:val="006400"/>
          <w:sz w:val="18"/>
        </w:rPr>
        <w:t xml:space="preserve">    → Anh ấy là con trai của một diễn viên nổi tiếng.</w:t>
      </w:r>
    </w:p>
    <w:p>
      <w:pPr>
        <w:spacing w:before="0" w:after="80"/>
        <w:ind w:left="283"/>
      </w:pPr>
      <w:r>
        <w:rPr>
          <w:color w:val="643C00"/>
          <w:sz w:val="18"/>
        </w:rPr>
        <w:t>🔗 Patterns: my son | eldest son | son of</w:t>
      </w:r>
    </w:p>
    <w:p>
      <w:pPr>
        <w:spacing w:before="120" w:after="40"/>
      </w:pPr>
      <w:r>
        <w:rPr>
          <w:b/>
          <w:sz w:val="24"/>
        </w:rPr>
        <w:t>song</w:t>
      </w:r>
      <w:r>
        <w:rPr>
          <w:sz w:val="22"/>
        </w:rPr>
        <w:t xml:space="preserve">  —  Bài hát — A piece of music with words</w:t>
      </w:r>
    </w:p>
    <w:p>
      <w:pPr>
        <w:spacing w:before="0" w:after="40"/>
        <w:ind w:left="283"/>
      </w:pPr>
      <w:r>
        <w:rPr>
          <w:color w:val="505050"/>
          <w:sz w:val="18"/>
        </w:rPr>
        <w:t>Phát âm: SAWNG</w:t>
        <w:br/>
      </w:r>
      <w:r>
        <w:rPr>
          <w:color w:val="505050"/>
          <w:sz w:val="18"/>
        </w:rPr>
        <w:t>Collocations: love song, sing a song, hit song</w:t>
        <w:br/>
      </w:r>
      <w:r>
        <w:rPr>
          <w:color w:val="505050"/>
          <w:sz w:val="18"/>
        </w:rPr>
        <w:t>Synonyms: tune, track, melody</w:t>
        <w:br/>
      </w:r>
    </w:p>
    <w:p>
      <w:pPr>
        <w:spacing w:before="0" w:after="40"/>
        <w:ind w:left="283"/>
      </w:pPr>
      <w:r>
        <w:rPr>
          <w:i/>
          <w:sz w:val="20"/>
        </w:rPr>
        <w:t>📝 This is my favorite song.</w:t>
      </w:r>
      <w:r>
        <w:br/>
      </w:r>
      <w:r>
        <w:rPr>
          <w:color w:val="006400"/>
          <w:sz w:val="20"/>
        </w:rPr>
        <w:t xml:space="preserve">    → Đây là bài hát yêu thích của tôi.</w:t>
      </w:r>
    </w:p>
    <w:p>
      <w:pPr>
        <w:spacing w:before="0" w:after="40"/>
        <w:ind w:left="283"/>
      </w:pPr>
      <w:r>
        <w:rPr>
          <w:color w:val="005078"/>
          <w:sz w:val="18"/>
        </w:rPr>
        <w:t>💡 Bài nhạc có lời. Phân biệt với 'music' (âm nhạc nói chung) và 'track' (bài trong album).</w:t>
      </w:r>
    </w:p>
    <w:p>
      <w:pPr>
        <w:spacing w:before="0" w:after="40"/>
        <w:ind w:left="283"/>
      </w:pPr>
      <w:r>
        <w:rPr>
          <w:i/>
          <w:sz w:val="18"/>
        </w:rPr>
        <w:t>✏️ He wrote a song for his girlfriend.</w:t>
      </w:r>
      <w:r>
        <w:br/>
      </w:r>
      <w:r>
        <w:rPr>
          <w:color w:val="006400"/>
          <w:sz w:val="18"/>
        </w:rPr>
        <w:t xml:space="preserve">    → Anh ấy viết một bài hát cho bạn gái.</w:t>
      </w:r>
      <w:r>
        <w:br/>
      </w:r>
      <w:r>
        <w:rPr>
          <w:i/>
          <w:sz w:val="18"/>
        </w:rPr>
        <w:t>✏️ That song has been stuck in my head all day.</w:t>
      </w:r>
      <w:r>
        <w:br/>
      </w:r>
      <w:r>
        <w:rPr>
          <w:color w:val="006400"/>
          <w:sz w:val="18"/>
        </w:rPr>
        <w:t xml:space="preserve">    → Bài hát đó cứ vang trong đầu tôi cả ngày.</w:t>
      </w:r>
    </w:p>
    <w:p>
      <w:pPr>
        <w:spacing w:before="0" w:after="80"/>
        <w:ind w:left="283"/>
      </w:pPr>
      <w:r>
        <w:rPr>
          <w:color w:val="643C00"/>
          <w:sz w:val="18"/>
        </w:rPr>
        <w:t>🔗 Patterns: sing a song | hit song | love song</w:t>
      </w:r>
    </w:p>
    <w:p>
      <w:pPr>
        <w:spacing w:before="120" w:after="40"/>
      </w:pPr>
      <w:r>
        <w:rPr>
          <w:b/>
          <w:sz w:val="24"/>
        </w:rPr>
        <w:t>soon</w:t>
      </w:r>
      <w:r>
        <w:rPr>
          <w:sz w:val="22"/>
        </w:rPr>
        <w:t xml:space="preserve">  —  Sớm, không lâu nữa — In a short time from now</w:t>
      </w:r>
    </w:p>
    <w:p>
      <w:pPr>
        <w:spacing w:before="0" w:after="40"/>
        <w:ind w:left="283"/>
      </w:pPr>
      <w:r>
        <w:rPr>
          <w:color w:val="505050"/>
          <w:sz w:val="18"/>
        </w:rPr>
        <w:t>Phát âm: SOON</w:t>
        <w:br/>
      </w:r>
      <w:r>
        <w:rPr>
          <w:color w:val="505050"/>
          <w:sz w:val="18"/>
        </w:rPr>
        <w:t>Collocations: as soon as, soon after, sooner or later</w:t>
        <w:br/>
      </w:r>
      <w:r>
        <w:rPr>
          <w:color w:val="505050"/>
          <w:sz w:val="18"/>
        </w:rPr>
        <w:t>Synonyms: shortly, quickly, before long</w:t>
        <w:br/>
      </w:r>
      <w:r>
        <w:rPr>
          <w:color w:val="505050"/>
          <w:sz w:val="18"/>
        </w:rPr>
        <w:t>Antonyms: later, eventually</w:t>
        <w:br/>
      </w:r>
    </w:p>
    <w:p>
      <w:pPr>
        <w:spacing w:before="0" w:after="40"/>
        <w:ind w:left="283"/>
      </w:pPr>
      <w:r>
        <w:rPr>
          <w:i/>
          <w:sz w:val="20"/>
        </w:rPr>
        <w:t>📝 I will be there soon.</w:t>
      </w:r>
      <w:r>
        <w:br/>
      </w:r>
      <w:r>
        <w:rPr>
          <w:color w:val="006400"/>
          <w:sz w:val="20"/>
        </w:rPr>
        <w:t xml:space="preserve">    → Tôi sẽ đến đó sớm.</w:t>
      </w:r>
    </w:p>
    <w:p>
      <w:pPr>
        <w:spacing w:before="0" w:after="40"/>
        <w:ind w:left="283"/>
      </w:pPr>
      <w:r>
        <w:rPr>
          <w:color w:val="005078"/>
          <w:sz w:val="18"/>
        </w:rPr>
        <w:t>💡 Dùng để nói về điều sẽ xảy ra trong thời gian ngắn. Thường đặt cuối câu hoặc trước động từ chính.</w:t>
      </w:r>
    </w:p>
    <w:p>
      <w:pPr>
        <w:spacing w:before="0" w:after="40"/>
        <w:ind w:left="283"/>
      </w:pPr>
      <w:r>
        <w:rPr>
          <w:i/>
          <w:sz w:val="18"/>
        </w:rPr>
        <w:t>✏️ See you soon!</w:t>
      </w:r>
      <w:r>
        <w:br/>
      </w:r>
      <w:r>
        <w:rPr>
          <w:color w:val="006400"/>
          <w:sz w:val="18"/>
        </w:rPr>
        <w:t xml:space="preserve">    → Hẹn gặp lại sớm!</w:t>
      </w:r>
      <w:r>
        <w:br/>
      </w:r>
      <w:r>
        <w:rPr>
          <w:i/>
          <w:sz w:val="18"/>
        </w:rPr>
        <w:t>✏️ The bus will arrive soon.</w:t>
      </w:r>
      <w:r>
        <w:br/>
      </w:r>
      <w:r>
        <w:rPr>
          <w:color w:val="006400"/>
          <w:sz w:val="18"/>
        </w:rPr>
        <w:t xml:space="preserve">    → Xe buýt sẽ đến sớm thôi.</w:t>
      </w:r>
    </w:p>
    <w:p>
      <w:pPr>
        <w:spacing w:before="0" w:after="80"/>
        <w:ind w:left="283"/>
      </w:pPr>
      <w:r>
        <w:rPr>
          <w:color w:val="643C00"/>
          <w:sz w:val="18"/>
        </w:rPr>
        <w:t>🔗 Patterns: as soon as possible | very soon | quite soon</w:t>
      </w:r>
    </w:p>
    <w:p>
      <w:pPr>
        <w:spacing w:before="120" w:after="40"/>
      </w:pPr>
      <w:r>
        <w:rPr>
          <w:b/>
          <w:sz w:val="24"/>
        </w:rPr>
        <w:t>sorry</w:t>
      </w:r>
      <w:r>
        <w:rPr>
          <w:sz w:val="22"/>
        </w:rPr>
        <w:t xml:space="preserve">  —  Xin lỗi — Feeling regret about something</w:t>
      </w:r>
    </w:p>
    <w:p>
      <w:pPr>
        <w:spacing w:before="0" w:after="40"/>
        <w:ind w:left="283"/>
      </w:pPr>
      <w:r>
        <w:rPr>
          <w:color w:val="505050"/>
          <w:sz w:val="18"/>
        </w:rPr>
        <w:t>Phát âm: SAH-ree</w:t>
        <w:br/>
      </w:r>
      <w:r>
        <w:rPr>
          <w:color w:val="505050"/>
          <w:sz w:val="18"/>
        </w:rPr>
        <w:t>Collocations: feel sorry, sorry about</w:t>
        <w:br/>
      </w:r>
      <w:r>
        <w:rPr>
          <w:color w:val="505050"/>
          <w:sz w:val="18"/>
        </w:rPr>
        <w:t>Synonyms: apologetic, regretful</w:t>
        <w:br/>
      </w:r>
      <w:r>
        <w:rPr>
          <w:color w:val="505050"/>
          <w:sz w:val="18"/>
        </w:rPr>
        <w:t>Antonyms: unapologetic</w:t>
        <w:br/>
      </w:r>
    </w:p>
    <w:p>
      <w:pPr>
        <w:spacing w:before="0" w:after="40"/>
        <w:ind w:left="283"/>
      </w:pPr>
      <w:r>
        <w:rPr>
          <w:i/>
          <w:sz w:val="20"/>
        </w:rPr>
        <w:t>📝 I am sorry for being late.</w:t>
      </w:r>
      <w:r>
        <w:br/>
      </w:r>
      <w:r>
        <w:rPr>
          <w:color w:val="006400"/>
          <w:sz w:val="20"/>
        </w:rPr>
        <w:t xml:space="preserve">    → Tôi xin lỗi vì đến muộn.</w:t>
      </w:r>
    </w:p>
    <w:p>
      <w:pPr>
        <w:spacing w:before="0" w:after="40"/>
        <w:ind w:left="283"/>
      </w:pPr>
      <w:r>
        <w:rPr>
          <w:color w:val="005078"/>
          <w:sz w:val="18"/>
        </w:rPr>
        <w:t>💡 Dùng để xin lỗi hoặc bày tỏ sự thông cảm. 'Sorry' cũng dùng khi không nghe rõ để hỏi lại.</w:t>
      </w:r>
    </w:p>
    <w:p>
      <w:pPr>
        <w:spacing w:before="0" w:after="40"/>
        <w:ind w:left="283"/>
      </w:pPr>
      <w:r>
        <w:rPr>
          <w:i/>
          <w:sz w:val="18"/>
        </w:rPr>
        <w:t>✏️ Sorry, could you repeat that?</w:t>
      </w:r>
      <w:r>
        <w:br/>
      </w:r>
      <w:r>
        <w:rPr>
          <w:color w:val="006400"/>
          <w:sz w:val="18"/>
        </w:rPr>
        <w:t xml:space="preserve">    → Xin lỗi, bạn có thể nhắc lại không?</w:t>
      </w:r>
      <w:r>
        <w:br/>
      </w:r>
      <w:r>
        <w:rPr>
          <w:i/>
          <w:sz w:val="18"/>
        </w:rPr>
        <w:t>✏️ I'm sorry to hear about your loss.</w:t>
      </w:r>
      <w:r>
        <w:br/>
      </w:r>
      <w:r>
        <w:rPr>
          <w:color w:val="006400"/>
          <w:sz w:val="18"/>
        </w:rPr>
        <w:t xml:space="preserve">    → Tôi rất lấy làm tiếc khi nghe tin buồn của bạn.</w:t>
      </w:r>
    </w:p>
    <w:p>
      <w:pPr>
        <w:spacing w:before="0" w:after="80"/>
        <w:ind w:left="283"/>
      </w:pPr>
      <w:r>
        <w:rPr>
          <w:color w:val="643C00"/>
          <w:sz w:val="18"/>
        </w:rPr>
        <w:t>🔗 Patterns: sorry for + V-ing | sorry about + noun | sorry to + verb</w:t>
      </w:r>
    </w:p>
    <w:p>
      <w:pPr>
        <w:spacing w:before="120" w:after="40"/>
      </w:pPr>
      <w:r>
        <w:rPr>
          <w:b/>
          <w:sz w:val="24"/>
        </w:rPr>
        <w:t>sound</w:t>
      </w:r>
      <w:r>
        <w:rPr>
          <w:sz w:val="22"/>
        </w:rPr>
        <w:t xml:space="preserve">  —  Âm thanh, tiếng; nghe có vẻ — Something that you hear; to make a noise</w:t>
      </w:r>
    </w:p>
    <w:p>
      <w:pPr>
        <w:spacing w:before="0" w:after="40"/>
        <w:ind w:left="283"/>
      </w:pPr>
      <w:r>
        <w:rPr>
          <w:color w:val="505050"/>
          <w:sz w:val="18"/>
        </w:rPr>
        <w:t>Phát âm: SOWND</w:t>
        <w:br/>
      </w:r>
      <w:r>
        <w:rPr>
          <w:color w:val="505050"/>
          <w:sz w:val="18"/>
        </w:rPr>
        <w:t>Collocations: sound like, sound effect, sound sleep</w:t>
        <w:br/>
      </w:r>
      <w:r>
        <w:rPr>
          <w:color w:val="505050"/>
          <w:sz w:val="18"/>
        </w:rPr>
        <w:t>Synonyms: noise, tone, audio</w:t>
        <w:br/>
      </w:r>
      <w:r>
        <w:rPr>
          <w:color w:val="505050"/>
          <w:sz w:val="18"/>
        </w:rPr>
        <w:t>Antonyms: silence, quiet</w:t>
        <w:br/>
      </w:r>
    </w:p>
    <w:p>
      <w:pPr>
        <w:spacing w:before="0" w:after="40"/>
        <w:ind w:left="283"/>
      </w:pPr>
      <w:r>
        <w:rPr>
          <w:i/>
          <w:sz w:val="20"/>
        </w:rPr>
        <w:t>📝 I heard a strange sound outside.</w:t>
      </w:r>
      <w:r>
        <w:br/>
      </w:r>
      <w:r>
        <w:rPr>
          <w:color w:val="006400"/>
          <w:sz w:val="20"/>
        </w:rPr>
        <w:t xml:space="preserve">    → Tôi nghe thấy một âm thanh lạ bên ngoài.</w:t>
      </w:r>
    </w:p>
    <w:p>
      <w:pPr>
        <w:spacing w:before="0" w:after="40"/>
        <w:ind w:left="283"/>
      </w:pPr>
      <w:r>
        <w:rPr>
          <w:color w:val="005078"/>
          <w:sz w:val="18"/>
        </w:rPr>
        <w:t>💡 Là danh từ nghĩa là 'âm thanh'. Là động từ nối nghĩa là 'nghe có vẻ', theo sau bởi tính từ.</w:t>
      </w:r>
    </w:p>
    <w:p>
      <w:pPr>
        <w:spacing w:before="0" w:after="40"/>
        <w:ind w:left="283"/>
      </w:pPr>
      <w:r>
        <w:rPr>
          <w:i/>
          <w:sz w:val="18"/>
        </w:rPr>
        <w:t>✏️ That sounds great!</w:t>
      </w:r>
      <w:r>
        <w:br/>
      </w:r>
      <w:r>
        <w:rPr>
          <w:color w:val="006400"/>
          <w:sz w:val="18"/>
        </w:rPr>
        <w:t xml:space="preserve">    → Nghe hay đấy!</w:t>
      </w:r>
      <w:r>
        <w:br/>
      </w:r>
      <w:r>
        <w:rPr>
          <w:i/>
          <w:sz w:val="18"/>
        </w:rPr>
        <w:t>✏️ Turn down the sound, please.</w:t>
      </w:r>
      <w:r>
        <w:br/>
      </w:r>
      <w:r>
        <w:rPr>
          <w:color w:val="006400"/>
          <w:sz w:val="18"/>
        </w:rPr>
        <w:t xml:space="preserve">    → Làm ơn vặn nhỏ âm thanh.</w:t>
      </w:r>
    </w:p>
    <w:p>
      <w:pPr>
        <w:spacing w:before="0" w:after="80"/>
        <w:ind w:left="283"/>
      </w:pPr>
      <w:r>
        <w:rPr>
          <w:color w:val="643C00"/>
          <w:sz w:val="18"/>
        </w:rPr>
        <w:t>🔗 Patterns: sound like | sounds good | sound asleep</w:t>
      </w:r>
    </w:p>
    <w:p>
      <w:pPr>
        <w:spacing w:before="120" w:after="40"/>
      </w:pPr>
      <w:r>
        <w:rPr>
          <w:b/>
          <w:sz w:val="24"/>
        </w:rPr>
        <w:t>south</w:t>
      </w:r>
      <w:r>
        <w:rPr>
          <w:sz w:val="22"/>
        </w:rPr>
        <w:t xml:space="preserve">  —  Phía nam, hướng nam — The direction opposite to north</w:t>
      </w:r>
    </w:p>
    <w:p>
      <w:pPr>
        <w:spacing w:before="0" w:after="40"/>
        <w:ind w:left="283"/>
      </w:pPr>
      <w:r>
        <w:rPr>
          <w:color w:val="505050"/>
          <w:sz w:val="18"/>
        </w:rPr>
        <w:t>Phát âm: SOWTH</w:t>
        <w:br/>
      </w:r>
      <w:r>
        <w:rPr>
          <w:color w:val="505050"/>
          <w:sz w:val="18"/>
        </w:rPr>
        <w:t>Collocations: south east, south west, south side</w:t>
        <w:br/>
      </w:r>
      <w:r>
        <w:rPr>
          <w:color w:val="505050"/>
          <w:sz w:val="18"/>
        </w:rPr>
        <w:t>Synonyms: southern</w:t>
        <w:br/>
      </w:r>
      <w:r>
        <w:rPr>
          <w:color w:val="505050"/>
          <w:sz w:val="18"/>
        </w:rPr>
        <w:t>Antonyms: north</w:t>
        <w:br/>
      </w:r>
    </w:p>
    <w:p>
      <w:pPr>
        <w:spacing w:before="0" w:after="40"/>
        <w:ind w:left="283"/>
      </w:pPr>
      <w:r>
        <w:rPr>
          <w:i/>
          <w:sz w:val="20"/>
        </w:rPr>
        <w:t>📝 They live in the south of the country.</w:t>
      </w:r>
      <w:r>
        <w:br/>
      </w:r>
      <w:r>
        <w:rPr>
          <w:color w:val="006400"/>
          <w:sz w:val="20"/>
        </w:rPr>
        <w:t xml:space="preserve">    → Họ sống ở phía nam đất nước.</w:t>
      </w:r>
    </w:p>
    <w:p>
      <w:pPr>
        <w:spacing w:before="0" w:after="40"/>
        <w:ind w:left="283"/>
      </w:pPr>
      <w:r>
        <w:rPr>
          <w:color w:val="005078"/>
          <w:sz w:val="18"/>
        </w:rPr>
        <w:t>💡 Chỉ hướng nam. Có thể dùng như danh từ, tính từ hoặc trạng từ.</w:t>
      </w:r>
    </w:p>
    <w:p>
      <w:pPr>
        <w:spacing w:before="0" w:after="40"/>
        <w:ind w:left="283"/>
      </w:pPr>
      <w:r>
        <w:rPr>
          <w:i/>
          <w:sz w:val="18"/>
        </w:rPr>
        <w:t>✏️ The wind is blowing from the south.</w:t>
      </w:r>
      <w:r>
        <w:br/>
      </w:r>
      <w:r>
        <w:rPr>
          <w:color w:val="006400"/>
          <w:sz w:val="18"/>
        </w:rPr>
        <w:t xml:space="preserve">    → Gió thổi từ phía nam.</w:t>
      </w:r>
      <w:r>
        <w:br/>
      </w:r>
      <w:r>
        <w:rPr>
          <w:i/>
          <w:sz w:val="18"/>
        </w:rPr>
        <w:t>✏️ We drove south for two hours.</w:t>
      </w:r>
      <w:r>
        <w:br/>
      </w:r>
      <w:r>
        <w:rPr>
          <w:color w:val="006400"/>
          <w:sz w:val="18"/>
        </w:rPr>
        <w:t xml:space="preserve">    → Chúng tôi lái xe về phía nam hai tiếng.</w:t>
      </w:r>
    </w:p>
    <w:p>
      <w:pPr>
        <w:spacing w:before="0" w:after="80"/>
        <w:ind w:left="283"/>
      </w:pPr>
      <w:r>
        <w:rPr>
          <w:color w:val="643C00"/>
          <w:sz w:val="18"/>
        </w:rPr>
        <w:t>🔗 Patterns: in the south | south of | go south</w:t>
      </w:r>
    </w:p>
    <w:p>
      <w:pPr>
        <w:spacing w:before="120" w:after="40"/>
      </w:pPr>
      <w:r>
        <w:rPr>
          <w:b/>
          <w:sz w:val="24"/>
        </w:rPr>
        <w:t>space</w:t>
      </w:r>
      <w:r>
        <w:rPr>
          <w:sz w:val="22"/>
        </w:rPr>
        <w:t xml:space="preserve">  —  Không gian; khoảng trống — An area that is empty; the universe beyond Earth</w:t>
      </w:r>
    </w:p>
    <w:p>
      <w:pPr>
        <w:spacing w:before="0" w:after="40"/>
        <w:ind w:left="283"/>
      </w:pPr>
      <w:r>
        <w:rPr>
          <w:color w:val="505050"/>
          <w:sz w:val="18"/>
        </w:rPr>
        <w:t>Phát âm: SPAYS</w:t>
        <w:br/>
      </w:r>
      <w:r>
        <w:rPr>
          <w:color w:val="505050"/>
          <w:sz w:val="18"/>
        </w:rPr>
        <w:t>Collocations: disk space, office space, outer space, white space</w:t>
        <w:br/>
      </w:r>
      <w:r>
        <w:rPr>
          <w:color w:val="505050"/>
          <w:sz w:val="18"/>
        </w:rPr>
        <w:t>Synonyms: room, area, gap, void, cosmos</w:t>
        <w:br/>
      </w:r>
    </w:p>
    <w:p>
      <w:pPr>
        <w:spacing w:before="0" w:after="40"/>
        <w:ind w:left="283"/>
      </w:pPr>
      <w:r>
        <w:rPr>
          <w:i/>
          <w:sz w:val="20"/>
        </w:rPr>
        <w:t>📝 We need more disk space.</w:t>
      </w:r>
      <w:r>
        <w:br/>
      </w:r>
      <w:r>
        <w:rPr>
          <w:color w:val="006400"/>
          <w:sz w:val="20"/>
        </w:rPr>
        <w:t xml:space="preserve">    → Chúng ta cần thêm dung lượng ổ đĩa.</w:t>
      </w:r>
    </w:p>
    <w:p>
      <w:pPr>
        <w:spacing w:before="0" w:after="40"/>
        <w:ind w:left="283"/>
      </w:pPr>
      <w:r>
        <w:rPr>
          <w:color w:val="005078"/>
          <w:sz w:val="18"/>
        </w:rPr>
        <w:t>💡 Dùng cho không gian vật lý hoặc dung lượng lưu trữ. 'Disk space' = dung lượng ổ đĩa.</w:t>
      </w:r>
    </w:p>
    <w:p>
      <w:pPr>
        <w:spacing w:before="0" w:after="40"/>
        <w:ind w:left="283"/>
      </w:pPr>
      <w:r>
        <w:rPr>
          <w:i/>
          <w:sz w:val="18"/>
        </w:rPr>
        <w:t>✏️ The server is running out of disk space.</w:t>
      </w:r>
      <w:r>
        <w:br/>
      </w:r>
      <w:r>
        <w:rPr>
          <w:color w:val="006400"/>
          <w:sz w:val="18"/>
        </w:rPr>
        <w:t xml:space="preserve">    → Server sắp hết dung lượng ổ đĩa.</w:t>
      </w:r>
      <w:r>
        <w:br/>
      </w:r>
      <w:r>
        <w:rPr>
          <w:i/>
          <w:sz w:val="18"/>
        </w:rPr>
        <w:t>✏️ We need more office space for the new team.</w:t>
      </w:r>
      <w:r>
        <w:br/>
      </w:r>
      <w:r>
        <w:rPr>
          <w:color w:val="006400"/>
          <w:sz w:val="18"/>
        </w:rPr>
        <w:t xml:space="preserve">    → Chúng ta cần thêm không gian văn phòng cho nhóm mới.</w:t>
      </w:r>
    </w:p>
    <w:p>
      <w:pPr>
        <w:spacing w:before="0" w:after="80"/>
        <w:ind w:left="283"/>
      </w:pPr>
      <w:r>
        <w:rPr>
          <w:color w:val="643C00"/>
          <w:sz w:val="18"/>
        </w:rPr>
        <w:t>🔗 Patterns: disk/storage space | office space | white space | outer space</w:t>
      </w:r>
    </w:p>
    <w:p>
      <w:pPr>
        <w:spacing w:before="120" w:after="40"/>
      </w:pPr>
      <w:r>
        <w:rPr>
          <w:b/>
          <w:sz w:val="24"/>
        </w:rPr>
        <w:t>speak</w:t>
      </w:r>
      <w:r>
        <w:rPr>
          <w:sz w:val="22"/>
        </w:rPr>
        <w:t xml:space="preserve">  —  Nói — To say words or talk</w:t>
      </w:r>
    </w:p>
    <w:p>
      <w:pPr>
        <w:spacing w:before="0" w:after="40"/>
        <w:ind w:left="283"/>
      </w:pPr>
      <w:r>
        <w:rPr>
          <w:color w:val="505050"/>
          <w:sz w:val="18"/>
        </w:rPr>
        <w:t>Phát âm: SPEEK</w:t>
        <w:br/>
      </w:r>
      <w:r>
        <w:rPr>
          <w:color w:val="505050"/>
          <w:sz w:val="18"/>
        </w:rPr>
        <w:t>Collocations: speak up, speak out</w:t>
        <w:br/>
      </w:r>
      <w:r>
        <w:rPr>
          <w:color w:val="505050"/>
          <w:sz w:val="18"/>
        </w:rPr>
        <w:t>Synonyms: talk, say, communicate</w:t>
        <w:br/>
      </w:r>
      <w:r>
        <w:rPr>
          <w:color w:val="505050"/>
          <w:sz w:val="18"/>
        </w:rPr>
        <w:t>Antonyms: listen, be silent</w:t>
        <w:br/>
      </w:r>
    </w:p>
    <w:p>
      <w:pPr>
        <w:spacing w:before="0" w:after="40"/>
        <w:ind w:left="283"/>
      </w:pPr>
      <w:r>
        <w:rPr>
          <w:i/>
          <w:sz w:val="20"/>
        </w:rPr>
        <w:t>📝 Do you speak English?</w:t>
      </w:r>
      <w:r>
        <w:br/>
      </w:r>
      <w:r>
        <w:rPr>
          <w:color w:val="006400"/>
          <w:sz w:val="20"/>
        </w:rPr>
        <w:t xml:space="preserve">    → Bạn có nói tiếng Anh không?</w:t>
      </w:r>
    </w:p>
    <w:p>
      <w:pPr>
        <w:spacing w:before="0" w:after="40"/>
        <w:ind w:left="283"/>
      </w:pPr>
      <w:r>
        <w:rPr>
          <w:color w:val="005078"/>
          <w:sz w:val="18"/>
        </w:rPr>
        <w:t>💡 'Speak' trang trọng hơn 'talk'. Dùng 'speak + language': speak English. 'Speak up' = nói to hơn. Quá khứ: spoke.</w:t>
      </w:r>
    </w:p>
    <w:p>
      <w:pPr>
        <w:spacing w:before="0" w:after="40"/>
        <w:ind w:left="283"/>
      </w:pPr>
      <w:r>
        <w:rPr>
          <w:i/>
          <w:sz w:val="18"/>
        </w:rPr>
        <w:t>✏️ Could you speak more slowly, please?</w:t>
      </w:r>
      <w:r>
        <w:br/>
      </w:r>
      <w:r>
        <w:rPr>
          <w:color w:val="006400"/>
          <w:sz w:val="18"/>
        </w:rPr>
        <w:t xml:space="preserve">    → Bạn có thể nói chậm hơn được không?</w:t>
      </w:r>
      <w:r>
        <w:br/>
      </w:r>
      <w:r>
        <w:rPr>
          <w:i/>
          <w:sz w:val="18"/>
        </w:rPr>
        <w:t>✏️ She speaks three languages fluently.</w:t>
      </w:r>
      <w:r>
        <w:br/>
      </w:r>
      <w:r>
        <w:rPr>
          <w:color w:val="006400"/>
          <w:sz w:val="18"/>
        </w:rPr>
        <w:t xml:space="preserve">    → Cô ấy nói thông thạo ba ngôn ngữ.</w:t>
      </w:r>
    </w:p>
    <w:p>
      <w:pPr>
        <w:spacing w:before="0" w:after="80"/>
        <w:ind w:left="283"/>
      </w:pPr>
      <w:r>
        <w:rPr>
          <w:color w:val="643C00"/>
          <w:sz w:val="18"/>
        </w:rPr>
        <w:t>🔗 Patterns: speak + language | speak to/with sb | speak up | speak out</w:t>
      </w:r>
    </w:p>
    <w:p>
      <w:pPr>
        <w:spacing w:before="120" w:after="40"/>
      </w:pPr>
      <w:r>
        <w:rPr>
          <w:b/>
          <w:sz w:val="24"/>
        </w:rPr>
        <w:t>spend</w:t>
      </w:r>
      <w:r>
        <w:rPr>
          <w:sz w:val="22"/>
        </w:rPr>
        <w:t xml:space="preserve">  —  Chi tiêu; dành (thời gian) — To use money or time</w:t>
      </w:r>
    </w:p>
    <w:p>
      <w:pPr>
        <w:spacing w:before="0" w:after="40"/>
        <w:ind w:left="283"/>
      </w:pPr>
      <w:r>
        <w:rPr>
          <w:color w:val="505050"/>
          <w:sz w:val="18"/>
        </w:rPr>
        <w:t>Phát âm: SPEND</w:t>
        <w:br/>
      </w:r>
      <w:r>
        <w:rPr>
          <w:color w:val="505050"/>
          <w:sz w:val="18"/>
        </w:rPr>
        <w:t>Collocations: spend money, spend time, spend on</w:t>
        <w:br/>
      </w:r>
      <w:r>
        <w:rPr>
          <w:color w:val="505050"/>
          <w:sz w:val="18"/>
        </w:rPr>
        <w:t>Synonyms: use, invest, devote, allocate</w:t>
        <w:br/>
      </w:r>
      <w:r>
        <w:rPr>
          <w:color w:val="505050"/>
          <w:sz w:val="18"/>
        </w:rPr>
        <w:t>Antonyms: save, earn</w:t>
        <w:br/>
      </w:r>
    </w:p>
    <w:p>
      <w:pPr>
        <w:spacing w:before="0" w:after="40"/>
        <w:ind w:left="283"/>
      </w:pPr>
      <w:r>
        <w:rPr>
          <w:i/>
          <w:sz w:val="20"/>
        </w:rPr>
        <w:t>📝 I spend two hours studying every day.</w:t>
      </w:r>
      <w:r>
        <w:br/>
      </w:r>
      <w:r>
        <w:rPr>
          <w:color w:val="006400"/>
          <w:sz w:val="20"/>
        </w:rPr>
        <w:t xml:space="preserve">    → Tôi dành hai giờ học mỗi ngày.</w:t>
      </w:r>
    </w:p>
    <w:p>
      <w:pPr>
        <w:spacing w:before="0" w:after="40"/>
        <w:ind w:left="283"/>
      </w:pPr>
      <w:r>
        <w:rPr>
          <w:color w:val="005078"/>
          <w:sz w:val="18"/>
        </w:rPr>
        <w:t>💡 Động từ: chi tiêu (tiền), dành (thời gian). Quá khứ: spent. 'Spend time/money on' + noun hoặc V-ing.</w:t>
      </w:r>
    </w:p>
    <w:p>
      <w:pPr>
        <w:spacing w:before="0" w:after="40"/>
        <w:ind w:left="283"/>
      </w:pPr>
      <w:r>
        <w:rPr>
          <w:i/>
          <w:sz w:val="18"/>
        </w:rPr>
        <w:t>✏️ How much did you spend on groceries?</w:t>
      </w:r>
      <w:r>
        <w:br/>
      </w:r>
      <w:r>
        <w:rPr>
          <w:color w:val="006400"/>
          <w:sz w:val="18"/>
        </w:rPr>
        <w:t xml:space="preserve">    → Bạn chi bao nhiêu tiền mua đồ ăn?</w:t>
      </w:r>
      <w:r>
        <w:br/>
      </w:r>
      <w:r>
        <w:rPr>
          <w:i/>
          <w:sz w:val="18"/>
        </w:rPr>
        <w:t>✏️ I spent the weekend reading.</w:t>
      </w:r>
      <w:r>
        <w:br/>
      </w:r>
      <w:r>
        <w:rPr>
          <w:color w:val="006400"/>
          <w:sz w:val="18"/>
        </w:rPr>
        <w:t xml:space="preserve">    → Tôi dành cuối tuần để đọc sách.</w:t>
      </w:r>
    </w:p>
    <w:p>
      <w:pPr>
        <w:spacing w:before="0" w:after="80"/>
        <w:ind w:left="283"/>
      </w:pPr>
      <w:r>
        <w:rPr>
          <w:color w:val="643C00"/>
          <w:sz w:val="18"/>
        </w:rPr>
        <w:t>🔗 Patterns: spend money on | spend time + V-ing | spend + amount</w:t>
      </w:r>
    </w:p>
    <w:p>
      <w:pPr>
        <w:spacing w:before="120" w:after="40"/>
      </w:pPr>
      <w:r>
        <w:rPr>
          <w:b/>
          <w:sz w:val="24"/>
        </w:rPr>
        <w:t>spoon</w:t>
      </w:r>
      <w:r>
        <w:rPr>
          <w:sz w:val="22"/>
        </w:rPr>
        <w:t xml:space="preserve">  —  Thìa, muỗng — A tool with a round end used for eating or stirring</w:t>
      </w:r>
    </w:p>
    <w:p>
      <w:pPr>
        <w:spacing w:before="0" w:after="40"/>
        <w:ind w:left="283"/>
      </w:pPr>
      <w:r>
        <w:rPr>
          <w:color w:val="505050"/>
          <w:sz w:val="18"/>
        </w:rPr>
        <w:t>Phát âm: SPOON</w:t>
        <w:br/>
      </w:r>
      <w:r>
        <w:rPr>
          <w:color w:val="505050"/>
          <w:sz w:val="18"/>
        </w:rPr>
        <w:t>Collocations: tea spoon, table spoon, wooden spoon</w:t>
        <w:br/>
      </w:r>
      <w:r>
        <w:rPr>
          <w:color w:val="505050"/>
          <w:sz w:val="18"/>
        </w:rPr>
        <w:t>Synonyms: utensil, ladle, scoop</w:t>
        <w:br/>
      </w:r>
    </w:p>
    <w:p>
      <w:pPr>
        <w:spacing w:before="0" w:after="40"/>
        <w:ind w:left="283"/>
      </w:pPr>
      <w:r>
        <w:rPr>
          <w:i/>
          <w:sz w:val="20"/>
        </w:rPr>
        <w:t>📝 She stirred the soup with a spoon.</w:t>
      </w:r>
      <w:r>
        <w:br/>
      </w:r>
      <w:r>
        <w:rPr>
          <w:color w:val="006400"/>
          <w:sz w:val="20"/>
        </w:rPr>
        <w:t xml:space="preserve">    → Cô ấy khuấy súp bằng thìa.</w:t>
      </w:r>
    </w:p>
    <w:p>
      <w:pPr>
        <w:spacing w:before="0" w:after="40"/>
        <w:ind w:left="283"/>
      </w:pPr>
      <w:r>
        <w:rPr>
          <w:color w:val="005078"/>
          <w:sz w:val="18"/>
        </w:rPr>
        <w:t>💡 Dụng cụ ăn uống phổ biến. Miền Bắc Việt Nam gọi là 'thìa', miền Nam gọi là 'muỗng'.</w:t>
      </w:r>
    </w:p>
    <w:p>
      <w:pPr>
        <w:spacing w:before="0" w:after="40"/>
        <w:ind w:left="283"/>
      </w:pPr>
      <w:r>
        <w:rPr>
          <w:i/>
          <w:sz w:val="18"/>
        </w:rPr>
        <w:t>✏️ Can I have a spoon, please?</w:t>
      </w:r>
      <w:r>
        <w:br/>
      </w:r>
      <w:r>
        <w:rPr>
          <w:color w:val="006400"/>
          <w:sz w:val="18"/>
        </w:rPr>
        <w:t xml:space="preserve">    → Cho tôi xin một cái thìa được không?</w:t>
      </w:r>
      <w:r>
        <w:br/>
      </w:r>
      <w:r>
        <w:rPr>
          <w:i/>
          <w:sz w:val="18"/>
        </w:rPr>
        <w:t>✏️ Add two spoons of sugar.</w:t>
      </w:r>
      <w:r>
        <w:br/>
      </w:r>
      <w:r>
        <w:rPr>
          <w:color w:val="006400"/>
          <w:sz w:val="18"/>
        </w:rPr>
        <w:t xml:space="preserve">    → Thêm hai thìa đường.</w:t>
      </w:r>
    </w:p>
    <w:p>
      <w:pPr>
        <w:spacing w:before="0" w:after="80"/>
        <w:ind w:left="283"/>
      </w:pPr>
      <w:r>
        <w:rPr>
          <w:color w:val="643C00"/>
          <w:sz w:val="18"/>
        </w:rPr>
        <w:t>🔗 Patterns: a spoon of | teaspoon | tablespoon</w:t>
      </w:r>
    </w:p>
    <w:p>
      <w:pPr>
        <w:spacing w:before="120" w:after="40"/>
      </w:pPr>
      <w:r>
        <w:rPr>
          <w:b/>
          <w:sz w:val="24"/>
        </w:rPr>
        <w:t>sport</w:t>
      </w:r>
      <w:r>
        <w:rPr>
          <w:sz w:val="22"/>
        </w:rPr>
        <w:t xml:space="preserve">  —  Thể thao — A physical activity for competition or exercise</w:t>
      </w:r>
    </w:p>
    <w:p>
      <w:pPr>
        <w:spacing w:before="0" w:after="40"/>
        <w:ind w:left="283"/>
      </w:pPr>
      <w:r>
        <w:rPr>
          <w:color w:val="505050"/>
          <w:sz w:val="18"/>
        </w:rPr>
        <w:t>Phát âm: SPORT</w:t>
        <w:br/>
      </w:r>
      <w:r>
        <w:rPr>
          <w:color w:val="505050"/>
          <w:sz w:val="18"/>
        </w:rPr>
        <w:t>Collocations: play sports, sport event, team sport</w:t>
        <w:br/>
      </w:r>
      <w:r>
        <w:rPr>
          <w:color w:val="505050"/>
          <w:sz w:val="18"/>
        </w:rPr>
        <w:t>Synonyms: athletics, game, exercise</w:t>
        <w:br/>
      </w:r>
    </w:p>
    <w:p>
      <w:pPr>
        <w:spacing w:before="0" w:after="40"/>
        <w:ind w:left="283"/>
      </w:pPr>
      <w:r>
        <w:rPr>
          <w:i/>
          <w:sz w:val="20"/>
        </w:rPr>
        <w:t>📝 Football is a popular sport.</w:t>
      </w:r>
      <w:r>
        <w:br/>
      </w:r>
      <w:r>
        <w:rPr>
          <w:color w:val="006400"/>
          <w:sz w:val="20"/>
        </w:rPr>
        <w:t xml:space="preserve">    → Bóng đá là môn thể thao phổ biến.</w:t>
      </w:r>
    </w:p>
    <w:p>
      <w:pPr>
        <w:spacing w:before="0" w:after="40"/>
        <w:ind w:left="283"/>
      </w:pPr>
      <w:r>
        <w:rPr>
          <w:color w:val="005078"/>
          <w:sz w:val="18"/>
        </w:rPr>
        <w:t>💡 Dùng số nhiều 'sports' khi nói chung về thể thao. 'Play sports' = chơi thể thao. 'Do sport' phổ biến ở Anh.</w:t>
      </w:r>
    </w:p>
    <w:p>
      <w:pPr>
        <w:spacing w:before="0" w:after="40"/>
        <w:ind w:left="283"/>
      </w:pPr>
      <w:r>
        <w:rPr>
          <w:i/>
          <w:sz w:val="18"/>
        </w:rPr>
        <w:t>✏️ What sports do you play?</w:t>
      </w:r>
      <w:r>
        <w:br/>
      </w:r>
      <w:r>
        <w:rPr>
          <w:color w:val="006400"/>
          <w:sz w:val="18"/>
        </w:rPr>
        <w:t xml:space="preserve">    → Bạn chơi môn thể thao nào?</w:t>
      </w:r>
      <w:r>
        <w:br/>
      </w:r>
      <w:r>
        <w:rPr>
          <w:i/>
          <w:sz w:val="18"/>
        </w:rPr>
        <w:t>✏️ Sport is good for your health.</w:t>
      </w:r>
      <w:r>
        <w:br/>
      </w:r>
      <w:r>
        <w:rPr>
          <w:color w:val="006400"/>
          <w:sz w:val="18"/>
        </w:rPr>
        <w:t xml:space="preserve">    → Thể thao tốt cho sức khỏe.</w:t>
      </w:r>
    </w:p>
    <w:p>
      <w:pPr>
        <w:spacing w:before="0" w:after="80"/>
        <w:ind w:left="283"/>
      </w:pPr>
      <w:r>
        <w:rPr>
          <w:color w:val="643C00"/>
          <w:sz w:val="18"/>
        </w:rPr>
        <w:t>🔗 Patterns: play sports | team sport | sport event</w:t>
      </w:r>
    </w:p>
    <w:p>
      <w:pPr>
        <w:spacing w:before="120" w:after="40"/>
      </w:pPr>
      <w:r>
        <w:rPr>
          <w:b/>
          <w:sz w:val="24"/>
        </w:rPr>
        <w:t>spring</w:t>
      </w:r>
      <w:r>
        <w:rPr>
          <w:sz w:val="22"/>
        </w:rPr>
        <w:t xml:space="preserve">  —  Mùa xuân — The season between winter and summer</w:t>
      </w:r>
    </w:p>
    <w:p>
      <w:pPr>
        <w:spacing w:before="0" w:after="40"/>
        <w:ind w:left="283"/>
      </w:pPr>
      <w:r>
        <w:rPr>
          <w:color w:val="505050"/>
          <w:sz w:val="18"/>
        </w:rPr>
        <w:t>Phát âm: SPRING</w:t>
        <w:br/>
      </w:r>
      <w:r>
        <w:rPr>
          <w:color w:val="505050"/>
          <w:sz w:val="18"/>
        </w:rPr>
        <w:t>Collocations: spring time, spring break</w:t>
        <w:br/>
      </w:r>
      <w:r>
        <w:rPr>
          <w:color w:val="505050"/>
          <w:sz w:val="18"/>
        </w:rPr>
        <w:t>Antonyms: autumn, fall</w:t>
        <w:br/>
      </w:r>
    </w:p>
    <w:p>
      <w:pPr>
        <w:spacing w:before="0" w:after="40"/>
        <w:ind w:left="283"/>
      </w:pPr>
      <w:r>
        <w:rPr>
          <w:i/>
          <w:sz w:val="20"/>
        </w:rPr>
        <w:t>📝 Flowers bloom in spring.</w:t>
      </w:r>
      <w:r>
        <w:br/>
      </w:r>
      <w:r>
        <w:rPr>
          <w:color w:val="006400"/>
          <w:sz w:val="20"/>
        </w:rPr>
        <w:t xml:space="preserve">    → Hoa nở vào mùa xuân.</w:t>
      </w:r>
    </w:p>
    <w:p>
      <w:pPr>
        <w:spacing w:before="0" w:after="40"/>
        <w:ind w:left="283"/>
      </w:pPr>
      <w:r>
        <w:rPr>
          <w:color w:val="005078"/>
          <w:sz w:val="18"/>
        </w:rPr>
        <w:t>💡 Mùa xuân (tháng 3-5 ở Bắc bán cầu). 'Spring' cũng có nghĩa là lò xo hoặc suối nước. 'Spring break' = kỳ nghỉ xuân (phổ biến ở Mỹ).</w:t>
      </w:r>
    </w:p>
    <w:p>
      <w:pPr>
        <w:spacing w:before="0" w:after="40"/>
        <w:ind w:left="283"/>
      </w:pPr>
      <w:r>
        <w:rPr>
          <w:i/>
          <w:sz w:val="18"/>
        </w:rPr>
        <w:t>✏️ In spring, the cherry blossoms are beautiful in Japan.</w:t>
      </w:r>
      <w:r>
        <w:br/>
      </w:r>
      <w:r>
        <w:rPr>
          <w:color w:val="006400"/>
          <w:sz w:val="18"/>
        </w:rPr>
        <w:t xml:space="preserve">    → Vào mùa xuân, hoa anh đào ở Nhật rất đẹp.</w:t>
      </w:r>
      <w:r>
        <w:br/>
      </w:r>
      <w:r>
        <w:rPr>
          <w:i/>
          <w:sz w:val="18"/>
        </w:rPr>
        <w:t>✏️ Spring is the best time to plant vegetables.</w:t>
      </w:r>
      <w:r>
        <w:br/>
      </w:r>
      <w:r>
        <w:rPr>
          <w:color w:val="006400"/>
          <w:sz w:val="18"/>
        </w:rPr>
        <w:t xml:space="preserve">    → Mùa xuân là thời điểm tốt nhất để trồng rau.</w:t>
      </w:r>
    </w:p>
    <w:p>
      <w:pPr>
        <w:spacing w:before="0" w:after="80"/>
        <w:ind w:left="283"/>
      </w:pPr>
      <w:r>
        <w:rPr>
          <w:color w:val="643C00"/>
          <w:sz w:val="18"/>
        </w:rPr>
        <w:t>🔗 Patterns: in spring | spring + noun (spring break, spring cleaning) | last/next spring</w:t>
      </w:r>
    </w:p>
    <w:p>
      <w:pPr>
        <w:spacing w:before="120" w:after="40"/>
      </w:pPr>
      <w:r>
        <w:rPr>
          <w:b/>
          <w:sz w:val="24"/>
        </w:rPr>
        <w:t>stand</w:t>
      </w:r>
      <w:r>
        <w:rPr>
          <w:sz w:val="22"/>
        </w:rPr>
        <w:t xml:space="preserve">  —  Đứng — To be in an upright position</w:t>
      </w:r>
    </w:p>
    <w:p>
      <w:pPr>
        <w:spacing w:before="0" w:after="40"/>
        <w:ind w:left="283"/>
      </w:pPr>
      <w:r>
        <w:rPr>
          <w:color w:val="505050"/>
          <w:sz w:val="18"/>
        </w:rPr>
        <w:t>Phát âm: STAND</w:t>
        <w:br/>
      </w:r>
      <w:r>
        <w:rPr>
          <w:color w:val="505050"/>
          <w:sz w:val="18"/>
        </w:rPr>
        <w:t>Collocations: stand up, stand for, stand out</w:t>
        <w:br/>
      </w:r>
      <w:r>
        <w:rPr>
          <w:color w:val="505050"/>
          <w:sz w:val="18"/>
        </w:rPr>
        <w:t>Synonyms: rise, get up</w:t>
        <w:br/>
      </w:r>
      <w:r>
        <w:rPr>
          <w:color w:val="505050"/>
          <w:sz w:val="18"/>
        </w:rPr>
        <w:t>Antonyms: sit, lie down</w:t>
        <w:br/>
      </w:r>
    </w:p>
    <w:p>
      <w:pPr>
        <w:spacing w:before="0" w:after="40"/>
        <w:ind w:left="283"/>
      </w:pPr>
      <w:r>
        <w:rPr>
          <w:i/>
          <w:sz w:val="20"/>
        </w:rPr>
        <w:t>📝 Stand up, please.</w:t>
      </w:r>
      <w:r>
        <w:br/>
      </w:r>
      <w:r>
        <w:rPr>
          <w:color w:val="006400"/>
          <w:sz w:val="20"/>
        </w:rPr>
        <w:t xml:space="preserve">    → Xin hãy đứng lên.</w:t>
      </w:r>
    </w:p>
    <w:p>
      <w:pPr>
        <w:spacing w:before="0" w:after="40"/>
        <w:ind w:left="283"/>
      </w:pPr>
      <w:r>
        <w:rPr>
          <w:color w:val="005078"/>
          <w:sz w:val="18"/>
        </w:rPr>
        <w:t>💡 'Stand up' = đứng lên. 'Stand for' = đại diện cho. 'I can't stand' = tôi không chịu nổi (thành ngữ phổ biến).</w:t>
      </w:r>
    </w:p>
    <w:p>
      <w:pPr>
        <w:spacing w:before="0" w:after="40"/>
        <w:ind w:left="283"/>
      </w:pPr>
      <w:r>
        <w:rPr>
          <w:i/>
          <w:sz w:val="18"/>
        </w:rPr>
        <w:t>✏️ I cannot stand the noise here.</w:t>
      </w:r>
      <w:r>
        <w:br/>
      </w:r>
      <w:r>
        <w:rPr>
          <w:color w:val="006400"/>
          <w:sz w:val="18"/>
        </w:rPr>
        <w:t xml:space="preserve">    → Tôi không chịu nổi tiếng ồn ở đây.</w:t>
      </w:r>
      <w:r>
        <w:br/>
      </w:r>
      <w:r>
        <w:rPr>
          <w:i/>
          <w:sz w:val="18"/>
        </w:rPr>
        <w:t>✏️ We had to stand on the bus because it was full.</w:t>
      </w:r>
      <w:r>
        <w:br/>
      </w:r>
      <w:r>
        <w:rPr>
          <w:color w:val="006400"/>
          <w:sz w:val="18"/>
        </w:rPr>
        <w:t xml:space="preserve">    → Chúng tôi phải đứng trên xe buýt vì xe đầy.</w:t>
      </w:r>
    </w:p>
    <w:p>
      <w:pPr>
        <w:spacing w:before="0" w:after="80"/>
        <w:ind w:left="283"/>
      </w:pPr>
      <w:r>
        <w:rPr>
          <w:color w:val="643C00"/>
          <w:sz w:val="18"/>
        </w:rPr>
        <w:t>🔗 Patterns: stand up | stand for sth | can't stand + noun/gerund | stand out</w:t>
      </w:r>
    </w:p>
    <w:p>
      <w:pPr>
        <w:spacing w:before="120" w:after="40"/>
      </w:pPr>
      <w:r>
        <w:rPr>
          <w:b/>
          <w:sz w:val="24"/>
        </w:rPr>
        <w:t>star</w:t>
      </w:r>
      <w:r>
        <w:rPr>
          <w:sz w:val="22"/>
        </w:rPr>
        <w:t xml:space="preserve">  —  Ngôi sao — A bright point of light in the night sky; a famous person</w:t>
      </w:r>
    </w:p>
    <w:p>
      <w:pPr>
        <w:spacing w:before="0" w:after="40"/>
        <w:ind w:left="283"/>
      </w:pPr>
      <w:r>
        <w:rPr>
          <w:color w:val="505050"/>
          <w:sz w:val="18"/>
        </w:rPr>
        <w:t>Phát âm: STAR</w:t>
        <w:br/>
      </w:r>
      <w:r>
        <w:rPr>
          <w:color w:val="505050"/>
          <w:sz w:val="18"/>
        </w:rPr>
        <w:t>Collocations: movie star, star light, shooting star, rock star</w:t>
        <w:br/>
      </w:r>
      <w:r>
        <w:rPr>
          <w:color w:val="505050"/>
          <w:sz w:val="18"/>
        </w:rPr>
        <w:t>Synonyms: celebrity, luminary, sun</w:t>
        <w:br/>
      </w:r>
    </w:p>
    <w:p>
      <w:pPr>
        <w:spacing w:before="0" w:after="40"/>
        <w:ind w:left="283"/>
      </w:pPr>
      <w:r>
        <w:rPr>
          <w:i/>
          <w:sz w:val="20"/>
        </w:rPr>
        <w:t>📝 The stars are bright tonight.</w:t>
      </w:r>
      <w:r>
        <w:br/>
      </w:r>
      <w:r>
        <w:rPr>
          <w:color w:val="006400"/>
          <w:sz w:val="20"/>
        </w:rPr>
        <w:t xml:space="preserve">    → Các ngôi sao sáng đêm nay.</w:t>
      </w:r>
    </w:p>
    <w:p>
      <w:pPr>
        <w:spacing w:before="0" w:after="40"/>
        <w:ind w:left="283"/>
      </w:pPr>
      <w:r>
        <w:rPr>
          <w:color w:val="005078"/>
          <w:sz w:val="18"/>
        </w:rPr>
        <w:t>💡 Nghĩa đen là ngôi sao trên trời, nghĩa bóng là người nổi tiếng. Cũng dùng để đánh giá (5 stars).</w:t>
      </w:r>
    </w:p>
    <w:p>
      <w:pPr>
        <w:spacing w:before="0" w:after="40"/>
        <w:ind w:left="283"/>
      </w:pPr>
      <w:r>
        <w:rPr>
          <w:i/>
          <w:sz w:val="18"/>
        </w:rPr>
        <w:t>✏️ She wants to be a movie star.</w:t>
      </w:r>
      <w:r>
        <w:br/>
      </w:r>
      <w:r>
        <w:rPr>
          <w:color w:val="006400"/>
          <w:sz w:val="18"/>
        </w:rPr>
        <w:t xml:space="preserve">    → Cô ấy muốn trở thành ngôi sao điện ảnh.</w:t>
      </w:r>
      <w:r>
        <w:br/>
      </w:r>
      <w:r>
        <w:rPr>
          <w:i/>
          <w:sz w:val="18"/>
        </w:rPr>
        <w:t>✏️ Look at the stars in the sky.</w:t>
      </w:r>
      <w:r>
        <w:br/>
      </w:r>
      <w:r>
        <w:rPr>
          <w:color w:val="006400"/>
          <w:sz w:val="18"/>
        </w:rPr>
        <w:t xml:space="preserve">    → Nhìn những ngôi sao trên bầu trời kìa.</w:t>
      </w:r>
    </w:p>
    <w:p>
      <w:pPr>
        <w:spacing w:before="0" w:after="80"/>
        <w:ind w:left="283"/>
      </w:pPr>
      <w:r>
        <w:rPr>
          <w:color w:val="643C00"/>
          <w:sz w:val="18"/>
        </w:rPr>
        <w:t>🔗 Patterns: movie star | five-star | shooting star</w:t>
      </w:r>
    </w:p>
    <w:p>
      <w:pPr>
        <w:spacing w:before="120" w:after="40"/>
      </w:pPr>
      <w:r>
        <w:rPr>
          <w:b/>
          <w:sz w:val="24"/>
        </w:rPr>
        <w:t>start</w:t>
      </w:r>
      <w:r>
        <w:rPr>
          <w:sz w:val="22"/>
        </w:rPr>
        <w:t xml:space="preserve">  —  Bắt đầu — To begin doing something</w:t>
      </w:r>
    </w:p>
    <w:p>
      <w:pPr>
        <w:spacing w:before="0" w:after="40"/>
        <w:ind w:left="283"/>
      </w:pPr>
      <w:r>
        <w:rPr>
          <w:color w:val="505050"/>
          <w:sz w:val="18"/>
        </w:rPr>
        <w:t>Phát âm: START</w:t>
        <w:br/>
      </w:r>
      <w:r>
        <w:rPr>
          <w:color w:val="505050"/>
          <w:sz w:val="18"/>
        </w:rPr>
        <w:t>Collocations: start over, start up, from the start</w:t>
        <w:br/>
      </w:r>
      <w:r>
        <w:rPr>
          <w:color w:val="505050"/>
          <w:sz w:val="18"/>
        </w:rPr>
        <w:t>Synonyms: begin, commence, launch</w:t>
        <w:br/>
      </w:r>
      <w:r>
        <w:rPr>
          <w:color w:val="505050"/>
          <w:sz w:val="18"/>
        </w:rPr>
        <w:t>Antonyms: stop, end, finish</w:t>
        <w:br/>
      </w:r>
    </w:p>
    <w:p>
      <w:pPr>
        <w:spacing w:before="0" w:after="40"/>
        <w:ind w:left="283"/>
      </w:pPr>
      <w:r>
        <w:rPr>
          <w:i/>
          <w:sz w:val="20"/>
        </w:rPr>
        <w:t>📝 Let us start the meeting.</w:t>
      </w:r>
      <w:r>
        <w:br/>
      </w:r>
      <w:r>
        <w:rPr>
          <w:color w:val="006400"/>
          <w:sz w:val="20"/>
        </w:rPr>
        <w:t xml:space="preserve">    → Hãy bắt đầu cuộc họp.</w:t>
      </w:r>
    </w:p>
    <w:p>
      <w:pPr>
        <w:spacing w:before="0" w:after="40"/>
        <w:ind w:left="283"/>
      </w:pPr>
      <w:r>
        <w:rPr>
          <w:color w:val="005078"/>
          <w:sz w:val="18"/>
        </w:rPr>
        <w:t>💡 'Start' = 'begin' nhưng thân mật hơn. 'Start + V-ing' hoặc 'start + to verb' đều được. 'Start over' = bắt đầu lại từ đầu.</w:t>
      </w:r>
    </w:p>
    <w:p>
      <w:pPr>
        <w:spacing w:before="0" w:after="40"/>
        <w:ind w:left="283"/>
      </w:pPr>
      <w:r>
        <w:rPr>
          <w:i/>
          <w:sz w:val="18"/>
        </w:rPr>
        <w:t>✏️ What time does the movie start?</w:t>
      </w:r>
      <w:r>
        <w:br/>
      </w:r>
      <w:r>
        <w:rPr>
          <w:color w:val="006400"/>
          <w:sz w:val="18"/>
        </w:rPr>
        <w:t xml:space="preserve">    → Phim bắt đầu lúc mấy giờ?</w:t>
      </w:r>
      <w:r>
        <w:br/>
      </w:r>
      <w:r>
        <w:rPr>
          <w:i/>
          <w:sz w:val="18"/>
        </w:rPr>
        <w:t>✏️ She started her own business last year.</w:t>
      </w:r>
      <w:r>
        <w:br/>
      </w:r>
      <w:r>
        <w:rPr>
          <w:color w:val="006400"/>
          <w:sz w:val="18"/>
        </w:rPr>
        <w:t xml:space="preserve">    → Cô ấy bắt đầu kinh doanh riêng năm ngoái.</w:t>
      </w:r>
    </w:p>
    <w:p>
      <w:pPr>
        <w:spacing w:before="0" w:after="80"/>
        <w:ind w:left="283"/>
      </w:pPr>
      <w:r>
        <w:rPr>
          <w:color w:val="643C00"/>
          <w:sz w:val="18"/>
        </w:rPr>
        <w:t>🔗 Patterns: start + V-ing/to verb | start over | from the start | start + noun (start a business)</w:t>
      </w:r>
    </w:p>
    <w:p>
      <w:pPr>
        <w:spacing w:before="120" w:after="40"/>
      </w:pPr>
      <w:r>
        <w:rPr>
          <w:b/>
          <w:sz w:val="24"/>
        </w:rPr>
        <w:t>station</w:t>
      </w:r>
      <w:r>
        <w:rPr>
          <w:sz w:val="22"/>
        </w:rPr>
        <w:t xml:space="preserve">  —  Ga, trạm, đài — A place where trains or buses stop; a building for a service</w:t>
      </w:r>
    </w:p>
    <w:p>
      <w:pPr>
        <w:spacing w:before="0" w:after="40"/>
        <w:ind w:left="283"/>
      </w:pPr>
      <w:r>
        <w:rPr>
          <w:color w:val="505050"/>
          <w:sz w:val="18"/>
        </w:rPr>
        <w:t>Phát âm: STAY-shun</w:t>
        <w:br/>
      </w:r>
      <w:r>
        <w:rPr>
          <w:color w:val="505050"/>
          <w:sz w:val="18"/>
        </w:rPr>
        <w:t>Collocations: train station, bus station, gas station, police station, radio station</w:t>
        <w:br/>
      </w:r>
      <w:r>
        <w:rPr>
          <w:color w:val="505050"/>
          <w:sz w:val="18"/>
        </w:rPr>
        <w:t>Synonyms: stop, terminal, depot</w:t>
        <w:br/>
      </w:r>
    </w:p>
    <w:p>
      <w:pPr>
        <w:spacing w:before="0" w:after="40"/>
        <w:ind w:left="283"/>
      </w:pPr>
      <w:r>
        <w:rPr>
          <w:i/>
          <w:sz w:val="20"/>
        </w:rPr>
        <w:t>📝 I will meet you at the train station.</w:t>
      </w:r>
      <w:r>
        <w:br/>
      </w:r>
      <w:r>
        <w:rPr>
          <w:color w:val="006400"/>
          <w:sz w:val="20"/>
        </w:rPr>
        <w:t xml:space="preserve">    → Tôi sẽ gặp bạn ở ga tàu.</w:t>
      </w:r>
    </w:p>
    <w:p>
      <w:pPr>
        <w:spacing w:before="0" w:after="40"/>
        <w:ind w:left="283"/>
      </w:pPr>
      <w:r>
        <w:rPr>
          <w:color w:val="005078"/>
          <w:sz w:val="18"/>
        </w:rPr>
        <w:t>💡 Từ cơ bản, dùng hàng ngày. Có nhiều loại: train station (ga tàu), gas station (trạm xăng), police station (đồn cảnh sát).</w:t>
      </w:r>
    </w:p>
    <w:p>
      <w:pPr>
        <w:spacing w:before="0" w:after="40"/>
        <w:ind w:left="283"/>
      </w:pPr>
      <w:r>
        <w:rPr>
          <w:i/>
          <w:sz w:val="18"/>
        </w:rPr>
        <w:t>✏️ Where is the nearest gas station?</w:t>
      </w:r>
      <w:r>
        <w:br/>
      </w:r>
      <w:r>
        <w:rPr>
          <w:color w:val="006400"/>
          <w:sz w:val="18"/>
        </w:rPr>
        <w:t xml:space="preserve">    → Trạm xăng gần nhất ở đâu?</w:t>
      </w:r>
      <w:r>
        <w:br/>
      </w:r>
      <w:r>
        <w:rPr>
          <w:i/>
          <w:sz w:val="18"/>
        </w:rPr>
        <w:t>✏️ I listen to this radio station every morning.</w:t>
      </w:r>
      <w:r>
        <w:br/>
      </w:r>
      <w:r>
        <w:rPr>
          <w:color w:val="006400"/>
          <w:sz w:val="18"/>
        </w:rPr>
        <w:t xml:space="preserve">    → Tôi nghe đài phát thanh này mỗi sáng.</w:t>
      </w:r>
    </w:p>
    <w:p>
      <w:pPr>
        <w:spacing w:before="0" w:after="80"/>
        <w:ind w:left="283"/>
      </w:pPr>
      <w:r>
        <w:rPr>
          <w:color w:val="643C00"/>
          <w:sz w:val="18"/>
        </w:rPr>
        <w:t>🔗 Patterns: train/bus station | gas/petrol station | police station</w:t>
      </w:r>
    </w:p>
    <w:p>
      <w:pPr>
        <w:spacing w:before="120" w:after="40"/>
      </w:pPr>
      <w:r>
        <w:rPr>
          <w:b/>
          <w:sz w:val="24"/>
        </w:rPr>
        <w:t>stay</w:t>
      </w:r>
      <w:r>
        <w:rPr>
          <w:sz w:val="22"/>
        </w:rPr>
        <w:t xml:space="preserve">  —  Ở lại, lưu lại — To remain in a place; to not leave</w:t>
      </w:r>
    </w:p>
    <w:p>
      <w:pPr>
        <w:spacing w:before="0" w:after="40"/>
        <w:ind w:left="283"/>
      </w:pPr>
      <w:r>
        <w:rPr>
          <w:color w:val="505050"/>
          <w:sz w:val="18"/>
        </w:rPr>
        <w:t>Phát âm: STAY</w:t>
        <w:br/>
      </w:r>
      <w:r>
        <w:rPr>
          <w:color w:val="505050"/>
          <w:sz w:val="18"/>
        </w:rPr>
        <w:t>Collocations: stay home, stay up, stay away, stay in touch</w:t>
        <w:br/>
      </w:r>
      <w:r>
        <w:rPr>
          <w:color w:val="505050"/>
          <w:sz w:val="18"/>
        </w:rPr>
        <w:t>Synonyms: remain, wait, linger</w:t>
        <w:br/>
      </w:r>
      <w:r>
        <w:rPr>
          <w:color w:val="505050"/>
          <w:sz w:val="18"/>
        </w:rPr>
        <w:t>Antonyms: leave, go, depart</w:t>
        <w:br/>
      </w:r>
    </w:p>
    <w:p>
      <w:pPr>
        <w:spacing w:before="0" w:after="40"/>
        <w:ind w:left="283"/>
      </w:pPr>
      <w:r>
        <w:rPr>
          <w:i/>
          <w:sz w:val="20"/>
        </w:rPr>
        <w:t>📝 We will stay at a hotel tonight.</w:t>
      </w:r>
      <w:r>
        <w:br/>
      </w:r>
      <w:r>
        <w:rPr>
          <w:color w:val="006400"/>
          <w:sz w:val="20"/>
        </w:rPr>
        <w:t xml:space="preserve">    → Chúng tôi sẽ ở khách sạn tối nay.</w:t>
      </w:r>
    </w:p>
    <w:p>
      <w:pPr>
        <w:spacing w:before="0" w:after="40"/>
        <w:ind w:left="283"/>
      </w:pPr>
      <w:r>
        <w:rPr>
          <w:color w:val="005078"/>
          <w:sz w:val="18"/>
        </w:rPr>
        <w:t>💡 Nghĩa là ở lại một nơi nào đó. Rất phổ biến khi nói về du lịch hoặc sinh hoạt hàng ngày.</w:t>
      </w:r>
    </w:p>
    <w:p>
      <w:pPr>
        <w:spacing w:before="0" w:after="40"/>
        <w:ind w:left="283"/>
      </w:pPr>
      <w:r>
        <w:rPr>
          <w:i/>
          <w:sz w:val="18"/>
        </w:rPr>
        <w:t>✏️ Stay here, I will be right back.</w:t>
      </w:r>
      <w:r>
        <w:br/>
      </w:r>
      <w:r>
        <w:rPr>
          <w:color w:val="006400"/>
          <w:sz w:val="18"/>
        </w:rPr>
        <w:t xml:space="preserve">    → Ở đây nhé, tôi sẽ quay lại ngay.</w:t>
      </w:r>
      <w:r>
        <w:br/>
      </w:r>
      <w:r>
        <w:rPr>
          <w:i/>
          <w:sz w:val="18"/>
        </w:rPr>
        <w:t>✏️ How long will you stay in Vietnam?</w:t>
      </w:r>
      <w:r>
        <w:br/>
      </w:r>
      <w:r>
        <w:rPr>
          <w:color w:val="006400"/>
          <w:sz w:val="18"/>
        </w:rPr>
        <w:t xml:space="preserve">    → Bạn sẽ ở Việt Nam bao lâu?</w:t>
      </w:r>
    </w:p>
    <w:p>
      <w:pPr>
        <w:spacing w:before="0" w:after="80"/>
        <w:ind w:left="283"/>
      </w:pPr>
      <w:r>
        <w:rPr>
          <w:color w:val="643C00"/>
          <w:sz w:val="18"/>
        </w:rPr>
        <w:t>🔗 Patterns: stay at | stay home | stay up late</w:t>
      </w:r>
    </w:p>
    <w:p>
      <w:pPr>
        <w:spacing w:before="120" w:after="40"/>
      </w:pPr>
      <w:r>
        <w:rPr>
          <w:b/>
          <w:sz w:val="24"/>
        </w:rPr>
        <w:t>stop</w:t>
      </w:r>
      <w:r>
        <w:rPr>
          <w:sz w:val="22"/>
        </w:rPr>
        <w:t xml:space="preserve">  —  Dừng lại — To cease moving or doing something</w:t>
      </w:r>
    </w:p>
    <w:p>
      <w:pPr>
        <w:spacing w:before="0" w:after="40"/>
        <w:ind w:left="283"/>
      </w:pPr>
      <w:r>
        <w:rPr>
          <w:color w:val="505050"/>
          <w:sz w:val="18"/>
        </w:rPr>
        <w:t>Phát âm: STAHP</w:t>
        <w:br/>
      </w:r>
      <w:r>
        <w:rPr>
          <w:color w:val="505050"/>
          <w:sz w:val="18"/>
        </w:rPr>
        <w:t>Collocations: stop by, bus stop</w:t>
        <w:br/>
      </w:r>
      <w:r>
        <w:rPr>
          <w:color w:val="505050"/>
          <w:sz w:val="18"/>
        </w:rPr>
        <w:t>Synonyms: halt, cease, quit</w:t>
        <w:br/>
      </w:r>
      <w:r>
        <w:rPr>
          <w:color w:val="505050"/>
          <w:sz w:val="18"/>
        </w:rPr>
        <w:t>Antonyms: start, begin, continue</w:t>
        <w:br/>
      </w:r>
    </w:p>
    <w:p>
      <w:pPr>
        <w:spacing w:before="0" w:after="40"/>
        <w:ind w:left="283"/>
      </w:pPr>
      <w:r>
        <w:rPr>
          <w:i/>
          <w:sz w:val="20"/>
        </w:rPr>
        <w:t>📝 Stop talking, please.</w:t>
      </w:r>
      <w:r>
        <w:br/>
      </w:r>
      <w:r>
        <w:rPr>
          <w:color w:val="006400"/>
          <w:sz w:val="20"/>
        </w:rPr>
        <w:t xml:space="preserve">    → Xin hãy ngừng nói.</w:t>
      </w:r>
    </w:p>
    <w:p>
      <w:pPr>
        <w:spacing w:before="0" w:after="40"/>
        <w:ind w:left="283"/>
      </w:pPr>
      <w:r>
        <w:rPr>
          <w:color w:val="005078"/>
          <w:sz w:val="18"/>
        </w:rPr>
        <w:t>💡 'Stop + V-ing' = ngừng làm gì. 'Stop + to verb' = dừng lại để làm gì (khác nghĩa hoàn toàn). 'Bus stop' = trạm xe buýt.</w:t>
      </w:r>
    </w:p>
    <w:p>
      <w:pPr>
        <w:spacing w:before="0" w:after="40"/>
        <w:ind w:left="283"/>
      </w:pPr>
      <w:r>
        <w:rPr>
          <w:i/>
          <w:sz w:val="18"/>
        </w:rPr>
        <w:t>✏️ Please stop making so much noise.</w:t>
      </w:r>
      <w:r>
        <w:br/>
      </w:r>
      <w:r>
        <w:rPr>
          <w:color w:val="006400"/>
          <w:sz w:val="18"/>
        </w:rPr>
        <w:t xml:space="preserve">    → Xin hãy ngừng gây ồn.</w:t>
      </w:r>
      <w:r>
        <w:br/>
      </w:r>
      <w:r>
        <w:rPr>
          <w:i/>
          <w:sz w:val="18"/>
        </w:rPr>
        <w:t>✏️ I stopped to buy some coffee on the way.</w:t>
      </w:r>
      <w:r>
        <w:br/>
      </w:r>
      <w:r>
        <w:rPr>
          <w:color w:val="006400"/>
          <w:sz w:val="18"/>
        </w:rPr>
        <w:t xml:space="preserve">    → Tôi dừng lại mua cà phê trên đường đi.</w:t>
      </w:r>
    </w:p>
    <w:p>
      <w:pPr>
        <w:spacing w:before="0" w:after="80"/>
        <w:ind w:left="283"/>
      </w:pPr>
      <w:r>
        <w:rPr>
          <w:color w:val="643C00"/>
          <w:sz w:val="18"/>
        </w:rPr>
        <w:t>🔗 Patterns: stop + V-ing | stop + to verb | bus stop | stop by + place</w:t>
      </w:r>
    </w:p>
    <w:p>
      <w:pPr>
        <w:spacing w:before="120" w:after="40"/>
      </w:pPr>
      <w:r>
        <w:rPr>
          <w:b/>
          <w:sz w:val="24"/>
        </w:rPr>
        <w:t>store</w:t>
      </w:r>
      <w:r>
        <w:rPr>
          <w:sz w:val="22"/>
        </w:rPr>
        <w:t xml:space="preserve">  —  Cửa hàng; lưu trữ — A place where goods are sold</w:t>
      </w:r>
    </w:p>
    <w:p>
      <w:pPr>
        <w:spacing w:before="0" w:after="40"/>
        <w:ind w:left="283"/>
      </w:pPr>
      <w:r>
        <w:rPr>
          <w:color w:val="505050"/>
          <w:sz w:val="18"/>
        </w:rPr>
        <w:t>Phát âm: STOR</w:t>
        <w:br/>
      </w:r>
      <w:r>
        <w:rPr>
          <w:color w:val="505050"/>
          <w:sz w:val="18"/>
        </w:rPr>
        <w:t>Collocations: department store, store data, online store</w:t>
        <w:br/>
      </w:r>
      <w:r>
        <w:rPr>
          <w:color w:val="505050"/>
          <w:sz w:val="18"/>
        </w:rPr>
        <w:t>Synonyms: shop, market, save</w:t>
        <w:br/>
      </w:r>
    </w:p>
    <w:p>
      <w:pPr>
        <w:spacing w:before="0" w:after="40"/>
        <w:ind w:left="283"/>
      </w:pPr>
      <w:r>
        <w:rPr>
          <w:i/>
          <w:sz w:val="20"/>
        </w:rPr>
        <w:t>📝 I went to the store to buy groceries.</w:t>
      </w:r>
      <w:r>
        <w:br/>
      </w:r>
      <w:r>
        <w:rPr>
          <w:color w:val="006400"/>
          <w:sz w:val="20"/>
        </w:rPr>
        <w:t xml:space="preserve">    → Tôi đến cửa hàng mua đồ.</w:t>
      </w:r>
    </w:p>
    <w:p>
      <w:pPr>
        <w:spacing w:before="0" w:after="40"/>
        <w:ind w:left="283"/>
      </w:pPr>
      <w:r>
        <w:rPr>
          <w:color w:val="005078"/>
          <w:sz w:val="18"/>
        </w:rPr>
        <w:t>💡 Danh từ: cửa hàng (Mỹ dùng 'store', Anh dùng 'shop'). Động từ: lưu trữ, cất giữ. 'In store' = sắp xảy ra.</w:t>
      </w:r>
    </w:p>
    <w:p>
      <w:pPr>
        <w:spacing w:before="0" w:after="40"/>
        <w:ind w:left="283"/>
      </w:pPr>
      <w:r>
        <w:rPr>
          <w:i/>
          <w:sz w:val="18"/>
        </w:rPr>
        <w:t>✏️ There's a convenience store near my house.</w:t>
      </w:r>
      <w:r>
        <w:br/>
      </w:r>
      <w:r>
        <w:rPr>
          <w:color w:val="006400"/>
          <w:sz w:val="18"/>
        </w:rPr>
        <w:t xml:space="preserve">    → Có một cửa hàng tiện lợi gần nhà tôi.</w:t>
      </w:r>
      <w:r>
        <w:br/>
      </w:r>
      <w:r>
        <w:rPr>
          <w:i/>
          <w:sz w:val="18"/>
        </w:rPr>
        <w:t>✏️ You can store your files in the cloud.</w:t>
      </w:r>
      <w:r>
        <w:br/>
      </w:r>
      <w:r>
        <w:rPr>
          <w:color w:val="006400"/>
          <w:sz w:val="18"/>
        </w:rPr>
        <w:t xml:space="preserve">    → Bạn có thể lưu trữ tệp trên đám mây.</w:t>
      </w:r>
    </w:p>
    <w:p>
      <w:pPr>
        <w:spacing w:before="0" w:after="80"/>
        <w:ind w:left="283"/>
      </w:pPr>
      <w:r>
        <w:rPr>
          <w:color w:val="643C00"/>
          <w:sz w:val="18"/>
        </w:rPr>
        <w:t>🔗 Patterns: go to the store | store + noun (store manager) | store something in/on</w:t>
      </w:r>
    </w:p>
    <w:p>
      <w:pPr>
        <w:spacing w:before="120" w:after="40"/>
      </w:pPr>
      <w:r>
        <w:rPr>
          <w:b/>
          <w:sz w:val="24"/>
        </w:rPr>
        <w:t>story</w:t>
      </w:r>
      <w:r>
        <w:rPr>
          <w:sz w:val="22"/>
        </w:rPr>
        <w:t xml:space="preserve">  —  Câu chuyện — A description of events, real or imagined</w:t>
      </w:r>
    </w:p>
    <w:p>
      <w:pPr>
        <w:spacing w:before="0" w:after="40"/>
        <w:ind w:left="283"/>
      </w:pPr>
      <w:r>
        <w:rPr>
          <w:color w:val="505050"/>
          <w:sz w:val="18"/>
        </w:rPr>
        <w:t>Phát âm: STOR-ee</w:t>
        <w:br/>
      </w:r>
      <w:r>
        <w:rPr>
          <w:color w:val="505050"/>
          <w:sz w:val="18"/>
        </w:rPr>
        <w:t>Collocations: short story, love story, tell a story, true story</w:t>
        <w:br/>
      </w:r>
      <w:r>
        <w:rPr>
          <w:color w:val="505050"/>
          <w:sz w:val="18"/>
        </w:rPr>
        <w:t>Synonyms: tale, narrative, account</w:t>
        <w:br/>
      </w:r>
    </w:p>
    <w:p>
      <w:pPr>
        <w:spacing w:before="0" w:after="40"/>
        <w:ind w:left="283"/>
      </w:pPr>
      <w:r>
        <w:rPr>
          <w:i/>
          <w:sz w:val="20"/>
        </w:rPr>
        <w:t>📝 She told the children a bedtime story.</w:t>
      </w:r>
      <w:r>
        <w:br/>
      </w:r>
      <w:r>
        <w:rPr>
          <w:color w:val="006400"/>
          <w:sz w:val="20"/>
        </w:rPr>
        <w:t xml:space="preserve">    → Cô ấy kể cho bọn trẻ một câu chuyện trước khi ngủ.</w:t>
      </w:r>
    </w:p>
    <w:p>
      <w:pPr>
        <w:spacing w:before="0" w:after="40"/>
        <w:ind w:left="283"/>
      </w:pPr>
      <w:r>
        <w:rPr>
          <w:color w:val="005078"/>
          <w:sz w:val="18"/>
        </w:rPr>
        <w:t>💡 Dùng để chỉ câu chuyện kể hoặc tin tức. Cũng có nghĩa là tầng nhà (= storey) trong tiếng Anh-Anh.</w:t>
      </w:r>
    </w:p>
    <w:p>
      <w:pPr>
        <w:spacing w:before="0" w:after="40"/>
        <w:ind w:left="283"/>
      </w:pPr>
      <w:r>
        <w:rPr>
          <w:i/>
          <w:sz w:val="18"/>
        </w:rPr>
        <w:t>✏️ Tell me a story, please.</w:t>
      </w:r>
      <w:r>
        <w:br/>
      </w:r>
      <w:r>
        <w:rPr>
          <w:color w:val="006400"/>
          <w:sz w:val="18"/>
        </w:rPr>
        <w:t xml:space="preserve">    → Kể cho tôi một câu chuyện đi.</w:t>
      </w:r>
      <w:r>
        <w:br/>
      </w:r>
      <w:r>
        <w:rPr>
          <w:i/>
          <w:sz w:val="18"/>
        </w:rPr>
        <w:t>✏️ What is the story behind this photo?</w:t>
      </w:r>
      <w:r>
        <w:br/>
      </w:r>
      <w:r>
        <w:rPr>
          <w:color w:val="006400"/>
          <w:sz w:val="18"/>
        </w:rPr>
        <w:t xml:space="preserve">    → Câu chuyện đằng sau bức ảnh này là gì?</w:t>
      </w:r>
    </w:p>
    <w:p>
      <w:pPr>
        <w:spacing w:before="0" w:after="80"/>
        <w:ind w:left="283"/>
      </w:pPr>
      <w:r>
        <w:rPr>
          <w:color w:val="643C00"/>
          <w:sz w:val="18"/>
        </w:rPr>
        <w:t>🔗 Patterns: tell a story | true story | short story</w:t>
      </w:r>
    </w:p>
    <w:p>
      <w:pPr>
        <w:spacing w:before="120" w:after="40"/>
      </w:pPr>
      <w:r>
        <w:rPr>
          <w:b/>
          <w:sz w:val="24"/>
        </w:rPr>
        <w:t>street</w:t>
      </w:r>
      <w:r>
        <w:rPr>
          <w:sz w:val="22"/>
        </w:rPr>
        <w:t xml:space="preserve">  —  Đường phố — A public road in a city</w:t>
      </w:r>
    </w:p>
    <w:p>
      <w:pPr>
        <w:spacing w:before="0" w:after="40"/>
        <w:ind w:left="283"/>
      </w:pPr>
      <w:r>
        <w:rPr>
          <w:color w:val="505050"/>
          <w:sz w:val="18"/>
        </w:rPr>
        <w:t>Phát âm: STREET</w:t>
        <w:br/>
      </w:r>
      <w:r>
        <w:rPr>
          <w:color w:val="505050"/>
          <w:sz w:val="18"/>
        </w:rPr>
        <w:t>Collocations: street food, street name</w:t>
        <w:br/>
      </w:r>
      <w:r>
        <w:rPr>
          <w:color w:val="505050"/>
          <w:sz w:val="18"/>
        </w:rPr>
        <w:t>Synonyms: road, avenue, lane</w:t>
        <w:br/>
      </w:r>
    </w:p>
    <w:p>
      <w:pPr>
        <w:spacing w:before="0" w:after="40"/>
        <w:ind w:left="283"/>
      </w:pPr>
      <w:r>
        <w:rPr>
          <w:i/>
          <w:sz w:val="20"/>
        </w:rPr>
        <w:t>📝 I live on Main Street.</w:t>
      </w:r>
      <w:r>
        <w:br/>
      </w:r>
      <w:r>
        <w:rPr>
          <w:color w:val="006400"/>
          <w:sz w:val="20"/>
        </w:rPr>
        <w:t xml:space="preserve">    → Tôi sống trên đường Main.</w:t>
      </w:r>
    </w:p>
    <w:p>
      <w:pPr>
        <w:spacing w:before="0" w:after="40"/>
        <w:ind w:left="283"/>
      </w:pPr>
      <w:r>
        <w:rPr>
          <w:color w:val="005078"/>
          <w:sz w:val="18"/>
        </w:rPr>
        <w:t>💡 Dùng giới từ 'on': 'on the street'. 'Street food' = đồ ăn đường phố. Khác 'road' (đường lớn nối các nơi).</w:t>
      </w:r>
    </w:p>
    <w:p>
      <w:pPr>
        <w:spacing w:before="0" w:after="40"/>
        <w:ind w:left="283"/>
      </w:pPr>
      <w:r>
        <w:rPr>
          <w:i/>
          <w:sz w:val="18"/>
        </w:rPr>
        <w:t>✏️ The streets are crowded during rush hour.</w:t>
      </w:r>
      <w:r>
        <w:br/>
      </w:r>
      <w:r>
        <w:rPr>
          <w:color w:val="006400"/>
          <w:sz w:val="18"/>
        </w:rPr>
        <w:t xml:space="preserve">    → Đường phố đông đúc vào giờ cao điểm.</w:t>
      </w:r>
      <w:r>
        <w:br/>
      </w:r>
      <w:r>
        <w:rPr>
          <w:i/>
          <w:sz w:val="18"/>
        </w:rPr>
        <w:t>✏️ I love eating street food in Vietnam.</w:t>
      </w:r>
      <w:r>
        <w:br/>
      </w:r>
      <w:r>
        <w:rPr>
          <w:color w:val="006400"/>
          <w:sz w:val="18"/>
        </w:rPr>
        <w:t xml:space="preserve">    → Tôi thích ăn đồ ăn đường phố ở Việt Nam.</w:t>
      </w:r>
    </w:p>
    <w:p>
      <w:pPr>
        <w:spacing w:before="0" w:after="80"/>
        <w:ind w:left="283"/>
      </w:pPr>
      <w:r>
        <w:rPr>
          <w:color w:val="643C00"/>
          <w:sz w:val="18"/>
        </w:rPr>
        <w:t>🔗 Patterns: on the street | street + noun | across the street | down the street</w:t>
      </w:r>
    </w:p>
    <w:p>
      <w:pPr>
        <w:spacing w:before="120" w:after="40"/>
      </w:pPr>
      <w:r>
        <w:rPr>
          <w:b/>
          <w:sz w:val="24"/>
        </w:rPr>
        <w:t>strong</w:t>
      </w:r>
      <w:r>
        <w:rPr>
          <w:sz w:val="22"/>
        </w:rPr>
        <w:t xml:space="preserve">  —  Mạnh, khỏe — Having great physical power or force</w:t>
      </w:r>
    </w:p>
    <w:p>
      <w:pPr>
        <w:spacing w:before="0" w:after="40"/>
        <w:ind w:left="283"/>
      </w:pPr>
      <w:r>
        <w:rPr>
          <w:color w:val="505050"/>
          <w:sz w:val="18"/>
        </w:rPr>
        <w:t>Phát âm: STRAWNG</w:t>
        <w:br/>
      </w:r>
      <w:r>
        <w:rPr>
          <w:color w:val="505050"/>
          <w:sz w:val="18"/>
        </w:rPr>
        <w:t>Collocations: strong wind, strong point, strong hold</w:t>
        <w:br/>
      </w:r>
      <w:r>
        <w:rPr>
          <w:color w:val="505050"/>
          <w:sz w:val="18"/>
        </w:rPr>
        <w:t>Synonyms: powerful, tough, sturdy</w:t>
        <w:br/>
      </w:r>
      <w:r>
        <w:rPr>
          <w:color w:val="505050"/>
          <w:sz w:val="18"/>
        </w:rPr>
        <w:t>Antonyms: weak, fragile, feeble</w:t>
        <w:br/>
      </w:r>
    </w:p>
    <w:p>
      <w:pPr>
        <w:spacing w:before="0" w:after="40"/>
        <w:ind w:left="283"/>
      </w:pPr>
      <w:r>
        <w:rPr>
          <w:i/>
          <w:sz w:val="20"/>
        </w:rPr>
        <w:t>📝 He is strong enough to lift the box.</w:t>
      </w:r>
      <w:r>
        <w:br/>
      </w:r>
      <w:r>
        <w:rPr>
          <w:color w:val="006400"/>
          <w:sz w:val="20"/>
        </w:rPr>
        <w:t xml:space="preserve">    → Anh ấy đủ khỏe để nâng cái hộp.</w:t>
      </w:r>
    </w:p>
    <w:p>
      <w:pPr>
        <w:spacing w:before="0" w:after="40"/>
        <w:ind w:left="283"/>
      </w:pPr>
      <w:r>
        <w:rPr>
          <w:color w:val="005078"/>
          <w:sz w:val="18"/>
        </w:rPr>
        <w:t>💡 Dùng để mô tả sức mạnh thể chất hoặc tinh thần. Cũng dùng cho mùi vị (strong coffee) hoặc gió (strong wind).</w:t>
      </w:r>
    </w:p>
    <w:p>
      <w:pPr>
        <w:spacing w:before="0" w:after="40"/>
        <w:ind w:left="283"/>
      </w:pPr>
      <w:r>
        <w:rPr>
          <w:i/>
          <w:sz w:val="18"/>
        </w:rPr>
        <w:t>✏️ She is a strong woman.</w:t>
      </w:r>
      <w:r>
        <w:br/>
      </w:r>
      <w:r>
        <w:rPr>
          <w:color w:val="006400"/>
          <w:sz w:val="18"/>
        </w:rPr>
        <w:t xml:space="preserve">    → Cô ấy là một người phụ nữ mạnh mẽ.</w:t>
      </w:r>
      <w:r>
        <w:br/>
      </w:r>
      <w:r>
        <w:rPr>
          <w:i/>
          <w:sz w:val="18"/>
        </w:rPr>
        <w:t>✏️ I like strong coffee.</w:t>
      </w:r>
      <w:r>
        <w:br/>
      </w:r>
      <w:r>
        <w:rPr>
          <w:color w:val="006400"/>
          <w:sz w:val="18"/>
        </w:rPr>
        <w:t xml:space="preserve">    → Tôi thích cà phê đậm.</w:t>
      </w:r>
    </w:p>
    <w:p>
      <w:pPr>
        <w:spacing w:before="0" w:after="80"/>
        <w:ind w:left="283"/>
      </w:pPr>
      <w:r>
        <w:rPr>
          <w:color w:val="643C00"/>
          <w:sz w:val="18"/>
        </w:rPr>
        <w:t>🔗 Patterns: strong enough | strong wind | strong coffee</w:t>
      </w:r>
    </w:p>
    <w:p>
      <w:pPr>
        <w:spacing w:before="120" w:after="40"/>
      </w:pPr>
      <w:r>
        <w:rPr>
          <w:b/>
          <w:sz w:val="24"/>
        </w:rPr>
        <w:t>student</w:t>
      </w:r>
      <w:r>
        <w:rPr>
          <w:sz w:val="22"/>
        </w:rPr>
        <w:t xml:space="preserve">  —  Học sinh, sinh viên — A person who is studying</w:t>
      </w:r>
    </w:p>
    <w:p>
      <w:pPr>
        <w:spacing w:before="0" w:after="40"/>
        <w:ind w:left="283"/>
      </w:pPr>
      <w:r>
        <w:rPr>
          <w:color w:val="505050"/>
          <w:sz w:val="18"/>
        </w:rPr>
        <w:t>Phát âm: STOO-duhnt</w:t>
        <w:br/>
      </w:r>
      <w:r>
        <w:rPr>
          <w:color w:val="505050"/>
          <w:sz w:val="18"/>
        </w:rPr>
        <w:t>Collocations: college student, student loan</w:t>
        <w:br/>
      </w:r>
      <w:r>
        <w:rPr>
          <w:color w:val="505050"/>
          <w:sz w:val="18"/>
        </w:rPr>
        <w:t>Synonyms: learner, pupil, scholar</w:t>
        <w:br/>
      </w:r>
      <w:r>
        <w:rPr>
          <w:color w:val="505050"/>
          <w:sz w:val="18"/>
        </w:rPr>
        <w:t>Antonyms: teacher</w:t>
        <w:br/>
      </w:r>
    </w:p>
    <w:p>
      <w:pPr>
        <w:spacing w:before="0" w:after="40"/>
        <w:ind w:left="283"/>
      </w:pPr>
      <w:r>
        <w:rPr>
          <w:i/>
          <w:sz w:val="20"/>
        </w:rPr>
        <w:t>📝 She is a university student.</w:t>
      </w:r>
      <w:r>
        <w:br/>
      </w:r>
      <w:r>
        <w:rPr>
          <w:color w:val="006400"/>
          <w:sz w:val="20"/>
        </w:rPr>
        <w:t xml:space="preserve">    → Cô ấy là sinh viên đại học.</w:t>
      </w:r>
    </w:p>
    <w:p>
      <w:pPr>
        <w:spacing w:before="0" w:after="40"/>
        <w:ind w:left="283"/>
      </w:pPr>
      <w:r>
        <w:rPr>
          <w:color w:val="005078"/>
          <w:sz w:val="18"/>
        </w:rPr>
        <w:t>💡 Dùng cho cả học sinh và sinh viên. Người Việt hay nhầm 'student' chỉ dành cho sinh viên, nhưng nó dùng được cho mọi cấp.</w:t>
      </w:r>
    </w:p>
    <w:p>
      <w:pPr>
        <w:spacing w:before="0" w:after="40"/>
        <w:ind w:left="283"/>
      </w:pPr>
      <w:r>
        <w:rPr>
          <w:i/>
          <w:sz w:val="18"/>
        </w:rPr>
        <w:t>✏️ There are many international students at this school.</w:t>
      </w:r>
      <w:r>
        <w:br/>
      </w:r>
      <w:r>
        <w:rPr>
          <w:color w:val="006400"/>
          <w:sz w:val="18"/>
        </w:rPr>
        <w:t xml:space="preserve">    → Có nhiều sinh viên quốc tế ở trường này.</w:t>
      </w:r>
      <w:r>
        <w:br/>
      </w:r>
      <w:r>
        <w:rPr>
          <w:i/>
          <w:sz w:val="18"/>
        </w:rPr>
        <w:t>✏️ He is a hardworking student.</w:t>
      </w:r>
      <w:r>
        <w:br/>
      </w:r>
      <w:r>
        <w:rPr>
          <w:color w:val="006400"/>
          <w:sz w:val="18"/>
        </w:rPr>
        <w:t xml:space="preserve">    → Anh ấy là một học sinh chăm chỉ.</w:t>
      </w:r>
    </w:p>
    <w:p>
      <w:pPr>
        <w:spacing w:before="0" w:after="80"/>
        <w:ind w:left="283"/>
      </w:pPr>
      <w:r>
        <w:rPr>
          <w:color w:val="643C00"/>
          <w:sz w:val="18"/>
        </w:rPr>
        <w:t>🔗 Patterns: adjective + student | student + of</w:t>
      </w:r>
    </w:p>
    <w:p>
      <w:pPr>
        <w:spacing w:before="120" w:after="40"/>
      </w:pPr>
      <w:r>
        <w:rPr>
          <w:b/>
          <w:sz w:val="24"/>
        </w:rPr>
        <w:t>study</w:t>
      </w:r>
      <w:r>
        <w:rPr>
          <w:sz w:val="22"/>
        </w:rPr>
        <w:t xml:space="preserve">  —  Học, nghiên cứu — To learn about a subject</w:t>
      </w:r>
    </w:p>
    <w:p>
      <w:pPr>
        <w:spacing w:before="0" w:after="40"/>
        <w:ind w:left="283"/>
      </w:pPr>
      <w:r>
        <w:rPr>
          <w:color w:val="505050"/>
          <w:sz w:val="18"/>
        </w:rPr>
        <w:t>Phát âm: STUD-ee</w:t>
        <w:br/>
      </w:r>
      <w:r>
        <w:rPr>
          <w:color w:val="505050"/>
          <w:sz w:val="18"/>
        </w:rPr>
        <w:t>Collocations: study hard, study abroad, case study</w:t>
        <w:br/>
      </w:r>
      <w:r>
        <w:rPr>
          <w:color w:val="505050"/>
          <w:sz w:val="18"/>
        </w:rPr>
        <w:t>Synonyms: learn, research, examine</w:t>
        <w:br/>
      </w:r>
    </w:p>
    <w:p>
      <w:pPr>
        <w:spacing w:before="0" w:after="40"/>
        <w:ind w:left="283"/>
      </w:pPr>
      <w:r>
        <w:rPr>
          <w:i/>
          <w:sz w:val="20"/>
        </w:rPr>
        <w:t>📝 I study English every day.</w:t>
      </w:r>
      <w:r>
        <w:br/>
      </w:r>
      <w:r>
        <w:rPr>
          <w:color w:val="006400"/>
          <w:sz w:val="20"/>
        </w:rPr>
        <w:t xml:space="preserve">    → Tôi học tiếng Anh mỗi ngày.</w:t>
      </w:r>
    </w:p>
    <w:p>
      <w:pPr>
        <w:spacing w:before="0" w:after="40"/>
        <w:ind w:left="283"/>
      </w:pPr>
      <w:r>
        <w:rPr>
          <w:color w:val="005078"/>
          <w:sz w:val="18"/>
        </w:rPr>
        <w:t>💡 'Study' nhấn mạnh quá trình học tập chủ động, khác 'learn' (kết quả học được). Dùng 'study for' khi chuẩn bị thi.</w:t>
      </w:r>
    </w:p>
    <w:p>
      <w:pPr>
        <w:spacing w:before="0" w:after="40"/>
        <w:ind w:left="283"/>
      </w:pPr>
      <w:r>
        <w:rPr>
          <w:i/>
          <w:sz w:val="18"/>
        </w:rPr>
        <w:t>✏️ I study for two hours every evening.</w:t>
      </w:r>
      <w:r>
        <w:br/>
      </w:r>
      <w:r>
        <w:rPr>
          <w:color w:val="006400"/>
          <w:sz w:val="18"/>
        </w:rPr>
        <w:t xml:space="preserve">    → Tôi học hai tiếng mỗi tối.</w:t>
      </w:r>
      <w:r>
        <w:br/>
      </w:r>
      <w:r>
        <w:rPr>
          <w:i/>
          <w:sz w:val="18"/>
        </w:rPr>
        <w:t>✏️ She wants to study abroad next year.</w:t>
      </w:r>
      <w:r>
        <w:br/>
      </w:r>
      <w:r>
        <w:rPr>
          <w:color w:val="006400"/>
          <w:sz w:val="18"/>
        </w:rPr>
        <w:t xml:space="preserve">    → Cô ấy muốn du học năm sau.</w:t>
      </w:r>
    </w:p>
    <w:p>
      <w:pPr>
        <w:spacing w:before="0" w:after="80"/>
        <w:ind w:left="283"/>
      </w:pPr>
      <w:r>
        <w:rPr>
          <w:color w:val="643C00"/>
          <w:sz w:val="18"/>
        </w:rPr>
        <w:t>🔗 Patterns: study + subject | study for + exam | study + adverb</w:t>
      </w:r>
    </w:p>
    <w:p>
      <w:pPr>
        <w:spacing w:before="120" w:after="40"/>
      </w:pPr>
      <w:r>
        <w:rPr>
          <w:b/>
          <w:sz w:val="24"/>
        </w:rPr>
        <w:t>sugar</w:t>
      </w:r>
      <w:r>
        <w:rPr>
          <w:sz w:val="22"/>
        </w:rPr>
        <w:t xml:space="preserve">  —  Đường — A sweet substance used in food</w:t>
      </w:r>
    </w:p>
    <w:p>
      <w:pPr>
        <w:spacing w:before="0" w:after="40"/>
        <w:ind w:left="283"/>
      </w:pPr>
      <w:r>
        <w:rPr>
          <w:color w:val="505050"/>
          <w:sz w:val="18"/>
        </w:rPr>
        <w:t>Phát âm: SHUG-er</w:t>
        <w:br/>
      </w:r>
      <w:r>
        <w:rPr>
          <w:color w:val="505050"/>
          <w:sz w:val="18"/>
        </w:rPr>
        <w:t>Collocations: sugar free, blood sugar</w:t>
        <w:br/>
      </w:r>
      <w:r>
        <w:rPr>
          <w:color w:val="505050"/>
          <w:sz w:val="18"/>
        </w:rPr>
        <w:t>Synonyms: sweetener</w:t>
        <w:br/>
      </w:r>
    </w:p>
    <w:p>
      <w:pPr>
        <w:spacing w:before="0" w:after="40"/>
        <w:ind w:left="283"/>
      </w:pPr>
      <w:r>
        <w:rPr>
          <w:i/>
          <w:sz w:val="20"/>
        </w:rPr>
        <w:t>📝 Do you take sugar in your coffee?</w:t>
      </w:r>
      <w:r>
        <w:br/>
      </w:r>
      <w:r>
        <w:rPr>
          <w:color w:val="006400"/>
          <w:sz w:val="20"/>
        </w:rPr>
        <w:t xml:space="preserve">    → Bạn có cho đường vào cà phê không?</w:t>
      </w:r>
    </w:p>
    <w:p>
      <w:pPr>
        <w:spacing w:before="0" w:after="40"/>
        <w:ind w:left="283"/>
      </w:pPr>
      <w:r>
        <w:rPr>
          <w:color w:val="005078"/>
          <w:sz w:val="18"/>
        </w:rPr>
        <w:t>💡 Không đếm được. 'Sugar-free' = không đường. 'Blood sugar' = đường huyết. Hỏi ai có dùng đường không: 'Do you take sugar?'</w:t>
      </w:r>
    </w:p>
    <w:p>
      <w:pPr>
        <w:spacing w:before="0" w:after="40"/>
        <w:ind w:left="283"/>
      </w:pPr>
      <w:r>
        <w:rPr>
          <w:i/>
          <w:sz w:val="18"/>
        </w:rPr>
        <w:t>✏️ I'm trying to eat less sugar for my health.</w:t>
      </w:r>
      <w:r>
        <w:br/>
      </w:r>
      <w:r>
        <w:rPr>
          <w:color w:val="006400"/>
          <w:sz w:val="18"/>
        </w:rPr>
        <w:t xml:space="preserve">    → Tôi đang cố ăn ít đường hơn vì sức khỏe.</w:t>
      </w:r>
      <w:r>
        <w:br/>
      </w:r>
      <w:r>
        <w:rPr>
          <w:i/>
          <w:sz w:val="18"/>
        </w:rPr>
        <w:t>✏️ Can you pass me the sugar, please?</w:t>
      </w:r>
      <w:r>
        <w:br/>
      </w:r>
      <w:r>
        <w:rPr>
          <w:color w:val="006400"/>
          <w:sz w:val="18"/>
        </w:rPr>
        <w:t xml:space="preserve">    → Bạn đưa giúp tôi lọ đường được không?</w:t>
      </w:r>
    </w:p>
    <w:p>
      <w:pPr>
        <w:spacing w:before="0" w:after="80"/>
        <w:ind w:left="283"/>
      </w:pPr>
      <w:r>
        <w:rPr>
          <w:color w:val="643C00"/>
          <w:sz w:val="18"/>
        </w:rPr>
        <w:t>🔗 Patterns: take sugar (in tea/coffee) | add sugar | sugar-free + noun</w:t>
      </w:r>
    </w:p>
    <w:p>
      <w:pPr>
        <w:spacing w:before="120" w:after="40"/>
      </w:pPr>
      <w:r>
        <w:rPr>
          <w:b/>
          <w:sz w:val="24"/>
        </w:rPr>
        <w:t>summer</w:t>
      </w:r>
      <w:r>
        <w:rPr>
          <w:sz w:val="22"/>
        </w:rPr>
        <w:t xml:space="preserve">  —  Mùa hè — The warmest season of the year</w:t>
      </w:r>
    </w:p>
    <w:p>
      <w:pPr>
        <w:spacing w:before="0" w:after="40"/>
        <w:ind w:left="283"/>
      </w:pPr>
      <w:r>
        <w:rPr>
          <w:color w:val="505050"/>
          <w:sz w:val="18"/>
        </w:rPr>
        <w:t>Phát âm: SUM-er</w:t>
        <w:br/>
      </w:r>
      <w:r>
        <w:rPr>
          <w:color w:val="505050"/>
          <w:sz w:val="18"/>
        </w:rPr>
        <w:t>Collocations: summer holiday, summer time, last summer</w:t>
        <w:br/>
      </w:r>
      <w:r>
        <w:rPr>
          <w:color w:val="505050"/>
          <w:sz w:val="18"/>
        </w:rPr>
        <w:t>Synonyms: warm season, summertime</w:t>
        <w:br/>
      </w:r>
      <w:r>
        <w:rPr>
          <w:color w:val="505050"/>
          <w:sz w:val="18"/>
        </w:rPr>
        <w:t>Antonyms: winter</w:t>
        <w:br/>
      </w:r>
    </w:p>
    <w:p>
      <w:pPr>
        <w:spacing w:before="0" w:after="40"/>
        <w:ind w:left="283"/>
      </w:pPr>
      <w:r>
        <w:rPr>
          <w:i/>
          <w:sz w:val="20"/>
        </w:rPr>
        <w:t>📝 We go to the beach every summer.</w:t>
      </w:r>
      <w:r>
        <w:br/>
      </w:r>
      <w:r>
        <w:rPr>
          <w:color w:val="006400"/>
          <w:sz w:val="20"/>
        </w:rPr>
        <w:t xml:space="preserve">    → Chúng tôi đi biển mỗi mùa hè.</w:t>
      </w:r>
    </w:p>
    <w:p>
      <w:pPr>
        <w:spacing w:before="0" w:after="40"/>
        <w:ind w:left="283"/>
      </w:pPr>
      <w:r>
        <w:rPr>
          <w:color w:val="005078"/>
          <w:sz w:val="18"/>
        </w:rPr>
        <w:t>💡 Mùa nóng nhất trong năm. Ở Việt Nam thường gắn với kỳ nghỉ hè của học sinh.</w:t>
      </w:r>
    </w:p>
    <w:p>
      <w:pPr>
        <w:spacing w:before="0" w:after="40"/>
        <w:ind w:left="283"/>
      </w:pPr>
      <w:r>
        <w:rPr>
          <w:i/>
          <w:sz w:val="18"/>
        </w:rPr>
        <w:t>✏️ What are your plans for this summer?</w:t>
      </w:r>
      <w:r>
        <w:br/>
      </w:r>
      <w:r>
        <w:rPr>
          <w:color w:val="006400"/>
          <w:sz w:val="18"/>
        </w:rPr>
        <w:t xml:space="preserve">    → Bạn có kế hoạch gì cho mùa hè này?</w:t>
      </w:r>
      <w:r>
        <w:br/>
      </w:r>
      <w:r>
        <w:rPr>
          <w:i/>
          <w:sz w:val="18"/>
        </w:rPr>
        <w:t>✏️ Summer vacation starts next week.</w:t>
      </w:r>
      <w:r>
        <w:br/>
      </w:r>
      <w:r>
        <w:rPr>
          <w:color w:val="006400"/>
          <w:sz w:val="18"/>
        </w:rPr>
        <w:t xml:space="preserve">    → Kỳ nghỉ hè bắt đầu tuần sau.</w:t>
      </w:r>
    </w:p>
    <w:p>
      <w:pPr>
        <w:spacing w:before="0" w:after="80"/>
        <w:ind w:left="283"/>
      </w:pPr>
      <w:r>
        <w:rPr>
          <w:color w:val="643C00"/>
          <w:sz w:val="18"/>
        </w:rPr>
        <w:t>🔗 Patterns: in summer | summer vacation | last summer</w:t>
      </w:r>
    </w:p>
    <w:p>
      <w:pPr>
        <w:spacing w:before="120" w:after="40"/>
      </w:pPr>
      <w:r>
        <w:rPr>
          <w:b/>
          <w:sz w:val="24"/>
        </w:rPr>
        <w:t>sun</w:t>
      </w:r>
      <w:r>
        <w:rPr>
          <w:sz w:val="22"/>
        </w:rPr>
        <w:t xml:space="preserve">  —  Mặt trời — The star that the Earth orbits</w:t>
      </w:r>
    </w:p>
    <w:p>
      <w:pPr>
        <w:spacing w:before="0" w:after="40"/>
        <w:ind w:left="283"/>
      </w:pPr>
      <w:r>
        <w:rPr>
          <w:color w:val="505050"/>
          <w:sz w:val="18"/>
        </w:rPr>
        <w:t>Phát âm: SUN</w:t>
        <w:br/>
      </w:r>
      <w:r>
        <w:rPr>
          <w:color w:val="505050"/>
          <w:sz w:val="18"/>
        </w:rPr>
        <w:t>Collocations: sunshine, sunlight, sunrise</w:t>
        <w:br/>
      </w:r>
      <w:r>
        <w:rPr>
          <w:color w:val="505050"/>
          <w:sz w:val="18"/>
        </w:rPr>
        <w:t>Synonyms: star, daylight</w:t>
        <w:br/>
      </w:r>
      <w:r>
        <w:rPr>
          <w:color w:val="505050"/>
          <w:sz w:val="18"/>
        </w:rPr>
        <w:t>Antonyms: moon</w:t>
        <w:br/>
      </w:r>
    </w:p>
    <w:p>
      <w:pPr>
        <w:spacing w:before="0" w:after="40"/>
        <w:ind w:left="283"/>
      </w:pPr>
      <w:r>
        <w:rPr>
          <w:i/>
          <w:sz w:val="20"/>
        </w:rPr>
        <w:t>📝 The sun is shining brightly.</w:t>
      </w:r>
      <w:r>
        <w:br/>
      </w:r>
      <w:r>
        <w:rPr>
          <w:color w:val="006400"/>
          <w:sz w:val="20"/>
        </w:rPr>
        <w:t xml:space="preserve">    → Mặt trời đang chiếu sáng rực rỡ.</w:t>
      </w:r>
    </w:p>
    <w:p>
      <w:pPr>
        <w:spacing w:before="0" w:after="40"/>
        <w:ind w:left="283"/>
      </w:pPr>
      <w:r>
        <w:rPr>
          <w:color w:val="005078"/>
          <w:sz w:val="18"/>
        </w:rPr>
        <w:t>💡 Luôn dùng 'the sun' (có mạo từ the). Các từ liên quan: sunshine (ánh nắng), sunburn (cháy nắng), sunset (hoàng hôn).</w:t>
      </w:r>
    </w:p>
    <w:p>
      <w:pPr>
        <w:spacing w:before="0" w:after="40"/>
        <w:ind w:left="283"/>
      </w:pPr>
      <w:r>
        <w:rPr>
          <w:i/>
          <w:sz w:val="18"/>
        </w:rPr>
        <w:t>✏️ Do not look directly at the sun.</w:t>
      </w:r>
      <w:r>
        <w:br/>
      </w:r>
      <w:r>
        <w:rPr>
          <w:color w:val="006400"/>
          <w:sz w:val="18"/>
        </w:rPr>
        <w:t xml:space="preserve">    → Đừng nhìn trực tiếp vào mặt trời.</w:t>
      </w:r>
      <w:r>
        <w:br/>
      </w:r>
      <w:r>
        <w:rPr>
          <w:i/>
          <w:sz w:val="18"/>
        </w:rPr>
        <w:t>✏️ The sun rises in the east.</w:t>
      </w:r>
      <w:r>
        <w:br/>
      </w:r>
      <w:r>
        <w:rPr>
          <w:color w:val="006400"/>
          <w:sz w:val="18"/>
        </w:rPr>
        <w:t xml:space="preserve">    → Mặt trời mọc ở phía đông.</w:t>
      </w:r>
    </w:p>
    <w:p>
      <w:pPr>
        <w:spacing w:before="0" w:after="80"/>
        <w:ind w:left="283"/>
      </w:pPr>
      <w:r>
        <w:rPr>
          <w:color w:val="643C00"/>
          <w:sz w:val="18"/>
        </w:rPr>
        <w:t>🔗 Patterns: the sun + verb | in the sun | sun + noun | under the sun</w:t>
      </w:r>
    </w:p>
    <w:p>
      <w:pPr>
        <w:spacing w:before="120" w:after="40"/>
      </w:pPr>
      <w:r>
        <w:rPr>
          <w:b/>
          <w:sz w:val="24"/>
        </w:rPr>
        <w:t>sunny</w:t>
      </w:r>
      <w:r>
        <w:rPr>
          <w:sz w:val="22"/>
        </w:rPr>
        <w:t xml:space="preserve">  —  Nắng, có nắng — Bright with sunlight</w:t>
      </w:r>
    </w:p>
    <w:p>
      <w:pPr>
        <w:spacing w:before="0" w:after="40"/>
        <w:ind w:left="283"/>
      </w:pPr>
      <w:r>
        <w:rPr>
          <w:color w:val="505050"/>
          <w:sz w:val="18"/>
        </w:rPr>
        <w:t>Phát âm: SUN-ee</w:t>
        <w:br/>
      </w:r>
      <w:r>
        <w:rPr>
          <w:color w:val="505050"/>
          <w:sz w:val="18"/>
        </w:rPr>
        <w:t>Collocations: sunny weather, sunny side</w:t>
        <w:br/>
      </w:r>
      <w:r>
        <w:rPr>
          <w:color w:val="505050"/>
          <w:sz w:val="18"/>
        </w:rPr>
        <w:t>Synonyms: bright, clear</w:t>
        <w:br/>
      </w:r>
      <w:r>
        <w:rPr>
          <w:color w:val="505050"/>
          <w:sz w:val="18"/>
        </w:rPr>
        <w:t>Antonyms: cloudy, rainy</w:t>
        <w:br/>
      </w:r>
    </w:p>
    <w:p>
      <w:pPr>
        <w:spacing w:before="0" w:after="40"/>
        <w:ind w:left="283"/>
      </w:pPr>
      <w:r>
        <w:rPr>
          <w:i/>
          <w:sz w:val="20"/>
        </w:rPr>
        <w:t>📝 It is a sunny day.</w:t>
      </w:r>
      <w:r>
        <w:br/>
      </w:r>
      <w:r>
        <w:rPr>
          <w:color w:val="006400"/>
          <w:sz w:val="20"/>
        </w:rPr>
        <w:t xml:space="preserve">    → Hôm nay là ngày nắng đẹp.</w:t>
      </w:r>
    </w:p>
    <w:p>
      <w:pPr>
        <w:spacing w:before="0" w:after="40"/>
        <w:ind w:left="283"/>
      </w:pPr>
      <w:r>
        <w:rPr>
          <w:color w:val="005078"/>
          <w:sz w:val="18"/>
        </w:rPr>
        <w:t>💡 Tính từ mô tả trời có nắng. 'Sunny side up' = trứng ốp la (mặt trời). Dùng 'It's sunny' để nói về thời tiết.</w:t>
      </w:r>
    </w:p>
    <w:p>
      <w:pPr>
        <w:spacing w:before="0" w:after="40"/>
        <w:ind w:left="283"/>
      </w:pPr>
      <w:r>
        <w:rPr>
          <w:i/>
          <w:sz w:val="18"/>
        </w:rPr>
        <w:t>✏️ It's sunny outside, let's go for a walk.</w:t>
      </w:r>
      <w:r>
        <w:br/>
      </w:r>
      <w:r>
        <w:rPr>
          <w:color w:val="006400"/>
          <w:sz w:val="18"/>
        </w:rPr>
        <w:t xml:space="preserve">    → Bên ngoài trời nắng, hãy đi dạo.</w:t>
      </w:r>
      <w:r>
        <w:br/>
      </w:r>
      <w:r>
        <w:rPr>
          <w:i/>
          <w:sz w:val="18"/>
        </w:rPr>
        <w:t>✏️ We had a lovely sunny weekend at the beach.</w:t>
      </w:r>
      <w:r>
        <w:br/>
      </w:r>
      <w:r>
        <w:rPr>
          <w:color w:val="006400"/>
          <w:sz w:val="18"/>
        </w:rPr>
        <w:t xml:space="preserve">    → Chúng tôi có một cuối tuần nắng đẹp ở biển.</w:t>
      </w:r>
    </w:p>
    <w:p>
      <w:pPr>
        <w:spacing w:before="0" w:after="80"/>
        <w:ind w:left="283"/>
      </w:pPr>
      <w:r>
        <w:rPr>
          <w:color w:val="643C00"/>
          <w:sz w:val="18"/>
        </w:rPr>
        <w:t>🔗 Patterns: It's sunny | a sunny day | sunny + noun (sunny weather, sunny spot)</w:t>
      </w:r>
    </w:p>
    <w:p>
      <w:pPr>
        <w:spacing w:before="120" w:after="40"/>
      </w:pPr>
      <w:r>
        <w:rPr>
          <w:b/>
          <w:sz w:val="24"/>
        </w:rPr>
        <w:t>sure</w:t>
      </w:r>
      <w:r>
        <w:rPr>
          <w:sz w:val="22"/>
        </w:rPr>
        <w:t xml:space="preserve">  —  Chắc chắn — Certain or confident</w:t>
      </w:r>
    </w:p>
    <w:p>
      <w:pPr>
        <w:spacing w:before="0" w:after="40"/>
        <w:ind w:left="283"/>
      </w:pPr>
      <w:r>
        <w:rPr>
          <w:color w:val="505050"/>
          <w:sz w:val="18"/>
        </w:rPr>
        <w:t>Phát âm: SHOOR</w:t>
        <w:br/>
      </w:r>
      <w:r>
        <w:rPr>
          <w:color w:val="505050"/>
          <w:sz w:val="18"/>
        </w:rPr>
        <w:t>Collocations: make sure, for sure, sure thing</w:t>
        <w:br/>
      </w:r>
      <w:r>
        <w:rPr>
          <w:color w:val="505050"/>
          <w:sz w:val="18"/>
        </w:rPr>
        <w:t>Synonyms: certain, confident, positive, definite</w:t>
        <w:br/>
      </w:r>
      <w:r>
        <w:rPr>
          <w:color w:val="505050"/>
          <w:sz w:val="18"/>
        </w:rPr>
        <w:t>Antonyms: unsure, uncertain, doubtful</w:t>
        <w:br/>
      </w:r>
    </w:p>
    <w:p>
      <w:pPr>
        <w:spacing w:before="0" w:after="40"/>
        <w:ind w:left="283"/>
      </w:pPr>
      <w:r>
        <w:rPr>
          <w:i/>
          <w:sz w:val="20"/>
        </w:rPr>
        <w:t>📝 Are you sure about that?</w:t>
      </w:r>
      <w:r>
        <w:br/>
      </w:r>
      <w:r>
        <w:rPr>
          <w:color w:val="006400"/>
          <w:sz w:val="20"/>
        </w:rPr>
        <w:t xml:space="preserve">    → Bạn có chắc chắn về điều đó không?</w:t>
      </w:r>
    </w:p>
    <w:p>
      <w:pPr>
        <w:spacing w:before="0" w:after="40"/>
        <w:ind w:left="283"/>
      </w:pPr>
      <w:r>
        <w:rPr>
          <w:color w:val="005078"/>
          <w:sz w:val="18"/>
        </w:rPr>
        <w:t>💡 Diễn tả sự chắc chắn. 'Make sure' = đảm bảo. 'Sure' đơn lẻ = đồng ý (informal, thay cho 'yes').</w:t>
      </w:r>
    </w:p>
    <w:p>
      <w:pPr>
        <w:spacing w:before="0" w:after="40"/>
        <w:ind w:left="283"/>
      </w:pPr>
      <w:r>
        <w:rPr>
          <w:i/>
          <w:sz w:val="18"/>
        </w:rPr>
        <w:t>✏️ Make sure you lock the door.</w:t>
      </w:r>
      <w:r>
        <w:br/>
      </w:r>
      <w:r>
        <w:rPr>
          <w:color w:val="006400"/>
          <w:sz w:val="18"/>
        </w:rPr>
        <w:t xml:space="preserve">    → Đảm bảo bạn khóa cửa nhé.</w:t>
      </w:r>
      <w:r>
        <w:br/>
      </w:r>
      <w:r>
        <w:rPr>
          <w:i/>
          <w:sz w:val="18"/>
        </w:rPr>
        <w:t>✏️ Sure, I can help you with that.</w:t>
      </w:r>
      <w:r>
        <w:br/>
      </w:r>
      <w:r>
        <w:rPr>
          <w:color w:val="006400"/>
          <w:sz w:val="18"/>
        </w:rPr>
        <w:t xml:space="preserve">    → Được, tôi có thể giúp bạn việc đó.</w:t>
      </w:r>
    </w:p>
    <w:p>
      <w:pPr>
        <w:spacing w:before="0" w:after="80"/>
        <w:ind w:left="283"/>
      </w:pPr>
      <w:r>
        <w:rPr>
          <w:color w:val="643C00"/>
          <w:sz w:val="18"/>
        </w:rPr>
        <w:t>🔗 Patterns: make sure | for sure | sure thing</w:t>
      </w:r>
    </w:p>
    <w:p>
      <w:pPr>
        <w:spacing w:before="120" w:after="40"/>
      </w:pPr>
      <w:r>
        <w:rPr>
          <w:b/>
          <w:sz w:val="24"/>
        </w:rPr>
        <w:t>surprised</w:t>
      </w:r>
      <w:r>
        <w:rPr>
          <w:sz w:val="22"/>
        </w:rPr>
        <w:t xml:space="preserve">  —  Ngạc nhiên — Feeling unexpected wonder</w:t>
      </w:r>
    </w:p>
    <w:p>
      <w:pPr>
        <w:spacing w:before="0" w:after="40"/>
        <w:ind w:left="283"/>
      </w:pPr>
      <w:r>
        <w:rPr>
          <w:color w:val="505050"/>
          <w:sz w:val="18"/>
        </w:rPr>
        <w:t>Phát âm: ser-PRYZD</w:t>
        <w:br/>
      </w:r>
      <w:r>
        <w:rPr>
          <w:color w:val="505050"/>
          <w:sz w:val="18"/>
        </w:rPr>
        <w:t>Collocations: surprised at, pleasantly surprised</w:t>
        <w:br/>
      </w:r>
      <w:r>
        <w:rPr>
          <w:color w:val="505050"/>
          <w:sz w:val="18"/>
        </w:rPr>
        <w:t>Synonyms: amazed, astonished, shocked</w:t>
        <w:br/>
      </w:r>
      <w:r>
        <w:rPr>
          <w:color w:val="505050"/>
          <w:sz w:val="18"/>
        </w:rPr>
        <w:t>Antonyms: unsurprised, expected</w:t>
        <w:br/>
      </w:r>
    </w:p>
    <w:p>
      <w:pPr>
        <w:spacing w:before="0" w:after="40"/>
        <w:ind w:left="283"/>
      </w:pPr>
      <w:r>
        <w:rPr>
          <w:i/>
          <w:sz w:val="20"/>
        </w:rPr>
        <w:t>📝 I was surprised by the news.</w:t>
      </w:r>
      <w:r>
        <w:br/>
      </w:r>
      <w:r>
        <w:rPr>
          <w:color w:val="006400"/>
          <w:sz w:val="20"/>
        </w:rPr>
        <w:t xml:space="preserve">    → Tôi ngạc nhiên bởi tin tức.</w:t>
      </w:r>
    </w:p>
    <w:p>
      <w:pPr>
        <w:spacing w:before="0" w:after="40"/>
        <w:ind w:left="283"/>
      </w:pPr>
      <w:r>
        <w:rPr>
          <w:color w:val="005078"/>
          <w:sz w:val="18"/>
        </w:rPr>
        <w:t>💡 Diễn tả cảm giác bất ngờ. Phân biệt: surprised (cảm thấy ngạc nhiên) vs surprising (gây ngạc nhiên).</w:t>
      </w:r>
    </w:p>
    <w:p>
      <w:pPr>
        <w:spacing w:before="0" w:after="40"/>
        <w:ind w:left="283"/>
      </w:pPr>
      <w:r>
        <w:rPr>
          <w:i/>
          <w:sz w:val="18"/>
        </w:rPr>
        <w:t>✏️ I'm surprised you remembered my birthday.</w:t>
      </w:r>
      <w:r>
        <w:br/>
      </w:r>
      <w:r>
        <w:rPr>
          <w:color w:val="006400"/>
          <w:sz w:val="18"/>
        </w:rPr>
        <w:t xml:space="preserve">    → Tôi ngạc nhiên là bạn nhớ sinh nhật tôi.</w:t>
      </w:r>
      <w:r>
        <w:br/>
      </w:r>
      <w:r>
        <w:rPr>
          <w:i/>
          <w:sz w:val="18"/>
        </w:rPr>
        <w:t>✏️ We were surprised at the result.</w:t>
      </w:r>
      <w:r>
        <w:br/>
      </w:r>
      <w:r>
        <w:rPr>
          <w:color w:val="006400"/>
          <w:sz w:val="18"/>
        </w:rPr>
        <w:t xml:space="preserve">    → Chúng tôi ngạc nhiên về kết quả.</w:t>
      </w:r>
    </w:p>
    <w:p>
      <w:pPr>
        <w:spacing w:before="0" w:after="80"/>
        <w:ind w:left="283"/>
      </w:pPr>
      <w:r>
        <w:rPr>
          <w:color w:val="643C00"/>
          <w:sz w:val="18"/>
        </w:rPr>
        <w:t>🔗 Patterns: surprised at/by + noun | surprised to + verb | pleasantly surprised</w:t>
      </w:r>
    </w:p>
    <w:p>
      <w:pPr>
        <w:spacing w:before="120" w:after="40"/>
      </w:pPr>
      <w:r>
        <w:rPr>
          <w:b/>
          <w:sz w:val="24"/>
        </w:rPr>
        <w:t>sweet</w:t>
      </w:r>
      <w:r>
        <w:rPr>
          <w:sz w:val="22"/>
        </w:rPr>
        <w:t xml:space="preserve">  —  Ngọt — Having the taste of sugar</w:t>
      </w:r>
    </w:p>
    <w:p>
      <w:pPr>
        <w:spacing w:before="0" w:after="40"/>
        <w:ind w:left="283"/>
      </w:pPr>
      <w:r>
        <w:rPr>
          <w:color w:val="505050"/>
          <w:sz w:val="18"/>
        </w:rPr>
        <w:t>Phát âm: SWEET</w:t>
        <w:br/>
      </w:r>
      <w:r>
        <w:rPr>
          <w:color w:val="505050"/>
          <w:sz w:val="18"/>
        </w:rPr>
        <w:t>Collocations: sweet tooth, sweet potato, sweet dreams</w:t>
        <w:br/>
      </w:r>
      <w:r>
        <w:rPr>
          <w:color w:val="505050"/>
          <w:sz w:val="18"/>
        </w:rPr>
        <w:t>Synonyms: sugary, honeyed</w:t>
        <w:br/>
      </w:r>
      <w:r>
        <w:rPr>
          <w:color w:val="505050"/>
          <w:sz w:val="18"/>
        </w:rPr>
        <w:t>Antonyms: bitter, sour, salty</w:t>
        <w:br/>
      </w:r>
    </w:p>
    <w:p>
      <w:pPr>
        <w:spacing w:before="0" w:after="40"/>
        <w:ind w:left="283"/>
      </w:pPr>
      <w:r>
        <w:rPr>
          <w:i/>
          <w:sz w:val="20"/>
        </w:rPr>
        <w:t>📝 This cake is very sweet.</w:t>
      </w:r>
      <w:r>
        <w:br/>
      </w:r>
      <w:r>
        <w:rPr>
          <w:color w:val="006400"/>
          <w:sz w:val="20"/>
        </w:rPr>
        <w:t xml:space="preserve">    → Bánh này rất ngọt.</w:t>
      </w:r>
    </w:p>
    <w:p>
      <w:pPr>
        <w:spacing w:before="0" w:after="40"/>
        <w:ind w:left="283"/>
      </w:pPr>
      <w:r>
        <w:rPr>
          <w:color w:val="005078"/>
          <w:sz w:val="18"/>
        </w:rPr>
        <w:t>💡 Dùng để mô tả vị ngọt hoặc nghĩa bóng là dễ thương, ngọt ngào. Rất đa dụng trong cả ẩm thực và giao tiếp.</w:t>
      </w:r>
    </w:p>
    <w:p>
      <w:pPr>
        <w:spacing w:before="0" w:after="40"/>
        <w:ind w:left="283"/>
      </w:pPr>
      <w:r>
        <w:rPr>
          <w:i/>
          <w:sz w:val="18"/>
        </w:rPr>
        <w:t>✏️ Vietnamese desserts are often very sweet.</w:t>
      </w:r>
      <w:r>
        <w:br/>
      </w:r>
      <w:r>
        <w:rPr>
          <w:color w:val="006400"/>
          <w:sz w:val="18"/>
        </w:rPr>
        <w:t xml:space="preserve">    → Chè Việt Nam thường rất ngọt.</w:t>
      </w:r>
      <w:r>
        <w:br/>
      </w:r>
      <w:r>
        <w:rPr>
          <w:i/>
          <w:sz w:val="18"/>
        </w:rPr>
        <w:t>✏️ That's so sweet of you to say.</w:t>
      </w:r>
      <w:r>
        <w:br/>
      </w:r>
      <w:r>
        <w:rPr>
          <w:color w:val="006400"/>
          <w:sz w:val="18"/>
        </w:rPr>
        <w:t xml:space="preserve">    → Bạn nói ngọt ngào quá.</w:t>
      </w:r>
    </w:p>
    <w:p>
      <w:pPr>
        <w:spacing w:before="0" w:after="80"/>
        <w:ind w:left="283"/>
      </w:pPr>
      <w:r>
        <w:rPr>
          <w:color w:val="643C00"/>
          <w:sz w:val="18"/>
        </w:rPr>
        <w:t>🔗 Patterns: sweet tooth | sweet potato | sweet dreams | sweet and sour</w:t>
      </w:r>
    </w:p>
    <w:p>
      <w:pPr>
        <w:spacing w:before="120" w:after="40"/>
      </w:pPr>
      <w:r>
        <w:rPr>
          <w:b/>
          <w:sz w:val="24"/>
        </w:rPr>
        <w:t>swim</w:t>
      </w:r>
      <w:r>
        <w:rPr>
          <w:sz w:val="22"/>
        </w:rPr>
        <w:t xml:space="preserve">  —  Bơi — To move through water</w:t>
      </w:r>
    </w:p>
    <w:p>
      <w:pPr>
        <w:spacing w:before="0" w:after="40"/>
        <w:ind w:left="283"/>
      </w:pPr>
      <w:r>
        <w:rPr>
          <w:color w:val="505050"/>
          <w:sz w:val="18"/>
        </w:rPr>
        <w:t>Phát âm: SWIM</w:t>
        <w:br/>
      </w:r>
      <w:r>
        <w:rPr>
          <w:color w:val="505050"/>
          <w:sz w:val="18"/>
        </w:rPr>
        <w:t>Collocations: go swimming, swim pool, swim team</w:t>
        <w:br/>
      </w:r>
      <w:r>
        <w:rPr>
          <w:color w:val="505050"/>
          <w:sz w:val="18"/>
        </w:rPr>
        <w:t>Synonyms: paddle, float</w:t>
        <w:br/>
      </w:r>
      <w:r>
        <w:rPr>
          <w:color w:val="505050"/>
          <w:sz w:val="18"/>
        </w:rPr>
        <w:t>Antonyms: sink, drown</w:t>
        <w:br/>
      </w:r>
    </w:p>
    <w:p>
      <w:pPr>
        <w:spacing w:before="0" w:after="40"/>
        <w:ind w:left="283"/>
      </w:pPr>
      <w:r>
        <w:rPr>
          <w:i/>
          <w:sz w:val="20"/>
        </w:rPr>
        <w:t>📝 I swim three times a week.</w:t>
      </w:r>
      <w:r>
        <w:br/>
      </w:r>
      <w:r>
        <w:rPr>
          <w:color w:val="006400"/>
          <w:sz w:val="20"/>
        </w:rPr>
        <w:t xml:space="preserve">    → Tôi bơi ba lần một tuần.</w:t>
      </w:r>
    </w:p>
    <w:p>
      <w:pPr>
        <w:spacing w:before="0" w:after="40"/>
        <w:ind w:left="283"/>
      </w:pPr>
      <w:r>
        <w:rPr>
          <w:color w:val="005078"/>
          <w:sz w:val="18"/>
        </w:rPr>
        <w:t>💡 Động từ bất quy tắc: swim - swam - swum. 'Go swimming' phổ biến hơn 'go to swim'. Swimming pool = hồ bơi.</w:t>
      </w:r>
    </w:p>
    <w:p>
      <w:pPr>
        <w:spacing w:before="0" w:after="40"/>
        <w:ind w:left="283"/>
      </w:pPr>
      <w:r>
        <w:rPr>
          <w:i/>
          <w:sz w:val="18"/>
        </w:rPr>
        <w:t>✏️ Can you swim across the river?</w:t>
      </w:r>
      <w:r>
        <w:br/>
      </w:r>
      <w:r>
        <w:rPr>
          <w:color w:val="006400"/>
          <w:sz w:val="18"/>
        </w:rPr>
        <w:t xml:space="preserve">    → Bạn có thể bơi qua sông không?</w:t>
      </w:r>
      <w:r>
        <w:br/>
      </w:r>
      <w:r>
        <w:rPr>
          <w:i/>
          <w:sz w:val="18"/>
        </w:rPr>
        <w:t>✏️ Swimming is a great full-body exercise.</w:t>
      </w:r>
      <w:r>
        <w:br/>
      </w:r>
      <w:r>
        <w:rPr>
          <w:color w:val="006400"/>
          <w:sz w:val="18"/>
        </w:rPr>
        <w:t xml:space="preserve">    → Bơi lội là bài tập toàn thân tuyệt vời.</w:t>
      </w:r>
    </w:p>
    <w:p>
      <w:pPr>
        <w:spacing w:before="0" w:after="80"/>
        <w:ind w:left="283"/>
      </w:pPr>
      <w:r>
        <w:rPr>
          <w:color w:val="643C00"/>
          <w:sz w:val="18"/>
        </w:rPr>
        <w:t>🔗 Patterns: go swimming | swim across | swimming pool</w:t>
      </w:r>
    </w:p>
    <w:p>
      <w:pPr>
        <w:pStyle w:val="Heading2"/>
      </w:pPr>
      <w:r>
        <w:t>T</w:t>
      </w:r>
    </w:p>
    <w:p>
      <w:pPr>
        <w:spacing w:before="120" w:after="40"/>
      </w:pPr>
      <w:r>
        <w:rPr>
          <w:b/>
          <w:sz w:val="24"/>
        </w:rPr>
        <w:t>table</w:t>
      </w:r>
      <w:r>
        <w:rPr>
          <w:sz w:val="22"/>
        </w:rPr>
        <w:t xml:space="preserve">  —  Bàn — A piece of furniture with a flat top</w:t>
      </w:r>
    </w:p>
    <w:p>
      <w:pPr>
        <w:spacing w:before="0" w:after="40"/>
        <w:ind w:left="283"/>
      </w:pPr>
      <w:r>
        <w:rPr>
          <w:color w:val="505050"/>
          <w:sz w:val="18"/>
        </w:rPr>
        <w:t>Phát âm: TAY-buhl</w:t>
        <w:br/>
      </w:r>
      <w:r>
        <w:rPr>
          <w:color w:val="505050"/>
          <w:sz w:val="18"/>
        </w:rPr>
        <w:t>Collocations: dining table, table of contents</w:t>
        <w:br/>
      </w:r>
      <w:r>
        <w:rPr>
          <w:color w:val="505050"/>
          <w:sz w:val="18"/>
        </w:rPr>
        <w:t>Synonyms: desk, counter</w:t>
        <w:br/>
      </w:r>
    </w:p>
    <w:p>
      <w:pPr>
        <w:spacing w:before="0" w:after="40"/>
        <w:ind w:left="283"/>
      </w:pPr>
      <w:r>
        <w:rPr>
          <w:i/>
          <w:sz w:val="20"/>
        </w:rPr>
        <w:t>📝 Put the plates on the table.</w:t>
      </w:r>
      <w:r>
        <w:br/>
      </w:r>
      <w:r>
        <w:rPr>
          <w:color w:val="006400"/>
          <w:sz w:val="20"/>
        </w:rPr>
        <w:t xml:space="preserve">    → Đặt đĩa lên bàn.</w:t>
      </w:r>
    </w:p>
    <w:p>
      <w:pPr>
        <w:spacing w:before="0" w:after="40"/>
        <w:ind w:left="283"/>
      </w:pPr>
      <w:r>
        <w:rPr>
          <w:color w:val="005078"/>
          <w:sz w:val="18"/>
        </w:rPr>
        <w:t>💡 'Table' = bàn ăn/bàn chung. 'Desk' = bàn làm việc/học. 'Set the table' = dọn bàn ăn. 'Table of contents' = mục lục.</w:t>
      </w:r>
    </w:p>
    <w:p>
      <w:pPr>
        <w:spacing w:before="0" w:after="40"/>
        <w:ind w:left="283"/>
      </w:pPr>
      <w:r>
        <w:rPr>
          <w:i/>
          <w:sz w:val="18"/>
        </w:rPr>
        <w:t>✏️ Let us sit at that table by the window.</w:t>
      </w:r>
      <w:r>
        <w:br/>
      </w:r>
      <w:r>
        <w:rPr>
          <w:color w:val="006400"/>
          <w:sz w:val="18"/>
        </w:rPr>
        <w:t xml:space="preserve">    → Chúng ta ngồi ở bàn cạnh cửa sổ đi.</w:t>
      </w:r>
      <w:r>
        <w:br/>
      </w:r>
      <w:r>
        <w:rPr>
          <w:i/>
          <w:sz w:val="18"/>
        </w:rPr>
        <w:t>✏️ Can you help me set the table for dinner?</w:t>
      </w:r>
      <w:r>
        <w:br/>
      </w:r>
      <w:r>
        <w:rPr>
          <w:color w:val="006400"/>
          <w:sz w:val="18"/>
        </w:rPr>
        <w:t xml:space="preserve">    → Bạn giúp tôi dọn bàn ăn tối được không?</w:t>
      </w:r>
    </w:p>
    <w:p>
      <w:pPr>
        <w:spacing w:before="0" w:after="80"/>
        <w:ind w:left="283"/>
      </w:pPr>
      <w:r>
        <w:rPr>
          <w:color w:val="643C00"/>
          <w:sz w:val="18"/>
        </w:rPr>
        <w:t>🔗 Patterns: on/at the table | set the table | table + noun | table of contents</w:t>
      </w:r>
    </w:p>
    <w:p>
      <w:pPr>
        <w:spacing w:before="120" w:after="40"/>
      </w:pPr>
      <w:r>
        <w:rPr>
          <w:b/>
          <w:sz w:val="24"/>
        </w:rPr>
        <w:t>tail</w:t>
      </w:r>
      <w:r>
        <w:rPr>
          <w:sz w:val="22"/>
        </w:rPr>
        <w:t xml:space="preserve">  —  Đuôi, phần đuôi — The part that extends from the back of an animal</w:t>
      </w:r>
    </w:p>
    <w:p>
      <w:pPr>
        <w:spacing w:before="0" w:after="40"/>
        <w:ind w:left="283"/>
      </w:pPr>
      <w:r>
        <w:rPr>
          <w:color w:val="505050"/>
          <w:sz w:val="18"/>
        </w:rPr>
        <w:t>Phát âm: TAYL</w:t>
        <w:br/>
      </w:r>
      <w:r>
        <w:rPr>
          <w:color w:val="505050"/>
          <w:sz w:val="18"/>
        </w:rPr>
        <w:t>Collocations: tail end, fairy tail, pony tail, tail light</w:t>
        <w:br/>
      </w:r>
      <w:r>
        <w:rPr>
          <w:color w:val="505050"/>
          <w:sz w:val="18"/>
        </w:rPr>
        <w:t>Synonyms: end, rear, back</w:t>
        <w:br/>
      </w:r>
      <w:r>
        <w:rPr>
          <w:color w:val="505050"/>
          <w:sz w:val="18"/>
        </w:rPr>
        <w:t>Antonyms: head, front</w:t>
        <w:br/>
      </w:r>
    </w:p>
    <w:p>
      <w:pPr>
        <w:spacing w:before="0" w:after="40"/>
        <w:ind w:left="283"/>
      </w:pPr>
      <w:r>
        <w:rPr>
          <w:i/>
          <w:sz w:val="20"/>
        </w:rPr>
        <w:t>📝 The dog wagged its tail happily.</w:t>
      </w:r>
      <w:r>
        <w:br/>
      </w:r>
      <w:r>
        <w:rPr>
          <w:color w:val="006400"/>
          <w:sz w:val="20"/>
        </w:rPr>
        <w:t xml:space="preserve">    → Con chó vẫy đuôi vui vẻ.</w:t>
      </w:r>
    </w:p>
    <w:p>
      <w:pPr>
        <w:spacing w:before="0" w:after="40"/>
        <w:ind w:left="283"/>
      </w:pPr>
      <w:r>
        <w:rPr>
          <w:color w:val="005078"/>
          <w:sz w:val="18"/>
        </w:rPr>
        <w:t>💡 Nghĩa chính là đuôi động vật, nhưng cũng dùng cho phần cuối của vật thể. 'Tail end' nghĩa là phần cuối cùng.</w:t>
      </w:r>
    </w:p>
    <w:p>
      <w:pPr>
        <w:spacing w:before="0" w:after="40"/>
        <w:ind w:left="283"/>
      </w:pPr>
      <w:r>
        <w:rPr>
          <w:i/>
          <w:sz w:val="18"/>
        </w:rPr>
        <w:t>✏️ The cat chased its own tail.</w:t>
      </w:r>
      <w:r>
        <w:br/>
      </w:r>
      <w:r>
        <w:rPr>
          <w:color w:val="006400"/>
          <w:sz w:val="18"/>
        </w:rPr>
        <w:t xml:space="preserve">    → Con mèo đuổi theo đuôi của chính nó.</w:t>
      </w:r>
      <w:r>
        <w:br/>
      </w:r>
      <w:r>
        <w:rPr>
          <w:i/>
          <w:sz w:val="18"/>
        </w:rPr>
        <w:t>✏️ We arrived at the tail end of the party.</w:t>
      </w:r>
      <w:r>
        <w:br/>
      </w:r>
      <w:r>
        <w:rPr>
          <w:color w:val="006400"/>
          <w:sz w:val="18"/>
        </w:rPr>
        <w:t xml:space="preserve">    → Chúng tôi đến vào lúc cuối bữa tiệc.</w:t>
      </w:r>
    </w:p>
    <w:p>
      <w:pPr>
        <w:spacing w:before="0" w:after="80"/>
        <w:ind w:left="283"/>
      </w:pPr>
      <w:r>
        <w:rPr>
          <w:color w:val="643C00"/>
          <w:sz w:val="18"/>
        </w:rPr>
        <w:t>🔗 Patterns: tail end | ponytail | wag its tail</w:t>
      </w:r>
    </w:p>
    <w:p>
      <w:pPr>
        <w:spacing w:before="120" w:after="40"/>
      </w:pPr>
      <w:r>
        <w:rPr>
          <w:b/>
          <w:sz w:val="24"/>
        </w:rPr>
        <w:t>take</w:t>
      </w:r>
      <w:r>
        <w:rPr>
          <w:sz w:val="22"/>
        </w:rPr>
        <w:t xml:space="preserve">  —  Lấy, cầm — To reach for and hold</w:t>
      </w:r>
    </w:p>
    <w:p>
      <w:pPr>
        <w:spacing w:before="0" w:after="40"/>
        <w:ind w:left="283"/>
      </w:pPr>
      <w:r>
        <w:rPr>
          <w:color w:val="505050"/>
          <w:sz w:val="18"/>
        </w:rPr>
        <w:t>Phát âm: TAYK</w:t>
        <w:br/>
      </w:r>
      <w:r>
        <w:rPr>
          <w:color w:val="505050"/>
          <w:sz w:val="18"/>
        </w:rPr>
        <w:t>Collocations: take care, take off, take place</w:t>
        <w:br/>
      </w:r>
      <w:r>
        <w:rPr>
          <w:color w:val="505050"/>
          <w:sz w:val="18"/>
        </w:rPr>
        <w:t>Synonyms: grab, bring, carry</w:t>
        <w:br/>
      </w:r>
      <w:r>
        <w:rPr>
          <w:color w:val="505050"/>
          <w:sz w:val="18"/>
        </w:rPr>
        <w:t>Antonyms: give, put</w:t>
        <w:br/>
      </w:r>
    </w:p>
    <w:p>
      <w:pPr>
        <w:spacing w:before="0" w:after="40"/>
        <w:ind w:left="283"/>
      </w:pPr>
      <w:r>
        <w:rPr>
          <w:i/>
          <w:sz w:val="20"/>
        </w:rPr>
        <w:t>📝 Take this umbrella with you.</w:t>
      </w:r>
      <w:r>
        <w:br/>
      </w:r>
      <w:r>
        <w:rPr>
          <w:color w:val="006400"/>
          <w:sz w:val="20"/>
        </w:rPr>
        <w:t xml:space="preserve">    → Lấy cái ô này theo nhé.</w:t>
      </w:r>
    </w:p>
    <w:p>
      <w:pPr>
        <w:spacing w:before="0" w:after="40"/>
        <w:ind w:left="283"/>
      </w:pPr>
      <w:r>
        <w:rPr>
          <w:color w:val="005078"/>
          <w:sz w:val="18"/>
        </w:rPr>
        <w:t>💡 'Take' có rất nhiều nghĩa và cụm từ. 'Take a photo' = chụp ảnh, 'take a bus' = đi xe buýt, 'take time' = mất thời gian.</w:t>
      </w:r>
    </w:p>
    <w:p>
      <w:pPr>
        <w:spacing w:before="0" w:after="40"/>
        <w:ind w:left="283"/>
      </w:pPr>
      <w:r>
        <w:rPr>
          <w:i/>
          <w:sz w:val="18"/>
        </w:rPr>
        <w:t>✏️ It takes about 30 minutes to get there.</w:t>
      </w:r>
      <w:r>
        <w:br/>
      </w:r>
      <w:r>
        <w:rPr>
          <w:color w:val="006400"/>
          <w:sz w:val="18"/>
        </w:rPr>
        <w:t xml:space="preserve">    → Mất khoảng 30 phút để đến đó.</w:t>
      </w:r>
      <w:r>
        <w:br/>
      </w:r>
      <w:r>
        <w:rPr>
          <w:i/>
          <w:sz w:val="18"/>
        </w:rPr>
        <w:t>✏️ Can you take a photo of us?</w:t>
      </w:r>
      <w:r>
        <w:br/>
      </w:r>
      <w:r>
        <w:rPr>
          <w:color w:val="006400"/>
          <w:sz w:val="18"/>
        </w:rPr>
        <w:t xml:space="preserve">    → Bạn chụp ảnh giúp chúng tôi được không?</w:t>
      </w:r>
    </w:p>
    <w:p>
      <w:pPr>
        <w:spacing w:before="0" w:after="80"/>
        <w:ind w:left="283"/>
      </w:pPr>
      <w:r>
        <w:rPr>
          <w:color w:val="643C00"/>
          <w:sz w:val="18"/>
        </w:rPr>
        <w:t>🔗 Patterns: take + noun (take a photo) | it takes + time | take off | take care of</w:t>
      </w:r>
    </w:p>
    <w:p>
      <w:pPr>
        <w:spacing w:before="120" w:after="40"/>
      </w:pPr>
      <w:r>
        <w:rPr>
          <w:b/>
          <w:sz w:val="24"/>
        </w:rPr>
        <w:t>talk</w:t>
      </w:r>
      <w:r>
        <w:rPr>
          <w:sz w:val="22"/>
        </w:rPr>
        <w:t xml:space="preserve">  —  Nói chuyện — To speak to someone</w:t>
      </w:r>
    </w:p>
    <w:p>
      <w:pPr>
        <w:spacing w:before="0" w:after="40"/>
        <w:ind w:left="283"/>
      </w:pPr>
      <w:r>
        <w:rPr>
          <w:color w:val="505050"/>
          <w:sz w:val="18"/>
        </w:rPr>
        <w:t>Phát âm: TAWK</w:t>
        <w:br/>
      </w:r>
      <w:r>
        <w:rPr>
          <w:color w:val="505050"/>
          <w:sz w:val="18"/>
        </w:rPr>
        <w:t>Collocations: talk about, small talk, talk show</w:t>
        <w:br/>
      </w:r>
      <w:r>
        <w:rPr>
          <w:color w:val="505050"/>
          <w:sz w:val="18"/>
        </w:rPr>
        <w:t>Synonyms: speak, chat, discuss</w:t>
        <w:br/>
      </w:r>
      <w:r>
        <w:rPr>
          <w:color w:val="505050"/>
          <w:sz w:val="18"/>
        </w:rPr>
        <w:t>Antonyms: listen, be silent</w:t>
        <w:br/>
      </w:r>
    </w:p>
    <w:p>
      <w:pPr>
        <w:spacing w:before="0" w:after="40"/>
        <w:ind w:left="283"/>
      </w:pPr>
      <w:r>
        <w:rPr>
          <w:i/>
          <w:sz w:val="20"/>
        </w:rPr>
        <w:t>📝 Can we talk for a minute?</w:t>
      </w:r>
      <w:r>
        <w:br/>
      </w:r>
      <w:r>
        <w:rPr>
          <w:color w:val="006400"/>
          <w:sz w:val="20"/>
        </w:rPr>
        <w:t xml:space="preserve">    → Chúng ta có thể nói chuyện một chút không?</w:t>
      </w:r>
    </w:p>
    <w:p>
      <w:pPr>
        <w:spacing w:before="0" w:after="40"/>
        <w:ind w:left="283"/>
      </w:pPr>
      <w:r>
        <w:rPr>
          <w:color w:val="005078"/>
          <w:sz w:val="18"/>
        </w:rPr>
        <w:t>💡 'Talk to/with someone' = nói chuyện với ai. 'Talk about' = nói về. 'Small talk' = chuyện phiếm xã giao.</w:t>
      </w:r>
    </w:p>
    <w:p>
      <w:pPr>
        <w:spacing w:before="0" w:after="40"/>
        <w:ind w:left="283"/>
      </w:pPr>
      <w:r>
        <w:rPr>
          <w:i/>
          <w:sz w:val="18"/>
        </w:rPr>
        <w:t>✏️ We need to talk about the project deadline.</w:t>
      </w:r>
      <w:r>
        <w:br/>
      </w:r>
      <w:r>
        <w:rPr>
          <w:color w:val="006400"/>
          <w:sz w:val="18"/>
        </w:rPr>
        <w:t xml:space="preserve">    → Chúng ta cần nói về hạn chót dự án.</w:t>
      </w:r>
      <w:r>
        <w:br/>
      </w:r>
      <w:r>
        <w:rPr>
          <w:i/>
          <w:sz w:val="18"/>
        </w:rPr>
        <w:t>✏️ She talks to her mom on the phone every day.</w:t>
      </w:r>
      <w:r>
        <w:br/>
      </w:r>
      <w:r>
        <w:rPr>
          <w:color w:val="006400"/>
          <w:sz w:val="18"/>
        </w:rPr>
        <w:t xml:space="preserve">    → Cô ấy nói chuyện với mẹ qua điện thoại mỗi ngày.</w:t>
      </w:r>
    </w:p>
    <w:p>
      <w:pPr>
        <w:spacing w:before="0" w:after="80"/>
        <w:ind w:left="283"/>
      </w:pPr>
      <w:r>
        <w:rPr>
          <w:color w:val="643C00"/>
          <w:sz w:val="18"/>
        </w:rPr>
        <w:t>🔗 Patterns: talk to/with + someone | talk about + topic | small talk | talk + adverb</w:t>
      </w:r>
    </w:p>
    <w:p>
      <w:pPr>
        <w:spacing w:before="120" w:after="40"/>
      </w:pPr>
      <w:r>
        <w:rPr>
          <w:b/>
          <w:sz w:val="24"/>
        </w:rPr>
        <w:t>tall</w:t>
      </w:r>
      <w:r>
        <w:rPr>
          <w:sz w:val="22"/>
        </w:rPr>
        <w:t xml:space="preserve">  —  Cao — Having a greater than average height</w:t>
      </w:r>
    </w:p>
    <w:p>
      <w:pPr>
        <w:spacing w:before="0" w:after="40"/>
        <w:ind w:left="283"/>
      </w:pPr>
      <w:r>
        <w:rPr>
          <w:color w:val="505050"/>
          <w:sz w:val="18"/>
        </w:rPr>
        <w:t>Phát âm: TAWL</w:t>
        <w:br/>
      </w:r>
      <w:r>
        <w:rPr>
          <w:color w:val="505050"/>
          <w:sz w:val="18"/>
        </w:rPr>
        <w:t>Collocations: tall building, tall tree, how tall</w:t>
        <w:br/>
      </w:r>
      <w:r>
        <w:rPr>
          <w:color w:val="505050"/>
          <w:sz w:val="18"/>
        </w:rPr>
        <w:t>Synonyms: high, towering, lofty</w:t>
        <w:br/>
      </w:r>
      <w:r>
        <w:rPr>
          <w:color w:val="505050"/>
          <w:sz w:val="18"/>
        </w:rPr>
        <w:t>Antonyms: short, low</w:t>
        <w:br/>
      </w:r>
    </w:p>
    <w:p>
      <w:pPr>
        <w:spacing w:before="0" w:after="40"/>
        <w:ind w:left="283"/>
      </w:pPr>
      <w:r>
        <w:rPr>
          <w:i/>
          <w:sz w:val="20"/>
        </w:rPr>
        <w:t>📝 He is the tallest boy in the class.</w:t>
      </w:r>
      <w:r>
        <w:br/>
      </w:r>
      <w:r>
        <w:rPr>
          <w:color w:val="006400"/>
          <w:sz w:val="20"/>
        </w:rPr>
        <w:t xml:space="preserve">    → Anh ấy là cậu bé cao nhất lớp.</w:t>
      </w:r>
    </w:p>
    <w:p>
      <w:pPr>
        <w:spacing w:before="0" w:after="40"/>
        <w:ind w:left="283"/>
      </w:pPr>
      <w:r>
        <w:rPr>
          <w:color w:val="005078"/>
          <w:sz w:val="18"/>
        </w:rPr>
        <w:t>💡 Dùng cho người hoặc vật hẹp và cao (cây, tòa nhà). Khác với 'high' dùng cho độ cao nói chung.</w:t>
      </w:r>
    </w:p>
    <w:p>
      <w:pPr>
        <w:spacing w:before="0" w:after="40"/>
        <w:ind w:left="283"/>
      </w:pPr>
      <w:r>
        <w:rPr>
          <w:i/>
          <w:sz w:val="18"/>
        </w:rPr>
        <w:t>✏️ How tall are you?</w:t>
      </w:r>
      <w:r>
        <w:br/>
      </w:r>
      <w:r>
        <w:rPr>
          <w:color w:val="006400"/>
          <w:sz w:val="18"/>
        </w:rPr>
        <w:t xml:space="preserve">    → Bạn cao bao nhiêu?</w:t>
      </w:r>
      <w:r>
        <w:br/>
      </w:r>
      <w:r>
        <w:rPr>
          <w:i/>
          <w:sz w:val="18"/>
        </w:rPr>
        <w:t>✏️ That is a very tall building.</w:t>
      </w:r>
      <w:r>
        <w:br/>
      </w:r>
      <w:r>
        <w:rPr>
          <w:color w:val="006400"/>
          <w:sz w:val="18"/>
        </w:rPr>
        <w:t xml:space="preserve">    → Đó là một tòa nhà rất cao.</w:t>
      </w:r>
    </w:p>
    <w:p>
      <w:pPr>
        <w:spacing w:before="0" w:after="80"/>
        <w:ind w:left="283"/>
      </w:pPr>
      <w:r>
        <w:rPr>
          <w:color w:val="643C00"/>
          <w:sz w:val="18"/>
        </w:rPr>
        <w:t>🔗 Patterns: how tall | tall enough | tall and thin</w:t>
      </w:r>
    </w:p>
    <w:p>
      <w:pPr>
        <w:spacing w:before="120" w:after="40"/>
      </w:pPr>
      <w:r>
        <w:rPr>
          <w:b/>
          <w:sz w:val="24"/>
        </w:rPr>
        <w:t>taxi</w:t>
      </w:r>
      <w:r>
        <w:rPr>
          <w:sz w:val="22"/>
        </w:rPr>
        <w:t xml:space="preserve">  —  Xe taxi — A car for hire with a driver</w:t>
      </w:r>
    </w:p>
    <w:p>
      <w:pPr>
        <w:spacing w:before="0" w:after="40"/>
        <w:ind w:left="283"/>
      </w:pPr>
      <w:r>
        <w:rPr>
          <w:color w:val="505050"/>
          <w:sz w:val="18"/>
        </w:rPr>
        <w:t>Phát âm: TAK-see</w:t>
        <w:br/>
      </w:r>
      <w:r>
        <w:rPr>
          <w:color w:val="505050"/>
          <w:sz w:val="18"/>
        </w:rPr>
        <w:t>Collocations: taxi driver, taxi fare, call a taxi</w:t>
        <w:br/>
      </w:r>
      <w:r>
        <w:rPr>
          <w:color w:val="505050"/>
          <w:sz w:val="18"/>
        </w:rPr>
        <w:t>Synonyms: cab, rideshare</w:t>
        <w:br/>
      </w:r>
    </w:p>
    <w:p>
      <w:pPr>
        <w:spacing w:before="0" w:after="40"/>
        <w:ind w:left="283"/>
      </w:pPr>
      <w:r>
        <w:rPr>
          <w:i/>
          <w:sz w:val="20"/>
        </w:rPr>
        <w:t>📝 Let us take a taxi to the hotel.</w:t>
      </w:r>
      <w:r>
        <w:br/>
      </w:r>
      <w:r>
        <w:rPr>
          <w:color w:val="006400"/>
          <w:sz w:val="20"/>
        </w:rPr>
        <w:t xml:space="preserve">    → Hãy đi taxi đến khách sạn.</w:t>
      </w:r>
    </w:p>
    <w:p>
      <w:pPr>
        <w:spacing w:before="0" w:after="40"/>
        <w:ind w:left="283"/>
      </w:pPr>
      <w:r>
        <w:rPr>
          <w:color w:val="005078"/>
          <w:sz w:val="18"/>
        </w:rPr>
        <w:t>💡 Dùng 'take a taxi' hoặc 'get a taxi'. Ở Mỹ hay dùng 'cab'. Ngày nay 'rideshare' (Grab, Uber) phổ biến hơn.</w:t>
      </w:r>
    </w:p>
    <w:p>
      <w:pPr>
        <w:spacing w:before="0" w:after="40"/>
        <w:ind w:left="283"/>
      </w:pPr>
      <w:r>
        <w:rPr>
          <w:i/>
          <w:sz w:val="18"/>
        </w:rPr>
        <w:t>✏️ Can you call a taxi for me?</w:t>
      </w:r>
      <w:r>
        <w:br/>
      </w:r>
      <w:r>
        <w:rPr>
          <w:color w:val="006400"/>
          <w:sz w:val="18"/>
        </w:rPr>
        <w:t xml:space="preserve">    → Bạn gọi taxi giúp tôi được không?</w:t>
      </w:r>
      <w:r>
        <w:br/>
      </w:r>
      <w:r>
        <w:rPr>
          <w:i/>
          <w:sz w:val="18"/>
        </w:rPr>
        <w:t>✏️ The taxi fare was quite expensive.</w:t>
      </w:r>
      <w:r>
        <w:br/>
      </w:r>
      <w:r>
        <w:rPr>
          <w:color w:val="006400"/>
          <w:sz w:val="18"/>
        </w:rPr>
        <w:t xml:space="preserve">    → Tiền taxi khá đắt.</w:t>
      </w:r>
    </w:p>
    <w:p>
      <w:pPr>
        <w:spacing w:before="0" w:after="80"/>
        <w:ind w:left="283"/>
      </w:pPr>
      <w:r>
        <w:rPr>
          <w:color w:val="643C00"/>
          <w:sz w:val="18"/>
        </w:rPr>
        <w:t>🔗 Patterns: take/get/call + a taxi | taxi + driver/fare | by taxi</w:t>
      </w:r>
    </w:p>
    <w:p>
      <w:pPr>
        <w:spacing w:before="120" w:after="40"/>
      </w:pPr>
      <w:r>
        <w:rPr>
          <w:b/>
          <w:sz w:val="24"/>
        </w:rPr>
        <w:t>tea</w:t>
      </w:r>
      <w:r>
        <w:rPr>
          <w:sz w:val="22"/>
        </w:rPr>
        <w:t xml:space="preserve">  —  Trà — A hot drink made by infusing leaves</w:t>
      </w:r>
    </w:p>
    <w:p>
      <w:pPr>
        <w:spacing w:before="0" w:after="40"/>
        <w:ind w:left="283"/>
      </w:pPr>
      <w:r>
        <w:rPr>
          <w:color w:val="505050"/>
          <w:sz w:val="18"/>
        </w:rPr>
        <w:t>Phát âm: TEE</w:t>
        <w:br/>
      </w:r>
      <w:r>
        <w:rPr>
          <w:color w:val="505050"/>
          <w:sz w:val="18"/>
        </w:rPr>
        <w:t>Collocations: green tea, tea time, tea bag</w:t>
        <w:br/>
      </w:r>
      <w:r>
        <w:rPr>
          <w:color w:val="505050"/>
          <w:sz w:val="18"/>
        </w:rPr>
        <w:t>Synonyms: brew, infusion</w:t>
        <w:br/>
      </w:r>
      <w:r>
        <w:rPr>
          <w:color w:val="505050"/>
          <w:sz w:val="18"/>
        </w:rPr>
        <w:t>Antonyms: coffee</w:t>
        <w:br/>
      </w:r>
    </w:p>
    <w:p>
      <w:pPr>
        <w:spacing w:before="0" w:after="40"/>
        <w:ind w:left="283"/>
      </w:pPr>
      <w:r>
        <w:rPr>
          <w:i/>
          <w:sz w:val="20"/>
        </w:rPr>
        <w:t>📝 Would you like a cup of tea?</w:t>
      </w:r>
      <w:r>
        <w:br/>
      </w:r>
      <w:r>
        <w:rPr>
          <w:color w:val="006400"/>
          <w:sz w:val="20"/>
        </w:rPr>
        <w:t xml:space="preserve">    → Bạn có muốn một tách trà không?</w:t>
      </w:r>
    </w:p>
    <w:p>
      <w:pPr>
        <w:spacing w:before="0" w:after="40"/>
        <w:ind w:left="283"/>
      </w:pPr>
      <w:r>
        <w:rPr>
          <w:color w:val="005078"/>
          <w:sz w:val="18"/>
        </w:rPr>
        <w:t>💡 Không đếm được khi nói chung. 'Green tea' = trà xanh, 'black tea' = trà đen. 'Tea time' = giờ uống trà (văn hóa Anh).</w:t>
      </w:r>
    </w:p>
    <w:p>
      <w:pPr>
        <w:spacing w:before="0" w:after="40"/>
        <w:ind w:left="283"/>
      </w:pPr>
      <w:r>
        <w:rPr>
          <w:i/>
          <w:sz w:val="18"/>
        </w:rPr>
        <w:t>✏️ Green tea is very popular in Asian countries.</w:t>
      </w:r>
      <w:r>
        <w:br/>
      </w:r>
      <w:r>
        <w:rPr>
          <w:color w:val="006400"/>
          <w:sz w:val="18"/>
        </w:rPr>
        <w:t xml:space="preserve">    → Trà xanh rất phổ biến ở các nước châu Á.</w:t>
      </w:r>
      <w:r>
        <w:br/>
      </w:r>
      <w:r>
        <w:rPr>
          <w:i/>
          <w:sz w:val="18"/>
        </w:rPr>
        <w:t>✏️ Would you like tea or coffee?</w:t>
      </w:r>
      <w:r>
        <w:br/>
      </w:r>
      <w:r>
        <w:rPr>
          <w:color w:val="006400"/>
          <w:sz w:val="18"/>
        </w:rPr>
        <w:t xml:space="preserve">    → Bạn muốn uống trà hay cà phê?</w:t>
      </w:r>
    </w:p>
    <w:p>
      <w:pPr>
        <w:spacing w:before="0" w:after="80"/>
        <w:ind w:left="283"/>
      </w:pPr>
      <w:r>
        <w:rPr>
          <w:color w:val="643C00"/>
          <w:sz w:val="18"/>
        </w:rPr>
        <w:t>🔗 Patterns: a cup of tea | make/drink tea | tea + noun (tea bag, tea pot, tea time)</w:t>
      </w:r>
    </w:p>
    <w:p>
      <w:pPr>
        <w:spacing w:before="120" w:after="40"/>
      </w:pPr>
      <w:r>
        <w:rPr>
          <w:b/>
          <w:sz w:val="24"/>
        </w:rPr>
        <w:t>teach</w:t>
      </w:r>
      <w:r>
        <w:rPr>
          <w:sz w:val="22"/>
        </w:rPr>
        <w:t xml:space="preserve">  —  Dạy — To give lessons or instruction</w:t>
      </w:r>
    </w:p>
    <w:p>
      <w:pPr>
        <w:spacing w:before="0" w:after="40"/>
        <w:ind w:left="283"/>
      </w:pPr>
      <w:r>
        <w:rPr>
          <w:color w:val="505050"/>
          <w:sz w:val="18"/>
        </w:rPr>
        <w:t>Phát âm: TEECH</w:t>
        <w:br/>
      </w:r>
      <w:r>
        <w:rPr>
          <w:color w:val="505050"/>
          <w:sz w:val="18"/>
        </w:rPr>
        <w:t>Collocations: teach someone, teach a class, teach yourself</w:t>
        <w:br/>
      </w:r>
      <w:r>
        <w:rPr>
          <w:color w:val="505050"/>
          <w:sz w:val="18"/>
        </w:rPr>
        <w:t>Synonyms: instruct, educate, train, tutor</w:t>
        <w:br/>
      </w:r>
      <w:r>
        <w:rPr>
          <w:color w:val="505050"/>
          <w:sz w:val="18"/>
        </w:rPr>
        <w:t>Antonyms: learn, study</w:t>
        <w:br/>
      </w:r>
    </w:p>
    <w:p>
      <w:pPr>
        <w:spacing w:before="0" w:after="40"/>
        <w:ind w:left="283"/>
      </w:pPr>
      <w:r>
        <w:rPr>
          <w:i/>
          <w:sz w:val="20"/>
        </w:rPr>
        <w:t>📝 She teaches programming at the university.</w:t>
      </w:r>
      <w:r>
        <w:br/>
      </w:r>
      <w:r>
        <w:rPr>
          <w:color w:val="006400"/>
          <w:sz w:val="20"/>
        </w:rPr>
        <w:t xml:space="preserve">    → Cô ấy dạy lập trình ở đại học.</w:t>
      </w:r>
    </w:p>
    <w:p>
      <w:pPr>
        <w:spacing w:before="0" w:after="40"/>
        <w:ind w:left="283"/>
      </w:pPr>
      <w:r>
        <w:rPr>
          <w:color w:val="005078"/>
          <w:sz w:val="18"/>
        </w:rPr>
        <w:t>💡 Bất quy tắc: teach-taught-taught. Cấu trúc: teach someone something / teach someone to do something. 'Self-taught' = tự học.</w:t>
      </w:r>
    </w:p>
    <w:p>
      <w:pPr>
        <w:spacing w:before="0" w:after="40"/>
        <w:ind w:left="283"/>
      </w:pPr>
      <w:r>
        <w:rPr>
          <w:i/>
          <w:sz w:val="18"/>
        </w:rPr>
        <w:t>✏️ He taught himself to code in Python.</w:t>
      </w:r>
      <w:r>
        <w:br/>
      </w:r>
      <w:r>
        <w:rPr>
          <w:color w:val="006400"/>
          <w:sz w:val="18"/>
        </w:rPr>
        <w:t xml:space="preserve">    → Anh ấy tự học code Python.</w:t>
      </w:r>
      <w:r>
        <w:br/>
      </w:r>
      <w:r>
        <w:rPr>
          <w:i/>
          <w:sz w:val="18"/>
        </w:rPr>
        <w:t>✏️ Experience teaches us valuable lessons.</w:t>
      </w:r>
      <w:r>
        <w:br/>
      </w:r>
      <w:r>
        <w:rPr>
          <w:color w:val="006400"/>
          <w:sz w:val="18"/>
        </w:rPr>
        <w:t xml:space="preserve">    → Kinh nghiệm dạy chúng ta những bài học quý giá.</w:t>
      </w:r>
    </w:p>
    <w:p>
      <w:pPr>
        <w:spacing w:before="0" w:after="80"/>
        <w:ind w:left="283"/>
      </w:pPr>
      <w:r>
        <w:rPr>
          <w:color w:val="643C00"/>
          <w:sz w:val="18"/>
        </w:rPr>
        <w:t>🔗 Patterns: teach + someone + something | teach + yourself</w:t>
      </w:r>
    </w:p>
    <w:p>
      <w:pPr>
        <w:spacing w:before="120" w:after="40"/>
      </w:pPr>
      <w:r>
        <w:rPr>
          <w:b/>
          <w:sz w:val="24"/>
        </w:rPr>
        <w:t>teacher</w:t>
      </w:r>
      <w:r>
        <w:rPr>
          <w:sz w:val="22"/>
        </w:rPr>
        <w:t xml:space="preserve">  —  Giáo viên — A person who teaches</w:t>
      </w:r>
    </w:p>
    <w:p>
      <w:pPr>
        <w:spacing w:before="0" w:after="40"/>
        <w:ind w:left="283"/>
      </w:pPr>
      <w:r>
        <w:rPr>
          <w:color w:val="505050"/>
          <w:sz w:val="18"/>
        </w:rPr>
        <w:t>Phát âm: TEE-cher</w:t>
        <w:br/>
      </w:r>
      <w:r>
        <w:rPr>
          <w:color w:val="505050"/>
          <w:sz w:val="18"/>
        </w:rPr>
        <w:t>Collocations: school teacher, English teacher</w:t>
        <w:br/>
      </w:r>
      <w:r>
        <w:rPr>
          <w:color w:val="505050"/>
          <w:sz w:val="18"/>
        </w:rPr>
        <w:t>Synonyms: instructor, educator, tutor</w:t>
        <w:br/>
      </w:r>
      <w:r>
        <w:rPr>
          <w:color w:val="505050"/>
          <w:sz w:val="18"/>
        </w:rPr>
        <w:t>Antonyms: student, learner</w:t>
        <w:br/>
      </w:r>
    </w:p>
    <w:p>
      <w:pPr>
        <w:spacing w:before="0" w:after="40"/>
        <w:ind w:left="283"/>
      </w:pPr>
      <w:r>
        <w:rPr>
          <w:i/>
          <w:sz w:val="20"/>
        </w:rPr>
        <w:t>📝 My teacher is very patient.</w:t>
      </w:r>
      <w:r>
        <w:br/>
      </w:r>
      <w:r>
        <w:rPr>
          <w:color w:val="006400"/>
          <w:sz w:val="20"/>
        </w:rPr>
        <w:t xml:space="preserve">    → Giáo viên của tôi rất kiên nhẫn.</w:t>
      </w:r>
    </w:p>
    <w:p>
      <w:pPr>
        <w:spacing w:before="0" w:after="40"/>
        <w:ind w:left="283"/>
      </w:pPr>
      <w:r>
        <w:rPr>
          <w:color w:val="005078"/>
          <w:sz w:val="18"/>
        </w:rPr>
        <w:t>💡 Dùng khi nói về người dạy học. Lưu ý: 'teacher' dùng cho giáo viên phổ thông, 'professor' cho giảng viên đại học.</w:t>
      </w:r>
    </w:p>
    <w:p>
      <w:pPr>
        <w:spacing w:before="0" w:after="40"/>
        <w:ind w:left="283"/>
      </w:pPr>
      <w:r>
        <w:rPr>
          <w:i/>
          <w:sz w:val="18"/>
        </w:rPr>
        <w:t>✏️ The teacher explained the lesson clearly.</w:t>
      </w:r>
      <w:r>
        <w:br/>
      </w:r>
      <w:r>
        <w:rPr>
          <w:color w:val="006400"/>
          <w:sz w:val="18"/>
        </w:rPr>
        <w:t xml:space="preserve">    → Giáo viên giải thích bài học rõ ràng.</w:t>
      </w:r>
      <w:r>
        <w:br/>
      </w:r>
      <w:r>
        <w:rPr>
          <w:i/>
          <w:sz w:val="18"/>
        </w:rPr>
        <w:t>✏️ I want to become a teacher in the future.</w:t>
      </w:r>
      <w:r>
        <w:br/>
      </w:r>
      <w:r>
        <w:rPr>
          <w:color w:val="006400"/>
          <w:sz w:val="18"/>
        </w:rPr>
        <w:t xml:space="preserve">    → Tôi muốn trở thành giáo viên trong tương lai.</w:t>
      </w:r>
    </w:p>
    <w:p>
      <w:pPr>
        <w:spacing w:before="0" w:after="80"/>
        <w:ind w:left="283"/>
      </w:pPr>
      <w:r>
        <w:rPr>
          <w:color w:val="643C00"/>
          <w:sz w:val="18"/>
        </w:rPr>
        <w:t>🔗 Patterns: subject + teacher | teacher + verb</w:t>
      </w:r>
    </w:p>
    <w:p>
      <w:pPr>
        <w:spacing w:before="120" w:after="40"/>
      </w:pPr>
      <w:r>
        <w:rPr>
          <w:b/>
          <w:sz w:val="24"/>
        </w:rPr>
        <w:t>team</w:t>
      </w:r>
      <w:r>
        <w:rPr>
          <w:sz w:val="22"/>
        </w:rPr>
        <w:t xml:space="preserve">  —  Đội, nhóm — A group of people working together</w:t>
      </w:r>
    </w:p>
    <w:p>
      <w:pPr>
        <w:spacing w:before="0" w:after="40"/>
        <w:ind w:left="283"/>
      </w:pPr>
      <w:r>
        <w:rPr>
          <w:color w:val="505050"/>
          <w:sz w:val="18"/>
        </w:rPr>
        <w:t>Phát âm: TEEM</w:t>
        <w:br/>
      </w:r>
      <w:r>
        <w:rPr>
          <w:color w:val="505050"/>
          <w:sz w:val="18"/>
        </w:rPr>
        <w:t>Collocations: team leader, team work, team building</w:t>
        <w:br/>
      </w:r>
      <w:r>
        <w:rPr>
          <w:color w:val="505050"/>
          <w:sz w:val="18"/>
        </w:rPr>
        <w:t>Synonyms: group, crew, squad</w:t>
        <w:br/>
      </w:r>
      <w:r>
        <w:rPr>
          <w:color w:val="505050"/>
          <w:sz w:val="18"/>
        </w:rPr>
        <w:t>Antonyms: individual</w:t>
        <w:br/>
      </w:r>
    </w:p>
    <w:p>
      <w:pPr>
        <w:spacing w:before="0" w:after="40"/>
        <w:ind w:left="283"/>
      </w:pPr>
      <w:r>
        <w:rPr>
          <w:i/>
          <w:sz w:val="20"/>
        </w:rPr>
        <w:t>📝 Our team has five members.</w:t>
      </w:r>
      <w:r>
        <w:br/>
      </w:r>
      <w:r>
        <w:rPr>
          <w:color w:val="006400"/>
          <w:sz w:val="20"/>
        </w:rPr>
        <w:t xml:space="preserve">    → Nhóm chúng tôi có năm thành viên.</w:t>
      </w:r>
    </w:p>
    <w:p>
      <w:pPr>
        <w:spacing w:before="0" w:after="40"/>
        <w:ind w:left="283"/>
      </w:pPr>
      <w:r>
        <w:rPr>
          <w:color w:val="005078"/>
          <w:sz w:val="18"/>
        </w:rPr>
        <w:t>💡 Nhóm người làm việc cùng nhau. 'Teamwork' = làm việc nhóm. 'Team building' = xây dựng đội nhóm. Dùng cho cả công việc và thể thao.</w:t>
      </w:r>
    </w:p>
    <w:p>
      <w:pPr>
        <w:spacing w:before="0" w:after="40"/>
        <w:ind w:left="283"/>
      </w:pPr>
      <w:r>
        <w:rPr>
          <w:i/>
          <w:sz w:val="18"/>
        </w:rPr>
        <w:t>✏️ Our team won the best project award this year.</w:t>
      </w:r>
      <w:r>
        <w:br/>
      </w:r>
      <w:r>
        <w:rPr>
          <w:color w:val="006400"/>
          <w:sz w:val="18"/>
        </w:rPr>
        <w:t xml:space="preserve">    → Nhóm chúng tôi giành giải dự án tốt nhất năm nay.</w:t>
      </w:r>
      <w:r>
        <w:br/>
      </w:r>
      <w:r>
        <w:rPr>
          <w:i/>
          <w:sz w:val="18"/>
        </w:rPr>
        <w:t>✏️ Good teamwork is essential for success.</w:t>
      </w:r>
      <w:r>
        <w:br/>
      </w:r>
      <w:r>
        <w:rPr>
          <w:color w:val="006400"/>
          <w:sz w:val="18"/>
        </w:rPr>
        <w:t xml:space="preserve">    → Làm việc nhóm tốt là yếu tố thiết yếu để thành công.</w:t>
      </w:r>
    </w:p>
    <w:p>
      <w:pPr>
        <w:spacing w:before="0" w:after="80"/>
        <w:ind w:left="283"/>
      </w:pPr>
      <w:r>
        <w:rPr>
          <w:color w:val="643C00"/>
          <w:sz w:val="18"/>
        </w:rPr>
        <w:t>🔗 Patterns: team + noun (team leader, team member) | work as a team | join a team</w:t>
      </w:r>
    </w:p>
    <w:p>
      <w:pPr>
        <w:spacing w:before="120" w:after="40"/>
      </w:pPr>
      <w:r>
        <w:rPr>
          <w:b/>
          <w:sz w:val="24"/>
        </w:rPr>
        <w:t>teeth</w:t>
      </w:r>
      <w:r>
        <w:rPr>
          <w:sz w:val="22"/>
        </w:rPr>
        <w:t xml:space="preserve">  —  Răng (số nhiều) — The hard white structures in the mouth used for biting</w:t>
      </w:r>
    </w:p>
    <w:p>
      <w:pPr>
        <w:spacing w:before="0" w:after="40"/>
        <w:ind w:left="283"/>
      </w:pPr>
      <w:r>
        <w:rPr>
          <w:color w:val="505050"/>
          <w:sz w:val="18"/>
        </w:rPr>
        <w:t>Phát âm: TEETH</w:t>
        <w:br/>
      </w:r>
      <w:r>
        <w:rPr>
          <w:color w:val="505050"/>
          <w:sz w:val="18"/>
        </w:rPr>
        <w:t>Collocations: brush teeth, baby teeth, teeth whitening</w:t>
        <w:br/>
      </w:r>
      <w:r>
        <w:rPr>
          <w:color w:val="505050"/>
          <w:sz w:val="18"/>
        </w:rPr>
        <w:t>Synonyms: dental, molars</w:t>
        <w:br/>
      </w:r>
    </w:p>
    <w:p>
      <w:pPr>
        <w:spacing w:before="0" w:after="40"/>
        <w:ind w:left="283"/>
      </w:pPr>
      <w:r>
        <w:rPr>
          <w:i/>
          <w:sz w:val="20"/>
        </w:rPr>
        <w:t>📝 Brush your teeth twice a day.</w:t>
      </w:r>
      <w:r>
        <w:br/>
      </w:r>
      <w:r>
        <w:rPr>
          <w:color w:val="006400"/>
          <w:sz w:val="20"/>
        </w:rPr>
        <w:t xml:space="preserve">    → Đánh răng hai lần mỗi ngày.</w:t>
      </w:r>
    </w:p>
    <w:p>
      <w:pPr>
        <w:spacing w:before="0" w:after="40"/>
        <w:ind w:left="283"/>
      </w:pPr>
      <w:r>
        <w:rPr>
          <w:color w:val="005078"/>
          <w:sz w:val="18"/>
        </w:rPr>
        <w:t>💡 Số nhiều của 'tooth'. Luôn dùng 'teeth' khi nói về việc đánh răng vì đánh tất cả các răng.</w:t>
      </w:r>
    </w:p>
    <w:p>
      <w:pPr>
        <w:spacing w:before="0" w:after="40"/>
        <w:ind w:left="283"/>
      </w:pPr>
      <w:r>
        <w:rPr>
          <w:i/>
          <w:sz w:val="18"/>
        </w:rPr>
        <w:t>✏️ Brush your teeth before bed.</w:t>
      </w:r>
      <w:r>
        <w:br/>
      </w:r>
      <w:r>
        <w:rPr>
          <w:color w:val="006400"/>
          <w:sz w:val="18"/>
        </w:rPr>
        <w:t xml:space="preserve">    → Đánh răng trước khi đi ngủ.</w:t>
      </w:r>
      <w:r>
        <w:br/>
      </w:r>
      <w:r>
        <w:rPr>
          <w:i/>
          <w:sz w:val="18"/>
        </w:rPr>
        <w:t>✏️ The baby is getting new teeth.</w:t>
      </w:r>
      <w:r>
        <w:br/>
      </w:r>
      <w:r>
        <w:rPr>
          <w:color w:val="006400"/>
          <w:sz w:val="18"/>
        </w:rPr>
        <w:t xml:space="preserve">    → Em bé đang mọc răng mới.</w:t>
      </w:r>
    </w:p>
    <w:p>
      <w:pPr>
        <w:spacing w:before="0" w:after="80"/>
        <w:ind w:left="283"/>
      </w:pPr>
      <w:r>
        <w:rPr>
          <w:color w:val="643C00"/>
          <w:sz w:val="18"/>
        </w:rPr>
        <w:t>🔗 Patterns: brush your teeth | baby teeth | white teeth</w:t>
      </w:r>
    </w:p>
    <w:p>
      <w:pPr>
        <w:spacing w:before="120" w:after="40"/>
      </w:pPr>
      <w:r>
        <w:rPr>
          <w:b/>
          <w:sz w:val="24"/>
        </w:rPr>
        <w:t>tell</w:t>
      </w:r>
      <w:r>
        <w:rPr>
          <w:sz w:val="22"/>
        </w:rPr>
        <w:t xml:space="preserve">  —  Nói, kể — To communicate information to someone</w:t>
      </w:r>
    </w:p>
    <w:p>
      <w:pPr>
        <w:spacing w:before="0" w:after="40"/>
        <w:ind w:left="283"/>
      </w:pPr>
      <w:r>
        <w:rPr>
          <w:color w:val="505050"/>
          <w:sz w:val="18"/>
        </w:rPr>
        <w:t>Phát âm: TEL</w:t>
        <w:br/>
      </w:r>
      <w:r>
        <w:rPr>
          <w:color w:val="505050"/>
          <w:sz w:val="18"/>
        </w:rPr>
        <w:t>Collocations: tell a story, tell the truth</w:t>
        <w:br/>
      </w:r>
      <w:r>
        <w:rPr>
          <w:color w:val="505050"/>
          <w:sz w:val="18"/>
        </w:rPr>
        <w:t>Synonyms: inform, say, explain</w:t>
        <w:br/>
      </w:r>
      <w:r>
        <w:rPr>
          <w:color w:val="505050"/>
          <w:sz w:val="18"/>
        </w:rPr>
        <w:t>Antonyms: ask, listen</w:t>
        <w:br/>
      </w:r>
    </w:p>
    <w:p>
      <w:pPr>
        <w:spacing w:before="0" w:after="40"/>
        <w:ind w:left="283"/>
      </w:pPr>
      <w:r>
        <w:rPr>
          <w:i/>
          <w:sz w:val="20"/>
        </w:rPr>
        <w:t>📝 Tell me about your trip.</w:t>
      </w:r>
      <w:r>
        <w:br/>
      </w:r>
      <w:r>
        <w:rPr>
          <w:color w:val="006400"/>
          <w:sz w:val="20"/>
        </w:rPr>
        <w:t xml:space="preserve">    → Kể cho tôi nghe về chuyến đi.</w:t>
      </w:r>
    </w:p>
    <w:p>
      <w:pPr>
        <w:spacing w:before="0" w:after="40"/>
        <w:ind w:left="283"/>
      </w:pPr>
      <w:r>
        <w:rPr>
          <w:color w:val="005078"/>
          <w:sz w:val="18"/>
        </w:rPr>
        <w:t>💡 'Tell' luôn cần người nghe: 'tell someone something'. Không nói 'tell to me' mà nói 'tell me'. 'Tell a lie' = nói dối.</w:t>
      </w:r>
    </w:p>
    <w:p>
      <w:pPr>
        <w:spacing w:before="0" w:after="40"/>
        <w:ind w:left="283"/>
      </w:pPr>
      <w:r>
        <w:rPr>
          <w:i/>
          <w:sz w:val="18"/>
        </w:rPr>
        <w:t>✏️ Can you tell me the way to the station?</w:t>
      </w:r>
      <w:r>
        <w:br/>
      </w:r>
      <w:r>
        <w:rPr>
          <w:color w:val="006400"/>
          <w:sz w:val="18"/>
        </w:rPr>
        <w:t xml:space="preserve">    → Bạn có thể chỉ đường đến ga cho tôi không?</w:t>
      </w:r>
      <w:r>
        <w:br/>
      </w:r>
      <w:r>
        <w:rPr>
          <w:i/>
          <w:sz w:val="18"/>
        </w:rPr>
        <w:t>✏️ Don't tell anyone about this secret.</w:t>
      </w:r>
      <w:r>
        <w:br/>
      </w:r>
      <w:r>
        <w:rPr>
          <w:color w:val="006400"/>
          <w:sz w:val="18"/>
        </w:rPr>
        <w:t xml:space="preserve">    → Đừng nói cho ai biết bí mật này.</w:t>
      </w:r>
    </w:p>
    <w:p>
      <w:pPr>
        <w:spacing w:before="0" w:after="80"/>
        <w:ind w:left="283"/>
      </w:pPr>
      <w:r>
        <w:rPr>
          <w:color w:val="643C00"/>
          <w:sz w:val="18"/>
        </w:rPr>
        <w:t>🔗 Patterns: tell + someone + something | tell a story/lie/joke | tell the truth | tell someone to + verb</w:t>
      </w:r>
    </w:p>
    <w:p>
      <w:pPr>
        <w:spacing w:before="120" w:after="40"/>
      </w:pPr>
      <w:r>
        <w:rPr>
          <w:b/>
          <w:sz w:val="24"/>
        </w:rPr>
        <w:t>test</w:t>
      </w:r>
      <w:r>
        <w:rPr>
          <w:sz w:val="22"/>
        </w:rPr>
        <w:t xml:space="preserve">  —  Bài kiểm tra; kiểm tra — A procedure to measure knowledge or quality</w:t>
      </w:r>
    </w:p>
    <w:p>
      <w:pPr>
        <w:spacing w:before="0" w:after="40"/>
        <w:ind w:left="283"/>
      </w:pPr>
      <w:r>
        <w:rPr>
          <w:color w:val="505050"/>
          <w:sz w:val="18"/>
        </w:rPr>
        <w:t>Phát âm: TEST</w:t>
        <w:br/>
      </w:r>
      <w:r>
        <w:rPr>
          <w:color w:val="505050"/>
          <w:sz w:val="18"/>
        </w:rPr>
        <w:t>Collocations: test result, unit test, test case</w:t>
        <w:br/>
      </w:r>
      <w:r>
        <w:rPr>
          <w:color w:val="505050"/>
          <w:sz w:val="18"/>
        </w:rPr>
        <w:t>Synonyms: exam, quiz, assessment, trial</w:t>
        <w:br/>
      </w:r>
    </w:p>
    <w:p>
      <w:pPr>
        <w:spacing w:before="0" w:after="40"/>
        <w:ind w:left="283"/>
      </w:pPr>
      <w:r>
        <w:rPr>
          <w:i/>
          <w:sz w:val="20"/>
        </w:rPr>
        <w:t>📝 We have a test next Monday.</w:t>
      </w:r>
      <w:r>
        <w:br/>
      </w:r>
      <w:r>
        <w:rPr>
          <w:color w:val="006400"/>
          <w:sz w:val="20"/>
        </w:rPr>
        <w:t xml:space="preserve">    → Chúng tôi có bài kiểm tra thứ Hai tới.</w:t>
      </w:r>
    </w:p>
    <w:p>
      <w:pPr>
        <w:spacing w:before="0" w:after="40"/>
        <w:ind w:left="283"/>
      </w:pPr>
      <w:r>
        <w:rPr>
          <w:color w:val="005078"/>
          <w:sz w:val="18"/>
        </w:rPr>
        <w:t>💡 Nhẹ hơn 'exam', thường là bài kiểm tra ngắn. Trong IT dùng nhiều: unit test, test case. Động từ: test something.</w:t>
      </w:r>
    </w:p>
    <w:p>
      <w:pPr>
        <w:spacing w:before="0" w:after="40"/>
        <w:ind w:left="283"/>
      </w:pPr>
      <w:r>
        <w:rPr>
          <w:i/>
          <w:sz w:val="18"/>
        </w:rPr>
        <w:t>✏️ The teacher gave us a surprise test.</w:t>
      </w:r>
      <w:r>
        <w:br/>
      </w:r>
      <w:r>
        <w:rPr>
          <w:color w:val="006400"/>
          <w:sz w:val="18"/>
        </w:rPr>
        <w:t xml:space="preserve">    → Giáo viên cho chúng tôi bài kiểm tra bất ngờ.</w:t>
      </w:r>
      <w:r>
        <w:br/>
      </w:r>
      <w:r>
        <w:rPr>
          <w:i/>
          <w:sz w:val="18"/>
        </w:rPr>
        <w:t>✏️ We need to test this feature before release.</w:t>
      </w:r>
      <w:r>
        <w:br/>
      </w:r>
      <w:r>
        <w:rPr>
          <w:color w:val="006400"/>
          <w:sz w:val="18"/>
        </w:rPr>
        <w:t xml:space="preserve">    → Chúng ta cần kiểm tra tính năng này trước khi phát hành.</w:t>
      </w:r>
    </w:p>
    <w:p>
      <w:pPr>
        <w:spacing w:before="0" w:after="80"/>
        <w:ind w:left="283"/>
      </w:pPr>
      <w:r>
        <w:rPr>
          <w:color w:val="643C00"/>
          <w:sz w:val="18"/>
        </w:rPr>
        <w:t>🔗 Patterns: take a test | test + noun | test for</w:t>
      </w:r>
    </w:p>
    <w:p>
      <w:pPr>
        <w:spacing w:before="120" w:after="40"/>
      </w:pPr>
      <w:r>
        <w:rPr>
          <w:b/>
          <w:sz w:val="24"/>
        </w:rPr>
        <w:t>text</w:t>
      </w:r>
      <w:r>
        <w:rPr>
          <w:sz w:val="22"/>
        </w:rPr>
        <w:t xml:space="preserve">  —  Văn bản; nhắn tin — Written words; to send a text message</w:t>
      </w:r>
    </w:p>
    <w:p>
      <w:pPr>
        <w:spacing w:before="0" w:after="40"/>
        <w:ind w:left="283"/>
      </w:pPr>
      <w:r>
        <w:rPr>
          <w:color w:val="505050"/>
          <w:sz w:val="18"/>
        </w:rPr>
        <w:t>Phát âm: TEKST</w:t>
        <w:br/>
      </w:r>
      <w:r>
        <w:rPr>
          <w:color w:val="505050"/>
          <w:sz w:val="18"/>
        </w:rPr>
        <w:t>Collocations: text message, plain text, text editor, text file</w:t>
        <w:br/>
      </w:r>
      <w:r>
        <w:rPr>
          <w:color w:val="505050"/>
          <w:sz w:val="18"/>
        </w:rPr>
        <w:t>Synonyms: writing, content, words, message</w:t>
        <w:br/>
      </w:r>
    </w:p>
    <w:p>
      <w:pPr>
        <w:spacing w:before="0" w:after="40"/>
        <w:ind w:left="283"/>
      </w:pPr>
      <w:r>
        <w:rPr>
          <w:i/>
          <w:sz w:val="20"/>
        </w:rPr>
        <w:t>📝 Read the text carefully.</w:t>
      </w:r>
      <w:r>
        <w:br/>
      </w:r>
      <w:r>
        <w:rPr>
          <w:color w:val="006400"/>
          <w:sz w:val="20"/>
        </w:rPr>
        <w:t xml:space="preserve">    → Đọc văn bản cẩn thận.</w:t>
      </w:r>
    </w:p>
    <w:p>
      <w:pPr>
        <w:spacing w:before="0" w:after="40"/>
        <w:ind w:left="283"/>
      </w:pPr>
      <w:r>
        <w:rPr>
          <w:color w:val="005078"/>
          <w:sz w:val="18"/>
        </w:rPr>
        <w:t>💡 'Text' vừa là danh từ (văn bản) vừa là động từ (nhắn tin). 'Plain text' trong lập trình là văn bản thuần không định dạng.</w:t>
      </w:r>
    </w:p>
    <w:p>
      <w:pPr>
        <w:spacing w:before="0" w:after="40"/>
        <w:ind w:left="283"/>
      </w:pPr>
      <w:r>
        <w:rPr>
          <w:i/>
          <w:sz w:val="18"/>
        </w:rPr>
        <w:t>✏️ I will text you the address.</w:t>
      </w:r>
      <w:r>
        <w:br/>
      </w:r>
      <w:r>
        <w:rPr>
          <w:color w:val="006400"/>
          <w:sz w:val="18"/>
        </w:rPr>
        <w:t xml:space="preserve">    → Tôi sẽ nhắn tin địa chỉ cho bạn.</w:t>
      </w:r>
      <w:r>
        <w:br/>
      </w:r>
      <w:r>
        <w:rPr>
          <w:i/>
          <w:sz w:val="18"/>
        </w:rPr>
        <w:t>✏️ Save the file as plain text.</w:t>
      </w:r>
      <w:r>
        <w:br/>
      </w:r>
      <w:r>
        <w:rPr>
          <w:color w:val="006400"/>
          <w:sz w:val="18"/>
        </w:rPr>
        <w:t xml:space="preserve">    → Lưu file dưới dạng văn bản thuần.</w:t>
      </w:r>
    </w:p>
    <w:p>
      <w:pPr>
        <w:spacing w:before="0" w:after="80"/>
        <w:ind w:left="283"/>
      </w:pPr>
      <w:r>
        <w:rPr>
          <w:color w:val="643C00"/>
          <w:sz w:val="18"/>
        </w:rPr>
        <w:t>🔗 Patterns: text message | plain text | text file</w:t>
      </w:r>
    </w:p>
    <w:p>
      <w:pPr>
        <w:spacing w:before="120" w:after="40"/>
      </w:pPr>
      <w:r>
        <w:rPr>
          <w:b/>
          <w:sz w:val="24"/>
        </w:rPr>
        <w:t>thank</w:t>
      </w:r>
      <w:r>
        <w:rPr>
          <w:sz w:val="22"/>
        </w:rPr>
        <w:t xml:space="preserve">  —  Cảm ơn — To express gratitude</w:t>
      </w:r>
    </w:p>
    <w:p>
      <w:pPr>
        <w:spacing w:before="0" w:after="40"/>
        <w:ind w:left="283"/>
      </w:pPr>
      <w:r>
        <w:rPr>
          <w:color w:val="505050"/>
          <w:sz w:val="18"/>
        </w:rPr>
        <w:t>Phát âm: THANGK</w:t>
        <w:br/>
      </w:r>
      <w:r>
        <w:rPr>
          <w:color w:val="505050"/>
          <w:sz w:val="18"/>
        </w:rPr>
        <w:t>Collocations: thank you, thank goodness</w:t>
        <w:br/>
      </w:r>
      <w:r>
        <w:rPr>
          <w:color w:val="505050"/>
          <w:sz w:val="18"/>
        </w:rPr>
        <w:t>Synonyms: appreciate, be grateful</w:t>
        <w:br/>
      </w:r>
      <w:r>
        <w:rPr>
          <w:color w:val="505050"/>
          <w:sz w:val="18"/>
        </w:rPr>
        <w:t>Antonyms: blame</w:t>
        <w:br/>
      </w:r>
    </w:p>
    <w:p>
      <w:pPr>
        <w:spacing w:before="0" w:after="40"/>
        <w:ind w:left="283"/>
      </w:pPr>
      <w:r>
        <w:rPr>
          <w:i/>
          <w:sz w:val="20"/>
        </w:rPr>
        <w:t>📝 I want to thank you for your help.</w:t>
      </w:r>
      <w:r>
        <w:br/>
      </w:r>
      <w:r>
        <w:rPr>
          <w:color w:val="006400"/>
          <w:sz w:val="20"/>
        </w:rPr>
        <w:t xml:space="preserve">    → Tôi muốn cảm ơn bạn vì sự giúp đỡ.</w:t>
      </w:r>
    </w:p>
    <w:p>
      <w:pPr>
        <w:spacing w:before="0" w:after="40"/>
        <w:ind w:left="283"/>
      </w:pPr>
      <w:r>
        <w:rPr>
          <w:color w:val="005078"/>
          <w:sz w:val="18"/>
        </w:rPr>
        <w:t>💡 Luôn dùng 'thank you' để tỏ lòng biết ơn. 'Thanks' thân mật hơn, 'thank you very much' trang trọng hơn.</w:t>
      </w:r>
    </w:p>
    <w:p>
      <w:pPr>
        <w:spacing w:before="0" w:after="40"/>
        <w:ind w:left="283"/>
      </w:pPr>
      <w:r>
        <w:rPr>
          <w:i/>
          <w:sz w:val="18"/>
        </w:rPr>
        <w:t>✏️ Thank you so much for the gift.</w:t>
      </w:r>
      <w:r>
        <w:br/>
      </w:r>
      <w:r>
        <w:rPr>
          <w:color w:val="006400"/>
          <w:sz w:val="18"/>
        </w:rPr>
        <w:t xml:space="preserve">    → Cảm ơn bạn rất nhiều vì món quà.</w:t>
      </w:r>
      <w:r>
        <w:br/>
      </w:r>
      <w:r>
        <w:rPr>
          <w:i/>
          <w:sz w:val="18"/>
        </w:rPr>
        <w:t>✏️ I want to thank everyone who helped.</w:t>
      </w:r>
      <w:r>
        <w:br/>
      </w:r>
      <w:r>
        <w:rPr>
          <w:color w:val="006400"/>
          <w:sz w:val="18"/>
        </w:rPr>
        <w:t xml:space="preserve">    → Tôi muốn cảm ơn tất cả những ai đã giúp đỡ.</w:t>
      </w:r>
    </w:p>
    <w:p>
      <w:pPr>
        <w:spacing w:before="0" w:after="80"/>
        <w:ind w:left="283"/>
      </w:pPr>
      <w:r>
        <w:rPr>
          <w:color w:val="643C00"/>
          <w:sz w:val="18"/>
        </w:rPr>
        <w:t>🔗 Patterns: thank + someone + for + noun/V-ing | thank you | thank goodness</w:t>
      </w:r>
    </w:p>
    <w:p>
      <w:pPr>
        <w:spacing w:before="120" w:after="40"/>
      </w:pPr>
      <w:r>
        <w:rPr>
          <w:b/>
          <w:sz w:val="24"/>
        </w:rPr>
        <w:t>thing</w:t>
      </w:r>
      <w:r>
        <w:rPr>
          <w:sz w:val="22"/>
        </w:rPr>
        <w:t xml:space="preserve">  —  Thứ, điều, vật — An object or item</w:t>
      </w:r>
    </w:p>
    <w:p>
      <w:pPr>
        <w:spacing w:before="0" w:after="40"/>
        <w:ind w:left="283"/>
      </w:pPr>
      <w:r>
        <w:rPr>
          <w:color w:val="505050"/>
          <w:sz w:val="18"/>
        </w:rPr>
        <w:t>Phát âm: THING</w:t>
        <w:br/>
      </w:r>
      <w:r>
        <w:rPr>
          <w:color w:val="505050"/>
          <w:sz w:val="18"/>
        </w:rPr>
        <w:t>Collocations: the thing is, first thing, good thing</w:t>
        <w:br/>
      </w:r>
      <w:r>
        <w:rPr>
          <w:color w:val="505050"/>
          <w:sz w:val="18"/>
        </w:rPr>
        <w:t>Synonyms: object, item, matter</w:t>
        <w:br/>
      </w:r>
    </w:p>
    <w:p>
      <w:pPr>
        <w:spacing w:before="0" w:after="40"/>
        <w:ind w:left="283"/>
      </w:pPr>
      <w:r>
        <w:rPr>
          <w:i/>
          <w:sz w:val="20"/>
        </w:rPr>
        <w:t>📝 I have many things to do.</w:t>
      </w:r>
      <w:r>
        <w:br/>
      </w:r>
      <w:r>
        <w:rPr>
          <w:color w:val="006400"/>
          <w:sz w:val="20"/>
        </w:rPr>
        <w:t xml:space="preserve">    → Tôi có nhiều việc phải làm.</w:t>
      </w:r>
    </w:p>
    <w:p>
      <w:pPr>
        <w:spacing w:before="0" w:after="40"/>
        <w:ind w:left="283"/>
      </w:pPr>
      <w:r>
        <w:rPr>
          <w:color w:val="005078"/>
          <w:sz w:val="18"/>
        </w:rPr>
        <w:t>💡 Từ rất phổ biến, dùng thay cho danh từ cụ thể. 'The thing is...' = vấn đề là... 'First thing in the morning' = việc đầu tiên buổi sáng.</w:t>
      </w:r>
    </w:p>
    <w:p>
      <w:pPr>
        <w:spacing w:before="0" w:after="40"/>
        <w:ind w:left="283"/>
      </w:pPr>
      <w:r>
        <w:rPr>
          <w:i/>
          <w:sz w:val="18"/>
        </w:rPr>
        <w:t>✏️ The thing is, I don't have enough time.</w:t>
      </w:r>
      <w:r>
        <w:br/>
      </w:r>
      <w:r>
        <w:rPr>
          <w:color w:val="006400"/>
          <w:sz w:val="18"/>
        </w:rPr>
        <w:t xml:space="preserve">    → Vấn đề là, tôi không có đủ thời gian.</w:t>
      </w:r>
      <w:r>
        <w:br/>
      </w:r>
      <w:r>
        <w:rPr>
          <w:i/>
          <w:sz w:val="18"/>
        </w:rPr>
        <w:t>✏️ I need to pack my things before the trip.</w:t>
      </w:r>
      <w:r>
        <w:br/>
      </w:r>
      <w:r>
        <w:rPr>
          <w:color w:val="006400"/>
          <w:sz w:val="18"/>
        </w:rPr>
        <w:t xml:space="preserve">    → Tôi cần đóng gói đồ đạc trước chuyến đi.</w:t>
      </w:r>
    </w:p>
    <w:p>
      <w:pPr>
        <w:spacing w:before="0" w:after="80"/>
        <w:ind w:left="283"/>
      </w:pPr>
      <w:r>
        <w:rPr>
          <w:color w:val="643C00"/>
          <w:sz w:val="18"/>
        </w:rPr>
        <w:t>🔗 Patterns: the thing is | first thing (in the morning) | the best/worst thing about</w:t>
      </w:r>
    </w:p>
    <w:p>
      <w:pPr>
        <w:spacing w:before="120" w:after="40"/>
      </w:pPr>
      <w:r>
        <w:rPr>
          <w:b/>
          <w:sz w:val="24"/>
        </w:rPr>
        <w:t>think</w:t>
      </w:r>
      <w:r>
        <w:rPr>
          <w:sz w:val="22"/>
        </w:rPr>
        <w:t xml:space="preserve">  —  Nghĩ, suy nghĩ — To use the mind to consider</w:t>
      </w:r>
    </w:p>
    <w:p>
      <w:pPr>
        <w:spacing w:before="0" w:after="40"/>
        <w:ind w:left="283"/>
      </w:pPr>
      <w:r>
        <w:rPr>
          <w:color w:val="505050"/>
          <w:sz w:val="18"/>
        </w:rPr>
        <w:t>Phát âm: THINK</w:t>
        <w:br/>
      </w:r>
      <w:r>
        <w:rPr>
          <w:color w:val="505050"/>
          <w:sz w:val="18"/>
        </w:rPr>
        <w:t>Collocations: think about, think of, think twice</w:t>
        <w:br/>
      </w:r>
      <w:r>
        <w:rPr>
          <w:color w:val="505050"/>
          <w:sz w:val="18"/>
        </w:rPr>
        <w:t>Synonyms: consider, believe, reflect</w:t>
        <w:br/>
      </w:r>
      <w:r>
        <w:rPr>
          <w:color w:val="505050"/>
          <w:sz w:val="18"/>
        </w:rPr>
        <w:t>Antonyms: ignore</w:t>
        <w:br/>
      </w:r>
    </w:p>
    <w:p>
      <w:pPr>
        <w:spacing w:before="0" w:after="40"/>
        <w:ind w:left="283"/>
      </w:pPr>
      <w:r>
        <w:rPr>
          <w:i/>
          <w:sz w:val="20"/>
        </w:rPr>
        <w:t>📝 I think this is a good idea.</w:t>
      </w:r>
      <w:r>
        <w:br/>
      </w:r>
      <w:r>
        <w:rPr>
          <w:color w:val="006400"/>
          <w:sz w:val="20"/>
        </w:rPr>
        <w:t xml:space="preserve">    → Tôi nghĩ đây là một ý tưởng tốt.</w:t>
      </w:r>
    </w:p>
    <w:p>
      <w:pPr>
        <w:spacing w:before="0" w:after="40"/>
        <w:ind w:left="283"/>
      </w:pPr>
      <w:r>
        <w:rPr>
          <w:color w:val="005078"/>
          <w:sz w:val="18"/>
        </w:rPr>
        <w:t>💡 'I think' dùng để nêu ý kiến. 'Think about' = suy nghĩ về, 'think of' = nghĩ ra. Phát âm 'th' /θ/ khó cho người Việt.</w:t>
      </w:r>
    </w:p>
    <w:p>
      <w:pPr>
        <w:spacing w:before="0" w:after="40"/>
        <w:ind w:left="283"/>
      </w:pPr>
      <w:r>
        <w:rPr>
          <w:i/>
          <w:sz w:val="18"/>
        </w:rPr>
        <w:t>✏️ What do you think about this plan?</w:t>
      </w:r>
      <w:r>
        <w:br/>
      </w:r>
      <w:r>
        <w:rPr>
          <w:color w:val="006400"/>
          <w:sz w:val="18"/>
        </w:rPr>
        <w:t xml:space="preserve">    → Bạn nghĩ gì về kế hoạch này?</w:t>
      </w:r>
      <w:r>
        <w:br/>
      </w:r>
      <w:r>
        <w:rPr>
          <w:i/>
          <w:sz w:val="18"/>
        </w:rPr>
        <w:t>✏️ I think we should leave now.</w:t>
      </w:r>
      <w:r>
        <w:br/>
      </w:r>
      <w:r>
        <w:rPr>
          <w:color w:val="006400"/>
          <w:sz w:val="18"/>
        </w:rPr>
        <w:t xml:space="preserve">    → Tôi nghĩ chúng ta nên đi bây giờ.</w:t>
      </w:r>
    </w:p>
    <w:p>
      <w:pPr>
        <w:spacing w:before="0" w:after="80"/>
        <w:ind w:left="283"/>
      </w:pPr>
      <w:r>
        <w:rPr>
          <w:color w:val="643C00"/>
          <w:sz w:val="18"/>
        </w:rPr>
        <w:t>🔗 Patterns: think about + noun | think of + noun | I think + clause | think twice</w:t>
      </w:r>
    </w:p>
    <w:p>
      <w:pPr>
        <w:spacing w:before="120" w:after="40"/>
      </w:pPr>
      <w:r>
        <w:rPr>
          <w:b/>
          <w:sz w:val="24"/>
        </w:rPr>
        <w:t>ticket</w:t>
      </w:r>
      <w:r>
        <w:rPr>
          <w:sz w:val="22"/>
        </w:rPr>
        <w:t xml:space="preserve">  —  Vé — A piece of paper giving the right to enter</w:t>
      </w:r>
    </w:p>
    <w:p>
      <w:pPr>
        <w:spacing w:before="0" w:after="40"/>
        <w:ind w:left="283"/>
      </w:pPr>
      <w:r>
        <w:rPr>
          <w:color w:val="505050"/>
          <w:sz w:val="18"/>
        </w:rPr>
        <w:t>Phát âm: TIK-it</w:t>
        <w:br/>
      </w:r>
      <w:r>
        <w:rPr>
          <w:color w:val="505050"/>
          <w:sz w:val="18"/>
        </w:rPr>
        <w:t>Collocations: bus ticket, ticket office, round-trip ticket</w:t>
        <w:br/>
      </w:r>
      <w:r>
        <w:rPr>
          <w:color w:val="505050"/>
          <w:sz w:val="18"/>
        </w:rPr>
        <w:t>Synonyms: pass, voucher</w:t>
        <w:br/>
      </w:r>
    </w:p>
    <w:p>
      <w:pPr>
        <w:spacing w:before="0" w:after="40"/>
        <w:ind w:left="283"/>
      </w:pPr>
      <w:r>
        <w:rPr>
          <w:i/>
          <w:sz w:val="20"/>
        </w:rPr>
        <w:t>📝 I bought two tickets for the concert.</w:t>
      </w:r>
      <w:r>
        <w:br/>
      </w:r>
      <w:r>
        <w:rPr>
          <w:color w:val="006400"/>
          <w:sz w:val="20"/>
        </w:rPr>
        <w:t xml:space="preserve">    → Tôi mua hai vé xem hòa nhạc.</w:t>
      </w:r>
    </w:p>
    <w:p>
      <w:pPr>
        <w:spacing w:before="0" w:after="40"/>
        <w:ind w:left="283"/>
      </w:pPr>
      <w:r>
        <w:rPr>
          <w:color w:val="005078"/>
          <w:sz w:val="18"/>
        </w:rPr>
        <w:t>💡 Dùng 'buy/book a ticket' để mua vé. 'One-way ticket' là vé một chiều, 'round-trip ticket' là vé khứ hồi.</w:t>
      </w:r>
    </w:p>
    <w:p>
      <w:pPr>
        <w:spacing w:before="0" w:after="40"/>
        <w:ind w:left="283"/>
      </w:pPr>
      <w:r>
        <w:rPr>
          <w:i/>
          <w:sz w:val="18"/>
        </w:rPr>
        <w:t>✏️ How much is a one-way ticket?</w:t>
      </w:r>
      <w:r>
        <w:br/>
      </w:r>
      <w:r>
        <w:rPr>
          <w:color w:val="006400"/>
          <w:sz w:val="18"/>
        </w:rPr>
        <w:t xml:space="preserve">    → Vé một chiều giá bao nhiêu?</w:t>
      </w:r>
      <w:r>
        <w:br/>
      </w:r>
      <w:r>
        <w:rPr>
          <w:i/>
          <w:sz w:val="18"/>
        </w:rPr>
        <w:t>✏️ I booked the tickets online.</w:t>
      </w:r>
      <w:r>
        <w:br/>
      </w:r>
      <w:r>
        <w:rPr>
          <w:color w:val="006400"/>
          <w:sz w:val="18"/>
        </w:rPr>
        <w:t xml:space="preserve">    → Tôi đặt vé trực tuyến.</w:t>
      </w:r>
    </w:p>
    <w:p>
      <w:pPr>
        <w:spacing w:before="0" w:after="80"/>
        <w:ind w:left="283"/>
      </w:pPr>
      <w:r>
        <w:rPr>
          <w:color w:val="643C00"/>
          <w:sz w:val="18"/>
        </w:rPr>
        <w:t>🔗 Patterns: buy/book + a ticket | ticket + to/for | one-way/round-trip ticket</w:t>
      </w:r>
    </w:p>
    <w:p>
      <w:pPr>
        <w:spacing w:before="120" w:after="40"/>
      </w:pPr>
      <w:r>
        <w:rPr>
          <w:b/>
          <w:sz w:val="24"/>
        </w:rPr>
        <w:t>time</w:t>
      </w:r>
      <w:r>
        <w:rPr>
          <w:sz w:val="22"/>
        </w:rPr>
        <w:t xml:space="preserve">  —  Thời gian — The continued progress of existence</w:t>
      </w:r>
    </w:p>
    <w:p>
      <w:pPr>
        <w:spacing w:before="0" w:after="40"/>
        <w:ind w:left="283"/>
      </w:pPr>
      <w:r>
        <w:rPr>
          <w:color w:val="505050"/>
          <w:sz w:val="18"/>
        </w:rPr>
        <w:t>Phát âm: TYME</w:t>
        <w:br/>
      </w:r>
      <w:r>
        <w:rPr>
          <w:color w:val="505050"/>
          <w:sz w:val="18"/>
        </w:rPr>
        <w:t>Collocations: on time, time management, spare time</w:t>
        <w:br/>
      </w:r>
      <w:r>
        <w:rPr>
          <w:color w:val="505050"/>
          <w:sz w:val="18"/>
        </w:rPr>
        <w:t>Synonyms: period, moment, duration</w:t>
        <w:br/>
      </w:r>
    </w:p>
    <w:p>
      <w:pPr>
        <w:spacing w:before="0" w:after="40"/>
        <w:ind w:left="283"/>
      </w:pPr>
      <w:r>
        <w:rPr>
          <w:i/>
          <w:sz w:val="20"/>
        </w:rPr>
        <w:t>📝 What time is it?</w:t>
      </w:r>
      <w:r>
        <w:br/>
      </w:r>
      <w:r>
        <w:rPr>
          <w:color w:val="006400"/>
          <w:sz w:val="20"/>
        </w:rPr>
        <w:t xml:space="preserve">    → Mấy giờ rồi?</w:t>
      </w:r>
    </w:p>
    <w:p>
      <w:pPr>
        <w:spacing w:before="0" w:after="40"/>
        <w:ind w:left="283"/>
      </w:pPr>
      <w:r>
        <w:rPr>
          <w:color w:val="005078"/>
          <w:sz w:val="18"/>
        </w:rPr>
        <w:t>💡 'Time' không đếm được khi nói về thời gian chung, nhưng đếm được khi nói 'three times' (ba lần).</w:t>
      </w:r>
    </w:p>
    <w:p>
      <w:pPr>
        <w:spacing w:before="0" w:after="40"/>
        <w:ind w:left="283"/>
      </w:pPr>
      <w:r>
        <w:rPr>
          <w:i/>
          <w:sz w:val="18"/>
        </w:rPr>
        <w:t>✏️ I don't have time to go shopping.</w:t>
      </w:r>
      <w:r>
        <w:br/>
      </w:r>
      <w:r>
        <w:rPr>
          <w:color w:val="006400"/>
          <w:sz w:val="18"/>
        </w:rPr>
        <w:t xml:space="preserve">    → Tôi không có thời gian đi mua sắm.</w:t>
      </w:r>
      <w:r>
        <w:br/>
      </w:r>
      <w:r>
        <w:rPr>
          <w:i/>
          <w:sz w:val="18"/>
        </w:rPr>
        <w:t>✏️ It's time to go home.</w:t>
      </w:r>
      <w:r>
        <w:br/>
      </w:r>
      <w:r>
        <w:rPr>
          <w:color w:val="006400"/>
          <w:sz w:val="18"/>
        </w:rPr>
        <w:t xml:space="preserve">    → Đến lúc về nhà rồi.</w:t>
      </w:r>
    </w:p>
    <w:p>
      <w:pPr>
        <w:spacing w:before="0" w:after="80"/>
        <w:ind w:left="283"/>
      </w:pPr>
      <w:r>
        <w:rPr>
          <w:color w:val="643C00"/>
          <w:sz w:val="18"/>
        </w:rPr>
        <w:t>🔗 Patterns: What time is it? | on time | have time to + verb</w:t>
      </w:r>
    </w:p>
    <w:p>
      <w:pPr>
        <w:spacing w:before="120" w:after="40"/>
      </w:pPr>
      <w:r>
        <w:rPr>
          <w:b/>
          <w:sz w:val="24"/>
        </w:rPr>
        <w:t>tired</w:t>
      </w:r>
      <w:r>
        <w:rPr>
          <w:sz w:val="22"/>
        </w:rPr>
        <w:t xml:space="preserve">  —  Mệt mỏi — In need of sleep or rest</w:t>
      </w:r>
    </w:p>
    <w:p>
      <w:pPr>
        <w:spacing w:before="0" w:after="40"/>
        <w:ind w:left="283"/>
      </w:pPr>
      <w:r>
        <w:rPr>
          <w:color w:val="505050"/>
          <w:sz w:val="18"/>
        </w:rPr>
        <w:t>Phát âm: TYE-erd</w:t>
        <w:br/>
      </w:r>
      <w:r>
        <w:rPr>
          <w:color w:val="505050"/>
          <w:sz w:val="18"/>
        </w:rPr>
        <w:t>Collocations: feel tired, tired of, dead tired</w:t>
        <w:br/>
      </w:r>
      <w:r>
        <w:rPr>
          <w:color w:val="505050"/>
          <w:sz w:val="18"/>
        </w:rPr>
        <w:t>Synonyms: exhausted, fatigued, weary</w:t>
        <w:br/>
      </w:r>
      <w:r>
        <w:rPr>
          <w:color w:val="505050"/>
          <w:sz w:val="18"/>
        </w:rPr>
        <w:t>Antonyms: energetic, refreshed</w:t>
        <w:br/>
      </w:r>
    </w:p>
    <w:p>
      <w:pPr>
        <w:spacing w:before="0" w:after="40"/>
        <w:ind w:left="283"/>
      </w:pPr>
      <w:r>
        <w:rPr>
          <w:i/>
          <w:sz w:val="20"/>
        </w:rPr>
        <w:t>📝 I am very tired after work.</w:t>
      </w:r>
      <w:r>
        <w:br/>
      </w:r>
      <w:r>
        <w:rPr>
          <w:color w:val="006400"/>
          <w:sz w:val="20"/>
        </w:rPr>
        <w:t xml:space="preserve">    → Tôi rất mệt sau giờ làm.</w:t>
      </w:r>
    </w:p>
    <w:p>
      <w:pPr>
        <w:spacing w:before="0" w:after="40"/>
        <w:ind w:left="283"/>
      </w:pPr>
      <w:r>
        <w:rPr>
          <w:color w:val="005078"/>
          <w:sz w:val="18"/>
        </w:rPr>
        <w:t>💡 Dùng khi mệt mỏi thể chất hoặc tinh thần. 'Tired of' nghĩa là chán ngán, không muốn tiếp tục.</w:t>
      </w:r>
    </w:p>
    <w:p>
      <w:pPr>
        <w:spacing w:before="0" w:after="40"/>
        <w:ind w:left="283"/>
      </w:pPr>
      <w:r>
        <w:rPr>
          <w:i/>
          <w:sz w:val="18"/>
        </w:rPr>
        <w:t>✏️ I'm tired of waiting.</w:t>
      </w:r>
      <w:r>
        <w:br/>
      </w:r>
      <w:r>
        <w:rPr>
          <w:color w:val="006400"/>
          <w:sz w:val="18"/>
        </w:rPr>
        <w:t xml:space="preserve">    → Tôi chán chờ đợi rồi.</w:t>
      </w:r>
      <w:r>
        <w:br/>
      </w:r>
      <w:r>
        <w:rPr>
          <w:i/>
          <w:sz w:val="18"/>
        </w:rPr>
        <w:t>✏️ She looks really tired today.</w:t>
      </w:r>
      <w:r>
        <w:br/>
      </w:r>
      <w:r>
        <w:rPr>
          <w:color w:val="006400"/>
          <w:sz w:val="18"/>
        </w:rPr>
        <w:t xml:space="preserve">    → Hôm nay cô ấy trông rất mệt.</w:t>
      </w:r>
    </w:p>
    <w:p>
      <w:pPr>
        <w:spacing w:before="0" w:after="80"/>
        <w:ind w:left="283"/>
      </w:pPr>
      <w:r>
        <w:rPr>
          <w:color w:val="643C00"/>
          <w:sz w:val="18"/>
        </w:rPr>
        <w:t>🔗 Patterns: tired of + noun/gerund | feel tired | get tired</w:t>
      </w:r>
    </w:p>
    <w:p>
      <w:pPr>
        <w:spacing w:before="120" w:after="40"/>
      </w:pPr>
      <w:r>
        <w:rPr>
          <w:b/>
          <w:sz w:val="24"/>
        </w:rPr>
        <w:t>today</w:t>
      </w:r>
      <w:r>
        <w:rPr>
          <w:sz w:val="22"/>
        </w:rPr>
        <w:t xml:space="preserve">  —  Hôm nay — On this present day</w:t>
      </w:r>
    </w:p>
    <w:p>
      <w:pPr>
        <w:spacing w:before="0" w:after="40"/>
        <w:ind w:left="283"/>
      </w:pPr>
      <w:r>
        <w:rPr>
          <w:color w:val="505050"/>
          <w:sz w:val="18"/>
        </w:rPr>
        <w:t>Phát âm: tuh-DAY</w:t>
        <w:br/>
      </w:r>
      <w:r>
        <w:rPr>
          <w:color w:val="505050"/>
          <w:sz w:val="18"/>
        </w:rPr>
        <w:t>Collocations: today's news, as of today</w:t>
        <w:br/>
      </w:r>
      <w:r>
        <w:rPr>
          <w:color w:val="505050"/>
          <w:sz w:val="18"/>
        </w:rPr>
        <w:t>Synonyms: now, this day</w:t>
        <w:br/>
      </w:r>
      <w:r>
        <w:rPr>
          <w:color w:val="505050"/>
          <w:sz w:val="18"/>
        </w:rPr>
        <w:t>Antonyms: yesterday, tomorrow</w:t>
        <w:br/>
      </w:r>
    </w:p>
    <w:p>
      <w:pPr>
        <w:spacing w:before="0" w:after="40"/>
        <w:ind w:left="283"/>
      </w:pPr>
      <w:r>
        <w:rPr>
          <w:i/>
          <w:sz w:val="20"/>
        </w:rPr>
        <w:t>📝 What are you doing today?</w:t>
      </w:r>
      <w:r>
        <w:br/>
      </w:r>
      <w:r>
        <w:rPr>
          <w:color w:val="006400"/>
          <w:sz w:val="20"/>
        </w:rPr>
        <w:t xml:space="preserve">    → Hôm nay bạn làm gì?</w:t>
      </w:r>
    </w:p>
    <w:p>
      <w:pPr>
        <w:spacing w:before="0" w:after="40"/>
        <w:ind w:left="283"/>
      </w:pPr>
      <w:r>
        <w:rPr>
          <w:color w:val="005078"/>
          <w:sz w:val="18"/>
        </w:rPr>
        <w:t>💡 Dùng làm trạng từ hoặc danh từ. Có thể đặt đầu hoặc cuối câu. 'Today's' = của ngày hôm nay (today's weather).</w:t>
      </w:r>
    </w:p>
    <w:p>
      <w:pPr>
        <w:spacing w:before="0" w:after="40"/>
        <w:ind w:left="283"/>
      </w:pPr>
      <w:r>
        <w:rPr>
          <w:i/>
          <w:sz w:val="18"/>
        </w:rPr>
        <w:t>✏️ Today is a beautiful day.</w:t>
      </w:r>
      <w:r>
        <w:br/>
      </w:r>
      <w:r>
        <w:rPr>
          <w:color w:val="006400"/>
          <w:sz w:val="18"/>
        </w:rPr>
        <w:t xml:space="preserve">    → Hôm nay là một ngày đẹp trời.</w:t>
      </w:r>
      <w:r>
        <w:br/>
      </w:r>
      <w:r>
        <w:rPr>
          <w:i/>
          <w:sz w:val="18"/>
        </w:rPr>
        <w:t>✏️ I have a lot of work to do today.</w:t>
      </w:r>
      <w:r>
        <w:br/>
      </w:r>
      <w:r>
        <w:rPr>
          <w:color w:val="006400"/>
          <w:sz w:val="18"/>
        </w:rPr>
        <w:t xml:space="preserve">    → Hôm nay tôi có nhiều việc phải làm.</w:t>
      </w:r>
    </w:p>
    <w:p>
      <w:pPr>
        <w:spacing w:before="0" w:after="80"/>
        <w:ind w:left="283"/>
      </w:pPr>
      <w:r>
        <w:rPr>
          <w:color w:val="643C00"/>
          <w:sz w:val="18"/>
        </w:rPr>
        <w:t>🔗 Patterns: today is + noun | verb + today | today's + noun | as of today</w:t>
      </w:r>
    </w:p>
    <w:p>
      <w:pPr>
        <w:spacing w:before="120" w:after="40"/>
      </w:pPr>
      <w:r>
        <w:rPr>
          <w:b/>
          <w:sz w:val="24"/>
        </w:rPr>
        <w:t>tomorrow</w:t>
      </w:r>
      <w:r>
        <w:rPr>
          <w:sz w:val="22"/>
        </w:rPr>
        <w:t xml:space="preserve">  —  Ngày mai — On the day after today</w:t>
      </w:r>
    </w:p>
    <w:p>
      <w:pPr>
        <w:spacing w:before="0" w:after="40"/>
        <w:ind w:left="283"/>
      </w:pPr>
      <w:r>
        <w:rPr>
          <w:color w:val="505050"/>
          <w:sz w:val="18"/>
        </w:rPr>
        <w:t>Phát âm: tuh-MAH-roh</w:t>
        <w:br/>
      </w:r>
      <w:r>
        <w:rPr>
          <w:color w:val="505050"/>
          <w:sz w:val="18"/>
        </w:rPr>
        <w:t>Collocations: tomorrow morning</w:t>
        <w:br/>
      </w:r>
      <w:r>
        <w:rPr>
          <w:color w:val="505050"/>
          <w:sz w:val="18"/>
        </w:rPr>
        <w:t>Antonyms: yesterday, today</w:t>
        <w:br/>
      </w:r>
    </w:p>
    <w:p>
      <w:pPr>
        <w:spacing w:before="0" w:after="40"/>
        <w:ind w:left="283"/>
      </w:pPr>
      <w:r>
        <w:rPr>
          <w:i/>
          <w:sz w:val="20"/>
        </w:rPr>
        <w:t>📝 See you tomorrow!</w:t>
      </w:r>
      <w:r>
        <w:br/>
      </w:r>
      <w:r>
        <w:rPr>
          <w:color w:val="006400"/>
          <w:sz w:val="20"/>
        </w:rPr>
        <w:t xml:space="preserve">    → Hẹn gặp lại ngày mai!</w:t>
      </w:r>
    </w:p>
    <w:p>
      <w:pPr>
        <w:spacing w:before="0" w:after="40"/>
        <w:ind w:left="283"/>
      </w:pPr>
      <w:r>
        <w:rPr>
          <w:color w:val="005078"/>
          <w:sz w:val="18"/>
        </w:rPr>
        <w:t>💡 Không cần giới từ 'on' phía trước: nói 'tomorrow' không nói 'on tomorrow'. 'Tomorrow morning/afternoon/night' = sáng/chiều/tối mai.</w:t>
      </w:r>
    </w:p>
    <w:p>
      <w:pPr>
        <w:spacing w:before="0" w:after="40"/>
        <w:ind w:left="283"/>
      </w:pPr>
      <w:r>
        <w:rPr>
          <w:i/>
          <w:sz w:val="18"/>
        </w:rPr>
        <w:t>✏️ I will call you tomorrow morning.</w:t>
      </w:r>
      <w:r>
        <w:br/>
      </w:r>
      <w:r>
        <w:rPr>
          <w:color w:val="006400"/>
          <w:sz w:val="18"/>
        </w:rPr>
        <w:t xml:space="preserve">    → Tôi sẽ gọi bạn sáng mai.</w:t>
      </w:r>
      <w:r>
        <w:br/>
      </w:r>
      <w:r>
        <w:rPr>
          <w:i/>
          <w:sz w:val="18"/>
        </w:rPr>
        <w:t>✏️ Tomorrow is my birthday.</w:t>
      </w:r>
      <w:r>
        <w:br/>
      </w:r>
      <w:r>
        <w:rPr>
          <w:color w:val="006400"/>
          <w:sz w:val="18"/>
        </w:rPr>
        <w:t xml:space="preserve">    → Ngày mai là sinh nhật tôi.</w:t>
      </w:r>
    </w:p>
    <w:p>
      <w:pPr>
        <w:spacing w:before="0" w:after="80"/>
        <w:ind w:left="283"/>
      </w:pPr>
      <w:r>
        <w:rPr>
          <w:color w:val="643C00"/>
          <w:sz w:val="18"/>
        </w:rPr>
        <w:t>🔗 Patterns: tomorrow + morning/afternoon/night | see you tomorrow | by tomorrow | until tomorrow</w:t>
      </w:r>
    </w:p>
    <w:p>
      <w:pPr>
        <w:spacing w:before="120" w:after="40"/>
      </w:pPr>
      <w:r>
        <w:rPr>
          <w:b/>
          <w:sz w:val="24"/>
        </w:rPr>
        <w:t>tonight</w:t>
      </w:r>
      <w:r>
        <w:rPr>
          <w:sz w:val="22"/>
        </w:rPr>
        <w:t xml:space="preserve">  —  Tối nay — The evening or night of the present day</w:t>
      </w:r>
    </w:p>
    <w:p>
      <w:pPr>
        <w:spacing w:before="0" w:after="40"/>
        <w:ind w:left="283"/>
      </w:pPr>
      <w:r>
        <w:rPr>
          <w:color w:val="505050"/>
          <w:sz w:val="18"/>
        </w:rPr>
        <w:t>Phát âm: tuh-NYTE</w:t>
        <w:br/>
      </w:r>
      <w:r>
        <w:rPr>
          <w:color w:val="505050"/>
          <w:sz w:val="18"/>
        </w:rPr>
        <w:t>Collocations: tonight show, later tonight</w:t>
        <w:br/>
      </w:r>
      <w:r>
        <w:rPr>
          <w:color w:val="505050"/>
          <w:sz w:val="18"/>
        </w:rPr>
        <w:t>Synonyms: this evening, this night</w:t>
        <w:br/>
      </w:r>
      <w:r>
        <w:rPr>
          <w:color w:val="505050"/>
          <w:sz w:val="18"/>
        </w:rPr>
        <w:t>Antonyms: last night</w:t>
        <w:br/>
      </w:r>
    </w:p>
    <w:p>
      <w:pPr>
        <w:spacing w:before="0" w:after="40"/>
        <w:ind w:left="283"/>
      </w:pPr>
      <w:r>
        <w:rPr>
          <w:i/>
          <w:sz w:val="20"/>
        </w:rPr>
        <w:t>📝 What are you doing tonight?</w:t>
      </w:r>
      <w:r>
        <w:br/>
      </w:r>
      <w:r>
        <w:rPr>
          <w:color w:val="006400"/>
          <w:sz w:val="20"/>
        </w:rPr>
        <w:t xml:space="preserve">    → Tối nay bạn làm gì?</w:t>
      </w:r>
    </w:p>
    <w:p>
      <w:pPr>
        <w:spacing w:before="0" w:after="40"/>
        <w:ind w:left="283"/>
      </w:pPr>
      <w:r>
        <w:rPr>
          <w:color w:val="005078"/>
          <w:sz w:val="18"/>
        </w:rPr>
        <w:t>💡 Dùng cho buổi tối hôm nay. Không cần giới từ phía trước, tương tự 'tomorrow' và 'yesterday'.</w:t>
      </w:r>
    </w:p>
    <w:p>
      <w:pPr>
        <w:spacing w:before="0" w:after="40"/>
        <w:ind w:left="283"/>
      </w:pPr>
      <w:r>
        <w:rPr>
          <w:i/>
          <w:sz w:val="18"/>
        </w:rPr>
        <w:t>✏️ Are you free tonight?</w:t>
      </w:r>
      <w:r>
        <w:br/>
      </w:r>
      <w:r>
        <w:rPr>
          <w:color w:val="006400"/>
          <w:sz w:val="18"/>
        </w:rPr>
        <w:t xml:space="preserve">    → Tối nay bạn rảnh không?</w:t>
      </w:r>
      <w:r>
        <w:br/>
      </w:r>
      <w:r>
        <w:rPr>
          <w:i/>
          <w:sz w:val="18"/>
        </w:rPr>
        <w:t>✏️ I'm staying home tonight.</w:t>
      </w:r>
      <w:r>
        <w:br/>
      </w:r>
      <w:r>
        <w:rPr>
          <w:color w:val="006400"/>
          <w:sz w:val="18"/>
        </w:rPr>
        <w:t xml:space="preserve">    → Tối nay tôi ở nhà.</w:t>
      </w:r>
    </w:p>
    <w:p>
      <w:pPr>
        <w:spacing w:before="0" w:after="80"/>
        <w:ind w:left="283"/>
      </w:pPr>
      <w:r>
        <w:rPr>
          <w:color w:val="643C00"/>
          <w:sz w:val="18"/>
        </w:rPr>
        <w:t>🔗 Patterns: later tonight | tonight's show | are you free tonight</w:t>
      </w:r>
    </w:p>
    <w:p>
      <w:pPr>
        <w:spacing w:before="120" w:after="40"/>
      </w:pPr>
      <w:r>
        <w:rPr>
          <w:b/>
          <w:sz w:val="24"/>
        </w:rPr>
        <w:t>tooth</w:t>
      </w:r>
      <w:r>
        <w:rPr>
          <w:sz w:val="22"/>
        </w:rPr>
        <w:t xml:space="preserve">  —  Răng (số ít) — One of the hard white structures in the mouth for biting</w:t>
      </w:r>
    </w:p>
    <w:p>
      <w:pPr>
        <w:spacing w:before="0" w:after="40"/>
        <w:ind w:left="283"/>
      </w:pPr>
      <w:r>
        <w:rPr>
          <w:color w:val="505050"/>
          <w:sz w:val="18"/>
        </w:rPr>
        <w:t>Phát âm: TOOTH</w:t>
        <w:br/>
      </w:r>
      <w:r>
        <w:rPr>
          <w:color w:val="505050"/>
          <w:sz w:val="18"/>
        </w:rPr>
        <w:t>Collocations: tooth ache, tooth brush, tooth paste, sweet tooth</w:t>
        <w:br/>
      </w:r>
      <w:r>
        <w:rPr>
          <w:color w:val="505050"/>
          <w:sz w:val="18"/>
        </w:rPr>
        <w:t>Synonyms: molar, fang</w:t>
        <w:br/>
      </w:r>
    </w:p>
    <w:p>
      <w:pPr>
        <w:spacing w:before="0" w:after="40"/>
        <w:ind w:left="283"/>
      </w:pPr>
      <w:r>
        <w:rPr>
          <w:i/>
          <w:sz w:val="20"/>
        </w:rPr>
        <w:t>📝 The child lost a tooth yesterday.</w:t>
      </w:r>
      <w:r>
        <w:br/>
      </w:r>
      <w:r>
        <w:rPr>
          <w:color w:val="006400"/>
          <w:sz w:val="20"/>
        </w:rPr>
        <w:t xml:space="preserve">    → Đứa trẻ rụng một chiếc răng hôm qua.</w:t>
      </w:r>
    </w:p>
    <w:p>
      <w:pPr>
        <w:spacing w:before="0" w:after="40"/>
        <w:ind w:left="283"/>
      </w:pPr>
      <w:r>
        <w:rPr>
          <w:color w:val="005078"/>
          <w:sz w:val="18"/>
        </w:rPr>
        <w:t>💡 Số ít của 'teeth'. 'Sweet tooth' nghĩa là thích ăn đồ ngọt. 'Toothache' là đau răng.</w:t>
      </w:r>
    </w:p>
    <w:p>
      <w:pPr>
        <w:spacing w:before="0" w:after="40"/>
        <w:ind w:left="283"/>
      </w:pPr>
      <w:r>
        <w:rPr>
          <w:i/>
          <w:sz w:val="18"/>
        </w:rPr>
        <w:t>✏️ I have a sweet tooth.</w:t>
      </w:r>
      <w:r>
        <w:br/>
      </w:r>
      <w:r>
        <w:rPr>
          <w:color w:val="006400"/>
          <w:sz w:val="18"/>
        </w:rPr>
        <w:t xml:space="preserve">    → Tôi thích ăn đồ ngọt.</w:t>
      </w:r>
      <w:r>
        <w:br/>
      </w:r>
      <w:r>
        <w:rPr>
          <w:i/>
          <w:sz w:val="18"/>
        </w:rPr>
        <w:t>✏️ The dentist pulled out my tooth.</w:t>
      </w:r>
      <w:r>
        <w:br/>
      </w:r>
      <w:r>
        <w:rPr>
          <w:color w:val="006400"/>
          <w:sz w:val="18"/>
        </w:rPr>
        <w:t xml:space="preserve">    → Nha sĩ nhổ răng cho tôi.</w:t>
      </w:r>
    </w:p>
    <w:p>
      <w:pPr>
        <w:spacing w:before="0" w:after="80"/>
        <w:ind w:left="283"/>
      </w:pPr>
      <w:r>
        <w:rPr>
          <w:color w:val="643C00"/>
          <w:sz w:val="18"/>
        </w:rPr>
        <w:t>🔗 Patterns: sweet tooth | toothache | toothbrush</w:t>
      </w:r>
    </w:p>
    <w:p>
      <w:pPr>
        <w:spacing w:before="120" w:after="40"/>
      </w:pPr>
      <w:r>
        <w:rPr>
          <w:b/>
          <w:sz w:val="24"/>
        </w:rPr>
        <w:t>top</w:t>
      </w:r>
      <w:r>
        <w:rPr>
          <w:sz w:val="22"/>
        </w:rPr>
        <w:t xml:space="preserve">  —  Đỉnh, trên cùng — The highest point or surface of something</w:t>
      </w:r>
    </w:p>
    <w:p>
      <w:pPr>
        <w:spacing w:before="0" w:after="40"/>
        <w:ind w:left="283"/>
      </w:pPr>
      <w:r>
        <w:rPr>
          <w:color w:val="505050"/>
          <w:sz w:val="18"/>
        </w:rPr>
        <w:t>Phát âm: TAHP</w:t>
        <w:br/>
      </w:r>
      <w:r>
        <w:rPr>
          <w:color w:val="505050"/>
          <w:sz w:val="18"/>
        </w:rPr>
        <w:t>Collocations: on top of, top floor, from top to bottom</w:t>
        <w:br/>
      </w:r>
      <w:r>
        <w:rPr>
          <w:color w:val="505050"/>
          <w:sz w:val="18"/>
        </w:rPr>
        <w:t>Synonyms: peak, summit, upper</w:t>
        <w:br/>
      </w:r>
      <w:r>
        <w:rPr>
          <w:color w:val="505050"/>
          <w:sz w:val="18"/>
        </w:rPr>
        <w:t>Antonyms: bottom, base</w:t>
        <w:br/>
      </w:r>
    </w:p>
    <w:p>
      <w:pPr>
        <w:spacing w:before="0" w:after="40"/>
        <w:ind w:left="283"/>
      </w:pPr>
      <w:r>
        <w:rPr>
          <w:i/>
          <w:sz w:val="20"/>
        </w:rPr>
        <w:t>📝 The cat climbed to the top of the tree.</w:t>
      </w:r>
      <w:r>
        <w:br/>
      </w:r>
      <w:r>
        <w:rPr>
          <w:color w:val="006400"/>
          <w:sz w:val="20"/>
        </w:rPr>
        <w:t xml:space="preserve">    → Con mèo leo lên đỉnh cây.</w:t>
      </w:r>
    </w:p>
    <w:p>
      <w:pPr>
        <w:spacing w:before="0" w:after="40"/>
        <w:ind w:left="283"/>
      </w:pPr>
      <w:r>
        <w:rPr>
          <w:color w:val="005078"/>
          <w:sz w:val="18"/>
        </w:rPr>
        <w:t>💡 Chỉ vị trí cao nhất hoặc tốt nhất. 'On top of' nghĩa là ở trên, ngoài ra còn nghĩa là 'ngoài ra'.</w:t>
      </w:r>
    </w:p>
    <w:p>
      <w:pPr>
        <w:spacing w:before="0" w:after="40"/>
        <w:ind w:left="283"/>
      </w:pPr>
      <w:r>
        <w:rPr>
          <w:i/>
          <w:sz w:val="18"/>
        </w:rPr>
        <w:t>✏️ Put the book on top of the shelf.</w:t>
      </w:r>
      <w:r>
        <w:br/>
      </w:r>
      <w:r>
        <w:rPr>
          <w:color w:val="006400"/>
          <w:sz w:val="18"/>
        </w:rPr>
        <w:t xml:space="preserve">    → Đặt sách lên trên kệ.</w:t>
      </w:r>
      <w:r>
        <w:br/>
      </w:r>
      <w:r>
        <w:rPr>
          <w:i/>
          <w:sz w:val="18"/>
        </w:rPr>
        <w:t>✏️ She is the top student in her class.</w:t>
      </w:r>
      <w:r>
        <w:br/>
      </w:r>
      <w:r>
        <w:rPr>
          <w:color w:val="006400"/>
          <w:sz w:val="18"/>
        </w:rPr>
        <w:t xml:space="preserve">    → Cô ấy là học sinh giỏi nhất lớp.</w:t>
      </w:r>
    </w:p>
    <w:p>
      <w:pPr>
        <w:spacing w:before="0" w:after="80"/>
        <w:ind w:left="283"/>
      </w:pPr>
      <w:r>
        <w:rPr>
          <w:color w:val="643C00"/>
          <w:sz w:val="18"/>
        </w:rPr>
        <w:t>🔗 Patterns: on top of | top floor | from top to bottom</w:t>
      </w:r>
    </w:p>
    <w:p>
      <w:pPr>
        <w:spacing w:before="120" w:after="40"/>
      </w:pPr>
      <w:r>
        <w:rPr>
          <w:b/>
          <w:sz w:val="24"/>
        </w:rPr>
        <w:t>town</w:t>
      </w:r>
      <w:r>
        <w:rPr>
          <w:sz w:val="22"/>
        </w:rPr>
        <w:t xml:space="preserve">  —  Thị trấn — A place with houses and buildings, smaller than a city</w:t>
      </w:r>
    </w:p>
    <w:p>
      <w:pPr>
        <w:spacing w:before="0" w:after="40"/>
        <w:ind w:left="283"/>
      </w:pPr>
      <w:r>
        <w:rPr>
          <w:color w:val="505050"/>
          <w:sz w:val="18"/>
        </w:rPr>
        <w:t>Phát âm: TOWN</w:t>
        <w:br/>
      </w:r>
      <w:r>
        <w:rPr>
          <w:color w:val="505050"/>
          <w:sz w:val="18"/>
        </w:rPr>
        <w:t>Collocations: town center, home town, town hall, go to town</w:t>
        <w:br/>
      </w:r>
      <w:r>
        <w:rPr>
          <w:color w:val="505050"/>
          <w:sz w:val="18"/>
        </w:rPr>
        <w:t>Synonyms: village, settlement, community</w:t>
        <w:br/>
      </w:r>
      <w:r>
        <w:rPr>
          <w:color w:val="505050"/>
          <w:sz w:val="18"/>
        </w:rPr>
        <w:t>Antonyms: city, countryside</w:t>
        <w:br/>
      </w:r>
    </w:p>
    <w:p>
      <w:pPr>
        <w:spacing w:before="0" w:after="40"/>
        <w:ind w:left="283"/>
      </w:pPr>
      <w:r>
        <w:rPr>
          <w:i/>
          <w:sz w:val="20"/>
        </w:rPr>
        <w:t>📝 I grew up in a small town.</w:t>
      </w:r>
      <w:r>
        <w:br/>
      </w:r>
      <w:r>
        <w:rPr>
          <w:color w:val="006400"/>
          <w:sz w:val="20"/>
        </w:rPr>
        <w:t xml:space="preserve">    → Tôi lớn lên ở một thị trấn nhỏ.</w:t>
      </w:r>
    </w:p>
    <w:p>
      <w:pPr>
        <w:spacing w:before="0" w:after="40"/>
        <w:ind w:left="283"/>
      </w:pPr>
      <w:r>
        <w:rPr>
          <w:color w:val="005078"/>
          <w:sz w:val="18"/>
        </w:rPr>
        <w:t>💡 Nhỏ hơn 'city' nhưng lớn hơn 'village'. 'Hometown' là quê hương/nơi sinh ra.</w:t>
      </w:r>
    </w:p>
    <w:p>
      <w:pPr>
        <w:spacing w:before="0" w:after="40"/>
        <w:ind w:left="283"/>
      </w:pPr>
      <w:r>
        <w:rPr>
          <w:i/>
          <w:sz w:val="18"/>
        </w:rPr>
        <w:t>✏️ This is a quiet little town.</w:t>
      </w:r>
      <w:r>
        <w:br/>
      </w:r>
      <w:r>
        <w:rPr>
          <w:color w:val="006400"/>
          <w:sz w:val="18"/>
        </w:rPr>
        <w:t xml:space="preserve">    → Đây là một thị trấn nhỏ yên tĩnh.</w:t>
      </w:r>
      <w:r>
        <w:br/>
      </w:r>
      <w:r>
        <w:rPr>
          <w:i/>
          <w:sz w:val="18"/>
        </w:rPr>
        <w:t>✏️ Where is your hometown?</w:t>
      </w:r>
      <w:r>
        <w:br/>
      </w:r>
      <w:r>
        <w:rPr>
          <w:color w:val="006400"/>
          <w:sz w:val="18"/>
        </w:rPr>
        <w:t xml:space="preserve">    → Quê bạn ở đâu?</w:t>
      </w:r>
    </w:p>
    <w:p>
      <w:pPr>
        <w:spacing w:before="0" w:after="80"/>
        <w:ind w:left="283"/>
      </w:pPr>
      <w:r>
        <w:rPr>
          <w:color w:val="643C00"/>
          <w:sz w:val="18"/>
        </w:rPr>
        <w:t>🔗 Patterns: small town | hometown | town center</w:t>
      </w:r>
    </w:p>
    <w:p>
      <w:pPr>
        <w:spacing w:before="120" w:after="40"/>
      </w:pPr>
      <w:r>
        <w:rPr>
          <w:b/>
          <w:sz w:val="24"/>
        </w:rPr>
        <w:t>toy</w:t>
      </w:r>
      <w:r>
        <w:rPr>
          <w:sz w:val="22"/>
        </w:rPr>
        <w:t xml:space="preserve">  —  Đồ chơi — An object for children to play with</w:t>
      </w:r>
    </w:p>
    <w:p>
      <w:pPr>
        <w:spacing w:before="0" w:after="40"/>
        <w:ind w:left="283"/>
      </w:pPr>
      <w:r>
        <w:rPr>
          <w:color w:val="505050"/>
          <w:sz w:val="18"/>
        </w:rPr>
        <w:t>Phát âm: TOY</w:t>
        <w:br/>
      </w:r>
      <w:r>
        <w:rPr>
          <w:color w:val="505050"/>
          <w:sz w:val="18"/>
        </w:rPr>
        <w:t>Collocations: toy shop, toy box, toy car</w:t>
        <w:br/>
      </w:r>
      <w:r>
        <w:rPr>
          <w:color w:val="505050"/>
          <w:sz w:val="18"/>
        </w:rPr>
        <w:t>Synonyms: plaything, game</w:t>
        <w:br/>
      </w:r>
    </w:p>
    <w:p>
      <w:pPr>
        <w:spacing w:before="0" w:after="40"/>
        <w:ind w:left="283"/>
      </w:pPr>
      <w:r>
        <w:rPr>
          <w:i/>
          <w:sz w:val="20"/>
        </w:rPr>
        <w:t>📝 The children played with their toys.</w:t>
      </w:r>
      <w:r>
        <w:br/>
      </w:r>
      <w:r>
        <w:rPr>
          <w:color w:val="006400"/>
          <w:sz w:val="20"/>
        </w:rPr>
        <w:t xml:space="preserve">    → Bọn trẻ chơi với đồ chơi của chúng.</w:t>
      </w:r>
    </w:p>
    <w:p>
      <w:pPr>
        <w:spacing w:before="0" w:after="40"/>
        <w:ind w:left="283"/>
      </w:pPr>
      <w:r>
        <w:rPr>
          <w:color w:val="005078"/>
          <w:sz w:val="18"/>
        </w:rPr>
        <w:t>💡 Đồ chơi cho trẻ em. 'Toy shop' là cửa hàng đồ chơi. Cũng dùng như tính từ nghĩa là 'đồ chơi, nhỏ'.</w:t>
      </w:r>
    </w:p>
    <w:p>
      <w:pPr>
        <w:spacing w:before="0" w:after="40"/>
        <w:ind w:left="283"/>
      </w:pPr>
      <w:r>
        <w:rPr>
          <w:i/>
          <w:sz w:val="18"/>
        </w:rPr>
        <w:t>✏️ The child wants a new toy.</w:t>
      </w:r>
      <w:r>
        <w:br/>
      </w:r>
      <w:r>
        <w:rPr>
          <w:color w:val="006400"/>
          <w:sz w:val="18"/>
        </w:rPr>
        <w:t xml:space="preserve">    → Đứa trẻ muốn một món đồ chơi mới.</w:t>
      </w:r>
      <w:r>
        <w:br/>
      </w:r>
      <w:r>
        <w:rPr>
          <w:i/>
          <w:sz w:val="18"/>
        </w:rPr>
        <w:t>✏️ Put your toys away after playing.</w:t>
      </w:r>
      <w:r>
        <w:br/>
      </w:r>
      <w:r>
        <w:rPr>
          <w:color w:val="006400"/>
          <w:sz w:val="18"/>
        </w:rPr>
        <w:t xml:space="preserve">    → Cất đồ chơi đi sau khi chơi xong.</w:t>
      </w:r>
    </w:p>
    <w:p>
      <w:pPr>
        <w:spacing w:before="0" w:after="80"/>
        <w:ind w:left="283"/>
      </w:pPr>
      <w:r>
        <w:rPr>
          <w:color w:val="643C00"/>
          <w:sz w:val="18"/>
        </w:rPr>
        <w:t>🔗 Patterns: toy shop | toy car | play with toys</w:t>
      </w:r>
    </w:p>
    <w:p>
      <w:pPr>
        <w:spacing w:before="120" w:after="40"/>
      </w:pPr>
      <w:r>
        <w:rPr>
          <w:b/>
          <w:sz w:val="24"/>
        </w:rPr>
        <w:t>train</w:t>
      </w:r>
      <w:r>
        <w:rPr>
          <w:sz w:val="22"/>
        </w:rPr>
        <w:t xml:space="preserve">  —  Tàu hỏa; đào tạo — A vehicle running on rails; to teach skills</w:t>
      </w:r>
    </w:p>
    <w:p>
      <w:pPr>
        <w:spacing w:before="0" w:after="40"/>
        <w:ind w:left="283"/>
      </w:pPr>
      <w:r>
        <w:rPr>
          <w:color w:val="505050"/>
          <w:sz w:val="18"/>
        </w:rPr>
        <w:t>Phát âm: TRAYN</w:t>
        <w:br/>
      </w:r>
      <w:r>
        <w:rPr>
          <w:color w:val="505050"/>
          <w:sz w:val="18"/>
        </w:rPr>
        <w:t>Collocations: train station, train ticket, train a model</w:t>
        <w:br/>
      </w:r>
      <w:r>
        <w:rPr>
          <w:color w:val="505050"/>
          <w:sz w:val="18"/>
        </w:rPr>
        <w:t>Synonyms: railway, coach, educate</w:t>
        <w:br/>
      </w:r>
    </w:p>
    <w:p>
      <w:pPr>
        <w:spacing w:before="0" w:after="40"/>
        <w:ind w:left="283"/>
      </w:pPr>
      <w:r>
        <w:rPr>
          <w:i/>
          <w:sz w:val="20"/>
        </w:rPr>
        <w:t>📝 The train arrives at 9 AM.</w:t>
      </w:r>
      <w:r>
        <w:br/>
      </w:r>
      <w:r>
        <w:rPr>
          <w:color w:val="006400"/>
          <w:sz w:val="20"/>
        </w:rPr>
        <w:t xml:space="preserve">    → Tàu đến lúc 9 giờ sáng.</w:t>
      </w:r>
    </w:p>
    <w:p>
      <w:pPr>
        <w:spacing w:before="0" w:after="40"/>
        <w:ind w:left="283"/>
      </w:pPr>
      <w:r>
        <w:rPr>
          <w:color w:val="005078"/>
          <w:sz w:val="18"/>
        </w:rPr>
        <w:t>💡 Danh từ: tàu hỏa. Động từ: đào tạo, huấn luyện. 'Train station' là ga tàu. Trong AI: 'train a model' là huấn luyện mô hình.</w:t>
      </w:r>
    </w:p>
    <w:p>
      <w:pPr>
        <w:spacing w:before="0" w:after="40"/>
        <w:ind w:left="283"/>
      </w:pPr>
      <w:r>
        <w:rPr>
          <w:i/>
          <w:sz w:val="18"/>
        </w:rPr>
        <w:t>✏️ We took the train from Hanoi to Da Nang.</w:t>
      </w:r>
      <w:r>
        <w:br/>
      </w:r>
      <w:r>
        <w:rPr>
          <w:color w:val="006400"/>
          <w:sz w:val="18"/>
        </w:rPr>
        <w:t xml:space="preserve">    → Chúng tôi đi tàu từ Hà Nội đến Đà Nẵng.</w:t>
      </w:r>
      <w:r>
        <w:br/>
      </w:r>
      <w:r>
        <w:rPr>
          <w:i/>
          <w:sz w:val="18"/>
        </w:rPr>
        <w:t>✏️ The company trains new employees for two weeks.</w:t>
      </w:r>
      <w:r>
        <w:br/>
      </w:r>
      <w:r>
        <w:rPr>
          <w:color w:val="006400"/>
          <w:sz w:val="18"/>
        </w:rPr>
        <w:t xml:space="preserve">    → Công ty đào tạo nhân viên mới trong hai tuần.</w:t>
      </w:r>
    </w:p>
    <w:p>
      <w:pPr>
        <w:spacing w:before="0" w:after="80"/>
        <w:ind w:left="283"/>
      </w:pPr>
      <w:r>
        <w:rPr>
          <w:color w:val="643C00"/>
          <w:sz w:val="18"/>
        </w:rPr>
        <w:t>🔗 Patterns: take/catch + the train | by train | train + someone</w:t>
      </w:r>
    </w:p>
    <w:p>
      <w:pPr>
        <w:spacing w:before="120" w:after="40"/>
      </w:pPr>
      <w:r>
        <w:rPr>
          <w:b/>
          <w:sz w:val="24"/>
        </w:rPr>
        <w:t>travel</w:t>
      </w:r>
      <w:r>
        <w:rPr>
          <w:sz w:val="22"/>
        </w:rPr>
        <w:t xml:space="preserve">  —  Du lịch, đi lại — To go from one place to another, usually over a distance</w:t>
      </w:r>
    </w:p>
    <w:p>
      <w:pPr>
        <w:spacing w:before="0" w:after="40"/>
        <w:ind w:left="283"/>
      </w:pPr>
      <w:r>
        <w:rPr>
          <w:color w:val="505050"/>
          <w:sz w:val="18"/>
        </w:rPr>
        <w:t>Phát âm: TRAV-uhl</w:t>
        <w:br/>
      </w:r>
      <w:r>
        <w:rPr>
          <w:color w:val="505050"/>
          <w:sz w:val="18"/>
        </w:rPr>
        <w:t>Collocations: travel abroad, travel agency, travel light</w:t>
        <w:br/>
      </w:r>
      <w:r>
        <w:rPr>
          <w:color w:val="505050"/>
          <w:sz w:val="18"/>
        </w:rPr>
        <w:t>Synonyms: journey, trip, voyage</w:t>
        <w:br/>
      </w:r>
      <w:r>
        <w:rPr>
          <w:color w:val="505050"/>
          <w:sz w:val="18"/>
        </w:rPr>
        <w:t>Antonyms: stay, remain</w:t>
        <w:br/>
      </w:r>
    </w:p>
    <w:p>
      <w:pPr>
        <w:spacing w:before="0" w:after="40"/>
        <w:ind w:left="283"/>
      </w:pPr>
      <w:r>
        <w:rPr>
          <w:i/>
          <w:sz w:val="20"/>
        </w:rPr>
        <w:t>📝 I love to travel to new countries.</w:t>
      </w:r>
      <w:r>
        <w:br/>
      </w:r>
      <w:r>
        <w:rPr>
          <w:color w:val="006400"/>
          <w:sz w:val="20"/>
        </w:rPr>
        <w:t xml:space="preserve">    → Tôi thích du lịch đến các nước mới.</w:t>
      </w:r>
    </w:p>
    <w:p>
      <w:pPr>
        <w:spacing w:before="0" w:after="40"/>
        <w:ind w:left="283"/>
      </w:pPr>
      <w:r>
        <w:rPr>
          <w:color w:val="005078"/>
          <w:sz w:val="18"/>
        </w:rPr>
        <w:t>💡 Động từ không đếm được khi làm danh từ (không nói 'a travel', dùng 'a trip'). 'Travel light' là đi nhẹ hành lý.</w:t>
      </w:r>
    </w:p>
    <w:p>
      <w:pPr>
        <w:spacing w:before="0" w:after="40"/>
        <w:ind w:left="283"/>
      </w:pPr>
      <w:r>
        <w:rPr>
          <w:i/>
          <w:sz w:val="18"/>
        </w:rPr>
        <w:t>✏️ She travels abroad twice a year.</w:t>
      </w:r>
      <w:r>
        <w:br/>
      </w:r>
      <w:r>
        <w:rPr>
          <w:color w:val="006400"/>
          <w:sz w:val="18"/>
        </w:rPr>
        <w:t xml:space="preserve">    → Cô ấy đi nước ngoài hai lần một năm.</w:t>
      </w:r>
      <w:r>
        <w:br/>
      </w:r>
      <w:r>
        <w:rPr>
          <w:i/>
          <w:sz w:val="18"/>
        </w:rPr>
        <w:t>✏️ I prefer to travel light.</w:t>
      </w:r>
      <w:r>
        <w:br/>
      </w:r>
      <w:r>
        <w:rPr>
          <w:color w:val="006400"/>
          <w:sz w:val="18"/>
        </w:rPr>
        <w:t xml:space="preserve">    → Tôi thích đi nhẹ hành lý.</w:t>
      </w:r>
    </w:p>
    <w:p>
      <w:pPr>
        <w:spacing w:before="0" w:after="80"/>
        <w:ind w:left="283"/>
      </w:pPr>
      <w:r>
        <w:rPr>
          <w:color w:val="643C00"/>
          <w:sz w:val="18"/>
        </w:rPr>
        <w:t>🔗 Patterns: travel abroad | travel light | travel agency</w:t>
      </w:r>
    </w:p>
    <w:p>
      <w:pPr>
        <w:spacing w:before="120" w:after="40"/>
      </w:pPr>
      <w:r>
        <w:rPr>
          <w:b/>
          <w:sz w:val="24"/>
        </w:rPr>
        <w:t>tree</w:t>
      </w:r>
      <w:r>
        <w:rPr>
          <w:sz w:val="22"/>
        </w:rPr>
        <w:t xml:space="preserve">  —  Cây (lớn) — A tall plant with a trunk and branches</w:t>
      </w:r>
    </w:p>
    <w:p>
      <w:pPr>
        <w:spacing w:before="0" w:after="40"/>
        <w:ind w:left="283"/>
      </w:pPr>
      <w:r>
        <w:rPr>
          <w:color w:val="505050"/>
          <w:sz w:val="18"/>
        </w:rPr>
        <w:t>Phát âm: TREE</w:t>
        <w:br/>
      </w:r>
      <w:r>
        <w:rPr>
          <w:color w:val="505050"/>
          <w:sz w:val="18"/>
        </w:rPr>
        <w:t>Collocations: family tree, decision tree, tree structure</w:t>
        <w:br/>
      </w:r>
      <w:r>
        <w:rPr>
          <w:color w:val="505050"/>
          <w:sz w:val="18"/>
        </w:rPr>
        <w:t>Synonyms: oak, pine, wood</w:t>
        <w:br/>
      </w:r>
    </w:p>
    <w:p>
      <w:pPr>
        <w:spacing w:before="0" w:after="40"/>
        <w:ind w:left="283"/>
      </w:pPr>
      <w:r>
        <w:rPr>
          <w:i/>
          <w:sz w:val="20"/>
        </w:rPr>
        <w:t>📝 There are many trees in the park.</w:t>
      </w:r>
      <w:r>
        <w:br/>
      </w:r>
      <w:r>
        <w:rPr>
          <w:color w:val="006400"/>
          <w:sz w:val="20"/>
        </w:rPr>
        <w:t xml:space="preserve">    → Có nhiều cây trong công viên.</w:t>
      </w:r>
    </w:p>
    <w:p>
      <w:pPr>
        <w:spacing w:before="0" w:after="40"/>
        <w:ind w:left="283"/>
      </w:pPr>
      <w:r>
        <w:rPr>
          <w:color w:val="005078"/>
          <w:sz w:val="18"/>
        </w:rPr>
        <w:t>💡 Cây lớn có thân và cành. Trong IT: tree structure = cấu trúc cây, decision tree = cây quyết định. Family tree = cây gia phả.</w:t>
      </w:r>
    </w:p>
    <w:p>
      <w:pPr>
        <w:spacing w:before="0" w:after="40"/>
        <w:ind w:left="283"/>
      </w:pPr>
      <w:r>
        <w:rPr>
          <w:i/>
          <w:sz w:val="18"/>
        </w:rPr>
        <w:t>✏️ We planted 100 trees in the school yard.</w:t>
      </w:r>
      <w:r>
        <w:br/>
      </w:r>
      <w:r>
        <w:rPr>
          <w:color w:val="006400"/>
          <w:sz w:val="18"/>
        </w:rPr>
        <w:t xml:space="preserve">    → Chúng tôi trồng 100 cây trong sân trường.</w:t>
      </w:r>
      <w:r>
        <w:br/>
      </w:r>
      <w:r>
        <w:rPr>
          <w:i/>
          <w:sz w:val="18"/>
        </w:rPr>
        <w:t>✏️ The binary tree has two child nodes.</w:t>
      </w:r>
      <w:r>
        <w:br/>
      </w:r>
      <w:r>
        <w:rPr>
          <w:color w:val="006400"/>
          <w:sz w:val="18"/>
        </w:rPr>
        <w:t xml:space="preserve">    → Cây nhị phân có hai nút con.</w:t>
      </w:r>
    </w:p>
    <w:p>
      <w:pPr>
        <w:spacing w:before="0" w:after="80"/>
        <w:ind w:left="283"/>
      </w:pPr>
      <w:r>
        <w:rPr>
          <w:color w:val="643C00"/>
          <w:sz w:val="18"/>
        </w:rPr>
        <w:t>🔗 Patterns: family tree | decision tree | plant a tree</w:t>
      </w:r>
    </w:p>
    <w:p>
      <w:pPr>
        <w:spacing w:before="120" w:after="40"/>
      </w:pPr>
      <w:r>
        <w:rPr>
          <w:b/>
          <w:sz w:val="24"/>
        </w:rPr>
        <w:t>trip</w:t>
      </w:r>
      <w:r>
        <w:rPr>
          <w:sz w:val="22"/>
        </w:rPr>
        <w:t xml:space="preserve">  —  Chuyến đi; vấp ngã — A journey to a place and back; to stumble</w:t>
      </w:r>
    </w:p>
    <w:p>
      <w:pPr>
        <w:spacing w:before="0" w:after="40"/>
        <w:ind w:left="283"/>
      </w:pPr>
      <w:r>
        <w:rPr>
          <w:color w:val="505050"/>
          <w:sz w:val="18"/>
        </w:rPr>
        <w:t>Phát âm: TRIP</w:t>
        <w:br/>
      </w:r>
      <w:r>
        <w:rPr>
          <w:color w:val="505050"/>
          <w:sz w:val="18"/>
        </w:rPr>
        <w:t>Collocations: road trip, business trip, day trip, trip over</w:t>
        <w:br/>
      </w:r>
      <w:r>
        <w:rPr>
          <w:color w:val="505050"/>
          <w:sz w:val="18"/>
        </w:rPr>
        <w:t>Synonyms: journey, voyage, travel, stumble</w:t>
        <w:br/>
      </w:r>
      <w:r>
        <w:rPr>
          <w:color w:val="505050"/>
          <w:sz w:val="18"/>
        </w:rPr>
        <w:t>Antonyms: stay</w:t>
        <w:br/>
      </w:r>
    </w:p>
    <w:p>
      <w:pPr>
        <w:spacing w:before="0" w:after="40"/>
        <w:ind w:left="283"/>
      </w:pPr>
      <w:r>
        <w:rPr>
          <w:i/>
          <w:sz w:val="20"/>
        </w:rPr>
        <w:t>📝 We are planning a trip to the beach.</w:t>
      </w:r>
      <w:r>
        <w:br/>
      </w:r>
      <w:r>
        <w:rPr>
          <w:color w:val="006400"/>
          <w:sz w:val="20"/>
        </w:rPr>
        <w:t xml:space="preserve">    → Chúng tôi đang lên kế hoạch chuyến đi biển.</w:t>
      </w:r>
    </w:p>
    <w:p>
      <w:pPr>
        <w:spacing w:before="0" w:after="40"/>
        <w:ind w:left="283"/>
      </w:pPr>
      <w:r>
        <w:rPr>
          <w:color w:val="005078"/>
          <w:sz w:val="18"/>
        </w:rPr>
        <w:t>💡 Thường chỉ chuyến đi ngắn. 'Business trip' là đi công tác. 'Trip over' là vấp ngã.</w:t>
      </w:r>
    </w:p>
    <w:p>
      <w:pPr>
        <w:spacing w:before="0" w:after="40"/>
        <w:ind w:left="283"/>
      </w:pPr>
      <w:r>
        <w:rPr>
          <w:i/>
          <w:sz w:val="18"/>
        </w:rPr>
        <w:t>✏️ Have a nice trip!</w:t>
      </w:r>
      <w:r>
        <w:br/>
      </w:r>
      <w:r>
        <w:rPr>
          <w:color w:val="006400"/>
          <w:sz w:val="18"/>
        </w:rPr>
        <w:t xml:space="preserve">    → Chúc chuyến đi vui vẻ!</w:t>
      </w:r>
      <w:r>
        <w:br/>
      </w:r>
      <w:r>
        <w:rPr>
          <w:i/>
          <w:sz w:val="18"/>
        </w:rPr>
        <w:t>✏️ I tripped over the step.</w:t>
      </w:r>
      <w:r>
        <w:br/>
      </w:r>
      <w:r>
        <w:rPr>
          <w:color w:val="006400"/>
          <w:sz w:val="18"/>
        </w:rPr>
        <w:t xml:space="preserve">    → Tôi vấp phải bậc thang.</w:t>
      </w:r>
    </w:p>
    <w:p>
      <w:pPr>
        <w:spacing w:before="0" w:after="80"/>
        <w:ind w:left="283"/>
      </w:pPr>
      <w:r>
        <w:rPr>
          <w:color w:val="643C00"/>
          <w:sz w:val="18"/>
        </w:rPr>
        <w:t>🔗 Patterns: business trip | day trip | trip to</w:t>
      </w:r>
    </w:p>
    <w:p>
      <w:pPr>
        <w:spacing w:before="120" w:after="40"/>
      </w:pPr>
      <w:r>
        <w:rPr>
          <w:b/>
          <w:sz w:val="24"/>
        </w:rPr>
        <w:t>true</w:t>
      </w:r>
      <w:r>
        <w:rPr>
          <w:sz w:val="22"/>
        </w:rPr>
        <w:t xml:space="preserve">  —  Đúng, thật, thực sự — In agreement with fact; not false</w:t>
      </w:r>
    </w:p>
    <w:p>
      <w:pPr>
        <w:spacing w:before="0" w:after="40"/>
        <w:ind w:left="283"/>
      </w:pPr>
      <w:r>
        <w:rPr>
          <w:color w:val="505050"/>
          <w:sz w:val="18"/>
        </w:rPr>
        <w:t>Phát âm: TROO</w:t>
        <w:br/>
      </w:r>
      <w:r>
        <w:rPr>
          <w:color w:val="505050"/>
          <w:sz w:val="18"/>
        </w:rPr>
        <w:t>Collocations: come true, true story, true or false</w:t>
        <w:br/>
      </w:r>
      <w:r>
        <w:rPr>
          <w:color w:val="505050"/>
          <w:sz w:val="18"/>
        </w:rPr>
        <w:t>Synonyms: correct, real, genuine, accurate</w:t>
        <w:br/>
      </w:r>
      <w:r>
        <w:rPr>
          <w:color w:val="505050"/>
          <w:sz w:val="18"/>
        </w:rPr>
        <w:t>Antonyms: false, untrue, fake</w:t>
        <w:br/>
      </w:r>
    </w:p>
    <w:p>
      <w:pPr>
        <w:spacing w:before="0" w:after="40"/>
        <w:ind w:left="283"/>
      </w:pPr>
      <w:r>
        <w:rPr>
          <w:i/>
          <w:sz w:val="20"/>
        </w:rPr>
        <w:t>📝 Is it true that you are moving?</w:t>
      </w:r>
      <w:r>
        <w:br/>
      </w:r>
      <w:r>
        <w:rPr>
          <w:color w:val="006400"/>
          <w:sz w:val="20"/>
        </w:rPr>
        <w:t xml:space="preserve">    → Có đúng là bạn sắp chuyển nhà không?</w:t>
      </w:r>
    </w:p>
    <w:p>
      <w:pPr>
        <w:spacing w:before="0" w:after="40"/>
        <w:ind w:left="283"/>
      </w:pPr>
      <w:r>
        <w:rPr>
          <w:color w:val="005078"/>
          <w:sz w:val="18"/>
        </w:rPr>
        <w:t>💡 Nghĩa là đúng sự thật. 'Come true' nghĩa là trở thành hiện thực (ước mơ). 'True love' là tình yêu đích thực.</w:t>
      </w:r>
    </w:p>
    <w:p>
      <w:pPr>
        <w:spacing w:before="0" w:after="40"/>
        <w:ind w:left="283"/>
      </w:pPr>
      <w:r>
        <w:rPr>
          <w:i/>
          <w:sz w:val="18"/>
        </w:rPr>
        <w:t>✏️ Dreams can come true.</w:t>
      </w:r>
      <w:r>
        <w:br/>
      </w:r>
      <w:r>
        <w:rPr>
          <w:color w:val="006400"/>
          <w:sz w:val="18"/>
        </w:rPr>
        <w:t xml:space="preserve">    → Ước mơ có thể trở thành hiện thực.</w:t>
      </w:r>
      <w:r>
        <w:br/>
      </w:r>
      <w:r>
        <w:rPr>
          <w:i/>
          <w:sz w:val="18"/>
        </w:rPr>
        <w:t>✏️ Is that true?</w:t>
      </w:r>
      <w:r>
        <w:br/>
      </w:r>
      <w:r>
        <w:rPr>
          <w:color w:val="006400"/>
          <w:sz w:val="18"/>
        </w:rPr>
        <w:t xml:space="preserve">    → Điều đó có đúng không?</w:t>
      </w:r>
    </w:p>
    <w:p>
      <w:pPr>
        <w:spacing w:before="0" w:after="80"/>
        <w:ind w:left="283"/>
      </w:pPr>
      <w:r>
        <w:rPr>
          <w:color w:val="643C00"/>
          <w:sz w:val="18"/>
        </w:rPr>
        <w:t>🔗 Patterns: come true | true story | is it true</w:t>
      </w:r>
    </w:p>
    <w:p>
      <w:pPr>
        <w:spacing w:before="120" w:after="40"/>
      </w:pPr>
      <w:r>
        <w:rPr>
          <w:b/>
          <w:sz w:val="24"/>
        </w:rPr>
        <w:t>try</w:t>
      </w:r>
      <w:r>
        <w:rPr>
          <w:sz w:val="22"/>
        </w:rPr>
        <w:t xml:space="preserve">  —  Thử, cố gắng — To make an attempt</w:t>
      </w:r>
    </w:p>
    <w:p>
      <w:pPr>
        <w:spacing w:before="0" w:after="40"/>
        <w:ind w:left="283"/>
      </w:pPr>
      <w:r>
        <w:rPr>
          <w:color w:val="505050"/>
          <w:sz w:val="18"/>
        </w:rPr>
        <w:t>Phát âm: TRY</w:t>
        <w:br/>
      </w:r>
      <w:r>
        <w:rPr>
          <w:color w:val="505050"/>
          <w:sz w:val="18"/>
        </w:rPr>
        <w:t>Collocations: try on, try out, try hard</w:t>
        <w:br/>
      </w:r>
      <w:r>
        <w:rPr>
          <w:color w:val="505050"/>
          <w:sz w:val="18"/>
        </w:rPr>
        <w:t>Synonyms: attempt, endeavor, test</w:t>
        <w:br/>
      </w:r>
      <w:r>
        <w:rPr>
          <w:color w:val="505050"/>
          <w:sz w:val="18"/>
        </w:rPr>
        <w:t>Antonyms: give up, quit</w:t>
        <w:br/>
      </w:r>
    </w:p>
    <w:p>
      <w:pPr>
        <w:spacing w:before="0" w:after="40"/>
        <w:ind w:left="283"/>
      </w:pPr>
      <w:r>
        <w:rPr>
          <w:i/>
          <w:sz w:val="20"/>
        </w:rPr>
        <w:t>📝 Try this new restaurant.</w:t>
      </w:r>
      <w:r>
        <w:br/>
      </w:r>
      <w:r>
        <w:rPr>
          <w:color w:val="006400"/>
          <w:sz w:val="20"/>
        </w:rPr>
        <w:t xml:space="preserve">    → Thử nhà hàng mới này đi.</w:t>
      </w:r>
    </w:p>
    <w:p>
      <w:pPr>
        <w:spacing w:before="0" w:after="40"/>
        <w:ind w:left="283"/>
      </w:pPr>
      <w:r>
        <w:rPr>
          <w:color w:val="005078"/>
          <w:sz w:val="18"/>
        </w:rPr>
        <w:t>💡 'Try + to verb' = cố gắng làm. 'Try + V-ing' = thử làm (xem kết quả). 'Try on' = thử (quần áo). 'Try out' = dùng thử.</w:t>
      </w:r>
    </w:p>
    <w:p>
      <w:pPr>
        <w:spacing w:before="0" w:after="40"/>
        <w:ind w:left="283"/>
      </w:pPr>
      <w:r>
        <w:rPr>
          <w:i/>
          <w:sz w:val="18"/>
        </w:rPr>
        <w:t>✏️ Try to finish your homework before dinner.</w:t>
      </w:r>
      <w:r>
        <w:br/>
      </w:r>
      <w:r>
        <w:rPr>
          <w:color w:val="006400"/>
          <w:sz w:val="18"/>
        </w:rPr>
        <w:t xml:space="preserve">    → Cố gắng làm xong bài tập trước bữa tối.</w:t>
      </w:r>
      <w:r>
        <w:br/>
      </w:r>
      <w:r>
        <w:rPr>
          <w:i/>
          <w:sz w:val="18"/>
        </w:rPr>
        <w:t>✏️ Can I try on this shirt in a smaller size?</w:t>
      </w:r>
      <w:r>
        <w:br/>
      </w:r>
      <w:r>
        <w:rPr>
          <w:color w:val="006400"/>
          <w:sz w:val="18"/>
        </w:rPr>
        <w:t xml:space="preserve">    → Tôi có thể thử áo này cỡ nhỏ hơn không?</w:t>
      </w:r>
    </w:p>
    <w:p>
      <w:pPr>
        <w:spacing w:before="0" w:after="80"/>
        <w:ind w:left="283"/>
      </w:pPr>
      <w:r>
        <w:rPr>
          <w:color w:val="643C00"/>
          <w:sz w:val="18"/>
        </w:rPr>
        <w:t>🔗 Patterns: try to + verb | try + V-ing | try on + clothes | try out + noun</w:t>
      </w:r>
    </w:p>
    <w:p>
      <w:pPr>
        <w:spacing w:before="120" w:after="40"/>
      </w:pPr>
      <w:r>
        <w:rPr>
          <w:b/>
          <w:sz w:val="24"/>
        </w:rPr>
        <w:t>turn</w:t>
      </w:r>
      <w:r>
        <w:rPr>
          <w:sz w:val="22"/>
        </w:rPr>
        <w:t xml:space="preserve">  —  Quay, rẽ — To move in a circular direction</w:t>
      </w:r>
    </w:p>
    <w:p>
      <w:pPr>
        <w:spacing w:before="0" w:after="40"/>
        <w:ind w:left="283"/>
      </w:pPr>
      <w:r>
        <w:rPr>
          <w:color w:val="505050"/>
          <w:sz w:val="18"/>
        </w:rPr>
        <w:t>Phát âm: TURN</w:t>
        <w:br/>
      </w:r>
      <w:r>
        <w:rPr>
          <w:color w:val="505050"/>
          <w:sz w:val="18"/>
        </w:rPr>
        <w:t>Collocations: turn on, turn off, turn around</w:t>
        <w:br/>
      </w:r>
      <w:r>
        <w:rPr>
          <w:color w:val="505050"/>
          <w:sz w:val="18"/>
        </w:rPr>
        <w:t>Synonyms: rotate, spin, switch</w:t>
        <w:br/>
      </w:r>
      <w:r>
        <w:rPr>
          <w:color w:val="505050"/>
          <w:sz w:val="18"/>
        </w:rPr>
        <w:t>Antonyms: keep straight</w:t>
        <w:br/>
      </w:r>
    </w:p>
    <w:p>
      <w:pPr>
        <w:spacing w:before="0" w:after="40"/>
        <w:ind w:left="283"/>
      </w:pPr>
      <w:r>
        <w:rPr>
          <w:i/>
          <w:sz w:val="20"/>
        </w:rPr>
        <w:t>📝 Turn left at the corner.</w:t>
      </w:r>
      <w:r>
        <w:br/>
      </w:r>
      <w:r>
        <w:rPr>
          <w:color w:val="006400"/>
          <w:sz w:val="20"/>
        </w:rPr>
        <w:t xml:space="preserve">    → Rẽ trái ở góc đường.</w:t>
      </w:r>
    </w:p>
    <w:p>
      <w:pPr>
        <w:spacing w:before="0" w:after="40"/>
        <w:ind w:left="283"/>
      </w:pPr>
      <w:r>
        <w:rPr>
          <w:color w:val="005078"/>
          <w:sz w:val="18"/>
        </w:rPr>
        <w:t>💡 'Turn on/off' = bật/tắt (thiết bị). 'Turn left/right' = rẽ trái/phải. 'Turn around' = quay lại. 'It's my turn' = đến lượt tôi.</w:t>
      </w:r>
    </w:p>
    <w:p>
      <w:pPr>
        <w:spacing w:before="0" w:after="40"/>
        <w:ind w:left="283"/>
      </w:pPr>
      <w:r>
        <w:rPr>
          <w:i/>
          <w:sz w:val="18"/>
        </w:rPr>
        <w:t>✏️ Please turn off the lights when you leave.</w:t>
      </w:r>
      <w:r>
        <w:br/>
      </w:r>
      <w:r>
        <w:rPr>
          <w:color w:val="006400"/>
          <w:sz w:val="18"/>
        </w:rPr>
        <w:t xml:space="preserve">    → Xin tắt đèn khi bạn rời đi.</w:t>
      </w:r>
      <w:r>
        <w:br/>
      </w:r>
      <w:r>
        <w:rPr>
          <w:i/>
          <w:sz w:val="18"/>
        </w:rPr>
        <w:t>✏️ It's your turn to cook dinner tonight.</w:t>
      </w:r>
      <w:r>
        <w:br/>
      </w:r>
      <w:r>
        <w:rPr>
          <w:color w:val="006400"/>
          <w:sz w:val="18"/>
        </w:rPr>
        <w:t xml:space="preserve">    → Tối nay đến lượt bạn nấu cơm.</w:t>
      </w:r>
    </w:p>
    <w:p>
      <w:pPr>
        <w:spacing w:before="0" w:after="80"/>
        <w:ind w:left="283"/>
      </w:pPr>
      <w:r>
        <w:rPr>
          <w:color w:val="643C00"/>
          <w:sz w:val="18"/>
        </w:rPr>
        <w:t>🔗 Patterns: turn on/off + noun | turn left/right | turn around | it's someone's turn</w:t>
      </w:r>
    </w:p>
    <w:p>
      <w:pPr>
        <w:spacing w:before="120" w:after="40"/>
      </w:pPr>
      <w:r>
        <w:rPr>
          <w:b/>
          <w:sz w:val="24"/>
        </w:rPr>
        <w:t>turn off</w:t>
      </w:r>
      <w:r>
        <w:rPr>
          <w:sz w:val="22"/>
        </w:rPr>
        <w:t xml:space="preserve">  —  Tắt — To stop a device or machine</w:t>
      </w:r>
    </w:p>
    <w:p>
      <w:pPr>
        <w:spacing w:before="0" w:after="40"/>
        <w:ind w:left="283"/>
      </w:pPr>
      <w:r>
        <w:rPr>
          <w:color w:val="505050"/>
          <w:sz w:val="18"/>
        </w:rPr>
        <w:t>Phát âm: TURN AWF</w:t>
        <w:br/>
      </w:r>
      <w:r>
        <w:rPr>
          <w:color w:val="505050"/>
          <w:sz w:val="18"/>
        </w:rPr>
        <w:t>Collocations: turn off the phone, turn off the TV</w:t>
        <w:br/>
      </w:r>
      <w:r>
        <w:rPr>
          <w:color w:val="505050"/>
          <w:sz w:val="18"/>
        </w:rPr>
        <w:t>Synonyms: switch off, deactivate, shut down, power off</w:t>
        <w:br/>
      </w:r>
      <w:r>
        <w:rPr>
          <w:color w:val="505050"/>
          <w:sz w:val="18"/>
        </w:rPr>
        <w:t>Antonyms: turn on, switch on</w:t>
        <w:br/>
      </w:r>
    </w:p>
    <w:p>
      <w:pPr>
        <w:spacing w:before="0" w:after="40"/>
        <w:ind w:left="283"/>
      </w:pPr>
      <w:r>
        <w:rPr>
          <w:i/>
          <w:sz w:val="20"/>
        </w:rPr>
        <w:t>📝 Turn off the lights before leaving.</w:t>
      </w:r>
      <w:r>
        <w:br/>
      </w:r>
      <w:r>
        <w:rPr>
          <w:color w:val="006400"/>
          <w:sz w:val="20"/>
        </w:rPr>
        <w:t xml:space="preserve">    → Tắt đèn trước khi rời đi.</w:t>
      </w:r>
    </w:p>
    <w:p>
      <w:pPr>
        <w:spacing w:before="0" w:after="40"/>
        <w:ind w:left="283"/>
      </w:pPr>
      <w:r>
        <w:rPr>
          <w:color w:val="005078"/>
          <w:sz w:val="18"/>
        </w:rPr>
        <w:t>💡 Đối lập với turn on. Dùng cho mọi thiết bị điện. Cũng có nghĩa bóng: làm ai mất hứng.</w:t>
      </w:r>
    </w:p>
    <w:p>
      <w:pPr>
        <w:spacing w:before="0" w:after="40"/>
        <w:ind w:left="283"/>
      </w:pPr>
      <w:r>
        <w:rPr>
          <w:i/>
          <w:sz w:val="18"/>
        </w:rPr>
        <w:t>✏️ Don't forget to turn off the stove.</w:t>
      </w:r>
      <w:r>
        <w:br/>
      </w:r>
      <w:r>
        <w:rPr>
          <w:color w:val="006400"/>
          <w:sz w:val="18"/>
        </w:rPr>
        <w:t xml:space="preserve">    → Đừng quên tắt bếp.</w:t>
      </w:r>
      <w:r>
        <w:br/>
      </w:r>
      <w:r>
        <w:rPr>
          <w:i/>
          <w:sz w:val="18"/>
        </w:rPr>
        <w:t>✏️ Turn off your phone during the exam.</w:t>
      </w:r>
      <w:r>
        <w:br/>
      </w:r>
      <w:r>
        <w:rPr>
          <w:color w:val="006400"/>
          <w:sz w:val="18"/>
        </w:rPr>
        <w:t xml:space="preserve">    → Tắt điện thoại trong giờ thi.</w:t>
      </w:r>
    </w:p>
    <w:p>
      <w:pPr>
        <w:spacing w:before="0" w:after="80"/>
        <w:ind w:left="283"/>
      </w:pPr>
      <w:r>
        <w:rPr>
          <w:color w:val="643C00"/>
          <w:sz w:val="18"/>
        </w:rPr>
        <w:t>🔗 Patterns: turn off + device | turn + device + off | turn off the + noun</w:t>
      </w:r>
    </w:p>
    <w:p>
      <w:pPr>
        <w:spacing w:before="120" w:after="40"/>
      </w:pPr>
      <w:r>
        <w:rPr>
          <w:b/>
          <w:sz w:val="24"/>
        </w:rPr>
        <w:t>turn on</w:t>
      </w:r>
      <w:r>
        <w:rPr>
          <w:sz w:val="22"/>
        </w:rPr>
        <w:t xml:space="preserve">  —  Bật, mở — To start a device or machine</w:t>
      </w:r>
    </w:p>
    <w:p>
      <w:pPr>
        <w:spacing w:before="0" w:after="40"/>
        <w:ind w:left="283"/>
      </w:pPr>
      <w:r>
        <w:rPr>
          <w:color w:val="505050"/>
          <w:sz w:val="18"/>
        </w:rPr>
        <w:t>Phát âm: TURN ON</w:t>
        <w:br/>
      </w:r>
      <w:r>
        <w:rPr>
          <w:color w:val="505050"/>
          <w:sz w:val="18"/>
        </w:rPr>
        <w:t>Collocations: turn on the light, turn on the TV</w:t>
        <w:br/>
      </w:r>
      <w:r>
        <w:rPr>
          <w:color w:val="505050"/>
          <w:sz w:val="18"/>
        </w:rPr>
        <w:t>Synonyms: switch on, activate, start, power on</w:t>
        <w:br/>
      </w:r>
      <w:r>
        <w:rPr>
          <w:color w:val="505050"/>
          <w:sz w:val="18"/>
        </w:rPr>
        <w:t>Antonyms: turn off, switch off</w:t>
        <w:br/>
      </w:r>
    </w:p>
    <w:p>
      <w:pPr>
        <w:spacing w:before="0" w:after="40"/>
        <w:ind w:left="283"/>
      </w:pPr>
      <w:r>
        <w:rPr>
          <w:i/>
          <w:sz w:val="20"/>
        </w:rPr>
        <w:t>📝 Turn on the computer.</w:t>
      </w:r>
      <w:r>
        <w:br/>
      </w:r>
      <w:r>
        <w:rPr>
          <w:color w:val="006400"/>
          <w:sz w:val="20"/>
        </w:rPr>
        <w:t xml:space="preserve">    → Bật máy tính lên.</w:t>
      </w:r>
    </w:p>
    <w:p>
      <w:pPr>
        <w:spacing w:before="0" w:after="40"/>
        <w:ind w:left="283"/>
      </w:pPr>
      <w:r>
        <w:rPr>
          <w:color w:val="005078"/>
          <w:sz w:val="18"/>
        </w:rPr>
        <w:t>💡 Dùng cho thiết bị điện tử, đèn, máy móc. Đối lập với turn off. Rất cơ bản và thông dụng.</w:t>
      </w:r>
    </w:p>
    <w:p>
      <w:pPr>
        <w:spacing w:before="0" w:after="40"/>
        <w:ind w:left="283"/>
      </w:pPr>
      <w:r>
        <w:rPr>
          <w:i/>
          <w:sz w:val="18"/>
        </w:rPr>
        <w:t>✏️ Turn on the air conditioner, it's hot.</w:t>
      </w:r>
      <w:r>
        <w:br/>
      </w:r>
      <w:r>
        <w:rPr>
          <w:color w:val="006400"/>
          <w:sz w:val="18"/>
        </w:rPr>
        <w:t xml:space="preserve">    → Bật điều hòa đi, nóng quá.</w:t>
      </w:r>
      <w:r>
        <w:br/>
      </w:r>
      <w:r>
        <w:rPr>
          <w:i/>
          <w:sz w:val="18"/>
        </w:rPr>
        <w:t>✏️ He turned on his phone after the flight.</w:t>
      </w:r>
      <w:r>
        <w:br/>
      </w:r>
      <w:r>
        <w:rPr>
          <w:color w:val="006400"/>
          <w:sz w:val="18"/>
        </w:rPr>
        <w:t xml:space="preserve">    → Anh ấy bật điện thoại sau chuyến bay.</w:t>
      </w:r>
    </w:p>
    <w:p>
      <w:pPr>
        <w:spacing w:before="0" w:after="80"/>
        <w:ind w:left="283"/>
      </w:pPr>
      <w:r>
        <w:rPr>
          <w:color w:val="643C00"/>
          <w:sz w:val="18"/>
        </w:rPr>
        <w:t>🔗 Patterns: turn on + device | turn + device + on | turn on the + noun</w:t>
      </w:r>
    </w:p>
    <w:p>
      <w:pPr>
        <w:spacing w:before="120" w:after="40"/>
      </w:pPr>
      <w:r>
        <w:rPr>
          <w:b/>
          <w:sz w:val="24"/>
        </w:rPr>
        <w:t>type</w:t>
      </w:r>
      <w:r>
        <w:rPr>
          <w:sz w:val="22"/>
        </w:rPr>
        <w:t xml:space="preserve">  —  Loại, kiểu; gõ phím — A category; to write using a keyboard</w:t>
      </w:r>
    </w:p>
    <w:p>
      <w:pPr>
        <w:spacing w:before="0" w:after="40"/>
        <w:ind w:left="283"/>
      </w:pPr>
      <w:r>
        <w:rPr>
          <w:color w:val="505050"/>
          <w:sz w:val="18"/>
        </w:rPr>
        <w:t>Phát âm: TYPE</w:t>
        <w:br/>
      </w:r>
      <w:r>
        <w:rPr>
          <w:color w:val="505050"/>
          <w:sz w:val="18"/>
        </w:rPr>
        <w:t>Collocations: data type, type of, type in, return type</w:t>
        <w:br/>
      </w:r>
      <w:r>
        <w:rPr>
          <w:color w:val="505050"/>
          <w:sz w:val="18"/>
        </w:rPr>
        <w:t>Synonyms: kind, sort, category, class, enter</w:t>
        <w:br/>
      </w:r>
    </w:p>
    <w:p>
      <w:pPr>
        <w:spacing w:before="0" w:after="40"/>
        <w:ind w:left="283"/>
      </w:pPr>
      <w:r>
        <w:rPr>
          <w:i/>
          <w:sz w:val="20"/>
        </w:rPr>
        <w:t>📝 What type of data does this function return?</w:t>
      </w:r>
      <w:r>
        <w:br/>
      </w:r>
      <w:r>
        <w:rPr>
          <w:color w:val="006400"/>
          <w:sz w:val="20"/>
        </w:rPr>
        <w:t xml:space="preserve">    → Hàm này trả về kiểu dữ liệu gì?</w:t>
      </w:r>
    </w:p>
    <w:p>
      <w:pPr>
        <w:spacing w:before="0" w:after="40"/>
        <w:ind w:left="283"/>
      </w:pPr>
      <w:r>
        <w:rPr>
          <w:color w:val="005078"/>
          <w:sz w:val="18"/>
        </w:rPr>
        <w:t>💡 Danh từ: loại, kiểu (= kind/sort). Động từ: gõ phím. Trong IT: 'data type' = kiểu dữ liệu, 'type checking' = kiểm tra kiểu.</w:t>
      </w:r>
    </w:p>
    <w:p>
      <w:pPr>
        <w:spacing w:before="0" w:after="40"/>
        <w:ind w:left="283"/>
      </w:pPr>
      <w:r>
        <w:rPr>
          <w:i/>
          <w:sz w:val="18"/>
        </w:rPr>
        <w:t>✏️ What type of music do you like?</w:t>
      </w:r>
      <w:r>
        <w:br/>
      </w:r>
      <w:r>
        <w:rPr>
          <w:color w:val="006400"/>
          <w:sz w:val="18"/>
        </w:rPr>
        <w:t xml:space="preserve">    → Bạn thích thể loại nhạc gì?</w:t>
      </w:r>
      <w:r>
        <w:br/>
      </w:r>
      <w:r>
        <w:rPr>
          <w:i/>
          <w:sz w:val="18"/>
        </w:rPr>
        <w:t>✏️ Please type your password and press Enter.</w:t>
      </w:r>
      <w:r>
        <w:br/>
      </w:r>
      <w:r>
        <w:rPr>
          <w:color w:val="006400"/>
          <w:sz w:val="18"/>
        </w:rPr>
        <w:t xml:space="preserve">    → Vui lòng gõ mật khẩu và nhấn Enter.</w:t>
      </w:r>
    </w:p>
    <w:p>
      <w:pPr>
        <w:spacing w:before="0" w:after="80"/>
        <w:ind w:left="283"/>
      </w:pPr>
      <w:r>
        <w:rPr>
          <w:color w:val="643C00"/>
          <w:sz w:val="18"/>
        </w:rPr>
        <w:t>🔗 Patterns: type of + noun | data type | type in/out</w:t>
      </w:r>
    </w:p>
    <w:p>
      <w:pPr>
        <w:pStyle w:val="Heading2"/>
      </w:pPr>
      <w:r>
        <w:t>U</w:t>
      </w:r>
    </w:p>
    <w:p>
      <w:pPr>
        <w:spacing w:before="120" w:after="40"/>
      </w:pPr>
      <w:r>
        <w:rPr>
          <w:b/>
          <w:sz w:val="24"/>
        </w:rPr>
        <w:t>uncle</w:t>
      </w:r>
      <w:r>
        <w:rPr>
          <w:sz w:val="22"/>
        </w:rPr>
        <w:t xml:space="preserve">  —  Chú, bác, cậu — The brother of your mother or father</w:t>
      </w:r>
    </w:p>
    <w:p>
      <w:pPr>
        <w:spacing w:before="0" w:after="40"/>
        <w:ind w:left="283"/>
      </w:pPr>
      <w:r>
        <w:rPr>
          <w:color w:val="505050"/>
          <w:sz w:val="18"/>
        </w:rPr>
        <w:t>Phát âm: UNG-kuhl</w:t>
        <w:br/>
      </w:r>
      <w:r>
        <w:rPr>
          <w:color w:val="505050"/>
          <w:sz w:val="18"/>
        </w:rPr>
        <w:t>Collocations: uncle and aunt</w:t>
        <w:br/>
      </w:r>
      <w:r>
        <w:rPr>
          <w:color w:val="505050"/>
          <w:sz w:val="18"/>
        </w:rPr>
        <w:t>Synonyms: relative, kin</w:t>
        <w:br/>
      </w:r>
      <w:r>
        <w:rPr>
          <w:color w:val="505050"/>
          <w:sz w:val="18"/>
        </w:rPr>
        <w:t>Antonyms: aunt</w:t>
        <w:br/>
      </w:r>
    </w:p>
    <w:p>
      <w:pPr>
        <w:spacing w:before="0" w:after="40"/>
        <w:ind w:left="283"/>
      </w:pPr>
      <w:r>
        <w:rPr>
          <w:i/>
          <w:sz w:val="20"/>
        </w:rPr>
        <w:t>📝 My uncle lives in another city.</w:t>
      </w:r>
      <w:r>
        <w:br/>
      </w:r>
      <w:r>
        <w:rPr>
          <w:color w:val="006400"/>
          <w:sz w:val="20"/>
        </w:rPr>
        <w:t xml:space="preserve">    → Chú tôi sống ở thành phố khác.</w:t>
      </w:r>
    </w:p>
    <w:p>
      <w:pPr>
        <w:spacing w:before="0" w:after="40"/>
        <w:ind w:left="283"/>
      </w:pPr>
      <w:r>
        <w:rPr>
          <w:color w:val="005078"/>
          <w:sz w:val="18"/>
        </w:rPr>
        <w:t>💡 Tiếng Việt phân biệt rõ: chú (em trai bố), bác (anh trai bố), cậu (anh/em trai mẹ). Tiếng Anh chỉ dùng 'uncle'.</w:t>
      </w:r>
    </w:p>
    <w:p>
      <w:pPr>
        <w:spacing w:before="0" w:after="40"/>
        <w:ind w:left="283"/>
      </w:pPr>
      <w:r>
        <w:rPr>
          <w:i/>
          <w:sz w:val="18"/>
        </w:rPr>
        <w:t>✏️ My uncle gave me a gift.</w:t>
      </w:r>
      <w:r>
        <w:br/>
      </w:r>
      <w:r>
        <w:rPr>
          <w:color w:val="006400"/>
          <w:sz w:val="18"/>
        </w:rPr>
        <w:t xml:space="preserve">    → Chú tôi tặng tôi một món quà.</w:t>
      </w:r>
      <w:r>
        <w:br/>
      </w:r>
      <w:r>
        <w:rPr>
          <w:i/>
          <w:sz w:val="18"/>
        </w:rPr>
        <w:t>✏️ Uncle Tom is coming to visit.</w:t>
      </w:r>
      <w:r>
        <w:br/>
      </w:r>
      <w:r>
        <w:rPr>
          <w:color w:val="006400"/>
          <w:sz w:val="18"/>
        </w:rPr>
        <w:t xml:space="preserve">    → Chú Tom sắp đến thăm.</w:t>
      </w:r>
    </w:p>
    <w:p>
      <w:pPr>
        <w:spacing w:before="0" w:after="80"/>
        <w:ind w:left="283"/>
      </w:pPr>
      <w:r>
        <w:rPr>
          <w:color w:val="643C00"/>
          <w:sz w:val="18"/>
        </w:rPr>
        <w:t>🔗 Patterns: my uncle | uncle and aunt | Uncle + name</w:t>
      </w:r>
    </w:p>
    <w:p>
      <w:pPr>
        <w:spacing w:before="120" w:after="40"/>
      </w:pPr>
      <w:r>
        <w:rPr>
          <w:b/>
          <w:sz w:val="24"/>
        </w:rPr>
        <w:t>understand</w:t>
      </w:r>
      <w:r>
        <w:rPr>
          <w:sz w:val="22"/>
        </w:rPr>
        <w:t xml:space="preserve">  —  Hiểu — To know the meaning of something</w:t>
      </w:r>
    </w:p>
    <w:p>
      <w:pPr>
        <w:spacing w:before="0" w:after="40"/>
        <w:ind w:left="283"/>
      </w:pPr>
      <w:r>
        <w:rPr>
          <w:color w:val="505050"/>
          <w:sz w:val="18"/>
        </w:rPr>
        <w:t>Phát âm: un-der-STAND</w:t>
        <w:br/>
      </w:r>
      <w:r>
        <w:rPr>
          <w:color w:val="505050"/>
          <w:sz w:val="18"/>
        </w:rPr>
        <w:t>Collocations: understand each other, easy to understand</w:t>
        <w:br/>
      </w:r>
      <w:r>
        <w:rPr>
          <w:color w:val="505050"/>
          <w:sz w:val="18"/>
        </w:rPr>
        <w:t>Synonyms: comprehend, grasp, get</w:t>
        <w:br/>
      </w:r>
      <w:r>
        <w:rPr>
          <w:color w:val="505050"/>
          <w:sz w:val="18"/>
        </w:rPr>
        <w:t>Antonyms: misunderstand, confuse</w:t>
        <w:br/>
      </w:r>
    </w:p>
    <w:p>
      <w:pPr>
        <w:spacing w:before="0" w:after="40"/>
        <w:ind w:left="283"/>
      </w:pPr>
      <w:r>
        <w:rPr>
          <w:i/>
          <w:sz w:val="20"/>
        </w:rPr>
        <w:t>📝 I understand the problem now.</w:t>
      </w:r>
      <w:r>
        <w:br/>
      </w:r>
      <w:r>
        <w:rPr>
          <w:color w:val="006400"/>
          <w:sz w:val="20"/>
        </w:rPr>
        <w:t xml:space="preserve">    → Bây giờ tôi hiểu vấn đề rồi.</w:t>
      </w:r>
    </w:p>
    <w:p>
      <w:pPr>
        <w:spacing w:before="0" w:after="40"/>
        <w:ind w:left="283"/>
      </w:pPr>
      <w:r>
        <w:rPr>
          <w:color w:val="005078"/>
          <w:sz w:val="18"/>
        </w:rPr>
        <w:t>💡 Quá khứ: understood. Không dùng ở thì tiếp diễn: 'I understand' (không nói 'I am understanding'). 'Get it' = hiểu rồi (thân mật).</w:t>
      </w:r>
    </w:p>
    <w:p>
      <w:pPr>
        <w:spacing w:before="0" w:after="40"/>
        <w:ind w:left="283"/>
      </w:pPr>
      <w:r>
        <w:rPr>
          <w:i/>
          <w:sz w:val="18"/>
        </w:rPr>
        <w:t>✏️ Do you understand what I mean?</w:t>
      </w:r>
      <w:r>
        <w:br/>
      </w:r>
      <w:r>
        <w:rPr>
          <w:color w:val="006400"/>
          <w:sz w:val="18"/>
        </w:rPr>
        <w:t xml:space="preserve">    → Bạn có hiểu ý tôi không?</w:t>
      </w:r>
      <w:r>
        <w:br/>
      </w:r>
      <w:r>
        <w:rPr>
          <w:i/>
          <w:sz w:val="18"/>
        </w:rPr>
        <w:t>✏️ I understand how you feel.</w:t>
      </w:r>
      <w:r>
        <w:br/>
      </w:r>
      <w:r>
        <w:rPr>
          <w:color w:val="006400"/>
          <w:sz w:val="18"/>
        </w:rPr>
        <w:t xml:space="preserve">    → Tôi hiểu cảm giác của bạn.</w:t>
      </w:r>
    </w:p>
    <w:p>
      <w:pPr>
        <w:spacing w:before="0" w:after="80"/>
        <w:ind w:left="283"/>
      </w:pPr>
      <w:r>
        <w:rPr>
          <w:color w:val="643C00"/>
          <w:sz w:val="18"/>
        </w:rPr>
        <w:t>🔗 Patterns: understand + noun/clause | understand how/what/why | easy to understand | understand each other</w:t>
      </w:r>
    </w:p>
    <w:p>
      <w:pPr>
        <w:spacing w:before="120" w:after="40"/>
      </w:pPr>
      <w:r>
        <w:rPr>
          <w:b/>
          <w:sz w:val="24"/>
        </w:rPr>
        <w:t>until</w:t>
      </w:r>
      <w:r>
        <w:rPr>
          <w:sz w:val="22"/>
        </w:rPr>
        <w:t xml:space="preserve">  —  Cho đến khi — Up to a particular time or event</w:t>
      </w:r>
    </w:p>
    <w:p>
      <w:pPr>
        <w:spacing w:before="0" w:after="40"/>
        <w:ind w:left="283"/>
      </w:pPr>
      <w:r>
        <w:rPr>
          <w:color w:val="505050"/>
          <w:sz w:val="18"/>
        </w:rPr>
        <w:t>Phát âm: un-TIL</w:t>
        <w:br/>
      </w:r>
      <w:r>
        <w:rPr>
          <w:color w:val="505050"/>
          <w:sz w:val="18"/>
        </w:rPr>
        <w:t>Collocations: until now, until then, not until</w:t>
        <w:br/>
      </w:r>
      <w:r>
        <w:rPr>
          <w:color w:val="505050"/>
          <w:sz w:val="18"/>
        </w:rPr>
        <w:t>Synonyms: till, up to, before</w:t>
        <w:br/>
      </w:r>
      <w:r>
        <w:rPr>
          <w:color w:val="505050"/>
          <w:sz w:val="18"/>
        </w:rPr>
        <w:t>Antonyms: since, from</w:t>
        <w:br/>
      </w:r>
    </w:p>
    <w:p>
      <w:pPr>
        <w:spacing w:before="0" w:after="40"/>
        <w:ind w:left="283"/>
      </w:pPr>
      <w:r>
        <w:rPr>
          <w:i/>
          <w:sz w:val="20"/>
        </w:rPr>
        <w:t>📝 I will wait until you come back.</w:t>
      </w:r>
      <w:r>
        <w:br/>
      </w:r>
      <w:r>
        <w:rPr>
          <w:color w:val="006400"/>
          <w:sz w:val="20"/>
        </w:rPr>
        <w:t xml:space="preserve">    → Tôi sẽ đợi cho đến khi bạn quay lại.</w:t>
      </w:r>
    </w:p>
    <w:p>
      <w:pPr>
        <w:spacing w:before="0" w:after="40"/>
        <w:ind w:left="283"/>
      </w:pPr>
      <w:r>
        <w:rPr>
          <w:color w:val="005078"/>
          <w:sz w:val="18"/>
        </w:rPr>
        <w:t>💡 Dùng để chỉ thời điểm kết thúc. 'Till' là dạng rút gọn không chính thức. 'Not until' nhấn mạnh phải đợi.</w:t>
      </w:r>
    </w:p>
    <w:p>
      <w:pPr>
        <w:spacing w:before="0" w:after="40"/>
        <w:ind w:left="283"/>
      </w:pPr>
      <w:r>
        <w:rPr>
          <w:i/>
          <w:sz w:val="18"/>
        </w:rPr>
        <w:t>✏️ Wait until the light turns green.</w:t>
      </w:r>
      <w:r>
        <w:br/>
      </w:r>
      <w:r>
        <w:rPr>
          <w:color w:val="006400"/>
          <w:sz w:val="18"/>
        </w:rPr>
        <w:t xml:space="preserve">    → Đợi cho đến khi đèn chuyển xanh.</w:t>
      </w:r>
      <w:r>
        <w:br/>
      </w:r>
      <w:r>
        <w:rPr>
          <w:i/>
          <w:sz w:val="18"/>
        </w:rPr>
        <w:t>✏️ I did not know until yesterday.</w:t>
      </w:r>
      <w:r>
        <w:br/>
      </w:r>
      <w:r>
        <w:rPr>
          <w:color w:val="006400"/>
          <w:sz w:val="18"/>
        </w:rPr>
        <w:t xml:space="preserve">    → Tôi không biết cho đến hôm qua.</w:t>
      </w:r>
    </w:p>
    <w:p>
      <w:pPr>
        <w:spacing w:before="0" w:after="80"/>
        <w:ind w:left="283"/>
      </w:pPr>
      <w:r>
        <w:rPr>
          <w:color w:val="643C00"/>
          <w:sz w:val="18"/>
        </w:rPr>
        <w:t>🔗 Patterns: until now | until then | not until</w:t>
      </w:r>
    </w:p>
    <w:p>
      <w:pPr>
        <w:spacing w:before="120" w:after="40"/>
      </w:pPr>
      <w:r>
        <w:rPr>
          <w:b/>
          <w:sz w:val="24"/>
        </w:rPr>
        <w:t>use</w:t>
      </w:r>
      <w:r>
        <w:rPr>
          <w:sz w:val="22"/>
        </w:rPr>
        <w:t xml:space="preserve">  —  Sử dụng, dùng — To employ something for a purpose</w:t>
      </w:r>
    </w:p>
    <w:p>
      <w:pPr>
        <w:spacing w:before="0" w:after="40"/>
        <w:ind w:left="283"/>
      </w:pPr>
      <w:r>
        <w:rPr>
          <w:color w:val="505050"/>
          <w:sz w:val="18"/>
        </w:rPr>
        <w:t>Phát âm: YOOZ</w:t>
        <w:br/>
      </w:r>
      <w:r>
        <w:rPr>
          <w:color w:val="505050"/>
          <w:sz w:val="18"/>
        </w:rPr>
        <w:t>Collocations: use up, make use of, in use</w:t>
        <w:br/>
      </w:r>
      <w:r>
        <w:rPr>
          <w:color w:val="505050"/>
          <w:sz w:val="18"/>
        </w:rPr>
        <w:t>Synonyms: utilize, employ, apply</w:t>
        <w:br/>
      </w:r>
      <w:r>
        <w:rPr>
          <w:color w:val="505050"/>
          <w:sz w:val="18"/>
        </w:rPr>
        <w:t>Antonyms: discard, waste</w:t>
        <w:br/>
      </w:r>
    </w:p>
    <w:p>
      <w:pPr>
        <w:spacing w:before="0" w:after="40"/>
        <w:ind w:left="283"/>
      </w:pPr>
      <w:r>
        <w:rPr>
          <w:i/>
          <w:sz w:val="20"/>
        </w:rPr>
        <w:t>📝 I use this app every day.</w:t>
      </w:r>
      <w:r>
        <w:br/>
      </w:r>
      <w:r>
        <w:rPr>
          <w:color w:val="006400"/>
          <w:sz w:val="20"/>
        </w:rPr>
        <w:t xml:space="preserve">    → Tôi dùng ứng dụng này mỗi ngày.</w:t>
      </w:r>
    </w:p>
    <w:p>
      <w:pPr>
        <w:spacing w:before="0" w:after="40"/>
        <w:ind w:left="283"/>
      </w:pPr>
      <w:r>
        <w:rPr>
          <w:color w:val="005078"/>
          <w:sz w:val="18"/>
        </w:rPr>
        <w:t>💡 Động từ: /juːz/, danh từ: /juːs/. 'Used to + verb' = từng (quá khứ). 'Be used to + V-ing' = quen với. 'Use up' = dùng hết.</w:t>
      </w:r>
    </w:p>
    <w:p>
      <w:pPr>
        <w:spacing w:before="0" w:after="40"/>
        <w:ind w:left="283"/>
      </w:pPr>
      <w:r>
        <w:rPr>
          <w:i/>
          <w:sz w:val="18"/>
        </w:rPr>
        <w:t>✏️ May I use your bathroom?</w:t>
      </w:r>
      <w:r>
        <w:br/>
      </w:r>
      <w:r>
        <w:rPr>
          <w:color w:val="006400"/>
          <w:sz w:val="18"/>
        </w:rPr>
        <w:t xml:space="preserve">    → Tôi có thể dùng nhà vệ sinh được không?</w:t>
      </w:r>
      <w:r>
        <w:br/>
      </w:r>
      <w:r>
        <w:rPr>
          <w:i/>
          <w:sz w:val="18"/>
        </w:rPr>
        <w:t>✏️ This tool is very easy to use.</w:t>
      </w:r>
      <w:r>
        <w:br/>
      </w:r>
      <w:r>
        <w:rPr>
          <w:color w:val="006400"/>
          <w:sz w:val="18"/>
        </w:rPr>
        <w:t xml:space="preserve">    → Công cụ này rất dễ sử dụng.</w:t>
      </w:r>
    </w:p>
    <w:p>
      <w:pPr>
        <w:spacing w:before="0" w:after="80"/>
        <w:ind w:left="283"/>
      </w:pPr>
      <w:r>
        <w:rPr>
          <w:color w:val="643C00"/>
          <w:sz w:val="18"/>
        </w:rPr>
        <w:t>🔗 Patterns: use + noun | used to + verb | be used to + V-ing | make use of + noun</w:t>
      </w:r>
    </w:p>
    <w:p>
      <w:pPr>
        <w:pStyle w:val="Heading2"/>
      </w:pPr>
      <w:r>
        <w:t>V</w:t>
      </w:r>
    </w:p>
    <w:p>
      <w:pPr>
        <w:spacing w:before="120" w:after="40"/>
      </w:pPr>
      <w:r>
        <w:rPr>
          <w:b/>
          <w:sz w:val="24"/>
        </w:rPr>
        <w:t>vegetable</w:t>
      </w:r>
      <w:r>
        <w:rPr>
          <w:sz w:val="22"/>
        </w:rPr>
        <w:t xml:space="preserve">  —  Rau, rau củ — A plant grown for food</w:t>
      </w:r>
    </w:p>
    <w:p>
      <w:pPr>
        <w:spacing w:before="0" w:after="40"/>
        <w:ind w:left="283"/>
      </w:pPr>
      <w:r>
        <w:rPr>
          <w:color w:val="505050"/>
          <w:sz w:val="18"/>
        </w:rPr>
        <w:t>Phát âm: VEJ-tuh-buhl</w:t>
        <w:br/>
      </w:r>
      <w:r>
        <w:rPr>
          <w:color w:val="505050"/>
          <w:sz w:val="18"/>
        </w:rPr>
        <w:t>Collocations: fresh vegetables, vegetable soup</w:t>
        <w:br/>
      </w:r>
      <w:r>
        <w:rPr>
          <w:color w:val="505050"/>
          <w:sz w:val="18"/>
        </w:rPr>
        <w:t>Synonyms: greens, produce</w:t>
        <w:br/>
      </w:r>
      <w:r>
        <w:rPr>
          <w:color w:val="505050"/>
          <w:sz w:val="18"/>
        </w:rPr>
        <w:t>Antonyms: meat</w:t>
        <w:br/>
      </w:r>
    </w:p>
    <w:p>
      <w:pPr>
        <w:spacing w:before="0" w:after="40"/>
        <w:ind w:left="283"/>
      </w:pPr>
      <w:r>
        <w:rPr>
          <w:i/>
          <w:sz w:val="20"/>
        </w:rPr>
        <w:t>📝 You should eat more vegetables.</w:t>
      </w:r>
      <w:r>
        <w:br/>
      </w:r>
      <w:r>
        <w:rPr>
          <w:color w:val="006400"/>
          <w:sz w:val="20"/>
        </w:rPr>
        <w:t xml:space="preserve">    → Bạn nên ăn nhiều rau hơn.</w:t>
      </w:r>
    </w:p>
    <w:p>
      <w:pPr>
        <w:spacing w:before="0" w:after="40"/>
        <w:ind w:left="283"/>
      </w:pPr>
      <w:r>
        <w:rPr>
          <w:color w:val="005078"/>
          <w:sz w:val="18"/>
        </w:rPr>
        <w:t>💡 Danh từ đếm được, thường dùng số nhiều 'vegetables'. Viết tắt thân mật: 'veg' (Anh) hoặc 'veggie' (Mỹ).</w:t>
      </w:r>
    </w:p>
    <w:p>
      <w:pPr>
        <w:spacing w:before="0" w:after="40"/>
        <w:ind w:left="283"/>
      </w:pPr>
      <w:r>
        <w:rPr>
          <w:i/>
          <w:sz w:val="18"/>
        </w:rPr>
        <w:t>✏️ We grow our own vegetables in the backyard.</w:t>
      </w:r>
      <w:r>
        <w:br/>
      </w:r>
      <w:r>
        <w:rPr>
          <w:color w:val="006400"/>
          <w:sz w:val="18"/>
        </w:rPr>
        <w:t xml:space="preserve">    → Chúng tôi tự trồng rau ở sân sau.</w:t>
      </w:r>
      <w:r>
        <w:br/>
      </w:r>
      <w:r>
        <w:rPr>
          <w:i/>
          <w:sz w:val="18"/>
        </w:rPr>
        <w:t>✏️ Children often don't like eating vegetables.</w:t>
      </w:r>
      <w:r>
        <w:br/>
      </w:r>
      <w:r>
        <w:rPr>
          <w:color w:val="006400"/>
          <w:sz w:val="18"/>
        </w:rPr>
        <w:t xml:space="preserve">    → Trẻ em thường không thích ăn rau.</w:t>
      </w:r>
    </w:p>
    <w:p>
      <w:pPr>
        <w:spacing w:before="0" w:after="80"/>
        <w:ind w:left="283"/>
      </w:pPr>
      <w:r>
        <w:rPr>
          <w:color w:val="643C00"/>
          <w:sz w:val="18"/>
        </w:rPr>
        <w:t>🔗 Patterns: eat/grow vegetables | fresh/green vegetables | vegetable + noun (vegetable soup, vegetable oil)</w:t>
      </w:r>
    </w:p>
    <w:p>
      <w:pPr>
        <w:spacing w:before="120" w:after="40"/>
      </w:pPr>
      <w:r>
        <w:rPr>
          <w:b/>
          <w:sz w:val="24"/>
        </w:rPr>
        <w:t>video</w:t>
      </w:r>
      <w:r>
        <w:rPr>
          <w:sz w:val="22"/>
        </w:rPr>
        <w:t xml:space="preserve">  —  Video — A recording of moving images</w:t>
      </w:r>
    </w:p>
    <w:p>
      <w:pPr>
        <w:spacing w:before="0" w:after="40"/>
        <w:ind w:left="283"/>
      </w:pPr>
      <w:r>
        <w:rPr>
          <w:color w:val="505050"/>
          <w:sz w:val="18"/>
        </w:rPr>
        <w:t>Phát âm: VID-ee-oh</w:t>
        <w:br/>
      </w:r>
      <w:r>
        <w:rPr>
          <w:color w:val="505050"/>
          <w:sz w:val="18"/>
        </w:rPr>
        <w:t>Collocations: video call, video game, music video</w:t>
        <w:br/>
      </w:r>
      <w:r>
        <w:rPr>
          <w:color w:val="505050"/>
          <w:sz w:val="18"/>
        </w:rPr>
        <w:t>Synonyms: clip, recording, film, footage</w:t>
        <w:br/>
      </w:r>
    </w:p>
    <w:p>
      <w:pPr>
        <w:spacing w:before="0" w:after="40"/>
        <w:ind w:left="283"/>
      </w:pPr>
      <w:r>
        <w:rPr>
          <w:i/>
          <w:sz w:val="20"/>
        </w:rPr>
        <w:t>📝 I watched a tutorial video.</w:t>
      </w:r>
      <w:r>
        <w:br/>
      </w:r>
      <w:r>
        <w:rPr>
          <w:color w:val="006400"/>
          <w:sz w:val="20"/>
        </w:rPr>
        <w:t xml:space="preserve">    → Tôi xem một video hướng dẫn.</w:t>
      </w:r>
    </w:p>
    <w:p>
      <w:pPr>
        <w:spacing w:before="0" w:after="40"/>
        <w:ind w:left="283"/>
      </w:pPr>
      <w:r>
        <w:rPr>
          <w:color w:val="005078"/>
          <w:sz w:val="18"/>
        </w:rPr>
        <w:t>💡 Người Việt dùng trực tiếp từ 'video'. Video call = gọi video. Livestream video đang rất phổ biến.</w:t>
      </w:r>
    </w:p>
    <w:p>
      <w:pPr>
        <w:spacing w:before="0" w:after="40"/>
        <w:ind w:left="283"/>
      </w:pPr>
      <w:r>
        <w:rPr>
          <w:i/>
          <w:sz w:val="18"/>
        </w:rPr>
        <w:t>✏️ She uploads videos to YouTube every week.</w:t>
      </w:r>
      <w:r>
        <w:br/>
      </w:r>
      <w:r>
        <w:rPr>
          <w:color w:val="006400"/>
          <w:sz w:val="18"/>
        </w:rPr>
        <w:t xml:space="preserve">    → Cô ấy đăng video lên YouTube mỗi tuần.</w:t>
      </w:r>
      <w:r>
        <w:br/>
      </w:r>
      <w:r>
        <w:rPr>
          <w:i/>
          <w:sz w:val="18"/>
        </w:rPr>
        <w:t>✏️ Can we do a video call instead?</w:t>
      </w:r>
      <w:r>
        <w:br/>
      </w:r>
      <w:r>
        <w:rPr>
          <w:color w:val="006400"/>
          <w:sz w:val="18"/>
        </w:rPr>
        <w:t xml:space="preserve">    → Chúng ta gọi video thay được không?</w:t>
      </w:r>
    </w:p>
    <w:p>
      <w:pPr>
        <w:spacing w:before="0" w:after="80"/>
        <w:ind w:left="283"/>
      </w:pPr>
      <w:r>
        <w:rPr>
          <w:color w:val="643C00"/>
          <w:sz w:val="18"/>
        </w:rPr>
        <w:t>🔗 Patterns: video call | music video | video clip</w:t>
      </w:r>
    </w:p>
    <w:p>
      <w:pPr>
        <w:spacing w:before="120" w:after="40"/>
      </w:pPr>
      <w:r>
        <w:rPr>
          <w:b/>
          <w:sz w:val="24"/>
        </w:rPr>
        <w:t>visit</w:t>
      </w:r>
      <w:r>
        <w:rPr>
          <w:sz w:val="22"/>
        </w:rPr>
        <w:t xml:space="preserve">  —  Thăm, ghé thăm — To go to see a person or place</w:t>
      </w:r>
    </w:p>
    <w:p>
      <w:pPr>
        <w:spacing w:before="0" w:after="40"/>
        <w:ind w:left="283"/>
      </w:pPr>
      <w:r>
        <w:rPr>
          <w:color w:val="505050"/>
          <w:sz w:val="18"/>
        </w:rPr>
        <w:t>Phát âm: VIZ-it</w:t>
        <w:br/>
      </w:r>
      <w:r>
        <w:rPr>
          <w:color w:val="505050"/>
          <w:sz w:val="18"/>
        </w:rPr>
        <w:t>Collocations: visit a website, visit a doctor, pay a visit</w:t>
        <w:br/>
      </w:r>
      <w:r>
        <w:rPr>
          <w:color w:val="505050"/>
          <w:sz w:val="18"/>
        </w:rPr>
        <w:t>Synonyms: go to, see, attend, call on</w:t>
        <w:br/>
      </w:r>
      <w:r>
        <w:rPr>
          <w:color w:val="505050"/>
          <w:sz w:val="18"/>
        </w:rPr>
        <w:t>Antonyms: leave, depart</w:t>
        <w:br/>
      </w:r>
    </w:p>
    <w:p>
      <w:pPr>
        <w:spacing w:before="0" w:after="40"/>
        <w:ind w:left="283"/>
      </w:pPr>
      <w:r>
        <w:rPr>
          <w:i/>
          <w:sz w:val="20"/>
        </w:rPr>
        <w:t>📝 Visit our website for more details.</w:t>
      </w:r>
      <w:r>
        <w:br/>
      </w:r>
      <w:r>
        <w:rPr>
          <w:color w:val="006400"/>
          <w:sz w:val="20"/>
        </w:rPr>
        <w:t xml:space="preserve">    → Truy cập trang web để biết thêm chi tiết.</w:t>
      </w:r>
    </w:p>
    <w:p>
      <w:pPr>
        <w:spacing w:before="0" w:after="40"/>
        <w:ind w:left="283"/>
      </w:pPr>
      <w:r>
        <w:rPr>
          <w:color w:val="005078"/>
          <w:sz w:val="18"/>
        </w:rPr>
        <w:t>💡 Trong IT, 'visit a website' = truy cập trang web. 'Visitor' = khách truy cập. Không cần giới từ: visit + place (không dùng 'visit to').</w:t>
      </w:r>
    </w:p>
    <w:p>
      <w:pPr>
        <w:spacing w:before="0" w:after="40"/>
        <w:ind w:left="283"/>
      </w:pPr>
      <w:r>
        <w:rPr>
          <w:i/>
          <w:sz w:val="18"/>
        </w:rPr>
        <w:t>✏️ Over 10,000 users visit our site daily.</w:t>
      </w:r>
      <w:r>
        <w:br/>
      </w:r>
      <w:r>
        <w:rPr>
          <w:color w:val="006400"/>
          <w:sz w:val="18"/>
        </w:rPr>
        <w:t xml:space="preserve">    → Hơn 10.000 người dùng truy cập trang web mỗi ngày.</w:t>
      </w:r>
      <w:r>
        <w:br/>
      </w:r>
      <w:r>
        <w:rPr>
          <w:i/>
          <w:sz w:val="18"/>
        </w:rPr>
        <w:t>✏️ I visited the doctor last week.</w:t>
      </w:r>
      <w:r>
        <w:br/>
      </w:r>
      <w:r>
        <w:rPr>
          <w:color w:val="006400"/>
          <w:sz w:val="18"/>
        </w:rPr>
        <w:t xml:space="preserve">    → Tôi đi khám bác sĩ tuần trước.</w:t>
      </w:r>
    </w:p>
    <w:p>
      <w:pPr>
        <w:spacing w:before="0" w:after="80"/>
        <w:ind w:left="283"/>
      </w:pPr>
      <w:r>
        <w:rPr>
          <w:color w:val="643C00"/>
          <w:sz w:val="18"/>
        </w:rPr>
        <w:t>🔗 Patterns: visit + website/place | pay a visit + to</w:t>
      </w:r>
    </w:p>
    <w:p>
      <w:pPr>
        <w:spacing w:before="120" w:after="40"/>
      </w:pPr>
      <w:r>
        <w:rPr>
          <w:b/>
          <w:sz w:val="24"/>
        </w:rPr>
        <w:t>voice</w:t>
      </w:r>
      <w:r>
        <w:rPr>
          <w:sz w:val="22"/>
        </w:rPr>
        <w:t xml:space="preserve">  —  Giọng nói — The sound produced when speaking</w:t>
      </w:r>
    </w:p>
    <w:p>
      <w:pPr>
        <w:spacing w:before="0" w:after="40"/>
        <w:ind w:left="283"/>
      </w:pPr>
      <w:r>
        <w:rPr>
          <w:color w:val="505050"/>
          <w:sz w:val="18"/>
        </w:rPr>
        <w:t>Phát âm: VOYS</w:t>
        <w:br/>
      </w:r>
      <w:r>
        <w:rPr>
          <w:color w:val="505050"/>
          <w:sz w:val="18"/>
        </w:rPr>
        <w:t>Collocations: voice message, voice assistant, raise your voice</w:t>
        <w:br/>
      </w:r>
      <w:r>
        <w:rPr>
          <w:color w:val="505050"/>
          <w:sz w:val="18"/>
        </w:rPr>
        <w:t>Synonyms: tone, speech, sound</w:t>
        <w:br/>
      </w:r>
      <w:r>
        <w:rPr>
          <w:color w:val="505050"/>
          <w:sz w:val="18"/>
        </w:rPr>
        <w:t>Antonyms: silence</w:t>
        <w:br/>
      </w:r>
    </w:p>
    <w:p>
      <w:pPr>
        <w:spacing w:before="0" w:after="40"/>
        <w:ind w:left="283"/>
      </w:pPr>
      <w:r>
        <w:rPr>
          <w:i/>
          <w:sz w:val="20"/>
        </w:rPr>
        <w:t>📝 She has a beautiful voice.</w:t>
      </w:r>
      <w:r>
        <w:br/>
      </w:r>
      <w:r>
        <w:rPr>
          <w:color w:val="006400"/>
          <w:sz w:val="20"/>
        </w:rPr>
        <w:t xml:space="preserve">    → Cô ấy có giọng nói đẹp.</w:t>
      </w:r>
    </w:p>
    <w:p>
      <w:pPr>
        <w:spacing w:before="0" w:after="40"/>
        <w:ind w:left="283"/>
      </w:pPr>
      <w:r>
        <w:rPr>
          <w:color w:val="005078"/>
          <w:sz w:val="18"/>
        </w:rPr>
        <w:t>💡 'Voice' trong công nghệ: voice assistant (trợ lý giọng nói), voice message (tin nhắn thoại). 'Raise your voice' = nói to hơn/quát.</w:t>
      </w:r>
    </w:p>
    <w:p>
      <w:pPr>
        <w:spacing w:before="0" w:after="40"/>
        <w:ind w:left="283"/>
      </w:pPr>
      <w:r>
        <w:rPr>
          <w:i/>
          <w:sz w:val="18"/>
        </w:rPr>
        <w:t>✏️ Send me a voice message.</w:t>
      </w:r>
      <w:r>
        <w:br/>
      </w:r>
      <w:r>
        <w:rPr>
          <w:color w:val="006400"/>
          <w:sz w:val="18"/>
        </w:rPr>
        <w:t xml:space="preserve">    → Gửi cho tôi tin nhắn thoại.</w:t>
      </w:r>
      <w:r>
        <w:br/>
      </w:r>
      <w:r>
        <w:rPr>
          <w:i/>
          <w:sz w:val="18"/>
        </w:rPr>
        <w:t>✏️ Keep your voice down in the library.</w:t>
      </w:r>
      <w:r>
        <w:br/>
      </w:r>
      <w:r>
        <w:rPr>
          <w:color w:val="006400"/>
          <w:sz w:val="18"/>
        </w:rPr>
        <w:t xml:space="preserve">    → Nói nhỏ thôi trong thư viện.</w:t>
      </w:r>
    </w:p>
    <w:p>
      <w:pPr>
        <w:spacing w:before="0" w:after="80"/>
        <w:ind w:left="283"/>
      </w:pPr>
      <w:r>
        <w:rPr>
          <w:color w:val="643C00"/>
          <w:sz w:val="18"/>
        </w:rPr>
        <w:t>🔗 Patterns: voice message | voice assistant | raise your voice</w:t>
      </w:r>
    </w:p>
    <w:p>
      <w:pPr>
        <w:pStyle w:val="Heading2"/>
      </w:pPr>
      <w:r>
        <w:t>W</w:t>
      </w:r>
    </w:p>
    <w:p>
      <w:pPr>
        <w:spacing w:before="120" w:after="40"/>
      </w:pPr>
      <w:r>
        <w:rPr>
          <w:b/>
          <w:sz w:val="24"/>
        </w:rPr>
        <w:t>wait</w:t>
      </w:r>
      <w:r>
        <w:rPr>
          <w:sz w:val="22"/>
        </w:rPr>
        <w:t xml:space="preserve">  —  Chờ, đợi — To stay until something happens</w:t>
      </w:r>
    </w:p>
    <w:p>
      <w:pPr>
        <w:spacing w:before="0" w:after="40"/>
        <w:ind w:left="283"/>
      </w:pPr>
      <w:r>
        <w:rPr>
          <w:color w:val="505050"/>
          <w:sz w:val="18"/>
        </w:rPr>
        <w:t>Phát âm: WAYT</w:t>
        <w:br/>
      </w:r>
      <w:r>
        <w:rPr>
          <w:color w:val="505050"/>
          <w:sz w:val="18"/>
        </w:rPr>
        <w:t>Collocations: wait for, cannot wait</w:t>
        <w:br/>
      </w:r>
      <w:r>
        <w:rPr>
          <w:color w:val="505050"/>
          <w:sz w:val="18"/>
        </w:rPr>
        <w:t>Synonyms: hold on, stay, remain</w:t>
        <w:br/>
      </w:r>
      <w:r>
        <w:rPr>
          <w:color w:val="505050"/>
          <w:sz w:val="18"/>
        </w:rPr>
        <w:t>Antonyms: go, leave</w:t>
        <w:br/>
      </w:r>
    </w:p>
    <w:p>
      <w:pPr>
        <w:spacing w:before="0" w:after="40"/>
        <w:ind w:left="283"/>
      </w:pPr>
      <w:r>
        <w:rPr>
          <w:i/>
          <w:sz w:val="20"/>
        </w:rPr>
        <w:t>📝 Wait for me at the station.</w:t>
      </w:r>
      <w:r>
        <w:br/>
      </w:r>
      <w:r>
        <w:rPr>
          <w:color w:val="006400"/>
          <w:sz w:val="20"/>
        </w:rPr>
        <w:t xml:space="preserve">    → Chờ tôi ở ga nhé.</w:t>
      </w:r>
    </w:p>
    <w:p>
      <w:pPr>
        <w:spacing w:before="0" w:after="40"/>
        <w:ind w:left="283"/>
      </w:pPr>
      <w:r>
        <w:rPr>
          <w:color w:val="005078"/>
          <w:sz w:val="18"/>
        </w:rPr>
        <w:t>💡 'Wait for' = chờ đợi ai/cái gì. 'Can't wait' = nóng lòng. 'Wait a minute' = chờ chút. Không nói 'wait me' mà phải nói 'wait for me'.</w:t>
      </w:r>
    </w:p>
    <w:p>
      <w:pPr>
        <w:spacing w:before="0" w:after="40"/>
        <w:ind w:left="283"/>
      </w:pPr>
      <w:r>
        <w:rPr>
          <w:i/>
          <w:sz w:val="18"/>
        </w:rPr>
        <w:t>✏️ I can't wait to see you again!</w:t>
      </w:r>
      <w:r>
        <w:br/>
      </w:r>
      <w:r>
        <w:rPr>
          <w:color w:val="006400"/>
          <w:sz w:val="18"/>
        </w:rPr>
        <w:t xml:space="preserve">    → Tôi nóng lòng muốn gặp lại bạn!</w:t>
      </w:r>
      <w:r>
        <w:br/>
      </w:r>
      <w:r>
        <w:rPr>
          <w:i/>
          <w:sz w:val="18"/>
        </w:rPr>
        <w:t>✏️ Please wait here. I'll be right back.</w:t>
      </w:r>
      <w:r>
        <w:br/>
      </w:r>
      <w:r>
        <w:rPr>
          <w:color w:val="006400"/>
          <w:sz w:val="18"/>
        </w:rPr>
        <w:t xml:space="preserve">    → Xin chờ ở đây. Tôi sẽ quay lại ngay.</w:t>
      </w:r>
    </w:p>
    <w:p>
      <w:pPr>
        <w:spacing w:before="0" w:after="80"/>
        <w:ind w:left="283"/>
      </w:pPr>
      <w:r>
        <w:rPr>
          <w:color w:val="643C00"/>
          <w:sz w:val="18"/>
        </w:rPr>
        <w:t>🔗 Patterns: wait for + someone/something | can't wait to + verb | wait + time (wait a minute)</w:t>
      </w:r>
    </w:p>
    <w:p>
      <w:pPr>
        <w:spacing w:before="120" w:after="40"/>
      </w:pPr>
      <w:r>
        <w:rPr>
          <w:b/>
          <w:sz w:val="24"/>
        </w:rPr>
        <w:t>walk</w:t>
      </w:r>
      <w:r>
        <w:rPr>
          <w:sz w:val="22"/>
        </w:rPr>
        <w:t xml:space="preserve">  —  Đi bộ — To move on foot at a normal pace</w:t>
      </w:r>
    </w:p>
    <w:p>
      <w:pPr>
        <w:spacing w:before="0" w:after="40"/>
        <w:ind w:left="283"/>
      </w:pPr>
      <w:r>
        <w:rPr>
          <w:color w:val="505050"/>
          <w:sz w:val="18"/>
        </w:rPr>
        <w:t>Phát âm: WAWK</w:t>
        <w:br/>
      </w:r>
      <w:r>
        <w:rPr>
          <w:color w:val="505050"/>
          <w:sz w:val="18"/>
        </w:rPr>
        <w:t>Collocations: go for a walk, walk away</w:t>
        <w:br/>
      </w:r>
      <w:r>
        <w:rPr>
          <w:color w:val="505050"/>
          <w:sz w:val="18"/>
        </w:rPr>
        <w:t>Synonyms: stroll, hike</w:t>
        <w:br/>
      </w:r>
      <w:r>
        <w:rPr>
          <w:color w:val="505050"/>
          <w:sz w:val="18"/>
        </w:rPr>
        <w:t>Antonyms: run, drive</w:t>
        <w:br/>
      </w:r>
    </w:p>
    <w:p>
      <w:pPr>
        <w:spacing w:before="0" w:after="40"/>
        <w:ind w:left="283"/>
      </w:pPr>
      <w:r>
        <w:rPr>
          <w:i/>
          <w:sz w:val="20"/>
        </w:rPr>
        <w:t>📝 I walk to the office.</w:t>
      </w:r>
      <w:r>
        <w:br/>
      </w:r>
      <w:r>
        <w:rPr>
          <w:color w:val="006400"/>
          <w:sz w:val="20"/>
        </w:rPr>
        <w:t xml:space="preserve">    → Tôi đi bộ đến văn phòng.</w:t>
      </w:r>
    </w:p>
    <w:p>
      <w:pPr>
        <w:spacing w:before="0" w:after="40"/>
        <w:ind w:left="283"/>
      </w:pPr>
      <w:r>
        <w:rPr>
          <w:color w:val="005078"/>
          <w:sz w:val="18"/>
        </w:rPr>
        <w:t>💡 'Walk' = đi bộ (tốc độ bình thường). 'Go for a walk' = đi dạo. 'Walk to' + nơi = đi bộ đến. 'Within walking distance' = trong khoảng cách đi bộ.</w:t>
      </w:r>
    </w:p>
    <w:p>
      <w:pPr>
        <w:spacing w:before="0" w:after="40"/>
        <w:ind w:left="283"/>
      </w:pPr>
      <w:r>
        <w:rPr>
          <w:i/>
          <w:sz w:val="18"/>
        </w:rPr>
        <w:t>✏️ Let's go for a walk in the park.</w:t>
      </w:r>
      <w:r>
        <w:br/>
      </w:r>
      <w:r>
        <w:rPr>
          <w:color w:val="006400"/>
          <w:sz w:val="18"/>
        </w:rPr>
        <w:t xml:space="preserve">    → Đi dạo trong công viên đi.</w:t>
      </w:r>
      <w:r>
        <w:br/>
      </w:r>
      <w:r>
        <w:rPr>
          <w:i/>
          <w:sz w:val="18"/>
        </w:rPr>
        <w:t>✏️ The station is only a five-minute walk from here.</w:t>
      </w:r>
      <w:r>
        <w:br/>
      </w:r>
      <w:r>
        <w:rPr>
          <w:color w:val="006400"/>
          <w:sz w:val="18"/>
        </w:rPr>
        <w:t xml:space="preserve">    → Ga tàu chỉ cách đây năm phút đi bộ.</w:t>
      </w:r>
    </w:p>
    <w:p>
      <w:pPr>
        <w:spacing w:before="0" w:after="80"/>
        <w:ind w:left="283"/>
      </w:pPr>
      <w:r>
        <w:rPr>
          <w:color w:val="643C00"/>
          <w:sz w:val="18"/>
        </w:rPr>
        <w:t>🔗 Patterns: go for a walk | walk to + place | walk away | a + time + walk</w:t>
      </w:r>
    </w:p>
    <w:p>
      <w:pPr>
        <w:spacing w:before="120" w:after="40"/>
      </w:pPr>
      <w:r>
        <w:rPr>
          <w:b/>
          <w:sz w:val="24"/>
        </w:rPr>
        <w:t>wall</w:t>
      </w:r>
      <w:r>
        <w:rPr>
          <w:sz w:val="22"/>
        </w:rPr>
        <w:t xml:space="preserve">  —  Tường, bức tường — A vertical structure that divides or encloses an area</w:t>
      </w:r>
    </w:p>
    <w:p>
      <w:pPr>
        <w:spacing w:before="0" w:after="40"/>
        <w:ind w:left="283"/>
      </w:pPr>
      <w:r>
        <w:rPr>
          <w:color w:val="505050"/>
          <w:sz w:val="18"/>
        </w:rPr>
        <w:t>Phát âm: WAWL</w:t>
        <w:br/>
      </w:r>
      <w:r>
        <w:rPr>
          <w:color w:val="505050"/>
          <w:sz w:val="18"/>
        </w:rPr>
        <w:t>Collocations: brick wall, wall paper, stone wall, hit a wall</w:t>
        <w:br/>
      </w:r>
      <w:r>
        <w:rPr>
          <w:color w:val="505050"/>
          <w:sz w:val="18"/>
        </w:rPr>
        <w:t>Synonyms: barrier, partition, fence</w:t>
        <w:br/>
      </w:r>
      <w:r>
        <w:rPr>
          <w:color w:val="505050"/>
          <w:sz w:val="18"/>
        </w:rPr>
        <w:t>Antonyms: opening, doorway</w:t>
        <w:br/>
      </w:r>
    </w:p>
    <w:p>
      <w:pPr>
        <w:spacing w:before="0" w:after="40"/>
        <w:ind w:left="283"/>
      </w:pPr>
      <w:r>
        <w:rPr>
          <w:i/>
          <w:sz w:val="20"/>
        </w:rPr>
        <w:t>📝 There is a clock on the wall.</w:t>
      </w:r>
      <w:r>
        <w:br/>
      </w:r>
      <w:r>
        <w:rPr>
          <w:color w:val="006400"/>
          <w:sz w:val="20"/>
        </w:rPr>
        <w:t xml:space="preserve">    → Có một chiếc đồng hồ trên tường.</w:t>
      </w:r>
    </w:p>
    <w:p>
      <w:pPr>
        <w:spacing w:before="0" w:after="40"/>
        <w:ind w:left="283"/>
      </w:pPr>
      <w:r>
        <w:rPr>
          <w:color w:val="005078"/>
          <w:sz w:val="18"/>
        </w:rPr>
        <w:t>💡 Tường nhà hoặc tường rào. 'Hit a wall' nghĩa bóng là gặp trở ngại không vượt qua được.</w:t>
      </w:r>
    </w:p>
    <w:p>
      <w:pPr>
        <w:spacing w:before="0" w:after="40"/>
        <w:ind w:left="283"/>
      </w:pPr>
      <w:r>
        <w:rPr>
          <w:i/>
          <w:sz w:val="18"/>
        </w:rPr>
        <w:t>✏️ Hang the picture on the wall.</w:t>
      </w:r>
      <w:r>
        <w:br/>
      </w:r>
      <w:r>
        <w:rPr>
          <w:color w:val="006400"/>
          <w:sz w:val="18"/>
        </w:rPr>
        <w:t xml:space="preserve">    → Treo bức tranh lên tường.</w:t>
      </w:r>
      <w:r>
        <w:br/>
      </w:r>
      <w:r>
        <w:rPr>
          <w:i/>
          <w:sz w:val="18"/>
        </w:rPr>
        <w:t>✏️ There is a high wall around the garden.</w:t>
      </w:r>
      <w:r>
        <w:br/>
      </w:r>
      <w:r>
        <w:rPr>
          <w:color w:val="006400"/>
          <w:sz w:val="18"/>
        </w:rPr>
        <w:t xml:space="preserve">    → Có một bức tường cao quanh vườn.</w:t>
      </w:r>
    </w:p>
    <w:p>
      <w:pPr>
        <w:spacing w:before="0" w:after="80"/>
        <w:ind w:left="283"/>
      </w:pPr>
      <w:r>
        <w:rPr>
          <w:color w:val="643C00"/>
          <w:sz w:val="18"/>
        </w:rPr>
        <w:t>🔗 Patterns: on the wall | brick wall | hit a wall</w:t>
      </w:r>
    </w:p>
    <w:p>
      <w:pPr>
        <w:spacing w:before="120" w:after="40"/>
      </w:pPr>
      <w:r>
        <w:rPr>
          <w:b/>
          <w:sz w:val="24"/>
        </w:rPr>
        <w:t>want</w:t>
      </w:r>
      <w:r>
        <w:rPr>
          <w:sz w:val="22"/>
        </w:rPr>
        <w:t xml:space="preserve">  —  Muốn — To desire or wish for something</w:t>
      </w:r>
    </w:p>
    <w:p>
      <w:pPr>
        <w:spacing w:before="0" w:after="40"/>
        <w:ind w:left="283"/>
      </w:pPr>
      <w:r>
        <w:rPr>
          <w:color w:val="505050"/>
          <w:sz w:val="18"/>
        </w:rPr>
        <w:t>Phát âm: WAHNT</w:t>
        <w:br/>
      </w:r>
      <w:r>
        <w:rPr>
          <w:color w:val="505050"/>
          <w:sz w:val="18"/>
        </w:rPr>
        <w:t>Collocations: want to, want something</w:t>
        <w:br/>
      </w:r>
      <w:r>
        <w:rPr>
          <w:color w:val="505050"/>
          <w:sz w:val="18"/>
        </w:rPr>
        <w:t>Synonyms: desire, wish, need</w:t>
        <w:br/>
      </w:r>
      <w:r>
        <w:rPr>
          <w:color w:val="505050"/>
          <w:sz w:val="18"/>
        </w:rPr>
        <w:t>Antonyms: have</w:t>
        <w:br/>
      </w:r>
    </w:p>
    <w:p>
      <w:pPr>
        <w:spacing w:before="0" w:after="40"/>
        <w:ind w:left="283"/>
      </w:pPr>
      <w:r>
        <w:rPr>
          <w:i/>
          <w:sz w:val="20"/>
        </w:rPr>
        <w:t>📝 I want to learn English.</w:t>
      </w:r>
      <w:r>
        <w:br/>
      </w:r>
      <w:r>
        <w:rPr>
          <w:color w:val="006400"/>
          <w:sz w:val="20"/>
        </w:rPr>
        <w:t xml:space="preserve">    → Tôi muốn học tiếng Anh.</w:t>
      </w:r>
    </w:p>
    <w:p>
      <w:pPr>
        <w:spacing w:before="0" w:after="40"/>
        <w:ind w:left="283"/>
      </w:pPr>
      <w:r>
        <w:rPr>
          <w:color w:val="005078"/>
          <w:sz w:val="18"/>
        </w:rPr>
        <w:t>💡 'Want' + to + verb: muốn làm gì. 'Would like' lịch sự hơn 'want' khi yêu cầu. Không dùng 'want' ở thì tiếp diễn.</w:t>
      </w:r>
    </w:p>
    <w:p>
      <w:pPr>
        <w:spacing w:before="0" w:after="40"/>
        <w:ind w:left="283"/>
      </w:pPr>
      <w:r>
        <w:rPr>
          <w:i/>
          <w:sz w:val="18"/>
        </w:rPr>
        <w:t>✏️ I want to travel around the world.</w:t>
      </w:r>
      <w:r>
        <w:br/>
      </w:r>
      <w:r>
        <w:rPr>
          <w:color w:val="006400"/>
          <w:sz w:val="18"/>
        </w:rPr>
        <w:t xml:space="preserve">    → Tôi muốn đi du lịch vòng quanh thế giới.</w:t>
      </w:r>
      <w:r>
        <w:br/>
      </w:r>
      <w:r>
        <w:rPr>
          <w:i/>
          <w:sz w:val="18"/>
        </w:rPr>
        <w:t>✏️ Do you want some coffee?</w:t>
      </w:r>
      <w:r>
        <w:br/>
      </w:r>
      <w:r>
        <w:rPr>
          <w:color w:val="006400"/>
          <w:sz w:val="18"/>
        </w:rPr>
        <w:t xml:space="preserve">    → Bạn muốn uống cà phê không?</w:t>
      </w:r>
    </w:p>
    <w:p>
      <w:pPr>
        <w:spacing w:before="0" w:after="80"/>
        <w:ind w:left="283"/>
      </w:pPr>
      <w:r>
        <w:rPr>
          <w:color w:val="643C00"/>
          <w:sz w:val="18"/>
        </w:rPr>
        <w:t>🔗 Patterns: want to + verb | want + noun | want someone to + verb</w:t>
      </w:r>
    </w:p>
    <w:p>
      <w:pPr>
        <w:spacing w:before="120" w:after="40"/>
      </w:pPr>
      <w:r>
        <w:rPr>
          <w:b/>
          <w:sz w:val="24"/>
        </w:rPr>
        <w:t>warm</w:t>
      </w:r>
      <w:r>
        <w:rPr>
          <w:sz w:val="22"/>
        </w:rPr>
        <w:t xml:space="preserve">  —  Ấm, ấm áp — Having a comfortable level of heat; to make or become warm</w:t>
      </w:r>
    </w:p>
    <w:p>
      <w:pPr>
        <w:spacing w:before="0" w:after="40"/>
        <w:ind w:left="283"/>
      </w:pPr>
      <w:r>
        <w:rPr>
          <w:color w:val="505050"/>
          <w:sz w:val="18"/>
        </w:rPr>
        <w:t>Phát âm: WORM</w:t>
        <w:br/>
      </w:r>
      <w:r>
        <w:rPr>
          <w:color w:val="505050"/>
          <w:sz w:val="18"/>
        </w:rPr>
        <w:t>Collocations: warm up, warm weather, warm welcome, keep warm</w:t>
        <w:br/>
      </w:r>
      <w:r>
        <w:rPr>
          <w:color w:val="505050"/>
          <w:sz w:val="18"/>
        </w:rPr>
        <w:t>Synonyms: hot, cozy, mild, heated</w:t>
        <w:br/>
      </w:r>
      <w:r>
        <w:rPr>
          <w:color w:val="505050"/>
          <w:sz w:val="18"/>
        </w:rPr>
        <w:t>Antonyms: cold, cool, chilly</w:t>
        <w:br/>
      </w:r>
    </w:p>
    <w:p>
      <w:pPr>
        <w:spacing w:before="0" w:after="40"/>
        <w:ind w:left="283"/>
      </w:pPr>
      <w:r>
        <w:rPr>
          <w:i/>
          <w:sz w:val="20"/>
        </w:rPr>
        <w:t>📝 Put on a warm coat before going out.</w:t>
      </w:r>
      <w:r>
        <w:br/>
      </w:r>
      <w:r>
        <w:rPr>
          <w:color w:val="006400"/>
          <w:sz w:val="20"/>
        </w:rPr>
        <w:t xml:space="preserve">    → Mặc áo ấm trước khi ra ngoài.</w:t>
      </w:r>
    </w:p>
    <w:p>
      <w:pPr>
        <w:spacing w:before="0" w:after="40"/>
        <w:ind w:left="283"/>
      </w:pPr>
      <w:r>
        <w:rPr>
          <w:color w:val="005078"/>
          <w:sz w:val="18"/>
        </w:rPr>
        <w:t>💡 Ấm vừa phải, dễ chịu (khác 'hot' là nóng). 'Warm up' là khởi động hoặc hâm nóng.</w:t>
      </w:r>
    </w:p>
    <w:p>
      <w:pPr>
        <w:spacing w:before="0" w:after="40"/>
        <w:ind w:left="283"/>
      </w:pPr>
      <w:r>
        <w:rPr>
          <w:i/>
          <w:sz w:val="18"/>
        </w:rPr>
        <w:t>✏️ Come inside, it is warm here.</w:t>
      </w:r>
      <w:r>
        <w:br/>
      </w:r>
      <w:r>
        <w:rPr>
          <w:color w:val="006400"/>
          <w:sz w:val="18"/>
        </w:rPr>
        <w:t xml:space="preserve">    → Vào trong đi, ở đây ấm.</w:t>
      </w:r>
      <w:r>
        <w:br/>
      </w:r>
      <w:r>
        <w:rPr>
          <w:i/>
          <w:sz w:val="18"/>
        </w:rPr>
        <w:t>✏️ Let me warm up the soup.</w:t>
      </w:r>
      <w:r>
        <w:br/>
      </w:r>
      <w:r>
        <w:rPr>
          <w:color w:val="006400"/>
          <w:sz w:val="18"/>
        </w:rPr>
        <w:t xml:space="preserve">    → Để tôi hâm nóng súp.</w:t>
      </w:r>
    </w:p>
    <w:p>
      <w:pPr>
        <w:spacing w:before="0" w:after="80"/>
        <w:ind w:left="283"/>
      </w:pPr>
      <w:r>
        <w:rPr>
          <w:color w:val="643C00"/>
          <w:sz w:val="18"/>
        </w:rPr>
        <w:t>🔗 Patterns: warm up | keep warm | warm weather</w:t>
      </w:r>
    </w:p>
    <w:p>
      <w:pPr>
        <w:spacing w:before="120" w:after="40"/>
      </w:pPr>
      <w:r>
        <w:rPr>
          <w:b/>
          <w:sz w:val="24"/>
        </w:rPr>
        <w:t>wash</w:t>
      </w:r>
      <w:r>
        <w:rPr>
          <w:sz w:val="22"/>
        </w:rPr>
        <w:t xml:space="preserve">  —  Rửa, giặt — To clean something with water and soap</w:t>
      </w:r>
    </w:p>
    <w:p>
      <w:pPr>
        <w:spacing w:before="0" w:after="40"/>
        <w:ind w:left="283"/>
      </w:pPr>
      <w:r>
        <w:rPr>
          <w:color w:val="505050"/>
          <w:sz w:val="18"/>
        </w:rPr>
        <w:t>Phát âm: WAHSH</w:t>
        <w:br/>
      </w:r>
      <w:r>
        <w:rPr>
          <w:color w:val="505050"/>
          <w:sz w:val="18"/>
        </w:rPr>
        <w:t>Collocations: wash hands, car wash, wash up, wash machine</w:t>
        <w:br/>
      </w:r>
      <w:r>
        <w:rPr>
          <w:color w:val="505050"/>
          <w:sz w:val="18"/>
        </w:rPr>
        <w:t>Synonyms: clean, rinse, scrub</w:t>
        <w:br/>
      </w:r>
      <w:r>
        <w:rPr>
          <w:color w:val="505050"/>
          <w:sz w:val="18"/>
        </w:rPr>
        <w:t>Antonyms: dirty, soil, stain</w:t>
        <w:br/>
      </w:r>
    </w:p>
    <w:p>
      <w:pPr>
        <w:spacing w:before="0" w:after="40"/>
        <w:ind w:left="283"/>
      </w:pPr>
      <w:r>
        <w:rPr>
          <w:i/>
          <w:sz w:val="20"/>
        </w:rPr>
        <w:t>📝 Please wash your hands before eating.</w:t>
      </w:r>
      <w:r>
        <w:br/>
      </w:r>
      <w:r>
        <w:rPr>
          <w:color w:val="006400"/>
          <w:sz w:val="20"/>
        </w:rPr>
        <w:t xml:space="preserve">    → Hãy rửa tay trước khi ăn.</w:t>
      </w:r>
    </w:p>
    <w:p>
      <w:pPr>
        <w:spacing w:before="0" w:after="40"/>
        <w:ind w:left="283"/>
      </w:pPr>
      <w:r>
        <w:rPr>
          <w:color w:val="005078"/>
          <w:sz w:val="18"/>
        </w:rPr>
        <w:t>💡 'Wash hands' là rửa tay, 'wash clothes' là giặt quần áo. 'Wash up' (Anh-Anh) là rửa bát.</w:t>
      </w:r>
    </w:p>
    <w:p>
      <w:pPr>
        <w:spacing w:before="0" w:after="40"/>
        <w:ind w:left="283"/>
      </w:pPr>
      <w:r>
        <w:rPr>
          <w:i/>
          <w:sz w:val="18"/>
        </w:rPr>
        <w:t>✏️ I need to wash my clothes.</w:t>
      </w:r>
      <w:r>
        <w:br/>
      </w:r>
      <w:r>
        <w:rPr>
          <w:color w:val="006400"/>
          <w:sz w:val="18"/>
        </w:rPr>
        <w:t xml:space="preserve">    → Tôi cần giặt quần áo.</w:t>
      </w:r>
      <w:r>
        <w:br/>
      </w:r>
      <w:r>
        <w:rPr>
          <w:i/>
          <w:sz w:val="18"/>
        </w:rPr>
        <w:t>✏️ Wash your hands with soap.</w:t>
      </w:r>
      <w:r>
        <w:br/>
      </w:r>
      <w:r>
        <w:rPr>
          <w:color w:val="006400"/>
          <w:sz w:val="18"/>
        </w:rPr>
        <w:t xml:space="preserve">    → Rửa tay bằng xà phòng.</w:t>
      </w:r>
    </w:p>
    <w:p>
      <w:pPr>
        <w:spacing w:before="0" w:after="80"/>
        <w:ind w:left="283"/>
      </w:pPr>
      <w:r>
        <w:rPr>
          <w:color w:val="643C00"/>
          <w:sz w:val="18"/>
        </w:rPr>
        <w:t>🔗 Patterns: wash your hands | wash clothes | car wash</w:t>
      </w:r>
    </w:p>
    <w:p>
      <w:pPr>
        <w:spacing w:before="120" w:after="40"/>
      </w:pPr>
      <w:r>
        <w:rPr>
          <w:b/>
          <w:sz w:val="24"/>
        </w:rPr>
        <w:t>watch</w:t>
      </w:r>
      <w:r>
        <w:rPr>
          <w:sz w:val="22"/>
        </w:rPr>
        <w:t xml:space="preserve">  —  Xem — To look at something for a period of time</w:t>
      </w:r>
    </w:p>
    <w:p>
      <w:pPr>
        <w:spacing w:before="0" w:after="40"/>
        <w:ind w:left="283"/>
      </w:pPr>
      <w:r>
        <w:rPr>
          <w:color w:val="505050"/>
          <w:sz w:val="18"/>
        </w:rPr>
        <w:t>Phát âm: WAHTCH</w:t>
        <w:br/>
      </w:r>
      <w:r>
        <w:rPr>
          <w:color w:val="505050"/>
          <w:sz w:val="18"/>
        </w:rPr>
        <w:t>Collocations: watch out, watch a movie, wristwatch</w:t>
        <w:br/>
      </w:r>
      <w:r>
        <w:rPr>
          <w:color w:val="505050"/>
          <w:sz w:val="18"/>
        </w:rPr>
        <w:t>Synonyms: observe, view</w:t>
        <w:br/>
      </w:r>
      <w:r>
        <w:rPr>
          <w:color w:val="505050"/>
          <w:sz w:val="18"/>
        </w:rPr>
        <w:t>Antonyms: ignore</w:t>
        <w:br/>
      </w:r>
    </w:p>
    <w:p>
      <w:pPr>
        <w:spacing w:before="0" w:after="40"/>
        <w:ind w:left="283"/>
      </w:pPr>
      <w:r>
        <w:rPr>
          <w:i/>
          <w:sz w:val="20"/>
        </w:rPr>
        <w:t>📝 I watch TV every evening.</w:t>
      </w:r>
      <w:r>
        <w:br/>
      </w:r>
      <w:r>
        <w:rPr>
          <w:color w:val="006400"/>
          <w:sz w:val="20"/>
        </w:rPr>
        <w:t xml:space="preserve">    → Tôi xem TV mỗi tối.</w:t>
      </w:r>
    </w:p>
    <w:p>
      <w:pPr>
        <w:spacing w:before="0" w:after="40"/>
        <w:ind w:left="283"/>
      </w:pPr>
      <w:r>
        <w:rPr>
          <w:color w:val="005078"/>
          <w:sz w:val="18"/>
        </w:rPr>
        <w:t>💡 'Watch' = xem (chủ động, tập trung). Khác 'see' (nhìn thấy, tự nhiên) và 'look' (nhìn vào). Danh từ: đồng hồ đeo tay.</w:t>
      </w:r>
    </w:p>
    <w:p>
      <w:pPr>
        <w:spacing w:before="0" w:after="40"/>
        <w:ind w:left="283"/>
      </w:pPr>
      <w:r>
        <w:rPr>
          <w:i/>
          <w:sz w:val="18"/>
        </w:rPr>
        <w:t>✏️ Watch out! There is a car coming.</w:t>
      </w:r>
      <w:r>
        <w:br/>
      </w:r>
      <w:r>
        <w:rPr>
          <w:color w:val="006400"/>
          <w:sz w:val="18"/>
        </w:rPr>
        <w:t xml:space="preserve">    → Coi chừng! Có xe đang đến.</w:t>
      </w:r>
      <w:r>
        <w:br/>
      </w:r>
      <w:r>
        <w:rPr>
          <w:i/>
          <w:sz w:val="18"/>
        </w:rPr>
        <w:t>✏️ What time is it on your watch?</w:t>
      </w:r>
      <w:r>
        <w:br/>
      </w:r>
      <w:r>
        <w:rPr>
          <w:color w:val="006400"/>
          <w:sz w:val="18"/>
        </w:rPr>
        <w:t xml:space="preserve">    → Đồng hồ bạn mấy giờ rồi?</w:t>
      </w:r>
    </w:p>
    <w:p>
      <w:pPr>
        <w:spacing w:before="0" w:after="80"/>
        <w:ind w:left="283"/>
      </w:pPr>
      <w:r>
        <w:rPr>
          <w:color w:val="643C00"/>
          <w:sz w:val="18"/>
        </w:rPr>
        <w:t>🔗 Patterns: watch + noun | watch out | watch TV/a movie | watch sb + verb</w:t>
      </w:r>
    </w:p>
    <w:p>
      <w:pPr>
        <w:spacing w:before="120" w:after="40"/>
      </w:pPr>
      <w:r>
        <w:rPr>
          <w:b/>
          <w:sz w:val="24"/>
        </w:rPr>
        <w:t>water</w:t>
      </w:r>
      <w:r>
        <w:rPr>
          <w:sz w:val="22"/>
        </w:rPr>
        <w:t xml:space="preserve">  —  Nước — A clear liquid essential for life</w:t>
      </w:r>
    </w:p>
    <w:p>
      <w:pPr>
        <w:spacing w:before="0" w:after="40"/>
        <w:ind w:left="283"/>
      </w:pPr>
      <w:r>
        <w:rPr>
          <w:color w:val="505050"/>
          <w:sz w:val="18"/>
        </w:rPr>
        <w:t>Phát âm: WAW-ter</w:t>
        <w:br/>
      </w:r>
      <w:r>
        <w:rPr>
          <w:color w:val="505050"/>
          <w:sz w:val="18"/>
        </w:rPr>
        <w:t>Collocations: drinking water, water supply</w:t>
        <w:br/>
      </w:r>
      <w:r>
        <w:rPr>
          <w:color w:val="505050"/>
          <w:sz w:val="18"/>
        </w:rPr>
        <w:t>Synonyms: liquid, H2O</w:t>
        <w:br/>
      </w:r>
    </w:p>
    <w:p>
      <w:pPr>
        <w:spacing w:before="0" w:after="40"/>
        <w:ind w:left="283"/>
      </w:pPr>
      <w:r>
        <w:rPr>
          <w:i/>
          <w:sz w:val="20"/>
        </w:rPr>
        <w:t>📝 Can I have a glass of water?</w:t>
      </w:r>
      <w:r>
        <w:br/>
      </w:r>
      <w:r>
        <w:rPr>
          <w:color w:val="006400"/>
          <w:sz w:val="20"/>
        </w:rPr>
        <w:t xml:space="preserve">    → Cho tôi một ly nước được không?</w:t>
      </w:r>
    </w:p>
    <w:p>
      <w:pPr>
        <w:spacing w:before="0" w:after="40"/>
        <w:ind w:left="283"/>
      </w:pPr>
      <w:r>
        <w:rPr>
          <w:color w:val="005078"/>
          <w:sz w:val="18"/>
        </w:rPr>
        <w:t>💡 Dùng 'water' cho nước lọc. Khi gọi nước ở nhà hàng, nói 'Can I have some water?' là đủ lịch sự.</w:t>
      </w:r>
    </w:p>
    <w:p>
      <w:pPr>
        <w:spacing w:before="0" w:after="40"/>
        <w:ind w:left="283"/>
      </w:pPr>
      <w:r>
        <w:rPr>
          <w:i/>
          <w:sz w:val="18"/>
        </w:rPr>
        <w:t>✏️ Please remember to water the plants.</w:t>
      </w:r>
      <w:r>
        <w:br/>
      </w:r>
      <w:r>
        <w:rPr>
          <w:color w:val="006400"/>
          <w:sz w:val="18"/>
        </w:rPr>
        <w:t xml:space="preserve">    → Nhớ tưới cây nhé.</w:t>
      </w:r>
      <w:r>
        <w:br/>
      </w:r>
      <w:r>
        <w:rPr>
          <w:i/>
          <w:sz w:val="18"/>
        </w:rPr>
        <w:t>✏️ I always carry a bottle of water with me.</w:t>
      </w:r>
      <w:r>
        <w:br/>
      </w:r>
      <w:r>
        <w:rPr>
          <w:color w:val="006400"/>
          <w:sz w:val="18"/>
        </w:rPr>
        <w:t xml:space="preserve">    → Tôi luôn mang theo một chai nước.</w:t>
      </w:r>
    </w:p>
    <w:p>
      <w:pPr>
        <w:spacing w:before="0" w:after="80"/>
        <w:ind w:left="283"/>
      </w:pPr>
      <w:r>
        <w:rPr>
          <w:color w:val="643C00"/>
          <w:sz w:val="18"/>
        </w:rPr>
        <w:t>🔗 Patterns: a glass of water | drinking water | water + noun (water bottle)</w:t>
      </w:r>
    </w:p>
    <w:p>
      <w:pPr>
        <w:spacing w:before="120" w:after="40"/>
      </w:pPr>
      <w:r>
        <w:rPr>
          <w:b/>
          <w:sz w:val="24"/>
        </w:rPr>
        <w:t>way</w:t>
      </w:r>
      <w:r>
        <w:rPr>
          <w:sz w:val="22"/>
        </w:rPr>
        <w:t xml:space="preserve">  —  Cách, con đường — A method or manner of doing something</w:t>
      </w:r>
    </w:p>
    <w:p>
      <w:pPr>
        <w:spacing w:before="0" w:after="40"/>
        <w:ind w:left="283"/>
      </w:pPr>
      <w:r>
        <w:rPr>
          <w:color w:val="505050"/>
          <w:sz w:val="18"/>
        </w:rPr>
        <w:t>Phát âm: WAY</w:t>
        <w:br/>
      </w:r>
      <w:r>
        <w:rPr>
          <w:color w:val="505050"/>
          <w:sz w:val="18"/>
        </w:rPr>
        <w:t>Collocations: by the way, on the way, no way</w:t>
        <w:br/>
      </w:r>
      <w:r>
        <w:rPr>
          <w:color w:val="505050"/>
          <w:sz w:val="18"/>
        </w:rPr>
        <w:t>Synonyms: method, manner, path, route</w:t>
        <w:br/>
      </w:r>
    </w:p>
    <w:p>
      <w:pPr>
        <w:spacing w:before="0" w:after="40"/>
        <w:ind w:left="283"/>
      </w:pPr>
      <w:r>
        <w:rPr>
          <w:i/>
          <w:sz w:val="20"/>
        </w:rPr>
        <w:t>📝 Is there another way to solve this?</w:t>
      </w:r>
      <w:r>
        <w:br/>
      </w:r>
      <w:r>
        <w:rPr>
          <w:color w:val="006400"/>
          <w:sz w:val="20"/>
        </w:rPr>
        <w:t xml:space="preserve">    → Có cách nào khác để giải quyết không?</w:t>
      </w:r>
    </w:p>
    <w:p>
      <w:pPr>
        <w:spacing w:before="0" w:after="40"/>
        <w:ind w:left="283"/>
      </w:pPr>
      <w:r>
        <w:rPr>
          <w:color w:val="005078"/>
          <w:sz w:val="18"/>
        </w:rPr>
        <w:t>💡 Cách thức hoặc con đường. 'By the way' = nhân tiện (chuyển đề tài). 'On the way' = trên đường đi. 'No way!' = không đời nào!</w:t>
      </w:r>
    </w:p>
    <w:p>
      <w:pPr>
        <w:spacing w:before="0" w:after="40"/>
        <w:ind w:left="283"/>
      </w:pPr>
      <w:r>
        <w:rPr>
          <w:i/>
          <w:sz w:val="18"/>
        </w:rPr>
        <w:t>✏️ By the way, have you finished the report?</w:t>
      </w:r>
      <w:r>
        <w:br/>
      </w:r>
      <w:r>
        <w:rPr>
          <w:color w:val="006400"/>
          <w:sz w:val="18"/>
        </w:rPr>
        <w:t xml:space="preserve">    → Nhân tiện, bạn đã hoàn thành báo cáo chưa?</w:t>
      </w:r>
      <w:r>
        <w:br/>
      </w:r>
      <w:r>
        <w:rPr>
          <w:i/>
          <w:sz w:val="18"/>
        </w:rPr>
        <w:t>✏️ There's no way I can finish this by tomorrow.</w:t>
      </w:r>
      <w:r>
        <w:br/>
      </w:r>
      <w:r>
        <w:rPr>
          <w:color w:val="006400"/>
          <w:sz w:val="18"/>
        </w:rPr>
        <w:t xml:space="preserve">    → Không có cách nào tôi hoàn thành cái này trước ngày mai.</w:t>
      </w:r>
    </w:p>
    <w:p>
      <w:pPr>
        <w:spacing w:before="0" w:after="80"/>
        <w:ind w:left="283"/>
      </w:pPr>
      <w:r>
        <w:rPr>
          <w:color w:val="643C00"/>
          <w:sz w:val="18"/>
        </w:rPr>
        <w:t>🔗 Patterns: by the way | on the way (to) | the best way to + verb</w:t>
      </w:r>
    </w:p>
    <w:p>
      <w:pPr>
        <w:spacing w:before="120" w:after="40"/>
      </w:pPr>
      <w:r>
        <w:rPr>
          <w:b/>
          <w:sz w:val="24"/>
        </w:rPr>
        <w:t>wear</w:t>
      </w:r>
      <w:r>
        <w:rPr>
          <w:sz w:val="22"/>
        </w:rPr>
        <w:t xml:space="preserve">  —  Mặc, đeo — To have clothing on your body</w:t>
      </w:r>
    </w:p>
    <w:p>
      <w:pPr>
        <w:spacing w:before="0" w:after="40"/>
        <w:ind w:left="283"/>
      </w:pPr>
      <w:r>
        <w:rPr>
          <w:color w:val="505050"/>
          <w:sz w:val="18"/>
        </w:rPr>
        <w:t>Phát âm: WAIR</w:t>
        <w:br/>
      </w:r>
      <w:r>
        <w:rPr>
          <w:color w:val="505050"/>
          <w:sz w:val="18"/>
        </w:rPr>
        <w:t>Collocations: wear clothes, wear glasses, wear out</w:t>
        <w:br/>
      </w:r>
      <w:r>
        <w:rPr>
          <w:color w:val="505050"/>
          <w:sz w:val="18"/>
        </w:rPr>
        <w:t>Synonyms: put on, dress in, have on</w:t>
        <w:br/>
      </w:r>
      <w:r>
        <w:rPr>
          <w:color w:val="505050"/>
          <w:sz w:val="18"/>
        </w:rPr>
        <w:t>Antonyms: take off, remove</w:t>
        <w:br/>
      </w:r>
    </w:p>
    <w:p>
      <w:pPr>
        <w:spacing w:before="0" w:after="40"/>
        <w:ind w:left="283"/>
      </w:pPr>
      <w:r>
        <w:rPr>
          <w:i/>
          <w:sz w:val="20"/>
        </w:rPr>
        <w:t>📝 What should I wear to the party?</w:t>
      </w:r>
      <w:r>
        <w:br/>
      </w:r>
      <w:r>
        <w:rPr>
          <w:color w:val="006400"/>
          <w:sz w:val="20"/>
        </w:rPr>
        <w:t xml:space="preserve">    → Tôi nên mặc gì đến bữa tiệc?</w:t>
      </w:r>
    </w:p>
    <w:p>
      <w:pPr>
        <w:spacing w:before="0" w:after="40"/>
        <w:ind w:left="283"/>
      </w:pPr>
      <w:r>
        <w:rPr>
          <w:color w:val="005078"/>
          <w:sz w:val="18"/>
        </w:rPr>
        <w:t>💡 Bất quy tắc: wear - wore - worn. 'Wear' = đang mặc (trạng thái). 'Put on' = hành động mặc vào. 'Wear out' = mòn/hỏng.</w:t>
      </w:r>
    </w:p>
    <w:p>
      <w:pPr>
        <w:spacing w:before="0" w:after="40"/>
        <w:ind w:left="283"/>
      </w:pPr>
      <w:r>
        <w:rPr>
          <w:i/>
          <w:sz w:val="18"/>
        </w:rPr>
        <w:t>✏️ She always wears a smile on her face.</w:t>
      </w:r>
      <w:r>
        <w:br/>
      </w:r>
      <w:r>
        <w:rPr>
          <w:color w:val="006400"/>
          <w:sz w:val="18"/>
        </w:rPr>
        <w:t xml:space="preserve">    → Cô ấy luôn nở nụ cười trên môi.</w:t>
      </w:r>
      <w:r>
        <w:br/>
      </w:r>
      <w:r>
        <w:rPr>
          <w:i/>
          <w:sz w:val="18"/>
        </w:rPr>
        <w:t>✏️ My shoes are worn out.</w:t>
      </w:r>
      <w:r>
        <w:br/>
      </w:r>
      <w:r>
        <w:rPr>
          <w:color w:val="006400"/>
          <w:sz w:val="18"/>
        </w:rPr>
        <w:t xml:space="preserve">    → Giày tôi đã mòn rồi.</w:t>
      </w:r>
    </w:p>
    <w:p>
      <w:pPr>
        <w:spacing w:before="0" w:after="80"/>
        <w:ind w:left="283"/>
      </w:pPr>
      <w:r>
        <w:rPr>
          <w:color w:val="643C00"/>
          <w:sz w:val="18"/>
        </w:rPr>
        <w:t>🔗 Patterns: wear clothes | wear out | wear glasses</w:t>
      </w:r>
    </w:p>
    <w:p>
      <w:pPr>
        <w:spacing w:before="120" w:after="40"/>
      </w:pPr>
      <w:r>
        <w:rPr>
          <w:b/>
          <w:sz w:val="24"/>
        </w:rPr>
        <w:t>weather</w:t>
      </w:r>
      <w:r>
        <w:rPr>
          <w:sz w:val="22"/>
        </w:rPr>
        <w:t xml:space="preserve">  —  Thời tiết — The state of the atmosphere</w:t>
      </w:r>
    </w:p>
    <w:p>
      <w:pPr>
        <w:spacing w:before="0" w:after="40"/>
        <w:ind w:left="283"/>
      </w:pPr>
      <w:r>
        <w:rPr>
          <w:color w:val="505050"/>
          <w:sz w:val="18"/>
        </w:rPr>
        <w:t>Phát âm: WETH-er</w:t>
        <w:br/>
      </w:r>
      <w:r>
        <w:rPr>
          <w:color w:val="505050"/>
          <w:sz w:val="18"/>
        </w:rPr>
        <w:t>Collocations: weather forecast, bad weather</w:t>
        <w:br/>
      </w:r>
      <w:r>
        <w:rPr>
          <w:color w:val="505050"/>
          <w:sz w:val="18"/>
        </w:rPr>
        <w:t>Synonyms: climate, conditions</w:t>
        <w:br/>
      </w:r>
    </w:p>
    <w:p>
      <w:pPr>
        <w:spacing w:before="0" w:after="40"/>
        <w:ind w:left="283"/>
      </w:pPr>
      <w:r>
        <w:rPr>
          <w:i/>
          <w:sz w:val="20"/>
        </w:rPr>
        <w:t>📝 The weather is nice today.</w:t>
      </w:r>
      <w:r>
        <w:br/>
      </w:r>
      <w:r>
        <w:rPr>
          <w:color w:val="006400"/>
          <w:sz w:val="20"/>
        </w:rPr>
        <w:t xml:space="preserve">    → Thời tiết hôm nay đẹp.</w:t>
      </w:r>
    </w:p>
    <w:p>
      <w:pPr>
        <w:spacing w:before="0" w:after="40"/>
        <w:ind w:left="283"/>
      </w:pPr>
      <w:r>
        <w:rPr>
          <w:color w:val="005078"/>
          <w:sz w:val="18"/>
        </w:rPr>
        <w:t>💡 Không đếm được, không nói 'a weather'. 'Weather' khác 'climate' (khí hậu dài hạn). Chủ đề phổ biến để bắt chuyện với người nước ngoài.</w:t>
      </w:r>
    </w:p>
    <w:p>
      <w:pPr>
        <w:spacing w:before="0" w:after="40"/>
        <w:ind w:left="283"/>
      </w:pPr>
      <w:r>
        <w:rPr>
          <w:i/>
          <w:sz w:val="18"/>
        </w:rPr>
        <w:t>✏️ What's the weather like in Ho Chi Minh City?</w:t>
      </w:r>
      <w:r>
        <w:br/>
      </w:r>
      <w:r>
        <w:rPr>
          <w:color w:val="006400"/>
          <w:sz w:val="18"/>
        </w:rPr>
        <w:t xml:space="preserve">    → Thời tiết ở Thành phố Hồ Chí Minh thế nào?</w:t>
      </w:r>
      <w:r>
        <w:br/>
      </w:r>
      <w:r>
        <w:rPr>
          <w:i/>
          <w:sz w:val="18"/>
        </w:rPr>
        <w:t>✏️ The weather forecast says it will rain tomorrow.</w:t>
      </w:r>
      <w:r>
        <w:br/>
      </w:r>
      <w:r>
        <w:rPr>
          <w:color w:val="006400"/>
          <w:sz w:val="18"/>
        </w:rPr>
        <w:t xml:space="preserve">    → Dự báo thời tiết nói ngày mai sẽ mưa.</w:t>
      </w:r>
    </w:p>
    <w:p>
      <w:pPr>
        <w:spacing w:before="0" w:after="80"/>
        <w:ind w:left="283"/>
      </w:pPr>
      <w:r>
        <w:rPr>
          <w:color w:val="643C00"/>
          <w:sz w:val="18"/>
        </w:rPr>
        <w:t>🔗 Patterns: What's the weather like? | weather + noun (weather forecast, weather report) | in bad/good weather</w:t>
      </w:r>
    </w:p>
    <w:p>
      <w:pPr>
        <w:spacing w:before="120" w:after="40"/>
      </w:pPr>
      <w:r>
        <w:rPr>
          <w:b/>
          <w:sz w:val="24"/>
        </w:rPr>
        <w:t>website</w:t>
      </w:r>
      <w:r>
        <w:rPr>
          <w:sz w:val="22"/>
        </w:rPr>
        <w:t xml:space="preserve">  —  Trang web — A set of web pages on the internet</w:t>
      </w:r>
    </w:p>
    <w:p>
      <w:pPr>
        <w:spacing w:before="0" w:after="40"/>
        <w:ind w:left="283"/>
      </w:pPr>
      <w:r>
        <w:rPr>
          <w:color w:val="505050"/>
          <w:sz w:val="18"/>
        </w:rPr>
        <w:t>Phát âm: WEB-syte</w:t>
        <w:br/>
      </w:r>
      <w:r>
        <w:rPr>
          <w:color w:val="505050"/>
          <w:sz w:val="18"/>
        </w:rPr>
        <w:t>Collocations: website design, official website</w:t>
        <w:br/>
      </w:r>
      <w:r>
        <w:rPr>
          <w:color w:val="505050"/>
          <w:sz w:val="18"/>
        </w:rPr>
        <w:t>Synonyms: site, web page, portal</w:t>
        <w:br/>
      </w:r>
    </w:p>
    <w:p>
      <w:pPr>
        <w:spacing w:before="0" w:after="40"/>
        <w:ind w:left="283"/>
      </w:pPr>
      <w:r>
        <w:rPr>
          <w:i/>
          <w:sz w:val="20"/>
        </w:rPr>
        <w:t>📝 Visit our website for more information.</w:t>
      </w:r>
      <w:r>
        <w:br/>
      </w:r>
      <w:r>
        <w:rPr>
          <w:color w:val="006400"/>
          <w:sz w:val="20"/>
        </w:rPr>
        <w:t xml:space="preserve">    → Truy cập trang web để biết thêm thông tin.</w:t>
      </w:r>
    </w:p>
    <w:p>
      <w:pPr>
        <w:spacing w:before="0" w:after="40"/>
        <w:ind w:left="283"/>
      </w:pPr>
      <w:r>
        <w:rPr>
          <w:color w:val="005078"/>
          <w:sz w:val="18"/>
        </w:rPr>
        <w:t>💡 Dùng 'visit a website' hoặc 'go to a website'. Có thể viết tắt là 'site'. Khác 'web page' (chỉ một trang).</w:t>
      </w:r>
    </w:p>
    <w:p>
      <w:pPr>
        <w:spacing w:before="0" w:after="40"/>
        <w:ind w:left="283"/>
      </w:pPr>
      <w:r>
        <w:rPr>
          <w:i/>
          <w:sz w:val="18"/>
        </w:rPr>
        <w:t>✏️ The company launched a new website.</w:t>
      </w:r>
      <w:r>
        <w:br/>
      </w:r>
      <w:r>
        <w:rPr>
          <w:color w:val="006400"/>
          <w:sz w:val="18"/>
        </w:rPr>
        <w:t xml:space="preserve">    → Công ty ra mắt trang web mới.</w:t>
      </w:r>
      <w:r>
        <w:br/>
      </w:r>
      <w:r>
        <w:rPr>
          <w:i/>
          <w:sz w:val="18"/>
        </w:rPr>
        <w:t>✏️ You can find the information on our website.</w:t>
      </w:r>
      <w:r>
        <w:br/>
      </w:r>
      <w:r>
        <w:rPr>
          <w:color w:val="006400"/>
          <w:sz w:val="18"/>
        </w:rPr>
        <w:t xml:space="preserve">    → Bạn có thể tìm thông tin trên trang web của chúng tôi.</w:t>
      </w:r>
    </w:p>
    <w:p>
      <w:pPr>
        <w:spacing w:before="0" w:after="80"/>
        <w:ind w:left="283"/>
      </w:pPr>
      <w:r>
        <w:rPr>
          <w:color w:val="643C00"/>
          <w:sz w:val="18"/>
        </w:rPr>
        <w:t>🔗 Patterns: visit/go to + a website | website + design/traffic | on the website</w:t>
      </w:r>
    </w:p>
    <w:p>
      <w:pPr>
        <w:spacing w:before="120" w:after="40"/>
      </w:pPr>
      <w:r>
        <w:rPr>
          <w:b/>
          <w:sz w:val="24"/>
        </w:rPr>
        <w:t>week</w:t>
      </w:r>
      <w:r>
        <w:rPr>
          <w:sz w:val="22"/>
        </w:rPr>
        <w:t xml:space="preserve">  —  Tuần — A period of seven days</w:t>
      </w:r>
    </w:p>
    <w:p>
      <w:pPr>
        <w:spacing w:before="0" w:after="40"/>
        <w:ind w:left="283"/>
      </w:pPr>
      <w:r>
        <w:rPr>
          <w:color w:val="505050"/>
          <w:sz w:val="18"/>
        </w:rPr>
        <w:t>Phát âm: WEEK</w:t>
        <w:br/>
      </w:r>
      <w:r>
        <w:rPr>
          <w:color w:val="505050"/>
          <w:sz w:val="18"/>
        </w:rPr>
        <w:t>Collocations: this week, last week, weekday</w:t>
        <w:br/>
      </w:r>
      <w:r>
        <w:rPr>
          <w:color w:val="505050"/>
          <w:sz w:val="18"/>
        </w:rPr>
        <w:t>Synonyms: seven days</w:t>
        <w:br/>
      </w:r>
    </w:p>
    <w:p>
      <w:pPr>
        <w:spacing w:before="0" w:after="40"/>
        <w:ind w:left="283"/>
      </w:pPr>
      <w:r>
        <w:rPr>
          <w:i/>
          <w:sz w:val="20"/>
        </w:rPr>
        <w:t>📝 I work five days a week.</w:t>
      </w:r>
      <w:r>
        <w:br/>
      </w:r>
      <w:r>
        <w:rPr>
          <w:color w:val="006400"/>
          <w:sz w:val="20"/>
        </w:rPr>
        <w:t xml:space="preserve">    → Tôi làm việc năm ngày một tuần.</w:t>
      </w:r>
    </w:p>
    <w:p>
      <w:pPr>
        <w:spacing w:before="0" w:after="40"/>
        <w:ind w:left="283"/>
      </w:pPr>
      <w:r>
        <w:rPr>
          <w:color w:val="005078"/>
          <w:sz w:val="18"/>
        </w:rPr>
        <w:t>💡 'This week' = tuần này, 'last week' = tuần trước. 'Weekend' = cuối tuần. 'Weekday' = ngày trong tuần (thứ 2-6).</w:t>
      </w:r>
    </w:p>
    <w:p>
      <w:pPr>
        <w:spacing w:before="0" w:after="40"/>
        <w:ind w:left="283"/>
      </w:pPr>
      <w:r>
        <w:rPr>
          <w:i/>
          <w:sz w:val="18"/>
        </w:rPr>
        <w:t>✏️ I have a meeting next week.</w:t>
      </w:r>
      <w:r>
        <w:br/>
      </w:r>
      <w:r>
        <w:rPr>
          <w:color w:val="006400"/>
          <w:sz w:val="18"/>
        </w:rPr>
        <w:t xml:space="preserve">    → Tôi có cuộc họp tuần sau.</w:t>
      </w:r>
      <w:r>
        <w:br/>
      </w:r>
      <w:r>
        <w:rPr>
          <w:i/>
          <w:sz w:val="18"/>
        </w:rPr>
        <w:t>✏️ She goes to the gym three times a week.</w:t>
      </w:r>
      <w:r>
        <w:br/>
      </w:r>
      <w:r>
        <w:rPr>
          <w:color w:val="006400"/>
          <w:sz w:val="18"/>
        </w:rPr>
        <w:t xml:space="preserve">    → Cô ấy đi tập gym ba lần một tuần.</w:t>
      </w:r>
    </w:p>
    <w:p>
      <w:pPr>
        <w:spacing w:before="0" w:after="80"/>
        <w:ind w:left="283"/>
      </w:pPr>
      <w:r>
        <w:rPr>
          <w:color w:val="643C00"/>
          <w:sz w:val="18"/>
        </w:rPr>
        <w:t>🔗 Patterns: this/last/next week | once/twice a week | during the week | week + noun</w:t>
      </w:r>
    </w:p>
    <w:p>
      <w:pPr>
        <w:spacing w:before="120" w:after="40"/>
      </w:pPr>
      <w:r>
        <w:rPr>
          <w:b/>
          <w:sz w:val="24"/>
        </w:rPr>
        <w:t>white</w:t>
      </w:r>
      <w:r>
        <w:rPr>
          <w:sz w:val="22"/>
        </w:rPr>
        <w:t xml:space="preserve">  —  Trắng, màu trắng — The lightest color, like snow or milk</w:t>
      </w:r>
    </w:p>
    <w:p>
      <w:pPr>
        <w:spacing w:before="0" w:after="40"/>
        <w:ind w:left="283"/>
      </w:pPr>
      <w:r>
        <w:rPr>
          <w:color w:val="505050"/>
          <w:sz w:val="18"/>
        </w:rPr>
        <w:t>Phát âm: WYTE</w:t>
        <w:br/>
      </w:r>
      <w:r>
        <w:rPr>
          <w:color w:val="505050"/>
          <w:sz w:val="18"/>
        </w:rPr>
        <w:t>Collocations: white board, white rice, black and white</w:t>
        <w:br/>
      </w:r>
      <w:r>
        <w:rPr>
          <w:color w:val="505050"/>
          <w:sz w:val="18"/>
        </w:rPr>
        <w:t>Synonyms: pale, light, ivory</w:t>
        <w:br/>
      </w:r>
      <w:r>
        <w:rPr>
          <w:color w:val="505050"/>
          <w:sz w:val="18"/>
        </w:rPr>
        <w:t>Antonyms: black, dark</w:t>
        <w:br/>
      </w:r>
    </w:p>
    <w:p>
      <w:pPr>
        <w:spacing w:before="0" w:after="40"/>
        <w:ind w:left="283"/>
      </w:pPr>
      <w:r>
        <w:rPr>
          <w:i/>
          <w:sz w:val="20"/>
        </w:rPr>
        <w:t>📝 She wore a white dress.</w:t>
      </w:r>
      <w:r>
        <w:br/>
      </w:r>
      <w:r>
        <w:rPr>
          <w:color w:val="006400"/>
          <w:sz w:val="20"/>
        </w:rPr>
        <w:t xml:space="preserve">    → Cô ấy mặc một chiếc váy trắng.</w:t>
      </w:r>
    </w:p>
    <w:p>
      <w:pPr>
        <w:spacing w:before="0" w:after="40"/>
        <w:ind w:left="283"/>
      </w:pPr>
      <w:r>
        <w:rPr>
          <w:color w:val="005078"/>
          <w:sz w:val="18"/>
        </w:rPr>
        <w:t>💡 Màu trắng, màu của tuyết và sữa. 'Black and white' nghĩa là rõ ràng, không mơ hồ.</w:t>
      </w:r>
    </w:p>
    <w:p>
      <w:pPr>
        <w:spacing w:before="0" w:after="40"/>
        <w:ind w:left="283"/>
      </w:pPr>
      <w:r>
        <w:rPr>
          <w:i/>
          <w:sz w:val="18"/>
        </w:rPr>
        <w:t>✏️ The walls are painted white.</w:t>
      </w:r>
      <w:r>
        <w:br/>
      </w:r>
      <w:r>
        <w:rPr>
          <w:color w:val="006400"/>
          <w:sz w:val="18"/>
        </w:rPr>
        <w:t xml:space="preserve">    → Các bức tường được sơn trắng.</w:t>
      </w:r>
      <w:r>
        <w:br/>
      </w:r>
      <w:r>
        <w:rPr>
          <w:i/>
          <w:sz w:val="18"/>
        </w:rPr>
        <w:t>✏️ I take my coffee with white sugar.</w:t>
      </w:r>
      <w:r>
        <w:br/>
      </w:r>
      <w:r>
        <w:rPr>
          <w:color w:val="006400"/>
          <w:sz w:val="18"/>
        </w:rPr>
        <w:t xml:space="preserve">    → Tôi uống cà phê với đường trắng.</w:t>
      </w:r>
    </w:p>
    <w:p>
      <w:pPr>
        <w:spacing w:before="0" w:after="80"/>
        <w:ind w:left="283"/>
      </w:pPr>
      <w:r>
        <w:rPr>
          <w:color w:val="643C00"/>
          <w:sz w:val="18"/>
        </w:rPr>
        <w:t>🔗 Patterns: black and white | white rice | white board</w:t>
      </w:r>
    </w:p>
    <w:p>
      <w:pPr>
        <w:spacing w:before="120" w:after="40"/>
      </w:pPr>
      <w:r>
        <w:rPr>
          <w:b/>
          <w:sz w:val="24"/>
        </w:rPr>
        <w:t>wife</w:t>
      </w:r>
      <w:r>
        <w:rPr>
          <w:sz w:val="22"/>
        </w:rPr>
        <w:t xml:space="preserve">  —  Vợ — A married woman in relation to her spouse</w:t>
      </w:r>
    </w:p>
    <w:p>
      <w:pPr>
        <w:spacing w:before="0" w:after="40"/>
        <w:ind w:left="283"/>
      </w:pPr>
      <w:r>
        <w:rPr>
          <w:color w:val="505050"/>
          <w:sz w:val="18"/>
        </w:rPr>
        <w:t>Phát âm: WYFE</w:t>
        <w:br/>
      </w:r>
      <w:r>
        <w:rPr>
          <w:color w:val="505050"/>
          <w:sz w:val="18"/>
        </w:rPr>
        <w:t>Collocations: husband and wife, house wife, ex wife</w:t>
        <w:br/>
      </w:r>
      <w:r>
        <w:rPr>
          <w:color w:val="505050"/>
          <w:sz w:val="18"/>
        </w:rPr>
        <w:t>Synonyms: spouse, partner, bride</w:t>
        <w:br/>
      </w:r>
      <w:r>
        <w:rPr>
          <w:color w:val="505050"/>
          <w:sz w:val="18"/>
        </w:rPr>
        <w:t>Antonyms: husband</w:t>
        <w:br/>
      </w:r>
    </w:p>
    <w:p>
      <w:pPr>
        <w:spacing w:before="0" w:after="40"/>
        <w:ind w:left="283"/>
      </w:pPr>
      <w:r>
        <w:rPr>
          <w:i/>
          <w:sz w:val="20"/>
        </w:rPr>
        <w:t>📝 He loves his wife very much.</w:t>
      </w:r>
      <w:r>
        <w:br/>
      </w:r>
      <w:r>
        <w:rPr>
          <w:color w:val="006400"/>
          <w:sz w:val="20"/>
        </w:rPr>
        <w:t xml:space="preserve">    → Anh ấy rất yêu vợ.</w:t>
      </w:r>
    </w:p>
    <w:p>
      <w:pPr>
        <w:spacing w:before="0" w:after="40"/>
        <w:ind w:left="283"/>
      </w:pPr>
      <w:r>
        <w:rPr>
          <w:color w:val="005078"/>
          <w:sz w:val="18"/>
        </w:rPr>
        <w:t>💡 Số nhiều là 'wives'. Dùng khi đã kết hôn. 'Housewife' là nội trợ.</w:t>
      </w:r>
    </w:p>
    <w:p>
      <w:pPr>
        <w:spacing w:before="0" w:after="40"/>
        <w:ind w:left="283"/>
      </w:pPr>
      <w:r>
        <w:rPr>
          <w:i/>
          <w:sz w:val="18"/>
        </w:rPr>
        <w:t>✏️ This is my wife, Anna.</w:t>
      </w:r>
      <w:r>
        <w:br/>
      </w:r>
      <w:r>
        <w:rPr>
          <w:color w:val="006400"/>
          <w:sz w:val="18"/>
        </w:rPr>
        <w:t xml:space="preserve">    → Đây là vợ tôi, Anna.</w:t>
      </w:r>
      <w:r>
        <w:br/>
      </w:r>
      <w:r>
        <w:rPr>
          <w:i/>
          <w:sz w:val="18"/>
        </w:rPr>
        <w:t>✏️ He and his wife have two children.</w:t>
      </w:r>
      <w:r>
        <w:br/>
      </w:r>
      <w:r>
        <w:rPr>
          <w:color w:val="006400"/>
          <w:sz w:val="18"/>
        </w:rPr>
        <w:t xml:space="preserve">    → Anh ấy và vợ có hai con.</w:t>
      </w:r>
    </w:p>
    <w:p>
      <w:pPr>
        <w:spacing w:before="0" w:after="80"/>
        <w:ind w:left="283"/>
      </w:pPr>
      <w:r>
        <w:rPr>
          <w:color w:val="643C00"/>
          <w:sz w:val="18"/>
        </w:rPr>
        <w:t>🔗 Patterns: husband and wife | my wife | housewife</w:t>
      </w:r>
    </w:p>
    <w:p>
      <w:pPr>
        <w:spacing w:before="120" w:after="40"/>
      </w:pPr>
      <w:r>
        <w:rPr>
          <w:b/>
          <w:sz w:val="24"/>
        </w:rPr>
        <w:t>win</w:t>
      </w:r>
      <w:r>
        <w:rPr>
          <w:sz w:val="22"/>
        </w:rPr>
        <w:t xml:space="preserve">  —  Thắng, chiến thắng — To be successful in a competition</w:t>
      </w:r>
    </w:p>
    <w:p>
      <w:pPr>
        <w:spacing w:before="0" w:after="40"/>
        <w:ind w:left="283"/>
      </w:pPr>
      <w:r>
        <w:rPr>
          <w:color w:val="505050"/>
          <w:sz w:val="18"/>
        </w:rPr>
        <w:t>Phát âm: WIN</w:t>
        <w:br/>
      </w:r>
      <w:r>
        <w:rPr>
          <w:color w:val="505050"/>
          <w:sz w:val="18"/>
        </w:rPr>
        <w:t>Collocations: win a game, win a prize, win-win</w:t>
        <w:br/>
      </w:r>
      <w:r>
        <w:rPr>
          <w:color w:val="505050"/>
          <w:sz w:val="18"/>
        </w:rPr>
        <w:t>Synonyms: triumph, succeed, beat, conquer</w:t>
        <w:br/>
      </w:r>
      <w:r>
        <w:rPr>
          <w:color w:val="505050"/>
          <w:sz w:val="18"/>
        </w:rPr>
        <w:t>Antonyms: lose, fail</w:t>
        <w:br/>
      </w:r>
    </w:p>
    <w:p>
      <w:pPr>
        <w:spacing w:before="0" w:after="40"/>
        <w:ind w:left="283"/>
      </w:pPr>
      <w:r>
        <w:rPr>
          <w:i/>
          <w:sz w:val="20"/>
        </w:rPr>
        <w:t>📝 Our team won the championship.</w:t>
      </w:r>
      <w:r>
        <w:br/>
      </w:r>
      <w:r>
        <w:rPr>
          <w:color w:val="006400"/>
          <w:sz w:val="20"/>
        </w:rPr>
        <w:t xml:space="preserve">    → Đội chúng tôi vô địch.</w:t>
      </w:r>
    </w:p>
    <w:p>
      <w:pPr>
        <w:spacing w:before="0" w:after="40"/>
        <w:ind w:left="283"/>
      </w:pPr>
      <w:r>
        <w:rPr>
          <w:color w:val="005078"/>
          <w:sz w:val="18"/>
        </w:rPr>
        <w:t>💡 Bất quy tắc: win - won - won. 'Win' + cuộc thi/giải thưởng. 'Beat' + đối thủ. Không nói 'win someone'.</w:t>
      </w:r>
    </w:p>
    <w:p>
      <w:pPr>
        <w:spacing w:before="0" w:after="40"/>
        <w:ind w:left="283"/>
      </w:pPr>
      <w:r>
        <w:rPr>
          <w:i/>
          <w:sz w:val="18"/>
        </w:rPr>
        <w:t>✏️ She won first prize in the competition.</w:t>
      </w:r>
      <w:r>
        <w:br/>
      </w:r>
      <w:r>
        <w:rPr>
          <w:color w:val="006400"/>
          <w:sz w:val="18"/>
        </w:rPr>
        <w:t xml:space="preserve">    → Cô ấy giành giải nhất trong cuộc thi.</w:t>
      </w:r>
      <w:r>
        <w:br/>
      </w:r>
      <w:r>
        <w:rPr>
          <w:i/>
          <w:sz w:val="18"/>
        </w:rPr>
        <w:t>✏️ It's a win-win situation for both sides.</w:t>
      </w:r>
      <w:r>
        <w:br/>
      </w:r>
      <w:r>
        <w:rPr>
          <w:color w:val="006400"/>
          <w:sz w:val="18"/>
        </w:rPr>
        <w:t xml:space="preserve">    → Đó là tình huống đôi bên cùng có lợi.</w:t>
      </w:r>
    </w:p>
    <w:p>
      <w:pPr>
        <w:spacing w:before="0" w:after="80"/>
        <w:ind w:left="283"/>
      </w:pPr>
      <w:r>
        <w:rPr>
          <w:color w:val="643C00"/>
          <w:sz w:val="18"/>
        </w:rPr>
        <w:t>🔗 Patterns: win a game | win a prize | win-win situation</w:t>
      </w:r>
    </w:p>
    <w:p>
      <w:pPr>
        <w:spacing w:before="120" w:after="40"/>
      </w:pPr>
      <w:r>
        <w:rPr>
          <w:b/>
          <w:sz w:val="24"/>
        </w:rPr>
        <w:t>wind</w:t>
      </w:r>
      <w:r>
        <w:rPr>
          <w:sz w:val="22"/>
        </w:rPr>
        <w:t xml:space="preserve">  —  Gió — The natural movement of air</w:t>
      </w:r>
    </w:p>
    <w:p>
      <w:pPr>
        <w:spacing w:before="0" w:after="40"/>
        <w:ind w:left="283"/>
      </w:pPr>
      <w:r>
        <w:rPr>
          <w:color w:val="505050"/>
          <w:sz w:val="18"/>
        </w:rPr>
        <w:t>Phát âm: WIND</w:t>
        <w:br/>
      </w:r>
      <w:r>
        <w:rPr>
          <w:color w:val="505050"/>
          <w:sz w:val="18"/>
        </w:rPr>
        <w:t>Collocations: strong wind, wind power, wind mill, cold wind</w:t>
        <w:br/>
      </w:r>
      <w:r>
        <w:rPr>
          <w:color w:val="505050"/>
          <w:sz w:val="18"/>
        </w:rPr>
        <w:t>Synonyms: breeze, gust, draft</w:t>
        <w:br/>
      </w:r>
      <w:r>
        <w:rPr>
          <w:color w:val="505050"/>
          <w:sz w:val="18"/>
        </w:rPr>
        <w:t>Antonyms: calm, stillness</w:t>
        <w:br/>
      </w:r>
    </w:p>
    <w:p>
      <w:pPr>
        <w:spacing w:before="0" w:after="40"/>
        <w:ind w:left="283"/>
      </w:pPr>
      <w:r>
        <w:rPr>
          <w:i/>
          <w:sz w:val="20"/>
        </w:rPr>
        <w:t>📝 The wind is blowing very hard today.</w:t>
      </w:r>
      <w:r>
        <w:br/>
      </w:r>
      <w:r>
        <w:rPr>
          <w:color w:val="006400"/>
          <w:sz w:val="20"/>
        </w:rPr>
        <w:t xml:space="preserve">    → Hôm nay gió thổi rất mạnh.</w:t>
      </w:r>
    </w:p>
    <w:p>
      <w:pPr>
        <w:spacing w:before="0" w:after="40"/>
        <w:ind w:left="283"/>
      </w:pPr>
      <w:r>
        <w:rPr>
          <w:color w:val="005078"/>
          <w:sz w:val="18"/>
        </w:rPr>
        <w:t>💡 Danh từ chỉ gió. Chú ý: /wɪnd/ là gió, /waɪnd/ là quấn/cuộn. 'Windy' là có gió.</w:t>
      </w:r>
    </w:p>
    <w:p>
      <w:pPr>
        <w:spacing w:before="0" w:after="40"/>
        <w:ind w:left="283"/>
      </w:pPr>
      <w:r>
        <w:rPr>
          <w:i/>
          <w:sz w:val="18"/>
        </w:rPr>
        <w:t>✏️ The wind blew my hat away.</w:t>
      </w:r>
      <w:r>
        <w:br/>
      </w:r>
      <w:r>
        <w:rPr>
          <w:color w:val="006400"/>
          <w:sz w:val="18"/>
        </w:rPr>
        <w:t xml:space="preserve">    → Gió thổi bay mũ tôi.</w:t>
      </w:r>
      <w:r>
        <w:br/>
      </w:r>
      <w:r>
        <w:rPr>
          <w:i/>
          <w:sz w:val="18"/>
        </w:rPr>
        <w:t>✏️ There is a cold wind today.</w:t>
      </w:r>
      <w:r>
        <w:br/>
      </w:r>
      <w:r>
        <w:rPr>
          <w:color w:val="006400"/>
          <w:sz w:val="18"/>
        </w:rPr>
        <w:t xml:space="preserve">    → Hôm nay có gió lạnh.</w:t>
      </w:r>
    </w:p>
    <w:p>
      <w:pPr>
        <w:spacing w:before="0" w:after="80"/>
        <w:ind w:left="283"/>
      </w:pPr>
      <w:r>
        <w:rPr>
          <w:color w:val="643C00"/>
          <w:sz w:val="18"/>
        </w:rPr>
        <w:t>🔗 Patterns: strong wind | cold wind | wind power</w:t>
      </w:r>
    </w:p>
    <w:p>
      <w:pPr>
        <w:spacing w:before="120" w:after="40"/>
      </w:pPr>
      <w:r>
        <w:rPr>
          <w:b/>
          <w:sz w:val="24"/>
        </w:rPr>
        <w:t>window</w:t>
      </w:r>
      <w:r>
        <w:rPr>
          <w:sz w:val="22"/>
        </w:rPr>
        <w:t xml:space="preserve">  —  Cửa sổ — An opening in a wall fitted with glass</w:t>
      </w:r>
    </w:p>
    <w:p>
      <w:pPr>
        <w:spacing w:before="0" w:after="40"/>
        <w:ind w:left="283"/>
      </w:pPr>
      <w:r>
        <w:rPr>
          <w:color w:val="505050"/>
          <w:sz w:val="18"/>
        </w:rPr>
        <w:t>Phát âm: WIN-doh</w:t>
        <w:br/>
      </w:r>
      <w:r>
        <w:rPr>
          <w:color w:val="505050"/>
          <w:sz w:val="18"/>
        </w:rPr>
        <w:t>Collocations: window seat, window shopping</w:t>
        <w:br/>
      </w:r>
      <w:r>
        <w:rPr>
          <w:color w:val="505050"/>
          <w:sz w:val="18"/>
        </w:rPr>
        <w:t>Synonyms: pane, opening</w:t>
        <w:br/>
      </w:r>
    </w:p>
    <w:p>
      <w:pPr>
        <w:spacing w:before="0" w:after="40"/>
        <w:ind w:left="283"/>
      </w:pPr>
      <w:r>
        <w:rPr>
          <w:i/>
          <w:sz w:val="20"/>
        </w:rPr>
        <w:t>📝 Open the window for fresh air.</w:t>
      </w:r>
      <w:r>
        <w:br/>
      </w:r>
      <w:r>
        <w:rPr>
          <w:color w:val="006400"/>
          <w:sz w:val="20"/>
        </w:rPr>
        <w:t xml:space="preserve">    → Mở cửa sổ cho thoáng.</w:t>
      </w:r>
    </w:p>
    <w:p>
      <w:pPr>
        <w:spacing w:before="0" w:after="40"/>
        <w:ind w:left="283"/>
      </w:pPr>
      <w:r>
        <w:rPr>
          <w:color w:val="005078"/>
          <w:sz w:val="18"/>
        </w:rPr>
        <w:t>💡 'Window' = cửa sổ (khác 'door' = cửa ra vào). 'Window shopping' = đi ngắm hàng không mua. Cũng dùng trong IT: cửa sổ ứng dụng.</w:t>
      </w:r>
    </w:p>
    <w:p>
      <w:pPr>
        <w:spacing w:before="0" w:after="40"/>
        <w:ind w:left="283"/>
      </w:pPr>
      <w:r>
        <w:rPr>
          <w:i/>
          <w:sz w:val="18"/>
        </w:rPr>
        <w:t>✏️ I like sitting by the window on the plane.</w:t>
      </w:r>
      <w:r>
        <w:br/>
      </w:r>
      <w:r>
        <w:rPr>
          <w:color w:val="006400"/>
          <w:sz w:val="18"/>
        </w:rPr>
        <w:t xml:space="preserve">    → Tôi thích ngồi cạnh cửa sổ trên máy bay.</w:t>
      </w:r>
      <w:r>
        <w:br/>
      </w:r>
      <w:r>
        <w:rPr>
          <w:i/>
          <w:sz w:val="18"/>
        </w:rPr>
        <w:t>✏️ She spends weekends window shopping at the mall.</w:t>
      </w:r>
      <w:r>
        <w:br/>
      </w:r>
      <w:r>
        <w:rPr>
          <w:color w:val="006400"/>
          <w:sz w:val="18"/>
        </w:rPr>
        <w:t xml:space="preserve">    → Cô ấy dành cuối tuần đi ngắm hàng ở trung tâm thương mại.</w:t>
      </w:r>
    </w:p>
    <w:p>
      <w:pPr>
        <w:spacing w:before="0" w:after="80"/>
        <w:ind w:left="283"/>
      </w:pPr>
      <w:r>
        <w:rPr>
          <w:color w:val="643C00"/>
          <w:sz w:val="18"/>
        </w:rPr>
        <w:t>🔗 Patterns: open/close the window | by the window | window + noun | window shopping</w:t>
      </w:r>
    </w:p>
    <w:p>
      <w:pPr>
        <w:spacing w:before="120" w:after="40"/>
      </w:pPr>
      <w:r>
        <w:rPr>
          <w:b/>
          <w:sz w:val="24"/>
        </w:rPr>
        <w:t>windy</w:t>
      </w:r>
      <w:r>
        <w:rPr>
          <w:sz w:val="22"/>
        </w:rPr>
        <w:t xml:space="preserve">  —  Nhiều gió — Having a lot of wind</w:t>
      </w:r>
    </w:p>
    <w:p>
      <w:pPr>
        <w:spacing w:before="0" w:after="40"/>
        <w:ind w:left="283"/>
      </w:pPr>
      <w:r>
        <w:rPr>
          <w:color w:val="505050"/>
          <w:sz w:val="18"/>
        </w:rPr>
        <w:t>Phát âm: WIN-dee</w:t>
        <w:br/>
      </w:r>
      <w:r>
        <w:rPr>
          <w:color w:val="505050"/>
          <w:sz w:val="18"/>
        </w:rPr>
        <w:t>Collocations: windy day, windy weather</w:t>
        <w:br/>
      </w:r>
      <w:r>
        <w:rPr>
          <w:color w:val="505050"/>
          <w:sz w:val="18"/>
        </w:rPr>
        <w:t>Synonyms: breezy, gusty</w:t>
        <w:br/>
      </w:r>
      <w:r>
        <w:rPr>
          <w:color w:val="505050"/>
          <w:sz w:val="18"/>
        </w:rPr>
        <w:t>Antonyms: calm, still</w:t>
        <w:br/>
      </w:r>
    </w:p>
    <w:p>
      <w:pPr>
        <w:spacing w:before="0" w:after="40"/>
        <w:ind w:left="283"/>
      </w:pPr>
      <w:r>
        <w:rPr>
          <w:i/>
          <w:sz w:val="20"/>
        </w:rPr>
        <w:t>📝 It is very windy outside.</w:t>
      </w:r>
      <w:r>
        <w:br/>
      </w:r>
      <w:r>
        <w:rPr>
          <w:color w:val="006400"/>
          <w:sz w:val="20"/>
        </w:rPr>
        <w:t xml:space="preserve">    → Bên ngoài rất nhiều gió.</w:t>
      </w:r>
    </w:p>
    <w:p>
      <w:pPr>
        <w:spacing w:before="0" w:after="40"/>
        <w:ind w:left="283"/>
      </w:pPr>
      <w:r>
        <w:rPr>
          <w:color w:val="005078"/>
          <w:sz w:val="18"/>
        </w:rPr>
        <w:t>💡 Tính từ mô tả trời có gió. 'Breezy' = gió nhẹ dễ chịu, 'windy' = gió mạnh hơn, 'gusty' = gió giật.</w:t>
      </w:r>
    </w:p>
    <w:p>
      <w:pPr>
        <w:spacing w:before="0" w:after="40"/>
        <w:ind w:left="283"/>
      </w:pPr>
      <w:r>
        <w:rPr>
          <w:i/>
          <w:sz w:val="18"/>
        </w:rPr>
        <w:t>✏️ It's too windy to play badminton outside.</w:t>
      </w:r>
      <w:r>
        <w:br/>
      </w:r>
      <w:r>
        <w:rPr>
          <w:color w:val="006400"/>
          <w:sz w:val="18"/>
        </w:rPr>
        <w:t xml:space="preserve">    → Gió quá mạnh để chơi cầu lông ngoài trời.</w:t>
      </w:r>
      <w:r>
        <w:br/>
      </w:r>
      <w:r>
        <w:rPr>
          <w:i/>
          <w:sz w:val="18"/>
        </w:rPr>
        <w:t>✏️ Hold onto your hat, it's very windy today.</w:t>
      </w:r>
      <w:r>
        <w:br/>
      </w:r>
      <w:r>
        <w:rPr>
          <w:color w:val="006400"/>
          <w:sz w:val="18"/>
        </w:rPr>
        <w:t xml:space="preserve">    → Giữ chặt mũ nhé, hôm nay gió rất mạnh.</w:t>
      </w:r>
    </w:p>
    <w:p>
      <w:pPr>
        <w:spacing w:before="0" w:after="80"/>
        <w:ind w:left="283"/>
      </w:pPr>
      <w:r>
        <w:rPr>
          <w:color w:val="643C00"/>
          <w:sz w:val="18"/>
        </w:rPr>
        <w:t>🔗 Patterns: It's windy | a windy day | windy + noun (windy weather, windy conditions)</w:t>
      </w:r>
    </w:p>
    <w:p>
      <w:pPr>
        <w:spacing w:before="120" w:after="40"/>
      </w:pPr>
      <w:r>
        <w:rPr>
          <w:b/>
          <w:sz w:val="24"/>
        </w:rPr>
        <w:t>winter</w:t>
      </w:r>
      <w:r>
        <w:rPr>
          <w:sz w:val="22"/>
        </w:rPr>
        <w:t xml:space="preserve">  —  Mùa đông — The coldest season of the year</w:t>
      </w:r>
    </w:p>
    <w:p>
      <w:pPr>
        <w:spacing w:before="0" w:after="40"/>
        <w:ind w:left="283"/>
      </w:pPr>
      <w:r>
        <w:rPr>
          <w:color w:val="505050"/>
          <w:sz w:val="18"/>
        </w:rPr>
        <w:t>Phát âm: WIN-ter</w:t>
        <w:br/>
      </w:r>
      <w:r>
        <w:rPr>
          <w:color w:val="505050"/>
          <w:sz w:val="18"/>
        </w:rPr>
        <w:t>Collocations: winter time, winter coat, cold winter, last winter</w:t>
        <w:br/>
      </w:r>
      <w:r>
        <w:rPr>
          <w:color w:val="505050"/>
          <w:sz w:val="18"/>
        </w:rPr>
        <w:t>Synonyms: cold season</w:t>
        <w:br/>
      </w:r>
      <w:r>
        <w:rPr>
          <w:color w:val="505050"/>
          <w:sz w:val="18"/>
        </w:rPr>
        <w:t>Antonyms: summer</w:t>
        <w:br/>
      </w:r>
    </w:p>
    <w:p>
      <w:pPr>
        <w:spacing w:before="0" w:after="40"/>
        <w:ind w:left="283"/>
      </w:pPr>
      <w:r>
        <w:rPr>
          <w:i/>
          <w:sz w:val="20"/>
        </w:rPr>
        <w:t>📝 It snows a lot in winter.</w:t>
      </w:r>
      <w:r>
        <w:br/>
      </w:r>
      <w:r>
        <w:rPr>
          <w:color w:val="006400"/>
          <w:sz w:val="20"/>
        </w:rPr>
        <w:t xml:space="preserve">    → Mùa đông tuyết rơi rất nhiều.</w:t>
      </w:r>
    </w:p>
    <w:p>
      <w:pPr>
        <w:spacing w:before="0" w:after="40"/>
        <w:ind w:left="283"/>
      </w:pPr>
      <w:r>
        <w:rPr>
          <w:color w:val="005078"/>
          <w:sz w:val="18"/>
        </w:rPr>
        <w:t>💡 Mùa lạnh nhất trong năm. Ở miền Bắc Việt Nam có mùa đông lạnh, miền Nam thì không.</w:t>
      </w:r>
    </w:p>
    <w:p>
      <w:pPr>
        <w:spacing w:before="0" w:after="40"/>
        <w:ind w:left="283"/>
      </w:pPr>
      <w:r>
        <w:rPr>
          <w:i/>
          <w:sz w:val="18"/>
        </w:rPr>
        <w:t>✏️ I do not like cold winters.</w:t>
      </w:r>
      <w:r>
        <w:br/>
      </w:r>
      <w:r>
        <w:rPr>
          <w:color w:val="006400"/>
          <w:sz w:val="18"/>
        </w:rPr>
        <w:t xml:space="preserve">    → Tôi không thích mùa đông lạnh.</w:t>
      </w:r>
      <w:r>
        <w:br/>
      </w:r>
      <w:r>
        <w:rPr>
          <w:i/>
          <w:sz w:val="18"/>
        </w:rPr>
        <w:t>✏️ We need warm clothes in winter.</w:t>
      </w:r>
      <w:r>
        <w:br/>
      </w:r>
      <w:r>
        <w:rPr>
          <w:color w:val="006400"/>
          <w:sz w:val="18"/>
        </w:rPr>
        <w:t xml:space="preserve">    → Chúng ta cần quần áo ấm vào mùa đông.</w:t>
      </w:r>
    </w:p>
    <w:p>
      <w:pPr>
        <w:spacing w:before="0" w:after="80"/>
        <w:ind w:left="283"/>
      </w:pPr>
      <w:r>
        <w:rPr>
          <w:color w:val="643C00"/>
          <w:sz w:val="18"/>
        </w:rPr>
        <w:t>🔗 Patterns: in winter | winter coat | cold winter</w:t>
      </w:r>
    </w:p>
    <w:p>
      <w:pPr>
        <w:spacing w:before="120" w:after="40"/>
      </w:pPr>
      <w:r>
        <w:rPr>
          <w:b/>
          <w:sz w:val="24"/>
        </w:rPr>
        <w:t>wish</w:t>
      </w:r>
      <w:r>
        <w:rPr>
          <w:sz w:val="22"/>
        </w:rPr>
        <w:t xml:space="preserve">  —  Ước, mong muốn — To want something to happen or to be true</w:t>
      </w:r>
    </w:p>
    <w:p>
      <w:pPr>
        <w:spacing w:before="0" w:after="40"/>
        <w:ind w:left="283"/>
      </w:pPr>
      <w:r>
        <w:rPr>
          <w:color w:val="505050"/>
          <w:sz w:val="18"/>
        </w:rPr>
        <w:t>Phát âm: WISH</w:t>
        <w:br/>
      </w:r>
      <w:r>
        <w:rPr>
          <w:color w:val="505050"/>
          <w:sz w:val="18"/>
        </w:rPr>
        <w:t>Collocations: make a wish, best wishes, wish for, wish list</w:t>
        <w:br/>
      </w:r>
      <w:r>
        <w:rPr>
          <w:color w:val="505050"/>
          <w:sz w:val="18"/>
        </w:rPr>
        <w:t>Synonyms: hope, desire, want</w:t>
        <w:br/>
      </w:r>
    </w:p>
    <w:p>
      <w:pPr>
        <w:spacing w:before="0" w:after="40"/>
        <w:ind w:left="283"/>
      </w:pPr>
      <w:r>
        <w:rPr>
          <w:i/>
          <w:sz w:val="20"/>
        </w:rPr>
        <w:t>📝 I wish you a happy birthday.</w:t>
      </w:r>
      <w:r>
        <w:br/>
      </w:r>
      <w:r>
        <w:rPr>
          <w:color w:val="006400"/>
          <w:sz w:val="20"/>
        </w:rPr>
        <w:t xml:space="preserve">    → Tôi chúc bạn sinh nhật vui vẻ.</w:t>
      </w:r>
    </w:p>
    <w:p>
      <w:pPr>
        <w:spacing w:before="0" w:after="40"/>
        <w:ind w:left="283"/>
      </w:pPr>
      <w:r>
        <w:rPr>
          <w:color w:val="005078"/>
          <w:sz w:val="18"/>
        </w:rPr>
        <w:t>💡 Dùng để ước hoặc chúc. 'I wish + quá khứ' diễn tả điều không có thật ở hiện tại.</w:t>
      </w:r>
    </w:p>
    <w:p>
      <w:pPr>
        <w:spacing w:before="0" w:after="40"/>
        <w:ind w:left="283"/>
      </w:pPr>
      <w:r>
        <w:rPr>
          <w:i/>
          <w:sz w:val="18"/>
        </w:rPr>
        <w:t>✏️ I wish I could fly.</w:t>
      </w:r>
      <w:r>
        <w:br/>
      </w:r>
      <w:r>
        <w:rPr>
          <w:color w:val="006400"/>
          <w:sz w:val="18"/>
        </w:rPr>
        <w:t xml:space="preserve">    → Tôi ước tôi có thể bay.</w:t>
      </w:r>
      <w:r>
        <w:br/>
      </w:r>
      <w:r>
        <w:rPr>
          <w:i/>
          <w:sz w:val="18"/>
        </w:rPr>
        <w:t>✏️ Best wishes for the new year!</w:t>
      </w:r>
      <w:r>
        <w:br/>
      </w:r>
      <w:r>
        <w:rPr>
          <w:color w:val="006400"/>
          <w:sz w:val="18"/>
        </w:rPr>
        <w:t xml:space="preserve">    → Chúc mừng năm mới!</w:t>
      </w:r>
    </w:p>
    <w:p>
      <w:pPr>
        <w:spacing w:before="0" w:after="80"/>
        <w:ind w:left="283"/>
      </w:pPr>
      <w:r>
        <w:rPr>
          <w:color w:val="643C00"/>
          <w:sz w:val="18"/>
        </w:rPr>
        <w:t>🔗 Patterns: I wish | make a wish | best wishes</w:t>
      </w:r>
    </w:p>
    <w:p>
      <w:pPr>
        <w:spacing w:before="120" w:after="40"/>
      </w:pPr>
      <w:r>
        <w:rPr>
          <w:b/>
          <w:sz w:val="24"/>
        </w:rPr>
        <w:t>woman</w:t>
      </w:r>
      <w:r>
        <w:rPr>
          <w:sz w:val="22"/>
        </w:rPr>
        <w:t xml:space="preserve">  —  Phụ nữ — An adult female human</w:t>
      </w:r>
    </w:p>
    <w:p>
      <w:pPr>
        <w:spacing w:before="0" w:after="40"/>
        <w:ind w:left="283"/>
      </w:pPr>
      <w:r>
        <w:rPr>
          <w:color w:val="505050"/>
          <w:sz w:val="18"/>
        </w:rPr>
        <w:t>Phát âm: WUH-muhn</w:t>
        <w:br/>
      </w:r>
      <w:r>
        <w:rPr>
          <w:color w:val="505050"/>
          <w:sz w:val="18"/>
        </w:rPr>
        <w:t>Collocations: young woman, businesswoman</w:t>
        <w:br/>
      </w:r>
      <w:r>
        <w:rPr>
          <w:color w:val="505050"/>
          <w:sz w:val="18"/>
        </w:rPr>
        <w:t>Synonyms: female, lady</w:t>
        <w:br/>
      </w:r>
      <w:r>
        <w:rPr>
          <w:color w:val="505050"/>
          <w:sz w:val="18"/>
        </w:rPr>
        <w:t>Antonyms: man</w:t>
        <w:br/>
      </w:r>
    </w:p>
    <w:p>
      <w:pPr>
        <w:spacing w:before="0" w:after="40"/>
        <w:ind w:left="283"/>
      </w:pPr>
      <w:r>
        <w:rPr>
          <w:i/>
          <w:sz w:val="20"/>
        </w:rPr>
        <w:t>📝 The woman is a doctor.</w:t>
      </w:r>
      <w:r>
        <w:br/>
      </w:r>
      <w:r>
        <w:rPr>
          <w:color w:val="006400"/>
          <w:sz w:val="20"/>
        </w:rPr>
        <w:t xml:space="preserve">    → Người phụ nữ là bác sĩ.</w:t>
      </w:r>
    </w:p>
    <w:p>
      <w:pPr>
        <w:spacing w:before="0" w:after="40"/>
        <w:ind w:left="283"/>
      </w:pPr>
      <w:r>
        <w:rPr>
          <w:color w:val="005078"/>
          <w:sz w:val="18"/>
        </w:rPr>
        <w:t>💡 Số nhiều: 'women' /ˈwɪm.ɪn/ (phát âm khác hẳn số ít). 'Lady' lịch sự hơn trong một số ngữ cảnh.</w:t>
      </w:r>
    </w:p>
    <w:p>
      <w:pPr>
        <w:spacing w:before="0" w:after="40"/>
        <w:ind w:left="283"/>
      </w:pPr>
      <w:r>
        <w:rPr>
          <w:i/>
          <w:sz w:val="18"/>
        </w:rPr>
        <w:t>✏️ She is a strong, independent woman.</w:t>
      </w:r>
      <w:r>
        <w:br/>
      </w:r>
      <w:r>
        <w:rPr>
          <w:color w:val="006400"/>
          <w:sz w:val="18"/>
        </w:rPr>
        <w:t xml:space="preserve">    → Cô ấy là một phụ nữ mạnh mẽ, độc lập.</w:t>
      </w:r>
      <w:r>
        <w:br/>
      </w:r>
      <w:r>
        <w:rPr>
          <w:i/>
          <w:sz w:val="18"/>
        </w:rPr>
        <w:t>✏️ The women in my family are all teachers.</w:t>
      </w:r>
      <w:r>
        <w:br/>
      </w:r>
      <w:r>
        <w:rPr>
          <w:color w:val="006400"/>
          <w:sz w:val="18"/>
        </w:rPr>
        <w:t xml:space="preserve">    → Phụ nữ trong gia đình tôi đều là giáo viên.</w:t>
      </w:r>
    </w:p>
    <w:p>
      <w:pPr>
        <w:spacing w:before="0" w:after="80"/>
        <w:ind w:left="283"/>
      </w:pPr>
      <w:r>
        <w:rPr>
          <w:color w:val="643C00"/>
          <w:sz w:val="18"/>
        </w:rPr>
        <w:t>🔗 Patterns: young woman | a woman who + verb | businesswoman | women's + noun</w:t>
      </w:r>
    </w:p>
    <w:p>
      <w:pPr>
        <w:spacing w:before="120" w:after="40"/>
      </w:pPr>
      <w:r>
        <w:rPr>
          <w:b/>
          <w:sz w:val="24"/>
        </w:rPr>
        <w:t>word</w:t>
      </w:r>
      <w:r>
        <w:rPr>
          <w:sz w:val="22"/>
        </w:rPr>
        <w:t xml:space="preserve">  —  Từ, từ vựng — A single unit of language</w:t>
      </w:r>
    </w:p>
    <w:p>
      <w:pPr>
        <w:spacing w:before="0" w:after="40"/>
        <w:ind w:left="283"/>
      </w:pPr>
      <w:r>
        <w:rPr>
          <w:color w:val="505050"/>
          <w:sz w:val="18"/>
        </w:rPr>
        <w:t>Phát âm: WURD</w:t>
        <w:br/>
      </w:r>
      <w:r>
        <w:rPr>
          <w:color w:val="505050"/>
          <w:sz w:val="18"/>
        </w:rPr>
        <w:t>Collocations: key word, word by word, in other words</w:t>
        <w:br/>
      </w:r>
      <w:r>
        <w:rPr>
          <w:color w:val="505050"/>
          <w:sz w:val="18"/>
        </w:rPr>
        <w:t>Synonyms: term, expression, vocabulary</w:t>
        <w:br/>
      </w:r>
    </w:p>
    <w:p>
      <w:pPr>
        <w:spacing w:before="0" w:after="40"/>
        <w:ind w:left="283"/>
      </w:pPr>
      <w:r>
        <w:rPr>
          <w:i/>
          <w:sz w:val="20"/>
        </w:rPr>
        <w:t>📝 I learned ten new words today.</w:t>
      </w:r>
      <w:r>
        <w:br/>
      </w:r>
      <w:r>
        <w:rPr>
          <w:color w:val="006400"/>
          <w:sz w:val="20"/>
        </w:rPr>
        <w:t xml:space="preserve">    → Tôi học được mười từ mới hôm nay.</w:t>
      </w:r>
    </w:p>
    <w:p>
      <w:pPr>
        <w:spacing w:before="0" w:after="40"/>
        <w:ind w:left="283"/>
      </w:pPr>
      <w:r>
        <w:rPr>
          <w:color w:val="005078"/>
          <w:sz w:val="18"/>
        </w:rPr>
        <w:t>💡 Ngoài nghĩa 'từ vựng', còn dùng trong nhiều cụm: 'in other words' (nói cách khác), 'keep your word' (giữ lời).</w:t>
      </w:r>
    </w:p>
    <w:p>
      <w:pPr>
        <w:spacing w:before="0" w:after="40"/>
        <w:ind w:left="283"/>
      </w:pPr>
      <w:r>
        <w:rPr>
          <w:i/>
          <w:sz w:val="18"/>
        </w:rPr>
        <w:t>✏️ What does this word mean?</w:t>
      </w:r>
      <w:r>
        <w:br/>
      </w:r>
      <w:r>
        <w:rPr>
          <w:color w:val="006400"/>
          <w:sz w:val="18"/>
        </w:rPr>
        <w:t xml:space="preserve">    → Từ này nghĩa là gì?</w:t>
      </w:r>
      <w:r>
        <w:br/>
      </w:r>
      <w:r>
        <w:rPr>
          <w:i/>
          <w:sz w:val="18"/>
        </w:rPr>
        <w:t>✏️ In other words, we need more time.</w:t>
      </w:r>
      <w:r>
        <w:br/>
      </w:r>
      <w:r>
        <w:rPr>
          <w:color w:val="006400"/>
          <w:sz w:val="18"/>
        </w:rPr>
        <w:t xml:space="preserve">    → Nói cách khác, chúng ta cần thêm thời gian.</w:t>
      </w:r>
    </w:p>
    <w:p>
      <w:pPr>
        <w:spacing w:before="0" w:after="80"/>
        <w:ind w:left="283"/>
      </w:pPr>
      <w:r>
        <w:rPr>
          <w:color w:val="643C00"/>
          <w:sz w:val="18"/>
        </w:rPr>
        <w:t>🔗 Patterns: in other words | word by word | key word</w:t>
      </w:r>
    </w:p>
    <w:p>
      <w:pPr>
        <w:spacing w:before="120" w:after="40"/>
      </w:pPr>
      <w:r>
        <w:rPr>
          <w:b/>
          <w:sz w:val="24"/>
        </w:rPr>
        <w:t>work</w:t>
      </w:r>
      <w:r>
        <w:rPr>
          <w:sz w:val="22"/>
        </w:rPr>
        <w:t xml:space="preserve">  —  Công việc, làm việc — Activity involving effort to achieve a result</w:t>
      </w:r>
    </w:p>
    <w:p>
      <w:pPr>
        <w:spacing w:before="0" w:after="40"/>
        <w:ind w:left="283"/>
      </w:pPr>
      <w:r>
        <w:rPr>
          <w:color w:val="505050"/>
          <w:sz w:val="18"/>
        </w:rPr>
        <w:t>Phát âm: WURK</w:t>
        <w:br/>
      </w:r>
      <w:r>
        <w:rPr>
          <w:color w:val="505050"/>
          <w:sz w:val="18"/>
        </w:rPr>
        <w:t>Collocations: hard work, work out, teamwork</w:t>
        <w:br/>
      </w:r>
      <w:r>
        <w:rPr>
          <w:color w:val="505050"/>
          <w:sz w:val="18"/>
        </w:rPr>
        <w:t>Synonyms: job, labor, employment</w:t>
        <w:br/>
      </w:r>
      <w:r>
        <w:rPr>
          <w:color w:val="505050"/>
          <w:sz w:val="18"/>
        </w:rPr>
        <w:t>Antonyms: rest, leisure</w:t>
        <w:br/>
      </w:r>
    </w:p>
    <w:p>
      <w:pPr>
        <w:spacing w:before="0" w:after="40"/>
        <w:ind w:left="283"/>
      </w:pPr>
      <w:r>
        <w:rPr>
          <w:i/>
          <w:sz w:val="20"/>
        </w:rPr>
        <w:t>📝 I go to work at 8 AM.</w:t>
      </w:r>
      <w:r>
        <w:br/>
      </w:r>
      <w:r>
        <w:rPr>
          <w:color w:val="006400"/>
          <w:sz w:val="20"/>
        </w:rPr>
        <w:t xml:space="preserve">    → Tôi đi làm lúc 8 giờ sáng.</w:t>
      </w:r>
    </w:p>
    <w:p>
      <w:pPr>
        <w:spacing w:before="0" w:after="40"/>
        <w:ind w:left="283"/>
      </w:pPr>
      <w:r>
        <w:rPr>
          <w:color w:val="005078"/>
          <w:sz w:val="18"/>
        </w:rPr>
        <w:t>💡 'Work' vừa là danh từ (không đếm được) vừa là động từ. 'Go to work' không cần 'the'. 'Job' đếm được, 'work' thì không.</w:t>
      </w:r>
    </w:p>
    <w:p>
      <w:pPr>
        <w:spacing w:before="0" w:after="40"/>
        <w:ind w:left="283"/>
      </w:pPr>
      <w:r>
        <w:rPr>
          <w:i/>
          <w:sz w:val="18"/>
        </w:rPr>
        <w:t>✏️ I have a lot of work to do today.</w:t>
      </w:r>
      <w:r>
        <w:br/>
      </w:r>
      <w:r>
        <w:rPr>
          <w:color w:val="006400"/>
          <w:sz w:val="18"/>
        </w:rPr>
        <w:t xml:space="preserve">    → Tôi có nhiều việc phải làm hôm nay.</w:t>
      </w:r>
      <w:r>
        <w:br/>
      </w:r>
      <w:r>
        <w:rPr>
          <w:i/>
          <w:sz w:val="18"/>
        </w:rPr>
        <w:t>✏️ She works as a teacher.</w:t>
      </w:r>
      <w:r>
        <w:br/>
      </w:r>
      <w:r>
        <w:rPr>
          <w:color w:val="006400"/>
          <w:sz w:val="18"/>
        </w:rPr>
        <w:t xml:space="preserve">    → Cô ấy làm giáo viên.</w:t>
      </w:r>
    </w:p>
    <w:p>
      <w:pPr>
        <w:spacing w:before="0" w:after="80"/>
        <w:ind w:left="283"/>
      </w:pPr>
      <w:r>
        <w:rPr>
          <w:color w:val="643C00"/>
          <w:sz w:val="18"/>
        </w:rPr>
        <w:t>🔗 Patterns: go to work | work as + job | work on + something</w:t>
      </w:r>
    </w:p>
    <w:p>
      <w:pPr>
        <w:spacing w:before="120" w:after="40"/>
      </w:pPr>
      <w:r>
        <w:rPr>
          <w:b/>
          <w:sz w:val="24"/>
        </w:rPr>
        <w:t>write</w:t>
      </w:r>
      <w:r>
        <w:rPr>
          <w:sz w:val="22"/>
        </w:rPr>
        <w:t xml:space="preserve">  —  Viết — To form letters or words on a surface</w:t>
      </w:r>
    </w:p>
    <w:p>
      <w:pPr>
        <w:spacing w:before="0" w:after="40"/>
        <w:ind w:left="283"/>
      </w:pPr>
      <w:r>
        <w:rPr>
          <w:color w:val="505050"/>
          <w:sz w:val="18"/>
        </w:rPr>
        <w:t>Phát âm: RYTE</w:t>
        <w:br/>
      </w:r>
      <w:r>
        <w:rPr>
          <w:color w:val="505050"/>
          <w:sz w:val="18"/>
        </w:rPr>
        <w:t>Collocations: write down, write code</w:t>
        <w:br/>
      </w:r>
      <w:r>
        <w:rPr>
          <w:color w:val="505050"/>
          <w:sz w:val="18"/>
        </w:rPr>
        <w:t>Synonyms: compose, record, author</w:t>
        <w:br/>
      </w:r>
      <w:r>
        <w:rPr>
          <w:color w:val="505050"/>
          <w:sz w:val="18"/>
        </w:rPr>
        <w:t>Antonyms: read, erase</w:t>
        <w:br/>
      </w:r>
    </w:p>
    <w:p>
      <w:pPr>
        <w:spacing w:before="0" w:after="40"/>
        <w:ind w:left="283"/>
      </w:pPr>
      <w:r>
        <w:rPr>
          <w:i/>
          <w:sz w:val="20"/>
        </w:rPr>
        <w:t>📝 Please write your name here.</w:t>
      </w:r>
      <w:r>
        <w:br/>
      </w:r>
      <w:r>
        <w:rPr>
          <w:color w:val="006400"/>
          <w:sz w:val="20"/>
        </w:rPr>
        <w:t xml:space="preserve">    → Xin hãy viết tên bạn ở đây.</w:t>
      </w:r>
    </w:p>
    <w:p>
      <w:pPr>
        <w:spacing w:before="0" w:after="40"/>
        <w:ind w:left="283"/>
      </w:pPr>
      <w:r>
        <w:rPr>
          <w:color w:val="005078"/>
          <w:sz w:val="18"/>
        </w:rPr>
        <w:t>💡 'Write down' = ghi lại. 'Write to someone' = viết thư cho ai. Quá khứ: wrote. Phân biệt: write /raɪt/ và right /raɪt/ đồng âm.</w:t>
      </w:r>
    </w:p>
    <w:p>
      <w:pPr>
        <w:spacing w:before="0" w:after="40"/>
        <w:ind w:left="283"/>
      </w:pPr>
      <w:r>
        <w:rPr>
          <w:i/>
          <w:sz w:val="18"/>
        </w:rPr>
        <w:t>✏️ Let me write down your phone number.</w:t>
      </w:r>
      <w:r>
        <w:br/>
      </w:r>
      <w:r>
        <w:rPr>
          <w:color w:val="006400"/>
          <w:sz w:val="18"/>
        </w:rPr>
        <w:t xml:space="preserve">    → Để tôi ghi lại số điện thoại của bạn.</w:t>
      </w:r>
      <w:r>
        <w:br/>
      </w:r>
      <w:r>
        <w:rPr>
          <w:i/>
          <w:sz w:val="18"/>
        </w:rPr>
        <w:t>✏️ She writes articles for a magazine.</w:t>
      </w:r>
      <w:r>
        <w:br/>
      </w:r>
      <w:r>
        <w:rPr>
          <w:color w:val="006400"/>
          <w:sz w:val="18"/>
        </w:rPr>
        <w:t xml:space="preserve">    → Cô ấy viết bài cho một tạp chí.</w:t>
      </w:r>
    </w:p>
    <w:p>
      <w:pPr>
        <w:spacing w:before="0" w:after="80"/>
        <w:ind w:left="283"/>
      </w:pPr>
      <w:r>
        <w:rPr>
          <w:color w:val="643C00"/>
          <w:sz w:val="18"/>
        </w:rPr>
        <w:t>🔗 Patterns: write down + noun | write to + someone | write + noun (write code) | write about + topic</w:t>
      </w:r>
    </w:p>
    <w:p>
      <w:pPr>
        <w:spacing w:before="120" w:after="40"/>
      </w:pPr>
      <w:r>
        <w:rPr>
          <w:b/>
          <w:sz w:val="24"/>
        </w:rPr>
        <w:t>wrong</w:t>
      </w:r>
      <w:r>
        <w:rPr>
          <w:sz w:val="22"/>
        </w:rPr>
        <w:t xml:space="preserve">  —  Sai — Not correct or true</w:t>
      </w:r>
    </w:p>
    <w:p>
      <w:pPr>
        <w:spacing w:before="0" w:after="40"/>
        <w:ind w:left="283"/>
      </w:pPr>
      <w:r>
        <w:rPr>
          <w:color w:val="505050"/>
          <w:sz w:val="18"/>
        </w:rPr>
        <w:t>Phát âm: RAWNG</w:t>
        <w:br/>
      </w:r>
      <w:r>
        <w:rPr>
          <w:color w:val="505050"/>
          <w:sz w:val="18"/>
        </w:rPr>
        <w:t>Collocations: go wrong, wrong way</w:t>
        <w:br/>
      </w:r>
      <w:r>
        <w:rPr>
          <w:color w:val="505050"/>
          <w:sz w:val="18"/>
        </w:rPr>
        <w:t>Synonyms: incorrect, mistaken, false</w:t>
        <w:br/>
      </w:r>
      <w:r>
        <w:rPr>
          <w:color w:val="505050"/>
          <w:sz w:val="18"/>
        </w:rPr>
        <w:t>Antonyms: right, correct</w:t>
        <w:br/>
      </w:r>
    </w:p>
    <w:p>
      <w:pPr>
        <w:spacing w:before="0" w:after="40"/>
        <w:ind w:left="283"/>
      </w:pPr>
      <w:r>
        <w:rPr>
          <w:i/>
          <w:sz w:val="20"/>
        </w:rPr>
        <w:t>📝 That answer is wrong.</w:t>
      </w:r>
      <w:r>
        <w:br/>
      </w:r>
      <w:r>
        <w:rPr>
          <w:color w:val="006400"/>
          <w:sz w:val="20"/>
        </w:rPr>
        <w:t xml:space="preserve">    → Câu trả lời đó sai.</w:t>
      </w:r>
    </w:p>
    <w:p>
      <w:pPr>
        <w:spacing w:before="0" w:after="40"/>
        <w:ind w:left="283"/>
      </w:pPr>
      <w:r>
        <w:rPr>
          <w:color w:val="005078"/>
          <w:sz w:val="18"/>
        </w:rPr>
        <w:t>💡 Dùng khi điều gì đó không đúng. 'What is wrong?' là câu hỏi phổ biến nghĩa là 'Có chuyện gì vậy?'</w:t>
      </w:r>
    </w:p>
    <w:p>
      <w:pPr>
        <w:spacing w:before="0" w:after="40"/>
        <w:ind w:left="283"/>
      </w:pPr>
      <w:r>
        <w:rPr>
          <w:i/>
          <w:sz w:val="18"/>
        </w:rPr>
        <w:t>✏️ What is wrong with your computer?</w:t>
      </w:r>
      <w:r>
        <w:br/>
      </w:r>
      <w:r>
        <w:rPr>
          <w:color w:val="006400"/>
          <w:sz w:val="18"/>
        </w:rPr>
        <w:t xml:space="preserve">    → Máy tính bạn bị sao vậy?</w:t>
      </w:r>
      <w:r>
        <w:br/>
      </w:r>
      <w:r>
        <w:rPr>
          <w:i/>
          <w:sz w:val="18"/>
        </w:rPr>
        <w:t>✏️ I took the wrong bus this morning.</w:t>
      </w:r>
      <w:r>
        <w:br/>
      </w:r>
      <w:r>
        <w:rPr>
          <w:color w:val="006400"/>
          <w:sz w:val="18"/>
        </w:rPr>
        <w:t xml:space="preserve">    → Sáng nay tôi đi nhầm xe buýt.</w:t>
      </w:r>
    </w:p>
    <w:p>
      <w:pPr>
        <w:spacing w:before="0" w:after="80"/>
        <w:ind w:left="283"/>
      </w:pPr>
      <w:r>
        <w:rPr>
          <w:color w:val="643C00"/>
          <w:sz w:val="18"/>
        </w:rPr>
        <w:t>🔗 Patterns: what is wrong | go wrong | wrong + noun | there is something wrong with</w:t>
      </w:r>
    </w:p>
    <w:p>
      <w:pPr>
        <w:pStyle w:val="Heading2"/>
      </w:pPr>
      <w:r>
        <w:t>Y</w:t>
      </w:r>
    </w:p>
    <w:p>
      <w:pPr>
        <w:spacing w:before="120" w:after="40"/>
      </w:pPr>
      <w:r>
        <w:rPr>
          <w:b/>
          <w:sz w:val="24"/>
        </w:rPr>
        <w:t>year</w:t>
      </w:r>
      <w:r>
        <w:rPr>
          <w:sz w:val="22"/>
        </w:rPr>
        <w:t xml:space="preserve">  —  Năm — A period of 365 days</w:t>
      </w:r>
    </w:p>
    <w:p>
      <w:pPr>
        <w:spacing w:before="0" w:after="40"/>
        <w:ind w:left="283"/>
      </w:pPr>
      <w:r>
        <w:rPr>
          <w:color w:val="505050"/>
          <w:sz w:val="18"/>
        </w:rPr>
        <w:t>Phát âm: YEER</w:t>
        <w:br/>
      </w:r>
      <w:r>
        <w:rPr>
          <w:color w:val="505050"/>
          <w:sz w:val="18"/>
        </w:rPr>
        <w:t>Collocations: last year, new year</w:t>
        <w:br/>
      </w:r>
      <w:r>
        <w:rPr>
          <w:color w:val="505050"/>
          <w:sz w:val="18"/>
        </w:rPr>
        <w:t>Synonyms: annual</w:t>
        <w:br/>
      </w:r>
    </w:p>
    <w:p>
      <w:pPr>
        <w:spacing w:before="0" w:after="40"/>
        <w:ind w:left="283"/>
      </w:pPr>
      <w:r>
        <w:rPr>
          <w:i/>
          <w:sz w:val="20"/>
        </w:rPr>
        <w:t>📝 I have lived here for 3 years.</w:t>
      </w:r>
      <w:r>
        <w:br/>
      </w:r>
      <w:r>
        <w:rPr>
          <w:color w:val="006400"/>
          <w:sz w:val="20"/>
        </w:rPr>
        <w:t xml:space="preserve">    → Tôi đã sống ở đây 3 năm.</w:t>
      </w:r>
    </w:p>
    <w:p>
      <w:pPr>
        <w:spacing w:before="0" w:after="40"/>
        <w:ind w:left="283"/>
      </w:pPr>
      <w:r>
        <w:rPr>
          <w:color w:val="005078"/>
          <w:sz w:val="18"/>
        </w:rPr>
        <w:t>💡 Dùng với 'for' chỉ khoảng thời gian: 'for 2 years'. 'Last year' = năm ngoái, 'next year' = năm sau. Số nhiều thêm -s.</w:t>
      </w:r>
    </w:p>
    <w:p>
      <w:pPr>
        <w:spacing w:before="0" w:after="40"/>
        <w:ind w:left="283"/>
      </w:pPr>
      <w:r>
        <w:rPr>
          <w:i/>
          <w:sz w:val="18"/>
        </w:rPr>
        <w:t>✏️ She is 25 years old.</w:t>
      </w:r>
      <w:r>
        <w:br/>
      </w:r>
      <w:r>
        <w:rPr>
          <w:color w:val="006400"/>
          <w:sz w:val="18"/>
        </w:rPr>
        <w:t xml:space="preserve">    → Cô ấy 25 tuổi.</w:t>
      </w:r>
      <w:r>
        <w:br/>
      </w:r>
      <w:r>
        <w:rPr>
          <w:i/>
          <w:sz w:val="18"/>
        </w:rPr>
        <w:t>✏️ We visit our grandparents every year.</w:t>
      </w:r>
      <w:r>
        <w:br/>
      </w:r>
      <w:r>
        <w:rPr>
          <w:color w:val="006400"/>
          <w:sz w:val="18"/>
        </w:rPr>
        <w:t xml:space="preserve">    → Chúng tôi thăm ông bà mỗi năm.</w:t>
      </w:r>
    </w:p>
    <w:p>
      <w:pPr>
        <w:spacing w:before="0" w:after="80"/>
        <w:ind w:left="283"/>
      </w:pPr>
      <w:r>
        <w:rPr>
          <w:color w:val="643C00"/>
          <w:sz w:val="18"/>
        </w:rPr>
        <w:t>🔗 Patterns: last/next/this year | for + number + years | years old | year by year</w:t>
      </w:r>
    </w:p>
    <w:p>
      <w:pPr>
        <w:spacing w:before="120" w:after="40"/>
      </w:pPr>
      <w:r>
        <w:rPr>
          <w:b/>
          <w:sz w:val="24"/>
        </w:rPr>
        <w:t>yellow</w:t>
      </w:r>
      <w:r>
        <w:rPr>
          <w:sz w:val="22"/>
        </w:rPr>
        <w:t xml:space="preserve">  —  Vàng, màu vàng — The color of the sun or ripe lemons</w:t>
      </w:r>
    </w:p>
    <w:p>
      <w:pPr>
        <w:spacing w:before="0" w:after="40"/>
        <w:ind w:left="283"/>
      </w:pPr>
      <w:r>
        <w:rPr>
          <w:color w:val="505050"/>
          <w:sz w:val="18"/>
        </w:rPr>
        <w:t>Phát âm: YEL-oh</w:t>
        <w:br/>
      </w:r>
      <w:r>
        <w:rPr>
          <w:color w:val="505050"/>
          <w:sz w:val="18"/>
        </w:rPr>
        <w:t>Collocations: bright yellow, yellow light, yellow pages</w:t>
        <w:br/>
      </w:r>
      <w:r>
        <w:rPr>
          <w:color w:val="505050"/>
          <w:sz w:val="18"/>
        </w:rPr>
        <w:t>Synonyms: golden, amber, lemon</w:t>
        <w:br/>
      </w:r>
    </w:p>
    <w:p>
      <w:pPr>
        <w:spacing w:before="0" w:after="40"/>
        <w:ind w:left="283"/>
      </w:pPr>
      <w:r>
        <w:rPr>
          <w:i/>
          <w:sz w:val="20"/>
        </w:rPr>
        <w:t>📝 The taxi is painted yellow.</w:t>
      </w:r>
      <w:r>
        <w:br/>
      </w:r>
      <w:r>
        <w:rPr>
          <w:color w:val="006400"/>
          <w:sz w:val="20"/>
        </w:rPr>
        <w:t xml:space="preserve">    → Chiếc taxi được sơn màu vàng.</w:t>
      </w:r>
    </w:p>
    <w:p>
      <w:pPr>
        <w:spacing w:before="0" w:after="40"/>
        <w:ind w:left="283"/>
      </w:pPr>
      <w:r>
        <w:rPr>
          <w:color w:val="005078"/>
          <w:sz w:val="18"/>
        </w:rPr>
        <w:t>💡 Màu vàng. 'Yellow light' là đèn vàng giao thông. Trong văn hóa Việt Nam, vàng là màu may mắn.</w:t>
      </w:r>
    </w:p>
    <w:p>
      <w:pPr>
        <w:spacing w:before="0" w:after="40"/>
        <w:ind w:left="283"/>
      </w:pPr>
      <w:r>
        <w:rPr>
          <w:i/>
          <w:sz w:val="18"/>
        </w:rPr>
        <w:t>✏️ The leaves turn yellow in autumn.</w:t>
      </w:r>
      <w:r>
        <w:br/>
      </w:r>
      <w:r>
        <w:rPr>
          <w:color w:val="006400"/>
          <w:sz w:val="18"/>
        </w:rPr>
        <w:t xml:space="preserve">    → Lá chuyển vàng vào mùa thu.</w:t>
      </w:r>
      <w:r>
        <w:br/>
      </w:r>
      <w:r>
        <w:rPr>
          <w:i/>
          <w:sz w:val="18"/>
        </w:rPr>
        <w:t>✏️ She wore a bright yellow dress.</w:t>
      </w:r>
      <w:r>
        <w:br/>
      </w:r>
      <w:r>
        <w:rPr>
          <w:color w:val="006400"/>
          <w:sz w:val="18"/>
        </w:rPr>
        <w:t xml:space="preserve">    → Cô ấy mặc váy vàng rực.</w:t>
      </w:r>
    </w:p>
    <w:p>
      <w:pPr>
        <w:spacing w:before="0" w:after="80"/>
        <w:ind w:left="283"/>
      </w:pPr>
      <w:r>
        <w:rPr>
          <w:color w:val="643C00"/>
          <w:sz w:val="18"/>
        </w:rPr>
        <w:t>🔗 Patterns: bright yellow | yellow light | turn yellow</w:t>
      </w:r>
    </w:p>
    <w:p>
      <w:pPr>
        <w:spacing w:before="120" w:after="40"/>
      </w:pPr>
      <w:r>
        <w:rPr>
          <w:b/>
          <w:sz w:val="24"/>
        </w:rPr>
        <w:t>yes</w:t>
      </w:r>
      <w:r>
        <w:rPr>
          <w:sz w:val="22"/>
        </w:rPr>
        <w:t xml:space="preserve">  —  Vâng, có — An affirmative response</w:t>
      </w:r>
    </w:p>
    <w:p>
      <w:pPr>
        <w:spacing w:before="0" w:after="40"/>
        <w:ind w:left="283"/>
      </w:pPr>
      <w:r>
        <w:rPr>
          <w:color w:val="505050"/>
          <w:sz w:val="18"/>
        </w:rPr>
        <w:t>Phát âm: YES</w:t>
        <w:br/>
      </w:r>
      <w:r>
        <w:rPr>
          <w:color w:val="505050"/>
          <w:sz w:val="18"/>
        </w:rPr>
        <w:t>Collocations: say yes, yes or no</w:t>
        <w:br/>
      </w:r>
      <w:r>
        <w:rPr>
          <w:color w:val="505050"/>
          <w:sz w:val="18"/>
        </w:rPr>
        <w:t>Synonyms: yeah, yep, certainly</w:t>
        <w:br/>
      </w:r>
      <w:r>
        <w:rPr>
          <w:color w:val="505050"/>
          <w:sz w:val="18"/>
        </w:rPr>
        <w:t>Antonyms: no</w:t>
        <w:br/>
      </w:r>
    </w:p>
    <w:p>
      <w:pPr>
        <w:spacing w:before="0" w:after="40"/>
        <w:ind w:left="283"/>
      </w:pPr>
      <w:r>
        <w:rPr>
          <w:i/>
          <w:sz w:val="20"/>
        </w:rPr>
        <w:t>📝 Yes, I agree with you.</w:t>
      </w:r>
      <w:r>
        <w:br/>
      </w:r>
      <w:r>
        <w:rPr>
          <w:color w:val="006400"/>
          <w:sz w:val="20"/>
        </w:rPr>
        <w:t xml:space="preserve">    → Vâng, tôi đồng ý với bạn.</w:t>
      </w:r>
    </w:p>
    <w:p>
      <w:pPr>
        <w:spacing w:before="0" w:after="40"/>
        <w:ind w:left="283"/>
      </w:pPr>
      <w:r>
        <w:rPr>
          <w:color w:val="005078"/>
          <w:sz w:val="18"/>
        </w:rPr>
        <w:t>💡 Dùng để đồng ý hoặc xác nhận. 'Yeah' thân mật hơn, 'yes' lịch sự hơn trong giao tiếp.</w:t>
      </w:r>
    </w:p>
    <w:p>
      <w:pPr>
        <w:spacing w:before="0" w:after="40"/>
        <w:ind w:left="283"/>
      </w:pPr>
      <w:r>
        <w:rPr>
          <w:i/>
          <w:sz w:val="18"/>
        </w:rPr>
        <w:t>✏️ Yes, I would love to come to your party.</w:t>
      </w:r>
      <w:r>
        <w:br/>
      </w:r>
      <w:r>
        <w:rPr>
          <w:color w:val="006400"/>
          <w:sz w:val="18"/>
        </w:rPr>
        <w:t xml:space="preserve">    → Vâng, tôi rất muốn đến bữa tiệc của bạn.</w:t>
      </w:r>
      <w:r>
        <w:br/>
      </w:r>
      <w:r>
        <w:rPr>
          <w:i/>
          <w:sz w:val="18"/>
        </w:rPr>
        <w:t>✏️ Yes, that's correct.</w:t>
      </w:r>
      <w:r>
        <w:br/>
      </w:r>
      <w:r>
        <w:rPr>
          <w:color w:val="006400"/>
          <w:sz w:val="18"/>
        </w:rPr>
        <w:t xml:space="preserve">    → Vâng, đúng rồi.</w:t>
      </w:r>
    </w:p>
    <w:p>
      <w:pPr>
        <w:spacing w:before="0" w:after="80"/>
        <w:ind w:left="283"/>
      </w:pPr>
      <w:r>
        <w:rPr>
          <w:color w:val="643C00"/>
          <w:sz w:val="18"/>
        </w:rPr>
        <w:t>🔗 Patterns: Yes + clause | Yes please | Yes of course</w:t>
      </w:r>
    </w:p>
    <w:p>
      <w:pPr>
        <w:spacing w:before="120" w:after="40"/>
      </w:pPr>
      <w:r>
        <w:rPr>
          <w:b/>
          <w:sz w:val="24"/>
        </w:rPr>
        <w:t>young</w:t>
      </w:r>
      <w:r>
        <w:rPr>
          <w:sz w:val="22"/>
        </w:rPr>
        <w:t xml:space="preserve">  —  Trẻ — Having lived for only a short time</w:t>
      </w:r>
    </w:p>
    <w:p>
      <w:pPr>
        <w:spacing w:before="0" w:after="40"/>
        <w:ind w:left="283"/>
      </w:pPr>
      <w:r>
        <w:rPr>
          <w:color w:val="505050"/>
          <w:sz w:val="18"/>
        </w:rPr>
        <w:t>Phát âm: YUNG</w:t>
        <w:br/>
      </w:r>
      <w:r>
        <w:rPr>
          <w:color w:val="505050"/>
          <w:sz w:val="18"/>
        </w:rPr>
        <w:t>Collocations: young people, young man</w:t>
        <w:br/>
      </w:r>
      <w:r>
        <w:rPr>
          <w:color w:val="505050"/>
          <w:sz w:val="18"/>
        </w:rPr>
        <w:t>Synonyms: youthful, juvenile</w:t>
        <w:br/>
      </w:r>
      <w:r>
        <w:rPr>
          <w:color w:val="505050"/>
          <w:sz w:val="18"/>
        </w:rPr>
        <w:t>Antonyms: old, elderly</w:t>
        <w:br/>
      </w:r>
    </w:p>
    <w:p>
      <w:pPr>
        <w:spacing w:before="0" w:after="40"/>
        <w:ind w:left="283"/>
      </w:pPr>
      <w:r>
        <w:rPr>
          <w:i/>
          <w:sz w:val="20"/>
        </w:rPr>
        <w:t>📝 She is a young teacher.</w:t>
      </w:r>
      <w:r>
        <w:br/>
      </w:r>
      <w:r>
        <w:rPr>
          <w:color w:val="006400"/>
          <w:sz w:val="20"/>
        </w:rPr>
        <w:t xml:space="preserve">    → Cô ấy là giáo viên trẻ.</w:t>
      </w:r>
    </w:p>
    <w:p>
      <w:pPr>
        <w:spacing w:before="0" w:after="40"/>
        <w:ind w:left="283"/>
      </w:pPr>
      <w:r>
        <w:rPr>
          <w:color w:val="005078"/>
          <w:sz w:val="18"/>
        </w:rPr>
        <w:t>💡 Dùng mô tả tuổi trẻ. 'Young' thường đi với people, man, woman, generation. Trái nghĩa là 'old' hoặc 'elderly' (lịch sự hơn).</w:t>
      </w:r>
    </w:p>
    <w:p>
      <w:pPr>
        <w:spacing w:before="0" w:after="40"/>
        <w:ind w:left="283"/>
      </w:pPr>
      <w:r>
        <w:rPr>
          <w:i/>
          <w:sz w:val="18"/>
        </w:rPr>
        <w:t>✏️ Young people like using social media.</w:t>
      </w:r>
      <w:r>
        <w:br/>
      </w:r>
      <w:r>
        <w:rPr>
          <w:color w:val="006400"/>
          <w:sz w:val="18"/>
        </w:rPr>
        <w:t xml:space="preserve">    → Người trẻ thích dùng mạng xã hội.</w:t>
      </w:r>
      <w:r>
        <w:br/>
      </w:r>
      <w:r>
        <w:rPr>
          <w:i/>
          <w:sz w:val="18"/>
        </w:rPr>
        <w:t>✏️ She got married when she was very young.</w:t>
      </w:r>
      <w:r>
        <w:br/>
      </w:r>
      <w:r>
        <w:rPr>
          <w:color w:val="006400"/>
          <w:sz w:val="18"/>
        </w:rPr>
        <w:t xml:space="preserve">    → Cô ấy kết hôn khi còn rất trẻ.</w:t>
      </w:r>
    </w:p>
    <w:p>
      <w:pPr>
        <w:spacing w:before="0" w:after="80"/>
        <w:ind w:left="283"/>
      </w:pPr>
      <w:r>
        <w:rPr>
          <w:color w:val="643C00"/>
          <w:sz w:val="18"/>
        </w:rPr>
        <w:t>🔗 Patterns: young + noun | young + enough to do sth | the young</w:t>
      </w:r>
    </w:p>
    <w:p>
      <w:pPr>
        <w:pStyle w:val="Heading2"/>
      </w:pPr>
      <w:r>
        <w:t>Z</w:t>
      </w:r>
    </w:p>
    <w:p>
      <w:pPr>
        <w:spacing w:before="120" w:after="40"/>
      </w:pPr>
      <w:r>
        <w:rPr>
          <w:b/>
          <w:sz w:val="24"/>
        </w:rPr>
        <w:t>zero</w:t>
      </w:r>
      <w:r>
        <w:rPr>
          <w:sz w:val="22"/>
        </w:rPr>
        <w:t xml:space="preserve">  —  Số không, con số không — The number 0; nothing</w:t>
      </w:r>
    </w:p>
    <w:p>
      <w:pPr>
        <w:spacing w:before="0" w:after="40"/>
        <w:ind w:left="283"/>
      </w:pPr>
      <w:r>
        <w:rPr>
          <w:color w:val="505050"/>
          <w:sz w:val="18"/>
        </w:rPr>
        <w:t>Phát âm: ZEER-oh</w:t>
        <w:br/>
      </w:r>
      <w:r>
        <w:rPr>
          <w:color w:val="505050"/>
          <w:sz w:val="18"/>
        </w:rPr>
        <w:t>Collocations: below zero, zero chance, zero waste, start from zero</w:t>
        <w:br/>
      </w:r>
      <w:r>
        <w:rPr>
          <w:color w:val="505050"/>
          <w:sz w:val="18"/>
        </w:rPr>
        <w:t>Synonyms: nothing, nil, nought</w:t>
        <w:br/>
      </w:r>
    </w:p>
    <w:p>
      <w:pPr>
        <w:spacing w:before="0" w:after="40"/>
        <w:ind w:left="283"/>
      </w:pPr>
      <w:r>
        <w:rPr>
          <w:i/>
          <w:sz w:val="20"/>
        </w:rPr>
        <w:t>📝 The temperature dropped to zero.</w:t>
      </w:r>
      <w:r>
        <w:br/>
      </w:r>
      <w:r>
        <w:rPr>
          <w:color w:val="006400"/>
          <w:sz w:val="20"/>
        </w:rPr>
        <w:t xml:space="preserve">    → Nhiệt độ giảm xuống không độ.</w:t>
      </w:r>
    </w:p>
    <w:p>
      <w:pPr>
        <w:spacing w:before="0" w:after="40"/>
        <w:ind w:left="283"/>
      </w:pPr>
      <w:r>
        <w:rPr>
          <w:color w:val="005078"/>
          <w:sz w:val="18"/>
        </w:rPr>
        <w:t>💡 Số 0. 'Below zero' là dưới 0 độ. 'Zero waste' là không rác thải. Trong điện thoại đọc là 'oh'.</w:t>
      </w:r>
    </w:p>
    <w:p>
      <w:pPr>
        <w:spacing w:before="0" w:after="40"/>
        <w:ind w:left="283"/>
      </w:pPr>
      <w:r>
        <w:rPr>
          <w:i/>
          <w:sz w:val="18"/>
        </w:rPr>
        <w:t>✏️ It is ten degrees below zero.</w:t>
      </w:r>
      <w:r>
        <w:br/>
      </w:r>
      <w:r>
        <w:rPr>
          <w:color w:val="006400"/>
          <w:sz w:val="18"/>
        </w:rPr>
        <w:t xml:space="preserve">    → Nhiệt độ âm mười độ.</w:t>
      </w:r>
      <w:r>
        <w:br/>
      </w:r>
      <w:r>
        <w:rPr>
          <w:i/>
          <w:sz w:val="18"/>
        </w:rPr>
        <w:t>✏️ There is zero chance of rain today.</w:t>
      </w:r>
      <w:r>
        <w:br/>
      </w:r>
      <w:r>
        <w:rPr>
          <w:color w:val="006400"/>
          <w:sz w:val="18"/>
        </w:rPr>
        <w:t xml:space="preserve">    → Hôm nay không có khả năng mưa.</w:t>
      </w:r>
    </w:p>
    <w:p>
      <w:pPr>
        <w:spacing w:before="0" w:after="80"/>
        <w:ind w:left="283"/>
      </w:pPr>
      <w:r>
        <w:rPr>
          <w:color w:val="643C00"/>
          <w:sz w:val="18"/>
        </w:rPr>
        <w:t>🔗 Patterns: below zero | zero chance | start from zero</w:t>
      </w:r>
    </w:p>
    <w:p>
      <w:pPr>
        <w:spacing w:before="120" w:after="40"/>
      </w:pPr>
      <w:r>
        <w:rPr>
          <w:b/>
          <w:sz w:val="24"/>
        </w:rPr>
        <w:t>zoo</w:t>
      </w:r>
      <w:r>
        <w:rPr>
          <w:sz w:val="22"/>
        </w:rPr>
        <w:t xml:space="preserve">  —  Sở thú, vườn thú — A place where wild animals are kept for people to see</w:t>
      </w:r>
    </w:p>
    <w:p>
      <w:pPr>
        <w:spacing w:before="0" w:after="40"/>
        <w:ind w:left="283"/>
      </w:pPr>
      <w:r>
        <w:rPr>
          <w:color w:val="505050"/>
          <w:sz w:val="18"/>
        </w:rPr>
        <w:t>Phát âm: ZOO</w:t>
        <w:br/>
      </w:r>
      <w:r>
        <w:rPr>
          <w:color w:val="505050"/>
          <w:sz w:val="18"/>
        </w:rPr>
        <w:t>Collocations: go to the zoo, zoo keeper, city zoo</w:t>
        <w:br/>
      </w:r>
      <w:r>
        <w:rPr>
          <w:color w:val="505050"/>
          <w:sz w:val="18"/>
        </w:rPr>
        <w:t>Synonyms: animal park, wildlife park, menagerie</w:t>
        <w:br/>
      </w:r>
    </w:p>
    <w:p>
      <w:pPr>
        <w:spacing w:before="0" w:after="40"/>
        <w:ind w:left="283"/>
      </w:pPr>
      <w:r>
        <w:rPr>
          <w:i/>
          <w:sz w:val="20"/>
        </w:rPr>
        <w:t>📝 We took the children to the zoo.</w:t>
      </w:r>
      <w:r>
        <w:br/>
      </w:r>
      <w:r>
        <w:rPr>
          <w:color w:val="006400"/>
          <w:sz w:val="20"/>
        </w:rPr>
        <w:t xml:space="preserve">    → Chúng tôi đưa bọn trẻ đến sở thú.</w:t>
      </w:r>
    </w:p>
    <w:p>
      <w:pPr>
        <w:spacing w:before="0" w:after="40"/>
        <w:ind w:left="283"/>
      </w:pPr>
      <w:r>
        <w:rPr>
          <w:color w:val="005078"/>
          <w:sz w:val="18"/>
        </w:rPr>
        <w:t>💡 Nơi nuôi động vật hoang dã để tham quan. 'Zookeeper' là người chăm sóc thú trong sở thú.</w:t>
      </w:r>
    </w:p>
    <w:p>
      <w:pPr>
        <w:spacing w:before="0" w:after="40"/>
        <w:ind w:left="283"/>
      </w:pPr>
      <w:r>
        <w:rPr>
          <w:i/>
          <w:sz w:val="18"/>
        </w:rPr>
        <w:t>✏️ Let's go to the zoo this weekend.</w:t>
      </w:r>
      <w:r>
        <w:br/>
      </w:r>
      <w:r>
        <w:rPr>
          <w:color w:val="006400"/>
          <w:sz w:val="18"/>
        </w:rPr>
        <w:t xml:space="preserve">    → Cuối tuần mình đi sở thú nhé.</w:t>
      </w:r>
      <w:r>
        <w:br/>
      </w:r>
      <w:r>
        <w:rPr>
          <w:i/>
          <w:sz w:val="18"/>
        </w:rPr>
        <w:t>✏️ The zoo has many kinds of animals.</w:t>
      </w:r>
      <w:r>
        <w:br/>
      </w:r>
      <w:r>
        <w:rPr>
          <w:color w:val="006400"/>
          <w:sz w:val="18"/>
        </w:rPr>
        <w:t xml:space="preserve">    → Sở thú có nhiều loại động vật.</w:t>
      </w:r>
    </w:p>
    <w:p>
      <w:pPr>
        <w:spacing w:before="0" w:after="80"/>
        <w:ind w:left="283"/>
      </w:pPr>
      <w:r>
        <w:rPr>
          <w:color w:val="643C00"/>
          <w:sz w:val="18"/>
        </w:rPr>
        <w:t>🔗 Patterns: go to the zoo | zookeeper | at the zoo</w:t>
      </w:r>
    </w:p>
    <w:p>
      <w:r>
        <w:br w:type="page"/>
      </w:r>
    </w:p>
    <w:p>
      <w:pPr>
        <w:pStyle w:val="Heading1"/>
      </w:pPr>
      <w:r>
        <w:t>A2 — Elementary (891 từ)</w:t>
      </w:r>
    </w:p>
    <w:p>
      <w:pPr>
        <w:pStyle w:val="Heading2"/>
      </w:pPr>
      <w:r>
        <w:t>A</w:t>
      </w:r>
    </w:p>
    <w:p>
      <w:pPr>
        <w:spacing w:before="120" w:after="40"/>
      </w:pPr>
      <w:r>
        <w:rPr>
          <w:b/>
          <w:sz w:val="24"/>
        </w:rPr>
        <w:t>ability</w:t>
      </w:r>
      <w:r>
        <w:rPr>
          <w:sz w:val="22"/>
        </w:rPr>
        <w:t xml:space="preserve">  —  Khả năng, năng lực — The power or skill to do something</w:t>
      </w:r>
    </w:p>
    <w:p>
      <w:pPr>
        <w:spacing w:before="0" w:after="40"/>
        <w:ind w:left="283"/>
      </w:pPr>
      <w:r>
        <w:rPr>
          <w:color w:val="505050"/>
          <w:sz w:val="18"/>
        </w:rPr>
        <w:t>Phát âm: uh-BIL-uh-tee</w:t>
        <w:br/>
      </w:r>
      <w:r>
        <w:rPr>
          <w:color w:val="505050"/>
          <w:sz w:val="18"/>
        </w:rPr>
        <w:t>Collocations: ability to, natural ability, problem-solving ability</w:t>
        <w:br/>
      </w:r>
      <w:r>
        <w:rPr>
          <w:color w:val="505050"/>
          <w:sz w:val="18"/>
        </w:rPr>
        <w:t>Synonyms: capability, skill, talent, competence, capacity</w:t>
        <w:br/>
      </w:r>
      <w:r>
        <w:rPr>
          <w:color w:val="505050"/>
          <w:sz w:val="18"/>
        </w:rPr>
        <w:t>Antonyms: inability, weakness</w:t>
        <w:br/>
      </w:r>
    </w:p>
    <w:p>
      <w:pPr>
        <w:spacing w:before="0" w:after="40"/>
        <w:ind w:left="283"/>
      </w:pPr>
      <w:r>
        <w:rPr>
          <w:i/>
          <w:sz w:val="20"/>
        </w:rPr>
        <w:t>📝 She has the ability to solve complex problems.</w:t>
      </w:r>
      <w:r>
        <w:br/>
      </w:r>
      <w:r>
        <w:rPr>
          <w:color w:val="006400"/>
          <w:sz w:val="20"/>
        </w:rPr>
        <w:t xml:space="preserve">    → Cô ấy có khả năng giải quyết vấn đề phức tạp.</w:t>
      </w:r>
    </w:p>
    <w:p>
      <w:pPr>
        <w:spacing w:before="0" w:after="40"/>
        <w:ind w:left="283"/>
      </w:pPr>
      <w:r>
        <w:rPr>
          <w:color w:val="005078"/>
          <w:sz w:val="18"/>
        </w:rPr>
        <w:t>💡 Đếm được. Cấu trúc: 'ability TO + verb'. Phân biệt: 'ability' (khả năng có sẵn) vs 'capability' (khả năng tiềm năng).</w:t>
      </w:r>
    </w:p>
    <w:p>
      <w:pPr>
        <w:spacing w:before="0" w:after="40"/>
        <w:ind w:left="283"/>
      </w:pPr>
      <w:r>
        <w:rPr>
          <w:i/>
          <w:sz w:val="18"/>
        </w:rPr>
        <w:t>✏️ He has the ability to lead a team effectively.</w:t>
      </w:r>
      <w:r>
        <w:br/>
      </w:r>
      <w:r>
        <w:rPr>
          <w:color w:val="006400"/>
          <w:sz w:val="18"/>
        </w:rPr>
        <w:t xml:space="preserve">    → Anh ấy có khả năng lãnh đạo nhóm hiệu quả.</w:t>
      </w:r>
      <w:r>
        <w:br/>
      </w:r>
      <w:r>
        <w:rPr>
          <w:i/>
          <w:sz w:val="18"/>
        </w:rPr>
        <w:t>✏️ The test measures your language ability.</w:t>
      </w:r>
      <w:r>
        <w:br/>
      </w:r>
      <w:r>
        <w:rPr>
          <w:color w:val="006400"/>
          <w:sz w:val="18"/>
        </w:rPr>
        <w:t xml:space="preserve">    → Bài kiểm tra đánh giá năng lực ngôn ngữ của bạn.</w:t>
      </w:r>
    </w:p>
    <w:p>
      <w:pPr>
        <w:spacing w:before="0" w:after="80"/>
        <w:ind w:left="283"/>
      </w:pPr>
      <w:r>
        <w:rPr>
          <w:color w:val="643C00"/>
          <w:sz w:val="18"/>
        </w:rPr>
        <w:t>🔗 Patterns: ability to + verb | natural/innate ability | have the ability</w:t>
      </w:r>
    </w:p>
    <w:p>
      <w:pPr>
        <w:spacing w:before="120" w:after="40"/>
      </w:pPr>
      <w:r>
        <w:rPr>
          <w:b/>
          <w:sz w:val="24"/>
        </w:rPr>
        <w:t>able</w:t>
      </w:r>
      <w:r>
        <w:rPr>
          <w:sz w:val="22"/>
        </w:rPr>
        <w:t xml:space="preserve">  —  Có thể, có khả năng — Having the power or skill to do something</w:t>
      </w:r>
    </w:p>
    <w:p>
      <w:pPr>
        <w:spacing w:before="0" w:after="40"/>
        <w:ind w:left="283"/>
      </w:pPr>
      <w:r>
        <w:rPr>
          <w:color w:val="505050"/>
          <w:sz w:val="18"/>
        </w:rPr>
        <w:t>Phát âm: AY-buhl</w:t>
        <w:br/>
      </w:r>
      <w:r>
        <w:rPr>
          <w:color w:val="505050"/>
          <w:sz w:val="18"/>
        </w:rPr>
        <w:t>Collocations: be able to, able to do</w:t>
        <w:br/>
      </w:r>
      <w:r>
        <w:rPr>
          <w:color w:val="505050"/>
          <w:sz w:val="18"/>
        </w:rPr>
        <w:t>Synonyms: capable, competent, skilled</w:t>
        <w:br/>
      </w:r>
      <w:r>
        <w:rPr>
          <w:color w:val="505050"/>
          <w:sz w:val="18"/>
        </w:rPr>
        <w:t>Antonyms: unable, incapable</w:t>
        <w:br/>
      </w:r>
    </w:p>
    <w:p>
      <w:pPr>
        <w:spacing w:before="0" w:after="40"/>
        <w:ind w:left="283"/>
      </w:pPr>
      <w:r>
        <w:rPr>
          <w:i/>
          <w:sz w:val="20"/>
        </w:rPr>
        <w:t>📝 She is able to speak three languages.</w:t>
      </w:r>
      <w:r>
        <w:br/>
      </w:r>
      <w:r>
        <w:rPr>
          <w:color w:val="006400"/>
          <w:sz w:val="20"/>
        </w:rPr>
        <w:t xml:space="preserve">    → Cô ấy có thể nói ba ngôn ngữ.</w:t>
      </w:r>
    </w:p>
    <w:p>
      <w:pPr>
        <w:spacing w:before="0" w:after="40"/>
        <w:ind w:left="283"/>
      </w:pPr>
      <w:r>
        <w:rPr>
          <w:color w:val="005078"/>
          <w:sz w:val="18"/>
        </w:rPr>
        <w:t>💡 Dùng trong cấu trúc 'be able to' thay cho 'can' ở các thì khác. Trang trọng hơn 'can'.</w:t>
      </w:r>
    </w:p>
    <w:p>
      <w:pPr>
        <w:spacing w:before="0" w:after="40"/>
        <w:ind w:left="283"/>
      </w:pPr>
      <w:r>
        <w:rPr>
          <w:i/>
          <w:sz w:val="18"/>
        </w:rPr>
        <w:t>✏️ Will you be able to come tomorrow?</w:t>
      </w:r>
      <w:r>
        <w:br/>
      </w:r>
      <w:r>
        <w:rPr>
          <w:color w:val="006400"/>
          <w:sz w:val="18"/>
        </w:rPr>
        <w:t xml:space="preserve">    → Ngày mai bạn có thể đến không?</w:t>
      </w:r>
      <w:r>
        <w:br/>
      </w:r>
      <w:r>
        <w:rPr>
          <w:i/>
          <w:sz w:val="18"/>
        </w:rPr>
        <w:t>✏️ I wasn't able to sleep last night.</w:t>
      </w:r>
      <w:r>
        <w:br/>
      </w:r>
      <w:r>
        <w:rPr>
          <w:color w:val="006400"/>
          <w:sz w:val="18"/>
        </w:rPr>
        <w:t xml:space="preserve">    → Tối qua tôi không ngủ được.</w:t>
      </w:r>
    </w:p>
    <w:p>
      <w:pPr>
        <w:spacing w:before="0" w:after="80"/>
        <w:ind w:left="283"/>
      </w:pPr>
      <w:r>
        <w:rPr>
          <w:color w:val="643C00"/>
          <w:sz w:val="18"/>
        </w:rPr>
        <w:t>🔗 Patterns: be able to + verb | able to do | unable to</w:t>
      </w:r>
    </w:p>
    <w:p>
      <w:pPr>
        <w:spacing w:before="120" w:after="40"/>
      </w:pPr>
      <w:r>
        <w:rPr>
          <w:b/>
          <w:sz w:val="24"/>
        </w:rPr>
        <w:t>above</w:t>
      </w:r>
      <w:r>
        <w:rPr>
          <w:sz w:val="22"/>
        </w:rPr>
        <w:t xml:space="preserve">  —  Ở trên, phía trên — In or to a higher position than something</w:t>
      </w:r>
    </w:p>
    <w:p>
      <w:pPr>
        <w:spacing w:before="0" w:after="40"/>
        <w:ind w:left="283"/>
      </w:pPr>
      <w:r>
        <w:rPr>
          <w:color w:val="505050"/>
          <w:sz w:val="18"/>
        </w:rPr>
        <w:t>Phát âm: uh-BUV</w:t>
        <w:br/>
      </w:r>
      <w:r>
        <w:rPr>
          <w:color w:val="505050"/>
          <w:sz w:val="18"/>
        </w:rPr>
        <w:t>Collocations: above all, above average, rise above, mentioned above</w:t>
        <w:br/>
      </w:r>
      <w:r>
        <w:rPr>
          <w:color w:val="505050"/>
          <w:sz w:val="18"/>
        </w:rPr>
        <w:t>Synonyms: over, higher, on top of</w:t>
        <w:br/>
      </w:r>
      <w:r>
        <w:rPr>
          <w:color w:val="505050"/>
          <w:sz w:val="18"/>
        </w:rPr>
        <w:t>Antonyms: below, under, beneath</w:t>
        <w:br/>
      </w:r>
    </w:p>
    <w:p>
      <w:pPr>
        <w:spacing w:before="0" w:after="40"/>
        <w:ind w:left="283"/>
      </w:pPr>
      <w:r>
        <w:rPr>
          <w:i/>
          <w:sz w:val="20"/>
        </w:rPr>
        <w:t>📝 The plane flew above the clouds.</w:t>
      </w:r>
      <w:r>
        <w:br/>
      </w:r>
      <w:r>
        <w:rPr>
          <w:color w:val="006400"/>
          <w:sz w:val="20"/>
        </w:rPr>
        <w:t xml:space="preserve">    → Máy bay bay phía trên những đám mây.</w:t>
      </w:r>
    </w:p>
    <w:p>
      <w:pPr>
        <w:spacing w:before="0" w:after="40"/>
        <w:ind w:left="283"/>
      </w:pPr>
      <w:r>
        <w:rPr>
          <w:color w:val="005078"/>
          <w:sz w:val="18"/>
        </w:rPr>
        <w:t>💡 Chỉ vị trí cao hơn, không chạm vào (khác 'on'). 'Above all' nghĩa là trên hết, quan trọng nhất.</w:t>
      </w:r>
    </w:p>
    <w:p>
      <w:pPr>
        <w:spacing w:before="0" w:after="40"/>
        <w:ind w:left="283"/>
      </w:pPr>
      <w:r>
        <w:rPr>
          <w:i/>
          <w:sz w:val="18"/>
        </w:rPr>
        <w:t>✏️ The temperature is above 30 degrees.</w:t>
      </w:r>
      <w:r>
        <w:br/>
      </w:r>
      <w:r>
        <w:rPr>
          <w:color w:val="006400"/>
          <w:sz w:val="18"/>
        </w:rPr>
        <w:t xml:space="preserve">    → Nhiệt độ trên 30 độ.</w:t>
      </w:r>
      <w:r>
        <w:br/>
      </w:r>
      <w:r>
        <w:rPr>
          <w:i/>
          <w:sz w:val="18"/>
        </w:rPr>
        <w:t>✏️ Above all, be honest.</w:t>
      </w:r>
      <w:r>
        <w:br/>
      </w:r>
      <w:r>
        <w:rPr>
          <w:color w:val="006400"/>
          <w:sz w:val="18"/>
        </w:rPr>
        <w:t xml:space="preserve">    → Trên hết, hãy trung thực.</w:t>
      </w:r>
    </w:p>
    <w:p>
      <w:pPr>
        <w:spacing w:before="0" w:after="80"/>
        <w:ind w:left="283"/>
      </w:pPr>
      <w:r>
        <w:rPr>
          <w:color w:val="643C00"/>
          <w:sz w:val="18"/>
        </w:rPr>
        <w:t>🔗 Patterns: above all | above average | mentioned above</w:t>
      </w:r>
    </w:p>
    <w:p>
      <w:pPr>
        <w:spacing w:before="120" w:after="40"/>
      </w:pPr>
      <w:r>
        <w:rPr>
          <w:b/>
          <w:sz w:val="24"/>
        </w:rPr>
        <w:t>accept</w:t>
      </w:r>
      <w:r>
        <w:rPr>
          <w:sz w:val="22"/>
        </w:rPr>
        <w:t xml:space="preserve">  —  Chấp nhận — To agree to receive or do something</w:t>
      </w:r>
    </w:p>
    <w:p>
      <w:pPr>
        <w:spacing w:before="0" w:after="40"/>
        <w:ind w:left="283"/>
      </w:pPr>
      <w:r>
        <w:rPr>
          <w:color w:val="505050"/>
          <w:sz w:val="18"/>
        </w:rPr>
        <w:t>Phát âm: ak-SEPT</w:t>
        <w:br/>
      </w:r>
      <w:r>
        <w:rPr>
          <w:color w:val="505050"/>
          <w:sz w:val="18"/>
        </w:rPr>
        <w:t>Collocations: accept an offer, accept responsibility, widely accepted</w:t>
        <w:br/>
      </w:r>
      <w:r>
        <w:rPr>
          <w:color w:val="505050"/>
          <w:sz w:val="18"/>
        </w:rPr>
        <w:t>Synonyms: agree, approve, receive, acknowledge</w:t>
        <w:br/>
      </w:r>
      <w:r>
        <w:rPr>
          <w:color w:val="505050"/>
          <w:sz w:val="18"/>
        </w:rPr>
        <w:t>Antonyms: reject, refuse, decline</w:t>
        <w:br/>
      </w:r>
    </w:p>
    <w:p>
      <w:pPr>
        <w:spacing w:before="0" w:after="40"/>
        <w:ind w:left="283"/>
      </w:pPr>
      <w:r>
        <w:rPr>
          <w:i/>
          <w:sz w:val="20"/>
        </w:rPr>
        <w:t>📝 I accept your invitation.</w:t>
      </w:r>
      <w:r>
        <w:br/>
      </w:r>
      <w:r>
        <w:rPr>
          <w:color w:val="006400"/>
          <w:sz w:val="20"/>
        </w:rPr>
        <w:t xml:space="preserve">    → Tôi chấp nhận lời mời của bạn.</w:t>
      </w:r>
    </w:p>
    <w:p>
      <w:pPr>
        <w:spacing w:before="0" w:after="40"/>
        <w:ind w:left="283"/>
      </w:pPr>
      <w:r>
        <w:rPr>
          <w:color w:val="005078"/>
          <w:sz w:val="18"/>
        </w:rPr>
        <w:t>💡 Đừng nhầm với 'except' (ngoại trừ). Accept = đồng ý nhận. Danh từ: acceptance.</w:t>
      </w:r>
    </w:p>
    <w:p>
      <w:pPr>
        <w:spacing w:before="0" w:after="40"/>
        <w:ind w:left="283"/>
      </w:pPr>
      <w:r>
        <w:rPr>
          <w:i/>
          <w:sz w:val="18"/>
        </w:rPr>
        <w:t>✏️ She accepted the job offer immediately.</w:t>
      </w:r>
      <w:r>
        <w:br/>
      </w:r>
      <w:r>
        <w:rPr>
          <w:color w:val="006400"/>
          <w:sz w:val="18"/>
        </w:rPr>
        <w:t xml:space="preserve">    → Cô ấy chấp nhận lời mời làm việc ngay lập tức.</w:t>
      </w:r>
      <w:r>
        <w:br/>
      </w:r>
      <w:r>
        <w:rPr>
          <w:i/>
          <w:sz w:val="18"/>
        </w:rPr>
        <w:t>✏️ You must accept the terms and conditions.</w:t>
      </w:r>
      <w:r>
        <w:br/>
      </w:r>
      <w:r>
        <w:rPr>
          <w:color w:val="006400"/>
          <w:sz w:val="18"/>
        </w:rPr>
        <w:t xml:space="preserve">    → Bạn phải chấp nhận các điều khoản và điều kiện.</w:t>
      </w:r>
    </w:p>
    <w:p>
      <w:pPr>
        <w:spacing w:before="0" w:after="80"/>
        <w:ind w:left="283"/>
      </w:pPr>
      <w:r>
        <w:rPr>
          <w:color w:val="643C00"/>
          <w:sz w:val="18"/>
        </w:rPr>
        <w:t>🔗 Patterns: accept + an offer/invitation | accept + responsibility | accept + that clause</w:t>
      </w:r>
    </w:p>
    <w:p>
      <w:pPr>
        <w:spacing w:before="120" w:after="40"/>
      </w:pPr>
      <w:r>
        <w:rPr>
          <w:b/>
          <w:sz w:val="24"/>
        </w:rPr>
        <w:t>access</w:t>
      </w:r>
      <w:r>
        <w:rPr>
          <w:sz w:val="22"/>
        </w:rPr>
        <w:t xml:space="preserve">  —  Truy cập; quyền truy cập — The right or ability to use something</w:t>
      </w:r>
    </w:p>
    <w:p>
      <w:pPr>
        <w:spacing w:before="0" w:after="40"/>
        <w:ind w:left="283"/>
      </w:pPr>
      <w:r>
        <w:rPr>
          <w:color w:val="505050"/>
          <w:sz w:val="18"/>
        </w:rPr>
        <w:t>Phát âm: AK-ses</w:t>
        <w:br/>
      </w:r>
      <w:r>
        <w:rPr>
          <w:color w:val="505050"/>
          <w:sz w:val="18"/>
        </w:rPr>
        <w:t>Collocations: access control, access to, remote access, gain access</w:t>
        <w:br/>
      </w:r>
      <w:r>
        <w:rPr>
          <w:color w:val="505050"/>
          <w:sz w:val="18"/>
        </w:rPr>
        <w:t>Synonyms: entry, permission, reach, use</w:t>
        <w:br/>
      </w:r>
      <w:r>
        <w:rPr>
          <w:color w:val="505050"/>
          <w:sz w:val="18"/>
        </w:rPr>
        <w:t>Antonyms: denial, restriction, block</w:t>
        <w:br/>
      </w:r>
    </w:p>
    <w:p>
      <w:pPr>
        <w:spacing w:before="0" w:after="40"/>
        <w:ind w:left="283"/>
      </w:pPr>
      <w:r>
        <w:rPr>
          <w:i/>
          <w:sz w:val="20"/>
        </w:rPr>
        <w:t>📝 You need a password to access the system.</w:t>
      </w:r>
      <w:r>
        <w:br/>
      </w:r>
      <w:r>
        <w:rPr>
          <w:color w:val="006400"/>
          <w:sz w:val="20"/>
        </w:rPr>
        <w:t xml:space="preserve">    → Bạn cần mật khẩu để truy cập hệ thống.</w:t>
      </w:r>
    </w:p>
    <w:p>
      <w:pPr>
        <w:spacing w:before="0" w:after="40"/>
        <w:ind w:left="283"/>
      </w:pPr>
      <w:r>
        <w:rPr>
          <w:color w:val="005078"/>
          <w:sz w:val="18"/>
        </w:rPr>
        <w:t>💡 'Access' vừa là danh từ vừa là động từ. Trong IT, 'access control' là kiểm soát truy cập, 'remote access' là truy cập từ xa.</w:t>
      </w:r>
    </w:p>
    <w:p>
      <w:pPr>
        <w:spacing w:before="0" w:after="40"/>
        <w:ind w:left="283"/>
      </w:pPr>
      <w:r>
        <w:rPr>
          <w:i/>
          <w:sz w:val="18"/>
        </w:rPr>
        <w:t>✏️ Users need access to the database.</w:t>
      </w:r>
      <w:r>
        <w:br/>
      </w:r>
      <w:r>
        <w:rPr>
          <w:color w:val="006400"/>
          <w:sz w:val="18"/>
        </w:rPr>
        <w:t xml:space="preserve">    → Người dùng cần quyền truy cập cơ sở dữ liệu.</w:t>
      </w:r>
      <w:r>
        <w:br/>
      </w:r>
      <w:r>
        <w:rPr>
          <w:i/>
          <w:sz w:val="18"/>
        </w:rPr>
        <w:t>✏️ You cannot access this page without logging in.</w:t>
      </w:r>
      <w:r>
        <w:br/>
      </w:r>
      <w:r>
        <w:rPr>
          <w:color w:val="006400"/>
          <w:sz w:val="18"/>
        </w:rPr>
        <w:t xml:space="preserve">    → Bạn không thể truy cập trang này mà không đăng nhập.</w:t>
      </w:r>
    </w:p>
    <w:p>
      <w:pPr>
        <w:spacing w:before="0" w:after="80"/>
        <w:ind w:left="283"/>
      </w:pPr>
      <w:r>
        <w:rPr>
          <w:color w:val="643C00"/>
          <w:sz w:val="18"/>
        </w:rPr>
        <w:t>🔗 Patterns: access to | gain access | access control</w:t>
      </w:r>
    </w:p>
    <w:p>
      <w:pPr>
        <w:spacing w:before="120" w:after="40"/>
      </w:pPr>
      <w:r>
        <w:rPr>
          <w:b/>
          <w:sz w:val="24"/>
        </w:rPr>
        <w:t>accident</w:t>
      </w:r>
      <w:r>
        <w:rPr>
          <w:sz w:val="22"/>
        </w:rPr>
        <w:t xml:space="preserve">  —  Tai nạn — An unexpected event causing damage or injury</w:t>
      </w:r>
    </w:p>
    <w:p>
      <w:pPr>
        <w:spacing w:before="0" w:after="40"/>
        <w:ind w:left="283"/>
      </w:pPr>
      <w:r>
        <w:rPr>
          <w:color w:val="505050"/>
          <w:sz w:val="18"/>
        </w:rPr>
        <w:t>Phát âm: AK-sih-duhnt</w:t>
        <w:br/>
      </w:r>
      <w:r>
        <w:rPr>
          <w:color w:val="505050"/>
          <w:sz w:val="18"/>
        </w:rPr>
        <w:t>Collocations: car accident, traffic accident, by accident</w:t>
        <w:br/>
      </w:r>
      <w:r>
        <w:rPr>
          <w:color w:val="505050"/>
          <w:sz w:val="18"/>
        </w:rPr>
        <w:t>Synonyms: crash, collision, incident</w:t>
        <w:br/>
      </w:r>
    </w:p>
    <w:p>
      <w:pPr>
        <w:spacing w:before="0" w:after="40"/>
        <w:ind w:left="283"/>
      </w:pPr>
      <w:r>
        <w:rPr>
          <w:i/>
          <w:sz w:val="20"/>
        </w:rPr>
        <w:t>📝 There was a car accident on the highway this morning.</w:t>
      </w:r>
      <w:r>
        <w:br/>
      </w:r>
      <w:r>
        <w:rPr>
          <w:color w:val="006400"/>
          <w:sz w:val="20"/>
        </w:rPr>
        <w:t xml:space="preserve">    → Có một vụ tai nạn xe hơi trên đường cao tốc sáng nay.</w:t>
      </w:r>
    </w:p>
    <w:p>
      <w:pPr>
        <w:spacing w:before="0" w:after="40"/>
        <w:ind w:left="283"/>
      </w:pPr>
      <w:r>
        <w:rPr>
          <w:color w:val="005078"/>
          <w:sz w:val="18"/>
        </w:rPr>
        <w:t>💡 Dùng khi nói về tai nạn. By accident (tình cờ, vô tình) là cụm phổ biến khác nghĩa với tai nạn giao thông.</w:t>
      </w:r>
    </w:p>
    <w:p>
      <w:pPr>
        <w:spacing w:before="0" w:after="40"/>
        <w:ind w:left="283"/>
      </w:pPr>
      <w:r>
        <w:rPr>
          <w:i/>
          <w:sz w:val="18"/>
        </w:rPr>
        <w:t>✏️ I deleted the file by accident.</w:t>
      </w:r>
      <w:r>
        <w:br/>
      </w:r>
      <w:r>
        <w:rPr>
          <w:color w:val="006400"/>
          <w:sz w:val="18"/>
        </w:rPr>
        <w:t xml:space="preserve">    → Tôi vô tình xóa file.</w:t>
      </w:r>
      <w:r>
        <w:br/>
      </w:r>
      <w:r>
        <w:rPr>
          <w:i/>
          <w:sz w:val="18"/>
        </w:rPr>
        <w:t>✏️ Traffic accidents are a major problem in Vietnam.</w:t>
      </w:r>
      <w:r>
        <w:br/>
      </w:r>
      <w:r>
        <w:rPr>
          <w:color w:val="006400"/>
          <w:sz w:val="18"/>
        </w:rPr>
        <w:t xml:space="preserve">    → Tai nạn giao thông là vấn đề lớn ở Việt Nam.</w:t>
      </w:r>
    </w:p>
    <w:p>
      <w:pPr>
        <w:spacing w:before="0" w:after="80"/>
        <w:ind w:left="283"/>
      </w:pPr>
      <w:r>
        <w:rPr>
          <w:color w:val="643C00"/>
          <w:sz w:val="18"/>
        </w:rPr>
        <w:t>🔗 Patterns: car accident | traffic accident | by accident | have an accident</w:t>
      </w:r>
    </w:p>
    <w:p>
      <w:pPr>
        <w:spacing w:before="120" w:after="40"/>
      </w:pPr>
      <w:r>
        <w:rPr>
          <w:b/>
          <w:sz w:val="24"/>
        </w:rPr>
        <w:t>account</w:t>
      </w:r>
      <w:r>
        <w:rPr>
          <w:sz w:val="22"/>
        </w:rPr>
        <w:t xml:space="preserve">  —  Tài khoản — A record of money; a user profile</w:t>
      </w:r>
    </w:p>
    <w:p>
      <w:pPr>
        <w:spacing w:before="0" w:after="40"/>
        <w:ind w:left="283"/>
      </w:pPr>
      <w:r>
        <w:rPr>
          <w:color w:val="505050"/>
          <w:sz w:val="18"/>
        </w:rPr>
        <w:t>Phát âm: uh-KOWNT</w:t>
        <w:br/>
      </w:r>
      <w:r>
        <w:rPr>
          <w:color w:val="505050"/>
          <w:sz w:val="18"/>
        </w:rPr>
        <w:t>Collocations: bank account, user account, account number, take into account</w:t>
        <w:br/>
      </w:r>
      <w:r>
        <w:rPr>
          <w:color w:val="505050"/>
          <w:sz w:val="18"/>
        </w:rPr>
        <w:t>Synonyms: profile, record, balance</w:t>
        <w:br/>
      </w:r>
    </w:p>
    <w:p>
      <w:pPr>
        <w:spacing w:before="0" w:after="40"/>
        <w:ind w:left="283"/>
      </w:pPr>
      <w:r>
        <w:rPr>
          <w:i/>
          <w:sz w:val="20"/>
        </w:rPr>
        <w:t>📝 I opened a bank account.</w:t>
      </w:r>
      <w:r>
        <w:br/>
      </w:r>
      <w:r>
        <w:rPr>
          <w:color w:val="006400"/>
          <w:sz w:val="20"/>
        </w:rPr>
        <w:t xml:space="preserve">    → Tôi mở một tài khoản ngân hàng.</w:t>
      </w:r>
    </w:p>
    <w:p>
      <w:pPr>
        <w:spacing w:before="0" w:after="40"/>
        <w:ind w:left="283"/>
      </w:pPr>
      <w:r>
        <w:rPr>
          <w:color w:val="005078"/>
          <w:sz w:val="18"/>
        </w:rPr>
        <w:t>💡 Nghĩa 1: tài khoản (ngân hàng, user). Nghĩa 2: 'take into account' = xem xét, tính đến.</w:t>
      </w:r>
    </w:p>
    <w:p>
      <w:pPr>
        <w:spacing w:before="0" w:after="40"/>
        <w:ind w:left="283"/>
      </w:pPr>
      <w:r>
        <w:rPr>
          <w:i/>
          <w:sz w:val="18"/>
        </w:rPr>
        <w:t>✏️ I need to check my account balance.</w:t>
      </w:r>
      <w:r>
        <w:br/>
      </w:r>
      <w:r>
        <w:rPr>
          <w:color w:val="006400"/>
          <w:sz w:val="18"/>
        </w:rPr>
        <w:t xml:space="preserve">    → Tôi cần kiểm tra số dư tài khoản.</w:t>
      </w:r>
      <w:r>
        <w:br/>
      </w:r>
      <w:r>
        <w:rPr>
          <w:i/>
          <w:sz w:val="18"/>
        </w:rPr>
        <w:t>✏️ Please take this into account.</w:t>
      </w:r>
      <w:r>
        <w:br/>
      </w:r>
      <w:r>
        <w:rPr>
          <w:color w:val="006400"/>
          <w:sz w:val="18"/>
        </w:rPr>
        <w:t xml:space="preserve">    → Xin hãy xem xét điều này.</w:t>
      </w:r>
    </w:p>
    <w:p>
      <w:pPr>
        <w:spacing w:before="0" w:after="80"/>
        <w:ind w:left="283"/>
      </w:pPr>
      <w:r>
        <w:rPr>
          <w:color w:val="643C00"/>
          <w:sz w:val="18"/>
        </w:rPr>
        <w:t>🔗 Patterns: bank account | user account | take into account</w:t>
      </w:r>
    </w:p>
    <w:p>
      <w:pPr>
        <w:spacing w:before="120" w:after="40"/>
      </w:pPr>
      <w:r>
        <w:rPr>
          <w:b/>
          <w:sz w:val="24"/>
        </w:rPr>
        <w:t>across</w:t>
      </w:r>
      <w:r>
        <w:rPr>
          <w:sz w:val="22"/>
        </w:rPr>
        <w:t xml:space="preserve">  —  Qua, ngang qua, bên kia — From one side to the other side of something</w:t>
      </w:r>
    </w:p>
    <w:p>
      <w:pPr>
        <w:spacing w:before="0" w:after="40"/>
        <w:ind w:left="283"/>
      </w:pPr>
      <w:r>
        <w:rPr>
          <w:color w:val="505050"/>
          <w:sz w:val="18"/>
        </w:rPr>
        <w:t>Phát âm: uh-KRAWS</w:t>
        <w:br/>
      </w:r>
      <w:r>
        <w:rPr>
          <w:color w:val="505050"/>
          <w:sz w:val="18"/>
        </w:rPr>
        <w:t>Collocations: across from, come across, across the country, run across</w:t>
        <w:br/>
      </w:r>
      <w:r>
        <w:rPr>
          <w:color w:val="505050"/>
          <w:sz w:val="18"/>
        </w:rPr>
        <w:t>Synonyms: over, through, past</w:t>
        <w:br/>
      </w:r>
    </w:p>
    <w:p>
      <w:pPr>
        <w:spacing w:before="0" w:after="40"/>
        <w:ind w:left="283"/>
      </w:pPr>
      <w:r>
        <w:rPr>
          <w:i/>
          <w:sz w:val="20"/>
        </w:rPr>
        <w:t>📝 She walked across the street.</w:t>
      </w:r>
      <w:r>
        <w:br/>
      </w:r>
      <w:r>
        <w:rPr>
          <w:color w:val="006400"/>
          <w:sz w:val="20"/>
        </w:rPr>
        <w:t xml:space="preserve">    → Cô ấy đi bộ qua đường.</w:t>
      </w:r>
    </w:p>
    <w:p>
      <w:pPr>
        <w:spacing w:before="0" w:after="40"/>
        <w:ind w:left="283"/>
      </w:pPr>
      <w:r>
        <w:rPr>
          <w:color w:val="005078"/>
          <w:sz w:val="18"/>
        </w:rPr>
        <w:t>💡 Nghĩa là đi ngang qua hoặc ở phía bên kia. 'Come across' nghĩa là tình cờ gặp.</w:t>
      </w:r>
    </w:p>
    <w:p>
      <w:pPr>
        <w:spacing w:before="0" w:after="40"/>
        <w:ind w:left="283"/>
      </w:pPr>
      <w:r>
        <w:rPr>
          <w:i/>
          <w:sz w:val="18"/>
        </w:rPr>
        <w:t>✏️ The bank is across the street.</w:t>
      </w:r>
      <w:r>
        <w:br/>
      </w:r>
      <w:r>
        <w:rPr>
          <w:color w:val="006400"/>
          <w:sz w:val="18"/>
        </w:rPr>
        <w:t xml:space="preserve">    → Ngân hàng ở bên kia đường.</w:t>
      </w:r>
      <w:r>
        <w:br/>
      </w:r>
      <w:r>
        <w:rPr>
          <w:i/>
          <w:sz w:val="18"/>
        </w:rPr>
        <w:t>✏️ I came across an old photo.</w:t>
      </w:r>
      <w:r>
        <w:br/>
      </w:r>
      <w:r>
        <w:rPr>
          <w:color w:val="006400"/>
          <w:sz w:val="18"/>
        </w:rPr>
        <w:t xml:space="preserve">    → Tôi tình cờ thấy một bức ảnh cũ.</w:t>
      </w:r>
    </w:p>
    <w:p>
      <w:pPr>
        <w:spacing w:before="0" w:after="80"/>
        <w:ind w:left="283"/>
      </w:pPr>
      <w:r>
        <w:rPr>
          <w:color w:val="643C00"/>
          <w:sz w:val="18"/>
        </w:rPr>
        <w:t>🔗 Patterns: across the street | come across | across from</w:t>
      </w:r>
    </w:p>
    <w:p>
      <w:pPr>
        <w:spacing w:before="120" w:after="40"/>
      </w:pPr>
      <w:r>
        <w:rPr>
          <w:b/>
          <w:sz w:val="24"/>
        </w:rPr>
        <w:t>actually</w:t>
      </w:r>
      <w:r>
        <w:rPr>
          <w:sz w:val="22"/>
        </w:rPr>
        <w:t xml:space="preserve">  —  Thực ra, thực tế — In fact; used to emphasize truth</w:t>
      </w:r>
    </w:p>
    <w:p>
      <w:pPr>
        <w:spacing w:before="0" w:after="40"/>
        <w:ind w:left="283"/>
      </w:pPr>
      <w:r>
        <w:rPr>
          <w:color w:val="505050"/>
          <w:sz w:val="18"/>
        </w:rPr>
        <w:t>Phát âm: AK-choo-uh-lee</w:t>
        <w:br/>
      </w:r>
      <w:r>
        <w:rPr>
          <w:color w:val="505050"/>
          <w:sz w:val="18"/>
        </w:rPr>
        <w:t>Collocations: actually mean, actually work, not actually</w:t>
        <w:br/>
      </w:r>
      <w:r>
        <w:rPr>
          <w:color w:val="505050"/>
          <w:sz w:val="18"/>
        </w:rPr>
        <w:t>Synonyms: in fact, really, truly, indeed</w:t>
        <w:br/>
      </w:r>
    </w:p>
    <w:p>
      <w:pPr>
        <w:spacing w:before="0" w:after="40"/>
        <w:ind w:left="283"/>
      </w:pPr>
      <w:r>
        <w:rPr>
          <w:i/>
          <w:sz w:val="20"/>
        </w:rPr>
        <w:t>📝 Actually, I changed my mind.</w:t>
      </w:r>
      <w:r>
        <w:br/>
      </w:r>
      <w:r>
        <w:rPr>
          <w:color w:val="006400"/>
          <w:sz w:val="20"/>
        </w:rPr>
        <w:t xml:space="preserve">    → Thực ra, tôi đổi ý rồi.</w:t>
      </w:r>
    </w:p>
    <w:p>
      <w:pPr>
        <w:spacing w:before="0" w:after="40"/>
        <w:ind w:left="283"/>
      </w:pPr>
      <w:r>
        <w:rPr>
          <w:color w:val="005078"/>
          <w:sz w:val="18"/>
        </w:rPr>
        <w:t>💡 Dùng để sửa lại thông tin sai hoặc nhấn mạnh sự thật. Đặt đầu câu hoặc giữa câu. Lưu ý: KHÔNG có nghĩa 'hiện tại' (khác 'currently').</w:t>
      </w:r>
    </w:p>
    <w:p>
      <w:pPr>
        <w:spacing w:before="0" w:after="40"/>
        <w:ind w:left="283"/>
      </w:pPr>
      <w:r>
        <w:rPr>
          <w:i/>
          <w:sz w:val="18"/>
        </w:rPr>
        <w:t>✏️ It looks simple, but it is actually quite difficult.</w:t>
      </w:r>
      <w:r>
        <w:br/>
      </w:r>
      <w:r>
        <w:rPr>
          <w:color w:val="006400"/>
          <w:sz w:val="18"/>
        </w:rPr>
        <w:t xml:space="preserve">    → Trông đơn giản, nhưng thực ra khá khó.</w:t>
      </w:r>
      <w:r>
        <w:br/>
      </w:r>
      <w:r>
        <w:rPr>
          <w:i/>
          <w:sz w:val="18"/>
        </w:rPr>
        <w:t>✏️ Actually, I think your first idea was better.</w:t>
      </w:r>
      <w:r>
        <w:br/>
      </w:r>
      <w:r>
        <w:rPr>
          <w:color w:val="006400"/>
          <w:sz w:val="18"/>
        </w:rPr>
        <w:t xml:space="preserve">    → Thực ra, tôi nghĩ ý tưởng đầu tiên của bạn tốt hơn.</w:t>
      </w:r>
    </w:p>
    <w:p>
      <w:pPr>
        <w:spacing w:before="0" w:after="80"/>
        <w:ind w:left="283"/>
      </w:pPr>
      <w:r>
        <w:rPr>
          <w:color w:val="643C00"/>
          <w:sz w:val="18"/>
        </w:rPr>
        <w:t>🔗 Patterns: actually + verb | not actually | actually, (sentence opener)</w:t>
      </w:r>
    </w:p>
    <w:p>
      <w:pPr>
        <w:spacing w:before="120" w:after="40"/>
      </w:pPr>
      <w:r>
        <w:rPr>
          <w:b/>
          <w:sz w:val="24"/>
        </w:rPr>
        <w:t>adjust</w:t>
      </w:r>
      <w:r>
        <w:rPr>
          <w:sz w:val="22"/>
        </w:rPr>
        <w:t xml:space="preserve">  —  Điều chỉnh — To change something slightly to make it better or more suitable</w:t>
      </w:r>
    </w:p>
    <w:p>
      <w:pPr>
        <w:spacing w:before="0" w:after="40"/>
        <w:ind w:left="283"/>
      </w:pPr>
      <w:r>
        <w:rPr>
          <w:color w:val="505050"/>
          <w:sz w:val="18"/>
        </w:rPr>
        <w:t>Phát âm: uh-JUST</w:t>
        <w:br/>
      </w:r>
      <w:r>
        <w:rPr>
          <w:color w:val="505050"/>
          <w:sz w:val="18"/>
        </w:rPr>
        <w:t>Collocations: adjust the settings, adjust to change, adjust the temperature</w:t>
        <w:br/>
      </w:r>
      <w:r>
        <w:rPr>
          <w:color w:val="505050"/>
          <w:sz w:val="18"/>
        </w:rPr>
        <w:t>Synonyms: modify, adapt, regulate</w:t>
        <w:br/>
      </w:r>
      <w:r>
        <w:rPr>
          <w:color w:val="505050"/>
          <w:sz w:val="18"/>
        </w:rPr>
        <w:t>Antonyms: fix, leave</w:t>
        <w:br/>
      </w:r>
    </w:p>
    <w:p>
      <w:pPr>
        <w:spacing w:before="0" w:after="40"/>
        <w:ind w:left="283"/>
      </w:pPr>
      <w:r>
        <w:rPr>
          <w:i/>
          <w:sz w:val="20"/>
        </w:rPr>
        <w:t>📝 You need to adjust the volume on the TV.</w:t>
      </w:r>
      <w:r>
        <w:br/>
      </w:r>
      <w:r>
        <w:rPr>
          <w:color w:val="006400"/>
          <w:sz w:val="20"/>
        </w:rPr>
        <w:t xml:space="preserve">    → Bạn cần điều chỉnh âm lượng trên TV.</w:t>
      </w:r>
    </w:p>
    <w:p>
      <w:pPr>
        <w:spacing w:before="0" w:after="40"/>
        <w:ind w:left="283"/>
      </w:pPr>
      <w:r>
        <w:rPr>
          <w:color w:val="005078"/>
          <w:sz w:val="18"/>
        </w:rPr>
        <w:t>💡 Dùng khi nói về việc điều chỉnh nhỏ để phù hợp hơn. Thường đi với settings, temperature, volume.</w:t>
      </w:r>
    </w:p>
    <w:p>
      <w:pPr>
        <w:spacing w:before="0" w:after="40"/>
        <w:ind w:left="283"/>
      </w:pPr>
      <w:r>
        <w:rPr>
          <w:i/>
          <w:sz w:val="18"/>
        </w:rPr>
        <w:t>✏️ You need to adjust the volume on the TV.</w:t>
      </w:r>
      <w:r>
        <w:br/>
      </w:r>
      <w:r>
        <w:rPr>
          <w:color w:val="006400"/>
          <w:sz w:val="18"/>
        </w:rPr>
        <w:t xml:space="preserve">    → Bạn cần điều chỉnh âm lượng trên TV.</w:t>
      </w:r>
      <w:r>
        <w:br/>
      </w:r>
      <w:r>
        <w:rPr>
          <w:i/>
          <w:sz w:val="18"/>
        </w:rPr>
        <w:t>✏️ It takes time to adjust to a new environment.</w:t>
      </w:r>
      <w:r>
        <w:br/>
      </w:r>
      <w:r>
        <w:rPr>
          <w:color w:val="006400"/>
          <w:sz w:val="18"/>
        </w:rPr>
        <w:t xml:space="preserve">    → Cần thời gian để thích nghi với môi trường mới.</w:t>
      </w:r>
    </w:p>
    <w:p>
      <w:pPr>
        <w:spacing w:before="0" w:after="80"/>
        <w:ind w:left="283"/>
      </w:pPr>
      <w:r>
        <w:rPr>
          <w:color w:val="643C00"/>
          <w:sz w:val="18"/>
        </w:rPr>
        <w:t>🔗 Patterns: adjust the settings | adjust to | adjust the temperature | make adjustments</w:t>
      </w:r>
    </w:p>
    <w:p>
      <w:pPr>
        <w:spacing w:before="120" w:after="40"/>
      </w:pPr>
      <w:r>
        <w:rPr>
          <w:b/>
          <w:sz w:val="24"/>
        </w:rPr>
        <w:t>admire</w:t>
      </w:r>
      <w:r>
        <w:rPr>
          <w:sz w:val="22"/>
        </w:rPr>
        <w:t xml:space="preserve">  —  Ngưỡng mộ — To look at something or someone with pleasure and respect</w:t>
      </w:r>
    </w:p>
    <w:p>
      <w:pPr>
        <w:spacing w:before="0" w:after="40"/>
        <w:ind w:left="283"/>
      </w:pPr>
      <w:r>
        <w:rPr>
          <w:color w:val="505050"/>
          <w:sz w:val="18"/>
        </w:rPr>
        <w:t>Phát âm: uhd-MY-er</w:t>
        <w:br/>
      </w:r>
      <w:r>
        <w:rPr>
          <w:color w:val="505050"/>
          <w:sz w:val="18"/>
        </w:rPr>
        <w:t>Collocations: admire someone, admire the view, greatly admire</w:t>
        <w:br/>
      </w:r>
      <w:r>
        <w:rPr>
          <w:color w:val="505050"/>
          <w:sz w:val="18"/>
        </w:rPr>
        <w:t>Synonyms: respect, appreciate, look up to</w:t>
        <w:br/>
      </w:r>
      <w:r>
        <w:rPr>
          <w:color w:val="505050"/>
          <w:sz w:val="18"/>
        </w:rPr>
        <w:t>Antonyms: despise, scorn</w:t>
        <w:br/>
      </w:r>
    </w:p>
    <w:p>
      <w:pPr>
        <w:spacing w:before="0" w:after="40"/>
        <w:ind w:left="283"/>
      </w:pPr>
      <w:r>
        <w:rPr>
          <w:i/>
          <w:sz w:val="20"/>
        </w:rPr>
        <w:t>📝 I really admire her courage and determination.</w:t>
      </w:r>
      <w:r>
        <w:br/>
      </w:r>
      <w:r>
        <w:rPr>
          <w:color w:val="006400"/>
          <w:sz w:val="20"/>
        </w:rPr>
        <w:t xml:space="preserve">    → Tôi thực sự ngưỡng mộ sự dũng cảm và quyết tâm của cô ấy.</w:t>
      </w:r>
    </w:p>
    <w:p>
      <w:pPr>
        <w:spacing w:before="0" w:after="40"/>
        <w:ind w:left="283"/>
      </w:pPr>
      <w:r>
        <w:rPr>
          <w:color w:val="005078"/>
          <w:sz w:val="18"/>
        </w:rPr>
        <w:t>💡 Dùng khi bày tỏ sự ngưỡng mộ, kính trọng ai đó. Cũng dùng khi ngắm nhìn cảnh đẹp.</w:t>
      </w:r>
    </w:p>
    <w:p>
      <w:pPr>
        <w:spacing w:before="0" w:after="40"/>
        <w:ind w:left="283"/>
      </w:pPr>
      <w:r>
        <w:rPr>
          <w:i/>
          <w:sz w:val="18"/>
        </w:rPr>
        <w:t>✏️ I really admire her courage and determination.</w:t>
      </w:r>
      <w:r>
        <w:br/>
      </w:r>
      <w:r>
        <w:rPr>
          <w:color w:val="006400"/>
          <w:sz w:val="18"/>
        </w:rPr>
        <w:t xml:space="preserve">    → Tôi thực sự ngưỡng mộ sự dũng cảm và quyết tâm của cô ấy.</w:t>
      </w:r>
      <w:r>
        <w:br/>
      </w:r>
      <w:r>
        <w:rPr>
          <w:i/>
          <w:sz w:val="18"/>
        </w:rPr>
        <w:t>✏️ We stopped to admire the beautiful sunset.</w:t>
      </w:r>
      <w:r>
        <w:br/>
      </w:r>
      <w:r>
        <w:rPr>
          <w:color w:val="006400"/>
          <w:sz w:val="18"/>
        </w:rPr>
        <w:t xml:space="preserve">    → Chúng tôi dừng lại ngắm hoàng hôn đẹp.</w:t>
      </w:r>
    </w:p>
    <w:p>
      <w:pPr>
        <w:spacing w:before="0" w:after="80"/>
        <w:ind w:left="283"/>
      </w:pPr>
      <w:r>
        <w:rPr>
          <w:color w:val="643C00"/>
          <w:sz w:val="18"/>
        </w:rPr>
        <w:t>🔗 Patterns: admire someone | admire the view | greatly admire | admire from afar</w:t>
      </w:r>
    </w:p>
    <w:p>
      <w:pPr>
        <w:spacing w:before="120" w:after="40"/>
      </w:pPr>
      <w:r>
        <w:rPr>
          <w:b/>
          <w:sz w:val="24"/>
        </w:rPr>
        <w:t>advertise</w:t>
      </w:r>
      <w:r>
        <w:rPr>
          <w:sz w:val="22"/>
        </w:rPr>
        <w:t xml:space="preserve">  —  Quảng cáo — To promote a product or service publicly</w:t>
      </w:r>
    </w:p>
    <w:p>
      <w:pPr>
        <w:spacing w:before="0" w:after="40"/>
        <w:ind w:left="283"/>
      </w:pPr>
      <w:r>
        <w:rPr>
          <w:color w:val="505050"/>
          <w:sz w:val="18"/>
        </w:rPr>
        <w:t>Phát âm: AD-ver-tyze</w:t>
        <w:br/>
      </w:r>
      <w:r>
        <w:rPr>
          <w:color w:val="505050"/>
          <w:sz w:val="18"/>
        </w:rPr>
        <w:t>Collocations: advertise a product, advertise online, advertise a job</w:t>
        <w:br/>
      </w:r>
      <w:r>
        <w:rPr>
          <w:color w:val="505050"/>
          <w:sz w:val="18"/>
        </w:rPr>
        <w:t>Synonyms: promote, market, publicize, announce</w:t>
        <w:br/>
      </w:r>
    </w:p>
    <w:p>
      <w:pPr>
        <w:spacing w:before="0" w:after="40"/>
        <w:ind w:left="283"/>
      </w:pPr>
      <w:r>
        <w:rPr>
          <w:i/>
          <w:sz w:val="20"/>
        </w:rPr>
        <w:t>📝 They advertise on social media.</w:t>
      </w:r>
      <w:r>
        <w:br/>
      </w:r>
      <w:r>
        <w:rPr>
          <w:color w:val="006400"/>
          <w:sz w:val="20"/>
        </w:rPr>
        <w:t xml:space="preserve">    → Họ quảng cáo trên mạng xã hội.</w:t>
      </w:r>
    </w:p>
    <w:p>
      <w:pPr>
        <w:spacing w:before="0" w:after="40"/>
        <w:ind w:left="283"/>
      </w:pPr>
      <w:r>
        <w:rPr>
          <w:color w:val="005078"/>
          <w:sz w:val="18"/>
        </w:rPr>
        <w:t>💡 Dùng khi nói về hoạt động quảng cáo sản phẩm, dịch vụ. Advertisement (danh từ) thường viết tắt là ad hoặc advert.</w:t>
      </w:r>
    </w:p>
    <w:p>
      <w:pPr>
        <w:spacing w:before="0" w:after="40"/>
        <w:ind w:left="283"/>
      </w:pPr>
      <w:r>
        <w:rPr>
          <w:i/>
          <w:sz w:val="18"/>
        </w:rPr>
        <w:t>✏️ They advertise their products on TV and online.</w:t>
      </w:r>
      <w:r>
        <w:br/>
      </w:r>
      <w:r>
        <w:rPr>
          <w:color w:val="006400"/>
          <w:sz w:val="18"/>
        </w:rPr>
        <w:t xml:space="preserve">    → Họ quảng cáo sản phẩm trên TV và trực tuyến.</w:t>
      </w:r>
      <w:r>
        <w:br/>
      </w:r>
      <w:r>
        <w:rPr>
          <w:i/>
          <w:sz w:val="18"/>
        </w:rPr>
        <w:t>✏️ The company is advertising for a new developer.</w:t>
      </w:r>
      <w:r>
        <w:br/>
      </w:r>
      <w:r>
        <w:rPr>
          <w:color w:val="006400"/>
          <w:sz w:val="18"/>
        </w:rPr>
        <w:t xml:space="preserve">    → Công ty đang đăng tuyển lập trình viên mới.</w:t>
      </w:r>
    </w:p>
    <w:p>
      <w:pPr>
        <w:spacing w:before="0" w:after="80"/>
        <w:ind w:left="283"/>
      </w:pPr>
      <w:r>
        <w:rPr>
          <w:color w:val="643C00"/>
          <w:sz w:val="18"/>
        </w:rPr>
        <w:t>🔗 Patterns: advertise a product | advertise online | advertise for | advertise on</w:t>
      </w:r>
    </w:p>
    <w:p>
      <w:pPr>
        <w:spacing w:before="120" w:after="40"/>
      </w:pPr>
      <w:r>
        <w:rPr>
          <w:b/>
          <w:sz w:val="24"/>
        </w:rPr>
        <w:t>advice</w:t>
      </w:r>
      <w:r>
        <w:rPr>
          <w:sz w:val="22"/>
        </w:rPr>
        <w:t xml:space="preserve">  —  Lời khuyên — An opinion or suggestion about what to do</w:t>
      </w:r>
    </w:p>
    <w:p>
      <w:pPr>
        <w:spacing w:before="0" w:after="40"/>
        <w:ind w:left="283"/>
      </w:pPr>
      <w:r>
        <w:rPr>
          <w:color w:val="505050"/>
          <w:sz w:val="18"/>
        </w:rPr>
        <w:t>Phát âm: uhd-VYSE</w:t>
        <w:br/>
      </w:r>
      <w:r>
        <w:rPr>
          <w:color w:val="505050"/>
          <w:sz w:val="18"/>
        </w:rPr>
        <w:t>Collocations: give advice, take advice, a piece of advice</w:t>
        <w:br/>
      </w:r>
      <w:r>
        <w:rPr>
          <w:color w:val="505050"/>
          <w:sz w:val="18"/>
        </w:rPr>
        <w:t>Synonyms: suggestion, recommendation, guidance</w:t>
        <w:br/>
      </w:r>
    </w:p>
    <w:p>
      <w:pPr>
        <w:spacing w:before="0" w:after="40"/>
        <w:ind w:left="283"/>
      </w:pPr>
      <w:r>
        <w:rPr>
          <w:i/>
          <w:sz w:val="20"/>
        </w:rPr>
        <w:t>📝 Can you give me some advice?</w:t>
      </w:r>
      <w:r>
        <w:br/>
      </w:r>
      <w:r>
        <w:rPr>
          <w:color w:val="006400"/>
          <w:sz w:val="20"/>
        </w:rPr>
        <w:t xml:space="preserve">    → Bạn có thể cho tôi lời khuyên không?</w:t>
      </w:r>
    </w:p>
    <w:p>
      <w:pPr>
        <w:spacing w:before="0" w:after="40"/>
        <w:ind w:left="283"/>
      </w:pPr>
      <w:r>
        <w:rPr>
          <w:color w:val="005078"/>
          <w:sz w:val="18"/>
        </w:rPr>
        <w:t>💡 Danh từ không đếm được, không dùng 'an advice'. Dùng 'a piece of advice' khi muốn nói một lời khuyên.</w:t>
      </w:r>
    </w:p>
    <w:p>
      <w:pPr>
        <w:spacing w:before="0" w:after="40"/>
        <w:ind w:left="283"/>
      </w:pPr>
      <w:r>
        <w:rPr>
          <w:i/>
          <w:sz w:val="18"/>
        </w:rPr>
        <w:t>✏️ Let me give you a piece of advice.</w:t>
      </w:r>
      <w:r>
        <w:br/>
      </w:r>
      <w:r>
        <w:rPr>
          <w:color w:val="006400"/>
          <w:sz w:val="18"/>
        </w:rPr>
        <w:t xml:space="preserve">    → Để tôi cho bạn một lời khuyên.</w:t>
      </w:r>
      <w:r>
        <w:br/>
      </w:r>
      <w:r>
        <w:rPr>
          <w:i/>
          <w:sz w:val="18"/>
        </w:rPr>
        <w:t>✏️ She always gives good advice about relationships.</w:t>
      </w:r>
      <w:r>
        <w:br/>
      </w:r>
      <w:r>
        <w:rPr>
          <w:color w:val="006400"/>
          <w:sz w:val="18"/>
        </w:rPr>
        <w:t xml:space="preserve">    → Cô ấy luôn cho lời khuyên tốt về các mối quan hệ.</w:t>
      </w:r>
    </w:p>
    <w:p>
      <w:pPr>
        <w:spacing w:before="0" w:after="80"/>
        <w:ind w:left="283"/>
      </w:pPr>
      <w:r>
        <w:rPr>
          <w:color w:val="643C00"/>
          <w:sz w:val="18"/>
        </w:rPr>
        <w:t>🔗 Patterns: give/take advice | a piece of advice | ask for advice</w:t>
      </w:r>
    </w:p>
    <w:p>
      <w:pPr>
        <w:spacing w:before="120" w:after="40"/>
      </w:pPr>
      <w:r>
        <w:rPr>
          <w:b/>
          <w:sz w:val="24"/>
        </w:rPr>
        <w:t>afford</w:t>
      </w:r>
      <w:r>
        <w:rPr>
          <w:sz w:val="22"/>
        </w:rPr>
        <w:t xml:space="preserve">  —  Có khả năng chi trả — To have enough money to pay for something</w:t>
      </w:r>
    </w:p>
    <w:p>
      <w:pPr>
        <w:spacing w:before="0" w:after="40"/>
        <w:ind w:left="283"/>
      </w:pPr>
      <w:r>
        <w:rPr>
          <w:color w:val="505050"/>
          <w:sz w:val="18"/>
        </w:rPr>
        <w:t>Phát âm: uh-FORD</w:t>
        <w:br/>
      </w:r>
      <w:r>
        <w:rPr>
          <w:color w:val="505050"/>
          <w:sz w:val="18"/>
        </w:rPr>
        <w:t>Collocations: can afford, afford to buy, afford the cost</w:t>
        <w:br/>
      </w:r>
      <w:r>
        <w:rPr>
          <w:color w:val="505050"/>
          <w:sz w:val="18"/>
        </w:rPr>
        <w:t>Synonyms: manage, bear the cost</w:t>
        <w:br/>
      </w:r>
    </w:p>
    <w:p>
      <w:pPr>
        <w:spacing w:before="0" w:after="40"/>
        <w:ind w:left="283"/>
      </w:pPr>
      <w:r>
        <w:rPr>
          <w:i/>
          <w:sz w:val="20"/>
        </w:rPr>
        <w:t>📝 We cannot afford to buy a new car right now.</w:t>
      </w:r>
      <w:r>
        <w:br/>
      </w:r>
      <w:r>
        <w:rPr>
          <w:color w:val="006400"/>
          <w:sz w:val="20"/>
        </w:rPr>
        <w:t xml:space="preserve">    → Chúng tôi không có khả năng mua xe mới lúc này.</w:t>
      </w:r>
    </w:p>
    <w:p>
      <w:pPr>
        <w:spacing w:before="0" w:after="40"/>
        <w:ind w:left="283"/>
      </w:pPr>
      <w:r>
        <w:rPr>
          <w:color w:val="005078"/>
          <w:sz w:val="18"/>
        </w:rPr>
        <w:t>💡 Thường dùng với 'can/can't afford'. Nghĩa rộng hơn tiền: cũng dùng cho thời gian, rủi ro.</w:t>
      </w:r>
    </w:p>
    <w:p>
      <w:pPr>
        <w:spacing w:before="0" w:after="40"/>
        <w:ind w:left="283"/>
      </w:pPr>
      <w:r>
        <w:rPr>
          <w:i/>
          <w:sz w:val="18"/>
        </w:rPr>
        <w:t>✏️ We can't afford to buy a new car right now.</w:t>
      </w:r>
      <w:r>
        <w:br/>
      </w:r>
      <w:r>
        <w:rPr>
          <w:color w:val="006400"/>
          <w:sz w:val="18"/>
        </w:rPr>
        <w:t xml:space="preserve">    → Chúng tôi không có khả năng mua xe mới lúc này.</w:t>
      </w:r>
      <w:r>
        <w:br/>
      </w:r>
      <w:r>
        <w:rPr>
          <w:i/>
          <w:sz w:val="18"/>
        </w:rPr>
        <w:t>✏️ I can't afford to waste any more time.</w:t>
      </w:r>
      <w:r>
        <w:br/>
      </w:r>
      <w:r>
        <w:rPr>
          <w:color w:val="006400"/>
          <w:sz w:val="18"/>
        </w:rPr>
        <w:t xml:space="preserve">    → Tôi không thể lãng phí thêm thời gian nữa.</w:t>
      </w:r>
    </w:p>
    <w:p>
      <w:pPr>
        <w:spacing w:before="0" w:after="80"/>
        <w:ind w:left="283"/>
      </w:pPr>
      <w:r>
        <w:rPr>
          <w:color w:val="643C00"/>
          <w:sz w:val="18"/>
        </w:rPr>
        <w:t>🔗 Patterns: can afford | can't afford | afford to buy | afford the time</w:t>
      </w:r>
    </w:p>
    <w:p>
      <w:pPr>
        <w:spacing w:before="120" w:after="40"/>
      </w:pPr>
      <w:r>
        <w:rPr>
          <w:b/>
          <w:sz w:val="24"/>
        </w:rPr>
        <w:t>against</w:t>
      </w:r>
      <w:r>
        <w:rPr>
          <w:sz w:val="22"/>
        </w:rPr>
        <w:t xml:space="preserve">  —  Chống lại, phản đối; dựa vào — In opposition to; touching or leaning on</w:t>
      </w:r>
    </w:p>
    <w:p>
      <w:pPr>
        <w:spacing w:before="0" w:after="40"/>
        <w:ind w:left="283"/>
      </w:pPr>
      <w:r>
        <w:rPr>
          <w:color w:val="505050"/>
          <w:sz w:val="18"/>
        </w:rPr>
        <w:t>Phát âm: uh-GENST</w:t>
        <w:br/>
      </w:r>
      <w:r>
        <w:rPr>
          <w:color w:val="505050"/>
          <w:sz w:val="18"/>
        </w:rPr>
        <w:t>Collocations: against the law, fight against, against the wall, go against</w:t>
        <w:br/>
      </w:r>
      <w:r>
        <w:rPr>
          <w:color w:val="505050"/>
          <w:sz w:val="18"/>
        </w:rPr>
        <w:t>Synonyms: opposed to, versus, contrary to</w:t>
        <w:br/>
      </w:r>
      <w:r>
        <w:rPr>
          <w:color w:val="505050"/>
          <w:sz w:val="18"/>
        </w:rPr>
        <w:t>Antonyms: for, with, in favor of</w:t>
        <w:br/>
      </w:r>
    </w:p>
    <w:p>
      <w:pPr>
        <w:spacing w:before="0" w:after="40"/>
        <w:ind w:left="283"/>
      </w:pPr>
      <w:r>
        <w:rPr>
          <w:i/>
          <w:sz w:val="20"/>
        </w:rPr>
        <w:t>📝 He leaned against the wall.</w:t>
      </w:r>
      <w:r>
        <w:br/>
      </w:r>
      <w:r>
        <w:rPr>
          <w:color w:val="006400"/>
          <w:sz w:val="20"/>
        </w:rPr>
        <w:t xml:space="preserve">    → Anh ấy dựa vào tường.</w:t>
      </w:r>
    </w:p>
    <w:p>
      <w:pPr>
        <w:spacing w:before="0" w:after="40"/>
        <w:ind w:left="283"/>
      </w:pPr>
      <w:r>
        <w:rPr>
          <w:color w:val="005078"/>
          <w:sz w:val="18"/>
        </w:rPr>
        <w:t>💡 Nghĩa là chống lại hoặc dựa vào. 'Against the law' là trái pháp luật. 'Against the wall' là dựa vào tường.</w:t>
      </w:r>
    </w:p>
    <w:p>
      <w:pPr>
        <w:spacing w:before="0" w:after="40"/>
        <w:ind w:left="283"/>
      </w:pPr>
      <w:r>
        <w:rPr>
          <w:i/>
          <w:sz w:val="18"/>
        </w:rPr>
        <w:t>✏️ Are you for or against this idea?</w:t>
      </w:r>
      <w:r>
        <w:br/>
      </w:r>
      <w:r>
        <w:rPr>
          <w:color w:val="006400"/>
          <w:sz w:val="18"/>
        </w:rPr>
        <w:t xml:space="preserve">    → Bạn ủng hộ hay phản đối ý tưởng này?</w:t>
      </w:r>
      <w:r>
        <w:br/>
      </w:r>
      <w:r>
        <w:rPr>
          <w:i/>
          <w:sz w:val="18"/>
        </w:rPr>
        <w:t>✏️ She put the ladder against the wall.</w:t>
      </w:r>
      <w:r>
        <w:br/>
      </w:r>
      <w:r>
        <w:rPr>
          <w:color w:val="006400"/>
          <w:sz w:val="18"/>
        </w:rPr>
        <w:t xml:space="preserve">    → Cô ấy dựa thang vào tường.</w:t>
      </w:r>
    </w:p>
    <w:p>
      <w:pPr>
        <w:spacing w:before="0" w:after="80"/>
        <w:ind w:left="283"/>
      </w:pPr>
      <w:r>
        <w:rPr>
          <w:color w:val="643C00"/>
          <w:sz w:val="18"/>
        </w:rPr>
        <w:t>🔗 Patterns: against the law | fight against | lean against</w:t>
      </w:r>
    </w:p>
    <w:p>
      <w:pPr>
        <w:spacing w:before="120" w:after="40"/>
      </w:pPr>
      <w:r>
        <w:rPr>
          <w:b/>
          <w:sz w:val="24"/>
        </w:rPr>
        <w:t>agree</w:t>
      </w:r>
      <w:r>
        <w:rPr>
          <w:sz w:val="22"/>
        </w:rPr>
        <w:t xml:space="preserve">  —  Đồng ý — To have the same opinion</w:t>
      </w:r>
    </w:p>
    <w:p>
      <w:pPr>
        <w:spacing w:before="0" w:after="40"/>
        <w:ind w:left="283"/>
      </w:pPr>
      <w:r>
        <w:rPr>
          <w:color w:val="505050"/>
          <w:sz w:val="18"/>
        </w:rPr>
        <w:t>Phát âm: uh-GREE</w:t>
        <w:br/>
      </w:r>
      <w:r>
        <w:rPr>
          <w:color w:val="505050"/>
          <w:sz w:val="18"/>
        </w:rPr>
        <w:t>Collocations: agree with, agree to, agree on</w:t>
        <w:br/>
      </w:r>
      <w:r>
        <w:rPr>
          <w:color w:val="505050"/>
          <w:sz w:val="18"/>
        </w:rPr>
        <w:t>Synonyms: consent, approve, accept, concur</w:t>
        <w:br/>
      </w:r>
      <w:r>
        <w:rPr>
          <w:color w:val="505050"/>
          <w:sz w:val="18"/>
        </w:rPr>
        <w:t>Antonyms: disagree, refuse, reject</w:t>
        <w:br/>
      </w:r>
    </w:p>
    <w:p>
      <w:pPr>
        <w:spacing w:before="0" w:after="40"/>
        <w:ind w:left="283"/>
      </w:pPr>
      <w:r>
        <w:rPr>
          <w:i/>
          <w:sz w:val="20"/>
        </w:rPr>
        <w:t>📝 I agree with your suggestion.</w:t>
      </w:r>
      <w:r>
        <w:br/>
      </w:r>
      <w:r>
        <w:rPr>
          <w:color w:val="006400"/>
          <w:sz w:val="20"/>
        </w:rPr>
        <w:t xml:space="preserve">    → Tôi đồng ý với đề xuất của bạn.</w:t>
      </w:r>
    </w:p>
    <w:p>
      <w:pPr>
        <w:spacing w:before="0" w:after="40"/>
        <w:ind w:left="283"/>
      </w:pPr>
      <w:r>
        <w:rPr>
          <w:color w:val="005078"/>
          <w:sz w:val="18"/>
        </w:rPr>
        <w:t>💡 Động từ: đồng ý. 'Agree with' (người/ý kiến), 'agree to' (đề nghị), 'agree on' (vấn đề cụ thể).</w:t>
      </w:r>
    </w:p>
    <w:p>
      <w:pPr>
        <w:spacing w:before="0" w:after="40"/>
        <w:ind w:left="283"/>
      </w:pPr>
      <w:r>
        <w:rPr>
          <w:i/>
          <w:sz w:val="18"/>
        </w:rPr>
        <w:t>✏️ We all agreed on the deadline.</w:t>
      </w:r>
      <w:r>
        <w:br/>
      </w:r>
      <w:r>
        <w:rPr>
          <w:color w:val="006400"/>
          <w:sz w:val="18"/>
        </w:rPr>
        <w:t xml:space="preserve">    → Tất cả chúng tôi đồng ý về deadline.</w:t>
      </w:r>
      <w:r>
        <w:br/>
      </w:r>
      <w:r>
        <w:rPr>
          <w:i/>
          <w:sz w:val="18"/>
        </w:rPr>
        <w:t>✏️ I agree that we need more time.</w:t>
      </w:r>
      <w:r>
        <w:br/>
      </w:r>
      <w:r>
        <w:rPr>
          <w:color w:val="006400"/>
          <w:sz w:val="18"/>
        </w:rPr>
        <w:t xml:space="preserve">    → Tôi đồng ý rằng chúng ta cần thêm thời gian.</w:t>
      </w:r>
    </w:p>
    <w:p>
      <w:pPr>
        <w:spacing w:before="0" w:after="80"/>
        <w:ind w:left="283"/>
      </w:pPr>
      <w:r>
        <w:rPr>
          <w:color w:val="643C00"/>
          <w:sz w:val="18"/>
        </w:rPr>
        <w:t>🔗 Patterns: agree with + person | agree to + proposal | agree on + topic</w:t>
      </w:r>
    </w:p>
    <w:p>
      <w:pPr>
        <w:spacing w:before="120" w:after="40"/>
      </w:pPr>
      <w:r>
        <w:rPr>
          <w:b/>
          <w:sz w:val="24"/>
        </w:rPr>
        <w:t>ahead</w:t>
      </w:r>
      <w:r>
        <w:rPr>
          <w:sz w:val="22"/>
        </w:rPr>
        <w:t xml:space="preserve">  —  Phía trước, về phía trước — In front; further forward in space or time</w:t>
      </w:r>
    </w:p>
    <w:p>
      <w:pPr>
        <w:spacing w:before="0" w:after="40"/>
        <w:ind w:left="283"/>
      </w:pPr>
      <w:r>
        <w:rPr>
          <w:color w:val="505050"/>
          <w:sz w:val="18"/>
        </w:rPr>
        <w:t>Phát âm: uh-HED</w:t>
        <w:br/>
      </w:r>
      <w:r>
        <w:rPr>
          <w:color w:val="505050"/>
          <w:sz w:val="18"/>
        </w:rPr>
        <w:t>Collocations: go ahead, ahead of time, straight ahead</w:t>
        <w:br/>
      </w:r>
      <w:r>
        <w:rPr>
          <w:color w:val="505050"/>
          <w:sz w:val="18"/>
        </w:rPr>
        <w:t>Synonyms: forward, in front, onward</w:t>
        <w:br/>
      </w:r>
      <w:r>
        <w:rPr>
          <w:color w:val="505050"/>
          <w:sz w:val="18"/>
        </w:rPr>
        <w:t>Antonyms: behind, backward</w:t>
        <w:br/>
      </w:r>
    </w:p>
    <w:p>
      <w:pPr>
        <w:spacing w:before="0" w:after="40"/>
        <w:ind w:left="283"/>
      </w:pPr>
      <w:r>
        <w:rPr>
          <w:i/>
          <w:sz w:val="20"/>
        </w:rPr>
        <w:t>📝 Go ahead, I will catch up later.</w:t>
      </w:r>
      <w:r>
        <w:br/>
      </w:r>
      <w:r>
        <w:rPr>
          <w:color w:val="006400"/>
          <w:sz w:val="20"/>
        </w:rPr>
        <w:t xml:space="preserve">    → Đi trước đi, tôi sẽ theo sau.</w:t>
      </w:r>
    </w:p>
    <w:p>
      <w:pPr>
        <w:spacing w:before="0" w:after="40"/>
        <w:ind w:left="283"/>
      </w:pPr>
      <w:r>
        <w:rPr>
          <w:color w:val="005078"/>
          <w:sz w:val="18"/>
        </w:rPr>
        <w:t>💡 'Go ahead' rất phổ biến nghĩa là 'cứ tiếp tục đi'. 'Ahead of time' = trước thời hạn.</w:t>
      </w:r>
    </w:p>
    <w:p>
      <w:pPr>
        <w:spacing w:before="0" w:after="40"/>
        <w:ind w:left="283"/>
      </w:pPr>
      <w:r>
        <w:rPr>
          <w:i/>
          <w:sz w:val="18"/>
        </w:rPr>
        <w:t>✏️ Plan ahead to avoid problems.</w:t>
      </w:r>
      <w:r>
        <w:br/>
      </w:r>
      <w:r>
        <w:rPr>
          <w:color w:val="006400"/>
          <w:sz w:val="18"/>
        </w:rPr>
        <w:t xml:space="preserve">    → Lên kế hoạch trước để tránh vấn đề.</w:t>
      </w:r>
      <w:r>
        <w:br/>
      </w:r>
      <w:r>
        <w:rPr>
          <w:i/>
          <w:sz w:val="18"/>
        </w:rPr>
        <w:t>✏️ The road ahead is clear.</w:t>
      </w:r>
      <w:r>
        <w:br/>
      </w:r>
      <w:r>
        <w:rPr>
          <w:color w:val="006400"/>
          <w:sz w:val="18"/>
        </w:rPr>
        <w:t xml:space="preserve">    → Con đường phía trước thông thoáng.</w:t>
      </w:r>
    </w:p>
    <w:p>
      <w:pPr>
        <w:spacing w:before="0" w:after="80"/>
        <w:ind w:left="283"/>
      </w:pPr>
      <w:r>
        <w:rPr>
          <w:color w:val="643C00"/>
          <w:sz w:val="18"/>
        </w:rPr>
        <w:t>🔗 Patterns: go ahead | ahead of time | straight ahead</w:t>
      </w:r>
    </w:p>
    <w:p>
      <w:pPr>
        <w:spacing w:before="120" w:after="40"/>
      </w:pPr>
      <w:r>
        <w:rPr>
          <w:b/>
          <w:sz w:val="24"/>
        </w:rPr>
        <w:t>alive</w:t>
      </w:r>
      <w:r>
        <w:rPr>
          <w:sz w:val="22"/>
        </w:rPr>
        <w:t xml:space="preserve">  —  Sống, còn sống — Living; not dead</w:t>
      </w:r>
    </w:p>
    <w:p>
      <w:pPr>
        <w:spacing w:before="0" w:after="40"/>
        <w:ind w:left="283"/>
      </w:pPr>
      <w:r>
        <w:rPr>
          <w:color w:val="505050"/>
          <w:sz w:val="18"/>
        </w:rPr>
        <w:t>Phát âm: uh-LYVE</w:t>
        <w:br/>
      </w:r>
      <w:r>
        <w:rPr>
          <w:color w:val="505050"/>
          <w:sz w:val="18"/>
        </w:rPr>
        <w:t>Collocations: stay alive, come alive, alive and well</w:t>
        <w:br/>
      </w:r>
      <w:r>
        <w:rPr>
          <w:color w:val="505050"/>
          <w:sz w:val="18"/>
        </w:rPr>
        <w:t>Synonyms: living, breathing, existing</w:t>
        <w:br/>
      </w:r>
      <w:r>
        <w:rPr>
          <w:color w:val="505050"/>
          <w:sz w:val="18"/>
        </w:rPr>
        <w:t>Antonyms: dead, lifeless, deceased</w:t>
        <w:br/>
      </w:r>
    </w:p>
    <w:p>
      <w:pPr>
        <w:spacing w:before="0" w:after="40"/>
        <w:ind w:left="283"/>
      </w:pPr>
      <w:r>
        <w:rPr>
          <w:i/>
          <w:sz w:val="20"/>
        </w:rPr>
        <w:t>📝 The plant is still alive after the storm.</w:t>
      </w:r>
      <w:r>
        <w:br/>
      </w:r>
      <w:r>
        <w:rPr>
          <w:color w:val="006400"/>
          <w:sz w:val="20"/>
        </w:rPr>
        <w:t xml:space="preserve">    → Cây vẫn còn sống sau cơn bão.</w:t>
      </w:r>
    </w:p>
    <w:p>
      <w:pPr>
        <w:spacing w:before="0" w:after="40"/>
        <w:ind w:left="283"/>
      </w:pPr>
      <w:r>
        <w:rPr>
          <w:color w:val="005078"/>
          <w:sz w:val="18"/>
        </w:rPr>
        <w:t>💡 Chỉ dùng sau động từ (predicative), không đứng trước danh từ. 'Come alive' = trở nên sống động.</w:t>
      </w:r>
    </w:p>
    <w:p>
      <w:pPr>
        <w:spacing w:before="0" w:after="40"/>
        <w:ind w:left="283"/>
      </w:pPr>
      <w:r>
        <w:rPr>
          <w:i/>
          <w:sz w:val="18"/>
        </w:rPr>
        <w:t>✏️ Is the fish still alive?</w:t>
      </w:r>
      <w:r>
        <w:br/>
      </w:r>
      <w:r>
        <w:rPr>
          <w:color w:val="006400"/>
          <w:sz w:val="18"/>
        </w:rPr>
        <w:t xml:space="preserve">    → Con cá còn sống không?</w:t>
      </w:r>
      <w:r>
        <w:br/>
      </w:r>
      <w:r>
        <w:rPr>
          <w:i/>
          <w:sz w:val="18"/>
        </w:rPr>
        <w:t>✏️ The city comes alive at night.</w:t>
      </w:r>
      <w:r>
        <w:br/>
      </w:r>
      <w:r>
        <w:rPr>
          <w:color w:val="006400"/>
          <w:sz w:val="18"/>
        </w:rPr>
        <w:t xml:space="preserve">    → Thành phố trở nên sống động vào ban đêm.</w:t>
      </w:r>
    </w:p>
    <w:p>
      <w:pPr>
        <w:spacing w:before="0" w:after="80"/>
        <w:ind w:left="283"/>
      </w:pPr>
      <w:r>
        <w:rPr>
          <w:color w:val="643C00"/>
          <w:sz w:val="18"/>
        </w:rPr>
        <w:t>🔗 Patterns: stay alive | come alive | alive and well</w:t>
      </w:r>
    </w:p>
    <w:p>
      <w:pPr>
        <w:spacing w:before="120" w:after="40"/>
      </w:pPr>
      <w:r>
        <w:rPr>
          <w:b/>
          <w:sz w:val="24"/>
        </w:rPr>
        <w:t>allow</w:t>
      </w:r>
      <w:r>
        <w:rPr>
          <w:sz w:val="22"/>
        </w:rPr>
        <w:t xml:space="preserve">  —  Cho phép — To give permission</w:t>
      </w:r>
    </w:p>
    <w:p>
      <w:pPr>
        <w:spacing w:before="0" w:after="40"/>
        <w:ind w:left="283"/>
      </w:pPr>
      <w:r>
        <w:rPr>
          <w:color w:val="505050"/>
          <w:sz w:val="18"/>
        </w:rPr>
        <w:t>Phát âm: uh-LOW</w:t>
        <w:br/>
      </w:r>
      <w:r>
        <w:rPr>
          <w:color w:val="505050"/>
          <w:sz w:val="18"/>
        </w:rPr>
        <w:t>Collocations: allow access, not allowed, allow someone to</w:t>
        <w:br/>
      </w:r>
      <w:r>
        <w:rPr>
          <w:color w:val="505050"/>
          <w:sz w:val="18"/>
        </w:rPr>
        <w:t>Synonyms: permit, let, enable, authorize</w:t>
        <w:br/>
      </w:r>
      <w:r>
        <w:rPr>
          <w:color w:val="505050"/>
          <w:sz w:val="18"/>
        </w:rPr>
        <w:t>Antonyms: forbid, prohibit, prevent, deny</w:t>
        <w:br/>
      </w:r>
    </w:p>
    <w:p>
      <w:pPr>
        <w:spacing w:before="0" w:after="40"/>
        <w:ind w:left="283"/>
      </w:pPr>
      <w:r>
        <w:rPr>
          <w:i/>
          <w:sz w:val="20"/>
        </w:rPr>
        <w:t>📝 The system does not allow empty passwords.</w:t>
      </w:r>
      <w:r>
        <w:br/>
      </w:r>
      <w:r>
        <w:rPr>
          <w:color w:val="006400"/>
          <w:sz w:val="20"/>
        </w:rPr>
        <w:t xml:space="preserve">    → Hệ thống không cho phép mật khẩu trống.</w:t>
      </w:r>
    </w:p>
    <w:p>
      <w:pPr>
        <w:spacing w:before="0" w:after="40"/>
        <w:ind w:left="283"/>
      </w:pPr>
      <w:r>
        <w:rPr>
          <w:color w:val="005078"/>
          <w:sz w:val="18"/>
        </w:rPr>
        <w:t>💡 'Allow someone to + V' hoặc 'allow + V-ing'. Khác 'let' (let + V không 'to'). Trang trọng hơn 'let'.</w:t>
      </w:r>
    </w:p>
    <w:p>
      <w:pPr>
        <w:spacing w:before="0" w:after="40"/>
        <w:ind w:left="283"/>
      </w:pPr>
      <w:r>
        <w:rPr>
          <w:i/>
          <w:sz w:val="18"/>
        </w:rPr>
        <w:t>✏️ This setting allows users to customize the theme.</w:t>
      </w:r>
      <w:r>
        <w:br/>
      </w:r>
      <w:r>
        <w:rPr>
          <w:color w:val="006400"/>
          <w:sz w:val="18"/>
        </w:rPr>
        <w:t xml:space="preserve">    → Cài đặt này cho phép người dùng tùy chỉnh giao diện.</w:t>
      </w:r>
      <w:r>
        <w:br/>
      </w:r>
      <w:r>
        <w:rPr>
          <w:i/>
          <w:sz w:val="18"/>
        </w:rPr>
        <w:t>✏️ Smoking is not allowed in the building.</w:t>
      </w:r>
      <w:r>
        <w:br/>
      </w:r>
      <w:r>
        <w:rPr>
          <w:color w:val="006400"/>
          <w:sz w:val="18"/>
        </w:rPr>
        <w:t xml:space="preserve">    → Không được phép hút thuốc trong tòa nhà.</w:t>
      </w:r>
    </w:p>
    <w:p>
      <w:pPr>
        <w:spacing w:before="0" w:after="80"/>
        <w:ind w:left="283"/>
      </w:pPr>
      <w:r>
        <w:rPr>
          <w:color w:val="643C00"/>
          <w:sz w:val="18"/>
        </w:rPr>
        <w:t>🔗 Patterns: allow + someone + to V | allow + V-ing | not allowed</w:t>
      </w:r>
    </w:p>
    <w:p>
      <w:pPr>
        <w:spacing w:before="120" w:after="40"/>
      </w:pPr>
      <w:r>
        <w:rPr>
          <w:b/>
          <w:sz w:val="24"/>
        </w:rPr>
        <w:t>alone</w:t>
      </w:r>
      <w:r>
        <w:rPr>
          <w:sz w:val="22"/>
        </w:rPr>
        <w:t xml:space="preserve">  —  Một mình — Without other people; by oneself</w:t>
      </w:r>
    </w:p>
    <w:p>
      <w:pPr>
        <w:spacing w:before="0" w:after="40"/>
        <w:ind w:left="283"/>
      </w:pPr>
      <w:r>
        <w:rPr>
          <w:color w:val="505050"/>
          <w:sz w:val="18"/>
        </w:rPr>
        <w:t>Phát âm: uh-LOHN</w:t>
        <w:br/>
      </w:r>
      <w:r>
        <w:rPr>
          <w:color w:val="505050"/>
          <w:sz w:val="18"/>
        </w:rPr>
        <w:t>Collocations: leave alone, all alone, alone time</w:t>
        <w:br/>
      </w:r>
      <w:r>
        <w:rPr>
          <w:color w:val="505050"/>
          <w:sz w:val="18"/>
        </w:rPr>
        <w:t>Synonyms: solitary, by oneself, isolated</w:t>
        <w:br/>
      </w:r>
      <w:r>
        <w:rPr>
          <w:color w:val="505050"/>
          <w:sz w:val="18"/>
        </w:rPr>
        <w:t>Antonyms: together, accompanied</w:t>
        <w:br/>
      </w:r>
    </w:p>
    <w:p>
      <w:pPr>
        <w:spacing w:before="0" w:after="40"/>
        <w:ind w:left="283"/>
      </w:pPr>
      <w:r>
        <w:rPr>
          <w:i/>
          <w:sz w:val="20"/>
        </w:rPr>
        <w:t>📝 She lives alone in a small apartment.</w:t>
      </w:r>
      <w:r>
        <w:br/>
      </w:r>
      <w:r>
        <w:rPr>
          <w:color w:val="006400"/>
          <w:sz w:val="20"/>
        </w:rPr>
        <w:t xml:space="preserve">    → Cô ấy sống một mình trong một căn hộ nhỏ.</w:t>
      </w:r>
    </w:p>
    <w:p>
      <w:pPr>
        <w:spacing w:before="0" w:after="40"/>
        <w:ind w:left="283"/>
      </w:pPr>
      <w:r>
        <w:rPr>
          <w:color w:val="005078"/>
          <w:sz w:val="18"/>
        </w:rPr>
        <w:t>💡 Phân biệt 'alone' (một mình - trung tính) với 'lonely' (cô đơn - cảm xúc tiêu cực). 'Leave me alone' = để tôi yên.</w:t>
      </w:r>
    </w:p>
    <w:p>
      <w:pPr>
        <w:spacing w:before="0" w:after="40"/>
        <w:ind w:left="283"/>
      </w:pPr>
      <w:r>
        <w:rPr>
          <w:i/>
          <w:sz w:val="18"/>
        </w:rPr>
        <w:t>✏️ I like to be alone sometimes.</w:t>
      </w:r>
      <w:r>
        <w:br/>
      </w:r>
      <w:r>
        <w:rPr>
          <w:color w:val="006400"/>
          <w:sz w:val="18"/>
        </w:rPr>
        <w:t xml:space="preserve">    → Đôi khi tôi thích ở một mình.</w:t>
      </w:r>
      <w:r>
        <w:br/>
      </w:r>
      <w:r>
        <w:rPr>
          <w:i/>
          <w:sz w:val="18"/>
        </w:rPr>
        <w:t>✏️ Leave the dog alone, it might bite.</w:t>
      </w:r>
      <w:r>
        <w:br/>
      </w:r>
      <w:r>
        <w:rPr>
          <w:color w:val="006400"/>
          <w:sz w:val="18"/>
        </w:rPr>
        <w:t xml:space="preserve">    → Để con chó yên, nó có thể cắn.</w:t>
      </w:r>
    </w:p>
    <w:p>
      <w:pPr>
        <w:spacing w:before="0" w:after="80"/>
        <w:ind w:left="283"/>
      </w:pPr>
      <w:r>
        <w:rPr>
          <w:color w:val="643C00"/>
          <w:sz w:val="18"/>
        </w:rPr>
        <w:t>🔗 Patterns: leave alone | all alone | alone time</w:t>
      </w:r>
    </w:p>
    <w:p>
      <w:pPr>
        <w:spacing w:before="120" w:after="40"/>
      </w:pPr>
      <w:r>
        <w:rPr>
          <w:b/>
          <w:sz w:val="24"/>
        </w:rPr>
        <w:t>along</w:t>
      </w:r>
      <w:r>
        <w:rPr>
          <w:sz w:val="22"/>
        </w:rPr>
        <w:t xml:space="preserve">  —  Dọc theo, cùng với — Moving forward on or beside something</w:t>
      </w:r>
    </w:p>
    <w:p>
      <w:pPr>
        <w:spacing w:before="0" w:after="40"/>
        <w:ind w:left="283"/>
      </w:pPr>
      <w:r>
        <w:rPr>
          <w:color w:val="505050"/>
          <w:sz w:val="18"/>
        </w:rPr>
        <w:t>Phát âm: uh-LAWNG</w:t>
        <w:br/>
      </w:r>
      <w:r>
        <w:rPr>
          <w:color w:val="505050"/>
          <w:sz w:val="18"/>
        </w:rPr>
        <w:t>Collocations: along the way, come along, get along, all along</w:t>
        <w:br/>
      </w:r>
      <w:r>
        <w:rPr>
          <w:color w:val="505050"/>
          <w:sz w:val="18"/>
        </w:rPr>
        <w:t>Synonyms: beside, alongside, through</w:t>
        <w:br/>
      </w:r>
    </w:p>
    <w:p>
      <w:pPr>
        <w:spacing w:before="0" w:after="40"/>
        <w:ind w:left="283"/>
      </w:pPr>
      <w:r>
        <w:rPr>
          <w:i/>
          <w:sz w:val="20"/>
        </w:rPr>
        <w:t>📝 We walked along the beach.</w:t>
      </w:r>
      <w:r>
        <w:br/>
      </w:r>
      <w:r>
        <w:rPr>
          <w:color w:val="006400"/>
          <w:sz w:val="20"/>
        </w:rPr>
        <w:t xml:space="preserve">    → Chúng tôi đi dạo dọc bãi biển.</w:t>
      </w:r>
    </w:p>
    <w:p>
      <w:pPr>
        <w:spacing w:before="0" w:after="40"/>
        <w:ind w:left="283"/>
      </w:pPr>
      <w:r>
        <w:rPr>
          <w:color w:val="005078"/>
          <w:sz w:val="18"/>
        </w:rPr>
        <w:t>💡 Nghĩa là dọc theo hoặc cùng đi. 'Get along' là hòa hợp. 'All along' là từ đầu đến giờ.</w:t>
      </w:r>
    </w:p>
    <w:p>
      <w:pPr>
        <w:spacing w:before="0" w:after="40"/>
        <w:ind w:left="283"/>
      </w:pPr>
      <w:r>
        <w:rPr>
          <w:i/>
          <w:sz w:val="18"/>
        </w:rPr>
        <w:t>✏️ Walk along this road for five minutes.</w:t>
      </w:r>
      <w:r>
        <w:br/>
      </w:r>
      <w:r>
        <w:rPr>
          <w:color w:val="006400"/>
          <w:sz w:val="18"/>
        </w:rPr>
        <w:t xml:space="preserve">    → Đi dọc con đường này năm phút.</w:t>
      </w:r>
      <w:r>
        <w:br/>
      </w:r>
      <w:r>
        <w:rPr>
          <w:i/>
          <w:sz w:val="18"/>
        </w:rPr>
        <w:t>✏️ Do you get along with your neighbors?</w:t>
      </w:r>
      <w:r>
        <w:br/>
      </w:r>
      <w:r>
        <w:rPr>
          <w:color w:val="006400"/>
          <w:sz w:val="18"/>
        </w:rPr>
        <w:t xml:space="preserve">    → Bạn có hòa hợp với hàng xóm không?</w:t>
      </w:r>
    </w:p>
    <w:p>
      <w:pPr>
        <w:spacing w:before="0" w:after="80"/>
        <w:ind w:left="283"/>
      </w:pPr>
      <w:r>
        <w:rPr>
          <w:color w:val="643C00"/>
          <w:sz w:val="18"/>
        </w:rPr>
        <w:t>🔗 Patterns: along the way | get along | come along</w:t>
      </w:r>
    </w:p>
    <w:p>
      <w:pPr>
        <w:spacing w:before="120" w:after="40"/>
      </w:pPr>
      <w:r>
        <w:rPr>
          <w:b/>
          <w:sz w:val="24"/>
        </w:rPr>
        <w:t>ambulance</w:t>
      </w:r>
      <w:r>
        <w:rPr>
          <w:sz w:val="22"/>
        </w:rPr>
        <w:t xml:space="preserve">  —  Xe cứu thương — A vehicle used to transport sick or injured people to hospital</w:t>
      </w:r>
    </w:p>
    <w:p>
      <w:pPr>
        <w:spacing w:before="0" w:after="40"/>
        <w:ind w:left="283"/>
      </w:pPr>
      <w:r>
        <w:rPr>
          <w:color w:val="505050"/>
          <w:sz w:val="18"/>
        </w:rPr>
        <w:t>Phát âm: AM-byuh-luhns</w:t>
        <w:br/>
      </w:r>
      <w:r>
        <w:rPr>
          <w:color w:val="505050"/>
          <w:sz w:val="18"/>
        </w:rPr>
        <w:t>Collocations: call an ambulance, ambulance service, ambulance crew</w:t>
        <w:br/>
      </w:r>
      <w:r>
        <w:rPr>
          <w:color w:val="505050"/>
          <w:sz w:val="18"/>
        </w:rPr>
        <w:t>Synonyms: emergency vehicle, paramedic van</w:t>
        <w:br/>
      </w:r>
    </w:p>
    <w:p>
      <w:pPr>
        <w:spacing w:before="0" w:after="40"/>
        <w:ind w:left="283"/>
      </w:pPr>
      <w:r>
        <w:rPr>
          <w:i/>
          <w:sz w:val="20"/>
        </w:rPr>
        <w:t>📝 Someone called an ambulance after the car accident.</w:t>
      </w:r>
      <w:r>
        <w:br/>
      </w:r>
      <w:r>
        <w:rPr>
          <w:color w:val="006400"/>
          <w:sz w:val="20"/>
        </w:rPr>
        <w:t xml:space="preserve">    → Ai đó đã gọi xe cứu thương sau vụ tai nạn xe hơi.</w:t>
      </w:r>
    </w:p>
    <w:p>
      <w:pPr>
        <w:spacing w:before="0" w:after="40"/>
        <w:ind w:left="283"/>
      </w:pPr>
      <w:r>
        <w:rPr>
          <w:color w:val="005078"/>
          <w:sz w:val="18"/>
        </w:rPr>
        <w:t>💡 Dùng khi nói về xe chở bệnh nhân cấp cứu. Ở Việt Nam số cấp cứu là 115.</w:t>
      </w:r>
    </w:p>
    <w:p>
      <w:pPr>
        <w:spacing w:before="0" w:after="40"/>
        <w:ind w:left="283"/>
      </w:pPr>
      <w:r>
        <w:rPr>
          <w:i/>
          <w:sz w:val="18"/>
        </w:rPr>
        <w:t>✏️ The ambulance arrived within five minutes.</w:t>
      </w:r>
      <w:r>
        <w:br/>
      </w:r>
      <w:r>
        <w:rPr>
          <w:color w:val="006400"/>
          <w:sz w:val="18"/>
        </w:rPr>
        <w:t xml:space="preserve">    → Xe cứu thương đến trong vòng năm phút.</w:t>
      </w:r>
      <w:r>
        <w:br/>
      </w:r>
      <w:r>
        <w:rPr>
          <w:i/>
          <w:sz w:val="18"/>
        </w:rPr>
        <w:t>✏️ Call an ambulance! Someone is hurt!</w:t>
      </w:r>
      <w:r>
        <w:br/>
      </w:r>
      <w:r>
        <w:rPr>
          <w:color w:val="006400"/>
          <w:sz w:val="18"/>
        </w:rPr>
        <w:t xml:space="preserve">    → Gọi xe cứu thương! Có người bị thương!</w:t>
      </w:r>
    </w:p>
    <w:p>
      <w:pPr>
        <w:spacing w:before="0" w:after="80"/>
        <w:ind w:left="283"/>
      </w:pPr>
      <w:r>
        <w:rPr>
          <w:color w:val="643C00"/>
          <w:sz w:val="18"/>
        </w:rPr>
        <w:t>🔗 Patterns: call an ambulance | ambulance service | by ambulance</w:t>
      </w:r>
    </w:p>
    <w:p>
      <w:pPr>
        <w:spacing w:before="120" w:after="40"/>
      </w:pPr>
      <w:r>
        <w:rPr>
          <w:b/>
          <w:sz w:val="24"/>
        </w:rPr>
        <w:t>among</w:t>
      </w:r>
      <w:r>
        <w:rPr>
          <w:sz w:val="22"/>
        </w:rPr>
        <w:t xml:space="preserve">  —  Giữa, trong số — In the middle of; surrounded by</w:t>
      </w:r>
    </w:p>
    <w:p>
      <w:pPr>
        <w:spacing w:before="0" w:after="40"/>
        <w:ind w:left="283"/>
      </w:pPr>
      <w:r>
        <w:rPr>
          <w:color w:val="505050"/>
          <w:sz w:val="18"/>
        </w:rPr>
        <w:t>Phát âm: uh-MUNG</w:t>
        <w:br/>
      </w:r>
      <w:r>
        <w:rPr>
          <w:color w:val="505050"/>
          <w:sz w:val="18"/>
        </w:rPr>
        <w:t>Collocations: among others, among the best, among themselves</w:t>
        <w:br/>
      </w:r>
      <w:r>
        <w:rPr>
          <w:color w:val="505050"/>
          <w:sz w:val="18"/>
        </w:rPr>
        <w:t>Synonyms: between, amid, within</w:t>
        <w:br/>
      </w:r>
      <w:r>
        <w:rPr>
          <w:color w:val="505050"/>
          <w:sz w:val="18"/>
        </w:rPr>
        <w:t>Antonyms: outside, apart from</w:t>
        <w:br/>
      </w:r>
    </w:p>
    <w:p>
      <w:pPr>
        <w:spacing w:before="0" w:after="40"/>
        <w:ind w:left="283"/>
      </w:pPr>
      <w:r>
        <w:rPr>
          <w:i/>
          <w:sz w:val="20"/>
        </w:rPr>
        <w:t>📝 She sat among her friends at lunch.</w:t>
      </w:r>
      <w:r>
        <w:br/>
      </w:r>
      <w:r>
        <w:rPr>
          <w:color w:val="006400"/>
          <w:sz w:val="20"/>
        </w:rPr>
        <w:t xml:space="preserve">    → Cô ấy ngồi giữa bạn bè trong bữa trưa.</w:t>
      </w:r>
    </w:p>
    <w:p>
      <w:pPr>
        <w:spacing w:before="0" w:after="40"/>
        <w:ind w:left="283"/>
      </w:pPr>
      <w:r>
        <w:rPr>
          <w:color w:val="005078"/>
          <w:sz w:val="18"/>
        </w:rPr>
        <w:t>💡 Dùng cho nhóm từ 3 trở lên. Phân biệt với 'between' (giữa 2 đối tượng). 'Among others' = trong số những thứ khác.</w:t>
      </w:r>
    </w:p>
    <w:p>
      <w:pPr>
        <w:spacing w:before="0" w:after="40"/>
        <w:ind w:left="283"/>
      </w:pPr>
      <w:r>
        <w:rPr>
          <w:i/>
          <w:sz w:val="18"/>
        </w:rPr>
        <w:t>✏️ She is among the top students in her class.</w:t>
      </w:r>
      <w:r>
        <w:br/>
      </w:r>
      <w:r>
        <w:rPr>
          <w:color w:val="006400"/>
          <w:sz w:val="18"/>
        </w:rPr>
        <w:t xml:space="preserve">    → Cô ấy nằm trong số những học sinh giỏi nhất lớp.</w:t>
      </w:r>
      <w:r>
        <w:br/>
      </w:r>
      <w:r>
        <w:rPr>
          <w:i/>
          <w:sz w:val="18"/>
        </w:rPr>
        <w:t>✏️ They discussed the problem among themselves.</w:t>
      </w:r>
      <w:r>
        <w:br/>
      </w:r>
      <w:r>
        <w:rPr>
          <w:color w:val="006400"/>
          <w:sz w:val="18"/>
        </w:rPr>
        <w:t xml:space="preserve">    → Họ thảo luận vấn đề với nhau.</w:t>
      </w:r>
    </w:p>
    <w:p>
      <w:pPr>
        <w:spacing w:before="0" w:after="80"/>
        <w:ind w:left="283"/>
      </w:pPr>
      <w:r>
        <w:rPr>
          <w:color w:val="643C00"/>
          <w:sz w:val="18"/>
        </w:rPr>
        <w:t>🔗 Patterns: among others | among the best | among themselves</w:t>
      </w:r>
    </w:p>
    <w:p>
      <w:pPr>
        <w:spacing w:before="120" w:after="40"/>
      </w:pPr>
      <w:r>
        <w:rPr>
          <w:b/>
          <w:sz w:val="24"/>
        </w:rPr>
        <w:t>amount</w:t>
      </w:r>
      <w:r>
        <w:rPr>
          <w:sz w:val="22"/>
        </w:rPr>
        <w:t xml:space="preserve">  —  Số lượng, lượng — A quantity of something</w:t>
      </w:r>
    </w:p>
    <w:p>
      <w:pPr>
        <w:spacing w:before="0" w:after="40"/>
        <w:ind w:left="283"/>
      </w:pPr>
      <w:r>
        <w:rPr>
          <w:color w:val="505050"/>
          <w:sz w:val="18"/>
        </w:rPr>
        <w:t>Phát âm: uh-MOWNT</w:t>
        <w:br/>
      </w:r>
      <w:r>
        <w:rPr>
          <w:color w:val="505050"/>
          <w:sz w:val="18"/>
        </w:rPr>
        <w:t>Collocations: amount of, large amount, small amount</w:t>
        <w:br/>
      </w:r>
      <w:r>
        <w:rPr>
          <w:color w:val="505050"/>
          <w:sz w:val="18"/>
        </w:rPr>
        <w:t>Synonyms: quantity, sum, total</w:t>
        <w:br/>
      </w:r>
    </w:p>
    <w:p>
      <w:pPr>
        <w:spacing w:before="0" w:after="40"/>
        <w:ind w:left="283"/>
      </w:pPr>
      <w:r>
        <w:rPr>
          <w:i/>
          <w:sz w:val="20"/>
        </w:rPr>
        <w:t>📝 A large amount of money was donated.</w:t>
      </w:r>
      <w:r>
        <w:br/>
      </w:r>
      <w:r>
        <w:rPr>
          <w:color w:val="006400"/>
          <w:sz w:val="20"/>
        </w:rPr>
        <w:t xml:space="preserve">    → Một lượng lớn tiền đã được quyên góp.</w:t>
      </w:r>
    </w:p>
    <w:p>
      <w:pPr>
        <w:spacing w:before="0" w:after="40"/>
        <w:ind w:left="283"/>
      </w:pPr>
      <w:r>
        <w:rPr>
          <w:color w:val="005078"/>
          <w:sz w:val="18"/>
        </w:rPr>
        <w:t>💡 Dùng với danh từ không đếm được. Phân biệt: 'amount of' (không đếm được) vs 'number of' (đếm được).</w:t>
      </w:r>
    </w:p>
    <w:p>
      <w:pPr>
        <w:spacing w:before="0" w:after="40"/>
        <w:ind w:left="283"/>
      </w:pPr>
      <w:r>
        <w:rPr>
          <w:i/>
          <w:sz w:val="18"/>
        </w:rPr>
        <w:t>✏️ What is the total amount?</w:t>
      </w:r>
      <w:r>
        <w:br/>
      </w:r>
      <w:r>
        <w:rPr>
          <w:color w:val="006400"/>
          <w:sz w:val="18"/>
        </w:rPr>
        <w:t xml:space="preserve">    → Tổng số tiền là bao nhiêu?</w:t>
      </w:r>
      <w:r>
        <w:br/>
      </w:r>
      <w:r>
        <w:rPr>
          <w:i/>
          <w:sz w:val="18"/>
        </w:rPr>
        <w:t>✏️ She spends a huge amount of time reading.</w:t>
      </w:r>
      <w:r>
        <w:br/>
      </w:r>
      <w:r>
        <w:rPr>
          <w:color w:val="006400"/>
          <w:sz w:val="18"/>
        </w:rPr>
        <w:t xml:space="preserve">    → Cô ấy dành rất nhiều thời gian đọc sách.</w:t>
      </w:r>
    </w:p>
    <w:p>
      <w:pPr>
        <w:spacing w:before="0" w:after="80"/>
        <w:ind w:left="283"/>
      </w:pPr>
      <w:r>
        <w:rPr>
          <w:color w:val="643C00"/>
          <w:sz w:val="18"/>
        </w:rPr>
        <w:t>🔗 Patterns: amount of + uncountable noun | large/small amount | total amount</w:t>
      </w:r>
    </w:p>
    <w:p>
      <w:pPr>
        <w:spacing w:before="120" w:after="40"/>
      </w:pPr>
      <w:r>
        <w:rPr>
          <w:b/>
          <w:sz w:val="24"/>
        </w:rPr>
        <w:t>ankle</w:t>
      </w:r>
      <w:r>
        <w:rPr>
          <w:sz w:val="22"/>
        </w:rPr>
        <w:t xml:space="preserve">  —  Mắt cá chân — The joint connecting the foot to the leg</w:t>
      </w:r>
    </w:p>
    <w:p>
      <w:pPr>
        <w:spacing w:before="0" w:after="40"/>
        <w:ind w:left="283"/>
      </w:pPr>
      <w:r>
        <w:rPr>
          <w:color w:val="505050"/>
          <w:sz w:val="18"/>
        </w:rPr>
        <w:t>Phát âm: ANG-kuhl</w:t>
        <w:br/>
      </w:r>
      <w:r>
        <w:rPr>
          <w:color w:val="505050"/>
          <w:sz w:val="18"/>
        </w:rPr>
        <w:t>Collocations: sprained ankle, ankle joint, ankle support</w:t>
        <w:br/>
      </w:r>
      <w:r>
        <w:rPr>
          <w:color w:val="505050"/>
          <w:sz w:val="18"/>
        </w:rPr>
        <w:t>Synonyms: joint</w:t>
        <w:br/>
      </w:r>
    </w:p>
    <w:p>
      <w:pPr>
        <w:spacing w:before="0" w:after="40"/>
        <w:ind w:left="283"/>
      </w:pPr>
      <w:r>
        <w:rPr>
          <w:i/>
          <w:sz w:val="20"/>
        </w:rPr>
        <w:t>📝 She twisted her ankle while running on the trail.</w:t>
      </w:r>
      <w:r>
        <w:br/>
      </w:r>
      <w:r>
        <w:rPr>
          <w:color w:val="006400"/>
          <w:sz w:val="20"/>
        </w:rPr>
        <w:t xml:space="preserve">    → Cô ấy bị trẹo mắt cá chân khi chạy trên đường mòn.</w:t>
      </w:r>
    </w:p>
    <w:p>
      <w:pPr>
        <w:spacing w:before="0" w:after="40"/>
        <w:ind w:left="283"/>
      </w:pPr>
      <w:r>
        <w:rPr>
          <w:color w:val="005078"/>
          <w:sz w:val="18"/>
        </w:rPr>
        <w:t>💡 Dùng khi nói về mắt cá chân. Chấn thương mắt cá rất phổ biến trong thể thao.</w:t>
      </w:r>
    </w:p>
    <w:p>
      <w:pPr>
        <w:spacing w:before="0" w:after="40"/>
        <w:ind w:left="283"/>
      </w:pPr>
      <w:r>
        <w:rPr>
          <w:i/>
          <w:sz w:val="18"/>
        </w:rPr>
        <w:t>✏️ She twisted her ankle while running.</w:t>
      </w:r>
      <w:r>
        <w:br/>
      </w:r>
      <w:r>
        <w:rPr>
          <w:color w:val="006400"/>
          <w:sz w:val="18"/>
        </w:rPr>
        <w:t xml:space="preserve">    → Cô ấy bị trẹo mắt cá chân khi chạy.</w:t>
      </w:r>
      <w:r>
        <w:br/>
      </w:r>
      <w:r>
        <w:rPr>
          <w:i/>
          <w:sz w:val="18"/>
        </w:rPr>
        <w:t>✏️ The doctor wrapped his sprained ankle.</w:t>
      </w:r>
      <w:r>
        <w:br/>
      </w:r>
      <w:r>
        <w:rPr>
          <w:color w:val="006400"/>
          <w:sz w:val="18"/>
        </w:rPr>
        <w:t xml:space="preserve">    → Bác sĩ băng mắt cá chân bị bong gân của anh ấy.</w:t>
      </w:r>
    </w:p>
    <w:p>
      <w:pPr>
        <w:spacing w:before="0" w:after="80"/>
        <w:ind w:left="283"/>
      </w:pPr>
      <w:r>
        <w:rPr>
          <w:color w:val="643C00"/>
          <w:sz w:val="18"/>
        </w:rPr>
        <w:t>🔗 Patterns: sprained ankle | twisted ankle | ankle support | ankle injury</w:t>
      </w:r>
    </w:p>
    <w:p>
      <w:pPr>
        <w:spacing w:before="120" w:after="40"/>
      </w:pPr>
      <w:r>
        <w:rPr>
          <w:b/>
          <w:sz w:val="24"/>
        </w:rPr>
        <w:t>announce</w:t>
      </w:r>
      <w:r>
        <w:rPr>
          <w:sz w:val="22"/>
        </w:rPr>
        <w:t xml:space="preserve">  —  Thông báo, công bố — To make a public statement</w:t>
      </w:r>
    </w:p>
    <w:p>
      <w:pPr>
        <w:spacing w:before="0" w:after="40"/>
        <w:ind w:left="283"/>
      </w:pPr>
      <w:r>
        <w:rPr>
          <w:color w:val="505050"/>
          <w:sz w:val="18"/>
        </w:rPr>
        <w:t>Phát âm: uh-NOWNS</w:t>
        <w:br/>
      </w:r>
      <w:r>
        <w:rPr>
          <w:color w:val="505050"/>
          <w:sz w:val="18"/>
        </w:rPr>
        <w:t>Collocations: announce that, announce a decision, officially announce</w:t>
        <w:br/>
      </w:r>
      <w:r>
        <w:rPr>
          <w:color w:val="505050"/>
          <w:sz w:val="18"/>
        </w:rPr>
        <w:t>Synonyms: declare, reveal, state, proclaim</w:t>
        <w:br/>
      </w:r>
      <w:r>
        <w:rPr>
          <w:color w:val="505050"/>
          <w:sz w:val="18"/>
        </w:rPr>
        <w:t>Antonyms: conceal, hide, withhold</w:t>
        <w:br/>
      </w:r>
    </w:p>
    <w:p>
      <w:pPr>
        <w:spacing w:before="0" w:after="40"/>
        <w:ind w:left="283"/>
      </w:pPr>
      <w:r>
        <w:rPr>
          <w:i/>
          <w:sz w:val="20"/>
        </w:rPr>
        <w:t>📝 The company announced a new product.</w:t>
      </w:r>
      <w:r>
        <w:br/>
      </w:r>
      <w:r>
        <w:rPr>
          <w:color w:val="006400"/>
          <w:sz w:val="20"/>
        </w:rPr>
        <w:t xml:space="preserve">    → Công ty công bố sản phẩm mới.</w:t>
      </w:r>
    </w:p>
    <w:p>
      <w:pPr>
        <w:spacing w:before="0" w:after="40"/>
        <w:ind w:left="283"/>
      </w:pPr>
      <w:r>
        <w:rPr>
          <w:color w:val="005078"/>
          <w:sz w:val="18"/>
        </w:rPr>
        <w:t>💡 'Announce' mang tính chính thức hơn 'tell' hay 'say'. Danh từ là 'announcement'. Thường dùng cho tin tức quan trọng.</w:t>
      </w:r>
    </w:p>
    <w:p>
      <w:pPr>
        <w:spacing w:before="0" w:after="40"/>
        <w:ind w:left="283"/>
      </w:pPr>
      <w:r>
        <w:rPr>
          <w:i/>
          <w:sz w:val="18"/>
        </w:rPr>
        <w:t>✏️ They announced the release date.</w:t>
      </w:r>
      <w:r>
        <w:br/>
      </w:r>
      <w:r>
        <w:rPr>
          <w:color w:val="006400"/>
          <w:sz w:val="18"/>
        </w:rPr>
        <w:t xml:space="preserve">    → Họ công bố ngày phát hành.</w:t>
      </w:r>
      <w:r>
        <w:br/>
      </w:r>
      <w:r>
        <w:rPr>
          <w:i/>
          <w:sz w:val="18"/>
        </w:rPr>
        <w:t>✏️ I am pleased to announce our new feature.</w:t>
      </w:r>
      <w:r>
        <w:br/>
      </w:r>
      <w:r>
        <w:rPr>
          <w:color w:val="006400"/>
          <w:sz w:val="18"/>
        </w:rPr>
        <w:t xml:space="preserve">    → Tôi vui mừng thông báo tính năng mới.</w:t>
      </w:r>
    </w:p>
    <w:p>
      <w:pPr>
        <w:spacing w:before="0" w:after="80"/>
        <w:ind w:left="283"/>
      </w:pPr>
      <w:r>
        <w:rPr>
          <w:color w:val="643C00"/>
          <w:sz w:val="18"/>
        </w:rPr>
        <w:t>🔗 Patterns: announce that | officially announce | announce a decision</w:t>
      </w:r>
    </w:p>
    <w:p>
      <w:pPr>
        <w:spacing w:before="120" w:after="40"/>
      </w:pPr>
      <w:r>
        <w:rPr>
          <w:b/>
          <w:sz w:val="24"/>
        </w:rPr>
        <w:t>annoy</w:t>
      </w:r>
      <w:r>
        <w:rPr>
          <w:sz w:val="22"/>
        </w:rPr>
        <w:t xml:space="preserve">  —  Làm phiền — To make someone slightly angry or irritated</w:t>
      </w:r>
    </w:p>
    <w:p>
      <w:pPr>
        <w:spacing w:before="0" w:after="40"/>
        <w:ind w:left="283"/>
      </w:pPr>
      <w:r>
        <w:rPr>
          <w:color w:val="505050"/>
          <w:sz w:val="18"/>
        </w:rPr>
        <w:t>Phát âm: uh-NOY</w:t>
        <w:br/>
      </w:r>
      <w:r>
        <w:rPr>
          <w:color w:val="505050"/>
          <w:sz w:val="18"/>
        </w:rPr>
        <w:t>Collocations: annoy someone, really annoy, annoy me</w:t>
        <w:br/>
      </w:r>
      <w:r>
        <w:rPr>
          <w:color w:val="505050"/>
          <w:sz w:val="18"/>
        </w:rPr>
        <w:t>Synonyms: irritate, bother, disturb</w:t>
        <w:br/>
      </w:r>
      <w:r>
        <w:rPr>
          <w:color w:val="505050"/>
          <w:sz w:val="18"/>
        </w:rPr>
        <w:t>Antonyms: please, delight</w:t>
        <w:br/>
      </w:r>
    </w:p>
    <w:p>
      <w:pPr>
        <w:spacing w:before="0" w:after="40"/>
        <w:ind w:left="283"/>
      </w:pPr>
      <w:r>
        <w:rPr>
          <w:i/>
          <w:sz w:val="20"/>
        </w:rPr>
        <w:t>📝 Loud music really annoys my neighbors.</w:t>
      </w:r>
      <w:r>
        <w:br/>
      </w:r>
      <w:r>
        <w:rPr>
          <w:color w:val="006400"/>
          <w:sz w:val="20"/>
        </w:rPr>
        <w:t xml:space="preserve">    → Nhạc to thực sự làm phiền hàng xóm của tôi.</w:t>
      </w:r>
    </w:p>
    <w:p>
      <w:pPr>
        <w:spacing w:before="0" w:after="40"/>
        <w:ind w:left="283"/>
      </w:pPr>
      <w:r>
        <w:rPr>
          <w:color w:val="005078"/>
          <w:sz w:val="18"/>
        </w:rPr>
        <w:t>💡 Dùng khi ai đó hoặc điều gì đó gây khó chịu. Nhẹ hơn 'anger' (tức giận).</w:t>
      </w:r>
    </w:p>
    <w:p>
      <w:pPr>
        <w:spacing w:before="0" w:after="40"/>
        <w:ind w:left="283"/>
      </w:pPr>
      <w:r>
        <w:rPr>
          <w:i/>
          <w:sz w:val="18"/>
        </w:rPr>
        <w:t>✏️ Loud music really annoys my neighbors.</w:t>
      </w:r>
      <w:r>
        <w:br/>
      </w:r>
      <w:r>
        <w:rPr>
          <w:color w:val="006400"/>
          <w:sz w:val="18"/>
        </w:rPr>
        <w:t xml:space="preserve">    → Nhạc to thực sự làm phiền hàng xóm của tôi.</w:t>
      </w:r>
      <w:r>
        <w:br/>
      </w:r>
      <w:r>
        <w:rPr>
          <w:i/>
          <w:sz w:val="18"/>
        </w:rPr>
        <w:t>✏️ It annoys me when people are late.</w:t>
      </w:r>
      <w:r>
        <w:br/>
      </w:r>
      <w:r>
        <w:rPr>
          <w:color w:val="006400"/>
          <w:sz w:val="18"/>
        </w:rPr>
        <w:t xml:space="preserve">    → Tôi khó chịu khi người ta đến muộn.</w:t>
      </w:r>
    </w:p>
    <w:p>
      <w:pPr>
        <w:spacing w:before="0" w:after="80"/>
        <w:ind w:left="283"/>
      </w:pPr>
      <w:r>
        <w:rPr>
          <w:color w:val="643C00"/>
          <w:sz w:val="18"/>
        </w:rPr>
        <w:t>🔗 Patterns: annoy someone | really annoying | get annoyed | annoyed with</w:t>
      </w:r>
    </w:p>
    <w:p>
      <w:pPr>
        <w:spacing w:before="120" w:after="40"/>
      </w:pPr>
      <w:r>
        <w:rPr>
          <w:b/>
          <w:sz w:val="24"/>
        </w:rPr>
        <w:t>apart</w:t>
      </w:r>
      <w:r>
        <w:rPr>
          <w:sz w:val="22"/>
        </w:rPr>
        <w:t xml:space="preserve">  —  Xa nhau, rời ra — Separated by a distance or space</w:t>
      </w:r>
    </w:p>
    <w:p>
      <w:pPr>
        <w:spacing w:before="0" w:after="40"/>
        <w:ind w:left="283"/>
      </w:pPr>
      <w:r>
        <w:rPr>
          <w:color w:val="505050"/>
          <w:sz w:val="18"/>
        </w:rPr>
        <w:t>Phát âm: uh-PART</w:t>
        <w:br/>
      </w:r>
      <w:r>
        <w:rPr>
          <w:color w:val="505050"/>
          <w:sz w:val="18"/>
        </w:rPr>
        <w:t>Collocations: apart from, fall apart, take apart, tell apart</w:t>
        <w:br/>
      </w:r>
      <w:r>
        <w:rPr>
          <w:color w:val="505050"/>
          <w:sz w:val="18"/>
        </w:rPr>
        <w:t>Synonyms: separately, away, aside</w:t>
        <w:br/>
      </w:r>
      <w:r>
        <w:rPr>
          <w:color w:val="505050"/>
          <w:sz w:val="18"/>
        </w:rPr>
        <w:t>Antonyms: together, joined</w:t>
        <w:br/>
      </w:r>
    </w:p>
    <w:p>
      <w:pPr>
        <w:spacing w:before="0" w:after="40"/>
        <w:ind w:left="283"/>
      </w:pPr>
      <w:r>
        <w:rPr>
          <w:i/>
          <w:sz w:val="20"/>
        </w:rPr>
        <w:t>📝 The two cities are 100 miles apart.</w:t>
      </w:r>
      <w:r>
        <w:br/>
      </w:r>
      <w:r>
        <w:rPr>
          <w:color w:val="006400"/>
          <w:sz w:val="20"/>
        </w:rPr>
        <w:t xml:space="preserve">    → Hai thành phố cách nhau 100 dặm.</w:t>
      </w:r>
    </w:p>
    <w:p>
      <w:pPr>
        <w:spacing w:before="0" w:after="40"/>
        <w:ind w:left="283"/>
      </w:pPr>
      <w:r>
        <w:rPr>
          <w:color w:val="005078"/>
          <w:sz w:val="18"/>
        </w:rPr>
        <w:t>💡 'Apart from' = ngoài ra. 'Fall apart' = đổ vỡ. 'Tell apart' = phân biệt. Rất nhiều phrasal verb với 'apart'.</w:t>
      </w:r>
    </w:p>
    <w:p>
      <w:pPr>
        <w:spacing w:before="0" w:after="40"/>
        <w:ind w:left="283"/>
      </w:pPr>
      <w:r>
        <w:rPr>
          <w:i/>
          <w:sz w:val="18"/>
        </w:rPr>
        <w:t>✏️ Apart from the weather, the trip was great.</w:t>
      </w:r>
      <w:r>
        <w:br/>
      </w:r>
      <w:r>
        <w:rPr>
          <w:color w:val="006400"/>
          <w:sz w:val="18"/>
        </w:rPr>
        <w:t xml:space="preserve">    → Ngoài thời tiết ra, chuyến đi rất tuyệt.</w:t>
      </w:r>
      <w:r>
        <w:br/>
      </w:r>
      <w:r>
        <w:rPr>
          <w:i/>
          <w:sz w:val="18"/>
        </w:rPr>
        <w:t>✏️ The old house is falling apart.</w:t>
      </w:r>
      <w:r>
        <w:br/>
      </w:r>
      <w:r>
        <w:rPr>
          <w:color w:val="006400"/>
          <w:sz w:val="18"/>
        </w:rPr>
        <w:t xml:space="preserve">    → Ngôi nhà cũ đang đổ nát.</w:t>
      </w:r>
    </w:p>
    <w:p>
      <w:pPr>
        <w:spacing w:before="0" w:after="80"/>
        <w:ind w:left="283"/>
      </w:pPr>
      <w:r>
        <w:rPr>
          <w:color w:val="643C00"/>
          <w:sz w:val="18"/>
        </w:rPr>
        <w:t>🔗 Patterns: apart from | fall apart | tell apart | take apart</w:t>
      </w:r>
    </w:p>
    <w:p>
      <w:pPr>
        <w:spacing w:before="120" w:after="40"/>
      </w:pPr>
      <w:r>
        <w:rPr>
          <w:b/>
          <w:sz w:val="24"/>
        </w:rPr>
        <w:t>apologize</w:t>
      </w:r>
      <w:r>
        <w:rPr>
          <w:sz w:val="22"/>
        </w:rPr>
        <w:t xml:space="preserve">  —  Xin lỗi — To say you are sorry for doing something wrong</w:t>
      </w:r>
    </w:p>
    <w:p>
      <w:pPr>
        <w:spacing w:before="0" w:after="40"/>
        <w:ind w:left="283"/>
      </w:pPr>
      <w:r>
        <w:rPr>
          <w:color w:val="505050"/>
          <w:sz w:val="18"/>
        </w:rPr>
        <w:t>Phát âm: uh-PAH-luh-jyz</w:t>
        <w:br/>
      </w:r>
      <w:r>
        <w:rPr>
          <w:color w:val="505050"/>
          <w:sz w:val="18"/>
        </w:rPr>
        <w:t>Collocations: apologize for, apologize to someone, sincerely apologize</w:t>
        <w:br/>
      </w:r>
      <w:r>
        <w:rPr>
          <w:color w:val="505050"/>
          <w:sz w:val="18"/>
        </w:rPr>
        <w:t>Synonyms: say sorry, express regret</w:t>
        <w:br/>
      </w:r>
      <w:r>
        <w:rPr>
          <w:color w:val="505050"/>
          <w:sz w:val="18"/>
        </w:rPr>
        <w:t>Antonyms: blame, accuse</w:t>
        <w:br/>
      </w:r>
    </w:p>
    <w:p>
      <w:pPr>
        <w:spacing w:before="0" w:after="40"/>
        <w:ind w:left="283"/>
      </w:pPr>
      <w:r>
        <w:rPr>
          <w:i/>
          <w:sz w:val="20"/>
        </w:rPr>
        <w:t>📝 I want to apologize for being rude yesterday.</w:t>
      </w:r>
      <w:r>
        <w:br/>
      </w:r>
      <w:r>
        <w:rPr>
          <w:color w:val="006400"/>
          <w:sz w:val="20"/>
        </w:rPr>
        <w:t xml:space="preserve">    → Tôi muốn xin lỗi vì đã thô lỗ hôm qua.</w:t>
      </w:r>
    </w:p>
    <w:p>
      <w:pPr>
        <w:spacing w:before="0" w:after="40"/>
        <w:ind w:left="283"/>
      </w:pPr>
      <w:r>
        <w:rPr>
          <w:color w:val="005078"/>
          <w:sz w:val="18"/>
        </w:rPr>
        <w:t>💡 Trang trọng hơn 'say sorry'. Cấu trúc: apologize TO someone FOR something. Viết kiểu Anh: apologise.</w:t>
      </w:r>
    </w:p>
    <w:p>
      <w:pPr>
        <w:spacing w:before="0" w:after="40"/>
        <w:ind w:left="283"/>
      </w:pPr>
      <w:r>
        <w:rPr>
          <w:i/>
          <w:sz w:val="18"/>
        </w:rPr>
        <w:t>✏️ I apologize for the inconvenience caused.</w:t>
      </w:r>
      <w:r>
        <w:br/>
      </w:r>
      <w:r>
        <w:rPr>
          <w:color w:val="006400"/>
          <w:sz w:val="18"/>
        </w:rPr>
        <w:t xml:space="preserve">    → Tôi xin lỗi vì sự bất tiện gây ra.</w:t>
      </w:r>
      <w:r>
        <w:br/>
      </w:r>
      <w:r>
        <w:rPr>
          <w:i/>
          <w:sz w:val="18"/>
        </w:rPr>
        <w:t>✏️ He refused to apologize for his behavior.</w:t>
      </w:r>
      <w:r>
        <w:br/>
      </w:r>
      <w:r>
        <w:rPr>
          <w:color w:val="006400"/>
          <w:sz w:val="18"/>
        </w:rPr>
        <w:t xml:space="preserve">    → Anh ấy từ chối xin lỗi về hành vi của mình.</w:t>
      </w:r>
    </w:p>
    <w:p>
      <w:pPr>
        <w:spacing w:before="0" w:after="80"/>
        <w:ind w:left="283"/>
      </w:pPr>
      <w:r>
        <w:rPr>
          <w:color w:val="643C00"/>
          <w:sz w:val="18"/>
        </w:rPr>
        <w:t>🔗 Patterns: apologize to someone for something | sincerely apologize | apologize in advance | owe someone an apology</w:t>
      </w:r>
    </w:p>
    <w:p>
      <w:pPr>
        <w:spacing w:before="120" w:after="40"/>
      </w:pPr>
      <w:r>
        <w:rPr>
          <w:b/>
          <w:sz w:val="24"/>
        </w:rPr>
        <w:t>appear</w:t>
      </w:r>
      <w:r>
        <w:rPr>
          <w:sz w:val="22"/>
        </w:rPr>
        <w:t xml:space="preserve">  —  Xuất hiện, có vẻ — To become visible or come into sight</w:t>
      </w:r>
    </w:p>
    <w:p>
      <w:pPr>
        <w:spacing w:before="0" w:after="40"/>
        <w:ind w:left="283"/>
      </w:pPr>
      <w:r>
        <w:rPr>
          <w:color w:val="505050"/>
          <w:sz w:val="18"/>
        </w:rPr>
        <w:t>Phát âm: uh-PEER</w:t>
        <w:br/>
      </w:r>
      <w:r>
        <w:rPr>
          <w:color w:val="505050"/>
          <w:sz w:val="18"/>
        </w:rPr>
        <w:t>Collocations: appear to be, appear in, appear on</w:t>
        <w:br/>
      </w:r>
      <w:r>
        <w:rPr>
          <w:color w:val="505050"/>
          <w:sz w:val="18"/>
        </w:rPr>
        <w:t>Synonyms: show up, emerge, seem</w:t>
        <w:br/>
      </w:r>
      <w:r>
        <w:rPr>
          <w:color w:val="505050"/>
          <w:sz w:val="18"/>
        </w:rPr>
        <w:t>Antonyms: disappear, vanish, hide</w:t>
        <w:br/>
      </w:r>
    </w:p>
    <w:p>
      <w:pPr>
        <w:spacing w:before="0" w:after="40"/>
        <w:ind w:left="283"/>
      </w:pPr>
      <w:r>
        <w:rPr>
          <w:i/>
          <w:sz w:val="20"/>
        </w:rPr>
        <w:t>📝 A rainbow appeared after the rain.</w:t>
      </w:r>
      <w:r>
        <w:br/>
      </w:r>
      <w:r>
        <w:rPr>
          <w:color w:val="006400"/>
          <w:sz w:val="20"/>
        </w:rPr>
        <w:t xml:space="preserve">    → Cầu vồng xuất hiện sau cơn mưa.</w:t>
      </w:r>
    </w:p>
    <w:p>
      <w:pPr>
        <w:spacing w:before="0" w:after="40"/>
        <w:ind w:left="283"/>
      </w:pPr>
      <w:r>
        <w:rPr>
          <w:color w:val="005078"/>
          <w:sz w:val="18"/>
        </w:rPr>
        <w:t>💡 Hai nghĩa chính: (1) xuất hiện, (2) có vẻ như. 'It appears that...' = có vẻ như... Rất phổ biến trong cả nói và viết.</w:t>
      </w:r>
    </w:p>
    <w:p>
      <w:pPr>
        <w:spacing w:before="0" w:after="40"/>
        <w:ind w:left="283"/>
      </w:pPr>
      <w:r>
        <w:rPr>
          <w:i/>
          <w:sz w:val="18"/>
        </w:rPr>
        <w:t>✏️ She appears to be happy.</w:t>
      </w:r>
      <w:r>
        <w:br/>
      </w:r>
      <w:r>
        <w:rPr>
          <w:color w:val="006400"/>
          <w:sz w:val="18"/>
        </w:rPr>
        <w:t xml:space="preserve">    → Cô ấy có vẻ vui.</w:t>
      </w:r>
      <w:r>
        <w:br/>
      </w:r>
      <w:r>
        <w:rPr>
          <w:i/>
          <w:sz w:val="18"/>
        </w:rPr>
        <w:t>✏️ A new shop appeared on our street.</w:t>
      </w:r>
      <w:r>
        <w:br/>
      </w:r>
      <w:r>
        <w:rPr>
          <w:color w:val="006400"/>
          <w:sz w:val="18"/>
        </w:rPr>
        <w:t xml:space="preserve">    → Một cửa hàng mới xuất hiện trên phố chúng tôi.</w:t>
      </w:r>
    </w:p>
    <w:p>
      <w:pPr>
        <w:spacing w:before="0" w:after="80"/>
        <w:ind w:left="283"/>
      </w:pPr>
      <w:r>
        <w:rPr>
          <w:color w:val="643C00"/>
          <w:sz w:val="18"/>
        </w:rPr>
        <w:t>🔗 Patterns: appear to be | it appears that | appear + adjective</w:t>
      </w:r>
    </w:p>
    <w:p>
      <w:pPr>
        <w:spacing w:before="120" w:after="40"/>
      </w:pPr>
      <w:r>
        <w:rPr>
          <w:b/>
          <w:sz w:val="24"/>
        </w:rPr>
        <w:t>apply</w:t>
      </w:r>
      <w:r>
        <w:rPr>
          <w:sz w:val="22"/>
        </w:rPr>
        <w:t xml:space="preserve">  —  Nộp đơn; áp dụng — To make a formal request; to put into use</w:t>
      </w:r>
    </w:p>
    <w:p>
      <w:pPr>
        <w:spacing w:before="0" w:after="40"/>
        <w:ind w:left="283"/>
      </w:pPr>
      <w:r>
        <w:rPr>
          <w:color w:val="505050"/>
          <w:sz w:val="18"/>
        </w:rPr>
        <w:t>Phát âm: uh-PLY</w:t>
        <w:br/>
      </w:r>
      <w:r>
        <w:rPr>
          <w:color w:val="505050"/>
          <w:sz w:val="18"/>
        </w:rPr>
        <w:t>Collocations: apply for, apply to, apply knowledge</w:t>
        <w:br/>
      </w:r>
      <w:r>
        <w:rPr>
          <w:color w:val="505050"/>
          <w:sz w:val="18"/>
        </w:rPr>
        <w:t>Synonyms: request, submit, use, implement</w:t>
        <w:br/>
      </w:r>
      <w:r>
        <w:rPr>
          <w:color w:val="505050"/>
          <w:sz w:val="18"/>
        </w:rPr>
        <w:t>Antonyms: withdraw, ignore</w:t>
        <w:br/>
      </w:r>
    </w:p>
    <w:p>
      <w:pPr>
        <w:spacing w:before="0" w:after="40"/>
        <w:ind w:left="283"/>
      </w:pPr>
      <w:r>
        <w:rPr>
          <w:i/>
          <w:sz w:val="20"/>
        </w:rPr>
        <w:t>📝 I applied for the job online.</w:t>
      </w:r>
      <w:r>
        <w:br/>
      </w:r>
      <w:r>
        <w:rPr>
          <w:color w:val="006400"/>
          <w:sz w:val="20"/>
        </w:rPr>
        <w:t xml:space="preserve">    → Tôi nộp đơn xin việc trực tuyến.</w:t>
      </w:r>
    </w:p>
    <w:p>
      <w:pPr>
        <w:spacing w:before="0" w:after="40"/>
        <w:ind w:left="283"/>
      </w:pPr>
      <w:r>
        <w:rPr>
          <w:color w:val="005078"/>
          <w:sz w:val="18"/>
        </w:rPr>
        <w:t>💡 Nghĩa 1: nộp đơn (apply for a job). Nghĩa 2: áp dụng (apply knowledge). 'Apply to' = áp dụng cho.</w:t>
      </w:r>
    </w:p>
    <w:p>
      <w:pPr>
        <w:spacing w:before="0" w:after="40"/>
        <w:ind w:left="283"/>
      </w:pPr>
      <w:r>
        <w:rPr>
          <w:i/>
          <w:sz w:val="18"/>
        </w:rPr>
        <w:t>✏️ I applied for three jobs this week.</w:t>
      </w:r>
      <w:r>
        <w:br/>
      </w:r>
      <w:r>
        <w:rPr>
          <w:color w:val="006400"/>
          <w:sz w:val="18"/>
        </w:rPr>
        <w:t xml:space="preserve">    → Tuần này tôi nộp đơn ba công việc.</w:t>
      </w:r>
      <w:r>
        <w:br/>
      </w:r>
      <w:r>
        <w:rPr>
          <w:i/>
          <w:sz w:val="18"/>
        </w:rPr>
        <w:t>✏️ This rule applies to everyone.</w:t>
      </w:r>
      <w:r>
        <w:br/>
      </w:r>
      <w:r>
        <w:rPr>
          <w:color w:val="006400"/>
          <w:sz w:val="18"/>
        </w:rPr>
        <w:t xml:space="preserve">    → Quy tắc này áp dụng cho tất cả.</w:t>
      </w:r>
    </w:p>
    <w:p>
      <w:pPr>
        <w:spacing w:before="0" w:after="80"/>
        <w:ind w:left="283"/>
      </w:pPr>
      <w:r>
        <w:rPr>
          <w:color w:val="643C00"/>
          <w:sz w:val="18"/>
        </w:rPr>
        <w:t>🔗 Patterns: apply for + job | apply to + organization | apply knowledge</w:t>
      </w:r>
    </w:p>
    <w:p>
      <w:pPr>
        <w:spacing w:before="120" w:after="40"/>
      </w:pPr>
      <w:r>
        <w:rPr>
          <w:b/>
          <w:sz w:val="24"/>
        </w:rPr>
        <w:t>apron</w:t>
      </w:r>
      <w:r>
        <w:rPr>
          <w:sz w:val="22"/>
        </w:rPr>
        <w:t xml:space="preserve">  —  tạp dề — a piece of clothing worn over the front of other clothes to keep them clean</w:t>
      </w:r>
    </w:p>
    <w:p>
      <w:pPr>
        <w:spacing w:before="0" w:after="40"/>
        <w:ind w:left="283"/>
      </w:pPr>
      <w:r>
        <w:rPr>
          <w:color w:val="505050"/>
          <w:sz w:val="18"/>
        </w:rPr>
        <w:t>Phát âm: AY-pruhn</w:t>
        <w:br/>
      </w:r>
      <w:r>
        <w:rPr>
          <w:color w:val="505050"/>
          <w:sz w:val="18"/>
        </w:rPr>
        <w:t>Collocations: kitchen apron, wear an apron, apron strings, chef's apron</w:t>
        <w:br/>
      </w:r>
      <w:r>
        <w:rPr>
          <w:color w:val="505050"/>
          <w:sz w:val="18"/>
        </w:rPr>
        <w:t>Synonyms: pinafore, smock, bib</w:t>
        <w:br/>
      </w:r>
    </w:p>
    <w:p>
      <w:pPr>
        <w:spacing w:before="0" w:after="40"/>
        <w:ind w:left="283"/>
      </w:pPr>
      <w:r>
        <w:rPr>
          <w:i/>
          <w:sz w:val="20"/>
        </w:rPr>
        <w:t>📝 She put on an apron before starting to cook dinner.</w:t>
      </w:r>
      <w:r>
        <w:br/>
      </w:r>
      <w:r>
        <w:rPr>
          <w:color w:val="006400"/>
          <w:sz w:val="20"/>
        </w:rPr>
        <w:t xml:space="preserve">    → Cô ấy đeo tạp dề trước khi bắt đầu nấu bữa tối.</w:t>
      </w:r>
    </w:p>
    <w:p>
      <w:pPr>
        <w:spacing w:before="0" w:after="40"/>
        <w:ind w:left="283"/>
      </w:pPr>
      <w:r>
        <w:rPr>
          <w:color w:val="005078"/>
          <w:sz w:val="18"/>
        </w:rPr>
        <w:t>💡 Dùng khi nấu ăn, làm vườn. Thành ngữ 'tied to apron strings' = quá phụ thuộc vào ai.</w:t>
      </w:r>
    </w:p>
    <w:p>
      <w:pPr>
        <w:spacing w:before="0" w:after="40"/>
        <w:ind w:left="283"/>
      </w:pPr>
      <w:r>
        <w:rPr>
          <w:i/>
          <w:sz w:val="18"/>
        </w:rPr>
        <w:t>✏️ The chef wiped his hands on his apron.</w:t>
      </w:r>
      <w:r>
        <w:br/>
      </w:r>
      <w:r>
        <w:rPr>
          <w:color w:val="006400"/>
          <w:sz w:val="18"/>
        </w:rPr>
        <w:t xml:space="preserve">    → Đầu bếp lau tay vào tạp dề.</w:t>
      </w:r>
      <w:r>
        <w:br/>
      </w:r>
      <w:r>
        <w:rPr>
          <w:i/>
          <w:sz w:val="18"/>
        </w:rPr>
        <w:t>✏️ She bought a cute floral apron for baking.</w:t>
      </w:r>
      <w:r>
        <w:br/>
      </w:r>
      <w:r>
        <w:rPr>
          <w:color w:val="006400"/>
          <w:sz w:val="18"/>
        </w:rPr>
        <w:t xml:space="preserve">    → Cô ấy mua tạp dề hoa dễ thương để nướng bánh.</w:t>
      </w:r>
    </w:p>
    <w:p>
      <w:pPr>
        <w:spacing w:before="0" w:after="80"/>
        <w:ind w:left="283"/>
      </w:pPr>
      <w:r>
        <w:rPr>
          <w:color w:val="643C00"/>
          <w:sz w:val="18"/>
        </w:rPr>
        <w:t>🔗 Patterns: put on/wear an apron | kitchen apron | chef's apron | apron strings</w:t>
      </w:r>
    </w:p>
    <w:p>
      <w:pPr>
        <w:spacing w:before="120" w:after="40"/>
      </w:pPr>
      <w:r>
        <w:rPr>
          <w:b/>
          <w:sz w:val="24"/>
        </w:rPr>
        <w:t>area</w:t>
      </w:r>
      <w:r>
        <w:rPr>
          <w:sz w:val="22"/>
        </w:rPr>
        <w:t xml:space="preserve">  —  Khu vực, vùng — A region or part of a place</w:t>
      </w:r>
    </w:p>
    <w:p>
      <w:pPr>
        <w:spacing w:before="0" w:after="40"/>
        <w:ind w:left="283"/>
      </w:pPr>
      <w:r>
        <w:rPr>
          <w:color w:val="505050"/>
          <w:sz w:val="18"/>
        </w:rPr>
        <w:t>Phát âm: AIR-ee-uh</w:t>
        <w:br/>
      </w:r>
      <w:r>
        <w:rPr>
          <w:color w:val="505050"/>
          <w:sz w:val="18"/>
        </w:rPr>
        <w:t>Collocations: local area, area code, surface area, work area</w:t>
        <w:br/>
      </w:r>
      <w:r>
        <w:rPr>
          <w:color w:val="505050"/>
          <w:sz w:val="18"/>
        </w:rPr>
        <w:t>Synonyms: region, zone, district, section</w:t>
        <w:br/>
      </w:r>
    </w:p>
    <w:p>
      <w:pPr>
        <w:spacing w:before="0" w:after="40"/>
        <w:ind w:left="283"/>
      </w:pPr>
      <w:r>
        <w:rPr>
          <w:i/>
          <w:sz w:val="20"/>
        </w:rPr>
        <w:t>📝 This area has many restaurants.</w:t>
      </w:r>
      <w:r>
        <w:br/>
      </w:r>
      <w:r>
        <w:rPr>
          <w:color w:val="006400"/>
          <w:sz w:val="20"/>
        </w:rPr>
        <w:t xml:space="preserve">    → Khu vực này có nhiều nhà hàng.</w:t>
      </w:r>
    </w:p>
    <w:p>
      <w:pPr>
        <w:spacing w:before="0" w:after="40"/>
        <w:ind w:left="283"/>
      </w:pPr>
      <w:r>
        <w:rPr>
          <w:color w:val="005078"/>
          <w:sz w:val="18"/>
        </w:rPr>
        <w:t>💡 Đếm được. Nhiều nghĩa: khu vực địa lý, lĩnh vực (area of expertise), diện tích (surface area). Trong IT: 'text area', 'work area'.</w:t>
      </w:r>
    </w:p>
    <w:p>
      <w:pPr>
        <w:spacing w:before="0" w:after="40"/>
        <w:ind w:left="283"/>
      </w:pPr>
      <w:r>
        <w:rPr>
          <w:i/>
          <w:sz w:val="18"/>
        </w:rPr>
        <w:t>✏️ This is a restricted area; you need a badge.</w:t>
      </w:r>
      <w:r>
        <w:br/>
      </w:r>
      <w:r>
        <w:rPr>
          <w:color w:val="006400"/>
          <w:sz w:val="18"/>
        </w:rPr>
        <w:t xml:space="preserve">    → Đây là khu vực hạn chế; bạn cần thẻ.</w:t>
      </w:r>
      <w:r>
        <w:br/>
      </w:r>
      <w:r>
        <w:rPr>
          <w:i/>
          <w:sz w:val="18"/>
        </w:rPr>
        <w:t>✏️ What area of programming are you interested in?</w:t>
      </w:r>
      <w:r>
        <w:br/>
      </w:r>
      <w:r>
        <w:rPr>
          <w:color w:val="006400"/>
          <w:sz w:val="18"/>
        </w:rPr>
        <w:t xml:space="preserve">    → Bạn quan tâm đến lĩnh vực lập trình nào?</w:t>
      </w:r>
    </w:p>
    <w:p>
      <w:pPr>
        <w:spacing w:before="0" w:after="80"/>
        <w:ind w:left="283"/>
      </w:pPr>
      <w:r>
        <w:rPr>
          <w:color w:val="643C00"/>
          <w:sz w:val="18"/>
        </w:rPr>
        <w:t>🔗 Patterns: area of + noun (expertise/interest) | local area | in the area</w:t>
      </w:r>
    </w:p>
    <w:p>
      <w:pPr>
        <w:spacing w:before="120" w:after="40"/>
      </w:pPr>
      <w:r>
        <w:rPr>
          <w:b/>
          <w:sz w:val="24"/>
        </w:rPr>
        <w:t>arrangement</w:t>
      </w:r>
      <w:r>
        <w:rPr>
          <w:sz w:val="22"/>
        </w:rPr>
        <w:t xml:space="preserve">  —  Sự sắp xếp, kế hoạch — A plan or preparation for something</w:t>
      </w:r>
    </w:p>
    <w:p>
      <w:pPr>
        <w:spacing w:before="0" w:after="40"/>
        <w:ind w:left="283"/>
      </w:pPr>
      <w:r>
        <w:rPr>
          <w:color w:val="505050"/>
          <w:sz w:val="18"/>
        </w:rPr>
        <w:t>Phát âm: uh-RAYNJ-muhnt</w:t>
        <w:br/>
      </w:r>
      <w:r>
        <w:rPr>
          <w:color w:val="505050"/>
          <w:sz w:val="18"/>
        </w:rPr>
        <w:t>Collocations: make arrangements, flower arrangement, seating arrangement</w:t>
        <w:br/>
      </w:r>
      <w:r>
        <w:rPr>
          <w:color w:val="505050"/>
          <w:sz w:val="18"/>
        </w:rPr>
        <w:t>Synonyms: plan, preparation, organization</w:t>
        <w:br/>
      </w:r>
    </w:p>
    <w:p>
      <w:pPr>
        <w:spacing w:before="0" w:after="40"/>
        <w:ind w:left="283"/>
      </w:pPr>
      <w:r>
        <w:rPr>
          <w:i/>
          <w:sz w:val="20"/>
        </w:rPr>
        <w:t>📝 We made arrangements for the trip.</w:t>
      </w:r>
      <w:r>
        <w:br/>
      </w:r>
      <w:r>
        <w:rPr>
          <w:color w:val="006400"/>
          <w:sz w:val="20"/>
        </w:rPr>
        <w:t xml:space="preserve">    → Chúng tôi đã sắp xếp cho chuyến đi.</w:t>
      </w:r>
    </w:p>
    <w:p>
      <w:pPr>
        <w:spacing w:before="0" w:after="40"/>
        <w:ind w:left="283"/>
      </w:pPr>
      <w:r>
        <w:rPr>
          <w:color w:val="005078"/>
          <w:sz w:val="18"/>
        </w:rPr>
        <w:t>💡 Thường dùng ở dạng số nhiều 'arrangements' khi nói về việc chuẩn bị, sắp xếp cho một sự kiện.</w:t>
      </w:r>
    </w:p>
    <w:p>
      <w:pPr>
        <w:spacing w:before="0" w:after="40"/>
        <w:ind w:left="283"/>
      </w:pPr>
      <w:r>
        <w:rPr>
          <w:i/>
          <w:sz w:val="18"/>
        </w:rPr>
        <w:t>✏️ What are the arrangements for tomorrow's meeting?</w:t>
      </w:r>
      <w:r>
        <w:br/>
      </w:r>
      <w:r>
        <w:rPr>
          <w:color w:val="006400"/>
          <w:sz w:val="18"/>
        </w:rPr>
        <w:t xml:space="preserve">    → Sắp xếp cho cuộc họp ngày mai như thế nào?</w:t>
      </w:r>
      <w:r>
        <w:br/>
      </w:r>
      <w:r>
        <w:rPr>
          <w:i/>
          <w:sz w:val="18"/>
        </w:rPr>
        <w:t>✏️ She made all the travel arrangements herself.</w:t>
      </w:r>
      <w:r>
        <w:br/>
      </w:r>
      <w:r>
        <w:rPr>
          <w:color w:val="006400"/>
          <w:sz w:val="18"/>
        </w:rPr>
        <w:t xml:space="preserve">    → Cô ấy tự sắp xếp mọi thứ cho chuyến đi.</w:t>
      </w:r>
    </w:p>
    <w:p>
      <w:pPr>
        <w:spacing w:before="0" w:after="80"/>
        <w:ind w:left="283"/>
      </w:pPr>
      <w:r>
        <w:rPr>
          <w:color w:val="643C00"/>
          <w:sz w:val="18"/>
        </w:rPr>
        <w:t>🔗 Patterns: make arrangements | travel/seating arrangements | flower arrangement</w:t>
      </w:r>
    </w:p>
    <w:p>
      <w:pPr>
        <w:spacing w:before="120" w:after="40"/>
      </w:pPr>
      <w:r>
        <w:rPr>
          <w:b/>
          <w:sz w:val="24"/>
        </w:rPr>
        <w:t>arrival</w:t>
      </w:r>
      <w:r>
        <w:rPr>
          <w:sz w:val="22"/>
        </w:rPr>
        <w:t xml:space="preserve">  —  Sự đến nơi — The act of reaching a destination</w:t>
      </w:r>
    </w:p>
    <w:p>
      <w:pPr>
        <w:spacing w:before="0" w:after="40"/>
        <w:ind w:left="283"/>
      </w:pPr>
      <w:r>
        <w:rPr>
          <w:color w:val="505050"/>
          <w:sz w:val="18"/>
        </w:rPr>
        <w:t>Phát âm: uh-RYE-vuhl</w:t>
        <w:br/>
      </w:r>
      <w:r>
        <w:rPr>
          <w:color w:val="505050"/>
          <w:sz w:val="18"/>
        </w:rPr>
        <w:t>Collocations: arrival time, arrival hall, on arrival</w:t>
        <w:br/>
      </w:r>
      <w:r>
        <w:rPr>
          <w:color w:val="505050"/>
          <w:sz w:val="18"/>
        </w:rPr>
        <w:t>Synonyms: coming, reaching, appearance</w:t>
        <w:br/>
      </w:r>
      <w:r>
        <w:rPr>
          <w:color w:val="505050"/>
          <w:sz w:val="18"/>
        </w:rPr>
        <w:t>Antonyms: departure</w:t>
        <w:br/>
      </w:r>
    </w:p>
    <w:p>
      <w:pPr>
        <w:spacing w:before="0" w:after="40"/>
        <w:ind w:left="283"/>
      </w:pPr>
      <w:r>
        <w:rPr>
          <w:i/>
          <w:sz w:val="20"/>
        </w:rPr>
        <w:t>📝 We are waiting for the arrival of the train.</w:t>
      </w:r>
      <w:r>
        <w:br/>
      </w:r>
      <w:r>
        <w:rPr>
          <w:color w:val="006400"/>
          <w:sz w:val="20"/>
        </w:rPr>
        <w:t xml:space="preserve">    → Chúng tôi đang chờ tàu đến.</w:t>
      </w:r>
    </w:p>
    <w:p>
      <w:pPr>
        <w:spacing w:before="0" w:after="40"/>
        <w:ind w:left="283"/>
      </w:pPr>
      <w:r>
        <w:rPr>
          <w:color w:val="005078"/>
          <w:sz w:val="18"/>
        </w:rPr>
        <w:t>💡 Dùng khi nói về việc đến nơi. 'On arrival' nghĩa là 'khi đến nơi'. Động từ là 'arrive'.</w:t>
      </w:r>
    </w:p>
    <w:p>
      <w:pPr>
        <w:spacing w:before="0" w:after="40"/>
        <w:ind w:left="283"/>
      </w:pPr>
      <w:r>
        <w:rPr>
          <w:i/>
          <w:sz w:val="18"/>
        </w:rPr>
        <w:t>✏️ On arrival, please go to the reception desk.</w:t>
      </w:r>
      <w:r>
        <w:br/>
      </w:r>
      <w:r>
        <w:rPr>
          <w:color w:val="006400"/>
          <w:sz w:val="18"/>
        </w:rPr>
        <w:t xml:space="preserve">    → Khi đến nơi, vui lòng đến quầy lễ tân.</w:t>
      </w:r>
      <w:r>
        <w:br/>
      </w:r>
      <w:r>
        <w:rPr>
          <w:i/>
          <w:sz w:val="18"/>
        </w:rPr>
        <w:t>✏️ The arrival of the guests was announced.</w:t>
      </w:r>
      <w:r>
        <w:br/>
      </w:r>
      <w:r>
        <w:rPr>
          <w:color w:val="006400"/>
          <w:sz w:val="18"/>
        </w:rPr>
        <w:t xml:space="preserve">    → Sự xuất hiện của các vị khách được thông báo.</w:t>
      </w:r>
    </w:p>
    <w:p>
      <w:pPr>
        <w:spacing w:before="0" w:after="80"/>
        <w:ind w:left="283"/>
      </w:pPr>
      <w:r>
        <w:rPr>
          <w:color w:val="643C00"/>
          <w:sz w:val="18"/>
        </w:rPr>
        <w:t>🔗 Patterns: on arrival | arrival time | arrival hall</w:t>
      </w:r>
    </w:p>
    <w:p>
      <w:pPr>
        <w:spacing w:before="120" w:after="40"/>
      </w:pPr>
      <w:r>
        <w:rPr>
          <w:b/>
          <w:sz w:val="24"/>
        </w:rPr>
        <w:t>arrive</w:t>
      </w:r>
      <w:r>
        <w:rPr>
          <w:sz w:val="22"/>
        </w:rPr>
        <w:t xml:space="preserve">  —  Đến nơi — To reach a place at the end of a journey</w:t>
      </w:r>
    </w:p>
    <w:p>
      <w:pPr>
        <w:spacing w:before="0" w:after="40"/>
        <w:ind w:left="283"/>
      </w:pPr>
      <w:r>
        <w:rPr>
          <w:color w:val="505050"/>
          <w:sz w:val="18"/>
        </w:rPr>
        <w:t>Phát âm: uh-RYVE</w:t>
        <w:br/>
      </w:r>
      <w:r>
        <w:rPr>
          <w:color w:val="505050"/>
          <w:sz w:val="18"/>
        </w:rPr>
        <w:t>Collocations: arrive at, arrive in, arrive on time</w:t>
        <w:br/>
      </w:r>
      <w:r>
        <w:rPr>
          <w:color w:val="505050"/>
          <w:sz w:val="18"/>
        </w:rPr>
        <w:t>Synonyms: reach, come, get to</w:t>
        <w:br/>
      </w:r>
      <w:r>
        <w:rPr>
          <w:color w:val="505050"/>
          <w:sz w:val="18"/>
        </w:rPr>
        <w:t>Antonyms: depart, leave, go</w:t>
        <w:br/>
      </w:r>
    </w:p>
    <w:p>
      <w:pPr>
        <w:spacing w:before="0" w:after="40"/>
        <w:ind w:left="283"/>
      </w:pPr>
      <w:r>
        <w:rPr>
          <w:i/>
          <w:sz w:val="20"/>
        </w:rPr>
        <w:t>📝 The train will arrive at 3 PM.</w:t>
      </w:r>
      <w:r>
        <w:br/>
      </w:r>
      <w:r>
        <w:rPr>
          <w:color w:val="006400"/>
          <w:sz w:val="20"/>
        </w:rPr>
        <w:t xml:space="preserve">    → Tàu sẽ đến lúc 3 giờ chiều.</w:t>
      </w:r>
    </w:p>
    <w:p>
      <w:pPr>
        <w:spacing w:before="0" w:after="40"/>
        <w:ind w:left="283"/>
      </w:pPr>
      <w:r>
        <w:rPr>
          <w:color w:val="005078"/>
          <w:sz w:val="18"/>
        </w:rPr>
        <w:t>💡 'Arrive at' + địa điểm nhỏ (nhà ga, sân bay). 'Arrive in' + thành phố/quốc gia. Không dùng 'arrive to'.</w:t>
      </w:r>
    </w:p>
    <w:p>
      <w:pPr>
        <w:spacing w:before="0" w:after="40"/>
        <w:ind w:left="283"/>
      </w:pPr>
      <w:r>
        <w:rPr>
          <w:i/>
          <w:sz w:val="18"/>
        </w:rPr>
        <w:t>✏️ We arrived in Paris at midnight.</w:t>
      </w:r>
      <w:r>
        <w:br/>
      </w:r>
      <w:r>
        <w:rPr>
          <w:color w:val="006400"/>
          <w:sz w:val="18"/>
        </w:rPr>
        <w:t xml:space="preserve">    → Chúng tôi đến Paris lúc nửa đêm.</w:t>
      </w:r>
      <w:r>
        <w:br/>
      </w:r>
      <w:r>
        <w:rPr>
          <w:i/>
          <w:sz w:val="18"/>
        </w:rPr>
        <w:t>✏️ What time does the bus arrive at the station?</w:t>
      </w:r>
      <w:r>
        <w:br/>
      </w:r>
      <w:r>
        <w:rPr>
          <w:color w:val="006400"/>
          <w:sz w:val="18"/>
        </w:rPr>
        <w:t xml:space="preserve">    → Mấy giờ xe buýt đến ga?</w:t>
      </w:r>
    </w:p>
    <w:p>
      <w:pPr>
        <w:spacing w:before="0" w:after="80"/>
        <w:ind w:left="283"/>
      </w:pPr>
      <w:r>
        <w:rPr>
          <w:color w:val="643C00"/>
          <w:sz w:val="18"/>
        </w:rPr>
        <w:t>🔗 Patterns: arrive at + small place | arrive in + city/country | arrive on time</w:t>
      </w:r>
    </w:p>
    <w:p>
      <w:pPr>
        <w:spacing w:before="120" w:after="40"/>
      </w:pPr>
      <w:r>
        <w:rPr>
          <w:b/>
          <w:sz w:val="24"/>
        </w:rPr>
        <w:t>article</w:t>
      </w:r>
      <w:r>
        <w:rPr>
          <w:sz w:val="22"/>
        </w:rPr>
        <w:t xml:space="preserve">  —  Bài viết, bài báo — A piece of writing in a newspaper or website</w:t>
      </w:r>
    </w:p>
    <w:p>
      <w:pPr>
        <w:spacing w:before="0" w:after="40"/>
        <w:ind w:left="283"/>
      </w:pPr>
      <w:r>
        <w:rPr>
          <w:color w:val="505050"/>
          <w:sz w:val="18"/>
        </w:rPr>
        <w:t>Phát âm: AR-tih-kuhl</w:t>
        <w:br/>
      </w:r>
      <w:r>
        <w:rPr>
          <w:color w:val="505050"/>
          <w:sz w:val="18"/>
        </w:rPr>
        <w:t>Collocations: news article, write an article, article about</w:t>
        <w:br/>
      </w:r>
      <w:r>
        <w:rPr>
          <w:color w:val="505050"/>
          <w:sz w:val="18"/>
        </w:rPr>
        <w:t>Synonyms: essay, piece, story, report, post</w:t>
        <w:br/>
      </w:r>
    </w:p>
    <w:p>
      <w:pPr>
        <w:spacing w:before="0" w:after="40"/>
        <w:ind w:left="283"/>
      </w:pPr>
      <w:r>
        <w:rPr>
          <w:i/>
          <w:sz w:val="20"/>
        </w:rPr>
        <w:t>📝 I read an interesting article online.</w:t>
      </w:r>
      <w:r>
        <w:br/>
      </w:r>
      <w:r>
        <w:rPr>
          <w:color w:val="006400"/>
          <w:sz w:val="20"/>
        </w:rPr>
        <w:t xml:space="preserve">    → Tôi đọc một bài viết thú vị trên mạng.</w:t>
      </w:r>
    </w:p>
    <w:p>
      <w:pPr>
        <w:spacing w:before="0" w:after="40"/>
        <w:ind w:left="283"/>
      </w:pPr>
      <w:r>
        <w:rPr>
          <w:color w:val="005078"/>
          <w:sz w:val="18"/>
        </w:rPr>
        <w:t>💡 Đếm được. Hai nghĩa chính: bài viết/bài báo, và mạo từ trong ngữ pháp (a, an, the). Cụm: 'article about/on + chủ đề'.</w:t>
      </w:r>
    </w:p>
    <w:p>
      <w:pPr>
        <w:spacing w:before="0" w:after="40"/>
        <w:ind w:left="283"/>
      </w:pPr>
      <w:r>
        <w:rPr>
          <w:i/>
          <w:sz w:val="18"/>
        </w:rPr>
        <w:t>✏️ She published an article about machine learning.</w:t>
      </w:r>
      <w:r>
        <w:br/>
      </w:r>
      <w:r>
        <w:rPr>
          <w:color w:val="006400"/>
          <w:sz w:val="18"/>
        </w:rPr>
        <w:t xml:space="preserve">    → Cô ấy xuất bản bài viết về machine learning.</w:t>
      </w:r>
      <w:r>
        <w:br/>
      </w:r>
      <w:r>
        <w:rPr>
          <w:i/>
          <w:sz w:val="18"/>
        </w:rPr>
        <w:t>✏️ Have you read the latest article on the blog?</w:t>
      </w:r>
      <w:r>
        <w:br/>
      </w:r>
      <w:r>
        <w:rPr>
          <w:color w:val="006400"/>
          <w:sz w:val="18"/>
        </w:rPr>
        <w:t xml:space="preserve">    → Bạn đã đọc bài viết mới nhất trên blog chưa?</w:t>
      </w:r>
    </w:p>
    <w:p>
      <w:pPr>
        <w:spacing w:before="0" w:after="80"/>
        <w:ind w:left="283"/>
      </w:pPr>
      <w:r>
        <w:rPr>
          <w:color w:val="643C00"/>
          <w:sz w:val="18"/>
        </w:rPr>
        <w:t>🔗 Patterns: write/read/publish an article | article about/on + topic | news article</w:t>
      </w:r>
    </w:p>
    <w:p>
      <w:pPr>
        <w:spacing w:before="120" w:after="40"/>
      </w:pPr>
      <w:r>
        <w:rPr>
          <w:b/>
          <w:sz w:val="24"/>
        </w:rPr>
        <w:t>attach</w:t>
      </w:r>
      <w:r>
        <w:rPr>
          <w:sz w:val="22"/>
        </w:rPr>
        <w:t xml:space="preserve">  —  Đính kèm — To fasten or join one thing to another</w:t>
      </w:r>
    </w:p>
    <w:p>
      <w:pPr>
        <w:spacing w:before="0" w:after="40"/>
        <w:ind w:left="283"/>
      </w:pPr>
      <w:r>
        <w:rPr>
          <w:color w:val="505050"/>
          <w:sz w:val="18"/>
        </w:rPr>
        <w:t>Phát âm: uh-TATCH</w:t>
        <w:br/>
      </w:r>
      <w:r>
        <w:rPr>
          <w:color w:val="505050"/>
          <w:sz w:val="18"/>
        </w:rPr>
        <w:t>Collocations: attach a file, attach to, attached document</w:t>
        <w:br/>
      </w:r>
      <w:r>
        <w:rPr>
          <w:color w:val="505050"/>
          <w:sz w:val="18"/>
        </w:rPr>
        <w:t>Synonyms: fasten, connect, join</w:t>
        <w:br/>
      </w:r>
      <w:r>
        <w:rPr>
          <w:color w:val="505050"/>
          <w:sz w:val="18"/>
        </w:rPr>
        <w:t>Antonyms: detach, remove</w:t>
        <w:br/>
      </w:r>
    </w:p>
    <w:p>
      <w:pPr>
        <w:spacing w:before="0" w:after="40"/>
        <w:ind w:left="283"/>
      </w:pPr>
      <w:r>
        <w:rPr>
          <w:i/>
          <w:sz w:val="20"/>
        </w:rPr>
        <w:t>📝 Please attach your photo to the application form.</w:t>
      </w:r>
      <w:r>
        <w:br/>
      </w:r>
      <w:r>
        <w:rPr>
          <w:color w:val="006400"/>
          <w:sz w:val="20"/>
        </w:rPr>
        <w:t xml:space="preserve">    → Vui lòng đính kèm ảnh vào đơn đăng ký.</w:t>
      </w:r>
    </w:p>
    <w:p>
      <w:pPr>
        <w:spacing w:before="0" w:after="40"/>
        <w:ind w:left="283"/>
      </w:pPr>
      <w:r>
        <w:rPr>
          <w:color w:val="005078"/>
          <w:sz w:val="18"/>
        </w:rPr>
        <w:t>💡 Dùng khi gắn, đính kèm thứ gì đó. Rất phổ biến trong email: 'attach a file'.</w:t>
      </w:r>
    </w:p>
    <w:p>
      <w:pPr>
        <w:spacing w:before="0" w:after="40"/>
        <w:ind w:left="283"/>
      </w:pPr>
      <w:r>
        <w:rPr>
          <w:i/>
          <w:sz w:val="18"/>
        </w:rPr>
        <w:t>✏️ Please attach your photo to the application form.</w:t>
      </w:r>
      <w:r>
        <w:br/>
      </w:r>
      <w:r>
        <w:rPr>
          <w:color w:val="006400"/>
          <w:sz w:val="18"/>
        </w:rPr>
        <w:t xml:space="preserve">    → Vui lòng đính kèm ảnh vào đơn đăng ký.</w:t>
      </w:r>
      <w:r>
        <w:br/>
      </w:r>
      <w:r>
        <w:rPr>
          <w:i/>
          <w:sz w:val="18"/>
        </w:rPr>
        <w:t>✏️ I attached the document to the email.</w:t>
      </w:r>
      <w:r>
        <w:br/>
      </w:r>
      <w:r>
        <w:rPr>
          <w:color w:val="006400"/>
          <w:sz w:val="18"/>
        </w:rPr>
        <w:t xml:space="preserve">    → Tôi đã đính kèm tài liệu vào email.</w:t>
      </w:r>
    </w:p>
    <w:p>
      <w:pPr>
        <w:spacing w:before="0" w:after="80"/>
        <w:ind w:left="283"/>
      </w:pPr>
      <w:r>
        <w:rPr>
          <w:color w:val="643C00"/>
          <w:sz w:val="18"/>
        </w:rPr>
        <w:t>🔗 Patterns: attach a file | attached document | attach to | emotionally attached</w:t>
      </w:r>
    </w:p>
    <w:p>
      <w:pPr>
        <w:spacing w:before="120" w:after="40"/>
      </w:pPr>
      <w:r>
        <w:rPr>
          <w:b/>
          <w:sz w:val="24"/>
        </w:rPr>
        <w:t>attend</w:t>
      </w:r>
      <w:r>
        <w:rPr>
          <w:sz w:val="22"/>
        </w:rPr>
        <w:t xml:space="preserve">  —  Tham dự — To be present at an event</w:t>
      </w:r>
    </w:p>
    <w:p>
      <w:pPr>
        <w:spacing w:before="0" w:after="40"/>
        <w:ind w:left="283"/>
      </w:pPr>
      <w:r>
        <w:rPr>
          <w:color w:val="505050"/>
          <w:sz w:val="18"/>
        </w:rPr>
        <w:t>Phát âm: uh-TEND</w:t>
        <w:br/>
      </w:r>
      <w:r>
        <w:rPr>
          <w:color w:val="505050"/>
          <w:sz w:val="18"/>
        </w:rPr>
        <w:t>Collocations: attend a meeting, attend school, attend to</w:t>
        <w:br/>
      </w:r>
      <w:r>
        <w:rPr>
          <w:color w:val="505050"/>
          <w:sz w:val="18"/>
        </w:rPr>
        <w:t>Synonyms: go to, participate, be present, join</w:t>
        <w:br/>
      </w:r>
      <w:r>
        <w:rPr>
          <w:color w:val="505050"/>
          <w:sz w:val="18"/>
        </w:rPr>
        <w:t>Antonyms: miss, skip, absent</w:t>
        <w:br/>
      </w:r>
    </w:p>
    <w:p>
      <w:pPr>
        <w:spacing w:before="0" w:after="40"/>
        <w:ind w:left="283"/>
      </w:pPr>
      <w:r>
        <w:rPr>
          <w:i/>
          <w:sz w:val="20"/>
        </w:rPr>
        <w:t>📝 I will attend the conference next week.</w:t>
      </w:r>
      <w:r>
        <w:br/>
      </w:r>
      <w:r>
        <w:rPr>
          <w:color w:val="006400"/>
          <w:sz w:val="20"/>
        </w:rPr>
        <w:t xml:space="preserve">    → Tôi sẽ tham dự hội nghị tuần tới.</w:t>
      </w:r>
    </w:p>
    <w:p>
      <w:pPr>
        <w:spacing w:before="0" w:after="40"/>
        <w:ind w:left="283"/>
      </w:pPr>
      <w:r>
        <w:rPr>
          <w:color w:val="005078"/>
          <w:sz w:val="18"/>
        </w:rPr>
        <w:t>💡 Trang trọng hơn 'go to'. Không cần giới từ: attend the meeting (không phải attend to the meeting). Danh từ: attendance.</w:t>
      </w:r>
    </w:p>
    <w:p>
      <w:pPr>
        <w:spacing w:before="0" w:after="40"/>
        <w:ind w:left="283"/>
      </w:pPr>
      <w:r>
        <w:rPr>
          <w:i/>
          <w:sz w:val="18"/>
        </w:rPr>
        <w:t>✏️ Over 200 people attended the conference.</w:t>
      </w:r>
      <w:r>
        <w:br/>
      </w:r>
      <w:r>
        <w:rPr>
          <w:color w:val="006400"/>
          <w:sz w:val="18"/>
        </w:rPr>
        <w:t xml:space="preserve">    → Hơn 200 người tham dự hội nghị.</w:t>
      </w:r>
      <w:r>
        <w:br/>
      </w:r>
      <w:r>
        <w:rPr>
          <w:i/>
          <w:sz w:val="18"/>
        </w:rPr>
        <w:t>✏️ You are required to attend all classes.</w:t>
      </w:r>
      <w:r>
        <w:br/>
      </w:r>
      <w:r>
        <w:rPr>
          <w:color w:val="006400"/>
          <w:sz w:val="18"/>
        </w:rPr>
        <w:t xml:space="preserve">    → Bạn được yêu cầu tham dự tất cả các lớp.</w:t>
      </w:r>
    </w:p>
    <w:p>
      <w:pPr>
        <w:spacing w:before="0" w:after="80"/>
        <w:ind w:left="283"/>
      </w:pPr>
      <w:r>
        <w:rPr>
          <w:color w:val="643C00"/>
          <w:sz w:val="18"/>
        </w:rPr>
        <w:t>🔗 Patterns: attend + noun (meeting/class) | attend to + matter | attendance</w:t>
      </w:r>
    </w:p>
    <w:p>
      <w:pPr>
        <w:spacing w:before="120" w:after="40"/>
      </w:pPr>
      <w:r>
        <w:rPr>
          <w:b/>
          <w:sz w:val="24"/>
        </w:rPr>
        <w:t>attention</w:t>
      </w:r>
      <w:r>
        <w:rPr>
          <w:sz w:val="22"/>
        </w:rPr>
        <w:t xml:space="preserve">  —  Sự chú ý — The act of concentrating on something</w:t>
      </w:r>
    </w:p>
    <w:p>
      <w:pPr>
        <w:spacing w:before="0" w:after="40"/>
        <w:ind w:left="283"/>
      </w:pPr>
      <w:r>
        <w:rPr>
          <w:color w:val="505050"/>
          <w:sz w:val="18"/>
        </w:rPr>
        <w:t>Phát âm: uh-TEN-shuhn</w:t>
        <w:br/>
      </w:r>
      <w:r>
        <w:rPr>
          <w:color w:val="505050"/>
          <w:sz w:val="18"/>
        </w:rPr>
        <w:t>Collocations: pay attention, attention to detail, draw attention</w:t>
        <w:br/>
      </w:r>
      <w:r>
        <w:rPr>
          <w:color w:val="505050"/>
          <w:sz w:val="18"/>
        </w:rPr>
        <w:t>Synonyms: focus, concentration, notice, awareness</w:t>
        <w:br/>
      </w:r>
      <w:r>
        <w:rPr>
          <w:color w:val="505050"/>
          <w:sz w:val="18"/>
        </w:rPr>
        <w:t>Antonyms: inattention, distraction</w:t>
        <w:br/>
      </w:r>
    </w:p>
    <w:p>
      <w:pPr>
        <w:spacing w:before="0" w:after="40"/>
        <w:ind w:left="283"/>
      </w:pPr>
      <w:r>
        <w:rPr>
          <w:i/>
          <w:sz w:val="20"/>
        </w:rPr>
        <w:t>📝 Pay attention to the details.</w:t>
      </w:r>
      <w:r>
        <w:br/>
      </w:r>
      <w:r>
        <w:rPr>
          <w:color w:val="006400"/>
          <w:sz w:val="20"/>
        </w:rPr>
        <w:t xml:space="preserve">    → Chú ý đến chi tiết.</w:t>
      </w:r>
    </w:p>
    <w:p>
      <w:pPr>
        <w:spacing w:before="0" w:after="40"/>
        <w:ind w:left="283"/>
      </w:pPr>
      <w:r>
        <w:rPr>
          <w:color w:val="005078"/>
          <w:sz w:val="18"/>
        </w:rPr>
        <w:t>💡 Không đếm được. Collocation quan trọng: 'pay attention TO' (chú ý đến). 'Draw/attract attention' = thu hút sự chú ý.</w:t>
      </w:r>
    </w:p>
    <w:p>
      <w:pPr>
        <w:spacing w:before="0" w:after="40"/>
        <w:ind w:left="283"/>
      </w:pPr>
      <w:r>
        <w:rPr>
          <w:i/>
          <w:sz w:val="18"/>
        </w:rPr>
        <w:t>✏️ The teacher asked students to pay attention.</w:t>
      </w:r>
      <w:r>
        <w:br/>
      </w:r>
      <w:r>
        <w:rPr>
          <w:color w:val="006400"/>
          <w:sz w:val="18"/>
        </w:rPr>
        <w:t xml:space="preserve">    → Giáo viên yêu cầu học sinh chú ý.</w:t>
      </w:r>
      <w:r>
        <w:br/>
      </w:r>
      <w:r>
        <w:rPr>
          <w:i/>
          <w:sz w:val="18"/>
        </w:rPr>
        <w:t>✏️ This issue needs immediate attention.</w:t>
      </w:r>
      <w:r>
        <w:br/>
      </w:r>
      <w:r>
        <w:rPr>
          <w:color w:val="006400"/>
          <w:sz w:val="18"/>
        </w:rPr>
        <w:t xml:space="preserve">    → Vấn đề này cần được chú ý ngay.</w:t>
      </w:r>
    </w:p>
    <w:p>
      <w:pPr>
        <w:spacing w:before="0" w:after="80"/>
        <w:ind w:left="283"/>
      </w:pPr>
      <w:r>
        <w:rPr>
          <w:color w:val="643C00"/>
          <w:sz w:val="18"/>
        </w:rPr>
        <w:t>🔗 Patterns: pay attention to | draw/attract attention | attention to detail</w:t>
      </w:r>
    </w:p>
    <w:p>
      <w:pPr>
        <w:spacing w:before="120" w:after="40"/>
      </w:pPr>
      <w:r>
        <w:rPr>
          <w:b/>
          <w:sz w:val="24"/>
        </w:rPr>
        <w:t>attic</w:t>
      </w:r>
      <w:r>
        <w:rPr>
          <w:sz w:val="22"/>
        </w:rPr>
        <w:t xml:space="preserve">  —  Gác xép — A space or room at the top of a house, just below the roof</w:t>
      </w:r>
    </w:p>
    <w:p>
      <w:pPr>
        <w:spacing w:before="0" w:after="40"/>
        <w:ind w:left="283"/>
      </w:pPr>
      <w:r>
        <w:rPr>
          <w:color w:val="505050"/>
          <w:sz w:val="18"/>
        </w:rPr>
        <w:t>Phát âm: AT-ik</w:t>
        <w:br/>
      </w:r>
      <w:r>
        <w:rPr>
          <w:color w:val="505050"/>
          <w:sz w:val="18"/>
        </w:rPr>
        <w:t>Collocations: attic room, in the attic, attic space</w:t>
        <w:br/>
      </w:r>
      <w:r>
        <w:rPr>
          <w:color w:val="505050"/>
          <w:sz w:val="18"/>
        </w:rPr>
        <w:t>Synonyms: loft, garret</w:t>
        <w:br/>
      </w:r>
      <w:r>
        <w:rPr>
          <w:color w:val="505050"/>
          <w:sz w:val="18"/>
        </w:rPr>
        <w:t>Antonyms: basement, cellar</w:t>
        <w:br/>
      </w:r>
    </w:p>
    <w:p>
      <w:pPr>
        <w:spacing w:before="0" w:after="40"/>
        <w:ind w:left="283"/>
      </w:pPr>
      <w:r>
        <w:rPr>
          <w:i/>
          <w:sz w:val="20"/>
        </w:rPr>
        <w:t>📝 We found some old photos in a box in the attic.</w:t>
      </w:r>
      <w:r>
        <w:br/>
      </w:r>
      <w:r>
        <w:rPr>
          <w:color w:val="006400"/>
          <w:sz w:val="20"/>
        </w:rPr>
        <w:t xml:space="preserve">    → Chúng tôi tìm thấy vài tấm ảnh cũ trong hộp ở gác xép.</w:t>
      </w:r>
    </w:p>
    <w:p>
      <w:pPr>
        <w:spacing w:before="0" w:after="40"/>
        <w:ind w:left="283"/>
      </w:pPr>
      <w:r>
        <w:rPr>
          <w:color w:val="005078"/>
          <w:sz w:val="18"/>
        </w:rPr>
        <w:t>💡 Trái nghĩa với basement. Attic thường dùng để chứa đồ cũ, ít khi ở. Loft có thể là gác xép đã cải tạo.</w:t>
      </w:r>
    </w:p>
    <w:p>
      <w:pPr>
        <w:spacing w:before="0" w:after="40"/>
        <w:ind w:left="283"/>
      </w:pPr>
      <w:r>
        <w:rPr>
          <w:i/>
          <w:sz w:val="18"/>
        </w:rPr>
        <w:t>✏️ There are old toys stored in the attic.</w:t>
      </w:r>
      <w:r>
        <w:br/>
      </w:r>
      <w:r>
        <w:rPr>
          <w:color w:val="006400"/>
          <w:sz w:val="18"/>
        </w:rPr>
        <w:t xml:space="preserve">    → Có đồ chơi cũ cất trên gác xép.</w:t>
      </w:r>
      <w:r>
        <w:br/>
      </w:r>
      <w:r>
        <w:rPr>
          <w:i/>
          <w:sz w:val="18"/>
        </w:rPr>
        <w:t>✏️ We converted the attic into a bedroom.</w:t>
      </w:r>
      <w:r>
        <w:br/>
      </w:r>
      <w:r>
        <w:rPr>
          <w:color w:val="006400"/>
          <w:sz w:val="18"/>
        </w:rPr>
        <w:t xml:space="preserve">    → Chúng tôi cải tạo gác xép thành phòng ngủ.</w:t>
      </w:r>
    </w:p>
    <w:p>
      <w:pPr>
        <w:spacing w:before="0" w:after="80"/>
        <w:ind w:left="283"/>
      </w:pPr>
      <w:r>
        <w:rPr>
          <w:color w:val="643C00"/>
          <w:sz w:val="18"/>
        </w:rPr>
        <w:t>🔗 Patterns: in the attic | attic room | attic storage</w:t>
      </w:r>
    </w:p>
    <w:p>
      <w:pPr>
        <w:spacing w:before="120" w:after="40"/>
      </w:pPr>
      <w:r>
        <w:rPr>
          <w:b/>
          <w:sz w:val="24"/>
        </w:rPr>
        <w:t>automatic</w:t>
      </w:r>
      <w:r>
        <w:rPr>
          <w:sz w:val="22"/>
        </w:rPr>
        <w:t xml:space="preserve">  —  Tự động — Working by itself without human control</w:t>
      </w:r>
    </w:p>
    <w:p>
      <w:pPr>
        <w:spacing w:before="0" w:after="40"/>
        <w:ind w:left="283"/>
      </w:pPr>
      <w:r>
        <w:rPr>
          <w:color w:val="505050"/>
          <w:sz w:val="18"/>
        </w:rPr>
        <w:t>Phát âm: aw-tuh-MAT-ik</w:t>
        <w:br/>
      </w:r>
      <w:r>
        <w:rPr>
          <w:color w:val="505050"/>
          <w:sz w:val="18"/>
        </w:rPr>
        <w:t>Collocations: automatic update, automatic reply, fully automatic</w:t>
        <w:br/>
      </w:r>
      <w:r>
        <w:rPr>
          <w:color w:val="505050"/>
          <w:sz w:val="18"/>
        </w:rPr>
        <w:t>Synonyms: automated, self-operating, mechanical</w:t>
        <w:br/>
      </w:r>
      <w:r>
        <w:rPr>
          <w:color w:val="505050"/>
          <w:sz w:val="18"/>
        </w:rPr>
        <w:t>Antonyms: manual, hand-operated</w:t>
        <w:br/>
      </w:r>
    </w:p>
    <w:p>
      <w:pPr>
        <w:spacing w:before="0" w:after="40"/>
        <w:ind w:left="283"/>
      </w:pPr>
      <w:r>
        <w:rPr>
          <w:i/>
          <w:sz w:val="20"/>
        </w:rPr>
        <w:t>📝 The system has automatic backups.</w:t>
      </w:r>
      <w:r>
        <w:br/>
      </w:r>
      <w:r>
        <w:rPr>
          <w:color w:val="006400"/>
          <w:sz w:val="20"/>
        </w:rPr>
        <w:t xml:space="preserve">    → Hệ thống có sao lưu tự động.</w:t>
      </w:r>
    </w:p>
    <w:p>
      <w:pPr>
        <w:spacing w:before="0" w:after="40"/>
        <w:ind w:left="283"/>
      </w:pPr>
      <w:r>
        <w:rPr>
          <w:color w:val="005078"/>
          <w:sz w:val="18"/>
        </w:rPr>
        <w:t>💡 Dùng nhiều trong công nghệ và đời sống. Phân biệt automatic (tính từ) và automate (động từ), automation (danh từ).</w:t>
      </w:r>
    </w:p>
    <w:p>
      <w:pPr>
        <w:spacing w:before="0" w:after="40"/>
        <w:ind w:left="283"/>
      </w:pPr>
      <w:r>
        <w:rPr>
          <w:i/>
          <w:sz w:val="18"/>
        </w:rPr>
        <w:t>✏️ The door opens automatically when you approach.</w:t>
      </w:r>
      <w:r>
        <w:br/>
      </w:r>
      <w:r>
        <w:rPr>
          <w:color w:val="006400"/>
          <w:sz w:val="18"/>
        </w:rPr>
        <w:t xml:space="preserve">    → Cửa tự động mở khi bạn đến gần.</w:t>
      </w:r>
      <w:r>
        <w:br/>
      </w:r>
      <w:r>
        <w:rPr>
          <w:i/>
          <w:sz w:val="18"/>
        </w:rPr>
        <w:t>✏️ Set up automatic backups for your files.</w:t>
      </w:r>
      <w:r>
        <w:br/>
      </w:r>
      <w:r>
        <w:rPr>
          <w:color w:val="006400"/>
          <w:sz w:val="18"/>
        </w:rPr>
        <w:t xml:space="preserve">    → Thiết lập sao lưu tự động cho các file của bạn.</w:t>
      </w:r>
    </w:p>
    <w:p>
      <w:pPr>
        <w:spacing w:before="0" w:after="80"/>
        <w:ind w:left="283"/>
      </w:pPr>
      <w:r>
        <w:rPr>
          <w:color w:val="643C00"/>
          <w:sz w:val="18"/>
        </w:rPr>
        <w:t>🔗 Patterns: automatic update | automatic reply | fully automatic | automatic backup</w:t>
      </w:r>
    </w:p>
    <w:p>
      <w:pPr>
        <w:spacing w:before="120" w:after="40"/>
      </w:pPr>
      <w:r>
        <w:rPr>
          <w:b/>
          <w:sz w:val="24"/>
        </w:rPr>
        <w:t>autumn</w:t>
      </w:r>
      <w:r>
        <w:rPr>
          <w:sz w:val="22"/>
        </w:rPr>
        <w:t xml:space="preserve">  —  Mùa thu — The season between summer and winter</w:t>
      </w:r>
    </w:p>
    <w:p>
      <w:pPr>
        <w:spacing w:before="0" w:after="40"/>
        <w:ind w:left="283"/>
      </w:pPr>
      <w:r>
        <w:rPr>
          <w:color w:val="505050"/>
          <w:sz w:val="18"/>
        </w:rPr>
        <w:t>Phát âm: AW-tuhm</w:t>
        <w:br/>
      </w:r>
      <w:r>
        <w:rPr>
          <w:color w:val="505050"/>
          <w:sz w:val="18"/>
        </w:rPr>
        <w:t>Collocations: autumn leaves, early autumn, autumn weather</w:t>
        <w:br/>
      </w:r>
      <w:r>
        <w:rPr>
          <w:color w:val="505050"/>
          <w:sz w:val="18"/>
        </w:rPr>
        <w:t>Synonyms: fall</w:t>
        <w:br/>
      </w:r>
      <w:r>
        <w:rPr>
          <w:color w:val="505050"/>
          <w:sz w:val="18"/>
        </w:rPr>
        <w:t>Antonyms: spring</w:t>
        <w:br/>
      </w:r>
    </w:p>
    <w:p>
      <w:pPr>
        <w:spacing w:before="0" w:after="40"/>
        <w:ind w:left="283"/>
      </w:pPr>
      <w:r>
        <w:rPr>
          <w:i/>
          <w:sz w:val="20"/>
        </w:rPr>
        <w:t>📝 The leaves change color in autumn.</w:t>
      </w:r>
      <w:r>
        <w:br/>
      </w:r>
      <w:r>
        <w:rPr>
          <w:color w:val="006400"/>
          <w:sz w:val="20"/>
        </w:rPr>
        <w:t xml:space="preserve">    → Lá cây đổi màu vào mùa thu.</w:t>
      </w:r>
    </w:p>
    <w:p>
      <w:pPr>
        <w:spacing w:before="0" w:after="40"/>
        <w:ind w:left="283"/>
      </w:pPr>
      <w:r>
        <w:rPr>
          <w:color w:val="005078"/>
          <w:sz w:val="18"/>
        </w:rPr>
        <w:t>💡 Dùng phổ biến ở Anh. Người Mỹ thường dùng 'fall'. Cả hai đều đúng và được hiểu rộng rãi.</w:t>
      </w:r>
    </w:p>
    <w:p>
      <w:pPr>
        <w:spacing w:before="0" w:after="40"/>
        <w:ind w:left="283"/>
      </w:pPr>
      <w:r>
        <w:rPr>
          <w:i/>
          <w:sz w:val="18"/>
        </w:rPr>
        <w:t>✏️ Autumn is my favorite season.</w:t>
      </w:r>
      <w:r>
        <w:br/>
      </w:r>
      <w:r>
        <w:rPr>
          <w:color w:val="006400"/>
          <w:sz w:val="18"/>
        </w:rPr>
        <w:t xml:space="preserve">    → Mùa thu là mùa yêu thích của tôi.</w:t>
      </w:r>
      <w:r>
        <w:br/>
      </w:r>
      <w:r>
        <w:rPr>
          <w:i/>
          <w:sz w:val="18"/>
        </w:rPr>
        <w:t>✏️ The trees look beautiful in autumn.</w:t>
      </w:r>
      <w:r>
        <w:br/>
      </w:r>
      <w:r>
        <w:rPr>
          <w:color w:val="006400"/>
          <w:sz w:val="18"/>
        </w:rPr>
        <w:t xml:space="preserve">    → Cây cối trông đẹp vào mùa thu.</w:t>
      </w:r>
    </w:p>
    <w:p>
      <w:pPr>
        <w:spacing w:before="0" w:after="80"/>
        <w:ind w:left="283"/>
      </w:pPr>
      <w:r>
        <w:rPr>
          <w:color w:val="643C00"/>
          <w:sz w:val="18"/>
        </w:rPr>
        <w:t>🔗 Patterns: in autumn | autumn leaves | early/late autumn</w:t>
      </w:r>
    </w:p>
    <w:p>
      <w:pPr>
        <w:spacing w:before="120" w:after="40"/>
      </w:pPr>
      <w:r>
        <w:rPr>
          <w:b/>
          <w:sz w:val="24"/>
        </w:rPr>
        <w:t>available</w:t>
      </w:r>
      <w:r>
        <w:rPr>
          <w:sz w:val="22"/>
        </w:rPr>
        <w:t xml:space="preserve">  —  Có sẵn, sẵn có — Able to be used or obtained</w:t>
      </w:r>
    </w:p>
    <w:p>
      <w:pPr>
        <w:spacing w:before="0" w:after="40"/>
        <w:ind w:left="283"/>
      </w:pPr>
      <w:r>
        <w:rPr>
          <w:color w:val="505050"/>
          <w:sz w:val="18"/>
        </w:rPr>
        <w:t>Phát âm: uh-VAY-luh-buhl</w:t>
        <w:br/>
      </w:r>
      <w:r>
        <w:rPr>
          <w:color w:val="505050"/>
          <w:sz w:val="18"/>
        </w:rPr>
        <w:t>Collocations: available for, readily available, available online</w:t>
        <w:br/>
      </w:r>
      <w:r>
        <w:rPr>
          <w:color w:val="505050"/>
          <w:sz w:val="18"/>
        </w:rPr>
        <w:t>Synonyms: accessible, obtainable, free</w:t>
        <w:br/>
      </w:r>
      <w:r>
        <w:rPr>
          <w:color w:val="505050"/>
          <w:sz w:val="18"/>
        </w:rPr>
        <w:t>Antonyms: unavailable, occupied, taken</w:t>
        <w:br/>
      </w:r>
    </w:p>
    <w:p>
      <w:pPr>
        <w:spacing w:before="0" w:after="40"/>
        <w:ind w:left="283"/>
      </w:pPr>
      <w:r>
        <w:rPr>
          <w:i/>
          <w:sz w:val="20"/>
        </w:rPr>
        <w:t>📝 The room is available next week.</w:t>
      </w:r>
      <w:r>
        <w:br/>
      </w:r>
      <w:r>
        <w:rPr>
          <w:color w:val="006400"/>
          <w:sz w:val="20"/>
        </w:rPr>
        <w:t xml:space="preserve">    → Phòng có sẵn tuần tới.</w:t>
      </w:r>
    </w:p>
    <w:p>
      <w:pPr>
        <w:spacing w:before="0" w:after="40"/>
        <w:ind w:left="283"/>
      </w:pPr>
      <w:r>
        <w:rPr>
          <w:color w:val="005078"/>
          <w:sz w:val="18"/>
        </w:rPr>
        <w:t>💡 Dùng cho người (rảnh), đồ vật (có sẵn), dịch vụ (khả dụng). Rất phổ biến trong công việc và mua sắm.</w:t>
      </w:r>
    </w:p>
    <w:p>
      <w:pPr>
        <w:spacing w:before="0" w:after="40"/>
        <w:ind w:left="283"/>
      </w:pPr>
      <w:r>
        <w:rPr>
          <w:i/>
          <w:sz w:val="18"/>
        </w:rPr>
        <w:t>✏️ When are you available for a meeting?</w:t>
      </w:r>
      <w:r>
        <w:br/>
      </w:r>
      <w:r>
        <w:rPr>
          <w:color w:val="006400"/>
          <w:sz w:val="18"/>
        </w:rPr>
        <w:t xml:space="preserve">    → Khi nào bạn rảnh họp?</w:t>
      </w:r>
      <w:r>
        <w:br/>
      </w:r>
      <w:r>
        <w:rPr>
          <w:i/>
          <w:sz w:val="18"/>
        </w:rPr>
        <w:t>✏️ This product is available online.</w:t>
      </w:r>
      <w:r>
        <w:br/>
      </w:r>
      <w:r>
        <w:rPr>
          <w:color w:val="006400"/>
          <w:sz w:val="18"/>
        </w:rPr>
        <w:t xml:space="preserve">    → Sản phẩm này có bán trực tuyến.</w:t>
      </w:r>
    </w:p>
    <w:p>
      <w:pPr>
        <w:spacing w:before="0" w:after="80"/>
        <w:ind w:left="283"/>
      </w:pPr>
      <w:r>
        <w:rPr>
          <w:color w:val="643C00"/>
          <w:sz w:val="18"/>
        </w:rPr>
        <w:t>🔗 Patterns: available for + noun | available online | readily available</w:t>
      </w:r>
    </w:p>
    <w:p>
      <w:pPr>
        <w:spacing w:before="120" w:after="40"/>
      </w:pPr>
      <w:r>
        <w:rPr>
          <w:b/>
          <w:sz w:val="24"/>
        </w:rPr>
        <w:t>avoid</w:t>
      </w:r>
      <w:r>
        <w:rPr>
          <w:sz w:val="22"/>
        </w:rPr>
        <w:t xml:space="preserve">  —  Tránh — To keep away from something</w:t>
      </w:r>
    </w:p>
    <w:p>
      <w:pPr>
        <w:spacing w:before="0" w:after="40"/>
        <w:ind w:left="283"/>
      </w:pPr>
      <w:r>
        <w:rPr>
          <w:color w:val="505050"/>
          <w:sz w:val="18"/>
        </w:rPr>
        <w:t>Phát âm: uh-VOYD</w:t>
        <w:br/>
      </w:r>
      <w:r>
        <w:rPr>
          <w:color w:val="505050"/>
          <w:sz w:val="18"/>
        </w:rPr>
        <w:t>Collocations: avoid doing, avoid mistakes, try to avoid</w:t>
        <w:br/>
      </w:r>
      <w:r>
        <w:rPr>
          <w:color w:val="505050"/>
          <w:sz w:val="18"/>
        </w:rPr>
        <w:t>Synonyms: prevent, escape, dodge, steer clear of</w:t>
        <w:br/>
      </w:r>
      <w:r>
        <w:rPr>
          <w:color w:val="505050"/>
          <w:sz w:val="18"/>
        </w:rPr>
        <w:t>Antonyms: seek, pursue, embrace</w:t>
        <w:br/>
      </w:r>
    </w:p>
    <w:p>
      <w:pPr>
        <w:spacing w:before="0" w:after="40"/>
        <w:ind w:left="283"/>
      </w:pPr>
      <w:r>
        <w:rPr>
          <w:i/>
          <w:sz w:val="20"/>
        </w:rPr>
        <w:t>📝 Avoid using global variables.</w:t>
      </w:r>
      <w:r>
        <w:br/>
      </w:r>
      <w:r>
        <w:rPr>
          <w:color w:val="006400"/>
          <w:sz w:val="20"/>
        </w:rPr>
        <w:t xml:space="preserve">    → Tránh sử dụng biến toàn cục.</w:t>
      </w:r>
    </w:p>
    <w:p>
      <w:pPr>
        <w:spacing w:before="0" w:after="40"/>
        <w:ind w:left="283"/>
      </w:pPr>
      <w:r>
        <w:rPr>
          <w:color w:val="005078"/>
          <w:sz w:val="18"/>
        </w:rPr>
        <w:t>💡 'Avoid + V-ing' (không dùng to-V). Ví dụ: avoid making mistakes. Đây là lỗi ngữ pháp phổ biến của người Việt.</w:t>
      </w:r>
    </w:p>
    <w:p>
      <w:pPr>
        <w:spacing w:before="0" w:after="40"/>
        <w:ind w:left="283"/>
      </w:pPr>
      <w:r>
        <w:rPr>
          <w:i/>
          <w:sz w:val="18"/>
        </w:rPr>
        <w:t>✏️ Avoid making the same mistake twice.</w:t>
      </w:r>
      <w:r>
        <w:br/>
      </w:r>
      <w:r>
        <w:rPr>
          <w:color w:val="006400"/>
          <w:sz w:val="18"/>
        </w:rPr>
        <w:t xml:space="preserve">    → Tránh mắc cùng một lỗi hai lần.</w:t>
      </w:r>
      <w:r>
        <w:br/>
      </w:r>
      <w:r>
        <w:rPr>
          <w:i/>
          <w:sz w:val="18"/>
        </w:rPr>
        <w:t>✏️ Try to avoid hard-coding values.</w:t>
      </w:r>
      <w:r>
        <w:br/>
      </w:r>
      <w:r>
        <w:rPr>
          <w:color w:val="006400"/>
          <w:sz w:val="18"/>
        </w:rPr>
        <w:t xml:space="preserve">    → Cố gắng tránh hard-code các giá trị.</w:t>
      </w:r>
    </w:p>
    <w:p>
      <w:pPr>
        <w:spacing w:before="0" w:after="80"/>
        <w:ind w:left="283"/>
      </w:pPr>
      <w:r>
        <w:rPr>
          <w:color w:val="643C00"/>
          <w:sz w:val="18"/>
        </w:rPr>
        <w:t>🔗 Patterns: avoid doing | avoid mistakes | try to avoid</w:t>
      </w:r>
    </w:p>
    <w:p>
      <w:pPr>
        <w:spacing w:before="120" w:after="40"/>
      </w:pPr>
      <w:r>
        <w:rPr>
          <w:b/>
          <w:sz w:val="24"/>
        </w:rPr>
        <w:t>awake</w:t>
      </w:r>
      <w:r>
        <w:rPr>
          <w:sz w:val="22"/>
        </w:rPr>
        <w:t xml:space="preserve">  —  Thức, tỉnh giấc — Not sleeping; to stop sleeping</w:t>
      </w:r>
    </w:p>
    <w:p>
      <w:pPr>
        <w:spacing w:before="0" w:after="40"/>
        <w:ind w:left="283"/>
      </w:pPr>
      <w:r>
        <w:rPr>
          <w:color w:val="505050"/>
          <w:sz w:val="18"/>
        </w:rPr>
        <w:t>Phát âm: uh-WAYK</w:t>
        <w:br/>
      </w:r>
      <w:r>
        <w:rPr>
          <w:color w:val="505050"/>
          <w:sz w:val="18"/>
        </w:rPr>
        <w:t>Collocations: stay awake, wide awake, keep awake</w:t>
        <w:br/>
      </w:r>
      <w:r>
        <w:rPr>
          <w:color w:val="505050"/>
          <w:sz w:val="18"/>
        </w:rPr>
        <w:t>Synonyms: alert, conscious, wakeful</w:t>
        <w:br/>
      </w:r>
      <w:r>
        <w:rPr>
          <w:color w:val="505050"/>
          <w:sz w:val="18"/>
        </w:rPr>
        <w:t>Antonyms: asleep, sleeping, unconscious</w:t>
        <w:br/>
      </w:r>
    </w:p>
    <w:p>
      <w:pPr>
        <w:spacing w:before="0" w:after="40"/>
        <w:ind w:left="283"/>
      </w:pPr>
      <w:r>
        <w:rPr>
          <w:i/>
          <w:sz w:val="20"/>
        </w:rPr>
        <w:t>📝 I was awake all night because of the noise.</w:t>
      </w:r>
      <w:r>
        <w:br/>
      </w:r>
      <w:r>
        <w:rPr>
          <w:color w:val="006400"/>
          <w:sz w:val="20"/>
        </w:rPr>
        <w:t xml:space="preserve">    → Tôi thức cả đêm vì tiếng ồn.</w:t>
      </w:r>
    </w:p>
    <w:p>
      <w:pPr>
        <w:spacing w:before="0" w:after="40"/>
        <w:ind w:left="283"/>
      </w:pPr>
      <w:r>
        <w:rPr>
          <w:color w:val="005078"/>
          <w:sz w:val="18"/>
        </w:rPr>
        <w:t>💡 Tính từ chỉ dùng sau động từ (predicative). 'Wide awake' = hoàn toàn tỉnh táo. 'Stay awake' = thức không ngủ.</w:t>
      </w:r>
    </w:p>
    <w:p>
      <w:pPr>
        <w:spacing w:before="0" w:after="40"/>
        <w:ind w:left="283"/>
      </w:pPr>
      <w:r>
        <w:rPr>
          <w:i/>
          <w:sz w:val="18"/>
        </w:rPr>
        <w:t>✏️ Are you still awake?</w:t>
      </w:r>
      <w:r>
        <w:br/>
      </w:r>
      <w:r>
        <w:rPr>
          <w:color w:val="006400"/>
          <w:sz w:val="18"/>
        </w:rPr>
        <w:t xml:space="preserve">    → Bạn vẫn còn thức à?</w:t>
      </w:r>
      <w:r>
        <w:br/>
      </w:r>
      <w:r>
        <w:rPr>
          <w:i/>
          <w:sz w:val="18"/>
        </w:rPr>
        <w:t>✏️ The coffee kept me awake all night.</w:t>
      </w:r>
      <w:r>
        <w:br/>
      </w:r>
      <w:r>
        <w:rPr>
          <w:color w:val="006400"/>
          <w:sz w:val="18"/>
        </w:rPr>
        <w:t xml:space="preserve">    → Cà phê khiến tôi thức cả đêm.</w:t>
      </w:r>
    </w:p>
    <w:p>
      <w:pPr>
        <w:spacing w:before="0" w:after="80"/>
        <w:ind w:left="283"/>
      </w:pPr>
      <w:r>
        <w:rPr>
          <w:color w:val="643C00"/>
          <w:sz w:val="18"/>
        </w:rPr>
        <w:t>🔗 Patterns: stay/keep awake | wide awake | be awake</w:t>
      </w:r>
    </w:p>
    <w:p>
      <w:pPr>
        <w:spacing w:before="120" w:after="40"/>
      </w:pPr>
      <w:r>
        <w:rPr>
          <w:b/>
          <w:sz w:val="24"/>
        </w:rPr>
        <w:t>awful</w:t>
      </w:r>
      <w:r>
        <w:rPr>
          <w:sz w:val="22"/>
        </w:rPr>
        <w:t xml:space="preserve">  —  Tồi tệ, kinh khủng — Very bad or unpleasant</w:t>
      </w:r>
    </w:p>
    <w:p>
      <w:pPr>
        <w:spacing w:before="0" w:after="40"/>
        <w:ind w:left="283"/>
      </w:pPr>
      <w:r>
        <w:rPr>
          <w:color w:val="505050"/>
          <w:sz w:val="18"/>
        </w:rPr>
        <w:t>Phát âm: AW-fuhl</w:t>
        <w:br/>
      </w:r>
      <w:r>
        <w:rPr>
          <w:color w:val="505050"/>
          <w:sz w:val="18"/>
        </w:rPr>
        <w:t>Collocations: awful lot, look awful, feel awful, awful weather</w:t>
        <w:br/>
      </w:r>
      <w:r>
        <w:rPr>
          <w:color w:val="505050"/>
          <w:sz w:val="18"/>
        </w:rPr>
        <w:t>Synonyms: terrible, horrible, dreadful</w:t>
        <w:br/>
      </w:r>
      <w:r>
        <w:rPr>
          <w:color w:val="505050"/>
          <w:sz w:val="18"/>
        </w:rPr>
        <w:t>Antonyms: wonderful, excellent, great</w:t>
        <w:br/>
      </w:r>
    </w:p>
    <w:p>
      <w:pPr>
        <w:spacing w:before="0" w:after="40"/>
        <w:ind w:left="283"/>
      </w:pPr>
      <w:r>
        <w:rPr>
          <w:i/>
          <w:sz w:val="20"/>
        </w:rPr>
        <w:t>📝 The weather was awful yesterday.</w:t>
      </w:r>
      <w:r>
        <w:br/>
      </w:r>
      <w:r>
        <w:rPr>
          <w:color w:val="006400"/>
          <w:sz w:val="20"/>
        </w:rPr>
        <w:t xml:space="preserve">    → Thời tiết hôm qua tồi tệ.</w:t>
      </w:r>
    </w:p>
    <w:p>
      <w:pPr>
        <w:spacing w:before="0" w:after="40"/>
        <w:ind w:left="283"/>
      </w:pPr>
      <w:r>
        <w:rPr>
          <w:color w:val="005078"/>
          <w:sz w:val="18"/>
        </w:rPr>
        <w:t>💡 Rất phổ biến trong giao tiếp. 'An awful lot of' = rất nhiều (không mang nghĩa xấu). 'Feel awful' = cảm thấy tệ/có lỗi.</w:t>
      </w:r>
    </w:p>
    <w:p>
      <w:pPr>
        <w:spacing w:before="0" w:after="40"/>
        <w:ind w:left="283"/>
      </w:pPr>
      <w:r>
        <w:rPr>
          <w:i/>
          <w:sz w:val="18"/>
        </w:rPr>
        <w:t>✏️ I feel awful about forgetting her birthday.</w:t>
      </w:r>
      <w:r>
        <w:br/>
      </w:r>
      <w:r>
        <w:rPr>
          <w:color w:val="006400"/>
          <w:sz w:val="18"/>
        </w:rPr>
        <w:t xml:space="preserve">    → Tôi cảm thấy tệ vì quên sinh nhật cô ấy.</w:t>
      </w:r>
      <w:r>
        <w:br/>
      </w:r>
      <w:r>
        <w:rPr>
          <w:i/>
          <w:sz w:val="18"/>
        </w:rPr>
        <w:t>✏️ There were an awful lot of people at the concert.</w:t>
      </w:r>
      <w:r>
        <w:br/>
      </w:r>
      <w:r>
        <w:rPr>
          <w:color w:val="006400"/>
          <w:sz w:val="18"/>
        </w:rPr>
        <w:t xml:space="preserve">    → Có rất nhiều người ở buổi hòa nhạc.</w:t>
      </w:r>
    </w:p>
    <w:p>
      <w:pPr>
        <w:spacing w:before="0" w:after="80"/>
        <w:ind w:left="283"/>
      </w:pPr>
      <w:r>
        <w:rPr>
          <w:color w:val="643C00"/>
          <w:sz w:val="18"/>
        </w:rPr>
        <w:t>🔗 Patterns: feel awful | look awful | an awful lot of</w:t>
      </w:r>
    </w:p>
    <w:p>
      <w:pPr>
        <w:pStyle w:val="Heading2"/>
      </w:pPr>
      <w:r>
        <w:t>B</w:t>
      </w:r>
    </w:p>
    <w:p>
      <w:pPr>
        <w:spacing w:before="120" w:after="40"/>
      </w:pPr>
      <w:r>
        <w:rPr>
          <w:b/>
          <w:sz w:val="24"/>
        </w:rPr>
        <w:t>background</w:t>
      </w:r>
      <w:r>
        <w:rPr>
          <w:sz w:val="22"/>
        </w:rPr>
        <w:t xml:space="preserve">  —  Nền; lý lịch — The area behind the main subject; personal history</w:t>
      </w:r>
    </w:p>
    <w:p>
      <w:pPr>
        <w:spacing w:before="0" w:after="40"/>
        <w:ind w:left="283"/>
      </w:pPr>
      <w:r>
        <w:rPr>
          <w:color w:val="505050"/>
          <w:sz w:val="18"/>
        </w:rPr>
        <w:t>Phát âm: BAK-grownd</w:t>
        <w:br/>
      </w:r>
      <w:r>
        <w:rPr>
          <w:color w:val="505050"/>
          <w:sz w:val="18"/>
        </w:rPr>
        <w:t>Collocations: background color, background process, educational background</w:t>
        <w:br/>
      </w:r>
      <w:r>
        <w:rPr>
          <w:color w:val="505050"/>
          <w:sz w:val="18"/>
        </w:rPr>
        <w:t>Synonyms: history, experience, setting, context</w:t>
        <w:br/>
      </w:r>
      <w:r>
        <w:rPr>
          <w:color w:val="505050"/>
          <w:sz w:val="18"/>
        </w:rPr>
        <w:t>Antonyms: foreground</w:t>
        <w:br/>
      </w:r>
    </w:p>
    <w:p>
      <w:pPr>
        <w:spacing w:before="0" w:after="40"/>
        <w:ind w:left="283"/>
      </w:pPr>
      <w:r>
        <w:rPr>
          <w:i/>
          <w:sz w:val="20"/>
        </w:rPr>
        <w:t>📝 She has a background in computer science.</w:t>
      </w:r>
      <w:r>
        <w:br/>
      </w:r>
      <w:r>
        <w:rPr>
          <w:color w:val="006400"/>
          <w:sz w:val="20"/>
        </w:rPr>
        <w:t xml:space="preserve">    → Cô ấy có nền tảng về khoa học máy tính.</w:t>
      </w:r>
    </w:p>
    <w:p>
      <w:pPr>
        <w:spacing w:before="0" w:after="40"/>
        <w:ind w:left="283"/>
      </w:pPr>
      <w:r>
        <w:rPr>
          <w:color w:val="005078"/>
          <w:sz w:val="18"/>
        </w:rPr>
        <w:t>💡 Nhiều nghĩa: nền (hình ảnh/màu), lý lịch/kinh nghiệm, tiến trình nền (IT). Cụm phỏng vấn: 'educational/professional background'.</w:t>
      </w:r>
    </w:p>
    <w:p>
      <w:pPr>
        <w:spacing w:before="0" w:after="40"/>
        <w:ind w:left="283"/>
      </w:pPr>
      <w:r>
        <w:rPr>
          <w:i/>
          <w:sz w:val="18"/>
        </w:rPr>
        <w:t>✏️ Can you tell me about your professional background?</w:t>
      </w:r>
      <w:r>
        <w:br/>
      </w:r>
      <w:r>
        <w:rPr>
          <w:color w:val="006400"/>
          <w:sz w:val="18"/>
        </w:rPr>
        <w:t xml:space="preserve">    → Bạn có thể kể về kinh nghiệm chuyên môn không?</w:t>
      </w:r>
      <w:r>
        <w:br/>
      </w:r>
      <w:r>
        <w:rPr>
          <w:i/>
          <w:sz w:val="18"/>
        </w:rPr>
        <w:t>✏️ The app runs a background process to sync data.</w:t>
      </w:r>
      <w:r>
        <w:br/>
      </w:r>
      <w:r>
        <w:rPr>
          <w:color w:val="006400"/>
          <w:sz w:val="18"/>
        </w:rPr>
        <w:t xml:space="preserve">    → Ứng dụng chạy tiến trình nền để đồng bộ dữ liệu.</w:t>
      </w:r>
    </w:p>
    <w:p>
      <w:pPr>
        <w:spacing w:before="0" w:after="80"/>
        <w:ind w:left="283"/>
      </w:pPr>
      <w:r>
        <w:rPr>
          <w:color w:val="643C00"/>
          <w:sz w:val="18"/>
        </w:rPr>
        <w:t>🔗 Patterns: background in + field | background + noun (color/process/check) | educational/professional background</w:t>
      </w:r>
    </w:p>
    <w:p>
      <w:pPr>
        <w:spacing w:before="120" w:after="40"/>
      </w:pPr>
      <w:r>
        <w:rPr>
          <w:b/>
          <w:sz w:val="24"/>
        </w:rPr>
        <w:t>backpack</w:t>
      </w:r>
      <w:r>
        <w:rPr>
          <w:sz w:val="22"/>
        </w:rPr>
        <w:t xml:space="preserve">  —  Ba lô — A bag carried on the back, used especially by hikers and travelers</w:t>
      </w:r>
    </w:p>
    <w:p>
      <w:pPr>
        <w:spacing w:before="0" w:after="40"/>
        <w:ind w:left="283"/>
      </w:pPr>
      <w:r>
        <w:rPr>
          <w:color w:val="505050"/>
          <w:sz w:val="18"/>
        </w:rPr>
        <w:t>Phát âm: BAK-pak</w:t>
        <w:br/>
      </w:r>
      <w:r>
        <w:rPr>
          <w:color w:val="505050"/>
          <w:sz w:val="18"/>
        </w:rPr>
        <w:t>Collocations: carry a backpack, backpack travel, pack a backpack</w:t>
        <w:br/>
      </w:r>
      <w:r>
        <w:rPr>
          <w:color w:val="505050"/>
          <w:sz w:val="18"/>
        </w:rPr>
        <w:t>Synonyms: rucksack, knapsack, bag</w:t>
        <w:br/>
      </w:r>
      <w:r>
        <w:rPr>
          <w:color w:val="505050"/>
          <w:sz w:val="18"/>
        </w:rPr>
        <w:t>Antonyms: suitcase</w:t>
        <w:br/>
      </w:r>
    </w:p>
    <w:p>
      <w:pPr>
        <w:spacing w:before="0" w:after="40"/>
        <w:ind w:left="283"/>
      </w:pPr>
      <w:r>
        <w:rPr>
          <w:i/>
          <w:sz w:val="20"/>
        </w:rPr>
        <w:t>📝 She packed her backpack with clothes and snacks for the hiking trip.</w:t>
      </w:r>
      <w:r>
        <w:br/>
      </w:r>
      <w:r>
        <w:rPr>
          <w:color w:val="006400"/>
          <w:sz w:val="20"/>
        </w:rPr>
        <w:t xml:space="preserve">    → Cô ấy xếp quần áo và đồ ăn nhẹ vào ba lô cho chuyến đi bộ đường dài.</w:t>
      </w:r>
    </w:p>
    <w:p>
      <w:pPr>
        <w:spacing w:before="0" w:after="40"/>
        <w:ind w:left="283"/>
      </w:pPr>
      <w:r>
        <w:rPr>
          <w:color w:val="005078"/>
          <w:sz w:val="18"/>
        </w:rPr>
        <w:t>💡 'Backpacking' là du lịch bụi (mang ba lô đi phượt). Rất phổ biến với giới trẻ Việt Nam.</w:t>
      </w:r>
    </w:p>
    <w:p>
      <w:pPr>
        <w:spacing w:before="0" w:after="40"/>
        <w:ind w:left="283"/>
      </w:pPr>
      <w:r>
        <w:rPr>
          <w:i/>
          <w:sz w:val="18"/>
        </w:rPr>
        <w:t>✏️ I traveled across Southeast Asia with just a backpack.</w:t>
      </w:r>
      <w:r>
        <w:br/>
      </w:r>
      <w:r>
        <w:rPr>
          <w:color w:val="006400"/>
          <w:sz w:val="18"/>
        </w:rPr>
        <w:t xml:space="preserve">    → Tôi du lịch khắp Đông Nam Á chỉ với một ba lô.</w:t>
      </w:r>
      <w:r>
        <w:br/>
      </w:r>
      <w:r>
        <w:rPr>
          <w:i/>
          <w:sz w:val="18"/>
        </w:rPr>
        <w:t>✏️ My backpack is too heavy for hiking.</w:t>
      </w:r>
      <w:r>
        <w:br/>
      </w:r>
      <w:r>
        <w:rPr>
          <w:color w:val="006400"/>
          <w:sz w:val="18"/>
        </w:rPr>
        <w:t xml:space="preserve">    → Ba lô của tôi quá nặng để đi bộ đường dài.</w:t>
      </w:r>
    </w:p>
    <w:p>
      <w:pPr>
        <w:spacing w:before="0" w:after="80"/>
        <w:ind w:left="283"/>
      </w:pPr>
      <w:r>
        <w:rPr>
          <w:color w:val="643C00"/>
          <w:sz w:val="18"/>
        </w:rPr>
        <w:t>🔗 Patterns: carry a backpack | pack a backpack | backpacking trip</w:t>
      </w:r>
    </w:p>
    <w:p>
      <w:pPr>
        <w:spacing w:before="120" w:after="40"/>
      </w:pPr>
      <w:r>
        <w:rPr>
          <w:b/>
          <w:sz w:val="24"/>
        </w:rPr>
        <w:t>backup</w:t>
      </w:r>
      <w:r>
        <w:rPr>
          <w:sz w:val="22"/>
        </w:rPr>
        <w:t xml:space="preserve">  —  Bản sao lưu — A copy of data for safety</w:t>
      </w:r>
    </w:p>
    <w:p>
      <w:pPr>
        <w:spacing w:before="0" w:after="40"/>
        <w:ind w:left="283"/>
      </w:pPr>
      <w:r>
        <w:rPr>
          <w:color w:val="505050"/>
          <w:sz w:val="18"/>
        </w:rPr>
        <w:t>Phát âm: BAK-up</w:t>
        <w:br/>
      </w:r>
      <w:r>
        <w:rPr>
          <w:color w:val="505050"/>
          <w:sz w:val="18"/>
        </w:rPr>
        <w:t>Collocations: data backup, backup copy, backup plan, automatic backup</w:t>
        <w:br/>
      </w:r>
      <w:r>
        <w:rPr>
          <w:color w:val="505050"/>
          <w:sz w:val="18"/>
        </w:rPr>
        <w:t>Synonyms: copy, duplicate, reserve, spare</w:t>
        <w:br/>
      </w:r>
      <w:r>
        <w:rPr>
          <w:color w:val="505050"/>
          <w:sz w:val="18"/>
        </w:rPr>
        <w:t>Antonyms: original</w:t>
        <w:br/>
      </w:r>
    </w:p>
    <w:p>
      <w:pPr>
        <w:spacing w:before="0" w:after="40"/>
        <w:ind w:left="283"/>
      </w:pPr>
      <w:r>
        <w:rPr>
          <w:i/>
          <w:sz w:val="20"/>
        </w:rPr>
        <w:t>📝 Always keep a backup of your data.</w:t>
      </w:r>
      <w:r>
        <w:br/>
      </w:r>
      <w:r>
        <w:rPr>
          <w:color w:val="006400"/>
          <w:sz w:val="20"/>
        </w:rPr>
        <w:t xml:space="preserve">    → Luôn giữ bản sao lưu dữ liệu.</w:t>
      </w:r>
    </w:p>
    <w:p>
      <w:pPr>
        <w:spacing w:before="0" w:after="40"/>
        <w:ind w:left="283"/>
      </w:pPr>
      <w:r>
        <w:rPr>
          <w:color w:val="005078"/>
          <w:sz w:val="18"/>
        </w:rPr>
        <w:t>💡 Bản sao dữ liệu phòng trường hợp mất mát. Quy tắc 3-2-1: 3 bản sao, 2 loại media, 1 offsite. Đi cặp với 'restore' (khôi phục).</w:t>
      </w:r>
    </w:p>
    <w:p>
      <w:pPr>
        <w:spacing w:before="0" w:after="40"/>
        <w:ind w:left="283"/>
      </w:pPr>
      <w:r>
        <w:rPr>
          <w:i/>
          <w:sz w:val="18"/>
        </w:rPr>
        <w:t>✏️ Schedule automatic backups every night.</w:t>
      </w:r>
      <w:r>
        <w:br/>
      </w:r>
      <w:r>
        <w:rPr>
          <w:color w:val="006400"/>
          <w:sz w:val="18"/>
        </w:rPr>
        <w:t xml:space="preserve">    → Lên lịch sao lưu tự động mỗi đêm.</w:t>
      </w:r>
      <w:r>
        <w:br/>
      </w:r>
      <w:r>
        <w:rPr>
          <w:i/>
          <w:sz w:val="18"/>
        </w:rPr>
        <w:t>✏️ We lost data because there was no backup.</w:t>
      </w:r>
      <w:r>
        <w:br/>
      </w:r>
      <w:r>
        <w:rPr>
          <w:color w:val="006400"/>
          <w:sz w:val="18"/>
        </w:rPr>
        <w:t xml:space="preserve">    → Chúng tôi mất dữ liệu vì không có bản sao lưu.</w:t>
      </w:r>
    </w:p>
    <w:p>
      <w:pPr>
        <w:spacing w:before="0" w:after="80"/>
        <w:ind w:left="283"/>
      </w:pPr>
      <w:r>
        <w:rPr>
          <w:color w:val="643C00"/>
          <w:sz w:val="18"/>
        </w:rPr>
        <w:t>🔗 Patterns: automatic/daily + backup | backup + plan/strategy</w:t>
      </w:r>
    </w:p>
    <w:p>
      <w:pPr>
        <w:spacing w:before="120" w:after="40"/>
      </w:pPr>
      <w:r>
        <w:rPr>
          <w:b/>
          <w:sz w:val="24"/>
        </w:rPr>
        <w:t>badminton</w:t>
      </w:r>
      <w:r>
        <w:rPr>
          <w:sz w:val="22"/>
        </w:rPr>
        <w:t xml:space="preserve">  —  cầu lông — a sport in which players hit a shuttlecock over a net using rackets</w:t>
      </w:r>
    </w:p>
    <w:p>
      <w:pPr>
        <w:spacing w:before="0" w:after="40"/>
        <w:ind w:left="283"/>
      </w:pPr>
      <w:r>
        <w:rPr>
          <w:color w:val="505050"/>
          <w:sz w:val="18"/>
        </w:rPr>
        <w:t>Phát âm: BAD-min-tun</w:t>
        <w:br/>
      </w:r>
      <w:r>
        <w:rPr>
          <w:color w:val="505050"/>
          <w:sz w:val="18"/>
        </w:rPr>
        <w:t>Collocations: play badminton, badminton court, badminton racket, badminton match</w:t>
        <w:br/>
      </w:r>
      <w:r>
        <w:rPr>
          <w:color w:val="505050"/>
          <w:sz w:val="18"/>
        </w:rPr>
        <w:t>Synonyms: racket sport, shuttlecock game, court sport</w:t>
        <w:br/>
      </w:r>
    </w:p>
    <w:p>
      <w:pPr>
        <w:spacing w:before="0" w:after="40"/>
        <w:ind w:left="283"/>
      </w:pPr>
      <w:r>
        <w:rPr>
          <w:i/>
          <w:sz w:val="20"/>
        </w:rPr>
        <w:t>📝 We play badminton in the park every weekend with our friends.</w:t>
      </w:r>
      <w:r>
        <w:br/>
      </w:r>
      <w:r>
        <w:rPr>
          <w:color w:val="006400"/>
          <w:sz w:val="20"/>
        </w:rPr>
        <w:t xml:space="preserve">    → Chúng tôi chơi cầu lông trong công viên mỗi cuối tuần với bạn bè.</w:t>
      </w:r>
    </w:p>
    <w:p>
      <w:pPr>
        <w:spacing w:before="0" w:after="40"/>
        <w:ind w:left="283"/>
      </w:pPr>
      <w:r>
        <w:rPr>
          <w:color w:val="005078"/>
          <w:sz w:val="18"/>
        </w:rPr>
        <w:t>💡 Môn cầu lông rất phổ biến ở châu Á. Shuttlecock = quả cầu lông. Có thể chơi đơn hoặc đôi.</w:t>
      </w:r>
    </w:p>
    <w:p>
      <w:pPr>
        <w:spacing w:before="0" w:after="40"/>
        <w:ind w:left="283"/>
      </w:pPr>
      <w:r>
        <w:rPr>
          <w:i/>
          <w:sz w:val="18"/>
        </w:rPr>
        <w:t>✏️ Badminton is very popular in Vietnam.</w:t>
      </w:r>
      <w:r>
        <w:br/>
      </w:r>
      <w:r>
        <w:rPr>
          <w:color w:val="006400"/>
          <w:sz w:val="18"/>
        </w:rPr>
        <w:t xml:space="preserve">    → Cầu lông rất phổ biến ở Việt Nam.</w:t>
      </w:r>
      <w:r>
        <w:br/>
      </w:r>
      <w:r>
        <w:rPr>
          <w:i/>
          <w:sz w:val="18"/>
        </w:rPr>
        <w:t>✏️ Let's book a badminton court for Saturday.</w:t>
      </w:r>
      <w:r>
        <w:br/>
      </w:r>
      <w:r>
        <w:rPr>
          <w:color w:val="006400"/>
          <w:sz w:val="18"/>
        </w:rPr>
        <w:t xml:space="preserve">    → Đặt sân cầu lông cho thứ Bảy nhé.</w:t>
      </w:r>
    </w:p>
    <w:p>
      <w:pPr>
        <w:spacing w:before="0" w:after="80"/>
        <w:ind w:left="283"/>
      </w:pPr>
      <w:r>
        <w:rPr>
          <w:color w:val="643C00"/>
          <w:sz w:val="18"/>
        </w:rPr>
        <w:t>🔗 Patterns: play badminton | badminton court | badminton racket | badminton match</w:t>
      </w:r>
    </w:p>
    <w:p>
      <w:pPr>
        <w:spacing w:before="120" w:after="40"/>
      </w:pPr>
      <w:r>
        <w:rPr>
          <w:b/>
          <w:sz w:val="24"/>
        </w:rPr>
        <w:t>bake</w:t>
      </w:r>
      <w:r>
        <w:rPr>
          <w:sz w:val="22"/>
        </w:rPr>
        <w:t xml:space="preserve">  —  Nướng (trong lò, bánh) — To cook food in an oven using dry heat</w:t>
      </w:r>
    </w:p>
    <w:p>
      <w:pPr>
        <w:spacing w:before="0" w:after="40"/>
        <w:ind w:left="283"/>
      </w:pPr>
      <w:r>
        <w:rPr>
          <w:color w:val="505050"/>
          <w:sz w:val="18"/>
        </w:rPr>
        <w:t>Phát âm: BAYK</w:t>
        <w:br/>
      </w:r>
      <w:r>
        <w:rPr>
          <w:color w:val="505050"/>
          <w:sz w:val="18"/>
        </w:rPr>
        <w:t>Collocations: bake a cake, bake bread, bake cookies</w:t>
        <w:br/>
      </w:r>
      <w:r>
        <w:rPr>
          <w:color w:val="505050"/>
          <w:sz w:val="18"/>
        </w:rPr>
        <w:t>Synonyms: roast, cook, heat</w:t>
        <w:br/>
      </w:r>
      <w:r>
        <w:rPr>
          <w:color w:val="505050"/>
          <w:sz w:val="18"/>
        </w:rPr>
        <w:t>Antonyms: freeze, chill</w:t>
        <w:br/>
      </w:r>
    </w:p>
    <w:p>
      <w:pPr>
        <w:spacing w:before="0" w:after="40"/>
        <w:ind w:left="283"/>
      </w:pPr>
      <w:r>
        <w:rPr>
          <w:i/>
          <w:sz w:val="20"/>
        </w:rPr>
        <w:t>📝 She loves to bake cakes on weekends.</w:t>
      </w:r>
      <w:r>
        <w:br/>
      </w:r>
      <w:r>
        <w:rPr>
          <w:color w:val="006400"/>
          <w:sz w:val="20"/>
        </w:rPr>
        <w:t xml:space="preserve">    → Cô ấy thích nướng bánh vào cuối tuần.</w:t>
      </w:r>
    </w:p>
    <w:p>
      <w:pPr>
        <w:spacing w:before="0" w:after="40"/>
        <w:ind w:left="283"/>
      </w:pPr>
      <w:r>
        <w:rPr>
          <w:color w:val="005078"/>
          <w:sz w:val="18"/>
        </w:rPr>
        <w:t>💡 Dùng khi nói về nướng bánh, bánh mì trong lò. Bake thường dùng cho đồ ngọt và bánh mì, roast cho thịt.</w:t>
      </w:r>
    </w:p>
    <w:p>
      <w:pPr>
        <w:spacing w:before="0" w:after="40"/>
        <w:ind w:left="283"/>
      </w:pPr>
      <w:r>
        <w:rPr>
          <w:i/>
          <w:sz w:val="18"/>
        </w:rPr>
        <w:t>✏️ I baked cookies for the school fundraiser.</w:t>
      </w:r>
      <w:r>
        <w:br/>
      </w:r>
      <w:r>
        <w:rPr>
          <w:color w:val="006400"/>
          <w:sz w:val="18"/>
        </w:rPr>
        <w:t xml:space="preserve">    → Tôi nướng bánh quy cho buổi gây quỹ trường.</w:t>
      </w:r>
      <w:r>
        <w:br/>
      </w:r>
      <w:r>
        <w:rPr>
          <w:i/>
          <w:sz w:val="18"/>
        </w:rPr>
        <w:t>✏️ Bake the bread at 180 degrees for 25 minutes.</w:t>
      </w:r>
      <w:r>
        <w:br/>
      </w:r>
      <w:r>
        <w:rPr>
          <w:color w:val="006400"/>
          <w:sz w:val="18"/>
        </w:rPr>
        <w:t xml:space="preserve">    → Nướng bánh mì ở 180 độ trong 25 phút.</w:t>
      </w:r>
    </w:p>
    <w:p>
      <w:pPr>
        <w:spacing w:before="0" w:after="80"/>
        <w:ind w:left="283"/>
      </w:pPr>
      <w:r>
        <w:rPr>
          <w:color w:val="643C00"/>
          <w:sz w:val="18"/>
        </w:rPr>
        <w:t>🔗 Patterns: bake a cake | bake bread | freshly baked</w:t>
      </w:r>
    </w:p>
    <w:p>
      <w:pPr>
        <w:spacing w:before="120" w:after="40"/>
      </w:pPr>
      <w:r>
        <w:rPr>
          <w:b/>
          <w:sz w:val="24"/>
        </w:rPr>
        <w:t>balance</w:t>
      </w:r>
      <w:r>
        <w:rPr>
          <w:sz w:val="22"/>
        </w:rPr>
        <w:t xml:space="preserve">  —  Cân bằng; số dư — An even distribution; remaining amount</w:t>
      </w:r>
    </w:p>
    <w:p>
      <w:pPr>
        <w:spacing w:before="0" w:after="40"/>
        <w:ind w:left="283"/>
      </w:pPr>
      <w:r>
        <w:rPr>
          <w:color w:val="505050"/>
          <w:sz w:val="18"/>
        </w:rPr>
        <w:t>Phát âm: BAL-uhns</w:t>
        <w:br/>
      </w:r>
      <w:r>
        <w:rPr>
          <w:color w:val="505050"/>
          <w:sz w:val="18"/>
        </w:rPr>
        <w:t>Collocations: work-life balance, balance sheet, account balance, keep balance</w:t>
        <w:br/>
      </w:r>
      <w:r>
        <w:rPr>
          <w:color w:val="505050"/>
          <w:sz w:val="18"/>
        </w:rPr>
        <w:t>Synonyms: equilibrium, stability, harmony, remainder</w:t>
        <w:br/>
      </w:r>
      <w:r>
        <w:rPr>
          <w:color w:val="505050"/>
          <w:sz w:val="18"/>
        </w:rPr>
        <w:t>Antonyms: imbalance</w:t>
        <w:br/>
      </w:r>
    </w:p>
    <w:p>
      <w:pPr>
        <w:spacing w:before="0" w:after="40"/>
        <w:ind w:left="283"/>
      </w:pPr>
      <w:r>
        <w:rPr>
          <w:i/>
          <w:sz w:val="20"/>
        </w:rPr>
        <w:t>📝 Find a balance between work and life.</w:t>
      </w:r>
      <w:r>
        <w:br/>
      </w:r>
      <w:r>
        <w:rPr>
          <w:color w:val="006400"/>
          <w:sz w:val="20"/>
        </w:rPr>
        <w:t xml:space="preserve">    → Tìm sự cân bằng giữa công việc và cuộc sống.</w:t>
      </w:r>
    </w:p>
    <w:p>
      <w:pPr>
        <w:spacing w:before="0" w:after="40"/>
        <w:ind w:left="283"/>
      </w:pPr>
      <w:r>
        <w:rPr>
          <w:color w:val="005078"/>
          <w:sz w:val="18"/>
        </w:rPr>
        <w:t>💡 Rất phổ biến trong cụm 'work-life balance'. Trong tài chính có 'account balance' (số dư tài khoản).</w:t>
      </w:r>
    </w:p>
    <w:p>
      <w:pPr>
        <w:spacing w:before="0" w:after="40"/>
        <w:ind w:left="283"/>
      </w:pPr>
      <w:r>
        <w:rPr>
          <w:i/>
          <w:sz w:val="18"/>
        </w:rPr>
        <w:t>✏️ It's hard to maintain a work-life balance.</w:t>
      </w:r>
      <w:r>
        <w:br/>
      </w:r>
      <w:r>
        <w:rPr>
          <w:color w:val="006400"/>
          <w:sz w:val="18"/>
        </w:rPr>
        <w:t xml:space="preserve">    → Khó duy trì cân bằng công việc-cuộc sống.</w:t>
      </w:r>
      <w:r>
        <w:br/>
      </w:r>
      <w:r>
        <w:rPr>
          <w:i/>
          <w:sz w:val="18"/>
        </w:rPr>
        <w:t>✏️ Check your account balance before paying.</w:t>
      </w:r>
      <w:r>
        <w:br/>
      </w:r>
      <w:r>
        <w:rPr>
          <w:color w:val="006400"/>
          <w:sz w:val="18"/>
        </w:rPr>
        <w:t xml:space="preserve">    → Kiểm tra số dư tài khoản trước khi thanh toán.</w:t>
      </w:r>
    </w:p>
    <w:p>
      <w:pPr>
        <w:spacing w:before="0" w:after="80"/>
        <w:ind w:left="283"/>
      </w:pPr>
      <w:r>
        <w:rPr>
          <w:color w:val="643C00"/>
          <w:sz w:val="18"/>
        </w:rPr>
        <w:t>🔗 Patterns: work-life balance | keep/maintain balance | account balance</w:t>
      </w:r>
    </w:p>
    <w:p>
      <w:pPr>
        <w:spacing w:before="120" w:after="40"/>
      </w:pPr>
      <w:r>
        <w:rPr>
          <w:b/>
          <w:sz w:val="24"/>
        </w:rPr>
        <w:t>balcony</w:t>
      </w:r>
      <w:r>
        <w:rPr>
          <w:sz w:val="22"/>
        </w:rPr>
        <w:t xml:space="preserve">  —  Ban công — A platform on the outside of a building with a wall or railing</w:t>
      </w:r>
    </w:p>
    <w:p>
      <w:pPr>
        <w:spacing w:before="0" w:after="40"/>
        <w:ind w:left="283"/>
      </w:pPr>
      <w:r>
        <w:rPr>
          <w:color w:val="505050"/>
          <w:sz w:val="18"/>
        </w:rPr>
        <w:t>Phát âm: BAL-kuh-nee</w:t>
        <w:br/>
      </w:r>
      <w:r>
        <w:rPr>
          <w:color w:val="505050"/>
          <w:sz w:val="18"/>
        </w:rPr>
        <w:t>Collocations: balcony view, small balcony, balcony garden</w:t>
        <w:br/>
      </w:r>
      <w:r>
        <w:rPr>
          <w:color w:val="505050"/>
          <w:sz w:val="18"/>
        </w:rPr>
        <w:t>Synonyms: terrace, veranda, patio</w:t>
        <w:br/>
      </w:r>
    </w:p>
    <w:p>
      <w:pPr>
        <w:spacing w:before="0" w:after="40"/>
        <w:ind w:left="283"/>
      </w:pPr>
      <w:r>
        <w:rPr>
          <w:i/>
          <w:sz w:val="20"/>
        </w:rPr>
        <w:t>📝 We had coffee on the balcony this morning.</w:t>
      </w:r>
      <w:r>
        <w:br/>
      </w:r>
      <w:r>
        <w:rPr>
          <w:color w:val="006400"/>
          <w:sz w:val="20"/>
        </w:rPr>
        <w:t xml:space="preserve">    → Chúng tôi uống cà phê trên ban công sáng nay.</w:t>
      </w:r>
    </w:p>
    <w:p>
      <w:pPr>
        <w:spacing w:before="0" w:after="40"/>
        <w:ind w:left="283"/>
      </w:pPr>
      <w:r>
        <w:rPr>
          <w:color w:val="005078"/>
          <w:sz w:val="18"/>
        </w:rPr>
        <w:t>💡 Dùng khi nói về ban công nhà ở hoặc khách sạn. Ở Việt Nam, ban công thường dùng để phơi đồ hoặc trồng cây.</w:t>
      </w:r>
    </w:p>
    <w:p>
      <w:pPr>
        <w:spacing w:before="0" w:after="40"/>
        <w:ind w:left="283"/>
      </w:pPr>
      <w:r>
        <w:rPr>
          <w:i/>
          <w:sz w:val="18"/>
        </w:rPr>
        <w:t>✏️ The hotel room has a balcony with a sea view.</w:t>
      </w:r>
      <w:r>
        <w:br/>
      </w:r>
      <w:r>
        <w:rPr>
          <w:color w:val="006400"/>
          <w:sz w:val="18"/>
        </w:rPr>
        <w:t xml:space="preserve">    → Phòng khách sạn có ban công nhìn ra biển.</w:t>
      </w:r>
      <w:r>
        <w:br/>
      </w:r>
      <w:r>
        <w:rPr>
          <w:i/>
          <w:sz w:val="18"/>
        </w:rPr>
        <w:t>✏️ She grows herbs on her balcony.</w:t>
      </w:r>
      <w:r>
        <w:br/>
      </w:r>
      <w:r>
        <w:rPr>
          <w:color w:val="006400"/>
          <w:sz w:val="18"/>
        </w:rPr>
        <w:t xml:space="preserve">    → Cô ấy trồng rau thơm trên ban công.</w:t>
      </w:r>
    </w:p>
    <w:p>
      <w:pPr>
        <w:spacing w:before="0" w:after="80"/>
        <w:ind w:left="283"/>
      </w:pPr>
      <w:r>
        <w:rPr>
          <w:color w:val="643C00"/>
          <w:sz w:val="18"/>
        </w:rPr>
        <w:t>🔗 Patterns: balcony view | balcony garden | on the balcony</w:t>
      </w:r>
    </w:p>
    <w:p>
      <w:pPr>
        <w:spacing w:before="120" w:after="40"/>
      </w:pPr>
      <w:r>
        <w:rPr>
          <w:b/>
          <w:sz w:val="24"/>
        </w:rPr>
        <w:t>bandage</w:t>
      </w:r>
      <w:r>
        <w:rPr>
          <w:sz w:val="22"/>
        </w:rPr>
        <w:t xml:space="preserve">  —  Băng, băng bó — A strip of material used to cover and protect a wound</w:t>
      </w:r>
    </w:p>
    <w:p>
      <w:pPr>
        <w:spacing w:before="0" w:after="40"/>
        <w:ind w:left="283"/>
      </w:pPr>
      <w:r>
        <w:rPr>
          <w:color w:val="505050"/>
          <w:sz w:val="18"/>
        </w:rPr>
        <w:t>Phát âm: BAN-dij</w:t>
        <w:br/>
      </w:r>
      <w:r>
        <w:rPr>
          <w:color w:val="505050"/>
          <w:sz w:val="18"/>
        </w:rPr>
        <w:t>Collocations: apply a bandage, bandage a wound, elastic bandage</w:t>
        <w:br/>
      </w:r>
      <w:r>
        <w:rPr>
          <w:color w:val="505050"/>
          <w:sz w:val="18"/>
        </w:rPr>
        <w:t>Synonyms: dressing, wrap, gauze</w:t>
        <w:br/>
      </w:r>
    </w:p>
    <w:p>
      <w:pPr>
        <w:spacing w:before="0" w:after="40"/>
        <w:ind w:left="283"/>
      </w:pPr>
      <w:r>
        <w:rPr>
          <w:i/>
          <w:sz w:val="20"/>
        </w:rPr>
        <w:t>📝 The nurse wrapped a bandage around his injured arm.</w:t>
      </w:r>
      <w:r>
        <w:br/>
      </w:r>
      <w:r>
        <w:rPr>
          <w:color w:val="006400"/>
          <w:sz w:val="20"/>
        </w:rPr>
        <w:t xml:space="preserve">    → Y tá quấn băng quanh cánh tay bị thương của anh ấy.</w:t>
      </w:r>
    </w:p>
    <w:p>
      <w:pPr>
        <w:spacing w:before="0" w:after="40"/>
        <w:ind w:left="283"/>
      </w:pPr>
      <w:r>
        <w:rPr>
          <w:color w:val="005078"/>
          <w:sz w:val="18"/>
        </w:rPr>
        <w:t>💡 Dùng khi nói về vật liệu băng bó vết thương. Cũng dùng như động từ: 'bandage a wound' (băng bó vết thương).</w:t>
      </w:r>
    </w:p>
    <w:p>
      <w:pPr>
        <w:spacing w:before="0" w:after="40"/>
        <w:ind w:left="283"/>
      </w:pPr>
      <w:r>
        <w:rPr>
          <w:i/>
          <w:sz w:val="18"/>
        </w:rPr>
        <w:t>✏️ She bandaged the cut on her finger.</w:t>
      </w:r>
      <w:r>
        <w:br/>
      </w:r>
      <w:r>
        <w:rPr>
          <w:color w:val="006400"/>
          <w:sz w:val="18"/>
        </w:rPr>
        <w:t xml:space="preserve">    → Cô ấy băng vết cắt trên ngón tay.</w:t>
      </w:r>
      <w:r>
        <w:br/>
      </w:r>
      <w:r>
        <w:rPr>
          <w:i/>
          <w:sz w:val="18"/>
        </w:rPr>
        <w:t>✏️ The bandage needs to be changed every day.</w:t>
      </w:r>
      <w:r>
        <w:br/>
      </w:r>
      <w:r>
        <w:rPr>
          <w:color w:val="006400"/>
          <w:sz w:val="18"/>
        </w:rPr>
        <w:t xml:space="preserve">    → Băng cần được thay mỗi ngày.</w:t>
      </w:r>
    </w:p>
    <w:p>
      <w:pPr>
        <w:spacing w:before="0" w:after="80"/>
        <w:ind w:left="283"/>
      </w:pPr>
      <w:r>
        <w:rPr>
          <w:color w:val="643C00"/>
          <w:sz w:val="18"/>
        </w:rPr>
        <w:t>🔗 Patterns: apply a bandage | change the bandage | bandage a wound</w:t>
      </w:r>
    </w:p>
    <w:p>
      <w:pPr>
        <w:spacing w:before="120" w:after="40"/>
      </w:pPr>
      <w:r>
        <w:rPr>
          <w:b/>
          <w:sz w:val="24"/>
        </w:rPr>
        <w:t>bar</w:t>
      </w:r>
      <w:r>
        <w:rPr>
          <w:sz w:val="22"/>
        </w:rPr>
        <w:t xml:space="preserve">  —  Quán bar, thanh — A place where drinks are served or a long rigid piece</w:t>
      </w:r>
    </w:p>
    <w:p>
      <w:pPr>
        <w:spacing w:before="0" w:after="40"/>
        <w:ind w:left="283"/>
      </w:pPr>
      <w:r>
        <w:rPr>
          <w:color w:val="505050"/>
          <w:sz w:val="18"/>
        </w:rPr>
        <w:t>Phát âm: BAR</w:t>
        <w:br/>
      </w:r>
      <w:r>
        <w:rPr>
          <w:color w:val="505050"/>
          <w:sz w:val="18"/>
        </w:rPr>
        <w:t>Collocations: bar chart, behind bars, snack bar</w:t>
        <w:br/>
      </w:r>
      <w:r>
        <w:rPr>
          <w:color w:val="505050"/>
          <w:sz w:val="18"/>
        </w:rPr>
        <w:t>Synonyms: pub, tavern, rod</w:t>
        <w:br/>
      </w:r>
    </w:p>
    <w:p>
      <w:pPr>
        <w:spacing w:before="0" w:after="40"/>
        <w:ind w:left="283"/>
      </w:pPr>
      <w:r>
        <w:rPr>
          <w:i/>
          <w:sz w:val="20"/>
        </w:rPr>
        <w:t>📝 We met at a bar downtown.</w:t>
      </w:r>
      <w:r>
        <w:br/>
      </w:r>
      <w:r>
        <w:rPr>
          <w:color w:val="006400"/>
          <w:sz w:val="20"/>
        </w:rPr>
        <w:t xml:space="preserve">    → Chúng tôi gặp nhau ở một quán bar trung tâm.</w:t>
      </w:r>
    </w:p>
    <w:p>
      <w:pPr>
        <w:spacing w:before="0" w:after="40"/>
        <w:ind w:left="283"/>
      </w:pPr>
      <w:r>
        <w:rPr>
          <w:color w:val="005078"/>
          <w:sz w:val="18"/>
        </w:rPr>
        <w:t>💡 Nhiều nghĩa: quán rượu, thanh (sô-cô-la), quầy, song sắt. 'Behind bars' = trong tù. 'Bar chart' = biểu đồ cột.</w:t>
      </w:r>
    </w:p>
    <w:p>
      <w:pPr>
        <w:spacing w:before="0" w:after="40"/>
        <w:ind w:left="283"/>
      </w:pPr>
      <w:r>
        <w:rPr>
          <w:i/>
          <w:sz w:val="18"/>
        </w:rPr>
        <w:t>✏️ Would you like a bar of chocolate?</w:t>
      </w:r>
      <w:r>
        <w:br/>
      </w:r>
      <w:r>
        <w:rPr>
          <w:color w:val="006400"/>
          <w:sz w:val="18"/>
        </w:rPr>
        <w:t xml:space="preserve">    → Bạn có muốn một thanh sô-cô-la không?</w:t>
      </w:r>
      <w:r>
        <w:br/>
      </w:r>
      <w:r>
        <w:rPr>
          <w:i/>
          <w:sz w:val="18"/>
        </w:rPr>
        <w:t>✏️ The criminal is now behind bars.</w:t>
      </w:r>
      <w:r>
        <w:br/>
      </w:r>
      <w:r>
        <w:rPr>
          <w:color w:val="006400"/>
          <w:sz w:val="18"/>
        </w:rPr>
        <w:t xml:space="preserve">    → Tên tội phạm giờ đang ở trong tù.</w:t>
      </w:r>
    </w:p>
    <w:p>
      <w:pPr>
        <w:spacing w:before="0" w:after="80"/>
        <w:ind w:left="283"/>
      </w:pPr>
      <w:r>
        <w:rPr>
          <w:color w:val="643C00"/>
          <w:sz w:val="18"/>
        </w:rPr>
        <w:t>🔗 Patterns: bar of chocolate | behind bars | snack bar</w:t>
      </w:r>
    </w:p>
    <w:p>
      <w:pPr>
        <w:spacing w:before="120" w:after="40"/>
      </w:pPr>
      <w:r>
        <w:rPr>
          <w:b/>
          <w:sz w:val="24"/>
        </w:rPr>
        <w:t>barcode</w:t>
      </w:r>
      <w:r>
        <w:rPr>
          <w:sz w:val="22"/>
        </w:rPr>
        <w:t xml:space="preserve">  —  mã vạch — a pattern of thick and thin lines printed on a product to identify it</w:t>
      </w:r>
    </w:p>
    <w:p>
      <w:pPr>
        <w:spacing w:before="0" w:after="40"/>
        <w:ind w:left="283"/>
      </w:pPr>
      <w:r>
        <w:rPr>
          <w:color w:val="505050"/>
          <w:sz w:val="18"/>
        </w:rPr>
        <w:t>Phát âm: BAR-kohd</w:t>
        <w:br/>
      </w:r>
      <w:r>
        <w:rPr>
          <w:color w:val="505050"/>
          <w:sz w:val="18"/>
        </w:rPr>
        <w:t>Collocations: scan a barcode, barcode reader, barcode label, barcode scanner</w:t>
        <w:br/>
      </w:r>
      <w:r>
        <w:rPr>
          <w:color w:val="505050"/>
          <w:sz w:val="18"/>
        </w:rPr>
        <w:t>Synonyms: product code, UPC, scan code</w:t>
        <w:br/>
      </w:r>
    </w:p>
    <w:p>
      <w:pPr>
        <w:spacing w:before="0" w:after="40"/>
        <w:ind w:left="283"/>
      </w:pPr>
      <w:r>
        <w:rPr>
          <w:i/>
          <w:sz w:val="20"/>
        </w:rPr>
        <w:t>📝 The cashier scanned the barcode on the cereal box.</w:t>
      </w:r>
      <w:r>
        <w:br/>
      </w:r>
      <w:r>
        <w:rPr>
          <w:color w:val="006400"/>
          <w:sz w:val="20"/>
        </w:rPr>
        <w:t xml:space="preserve">    → Thu ngân quét mã vạch trên hộp ngũ cốc.</w:t>
      </w:r>
    </w:p>
    <w:p>
      <w:pPr>
        <w:spacing w:before="0" w:after="40"/>
        <w:ind w:left="283"/>
      </w:pPr>
      <w:r>
        <w:rPr>
          <w:color w:val="005078"/>
          <w:sz w:val="18"/>
        </w:rPr>
        <w:t>💡 Từ rất phổ biến khi mua sắm. Ngày nay QR code đang dần thay thế barcode truyền thống ở nhiều nơi.</w:t>
      </w:r>
    </w:p>
    <w:p>
      <w:pPr>
        <w:spacing w:before="0" w:after="40"/>
        <w:ind w:left="283"/>
      </w:pPr>
      <w:r>
        <w:rPr>
          <w:i/>
          <w:sz w:val="18"/>
        </w:rPr>
        <w:t>✏️ The barcode won't scan — can you type in the number manually?</w:t>
      </w:r>
      <w:r>
        <w:br/>
      </w:r>
      <w:r>
        <w:rPr>
          <w:color w:val="006400"/>
          <w:sz w:val="18"/>
        </w:rPr>
        <w:t xml:space="preserve">    → Mã vạch không quét được — bạn có thể nhập số thủ công không?</w:t>
      </w:r>
      <w:r>
        <w:br/>
      </w:r>
      <w:r>
        <w:rPr>
          <w:i/>
          <w:sz w:val="18"/>
        </w:rPr>
        <w:t>✏️ Every product in the store has a unique barcode.</w:t>
      </w:r>
      <w:r>
        <w:br/>
      </w:r>
      <w:r>
        <w:rPr>
          <w:color w:val="006400"/>
          <w:sz w:val="18"/>
        </w:rPr>
        <w:t xml:space="preserve">    → Mỗi sản phẩm trong cửa hàng đều có mã vạch riêng.</w:t>
      </w:r>
    </w:p>
    <w:p>
      <w:pPr>
        <w:spacing w:before="0" w:after="80"/>
        <w:ind w:left="283"/>
      </w:pPr>
      <w:r>
        <w:rPr>
          <w:color w:val="643C00"/>
          <w:sz w:val="18"/>
        </w:rPr>
        <w:t>🔗 Patterns: scan the barcode | barcode reader | barcode on the package</w:t>
      </w:r>
    </w:p>
    <w:p>
      <w:pPr>
        <w:spacing w:before="120" w:after="40"/>
      </w:pPr>
      <w:r>
        <w:rPr>
          <w:b/>
          <w:sz w:val="24"/>
        </w:rPr>
        <w:t>bark</w:t>
      </w:r>
      <w:r>
        <w:rPr>
          <w:sz w:val="22"/>
        </w:rPr>
        <w:t xml:space="preserve">  —  Sủa — To make the short loud sound that a dog makes</w:t>
      </w:r>
    </w:p>
    <w:p>
      <w:pPr>
        <w:spacing w:before="0" w:after="40"/>
        <w:ind w:left="283"/>
      </w:pPr>
      <w:r>
        <w:rPr>
          <w:color w:val="505050"/>
          <w:sz w:val="18"/>
        </w:rPr>
        <w:t>Phát âm: BARK</w:t>
        <w:br/>
      </w:r>
      <w:r>
        <w:rPr>
          <w:color w:val="505050"/>
          <w:sz w:val="18"/>
        </w:rPr>
        <w:t>Collocations: bark at, bark loudly, dog bark</w:t>
        <w:br/>
      </w:r>
      <w:r>
        <w:rPr>
          <w:color w:val="505050"/>
          <w:sz w:val="18"/>
        </w:rPr>
        <w:t>Synonyms: yap, yelp, howl</w:t>
        <w:br/>
      </w:r>
    </w:p>
    <w:p>
      <w:pPr>
        <w:spacing w:before="0" w:after="40"/>
        <w:ind w:left="283"/>
      </w:pPr>
      <w:r>
        <w:rPr>
          <w:i/>
          <w:sz w:val="20"/>
        </w:rPr>
        <w:t>📝 The dog barks every time someone knocks on the door.</w:t>
      </w:r>
      <w:r>
        <w:br/>
      </w:r>
      <w:r>
        <w:rPr>
          <w:color w:val="006400"/>
          <w:sz w:val="20"/>
        </w:rPr>
        <w:t xml:space="preserve">    → Con chó sủa mỗi khi ai đó gõ cửa.</w:t>
      </w:r>
    </w:p>
    <w:p>
      <w:pPr>
        <w:spacing w:before="0" w:after="40"/>
        <w:ind w:left="283"/>
      </w:pPr>
      <w:r>
        <w:rPr>
          <w:color w:val="005078"/>
          <w:sz w:val="18"/>
        </w:rPr>
        <w:t>💡 Dùng khi nói về tiếng chó sủa. Nghĩa bóng: nói gay gắt với ai đó.</w:t>
      </w:r>
    </w:p>
    <w:p>
      <w:pPr>
        <w:spacing w:before="0" w:after="40"/>
        <w:ind w:left="283"/>
      </w:pPr>
      <w:r>
        <w:rPr>
          <w:i/>
          <w:sz w:val="18"/>
        </w:rPr>
        <w:t>✏️ The dog barks every time someone knocks.</w:t>
      </w:r>
      <w:r>
        <w:br/>
      </w:r>
      <w:r>
        <w:rPr>
          <w:color w:val="006400"/>
          <w:sz w:val="18"/>
        </w:rPr>
        <w:t xml:space="preserve">    → Con chó sủa mỗi khi ai đó gõ cửa.</w:t>
      </w:r>
      <w:r>
        <w:br/>
      </w:r>
      <w:r>
        <w:rPr>
          <w:i/>
          <w:sz w:val="18"/>
        </w:rPr>
        <w:t>✏️ The boss barked orders at the employees.</w:t>
      </w:r>
      <w:r>
        <w:br/>
      </w:r>
      <w:r>
        <w:rPr>
          <w:color w:val="006400"/>
          <w:sz w:val="18"/>
        </w:rPr>
        <w:t xml:space="preserve">    → Sếp quát lệnh với nhân viên.</w:t>
      </w:r>
    </w:p>
    <w:p>
      <w:pPr>
        <w:spacing w:before="0" w:after="80"/>
        <w:ind w:left="283"/>
      </w:pPr>
      <w:r>
        <w:rPr>
          <w:color w:val="643C00"/>
          <w:sz w:val="18"/>
        </w:rPr>
        <w:t>🔗 Patterns: bark at | bark loudly | dog barking | bark orders</w:t>
      </w:r>
    </w:p>
    <w:p>
      <w:pPr>
        <w:spacing w:before="120" w:after="40"/>
      </w:pPr>
      <w:r>
        <w:rPr>
          <w:b/>
          <w:sz w:val="24"/>
        </w:rPr>
        <w:t>base</w:t>
      </w:r>
      <w:r>
        <w:rPr>
          <w:sz w:val="22"/>
        </w:rPr>
        <w:t xml:space="preserve">  —  Nền tảng, cơ sở — The bottom or foundation of something</w:t>
      </w:r>
    </w:p>
    <w:p>
      <w:pPr>
        <w:spacing w:before="0" w:after="40"/>
        <w:ind w:left="283"/>
      </w:pPr>
      <w:r>
        <w:rPr>
          <w:color w:val="505050"/>
          <w:sz w:val="18"/>
        </w:rPr>
        <w:t>Phát âm: BAYSS</w:t>
        <w:br/>
      </w:r>
      <w:r>
        <w:rPr>
          <w:color w:val="505050"/>
          <w:sz w:val="18"/>
        </w:rPr>
        <w:t>Collocations: base on, military base, base camp</w:t>
        <w:br/>
      </w:r>
      <w:r>
        <w:rPr>
          <w:color w:val="505050"/>
          <w:sz w:val="18"/>
        </w:rPr>
        <w:t>Synonyms: foundation, bottom, basis</w:t>
        <w:br/>
      </w:r>
      <w:r>
        <w:rPr>
          <w:color w:val="505050"/>
          <w:sz w:val="18"/>
        </w:rPr>
        <w:t>Antonyms: top, peak</w:t>
        <w:br/>
      </w:r>
    </w:p>
    <w:p>
      <w:pPr>
        <w:spacing w:before="0" w:after="40"/>
        <w:ind w:left="283"/>
      </w:pPr>
      <w:r>
        <w:rPr>
          <w:i/>
          <w:sz w:val="20"/>
        </w:rPr>
        <w:t>📝 The company has its base in London.</w:t>
      </w:r>
      <w:r>
        <w:br/>
      </w:r>
      <w:r>
        <w:rPr>
          <w:color w:val="006400"/>
          <w:sz w:val="20"/>
        </w:rPr>
        <w:t xml:space="preserve">    → Công ty có trụ sở tại London.</w:t>
      </w:r>
    </w:p>
    <w:p>
      <w:pPr>
        <w:spacing w:before="0" w:after="40"/>
        <w:ind w:left="283"/>
      </w:pPr>
      <w:r>
        <w:rPr>
          <w:color w:val="005078"/>
          <w:sz w:val="18"/>
        </w:rPr>
        <w:t>💡 'Based on' = dựa trên (rất phổ biến). 'Base' cũng là trụ sở, căn cứ quân sự, hoặc đáy của vật.</w:t>
      </w:r>
    </w:p>
    <w:p>
      <w:pPr>
        <w:spacing w:before="0" w:after="40"/>
        <w:ind w:left="283"/>
      </w:pPr>
      <w:r>
        <w:rPr>
          <w:i/>
          <w:sz w:val="18"/>
        </w:rPr>
        <w:t>✏️ The movie is based on a true story.</w:t>
      </w:r>
      <w:r>
        <w:br/>
      </w:r>
      <w:r>
        <w:rPr>
          <w:color w:val="006400"/>
          <w:sz w:val="18"/>
        </w:rPr>
        <w:t xml:space="preserve">    → Bộ phim dựa trên câu chuyện có thật.</w:t>
      </w:r>
      <w:r>
        <w:br/>
      </w:r>
      <w:r>
        <w:rPr>
          <w:i/>
          <w:sz w:val="18"/>
        </w:rPr>
        <w:t>✏️ The military base is located outside the city.</w:t>
      </w:r>
      <w:r>
        <w:br/>
      </w:r>
      <w:r>
        <w:rPr>
          <w:color w:val="006400"/>
          <w:sz w:val="18"/>
        </w:rPr>
        <w:t xml:space="preserve">    → Căn cứ quân sự nằm ngoài thành phố.</w:t>
      </w:r>
    </w:p>
    <w:p>
      <w:pPr>
        <w:spacing w:before="0" w:after="80"/>
        <w:ind w:left="283"/>
      </w:pPr>
      <w:r>
        <w:rPr>
          <w:color w:val="643C00"/>
          <w:sz w:val="18"/>
        </w:rPr>
        <w:t>🔗 Patterns: based on | military base | base camp</w:t>
      </w:r>
    </w:p>
    <w:p>
      <w:pPr>
        <w:spacing w:before="120" w:after="40"/>
      </w:pPr>
      <w:r>
        <w:rPr>
          <w:b/>
          <w:sz w:val="24"/>
        </w:rPr>
        <w:t>basic</w:t>
      </w:r>
      <w:r>
        <w:rPr>
          <w:sz w:val="22"/>
        </w:rPr>
        <w:t xml:space="preserve">  —  Cơ bản — Forming the most important or fundamental part</w:t>
      </w:r>
    </w:p>
    <w:p>
      <w:pPr>
        <w:spacing w:before="0" w:after="40"/>
        <w:ind w:left="283"/>
      </w:pPr>
      <w:r>
        <w:rPr>
          <w:color w:val="505050"/>
          <w:sz w:val="18"/>
        </w:rPr>
        <w:t>Phát âm: BAY-sik</w:t>
        <w:br/>
      </w:r>
      <w:r>
        <w:rPr>
          <w:color w:val="505050"/>
          <w:sz w:val="18"/>
        </w:rPr>
        <w:t>Collocations: basic knowledge, basic needs, basic skills</w:t>
        <w:br/>
      </w:r>
      <w:r>
        <w:rPr>
          <w:color w:val="505050"/>
          <w:sz w:val="18"/>
        </w:rPr>
        <w:t>Synonyms: fundamental, essential, elementary</w:t>
        <w:br/>
      </w:r>
      <w:r>
        <w:rPr>
          <w:color w:val="505050"/>
          <w:sz w:val="18"/>
        </w:rPr>
        <w:t>Antonyms: advanced, complex</w:t>
        <w:br/>
      </w:r>
    </w:p>
    <w:p>
      <w:pPr>
        <w:spacing w:before="0" w:after="40"/>
        <w:ind w:left="283"/>
      </w:pPr>
      <w:r>
        <w:rPr>
          <w:i/>
          <w:sz w:val="20"/>
        </w:rPr>
        <w:t>📝 You need basic skills to start this job.</w:t>
      </w:r>
      <w:r>
        <w:br/>
      </w:r>
      <w:r>
        <w:rPr>
          <w:color w:val="006400"/>
          <w:sz w:val="20"/>
        </w:rPr>
        <w:t xml:space="preserve">    → Bạn cần kỹ năng cơ bản để bắt đầu công việc này.</w:t>
      </w:r>
    </w:p>
    <w:p>
      <w:pPr>
        <w:spacing w:before="0" w:after="40"/>
        <w:ind w:left="283"/>
      </w:pPr>
      <w:r>
        <w:rPr>
          <w:color w:val="005078"/>
          <w:sz w:val="18"/>
        </w:rPr>
        <w:t>💡 Chỉ mức độ nền tảng, sơ cấp. 'Basic needs' = nhu cầu cơ bản. 'The basics' = những điều cơ bản.</w:t>
      </w:r>
    </w:p>
    <w:p>
      <w:pPr>
        <w:spacing w:before="0" w:after="40"/>
        <w:ind w:left="283"/>
      </w:pPr>
      <w:r>
        <w:rPr>
          <w:i/>
          <w:sz w:val="18"/>
        </w:rPr>
        <w:t>✏️ Let me explain the basics first.</w:t>
      </w:r>
      <w:r>
        <w:br/>
      </w:r>
      <w:r>
        <w:rPr>
          <w:color w:val="006400"/>
          <w:sz w:val="18"/>
        </w:rPr>
        <w:t xml:space="preserve">    → Để tôi giải thích những điều cơ bản trước.</w:t>
      </w:r>
      <w:r>
        <w:br/>
      </w:r>
      <w:r>
        <w:rPr>
          <w:i/>
          <w:sz w:val="18"/>
        </w:rPr>
        <w:t>✏️ Everyone has basic human rights.</w:t>
      </w:r>
      <w:r>
        <w:br/>
      </w:r>
      <w:r>
        <w:rPr>
          <w:color w:val="006400"/>
          <w:sz w:val="18"/>
        </w:rPr>
        <w:t xml:space="preserve">    → Mọi người đều có quyền con người cơ bản.</w:t>
      </w:r>
    </w:p>
    <w:p>
      <w:pPr>
        <w:spacing w:before="0" w:after="80"/>
        <w:ind w:left="283"/>
      </w:pPr>
      <w:r>
        <w:rPr>
          <w:color w:val="643C00"/>
          <w:sz w:val="18"/>
        </w:rPr>
        <w:t>🔗 Patterns: basic knowledge/skills | basic needs | the basics</w:t>
      </w:r>
    </w:p>
    <w:p>
      <w:pPr>
        <w:spacing w:before="120" w:after="40"/>
      </w:pPr>
      <w:r>
        <w:rPr>
          <w:b/>
          <w:sz w:val="24"/>
        </w:rPr>
        <w:t>basket</w:t>
      </w:r>
      <w:r>
        <w:rPr>
          <w:sz w:val="22"/>
        </w:rPr>
        <w:t xml:space="preserve">  —  Giỏ, rổ — A container made of woven material</w:t>
      </w:r>
    </w:p>
    <w:p>
      <w:pPr>
        <w:spacing w:before="0" w:after="40"/>
        <w:ind w:left="283"/>
      </w:pPr>
      <w:r>
        <w:rPr>
          <w:color w:val="505050"/>
          <w:sz w:val="18"/>
        </w:rPr>
        <w:t>Phát âm: BAS-kit</w:t>
        <w:br/>
      </w:r>
      <w:r>
        <w:rPr>
          <w:color w:val="505050"/>
          <w:sz w:val="18"/>
        </w:rPr>
        <w:t>Collocations: shopping basket, basket case, laundry basket</w:t>
        <w:br/>
      </w:r>
      <w:r>
        <w:rPr>
          <w:color w:val="505050"/>
          <w:sz w:val="18"/>
        </w:rPr>
        <w:t>Synonyms: container, hamper, bin</w:t>
        <w:br/>
      </w:r>
    </w:p>
    <w:p>
      <w:pPr>
        <w:spacing w:before="0" w:after="40"/>
        <w:ind w:left="283"/>
      </w:pPr>
      <w:r>
        <w:rPr>
          <w:i/>
          <w:sz w:val="20"/>
        </w:rPr>
        <w:t>📝 She carried a basket of fruit to the market.</w:t>
      </w:r>
      <w:r>
        <w:br/>
      </w:r>
      <w:r>
        <w:rPr>
          <w:color w:val="006400"/>
          <w:sz w:val="20"/>
        </w:rPr>
        <w:t xml:space="preserve">    → Cô ấy mang một giỏ trái cây ra chợ.</w:t>
      </w:r>
    </w:p>
    <w:p>
      <w:pPr>
        <w:spacing w:before="0" w:after="40"/>
        <w:ind w:left="283"/>
      </w:pPr>
      <w:r>
        <w:rPr>
          <w:color w:val="005078"/>
          <w:sz w:val="18"/>
        </w:rPr>
        <w:t>💡 Dùng trong mua sắm (shopping basket), giặt đồ (laundry basket). 'Basket case' = người/tình huống tuyệt vọng.</w:t>
      </w:r>
    </w:p>
    <w:p>
      <w:pPr>
        <w:spacing w:before="0" w:after="40"/>
        <w:ind w:left="283"/>
      </w:pPr>
      <w:r>
        <w:rPr>
          <w:i/>
          <w:sz w:val="18"/>
        </w:rPr>
        <w:t>✏️ Put the dirty clothes in the laundry basket.</w:t>
      </w:r>
      <w:r>
        <w:br/>
      </w:r>
      <w:r>
        <w:rPr>
          <w:color w:val="006400"/>
          <w:sz w:val="18"/>
        </w:rPr>
        <w:t xml:space="preserve">    → Bỏ quần áo bẩn vào giỏ đồ giặt.</w:t>
      </w:r>
      <w:r>
        <w:br/>
      </w:r>
      <w:r>
        <w:rPr>
          <w:i/>
          <w:sz w:val="18"/>
        </w:rPr>
        <w:t>✏️ She bought a basket of strawberries.</w:t>
      </w:r>
      <w:r>
        <w:br/>
      </w:r>
      <w:r>
        <w:rPr>
          <w:color w:val="006400"/>
          <w:sz w:val="18"/>
        </w:rPr>
        <w:t xml:space="preserve">    → Cô ấy mua một giỏ dâu tây.</w:t>
      </w:r>
    </w:p>
    <w:p>
      <w:pPr>
        <w:spacing w:before="0" w:after="80"/>
        <w:ind w:left="283"/>
      </w:pPr>
      <w:r>
        <w:rPr>
          <w:color w:val="643C00"/>
          <w:sz w:val="18"/>
        </w:rPr>
        <w:t>🔗 Patterns: shopping/laundry basket | basket of + noun | basket case</w:t>
      </w:r>
    </w:p>
    <w:p>
      <w:pPr>
        <w:spacing w:before="120" w:after="40"/>
      </w:pPr>
      <w:r>
        <w:rPr>
          <w:b/>
          <w:sz w:val="24"/>
        </w:rPr>
        <w:t>bathtub</w:t>
      </w:r>
      <w:r>
        <w:rPr>
          <w:sz w:val="22"/>
        </w:rPr>
        <w:t xml:space="preserve">  —  Bồn tắm — A large container that you fill with water and sit in to wash your body</w:t>
      </w:r>
    </w:p>
    <w:p>
      <w:pPr>
        <w:spacing w:before="0" w:after="40"/>
        <w:ind w:left="283"/>
      </w:pPr>
      <w:r>
        <w:rPr>
          <w:color w:val="505050"/>
          <w:sz w:val="18"/>
        </w:rPr>
        <w:t>Phát âm: BATH-tub</w:t>
        <w:br/>
      </w:r>
      <w:r>
        <w:rPr>
          <w:color w:val="505050"/>
          <w:sz w:val="18"/>
        </w:rPr>
        <w:t>Collocations: fill the bathtub, bathtub drain, hot bathtub</w:t>
        <w:br/>
      </w:r>
      <w:r>
        <w:rPr>
          <w:color w:val="505050"/>
          <w:sz w:val="18"/>
        </w:rPr>
        <w:t>Synonyms: bath, tub</w:t>
        <w:br/>
      </w:r>
      <w:r>
        <w:rPr>
          <w:color w:val="505050"/>
          <w:sz w:val="18"/>
        </w:rPr>
        <w:t>Antonyms: shower</w:t>
        <w:br/>
      </w:r>
    </w:p>
    <w:p>
      <w:pPr>
        <w:spacing w:before="0" w:after="40"/>
        <w:ind w:left="283"/>
      </w:pPr>
      <w:r>
        <w:rPr>
          <w:i/>
          <w:sz w:val="20"/>
        </w:rPr>
        <w:t>📝 She filled the bathtub with warm water and relaxed after work.</w:t>
      </w:r>
      <w:r>
        <w:br/>
      </w:r>
      <w:r>
        <w:rPr>
          <w:color w:val="006400"/>
          <w:sz w:val="20"/>
        </w:rPr>
        <w:t xml:space="preserve">    → Cô ấy đổ đầy nước ấm vào bồn tắm và thư giãn sau giờ làm.</w:t>
      </w:r>
    </w:p>
    <w:p>
      <w:pPr>
        <w:spacing w:before="0" w:after="40"/>
        <w:ind w:left="283"/>
      </w:pPr>
      <w:r>
        <w:rPr>
          <w:color w:val="005078"/>
          <w:sz w:val="18"/>
        </w:rPr>
        <w:t>💡 Phân biệt bathtub (bồn tắm ngâm) và shower (vòi sen). Ở Việt Nam bồn tắm ít phổ biến hơn vòi sen.</w:t>
      </w:r>
    </w:p>
    <w:p>
      <w:pPr>
        <w:spacing w:before="0" w:after="40"/>
        <w:ind w:left="283"/>
      </w:pPr>
      <w:r>
        <w:rPr>
          <w:i/>
          <w:sz w:val="18"/>
        </w:rPr>
        <w:t>✏️ The kids love playing in the bathtub.</w:t>
      </w:r>
      <w:r>
        <w:br/>
      </w:r>
      <w:r>
        <w:rPr>
          <w:color w:val="006400"/>
          <w:sz w:val="18"/>
        </w:rPr>
        <w:t xml:space="preserve">    → Bọn trẻ thích chơi trong bồn tắm.</w:t>
      </w:r>
      <w:r>
        <w:br/>
      </w:r>
      <w:r>
        <w:rPr>
          <w:i/>
          <w:sz w:val="18"/>
        </w:rPr>
        <w:t>✏️ I prefer a bathtub over a shower for relaxing.</w:t>
      </w:r>
      <w:r>
        <w:br/>
      </w:r>
      <w:r>
        <w:rPr>
          <w:color w:val="006400"/>
          <w:sz w:val="18"/>
        </w:rPr>
        <w:t xml:space="preserve">    → Tôi thích bồn tắm hơn vòi sen để thư giãn.</w:t>
      </w:r>
    </w:p>
    <w:p>
      <w:pPr>
        <w:spacing w:before="0" w:after="80"/>
        <w:ind w:left="283"/>
      </w:pPr>
      <w:r>
        <w:rPr>
          <w:color w:val="643C00"/>
          <w:sz w:val="18"/>
        </w:rPr>
        <w:t>🔗 Patterns: fill the bathtub | soak in the bathtub | bathtub drain</w:t>
      </w:r>
    </w:p>
    <w:p>
      <w:pPr>
        <w:spacing w:before="120" w:after="40"/>
      </w:pPr>
      <w:r>
        <w:rPr>
          <w:b/>
          <w:sz w:val="24"/>
        </w:rPr>
        <w:t>battery</w:t>
      </w:r>
      <w:r>
        <w:rPr>
          <w:sz w:val="22"/>
        </w:rPr>
        <w:t xml:space="preserve">  —  Pin — A device that stores electrical energy</w:t>
      </w:r>
    </w:p>
    <w:p>
      <w:pPr>
        <w:spacing w:before="0" w:after="40"/>
        <w:ind w:left="283"/>
      </w:pPr>
      <w:r>
        <w:rPr>
          <w:color w:val="505050"/>
          <w:sz w:val="18"/>
        </w:rPr>
        <w:t>Phát âm: BAT-uh-ree</w:t>
        <w:br/>
      </w:r>
      <w:r>
        <w:rPr>
          <w:color w:val="505050"/>
          <w:sz w:val="18"/>
        </w:rPr>
        <w:t>Collocations: battery life, charge the battery, low battery</w:t>
        <w:br/>
      </w:r>
      <w:r>
        <w:rPr>
          <w:color w:val="505050"/>
          <w:sz w:val="18"/>
        </w:rPr>
        <w:t>Synonyms: cell, power source</w:t>
        <w:br/>
      </w:r>
    </w:p>
    <w:p>
      <w:pPr>
        <w:spacing w:before="0" w:after="40"/>
        <w:ind w:left="283"/>
      </w:pPr>
      <w:r>
        <w:rPr>
          <w:i/>
          <w:sz w:val="20"/>
        </w:rPr>
        <w:t>📝 My phone battery is low.</w:t>
      </w:r>
      <w:r>
        <w:br/>
      </w:r>
      <w:r>
        <w:rPr>
          <w:color w:val="006400"/>
          <w:sz w:val="20"/>
        </w:rPr>
        <w:t xml:space="preserve">    → Pin điện thoại tôi sắp hết.</w:t>
      </w:r>
    </w:p>
    <w:p>
      <w:pPr>
        <w:spacing w:before="0" w:after="40"/>
        <w:ind w:left="283"/>
      </w:pPr>
      <w:r>
        <w:rPr>
          <w:color w:val="005078"/>
          <w:sz w:val="18"/>
        </w:rPr>
        <w:t>💡 'Battery life' là thời lượng pin. 'Low battery' là pin yếu. 'Dead battery' là hết pin hoàn toàn.</w:t>
      </w:r>
    </w:p>
    <w:p>
      <w:pPr>
        <w:spacing w:before="0" w:after="40"/>
        <w:ind w:left="283"/>
      </w:pPr>
      <w:r>
        <w:rPr>
          <w:i/>
          <w:sz w:val="18"/>
        </w:rPr>
        <w:t>✏️ The battery lasts all day.</w:t>
      </w:r>
      <w:r>
        <w:br/>
      </w:r>
      <w:r>
        <w:rPr>
          <w:color w:val="006400"/>
          <w:sz w:val="18"/>
        </w:rPr>
        <w:t xml:space="preserve">    → Pin dùng được cả ngày.</w:t>
      </w:r>
      <w:r>
        <w:br/>
      </w:r>
      <w:r>
        <w:rPr>
          <w:i/>
          <w:sz w:val="18"/>
        </w:rPr>
        <w:t>✏️ My battery is dead. I need a charger.</w:t>
      </w:r>
      <w:r>
        <w:br/>
      </w:r>
      <w:r>
        <w:rPr>
          <w:color w:val="006400"/>
          <w:sz w:val="18"/>
        </w:rPr>
        <w:t xml:space="preserve">    → Pin tôi hết rồi. Tôi cần sạc.</w:t>
      </w:r>
    </w:p>
    <w:p>
      <w:pPr>
        <w:spacing w:before="0" w:after="80"/>
        <w:ind w:left="283"/>
      </w:pPr>
      <w:r>
        <w:rPr>
          <w:color w:val="643C00"/>
          <w:sz w:val="18"/>
        </w:rPr>
        <w:t>🔗 Patterns: battery + life | low/dead battery | charge the battery</w:t>
      </w:r>
    </w:p>
    <w:p>
      <w:pPr>
        <w:spacing w:before="120" w:after="40"/>
      </w:pPr>
      <w:r>
        <w:rPr>
          <w:b/>
          <w:sz w:val="24"/>
        </w:rPr>
        <w:t>bean</w:t>
      </w:r>
      <w:r>
        <w:rPr>
          <w:sz w:val="22"/>
        </w:rPr>
        <w:t xml:space="preserve">  —  Đậu, hạt đậu — A seed of various plants used as food</w:t>
      </w:r>
    </w:p>
    <w:p>
      <w:pPr>
        <w:spacing w:before="0" w:after="40"/>
        <w:ind w:left="283"/>
      </w:pPr>
      <w:r>
        <w:rPr>
          <w:color w:val="505050"/>
          <w:sz w:val="18"/>
        </w:rPr>
        <w:t>Phát âm: BEEN</w:t>
        <w:br/>
      </w:r>
      <w:r>
        <w:rPr>
          <w:color w:val="505050"/>
          <w:sz w:val="18"/>
        </w:rPr>
        <w:t>Collocations: coffee bean, green bean, spill the beans</w:t>
        <w:br/>
      </w:r>
      <w:r>
        <w:rPr>
          <w:color w:val="505050"/>
          <w:sz w:val="18"/>
        </w:rPr>
        <w:t>Synonyms: seed, legume, pulse</w:t>
        <w:br/>
      </w:r>
    </w:p>
    <w:p>
      <w:pPr>
        <w:spacing w:before="0" w:after="40"/>
        <w:ind w:left="283"/>
      </w:pPr>
      <w:r>
        <w:rPr>
          <w:i/>
          <w:sz w:val="20"/>
        </w:rPr>
        <w:t>📝 I like to eat rice with beans.</w:t>
      </w:r>
      <w:r>
        <w:br/>
      </w:r>
      <w:r>
        <w:rPr>
          <w:color w:val="006400"/>
          <w:sz w:val="20"/>
        </w:rPr>
        <w:t xml:space="preserve">    → Tôi thích ăn cơm với đậu.</w:t>
      </w:r>
    </w:p>
    <w:p>
      <w:pPr>
        <w:spacing w:before="0" w:after="40"/>
        <w:ind w:left="283"/>
      </w:pPr>
      <w:r>
        <w:rPr>
          <w:color w:val="005078"/>
          <w:sz w:val="18"/>
        </w:rPr>
        <w:t>💡 Nhiều loại: green bean (đậu xanh), coffee bean (hạt cà phê). 'Spill the beans' = tiết lộ bí mật.</w:t>
      </w:r>
    </w:p>
    <w:p>
      <w:pPr>
        <w:spacing w:before="0" w:after="40"/>
        <w:ind w:left="283"/>
      </w:pPr>
      <w:r>
        <w:rPr>
          <w:i/>
          <w:sz w:val="18"/>
        </w:rPr>
        <w:t>✏️ These coffee beans are from Colombia.</w:t>
      </w:r>
      <w:r>
        <w:br/>
      </w:r>
      <w:r>
        <w:rPr>
          <w:color w:val="006400"/>
          <w:sz w:val="18"/>
        </w:rPr>
        <w:t xml:space="preserve">    → Những hạt cà phê này từ Colombia.</w:t>
      </w:r>
      <w:r>
        <w:br/>
      </w:r>
      <w:r>
        <w:rPr>
          <w:i/>
          <w:sz w:val="18"/>
        </w:rPr>
        <w:t>✏️ Do not spill the beans about the surprise party.</w:t>
      </w:r>
      <w:r>
        <w:br/>
      </w:r>
      <w:r>
        <w:rPr>
          <w:color w:val="006400"/>
          <w:sz w:val="18"/>
        </w:rPr>
        <w:t xml:space="preserve">    → Đừng tiết lộ bí mật về bữa tiệc bất ngờ.</w:t>
      </w:r>
    </w:p>
    <w:p>
      <w:pPr>
        <w:spacing w:before="0" w:after="80"/>
        <w:ind w:left="283"/>
      </w:pPr>
      <w:r>
        <w:rPr>
          <w:color w:val="643C00"/>
          <w:sz w:val="18"/>
        </w:rPr>
        <w:t>🔗 Patterns: coffee bean | green bean | spill the beans</w:t>
      </w:r>
    </w:p>
    <w:p>
      <w:pPr>
        <w:spacing w:before="120" w:after="40"/>
      </w:pPr>
      <w:r>
        <w:rPr>
          <w:b/>
          <w:sz w:val="24"/>
        </w:rPr>
        <w:t>beat</w:t>
      </w:r>
      <w:r>
        <w:rPr>
          <w:sz w:val="22"/>
        </w:rPr>
        <w:t xml:space="preserve">  —  Đánh, đánh bại — To strike repeatedly or to defeat</w:t>
      </w:r>
    </w:p>
    <w:p>
      <w:pPr>
        <w:spacing w:before="0" w:after="40"/>
        <w:ind w:left="283"/>
      </w:pPr>
      <w:r>
        <w:rPr>
          <w:color w:val="505050"/>
          <w:sz w:val="18"/>
        </w:rPr>
        <w:t>Phát âm: BEET</w:t>
        <w:br/>
      </w:r>
      <w:r>
        <w:rPr>
          <w:color w:val="505050"/>
          <w:sz w:val="18"/>
        </w:rPr>
        <w:t>Collocations: beat up, heart beat, beat the record</w:t>
        <w:br/>
      </w:r>
      <w:r>
        <w:rPr>
          <w:color w:val="505050"/>
          <w:sz w:val="18"/>
        </w:rPr>
        <w:t>Synonyms: hit, defeat, strike</w:t>
        <w:br/>
      </w:r>
      <w:r>
        <w:rPr>
          <w:color w:val="505050"/>
          <w:sz w:val="18"/>
        </w:rPr>
        <w:t>Antonyms: lose, surrender</w:t>
        <w:br/>
      </w:r>
    </w:p>
    <w:p>
      <w:pPr>
        <w:spacing w:before="0" w:after="40"/>
        <w:ind w:left="283"/>
      </w:pPr>
      <w:r>
        <w:rPr>
          <w:i/>
          <w:sz w:val="20"/>
        </w:rPr>
        <w:t>📝 Our team beat the champions in the final.</w:t>
      </w:r>
      <w:r>
        <w:br/>
      </w:r>
      <w:r>
        <w:rPr>
          <w:color w:val="006400"/>
          <w:sz w:val="20"/>
        </w:rPr>
        <w:t xml:space="preserve">    → Đội chúng tôi đánh bại nhà vô địch trong trận chung kết.</w:t>
      </w:r>
    </w:p>
    <w:p>
      <w:pPr>
        <w:spacing w:before="0" w:after="40"/>
        <w:ind w:left="283"/>
      </w:pPr>
      <w:r>
        <w:rPr>
          <w:color w:val="005078"/>
          <w:sz w:val="18"/>
        </w:rPr>
        <w:t>💡 Quá khứ: beat (không đổi). 'Beat' cũng là nhịp tim/nhạc. 'Beat the record' = phá kỷ lục.</w:t>
      </w:r>
    </w:p>
    <w:p>
      <w:pPr>
        <w:spacing w:before="0" w:after="40"/>
        <w:ind w:left="283"/>
      </w:pPr>
      <w:r>
        <w:rPr>
          <w:i/>
          <w:sz w:val="18"/>
        </w:rPr>
        <w:t>✏️ My heart was beating fast.</w:t>
      </w:r>
      <w:r>
        <w:br/>
      </w:r>
      <w:r>
        <w:rPr>
          <w:color w:val="006400"/>
          <w:sz w:val="18"/>
        </w:rPr>
        <w:t xml:space="preserve">    → Tim tôi đập nhanh.</w:t>
      </w:r>
      <w:r>
        <w:br/>
      </w:r>
      <w:r>
        <w:rPr>
          <w:i/>
          <w:sz w:val="18"/>
        </w:rPr>
        <w:t>✏️ She beat the world record by two seconds.</w:t>
      </w:r>
      <w:r>
        <w:br/>
      </w:r>
      <w:r>
        <w:rPr>
          <w:color w:val="006400"/>
          <w:sz w:val="18"/>
        </w:rPr>
        <w:t xml:space="preserve">    → Cô ấy phá kỷ lục thế giới hai giây.</w:t>
      </w:r>
    </w:p>
    <w:p>
      <w:pPr>
        <w:spacing w:before="0" w:after="80"/>
        <w:ind w:left="283"/>
      </w:pPr>
      <w:r>
        <w:rPr>
          <w:color w:val="643C00"/>
          <w:sz w:val="18"/>
        </w:rPr>
        <w:t>🔗 Patterns: beat + someone | heart beat | beat the record</w:t>
      </w:r>
    </w:p>
    <w:p>
      <w:pPr>
        <w:spacing w:before="120" w:after="40"/>
      </w:pPr>
      <w:r>
        <w:rPr>
          <w:b/>
          <w:sz w:val="24"/>
        </w:rPr>
        <w:t>behave</w:t>
      </w:r>
      <w:r>
        <w:rPr>
          <w:sz w:val="22"/>
        </w:rPr>
        <w:t xml:space="preserve">  —  Cư xử, hành xử — To act in a particular way or to act properly</w:t>
      </w:r>
    </w:p>
    <w:p>
      <w:pPr>
        <w:spacing w:before="0" w:after="40"/>
        <w:ind w:left="283"/>
      </w:pPr>
      <w:r>
        <w:rPr>
          <w:color w:val="505050"/>
          <w:sz w:val="18"/>
        </w:rPr>
        <w:t>Phát âm: bih-HAYV</w:t>
        <w:br/>
      </w:r>
      <w:r>
        <w:rPr>
          <w:color w:val="505050"/>
          <w:sz w:val="18"/>
        </w:rPr>
        <w:t>Collocations: behave well, behave badly, behave yourself</w:t>
        <w:br/>
      </w:r>
      <w:r>
        <w:rPr>
          <w:color w:val="505050"/>
          <w:sz w:val="18"/>
        </w:rPr>
        <w:t>Synonyms: act, conduct, perform</w:t>
        <w:br/>
      </w:r>
      <w:r>
        <w:rPr>
          <w:color w:val="505050"/>
          <w:sz w:val="18"/>
        </w:rPr>
        <w:t>Antonyms: misbehave, act up</w:t>
        <w:br/>
      </w:r>
    </w:p>
    <w:p>
      <w:pPr>
        <w:spacing w:before="0" w:after="40"/>
        <w:ind w:left="283"/>
      </w:pPr>
      <w:r>
        <w:rPr>
          <w:i/>
          <w:sz w:val="20"/>
        </w:rPr>
        <w:t>📝 The children behaved very well at the restaurant.</w:t>
      </w:r>
      <w:r>
        <w:br/>
      </w:r>
      <w:r>
        <w:rPr>
          <w:color w:val="006400"/>
          <w:sz w:val="20"/>
        </w:rPr>
        <w:t xml:space="preserve">    → Bọn trẻ cư xử rất ngoan ở nhà hàng.</w:t>
      </w:r>
    </w:p>
    <w:p>
      <w:pPr>
        <w:spacing w:before="0" w:after="40"/>
        <w:ind w:left="283"/>
      </w:pPr>
      <w:r>
        <w:rPr>
          <w:color w:val="005078"/>
          <w:sz w:val="18"/>
        </w:rPr>
        <w:t>💡 Dùng khi nói về cách cư xử của ai đó. Behave yourself! = Cư xử cho đàng hoàng! - thường nói với trẻ em.</w:t>
      </w:r>
    </w:p>
    <w:p>
      <w:pPr>
        <w:spacing w:before="0" w:after="40"/>
        <w:ind w:left="283"/>
      </w:pPr>
      <w:r>
        <w:rPr>
          <w:i/>
          <w:sz w:val="18"/>
        </w:rPr>
        <w:t>✏️ Behave yourself at grandma's house!</w:t>
      </w:r>
      <w:r>
        <w:br/>
      </w:r>
      <w:r>
        <w:rPr>
          <w:color w:val="006400"/>
          <w:sz w:val="18"/>
        </w:rPr>
        <w:t xml:space="preserve">    → Cư xử cho ngoan ở nhà bà nhé!</w:t>
      </w:r>
      <w:r>
        <w:br/>
      </w:r>
      <w:r>
        <w:rPr>
          <w:i/>
          <w:sz w:val="18"/>
        </w:rPr>
        <w:t>✏️ He behaved as if nothing had happened.</w:t>
      </w:r>
      <w:r>
        <w:br/>
      </w:r>
      <w:r>
        <w:rPr>
          <w:color w:val="006400"/>
          <w:sz w:val="18"/>
        </w:rPr>
        <w:t xml:space="preserve">    → Anh ấy cư xử như thể không có gì xảy ra.</w:t>
      </w:r>
    </w:p>
    <w:p>
      <w:pPr>
        <w:spacing w:before="0" w:after="80"/>
        <w:ind w:left="283"/>
      </w:pPr>
      <w:r>
        <w:rPr>
          <w:color w:val="643C00"/>
          <w:sz w:val="18"/>
        </w:rPr>
        <w:t>🔗 Patterns: behave well/badly | behave yourself | behave as if</w:t>
      </w:r>
    </w:p>
    <w:p>
      <w:pPr>
        <w:spacing w:before="120" w:after="40"/>
      </w:pPr>
      <w:r>
        <w:rPr>
          <w:b/>
          <w:sz w:val="24"/>
        </w:rPr>
        <w:t>belt</w:t>
      </w:r>
      <w:r>
        <w:rPr>
          <w:sz w:val="22"/>
        </w:rPr>
        <w:t xml:space="preserve">  —  Thắt lưng, dây nịt — A strip of leather or fabric worn around the waist</w:t>
      </w:r>
    </w:p>
    <w:p>
      <w:pPr>
        <w:spacing w:before="0" w:after="40"/>
        <w:ind w:left="283"/>
      </w:pPr>
      <w:r>
        <w:rPr>
          <w:color w:val="505050"/>
          <w:sz w:val="18"/>
        </w:rPr>
        <w:t>Phát âm: BELT</w:t>
        <w:br/>
      </w:r>
      <w:r>
        <w:rPr>
          <w:color w:val="505050"/>
          <w:sz w:val="18"/>
        </w:rPr>
        <w:t>Collocations: leather belt, seat belt, belt buckle</w:t>
        <w:br/>
      </w:r>
      <w:r>
        <w:rPr>
          <w:color w:val="505050"/>
          <w:sz w:val="18"/>
        </w:rPr>
        <w:t>Synonyms: strap, band, sash</w:t>
        <w:br/>
      </w:r>
    </w:p>
    <w:p>
      <w:pPr>
        <w:spacing w:before="0" w:after="40"/>
        <w:ind w:left="283"/>
      </w:pPr>
      <w:r>
        <w:rPr>
          <w:i/>
          <w:sz w:val="20"/>
        </w:rPr>
        <w:t>📝 He wore a brown leather belt with his trousers.</w:t>
      </w:r>
      <w:r>
        <w:br/>
      </w:r>
      <w:r>
        <w:rPr>
          <w:color w:val="006400"/>
          <w:sz w:val="20"/>
        </w:rPr>
        <w:t xml:space="preserve">    → Anh ấy đeo thắt lưng da màu nâu với quần tây.</w:t>
      </w:r>
    </w:p>
    <w:p>
      <w:pPr>
        <w:spacing w:before="0" w:after="40"/>
        <w:ind w:left="283"/>
      </w:pPr>
      <w:r>
        <w:rPr>
          <w:color w:val="005078"/>
          <w:sz w:val="18"/>
        </w:rPr>
        <w:t>💡 Ngoài nghĩa thắt lưng, còn có seat belt (dây an toàn) và black belt (đai đen võ thuật).</w:t>
      </w:r>
    </w:p>
    <w:p>
      <w:pPr>
        <w:spacing w:before="0" w:after="40"/>
        <w:ind w:left="283"/>
      </w:pPr>
      <w:r>
        <w:rPr>
          <w:i/>
          <w:sz w:val="18"/>
        </w:rPr>
        <w:t>✏️ Please fasten your seat belt before takeoff.</w:t>
      </w:r>
      <w:r>
        <w:br/>
      </w:r>
      <w:r>
        <w:rPr>
          <w:color w:val="006400"/>
          <w:sz w:val="18"/>
        </w:rPr>
        <w:t xml:space="preserve">    → Vui lòng thắt dây an toàn trước khi cất cánh.</w:t>
      </w:r>
      <w:r>
        <w:br/>
      </w:r>
      <w:r>
        <w:rPr>
          <w:i/>
          <w:sz w:val="18"/>
        </w:rPr>
        <w:t>✏️ She has a black belt in karate.</w:t>
      </w:r>
      <w:r>
        <w:br/>
      </w:r>
      <w:r>
        <w:rPr>
          <w:color w:val="006400"/>
          <w:sz w:val="18"/>
        </w:rPr>
        <w:t xml:space="preserve">    → Cô ấy có đai đen karate.</w:t>
      </w:r>
    </w:p>
    <w:p>
      <w:pPr>
        <w:spacing w:before="0" w:after="80"/>
        <w:ind w:left="283"/>
      </w:pPr>
      <w:r>
        <w:rPr>
          <w:color w:val="643C00"/>
          <w:sz w:val="18"/>
        </w:rPr>
        <w:t>🔗 Patterns: leather belt | seat belt | belt buckle | black belt | tighten one's belt</w:t>
      </w:r>
    </w:p>
    <w:p>
      <w:pPr>
        <w:spacing w:before="120" w:after="40"/>
      </w:pPr>
      <w:r>
        <w:rPr>
          <w:b/>
          <w:sz w:val="24"/>
        </w:rPr>
        <w:t>bend</w:t>
      </w:r>
      <w:r>
        <w:rPr>
          <w:sz w:val="22"/>
        </w:rPr>
        <w:t xml:space="preserve">  —  Uốn cong — To move your body or part of it into a curved shape</w:t>
      </w:r>
    </w:p>
    <w:p>
      <w:pPr>
        <w:spacing w:before="0" w:after="40"/>
        <w:ind w:left="283"/>
      </w:pPr>
      <w:r>
        <w:rPr>
          <w:color w:val="505050"/>
          <w:sz w:val="18"/>
        </w:rPr>
        <w:t>Phát âm: BEND</w:t>
        <w:br/>
      </w:r>
      <w:r>
        <w:rPr>
          <w:color w:val="505050"/>
          <w:sz w:val="18"/>
        </w:rPr>
        <w:t>Collocations: bend down, bend over, bend the rules</w:t>
        <w:br/>
      </w:r>
      <w:r>
        <w:rPr>
          <w:color w:val="505050"/>
          <w:sz w:val="18"/>
        </w:rPr>
        <w:t>Synonyms: curve, flex, bow</w:t>
        <w:br/>
      </w:r>
      <w:r>
        <w:rPr>
          <w:color w:val="505050"/>
          <w:sz w:val="18"/>
        </w:rPr>
        <w:t>Antonyms: straighten</w:t>
        <w:br/>
      </w:r>
    </w:p>
    <w:p>
      <w:pPr>
        <w:spacing w:before="0" w:after="40"/>
        <w:ind w:left="283"/>
      </w:pPr>
      <w:r>
        <w:rPr>
          <w:i/>
          <w:sz w:val="20"/>
        </w:rPr>
        <w:t>📝 Bend your knees when you lift heavy objects.</w:t>
      </w:r>
      <w:r>
        <w:br/>
      </w:r>
      <w:r>
        <w:rPr>
          <w:color w:val="006400"/>
          <w:sz w:val="20"/>
        </w:rPr>
        <w:t xml:space="preserve">    → Hãy gập đầu gối khi bạn nâng vật nặng.</w:t>
      </w:r>
    </w:p>
    <w:p>
      <w:pPr>
        <w:spacing w:before="0" w:after="40"/>
        <w:ind w:left="283"/>
      </w:pPr>
      <w:r>
        <w:rPr>
          <w:color w:val="005078"/>
          <w:sz w:val="18"/>
        </w:rPr>
        <w:t>💡 Dùng khi uốn cong hoặc cúi xuống. 'Bend the rules' nghĩa bóng là linh hoạt quy tắc.</w:t>
      </w:r>
    </w:p>
    <w:p>
      <w:pPr>
        <w:spacing w:before="0" w:after="40"/>
        <w:ind w:left="283"/>
      </w:pPr>
      <w:r>
        <w:rPr>
          <w:i/>
          <w:sz w:val="18"/>
        </w:rPr>
        <w:t>✏️ Bend your knees when lifting heavy objects.</w:t>
      </w:r>
      <w:r>
        <w:br/>
      </w:r>
      <w:r>
        <w:rPr>
          <w:color w:val="006400"/>
          <w:sz w:val="18"/>
        </w:rPr>
        <w:t xml:space="preserve">    → Gập đầu gối khi nâng vật nặng.</w:t>
      </w:r>
      <w:r>
        <w:br/>
      </w:r>
      <w:r>
        <w:rPr>
          <w:i/>
          <w:sz w:val="18"/>
        </w:rPr>
        <w:t>✏️ The road bends sharply to the left.</w:t>
      </w:r>
      <w:r>
        <w:br/>
      </w:r>
      <w:r>
        <w:rPr>
          <w:color w:val="006400"/>
          <w:sz w:val="18"/>
        </w:rPr>
        <w:t xml:space="preserve">    → Con đường cua gấp sang trái.</w:t>
      </w:r>
    </w:p>
    <w:p>
      <w:pPr>
        <w:spacing w:before="0" w:after="80"/>
        <w:ind w:left="283"/>
      </w:pPr>
      <w:r>
        <w:rPr>
          <w:color w:val="643C00"/>
          <w:sz w:val="18"/>
        </w:rPr>
        <w:t>🔗 Patterns: bend down | bend over | bend the rules | bend your knees</w:t>
      </w:r>
    </w:p>
    <w:p>
      <w:pPr>
        <w:spacing w:before="120" w:after="40"/>
      </w:pPr>
      <w:r>
        <w:rPr>
          <w:b/>
          <w:sz w:val="24"/>
        </w:rPr>
        <w:t>beside</w:t>
      </w:r>
      <w:r>
        <w:rPr>
          <w:sz w:val="22"/>
        </w:rPr>
        <w:t xml:space="preserve">  —  Bên cạnh — At the side of; next to</w:t>
      </w:r>
    </w:p>
    <w:p>
      <w:pPr>
        <w:spacing w:before="0" w:after="40"/>
        <w:ind w:left="283"/>
      </w:pPr>
      <w:r>
        <w:rPr>
          <w:color w:val="505050"/>
          <w:sz w:val="18"/>
        </w:rPr>
        <w:t>Phát âm: bih-SYDE</w:t>
        <w:br/>
      </w:r>
      <w:r>
        <w:rPr>
          <w:color w:val="505050"/>
          <w:sz w:val="18"/>
        </w:rPr>
        <w:t>Collocations: beside the point, right beside</w:t>
        <w:br/>
      </w:r>
      <w:r>
        <w:rPr>
          <w:color w:val="505050"/>
          <w:sz w:val="18"/>
        </w:rPr>
        <w:t>Synonyms: next to, alongside, near</w:t>
        <w:br/>
      </w:r>
      <w:r>
        <w:rPr>
          <w:color w:val="505050"/>
          <w:sz w:val="18"/>
        </w:rPr>
        <w:t>Antonyms: far from, away from</w:t>
        <w:br/>
      </w:r>
    </w:p>
    <w:p>
      <w:pPr>
        <w:spacing w:before="0" w:after="40"/>
        <w:ind w:left="283"/>
      </w:pPr>
      <w:r>
        <w:rPr>
          <w:i/>
          <w:sz w:val="20"/>
        </w:rPr>
        <w:t>📝 She sat beside me during the meeting.</w:t>
      </w:r>
      <w:r>
        <w:br/>
      </w:r>
      <w:r>
        <w:rPr>
          <w:color w:val="006400"/>
          <w:sz w:val="20"/>
        </w:rPr>
        <w:t xml:space="preserve">    → Cô ấy ngồi bên cạnh tôi trong cuộc họp.</w:t>
      </w:r>
    </w:p>
    <w:p>
      <w:pPr>
        <w:spacing w:before="0" w:after="40"/>
        <w:ind w:left="283"/>
      </w:pPr>
      <w:r>
        <w:rPr>
          <w:color w:val="005078"/>
          <w:sz w:val="18"/>
        </w:rPr>
        <w:t>💡 Phân biệt: 'beside' = bên cạnh, 'besides' = ngoài ra. 'Beside the point' = không liên quan.</w:t>
      </w:r>
    </w:p>
    <w:p>
      <w:pPr>
        <w:spacing w:before="0" w:after="40"/>
        <w:ind w:left="283"/>
      </w:pPr>
      <w:r>
        <w:rPr>
          <w:i/>
          <w:sz w:val="18"/>
        </w:rPr>
        <w:t>✏️ Come sit beside me.</w:t>
      </w:r>
      <w:r>
        <w:br/>
      </w:r>
      <w:r>
        <w:rPr>
          <w:color w:val="006400"/>
          <w:sz w:val="18"/>
        </w:rPr>
        <w:t xml:space="preserve">    → Đến ngồi bên cạnh tôi.</w:t>
      </w:r>
      <w:r>
        <w:br/>
      </w:r>
      <w:r>
        <w:rPr>
          <w:i/>
          <w:sz w:val="18"/>
        </w:rPr>
        <w:t>✏️ That is beside the point.</w:t>
      </w:r>
      <w:r>
        <w:br/>
      </w:r>
      <w:r>
        <w:rPr>
          <w:color w:val="006400"/>
          <w:sz w:val="18"/>
        </w:rPr>
        <w:t xml:space="preserve">    → Điều đó không liên quan.</w:t>
      </w:r>
    </w:p>
    <w:p>
      <w:pPr>
        <w:spacing w:before="0" w:after="80"/>
        <w:ind w:left="283"/>
      </w:pPr>
      <w:r>
        <w:rPr>
          <w:color w:val="643C00"/>
          <w:sz w:val="18"/>
        </w:rPr>
        <w:t>🔗 Patterns: beside the point | right beside | beside + noun</w:t>
      </w:r>
    </w:p>
    <w:p>
      <w:pPr>
        <w:spacing w:before="120" w:after="40"/>
      </w:pPr>
      <w:r>
        <w:rPr>
          <w:b/>
          <w:sz w:val="24"/>
        </w:rPr>
        <w:t>billion</w:t>
      </w:r>
      <w:r>
        <w:rPr>
          <w:sz w:val="22"/>
        </w:rPr>
        <w:t xml:space="preserve">  —  Tỷ — The number 1,000,000,000</w:t>
      </w:r>
    </w:p>
    <w:p>
      <w:pPr>
        <w:spacing w:before="0" w:after="40"/>
        <w:ind w:left="283"/>
      </w:pPr>
      <w:r>
        <w:rPr>
          <w:color w:val="505050"/>
          <w:sz w:val="18"/>
        </w:rPr>
        <w:t>Phát âm: BIL-yuhn</w:t>
        <w:br/>
      </w:r>
      <w:r>
        <w:rPr>
          <w:color w:val="505050"/>
          <w:sz w:val="18"/>
        </w:rPr>
        <w:t>Collocations: billion dollars, billions of, a billion users</w:t>
        <w:br/>
      </w:r>
      <w:r>
        <w:rPr>
          <w:color w:val="505050"/>
          <w:sz w:val="18"/>
        </w:rPr>
        <w:t>Synonyms: thousand million</w:t>
        <w:br/>
      </w:r>
    </w:p>
    <w:p>
      <w:pPr>
        <w:spacing w:before="0" w:after="40"/>
        <w:ind w:left="283"/>
      </w:pPr>
      <w:r>
        <w:rPr>
          <w:i/>
          <w:sz w:val="20"/>
        </w:rPr>
        <w:t>📝 The company is worth billions.</w:t>
      </w:r>
      <w:r>
        <w:br/>
      </w:r>
      <w:r>
        <w:rPr>
          <w:color w:val="006400"/>
          <w:sz w:val="20"/>
        </w:rPr>
        <w:t xml:space="preserve">    → Công ty trị giá hàng tỷ.</w:t>
      </w:r>
    </w:p>
    <w:p>
      <w:pPr>
        <w:spacing w:before="0" w:after="40"/>
        <w:ind w:left="283"/>
      </w:pPr>
      <w:r>
        <w:rPr>
          <w:color w:val="005078"/>
          <w:sz w:val="18"/>
        </w:rPr>
        <w:t>💡 1 billion = 1 tỷ (1,000,000,000). Không thêm 's' khi đi với số: 'two billion' (không phải 'two billions'). Nhưng: 'billions of people' (hàng tỷ người).</w:t>
      </w:r>
    </w:p>
    <w:p>
      <w:pPr>
        <w:spacing w:before="0" w:after="40"/>
        <w:ind w:left="283"/>
      </w:pPr>
      <w:r>
        <w:rPr>
          <w:i/>
          <w:sz w:val="18"/>
        </w:rPr>
        <w:t>✏️ The tech industry generates billions of dollars in revenue.</w:t>
      </w:r>
      <w:r>
        <w:br/>
      </w:r>
      <w:r>
        <w:rPr>
          <w:color w:val="006400"/>
          <w:sz w:val="18"/>
        </w:rPr>
        <w:t xml:space="preserve">    → Ngành công nghệ tạo ra hàng tỷ đô la doanh thu.</w:t>
      </w:r>
      <w:r>
        <w:br/>
      </w:r>
      <w:r>
        <w:rPr>
          <w:i/>
          <w:sz w:val="18"/>
        </w:rPr>
        <w:t>✏️ There are over 8 billion people in the world.</w:t>
      </w:r>
      <w:r>
        <w:br/>
      </w:r>
      <w:r>
        <w:rPr>
          <w:color w:val="006400"/>
          <w:sz w:val="18"/>
        </w:rPr>
        <w:t xml:space="preserve">    → Có hơn 8 tỷ người trên thế giới.</w:t>
      </w:r>
    </w:p>
    <w:p>
      <w:pPr>
        <w:spacing w:before="0" w:after="80"/>
        <w:ind w:left="283"/>
      </w:pPr>
      <w:r>
        <w:rPr>
          <w:color w:val="643C00"/>
          <w:sz w:val="18"/>
        </w:rPr>
        <w:t>🔗 Patterns: number + billion (no 's') | billions of + noun | worth billions</w:t>
      </w:r>
    </w:p>
    <w:p>
      <w:pPr>
        <w:spacing w:before="120" w:after="40"/>
      </w:pPr>
      <w:r>
        <w:rPr>
          <w:b/>
          <w:sz w:val="24"/>
        </w:rPr>
        <w:t>bite</w:t>
      </w:r>
      <w:r>
        <w:rPr>
          <w:sz w:val="22"/>
        </w:rPr>
        <w:t xml:space="preserve">  —  Cắn — To use your teeth to cut into something</w:t>
      </w:r>
    </w:p>
    <w:p>
      <w:pPr>
        <w:spacing w:before="0" w:after="40"/>
        <w:ind w:left="283"/>
      </w:pPr>
      <w:r>
        <w:rPr>
          <w:color w:val="505050"/>
          <w:sz w:val="18"/>
        </w:rPr>
        <w:t>Phát âm: BYTE</w:t>
        <w:br/>
      </w:r>
      <w:r>
        <w:rPr>
          <w:color w:val="505050"/>
          <w:sz w:val="18"/>
        </w:rPr>
        <w:t>Collocations: bite into, insect bite, bite off</w:t>
        <w:br/>
      </w:r>
      <w:r>
        <w:rPr>
          <w:color w:val="505050"/>
          <w:sz w:val="18"/>
        </w:rPr>
        <w:t>Synonyms: chew, gnaw, chomp</w:t>
        <w:br/>
      </w:r>
    </w:p>
    <w:p>
      <w:pPr>
        <w:spacing w:before="0" w:after="40"/>
        <w:ind w:left="283"/>
      </w:pPr>
      <w:r>
        <w:rPr>
          <w:i/>
          <w:sz w:val="20"/>
        </w:rPr>
        <w:t>📝 Be careful, that dog might bite you.</w:t>
      </w:r>
      <w:r>
        <w:br/>
      </w:r>
      <w:r>
        <w:rPr>
          <w:color w:val="006400"/>
          <w:sz w:val="20"/>
        </w:rPr>
        <w:t xml:space="preserve">    → Cẩn thận, con chó đó có thể cắn bạn.</w:t>
      </w:r>
    </w:p>
    <w:p>
      <w:pPr>
        <w:spacing w:before="0" w:after="40"/>
        <w:ind w:left="283"/>
      </w:pPr>
      <w:r>
        <w:rPr>
          <w:color w:val="005078"/>
          <w:sz w:val="18"/>
        </w:rPr>
        <w:t>💡 Dùng khi cắn bằng răng. Quá khứ: bit, quá khứ phân từ: bitten.</w:t>
      </w:r>
    </w:p>
    <w:p>
      <w:pPr>
        <w:spacing w:before="0" w:after="40"/>
        <w:ind w:left="283"/>
      </w:pPr>
      <w:r>
        <w:rPr>
          <w:i/>
          <w:sz w:val="18"/>
        </w:rPr>
        <w:t>✏️ Be careful, that dog might bite you.</w:t>
      </w:r>
      <w:r>
        <w:br/>
      </w:r>
      <w:r>
        <w:rPr>
          <w:color w:val="006400"/>
          <w:sz w:val="18"/>
        </w:rPr>
        <w:t xml:space="preserve">    → Cẩn thận, con chó đó có thể cắn bạn.</w:t>
      </w:r>
      <w:r>
        <w:br/>
      </w:r>
      <w:r>
        <w:rPr>
          <w:i/>
          <w:sz w:val="18"/>
        </w:rPr>
        <w:t>✏️ She bit into the apple hungrily.</w:t>
      </w:r>
      <w:r>
        <w:br/>
      </w:r>
      <w:r>
        <w:rPr>
          <w:color w:val="006400"/>
          <w:sz w:val="18"/>
        </w:rPr>
        <w:t xml:space="preserve">    → Cô ấy cắn miếng táo một cách đói bụng.</w:t>
      </w:r>
    </w:p>
    <w:p>
      <w:pPr>
        <w:spacing w:before="0" w:after="80"/>
        <w:ind w:left="283"/>
      </w:pPr>
      <w:r>
        <w:rPr>
          <w:color w:val="643C00"/>
          <w:sz w:val="18"/>
        </w:rPr>
        <w:t>🔗 Patterns: bite into | insect bite | bite off | bite the bullet</w:t>
      </w:r>
    </w:p>
    <w:p>
      <w:pPr>
        <w:spacing w:before="120" w:after="40"/>
      </w:pPr>
      <w:r>
        <w:rPr>
          <w:b/>
          <w:sz w:val="24"/>
        </w:rPr>
        <w:t>bitter</w:t>
      </w:r>
      <w:r>
        <w:rPr>
          <w:sz w:val="22"/>
        </w:rPr>
        <w:t xml:space="preserve">  —  Đắng — Having a sharp unpleasant taste, not sweet</w:t>
      </w:r>
    </w:p>
    <w:p>
      <w:pPr>
        <w:spacing w:before="0" w:after="40"/>
        <w:ind w:left="283"/>
      </w:pPr>
      <w:r>
        <w:rPr>
          <w:color w:val="505050"/>
          <w:sz w:val="18"/>
        </w:rPr>
        <w:t>Phát âm: BIT-ur</w:t>
        <w:br/>
      </w:r>
      <w:r>
        <w:rPr>
          <w:color w:val="505050"/>
          <w:sz w:val="18"/>
        </w:rPr>
        <w:t>Collocations: bitter taste, bitter coffee, bitter melon</w:t>
        <w:br/>
      </w:r>
      <w:r>
        <w:rPr>
          <w:color w:val="505050"/>
          <w:sz w:val="18"/>
        </w:rPr>
        <w:t>Synonyms: sharp, acrid</w:t>
        <w:br/>
      </w:r>
      <w:r>
        <w:rPr>
          <w:color w:val="505050"/>
          <w:sz w:val="18"/>
        </w:rPr>
        <w:t>Antonyms: sweet</w:t>
        <w:br/>
      </w:r>
    </w:p>
    <w:p>
      <w:pPr>
        <w:spacing w:before="0" w:after="40"/>
        <w:ind w:left="283"/>
      </w:pPr>
      <w:r>
        <w:rPr>
          <w:i/>
          <w:sz w:val="20"/>
        </w:rPr>
        <w:t>📝 Dark chocolate has a slightly bitter taste.</w:t>
      </w:r>
      <w:r>
        <w:br/>
      </w:r>
      <w:r>
        <w:rPr>
          <w:color w:val="006400"/>
          <w:sz w:val="20"/>
        </w:rPr>
        <w:t xml:space="preserve">    → Sô-cô-la đen có vị hơi đắng.</w:t>
      </w:r>
    </w:p>
    <w:p>
      <w:pPr>
        <w:spacing w:before="0" w:after="40"/>
        <w:ind w:left="283"/>
      </w:pPr>
      <w:r>
        <w:rPr>
          <w:color w:val="005078"/>
          <w:sz w:val="18"/>
        </w:rPr>
        <w:t>💡 Dùng cả nghĩa đen (vị đắng) và nghĩa bóng (cay đắng, chua chát). 'Bitter melon' là mướp đắng/khổ qua.</w:t>
      </w:r>
    </w:p>
    <w:p>
      <w:pPr>
        <w:spacing w:before="0" w:after="40"/>
        <w:ind w:left="283"/>
      </w:pPr>
      <w:r>
        <w:rPr>
          <w:i/>
          <w:sz w:val="18"/>
        </w:rPr>
        <w:t>✏️ The medicine has a bitter taste.</w:t>
      </w:r>
      <w:r>
        <w:br/>
      </w:r>
      <w:r>
        <w:rPr>
          <w:color w:val="006400"/>
          <w:sz w:val="18"/>
        </w:rPr>
        <w:t xml:space="preserve">    → Thuốc có vị đắng.</w:t>
      </w:r>
      <w:r>
        <w:br/>
      </w:r>
      <w:r>
        <w:rPr>
          <w:i/>
          <w:sz w:val="18"/>
        </w:rPr>
        <w:t>✏️ He felt bitter about losing the competition.</w:t>
      </w:r>
      <w:r>
        <w:br/>
      </w:r>
      <w:r>
        <w:rPr>
          <w:color w:val="006400"/>
          <w:sz w:val="18"/>
        </w:rPr>
        <w:t xml:space="preserve">    → Anh ấy cảm thấy cay đắng vì thua cuộc.</w:t>
      </w:r>
    </w:p>
    <w:p>
      <w:pPr>
        <w:spacing w:before="0" w:after="80"/>
        <w:ind w:left="283"/>
      </w:pPr>
      <w:r>
        <w:rPr>
          <w:color w:val="643C00"/>
          <w:sz w:val="18"/>
        </w:rPr>
        <w:t>🔗 Patterns: bitter taste | bitter experience | bitter cold</w:t>
      </w:r>
    </w:p>
    <w:p>
      <w:pPr>
        <w:spacing w:before="120" w:after="40"/>
      </w:pPr>
      <w:r>
        <w:rPr>
          <w:b/>
          <w:sz w:val="24"/>
        </w:rPr>
        <w:t>blank</w:t>
      </w:r>
      <w:r>
        <w:rPr>
          <w:sz w:val="22"/>
        </w:rPr>
        <w:t xml:space="preserve">  —  Trống, để trống — Not written or printed on; empty</w:t>
      </w:r>
    </w:p>
    <w:p>
      <w:pPr>
        <w:spacing w:before="0" w:after="40"/>
        <w:ind w:left="283"/>
      </w:pPr>
      <w:r>
        <w:rPr>
          <w:color w:val="505050"/>
          <w:sz w:val="18"/>
        </w:rPr>
        <w:t>Phát âm: BLANGK</w:t>
        <w:br/>
      </w:r>
      <w:r>
        <w:rPr>
          <w:color w:val="505050"/>
          <w:sz w:val="18"/>
        </w:rPr>
        <w:t>Collocations: blank page, draw a blank, blank check</w:t>
        <w:br/>
      </w:r>
      <w:r>
        <w:rPr>
          <w:color w:val="505050"/>
          <w:sz w:val="18"/>
        </w:rPr>
        <w:t>Synonyms: empty, void, bare</w:t>
        <w:br/>
      </w:r>
      <w:r>
        <w:rPr>
          <w:color w:val="505050"/>
          <w:sz w:val="18"/>
        </w:rPr>
        <w:t>Antonyms: full, filled</w:t>
        <w:br/>
      </w:r>
    </w:p>
    <w:p>
      <w:pPr>
        <w:spacing w:before="0" w:after="40"/>
        <w:ind w:left="283"/>
      </w:pPr>
      <w:r>
        <w:rPr>
          <w:i/>
          <w:sz w:val="20"/>
        </w:rPr>
        <w:t>📝 Please fill in the blank spaces on the form.</w:t>
      </w:r>
      <w:r>
        <w:br/>
      </w:r>
      <w:r>
        <w:rPr>
          <w:color w:val="006400"/>
          <w:sz w:val="20"/>
        </w:rPr>
        <w:t xml:space="preserve">    → Vui lòng điền vào chỗ trống trên biểu mẫu.</w:t>
      </w:r>
    </w:p>
    <w:p>
      <w:pPr>
        <w:spacing w:before="0" w:after="40"/>
        <w:ind w:left="283"/>
      </w:pPr>
      <w:r>
        <w:rPr>
          <w:color w:val="005078"/>
          <w:sz w:val="18"/>
        </w:rPr>
        <w:t>💡 'Fill in the blank' = điền vào chỗ trống (bài tập phổ biến). 'Draw a blank' = không nhớ ra. 'Blank check' = séc trắng.</w:t>
      </w:r>
    </w:p>
    <w:p>
      <w:pPr>
        <w:spacing w:before="0" w:after="40"/>
        <w:ind w:left="283"/>
      </w:pPr>
      <w:r>
        <w:rPr>
          <w:i/>
          <w:sz w:val="18"/>
        </w:rPr>
        <w:t>✏️ My mind went blank during the exam.</w:t>
      </w:r>
      <w:r>
        <w:br/>
      </w:r>
      <w:r>
        <w:rPr>
          <w:color w:val="006400"/>
          <w:sz w:val="18"/>
        </w:rPr>
        <w:t xml:space="preserve">    → Đầu óc tôi trống rỗng trong lúc thi.</w:t>
      </w:r>
      <w:r>
        <w:br/>
      </w:r>
      <w:r>
        <w:rPr>
          <w:i/>
          <w:sz w:val="18"/>
        </w:rPr>
        <w:t>✏️ Sign your name in the blank space below.</w:t>
      </w:r>
      <w:r>
        <w:br/>
      </w:r>
      <w:r>
        <w:rPr>
          <w:color w:val="006400"/>
          <w:sz w:val="18"/>
        </w:rPr>
        <w:t xml:space="preserve">    → Ký tên vào chỗ trống bên dưới.</w:t>
      </w:r>
    </w:p>
    <w:p>
      <w:pPr>
        <w:spacing w:before="0" w:after="80"/>
        <w:ind w:left="283"/>
      </w:pPr>
      <w:r>
        <w:rPr>
          <w:color w:val="643C00"/>
          <w:sz w:val="18"/>
        </w:rPr>
        <w:t>🔗 Patterns: fill in the blank | draw a blank | blank page/space</w:t>
      </w:r>
    </w:p>
    <w:p>
      <w:pPr>
        <w:spacing w:before="120" w:after="40"/>
      </w:pPr>
      <w:r>
        <w:rPr>
          <w:b/>
          <w:sz w:val="24"/>
        </w:rPr>
        <w:t>blanket</w:t>
      </w:r>
      <w:r>
        <w:rPr>
          <w:sz w:val="22"/>
        </w:rPr>
        <w:t xml:space="preserve">  —  Chăn, mền — A large piece of soft cloth used as a covering on a bed</w:t>
      </w:r>
    </w:p>
    <w:p>
      <w:pPr>
        <w:spacing w:before="0" w:after="40"/>
        <w:ind w:left="283"/>
      </w:pPr>
      <w:r>
        <w:rPr>
          <w:color w:val="505050"/>
          <w:sz w:val="18"/>
        </w:rPr>
        <w:t>Phát âm: BLANG-kit</w:t>
        <w:br/>
      </w:r>
      <w:r>
        <w:rPr>
          <w:color w:val="505050"/>
          <w:sz w:val="18"/>
        </w:rPr>
        <w:t>Collocations: warm blanket, electric blanket, blanket of snow</w:t>
        <w:br/>
      </w:r>
      <w:r>
        <w:rPr>
          <w:color w:val="505050"/>
          <w:sz w:val="18"/>
        </w:rPr>
        <w:t>Synonyms: cover, quilt, comforter</w:t>
        <w:br/>
      </w:r>
    </w:p>
    <w:p>
      <w:pPr>
        <w:spacing w:before="0" w:after="40"/>
        <w:ind w:left="283"/>
      </w:pPr>
      <w:r>
        <w:rPr>
          <w:i/>
          <w:sz w:val="20"/>
        </w:rPr>
        <w:t>📝 It is cold tonight, so grab an extra blanket.</w:t>
      </w:r>
      <w:r>
        <w:br/>
      </w:r>
      <w:r>
        <w:rPr>
          <w:color w:val="006400"/>
          <w:sz w:val="20"/>
        </w:rPr>
        <w:t xml:space="preserve">    → Tối nay lạnh, nên lấy thêm một cái chăn.</w:t>
      </w:r>
    </w:p>
    <w:p>
      <w:pPr>
        <w:spacing w:before="0" w:after="40"/>
        <w:ind w:left="283"/>
      </w:pPr>
      <w:r>
        <w:rPr>
          <w:color w:val="005078"/>
          <w:sz w:val="18"/>
        </w:rPr>
        <w:t>💡 Dùng khi nói về chăn đắp khi ngủ hoặc giữ ấm. 'Blanket of snow' là lớp tuyết phủ trắng (nghĩa bóng).</w:t>
      </w:r>
    </w:p>
    <w:p>
      <w:pPr>
        <w:spacing w:before="0" w:after="40"/>
        <w:ind w:left="283"/>
      </w:pPr>
      <w:r>
        <w:rPr>
          <w:i/>
          <w:sz w:val="18"/>
        </w:rPr>
        <w:t>✏️ Can I have an extra blanket? It's cold in here.</w:t>
      </w:r>
      <w:r>
        <w:br/>
      </w:r>
      <w:r>
        <w:rPr>
          <w:color w:val="006400"/>
          <w:sz w:val="18"/>
        </w:rPr>
        <w:t xml:space="preserve">    → Cho tôi thêm một cái chăn được không? Ở đây lạnh quá.</w:t>
      </w:r>
      <w:r>
        <w:br/>
      </w:r>
      <w:r>
        <w:rPr>
          <w:i/>
          <w:sz w:val="18"/>
        </w:rPr>
        <w:t>✏️ The ground was covered with a blanket of snow.</w:t>
      </w:r>
      <w:r>
        <w:br/>
      </w:r>
      <w:r>
        <w:rPr>
          <w:color w:val="006400"/>
          <w:sz w:val="18"/>
        </w:rPr>
        <w:t xml:space="preserve">    → Mặt đất được phủ một lớp tuyết trắng.</w:t>
      </w:r>
    </w:p>
    <w:p>
      <w:pPr>
        <w:spacing w:before="0" w:after="80"/>
        <w:ind w:left="283"/>
      </w:pPr>
      <w:r>
        <w:rPr>
          <w:color w:val="643C00"/>
          <w:sz w:val="18"/>
        </w:rPr>
        <w:t>🔗 Patterns: warm blanket | electric blanket | blanket of snow</w:t>
      </w:r>
    </w:p>
    <w:p>
      <w:pPr>
        <w:spacing w:before="120" w:after="40"/>
      </w:pPr>
      <w:r>
        <w:rPr>
          <w:b/>
          <w:sz w:val="24"/>
        </w:rPr>
        <w:t>bleed</w:t>
      </w:r>
      <w:r>
        <w:rPr>
          <w:sz w:val="22"/>
        </w:rPr>
        <w:t xml:space="preserve">  —  Chảy máu — To lose blood from the body</w:t>
      </w:r>
    </w:p>
    <w:p>
      <w:pPr>
        <w:spacing w:before="0" w:after="40"/>
        <w:ind w:left="283"/>
      </w:pPr>
      <w:r>
        <w:rPr>
          <w:color w:val="505050"/>
          <w:sz w:val="18"/>
        </w:rPr>
        <w:t>Phát âm: BLEED</w:t>
        <w:br/>
      </w:r>
      <w:r>
        <w:rPr>
          <w:color w:val="505050"/>
          <w:sz w:val="18"/>
        </w:rPr>
        <w:t>Collocations: bleed heavily, nose bleed, bleed dry</w:t>
        <w:br/>
      </w:r>
      <w:r>
        <w:rPr>
          <w:color w:val="505050"/>
          <w:sz w:val="18"/>
        </w:rPr>
        <w:t>Synonyms: hemorrhage, ooze</w:t>
        <w:br/>
      </w:r>
      <w:r>
        <w:rPr>
          <w:color w:val="505050"/>
          <w:sz w:val="18"/>
        </w:rPr>
        <w:t>Antonyms: clot, heal</w:t>
        <w:br/>
      </w:r>
    </w:p>
    <w:p>
      <w:pPr>
        <w:spacing w:before="0" w:after="40"/>
        <w:ind w:left="283"/>
      </w:pPr>
      <w:r>
        <w:rPr>
          <w:i/>
          <w:sz w:val="20"/>
        </w:rPr>
        <w:t>📝 The wound started to bleed heavily.</w:t>
      </w:r>
      <w:r>
        <w:br/>
      </w:r>
      <w:r>
        <w:rPr>
          <w:color w:val="006400"/>
          <w:sz w:val="20"/>
        </w:rPr>
        <w:t xml:space="preserve">    → Vết thương bắt đầu chảy máu nhiều.</w:t>
      </w:r>
    </w:p>
    <w:p>
      <w:pPr>
        <w:spacing w:before="0" w:after="40"/>
        <w:ind w:left="283"/>
      </w:pPr>
      <w:r>
        <w:rPr>
          <w:color w:val="005078"/>
          <w:sz w:val="18"/>
        </w:rPr>
        <w:t>💡 Quá khứ: bled. 'Nosebleed' = chảy máu mũi. 'Bleed dry' = vắt kiệt (tiền bạc).</w:t>
      </w:r>
    </w:p>
    <w:p>
      <w:pPr>
        <w:spacing w:before="0" w:after="40"/>
        <w:ind w:left="283"/>
      </w:pPr>
      <w:r>
        <w:rPr>
          <w:i/>
          <w:sz w:val="18"/>
        </w:rPr>
        <w:t>✏️ His nose started to bleed.</w:t>
      </w:r>
      <w:r>
        <w:br/>
      </w:r>
      <w:r>
        <w:rPr>
          <w:color w:val="006400"/>
          <w:sz w:val="18"/>
        </w:rPr>
        <w:t xml:space="preserve">    → Mũi anh ấy bắt đầu chảy máu.</w:t>
      </w:r>
      <w:r>
        <w:br/>
      </w:r>
      <w:r>
        <w:rPr>
          <w:i/>
          <w:sz w:val="18"/>
        </w:rPr>
        <w:t>✏️ Press the wound to stop the bleeding.</w:t>
      </w:r>
      <w:r>
        <w:br/>
      </w:r>
      <w:r>
        <w:rPr>
          <w:color w:val="006400"/>
          <w:sz w:val="18"/>
        </w:rPr>
        <w:t xml:space="preserve">    → Ấn vào vết thương để cầm máu.</w:t>
      </w:r>
    </w:p>
    <w:p>
      <w:pPr>
        <w:spacing w:before="0" w:after="80"/>
        <w:ind w:left="283"/>
      </w:pPr>
      <w:r>
        <w:rPr>
          <w:color w:val="643C00"/>
          <w:sz w:val="18"/>
        </w:rPr>
        <w:t>🔗 Patterns: bleed heavily | nosebleed | bleed dry</w:t>
      </w:r>
    </w:p>
    <w:p>
      <w:pPr>
        <w:spacing w:before="120" w:after="40"/>
      </w:pPr>
      <w:r>
        <w:rPr>
          <w:b/>
          <w:sz w:val="24"/>
        </w:rPr>
        <w:t>blind</w:t>
      </w:r>
      <w:r>
        <w:rPr>
          <w:sz w:val="22"/>
        </w:rPr>
        <w:t xml:space="preserve">  —  Mù, mù quáng — Unable to see; lacking awareness</w:t>
      </w:r>
    </w:p>
    <w:p>
      <w:pPr>
        <w:spacing w:before="0" w:after="40"/>
        <w:ind w:left="283"/>
      </w:pPr>
      <w:r>
        <w:rPr>
          <w:color w:val="505050"/>
          <w:sz w:val="18"/>
        </w:rPr>
        <w:t>Phát âm: BLYND</w:t>
        <w:br/>
      </w:r>
      <w:r>
        <w:rPr>
          <w:color w:val="505050"/>
          <w:sz w:val="18"/>
        </w:rPr>
        <w:t>Collocations: color blind, blind spot, turn a blind eye</w:t>
        <w:br/>
      </w:r>
      <w:r>
        <w:rPr>
          <w:color w:val="505050"/>
          <w:sz w:val="18"/>
        </w:rPr>
        <w:t>Synonyms: sightless, unseeing</w:t>
        <w:br/>
      </w:r>
      <w:r>
        <w:rPr>
          <w:color w:val="505050"/>
          <w:sz w:val="18"/>
        </w:rPr>
        <w:t>Antonyms: sighted</w:t>
        <w:br/>
      </w:r>
    </w:p>
    <w:p>
      <w:pPr>
        <w:spacing w:before="0" w:after="40"/>
        <w:ind w:left="283"/>
      </w:pPr>
      <w:r>
        <w:rPr>
          <w:i/>
          <w:sz w:val="20"/>
        </w:rPr>
        <w:t>📝 The accident left him blind in one eye.</w:t>
      </w:r>
      <w:r>
        <w:br/>
      </w:r>
      <w:r>
        <w:rPr>
          <w:color w:val="006400"/>
          <w:sz w:val="20"/>
        </w:rPr>
        <w:t xml:space="preserve">    → Tai nạn khiến anh ấy bị mù một mắt.</w:t>
      </w:r>
    </w:p>
    <w:p>
      <w:pPr>
        <w:spacing w:before="0" w:after="40"/>
        <w:ind w:left="283"/>
      </w:pPr>
      <w:r>
        <w:rPr>
          <w:color w:val="005078"/>
          <w:sz w:val="18"/>
        </w:rPr>
        <w:t>💡 'Color blind' = mù màu. 'Blind spot' = điểm mù. 'Turn a blind eye' = nhắm mắt làm ngơ.</w:t>
      </w:r>
    </w:p>
    <w:p>
      <w:pPr>
        <w:spacing w:before="0" w:after="40"/>
        <w:ind w:left="283"/>
      </w:pPr>
      <w:r>
        <w:rPr>
          <w:i/>
          <w:sz w:val="18"/>
        </w:rPr>
        <w:t>✏️ She turned a blind eye to his mistakes.</w:t>
      </w:r>
      <w:r>
        <w:br/>
      </w:r>
      <w:r>
        <w:rPr>
          <w:color w:val="006400"/>
          <w:sz w:val="18"/>
        </w:rPr>
        <w:t xml:space="preserve">    → Cô ấy nhắm mắt làm ngơ trước lỗi của anh ta.</w:t>
      </w:r>
      <w:r>
        <w:br/>
      </w:r>
      <w:r>
        <w:rPr>
          <w:i/>
          <w:sz w:val="18"/>
        </w:rPr>
        <w:t>✏️ He has been blind since birth.</w:t>
      </w:r>
      <w:r>
        <w:br/>
      </w:r>
      <w:r>
        <w:rPr>
          <w:color w:val="006400"/>
          <w:sz w:val="18"/>
        </w:rPr>
        <w:t xml:space="preserve">    → Anh ấy bị mù từ khi sinh ra.</w:t>
      </w:r>
    </w:p>
    <w:p>
      <w:pPr>
        <w:spacing w:before="0" w:after="80"/>
        <w:ind w:left="283"/>
      </w:pPr>
      <w:r>
        <w:rPr>
          <w:color w:val="643C00"/>
          <w:sz w:val="18"/>
        </w:rPr>
        <w:t>🔗 Patterns: color blind | blind spot | turn a blind eye</w:t>
      </w:r>
    </w:p>
    <w:p>
      <w:pPr>
        <w:spacing w:before="120" w:after="40"/>
      </w:pPr>
      <w:r>
        <w:rPr>
          <w:b/>
          <w:sz w:val="24"/>
        </w:rPr>
        <w:t>block</w:t>
      </w:r>
      <w:r>
        <w:rPr>
          <w:sz w:val="22"/>
        </w:rPr>
        <w:t xml:space="preserve">  —  Khối; chặn — A solid piece; to prevent movement or access</w:t>
      </w:r>
    </w:p>
    <w:p>
      <w:pPr>
        <w:spacing w:before="0" w:after="40"/>
        <w:ind w:left="283"/>
      </w:pPr>
      <w:r>
        <w:rPr>
          <w:color w:val="505050"/>
          <w:sz w:val="18"/>
        </w:rPr>
        <w:t>Phát âm: BLAHK</w:t>
        <w:br/>
      </w:r>
      <w:r>
        <w:rPr>
          <w:color w:val="505050"/>
          <w:sz w:val="18"/>
        </w:rPr>
        <w:t>Collocations: building block, code block, block access, road block</w:t>
        <w:br/>
      </w:r>
      <w:r>
        <w:rPr>
          <w:color w:val="505050"/>
          <w:sz w:val="18"/>
        </w:rPr>
        <w:t>Synonyms: obstacle, barrier, prevent, stop, chunk</w:t>
        <w:br/>
      </w:r>
      <w:r>
        <w:rPr>
          <w:color w:val="505050"/>
          <w:sz w:val="18"/>
        </w:rPr>
        <w:t>Antonyms: allow, unblock, permit</w:t>
        <w:br/>
      </w:r>
    </w:p>
    <w:p>
      <w:pPr>
        <w:spacing w:before="0" w:after="40"/>
        <w:ind w:left="283"/>
      </w:pPr>
      <w:r>
        <w:rPr>
          <w:i/>
          <w:sz w:val="20"/>
        </w:rPr>
        <w:t>📝 The firewall blocks unauthorized access.</w:t>
      </w:r>
      <w:r>
        <w:br/>
      </w:r>
      <w:r>
        <w:rPr>
          <w:color w:val="006400"/>
          <w:sz w:val="20"/>
        </w:rPr>
        <w:t xml:space="preserve">    → Tường lửa chặn truy cập trái phép.</w:t>
      </w:r>
    </w:p>
    <w:p>
      <w:pPr>
        <w:spacing w:before="0" w:after="40"/>
        <w:ind w:left="283"/>
      </w:pPr>
      <w:r>
        <w:rPr>
          <w:color w:val="005078"/>
          <w:sz w:val="18"/>
        </w:rPr>
        <w:t>💡 Rất đa nghĩa: khối (block of code), chặn (block access), khu phố (city block). Trong lập trình, code block là khái niệm cơ bản.</w:t>
      </w:r>
    </w:p>
    <w:p>
      <w:pPr>
        <w:spacing w:before="0" w:after="40"/>
        <w:ind w:left="283"/>
      </w:pPr>
      <w:r>
        <w:rPr>
          <w:i/>
          <w:sz w:val="18"/>
        </w:rPr>
        <w:t>✏️ The website was blocked by the firewall.</w:t>
      </w:r>
      <w:r>
        <w:br/>
      </w:r>
      <w:r>
        <w:rPr>
          <w:color w:val="006400"/>
          <w:sz w:val="18"/>
        </w:rPr>
        <w:t xml:space="preserve">    → Trang web bị chặn bởi tường lửa.</w:t>
      </w:r>
      <w:r>
        <w:br/>
      </w:r>
      <w:r>
        <w:rPr>
          <w:i/>
          <w:sz w:val="18"/>
        </w:rPr>
        <w:t>✏️ Write your code inside this block.</w:t>
      </w:r>
      <w:r>
        <w:br/>
      </w:r>
      <w:r>
        <w:rPr>
          <w:color w:val="006400"/>
          <w:sz w:val="18"/>
        </w:rPr>
        <w:t xml:space="preserve">    → Viết code của bạn bên trong khối này.</w:t>
      </w:r>
    </w:p>
    <w:p>
      <w:pPr>
        <w:spacing w:before="0" w:after="80"/>
        <w:ind w:left="283"/>
      </w:pPr>
      <w:r>
        <w:rPr>
          <w:color w:val="643C00"/>
          <w:sz w:val="18"/>
        </w:rPr>
        <w:t>🔗 Patterns: code block | block access | building block | road block | block someone</w:t>
      </w:r>
    </w:p>
    <w:p>
      <w:pPr>
        <w:spacing w:before="120" w:after="40"/>
      </w:pPr>
      <w:r>
        <w:rPr>
          <w:b/>
          <w:sz w:val="24"/>
        </w:rPr>
        <w:t>blood</w:t>
      </w:r>
      <w:r>
        <w:rPr>
          <w:sz w:val="22"/>
        </w:rPr>
        <w:t xml:space="preserve">  —  Máu — The red liquid that flows through the body</w:t>
      </w:r>
    </w:p>
    <w:p>
      <w:pPr>
        <w:spacing w:before="0" w:after="40"/>
        <w:ind w:left="283"/>
      </w:pPr>
      <w:r>
        <w:rPr>
          <w:color w:val="505050"/>
          <w:sz w:val="18"/>
        </w:rPr>
        <w:t>Phát âm: BLUD</w:t>
        <w:br/>
      </w:r>
      <w:r>
        <w:rPr>
          <w:color w:val="505050"/>
          <w:sz w:val="18"/>
        </w:rPr>
        <w:t>Collocations: blood test, blood pressure, blood type</w:t>
        <w:br/>
      </w:r>
      <w:r>
        <w:rPr>
          <w:color w:val="505050"/>
          <w:sz w:val="18"/>
        </w:rPr>
        <w:t>Synonyms: plasma</w:t>
        <w:br/>
      </w:r>
    </w:p>
    <w:p>
      <w:pPr>
        <w:spacing w:before="0" w:after="40"/>
        <w:ind w:left="283"/>
      </w:pPr>
      <w:r>
        <w:rPr>
          <w:i/>
          <w:sz w:val="20"/>
        </w:rPr>
        <w:t>📝 The nurse took a blood sample.</w:t>
      </w:r>
      <w:r>
        <w:br/>
      </w:r>
      <w:r>
        <w:rPr>
          <w:color w:val="006400"/>
          <w:sz w:val="20"/>
        </w:rPr>
        <w:t xml:space="preserve">    → Y tá lấy mẫu máu.</w:t>
      </w:r>
    </w:p>
    <w:p>
      <w:pPr>
        <w:spacing w:before="0" w:after="40"/>
        <w:ind w:left="283"/>
      </w:pPr>
      <w:r>
        <w:rPr>
          <w:color w:val="005078"/>
          <w:sz w:val="18"/>
        </w:rPr>
        <w:t>💡 Danh từ không đếm được. Rất phổ biến trong cụm từ y tế: blood test, blood pressure, blood type.</w:t>
      </w:r>
    </w:p>
    <w:p>
      <w:pPr>
        <w:spacing w:before="0" w:after="40"/>
        <w:ind w:left="283"/>
      </w:pPr>
      <w:r>
        <w:rPr>
          <w:i/>
          <w:sz w:val="18"/>
        </w:rPr>
        <w:t>✏️ What is your blood type?</w:t>
      </w:r>
      <w:r>
        <w:br/>
      </w:r>
      <w:r>
        <w:rPr>
          <w:color w:val="006400"/>
          <w:sz w:val="18"/>
        </w:rPr>
        <w:t xml:space="preserve">    → Nhóm máu của bạn là gì?</w:t>
      </w:r>
      <w:r>
        <w:br/>
      </w:r>
      <w:r>
        <w:rPr>
          <w:i/>
          <w:sz w:val="18"/>
        </w:rPr>
        <w:t>✏️ High blood pressure is dangerous.</w:t>
      </w:r>
      <w:r>
        <w:br/>
      </w:r>
      <w:r>
        <w:rPr>
          <w:color w:val="006400"/>
          <w:sz w:val="18"/>
        </w:rPr>
        <w:t xml:space="preserve">    → Huyết áp cao rất nguy hiểm.</w:t>
      </w:r>
    </w:p>
    <w:p>
      <w:pPr>
        <w:spacing w:before="0" w:after="80"/>
        <w:ind w:left="283"/>
      </w:pPr>
      <w:r>
        <w:rPr>
          <w:color w:val="643C00"/>
          <w:sz w:val="18"/>
        </w:rPr>
        <w:t>🔗 Patterns: blood test | blood pressure | blood type</w:t>
      </w:r>
    </w:p>
    <w:p>
      <w:pPr>
        <w:spacing w:before="120" w:after="40"/>
      </w:pPr>
      <w:r>
        <w:rPr>
          <w:b/>
          <w:sz w:val="24"/>
        </w:rPr>
        <w:t>blow</w:t>
      </w:r>
      <w:r>
        <w:rPr>
          <w:sz w:val="22"/>
        </w:rPr>
        <w:t xml:space="preserve">  —  Thổi, cú đánh — To move air or to strike forcefully</w:t>
      </w:r>
    </w:p>
    <w:p>
      <w:pPr>
        <w:spacing w:before="0" w:after="40"/>
        <w:ind w:left="283"/>
      </w:pPr>
      <w:r>
        <w:rPr>
          <w:color w:val="505050"/>
          <w:sz w:val="18"/>
        </w:rPr>
        <w:t>Phát âm: BLOH</w:t>
        <w:br/>
      </w:r>
      <w:r>
        <w:rPr>
          <w:color w:val="505050"/>
          <w:sz w:val="18"/>
        </w:rPr>
        <w:t>Collocations: blow up, blow away, blow out</w:t>
        <w:br/>
      </w:r>
      <w:r>
        <w:rPr>
          <w:color w:val="505050"/>
          <w:sz w:val="18"/>
        </w:rPr>
        <w:t>Synonyms: gust, puff, hit</w:t>
        <w:br/>
      </w:r>
    </w:p>
    <w:p>
      <w:pPr>
        <w:spacing w:before="0" w:after="40"/>
        <w:ind w:left="283"/>
      </w:pPr>
      <w:r>
        <w:rPr>
          <w:i/>
          <w:sz w:val="20"/>
        </w:rPr>
        <w:t>📝 The wind began to blow strongly.</w:t>
      </w:r>
      <w:r>
        <w:br/>
      </w:r>
      <w:r>
        <w:rPr>
          <w:color w:val="006400"/>
          <w:sz w:val="20"/>
        </w:rPr>
        <w:t xml:space="preserve">    → Gió bắt đầu thổi mạnh.</w:t>
      </w:r>
    </w:p>
    <w:p>
      <w:pPr>
        <w:spacing w:before="0" w:after="40"/>
        <w:ind w:left="283"/>
      </w:pPr>
      <w:r>
        <w:rPr>
          <w:color w:val="005078"/>
          <w:sz w:val="18"/>
        </w:rPr>
        <w:t>💡 Quá khứ: blew, quá khứ phân từ: blown. Nhiều phrasal verb: 'blow up' = nổ tung, 'blow out' = thổi tắt.</w:t>
      </w:r>
    </w:p>
    <w:p>
      <w:pPr>
        <w:spacing w:before="0" w:after="40"/>
        <w:ind w:left="283"/>
      </w:pPr>
      <w:r>
        <w:rPr>
          <w:i/>
          <w:sz w:val="18"/>
        </w:rPr>
        <w:t>✏️ Blow out the candles on your birthday cake.</w:t>
      </w:r>
      <w:r>
        <w:br/>
      </w:r>
      <w:r>
        <w:rPr>
          <w:color w:val="006400"/>
          <w:sz w:val="18"/>
        </w:rPr>
        <w:t xml:space="preserve">    → Thổi tắt nến trên bánh sinh nhật đi.</w:t>
      </w:r>
      <w:r>
        <w:br/>
      </w:r>
      <w:r>
        <w:rPr>
          <w:i/>
          <w:sz w:val="18"/>
        </w:rPr>
        <w:t>✏️ The news was a big blow to the family.</w:t>
      </w:r>
      <w:r>
        <w:br/>
      </w:r>
      <w:r>
        <w:rPr>
          <w:color w:val="006400"/>
          <w:sz w:val="18"/>
        </w:rPr>
        <w:t xml:space="preserve">    → Tin tức là cú sốc lớn cho gia đình.</w:t>
      </w:r>
    </w:p>
    <w:p>
      <w:pPr>
        <w:spacing w:before="0" w:after="80"/>
        <w:ind w:left="283"/>
      </w:pPr>
      <w:r>
        <w:rPr>
          <w:color w:val="643C00"/>
          <w:sz w:val="18"/>
        </w:rPr>
        <w:t>🔗 Patterns: blow up | blow out | blow away</w:t>
      </w:r>
    </w:p>
    <w:p>
      <w:pPr>
        <w:spacing w:before="120" w:after="40"/>
      </w:pPr>
      <w:r>
        <w:rPr>
          <w:b/>
          <w:sz w:val="24"/>
        </w:rPr>
        <w:t>board</w:t>
      </w:r>
      <w:r>
        <w:rPr>
          <w:sz w:val="22"/>
        </w:rPr>
        <w:t xml:space="preserve">  —  Bảng; ban giám đốc — A flat piece of material; a group of directors</w:t>
      </w:r>
    </w:p>
    <w:p>
      <w:pPr>
        <w:spacing w:before="0" w:after="40"/>
        <w:ind w:left="283"/>
      </w:pPr>
      <w:r>
        <w:rPr>
          <w:color w:val="505050"/>
          <w:sz w:val="18"/>
        </w:rPr>
        <w:t>Phát âm: BORD</w:t>
        <w:br/>
      </w:r>
      <w:r>
        <w:rPr>
          <w:color w:val="505050"/>
          <w:sz w:val="18"/>
        </w:rPr>
        <w:t>Collocations: board meeting, whiteboard, keyboard, board of directors</w:t>
        <w:br/>
      </w:r>
      <w:r>
        <w:rPr>
          <w:color w:val="505050"/>
          <w:sz w:val="18"/>
        </w:rPr>
        <w:t>Synonyms: panel, committee, plank</w:t>
        <w:br/>
      </w:r>
    </w:p>
    <w:p>
      <w:pPr>
        <w:spacing w:before="0" w:after="40"/>
        <w:ind w:left="283"/>
      </w:pPr>
      <w:r>
        <w:rPr>
          <w:i/>
          <w:sz w:val="20"/>
        </w:rPr>
        <w:t>📝 Write the answer on the board.</w:t>
      </w:r>
      <w:r>
        <w:br/>
      </w:r>
      <w:r>
        <w:rPr>
          <w:color w:val="006400"/>
          <w:sz w:val="20"/>
        </w:rPr>
        <w:t xml:space="preserve">    → Viết câu trả lời lên bảng.</w:t>
      </w:r>
    </w:p>
    <w:p>
      <w:pPr>
        <w:spacing w:before="0" w:after="40"/>
        <w:ind w:left="283"/>
      </w:pPr>
      <w:r>
        <w:rPr>
          <w:color w:val="005078"/>
          <w:sz w:val="18"/>
        </w:rPr>
        <w:t>💡 Nhiều nghĩa: bảng (whiteboard), ban giám đốc (board of directors), bàn phím (keyboard). Động từ: 'board a plane' = lên máy bay.</w:t>
      </w:r>
    </w:p>
    <w:p>
      <w:pPr>
        <w:spacing w:before="0" w:after="40"/>
        <w:ind w:left="283"/>
      </w:pPr>
      <w:r>
        <w:rPr>
          <w:i/>
          <w:sz w:val="18"/>
        </w:rPr>
        <w:t>✏️ The board of directors approved the new budget.</w:t>
      </w:r>
      <w:r>
        <w:br/>
      </w:r>
      <w:r>
        <w:rPr>
          <w:color w:val="006400"/>
          <w:sz w:val="18"/>
        </w:rPr>
        <w:t xml:space="preserve">    → Ban giám đốc phê duyệt ngân sách mới.</w:t>
      </w:r>
      <w:r>
        <w:br/>
      </w:r>
      <w:r>
        <w:rPr>
          <w:i/>
          <w:sz w:val="18"/>
        </w:rPr>
        <w:t>✏️ Please write your ideas on the whiteboard.</w:t>
      </w:r>
      <w:r>
        <w:br/>
      </w:r>
      <w:r>
        <w:rPr>
          <w:color w:val="006400"/>
          <w:sz w:val="18"/>
        </w:rPr>
        <w:t xml:space="preserve">    → Vui lòng viết ý tưởng lên bảng trắng.</w:t>
      </w:r>
    </w:p>
    <w:p>
      <w:pPr>
        <w:spacing w:before="0" w:after="80"/>
        <w:ind w:left="283"/>
      </w:pPr>
      <w:r>
        <w:rPr>
          <w:color w:val="643C00"/>
          <w:sz w:val="18"/>
        </w:rPr>
        <w:t>🔗 Patterns: board of directors | board meeting | on board (đồng ý/trên tàu)</w:t>
      </w:r>
    </w:p>
    <w:p>
      <w:pPr>
        <w:spacing w:before="120" w:after="40"/>
      </w:pPr>
      <w:r>
        <w:rPr>
          <w:b/>
          <w:sz w:val="24"/>
        </w:rPr>
        <w:t>boarding</w:t>
      </w:r>
      <w:r>
        <w:rPr>
          <w:sz w:val="22"/>
        </w:rPr>
        <w:t xml:space="preserve">  —  Sự lên tàu/máy bay — The process of getting on a plane, ship, or vehicle</w:t>
      </w:r>
    </w:p>
    <w:p>
      <w:pPr>
        <w:spacing w:before="0" w:after="40"/>
        <w:ind w:left="283"/>
      </w:pPr>
      <w:r>
        <w:rPr>
          <w:color w:val="505050"/>
          <w:sz w:val="18"/>
        </w:rPr>
        <w:t>Phát âm: BOR-ding</w:t>
        <w:br/>
      </w:r>
      <w:r>
        <w:rPr>
          <w:color w:val="505050"/>
          <w:sz w:val="18"/>
        </w:rPr>
        <w:t>Collocations: boarding pass, boarding gate, boarding time</w:t>
        <w:br/>
      </w:r>
      <w:r>
        <w:rPr>
          <w:color w:val="505050"/>
          <w:sz w:val="18"/>
        </w:rPr>
        <w:t>Synonyms: embarking, entering</w:t>
        <w:br/>
      </w:r>
      <w:r>
        <w:rPr>
          <w:color w:val="505050"/>
          <w:sz w:val="18"/>
        </w:rPr>
        <w:t>Antonyms: disembarking</w:t>
        <w:br/>
      </w:r>
    </w:p>
    <w:p>
      <w:pPr>
        <w:spacing w:before="0" w:after="40"/>
        <w:ind w:left="283"/>
      </w:pPr>
      <w:r>
        <w:rPr>
          <w:i/>
          <w:sz w:val="20"/>
        </w:rPr>
        <w:t>📝 Boarding will begin in ten minutes.</w:t>
      </w:r>
      <w:r>
        <w:br/>
      </w:r>
      <w:r>
        <w:rPr>
          <w:color w:val="006400"/>
          <w:sz w:val="20"/>
        </w:rPr>
        <w:t xml:space="preserve">    → Việc lên máy bay sẽ bắt đầu trong mười phút.</w:t>
      </w:r>
    </w:p>
    <w:p>
      <w:pPr>
        <w:spacing w:before="0" w:after="40"/>
        <w:ind w:left="283"/>
      </w:pPr>
      <w:r>
        <w:rPr>
          <w:color w:val="005078"/>
          <w:sz w:val="18"/>
        </w:rPr>
        <w:t>💡 Dùng khi nói về quá trình lên máy bay hoặc tàu. 'Boarding pass' là thẻ lên máy bay, rất quan trọng khi đi du lịch.</w:t>
      </w:r>
    </w:p>
    <w:p>
      <w:pPr>
        <w:spacing w:before="0" w:after="40"/>
        <w:ind w:left="283"/>
      </w:pPr>
      <w:r>
        <w:rPr>
          <w:i/>
          <w:sz w:val="18"/>
        </w:rPr>
        <w:t>✏️ Please have your boarding pass ready.</w:t>
      </w:r>
      <w:r>
        <w:br/>
      </w:r>
      <w:r>
        <w:rPr>
          <w:color w:val="006400"/>
          <w:sz w:val="18"/>
        </w:rPr>
        <w:t xml:space="preserve">    → Vui lòng chuẩn bị sẵn thẻ lên máy bay.</w:t>
      </w:r>
      <w:r>
        <w:br/>
      </w:r>
      <w:r>
        <w:rPr>
          <w:i/>
          <w:sz w:val="18"/>
        </w:rPr>
        <w:t>✏️ Boarding begins 30 minutes before departure.</w:t>
      </w:r>
      <w:r>
        <w:br/>
      </w:r>
      <w:r>
        <w:rPr>
          <w:color w:val="006400"/>
          <w:sz w:val="18"/>
        </w:rPr>
        <w:t xml:space="preserve">    → Việc lên máy bay bắt đầu 30 phút trước giờ khởi hành.</w:t>
      </w:r>
    </w:p>
    <w:p>
      <w:pPr>
        <w:spacing w:before="0" w:after="80"/>
        <w:ind w:left="283"/>
      </w:pPr>
      <w:r>
        <w:rPr>
          <w:color w:val="643C00"/>
          <w:sz w:val="18"/>
        </w:rPr>
        <w:t>🔗 Patterns: boarding pass | boarding gate | boarding time</w:t>
      </w:r>
    </w:p>
    <w:p>
      <w:pPr>
        <w:spacing w:before="120" w:after="40"/>
      </w:pPr>
      <w:r>
        <w:rPr>
          <w:b/>
          <w:sz w:val="24"/>
        </w:rPr>
        <w:t>boil</w:t>
      </w:r>
      <w:r>
        <w:rPr>
          <w:sz w:val="22"/>
        </w:rPr>
        <w:t xml:space="preserve">  —  Đun sôi — To heat a liquid until it bubbles and turns to steam</w:t>
      </w:r>
    </w:p>
    <w:p>
      <w:pPr>
        <w:spacing w:before="0" w:after="40"/>
        <w:ind w:left="283"/>
      </w:pPr>
      <w:r>
        <w:rPr>
          <w:color w:val="505050"/>
          <w:sz w:val="18"/>
        </w:rPr>
        <w:t>Phát âm: BOYL</w:t>
        <w:br/>
      </w:r>
      <w:r>
        <w:rPr>
          <w:color w:val="505050"/>
          <w:sz w:val="18"/>
        </w:rPr>
        <w:t>Collocations: boil water, bring to a boil, boil the eggs</w:t>
        <w:br/>
      </w:r>
      <w:r>
        <w:rPr>
          <w:color w:val="505050"/>
          <w:sz w:val="18"/>
        </w:rPr>
        <w:t>Synonyms: heat, simmer, cook</w:t>
        <w:br/>
      </w:r>
      <w:r>
        <w:rPr>
          <w:color w:val="505050"/>
          <w:sz w:val="18"/>
        </w:rPr>
        <w:t>Antonyms: freeze, cool</w:t>
        <w:br/>
      </w:r>
    </w:p>
    <w:p>
      <w:pPr>
        <w:spacing w:before="0" w:after="40"/>
        <w:ind w:left="283"/>
      </w:pPr>
      <w:r>
        <w:rPr>
          <w:i/>
          <w:sz w:val="20"/>
        </w:rPr>
        <w:t>📝 Boil the water before making tea.</w:t>
      </w:r>
      <w:r>
        <w:br/>
      </w:r>
      <w:r>
        <w:rPr>
          <w:color w:val="006400"/>
          <w:sz w:val="20"/>
        </w:rPr>
        <w:t xml:space="preserve">    → Đun sôi nước trước khi pha trà.</w:t>
      </w:r>
    </w:p>
    <w:p>
      <w:pPr>
        <w:spacing w:before="0" w:after="40"/>
        <w:ind w:left="283"/>
      </w:pPr>
      <w:r>
        <w:rPr>
          <w:color w:val="005078"/>
          <w:sz w:val="18"/>
        </w:rPr>
        <w:t>💡 Dùng khi đun sôi nước hoặc nấu ăn. Nghĩa bóng: 'blood boils' (tức giận sôi máu).</w:t>
      </w:r>
    </w:p>
    <w:p>
      <w:pPr>
        <w:spacing w:before="0" w:after="40"/>
        <w:ind w:left="283"/>
      </w:pPr>
      <w:r>
        <w:rPr>
          <w:i/>
          <w:sz w:val="18"/>
        </w:rPr>
        <w:t>✏️ Boil the water before making tea.</w:t>
      </w:r>
      <w:r>
        <w:br/>
      </w:r>
      <w:r>
        <w:rPr>
          <w:color w:val="006400"/>
          <w:sz w:val="18"/>
        </w:rPr>
        <w:t xml:space="preserve">    → Đun sôi nước trước khi pha trà.</w:t>
      </w:r>
      <w:r>
        <w:br/>
      </w:r>
      <w:r>
        <w:rPr>
          <w:i/>
          <w:sz w:val="18"/>
        </w:rPr>
        <w:t>✏️ Boil the eggs for about seven minutes.</w:t>
      </w:r>
      <w:r>
        <w:br/>
      </w:r>
      <w:r>
        <w:rPr>
          <w:color w:val="006400"/>
          <w:sz w:val="18"/>
        </w:rPr>
        <w:t xml:space="preserve">    → Luộc trứng khoảng bảy phút.</w:t>
      </w:r>
    </w:p>
    <w:p>
      <w:pPr>
        <w:spacing w:before="0" w:after="80"/>
        <w:ind w:left="283"/>
      </w:pPr>
      <w:r>
        <w:rPr>
          <w:color w:val="643C00"/>
          <w:sz w:val="18"/>
        </w:rPr>
        <w:t>🔗 Patterns: boil water | bring to a boil | boil the eggs | boiling point</w:t>
      </w:r>
    </w:p>
    <w:p>
      <w:pPr>
        <w:spacing w:before="120" w:after="40"/>
      </w:pPr>
      <w:r>
        <w:rPr>
          <w:b/>
          <w:sz w:val="24"/>
        </w:rPr>
        <w:t>bone</w:t>
      </w:r>
      <w:r>
        <w:rPr>
          <w:sz w:val="22"/>
        </w:rPr>
        <w:t xml:space="preserve">  —  Xương — A hard part of the body that forms the skeleton</w:t>
      </w:r>
    </w:p>
    <w:p>
      <w:pPr>
        <w:spacing w:before="0" w:after="40"/>
        <w:ind w:left="283"/>
      </w:pPr>
      <w:r>
        <w:rPr>
          <w:color w:val="505050"/>
          <w:sz w:val="18"/>
        </w:rPr>
        <w:t>Phát âm: BOHN</w:t>
        <w:br/>
      </w:r>
      <w:r>
        <w:rPr>
          <w:color w:val="505050"/>
          <w:sz w:val="18"/>
        </w:rPr>
        <w:t>Collocations: broken bone, bone structure, fish bone</w:t>
        <w:br/>
      </w:r>
      <w:r>
        <w:rPr>
          <w:color w:val="505050"/>
          <w:sz w:val="18"/>
        </w:rPr>
        <w:t>Synonyms: skeleton, frame</w:t>
        <w:br/>
      </w:r>
    </w:p>
    <w:p>
      <w:pPr>
        <w:spacing w:before="0" w:after="40"/>
        <w:ind w:left="283"/>
      </w:pPr>
      <w:r>
        <w:rPr>
          <w:i/>
          <w:sz w:val="20"/>
        </w:rPr>
        <w:t>📝 He broke a bone in his foot.</w:t>
      </w:r>
      <w:r>
        <w:br/>
      </w:r>
      <w:r>
        <w:rPr>
          <w:color w:val="006400"/>
          <w:sz w:val="20"/>
        </w:rPr>
        <w:t xml:space="preserve">    → Anh ấy bị gãy xương chân.</w:t>
      </w:r>
    </w:p>
    <w:p>
      <w:pPr>
        <w:spacing w:before="0" w:after="40"/>
        <w:ind w:left="283"/>
      </w:pPr>
      <w:r>
        <w:rPr>
          <w:color w:val="005078"/>
          <w:sz w:val="18"/>
        </w:rPr>
        <w:t>💡 Danh từ đếm được. 'Fish bone' là xương cá. 'Bone dry' = khô hoàn toàn.</w:t>
      </w:r>
    </w:p>
    <w:p>
      <w:pPr>
        <w:spacing w:before="0" w:after="40"/>
        <w:ind w:left="283"/>
      </w:pPr>
      <w:r>
        <w:rPr>
          <w:i/>
          <w:sz w:val="18"/>
        </w:rPr>
        <w:t>✏️ Be careful of fish bones when you eat.</w:t>
      </w:r>
      <w:r>
        <w:br/>
      </w:r>
      <w:r>
        <w:rPr>
          <w:color w:val="006400"/>
          <w:sz w:val="18"/>
        </w:rPr>
        <w:t xml:space="preserve">    → Cẩn thận xương cá khi ăn nhé.</w:t>
      </w:r>
      <w:r>
        <w:br/>
      </w:r>
      <w:r>
        <w:rPr>
          <w:i/>
          <w:sz w:val="18"/>
        </w:rPr>
        <w:t>✏️ The dog is chewing on a bone.</w:t>
      </w:r>
      <w:r>
        <w:br/>
      </w:r>
      <w:r>
        <w:rPr>
          <w:color w:val="006400"/>
          <w:sz w:val="18"/>
        </w:rPr>
        <w:t xml:space="preserve">    → Con chó đang gặm xương.</w:t>
      </w:r>
    </w:p>
    <w:p>
      <w:pPr>
        <w:spacing w:before="0" w:after="80"/>
        <w:ind w:left="283"/>
      </w:pPr>
      <w:r>
        <w:rPr>
          <w:color w:val="643C00"/>
          <w:sz w:val="18"/>
        </w:rPr>
        <w:t>🔗 Patterns: break a bone | fish bone | bone dry</w:t>
      </w:r>
    </w:p>
    <w:p>
      <w:pPr>
        <w:spacing w:before="120" w:after="40"/>
      </w:pPr>
      <w:r>
        <w:rPr>
          <w:b/>
          <w:sz w:val="24"/>
        </w:rPr>
        <w:t>boots</w:t>
      </w:r>
      <w:r>
        <w:rPr>
          <w:sz w:val="22"/>
        </w:rPr>
        <w:t xml:space="preserve">  —  Giày ống, bốt — Sturdy footwear that covers the foot and ankle or lower leg</w:t>
      </w:r>
    </w:p>
    <w:p>
      <w:pPr>
        <w:spacing w:before="0" w:after="40"/>
        <w:ind w:left="283"/>
      </w:pPr>
      <w:r>
        <w:rPr>
          <w:color w:val="505050"/>
          <w:sz w:val="18"/>
        </w:rPr>
        <w:t>Phát âm: BOOTS</w:t>
        <w:br/>
      </w:r>
      <w:r>
        <w:rPr>
          <w:color w:val="505050"/>
          <w:sz w:val="18"/>
        </w:rPr>
        <w:t>Collocations: rain boots, leather boots, ankle boots</w:t>
        <w:br/>
      </w:r>
      <w:r>
        <w:rPr>
          <w:color w:val="505050"/>
          <w:sz w:val="18"/>
        </w:rPr>
        <w:t>Synonyms: footwear, shoes</w:t>
        <w:br/>
      </w:r>
      <w:r>
        <w:rPr>
          <w:color w:val="505050"/>
          <w:sz w:val="18"/>
        </w:rPr>
        <w:t>Antonyms: sandals</w:t>
        <w:br/>
      </w:r>
    </w:p>
    <w:p>
      <w:pPr>
        <w:spacing w:before="0" w:after="40"/>
        <w:ind w:left="283"/>
      </w:pPr>
      <w:r>
        <w:rPr>
          <w:i/>
          <w:sz w:val="20"/>
        </w:rPr>
        <w:t>📝 She bought a new pair of leather boots for the winter.</w:t>
      </w:r>
      <w:r>
        <w:br/>
      </w:r>
      <w:r>
        <w:rPr>
          <w:color w:val="006400"/>
          <w:sz w:val="20"/>
        </w:rPr>
        <w:t xml:space="preserve">    → Cô ấy mua một đôi bốt da mới cho mùa đông.</w:t>
      </w:r>
    </w:p>
    <w:p>
      <w:pPr>
        <w:spacing w:before="0" w:after="40"/>
        <w:ind w:left="283"/>
      </w:pPr>
      <w:r>
        <w:rPr>
          <w:color w:val="005078"/>
          <w:sz w:val="18"/>
        </w:rPr>
        <w:t>💡 Dùng khi nói về giày cao cổ che mắt cá chân trở lên. Có nhiều loại: rain boots, hiking boots, ankle boots.</w:t>
      </w:r>
    </w:p>
    <w:p>
      <w:pPr>
        <w:spacing w:before="0" w:after="40"/>
        <w:ind w:left="283"/>
      </w:pPr>
      <w:r>
        <w:rPr>
          <w:i/>
          <w:sz w:val="18"/>
        </w:rPr>
        <w:t>✏️ You'll need hiking boots for the mountain trail.</w:t>
      </w:r>
      <w:r>
        <w:br/>
      </w:r>
      <w:r>
        <w:rPr>
          <w:color w:val="006400"/>
          <w:sz w:val="18"/>
        </w:rPr>
        <w:t xml:space="preserve">    → Bạn sẽ cần giày leo núi cho đường mòn trên núi.</w:t>
      </w:r>
      <w:r>
        <w:br/>
      </w:r>
      <w:r>
        <w:rPr>
          <w:i/>
          <w:sz w:val="18"/>
        </w:rPr>
        <w:t>✏️ She wore her rain boots to walk through the puddles.</w:t>
      </w:r>
      <w:r>
        <w:br/>
      </w:r>
      <w:r>
        <w:rPr>
          <w:color w:val="006400"/>
          <w:sz w:val="18"/>
        </w:rPr>
        <w:t xml:space="preserve">    → Cô ấy mang ủng đi mưa để lội qua các vũng nước.</w:t>
      </w:r>
    </w:p>
    <w:p>
      <w:pPr>
        <w:spacing w:before="0" w:after="80"/>
        <w:ind w:left="283"/>
      </w:pPr>
      <w:r>
        <w:rPr>
          <w:color w:val="643C00"/>
          <w:sz w:val="18"/>
        </w:rPr>
        <w:t>🔗 Patterns: rain boots | hiking boots | ankle boots | a pair of boots | leather boots</w:t>
      </w:r>
    </w:p>
    <w:p>
      <w:pPr>
        <w:spacing w:before="120" w:after="40"/>
      </w:pPr>
      <w:r>
        <w:rPr>
          <w:b/>
          <w:sz w:val="24"/>
        </w:rPr>
        <w:t>borrow</w:t>
      </w:r>
      <w:r>
        <w:rPr>
          <w:sz w:val="22"/>
        </w:rPr>
        <w:t xml:space="preserve">  —  Mượn — To take something from someone with the intention of returning it</w:t>
      </w:r>
    </w:p>
    <w:p>
      <w:pPr>
        <w:spacing w:before="0" w:after="40"/>
        <w:ind w:left="283"/>
      </w:pPr>
      <w:r>
        <w:rPr>
          <w:color w:val="505050"/>
          <w:sz w:val="18"/>
        </w:rPr>
        <w:t>Phát âm: BAH-roh</w:t>
        <w:br/>
      </w:r>
      <w:r>
        <w:rPr>
          <w:color w:val="505050"/>
          <w:sz w:val="18"/>
        </w:rPr>
        <w:t>Collocations: borrow money, borrow from, borrow a book</w:t>
        <w:br/>
      </w:r>
      <w:r>
        <w:rPr>
          <w:color w:val="505050"/>
          <w:sz w:val="18"/>
        </w:rPr>
        <w:t>Synonyms: lend, loan</w:t>
        <w:br/>
      </w:r>
      <w:r>
        <w:rPr>
          <w:color w:val="505050"/>
          <w:sz w:val="18"/>
        </w:rPr>
        <w:t>Antonyms: lend, return</w:t>
        <w:br/>
      </w:r>
    </w:p>
    <w:p>
      <w:pPr>
        <w:spacing w:before="0" w:after="40"/>
        <w:ind w:left="283"/>
      </w:pPr>
      <w:r>
        <w:rPr>
          <w:i/>
          <w:sz w:val="20"/>
        </w:rPr>
        <w:t>📝 Can I borrow your pen for a moment?</w:t>
      </w:r>
      <w:r>
        <w:br/>
      </w:r>
      <w:r>
        <w:rPr>
          <w:color w:val="006400"/>
          <w:sz w:val="20"/>
        </w:rPr>
        <w:t xml:space="preserve">    → Tôi có thể mượn bút của bạn một lát không?</w:t>
      </w:r>
    </w:p>
    <w:p>
      <w:pPr>
        <w:spacing w:before="0" w:after="40"/>
        <w:ind w:left="283"/>
      </w:pPr>
      <w:r>
        <w:rPr>
          <w:color w:val="005078"/>
          <w:sz w:val="18"/>
        </w:rPr>
        <w:t>💡 Dùng khi nói về việc lấy đồ của người khác để dùng tạm rồi trả lại. Chú ý phân biệt với lend (cho mượn) - nhiều người Việt hay nhầm.</w:t>
      </w:r>
    </w:p>
    <w:p>
      <w:pPr>
        <w:spacing w:before="0" w:after="40"/>
        <w:ind w:left="283"/>
      </w:pPr>
      <w:r>
        <w:rPr>
          <w:i/>
          <w:sz w:val="18"/>
        </w:rPr>
        <w:t>✏️ Can I borrow your charger for an hour?</w:t>
      </w:r>
      <w:r>
        <w:br/>
      </w:r>
      <w:r>
        <w:rPr>
          <w:color w:val="006400"/>
          <w:sz w:val="18"/>
        </w:rPr>
        <w:t xml:space="preserve">    → Tôi có thể mượn sạc của bạn một tiếng không?</w:t>
      </w:r>
      <w:r>
        <w:br/>
      </w:r>
      <w:r>
        <w:rPr>
          <w:i/>
          <w:sz w:val="18"/>
        </w:rPr>
        <w:t>✏️ She borrowed three books from the library.</w:t>
      </w:r>
      <w:r>
        <w:br/>
      </w:r>
      <w:r>
        <w:rPr>
          <w:color w:val="006400"/>
          <w:sz w:val="18"/>
        </w:rPr>
        <w:t xml:space="preserve">    → Cô ấy mượn ba cuốn sách từ thư viện.</w:t>
      </w:r>
    </w:p>
    <w:p>
      <w:pPr>
        <w:spacing w:before="0" w:after="80"/>
        <w:ind w:left="283"/>
      </w:pPr>
      <w:r>
        <w:rPr>
          <w:color w:val="643C00"/>
          <w:sz w:val="18"/>
        </w:rPr>
        <w:t>🔗 Patterns: borrow from someone | borrow money | can I borrow</w:t>
      </w:r>
    </w:p>
    <w:p>
      <w:pPr>
        <w:spacing w:before="120" w:after="40"/>
      </w:pPr>
      <w:r>
        <w:rPr>
          <w:b/>
          <w:sz w:val="24"/>
        </w:rPr>
        <w:t>bottom</w:t>
      </w:r>
      <w:r>
        <w:rPr>
          <w:sz w:val="22"/>
        </w:rPr>
        <w:t xml:space="preserve">  —  Đáy, phía dưới — The lowest part or point of something</w:t>
      </w:r>
    </w:p>
    <w:p>
      <w:pPr>
        <w:spacing w:before="0" w:after="40"/>
        <w:ind w:left="283"/>
      </w:pPr>
      <w:r>
        <w:rPr>
          <w:color w:val="505050"/>
          <w:sz w:val="18"/>
        </w:rPr>
        <w:t>Phát âm: BAH-tuhm</w:t>
        <w:br/>
      </w:r>
      <w:r>
        <w:rPr>
          <w:color w:val="505050"/>
          <w:sz w:val="18"/>
        </w:rPr>
        <w:t>Collocations: at the bottom, bottom line, from top to bottom</w:t>
        <w:br/>
      </w:r>
      <w:r>
        <w:rPr>
          <w:color w:val="505050"/>
          <w:sz w:val="18"/>
        </w:rPr>
        <w:t>Synonyms: base, foot, underside</w:t>
        <w:br/>
      </w:r>
      <w:r>
        <w:rPr>
          <w:color w:val="505050"/>
          <w:sz w:val="18"/>
        </w:rPr>
        <w:t>Antonyms: top, peak, summit</w:t>
        <w:br/>
      </w:r>
    </w:p>
    <w:p>
      <w:pPr>
        <w:spacing w:before="0" w:after="40"/>
        <w:ind w:left="283"/>
      </w:pPr>
      <w:r>
        <w:rPr>
          <w:i/>
          <w:sz w:val="20"/>
        </w:rPr>
        <w:t>📝 The keys are at the bottom of my bag.</w:t>
      </w:r>
      <w:r>
        <w:br/>
      </w:r>
      <w:r>
        <w:rPr>
          <w:color w:val="006400"/>
          <w:sz w:val="20"/>
        </w:rPr>
        <w:t xml:space="preserve">    → Chìa khóa ở đáy túi của tôi.</w:t>
      </w:r>
    </w:p>
    <w:p>
      <w:pPr>
        <w:spacing w:before="0" w:after="40"/>
        <w:ind w:left="283"/>
      </w:pPr>
      <w:r>
        <w:rPr>
          <w:color w:val="005078"/>
          <w:sz w:val="18"/>
        </w:rPr>
        <w:t>💡 Trái nghĩa với 'top'. 'At the bottom of' = ở đáy/cuối. 'Bottom line' = điểm mấu chốt.</w:t>
      </w:r>
    </w:p>
    <w:p>
      <w:pPr>
        <w:spacing w:before="0" w:after="40"/>
        <w:ind w:left="283"/>
      </w:pPr>
      <w:r>
        <w:rPr>
          <w:i/>
          <w:sz w:val="18"/>
        </w:rPr>
        <w:t>✏️ Sign your name at the bottom of the page.</w:t>
      </w:r>
      <w:r>
        <w:br/>
      </w:r>
      <w:r>
        <w:rPr>
          <w:color w:val="006400"/>
          <w:sz w:val="18"/>
        </w:rPr>
        <w:t xml:space="preserve">    → Ký tên ở cuối trang.</w:t>
      </w:r>
      <w:r>
        <w:br/>
      </w:r>
      <w:r>
        <w:rPr>
          <w:i/>
          <w:sz w:val="18"/>
        </w:rPr>
        <w:t>✏️ The fish live at the bottom of the sea.</w:t>
      </w:r>
      <w:r>
        <w:br/>
      </w:r>
      <w:r>
        <w:rPr>
          <w:color w:val="006400"/>
          <w:sz w:val="18"/>
        </w:rPr>
        <w:t xml:space="preserve">    → Cá sống ở đáy biển.</w:t>
      </w:r>
    </w:p>
    <w:p>
      <w:pPr>
        <w:spacing w:before="0" w:after="80"/>
        <w:ind w:left="283"/>
      </w:pPr>
      <w:r>
        <w:rPr>
          <w:color w:val="643C00"/>
          <w:sz w:val="18"/>
        </w:rPr>
        <w:t>🔗 Patterns: at the bottom of | from top to bottom | bottom line</w:t>
      </w:r>
    </w:p>
    <w:p>
      <w:pPr>
        <w:spacing w:before="120" w:after="40"/>
      </w:pPr>
      <w:r>
        <w:rPr>
          <w:b/>
          <w:sz w:val="24"/>
        </w:rPr>
        <w:t>bracelet</w:t>
      </w:r>
      <w:r>
        <w:rPr>
          <w:sz w:val="22"/>
        </w:rPr>
        <w:t xml:space="preserve">  —  Vòng tay — A piece of jewelry worn around the wrist</w:t>
      </w:r>
    </w:p>
    <w:p>
      <w:pPr>
        <w:spacing w:before="0" w:after="40"/>
        <w:ind w:left="283"/>
      </w:pPr>
      <w:r>
        <w:rPr>
          <w:color w:val="505050"/>
          <w:sz w:val="18"/>
        </w:rPr>
        <w:t>Phát âm: BRAYS-lit</w:t>
        <w:br/>
      </w:r>
      <w:r>
        <w:rPr>
          <w:color w:val="505050"/>
          <w:sz w:val="18"/>
        </w:rPr>
        <w:t>Collocations: charm bracelet, silver bracelet, friendship bracelet</w:t>
        <w:br/>
      </w:r>
      <w:r>
        <w:rPr>
          <w:color w:val="505050"/>
          <w:sz w:val="18"/>
        </w:rPr>
        <w:t>Synonyms: bangle, wristband, cuff</w:t>
        <w:br/>
      </w:r>
    </w:p>
    <w:p>
      <w:pPr>
        <w:spacing w:before="0" w:after="40"/>
        <w:ind w:left="283"/>
      </w:pPr>
      <w:r>
        <w:rPr>
          <w:i/>
          <w:sz w:val="20"/>
        </w:rPr>
        <w:t>📝 My mother gave me a silver bracelet as a gift.</w:t>
      </w:r>
      <w:r>
        <w:br/>
      </w:r>
      <w:r>
        <w:rPr>
          <w:color w:val="006400"/>
          <w:sz w:val="20"/>
        </w:rPr>
        <w:t xml:space="preserve">    → Mẹ tôi tặng tôi một chiếc vòng tay bạc.</w:t>
      </w:r>
    </w:p>
    <w:p>
      <w:pPr>
        <w:spacing w:before="0" w:after="40"/>
        <w:ind w:left="283"/>
      </w:pPr>
      <w:r>
        <w:rPr>
          <w:color w:val="005078"/>
          <w:sz w:val="18"/>
        </w:rPr>
        <w:t>💡 Dùng khi nói về vòng tay trang sức. Phân biệt với 'bangle' (vòng cứng) và 'wristband' (vòng vải).</w:t>
      </w:r>
    </w:p>
    <w:p>
      <w:pPr>
        <w:spacing w:before="0" w:after="40"/>
        <w:ind w:left="283"/>
      </w:pPr>
      <w:r>
        <w:rPr>
          <w:i/>
          <w:sz w:val="18"/>
        </w:rPr>
        <w:t>✏️ My mother gave me a silver bracelet.</w:t>
      </w:r>
      <w:r>
        <w:br/>
      </w:r>
      <w:r>
        <w:rPr>
          <w:color w:val="006400"/>
          <w:sz w:val="18"/>
        </w:rPr>
        <w:t xml:space="preserve">    → Mẹ tôi tặng tôi một chiếc vòng tay bạc.</w:t>
      </w:r>
      <w:r>
        <w:br/>
      </w:r>
      <w:r>
        <w:rPr>
          <w:i/>
          <w:sz w:val="18"/>
        </w:rPr>
        <w:t>✏️ She wears a charm bracelet with tiny pendants.</w:t>
      </w:r>
      <w:r>
        <w:br/>
      </w:r>
      <w:r>
        <w:rPr>
          <w:color w:val="006400"/>
          <w:sz w:val="18"/>
        </w:rPr>
        <w:t xml:space="preserve">    → Cô ấy đeo vòng tay charm với những mặt dây nhỏ.</w:t>
      </w:r>
    </w:p>
    <w:p>
      <w:pPr>
        <w:spacing w:before="0" w:after="80"/>
        <w:ind w:left="283"/>
      </w:pPr>
      <w:r>
        <w:rPr>
          <w:color w:val="643C00"/>
          <w:sz w:val="18"/>
        </w:rPr>
        <w:t>🔗 Patterns: charm bracelet | silver bracelet | friendship bracelet | gold bracelet</w:t>
      </w:r>
    </w:p>
    <w:p>
      <w:pPr>
        <w:spacing w:before="120" w:after="40"/>
      </w:pPr>
      <w:r>
        <w:rPr>
          <w:b/>
          <w:sz w:val="24"/>
        </w:rPr>
        <w:t>brain</w:t>
      </w:r>
      <w:r>
        <w:rPr>
          <w:sz w:val="22"/>
        </w:rPr>
        <w:t xml:space="preserve">  —  Não — The organ inside the head that controls the body</w:t>
      </w:r>
    </w:p>
    <w:p>
      <w:pPr>
        <w:spacing w:before="0" w:after="40"/>
        <w:ind w:left="283"/>
      </w:pPr>
      <w:r>
        <w:rPr>
          <w:color w:val="505050"/>
          <w:sz w:val="18"/>
        </w:rPr>
        <w:t>Phát âm: BRAYN</w:t>
        <w:br/>
      </w:r>
      <w:r>
        <w:rPr>
          <w:color w:val="505050"/>
          <w:sz w:val="18"/>
        </w:rPr>
        <w:t>Collocations: brain power, brainstorm, brain drain</w:t>
        <w:br/>
      </w:r>
      <w:r>
        <w:rPr>
          <w:color w:val="505050"/>
          <w:sz w:val="18"/>
        </w:rPr>
        <w:t>Synonyms: mind, intellect</w:t>
        <w:br/>
      </w:r>
    </w:p>
    <w:p>
      <w:pPr>
        <w:spacing w:before="0" w:after="40"/>
        <w:ind w:left="283"/>
      </w:pPr>
      <w:r>
        <w:rPr>
          <w:i/>
          <w:sz w:val="20"/>
        </w:rPr>
        <w:t>📝 The brain processes information quickly.</w:t>
      </w:r>
      <w:r>
        <w:br/>
      </w:r>
      <w:r>
        <w:rPr>
          <w:color w:val="006400"/>
          <w:sz w:val="20"/>
        </w:rPr>
        <w:t xml:space="preserve">    → Não xử lý thông tin nhanh chóng.</w:t>
      </w:r>
    </w:p>
    <w:p>
      <w:pPr>
        <w:spacing w:before="0" w:after="40"/>
        <w:ind w:left="283"/>
      </w:pPr>
      <w:r>
        <w:rPr>
          <w:color w:val="005078"/>
          <w:sz w:val="18"/>
        </w:rPr>
        <w:t>💡 Đếm được. Nghĩa bóng: 'brains' = trí thông minh. 'Brainstorm' = động não. 'Brain drain' = chảy máu chất xám.</w:t>
      </w:r>
    </w:p>
    <w:p>
      <w:pPr>
        <w:spacing w:before="0" w:after="40"/>
        <w:ind w:left="283"/>
      </w:pPr>
      <w:r>
        <w:rPr>
          <w:i/>
          <w:sz w:val="18"/>
        </w:rPr>
        <w:t>✏️ Let's brainstorm some ideas for the project.</w:t>
      </w:r>
      <w:r>
        <w:br/>
      </w:r>
      <w:r>
        <w:rPr>
          <w:color w:val="006400"/>
          <w:sz w:val="18"/>
        </w:rPr>
        <w:t xml:space="preserve">    → Hãy cùng động não một số ý tưởng cho dự án.</w:t>
      </w:r>
      <w:r>
        <w:br/>
      </w:r>
      <w:r>
        <w:rPr>
          <w:i/>
          <w:sz w:val="18"/>
        </w:rPr>
        <w:t>✏️ The human brain can store vast amounts of information.</w:t>
      </w:r>
      <w:r>
        <w:br/>
      </w:r>
      <w:r>
        <w:rPr>
          <w:color w:val="006400"/>
          <w:sz w:val="18"/>
        </w:rPr>
        <w:t xml:space="preserve">    → Não người có thể lưu trữ lượng thông tin khổng lồ.</w:t>
      </w:r>
    </w:p>
    <w:p>
      <w:pPr>
        <w:spacing w:before="0" w:after="80"/>
        <w:ind w:left="283"/>
      </w:pPr>
      <w:r>
        <w:rPr>
          <w:color w:val="643C00"/>
          <w:sz w:val="18"/>
        </w:rPr>
        <w:t>🔗 Patterns: brainstorm (verb) | brain + noun (power/drain) | use your brain</w:t>
      </w:r>
    </w:p>
    <w:p>
      <w:pPr>
        <w:spacing w:before="120" w:after="40"/>
      </w:pPr>
      <w:r>
        <w:rPr>
          <w:b/>
          <w:sz w:val="24"/>
        </w:rPr>
        <w:t>brake</w:t>
      </w:r>
      <w:r>
        <w:rPr>
          <w:sz w:val="22"/>
        </w:rPr>
        <w:t xml:space="preserve">  —  phanh, thắng — a device for slowing or stopping a vehicle</w:t>
      </w:r>
    </w:p>
    <w:p>
      <w:pPr>
        <w:spacing w:before="0" w:after="40"/>
        <w:ind w:left="283"/>
      </w:pPr>
      <w:r>
        <w:rPr>
          <w:color w:val="505050"/>
          <w:sz w:val="18"/>
        </w:rPr>
        <w:t>Phát âm: BRAYK</w:t>
        <w:br/>
      </w:r>
      <w:r>
        <w:rPr>
          <w:color w:val="505050"/>
          <w:sz w:val="18"/>
        </w:rPr>
        <w:t>Collocations: hit the brakes, brake pedal, brake light, emergency brake</w:t>
        <w:br/>
      </w:r>
      <w:r>
        <w:rPr>
          <w:color w:val="505050"/>
          <w:sz w:val="18"/>
        </w:rPr>
        <w:t>Synonyms: stop, slow down, halt</w:t>
        <w:br/>
      </w:r>
      <w:r>
        <w:rPr>
          <w:color w:val="505050"/>
          <w:sz w:val="18"/>
        </w:rPr>
        <w:t>Antonyms: accelerate, speed up</w:t>
        <w:br/>
      </w:r>
    </w:p>
    <w:p>
      <w:pPr>
        <w:spacing w:before="0" w:after="40"/>
        <w:ind w:left="283"/>
      </w:pPr>
      <w:r>
        <w:rPr>
          <w:i/>
          <w:sz w:val="20"/>
        </w:rPr>
        <w:t>📝 He hit the brakes hard to avoid the dog.</w:t>
      </w:r>
      <w:r>
        <w:br/>
      </w:r>
      <w:r>
        <w:rPr>
          <w:color w:val="006400"/>
          <w:sz w:val="20"/>
        </w:rPr>
        <w:t xml:space="preserve">    → Anh ấy đạp phanh mạnh để tránh con chó.</w:t>
      </w:r>
    </w:p>
    <w:p>
      <w:pPr>
        <w:spacing w:before="0" w:after="40"/>
        <w:ind w:left="283"/>
      </w:pPr>
      <w:r>
        <w:rPr>
          <w:color w:val="005078"/>
          <w:sz w:val="18"/>
        </w:rPr>
        <w:t>💡 Dùng khi nói về phanh xe hoặc hành động phanh. Cẩn thận không nhầm với 'break' (vỡ).</w:t>
      </w:r>
    </w:p>
    <w:p>
      <w:pPr>
        <w:spacing w:before="0" w:after="40"/>
        <w:ind w:left="283"/>
      </w:pPr>
      <w:r>
        <w:rPr>
          <w:i/>
          <w:sz w:val="18"/>
        </w:rPr>
        <w:t>✏️ She slammed on the brakes to avoid hitting the pedestrian.</w:t>
      </w:r>
      <w:r>
        <w:br/>
      </w:r>
      <w:r>
        <w:rPr>
          <w:color w:val="006400"/>
          <w:sz w:val="18"/>
        </w:rPr>
        <w:t xml:space="preserve">    → Cô ấy đạp phanh gấp để tránh đâm vào người đi bộ.</w:t>
      </w:r>
      <w:r>
        <w:br/>
      </w:r>
      <w:r>
        <w:rPr>
          <w:i/>
          <w:sz w:val="18"/>
        </w:rPr>
        <w:t>✏️ The brake pads need to be replaced every 50,000 km.</w:t>
      </w:r>
      <w:r>
        <w:br/>
      </w:r>
      <w:r>
        <w:rPr>
          <w:color w:val="006400"/>
          <w:sz w:val="18"/>
        </w:rPr>
        <w:t xml:space="preserve">    → Má phanh cần được thay mỗi 50.000 km.</w:t>
      </w:r>
    </w:p>
    <w:p>
      <w:pPr>
        <w:spacing w:before="0" w:after="80"/>
        <w:ind w:left="283"/>
      </w:pPr>
      <w:r>
        <w:rPr>
          <w:color w:val="643C00"/>
          <w:sz w:val="18"/>
        </w:rPr>
        <w:t>🔗 Patterns: hit the brakes | brake pedal | emergency brake | brake light</w:t>
      </w:r>
    </w:p>
    <w:p>
      <w:pPr>
        <w:spacing w:before="120" w:after="40"/>
      </w:pPr>
      <w:r>
        <w:rPr>
          <w:b/>
          <w:sz w:val="24"/>
        </w:rPr>
        <w:t>branch</w:t>
      </w:r>
      <w:r>
        <w:rPr>
          <w:sz w:val="22"/>
        </w:rPr>
        <w:t xml:space="preserve">  —  Nhánh; chi nhánh — A division of a tree; a separate line of development in code</w:t>
      </w:r>
    </w:p>
    <w:p>
      <w:pPr>
        <w:spacing w:before="0" w:after="40"/>
        <w:ind w:left="283"/>
      </w:pPr>
      <w:r>
        <w:rPr>
          <w:color w:val="505050"/>
          <w:sz w:val="18"/>
        </w:rPr>
        <w:t>Phát âm: BRANCH</w:t>
        <w:br/>
      </w:r>
      <w:r>
        <w:rPr>
          <w:color w:val="505050"/>
          <w:sz w:val="18"/>
        </w:rPr>
        <w:t>Collocations: branch out, git branch, feature branch</w:t>
        <w:br/>
      </w:r>
      <w:r>
        <w:rPr>
          <w:color w:val="505050"/>
          <w:sz w:val="18"/>
        </w:rPr>
        <w:t>Synonyms: fork, division, offshoot</w:t>
        <w:br/>
      </w:r>
      <w:r>
        <w:rPr>
          <w:color w:val="505050"/>
          <w:sz w:val="18"/>
        </w:rPr>
        <w:t>Antonyms: trunk, main</w:t>
        <w:br/>
      </w:r>
    </w:p>
    <w:p>
      <w:pPr>
        <w:spacing w:before="0" w:after="40"/>
        <w:ind w:left="283"/>
      </w:pPr>
      <w:r>
        <w:rPr>
          <w:i/>
          <w:sz w:val="20"/>
        </w:rPr>
        <w:t>📝 Create a new branch for the feature.</w:t>
      </w:r>
      <w:r>
        <w:br/>
      </w:r>
      <w:r>
        <w:rPr>
          <w:color w:val="006400"/>
          <w:sz w:val="20"/>
        </w:rPr>
        <w:t xml:space="preserve">    → Tạo một nhánh mới cho tính năng.</w:t>
      </w:r>
    </w:p>
    <w:p>
      <w:pPr>
        <w:spacing w:before="0" w:after="40"/>
        <w:ind w:left="283"/>
      </w:pPr>
      <w:r>
        <w:rPr>
          <w:color w:val="005078"/>
          <w:sz w:val="18"/>
        </w:rPr>
        <w:t>💡 Trong Git: nhánh code độc lập để phát triển tính năng. 'Feature branch' = nhánh tính năng. 'Main/master' = nhánh chính.</w:t>
      </w:r>
    </w:p>
    <w:p>
      <w:pPr>
        <w:spacing w:before="0" w:after="40"/>
        <w:ind w:left="283"/>
      </w:pPr>
      <w:r>
        <w:rPr>
          <w:i/>
          <w:sz w:val="18"/>
        </w:rPr>
        <w:t>✏️ Switch to the develop branch.</w:t>
      </w:r>
      <w:r>
        <w:br/>
      </w:r>
      <w:r>
        <w:rPr>
          <w:color w:val="006400"/>
          <w:sz w:val="18"/>
        </w:rPr>
        <w:t xml:space="preserve">    → Chuyển sang nhánh develop.</w:t>
      </w:r>
      <w:r>
        <w:br/>
      </w:r>
      <w:r>
        <w:rPr>
          <w:i/>
          <w:sz w:val="18"/>
        </w:rPr>
        <w:t>✏️ Delete the branch after merging.</w:t>
      </w:r>
      <w:r>
        <w:br/>
      </w:r>
      <w:r>
        <w:rPr>
          <w:color w:val="006400"/>
          <w:sz w:val="18"/>
        </w:rPr>
        <w:t xml:space="preserve">    → Xóa nhánh sau khi merge.</w:t>
      </w:r>
    </w:p>
    <w:p>
      <w:pPr>
        <w:spacing w:before="0" w:after="80"/>
        <w:ind w:left="283"/>
      </w:pPr>
      <w:r>
        <w:rPr>
          <w:color w:val="643C00"/>
          <w:sz w:val="18"/>
        </w:rPr>
        <w:t>🔗 Patterns: create/delete + a branch | feature/main branch | switch to branch</w:t>
      </w:r>
    </w:p>
    <w:p>
      <w:pPr>
        <w:spacing w:before="120" w:after="40"/>
      </w:pPr>
      <w:r>
        <w:rPr>
          <w:b/>
          <w:sz w:val="24"/>
        </w:rPr>
        <w:t>brand</w:t>
      </w:r>
      <w:r>
        <w:rPr>
          <w:sz w:val="22"/>
        </w:rPr>
        <w:t xml:space="preserve">  —  thương hiệu, nhãn hiệu — a type of product made by a particular company under a particular name</w:t>
      </w:r>
    </w:p>
    <w:p>
      <w:pPr>
        <w:spacing w:before="0" w:after="40"/>
        <w:ind w:left="283"/>
      </w:pPr>
      <w:r>
        <w:rPr>
          <w:color w:val="505050"/>
          <w:sz w:val="18"/>
        </w:rPr>
        <w:t>Phát âm: BRAND</w:t>
        <w:br/>
      </w:r>
      <w:r>
        <w:rPr>
          <w:color w:val="505050"/>
          <w:sz w:val="18"/>
        </w:rPr>
        <w:t>Collocations: brand name, brand new, brand loyalty, famous brand</w:t>
        <w:br/>
      </w:r>
      <w:r>
        <w:rPr>
          <w:color w:val="505050"/>
          <w:sz w:val="18"/>
        </w:rPr>
        <w:t>Synonyms: label, make, trademark</w:t>
        <w:br/>
      </w:r>
      <w:r>
        <w:rPr>
          <w:color w:val="505050"/>
          <w:sz w:val="18"/>
        </w:rPr>
        <w:t>Antonyms: generic, no-name, unbranded</w:t>
        <w:br/>
      </w:r>
    </w:p>
    <w:p>
      <w:pPr>
        <w:spacing w:before="0" w:after="40"/>
        <w:ind w:left="283"/>
      </w:pPr>
      <w:r>
        <w:rPr>
          <w:i/>
          <w:sz w:val="20"/>
        </w:rPr>
        <w:t>📝 This brand of coffee is the most popular in the country.</w:t>
      </w:r>
      <w:r>
        <w:br/>
      </w:r>
      <w:r>
        <w:rPr>
          <w:color w:val="006400"/>
          <w:sz w:val="20"/>
        </w:rPr>
        <w:t xml:space="preserve">    → Thương hiệu cà phê này phổ biến nhất trong nước.</w:t>
      </w:r>
    </w:p>
    <w:p>
      <w:pPr>
        <w:spacing w:before="0" w:after="40"/>
        <w:ind w:left="283"/>
      </w:pPr>
      <w:r>
        <w:rPr>
          <w:color w:val="005078"/>
          <w:sz w:val="18"/>
        </w:rPr>
        <w:t>💡 Từ cơ bản trong mua sắm và kinh doanh. 'Brand loyalty' là lòng trung thành với thương hiệu — khái niệm marketing quan trọng.</w:t>
      </w:r>
    </w:p>
    <w:p>
      <w:pPr>
        <w:spacing w:before="0" w:after="40"/>
        <w:ind w:left="283"/>
      </w:pPr>
      <w:r>
        <w:rPr>
          <w:i/>
          <w:sz w:val="18"/>
        </w:rPr>
        <w:t>✏️ Which brand of shampoo do you use?</w:t>
      </w:r>
      <w:r>
        <w:br/>
      </w:r>
      <w:r>
        <w:rPr>
          <w:color w:val="006400"/>
          <w:sz w:val="18"/>
        </w:rPr>
        <w:t xml:space="preserve">    → Bạn dùng dầu gội thương hiệu nào?</w:t>
      </w:r>
      <w:r>
        <w:br/>
      </w:r>
      <w:r>
        <w:rPr>
          <w:i/>
          <w:sz w:val="18"/>
        </w:rPr>
        <w:t>✏️ Building a strong brand takes years of consistent effort.</w:t>
      </w:r>
      <w:r>
        <w:br/>
      </w:r>
      <w:r>
        <w:rPr>
          <w:color w:val="006400"/>
          <w:sz w:val="18"/>
        </w:rPr>
        <w:t xml:space="preserve">    → Xây dựng thương hiệu mạnh cần nhiều năm nỗ lực nhất quán.</w:t>
      </w:r>
    </w:p>
    <w:p>
      <w:pPr>
        <w:spacing w:before="0" w:after="80"/>
        <w:ind w:left="283"/>
      </w:pPr>
      <w:r>
        <w:rPr>
          <w:color w:val="643C00"/>
          <w:sz w:val="18"/>
        </w:rPr>
        <w:t>🔗 Patterns: brand name | brand loyalty | famous brand</w:t>
      </w:r>
    </w:p>
    <w:p>
      <w:pPr>
        <w:spacing w:before="120" w:after="40"/>
      </w:pPr>
      <w:r>
        <w:rPr>
          <w:b/>
          <w:sz w:val="24"/>
        </w:rPr>
        <w:t>brave</w:t>
      </w:r>
      <w:r>
        <w:rPr>
          <w:sz w:val="22"/>
        </w:rPr>
        <w:t xml:space="preserve">  —  Dũng cảm — Ready to face danger or pain</w:t>
      </w:r>
    </w:p>
    <w:p>
      <w:pPr>
        <w:spacing w:before="0" w:after="40"/>
        <w:ind w:left="283"/>
      </w:pPr>
      <w:r>
        <w:rPr>
          <w:color w:val="505050"/>
          <w:sz w:val="18"/>
        </w:rPr>
        <w:t>Phát âm: BRAYV</w:t>
        <w:br/>
      </w:r>
      <w:r>
        <w:rPr>
          <w:color w:val="505050"/>
          <w:sz w:val="18"/>
        </w:rPr>
        <w:t>Collocations: be brave, brave enough, brave decision</w:t>
        <w:br/>
      </w:r>
      <w:r>
        <w:rPr>
          <w:color w:val="505050"/>
          <w:sz w:val="18"/>
        </w:rPr>
        <w:t>Synonyms: courageous, bold, fearless</w:t>
        <w:br/>
      </w:r>
      <w:r>
        <w:rPr>
          <w:color w:val="505050"/>
          <w:sz w:val="18"/>
        </w:rPr>
        <w:t>Antonyms: cowardly, afraid, timid</w:t>
        <w:br/>
      </w:r>
    </w:p>
    <w:p>
      <w:pPr>
        <w:spacing w:before="0" w:after="40"/>
        <w:ind w:left="283"/>
      </w:pPr>
      <w:r>
        <w:rPr>
          <w:i/>
          <w:sz w:val="20"/>
        </w:rPr>
        <w:t>📝 The firefighter was very brave.</w:t>
      </w:r>
      <w:r>
        <w:br/>
      </w:r>
      <w:r>
        <w:rPr>
          <w:color w:val="006400"/>
          <w:sz w:val="20"/>
        </w:rPr>
        <w:t xml:space="preserve">    → Người lính cứu hỏa rất dũng cảm.</w:t>
      </w:r>
    </w:p>
    <w:p>
      <w:pPr>
        <w:spacing w:before="0" w:after="40"/>
        <w:ind w:left="283"/>
      </w:pPr>
      <w:r>
        <w:rPr>
          <w:color w:val="005078"/>
          <w:sz w:val="18"/>
        </w:rPr>
        <w:t>💡 Diễn tả sự dũng cảm đối mặt với nguy hiểm hoặc khó khăn. Dùng khen ngợi ai đó can đảm.</w:t>
      </w:r>
    </w:p>
    <w:p>
      <w:pPr>
        <w:spacing w:before="0" w:after="40"/>
        <w:ind w:left="283"/>
      </w:pPr>
      <w:r>
        <w:rPr>
          <w:i/>
          <w:sz w:val="18"/>
        </w:rPr>
        <w:t>✏️ You were brave to tell the truth.</w:t>
      </w:r>
      <w:r>
        <w:br/>
      </w:r>
      <w:r>
        <w:rPr>
          <w:color w:val="006400"/>
          <w:sz w:val="18"/>
        </w:rPr>
        <w:t xml:space="preserve">    → Bạn dũng cảm khi nói sự thật.</w:t>
      </w:r>
      <w:r>
        <w:br/>
      </w:r>
      <w:r>
        <w:rPr>
          <w:i/>
          <w:sz w:val="18"/>
        </w:rPr>
        <w:t>✏️ Be brave and try new things.</w:t>
      </w:r>
      <w:r>
        <w:br/>
      </w:r>
      <w:r>
        <w:rPr>
          <w:color w:val="006400"/>
          <w:sz w:val="18"/>
        </w:rPr>
        <w:t xml:space="preserve">    → Hãy dũng cảm và thử những điều mới.</w:t>
      </w:r>
    </w:p>
    <w:p>
      <w:pPr>
        <w:spacing w:before="0" w:after="80"/>
        <w:ind w:left="283"/>
      </w:pPr>
      <w:r>
        <w:rPr>
          <w:color w:val="643C00"/>
          <w:sz w:val="18"/>
        </w:rPr>
        <w:t>🔗 Patterns: be brave | brave enough to + verb | brave decision</w:t>
      </w:r>
    </w:p>
    <w:p>
      <w:pPr>
        <w:spacing w:before="120" w:after="40"/>
      </w:pPr>
      <w:r>
        <w:rPr>
          <w:b/>
          <w:sz w:val="24"/>
        </w:rPr>
        <w:t>breath</w:t>
      </w:r>
      <w:r>
        <w:rPr>
          <w:sz w:val="22"/>
        </w:rPr>
        <w:t xml:space="preserve">  —  Hơi thở — The air taken into or sent out of the lungs</w:t>
      </w:r>
    </w:p>
    <w:p>
      <w:pPr>
        <w:spacing w:before="0" w:after="40"/>
        <w:ind w:left="283"/>
      </w:pPr>
      <w:r>
        <w:rPr>
          <w:color w:val="505050"/>
          <w:sz w:val="18"/>
        </w:rPr>
        <w:t>Phát âm: BRETH</w:t>
        <w:br/>
      </w:r>
      <w:r>
        <w:rPr>
          <w:color w:val="505050"/>
          <w:sz w:val="18"/>
        </w:rPr>
        <w:t>Collocations: deep breath, out of breath, hold your breath</w:t>
        <w:br/>
      </w:r>
      <w:r>
        <w:rPr>
          <w:color w:val="505050"/>
          <w:sz w:val="18"/>
        </w:rPr>
        <w:t>Synonyms: respiration, exhalation</w:t>
        <w:br/>
      </w:r>
    </w:p>
    <w:p>
      <w:pPr>
        <w:spacing w:before="0" w:after="40"/>
        <w:ind w:left="283"/>
      </w:pPr>
      <w:r>
        <w:rPr>
          <w:i/>
          <w:sz w:val="20"/>
        </w:rPr>
        <w:t>📝 Take a deep breath and relax.</w:t>
      </w:r>
      <w:r>
        <w:br/>
      </w:r>
      <w:r>
        <w:rPr>
          <w:color w:val="006400"/>
          <w:sz w:val="20"/>
        </w:rPr>
        <w:t xml:space="preserve">    → Hít một hơi thật sâu và thư giãn.</w:t>
      </w:r>
    </w:p>
    <w:p>
      <w:pPr>
        <w:spacing w:before="0" w:after="40"/>
        <w:ind w:left="283"/>
      </w:pPr>
      <w:r>
        <w:rPr>
          <w:color w:val="005078"/>
          <w:sz w:val="18"/>
        </w:rPr>
        <w:t>💡 Phân biệt: 'breath' (danh từ, /brɛθ/) và 'breathe' (động từ, /briːð/). 'Out of breath' = thở hổn hển.</w:t>
      </w:r>
    </w:p>
    <w:p>
      <w:pPr>
        <w:spacing w:before="0" w:after="40"/>
        <w:ind w:left="283"/>
      </w:pPr>
      <w:r>
        <w:rPr>
          <w:i/>
          <w:sz w:val="18"/>
        </w:rPr>
        <w:t>✏️ I was out of breath after running.</w:t>
      </w:r>
      <w:r>
        <w:br/>
      </w:r>
      <w:r>
        <w:rPr>
          <w:color w:val="006400"/>
          <w:sz w:val="18"/>
        </w:rPr>
        <w:t xml:space="preserve">    → Tôi thở hổn hển sau khi chạy.</w:t>
      </w:r>
      <w:r>
        <w:br/>
      </w:r>
      <w:r>
        <w:rPr>
          <w:i/>
          <w:sz w:val="18"/>
        </w:rPr>
        <w:t>✏️ Hold your breath and count to ten.</w:t>
      </w:r>
      <w:r>
        <w:br/>
      </w:r>
      <w:r>
        <w:rPr>
          <w:color w:val="006400"/>
          <w:sz w:val="18"/>
        </w:rPr>
        <w:t xml:space="preserve">    → Nín thở và đếm đến mười.</w:t>
      </w:r>
    </w:p>
    <w:p>
      <w:pPr>
        <w:spacing w:before="0" w:after="80"/>
        <w:ind w:left="283"/>
      </w:pPr>
      <w:r>
        <w:rPr>
          <w:color w:val="643C00"/>
          <w:sz w:val="18"/>
        </w:rPr>
        <w:t>🔗 Patterns: take a deep breath | out of breath | hold your breath</w:t>
      </w:r>
    </w:p>
    <w:p>
      <w:pPr>
        <w:spacing w:before="120" w:after="40"/>
      </w:pPr>
      <w:r>
        <w:rPr>
          <w:b/>
          <w:sz w:val="24"/>
        </w:rPr>
        <w:t>breathe</w:t>
      </w:r>
      <w:r>
        <w:rPr>
          <w:sz w:val="22"/>
        </w:rPr>
        <w:t xml:space="preserve">  —  Thở — To take air into the lungs and let it out again</w:t>
      </w:r>
    </w:p>
    <w:p>
      <w:pPr>
        <w:spacing w:before="0" w:after="40"/>
        <w:ind w:left="283"/>
      </w:pPr>
      <w:r>
        <w:rPr>
          <w:color w:val="505050"/>
          <w:sz w:val="18"/>
        </w:rPr>
        <w:t>Phát âm: BREETH</w:t>
        <w:br/>
      </w:r>
      <w:r>
        <w:rPr>
          <w:color w:val="505050"/>
          <w:sz w:val="18"/>
        </w:rPr>
        <w:t>Collocations: breathe deeply, breathe in, breathe out</w:t>
        <w:br/>
      </w:r>
      <w:r>
        <w:rPr>
          <w:color w:val="505050"/>
          <w:sz w:val="18"/>
        </w:rPr>
        <w:t>Synonyms: inhale, exhale, respire</w:t>
        <w:br/>
      </w:r>
      <w:r>
        <w:rPr>
          <w:color w:val="505050"/>
          <w:sz w:val="18"/>
        </w:rPr>
        <w:t>Antonyms: suffocate</w:t>
        <w:br/>
      </w:r>
    </w:p>
    <w:p>
      <w:pPr>
        <w:spacing w:before="0" w:after="40"/>
        <w:ind w:left="283"/>
      </w:pPr>
      <w:r>
        <w:rPr>
          <w:i/>
          <w:sz w:val="20"/>
        </w:rPr>
        <w:t>📝 Take a moment to breathe deeply and relax.</w:t>
      </w:r>
      <w:r>
        <w:br/>
      </w:r>
      <w:r>
        <w:rPr>
          <w:color w:val="006400"/>
          <w:sz w:val="20"/>
        </w:rPr>
        <w:t xml:space="preserve">    → Hãy dành một chút thời gian để hít thở sâu và thư giãn.</w:t>
      </w:r>
    </w:p>
    <w:p>
      <w:pPr>
        <w:spacing w:before="0" w:after="40"/>
        <w:ind w:left="283"/>
      </w:pPr>
      <w:r>
        <w:rPr>
          <w:color w:val="005078"/>
          <w:sz w:val="18"/>
        </w:rPr>
        <w:t>💡 Dùng khi nói về hành động thở. Phân biệt 'breathe' (động từ) và 'breath' (danh từ).</w:t>
      </w:r>
    </w:p>
    <w:p>
      <w:pPr>
        <w:spacing w:before="0" w:after="40"/>
        <w:ind w:left="283"/>
      </w:pPr>
      <w:r>
        <w:rPr>
          <w:i/>
          <w:sz w:val="18"/>
        </w:rPr>
        <w:t>✏️ Take a moment to breathe deeply and relax.</w:t>
      </w:r>
      <w:r>
        <w:br/>
      </w:r>
      <w:r>
        <w:rPr>
          <w:color w:val="006400"/>
          <w:sz w:val="18"/>
        </w:rPr>
        <w:t xml:space="preserve">    → Hãy dành chút thời gian hít thở sâu và thư giãn.</w:t>
      </w:r>
      <w:r>
        <w:br/>
      </w:r>
      <w:r>
        <w:rPr>
          <w:i/>
          <w:sz w:val="18"/>
        </w:rPr>
        <w:t>✏️ I can barely breathe in this heat.</w:t>
      </w:r>
      <w:r>
        <w:br/>
      </w:r>
      <w:r>
        <w:rPr>
          <w:color w:val="006400"/>
          <w:sz w:val="18"/>
        </w:rPr>
        <w:t xml:space="preserve">    → Tôi gần như không thở nổi trong cái nóng này.</w:t>
      </w:r>
    </w:p>
    <w:p>
      <w:pPr>
        <w:spacing w:before="0" w:after="80"/>
        <w:ind w:left="283"/>
      </w:pPr>
      <w:r>
        <w:rPr>
          <w:color w:val="643C00"/>
          <w:sz w:val="18"/>
        </w:rPr>
        <w:t>🔗 Patterns: breathe deeply | breathe in | breathe out | hard to breathe</w:t>
      </w:r>
    </w:p>
    <w:p>
      <w:pPr>
        <w:spacing w:before="120" w:after="40"/>
      </w:pPr>
      <w:r>
        <w:rPr>
          <w:b/>
          <w:sz w:val="24"/>
        </w:rPr>
        <w:t>breeze</w:t>
      </w:r>
      <w:r>
        <w:rPr>
          <w:sz w:val="22"/>
        </w:rPr>
        <w:t xml:space="preserve">  —  Gió nhẹ, làn gió — A gentle wind</w:t>
      </w:r>
    </w:p>
    <w:p>
      <w:pPr>
        <w:spacing w:before="0" w:after="40"/>
        <w:ind w:left="283"/>
      </w:pPr>
      <w:r>
        <w:rPr>
          <w:color w:val="505050"/>
          <w:sz w:val="18"/>
        </w:rPr>
        <w:t>Phát âm: BREEZ</w:t>
        <w:br/>
      </w:r>
      <w:r>
        <w:rPr>
          <w:color w:val="505050"/>
          <w:sz w:val="18"/>
        </w:rPr>
        <w:t>Collocations: gentle breeze, sea breeze, cool breeze</w:t>
        <w:br/>
      </w:r>
      <w:r>
        <w:rPr>
          <w:color w:val="505050"/>
          <w:sz w:val="18"/>
        </w:rPr>
        <w:t>Synonyms: gust, draft, zephyr</w:t>
        <w:br/>
      </w:r>
      <w:r>
        <w:rPr>
          <w:color w:val="505050"/>
          <w:sz w:val="18"/>
        </w:rPr>
        <w:t>Antonyms: gale, storm</w:t>
        <w:br/>
      </w:r>
    </w:p>
    <w:p>
      <w:pPr>
        <w:spacing w:before="0" w:after="40"/>
        <w:ind w:left="283"/>
      </w:pPr>
      <w:r>
        <w:rPr>
          <w:i/>
          <w:sz w:val="20"/>
        </w:rPr>
        <w:t>📝 A cool breeze blew through the open window on the summer evening.</w:t>
      </w:r>
      <w:r>
        <w:br/>
      </w:r>
      <w:r>
        <w:rPr>
          <w:color w:val="006400"/>
          <w:sz w:val="20"/>
        </w:rPr>
        <w:t xml:space="preserve">    → Một làn gió mát thổi qua cửa sổ mở vào buổi tối mùa hè.</w:t>
      </w:r>
    </w:p>
    <w:p>
      <w:pPr>
        <w:spacing w:before="0" w:after="40"/>
        <w:ind w:left="283"/>
      </w:pPr>
      <w:r>
        <w:rPr>
          <w:color w:val="005078"/>
          <w:sz w:val="18"/>
        </w:rPr>
        <w:t>💡 Dùng khi nói về gió nhẹ dễ chịu. Nghĩa bóng: 'a breeze' = việc dễ dàng.</w:t>
      </w:r>
    </w:p>
    <w:p>
      <w:pPr>
        <w:spacing w:before="0" w:after="40"/>
        <w:ind w:left="283"/>
      </w:pPr>
      <w:r>
        <w:rPr>
          <w:i/>
          <w:sz w:val="18"/>
        </w:rPr>
        <w:t>✏️ A cool breeze blew through the window.</w:t>
      </w:r>
      <w:r>
        <w:br/>
      </w:r>
      <w:r>
        <w:rPr>
          <w:color w:val="006400"/>
          <w:sz w:val="18"/>
        </w:rPr>
        <w:t xml:space="preserve">    → Một làn gió mát thổi qua cửa sổ.</w:t>
      </w:r>
      <w:r>
        <w:br/>
      </w:r>
      <w:r>
        <w:rPr>
          <w:i/>
          <w:sz w:val="18"/>
        </w:rPr>
        <w:t>✏️ The exam was a breeze.</w:t>
      </w:r>
      <w:r>
        <w:br/>
      </w:r>
      <w:r>
        <w:rPr>
          <w:color w:val="006400"/>
          <w:sz w:val="18"/>
        </w:rPr>
        <w:t xml:space="preserve">    → Bài thi dễ như ăn kẹo.</w:t>
      </w:r>
    </w:p>
    <w:p>
      <w:pPr>
        <w:spacing w:before="0" w:after="80"/>
        <w:ind w:left="283"/>
      </w:pPr>
      <w:r>
        <w:rPr>
          <w:color w:val="643C00"/>
          <w:sz w:val="18"/>
        </w:rPr>
        <w:t>🔗 Patterns: gentle breeze | sea breeze | cool breeze | a breeze (easy)</w:t>
      </w:r>
    </w:p>
    <w:p>
      <w:pPr>
        <w:spacing w:before="120" w:after="40"/>
      </w:pPr>
      <w:r>
        <w:rPr>
          <w:b/>
          <w:sz w:val="24"/>
        </w:rPr>
        <w:t>brick</w:t>
      </w:r>
      <w:r>
        <w:rPr>
          <w:sz w:val="22"/>
        </w:rPr>
        <w:t xml:space="preserve">  —  Gạch — A small block of baked clay used for building</w:t>
      </w:r>
    </w:p>
    <w:p>
      <w:pPr>
        <w:spacing w:before="0" w:after="40"/>
        <w:ind w:left="283"/>
      </w:pPr>
      <w:r>
        <w:rPr>
          <w:color w:val="505050"/>
          <w:sz w:val="18"/>
        </w:rPr>
        <w:t>Phát âm: BRIK</w:t>
        <w:br/>
      </w:r>
      <w:r>
        <w:rPr>
          <w:color w:val="505050"/>
          <w:sz w:val="18"/>
        </w:rPr>
        <w:t>Collocations: brick wall, brick by brick</w:t>
        <w:br/>
      </w:r>
      <w:r>
        <w:rPr>
          <w:color w:val="505050"/>
          <w:sz w:val="18"/>
        </w:rPr>
        <w:t>Synonyms: block, stone</w:t>
        <w:br/>
      </w:r>
    </w:p>
    <w:p>
      <w:pPr>
        <w:spacing w:before="0" w:after="40"/>
        <w:ind w:left="283"/>
      </w:pPr>
      <w:r>
        <w:rPr>
          <w:i/>
          <w:sz w:val="20"/>
        </w:rPr>
        <w:t>📝 The house is made of red brick.</w:t>
      </w:r>
      <w:r>
        <w:br/>
      </w:r>
      <w:r>
        <w:rPr>
          <w:color w:val="006400"/>
          <w:sz w:val="20"/>
        </w:rPr>
        <w:t xml:space="preserve">    → Ngôi nhà được xây bằng gạch đỏ.</w:t>
      </w:r>
    </w:p>
    <w:p>
      <w:pPr>
        <w:spacing w:before="0" w:after="40"/>
        <w:ind w:left="283"/>
      </w:pPr>
      <w:r>
        <w:rPr>
          <w:color w:val="005078"/>
          <w:sz w:val="18"/>
        </w:rPr>
        <w:t>💡 'Brick' là vật liệu xây dựng phổ biến. Thành ngữ 'brick by brick' nghĩa là từng bước một, kiên nhẫn xây dựng.</w:t>
      </w:r>
    </w:p>
    <w:p>
      <w:pPr>
        <w:spacing w:before="0" w:after="40"/>
        <w:ind w:left="283"/>
      </w:pPr>
      <w:r>
        <w:rPr>
          <w:i/>
          <w:sz w:val="18"/>
        </w:rPr>
        <w:t>✏️ They built the wall brick by brick.</w:t>
      </w:r>
      <w:r>
        <w:br/>
      </w:r>
      <w:r>
        <w:rPr>
          <w:color w:val="006400"/>
          <w:sz w:val="18"/>
        </w:rPr>
        <w:t xml:space="preserve">    → Họ xây bức tường từng viên gạch một.</w:t>
      </w:r>
      <w:r>
        <w:br/>
      </w:r>
      <w:r>
        <w:rPr>
          <w:i/>
          <w:sz w:val="18"/>
        </w:rPr>
        <w:t>✏️ He hit a brick wall trying to solve the problem.</w:t>
      </w:r>
      <w:r>
        <w:br/>
      </w:r>
      <w:r>
        <w:rPr>
          <w:color w:val="006400"/>
          <w:sz w:val="18"/>
        </w:rPr>
        <w:t xml:space="preserve">    → Anh ấy gặp bế tắc khi cố giải quyết vấn đề.</w:t>
      </w:r>
    </w:p>
    <w:p>
      <w:pPr>
        <w:spacing w:before="0" w:after="80"/>
        <w:ind w:left="283"/>
      </w:pPr>
      <w:r>
        <w:rPr>
          <w:color w:val="643C00"/>
          <w:sz w:val="18"/>
        </w:rPr>
        <w:t>🔗 Patterns: brick wall | brick by brick | made of brick</w:t>
      </w:r>
    </w:p>
    <w:p>
      <w:pPr>
        <w:spacing w:before="120" w:after="40"/>
      </w:pPr>
      <w:r>
        <w:rPr>
          <w:b/>
          <w:sz w:val="24"/>
        </w:rPr>
        <w:t>bridge</w:t>
      </w:r>
      <w:r>
        <w:rPr>
          <w:sz w:val="22"/>
        </w:rPr>
        <w:t xml:space="preserve">  —  Cầu — A structure built over a river or road to cross it</w:t>
      </w:r>
    </w:p>
    <w:p>
      <w:pPr>
        <w:spacing w:before="0" w:after="40"/>
        <w:ind w:left="283"/>
      </w:pPr>
      <w:r>
        <w:rPr>
          <w:color w:val="505050"/>
          <w:sz w:val="18"/>
        </w:rPr>
        <w:t>Phát âm: BRIJ</w:t>
        <w:br/>
      </w:r>
      <w:r>
        <w:rPr>
          <w:color w:val="505050"/>
          <w:sz w:val="18"/>
        </w:rPr>
        <w:t>Collocations: cross a bridge, bridge over, suspension bridge</w:t>
        <w:br/>
      </w:r>
      <w:r>
        <w:rPr>
          <w:color w:val="505050"/>
          <w:sz w:val="18"/>
        </w:rPr>
        <w:t>Synonyms: overpass, viaduct, crossing</w:t>
        <w:br/>
      </w:r>
      <w:r>
        <w:rPr>
          <w:color w:val="505050"/>
          <w:sz w:val="18"/>
        </w:rPr>
        <w:t>Antonyms: tunnel</w:t>
        <w:br/>
      </w:r>
    </w:p>
    <w:p>
      <w:pPr>
        <w:spacing w:before="0" w:after="40"/>
        <w:ind w:left="283"/>
      </w:pPr>
      <w:r>
        <w:rPr>
          <w:i/>
          <w:sz w:val="20"/>
        </w:rPr>
        <w:t>📝 We crossed the bridge to get to the other side of the river.</w:t>
      </w:r>
      <w:r>
        <w:br/>
      </w:r>
      <w:r>
        <w:rPr>
          <w:color w:val="006400"/>
          <w:sz w:val="20"/>
        </w:rPr>
        <w:t xml:space="preserve">    → Chúng tôi đi qua cầu để sang bờ bên kia sông.</w:t>
      </w:r>
    </w:p>
    <w:p>
      <w:pPr>
        <w:spacing w:before="0" w:after="40"/>
        <w:ind w:left="283"/>
      </w:pPr>
      <w:r>
        <w:rPr>
          <w:color w:val="005078"/>
          <w:sz w:val="18"/>
        </w:rPr>
        <w:t>💡 Dùng cả nghĩa đen (cầu bắc qua sông) và nghĩa bóng (cầu nối). Việt Nam có nhiều cầu nổi tiếng như cầu Long Biên, cầu Rồng.</w:t>
      </w:r>
    </w:p>
    <w:p>
      <w:pPr>
        <w:spacing w:before="0" w:after="40"/>
        <w:ind w:left="283"/>
      </w:pPr>
      <w:r>
        <w:rPr>
          <w:i/>
          <w:sz w:val="18"/>
        </w:rPr>
        <w:t>✏️ The Golden Gate Bridge is a famous landmark.</w:t>
      </w:r>
      <w:r>
        <w:br/>
      </w:r>
      <w:r>
        <w:rPr>
          <w:color w:val="006400"/>
          <w:sz w:val="18"/>
        </w:rPr>
        <w:t xml:space="preserve">    → Cầu Cổng Vàng là địa danh nổi tiếng.</w:t>
      </w:r>
      <w:r>
        <w:br/>
      </w:r>
      <w:r>
        <w:rPr>
          <w:i/>
          <w:sz w:val="18"/>
        </w:rPr>
        <w:t>✏️ Education is a bridge to a better future.</w:t>
      </w:r>
      <w:r>
        <w:br/>
      </w:r>
      <w:r>
        <w:rPr>
          <w:color w:val="006400"/>
          <w:sz w:val="18"/>
        </w:rPr>
        <w:t xml:space="preserve">    → Giáo dục là cầu nối đến tương lai tốt đẹp hơn.</w:t>
      </w:r>
    </w:p>
    <w:p>
      <w:pPr>
        <w:spacing w:before="0" w:after="80"/>
        <w:ind w:left="283"/>
      </w:pPr>
      <w:r>
        <w:rPr>
          <w:color w:val="643C00"/>
          <w:sz w:val="18"/>
        </w:rPr>
        <w:t>🔗 Patterns: cross a bridge | bridge over | suspension bridge | bridge the gap</w:t>
      </w:r>
    </w:p>
    <w:p>
      <w:pPr>
        <w:spacing w:before="120" w:after="40"/>
      </w:pPr>
      <w:r>
        <w:rPr>
          <w:b/>
          <w:sz w:val="24"/>
        </w:rPr>
        <w:t>broom</w:t>
      </w:r>
      <w:r>
        <w:rPr>
          <w:sz w:val="22"/>
        </w:rPr>
        <w:t xml:space="preserve">  —  Chổi — A brush with a long handle used for sweeping floors</w:t>
      </w:r>
    </w:p>
    <w:p>
      <w:pPr>
        <w:spacing w:before="0" w:after="40"/>
        <w:ind w:left="283"/>
      </w:pPr>
      <w:r>
        <w:rPr>
          <w:color w:val="505050"/>
          <w:sz w:val="18"/>
        </w:rPr>
        <w:t>Phát âm: BROOM</w:t>
        <w:br/>
      </w:r>
      <w:r>
        <w:rPr>
          <w:color w:val="505050"/>
          <w:sz w:val="18"/>
        </w:rPr>
        <w:t>Collocations: sweep with a broom, broom closet, broomstick</w:t>
        <w:br/>
      </w:r>
      <w:r>
        <w:rPr>
          <w:color w:val="505050"/>
          <w:sz w:val="18"/>
        </w:rPr>
        <w:t>Synonyms: brush, sweeper</w:t>
        <w:br/>
      </w:r>
    </w:p>
    <w:p>
      <w:pPr>
        <w:spacing w:before="0" w:after="40"/>
        <w:ind w:left="283"/>
      </w:pPr>
      <w:r>
        <w:rPr>
          <w:i/>
          <w:sz w:val="20"/>
        </w:rPr>
        <w:t>📝 Grab the broom and sweep the porch.</w:t>
      </w:r>
      <w:r>
        <w:br/>
      </w:r>
      <w:r>
        <w:rPr>
          <w:color w:val="006400"/>
          <w:sz w:val="20"/>
        </w:rPr>
        <w:t xml:space="preserve">    → Lấy chổi và quét hiên nhà.</w:t>
      </w:r>
    </w:p>
    <w:p>
      <w:pPr>
        <w:spacing w:before="0" w:after="40"/>
        <w:ind w:left="283"/>
      </w:pPr>
      <w:r>
        <w:rPr>
          <w:color w:val="005078"/>
          <w:sz w:val="18"/>
        </w:rPr>
        <w:t>💡 Dùng khi nói về chổi quét nhà. Phân biệt: 'broom' quét khô, 'mop' lau ướt.</w:t>
      </w:r>
    </w:p>
    <w:p>
      <w:pPr>
        <w:spacing w:before="0" w:after="40"/>
        <w:ind w:left="283"/>
      </w:pPr>
      <w:r>
        <w:rPr>
          <w:i/>
          <w:sz w:val="18"/>
        </w:rPr>
        <w:t>✏️ She swept the floor with a broom.</w:t>
      </w:r>
      <w:r>
        <w:br/>
      </w:r>
      <w:r>
        <w:rPr>
          <w:color w:val="006400"/>
          <w:sz w:val="18"/>
        </w:rPr>
        <w:t xml:space="preserve">    → Cô ấy quét sàn bằng chổi.</w:t>
      </w:r>
      <w:r>
        <w:br/>
      </w:r>
      <w:r>
        <w:rPr>
          <w:i/>
          <w:sz w:val="18"/>
        </w:rPr>
        <w:t>✏️ The broom is in the closet by the door.</w:t>
      </w:r>
      <w:r>
        <w:br/>
      </w:r>
      <w:r>
        <w:rPr>
          <w:color w:val="006400"/>
          <w:sz w:val="18"/>
        </w:rPr>
        <w:t xml:space="preserve">    → Cây chổi ở trong tủ cạnh cửa.</w:t>
      </w:r>
    </w:p>
    <w:p>
      <w:pPr>
        <w:spacing w:before="0" w:after="80"/>
        <w:ind w:left="283"/>
      </w:pPr>
      <w:r>
        <w:rPr>
          <w:color w:val="643C00"/>
          <w:sz w:val="18"/>
        </w:rPr>
        <w:t>🔗 Patterns: sweep with a broom | broom closet | grab the broom</w:t>
      </w:r>
    </w:p>
    <w:p>
      <w:pPr>
        <w:spacing w:before="120" w:after="40"/>
      </w:pPr>
      <w:r>
        <w:rPr>
          <w:b/>
          <w:sz w:val="24"/>
        </w:rPr>
        <w:t>brush</w:t>
      </w:r>
      <w:r>
        <w:rPr>
          <w:sz w:val="22"/>
        </w:rPr>
        <w:t xml:space="preserve">  —  Bàn chải, chải — A tool with bristles used for cleaning or painting</w:t>
      </w:r>
    </w:p>
    <w:p>
      <w:pPr>
        <w:spacing w:before="0" w:after="40"/>
        <w:ind w:left="283"/>
      </w:pPr>
      <w:r>
        <w:rPr>
          <w:color w:val="505050"/>
          <w:sz w:val="18"/>
        </w:rPr>
        <w:t>Phát âm: BRUSH</w:t>
        <w:br/>
      </w:r>
      <w:r>
        <w:rPr>
          <w:color w:val="505050"/>
          <w:sz w:val="18"/>
        </w:rPr>
        <w:t>Collocations: brush teeth, hair brush, paint brush</w:t>
        <w:br/>
      </w:r>
      <w:r>
        <w:rPr>
          <w:color w:val="505050"/>
          <w:sz w:val="18"/>
        </w:rPr>
        <w:t>Synonyms: comb, scrub, sweep</w:t>
        <w:br/>
      </w:r>
    </w:p>
    <w:p>
      <w:pPr>
        <w:spacing w:before="0" w:after="40"/>
        <w:ind w:left="283"/>
      </w:pPr>
      <w:r>
        <w:rPr>
          <w:i/>
          <w:sz w:val="20"/>
        </w:rPr>
        <w:t>📝 I brush my teeth twice a day.</w:t>
      </w:r>
      <w:r>
        <w:br/>
      </w:r>
      <w:r>
        <w:rPr>
          <w:color w:val="006400"/>
          <w:sz w:val="20"/>
        </w:rPr>
        <w:t xml:space="preserve">    → Tôi đánh răng hai lần một ngày.</w:t>
      </w:r>
    </w:p>
    <w:p>
      <w:pPr>
        <w:spacing w:before="0" w:after="40"/>
        <w:ind w:left="283"/>
      </w:pPr>
      <w:r>
        <w:rPr>
          <w:color w:val="005078"/>
          <w:sz w:val="18"/>
        </w:rPr>
        <w:t>💡 Vừa là danh từ (bàn chải) vừa là động từ (chải). 'Brush your teeth' = đánh răng là cụm rất cơ bản.</w:t>
      </w:r>
    </w:p>
    <w:p>
      <w:pPr>
        <w:spacing w:before="0" w:after="40"/>
        <w:ind w:left="283"/>
      </w:pPr>
      <w:r>
        <w:rPr>
          <w:i/>
          <w:sz w:val="18"/>
        </w:rPr>
        <w:t>✏️ Do not forget to brush your hair before going out.</w:t>
      </w:r>
      <w:r>
        <w:br/>
      </w:r>
      <w:r>
        <w:rPr>
          <w:color w:val="006400"/>
          <w:sz w:val="18"/>
        </w:rPr>
        <w:t xml:space="preserve">    → Đừng quên chải tóc trước khi ra ngoài.</w:t>
      </w:r>
      <w:r>
        <w:br/>
      </w:r>
      <w:r>
        <w:rPr>
          <w:i/>
          <w:sz w:val="18"/>
        </w:rPr>
        <w:t>✏️ I need a new toothbrush.</w:t>
      </w:r>
      <w:r>
        <w:br/>
      </w:r>
      <w:r>
        <w:rPr>
          <w:color w:val="006400"/>
          <w:sz w:val="18"/>
        </w:rPr>
        <w:t xml:space="preserve">    → Tôi cần một bàn chải đánh răng mới.</w:t>
      </w:r>
    </w:p>
    <w:p>
      <w:pPr>
        <w:spacing w:before="0" w:after="80"/>
        <w:ind w:left="283"/>
      </w:pPr>
      <w:r>
        <w:rPr>
          <w:color w:val="643C00"/>
          <w:sz w:val="18"/>
        </w:rPr>
        <w:t>🔗 Patterns: brush your teeth/hair | paint brush | brush up on</w:t>
      </w:r>
    </w:p>
    <w:p>
      <w:pPr>
        <w:spacing w:before="120" w:after="40"/>
      </w:pPr>
      <w:r>
        <w:rPr>
          <w:b/>
          <w:sz w:val="24"/>
        </w:rPr>
        <w:t>bucket</w:t>
      </w:r>
      <w:r>
        <w:rPr>
          <w:sz w:val="22"/>
        </w:rPr>
        <w:t xml:space="preserve">  —  Xô, thùng — A round open container with a handle, used for carrying liquids</w:t>
      </w:r>
    </w:p>
    <w:p>
      <w:pPr>
        <w:spacing w:before="0" w:after="40"/>
        <w:ind w:left="283"/>
      </w:pPr>
      <w:r>
        <w:rPr>
          <w:color w:val="505050"/>
          <w:sz w:val="18"/>
        </w:rPr>
        <w:t>Phát âm: BUK-it</w:t>
        <w:br/>
      </w:r>
      <w:r>
        <w:rPr>
          <w:color w:val="505050"/>
          <w:sz w:val="18"/>
        </w:rPr>
        <w:t>Collocations: bucket of water, bucket list, kick the bucket</w:t>
        <w:br/>
      </w:r>
      <w:r>
        <w:rPr>
          <w:color w:val="505050"/>
          <w:sz w:val="18"/>
        </w:rPr>
        <w:t>Synonyms: pail, container, tub</w:t>
        <w:br/>
      </w:r>
    </w:p>
    <w:p>
      <w:pPr>
        <w:spacing w:before="0" w:after="40"/>
        <w:ind w:left="283"/>
      </w:pPr>
      <w:r>
        <w:rPr>
          <w:i/>
          <w:sz w:val="20"/>
        </w:rPr>
        <w:t>📝 Fill the bucket with water to wash the car.</w:t>
      </w:r>
      <w:r>
        <w:br/>
      </w:r>
      <w:r>
        <w:rPr>
          <w:color w:val="006400"/>
          <w:sz w:val="20"/>
        </w:rPr>
        <w:t xml:space="preserve">    → Đổ đầy xô nước để rửa xe.</w:t>
      </w:r>
    </w:p>
    <w:p>
      <w:pPr>
        <w:spacing w:before="0" w:after="40"/>
        <w:ind w:left="283"/>
      </w:pPr>
      <w:r>
        <w:rPr>
          <w:color w:val="005078"/>
          <w:sz w:val="18"/>
        </w:rPr>
        <w:t>💡 Dùng khi nói về xô đựng nước. 'Bucket list' là danh sách những điều muốn làm trước khi chết (rất phổ biến).</w:t>
      </w:r>
    </w:p>
    <w:p>
      <w:pPr>
        <w:spacing w:before="0" w:after="40"/>
        <w:ind w:left="283"/>
      </w:pPr>
      <w:r>
        <w:rPr>
          <w:i/>
          <w:sz w:val="18"/>
        </w:rPr>
        <w:t>✏️ Traveling to Japan is on my bucket list.</w:t>
      </w:r>
      <w:r>
        <w:br/>
      </w:r>
      <w:r>
        <w:rPr>
          <w:color w:val="006400"/>
          <w:sz w:val="18"/>
        </w:rPr>
        <w:t xml:space="preserve">    → Du lịch Nhật Bản nằm trong danh sách ước nguyện của tôi.</w:t>
      </w:r>
      <w:r>
        <w:br/>
      </w:r>
      <w:r>
        <w:rPr>
          <w:i/>
          <w:sz w:val="18"/>
        </w:rPr>
        <w:t>✏️ He carried a bucket of water from the well.</w:t>
      </w:r>
      <w:r>
        <w:br/>
      </w:r>
      <w:r>
        <w:rPr>
          <w:color w:val="006400"/>
          <w:sz w:val="18"/>
        </w:rPr>
        <w:t xml:space="preserve">    → Anh ấy xách một xô nước từ giếng.</w:t>
      </w:r>
    </w:p>
    <w:p>
      <w:pPr>
        <w:spacing w:before="0" w:after="80"/>
        <w:ind w:left="283"/>
      </w:pPr>
      <w:r>
        <w:rPr>
          <w:color w:val="643C00"/>
          <w:sz w:val="18"/>
        </w:rPr>
        <w:t>🔗 Patterns: bucket of water | bucket list | kick the bucket</w:t>
      </w:r>
    </w:p>
    <w:p>
      <w:pPr>
        <w:spacing w:before="120" w:after="40"/>
      </w:pPr>
      <w:r>
        <w:rPr>
          <w:b/>
          <w:sz w:val="24"/>
        </w:rPr>
        <w:t>buffet</w:t>
      </w:r>
      <w:r>
        <w:rPr>
          <w:sz w:val="22"/>
        </w:rPr>
        <w:t xml:space="preserve">  —  Tiệc tự chọn, buffet — A meal where people serve themselves from a table of dishes</w:t>
      </w:r>
    </w:p>
    <w:p>
      <w:pPr>
        <w:spacing w:before="0" w:after="40"/>
        <w:ind w:left="283"/>
      </w:pPr>
      <w:r>
        <w:rPr>
          <w:color w:val="505050"/>
          <w:sz w:val="18"/>
        </w:rPr>
        <w:t>Phát âm: buh-FAY</w:t>
        <w:br/>
      </w:r>
      <w:r>
        <w:rPr>
          <w:color w:val="505050"/>
          <w:sz w:val="18"/>
        </w:rPr>
        <w:t>Collocations: breakfast buffet, buffet lunch, all-you-can-eat buffet</w:t>
        <w:br/>
      </w:r>
      <w:r>
        <w:rPr>
          <w:color w:val="505050"/>
          <w:sz w:val="18"/>
        </w:rPr>
        <w:t>Synonyms: smorgasbord, spread</w:t>
        <w:br/>
      </w:r>
    </w:p>
    <w:p>
      <w:pPr>
        <w:spacing w:before="0" w:after="40"/>
        <w:ind w:left="283"/>
      </w:pPr>
      <w:r>
        <w:rPr>
          <w:i/>
          <w:sz w:val="20"/>
        </w:rPr>
        <w:t>📝 The hotel offers a breakfast buffet every morning.</w:t>
      </w:r>
      <w:r>
        <w:br/>
      </w:r>
      <w:r>
        <w:rPr>
          <w:color w:val="006400"/>
          <w:sz w:val="20"/>
        </w:rPr>
        <w:t xml:space="preserve">    → Khách sạn phục vụ buffet sáng mỗi ngày.</w:t>
      </w:r>
    </w:p>
    <w:p>
      <w:pPr>
        <w:spacing w:before="0" w:after="40"/>
        <w:ind w:left="283"/>
      </w:pPr>
      <w:r>
        <w:rPr>
          <w:color w:val="005078"/>
          <w:sz w:val="18"/>
        </w:rPr>
        <w:t>💡 Từ gốc Pháp, phát âm /bəˈfeɪ/ (không đọc chữ 't'). Rất phổ biến ở khách sạn và nhà hàng Việt Nam.</w:t>
      </w:r>
    </w:p>
    <w:p>
      <w:pPr>
        <w:spacing w:before="0" w:after="40"/>
        <w:ind w:left="283"/>
      </w:pPr>
      <w:r>
        <w:rPr>
          <w:i/>
          <w:sz w:val="18"/>
        </w:rPr>
        <w:t>✏️ The all-you-can-eat buffet costs 300,000 VND.</w:t>
      </w:r>
      <w:r>
        <w:br/>
      </w:r>
      <w:r>
        <w:rPr>
          <w:color w:val="006400"/>
          <w:sz w:val="18"/>
        </w:rPr>
        <w:t xml:space="preserve">    → Buffet ăn thả ga giá 300.000 đồng.</w:t>
      </w:r>
      <w:r>
        <w:br/>
      </w:r>
      <w:r>
        <w:rPr>
          <w:i/>
          <w:sz w:val="18"/>
        </w:rPr>
        <w:t>✏️ There is a wide variety of food at the buffet.</w:t>
      </w:r>
      <w:r>
        <w:br/>
      </w:r>
      <w:r>
        <w:rPr>
          <w:color w:val="006400"/>
          <w:sz w:val="18"/>
        </w:rPr>
        <w:t xml:space="preserve">    → Có rất nhiều loại đồ ăn ở tiệc buffet.</w:t>
      </w:r>
    </w:p>
    <w:p>
      <w:pPr>
        <w:spacing w:before="0" w:after="80"/>
        <w:ind w:left="283"/>
      </w:pPr>
      <w:r>
        <w:rPr>
          <w:color w:val="643C00"/>
          <w:sz w:val="18"/>
        </w:rPr>
        <w:t>🔗 Patterns: breakfast/lunch buffet | all-you-can-eat buffet | buffet + noun</w:t>
      </w:r>
    </w:p>
    <w:p>
      <w:pPr>
        <w:spacing w:before="120" w:after="40"/>
      </w:pPr>
      <w:r>
        <w:rPr>
          <w:b/>
          <w:sz w:val="24"/>
        </w:rPr>
        <w:t>build</w:t>
      </w:r>
      <w:r>
        <w:rPr>
          <w:sz w:val="22"/>
        </w:rPr>
        <w:t xml:space="preserve">  —  Xây dựng — To construct or make something</w:t>
      </w:r>
    </w:p>
    <w:p>
      <w:pPr>
        <w:spacing w:before="0" w:after="40"/>
        <w:ind w:left="283"/>
      </w:pPr>
      <w:r>
        <w:rPr>
          <w:color w:val="505050"/>
          <w:sz w:val="18"/>
        </w:rPr>
        <w:t>Phát âm: BILD</w:t>
        <w:br/>
      </w:r>
      <w:r>
        <w:rPr>
          <w:color w:val="505050"/>
          <w:sz w:val="18"/>
        </w:rPr>
        <w:t>Collocations: build a house, build an app, build up</w:t>
        <w:br/>
      </w:r>
      <w:r>
        <w:rPr>
          <w:color w:val="505050"/>
          <w:sz w:val="18"/>
        </w:rPr>
        <w:t>Synonyms: construct, create, develop, assemble</w:t>
        <w:br/>
      </w:r>
      <w:r>
        <w:rPr>
          <w:color w:val="505050"/>
          <w:sz w:val="18"/>
        </w:rPr>
        <w:t>Antonyms: destroy, demolish, tear down</w:t>
        <w:br/>
      </w:r>
    </w:p>
    <w:p>
      <w:pPr>
        <w:spacing w:before="0" w:after="40"/>
        <w:ind w:left="283"/>
      </w:pPr>
      <w:r>
        <w:rPr>
          <w:i/>
          <w:sz w:val="20"/>
        </w:rPr>
        <w:t>📝 We build software for startups.</w:t>
      </w:r>
      <w:r>
        <w:br/>
      </w:r>
      <w:r>
        <w:rPr>
          <w:color w:val="006400"/>
          <w:sz w:val="20"/>
        </w:rPr>
        <w:t xml:space="preserve">    → Chúng tôi xây dựng phần mềm cho startup.</w:t>
      </w:r>
    </w:p>
    <w:p>
      <w:pPr>
        <w:spacing w:before="0" w:after="40"/>
        <w:ind w:left="283"/>
      </w:pPr>
      <w:r>
        <w:rPr>
          <w:color w:val="005078"/>
          <w:sz w:val="18"/>
        </w:rPr>
        <w:t>💡 Động từ: xây dựng. Quá khứ: built. Dùng nhiều trong IT (build an app) và nghĩa bóng (build trust).</w:t>
      </w:r>
    </w:p>
    <w:p>
      <w:pPr>
        <w:spacing w:before="0" w:after="40"/>
        <w:ind w:left="283"/>
      </w:pPr>
      <w:r>
        <w:rPr>
          <w:i/>
          <w:sz w:val="18"/>
        </w:rPr>
        <w:t>✏️ It takes time to build trust.</w:t>
      </w:r>
      <w:r>
        <w:br/>
      </w:r>
      <w:r>
        <w:rPr>
          <w:color w:val="006400"/>
          <w:sz w:val="18"/>
        </w:rPr>
        <w:t xml:space="preserve">    → Cần thời gian để xây dựng niềm tin.</w:t>
      </w:r>
      <w:r>
        <w:br/>
      </w:r>
      <w:r>
        <w:rPr>
          <w:i/>
          <w:sz w:val="18"/>
        </w:rPr>
        <w:t>✏️ We built this app in 3 months.</w:t>
      </w:r>
      <w:r>
        <w:br/>
      </w:r>
      <w:r>
        <w:rPr>
          <w:color w:val="006400"/>
          <w:sz w:val="18"/>
        </w:rPr>
        <w:t xml:space="preserve">    → Chúng tôi xây dựng app này trong 3 tháng.</w:t>
      </w:r>
    </w:p>
    <w:p>
      <w:pPr>
        <w:spacing w:before="0" w:after="80"/>
        <w:ind w:left="283"/>
      </w:pPr>
      <w:r>
        <w:rPr>
          <w:color w:val="643C00"/>
          <w:sz w:val="18"/>
        </w:rPr>
        <w:t>🔗 Patterns: build + noun | build up | build from scratch</w:t>
      </w:r>
    </w:p>
    <w:p>
      <w:pPr>
        <w:spacing w:before="120" w:after="40"/>
      </w:pPr>
      <w:r>
        <w:rPr>
          <w:b/>
          <w:sz w:val="24"/>
        </w:rPr>
        <w:t>bunch</w:t>
      </w:r>
      <w:r>
        <w:rPr>
          <w:sz w:val="22"/>
        </w:rPr>
        <w:t xml:space="preserve">  —  Bó, chùm, nhóm — A group of things of the same kind</w:t>
      </w:r>
    </w:p>
    <w:p>
      <w:pPr>
        <w:spacing w:before="0" w:after="40"/>
        <w:ind w:left="283"/>
      </w:pPr>
      <w:r>
        <w:rPr>
          <w:color w:val="505050"/>
          <w:sz w:val="18"/>
        </w:rPr>
        <w:t>Phát âm: BUNCH</w:t>
        <w:br/>
      </w:r>
      <w:r>
        <w:rPr>
          <w:color w:val="505050"/>
          <w:sz w:val="18"/>
        </w:rPr>
        <w:t>Collocations: a bunch of, bunch together</w:t>
        <w:br/>
      </w:r>
      <w:r>
        <w:rPr>
          <w:color w:val="505050"/>
          <w:sz w:val="18"/>
        </w:rPr>
        <w:t>Synonyms: group, cluster, bundle</w:t>
        <w:br/>
      </w:r>
    </w:p>
    <w:p>
      <w:pPr>
        <w:spacing w:before="0" w:after="40"/>
        <w:ind w:left="283"/>
      </w:pPr>
      <w:r>
        <w:rPr>
          <w:i/>
          <w:sz w:val="20"/>
        </w:rPr>
        <w:t>📝 She bought a bunch of flowers.</w:t>
      </w:r>
      <w:r>
        <w:br/>
      </w:r>
      <w:r>
        <w:rPr>
          <w:color w:val="006400"/>
          <w:sz w:val="20"/>
        </w:rPr>
        <w:t xml:space="preserve">    → Cô ấy mua một bó hoa.</w:t>
      </w:r>
    </w:p>
    <w:p>
      <w:pPr>
        <w:spacing w:before="0" w:after="40"/>
        <w:ind w:left="283"/>
      </w:pPr>
      <w:r>
        <w:rPr>
          <w:color w:val="005078"/>
          <w:sz w:val="18"/>
        </w:rPr>
        <w:t>💡 'A bunch of' dùng không trang trọng, tương tự 'a lot of'. Dùng với hoa, nho, chìa khóa hoặc nghĩa bóng chỉ một nhóm người/vật.</w:t>
      </w:r>
    </w:p>
    <w:p>
      <w:pPr>
        <w:spacing w:before="0" w:after="40"/>
        <w:ind w:left="283"/>
      </w:pPr>
      <w:r>
        <w:rPr>
          <w:i/>
          <w:sz w:val="18"/>
        </w:rPr>
        <w:t>✏️ He gave her a bunch of roses for Valentine's Day.</w:t>
      </w:r>
      <w:r>
        <w:br/>
      </w:r>
      <w:r>
        <w:rPr>
          <w:color w:val="006400"/>
          <w:sz w:val="18"/>
        </w:rPr>
        <w:t xml:space="preserve">    → Anh ấy tặng cô ấy một bó hoa hồng ngày Valentine.</w:t>
      </w:r>
      <w:r>
        <w:br/>
      </w:r>
      <w:r>
        <w:rPr>
          <w:i/>
          <w:sz w:val="18"/>
        </w:rPr>
        <w:t>✏️ A bunch of us are going to the movies tonight.</w:t>
      </w:r>
      <w:r>
        <w:br/>
      </w:r>
      <w:r>
        <w:rPr>
          <w:color w:val="006400"/>
          <w:sz w:val="18"/>
        </w:rPr>
        <w:t xml:space="preserve">    → Một nhóm chúng tôi sẽ đi xem phim tối nay.</w:t>
      </w:r>
    </w:p>
    <w:p>
      <w:pPr>
        <w:spacing w:before="0" w:after="80"/>
        <w:ind w:left="283"/>
      </w:pPr>
      <w:r>
        <w:rPr>
          <w:color w:val="643C00"/>
          <w:sz w:val="18"/>
        </w:rPr>
        <w:t>🔗 Patterns: a bunch of | bunch together | bunch of keys</w:t>
      </w:r>
    </w:p>
    <w:p>
      <w:pPr>
        <w:spacing w:before="120" w:after="40"/>
      </w:pPr>
      <w:r>
        <w:rPr>
          <w:b/>
          <w:sz w:val="24"/>
        </w:rPr>
        <w:t>burn</w:t>
      </w:r>
      <w:r>
        <w:rPr>
          <w:sz w:val="22"/>
        </w:rPr>
        <w:t xml:space="preserve">  —  Đốt, cháy — To be on fire or to destroy with fire</w:t>
      </w:r>
    </w:p>
    <w:p>
      <w:pPr>
        <w:spacing w:before="0" w:after="40"/>
        <w:ind w:left="283"/>
      </w:pPr>
      <w:r>
        <w:rPr>
          <w:color w:val="505050"/>
          <w:sz w:val="18"/>
        </w:rPr>
        <w:t>Phát âm: BURN</w:t>
        <w:br/>
      </w:r>
      <w:r>
        <w:rPr>
          <w:color w:val="505050"/>
          <w:sz w:val="18"/>
        </w:rPr>
        <w:t>Collocations: burn down, burn out, sunburn</w:t>
        <w:br/>
      </w:r>
      <w:r>
        <w:rPr>
          <w:color w:val="505050"/>
          <w:sz w:val="18"/>
        </w:rPr>
        <w:t>Synonyms: scorch, blaze, ignite</w:t>
        <w:br/>
      </w:r>
      <w:r>
        <w:rPr>
          <w:color w:val="505050"/>
          <w:sz w:val="18"/>
        </w:rPr>
        <w:t>Antonyms: extinguish, freeze</w:t>
        <w:br/>
      </w:r>
    </w:p>
    <w:p>
      <w:pPr>
        <w:spacing w:before="0" w:after="40"/>
        <w:ind w:left="283"/>
      </w:pPr>
      <w:r>
        <w:rPr>
          <w:i/>
          <w:sz w:val="20"/>
        </w:rPr>
        <w:t>📝 Be careful not to burn your hand.</w:t>
      </w:r>
      <w:r>
        <w:br/>
      </w:r>
      <w:r>
        <w:rPr>
          <w:color w:val="006400"/>
          <w:sz w:val="20"/>
        </w:rPr>
        <w:t xml:space="preserve">    → Cẩn thận đừng bỏng tay.</w:t>
      </w:r>
    </w:p>
    <w:p>
      <w:pPr>
        <w:spacing w:before="0" w:after="40"/>
        <w:ind w:left="283"/>
      </w:pPr>
      <w:r>
        <w:rPr>
          <w:color w:val="005078"/>
          <w:sz w:val="18"/>
        </w:rPr>
        <w:t>💡 'Burn' có nhiều nghĩa: cháy, bỏng, đốt. 'Burn out' nghĩa là kiệt sức vì làm việc quá nhiều - rất phổ biến trong công việc.</w:t>
      </w:r>
    </w:p>
    <w:p>
      <w:pPr>
        <w:spacing w:before="0" w:after="40"/>
        <w:ind w:left="283"/>
      </w:pPr>
      <w:r>
        <w:rPr>
          <w:i/>
          <w:sz w:val="18"/>
        </w:rPr>
        <w:t>✏️ The candle burned all night long.</w:t>
      </w:r>
      <w:r>
        <w:br/>
      </w:r>
      <w:r>
        <w:rPr>
          <w:color w:val="006400"/>
          <w:sz w:val="18"/>
        </w:rPr>
        <w:t xml:space="preserve">    → Ngọn nến cháy suốt đêm.</w:t>
      </w:r>
      <w:r>
        <w:br/>
      </w:r>
      <w:r>
        <w:rPr>
          <w:i/>
          <w:sz w:val="18"/>
        </w:rPr>
        <w:t>✏️ Many employees burn out from working too much overtime.</w:t>
      </w:r>
      <w:r>
        <w:br/>
      </w:r>
      <w:r>
        <w:rPr>
          <w:color w:val="006400"/>
          <w:sz w:val="18"/>
        </w:rPr>
        <w:t xml:space="preserve">    → Nhiều nhân viên kiệt sức vì làm thêm giờ quá nhiều.</w:t>
      </w:r>
    </w:p>
    <w:p>
      <w:pPr>
        <w:spacing w:before="0" w:after="80"/>
        <w:ind w:left="283"/>
      </w:pPr>
      <w:r>
        <w:rPr>
          <w:color w:val="643C00"/>
          <w:sz w:val="18"/>
        </w:rPr>
        <w:t>🔗 Patterns: burn down | burn out | burn calories | get burned</w:t>
      </w:r>
    </w:p>
    <w:p>
      <w:pPr>
        <w:spacing w:before="120" w:after="40"/>
      </w:pPr>
      <w:r>
        <w:rPr>
          <w:b/>
          <w:sz w:val="24"/>
        </w:rPr>
        <w:t>burst</w:t>
      </w:r>
      <w:r>
        <w:rPr>
          <w:sz w:val="22"/>
        </w:rPr>
        <w:t xml:space="preserve">  —  Nổ, vỡ tung — To break open suddenly and violently</w:t>
      </w:r>
    </w:p>
    <w:p>
      <w:pPr>
        <w:spacing w:before="0" w:after="40"/>
        <w:ind w:left="283"/>
      </w:pPr>
      <w:r>
        <w:rPr>
          <w:color w:val="505050"/>
          <w:sz w:val="18"/>
        </w:rPr>
        <w:t>Phát âm: BURST</w:t>
        <w:br/>
      </w:r>
      <w:r>
        <w:rPr>
          <w:color w:val="505050"/>
          <w:sz w:val="18"/>
        </w:rPr>
        <w:t>Collocations: burst into tears, burst out laughing, burst open</w:t>
        <w:br/>
      </w:r>
      <w:r>
        <w:rPr>
          <w:color w:val="505050"/>
          <w:sz w:val="18"/>
        </w:rPr>
        <w:t>Synonyms: explode, pop, rupture</w:t>
        <w:br/>
      </w:r>
    </w:p>
    <w:p>
      <w:pPr>
        <w:spacing w:before="0" w:after="40"/>
        <w:ind w:left="283"/>
      </w:pPr>
      <w:r>
        <w:rPr>
          <w:i/>
          <w:sz w:val="20"/>
        </w:rPr>
        <w:t>📝 The balloon burst with a loud pop.</w:t>
      </w:r>
      <w:r>
        <w:br/>
      </w:r>
      <w:r>
        <w:rPr>
          <w:color w:val="006400"/>
          <w:sz w:val="20"/>
        </w:rPr>
        <w:t xml:space="preserve">    → Quả bóng bay nổ với tiếng bốp lớn.</w:t>
      </w:r>
    </w:p>
    <w:p>
      <w:pPr>
        <w:spacing w:before="0" w:after="40"/>
        <w:ind w:left="283"/>
      </w:pPr>
      <w:r>
        <w:rPr>
          <w:color w:val="005078"/>
          <w:sz w:val="18"/>
        </w:rPr>
        <w:t>💡 'Burst' diễn tả hành động đột ngột, mạnh mẽ. Thường dùng với cảm xúc: burst into tears (bật khóc), burst out laughing (phá lên cười).</w:t>
      </w:r>
    </w:p>
    <w:p>
      <w:pPr>
        <w:spacing w:before="0" w:after="40"/>
        <w:ind w:left="283"/>
      </w:pPr>
      <w:r>
        <w:rPr>
          <w:i/>
          <w:sz w:val="18"/>
        </w:rPr>
        <w:t>✏️ She burst into tears when she heard the news.</w:t>
      </w:r>
      <w:r>
        <w:br/>
      </w:r>
      <w:r>
        <w:rPr>
          <w:color w:val="006400"/>
          <w:sz w:val="18"/>
        </w:rPr>
        <w:t xml:space="preserve">    → Cô ấy bật khóc khi nghe tin.</w:t>
      </w:r>
      <w:r>
        <w:br/>
      </w:r>
      <w:r>
        <w:rPr>
          <w:i/>
          <w:sz w:val="18"/>
        </w:rPr>
        <w:t>✏️ The pipe burst because of the cold weather.</w:t>
      </w:r>
      <w:r>
        <w:br/>
      </w:r>
      <w:r>
        <w:rPr>
          <w:color w:val="006400"/>
          <w:sz w:val="18"/>
        </w:rPr>
        <w:t xml:space="preserve">    → Ống nước vỡ vì thời tiết lạnh.</w:t>
      </w:r>
    </w:p>
    <w:p>
      <w:pPr>
        <w:spacing w:before="0" w:after="80"/>
        <w:ind w:left="283"/>
      </w:pPr>
      <w:r>
        <w:rPr>
          <w:color w:val="643C00"/>
          <w:sz w:val="18"/>
        </w:rPr>
        <w:t>🔗 Patterns: burst into tears | burst out laughing | burst open | burst with joy</w:t>
      </w:r>
    </w:p>
    <w:p>
      <w:pPr>
        <w:spacing w:before="120" w:after="40"/>
      </w:pPr>
      <w:r>
        <w:rPr>
          <w:b/>
          <w:sz w:val="24"/>
        </w:rPr>
        <w:t>button</w:t>
      </w:r>
      <w:r>
        <w:rPr>
          <w:sz w:val="22"/>
        </w:rPr>
        <w:t xml:space="preserve">  —  Nút, cúc áo; cài cúc — A small disc sewn on a garment to fasten it; to fasten with buttons</w:t>
      </w:r>
    </w:p>
    <w:p>
      <w:pPr>
        <w:spacing w:before="0" w:after="40"/>
        <w:ind w:left="283"/>
      </w:pPr>
      <w:r>
        <w:rPr>
          <w:color w:val="505050"/>
          <w:sz w:val="18"/>
        </w:rPr>
        <w:t>Phát âm: BUH-tuhn</w:t>
        <w:br/>
      </w:r>
      <w:r>
        <w:rPr>
          <w:color w:val="505050"/>
          <w:sz w:val="18"/>
        </w:rPr>
        <w:t>Collocations: button up, press a button, shirt button</w:t>
        <w:br/>
      </w:r>
      <w:r>
        <w:rPr>
          <w:color w:val="505050"/>
          <w:sz w:val="18"/>
        </w:rPr>
        <w:t>Synonyms: fastener, clasp, snap</w:t>
        <w:br/>
      </w:r>
      <w:r>
        <w:rPr>
          <w:color w:val="505050"/>
          <w:sz w:val="18"/>
        </w:rPr>
        <w:t>Antonyms: unbutton</w:t>
        <w:br/>
      </w:r>
    </w:p>
    <w:p>
      <w:pPr>
        <w:spacing w:before="0" w:after="40"/>
        <w:ind w:left="283"/>
      </w:pPr>
      <w:r>
        <w:rPr>
          <w:i/>
          <w:sz w:val="20"/>
        </w:rPr>
        <w:t>📝 A button fell off my shirt this morning.</w:t>
      </w:r>
      <w:r>
        <w:br/>
      </w:r>
      <w:r>
        <w:rPr>
          <w:color w:val="006400"/>
          <w:sz w:val="20"/>
        </w:rPr>
        <w:t xml:space="preserve">    → Một chiếc cúc áo rơi khỏi áo sơ mi của tôi sáng nay.</w:t>
      </w:r>
    </w:p>
    <w:p>
      <w:pPr>
        <w:spacing w:before="0" w:after="40"/>
        <w:ind w:left="283"/>
      </w:pPr>
      <w:r>
        <w:rPr>
          <w:color w:val="005078"/>
          <w:sz w:val="18"/>
        </w:rPr>
        <w:t>💡 Vừa là danh từ (cúc áo, nút bấm) vừa là động từ (cài cúc). Rất phổ biến trong đời sống hàng ngày.</w:t>
      </w:r>
    </w:p>
    <w:p>
      <w:pPr>
        <w:spacing w:before="0" w:after="40"/>
        <w:ind w:left="283"/>
      </w:pPr>
      <w:r>
        <w:rPr>
          <w:i/>
          <w:sz w:val="18"/>
        </w:rPr>
        <w:t>✏️ A button fell off my shirt this morning.</w:t>
      </w:r>
      <w:r>
        <w:br/>
      </w:r>
      <w:r>
        <w:rPr>
          <w:color w:val="006400"/>
          <w:sz w:val="18"/>
        </w:rPr>
        <w:t xml:space="preserve">    → Một chiếc cúc áo rơi khỏi áo sơ mi sáng nay.</w:t>
      </w:r>
      <w:r>
        <w:br/>
      </w:r>
      <w:r>
        <w:rPr>
          <w:i/>
          <w:sz w:val="18"/>
        </w:rPr>
        <w:t>✏️ Button up your coat, it's cold outside.</w:t>
      </w:r>
      <w:r>
        <w:br/>
      </w:r>
      <w:r>
        <w:rPr>
          <w:color w:val="006400"/>
          <w:sz w:val="18"/>
        </w:rPr>
        <w:t xml:space="preserve">    → Cài cúc áo khoác lên, bên ngoài lạnh lắm.</w:t>
      </w:r>
    </w:p>
    <w:p>
      <w:pPr>
        <w:spacing w:before="0" w:after="80"/>
        <w:ind w:left="283"/>
      </w:pPr>
      <w:r>
        <w:rPr>
          <w:color w:val="643C00"/>
          <w:sz w:val="18"/>
        </w:rPr>
        <w:t>🔗 Patterns: button up | press a button | shirt button | belly button</w:t>
      </w:r>
    </w:p>
    <w:p>
      <w:pPr>
        <w:pStyle w:val="Heading2"/>
      </w:pPr>
      <w:r>
        <w:t>C</w:t>
      </w:r>
    </w:p>
    <w:p>
      <w:pPr>
        <w:spacing w:before="120" w:after="40"/>
      </w:pPr>
      <w:r>
        <w:rPr>
          <w:b/>
          <w:sz w:val="24"/>
        </w:rPr>
        <w:t>calendar</w:t>
      </w:r>
      <w:r>
        <w:rPr>
          <w:sz w:val="22"/>
        </w:rPr>
        <w:t xml:space="preserve">  —  Lịch — A chart showing the days, weeks, and months of a year</w:t>
      </w:r>
    </w:p>
    <w:p>
      <w:pPr>
        <w:spacing w:before="0" w:after="40"/>
        <w:ind w:left="283"/>
      </w:pPr>
      <w:r>
        <w:rPr>
          <w:color w:val="505050"/>
          <w:sz w:val="18"/>
        </w:rPr>
        <w:t>Phát âm: KAL-uhn-der</w:t>
        <w:br/>
      </w:r>
      <w:r>
        <w:rPr>
          <w:color w:val="505050"/>
          <w:sz w:val="18"/>
        </w:rPr>
        <w:t>Collocations: calendar year, check the calendar, calendar event</w:t>
        <w:br/>
      </w:r>
      <w:r>
        <w:rPr>
          <w:color w:val="505050"/>
          <w:sz w:val="18"/>
        </w:rPr>
        <w:t>Synonyms: schedule, planner, timetable</w:t>
        <w:br/>
      </w:r>
    </w:p>
    <w:p>
      <w:pPr>
        <w:spacing w:before="0" w:after="40"/>
        <w:ind w:left="283"/>
      </w:pPr>
      <w:r>
        <w:rPr>
          <w:i/>
          <w:sz w:val="20"/>
        </w:rPr>
        <w:t>📝 I marked the date on my calendar.</w:t>
      </w:r>
      <w:r>
        <w:br/>
      </w:r>
      <w:r>
        <w:rPr>
          <w:color w:val="006400"/>
          <w:sz w:val="20"/>
        </w:rPr>
        <w:t xml:space="preserve">    → Tôi đã đánh dấu ngày trên lịch.</w:t>
      </w:r>
    </w:p>
    <w:p>
      <w:pPr>
        <w:spacing w:before="0" w:after="40"/>
        <w:ind w:left="283"/>
      </w:pPr>
      <w:r>
        <w:rPr>
          <w:color w:val="005078"/>
          <w:sz w:val="18"/>
        </w:rPr>
        <w:t>💡 Dùng khi nói về lịch (treo tường hoặc trên điện thoại). 'Check your calendar' = kiểm tra lịch trình.</w:t>
      </w:r>
    </w:p>
    <w:p>
      <w:pPr>
        <w:spacing w:before="0" w:after="40"/>
        <w:ind w:left="283"/>
      </w:pPr>
      <w:r>
        <w:rPr>
          <w:i/>
          <w:sz w:val="18"/>
        </w:rPr>
        <w:t>✏️ Let me check my calendar for next week.</w:t>
      </w:r>
      <w:r>
        <w:br/>
      </w:r>
      <w:r>
        <w:rPr>
          <w:color w:val="006400"/>
          <w:sz w:val="18"/>
        </w:rPr>
        <w:t xml:space="preserve">    → Để tôi kiểm tra lịch tuần tới.</w:t>
      </w:r>
      <w:r>
        <w:br/>
      </w:r>
      <w:r>
        <w:rPr>
          <w:i/>
          <w:sz w:val="18"/>
        </w:rPr>
        <w:t>✏️ Mark the deadline on your calendar.</w:t>
      </w:r>
      <w:r>
        <w:br/>
      </w:r>
      <w:r>
        <w:rPr>
          <w:color w:val="006400"/>
          <w:sz w:val="18"/>
        </w:rPr>
        <w:t xml:space="preserve">    → Đánh dấu hạn chót trên lịch của bạn.</w:t>
      </w:r>
    </w:p>
    <w:p>
      <w:pPr>
        <w:spacing w:before="0" w:after="80"/>
        <w:ind w:left="283"/>
      </w:pPr>
      <w:r>
        <w:rPr>
          <w:color w:val="643C00"/>
          <w:sz w:val="18"/>
        </w:rPr>
        <w:t>🔗 Patterns: check the calendar | calendar year | mark on the calendar</w:t>
      </w:r>
    </w:p>
    <w:p>
      <w:pPr>
        <w:spacing w:before="120" w:after="40"/>
      </w:pPr>
      <w:r>
        <w:rPr>
          <w:b/>
          <w:sz w:val="24"/>
        </w:rPr>
        <w:t>calm</w:t>
      </w:r>
      <w:r>
        <w:rPr>
          <w:sz w:val="22"/>
        </w:rPr>
        <w:t xml:space="preserve">  —  Bình tĩnh — Not showing or feeling nervousness or anger</w:t>
      </w:r>
    </w:p>
    <w:p>
      <w:pPr>
        <w:spacing w:before="0" w:after="40"/>
        <w:ind w:left="283"/>
      </w:pPr>
      <w:r>
        <w:rPr>
          <w:color w:val="505050"/>
          <w:sz w:val="18"/>
        </w:rPr>
        <w:t>Phát âm: KAHM</w:t>
        <w:br/>
      </w:r>
      <w:r>
        <w:rPr>
          <w:color w:val="505050"/>
          <w:sz w:val="18"/>
        </w:rPr>
        <w:t>Collocations: calm down, keep calm, calm and collected</w:t>
        <w:br/>
      </w:r>
      <w:r>
        <w:rPr>
          <w:color w:val="505050"/>
          <w:sz w:val="18"/>
        </w:rPr>
        <w:t>Synonyms: peaceful, relaxed, serene</w:t>
        <w:br/>
      </w:r>
      <w:r>
        <w:rPr>
          <w:color w:val="505050"/>
          <w:sz w:val="18"/>
        </w:rPr>
        <w:t>Antonyms: anxious, agitated, nervous</w:t>
        <w:br/>
      </w:r>
    </w:p>
    <w:p>
      <w:pPr>
        <w:spacing w:before="0" w:after="40"/>
        <w:ind w:left="283"/>
      </w:pPr>
      <w:r>
        <w:rPr>
          <w:i/>
          <w:sz w:val="20"/>
        </w:rPr>
        <w:t>📝 Please stay calm during the emergency.</w:t>
      </w:r>
      <w:r>
        <w:br/>
      </w:r>
      <w:r>
        <w:rPr>
          <w:color w:val="006400"/>
          <w:sz w:val="20"/>
        </w:rPr>
        <w:t xml:space="preserve">    → Xin hãy giữ bình tĩnh trong tình huống khẩn cấp.</w:t>
      </w:r>
    </w:p>
    <w:p>
      <w:pPr>
        <w:spacing w:before="0" w:after="40"/>
        <w:ind w:left="283"/>
      </w:pPr>
      <w:r>
        <w:rPr>
          <w:color w:val="005078"/>
          <w:sz w:val="18"/>
        </w:rPr>
        <w:t>💡 'Calm down' là cụm từ rất phổ biến, dùng khi yêu cầu ai đó bình tĩnh lại. Lưu ý chữ 'l' trong 'calm' không phát âm.</w:t>
      </w:r>
    </w:p>
    <w:p>
      <w:pPr>
        <w:spacing w:before="0" w:after="40"/>
        <w:ind w:left="283"/>
      </w:pPr>
      <w:r>
        <w:rPr>
          <w:i/>
          <w:sz w:val="18"/>
        </w:rPr>
        <w:t>✏️ Calm down, everything will be fine.</w:t>
      </w:r>
      <w:r>
        <w:br/>
      </w:r>
      <w:r>
        <w:rPr>
          <w:color w:val="006400"/>
          <w:sz w:val="18"/>
        </w:rPr>
        <w:t xml:space="preserve">    → Bình tĩnh nào, mọi thứ sẽ ổn thôi.</w:t>
      </w:r>
      <w:r>
        <w:br/>
      </w:r>
      <w:r>
        <w:rPr>
          <w:i/>
          <w:sz w:val="18"/>
        </w:rPr>
        <w:t>✏️ The sea was calm after the storm passed.</w:t>
      </w:r>
      <w:r>
        <w:br/>
      </w:r>
      <w:r>
        <w:rPr>
          <w:color w:val="006400"/>
          <w:sz w:val="18"/>
        </w:rPr>
        <w:t xml:space="preserve">    → Biển lặng sóng sau khi cơn bão đi qua.</w:t>
      </w:r>
    </w:p>
    <w:p>
      <w:pPr>
        <w:spacing w:before="0" w:after="80"/>
        <w:ind w:left="283"/>
      </w:pPr>
      <w:r>
        <w:rPr>
          <w:color w:val="643C00"/>
          <w:sz w:val="18"/>
        </w:rPr>
        <w:t>🔗 Patterns: calm down | keep calm | stay calm | calm and collected</w:t>
      </w:r>
    </w:p>
    <w:p>
      <w:pPr>
        <w:spacing w:before="120" w:after="40"/>
      </w:pPr>
      <w:r>
        <w:rPr>
          <w:b/>
          <w:sz w:val="24"/>
        </w:rPr>
        <w:t>camp</w:t>
      </w:r>
      <w:r>
        <w:rPr>
          <w:sz w:val="22"/>
        </w:rPr>
        <w:t xml:space="preserve">  —  Trại, cắm trại — A place with tents or huts for temporary shelter</w:t>
      </w:r>
    </w:p>
    <w:p>
      <w:pPr>
        <w:spacing w:before="0" w:after="40"/>
        <w:ind w:left="283"/>
      </w:pPr>
      <w:r>
        <w:rPr>
          <w:color w:val="505050"/>
          <w:sz w:val="18"/>
        </w:rPr>
        <w:t>Phát âm: KAMP</w:t>
        <w:br/>
      </w:r>
      <w:r>
        <w:rPr>
          <w:color w:val="505050"/>
          <w:sz w:val="18"/>
        </w:rPr>
        <w:t>Collocations: summer camp, camp fire, go camping</w:t>
        <w:br/>
      </w:r>
      <w:r>
        <w:rPr>
          <w:color w:val="505050"/>
          <w:sz w:val="18"/>
        </w:rPr>
        <w:t>Synonyms: campsite, encampment</w:t>
        <w:br/>
      </w:r>
    </w:p>
    <w:p>
      <w:pPr>
        <w:spacing w:before="0" w:after="40"/>
        <w:ind w:left="283"/>
      </w:pPr>
      <w:r>
        <w:rPr>
          <w:i/>
          <w:sz w:val="20"/>
        </w:rPr>
        <w:t>📝 We went to camp in the mountains.</w:t>
      </w:r>
      <w:r>
        <w:br/>
      </w:r>
      <w:r>
        <w:rPr>
          <w:color w:val="006400"/>
          <w:sz w:val="20"/>
        </w:rPr>
        <w:t xml:space="preserve">    → Chúng tôi đi cắm trại trên núi.</w:t>
      </w:r>
    </w:p>
    <w:p>
      <w:pPr>
        <w:spacing w:before="0" w:after="40"/>
        <w:ind w:left="283"/>
      </w:pPr>
      <w:r>
        <w:rPr>
          <w:color w:val="005078"/>
          <w:sz w:val="18"/>
        </w:rPr>
        <w:t>💡 'Go camping' = đi cắm trại (dùng V-ing). 'Summer camp' = trại hè cho trẻ em.</w:t>
      </w:r>
    </w:p>
    <w:p>
      <w:pPr>
        <w:spacing w:before="0" w:after="40"/>
        <w:ind w:left="283"/>
      </w:pPr>
      <w:r>
        <w:rPr>
          <w:i/>
          <w:sz w:val="18"/>
        </w:rPr>
        <w:t>✏️ We go camping every summer.</w:t>
      </w:r>
      <w:r>
        <w:br/>
      </w:r>
      <w:r>
        <w:rPr>
          <w:color w:val="006400"/>
          <w:sz w:val="18"/>
        </w:rPr>
        <w:t xml:space="preserve">    → Chúng tôi đi cắm trại mỗi mùa hè.</w:t>
      </w:r>
      <w:r>
        <w:br/>
      </w:r>
      <w:r>
        <w:rPr>
          <w:i/>
          <w:sz w:val="18"/>
        </w:rPr>
        <w:t>✏️ The kids had fun at summer camp.</w:t>
      </w:r>
      <w:r>
        <w:br/>
      </w:r>
      <w:r>
        <w:rPr>
          <w:color w:val="006400"/>
          <w:sz w:val="18"/>
        </w:rPr>
        <w:t xml:space="preserve">    → Bọn trẻ vui vẻ ở trại hè.</w:t>
      </w:r>
    </w:p>
    <w:p>
      <w:pPr>
        <w:spacing w:before="0" w:after="80"/>
        <w:ind w:left="283"/>
      </w:pPr>
      <w:r>
        <w:rPr>
          <w:color w:val="643C00"/>
          <w:sz w:val="18"/>
        </w:rPr>
        <w:t>🔗 Patterns: go camping | summer camp | campfire</w:t>
      </w:r>
    </w:p>
    <w:p>
      <w:pPr>
        <w:spacing w:before="120" w:after="40"/>
      </w:pPr>
      <w:r>
        <w:rPr>
          <w:b/>
          <w:sz w:val="24"/>
        </w:rPr>
        <w:t>cancel</w:t>
      </w:r>
      <w:r>
        <w:rPr>
          <w:sz w:val="22"/>
        </w:rPr>
        <w:t xml:space="preserve">  —  Hủy, hủy bỏ — To decide that something will not happen</w:t>
      </w:r>
    </w:p>
    <w:p>
      <w:pPr>
        <w:spacing w:before="0" w:after="40"/>
        <w:ind w:left="283"/>
      </w:pPr>
      <w:r>
        <w:rPr>
          <w:color w:val="505050"/>
          <w:sz w:val="18"/>
        </w:rPr>
        <w:t>Phát âm: KAN-suhl</w:t>
        <w:br/>
      </w:r>
      <w:r>
        <w:rPr>
          <w:color w:val="505050"/>
          <w:sz w:val="18"/>
        </w:rPr>
        <w:t>Collocations: cancel a meeting, cancel an order, cancel subscription</w:t>
        <w:br/>
      </w:r>
      <w:r>
        <w:rPr>
          <w:color w:val="505050"/>
          <w:sz w:val="18"/>
        </w:rPr>
        <w:t>Synonyms: call off, abort, revoke, annul</w:t>
        <w:br/>
      </w:r>
      <w:r>
        <w:rPr>
          <w:color w:val="505050"/>
          <w:sz w:val="18"/>
        </w:rPr>
        <w:t>Antonyms: confirm, schedule, book</w:t>
        <w:br/>
      </w:r>
    </w:p>
    <w:p>
      <w:pPr>
        <w:spacing w:before="0" w:after="40"/>
        <w:ind w:left="283"/>
      </w:pPr>
      <w:r>
        <w:rPr>
          <w:i/>
          <w:sz w:val="20"/>
        </w:rPr>
        <w:t>📝 I need to cancel my appointment.</w:t>
      </w:r>
      <w:r>
        <w:br/>
      </w:r>
      <w:r>
        <w:rPr>
          <w:color w:val="006400"/>
          <w:sz w:val="20"/>
        </w:rPr>
        <w:t xml:space="preserve">    → Tôi cần hủy lịch hẹn.</w:t>
      </w:r>
    </w:p>
    <w:p>
      <w:pPr>
        <w:spacing w:before="0" w:after="40"/>
        <w:ind w:left="283"/>
      </w:pPr>
      <w:r>
        <w:rPr>
          <w:color w:val="005078"/>
          <w:sz w:val="18"/>
        </w:rPr>
        <w:t>💡 Đối lập với 'confirm'. Dùng cho cuộc hẹn, đơn hàng, đăng ký. Danh từ: cancellation (2 chữ l).</w:t>
      </w:r>
    </w:p>
    <w:p>
      <w:pPr>
        <w:spacing w:before="0" w:after="40"/>
        <w:ind w:left="283"/>
      </w:pPr>
      <w:r>
        <w:rPr>
          <w:i/>
          <w:sz w:val="18"/>
        </w:rPr>
        <w:t>✏️ The event was cancelled due to bad weather.</w:t>
      </w:r>
      <w:r>
        <w:br/>
      </w:r>
      <w:r>
        <w:rPr>
          <w:color w:val="006400"/>
          <w:sz w:val="18"/>
        </w:rPr>
        <w:t xml:space="preserve">    → Sự kiện bị hủy do thời tiết xấu.</w:t>
      </w:r>
      <w:r>
        <w:br/>
      </w:r>
      <w:r>
        <w:rPr>
          <w:i/>
          <w:sz w:val="18"/>
        </w:rPr>
        <w:t>✏️ You can cancel your subscription anytime.</w:t>
      </w:r>
      <w:r>
        <w:br/>
      </w:r>
      <w:r>
        <w:rPr>
          <w:color w:val="006400"/>
          <w:sz w:val="18"/>
        </w:rPr>
        <w:t xml:space="preserve">    → Bạn có thể hủy đăng ký bất cứ lúc nào.</w:t>
      </w:r>
    </w:p>
    <w:p>
      <w:pPr>
        <w:spacing w:before="0" w:after="80"/>
        <w:ind w:left="283"/>
      </w:pPr>
      <w:r>
        <w:rPr>
          <w:color w:val="643C00"/>
          <w:sz w:val="18"/>
        </w:rPr>
        <w:t>🔗 Patterns: cancel + noun (meeting/order) | cancel + subscription | cancellation policy</w:t>
      </w:r>
    </w:p>
    <w:p>
      <w:pPr>
        <w:spacing w:before="120" w:after="40"/>
      </w:pPr>
      <w:r>
        <w:rPr>
          <w:b/>
          <w:sz w:val="24"/>
        </w:rPr>
        <w:t>candle</w:t>
      </w:r>
      <w:r>
        <w:rPr>
          <w:sz w:val="22"/>
        </w:rPr>
        <w:t xml:space="preserve">  —  Nến — A stick of wax with a wick that produces light when burned</w:t>
      </w:r>
    </w:p>
    <w:p>
      <w:pPr>
        <w:spacing w:before="0" w:after="40"/>
        <w:ind w:left="283"/>
      </w:pPr>
      <w:r>
        <w:rPr>
          <w:color w:val="505050"/>
          <w:sz w:val="18"/>
        </w:rPr>
        <w:t>Phát âm: KAN-duhl</w:t>
        <w:br/>
      </w:r>
      <w:r>
        <w:rPr>
          <w:color w:val="505050"/>
          <w:sz w:val="18"/>
        </w:rPr>
        <w:t>Collocations: birthday candle, light a candle, candle light</w:t>
        <w:br/>
      </w:r>
      <w:r>
        <w:rPr>
          <w:color w:val="505050"/>
          <w:sz w:val="18"/>
        </w:rPr>
        <w:t>Synonyms: taper, flame</w:t>
        <w:br/>
      </w:r>
    </w:p>
    <w:p>
      <w:pPr>
        <w:spacing w:before="0" w:after="40"/>
        <w:ind w:left="283"/>
      </w:pPr>
      <w:r>
        <w:rPr>
          <w:i/>
          <w:sz w:val="20"/>
        </w:rPr>
        <w:t>📝 She lit a candle on the birthday cake.</w:t>
      </w:r>
      <w:r>
        <w:br/>
      </w:r>
      <w:r>
        <w:rPr>
          <w:color w:val="006400"/>
          <w:sz w:val="20"/>
        </w:rPr>
        <w:t xml:space="preserve">    → Cô ấy thắp nến trên bánh sinh nhật.</w:t>
      </w:r>
    </w:p>
    <w:p>
      <w:pPr>
        <w:spacing w:before="0" w:after="40"/>
        <w:ind w:left="283"/>
      </w:pPr>
      <w:r>
        <w:rPr>
          <w:color w:val="005078"/>
          <w:sz w:val="18"/>
        </w:rPr>
        <w:t>💡 Thường đi với động từ 'light' (thắp) và 'blow out' (thổi tắt). Nến sinh nhật là 'birthday candles'.</w:t>
      </w:r>
    </w:p>
    <w:p>
      <w:pPr>
        <w:spacing w:before="0" w:after="40"/>
        <w:ind w:left="283"/>
      </w:pPr>
      <w:r>
        <w:rPr>
          <w:i/>
          <w:sz w:val="18"/>
        </w:rPr>
        <w:t>✏️ She blew out all the candles on her cake.</w:t>
      </w:r>
      <w:r>
        <w:br/>
      </w:r>
      <w:r>
        <w:rPr>
          <w:color w:val="006400"/>
          <w:sz w:val="18"/>
        </w:rPr>
        <w:t xml:space="preserve">    → Cô ấy thổi tắt tất cả nến trên bánh.</w:t>
      </w:r>
      <w:r>
        <w:br/>
      </w:r>
      <w:r>
        <w:rPr>
          <w:i/>
          <w:sz w:val="18"/>
        </w:rPr>
        <w:t>✏️ The room was lit by candlelight.</w:t>
      </w:r>
      <w:r>
        <w:br/>
      </w:r>
      <w:r>
        <w:rPr>
          <w:color w:val="006400"/>
          <w:sz w:val="18"/>
        </w:rPr>
        <w:t xml:space="preserve">    → Căn phòng được thắp sáng bằng ánh nến.</w:t>
      </w:r>
    </w:p>
    <w:p>
      <w:pPr>
        <w:spacing w:before="0" w:after="80"/>
        <w:ind w:left="283"/>
      </w:pPr>
      <w:r>
        <w:rPr>
          <w:color w:val="643C00"/>
          <w:sz w:val="18"/>
        </w:rPr>
        <w:t>🔗 Patterns: light/blow out a candle | birthday candles | candlelight dinner</w:t>
      </w:r>
    </w:p>
    <w:p>
      <w:pPr>
        <w:spacing w:before="120" w:after="40"/>
      </w:pPr>
      <w:r>
        <w:rPr>
          <w:b/>
          <w:sz w:val="24"/>
        </w:rPr>
        <w:t>capital</w:t>
      </w:r>
      <w:r>
        <w:rPr>
          <w:sz w:val="22"/>
        </w:rPr>
        <w:t xml:space="preserve">  —  Thủ đô; vốn — The main city of a country; money for investment</w:t>
      </w:r>
    </w:p>
    <w:p>
      <w:pPr>
        <w:spacing w:before="0" w:after="40"/>
        <w:ind w:left="283"/>
      </w:pPr>
      <w:r>
        <w:rPr>
          <w:color w:val="505050"/>
          <w:sz w:val="18"/>
        </w:rPr>
        <w:t>Phát âm: KAP-ih-tuhl</w:t>
        <w:br/>
      </w:r>
      <w:r>
        <w:rPr>
          <w:color w:val="505050"/>
          <w:sz w:val="18"/>
        </w:rPr>
        <w:t>Collocations: capital city, capital letter, venture capital</w:t>
        <w:br/>
      </w:r>
      <w:r>
        <w:rPr>
          <w:color w:val="505050"/>
          <w:sz w:val="18"/>
        </w:rPr>
        <w:t>Synonyms: metropolis, funds, investment</w:t>
        <w:br/>
      </w:r>
    </w:p>
    <w:p>
      <w:pPr>
        <w:spacing w:before="0" w:after="40"/>
        <w:ind w:left="283"/>
      </w:pPr>
      <w:r>
        <w:rPr>
          <w:i/>
          <w:sz w:val="20"/>
        </w:rPr>
        <w:t>📝 Hanoi is the capital of Vietnam.</w:t>
      </w:r>
      <w:r>
        <w:br/>
      </w:r>
      <w:r>
        <w:rPr>
          <w:color w:val="006400"/>
          <w:sz w:val="20"/>
        </w:rPr>
        <w:t xml:space="preserve">    → Hà Nội là thủ đô của Việt Nam.</w:t>
      </w:r>
    </w:p>
    <w:p>
      <w:pPr>
        <w:spacing w:before="0" w:after="40"/>
        <w:ind w:left="283"/>
      </w:pPr>
      <w:r>
        <w:rPr>
          <w:color w:val="005078"/>
          <w:sz w:val="18"/>
        </w:rPr>
        <w:t>💡 Nhiều nghĩa: thủ đô, vốn (tài chính), chữ hoa (capital letter). Phân biệt: 'capital' vs 'capitol' (tòa nhà quốc hội Mỹ).</w:t>
      </w:r>
    </w:p>
    <w:p>
      <w:pPr>
        <w:spacing w:before="0" w:after="40"/>
        <w:ind w:left="283"/>
      </w:pPr>
      <w:r>
        <w:rPr>
          <w:i/>
          <w:sz w:val="18"/>
        </w:rPr>
        <w:t>✏️ You need capital to start a business.</w:t>
      </w:r>
      <w:r>
        <w:br/>
      </w:r>
      <w:r>
        <w:rPr>
          <w:color w:val="006400"/>
          <w:sz w:val="18"/>
        </w:rPr>
        <w:t xml:space="preserve">    → Bạn cần vốn để khởi nghiệp.</w:t>
      </w:r>
      <w:r>
        <w:br/>
      </w:r>
      <w:r>
        <w:rPr>
          <w:i/>
          <w:sz w:val="18"/>
        </w:rPr>
        <w:t>✏️ Always start a sentence with a capital letter.</w:t>
      </w:r>
      <w:r>
        <w:br/>
      </w:r>
      <w:r>
        <w:rPr>
          <w:color w:val="006400"/>
          <w:sz w:val="18"/>
        </w:rPr>
        <w:t xml:space="preserve">    → Luôn bắt đầu câu bằng chữ hoa.</w:t>
      </w:r>
    </w:p>
    <w:p>
      <w:pPr>
        <w:spacing w:before="0" w:after="80"/>
        <w:ind w:left="283"/>
      </w:pPr>
      <w:r>
        <w:rPr>
          <w:color w:val="643C00"/>
          <w:sz w:val="18"/>
        </w:rPr>
        <w:t>🔗 Patterns: capital city/letter | venture capital | capital + noun (investment/gains)</w:t>
      </w:r>
    </w:p>
    <w:p>
      <w:pPr>
        <w:spacing w:before="120" w:after="40"/>
      </w:pPr>
      <w:r>
        <w:rPr>
          <w:b/>
          <w:sz w:val="24"/>
        </w:rPr>
        <w:t>career</w:t>
      </w:r>
      <w:r>
        <w:rPr>
          <w:sz w:val="22"/>
        </w:rPr>
        <w:t xml:space="preserve">  —  Sự nghiệp — A profession pursued for a long period</w:t>
      </w:r>
    </w:p>
    <w:p>
      <w:pPr>
        <w:spacing w:before="0" w:after="40"/>
        <w:ind w:left="283"/>
      </w:pPr>
      <w:r>
        <w:rPr>
          <w:color w:val="505050"/>
          <w:sz w:val="18"/>
        </w:rPr>
        <w:t>Phát âm: kuh-REER</w:t>
        <w:br/>
      </w:r>
      <w:r>
        <w:rPr>
          <w:color w:val="505050"/>
          <w:sz w:val="18"/>
        </w:rPr>
        <w:t>Collocations: career path, career development, career change</w:t>
        <w:br/>
      </w:r>
      <w:r>
        <w:rPr>
          <w:color w:val="505050"/>
          <w:sz w:val="18"/>
        </w:rPr>
        <w:t>Synonyms: profession, occupation, vocation, job</w:t>
        <w:br/>
      </w:r>
    </w:p>
    <w:p>
      <w:pPr>
        <w:spacing w:before="0" w:after="40"/>
        <w:ind w:left="283"/>
      </w:pPr>
      <w:r>
        <w:rPr>
          <w:i/>
          <w:sz w:val="20"/>
        </w:rPr>
        <w:t>📝 She has a successful career in tech.</w:t>
      </w:r>
      <w:r>
        <w:br/>
      </w:r>
      <w:r>
        <w:rPr>
          <w:color w:val="006400"/>
          <w:sz w:val="20"/>
        </w:rPr>
        <w:t xml:space="preserve">    → Cô ấy có sự nghiệp thành công trong công nghệ.</w:t>
      </w:r>
    </w:p>
    <w:p>
      <w:pPr>
        <w:spacing w:before="0" w:after="40"/>
        <w:ind w:left="283"/>
      </w:pPr>
      <w:r>
        <w:rPr>
          <w:color w:val="005078"/>
          <w:sz w:val="18"/>
        </w:rPr>
        <w:t>💡 Đếm được. Phân biệt: 'career' (sự nghiệp dài hạn) vs 'job' (công việc cụ thể). Cụm phỏng vấn: 'career goals', 'career path'.</w:t>
      </w:r>
    </w:p>
    <w:p>
      <w:pPr>
        <w:spacing w:before="0" w:after="40"/>
        <w:ind w:left="283"/>
      </w:pPr>
      <w:r>
        <w:rPr>
          <w:i/>
          <w:sz w:val="18"/>
        </w:rPr>
        <w:t>✏️ What are your long-term career goals?</w:t>
      </w:r>
      <w:r>
        <w:br/>
      </w:r>
      <w:r>
        <w:rPr>
          <w:color w:val="006400"/>
          <w:sz w:val="18"/>
        </w:rPr>
        <w:t xml:space="preserve">    → Mục tiêu sự nghiệp dài hạn của bạn là gì?</w:t>
      </w:r>
      <w:r>
        <w:br/>
      </w:r>
      <w:r>
        <w:rPr>
          <w:i/>
          <w:sz w:val="18"/>
        </w:rPr>
        <w:t>✏️ He made a career change from finance to tech.</w:t>
      </w:r>
      <w:r>
        <w:br/>
      </w:r>
      <w:r>
        <w:rPr>
          <w:color w:val="006400"/>
          <w:sz w:val="18"/>
        </w:rPr>
        <w:t xml:space="preserve">    → Anh ấy chuyển nghề từ tài chính sang công nghệ.</w:t>
      </w:r>
    </w:p>
    <w:p>
      <w:pPr>
        <w:spacing w:before="0" w:after="80"/>
        <w:ind w:left="283"/>
      </w:pPr>
      <w:r>
        <w:rPr>
          <w:color w:val="643C00"/>
          <w:sz w:val="18"/>
        </w:rPr>
        <w:t>🔗 Patterns: career + noun (path/goals/change) | career in + field | build/pursue a career</w:t>
      </w:r>
    </w:p>
    <w:p>
      <w:pPr>
        <w:spacing w:before="120" w:after="40"/>
      </w:pPr>
      <w:r>
        <w:rPr>
          <w:b/>
          <w:sz w:val="24"/>
        </w:rPr>
        <w:t>careful</w:t>
      </w:r>
      <w:r>
        <w:rPr>
          <w:sz w:val="22"/>
        </w:rPr>
        <w:t xml:space="preserve">  —  Cẩn thận — Giving attention to avoid danger or mistakes</w:t>
      </w:r>
    </w:p>
    <w:p>
      <w:pPr>
        <w:spacing w:before="0" w:after="40"/>
        <w:ind w:left="283"/>
      </w:pPr>
      <w:r>
        <w:rPr>
          <w:color w:val="505050"/>
          <w:sz w:val="18"/>
        </w:rPr>
        <w:t>Phát âm: KAIR-fuhl</w:t>
        <w:br/>
      </w:r>
      <w:r>
        <w:rPr>
          <w:color w:val="505050"/>
          <w:sz w:val="18"/>
        </w:rPr>
        <w:t>Collocations: be careful, careful with, careful planning</w:t>
        <w:br/>
      </w:r>
      <w:r>
        <w:rPr>
          <w:color w:val="505050"/>
          <w:sz w:val="18"/>
        </w:rPr>
        <w:t>Synonyms: cautious, attentive, prudent</w:t>
        <w:br/>
      </w:r>
      <w:r>
        <w:rPr>
          <w:color w:val="505050"/>
          <w:sz w:val="18"/>
        </w:rPr>
        <w:t>Antonyms: careless, reckless</w:t>
        <w:br/>
      </w:r>
    </w:p>
    <w:p>
      <w:pPr>
        <w:spacing w:before="0" w:after="40"/>
        <w:ind w:left="283"/>
      </w:pPr>
      <w:r>
        <w:rPr>
          <w:i/>
          <w:sz w:val="20"/>
        </w:rPr>
        <w:t>📝 Be careful when crossing the road.</w:t>
      </w:r>
      <w:r>
        <w:br/>
      </w:r>
      <w:r>
        <w:rPr>
          <w:color w:val="006400"/>
          <w:sz w:val="20"/>
        </w:rPr>
        <w:t xml:space="preserve">    → Hãy cẩn thận khi qua đường.</w:t>
      </w:r>
    </w:p>
    <w:p>
      <w:pPr>
        <w:spacing w:before="0" w:after="40"/>
        <w:ind w:left="283"/>
      </w:pPr>
      <w:r>
        <w:rPr>
          <w:color w:val="005078"/>
          <w:sz w:val="18"/>
        </w:rPr>
        <w:t>💡 'Be careful!' là câu cảnh báo rất phổ biến. 'Careful with' + danh từ để nhắc cẩn thận với thứ gì đó.</w:t>
      </w:r>
    </w:p>
    <w:p>
      <w:pPr>
        <w:spacing w:before="0" w:after="40"/>
        <w:ind w:left="283"/>
      </w:pPr>
      <w:r>
        <w:rPr>
          <w:i/>
          <w:sz w:val="18"/>
        </w:rPr>
        <w:t>✏️ Be careful with that glass, it's fragile.</w:t>
      </w:r>
      <w:r>
        <w:br/>
      </w:r>
      <w:r>
        <w:rPr>
          <w:color w:val="006400"/>
          <w:sz w:val="18"/>
        </w:rPr>
        <w:t xml:space="preserve">    → Cẩn thận với cái ly đó, nó dễ vỡ.</w:t>
      </w:r>
      <w:r>
        <w:br/>
      </w:r>
      <w:r>
        <w:rPr>
          <w:i/>
          <w:sz w:val="18"/>
        </w:rPr>
        <w:t>✏️ After careful consideration, we decided to accept the offer.</w:t>
      </w:r>
      <w:r>
        <w:br/>
      </w:r>
      <w:r>
        <w:rPr>
          <w:color w:val="006400"/>
          <w:sz w:val="18"/>
        </w:rPr>
        <w:t xml:space="preserve">    → Sau khi cân nhắc kỹ lưỡng, chúng tôi quyết định chấp nhận lời đề nghị.</w:t>
      </w:r>
    </w:p>
    <w:p>
      <w:pPr>
        <w:spacing w:before="0" w:after="80"/>
        <w:ind w:left="283"/>
      </w:pPr>
      <w:r>
        <w:rPr>
          <w:color w:val="643C00"/>
          <w:sz w:val="18"/>
        </w:rPr>
        <w:t>🔗 Patterns: be careful | careful with | careful about | careful consideration</w:t>
      </w:r>
    </w:p>
    <w:p>
      <w:pPr>
        <w:spacing w:before="120" w:after="40"/>
      </w:pPr>
      <w:r>
        <w:rPr>
          <w:b/>
          <w:sz w:val="24"/>
        </w:rPr>
        <w:t>carefully</w:t>
      </w:r>
      <w:r>
        <w:rPr>
          <w:sz w:val="22"/>
        </w:rPr>
        <w:t xml:space="preserve">  —  Cẩn thận — With great attention and care</w:t>
      </w:r>
    </w:p>
    <w:p>
      <w:pPr>
        <w:spacing w:before="0" w:after="40"/>
        <w:ind w:left="283"/>
      </w:pPr>
      <w:r>
        <w:rPr>
          <w:color w:val="505050"/>
          <w:sz w:val="18"/>
        </w:rPr>
        <w:t>Phát âm: KAIR-fuh-lee</w:t>
        <w:br/>
      </w:r>
      <w:r>
        <w:rPr>
          <w:color w:val="505050"/>
          <w:sz w:val="18"/>
        </w:rPr>
        <w:t>Collocations: carefully consider, handle carefully, carefully review</w:t>
        <w:br/>
      </w:r>
      <w:r>
        <w:rPr>
          <w:color w:val="505050"/>
          <w:sz w:val="18"/>
        </w:rPr>
        <w:t>Synonyms: cautiously, thoroughly, attentively, precisely</w:t>
        <w:br/>
      </w:r>
      <w:r>
        <w:rPr>
          <w:color w:val="505050"/>
          <w:sz w:val="18"/>
        </w:rPr>
        <w:t>Antonyms: carelessly, recklessly</w:t>
        <w:br/>
      </w:r>
    </w:p>
    <w:p>
      <w:pPr>
        <w:spacing w:before="0" w:after="40"/>
        <w:ind w:left="283"/>
      </w:pPr>
      <w:r>
        <w:rPr>
          <w:i/>
          <w:sz w:val="20"/>
        </w:rPr>
        <w:t>📝 Read the instructions carefully.</w:t>
      </w:r>
      <w:r>
        <w:br/>
      </w:r>
      <w:r>
        <w:rPr>
          <w:color w:val="006400"/>
          <w:sz w:val="20"/>
        </w:rPr>
        <w:t xml:space="preserve">    → Đọc hướng dẫn cẩn thận.</w:t>
      </w:r>
    </w:p>
    <w:p>
      <w:pPr>
        <w:spacing w:before="0" w:after="40"/>
        <w:ind w:left="283"/>
      </w:pPr>
      <w:r>
        <w:rPr>
          <w:color w:val="005078"/>
          <w:sz w:val="18"/>
        </w:rPr>
        <w:t>💡 Trạng từ của 'careful'. Dùng khi nhấn mạnh sự cẩn trọng, chú ý. Thường đi sau động từ hoặc trước động từ chính.</w:t>
      </w:r>
    </w:p>
    <w:p>
      <w:pPr>
        <w:spacing w:before="0" w:after="40"/>
        <w:ind w:left="283"/>
      </w:pPr>
      <w:r>
        <w:rPr>
          <w:i/>
          <w:sz w:val="18"/>
        </w:rPr>
        <w:t>✏️ Please review the code carefully before merging.</w:t>
      </w:r>
      <w:r>
        <w:br/>
      </w:r>
      <w:r>
        <w:rPr>
          <w:color w:val="006400"/>
          <w:sz w:val="18"/>
        </w:rPr>
        <w:t xml:space="preserve">    → Vui lòng xem xét code cẩn thận trước khi merge.</w:t>
      </w:r>
      <w:r>
        <w:br/>
      </w:r>
      <w:r>
        <w:rPr>
          <w:i/>
          <w:sz w:val="18"/>
        </w:rPr>
        <w:t>✏️ Think carefully before making a decision.</w:t>
      </w:r>
      <w:r>
        <w:br/>
      </w:r>
      <w:r>
        <w:rPr>
          <w:color w:val="006400"/>
          <w:sz w:val="18"/>
        </w:rPr>
        <w:t xml:space="preserve">    → Suy nghĩ cẩn thận trước khi ra quyết định.</w:t>
      </w:r>
    </w:p>
    <w:p>
      <w:pPr>
        <w:spacing w:before="0" w:after="80"/>
        <w:ind w:left="283"/>
      </w:pPr>
      <w:r>
        <w:rPr>
          <w:color w:val="643C00"/>
          <w:sz w:val="18"/>
        </w:rPr>
        <w:t>🔗 Patterns: carefully + verb (consider/review) | handle/read carefully | think carefully</w:t>
      </w:r>
    </w:p>
    <w:p>
      <w:pPr>
        <w:spacing w:before="120" w:after="40"/>
      </w:pPr>
      <w:r>
        <w:rPr>
          <w:b/>
          <w:sz w:val="24"/>
        </w:rPr>
        <w:t>carpet</w:t>
      </w:r>
      <w:r>
        <w:rPr>
          <w:sz w:val="22"/>
        </w:rPr>
        <w:t xml:space="preserve">  —  Thảm — A thick piece of material used to cover a floor</w:t>
      </w:r>
    </w:p>
    <w:p>
      <w:pPr>
        <w:spacing w:before="0" w:after="40"/>
        <w:ind w:left="283"/>
      </w:pPr>
      <w:r>
        <w:rPr>
          <w:color w:val="505050"/>
          <w:sz w:val="18"/>
        </w:rPr>
        <w:t>Phát âm: KAR-pit</w:t>
        <w:br/>
      </w:r>
      <w:r>
        <w:rPr>
          <w:color w:val="505050"/>
          <w:sz w:val="18"/>
        </w:rPr>
        <w:t>Collocations: carpet cleaning, wall-to-wall carpet, carpet floor</w:t>
        <w:br/>
      </w:r>
      <w:r>
        <w:rPr>
          <w:color w:val="505050"/>
          <w:sz w:val="18"/>
        </w:rPr>
        <w:t>Synonyms: rug, mat, flooring</w:t>
        <w:br/>
      </w:r>
    </w:p>
    <w:p>
      <w:pPr>
        <w:spacing w:before="0" w:after="40"/>
        <w:ind w:left="283"/>
      </w:pPr>
      <w:r>
        <w:rPr>
          <w:i/>
          <w:sz w:val="20"/>
        </w:rPr>
        <w:t>📝 We bought a new carpet for the living room.</w:t>
      </w:r>
      <w:r>
        <w:br/>
      </w:r>
      <w:r>
        <w:rPr>
          <w:color w:val="006400"/>
          <w:sz w:val="20"/>
        </w:rPr>
        <w:t xml:space="preserve">    → Chúng tôi mua một tấm thảm mới cho phòng khách.</w:t>
      </w:r>
    </w:p>
    <w:p>
      <w:pPr>
        <w:spacing w:before="0" w:after="40"/>
        <w:ind w:left="283"/>
      </w:pPr>
      <w:r>
        <w:rPr>
          <w:color w:val="005078"/>
          <w:sz w:val="18"/>
        </w:rPr>
        <w:t>💡 Phân biệt carpet (thảm trải sàn lớn) và rug (thảm nhỏ trang trí). 'Sweep under the carpet' nghĩa là che giấu vấn đề.</w:t>
      </w:r>
    </w:p>
    <w:p>
      <w:pPr>
        <w:spacing w:before="0" w:after="40"/>
        <w:ind w:left="283"/>
      </w:pPr>
      <w:r>
        <w:rPr>
          <w:i/>
          <w:sz w:val="18"/>
        </w:rPr>
        <w:t>✏️ Take off your shoes before walking on the carpet.</w:t>
      </w:r>
      <w:r>
        <w:br/>
      </w:r>
      <w:r>
        <w:rPr>
          <w:color w:val="006400"/>
          <w:sz w:val="18"/>
        </w:rPr>
        <w:t xml:space="preserve">    → Cởi giày trước khi đi trên thảm.</w:t>
      </w:r>
      <w:r>
        <w:br/>
      </w:r>
      <w:r>
        <w:rPr>
          <w:i/>
          <w:sz w:val="18"/>
        </w:rPr>
        <w:t>✏️ The carpet needs vacuuming.</w:t>
      </w:r>
      <w:r>
        <w:br/>
      </w:r>
      <w:r>
        <w:rPr>
          <w:color w:val="006400"/>
          <w:sz w:val="18"/>
        </w:rPr>
        <w:t xml:space="preserve">    → Thảm cần được hút bụi.</w:t>
      </w:r>
    </w:p>
    <w:p>
      <w:pPr>
        <w:spacing w:before="0" w:after="80"/>
        <w:ind w:left="283"/>
      </w:pPr>
      <w:r>
        <w:rPr>
          <w:color w:val="643C00"/>
          <w:sz w:val="18"/>
        </w:rPr>
        <w:t>🔗 Patterns: lay a carpet | carpet cleaner | sweep under the carpet</w:t>
      </w:r>
    </w:p>
    <w:p>
      <w:pPr>
        <w:spacing w:before="120" w:after="40"/>
      </w:pPr>
      <w:r>
        <w:rPr>
          <w:b/>
          <w:sz w:val="24"/>
        </w:rPr>
        <w:t>carry</w:t>
      </w:r>
      <w:r>
        <w:rPr>
          <w:sz w:val="22"/>
        </w:rPr>
        <w:t xml:space="preserve">  —  Mang, xách, bê — To move something from one place to another while supporting it</w:t>
      </w:r>
    </w:p>
    <w:p>
      <w:pPr>
        <w:spacing w:before="0" w:after="40"/>
        <w:ind w:left="283"/>
      </w:pPr>
      <w:r>
        <w:rPr>
          <w:color w:val="505050"/>
          <w:sz w:val="18"/>
        </w:rPr>
        <w:t>Phát âm: KAR-ee</w:t>
        <w:br/>
      </w:r>
      <w:r>
        <w:rPr>
          <w:color w:val="505050"/>
          <w:sz w:val="18"/>
        </w:rPr>
        <w:t>Collocations: carry a bag, carry weight, carry on</w:t>
        <w:br/>
      </w:r>
      <w:r>
        <w:rPr>
          <w:color w:val="505050"/>
          <w:sz w:val="18"/>
        </w:rPr>
        <w:t>Synonyms: transport, haul, bear</w:t>
        <w:br/>
      </w:r>
      <w:r>
        <w:rPr>
          <w:color w:val="505050"/>
          <w:sz w:val="18"/>
        </w:rPr>
        <w:t>Antonyms: drop, put down</w:t>
        <w:br/>
      </w:r>
    </w:p>
    <w:p>
      <w:pPr>
        <w:spacing w:before="0" w:after="40"/>
        <w:ind w:left="283"/>
      </w:pPr>
      <w:r>
        <w:rPr>
          <w:i/>
          <w:sz w:val="20"/>
        </w:rPr>
        <w:t>📝 He carried the heavy boxes upstairs.</w:t>
      </w:r>
      <w:r>
        <w:br/>
      </w:r>
      <w:r>
        <w:rPr>
          <w:color w:val="006400"/>
          <w:sz w:val="20"/>
        </w:rPr>
        <w:t xml:space="preserve">    → Anh ấy bê những thùng nặng lên lầu.</w:t>
      </w:r>
    </w:p>
    <w:p>
      <w:pPr>
        <w:spacing w:before="0" w:after="40"/>
        <w:ind w:left="283"/>
      </w:pPr>
      <w:r>
        <w:rPr>
          <w:color w:val="005078"/>
          <w:sz w:val="18"/>
        </w:rPr>
        <w:t>💡 Dùng khi nói về việc mang/bê đồ từ nơi này sang nơi khác. Carry on = tiếp tục, carry out = thực hiện.</w:t>
      </w:r>
    </w:p>
    <w:p>
      <w:pPr>
        <w:spacing w:before="0" w:after="40"/>
        <w:ind w:left="283"/>
      </w:pPr>
      <w:r>
        <w:rPr>
          <w:i/>
          <w:sz w:val="18"/>
        </w:rPr>
        <w:t>✏️ Can you help me carry these groceries inside?</w:t>
      </w:r>
      <w:r>
        <w:br/>
      </w:r>
      <w:r>
        <w:rPr>
          <w:color w:val="006400"/>
          <w:sz w:val="18"/>
        </w:rPr>
        <w:t xml:space="preserve">    → Bạn có thể giúp tôi mang đồ tạp hóa vào trong không?</w:t>
      </w:r>
      <w:r>
        <w:br/>
      </w:r>
      <w:r>
        <w:rPr>
          <w:i/>
          <w:sz w:val="18"/>
        </w:rPr>
        <w:t>✏️ She always carries a water bottle in her bag.</w:t>
      </w:r>
      <w:r>
        <w:br/>
      </w:r>
      <w:r>
        <w:rPr>
          <w:color w:val="006400"/>
          <w:sz w:val="18"/>
        </w:rPr>
        <w:t xml:space="preserve">    → Cô ấy luôn mang theo bình nước trong túi.</w:t>
      </w:r>
    </w:p>
    <w:p>
      <w:pPr>
        <w:spacing w:before="0" w:after="80"/>
        <w:ind w:left="283"/>
      </w:pPr>
      <w:r>
        <w:rPr>
          <w:color w:val="643C00"/>
          <w:sz w:val="18"/>
        </w:rPr>
        <w:t>🔗 Patterns: carry on | carry out | carry a bag</w:t>
      </w:r>
    </w:p>
    <w:p>
      <w:pPr>
        <w:spacing w:before="120" w:after="40"/>
      </w:pPr>
      <w:r>
        <w:rPr>
          <w:b/>
          <w:sz w:val="24"/>
        </w:rPr>
        <w:t>cash</w:t>
      </w:r>
      <w:r>
        <w:rPr>
          <w:sz w:val="22"/>
        </w:rPr>
        <w:t xml:space="preserve">  —  Tiền mặt — Money in the form of coins or notes</w:t>
      </w:r>
    </w:p>
    <w:p>
      <w:pPr>
        <w:spacing w:before="0" w:after="40"/>
        <w:ind w:left="283"/>
      </w:pPr>
      <w:r>
        <w:rPr>
          <w:color w:val="505050"/>
          <w:sz w:val="18"/>
        </w:rPr>
        <w:t>Phát âm: KASH</w:t>
        <w:br/>
      </w:r>
      <w:r>
        <w:rPr>
          <w:color w:val="505050"/>
          <w:sz w:val="18"/>
        </w:rPr>
        <w:t>Collocations: pay cash, cash flow, cash register</w:t>
        <w:br/>
      </w:r>
      <w:r>
        <w:rPr>
          <w:color w:val="505050"/>
          <w:sz w:val="18"/>
        </w:rPr>
        <w:t>Synonyms: money, currency, funds</w:t>
        <w:br/>
      </w:r>
      <w:r>
        <w:rPr>
          <w:color w:val="505050"/>
          <w:sz w:val="18"/>
        </w:rPr>
        <w:t>Antonyms: credit</w:t>
        <w:br/>
      </w:r>
    </w:p>
    <w:p>
      <w:pPr>
        <w:spacing w:before="0" w:after="40"/>
        <w:ind w:left="283"/>
      </w:pPr>
      <w:r>
        <w:rPr>
          <w:i/>
          <w:sz w:val="20"/>
        </w:rPr>
        <w:t>📝 I prefer to pay in cash.</w:t>
      </w:r>
      <w:r>
        <w:br/>
      </w:r>
      <w:r>
        <w:rPr>
          <w:color w:val="006400"/>
          <w:sz w:val="20"/>
        </w:rPr>
        <w:t xml:space="preserve">    → Tôi thích trả bằng tiền mặt.</w:t>
      </w:r>
    </w:p>
    <w:p>
      <w:pPr>
        <w:spacing w:before="0" w:after="40"/>
        <w:ind w:left="283"/>
      </w:pPr>
      <w:r>
        <w:rPr>
          <w:color w:val="005078"/>
          <w:sz w:val="18"/>
        </w:rPr>
        <w:t>💡 'Cash' là tiền mặt, đối lập với thẻ tín dụng. 'Cash flow' là dòng tiền trong kinh doanh, rất phổ biến trong tài chính.</w:t>
      </w:r>
    </w:p>
    <w:p>
      <w:pPr>
        <w:spacing w:before="0" w:after="40"/>
        <w:ind w:left="283"/>
      </w:pPr>
      <w:r>
        <w:rPr>
          <w:i/>
          <w:sz w:val="18"/>
        </w:rPr>
        <w:t>✏️ Do you have enough cash or should I pay by card?</w:t>
      </w:r>
      <w:r>
        <w:br/>
      </w:r>
      <w:r>
        <w:rPr>
          <w:color w:val="006400"/>
          <w:sz w:val="18"/>
        </w:rPr>
        <w:t xml:space="preserve">    → Bạn có đủ tiền mặt không hay tôi trả bằng thẻ?</w:t>
      </w:r>
      <w:r>
        <w:br/>
      </w:r>
      <w:r>
        <w:rPr>
          <w:i/>
          <w:sz w:val="18"/>
        </w:rPr>
        <w:t>✏️ The store offers a discount for cash payments.</w:t>
      </w:r>
      <w:r>
        <w:br/>
      </w:r>
      <w:r>
        <w:rPr>
          <w:color w:val="006400"/>
          <w:sz w:val="18"/>
        </w:rPr>
        <w:t xml:space="preserve">    → Cửa hàng giảm giá khi thanh toán bằng tiền mặt.</w:t>
      </w:r>
    </w:p>
    <w:p>
      <w:pPr>
        <w:spacing w:before="0" w:after="80"/>
        <w:ind w:left="283"/>
      </w:pPr>
      <w:r>
        <w:rPr>
          <w:color w:val="643C00"/>
          <w:sz w:val="18"/>
        </w:rPr>
        <w:t>🔗 Patterns: pay in cash | cash flow | cash register | cash machine</w:t>
      </w:r>
    </w:p>
    <w:p>
      <w:pPr>
        <w:spacing w:before="120" w:after="40"/>
      </w:pPr>
      <w:r>
        <w:rPr>
          <w:b/>
          <w:sz w:val="24"/>
        </w:rPr>
        <w:t>cashier</w:t>
      </w:r>
      <w:r>
        <w:rPr>
          <w:sz w:val="22"/>
        </w:rPr>
        <w:t xml:space="preserve">  —  thu ngân — a person whose job is to receive and pay out money in a shop or bank</w:t>
      </w:r>
    </w:p>
    <w:p>
      <w:pPr>
        <w:spacing w:before="0" w:after="40"/>
        <w:ind w:left="283"/>
      </w:pPr>
      <w:r>
        <w:rPr>
          <w:color w:val="505050"/>
          <w:sz w:val="18"/>
        </w:rPr>
        <w:t>Phát âm: ka-SHEER</w:t>
        <w:br/>
      </w:r>
      <w:r>
        <w:rPr>
          <w:color w:val="505050"/>
          <w:sz w:val="18"/>
        </w:rPr>
        <w:t>Collocations: cashier desk, cashier register, head cashier, pay the cashier</w:t>
        <w:br/>
      </w:r>
      <w:r>
        <w:rPr>
          <w:color w:val="505050"/>
          <w:sz w:val="18"/>
        </w:rPr>
        <w:t>Synonyms: clerk, teller, checkout operator</w:t>
        <w:br/>
      </w:r>
      <w:r>
        <w:rPr>
          <w:color w:val="505050"/>
          <w:sz w:val="18"/>
        </w:rPr>
        <w:t>Antonyms: customer, shopper, buyer</w:t>
        <w:br/>
      </w:r>
    </w:p>
    <w:p>
      <w:pPr>
        <w:spacing w:before="0" w:after="40"/>
        <w:ind w:left="283"/>
      </w:pPr>
      <w:r>
        <w:rPr>
          <w:i/>
          <w:sz w:val="20"/>
        </w:rPr>
        <w:t>📝 The cashier scanned all the items and gave me the total.</w:t>
      </w:r>
      <w:r>
        <w:br/>
      </w:r>
      <w:r>
        <w:rPr>
          <w:color w:val="006400"/>
          <w:sz w:val="20"/>
        </w:rPr>
        <w:t xml:space="preserve">    → Thu ngân quét tất cả các mặt hàng và đưa cho tôi tổng tiền.</w:t>
      </w:r>
    </w:p>
    <w:p>
      <w:pPr>
        <w:spacing w:before="0" w:after="40"/>
        <w:ind w:left="283"/>
      </w:pPr>
      <w:r>
        <w:rPr>
          <w:color w:val="005078"/>
          <w:sz w:val="18"/>
        </w:rPr>
        <w:t>💡 Người thu tiền tại quầy. Ngày nay nhiều nơi có self-checkout nên vai trò cashier đang giảm dần.</w:t>
      </w:r>
    </w:p>
    <w:p>
      <w:pPr>
        <w:spacing w:before="0" w:after="40"/>
        <w:ind w:left="283"/>
      </w:pPr>
      <w:r>
        <w:rPr>
          <w:i/>
          <w:sz w:val="18"/>
        </w:rPr>
        <w:t>✏️ The cashier asked if I wanted a bag for my purchases.</w:t>
      </w:r>
      <w:r>
        <w:br/>
      </w:r>
      <w:r>
        <w:rPr>
          <w:color w:val="006400"/>
          <w:sz w:val="18"/>
        </w:rPr>
        <w:t xml:space="preserve">    → Thu ngân hỏi tôi có muốn túi đựng hàng không.</w:t>
      </w:r>
      <w:r>
        <w:br/>
      </w:r>
      <w:r>
        <w:rPr>
          <w:i/>
          <w:sz w:val="18"/>
        </w:rPr>
        <w:t>✏️ She worked as a cashier at the supermarket during college.</w:t>
      </w:r>
      <w:r>
        <w:br/>
      </w:r>
      <w:r>
        <w:rPr>
          <w:color w:val="006400"/>
          <w:sz w:val="18"/>
        </w:rPr>
        <w:t xml:space="preserve">    → Cô ấy làm thu ngân ở siêu thị trong thời gian học đại học.</w:t>
      </w:r>
    </w:p>
    <w:p>
      <w:pPr>
        <w:spacing w:before="0" w:after="80"/>
        <w:ind w:left="283"/>
      </w:pPr>
      <w:r>
        <w:rPr>
          <w:color w:val="643C00"/>
          <w:sz w:val="18"/>
        </w:rPr>
        <w:t>🔗 Patterns: pay the cashier | cashier desk | head cashier</w:t>
      </w:r>
    </w:p>
    <w:p>
      <w:pPr>
        <w:spacing w:before="120" w:after="40"/>
      </w:pPr>
      <w:r>
        <w:rPr>
          <w:b/>
          <w:sz w:val="24"/>
        </w:rPr>
        <w:t>catch</w:t>
      </w:r>
      <w:r>
        <w:rPr>
          <w:sz w:val="22"/>
        </w:rPr>
        <w:t xml:space="preserve">  —  Bắt, đón — To capture or seize something in motion</w:t>
      </w:r>
    </w:p>
    <w:p>
      <w:pPr>
        <w:spacing w:before="0" w:after="40"/>
        <w:ind w:left="283"/>
      </w:pPr>
      <w:r>
        <w:rPr>
          <w:color w:val="505050"/>
          <w:sz w:val="18"/>
        </w:rPr>
        <w:t>Phát âm: KATCH</w:t>
        <w:br/>
      </w:r>
      <w:r>
        <w:rPr>
          <w:color w:val="505050"/>
          <w:sz w:val="18"/>
        </w:rPr>
        <w:t>Collocations: catch up, catch fire, catch a cold</w:t>
        <w:br/>
      </w:r>
      <w:r>
        <w:rPr>
          <w:color w:val="505050"/>
          <w:sz w:val="18"/>
        </w:rPr>
        <w:t>Synonyms: grab, seize, capture</w:t>
        <w:br/>
      </w:r>
      <w:r>
        <w:rPr>
          <w:color w:val="505050"/>
          <w:sz w:val="18"/>
        </w:rPr>
        <w:t>Antonyms: drop, miss, release</w:t>
        <w:br/>
      </w:r>
    </w:p>
    <w:p>
      <w:pPr>
        <w:spacing w:before="0" w:after="40"/>
        <w:ind w:left="283"/>
      </w:pPr>
      <w:r>
        <w:rPr>
          <w:i/>
          <w:sz w:val="20"/>
        </w:rPr>
        <w:t>📝 He ran fast to catch the bus.</w:t>
      </w:r>
      <w:r>
        <w:br/>
      </w:r>
      <w:r>
        <w:rPr>
          <w:color w:val="006400"/>
          <w:sz w:val="20"/>
        </w:rPr>
        <w:t xml:space="preserve">    → Anh ấy chạy nhanh để bắt kịp xe buýt.</w:t>
      </w:r>
    </w:p>
    <w:p>
      <w:pPr>
        <w:spacing w:before="0" w:after="40"/>
        <w:ind w:left="283"/>
      </w:pPr>
      <w:r>
        <w:rPr>
          <w:color w:val="005078"/>
          <w:sz w:val="18"/>
        </w:rPr>
        <w:t>💡 'Catch' có rất nhiều cách dùng: bắt (bóng), kịp (xe buýt), bị (cảm lạnh). 'Catch up' nghĩa là bắt kịp hoặc gặp lại để trò chuyện.</w:t>
      </w:r>
    </w:p>
    <w:p>
      <w:pPr>
        <w:spacing w:before="0" w:after="40"/>
        <w:ind w:left="283"/>
      </w:pPr>
      <w:r>
        <w:rPr>
          <w:i/>
          <w:sz w:val="18"/>
        </w:rPr>
        <w:t>✏️ Let's catch up over coffee this weekend.</w:t>
      </w:r>
      <w:r>
        <w:br/>
      </w:r>
      <w:r>
        <w:rPr>
          <w:color w:val="006400"/>
          <w:sz w:val="18"/>
        </w:rPr>
        <w:t xml:space="preserve">    → Cuối tuần này gặp nhau uống cà phê nói chuyện nhé.</w:t>
      </w:r>
      <w:r>
        <w:br/>
      </w:r>
      <w:r>
        <w:rPr>
          <w:i/>
          <w:sz w:val="18"/>
        </w:rPr>
        <w:t>✏️ I caught a cold from my colleague at work.</w:t>
      </w:r>
      <w:r>
        <w:br/>
      </w:r>
      <w:r>
        <w:rPr>
          <w:color w:val="006400"/>
          <w:sz w:val="18"/>
        </w:rPr>
        <w:t xml:space="preserve">    → Tôi bị lây cảm lạnh từ đồng nghiệp ở công ty.</w:t>
      </w:r>
    </w:p>
    <w:p>
      <w:pPr>
        <w:spacing w:before="0" w:after="80"/>
        <w:ind w:left="283"/>
      </w:pPr>
      <w:r>
        <w:rPr>
          <w:color w:val="643C00"/>
          <w:sz w:val="18"/>
        </w:rPr>
        <w:t>🔗 Patterns: catch up with | catch a cold | catch fire | catch someone's eye</w:t>
      </w:r>
    </w:p>
    <w:p>
      <w:pPr>
        <w:spacing w:before="120" w:after="40"/>
      </w:pPr>
      <w:r>
        <w:rPr>
          <w:b/>
          <w:sz w:val="24"/>
        </w:rPr>
        <w:t>cause</w:t>
      </w:r>
      <w:r>
        <w:rPr>
          <w:sz w:val="22"/>
        </w:rPr>
        <w:t xml:space="preserve">  —  Nguyên nhân; gây ra — The reason something happens; to make happen</w:t>
      </w:r>
    </w:p>
    <w:p>
      <w:pPr>
        <w:spacing w:before="0" w:after="40"/>
        <w:ind w:left="283"/>
      </w:pPr>
      <w:r>
        <w:rPr>
          <w:color w:val="505050"/>
          <w:sz w:val="18"/>
        </w:rPr>
        <w:t>Phát âm: KAWZ</w:t>
        <w:br/>
      </w:r>
      <w:r>
        <w:rPr>
          <w:color w:val="505050"/>
          <w:sz w:val="18"/>
        </w:rPr>
        <w:t>Collocations: root cause, cause and effect, cause a problem</w:t>
        <w:br/>
      </w:r>
      <w:r>
        <w:rPr>
          <w:color w:val="505050"/>
          <w:sz w:val="18"/>
        </w:rPr>
        <w:t>Synonyms: reason, source, trigger, produce</w:t>
        <w:br/>
      </w:r>
      <w:r>
        <w:rPr>
          <w:color w:val="505050"/>
          <w:sz w:val="18"/>
        </w:rPr>
        <w:t>Antonyms: effect, result, prevent</w:t>
        <w:br/>
      </w:r>
    </w:p>
    <w:p>
      <w:pPr>
        <w:spacing w:before="0" w:after="40"/>
        <w:ind w:left="283"/>
      </w:pPr>
      <w:r>
        <w:rPr>
          <w:i/>
          <w:sz w:val="20"/>
        </w:rPr>
        <w:t>📝 What caused the error?</w:t>
      </w:r>
      <w:r>
        <w:br/>
      </w:r>
      <w:r>
        <w:rPr>
          <w:color w:val="006400"/>
          <w:sz w:val="20"/>
        </w:rPr>
        <w:t xml:space="preserve">    → Điều gì gây ra lỗi?</w:t>
      </w:r>
    </w:p>
    <w:p>
      <w:pPr>
        <w:spacing w:before="0" w:after="40"/>
        <w:ind w:left="283"/>
      </w:pPr>
      <w:r>
        <w:rPr>
          <w:color w:val="005078"/>
          <w:sz w:val="18"/>
        </w:rPr>
        <w:t>💡 Danh từ: nguyên nhân. Động từ: gây ra. Trong IT: 'root cause' = nguyên nhân gốc. Cấu trúc: 'cause + noun' hoặc 'cause + object + to verb'.</w:t>
      </w:r>
    </w:p>
    <w:p>
      <w:pPr>
        <w:spacing w:before="0" w:after="40"/>
        <w:ind w:left="283"/>
      </w:pPr>
      <w:r>
        <w:rPr>
          <w:i/>
          <w:sz w:val="18"/>
        </w:rPr>
        <w:t>✏️ We need to find the root cause of this bug.</w:t>
      </w:r>
      <w:r>
        <w:br/>
      </w:r>
      <w:r>
        <w:rPr>
          <w:color w:val="006400"/>
          <w:sz w:val="18"/>
        </w:rPr>
        <w:t xml:space="preserve">    → Chúng ta cần tìm nguyên nhân gốc của lỗi này.</w:t>
      </w:r>
      <w:r>
        <w:br/>
      </w:r>
      <w:r>
        <w:rPr>
          <w:i/>
          <w:sz w:val="18"/>
        </w:rPr>
        <w:t>✏️ The update caused the system to crash.</w:t>
      </w:r>
      <w:r>
        <w:br/>
      </w:r>
      <w:r>
        <w:rPr>
          <w:color w:val="006400"/>
          <w:sz w:val="18"/>
        </w:rPr>
        <w:t xml:space="preserve">    → Bản cập nhật khiến hệ thống bị sập.</w:t>
      </w:r>
    </w:p>
    <w:p>
      <w:pPr>
        <w:spacing w:before="0" w:after="80"/>
        <w:ind w:left="283"/>
      </w:pPr>
      <w:r>
        <w:rPr>
          <w:color w:val="643C00"/>
          <w:sz w:val="18"/>
        </w:rPr>
        <w:t>🔗 Patterns: root cause | cause and effect | cause + object + to verb</w:t>
      </w:r>
    </w:p>
    <w:p>
      <w:pPr>
        <w:spacing w:before="120" w:after="40"/>
      </w:pPr>
      <w:r>
        <w:rPr>
          <w:b/>
          <w:sz w:val="24"/>
        </w:rPr>
        <w:t>ceiling</w:t>
      </w:r>
      <w:r>
        <w:rPr>
          <w:sz w:val="22"/>
        </w:rPr>
        <w:t xml:space="preserve">  —  Trần nhà — The upper interior surface of a room</w:t>
      </w:r>
    </w:p>
    <w:p>
      <w:pPr>
        <w:spacing w:before="0" w:after="40"/>
        <w:ind w:left="283"/>
      </w:pPr>
      <w:r>
        <w:rPr>
          <w:color w:val="505050"/>
          <w:sz w:val="18"/>
        </w:rPr>
        <w:t>Phát âm: SEE-ling</w:t>
        <w:br/>
      </w:r>
      <w:r>
        <w:rPr>
          <w:color w:val="505050"/>
          <w:sz w:val="18"/>
        </w:rPr>
        <w:t>Collocations: ceiling fan, ceiling light, hit the ceiling</w:t>
        <w:br/>
      </w:r>
      <w:r>
        <w:rPr>
          <w:color w:val="505050"/>
          <w:sz w:val="18"/>
        </w:rPr>
        <w:t>Synonyms: roof, overhead, top</w:t>
        <w:br/>
      </w:r>
      <w:r>
        <w:rPr>
          <w:color w:val="505050"/>
          <w:sz w:val="18"/>
        </w:rPr>
        <w:t>Antonyms: floor</w:t>
        <w:br/>
      </w:r>
    </w:p>
    <w:p>
      <w:pPr>
        <w:spacing w:before="0" w:after="40"/>
        <w:ind w:left="283"/>
      </w:pPr>
      <w:r>
        <w:rPr>
          <w:i/>
          <w:sz w:val="20"/>
        </w:rPr>
        <w:t>📝 There is a crack in the ceiling that needs to be fixed.</w:t>
      </w:r>
      <w:r>
        <w:br/>
      </w:r>
      <w:r>
        <w:rPr>
          <w:color w:val="006400"/>
          <w:sz w:val="20"/>
        </w:rPr>
        <w:t xml:space="preserve">    → Có một vết nứt trên trần nhà cần được sửa.</w:t>
      </w:r>
    </w:p>
    <w:p>
      <w:pPr>
        <w:spacing w:before="0" w:after="40"/>
        <w:ind w:left="283"/>
      </w:pPr>
      <w:r>
        <w:rPr>
          <w:color w:val="005078"/>
          <w:sz w:val="18"/>
        </w:rPr>
        <w:t>💡 Dùng khi nói về mặt trên bên trong phòng. 'Hit the ceiling' là thành ngữ nghĩa là rất tức giận.</w:t>
      </w:r>
    </w:p>
    <w:p>
      <w:pPr>
        <w:spacing w:before="0" w:after="40"/>
        <w:ind w:left="283"/>
      </w:pPr>
      <w:r>
        <w:rPr>
          <w:i/>
          <w:sz w:val="18"/>
        </w:rPr>
        <w:t>✏️ The ceiling in this room is very high.</w:t>
      </w:r>
      <w:r>
        <w:br/>
      </w:r>
      <w:r>
        <w:rPr>
          <w:color w:val="006400"/>
          <w:sz w:val="18"/>
        </w:rPr>
        <w:t xml:space="preserve">    → Trần nhà trong phòng này rất cao.</w:t>
      </w:r>
      <w:r>
        <w:br/>
      </w:r>
      <w:r>
        <w:rPr>
          <w:i/>
          <w:sz w:val="18"/>
        </w:rPr>
        <w:t>✏️ My dad hit the ceiling when he saw my grades.</w:t>
      </w:r>
      <w:r>
        <w:br/>
      </w:r>
      <w:r>
        <w:rPr>
          <w:color w:val="006400"/>
          <w:sz w:val="18"/>
        </w:rPr>
        <w:t xml:space="preserve">    → Bố tôi nổi giận đùng đùng khi thấy điểm của tôi.</w:t>
      </w:r>
    </w:p>
    <w:p>
      <w:pPr>
        <w:spacing w:before="0" w:after="80"/>
        <w:ind w:left="283"/>
      </w:pPr>
      <w:r>
        <w:rPr>
          <w:color w:val="643C00"/>
          <w:sz w:val="18"/>
        </w:rPr>
        <w:t>🔗 Patterns: ceiling fan | ceiling light | hit the ceiling</w:t>
      </w:r>
    </w:p>
    <w:p>
      <w:pPr>
        <w:spacing w:before="120" w:after="40"/>
      </w:pPr>
      <w:r>
        <w:rPr>
          <w:b/>
          <w:sz w:val="24"/>
        </w:rPr>
        <w:t>celebrate</w:t>
      </w:r>
      <w:r>
        <w:rPr>
          <w:sz w:val="22"/>
        </w:rPr>
        <w:t xml:space="preserve">  —  Kỷ niệm, ăn mừng — To do something special for an important event or occasion</w:t>
      </w:r>
    </w:p>
    <w:p>
      <w:pPr>
        <w:spacing w:before="0" w:after="40"/>
        <w:ind w:left="283"/>
      </w:pPr>
      <w:r>
        <w:rPr>
          <w:color w:val="505050"/>
          <w:sz w:val="18"/>
        </w:rPr>
        <w:t>Phát âm: SEL-uh-brayt</w:t>
        <w:br/>
      </w:r>
      <w:r>
        <w:rPr>
          <w:color w:val="505050"/>
          <w:sz w:val="18"/>
        </w:rPr>
        <w:t>Collocations: celebrate a birthday, celebrate success, celebrate together</w:t>
        <w:br/>
      </w:r>
      <w:r>
        <w:rPr>
          <w:color w:val="505050"/>
          <w:sz w:val="18"/>
        </w:rPr>
        <w:t>Synonyms: commemorate, honor, mark</w:t>
        <w:br/>
      </w:r>
      <w:r>
        <w:rPr>
          <w:color w:val="505050"/>
          <w:sz w:val="18"/>
        </w:rPr>
        <w:t>Antonyms: mourn, grieve</w:t>
        <w:br/>
      </w:r>
    </w:p>
    <w:p>
      <w:pPr>
        <w:spacing w:before="0" w:after="40"/>
        <w:ind w:left="283"/>
      </w:pPr>
      <w:r>
        <w:rPr>
          <w:i/>
          <w:sz w:val="20"/>
        </w:rPr>
        <w:t>📝 We celebrate her birthday with a big party every year.</w:t>
      </w:r>
      <w:r>
        <w:br/>
      </w:r>
      <w:r>
        <w:rPr>
          <w:color w:val="006400"/>
          <w:sz w:val="20"/>
        </w:rPr>
        <w:t xml:space="preserve">    → Chúng tôi tổ chức tiệc lớn mừng sinh nhật cô ấy mỗi năm.</w:t>
      </w:r>
    </w:p>
    <w:p>
      <w:pPr>
        <w:spacing w:before="0" w:after="40"/>
        <w:ind w:left="283"/>
      </w:pPr>
      <w:r>
        <w:rPr>
          <w:color w:val="005078"/>
          <w:sz w:val="18"/>
        </w:rPr>
        <w:t>💡 Dùng cho cả dịp vui (sinh nhật, thành công) và ngày lễ (Tết, Giáng sinh). 'Celebration' (n) = lễ kỷ niệm.</w:t>
      </w:r>
    </w:p>
    <w:p>
      <w:pPr>
        <w:spacing w:before="0" w:after="40"/>
        <w:ind w:left="283"/>
      </w:pPr>
      <w:r>
        <w:rPr>
          <w:i/>
          <w:sz w:val="18"/>
        </w:rPr>
        <w:t>✏️ How do you celebrate New Year in Vietnam?</w:t>
      </w:r>
      <w:r>
        <w:br/>
      </w:r>
      <w:r>
        <w:rPr>
          <w:color w:val="006400"/>
          <w:sz w:val="18"/>
        </w:rPr>
        <w:t xml:space="preserve">    → Bạn đón Tết như thế nào ở Việt Nam?</w:t>
      </w:r>
      <w:r>
        <w:br/>
      </w:r>
      <w:r>
        <w:rPr>
          <w:i/>
          <w:sz w:val="18"/>
        </w:rPr>
        <w:t>✏️ Let's celebrate! We passed the exam!</w:t>
      </w:r>
      <w:r>
        <w:br/>
      </w:r>
      <w:r>
        <w:rPr>
          <w:color w:val="006400"/>
          <w:sz w:val="18"/>
        </w:rPr>
        <w:t xml:space="preserve">    → Ăn mừng thôi! Chúng ta đậu rồi!</w:t>
      </w:r>
    </w:p>
    <w:p>
      <w:pPr>
        <w:spacing w:before="0" w:after="80"/>
        <w:ind w:left="283"/>
      </w:pPr>
      <w:r>
        <w:rPr>
          <w:color w:val="643C00"/>
          <w:sz w:val="18"/>
        </w:rPr>
        <w:t>🔗 Patterns: celebrate a birthday/anniversary | celebrate success/victory | celebrate together | celebration (noun)</w:t>
      </w:r>
    </w:p>
    <w:p>
      <w:pPr>
        <w:spacing w:before="120" w:after="40"/>
      </w:pPr>
      <w:r>
        <w:rPr>
          <w:b/>
          <w:sz w:val="24"/>
        </w:rPr>
        <w:t>celebration</w:t>
      </w:r>
      <w:r>
        <w:rPr>
          <w:sz w:val="22"/>
        </w:rPr>
        <w:t xml:space="preserve">  —  lễ kỷ niệm, buổi ăn mừng — a special event or party for an important occasion</w:t>
      </w:r>
    </w:p>
    <w:p>
      <w:pPr>
        <w:spacing w:before="0" w:after="40"/>
        <w:ind w:left="283"/>
      </w:pPr>
      <w:r>
        <w:rPr>
          <w:color w:val="505050"/>
          <w:sz w:val="18"/>
        </w:rPr>
        <w:t>Phát âm: sel-ih-BRAY-shun</w:t>
        <w:br/>
      </w:r>
      <w:r>
        <w:rPr>
          <w:color w:val="505050"/>
          <w:sz w:val="18"/>
        </w:rPr>
        <w:t>Collocations: birthday celebration, celebration of, join the celebration, celebration party</w:t>
        <w:br/>
      </w:r>
      <w:r>
        <w:rPr>
          <w:color w:val="505050"/>
          <w:sz w:val="18"/>
        </w:rPr>
        <w:t>Synonyms: festivity, party, commemoration</w:t>
        <w:br/>
      </w:r>
      <w:r>
        <w:rPr>
          <w:color w:val="505050"/>
          <w:sz w:val="18"/>
        </w:rPr>
        <w:t>Antonyms: mourning, grief, sorrow</w:t>
        <w:br/>
      </w:r>
    </w:p>
    <w:p>
      <w:pPr>
        <w:spacing w:before="0" w:after="40"/>
        <w:ind w:left="283"/>
      </w:pPr>
      <w:r>
        <w:rPr>
          <w:i/>
          <w:sz w:val="20"/>
        </w:rPr>
        <w:t>📝 The whole family gathered for the celebration of her birthday.</w:t>
      </w:r>
      <w:r>
        <w:br/>
      </w:r>
      <w:r>
        <w:rPr>
          <w:color w:val="006400"/>
          <w:sz w:val="20"/>
        </w:rPr>
        <w:t xml:space="preserve">    → Cả gia đình tụ họp để ăn mừng sinh nhật cô ấy.</w:t>
      </w:r>
    </w:p>
    <w:p>
      <w:pPr>
        <w:spacing w:before="0" w:after="40"/>
        <w:ind w:left="283"/>
      </w:pPr>
      <w:r>
        <w:rPr>
          <w:color w:val="005078"/>
          <w:sz w:val="18"/>
        </w:rPr>
        <w:t>💡 Dùng khi nói về buổi tiệc hoặc sự kiện ăn mừng. In celebration of = để kỷ niệm. Celebration of life = lễ tưởng niệm (thay cho đám tang).</w:t>
      </w:r>
    </w:p>
    <w:p>
      <w:pPr>
        <w:spacing w:before="0" w:after="40"/>
        <w:ind w:left="283"/>
      </w:pPr>
      <w:r>
        <w:rPr>
          <w:i/>
          <w:sz w:val="18"/>
        </w:rPr>
        <w:t>✏️ The city organized a celebration in honor of its 100th anniversary.</w:t>
      </w:r>
      <w:r>
        <w:br/>
      </w:r>
      <w:r>
        <w:rPr>
          <w:color w:val="006400"/>
          <w:sz w:val="18"/>
        </w:rPr>
        <w:t xml:space="preserve">    → Thành phố tổ chức lễ kỷ niệm nhân dịp 100 năm thành lập.</w:t>
      </w:r>
      <w:r>
        <w:br/>
      </w:r>
      <w:r>
        <w:rPr>
          <w:i/>
          <w:sz w:val="18"/>
        </w:rPr>
        <w:t>✏️ Let's have a celebration — you deserve it after all your hard work!</w:t>
      </w:r>
      <w:r>
        <w:br/>
      </w:r>
      <w:r>
        <w:rPr>
          <w:color w:val="006400"/>
          <w:sz w:val="18"/>
        </w:rPr>
        <w:t xml:space="preserve">    → Hãy tổ chức ăn mừng — bạn xứng đáng sau tất cả nỗ lực!</w:t>
      </w:r>
    </w:p>
    <w:p>
      <w:pPr>
        <w:spacing w:before="0" w:after="80"/>
        <w:ind w:left="283"/>
      </w:pPr>
      <w:r>
        <w:rPr>
          <w:color w:val="643C00"/>
          <w:sz w:val="18"/>
        </w:rPr>
        <w:t>🔗 Patterns: birthday celebration | in celebration of | join the celebration</w:t>
      </w:r>
    </w:p>
    <w:p>
      <w:pPr>
        <w:spacing w:before="120" w:after="40"/>
      </w:pPr>
      <w:r>
        <w:rPr>
          <w:b/>
          <w:sz w:val="24"/>
        </w:rPr>
        <w:t>century</w:t>
      </w:r>
      <w:r>
        <w:rPr>
          <w:sz w:val="22"/>
        </w:rPr>
        <w:t xml:space="preserve">  —  Thế kỷ — A period of 100 years</w:t>
      </w:r>
    </w:p>
    <w:p>
      <w:pPr>
        <w:spacing w:before="0" w:after="40"/>
        <w:ind w:left="283"/>
      </w:pPr>
      <w:r>
        <w:rPr>
          <w:color w:val="505050"/>
          <w:sz w:val="18"/>
        </w:rPr>
        <w:t>Phát âm: SEN-chuh-ree</w:t>
        <w:br/>
      </w:r>
      <w:r>
        <w:rPr>
          <w:color w:val="505050"/>
          <w:sz w:val="18"/>
        </w:rPr>
        <w:t>Collocations: 21st century, for centuries, turn of the century</w:t>
        <w:br/>
      </w:r>
      <w:r>
        <w:rPr>
          <w:color w:val="505050"/>
          <w:sz w:val="18"/>
        </w:rPr>
        <w:t>Synonyms: hundred years, era, age</w:t>
        <w:br/>
      </w:r>
    </w:p>
    <w:p>
      <w:pPr>
        <w:spacing w:before="0" w:after="40"/>
        <w:ind w:left="283"/>
      </w:pPr>
      <w:r>
        <w:rPr>
          <w:i/>
          <w:sz w:val="20"/>
        </w:rPr>
        <w:t>📝 We live in the 21st century.</w:t>
      </w:r>
      <w:r>
        <w:br/>
      </w:r>
      <w:r>
        <w:rPr>
          <w:color w:val="006400"/>
          <w:sz w:val="20"/>
        </w:rPr>
        <w:t xml:space="preserve">    → Chúng ta sống ở thế kỷ 21.</w:t>
      </w:r>
    </w:p>
    <w:p>
      <w:pPr>
        <w:spacing w:before="0" w:after="40"/>
        <w:ind w:left="283"/>
      </w:pPr>
      <w:r>
        <w:rPr>
          <w:color w:val="005078"/>
          <w:sz w:val="18"/>
        </w:rPr>
        <w:t>💡 Đếm được. Dùng số thứ tự: 'the 21st century' (thế kỷ 21). Cụm: 'for centuries' = hàng thế kỷ. 'Turn of the century' = bước ngoặt thế kỷ.</w:t>
      </w:r>
    </w:p>
    <w:p>
      <w:pPr>
        <w:spacing w:before="0" w:after="40"/>
        <w:ind w:left="283"/>
      </w:pPr>
      <w:r>
        <w:rPr>
          <w:i/>
          <w:sz w:val="18"/>
        </w:rPr>
        <w:t>✏️ This technology will shape the 21st century.</w:t>
      </w:r>
      <w:r>
        <w:br/>
      </w:r>
      <w:r>
        <w:rPr>
          <w:color w:val="006400"/>
          <w:sz w:val="18"/>
        </w:rPr>
        <w:t xml:space="preserve">    → Công nghệ này sẽ định hình thế kỷ 21.</w:t>
      </w:r>
      <w:r>
        <w:br/>
      </w:r>
      <w:r>
        <w:rPr>
          <w:i/>
          <w:sz w:val="18"/>
        </w:rPr>
        <w:t>✏️ People have used this method for centuries.</w:t>
      </w:r>
      <w:r>
        <w:br/>
      </w:r>
      <w:r>
        <w:rPr>
          <w:color w:val="006400"/>
          <w:sz w:val="18"/>
        </w:rPr>
        <w:t xml:space="preserve">    → Người ta đã dùng phương pháp này hàng thế kỷ.</w:t>
      </w:r>
    </w:p>
    <w:p>
      <w:pPr>
        <w:spacing w:before="0" w:after="80"/>
        <w:ind w:left="283"/>
      </w:pPr>
      <w:r>
        <w:rPr>
          <w:color w:val="643C00"/>
          <w:sz w:val="18"/>
        </w:rPr>
        <w:t>🔗 Patterns: the + ordinal + century | for centuries | turn of the century</w:t>
      </w:r>
    </w:p>
    <w:p>
      <w:pPr>
        <w:spacing w:before="120" w:after="40"/>
      </w:pPr>
      <w:r>
        <w:rPr>
          <w:b/>
          <w:sz w:val="24"/>
        </w:rPr>
        <w:t>chain</w:t>
      </w:r>
      <w:r>
        <w:rPr>
          <w:sz w:val="22"/>
        </w:rPr>
        <w:t xml:space="preserve">  —  Chuỗi, xích — A series of connected metal links or a sequence</w:t>
      </w:r>
    </w:p>
    <w:p>
      <w:pPr>
        <w:spacing w:before="0" w:after="40"/>
        <w:ind w:left="283"/>
      </w:pPr>
      <w:r>
        <w:rPr>
          <w:color w:val="505050"/>
          <w:sz w:val="18"/>
        </w:rPr>
        <w:t>Phát âm: CHAYN</w:t>
        <w:br/>
      </w:r>
      <w:r>
        <w:rPr>
          <w:color w:val="505050"/>
          <w:sz w:val="18"/>
        </w:rPr>
        <w:t>Collocations: food chain, chain reaction, supply chain</w:t>
        <w:br/>
      </w:r>
      <w:r>
        <w:rPr>
          <w:color w:val="505050"/>
          <w:sz w:val="18"/>
        </w:rPr>
        <w:t>Synonyms: link, series, sequence</w:t>
        <w:br/>
      </w:r>
    </w:p>
    <w:p>
      <w:pPr>
        <w:spacing w:before="0" w:after="40"/>
        <w:ind w:left="283"/>
      </w:pPr>
      <w:r>
        <w:rPr>
          <w:i/>
          <w:sz w:val="20"/>
        </w:rPr>
        <w:t>📝 She wore a gold chain around her neck.</w:t>
      </w:r>
      <w:r>
        <w:br/>
      </w:r>
      <w:r>
        <w:rPr>
          <w:color w:val="006400"/>
          <w:sz w:val="20"/>
        </w:rPr>
        <w:t xml:space="preserve">    → Cô ấy đeo một sợi dây chuyền vàng quanh cổ.</w:t>
      </w:r>
    </w:p>
    <w:p>
      <w:pPr>
        <w:spacing w:before="0" w:after="40"/>
        <w:ind w:left="283"/>
      </w:pPr>
      <w:r>
        <w:rPr>
          <w:color w:val="005078"/>
          <w:sz w:val="18"/>
        </w:rPr>
        <w:t>💡 'Chain' dùng cả nghĩa đen (xích, dây chuyền) và nghĩa bóng (chuỗi cửa hàng, chuỗi sự kiện). 'Supply chain' rất phổ biến trong kinh doanh.</w:t>
      </w:r>
    </w:p>
    <w:p>
      <w:pPr>
        <w:spacing w:before="0" w:after="40"/>
        <w:ind w:left="283"/>
      </w:pPr>
      <w:r>
        <w:rPr>
          <w:i/>
          <w:sz w:val="18"/>
        </w:rPr>
        <w:t>✏️ This coffee shop is part of a large chain.</w:t>
      </w:r>
      <w:r>
        <w:br/>
      </w:r>
      <w:r>
        <w:rPr>
          <w:color w:val="006400"/>
          <w:sz w:val="18"/>
        </w:rPr>
        <w:t xml:space="preserve">    → Quán cà phê này thuộc một chuỗi lớn.</w:t>
      </w:r>
      <w:r>
        <w:br/>
      </w:r>
      <w:r>
        <w:rPr>
          <w:i/>
          <w:sz w:val="18"/>
        </w:rPr>
        <w:t>✏️ The supply chain was disrupted by the pandemic.</w:t>
      </w:r>
      <w:r>
        <w:br/>
      </w:r>
      <w:r>
        <w:rPr>
          <w:color w:val="006400"/>
          <w:sz w:val="18"/>
        </w:rPr>
        <w:t xml:space="preserve">    → Chuỗi cung ứng bị gián đoạn bởi đại dịch.</w:t>
      </w:r>
    </w:p>
    <w:p>
      <w:pPr>
        <w:spacing w:before="0" w:after="80"/>
        <w:ind w:left="283"/>
      </w:pPr>
      <w:r>
        <w:rPr>
          <w:color w:val="643C00"/>
          <w:sz w:val="18"/>
        </w:rPr>
        <w:t>🔗 Patterns: food chain | supply chain | chain reaction | chain of events</w:t>
      </w:r>
    </w:p>
    <w:p>
      <w:pPr>
        <w:spacing w:before="120" w:after="40"/>
      </w:pPr>
      <w:r>
        <w:rPr>
          <w:b/>
          <w:sz w:val="24"/>
        </w:rPr>
        <w:t>champion</w:t>
      </w:r>
      <w:r>
        <w:rPr>
          <w:sz w:val="22"/>
        </w:rPr>
        <w:t xml:space="preserve">  —  Nhà vô địch — A person who has won a competition</w:t>
      </w:r>
    </w:p>
    <w:p>
      <w:pPr>
        <w:spacing w:before="0" w:after="40"/>
        <w:ind w:left="283"/>
      </w:pPr>
      <w:r>
        <w:rPr>
          <w:color w:val="505050"/>
          <w:sz w:val="18"/>
        </w:rPr>
        <w:t>Phát âm: CHAM-pee-uhn</w:t>
        <w:br/>
      </w:r>
      <w:r>
        <w:rPr>
          <w:color w:val="505050"/>
          <w:sz w:val="18"/>
        </w:rPr>
        <w:t>Collocations: world champion, champion of, defending champion</w:t>
        <w:br/>
      </w:r>
      <w:r>
        <w:rPr>
          <w:color w:val="505050"/>
          <w:sz w:val="18"/>
        </w:rPr>
        <w:t>Synonyms: winner, victor, titleholder</w:t>
        <w:br/>
      </w:r>
      <w:r>
        <w:rPr>
          <w:color w:val="505050"/>
          <w:sz w:val="18"/>
        </w:rPr>
        <w:t>Antonyms: loser</w:t>
        <w:br/>
      </w:r>
    </w:p>
    <w:p>
      <w:pPr>
        <w:spacing w:before="0" w:after="40"/>
        <w:ind w:left="283"/>
      </w:pPr>
      <w:r>
        <w:rPr>
          <w:i/>
          <w:sz w:val="20"/>
        </w:rPr>
        <w:t>📝 She became the world champion in tennis.</w:t>
      </w:r>
      <w:r>
        <w:br/>
      </w:r>
      <w:r>
        <w:rPr>
          <w:color w:val="006400"/>
          <w:sz w:val="20"/>
        </w:rPr>
        <w:t xml:space="preserve">    → Cô ấy trở thành nhà vô địch thế giới về quần vợt.</w:t>
      </w:r>
    </w:p>
    <w:p>
      <w:pPr>
        <w:spacing w:before="0" w:after="40"/>
        <w:ind w:left="283"/>
      </w:pPr>
      <w:r>
        <w:rPr>
          <w:color w:val="005078"/>
          <w:sz w:val="18"/>
        </w:rPr>
        <w:t>💡 'Champion' ngoài nghĩa nhà vô địch còn dùng như động từ nghĩa là ủng hộ mạnh mẽ (champion a cause). 'Defending champion' là đương kim vô địch.</w:t>
      </w:r>
    </w:p>
    <w:p>
      <w:pPr>
        <w:spacing w:before="0" w:after="40"/>
        <w:ind w:left="283"/>
      </w:pPr>
      <w:r>
        <w:rPr>
          <w:i/>
          <w:sz w:val="18"/>
        </w:rPr>
        <w:t>✏️ He is the defending champion in this tournament.</w:t>
      </w:r>
      <w:r>
        <w:br/>
      </w:r>
      <w:r>
        <w:rPr>
          <w:color w:val="006400"/>
          <w:sz w:val="18"/>
        </w:rPr>
        <w:t xml:space="preserve">    → Anh ấy là đương kim vô địch trong giải đấu này.</w:t>
      </w:r>
      <w:r>
        <w:br/>
      </w:r>
      <w:r>
        <w:rPr>
          <w:i/>
          <w:sz w:val="18"/>
        </w:rPr>
        <w:t>✏️ She champions the rights of women in her community.</w:t>
      </w:r>
      <w:r>
        <w:br/>
      </w:r>
      <w:r>
        <w:rPr>
          <w:color w:val="006400"/>
          <w:sz w:val="18"/>
        </w:rPr>
        <w:t xml:space="preserve">    → Cô ấy ủng hộ mạnh mẽ quyền phụ nữ trong cộng đồng.</w:t>
      </w:r>
    </w:p>
    <w:p>
      <w:pPr>
        <w:spacing w:before="0" w:after="80"/>
        <w:ind w:left="283"/>
      </w:pPr>
      <w:r>
        <w:rPr>
          <w:color w:val="643C00"/>
          <w:sz w:val="18"/>
        </w:rPr>
        <w:t>🔗 Patterns: world champion | defending champion | champion of | champion a cause</w:t>
      </w:r>
    </w:p>
    <w:p>
      <w:pPr>
        <w:spacing w:before="120" w:after="40"/>
      </w:pPr>
      <w:r>
        <w:rPr>
          <w:b/>
          <w:sz w:val="24"/>
        </w:rPr>
        <w:t>channel</w:t>
      </w:r>
      <w:r>
        <w:rPr>
          <w:sz w:val="22"/>
        </w:rPr>
        <w:t xml:space="preserve">  —  Kênh — A TV station; a means of communication</w:t>
      </w:r>
    </w:p>
    <w:p>
      <w:pPr>
        <w:spacing w:before="0" w:after="40"/>
        <w:ind w:left="283"/>
      </w:pPr>
      <w:r>
        <w:rPr>
          <w:color w:val="505050"/>
          <w:sz w:val="18"/>
        </w:rPr>
        <w:t>Phát âm: CHAN-uhl</w:t>
        <w:br/>
      </w:r>
      <w:r>
        <w:rPr>
          <w:color w:val="505050"/>
          <w:sz w:val="18"/>
        </w:rPr>
        <w:t>Collocations: TV channel, communication channel, YouTube channel</w:t>
        <w:br/>
      </w:r>
      <w:r>
        <w:rPr>
          <w:color w:val="505050"/>
          <w:sz w:val="18"/>
        </w:rPr>
        <w:t>Synonyms: station, medium, platform, route</w:t>
        <w:br/>
      </w:r>
    </w:p>
    <w:p>
      <w:pPr>
        <w:spacing w:before="0" w:after="40"/>
        <w:ind w:left="283"/>
      </w:pPr>
      <w:r>
        <w:rPr>
          <w:i/>
          <w:sz w:val="20"/>
        </w:rPr>
        <w:t>📝 Subscribe to our YouTube channel.</w:t>
      </w:r>
      <w:r>
        <w:br/>
      </w:r>
      <w:r>
        <w:rPr>
          <w:color w:val="006400"/>
          <w:sz w:val="20"/>
        </w:rPr>
        <w:t xml:space="preserve">    → Đăng ký kênh YouTube của chúng tôi.</w:t>
      </w:r>
    </w:p>
    <w:p>
      <w:pPr>
        <w:spacing w:before="0" w:after="40"/>
        <w:ind w:left="283"/>
      </w:pPr>
      <w:r>
        <w:rPr>
          <w:color w:val="005078"/>
          <w:sz w:val="18"/>
        </w:rPr>
        <w:t>💡 Đếm được. Nhiều nghĩa: kênh TV, kênh YouTube, kênh liên lạc (communication channel), kênh phân phối (distribution channel).</w:t>
      </w:r>
    </w:p>
    <w:p>
      <w:pPr>
        <w:spacing w:before="0" w:after="40"/>
        <w:ind w:left="283"/>
      </w:pPr>
      <w:r>
        <w:rPr>
          <w:i/>
          <w:sz w:val="18"/>
        </w:rPr>
        <w:t>✏️ We use Slack as our main communication channel.</w:t>
      </w:r>
      <w:r>
        <w:br/>
      </w:r>
      <w:r>
        <w:rPr>
          <w:color w:val="006400"/>
          <w:sz w:val="18"/>
        </w:rPr>
        <w:t xml:space="preserve">    → Chúng tôi dùng Slack làm kênh liên lạc chính.</w:t>
      </w:r>
      <w:r>
        <w:br/>
      </w:r>
      <w:r>
        <w:rPr>
          <w:i/>
          <w:sz w:val="18"/>
        </w:rPr>
        <w:t>✏️ Change the channel to the news.</w:t>
      </w:r>
      <w:r>
        <w:br/>
      </w:r>
      <w:r>
        <w:rPr>
          <w:color w:val="006400"/>
          <w:sz w:val="18"/>
        </w:rPr>
        <w:t xml:space="preserve">    → Chuyển kênh sang tin tức.</w:t>
      </w:r>
    </w:p>
    <w:p>
      <w:pPr>
        <w:spacing w:before="0" w:after="80"/>
        <w:ind w:left="283"/>
      </w:pPr>
      <w:r>
        <w:rPr>
          <w:color w:val="643C00"/>
          <w:sz w:val="18"/>
        </w:rPr>
        <w:t>🔗 Patterns: communication/distribution channel | TV/YouTube channel | channel + noun (partner)</w:t>
      </w:r>
    </w:p>
    <w:p>
      <w:pPr>
        <w:spacing w:before="120" w:after="40"/>
      </w:pPr>
      <w:r>
        <w:rPr>
          <w:b/>
          <w:sz w:val="24"/>
        </w:rPr>
        <w:t>chapter</w:t>
      </w:r>
      <w:r>
        <w:rPr>
          <w:sz w:val="22"/>
        </w:rPr>
        <w:t xml:space="preserve">  —  Chương — A main division of a book</w:t>
      </w:r>
    </w:p>
    <w:p>
      <w:pPr>
        <w:spacing w:before="0" w:after="40"/>
        <w:ind w:left="283"/>
      </w:pPr>
      <w:r>
        <w:rPr>
          <w:color w:val="505050"/>
          <w:sz w:val="18"/>
        </w:rPr>
        <w:t>Phát âm: CHAP-ter</w:t>
        <w:br/>
      </w:r>
      <w:r>
        <w:rPr>
          <w:color w:val="505050"/>
          <w:sz w:val="18"/>
        </w:rPr>
        <w:t>Collocations: next chapter, chapter one, new chapter</w:t>
        <w:br/>
      </w:r>
      <w:r>
        <w:rPr>
          <w:color w:val="505050"/>
          <w:sz w:val="18"/>
        </w:rPr>
        <w:t>Synonyms: section, part, unit, segment</w:t>
        <w:br/>
      </w:r>
    </w:p>
    <w:p>
      <w:pPr>
        <w:spacing w:before="0" w:after="40"/>
        <w:ind w:left="283"/>
      </w:pPr>
      <w:r>
        <w:rPr>
          <w:i/>
          <w:sz w:val="20"/>
        </w:rPr>
        <w:t>📝 Read chapter 3 for homework.</w:t>
      </w:r>
      <w:r>
        <w:br/>
      </w:r>
      <w:r>
        <w:rPr>
          <w:color w:val="006400"/>
          <w:sz w:val="20"/>
        </w:rPr>
        <w:t xml:space="preserve">    → Đọc chương 3 cho bài tập.</w:t>
      </w:r>
    </w:p>
    <w:p>
      <w:pPr>
        <w:spacing w:before="0" w:after="40"/>
        <w:ind w:left="283"/>
      </w:pPr>
      <w:r>
        <w:rPr>
          <w:color w:val="005078"/>
          <w:sz w:val="18"/>
        </w:rPr>
        <w:t>💡 Đếm được. Nghĩa đen: chương sách. Nghĩa bóng: giai đoạn cuộc đời ('a new chapter in life' = chương mới trong cuộc đời).</w:t>
      </w:r>
    </w:p>
    <w:p>
      <w:pPr>
        <w:spacing w:before="0" w:after="40"/>
        <w:ind w:left="283"/>
      </w:pPr>
      <w:r>
        <w:rPr>
          <w:i/>
          <w:sz w:val="18"/>
        </w:rPr>
        <w:t>✏️ Let's start a new chapter in our careers.</w:t>
      </w:r>
      <w:r>
        <w:br/>
      </w:r>
      <w:r>
        <w:rPr>
          <w:color w:val="006400"/>
          <w:sz w:val="18"/>
        </w:rPr>
        <w:t xml:space="preserve">    → Hãy bắt đầu chương mới trong sự nghiệp.</w:t>
      </w:r>
      <w:r>
        <w:br/>
      </w:r>
      <w:r>
        <w:rPr>
          <w:i/>
          <w:sz w:val="18"/>
        </w:rPr>
        <w:t>✏️ This chapter covers database design.</w:t>
      </w:r>
      <w:r>
        <w:br/>
      </w:r>
      <w:r>
        <w:rPr>
          <w:color w:val="006400"/>
          <w:sz w:val="18"/>
        </w:rPr>
        <w:t xml:space="preserve">    → Chương này bao gồm thiết kế cơ sở dữ liệu.</w:t>
      </w:r>
    </w:p>
    <w:p>
      <w:pPr>
        <w:spacing w:before="0" w:after="80"/>
        <w:ind w:left="283"/>
      </w:pPr>
      <w:r>
        <w:rPr>
          <w:color w:val="643C00"/>
          <w:sz w:val="18"/>
        </w:rPr>
        <w:t>🔗 Patterns: chapter + number | a new chapter | chapter on/about + topic</w:t>
      </w:r>
    </w:p>
    <w:p>
      <w:pPr>
        <w:spacing w:before="120" w:after="40"/>
      </w:pPr>
      <w:r>
        <w:rPr>
          <w:b/>
          <w:sz w:val="24"/>
        </w:rPr>
        <w:t>charge</w:t>
      </w:r>
      <w:r>
        <w:rPr>
          <w:sz w:val="22"/>
        </w:rPr>
        <w:t xml:space="preserve">  —  Sạc; phí — To supply electrical energy; a fee</w:t>
      </w:r>
    </w:p>
    <w:p>
      <w:pPr>
        <w:spacing w:before="0" w:after="40"/>
        <w:ind w:left="283"/>
      </w:pPr>
      <w:r>
        <w:rPr>
          <w:color w:val="505050"/>
          <w:sz w:val="18"/>
        </w:rPr>
        <w:t>Phát âm: CHARJ</w:t>
        <w:br/>
      </w:r>
      <w:r>
        <w:rPr>
          <w:color w:val="505050"/>
          <w:sz w:val="18"/>
        </w:rPr>
        <w:t>Collocations: charge a phone, free of charge, in charge of</w:t>
        <w:br/>
      </w:r>
      <w:r>
        <w:rPr>
          <w:color w:val="505050"/>
          <w:sz w:val="18"/>
        </w:rPr>
        <w:t>Synonyms: power up, fee, cost</w:t>
        <w:br/>
      </w:r>
      <w:r>
        <w:rPr>
          <w:color w:val="505050"/>
          <w:sz w:val="18"/>
        </w:rPr>
        <w:t>Antonyms: discharge</w:t>
        <w:br/>
      </w:r>
    </w:p>
    <w:p>
      <w:pPr>
        <w:spacing w:before="0" w:after="40"/>
        <w:ind w:left="283"/>
      </w:pPr>
      <w:r>
        <w:rPr>
          <w:i/>
          <w:sz w:val="20"/>
        </w:rPr>
        <w:t>📝 I need to charge my phone.</w:t>
      </w:r>
      <w:r>
        <w:br/>
      </w:r>
      <w:r>
        <w:rPr>
          <w:color w:val="006400"/>
          <w:sz w:val="20"/>
        </w:rPr>
        <w:t xml:space="preserve">    → Tôi cần sạc điện thoại.</w:t>
      </w:r>
    </w:p>
    <w:p>
      <w:pPr>
        <w:spacing w:before="0" w:after="40"/>
        <w:ind w:left="283"/>
      </w:pPr>
      <w:r>
        <w:rPr>
          <w:color w:val="005078"/>
          <w:sz w:val="18"/>
        </w:rPr>
        <w:t>💡 Nhiều nghĩa: sạc pin, tính phí, phụ trách. 'Free of charge' = miễn phí. 'In charge of' = phụ trách.</w:t>
      </w:r>
    </w:p>
    <w:p>
      <w:pPr>
        <w:spacing w:before="0" w:after="40"/>
        <w:ind w:left="283"/>
      </w:pPr>
      <w:r>
        <w:rPr>
          <w:i/>
          <w:sz w:val="18"/>
        </w:rPr>
        <w:t>✏️ How long does it take to fully charge?</w:t>
      </w:r>
      <w:r>
        <w:br/>
      </w:r>
      <w:r>
        <w:rPr>
          <w:color w:val="006400"/>
          <w:sz w:val="18"/>
        </w:rPr>
        <w:t xml:space="preserve">    → Sạc đầy mất bao lâu?</w:t>
      </w:r>
      <w:r>
        <w:br/>
      </w:r>
      <w:r>
        <w:rPr>
          <w:i/>
          <w:sz w:val="18"/>
        </w:rPr>
        <w:t>✏️ There is no extra charge for delivery.</w:t>
      </w:r>
      <w:r>
        <w:br/>
      </w:r>
      <w:r>
        <w:rPr>
          <w:color w:val="006400"/>
          <w:sz w:val="18"/>
        </w:rPr>
        <w:t xml:space="preserve">    → Không có phí giao hàng thêm.</w:t>
      </w:r>
    </w:p>
    <w:p>
      <w:pPr>
        <w:spacing w:before="0" w:after="80"/>
        <w:ind w:left="283"/>
      </w:pPr>
      <w:r>
        <w:rPr>
          <w:color w:val="643C00"/>
          <w:sz w:val="18"/>
        </w:rPr>
        <w:t>🔗 Patterns: charge + a device | free of charge | in charge of</w:t>
      </w:r>
    </w:p>
    <w:p>
      <w:pPr>
        <w:spacing w:before="120" w:after="40"/>
      </w:pPr>
      <w:r>
        <w:rPr>
          <w:b/>
          <w:sz w:val="24"/>
        </w:rPr>
        <w:t>chart</w:t>
      </w:r>
      <w:r>
        <w:rPr>
          <w:sz w:val="22"/>
        </w:rPr>
        <w:t xml:space="preserve">  —  Biểu đồ — A diagram showing information</w:t>
      </w:r>
    </w:p>
    <w:p>
      <w:pPr>
        <w:spacing w:before="0" w:after="40"/>
        <w:ind w:left="283"/>
      </w:pPr>
      <w:r>
        <w:rPr>
          <w:color w:val="505050"/>
          <w:sz w:val="18"/>
        </w:rPr>
        <w:t>Phát âm: CHART</w:t>
        <w:br/>
      </w:r>
      <w:r>
        <w:rPr>
          <w:color w:val="505050"/>
          <w:sz w:val="18"/>
        </w:rPr>
        <w:t>Collocations: bar chart, pie chart, flow chart</w:t>
        <w:br/>
      </w:r>
      <w:r>
        <w:rPr>
          <w:color w:val="505050"/>
          <w:sz w:val="18"/>
        </w:rPr>
        <w:t>Synonyms: graph, diagram, table, figure</w:t>
        <w:br/>
      </w:r>
    </w:p>
    <w:p>
      <w:pPr>
        <w:spacing w:before="0" w:after="40"/>
        <w:ind w:left="283"/>
      </w:pPr>
      <w:r>
        <w:rPr>
          <w:i/>
          <w:sz w:val="20"/>
        </w:rPr>
        <w:t>📝 The chart shows sales growth.</w:t>
      </w:r>
      <w:r>
        <w:br/>
      </w:r>
      <w:r>
        <w:rPr>
          <w:color w:val="006400"/>
          <w:sz w:val="20"/>
        </w:rPr>
        <w:t xml:space="preserve">    → Biểu đồ cho thấy tăng trưởng doanh số.</w:t>
      </w:r>
    </w:p>
    <w:p>
      <w:pPr>
        <w:spacing w:before="0" w:after="40"/>
        <w:ind w:left="283"/>
      </w:pPr>
      <w:r>
        <w:rPr>
          <w:color w:val="005078"/>
          <w:sz w:val="18"/>
        </w:rPr>
        <w:t>💡 Đếm được. Các loại: 'bar chart' (biểu đồ cột), 'pie chart' (biểu đồ tròn), 'flow chart' (lưu đồ). Rất hay gặp trong IELTS Writing Task 1.</w:t>
      </w:r>
    </w:p>
    <w:p>
      <w:pPr>
        <w:spacing w:before="0" w:after="40"/>
        <w:ind w:left="283"/>
      </w:pPr>
      <w:r>
        <w:rPr>
          <w:i/>
          <w:sz w:val="18"/>
        </w:rPr>
        <w:t>✏️ The pie chart shows the distribution of expenses.</w:t>
      </w:r>
      <w:r>
        <w:br/>
      </w:r>
      <w:r>
        <w:rPr>
          <w:color w:val="006400"/>
          <w:sz w:val="18"/>
        </w:rPr>
        <w:t xml:space="preserve">    → Biểu đồ tròn cho thấy phân bổ chi phí.</w:t>
      </w:r>
      <w:r>
        <w:br/>
      </w:r>
      <w:r>
        <w:rPr>
          <w:i/>
          <w:sz w:val="18"/>
        </w:rPr>
        <w:t>✏️ Create a flow chart to visualize the process.</w:t>
      </w:r>
      <w:r>
        <w:br/>
      </w:r>
      <w:r>
        <w:rPr>
          <w:color w:val="006400"/>
          <w:sz w:val="18"/>
        </w:rPr>
        <w:t xml:space="preserve">    → Tạo lưu đồ để trực quan hóa quy trình.</w:t>
      </w:r>
    </w:p>
    <w:p>
      <w:pPr>
        <w:spacing w:before="0" w:after="80"/>
        <w:ind w:left="283"/>
      </w:pPr>
      <w:r>
        <w:rPr>
          <w:color w:val="643C00"/>
          <w:sz w:val="18"/>
        </w:rPr>
        <w:t>🔗 Patterns: bar/pie/flow chart | chart + verb (shows/illustrates) | according to the chart</w:t>
      </w:r>
    </w:p>
    <w:p>
      <w:pPr>
        <w:spacing w:before="120" w:after="40"/>
      </w:pPr>
      <w:r>
        <w:rPr>
          <w:b/>
          <w:sz w:val="24"/>
        </w:rPr>
        <w:t>chase</w:t>
      </w:r>
      <w:r>
        <w:rPr>
          <w:sz w:val="22"/>
        </w:rPr>
        <w:t xml:space="preserve">  —  Đuổi theo — To run after someone or something to catch them</w:t>
      </w:r>
    </w:p>
    <w:p>
      <w:pPr>
        <w:spacing w:before="0" w:after="40"/>
        <w:ind w:left="283"/>
      </w:pPr>
      <w:r>
        <w:rPr>
          <w:color w:val="505050"/>
          <w:sz w:val="18"/>
        </w:rPr>
        <w:t>Phát âm: CHAYS</w:t>
        <w:br/>
      </w:r>
      <w:r>
        <w:rPr>
          <w:color w:val="505050"/>
          <w:sz w:val="18"/>
        </w:rPr>
        <w:t>Collocations: chase after, chase away, give chase</w:t>
        <w:br/>
      </w:r>
      <w:r>
        <w:rPr>
          <w:color w:val="505050"/>
          <w:sz w:val="18"/>
        </w:rPr>
        <w:t>Synonyms: pursue, follow, hunt</w:t>
        <w:br/>
      </w:r>
      <w:r>
        <w:rPr>
          <w:color w:val="505050"/>
          <w:sz w:val="18"/>
        </w:rPr>
        <w:t>Antonyms: flee, escape</w:t>
        <w:br/>
      </w:r>
    </w:p>
    <w:p>
      <w:pPr>
        <w:spacing w:before="0" w:after="40"/>
        <w:ind w:left="283"/>
      </w:pPr>
      <w:r>
        <w:rPr>
          <w:i/>
          <w:sz w:val="20"/>
        </w:rPr>
        <w:t>📝 The cat chased the mouse around the kitchen.</w:t>
      </w:r>
      <w:r>
        <w:br/>
      </w:r>
      <w:r>
        <w:rPr>
          <w:color w:val="006400"/>
          <w:sz w:val="20"/>
        </w:rPr>
        <w:t xml:space="preserve">    → Con mèo đuổi theo con chuột quanh bếp.</w:t>
      </w:r>
    </w:p>
    <w:p>
      <w:pPr>
        <w:spacing w:before="0" w:after="40"/>
        <w:ind w:left="283"/>
      </w:pPr>
      <w:r>
        <w:rPr>
          <w:color w:val="005078"/>
          <w:sz w:val="18"/>
        </w:rPr>
        <w:t>💡 Dùng khi đuổi theo ai/cái gì. Nghĩa bóng: 'chase a dream' (theo đuổi ước mơ).</w:t>
      </w:r>
    </w:p>
    <w:p>
      <w:pPr>
        <w:spacing w:before="0" w:after="40"/>
        <w:ind w:left="283"/>
      </w:pPr>
      <w:r>
        <w:rPr>
          <w:i/>
          <w:sz w:val="18"/>
        </w:rPr>
        <w:t>✏️ The cat chased the mouse around the kitchen.</w:t>
      </w:r>
      <w:r>
        <w:br/>
      </w:r>
      <w:r>
        <w:rPr>
          <w:color w:val="006400"/>
          <w:sz w:val="18"/>
        </w:rPr>
        <w:t xml:space="preserve">    → Con mèo đuổi theo con chuột quanh bếp.</w:t>
      </w:r>
      <w:r>
        <w:br/>
      </w:r>
      <w:r>
        <w:rPr>
          <w:i/>
          <w:sz w:val="18"/>
        </w:rPr>
        <w:t>✏️ He's been chasing his dream for years.</w:t>
      </w:r>
      <w:r>
        <w:br/>
      </w:r>
      <w:r>
        <w:rPr>
          <w:color w:val="006400"/>
          <w:sz w:val="18"/>
        </w:rPr>
        <w:t xml:space="preserve">    → Anh ấy theo đuổi ước mơ nhiều năm.</w:t>
      </w:r>
    </w:p>
    <w:p>
      <w:pPr>
        <w:spacing w:before="0" w:after="80"/>
        <w:ind w:left="283"/>
      </w:pPr>
      <w:r>
        <w:rPr>
          <w:color w:val="643C00"/>
          <w:sz w:val="18"/>
        </w:rPr>
        <w:t>🔗 Patterns: chase after | chase away | chase a dream | give chase</w:t>
      </w:r>
    </w:p>
    <w:p>
      <w:pPr>
        <w:spacing w:before="120" w:after="40"/>
      </w:pPr>
      <w:r>
        <w:rPr>
          <w:b/>
          <w:sz w:val="24"/>
        </w:rPr>
        <w:t>checkout</w:t>
      </w:r>
      <w:r>
        <w:rPr>
          <w:sz w:val="22"/>
        </w:rPr>
        <w:t xml:space="preserve">  —  quầy thanh toán — the place in a shop where you pay for the things you are buying</w:t>
      </w:r>
    </w:p>
    <w:p>
      <w:pPr>
        <w:spacing w:before="0" w:after="40"/>
        <w:ind w:left="283"/>
      </w:pPr>
      <w:r>
        <w:rPr>
          <w:color w:val="505050"/>
          <w:sz w:val="18"/>
        </w:rPr>
        <w:t>Phát âm: CHEK-owt</w:t>
        <w:br/>
      </w:r>
      <w:r>
        <w:rPr>
          <w:color w:val="505050"/>
          <w:sz w:val="18"/>
        </w:rPr>
        <w:t>Collocations: checkout counter, self-checkout, checkout line, at the checkout</w:t>
        <w:br/>
      </w:r>
      <w:r>
        <w:rPr>
          <w:color w:val="505050"/>
          <w:sz w:val="18"/>
        </w:rPr>
        <w:t>Synonyms: cash register, till, payment counter</w:t>
        <w:br/>
      </w:r>
      <w:r>
        <w:rPr>
          <w:color w:val="505050"/>
          <w:sz w:val="18"/>
        </w:rPr>
        <w:t>Antonyms: entrance, entry, aisle</w:t>
        <w:br/>
      </w:r>
    </w:p>
    <w:p>
      <w:pPr>
        <w:spacing w:before="0" w:after="40"/>
        <w:ind w:left="283"/>
      </w:pPr>
      <w:r>
        <w:rPr>
          <w:i/>
          <w:sz w:val="20"/>
        </w:rPr>
        <w:t>📝 There was a long queue at the checkout.</w:t>
      </w:r>
      <w:r>
        <w:br/>
      </w:r>
      <w:r>
        <w:rPr>
          <w:color w:val="006400"/>
          <w:sz w:val="20"/>
        </w:rPr>
        <w:t xml:space="preserve">    → Có một hàng dài tại quầy thanh toán.</w:t>
      </w:r>
    </w:p>
    <w:p>
      <w:pPr>
        <w:spacing w:before="0" w:after="40"/>
        <w:ind w:left="283"/>
      </w:pPr>
      <w:r>
        <w:rPr>
          <w:color w:val="005078"/>
          <w:sz w:val="18"/>
        </w:rPr>
        <w:t>💡 Quầy trả tiền trong siêu thị/cửa hàng. Self-checkout = quầy tự thanh toán. Cũng dùng cho checkout khách sạn (trả phòng).</w:t>
      </w:r>
    </w:p>
    <w:p>
      <w:pPr>
        <w:spacing w:before="0" w:after="40"/>
        <w:ind w:left="283"/>
      </w:pPr>
      <w:r>
        <w:rPr>
          <w:i/>
          <w:sz w:val="18"/>
        </w:rPr>
        <w:t>✏️ The self-checkout machines are faster when you have few items.</w:t>
      </w:r>
      <w:r>
        <w:br/>
      </w:r>
      <w:r>
        <w:rPr>
          <w:color w:val="006400"/>
          <w:sz w:val="18"/>
        </w:rPr>
        <w:t xml:space="preserve">    → Máy tự thanh toán nhanh hơn khi bạn có ít đồ.</w:t>
      </w:r>
      <w:r>
        <w:br/>
      </w:r>
      <w:r>
        <w:rPr>
          <w:i/>
          <w:sz w:val="18"/>
        </w:rPr>
        <w:t>✏️ Hotel checkout time is eleven in the morning.</w:t>
      </w:r>
      <w:r>
        <w:br/>
      </w:r>
      <w:r>
        <w:rPr>
          <w:color w:val="006400"/>
          <w:sz w:val="18"/>
        </w:rPr>
        <w:t xml:space="preserve">    → Giờ trả phòng khách sạn là mười một giờ sáng.</w:t>
      </w:r>
    </w:p>
    <w:p>
      <w:pPr>
        <w:spacing w:before="0" w:after="80"/>
        <w:ind w:left="283"/>
      </w:pPr>
      <w:r>
        <w:rPr>
          <w:color w:val="643C00"/>
          <w:sz w:val="18"/>
        </w:rPr>
        <w:t>🔗 Patterns: at the checkout | self-checkout | checkout counter</w:t>
      </w:r>
    </w:p>
    <w:p>
      <w:pPr>
        <w:spacing w:before="120" w:after="40"/>
      </w:pPr>
      <w:r>
        <w:rPr>
          <w:b/>
          <w:sz w:val="24"/>
        </w:rPr>
        <w:t>checkup</w:t>
      </w:r>
      <w:r>
        <w:rPr>
          <w:sz w:val="22"/>
        </w:rPr>
        <w:t xml:space="preserve">  —  Khám sức khỏe tổng quát — A general medical examination to check overall health</w:t>
      </w:r>
    </w:p>
    <w:p>
      <w:pPr>
        <w:spacing w:before="0" w:after="40"/>
        <w:ind w:left="283"/>
      </w:pPr>
      <w:r>
        <w:rPr>
          <w:color w:val="505050"/>
          <w:sz w:val="18"/>
        </w:rPr>
        <w:t>Phát âm: CHEK-up</w:t>
        <w:br/>
      </w:r>
      <w:r>
        <w:rPr>
          <w:color w:val="505050"/>
          <w:sz w:val="18"/>
        </w:rPr>
        <w:t>Collocations: annual checkup, health checkup, routine checkup</w:t>
        <w:br/>
      </w:r>
      <w:r>
        <w:rPr>
          <w:color w:val="505050"/>
          <w:sz w:val="18"/>
        </w:rPr>
        <w:t>Synonyms: examination, physical, screening</w:t>
        <w:br/>
      </w:r>
    </w:p>
    <w:p>
      <w:pPr>
        <w:spacing w:before="0" w:after="40"/>
        <w:ind w:left="283"/>
      </w:pPr>
      <w:r>
        <w:rPr>
          <w:i/>
          <w:sz w:val="20"/>
        </w:rPr>
        <w:t>📝 You should have a checkup at least once a year.</w:t>
      </w:r>
      <w:r>
        <w:br/>
      </w:r>
      <w:r>
        <w:rPr>
          <w:color w:val="006400"/>
          <w:sz w:val="20"/>
        </w:rPr>
        <w:t xml:space="preserve">    → Bạn nên khám sức khỏe tổng quát ít nhất mỗi năm một lần.</w:t>
      </w:r>
    </w:p>
    <w:p>
      <w:pPr>
        <w:spacing w:before="0" w:after="40"/>
        <w:ind w:left="283"/>
      </w:pPr>
      <w:r>
        <w:rPr>
          <w:color w:val="005078"/>
          <w:sz w:val="18"/>
        </w:rPr>
        <w:t>💡 Dùng khi nói về việc đi khám sức khỏe định kỳ, không phải vì bệnh. Cũng viết là 'check-up'.</w:t>
      </w:r>
    </w:p>
    <w:p>
      <w:pPr>
        <w:spacing w:before="0" w:after="40"/>
        <w:ind w:left="283"/>
      </w:pPr>
      <w:r>
        <w:rPr>
          <w:i/>
          <w:sz w:val="18"/>
        </w:rPr>
        <w:t>✏️ I have a dental checkup next Monday.</w:t>
      </w:r>
      <w:r>
        <w:br/>
      </w:r>
      <w:r>
        <w:rPr>
          <w:color w:val="006400"/>
          <w:sz w:val="18"/>
        </w:rPr>
        <w:t xml:space="preserve">    → Tôi có lịch khám răng vào thứ Hai tới.</w:t>
      </w:r>
      <w:r>
        <w:br/>
      </w:r>
      <w:r>
        <w:rPr>
          <w:i/>
          <w:sz w:val="18"/>
        </w:rPr>
        <w:t>✏️ Regular checkups can detect problems early.</w:t>
      </w:r>
      <w:r>
        <w:br/>
      </w:r>
      <w:r>
        <w:rPr>
          <w:color w:val="006400"/>
          <w:sz w:val="18"/>
        </w:rPr>
        <w:t xml:space="preserve">    → Khám định kỳ có thể phát hiện vấn đề sớm.</w:t>
      </w:r>
    </w:p>
    <w:p>
      <w:pPr>
        <w:spacing w:before="0" w:after="80"/>
        <w:ind w:left="283"/>
      </w:pPr>
      <w:r>
        <w:rPr>
          <w:color w:val="643C00"/>
          <w:sz w:val="18"/>
        </w:rPr>
        <w:t>🔗 Patterns: annual checkup | routine checkup | dental checkup</w:t>
      </w:r>
    </w:p>
    <w:p>
      <w:pPr>
        <w:spacing w:before="120" w:after="40"/>
      </w:pPr>
      <w:r>
        <w:rPr>
          <w:b/>
          <w:sz w:val="24"/>
        </w:rPr>
        <w:t>cheek</w:t>
      </w:r>
      <w:r>
        <w:rPr>
          <w:sz w:val="22"/>
        </w:rPr>
        <w:t xml:space="preserve">  —  Má — The soft side of the face below the eye</w:t>
      </w:r>
    </w:p>
    <w:p>
      <w:pPr>
        <w:spacing w:before="0" w:after="40"/>
        <w:ind w:left="283"/>
      </w:pPr>
      <w:r>
        <w:rPr>
          <w:color w:val="505050"/>
          <w:sz w:val="18"/>
        </w:rPr>
        <w:t>Phát âm: CHEEK</w:t>
        <w:br/>
      </w:r>
      <w:r>
        <w:rPr>
          <w:color w:val="505050"/>
          <w:sz w:val="18"/>
        </w:rPr>
        <w:t>Collocations: rosy cheeks, cheek to cheek</w:t>
        <w:br/>
      </w:r>
    </w:p>
    <w:p>
      <w:pPr>
        <w:spacing w:before="0" w:after="40"/>
        <w:ind w:left="283"/>
      </w:pPr>
      <w:r>
        <w:rPr>
          <w:i/>
          <w:sz w:val="20"/>
        </w:rPr>
        <w:t>📝 The baby has rosy cheeks.</w:t>
      </w:r>
      <w:r>
        <w:br/>
      </w:r>
      <w:r>
        <w:rPr>
          <w:color w:val="006400"/>
          <w:sz w:val="20"/>
        </w:rPr>
        <w:t xml:space="preserve">    → Em bé có đôi má hồng.</w:t>
      </w:r>
    </w:p>
    <w:p>
      <w:pPr>
        <w:spacing w:before="0" w:after="40"/>
        <w:ind w:left="283"/>
      </w:pPr>
      <w:r>
        <w:rPr>
          <w:color w:val="005078"/>
          <w:sz w:val="18"/>
        </w:rPr>
        <w:t>💡 Phần mềm hai bên mặt. 'Cheek to cheek' = má kề má. 'Turn the other cheek' = nhẫn nhịn, không trả đũa. 'Cheeky' = hỗn láo (tính từ).</w:t>
      </w:r>
    </w:p>
    <w:p>
      <w:pPr>
        <w:spacing w:before="0" w:after="40"/>
        <w:ind w:left="283"/>
      </w:pPr>
      <w:r>
        <w:rPr>
          <w:i/>
          <w:sz w:val="18"/>
        </w:rPr>
        <w:t>✏️ She kissed the baby on the cheek.</w:t>
      </w:r>
      <w:r>
        <w:br/>
      </w:r>
      <w:r>
        <w:rPr>
          <w:color w:val="006400"/>
          <w:sz w:val="18"/>
        </w:rPr>
        <w:t xml:space="preserve">    → Cô ấy hôn em bé lên má.</w:t>
      </w:r>
      <w:r>
        <w:br/>
      </w:r>
      <w:r>
        <w:rPr>
          <w:i/>
          <w:sz w:val="18"/>
        </w:rPr>
        <w:t>✏️ Her cheeks turned red with embarrassment.</w:t>
      </w:r>
      <w:r>
        <w:br/>
      </w:r>
      <w:r>
        <w:rPr>
          <w:color w:val="006400"/>
          <w:sz w:val="18"/>
        </w:rPr>
        <w:t xml:space="preserve">    → Má cô ấy đỏ lên vì xấu hổ.</w:t>
      </w:r>
    </w:p>
    <w:p>
      <w:pPr>
        <w:spacing w:before="0" w:after="80"/>
        <w:ind w:left="283"/>
      </w:pPr>
      <w:r>
        <w:rPr>
          <w:color w:val="643C00"/>
          <w:sz w:val="18"/>
        </w:rPr>
        <w:t>🔗 Patterns: rosy cheeks | cheek to cheek | turn the other cheek | cheeky</w:t>
      </w:r>
    </w:p>
    <w:p>
      <w:pPr>
        <w:spacing w:before="120" w:after="40"/>
      </w:pPr>
      <w:r>
        <w:rPr>
          <w:b/>
          <w:sz w:val="24"/>
        </w:rPr>
        <w:t>cheer</w:t>
      </w:r>
      <w:r>
        <w:rPr>
          <w:sz w:val="22"/>
        </w:rPr>
        <w:t xml:space="preserve">  —  Cổ vũ — To shout with joy or encouragement</w:t>
      </w:r>
    </w:p>
    <w:p>
      <w:pPr>
        <w:spacing w:before="0" w:after="40"/>
        <w:ind w:left="283"/>
      </w:pPr>
      <w:r>
        <w:rPr>
          <w:color w:val="505050"/>
          <w:sz w:val="18"/>
        </w:rPr>
        <w:t>Phát âm: CHEER</w:t>
        <w:br/>
      </w:r>
      <w:r>
        <w:rPr>
          <w:color w:val="505050"/>
          <w:sz w:val="18"/>
        </w:rPr>
        <w:t>Collocations: cheer for, cheer up, cheer loudly</w:t>
        <w:br/>
      </w:r>
      <w:r>
        <w:rPr>
          <w:color w:val="505050"/>
          <w:sz w:val="18"/>
        </w:rPr>
        <w:t>Synonyms: applaud, encourage, support</w:t>
        <w:br/>
      </w:r>
      <w:r>
        <w:rPr>
          <w:color w:val="505050"/>
          <w:sz w:val="18"/>
        </w:rPr>
        <w:t>Antonyms: boo, jeer</w:t>
        <w:br/>
      </w:r>
    </w:p>
    <w:p>
      <w:pPr>
        <w:spacing w:before="0" w:after="40"/>
        <w:ind w:left="283"/>
      </w:pPr>
      <w:r>
        <w:rPr>
          <w:i/>
          <w:sz w:val="20"/>
        </w:rPr>
        <w:t>📝 The crowd cheered loudly when the team scored a goal.</w:t>
      </w:r>
      <w:r>
        <w:br/>
      </w:r>
      <w:r>
        <w:rPr>
          <w:color w:val="006400"/>
          <w:sz w:val="20"/>
        </w:rPr>
        <w:t xml:space="preserve">    → Đám đông cổ vũ lớn khi đội ghi bàn.</w:t>
      </w:r>
    </w:p>
    <w:p>
      <w:pPr>
        <w:spacing w:before="0" w:after="40"/>
        <w:ind w:left="283"/>
      </w:pPr>
      <w:r>
        <w:rPr>
          <w:color w:val="005078"/>
          <w:sz w:val="18"/>
        </w:rPr>
        <w:t>💡 Dùng khi cổ vũ hoặc làm ai vui lên. 'Cheer up' rất phổ biến trong giao tiếp.</w:t>
      </w:r>
    </w:p>
    <w:p>
      <w:pPr>
        <w:spacing w:before="0" w:after="40"/>
        <w:ind w:left="283"/>
      </w:pPr>
      <w:r>
        <w:rPr>
          <w:i/>
          <w:sz w:val="18"/>
        </w:rPr>
        <w:t>✏️ The crowd cheered when the team scored.</w:t>
      </w:r>
      <w:r>
        <w:br/>
      </w:r>
      <w:r>
        <w:rPr>
          <w:color w:val="006400"/>
          <w:sz w:val="18"/>
        </w:rPr>
        <w:t xml:space="preserve">    → Đám đông cổ vũ khi đội ghi bàn.</w:t>
      </w:r>
      <w:r>
        <w:br/>
      </w:r>
      <w:r>
        <w:rPr>
          <w:i/>
          <w:sz w:val="18"/>
        </w:rPr>
        <w:t>✏️ Cheer up! Things will get better.</w:t>
      </w:r>
      <w:r>
        <w:br/>
      </w:r>
      <w:r>
        <w:rPr>
          <w:color w:val="006400"/>
          <w:sz w:val="18"/>
        </w:rPr>
        <w:t xml:space="preserve">    → Vui lên! Mọi thứ sẽ tốt hơn.</w:t>
      </w:r>
    </w:p>
    <w:p>
      <w:pPr>
        <w:spacing w:before="0" w:after="80"/>
        <w:ind w:left="283"/>
      </w:pPr>
      <w:r>
        <w:rPr>
          <w:color w:val="643C00"/>
          <w:sz w:val="18"/>
        </w:rPr>
        <w:t>🔗 Patterns: cheer for | cheer up | cheer loudly | cheerful</w:t>
      </w:r>
    </w:p>
    <w:p>
      <w:pPr>
        <w:spacing w:before="120" w:after="40"/>
      </w:pPr>
      <w:r>
        <w:rPr>
          <w:b/>
          <w:sz w:val="24"/>
        </w:rPr>
        <w:t>chest</w:t>
      </w:r>
      <w:r>
        <w:rPr>
          <w:sz w:val="22"/>
        </w:rPr>
        <w:t xml:space="preserve">  —  Ngực, rương — The front part of the body between the neck and stomach</w:t>
      </w:r>
    </w:p>
    <w:p>
      <w:pPr>
        <w:spacing w:before="0" w:after="40"/>
        <w:ind w:left="283"/>
      </w:pPr>
      <w:r>
        <w:rPr>
          <w:color w:val="505050"/>
          <w:sz w:val="18"/>
        </w:rPr>
        <w:t>Phát âm: CHEST</w:t>
        <w:br/>
      </w:r>
      <w:r>
        <w:rPr>
          <w:color w:val="505050"/>
          <w:sz w:val="18"/>
        </w:rPr>
        <w:t>Collocations: chest pain, treasure chest, chest of drawers</w:t>
        <w:br/>
      </w:r>
      <w:r>
        <w:rPr>
          <w:color w:val="505050"/>
          <w:sz w:val="18"/>
        </w:rPr>
        <w:t>Synonyms: torso, trunk, box</w:t>
        <w:br/>
      </w:r>
    </w:p>
    <w:p>
      <w:pPr>
        <w:spacing w:before="0" w:after="40"/>
        <w:ind w:left="283"/>
      </w:pPr>
      <w:r>
        <w:rPr>
          <w:i/>
          <w:sz w:val="20"/>
        </w:rPr>
        <w:t>📝 He felt a pain in his chest.</w:t>
      </w:r>
      <w:r>
        <w:br/>
      </w:r>
      <w:r>
        <w:rPr>
          <w:color w:val="006400"/>
          <w:sz w:val="20"/>
        </w:rPr>
        <w:t xml:space="preserve">    → Anh ấy cảm thấy đau ở ngực.</w:t>
      </w:r>
    </w:p>
    <w:p>
      <w:pPr>
        <w:spacing w:before="0" w:after="40"/>
        <w:ind w:left="283"/>
      </w:pPr>
      <w:r>
        <w:rPr>
          <w:color w:val="005078"/>
          <w:sz w:val="18"/>
        </w:rPr>
        <w:t>💡 Hai nghĩa chính: ngực (bộ phận cơ thể) và rương/tủ (đồ nội thất). 'Chest pain' = đau ngực.</w:t>
      </w:r>
    </w:p>
    <w:p>
      <w:pPr>
        <w:spacing w:before="0" w:after="40"/>
        <w:ind w:left="283"/>
      </w:pPr>
      <w:r>
        <w:rPr>
          <w:i/>
          <w:sz w:val="18"/>
        </w:rPr>
        <w:t>✏️ He has a pain in his chest.</w:t>
      </w:r>
      <w:r>
        <w:br/>
      </w:r>
      <w:r>
        <w:rPr>
          <w:color w:val="006400"/>
          <w:sz w:val="18"/>
        </w:rPr>
        <w:t xml:space="preserve">    → Anh ấy bị đau ngực.</w:t>
      </w:r>
      <w:r>
        <w:br/>
      </w:r>
      <w:r>
        <w:rPr>
          <w:i/>
          <w:sz w:val="18"/>
        </w:rPr>
        <w:t>✏️ The pirate found a treasure chest.</w:t>
      </w:r>
      <w:r>
        <w:br/>
      </w:r>
      <w:r>
        <w:rPr>
          <w:color w:val="006400"/>
          <w:sz w:val="18"/>
        </w:rPr>
        <w:t xml:space="preserve">    → Tên cướp biển tìm thấy rương kho báu.</w:t>
      </w:r>
    </w:p>
    <w:p>
      <w:pPr>
        <w:spacing w:before="0" w:after="80"/>
        <w:ind w:left="283"/>
      </w:pPr>
      <w:r>
        <w:rPr>
          <w:color w:val="643C00"/>
          <w:sz w:val="18"/>
        </w:rPr>
        <w:t>🔗 Patterns: chest pain | treasure chest | chest of drawers</w:t>
      </w:r>
    </w:p>
    <w:p>
      <w:pPr>
        <w:spacing w:before="120" w:after="40"/>
      </w:pPr>
      <w:r>
        <w:rPr>
          <w:b/>
          <w:sz w:val="24"/>
        </w:rPr>
        <w:t>chimney</w:t>
      </w:r>
      <w:r>
        <w:rPr>
          <w:sz w:val="22"/>
        </w:rPr>
        <w:t xml:space="preserve">  —  Ống khói — A vertical pipe or structure through which smoke goes up from a fire</w:t>
      </w:r>
    </w:p>
    <w:p>
      <w:pPr>
        <w:spacing w:before="0" w:after="40"/>
        <w:ind w:left="283"/>
      </w:pPr>
      <w:r>
        <w:rPr>
          <w:color w:val="505050"/>
          <w:sz w:val="18"/>
        </w:rPr>
        <w:t>Phát âm: CHIM-nee</w:t>
        <w:br/>
      </w:r>
      <w:r>
        <w:rPr>
          <w:color w:val="505050"/>
          <w:sz w:val="18"/>
        </w:rPr>
        <w:t>Collocations: chimney sweep, chimney smoke, brick chimney</w:t>
        <w:br/>
      </w:r>
      <w:r>
        <w:rPr>
          <w:color w:val="505050"/>
          <w:sz w:val="18"/>
        </w:rPr>
        <w:t>Synonyms: smokestack, flue</w:t>
        <w:br/>
      </w:r>
    </w:p>
    <w:p>
      <w:pPr>
        <w:spacing w:before="0" w:after="40"/>
        <w:ind w:left="283"/>
      </w:pPr>
      <w:r>
        <w:rPr>
          <w:i/>
          <w:sz w:val="20"/>
        </w:rPr>
        <w:t>📝 Smoke was coming out of the chimney on the cold winter morning.</w:t>
      </w:r>
      <w:r>
        <w:br/>
      </w:r>
      <w:r>
        <w:rPr>
          <w:color w:val="006400"/>
          <w:sz w:val="20"/>
        </w:rPr>
        <w:t xml:space="preserve">    → Khói bốc ra từ ống khói vào buổi sáng mùa đông lạnh.</w:t>
      </w:r>
    </w:p>
    <w:p>
      <w:pPr>
        <w:spacing w:before="0" w:after="40"/>
        <w:ind w:left="283"/>
      </w:pPr>
      <w:r>
        <w:rPr>
          <w:color w:val="005078"/>
          <w:sz w:val="18"/>
        </w:rPr>
        <w:t>💡 Ở Việt Nam ít nhà có chimney, nhưng từ này hay gặp trong truyện (ông già Noel chui qua ống khói).</w:t>
      </w:r>
    </w:p>
    <w:p>
      <w:pPr>
        <w:spacing w:before="0" w:after="40"/>
        <w:ind w:left="283"/>
      </w:pPr>
      <w:r>
        <w:rPr>
          <w:i/>
          <w:sz w:val="18"/>
        </w:rPr>
        <w:t>✏️ Santa Claus comes down the chimney.</w:t>
      </w:r>
      <w:r>
        <w:br/>
      </w:r>
      <w:r>
        <w:rPr>
          <w:color w:val="006400"/>
          <w:sz w:val="18"/>
        </w:rPr>
        <w:t xml:space="preserve">    → Ông già Noel chui xuống qua ống khói.</w:t>
      </w:r>
      <w:r>
        <w:br/>
      </w:r>
      <w:r>
        <w:rPr>
          <w:i/>
          <w:sz w:val="18"/>
        </w:rPr>
        <w:t>✏️ The chimney needs cleaning once a year.</w:t>
      </w:r>
      <w:r>
        <w:br/>
      </w:r>
      <w:r>
        <w:rPr>
          <w:color w:val="006400"/>
          <w:sz w:val="18"/>
        </w:rPr>
        <w:t xml:space="preserve">    → Ống khói cần được vệ sinh mỗi năm một lần.</w:t>
      </w:r>
    </w:p>
    <w:p>
      <w:pPr>
        <w:spacing w:before="0" w:after="80"/>
        <w:ind w:left="283"/>
      </w:pPr>
      <w:r>
        <w:rPr>
          <w:color w:val="643C00"/>
          <w:sz w:val="18"/>
        </w:rPr>
        <w:t>🔗 Patterns: chimney sweep | smoke from the chimney | brick chimney</w:t>
      </w:r>
    </w:p>
    <w:p>
      <w:pPr>
        <w:spacing w:before="120" w:after="40"/>
      </w:pPr>
      <w:r>
        <w:rPr>
          <w:b/>
          <w:sz w:val="24"/>
        </w:rPr>
        <w:t>chin</w:t>
      </w:r>
      <w:r>
        <w:rPr>
          <w:sz w:val="22"/>
        </w:rPr>
        <w:t xml:space="preserve">  —  Cằm — The lower part of the face below the mouth</w:t>
      </w:r>
    </w:p>
    <w:p>
      <w:pPr>
        <w:spacing w:before="0" w:after="40"/>
        <w:ind w:left="283"/>
      </w:pPr>
      <w:r>
        <w:rPr>
          <w:color w:val="505050"/>
          <w:sz w:val="18"/>
        </w:rPr>
        <w:t>Phát âm: CHIN</w:t>
        <w:br/>
      </w:r>
      <w:r>
        <w:rPr>
          <w:color w:val="505050"/>
          <w:sz w:val="18"/>
        </w:rPr>
        <w:t>Collocations: double chin, chin up</w:t>
        <w:br/>
      </w:r>
      <w:r>
        <w:rPr>
          <w:color w:val="505050"/>
          <w:sz w:val="18"/>
        </w:rPr>
        <w:t>Synonyms: jaw</w:t>
        <w:br/>
      </w:r>
    </w:p>
    <w:p>
      <w:pPr>
        <w:spacing w:before="0" w:after="40"/>
        <w:ind w:left="283"/>
      </w:pPr>
      <w:r>
        <w:rPr>
          <w:i/>
          <w:sz w:val="20"/>
        </w:rPr>
        <w:t>📝 He rested his chin on his hand.</w:t>
      </w:r>
      <w:r>
        <w:br/>
      </w:r>
      <w:r>
        <w:rPr>
          <w:color w:val="006400"/>
          <w:sz w:val="20"/>
        </w:rPr>
        <w:t xml:space="preserve">    → Anh ấy tựa cằm lên tay.</w:t>
      </w:r>
    </w:p>
    <w:p>
      <w:pPr>
        <w:spacing w:before="0" w:after="40"/>
        <w:ind w:left="283"/>
      </w:pPr>
      <w:r>
        <w:rPr>
          <w:color w:val="005078"/>
          <w:sz w:val="18"/>
        </w:rPr>
        <w:t>💡 'Chin up' là thành ngữ nghĩa là hãy lạc quan, đừng nản. 'Double chin' là cằm hai ngấn, thường do thừa cân.</w:t>
      </w:r>
    </w:p>
    <w:p>
      <w:pPr>
        <w:spacing w:before="0" w:after="40"/>
        <w:ind w:left="283"/>
      </w:pPr>
      <w:r>
        <w:rPr>
          <w:i/>
          <w:sz w:val="18"/>
        </w:rPr>
        <w:t>✏️ Keep your chin up, you'll find a new job soon.</w:t>
      </w:r>
      <w:r>
        <w:br/>
      </w:r>
      <w:r>
        <w:rPr>
          <w:color w:val="006400"/>
          <w:sz w:val="18"/>
        </w:rPr>
        <w:t xml:space="preserve">    → Hãy lạc quan lên, bạn sẽ sớm tìm được việc mới.</w:t>
      </w:r>
      <w:r>
        <w:br/>
      </w:r>
      <w:r>
        <w:rPr>
          <w:i/>
          <w:sz w:val="18"/>
        </w:rPr>
        <w:t>✏️ She rested her chin on her hands and stared out the window.</w:t>
      </w:r>
      <w:r>
        <w:br/>
      </w:r>
      <w:r>
        <w:rPr>
          <w:color w:val="006400"/>
          <w:sz w:val="18"/>
        </w:rPr>
        <w:t xml:space="preserve">    → Cô ấy tựa cằm lên tay và nhìn ra cửa sổ.</w:t>
      </w:r>
    </w:p>
    <w:p>
      <w:pPr>
        <w:spacing w:before="0" w:after="80"/>
        <w:ind w:left="283"/>
      </w:pPr>
      <w:r>
        <w:rPr>
          <w:color w:val="643C00"/>
          <w:sz w:val="18"/>
        </w:rPr>
        <w:t>🔗 Patterns: chin up | double chin | rest one's chin on</w:t>
      </w:r>
    </w:p>
    <w:p>
      <w:pPr>
        <w:spacing w:before="120" w:after="40"/>
      </w:pPr>
      <w:r>
        <w:rPr>
          <w:b/>
          <w:sz w:val="24"/>
        </w:rPr>
        <w:t>chip</w:t>
      </w:r>
      <w:r>
        <w:rPr>
          <w:sz w:val="22"/>
        </w:rPr>
        <w:t xml:space="preserve">  —  Khoai tây chiên lát, mảnh vỡ — A thin piece of food or a small piece broken off</w:t>
      </w:r>
    </w:p>
    <w:p>
      <w:pPr>
        <w:spacing w:before="0" w:after="40"/>
        <w:ind w:left="283"/>
      </w:pPr>
      <w:r>
        <w:rPr>
          <w:color w:val="505050"/>
          <w:sz w:val="18"/>
        </w:rPr>
        <w:t>Phát âm: CHIP</w:t>
        <w:br/>
      </w:r>
      <w:r>
        <w:rPr>
          <w:color w:val="505050"/>
          <w:sz w:val="18"/>
        </w:rPr>
        <w:t>Collocations: potato chip, chip away, microchip</w:t>
        <w:br/>
      </w:r>
      <w:r>
        <w:rPr>
          <w:color w:val="505050"/>
          <w:sz w:val="18"/>
        </w:rPr>
        <w:t>Synonyms: crisp, fragment, flake</w:t>
        <w:br/>
      </w:r>
    </w:p>
    <w:p>
      <w:pPr>
        <w:spacing w:before="0" w:after="40"/>
        <w:ind w:left="283"/>
      </w:pPr>
      <w:r>
        <w:rPr>
          <w:i/>
          <w:sz w:val="20"/>
        </w:rPr>
        <w:t>📝 Would you like a bag of chips?</w:t>
      </w:r>
      <w:r>
        <w:br/>
      </w:r>
      <w:r>
        <w:rPr>
          <w:color w:val="006400"/>
          <w:sz w:val="20"/>
        </w:rPr>
        <w:t xml:space="preserve">    → Bạn có muốn một túi khoai tây chiên không?</w:t>
      </w:r>
    </w:p>
    <w:p>
      <w:pPr>
        <w:spacing w:before="0" w:after="40"/>
        <w:ind w:left="283"/>
      </w:pPr>
      <w:r>
        <w:rPr>
          <w:color w:val="005078"/>
          <w:sz w:val="18"/>
        </w:rPr>
        <w:t>💡 'Chip' ở Mỹ là khoai tây chiên lát mỏng (Anh gọi là 'crisp'). Cũng có nghĩa là con chip (microchip) trong công nghệ.</w:t>
      </w:r>
    </w:p>
    <w:p>
      <w:pPr>
        <w:spacing w:before="0" w:after="40"/>
        <w:ind w:left="283"/>
      </w:pPr>
      <w:r>
        <w:rPr>
          <w:i/>
          <w:sz w:val="18"/>
        </w:rPr>
        <w:t>✏️ The computer has a powerful new chip inside.</w:t>
      </w:r>
      <w:r>
        <w:br/>
      </w:r>
      <w:r>
        <w:rPr>
          <w:color w:val="006400"/>
          <w:sz w:val="18"/>
        </w:rPr>
        <w:t xml:space="preserve">    → Máy tính có con chip mới mạnh mẽ bên trong.</w:t>
      </w:r>
      <w:r>
        <w:br/>
      </w:r>
      <w:r>
        <w:rPr>
          <w:i/>
          <w:sz w:val="18"/>
        </w:rPr>
        <w:t>✏️ She chipped a piece off the old paint on the wall.</w:t>
      </w:r>
      <w:r>
        <w:br/>
      </w:r>
      <w:r>
        <w:rPr>
          <w:color w:val="006400"/>
          <w:sz w:val="18"/>
        </w:rPr>
        <w:t xml:space="preserve">    → Cô ấy cạo một mảnh sơn cũ trên tường.</w:t>
      </w:r>
    </w:p>
    <w:p>
      <w:pPr>
        <w:spacing w:before="0" w:after="80"/>
        <w:ind w:left="283"/>
      </w:pPr>
      <w:r>
        <w:rPr>
          <w:color w:val="643C00"/>
          <w:sz w:val="18"/>
        </w:rPr>
        <w:t>🔗 Patterns: potato chip | microchip | chip away at | chip in</w:t>
      </w:r>
    </w:p>
    <w:p>
      <w:pPr>
        <w:spacing w:before="120" w:after="40"/>
      </w:pPr>
      <w:r>
        <w:rPr>
          <w:b/>
          <w:sz w:val="24"/>
        </w:rPr>
        <w:t>choice</w:t>
      </w:r>
      <w:r>
        <w:rPr>
          <w:sz w:val="22"/>
        </w:rPr>
        <w:t xml:space="preserve">  —  Sự lựa chọn — An act of selecting between options</w:t>
      </w:r>
    </w:p>
    <w:p>
      <w:pPr>
        <w:spacing w:before="0" w:after="40"/>
        <w:ind w:left="283"/>
      </w:pPr>
      <w:r>
        <w:rPr>
          <w:color w:val="505050"/>
          <w:sz w:val="18"/>
        </w:rPr>
        <w:t>Phát âm: CHOYS</w:t>
        <w:br/>
      </w:r>
      <w:r>
        <w:rPr>
          <w:color w:val="505050"/>
          <w:sz w:val="18"/>
        </w:rPr>
        <w:t>Collocations: make a choice, good choice, first choice, multiple choice</w:t>
        <w:br/>
      </w:r>
      <w:r>
        <w:rPr>
          <w:color w:val="505050"/>
          <w:sz w:val="18"/>
        </w:rPr>
        <w:t>Synonyms: option, selection, alternative, decision</w:t>
        <w:br/>
      </w:r>
    </w:p>
    <w:p>
      <w:pPr>
        <w:spacing w:before="0" w:after="40"/>
        <w:ind w:left="283"/>
      </w:pPr>
      <w:r>
        <w:rPr>
          <w:i/>
          <w:sz w:val="20"/>
        </w:rPr>
        <w:t>📝 You have three choices.</w:t>
      </w:r>
      <w:r>
        <w:br/>
      </w:r>
      <w:r>
        <w:rPr>
          <w:color w:val="006400"/>
          <w:sz w:val="20"/>
        </w:rPr>
        <w:t xml:space="preserve">    → Bạn có ba lựa chọn.</w:t>
      </w:r>
    </w:p>
    <w:p>
      <w:pPr>
        <w:spacing w:before="0" w:after="40"/>
        <w:ind w:left="283"/>
      </w:pPr>
      <w:r>
        <w:rPr>
          <w:color w:val="005078"/>
          <w:sz w:val="18"/>
        </w:rPr>
        <w:t>💡 Đếm được. Collocation: 'make a choice' = đưa ra lựa chọn. Phân biệt: 'choice' (sự lựa chọn) vs 'option' (lựa chọn có sẵn). Tính từ: 'have no choice' = không còn lựa chọn.</w:t>
      </w:r>
    </w:p>
    <w:p>
      <w:pPr>
        <w:spacing w:before="0" w:after="40"/>
        <w:ind w:left="283"/>
      </w:pPr>
      <w:r>
        <w:rPr>
          <w:i/>
          <w:sz w:val="18"/>
        </w:rPr>
        <w:t>✏️ You have to make a choice between quality and speed.</w:t>
      </w:r>
      <w:r>
        <w:br/>
      </w:r>
      <w:r>
        <w:rPr>
          <w:color w:val="006400"/>
          <w:sz w:val="18"/>
        </w:rPr>
        <w:t xml:space="preserve">    → Bạn phải lựa chọn giữa chất lượng và tốc độ.</w:t>
      </w:r>
      <w:r>
        <w:br/>
      </w:r>
      <w:r>
        <w:rPr>
          <w:i/>
          <w:sz w:val="18"/>
        </w:rPr>
        <w:t>✏️ Python is a popular choice for data science.</w:t>
      </w:r>
      <w:r>
        <w:br/>
      </w:r>
      <w:r>
        <w:rPr>
          <w:color w:val="006400"/>
          <w:sz w:val="18"/>
        </w:rPr>
        <w:t xml:space="preserve">    → Python là lựa chọn phổ biến cho khoa học dữ liệu.</w:t>
      </w:r>
    </w:p>
    <w:p>
      <w:pPr>
        <w:spacing w:before="0" w:after="80"/>
        <w:ind w:left="283"/>
      </w:pPr>
      <w:r>
        <w:rPr>
          <w:color w:val="643C00"/>
          <w:sz w:val="18"/>
        </w:rPr>
        <w:t>🔗 Patterns: make a choice | have no choice | a good/popular choice</w:t>
      </w:r>
    </w:p>
    <w:p>
      <w:pPr>
        <w:spacing w:before="120" w:after="40"/>
      </w:pPr>
      <w:r>
        <w:rPr>
          <w:b/>
          <w:sz w:val="24"/>
        </w:rPr>
        <w:t>choose</w:t>
      </w:r>
      <w:r>
        <w:rPr>
          <w:sz w:val="22"/>
        </w:rPr>
        <w:t xml:space="preserve">  —  Chọn, lựa chọn — To pick from a number of options</w:t>
      </w:r>
    </w:p>
    <w:p>
      <w:pPr>
        <w:spacing w:before="0" w:after="40"/>
        <w:ind w:left="283"/>
      </w:pPr>
      <w:r>
        <w:rPr>
          <w:color w:val="505050"/>
          <w:sz w:val="18"/>
        </w:rPr>
        <w:t>Phát âm: CHOOZ</w:t>
        <w:br/>
      </w:r>
      <w:r>
        <w:rPr>
          <w:color w:val="505050"/>
          <w:sz w:val="18"/>
        </w:rPr>
        <w:t>Collocations: choose between, choose to, choose from</w:t>
        <w:br/>
      </w:r>
      <w:r>
        <w:rPr>
          <w:color w:val="505050"/>
          <w:sz w:val="18"/>
        </w:rPr>
        <w:t>Synonyms: select, pick, decide on, opt for</w:t>
        <w:br/>
      </w:r>
      <w:r>
        <w:rPr>
          <w:color w:val="505050"/>
          <w:sz w:val="18"/>
        </w:rPr>
        <w:t>Antonyms: reject, refuse</w:t>
        <w:br/>
      </w:r>
    </w:p>
    <w:p>
      <w:pPr>
        <w:spacing w:before="0" w:after="40"/>
        <w:ind w:left="283"/>
      </w:pPr>
      <w:r>
        <w:rPr>
          <w:i/>
          <w:sz w:val="20"/>
        </w:rPr>
        <w:t>📝 Choose the best option.</w:t>
      </w:r>
      <w:r>
        <w:br/>
      </w:r>
      <w:r>
        <w:rPr>
          <w:color w:val="006400"/>
          <w:sz w:val="20"/>
        </w:rPr>
        <w:t xml:space="preserve">    → Chọn phương án tốt nhất.</w:t>
      </w:r>
    </w:p>
    <w:p>
      <w:pPr>
        <w:spacing w:before="0" w:after="40"/>
        <w:ind w:left="283"/>
      </w:pPr>
      <w:r>
        <w:rPr>
          <w:color w:val="005078"/>
          <w:sz w:val="18"/>
        </w:rPr>
        <w:t>💡 Động từ: chọn. Quá khứ: chose, quá khứ phân từ: chosen. Dùng khi có nhiều lựa chọn.</w:t>
      </w:r>
    </w:p>
    <w:p>
      <w:pPr>
        <w:spacing w:before="0" w:after="40"/>
        <w:ind w:left="283"/>
      </w:pPr>
      <w:r>
        <w:rPr>
          <w:i/>
          <w:sz w:val="18"/>
        </w:rPr>
        <w:t>✏️ You can choose any color you like.</w:t>
      </w:r>
      <w:r>
        <w:br/>
      </w:r>
      <w:r>
        <w:rPr>
          <w:color w:val="006400"/>
          <w:sz w:val="18"/>
        </w:rPr>
        <w:t xml:space="preserve">    → Bạn có thể chọn bất kỳ màu nào bạn thích.</w:t>
      </w:r>
      <w:r>
        <w:br/>
      </w:r>
      <w:r>
        <w:rPr>
          <w:i/>
          <w:sz w:val="18"/>
        </w:rPr>
        <w:t>✏️ I chose to stay home.</w:t>
      </w:r>
      <w:r>
        <w:br/>
      </w:r>
      <w:r>
        <w:rPr>
          <w:color w:val="006400"/>
          <w:sz w:val="18"/>
        </w:rPr>
        <w:t xml:space="preserve">    → Tôi chọn ở nhà.</w:t>
      </w:r>
    </w:p>
    <w:p>
      <w:pPr>
        <w:spacing w:before="0" w:after="80"/>
        <w:ind w:left="283"/>
      </w:pPr>
      <w:r>
        <w:rPr>
          <w:color w:val="643C00"/>
          <w:sz w:val="18"/>
        </w:rPr>
        <w:t>🔗 Patterns: choose between | choose to + verb | choose from</w:t>
      </w:r>
    </w:p>
    <w:p>
      <w:pPr>
        <w:spacing w:before="120" w:after="40"/>
      </w:pPr>
      <w:r>
        <w:rPr>
          <w:b/>
          <w:sz w:val="24"/>
        </w:rPr>
        <w:t>chop</w:t>
      </w:r>
      <w:r>
        <w:rPr>
          <w:sz w:val="22"/>
        </w:rPr>
        <w:t xml:space="preserve">  —  Chặt, thái — To cut food into pieces using a knife or sharp tool</w:t>
      </w:r>
    </w:p>
    <w:p>
      <w:pPr>
        <w:spacing w:before="0" w:after="40"/>
        <w:ind w:left="283"/>
      </w:pPr>
      <w:r>
        <w:rPr>
          <w:color w:val="505050"/>
          <w:sz w:val="18"/>
        </w:rPr>
        <w:t>Phát âm: CHOP</w:t>
        <w:br/>
      </w:r>
      <w:r>
        <w:rPr>
          <w:color w:val="505050"/>
          <w:sz w:val="18"/>
        </w:rPr>
        <w:t>Collocations: chop vegetables, finely chopped, chop up</w:t>
        <w:br/>
      </w:r>
      <w:r>
        <w:rPr>
          <w:color w:val="505050"/>
          <w:sz w:val="18"/>
        </w:rPr>
        <w:t>Synonyms: cut, dice, mince</w:t>
        <w:br/>
      </w:r>
    </w:p>
    <w:p>
      <w:pPr>
        <w:spacing w:before="0" w:after="40"/>
        <w:ind w:left="283"/>
      </w:pPr>
      <w:r>
        <w:rPr>
          <w:i/>
          <w:sz w:val="20"/>
        </w:rPr>
        <w:t>📝 Chop the vegetables into small cubes before cooking.</w:t>
      </w:r>
      <w:r>
        <w:br/>
      </w:r>
      <w:r>
        <w:rPr>
          <w:color w:val="006400"/>
          <w:sz w:val="20"/>
        </w:rPr>
        <w:t xml:space="preserve">    → Thái rau thành những miếng vuông nhỏ trước khi nấu.</w:t>
      </w:r>
    </w:p>
    <w:p>
      <w:pPr>
        <w:spacing w:before="0" w:after="40"/>
        <w:ind w:left="283"/>
      </w:pPr>
      <w:r>
        <w:rPr>
          <w:color w:val="005078"/>
          <w:sz w:val="18"/>
        </w:rPr>
        <w:t>💡 Phân biệt chop (chặt/thái miếng), slice (cắt lát), dice (cắt hạt lựu), mince (băm nhỏ).</w:t>
      </w:r>
    </w:p>
    <w:p>
      <w:pPr>
        <w:spacing w:before="0" w:after="40"/>
        <w:ind w:left="283"/>
      </w:pPr>
      <w:r>
        <w:rPr>
          <w:i/>
          <w:sz w:val="18"/>
        </w:rPr>
        <w:t>✏️ Chop the onions finely for the sauce.</w:t>
      </w:r>
      <w:r>
        <w:br/>
      </w:r>
      <w:r>
        <w:rPr>
          <w:color w:val="006400"/>
          <w:sz w:val="18"/>
        </w:rPr>
        <w:t xml:space="preserve">    → Thái hành nhỏ cho nước sốt.</w:t>
      </w:r>
      <w:r>
        <w:br/>
      </w:r>
      <w:r>
        <w:rPr>
          <w:i/>
          <w:sz w:val="18"/>
        </w:rPr>
        <w:t>✏️ He chopped the wood for the fireplace.</w:t>
      </w:r>
      <w:r>
        <w:br/>
      </w:r>
      <w:r>
        <w:rPr>
          <w:color w:val="006400"/>
          <w:sz w:val="18"/>
        </w:rPr>
        <w:t xml:space="preserve">    → Anh ấy chặt củi cho lò sưởi.</w:t>
      </w:r>
    </w:p>
    <w:p>
      <w:pPr>
        <w:spacing w:before="0" w:after="80"/>
        <w:ind w:left="283"/>
      </w:pPr>
      <w:r>
        <w:rPr>
          <w:color w:val="643C00"/>
          <w:sz w:val="18"/>
        </w:rPr>
        <w:t>🔗 Patterns: chop up | finely chopped | chop into pieces</w:t>
      </w:r>
    </w:p>
    <w:p>
      <w:pPr>
        <w:spacing w:before="120" w:after="40"/>
      </w:pPr>
      <w:r>
        <w:rPr>
          <w:b/>
          <w:sz w:val="24"/>
        </w:rPr>
        <w:t>chore</w:t>
      </w:r>
      <w:r>
        <w:rPr>
          <w:sz w:val="22"/>
        </w:rPr>
        <w:t xml:space="preserve">  —  việc nhà, công việc thường ngày — a routine task, especially a household one</w:t>
      </w:r>
    </w:p>
    <w:p>
      <w:pPr>
        <w:spacing w:before="0" w:after="40"/>
        <w:ind w:left="283"/>
      </w:pPr>
      <w:r>
        <w:rPr>
          <w:color w:val="505050"/>
          <w:sz w:val="18"/>
        </w:rPr>
        <w:t>Phát âm: CHOR</w:t>
        <w:br/>
      </w:r>
      <w:r>
        <w:rPr>
          <w:color w:val="505050"/>
          <w:sz w:val="18"/>
        </w:rPr>
        <w:t>Collocations: household chore, daily chore, do chores, boring chore</w:t>
        <w:br/>
      </w:r>
      <w:r>
        <w:rPr>
          <w:color w:val="505050"/>
          <w:sz w:val="18"/>
        </w:rPr>
        <w:t>Synonyms: task, duty, job</w:t>
        <w:br/>
      </w:r>
      <w:r>
        <w:rPr>
          <w:color w:val="505050"/>
          <w:sz w:val="18"/>
        </w:rPr>
        <w:t>Antonyms: leisure, fun, hobby</w:t>
        <w:br/>
      </w:r>
    </w:p>
    <w:p>
      <w:pPr>
        <w:spacing w:before="0" w:after="40"/>
        <w:ind w:left="283"/>
      </w:pPr>
      <w:r>
        <w:rPr>
          <w:i/>
          <w:sz w:val="20"/>
        </w:rPr>
        <w:t>📝 Washing the dishes is my least favourite chore.</w:t>
      </w:r>
      <w:r>
        <w:br/>
      </w:r>
      <w:r>
        <w:rPr>
          <w:color w:val="006400"/>
          <w:sz w:val="20"/>
        </w:rPr>
        <w:t xml:space="preserve">    → Rửa bát là việc nhà tôi ít thích nhất.</w:t>
      </w:r>
    </w:p>
    <w:p>
      <w:pPr>
        <w:spacing w:before="0" w:after="40"/>
        <w:ind w:left="283"/>
      </w:pPr>
      <w:r>
        <w:rPr>
          <w:color w:val="005078"/>
          <w:sz w:val="18"/>
        </w:rPr>
        <w:t>💡 Chỉ công việc nhà thường ngày mà ai cũng phải làm. Thường mang hàm ý nhàm chán, không thích thú.</w:t>
      </w:r>
    </w:p>
    <w:p>
      <w:pPr>
        <w:spacing w:before="0" w:after="40"/>
        <w:ind w:left="283"/>
      </w:pPr>
      <w:r>
        <w:rPr>
          <w:i/>
          <w:sz w:val="18"/>
        </w:rPr>
        <w:t>✏️ Doing the laundry is one of my least favourite chores.</w:t>
      </w:r>
      <w:r>
        <w:br/>
      </w:r>
      <w:r>
        <w:rPr>
          <w:color w:val="006400"/>
          <w:sz w:val="18"/>
        </w:rPr>
        <w:t xml:space="preserve">    → Giặt đồ là một trong những việc nhà tôi ít thích nhất.</w:t>
      </w:r>
      <w:r>
        <w:br/>
      </w:r>
      <w:r>
        <w:rPr>
          <w:i/>
          <w:sz w:val="18"/>
        </w:rPr>
        <w:t>✏️ The children take turns doing household chores.</w:t>
      </w:r>
      <w:r>
        <w:br/>
      </w:r>
      <w:r>
        <w:rPr>
          <w:color w:val="006400"/>
          <w:sz w:val="18"/>
        </w:rPr>
        <w:t xml:space="preserve">    → Bọn trẻ thay phiên làm việc nhà.</w:t>
      </w:r>
    </w:p>
    <w:p>
      <w:pPr>
        <w:spacing w:before="0" w:after="80"/>
        <w:ind w:left="283"/>
      </w:pPr>
      <w:r>
        <w:rPr>
          <w:color w:val="643C00"/>
          <w:sz w:val="18"/>
        </w:rPr>
        <w:t>🔗 Patterns: household/daily chores | do the chores | a boring chore</w:t>
      </w:r>
    </w:p>
    <w:p>
      <w:pPr>
        <w:spacing w:before="120" w:after="40"/>
      </w:pPr>
      <w:r>
        <w:rPr>
          <w:b/>
          <w:sz w:val="24"/>
        </w:rPr>
        <w:t>church</w:t>
      </w:r>
      <w:r>
        <w:rPr>
          <w:sz w:val="22"/>
        </w:rPr>
        <w:t xml:space="preserve">  —  Nhà thờ — A building for Christian worship</w:t>
      </w:r>
    </w:p>
    <w:p>
      <w:pPr>
        <w:spacing w:before="0" w:after="40"/>
        <w:ind w:left="283"/>
      </w:pPr>
      <w:r>
        <w:rPr>
          <w:color w:val="505050"/>
          <w:sz w:val="18"/>
        </w:rPr>
        <w:t>Phát âm: CHURCH</w:t>
        <w:br/>
      </w:r>
      <w:r>
        <w:rPr>
          <w:color w:val="505050"/>
          <w:sz w:val="18"/>
        </w:rPr>
        <w:t>Collocations: go to church, church bell, church yard</w:t>
        <w:br/>
      </w:r>
      <w:r>
        <w:rPr>
          <w:color w:val="505050"/>
          <w:sz w:val="18"/>
        </w:rPr>
        <w:t>Synonyms: chapel, cathedral, temple</w:t>
        <w:br/>
      </w:r>
    </w:p>
    <w:p>
      <w:pPr>
        <w:spacing w:before="0" w:after="40"/>
        <w:ind w:left="283"/>
      </w:pPr>
      <w:r>
        <w:rPr>
          <w:i/>
          <w:sz w:val="20"/>
        </w:rPr>
        <w:t>📝 They go to church every Sunday.</w:t>
      </w:r>
      <w:r>
        <w:br/>
      </w:r>
      <w:r>
        <w:rPr>
          <w:color w:val="006400"/>
          <w:sz w:val="20"/>
        </w:rPr>
        <w:t xml:space="preserve">    → Họ đi nhà thờ mỗi Chủ nhật.</w:t>
      </w:r>
    </w:p>
    <w:p>
      <w:pPr>
        <w:spacing w:before="0" w:after="40"/>
        <w:ind w:left="283"/>
      </w:pPr>
      <w:r>
        <w:rPr>
          <w:color w:val="005078"/>
          <w:sz w:val="18"/>
        </w:rPr>
        <w:t>💡 'Go to church' (không mạo từ) = đi lễ nhà thờ. 'Go to the church' = đi đến tòa nhà nhà thờ.</w:t>
      </w:r>
    </w:p>
    <w:p>
      <w:pPr>
        <w:spacing w:before="0" w:after="40"/>
        <w:ind w:left="283"/>
      </w:pPr>
      <w:r>
        <w:rPr>
          <w:i/>
          <w:sz w:val="18"/>
        </w:rPr>
        <w:t>✏️ The church is very old and beautiful.</w:t>
      </w:r>
      <w:r>
        <w:br/>
      </w:r>
      <w:r>
        <w:rPr>
          <w:color w:val="006400"/>
          <w:sz w:val="18"/>
        </w:rPr>
        <w:t xml:space="preserve">    → Nhà thờ rất cổ kính và đẹp.</w:t>
      </w:r>
      <w:r>
        <w:br/>
      </w:r>
      <w:r>
        <w:rPr>
          <w:i/>
          <w:sz w:val="18"/>
        </w:rPr>
        <w:t>✏️ We go to church on Sundays.</w:t>
      </w:r>
      <w:r>
        <w:br/>
      </w:r>
      <w:r>
        <w:rPr>
          <w:color w:val="006400"/>
          <w:sz w:val="18"/>
        </w:rPr>
        <w:t xml:space="preserve">    → Chúng tôi đi nhà thờ vào Chủ nhật.</w:t>
      </w:r>
    </w:p>
    <w:p>
      <w:pPr>
        <w:spacing w:before="0" w:after="80"/>
        <w:ind w:left="283"/>
      </w:pPr>
      <w:r>
        <w:rPr>
          <w:color w:val="643C00"/>
          <w:sz w:val="18"/>
        </w:rPr>
        <w:t>🔗 Patterns: go to church | church service | church bell</w:t>
      </w:r>
    </w:p>
    <w:p>
      <w:pPr>
        <w:spacing w:before="120" w:after="40"/>
      </w:pPr>
      <w:r>
        <w:rPr>
          <w:b/>
          <w:sz w:val="24"/>
        </w:rPr>
        <w:t>cigarette</w:t>
      </w:r>
      <w:r>
        <w:rPr>
          <w:sz w:val="22"/>
        </w:rPr>
        <w:t xml:space="preserve">  —  Thuốc lá — A thin tube of paper filled with tobacco for smoking</w:t>
      </w:r>
    </w:p>
    <w:p>
      <w:pPr>
        <w:spacing w:before="0" w:after="40"/>
        <w:ind w:left="283"/>
      </w:pPr>
      <w:r>
        <w:rPr>
          <w:color w:val="505050"/>
          <w:sz w:val="18"/>
        </w:rPr>
        <w:t>Phát âm: sig-uh-RET</w:t>
        <w:br/>
      </w:r>
      <w:r>
        <w:rPr>
          <w:color w:val="505050"/>
          <w:sz w:val="18"/>
        </w:rPr>
        <w:t>Collocations: cigarette smoke, pack of cigarettes, cigarette butt</w:t>
        <w:br/>
      </w:r>
      <w:r>
        <w:rPr>
          <w:color w:val="505050"/>
          <w:sz w:val="18"/>
        </w:rPr>
        <w:t>Synonyms: smoke, tobacco</w:t>
        <w:br/>
      </w:r>
    </w:p>
    <w:p>
      <w:pPr>
        <w:spacing w:before="0" w:after="40"/>
        <w:ind w:left="283"/>
      </w:pPr>
      <w:r>
        <w:rPr>
          <w:i/>
          <w:sz w:val="20"/>
        </w:rPr>
        <w:t>📝 Smoking cigarettes is bad for your health.</w:t>
      </w:r>
      <w:r>
        <w:br/>
      </w:r>
      <w:r>
        <w:rPr>
          <w:color w:val="006400"/>
          <w:sz w:val="20"/>
        </w:rPr>
        <w:t xml:space="preserve">    → Hút thuốc lá có hại cho sức khỏe.</w:t>
      </w:r>
    </w:p>
    <w:p>
      <w:pPr>
        <w:spacing w:before="0" w:after="40"/>
        <w:ind w:left="283"/>
      </w:pPr>
      <w:r>
        <w:rPr>
          <w:color w:val="005078"/>
          <w:sz w:val="18"/>
        </w:rPr>
        <w:t>💡 Đếm được: a cigarette, two cigarettes. 'Smoke a cigarette' = hút một điếu thuốc. 'Quit smoking' = bỏ thuốc.</w:t>
      </w:r>
    </w:p>
    <w:p>
      <w:pPr>
        <w:spacing w:before="0" w:after="40"/>
        <w:ind w:left="283"/>
      </w:pPr>
      <w:r>
        <w:rPr>
          <w:i/>
          <w:sz w:val="18"/>
        </w:rPr>
        <w:t>✏️ He smokes a pack of cigarettes a day.</w:t>
      </w:r>
      <w:r>
        <w:br/>
      </w:r>
      <w:r>
        <w:rPr>
          <w:color w:val="006400"/>
          <w:sz w:val="18"/>
        </w:rPr>
        <w:t xml:space="preserve">    → Anh ấy hút một gói thuốc một ngày.</w:t>
      </w:r>
      <w:r>
        <w:br/>
      </w:r>
      <w:r>
        <w:rPr>
          <w:i/>
          <w:sz w:val="18"/>
        </w:rPr>
        <w:t>✏️ Cigarette smoke is harmful to others too.</w:t>
      </w:r>
      <w:r>
        <w:br/>
      </w:r>
      <w:r>
        <w:rPr>
          <w:color w:val="006400"/>
          <w:sz w:val="18"/>
        </w:rPr>
        <w:t xml:space="preserve">    → Khói thuốc lá cũng có hại cho người khác.</w:t>
      </w:r>
    </w:p>
    <w:p>
      <w:pPr>
        <w:spacing w:before="0" w:after="80"/>
        <w:ind w:left="283"/>
      </w:pPr>
      <w:r>
        <w:rPr>
          <w:color w:val="643C00"/>
          <w:sz w:val="18"/>
        </w:rPr>
        <w:t>🔗 Patterns: smoke a cigarette | pack of cigarettes | cigarette butt</w:t>
      </w:r>
    </w:p>
    <w:p>
      <w:pPr>
        <w:spacing w:before="120" w:after="40"/>
      </w:pPr>
      <w:r>
        <w:rPr>
          <w:b/>
          <w:sz w:val="24"/>
        </w:rPr>
        <w:t>clap</w:t>
      </w:r>
      <w:r>
        <w:rPr>
          <w:sz w:val="22"/>
        </w:rPr>
        <w:t xml:space="preserve">  —  Vỗ tay — To strike hands together to show approval</w:t>
      </w:r>
    </w:p>
    <w:p>
      <w:pPr>
        <w:spacing w:before="0" w:after="40"/>
        <w:ind w:left="283"/>
      </w:pPr>
      <w:r>
        <w:rPr>
          <w:color w:val="505050"/>
          <w:sz w:val="18"/>
        </w:rPr>
        <w:t>Phát âm: KLAP</w:t>
        <w:br/>
      </w:r>
      <w:r>
        <w:rPr>
          <w:color w:val="505050"/>
          <w:sz w:val="18"/>
        </w:rPr>
        <w:t>Collocations: clap hands, slow clap</w:t>
        <w:br/>
      </w:r>
      <w:r>
        <w:rPr>
          <w:color w:val="505050"/>
          <w:sz w:val="18"/>
        </w:rPr>
        <w:t>Synonyms: applaud, cheer</w:t>
        <w:br/>
      </w:r>
      <w:r>
        <w:rPr>
          <w:color w:val="505050"/>
          <w:sz w:val="18"/>
        </w:rPr>
        <w:t>Antonyms: boo</w:t>
        <w:br/>
      </w:r>
    </w:p>
    <w:p>
      <w:pPr>
        <w:spacing w:before="0" w:after="40"/>
        <w:ind w:left="283"/>
      </w:pPr>
      <w:r>
        <w:rPr>
          <w:i/>
          <w:sz w:val="20"/>
        </w:rPr>
        <w:t>📝 The audience began to clap after the performance.</w:t>
      </w:r>
      <w:r>
        <w:br/>
      </w:r>
      <w:r>
        <w:rPr>
          <w:color w:val="006400"/>
          <w:sz w:val="20"/>
        </w:rPr>
        <w:t xml:space="preserve">    → Khán giả bắt đầu vỗ tay sau buổi biểu diễn.</w:t>
      </w:r>
    </w:p>
    <w:p>
      <w:pPr>
        <w:spacing w:before="0" w:after="40"/>
        <w:ind w:left="283"/>
      </w:pPr>
      <w:r>
        <w:rPr>
          <w:color w:val="005078"/>
          <w:sz w:val="18"/>
        </w:rPr>
        <w:t>💡 'Clap' là vỗ tay, đơn giản hơn 'applaud' (trang trọng hơn). 'Slow clap' là vỗ tay chậm, có thể mỉa mai hoặc tăng dần thể hiện sự tán thưởng.</w:t>
      </w:r>
    </w:p>
    <w:p>
      <w:pPr>
        <w:spacing w:before="0" w:after="40"/>
        <w:ind w:left="283"/>
      </w:pPr>
      <w:r>
        <w:rPr>
          <w:i/>
          <w:sz w:val="18"/>
        </w:rPr>
        <w:t>✏️ Everyone clapped when the bride and groom kissed.</w:t>
      </w:r>
      <w:r>
        <w:br/>
      </w:r>
      <w:r>
        <w:rPr>
          <w:color w:val="006400"/>
          <w:sz w:val="18"/>
        </w:rPr>
        <w:t xml:space="preserve">    → Mọi người vỗ tay khi cô dâu chú rể hôn nhau.</w:t>
      </w:r>
      <w:r>
        <w:br/>
      </w:r>
      <w:r>
        <w:rPr>
          <w:i/>
          <w:sz w:val="18"/>
        </w:rPr>
        <w:t>✏️ The teacher clapped her hands to get the children's attention.</w:t>
      </w:r>
      <w:r>
        <w:br/>
      </w:r>
      <w:r>
        <w:rPr>
          <w:color w:val="006400"/>
          <w:sz w:val="18"/>
        </w:rPr>
        <w:t xml:space="preserve">    → Cô giáo vỗ tay để thu hút sự chú ý của bọn trẻ.</w:t>
      </w:r>
    </w:p>
    <w:p>
      <w:pPr>
        <w:spacing w:before="0" w:after="80"/>
        <w:ind w:left="283"/>
      </w:pPr>
      <w:r>
        <w:rPr>
          <w:color w:val="643C00"/>
          <w:sz w:val="18"/>
        </w:rPr>
        <w:t>🔗 Patterns: clap hands | slow clap | clap along | round of applause</w:t>
      </w:r>
    </w:p>
    <w:p>
      <w:pPr>
        <w:spacing w:before="120" w:after="40"/>
      </w:pPr>
      <w:r>
        <w:rPr>
          <w:b/>
          <w:sz w:val="24"/>
        </w:rPr>
        <w:t>client</w:t>
      </w:r>
      <w:r>
        <w:rPr>
          <w:sz w:val="22"/>
        </w:rPr>
        <w:t xml:space="preserve">  —  Khách hàng; client (lập trình) — A person who uses services; a program that requests data</w:t>
      </w:r>
    </w:p>
    <w:p>
      <w:pPr>
        <w:spacing w:before="0" w:after="40"/>
        <w:ind w:left="283"/>
      </w:pPr>
      <w:r>
        <w:rPr>
          <w:color w:val="505050"/>
          <w:sz w:val="18"/>
        </w:rPr>
        <w:t>Phát âm: KLY-uhnt</w:t>
        <w:br/>
      </w:r>
      <w:r>
        <w:rPr>
          <w:color w:val="505050"/>
          <w:sz w:val="18"/>
        </w:rPr>
        <w:t>Collocations: client-side, client application, client meeting</w:t>
        <w:br/>
      </w:r>
      <w:r>
        <w:rPr>
          <w:color w:val="505050"/>
          <w:sz w:val="18"/>
        </w:rPr>
        <w:t>Synonyms: customer, user, consumer</w:t>
        <w:br/>
      </w:r>
      <w:r>
        <w:rPr>
          <w:color w:val="505050"/>
          <w:sz w:val="18"/>
        </w:rPr>
        <w:t>Antonyms: server, provider</w:t>
        <w:br/>
      </w:r>
    </w:p>
    <w:p>
      <w:pPr>
        <w:spacing w:before="0" w:after="40"/>
        <w:ind w:left="283"/>
      </w:pPr>
      <w:r>
        <w:rPr>
          <w:i/>
          <w:sz w:val="20"/>
        </w:rPr>
        <w:t>📝 The client sends a request to the server.</w:t>
      </w:r>
      <w:r>
        <w:br/>
      </w:r>
      <w:r>
        <w:rPr>
          <w:color w:val="006400"/>
          <w:sz w:val="20"/>
        </w:rPr>
        <w:t xml:space="preserve">    → Client gửi yêu cầu đến server.</w:t>
      </w:r>
    </w:p>
    <w:p>
      <w:pPr>
        <w:spacing w:before="0" w:after="40"/>
        <w:ind w:left="283"/>
      </w:pPr>
      <w:r>
        <w:rPr>
          <w:color w:val="005078"/>
          <w:sz w:val="18"/>
        </w:rPr>
        <w:t>💡 Trong IT: phần mềm/trình duyệt gửi request đến server. Trong kinh doanh: khách hàng. 'Client-side' = phía người dùng.</w:t>
      </w:r>
    </w:p>
    <w:p>
      <w:pPr>
        <w:spacing w:before="0" w:after="40"/>
        <w:ind w:left="283"/>
      </w:pPr>
      <w:r>
        <w:rPr>
          <w:i/>
          <w:sz w:val="18"/>
        </w:rPr>
        <w:t>✏️ The client-side code runs in the browser.</w:t>
      </w:r>
      <w:r>
        <w:br/>
      </w:r>
      <w:r>
        <w:rPr>
          <w:color w:val="006400"/>
          <w:sz w:val="18"/>
        </w:rPr>
        <w:t xml:space="preserve">    → Code phía client chạy trong trình duyệt.</w:t>
      </w:r>
      <w:r>
        <w:br/>
      </w:r>
      <w:r>
        <w:rPr>
          <w:i/>
          <w:sz w:val="18"/>
        </w:rPr>
        <w:t>✏️ We have a meeting with the client tomorrow.</w:t>
      </w:r>
      <w:r>
        <w:br/>
      </w:r>
      <w:r>
        <w:rPr>
          <w:color w:val="006400"/>
          <w:sz w:val="18"/>
        </w:rPr>
        <w:t xml:space="preserve">    → Ngày mai chúng tôi họp với khách hàng.</w:t>
      </w:r>
    </w:p>
    <w:p>
      <w:pPr>
        <w:spacing w:before="0" w:after="80"/>
        <w:ind w:left="283"/>
      </w:pPr>
      <w:r>
        <w:rPr>
          <w:color w:val="643C00"/>
          <w:sz w:val="18"/>
        </w:rPr>
        <w:t>🔗 Patterns: client-side | client + application/request | meet with a client</w:t>
      </w:r>
    </w:p>
    <w:p>
      <w:pPr>
        <w:spacing w:before="120" w:after="40"/>
      </w:pPr>
      <w:r>
        <w:rPr>
          <w:b/>
          <w:sz w:val="24"/>
        </w:rPr>
        <w:t>cliff</w:t>
      </w:r>
      <w:r>
        <w:rPr>
          <w:sz w:val="22"/>
        </w:rPr>
        <w:t xml:space="preserve">  —  Vách đá — A high steep face of rock, especially at the edge of the sea</w:t>
      </w:r>
    </w:p>
    <w:p>
      <w:pPr>
        <w:spacing w:before="0" w:after="40"/>
        <w:ind w:left="283"/>
      </w:pPr>
      <w:r>
        <w:rPr>
          <w:color w:val="505050"/>
          <w:sz w:val="18"/>
        </w:rPr>
        <w:t>Phát âm: KLIF</w:t>
        <w:br/>
      </w:r>
      <w:r>
        <w:rPr>
          <w:color w:val="505050"/>
          <w:sz w:val="18"/>
        </w:rPr>
        <w:t>Collocations: cliff edge, sea cliff, cliff face</w:t>
        <w:br/>
      </w:r>
      <w:r>
        <w:rPr>
          <w:color w:val="505050"/>
          <w:sz w:val="18"/>
        </w:rPr>
        <w:t>Synonyms: bluff, crag, precipice</w:t>
        <w:br/>
      </w:r>
      <w:r>
        <w:rPr>
          <w:color w:val="505050"/>
          <w:sz w:val="18"/>
        </w:rPr>
        <w:t>Antonyms: valley, plain</w:t>
        <w:br/>
      </w:r>
    </w:p>
    <w:p>
      <w:pPr>
        <w:spacing w:before="0" w:after="40"/>
        <w:ind w:left="283"/>
      </w:pPr>
      <w:r>
        <w:rPr>
          <w:i/>
          <w:sz w:val="20"/>
        </w:rPr>
        <w:t>📝 Be careful not to stand too close to the edge of the cliff.</w:t>
      </w:r>
      <w:r>
        <w:br/>
      </w:r>
      <w:r>
        <w:rPr>
          <w:color w:val="006400"/>
          <w:sz w:val="20"/>
        </w:rPr>
        <w:t xml:space="preserve">    → Cẩn thận đừng đứng quá gần mép vách đá.</w:t>
      </w:r>
    </w:p>
    <w:p>
      <w:pPr>
        <w:spacing w:before="0" w:after="40"/>
        <w:ind w:left="283"/>
      </w:pPr>
      <w:r>
        <w:rPr>
          <w:color w:val="005078"/>
          <w:sz w:val="18"/>
        </w:rPr>
        <w:t>💡 Dùng khi nói về vách đá dựng đứng, thường ở bờ biển. 'Cliffhanger' nghĩa bóng là tình huống hồi hộp.</w:t>
      </w:r>
    </w:p>
    <w:p>
      <w:pPr>
        <w:spacing w:before="0" w:after="40"/>
        <w:ind w:left="283"/>
      </w:pPr>
      <w:r>
        <w:rPr>
          <w:i/>
          <w:sz w:val="18"/>
        </w:rPr>
        <w:t>✏️ Don't stand too close to the edge of the cliff.</w:t>
      </w:r>
      <w:r>
        <w:br/>
      </w:r>
      <w:r>
        <w:rPr>
          <w:color w:val="006400"/>
          <w:sz w:val="18"/>
        </w:rPr>
        <w:t xml:space="preserve">    → Đừng đứng quá gần mép vách đá.</w:t>
      </w:r>
      <w:r>
        <w:br/>
      </w:r>
      <w:r>
        <w:rPr>
          <w:i/>
          <w:sz w:val="18"/>
        </w:rPr>
        <w:t>✏️ The waves crashed against the cliffs.</w:t>
      </w:r>
      <w:r>
        <w:br/>
      </w:r>
      <w:r>
        <w:rPr>
          <w:color w:val="006400"/>
          <w:sz w:val="18"/>
        </w:rPr>
        <w:t xml:space="preserve">    → Sóng đập vào vách đá.</w:t>
      </w:r>
    </w:p>
    <w:p>
      <w:pPr>
        <w:spacing w:before="0" w:after="80"/>
        <w:ind w:left="283"/>
      </w:pPr>
      <w:r>
        <w:rPr>
          <w:color w:val="643C00"/>
          <w:sz w:val="18"/>
        </w:rPr>
        <w:t>🔗 Patterns: cliff edge | sea cliff | cliff face | cliffhanger</w:t>
      </w:r>
    </w:p>
    <w:p>
      <w:pPr>
        <w:spacing w:before="120" w:after="40"/>
      </w:pPr>
      <w:r>
        <w:rPr>
          <w:b/>
          <w:sz w:val="24"/>
        </w:rPr>
        <w:t>climb</w:t>
      </w:r>
      <w:r>
        <w:rPr>
          <w:sz w:val="22"/>
        </w:rPr>
        <w:t xml:space="preserve">  —  Leo, trèo — To go up or move to a higher position</w:t>
      </w:r>
    </w:p>
    <w:p>
      <w:pPr>
        <w:spacing w:before="0" w:after="40"/>
        <w:ind w:left="283"/>
      </w:pPr>
      <w:r>
        <w:rPr>
          <w:color w:val="505050"/>
          <w:sz w:val="18"/>
        </w:rPr>
        <w:t>Phát âm: KLYME</w:t>
        <w:br/>
      </w:r>
      <w:r>
        <w:rPr>
          <w:color w:val="505050"/>
          <w:sz w:val="18"/>
        </w:rPr>
        <w:t>Collocations: climb up, climb a mountain, climb stairs</w:t>
        <w:br/>
      </w:r>
      <w:r>
        <w:rPr>
          <w:color w:val="505050"/>
          <w:sz w:val="18"/>
        </w:rPr>
        <w:t>Synonyms: ascend, scale, mount</w:t>
        <w:br/>
      </w:r>
      <w:r>
        <w:rPr>
          <w:color w:val="505050"/>
          <w:sz w:val="18"/>
        </w:rPr>
        <w:t>Antonyms: descend, drop</w:t>
        <w:br/>
      </w:r>
    </w:p>
    <w:p>
      <w:pPr>
        <w:spacing w:before="0" w:after="40"/>
        <w:ind w:left="283"/>
      </w:pPr>
      <w:r>
        <w:rPr>
          <w:i/>
          <w:sz w:val="20"/>
        </w:rPr>
        <w:t>📝 We decided to climb the mountain.</w:t>
      </w:r>
      <w:r>
        <w:br/>
      </w:r>
      <w:r>
        <w:rPr>
          <w:color w:val="006400"/>
          <w:sz w:val="20"/>
        </w:rPr>
        <w:t xml:space="preserve">    → Chúng tôi quyết định leo núi.</w:t>
      </w:r>
    </w:p>
    <w:p>
      <w:pPr>
        <w:spacing w:before="0" w:after="40"/>
        <w:ind w:left="283"/>
      </w:pPr>
      <w:r>
        <w:rPr>
          <w:color w:val="005078"/>
          <w:sz w:val="18"/>
        </w:rPr>
        <w:t>💡 'Climb' phát âm không có âm 'b'. Dùng cho leo núi, leo cầu thang, leo cây. Nghĩa bóng: climb the career ladder (thăng tiến).</w:t>
      </w:r>
    </w:p>
    <w:p>
      <w:pPr>
        <w:spacing w:before="0" w:after="40"/>
        <w:ind w:left="283"/>
      </w:pPr>
      <w:r>
        <w:rPr>
          <w:i/>
          <w:sz w:val="18"/>
        </w:rPr>
        <w:t>✏️ She climbed the career ladder quickly at her company.</w:t>
      </w:r>
      <w:r>
        <w:br/>
      </w:r>
      <w:r>
        <w:rPr>
          <w:color w:val="006400"/>
          <w:sz w:val="18"/>
        </w:rPr>
        <w:t xml:space="preserve">    → Cô ấy thăng tiến nhanh chóng ở công ty.</w:t>
      </w:r>
      <w:r>
        <w:br/>
      </w:r>
      <w:r>
        <w:rPr>
          <w:i/>
          <w:sz w:val="18"/>
        </w:rPr>
        <w:t>✏️ The children love climbing trees in the park.</w:t>
      </w:r>
      <w:r>
        <w:br/>
      </w:r>
      <w:r>
        <w:rPr>
          <w:color w:val="006400"/>
          <w:sz w:val="18"/>
        </w:rPr>
        <w:t xml:space="preserve">    → Bọn trẻ thích leo cây trong công viên.</w:t>
      </w:r>
    </w:p>
    <w:p>
      <w:pPr>
        <w:spacing w:before="0" w:after="80"/>
        <w:ind w:left="283"/>
      </w:pPr>
      <w:r>
        <w:rPr>
          <w:color w:val="643C00"/>
          <w:sz w:val="18"/>
        </w:rPr>
        <w:t>🔗 Patterns: climb up | climb a mountain | climb stairs | climb the ladder</w:t>
      </w:r>
    </w:p>
    <w:p>
      <w:pPr>
        <w:spacing w:before="120" w:after="40"/>
      </w:pPr>
      <w:r>
        <w:rPr>
          <w:b/>
          <w:sz w:val="24"/>
        </w:rPr>
        <w:t>clinic</w:t>
      </w:r>
      <w:r>
        <w:rPr>
          <w:sz w:val="22"/>
        </w:rPr>
        <w:t xml:space="preserve">  —  Phòng khám — A place where people go to receive medical treatment</w:t>
      </w:r>
    </w:p>
    <w:p>
      <w:pPr>
        <w:spacing w:before="0" w:after="40"/>
        <w:ind w:left="283"/>
      </w:pPr>
      <w:r>
        <w:rPr>
          <w:color w:val="505050"/>
          <w:sz w:val="18"/>
        </w:rPr>
        <w:t>Phát âm: KLIN-ik</w:t>
        <w:br/>
      </w:r>
      <w:r>
        <w:rPr>
          <w:color w:val="505050"/>
          <w:sz w:val="18"/>
        </w:rPr>
        <w:t>Collocations: dental clinic, walk-in clinic, health clinic</w:t>
        <w:br/>
      </w:r>
      <w:r>
        <w:rPr>
          <w:color w:val="505050"/>
          <w:sz w:val="18"/>
        </w:rPr>
        <w:t>Synonyms: medical center, dispensary, surgery</w:t>
        <w:br/>
      </w:r>
    </w:p>
    <w:p>
      <w:pPr>
        <w:spacing w:before="0" w:after="40"/>
        <w:ind w:left="283"/>
      </w:pPr>
      <w:r>
        <w:rPr>
          <w:i/>
          <w:sz w:val="20"/>
        </w:rPr>
        <w:t>📝 The clinic is open from 8 AM to 5 PM.</w:t>
      </w:r>
      <w:r>
        <w:br/>
      </w:r>
      <w:r>
        <w:rPr>
          <w:color w:val="006400"/>
          <w:sz w:val="20"/>
        </w:rPr>
        <w:t xml:space="preserve">    → Phòng khám mở cửa từ 8 giờ sáng đến 5 giờ chiều.</w:t>
      </w:r>
    </w:p>
    <w:p>
      <w:pPr>
        <w:spacing w:before="0" w:after="40"/>
        <w:ind w:left="283"/>
      </w:pPr>
      <w:r>
        <w:rPr>
          <w:color w:val="005078"/>
          <w:sz w:val="18"/>
        </w:rPr>
        <w:t>💡 Dùng khi nói về cơ sở y tế nhỏ hơn bệnh viện. Thường chuyên về một lĩnh vực (nha khoa, mắt, da liễu).</w:t>
      </w:r>
    </w:p>
    <w:p>
      <w:pPr>
        <w:spacing w:before="0" w:after="40"/>
        <w:ind w:left="283"/>
      </w:pPr>
      <w:r>
        <w:rPr>
          <w:i/>
          <w:sz w:val="18"/>
        </w:rPr>
        <w:t>✏️ There is a walk-in clinic near my house.</w:t>
      </w:r>
      <w:r>
        <w:br/>
      </w:r>
      <w:r>
        <w:rPr>
          <w:color w:val="006400"/>
          <w:sz w:val="18"/>
        </w:rPr>
        <w:t xml:space="preserve">    → Có một phòng khám không cần hẹn gần nhà tôi.</w:t>
      </w:r>
      <w:r>
        <w:br/>
      </w:r>
      <w:r>
        <w:rPr>
          <w:i/>
          <w:sz w:val="18"/>
        </w:rPr>
        <w:t>✏️ She works at a dental clinic downtown.</w:t>
      </w:r>
      <w:r>
        <w:br/>
      </w:r>
      <w:r>
        <w:rPr>
          <w:color w:val="006400"/>
          <w:sz w:val="18"/>
        </w:rPr>
        <w:t xml:space="preserve">    → Cô ấy làm việc ở phòng khám nha khoa trung tâm.</w:t>
      </w:r>
    </w:p>
    <w:p>
      <w:pPr>
        <w:spacing w:before="0" w:after="80"/>
        <w:ind w:left="283"/>
      </w:pPr>
      <w:r>
        <w:rPr>
          <w:color w:val="643C00"/>
          <w:sz w:val="18"/>
        </w:rPr>
        <w:t>🔗 Patterns: dental clinic | walk-in clinic | health clinic</w:t>
      </w:r>
    </w:p>
    <w:p>
      <w:pPr>
        <w:spacing w:before="120" w:after="40"/>
      </w:pPr>
      <w:r>
        <w:rPr>
          <w:b/>
          <w:sz w:val="24"/>
        </w:rPr>
        <w:t>cloth</w:t>
      </w:r>
      <w:r>
        <w:rPr>
          <w:sz w:val="22"/>
        </w:rPr>
        <w:t xml:space="preserve">  —  Vải, khăn — A piece of fabric used for a particular purpose</w:t>
      </w:r>
    </w:p>
    <w:p>
      <w:pPr>
        <w:spacing w:before="0" w:after="40"/>
        <w:ind w:left="283"/>
      </w:pPr>
      <w:r>
        <w:rPr>
          <w:color w:val="505050"/>
          <w:sz w:val="18"/>
        </w:rPr>
        <w:t>Phát âm: KLAWTH</w:t>
        <w:br/>
      </w:r>
      <w:r>
        <w:rPr>
          <w:color w:val="505050"/>
          <w:sz w:val="18"/>
        </w:rPr>
        <w:t>Collocations: table cloth, wash cloth, piece of cloth</w:t>
        <w:br/>
      </w:r>
      <w:r>
        <w:rPr>
          <w:color w:val="505050"/>
          <w:sz w:val="18"/>
        </w:rPr>
        <w:t>Synonyms: fabric, material, textile</w:t>
        <w:br/>
      </w:r>
    </w:p>
    <w:p>
      <w:pPr>
        <w:spacing w:before="0" w:after="40"/>
        <w:ind w:left="283"/>
      </w:pPr>
      <w:r>
        <w:rPr>
          <w:i/>
          <w:sz w:val="20"/>
        </w:rPr>
        <w:t>📝 Use a damp cloth to clean the table.</w:t>
      </w:r>
      <w:r>
        <w:br/>
      </w:r>
      <w:r>
        <w:rPr>
          <w:color w:val="006400"/>
          <w:sz w:val="20"/>
        </w:rPr>
        <w:t xml:space="preserve">    → Dùng một miếng vải ẩm để lau bàn.</w:t>
      </w:r>
    </w:p>
    <w:p>
      <w:pPr>
        <w:spacing w:before="0" w:after="40"/>
        <w:ind w:left="283"/>
      </w:pPr>
      <w:r>
        <w:rPr>
          <w:color w:val="005078"/>
          <w:sz w:val="18"/>
        </w:rPr>
        <w:t>💡 Phân biệt: 'cloth' (vải/khăn), 'clothes' (quần áo), 'clothing' (trang phục - trang trọng hơn). Hay bị nhầm lẫn.</w:t>
      </w:r>
    </w:p>
    <w:p>
      <w:pPr>
        <w:spacing w:before="0" w:after="40"/>
        <w:ind w:left="283"/>
      </w:pPr>
      <w:r>
        <w:rPr>
          <w:i/>
          <w:sz w:val="18"/>
        </w:rPr>
        <w:t>✏️ Wipe the table with a clean cloth.</w:t>
      </w:r>
      <w:r>
        <w:br/>
      </w:r>
      <w:r>
        <w:rPr>
          <w:color w:val="006400"/>
          <w:sz w:val="18"/>
        </w:rPr>
        <w:t xml:space="preserve">    → Lau bàn bằng một miếng vải sạch.</w:t>
      </w:r>
      <w:r>
        <w:br/>
      </w:r>
      <w:r>
        <w:rPr>
          <w:i/>
          <w:sz w:val="18"/>
        </w:rPr>
        <w:t>✏️ The dress is made of fine cloth.</w:t>
      </w:r>
      <w:r>
        <w:br/>
      </w:r>
      <w:r>
        <w:rPr>
          <w:color w:val="006400"/>
          <w:sz w:val="18"/>
        </w:rPr>
        <w:t xml:space="preserve">    → Chiếc váy được làm từ vải đẹp.</w:t>
      </w:r>
    </w:p>
    <w:p>
      <w:pPr>
        <w:spacing w:before="0" w:after="80"/>
        <w:ind w:left="283"/>
      </w:pPr>
      <w:r>
        <w:rPr>
          <w:color w:val="643C00"/>
          <w:sz w:val="18"/>
        </w:rPr>
        <w:t>🔗 Patterns: a piece of cloth | damp/wet cloth | table cloth</w:t>
      </w:r>
    </w:p>
    <w:p>
      <w:pPr>
        <w:spacing w:before="120" w:after="40"/>
      </w:pPr>
      <w:r>
        <w:rPr>
          <w:b/>
          <w:sz w:val="24"/>
        </w:rPr>
        <w:t>cloud</w:t>
      </w:r>
      <w:r>
        <w:rPr>
          <w:sz w:val="22"/>
        </w:rPr>
        <w:t xml:space="preserve">  —  Đám mây; điện toán đám mây — A mass of water vapor; remote computing services</w:t>
      </w:r>
    </w:p>
    <w:p>
      <w:pPr>
        <w:spacing w:before="0" w:after="40"/>
        <w:ind w:left="283"/>
      </w:pPr>
      <w:r>
        <w:rPr>
          <w:color w:val="505050"/>
          <w:sz w:val="18"/>
        </w:rPr>
        <w:t>Phát âm: KLOWD</w:t>
        <w:br/>
      </w:r>
      <w:r>
        <w:rPr>
          <w:color w:val="505050"/>
          <w:sz w:val="18"/>
        </w:rPr>
        <w:t>Collocations: cloud computing, cloud storage, cloud service</w:t>
        <w:br/>
      </w:r>
      <w:r>
        <w:rPr>
          <w:color w:val="505050"/>
          <w:sz w:val="18"/>
        </w:rPr>
        <w:t>Synonyms: sky, remote server, SaaS</w:t>
        <w:br/>
      </w:r>
      <w:r>
        <w:rPr>
          <w:color w:val="505050"/>
          <w:sz w:val="18"/>
        </w:rPr>
        <w:t>Antonyms: on-premise, local</w:t>
        <w:br/>
      </w:r>
    </w:p>
    <w:p>
      <w:pPr>
        <w:spacing w:before="0" w:after="40"/>
        <w:ind w:left="283"/>
      </w:pPr>
      <w:r>
        <w:rPr>
          <w:i/>
          <w:sz w:val="20"/>
        </w:rPr>
        <w:t>📝 We store data in the cloud.</w:t>
      </w:r>
      <w:r>
        <w:br/>
      </w:r>
      <w:r>
        <w:rPr>
          <w:color w:val="006400"/>
          <w:sz w:val="20"/>
        </w:rPr>
        <w:t xml:space="preserve">    → Chúng tôi lưu dữ liệu trên cloud.</w:t>
      </w:r>
    </w:p>
    <w:p>
      <w:pPr>
        <w:spacing w:before="0" w:after="40"/>
        <w:ind w:left="283"/>
      </w:pPr>
      <w:r>
        <w:rPr>
          <w:color w:val="005078"/>
          <w:sz w:val="18"/>
        </w:rPr>
        <w:t>💡 Trong IT: dịch vụ máy chủ từ xa (AWS, Azure, GCP). Dùng 'on the cloud' hoặc 'in the cloud' đều được.</w:t>
      </w:r>
    </w:p>
    <w:p>
      <w:pPr>
        <w:spacing w:before="0" w:after="40"/>
        <w:ind w:left="283"/>
      </w:pPr>
      <w:r>
        <w:rPr>
          <w:i/>
          <w:sz w:val="18"/>
        </w:rPr>
        <w:t>✏️ We migrated our servers to the cloud.</w:t>
      </w:r>
      <w:r>
        <w:br/>
      </w:r>
      <w:r>
        <w:rPr>
          <w:color w:val="006400"/>
          <w:sz w:val="18"/>
        </w:rPr>
        <w:t xml:space="preserve">    → Chúng tôi chuyển server lên cloud.</w:t>
      </w:r>
      <w:r>
        <w:br/>
      </w:r>
      <w:r>
        <w:rPr>
          <w:i/>
          <w:sz w:val="18"/>
        </w:rPr>
        <w:t>✏️ Cloud computing reduces infrastructure costs.</w:t>
      </w:r>
      <w:r>
        <w:br/>
      </w:r>
      <w:r>
        <w:rPr>
          <w:color w:val="006400"/>
          <w:sz w:val="18"/>
        </w:rPr>
        <w:t xml:space="preserve">    → Điện toán đám mây giảm chi phí hạ tầng.</w:t>
      </w:r>
    </w:p>
    <w:p>
      <w:pPr>
        <w:spacing w:before="0" w:after="80"/>
        <w:ind w:left="283"/>
      </w:pPr>
      <w:r>
        <w:rPr>
          <w:color w:val="643C00"/>
          <w:sz w:val="18"/>
        </w:rPr>
        <w:t>🔗 Patterns: cloud computing | cloud storage | cloud service</w:t>
      </w:r>
    </w:p>
    <w:p>
      <w:pPr>
        <w:spacing w:before="120" w:after="40"/>
      </w:pPr>
      <w:r>
        <w:rPr>
          <w:b/>
          <w:sz w:val="24"/>
        </w:rPr>
        <w:t>clue</w:t>
      </w:r>
      <w:r>
        <w:rPr>
          <w:sz w:val="22"/>
        </w:rPr>
        <w:t xml:space="preserve">  —  Manh mối, gợi ý — A piece of evidence that helps solve a problem</w:t>
      </w:r>
    </w:p>
    <w:p>
      <w:pPr>
        <w:spacing w:before="0" w:after="40"/>
        <w:ind w:left="283"/>
      </w:pPr>
      <w:r>
        <w:rPr>
          <w:color w:val="505050"/>
          <w:sz w:val="18"/>
        </w:rPr>
        <w:t>Phát âm: KLOO</w:t>
        <w:br/>
      </w:r>
      <w:r>
        <w:rPr>
          <w:color w:val="505050"/>
          <w:sz w:val="18"/>
        </w:rPr>
        <w:t>Collocations: give a clue, not have a clue</w:t>
        <w:br/>
      </w:r>
      <w:r>
        <w:rPr>
          <w:color w:val="505050"/>
          <w:sz w:val="18"/>
        </w:rPr>
        <w:t>Synonyms: hint, sign, lead</w:t>
        <w:br/>
      </w:r>
    </w:p>
    <w:p>
      <w:pPr>
        <w:spacing w:before="0" w:after="40"/>
        <w:ind w:left="283"/>
      </w:pPr>
      <w:r>
        <w:rPr>
          <w:i/>
          <w:sz w:val="20"/>
        </w:rPr>
        <w:t>📝 The detective found an important clue.</w:t>
      </w:r>
      <w:r>
        <w:br/>
      </w:r>
      <w:r>
        <w:rPr>
          <w:color w:val="006400"/>
          <w:sz w:val="20"/>
        </w:rPr>
        <w:t xml:space="preserve">    → Thám tử tìm thấy một manh mối quan trọng.</w:t>
      </w:r>
    </w:p>
    <w:p>
      <w:pPr>
        <w:spacing w:before="0" w:after="40"/>
        <w:ind w:left="283"/>
      </w:pPr>
      <w:r>
        <w:rPr>
          <w:color w:val="005078"/>
          <w:sz w:val="18"/>
        </w:rPr>
        <w:t>💡 'Not have a clue' là thành ngữ rất phổ biến nghĩa là hoàn toàn không biết. 'Give someone a clue' nghĩa là cho ai gợi ý.</w:t>
      </w:r>
    </w:p>
    <w:p>
      <w:pPr>
        <w:spacing w:before="0" w:after="40"/>
        <w:ind w:left="283"/>
      </w:pPr>
      <w:r>
        <w:rPr>
          <w:i/>
          <w:sz w:val="18"/>
        </w:rPr>
        <w:t>✏️ I don't have a clue what she's talking about.</w:t>
      </w:r>
      <w:r>
        <w:br/>
      </w:r>
      <w:r>
        <w:rPr>
          <w:color w:val="006400"/>
          <w:sz w:val="18"/>
        </w:rPr>
        <w:t xml:space="preserve">    → Tôi hoàn toàn không biết cô ấy đang nói gì.</w:t>
      </w:r>
      <w:r>
        <w:br/>
      </w:r>
      <w:r>
        <w:rPr>
          <w:i/>
          <w:sz w:val="18"/>
        </w:rPr>
        <w:t>✏️ Can you give me a clue? I can't guess the answer.</w:t>
      </w:r>
      <w:r>
        <w:br/>
      </w:r>
      <w:r>
        <w:rPr>
          <w:color w:val="006400"/>
          <w:sz w:val="18"/>
        </w:rPr>
        <w:t xml:space="preserve">    → Bạn cho tôi gợi ý được không? Tôi không đoán được câu trả lời.</w:t>
      </w:r>
    </w:p>
    <w:p>
      <w:pPr>
        <w:spacing w:before="0" w:after="80"/>
        <w:ind w:left="283"/>
      </w:pPr>
      <w:r>
        <w:rPr>
          <w:color w:val="643C00"/>
          <w:sz w:val="18"/>
        </w:rPr>
        <w:t>🔗 Patterns: not have a clue | give a clue | clue in | find a clue</w:t>
      </w:r>
    </w:p>
    <w:p>
      <w:pPr>
        <w:spacing w:before="120" w:after="40"/>
      </w:pPr>
      <w:r>
        <w:rPr>
          <w:b/>
          <w:sz w:val="24"/>
        </w:rPr>
        <w:t>coach</w:t>
      </w:r>
      <w:r>
        <w:rPr>
          <w:sz w:val="22"/>
        </w:rPr>
        <w:t xml:space="preserve">  —  Huấn luyện viên; huấn luyện — A person who trains athletes; to train</w:t>
      </w:r>
    </w:p>
    <w:p>
      <w:pPr>
        <w:spacing w:before="0" w:after="40"/>
        <w:ind w:left="283"/>
      </w:pPr>
      <w:r>
        <w:rPr>
          <w:color w:val="505050"/>
          <w:sz w:val="18"/>
        </w:rPr>
        <w:t>Phát âm: KOHCH</w:t>
        <w:br/>
      </w:r>
      <w:r>
        <w:rPr>
          <w:color w:val="505050"/>
          <w:sz w:val="18"/>
        </w:rPr>
        <w:t>Collocations: head coach, life coach, coach someone</w:t>
        <w:br/>
      </w:r>
      <w:r>
        <w:rPr>
          <w:color w:val="505050"/>
          <w:sz w:val="18"/>
        </w:rPr>
        <w:t>Synonyms: trainer, instructor, mentor, tutor</w:t>
        <w:br/>
      </w:r>
      <w:r>
        <w:rPr>
          <w:color w:val="505050"/>
          <w:sz w:val="18"/>
        </w:rPr>
        <w:t>Antonyms: player, student</w:t>
        <w:br/>
      </w:r>
    </w:p>
    <w:p>
      <w:pPr>
        <w:spacing w:before="0" w:after="40"/>
        <w:ind w:left="283"/>
      </w:pPr>
      <w:r>
        <w:rPr>
          <w:i/>
          <w:sz w:val="20"/>
        </w:rPr>
        <w:t>📝 The coach motivated the team.</w:t>
      </w:r>
      <w:r>
        <w:br/>
      </w:r>
      <w:r>
        <w:rPr>
          <w:color w:val="006400"/>
          <w:sz w:val="20"/>
        </w:rPr>
        <w:t xml:space="preserve">    → Huấn luyện viên động viên đội.</w:t>
      </w:r>
    </w:p>
    <w:p>
      <w:pPr>
        <w:spacing w:before="0" w:after="40"/>
        <w:ind w:left="283"/>
      </w:pPr>
      <w:r>
        <w:rPr>
          <w:color w:val="005078"/>
          <w:sz w:val="18"/>
        </w:rPr>
        <w:t>💡 Đếm được. Vừa danh từ vừa động từ. Mở rộng: 'life coach' = người hướng dẫn cuộc sống, 'coaching' = huấn luyện/mentoring.</w:t>
      </w:r>
    </w:p>
    <w:p>
      <w:pPr>
        <w:spacing w:before="0" w:after="40"/>
        <w:ind w:left="283"/>
      </w:pPr>
      <w:r>
        <w:rPr>
          <w:i/>
          <w:sz w:val="18"/>
        </w:rPr>
        <w:t>✏️ She hired a career coach to help with her job search.</w:t>
      </w:r>
      <w:r>
        <w:br/>
      </w:r>
      <w:r>
        <w:rPr>
          <w:color w:val="006400"/>
          <w:sz w:val="18"/>
        </w:rPr>
        <w:t xml:space="preserve">    → Cô ấy thuê coach nghề nghiệp để hỗ trợ tìm việc.</w:t>
      </w:r>
      <w:r>
        <w:br/>
      </w:r>
      <w:r>
        <w:rPr>
          <w:i/>
          <w:sz w:val="18"/>
        </w:rPr>
        <w:t>✏️ He coaches the junior developers on the team.</w:t>
      </w:r>
      <w:r>
        <w:br/>
      </w:r>
      <w:r>
        <w:rPr>
          <w:color w:val="006400"/>
          <w:sz w:val="18"/>
        </w:rPr>
        <w:t xml:space="preserve">    → Anh ấy huấn luyện các lập trình viên junior trong nhóm.</w:t>
      </w:r>
    </w:p>
    <w:p>
      <w:pPr>
        <w:spacing w:before="0" w:after="80"/>
        <w:ind w:left="283"/>
      </w:pPr>
      <w:r>
        <w:rPr>
          <w:color w:val="643C00"/>
          <w:sz w:val="18"/>
        </w:rPr>
        <w:t>🔗 Patterns: head/life/career coach | coach + someone | coaching (noun/gerund)</w:t>
      </w:r>
    </w:p>
    <w:p>
      <w:pPr>
        <w:spacing w:before="120" w:after="40"/>
      </w:pPr>
      <w:r>
        <w:rPr>
          <w:b/>
          <w:sz w:val="24"/>
        </w:rPr>
        <w:t>coast</w:t>
      </w:r>
      <w:r>
        <w:rPr>
          <w:sz w:val="22"/>
        </w:rPr>
        <w:t xml:space="preserve">  —  Bờ biển — The land next to the sea</w:t>
      </w:r>
    </w:p>
    <w:p>
      <w:pPr>
        <w:spacing w:before="0" w:after="40"/>
        <w:ind w:left="283"/>
      </w:pPr>
      <w:r>
        <w:rPr>
          <w:color w:val="505050"/>
          <w:sz w:val="18"/>
        </w:rPr>
        <w:t>Phát âm: KOHST</w:t>
        <w:br/>
      </w:r>
      <w:r>
        <w:rPr>
          <w:color w:val="505050"/>
          <w:sz w:val="18"/>
        </w:rPr>
        <w:t>Collocations: east coast, west coast, coast guard</w:t>
        <w:br/>
      </w:r>
      <w:r>
        <w:rPr>
          <w:color w:val="505050"/>
          <w:sz w:val="18"/>
        </w:rPr>
        <w:t>Synonyms: shore, seaside, beach</w:t>
        <w:br/>
      </w:r>
      <w:r>
        <w:rPr>
          <w:color w:val="505050"/>
          <w:sz w:val="18"/>
        </w:rPr>
        <w:t>Antonyms: inland, interior</w:t>
        <w:br/>
      </w:r>
    </w:p>
    <w:p>
      <w:pPr>
        <w:spacing w:before="0" w:after="40"/>
        <w:ind w:left="283"/>
      </w:pPr>
      <w:r>
        <w:rPr>
          <w:i/>
          <w:sz w:val="20"/>
        </w:rPr>
        <w:t>📝 We drove along the coast.</w:t>
      </w:r>
      <w:r>
        <w:br/>
      </w:r>
      <w:r>
        <w:rPr>
          <w:color w:val="006400"/>
          <w:sz w:val="20"/>
        </w:rPr>
        <w:t xml:space="preserve">    → Chúng tôi lái xe dọc bờ biển.</w:t>
      </w:r>
    </w:p>
    <w:p>
      <w:pPr>
        <w:spacing w:before="0" w:after="40"/>
        <w:ind w:left="283"/>
      </w:pPr>
      <w:r>
        <w:rPr>
          <w:color w:val="005078"/>
          <w:sz w:val="18"/>
        </w:rPr>
        <w:t>💡 'Coast' là bờ biển dài (đường bờ biển), khác 'beach' (bãi biển cụ thể). 'The coast is clear' là thành ngữ nghĩa là an toàn, không có nguy hiểm.</w:t>
      </w:r>
    </w:p>
    <w:p>
      <w:pPr>
        <w:spacing w:before="0" w:after="40"/>
        <w:ind w:left="283"/>
      </w:pPr>
      <w:r>
        <w:rPr>
          <w:i/>
          <w:sz w:val="18"/>
        </w:rPr>
        <w:t>✏️ Vietnam has a beautiful coastline stretching over 3,000 km.</w:t>
      </w:r>
      <w:r>
        <w:br/>
      </w:r>
      <w:r>
        <w:rPr>
          <w:color w:val="006400"/>
          <w:sz w:val="18"/>
        </w:rPr>
        <w:t xml:space="preserve">    → Việt Nam có đường bờ biển đẹp trải dài hơn 3.000 km.</w:t>
      </w:r>
      <w:r>
        <w:br/>
      </w:r>
      <w:r>
        <w:rPr>
          <w:i/>
          <w:sz w:val="18"/>
        </w:rPr>
        <w:t>✏️ We spent our holiday on the south coast.</w:t>
      </w:r>
      <w:r>
        <w:br/>
      </w:r>
      <w:r>
        <w:rPr>
          <w:color w:val="006400"/>
          <w:sz w:val="18"/>
        </w:rPr>
        <w:t xml:space="preserve">    → Chúng tôi nghỉ lễ ở bờ biển phía nam.</w:t>
      </w:r>
    </w:p>
    <w:p>
      <w:pPr>
        <w:spacing w:before="0" w:after="80"/>
        <w:ind w:left="283"/>
      </w:pPr>
      <w:r>
        <w:rPr>
          <w:color w:val="643C00"/>
          <w:sz w:val="18"/>
        </w:rPr>
        <w:t>🔗 Patterns: east coast | west coast | coast guard | along the coast</w:t>
      </w:r>
    </w:p>
    <w:p>
      <w:pPr>
        <w:spacing w:before="120" w:after="40"/>
      </w:pPr>
      <w:r>
        <w:rPr>
          <w:b/>
          <w:sz w:val="24"/>
        </w:rPr>
        <w:t>code</w:t>
      </w:r>
      <w:r>
        <w:rPr>
          <w:sz w:val="22"/>
        </w:rPr>
        <w:t xml:space="preserve">  —  Mã, code; viết code — Instructions written for a computer; to write programs</w:t>
      </w:r>
    </w:p>
    <w:p>
      <w:pPr>
        <w:spacing w:before="0" w:after="40"/>
        <w:ind w:left="283"/>
      </w:pPr>
      <w:r>
        <w:rPr>
          <w:color w:val="505050"/>
          <w:sz w:val="18"/>
        </w:rPr>
        <w:t>Phát âm: KOHD</w:t>
        <w:br/>
      </w:r>
      <w:r>
        <w:rPr>
          <w:color w:val="505050"/>
          <w:sz w:val="18"/>
        </w:rPr>
        <w:t>Collocations: source code, code review, clean code, write code</w:t>
        <w:br/>
      </w:r>
      <w:r>
        <w:rPr>
          <w:color w:val="505050"/>
          <w:sz w:val="18"/>
        </w:rPr>
        <w:t>Synonyms: program, script, instructions</w:t>
        <w:br/>
      </w:r>
    </w:p>
    <w:p>
      <w:pPr>
        <w:spacing w:before="0" w:after="40"/>
        <w:ind w:left="283"/>
      </w:pPr>
      <w:r>
        <w:rPr>
          <w:i/>
          <w:sz w:val="20"/>
        </w:rPr>
        <w:t>📝 I write code in JavaScript.</w:t>
      </w:r>
      <w:r>
        <w:br/>
      </w:r>
      <w:r>
        <w:rPr>
          <w:color w:val="006400"/>
          <w:sz w:val="20"/>
        </w:rPr>
        <w:t xml:space="preserve">    → Tôi viết code bằng JavaScript.</w:t>
      </w:r>
    </w:p>
    <w:p>
      <w:pPr>
        <w:spacing w:before="0" w:after="40"/>
        <w:ind w:left="283"/>
      </w:pPr>
      <w:r>
        <w:rPr>
          <w:color w:val="005078"/>
          <w:sz w:val="18"/>
        </w:rPr>
        <w:t>💡 Vừa là danh từ vừa là động từ. 'Write code' = viết code, 'code review' = đánh giá code. Người Việt hay dùng trực tiếp từ 'code'.</w:t>
      </w:r>
    </w:p>
    <w:p>
      <w:pPr>
        <w:spacing w:before="0" w:after="40"/>
        <w:ind w:left="283"/>
      </w:pPr>
      <w:r>
        <w:rPr>
          <w:i/>
          <w:sz w:val="18"/>
        </w:rPr>
        <w:t>✏️ Can you review my code?</w:t>
      </w:r>
      <w:r>
        <w:br/>
      </w:r>
      <w:r>
        <w:rPr>
          <w:color w:val="006400"/>
          <w:sz w:val="18"/>
        </w:rPr>
        <w:t xml:space="preserve">    → Bạn review code của tôi được không?</w:t>
      </w:r>
      <w:r>
        <w:br/>
      </w:r>
      <w:r>
        <w:rPr>
          <w:i/>
          <w:sz w:val="18"/>
        </w:rPr>
        <w:t>✏️ I have been coding for five hours.</w:t>
      </w:r>
      <w:r>
        <w:br/>
      </w:r>
      <w:r>
        <w:rPr>
          <w:color w:val="006400"/>
          <w:sz w:val="18"/>
        </w:rPr>
        <w:t xml:space="preserve">    → Tôi đã code liên tục năm tiếng.</w:t>
      </w:r>
    </w:p>
    <w:p>
      <w:pPr>
        <w:spacing w:before="0" w:after="80"/>
        <w:ind w:left="283"/>
      </w:pPr>
      <w:r>
        <w:rPr>
          <w:color w:val="643C00"/>
          <w:sz w:val="18"/>
        </w:rPr>
        <w:t>🔗 Patterns: write/review + code | source code | clean/dirty code</w:t>
      </w:r>
    </w:p>
    <w:p>
      <w:pPr>
        <w:spacing w:before="120" w:after="40"/>
      </w:pPr>
      <w:r>
        <w:rPr>
          <w:b/>
          <w:sz w:val="24"/>
        </w:rPr>
        <w:t>coin</w:t>
      </w:r>
      <w:r>
        <w:rPr>
          <w:sz w:val="22"/>
        </w:rPr>
        <w:t xml:space="preserve">  —  Đồng xu — A small flat piece of metal used as money</w:t>
      </w:r>
    </w:p>
    <w:p>
      <w:pPr>
        <w:spacing w:before="0" w:after="40"/>
        <w:ind w:left="283"/>
      </w:pPr>
      <w:r>
        <w:rPr>
          <w:color w:val="505050"/>
          <w:sz w:val="18"/>
        </w:rPr>
        <w:t>Phát âm: KOYN</w:t>
        <w:br/>
      </w:r>
      <w:r>
        <w:rPr>
          <w:color w:val="505050"/>
          <w:sz w:val="18"/>
        </w:rPr>
        <w:t>Collocations: flip a coin, gold coin, coin collection</w:t>
        <w:br/>
      </w:r>
      <w:r>
        <w:rPr>
          <w:color w:val="505050"/>
          <w:sz w:val="18"/>
        </w:rPr>
        <w:t>Synonyms: change, penny, token</w:t>
        <w:br/>
      </w:r>
      <w:r>
        <w:rPr>
          <w:color w:val="505050"/>
          <w:sz w:val="18"/>
        </w:rPr>
        <w:t>Antonyms: bill, note</w:t>
        <w:br/>
      </w:r>
    </w:p>
    <w:p>
      <w:pPr>
        <w:spacing w:before="0" w:after="40"/>
        <w:ind w:left="283"/>
      </w:pPr>
      <w:r>
        <w:rPr>
          <w:i/>
          <w:sz w:val="20"/>
        </w:rPr>
        <w:t>📝 I found a coin on the street.</w:t>
      </w:r>
      <w:r>
        <w:br/>
      </w:r>
      <w:r>
        <w:rPr>
          <w:color w:val="006400"/>
          <w:sz w:val="20"/>
        </w:rPr>
        <w:t xml:space="preserve">    → Tôi tìm thấy một đồng xu trên đường.</w:t>
      </w:r>
    </w:p>
    <w:p>
      <w:pPr>
        <w:spacing w:before="0" w:after="40"/>
        <w:ind w:left="283"/>
      </w:pPr>
      <w:r>
        <w:rPr>
          <w:color w:val="005078"/>
          <w:sz w:val="18"/>
        </w:rPr>
        <w:t>💡 Đếm được: a coin, coins. 'Flip a coin' = tung đồng xu (để quyết định). 'Coin' cũng là động từ nghĩa 'đặt ra (từ mới)'.</w:t>
      </w:r>
    </w:p>
    <w:p>
      <w:pPr>
        <w:spacing w:before="0" w:after="40"/>
        <w:ind w:left="283"/>
      </w:pPr>
      <w:r>
        <w:rPr>
          <w:i/>
          <w:sz w:val="18"/>
        </w:rPr>
        <w:t>✏️ Let us flip a coin to decide.</w:t>
      </w:r>
      <w:r>
        <w:br/>
      </w:r>
      <w:r>
        <w:rPr>
          <w:color w:val="006400"/>
          <w:sz w:val="18"/>
        </w:rPr>
        <w:t xml:space="preserve">    → Hãy tung đồng xu để quyết định.</w:t>
      </w:r>
      <w:r>
        <w:br/>
      </w:r>
      <w:r>
        <w:rPr>
          <w:i/>
          <w:sz w:val="18"/>
        </w:rPr>
        <w:t>✏️ I collect old coins from different countries.</w:t>
      </w:r>
      <w:r>
        <w:br/>
      </w:r>
      <w:r>
        <w:rPr>
          <w:color w:val="006400"/>
          <w:sz w:val="18"/>
        </w:rPr>
        <w:t xml:space="preserve">    → Tôi sưu tầm đồng xu cũ từ các nước khác nhau.</w:t>
      </w:r>
    </w:p>
    <w:p>
      <w:pPr>
        <w:spacing w:before="0" w:after="80"/>
        <w:ind w:left="283"/>
      </w:pPr>
      <w:r>
        <w:rPr>
          <w:color w:val="643C00"/>
          <w:sz w:val="18"/>
        </w:rPr>
        <w:t>🔗 Patterns: flip a coin | gold/silver coin | coin collection</w:t>
      </w:r>
    </w:p>
    <w:p>
      <w:pPr>
        <w:spacing w:before="120" w:after="40"/>
      </w:pPr>
      <w:r>
        <w:rPr>
          <w:b/>
          <w:sz w:val="24"/>
        </w:rPr>
        <w:t>collar</w:t>
      </w:r>
      <w:r>
        <w:rPr>
          <w:sz w:val="22"/>
        </w:rPr>
        <w:t xml:space="preserve">  —  Cổ áo — The part of a shirt or coat that goes around the neck</w:t>
      </w:r>
    </w:p>
    <w:p>
      <w:pPr>
        <w:spacing w:before="0" w:after="40"/>
        <w:ind w:left="283"/>
      </w:pPr>
      <w:r>
        <w:rPr>
          <w:color w:val="505050"/>
          <w:sz w:val="18"/>
        </w:rPr>
        <w:t>Phát âm: KAH-ler</w:t>
        <w:br/>
      </w:r>
      <w:r>
        <w:rPr>
          <w:color w:val="505050"/>
          <w:sz w:val="18"/>
        </w:rPr>
        <w:t>Collocations: shirt collar, collar bone, blue-collar, white-collar</w:t>
        <w:br/>
      </w:r>
      <w:r>
        <w:rPr>
          <w:color w:val="505050"/>
          <w:sz w:val="18"/>
        </w:rPr>
        <w:t>Synonyms: neckband, neckline</w:t>
        <w:br/>
      </w:r>
    </w:p>
    <w:p>
      <w:pPr>
        <w:spacing w:before="0" w:after="40"/>
        <w:ind w:left="283"/>
      </w:pPr>
      <w:r>
        <w:rPr>
          <w:i/>
          <w:sz w:val="20"/>
        </w:rPr>
        <w:t>📝 He loosened his collar because it was too tight.</w:t>
      </w:r>
      <w:r>
        <w:br/>
      </w:r>
      <w:r>
        <w:rPr>
          <w:color w:val="006400"/>
          <w:sz w:val="20"/>
        </w:rPr>
        <w:t xml:space="preserve">    → Anh ấy nới lỏng cổ áo vì nó quá chật.</w:t>
      </w:r>
    </w:p>
    <w:p>
      <w:pPr>
        <w:spacing w:before="0" w:after="40"/>
        <w:ind w:left="283"/>
      </w:pPr>
      <w:r>
        <w:rPr>
          <w:color w:val="005078"/>
          <w:sz w:val="18"/>
        </w:rPr>
        <w:t>💡 Dùng để chỉ cổ áo hoặc vòng cổ thú cưng. Cũng dùng trong 'blue-collar/white-collar' chỉ loại công việc.</w:t>
      </w:r>
    </w:p>
    <w:p>
      <w:pPr>
        <w:spacing w:before="0" w:after="40"/>
        <w:ind w:left="283"/>
      </w:pPr>
      <w:r>
        <w:rPr>
          <w:i/>
          <w:sz w:val="18"/>
        </w:rPr>
        <w:t>✏️ He loosened his collar because it was too tight.</w:t>
      </w:r>
      <w:r>
        <w:br/>
      </w:r>
      <w:r>
        <w:rPr>
          <w:color w:val="006400"/>
          <w:sz w:val="18"/>
        </w:rPr>
        <w:t xml:space="preserve">    → Anh ấy nới lỏng cổ áo vì nó quá chật.</w:t>
      </w:r>
      <w:r>
        <w:br/>
      </w:r>
      <w:r>
        <w:rPr>
          <w:i/>
          <w:sz w:val="18"/>
        </w:rPr>
        <w:t>✏️ The dog wore a red collar with a name tag.</w:t>
      </w:r>
      <w:r>
        <w:br/>
      </w:r>
      <w:r>
        <w:rPr>
          <w:color w:val="006400"/>
          <w:sz w:val="18"/>
        </w:rPr>
        <w:t xml:space="preserve">    → Con chó đeo vòng cổ đỏ có thẻ tên.</w:t>
      </w:r>
    </w:p>
    <w:p>
      <w:pPr>
        <w:spacing w:before="0" w:after="80"/>
        <w:ind w:left="283"/>
      </w:pPr>
      <w:r>
        <w:rPr>
          <w:color w:val="643C00"/>
          <w:sz w:val="18"/>
        </w:rPr>
        <w:t>🔗 Patterns: shirt collar | blue-collar | white-collar | turn up the collar</w:t>
      </w:r>
    </w:p>
    <w:p>
      <w:pPr>
        <w:spacing w:before="120" w:after="40"/>
      </w:pPr>
      <w:r>
        <w:rPr>
          <w:b/>
          <w:sz w:val="24"/>
        </w:rPr>
        <w:t>colleague</w:t>
      </w:r>
      <w:r>
        <w:rPr>
          <w:sz w:val="22"/>
        </w:rPr>
        <w:t xml:space="preserve">  —  Đồng nghiệp — A person you work with</w:t>
      </w:r>
    </w:p>
    <w:p>
      <w:pPr>
        <w:spacing w:before="0" w:after="40"/>
        <w:ind w:left="283"/>
      </w:pPr>
      <w:r>
        <w:rPr>
          <w:color w:val="505050"/>
          <w:sz w:val="18"/>
        </w:rPr>
        <w:t>Phát âm: KAH-leeg</w:t>
        <w:br/>
      </w:r>
      <w:r>
        <w:rPr>
          <w:color w:val="505050"/>
          <w:sz w:val="18"/>
        </w:rPr>
        <w:t>Collocations: close colleague, former colleague</w:t>
        <w:br/>
      </w:r>
      <w:r>
        <w:rPr>
          <w:color w:val="505050"/>
          <w:sz w:val="18"/>
        </w:rPr>
        <w:t>Synonyms: coworker, associate, peer</w:t>
        <w:br/>
      </w:r>
      <w:r>
        <w:rPr>
          <w:color w:val="505050"/>
          <w:sz w:val="18"/>
        </w:rPr>
        <w:t>Antonyms: competitor, rival</w:t>
        <w:br/>
      </w:r>
    </w:p>
    <w:p>
      <w:pPr>
        <w:spacing w:before="0" w:after="40"/>
        <w:ind w:left="283"/>
      </w:pPr>
      <w:r>
        <w:rPr>
          <w:i/>
          <w:sz w:val="20"/>
        </w:rPr>
        <w:t>📝 I discussed the project with my colleagues.</w:t>
      </w:r>
      <w:r>
        <w:br/>
      </w:r>
      <w:r>
        <w:rPr>
          <w:color w:val="006400"/>
          <w:sz w:val="20"/>
        </w:rPr>
        <w:t xml:space="preserve">    → Tôi đã thảo luận dự án với đồng nghiệp.</w:t>
      </w:r>
    </w:p>
    <w:p>
      <w:pPr>
        <w:spacing w:before="0" w:after="40"/>
        <w:ind w:left="283"/>
      </w:pPr>
      <w:r>
        <w:rPr>
          <w:color w:val="005078"/>
          <w:sz w:val="18"/>
        </w:rPr>
        <w:t>💡 Người làm việc cùng. 'Colleague' trang trọng hơn 'coworker'. Thường dùng trong môi trường văn phòng, chuyên nghiệp.</w:t>
      </w:r>
    </w:p>
    <w:p>
      <w:pPr>
        <w:spacing w:before="0" w:after="40"/>
        <w:ind w:left="283"/>
      </w:pPr>
      <w:r>
        <w:rPr>
          <w:i/>
          <w:sz w:val="18"/>
        </w:rPr>
        <w:t>✏️ My colleagues and I go to lunch together every Friday.</w:t>
      </w:r>
      <w:r>
        <w:br/>
      </w:r>
      <w:r>
        <w:rPr>
          <w:color w:val="006400"/>
          <w:sz w:val="18"/>
        </w:rPr>
        <w:t xml:space="preserve">    → Đồng nghiệp và tôi đi ăn trưa cùng nhau mỗi thứ Sáu.</w:t>
      </w:r>
      <w:r>
        <w:br/>
      </w:r>
      <w:r>
        <w:rPr>
          <w:i/>
          <w:sz w:val="18"/>
        </w:rPr>
        <w:t>✏️ She's a former colleague from my previous job.</w:t>
      </w:r>
      <w:r>
        <w:br/>
      </w:r>
      <w:r>
        <w:rPr>
          <w:color w:val="006400"/>
          <w:sz w:val="18"/>
        </w:rPr>
        <w:t xml:space="preserve">    → Cô ấy là đồng nghiệp cũ từ công việc trước của tôi.</w:t>
      </w:r>
    </w:p>
    <w:p>
      <w:pPr>
        <w:spacing w:before="0" w:after="80"/>
        <w:ind w:left="283"/>
      </w:pPr>
      <w:r>
        <w:rPr>
          <w:color w:val="643C00"/>
          <w:sz w:val="18"/>
        </w:rPr>
        <w:t>🔗 Patterns: my/your colleague | close/former colleague | colleague at work</w:t>
      </w:r>
    </w:p>
    <w:p>
      <w:pPr>
        <w:spacing w:before="120" w:after="40"/>
      </w:pPr>
      <w:r>
        <w:rPr>
          <w:b/>
          <w:sz w:val="24"/>
        </w:rPr>
        <w:t>comb</w:t>
      </w:r>
      <w:r>
        <w:rPr>
          <w:sz w:val="22"/>
        </w:rPr>
        <w:t xml:space="preserve">  —  Lược; chải tóc — A flat piece with narrow teeth used for tidying hair; to use a comb on hair</w:t>
      </w:r>
    </w:p>
    <w:p>
      <w:pPr>
        <w:spacing w:before="0" w:after="40"/>
        <w:ind w:left="283"/>
      </w:pPr>
      <w:r>
        <w:rPr>
          <w:color w:val="505050"/>
          <w:sz w:val="18"/>
        </w:rPr>
        <w:t>Phát âm: KOHM</w:t>
        <w:br/>
      </w:r>
      <w:r>
        <w:rPr>
          <w:color w:val="505050"/>
          <w:sz w:val="18"/>
        </w:rPr>
        <w:t>Collocations: hair comb, comb your hair, fine-tooth comb</w:t>
        <w:br/>
      </w:r>
      <w:r>
        <w:rPr>
          <w:color w:val="505050"/>
          <w:sz w:val="18"/>
        </w:rPr>
        <w:t>Synonyms: brush, groom, tidy</w:t>
        <w:br/>
      </w:r>
    </w:p>
    <w:p>
      <w:pPr>
        <w:spacing w:before="0" w:after="40"/>
        <w:ind w:left="283"/>
      </w:pPr>
      <w:r>
        <w:rPr>
          <w:i/>
          <w:sz w:val="20"/>
        </w:rPr>
        <w:t>📝 She used a comb to untangle her hair.</w:t>
      </w:r>
      <w:r>
        <w:br/>
      </w:r>
      <w:r>
        <w:rPr>
          <w:color w:val="006400"/>
          <w:sz w:val="20"/>
        </w:rPr>
        <w:t xml:space="preserve">    → Cô ấy dùng lược để gỡ rối tóc.</w:t>
      </w:r>
    </w:p>
    <w:p>
      <w:pPr>
        <w:spacing w:before="0" w:after="40"/>
        <w:ind w:left="283"/>
      </w:pPr>
      <w:r>
        <w:rPr>
          <w:color w:val="005078"/>
          <w:sz w:val="18"/>
        </w:rPr>
        <w:t>💡 Dùng khi nói về lược chải tóc. 'Go through with a fine-tooth comb' nghĩa là kiểm tra rất kỹ lưỡng.</w:t>
      </w:r>
    </w:p>
    <w:p>
      <w:pPr>
        <w:spacing w:before="0" w:after="40"/>
        <w:ind w:left="283"/>
      </w:pPr>
      <w:r>
        <w:rPr>
          <w:i/>
          <w:sz w:val="18"/>
        </w:rPr>
        <w:t>✏️ Comb your hair before going out.</w:t>
      </w:r>
      <w:r>
        <w:br/>
      </w:r>
      <w:r>
        <w:rPr>
          <w:color w:val="006400"/>
          <w:sz w:val="18"/>
        </w:rPr>
        <w:t xml:space="preserve">    → Chải tóc trước khi ra ngoài.</w:t>
      </w:r>
      <w:r>
        <w:br/>
      </w:r>
      <w:r>
        <w:rPr>
          <w:i/>
          <w:sz w:val="18"/>
        </w:rPr>
        <w:t>✏️ The police combed the area for evidence.</w:t>
      </w:r>
      <w:r>
        <w:br/>
      </w:r>
      <w:r>
        <w:rPr>
          <w:color w:val="006400"/>
          <w:sz w:val="18"/>
        </w:rPr>
        <w:t xml:space="preserve">    → Cảnh sát lục soát khu vực tìm bằng chứng.</w:t>
      </w:r>
    </w:p>
    <w:p>
      <w:pPr>
        <w:spacing w:before="0" w:after="80"/>
        <w:ind w:left="283"/>
      </w:pPr>
      <w:r>
        <w:rPr>
          <w:color w:val="643C00"/>
          <w:sz w:val="18"/>
        </w:rPr>
        <w:t>🔗 Patterns: comb your hair | fine-tooth comb | hair comb</w:t>
      </w:r>
    </w:p>
    <w:p>
      <w:pPr>
        <w:spacing w:before="120" w:after="40"/>
      </w:pPr>
      <w:r>
        <w:rPr>
          <w:b/>
          <w:sz w:val="24"/>
        </w:rPr>
        <w:t>comfortable</w:t>
      </w:r>
      <w:r>
        <w:rPr>
          <w:sz w:val="22"/>
        </w:rPr>
        <w:t xml:space="preserve">  —  Thoải mái — Providing physical ease and relaxation</w:t>
      </w:r>
    </w:p>
    <w:p>
      <w:pPr>
        <w:spacing w:before="0" w:after="40"/>
        <w:ind w:left="283"/>
      </w:pPr>
      <w:r>
        <w:rPr>
          <w:color w:val="505050"/>
          <w:sz w:val="18"/>
        </w:rPr>
        <w:t>Phát âm: KUM-fer-tuh-buhl</w:t>
        <w:br/>
      </w:r>
      <w:r>
        <w:rPr>
          <w:color w:val="505050"/>
          <w:sz w:val="18"/>
        </w:rPr>
        <w:t>Collocations: comfortable clothes, feel comfortable, comfortable with</w:t>
        <w:br/>
      </w:r>
      <w:r>
        <w:rPr>
          <w:color w:val="505050"/>
          <w:sz w:val="18"/>
        </w:rPr>
        <w:t>Synonyms: cozy, relaxed, pleasant, snug</w:t>
        <w:br/>
      </w:r>
      <w:r>
        <w:rPr>
          <w:color w:val="505050"/>
          <w:sz w:val="18"/>
        </w:rPr>
        <w:t>Antonyms: uncomfortable, awkward</w:t>
        <w:br/>
      </w:r>
    </w:p>
    <w:p>
      <w:pPr>
        <w:spacing w:before="0" w:after="40"/>
        <w:ind w:left="283"/>
      </w:pPr>
      <w:r>
        <w:rPr>
          <w:i/>
          <w:sz w:val="20"/>
        </w:rPr>
        <w:t>📝 These shoes are very comfortable.</w:t>
      </w:r>
      <w:r>
        <w:br/>
      </w:r>
      <w:r>
        <w:rPr>
          <w:color w:val="006400"/>
          <w:sz w:val="20"/>
        </w:rPr>
        <w:t xml:space="preserve">    → Đôi giày này rất thoải mái.</w:t>
      </w:r>
    </w:p>
    <w:p>
      <w:pPr>
        <w:spacing w:before="0" w:after="40"/>
        <w:ind w:left="283"/>
      </w:pPr>
      <w:r>
        <w:rPr>
          <w:color w:val="005078"/>
          <w:sz w:val="18"/>
        </w:rPr>
        <w:t>💡 Dùng khi mô tả sự thoải mái về thể chất hoặc tinh thần. Lưu ý phát âm chỉ 3 âm tiết KUMF-ter-buhl, không phải 4.</w:t>
      </w:r>
    </w:p>
    <w:p>
      <w:pPr>
        <w:spacing w:before="0" w:after="40"/>
        <w:ind w:left="283"/>
      </w:pPr>
      <w:r>
        <w:rPr>
          <w:i/>
          <w:sz w:val="18"/>
        </w:rPr>
        <w:t>✏️ Make yourself comfortable, please sit down.</w:t>
      </w:r>
      <w:r>
        <w:br/>
      </w:r>
      <w:r>
        <w:rPr>
          <w:color w:val="006400"/>
          <w:sz w:val="18"/>
        </w:rPr>
        <w:t xml:space="preserve">    → Hãy thoải mái, mời ngồi.</w:t>
      </w:r>
      <w:r>
        <w:br/>
      </w:r>
      <w:r>
        <w:rPr>
          <w:i/>
          <w:sz w:val="18"/>
        </w:rPr>
        <w:t>✏️ I feel comfortable working from home.</w:t>
      </w:r>
      <w:r>
        <w:br/>
      </w:r>
      <w:r>
        <w:rPr>
          <w:color w:val="006400"/>
          <w:sz w:val="18"/>
        </w:rPr>
        <w:t xml:space="preserve">    → Tôi cảm thấy thoải mái khi làm việc ở nhà.</w:t>
      </w:r>
    </w:p>
    <w:p>
      <w:pPr>
        <w:spacing w:before="0" w:after="80"/>
        <w:ind w:left="283"/>
      </w:pPr>
      <w:r>
        <w:rPr>
          <w:color w:val="643C00"/>
          <w:sz w:val="18"/>
        </w:rPr>
        <w:t>🔗 Patterns: feel comfortable | comfortable with | comfortable clothes | make yourself comfortable</w:t>
      </w:r>
    </w:p>
    <w:p>
      <w:pPr>
        <w:spacing w:before="120" w:after="40"/>
      </w:pPr>
      <w:r>
        <w:rPr>
          <w:b/>
          <w:sz w:val="24"/>
        </w:rPr>
        <w:t>comment</w:t>
      </w:r>
      <w:r>
        <w:rPr>
          <w:sz w:val="22"/>
        </w:rPr>
        <w:t xml:space="preserve">  —  Bình luận; chú thích — A remark or opinion; a note in code</w:t>
      </w:r>
    </w:p>
    <w:p>
      <w:pPr>
        <w:spacing w:before="0" w:after="40"/>
        <w:ind w:left="283"/>
      </w:pPr>
      <w:r>
        <w:rPr>
          <w:color w:val="505050"/>
          <w:sz w:val="18"/>
        </w:rPr>
        <w:t>Phát âm: KAH-ment</w:t>
        <w:br/>
      </w:r>
      <w:r>
        <w:rPr>
          <w:color w:val="505050"/>
          <w:sz w:val="18"/>
        </w:rPr>
        <w:t>Collocations: leave a comment, code comment, no comment</w:t>
        <w:br/>
      </w:r>
      <w:r>
        <w:rPr>
          <w:color w:val="505050"/>
          <w:sz w:val="18"/>
        </w:rPr>
        <w:t>Synonyms: remark, note, observation, feedback</w:t>
        <w:br/>
      </w:r>
    </w:p>
    <w:p>
      <w:pPr>
        <w:spacing w:before="0" w:after="40"/>
        <w:ind w:left="283"/>
      </w:pPr>
      <w:r>
        <w:rPr>
          <w:i/>
          <w:sz w:val="20"/>
        </w:rPr>
        <w:t>📝 Add a comment to explain the logic.</w:t>
      </w:r>
      <w:r>
        <w:br/>
      </w:r>
      <w:r>
        <w:rPr>
          <w:color w:val="006400"/>
          <w:sz w:val="20"/>
        </w:rPr>
        <w:t xml:space="preserve">    → Thêm chú thích để giải thích logic.</w:t>
      </w:r>
    </w:p>
    <w:p>
      <w:pPr>
        <w:spacing w:before="0" w:after="40"/>
        <w:ind w:left="283"/>
      </w:pPr>
      <w:r>
        <w:rPr>
          <w:color w:val="005078"/>
          <w:sz w:val="18"/>
        </w:rPr>
        <w:t>💡 Đếm được. Trong IT: 'code comment' = chú thích trong code. Động từ: 'comment on' = bình luận về. Cụm: 'no comment' = không bình luận.</w:t>
      </w:r>
    </w:p>
    <w:p>
      <w:pPr>
        <w:spacing w:before="0" w:after="40"/>
        <w:ind w:left="283"/>
      </w:pPr>
      <w:r>
        <w:rPr>
          <w:i/>
          <w:sz w:val="18"/>
        </w:rPr>
        <w:t>✏️ Please leave a comment if you have any questions.</w:t>
      </w:r>
      <w:r>
        <w:br/>
      </w:r>
      <w:r>
        <w:rPr>
          <w:color w:val="006400"/>
          <w:sz w:val="18"/>
        </w:rPr>
        <w:t xml:space="preserve">    → Vui lòng để lại bình luận nếu bạn có câu hỏi.</w:t>
      </w:r>
      <w:r>
        <w:br/>
      </w:r>
      <w:r>
        <w:rPr>
          <w:i/>
          <w:sz w:val="18"/>
        </w:rPr>
        <w:t>✏️ Add comments to explain complex logic in your code.</w:t>
      </w:r>
      <w:r>
        <w:br/>
      </w:r>
      <w:r>
        <w:rPr>
          <w:color w:val="006400"/>
          <w:sz w:val="18"/>
        </w:rPr>
        <w:t xml:space="preserve">    → Thêm chú thích để giải thích logic phức tạp trong code.</w:t>
      </w:r>
    </w:p>
    <w:p>
      <w:pPr>
        <w:spacing w:before="0" w:after="80"/>
        <w:ind w:left="283"/>
      </w:pPr>
      <w:r>
        <w:rPr>
          <w:color w:val="643C00"/>
          <w:sz w:val="18"/>
        </w:rPr>
        <w:t>🔗 Patterns: leave/post a comment | comment on + noun | code comment</w:t>
      </w:r>
    </w:p>
    <w:p>
      <w:pPr>
        <w:spacing w:before="120" w:after="40"/>
      </w:pPr>
      <w:r>
        <w:rPr>
          <w:b/>
          <w:sz w:val="24"/>
        </w:rPr>
        <w:t>common</w:t>
      </w:r>
      <w:r>
        <w:rPr>
          <w:sz w:val="22"/>
        </w:rPr>
        <w:t xml:space="preserve">  —  Phổ biến, thường gặp — Occurring frequently or shared by many</w:t>
      </w:r>
    </w:p>
    <w:p>
      <w:pPr>
        <w:spacing w:before="0" w:after="40"/>
        <w:ind w:left="283"/>
      </w:pPr>
      <w:r>
        <w:rPr>
          <w:color w:val="505050"/>
          <w:sz w:val="18"/>
        </w:rPr>
        <w:t>Phát âm: KAH-muhn</w:t>
        <w:br/>
      </w:r>
      <w:r>
        <w:rPr>
          <w:color w:val="505050"/>
          <w:sz w:val="18"/>
        </w:rPr>
        <w:t>Collocations: common sense, common problem, in common</w:t>
        <w:br/>
      </w:r>
      <w:r>
        <w:rPr>
          <w:color w:val="505050"/>
          <w:sz w:val="18"/>
        </w:rPr>
        <w:t>Synonyms: frequent, usual, widespread, ordinary</w:t>
        <w:br/>
      </w:r>
      <w:r>
        <w:rPr>
          <w:color w:val="505050"/>
          <w:sz w:val="18"/>
        </w:rPr>
        <w:t>Antonyms: rare, uncommon, unusual</w:t>
        <w:br/>
      </w:r>
    </w:p>
    <w:p>
      <w:pPr>
        <w:spacing w:before="0" w:after="40"/>
        <w:ind w:left="283"/>
      </w:pPr>
      <w:r>
        <w:rPr>
          <w:i/>
          <w:sz w:val="20"/>
        </w:rPr>
        <w:t>📝 This is a common mistake.</w:t>
      </w:r>
      <w:r>
        <w:br/>
      </w:r>
      <w:r>
        <w:rPr>
          <w:color w:val="006400"/>
          <w:sz w:val="20"/>
        </w:rPr>
        <w:t xml:space="preserve">    → Đây là lỗi thường gặp.</w:t>
      </w:r>
    </w:p>
    <w:p>
      <w:pPr>
        <w:spacing w:before="0" w:after="40"/>
        <w:ind w:left="283"/>
      </w:pPr>
      <w:r>
        <w:rPr>
          <w:color w:val="005078"/>
          <w:sz w:val="18"/>
        </w:rPr>
        <w:t>💡 Dùng khi nói điều gì xảy ra thường xuyên hoặc được nhiều người chia sẻ. Cụm 'in common' = điểm chung. 'Common sense' = lẽ thường.</w:t>
      </w:r>
    </w:p>
    <w:p>
      <w:pPr>
        <w:spacing w:before="0" w:after="40"/>
        <w:ind w:left="283"/>
      </w:pPr>
      <w:r>
        <w:rPr>
          <w:i/>
          <w:sz w:val="18"/>
        </w:rPr>
        <w:t>✏️ What do these two languages have in common?</w:t>
      </w:r>
      <w:r>
        <w:br/>
      </w:r>
      <w:r>
        <w:rPr>
          <w:color w:val="006400"/>
          <w:sz w:val="18"/>
        </w:rPr>
        <w:t xml:space="preserve">    → Hai ngôn ngữ này có điểm gì chung?</w:t>
      </w:r>
      <w:r>
        <w:br/>
      </w:r>
      <w:r>
        <w:rPr>
          <w:i/>
          <w:sz w:val="18"/>
        </w:rPr>
        <w:t>✏️ It is common for beginners to make this error.</w:t>
      </w:r>
      <w:r>
        <w:br/>
      </w:r>
      <w:r>
        <w:rPr>
          <w:color w:val="006400"/>
          <w:sz w:val="18"/>
        </w:rPr>
        <w:t xml:space="preserve">    → Người mới thường mắc lỗi này.</w:t>
      </w:r>
    </w:p>
    <w:p>
      <w:pPr>
        <w:spacing w:before="0" w:after="80"/>
        <w:ind w:left="283"/>
      </w:pPr>
      <w:r>
        <w:rPr>
          <w:color w:val="643C00"/>
          <w:sz w:val="18"/>
        </w:rPr>
        <w:t>🔗 Patterns: common + noun (mistake/problem) | in common | it is common for + noun + to verb</w:t>
      </w:r>
    </w:p>
    <w:p>
      <w:pPr>
        <w:spacing w:before="120" w:after="40"/>
      </w:pPr>
      <w:r>
        <w:rPr>
          <w:b/>
          <w:sz w:val="24"/>
        </w:rPr>
        <w:t>communicate</w:t>
      </w:r>
      <w:r>
        <w:rPr>
          <w:sz w:val="22"/>
        </w:rPr>
        <w:t xml:space="preserve">  —  Giao tiếp, truyền đạt — To share information with others</w:t>
      </w:r>
    </w:p>
    <w:p>
      <w:pPr>
        <w:spacing w:before="0" w:after="40"/>
        <w:ind w:left="283"/>
      </w:pPr>
      <w:r>
        <w:rPr>
          <w:color w:val="505050"/>
          <w:sz w:val="18"/>
        </w:rPr>
        <w:t>Phát âm: kuh-MYOO-nih-kayt</w:t>
        <w:br/>
      </w:r>
      <w:r>
        <w:rPr>
          <w:color w:val="505050"/>
          <w:sz w:val="18"/>
        </w:rPr>
        <w:t>Collocations: communicate with, communicate effectively, communicate ideas</w:t>
        <w:br/>
      </w:r>
      <w:r>
        <w:rPr>
          <w:color w:val="505050"/>
          <w:sz w:val="18"/>
        </w:rPr>
        <w:t>Synonyms: talk, speak, convey, express, interact</w:t>
        <w:br/>
      </w:r>
    </w:p>
    <w:p>
      <w:pPr>
        <w:spacing w:before="0" w:after="40"/>
        <w:ind w:left="283"/>
      </w:pPr>
      <w:r>
        <w:rPr>
          <w:i/>
          <w:sz w:val="20"/>
        </w:rPr>
        <w:t>📝 It is important to communicate clearly.</w:t>
      </w:r>
      <w:r>
        <w:br/>
      </w:r>
      <w:r>
        <w:rPr>
          <w:color w:val="006400"/>
          <w:sz w:val="20"/>
        </w:rPr>
        <w:t xml:space="preserve">    → Giao tiếp rõ ràng là rất quan trọng.</w:t>
      </w:r>
    </w:p>
    <w:p>
      <w:pPr>
        <w:spacing w:before="0" w:after="40"/>
        <w:ind w:left="283"/>
      </w:pPr>
      <w:r>
        <w:rPr>
          <w:color w:val="005078"/>
          <w:sz w:val="18"/>
        </w:rPr>
        <w:t>💡 Trang trọng hơn 'talk'. Nhấn mạnh việc truyền đạt thông tin hiệu quả. Danh từ: communication.</w:t>
      </w:r>
    </w:p>
    <w:p>
      <w:pPr>
        <w:spacing w:before="0" w:after="40"/>
        <w:ind w:left="283"/>
      </w:pPr>
      <w:r>
        <w:rPr>
          <w:i/>
          <w:sz w:val="18"/>
        </w:rPr>
        <w:t>✏️ We communicate mainly through Slack.</w:t>
      </w:r>
      <w:r>
        <w:br/>
      </w:r>
      <w:r>
        <w:rPr>
          <w:color w:val="006400"/>
          <w:sz w:val="18"/>
        </w:rPr>
        <w:t xml:space="preserve">    → Chúng tôi giao tiếp chủ yếu qua Slack.</w:t>
      </w:r>
      <w:r>
        <w:br/>
      </w:r>
      <w:r>
        <w:rPr>
          <w:i/>
          <w:sz w:val="18"/>
        </w:rPr>
        <w:t>✏️ It's hard to communicate complex ideas simply.</w:t>
      </w:r>
      <w:r>
        <w:br/>
      </w:r>
      <w:r>
        <w:rPr>
          <w:color w:val="006400"/>
          <w:sz w:val="18"/>
        </w:rPr>
        <w:t xml:space="preserve">    → Khó truyền đạt ý tưởng phức tạp một cách đơn giản.</w:t>
      </w:r>
    </w:p>
    <w:p>
      <w:pPr>
        <w:spacing w:before="0" w:after="80"/>
        <w:ind w:left="283"/>
      </w:pPr>
      <w:r>
        <w:rPr>
          <w:color w:val="643C00"/>
          <w:sz w:val="18"/>
        </w:rPr>
        <w:t>🔗 Patterns: communicate with + person | communicate + effectively/clearly | communication skills</w:t>
      </w:r>
    </w:p>
    <w:p>
      <w:pPr>
        <w:spacing w:before="120" w:after="40"/>
      </w:pPr>
      <w:r>
        <w:rPr>
          <w:b/>
          <w:sz w:val="24"/>
        </w:rPr>
        <w:t>community</w:t>
      </w:r>
      <w:r>
        <w:rPr>
          <w:sz w:val="22"/>
        </w:rPr>
        <w:t xml:space="preserve">  —  Cộng đồng — A group of people living in the same area</w:t>
      </w:r>
    </w:p>
    <w:p>
      <w:pPr>
        <w:spacing w:before="0" w:after="40"/>
        <w:ind w:left="283"/>
      </w:pPr>
      <w:r>
        <w:rPr>
          <w:color w:val="505050"/>
          <w:sz w:val="18"/>
        </w:rPr>
        <w:t>Phát âm: kuh-MYOO-nuh-tee</w:t>
        <w:br/>
      </w:r>
      <w:r>
        <w:rPr>
          <w:color w:val="505050"/>
          <w:sz w:val="18"/>
        </w:rPr>
        <w:t>Collocations: local community, online community, community service</w:t>
        <w:br/>
      </w:r>
      <w:r>
        <w:rPr>
          <w:color w:val="505050"/>
          <w:sz w:val="18"/>
        </w:rPr>
        <w:t>Synonyms: neighborhood, group, society, network</w:t>
        <w:br/>
      </w:r>
    </w:p>
    <w:p>
      <w:pPr>
        <w:spacing w:before="0" w:after="40"/>
        <w:ind w:left="283"/>
      </w:pPr>
      <w:r>
        <w:rPr>
          <w:i/>
          <w:sz w:val="20"/>
        </w:rPr>
        <w:t>📝 The developer community is very helpful.</w:t>
      </w:r>
      <w:r>
        <w:br/>
      </w:r>
      <w:r>
        <w:rPr>
          <w:color w:val="006400"/>
          <w:sz w:val="20"/>
        </w:rPr>
        <w:t xml:space="preserve">    → Cộng đồng lập trình viên rất hữu ích.</w:t>
      </w:r>
    </w:p>
    <w:p>
      <w:pPr>
        <w:spacing w:before="0" w:after="40"/>
        <w:ind w:left="283"/>
      </w:pPr>
      <w:r>
        <w:rPr>
          <w:color w:val="005078"/>
          <w:sz w:val="18"/>
        </w:rPr>
        <w:t>💡 Dùng khi nói về nhóm người có chung đặc điểm hoặc sống cùng khu vực. Đếm được.</w:t>
      </w:r>
    </w:p>
    <w:p>
      <w:pPr>
        <w:spacing w:before="0" w:after="40"/>
        <w:ind w:left="283"/>
      </w:pPr>
      <w:r>
        <w:rPr>
          <w:i/>
          <w:sz w:val="18"/>
        </w:rPr>
        <w:t>✏️ The local community organized a clean-up event.</w:t>
      </w:r>
      <w:r>
        <w:br/>
      </w:r>
      <w:r>
        <w:rPr>
          <w:color w:val="006400"/>
          <w:sz w:val="18"/>
        </w:rPr>
        <w:t xml:space="preserve">    → Cộng đồng địa phương tổ chức sự kiện dọn dẹp.</w:t>
      </w:r>
      <w:r>
        <w:br/>
      </w:r>
      <w:r>
        <w:rPr>
          <w:i/>
          <w:sz w:val="18"/>
        </w:rPr>
        <w:t>✏️ Join the online community to get support.</w:t>
      </w:r>
      <w:r>
        <w:br/>
      </w:r>
      <w:r>
        <w:rPr>
          <w:color w:val="006400"/>
          <w:sz w:val="18"/>
        </w:rPr>
        <w:t xml:space="preserve">    → Tham gia cộng đồng trực tuyến để được hỗ trợ.</w:t>
      </w:r>
    </w:p>
    <w:p>
      <w:pPr>
        <w:spacing w:before="0" w:after="80"/>
        <w:ind w:left="283"/>
      </w:pPr>
      <w:r>
        <w:rPr>
          <w:color w:val="643C00"/>
          <w:sz w:val="18"/>
        </w:rPr>
        <w:t>🔗 Patterns: local/online community | community + noun (service/center) | sense of community</w:t>
      </w:r>
    </w:p>
    <w:p>
      <w:pPr>
        <w:spacing w:before="120" w:after="40"/>
      </w:pPr>
      <w:r>
        <w:rPr>
          <w:b/>
          <w:sz w:val="24"/>
        </w:rPr>
        <w:t>compare</w:t>
      </w:r>
      <w:r>
        <w:rPr>
          <w:sz w:val="22"/>
        </w:rPr>
        <w:t xml:space="preserve">  —  So sánh — To examine similarities and differences</w:t>
      </w:r>
    </w:p>
    <w:p>
      <w:pPr>
        <w:spacing w:before="0" w:after="40"/>
        <w:ind w:left="283"/>
      </w:pPr>
      <w:r>
        <w:rPr>
          <w:color w:val="505050"/>
          <w:sz w:val="18"/>
        </w:rPr>
        <w:t>Phát âm: kuhm-PAIR</w:t>
        <w:br/>
      </w:r>
      <w:r>
        <w:rPr>
          <w:color w:val="505050"/>
          <w:sz w:val="18"/>
        </w:rPr>
        <w:t>Collocations: compare with, compare to, compare and contrast</w:t>
        <w:br/>
      </w:r>
      <w:r>
        <w:rPr>
          <w:color w:val="505050"/>
          <w:sz w:val="18"/>
        </w:rPr>
        <w:t>Synonyms: contrast, match, evaluate, assess</w:t>
        <w:br/>
      </w:r>
    </w:p>
    <w:p>
      <w:pPr>
        <w:spacing w:before="0" w:after="40"/>
        <w:ind w:left="283"/>
      </w:pPr>
      <w:r>
        <w:rPr>
          <w:i/>
          <w:sz w:val="20"/>
        </w:rPr>
        <w:t>📝 Compare the two versions of the code.</w:t>
      </w:r>
      <w:r>
        <w:br/>
      </w:r>
      <w:r>
        <w:rPr>
          <w:color w:val="006400"/>
          <w:sz w:val="20"/>
        </w:rPr>
        <w:t xml:space="preserve">    → So sánh hai phiên bản code.</w:t>
      </w:r>
    </w:p>
    <w:p>
      <w:pPr>
        <w:spacing w:before="0" w:after="40"/>
        <w:ind w:left="283"/>
      </w:pPr>
      <w:r>
        <w:rPr>
          <w:color w:val="005078"/>
          <w:sz w:val="18"/>
        </w:rPr>
        <w:t>💡 'Compare with' = so sánh tìm khác biệt. 'Compare to' = ví như. Danh từ: comparison. Hay dùng trong IELTS Task 1.</w:t>
      </w:r>
    </w:p>
    <w:p>
      <w:pPr>
        <w:spacing w:before="0" w:after="40"/>
        <w:ind w:left="283"/>
      </w:pPr>
      <w:r>
        <w:rPr>
          <w:i/>
          <w:sz w:val="18"/>
        </w:rPr>
        <w:t>✏️ Compare your answer with the model answer.</w:t>
      </w:r>
      <w:r>
        <w:br/>
      </w:r>
      <w:r>
        <w:rPr>
          <w:color w:val="006400"/>
          <w:sz w:val="18"/>
        </w:rPr>
        <w:t xml:space="preserve">    → So sánh câu trả lời của bạn với đáp án mẫu.</w:t>
      </w:r>
      <w:r>
        <w:br/>
      </w:r>
      <w:r>
        <w:rPr>
          <w:i/>
          <w:sz w:val="18"/>
        </w:rPr>
        <w:t>✏️ Compared to last year, sales have increased.</w:t>
      </w:r>
      <w:r>
        <w:br/>
      </w:r>
      <w:r>
        <w:rPr>
          <w:color w:val="006400"/>
          <w:sz w:val="18"/>
        </w:rPr>
        <w:t xml:space="preserve">    → So với năm ngoái, doanh số đã tăng.</w:t>
      </w:r>
    </w:p>
    <w:p>
      <w:pPr>
        <w:spacing w:before="0" w:after="80"/>
        <w:ind w:left="283"/>
      </w:pPr>
      <w:r>
        <w:rPr>
          <w:color w:val="643C00"/>
          <w:sz w:val="18"/>
        </w:rPr>
        <w:t>🔗 Patterns: compare + A + with/to + B | compared to/with | comparison between</w:t>
      </w:r>
    </w:p>
    <w:p>
      <w:pPr>
        <w:spacing w:before="120" w:after="40"/>
      </w:pPr>
      <w:r>
        <w:rPr>
          <w:b/>
          <w:sz w:val="24"/>
        </w:rPr>
        <w:t>complain</w:t>
      </w:r>
      <w:r>
        <w:rPr>
          <w:sz w:val="22"/>
        </w:rPr>
        <w:t xml:space="preserve">  —  Phàn nàn, than phiền — To express dissatisfaction or annoyance about something</w:t>
      </w:r>
    </w:p>
    <w:p>
      <w:pPr>
        <w:spacing w:before="0" w:after="40"/>
        <w:ind w:left="283"/>
      </w:pPr>
      <w:r>
        <w:rPr>
          <w:color w:val="505050"/>
          <w:sz w:val="18"/>
        </w:rPr>
        <w:t>Phát âm: kuhm-PLAYN</w:t>
        <w:br/>
      </w:r>
      <w:r>
        <w:rPr>
          <w:color w:val="505050"/>
          <w:sz w:val="18"/>
        </w:rPr>
        <w:t>Collocations: complain about, complain to, never complain</w:t>
        <w:br/>
      </w:r>
      <w:r>
        <w:rPr>
          <w:color w:val="505050"/>
          <w:sz w:val="18"/>
        </w:rPr>
        <w:t>Synonyms: grumble, protest, whine</w:t>
        <w:br/>
      </w:r>
      <w:r>
        <w:rPr>
          <w:color w:val="505050"/>
          <w:sz w:val="18"/>
        </w:rPr>
        <w:t>Antonyms: praise, compliment</w:t>
        <w:br/>
      </w:r>
    </w:p>
    <w:p>
      <w:pPr>
        <w:spacing w:before="0" w:after="40"/>
        <w:ind w:left="283"/>
      </w:pPr>
      <w:r>
        <w:rPr>
          <w:i/>
          <w:sz w:val="20"/>
        </w:rPr>
        <w:t>📝 Customers often complain about the slow service.</w:t>
      </w:r>
      <w:r>
        <w:br/>
      </w:r>
      <w:r>
        <w:rPr>
          <w:color w:val="006400"/>
          <w:sz w:val="20"/>
        </w:rPr>
        <w:t xml:space="preserve">    → Khách hàng thường phàn nàn về dịch vụ chậm.</w:t>
      </w:r>
    </w:p>
    <w:p>
      <w:pPr>
        <w:spacing w:before="0" w:after="40"/>
        <w:ind w:left="283"/>
      </w:pPr>
      <w:r>
        <w:rPr>
          <w:color w:val="005078"/>
          <w:sz w:val="18"/>
        </w:rPr>
        <w:t>💡 Cấu trúc: complain ABOUT something TO someone. 'Make a complaint' (danh từ) trang trọng hơn. Đừng nhầm với 'complement' hay 'compliment'.</w:t>
      </w:r>
    </w:p>
    <w:p>
      <w:pPr>
        <w:spacing w:before="0" w:after="40"/>
        <w:ind w:left="283"/>
      </w:pPr>
      <w:r>
        <w:rPr>
          <w:i/>
          <w:sz w:val="18"/>
        </w:rPr>
        <w:t>✏️ If you're not satisfied, you can complain to the manager.</w:t>
      </w:r>
      <w:r>
        <w:br/>
      </w:r>
      <w:r>
        <w:rPr>
          <w:color w:val="006400"/>
          <w:sz w:val="18"/>
        </w:rPr>
        <w:t xml:space="preserve">    → Nếu bạn không hài lòng, bạn có thể phàn nàn với quản lý.</w:t>
      </w:r>
      <w:r>
        <w:br/>
      </w:r>
      <w:r>
        <w:rPr>
          <w:i/>
          <w:sz w:val="18"/>
        </w:rPr>
        <w:t>✏️ He always complains but never does anything about it.</w:t>
      </w:r>
      <w:r>
        <w:br/>
      </w:r>
      <w:r>
        <w:rPr>
          <w:color w:val="006400"/>
          <w:sz w:val="18"/>
        </w:rPr>
        <w:t xml:space="preserve">    → Anh ấy luôn phàn nàn nhưng không bao giờ làm gì.</w:t>
      </w:r>
    </w:p>
    <w:p>
      <w:pPr>
        <w:spacing w:before="0" w:after="80"/>
        <w:ind w:left="283"/>
      </w:pPr>
      <w:r>
        <w:rPr>
          <w:color w:val="643C00"/>
          <w:sz w:val="18"/>
        </w:rPr>
        <w:t>🔗 Patterns: complain about/to | make a complaint | complain that | file a complaint</w:t>
      </w:r>
    </w:p>
    <w:p>
      <w:pPr>
        <w:spacing w:before="120" w:after="40"/>
      </w:pPr>
      <w:r>
        <w:rPr>
          <w:b/>
          <w:sz w:val="24"/>
        </w:rPr>
        <w:t>complete</w:t>
      </w:r>
      <w:r>
        <w:rPr>
          <w:sz w:val="22"/>
        </w:rPr>
        <w:t xml:space="preserve">  —  Hoàn thành; đầy đủ — To finish; having all parts</w:t>
      </w:r>
    </w:p>
    <w:p>
      <w:pPr>
        <w:spacing w:before="0" w:after="40"/>
        <w:ind w:left="283"/>
      </w:pPr>
      <w:r>
        <w:rPr>
          <w:color w:val="505050"/>
          <w:sz w:val="18"/>
        </w:rPr>
        <w:t>Phát âm: kuhm-PLEET</w:t>
        <w:br/>
      </w:r>
      <w:r>
        <w:rPr>
          <w:color w:val="505050"/>
          <w:sz w:val="18"/>
        </w:rPr>
        <w:t>Collocations: complete a task, complete set, completely new</w:t>
        <w:br/>
      </w:r>
      <w:r>
        <w:rPr>
          <w:color w:val="505050"/>
          <w:sz w:val="18"/>
        </w:rPr>
        <w:t>Synonyms: finish, accomplish, whole, entire, full</w:t>
        <w:br/>
      </w:r>
      <w:r>
        <w:rPr>
          <w:color w:val="505050"/>
          <w:sz w:val="18"/>
        </w:rPr>
        <w:t>Antonyms: incomplete, partial, unfinished</w:t>
        <w:br/>
      </w:r>
    </w:p>
    <w:p>
      <w:pPr>
        <w:spacing w:before="0" w:after="40"/>
        <w:ind w:left="283"/>
      </w:pPr>
      <w:r>
        <w:rPr>
          <w:i/>
          <w:sz w:val="20"/>
        </w:rPr>
        <w:t>📝 Complete the form and submit it.</w:t>
      </w:r>
      <w:r>
        <w:br/>
      </w:r>
      <w:r>
        <w:rPr>
          <w:color w:val="006400"/>
          <w:sz w:val="20"/>
        </w:rPr>
        <w:t xml:space="preserve">    → Hoàn thành biểu mẫu và gửi đi.</w:t>
      </w:r>
    </w:p>
    <w:p>
      <w:pPr>
        <w:spacing w:before="0" w:after="40"/>
        <w:ind w:left="283"/>
      </w:pPr>
      <w:r>
        <w:rPr>
          <w:color w:val="005078"/>
          <w:sz w:val="18"/>
        </w:rPr>
        <w:t>💡 Vừa là động từ (hoàn thành) vừa là tính từ (đầy đủ). Trạng từ: completely. Danh từ: completion.</w:t>
      </w:r>
    </w:p>
    <w:p>
      <w:pPr>
        <w:spacing w:before="0" w:after="40"/>
        <w:ind w:left="283"/>
      </w:pPr>
      <w:r>
        <w:rPr>
          <w:i/>
          <w:sz w:val="18"/>
        </w:rPr>
        <w:t>✏️ The project is now complete.</w:t>
      </w:r>
      <w:r>
        <w:br/>
      </w:r>
      <w:r>
        <w:rPr>
          <w:color w:val="006400"/>
          <w:sz w:val="18"/>
        </w:rPr>
        <w:t xml:space="preserve">    → Dự án giờ đã hoàn thành.</w:t>
      </w:r>
      <w:r>
        <w:br/>
      </w:r>
      <w:r>
        <w:rPr>
          <w:i/>
          <w:sz w:val="18"/>
        </w:rPr>
        <w:t>✏️ Please complete all required fields.</w:t>
      </w:r>
      <w:r>
        <w:br/>
      </w:r>
      <w:r>
        <w:rPr>
          <w:color w:val="006400"/>
          <w:sz w:val="18"/>
        </w:rPr>
        <w:t xml:space="preserve">    → Xin hoàn thành tất cả các trường bắt buộc.</w:t>
      </w:r>
    </w:p>
    <w:p>
      <w:pPr>
        <w:spacing w:before="0" w:after="80"/>
        <w:ind w:left="283"/>
      </w:pPr>
      <w:r>
        <w:rPr>
          <w:color w:val="643C00"/>
          <w:sz w:val="18"/>
        </w:rPr>
        <w:t>🔗 Patterns: complete + a task/form | completely + adj | completion of</w:t>
      </w:r>
    </w:p>
    <w:p>
      <w:pPr>
        <w:spacing w:before="120" w:after="40"/>
      </w:pPr>
      <w:r>
        <w:rPr>
          <w:b/>
          <w:sz w:val="24"/>
        </w:rPr>
        <w:t>completely</w:t>
      </w:r>
      <w:r>
        <w:rPr>
          <w:sz w:val="22"/>
        </w:rPr>
        <w:t xml:space="preserve">  —  Hoàn toàn — Totally; in every way</w:t>
      </w:r>
    </w:p>
    <w:p>
      <w:pPr>
        <w:spacing w:before="0" w:after="40"/>
        <w:ind w:left="283"/>
      </w:pPr>
      <w:r>
        <w:rPr>
          <w:color w:val="505050"/>
          <w:sz w:val="18"/>
        </w:rPr>
        <w:t>Phát âm: kuhm-PLEET-lee</w:t>
        <w:br/>
      </w:r>
      <w:r>
        <w:rPr>
          <w:color w:val="505050"/>
          <w:sz w:val="18"/>
        </w:rPr>
        <w:t>Collocations: completely different, completely free, completely new</w:t>
        <w:br/>
      </w:r>
      <w:r>
        <w:rPr>
          <w:color w:val="505050"/>
          <w:sz w:val="18"/>
        </w:rPr>
        <w:t>Synonyms: totally, entirely, fully, absolutely</w:t>
        <w:br/>
      </w:r>
      <w:r>
        <w:rPr>
          <w:color w:val="505050"/>
          <w:sz w:val="18"/>
        </w:rPr>
        <w:t>Antonyms: partially, partly, somewhat</w:t>
        <w:br/>
      </w:r>
    </w:p>
    <w:p>
      <w:pPr>
        <w:spacing w:before="0" w:after="40"/>
        <w:ind w:left="283"/>
      </w:pPr>
      <w:r>
        <w:rPr>
          <w:i/>
          <w:sz w:val="20"/>
        </w:rPr>
        <w:t>📝 The project is completely finished.</w:t>
      </w:r>
      <w:r>
        <w:br/>
      </w:r>
      <w:r>
        <w:rPr>
          <w:color w:val="006400"/>
          <w:sz w:val="20"/>
        </w:rPr>
        <w:t xml:space="preserve">    → Dự án đã hoàn toàn xong.</w:t>
      </w:r>
    </w:p>
    <w:p>
      <w:pPr>
        <w:spacing w:before="0" w:after="40"/>
        <w:ind w:left="283"/>
      </w:pPr>
      <w:r>
        <w:rPr>
          <w:color w:val="005078"/>
          <w:sz w:val="18"/>
        </w:rPr>
        <w:t>💡 Trạng từ của 'complete'. Dùng để nhấn mạnh mức độ 100%. Thường đứng trước tính từ hoặc động từ. Đồng nghĩa: totally, entirely, fully.</w:t>
      </w:r>
    </w:p>
    <w:p>
      <w:pPr>
        <w:spacing w:before="0" w:after="40"/>
        <w:ind w:left="283"/>
      </w:pPr>
      <w:r>
        <w:rPr>
          <w:i/>
          <w:sz w:val="18"/>
        </w:rPr>
        <w:t>✏️ The two approaches are completely different.</w:t>
      </w:r>
      <w:r>
        <w:br/>
      </w:r>
      <w:r>
        <w:rPr>
          <w:color w:val="006400"/>
          <w:sz w:val="18"/>
        </w:rPr>
        <w:t xml:space="preserve">    → Hai cách tiếp cận hoàn toàn khác nhau.</w:t>
      </w:r>
      <w:r>
        <w:br/>
      </w:r>
      <w:r>
        <w:rPr>
          <w:i/>
          <w:sz w:val="18"/>
        </w:rPr>
        <w:t>✏️ I completely agree with your suggestion.</w:t>
      </w:r>
      <w:r>
        <w:br/>
      </w:r>
      <w:r>
        <w:rPr>
          <w:color w:val="006400"/>
          <w:sz w:val="18"/>
        </w:rPr>
        <w:t xml:space="preserve">    → Tôi hoàn toàn đồng ý với đề xuất của bạn.</w:t>
      </w:r>
    </w:p>
    <w:p>
      <w:pPr>
        <w:spacing w:before="0" w:after="80"/>
        <w:ind w:left="283"/>
      </w:pPr>
      <w:r>
        <w:rPr>
          <w:color w:val="643C00"/>
          <w:sz w:val="18"/>
        </w:rPr>
        <w:t>🔗 Patterns: completely + adjective (different/new) | completely + verb (agree/understand) | not completely</w:t>
      </w:r>
    </w:p>
    <w:p>
      <w:pPr>
        <w:spacing w:before="120" w:after="40"/>
      </w:pPr>
      <w:r>
        <w:rPr>
          <w:b/>
          <w:sz w:val="24"/>
        </w:rPr>
        <w:t>concert</w:t>
      </w:r>
      <w:r>
        <w:rPr>
          <w:sz w:val="22"/>
        </w:rPr>
        <w:t xml:space="preserve">  —  Buổi hòa nhạc — A live music performance</w:t>
      </w:r>
    </w:p>
    <w:p>
      <w:pPr>
        <w:spacing w:before="0" w:after="40"/>
        <w:ind w:left="283"/>
      </w:pPr>
      <w:r>
        <w:rPr>
          <w:color w:val="505050"/>
          <w:sz w:val="18"/>
        </w:rPr>
        <w:t>Phát âm: KAHN-surt</w:t>
        <w:br/>
      </w:r>
      <w:r>
        <w:rPr>
          <w:color w:val="505050"/>
          <w:sz w:val="18"/>
        </w:rPr>
        <w:t>Collocations: live concert, concert ticket, concert hall</w:t>
        <w:br/>
      </w:r>
      <w:r>
        <w:rPr>
          <w:color w:val="505050"/>
          <w:sz w:val="18"/>
        </w:rPr>
        <w:t>Synonyms: show, performance, gig, recital</w:t>
        <w:br/>
      </w:r>
    </w:p>
    <w:p>
      <w:pPr>
        <w:spacing w:before="0" w:after="40"/>
        <w:ind w:left="283"/>
      </w:pPr>
      <w:r>
        <w:rPr>
          <w:i/>
          <w:sz w:val="20"/>
        </w:rPr>
        <w:t>📝 We went to a rock concert.</w:t>
      </w:r>
      <w:r>
        <w:br/>
      </w:r>
      <w:r>
        <w:rPr>
          <w:color w:val="006400"/>
          <w:sz w:val="20"/>
        </w:rPr>
        <w:t xml:space="preserve">    → Chúng tôi đi xem hòa nhạc rock.</w:t>
      </w:r>
    </w:p>
    <w:p>
      <w:pPr>
        <w:spacing w:before="0" w:after="40"/>
        <w:ind w:left="283"/>
      </w:pPr>
      <w:r>
        <w:rPr>
          <w:color w:val="005078"/>
          <w:sz w:val="18"/>
        </w:rPr>
        <w:t>💡 Buổi biểu diễn nhạc sống. 'Go to a concert' = đi xem concert. 'Gig' là cách nói informal hơn.</w:t>
      </w:r>
    </w:p>
    <w:p>
      <w:pPr>
        <w:spacing w:before="0" w:after="40"/>
        <w:ind w:left="283"/>
      </w:pPr>
      <w:r>
        <w:rPr>
          <w:i/>
          <w:sz w:val="18"/>
        </w:rPr>
        <w:t>✏️ The concert tickets sold out in minutes.</w:t>
      </w:r>
      <w:r>
        <w:br/>
      </w:r>
      <w:r>
        <w:rPr>
          <w:color w:val="006400"/>
          <w:sz w:val="18"/>
        </w:rPr>
        <w:t xml:space="preserve">    → Vé concert bán hết trong vài phút.</w:t>
      </w:r>
      <w:r>
        <w:br/>
      </w:r>
      <w:r>
        <w:rPr>
          <w:i/>
          <w:sz w:val="18"/>
        </w:rPr>
        <w:t>✏️ It was the best concert I have ever been to.</w:t>
      </w:r>
      <w:r>
        <w:br/>
      </w:r>
      <w:r>
        <w:rPr>
          <w:color w:val="006400"/>
          <w:sz w:val="18"/>
        </w:rPr>
        <w:t xml:space="preserve">    → Đó là concert hay nhất tôi từng đi.</w:t>
      </w:r>
    </w:p>
    <w:p>
      <w:pPr>
        <w:spacing w:before="0" w:after="80"/>
        <w:ind w:left="283"/>
      </w:pPr>
      <w:r>
        <w:rPr>
          <w:color w:val="643C00"/>
          <w:sz w:val="18"/>
        </w:rPr>
        <w:t>🔗 Patterns: go to a concert | live concert | concert ticket</w:t>
      </w:r>
    </w:p>
    <w:p>
      <w:pPr>
        <w:spacing w:before="120" w:after="40"/>
      </w:pPr>
      <w:r>
        <w:rPr>
          <w:b/>
          <w:sz w:val="24"/>
        </w:rPr>
        <w:t>condition</w:t>
      </w:r>
      <w:r>
        <w:rPr>
          <w:sz w:val="22"/>
        </w:rPr>
        <w:t xml:space="preserve">  —  Điều kiện; tình trạng — A state of something; a requirement that must be met</w:t>
      </w:r>
    </w:p>
    <w:p>
      <w:pPr>
        <w:spacing w:before="0" w:after="40"/>
        <w:ind w:left="283"/>
      </w:pPr>
      <w:r>
        <w:rPr>
          <w:color w:val="505050"/>
          <w:sz w:val="18"/>
        </w:rPr>
        <w:t>Phát âm: kuhn-DISH-uhn</w:t>
        <w:br/>
      </w:r>
      <w:r>
        <w:rPr>
          <w:color w:val="505050"/>
          <w:sz w:val="18"/>
        </w:rPr>
        <w:t>Collocations: if condition, condition check, working condition</w:t>
        <w:br/>
      </w:r>
      <w:r>
        <w:rPr>
          <w:color w:val="505050"/>
          <w:sz w:val="18"/>
        </w:rPr>
        <w:t>Synonyms: requirement, state, situation, criteria</w:t>
        <w:br/>
      </w:r>
    </w:p>
    <w:p>
      <w:pPr>
        <w:spacing w:before="0" w:after="40"/>
        <w:ind w:left="283"/>
      </w:pPr>
      <w:r>
        <w:rPr>
          <w:i/>
          <w:sz w:val="20"/>
        </w:rPr>
        <w:t>📝 Check the condition before executing.</w:t>
      </w:r>
      <w:r>
        <w:br/>
      </w:r>
      <w:r>
        <w:rPr>
          <w:color w:val="006400"/>
          <w:sz w:val="20"/>
        </w:rPr>
        <w:t xml:space="preserve">    → Kiểm tra điều kiện trước khi thực thi.</w:t>
      </w:r>
    </w:p>
    <w:p>
      <w:pPr>
        <w:spacing w:before="0" w:after="40"/>
        <w:ind w:left="283"/>
      </w:pPr>
      <w:r>
        <w:rPr>
          <w:color w:val="005078"/>
          <w:sz w:val="18"/>
        </w:rPr>
        <w:t>💡 Trong lập trình: biểu thức true/false trong if/while. Ngoài IT: tình trạng, điều kiện. 'On condition that' = với điều kiện là.</w:t>
      </w:r>
    </w:p>
    <w:p>
      <w:pPr>
        <w:spacing w:before="0" w:after="40"/>
        <w:ind w:left="283"/>
      </w:pPr>
      <w:r>
        <w:rPr>
          <w:i/>
          <w:sz w:val="18"/>
        </w:rPr>
        <w:t>✏️ The condition evaluates to true.</w:t>
      </w:r>
      <w:r>
        <w:br/>
      </w:r>
      <w:r>
        <w:rPr>
          <w:color w:val="006400"/>
          <w:sz w:val="18"/>
        </w:rPr>
        <w:t xml:space="preserve">    → Điều kiện đánh giá là true.</w:t>
      </w:r>
      <w:r>
        <w:br/>
      </w:r>
      <w:r>
        <w:rPr>
          <w:i/>
          <w:sz w:val="18"/>
        </w:rPr>
        <w:t>✏️ The car is in good condition.</w:t>
      </w:r>
      <w:r>
        <w:br/>
      </w:r>
      <w:r>
        <w:rPr>
          <w:color w:val="006400"/>
          <w:sz w:val="18"/>
        </w:rPr>
        <w:t xml:space="preserve">    → Xe ở trong tình trạng tốt.</w:t>
      </w:r>
    </w:p>
    <w:p>
      <w:pPr>
        <w:spacing w:before="0" w:after="80"/>
        <w:ind w:left="283"/>
      </w:pPr>
      <w:r>
        <w:rPr>
          <w:color w:val="643C00"/>
          <w:sz w:val="18"/>
        </w:rPr>
        <w:t>🔗 Patterns: if + condition | on condition that | in good/bad condition</w:t>
      </w:r>
    </w:p>
    <w:p>
      <w:pPr>
        <w:spacing w:before="120" w:after="40"/>
      </w:pPr>
      <w:r>
        <w:rPr>
          <w:b/>
          <w:sz w:val="24"/>
        </w:rPr>
        <w:t>confirm</w:t>
      </w:r>
      <w:r>
        <w:rPr>
          <w:sz w:val="22"/>
        </w:rPr>
        <w:t xml:space="preserve">  —  Xác nhận — To establish the truth of something</w:t>
      </w:r>
    </w:p>
    <w:p>
      <w:pPr>
        <w:spacing w:before="0" w:after="40"/>
        <w:ind w:left="283"/>
      </w:pPr>
      <w:r>
        <w:rPr>
          <w:color w:val="505050"/>
          <w:sz w:val="18"/>
        </w:rPr>
        <w:t>Phát âm: kuhn-FURM</w:t>
        <w:br/>
      </w:r>
      <w:r>
        <w:rPr>
          <w:color w:val="505050"/>
          <w:sz w:val="18"/>
        </w:rPr>
        <w:t>Collocations: confirm a booking, confirm that, please confirm</w:t>
        <w:br/>
      </w:r>
      <w:r>
        <w:rPr>
          <w:color w:val="505050"/>
          <w:sz w:val="18"/>
        </w:rPr>
        <w:t>Synonyms: verify, validate, approve, affirm</w:t>
        <w:br/>
      </w:r>
      <w:r>
        <w:rPr>
          <w:color w:val="505050"/>
          <w:sz w:val="18"/>
        </w:rPr>
        <w:t>Antonyms: deny, cancel, reject</w:t>
        <w:br/>
      </w:r>
    </w:p>
    <w:p>
      <w:pPr>
        <w:spacing w:before="0" w:after="40"/>
        <w:ind w:left="283"/>
      </w:pPr>
      <w:r>
        <w:rPr>
          <w:i/>
          <w:sz w:val="20"/>
        </w:rPr>
        <w:t>📝 Please confirm your email address.</w:t>
      </w:r>
      <w:r>
        <w:br/>
      </w:r>
      <w:r>
        <w:rPr>
          <w:color w:val="006400"/>
          <w:sz w:val="20"/>
        </w:rPr>
        <w:t xml:space="preserve">    → Xin xác nhận địa chỉ email.</w:t>
      </w:r>
    </w:p>
    <w:p>
      <w:pPr>
        <w:spacing w:before="0" w:after="40"/>
        <w:ind w:left="283"/>
      </w:pPr>
      <w:r>
        <w:rPr>
          <w:color w:val="005078"/>
          <w:sz w:val="18"/>
        </w:rPr>
        <w:t>💡 Dùng nhiều trong email và giao dịch. 'Confirm + that' hoặc 'confirm + noun'. Danh từ: confirmation.</w:t>
      </w:r>
    </w:p>
    <w:p>
      <w:pPr>
        <w:spacing w:before="0" w:after="40"/>
        <w:ind w:left="283"/>
      </w:pPr>
      <w:r>
        <w:rPr>
          <w:i/>
          <w:sz w:val="18"/>
        </w:rPr>
        <w:t>✏️ Can you confirm the meeting time?</w:t>
      </w:r>
      <w:r>
        <w:br/>
      </w:r>
      <w:r>
        <w:rPr>
          <w:color w:val="006400"/>
          <w:sz w:val="18"/>
        </w:rPr>
        <w:t xml:space="preserve">    → Bạn có thể xác nhận giờ họp không?</w:t>
      </w:r>
      <w:r>
        <w:br/>
      </w:r>
      <w:r>
        <w:rPr>
          <w:i/>
          <w:sz w:val="18"/>
        </w:rPr>
        <w:t>✏️ Your order has been confirmed.</w:t>
      </w:r>
      <w:r>
        <w:br/>
      </w:r>
      <w:r>
        <w:rPr>
          <w:color w:val="006400"/>
          <w:sz w:val="18"/>
        </w:rPr>
        <w:t xml:space="preserve">    → Đơn hàng của bạn đã được xác nhận.</w:t>
      </w:r>
    </w:p>
    <w:p>
      <w:pPr>
        <w:spacing w:before="0" w:after="80"/>
        <w:ind w:left="283"/>
      </w:pPr>
      <w:r>
        <w:rPr>
          <w:color w:val="643C00"/>
          <w:sz w:val="18"/>
        </w:rPr>
        <w:t>🔗 Patterns: confirm + noun | confirm + that clause | confirmation email/number</w:t>
      </w:r>
    </w:p>
    <w:p>
      <w:pPr>
        <w:spacing w:before="120" w:after="40"/>
      </w:pPr>
      <w:r>
        <w:rPr>
          <w:b/>
          <w:sz w:val="24"/>
        </w:rPr>
        <w:t>congratulation</w:t>
      </w:r>
      <w:r>
        <w:rPr>
          <w:sz w:val="22"/>
        </w:rPr>
        <w:t xml:space="preserve">  —  lời chúc mừng — words expressing praise for an achievement or good wishes</w:t>
      </w:r>
    </w:p>
    <w:p>
      <w:pPr>
        <w:spacing w:before="0" w:after="40"/>
        <w:ind w:left="283"/>
      </w:pPr>
      <w:r>
        <w:rPr>
          <w:color w:val="505050"/>
          <w:sz w:val="18"/>
        </w:rPr>
        <w:t>Phát âm: kun-grach-oo-LAY-shun</w:t>
        <w:br/>
      </w:r>
      <w:r>
        <w:rPr>
          <w:color w:val="505050"/>
          <w:sz w:val="18"/>
        </w:rPr>
        <w:t>Collocations: offer congratulations, congratulations on, heartfelt congratulations, congratulations to</w:t>
        <w:br/>
      </w:r>
      <w:r>
        <w:rPr>
          <w:color w:val="505050"/>
          <w:sz w:val="18"/>
        </w:rPr>
        <w:t>Synonyms: compliment, praise, good wishes</w:t>
        <w:br/>
      </w:r>
      <w:r>
        <w:rPr>
          <w:color w:val="505050"/>
          <w:sz w:val="18"/>
        </w:rPr>
        <w:t>Antonyms: condolence, criticism, commiseration</w:t>
        <w:br/>
      </w:r>
    </w:p>
    <w:p>
      <w:pPr>
        <w:spacing w:before="0" w:after="40"/>
        <w:ind w:left="283"/>
      </w:pPr>
      <w:r>
        <w:rPr>
          <w:i/>
          <w:sz w:val="20"/>
        </w:rPr>
        <w:t>📝 She received many congratulations after passing her driving test.</w:t>
      </w:r>
      <w:r>
        <w:br/>
      </w:r>
      <w:r>
        <w:rPr>
          <w:color w:val="006400"/>
          <w:sz w:val="20"/>
        </w:rPr>
        <w:t xml:space="preserve">    → Cô ấy nhận được nhiều lời chúc mừng sau khi đậu bằng lái xe.</w:t>
      </w:r>
    </w:p>
    <w:p>
      <w:pPr>
        <w:spacing w:before="0" w:after="40"/>
        <w:ind w:left="283"/>
      </w:pPr>
      <w:r>
        <w:rPr>
          <w:color w:val="005078"/>
          <w:sz w:val="18"/>
        </w:rPr>
        <w:t>💡 Thường dùng số nhiều: Congratulations! Congratulations on + noun/gerund. Viết tắt thân mật: Congrats!</w:t>
      </w:r>
    </w:p>
    <w:p>
      <w:pPr>
        <w:spacing w:before="0" w:after="40"/>
        <w:ind w:left="283"/>
      </w:pPr>
      <w:r>
        <w:rPr>
          <w:i/>
          <w:sz w:val="18"/>
        </w:rPr>
        <w:t>✏️ Congratulations on your promotion — you really deserve it!</w:t>
      </w:r>
      <w:r>
        <w:br/>
      </w:r>
      <w:r>
        <w:rPr>
          <w:color w:val="006400"/>
          <w:sz w:val="18"/>
        </w:rPr>
        <w:t xml:space="preserve">    → Chúc mừng bạn được thăng chức — bạn thực sự xứng đáng!</w:t>
      </w:r>
      <w:r>
        <w:br/>
      </w:r>
      <w:r>
        <w:rPr>
          <w:i/>
          <w:sz w:val="18"/>
        </w:rPr>
        <w:t>✏️ The whole team offered their congratulations when she won the award.</w:t>
      </w:r>
      <w:r>
        <w:br/>
      </w:r>
      <w:r>
        <w:rPr>
          <w:color w:val="006400"/>
          <w:sz w:val="18"/>
        </w:rPr>
        <w:t xml:space="preserve">    → Cả nhóm gửi lời chúc mừng khi cô ấy đoạt giải.</w:t>
      </w:r>
    </w:p>
    <w:p>
      <w:pPr>
        <w:spacing w:before="0" w:after="80"/>
        <w:ind w:left="283"/>
      </w:pPr>
      <w:r>
        <w:rPr>
          <w:color w:val="643C00"/>
          <w:sz w:val="18"/>
        </w:rPr>
        <w:t>🔗 Patterns: congratulations on | offer congratulations | heartfelt congratulations</w:t>
      </w:r>
    </w:p>
    <w:p>
      <w:pPr>
        <w:spacing w:before="120" w:after="40"/>
      </w:pPr>
      <w:r>
        <w:rPr>
          <w:b/>
          <w:sz w:val="24"/>
        </w:rPr>
        <w:t>connect</w:t>
      </w:r>
      <w:r>
        <w:rPr>
          <w:sz w:val="22"/>
        </w:rPr>
        <w:t xml:space="preserve">  —  Kết nối — To join or link together</w:t>
      </w:r>
    </w:p>
    <w:p>
      <w:pPr>
        <w:spacing w:before="0" w:after="40"/>
        <w:ind w:left="283"/>
      </w:pPr>
      <w:r>
        <w:rPr>
          <w:color w:val="505050"/>
          <w:sz w:val="18"/>
        </w:rPr>
        <w:t>Phát âm: kuh-NEKT</w:t>
        <w:br/>
      </w:r>
      <w:r>
        <w:rPr>
          <w:color w:val="505050"/>
          <w:sz w:val="18"/>
        </w:rPr>
        <w:t>Collocations: connect to, internet connection, stay connected</w:t>
        <w:br/>
      </w:r>
      <w:r>
        <w:rPr>
          <w:color w:val="505050"/>
          <w:sz w:val="18"/>
        </w:rPr>
        <w:t>Synonyms: link, join, attach</w:t>
        <w:br/>
      </w:r>
      <w:r>
        <w:rPr>
          <w:color w:val="505050"/>
          <w:sz w:val="18"/>
        </w:rPr>
        <w:t>Antonyms: disconnect, separate</w:t>
        <w:br/>
      </w:r>
    </w:p>
    <w:p>
      <w:pPr>
        <w:spacing w:before="0" w:after="40"/>
        <w:ind w:left="283"/>
      </w:pPr>
      <w:r>
        <w:rPr>
          <w:i/>
          <w:sz w:val="20"/>
        </w:rPr>
        <w:t>📝 Connect your phone to WiFi.</w:t>
      </w:r>
      <w:r>
        <w:br/>
      </w:r>
      <w:r>
        <w:rPr>
          <w:color w:val="006400"/>
          <w:sz w:val="20"/>
        </w:rPr>
        <w:t xml:space="preserve">    → Kết nối điện thoại với WiFi.</w:t>
      </w:r>
    </w:p>
    <w:p>
      <w:pPr>
        <w:spacing w:before="0" w:after="40"/>
        <w:ind w:left="283"/>
      </w:pPr>
      <w:r>
        <w:rPr>
          <w:color w:val="005078"/>
          <w:sz w:val="18"/>
        </w:rPr>
        <w:t>💡 Dùng 'connect to' + mạng/thiết bị. 'Connection' là danh từ. 'Stay connected' = giữ liên lạc (nghĩa bóng).</w:t>
      </w:r>
    </w:p>
    <w:p>
      <w:pPr>
        <w:spacing w:before="0" w:after="40"/>
        <w:ind w:left="283"/>
      </w:pPr>
      <w:r>
        <w:rPr>
          <w:i/>
          <w:sz w:val="18"/>
        </w:rPr>
        <w:t>✏️ I cannot connect to the internet.</w:t>
      </w:r>
      <w:r>
        <w:br/>
      </w:r>
      <w:r>
        <w:rPr>
          <w:color w:val="006400"/>
          <w:sz w:val="18"/>
        </w:rPr>
        <w:t xml:space="preserve">    → Tôi không thể kết nối internet.</w:t>
      </w:r>
      <w:r>
        <w:br/>
      </w:r>
      <w:r>
        <w:rPr>
          <w:i/>
          <w:sz w:val="18"/>
        </w:rPr>
        <w:t>✏️ Connect the cable to the monitor.</w:t>
      </w:r>
      <w:r>
        <w:br/>
      </w:r>
      <w:r>
        <w:rPr>
          <w:color w:val="006400"/>
          <w:sz w:val="18"/>
        </w:rPr>
        <w:t xml:space="preserve">    → Kết nối cáp vào màn hình.</w:t>
      </w:r>
    </w:p>
    <w:p>
      <w:pPr>
        <w:spacing w:before="0" w:after="80"/>
        <w:ind w:left="283"/>
      </w:pPr>
      <w:r>
        <w:rPr>
          <w:color w:val="643C00"/>
          <w:sz w:val="18"/>
        </w:rPr>
        <w:t>🔗 Patterns: connect + to | internet connection | stay connected</w:t>
      </w:r>
    </w:p>
    <w:p>
      <w:pPr>
        <w:spacing w:before="120" w:after="40"/>
      </w:pPr>
      <w:r>
        <w:rPr>
          <w:b/>
          <w:sz w:val="24"/>
        </w:rPr>
        <w:t>consider</w:t>
      </w:r>
      <w:r>
        <w:rPr>
          <w:sz w:val="22"/>
        </w:rPr>
        <w:t xml:space="preserve">  —  Xem xét, cân nhắc — To think carefully about something</w:t>
      </w:r>
    </w:p>
    <w:p>
      <w:pPr>
        <w:spacing w:before="0" w:after="40"/>
        <w:ind w:left="283"/>
      </w:pPr>
      <w:r>
        <w:rPr>
          <w:color w:val="505050"/>
          <w:sz w:val="18"/>
        </w:rPr>
        <w:t>Phát âm: kuhn-SID-er</w:t>
        <w:br/>
      </w:r>
      <w:r>
        <w:rPr>
          <w:color w:val="505050"/>
          <w:sz w:val="18"/>
        </w:rPr>
        <w:t>Collocations: consider doing, consider that, carefully consider</w:t>
        <w:br/>
      </w:r>
      <w:r>
        <w:rPr>
          <w:color w:val="505050"/>
          <w:sz w:val="18"/>
        </w:rPr>
        <w:t>Synonyms: think about, contemplate, evaluate, weigh</w:t>
        <w:br/>
      </w:r>
      <w:r>
        <w:rPr>
          <w:color w:val="505050"/>
          <w:sz w:val="18"/>
        </w:rPr>
        <w:t>Antonyms: ignore, dismiss, disregard</w:t>
        <w:br/>
      </w:r>
    </w:p>
    <w:p>
      <w:pPr>
        <w:spacing w:before="0" w:after="40"/>
        <w:ind w:left="283"/>
      </w:pPr>
      <w:r>
        <w:rPr>
          <w:i/>
          <w:sz w:val="20"/>
        </w:rPr>
        <w:t>📝 Consider all options before deciding.</w:t>
      </w:r>
      <w:r>
        <w:br/>
      </w:r>
      <w:r>
        <w:rPr>
          <w:color w:val="006400"/>
          <w:sz w:val="20"/>
        </w:rPr>
        <w:t xml:space="preserve">    → Xem xét tất cả lựa chọn trước khi quyết định.</w:t>
      </w:r>
    </w:p>
    <w:p>
      <w:pPr>
        <w:spacing w:before="0" w:after="40"/>
        <w:ind w:left="283"/>
      </w:pPr>
      <w:r>
        <w:rPr>
          <w:color w:val="005078"/>
          <w:sz w:val="18"/>
        </w:rPr>
        <w:t>💡 'Consider + V-ing' (không dùng 'consider to V'). Danh từ: consideration. Trang trọng hơn 'think about'.</w:t>
      </w:r>
    </w:p>
    <w:p>
      <w:pPr>
        <w:spacing w:before="0" w:after="40"/>
        <w:ind w:left="283"/>
      </w:pPr>
      <w:r>
        <w:rPr>
          <w:i/>
          <w:sz w:val="18"/>
        </w:rPr>
        <w:t>✏️ Have you considered using a different framework?</w:t>
      </w:r>
      <w:r>
        <w:br/>
      </w:r>
      <w:r>
        <w:rPr>
          <w:color w:val="006400"/>
          <w:sz w:val="18"/>
        </w:rPr>
        <w:t xml:space="preserve">    → Bạn đã cân nhắc dùng framework khác chưa?</w:t>
      </w:r>
      <w:r>
        <w:br/>
      </w:r>
      <w:r>
        <w:rPr>
          <w:i/>
          <w:sz w:val="18"/>
        </w:rPr>
        <w:t>✏️ We should consider the long-term effects.</w:t>
      </w:r>
      <w:r>
        <w:br/>
      </w:r>
      <w:r>
        <w:rPr>
          <w:color w:val="006400"/>
          <w:sz w:val="18"/>
        </w:rPr>
        <w:t xml:space="preserve">    → Chúng ta nên xem xét ảnh hưởng dài hạn.</w:t>
      </w:r>
    </w:p>
    <w:p>
      <w:pPr>
        <w:spacing w:before="0" w:after="80"/>
        <w:ind w:left="283"/>
      </w:pPr>
      <w:r>
        <w:rPr>
          <w:color w:val="643C00"/>
          <w:sz w:val="18"/>
        </w:rPr>
        <w:t>🔗 Patterns: consider + V-ing | consider + noun | take into consideration</w:t>
      </w:r>
    </w:p>
    <w:p>
      <w:pPr>
        <w:spacing w:before="120" w:after="40"/>
      </w:pPr>
      <w:r>
        <w:rPr>
          <w:b/>
          <w:sz w:val="24"/>
        </w:rPr>
        <w:t>continent</w:t>
      </w:r>
      <w:r>
        <w:rPr>
          <w:sz w:val="22"/>
        </w:rPr>
        <w:t xml:space="preserve">  —  Châu lục, lục địa — One of the seven large land masses on Earth</w:t>
      </w:r>
    </w:p>
    <w:p>
      <w:pPr>
        <w:spacing w:before="0" w:after="40"/>
        <w:ind w:left="283"/>
      </w:pPr>
      <w:r>
        <w:rPr>
          <w:color w:val="505050"/>
          <w:sz w:val="18"/>
        </w:rPr>
        <w:t>Phát âm: KAHN-tih-nuhnt</w:t>
        <w:br/>
      </w:r>
      <w:r>
        <w:rPr>
          <w:color w:val="505050"/>
          <w:sz w:val="18"/>
        </w:rPr>
        <w:t>Collocations: African continent, seven continents, continental drift</w:t>
        <w:br/>
      </w:r>
      <w:r>
        <w:rPr>
          <w:color w:val="505050"/>
          <w:sz w:val="18"/>
        </w:rPr>
        <w:t>Synonyms: landmass, mainland</w:t>
        <w:br/>
      </w:r>
      <w:r>
        <w:rPr>
          <w:color w:val="505050"/>
          <w:sz w:val="18"/>
        </w:rPr>
        <w:t>Antonyms: ocean, island</w:t>
        <w:br/>
      </w:r>
    </w:p>
    <w:p>
      <w:pPr>
        <w:spacing w:before="0" w:after="40"/>
        <w:ind w:left="283"/>
      </w:pPr>
      <w:r>
        <w:rPr>
          <w:i/>
          <w:sz w:val="20"/>
        </w:rPr>
        <w:t>📝 Africa is the second largest continent in the world.</w:t>
      </w:r>
      <w:r>
        <w:br/>
      </w:r>
      <w:r>
        <w:rPr>
          <w:color w:val="006400"/>
          <w:sz w:val="20"/>
        </w:rPr>
        <w:t xml:space="preserve">    → Châu Phi là lục địa lớn thứ hai trên thế giới.</w:t>
      </w:r>
    </w:p>
    <w:p>
      <w:pPr>
        <w:spacing w:before="0" w:after="40"/>
        <w:ind w:left="283"/>
      </w:pPr>
      <w:r>
        <w:rPr>
          <w:color w:val="005078"/>
          <w:sz w:val="18"/>
        </w:rPr>
        <w:t>💡 Dùng khi nói về châu lục. Trái đất có 7 châu lục.</w:t>
      </w:r>
    </w:p>
    <w:p>
      <w:pPr>
        <w:spacing w:before="0" w:after="40"/>
        <w:ind w:left="283"/>
      </w:pPr>
      <w:r>
        <w:rPr>
          <w:i/>
          <w:sz w:val="18"/>
        </w:rPr>
        <w:t>✏️ Africa is the second largest continent.</w:t>
      </w:r>
      <w:r>
        <w:br/>
      </w:r>
      <w:r>
        <w:rPr>
          <w:color w:val="006400"/>
          <w:sz w:val="18"/>
        </w:rPr>
        <w:t xml:space="preserve">    → Châu Phi là lục địa lớn thứ hai.</w:t>
      </w:r>
      <w:r>
        <w:br/>
      </w:r>
      <w:r>
        <w:rPr>
          <w:i/>
          <w:sz w:val="18"/>
        </w:rPr>
        <w:t>✏️ She has traveled to every continent except Antarctica.</w:t>
      </w:r>
      <w:r>
        <w:br/>
      </w:r>
      <w:r>
        <w:rPr>
          <w:color w:val="006400"/>
          <w:sz w:val="18"/>
        </w:rPr>
        <w:t xml:space="preserve">    → Cô ấy đã đi mọi châu lục trừ Nam Cực.</w:t>
      </w:r>
    </w:p>
    <w:p>
      <w:pPr>
        <w:spacing w:before="0" w:after="80"/>
        <w:ind w:left="283"/>
      </w:pPr>
      <w:r>
        <w:rPr>
          <w:color w:val="643C00"/>
          <w:sz w:val="18"/>
        </w:rPr>
        <w:t>🔗 Patterns: seven continents | African continent | continental drift | continental shelf</w:t>
      </w:r>
    </w:p>
    <w:p>
      <w:pPr>
        <w:spacing w:before="120" w:after="40"/>
      </w:pPr>
      <w:r>
        <w:rPr>
          <w:b/>
          <w:sz w:val="24"/>
        </w:rPr>
        <w:t>continue</w:t>
      </w:r>
      <w:r>
        <w:rPr>
          <w:sz w:val="22"/>
        </w:rPr>
        <w:t xml:space="preserve">  —  Tiếp tục — To keep doing something without stopping</w:t>
      </w:r>
    </w:p>
    <w:p>
      <w:pPr>
        <w:spacing w:before="0" w:after="40"/>
        <w:ind w:left="283"/>
      </w:pPr>
      <w:r>
        <w:rPr>
          <w:color w:val="505050"/>
          <w:sz w:val="18"/>
        </w:rPr>
        <w:t>Phát âm: kuhn-TIN-yoo</w:t>
        <w:br/>
      </w:r>
      <w:r>
        <w:rPr>
          <w:color w:val="505050"/>
          <w:sz w:val="18"/>
        </w:rPr>
        <w:t>Collocations: continue to, continue doing, continue with</w:t>
        <w:br/>
      </w:r>
      <w:r>
        <w:rPr>
          <w:color w:val="505050"/>
          <w:sz w:val="18"/>
        </w:rPr>
        <w:t>Synonyms: proceed, go on, carry on, keep going</w:t>
        <w:br/>
      </w:r>
      <w:r>
        <w:rPr>
          <w:color w:val="505050"/>
          <w:sz w:val="18"/>
        </w:rPr>
        <w:t>Antonyms: stop, halt, pause, quit</w:t>
        <w:br/>
      </w:r>
    </w:p>
    <w:p>
      <w:pPr>
        <w:spacing w:before="0" w:after="40"/>
        <w:ind w:left="283"/>
      </w:pPr>
      <w:r>
        <w:rPr>
          <w:i/>
          <w:sz w:val="20"/>
        </w:rPr>
        <w:t>📝 Continue reading from where you left off.</w:t>
      </w:r>
      <w:r>
        <w:br/>
      </w:r>
      <w:r>
        <w:rPr>
          <w:color w:val="006400"/>
          <w:sz w:val="20"/>
        </w:rPr>
        <w:t xml:space="preserve">    → Tiếp tục đọc từ chỗ bạn dừng lại.</w:t>
      </w:r>
    </w:p>
    <w:p>
      <w:pPr>
        <w:spacing w:before="0" w:after="40"/>
        <w:ind w:left="283"/>
      </w:pPr>
      <w:r>
        <w:rPr>
          <w:color w:val="005078"/>
          <w:sz w:val="18"/>
        </w:rPr>
        <w:t>💡 'Continue to do' và 'continue doing' đều đúng, nghĩa giống nhau. Trong lập trình, 'continue' là keyword bỏ qua vòng lặp hiện tại.</w:t>
      </w:r>
    </w:p>
    <w:p>
      <w:pPr>
        <w:spacing w:before="0" w:after="40"/>
        <w:ind w:left="283"/>
      </w:pPr>
      <w:r>
        <w:rPr>
          <w:i/>
          <w:sz w:val="18"/>
        </w:rPr>
        <w:t>✏️ Please continue with your presentation.</w:t>
      </w:r>
      <w:r>
        <w:br/>
      </w:r>
      <w:r>
        <w:rPr>
          <w:color w:val="006400"/>
          <w:sz w:val="18"/>
        </w:rPr>
        <w:t xml:space="preserve">    → Xin hãy tiếp tục bài thuyết trình.</w:t>
      </w:r>
      <w:r>
        <w:br/>
      </w:r>
      <w:r>
        <w:rPr>
          <w:i/>
          <w:sz w:val="18"/>
        </w:rPr>
        <w:t>✏️ The loop will continue until the condition is false.</w:t>
      </w:r>
      <w:r>
        <w:br/>
      </w:r>
      <w:r>
        <w:rPr>
          <w:color w:val="006400"/>
          <w:sz w:val="18"/>
        </w:rPr>
        <w:t xml:space="preserve">    → Vòng lặp sẽ tiếp tục cho đến khi điều kiện sai.</w:t>
      </w:r>
    </w:p>
    <w:p>
      <w:pPr>
        <w:spacing w:before="0" w:after="80"/>
        <w:ind w:left="283"/>
      </w:pPr>
      <w:r>
        <w:rPr>
          <w:color w:val="643C00"/>
          <w:sz w:val="18"/>
        </w:rPr>
        <w:t>🔗 Patterns: continue to | continue doing | continue with</w:t>
      </w:r>
    </w:p>
    <w:p>
      <w:pPr>
        <w:spacing w:before="120" w:after="40"/>
      </w:pPr>
      <w:r>
        <w:rPr>
          <w:b/>
          <w:sz w:val="24"/>
        </w:rPr>
        <w:t>control</w:t>
      </w:r>
      <w:r>
        <w:rPr>
          <w:sz w:val="22"/>
        </w:rPr>
        <w:t xml:space="preserve">  —  Kiểm soát, điều khiển — The power to direct or manage</w:t>
      </w:r>
    </w:p>
    <w:p>
      <w:pPr>
        <w:spacing w:before="0" w:after="40"/>
        <w:ind w:left="283"/>
      </w:pPr>
      <w:r>
        <w:rPr>
          <w:color w:val="505050"/>
          <w:sz w:val="18"/>
        </w:rPr>
        <w:t>Phát âm: kuhn-TROHL</w:t>
        <w:br/>
      </w:r>
      <w:r>
        <w:rPr>
          <w:color w:val="505050"/>
          <w:sz w:val="18"/>
        </w:rPr>
        <w:t>Collocations: quality control, access control, version control, remote control</w:t>
        <w:br/>
      </w:r>
      <w:r>
        <w:rPr>
          <w:color w:val="505050"/>
          <w:sz w:val="18"/>
        </w:rPr>
        <w:t>Synonyms: manage, direct, regulate, command</w:t>
        <w:br/>
      </w:r>
      <w:r>
        <w:rPr>
          <w:color w:val="505050"/>
          <w:sz w:val="18"/>
        </w:rPr>
        <w:t>Antonyms: chaos, disorder</w:t>
        <w:br/>
      </w:r>
    </w:p>
    <w:p>
      <w:pPr>
        <w:spacing w:before="0" w:after="40"/>
        <w:ind w:left="283"/>
      </w:pPr>
      <w:r>
        <w:rPr>
          <w:i/>
          <w:sz w:val="20"/>
        </w:rPr>
        <w:t>📝 You have full control over the settings.</w:t>
      </w:r>
      <w:r>
        <w:br/>
      </w:r>
      <w:r>
        <w:rPr>
          <w:color w:val="006400"/>
          <w:sz w:val="20"/>
        </w:rPr>
        <w:t xml:space="preserve">    → Bạn có toàn quyền kiểm soát cài đặt.</w:t>
      </w:r>
    </w:p>
    <w:p>
      <w:pPr>
        <w:spacing w:before="0" w:after="40"/>
        <w:ind w:left="283"/>
      </w:pPr>
      <w:r>
        <w:rPr>
          <w:color w:val="005078"/>
          <w:sz w:val="18"/>
        </w:rPr>
        <w:t>💡 Danh từ và động từ. Trong IT: 'version control' (quản lý phiên bản), 'access control' (kiểm soát truy cập). Lưu ý: 'control' + doubling 'l' khi chia: controlled, controlling.</w:t>
      </w:r>
    </w:p>
    <w:p>
      <w:pPr>
        <w:spacing w:before="0" w:after="40"/>
        <w:ind w:left="283"/>
      </w:pPr>
      <w:r>
        <w:rPr>
          <w:i/>
          <w:sz w:val="18"/>
        </w:rPr>
        <w:t>✏️ Use version control to track changes in your code.</w:t>
      </w:r>
      <w:r>
        <w:br/>
      </w:r>
      <w:r>
        <w:rPr>
          <w:color w:val="006400"/>
          <w:sz w:val="18"/>
        </w:rPr>
        <w:t xml:space="preserve">    → Dùng quản lý phiên bản để theo dõi thay đổi trong code.</w:t>
      </w:r>
      <w:r>
        <w:br/>
      </w:r>
      <w:r>
        <w:rPr>
          <w:i/>
          <w:sz w:val="18"/>
        </w:rPr>
        <w:t>✏️ The situation is under control now.</w:t>
      </w:r>
      <w:r>
        <w:br/>
      </w:r>
      <w:r>
        <w:rPr>
          <w:color w:val="006400"/>
          <w:sz w:val="18"/>
        </w:rPr>
        <w:t xml:space="preserve">    → Tình hình đã được kiểm soát.</w:t>
      </w:r>
    </w:p>
    <w:p>
      <w:pPr>
        <w:spacing w:before="0" w:after="80"/>
        <w:ind w:left="283"/>
      </w:pPr>
      <w:r>
        <w:rPr>
          <w:color w:val="643C00"/>
          <w:sz w:val="18"/>
        </w:rPr>
        <w:t>🔗 Patterns: version/access/quality control | under control | control over + noun</w:t>
      </w:r>
    </w:p>
    <w:p>
      <w:pPr>
        <w:spacing w:before="120" w:after="40"/>
      </w:pPr>
      <w:r>
        <w:rPr>
          <w:b/>
          <w:sz w:val="24"/>
        </w:rPr>
        <w:t>conversation</w:t>
      </w:r>
      <w:r>
        <w:rPr>
          <w:sz w:val="22"/>
        </w:rPr>
        <w:t xml:space="preserve">  —  Cuộc trò chuyện — An informal talk between people</w:t>
      </w:r>
    </w:p>
    <w:p>
      <w:pPr>
        <w:spacing w:before="0" w:after="40"/>
        <w:ind w:left="283"/>
      </w:pPr>
      <w:r>
        <w:rPr>
          <w:color w:val="505050"/>
          <w:sz w:val="18"/>
        </w:rPr>
        <w:t>Phát âm: kahn-ver-SAY-shuhn</w:t>
        <w:br/>
      </w:r>
      <w:r>
        <w:rPr>
          <w:color w:val="505050"/>
          <w:sz w:val="18"/>
        </w:rPr>
        <w:t>Collocations: have a conversation, casual conversation, conversation skills</w:t>
        <w:br/>
      </w:r>
      <w:r>
        <w:rPr>
          <w:color w:val="505050"/>
          <w:sz w:val="18"/>
        </w:rPr>
        <w:t>Synonyms: talk, chat, discussion, dialogue</w:t>
        <w:br/>
      </w:r>
      <w:r>
        <w:rPr>
          <w:color w:val="505050"/>
          <w:sz w:val="18"/>
        </w:rPr>
        <w:t>Antonyms: silence, monologue</w:t>
        <w:br/>
      </w:r>
    </w:p>
    <w:p>
      <w:pPr>
        <w:spacing w:before="0" w:after="40"/>
        <w:ind w:left="283"/>
      </w:pPr>
      <w:r>
        <w:rPr>
          <w:i/>
          <w:sz w:val="20"/>
        </w:rPr>
        <w:t>📝 We had a long conversation about the project.</w:t>
      </w:r>
      <w:r>
        <w:br/>
      </w:r>
      <w:r>
        <w:rPr>
          <w:color w:val="006400"/>
          <w:sz w:val="20"/>
        </w:rPr>
        <w:t xml:space="preserve">    → Chúng tôi có cuộc trò chuyện dài về dự án.</w:t>
      </w:r>
    </w:p>
    <w:p>
      <w:pPr>
        <w:spacing w:before="0" w:after="40"/>
        <w:ind w:left="283"/>
      </w:pPr>
      <w:r>
        <w:rPr>
          <w:color w:val="005078"/>
          <w:sz w:val="18"/>
        </w:rPr>
        <w:t>💡 Đếm được. Collocation: 'have a conversation' (KHÔNG dùng 'make a conversation'). Phân biệt: 'conversation' (trao đổi 2 chiều) vs 'speech' (nói 1 chiều).</w:t>
      </w:r>
    </w:p>
    <w:p>
      <w:pPr>
        <w:spacing w:before="0" w:after="40"/>
        <w:ind w:left="283"/>
      </w:pPr>
      <w:r>
        <w:rPr>
          <w:i/>
          <w:sz w:val="18"/>
        </w:rPr>
        <w:t>✏️ Can we have a quick conversation about the deadline?</w:t>
      </w:r>
      <w:r>
        <w:br/>
      </w:r>
      <w:r>
        <w:rPr>
          <w:color w:val="006400"/>
          <w:sz w:val="18"/>
        </w:rPr>
        <w:t xml:space="preserve">    → Chúng ta có thể nói nhanh về hạn chót không?</w:t>
      </w:r>
      <w:r>
        <w:br/>
      </w:r>
      <w:r>
        <w:rPr>
          <w:i/>
          <w:sz w:val="18"/>
        </w:rPr>
        <w:t>✏️ Good conversation skills are essential for teamwork.</w:t>
      </w:r>
      <w:r>
        <w:br/>
      </w:r>
      <w:r>
        <w:rPr>
          <w:color w:val="006400"/>
          <w:sz w:val="18"/>
        </w:rPr>
        <w:t xml:space="preserve">    → Kỹ năng giao tiếp tốt rất cần thiết cho làm việc nhóm.</w:t>
      </w:r>
    </w:p>
    <w:p>
      <w:pPr>
        <w:spacing w:before="0" w:after="80"/>
        <w:ind w:left="283"/>
      </w:pPr>
      <w:r>
        <w:rPr>
          <w:color w:val="643C00"/>
          <w:sz w:val="18"/>
        </w:rPr>
        <w:t>🔗 Patterns: have a conversation | conversation about/with | conversation skills</w:t>
      </w:r>
    </w:p>
    <w:p>
      <w:pPr>
        <w:spacing w:before="120" w:after="40"/>
      </w:pPr>
      <w:r>
        <w:rPr>
          <w:b/>
          <w:sz w:val="24"/>
        </w:rPr>
        <w:t>corner</w:t>
      </w:r>
      <w:r>
        <w:rPr>
          <w:sz w:val="22"/>
        </w:rPr>
        <w:t xml:space="preserve">  —  Góc — The point where two lines or surfaces meet</w:t>
      </w:r>
    </w:p>
    <w:p>
      <w:pPr>
        <w:spacing w:before="0" w:after="40"/>
        <w:ind w:left="283"/>
      </w:pPr>
      <w:r>
        <w:rPr>
          <w:color w:val="505050"/>
          <w:sz w:val="18"/>
        </w:rPr>
        <w:t>Phát âm: KOR-ner</w:t>
        <w:br/>
      </w:r>
      <w:r>
        <w:rPr>
          <w:color w:val="505050"/>
          <w:sz w:val="18"/>
        </w:rPr>
        <w:t>Collocations: around the corner, corner shop</w:t>
        <w:br/>
      </w:r>
      <w:r>
        <w:rPr>
          <w:color w:val="505050"/>
          <w:sz w:val="18"/>
        </w:rPr>
        <w:t>Synonyms: angle, edge, bend</w:t>
        <w:br/>
      </w:r>
      <w:r>
        <w:rPr>
          <w:color w:val="505050"/>
          <w:sz w:val="18"/>
        </w:rPr>
        <w:t>Antonyms: center, middle</w:t>
        <w:br/>
      </w:r>
    </w:p>
    <w:p>
      <w:pPr>
        <w:spacing w:before="0" w:after="40"/>
        <w:ind w:left="283"/>
      </w:pPr>
      <w:r>
        <w:rPr>
          <w:i/>
          <w:sz w:val="20"/>
        </w:rPr>
        <w:t>📝 The shop is on the corner of the street.</w:t>
      </w:r>
      <w:r>
        <w:br/>
      </w:r>
      <w:r>
        <w:rPr>
          <w:color w:val="006400"/>
          <w:sz w:val="20"/>
        </w:rPr>
        <w:t xml:space="preserve">    → Cửa hàng ở góc phố.</w:t>
      </w:r>
    </w:p>
    <w:p>
      <w:pPr>
        <w:spacing w:before="0" w:after="40"/>
        <w:ind w:left="283"/>
      </w:pPr>
      <w:r>
        <w:rPr>
          <w:color w:val="005078"/>
          <w:sz w:val="18"/>
        </w:rPr>
        <w:t>💡 Dùng khi chỉ vị trí góc đường hoặc góc phòng. 'Around the corner' nghĩa bóng là sắp đến, gần kề.</w:t>
      </w:r>
    </w:p>
    <w:p>
      <w:pPr>
        <w:spacing w:before="0" w:after="40"/>
        <w:ind w:left="283"/>
      </w:pPr>
      <w:r>
        <w:rPr>
          <w:i/>
          <w:sz w:val="18"/>
        </w:rPr>
        <w:t>✏️ There's a pharmacy around the corner.</w:t>
      </w:r>
      <w:r>
        <w:br/>
      </w:r>
      <w:r>
        <w:rPr>
          <w:color w:val="006400"/>
          <w:sz w:val="18"/>
        </w:rPr>
        <w:t xml:space="preserve">    → Có một hiệu thuốc ở quanh góc.</w:t>
      </w:r>
      <w:r>
        <w:br/>
      </w:r>
      <w:r>
        <w:rPr>
          <w:i/>
          <w:sz w:val="18"/>
        </w:rPr>
        <w:t>✏️ He sat in the corner of the room.</w:t>
      </w:r>
      <w:r>
        <w:br/>
      </w:r>
      <w:r>
        <w:rPr>
          <w:color w:val="006400"/>
          <w:sz w:val="18"/>
        </w:rPr>
        <w:t xml:space="preserve">    → Anh ấy ngồi ở góc phòng.</w:t>
      </w:r>
    </w:p>
    <w:p>
      <w:pPr>
        <w:spacing w:before="0" w:after="80"/>
        <w:ind w:left="283"/>
      </w:pPr>
      <w:r>
        <w:rPr>
          <w:color w:val="643C00"/>
          <w:sz w:val="18"/>
        </w:rPr>
        <w:t>🔗 Patterns: around the corner | on the corner | corner of</w:t>
      </w:r>
    </w:p>
    <w:p>
      <w:pPr>
        <w:spacing w:before="120" w:after="40"/>
      </w:pPr>
      <w:r>
        <w:rPr>
          <w:b/>
          <w:sz w:val="24"/>
        </w:rPr>
        <w:t>correct</w:t>
      </w:r>
      <w:r>
        <w:rPr>
          <w:sz w:val="22"/>
        </w:rPr>
        <w:t xml:space="preserve">  —  Đúng; sửa lại — Free from error; to make right</w:t>
      </w:r>
    </w:p>
    <w:p>
      <w:pPr>
        <w:spacing w:before="0" w:after="40"/>
        <w:ind w:left="283"/>
      </w:pPr>
      <w:r>
        <w:rPr>
          <w:color w:val="505050"/>
          <w:sz w:val="18"/>
        </w:rPr>
        <w:t>Phát âm: kuh-REKT</w:t>
        <w:br/>
      </w:r>
      <w:r>
        <w:rPr>
          <w:color w:val="505050"/>
          <w:sz w:val="18"/>
        </w:rPr>
        <w:t>Collocations: correct answer, correct a mistake, politically correct</w:t>
        <w:br/>
      </w:r>
      <w:r>
        <w:rPr>
          <w:color w:val="505050"/>
          <w:sz w:val="18"/>
        </w:rPr>
        <w:t>Synonyms: right, accurate, proper, fix, amend</w:t>
        <w:br/>
      </w:r>
      <w:r>
        <w:rPr>
          <w:color w:val="505050"/>
          <w:sz w:val="18"/>
        </w:rPr>
        <w:t>Antonyms: wrong, incorrect, mistaken</w:t>
        <w:br/>
      </w:r>
    </w:p>
    <w:p>
      <w:pPr>
        <w:spacing w:before="0" w:after="40"/>
        <w:ind w:left="283"/>
      </w:pPr>
      <w:r>
        <w:rPr>
          <w:i/>
          <w:sz w:val="20"/>
        </w:rPr>
        <w:t>📝 Is this the correct answer?</w:t>
      </w:r>
      <w:r>
        <w:br/>
      </w:r>
      <w:r>
        <w:rPr>
          <w:color w:val="006400"/>
          <w:sz w:val="20"/>
        </w:rPr>
        <w:t xml:space="preserve">    → Đây có phải câu trả lời đúng không?</w:t>
      </w:r>
    </w:p>
    <w:p>
      <w:pPr>
        <w:spacing w:before="0" w:after="40"/>
        <w:ind w:left="283"/>
      </w:pPr>
      <w:r>
        <w:rPr>
          <w:color w:val="005078"/>
          <w:sz w:val="18"/>
        </w:rPr>
        <w:t>💡 'Correct' vừa là tính từ (đúng) vừa là động từ (sửa). Trang trọng hơn 'right'. 'Correction' là danh từ.</w:t>
      </w:r>
    </w:p>
    <w:p>
      <w:pPr>
        <w:spacing w:before="0" w:after="40"/>
        <w:ind w:left="283"/>
      </w:pPr>
      <w:r>
        <w:rPr>
          <w:i/>
          <w:sz w:val="18"/>
        </w:rPr>
        <w:t>✏️ Please correct any errors in the document.</w:t>
      </w:r>
      <w:r>
        <w:br/>
      </w:r>
      <w:r>
        <w:rPr>
          <w:color w:val="006400"/>
          <w:sz w:val="18"/>
        </w:rPr>
        <w:t xml:space="preserve">    → Vui lòng sửa các lỗi trong tài liệu.</w:t>
      </w:r>
      <w:r>
        <w:br/>
      </w:r>
      <w:r>
        <w:rPr>
          <w:i/>
          <w:sz w:val="18"/>
        </w:rPr>
        <w:t>✏️ That is not the correct way to do it.</w:t>
      </w:r>
      <w:r>
        <w:br/>
      </w:r>
      <w:r>
        <w:rPr>
          <w:color w:val="006400"/>
          <w:sz w:val="18"/>
        </w:rPr>
        <w:t xml:space="preserve">    → Đó không phải cách làm đúng.</w:t>
      </w:r>
    </w:p>
    <w:p>
      <w:pPr>
        <w:spacing w:before="0" w:after="80"/>
        <w:ind w:left="283"/>
      </w:pPr>
      <w:r>
        <w:rPr>
          <w:color w:val="643C00"/>
          <w:sz w:val="18"/>
        </w:rPr>
        <w:t>🔗 Patterns: correct answer | correct a mistake | politically correct</w:t>
      </w:r>
    </w:p>
    <w:p>
      <w:pPr>
        <w:spacing w:before="120" w:after="40"/>
      </w:pPr>
      <w:r>
        <w:rPr>
          <w:b/>
          <w:sz w:val="24"/>
        </w:rPr>
        <w:t>cotton</w:t>
      </w:r>
      <w:r>
        <w:rPr>
          <w:sz w:val="22"/>
        </w:rPr>
        <w:t xml:space="preserve">  —  Bông, vải cotton — A soft white fiber used to make cloth</w:t>
      </w:r>
    </w:p>
    <w:p>
      <w:pPr>
        <w:spacing w:before="0" w:after="40"/>
        <w:ind w:left="283"/>
      </w:pPr>
      <w:r>
        <w:rPr>
          <w:color w:val="505050"/>
          <w:sz w:val="18"/>
        </w:rPr>
        <w:t>Phát âm: KAH-tuhn</w:t>
        <w:br/>
      </w:r>
      <w:r>
        <w:rPr>
          <w:color w:val="505050"/>
          <w:sz w:val="18"/>
        </w:rPr>
        <w:t>Collocations: cotton fabric, cotton shirt, pure cotton</w:t>
        <w:br/>
      </w:r>
      <w:r>
        <w:rPr>
          <w:color w:val="505050"/>
          <w:sz w:val="18"/>
        </w:rPr>
        <w:t>Synonyms: fabric, textile, material</w:t>
        <w:br/>
      </w:r>
      <w:r>
        <w:rPr>
          <w:color w:val="505050"/>
          <w:sz w:val="18"/>
        </w:rPr>
        <w:t>Antonyms: synthetic</w:t>
        <w:br/>
      </w:r>
    </w:p>
    <w:p>
      <w:pPr>
        <w:spacing w:before="0" w:after="40"/>
        <w:ind w:left="283"/>
      </w:pPr>
      <w:r>
        <w:rPr>
          <w:i/>
          <w:sz w:val="20"/>
        </w:rPr>
        <w:t>📝 This shirt is made of one hundred percent cotton.</w:t>
      </w:r>
      <w:r>
        <w:br/>
      </w:r>
      <w:r>
        <w:rPr>
          <w:color w:val="006400"/>
          <w:sz w:val="20"/>
        </w:rPr>
        <w:t xml:space="preserve">    → Áo này làm bằng một trăm phần trăm cotton.</w:t>
      </w:r>
    </w:p>
    <w:p>
      <w:pPr>
        <w:spacing w:before="0" w:after="40"/>
        <w:ind w:left="283"/>
      </w:pPr>
      <w:r>
        <w:rPr>
          <w:color w:val="005078"/>
          <w:sz w:val="18"/>
        </w:rPr>
        <w:t>💡 Dùng khi nói về chất liệu vải cotton. Thường đi với '100% cotton' để chỉ chất liệu nguyên chất.</w:t>
      </w:r>
    </w:p>
    <w:p>
      <w:pPr>
        <w:spacing w:before="0" w:after="40"/>
        <w:ind w:left="283"/>
      </w:pPr>
      <w:r>
        <w:rPr>
          <w:i/>
          <w:sz w:val="18"/>
        </w:rPr>
        <w:t>✏️ This shirt is made of 100% cotton.</w:t>
      </w:r>
      <w:r>
        <w:br/>
      </w:r>
      <w:r>
        <w:rPr>
          <w:color w:val="006400"/>
          <w:sz w:val="18"/>
        </w:rPr>
        <w:t xml:space="preserve">    → Áo này làm bằng 100% cotton.</w:t>
      </w:r>
      <w:r>
        <w:br/>
      </w:r>
      <w:r>
        <w:rPr>
          <w:i/>
          <w:sz w:val="18"/>
        </w:rPr>
        <w:t>✏️ Cotton is comfortable in hot weather.</w:t>
      </w:r>
      <w:r>
        <w:br/>
      </w:r>
      <w:r>
        <w:rPr>
          <w:color w:val="006400"/>
          <w:sz w:val="18"/>
        </w:rPr>
        <w:t xml:space="preserve">    → Vải cotton thoải mái trong thời tiết nóng.</w:t>
      </w:r>
    </w:p>
    <w:p>
      <w:pPr>
        <w:spacing w:before="0" w:after="80"/>
        <w:ind w:left="283"/>
      </w:pPr>
      <w:r>
        <w:rPr>
          <w:color w:val="643C00"/>
          <w:sz w:val="18"/>
        </w:rPr>
        <w:t>🔗 Patterns: cotton fabric | pure cotton | cotton blend | cotton T-shirt</w:t>
      </w:r>
    </w:p>
    <w:p>
      <w:pPr>
        <w:spacing w:before="120" w:after="40"/>
      </w:pPr>
      <w:r>
        <w:rPr>
          <w:b/>
          <w:sz w:val="24"/>
        </w:rPr>
        <w:t>cough</w:t>
      </w:r>
      <w:r>
        <w:rPr>
          <w:sz w:val="22"/>
        </w:rPr>
        <w:t xml:space="preserve">  —  Ho; cơn ho — To force air out of the lungs with a sudden sound; the act of coughing</w:t>
      </w:r>
    </w:p>
    <w:p>
      <w:pPr>
        <w:spacing w:before="0" w:after="40"/>
        <w:ind w:left="283"/>
      </w:pPr>
      <w:r>
        <w:rPr>
          <w:color w:val="505050"/>
          <w:sz w:val="18"/>
        </w:rPr>
        <w:t>Phát âm: KAWF</w:t>
        <w:br/>
      </w:r>
      <w:r>
        <w:rPr>
          <w:color w:val="505050"/>
          <w:sz w:val="18"/>
        </w:rPr>
        <w:t>Collocations: dry cough, cough medicine, bad cough</w:t>
        <w:br/>
      </w:r>
      <w:r>
        <w:rPr>
          <w:color w:val="505050"/>
          <w:sz w:val="18"/>
        </w:rPr>
        <w:t>Synonyms: hack, wheeze</w:t>
        <w:br/>
      </w:r>
    </w:p>
    <w:p>
      <w:pPr>
        <w:spacing w:before="0" w:after="40"/>
        <w:ind w:left="283"/>
      </w:pPr>
      <w:r>
        <w:rPr>
          <w:i/>
          <w:sz w:val="20"/>
        </w:rPr>
        <w:t>📝 She has had a bad cough for over a week.</w:t>
      </w:r>
      <w:r>
        <w:br/>
      </w:r>
      <w:r>
        <w:rPr>
          <w:color w:val="006400"/>
          <w:sz w:val="20"/>
        </w:rPr>
        <w:t xml:space="preserve">    → Cô ấy bị ho nặng hơn một tuần rồi.</w:t>
      </w:r>
    </w:p>
    <w:p>
      <w:pPr>
        <w:spacing w:before="0" w:after="40"/>
        <w:ind w:left="283"/>
      </w:pPr>
      <w:r>
        <w:rPr>
          <w:color w:val="005078"/>
          <w:sz w:val="18"/>
        </w:rPr>
        <w:t>💡 Vừa là danh từ vừa là động từ. Dry cough = ho khan. Cough up = khạc ra, hoặc nghĩa bóng: nộp tiền miễn cưỡng.</w:t>
      </w:r>
    </w:p>
    <w:p>
      <w:pPr>
        <w:spacing w:before="0" w:after="40"/>
        <w:ind w:left="283"/>
      </w:pPr>
      <w:r>
        <w:rPr>
          <w:i/>
          <w:sz w:val="18"/>
        </w:rPr>
        <w:t>✏️ Cover your mouth when you cough.</w:t>
      </w:r>
      <w:r>
        <w:br/>
      </w:r>
      <w:r>
        <w:rPr>
          <w:color w:val="006400"/>
          <w:sz w:val="18"/>
        </w:rPr>
        <w:t xml:space="preserve">    → Che miệng khi bạn ho.</w:t>
      </w:r>
      <w:r>
        <w:br/>
      </w:r>
      <w:r>
        <w:rPr>
          <w:i/>
          <w:sz w:val="18"/>
        </w:rPr>
        <w:t>✏️ The doctor prescribed cough medicine for her dry cough.</w:t>
      </w:r>
      <w:r>
        <w:br/>
      </w:r>
      <w:r>
        <w:rPr>
          <w:color w:val="006400"/>
          <w:sz w:val="18"/>
        </w:rPr>
        <w:t xml:space="preserve">    → Bác sĩ kê thuốc ho cho cơn ho khan của cô ấy.</w:t>
      </w:r>
    </w:p>
    <w:p>
      <w:pPr>
        <w:spacing w:before="0" w:after="80"/>
        <w:ind w:left="283"/>
      </w:pPr>
      <w:r>
        <w:rPr>
          <w:color w:val="643C00"/>
          <w:sz w:val="18"/>
        </w:rPr>
        <w:t>🔗 Patterns: dry/wet cough | cough medicine | bad cough | cough up</w:t>
      </w:r>
    </w:p>
    <w:p>
      <w:pPr>
        <w:spacing w:before="120" w:after="40"/>
      </w:pPr>
      <w:r>
        <w:rPr>
          <w:b/>
          <w:sz w:val="24"/>
        </w:rPr>
        <w:t>couple</w:t>
      </w:r>
      <w:r>
        <w:rPr>
          <w:sz w:val="22"/>
        </w:rPr>
        <w:t xml:space="preserve">  —  Cặp đôi, vài — Two people who are together or a small number</w:t>
      </w:r>
    </w:p>
    <w:p>
      <w:pPr>
        <w:spacing w:before="0" w:after="40"/>
        <w:ind w:left="283"/>
      </w:pPr>
      <w:r>
        <w:rPr>
          <w:color w:val="505050"/>
          <w:sz w:val="18"/>
        </w:rPr>
        <w:t>Phát âm: KUH-puhl</w:t>
        <w:br/>
      </w:r>
      <w:r>
        <w:rPr>
          <w:color w:val="505050"/>
          <w:sz w:val="18"/>
        </w:rPr>
        <w:t>Collocations: a couple of, married couple</w:t>
        <w:br/>
      </w:r>
      <w:r>
        <w:rPr>
          <w:color w:val="505050"/>
          <w:sz w:val="18"/>
        </w:rPr>
        <w:t>Synonyms: pair, duo, few</w:t>
        <w:br/>
      </w:r>
      <w:r>
        <w:rPr>
          <w:color w:val="505050"/>
          <w:sz w:val="18"/>
        </w:rPr>
        <w:t>Antonyms: many, crowd</w:t>
        <w:br/>
      </w:r>
    </w:p>
    <w:p>
      <w:pPr>
        <w:spacing w:before="0" w:after="40"/>
        <w:ind w:left="283"/>
      </w:pPr>
      <w:r>
        <w:rPr>
          <w:i/>
          <w:sz w:val="20"/>
        </w:rPr>
        <w:t>📝 A couple of friends came to visit.</w:t>
      </w:r>
      <w:r>
        <w:br/>
      </w:r>
      <w:r>
        <w:rPr>
          <w:color w:val="006400"/>
          <w:sz w:val="20"/>
        </w:rPr>
        <w:t xml:space="preserve">    → Vài người bạn đến thăm.</w:t>
      </w:r>
    </w:p>
    <w:p>
      <w:pPr>
        <w:spacing w:before="0" w:after="40"/>
        <w:ind w:left="283"/>
      </w:pPr>
      <w:r>
        <w:rPr>
          <w:color w:val="005078"/>
          <w:sz w:val="18"/>
        </w:rPr>
        <w:t>💡 'A couple of' = vài (2-3). Cũng dùng để chỉ cặp đôi yêu nhau hoặc vợ chồng.</w:t>
      </w:r>
    </w:p>
    <w:p>
      <w:pPr>
        <w:spacing w:before="0" w:after="40"/>
        <w:ind w:left="283"/>
      </w:pPr>
      <w:r>
        <w:rPr>
          <w:i/>
          <w:sz w:val="18"/>
        </w:rPr>
        <w:t>✏️ I'll be ready in a couple of minutes.</w:t>
      </w:r>
      <w:r>
        <w:br/>
      </w:r>
      <w:r>
        <w:rPr>
          <w:color w:val="006400"/>
          <w:sz w:val="18"/>
        </w:rPr>
        <w:t xml:space="preserve">    → Tôi sẽ sẵn sàng trong vài phút.</w:t>
      </w:r>
      <w:r>
        <w:br/>
      </w:r>
      <w:r>
        <w:rPr>
          <w:i/>
          <w:sz w:val="18"/>
        </w:rPr>
        <w:t>✏️ The couple got married last summer.</w:t>
      </w:r>
      <w:r>
        <w:br/>
      </w:r>
      <w:r>
        <w:rPr>
          <w:color w:val="006400"/>
          <w:sz w:val="18"/>
        </w:rPr>
        <w:t xml:space="preserve">    → Cặp đôi kết hôn mùa hè năm ngoái.</w:t>
      </w:r>
    </w:p>
    <w:p>
      <w:pPr>
        <w:spacing w:before="0" w:after="80"/>
        <w:ind w:left="283"/>
      </w:pPr>
      <w:r>
        <w:rPr>
          <w:color w:val="643C00"/>
          <w:sz w:val="18"/>
        </w:rPr>
        <w:t>🔗 Patterns: a couple of | married couple | young couple</w:t>
      </w:r>
    </w:p>
    <w:p>
      <w:pPr>
        <w:spacing w:before="120" w:after="40"/>
      </w:pPr>
      <w:r>
        <w:rPr>
          <w:b/>
          <w:sz w:val="24"/>
        </w:rPr>
        <w:t>cousin</w:t>
      </w:r>
      <w:r>
        <w:rPr>
          <w:sz w:val="22"/>
        </w:rPr>
        <w:t xml:space="preserve">  —  Anh chị em họ — A child of your uncle or aunt</w:t>
      </w:r>
    </w:p>
    <w:p>
      <w:pPr>
        <w:spacing w:before="0" w:after="40"/>
        <w:ind w:left="283"/>
      </w:pPr>
      <w:r>
        <w:rPr>
          <w:color w:val="505050"/>
          <w:sz w:val="18"/>
        </w:rPr>
        <w:t>Phát âm: KUH-zin</w:t>
        <w:br/>
      </w:r>
      <w:r>
        <w:rPr>
          <w:color w:val="505050"/>
          <w:sz w:val="18"/>
        </w:rPr>
        <w:t>Collocations: first cousin, cousin once removed</w:t>
        <w:br/>
      </w:r>
      <w:r>
        <w:rPr>
          <w:color w:val="505050"/>
          <w:sz w:val="18"/>
        </w:rPr>
        <w:t>Synonyms: relative, kin</w:t>
        <w:br/>
      </w:r>
    </w:p>
    <w:p>
      <w:pPr>
        <w:spacing w:before="0" w:after="40"/>
        <w:ind w:left="283"/>
      </w:pPr>
      <w:r>
        <w:rPr>
          <w:i/>
          <w:sz w:val="20"/>
        </w:rPr>
        <w:t>📝 My cousin lives in another city.</w:t>
      </w:r>
      <w:r>
        <w:br/>
      </w:r>
      <w:r>
        <w:rPr>
          <w:color w:val="006400"/>
          <w:sz w:val="20"/>
        </w:rPr>
        <w:t xml:space="preserve">    → Anh họ tôi sống ở thành phố khác.</w:t>
      </w:r>
    </w:p>
    <w:p>
      <w:pPr>
        <w:spacing w:before="0" w:after="40"/>
        <w:ind w:left="283"/>
      </w:pPr>
      <w:r>
        <w:rPr>
          <w:color w:val="005078"/>
          <w:sz w:val="18"/>
        </w:rPr>
        <w:t>💡 Dùng khi nói về con của cô/dì/chú/bác. Tiếng Anh không phân biệt anh/chị/em họ như tiếng Việt.</w:t>
      </w:r>
    </w:p>
    <w:p>
      <w:pPr>
        <w:spacing w:before="0" w:after="40"/>
        <w:ind w:left="283"/>
      </w:pPr>
      <w:r>
        <w:rPr>
          <w:i/>
          <w:sz w:val="18"/>
        </w:rPr>
        <w:t>✏️ I have three cousins on my mother's side.</w:t>
      </w:r>
      <w:r>
        <w:br/>
      </w:r>
      <w:r>
        <w:rPr>
          <w:color w:val="006400"/>
          <w:sz w:val="18"/>
        </w:rPr>
        <w:t xml:space="preserve">    → Tôi có ba anh chị em họ bên ngoại.</w:t>
      </w:r>
      <w:r>
        <w:br/>
      </w:r>
      <w:r>
        <w:rPr>
          <w:i/>
          <w:sz w:val="18"/>
        </w:rPr>
        <w:t>✏️ My cousin is coming to visit next week.</w:t>
      </w:r>
      <w:r>
        <w:br/>
      </w:r>
      <w:r>
        <w:rPr>
          <w:color w:val="006400"/>
          <w:sz w:val="18"/>
        </w:rPr>
        <w:t xml:space="preserve">    → Anh họ tôi sẽ đến thăm tuần tới.</w:t>
      </w:r>
    </w:p>
    <w:p>
      <w:pPr>
        <w:spacing w:before="0" w:after="80"/>
        <w:ind w:left="283"/>
      </w:pPr>
      <w:r>
        <w:rPr>
          <w:color w:val="643C00"/>
          <w:sz w:val="18"/>
        </w:rPr>
        <w:t>🔗 Patterns: first cousin | cousin once removed | my cousin</w:t>
      </w:r>
    </w:p>
    <w:p>
      <w:pPr>
        <w:spacing w:before="120" w:after="40"/>
      </w:pPr>
      <w:r>
        <w:rPr>
          <w:b/>
          <w:sz w:val="24"/>
        </w:rPr>
        <w:t>cover</w:t>
      </w:r>
      <w:r>
        <w:rPr>
          <w:sz w:val="22"/>
        </w:rPr>
        <w:t xml:space="preserve">  —  Che phủ; bao gồm; bìa — To place something over; to include</w:t>
      </w:r>
    </w:p>
    <w:p>
      <w:pPr>
        <w:spacing w:before="0" w:after="40"/>
        <w:ind w:left="283"/>
      </w:pPr>
      <w:r>
        <w:rPr>
          <w:color w:val="505050"/>
          <w:sz w:val="18"/>
        </w:rPr>
        <w:t>Phát âm: KUV-er</w:t>
        <w:br/>
      </w:r>
      <w:r>
        <w:rPr>
          <w:color w:val="505050"/>
          <w:sz w:val="18"/>
        </w:rPr>
        <w:t>Collocations: cover letter, cover up, cover the cost, book cover</w:t>
        <w:br/>
      </w:r>
      <w:r>
        <w:rPr>
          <w:color w:val="505050"/>
          <w:sz w:val="18"/>
        </w:rPr>
        <w:t>Synonyms: include, protect, wrap, hide</w:t>
        <w:br/>
      </w:r>
      <w:r>
        <w:rPr>
          <w:color w:val="505050"/>
          <w:sz w:val="18"/>
        </w:rPr>
        <w:t>Antonyms: uncover, expose, reveal</w:t>
        <w:br/>
      </w:r>
    </w:p>
    <w:p>
      <w:pPr>
        <w:spacing w:before="0" w:after="40"/>
        <w:ind w:left="283"/>
      </w:pPr>
      <w:r>
        <w:rPr>
          <w:i/>
          <w:sz w:val="20"/>
        </w:rPr>
        <w:t>📝 The course covers all basic topics.</w:t>
      </w:r>
      <w:r>
        <w:br/>
      </w:r>
      <w:r>
        <w:rPr>
          <w:color w:val="006400"/>
          <w:sz w:val="20"/>
        </w:rPr>
        <w:t xml:space="preserve">    → Khóa học bao gồm tất cả chủ đề cơ bản.</w:t>
      </w:r>
    </w:p>
    <w:p>
      <w:pPr>
        <w:spacing w:before="0" w:after="40"/>
        <w:ind w:left="283"/>
      </w:pPr>
      <w:r>
        <w:rPr>
          <w:color w:val="005078"/>
          <w:sz w:val="18"/>
        </w:rPr>
        <w:t>💡 'Cover letter' = thư xin việc. 'Cover the cost' = chi trả chi phí. Từ này có rất nhiều nghĩa tùy ngữ cảnh.</w:t>
      </w:r>
    </w:p>
    <w:p>
      <w:pPr>
        <w:spacing w:before="0" w:after="40"/>
        <w:ind w:left="283"/>
      </w:pPr>
      <w:r>
        <w:rPr>
          <w:i/>
          <w:sz w:val="18"/>
        </w:rPr>
        <w:t>✏️ Write a cover letter for the job application.</w:t>
      </w:r>
      <w:r>
        <w:br/>
      </w:r>
      <w:r>
        <w:rPr>
          <w:color w:val="006400"/>
          <w:sz w:val="18"/>
        </w:rPr>
        <w:t xml:space="preserve">    → Viết thư xin việc cho đơn ứng tuyển.</w:t>
      </w:r>
      <w:r>
        <w:br/>
      </w:r>
      <w:r>
        <w:rPr>
          <w:i/>
          <w:sz w:val="18"/>
        </w:rPr>
        <w:t>✏️ The insurance covers medical expenses.</w:t>
      </w:r>
      <w:r>
        <w:br/>
      </w:r>
      <w:r>
        <w:rPr>
          <w:color w:val="006400"/>
          <w:sz w:val="18"/>
        </w:rPr>
        <w:t xml:space="preserve">    → Bảo hiểm chi trả chi phí y tế.</w:t>
      </w:r>
    </w:p>
    <w:p>
      <w:pPr>
        <w:spacing w:before="0" w:after="80"/>
        <w:ind w:left="283"/>
      </w:pPr>
      <w:r>
        <w:rPr>
          <w:color w:val="643C00"/>
          <w:sz w:val="18"/>
        </w:rPr>
        <w:t>🔗 Patterns: cover letter | cover the cost | cover up</w:t>
      </w:r>
    </w:p>
    <w:p>
      <w:pPr>
        <w:spacing w:before="120" w:after="40"/>
      </w:pPr>
      <w:r>
        <w:rPr>
          <w:b/>
          <w:sz w:val="24"/>
        </w:rPr>
        <w:t>cozy</w:t>
      </w:r>
      <w:r>
        <w:rPr>
          <w:sz w:val="22"/>
        </w:rPr>
        <w:t xml:space="preserve">  —  Ấm cúng — Giving a feeling of comfort, warmth, and relaxation</w:t>
      </w:r>
    </w:p>
    <w:p>
      <w:pPr>
        <w:spacing w:before="0" w:after="40"/>
        <w:ind w:left="283"/>
      </w:pPr>
      <w:r>
        <w:rPr>
          <w:color w:val="505050"/>
          <w:sz w:val="18"/>
        </w:rPr>
        <w:t>Phát âm: KOH-zee</w:t>
        <w:br/>
      </w:r>
      <w:r>
        <w:rPr>
          <w:color w:val="505050"/>
          <w:sz w:val="18"/>
        </w:rPr>
        <w:t>Collocations: cozy room, cozy atmosphere, warm and cozy</w:t>
        <w:br/>
      </w:r>
      <w:r>
        <w:rPr>
          <w:color w:val="505050"/>
          <w:sz w:val="18"/>
        </w:rPr>
        <w:t>Synonyms: comfortable, snug, warm</w:t>
        <w:br/>
      </w:r>
      <w:r>
        <w:rPr>
          <w:color w:val="505050"/>
          <w:sz w:val="18"/>
        </w:rPr>
        <w:t>Antonyms: uncomfortable, cold, bleak</w:t>
        <w:br/>
      </w:r>
    </w:p>
    <w:p>
      <w:pPr>
        <w:spacing w:before="0" w:after="40"/>
        <w:ind w:left="283"/>
      </w:pPr>
      <w:r>
        <w:rPr>
          <w:i/>
          <w:sz w:val="20"/>
        </w:rPr>
        <w:t>📝 The living room feels very cozy with the fireplace on.</w:t>
      </w:r>
      <w:r>
        <w:br/>
      </w:r>
      <w:r>
        <w:rPr>
          <w:color w:val="006400"/>
          <w:sz w:val="20"/>
        </w:rPr>
        <w:t xml:space="preserve">    → Phòng khách rất ấm cúng khi bật lò sưởi.</w:t>
      </w:r>
    </w:p>
    <w:p>
      <w:pPr>
        <w:spacing w:before="0" w:after="40"/>
        <w:ind w:left="283"/>
      </w:pPr>
      <w:r>
        <w:rPr>
          <w:color w:val="005078"/>
          <w:sz w:val="18"/>
        </w:rPr>
        <w:t>💡 Viết kiểu Anh: cosy. Dùng cho không gian nhỏ, ấm áp, thoải mái. 'A cozy café' = quán cà phê ấm cúng. Rất hay dùng khi mô tả nhà, quán.</w:t>
      </w:r>
    </w:p>
    <w:p>
      <w:pPr>
        <w:spacing w:before="0" w:after="40"/>
        <w:ind w:left="283"/>
      </w:pPr>
      <w:r>
        <w:rPr>
          <w:i/>
          <w:sz w:val="18"/>
        </w:rPr>
        <w:t>✏️ We found a cozy little café near the hotel.</w:t>
      </w:r>
      <w:r>
        <w:br/>
      </w:r>
      <w:r>
        <w:rPr>
          <w:color w:val="006400"/>
          <w:sz w:val="18"/>
        </w:rPr>
        <w:t xml:space="preserve">    → Chúng tôi tìm được một quán cà phê nhỏ ấm cúng gần khách sạn.</w:t>
      </w:r>
      <w:r>
        <w:br/>
      </w:r>
      <w:r>
        <w:rPr>
          <w:i/>
          <w:sz w:val="18"/>
        </w:rPr>
        <w:t>✏️ The bedroom is warm and cozy in winter.</w:t>
      </w:r>
      <w:r>
        <w:br/>
      </w:r>
      <w:r>
        <w:rPr>
          <w:color w:val="006400"/>
          <w:sz w:val="18"/>
        </w:rPr>
        <w:t xml:space="preserve">    → Phòng ngủ ấm áp và ấm cúng vào mùa đông.</w:t>
      </w:r>
    </w:p>
    <w:p>
      <w:pPr>
        <w:spacing w:before="0" w:after="80"/>
        <w:ind w:left="283"/>
      </w:pPr>
      <w:r>
        <w:rPr>
          <w:color w:val="643C00"/>
          <w:sz w:val="18"/>
        </w:rPr>
        <w:t>🔗 Patterns: cozy room/café | warm and cozy | cozy atmosphere | cozy up (verb)</w:t>
      </w:r>
    </w:p>
    <w:p>
      <w:pPr>
        <w:spacing w:before="120" w:after="40"/>
      </w:pPr>
      <w:r>
        <w:rPr>
          <w:b/>
          <w:sz w:val="24"/>
        </w:rPr>
        <w:t>crawl</w:t>
      </w:r>
      <w:r>
        <w:rPr>
          <w:sz w:val="22"/>
        </w:rPr>
        <w:t xml:space="preserve">  —  Bò — To move forward on hands and knees close to the ground</w:t>
      </w:r>
    </w:p>
    <w:p>
      <w:pPr>
        <w:spacing w:before="0" w:after="40"/>
        <w:ind w:left="283"/>
      </w:pPr>
      <w:r>
        <w:rPr>
          <w:color w:val="505050"/>
          <w:sz w:val="18"/>
        </w:rPr>
        <w:t>Phát âm: KRAWL</w:t>
        <w:br/>
      </w:r>
      <w:r>
        <w:rPr>
          <w:color w:val="505050"/>
          <w:sz w:val="18"/>
        </w:rPr>
        <w:t>Collocations: crawl on the floor, crawl slowly, crawl through</w:t>
        <w:br/>
      </w:r>
      <w:r>
        <w:rPr>
          <w:color w:val="505050"/>
          <w:sz w:val="18"/>
        </w:rPr>
        <w:t>Synonyms: creep, slither, inch</w:t>
        <w:br/>
      </w:r>
      <w:r>
        <w:rPr>
          <w:color w:val="505050"/>
          <w:sz w:val="18"/>
        </w:rPr>
        <w:t>Antonyms: run, sprint</w:t>
        <w:br/>
      </w:r>
    </w:p>
    <w:p>
      <w:pPr>
        <w:spacing w:before="0" w:after="40"/>
        <w:ind w:left="283"/>
      </w:pPr>
      <w:r>
        <w:rPr>
          <w:i/>
          <w:sz w:val="20"/>
        </w:rPr>
        <w:t>📝 The baby is learning to crawl across the floor.</w:t>
      </w:r>
      <w:r>
        <w:br/>
      </w:r>
      <w:r>
        <w:rPr>
          <w:color w:val="006400"/>
          <w:sz w:val="20"/>
        </w:rPr>
        <w:t xml:space="preserve">    → Em bé đang học bò trên sàn nhà.</w:t>
      </w:r>
    </w:p>
    <w:p>
      <w:pPr>
        <w:spacing w:before="0" w:after="40"/>
        <w:ind w:left="283"/>
      </w:pPr>
      <w:r>
        <w:rPr>
          <w:color w:val="005078"/>
          <w:sz w:val="18"/>
        </w:rPr>
        <w:t>💡 Dùng khi bò trên tay và đầu gối. Cũng dùng khi giao thông di chuyển rất chậm.</w:t>
      </w:r>
    </w:p>
    <w:p>
      <w:pPr>
        <w:spacing w:before="0" w:after="40"/>
        <w:ind w:left="283"/>
      </w:pPr>
      <w:r>
        <w:rPr>
          <w:i/>
          <w:sz w:val="18"/>
        </w:rPr>
        <w:t>✏️ The baby is learning to crawl.</w:t>
      </w:r>
      <w:r>
        <w:br/>
      </w:r>
      <w:r>
        <w:rPr>
          <w:color w:val="006400"/>
          <w:sz w:val="18"/>
        </w:rPr>
        <w:t xml:space="preserve">    → Em bé đang học bò.</w:t>
      </w:r>
      <w:r>
        <w:br/>
      </w:r>
      <w:r>
        <w:rPr>
          <w:i/>
          <w:sz w:val="18"/>
        </w:rPr>
        <w:t>✏️ Traffic was crawling during rush hour.</w:t>
      </w:r>
      <w:r>
        <w:br/>
      </w:r>
      <w:r>
        <w:rPr>
          <w:color w:val="006400"/>
          <w:sz w:val="18"/>
        </w:rPr>
        <w:t xml:space="preserve">    → Giao thông bò chậm trong giờ cao điểm.</w:t>
      </w:r>
    </w:p>
    <w:p>
      <w:pPr>
        <w:spacing w:before="0" w:after="80"/>
        <w:ind w:left="283"/>
      </w:pPr>
      <w:r>
        <w:rPr>
          <w:color w:val="643C00"/>
          <w:sz w:val="18"/>
        </w:rPr>
        <w:t>🔗 Patterns: crawl on the floor | crawl slowly | traffic crawl | pub crawl</w:t>
      </w:r>
    </w:p>
    <w:p>
      <w:pPr>
        <w:spacing w:before="120" w:after="40"/>
      </w:pPr>
      <w:r>
        <w:rPr>
          <w:b/>
          <w:sz w:val="24"/>
        </w:rPr>
        <w:t>cream</w:t>
      </w:r>
      <w:r>
        <w:rPr>
          <w:sz w:val="22"/>
        </w:rPr>
        <w:t xml:space="preserve">  —  Kem, bơ sữa — The thick white liquid from milk or a soft substance</w:t>
      </w:r>
    </w:p>
    <w:p>
      <w:pPr>
        <w:spacing w:before="0" w:after="40"/>
        <w:ind w:left="283"/>
      </w:pPr>
      <w:r>
        <w:rPr>
          <w:color w:val="505050"/>
          <w:sz w:val="18"/>
        </w:rPr>
        <w:t>Phát âm: KREEM</w:t>
        <w:br/>
      </w:r>
      <w:r>
        <w:rPr>
          <w:color w:val="505050"/>
          <w:sz w:val="18"/>
        </w:rPr>
        <w:t>Collocations: ice cream, cream cheese, sour cream</w:t>
        <w:br/>
      </w:r>
      <w:r>
        <w:rPr>
          <w:color w:val="505050"/>
          <w:sz w:val="18"/>
        </w:rPr>
        <w:t>Synonyms: lotion, dairy</w:t>
        <w:br/>
      </w:r>
    </w:p>
    <w:p>
      <w:pPr>
        <w:spacing w:before="0" w:after="40"/>
        <w:ind w:left="283"/>
      </w:pPr>
      <w:r>
        <w:rPr>
          <w:i/>
          <w:sz w:val="20"/>
        </w:rPr>
        <w:t>📝 Would you like cream in your coffee?</w:t>
      </w:r>
      <w:r>
        <w:br/>
      </w:r>
      <w:r>
        <w:rPr>
          <w:color w:val="006400"/>
          <w:sz w:val="20"/>
        </w:rPr>
        <w:t xml:space="preserve">    → Bạn có muốn cho kem vào cà phê không?</w:t>
      </w:r>
    </w:p>
    <w:p>
      <w:pPr>
        <w:spacing w:before="0" w:after="40"/>
        <w:ind w:left="283"/>
      </w:pPr>
      <w:r>
        <w:rPr>
          <w:color w:val="005078"/>
          <w:sz w:val="18"/>
        </w:rPr>
        <w:t>💡 Có nhiều nghĩa: kem sữa (trong cà phê), kem bôi da, hoặc phần tinh túy nhất. 'Ice cream' là kem lạnh.</w:t>
      </w:r>
    </w:p>
    <w:p>
      <w:pPr>
        <w:spacing w:before="0" w:after="40"/>
        <w:ind w:left="283"/>
      </w:pPr>
      <w:r>
        <w:rPr>
          <w:i/>
          <w:sz w:val="18"/>
        </w:rPr>
        <w:t>✏️ She put cream on her sunburned skin.</w:t>
      </w:r>
      <w:r>
        <w:br/>
      </w:r>
      <w:r>
        <w:rPr>
          <w:color w:val="006400"/>
          <w:sz w:val="18"/>
        </w:rPr>
        <w:t xml:space="preserve">    → Cô ấy bôi kem lên da bị cháy nắng.</w:t>
      </w:r>
      <w:r>
        <w:br/>
      </w:r>
      <w:r>
        <w:rPr>
          <w:i/>
          <w:sz w:val="18"/>
        </w:rPr>
        <w:t>✏️ I'd like a coffee with cream, please.</w:t>
      </w:r>
      <w:r>
        <w:br/>
      </w:r>
      <w:r>
        <w:rPr>
          <w:color w:val="006400"/>
          <w:sz w:val="18"/>
        </w:rPr>
        <w:t xml:space="preserve">    → Cho tôi một ly cà phê có kem, làm ơn.</w:t>
      </w:r>
    </w:p>
    <w:p>
      <w:pPr>
        <w:spacing w:before="0" w:after="80"/>
        <w:ind w:left="283"/>
      </w:pPr>
      <w:r>
        <w:rPr>
          <w:color w:val="643C00"/>
          <w:sz w:val="18"/>
        </w:rPr>
        <w:t>🔗 Patterns: ice cream | cream cheese | whipped cream</w:t>
      </w:r>
    </w:p>
    <w:p>
      <w:pPr>
        <w:spacing w:before="120" w:after="40"/>
      </w:pPr>
      <w:r>
        <w:rPr>
          <w:b/>
          <w:sz w:val="24"/>
        </w:rPr>
        <w:t>create</w:t>
      </w:r>
      <w:r>
        <w:rPr>
          <w:sz w:val="22"/>
        </w:rPr>
        <w:t xml:space="preserve">  —  Tạo ra — To bring something into existence</w:t>
      </w:r>
    </w:p>
    <w:p>
      <w:pPr>
        <w:spacing w:before="0" w:after="40"/>
        <w:ind w:left="283"/>
      </w:pPr>
      <w:r>
        <w:rPr>
          <w:color w:val="505050"/>
          <w:sz w:val="18"/>
        </w:rPr>
        <w:t>Phát âm: kree-AYT</w:t>
        <w:br/>
      </w:r>
      <w:r>
        <w:rPr>
          <w:color w:val="505050"/>
          <w:sz w:val="18"/>
        </w:rPr>
        <w:t>Collocations: create a file, create an account, create content</w:t>
        <w:br/>
      </w:r>
      <w:r>
        <w:rPr>
          <w:color w:val="505050"/>
          <w:sz w:val="18"/>
        </w:rPr>
        <w:t>Synonyms: make, produce, build, design, generate</w:t>
        <w:br/>
      </w:r>
      <w:r>
        <w:rPr>
          <w:color w:val="505050"/>
          <w:sz w:val="18"/>
        </w:rPr>
        <w:t>Antonyms: destroy, delete</w:t>
        <w:br/>
      </w:r>
    </w:p>
    <w:p>
      <w:pPr>
        <w:spacing w:before="0" w:after="40"/>
        <w:ind w:left="283"/>
      </w:pPr>
      <w:r>
        <w:rPr>
          <w:i/>
          <w:sz w:val="20"/>
        </w:rPr>
        <w:t>📝 She created a beautiful design.</w:t>
      </w:r>
      <w:r>
        <w:br/>
      </w:r>
      <w:r>
        <w:rPr>
          <w:color w:val="006400"/>
          <w:sz w:val="20"/>
        </w:rPr>
        <w:t xml:space="preserve">    → Cô ấy tạo ra một thiết kế đẹp.</w:t>
      </w:r>
    </w:p>
    <w:p>
      <w:pPr>
        <w:spacing w:before="0" w:after="40"/>
        <w:ind w:left="283"/>
      </w:pPr>
      <w:r>
        <w:rPr>
          <w:color w:val="005078"/>
          <w:sz w:val="18"/>
        </w:rPr>
        <w:t>💡 Động từ: tạo ra, sáng tạo. Dùng khi tạo thứ mới từ đầu. Phổ biến trong IT và sáng tạo nội dung.</w:t>
      </w:r>
    </w:p>
    <w:p>
      <w:pPr>
        <w:spacing w:before="0" w:after="40"/>
        <w:ind w:left="283"/>
      </w:pPr>
      <w:r>
        <w:rPr>
          <w:i/>
          <w:sz w:val="18"/>
        </w:rPr>
        <w:t>✏️ Let me create a new folder.</w:t>
      </w:r>
      <w:r>
        <w:br/>
      </w:r>
      <w:r>
        <w:rPr>
          <w:color w:val="006400"/>
          <w:sz w:val="18"/>
        </w:rPr>
        <w:t xml:space="preserve">    → Để tôi tạo thư mục mới.</w:t>
      </w:r>
      <w:r>
        <w:br/>
      </w:r>
      <w:r>
        <w:rPr>
          <w:i/>
          <w:sz w:val="18"/>
        </w:rPr>
        <w:t>✏️ She creates content for social media.</w:t>
      </w:r>
      <w:r>
        <w:br/>
      </w:r>
      <w:r>
        <w:rPr>
          <w:color w:val="006400"/>
          <w:sz w:val="18"/>
        </w:rPr>
        <w:t xml:space="preserve">    → Cô ấy tạo nội dung cho mạng xã hội.</w:t>
      </w:r>
    </w:p>
    <w:p>
      <w:pPr>
        <w:spacing w:before="0" w:after="80"/>
        <w:ind w:left="283"/>
      </w:pPr>
      <w:r>
        <w:rPr>
          <w:color w:val="643C00"/>
          <w:sz w:val="18"/>
        </w:rPr>
        <w:t>🔗 Patterns: create + noun | create an account | create from scratch</w:t>
      </w:r>
    </w:p>
    <w:p>
      <w:pPr>
        <w:spacing w:before="120" w:after="40"/>
      </w:pPr>
      <w:r>
        <w:rPr>
          <w:b/>
          <w:sz w:val="24"/>
        </w:rPr>
        <w:t>crispy</w:t>
      </w:r>
      <w:r>
        <w:rPr>
          <w:sz w:val="22"/>
        </w:rPr>
        <w:t xml:space="preserve">  —  Giòn — Having a firm dry texture that breaks easily; pleasantly crunchy</w:t>
      </w:r>
    </w:p>
    <w:p>
      <w:pPr>
        <w:spacing w:before="0" w:after="40"/>
        <w:ind w:left="283"/>
      </w:pPr>
      <w:r>
        <w:rPr>
          <w:color w:val="505050"/>
          <w:sz w:val="18"/>
        </w:rPr>
        <w:t>Phát âm: KRIS-pee</w:t>
        <w:br/>
      </w:r>
      <w:r>
        <w:rPr>
          <w:color w:val="505050"/>
          <w:sz w:val="18"/>
        </w:rPr>
        <w:t>Collocations: crispy skin, crispy bacon, crispy fries</w:t>
        <w:br/>
      </w:r>
      <w:r>
        <w:rPr>
          <w:color w:val="505050"/>
          <w:sz w:val="18"/>
        </w:rPr>
        <w:t>Synonyms: crunchy, crackly</w:t>
        <w:br/>
      </w:r>
      <w:r>
        <w:rPr>
          <w:color w:val="505050"/>
          <w:sz w:val="18"/>
        </w:rPr>
        <w:t>Antonyms: soft, soggy</w:t>
        <w:br/>
      </w:r>
    </w:p>
    <w:p>
      <w:pPr>
        <w:spacing w:before="0" w:after="40"/>
        <w:ind w:left="283"/>
      </w:pPr>
      <w:r>
        <w:rPr>
          <w:i/>
          <w:sz w:val="20"/>
        </w:rPr>
        <w:t>📝 The fried chicken was golden and crispy on the outside.</w:t>
      </w:r>
      <w:r>
        <w:br/>
      </w:r>
      <w:r>
        <w:rPr>
          <w:color w:val="006400"/>
          <w:sz w:val="20"/>
        </w:rPr>
        <w:t xml:space="preserve">    → Gà rán vàng và giòn bên ngoài.</w:t>
      </w:r>
    </w:p>
    <w:p>
      <w:pPr>
        <w:spacing w:before="0" w:after="40"/>
        <w:ind w:left="283"/>
      </w:pPr>
      <w:r>
        <w:rPr>
          <w:color w:val="005078"/>
          <w:sz w:val="18"/>
        </w:rPr>
        <w:t>💡 Dùng khi mô tả đồ ăn chiên/nướng giòn. Trái nghĩa với soggy (nhũn, ỉu). Rất hay dùng khi review đồ ăn.</w:t>
      </w:r>
    </w:p>
    <w:p>
      <w:pPr>
        <w:spacing w:before="0" w:after="40"/>
        <w:ind w:left="283"/>
      </w:pPr>
      <w:r>
        <w:rPr>
          <w:i/>
          <w:sz w:val="18"/>
        </w:rPr>
        <w:t>✏️ I like my bacon extra crispy.</w:t>
      </w:r>
      <w:r>
        <w:br/>
      </w:r>
      <w:r>
        <w:rPr>
          <w:color w:val="006400"/>
          <w:sz w:val="18"/>
        </w:rPr>
        <w:t xml:space="preserve">    → Tôi thích thịt xông khói giòn thật giòn.</w:t>
      </w:r>
      <w:r>
        <w:br/>
      </w:r>
      <w:r>
        <w:rPr>
          <w:i/>
          <w:sz w:val="18"/>
        </w:rPr>
        <w:t>✏️ The pizza crust was perfectly crispy.</w:t>
      </w:r>
      <w:r>
        <w:br/>
      </w:r>
      <w:r>
        <w:rPr>
          <w:color w:val="006400"/>
          <w:sz w:val="18"/>
        </w:rPr>
        <w:t xml:space="preserve">    → Đế pizza giòn hoàn hảo.</w:t>
      </w:r>
    </w:p>
    <w:p>
      <w:pPr>
        <w:spacing w:before="0" w:after="80"/>
        <w:ind w:left="283"/>
      </w:pPr>
      <w:r>
        <w:rPr>
          <w:color w:val="643C00"/>
          <w:sz w:val="18"/>
        </w:rPr>
        <w:t>🔗 Patterns: crispy skin | crispy on the outside | golden and crispy</w:t>
      </w:r>
    </w:p>
    <w:p>
      <w:pPr>
        <w:spacing w:before="120" w:after="40"/>
      </w:pPr>
      <w:r>
        <w:rPr>
          <w:b/>
          <w:sz w:val="24"/>
        </w:rPr>
        <w:t>crosswalk</w:t>
      </w:r>
      <w:r>
        <w:rPr>
          <w:sz w:val="22"/>
        </w:rPr>
        <w:t xml:space="preserve">  —  Vạch sang đường — A marked part of a road where people can cross safely</w:t>
      </w:r>
    </w:p>
    <w:p>
      <w:pPr>
        <w:spacing w:before="0" w:after="40"/>
        <w:ind w:left="283"/>
      </w:pPr>
      <w:r>
        <w:rPr>
          <w:color w:val="505050"/>
          <w:sz w:val="18"/>
        </w:rPr>
        <w:t>Phát âm: KRAWS-wawk</w:t>
        <w:br/>
      </w:r>
      <w:r>
        <w:rPr>
          <w:color w:val="505050"/>
          <w:sz w:val="18"/>
        </w:rPr>
        <w:t>Collocations: pedestrian crosswalk, at the crosswalk, crosswalk signal</w:t>
        <w:br/>
      </w:r>
      <w:r>
        <w:rPr>
          <w:color w:val="505050"/>
          <w:sz w:val="18"/>
        </w:rPr>
        <w:t>Synonyms: crossing, pedestrian crossing, zebra crossing</w:t>
        <w:br/>
      </w:r>
    </w:p>
    <w:p>
      <w:pPr>
        <w:spacing w:before="0" w:after="40"/>
        <w:ind w:left="283"/>
      </w:pPr>
      <w:r>
        <w:rPr>
          <w:i/>
          <w:sz w:val="20"/>
        </w:rPr>
        <w:t>📝 Look both ways before stepping onto the crosswalk.</w:t>
      </w:r>
      <w:r>
        <w:br/>
      </w:r>
      <w:r>
        <w:rPr>
          <w:color w:val="006400"/>
          <w:sz w:val="20"/>
        </w:rPr>
        <w:t xml:space="preserve">    → Nhìn cả hai bên trước khi bước lên vạch sang đường.</w:t>
      </w:r>
    </w:p>
    <w:p>
      <w:pPr>
        <w:spacing w:before="0" w:after="40"/>
        <w:ind w:left="283"/>
      </w:pPr>
      <w:r>
        <w:rPr>
          <w:color w:val="005078"/>
          <w:sz w:val="18"/>
        </w:rPr>
        <w:t>💡 Mỹ dùng 'crosswalk', Anh dùng 'zebra crossing'. Ở Việt Nam nhiều người không tuân thủ vạch sang đường.</w:t>
      </w:r>
    </w:p>
    <w:p>
      <w:pPr>
        <w:spacing w:before="0" w:after="40"/>
        <w:ind w:left="283"/>
      </w:pPr>
      <w:r>
        <w:rPr>
          <w:i/>
          <w:sz w:val="18"/>
        </w:rPr>
        <w:t>✏️ Always cross the street at the crosswalk.</w:t>
      </w:r>
      <w:r>
        <w:br/>
      </w:r>
      <w:r>
        <w:rPr>
          <w:color w:val="006400"/>
          <w:sz w:val="18"/>
        </w:rPr>
        <w:t xml:space="preserve">    → Luôn sang đường tại vạch quy định.</w:t>
      </w:r>
      <w:r>
        <w:br/>
      </w:r>
      <w:r>
        <w:rPr>
          <w:i/>
          <w:sz w:val="18"/>
        </w:rPr>
        <w:t>✏️ The crosswalk signal turned green.</w:t>
      </w:r>
      <w:r>
        <w:br/>
      </w:r>
      <w:r>
        <w:rPr>
          <w:color w:val="006400"/>
          <w:sz w:val="18"/>
        </w:rPr>
        <w:t xml:space="preserve">    → Đèn tín hiệu vạch sang đường chuyển xanh.</w:t>
      </w:r>
    </w:p>
    <w:p>
      <w:pPr>
        <w:spacing w:before="0" w:after="80"/>
        <w:ind w:left="283"/>
      </w:pPr>
      <w:r>
        <w:rPr>
          <w:color w:val="643C00"/>
          <w:sz w:val="18"/>
        </w:rPr>
        <w:t>🔗 Patterns: at the crosswalk | use the crosswalk | crosswalk signal</w:t>
      </w:r>
    </w:p>
    <w:p>
      <w:pPr>
        <w:spacing w:before="120" w:after="40"/>
      </w:pPr>
      <w:r>
        <w:rPr>
          <w:b/>
          <w:sz w:val="24"/>
        </w:rPr>
        <w:t>culture</w:t>
      </w:r>
      <w:r>
        <w:rPr>
          <w:sz w:val="22"/>
        </w:rPr>
        <w:t xml:space="preserve">  —  Văn hóa — The customs and beliefs of a group</w:t>
      </w:r>
    </w:p>
    <w:p>
      <w:pPr>
        <w:spacing w:before="0" w:after="40"/>
        <w:ind w:left="283"/>
      </w:pPr>
      <w:r>
        <w:rPr>
          <w:color w:val="505050"/>
          <w:sz w:val="18"/>
        </w:rPr>
        <w:t>Phát âm: KUL-cher</w:t>
        <w:br/>
      </w:r>
      <w:r>
        <w:rPr>
          <w:color w:val="505050"/>
          <w:sz w:val="18"/>
        </w:rPr>
        <w:t>Collocations: pop culture, cultural difference, company culture</w:t>
        <w:br/>
      </w:r>
      <w:r>
        <w:rPr>
          <w:color w:val="505050"/>
          <w:sz w:val="18"/>
        </w:rPr>
        <w:t>Synonyms: tradition, heritage, civilization, customs</w:t>
        <w:br/>
      </w:r>
    </w:p>
    <w:p>
      <w:pPr>
        <w:spacing w:before="0" w:after="40"/>
        <w:ind w:left="283"/>
      </w:pPr>
      <w:r>
        <w:rPr>
          <w:i/>
          <w:sz w:val="20"/>
        </w:rPr>
        <w:t>📝 Vietnamese culture is very rich.</w:t>
      </w:r>
      <w:r>
        <w:br/>
      </w:r>
      <w:r>
        <w:rPr>
          <w:color w:val="006400"/>
          <w:sz w:val="20"/>
        </w:rPr>
        <w:t xml:space="preserve">    → Văn hóa Việt Nam rất phong phú.</w:t>
      </w:r>
    </w:p>
    <w:p>
      <w:pPr>
        <w:spacing w:before="0" w:after="40"/>
        <w:ind w:left="283"/>
      </w:pPr>
      <w:r>
        <w:rPr>
          <w:color w:val="005078"/>
          <w:sz w:val="18"/>
        </w:rPr>
        <w:t>💡 Nghĩa rộng: văn hóa dân tộc, công ty, pop culture. 'Culture shock' = sốc văn hóa khi đến nước khác.</w:t>
      </w:r>
    </w:p>
    <w:p>
      <w:pPr>
        <w:spacing w:before="0" w:after="40"/>
        <w:ind w:left="283"/>
      </w:pPr>
      <w:r>
        <w:rPr>
          <w:i/>
          <w:sz w:val="18"/>
        </w:rPr>
        <w:t>✏️ Every country has its own unique culture.</w:t>
      </w:r>
      <w:r>
        <w:br/>
      </w:r>
      <w:r>
        <w:rPr>
          <w:color w:val="006400"/>
          <w:sz w:val="18"/>
        </w:rPr>
        <w:t xml:space="preserve">    → Mỗi quốc gia có văn hóa riêng biệt.</w:t>
      </w:r>
      <w:r>
        <w:br/>
      </w:r>
      <w:r>
        <w:rPr>
          <w:i/>
          <w:sz w:val="18"/>
        </w:rPr>
        <w:t>✏️ The company culture here is very open.</w:t>
      </w:r>
      <w:r>
        <w:br/>
      </w:r>
      <w:r>
        <w:rPr>
          <w:color w:val="006400"/>
          <w:sz w:val="18"/>
        </w:rPr>
        <w:t xml:space="preserve">    → Văn hóa công ty ở đây rất cởi mở.</w:t>
      </w:r>
    </w:p>
    <w:p>
      <w:pPr>
        <w:spacing w:before="0" w:after="80"/>
        <w:ind w:left="283"/>
      </w:pPr>
      <w:r>
        <w:rPr>
          <w:color w:val="643C00"/>
          <w:sz w:val="18"/>
        </w:rPr>
        <w:t>🔗 Patterns: pop culture | company culture | culture shock</w:t>
      </w:r>
    </w:p>
    <w:p>
      <w:pPr>
        <w:spacing w:before="120" w:after="40"/>
      </w:pPr>
      <w:r>
        <w:rPr>
          <w:b/>
          <w:sz w:val="24"/>
        </w:rPr>
        <w:t>curious</w:t>
      </w:r>
      <w:r>
        <w:rPr>
          <w:sz w:val="22"/>
        </w:rPr>
        <w:t xml:space="preserve">  —  tò mò, ham hiểu biết — wanting to know or learn about something</w:t>
      </w:r>
    </w:p>
    <w:p>
      <w:pPr>
        <w:spacing w:before="0" w:after="40"/>
        <w:ind w:left="283"/>
      </w:pPr>
      <w:r>
        <w:rPr>
          <w:color w:val="505050"/>
          <w:sz w:val="18"/>
        </w:rPr>
        <w:t>Phát âm: KYOOR-ee-us</w:t>
        <w:br/>
      </w:r>
      <w:r>
        <w:rPr>
          <w:color w:val="505050"/>
          <w:sz w:val="18"/>
        </w:rPr>
        <w:t>Collocations: curious about, curious to know, naturally curious, curious mind</w:t>
        <w:br/>
      </w:r>
      <w:r>
        <w:rPr>
          <w:color w:val="505050"/>
          <w:sz w:val="18"/>
        </w:rPr>
        <w:t>Synonyms: inquisitive, interested, eager</w:t>
        <w:br/>
      </w:r>
      <w:r>
        <w:rPr>
          <w:color w:val="505050"/>
          <w:sz w:val="18"/>
        </w:rPr>
        <w:t>Antonyms: indifferent, uninterested, apathetic</w:t>
        <w:br/>
      </w:r>
    </w:p>
    <w:p>
      <w:pPr>
        <w:spacing w:before="0" w:after="40"/>
        <w:ind w:left="283"/>
      </w:pPr>
      <w:r>
        <w:rPr>
          <w:i/>
          <w:sz w:val="20"/>
        </w:rPr>
        <w:t>📝 The children were curious about how the machine worked.</w:t>
      </w:r>
      <w:r>
        <w:br/>
      </w:r>
      <w:r>
        <w:rPr>
          <w:color w:val="006400"/>
          <w:sz w:val="20"/>
        </w:rPr>
        <w:t xml:space="preserve">    → Bọn trẻ tò mò về cách máy hoạt động.</w:t>
      </w:r>
    </w:p>
    <w:p>
      <w:pPr>
        <w:spacing w:before="0" w:after="40"/>
        <w:ind w:left="283"/>
      </w:pPr>
      <w:r>
        <w:rPr>
          <w:color w:val="005078"/>
          <w:sz w:val="18"/>
        </w:rPr>
        <w:t>💡 Dùng khi muốn diễn tả sự tò mò, ham tìm hiểu. Đi với 'about' hoặc 'to + verb'. Cũng có nghĩa 'kỳ lạ' trong một số ngữ cảnh.</w:t>
      </w:r>
    </w:p>
    <w:p>
      <w:pPr>
        <w:spacing w:before="0" w:after="40"/>
        <w:ind w:left="283"/>
      </w:pPr>
      <w:r>
        <w:rPr>
          <w:i/>
          <w:sz w:val="18"/>
        </w:rPr>
        <w:t>✏️ I'm curious to know what happened next.</w:t>
      </w:r>
      <w:r>
        <w:br/>
      </w:r>
      <w:r>
        <w:rPr>
          <w:color w:val="006400"/>
          <w:sz w:val="18"/>
        </w:rPr>
        <w:t xml:space="preserve">    → Tôi tò mò muốn biết chuyện gì xảy ra tiếp theo.</w:t>
      </w:r>
      <w:r>
        <w:br/>
      </w:r>
      <w:r>
        <w:rPr>
          <w:i/>
          <w:sz w:val="18"/>
        </w:rPr>
        <w:t>✏️ Cats are naturally curious animals.</w:t>
      </w:r>
      <w:r>
        <w:br/>
      </w:r>
      <w:r>
        <w:rPr>
          <w:color w:val="006400"/>
          <w:sz w:val="18"/>
        </w:rPr>
        <w:t xml:space="preserve">    → Mèo là loài động vật tò mò bẩm sinh.</w:t>
      </w:r>
    </w:p>
    <w:p>
      <w:pPr>
        <w:spacing w:before="0" w:after="80"/>
        <w:ind w:left="283"/>
      </w:pPr>
      <w:r>
        <w:rPr>
          <w:color w:val="643C00"/>
          <w:sz w:val="18"/>
        </w:rPr>
        <w:t>🔗 Patterns: curious about something | curious to know/see | a curious mind</w:t>
      </w:r>
    </w:p>
    <w:p>
      <w:pPr>
        <w:spacing w:before="120" w:after="40"/>
      </w:pPr>
      <w:r>
        <w:rPr>
          <w:b/>
          <w:sz w:val="24"/>
        </w:rPr>
        <w:t>current</w:t>
      </w:r>
      <w:r>
        <w:rPr>
          <w:sz w:val="22"/>
        </w:rPr>
        <w:t xml:space="preserve">  —  Hiện tại — Happening or existing now</w:t>
      </w:r>
    </w:p>
    <w:p>
      <w:pPr>
        <w:spacing w:before="0" w:after="40"/>
        <w:ind w:left="283"/>
      </w:pPr>
      <w:r>
        <w:rPr>
          <w:color w:val="505050"/>
          <w:sz w:val="18"/>
        </w:rPr>
        <w:t>Phát âm: KUR-uhnt</w:t>
        <w:br/>
      </w:r>
      <w:r>
        <w:rPr>
          <w:color w:val="505050"/>
          <w:sz w:val="18"/>
        </w:rPr>
        <w:t>Collocations: current situation, current version, current user</w:t>
        <w:br/>
      </w:r>
      <w:r>
        <w:rPr>
          <w:color w:val="505050"/>
          <w:sz w:val="18"/>
        </w:rPr>
        <w:t>Synonyms: present, existing, ongoing, now</w:t>
        <w:br/>
      </w:r>
      <w:r>
        <w:rPr>
          <w:color w:val="505050"/>
          <w:sz w:val="18"/>
        </w:rPr>
        <w:t>Antonyms: past, former, previous</w:t>
        <w:br/>
      </w:r>
    </w:p>
    <w:p>
      <w:pPr>
        <w:spacing w:before="0" w:after="40"/>
        <w:ind w:left="283"/>
      </w:pPr>
      <w:r>
        <w:rPr>
          <w:i/>
          <w:sz w:val="20"/>
        </w:rPr>
        <w:t>📝 What is the current status?</w:t>
      </w:r>
      <w:r>
        <w:br/>
      </w:r>
      <w:r>
        <w:rPr>
          <w:color w:val="006400"/>
          <w:sz w:val="20"/>
        </w:rPr>
        <w:t xml:space="preserve">    → Trạng thái hiện tại là gì?</w:t>
      </w:r>
    </w:p>
    <w:p>
      <w:pPr>
        <w:spacing w:before="0" w:after="40"/>
        <w:ind w:left="283"/>
      </w:pPr>
      <w:r>
        <w:rPr>
          <w:color w:val="005078"/>
          <w:sz w:val="18"/>
        </w:rPr>
        <w:t>💡 Tính từ đứng trước danh từ. Dùng khi nói về thời điểm hiện tại. Trạng từ: 'currently'. Danh từ 'current' cũng có nghĩa là dòng điện/dòng nước.</w:t>
      </w:r>
    </w:p>
    <w:p>
      <w:pPr>
        <w:spacing w:before="0" w:after="40"/>
        <w:ind w:left="283"/>
      </w:pPr>
      <w:r>
        <w:rPr>
          <w:i/>
          <w:sz w:val="18"/>
        </w:rPr>
        <w:t>✏️ What is your current salary?</w:t>
      </w:r>
      <w:r>
        <w:br/>
      </w:r>
      <w:r>
        <w:rPr>
          <w:color w:val="006400"/>
          <w:sz w:val="18"/>
        </w:rPr>
        <w:t xml:space="preserve">    → Mức lương hiện tại của bạn là bao nhiêu?</w:t>
      </w:r>
      <w:r>
        <w:br/>
      </w:r>
      <w:r>
        <w:rPr>
          <w:i/>
          <w:sz w:val="18"/>
        </w:rPr>
        <w:t>✏️ The current version of the app supports dark mode.</w:t>
      </w:r>
      <w:r>
        <w:br/>
      </w:r>
      <w:r>
        <w:rPr>
          <w:color w:val="006400"/>
          <w:sz w:val="18"/>
        </w:rPr>
        <w:t xml:space="preserve">    → Phiên bản hiện tại của ứng dụng hỗ trợ chế độ tối.</w:t>
      </w:r>
    </w:p>
    <w:p>
      <w:pPr>
        <w:spacing w:before="0" w:after="80"/>
        <w:ind w:left="283"/>
      </w:pPr>
      <w:r>
        <w:rPr>
          <w:color w:val="643C00"/>
          <w:sz w:val="18"/>
        </w:rPr>
        <w:t>🔗 Patterns: current + noun (situation/version/status) | the current + noun | currently (adverb)</w:t>
      </w:r>
    </w:p>
    <w:p>
      <w:pPr>
        <w:spacing w:before="120" w:after="40"/>
      </w:pPr>
      <w:r>
        <w:rPr>
          <w:b/>
          <w:sz w:val="24"/>
        </w:rPr>
        <w:t>curtain</w:t>
      </w:r>
      <w:r>
        <w:rPr>
          <w:sz w:val="22"/>
        </w:rPr>
        <w:t xml:space="preserve">  —  Rèm cửa — A piece of fabric hung to cover a window</w:t>
      </w:r>
    </w:p>
    <w:p>
      <w:pPr>
        <w:spacing w:before="0" w:after="40"/>
        <w:ind w:left="283"/>
      </w:pPr>
      <w:r>
        <w:rPr>
          <w:color w:val="505050"/>
          <w:sz w:val="18"/>
        </w:rPr>
        <w:t>Phát âm: KUR-tuhn</w:t>
        <w:br/>
      </w:r>
      <w:r>
        <w:rPr>
          <w:color w:val="505050"/>
          <w:sz w:val="18"/>
        </w:rPr>
        <w:t>Collocations: draw the curtains, shower curtain, behind the curtain</w:t>
        <w:br/>
      </w:r>
      <w:r>
        <w:rPr>
          <w:color w:val="505050"/>
          <w:sz w:val="18"/>
        </w:rPr>
        <w:t>Synonyms: drape, blind, shade</w:t>
        <w:br/>
      </w:r>
    </w:p>
    <w:p>
      <w:pPr>
        <w:spacing w:before="0" w:after="40"/>
        <w:ind w:left="283"/>
      </w:pPr>
      <w:r>
        <w:rPr>
          <w:i/>
          <w:sz w:val="20"/>
        </w:rPr>
        <w:t>📝 She opened the curtains to let in the sunlight.</w:t>
      </w:r>
      <w:r>
        <w:br/>
      </w:r>
      <w:r>
        <w:rPr>
          <w:color w:val="006400"/>
          <w:sz w:val="20"/>
        </w:rPr>
        <w:t xml:space="preserve">    → Cô ấy mở rèm cửa để ánh nắng vào.</w:t>
      </w:r>
    </w:p>
    <w:p>
      <w:pPr>
        <w:spacing w:before="0" w:after="40"/>
        <w:ind w:left="283"/>
      </w:pPr>
      <w:r>
        <w:rPr>
          <w:color w:val="005078"/>
          <w:sz w:val="18"/>
        </w:rPr>
        <w:t>💡 Dùng khi nói về rèm che cửa sổ hoặc sân khấu. 'Draw the curtains' có thể nghĩa là kéo mở hoặc kéo đóng.</w:t>
      </w:r>
    </w:p>
    <w:p>
      <w:pPr>
        <w:spacing w:before="0" w:after="40"/>
        <w:ind w:left="283"/>
      </w:pPr>
      <w:r>
        <w:rPr>
          <w:i/>
          <w:sz w:val="18"/>
        </w:rPr>
        <w:t>✏️ Please close the curtains, the sun is too bright.</w:t>
      </w:r>
      <w:r>
        <w:br/>
      </w:r>
      <w:r>
        <w:rPr>
          <w:color w:val="006400"/>
          <w:sz w:val="18"/>
        </w:rPr>
        <w:t xml:space="preserve">    → Làm ơn kéo rèm lại, nắng chói quá.</w:t>
      </w:r>
      <w:r>
        <w:br/>
      </w:r>
      <w:r>
        <w:rPr>
          <w:i/>
          <w:sz w:val="18"/>
        </w:rPr>
        <w:t>✏️ The curtain rose and the show began.</w:t>
      </w:r>
      <w:r>
        <w:br/>
      </w:r>
      <w:r>
        <w:rPr>
          <w:color w:val="006400"/>
          <w:sz w:val="18"/>
        </w:rPr>
        <w:t xml:space="preserve">    → Màn kéo lên và buổi diễn bắt đầu.</w:t>
      </w:r>
    </w:p>
    <w:p>
      <w:pPr>
        <w:spacing w:before="0" w:after="80"/>
        <w:ind w:left="283"/>
      </w:pPr>
      <w:r>
        <w:rPr>
          <w:color w:val="643C00"/>
          <w:sz w:val="18"/>
        </w:rPr>
        <w:t>🔗 Patterns: draw the curtains | shower curtain | behind the curtain</w:t>
      </w:r>
    </w:p>
    <w:p>
      <w:pPr>
        <w:spacing w:before="120" w:after="40"/>
      </w:pPr>
      <w:r>
        <w:rPr>
          <w:b/>
          <w:sz w:val="24"/>
        </w:rPr>
        <w:t>cushion</w:t>
      </w:r>
      <w:r>
        <w:rPr>
          <w:sz w:val="22"/>
        </w:rPr>
        <w:t xml:space="preserve">  —  đệm, gối tựa — a soft bag filled with material, used for sitting on or leaning against</w:t>
      </w:r>
    </w:p>
    <w:p>
      <w:pPr>
        <w:spacing w:before="0" w:after="40"/>
        <w:ind w:left="283"/>
      </w:pPr>
      <w:r>
        <w:rPr>
          <w:color w:val="505050"/>
          <w:sz w:val="18"/>
        </w:rPr>
        <w:t>Phát âm: KUSH-uhn</w:t>
        <w:br/>
      </w:r>
      <w:r>
        <w:rPr>
          <w:color w:val="505050"/>
          <w:sz w:val="18"/>
        </w:rPr>
        <w:t>Collocations: sofa cushion, seat cushion, cushion cover, throw cushion</w:t>
        <w:br/>
      </w:r>
      <w:r>
        <w:rPr>
          <w:color w:val="505050"/>
          <w:sz w:val="18"/>
        </w:rPr>
        <w:t>Synonyms: pillow, pad, bolster</w:t>
        <w:br/>
      </w:r>
    </w:p>
    <w:p>
      <w:pPr>
        <w:spacing w:before="0" w:after="40"/>
        <w:ind w:left="283"/>
      </w:pPr>
      <w:r>
        <w:rPr>
          <w:i/>
          <w:sz w:val="20"/>
        </w:rPr>
        <w:t>📝 She placed a cushion behind her back for comfort.</w:t>
      </w:r>
      <w:r>
        <w:br/>
      </w:r>
      <w:r>
        <w:rPr>
          <w:color w:val="006400"/>
          <w:sz w:val="20"/>
        </w:rPr>
        <w:t xml:space="preserve">    → Cô ấy đặt một chiếc gối tựa sau lưng cho thoải mái.</w:t>
      </w:r>
    </w:p>
    <w:p>
      <w:pPr>
        <w:spacing w:before="0" w:after="40"/>
        <w:ind w:left="283"/>
      </w:pPr>
      <w:r>
        <w:rPr>
          <w:color w:val="005078"/>
          <w:sz w:val="18"/>
        </w:rPr>
        <w:t>💡 Dùng khi nói về gối tựa/đệm ngồi trên sofa, ghế. Khác với 'pillow' (gối ngủ).</w:t>
      </w:r>
    </w:p>
    <w:p>
      <w:pPr>
        <w:spacing w:before="0" w:after="40"/>
        <w:ind w:left="283"/>
      </w:pPr>
      <w:r>
        <w:rPr>
          <w:i/>
          <w:sz w:val="18"/>
        </w:rPr>
        <w:t>✏️ Add some colourful cushions to brighten up the sofa.</w:t>
      </w:r>
      <w:r>
        <w:br/>
      </w:r>
      <w:r>
        <w:rPr>
          <w:color w:val="006400"/>
          <w:sz w:val="18"/>
        </w:rPr>
        <w:t xml:space="preserve">    → Thêm vài chiếc gối tựa nhiều màu để làm sáng sofa.</w:t>
      </w:r>
      <w:r>
        <w:br/>
      </w:r>
      <w:r>
        <w:rPr>
          <w:i/>
          <w:sz w:val="18"/>
        </w:rPr>
        <w:t>✏️ The seat cushion is worn out and needs replacing.</w:t>
      </w:r>
      <w:r>
        <w:br/>
      </w:r>
      <w:r>
        <w:rPr>
          <w:color w:val="006400"/>
          <w:sz w:val="18"/>
        </w:rPr>
        <w:t xml:space="preserve">    → Đệm ngồi đã mòn và cần thay.</w:t>
      </w:r>
    </w:p>
    <w:p>
      <w:pPr>
        <w:spacing w:before="0" w:after="80"/>
        <w:ind w:left="283"/>
      </w:pPr>
      <w:r>
        <w:rPr>
          <w:color w:val="643C00"/>
          <w:sz w:val="18"/>
        </w:rPr>
        <w:t>🔗 Patterns: sofa cushion | seat cushion | cushion cover | throw cushion</w:t>
      </w:r>
    </w:p>
    <w:p>
      <w:pPr>
        <w:spacing w:before="120" w:after="40"/>
      </w:pPr>
      <w:r>
        <w:rPr>
          <w:b/>
          <w:sz w:val="24"/>
        </w:rPr>
        <w:t>customer</w:t>
      </w:r>
      <w:r>
        <w:rPr>
          <w:sz w:val="22"/>
        </w:rPr>
        <w:t xml:space="preserve">  —  Khách hàng — A person who buys goods or services</w:t>
      </w:r>
    </w:p>
    <w:p>
      <w:pPr>
        <w:spacing w:before="0" w:after="40"/>
        <w:ind w:left="283"/>
      </w:pPr>
      <w:r>
        <w:rPr>
          <w:color w:val="505050"/>
          <w:sz w:val="18"/>
        </w:rPr>
        <w:t>Phát âm: KUS-tuh-mer</w:t>
        <w:br/>
      </w:r>
      <w:r>
        <w:rPr>
          <w:color w:val="505050"/>
          <w:sz w:val="18"/>
        </w:rPr>
        <w:t>Collocations: customer service, customer feedback, loyal customer</w:t>
        <w:br/>
      </w:r>
      <w:r>
        <w:rPr>
          <w:color w:val="505050"/>
          <w:sz w:val="18"/>
        </w:rPr>
        <w:t>Synonyms: client, buyer, consumer</w:t>
        <w:br/>
      </w:r>
      <w:r>
        <w:rPr>
          <w:color w:val="505050"/>
          <w:sz w:val="18"/>
        </w:rPr>
        <w:t>Antonyms: seller, vendor</w:t>
        <w:br/>
      </w:r>
    </w:p>
    <w:p>
      <w:pPr>
        <w:spacing w:before="0" w:after="40"/>
        <w:ind w:left="283"/>
      </w:pPr>
      <w:r>
        <w:rPr>
          <w:i/>
          <w:sz w:val="20"/>
        </w:rPr>
        <w:t>📝 The customer is always right.</w:t>
      </w:r>
      <w:r>
        <w:br/>
      </w:r>
      <w:r>
        <w:rPr>
          <w:color w:val="006400"/>
          <w:sz w:val="20"/>
        </w:rPr>
        <w:t xml:space="preserve">    → Khách hàng luôn đúng.</w:t>
      </w:r>
    </w:p>
    <w:p>
      <w:pPr>
        <w:spacing w:before="0" w:after="40"/>
        <w:ind w:left="283"/>
      </w:pPr>
      <w:r>
        <w:rPr>
          <w:color w:val="005078"/>
          <w:sz w:val="18"/>
        </w:rPr>
        <w:t>💡 Người mua hàng/dịch vụ. 'Customer' dùng cho mua bán thông thường. 'Client' dùng cho dịch vụ chuyên nghiệp (luật sư, tư vấn).</w:t>
      </w:r>
    </w:p>
    <w:p>
      <w:pPr>
        <w:spacing w:before="0" w:after="40"/>
        <w:ind w:left="283"/>
      </w:pPr>
      <w:r>
        <w:rPr>
          <w:i/>
          <w:sz w:val="18"/>
        </w:rPr>
        <w:t>✏️ We need to improve our customer service.</w:t>
      </w:r>
      <w:r>
        <w:br/>
      </w:r>
      <w:r>
        <w:rPr>
          <w:color w:val="006400"/>
          <w:sz w:val="18"/>
        </w:rPr>
        <w:t xml:space="preserve">    → Chúng tôi cần cải thiện dịch vụ khách hàng.</w:t>
      </w:r>
      <w:r>
        <w:br/>
      </w:r>
      <w:r>
        <w:rPr>
          <w:i/>
          <w:sz w:val="18"/>
        </w:rPr>
        <w:t>✏️ The store has many loyal customers.</w:t>
      </w:r>
      <w:r>
        <w:br/>
      </w:r>
      <w:r>
        <w:rPr>
          <w:color w:val="006400"/>
          <w:sz w:val="18"/>
        </w:rPr>
        <w:t xml:space="preserve">    → Cửa hàng có nhiều khách hàng trung thành.</w:t>
      </w:r>
    </w:p>
    <w:p>
      <w:pPr>
        <w:spacing w:before="0" w:after="80"/>
        <w:ind w:left="283"/>
      </w:pPr>
      <w:r>
        <w:rPr>
          <w:color w:val="643C00"/>
          <w:sz w:val="18"/>
        </w:rPr>
        <w:t>🔗 Patterns: customer + noun (customer service, customer feedback) | loyal/regular customer | serve a customer</w:t>
      </w:r>
    </w:p>
    <w:p>
      <w:pPr>
        <w:spacing w:before="120" w:after="40"/>
      </w:pPr>
      <w:r>
        <w:rPr>
          <w:b/>
          <w:sz w:val="24"/>
        </w:rPr>
        <w:t>customs</w:t>
      </w:r>
      <w:r>
        <w:rPr>
          <w:sz w:val="22"/>
        </w:rPr>
        <w:t xml:space="preserve">  —  Hải quan — The place at an airport where bags are checked</w:t>
      </w:r>
    </w:p>
    <w:p>
      <w:pPr>
        <w:spacing w:before="0" w:after="40"/>
        <w:ind w:left="283"/>
      </w:pPr>
      <w:r>
        <w:rPr>
          <w:color w:val="505050"/>
          <w:sz w:val="18"/>
        </w:rPr>
        <w:t>Phát âm: KUS-tuhmz</w:t>
        <w:br/>
      </w:r>
      <w:r>
        <w:rPr>
          <w:color w:val="505050"/>
          <w:sz w:val="18"/>
        </w:rPr>
        <w:t>Collocations: customs officer, customs declaration, go through customs</w:t>
        <w:br/>
      </w:r>
      <w:r>
        <w:rPr>
          <w:color w:val="505050"/>
          <w:sz w:val="18"/>
        </w:rPr>
        <w:t>Synonyms: border control, immigration</w:t>
        <w:br/>
      </w:r>
    </w:p>
    <w:p>
      <w:pPr>
        <w:spacing w:before="0" w:after="40"/>
        <w:ind w:left="283"/>
      </w:pPr>
      <w:r>
        <w:rPr>
          <w:i/>
          <w:sz w:val="20"/>
        </w:rPr>
        <w:t>📝 We went through customs after landing.</w:t>
      </w:r>
      <w:r>
        <w:br/>
      </w:r>
      <w:r>
        <w:rPr>
          <w:color w:val="006400"/>
          <w:sz w:val="20"/>
        </w:rPr>
        <w:t xml:space="preserve">    → Chúng tôi đi qua hải quan sau khi hạ cánh.</w:t>
      </w:r>
    </w:p>
    <w:p>
      <w:pPr>
        <w:spacing w:before="0" w:after="40"/>
        <w:ind w:left="283"/>
      </w:pPr>
      <w:r>
        <w:rPr>
          <w:color w:val="005078"/>
          <w:sz w:val="18"/>
        </w:rPr>
        <w:t>💡 Dùng khi nói về khu vực kiểm tra hàng hóa tại biên giới hoặc sân bay. Luôn dùng số nhiều 'customs'.</w:t>
      </w:r>
    </w:p>
    <w:p>
      <w:pPr>
        <w:spacing w:before="0" w:after="40"/>
        <w:ind w:left="283"/>
      </w:pPr>
      <w:r>
        <w:rPr>
          <w:i/>
          <w:sz w:val="18"/>
        </w:rPr>
        <w:t>✏️ Do you have anything to declare at customs?</w:t>
      </w:r>
      <w:r>
        <w:br/>
      </w:r>
      <w:r>
        <w:rPr>
          <w:color w:val="006400"/>
          <w:sz w:val="18"/>
        </w:rPr>
        <w:t xml:space="preserve">    → Bạn có gì cần khai báo ở hải quan không?</w:t>
      </w:r>
      <w:r>
        <w:br/>
      </w:r>
      <w:r>
        <w:rPr>
          <w:i/>
          <w:sz w:val="18"/>
        </w:rPr>
        <w:t>✏️ We were stopped by a customs officer.</w:t>
      </w:r>
      <w:r>
        <w:br/>
      </w:r>
      <w:r>
        <w:rPr>
          <w:color w:val="006400"/>
          <w:sz w:val="18"/>
        </w:rPr>
        <w:t xml:space="preserve">    → Chúng tôi bị nhân viên hải quan chặn lại.</w:t>
      </w:r>
    </w:p>
    <w:p>
      <w:pPr>
        <w:spacing w:before="0" w:after="80"/>
        <w:ind w:left="283"/>
      </w:pPr>
      <w:r>
        <w:rPr>
          <w:color w:val="643C00"/>
          <w:sz w:val="18"/>
        </w:rPr>
        <w:t>🔗 Patterns: go through customs | customs officer | customs declaration</w:t>
      </w:r>
    </w:p>
    <w:p>
      <w:pPr>
        <w:pStyle w:val="Heading2"/>
      </w:pPr>
      <w:r>
        <w:t>D</w:t>
      </w:r>
    </w:p>
    <w:p>
      <w:pPr>
        <w:spacing w:before="120" w:after="40"/>
      </w:pPr>
      <w:r>
        <w:rPr>
          <w:b/>
          <w:sz w:val="24"/>
        </w:rPr>
        <w:t>danger</w:t>
      </w:r>
      <w:r>
        <w:rPr>
          <w:sz w:val="22"/>
        </w:rPr>
        <w:t xml:space="preserve">  —  Nguy hiểm — The possibility of harm or death</w:t>
      </w:r>
    </w:p>
    <w:p>
      <w:pPr>
        <w:spacing w:before="0" w:after="40"/>
        <w:ind w:left="283"/>
      </w:pPr>
      <w:r>
        <w:rPr>
          <w:color w:val="505050"/>
          <w:sz w:val="18"/>
        </w:rPr>
        <w:t>Phát âm: DAYN-jer</w:t>
        <w:br/>
      </w:r>
      <w:r>
        <w:rPr>
          <w:color w:val="505050"/>
          <w:sz w:val="18"/>
        </w:rPr>
        <w:t>Collocations: in danger, danger zone, out of danger</w:t>
        <w:br/>
      </w:r>
      <w:r>
        <w:rPr>
          <w:color w:val="505050"/>
          <w:sz w:val="18"/>
        </w:rPr>
        <w:t>Synonyms: risk, threat, hazard, peril</w:t>
        <w:br/>
      </w:r>
      <w:r>
        <w:rPr>
          <w:color w:val="505050"/>
          <w:sz w:val="18"/>
        </w:rPr>
        <w:t>Antonyms: safety, security</w:t>
        <w:br/>
      </w:r>
    </w:p>
    <w:p>
      <w:pPr>
        <w:spacing w:before="0" w:after="40"/>
        <w:ind w:left="283"/>
      </w:pPr>
      <w:r>
        <w:rPr>
          <w:i/>
          <w:sz w:val="20"/>
        </w:rPr>
        <w:t>📝 There is a danger of flooding.</w:t>
      </w:r>
      <w:r>
        <w:br/>
      </w:r>
      <w:r>
        <w:rPr>
          <w:color w:val="006400"/>
          <w:sz w:val="20"/>
        </w:rPr>
        <w:t xml:space="preserve">    → Có nguy cơ lũ lụt.</w:t>
      </w:r>
    </w:p>
    <w:p>
      <w:pPr>
        <w:spacing w:before="0" w:after="40"/>
        <w:ind w:left="283"/>
      </w:pPr>
      <w:r>
        <w:rPr>
          <w:color w:val="005078"/>
          <w:sz w:val="18"/>
        </w:rPr>
        <w:t>💡 Dùng khi cảnh báo về nguy hiểm. 'In danger' = đang gặp nguy, 'dangerous' là tính từ.</w:t>
      </w:r>
    </w:p>
    <w:p>
      <w:pPr>
        <w:spacing w:before="0" w:after="40"/>
        <w:ind w:left="283"/>
      </w:pPr>
      <w:r>
        <w:rPr>
          <w:i/>
          <w:sz w:val="18"/>
        </w:rPr>
        <w:t>✏️ The children are in danger.</w:t>
      </w:r>
      <w:r>
        <w:br/>
      </w:r>
      <w:r>
        <w:rPr>
          <w:color w:val="006400"/>
          <w:sz w:val="18"/>
        </w:rPr>
        <w:t xml:space="preserve">    → Bọn trẻ đang gặp nguy hiểm.</w:t>
      </w:r>
      <w:r>
        <w:br/>
      </w:r>
      <w:r>
        <w:rPr>
          <w:i/>
          <w:sz w:val="18"/>
        </w:rPr>
        <w:t>✏️ He saved her from danger.</w:t>
      </w:r>
      <w:r>
        <w:br/>
      </w:r>
      <w:r>
        <w:rPr>
          <w:color w:val="006400"/>
          <w:sz w:val="18"/>
        </w:rPr>
        <w:t xml:space="preserve">    → Anh ấy cứu cô ấy khỏi nguy hiểm.</w:t>
      </w:r>
    </w:p>
    <w:p>
      <w:pPr>
        <w:spacing w:before="0" w:after="80"/>
        <w:ind w:left="283"/>
      </w:pPr>
      <w:r>
        <w:rPr>
          <w:color w:val="643C00"/>
          <w:sz w:val="18"/>
        </w:rPr>
        <w:t>🔗 Patterns: in danger | out of danger | danger of + V-ing</w:t>
      </w:r>
    </w:p>
    <w:p>
      <w:pPr>
        <w:spacing w:before="120" w:after="40"/>
      </w:pPr>
      <w:r>
        <w:rPr>
          <w:b/>
          <w:sz w:val="24"/>
        </w:rPr>
        <w:t>dangerous</w:t>
      </w:r>
      <w:r>
        <w:rPr>
          <w:sz w:val="22"/>
        </w:rPr>
        <w:t xml:space="preserve">  —  Nguy hiểm — Likely to cause harm</w:t>
      </w:r>
    </w:p>
    <w:p>
      <w:pPr>
        <w:spacing w:before="0" w:after="40"/>
        <w:ind w:left="283"/>
      </w:pPr>
      <w:r>
        <w:rPr>
          <w:color w:val="505050"/>
          <w:sz w:val="18"/>
        </w:rPr>
        <w:t>Phát âm: DAYN-jer-uhs</w:t>
        <w:br/>
      </w:r>
      <w:r>
        <w:rPr>
          <w:color w:val="505050"/>
          <w:sz w:val="18"/>
        </w:rPr>
        <w:t>Collocations: dangerous situation, dangerous driving</w:t>
        <w:br/>
      </w:r>
      <w:r>
        <w:rPr>
          <w:color w:val="505050"/>
          <w:sz w:val="18"/>
        </w:rPr>
        <w:t>Synonyms: hazardous, risky, perilous, unsafe</w:t>
        <w:br/>
      </w:r>
      <w:r>
        <w:rPr>
          <w:color w:val="505050"/>
          <w:sz w:val="18"/>
        </w:rPr>
        <w:t>Antonyms: safe, secure, harmless</w:t>
        <w:br/>
      </w:r>
    </w:p>
    <w:p>
      <w:pPr>
        <w:spacing w:before="0" w:after="40"/>
        <w:ind w:left="283"/>
      </w:pPr>
      <w:r>
        <w:rPr>
          <w:i/>
          <w:sz w:val="20"/>
        </w:rPr>
        <w:t>📝 Swimming here is dangerous.</w:t>
      </w:r>
      <w:r>
        <w:br/>
      </w:r>
      <w:r>
        <w:rPr>
          <w:color w:val="006400"/>
          <w:sz w:val="20"/>
        </w:rPr>
        <w:t xml:space="preserve">    → Bơi ở đây nguy hiểm.</w:t>
      </w:r>
    </w:p>
    <w:p>
      <w:pPr>
        <w:spacing w:before="0" w:after="40"/>
        <w:ind w:left="283"/>
      </w:pPr>
      <w:r>
        <w:rPr>
          <w:color w:val="005078"/>
          <w:sz w:val="18"/>
        </w:rPr>
        <w:t>💡 Diễn tả sự nguy hiểm. Mạnh hơn 'unsafe'. Dùng cảnh báo về tình huống có thể gây hại.</w:t>
      </w:r>
    </w:p>
    <w:p>
      <w:pPr>
        <w:spacing w:before="0" w:after="40"/>
        <w:ind w:left="283"/>
      </w:pPr>
      <w:r>
        <w:rPr>
          <w:i/>
          <w:sz w:val="18"/>
        </w:rPr>
        <w:t>✏️ It's dangerous to use your phone while driving.</w:t>
      </w:r>
      <w:r>
        <w:br/>
      </w:r>
      <w:r>
        <w:rPr>
          <w:color w:val="006400"/>
          <w:sz w:val="18"/>
        </w:rPr>
        <w:t xml:space="preserve">    → Dùng điện thoại khi lái xe rất nguy hiểm.</w:t>
      </w:r>
      <w:r>
        <w:br/>
      </w:r>
      <w:r>
        <w:rPr>
          <w:i/>
          <w:sz w:val="18"/>
        </w:rPr>
        <w:t>✏️ This area is dangerous at night.</w:t>
      </w:r>
      <w:r>
        <w:br/>
      </w:r>
      <w:r>
        <w:rPr>
          <w:color w:val="006400"/>
          <w:sz w:val="18"/>
        </w:rPr>
        <w:t xml:space="preserve">    → Khu vực này nguy hiểm vào ban đêm.</w:t>
      </w:r>
    </w:p>
    <w:p>
      <w:pPr>
        <w:spacing w:before="0" w:after="80"/>
        <w:ind w:left="283"/>
      </w:pPr>
      <w:r>
        <w:rPr>
          <w:color w:val="643C00"/>
          <w:sz w:val="18"/>
        </w:rPr>
        <w:t>🔗 Patterns: dangerous to + verb | dangerous situation | extremely dangerous</w:t>
      </w:r>
    </w:p>
    <w:p>
      <w:pPr>
        <w:spacing w:before="120" w:after="40"/>
      </w:pPr>
      <w:r>
        <w:rPr>
          <w:b/>
          <w:sz w:val="24"/>
        </w:rPr>
        <w:t>data</w:t>
      </w:r>
      <w:r>
        <w:rPr>
          <w:sz w:val="22"/>
        </w:rPr>
        <w:t xml:space="preserve">  —  Dữ liệu — Facts and information collected for analysis</w:t>
      </w:r>
    </w:p>
    <w:p>
      <w:pPr>
        <w:spacing w:before="0" w:after="40"/>
        <w:ind w:left="283"/>
      </w:pPr>
      <w:r>
        <w:rPr>
          <w:color w:val="505050"/>
          <w:sz w:val="18"/>
        </w:rPr>
        <w:t>Phát âm: DAY-tuh</w:t>
        <w:br/>
      </w:r>
      <w:r>
        <w:rPr>
          <w:color w:val="505050"/>
          <w:sz w:val="18"/>
        </w:rPr>
        <w:t>Collocations: big data, data analysis, data structure, store data</w:t>
        <w:br/>
      </w:r>
      <w:r>
        <w:rPr>
          <w:color w:val="505050"/>
          <w:sz w:val="18"/>
        </w:rPr>
        <w:t>Synonyms: information, facts, statistics</w:t>
        <w:br/>
      </w:r>
    </w:p>
    <w:p>
      <w:pPr>
        <w:spacing w:before="0" w:after="40"/>
        <w:ind w:left="283"/>
      </w:pPr>
      <w:r>
        <w:rPr>
          <w:i/>
          <w:sz w:val="20"/>
        </w:rPr>
        <w:t>📝 We need to analyze the data.</w:t>
      </w:r>
      <w:r>
        <w:br/>
      </w:r>
      <w:r>
        <w:rPr>
          <w:color w:val="006400"/>
          <w:sz w:val="20"/>
        </w:rPr>
        <w:t xml:space="preserve">    → Chúng ta cần phân tích dữ liệu.</w:t>
      </w:r>
    </w:p>
    <w:p>
      <w:pPr>
        <w:spacing w:before="0" w:after="40"/>
        <w:ind w:left="283"/>
      </w:pPr>
      <w:r>
        <w:rPr>
          <w:color w:val="005078"/>
          <w:sz w:val="18"/>
        </w:rPr>
        <w:t>💡 Có thể dùng số ít hoặc số nhiều (the data is/are). Trong IT rất phổ biến. Phát âm: /ˈdeɪ.tə/ hoặc /ˈdæ.tə/.</w:t>
      </w:r>
    </w:p>
    <w:p>
      <w:pPr>
        <w:spacing w:before="0" w:after="40"/>
        <w:ind w:left="283"/>
      </w:pPr>
      <w:r>
        <w:rPr>
          <w:i/>
          <w:sz w:val="18"/>
        </w:rPr>
        <w:t>✏️ The data shows a clear trend.</w:t>
      </w:r>
      <w:r>
        <w:br/>
      </w:r>
      <w:r>
        <w:rPr>
          <w:color w:val="006400"/>
          <w:sz w:val="18"/>
        </w:rPr>
        <w:t xml:space="preserve">    → Dữ liệu cho thấy xu hướng rõ ràng.</w:t>
      </w:r>
      <w:r>
        <w:br/>
      </w:r>
      <w:r>
        <w:rPr>
          <w:i/>
          <w:sz w:val="18"/>
        </w:rPr>
        <w:t>✏️ We store customer data in the cloud.</w:t>
      </w:r>
      <w:r>
        <w:br/>
      </w:r>
      <w:r>
        <w:rPr>
          <w:color w:val="006400"/>
          <w:sz w:val="18"/>
        </w:rPr>
        <w:t xml:space="preserve">    → Chúng tôi lưu dữ liệu khách hàng trên đám mây.</w:t>
      </w:r>
    </w:p>
    <w:p>
      <w:pPr>
        <w:spacing w:before="0" w:after="80"/>
        <w:ind w:left="283"/>
      </w:pPr>
      <w:r>
        <w:rPr>
          <w:color w:val="643C00"/>
          <w:sz w:val="18"/>
        </w:rPr>
        <w:t>🔗 Patterns: collect/store/analyze + data | data + noun (analysis/structure) | big data</w:t>
      </w:r>
    </w:p>
    <w:p>
      <w:pPr>
        <w:spacing w:before="120" w:after="40"/>
      </w:pPr>
      <w:r>
        <w:rPr>
          <w:b/>
          <w:sz w:val="24"/>
        </w:rPr>
        <w:t>deadline</w:t>
      </w:r>
      <w:r>
        <w:rPr>
          <w:sz w:val="22"/>
        </w:rPr>
        <w:t xml:space="preserve">  —  Hạn chót — The latest time by which something should be completed</w:t>
      </w:r>
    </w:p>
    <w:p>
      <w:pPr>
        <w:spacing w:before="0" w:after="40"/>
        <w:ind w:left="283"/>
      </w:pPr>
      <w:r>
        <w:rPr>
          <w:color w:val="505050"/>
          <w:sz w:val="18"/>
        </w:rPr>
        <w:t>Phát âm: DED-lyne</w:t>
        <w:br/>
      </w:r>
      <w:r>
        <w:rPr>
          <w:color w:val="505050"/>
          <w:sz w:val="18"/>
        </w:rPr>
        <w:t>Collocations: meet a deadline, miss a deadline, tight deadline</w:t>
        <w:br/>
      </w:r>
      <w:r>
        <w:rPr>
          <w:color w:val="505050"/>
          <w:sz w:val="18"/>
        </w:rPr>
        <w:t>Synonyms: due date, time limit, cutoff</w:t>
        <w:br/>
      </w:r>
    </w:p>
    <w:p>
      <w:pPr>
        <w:spacing w:before="0" w:after="40"/>
        <w:ind w:left="283"/>
      </w:pPr>
      <w:r>
        <w:rPr>
          <w:i/>
          <w:sz w:val="20"/>
        </w:rPr>
        <w:t>📝 We need to finish before the deadline.</w:t>
      </w:r>
      <w:r>
        <w:br/>
      </w:r>
      <w:r>
        <w:rPr>
          <w:color w:val="006400"/>
          <w:sz w:val="20"/>
        </w:rPr>
        <w:t xml:space="preserve">    → Chúng tôi cần hoàn thành trước hạn chót.</w:t>
      </w:r>
    </w:p>
    <w:p>
      <w:pPr>
        <w:spacing w:before="0" w:after="40"/>
        <w:ind w:left="283"/>
      </w:pPr>
      <w:r>
        <w:rPr>
          <w:color w:val="005078"/>
          <w:sz w:val="18"/>
        </w:rPr>
        <w:t>💡 Thời hạn cuối cùng phải hoàn thành. 'Meet a deadline' = hoàn thành đúng hạn. 'Miss a deadline' = trễ hạn. Rất quan trọng trong công việc.</w:t>
      </w:r>
    </w:p>
    <w:p>
      <w:pPr>
        <w:spacing w:before="0" w:after="40"/>
        <w:ind w:left="283"/>
      </w:pPr>
      <w:r>
        <w:rPr>
          <w:i/>
          <w:sz w:val="18"/>
        </w:rPr>
        <w:t>✏️ The deadline for the report is next Monday.</w:t>
      </w:r>
      <w:r>
        <w:br/>
      </w:r>
      <w:r>
        <w:rPr>
          <w:color w:val="006400"/>
          <w:sz w:val="18"/>
        </w:rPr>
        <w:t xml:space="preserve">    → Hạn chót nộp báo cáo là thứ Hai tuần sau.</w:t>
      </w:r>
      <w:r>
        <w:br/>
      </w:r>
      <w:r>
        <w:rPr>
          <w:i/>
          <w:sz w:val="18"/>
        </w:rPr>
        <w:t>✏️ I always try to meet my deadlines.</w:t>
      </w:r>
      <w:r>
        <w:br/>
      </w:r>
      <w:r>
        <w:rPr>
          <w:color w:val="006400"/>
          <w:sz w:val="18"/>
        </w:rPr>
        <w:t xml:space="preserve">    → Tôi luôn cố gắng hoàn thành đúng hạn.</w:t>
      </w:r>
    </w:p>
    <w:p>
      <w:pPr>
        <w:spacing w:before="0" w:after="80"/>
        <w:ind w:left="283"/>
      </w:pPr>
      <w:r>
        <w:rPr>
          <w:color w:val="643C00"/>
          <w:sz w:val="18"/>
        </w:rPr>
        <w:t>🔗 Patterns: meet/miss a deadline | tight/strict deadline | the deadline is + time</w:t>
      </w:r>
    </w:p>
    <w:p>
      <w:pPr>
        <w:spacing w:before="120" w:after="40"/>
      </w:pPr>
      <w:r>
        <w:rPr>
          <w:b/>
          <w:sz w:val="24"/>
        </w:rPr>
        <w:t>deal</w:t>
      </w:r>
      <w:r>
        <w:rPr>
          <w:sz w:val="22"/>
        </w:rPr>
        <w:t xml:space="preserve">  —  Thỏa thuận; giải quyết — An agreement or arrangement; to handle something</w:t>
      </w:r>
    </w:p>
    <w:p>
      <w:pPr>
        <w:spacing w:before="0" w:after="40"/>
        <w:ind w:left="283"/>
      </w:pPr>
      <w:r>
        <w:rPr>
          <w:color w:val="505050"/>
          <w:sz w:val="18"/>
        </w:rPr>
        <w:t>Phát âm: DEEL</w:t>
        <w:br/>
      </w:r>
      <w:r>
        <w:rPr>
          <w:color w:val="505050"/>
          <w:sz w:val="18"/>
        </w:rPr>
        <w:t>Collocations: big deal, deal with, make a deal</w:t>
        <w:br/>
      </w:r>
      <w:r>
        <w:rPr>
          <w:color w:val="505050"/>
          <w:sz w:val="18"/>
        </w:rPr>
        <w:t>Synonyms: agreement, bargain, handle</w:t>
        <w:br/>
      </w:r>
      <w:r>
        <w:rPr>
          <w:color w:val="505050"/>
          <w:sz w:val="18"/>
        </w:rPr>
        <w:t>Antonyms: disagreement</w:t>
        <w:br/>
      </w:r>
    </w:p>
    <w:p>
      <w:pPr>
        <w:spacing w:before="0" w:after="40"/>
        <w:ind w:left="283"/>
      </w:pPr>
      <w:r>
        <w:rPr>
          <w:i/>
          <w:sz w:val="20"/>
        </w:rPr>
        <w:t>📝 We made a deal with the supplier.</w:t>
      </w:r>
      <w:r>
        <w:br/>
      </w:r>
      <w:r>
        <w:rPr>
          <w:color w:val="006400"/>
          <w:sz w:val="20"/>
        </w:rPr>
        <w:t xml:space="preserve">    → Chúng tôi đã thỏa thuận với nhà cung cấp.</w:t>
      </w:r>
    </w:p>
    <w:p>
      <w:pPr>
        <w:spacing w:before="0" w:after="40"/>
        <w:ind w:left="283"/>
      </w:pPr>
      <w:r>
        <w:rPr>
          <w:color w:val="005078"/>
          <w:sz w:val="18"/>
        </w:rPr>
        <w:t>💡 Rất đa nghĩa. 'Deal with' = giải quyết. 'Big deal' = chuyện lớn (hoặc mỉa mai: không có gì to tát). 'A good deal' = giá hời.</w:t>
      </w:r>
    </w:p>
    <w:p>
      <w:pPr>
        <w:spacing w:before="0" w:after="40"/>
        <w:ind w:left="283"/>
      </w:pPr>
      <w:r>
        <w:rPr>
          <w:i/>
          <w:sz w:val="18"/>
        </w:rPr>
        <w:t>✏️ How do you deal with stress?</w:t>
      </w:r>
      <w:r>
        <w:br/>
      </w:r>
      <w:r>
        <w:rPr>
          <w:color w:val="006400"/>
          <w:sz w:val="18"/>
        </w:rPr>
        <w:t xml:space="preserve">    → Bạn giải quyết căng thẳng thế nào?</w:t>
      </w:r>
      <w:r>
        <w:br/>
      </w:r>
      <w:r>
        <w:rPr>
          <w:i/>
          <w:sz w:val="18"/>
        </w:rPr>
        <w:t>✏️ It is not a big deal, do not worry.</w:t>
      </w:r>
      <w:r>
        <w:br/>
      </w:r>
      <w:r>
        <w:rPr>
          <w:color w:val="006400"/>
          <w:sz w:val="18"/>
        </w:rPr>
        <w:t xml:space="preserve">    → Không có gì to tát đâu, đừng lo.</w:t>
      </w:r>
    </w:p>
    <w:p>
      <w:pPr>
        <w:spacing w:before="0" w:after="80"/>
        <w:ind w:left="283"/>
      </w:pPr>
      <w:r>
        <w:rPr>
          <w:color w:val="643C00"/>
          <w:sz w:val="18"/>
        </w:rPr>
        <w:t>🔗 Patterns: deal with | big deal | make a deal | a good deal</w:t>
      </w:r>
    </w:p>
    <w:p>
      <w:pPr>
        <w:spacing w:before="120" w:after="40"/>
      </w:pPr>
      <w:r>
        <w:rPr>
          <w:b/>
          <w:sz w:val="24"/>
        </w:rPr>
        <w:t>decide</w:t>
      </w:r>
      <w:r>
        <w:rPr>
          <w:sz w:val="22"/>
        </w:rPr>
        <w:t xml:space="preserve">  —  Quyết định — To make a choice after thinking</w:t>
      </w:r>
    </w:p>
    <w:p>
      <w:pPr>
        <w:spacing w:before="0" w:after="40"/>
        <w:ind w:left="283"/>
      </w:pPr>
      <w:r>
        <w:rPr>
          <w:color w:val="505050"/>
          <w:sz w:val="18"/>
        </w:rPr>
        <w:t>Phát âm: dih-SYDE</w:t>
        <w:br/>
      </w:r>
      <w:r>
        <w:rPr>
          <w:color w:val="505050"/>
          <w:sz w:val="18"/>
        </w:rPr>
        <w:t>Collocations: decide to, decide on, hard to decide</w:t>
        <w:br/>
      </w:r>
      <w:r>
        <w:rPr>
          <w:color w:val="505050"/>
          <w:sz w:val="18"/>
        </w:rPr>
        <w:t>Synonyms: choose, determine, resolve</w:t>
        <w:br/>
      </w:r>
      <w:r>
        <w:rPr>
          <w:color w:val="505050"/>
          <w:sz w:val="18"/>
        </w:rPr>
        <w:t>Antonyms: hesitate, waver</w:t>
        <w:br/>
      </w:r>
    </w:p>
    <w:p>
      <w:pPr>
        <w:spacing w:before="0" w:after="40"/>
        <w:ind w:left="283"/>
      </w:pPr>
      <w:r>
        <w:rPr>
          <w:i/>
          <w:sz w:val="20"/>
        </w:rPr>
        <w:t>📝 We need to decide by tomorrow.</w:t>
      </w:r>
      <w:r>
        <w:br/>
      </w:r>
      <w:r>
        <w:rPr>
          <w:color w:val="006400"/>
          <w:sz w:val="20"/>
        </w:rPr>
        <w:t xml:space="preserve">    → Chúng ta cần quyết định trước ngày mai.</w:t>
      </w:r>
    </w:p>
    <w:p>
      <w:pPr>
        <w:spacing w:before="0" w:after="40"/>
        <w:ind w:left="283"/>
      </w:pPr>
      <w:r>
        <w:rPr>
          <w:color w:val="005078"/>
          <w:sz w:val="18"/>
        </w:rPr>
        <w:t>💡 Động từ: quyết định. 'Decide to' + verb, 'decide on' + noun. Danh từ: decision.</w:t>
      </w:r>
    </w:p>
    <w:p>
      <w:pPr>
        <w:spacing w:before="0" w:after="40"/>
        <w:ind w:left="283"/>
      </w:pPr>
      <w:r>
        <w:rPr>
          <w:i/>
          <w:sz w:val="18"/>
        </w:rPr>
        <w:t>✏️ Have you decided what to order?</w:t>
      </w:r>
      <w:r>
        <w:br/>
      </w:r>
      <w:r>
        <w:rPr>
          <w:color w:val="006400"/>
          <w:sz w:val="18"/>
        </w:rPr>
        <w:t xml:space="preserve">    → Bạn đã quyết định gọi gì chưa?</w:t>
      </w:r>
      <w:r>
        <w:br/>
      </w:r>
      <w:r>
        <w:rPr>
          <w:i/>
          <w:sz w:val="18"/>
        </w:rPr>
        <w:t>✏️ It's hard to decide between the two.</w:t>
      </w:r>
      <w:r>
        <w:br/>
      </w:r>
      <w:r>
        <w:rPr>
          <w:color w:val="006400"/>
          <w:sz w:val="18"/>
        </w:rPr>
        <w:t xml:space="preserve">    → Khó quyết định giữa hai cái.</w:t>
      </w:r>
    </w:p>
    <w:p>
      <w:pPr>
        <w:spacing w:before="0" w:after="80"/>
        <w:ind w:left="283"/>
      </w:pPr>
      <w:r>
        <w:rPr>
          <w:color w:val="643C00"/>
          <w:sz w:val="18"/>
        </w:rPr>
        <w:t>🔗 Patterns: decide to + verb | decide on + noun | make a decision</w:t>
      </w:r>
    </w:p>
    <w:p>
      <w:pPr>
        <w:spacing w:before="120" w:after="40"/>
      </w:pPr>
      <w:r>
        <w:rPr>
          <w:b/>
          <w:sz w:val="24"/>
        </w:rPr>
        <w:t>decision</w:t>
      </w:r>
      <w:r>
        <w:rPr>
          <w:sz w:val="22"/>
        </w:rPr>
        <w:t xml:space="preserve">  —  Quyết định — A choice made after thinking</w:t>
      </w:r>
    </w:p>
    <w:p>
      <w:pPr>
        <w:spacing w:before="0" w:after="40"/>
        <w:ind w:left="283"/>
      </w:pPr>
      <w:r>
        <w:rPr>
          <w:color w:val="505050"/>
          <w:sz w:val="18"/>
        </w:rPr>
        <w:t>Phát âm: dih-SIZH-uhn</w:t>
        <w:br/>
      </w:r>
      <w:r>
        <w:rPr>
          <w:color w:val="505050"/>
          <w:sz w:val="18"/>
        </w:rPr>
        <w:t>Collocations: make a decision, final decision, decision making</w:t>
        <w:br/>
      </w:r>
      <w:r>
        <w:rPr>
          <w:color w:val="505050"/>
          <w:sz w:val="18"/>
        </w:rPr>
        <w:t>Synonyms: choice, resolution, determination, judgment</w:t>
        <w:br/>
      </w:r>
      <w:r>
        <w:rPr>
          <w:color w:val="505050"/>
          <w:sz w:val="18"/>
        </w:rPr>
        <w:t>Antonyms: indecision, hesitation</w:t>
        <w:br/>
      </w:r>
    </w:p>
    <w:p>
      <w:pPr>
        <w:spacing w:before="0" w:after="40"/>
        <w:ind w:left="283"/>
      </w:pPr>
      <w:r>
        <w:rPr>
          <w:i/>
          <w:sz w:val="20"/>
        </w:rPr>
        <w:t>📝 Making decisions is part of being a leader.</w:t>
      </w:r>
      <w:r>
        <w:br/>
      </w:r>
      <w:r>
        <w:rPr>
          <w:color w:val="006400"/>
          <w:sz w:val="20"/>
        </w:rPr>
        <w:t xml:space="preserve">    → Ra quyết định là một phần của lãnh đạo.</w:t>
      </w:r>
    </w:p>
    <w:p>
      <w:pPr>
        <w:spacing w:before="0" w:after="40"/>
        <w:ind w:left="283"/>
      </w:pPr>
      <w:r>
        <w:rPr>
          <w:color w:val="005078"/>
          <w:sz w:val="18"/>
        </w:rPr>
        <w:t>💡 Dùng khi nói về sự lựa chọn sau khi cân nhắc. Collocation quan trọng: 'make a decision' (KHÔNG dùng 'do a decision').</w:t>
      </w:r>
    </w:p>
    <w:p>
      <w:pPr>
        <w:spacing w:before="0" w:after="40"/>
        <w:ind w:left="283"/>
      </w:pPr>
      <w:r>
        <w:rPr>
          <w:i/>
          <w:sz w:val="18"/>
        </w:rPr>
        <w:t>✏️ It was a difficult decision to leave the company.</w:t>
      </w:r>
      <w:r>
        <w:br/>
      </w:r>
      <w:r>
        <w:rPr>
          <w:color w:val="006400"/>
          <w:sz w:val="18"/>
        </w:rPr>
        <w:t xml:space="preserve">    → Đó là quyết định khó khăn khi rời công ty.</w:t>
      </w:r>
      <w:r>
        <w:br/>
      </w:r>
      <w:r>
        <w:rPr>
          <w:i/>
          <w:sz w:val="18"/>
        </w:rPr>
        <w:t>✏️ The final decision rests with the manager.</w:t>
      </w:r>
      <w:r>
        <w:br/>
      </w:r>
      <w:r>
        <w:rPr>
          <w:color w:val="006400"/>
          <w:sz w:val="18"/>
        </w:rPr>
        <w:t xml:space="preserve">    → Quyết định cuối cùng thuộc về quản lý.</w:t>
      </w:r>
    </w:p>
    <w:p>
      <w:pPr>
        <w:spacing w:before="0" w:after="80"/>
        <w:ind w:left="283"/>
      </w:pPr>
      <w:r>
        <w:rPr>
          <w:color w:val="643C00"/>
          <w:sz w:val="18"/>
        </w:rPr>
        <w:t>🔗 Patterns: make/take a decision | decision to + verb | final/tough decision</w:t>
      </w:r>
    </w:p>
    <w:p>
      <w:pPr>
        <w:spacing w:before="120" w:after="40"/>
      </w:pPr>
      <w:r>
        <w:rPr>
          <w:b/>
          <w:sz w:val="24"/>
        </w:rPr>
        <w:t>decorate</w:t>
      </w:r>
      <w:r>
        <w:rPr>
          <w:sz w:val="22"/>
        </w:rPr>
        <w:t xml:space="preserve">  —  Trang trí — To make something look more attractive by adding things to it</w:t>
      </w:r>
    </w:p>
    <w:p>
      <w:pPr>
        <w:spacing w:before="0" w:after="40"/>
        <w:ind w:left="283"/>
      </w:pPr>
      <w:r>
        <w:rPr>
          <w:color w:val="505050"/>
          <w:sz w:val="18"/>
        </w:rPr>
        <w:t>Phát âm: DEK-uh-rayt</w:t>
        <w:br/>
      </w:r>
      <w:r>
        <w:rPr>
          <w:color w:val="505050"/>
          <w:sz w:val="18"/>
        </w:rPr>
        <w:t>Collocations: decorate a room, decorate a cake, decorate for Christmas</w:t>
        <w:br/>
      </w:r>
      <w:r>
        <w:rPr>
          <w:color w:val="505050"/>
          <w:sz w:val="18"/>
        </w:rPr>
        <w:t>Synonyms: adorn, embellish, ornament</w:t>
        <w:br/>
      </w:r>
      <w:r>
        <w:rPr>
          <w:color w:val="505050"/>
          <w:sz w:val="18"/>
        </w:rPr>
        <w:t>Antonyms: strip, simplify</w:t>
        <w:br/>
      </w:r>
    </w:p>
    <w:p>
      <w:pPr>
        <w:spacing w:before="0" w:after="40"/>
        <w:ind w:left="283"/>
      </w:pPr>
      <w:r>
        <w:rPr>
          <w:i/>
          <w:sz w:val="20"/>
        </w:rPr>
        <w:t>📝 We decorated the house with lights for the holiday.</w:t>
      </w:r>
      <w:r>
        <w:br/>
      </w:r>
      <w:r>
        <w:rPr>
          <w:color w:val="006400"/>
          <w:sz w:val="20"/>
        </w:rPr>
        <w:t xml:space="preserve">    → Chúng tôi trang trí nhà bằng đèn cho ngày lễ.</w:t>
      </w:r>
    </w:p>
    <w:p>
      <w:pPr>
        <w:spacing w:before="0" w:after="40"/>
        <w:ind w:left="283"/>
      </w:pPr>
      <w:r>
        <w:rPr>
          <w:color w:val="005078"/>
          <w:sz w:val="18"/>
        </w:rPr>
        <w:t>💡 Dùng cho cả trang trí nhà cửa và trang trí bánh, quà. 'Decoration' (n) = đồ trang trí. 'Interior decorator' = nhà thiết kế nội thất.</w:t>
      </w:r>
    </w:p>
    <w:p>
      <w:pPr>
        <w:spacing w:before="0" w:after="40"/>
        <w:ind w:left="283"/>
      </w:pPr>
      <w:r>
        <w:rPr>
          <w:i/>
          <w:sz w:val="18"/>
        </w:rPr>
        <w:t>✏️ She decorated the cake with fresh flowers.</w:t>
      </w:r>
      <w:r>
        <w:br/>
      </w:r>
      <w:r>
        <w:rPr>
          <w:color w:val="006400"/>
          <w:sz w:val="18"/>
        </w:rPr>
        <w:t xml:space="preserve">    → Cô ấy trang trí bánh bằng hoa tươi.</w:t>
      </w:r>
      <w:r>
        <w:br/>
      </w:r>
      <w:r>
        <w:rPr>
          <w:i/>
          <w:sz w:val="18"/>
        </w:rPr>
        <w:t>✏️ They hired someone to decorate their new apartment.</w:t>
      </w:r>
      <w:r>
        <w:br/>
      </w:r>
      <w:r>
        <w:rPr>
          <w:color w:val="006400"/>
          <w:sz w:val="18"/>
        </w:rPr>
        <w:t xml:space="preserve">    → Họ thuê người trang trí căn hộ mới.</w:t>
      </w:r>
    </w:p>
    <w:p>
      <w:pPr>
        <w:spacing w:before="0" w:after="80"/>
        <w:ind w:left="283"/>
      </w:pPr>
      <w:r>
        <w:rPr>
          <w:color w:val="643C00"/>
          <w:sz w:val="18"/>
        </w:rPr>
        <w:t>🔗 Patterns: decorate a room/house | decorate with | decorate for (occasion) | decoration (noun)</w:t>
      </w:r>
    </w:p>
    <w:p>
      <w:pPr>
        <w:spacing w:before="120" w:after="40"/>
      </w:pPr>
      <w:r>
        <w:rPr>
          <w:b/>
          <w:sz w:val="24"/>
        </w:rPr>
        <w:t>deep</w:t>
      </w:r>
      <w:r>
        <w:rPr>
          <w:sz w:val="22"/>
        </w:rPr>
        <w:t xml:space="preserve">  —  Sâu — Extending far down from the surface</w:t>
      </w:r>
    </w:p>
    <w:p>
      <w:pPr>
        <w:spacing w:before="0" w:after="40"/>
        <w:ind w:left="283"/>
      </w:pPr>
      <w:r>
        <w:rPr>
          <w:color w:val="505050"/>
          <w:sz w:val="18"/>
        </w:rPr>
        <w:t>Phát âm: DEEP</w:t>
        <w:br/>
      </w:r>
      <w:r>
        <w:rPr>
          <w:color w:val="505050"/>
          <w:sz w:val="18"/>
        </w:rPr>
        <w:t>Collocations: deep water, deep breath, deep sleep</w:t>
        <w:br/>
      </w:r>
      <w:r>
        <w:rPr>
          <w:color w:val="505050"/>
          <w:sz w:val="18"/>
        </w:rPr>
        <w:t>Synonyms: profound, low, intense</w:t>
        <w:br/>
      </w:r>
      <w:r>
        <w:rPr>
          <w:color w:val="505050"/>
          <w:sz w:val="18"/>
        </w:rPr>
        <w:t>Antonyms: shallow, superficial</w:t>
        <w:br/>
      </w:r>
    </w:p>
    <w:p>
      <w:pPr>
        <w:spacing w:before="0" w:after="40"/>
        <w:ind w:left="283"/>
      </w:pPr>
      <w:r>
        <w:rPr>
          <w:i/>
          <w:sz w:val="20"/>
        </w:rPr>
        <w:t>📝 The lake is very deep in the middle.</w:t>
      </w:r>
      <w:r>
        <w:br/>
      </w:r>
      <w:r>
        <w:rPr>
          <w:color w:val="006400"/>
          <w:sz w:val="20"/>
        </w:rPr>
        <w:t xml:space="preserve">    → Hồ rất sâu ở giữa.</w:t>
      </w:r>
    </w:p>
    <w:p>
      <w:pPr>
        <w:spacing w:before="0" w:after="40"/>
        <w:ind w:left="283"/>
      </w:pPr>
      <w:r>
        <w:rPr>
          <w:color w:val="005078"/>
          <w:sz w:val="18"/>
        </w:rPr>
        <w:t>💡 Nghĩa đen: sâu (nước, hố). Nghĩa bóng: sâu sắc (deep thought), đậm (deep color), trầm (deep voice). 'Take a deep breath' = hít thở sâu.</w:t>
      </w:r>
    </w:p>
    <w:p>
      <w:pPr>
        <w:spacing w:before="0" w:after="40"/>
        <w:ind w:left="283"/>
      </w:pPr>
      <w:r>
        <w:rPr>
          <w:i/>
          <w:sz w:val="18"/>
        </w:rPr>
        <w:t>✏️ Take a deep breath and relax.</w:t>
      </w:r>
      <w:r>
        <w:br/>
      </w:r>
      <w:r>
        <w:rPr>
          <w:color w:val="006400"/>
          <w:sz w:val="18"/>
        </w:rPr>
        <w:t xml:space="preserve">    → Hít thở sâu và thư giãn.</w:t>
      </w:r>
      <w:r>
        <w:br/>
      </w:r>
      <w:r>
        <w:rPr>
          <w:i/>
          <w:sz w:val="18"/>
        </w:rPr>
        <w:t>✏️ He has a deep understanding of the subject.</w:t>
      </w:r>
      <w:r>
        <w:br/>
      </w:r>
      <w:r>
        <w:rPr>
          <w:color w:val="006400"/>
          <w:sz w:val="18"/>
        </w:rPr>
        <w:t xml:space="preserve">    → Anh ấy có hiểu biết sâu sắc về chủ đề.</w:t>
      </w:r>
    </w:p>
    <w:p>
      <w:pPr>
        <w:spacing w:before="0" w:after="80"/>
        <w:ind w:left="283"/>
      </w:pPr>
      <w:r>
        <w:rPr>
          <w:color w:val="643C00"/>
          <w:sz w:val="18"/>
        </w:rPr>
        <w:t>🔗 Patterns: deep breath | deep sleep | deep water | deep voice</w:t>
      </w:r>
    </w:p>
    <w:p>
      <w:pPr>
        <w:spacing w:before="120" w:after="40"/>
      </w:pPr>
      <w:r>
        <w:rPr>
          <w:b/>
          <w:sz w:val="24"/>
        </w:rPr>
        <w:t>degree</w:t>
      </w:r>
      <w:r>
        <w:rPr>
          <w:sz w:val="22"/>
        </w:rPr>
        <w:t xml:space="preserve">  —  Bằng cấp; độ — A unit of measurement; an academic qualification</w:t>
      </w:r>
    </w:p>
    <w:p>
      <w:pPr>
        <w:spacing w:before="0" w:after="40"/>
        <w:ind w:left="283"/>
      </w:pPr>
      <w:r>
        <w:rPr>
          <w:color w:val="505050"/>
          <w:sz w:val="18"/>
        </w:rPr>
        <w:t>Phát âm: dih-GREE</w:t>
        <w:br/>
      </w:r>
      <w:r>
        <w:rPr>
          <w:color w:val="505050"/>
          <w:sz w:val="18"/>
        </w:rPr>
        <w:t>Collocations: university degree, to some degree, degree of</w:t>
        <w:br/>
      </w:r>
      <w:r>
        <w:rPr>
          <w:color w:val="505050"/>
          <w:sz w:val="18"/>
        </w:rPr>
        <w:t>Synonyms: qualification, level, extent</w:t>
        <w:br/>
      </w:r>
    </w:p>
    <w:p>
      <w:pPr>
        <w:spacing w:before="0" w:after="40"/>
        <w:ind w:left="283"/>
      </w:pPr>
      <w:r>
        <w:rPr>
          <w:i/>
          <w:sz w:val="20"/>
        </w:rPr>
        <w:t>📝 She has a degree in engineering.</w:t>
      </w:r>
      <w:r>
        <w:br/>
      </w:r>
      <w:r>
        <w:rPr>
          <w:color w:val="006400"/>
          <w:sz w:val="20"/>
        </w:rPr>
        <w:t xml:space="preserve">    → Cô ấy có bằng kỹ sư.</w:t>
      </w:r>
    </w:p>
    <w:p>
      <w:pPr>
        <w:spacing w:before="0" w:after="40"/>
        <w:ind w:left="283"/>
      </w:pPr>
      <w:r>
        <w:rPr>
          <w:color w:val="005078"/>
          <w:sz w:val="18"/>
        </w:rPr>
        <w:t>💡 Ba nghĩa chính: bằng đại học (degree in...), đơn vị đo nhiệt độ/góc (30 degrees), và mức độ (to some degree = ở một mức nào đó).</w:t>
      </w:r>
    </w:p>
    <w:p>
      <w:pPr>
        <w:spacing w:before="0" w:after="40"/>
        <w:ind w:left="283"/>
      </w:pPr>
      <w:r>
        <w:rPr>
          <w:i/>
          <w:sz w:val="18"/>
        </w:rPr>
        <w:t>✏️ It is 35 degrees outside today.</w:t>
      </w:r>
      <w:r>
        <w:br/>
      </w:r>
      <w:r>
        <w:rPr>
          <w:color w:val="006400"/>
          <w:sz w:val="18"/>
        </w:rPr>
        <w:t xml:space="preserve">    → Hôm nay ngoài trời 35 độ.</w:t>
      </w:r>
      <w:r>
        <w:br/>
      </w:r>
      <w:r>
        <w:rPr>
          <w:i/>
          <w:sz w:val="18"/>
        </w:rPr>
        <w:t>✏️ I agree with you to some degree.</w:t>
      </w:r>
      <w:r>
        <w:br/>
      </w:r>
      <w:r>
        <w:rPr>
          <w:color w:val="006400"/>
          <w:sz w:val="18"/>
        </w:rPr>
        <w:t xml:space="preserve">    → Tôi đồng ý với bạn ở một mức nào đó.</w:t>
      </w:r>
    </w:p>
    <w:p>
      <w:pPr>
        <w:spacing w:before="0" w:after="80"/>
        <w:ind w:left="283"/>
      </w:pPr>
      <w:r>
        <w:rPr>
          <w:color w:val="643C00"/>
          <w:sz w:val="18"/>
        </w:rPr>
        <w:t>🔗 Patterns: university degree | to some degree | degree of | bachelor's degree</w:t>
      </w:r>
    </w:p>
    <w:p>
      <w:pPr>
        <w:spacing w:before="120" w:after="40"/>
      </w:pPr>
      <w:r>
        <w:rPr>
          <w:b/>
          <w:sz w:val="24"/>
        </w:rPr>
        <w:t>delay</w:t>
      </w:r>
      <w:r>
        <w:rPr>
          <w:sz w:val="22"/>
        </w:rPr>
        <w:t xml:space="preserve">  —  Trì hoãn, chậm trễ — To make something happen later than planned</w:t>
      </w:r>
    </w:p>
    <w:p>
      <w:pPr>
        <w:spacing w:before="0" w:after="40"/>
        <w:ind w:left="283"/>
      </w:pPr>
      <w:r>
        <w:rPr>
          <w:color w:val="505050"/>
          <w:sz w:val="18"/>
        </w:rPr>
        <w:t>Phát âm: dih-LAY</w:t>
        <w:br/>
      </w:r>
      <w:r>
        <w:rPr>
          <w:color w:val="505050"/>
          <w:sz w:val="18"/>
        </w:rPr>
        <w:t>Collocations: without delay, long delay, delay a meeting</w:t>
        <w:br/>
      </w:r>
      <w:r>
        <w:rPr>
          <w:color w:val="505050"/>
          <w:sz w:val="18"/>
        </w:rPr>
        <w:t>Synonyms: postpone, defer, hold up, put off</w:t>
        <w:br/>
      </w:r>
      <w:r>
        <w:rPr>
          <w:color w:val="505050"/>
          <w:sz w:val="18"/>
        </w:rPr>
        <w:t>Antonyms: advance, expedite, hurry</w:t>
        <w:br/>
      </w:r>
    </w:p>
    <w:p>
      <w:pPr>
        <w:spacing w:before="0" w:after="40"/>
        <w:ind w:left="283"/>
      </w:pPr>
      <w:r>
        <w:rPr>
          <w:i/>
          <w:sz w:val="20"/>
        </w:rPr>
        <w:t>📝 The flight was delayed by two hours.</w:t>
      </w:r>
      <w:r>
        <w:br/>
      </w:r>
      <w:r>
        <w:rPr>
          <w:color w:val="006400"/>
          <w:sz w:val="20"/>
        </w:rPr>
        <w:t xml:space="preserve">    → Chuyến bay bị trì hoãn hai tiếng.</w:t>
      </w:r>
    </w:p>
    <w:p>
      <w:pPr>
        <w:spacing w:before="0" w:after="40"/>
        <w:ind w:left="283"/>
      </w:pPr>
      <w:r>
        <w:rPr>
          <w:color w:val="005078"/>
          <w:sz w:val="18"/>
        </w:rPr>
        <w:t>💡 Vừa là danh từ vừa là động từ. 'Without delay' = ngay lập tức. Khác 'postpone' (chủ động hoãn).</w:t>
      </w:r>
    </w:p>
    <w:p>
      <w:pPr>
        <w:spacing w:before="0" w:after="40"/>
        <w:ind w:left="283"/>
      </w:pPr>
      <w:r>
        <w:rPr>
          <w:i/>
          <w:sz w:val="18"/>
        </w:rPr>
        <w:t>✏️ Sorry for the delay in responding.</w:t>
      </w:r>
      <w:r>
        <w:br/>
      </w:r>
      <w:r>
        <w:rPr>
          <w:color w:val="006400"/>
          <w:sz w:val="18"/>
        </w:rPr>
        <w:t xml:space="preserve">    → Xin lỗi vì trả lời chậm.</w:t>
      </w:r>
      <w:r>
        <w:br/>
      </w:r>
      <w:r>
        <w:rPr>
          <w:i/>
          <w:sz w:val="18"/>
        </w:rPr>
        <w:t>✏️ Don't delay, submit your application today.</w:t>
      </w:r>
      <w:r>
        <w:br/>
      </w:r>
      <w:r>
        <w:rPr>
          <w:color w:val="006400"/>
          <w:sz w:val="18"/>
        </w:rPr>
        <w:t xml:space="preserve">    → Đừng chần chừ, nộp đơn ngay hôm nay.</w:t>
      </w:r>
    </w:p>
    <w:p>
      <w:pPr>
        <w:spacing w:before="0" w:after="80"/>
        <w:ind w:left="283"/>
      </w:pPr>
      <w:r>
        <w:rPr>
          <w:color w:val="643C00"/>
          <w:sz w:val="18"/>
        </w:rPr>
        <w:t>🔗 Patterns: delay + noun | without delay | be delayed by + time</w:t>
      </w:r>
    </w:p>
    <w:p>
      <w:pPr>
        <w:spacing w:before="120" w:after="40"/>
      </w:pPr>
      <w:r>
        <w:rPr>
          <w:b/>
          <w:sz w:val="24"/>
        </w:rPr>
        <w:t>delete</w:t>
      </w:r>
      <w:r>
        <w:rPr>
          <w:sz w:val="22"/>
        </w:rPr>
        <w:t xml:space="preserve">  —  Xóa — To remove or erase</w:t>
      </w:r>
    </w:p>
    <w:p>
      <w:pPr>
        <w:spacing w:before="0" w:after="40"/>
        <w:ind w:left="283"/>
      </w:pPr>
      <w:r>
        <w:rPr>
          <w:color w:val="505050"/>
          <w:sz w:val="18"/>
        </w:rPr>
        <w:t>Phát âm: dih-LEET</w:t>
        <w:br/>
      </w:r>
      <w:r>
        <w:rPr>
          <w:color w:val="505050"/>
          <w:sz w:val="18"/>
        </w:rPr>
        <w:t>Collocations: delete a file, delete an account, permanently delete</w:t>
        <w:br/>
      </w:r>
      <w:r>
        <w:rPr>
          <w:color w:val="505050"/>
          <w:sz w:val="18"/>
        </w:rPr>
        <w:t>Synonyms: remove, erase, eliminate, discard</w:t>
        <w:br/>
      </w:r>
      <w:r>
        <w:rPr>
          <w:color w:val="505050"/>
          <w:sz w:val="18"/>
        </w:rPr>
        <w:t>Antonyms: add, create, save, restore</w:t>
        <w:br/>
      </w:r>
    </w:p>
    <w:p>
      <w:pPr>
        <w:spacing w:before="0" w:after="40"/>
        <w:ind w:left="283"/>
      </w:pPr>
      <w:r>
        <w:rPr>
          <w:i/>
          <w:sz w:val="20"/>
        </w:rPr>
        <w:t>📝 Delete the unused files.</w:t>
      </w:r>
      <w:r>
        <w:br/>
      </w:r>
      <w:r>
        <w:rPr>
          <w:color w:val="006400"/>
          <w:sz w:val="20"/>
        </w:rPr>
        <w:t xml:space="preserve">    → Xóa các file không dùng.</w:t>
      </w:r>
    </w:p>
    <w:p>
      <w:pPr>
        <w:spacing w:before="0" w:after="40"/>
        <w:ind w:left="283"/>
      </w:pPr>
      <w:r>
        <w:rPr>
          <w:color w:val="005078"/>
          <w:sz w:val="18"/>
        </w:rPr>
        <w:t>💡 'Delete' = xóa vĩnh viễn, khác 'remove' (gỡ bỏ, có thể phục hồi). 'Permanently delete' = xóa vĩnh viễn không khôi phục được.</w:t>
      </w:r>
    </w:p>
    <w:p>
      <w:pPr>
        <w:spacing w:before="0" w:after="40"/>
        <w:ind w:left="283"/>
      </w:pPr>
      <w:r>
        <w:rPr>
          <w:i/>
          <w:sz w:val="18"/>
        </w:rPr>
        <w:t>✏️ Are you sure you want to delete this file?</w:t>
      </w:r>
      <w:r>
        <w:br/>
      </w:r>
      <w:r>
        <w:rPr>
          <w:color w:val="006400"/>
          <w:sz w:val="18"/>
        </w:rPr>
        <w:t xml:space="preserve">    → Bạn có chắc muốn xóa file này không?</w:t>
      </w:r>
      <w:r>
        <w:br/>
      </w:r>
      <w:r>
        <w:rPr>
          <w:i/>
          <w:sz w:val="18"/>
        </w:rPr>
        <w:t>✏️ The record was deleted from the database.</w:t>
      </w:r>
      <w:r>
        <w:br/>
      </w:r>
      <w:r>
        <w:rPr>
          <w:color w:val="006400"/>
          <w:sz w:val="18"/>
        </w:rPr>
        <w:t xml:space="preserve">    → Bản ghi đã bị xóa khỏi cơ sở dữ liệu.</w:t>
      </w:r>
    </w:p>
    <w:p>
      <w:pPr>
        <w:spacing w:before="0" w:after="80"/>
        <w:ind w:left="283"/>
      </w:pPr>
      <w:r>
        <w:rPr>
          <w:color w:val="643C00"/>
          <w:sz w:val="18"/>
        </w:rPr>
        <w:t>🔗 Patterns: delete a file | permanently delete | delete from</w:t>
      </w:r>
    </w:p>
    <w:p>
      <w:pPr>
        <w:spacing w:before="120" w:after="40"/>
      </w:pPr>
      <w:r>
        <w:rPr>
          <w:b/>
          <w:sz w:val="24"/>
        </w:rPr>
        <w:t>delicious</w:t>
      </w:r>
      <w:r>
        <w:rPr>
          <w:sz w:val="22"/>
        </w:rPr>
        <w:t xml:space="preserve">  —  Ngon, thơm ngon — Very pleasant to taste</w:t>
      </w:r>
    </w:p>
    <w:p>
      <w:pPr>
        <w:spacing w:before="0" w:after="40"/>
        <w:ind w:left="283"/>
      </w:pPr>
      <w:r>
        <w:rPr>
          <w:color w:val="505050"/>
          <w:sz w:val="18"/>
        </w:rPr>
        <w:t>Phát âm: dih-LISH-uhs</w:t>
        <w:br/>
      </w:r>
      <w:r>
        <w:rPr>
          <w:color w:val="505050"/>
          <w:sz w:val="18"/>
        </w:rPr>
        <w:t>Collocations: absolutely delicious, delicious meal</w:t>
        <w:br/>
      </w:r>
      <w:r>
        <w:rPr>
          <w:color w:val="505050"/>
          <w:sz w:val="18"/>
        </w:rPr>
        <w:t>Synonyms: tasty, yummy, scrumptious, appetizing</w:t>
        <w:br/>
      </w:r>
      <w:r>
        <w:rPr>
          <w:color w:val="505050"/>
          <w:sz w:val="18"/>
        </w:rPr>
        <w:t>Antonyms: disgusting, tasteless, bland</w:t>
        <w:br/>
      </w:r>
    </w:p>
    <w:p>
      <w:pPr>
        <w:spacing w:before="0" w:after="40"/>
        <w:ind w:left="283"/>
      </w:pPr>
      <w:r>
        <w:rPr>
          <w:i/>
          <w:sz w:val="20"/>
        </w:rPr>
        <w:t>📝 The food here is delicious.</w:t>
      </w:r>
      <w:r>
        <w:br/>
      </w:r>
      <w:r>
        <w:rPr>
          <w:color w:val="006400"/>
          <w:sz w:val="20"/>
        </w:rPr>
        <w:t xml:space="preserve">    → Đồ ăn ở đây rất ngon.</w:t>
      </w:r>
    </w:p>
    <w:p>
      <w:pPr>
        <w:spacing w:before="0" w:after="40"/>
        <w:ind w:left="283"/>
      </w:pPr>
      <w:r>
        <w:rPr>
          <w:color w:val="005078"/>
          <w:sz w:val="18"/>
        </w:rPr>
        <w:t>💡 Trang trọng hơn 'tasty' và 'yummy'. Dùng trong mọi ngữ cảnh. 'Absolutely delicious' là cách khen phổ biến.</w:t>
      </w:r>
    </w:p>
    <w:p>
      <w:pPr>
        <w:spacing w:before="0" w:after="40"/>
        <w:ind w:left="283"/>
      </w:pPr>
      <w:r>
        <w:rPr>
          <w:i/>
          <w:sz w:val="18"/>
        </w:rPr>
        <w:t>✏️ The homemade pasta was absolutely delicious.</w:t>
      </w:r>
      <w:r>
        <w:br/>
      </w:r>
      <w:r>
        <w:rPr>
          <w:color w:val="006400"/>
          <w:sz w:val="18"/>
        </w:rPr>
        <w:t xml:space="preserve">    → Mì pasta tự làm ngon tuyệt vời.</w:t>
      </w:r>
      <w:r>
        <w:br/>
      </w:r>
      <w:r>
        <w:rPr>
          <w:i/>
          <w:sz w:val="18"/>
        </w:rPr>
        <w:t>✏️ Thank you, the meal was delicious.</w:t>
      </w:r>
      <w:r>
        <w:br/>
      </w:r>
      <w:r>
        <w:rPr>
          <w:color w:val="006400"/>
          <w:sz w:val="18"/>
        </w:rPr>
        <w:t xml:space="preserve">    → Cảm ơn, bữa ăn rất ngon.</w:t>
      </w:r>
    </w:p>
    <w:p>
      <w:pPr>
        <w:spacing w:before="0" w:after="80"/>
        <w:ind w:left="283"/>
      </w:pPr>
      <w:r>
        <w:rPr>
          <w:color w:val="643C00"/>
          <w:sz w:val="18"/>
        </w:rPr>
        <w:t>🔗 Patterns: absolutely delicious | look delicious | taste delicious</w:t>
      </w:r>
    </w:p>
    <w:p>
      <w:pPr>
        <w:spacing w:before="120" w:after="40"/>
      </w:pPr>
      <w:r>
        <w:rPr>
          <w:b/>
          <w:sz w:val="24"/>
        </w:rPr>
        <w:t>deliver</w:t>
      </w:r>
      <w:r>
        <w:rPr>
          <w:sz w:val="22"/>
        </w:rPr>
        <w:t xml:space="preserve">  —  Giao hàng; truyền đạt — To bring goods to a destination</w:t>
      </w:r>
    </w:p>
    <w:p>
      <w:pPr>
        <w:spacing w:before="0" w:after="40"/>
        <w:ind w:left="283"/>
      </w:pPr>
      <w:r>
        <w:rPr>
          <w:color w:val="505050"/>
          <w:sz w:val="18"/>
        </w:rPr>
        <w:t>Phát âm: dih-LIV-er</w:t>
        <w:br/>
      </w:r>
      <w:r>
        <w:rPr>
          <w:color w:val="505050"/>
          <w:sz w:val="18"/>
        </w:rPr>
        <w:t>Collocations: deliver a package, deliver a speech, deliver results</w:t>
        <w:br/>
      </w:r>
      <w:r>
        <w:rPr>
          <w:color w:val="505050"/>
          <w:sz w:val="18"/>
        </w:rPr>
        <w:t>Synonyms: bring, transport, ship, hand over</w:t>
        <w:br/>
      </w:r>
      <w:r>
        <w:rPr>
          <w:color w:val="505050"/>
          <w:sz w:val="18"/>
        </w:rPr>
        <w:t>Antonyms: collect, receive</w:t>
        <w:br/>
      </w:r>
    </w:p>
    <w:p>
      <w:pPr>
        <w:spacing w:before="0" w:after="40"/>
        <w:ind w:left="283"/>
      </w:pPr>
      <w:r>
        <w:rPr>
          <w:i/>
          <w:sz w:val="20"/>
        </w:rPr>
        <w:t>📝 The package will be delivered tomorrow.</w:t>
      </w:r>
      <w:r>
        <w:br/>
      </w:r>
      <w:r>
        <w:rPr>
          <w:color w:val="006400"/>
          <w:sz w:val="20"/>
        </w:rPr>
        <w:t xml:space="preserve">    → Gói hàng sẽ được giao ngày mai.</w:t>
      </w:r>
    </w:p>
    <w:p>
      <w:pPr>
        <w:spacing w:before="0" w:after="40"/>
        <w:ind w:left="283"/>
      </w:pPr>
      <w:r>
        <w:rPr>
          <w:color w:val="005078"/>
          <w:sz w:val="18"/>
        </w:rPr>
        <w:t>💡 Động từ: giao hàng, truyền đạt. 'Deliver a speech' = phát biểu. 'Deliver results' = mang lại kết quả.</w:t>
      </w:r>
    </w:p>
    <w:p>
      <w:pPr>
        <w:spacing w:before="0" w:after="40"/>
        <w:ind w:left="283"/>
      </w:pPr>
      <w:r>
        <w:rPr>
          <w:i/>
          <w:sz w:val="18"/>
        </w:rPr>
        <w:t>✏️ We deliver within 24 hours.</w:t>
      </w:r>
      <w:r>
        <w:br/>
      </w:r>
      <w:r>
        <w:rPr>
          <w:color w:val="006400"/>
          <w:sz w:val="18"/>
        </w:rPr>
        <w:t xml:space="preserve">    → Chúng tôi giao hàng trong 24 giờ.</w:t>
      </w:r>
      <w:r>
        <w:br/>
      </w:r>
      <w:r>
        <w:rPr>
          <w:i/>
          <w:sz w:val="18"/>
        </w:rPr>
        <w:t>✏️ He delivered an inspiring speech.</w:t>
      </w:r>
      <w:r>
        <w:br/>
      </w:r>
      <w:r>
        <w:rPr>
          <w:color w:val="006400"/>
          <w:sz w:val="18"/>
        </w:rPr>
        <w:t xml:space="preserve">    → Anh ấy phát biểu một bài diễn văn truyền cảm hứng.</w:t>
      </w:r>
    </w:p>
    <w:p>
      <w:pPr>
        <w:spacing w:before="0" w:after="80"/>
        <w:ind w:left="283"/>
      </w:pPr>
      <w:r>
        <w:rPr>
          <w:color w:val="643C00"/>
          <w:sz w:val="18"/>
        </w:rPr>
        <w:t>🔗 Patterns: deliver + noun | deliver to + place | deliver on a promise</w:t>
      </w:r>
    </w:p>
    <w:p>
      <w:pPr>
        <w:spacing w:before="120" w:after="40"/>
      </w:pPr>
      <w:r>
        <w:rPr>
          <w:b/>
          <w:sz w:val="24"/>
        </w:rPr>
        <w:t>delivery</w:t>
      </w:r>
      <w:r>
        <w:rPr>
          <w:sz w:val="22"/>
        </w:rPr>
        <w:t xml:space="preserve">  —  Giao hàng — The act of bringing goods to a place</w:t>
      </w:r>
    </w:p>
    <w:p>
      <w:pPr>
        <w:spacing w:before="0" w:after="40"/>
        <w:ind w:left="283"/>
      </w:pPr>
      <w:r>
        <w:rPr>
          <w:color w:val="505050"/>
          <w:sz w:val="18"/>
        </w:rPr>
        <w:t>Phát âm: dih-LIV-uh-ree</w:t>
        <w:br/>
      </w:r>
      <w:r>
        <w:rPr>
          <w:color w:val="505050"/>
          <w:sz w:val="18"/>
        </w:rPr>
        <w:t>Collocations: home delivery, delivery service, free delivery</w:t>
        <w:br/>
      </w:r>
      <w:r>
        <w:rPr>
          <w:color w:val="505050"/>
          <w:sz w:val="18"/>
        </w:rPr>
        <w:t>Synonyms: shipment, dispatch</w:t>
        <w:br/>
      </w:r>
      <w:r>
        <w:rPr>
          <w:color w:val="505050"/>
          <w:sz w:val="18"/>
        </w:rPr>
        <w:t>Antonyms: pickup, collection</w:t>
        <w:br/>
      </w:r>
    </w:p>
    <w:p>
      <w:pPr>
        <w:spacing w:before="0" w:after="40"/>
        <w:ind w:left="283"/>
      </w:pPr>
      <w:r>
        <w:rPr>
          <w:i/>
          <w:sz w:val="20"/>
        </w:rPr>
        <w:t>📝 The delivery will arrive tomorrow morning.</w:t>
      </w:r>
      <w:r>
        <w:br/>
      </w:r>
      <w:r>
        <w:rPr>
          <w:color w:val="006400"/>
          <w:sz w:val="20"/>
        </w:rPr>
        <w:t xml:space="preserve">    → Đơn giao hàng sẽ đến vào sáng mai.</w:t>
      </w:r>
    </w:p>
    <w:p>
      <w:pPr>
        <w:spacing w:before="0" w:after="40"/>
        <w:ind w:left="283"/>
      </w:pPr>
      <w:r>
        <w:rPr>
          <w:color w:val="005078"/>
          <w:sz w:val="18"/>
        </w:rPr>
        <w:t>💡 Dùng khi nói về việc giao hàng hoặc chuyển phát. Cũng dùng cho 'delivery' trong y tế = sinh con.</w:t>
      </w:r>
    </w:p>
    <w:p>
      <w:pPr>
        <w:spacing w:before="0" w:after="40"/>
        <w:ind w:left="283"/>
      </w:pPr>
      <w:r>
        <w:rPr>
          <w:i/>
          <w:sz w:val="18"/>
        </w:rPr>
        <w:t>✏️ Do you offer free delivery?</w:t>
      </w:r>
      <w:r>
        <w:br/>
      </w:r>
      <w:r>
        <w:rPr>
          <w:color w:val="006400"/>
          <w:sz w:val="18"/>
        </w:rPr>
        <w:t xml:space="preserve">    → Bạn có giao hàng miễn phí không?</w:t>
      </w:r>
      <w:r>
        <w:br/>
      </w:r>
      <w:r>
        <w:rPr>
          <w:i/>
          <w:sz w:val="18"/>
        </w:rPr>
        <w:t>✏️ The delivery arrived earlier than expected.</w:t>
      </w:r>
      <w:r>
        <w:br/>
      </w:r>
      <w:r>
        <w:rPr>
          <w:color w:val="006400"/>
          <w:sz w:val="18"/>
        </w:rPr>
        <w:t xml:space="preserve">    → Đơn giao hàng đến sớm hơn dự kiến.</w:t>
      </w:r>
    </w:p>
    <w:p>
      <w:pPr>
        <w:spacing w:before="0" w:after="80"/>
        <w:ind w:left="283"/>
      </w:pPr>
      <w:r>
        <w:rPr>
          <w:color w:val="643C00"/>
          <w:sz w:val="18"/>
        </w:rPr>
        <w:t>🔗 Patterns: free delivery | home delivery | delivery service</w:t>
      </w:r>
    </w:p>
    <w:p>
      <w:pPr>
        <w:spacing w:before="120" w:after="40"/>
      </w:pPr>
      <w:r>
        <w:rPr>
          <w:b/>
          <w:sz w:val="24"/>
        </w:rPr>
        <w:t>department</w:t>
      </w:r>
      <w:r>
        <w:rPr>
          <w:sz w:val="22"/>
        </w:rPr>
        <w:t xml:space="preserve">  —  Phòng ban, bộ phận — A division of an organization</w:t>
      </w:r>
    </w:p>
    <w:p>
      <w:pPr>
        <w:spacing w:before="0" w:after="40"/>
        <w:ind w:left="283"/>
      </w:pPr>
      <w:r>
        <w:rPr>
          <w:color w:val="505050"/>
          <w:sz w:val="18"/>
        </w:rPr>
        <w:t>Phát âm: dih-PART-muhnt</w:t>
        <w:br/>
      </w:r>
      <w:r>
        <w:rPr>
          <w:color w:val="505050"/>
          <w:sz w:val="18"/>
        </w:rPr>
        <w:t>Collocations: HR department, department head, department store</w:t>
        <w:br/>
      </w:r>
      <w:r>
        <w:rPr>
          <w:color w:val="505050"/>
          <w:sz w:val="18"/>
        </w:rPr>
        <w:t>Synonyms: division, section, unit, branch</w:t>
        <w:br/>
      </w:r>
    </w:p>
    <w:p>
      <w:pPr>
        <w:spacing w:before="0" w:after="40"/>
        <w:ind w:left="283"/>
      </w:pPr>
      <w:r>
        <w:rPr>
          <w:i/>
          <w:sz w:val="20"/>
        </w:rPr>
        <w:t>📝 She works in the IT department.</w:t>
      </w:r>
      <w:r>
        <w:br/>
      </w:r>
      <w:r>
        <w:rPr>
          <w:color w:val="006400"/>
          <w:sz w:val="20"/>
        </w:rPr>
        <w:t xml:space="preserve">    → Cô ấy làm việc ở phòng IT.</w:t>
      </w:r>
    </w:p>
    <w:p>
      <w:pPr>
        <w:spacing w:before="0" w:after="40"/>
        <w:ind w:left="283"/>
      </w:pPr>
      <w:r>
        <w:rPr>
          <w:color w:val="005078"/>
          <w:sz w:val="18"/>
        </w:rPr>
        <w:t>💡 Dùng khi nói về phòng ban trong công ty hoặc cơ quan nhà nước. Viết tắt: dept.</w:t>
      </w:r>
    </w:p>
    <w:p>
      <w:pPr>
        <w:spacing w:before="0" w:after="40"/>
        <w:ind w:left="283"/>
      </w:pPr>
      <w:r>
        <w:rPr>
          <w:i/>
          <w:sz w:val="18"/>
        </w:rPr>
        <w:t>✏️ Contact the HR department for leave requests.</w:t>
      </w:r>
      <w:r>
        <w:br/>
      </w:r>
      <w:r>
        <w:rPr>
          <w:color w:val="006400"/>
          <w:sz w:val="18"/>
        </w:rPr>
        <w:t xml:space="preserve">    → Liên hệ phòng nhân sự để xin nghỉ phép.</w:t>
      </w:r>
      <w:r>
        <w:br/>
      </w:r>
      <w:r>
        <w:rPr>
          <w:i/>
          <w:sz w:val="18"/>
        </w:rPr>
        <w:t>✏️ Which department do you work in?</w:t>
      </w:r>
      <w:r>
        <w:br/>
      </w:r>
      <w:r>
        <w:rPr>
          <w:color w:val="006400"/>
          <w:sz w:val="18"/>
        </w:rPr>
        <w:t xml:space="preserve">    → Bạn làm ở phòng ban nào?</w:t>
      </w:r>
    </w:p>
    <w:p>
      <w:pPr>
        <w:spacing w:before="0" w:after="80"/>
        <w:ind w:left="283"/>
      </w:pPr>
      <w:r>
        <w:rPr>
          <w:color w:val="643C00"/>
          <w:sz w:val="18"/>
        </w:rPr>
        <w:t>🔗 Patterns: department of | in the department | department head/manager</w:t>
      </w:r>
    </w:p>
    <w:p>
      <w:pPr>
        <w:spacing w:before="120" w:after="40"/>
      </w:pPr>
      <w:r>
        <w:rPr>
          <w:b/>
          <w:sz w:val="24"/>
        </w:rPr>
        <w:t>departure</w:t>
      </w:r>
      <w:r>
        <w:rPr>
          <w:sz w:val="22"/>
        </w:rPr>
        <w:t xml:space="preserve">  —  Sự khởi hành — The act of leaving a place</w:t>
      </w:r>
    </w:p>
    <w:p>
      <w:pPr>
        <w:spacing w:before="0" w:after="40"/>
        <w:ind w:left="283"/>
      </w:pPr>
      <w:r>
        <w:rPr>
          <w:color w:val="505050"/>
          <w:sz w:val="18"/>
        </w:rPr>
        <w:t>Phát âm: dih-PAR-chur</w:t>
        <w:br/>
      </w:r>
      <w:r>
        <w:rPr>
          <w:color w:val="505050"/>
          <w:sz w:val="18"/>
        </w:rPr>
        <w:t>Collocations: departure gate, departure time, departure lounge</w:t>
        <w:br/>
      </w:r>
      <w:r>
        <w:rPr>
          <w:color w:val="505050"/>
          <w:sz w:val="18"/>
        </w:rPr>
        <w:t>Synonyms: leaving, exit, takeoff</w:t>
        <w:br/>
      </w:r>
      <w:r>
        <w:rPr>
          <w:color w:val="505050"/>
          <w:sz w:val="18"/>
        </w:rPr>
        <w:t>Antonyms: arrival</w:t>
        <w:br/>
      </w:r>
    </w:p>
    <w:p>
      <w:pPr>
        <w:spacing w:before="0" w:after="40"/>
        <w:ind w:left="283"/>
      </w:pPr>
      <w:r>
        <w:rPr>
          <w:i/>
          <w:sz w:val="20"/>
        </w:rPr>
        <w:t>📝 The departure time is 9 AM.</w:t>
      </w:r>
      <w:r>
        <w:br/>
      </w:r>
      <w:r>
        <w:rPr>
          <w:color w:val="006400"/>
          <w:sz w:val="20"/>
        </w:rPr>
        <w:t xml:space="preserve">    → Giờ khởi hành là 9 giờ sáng.</w:t>
      </w:r>
    </w:p>
    <w:p>
      <w:pPr>
        <w:spacing w:before="0" w:after="40"/>
        <w:ind w:left="283"/>
      </w:pPr>
      <w:r>
        <w:rPr>
          <w:color w:val="005078"/>
          <w:sz w:val="18"/>
        </w:rPr>
        <w:t>💡 Dùng khi nói về việc rời đi, đặc biệt ở sân bay hoặc ga tàu. Đối lập với 'arrival'.</w:t>
      </w:r>
    </w:p>
    <w:p>
      <w:pPr>
        <w:spacing w:before="0" w:after="40"/>
        <w:ind w:left="283"/>
      </w:pPr>
      <w:r>
        <w:rPr>
          <w:i/>
          <w:sz w:val="18"/>
        </w:rPr>
        <w:t>✏️ Please check the departure board for your flight.</w:t>
      </w:r>
      <w:r>
        <w:br/>
      </w:r>
      <w:r>
        <w:rPr>
          <w:color w:val="006400"/>
          <w:sz w:val="18"/>
        </w:rPr>
        <w:t xml:space="preserve">    → Vui lòng kiểm tra bảng khởi hành cho chuyến bay của bạn.</w:t>
      </w:r>
      <w:r>
        <w:br/>
      </w:r>
      <w:r>
        <w:rPr>
          <w:i/>
          <w:sz w:val="18"/>
        </w:rPr>
        <w:t>✏️ Our departure was delayed by two hours.</w:t>
      </w:r>
      <w:r>
        <w:br/>
      </w:r>
      <w:r>
        <w:rPr>
          <w:color w:val="006400"/>
          <w:sz w:val="18"/>
        </w:rPr>
        <w:t xml:space="preserve">    → Chuyến khởi hành của chúng tôi bị trễ hai tiếng.</w:t>
      </w:r>
    </w:p>
    <w:p>
      <w:pPr>
        <w:spacing w:before="0" w:after="80"/>
        <w:ind w:left="283"/>
      </w:pPr>
      <w:r>
        <w:rPr>
          <w:color w:val="643C00"/>
          <w:sz w:val="18"/>
        </w:rPr>
        <w:t>🔗 Patterns: departure time | departure gate | departure lounge</w:t>
      </w:r>
    </w:p>
    <w:p>
      <w:pPr>
        <w:spacing w:before="120" w:after="40"/>
      </w:pPr>
      <w:r>
        <w:rPr>
          <w:b/>
          <w:sz w:val="24"/>
        </w:rPr>
        <w:t>describe</w:t>
      </w:r>
      <w:r>
        <w:rPr>
          <w:sz w:val="22"/>
        </w:rPr>
        <w:t xml:space="preserve">  —  Mô tả — To give details about something</w:t>
      </w:r>
    </w:p>
    <w:p>
      <w:pPr>
        <w:spacing w:before="0" w:after="40"/>
        <w:ind w:left="283"/>
      </w:pPr>
      <w:r>
        <w:rPr>
          <w:color w:val="505050"/>
          <w:sz w:val="18"/>
        </w:rPr>
        <w:t>Phát âm: dih-SKRYBE</w:t>
        <w:br/>
      </w:r>
      <w:r>
        <w:rPr>
          <w:color w:val="505050"/>
          <w:sz w:val="18"/>
        </w:rPr>
        <w:t>Collocations: describe as, describe in detail, hard to describe</w:t>
        <w:br/>
      </w:r>
      <w:r>
        <w:rPr>
          <w:color w:val="505050"/>
          <w:sz w:val="18"/>
        </w:rPr>
        <w:t>Synonyms: explain, depict, portray, illustrate</w:t>
        <w:br/>
      </w:r>
    </w:p>
    <w:p>
      <w:pPr>
        <w:spacing w:before="0" w:after="40"/>
        <w:ind w:left="283"/>
      </w:pPr>
      <w:r>
        <w:rPr>
          <w:i/>
          <w:sz w:val="20"/>
        </w:rPr>
        <w:t>📝 Describe your ideal workplace.</w:t>
      </w:r>
      <w:r>
        <w:br/>
      </w:r>
      <w:r>
        <w:rPr>
          <w:color w:val="006400"/>
          <w:sz w:val="20"/>
        </w:rPr>
        <w:t xml:space="preserve">    → Mô tả nơi làm việc lý tưởng của bạn.</w:t>
      </w:r>
    </w:p>
    <w:p>
      <w:pPr>
        <w:spacing w:before="0" w:after="40"/>
        <w:ind w:left="283"/>
      </w:pPr>
      <w:r>
        <w:rPr>
          <w:color w:val="005078"/>
          <w:sz w:val="18"/>
        </w:rPr>
        <w:t>💡 Động từ: mô tả. Dùng khi cần nói chi tiết về hình dáng, tính chất. Hay gặp trong phỏng vấn.</w:t>
      </w:r>
    </w:p>
    <w:p>
      <w:pPr>
        <w:spacing w:before="0" w:after="40"/>
        <w:ind w:left="283"/>
      </w:pPr>
      <w:r>
        <w:rPr>
          <w:i/>
          <w:sz w:val="18"/>
        </w:rPr>
        <w:t>✏️ Can you describe yourself in three words?</w:t>
      </w:r>
      <w:r>
        <w:br/>
      </w:r>
      <w:r>
        <w:rPr>
          <w:color w:val="006400"/>
          <w:sz w:val="18"/>
        </w:rPr>
        <w:t xml:space="preserve">    → Bạn có thể mô tả bản thân bằng ba từ không?</w:t>
      </w:r>
      <w:r>
        <w:br/>
      </w:r>
      <w:r>
        <w:rPr>
          <w:i/>
          <w:sz w:val="18"/>
        </w:rPr>
        <w:t>✏️ She described the accident to the police.</w:t>
      </w:r>
      <w:r>
        <w:br/>
      </w:r>
      <w:r>
        <w:rPr>
          <w:color w:val="006400"/>
          <w:sz w:val="18"/>
        </w:rPr>
        <w:t xml:space="preserve">    → Cô ấy mô tả vụ tai nạn cho cảnh sát.</w:t>
      </w:r>
    </w:p>
    <w:p>
      <w:pPr>
        <w:spacing w:before="0" w:after="80"/>
        <w:ind w:left="283"/>
      </w:pPr>
      <w:r>
        <w:rPr>
          <w:color w:val="643C00"/>
          <w:sz w:val="18"/>
        </w:rPr>
        <w:t>🔗 Patterns: describe + noun | describe as | describe in detail</w:t>
      </w:r>
    </w:p>
    <w:p>
      <w:pPr>
        <w:spacing w:before="120" w:after="40"/>
      </w:pPr>
      <w:r>
        <w:rPr>
          <w:b/>
          <w:sz w:val="24"/>
        </w:rPr>
        <w:t>design</w:t>
      </w:r>
      <w:r>
        <w:rPr>
          <w:sz w:val="22"/>
        </w:rPr>
        <w:t xml:space="preserve">  —  Thiết kế — A plan or drawing; to create a plan</w:t>
      </w:r>
    </w:p>
    <w:p>
      <w:pPr>
        <w:spacing w:before="0" w:after="40"/>
        <w:ind w:left="283"/>
      </w:pPr>
      <w:r>
        <w:rPr>
          <w:color w:val="505050"/>
          <w:sz w:val="18"/>
        </w:rPr>
        <w:t>Phát âm: dih-ZYNE</w:t>
        <w:br/>
      </w:r>
      <w:r>
        <w:rPr>
          <w:color w:val="505050"/>
          <w:sz w:val="18"/>
        </w:rPr>
        <w:t>Collocations: web design, design pattern, graphic design, by design</w:t>
        <w:br/>
      </w:r>
      <w:r>
        <w:rPr>
          <w:color w:val="505050"/>
          <w:sz w:val="18"/>
        </w:rPr>
        <w:t>Synonyms: plan, blueprint, layout, create</w:t>
        <w:br/>
      </w:r>
    </w:p>
    <w:p>
      <w:pPr>
        <w:spacing w:before="0" w:after="40"/>
        <w:ind w:left="283"/>
      </w:pPr>
      <w:r>
        <w:rPr>
          <w:i/>
          <w:sz w:val="20"/>
        </w:rPr>
        <w:t>📝 The design of the app is user-friendly.</w:t>
      </w:r>
      <w:r>
        <w:br/>
      </w:r>
      <w:r>
        <w:rPr>
          <w:color w:val="006400"/>
          <w:sz w:val="20"/>
        </w:rPr>
        <w:t xml:space="preserve">    → Thiết kế ứng dụng thân thiện với người dùng.</w:t>
      </w:r>
    </w:p>
    <w:p>
      <w:pPr>
        <w:spacing w:before="0" w:after="40"/>
        <w:ind w:left="283"/>
      </w:pPr>
      <w:r>
        <w:rPr>
          <w:color w:val="005078"/>
          <w:sz w:val="18"/>
        </w:rPr>
        <w:t>💡 Vừa danh từ vừa động từ. Dùng trong thiết kế đồ họa, phần mềm, sản phẩm. 'By design' = có chủ đích.</w:t>
      </w:r>
    </w:p>
    <w:p>
      <w:pPr>
        <w:spacing w:before="0" w:after="40"/>
        <w:ind w:left="283"/>
      </w:pPr>
      <w:r>
        <w:rPr>
          <w:i/>
          <w:sz w:val="18"/>
        </w:rPr>
        <w:t>✏️ Who designed this website?</w:t>
      </w:r>
      <w:r>
        <w:br/>
      </w:r>
      <w:r>
        <w:rPr>
          <w:color w:val="006400"/>
          <w:sz w:val="18"/>
        </w:rPr>
        <w:t xml:space="preserve">    → Ai thiết kế website này?</w:t>
      </w:r>
      <w:r>
        <w:br/>
      </w:r>
      <w:r>
        <w:rPr>
          <w:i/>
          <w:sz w:val="18"/>
        </w:rPr>
        <w:t>✏️ The design needs some changes.</w:t>
      </w:r>
      <w:r>
        <w:br/>
      </w:r>
      <w:r>
        <w:rPr>
          <w:color w:val="006400"/>
          <w:sz w:val="18"/>
        </w:rPr>
        <w:t xml:space="preserve">    → Thiết kế cần một số thay đổi.</w:t>
      </w:r>
    </w:p>
    <w:p>
      <w:pPr>
        <w:spacing w:before="0" w:after="80"/>
        <w:ind w:left="283"/>
      </w:pPr>
      <w:r>
        <w:rPr>
          <w:color w:val="643C00"/>
          <w:sz w:val="18"/>
        </w:rPr>
        <w:t>🔗 Patterns: design + noun | by design | design pattern</w:t>
      </w:r>
    </w:p>
    <w:p>
      <w:pPr>
        <w:spacing w:before="120" w:after="40"/>
      </w:pPr>
      <w:r>
        <w:rPr>
          <w:b/>
          <w:sz w:val="24"/>
        </w:rPr>
        <w:t>dessert</w:t>
      </w:r>
      <w:r>
        <w:rPr>
          <w:sz w:val="22"/>
        </w:rPr>
        <w:t xml:space="preserve">  —  Món tráng miệng — A sweet dish served at the end of a meal</w:t>
      </w:r>
    </w:p>
    <w:p>
      <w:pPr>
        <w:spacing w:before="0" w:after="40"/>
        <w:ind w:left="283"/>
      </w:pPr>
      <w:r>
        <w:rPr>
          <w:color w:val="505050"/>
          <w:sz w:val="18"/>
        </w:rPr>
        <w:t>Phát âm: dih-ZURT</w:t>
        <w:br/>
      </w:r>
      <w:r>
        <w:rPr>
          <w:color w:val="505050"/>
          <w:sz w:val="18"/>
        </w:rPr>
        <w:t>Collocations: dessert menu, have dessert, chocolate dessert</w:t>
        <w:br/>
      </w:r>
      <w:r>
        <w:rPr>
          <w:color w:val="505050"/>
          <w:sz w:val="18"/>
        </w:rPr>
        <w:t>Synonyms: sweet, pudding, treat</w:t>
        <w:br/>
      </w:r>
      <w:r>
        <w:rPr>
          <w:color w:val="505050"/>
          <w:sz w:val="18"/>
        </w:rPr>
        <w:t>Antonyms: appetizer</w:t>
        <w:br/>
      </w:r>
    </w:p>
    <w:p>
      <w:pPr>
        <w:spacing w:before="0" w:after="40"/>
        <w:ind w:left="283"/>
      </w:pPr>
      <w:r>
        <w:rPr>
          <w:i/>
          <w:sz w:val="20"/>
        </w:rPr>
        <w:t>📝 Would you like some dessert after dinner?</w:t>
      </w:r>
      <w:r>
        <w:br/>
      </w:r>
      <w:r>
        <w:rPr>
          <w:color w:val="006400"/>
          <w:sz w:val="20"/>
        </w:rPr>
        <w:t xml:space="preserve">    → Bạn có muốn dùng tráng miệng sau bữa tối không?</w:t>
      </w:r>
    </w:p>
    <w:p>
      <w:pPr>
        <w:spacing w:before="0" w:after="40"/>
        <w:ind w:left="283"/>
      </w:pPr>
      <w:r>
        <w:rPr>
          <w:color w:val="005078"/>
          <w:sz w:val="18"/>
        </w:rPr>
        <w:t>💡 Dùng khi nói về món ngọt cuối bữa ăn. Lưu ý phát âm khác 'desert' (sa mạc) - dessert nhấn âm sau.</w:t>
      </w:r>
    </w:p>
    <w:p>
      <w:pPr>
        <w:spacing w:before="0" w:after="40"/>
        <w:ind w:left="283"/>
      </w:pPr>
      <w:r>
        <w:rPr>
          <w:i/>
          <w:sz w:val="18"/>
        </w:rPr>
        <w:t>✏️ What do you have for dessert?</w:t>
      </w:r>
      <w:r>
        <w:br/>
      </w:r>
      <w:r>
        <w:rPr>
          <w:color w:val="006400"/>
          <w:sz w:val="18"/>
        </w:rPr>
        <w:t xml:space="preserve">    → Có món tráng miệng gì?</w:t>
      </w:r>
      <w:r>
        <w:br/>
      </w:r>
      <w:r>
        <w:rPr>
          <w:i/>
          <w:sz w:val="18"/>
        </w:rPr>
        <w:t>✏️ I'll skip dessert today, I'm too full.</w:t>
      </w:r>
      <w:r>
        <w:br/>
      </w:r>
      <w:r>
        <w:rPr>
          <w:color w:val="006400"/>
          <w:sz w:val="18"/>
        </w:rPr>
        <w:t xml:space="preserve">    → Hôm nay tôi bỏ qua tráng miệng, no quá rồi.</w:t>
      </w:r>
    </w:p>
    <w:p>
      <w:pPr>
        <w:spacing w:before="0" w:after="80"/>
        <w:ind w:left="283"/>
      </w:pPr>
      <w:r>
        <w:rPr>
          <w:color w:val="643C00"/>
          <w:sz w:val="18"/>
        </w:rPr>
        <w:t>🔗 Patterns: for dessert | dessert menu | skip dessert</w:t>
      </w:r>
    </w:p>
    <w:p>
      <w:pPr>
        <w:spacing w:before="120" w:after="40"/>
      </w:pPr>
      <w:r>
        <w:rPr>
          <w:b/>
          <w:sz w:val="24"/>
        </w:rPr>
        <w:t>destination</w:t>
      </w:r>
      <w:r>
        <w:rPr>
          <w:sz w:val="22"/>
        </w:rPr>
        <w:t xml:space="preserve">  —  Điểm đến — The place where someone is going</w:t>
      </w:r>
    </w:p>
    <w:p>
      <w:pPr>
        <w:spacing w:before="0" w:after="40"/>
        <w:ind w:left="283"/>
      </w:pPr>
      <w:r>
        <w:rPr>
          <w:color w:val="505050"/>
          <w:sz w:val="18"/>
        </w:rPr>
        <w:t>Phát âm: des-tih-NAY-shuhn</w:t>
        <w:br/>
      </w:r>
      <w:r>
        <w:rPr>
          <w:color w:val="505050"/>
          <w:sz w:val="18"/>
        </w:rPr>
        <w:t>Collocations: travel destination, final destination, popular destination</w:t>
        <w:br/>
      </w:r>
      <w:r>
        <w:rPr>
          <w:color w:val="505050"/>
          <w:sz w:val="18"/>
        </w:rPr>
        <w:t>Synonyms: location, endpoint, goal</w:t>
        <w:br/>
      </w:r>
      <w:r>
        <w:rPr>
          <w:color w:val="505050"/>
          <w:sz w:val="18"/>
        </w:rPr>
        <w:t>Antonyms: origin, starting point</w:t>
        <w:br/>
      </w:r>
    </w:p>
    <w:p>
      <w:pPr>
        <w:spacing w:before="0" w:after="40"/>
        <w:ind w:left="283"/>
      </w:pPr>
      <w:r>
        <w:rPr>
          <w:i/>
          <w:sz w:val="20"/>
        </w:rPr>
        <w:t>📝 Paris is a popular tourist destination.</w:t>
      </w:r>
      <w:r>
        <w:br/>
      </w:r>
      <w:r>
        <w:rPr>
          <w:color w:val="006400"/>
          <w:sz w:val="20"/>
        </w:rPr>
        <w:t xml:space="preserve">    → Paris là một điểm đến du lịch nổi tiếng.</w:t>
      </w:r>
    </w:p>
    <w:p>
      <w:pPr>
        <w:spacing w:before="0" w:after="40"/>
        <w:ind w:left="283"/>
      </w:pPr>
      <w:r>
        <w:rPr>
          <w:color w:val="005078"/>
          <w:sz w:val="18"/>
        </w:rPr>
        <w:t>💡 Dùng khi nói về nơi bạn muốn đến. 'Final destination' là điểm đến cuối cùng trong hành trình.</w:t>
      </w:r>
    </w:p>
    <w:p>
      <w:pPr>
        <w:spacing w:before="0" w:after="40"/>
        <w:ind w:left="283"/>
      </w:pPr>
      <w:r>
        <w:rPr>
          <w:i/>
          <w:sz w:val="18"/>
        </w:rPr>
        <w:t>✏️ What is your final destination?</w:t>
      </w:r>
      <w:r>
        <w:br/>
      </w:r>
      <w:r>
        <w:rPr>
          <w:color w:val="006400"/>
          <w:sz w:val="18"/>
        </w:rPr>
        <w:t xml:space="preserve">    → Điểm đến cuối cùng của bạn là đâu?</w:t>
      </w:r>
      <w:r>
        <w:br/>
      </w:r>
      <w:r>
        <w:rPr>
          <w:i/>
          <w:sz w:val="18"/>
        </w:rPr>
        <w:t>✏️ Vietnam is becoming a popular travel destination.</w:t>
      </w:r>
      <w:r>
        <w:br/>
      </w:r>
      <w:r>
        <w:rPr>
          <w:color w:val="006400"/>
          <w:sz w:val="18"/>
        </w:rPr>
        <w:t xml:space="preserve">    → Việt Nam đang trở thành điểm đến du lịch phổ biến.</w:t>
      </w:r>
    </w:p>
    <w:p>
      <w:pPr>
        <w:spacing w:before="0" w:after="80"/>
        <w:ind w:left="283"/>
      </w:pPr>
      <w:r>
        <w:rPr>
          <w:color w:val="643C00"/>
          <w:sz w:val="18"/>
        </w:rPr>
        <w:t>🔗 Patterns: travel destination | final destination | popular destination</w:t>
      </w:r>
    </w:p>
    <w:p>
      <w:pPr>
        <w:spacing w:before="120" w:after="40"/>
      </w:pPr>
      <w:r>
        <w:rPr>
          <w:b/>
          <w:sz w:val="24"/>
        </w:rPr>
        <w:t>develop</w:t>
      </w:r>
      <w:r>
        <w:rPr>
          <w:sz w:val="22"/>
        </w:rPr>
        <w:t xml:space="preserve">  —  Phát triển — To grow or cause to grow</w:t>
      </w:r>
    </w:p>
    <w:p>
      <w:pPr>
        <w:spacing w:before="0" w:after="40"/>
        <w:ind w:left="283"/>
      </w:pPr>
      <w:r>
        <w:rPr>
          <w:color w:val="505050"/>
          <w:sz w:val="18"/>
        </w:rPr>
        <w:t>Phát âm: dih-VEL-uhp</w:t>
        <w:br/>
      </w:r>
      <w:r>
        <w:rPr>
          <w:color w:val="505050"/>
          <w:sz w:val="18"/>
        </w:rPr>
        <w:t>Collocations: develop skills, develop software, develop a plan</w:t>
        <w:br/>
      </w:r>
      <w:r>
        <w:rPr>
          <w:color w:val="505050"/>
          <w:sz w:val="18"/>
        </w:rPr>
        <w:t>Synonyms: create, build, grow, evolve</w:t>
        <w:br/>
      </w:r>
      <w:r>
        <w:rPr>
          <w:color w:val="505050"/>
          <w:sz w:val="18"/>
        </w:rPr>
        <w:t>Antonyms: decline, regress</w:t>
        <w:br/>
      </w:r>
    </w:p>
    <w:p>
      <w:pPr>
        <w:spacing w:before="0" w:after="40"/>
        <w:ind w:left="283"/>
      </w:pPr>
      <w:r>
        <w:rPr>
          <w:i/>
          <w:sz w:val="20"/>
        </w:rPr>
        <w:t>📝 We develop mobile applications.</w:t>
      </w:r>
      <w:r>
        <w:br/>
      </w:r>
      <w:r>
        <w:rPr>
          <w:color w:val="006400"/>
          <w:sz w:val="20"/>
        </w:rPr>
        <w:t xml:space="preserve">    → Chúng tôi phát triển ứng dụng di động.</w:t>
      </w:r>
    </w:p>
    <w:p>
      <w:pPr>
        <w:spacing w:before="0" w:after="40"/>
        <w:ind w:left="283"/>
      </w:pPr>
      <w:r>
        <w:rPr>
          <w:color w:val="005078"/>
          <w:sz w:val="18"/>
        </w:rPr>
        <w:t>💡 Động từ: phát triển, xây dựng. Dùng nhiều trong IT (develop software) và kinh doanh (develop a plan).</w:t>
      </w:r>
    </w:p>
    <w:p>
      <w:pPr>
        <w:spacing w:before="0" w:after="40"/>
        <w:ind w:left="283"/>
      </w:pPr>
      <w:r>
        <w:rPr>
          <w:i/>
          <w:sz w:val="18"/>
        </w:rPr>
        <w:t>✏️ We're developing a new feature.</w:t>
      </w:r>
      <w:r>
        <w:br/>
      </w:r>
      <w:r>
        <w:rPr>
          <w:color w:val="006400"/>
          <w:sz w:val="18"/>
        </w:rPr>
        <w:t xml:space="preserve">    → Chúng tôi đang phát triển tính năng mới.</w:t>
      </w:r>
      <w:r>
        <w:br/>
      </w:r>
      <w:r>
        <w:rPr>
          <w:i/>
          <w:sz w:val="18"/>
        </w:rPr>
        <w:t>✏️ Children develop language skills quickly.</w:t>
      </w:r>
      <w:r>
        <w:br/>
      </w:r>
      <w:r>
        <w:rPr>
          <w:color w:val="006400"/>
          <w:sz w:val="18"/>
        </w:rPr>
        <w:t xml:space="preserve">    → Trẻ em phát triển kỹ năng ngôn ngữ nhanh.</w:t>
      </w:r>
    </w:p>
    <w:p>
      <w:pPr>
        <w:spacing w:before="0" w:after="80"/>
        <w:ind w:left="283"/>
      </w:pPr>
      <w:r>
        <w:rPr>
          <w:color w:val="643C00"/>
          <w:sz w:val="18"/>
        </w:rPr>
        <w:t>🔗 Patterns: develop + noun | develop into | develop skills</w:t>
      </w:r>
    </w:p>
    <w:p>
      <w:pPr>
        <w:spacing w:before="120" w:after="40"/>
      </w:pPr>
      <w:r>
        <w:rPr>
          <w:b/>
          <w:sz w:val="24"/>
        </w:rPr>
        <w:t>device</w:t>
      </w:r>
      <w:r>
        <w:rPr>
          <w:sz w:val="22"/>
        </w:rPr>
        <w:t xml:space="preserve">  —  Thiết bị — A piece of equipment made for a purpose</w:t>
      </w:r>
    </w:p>
    <w:p>
      <w:pPr>
        <w:spacing w:before="0" w:after="40"/>
        <w:ind w:left="283"/>
      </w:pPr>
      <w:r>
        <w:rPr>
          <w:color w:val="505050"/>
          <w:sz w:val="18"/>
        </w:rPr>
        <w:t>Phát âm: dih-VYSE</w:t>
        <w:br/>
      </w:r>
      <w:r>
        <w:rPr>
          <w:color w:val="505050"/>
          <w:sz w:val="18"/>
        </w:rPr>
        <w:t>Collocations: mobile device, electronic device, smart device</w:t>
        <w:br/>
      </w:r>
      <w:r>
        <w:rPr>
          <w:color w:val="505050"/>
          <w:sz w:val="18"/>
        </w:rPr>
        <w:t>Synonyms: gadget, instrument, tool, apparatus</w:t>
        <w:br/>
      </w:r>
    </w:p>
    <w:p>
      <w:pPr>
        <w:spacing w:before="0" w:after="40"/>
        <w:ind w:left="283"/>
      </w:pPr>
      <w:r>
        <w:rPr>
          <w:i/>
          <w:sz w:val="20"/>
        </w:rPr>
        <w:t>📝 This device connects to WiFi.</w:t>
      </w:r>
      <w:r>
        <w:br/>
      </w:r>
      <w:r>
        <w:rPr>
          <w:color w:val="006400"/>
          <w:sz w:val="20"/>
        </w:rPr>
        <w:t xml:space="preserve">    → Thiết bị này kết nối WiFi.</w:t>
      </w:r>
    </w:p>
    <w:p>
      <w:pPr>
        <w:spacing w:before="0" w:after="40"/>
        <w:ind w:left="283"/>
      </w:pPr>
      <w:r>
        <w:rPr>
          <w:color w:val="005078"/>
          <w:sz w:val="18"/>
        </w:rPr>
        <w:t>💡 Dùng cho mọi thiết bị điện tử (điện thoại, tablet, laptop). 'Smart device' là thiết bị thông minh.</w:t>
      </w:r>
    </w:p>
    <w:p>
      <w:pPr>
        <w:spacing w:before="0" w:after="40"/>
        <w:ind w:left="283"/>
      </w:pPr>
      <w:r>
        <w:rPr>
          <w:i/>
          <w:sz w:val="18"/>
        </w:rPr>
        <w:t>✏️ How many devices are connected to the network?</w:t>
      </w:r>
      <w:r>
        <w:br/>
      </w:r>
      <w:r>
        <w:rPr>
          <w:color w:val="006400"/>
          <w:sz w:val="18"/>
        </w:rPr>
        <w:t xml:space="preserve">    → Có bao nhiêu thiết bị kết nối mạng?</w:t>
      </w:r>
      <w:r>
        <w:br/>
      </w:r>
      <w:r>
        <w:rPr>
          <w:i/>
          <w:sz w:val="18"/>
        </w:rPr>
        <w:t>✏️ This device supports Bluetooth.</w:t>
      </w:r>
      <w:r>
        <w:br/>
      </w:r>
      <w:r>
        <w:rPr>
          <w:color w:val="006400"/>
          <w:sz w:val="18"/>
        </w:rPr>
        <w:t xml:space="preserve">    → Thiết bị này hỗ trợ Bluetooth.</w:t>
      </w:r>
    </w:p>
    <w:p>
      <w:pPr>
        <w:spacing w:before="0" w:after="80"/>
        <w:ind w:left="283"/>
      </w:pPr>
      <w:r>
        <w:rPr>
          <w:color w:val="643C00"/>
          <w:sz w:val="18"/>
        </w:rPr>
        <w:t>🔗 Patterns: mobile/smart + device | device + noun | connect a device</w:t>
      </w:r>
    </w:p>
    <w:p>
      <w:pPr>
        <w:spacing w:before="120" w:after="40"/>
      </w:pPr>
      <w:r>
        <w:rPr>
          <w:b/>
          <w:sz w:val="24"/>
        </w:rPr>
        <w:t>difference</w:t>
      </w:r>
      <w:r>
        <w:rPr>
          <w:sz w:val="22"/>
        </w:rPr>
        <w:t xml:space="preserve">  —  Sự khác biệt — A way in which things are not the same</w:t>
      </w:r>
    </w:p>
    <w:p>
      <w:pPr>
        <w:spacing w:before="0" w:after="40"/>
        <w:ind w:left="283"/>
      </w:pPr>
      <w:r>
        <w:rPr>
          <w:color w:val="505050"/>
          <w:sz w:val="18"/>
        </w:rPr>
        <w:t>Phát âm: DIF-er-uhns</w:t>
        <w:br/>
      </w:r>
      <w:r>
        <w:rPr>
          <w:color w:val="505050"/>
          <w:sz w:val="18"/>
        </w:rPr>
        <w:t>Collocations: make a difference, big difference, difference between</w:t>
        <w:br/>
      </w:r>
      <w:r>
        <w:rPr>
          <w:color w:val="505050"/>
          <w:sz w:val="18"/>
        </w:rPr>
        <w:t>Synonyms: distinction, variation, contrast, gap</w:t>
        <w:br/>
      </w:r>
      <w:r>
        <w:rPr>
          <w:color w:val="505050"/>
          <w:sz w:val="18"/>
        </w:rPr>
        <w:t>Antonyms: similarity, sameness</w:t>
        <w:br/>
      </w:r>
    </w:p>
    <w:p>
      <w:pPr>
        <w:spacing w:before="0" w:after="40"/>
        <w:ind w:left="283"/>
      </w:pPr>
      <w:r>
        <w:rPr>
          <w:i/>
          <w:sz w:val="20"/>
        </w:rPr>
        <w:t>📝 What is the difference between these two?</w:t>
      </w:r>
      <w:r>
        <w:br/>
      </w:r>
      <w:r>
        <w:rPr>
          <w:color w:val="006400"/>
          <w:sz w:val="20"/>
        </w:rPr>
        <w:t xml:space="preserve">    → Sự khác biệt giữa hai cái này là gì?</w:t>
      </w:r>
    </w:p>
    <w:p>
      <w:pPr>
        <w:spacing w:before="0" w:after="40"/>
        <w:ind w:left="283"/>
      </w:pPr>
      <w:r>
        <w:rPr>
          <w:color w:val="005078"/>
          <w:sz w:val="18"/>
        </w:rPr>
        <w:t>💡 Dùng khi so sánh sự khác nhau. Giới từ: 'difference BETWEEN A and B'. Cụm 'make a difference' = tạo ra sự thay đổi tích cực.</w:t>
      </w:r>
    </w:p>
    <w:p>
      <w:pPr>
        <w:spacing w:before="0" w:after="40"/>
        <w:ind w:left="283"/>
      </w:pPr>
      <w:r>
        <w:rPr>
          <w:i/>
          <w:sz w:val="18"/>
        </w:rPr>
        <w:t>✏️ What is the difference between 'affect' and 'effect'?</w:t>
      </w:r>
      <w:r>
        <w:br/>
      </w:r>
      <w:r>
        <w:rPr>
          <w:color w:val="006400"/>
          <w:sz w:val="18"/>
        </w:rPr>
        <w:t xml:space="preserve">    → Sự khác biệt giữa 'affect' và 'effect' là gì?</w:t>
      </w:r>
      <w:r>
        <w:br/>
      </w:r>
      <w:r>
        <w:rPr>
          <w:i/>
          <w:sz w:val="18"/>
        </w:rPr>
        <w:t>✏️ Small changes can make a big difference.</w:t>
      </w:r>
      <w:r>
        <w:br/>
      </w:r>
      <w:r>
        <w:rPr>
          <w:color w:val="006400"/>
          <w:sz w:val="18"/>
        </w:rPr>
        <w:t xml:space="preserve">    → Những thay đổi nhỏ có thể tạo ra sự khác biệt lớn.</w:t>
      </w:r>
    </w:p>
    <w:p>
      <w:pPr>
        <w:spacing w:before="0" w:after="80"/>
        <w:ind w:left="283"/>
      </w:pPr>
      <w:r>
        <w:rPr>
          <w:color w:val="643C00"/>
          <w:sz w:val="18"/>
        </w:rPr>
        <w:t>🔗 Patterns: difference between A and B | make a difference | big/significant difference</w:t>
      </w:r>
    </w:p>
    <w:p>
      <w:pPr>
        <w:spacing w:before="120" w:after="40"/>
      </w:pPr>
      <w:r>
        <w:rPr>
          <w:b/>
          <w:sz w:val="24"/>
        </w:rPr>
        <w:t>direction</w:t>
      </w:r>
      <w:r>
        <w:rPr>
          <w:sz w:val="22"/>
        </w:rPr>
        <w:t xml:space="preserve">  —  Hướng, phương hướng — The course along which something moves</w:t>
      </w:r>
    </w:p>
    <w:p>
      <w:pPr>
        <w:spacing w:before="0" w:after="40"/>
        <w:ind w:left="283"/>
      </w:pPr>
      <w:r>
        <w:rPr>
          <w:color w:val="505050"/>
          <w:sz w:val="18"/>
        </w:rPr>
        <w:t>Phát âm: dih-REK-shuhn</w:t>
        <w:br/>
      </w:r>
      <w:r>
        <w:rPr>
          <w:color w:val="505050"/>
          <w:sz w:val="18"/>
        </w:rPr>
        <w:t>Collocations: in the direction of, ask for directions, sense of direction</w:t>
        <w:br/>
      </w:r>
      <w:r>
        <w:rPr>
          <w:color w:val="505050"/>
          <w:sz w:val="18"/>
        </w:rPr>
        <w:t>Synonyms: way, course, path, route</w:t>
        <w:br/>
      </w:r>
    </w:p>
    <w:p>
      <w:pPr>
        <w:spacing w:before="0" w:after="40"/>
        <w:ind w:left="283"/>
      </w:pPr>
      <w:r>
        <w:rPr>
          <w:i/>
          <w:sz w:val="20"/>
        </w:rPr>
        <w:t>📝 Which direction is the station?</w:t>
      </w:r>
      <w:r>
        <w:br/>
      </w:r>
      <w:r>
        <w:rPr>
          <w:color w:val="006400"/>
          <w:sz w:val="20"/>
        </w:rPr>
        <w:t xml:space="preserve">    → Ga ở hướng nào?</w:t>
      </w:r>
    </w:p>
    <w:p>
      <w:pPr>
        <w:spacing w:before="0" w:after="40"/>
        <w:ind w:left="283"/>
      </w:pPr>
      <w:r>
        <w:rPr>
          <w:color w:val="005078"/>
          <w:sz w:val="18"/>
        </w:rPr>
        <w:t>💡 Dùng khi hỏi đường hoặc nói về hướng đi. Số nhiều 'directions' = chỉ dẫn đường.</w:t>
      </w:r>
    </w:p>
    <w:p>
      <w:pPr>
        <w:spacing w:before="0" w:after="40"/>
        <w:ind w:left="283"/>
      </w:pPr>
      <w:r>
        <w:rPr>
          <w:i/>
          <w:sz w:val="18"/>
        </w:rPr>
        <w:t>✏️ Can you give me directions to the station?</w:t>
      </w:r>
      <w:r>
        <w:br/>
      </w:r>
      <w:r>
        <w:rPr>
          <w:color w:val="006400"/>
          <w:sz w:val="18"/>
        </w:rPr>
        <w:t xml:space="preserve">    → Bạn có thể chỉ đường đến ga không?</w:t>
      </w:r>
      <w:r>
        <w:br/>
      </w:r>
      <w:r>
        <w:rPr>
          <w:i/>
          <w:sz w:val="18"/>
        </w:rPr>
        <w:t>✏️ The project is moving in the right direction.</w:t>
      </w:r>
      <w:r>
        <w:br/>
      </w:r>
      <w:r>
        <w:rPr>
          <w:color w:val="006400"/>
          <w:sz w:val="18"/>
        </w:rPr>
        <w:t xml:space="preserve">    → Dự án đang đi đúng hướng.</w:t>
      </w:r>
    </w:p>
    <w:p>
      <w:pPr>
        <w:spacing w:before="0" w:after="80"/>
        <w:ind w:left="283"/>
      </w:pPr>
      <w:r>
        <w:rPr>
          <w:color w:val="643C00"/>
          <w:sz w:val="18"/>
        </w:rPr>
        <w:t>🔗 Patterns: in the direction of | ask for directions | sense of direction</w:t>
      </w:r>
    </w:p>
    <w:p>
      <w:pPr>
        <w:spacing w:before="120" w:after="40"/>
      </w:pPr>
      <w:r>
        <w:rPr>
          <w:b/>
          <w:sz w:val="24"/>
        </w:rPr>
        <w:t>disagree</w:t>
      </w:r>
      <w:r>
        <w:rPr>
          <w:sz w:val="22"/>
        </w:rPr>
        <w:t xml:space="preserve">  —  Không đồng ý — To have a different opinion</w:t>
      </w:r>
    </w:p>
    <w:p>
      <w:pPr>
        <w:spacing w:before="0" w:after="40"/>
        <w:ind w:left="283"/>
      </w:pPr>
      <w:r>
        <w:rPr>
          <w:color w:val="505050"/>
          <w:sz w:val="18"/>
        </w:rPr>
        <w:t>Phát âm: dis-uh-GREE</w:t>
        <w:br/>
      </w:r>
      <w:r>
        <w:rPr>
          <w:color w:val="505050"/>
          <w:sz w:val="18"/>
        </w:rPr>
        <w:t>Collocations: disagree with, strongly disagree, agree to disagree</w:t>
        <w:br/>
      </w:r>
      <w:r>
        <w:rPr>
          <w:color w:val="505050"/>
          <w:sz w:val="18"/>
        </w:rPr>
        <w:t>Synonyms: differ, oppose, object, dispute</w:t>
        <w:br/>
      </w:r>
      <w:r>
        <w:rPr>
          <w:color w:val="505050"/>
          <w:sz w:val="18"/>
        </w:rPr>
        <w:t>Antonyms: agree, concur</w:t>
        <w:br/>
      </w:r>
    </w:p>
    <w:p>
      <w:pPr>
        <w:spacing w:before="0" w:after="40"/>
        <w:ind w:left="283"/>
      </w:pPr>
      <w:r>
        <w:rPr>
          <w:i/>
          <w:sz w:val="20"/>
        </w:rPr>
        <w:t>📝 I respectfully disagree.</w:t>
      </w:r>
      <w:r>
        <w:br/>
      </w:r>
      <w:r>
        <w:rPr>
          <w:color w:val="006400"/>
          <w:sz w:val="20"/>
        </w:rPr>
        <w:t xml:space="preserve">    → Tôi xin phép không đồng ý.</w:t>
      </w:r>
    </w:p>
    <w:p>
      <w:pPr>
        <w:spacing w:before="0" w:after="40"/>
        <w:ind w:left="283"/>
      </w:pPr>
      <w:r>
        <w:rPr>
          <w:color w:val="005078"/>
          <w:sz w:val="18"/>
        </w:rPr>
        <w:t>💡 Động từ: không đồng ý. Dùng 'respectfully disagree' để lịch sự hơn trong công việc.</w:t>
      </w:r>
    </w:p>
    <w:p>
      <w:pPr>
        <w:spacing w:before="0" w:after="40"/>
        <w:ind w:left="283"/>
      </w:pPr>
      <w:r>
        <w:rPr>
          <w:i/>
          <w:sz w:val="18"/>
        </w:rPr>
        <w:t>✏️ I disagree with that approach.</w:t>
      </w:r>
      <w:r>
        <w:br/>
      </w:r>
      <w:r>
        <w:rPr>
          <w:color w:val="006400"/>
          <w:sz w:val="18"/>
        </w:rPr>
        <w:t xml:space="preserve">    → Tôi không đồng ý với cách tiếp cận đó.</w:t>
      </w:r>
      <w:r>
        <w:br/>
      </w:r>
      <w:r>
        <w:rPr>
          <w:i/>
          <w:sz w:val="18"/>
        </w:rPr>
        <w:t>✏️ It's okay to disagree sometimes.</w:t>
      </w:r>
      <w:r>
        <w:br/>
      </w:r>
      <w:r>
        <w:rPr>
          <w:color w:val="006400"/>
          <w:sz w:val="18"/>
        </w:rPr>
        <w:t xml:space="preserve">    → Đôi khi không đồng ý cũng không sao.</w:t>
      </w:r>
    </w:p>
    <w:p>
      <w:pPr>
        <w:spacing w:before="0" w:after="80"/>
        <w:ind w:left="283"/>
      </w:pPr>
      <w:r>
        <w:rPr>
          <w:color w:val="643C00"/>
          <w:sz w:val="18"/>
        </w:rPr>
        <w:t>🔗 Patterns: disagree with + person/idea | strongly disagree | agree to disagree</w:t>
      </w:r>
    </w:p>
    <w:p>
      <w:pPr>
        <w:spacing w:before="120" w:after="40"/>
      </w:pPr>
      <w:r>
        <w:rPr>
          <w:b/>
          <w:sz w:val="24"/>
        </w:rPr>
        <w:t>disappoint</w:t>
      </w:r>
      <w:r>
        <w:rPr>
          <w:sz w:val="22"/>
        </w:rPr>
        <w:t xml:space="preserve">  —  Làm thất vọng — To make someone feel sad because expectations were not met</w:t>
      </w:r>
    </w:p>
    <w:p>
      <w:pPr>
        <w:spacing w:before="0" w:after="40"/>
        <w:ind w:left="283"/>
      </w:pPr>
      <w:r>
        <w:rPr>
          <w:color w:val="505050"/>
          <w:sz w:val="18"/>
        </w:rPr>
        <w:t>Phát âm: dis-uh-POINT</w:t>
        <w:br/>
      </w:r>
      <w:r>
        <w:rPr>
          <w:color w:val="505050"/>
          <w:sz w:val="18"/>
        </w:rPr>
        <w:t>Collocations: disappoint someone, deeply disappointed, never disappoint</w:t>
        <w:br/>
      </w:r>
      <w:r>
        <w:rPr>
          <w:color w:val="505050"/>
          <w:sz w:val="18"/>
        </w:rPr>
        <w:t>Synonyms: let down, dishearten, frustrate</w:t>
        <w:br/>
      </w:r>
      <w:r>
        <w:rPr>
          <w:color w:val="505050"/>
          <w:sz w:val="18"/>
        </w:rPr>
        <w:t>Antonyms: satisfy, please, delight</w:t>
        <w:br/>
      </w:r>
    </w:p>
    <w:p>
      <w:pPr>
        <w:spacing w:before="0" w:after="40"/>
        <w:ind w:left="283"/>
      </w:pPr>
      <w:r>
        <w:rPr>
          <w:i/>
          <w:sz w:val="20"/>
        </w:rPr>
        <w:t>📝 I do not want to disappoint my parents.</w:t>
      </w:r>
      <w:r>
        <w:br/>
      </w:r>
      <w:r>
        <w:rPr>
          <w:color w:val="006400"/>
          <w:sz w:val="20"/>
        </w:rPr>
        <w:t xml:space="preserve">    → Tôi không muốn làm cha mẹ thất vọng.</w:t>
      </w:r>
    </w:p>
    <w:p>
      <w:pPr>
        <w:spacing w:before="0" w:after="40"/>
        <w:ind w:left="283"/>
      </w:pPr>
      <w:r>
        <w:rPr>
          <w:color w:val="005078"/>
          <w:sz w:val="18"/>
        </w:rPr>
        <w:t>💡 'Disappointed' (tính từ) đi với 'with/in/by/at'. 'Disappointing' mô tả thứ gây thất vọng. Phân biệt: I am disappointed (tôi thất vọng) vs It is disappointing (nó gây thất vọng).</w:t>
      </w:r>
    </w:p>
    <w:p>
      <w:pPr>
        <w:spacing w:before="0" w:after="40"/>
        <w:ind w:left="283"/>
      </w:pPr>
      <w:r>
        <w:rPr>
          <w:i/>
          <w:sz w:val="18"/>
        </w:rPr>
        <w:t>✏️ I am disappointed with the exam results.</w:t>
      </w:r>
      <w:r>
        <w:br/>
      </w:r>
      <w:r>
        <w:rPr>
          <w:color w:val="006400"/>
          <w:sz w:val="18"/>
        </w:rPr>
        <w:t xml:space="preserve">    → Tôi thất vọng với kết quả thi.</w:t>
      </w:r>
      <w:r>
        <w:br/>
      </w:r>
      <w:r>
        <w:rPr>
          <w:i/>
          <w:sz w:val="18"/>
        </w:rPr>
        <w:t>✏️ The movie was really disappointing.</w:t>
      </w:r>
      <w:r>
        <w:br/>
      </w:r>
      <w:r>
        <w:rPr>
          <w:color w:val="006400"/>
          <w:sz w:val="18"/>
        </w:rPr>
        <w:t xml:space="preserve">    → Bộ phim thực sự gây thất vọng.</w:t>
      </w:r>
    </w:p>
    <w:p>
      <w:pPr>
        <w:spacing w:before="0" w:after="80"/>
        <w:ind w:left="283"/>
      </w:pPr>
      <w:r>
        <w:rPr>
          <w:color w:val="643C00"/>
          <w:sz w:val="18"/>
        </w:rPr>
        <w:t>🔗 Patterns: disappoint someone | deeply disappointed | disappointing result | never disappoint</w:t>
      </w:r>
    </w:p>
    <w:p>
      <w:pPr>
        <w:spacing w:before="120" w:after="40"/>
      </w:pPr>
      <w:r>
        <w:rPr>
          <w:b/>
          <w:sz w:val="24"/>
        </w:rPr>
        <w:t>discover</w:t>
      </w:r>
      <w:r>
        <w:rPr>
          <w:sz w:val="22"/>
        </w:rPr>
        <w:t xml:space="preserve">  —  Khám phá, phát hiện — To find something for the first time</w:t>
      </w:r>
    </w:p>
    <w:p>
      <w:pPr>
        <w:spacing w:before="0" w:after="40"/>
        <w:ind w:left="283"/>
      </w:pPr>
      <w:r>
        <w:rPr>
          <w:color w:val="505050"/>
          <w:sz w:val="18"/>
        </w:rPr>
        <w:t>Phát âm: dih-SKUV-er</w:t>
        <w:br/>
      </w:r>
      <w:r>
        <w:rPr>
          <w:color w:val="505050"/>
          <w:sz w:val="18"/>
        </w:rPr>
        <w:t>Collocations: discover new, discover that, self-discovery</w:t>
        <w:br/>
      </w:r>
      <w:r>
        <w:rPr>
          <w:color w:val="505050"/>
          <w:sz w:val="18"/>
        </w:rPr>
        <w:t>Synonyms: find, uncover, detect, reveal</w:t>
        <w:br/>
      </w:r>
      <w:r>
        <w:rPr>
          <w:color w:val="505050"/>
          <w:sz w:val="18"/>
        </w:rPr>
        <w:t>Antonyms: hide, conceal, miss</w:t>
        <w:br/>
      </w:r>
    </w:p>
    <w:p>
      <w:pPr>
        <w:spacing w:before="0" w:after="40"/>
        <w:ind w:left="283"/>
      </w:pPr>
      <w:r>
        <w:rPr>
          <w:i/>
          <w:sz w:val="20"/>
        </w:rPr>
        <w:t>📝 Scientists discovered a new species.</w:t>
      </w:r>
      <w:r>
        <w:br/>
      </w:r>
      <w:r>
        <w:rPr>
          <w:color w:val="006400"/>
          <w:sz w:val="20"/>
        </w:rPr>
        <w:t xml:space="preserve">    → Các nhà khoa học phát hiện loài mới.</w:t>
      </w:r>
    </w:p>
    <w:p>
      <w:pPr>
        <w:spacing w:before="0" w:after="40"/>
        <w:ind w:left="283"/>
      </w:pPr>
      <w:r>
        <w:rPr>
          <w:color w:val="005078"/>
          <w:sz w:val="18"/>
        </w:rPr>
        <w:t>💡 Tìm ra điều chưa ai biết. Phân biệt: discover = phát hiện cái đã tồn tại, invent = phát minh cái mới. Discovery (n) = sự khám phá.</w:t>
      </w:r>
    </w:p>
    <w:p>
      <w:pPr>
        <w:spacing w:before="0" w:after="40"/>
        <w:ind w:left="283"/>
      </w:pPr>
      <w:r>
        <w:rPr>
          <w:i/>
          <w:sz w:val="18"/>
        </w:rPr>
        <w:t>✏️ I discovered a great coffee shop near my office.</w:t>
      </w:r>
      <w:r>
        <w:br/>
      </w:r>
      <w:r>
        <w:rPr>
          <w:color w:val="006400"/>
          <w:sz w:val="18"/>
        </w:rPr>
        <w:t xml:space="preserve">    → Tôi phát hiện quán cà phê tuyệt vời gần văn phòng.</w:t>
      </w:r>
      <w:r>
        <w:br/>
      </w:r>
      <w:r>
        <w:rPr>
          <w:i/>
          <w:sz w:val="18"/>
        </w:rPr>
        <w:t>✏️ Columbus discovered America in 1492.</w:t>
      </w:r>
      <w:r>
        <w:br/>
      </w:r>
      <w:r>
        <w:rPr>
          <w:color w:val="006400"/>
          <w:sz w:val="18"/>
        </w:rPr>
        <w:t xml:space="preserve">    → Columbus khám phá châu Mỹ năm 1492.</w:t>
      </w:r>
    </w:p>
    <w:p>
      <w:pPr>
        <w:spacing w:before="0" w:after="80"/>
        <w:ind w:left="283"/>
      </w:pPr>
      <w:r>
        <w:rPr>
          <w:color w:val="643C00"/>
          <w:sz w:val="18"/>
        </w:rPr>
        <w:t>🔗 Patterns: discover that | discover new | self-discovery</w:t>
      </w:r>
    </w:p>
    <w:p>
      <w:pPr>
        <w:spacing w:before="120" w:after="40"/>
      </w:pPr>
      <w:r>
        <w:rPr>
          <w:b/>
          <w:sz w:val="24"/>
        </w:rPr>
        <w:t>discuss</w:t>
      </w:r>
      <w:r>
        <w:rPr>
          <w:sz w:val="22"/>
        </w:rPr>
        <w:t xml:space="preserve">  —  Thảo luận — To talk about something in detail</w:t>
      </w:r>
    </w:p>
    <w:p>
      <w:pPr>
        <w:spacing w:before="0" w:after="40"/>
        <w:ind w:left="283"/>
      </w:pPr>
      <w:r>
        <w:rPr>
          <w:color w:val="505050"/>
          <w:sz w:val="18"/>
        </w:rPr>
        <w:t>Phát âm: dih-SKUS</w:t>
        <w:br/>
      </w:r>
      <w:r>
        <w:rPr>
          <w:color w:val="505050"/>
          <w:sz w:val="18"/>
        </w:rPr>
        <w:t>Collocations: discuss with, discuss about, open discussion</w:t>
        <w:br/>
      </w:r>
      <w:r>
        <w:rPr>
          <w:color w:val="505050"/>
          <w:sz w:val="18"/>
        </w:rPr>
        <w:t>Synonyms: talk about, debate, converse, deliberate</w:t>
        <w:br/>
      </w:r>
    </w:p>
    <w:p>
      <w:pPr>
        <w:spacing w:before="0" w:after="40"/>
        <w:ind w:left="283"/>
      </w:pPr>
      <w:r>
        <w:rPr>
          <w:i/>
          <w:sz w:val="20"/>
        </w:rPr>
        <w:t>📝 Let us discuss the project plan.</w:t>
      </w:r>
      <w:r>
        <w:br/>
      </w:r>
      <w:r>
        <w:rPr>
          <w:color w:val="006400"/>
          <w:sz w:val="20"/>
        </w:rPr>
        <w:t xml:space="preserve">    → Hãy thảo luận kế hoạch dự án.</w:t>
      </w:r>
    </w:p>
    <w:p>
      <w:pPr>
        <w:spacing w:before="0" w:after="40"/>
        <w:ind w:left="283"/>
      </w:pPr>
      <w:r>
        <w:rPr>
          <w:color w:val="005078"/>
          <w:sz w:val="18"/>
        </w:rPr>
        <w:t>💡 Động từ: thảo luận. KHÔNG dùng 'discuss about' (sai ngữ pháp). Trực tiếp: discuss + noun.</w:t>
      </w:r>
    </w:p>
    <w:p>
      <w:pPr>
        <w:spacing w:before="0" w:after="40"/>
        <w:ind w:left="283"/>
      </w:pPr>
      <w:r>
        <w:rPr>
          <w:i/>
          <w:sz w:val="18"/>
        </w:rPr>
        <w:t>✏️ We need to discuss this issue.</w:t>
      </w:r>
      <w:r>
        <w:br/>
      </w:r>
      <w:r>
        <w:rPr>
          <w:color w:val="006400"/>
          <w:sz w:val="18"/>
        </w:rPr>
        <w:t xml:space="preserve">    → Chúng ta cần thảo luận vấn đề này.</w:t>
      </w:r>
      <w:r>
        <w:br/>
      </w:r>
      <w:r>
        <w:rPr>
          <w:i/>
          <w:sz w:val="18"/>
        </w:rPr>
        <w:t>✏️ Let's discuss it over coffee.</w:t>
      </w:r>
      <w:r>
        <w:br/>
      </w:r>
      <w:r>
        <w:rPr>
          <w:color w:val="006400"/>
          <w:sz w:val="18"/>
        </w:rPr>
        <w:t xml:space="preserve">    → Hãy thảo luận chuyện đó bên tách cà phê.</w:t>
      </w:r>
    </w:p>
    <w:p>
      <w:pPr>
        <w:spacing w:before="0" w:after="80"/>
        <w:ind w:left="283"/>
      </w:pPr>
      <w:r>
        <w:rPr>
          <w:color w:val="643C00"/>
          <w:sz w:val="18"/>
        </w:rPr>
        <w:t>🔗 Patterns: discuss + noun (no 'about') | discuss with someone | open for discussion</w:t>
      </w:r>
    </w:p>
    <w:p>
      <w:pPr>
        <w:spacing w:before="120" w:after="40"/>
      </w:pPr>
      <w:r>
        <w:rPr>
          <w:b/>
          <w:sz w:val="24"/>
        </w:rPr>
        <w:t>discussion</w:t>
      </w:r>
      <w:r>
        <w:rPr>
          <w:sz w:val="22"/>
        </w:rPr>
        <w:t xml:space="preserve">  —  Cuộc thảo luận — A conversation about a topic</w:t>
      </w:r>
    </w:p>
    <w:p>
      <w:pPr>
        <w:spacing w:before="0" w:after="40"/>
        <w:ind w:left="283"/>
      </w:pPr>
      <w:r>
        <w:rPr>
          <w:color w:val="505050"/>
          <w:sz w:val="18"/>
        </w:rPr>
        <w:t>Phát âm: dih-SKUSH-uhn</w:t>
        <w:br/>
      </w:r>
      <w:r>
        <w:rPr>
          <w:color w:val="505050"/>
          <w:sz w:val="18"/>
        </w:rPr>
        <w:t>Collocations: group discussion, open discussion, under discussion</w:t>
        <w:br/>
      </w:r>
      <w:r>
        <w:rPr>
          <w:color w:val="505050"/>
          <w:sz w:val="18"/>
        </w:rPr>
        <w:t>Synonyms: debate, conversation, talk, dialogue</w:t>
        <w:br/>
      </w:r>
      <w:r>
        <w:rPr>
          <w:color w:val="505050"/>
          <w:sz w:val="18"/>
        </w:rPr>
        <w:t>Antonyms: silence</w:t>
        <w:br/>
      </w:r>
    </w:p>
    <w:p>
      <w:pPr>
        <w:spacing w:before="0" w:after="40"/>
        <w:ind w:left="283"/>
      </w:pPr>
      <w:r>
        <w:rPr>
          <w:i/>
          <w:sz w:val="20"/>
        </w:rPr>
        <w:t>📝 We had a productive discussion.</w:t>
      </w:r>
      <w:r>
        <w:br/>
      </w:r>
      <w:r>
        <w:rPr>
          <w:color w:val="006400"/>
          <w:sz w:val="20"/>
        </w:rPr>
        <w:t xml:space="preserve">    → Chúng tôi có cuộc thảo luận hiệu quả.</w:t>
      </w:r>
    </w:p>
    <w:p>
      <w:pPr>
        <w:spacing w:before="0" w:after="40"/>
        <w:ind w:left="283"/>
      </w:pPr>
      <w:r>
        <w:rPr>
          <w:color w:val="005078"/>
          <w:sz w:val="18"/>
        </w:rPr>
        <w:t>💡 Dùng khi nói về việc bàn bạc, trao đổi ý kiến. Thường đi với 'have/hold a discussion'.</w:t>
      </w:r>
    </w:p>
    <w:p>
      <w:pPr>
        <w:spacing w:before="0" w:after="40"/>
        <w:ind w:left="283"/>
      </w:pPr>
      <w:r>
        <w:rPr>
          <w:i/>
          <w:sz w:val="18"/>
        </w:rPr>
        <w:t>✏️ Let's have a discussion about the new feature.</w:t>
      </w:r>
      <w:r>
        <w:br/>
      </w:r>
      <w:r>
        <w:rPr>
          <w:color w:val="006400"/>
          <w:sz w:val="18"/>
        </w:rPr>
        <w:t xml:space="preserve">    → Hãy thảo luận về tính năng mới.</w:t>
      </w:r>
      <w:r>
        <w:br/>
      </w:r>
      <w:r>
        <w:rPr>
          <w:i/>
          <w:sz w:val="18"/>
        </w:rPr>
        <w:t>✏️ The topic is still under discussion.</w:t>
      </w:r>
      <w:r>
        <w:br/>
      </w:r>
      <w:r>
        <w:rPr>
          <w:color w:val="006400"/>
          <w:sz w:val="18"/>
        </w:rPr>
        <w:t xml:space="preserve">    → Chủ đề vẫn đang được thảo luận.</w:t>
      </w:r>
    </w:p>
    <w:p>
      <w:pPr>
        <w:spacing w:before="0" w:after="80"/>
        <w:ind w:left="283"/>
      </w:pPr>
      <w:r>
        <w:rPr>
          <w:color w:val="643C00"/>
          <w:sz w:val="18"/>
        </w:rPr>
        <w:t>🔗 Patterns: have a discussion | under discussion | open discussion</w:t>
      </w:r>
    </w:p>
    <w:p>
      <w:pPr>
        <w:spacing w:before="120" w:after="40"/>
      </w:pPr>
      <w:r>
        <w:rPr>
          <w:b/>
          <w:sz w:val="24"/>
        </w:rPr>
        <w:t>dish</w:t>
      </w:r>
      <w:r>
        <w:rPr>
          <w:sz w:val="22"/>
        </w:rPr>
        <w:t xml:space="preserve">  —  Đĩa, món ăn — A container for food or a type of prepared food</w:t>
      </w:r>
    </w:p>
    <w:p>
      <w:pPr>
        <w:spacing w:before="0" w:after="40"/>
        <w:ind w:left="283"/>
      </w:pPr>
      <w:r>
        <w:rPr>
          <w:color w:val="505050"/>
          <w:sz w:val="18"/>
        </w:rPr>
        <w:t>Phát âm: DISH</w:t>
        <w:br/>
      </w:r>
      <w:r>
        <w:rPr>
          <w:color w:val="505050"/>
          <w:sz w:val="18"/>
        </w:rPr>
        <w:t>Collocations: main dish, side dish, do the dishes</w:t>
        <w:br/>
      </w:r>
      <w:r>
        <w:rPr>
          <w:color w:val="505050"/>
          <w:sz w:val="18"/>
        </w:rPr>
        <w:t>Synonyms: plate, meal, recipe</w:t>
        <w:br/>
      </w:r>
    </w:p>
    <w:p>
      <w:pPr>
        <w:spacing w:before="0" w:after="40"/>
        <w:ind w:left="283"/>
      </w:pPr>
      <w:r>
        <w:rPr>
          <w:i/>
          <w:sz w:val="20"/>
        </w:rPr>
        <w:t>📝 This dish is made with fresh vegetables.</w:t>
      </w:r>
      <w:r>
        <w:br/>
      </w:r>
      <w:r>
        <w:rPr>
          <w:color w:val="006400"/>
          <w:sz w:val="20"/>
        </w:rPr>
        <w:t xml:space="preserve">    → Món ăn này được làm từ rau tươi.</w:t>
      </w:r>
    </w:p>
    <w:p>
      <w:pPr>
        <w:spacing w:before="0" w:after="40"/>
        <w:ind w:left="283"/>
      </w:pPr>
      <w:r>
        <w:rPr>
          <w:color w:val="005078"/>
          <w:sz w:val="18"/>
        </w:rPr>
        <w:t>💡 Có hai nghĩa chính: (1) món ăn; (2) đĩa/bát. 'Do the dishes' = rửa bát. 'Main dish' = món chính.</w:t>
      </w:r>
    </w:p>
    <w:p>
      <w:pPr>
        <w:spacing w:before="0" w:after="40"/>
        <w:ind w:left="283"/>
      </w:pPr>
      <w:r>
        <w:rPr>
          <w:i/>
          <w:sz w:val="18"/>
        </w:rPr>
        <w:t>✏️ What's your favorite dish?</w:t>
      </w:r>
      <w:r>
        <w:br/>
      </w:r>
      <w:r>
        <w:rPr>
          <w:color w:val="006400"/>
          <w:sz w:val="18"/>
        </w:rPr>
        <w:t xml:space="preserve">    → Món ăn yêu thích của bạn là gì?</w:t>
      </w:r>
      <w:r>
        <w:br/>
      </w:r>
      <w:r>
        <w:rPr>
          <w:i/>
          <w:sz w:val="18"/>
        </w:rPr>
        <w:t>✏️ It's your turn to do the dishes.</w:t>
      </w:r>
      <w:r>
        <w:br/>
      </w:r>
      <w:r>
        <w:rPr>
          <w:color w:val="006400"/>
          <w:sz w:val="18"/>
        </w:rPr>
        <w:t xml:space="preserve">    → Đến lượt bạn rửa bát.</w:t>
      </w:r>
    </w:p>
    <w:p>
      <w:pPr>
        <w:spacing w:before="0" w:after="80"/>
        <w:ind w:left="283"/>
      </w:pPr>
      <w:r>
        <w:rPr>
          <w:color w:val="643C00"/>
          <w:sz w:val="18"/>
        </w:rPr>
        <w:t>🔗 Patterns: main dish | side dish | do the dishes</w:t>
      </w:r>
    </w:p>
    <w:p>
      <w:pPr>
        <w:spacing w:before="120" w:after="40"/>
      </w:pPr>
      <w:r>
        <w:rPr>
          <w:b/>
          <w:sz w:val="24"/>
        </w:rPr>
        <w:t>dizzy</w:t>
      </w:r>
      <w:r>
        <w:rPr>
          <w:sz w:val="22"/>
        </w:rPr>
        <w:t xml:space="preserve">  —  Chóng mặt, hoa mắt — Feeling as if everything is spinning and you might fall</w:t>
      </w:r>
    </w:p>
    <w:p>
      <w:pPr>
        <w:spacing w:before="0" w:after="40"/>
        <w:ind w:left="283"/>
      </w:pPr>
      <w:r>
        <w:rPr>
          <w:color w:val="505050"/>
          <w:sz w:val="18"/>
        </w:rPr>
        <w:t>Phát âm: DIZ-ee</w:t>
        <w:br/>
      </w:r>
      <w:r>
        <w:rPr>
          <w:color w:val="505050"/>
          <w:sz w:val="18"/>
        </w:rPr>
        <w:t>Collocations: feel dizzy, get dizzy, dizzy spell</w:t>
        <w:br/>
      </w:r>
      <w:r>
        <w:rPr>
          <w:color w:val="505050"/>
          <w:sz w:val="18"/>
        </w:rPr>
        <w:t>Synonyms: lightheaded, giddy, unsteady</w:t>
        <w:br/>
      </w:r>
      <w:r>
        <w:rPr>
          <w:color w:val="505050"/>
          <w:sz w:val="18"/>
        </w:rPr>
        <w:t>Antonyms: steady, stable</w:t>
        <w:br/>
      </w:r>
    </w:p>
    <w:p>
      <w:pPr>
        <w:spacing w:before="0" w:after="40"/>
        <w:ind w:left="283"/>
      </w:pPr>
      <w:r>
        <w:rPr>
          <w:i/>
          <w:sz w:val="20"/>
        </w:rPr>
        <w:t>📝 She felt dizzy after standing up too quickly.</w:t>
      </w:r>
      <w:r>
        <w:br/>
      </w:r>
      <w:r>
        <w:rPr>
          <w:color w:val="006400"/>
          <w:sz w:val="20"/>
        </w:rPr>
        <w:t xml:space="preserve">    → Cô ấy cảm thấy chóng mặt sau khi đứng dậy quá nhanh.</w:t>
      </w:r>
    </w:p>
    <w:p>
      <w:pPr>
        <w:spacing w:before="0" w:after="40"/>
        <w:ind w:left="283"/>
      </w:pPr>
      <w:r>
        <w:rPr>
          <w:color w:val="005078"/>
          <w:sz w:val="18"/>
        </w:rPr>
        <w:t>💡 Triệu chứng phổ biến khi đứng dậy nhanh, say xe, hoặc bệnh. 'Dizzy spell' = cơn chóng mặt. Hữu ích khi đi khám bệnh.</w:t>
      </w:r>
    </w:p>
    <w:p>
      <w:pPr>
        <w:spacing w:before="0" w:after="40"/>
        <w:ind w:left="283"/>
      </w:pPr>
      <w:r>
        <w:rPr>
          <w:i/>
          <w:sz w:val="18"/>
        </w:rPr>
        <w:t>✏️ I get dizzy when I look down from tall buildings.</w:t>
      </w:r>
      <w:r>
        <w:br/>
      </w:r>
      <w:r>
        <w:rPr>
          <w:color w:val="006400"/>
          <w:sz w:val="18"/>
        </w:rPr>
        <w:t xml:space="preserve">    → Tôi bị chóng mặt khi nhìn xuống từ tòa nhà cao.</w:t>
      </w:r>
      <w:r>
        <w:br/>
      </w:r>
      <w:r>
        <w:rPr>
          <w:i/>
          <w:sz w:val="18"/>
        </w:rPr>
        <w:t>✏️ If you feel dizzy, sit down and drink some water.</w:t>
      </w:r>
      <w:r>
        <w:br/>
      </w:r>
      <w:r>
        <w:rPr>
          <w:color w:val="006400"/>
          <w:sz w:val="18"/>
        </w:rPr>
        <w:t xml:space="preserve">    → Nếu bạn cảm thấy chóng mặt, hãy ngồi xuống và uống nước.</w:t>
      </w:r>
    </w:p>
    <w:p>
      <w:pPr>
        <w:spacing w:before="0" w:after="80"/>
        <w:ind w:left="283"/>
      </w:pPr>
      <w:r>
        <w:rPr>
          <w:color w:val="643C00"/>
          <w:sz w:val="18"/>
        </w:rPr>
        <w:t>🔗 Patterns: feel/get dizzy | dizzy spell | make someone dizzy | dizziness (noun)</w:t>
      </w:r>
    </w:p>
    <w:p>
      <w:pPr>
        <w:spacing w:before="120" w:after="40"/>
      </w:pPr>
      <w:r>
        <w:rPr>
          <w:b/>
          <w:sz w:val="24"/>
        </w:rPr>
        <w:t>doorbell</w:t>
      </w:r>
      <w:r>
        <w:rPr>
          <w:sz w:val="22"/>
        </w:rPr>
        <w:t xml:space="preserve">  —  Chuông cửa — A button near a door that makes a ringing sound when pressed</w:t>
      </w:r>
    </w:p>
    <w:p>
      <w:pPr>
        <w:spacing w:before="0" w:after="40"/>
        <w:ind w:left="283"/>
      </w:pPr>
      <w:r>
        <w:rPr>
          <w:color w:val="505050"/>
          <w:sz w:val="18"/>
        </w:rPr>
        <w:t>Phát âm: DOR-bel</w:t>
        <w:br/>
      </w:r>
      <w:r>
        <w:rPr>
          <w:color w:val="505050"/>
          <w:sz w:val="18"/>
        </w:rPr>
        <w:t>Collocations: ring the doorbell, doorbell camera, press the doorbell</w:t>
        <w:br/>
      </w:r>
      <w:r>
        <w:rPr>
          <w:color w:val="505050"/>
          <w:sz w:val="18"/>
        </w:rPr>
        <w:t>Synonyms: bell, buzzer, chime</w:t>
        <w:br/>
      </w:r>
    </w:p>
    <w:p>
      <w:pPr>
        <w:spacing w:before="0" w:after="40"/>
        <w:ind w:left="283"/>
      </w:pPr>
      <w:r>
        <w:rPr>
          <w:i/>
          <w:sz w:val="20"/>
        </w:rPr>
        <w:t>📝 Someone rang the doorbell so I went to open the door.</w:t>
      </w:r>
      <w:r>
        <w:br/>
      </w:r>
      <w:r>
        <w:rPr>
          <w:color w:val="006400"/>
          <w:sz w:val="20"/>
        </w:rPr>
        <w:t xml:space="preserve">    → Ai đó bấm chuông cửa nên tôi đi mở cửa.</w:t>
      </w:r>
    </w:p>
    <w:p>
      <w:pPr>
        <w:spacing w:before="0" w:after="40"/>
        <w:ind w:left="283"/>
      </w:pPr>
      <w:r>
        <w:rPr>
          <w:color w:val="005078"/>
          <w:sz w:val="18"/>
        </w:rPr>
        <w:t>💡 Từ ghép door + bell. Ngày nay 'smart doorbell' hay 'doorbell camera' rất phổ biến.</w:t>
      </w:r>
    </w:p>
    <w:p>
      <w:pPr>
        <w:spacing w:before="0" w:after="40"/>
        <w:ind w:left="283"/>
      </w:pPr>
      <w:r>
        <w:rPr>
          <w:i/>
          <w:sz w:val="18"/>
        </w:rPr>
        <w:t>✏️ The doorbell rang but nobody was there.</w:t>
      </w:r>
      <w:r>
        <w:br/>
      </w:r>
      <w:r>
        <w:rPr>
          <w:color w:val="006400"/>
          <w:sz w:val="18"/>
        </w:rPr>
        <w:t xml:space="preserve">    → Chuông cửa kêu nhưng không có ai.</w:t>
      </w:r>
      <w:r>
        <w:br/>
      </w:r>
      <w:r>
        <w:rPr>
          <w:i/>
          <w:sz w:val="18"/>
        </w:rPr>
        <w:t>✏️ We installed a video doorbell for security.</w:t>
      </w:r>
      <w:r>
        <w:br/>
      </w:r>
      <w:r>
        <w:rPr>
          <w:color w:val="006400"/>
          <w:sz w:val="18"/>
        </w:rPr>
        <w:t xml:space="preserve">    → Chúng tôi lắp chuông cửa có camera để an ninh.</w:t>
      </w:r>
    </w:p>
    <w:p>
      <w:pPr>
        <w:spacing w:before="0" w:after="80"/>
        <w:ind w:left="283"/>
      </w:pPr>
      <w:r>
        <w:rPr>
          <w:color w:val="643C00"/>
          <w:sz w:val="18"/>
        </w:rPr>
        <w:t>🔗 Patterns: ring the doorbell | answer the doorbell | doorbell camera</w:t>
      </w:r>
    </w:p>
    <w:p>
      <w:pPr>
        <w:spacing w:before="120" w:after="40"/>
      </w:pPr>
      <w:r>
        <w:rPr>
          <w:b/>
          <w:sz w:val="24"/>
        </w:rPr>
        <w:t>double</w:t>
      </w:r>
      <w:r>
        <w:rPr>
          <w:sz w:val="22"/>
        </w:rPr>
        <w:t xml:space="preserve">  —  Gấp đôi, nhân đôi — Twice as much or as many</w:t>
      </w:r>
    </w:p>
    <w:p>
      <w:pPr>
        <w:spacing w:before="0" w:after="40"/>
        <w:ind w:left="283"/>
      </w:pPr>
      <w:r>
        <w:rPr>
          <w:color w:val="505050"/>
          <w:sz w:val="18"/>
        </w:rPr>
        <w:t>Phát âm: DUB-uhl</w:t>
        <w:br/>
      </w:r>
      <w:r>
        <w:rPr>
          <w:color w:val="505050"/>
          <w:sz w:val="18"/>
        </w:rPr>
        <w:t>Collocations: double check, double room, double the amount</w:t>
        <w:br/>
      </w:r>
      <w:r>
        <w:rPr>
          <w:color w:val="505050"/>
          <w:sz w:val="18"/>
        </w:rPr>
        <w:t>Synonyms: twice, dual, twofold</w:t>
        <w:br/>
      </w:r>
      <w:r>
        <w:rPr>
          <w:color w:val="505050"/>
          <w:sz w:val="18"/>
        </w:rPr>
        <w:t>Antonyms: half, single</w:t>
        <w:br/>
      </w:r>
    </w:p>
    <w:p>
      <w:pPr>
        <w:spacing w:before="0" w:after="40"/>
        <w:ind w:left="283"/>
      </w:pPr>
      <w:r>
        <w:rPr>
          <w:i/>
          <w:sz w:val="20"/>
        </w:rPr>
        <w:t>📝 The price has doubled in the last five years.</w:t>
      </w:r>
      <w:r>
        <w:br/>
      </w:r>
      <w:r>
        <w:rPr>
          <w:color w:val="006400"/>
          <w:sz w:val="20"/>
        </w:rPr>
        <w:t xml:space="preserve">    → Giá đã tăng gấp đôi trong năm năm qua.</w:t>
      </w:r>
    </w:p>
    <w:p>
      <w:pPr>
        <w:spacing w:before="0" w:after="40"/>
        <w:ind w:left="283"/>
      </w:pPr>
      <w:r>
        <w:rPr>
          <w:color w:val="005078"/>
          <w:sz w:val="18"/>
        </w:rPr>
        <w:t>💡 Vừa là tính từ (gấp đôi) vừa là động từ (nhân đôi). Rất hay dùng trong đời sống và kinh doanh.</w:t>
      </w:r>
    </w:p>
    <w:p>
      <w:pPr>
        <w:spacing w:before="0" w:after="40"/>
        <w:ind w:left="283"/>
      </w:pPr>
      <w:r>
        <w:rPr>
          <w:i/>
          <w:sz w:val="18"/>
        </w:rPr>
        <w:t>✏️ I would like a double room, please.</w:t>
      </w:r>
      <w:r>
        <w:br/>
      </w:r>
      <w:r>
        <w:rPr>
          <w:color w:val="006400"/>
          <w:sz w:val="18"/>
        </w:rPr>
        <w:t xml:space="preserve">    → Tôi muốn phòng đôi, làm ơn.</w:t>
      </w:r>
      <w:r>
        <w:br/>
      </w:r>
      <w:r>
        <w:rPr>
          <w:i/>
          <w:sz w:val="18"/>
        </w:rPr>
        <w:t>✏️ The company doubled its profits this year.</w:t>
      </w:r>
      <w:r>
        <w:br/>
      </w:r>
      <w:r>
        <w:rPr>
          <w:color w:val="006400"/>
          <w:sz w:val="18"/>
        </w:rPr>
        <w:t xml:space="preserve">    → Công ty nhân đôi lợi nhuận năm nay.</w:t>
      </w:r>
    </w:p>
    <w:p>
      <w:pPr>
        <w:spacing w:before="0" w:after="80"/>
        <w:ind w:left="283"/>
      </w:pPr>
      <w:r>
        <w:rPr>
          <w:color w:val="643C00"/>
          <w:sz w:val="18"/>
        </w:rPr>
        <w:t>🔗 Patterns: double check | double room | double the amount | double standard</w:t>
      </w:r>
    </w:p>
    <w:p>
      <w:pPr>
        <w:spacing w:before="120" w:after="40"/>
      </w:pPr>
      <w:r>
        <w:rPr>
          <w:b/>
          <w:sz w:val="24"/>
        </w:rPr>
        <w:t>download</w:t>
      </w:r>
      <w:r>
        <w:rPr>
          <w:sz w:val="22"/>
        </w:rPr>
        <w:t xml:space="preserve">  —  Tải xuống — To copy data from the internet to a device</w:t>
      </w:r>
    </w:p>
    <w:p>
      <w:pPr>
        <w:spacing w:before="0" w:after="40"/>
        <w:ind w:left="283"/>
      </w:pPr>
      <w:r>
        <w:rPr>
          <w:color w:val="505050"/>
          <w:sz w:val="18"/>
        </w:rPr>
        <w:t>Phát âm: DOWN-lohd</w:t>
        <w:br/>
      </w:r>
      <w:r>
        <w:rPr>
          <w:color w:val="505050"/>
          <w:sz w:val="18"/>
        </w:rPr>
        <w:t>Collocations: download a file, free download</w:t>
        <w:br/>
      </w:r>
      <w:r>
        <w:rPr>
          <w:color w:val="505050"/>
          <w:sz w:val="18"/>
        </w:rPr>
        <w:t>Synonyms: save, fetch, retrieve</w:t>
        <w:br/>
      </w:r>
      <w:r>
        <w:rPr>
          <w:color w:val="505050"/>
          <w:sz w:val="18"/>
        </w:rPr>
        <w:t>Antonyms: upload</w:t>
        <w:br/>
      </w:r>
    </w:p>
    <w:p>
      <w:pPr>
        <w:spacing w:before="0" w:after="40"/>
        <w:ind w:left="283"/>
      </w:pPr>
      <w:r>
        <w:rPr>
          <w:i/>
          <w:sz w:val="20"/>
        </w:rPr>
        <w:t>📝 I downloaded the file from the website.</w:t>
      </w:r>
      <w:r>
        <w:br/>
      </w:r>
      <w:r>
        <w:rPr>
          <w:color w:val="006400"/>
          <w:sz w:val="20"/>
        </w:rPr>
        <w:t xml:space="preserve">    → Tôi tải file từ trang web.</w:t>
      </w:r>
    </w:p>
    <w:p>
      <w:pPr>
        <w:spacing w:before="0" w:after="40"/>
        <w:ind w:left="283"/>
      </w:pPr>
      <w:r>
        <w:rPr>
          <w:color w:val="005078"/>
          <w:sz w:val="18"/>
        </w:rPr>
        <w:t>💡 Đối lập với 'upload' (tải lên). Vừa là động từ vừa là danh từ. Trọng âm ở 'down' khi là danh từ.</w:t>
      </w:r>
    </w:p>
    <w:p>
      <w:pPr>
        <w:spacing w:before="0" w:after="40"/>
        <w:ind w:left="283"/>
      </w:pPr>
      <w:r>
        <w:rPr>
          <w:i/>
          <w:sz w:val="18"/>
        </w:rPr>
        <w:t>✏️ The download will take a few minutes.</w:t>
      </w:r>
      <w:r>
        <w:br/>
      </w:r>
      <w:r>
        <w:rPr>
          <w:color w:val="006400"/>
          <w:sz w:val="18"/>
        </w:rPr>
        <w:t xml:space="preserve">    → Việc tải xuống sẽ mất vài phút.</w:t>
      </w:r>
      <w:r>
        <w:br/>
      </w:r>
      <w:r>
        <w:rPr>
          <w:i/>
          <w:sz w:val="18"/>
        </w:rPr>
        <w:t>✏️ You can download the app for free.</w:t>
      </w:r>
      <w:r>
        <w:br/>
      </w:r>
      <w:r>
        <w:rPr>
          <w:color w:val="006400"/>
          <w:sz w:val="18"/>
        </w:rPr>
        <w:t xml:space="preserve">    → Bạn có thể tải ứng dụng miễn phí.</w:t>
      </w:r>
    </w:p>
    <w:p>
      <w:pPr>
        <w:spacing w:before="0" w:after="80"/>
        <w:ind w:left="283"/>
      </w:pPr>
      <w:r>
        <w:rPr>
          <w:color w:val="643C00"/>
          <w:sz w:val="18"/>
        </w:rPr>
        <w:t>🔗 Patterns: download + from | free download | download + a file/app</w:t>
      </w:r>
    </w:p>
    <w:p>
      <w:pPr>
        <w:spacing w:before="120" w:after="40"/>
      </w:pPr>
      <w:r>
        <w:rPr>
          <w:b/>
          <w:sz w:val="24"/>
        </w:rPr>
        <w:t>draw</w:t>
      </w:r>
      <w:r>
        <w:rPr>
          <w:sz w:val="22"/>
        </w:rPr>
        <w:t xml:space="preserve">  —  Vẽ — To make a picture with a pen or pencil</w:t>
      </w:r>
    </w:p>
    <w:p>
      <w:pPr>
        <w:spacing w:before="0" w:after="40"/>
        <w:ind w:left="283"/>
      </w:pPr>
      <w:r>
        <w:rPr>
          <w:color w:val="505050"/>
          <w:sz w:val="18"/>
        </w:rPr>
        <w:t>Phát âm: DRAW</w:t>
        <w:br/>
      </w:r>
      <w:r>
        <w:rPr>
          <w:color w:val="505050"/>
          <w:sz w:val="18"/>
        </w:rPr>
        <w:t>Collocations: draw a picture, draw attention, draw a conclusion</w:t>
        <w:br/>
      </w:r>
      <w:r>
        <w:rPr>
          <w:color w:val="505050"/>
          <w:sz w:val="18"/>
        </w:rPr>
        <w:t>Synonyms: sketch, illustrate, depict</w:t>
        <w:br/>
      </w:r>
      <w:r>
        <w:rPr>
          <w:color w:val="505050"/>
          <w:sz w:val="18"/>
        </w:rPr>
        <w:t>Antonyms: erase</w:t>
        <w:br/>
      </w:r>
    </w:p>
    <w:p>
      <w:pPr>
        <w:spacing w:before="0" w:after="40"/>
        <w:ind w:left="283"/>
      </w:pPr>
      <w:r>
        <w:rPr>
          <w:i/>
          <w:sz w:val="20"/>
        </w:rPr>
        <w:t>📝 She likes to draw pictures of animals.</w:t>
      </w:r>
      <w:r>
        <w:br/>
      </w:r>
      <w:r>
        <w:rPr>
          <w:color w:val="006400"/>
          <w:sz w:val="20"/>
        </w:rPr>
        <w:t xml:space="preserve">    → Cô ấy thích vẽ tranh các con vật.</w:t>
      </w:r>
    </w:p>
    <w:p>
      <w:pPr>
        <w:spacing w:before="0" w:after="40"/>
        <w:ind w:left="283"/>
      </w:pPr>
      <w:r>
        <w:rPr>
          <w:color w:val="005078"/>
          <w:sz w:val="18"/>
        </w:rPr>
        <w:t>💡 Nhiều nghĩa: vẽ, kéo, rút kết luận, thu hút. Quá khứ: drew, phân từ: drawn.</w:t>
      </w:r>
    </w:p>
    <w:p>
      <w:pPr>
        <w:spacing w:before="0" w:after="40"/>
        <w:ind w:left="283"/>
      </w:pPr>
      <w:r>
        <w:rPr>
          <w:i/>
          <w:sz w:val="18"/>
        </w:rPr>
        <w:t>✏️ She drew a beautiful picture of the sunset.</w:t>
      </w:r>
      <w:r>
        <w:br/>
      </w:r>
      <w:r>
        <w:rPr>
          <w:color w:val="006400"/>
          <w:sz w:val="18"/>
        </w:rPr>
        <w:t xml:space="preserve">    → Cô ấy vẽ bức tranh hoàng hôn đẹp.</w:t>
      </w:r>
      <w:r>
        <w:br/>
      </w:r>
      <w:r>
        <w:rPr>
          <w:i/>
          <w:sz w:val="18"/>
        </w:rPr>
        <w:t>✏️ The concert drew a large crowd.</w:t>
      </w:r>
      <w:r>
        <w:br/>
      </w:r>
      <w:r>
        <w:rPr>
          <w:color w:val="006400"/>
          <w:sz w:val="18"/>
        </w:rPr>
        <w:t xml:space="preserve">    → Buổi hòa nhạc thu hút đông đảo khán giả.</w:t>
      </w:r>
    </w:p>
    <w:p>
      <w:pPr>
        <w:spacing w:before="0" w:after="80"/>
        <w:ind w:left="283"/>
      </w:pPr>
      <w:r>
        <w:rPr>
          <w:color w:val="643C00"/>
          <w:sz w:val="18"/>
        </w:rPr>
        <w:t>🔗 Patterns: draw a picture | draw attention | draw a conclusion | draw near</w:t>
      </w:r>
    </w:p>
    <w:p>
      <w:pPr>
        <w:spacing w:before="120" w:after="40"/>
      </w:pPr>
      <w:r>
        <w:rPr>
          <w:b/>
          <w:sz w:val="24"/>
        </w:rPr>
        <w:t>drawer</w:t>
      </w:r>
      <w:r>
        <w:rPr>
          <w:sz w:val="22"/>
        </w:rPr>
        <w:t xml:space="preserve">  —  Ngăn kéo — A sliding box-shaped container in a piece of furniture</w:t>
      </w:r>
    </w:p>
    <w:p>
      <w:pPr>
        <w:spacing w:before="0" w:after="40"/>
        <w:ind w:left="283"/>
      </w:pPr>
      <w:r>
        <w:rPr>
          <w:color w:val="505050"/>
          <w:sz w:val="18"/>
        </w:rPr>
        <w:t>Phát âm: DRAWR</w:t>
        <w:br/>
      </w:r>
      <w:r>
        <w:rPr>
          <w:color w:val="505050"/>
          <w:sz w:val="18"/>
        </w:rPr>
        <w:t>Collocations: top drawer, open a drawer, desk drawer</w:t>
        <w:br/>
      </w:r>
      <w:r>
        <w:rPr>
          <w:color w:val="505050"/>
          <w:sz w:val="18"/>
        </w:rPr>
        <w:t>Synonyms: compartment, tray, cabinet</w:t>
        <w:br/>
      </w:r>
    </w:p>
    <w:p>
      <w:pPr>
        <w:spacing w:before="0" w:after="40"/>
        <w:ind w:left="283"/>
      </w:pPr>
      <w:r>
        <w:rPr>
          <w:i/>
          <w:sz w:val="20"/>
        </w:rPr>
        <w:t>📝 I keep my socks in the top drawer.</w:t>
      </w:r>
      <w:r>
        <w:br/>
      </w:r>
      <w:r>
        <w:rPr>
          <w:color w:val="006400"/>
          <w:sz w:val="20"/>
        </w:rPr>
        <w:t xml:space="preserve">    → Tôi để tất trong ngăn kéo trên cùng.</w:t>
      </w:r>
    </w:p>
    <w:p>
      <w:pPr>
        <w:spacing w:before="0" w:after="40"/>
        <w:ind w:left="283"/>
      </w:pPr>
      <w:r>
        <w:rPr>
          <w:color w:val="005078"/>
          <w:sz w:val="18"/>
        </w:rPr>
        <w:t>💡 Dùng khi nói về ngăn kéo trong bàn, tủ. 'Top drawer' nghĩa bóng là 'hạng nhất, chất lượng cao'.</w:t>
      </w:r>
    </w:p>
    <w:p>
      <w:pPr>
        <w:spacing w:before="0" w:after="40"/>
        <w:ind w:left="283"/>
      </w:pPr>
      <w:r>
        <w:rPr>
          <w:i/>
          <w:sz w:val="18"/>
        </w:rPr>
        <w:t>✏️ The keys are in the kitchen drawer.</w:t>
      </w:r>
      <w:r>
        <w:br/>
      </w:r>
      <w:r>
        <w:rPr>
          <w:color w:val="006400"/>
          <w:sz w:val="18"/>
        </w:rPr>
        <w:t xml:space="preserve">    → Chìa khóa ở trong ngăn kéo bếp.</w:t>
      </w:r>
      <w:r>
        <w:br/>
      </w:r>
      <w:r>
        <w:rPr>
          <w:i/>
          <w:sz w:val="18"/>
        </w:rPr>
        <w:t>✏️ She pulled open the drawer and found the letter.</w:t>
      </w:r>
      <w:r>
        <w:br/>
      </w:r>
      <w:r>
        <w:rPr>
          <w:color w:val="006400"/>
          <w:sz w:val="18"/>
        </w:rPr>
        <w:t xml:space="preserve">    → Cô ấy kéo ngăn kéo ra và tìm thấy bức thư.</w:t>
      </w:r>
    </w:p>
    <w:p>
      <w:pPr>
        <w:spacing w:before="0" w:after="80"/>
        <w:ind w:left="283"/>
      </w:pPr>
      <w:r>
        <w:rPr>
          <w:color w:val="643C00"/>
          <w:sz w:val="18"/>
        </w:rPr>
        <w:t>🔗 Patterns: top drawer | desk drawer | open a drawer</w:t>
      </w:r>
    </w:p>
    <w:p>
      <w:pPr>
        <w:spacing w:before="120" w:after="40"/>
      </w:pPr>
      <w:r>
        <w:rPr>
          <w:b/>
          <w:sz w:val="24"/>
        </w:rPr>
        <w:t>driver</w:t>
      </w:r>
      <w:r>
        <w:rPr>
          <w:sz w:val="22"/>
        </w:rPr>
        <w:t xml:space="preserve">  —  Tài xế, người lái xe — A person who operates a vehicle</w:t>
      </w:r>
    </w:p>
    <w:p>
      <w:pPr>
        <w:spacing w:before="0" w:after="40"/>
        <w:ind w:left="283"/>
      </w:pPr>
      <w:r>
        <w:rPr>
          <w:color w:val="505050"/>
          <w:sz w:val="18"/>
        </w:rPr>
        <w:t>Phát âm: DRY-ver</w:t>
        <w:br/>
      </w:r>
      <w:r>
        <w:rPr>
          <w:color w:val="505050"/>
          <w:sz w:val="18"/>
        </w:rPr>
        <w:t>Collocations: bus driver, taxi driver, driver's seat</w:t>
        <w:br/>
      </w:r>
      <w:r>
        <w:rPr>
          <w:color w:val="505050"/>
          <w:sz w:val="18"/>
        </w:rPr>
        <w:t>Synonyms: motorist, chauffeur, operator</w:t>
        <w:br/>
      </w:r>
      <w:r>
        <w:rPr>
          <w:color w:val="505050"/>
          <w:sz w:val="18"/>
        </w:rPr>
        <w:t>Antonyms: passenger</w:t>
        <w:br/>
      </w:r>
    </w:p>
    <w:p>
      <w:pPr>
        <w:spacing w:before="0" w:after="40"/>
        <w:ind w:left="283"/>
      </w:pPr>
      <w:r>
        <w:rPr>
          <w:i/>
          <w:sz w:val="20"/>
        </w:rPr>
        <w:t>📝 The taxi driver took us to the airport.</w:t>
      </w:r>
      <w:r>
        <w:br/>
      </w:r>
      <w:r>
        <w:rPr>
          <w:color w:val="006400"/>
          <w:sz w:val="20"/>
        </w:rPr>
        <w:t xml:space="preserve">    → Tài xế taxi đưa chúng tôi đến sân bay.</w:t>
      </w:r>
    </w:p>
    <w:p>
      <w:pPr>
        <w:spacing w:before="0" w:after="40"/>
        <w:ind w:left="283"/>
      </w:pPr>
      <w:r>
        <w:rPr>
          <w:color w:val="005078"/>
          <w:sz w:val="18"/>
        </w:rPr>
        <w:t>💡 Dùng khi nói về người lái xe. Trong IT, driver cũng là phần mềm điều khiển thiết bị (device driver).</w:t>
      </w:r>
    </w:p>
    <w:p>
      <w:pPr>
        <w:spacing w:before="0" w:after="40"/>
        <w:ind w:left="283"/>
      </w:pPr>
      <w:r>
        <w:rPr>
          <w:i/>
          <w:sz w:val="18"/>
        </w:rPr>
        <w:t>✏️ The bus driver was very friendly.</w:t>
      </w:r>
      <w:r>
        <w:br/>
      </w:r>
      <w:r>
        <w:rPr>
          <w:color w:val="006400"/>
          <w:sz w:val="18"/>
        </w:rPr>
        <w:t xml:space="preserve">    → Tài xế xe buýt rất thân thiện.</w:t>
      </w:r>
      <w:r>
        <w:br/>
      </w:r>
      <w:r>
        <w:rPr>
          <w:i/>
          <w:sz w:val="18"/>
        </w:rPr>
        <w:t>✏️ You need to install the printer driver.</w:t>
      </w:r>
      <w:r>
        <w:br/>
      </w:r>
      <w:r>
        <w:rPr>
          <w:color w:val="006400"/>
          <w:sz w:val="18"/>
        </w:rPr>
        <w:t xml:space="preserve">    → Bạn cần cài đặt driver máy in.</w:t>
      </w:r>
    </w:p>
    <w:p>
      <w:pPr>
        <w:spacing w:before="0" w:after="80"/>
        <w:ind w:left="283"/>
      </w:pPr>
      <w:r>
        <w:rPr>
          <w:color w:val="643C00"/>
          <w:sz w:val="18"/>
        </w:rPr>
        <w:t>🔗 Patterns: bus driver | taxi driver | driver's license | device driver</w:t>
      </w:r>
    </w:p>
    <w:p>
      <w:pPr>
        <w:spacing w:before="120" w:after="40"/>
      </w:pPr>
      <w:r>
        <w:rPr>
          <w:b/>
          <w:sz w:val="24"/>
        </w:rPr>
        <w:t>drop</w:t>
      </w:r>
      <w:r>
        <w:rPr>
          <w:sz w:val="22"/>
        </w:rPr>
        <w:t xml:space="preserve">  —  Rơi, thả; giọt — To fall or let something fall; a small amount of liquid</w:t>
      </w:r>
    </w:p>
    <w:p>
      <w:pPr>
        <w:spacing w:before="0" w:after="40"/>
        <w:ind w:left="283"/>
      </w:pPr>
      <w:r>
        <w:rPr>
          <w:color w:val="505050"/>
          <w:sz w:val="18"/>
        </w:rPr>
        <w:t>Phát âm: DRAHP</w:t>
        <w:br/>
      </w:r>
      <w:r>
        <w:rPr>
          <w:color w:val="505050"/>
          <w:sz w:val="18"/>
        </w:rPr>
        <w:t>Collocations: drop off, drop out, rain drop</w:t>
        <w:br/>
      </w:r>
      <w:r>
        <w:rPr>
          <w:color w:val="505050"/>
          <w:sz w:val="18"/>
        </w:rPr>
        <w:t>Synonyms: fall, release, drip</w:t>
        <w:br/>
      </w:r>
      <w:r>
        <w:rPr>
          <w:color w:val="505050"/>
          <w:sz w:val="18"/>
        </w:rPr>
        <w:t>Antonyms: catch, pick up, rise</w:t>
        <w:br/>
      </w:r>
    </w:p>
    <w:p>
      <w:pPr>
        <w:spacing w:before="0" w:after="40"/>
        <w:ind w:left="283"/>
      </w:pPr>
      <w:r>
        <w:rPr>
          <w:i/>
          <w:sz w:val="20"/>
        </w:rPr>
        <w:t>📝 Be careful not to drop the glass.</w:t>
      </w:r>
      <w:r>
        <w:br/>
      </w:r>
      <w:r>
        <w:rPr>
          <w:color w:val="006400"/>
          <w:sz w:val="20"/>
        </w:rPr>
        <w:t xml:space="preserve">    → Cẩn thận đừng làm rơi cốc.</w:t>
      </w:r>
    </w:p>
    <w:p>
      <w:pPr>
        <w:spacing w:before="0" w:after="40"/>
        <w:ind w:left="283"/>
      </w:pPr>
      <w:r>
        <w:rPr>
          <w:color w:val="005078"/>
          <w:sz w:val="18"/>
        </w:rPr>
        <w:t>💡 'Drop off' là thả ai đó xuống xe. 'Drop out' là bỏ học. 'Drop by' là ghé qua. Rất nhiều phrasal verbs với 'drop'.</w:t>
      </w:r>
    </w:p>
    <w:p>
      <w:pPr>
        <w:spacing w:before="0" w:after="40"/>
        <w:ind w:left="283"/>
      </w:pPr>
      <w:r>
        <w:rPr>
          <w:i/>
          <w:sz w:val="18"/>
        </w:rPr>
        <w:t>✏️ I'll drop you off at the station.</w:t>
      </w:r>
      <w:r>
        <w:br/>
      </w:r>
      <w:r>
        <w:rPr>
          <w:color w:val="006400"/>
          <w:sz w:val="18"/>
        </w:rPr>
        <w:t xml:space="preserve">    → Tôi sẽ thả bạn ở ga.</w:t>
      </w:r>
      <w:r>
        <w:br/>
      </w:r>
      <w:r>
        <w:rPr>
          <w:i/>
          <w:sz w:val="18"/>
        </w:rPr>
        <w:t>✏️ A drop of rain fell on my face.</w:t>
      </w:r>
      <w:r>
        <w:br/>
      </w:r>
      <w:r>
        <w:rPr>
          <w:color w:val="006400"/>
          <w:sz w:val="18"/>
        </w:rPr>
        <w:t xml:space="preserve">    → Một giọt mưa rơi trên mặt tôi.</w:t>
      </w:r>
    </w:p>
    <w:p>
      <w:pPr>
        <w:spacing w:before="0" w:after="80"/>
        <w:ind w:left="283"/>
      </w:pPr>
      <w:r>
        <w:rPr>
          <w:color w:val="643C00"/>
          <w:sz w:val="18"/>
        </w:rPr>
        <w:t>🔗 Patterns: drop off | drop out | drop by</w:t>
      </w:r>
    </w:p>
    <w:p>
      <w:pPr>
        <w:spacing w:before="120" w:after="40"/>
      </w:pPr>
      <w:r>
        <w:rPr>
          <w:b/>
          <w:sz w:val="24"/>
        </w:rPr>
        <w:t>drop off</w:t>
      </w:r>
      <w:r>
        <w:rPr>
          <w:sz w:val="22"/>
        </w:rPr>
        <w:t xml:space="preserve">  —  thả xuống, đưa đến — to take someone or something to a place and leave them there</w:t>
      </w:r>
    </w:p>
    <w:p>
      <w:pPr>
        <w:spacing w:before="0" w:after="40"/>
        <w:ind w:left="283"/>
      </w:pPr>
      <w:r>
        <w:rPr>
          <w:color w:val="505050"/>
          <w:sz w:val="18"/>
        </w:rPr>
        <w:t>Phát âm: drop OF</w:t>
        <w:br/>
      </w:r>
      <w:r>
        <w:rPr>
          <w:color w:val="505050"/>
          <w:sz w:val="18"/>
        </w:rPr>
        <w:t>Collocations: drop off the kids, drop off a package, drop off at, drop off point</w:t>
        <w:br/>
      </w:r>
      <w:r>
        <w:rPr>
          <w:color w:val="505050"/>
          <w:sz w:val="18"/>
        </w:rPr>
        <w:t>Synonyms: deliver, leave, deposit</w:t>
        <w:br/>
      </w:r>
      <w:r>
        <w:rPr>
          <w:color w:val="505050"/>
          <w:sz w:val="18"/>
        </w:rPr>
        <w:t>Antonyms: pick up, collect</w:t>
        <w:br/>
      </w:r>
    </w:p>
    <w:p>
      <w:pPr>
        <w:spacing w:before="0" w:after="40"/>
        <w:ind w:left="283"/>
      </w:pPr>
      <w:r>
        <w:rPr>
          <w:i/>
          <w:sz w:val="20"/>
        </w:rPr>
        <w:t>📝 I will drop you off at the station on my way to work.</w:t>
      </w:r>
      <w:r>
        <w:br/>
      </w:r>
      <w:r>
        <w:rPr>
          <w:color w:val="006400"/>
          <w:sz w:val="20"/>
        </w:rPr>
        <w:t xml:space="preserve">    → Tôi sẽ thả bạn ở ga trên đường đi làm.</w:t>
      </w:r>
    </w:p>
    <w:p>
      <w:pPr>
        <w:spacing w:before="0" w:after="40"/>
        <w:ind w:left="283"/>
      </w:pPr>
      <w:r>
        <w:rPr>
          <w:color w:val="005078"/>
          <w:sz w:val="18"/>
        </w:rPr>
        <w:t>💡 Dùng khi nói về việc đưa ai/cái gì đến một nơi rồi đi. Ngược lại với 'pick up'.</w:t>
      </w:r>
    </w:p>
    <w:p>
      <w:pPr>
        <w:spacing w:before="0" w:after="40"/>
        <w:ind w:left="283"/>
      </w:pPr>
      <w:r>
        <w:rPr>
          <w:i/>
          <w:sz w:val="18"/>
        </w:rPr>
        <w:t>✏️ Can you drop off this package at the post office?</w:t>
      </w:r>
      <w:r>
        <w:br/>
      </w:r>
      <w:r>
        <w:rPr>
          <w:color w:val="006400"/>
          <w:sz w:val="18"/>
        </w:rPr>
        <w:t xml:space="preserve">    → Bạn có thể gửi gói hàng này ở bưu điện không?</w:t>
      </w:r>
      <w:r>
        <w:br/>
      </w:r>
      <w:r>
        <w:rPr>
          <w:i/>
          <w:sz w:val="18"/>
        </w:rPr>
        <w:t>✏️ I drop the kids off at school every morning.</w:t>
      </w:r>
      <w:r>
        <w:br/>
      </w:r>
      <w:r>
        <w:rPr>
          <w:color w:val="006400"/>
          <w:sz w:val="18"/>
        </w:rPr>
        <w:t xml:space="preserve">    → Tôi đưa bọn trẻ đến trường mỗi sáng.</w:t>
      </w:r>
    </w:p>
    <w:p>
      <w:pPr>
        <w:spacing w:before="0" w:after="80"/>
        <w:ind w:left="283"/>
      </w:pPr>
      <w:r>
        <w:rPr>
          <w:color w:val="643C00"/>
          <w:sz w:val="18"/>
        </w:rPr>
        <w:t>🔗 Patterns: drop off the kids | drop off a package | drop off at | drop off point</w:t>
      </w:r>
    </w:p>
    <w:p>
      <w:pPr>
        <w:spacing w:before="120" w:after="40"/>
      </w:pPr>
      <w:r>
        <w:rPr>
          <w:b/>
          <w:sz w:val="24"/>
        </w:rPr>
        <w:t>drum</w:t>
      </w:r>
      <w:r>
        <w:rPr>
          <w:sz w:val="22"/>
        </w:rPr>
        <w:t xml:space="preserve">  —  Trống — A musical instrument you hit with sticks</w:t>
      </w:r>
    </w:p>
    <w:p>
      <w:pPr>
        <w:spacing w:before="0" w:after="40"/>
        <w:ind w:left="283"/>
      </w:pPr>
      <w:r>
        <w:rPr>
          <w:color w:val="505050"/>
          <w:sz w:val="18"/>
        </w:rPr>
        <w:t>Phát âm: DRUM</w:t>
        <w:br/>
      </w:r>
      <w:r>
        <w:rPr>
          <w:color w:val="505050"/>
          <w:sz w:val="18"/>
        </w:rPr>
        <w:t>Collocations: drum beat, play the drum, drum roll</w:t>
        <w:br/>
      </w:r>
      <w:r>
        <w:rPr>
          <w:color w:val="505050"/>
          <w:sz w:val="18"/>
        </w:rPr>
        <w:t>Synonyms: percussion, beat</w:t>
        <w:br/>
      </w:r>
    </w:p>
    <w:p>
      <w:pPr>
        <w:spacing w:before="0" w:after="40"/>
        <w:ind w:left="283"/>
      </w:pPr>
      <w:r>
        <w:rPr>
          <w:i/>
          <w:sz w:val="20"/>
        </w:rPr>
        <w:t>📝 He plays the drum in a band.</w:t>
      </w:r>
      <w:r>
        <w:br/>
      </w:r>
      <w:r>
        <w:rPr>
          <w:color w:val="006400"/>
          <w:sz w:val="20"/>
        </w:rPr>
        <w:t xml:space="preserve">    → Anh ấy chơi trống trong một ban nhạc.</w:t>
      </w:r>
    </w:p>
    <w:p>
      <w:pPr>
        <w:spacing w:before="0" w:after="40"/>
        <w:ind w:left="283"/>
      </w:pPr>
      <w:r>
        <w:rPr>
          <w:color w:val="005078"/>
          <w:sz w:val="18"/>
        </w:rPr>
        <w:t>💡 Danh từ: nhạc cụ trống. Động từ: gõ nhịp. 'Drum up' = tìm kiếm, thu hút sự ủng hộ.</w:t>
      </w:r>
    </w:p>
    <w:p>
      <w:pPr>
        <w:spacing w:before="0" w:after="40"/>
        <w:ind w:left="283"/>
      </w:pPr>
      <w:r>
        <w:rPr>
          <w:i/>
          <w:sz w:val="18"/>
        </w:rPr>
        <w:t>✏️ She plays drums in a rock band.</w:t>
      </w:r>
      <w:r>
        <w:br/>
      </w:r>
      <w:r>
        <w:rPr>
          <w:color w:val="006400"/>
          <w:sz w:val="18"/>
        </w:rPr>
        <w:t xml:space="preserve">    → Cô ấy chơi trống trong ban nhạc rock.</w:t>
      </w:r>
      <w:r>
        <w:br/>
      </w:r>
      <w:r>
        <w:rPr>
          <w:i/>
          <w:sz w:val="18"/>
        </w:rPr>
        <w:t>✏️ He drummed his fingers on the table.</w:t>
      </w:r>
      <w:r>
        <w:br/>
      </w:r>
      <w:r>
        <w:rPr>
          <w:color w:val="006400"/>
          <w:sz w:val="18"/>
        </w:rPr>
        <w:t xml:space="preserve">    → Anh ấy gõ ngón tay lên bàn.</w:t>
      </w:r>
    </w:p>
    <w:p>
      <w:pPr>
        <w:spacing w:before="0" w:after="80"/>
        <w:ind w:left="283"/>
      </w:pPr>
      <w:r>
        <w:rPr>
          <w:color w:val="643C00"/>
          <w:sz w:val="18"/>
        </w:rPr>
        <w:t>🔗 Patterns: play the drums | drum beat | drum roll | drum up support</w:t>
      </w:r>
    </w:p>
    <w:p>
      <w:pPr>
        <w:spacing w:before="120" w:after="40"/>
      </w:pPr>
      <w:r>
        <w:rPr>
          <w:b/>
          <w:sz w:val="24"/>
        </w:rPr>
        <w:t>dry</w:t>
      </w:r>
      <w:r>
        <w:rPr>
          <w:sz w:val="22"/>
        </w:rPr>
        <w:t xml:space="preserve">  —  Làm khô, lau khô — To remove water or moisture from something</w:t>
      </w:r>
    </w:p>
    <w:p>
      <w:pPr>
        <w:spacing w:before="0" w:after="40"/>
        <w:ind w:left="283"/>
      </w:pPr>
      <w:r>
        <w:rPr>
          <w:color w:val="505050"/>
          <w:sz w:val="18"/>
        </w:rPr>
        <w:t>Phát âm: DRY</w:t>
        <w:br/>
      </w:r>
      <w:r>
        <w:rPr>
          <w:color w:val="505050"/>
          <w:sz w:val="18"/>
        </w:rPr>
        <w:t>Collocations: dry off, dry clothes, dry out</w:t>
        <w:br/>
      </w:r>
      <w:r>
        <w:rPr>
          <w:color w:val="505050"/>
          <w:sz w:val="18"/>
        </w:rPr>
        <w:t>Synonyms: dehydrate, wipe, air-dry</w:t>
        <w:br/>
      </w:r>
      <w:r>
        <w:rPr>
          <w:color w:val="505050"/>
          <w:sz w:val="18"/>
        </w:rPr>
        <w:t>Antonyms: wet, soak, dampen</w:t>
        <w:br/>
      </w:r>
    </w:p>
    <w:p>
      <w:pPr>
        <w:spacing w:before="0" w:after="40"/>
        <w:ind w:left="283"/>
      </w:pPr>
      <w:r>
        <w:rPr>
          <w:i/>
          <w:sz w:val="20"/>
        </w:rPr>
        <w:t>📝 Dry the dishes after washing them.</w:t>
      </w:r>
      <w:r>
        <w:br/>
      </w:r>
      <w:r>
        <w:rPr>
          <w:color w:val="006400"/>
          <w:sz w:val="20"/>
        </w:rPr>
        <w:t xml:space="preserve">    → Lau khô bát đĩa sau khi rửa.</w:t>
      </w:r>
    </w:p>
    <w:p>
      <w:pPr>
        <w:spacing w:before="0" w:after="40"/>
        <w:ind w:left="283"/>
      </w:pPr>
      <w:r>
        <w:rPr>
          <w:color w:val="005078"/>
          <w:sz w:val="18"/>
        </w:rPr>
        <w:t>💡 Dùng khi nói về việc làm khô đồ vật. Dry off = lau khô người sau khi tắm, dry out = phơi cho khô hẳn.</w:t>
      </w:r>
    </w:p>
    <w:p>
      <w:pPr>
        <w:spacing w:before="0" w:after="40"/>
        <w:ind w:left="283"/>
      </w:pPr>
      <w:r>
        <w:rPr>
          <w:i/>
          <w:sz w:val="18"/>
        </w:rPr>
        <w:t>✏️ Dry your hands before touching the keyboard.</w:t>
      </w:r>
      <w:r>
        <w:br/>
      </w:r>
      <w:r>
        <w:rPr>
          <w:color w:val="006400"/>
          <w:sz w:val="18"/>
        </w:rPr>
        <w:t xml:space="preserve">    → Lau khô tay trước khi chạm bàn phím.</w:t>
      </w:r>
      <w:r>
        <w:br/>
      </w:r>
      <w:r>
        <w:rPr>
          <w:i/>
          <w:sz w:val="18"/>
        </w:rPr>
        <w:t>✏️ Hang the clothes outside to dry.</w:t>
      </w:r>
      <w:r>
        <w:br/>
      </w:r>
      <w:r>
        <w:rPr>
          <w:color w:val="006400"/>
          <w:sz w:val="18"/>
        </w:rPr>
        <w:t xml:space="preserve">    → Phơi quần áo bên ngoài cho khô.</w:t>
      </w:r>
    </w:p>
    <w:p>
      <w:pPr>
        <w:spacing w:before="0" w:after="80"/>
        <w:ind w:left="283"/>
      </w:pPr>
      <w:r>
        <w:rPr>
          <w:color w:val="643C00"/>
          <w:sz w:val="18"/>
        </w:rPr>
        <w:t>🔗 Patterns: dry off | dry out | dry clothes</w:t>
      </w:r>
    </w:p>
    <w:p>
      <w:pPr>
        <w:spacing w:before="120" w:after="40"/>
      </w:pPr>
      <w:r>
        <w:rPr>
          <w:b/>
          <w:sz w:val="24"/>
        </w:rPr>
        <w:t>dust</w:t>
      </w:r>
      <w:r>
        <w:rPr>
          <w:sz w:val="22"/>
        </w:rPr>
        <w:t xml:space="preserve">  —  Bụi — Fine dry powder of tiny particles</w:t>
      </w:r>
    </w:p>
    <w:p>
      <w:pPr>
        <w:spacing w:before="0" w:after="40"/>
        <w:ind w:left="283"/>
      </w:pPr>
      <w:r>
        <w:rPr>
          <w:color w:val="505050"/>
          <w:sz w:val="18"/>
        </w:rPr>
        <w:t>Phát âm: DUST</w:t>
        <w:br/>
      </w:r>
      <w:r>
        <w:rPr>
          <w:color w:val="505050"/>
          <w:sz w:val="18"/>
        </w:rPr>
        <w:t>Collocations: dust off, dust particle, gather dust</w:t>
        <w:br/>
      </w:r>
      <w:r>
        <w:rPr>
          <w:color w:val="505050"/>
          <w:sz w:val="18"/>
        </w:rPr>
        <w:t>Synonyms: dirt, grime, powder</w:t>
        <w:br/>
      </w:r>
    </w:p>
    <w:p>
      <w:pPr>
        <w:spacing w:before="0" w:after="40"/>
        <w:ind w:left="283"/>
      </w:pPr>
      <w:r>
        <w:rPr>
          <w:i/>
          <w:sz w:val="20"/>
        </w:rPr>
        <w:t>📝 There is a lot of dust on the shelf.</w:t>
      </w:r>
      <w:r>
        <w:br/>
      </w:r>
      <w:r>
        <w:rPr>
          <w:color w:val="006400"/>
          <w:sz w:val="20"/>
        </w:rPr>
        <w:t xml:space="preserve">    → Có rất nhiều bụi trên kệ.</w:t>
      </w:r>
    </w:p>
    <w:p>
      <w:pPr>
        <w:spacing w:before="0" w:after="40"/>
        <w:ind w:left="283"/>
      </w:pPr>
      <w:r>
        <w:rPr>
          <w:color w:val="005078"/>
          <w:sz w:val="18"/>
        </w:rPr>
        <w:t>💡 Danh từ = bụi bẩn. Động từ = lau bụi. 'Gather dust' nghĩa bóng = bị bỏ quên, không dùng đến.</w:t>
      </w:r>
    </w:p>
    <w:p>
      <w:pPr>
        <w:spacing w:before="0" w:after="40"/>
        <w:ind w:left="283"/>
      </w:pPr>
      <w:r>
        <w:rPr>
          <w:i/>
          <w:sz w:val="18"/>
        </w:rPr>
        <w:t>✏️ I need to dust the furniture.</w:t>
      </w:r>
      <w:r>
        <w:br/>
      </w:r>
      <w:r>
        <w:rPr>
          <w:color w:val="006400"/>
          <w:sz w:val="18"/>
        </w:rPr>
        <w:t xml:space="preserve">    → Tôi cần lau bụi đồ nội thất.</w:t>
      </w:r>
      <w:r>
        <w:br/>
      </w:r>
      <w:r>
        <w:rPr>
          <w:i/>
          <w:sz w:val="18"/>
        </w:rPr>
        <w:t>✏️ The old books were gathering dust on the shelf.</w:t>
      </w:r>
      <w:r>
        <w:br/>
      </w:r>
      <w:r>
        <w:rPr>
          <w:color w:val="006400"/>
          <w:sz w:val="18"/>
        </w:rPr>
        <w:t xml:space="preserve">    → Những cuốn sách cũ đang phủ bụi trên kệ.</w:t>
      </w:r>
    </w:p>
    <w:p>
      <w:pPr>
        <w:spacing w:before="0" w:after="80"/>
        <w:ind w:left="283"/>
      </w:pPr>
      <w:r>
        <w:rPr>
          <w:color w:val="643C00"/>
          <w:sz w:val="18"/>
        </w:rPr>
        <w:t>🔗 Patterns: dust off | gather dust | dust particle</w:t>
      </w:r>
    </w:p>
    <w:p>
      <w:pPr>
        <w:pStyle w:val="Heading2"/>
      </w:pPr>
      <w:r>
        <w:t>E</w:t>
      </w:r>
    </w:p>
    <w:p>
      <w:pPr>
        <w:spacing w:before="120" w:after="40"/>
      </w:pPr>
      <w:r>
        <w:rPr>
          <w:b/>
          <w:sz w:val="24"/>
        </w:rPr>
        <w:t>earring</w:t>
      </w:r>
      <w:r>
        <w:rPr>
          <w:sz w:val="22"/>
        </w:rPr>
        <w:t xml:space="preserve">  —  Bông tai — A piece of jewelry worn on or hanging from the ear</w:t>
      </w:r>
    </w:p>
    <w:p>
      <w:pPr>
        <w:spacing w:before="0" w:after="40"/>
        <w:ind w:left="283"/>
      </w:pPr>
      <w:r>
        <w:rPr>
          <w:color w:val="505050"/>
          <w:sz w:val="18"/>
        </w:rPr>
        <w:t>Phát âm: EER-ing</w:t>
        <w:br/>
      </w:r>
      <w:r>
        <w:rPr>
          <w:color w:val="505050"/>
          <w:sz w:val="18"/>
        </w:rPr>
        <w:t>Collocations: hoop earring, stud earring, drop earring</w:t>
        <w:br/>
      </w:r>
      <w:r>
        <w:rPr>
          <w:color w:val="505050"/>
          <w:sz w:val="18"/>
        </w:rPr>
        <w:t>Synonyms: ear stud, ear clip</w:t>
        <w:br/>
      </w:r>
    </w:p>
    <w:p>
      <w:pPr>
        <w:spacing w:before="0" w:after="40"/>
        <w:ind w:left="283"/>
      </w:pPr>
      <w:r>
        <w:rPr>
          <w:i/>
          <w:sz w:val="20"/>
        </w:rPr>
        <w:t>📝 She bought a pair of silver earrings at the market.</w:t>
      </w:r>
      <w:r>
        <w:br/>
      </w:r>
      <w:r>
        <w:rPr>
          <w:color w:val="006400"/>
          <w:sz w:val="20"/>
        </w:rPr>
        <w:t xml:space="preserve">    → Cô ấy mua một đôi bông tai bạc ở chợ.</w:t>
      </w:r>
    </w:p>
    <w:p>
      <w:pPr>
        <w:spacing w:before="0" w:after="40"/>
        <w:ind w:left="283"/>
      </w:pPr>
      <w:r>
        <w:rPr>
          <w:color w:val="005078"/>
          <w:sz w:val="18"/>
        </w:rPr>
        <w:t>💡 Dùng khi nói về bông tai. Thường dùng số nhiều 'earrings' vì đeo theo cặp.</w:t>
      </w:r>
    </w:p>
    <w:p>
      <w:pPr>
        <w:spacing w:before="0" w:after="40"/>
        <w:ind w:left="283"/>
      </w:pPr>
      <w:r>
        <w:rPr>
          <w:i/>
          <w:sz w:val="18"/>
        </w:rPr>
        <w:t>✏️ She bought a pair of silver earrings.</w:t>
      </w:r>
      <w:r>
        <w:br/>
      </w:r>
      <w:r>
        <w:rPr>
          <w:color w:val="006400"/>
          <w:sz w:val="18"/>
        </w:rPr>
        <w:t xml:space="preserve">    → Cô ấy mua một đôi bông tai bạc.</w:t>
      </w:r>
      <w:r>
        <w:br/>
      </w:r>
      <w:r>
        <w:rPr>
          <w:i/>
          <w:sz w:val="18"/>
        </w:rPr>
        <w:t>✏️ He got his ears pierced to wear earrings.</w:t>
      </w:r>
      <w:r>
        <w:br/>
      </w:r>
      <w:r>
        <w:rPr>
          <w:color w:val="006400"/>
          <w:sz w:val="18"/>
        </w:rPr>
        <w:t xml:space="preserve">    → Anh ấy xỏ lỗ tai để đeo bông tai.</w:t>
      </w:r>
    </w:p>
    <w:p>
      <w:pPr>
        <w:spacing w:before="0" w:after="80"/>
        <w:ind w:left="283"/>
      </w:pPr>
      <w:r>
        <w:rPr>
          <w:color w:val="643C00"/>
          <w:sz w:val="18"/>
        </w:rPr>
        <w:t>🔗 Patterns: hoop earrings | stud earrings | drop earrings | a pair of earrings</w:t>
      </w:r>
    </w:p>
    <w:p>
      <w:pPr>
        <w:spacing w:before="120" w:after="40"/>
      </w:pPr>
      <w:r>
        <w:rPr>
          <w:b/>
          <w:sz w:val="24"/>
        </w:rPr>
        <w:t>earth</w:t>
      </w:r>
      <w:r>
        <w:rPr>
          <w:sz w:val="22"/>
        </w:rPr>
        <w:t xml:space="preserve">  —  Trái đất; đất — The planet we live on; soil</w:t>
      </w:r>
    </w:p>
    <w:p>
      <w:pPr>
        <w:spacing w:before="0" w:after="40"/>
        <w:ind w:left="283"/>
      </w:pPr>
      <w:r>
        <w:rPr>
          <w:color w:val="505050"/>
          <w:sz w:val="18"/>
        </w:rPr>
        <w:t>Phát âm: URTH</w:t>
        <w:br/>
      </w:r>
      <w:r>
        <w:rPr>
          <w:color w:val="505050"/>
          <w:sz w:val="18"/>
        </w:rPr>
        <w:t>Collocations: planet Earth, on earth, earth science</w:t>
        <w:br/>
      </w:r>
      <w:r>
        <w:rPr>
          <w:color w:val="505050"/>
          <w:sz w:val="18"/>
        </w:rPr>
        <w:t>Synonyms: world, globe, planet, soil, ground</w:t>
        <w:br/>
      </w:r>
      <w:r>
        <w:rPr>
          <w:color w:val="505050"/>
          <w:sz w:val="18"/>
        </w:rPr>
        <w:t>Antonyms: sky, space</w:t>
        <w:br/>
      </w:r>
    </w:p>
    <w:p>
      <w:pPr>
        <w:spacing w:before="0" w:after="40"/>
        <w:ind w:left="283"/>
      </w:pPr>
      <w:r>
        <w:rPr>
          <w:i/>
          <w:sz w:val="20"/>
        </w:rPr>
        <w:t>📝 The Earth orbits the Sun.</w:t>
      </w:r>
      <w:r>
        <w:br/>
      </w:r>
      <w:r>
        <w:rPr>
          <w:color w:val="006400"/>
          <w:sz w:val="20"/>
        </w:rPr>
        <w:t xml:space="preserve">    → Trái Đất quay quanh Mặt Trời.</w:t>
      </w:r>
    </w:p>
    <w:p>
      <w:pPr>
        <w:spacing w:before="0" w:after="40"/>
        <w:ind w:left="283"/>
      </w:pPr>
      <w:r>
        <w:rPr>
          <w:color w:val="005078"/>
          <w:sz w:val="18"/>
        </w:rPr>
        <w:t>💡 Viết hoa 'Earth' khi nói về hành tinh. Viết thường 'earth' khi nói về đất. 'On earth' = trên đời (nhấn mạnh).</w:t>
      </w:r>
    </w:p>
    <w:p>
      <w:pPr>
        <w:spacing w:before="0" w:after="40"/>
        <w:ind w:left="283"/>
      </w:pPr>
      <w:r>
        <w:rPr>
          <w:i/>
          <w:sz w:val="18"/>
        </w:rPr>
        <w:t>✏️ What on earth are you doing?</w:t>
      </w:r>
      <w:r>
        <w:br/>
      </w:r>
      <w:r>
        <w:rPr>
          <w:color w:val="006400"/>
          <w:sz w:val="18"/>
        </w:rPr>
        <w:t xml:space="preserve">    → Bạn đang làm cái quái gì vậy?</w:t>
      </w:r>
      <w:r>
        <w:br/>
      </w:r>
      <w:r>
        <w:rPr>
          <w:i/>
          <w:sz w:val="18"/>
        </w:rPr>
        <w:t>✏️ Earth is the third planet from the Sun.</w:t>
      </w:r>
      <w:r>
        <w:br/>
      </w:r>
      <w:r>
        <w:rPr>
          <w:color w:val="006400"/>
          <w:sz w:val="18"/>
        </w:rPr>
        <w:t xml:space="preserve">    → Trái Đất là hành tinh thứ ba tính từ Mặt Trời.</w:t>
      </w:r>
    </w:p>
    <w:p>
      <w:pPr>
        <w:spacing w:before="0" w:after="80"/>
        <w:ind w:left="283"/>
      </w:pPr>
      <w:r>
        <w:rPr>
          <w:color w:val="643C00"/>
          <w:sz w:val="18"/>
        </w:rPr>
        <w:t>🔗 Patterns: planet Earth | on earth | earth science</w:t>
      </w:r>
    </w:p>
    <w:p>
      <w:pPr>
        <w:spacing w:before="120" w:after="40"/>
      </w:pPr>
      <w:r>
        <w:rPr>
          <w:b/>
          <w:sz w:val="24"/>
        </w:rPr>
        <w:t>east</w:t>
      </w:r>
      <w:r>
        <w:rPr>
          <w:sz w:val="22"/>
        </w:rPr>
        <w:t xml:space="preserve">  —  Phía đông — The direction where the sun rises</w:t>
      </w:r>
    </w:p>
    <w:p>
      <w:pPr>
        <w:spacing w:before="0" w:after="40"/>
        <w:ind w:left="283"/>
      </w:pPr>
      <w:r>
        <w:rPr>
          <w:color w:val="505050"/>
          <w:sz w:val="18"/>
        </w:rPr>
        <w:t>Phát âm: EEST</w:t>
        <w:br/>
      </w:r>
      <w:r>
        <w:rPr>
          <w:color w:val="505050"/>
          <w:sz w:val="18"/>
        </w:rPr>
        <w:t>Collocations: east side, far east, east coast</w:t>
        <w:br/>
      </w:r>
      <w:r>
        <w:rPr>
          <w:color w:val="505050"/>
          <w:sz w:val="18"/>
        </w:rPr>
        <w:t>Synonyms: eastern, orient</w:t>
        <w:br/>
      </w:r>
      <w:r>
        <w:rPr>
          <w:color w:val="505050"/>
          <w:sz w:val="18"/>
        </w:rPr>
        <w:t>Antonyms: west</w:t>
        <w:br/>
      </w:r>
    </w:p>
    <w:p>
      <w:pPr>
        <w:spacing w:before="0" w:after="40"/>
        <w:ind w:left="283"/>
      </w:pPr>
      <w:r>
        <w:rPr>
          <w:i/>
          <w:sz w:val="20"/>
        </w:rPr>
        <w:t>📝 The sun rises in the east.</w:t>
      </w:r>
      <w:r>
        <w:br/>
      </w:r>
      <w:r>
        <w:rPr>
          <w:color w:val="006400"/>
          <w:sz w:val="20"/>
        </w:rPr>
        <w:t xml:space="preserve">    → Mặt trời mọc ở phía đông.</w:t>
      </w:r>
    </w:p>
    <w:p>
      <w:pPr>
        <w:spacing w:before="0" w:after="40"/>
        <w:ind w:left="283"/>
      </w:pPr>
      <w:r>
        <w:rPr>
          <w:color w:val="005078"/>
          <w:sz w:val="18"/>
        </w:rPr>
        <w:t>💡 'The Far East' chỉ các nước Đông Á. 'Middle East' là Trung Đông. Tính từ là 'eastern'.</w:t>
      </w:r>
    </w:p>
    <w:p>
      <w:pPr>
        <w:spacing w:before="0" w:after="40"/>
        <w:ind w:left="283"/>
      </w:pPr>
      <w:r>
        <w:rPr>
          <w:i/>
          <w:sz w:val="18"/>
        </w:rPr>
        <w:t>✏️ Vietnam is in Southeast Asia.</w:t>
      </w:r>
      <w:r>
        <w:br/>
      </w:r>
      <w:r>
        <w:rPr>
          <w:color w:val="006400"/>
          <w:sz w:val="18"/>
        </w:rPr>
        <w:t xml:space="preserve">    → Việt Nam ở Đông Nam Á.</w:t>
      </w:r>
      <w:r>
        <w:br/>
      </w:r>
      <w:r>
        <w:rPr>
          <w:i/>
          <w:sz w:val="18"/>
        </w:rPr>
        <w:t>✏️ The wind is blowing from the east.</w:t>
      </w:r>
      <w:r>
        <w:br/>
      </w:r>
      <w:r>
        <w:rPr>
          <w:color w:val="006400"/>
          <w:sz w:val="18"/>
        </w:rPr>
        <w:t xml:space="preserve">    → Gió thổi từ phía đông.</w:t>
      </w:r>
    </w:p>
    <w:p>
      <w:pPr>
        <w:spacing w:before="0" w:after="80"/>
        <w:ind w:left="283"/>
      </w:pPr>
      <w:r>
        <w:rPr>
          <w:color w:val="643C00"/>
          <w:sz w:val="18"/>
        </w:rPr>
        <w:t>🔗 Patterns: in the east | east coast | Far East</w:t>
      </w:r>
    </w:p>
    <w:p>
      <w:pPr>
        <w:spacing w:before="120" w:after="40"/>
      </w:pPr>
      <w:r>
        <w:rPr>
          <w:b/>
          <w:sz w:val="24"/>
        </w:rPr>
        <w:t>eastern</w:t>
      </w:r>
      <w:r>
        <w:rPr>
          <w:sz w:val="22"/>
        </w:rPr>
        <w:t xml:space="preserve">  —  Phía đông, thuộc phương đông — In or from the east part of an area</w:t>
      </w:r>
    </w:p>
    <w:p>
      <w:pPr>
        <w:spacing w:before="0" w:after="40"/>
        <w:ind w:left="283"/>
      </w:pPr>
      <w:r>
        <w:rPr>
          <w:color w:val="505050"/>
          <w:sz w:val="18"/>
        </w:rPr>
        <w:t>Phát âm: EES-tern</w:t>
        <w:br/>
      </w:r>
      <w:r>
        <w:rPr>
          <w:color w:val="505050"/>
          <w:sz w:val="18"/>
        </w:rPr>
        <w:t>Collocations: eastern Europe, eastern culture, eastern region</w:t>
        <w:br/>
      </w:r>
      <w:r>
        <w:rPr>
          <w:color w:val="505050"/>
          <w:sz w:val="18"/>
        </w:rPr>
        <w:t>Synonyms: east, oriental</w:t>
        <w:br/>
      </w:r>
      <w:r>
        <w:rPr>
          <w:color w:val="505050"/>
          <w:sz w:val="18"/>
        </w:rPr>
        <w:t>Antonyms: western</w:t>
        <w:br/>
      </w:r>
    </w:p>
    <w:p>
      <w:pPr>
        <w:spacing w:before="0" w:after="40"/>
        <w:ind w:left="283"/>
      </w:pPr>
      <w:r>
        <w:rPr>
          <w:i/>
          <w:sz w:val="20"/>
        </w:rPr>
        <w:t>📝 She traveled to several eastern European countries.</w:t>
      </w:r>
      <w:r>
        <w:br/>
      </w:r>
      <w:r>
        <w:rPr>
          <w:color w:val="006400"/>
          <w:sz w:val="20"/>
        </w:rPr>
        <w:t xml:space="preserve">    → Cô ấy đã đi du lịch đến một số nước Đông Âu.</w:t>
      </w:r>
    </w:p>
    <w:p>
      <w:pPr>
        <w:spacing w:before="0" w:after="40"/>
        <w:ind w:left="283"/>
      </w:pPr>
      <w:r>
        <w:rPr>
          <w:color w:val="005078"/>
          <w:sz w:val="18"/>
        </w:rPr>
        <w:t>💡 Chỉ phương hướng phía đông hoặc văn hóa phương Đông. Viết hoa khi là tên riêng.</w:t>
      </w:r>
    </w:p>
    <w:p>
      <w:pPr>
        <w:spacing w:before="0" w:after="40"/>
        <w:ind w:left="283"/>
      </w:pPr>
      <w:r>
        <w:rPr>
          <w:i/>
          <w:sz w:val="18"/>
        </w:rPr>
        <w:t>✏️ Eastern philosophy emphasizes harmony.</w:t>
      </w:r>
      <w:r>
        <w:br/>
      </w:r>
      <w:r>
        <w:rPr>
          <w:color w:val="006400"/>
          <w:sz w:val="18"/>
        </w:rPr>
        <w:t xml:space="preserve">    → Triết học phương Đông nhấn mạnh sự hài hòa.</w:t>
      </w:r>
      <w:r>
        <w:br/>
      </w:r>
      <w:r>
        <w:rPr>
          <w:i/>
          <w:sz w:val="18"/>
        </w:rPr>
        <w:t>✏️ They traveled through eastern Turkey.</w:t>
      </w:r>
      <w:r>
        <w:br/>
      </w:r>
      <w:r>
        <w:rPr>
          <w:color w:val="006400"/>
          <w:sz w:val="18"/>
        </w:rPr>
        <w:t xml:space="preserve">    → Họ du lịch qua miền đông Thổ Nhĩ Kỳ.</w:t>
      </w:r>
    </w:p>
    <w:p>
      <w:pPr>
        <w:spacing w:before="0" w:after="80"/>
        <w:ind w:left="283"/>
      </w:pPr>
      <w:r>
        <w:rPr>
          <w:color w:val="643C00"/>
          <w:sz w:val="18"/>
        </w:rPr>
        <w:t>🔗 Patterns: eastern Europe | eastern culture | eastern region | Eastern philosophy</w:t>
      </w:r>
    </w:p>
    <w:p>
      <w:pPr>
        <w:spacing w:before="120" w:after="40"/>
      </w:pPr>
      <w:r>
        <w:rPr>
          <w:b/>
          <w:sz w:val="24"/>
        </w:rPr>
        <w:t>edit</w:t>
      </w:r>
      <w:r>
        <w:rPr>
          <w:sz w:val="22"/>
        </w:rPr>
        <w:t xml:space="preserve">  —  Chỉnh sửa, biên tập — To make changes to text, code, or media</w:t>
      </w:r>
    </w:p>
    <w:p>
      <w:pPr>
        <w:spacing w:before="0" w:after="40"/>
        <w:ind w:left="283"/>
      </w:pPr>
      <w:r>
        <w:rPr>
          <w:color w:val="505050"/>
          <w:sz w:val="18"/>
        </w:rPr>
        <w:t>Phát âm: ED-it</w:t>
        <w:br/>
      </w:r>
      <w:r>
        <w:rPr>
          <w:color w:val="505050"/>
          <w:sz w:val="18"/>
        </w:rPr>
        <w:t>Collocations: edit a document, edit code, edit a photo, edit mode</w:t>
        <w:br/>
      </w:r>
      <w:r>
        <w:rPr>
          <w:color w:val="505050"/>
          <w:sz w:val="18"/>
        </w:rPr>
        <w:t>Synonyms: modify, revise, change, update, correct</w:t>
        <w:br/>
      </w:r>
    </w:p>
    <w:p>
      <w:pPr>
        <w:spacing w:before="0" w:after="40"/>
        <w:ind w:left="283"/>
      </w:pPr>
      <w:r>
        <w:rPr>
          <w:i/>
          <w:sz w:val="20"/>
        </w:rPr>
        <w:t>📝 Edit the file before submitting.</w:t>
      </w:r>
      <w:r>
        <w:br/>
      </w:r>
      <w:r>
        <w:rPr>
          <w:color w:val="006400"/>
          <w:sz w:val="20"/>
        </w:rPr>
        <w:t xml:space="preserve">    → Chỉnh sửa file trước khi gửi.</w:t>
      </w:r>
    </w:p>
    <w:p>
      <w:pPr>
        <w:spacing w:before="0" w:after="40"/>
        <w:ind w:left="283"/>
      </w:pPr>
      <w:r>
        <w:rPr>
          <w:color w:val="005078"/>
          <w:sz w:val="18"/>
        </w:rPr>
        <w:t>💡 Rất phổ biến trong IT và truyền thông. 'Editor' = trình soạn thảo (code editor) hoặc biên tập viên.</w:t>
      </w:r>
    </w:p>
    <w:p>
      <w:pPr>
        <w:spacing w:before="0" w:after="40"/>
        <w:ind w:left="283"/>
      </w:pPr>
      <w:r>
        <w:rPr>
          <w:i/>
          <w:sz w:val="18"/>
        </w:rPr>
        <w:t>✏️ You can edit the document in Google Docs.</w:t>
      </w:r>
      <w:r>
        <w:br/>
      </w:r>
      <w:r>
        <w:rPr>
          <w:color w:val="006400"/>
          <w:sz w:val="18"/>
        </w:rPr>
        <w:t xml:space="preserve">    → Bạn có thể chỉnh sửa tài liệu trong Google Docs.</w:t>
      </w:r>
      <w:r>
        <w:br/>
      </w:r>
      <w:r>
        <w:rPr>
          <w:i/>
          <w:sz w:val="18"/>
        </w:rPr>
        <w:t>✏️ I need to edit this photo before posting it.</w:t>
      </w:r>
      <w:r>
        <w:br/>
      </w:r>
      <w:r>
        <w:rPr>
          <w:color w:val="006400"/>
          <w:sz w:val="18"/>
        </w:rPr>
        <w:t xml:space="preserve">    → Tôi cần chỉnh sửa ảnh này trước khi đăng.</w:t>
      </w:r>
    </w:p>
    <w:p>
      <w:pPr>
        <w:spacing w:before="0" w:after="80"/>
        <w:ind w:left="283"/>
      </w:pPr>
      <w:r>
        <w:rPr>
          <w:color w:val="643C00"/>
          <w:sz w:val="18"/>
        </w:rPr>
        <w:t>🔗 Patterns: edit a file/document | edit mode | edit code/photos</w:t>
      </w:r>
    </w:p>
    <w:p>
      <w:pPr>
        <w:spacing w:before="120" w:after="40"/>
      </w:pPr>
      <w:r>
        <w:rPr>
          <w:b/>
          <w:sz w:val="24"/>
        </w:rPr>
        <w:t>education</w:t>
      </w:r>
      <w:r>
        <w:rPr>
          <w:sz w:val="22"/>
        </w:rPr>
        <w:t xml:space="preserve">  —  Giáo dục — The process of receiving instruction</w:t>
      </w:r>
    </w:p>
    <w:p>
      <w:pPr>
        <w:spacing w:before="0" w:after="40"/>
        <w:ind w:left="283"/>
      </w:pPr>
      <w:r>
        <w:rPr>
          <w:color w:val="505050"/>
          <w:sz w:val="18"/>
        </w:rPr>
        <w:t>Phát âm: ej-oo-KAY-shuhn</w:t>
        <w:br/>
      </w:r>
      <w:r>
        <w:rPr>
          <w:color w:val="505050"/>
          <w:sz w:val="18"/>
        </w:rPr>
        <w:t>Collocations: higher education, education system, online education</w:t>
        <w:br/>
      </w:r>
      <w:r>
        <w:rPr>
          <w:color w:val="505050"/>
          <w:sz w:val="18"/>
        </w:rPr>
        <w:t>Synonyms: learning, schooling, training, instruction</w:t>
        <w:br/>
      </w:r>
      <w:r>
        <w:rPr>
          <w:color w:val="505050"/>
          <w:sz w:val="18"/>
        </w:rPr>
        <w:t>Antonyms: ignorance</w:t>
        <w:br/>
      </w:r>
    </w:p>
    <w:p>
      <w:pPr>
        <w:spacing w:before="0" w:after="40"/>
        <w:ind w:left="283"/>
      </w:pPr>
      <w:r>
        <w:rPr>
          <w:i/>
          <w:sz w:val="20"/>
        </w:rPr>
        <w:t>📝 Education is the key to success.</w:t>
      </w:r>
      <w:r>
        <w:br/>
      </w:r>
      <w:r>
        <w:rPr>
          <w:color w:val="006400"/>
          <w:sz w:val="20"/>
        </w:rPr>
        <w:t xml:space="preserve">    → Giáo dục là chìa khóa thành công.</w:t>
      </w:r>
    </w:p>
    <w:p>
      <w:pPr>
        <w:spacing w:before="0" w:after="40"/>
        <w:ind w:left="283"/>
      </w:pPr>
      <w:r>
        <w:rPr>
          <w:color w:val="005078"/>
          <w:sz w:val="18"/>
        </w:rPr>
        <w:t>💡 Dùng khi nói về quá trình học tập, đào tạo. Không đếm được khi nói chung về giáo dục.</w:t>
      </w:r>
    </w:p>
    <w:p>
      <w:pPr>
        <w:spacing w:before="0" w:after="40"/>
        <w:ind w:left="283"/>
      </w:pPr>
      <w:r>
        <w:rPr>
          <w:i/>
          <w:sz w:val="18"/>
        </w:rPr>
        <w:t>✏️ She received a good education at university.</w:t>
      </w:r>
      <w:r>
        <w:br/>
      </w:r>
      <w:r>
        <w:rPr>
          <w:color w:val="006400"/>
          <w:sz w:val="18"/>
        </w:rPr>
        <w:t xml:space="preserve">    → Cô ấy nhận được nền giáo dục tốt ở đại học.</w:t>
      </w:r>
      <w:r>
        <w:br/>
      </w:r>
      <w:r>
        <w:rPr>
          <w:i/>
          <w:sz w:val="18"/>
        </w:rPr>
        <w:t>✏️ The government invests heavily in education.</w:t>
      </w:r>
      <w:r>
        <w:br/>
      </w:r>
      <w:r>
        <w:rPr>
          <w:color w:val="006400"/>
          <w:sz w:val="18"/>
        </w:rPr>
        <w:t xml:space="preserve">    → Chính phủ đầu tư mạnh vào giáo dục.</w:t>
      </w:r>
    </w:p>
    <w:p>
      <w:pPr>
        <w:spacing w:before="0" w:after="80"/>
        <w:ind w:left="283"/>
      </w:pPr>
      <w:r>
        <w:rPr>
          <w:color w:val="643C00"/>
          <w:sz w:val="18"/>
        </w:rPr>
        <w:t>🔗 Patterns: higher/primary education | education system | get/receive an education</w:t>
      </w:r>
    </w:p>
    <w:p>
      <w:pPr>
        <w:spacing w:before="120" w:after="40"/>
      </w:pPr>
      <w:r>
        <w:rPr>
          <w:b/>
          <w:sz w:val="24"/>
        </w:rPr>
        <w:t>effort</w:t>
      </w:r>
      <w:r>
        <w:rPr>
          <w:sz w:val="22"/>
        </w:rPr>
        <w:t xml:space="preserve">  —  Nỗ lực — Physical or mental energy used to do something</w:t>
      </w:r>
    </w:p>
    <w:p>
      <w:pPr>
        <w:spacing w:before="0" w:after="40"/>
        <w:ind w:left="283"/>
      </w:pPr>
      <w:r>
        <w:rPr>
          <w:color w:val="505050"/>
          <w:sz w:val="18"/>
        </w:rPr>
        <w:t>Phát âm: EF-ert</w:t>
        <w:br/>
      </w:r>
      <w:r>
        <w:rPr>
          <w:color w:val="505050"/>
          <w:sz w:val="18"/>
        </w:rPr>
        <w:t>Collocations: make an effort, team effort, best effort</w:t>
        <w:br/>
      </w:r>
      <w:r>
        <w:rPr>
          <w:color w:val="505050"/>
          <w:sz w:val="18"/>
        </w:rPr>
        <w:t>Synonyms: attempt, work, endeavor, exertion</w:t>
        <w:br/>
      </w:r>
      <w:r>
        <w:rPr>
          <w:color w:val="505050"/>
          <w:sz w:val="18"/>
        </w:rPr>
        <w:t>Antonyms: laziness, ease</w:t>
        <w:br/>
      </w:r>
    </w:p>
    <w:p>
      <w:pPr>
        <w:spacing w:before="0" w:after="40"/>
        <w:ind w:left="283"/>
      </w:pPr>
      <w:r>
        <w:rPr>
          <w:i/>
          <w:sz w:val="20"/>
        </w:rPr>
        <w:t>📝 It takes a lot of effort to learn a language.</w:t>
      </w:r>
      <w:r>
        <w:br/>
      </w:r>
      <w:r>
        <w:rPr>
          <w:color w:val="006400"/>
          <w:sz w:val="20"/>
        </w:rPr>
        <w:t xml:space="preserve">    → Cần rất nhiều nỗ lực để học một ngôn ngữ.</w:t>
      </w:r>
    </w:p>
    <w:p>
      <w:pPr>
        <w:spacing w:before="0" w:after="40"/>
        <w:ind w:left="283"/>
      </w:pPr>
      <w:r>
        <w:rPr>
          <w:color w:val="005078"/>
          <w:sz w:val="18"/>
        </w:rPr>
        <w:t>💡 Có thể đếm được hoặc không. Collocation: 'make an effort' = cố gắng. 'Put effort into' = bỏ công sức vào.</w:t>
      </w:r>
    </w:p>
    <w:p>
      <w:pPr>
        <w:spacing w:before="0" w:after="40"/>
        <w:ind w:left="283"/>
      </w:pPr>
      <w:r>
        <w:rPr>
          <w:i/>
          <w:sz w:val="18"/>
        </w:rPr>
        <w:t>✏️ She put a lot of effort into the presentation.</w:t>
      </w:r>
      <w:r>
        <w:br/>
      </w:r>
      <w:r>
        <w:rPr>
          <w:color w:val="006400"/>
          <w:sz w:val="18"/>
        </w:rPr>
        <w:t xml:space="preserve">    → Cô ấy bỏ nhiều công sức vào bài thuyết trình.</w:t>
      </w:r>
      <w:r>
        <w:br/>
      </w:r>
      <w:r>
        <w:rPr>
          <w:i/>
          <w:sz w:val="18"/>
        </w:rPr>
        <w:t>✏️ It requires effort to maintain good habits.</w:t>
      </w:r>
      <w:r>
        <w:br/>
      </w:r>
      <w:r>
        <w:rPr>
          <w:color w:val="006400"/>
          <w:sz w:val="18"/>
        </w:rPr>
        <w:t xml:space="preserve">    → Cần nỗ lực để duy trì thói quen tốt.</w:t>
      </w:r>
    </w:p>
    <w:p>
      <w:pPr>
        <w:spacing w:before="0" w:after="80"/>
        <w:ind w:left="283"/>
      </w:pPr>
      <w:r>
        <w:rPr>
          <w:color w:val="643C00"/>
          <w:sz w:val="18"/>
        </w:rPr>
        <w:t>🔗 Patterns: make an effort | put effort into | require/take effort</w:t>
      </w:r>
    </w:p>
    <w:p>
      <w:pPr>
        <w:spacing w:before="120" w:after="40"/>
      </w:pPr>
      <w:r>
        <w:rPr>
          <w:b/>
          <w:sz w:val="24"/>
        </w:rPr>
        <w:t>elbow</w:t>
      </w:r>
      <w:r>
        <w:rPr>
          <w:sz w:val="22"/>
        </w:rPr>
        <w:t xml:space="preserve">  —  Khuỷu tay — The joint between the upper and lower parts of the arm</w:t>
      </w:r>
    </w:p>
    <w:p>
      <w:pPr>
        <w:spacing w:before="0" w:after="40"/>
        <w:ind w:left="283"/>
      </w:pPr>
      <w:r>
        <w:rPr>
          <w:color w:val="505050"/>
          <w:sz w:val="18"/>
        </w:rPr>
        <w:t>Phát âm: EL-boh</w:t>
        <w:br/>
      </w:r>
      <w:r>
        <w:rPr>
          <w:color w:val="505050"/>
          <w:sz w:val="18"/>
        </w:rPr>
        <w:t>Collocations: elbow joint, tennis elbow, elbow room</w:t>
        <w:br/>
      </w:r>
      <w:r>
        <w:rPr>
          <w:color w:val="505050"/>
          <w:sz w:val="18"/>
        </w:rPr>
        <w:t>Synonyms: joint, arm bend</w:t>
        <w:br/>
      </w:r>
    </w:p>
    <w:p>
      <w:pPr>
        <w:spacing w:before="0" w:after="40"/>
        <w:ind w:left="283"/>
      </w:pPr>
      <w:r>
        <w:rPr>
          <w:i/>
          <w:sz w:val="20"/>
        </w:rPr>
        <w:t>📝 He bumped his elbow on the edge of the table.</w:t>
      </w:r>
      <w:r>
        <w:br/>
      </w:r>
      <w:r>
        <w:rPr>
          <w:color w:val="006400"/>
          <w:sz w:val="20"/>
        </w:rPr>
        <w:t xml:space="preserve">    → Anh ấy va khuỷu tay vào mép bàn.</w:t>
      </w:r>
    </w:p>
    <w:p>
      <w:pPr>
        <w:spacing w:before="0" w:after="40"/>
        <w:ind w:left="283"/>
      </w:pPr>
      <w:r>
        <w:rPr>
          <w:color w:val="005078"/>
          <w:sz w:val="18"/>
        </w:rPr>
        <w:t>💡 Dùng khi nói về khuỷu tay. 'Elbow room' nghĩa bóng là không gian để hoạt động.</w:t>
      </w:r>
    </w:p>
    <w:p>
      <w:pPr>
        <w:spacing w:before="0" w:after="40"/>
        <w:ind w:left="283"/>
      </w:pPr>
      <w:r>
        <w:rPr>
          <w:i/>
          <w:sz w:val="18"/>
        </w:rPr>
        <w:t>✏️ He bumped his elbow on the table.</w:t>
      </w:r>
      <w:r>
        <w:br/>
      </w:r>
      <w:r>
        <w:rPr>
          <w:color w:val="006400"/>
          <w:sz w:val="18"/>
        </w:rPr>
        <w:t xml:space="preserve">    → Anh ấy va khuỷu tay vào bàn.</w:t>
      </w:r>
      <w:r>
        <w:br/>
      </w:r>
      <w:r>
        <w:rPr>
          <w:i/>
          <w:sz w:val="18"/>
        </w:rPr>
        <w:t>✏️ Don't put your elbows on the table.</w:t>
      </w:r>
      <w:r>
        <w:br/>
      </w:r>
      <w:r>
        <w:rPr>
          <w:color w:val="006400"/>
          <w:sz w:val="18"/>
        </w:rPr>
        <w:t xml:space="preserve">    → Đừng chống khuỷu tay lên bàn.</w:t>
      </w:r>
    </w:p>
    <w:p>
      <w:pPr>
        <w:spacing w:before="0" w:after="80"/>
        <w:ind w:left="283"/>
      </w:pPr>
      <w:r>
        <w:rPr>
          <w:color w:val="643C00"/>
          <w:sz w:val="18"/>
        </w:rPr>
        <w:t>🔗 Patterns: elbow joint | tennis elbow | elbow room | elbow grease</w:t>
      </w:r>
    </w:p>
    <w:p>
      <w:pPr>
        <w:spacing w:before="120" w:after="40"/>
      </w:pPr>
      <w:r>
        <w:rPr>
          <w:b/>
          <w:sz w:val="24"/>
        </w:rPr>
        <w:t>electric</w:t>
      </w:r>
      <w:r>
        <w:rPr>
          <w:sz w:val="22"/>
        </w:rPr>
        <w:t xml:space="preserve">  —  Điện, chạy bằng điện — Powered by or relating to electricity</w:t>
      </w:r>
    </w:p>
    <w:p>
      <w:pPr>
        <w:spacing w:before="0" w:after="40"/>
        <w:ind w:left="283"/>
      </w:pPr>
      <w:r>
        <w:rPr>
          <w:color w:val="505050"/>
          <w:sz w:val="18"/>
        </w:rPr>
        <w:t>Phát âm: ih-LEK-trik</w:t>
        <w:br/>
      </w:r>
      <w:r>
        <w:rPr>
          <w:color w:val="505050"/>
          <w:sz w:val="18"/>
        </w:rPr>
        <w:t>Collocations: electric car, electric power, electric guitar</w:t>
        <w:br/>
      </w:r>
      <w:r>
        <w:rPr>
          <w:color w:val="505050"/>
          <w:sz w:val="18"/>
        </w:rPr>
        <w:t>Synonyms: electrical, electronic, powered</w:t>
        <w:br/>
      </w:r>
      <w:r>
        <w:rPr>
          <w:color w:val="505050"/>
          <w:sz w:val="18"/>
        </w:rPr>
        <w:t>Antonyms: manual, gas-powered</w:t>
        <w:br/>
      </w:r>
    </w:p>
    <w:p>
      <w:pPr>
        <w:spacing w:before="0" w:after="40"/>
        <w:ind w:left="283"/>
      </w:pPr>
      <w:r>
        <w:rPr>
          <w:i/>
          <w:sz w:val="20"/>
        </w:rPr>
        <w:t>📝 We bought an electric car to save on fuel.</w:t>
      </w:r>
      <w:r>
        <w:br/>
      </w:r>
      <w:r>
        <w:rPr>
          <w:color w:val="006400"/>
          <w:sz w:val="20"/>
        </w:rPr>
        <w:t xml:space="preserve">    → Chúng tôi mua xe điện để tiết kiệm nhiên liệu.</w:t>
      </w:r>
    </w:p>
    <w:p>
      <w:pPr>
        <w:spacing w:before="0" w:after="40"/>
        <w:ind w:left="283"/>
      </w:pPr>
      <w:r>
        <w:rPr>
          <w:color w:val="005078"/>
          <w:sz w:val="18"/>
        </w:rPr>
        <w:t>💡 Mô tả thứ chạy bằng điện. Phân biệt: electric (chạy điện), electrical (liên quan điện), electronic (điện tử).</w:t>
      </w:r>
    </w:p>
    <w:p>
      <w:pPr>
        <w:spacing w:before="0" w:after="40"/>
        <w:ind w:left="283"/>
      </w:pPr>
      <w:r>
        <w:rPr>
          <w:i/>
          <w:sz w:val="18"/>
        </w:rPr>
        <w:t>✏️ Electric vehicles are becoming more popular.</w:t>
      </w:r>
      <w:r>
        <w:br/>
      </w:r>
      <w:r>
        <w:rPr>
          <w:color w:val="006400"/>
          <w:sz w:val="18"/>
        </w:rPr>
        <w:t xml:space="preserve">    → Xe điện ngày càng phổ biến.</w:t>
      </w:r>
      <w:r>
        <w:br/>
      </w:r>
      <w:r>
        <w:rPr>
          <w:i/>
          <w:sz w:val="18"/>
        </w:rPr>
        <w:t>✏️ We bought an electric heater for winter.</w:t>
      </w:r>
      <w:r>
        <w:br/>
      </w:r>
      <w:r>
        <w:rPr>
          <w:color w:val="006400"/>
          <w:sz w:val="18"/>
        </w:rPr>
        <w:t xml:space="preserve">    → Chúng tôi mua máy sưởi điện cho mùa đông.</w:t>
      </w:r>
    </w:p>
    <w:p>
      <w:pPr>
        <w:spacing w:before="0" w:after="80"/>
        <w:ind w:left="283"/>
      </w:pPr>
      <w:r>
        <w:rPr>
          <w:color w:val="643C00"/>
          <w:sz w:val="18"/>
        </w:rPr>
        <w:t>🔗 Patterns: electric car | electric power | electric guitar | electric shock</w:t>
      </w:r>
    </w:p>
    <w:p>
      <w:pPr>
        <w:spacing w:before="120" w:after="40"/>
      </w:pPr>
      <w:r>
        <w:rPr>
          <w:b/>
          <w:sz w:val="24"/>
        </w:rPr>
        <w:t>electricity</w:t>
      </w:r>
      <w:r>
        <w:rPr>
          <w:sz w:val="22"/>
        </w:rPr>
        <w:t xml:space="preserve">  —  Điện — A form of energy used for heating, lighting, and powering devices</w:t>
      </w:r>
    </w:p>
    <w:p>
      <w:pPr>
        <w:spacing w:before="0" w:after="40"/>
        <w:ind w:left="283"/>
      </w:pPr>
      <w:r>
        <w:rPr>
          <w:color w:val="505050"/>
          <w:sz w:val="18"/>
        </w:rPr>
        <w:t>Phát âm: ih-lek-TRIS-uh-tee</w:t>
        <w:br/>
      </w:r>
      <w:r>
        <w:rPr>
          <w:color w:val="505050"/>
          <w:sz w:val="18"/>
        </w:rPr>
        <w:t>Collocations: electricity bill, electricity supply, save electricity</w:t>
        <w:br/>
      </w:r>
      <w:r>
        <w:rPr>
          <w:color w:val="505050"/>
          <w:sz w:val="18"/>
        </w:rPr>
        <w:t>Synonyms: power, current, energy</w:t>
        <w:br/>
      </w:r>
    </w:p>
    <w:p>
      <w:pPr>
        <w:spacing w:before="0" w:after="40"/>
        <w:ind w:left="283"/>
      </w:pPr>
      <w:r>
        <w:rPr>
          <w:i/>
          <w:sz w:val="20"/>
        </w:rPr>
        <w:t>📝 The electricity bill was very high last month.</w:t>
      </w:r>
      <w:r>
        <w:br/>
      </w:r>
      <w:r>
        <w:rPr>
          <w:color w:val="006400"/>
          <w:sz w:val="20"/>
        </w:rPr>
        <w:t xml:space="preserve">    → Hóa đơn tiền điện rất cao tháng trước.</w:t>
      </w:r>
    </w:p>
    <w:p>
      <w:pPr>
        <w:spacing w:before="0" w:after="40"/>
        <w:ind w:left="283"/>
      </w:pPr>
      <w:r>
        <w:rPr>
          <w:color w:val="005078"/>
          <w:sz w:val="18"/>
        </w:rPr>
        <w:t>💡 Dùng khi nói về điện năng trong nhà và đời sống. Tiết kiệm điện (save electricity) là chủ đề phổ biến ở Việt Nam.</w:t>
      </w:r>
    </w:p>
    <w:p>
      <w:pPr>
        <w:spacing w:before="0" w:after="40"/>
        <w:ind w:left="283"/>
      </w:pPr>
      <w:r>
        <w:rPr>
          <w:i/>
          <w:sz w:val="18"/>
        </w:rPr>
        <w:t>✏️ Turn off the lights to save electricity.</w:t>
      </w:r>
      <w:r>
        <w:br/>
      </w:r>
      <w:r>
        <w:rPr>
          <w:color w:val="006400"/>
          <w:sz w:val="18"/>
        </w:rPr>
        <w:t xml:space="preserve">    → Tắt đèn để tiết kiệm điện.</w:t>
      </w:r>
      <w:r>
        <w:br/>
      </w:r>
      <w:r>
        <w:rPr>
          <w:i/>
          <w:sz w:val="18"/>
        </w:rPr>
        <w:t>✏️ The electricity went out during the storm.</w:t>
      </w:r>
      <w:r>
        <w:br/>
      </w:r>
      <w:r>
        <w:rPr>
          <w:color w:val="006400"/>
          <w:sz w:val="18"/>
        </w:rPr>
        <w:t xml:space="preserve">    → Mất điện trong cơn bão.</w:t>
      </w:r>
    </w:p>
    <w:p>
      <w:pPr>
        <w:spacing w:before="0" w:after="80"/>
        <w:ind w:left="283"/>
      </w:pPr>
      <w:r>
        <w:rPr>
          <w:color w:val="643C00"/>
          <w:sz w:val="18"/>
        </w:rPr>
        <w:t>🔗 Patterns: electricity bill | save electricity | electricity supply | electricity goes out</w:t>
      </w:r>
    </w:p>
    <w:p>
      <w:pPr>
        <w:spacing w:before="120" w:after="40"/>
      </w:pPr>
      <w:r>
        <w:rPr>
          <w:b/>
          <w:sz w:val="24"/>
        </w:rPr>
        <w:t>elevator</w:t>
      </w:r>
      <w:r>
        <w:rPr>
          <w:sz w:val="22"/>
        </w:rPr>
        <w:t xml:space="preserve">  —  Thang máy — A platform or compartment for moving people between floors</w:t>
      </w:r>
    </w:p>
    <w:p>
      <w:pPr>
        <w:spacing w:before="0" w:after="40"/>
        <w:ind w:left="283"/>
      </w:pPr>
      <w:r>
        <w:rPr>
          <w:color w:val="505050"/>
          <w:sz w:val="18"/>
        </w:rPr>
        <w:t>Phát âm: EL-uh-vay-ter</w:t>
        <w:br/>
      </w:r>
      <w:r>
        <w:rPr>
          <w:color w:val="505050"/>
          <w:sz w:val="18"/>
        </w:rPr>
        <w:t>Collocations: take the elevator, elevator door, elevator button</w:t>
        <w:br/>
      </w:r>
      <w:r>
        <w:rPr>
          <w:color w:val="505050"/>
          <w:sz w:val="18"/>
        </w:rPr>
        <w:t>Synonyms: lift, escalator</w:t>
        <w:br/>
      </w:r>
      <w:r>
        <w:rPr>
          <w:color w:val="505050"/>
          <w:sz w:val="18"/>
        </w:rPr>
        <w:t>Antonyms: stairs, staircase</w:t>
        <w:br/>
      </w:r>
    </w:p>
    <w:p>
      <w:pPr>
        <w:spacing w:before="0" w:after="40"/>
        <w:ind w:left="283"/>
      </w:pPr>
      <w:r>
        <w:rPr>
          <w:i/>
          <w:sz w:val="20"/>
        </w:rPr>
        <w:t>📝 Take the elevator to the tenth floor.</w:t>
      </w:r>
      <w:r>
        <w:br/>
      </w:r>
      <w:r>
        <w:rPr>
          <w:color w:val="006400"/>
          <w:sz w:val="20"/>
        </w:rPr>
        <w:t xml:space="preserve">    → Đi thang máy lên tầng mười.</w:t>
      </w:r>
    </w:p>
    <w:p>
      <w:pPr>
        <w:spacing w:before="0" w:after="40"/>
        <w:ind w:left="283"/>
      </w:pPr>
      <w:r>
        <w:rPr>
          <w:color w:val="005078"/>
          <w:sz w:val="18"/>
        </w:rPr>
        <w:t>💡 Elevator (Mỹ) = lift (Anh). Escalator là thang cuốn (khác với elevator). Phổ biến trong tòa nhà cao tầng và trung tâm thương mại.</w:t>
      </w:r>
    </w:p>
    <w:p>
      <w:pPr>
        <w:spacing w:before="0" w:after="40"/>
        <w:ind w:left="283"/>
      </w:pPr>
      <w:r>
        <w:rPr>
          <w:i/>
          <w:sz w:val="18"/>
        </w:rPr>
        <w:t>✏️ The elevator is out of order, please use the stairs.</w:t>
      </w:r>
      <w:r>
        <w:br/>
      </w:r>
      <w:r>
        <w:rPr>
          <w:color w:val="006400"/>
          <w:sz w:val="18"/>
        </w:rPr>
        <w:t xml:space="preserve">    → Thang máy hỏng, vui lòng đi cầu thang.</w:t>
      </w:r>
      <w:r>
        <w:br/>
      </w:r>
      <w:r>
        <w:rPr>
          <w:i/>
          <w:sz w:val="18"/>
        </w:rPr>
        <w:t>✏️ Press the button to call the elevator.</w:t>
      </w:r>
      <w:r>
        <w:br/>
      </w:r>
      <w:r>
        <w:rPr>
          <w:color w:val="006400"/>
          <w:sz w:val="18"/>
        </w:rPr>
        <w:t xml:space="preserve">    → Nhấn nút để gọi thang máy.</w:t>
      </w:r>
    </w:p>
    <w:p>
      <w:pPr>
        <w:spacing w:before="0" w:after="80"/>
        <w:ind w:left="283"/>
      </w:pPr>
      <w:r>
        <w:rPr>
          <w:color w:val="643C00"/>
          <w:sz w:val="18"/>
        </w:rPr>
        <w:t>🔗 Patterns: take the elevator | elevator door | elevator button | out of order</w:t>
      </w:r>
    </w:p>
    <w:p>
      <w:pPr>
        <w:spacing w:before="120" w:after="40"/>
      </w:pPr>
      <w:r>
        <w:rPr>
          <w:b/>
          <w:sz w:val="24"/>
        </w:rPr>
        <w:t>embarrass</w:t>
      </w:r>
      <w:r>
        <w:rPr>
          <w:sz w:val="22"/>
        </w:rPr>
        <w:t xml:space="preserve">  —  Làm xấu hổ, làm ngượng — To make someone feel shy or ashamed</w:t>
      </w:r>
    </w:p>
    <w:p>
      <w:pPr>
        <w:spacing w:before="0" w:after="40"/>
        <w:ind w:left="283"/>
      </w:pPr>
      <w:r>
        <w:rPr>
          <w:color w:val="505050"/>
          <w:sz w:val="18"/>
        </w:rPr>
        <w:t>Phát âm: im-BAIR-uhs</w:t>
        <w:br/>
      </w:r>
      <w:r>
        <w:rPr>
          <w:color w:val="505050"/>
          <w:sz w:val="18"/>
        </w:rPr>
        <w:t>Collocations: embarrass someone, feel embarrassed, embarrass yourself</w:t>
        <w:br/>
      </w:r>
      <w:r>
        <w:rPr>
          <w:color w:val="505050"/>
          <w:sz w:val="18"/>
        </w:rPr>
        <w:t>Synonyms: humiliate, shame, fluster</w:t>
        <w:br/>
      </w:r>
      <w:r>
        <w:rPr>
          <w:color w:val="505050"/>
          <w:sz w:val="18"/>
        </w:rPr>
        <w:t>Antonyms: comfort, reassure, encourage</w:t>
        <w:br/>
      </w:r>
    </w:p>
    <w:p>
      <w:pPr>
        <w:spacing w:before="0" w:after="40"/>
        <w:ind w:left="283"/>
      </w:pPr>
      <w:r>
        <w:rPr>
          <w:i/>
          <w:sz w:val="20"/>
        </w:rPr>
        <w:t>📝 Please do not embarrass me in front of my friends.</w:t>
      </w:r>
      <w:r>
        <w:br/>
      </w:r>
      <w:r>
        <w:rPr>
          <w:color w:val="006400"/>
          <w:sz w:val="20"/>
        </w:rPr>
        <w:t xml:space="preserve">    → Xin đừng làm tôi xấu hổ trước mặt bạn bè.</w:t>
      </w:r>
    </w:p>
    <w:p>
      <w:pPr>
        <w:spacing w:before="0" w:after="40"/>
        <w:ind w:left="283"/>
      </w:pPr>
      <w:r>
        <w:rPr>
          <w:color w:val="005078"/>
          <w:sz w:val="18"/>
        </w:rPr>
        <w:t>💡 Làm ai xấu hổ. 'Embarrassing' = đáng xấu hổ, 'embarrassed' = cảm thấy xấu hổ.</w:t>
      </w:r>
    </w:p>
    <w:p>
      <w:pPr>
        <w:spacing w:before="0" w:after="40"/>
        <w:ind w:left="283"/>
      </w:pPr>
      <w:r>
        <w:rPr>
          <w:i/>
          <w:sz w:val="18"/>
        </w:rPr>
        <w:t>✏️ His joke embarrassed everyone at the table.</w:t>
      </w:r>
      <w:r>
        <w:br/>
      </w:r>
      <w:r>
        <w:rPr>
          <w:color w:val="006400"/>
          <w:sz w:val="18"/>
        </w:rPr>
        <w:t xml:space="preserve">    → Câu đùa làm mọi người ở bàn xấu hổ.</w:t>
      </w:r>
      <w:r>
        <w:br/>
      </w:r>
      <w:r>
        <w:rPr>
          <w:i/>
          <w:sz w:val="18"/>
        </w:rPr>
        <w:t>✏️ I was embarrassed when I tripped.</w:t>
      </w:r>
      <w:r>
        <w:br/>
      </w:r>
      <w:r>
        <w:rPr>
          <w:color w:val="006400"/>
          <w:sz w:val="18"/>
        </w:rPr>
        <w:t xml:space="preserve">    → Tôi xấu hổ khi bị vấp ngã.</w:t>
      </w:r>
    </w:p>
    <w:p>
      <w:pPr>
        <w:spacing w:before="0" w:after="80"/>
        <w:ind w:left="283"/>
      </w:pPr>
      <w:r>
        <w:rPr>
          <w:color w:val="643C00"/>
          <w:sz w:val="18"/>
        </w:rPr>
        <w:t>🔗 Patterns: embarrass someone | feel embarrassed | embarrassing moment | how embarrassing</w:t>
      </w:r>
    </w:p>
    <w:p>
      <w:pPr>
        <w:spacing w:before="120" w:after="40"/>
      </w:pPr>
      <w:r>
        <w:rPr>
          <w:b/>
          <w:sz w:val="24"/>
        </w:rPr>
        <w:t>employee</w:t>
      </w:r>
      <w:r>
        <w:rPr>
          <w:sz w:val="22"/>
        </w:rPr>
        <w:t xml:space="preserve">  —  Nhân viên — A person who works for a company</w:t>
      </w:r>
    </w:p>
    <w:p>
      <w:pPr>
        <w:spacing w:before="0" w:after="40"/>
        <w:ind w:left="283"/>
      </w:pPr>
      <w:r>
        <w:rPr>
          <w:color w:val="505050"/>
          <w:sz w:val="18"/>
        </w:rPr>
        <w:t>Phát âm: im-PLOY-ee</w:t>
        <w:br/>
      </w:r>
      <w:r>
        <w:rPr>
          <w:color w:val="505050"/>
          <w:sz w:val="18"/>
        </w:rPr>
        <w:t>Collocations: full-time employee, employee benefits</w:t>
        <w:br/>
      </w:r>
      <w:r>
        <w:rPr>
          <w:color w:val="505050"/>
          <w:sz w:val="18"/>
        </w:rPr>
        <w:t>Synonyms: worker, staff, personnel</w:t>
        <w:br/>
      </w:r>
      <w:r>
        <w:rPr>
          <w:color w:val="505050"/>
          <w:sz w:val="18"/>
        </w:rPr>
        <w:t>Antonyms: employer, boss</w:t>
        <w:br/>
      </w:r>
    </w:p>
    <w:p>
      <w:pPr>
        <w:spacing w:before="0" w:after="40"/>
        <w:ind w:left="283"/>
      </w:pPr>
      <w:r>
        <w:rPr>
          <w:i/>
          <w:sz w:val="20"/>
        </w:rPr>
        <w:t>📝 The company has 200 employees.</w:t>
      </w:r>
      <w:r>
        <w:br/>
      </w:r>
      <w:r>
        <w:rPr>
          <w:color w:val="006400"/>
          <w:sz w:val="20"/>
        </w:rPr>
        <w:t xml:space="preserve">    → Công ty có 200 nhân viên.</w:t>
      </w:r>
    </w:p>
    <w:p>
      <w:pPr>
        <w:spacing w:before="0" w:after="40"/>
        <w:ind w:left="283"/>
      </w:pPr>
      <w:r>
        <w:rPr>
          <w:color w:val="005078"/>
          <w:sz w:val="18"/>
        </w:rPr>
        <w:t>💡 Người làm công ăn lương. 'Employee' (nhân viên) đối lập với 'employer' (người sử dụng lao động). 'Employee benefits' = phúc lợi nhân viên.</w:t>
      </w:r>
    </w:p>
    <w:p>
      <w:pPr>
        <w:spacing w:before="0" w:after="40"/>
        <w:ind w:left="283"/>
      </w:pPr>
      <w:r>
        <w:rPr>
          <w:i/>
          <w:sz w:val="18"/>
        </w:rPr>
        <w:t>✏️ All employees must attend the training session.</w:t>
      </w:r>
      <w:r>
        <w:br/>
      </w:r>
      <w:r>
        <w:rPr>
          <w:color w:val="006400"/>
          <w:sz w:val="18"/>
        </w:rPr>
        <w:t xml:space="preserve">    → Tất cả nhân viên phải tham dự buổi đào tạo.</w:t>
      </w:r>
      <w:r>
        <w:br/>
      </w:r>
      <w:r>
        <w:rPr>
          <w:i/>
          <w:sz w:val="18"/>
        </w:rPr>
        <w:t>✏️ The company treats its employees very well.</w:t>
      </w:r>
      <w:r>
        <w:br/>
      </w:r>
      <w:r>
        <w:rPr>
          <w:color w:val="006400"/>
          <w:sz w:val="18"/>
        </w:rPr>
        <w:t xml:space="preserve">    → Công ty đối xử với nhân viên rất tốt.</w:t>
      </w:r>
    </w:p>
    <w:p>
      <w:pPr>
        <w:spacing w:before="0" w:after="80"/>
        <w:ind w:left="283"/>
      </w:pPr>
      <w:r>
        <w:rPr>
          <w:color w:val="643C00"/>
          <w:sz w:val="18"/>
        </w:rPr>
        <w:t>🔗 Patterns: full-time/part-time employee | employee + noun (employee benefits, employee handbook) | company employees</w:t>
      </w:r>
    </w:p>
    <w:p>
      <w:pPr>
        <w:spacing w:before="120" w:after="40"/>
      </w:pPr>
      <w:r>
        <w:rPr>
          <w:b/>
          <w:sz w:val="24"/>
        </w:rPr>
        <w:t>empty</w:t>
      </w:r>
      <w:r>
        <w:rPr>
          <w:sz w:val="22"/>
        </w:rPr>
        <w:t xml:space="preserve">  —  Trống, rỗng; làm trống — Containing nothing; to remove all contents</w:t>
      </w:r>
    </w:p>
    <w:p>
      <w:pPr>
        <w:spacing w:before="0" w:after="40"/>
        <w:ind w:left="283"/>
      </w:pPr>
      <w:r>
        <w:rPr>
          <w:color w:val="505050"/>
          <w:sz w:val="18"/>
        </w:rPr>
        <w:t>Phát âm: EMP-tee</w:t>
        <w:br/>
      </w:r>
      <w:r>
        <w:rPr>
          <w:color w:val="505050"/>
          <w:sz w:val="18"/>
        </w:rPr>
        <w:t>Collocations: empty space, empty handed, empty out</w:t>
        <w:br/>
      </w:r>
      <w:r>
        <w:rPr>
          <w:color w:val="505050"/>
          <w:sz w:val="18"/>
        </w:rPr>
        <w:t>Synonyms: vacant, bare, hollow</w:t>
        <w:br/>
      </w:r>
      <w:r>
        <w:rPr>
          <w:color w:val="505050"/>
          <w:sz w:val="18"/>
        </w:rPr>
        <w:t>Antonyms: full, filled</w:t>
        <w:br/>
      </w:r>
    </w:p>
    <w:p>
      <w:pPr>
        <w:spacing w:before="0" w:after="40"/>
        <w:ind w:left="283"/>
      </w:pPr>
      <w:r>
        <w:rPr>
          <w:i/>
          <w:sz w:val="20"/>
        </w:rPr>
        <w:t>📝 The room was completely empty.</w:t>
      </w:r>
      <w:r>
        <w:br/>
      </w:r>
      <w:r>
        <w:rPr>
          <w:color w:val="006400"/>
          <w:sz w:val="20"/>
        </w:rPr>
        <w:t xml:space="preserve">    → Căn phòng hoàn toàn trống.</w:t>
      </w:r>
    </w:p>
    <w:p>
      <w:pPr>
        <w:spacing w:before="0" w:after="40"/>
        <w:ind w:left="283"/>
      </w:pPr>
      <w:r>
        <w:rPr>
          <w:color w:val="005078"/>
          <w:sz w:val="18"/>
        </w:rPr>
        <w:t>💡 Trống rỗng, không có gì bên trong. Động từ: làm trống, đổ hết ra.</w:t>
      </w:r>
    </w:p>
    <w:p>
      <w:pPr>
        <w:spacing w:before="0" w:after="40"/>
        <w:ind w:left="283"/>
      </w:pPr>
      <w:r>
        <w:rPr>
          <w:i/>
          <w:sz w:val="18"/>
        </w:rPr>
        <w:t>✏️ The fridge is empty, we need to go shopping.</w:t>
      </w:r>
      <w:r>
        <w:br/>
      </w:r>
      <w:r>
        <w:rPr>
          <w:color w:val="006400"/>
          <w:sz w:val="18"/>
        </w:rPr>
        <w:t xml:space="preserve">    → Tủ lạnh trống rồi, chúng ta cần đi mua sắm.</w:t>
      </w:r>
      <w:r>
        <w:br/>
      </w:r>
      <w:r>
        <w:rPr>
          <w:i/>
          <w:sz w:val="18"/>
        </w:rPr>
        <w:t>✏️ She emptied her bag onto the table.</w:t>
      </w:r>
      <w:r>
        <w:br/>
      </w:r>
      <w:r>
        <w:rPr>
          <w:color w:val="006400"/>
          <w:sz w:val="18"/>
        </w:rPr>
        <w:t xml:space="preserve">    → Cô ấy đổ hết đồ trong túi ra bàn.</w:t>
      </w:r>
    </w:p>
    <w:p>
      <w:pPr>
        <w:spacing w:before="0" w:after="80"/>
        <w:ind w:left="283"/>
      </w:pPr>
      <w:r>
        <w:rPr>
          <w:color w:val="643C00"/>
          <w:sz w:val="18"/>
        </w:rPr>
        <w:t>🔗 Patterns: empty space | empty handed | empty out | empty stomach</w:t>
      </w:r>
    </w:p>
    <w:p>
      <w:pPr>
        <w:spacing w:before="120" w:after="40"/>
      </w:pPr>
      <w:r>
        <w:rPr>
          <w:b/>
          <w:sz w:val="24"/>
        </w:rPr>
        <w:t>encourage</w:t>
      </w:r>
      <w:r>
        <w:rPr>
          <w:sz w:val="22"/>
        </w:rPr>
        <w:t xml:space="preserve">  —  Khuyến khích, động viên — To give someone support, confidence, or hope</w:t>
      </w:r>
    </w:p>
    <w:p>
      <w:pPr>
        <w:spacing w:before="0" w:after="40"/>
        <w:ind w:left="283"/>
      </w:pPr>
      <w:r>
        <w:rPr>
          <w:color w:val="505050"/>
          <w:sz w:val="18"/>
        </w:rPr>
        <w:t>Phát âm: in-KUR-ij</w:t>
        <w:br/>
      </w:r>
      <w:r>
        <w:rPr>
          <w:color w:val="505050"/>
          <w:sz w:val="18"/>
        </w:rPr>
        <w:t>Collocations: encourage someone to, strongly encourage, encourage growth</w:t>
        <w:br/>
      </w:r>
      <w:r>
        <w:rPr>
          <w:color w:val="505050"/>
          <w:sz w:val="18"/>
        </w:rPr>
        <w:t>Synonyms: motivate, inspire, support</w:t>
        <w:br/>
      </w:r>
      <w:r>
        <w:rPr>
          <w:color w:val="505050"/>
          <w:sz w:val="18"/>
        </w:rPr>
        <w:t>Antonyms: discourage, dishearten</w:t>
        <w:br/>
      </w:r>
    </w:p>
    <w:p>
      <w:pPr>
        <w:spacing w:before="0" w:after="40"/>
        <w:ind w:left="283"/>
      </w:pPr>
      <w:r>
        <w:rPr>
          <w:i/>
          <w:sz w:val="20"/>
        </w:rPr>
        <w:t>📝 My parents always encourage me to follow my dreams.</w:t>
      </w:r>
      <w:r>
        <w:br/>
      </w:r>
      <w:r>
        <w:rPr>
          <w:color w:val="006400"/>
          <w:sz w:val="20"/>
        </w:rPr>
        <w:t xml:space="preserve">    → Bố mẹ tôi luôn khuyến khích tôi theo đuổi ước mơ.</w:t>
      </w:r>
    </w:p>
    <w:p>
      <w:pPr>
        <w:spacing w:before="0" w:after="40"/>
        <w:ind w:left="283"/>
      </w:pPr>
      <w:r>
        <w:rPr>
          <w:color w:val="005078"/>
          <w:sz w:val="18"/>
        </w:rPr>
        <w:t>💡 Cấu trúc: encourage someone TO DO something. Trái nghĩa: discourage. 'Encouragement' (n) = sự khuyến khích, động viên.</w:t>
      </w:r>
    </w:p>
    <w:p>
      <w:pPr>
        <w:spacing w:before="0" w:after="40"/>
        <w:ind w:left="283"/>
      </w:pPr>
      <w:r>
        <w:rPr>
          <w:i/>
          <w:sz w:val="18"/>
        </w:rPr>
        <w:t>✏️ Teachers should encourage students to ask questions.</w:t>
      </w:r>
      <w:r>
        <w:br/>
      </w:r>
      <w:r>
        <w:rPr>
          <w:color w:val="006400"/>
          <w:sz w:val="18"/>
        </w:rPr>
        <w:t xml:space="preserve">    → Giáo viên nên khuyến khích học sinh đặt câu hỏi.</w:t>
      </w:r>
      <w:r>
        <w:br/>
      </w:r>
      <w:r>
        <w:rPr>
          <w:i/>
          <w:sz w:val="18"/>
        </w:rPr>
        <w:t>✏️ The results encourage us to continue our research.</w:t>
      </w:r>
      <w:r>
        <w:br/>
      </w:r>
      <w:r>
        <w:rPr>
          <w:color w:val="006400"/>
          <w:sz w:val="18"/>
        </w:rPr>
        <w:t xml:space="preserve">    → Kết quả khuyến khích chúng tôi tiếp tục nghiên cứu.</w:t>
      </w:r>
    </w:p>
    <w:p>
      <w:pPr>
        <w:spacing w:before="0" w:after="80"/>
        <w:ind w:left="283"/>
      </w:pPr>
      <w:r>
        <w:rPr>
          <w:color w:val="643C00"/>
          <w:sz w:val="18"/>
        </w:rPr>
        <w:t>🔗 Patterns: encourage someone to do | strongly encourage | encourage growth/development | words of encouragement</w:t>
      </w:r>
    </w:p>
    <w:p>
      <w:pPr>
        <w:spacing w:before="120" w:after="40"/>
      </w:pPr>
      <w:r>
        <w:rPr>
          <w:b/>
          <w:sz w:val="24"/>
        </w:rPr>
        <w:t>energy</w:t>
      </w:r>
      <w:r>
        <w:rPr>
          <w:sz w:val="22"/>
        </w:rPr>
        <w:t xml:space="preserve">  —  Năng lượng — Power from physical or chemical resources</w:t>
      </w:r>
    </w:p>
    <w:p>
      <w:pPr>
        <w:spacing w:before="0" w:after="40"/>
        <w:ind w:left="283"/>
      </w:pPr>
      <w:r>
        <w:rPr>
          <w:color w:val="505050"/>
          <w:sz w:val="18"/>
        </w:rPr>
        <w:t>Phát âm: EN-er-jee</w:t>
        <w:br/>
      </w:r>
      <w:r>
        <w:rPr>
          <w:color w:val="505050"/>
          <w:sz w:val="18"/>
        </w:rPr>
        <w:t>Collocations: solar energy, renewable energy, save energy</w:t>
        <w:br/>
      </w:r>
      <w:r>
        <w:rPr>
          <w:color w:val="505050"/>
          <w:sz w:val="18"/>
        </w:rPr>
        <w:t>Synonyms: power, force, fuel, electricity</w:t>
        <w:br/>
      </w:r>
    </w:p>
    <w:p>
      <w:pPr>
        <w:spacing w:before="0" w:after="40"/>
        <w:ind w:left="283"/>
      </w:pPr>
      <w:r>
        <w:rPr>
          <w:i/>
          <w:sz w:val="20"/>
        </w:rPr>
        <w:t>📝 Solar energy is renewable.</w:t>
      </w:r>
      <w:r>
        <w:br/>
      </w:r>
      <w:r>
        <w:rPr>
          <w:color w:val="006400"/>
          <w:sz w:val="20"/>
        </w:rPr>
        <w:t xml:space="preserve">    → Năng lượng mặt trời là tái tạo.</w:t>
      </w:r>
    </w:p>
    <w:p>
      <w:pPr>
        <w:spacing w:before="0" w:after="40"/>
        <w:ind w:left="283"/>
      </w:pPr>
      <w:r>
        <w:rPr>
          <w:color w:val="005078"/>
          <w:sz w:val="18"/>
        </w:rPr>
        <w:t>💡 Không đếm được. Renewable energy = năng lượng tái tạo. Cũng dùng cho sức lực con người: 'I have no energy today'.</w:t>
      </w:r>
    </w:p>
    <w:p>
      <w:pPr>
        <w:spacing w:before="0" w:after="40"/>
        <w:ind w:left="283"/>
      </w:pPr>
      <w:r>
        <w:rPr>
          <w:i/>
          <w:sz w:val="18"/>
        </w:rPr>
        <w:t>✏️ We should use more renewable energy sources.</w:t>
      </w:r>
      <w:r>
        <w:br/>
      </w:r>
      <w:r>
        <w:rPr>
          <w:color w:val="006400"/>
          <w:sz w:val="18"/>
        </w:rPr>
        <w:t xml:space="preserve">    → Chúng ta nên dùng nhiều nguồn năng lượng tái tạo hơn.</w:t>
      </w:r>
      <w:r>
        <w:br/>
      </w:r>
      <w:r>
        <w:rPr>
          <w:i/>
          <w:sz w:val="18"/>
        </w:rPr>
        <w:t>✏️ Turn off lights to save energy.</w:t>
      </w:r>
      <w:r>
        <w:br/>
      </w:r>
      <w:r>
        <w:rPr>
          <w:color w:val="006400"/>
          <w:sz w:val="18"/>
        </w:rPr>
        <w:t xml:space="preserve">    → Tắt đèn để tiết kiệm năng lượng.</w:t>
      </w:r>
    </w:p>
    <w:p>
      <w:pPr>
        <w:spacing w:before="0" w:after="80"/>
        <w:ind w:left="283"/>
      </w:pPr>
      <w:r>
        <w:rPr>
          <w:color w:val="643C00"/>
          <w:sz w:val="18"/>
        </w:rPr>
        <w:t>🔗 Patterns: renewable energy | save energy | solar energy</w:t>
      </w:r>
    </w:p>
    <w:p>
      <w:pPr>
        <w:spacing w:before="120" w:after="40"/>
      </w:pPr>
      <w:r>
        <w:rPr>
          <w:b/>
          <w:sz w:val="24"/>
        </w:rPr>
        <w:t>envelope</w:t>
      </w:r>
      <w:r>
        <w:rPr>
          <w:sz w:val="22"/>
        </w:rPr>
        <w:t xml:space="preserve">  —  Phong bì — A flat paper container used for sending letters</w:t>
      </w:r>
    </w:p>
    <w:p>
      <w:pPr>
        <w:spacing w:before="0" w:after="40"/>
        <w:ind w:left="283"/>
      </w:pPr>
      <w:r>
        <w:rPr>
          <w:color w:val="505050"/>
          <w:sz w:val="18"/>
        </w:rPr>
        <w:t>Phát âm: EN-vuh-lohp</w:t>
        <w:br/>
      </w:r>
      <w:r>
        <w:rPr>
          <w:color w:val="505050"/>
          <w:sz w:val="18"/>
        </w:rPr>
        <w:t>Collocations: sealed envelope, open an envelope, envelope address</w:t>
        <w:br/>
      </w:r>
      <w:r>
        <w:rPr>
          <w:color w:val="505050"/>
          <w:sz w:val="18"/>
        </w:rPr>
        <w:t>Synonyms: wrapper, cover, packet</w:t>
        <w:br/>
      </w:r>
    </w:p>
    <w:p>
      <w:pPr>
        <w:spacing w:before="0" w:after="40"/>
        <w:ind w:left="283"/>
      </w:pPr>
      <w:r>
        <w:rPr>
          <w:i/>
          <w:sz w:val="20"/>
        </w:rPr>
        <w:t>📝 Put the letter in the envelope and seal it.</w:t>
      </w:r>
      <w:r>
        <w:br/>
      </w:r>
      <w:r>
        <w:rPr>
          <w:color w:val="006400"/>
          <w:sz w:val="20"/>
        </w:rPr>
        <w:t xml:space="preserve">    → Bỏ thư vào phong bì và dán lại.</w:t>
      </w:r>
    </w:p>
    <w:p>
      <w:pPr>
        <w:spacing w:before="0" w:after="40"/>
        <w:ind w:left="283"/>
      </w:pPr>
      <w:r>
        <w:rPr>
          <w:color w:val="005078"/>
          <w:sz w:val="18"/>
        </w:rPr>
        <w:t>💡 Dùng khi nói về bao thư gửi bưu điện. 'Push the envelope' nghĩa bóng là vượt qua giới hạn, đổi mới.</w:t>
      </w:r>
    </w:p>
    <w:p>
      <w:pPr>
        <w:spacing w:before="0" w:after="40"/>
        <w:ind w:left="283"/>
      </w:pPr>
      <w:r>
        <w:rPr>
          <w:i/>
          <w:sz w:val="18"/>
        </w:rPr>
        <w:t>✏️ Write the address on the front of the envelope.</w:t>
      </w:r>
      <w:r>
        <w:br/>
      </w:r>
      <w:r>
        <w:rPr>
          <w:color w:val="006400"/>
          <w:sz w:val="18"/>
        </w:rPr>
        <w:t xml:space="preserve">    → Viết địa chỉ ở mặt trước phong bì.</w:t>
      </w:r>
      <w:r>
        <w:br/>
      </w:r>
      <w:r>
        <w:rPr>
          <w:i/>
          <w:sz w:val="18"/>
        </w:rPr>
        <w:t>✏️ She opened the envelope nervously.</w:t>
      </w:r>
      <w:r>
        <w:br/>
      </w:r>
      <w:r>
        <w:rPr>
          <w:color w:val="006400"/>
          <w:sz w:val="18"/>
        </w:rPr>
        <w:t xml:space="preserve">    → Cô ấy mở phong bì một cách hồi hộp.</w:t>
      </w:r>
    </w:p>
    <w:p>
      <w:pPr>
        <w:spacing w:before="0" w:after="80"/>
        <w:ind w:left="283"/>
      </w:pPr>
      <w:r>
        <w:rPr>
          <w:color w:val="643C00"/>
          <w:sz w:val="18"/>
        </w:rPr>
        <w:t>🔗 Patterns: sealed envelope | open an envelope | in an envelope</w:t>
      </w:r>
    </w:p>
    <w:p>
      <w:pPr>
        <w:spacing w:before="120" w:after="40"/>
      </w:pPr>
      <w:r>
        <w:rPr>
          <w:b/>
          <w:sz w:val="24"/>
        </w:rPr>
        <w:t>environment</w:t>
      </w:r>
      <w:r>
        <w:rPr>
          <w:sz w:val="22"/>
        </w:rPr>
        <w:t xml:space="preserve">  —  Môi trường — The natural world; surroundings</w:t>
      </w:r>
    </w:p>
    <w:p>
      <w:pPr>
        <w:spacing w:before="0" w:after="40"/>
        <w:ind w:left="283"/>
      </w:pPr>
      <w:r>
        <w:rPr>
          <w:color w:val="505050"/>
          <w:sz w:val="18"/>
        </w:rPr>
        <w:t>Phát âm: in-VYE-ruhn-muhnt</w:t>
        <w:br/>
      </w:r>
      <w:r>
        <w:rPr>
          <w:color w:val="505050"/>
          <w:sz w:val="18"/>
        </w:rPr>
        <w:t>Collocations: protect the environment, work environment, development environment</w:t>
        <w:br/>
      </w:r>
      <w:r>
        <w:rPr>
          <w:color w:val="505050"/>
          <w:sz w:val="18"/>
        </w:rPr>
        <w:t>Synonyms: nature, surroundings, ecosystem, habitat</w:t>
        <w:br/>
      </w:r>
    </w:p>
    <w:p>
      <w:pPr>
        <w:spacing w:before="0" w:after="40"/>
        <w:ind w:left="283"/>
      </w:pPr>
      <w:r>
        <w:rPr>
          <w:i/>
          <w:sz w:val="20"/>
        </w:rPr>
        <w:t>📝 We must protect the environment.</w:t>
      </w:r>
      <w:r>
        <w:br/>
      </w:r>
      <w:r>
        <w:rPr>
          <w:color w:val="006400"/>
          <w:sz w:val="20"/>
        </w:rPr>
        <w:t xml:space="preserve">    → Chúng ta phải bảo vệ môi trường.</w:t>
      </w:r>
    </w:p>
    <w:p>
      <w:pPr>
        <w:spacing w:before="0" w:after="40"/>
        <w:ind w:left="283"/>
      </w:pPr>
      <w:r>
        <w:rPr>
          <w:color w:val="005078"/>
          <w:sz w:val="18"/>
        </w:rPr>
        <w:t>💡 Nhiều nghĩa: môi trường tự nhiên, môi trường làm việc, môi trường phát triển (dev environment). Rất phổ biến trong IELTS.</w:t>
      </w:r>
    </w:p>
    <w:p>
      <w:pPr>
        <w:spacing w:before="0" w:after="40"/>
        <w:ind w:left="283"/>
      </w:pPr>
      <w:r>
        <w:rPr>
          <w:i/>
          <w:sz w:val="18"/>
        </w:rPr>
        <w:t>✏️ The company cares about the environment.</w:t>
      </w:r>
      <w:r>
        <w:br/>
      </w:r>
      <w:r>
        <w:rPr>
          <w:color w:val="006400"/>
          <w:sz w:val="18"/>
        </w:rPr>
        <w:t xml:space="preserve">    → Công ty quan tâm đến môi trường.</w:t>
      </w:r>
      <w:r>
        <w:br/>
      </w:r>
      <w:r>
        <w:rPr>
          <w:i/>
          <w:sz w:val="18"/>
        </w:rPr>
        <w:t>✏️ Set up your development environment first.</w:t>
      </w:r>
      <w:r>
        <w:br/>
      </w:r>
      <w:r>
        <w:rPr>
          <w:color w:val="006400"/>
          <w:sz w:val="18"/>
        </w:rPr>
        <w:t xml:space="preserve">    → Thiết lập môi trường phát triển trước.</w:t>
      </w:r>
    </w:p>
    <w:p>
      <w:pPr>
        <w:spacing w:before="0" w:after="80"/>
        <w:ind w:left="283"/>
      </w:pPr>
      <w:r>
        <w:rPr>
          <w:color w:val="643C00"/>
          <w:sz w:val="18"/>
        </w:rPr>
        <w:t>🔗 Patterns: protect the environment | work environment | development environment</w:t>
      </w:r>
    </w:p>
    <w:p>
      <w:pPr>
        <w:spacing w:before="120" w:after="40"/>
      </w:pPr>
      <w:r>
        <w:rPr>
          <w:b/>
          <w:sz w:val="24"/>
        </w:rPr>
        <w:t>erase</w:t>
      </w:r>
      <w:r>
        <w:rPr>
          <w:sz w:val="22"/>
        </w:rPr>
        <w:t xml:space="preserve">  —  Xóa — To remove writing, marks, or recorded material</w:t>
      </w:r>
    </w:p>
    <w:p>
      <w:pPr>
        <w:spacing w:before="0" w:after="40"/>
        <w:ind w:left="283"/>
      </w:pPr>
      <w:r>
        <w:rPr>
          <w:color w:val="505050"/>
          <w:sz w:val="18"/>
        </w:rPr>
        <w:t>Phát âm: ih-RAYS</w:t>
        <w:br/>
      </w:r>
      <w:r>
        <w:rPr>
          <w:color w:val="505050"/>
          <w:sz w:val="18"/>
        </w:rPr>
        <w:t>Collocations: erase a mistake, erase data, erase from memory</w:t>
        <w:br/>
      </w:r>
      <w:r>
        <w:rPr>
          <w:color w:val="505050"/>
          <w:sz w:val="18"/>
        </w:rPr>
        <w:t>Synonyms: delete, remove, wipe</w:t>
        <w:br/>
      </w:r>
      <w:r>
        <w:rPr>
          <w:color w:val="505050"/>
          <w:sz w:val="18"/>
        </w:rPr>
        <w:t>Antonyms: write, record</w:t>
        <w:br/>
      </w:r>
    </w:p>
    <w:p>
      <w:pPr>
        <w:spacing w:before="0" w:after="40"/>
        <w:ind w:left="283"/>
      </w:pPr>
      <w:r>
        <w:rPr>
          <w:i/>
          <w:sz w:val="20"/>
        </w:rPr>
        <w:t>📝 Please erase the whiteboard after the lesson.</w:t>
      </w:r>
      <w:r>
        <w:br/>
      </w:r>
      <w:r>
        <w:rPr>
          <w:color w:val="006400"/>
          <w:sz w:val="20"/>
        </w:rPr>
        <w:t xml:space="preserve">    → Vui lòng xóa bảng trắng sau bài học.</w:t>
      </w:r>
    </w:p>
    <w:p>
      <w:pPr>
        <w:spacing w:before="0" w:after="40"/>
        <w:ind w:left="283"/>
      </w:pPr>
      <w:r>
        <w:rPr>
          <w:color w:val="005078"/>
          <w:sz w:val="18"/>
        </w:rPr>
        <w:t>💡 Dùng khi xóa chữ viết, dữ liệu hoặc ký ức. Tương tự 'delete' trong ngữ cảnh số.</w:t>
      </w:r>
    </w:p>
    <w:p>
      <w:pPr>
        <w:spacing w:before="0" w:after="40"/>
        <w:ind w:left="283"/>
      </w:pPr>
      <w:r>
        <w:rPr>
          <w:i/>
          <w:sz w:val="18"/>
        </w:rPr>
        <w:t>✏️ Please erase the whiteboard after the lesson.</w:t>
      </w:r>
      <w:r>
        <w:br/>
      </w:r>
      <w:r>
        <w:rPr>
          <w:color w:val="006400"/>
          <w:sz w:val="18"/>
        </w:rPr>
        <w:t xml:space="preserve">    → Vui lòng xóa bảng trắng sau bài học.</w:t>
      </w:r>
      <w:r>
        <w:br/>
      </w:r>
      <w:r>
        <w:rPr>
          <w:i/>
          <w:sz w:val="18"/>
        </w:rPr>
        <w:t>✏️ You can't erase the past.</w:t>
      </w:r>
      <w:r>
        <w:br/>
      </w:r>
      <w:r>
        <w:rPr>
          <w:color w:val="006400"/>
          <w:sz w:val="18"/>
        </w:rPr>
        <w:t xml:space="preserve">    → Bạn không thể xóa bỏ quá khứ.</w:t>
      </w:r>
    </w:p>
    <w:p>
      <w:pPr>
        <w:spacing w:before="0" w:after="80"/>
        <w:ind w:left="283"/>
      </w:pPr>
      <w:r>
        <w:rPr>
          <w:color w:val="643C00"/>
          <w:sz w:val="18"/>
        </w:rPr>
        <w:t>🔗 Patterns: erase a mistake | erase data | erase from memory | erase the board</w:t>
      </w:r>
    </w:p>
    <w:p>
      <w:pPr>
        <w:spacing w:before="120" w:after="40"/>
      </w:pPr>
      <w:r>
        <w:rPr>
          <w:b/>
          <w:sz w:val="24"/>
        </w:rPr>
        <w:t>errand</w:t>
      </w:r>
      <w:r>
        <w:rPr>
          <w:sz w:val="22"/>
        </w:rPr>
        <w:t xml:space="preserve">  —  việc vặt, công việc lặt vặt — a short journey to do something, such as buying or delivering something</w:t>
      </w:r>
    </w:p>
    <w:p>
      <w:pPr>
        <w:spacing w:before="0" w:after="40"/>
        <w:ind w:left="283"/>
      </w:pPr>
      <w:r>
        <w:rPr>
          <w:color w:val="505050"/>
          <w:sz w:val="18"/>
        </w:rPr>
        <w:t>Phát âm: ER-uhnd</w:t>
        <w:br/>
      </w:r>
      <w:r>
        <w:rPr>
          <w:color w:val="505050"/>
          <w:sz w:val="18"/>
        </w:rPr>
        <w:t>Collocations: run errands, do errands, errand boy, quick errand</w:t>
        <w:br/>
      </w:r>
      <w:r>
        <w:rPr>
          <w:color w:val="505050"/>
          <w:sz w:val="18"/>
        </w:rPr>
        <w:t>Synonyms: task, chore, job</w:t>
        <w:br/>
      </w:r>
    </w:p>
    <w:p>
      <w:pPr>
        <w:spacing w:before="0" w:after="40"/>
        <w:ind w:left="283"/>
      </w:pPr>
      <w:r>
        <w:rPr>
          <w:i/>
          <w:sz w:val="20"/>
        </w:rPr>
        <w:t>📝 I need to run a few errands before lunch.</w:t>
      </w:r>
      <w:r>
        <w:br/>
      </w:r>
      <w:r>
        <w:rPr>
          <w:color w:val="006400"/>
          <w:sz w:val="20"/>
        </w:rPr>
        <w:t xml:space="preserve">    → Tôi cần chạy vài việc vặt trước bữa trưa.</w:t>
      </w:r>
    </w:p>
    <w:p>
      <w:pPr>
        <w:spacing w:before="0" w:after="40"/>
        <w:ind w:left="283"/>
      </w:pPr>
      <w:r>
        <w:rPr>
          <w:color w:val="005078"/>
          <w:sz w:val="18"/>
        </w:rPr>
        <w:t>💡 Chỉ những việc vặt ngắn cần ra ngoài làm như mua đồ, gửi thư, đến ngân hàng. Khác với 'chore' vì errand thường phải đi đâu đó.</w:t>
      </w:r>
    </w:p>
    <w:p>
      <w:pPr>
        <w:spacing w:before="0" w:after="40"/>
        <w:ind w:left="283"/>
      </w:pPr>
      <w:r>
        <w:rPr>
          <w:i/>
          <w:sz w:val="18"/>
        </w:rPr>
        <w:t>✏️ I have to run a few errands after work — pick up dry cleaning and buy groceries.</w:t>
      </w:r>
      <w:r>
        <w:br/>
      </w:r>
      <w:r>
        <w:rPr>
          <w:color w:val="006400"/>
          <w:sz w:val="18"/>
        </w:rPr>
        <w:t xml:space="preserve">    → Tôi phải chạy vài việc vặt sau giờ làm — lấy đồ giặt và mua thực phẩm.</w:t>
      </w:r>
      <w:r>
        <w:br/>
      </w:r>
      <w:r>
        <w:rPr>
          <w:i/>
          <w:sz w:val="18"/>
        </w:rPr>
        <w:t>✏️ Could you run an errand for me and post this letter?</w:t>
      </w:r>
      <w:r>
        <w:br/>
      </w:r>
      <w:r>
        <w:rPr>
          <w:color w:val="006400"/>
          <w:sz w:val="18"/>
        </w:rPr>
        <w:t xml:space="preserve">    → Bạn có thể giúp tôi việc vặt gửi lá thư này không?</w:t>
      </w:r>
    </w:p>
    <w:p>
      <w:pPr>
        <w:spacing w:before="0" w:after="80"/>
        <w:ind w:left="283"/>
      </w:pPr>
      <w:r>
        <w:rPr>
          <w:color w:val="643C00"/>
          <w:sz w:val="18"/>
        </w:rPr>
        <w:t>🔗 Patterns: run errands | run an errand for someone | a quick errand</w:t>
      </w:r>
    </w:p>
    <w:p>
      <w:pPr>
        <w:spacing w:before="120" w:after="40"/>
      </w:pPr>
      <w:r>
        <w:rPr>
          <w:b/>
          <w:sz w:val="24"/>
        </w:rPr>
        <w:t>error</w:t>
      </w:r>
      <w:r>
        <w:rPr>
          <w:sz w:val="22"/>
        </w:rPr>
        <w:t xml:space="preserve">  —  Lỗi — A mistake or problem in a program</w:t>
      </w:r>
    </w:p>
    <w:p>
      <w:pPr>
        <w:spacing w:before="0" w:after="40"/>
        <w:ind w:left="283"/>
      </w:pPr>
      <w:r>
        <w:rPr>
          <w:color w:val="505050"/>
          <w:sz w:val="18"/>
        </w:rPr>
        <w:t>Phát âm: AIR-er</w:t>
        <w:br/>
      </w:r>
      <w:r>
        <w:rPr>
          <w:color w:val="505050"/>
          <w:sz w:val="18"/>
        </w:rPr>
        <w:t>Collocations: error message, syntax error, runtime error, human error</w:t>
        <w:br/>
      </w:r>
      <w:r>
        <w:rPr>
          <w:color w:val="505050"/>
          <w:sz w:val="18"/>
        </w:rPr>
        <w:t>Synonyms: mistake, bug, fault, defect</w:t>
        <w:br/>
      </w:r>
    </w:p>
    <w:p>
      <w:pPr>
        <w:spacing w:before="0" w:after="40"/>
        <w:ind w:left="283"/>
      </w:pPr>
      <w:r>
        <w:rPr>
          <w:i/>
          <w:sz w:val="20"/>
        </w:rPr>
        <w:t>📝 The program has a syntax error.</w:t>
      </w:r>
      <w:r>
        <w:br/>
      </w:r>
      <w:r>
        <w:rPr>
          <w:color w:val="006400"/>
          <w:sz w:val="20"/>
        </w:rPr>
        <w:t xml:space="preserve">    → Chương trình có lỗi cú pháp.</w:t>
      </w:r>
    </w:p>
    <w:p>
      <w:pPr>
        <w:spacing w:before="0" w:after="40"/>
        <w:ind w:left="283"/>
      </w:pPr>
      <w:r>
        <w:rPr>
          <w:color w:val="005078"/>
          <w:sz w:val="18"/>
        </w:rPr>
        <w:t>💡 Trong IT: lỗi chương trình. Các loại: syntax error, runtime error, logic error. 'Error handling' = xử lý lỗi.</w:t>
      </w:r>
    </w:p>
    <w:p>
      <w:pPr>
        <w:spacing w:before="0" w:after="40"/>
        <w:ind w:left="283"/>
      </w:pPr>
      <w:r>
        <w:rPr>
          <w:i/>
          <w:sz w:val="18"/>
        </w:rPr>
        <w:t>✏️ The error message says file not found.</w:t>
      </w:r>
      <w:r>
        <w:br/>
      </w:r>
      <w:r>
        <w:rPr>
          <w:color w:val="006400"/>
          <w:sz w:val="18"/>
        </w:rPr>
        <w:t xml:space="preserve">    → Thông báo lỗi nói không tìm thấy file.</w:t>
      </w:r>
      <w:r>
        <w:br/>
      </w:r>
      <w:r>
        <w:rPr>
          <w:i/>
          <w:sz w:val="18"/>
        </w:rPr>
        <w:t>✏️ Handle errors gracefully in your code.</w:t>
      </w:r>
      <w:r>
        <w:br/>
      </w:r>
      <w:r>
        <w:rPr>
          <w:color w:val="006400"/>
          <w:sz w:val="18"/>
        </w:rPr>
        <w:t xml:space="preserve">    → Xử lý lỗi một cách khéo léo trong code.</w:t>
      </w:r>
    </w:p>
    <w:p>
      <w:pPr>
        <w:spacing w:before="0" w:after="80"/>
        <w:ind w:left="283"/>
      </w:pPr>
      <w:r>
        <w:rPr>
          <w:color w:val="643C00"/>
          <w:sz w:val="18"/>
        </w:rPr>
        <w:t>🔗 Patterns: error + message/handling | syntax/runtime error | throw/catch an error</w:t>
      </w:r>
    </w:p>
    <w:p>
      <w:pPr>
        <w:spacing w:before="120" w:after="40"/>
      </w:pPr>
      <w:r>
        <w:rPr>
          <w:b/>
          <w:sz w:val="24"/>
        </w:rPr>
        <w:t>especially</w:t>
      </w:r>
      <w:r>
        <w:rPr>
          <w:sz w:val="22"/>
        </w:rPr>
        <w:t xml:space="preserve">  —  Đặc biệt — To a great extent; in particular</w:t>
      </w:r>
    </w:p>
    <w:p>
      <w:pPr>
        <w:spacing w:before="0" w:after="40"/>
        <w:ind w:left="283"/>
      </w:pPr>
      <w:r>
        <w:rPr>
          <w:color w:val="505050"/>
          <w:sz w:val="18"/>
        </w:rPr>
        <w:t>Phát âm: ih-SPESH-uh-lee</w:t>
        <w:br/>
      </w:r>
      <w:r>
        <w:rPr>
          <w:color w:val="505050"/>
          <w:sz w:val="18"/>
        </w:rPr>
        <w:t>Collocations: especially when, especially for, especially important</w:t>
        <w:br/>
      </w:r>
      <w:r>
        <w:rPr>
          <w:color w:val="505050"/>
          <w:sz w:val="18"/>
        </w:rPr>
        <w:t>Synonyms: particularly, specifically, notably, mainly</w:t>
        <w:br/>
      </w:r>
      <w:r>
        <w:rPr>
          <w:color w:val="505050"/>
          <w:sz w:val="18"/>
        </w:rPr>
        <w:t>Antonyms: generally</w:t>
        <w:br/>
      </w:r>
    </w:p>
    <w:p>
      <w:pPr>
        <w:spacing w:before="0" w:after="40"/>
        <w:ind w:left="283"/>
      </w:pPr>
      <w:r>
        <w:rPr>
          <w:i/>
          <w:sz w:val="20"/>
        </w:rPr>
        <w:t>📝 I love fruits, especially mangoes.</w:t>
      </w:r>
      <w:r>
        <w:br/>
      </w:r>
      <w:r>
        <w:rPr>
          <w:color w:val="006400"/>
          <w:sz w:val="20"/>
        </w:rPr>
        <w:t xml:space="preserve">    → Tôi thích trái cây, đặc biệt là xoài.</w:t>
      </w:r>
    </w:p>
    <w:p>
      <w:pPr>
        <w:spacing w:before="0" w:after="40"/>
        <w:ind w:left="283"/>
      </w:pPr>
      <w:r>
        <w:rPr>
          <w:color w:val="005078"/>
          <w:sz w:val="18"/>
        </w:rPr>
        <w:t>💡 Dùng để nhấn mạnh một trường hợp cụ thể trong nhóm. Thường đặt trước danh từ/tính từ muốn nhấn mạnh. Phân biệt: 'especially' (đặc biệt) vs 'specially' (đặc biệt cho mục đích cụ thể).</w:t>
      </w:r>
    </w:p>
    <w:p>
      <w:pPr>
        <w:spacing w:before="0" w:after="40"/>
        <w:ind w:left="283"/>
      </w:pPr>
      <w:r>
        <w:rPr>
          <w:i/>
          <w:sz w:val="18"/>
        </w:rPr>
        <w:t>✏️ This is important, especially for beginners.</w:t>
      </w:r>
      <w:r>
        <w:br/>
      </w:r>
      <w:r>
        <w:rPr>
          <w:color w:val="006400"/>
          <w:sz w:val="18"/>
        </w:rPr>
        <w:t xml:space="preserve">    → Điều này quan trọng, đặc biệt cho người mới.</w:t>
      </w:r>
      <w:r>
        <w:br/>
      </w:r>
      <w:r>
        <w:rPr>
          <w:i/>
          <w:sz w:val="18"/>
        </w:rPr>
        <w:t>✏️ I enjoy coding, especially when solving challenging problems.</w:t>
      </w:r>
      <w:r>
        <w:br/>
      </w:r>
      <w:r>
        <w:rPr>
          <w:color w:val="006400"/>
          <w:sz w:val="18"/>
        </w:rPr>
        <w:t xml:space="preserve">    → Tôi thích lập trình, đặc biệt khi giải quyết vấn đề thử thách.</w:t>
      </w:r>
    </w:p>
    <w:p>
      <w:pPr>
        <w:spacing w:before="0" w:after="80"/>
        <w:ind w:left="283"/>
      </w:pPr>
      <w:r>
        <w:rPr>
          <w:color w:val="643C00"/>
          <w:sz w:val="18"/>
        </w:rPr>
        <w:t>🔗 Patterns: especially + noun/adjective | especially when/for | especially important/useful</w:t>
      </w:r>
    </w:p>
    <w:p>
      <w:pPr>
        <w:spacing w:before="120" w:after="40"/>
      </w:pPr>
      <w:r>
        <w:rPr>
          <w:b/>
          <w:sz w:val="24"/>
        </w:rPr>
        <w:t>essay</w:t>
      </w:r>
      <w:r>
        <w:rPr>
          <w:sz w:val="22"/>
        </w:rPr>
        <w:t xml:space="preserve">  —  Bài luận — A short piece of writing on a particular subject</w:t>
      </w:r>
    </w:p>
    <w:p>
      <w:pPr>
        <w:spacing w:before="0" w:after="40"/>
        <w:ind w:left="283"/>
      </w:pPr>
      <w:r>
        <w:rPr>
          <w:color w:val="505050"/>
          <w:sz w:val="18"/>
        </w:rPr>
        <w:t>Phát âm: ES-ay</w:t>
        <w:br/>
      </w:r>
      <w:r>
        <w:rPr>
          <w:color w:val="505050"/>
          <w:sz w:val="18"/>
        </w:rPr>
        <w:t>Collocations: write an essay, essay topic, short essay</w:t>
        <w:br/>
      </w:r>
      <w:r>
        <w:rPr>
          <w:color w:val="505050"/>
          <w:sz w:val="18"/>
        </w:rPr>
        <w:t>Synonyms: composition, paper, article</w:t>
        <w:br/>
      </w:r>
    </w:p>
    <w:p>
      <w:pPr>
        <w:spacing w:before="0" w:after="40"/>
        <w:ind w:left="283"/>
      </w:pPr>
      <w:r>
        <w:rPr>
          <w:i/>
          <w:sz w:val="20"/>
        </w:rPr>
        <w:t>📝 The teacher asked us to write an essay.</w:t>
      </w:r>
      <w:r>
        <w:br/>
      </w:r>
      <w:r>
        <w:rPr>
          <w:color w:val="006400"/>
          <w:sz w:val="20"/>
        </w:rPr>
        <w:t xml:space="preserve">    → Giáo viên yêu cầu chúng tôi viết bài luận.</w:t>
      </w:r>
    </w:p>
    <w:p>
      <w:pPr>
        <w:spacing w:before="0" w:after="40"/>
        <w:ind w:left="283"/>
      </w:pPr>
      <w:r>
        <w:rPr>
          <w:color w:val="005078"/>
          <w:sz w:val="18"/>
        </w:rPr>
        <w:t>💡 Dùng trong ngữ cảnh học tập. Bài luận thường có mở bài, thân bài và kết luận. Khác 'article' (bài báo).</w:t>
      </w:r>
    </w:p>
    <w:p>
      <w:pPr>
        <w:spacing w:before="0" w:after="40"/>
        <w:ind w:left="283"/>
      </w:pPr>
      <w:r>
        <w:rPr>
          <w:i/>
          <w:sz w:val="18"/>
        </w:rPr>
        <w:t>✏️ I have to submit my essay by Friday.</w:t>
      </w:r>
      <w:r>
        <w:br/>
      </w:r>
      <w:r>
        <w:rPr>
          <w:color w:val="006400"/>
          <w:sz w:val="18"/>
        </w:rPr>
        <w:t xml:space="preserve">    → Tôi phải nộp bài luận trước thứ Sáu.</w:t>
      </w:r>
      <w:r>
        <w:br/>
      </w:r>
      <w:r>
        <w:rPr>
          <w:i/>
          <w:sz w:val="18"/>
        </w:rPr>
        <w:t>✏️ She wrote an essay about climate change.</w:t>
      </w:r>
      <w:r>
        <w:br/>
      </w:r>
      <w:r>
        <w:rPr>
          <w:color w:val="006400"/>
          <w:sz w:val="18"/>
        </w:rPr>
        <w:t xml:space="preserve">    → Cô ấy viết bài luận về biến đổi khí hậu.</w:t>
      </w:r>
    </w:p>
    <w:p>
      <w:pPr>
        <w:spacing w:before="0" w:after="80"/>
        <w:ind w:left="283"/>
      </w:pPr>
      <w:r>
        <w:rPr>
          <w:color w:val="643C00"/>
          <w:sz w:val="18"/>
        </w:rPr>
        <w:t>🔗 Patterns: write an essay | essay on/about | submit an essay</w:t>
      </w:r>
    </w:p>
    <w:p>
      <w:pPr>
        <w:spacing w:before="120" w:after="40"/>
      </w:pPr>
      <w:r>
        <w:rPr>
          <w:b/>
          <w:sz w:val="24"/>
        </w:rPr>
        <w:t>event</w:t>
      </w:r>
      <w:r>
        <w:rPr>
          <w:sz w:val="22"/>
        </w:rPr>
        <w:t xml:space="preserve">  —  Sự kiện — Something that happens, especially something important</w:t>
      </w:r>
    </w:p>
    <w:p>
      <w:pPr>
        <w:spacing w:before="0" w:after="40"/>
        <w:ind w:left="283"/>
      </w:pPr>
      <w:r>
        <w:rPr>
          <w:color w:val="505050"/>
          <w:sz w:val="18"/>
        </w:rPr>
        <w:t>Phát âm: ih-VENT</w:t>
        <w:br/>
      </w:r>
      <w:r>
        <w:rPr>
          <w:color w:val="505050"/>
          <w:sz w:val="18"/>
        </w:rPr>
        <w:t>Collocations: special event, event handler, upcoming event</w:t>
        <w:br/>
      </w:r>
      <w:r>
        <w:rPr>
          <w:color w:val="505050"/>
          <w:sz w:val="18"/>
        </w:rPr>
        <w:t>Synonyms: occasion, happening, function, activity</w:t>
        <w:br/>
      </w:r>
    </w:p>
    <w:p>
      <w:pPr>
        <w:spacing w:before="0" w:after="40"/>
        <w:ind w:left="283"/>
      </w:pPr>
      <w:r>
        <w:rPr>
          <w:i/>
          <w:sz w:val="20"/>
        </w:rPr>
        <w:t>📝 The company organized a networking event.</w:t>
      </w:r>
      <w:r>
        <w:br/>
      </w:r>
      <w:r>
        <w:rPr>
          <w:color w:val="006400"/>
          <w:sz w:val="20"/>
        </w:rPr>
        <w:t xml:space="preserve">    → Công ty tổ chức sự kiện kết nối.</w:t>
      </w:r>
    </w:p>
    <w:p>
      <w:pPr>
        <w:spacing w:before="0" w:after="40"/>
        <w:ind w:left="283"/>
      </w:pPr>
      <w:r>
        <w:rPr>
          <w:color w:val="005078"/>
          <w:sz w:val="18"/>
        </w:rPr>
        <w:t>💡 Dùng cho sự kiện lớn hoặc nhỏ. Trong lập trình, 'event' = sự kiện kích hoạt hành động.</w:t>
      </w:r>
    </w:p>
    <w:p>
      <w:pPr>
        <w:spacing w:before="0" w:after="40"/>
        <w:ind w:left="283"/>
      </w:pPr>
      <w:r>
        <w:rPr>
          <w:i/>
          <w:sz w:val="18"/>
        </w:rPr>
        <w:t>✏️ The event attracted over 500 attendees.</w:t>
      </w:r>
      <w:r>
        <w:br/>
      </w:r>
      <w:r>
        <w:rPr>
          <w:color w:val="006400"/>
          <w:sz w:val="18"/>
        </w:rPr>
        <w:t xml:space="preserve">    → Sự kiện thu hút hơn 500 người tham dự.</w:t>
      </w:r>
      <w:r>
        <w:br/>
      </w:r>
      <w:r>
        <w:rPr>
          <w:i/>
          <w:sz w:val="18"/>
        </w:rPr>
        <w:t>✏️ Listen for the click event.</w:t>
      </w:r>
      <w:r>
        <w:br/>
      </w:r>
      <w:r>
        <w:rPr>
          <w:color w:val="006400"/>
          <w:sz w:val="18"/>
        </w:rPr>
        <w:t xml:space="preserve">    → Lắng nghe sự kiện click.</w:t>
      </w:r>
    </w:p>
    <w:p>
      <w:pPr>
        <w:spacing w:before="0" w:after="80"/>
        <w:ind w:left="283"/>
      </w:pPr>
      <w:r>
        <w:rPr>
          <w:color w:val="643C00"/>
          <w:sz w:val="18"/>
        </w:rPr>
        <w:t>🔗 Patterns: upcoming event | event handler/listener | in the event of</w:t>
      </w:r>
    </w:p>
    <w:p>
      <w:pPr>
        <w:spacing w:before="120" w:after="40"/>
      </w:pPr>
      <w:r>
        <w:rPr>
          <w:b/>
          <w:sz w:val="24"/>
        </w:rPr>
        <w:t>eventually</w:t>
      </w:r>
      <w:r>
        <w:rPr>
          <w:sz w:val="22"/>
        </w:rPr>
        <w:t xml:space="preserve">  —  Cuối cùng, rốt cuộc — In the end; after a period of time</w:t>
      </w:r>
    </w:p>
    <w:p>
      <w:pPr>
        <w:spacing w:before="0" w:after="40"/>
        <w:ind w:left="283"/>
      </w:pPr>
      <w:r>
        <w:rPr>
          <w:color w:val="505050"/>
          <w:sz w:val="18"/>
        </w:rPr>
        <w:t>Phát âm: ih-VEN-choo-uh-lee</w:t>
        <w:br/>
      </w:r>
      <w:r>
        <w:rPr>
          <w:color w:val="505050"/>
          <w:sz w:val="18"/>
        </w:rPr>
        <w:t>Collocations: eventually become, will eventually</w:t>
        <w:br/>
      </w:r>
      <w:r>
        <w:rPr>
          <w:color w:val="505050"/>
          <w:sz w:val="18"/>
        </w:rPr>
        <w:t>Synonyms: finally, ultimately, in the end</w:t>
        <w:br/>
      </w:r>
      <w:r>
        <w:rPr>
          <w:color w:val="505050"/>
          <w:sz w:val="18"/>
        </w:rPr>
        <w:t>Antonyms: immediately, instantly</w:t>
        <w:br/>
      </w:r>
    </w:p>
    <w:p>
      <w:pPr>
        <w:spacing w:before="0" w:after="40"/>
        <w:ind w:left="283"/>
      </w:pPr>
      <w:r>
        <w:rPr>
          <w:i/>
          <w:sz w:val="20"/>
        </w:rPr>
        <w:t>📝 He eventually found a good job.</w:t>
      </w:r>
      <w:r>
        <w:br/>
      </w:r>
      <w:r>
        <w:rPr>
          <w:color w:val="006400"/>
          <w:sz w:val="20"/>
        </w:rPr>
        <w:t xml:space="preserve">    → Cuối cùng anh ấy tìm được một công việc tốt.</w:t>
      </w:r>
    </w:p>
    <w:p>
      <w:pPr>
        <w:spacing w:before="0" w:after="40"/>
        <w:ind w:left="283"/>
      </w:pPr>
      <w:r>
        <w:rPr>
          <w:color w:val="005078"/>
          <w:sz w:val="18"/>
        </w:rPr>
        <w:t>💡 Cuối cùng, rốt cuộc (sau một thời gian dài). Khác 'finally' (cuối cùng trong chuỗi).</w:t>
      </w:r>
    </w:p>
    <w:p>
      <w:pPr>
        <w:spacing w:before="0" w:after="40"/>
        <w:ind w:left="283"/>
      </w:pPr>
      <w:r>
        <w:rPr>
          <w:i/>
          <w:sz w:val="18"/>
        </w:rPr>
        <w:t>✏️ He eventually found a job after months of searching.</w:t>
      </w:r>
      <w:r>
        <w:br/>
      </w:r>
      <w:r>
        <w:rPr>
          <w:color w:val="006400"/>
          <w:sz w:val="18"/>
        </w:rPr>
        <w:t xml:space="preserve">    → Cuối cùng anh ấy tìm được việc sau nhiều tháng.</w:t>
      </w:r>
      <w:r>
        <w:br/>
      </w:r>
      <w:r>
        <w:rPr>
          <w:i/>
          <w:sz w:val="18"/>
        </w:rPr>
        <w:t>✏️ The rain eventually stopped.</w:t>
      </w:r>
      <w:r>
        <w:br/>
      </w:r>
      <w:r>
        <w:rPr>
          <w:color w:val="006400"/>
          <w:sz w:val="18"/>
        </w:rPr>
        <w:t xml:space="preserve">    → Mưa cuối cùng cũng tạnh.</w:t>
      </w:r>
    </w:p>
    <w:p>
      <w:pPr>
        <w:spacing w:before="0" w:after="80"/>
        <w:ind w:left="283"/>
      </w:pPr>
      <w:r>
        <w:rPr>
          <w:color w:val="643C00"/>
          <w:sz w:val="18"/>
        </w:rPr>
        <w:t>🔗 Patterns: eventually become | will eventually | eventually lead to | eventually get</w:t>
      </w:r>
    </w:p>
    <w:p>
      <w:pPr>
        <w:spacing w:before="120" w:after="40"/>
      </w:pPr>
      <w:r>
        <w:rPr>
          <w:b/>
          <w:sz w:val="24"/>
        </w:rPr>
        <w:t>exactly</w:t>
      </w:r>
      <w:r>
        <w:rPr>
          <w:sz w:val="22"/>
        </w:rPr>
        <w:t xml:space="preserve">  —  Chính xác — In a precise manner; used for emphasis</w:t>
      </w:r>
    </w:p>
    <w:p>
      <w:pPr>
        <w:spacing w:before="0" w:after="40"/>
        <w:ind w:left="283"/>
      </w:pPr>
      <w:r>
        <w:rPr>
          <w:color w:val="505050"/>
          <w:sz w:val="18"/>
        </w:rPr>
        <w:t>Phát âm: ig-ZAKT-lee</w:t>
        <w:br/>
      </w:r>
      <w:r>
        <w:rPr>
          <w:color w:val="505050"/>
          <w:sz w:val="18"/>
        </w:rPr>
        <w:t>Collocations: exactly the same, not exactly, exactly right</w:t>
        <w:br/>
      </w:r>
      <w:r>
        <w:rPr>
          <w:color w:val="505050"/>
          <w:sz w:val="18"/>
        </w:rPr>
        <w:t>Synonyms: precisely, accurately, just, perfectly</w:t>
        <w:br/>
      </w:r>
      <w:r>
        <w:rPr>
          <w:color w:val="505050"/>
          <w:sz w:val="18"/>
        </w:rPr>
        <w:t>Antonyms: approximately, roughly, vaguely</w:t>
        <w:br/>
      </w:r>
    </w:p>
    <w:p>
      <w:pPr>
        <w:spacing w:before="0" w:after="40"/>
        <w:ind w:left="283"/>
      </w:pPr>
      <w:r>
        <w:rPr>
          <w:i/>
          <w:sz w:val="20"/>
        </w:rPr>
        <w:t>📝 That is exactly what I mean.</w:t>
      </w:r>
      <w:r>
        <w:br/>
      </w:r>
      <w:r>
        <w:rPr>
          <w:color w:val="006400"/>
          <w:sz w:val="20"/>
        </w:rPr>
        <w:t xml:space="preserve">    → Đó chính xác là ý tôi.</w:t>
      </w:r>
    </w:p>
    <w:p>
      <w:pPr>
        <w:spacing w:before="0" w:after="40"/>
        <w:ind w:left="283"/>
      </w:pPr>
      <w:r>
        <w:rPr>
          <w:color w:val="005078"/>
          <w:sz w:val="18"/>
        </w:rPr>
        <w:t>💡 Dùng để nhấn mạnh sự chính xác tuyệt đối. Cụm 'not exactly' = không hẳn (nói giảm). Tính từ: 'exact'. Dùng nhiều trong giao tiếp để đồng ý mạnh.</w:t>
      </w:r>
    </w:p>
    <w:p>
      <w:pPr>
        <w:spacing w:before="0" w:after="40"/>
        <w:ind w:left="283"/>
      </w:pPr>
      <w:r>
        <w:rPr>
          <w:i/>
          <w:sz w:val="18"/>
        </w:rPr>
        <w:t>✏️ That is exactly what I was looking for.</w:t>
      </w:r>
      <w:r>
        <w:br/>
      </w:r>
      <w:r>
        <w:rPr>
          <w:color w:val="006400"/>
          <w:sz w:val="18"/>
        </w:rPr>
        <w:t xml:space="preserve">    → Đó chính xác là thứ tôi đang tìm.</w:t>
      </w:r>
      <w:r>
        <w:br/>
      </w:r>
      <w:r>
        <w:rPr>
          <w:i/>
          <w:sz w:val="18"/>
        </w:rPr>
        <w:t>✏️ The two files are not exactly the same.</w:t>
      </w:r>
      <w:r>
        <w:br/>
      </w:r>
      <w:r>
        <w:rPr>
          <w:color w:val="006400"/>
          <w:sz w:val="18"/>
        </w:rPr>
        <w:t xml:space="preserve">    → Hai file không hoàn toàn giống nhau.</w:t>
      </w:r>
    </w:p>
    <w:p>
      <w:pPr>
        <w:spacing w:before="0" w:after="80"/>
        <w:ind w:left="283"/>
      </w:pPr>
      <w:r>
        <w:rPr>
          <w:color w:val="643C00"/>
          <w:sz w:val="18"/>
        </w:rPr>
        <w:t>🔗 Patterns: exactly + what/how/where | not exactly | exactly the same</w:t>
      </w:r>
    </w:p>
    <w:p>
      <w:pPr>
        <w:spacing w:before="120" w:after="40"/>
      </w:pPr>
      <w:r>
        <w:rPr>
          <w:b/>
          <w:sz w:val="24"/>
        </w:rPr>
        <w:t>excellent</w:t>
      </w:r>
      <w:r>
        <w:rPr>
          <w:sz w:val="22"/>
        </w:rPr>
        <w:t xml:space="preserve">  —  Xuất sắc, tuyệt vời — Extremely good; outstanding</w:t>
      </w:r>
    </w:p>
    <w:p>
      <w:pPr>
        <w:spacing w:before="0" w:after="40"/>
        <w:ind w:left="283"/>
      </w:pPr>
      <w:r>
        <w:rPr>
          <w:color w:val="505050"/>
          <w:sz w:val="18"/>
        </w:rPr>
        <w:t>Phát âm: EK-suh-luhnt</w:t>
        <w:br/>
      </w:r>
      <w:r>
        <w:rPr>
          <w:color w:val="505050"/>
          <w:sz w:val="18"/>
        </w:rPr>
        <w:t>Collocations: excellent work, excellent quality, excellent condition</w:t>
        <w:br/>
      </w:r>
      <w:r>
        <w:rPr>
          <w:color w:val="505050"/>
          <w:sz w:val="18"/>
        </w:rPr>
        <w:t>Synonyms: outstanding, superb, wonderful</w:t>
        <w:br/>
      </w:r>
      <w:r>
        <w:rPr>
          <w:color w:val="505050"/>
          <w:sz w:val="18"/>
        </w:rPr>
        <w:t>Antonyms: terrible, awful, poor</w:t>
        <w:br/>
      </w:r>
    </w:p>
    <w:p>
      <w:pPr>
        <w:spacing w:before="0" w:after="40"/>
        <w:ind w:left="283"/>
      </w:pPr>
      <w:r>
        <w:rPr>
          <w:i/>
          <w:sz w:val="20"/>
        </w:rPr>
        <w:t>📝 She did an excellent job on the project.</w:t>
      </w:r>
      <w:r>
        <w:br/>
      </w:r>
      <w:r>
        <w:rPr>
          <w:color w:val="006400"/>
          <w:sz w:val="20"/>
        </w:rPr>
        <w:t xml:space="preserve">    → Cô ấy làm dự án xuất sắc.</w:t>
      </w:r>
    </w:p>
    <w:p>
      <w:pPr>
        <w:spacing w:before="0" w:after="40"/>
        <w:ind w:left="283"/>
      </w:pPr>
      <w:r>
        <w:rPr>
          <w:color w:val="005078"/>
          <w:sz w:val="18"/>
        </w:rPr>
        <w:t>💡 Xuất sắc, tuyệt vời. Mạnh hơn 'good' hoặc 'very good'.</w:t>
      </w:r>
    </w:p>
    <w:p>
      <w:pPr>
        <w:spacing w:before="0" w:after="40"/>
        <w:ind w:left="283"/>
      </w:pPr>
      <w:r>
        <w:rPr>
          <w:i/>
          <w:sz w:val="18"/>
        </w:rPr>
        <w:t>✏️ She did an excellent job on the project.</w:t>
      </w:r>
      <w:r>
        <w:br/>
      </w:r>
      <w:r>
        <w:rPr>
          <w:color w:val="006400"/>
          <w:sz w:val="18"/>
        </w:rPr>
        <w:t xml:space="preserve">    → Cô ấy làm dự án xuất sắc.</w:t>
      </w:r>
      <w:r>
        <w:br/>
      </w:r>
      <w:r>
        <w:rPr>
          <w:i/>
          <w:sz w:val="18"/>
        </w:rPr>
        <w:t>✏️ The food here is excellent.</w:t>
      </w:r>
      <w:r>
        <w:br/>
      </w:r>
      <w:r>
        <w:rPr>
          <w:color w:val="006400"/>
          <w:sz w:val="18"/>
        </w:rPr>
        <w:t xml:space="preserve">    → Đồ ăn ở đây tuyệt vời.</w:t>
      </w:r>
    </w:p>
    <w:p>
      <w:pPr>
        <w:spacing w:before="0" w:after="80"/>
        <w:ind w:left="283"/>
      </w:pPr>
      <w:r>
        <w:rPr>
          <w:color w:val="643C00"/>
          <w:sz w:val="18"/>
        </w:rPr>
        <w:t>🔗 Patterns: excellent work | excellent quality | excellent condition | excellent service</w:t>
      </w:r>
    </w:p>
    <w:p>
      <w:pPr>
        <w:spacing w:before="120" w:after="40"/>
      </w:pPr>
      <w:r>
        <w:rPr>
          <w:b/>
          <w:sz w:val="24"/>
        </w:rPr>
        <w:t>except</w:t>
      </w:r>
      <w:r>
        <w:rPr>
          <w:sz w:val="22"/>
        </w:rPr>
        <w:t xml:space="preserve">  —  Ngoại trừ, trừ — Not including; other than</w:t>
      </w:r>
    </w:p>
    <w:p>
      <w:pPr>
        <w:spacing w:before="0" w:after="40"/>
        <w:ind w:left="283"/>
      </w:pPr>
      <w:r>
        <w:rPr>
          <w:color w:val="505050"/>
          <w:sz w:val="18"/>
        </w:rPr>
        <w:t>Phát âm: ik-SEPT</w:t>
        <w:br/>
      </w:r>
      <w:r>
        <w:rPr>
          <w:color w:val="505050"/>
          <w:sz w:val="18"/>
        </w:rPr>
        <w:t>Collocations: except for, except that, except when</w:t>
        <w:br/>
      </w:r>
      <w:r>
        <w:rPr>
          <w:color w:val="505050"/>
          <w:sz w:val="18"/>
        </w:rPr>
        <w:t>Synonyms: besides, apart from, excluding</w:t>
        <w:br/>
      </w:r>
      <w:r>
        <w:rPr>
          <w:color w:val="505050"/>
          <w:sz w:val="18"/>
        </w:rPr>
        <w:t>Antonyms: including</w:t>
        <w:br/>
      </w:r>
    </w:p>
    <w:p>
      <w:pPr>
        <w:spacing w:before="0" w:after="40"/>
        <w:ind w:left="283"/>
      </w:pPr>
      <w:r>
        <w:rPr>
          <w:i/>
          <w:sz w:val="20"/>
        </w:rPr>
        <w:t>📝 Everyone came except Tom.</w:t>
      </w:r>
      <w:r>
        <w:br/>
      </w:r>
      <w:r>
        <w:rPr>
          <w:color w:val="006400"/>
          <w:sz w:val="20"/>
        </w:rPr>
        <w:t xml:space="preserve">    → Mọi người đều đến ngoại trừ Tom.</w:t>
      </w:r>
    </w:p>
    <w:p>
      <w:pPr>
        <w:spacing w:before="0" w:after="40"/>
        <w:ind w:left="283"/>
      </w:pPr>
      <w:r>
        <w:rPr>
          <w:color w:val="005078"/>
          <w:sz w:val="18"/>
        </w:rPr>
        <w:t>💡 Ngoại trừ, trừ ra. 'Except for' = ngoại trừ. Khác 'accept' (chấp nhận).</w:t>
      </w:r>
    </w:p>
    <w:p>
      <w:pPr>
        <w:spacing w:before="0" w:after="40"/>
        <w:ind w:left="283"/>
      </w:pPr>
      <w:r>
        <w:rPr>
          <w:i/>
          <w:sz w:val="18"/>
        </w:rPr>
        <w:t>✏️ Everyone passed except John.</w:t>
      </w:r>
      <w:r>
        <w:br/>
      </w:r>
      <w:r>
        <w:rPr>
          <w:color w:val="006400"/>
          <w:sz w:val="18"/>
        </w:rPr>
        <w:t xml:space="preserve">    → Mọi người đều đỗ ngoại trừ John.</w:t>
      </w:r>
      <w:r>
        <w:br/>
      </w:r>
      <w:r>
        <w:rPr>
          <w:i/>
          <w:sz w:val="18"/>
        </w:rPr>
        <w:t>✏️ The store is open every day except Sunday.</w:t>
      </w:r>
      <w:r>
        <w:br/>
      </w:r>
      <w:r>
        <w:rPr>
          <w:color w:val="006400"/>
          <w:sz w:val="18"/>
        </w:rPr>
        <w:t xml:space="preserve">    → Cửa hàng mở mỗi ngày trừ Chủ nhật.</w:t>
      </w:r>
    </w:p>
    <w:p>
      <w:pPr>
        <w:spacing w:before="0" w:after="80"/>
        <w:ind w:left="283"/>
      </w:pPr>
      <w:r>
        <w:rPr>
          <w:color w:val="643C00"/>
          <w:sz w:val="18"/>
        </w:rPr>
        <w:t>🔗 Patterns: except for | except that | except when | everyone except</w:t>
      </w:r>
    </w:p>
    <w:p>
      <w:pPr>
        <w:spacing w:before="120" w:after="40"/>
      </w:pPr>
      <w:r>
        <w:rPr>
          <w:b/>
          <w:sz w:val="24"/>
        </w:rPr>
        <w:t>exchange</w:t>
      </w:r>
      <w:r>
        <w:rPr>
          <w:sz w:val="22"/>
        </w:rPr>
        <w:t xml:space="preserve">  —  đổi hàng — to return something you bought and get something different instead</w:t>
      </w:r>
    </w:p>
    <w:p>
      <w:pPr>
        <w:spacing w:before="0" w:after="40"/>
        <w:ind w:left="283"/>
      </w:pPr>
      <w:r>
        <w:rPr>
          <w:color w:val="505050"/>
          <w:sz w:val="18"/>
        </w:rPr>
        <w:t>Phát âm: iks-CHAYNJ</w:t>
        <w:br/>
      </w:r>
      <w:r>
        <w:rPr>
          <w:color w:val="505050"/>
          <w:sz w:val="18"/>
        </w:rPr>
        <w:t>Collocations: exchange for, exchange policy, exchange rate, product exchange</w:t>
        <w:br/>
      </w:r>
      <w:r>
        <w:rPr>
          <w:color w:val="505050"/>
          <w:sz w:val="18"/>
        </w:rPr>
        <w:t>Synonyms: swap, trade, replace</w:t>
        <w:br/>
      </w:r>
      <w:r>
        <w:rPr>
          <w:color w:val="505050"/>
          <w:sz w:val="18"/>
        </w:rPr>
        <w:t>Antonyms: keep, retain, hold</w:t>
        <w:br/>
      </w:r>
    </w:p>
    <w:p>
      <w:pPr>
        <w:spacing w:before="0" w:after="40"/>
        <w:ind w:left="283"/>
      </w:pPr>
      <w:r>
        <w:rPr>
          <w:i/>
          <w:sz w:val="20"/>
        </w:rPr>
        <w:t>📝 I would like to exchange this shirt for a larger size.</w:t>
      </w:r>
      <w:r>
        <w:br/>
      </w:r>
      <w:r>
        <w:rPr>
          <w:color w:val="006400"/>
          <w:sz w:val="20"/>
        </w:rPr>
        <w:t xml:space="preserve">    → Tôi muốn đổi chiếc áo này lấy cỡ lớn hơn.</w:t>
      </w:r>
    </w:p>
    <w:p>
      <w:pPr>
        <w:spacing w:before="0" w:after="40"/>
        <w:ind w:left="283"/>
      </w:pPr>
      <w:r>
        <w:rPr>
          <w:color w:val="005078"/>
          <w:sz w:val="18"/>
        </w:rPr>
        <w:t>💡 Dùng khi muốn đổi hàng đã mua lấy sản phẩm khác. Khác với 'refund' (hoàn tiền) — exchange chỉ đổi hàng.</w:t>
      </w:r>
    </w:p>
    <w:p>
      <w:pPr>
        <w:spacing w:before="0" w:after="40"/>
        <w:ind w:left="283"/>
      </w:pPr>
      <w:r>
        <w:rPr>
          <w:i/>
          <w:sz w:val="18"/>
        </w:rPr>
        <w:t>✏️ Can I exchange this for a different color?</w:t>
      </w:r>
      <w:r>
        <w:br/>
      </w:r>
      <w:r>
        <w:rPr>
          <w:color w:val="006400"/>
          <w:sz w:val="18"/>
        </w:rPr>
        <w:t xml:space="preserve">    → Tôi có thể đổi cái này lấy màu khác không?</w:t>
      </w:r>
      <w:r>
        <w:br/>
      </w:r>
      <w:r>
        <w:rPr>
          <w:i/>
          <w:sz w:val="18"/>
        </w:rPr>
        <w:t>✏️ The store's exchange policy allows returns within 30 days.</w:t>
      </w:r>
      <w:r>
        <w:br/>
      </w:r>
      <w:r>
        <w:rPr>
          <w:color w:val="006400"/>
          <w:sz w:val="18"/>
        </w:rPr>
        <w:t xml:space="preserve">    → Chính sách đổi hàng của cửa hàng cho phép trả trong 30 ngày.</w:t>
      </w:r>
    </w:p>
    <w:p>
      <w:pPr>
        <w:spacing w:before="0" w:after="80"/>
        <w:ind w:left="283"/>
      </w:pPr>
      <w:r>
        <w:rPr>
          <w:color w:val="643C00"/>
          <w:sz w:val="18"/>
        </w:rPr>
        <w:t>🔗 Patterns: exchange for a different size | exchange policy | exchange rate</w:t>
      </w:r>
    </w:p>
    <w:p>
      <w:pPr>
        <w:spacing w:before="120" w:after="40"/>
      </w:pPr>
      <w:r>
        <w:rPr>
          <w:b/>
          <w:sz w:val="24"/>
        </w:rPr>
        <w:t>excited</w:t>
      </w:r>
      <w:r>
        <w:rPr>
          <w:sz w:val="22"/>
        </w:rPr>
        <w:t xml:space="preserve">  —  Hào hứng, phấn khích — Very enthusiastic and eager</w:t>
      </w:r>
    </w:p>
    <w:p>
      <w:pPr>
        <w:spacing w:before="0" w:after="40"/>
        <w:ind w:left="283"/>
      </w:pPr>
      <w:r>
        <w:rPr>
          <w:color w:val="505050"/>
          <w:sz w:val="18"/>
        </w:rPr>
        <w:t>Phát âm: ik-SYE-tid</w:t>
        <w:br/>
      </w:r>
      <w:r>
        <w:rPr>
          <w:color w:val="505050"/>
          <w:sz w:val="18"/>
        </w:rPr>
        <w:t>Collocations: get excited, excited about, so excited</w:t>
        <w:br/>
      </w:r>
      <w:r>
        <w:rPr>
          <w:color w:val="505050"/>
          <w:sz w:val="18"/>
        </w:rPr>
        <w:t>Synonyms: thrilled, enthusiastic, eager</w:t>
        <w:br/>
      </w:r>
      <w:r>
        <w:rPr>
          <w:color w:val="505050"/>
          <w:sz w:val="18"/>
        </w:rPr>
        <w:t>Antonyms: bored, indifferent</w:t>
        <w:br/>
      </w:r>
    </w:p>
    <w:p>
      <w:pPr>
        <w:spacing w:before="0" w:after="40"/>
        <w:ind w:left="283"/>
      </w:pPr>
      <w:r>
        <w:rPr>
          <w:i/>
          <w:sz w:val="20"/>
        </w:rPr>
        <w:t>📝 I am excited about the trip.</w:t>
      </w:r>
      <w:r>
        <w:br/>
      </w:r>
      <w:r>
        <w:rPr>
          <w:color w:val="006400"/>
          <w:sz w:val="20"/>
        </w:rPr>
        <w:t xml:space="preserve">    → Tôi hào hứng về chuyến đi.</w:t>
      </w:r>
    </w:p>
    <w:p>
      <w:pPr>
        <w:spacing w:before="0" w:after="40"/>
        <w:ind w:left="283"/>
      </w:pPr>
      <w:r>
        <w:rPr>
          <w:color w:val="005078"/>
          <w:sz w:val="18"/>
        </w:rPr>
        <w:t>💡 Diễn tả cảm giác phấn khích, háo hức trước sự kiện sắp tới. Dùng 'excited about' hoặc 'excited to'.</w:t>
      </w:r>
    </w:p>
    <w:p>
      <w:pPr>
        <w:spacing w:before="0" w:after="40"/>
        <w:ind w:left="283"/>
      </w:pPr>
      <w:r>
        <w:rPr>
          <w:i/>
          <w:sz w:val="18"/>
        </w:rPr>
        <w:t>✏️ The kids are excited about Christmas.</w:t>
      </w:r>
      <w:r>
        <w:br/>
      </w:r>
      <w:r>
        <w:rPr>
          <w:color w:val="006400"/>
          <w:sz w:val="18"/>
        </w:rPr>
        <w:t xml:space="preserve">    → Bọn trẻ háo hức về Giáng sinh.</w:t>
      </w:r>
      <w:r>
        <w:br/>
      </w:r>
      <w:r>
        <w:rPr>
          <w:i/>
          <w:sz w:val="18"/>
        </w:rPr>
        <w:t>✏️ I'm so excited to meet you.</w:t>
      </w:r>
      <w:r>
        <w:br/>
      </w:r>
      <w:r>
        <w:rPr>
          <w:color w:val="006400"/>
          <w:sz w:val="18"/>
        </w:rPr>
        <w:t xml:space="preserve">    → Tôi rất phấn khích được gặp bạn.</w:t>
      </w:r>
    </w:p>
    <w:p>
      <w:pPr>
        <w:spacing w:before="0" w:after="80"/>
        <w:ind w:left="283"/>
      </w:pPr>
      <w:r>
        <w:rPr>
          <w:color w:val="643C00"/>
          <w:sz w:val="18"/>
        </w:rPr>
        <w:t>🔗 Patterns: excited about + noun | excited to + verb | get excited</w:t>
      </w:r>
    </w:p>
    <w:p>
      <w:pPr>
        <w:spacing w:before="120" w:after="40"/>
      </w:pPr>
      <w:r>
        <w:rPr>
          <w:b/>
          <w:sz w:val="24"/>
        </w:rPr>
        <w:t>excuse</w:t>
      </w:r>
      <w:r>
        <w:rPr>
          <w:sz w:val="22"/>
        </w:rPr>
        <w:t xml:space="preserve">  —  Lý do, cái cớ; xin lỗi — A reason given to justify a fault; to forgive</w:t>
      </w:r>
    </w:p>
    <w:p>
      <w:pPr>
        <w:spacing w:before="0" w:after="40"/>
        <w:ind w:left="283"/>
      </w:pPr>
      <w:r>
        <w:rPr>
          <w:color w:val="505050"/>
          <w:sz w:val="18"/>
        </w:rPr>
        <w:t>Phát âm: ik-SKYOOZ</w:t>
        <w:br/>
      </w:r>
      <w:r>
        <w:rPr>
          <w:color w:val="505050"/>
          <w:sz w:val="18"/>
        </w:rPr>
        <w:t>Collocations: excuse me, make an excuse, no excuse</w:t>
        <w:br/>
      </w:r>
      <w:r>
        <w:rPr>
          <w:color w:val="505050"/>
          <w:sz w:val="18"/>
        </w:rPr>
        <w:t>Synonyms: forgive, pardon, justify</w:t>
        <w:br/>
      </w:r>
      <w:r>
        <w:rPr>
          <w:color w:val="505050"/>
          <w:sz w:val="18"/>
        </w:rPr>
        <w:t>Antonyms: blame, accuse</w:t>
        <w:br/>
      </w:r>
    </w:p>
    <w:p>
      <w:pPr>
        <w:spacing w:before="0" w:after="40"/>
        <w:ind w:left="283"/>
      </w:pPr>
      <w:r>
        <w:rPr>
          <w:i/>
          <w:sz w:val="20"/>
        </w:rPr>
        <w:t>📝 Excuse me, where is the station?</w:t>
      </w:r>
      <w:r>
        <w:br/>
      </w:r>
      <w:r>
        <w:rPr>
          <w:color w:val="006400"/>
          <w:sz w:val="20"/>
        </w:rPr>
        <w:t xml:space="preserve">    → Xin lỗi, nhà ga ở đâu?</w:t>
      </w:r>
    </w:p>
    <w:p>
      <w:pPr>
        <w:spacing w:before="0" w:after="40"/>
        <w:ind w:left="283"/>
      </w:pPr>
      <w:r>
        <w:rPr>
          <w:color w:val="005078"/>
          <w:sz w:val="18"/>
        </w:rPr>
        <w:t>💡 Lý do biện minh hoặc xin lỗi. Danh từ /ɪkˈskjuːs/, động từ /ɪkˈskjuːz/.</w:t>
      </w:r>
    </w:p>
    <w:p>
      <w:pPr>
        <w:spacing w:before="0" w:after="40"/>
        <w:ind w:left="283"/>
      </w:pPr>
      <w:r>
        <w:rPr>
          <w:i/>
          <w:sz w:val="18"/>
        </w:rPr>
        <w:t>✏️ Excuse me, could you help me?</w:t>
      </w:r>
      <w:r>
        <w:br/>
      </w:r>
      <w:r>
        <w:rPr>
          <w:color w:val="006400"/>
          <w:sz w:val="18"/>
        </w:rPr>
        <w:t xml:space="preserve">    → Xin lỗi, bạn có thể giúp tôi không?</w:t>
      </w:r>
      <w:r>
        <w:br/>
      </w:r>
      <w:r>
        <w:rPr>
          <w:i/>
          <w:sz w:val="18"/>
        </w:rPr>
        <w:t>✏️ That is not a valid excuse for being late.</w:t>
      </w:r>
      <w:r>
        <w:br/>
      </w:r>
      <w:r>
        <w:rPr>
          <w:color w:val="006400"/>
          <w:sz w:val="18"/>
        </w:rPr>
        <w:t xml:space="preserve">    → Đó không phải lý do hợp lệ để đến muộn.</w:t>
      </w:r>
    </w:p>
    <w:p>
      <w:pPr>
        <w:spacing w:before="0" w:after="80"/>
        <w:ind w:left="283"/>
      </w:pPr>
      <w:r>
        <w:rPr>
          <w:color w:val="643C00"/>
          <w:sz w:val="18"/>
        </w:rPr>
        <w:t>🔗 Patterns: excuse me | make an excuse | no excuse | excuse for</w:t>
      </w:r>
    </w:p>
    <w:p>
      <w:pPr>
        <w:spacing w:before="120" w:after="40"/>
      </w:pPr>
      <w:r>
        <w:rPr>
          <w:b/>
          <w:sz w:val="24"/>
        </w:rPr>
        <w:t>exercise</w:t>
      </w:r>
      <w:r>
        <w:rPr>
          <w:sz w:val="22"/>
        </w:rPr>
        <w:t xml:space="preserve">  —  Tập thể dục, bài tập — Physical activity to stay healthy</w:t>
      </w:r>
    </w:p>
    <w:p>
      <w:pPr>
        <w:spacing w:before="0" w:after="40"/>
        <w:ind w:left="283"/>
      </w:pPr>
      <w:r>
        <w:rPr>
          <w:color w:val="505050"/>
          <w:sz w:val="18"/>
        </w:rPr>
        <w:t>Phát âm: EK-ser-syze</w:t>
        <w:br/>
      </w:r>
      <w:r>
        <w:rPr>
          <w:color w:val="505050"/>
          <w:sz w:val="18"/>
        </w:rPr>
        <w:t>Collocations: do exercise, exercise routine, physical exercise</w:t>
        <w:br/>
      </w:r>
      <w:r>
        <w:rPr>
          <w:color w:val="505050"/>
          <w:sz w:val="18"/>
        </w:rPr>
        <w:t>Synonyms: workout, training, activity</w:t>
        <w:br/>
      </w:r>
      <w:r>
        <w:rPr>
          <w:color w:val="505050"/>
          <w:sz w:val="18"/>
        </w:rPr>
        <w:t>Antonyms: rest, inactivity</w:t>
        <w:br/>
      </w:r>
    </w:p>
    <w:p>
      <w:pPr>
        <w:spacing w:before="0" w:after="40"/>
        <w:ind w:left="283"/>
      </w:pPr>
      <w:r>
        <w:rPr>
          <w:i/>
          <w:sz w:val="20"/>
        </w:rPr>
        <w:t>📝 I exercise every morning.</w:t>
      </w:r>
      <w:r>
        <w:br/>
      </w:r>
      <w:r>
        <w:rPr>
          <w:color w:val="006400"/>
          <w:sz w:val="20"/>
        </w:rPr>
        <w:t xml:space="preserve">    → Tôi tập thể dục mỗi sáng.</w:t>
      </w:r>
    </w:p>
    <w:p>
      <w:pPr>
        <w:spacing w:before="0" w:after="40"/>
        <w:ind w:left="283"/>
      </w:pPr>
      <w:r>
        <w:rPr>
          <w:color w:val="005078"/>
          <w:sz w:val="18"/>
        </w:rPr>
        <w:t>💡 Vừa là danh từ (bài tập) vừa là động từ (tập thể dục). Dùng 'do exercise' chứ không phải 'make exercise'.</w:t>
      </w:r>
    </w:p>
    <w:p>
      <w:pPr>
        <w:spacing w:before="0" w:after="40"/>
        <w:ind w:left="283"/>
      </w:pPr>
      <w:r>
        <w:rPr>
          <w:i/>
          <w:sz w:val="18"/>
        </w:rPr>
        <w:t>✏️ Regular exercise is good for your health.</w:t>
      </w:r>
      <w:r>
        <w:br/>
      </w:r>
      <w:r>
        <w:rPr>
          <w:color w:val="006400"/>
          <w:sz w:val="18"/>
        </w:rPr>
        <w:t xml:space="preserve">    → Tập thể dục đều đặn tốt cho sức khỏe.</w:t>
      </w:r>
      <w:r>
        <w:br/>
      </w:r>
      <w:r>
        <w:rPr>
          <w:i/>
          <w:sz w:val="18"/>
        </w:rPr>
        <w:t>✏️ Please do exercise 3 on page 10.</w:t>
      </w:r>
      <w:r>
        <w:br/>
      </w:r>
      <w:r>
        <w:rPr>
          <w:color w:val="006400"/>
          <w:sz w:val="18"/>
        </w:rPr>
        <w:t xml:space="preserve">    → Hãy làm bài tập 3 trang 10.</w:t>
      </w:r>
    </w:p>
    <w:p>
      <w:pPr>
        <w:spacing w:before="0" w:after="80"/>
        <w:ind w:left="283"/>
      </w:pPr>
      <w:r>
        <w:rPr>
          <w:color w:val="643C00"/>
          <w:sz w:val="18"/>
        </w:rPr>
        <w:t>🔗 Patterns: do/get + exercise | exercise + routine | physical exercise</w:t>
      </w:r>
    </w:p>
    <w:p>
      <w:pPr>
        <w:spacing w:before="120" w:after="40"/>
      </w:pPr>
      <w:r>
        <w:rPr>
          <w:b/>
          <w:sz w:val="24"/>
        </w:rPr>
        <w:t>expect</w:t>
      </w:r>
      <w:r>
        <w:rPr>
          <w:sz w:val="22"/>
        </w:rPr>
        <w:t xml:space="preserve">  —  Mong đợi, kỳ vọng — To believe something will happen</w:t>
      </w:r>
    </w:p>
    <w:p>
      <w:pPr>
        <w:spacing w:before="0" w:after="40"/>
        <w:ind w:left="283"/>
      </w:pPr>
      <w:r>
        <w:rPr>
          <w:color w:val="505050"/>
          <w:sz w:val="18"/>
        </w:rPr>
        <w:t>Phát âm: ik-SPEKT</w:t>
        <w:br/>
      </w:r>
      <w:r>
        <w:rPr>
          <w:color w:val="505050"/>
          <w:sz w:val="18"/>
        </w:rPr>
        <w:t>Collocations: expect to, as expected, expect that</w:t>
        <w:br/>
      </w:r>
      <w:r>
        <w:rPr>
          <w:color w:val="505050"/>
          <w:sz w:val="18"/>
        </w:rPr>
        <w:t>Synonyms: anticipate, predict, hope, await</w:t>
        <w:br/>
      </w:r>
      <w:r>
        <w:rPr>
          <w:color w:val="505050"/>
          <w:sz w:val="18"/>
        </w:rPr>
        <w:t>Antonyms: doubt</w:t>
        <w:br/>
      </w:r>
    </w:p>
    <w:p>
      <w:pPr>
        <w:spacing w:before="0" w:after="40"/>
        <w:ind w:left="283"/>
      </w:pPr>
      <w:r>
        <w:rPr>
          <w:i/>
          <w:sz w:val="20"/>
        </w:rPr>
        <w:t>📝 I expect the project to finish on time.</w:t>
      </w:r>
      <w:r>
        <w:br/>
      </w:r>
      <w:r>
        <w:rPr>
          <w:color w:val="006400"/>
          <w:sz w:val="20"/>
        </w:rPr>
        <w:t xml:space="preserve">    → Tôi mong dự án hoàn thành đúng hạn.</w:t>
      </w:r>
    </w:p>
    <w:p>
      <w:pPr>
        <w:spacing w:before="0" w:after="40"/>
        <w:ind w:left="283"/>
      </w:pPr>
      <w:r>
        <w:rPr>
          <w:color w:val="005078"/>
          <w:sz w:val="18"/>
        </w:rPr>
        <w:t>💡 'Expect + to V' hoặc 'expect + someone + to V'. 'As expected' = như dự kiến. Danh từ: expectation.</w:t>
      </w:r>
    </w:p>
    <w:p>
      <w:pPr>
        <w:spacing w:before="0" w:after="40"/>
        <w:ind w:left="283"/>
      </w:pPr>
      <w:r>
        <w:rPr>
          <w:i/>
          <w:sz w:val="18"/>
        </w:rPr>
        <w:t>✏️ I didn't expect it to be so difficult.</w:t>
      </w:r>
      <w:r>
        <w:br/>
      </w:r>
      <w:r>
        <w:rPr>
          <w:color w:val="006400"/>
          <w:sz w:val="18"/>
        </w:rPr>
        <w:t xml:space="preserve">    → Tôi không ngờ nó khó đến vậy.</w:t>
      </w:r>
      <w:r>
        <w:br/>
      </w:r>
      <w:r>
        <w:rPr>
          <w:i/>
          <w:sz w:val="18"/>
        </w:rPr>
        <w:t>✏️ The results were better than expected.</w:t>
      </w:r>
      <w:r>
        <w:br/>
      </w:r>
      <w:r>
        <w:rPr>
          <w:color w:val="006400"/>
          <w:sz w:val="18"/>
        </w:rPr>
        <w:t xml:space="preserve">    → Kết quả tốt hơn mong đợi.</w:t>
      </w:r>
    </w:p>
    <w:p>
      <w:pPr>
        <w:spacing w:before="0" w:after="80"/>
        <w:ind w:left="283"/>
      </w:pPr>
      <w:r>
        <w:rPr>
          <w:color w:val="643C00"/>
          <w:sz w:val="18"/>
        </w:rPr>
        <w:t>🔗 Patterns: expect + to V | expect + someone + to V | as expected</w:t>
      </w:r>
    </w:p>
    <w:p>
      <w:pPr>
        <w:spacing w:before="120" w:after="40"/>
      </w:pPr>
      <w:r>
        <w:rPr>
          <w:b/>
          <w:sz w:val="24"/>
        </w:rPr>
        <w:t>experience</w:t>
      </w:r>
      <w:r>
        <w:rPr>
          <w:sz w:val="22"/>
        </w:rPr>
        <w:t xml:space="preserve">  —  Kinh nghiệm; trải nghiệm — Knowledge gained from doing something</w:t>
      </w:r>
    </w:p>
    <w:p>
      <w:pPr>
        <w:spacing w:before="0" w:after="40"/>
        <w:ind w:left="283"/>
      </w:pPr>
      <w:r>
        <w:rPr>
          <w:color w:val="505050"/>
          <w:sz w:val="18"/>
        </w:rPr>
        <w:t>Phát âm: ik-SPEER-ee-uhns</w:t>
        <w:br/>
      </w:r>
      <w:r>
        <w:rPr>
          <w:color w:val="505050"/>
          <w:sz w:val="18"/>
        </w:rPr>
        <w:t>Collocations: work experience, user experience, experience in</w:t>
        <w:br/>
      </w:r>
      <w:r>
        <w:rPr>
          <w:color w:val="505050"/>
          <w:sz w:val="18"/>
        </w:rPr>
        <w:t>Synonyms: knowledge, skill, expertise, background</w:t>
        <w:br/>
      </w:r>
      <w:r>
        <w:rPr>
          <w:color w:val="505050"/>
          <w:sz w:val="18"/>
        </w:rPr>
        <w:t>Antonyms: inexperience</w:t>
        <w:br/>
      </w:r>
    </w:p>
    <w:p>
      <w:pPr>
        <w:spacing w:before="0" w:after="40"/>
        <w:ind w:left="283"/>
      </w:pPr>
      <w:r>
        <w:rPr>
          <w:i/>
          <w:sz w:val="20"/>
        </w:rPr>
        <w:t>📝 She has 5 years of experience.</w:t>
      </w:r>
      <w:r>
        <w:br/>
      </w:r>
      <w:r>
        <w:rPr>
          <w:color w:val="006400"/>
          <w:sz w:val="20"/>
        </w:rPr>
        <w:t xml:space="preserve">    → Cô ấy có 5 năm kinh nghiệm.</w:t>
      </w:r>
    </w:p>
    <w:p>
      <w:pPr>
        <w:spacing w:before="0" w:after="40"/>
        <w:ind w:left="283"/>
      </w:pPr>
      <w:r>
        <w:rPr>
          <w:color w:val="005078"/>
          <w:sz w:val="18"/>
        </w:rPr>
        <w:t>💡 Vừa là danh từ (kinh nghiệm) vừa là động từ (trải nghiệm). Không đếm được khi nói về kinh nghiệm chung.</w:t>
      </w:r>
    </w:p>
    <w:p>
      <w:pPr>
        <w:spacing w:before="0" w:after="40"/>
        <w:ind w:left="283"/>
      </w:pPr>
      <w:r>
        <w:rPr>
          <w:i/>
          <w:sz w:val="18"/>
        </w:rPr>
        <w:t>✏️ I experienced culture shock when I moved abroad.</w:t>
      </w:r>
      <w:r>
        <w:br/>
      </w:r>
      <w:r>
        <w:rPr>
          <w:color w:val="006400"/>
          <w:sz w:val="18"/>
        </w:rPr>
        <w:t xml:space="preserve">    → Tôi bị sốc văn hóa khi chuyển ra nước ngoài.</w:t>
      </w:r>
      <w:r>
        <w:br/>
      </w:r>
      <w:r>
        <w:rPr>
          <w:i/>
          <w:sz w:val="18"/>
        </w:rPr>
        <w:t>✏️ Do you have any experience in sales?</w:t>
      </w:r>
      <w:r>
        <w:br/>
      </w:r>
      <w:r>
        <w:rPr>
          <w:color w:val="006400"/>
          <w:sz w:val="18"/>
        </w:rPr>
        <w:t xml:space="preserve">    → Bạn có kinh nghiệm bán hàng không?</w:t>
      </w:r>
    </w:p>
    <w:p>
      <w:pPr>
        <w:spacing w:before="0" w:after="80"/>
        <w:ind w:left="283"/>
      </w:pPr>
      <w:r>
        <w:rPr>
          <w:color w:val="643C00"/>
          <w:sz w:val="18"/>
        </w:rPr>
        <w:t>🔗 Patterns: experience in + field | work experience | user experience</w:t>
      </w:r>
    </w:p>
    <w:p>
      <w:pPr>
        <w:spacing w:before="120" w:after="40"/>
      </w:pPr>
      <w:r>
        <w:rPr>
          <w:b/>
          <w:sz w:val="24"/>
        </w:rPr>
        <w:t>explain</w:t>
      </w:r>
      <w:r>
        <w:rPr>
          <w:sz w:val="22"/>
        </w:rPr>
        <w:t xml:space="preserve">  —  Giải thích — To make something clear</w:t>
      </w:r>
    </w:p>
    <w:p>
      <w:pPr>
        <w:spacing w:before="0" w:after="40"/>
        <w:ind w:left="283"/>
      </w:pPr>
      <w:r>
        <w:rPr>
          <w:color w:val="505050"/>
          <w:sz w:val="18"/>
        </w:rPr>
        <w:t>Phát âm: ik-SPLAYN</w:t>
        <w:br/>
      </w:r>
      <w:r>
        <w:rPr>
          <w:color w:val="505050"/>
          <w:sz w:val="18"/>
        </w:rPr>
        <w:t>Collocations: explain how, explain why, explain to</w:t>
        <w:br/>
      </w:r>
      <w:r>
        <w:rPr>
          <w:color w:val="505050"/>
          <w:sz w:val="18"/>
        </w:rPr>
        <w:t>Synonyms: clarify, describe, illustrate, elaborate</w:t>
        <w:br/>
      </w:r>
      <w:r>
        <w:rPr>
          <w:color w:val="505050"/>
          <w:sz w:val="18"/>
        </w:rPr>
        <w:t>Antonyms: confuse, obscure</w:t>
        <w:br/>
      </w:r>
    </w:p>
    <w:p>
      <w:pPr>
        <w:spacing w:before="0" w:after="40"/>
        <w:ind w:left="283"/>
      </w:pPr>
      <w:r>
        <w:rPr>
          <w:i/>
          <w:sz w:val="20"/>
        </w:rPr>
        <w:t>📝 Can you explain this concept?</w:t>
      </w:r>
      <w:r>
        <w:br/>
      </w:r>
      <w:r>
        <w:rPr>
          <w:color w:val="006400"/>
          <w:sz w:val="20"/>
        </w:rPr>
        <w:t xml:space="preserve">    → Bạn có thể giải thích khái niệm này không?</w:t>
      </w:r>
    </w:p>
    <w:p>
      <w:pPr>
        <w:spacing w:before="0" w:after="40"/>
        <w:ind w:left="283"/>
      </w:pPr>
      <w:r>
        <w:rPr>
          <w:color w:val="005078"/>
          <w:sz w:val="18"/>
        </w:rPr>
        <w:t>💡 Động từ: giải thích. 'Explain something to someone' (không dùng explain me). Danh từ: explanation.</w:t>
      </w:r>
    </w:p>
    <w:p>
      <w:pPr>
        <w:spacing w:before="0" w:after="40"/>
        <w:ind w:left="283"/>
      </w:pPr>
      <w:r>
        <w:rPr>
          <w:i/>
          <w:sz w:val="18"/>
        </w:rPr>
        <w:t>✏️ Let me explain how it works.</w:t>
      </w:r>
      <w:r>
        <w:br/>
      </w:r>
      <w:r>
        <w:rPr>
          <w:color w:val="006400"/>
          <w:sz w:val="18"/>
        </w:rPr>
        <w:t xml:space="preserve">    → Để tôi giải thích cách nó hoạt động.</w:t>
      </w:r>
      <w:r>
        <w:br/>
      </w:r>
      <w:r>
        <w:rPr>
          <w:i/>
          <w:sz w:val="18"/>
        </w:rPr>
        <w:t>✏️ Could you explain that again?</w:t>
      </w:r>
      <w:r>
        <w:br/>
      </w:r>
      <w:r>
        <w:rPr>
          <w:color w:val="006400"/>
          <w:sz w:val="18"/>
        </w:rPr>
        <w:t xml:space="preserve">    → Bạn có thể giải thích lại không?</w:t>
      </w:r>
    </w:p>
    <w:p>
      <w:pPr>
        <w:spacing w:before="0" w:after="80"/>
        <w:ind w:left="283"/>
      </w:pPr>
      <w:r>
        <w:rPr>
          <w:color w:val="643C00"/>
          <w:sz w:val="18"/>
        </w:rPr>
        <w:t>🔗 Patterns: explain how/why/what | explain to someone | explain in detail</w:t>
      </w:r>
    </w:p>
    <w:p>
      <w:pPr>
        <w:pStyle w:val="Heading2"/>
      </w:pPr>
      <w:r>
        <w:t>F</w:t>
      </w:r>
    </w:p>
    <w:p>
      <w:pPr>
        <w:spacing w:before="120" w:after="40"/>
      </w:pPr>
      <w:r>
        <w:rPr>
          <w:b/>
          <w:sz w:val="24"/>
        </w:rPr>
        <w:t>factory</w:t>
      </w:r>
      <w:r>
        <w:rPr>
          <w:sz w:val="22"/>
        </w:rPr>
        <w:t xml:space="preserve">  —  Nhà máy — A building where goods are made in large quantities</w:t>
      </w:r>
    </w:p>
    <w:p>
      <w:pPr>
        <w:spacing w:before="0" w:after="40"/>
        <w:ind w:left="283"/>
      </w:pPr>
      <w:r>
        <w:rPr>
          <w:color w:val="505050"/>
          <w:sz w:val="18"/>
        </w:rPr>
        <w:t>Phát âm: FAK-tuh-ree</w:t>
        <w:br/>
      </w:r>
      <w:r>
        <w:rPr>
          <w:color w:val="505050"/>
          <w:sz w:val="18"/>
        </w:rPr>
        <w:t>Collocations: factory worker, factory floor, chocolate factory</w:t>
        <w:br/>
      </w:r>
      <w:r>
        <w:rPr>
          <w:color w:val="505050"/>
          <w:sz w:val="18"/>
        </w:rPr>
        <w:t>Synonyms: plant, mill, workshop</w:t>
        <w:br/>
      </w:r>
    </w:p>
    <w:p>
      <w:pPr>
        <w:spacing w:before="0" w:after="40"/>
        <w:ind w:left="283"/>
      </w:pPr>
      <w:r>
        <w:rPr>
          <w:i/>
          <w:sz w:val="20"/>
        </w:rPr>
        <w:t>📝 The factory produces cars and trucks.</w:t>
      </w:r>
      <w:r>
        <w:br/>
      </w:r>
      <w:r>
        <w:rPr>
          <w:color w:val="006400"/>
          <w:sz w:val="20"/>
        </w:rPr>
        <w:t xml:space="preserve">    → Nhà máy sản xuất ô tô và xe tải.</w:t>
      </w:r>
    </w:p>
    <w:p>
      <w:pPr>
        <w:spacing w:before="0" w:after="40"/>
        <w:ind w:left="283"/>
      </w:pPr>
      <w:r>
        <w:rPr>
          <w:color w:val="005078"/>
          <w:sz w:val="18"/>
        </w:rPr>
        <w:t>💡 Dùng khi nói về nơi sản xuất hàng hóa quy mô lớn. 'Factory worker' = công nhân nhà máy.</w:t>
      </w:r>
    </w:p>
    <w:p>
      <w:pPr>
        <w:spacing w:before="0" w:after="40"/>
        <w:ind w:left="283"/>
      </w:pPr>
      <w:r>
        <w:rPr>
          <w:i/>
          <w:sz w:val="18"/>
        </w:rPr>
        <w:t>✏️ The factory employs over 500 workers.</w:t>
      </w:r>
      <w:r>
        <w:br/>
      </w:r>
      <w:r>
        <w:rPr>
          <w:color w:val="006400"/>
          <w:sz w:val="18"/>
        </w:rPr>
        <w:t xml:space="preserve">    → Nhà máy thuê hơn 500 công nhân.</w:t>
      </w:r>
      <w:r>
        <w:br/>
      </w:r>
      <w:r>
        <w:rPr>
          <w:i/>
          <w:sz w:val="18"/>
        </w:rPr>
        <w:t>✏️ Many factories have moved overseas.</w:t>
      </w:r>
      <w:r>
        <w:br/>
      </w:r>
      <w:r>
        <w:rPr>
          <w:color w:val="006400"/>
          <w:sz w:val="18"/>
        </w:rPr>
        <w:t xml:space="preserve">    → Nhiều nhà máy đã chuyển ra nước ngoài.</w:t>
      </w:r>
    </w:p>
    <w:p>
      <w:pPr>
        <w:spacing w:before="0" w:after="80"/>
        <w:ind w:left="283"/>
      </w:pPr>
      <w:r>
        <w:rPr>
          <w:color w:val="643C00"/>
          <w:sz w:val="18"/>
        </w:rPr>
        <w:t>🔗 Patterns: factory worker | factory floor | in a factory</w:t>
      </w:r>
    </w:p>
    <w:p>
      <w:pPr>
        <w:spacing w:before="120" w:after="40"/>
      </w:pPr>
      <w:r>
        <w:rPr>
          <w:b/>
          <w:sz w:val="24"/>
        </w:rPr>
        <w:t>fail</w:t>
      </w:r>
      <w:r>
        <w:rPr>
          <w:sz w:val="22"/>
        </w:rPr>
        <w:t xml:space="preserve">  —  Thất bại — To not succeed in achieving a goal</w:t>
      </w:r>
    </w:p>
    <w:p>
      <w:pPr>
        <w:spacing w:before="0" w:after="40"/>
        <w:ind w:left="283"/>
      </w:pPr>
      <w:r>
        <w:rPr>
          <w:color w:val="505050"/>
          <w:sz w:val="18"/>
        </w:rPr>
        <w:t>Phát âm: FAYL</w:t>
        <w:br/>
      </w:r>
      <w:r>
        <w:rPr>
          <w:color w:val="505050"/>
          <w:sz w:val="18"/>
        </w:rPr>
        <w:t>Collocations: fail to, fail an exam, epic fail</w:t>
        <w:br/>
      </w:r>
      <w:r>
        <w:rPr>
          <w:color w:val="505050"/>
          <w:sz w:val="18"/>
        </w:rPr>
        <w:t>Synonyms: lose, flunk, fall short</w:t>
        <w:br/>
      </w:r>
      <w:r>
        <w:rPr>
          <w:color w:val="505050"/>
          <w:sz w:val="18"/>
        </w:rPr>
        <w:t>Antonyms: succeed, pass, win</w:t>
        <w:br/>
      </w:r>
    </w:p>
    <w:p>
      <w:pPr>
        <w:spacing w:before="0" w:after="40"/>
        <w:ind w:left="283"/>
      </w:pPr>
      <w:r>
        <w:rPr>
          <w:i/>
          <w:sz w:val="20"/>
        </w:rPr>
        <w:t>📝 Do not be afraid to fail.</w:t>
      </w:r>
      <w:r>
        <w:br/>
      </w:r>
      <w:r>
        <w:rPr>
          <w:color w:val="006400"/>
          <w:sz w:val="20"/>
        </w:rPr>
        <w:t xml:space="preserve">    → Đừng sợ thất bại.</w:t>
      </w:r>
    </w:p>
    <w:p>
      <w:pPr>
        <w:spacing w:before="0" w:after="40"/>
        <w:ind w:left="283"/>
      </w:pPr>
      <w:r>
        <w:rPr>
          <w:color w:val="005078"/>
          <w:sz w:val="18"/>
        </w:rPr>
        <w:t>💡 Động từ: thất bại. 'Fail to' = không làm được. Trong IT, 'fail' cũng dùng khi hệ thống lỗi.</w:t>
      </w:r>
    </w:p>
    <w:p>
      <w:pPr>
        <w:spacing w:before="0" w:after="40"/>
        <w:ind w:left="283"/>
      </w:pPr>
      <w:r>
        <w:rPr>
          <w:i/>
          <w:sz w:val="18"/>
        </w:rPr>
        <w:t>✏️ The system failed to respond.</w:t>
      </w:r>
      <w:r>
        <w:br/>
      </w:r>
      <w:r>
        <w:rPr>
          <w:color w:val="006400"/>
          <w:sz w:val="18"/>
        </w:rPr>
        <w:t xml:space="preserve">    → Hệ thống không phản hồi.</w:t>
      </w:r>
      <w:r>
        <w:br/>
      </w:r>
      <w:r>
        <w:rPr>
          <w:i/>
          <w:sz w:val="18"/>
        </w:rPr>
        <w:t>✏️ I failed my driving test twice.</w:t>
      </w:r>
      <w:r>
        <w:br/>
      </w:r>
      <w:r>
        <w:rPr>
          <w:color w:val="006400"/>
          <w:sz w:val="18"/>
        </w:rPr>
        <w:t xml:space="preserve">    → Tôi trượt bằng lái hai lần.</w:t>
      </w:r>
    </w:p>
    <w:p>
      <w:pPr>
        <w:spacing w:before="0" w:after="80"/>
        <w:ind w:left="283"/>
      </w:pPr>
      <w:r>
        <w:rPr>
          <w:color w:val="643C00"/>
          <w:sz w:val="18"/>
        </w:rPr>
        <w:t>🔗 Patterns: fail to + verb | fail an exam | fail miserably</w:t>
      </w:r>
    </w:p>
    <w:p>
      <w:pPr>
        <w:spacing w:before="120" w:after="40"/>
      </w:pPr>
      <w:r>
        <w:rPr>
          <w:b/>
          <w:sz w:val="24"/>
        </w:rPr>
        <w:t>failure</w:t>
      </w:r>
      <w:r>
        <w:rPr>
          <w:sz w:val="22"/>
        </w:rPr>
        <w:t xml:space="preserve">  —  Thất bại — Lack of success</w:t>
      </w:r>
    </w:p>
    <w:p>
      <w:pPr>
        <w:spacing w:before="0" w:after="40"/>
        <w:ind w:left="283"/>
      </w:pPr>
      <w:r>
        <w:rPr>
          <w:color w:val="505050"/>
          <w:sz w:val="18"/>
        </w:rPr>
        <w:t>Phát âm: FAYL-yer</w:t>
        <w:br/>
      </w:r>
      <w:r>
        <w:rPr>
          <w:color w:val="505050"/>
          <w:sz w:val="18"/>
        </w:rPr>
        <w:t>Collocations: fear of failure, system failure, failure to</w:t>
        <w:br/>
      </w:r>
      <w:r>
        <w:rPr>
          <w:color w:val="505050"/>
          <w:sz w:val="18"/>
        </w:rPr>
        <w:t>Synonyms: defeat, loss, setback, breakdown</w:t>
        <w:br/>
      </w:r>
      <w:r>
        <w:rPr>
          <w:color w:val="505050"/>
          <w:sz w:val="18"/>
        </w:rPr>
        <w:t>Antonyms: success, achievement, victory</w:t>
        <w:br/>
      </w:r>
    </w:p>
    <w:p>
      <w:pPr>
        <w:spacing w:before="0" w:after="40"/>
        <w:ind w:left="283"/>
      </w:pPr>
      <w:r>
        <w:rPr>
          <w:i/>
          <w:sz w:val="20"/>
        </w:rPr>
        <w:t>📝 Failure is a part of learning.</w:t>
      </w:r>
      <w:r>
        <w:br/>
      </w:r>
      <w:r>
        <w:rPr>
          <w:color w:val="006400"/>
          <w:sz w:val="20"/>
        </w:rPr>
        <w:t xml:space="preserve">    → Thất bại là một phần của học hỏi.</w:t>
      </w:r>
    </w:p>
    <w:p>
      <w:pPr>
        <w:spacing w:before="0" w:after="40"/>
        <w:ind w:left="283"/>
      </w:pPr>
      <w:r>
        <w:rPr>
          <w:color w:val="005078"/>
          <w:sz w:val="18"/>
        </w:rPr>
        <w:t>💡 Đếm được (a failure) hoặc không đếm được. Trong IT, 'system failure' = sự cố hệ thống. 'Failure to + verb' = việc không làm được gì.</w:t>
      </w:r>
    </w:p>
    <w:p>
      <w:pPr>
        <w:spacing w:before="0" w:after="40"/>
        <w:ind w:left="283"/>
      </w:pPr>
      <w:r>
        <w:rPr>
          <w:i/>
          <w:sz w:val="18"/>
        </w:rPr>
        <w:t>✏️ Don't be afraid of failure; it helps you grow.</w:t>
      </w:r>
      <w:r>
        <w:br/>
      </w:r>
      <w:r>
        <w:rPr>
          <w:color w:val="006400"/>
          <w:sz w:val="18"/>
        </w:rPr>
        <w:t xml:space="preserve">    → Đừng sợ thất bại; nó giúp bạn trưởng thành.</w:t>
      </w:r>
      <w:r>
        <w:br/>
      </w:r>
      <w:r>
        <w:rPr>
          <w:i/>
          <w:sz w:val="18"/>
        </w:rPr>
        <w:t>✏️ The system failure caused data loss.</w:t>
      </w:r>
      <w:r>
        <w:br/>
      </w:r>
      <w:r>
        <w:rPr>
          <w:color w:val="006400"/>
          <w:sz w:val="18"/>
        </w:rPr>
        <w:t xml:space="preserve">    → Sự cố hệ thống gây mất dữ liệu.</w:t>
      </w:r>
    </w:p>
    <w:p>
      <w:pPr>
        <w:spacing w:before="0" w:after="80"/>
        <w:ind w:left="283"/>
      </w:pPr>
      <w:r>
        <w:rPr>
          <w:color w:val="643C00"/>
          <w:sz w:val="18"/>
        </w:rPr>
        <w:t>🔗 Patterns: fear of failure | system/hardware failure | failure to + verb</w:t>
      </w:r>
    </w:p>
    <w:p>
      <w:pPr>
        <w:spacing w:before="120" w:after="40"/>
      </w:pPr>
      <w:r>
        <w:rPr>
          <w:b/>
          <w:sz w:val="24"/>
        </w:rPr>
        <w:t>fair</w:t>
      </w:r>
      <w:r>
        <w:rPr>
          <w:sz w:val="22"/>
        </w:rPr>
        <w:t xml:space="preserve">  —  Công bằng, hợp lý — Treating everyone equally; reasonable and just</w:t>
      </w:r>
    </w:p>
    <w:p>
      <w:pPr>
        <w:spacing w:before="0" w:after="40"/>
        <w:ind w:left="283"/>
      </w:pPr>
      <w:r>
        <w:rPr>
          <w:color w:val="505050"/>
          <w:sz w:val="18"/>
        </w:rPr>
        <w:t>Phát âm: FAIR</w:t>
        <w:br/>
      </w:r>
      <w:r>
        <w:rPr>
          <w:color w:val="505050"/>
          <w:sz w:val="18"/>
        </w:rPr>
        <w:t>Collocations: fair enough, fair play, fair price</w:t>
        <w:br/>
      </w:r>
      <w:r>
        <w:rPr>
          <w:color w:val="505050"/>
          <w:sz w:val="18"/>
        </w:rPr>
        <w:t>Synonyms: just, equal, reasonable</w:t>
        <w:br/>
      </w:r>
      <w:r>
        <w:rPr>
          <w:color w:val="505050"/>
          <w:sz w:val="18"/>
        </w:rPr>
        <w:t>Antonyms: unfair, biased, unjust</w:t>
        <w:br/>
      </w:r>
    </w:p>
    <w:p>
      <w:pPr>
        <w:spacing w:before="0" w:after="40"/>
        <w:ind w:left="283"/>
      </w:pPr>
      <w:r>
        <w:rPr>
          <w:i/>
          <w:sz w:val="20"/>
        </w:rPr>
        <w:t>📝 The teacher tried to be fair to all students.</w:t>
      </w:r>
      <w:r>
        <w:br/>
      </w:r>
      <w:r>
        <w:rPr>
          <w:color w:val="006400"/>
          <w:sz w:val="20"/>
        </w:rPr>
        <w:t xml:space="preserve">    → Giáo viên cố gắng công bằng với tất cả học sinh.</w:t>
      </w:r>
    </w:p>
    <w:p>
      <w:pPr>
        <w:spacing w:before="0" w:after="40"/>
        <w:ind w:left="283"/>
      </w:pPr>
      <w:r>
        <w:rPr>
          <w:color w:val="005078"/>
          <w:sz w:val="18"/>
        </w:rPr>
        <w:t>💡 Công bằng, hợp lý. Cũng có nghĩa: hội chợ, da trắng, thời tiết đẹp.</w:t>
      </w:r>
    </w:p>
    <w:p>
      <w:pPr>
        <w:spacing w:before="0" w:after="40"/>
        <w:ind w:left="283"/>
      </w:pPr>
      <w:r>
        <w:rPr>
          <w:i/>
          <w:sz w:val="18"/>
        </w:rPr>
        <w:t>✏️ That is not fair, he got more than me.</w:t>
      </w:r>
      <w:r>
        <w:br/>
      </w:r>
      <w:r>
        <w:rPr>
          <w:color w:val="006400"/>
          <w:sz w:val="18"/>
        </w:rPr>
        <w:t xml:space="preserve">    → Không công bằng, anh ấy được nhiều hơn tôi.</w:t>
      </w:r>
      <w:r>
        <w:br/>
      </w:r>
      <w:r>
        <w:rPr>
          <w:i/>
          <w:sz w:val="18"/>
        </w:rPr>
        <w:t>✏️ We went to the book fair last weekend.</w:t>
      </w:r>
      <w:r>
        <w:br/>
      </w:r>
      <w:r>
        <w:rPr>
          <w:color w:val="006400"/>
          <w:sz w:val="18"/>
        </w:rPr>
        <w:t xml:space="preserve">    → Chúng tôi đi hội chợ sách cuối tuần trước.</w:t>
      </w:r>
    </w:p>
    <w:p>
      <w:pPr>
        <w:spacing w:before="0" w:after="80"/>
        <w:ind w:left="283"/>
      </w:pPr>
      <w:r>
        <w:rPr>
          <w:color w:val="643C00"/>
          <w:sz w:val="18"/>
        </w:rPr>
        <w:t>🔗 Patterns: fair enough | fair play | fair price | trade fair</w:t>
      </w:r>
    </w:p>
    <w:p>
      <w:pPr>
        <w:spacing w:before="120" w:after="40"/>
      </w:pPr>
      <w:r>
        <w:rPr>
          <w:b/>
          <w:sz w:val="24"/>
        </w:rPr>
        <w:t>false</w:t>
      </w:r>
      <w:r>
        <w:rPr>
          <w:sz w:val="22"/>
        </w:rPr>
        <w:t xml:space="preserve">  —  Sai, giả — Not true or correct; not real</w:t>
      </w:r>
    </w:p>
    <w:p>
      <w:pPr>
        <w:spacing w:before="0" w:after="40"/>
        <w:ind w:left="283"/>
      </w:pPr>
      <w:r>
        <w:rPr>
          <w:color w:val="505050"/>
          <w:sz w:val="18"/>
        </w:rPr>
        <w:t>Phát âm: FAWLS</w:t>
        <w:br/>
      </w:r>
      <w:r>
        <w:rPr>
          <w:color w:val="505050"/>
          <w:sz w:val="18"/>
        </w:rPr>
        <w:t>Collocations: true or false, false alarm, false information</w:t>
        <w:br/>
      </w:r>
      <w:r>
        <w:rPr>
          <w:color w:val="505050"/>
          <w:sz w:val="18"/>
        </w:rPr>
        <w:t>Synonyms: untrue, incorrect, fake</w:t>
        <w:br/>
      </w:r>
      <w:r>
        <w:rPr>
          <w:color w:val="505050"/>
          <w:sz w:val="18"/>
        </w:rPr>
        <w:t>Antonyms: true, real, genuine</w:t>
        <w:br/>
      </w:r>
    </w:p>
    <w:p>
      <w:pPr>
        <w:spacing w:before="0" w:after="40"/>
        <w:ind w:left="283"/>
      </w:pPr>
      <w:r>
        <w:rPr>
          <w:i/>
          <w:sz w:val="20"/>
        </w:rPr>
        <w:t>📝 He gave a false name to the police.</w:t>
      </w:r>
      <w:r>
        <w:br/>
      </w:r>
      <w:r>
        <w:rPr>
          <w:color w:val="006400"/>
          <w:sz w:val="20"/>
        </w:rPr>
        <w:t xml:space="preserve">    → Anh ấy khai tên giả với cảnh sát.</w:t>
      </w:r>
    </w:p>
    <w:p>
      <w:pPr>
        <w:spacing w:before="0" w:after="40"/>
        <w:ind w:left="283"/>
      </w:pPr>
      <w:r>
        <w:rPr>
          <w:color w:val="005078"/>
          <w:sz w:val="18"/>
        </w:rPr>
        <w:t>💡 Sai, giả, không đúng sự thật. 'False alarm' = báo động giả. Trong lập trình: giá trị boolean.</w:t>
      </w:r>
    </w:p>
    <w:p>
      <w:pPr>
        <w:spacing w:before="0" w:after="40"/>
        <w:ind w:left="283"/>
      </w:pPr>
      <w:r>
        <w:rPr>
          <w:i/>
          <w:sz w:val="18"/>
        </w:rPr>
        <w:t>✏️ The statement is false.</w:t>
      </w:r>
      <w:r>
        <w:br/>
      </w:r>
      <w:r>
        <w:rPr>
          <w:color w:val="006400"/>
          <w:sz w:val="18"/>
        </w:rPr>
        <w:t xml:space="preserve">    → Phát biểu đó là sai.</w:t>
      </w:r>
      <w:r>
        <w:br/>
      </w:r>
      <w:r>
        <w:rPr>
          <w:i/>
          <w:sz w:val="18"/>
        </w:rPr>
        <w:t>✏️ It was a false alarm, there is no fire.</w:t>
      </w:r>
      <w:r>
        <w:br/>
      </w:r>
      <w:r>
        <w:rPr>
          <w:color w:val="006400"/>
          <w:sz w:val="18"/>
        </w:rPr>
        <w:t xml:space="preserve">    → Đó là báo động giả, không có cháy.</w:t>
      </w:r>
    </w:p>
    <w:p>
      <w:pPr>
        <w:spacing w:before="0" w:after="80"/>
        <w:ind w:left="283"/>
      </w:pPr>
      <w:r>
        <w:rPr>
          <w:color w:val="643C00"/>
          <w:sz w:val="18"/>
        </w:rPr>
        <w:t>🔗 Patterns: true or false | false alarm | false information | false positive</w:t>
      </w:r>
    </w:p>
    <w:p>
      <w:pPr>
        <w:spacing w:before="120" w:after="40"/>
      </w:pPr>
      <w:r>
        <w:rPr>
          <w:b/>
          <w:sz w:val="24"/>
        </w:rPr>
        <w:t>fan</w:t>
      </w:r>
      <w:r>
        <w:rPr>
          <w:sz w:val="22"/>
        </w:rPr>
        <w:t xml:space="preserve">  —  Quạt, người hâm mộ — A device for creating airflow or an enthusiastic supporter</w:t>
      </w:r>
    </w:p>
    <w:p>
      <w:pPr>
        <w:spacing w:before="0" w:after="40"/>
        <w:ind w:left="283"/>
      </w:pPr>
      <w:r>
        <w:rPr>
          <w:color w:val="505050"/>
          <w:sz w:val="18"/>
        </w:rPr>
        <w:t>Phát âm: FAN</w:t>
        <w:br/>
      </w:r>
      <w:r>
        <w:rPr>
          <w:color w:val="505050"/>
          <w:sz w:val="18"/>
        </w:rPr>
        <w:t>Collocations: ceiling fan, big fan of, fan base</w:t>
        <w:br/>
      </w:r>
      <w:r>
        <w:rPr>
          <w:color w:val="505050"/>
          <w:sz w:val="18"/>
        </w:rPr>
        <w:t>Synonyms: supporter, admirer, ventilator</w:t>
        <w:br/>
      </w:r>
      <w:r>
        <w:rPr>
          <w:color w:val="505050"/>
          <w:sz w:val="18"/>
        </w:rPr>
        <w:t>Antonyms: critic, opponent</w:t>
        <w:br/>
      </w:r>
    </w:p>
    <w:p>
      <w:pPr>
        <w:spacing w:before="0" w:after="40"/>
        <w:ind w:left="283"/>
      </w:pPr>
      <w:r>
        <w:rPr>
          <w:i/>
          <w:sz w:val="20"/>
        </w:rPr>
        <w:t>📝 Turn on the fan because it is very hot.</w:t>
      </w:r>
      <w:r>
        <w:br/>
      </w:r>
      <w:r>
        <w:rPr>
          <w:color w:val="006400"/>
          <w:sz w:val="20"/>
        </w:rPr>
        <w:t xml:space="preserve">    → Bật quạt lên vì trời rất nóng.</w:t>
      </w:r>
    </w:p>
    <w:p>
      <w:pPr>
        <w:spacing w:before="0" w:after="40"/>
        <w:ind w:left="283"/>
      </w:pPr>
      <w:r>
        <w:rPr>
          <w:color w:val="005078"/>
          <w:sz w:val="18"/>
        </w:rPr>
        <w:t>💡 Có hai nghĩa: (1) quạt (thiết bị); (2) người hâm mộ. 'Big fan of' = rất thích ai/cái gì.</w:t>
      </w:r>
    </w:p>
    <w:p>
      <w:pPr>
        <w:spacing w:before="0" w:after="40"/>
        <w:ind w:left="283"/>
      </w:pPr>
      <w:r>
        <w:rPr>
          <w:i/>
          <w:sz w:val="18"/>
        </w:rPr>
        <w:t>✏️ I'm a big fan of Korean dramas.</w:t>
      </w:r>
      <w:r>
        <w:br/>
      </w:r>
      <w:r>
        <w:rPr>
          <w:color w:val="006400"/>
          <w:sz w:val="18"/>
        </w:rPr>
        <w:t xml:space="preserve">    → Tôi là fan cuồng phim Hàn Quốc.</w:t>
      </w:r>
      <w:r>
        <w:br/>
      </w:r>
      <w:r>
        <w:rPr>
          <w:i/>
          <w:sz w:val="18"/>
        </w:rPr>
        <w:t>✏️ The ceiling fan is broken.</w:t>
      </w:r>
      <w:r>
        <w:br/>
      </w:r>
      <w:r>
        <w:rPr>
          <w:color w:val="006400"/>
          <w:sz w:val="18"/>
        </w:rPr>
        <w:t xml:space="preserve">    → Quạt trần bị hỏng.</w:t>
      </w:r>
    </w:p>
    <w:p>
      <w:pPr>
        <w:spacing w:before="0" w:after="80"/>
        <w:ind w:left="283"/>
      </w:pPr>
      <w:r>
        <w:rPr>
          <w:color w:val="643C00"/>
          <w:sz w:val="18"/>
        </w:rPr>
        <w:t>🔗 Patterns: big fan of | ceiling fan | fan base</w:t>
      </w:r>
    </w:p>
    <w:p>
      <w:pPr>
        <w:spacing w:before="120" w:after="40"/>
      </w:pPr>
      <w:r>
        <w:rPr>
          <w:b/>
          <w:sz w:val="24"/>
        </w:rPr>
        <w:t>fare</w:t>
      </w:r>
      <w:r>
        <w:rPr>
          <w:sz w:val="22"/>
        </w:rPr>
        <w:t xml:space="preserve">  —  tiền vé (phương tiện công cộng) — the money paid for a journey on public transport</w:t>
      </w:r>
    </w:p>
    <w:p>
      <w:pPr>
        <w:spacing w:before="0" w:after="40"/>
        <w:ind w:left="283"/>
      </w:pPr>
      <w:r>
        <w:rPr>
          <w:color w:val="505050"/>
          <w:sz w:val="18"/>
        </w:rPr>
        <w:t>Phát âm: FAIR</w:t>
        <w:br/>
      </w:r>
      <w:r>
        <w:rPr>
          <w:color w:val="505050"/>
          <w:sz w:val="18"/>
        </w:rPr>
        <w:t>Collocations: bus fare, taxi fare, fare increase, pay the fare</w:t>
        <w:br/>
      </w:r>
      <w:r>
        <w:rPr>
          <w:color w:val="505050"/>
          <w:sz w:val="18"/>
        </w:rPr>
        <w:t>Synonyms: price, cost, charge</w:t>
        <w:br/>
      </w:r>
    </w:p>
    <w:p>
      <w:pPr>
        <w:spacing w:before="0" w:after="40"/>
        <w:ind w:left="283"/>
      </w:pPr>
      <w:r>
        <w:rPr>
          <w:i/>
          <w:sz w:val="20"/>
        </w:rPr>
        <w:t>📝 The bus fare has increased by ten percent this year.</w:t>
      </w:r>
      <w:r>
        <w:br/>
      </w:r>
      <w:r>
        <w:rPr>
          <w:color w:val="006400"/>
          <w:sz w:val="20"/>
        </w:rPr>
        <w:t xml:space="preserve">    → Giá vé xe buýt đã tăng mười phần trăm trong năm nay.</w:t>
      </w:r>
    </w:p>
    <w:p>
      <w:pPr>
        <w:spacing w:before="0" w:after="40"/>
        <w:ind w:left="283"/>
      </w:pPr>
      <w:r>
        <w:rPr>
          <w:color w:val="005078"/>
          <w:sz w:val="18"/>
        </w:rPr>
        <w:t>💡 Chỉ tiền vé phương tiện công cộng. Khác với 'fee' (phí dịch vụ) và 'fine' (tiền phạt). Đồng âm với 'fair'.</w:t>
      </w:r>
    </w:p>
    <w:p>
      <w:pPr>
        <w:spacing w:before="0" w:after="40"/>
        <w:ind w:left="283"/>
      </w:pPr>
      <w:r>
        <w:rPr>
          <w:i/>
          <w:sz w:val="18"/>
        </w:rPr>
        <w:t>✏️ How much is the taxi fare to the airport?</w:t>
      </w:r>
      <w:r>
        <w:br/>
      </w:r>
      <w:r>
        <w:rPr>
          <w:color w:val="006400"/>
          <w:sz w:val="18"/>
        </w:rPr>
        <w:t xml:space="preserve">    → Giá taxi đến sân bay bao nhiêu?</w:t>
      </w:r>
      <w:r>
        <w:br/>
      </w:r>
      <w:r>
        <w:rPr>
          <w:i/>
          <w:sz w:val="18"/>
        </w:rPr>
        <w:t>✏️ Students get a reduced fare on public transport.</w:t>
      </w:r>
      <w:r>
        <w:br/>
      </w:r>
      <w:r>
        <w:rPr>
          <w:color w:val="006400"/>
          <w:sz w:val="18"/>
        </w:rPr>
        <w:t xml:space="preserve">    → Sinh viên được giảm giá vé phương tiện công cộng.</w:t>
      </w:r>
    </w:p>
    <w:p>
      <w:pPr>
        <w:spacing w:before="0" w:after="80"/>
        <w:ind w:left="283"/>
      </w:pPr>
      <w:r>
        <w:rPr>
          <w:color w:val="643C00"/>
          <w:sz w:val="18"/>
        </w:rPr>
        <w:t>🔗 Patterns: bus/taxi fare | pay the fare | fare increase</w:t>
      </w:r>
    </w:p>
    <w:p>
      <w:pPr>
        <w:spacing w:before="120" w:after="40"/>
      </w:pPr>
      <w:r>
        <w:rPr>
          <w:b/>
          <w:sz w:val="24"/>
        </w:rPr>
        <w:t>faucet</w:t>
      </w:r>
      <w:r>
        <w:rPr>
          <w:sz w:val="22"/>
        </w:rPr>
        <w:t xml:space="preserve">  —  Vòi nước — A device that controls the flow of water from a pipe</w:t>
      </w:r>
    </w:p>
    <w:p>
      <w:pPr>
        <w:spacing w:before="0" w:after="40"/>
        <w:ind w:left="283"/>
      </w:pPr>
      <w:r>
        <w:rPr>
          <w:color w:val="505050"/>
          <w:sz w:val="18"/>
        </w:rPr>
        <w:t>Phát âm: FAW-sit</w:t>
        <w:br/>
      </w:r>
      <w:r>
        <w:rPr>
          <w:color w:val="505050"/>
          <w:sz w:val="18"/>
        </w:rPr>
        <w:t>Collocations: kitchen faucet, dripping faucet, turn on the faucet</w:t>
        <w:br/>
      </w:r>
      <w:r>
        <w:rPr>
          <w:color w:val="505050"/>
          <w:sz w:val="18"/>
        </w:rPr>
        <w:t>Synonyms: tap, spigot</w:t>
        <w:br/>
      </w:r>
    </w:p>
    <w:p>
      <w:pPr>
        <w:spacing w:before="0" w:after="40"/>
        <w:ind w:left="283"/>
      </w:pPr>
      <w:r>
        <w:rPr>
          <w:i/>
          <w:sz w:val="20"/>
        </w:rPr>
        <w:t>📝 Turn off the faucet when you are not using water.</w:t>
      </w:r>
      <w:r>
        <w:br/>
      </w:r>
      <w:r>
        <w:rPr>
          <w:color w:val="006400"/>
          <w:sz w:val="20"/>
        </w:rPr>
        <w:t xml:space="preserve">    → Tắt vòi nước khi bạn không sử dụng.</w:t>
      </w:r>
    </w:p>
    <w:p>
      <w:pPr>
        <w:spacing w:before="0" w:after="40"/>
        <w:ind w:left="283"/>
      </w:pPr>
      <w:r>
        <w:rPr>
          <w:color w:val="005078"/>
          <w:sz w:val="18"/>
        </w:rPr>
        <w:t>💡 Tiếng Anh Mỹ dùng 'faucet', tiếng Anh Anh dùng 'tap'. Cả hai đều phổ biến trong giao tiếp.</w:t>
      </w:r>
    </w:p>
    <w:p>
      <w:pPr>
        <w:spacing w:before="0" w:after="40"/>
        <w:ind w:left="283"/>
      </w:pPr>
      <w:r>
        <w:rPr>
          <w:i/>
          <w:sz w:val="18"/>
        </w:rPr>
        <w:t>✏️ The faucet is leaking and needs to be fixed.</w:t>
      </w:r>
      <w:r>
        <w:br/>
      </w:r>
      <w:r>
        <w:rPr>
          <w:color w:val="006400"/>
          <w:sz w:val="18"/>
        </w:rPr>
        <w:t xml:space="preserve">    → Vòi nước bị rỉ và cần được sửa.</w:t>
      </w:r>
      <w:r>
        <w:br/>
      </w:r>
      <w:r>
        <w:rPr>
          <w:i/>
          <w:sz w:val="18"/>
        </w:rPr>
        <w:t>✏️ Turn on the faucet and let the water run.</w:t>
      </w:r>
      <w:r>
        <w:br/>
      </w:r>
      <w:r>
        <w:rPr>
          <w:color w:val="006400"/>
          <w:sz w:val="18"/>
        </w:rPr>
        <w:t xml:space="preserve">    → Mở vòi nước và để nước chảy.</w:t>
      </w:r>
    </w:p>
    <w:p>
      <w:pPr>
        <w:spacing w:before="0" w:after="80"/>
        <w:ind w:left="283"/>
      </w:pPr>
      <w:r>
        <w:rPr>
          <w:color w:val="643C00"/>
          <w:sz w:val="18"/>
        </w:rPr>
        <w:t>🔗 Patterns: turn on/off the faucet | leaky faucet | kitchen faucet</w:t>
      </w:r>
    </w:p>
    <w:p>
      <w:pPr>
        <w:spacing w:before="120" w:after="40"/>
      </w:pPr>
      <w:r>
        <w:rPr>
          <w:b/>
          <w:sz w:val="24"/>
        </w:rPr>
        <w:t>fear</w:t>
      </w:r>
      <w:r>
        <w:rPr>
          <w:sz w:val="22"/>
        </w:rPr>
        <w:t xml:space="preserve">  —  Nỗi sợ, sợ hãi — An unpleasant emotion caused by danger or threat</w:t>
      </w:r>
    </w:p>
    <w:p>
      <w:pPr>
        <w:spacing w:before="0" w:after="40"/>
        <w:ind w:left="283"/>
      </w:pPr>
      <w:r>
        <w:rPr>
          <w:color w:val="505050"/>
          <w:sz w:val="18"/>
        </w:rPr>
        <w:t>Phát âm: FEER</w:t>
        <w:br/>
      </w:r>
      <w:r>
        <w:rPr>
          <w:color w:val="505050"/>
          <w:sz w:val="18"/>
        </w:rPr>
        <w:t>Collocations: fear of, out of fear, overcome fear</w:t>
        <w:br/>
      </w:r>
      <w:r>
        <w:rPr>
          <w:color w:val="505050"/>
          <w:sz w:val="18"/>
        </w:rPr>
        <w:t>Synonyms: fright, terror, anxiety</w:t>
        <w:br/>
      </w:r>
      <w:r>
        <w:rPr>
          <w:color w:val="505050"/>
          <w:sz w:val="18"/>
        </w:rPr>
        <w:t>Antonyms: courage, bravery, confidence</w:t>
        <w:br/>
      </w:r>
    </w:p>
    <w:p>
      <w:pPr>
        <w:spacing w:before="0" w:after="40"/>
        <w:ind w:left="283"/>
      </w:pPr>
      <w:r>
        <w:rPr>
          <w:i/>
          <w:sz w:val="20"/>
        </w:rPr>
        <w:t>📝 She has a fear of flying.</w:t>
      </w:r>
      <w:r>
        <w:br/>
      </w:r>
      <w:r>
        <w:rPr>
          <w:color w:val="006400"/>
          <w:sz w:val="20"/>
        </w:rPr>
        <w:t xml:space="preserve">    → Cô ấy sợ đi máy bay.</w:t>
      </w:r>
    </w:p>
    <w:p>
      <w:pPr>
        <w:spacing w:before="0" w:after="40"/>
        <w:ind w:left="283"/>
      </w:pPr>
      <w:r>
        <w:rPr>
          <w:color w:val="005078"/>
          <w:sz w:val="18"/>
        </w:rPr>
        <w:t>💡 Dùng 'fear of + danh từ/V-ing' để diễn tả nỗi sợ cụ thể. Có thể dùng làm động từ nghĩa là sợ hãi.</w:t>
      </w:r>
    </w:p>
    <w:p>
      <w:pPr>
        <w:spacing w:before="0" w:after="40"/>
        <w:ind w:left="283"/>
      </w:pPr>
      <w:r>
        <w:rPr>
          <w:i/>
          <w:sz w:val="18"/>
        </w:rPr>
        <w:t>✏️ He fears nothing.</w:t>
      </w:r>
      <w:r>
        <w:br/>
      </w:r>
      <w:r>
        <w:rPr>
          <w:color w:val="006400"/>
          <w:sz w:val="18"/>
        </w:rPr>
        <w:t xml:space="preserve">    → Anh ấy không sợ gì cả.</w:t>
      </w:r>
      <w:r>
        <w:br/>
      </w:r>
      <w:r>
        <w:rPr>
          <w:i/>
          <w:sz w:val="18"/>
        </w:rPr>
        <w:t>✏️ She overcame her fear of water.</w:t>
      </w:r>
      <w:r>
        <w:br/>
      </w:r>
      <w:r>
        <w:rPr>
          <w:color w:val="006400"/>
          <w:sz w:val="18"/>
        </w:rPr>
        <w:t xml:space="preserve">    → Cô ấy đã vượt qua nỗi sợ nước.</w:t>
      </w:r>
    </w:p>
    <w:p>
      <w:pPr>
        <w:spacing w:before="0" w:after="80"/>
        <w:ind w:left="283"/>
      </w:pPr>
      <w:r>
        <w:rPr>
          <w:color w:val="643C00"/>
          <w:sz w:val="18"/>
        </w:rPr>
        <w:t>🔗 Patterns: fear of | out of fear | overcome fear | for fear of</w:t>
      </w:r>
    </w:p>
    <w:p>
      <w:pPr>
        <w:spacing w:before="120" w:after="40"/>
      </w:pPr>
      <w:r>
        <w:rPr>
          <w:b/>
          <w:sz w:val="24"/>
        </w:rPr>
        <w:t>feature</w:t>
      </w:r>
      <w:r>
        <w:rPr>
          <w:sz w:val="22"/>
        </w:rPr>
        <w:t xml:space="preserve">  —  Tính năng; đặc điểm — A distinctive attribute or function</w:t>
      </w:r>
    </w:p>
    <w:p>
      <w:pPr>
        <w:spacing w:before="0" w:after="40"/>
        <w:ind w:left="283"/>
      </w:pPr>
      <w:r>
        <w:rPr>
          <w:color w:val="505050"/>
          <w:sz w:val="18"/>
        </w:rPr>
        <w:t>Phát âm: FEE-cher</w:t>
        <w:br/>
      </w:r>
      <w:r>
        <w:rPr>
          <w:color w:val="505050"/>
          <w:sz w:val="18"/>
        </w:rPr>
        <w:t>Collocations: new feature, feature request, key feature</w:t>
        <w:br/>
      </w:r>
      <w:r>
        <w:rPr>
          <w:color w:val="505050"/>
          <w:sz w:val="18"/>
        </w:rPr>
        <w:t>Synonyms: function, capability, characteristic</w:t>
        <w:br/>
      </w:r>
      <w:r>
        <w:rPr>
          <w:color w:val="505050"/>
          <w:sz w:val="18"/>
        </w:rPr>
        <w:t>Antonyms: bug</w:t>
        <w:br/>
      </w:r>
    </w:p>
    <w:p>
      <w:pPr>
        <w:spacing w:before="0" w:after="40"/>
        <w:ind w:left="283"/>
      </w:pPr>
      <w:r>
        <w:rPr>
          <w:i/>
          <w:sz w:val="20"/>
        </w:rPr>
        <w:t>📝 The new feature improves user experience.</w:t>
      </w:r>
      <w:r>
        <w:br/>
      </w:r>
      <w:r>
        <w:rPr>
          <w:color w:val="006400"/>
          <w:sz w:val="20"/>
        </w:rPr>
        <w:t xml:space="preserve">    → Tính năng mới cải thiện trải nghiệm người dùng.</w:t>
      </w:r>
    </w:p>
    <w:p>
      <w:pPr>
        <w:spacing w:before="0" w:after="40"/>
        <w:ind w:left="283"/>
      </w:pPr>
      <w:r>
        <w:rPr>
          <w:color w:val="005078"/>
          <w:sz w:val="18"/>
        </w:rPr>
        <w:t>💡 Trong IT: chức năng của phần mềm. 'Feature request' = yêu cầu tính năng mới. Joke: 'It is not a bug, it is a feature'.</w:t>
      </w:r>
    </w:p>
    <w:p>
      <w:pPr>
        <w:spacing w:before="0" w:after="40"/>
        <w:ind w:left="283"/>
      </w:pPr>
      <w:r>
        <w:rPr>
          <w:i/>
          <w:sz w:val="18"/>
        </w:rPr>
        <w:t>✏️ We are working on a new feature.</w:t>
      </w:r>
      <w:r>
        <w:br/>
      </w:r>
      <w:r>
        <w:rPr>
          <w:color w:val="006400"/>
          <w:sz w:val="18"/>
        </w:rPr>
        <w:t xml:space="preserve">    → Chúng tôi đang làm tính năng mới.</w:t>
      </w:r>
      <w:r>
        <w:br/>
      </w:r>
      <w:r>
        <w:rPr>
          <w:i/>
          <w:sz w:val="18"/>
        </w:rPr>
        <w:t>✏️ This feature is available in the premium plan.</w:t>
      </w:r>
      <w:r>
        <w:br/>
      </w:r>
      <w:r>
        <w:rPr>
          <w:color w:val="006400"/>
          <w:sz w:val="18"/>
        </w:rPr>
        <w:t xml:space="preserve">    → Tính năng này có trong gói premium.</w:t>
      </w:r>
    </w:p>
    <w:p>
      <w:pPr>
        <w:spacing w:before="0" w:after="80"/>
        <w:ind w:left="283"/>
      </w:pPr>
      <w:r>
        <w:rPr>
          <w:color w:val="643C00"/>
          <w:sz w:val="18"/>
        </w:rPr>
        <w:t>🔗 Patterns: new/key + feature | feature + request | add/build a feature</w:t>
      </w:r>
    </w:p>
    <w:p>
      <w:pPr>
        <w:spacing w:before="120" w:after="40"/>
      </w:pPr>
      <w:r>
        <w:rPr>
          <w:b/>
          <w:sz w:val="24"/>
        </w:rPr>
        <w:t>feed</w:t>
      </w:r>
      <w:r>
        <w:rPr>
          <w:sz w:val="22"/>
        </w:rPr>
        <w:t xml:space="preserve">  —  Cho ăn, nuôi — To give food to a person or animal</w:t>
      </w:r>
    </w:p>
    <w:p>
      <w:pPr>
        <w:spacing w:before="0" w:after="40"/>
        <w:ind w:left="283"/>
      </w:pPr>
      <w:r>
        <w:rPr>
          <w:color w:val="505050"/>
          <w:sz w:val="18"/>
        </w:rPr>
        <w:t>Phát âm: FEED</w:t>
        <w:br/>
      </w:r>
      <w:r>
        <w:rPr>
          <w:color w:val="505050"/>
          <w:sz w:val="18"/>
        </w:rPr>
        <w:t>Collocations: feed the baby, feed on, feed back</w:t>
        <w:br/>
      </w:r>
      <w:r>
        <w:rPr>
          <w:color w:val="505050"/>
          <w:sz w:val="18"/>
        </w:rPr>
        <w:t>Synonyms: nourish, provide food, supply</w:t>
        <w:br/>
      </w:r>
      <w:r>
        <w:rPr>
          <w:color w:val="505050"/>
          <w:sz w:val="18"/>
        </w:rPr>
        <w:t>Antonyms: starve, deprive</w:t>
        <w:br/>
      </w:r>
    </w:p>
    <w:p>
      <w:pPr>
        <w:spacing w:before="0" w:after="40"/>
        <w:ind w:left="283"/>
      </w:pPr>
      <w:r>
        <w:rPr>
          <w:i/>
          <w:sz w:val="20"/>
        </w:rPr>
        <w:t>📝 She feeds the cat twice a day.</w:t>
      </w:r>
      <w:r>
        <w:br/>
      </w:r>
      <w:r>
        <w:rPr>
          <w:color w:val="006400"/>
          <w:sz w:val="20"/>
        </w:rPr>
        <w:t xml:space="preserve">    → Cô ấy cho mèo ăn hai lần một ngày.</w:t>
      </w:r>
    </w:p>
    <w:p>
      <w:pPr>
        <w:spacing w:before="0" w:after="40"/>
        <w:ind w:left="283"/>
      </w:pPr>
      <w:r>
        <w:rPr>
          <w:color w:val="005078"/>
          <w:sz w:val="18"/>
        </w:rPr>
        <w:t>💡 Cho ăn, cung cấp thức ăn. Trong IT: nguồn cấp dữ liệu (news feed, data feed).</w:t>
      </w:r>
    </w:p>
    <w:p>
      <w:pPr>
        <w:spacing w:before="0" w:after="40"/>
        <w:ind w:left="283"/>
      </w:pPr>
      <w:r>
        <w:rPr>
          <w:i/>
          <w:sz w:val="18"/>
        </w:rPr>
        <w:t>✏️ Remember to feed the dog before you leave.</w:t>
      </w:r>
      <w:r>
        <w:br/>
      </w:r>
      <w:r>
        <w:rPr>
          <w:color w:val="006400"/>
          <w:sz w:val="18"/>
        </w:rPr>
        <w:t xml:space="preserve">    → Nhớ cho chó ăn trước khi đi.</w:t>
      </w:r>
      <w:r>
        <w:br/>
      </w:r>
      <w:r>
        <w:rPr>
          <w:i/>
          <w:sz w:val="18"/>
        </w:rPr>
        <w:t>✏️ Check your social media feed.</w:t>
      </w:r>
      <w:r>
        <w:br/>
      </w:r>
      <w:r>
        <w:rPr>
          <w:color w:val="006400"/>
          <w:sz w:val="18"/>
        </w:rPr>
        <w:t xml:space="preserve">    → Kiểm tra bảng tin mạng xã hội của bạn.</w:t>
      </w:r>
    </w:p>
    <w:p>
      <w:pPr>
        <w:spacing w:before="0" w:after="80"/>
        <w:ind w:left="283"/>
      </w:pPr>
      <w:r>
        <w:rPr>
          <w:color w:val="643C00"/>
          <w:sz w:val="18"/>
        </w:rPr>
        <w:t>🔗 Patterns: feed the baby | feed on | news feed | data feed</w:t>
      </w:r>
    </w:p>
    <w:p>
      <w:pPr>
        <w:spacing w:before="120" w:after="40"/>
      </w:pPr>
      <w:r>
        <w:rPr>
          <w:b/>
          <w:sz w:val="24"/>
        </w:rPr>
        <w:t>feedback</w:t>
      </w:r>
      <w:r>
        <w:rPr>
          <w:sz w:val="22"/>
        </w:rPr>
        <w:t xml:space="preserve">  —  Phản hồi — Information about reactions to a product or performance</w:t>
      </w:r>
    </w:p>
    <w:p>
      <w:pPr>
        <w:spacing w:before="0" w:after="40"/>
        <w:ind w:left="283"/>
      </w:pPr>
      <w:r>
        <w:rPr>
          <w:color w:val="505050"/>
          <w:sz w:val="18"/>
        </w:rPr>
        <w:t>Phát âm: FEED-bak</w:t>
        <w:br/>
      </w:r>
      <w:r>
        <w:rPr>
          <w:color w:val="505050"/>
          <w:sz w:val="18"/>
        </w:rPr>
        <w:t>Collocations: give feedback, receive feedback, constructive feedback, user feedback</w:t>
        <w:br/>
      </w:r>
      <w:r>
        <w:rPr>
          <w:color w:val="505050"/>
          <w:sz w:val="18"/>
        </w:rPr>
        <w:t>Synonyms: response, review, evaluation, comment</w:t>
        <w:br/>
      </w:r>
    </w:p>
    <w:p>
      <w:pPr>
        <w:spacing w:before="0" w:after="40"/>
        <w:ind w:left="283"/>
      </w:pPr>
      <w:r>
        <w:rPr>
          <w:i/>
          <w:sz w:val="20"/>
        </w:rPr>
        <w:t>📝 The manager gave positive feedback.</w:t>
      </w:r>
      <w:r>
        <w:br/>
      </w:r>
      <w:r>
        <w:rPr>
          <w:color w:val="006400"/>
          <w:sz w:val="20"/>
        </w:rPr>
        <w:t xml:space="preserve">    → Quản lý đưa ra phản hồi tích cực.</w:t>
      </w:r>
    </w:p>
    <w:p>
      <w:pPr>
        <w:spacing w:before="0" w:after="40"/>
        <w:ind w:left="283"/>
      </w:pPr>
      <w:r>
        <w:rPr>
          <w:color w:val="005078"/>
          <w:sz w:val="18"/>
        </w:rPr>
        <w:t>💡 Feedback mang tính xây dựng (constructive) rất quan trọng trong môi trường làm việc. Dùng cả trong code review.</w:t>
      </w:r>
    </w:p>
    <w:p>
      <w:pPr>
        <w:spacing w:before="0" w:after="40"/>
        <w:ind w:left="283"/>
      </w:pPr>
      <w:r>
        <w:rPr>
          <w:i/>
          <w:sz w:val="18"/>
        </w:rPr>
        <w:t>✏️ I appreciate your constructive feedback.</w:t>
      </w:r>
      <w:r>
        <w:br/>
      </w:r>
      <w:r>
        <w:rPr>
          <w:color w:val="006400"/>
          <w:sz w:val="18"/>
        </w:rPr>
        <w:t xml:space="preserve">    → Tôi đánh giá cao phản hồi mang tính xây dựng của bạn.</w:t>
      </w:r>
      <w:r>
        <w:br/>
      </w:r>
      <w:r>
        <w:rPr>
          <w:i/>
          <w:sz w:val="18"/>
        </w:rPr>
        <w:t>✏️ User feedback helped us improve the app.</w:t>
      </w:r>
      <w:r>
        <w:br/>
      </w:r>
      <w:r>
        <w:rPr>
          <w:color w:val="006400"/>
          <w:sz w:val="18"/>
        </w:rPr>
        <w:t xml:space="preserve">    → Phản hồi người dùng giúp chúng tôi cải thiện app.</w:t>
      </w:r>
    </w:p>
    <w:p>
      <w:pPr>
        <w:spacing w:before="0" w:after="80"/>
        <w:ind w:left="283"/>
      </w:pPr>
      <w:r>
        <w:rPr>
          <w:color w:val="643C00"/>
          <w:sz w:val="18"/>
        </w:rPr>
        <w:t>🔗 Patterns: give/receive feedback | constructive feedback | user feedback</w:t>
      </w:r>
    </w:p>
    <w:p>
      <w:pPr>
        <w:spacing w:before="120" w:after="40"/>
      </w:pPr>
      <w:r>
        <w:rPr>
          <w:b/>
          <w:sz w:val="24"/>
        </w:rPr>
        <w:t>female</w:t>
      </w:r>
      <w:r>
        <w:rPr>
          <w:sz w:val="22"/>
        </w:rPr>
        <w:t xml:space="preserve">  —  Nữ, giống cái — Of or relating to women or girls</w:t>
      </w:r>
    </w:p>
    <w:p>
      <w:pPr>
        <w:spacing w:before="0" w:after="40"/>
        <w:ind w:left="283"/>
      </w:pPr>
      <w:r>
        <w:rPr>
          <w:color w:val="505050"/>
          <w:sz w:val="18"/>
        </w:rPr>
        <w:t>Phát âm: FEE-mayl</w:t>
        <w:br/>
      </w:r>
      <w:r>
        <w:rPr>
          <w:color w:val="505050"/>
          <w:sz w:val="18"/>
        </w:rPr>
        <w:t>Collocations: female student, female voice, female population</w:t>
        <w:br/>
      </w:r>
      <w:r>
        <w:rPr>
          <w:color w:val="505050"/>
          <w:sz w:val="18"/>
        </w:rPr>
        <w:t>Synonyms: woman, feminine, lady</w:t>
        <w:br/>
      </w:r>
      <w:r>
        <w:rPr>
          <w:color w:val="505050"/>
          <w:sz w:val="18"/>
        </w:rPr>
        <w:t>Antonyms: male, masculine</w:t>
        <w:br/>
      </w:r>
    </w:p>
    <w:p>
      <w:pPr>
        <w:spacing w:before="0" w:after="40"/>
        <w:ind w:left="283"/>
      </w:pPr>
      <w:r>
        <w:rPr>
          <w:i/>
          <w:sz w:val="20"/>
        </w:rPr>
        <w:t>📝 The company hired more female engineers this year.</w:t>
      </w:r>
      <w:r>
        <w:br/>
      </w:r>
      <w:r>
        <w:rPr>
          <w:color w:val="006400"/>
          <w:sz w:val="20"/>
        </w:rPr>
        <w:t xml:space="preserve">    → Công ty tuyển thêm nhiều kỹ sư nữ năm nay.</w:t>
      </w:r>
    </w:p>
    <w:p>
      <w:pPr>
        <w:spacing w:before="0" w:after="40"/>
        <w:ind w:left="283"/>
      </w:pPr>
      <w:r>
        <w:rPr>
          <w:color w:val="005078"/>
          <w:sz w:val="18"/>
        </w:rPr>
        <w:t>💡 Giống cái, nữ. Dùng trong ngữ cảnh khoa học/chính thức. Đời thường dùng 'woman/girl'.</w:t>
      </w:r>
    </w:p>
    <w:p>
      <w:pPr>
        <w:spacing w:before="0" w:after="40"/>
        <w:ind w:left="283"/>
      </w:pPr>
      <w:r>
        <w:rPr>
          <w:i/>
          <w:sz w:val="18"/>
        </w:rPr>
        <w:t>✏️ The study included both male and female participants.</w:t>
      </w:r>
      <w:r>
        <w:br/>
      </w:r>
      <w:r>
        <w:rPr>
          <w:color w:val="006400"/>
          <w:sz w:val="18"/>
        </w:rPr>
        <w:t xml:space="preserve">    → Nghiên cứu bao gồm cả nam và nữ tham gia.</w:t>
      </w:r>
      <w:r>
        <w:br/>
      </w:r>
      <w:r>
        <w:rPr>
          <w:i/>
          <w:sz w:val="18"/>
        </w:rPr>
        <w:t>✏️ She is the first female CEO of the company.</w:t>
      </w:r>
      <w:r>
        <w:br/>
      </w:r>
      <w:r>
        <w:rPr>
          <w:color w:val="006400"/>
          <w:sz w:val="18"/>
        </w:rPr>
        <w:t xml:space="preserve">    → Cô ấy là nữ CEO đầu tiên của công ty.</w:t>
      </w:r>
    </w:p>
    <w:p>
      <w:pPr>
        <w:spacing w:before="0" w:after="80"/>
        <w:ind w:left="283"/>
      </w:pPr>
      <w:r>
        <w:rPr>
          <w:color w:val="643C00"/>
          <w:sz w:val="18"/>
        </w:rPr>
        <w:t>🔗 Patterns: female student | female voice | female population | female employee</w:t>
      </w:r>
    </w:p>
    <w:p>
      <w:pPr>
        <w:spacing w:before="120" w:after="40"/>
      </w:pPr>
      <w:r>
        <w:rPr>
          <w:b/>
          <w:sz w:val="24"/>
        </w:rPr>
        <w:t>fence</w:t>
      </w:r>
      <w:r>
        <w:rPr>
          <w:sz w:val="22"/>
        </w:rPr>
        <w:t xml:space="preserve">  —  Hàng rào — A barrier made of wood or wire around an area of land</w:t>
      </w:r>
    </w:p>
    <w:p>
      <w:pPr>
        <w:spacing w:before="0" w:after="40"/>
        <w:ind w:left="283"/>
      </w:pPr>
      <w:r>
        <w:rPr>
          <w:color w:val="505050"/>
          <w:sz w:val="18"/>
        </w:rPr>
        <w:t>Phát âm: FENS</w:t>
        <w:br/>
      </w:r>
      <w:r>
        <w:rPr>
          <w:color w:val="505050"/>
          <w:sz w:val="18"/>
        </w:rPr>
        <w:t>Collocations: wooden fence, fence post, sit on the fence</w:t>
        <w:br/>
      </w:r>
      <w:r>
        <w:rPr>
          <w:color w:val="505050"/>
          <w:sz w:val="18"/>
        </w:rPr>
        <w:t>Synonyms: barrier, railing, enclosure</w:t>
        <w:br/>
      </w:r>
      <w:r>
        <w:rPr>
          <w:color w:val="505050"/>
          <w:sz w:val="18"/>
        </w:rPr>
        <w:t>Antonyms: opening, gap</w:t>
        <w:br/>
      </w:r>
    </w:p>
    <w:p>
      <w:pPr>
        <w:spacing w:before="0" w:after="40"/>
        <w:ind w:left="283"/>
      </w:pPr>
      <w:r>
        <w:rPr>
          <w:i/>
          <w:sz w:val="20"/>
        </w:rPr>
        <w:t>📝 We built a fence around the garden to keep the dog in.</w:t>
      </w:r>
      <w:r>
        <w:br/>
      </w:r>
      <w:r>
        <w:rPr>
          <w:color w:val="006400"/>
          <w:sz w:val="20"/>
        </w:rPr>
        <w:t xml:space="preserve">    → Chúng tôi xây hàng rào quanh vườn để giữ chó bên trong.</w:t>
      </w:r>
    </w:p>
    <w:p>
      <w:pPr>
        <w:spacing w:before="0" w:after="40"/>
        <w:ind w:left="283"/>
      </w:pPr>
      <w:r>
        <w:rPr>
          <w:color w:val="005078"/>
          <w:sz w:val="18"/>
        </w:rPr>
        <w:t>💡 Dùng khi nói về rào chắn quanh nhà hoặc vườn. 'Sit on the fence' nghĩa là không đưa ra quyết định, trung lập.</w:t>
      </w:r>
    </w:p>
    <w:p>
      <w:pPr>
        <w:spacing w:before="0" w:after="40"/>
        <w:ind w:left="283"/>
      </w:pPr>
      <w:r>
        <w:rPr>
          <w:i/>
          <w:sz w:val="18"/>
        </w:rPr>
        <w:t>✏️ The fence between our houses needs repairing.</w:t>
      </w:r>
      <w:r>
        <w:br/>
      </w:r>
      <w:r>
        <w:rPr>
          <w:color w:val="006400"/>
          <w:sz w:val="18"/>
        </w:rPr>
        <w:t xml:space="preserve">    → Hàng rào giữa hai nhà cần được sửa.</w:t>
      </w:r>
      <w:r>
        <w:br/>
      </w:r>
      <w:r>
        <w:rPr>
          <w:i/>
          <w:sz w:val="18"/>
        </w:rPr>
        <w:t>✏️ Stop sitting on the fence and make a decision!</w:t>
      </w:r>
      <w:r>
        <w:br/>
      </w:r>
      <w:r>
        <w:rPr>
          <w:color w:val="006400"/>
          <w:sz w:val="18"/>
        </w:rPr>
        <w:t xml:space="preserve">    → Đừng lưỡng lự nữa, hãy quyết định đi!</w:t>
      </w:r>
    </w:p>
    <w:p>
      <w:pPr>
        <w:spacing w:before="0" w:after="80"/>
        <w:ind w:left="283"/>
      </w:pPr>
      <w:r>
        <w:rPr>
          <w:color w:val="643C00"/>
          <w:sz w:val="18"/>
        </w:rPr>
        <w:t>🔗 Patterns: wooden fence | sit on the fence | fence post</w:t>
      </w:r>
    </w:p>
    <w:p>
      <w:pPr>
        <w:spacing w:before="120" w:after="40"/>
      </w:pPr>
      <w:r>
        <w:rPr>
          <w:b/>
          <w:sz w:val="24"/>
        </w:rPr>
        <w:t>ferry</w:t>
      </w:r>
      <w:r>
        <w:rPr>
          <w:sz w:val="22"/>
        </w:rPr>
        <w:t xml:space="preserve">  —  Phà — A boat that carries people and vehicles across water</w:t>
      </w:r>
    </w:p>
    <w:p>
      <w:pPr>
        <w:spacing w:before="0" w:after="40"/>
        <w:ind w:left="283"/>
      </w:pPr>
      <w:r>
        <w:rPr>
          <w:color w:val="505050"/>
          <w:sz w:val="18"/>
        </w:rPr>
        <w:t>Phát âm: FEH-ree</w:t>
        <w:br/>
      </w:r>
      <w:r>
        <w:rPr>
          <w:color w:val="505050"/>
          <w:sz w:val="18"/>
        </w:rPr>
        <w:t>Collocations: ferry terminal, car ferry, take the ferry</w:t>
        <w:br/>
      </w:r>
      <w:r>
        <w:rPr>
          <w:color w:val="505050"/>
          <w:sz w:val="18"/>
        </w:rPr>
        <w:t>Synonyms: boat, vessel</w:t>
        <w:br/>
      </w:r>
    </w:p>
    <w:p>
      <w:pPr>
        <w:spacing w:before="0" w:after="40"/>
        <w:ind w:left="283"/>
      </w:pPr>
      <w:r>
        <w:rPr>
          <w:i/>
          <w:sz w:val="20"/>
        </w:rPr>
        <w:t>📝 We took the ferry to the island.</w:t>
      </w:r>
      <w:r>
        <w:br/>
      </w:r>
      <w:r>
        <w:rPr>
          <w:color w:val="006400"/>
          <w:sz w:val="20"/>
        </w:rPr>
        <w:t xml:space="preserve">    → Chúng tôi đi phà ra đảo.</w:t>
      </w:r>
    </w:p>
    <w:p>
      <w:pPr>
        <w:spacing w:before="0" w:after="40"/>
        <w:ind w:left="283"/>
      </w:pPr>
      <w:r>
        <w:rPr>
          <w:color w:val="005078"/>
          <w:sz w:val="18"/>
        </w:rPr>
        <w:t>💡 Dùng khi nói về phương tiện chở người và xe qua sông hoặc biển. Rất phổ biến ở Việt Nam.</w:t>
      </w:r>
    </w:p>
    <w:p>
      <w:pPr>
        <w:spacing w:before="0" w:after="40"/>
        <w:ind w:left="283"/>
      </w:pPr>
      <w:r>
        <w:rPr>
          <w:i/>
          <w:sz w:val="18"/>
        </w:rPr>
        <w:t>✏️ The ferry departs every hour from the terminal.</w:t>
      </w:r>
      <w:r>
        <w:br/>
      </w:r>
      <w:r>
        <w:rPr>
          <w:color w:val="006400"/>
          <w:sz w:val="18"/>
        </w:rPr>
        <w:t xml:space="preserve">    → Phà khởi hành mỗi giờ từ bến.</w:t>
      </w:r>
      <w:r>
        <w:br/>
      </w:r>
      <w:r>
        <w:rPr>
          <w:i/>
          <w:sz w:val="18"/>
        </w:rPr>
        <w:t>✏️ We ferried across the river to reach the village.</w:t>
      </w:r>
      <w:r>
        <w:br/>
      </w:r>
      <w:r>
        <w:rPr>
          <w:color w:val="006400"/>
          <w:sz w:val="18"/>
        </w:rPr>
        <w:t xml:space="preserve">    → Chúng tôi đi phà qua sông để đến làng.</w:t>
      </w:r>
    </w:p>
    <w:p>
      <w:pPr>
        <w:spacing w:before="0" w:after="80"/>
        <w:ind w:left="283"/>
      </w:pPr>
      <w:r>
        <w:rPr>
          <w:color w:val="643C00"/>
          <w:sz w:val="18"/>
        </w:rPr>
        <w:t>🔗 Patterns: take the ferry | ferry terminal | car ferry</w:t>
      </w:r>
    </w:p>
    <w:p>
      <w:pPr>
        <w:spacing w:before="120" w:after="40"/>
      </w:pPr>
      <w:r>
        <w:rPr>
          <w:b/>
          <w:sz w:val="24"/>
        </w:rPr>
        <w:t>festival</w:t>
      </w:r>
      <w:r>
        <w:rPr>
          <w:sz w:val="22"/>
        </w:rPr>
        <w:t xml:space="preserve">  —  Lễ hội — A special event or celebration</w:t>
      </w:r>
    </w:p>
    <w:p>
      <w:pPr>
        <w:spacing w:before="0" w:after="40"/>
        <w:ind w:left="283"/>
      </w:pPr>
      <w:r>
        <w:rPr>
          <w:color w:val="505050"/>
          <w:sz w:val="18"/>
        </w:rPr>
        <w:t>Phát âm: FES-tih-vuhl</w:t>
        <w:br/>
      </w:r>
      <w:r>
        <w:rPr>
          <w:color w:val="505050"/>
          <w:sz w:val="18"/>
        </w:rPr>
        <w:t>Collocations: music festival, film festival, food festival</w:t>
        <w:br/>
      </w:r>
      <w:r>
        <w:rPr>
          <w:color w:val="505050"/>
          <w:sz w:val="18"/>
        </w:rPr>
        <w:t>Synonyms: celebration, event, carnival, fair</w:t>
        <w:br/>
      </w:r>
    </w:p>
    <w:p>
      <w:pPr>
        <w:spacing w:before="0" w:after="40"/>
        <w:ind w:left="283"/>
      </w:pPr>
      <w:r>
        <w:rPr>
          <w:i/>
          <w:sz w:val="20"/>
        </w:rPr>
        <w:t>📝 The music festival is next month.</w:t>
      </w:r>
      <w:r>
        <w:br/>
      </w:r>
      <w:r>
        <w:rPr>
          <w:color w:val="006400"/>
          <w:sz w:val="20"/>
        </w:rPr>
        <w:t xml:space="preserve">    → Lễ hội âm nhạc vào tháng tới.</w:t>
      </w:r>
    </w:p>
    <w:p>
      <w:pPr>
        <w:spacing w:before="0" w:after="40"/>
        <w:ind w:left="283"/>
      </w:pPr>
      <w:r>
        <w:rPr>
          <w:color w:val="005078"/>
          <w:sz w:val="18"/>
        </w:rPr>
        <w:t>💡 Sự kiện lớn mang tính lễ hội. Music festival, film festival, food festival rất phổ biến. Ở VN: Mid-Autumn Festival = Tết Trung Thu.</w:t>
      </w:r>
    </w:p>
    <w:p>
      <w:pPr>
        <w:spacing w:before="0" w:after="40"/>
        <w:ind w:left="283"/>
      </w:pPr>
      <w:r>
        <w:rPr>
          <w:i/>
          <w:sz w:val="18"/>
        </w:rPr>
        <w:t>✏️ The Cannes Film Festival attracts stars from around the world.</w:t>
      </w:r>
      <w:r>
        <w:br/>
      </w:r>
      <w:r>
        <w:rPr>
          <w:color w:val="006400"/>
          <w:sz w:val="18"/>
        </w:rPr>
        <w:t xml:space="preserve">    → Liên hoan phim Cannes thu hút ngôi sao từ khắp thế giới.</w:t>
      </w:r>
      <w:r>
        <w:br/>
      </w:r>
      <w:r>
        <w:rPr>
          <w:i/>
          <w:sz w:val="18"/>
        </w:rPr>
        <w:t>✏️ We celebrate many traditional festivals in Vietnam.</w:t>
      </w:r>
      <w:r>
        <w:br/>
      </w:r>
      <w:r>
        <w:rPr>
          <w:color w:val="006400"/>
          <w:sz w:val="18"/>
        </w:rPr>
        <w:t xml:space="preserve">    → Chúng tôi tổ chức nhiều lễ hội truyền thống ở Việt Nam.</w:t>
      </w:r>
    </w:p>
    <w:p>
      <w:pPr>
        <w:spacing w:before="0" w:after="80"/>
        <w:ind w:left="283"/>
      </w:pPr>
      <w:r>
        <w:rPr>
          <w:color w:val="643C00"/>
          <w:sz w:val="18"/>
        </w:rPr>
        <w:t>🔗 Patterns: music festival | film festival | food festival</w:t>
      </w:r>
    </w:p>
    <w:p>
      <w:pPr>
        <w:spacing w:before="120" w:after="40"/>
      </w:pPr>
      <w:r>
        <w:rPr>
          <w:b/>
          <w:sz w:val="24"/>
        </w:rPr>
        <w:t>fever</w:t>
      </w:r>
      <w:r>
        <w:rPr>
          <w:sz w:val="22"/>
        </w:rPr>
        <w:t xml:space="preserve">  —  Sốt — An abnormally high body temperature</w:t>
      </w:r>
    </w:p>
    <w:p>
      <w:pPr>
        <w:spacing w:before="0" w:after="40"/>
        <w:ind w:left="283"/>
      </w:pPr>
      <w:r>
        <w:rPr>
          <w:color w:val="505050"/>
          <w:sz w:val="18"/>
        </w:rPr>
        <w:t>Phát âm: FEE-ver</w:t>
        <w:br/>
      </w:r>
      <w:r>
        <w:rPr>
          <w:color w:val="505050"/>
          <w:sz w:val="18"/>
        </w:rPr>
        <w:t>Collocations: high fever, fever reducer, run a fever</w:t>
        <w:br/>
      </w:r>
      <w:r>
        <w:rPr>
          <w:color w:val="505050"/>
          <w:sz w:val="18"/>
        </w:rPr>
        <w:t>Synonyms: temperature, pyrexia</w:t>
        <w:br/>
      </w:r>
    </w:p>
    <w:p>
      <w:pPr>
        <w:spacing w:before="0" w:after="40"/>
        <w:ind w:left="283"/>
      </w:pPr>
      <w:r>
        <w:rPr>
          <w:i/>
          <w:sz w:val="20"/>
        </w:rPr>
        <w:t>📝 The child had a fever and needed to stay in bed.</w:t>
      </w:r>
      <w:r>
        <w:br/>
      </w:r>
      <w:r>
        <w:rPr>
          <w:color w:val="006400"/>
          <w:sz w:val="20"/>
        </w:rPr>
        <w:t xml:space="preserve">    → Đứa trẻ bị sốt và cần nằm nghỉ trên giường.</w:t>
      </w:r>
    </w:p>
    <w:p>
      <w:pPr>
        <w:spacing w:before="0" w:after="40"/>
        <w:ind w:left="283"/>
      </w:pPr>
      <w:r>
        <w:rPr>
          <w:color w:val="005078"/>
          <w:sz w:val="18"/>
        </w:rPr>
        <w:t>💡 Dùng khi nói về thân nhiệt cao bất thường. 'Run a fever' hoặc 'have a fever'. Cũng dùng nghĩa bóng: football fever.</w:t>
      </w:r>
    </w:p>
    <w:p>
      <w:pPr>
        <w:spacing w:before="0" w:after="40"/>
        <w:ind w:left="283"/>
      </w:pPr>
      <w:r>
        <w:rPr>
          <w:i/>
          <w:sz w:val="18"/>
        </w:rPr>
        <w:t>✏️ She's running a high fever and should see a doctor.</w:t>
      </w:r>
      <w:r>
        <w:br/>
      </w:r>
      <w:r>
        <w:rPr>
          <w:color w:val="006400"/>
          <w:sz w:val="18"/>
        </w:rPr>
        <w:t xml:space="preserve">    → Cô ấy đang sốt cao và nên đi khám bác sĩ.</w:t>
      </w:r>
      <w:r>
        <w:br/>
      </w:r>
      <w:r>
        <w:rPr>
          <w:i/>
          <w:sz w:val="18"/>
        </w:rPr>
        <w:t>✏️ World Cup fever has taken over the whole country.</w:t>
      </w:r>
      <w:r>
        <w:br/>
      </w:r>
      <w:r>
        <w:rPr>
          <w:color w:val="006400"/>
          <w:sz w:val="18"/>
        </w:rPr>
        <w:t xml:space="preserve">    → Cơn sốt World Cup đã lan khắp cả nước.</w:t>
      </w:r>
    </w:p>
    <w:p>
      <w:pPr>
        <w:spacing w:before="0" w:after="80"/>
        <w:ind w:left="283"/>
      </w:pPr>
      <w:r>
        <w:rPr>
          <w:color w:val="643C00"/>
          <w:sz w:val="18"/>
        </w:rPr>
        <w:t>🔗 Patterns: have/run a fever | high fever | fever reducer | hay fever</w:t>
      </w:r>
    </w:p>
    <w:p>
      <w:pPr>
        <w:spacing w:before="120" w:after="40"/>
      </w:pPr>
      <w:r>
        <w:rPr>
          <w:b/>
          <w:sz w:val="24"/>
        </w:rPr>
        <w:t>field</w:t>
      </w:r>
      <w:r>
        <w:rPr>
          <w:sz w:val="22"/>
        </w:rPr>
        <w:t xml:space="preserve">  —  Cánh đồng, sân, lĩnh vực — An open area of land, especially for farming or sports</w:t>
      </w:r>
    </w:p>
    <w:p>
      <w:pPr>
        <w:spacing w:before="0" w:after="40"/>
        <w:ind w:left="283"/>
      </w:pPr>
      <w:r>
        <w:rPr>
          <w:color w:val="505050"/>
          <w:sz w:val="18"/>
        </w:rPr>
        <w:t>Phát âm: FEELD</w:t>
        <w:br/>
      </w:r>
      <w:r>
        <w:rPr>
          <w:color w:val="505050"/>
          <w:sz w:val="18"/>
        </w:rPr>
        <w:t>Collocations: field trip, playing field, field of study</w:t>
        <w:br/>
      </w:r>
      <w:r>
        <w:rPr>
          <w:color w:val="505050"/>
          <w:sz w:val="18"/>
        </w:rPr>
        <w:t>Synonyms: meadow, ground, area, domain</w:t>
        <w:br/>
      </w:r>
    </w:p>
    <w:p>
      <w:pPr>
        <w:spacing w:before="0" w:after="40"/>
        <w:ind w:left="283"/>
      </w:pPr>
      <w:r>
        <w:rPr>
          <w:i/>
          <w:sz w:val="20"/>
        </w:rPr>
        <w:t>📝 The children are playing in the field.</w:t>
      </w:r>
      <w:r>
        <w:br/>
      </w:r>
      <w:r>
        <w:rPr>
          <w:color w:val="006400"/>
          <w:sz w:val="20"/>
        </w:rPr>
        <w:t xml:space="preserve">    → Bọn trẻ đang chơi ngoài cánh đồng.</w:t>
      </w:r>
    </w:p>
    <w:p>
      <w:pPr>
        <w:spacing w:before="0" w:after="40"/>
        <w:ind w:left="283"/>
      </w:pPr>
      <w:r>
        <w:rPr>
          <w:color w:val="005078"/>
          <w:sz w:val="18"/>
        </w:rPr>
        <w:t>💡 Có nhiều nghĩa: cánh đồng (nông nghiệp), sân (thể thao), lĩnh vực (học thuật/công việc).</w:t>
      </w:r>
    </w:p>
    <w:p>
      <w:pPr>
        <w:spacing w:before="0" w:after="40"/>
        <w:ind w:left="283"/>
      </w:pPr>
      <w:r>
        <w:rPr>
          <w:i/>
          <w:sz w:val="18"/>
        </w:rPr>
        <w:t>✏️ What field do you work in?</w:t>
      </w:r>
      <w:r>
        <w:br/>
      </w:r>
      <w:r>
        <w:rPr>
          <w:color w:val="006400"/>
          <w:sz w:val="18"/>
        </w:rPr>
        <w:t xml:space="preserve">    → Bạn làm việc trong lĩnh vực nào?</w:t>
      </w:r>
      <w:r>
        <w:br/>
      </w:r>
      <w:r>
        <w:rPr>
          <w:i/>
          <w:sz w:val="18"/>
        </w:rPr>
        <w:t>✏️ The farmer is working in the field.</w:t>
      </w:r>
      <w:r>
        <w:br/>
      </w:r>
      <w:r>
        <w:rPr>
          <w:color w:val="006400"/>
          <w:sz w:val="18"/>
        </w:rPr>
        <w:t xml:space="preserve">    → Người nông dân đang làm việc ngoài đồng.</w:t>
      </w:r>
    </w:p>
    <w:p>
      <w:pPr>
        <w:spacing w:before="0" w:after="80"/>
        <w:ind w:left="283"/>
      </w:pPr>
      <w:r>
        <w:rPr>
          <w:color w:val="643C00"/>
          <w:sz w:val="18"/>
        </w:rPr>
        <w:t>🔗 Patterns: field of study | playing field | field trip | in the field</w:t>
      </w:r>
    </w:p>
    <w:p>
      <w:pPr>
        <w:spacing w:before="120" w:after="40"/>
      </w:pPr>
      <w:r>
        <w:rPr>
          <w:b/>
          <w:sz w:val="24"/>
        </w:rPr>
        <w:t>fight</w:t>
      </w:r>
      <w:r>
        <w:rPr>
          <w:sz w:val="22"/>
        </w:rPr>
        <w:t xml:space="preserve">  —  Đánh nhau, chiến đấu — To struggle against someone or something using physical force or words</w:t>
      </w:r>
    </w:p>
    <w:p>
      <w:pPr>
        <w:spacing w:before="0" w:after="40"/>
        <w:ind w:left="283"/>
      </w:pPr>
      <w:r>
        <w:rPr>
          <w:color w:val="505050"/>
          <w:sz w:val="18"/>
        </w:rPr>
        <w:t>Phát âm: FYTE</w:t>
        <w:br/>
      </w:r>
      <w:r>
        <w:rPr>
          <w:color w:val="505050"/>
          <w:sz w:val="18"/>
        </w:rPr>
        <w:t>Collocations: fight for, fight against, pick a fight</w:t>
        <w:br/>
      </w:r>
      <w:r>
        <w:rPr>
          <w:color w:val="505050"/>
          <w:sz w:val="18"/>
        </w:rPr>
        <w:t>Synonyms: battle, struggle, combat</w:t>
        <w:br/>
      </w:r>
      <w:r>
        <w:rPr>
          <w:color w:val="505050"/>
          <w:sz w:val="18"/>
        </w:rPr>
        <w:t>Antonyms: peace, surrender, agree</w:t>
        <w:br/>
      </w:r>
    </w:p>
    <w:p>
      <w:pPr>
        <w:spacing w:before="0" w:after="40"/>
        <w:ind w:left="283"/>
      </w:pPr>
      <w:r>
        <w:rPr>
          <w:i/>
          <w:sz w:val="20"/>
        </w:rPr>
        <w:t>📝 They had a fight over money.</w:t>
      </w:r>
      <w:r>
        <w:br/>
      </w:r>
      <w:r>
        <w:rPr>
          <w:color w:val="006400"/>
          <w:sz w:val="20"/>
        </w:rPr>
        <w:t xml:space="preserve">    → Họ cãi nhau vì tiền.</w:t>
      </w:r>
    </w:p>
    <w:p>
      <w:pPr>
        <w:spacing w:before="0" w:after="40"/>
        <w:ind w:left="283"/>
      </w:pPr>
      <w:r>
        <w:rPr>
          <w:color w:val="005078"/>
          <w:sz w:val="18"/>
        </w:rPr>
        <w:t>💡 Dùng 'fight for' khi đấu tranh vì điều gì, 'fight against' khi chống lại. Có thể là đánh nhau thể chất hoặc tranh cãi bằng lời.</w:t>
      </w:r>
    </w:p>
    <w:p>
      <w:pPr>
        <w:spacing w:before="0" w:after="40"/>
        <w:ind w:left="283"/>
      </w:pPr>
      <w:r>
        <w:rPr>
          <w:i/>
          <w:sz w:val="18"/>
        </w:rPr>
        <w:t>✏️ They are fighting for their rights.</w:t>
      </w:r>
      <w:r>
        <w:br/>
      </w:r>
      <w:r>
        <w:rPr>
          <w:color w:val="006400"/>
          <w:sz w:val="18"/>
        </w:rPr>
        <w:t xml:space="preserve">    → Họ đang đấu tranh cho quyền lợi của mình.</w:t>
      </w:r>
      <w:r>
        <w:br/>
      </w:r>
      <w:r>
        <w:rPr>
          <w:i/>
          <w:sz w:val="18"/>
        </w:rPr>
        <w:t>✏️ Don't fight with your brother.</w:t>
      </w:r>
      <w:r>
        <w:br/>
      </w:r>
      <w:r>
        <w:rPr>
          <w:color w:val="006400"/>
          <w:sz w:val="18"/>
        </w:rPr>
        <w:t xml:space="preserve">    → Đừng đánh nhau với anh trai.</w:t>
      </w:r>
    </w:p>
    <w:p>
      <w:pPr>
        <w:spacing w:before="0" w:after="80"/>
        <w:ind w:left="283"/>
      </w:pPr>
      <w:r>
        <w:rPr>
          <w:color w:val="643C00"/>
          <w:sz w:val="18"/>
        </w:rPr>
        <w:t>🔗 Patterns: fight for | fight against | fight with | pick a fight</w:t>
      </w:r>
    </w:p>
    <w:p>
      <w:pPr>
        <w:spacing w:before="120" w:after="40"/>
      </w:pPr>
      <w:r>
        <w:rPr>
          <w:b/>
          <w:sz w:val="24"/>
        </w:rPr>
        <w:t>fill</w:t>
      </w:r>
      <w:r>
        <w:rPr>
          <w:sz w:val="22"/>
        </w:rPr>
        <w:t xml:space="preserve">  —  Lấp đầy, điền vào — To make something full or become full</w:t>
      </w:r>
    </w:p>
    <w:p>
      <w:pPr>
        <w:spacing w:before="0" w:after="40"/>
        <w:ind w:left="283"/>
      </w:pPr>
      <w:r>
        <w:rPr>
          <w:color w:val="505050"/>
          <w:sz w:val="18"/>
        </w:rPr>
        <w:t>Phát âm: FIL</w:t>
        <w:br/>
      </w:r>
      <w:r>
        <w:rPr>
          <w:color w:val="505050"/>
          <w:sz w:val="18"/>
        </w:rPr>
        <w:t>Collocations: fill in, fill out, fill up</w:t>
        <w:br/>
      </w:r>
      <w:r>
        <w:rPr>
          <w:color w:val="505050"/>
          <w:sz w:val="18"/>
        </w:rPr>
        <w:t>Synonyms: load, pack, stuff</w:t>
        <w:br/>
      </w:r>
      <w:r>
        <w:rPr>
          <w:color w:val="505050"/>
          <w:sz w:val="18"/>
        </w:rPr>
        <w:t>Antonyms: empty, drain</w:t>
        <w:br/>
      </w:r>
    </w:p>
    <w:p>
      <w:pPr>
        <w:spacing w:before="0" w:after="40"/>
        <w:ind w:left="283"/>
      </w:pPr>
      <w:r>
        <w:rPr>
          <w:i/>
          <w:sz w:val="20"/>
        </w:rPr>
        <w:t>📝 Please fill the glass with water.</w:t>
      </w:r>
      <w:r>
        <w:br/>
      </w:r>
      <w:r>
        <w:rPr>
          <w:color w:val="006400"/>
          <w:sz w:val="20"/>
        </w:rPr>
        <w:t xml:space="preserve">    → Làm ơn rót đầy nước vào ly.</w:t>
      </w:r>
    </w:p>
    <w:p>
      <w:pPr>
        <w:spacing w:before="0" w:after="40"/>
        <w:ind w:left="283"/>
      </w:pPr>
      <w:r>
        <w:rPr>
          <w:color w:val="005078"/>
          <w:sz w:val="18"/>
        </w:rPr>
        <w:t>💡 'Fill in' dùng khi điền thông tin vào biểu mẫu. 'Fill up' dùng khi đổ đầy (xăng, nước).</w:t>
      </w:r>
    </w:p>
    <w:p>
      <w:pPr>
        <w:spacing w:before="0" w:after="40"/>
        <w:ind w:left="283"/>
      </w:pPr>
      <w:r>
        <w:rPr>
          <w:i/>
          <w:sz w:val="18"/>
        </w:rPr>
        <w:t>✏️ Please fill in this form.</w:t>
      </w:r>
      <w:r>
        <w:br/>
      </w:r>
      <w:r>
        <w:rPr>
          <w:color w:val="006400"/>
          <w:sz w:val="18"/>
        </w:rPr>
        <w:t xml:space="preserve">    → Vui lòng điền vào mẫu đơn này.</w:t>
      </w:r>
      <w:r>
        <w:br/>
      </w:r>
      <w:r>
        <w:rPr>
          <w:i/>
          <w:sz w:val="18"/>
        </w:rPr>
        <w:t>✏️ I need to fill up the car with gas.</w:t>
      </w:r>
      <w:r>
        <w:br/>
      </w:r>
      <w:r>
        <w:rPr>
          <w:color w:val="006400"/>
          <w:sz w:val="18"/>
        </w:rPr>
        <w:t xml:space="preserve">    → Tôi cần đổ đầy xăng cho xe.</w:t>
      </w:r>
    </w:p>
    <w:p>
      <w:pPr>
        <w:spacing w:before="0" w:after="80"/>
        <w:ind w:left="283"/>
      </w:pPr>
      <w:r>
        <w:rPr>
          <w:color w:val="643C00"/>
          <w:sz w:val="18"/>
        </w:rPr>
        <w:t>🔗 Patterns: fill in | fill out | fill up | fill with</w:t>
      </w:r>
    </w:p>
    <w:p>
      <w:pPr>
        <w:spacing w:before="120" w:after="40"/>
      </w:pPr>
      <w:r>
        <w:rPr>
          <w:b/>
          <w:sz w:val="24"/>
        </w:rPr>
        <w:t>final</w:t>
      </w:r>
      <w:r>
        <w:rPr>
          <w:sz w:val="22"/>
        </w:rPr>
        <w:t xml:space="preserve">  —  Cuối cùng, chung kết — Last in a series; coming at the end</w:t>
      </w:r>
    </w:p>
    <w:p>
      <w:pPr>
        <w:spacing w:before="0" w:after="40"/>
        <w:ind w:left="283"/>
      </w:pPr>
      <w:r>
        <w:rPr>
          <w:color w:val="505050"/>
          <w:sz w:val="18"/>
        </w:rPr>
        <w:t>Phát âm: FYE-nuhl</w:t>
        <w:br/>
      </w:r>
      <w:r>
        <w:rPr>
          <w:color w:val="505050"/>
          <w:sz w:val="18"/>
        </w:rPr>
        <w:t>Collocations: final exam, final decision, final round</w:t>
        <w:br/>
      </w:r>
      <w:r>
        <w:rPr>
          <w:color w:val="505050"/>
          <w:sz w:val="18"/>
        </w:rPr>
        <w:t>Synonyms: last, ultimate, concluding</w:t>
        <w:br/>
      </w:r>
      <w:r>
        <w:rPr>
          <w:color w:val="505050"/>
          <w:sz w:val="18"/>
        </w:rPr>
        <w:t>Antonyms: first, initial, opening</w:t>
        <w:br/>
      </w:r>
    </w:p>
    <w:p>
      <w:pPr>
        <w:spacing w:before="0" w:after="40"/>
        <w:ind w:left="283"/>
      </w:pPr>
      <w:r>
        <w:rPr>
          <w:i/>
          <w:sz w:val="20"/>
        </w:rPr>
        <w:t>📝 This is the final chance to submit your work.</w:t>
      </w:r>
      <w:r>
        <w:br/>
      </w:r>
      <w:r>
        <w:rPr>
          <w:color w:val="006400"/>
          <w:sz w:val="20"/>
        </w:rPr>
        <w:t xml:space="preserve">    → Đây là cơ hội cuối cùng để nộp bài.</w:t>
      </w:r>
    </w:p>
    <w:p>
      <w:pPr>
        <w:spacing w:before="0" w:after="40"/>
        <w:ind w:left="283"/>
      </w:pPr>
      <w:r>
        <w:rPr>
          <w:color w:val="005078"/>
          <w:sz w:val="18"/>
        </w:rPr>
        <w:t>💡 Cuối cùng, chung kết. 'Final exam' = thi cuối kỳ. 'Final decision' = quyết định cuối cùng.</w:t>
      </w:r>
    </w:p>
    <w:p>
      <w:pPr>
        <w:spacing w:before="0" w:after="40"/>
        <w:ind w:left="283"/>
      </w:pPr>
      <w:r>
        <w:rPr>
          <w:i/>
          <w:sz w:val="18"/>
        </w:rPr>
        <w:t>✏️ This is my final answer.</w:t>
      </w:r>
      <w:r>
        <w:br/>
      </w:r>
      <w:r>
        <w:rPr>
          <w:color w:val="006400"/>
          <w:sz w:val="18"/>
        </w:rPr>
        <w:t xml:space="preserve">    → Đây là câu trả lời cuối cùng của tôi.</w:t>
      </w:r>
      <w:r>
        <w:br/>
      </w:r>
      <w:r>
        <w:rPr>
          <w:i/>
          <w:sz w:val="18"/>
        </w:rPr>
        <w:t>✏️ The team reached the final of the tournament.</w:t>
      </w:r>
      <w:r>
        <w:br/>
      </w:r>
      <w:r>
        <w:rPr>
          <w:color w:val="006400"/>
          <w:sz w:val="18"/>
        </w:rPr>
        <w:t xml:space="preserve">    → Đội lọt vào chung kết giải đấu.</w:t>
      </w:r>
    </w:p>
    <w:p>
      <w:pPr>
        <w:spacing w:before="0" w:after="80"/>
        <w:ind w:left="283"/>
      </w:pPr>
      <w:r>
        <w:rPr>
          <w:color w:val="643C00"/>
          <w:sz w:val="18"/>
        </w:rPr>
        <w:t>🔗 Patterns: final exam | final decision | final round | final version</w:t>
      </w:r>
    </w:p>
    <w:p>
      <w:pPr>
        <w:spacing w:before="120" w:after="40"/>
      </w:pPr>
      <w:r>
        <w:rPr>
          <w:b/>
          <w:sz w:val="24"/>
        </w:rPr>
        <w:t>find out</w:t>
      </w:r>
      <w:r>
        <w:rPr>
          <w:sz w:val="22"/>
        </w:rPr>
        <w:t xml:space="preserve">  —  Tìm ra, phát hiện — To discover or learn something</w:t>
      </w:r>
    </w:p>
    <w:p>
      <w:pPr>
        <w:spacing w:before="0" w:after="40"/>
        <w:ind w:left="283"/>
      </w:pPr>
      <w:r>
        <w:rPr>
          <w:color w:val="505050"/>
          <w:sz w:val="18"/>
        </w:rPr>
        <w:t>Phát âm: FYND OWT</w:t>
        <w:br/>
      </w:r>
      <w:r>
        <w:rPr>
          <w:color w:val="505050"/>
          <w:sz w:val="18"/>
        </w:rPr>
        <w:t>Collocations: find out about, find out how, find out why</w:t>
        <w:br/>
      </w:r>
      <w:r>
        <w:rPr>
          <w:color w:val="505050"/>
          <w:sz w:val="18"/>
        </w:rPr>
        <w:t>Synonyms: discover, learn, determine, uncover</w:t>
        <w:br/>
      </w:r>
    </w:p>
    <w:p>
      <w:pPr>
        <w:spacing w:before="0" w:after="40"/>
        <w:ind w:left="283"/>
      </w:pPr>
      <w:r>
        <w:rPr>
          <w:i/>
          <w:sz w:val="20"/>
        </w:rPr>
        <w:t>📝 I need to find out the truth.</w:t>
      </w:r>
      <w:r>
        <w:br/>
      </w:r>
      <w:r>
        <w:rPr>
          <w:color w:val="006400"/>
          <w:sz w:val="20"/>
        </w:rPr>
        <w:t xml:space="preserve">    → Tôi cần tìm ra sự thật.</w:t>
      </w:r>
    </w:p>
    <w:p>
      <w:pPr>
        <w:spacing w:before="0" w:after="40"/>
        <w:ind w:left="283"/>
      </w:pPr>
      <w:r>
        <w:rPr>
          <w:color w:val="005078"/>
          <w:sz w:val="18"/>
        </w:rPr>
        <w:t>💡 Dùng khi phát hiện thông tin mới, thường qua tìm hiểu. Khác 'find' (tìm đồ vật).</w:t>
      </w:r>
    </w:p>
    <w:p>
      <w:pPr>
        <w:spacing w:before="0" w:after="40"/>
        <w:ind w:left="283"/>
      </w:pPr>
      <w:r>
        <w:rPr>
          <w:i/>
          <w:sz w:val="18"/>
        </w:rPr>
        <w:t>✏️ I just found out that he quit his job.</w:t>
      </w:r>
      <w:r>
        <w:br/>
      </w:r>
      <w:r>
        <w:rPr>
          <w:color w:val="006400"/>
          <w:sz w:val="18"/>
        </w:rPr>
        <w:t xml:space="preserve">    → Tôi vừa phát hiện anh ấy nghỉ việc.</w:t>
      </w:r>
      <w:r>
        <w:br/>
      </w:r>
      <w:r>
        <w:rPr>
          <w:i/>
          <w:sz w:val="18"/>
        </w:rPr>
        <w:t>✏️ How did you find out about this event?</w:t>
      </w:r>
      <w:r>
        <w:br/>
      </w:r>
      <w:r>
        <w:rPr>
          <w:color w:val="006400"/>
          <w:sz w:val="18"/>
        </w:rPr>
        <w:t xml:space="preserve">    → Bạn biết về sự kiện này bằng cách nào?</w:t>
      </w:r>
    </w:p>
    <w:p>
      <w:pPr>
        <w:spacing w:before="0" w:after="80"/>
        <w:ind w:left="283"/>
      </w:pPr>
      <w:r>
        <w:rPr>
          <w:color w:val="643C00"/>
          <w:sz w:val="18"/>
        </w:rPr>
        <w:t>🔗 Patterns: find out + that clause | find out about + noun | find out + wh-word</w:t>
      </w:r>
    </w:p>
    <w:p>
      <w:pPr>
        <w:spacing w:before="120" w:after="40"/>
      </w:pPr>
      <w:r>
        <w:rPr>
          <w:b/>
          <w:sz w:val="24"/>
        </w:rPr>
        <w:t>finger</w:t>
      </w:r>
      <w:r>
        <w:rPr>
          <w:sz w:val="22"/>
        </w:rPr>
        <w:t xml:space="preserve">  —  Ngón tay — One of the five parts at the end of the hand</w:t>
      </w:r>
    </w:p>
    <w:p>
      <w:pPr>
        <w:spacing w:before="0" w:after="40"/>
        <w:ind w:left="283"/>
      </w:pPr>
      <w:r>
        <w:rPr>
          <w:color w:val="505050"/>
          <w:sz w:val="18"/>
        </w:rPr>
        <w:t>Phát âm: FING-ger</w:t>
        <w:br/>
      </w:r>
      <w:r>
        <w:rPr>
          <w:color w:val="505050"/>
          <w:sz w:val="18"/>
        </w:rPr>
        <w:t>Collocations: index finger, point a finger, finger food</w:t>
        <w:br/>
      </w:r>
      <w:r>
        <w:rPr>
          <w:color w:val="505050"/>
          <w:sz w:val="18"/>
        </w:rPr>
        <w:t>Synonyms: digit, thumb</w:t>
        <w:br/>
      </w:r>
    </w:p>
    <w:p>
      <w:pPr>
        <w:spacing w:before="0" w:after="40"/>
        <w:ind w:left="283"/>
      </w:pPr>
      <w:r>
        <w:rPr>
          <w:i/>
          <w:sz w:val="20"/>
        </w:rPr>
        <w:t>📝 She cut her finger while cooking.</w:t>
      </w:r>
      <w:r>
        <w:br/>
      </w:r>
      <w:r>
        <w:rPr>
          <w:color w:val="006400"/>
          <w:sz w:val="20"/>
        </w:rPr>
        <w:t xml:space="preserve">    → Cô ấy bị đứt ngón tay khi nấu ăn.</w:t>
      </w:r>
    </w:p>
    <w:p>
      <w:pPr>
        <w:spacing w:before="0" w:after="40"/>
        <w:ind w:left="283"/>
      </w:pPr>
      <w:r>
        <w:rPr>
          <w:color w:val="005078"/>
          <w:sz w:val="18"/>
        </w:rPr>
        <w:t>💡 Dùng khi nói về ngón tay. 'Point a finger at' = chỉ trích. 'Cross your fingers' = cầu may mắn.</w:t>
      </w:r>
    </w:p>
    <w:p>
      <w:pPr>
        <w:spacing w:before="0" w:after="40"/>
        <w:ind w:left="283"/>
      </w:pPr>
      <w:r>
        <w:rPr>
          <w:i/>
          <w:sz w:val="18"/>
        </w:rPr>
        <w:t>✏️ He pointed his finger at the map.</w:t>
      </w:r>
      <w:r>
        <w:br/>
      </w:r>
      <w:r>
        <w:rPr>
          <w:color w:val="006400"/>
          <w:sz w:val="18"/>
        </w:rPr>
        <w:t xml:space="preserve">    → Anh ấy chỉ ngón tay vào bản đồ.</w:t>
      </w:r>
      <w:r>
        <w:br/>
      </w:r>
      <w:r>
        <w:rPr>
          <w:i/>
          <w:sz w:val="18"/>
        </w:rPr>
        <w:t>✏️ Cross your fingers for good luck!</w:t>
      </w:r>
      <w:r>
        <w:br/>
      </w:r>
      <w:r>
        <w:rPr>
          <w:color w:val="006400"/>
          <w:sz w:val="18"/>
        </w:rPr>
        <w:t xml:space="preserve">    → Bắt chéo ngón tay cầu may mắn nhé!</w:t>
      </w:r>
    </w:p>
    <w:p>
      <w:pPr>
        <w:spacing w:before="0" w:after="80"/>
        <w:ind w:left="283"/>
      </w:pPr>
      <w:r>
        <w:rPr>
          <w:color w:val="643C00"/>
          <w:sz w:val="18"/>
        </w:rPr>
        <w:t>🔗 Patterns: index finger | point a finger | cross your fingers</w:t>
      </w:r>
    </w:p>
    <w:p>
      <w:pPr>
        <w:spacing w:before="120" w:after="40"/>
      </w:pPr>
      <w:r>
        <w:rPr>
          <w:b/>
          <w:sz w:val="24"/>
        </w:rPr>
        <w:t>fitting room</w:t>
      </w:r>
      <w:r>
        <w:rPr>
          <w:sz w:val="22"/>
        </w:rPr>
        <w:t xml:space="preserve">  —  phòng thử đồ — a room in a shop where you can try on clothes before buying them</w:t>
      </w:r>
    </w:p>
    <w:p>
      <w:pPr>
        <w:spacing w:before="0" w:after="40"/>
        <w:ind w:left="283"/>
      </w:pPr>
      <w:r>
        <w:rPr>
          <w:color w:val="505050"/>
          <w:sz w:val="18"/>
        </w:rPr>
        <w:t>Phát âm: FIT-ing room</w:t>
        <w:br/>
      </w:r>
      <w:r>
        <w:rPr>
          <w:color w:val="505050"/>
          <w:sz w:val="18"/>
        </w:rPr>
        <w:t>Collocations: go to the fitting room, fitting room mirror, fitting room area, use the fitting room</w:t>
        <w:br/>
      </w:r>
      <w:r>
        <w:rPr>
          <w:color w:val="505050"/>
          <w:sz w:val="18"/>
        </w:rPr>
        <w:t>Synonyms: changing room, dressing room, try-on room</w:t>
        <w:br/>
      </w:r>
    </w:p>
    <w:p>
      <w:pPr>
        <w:spacing w:before="0" w:after="40"/>
        <w:ind w:left="283"/>
      </w:pPr>
      <w:r>
        <w:rPr>
          <w:i/>
          <w:sz w:val="20"/>
        </w:rPr>
        <w:t>📝 She took three dresses into the fitting room to try on.</w:t>
      </w:r>
      <w:r>
        <w:br/>
      </w:r>
      <w:r>
        <w:rPr>
          <w:color w:val="006400"/>
          <w:sz w:val="20"/>
        </w:rPr>
        <w:t xml:space="preserve">    → Cô ấy mang ba chiếc váy vào phòng thử đồ để thử.</w:t>
      </w:r>
    </w:p>
    <w:p>
      <w:pPr>
        <w:spacing w:before="0" w:after="40"/>
        <w:ind w:left="283"/>
      </w:pPr>
      <w:r>
        <w:rPr>
          <w:color w:val="005078"/>
          <w:sz w:val="18"/>
        </w:rPr>
        <w:t>💡 Nơi thử đồ trong cửa hàng quần áo. Ở Mỹ thường gọi là 'dressing room' hoặc 'changing room'.</w:t>
      </w:r>
    </w:p>
    <w:p>
      <w:pPr>
        <w:spacing w:before="0" w:after="40"/>
        <w:ind w:left="283"/>
      </w:pPr>
      <w:r>
        <w:rPr>
          <w:i/>
          <w:sz w:val="18"/>
        </w:rPr>
        <w:t>✏️ Is there a fitting room where I can try this on?</w:t>
      </w:r>
      <w:r>
        <w:br/>
      </w:r>
      <w:r>
        <w:rPr>
          <w:color w:val="006400"/>
          <w:sz w:val="18"/>
        </w:rPr>
        <w:t xml:space="preserve">    → Có phòng thử đồ nào để tôi thử cái này không?</w:t>
      </w:r>
      <w:r>
        <w:br/>
      </w:r>
      <w:r>
        <w:rPr>
          <w:i/>
          <w:sz w:val="18"/>
        </w:rPr>
        <w:t>✏️ The fitting rooms are at the back of the store.</w:t>
      </w:r>
      <w:r>
        <w:br/>
      </w:r>
      <w:r>
        <w:rPr>
          <w:color w:val="006400"/>
          <w:sz w:val="18"/>
        </w:rPr>
        <w:t xml:space="preserve">    → Phòng thử đồ ở phía sau cửa hàng.</w:t>
      </w:r>
    </w:p>
    <w:p>
      <w:pPr>
        <w:spacing w:before="0" w:after="80"/>
        <w:ind w:left="283"/>
      </w:pPr>
      <w:r>
        <w:rPr>
          <w:color w:val="643C00"/>
          <w:sz w:val="18"/>
        </w:rPr>
        <w:t>🔗 Patterns: go to the fitting room | fitting room available | fitting room limit</w:t>
      </w:r>
    </w:p>
    <w:p>
      <w:pPr>
        <w:spacing w:before="120" w:after="40"/>
      </w:pPr>
      <w:r>
        <w:rPr>
          <w:b/>
          <w:sz w:val="24"/>
        </w:rPr>
        <w:t>fix</w:t>
      </w:r>
      <w:r>
        <w:rPr>
          <w:sz w:val="22"/>
        </w:rPr>
        <w:t xml:space="preserve">  —  Sửa chữa — To repair or correct something</w:t>
      </w:r>
    </w:p>
    <w:p>
      <w:pPr>
        <w:spacing w:before="0" w:after="40"/>
        <w:ind w:left="283"/>
      </w:pPr>
      <w:r>
        <w:rPr>
          <w:color w:val="505050"/>
          <w:sz w:val="18"/>
        </w:rPr>
        <w:t>Phát âm: FIKS</w:t>
        <w:br/>
      </w:r>
      <w:r>
        <w:rPr>
          <w:color w:val="505050"/>
          <w:sz w:val="18"/>
        </w:rPr>
        <w:t>Collocations: fix a bug, fix a problem, quick fix</w:t>
        <w:br/>
      </w:r>
      <w:r>
        <w:rPr>
          <w:color w:val="505050"/>
          <w:sz w:val="18"/>
        </w:rPr>
        <w:t>Synonyms: repair, mend, correct, resolve</w:t>
        <w:br/>
      </w:r>
      <w:r>
        <w:rPr>
          <w:color w:val="505050"/>
          <w:sz w:val="18"/>
        </w:rPr>
        <w:t>Antonyms: break, damage</w:t>
        <w:br/>
      </w:r>
    </w:p>
    <w:p>
      <w:pPr>
        <w:spacing w:before="0" w:after="40"/>
        <w:ind w:left="283"/>
      </w:pPr>
      <w:r>
        <w:rPr>
          <w:i/>
          <w:sz w:val="20"/>
        </w:rPr>
        <w:t>📝 I need to fix this bug.</w:t>
      </w:r>
      <w:r>
        <w:br/>
      </w:r>
      <w:r>
        <w:rPr>
          <w:color w:val="006400"/>
          <w:sz w:val="20"/>
        </w:rPr>
        <w:t xml:space="preserve">    → Tôi cần sửa lỗi này.</w:t>
      </w:r>
    </w:p>
    <w:p>
      <w:pPr>
        <w:spacing w:before="0" w:after="40"/>
        <w:ind w:left="283"/>
      </w:pPr>
      <w:r>
        <w:rPr>
          <w:color w:val="005078"/>
          <w:sz w:val="18"/>
        </w:rPr>
        <w:t>💡 Động từ: sửa chữa, khắc phục. Dùng nhiều trong IT (fix a bug) và đời thường (fix a problem).</w:t>
      </w:r>
    </w:p>
    <w:p>
      <w:pPr>
        <w:spacing w:before="0" w:after="40"/>
        <w:ind w:left="283"/>
      </w:pPr>
      <w:r>
        <w:rPr>
          <w:i/>
          <w:sz w:val="18"/>
        </w:rPr>
        <w:t>✏️ Can you fix my computer?</w:t>
      </w:r>
      <w:r>
        <w:br/>
      </w:r>
      <w:r>
        <w:rPr>
          <w:color w:val="006400"/>
          <w:sz w:val="18"/>
        </w:rPr>
        <w:t xml:space="preserve">    → Bạn sửa máy tính giúp tôi được không?</w:t>
      </w:r>
      <w:r>
        <w:br/>
      </w:r>
      <w:r>
        <w:rPr>
          <w:i/>
          <w:sz w:val="18"/>
        </w:rPr>
        <w:t>✏️ We fixed the bug yesterday.</w:t>
      </w:r>
      <w:r>
        <w:br/>
      </w:r>
      <w:r>
        <w:rPr>
          <w:color w:val="006400"/>
          <w:sz w:val="18"/>
        </w:rPr>
        <w:t xml:space="preserve">    → Chúng tôi đã sửa lỗi hôm qua.</w:t>
      </w:r>
    </w:p>
    <w:p>
      <w:pPr>
        <w:spacing w:before="0" w:after="80"/>
        <w:ind w:left="283"/>
      </w:pPr>
      <w:r>
        <w:rPr>
          <w:color w:val="643C00"/>
          <w:sz w:val="18"/>
        </w:rPr>
        <w:t>🔗 Patterns: fix + noun | fix a bug | quick fix</w:t>
      </w:r>
    </w:p>
    <w:p>
      <w:pPr>
        <w:spacing w:before="120" w:after="40"/>
      </w:pPr>
      <w:r>
        <w:rPr>
          <w:b/>
          <w:sz w:val="24"/>
        </w:rPr>
        <w:t>flag</w:t>
      </w:r>
      <w:r>
        <w:rPr>
          <w:sz w:val="22"/>
        </w:rPr>
        <w:t xml:space="preserve">  —  Cờ, lá cờ; đánh dấu — A piece of cloth with a design used as a symbol; to mark for attention</w:t>
      </w:r>
    </w:p>
    <w:p>
      <w:pPr>
        <w:spacing w:before="0" w:after="40"/>
        <w:ind w:left="283"/>
      </w:pPr>
      <w:r>
        <w:rPr>
          <w:color w:val="505050"/>
          <w:sz w:val="18"/>
        </w:rPr>
        <w:t>Phát âm: FLAG</w:t>
        <w:br/>
      </w:r>
      <w:r>
        <w:rPr>
          <w:color w:val="505050"/>
          <w:sz w:val="18"/>
        </w:rPr>
        <w:t>Collocations: national flag, red flag, flag down</w:t>
        <w:br/>
      </w:r>
      <w:r>
        <w:rPr>
          <w:color w:val="505050"/>
          <w:sz w:val="18"/>
        </w:rPr>
        <w:t>Synonyms: banner, standard, mark</w:t>
        <w:br/>
      </w:r>
    </w:p>
    <w:p>
      <w:pPr>
        <w:spacing w:before="0" w:after="40"/>
        <w:ind w:left="283"/>
      </w:pPr>
      <w:r>
        <w:rPr>
          <w:i/>
          <w:sz w:val="20"/>
        </w:rPr>
        <w:t>📝 The national flag was raised at the ceremony.</w:t>
      </w:r>
      <w:r>
        <w:br/>
      </w:r>
      <w:r>
        <w:rPr>
          <w:color w:val="006400"/>
          <w:sz w:val="20"/>
        </w:rPr>
        <w:t xml:space="preserve">    → Quốc kỳ được kéo lên trong buổi lễ.</w:t>
      </w:r>
    </w:p>
    <w:p>
      <w:pPr>
        <w:spacing w:before="0" w:after="40"/>
        <w:ind w:left="283"/>
      </w:pPr>
      <w:r>
        <w:rPr>
          <w:color w:val="005078"/>
          <w:sz w:val="18"/>
        </w:rPr>
        <w:t>💡 Lá cờ. Động từ: đánh dấu, cảnh báo. 'Red flag' = dấu hiệu cảnh báo.</w:t>
      </w:r>
    </w:p>
    <w:p>
      <w:pPr>
        <w:spacing w:before="0" w:after="40"/>
        <w:ind w:left="283"/>
      </w:pPr>
      <w:r>
        <w:rPr>
          <w:i/>
          <w:sz w:val="18"/>
        </w:rPr>
        <w:t>✏️ The system flagged the transaction as suspicious.</w:t>
      </w:r>
      <w:r>
        <w:br/>
      </w:r>
      <w:r>
        <w:rPr>
          <w:color w:val="006400"/>
          <w:sz w:val="18"/>
        </w:rPr>
        <w:t xml:space="preserve">    → Hệ thống đánh dấu giao dịch là đáng ngờ.</w:t>
      </w:r>
      <w:r>
        <w:br/>
      </w:r>
      <w:r>
        <w:rPr>
          <w:i/>
          <w:sz w:val="18"/>
        </w:rPr>
        <w:t>✏️ That behavior is a red flag.</w:t>
      </w:r>
      <w:r>
        <w:br/>
      </w:r>
      <w:r>
        <w:rPr>
          <w:color w:val="006400"/>
          <w:sz w:val="18"/>
        </w:rPr>
        <w:t xml:space="preserve">    → Hành vi đó là dấu hiệu cảnh báo.</w:t>
      </w:r>
    </w:p>
    <w:p>
      <w:pPr>
        <w:spacing w:before="0" w:after="80"/>
        <w:ind w:left="283"/>
      </w:pPr>
      <w:r>
        <w:rPr>
          <w:color w:val="643C00"/>
          <w:sz w:val="18"/>
        </w:rPr>
        <w:t>🔗 Patterns: national flag | red flag | flag down | flag an issue</w:t>
      </w:r>
    </w:p>
    <w:p>
      <w:pPr>
        <w:spacing w:before="120" w:after="40"/>
      </w:pPr>
      <w:r>
        <w:rPr>
          <w:b/>
          <w:sz w:val="24"/>
        </w:rPr>
        <w:t>flavor</w:t>
      </w:r>
      <w:r>
        <w:rPr>
          <w:sz w:val="22"/>
        </w:rPr>
        <w:t xml:space="preserve">  —  Hương vị — The particular taste of a food or drink</w:t>
      </w:r>
    </w:p>
    <w:p>
      <w:pPr>
        <w:spacing w:before="0" w:after="40"/>
        <w:ind w:left="283"/>
      </w:pPr>
      <w:r>
        <w:rPr>
          <w:color w:val="505050"/>
          <w:sz w:val="18"/>
        </w:rPr>
        <w:t>Phát âm: FLAY-vur</w:t>
        <w:br/>
      </w:r>
      <w:r>
        <w:rPr>
          <w:color w:val="505050"/>
          <w:sz w:val="18"/>
        </w:rPr>
        <w:t>Collocations: add flavor, rich flavor, natural flavor</w:t>
        <w:br/>
      </w:r>
      <w:r>
        <w:rPr>
          <w:color w:val="505050"/>
          <w:sz w:val="18"/>
        </w:rPr>
        <w:t>Synonyms: taste, savor</w:t>
        <w:br/>
      </w:r>
      <w:r>
        <w:rPr>
          <w:color w:val="505050"/>
          <w:sz w:val="18"/>
        </w:rPr>
        <w:t>Antonyms: blandness</w:t>
        <w:br/>
      </w:r>
    </w:p>
    <w:p>
      <w:pPr>
        <w:spacing w:before="0" w:after="40"/>
        <w:ind w:left="283"/>
      </w:pPr>
      <w:r>
        <w:rPr>
          <w:i/>
          <w:sz w:val="20"/>
        </w:rPr>
        <w:t>📝 This soup has a rich and savory flavor.</w:t>
      </w:r>
      <w:r>
        <w:br/>
      </w:r>
      <w:r>
        <w:rPr>
          <w:color w:val="006400"/>
          <w:sz w:val="20"/>
        </w:rPr>
        <w:t xml:space="preserve">    → Món súp này có hương vị đậm đà và ngon.</w:t>
      </w:r>
    </w:p>
    <w:p>
      <w:pPr>
        <w:spacing w:before="0" w:after="40"/>
        <w:ind w:left="283"/>
      </w:pPr>
      <w:r>
        <w:rPr>
          <w:color w:val="005078"/>
          <w:sz w:val="18"/>
        </w:rPr>
        <w:t>💡 Phân biệt flavor (hương vị tổng thể) và taste (vị giác cơ bản). Tiếng Anh Anh viết 'flavour'.</w:t>
      </w:r>
    </w:p>
    <w:p>
      <w:pPr>
        <w:spacing w:before="0" w:after="40"/>
        <w:ind w:left="283"/>
      </w:pPr>
      <w:r>
        <w:rPr>
          <w:i/>
          <w:sz w:val="18"/>
        </w:rPr>
        <w:t>✏️ What flavor of ice cream do you want?</w:t>
      </w:r>
      <w:r>
        <w:br/>
      </w:r>
      <w:r>
        <w:rPr>
          <w:color w:val="006400"/>
          <w:sz w:val="18"/>
        </w:rPr>
        <w:t xml:space="preserve">    → Bạn muốn kem vị gì?</w:t>
      </w:r>
      <w:r>
        <w:br/>
      </w:r>
      <w:r>
        <w:rPr>
          <w:i/>
          <w:sz w:val="18"/>
        </w:rPr>
        <w:t>✏️ The spices add a lot of flavor to the dish.</w:t>
      </w:r>
      <w:r>
        <w:br/>
      </w:r>
      <w:r>
        <w:rPr>
          <w:color w:val="006400"/>
          <w:sz w:val="18"/>
        </w:rPr>
        <w:t xml:space="preserve">    → Gia vị thêm nhiều hương vị cho món ăn.</w:t>
      </w:r>
    </w:p>
    <w:p>
      <w:pPr>
        <w:spacing w:before="0" w:after="80"/>
        <w:ind w:left="283"/>
      </w:pPr>
      <w:r>
        <w:rPr>
          <w:color w:val="643C00"/>
          <w:sz w:val="18"/>
        </w:rPr>
        <w:t>🔗 Patterns: add flavor | rich flavor | flavor of ice cream</w:t>
      </w:r>
    </w:p>
    <w:p>
      <w:pPr>
        <w:spacing w:before="120" w:after="40"/>
      </w:pPr>
      <w:r>
        <w:rPr>
          <w:b/>
          <w:sz w:val="24"/>
        </w:rPr>
        <w:t>flight</w:t>
      </w:r>
      <w:r>
        <w:rPr>
          <w:sz w:val="22"/>
        </w:rPr>
        <w:t xml:space="preserve">  —  Chuyến bay — A journey by air</w:t>
      </w:r>
    </w:p>
    <w:p>
      <w:pPr>
        <w:spacing w:before="0" w:after="40"/>
        <w:ind w:left="283"/>
      </w:pPr>
      <w:r>
        <w:rPr>
          <w:color w:val="505050"/>
          <w:sz w:val="18"/>
        </w:rPr>
        <w:t>Phát âm: FLYTE</w:t>
        <w:br/>
      </w:r>
      <w:r>
        <w:rPr>
          <w:color w:val="505050"/>
          <w:sz w:val="18"/>
        </w:rPr>
        <w:t>Collocations: book a flight, flight number, direct flight</w:t>
        <w:br/>
      </w:r>
      <w:r>
        <w:rPr>
          <w:color w:val="505050"/>
          <w:sz w:val="18"/>
        </w:rPr>
        <w:t>Synonyms: trip, journey, voyage</w:t>
        <w:br/>
      </w:r>
    </w:p>
    <w:p>
      <w:pPr>
        <w:spacing w:before="0" w:after="40"/>
        <w:ind w:left="283"/>
      </w:pPr>
      <w:r>
        <w:rPr>
          <w:i/>
          <w:sz w:val="20"/>
        </w:rPr>
        <w:t>📝 Our flight departs at noon.</w:t>
      </w:r>
      <w:r>
        <w:br/>
      </w:r>
      <w:r>
        <w:rPr>
          <w:color w:val="006400"/>
          <w:sz w:val="20"/>
        </w:rPr>
        <w:t xml:space="preserve">    → Chuyến bay của chúng tôi khởi hành lúc trưa.</w:t>
      </w:r>
    </w:p>
    <w:p>
      <w:pPr>
        <w:spacing w:before="0" w:after="40"/>
        <w:ind w:left="283"/>
      </w:pPr>
      <w:r>
        <w:rPr>
          <w:color w:val="005078"/>
          <w:sz w:val="18"/>
        </w:rPr>
        <w:t>💡 Dùng 'book/catch a flight'. 'Direct flight' là bay thẳng, 'connecting flight' là chuyến bay nối chuyến.</w:t>
      </w:r>
    </w:p>
    <w:p>
      <w:pPr>
        <w:spacing w:before="0" w:after="40"/>
        <w:ind w:left="283"/>
      </w:pPr>
      <w:r>
        <w:rPr>
          <w:i/>
          <w:sz w:val="18"/>
        </w:rPr>
        <w:t>✏️ The flight was delayed by two hours.</w:t>
      </w:r>
      <w:r>
        <w:br/>
      </w:r>
      <w:r>
        <w:rPr>
          <w:color w:val="006400"/>
          <w:sz w:val="18"/>
        </w:rPr>
        <w:t xml:space="preserve">    → Chuyến bay bị trễ hai tiếng.</w:t>
      </w:r>
      <w:r>
        <w:br/>
      </w:r>
      <w:r>
        <w:rPr>
          <w:i/>
          <w:sz w:val="18"/>
        </w:rPr>
        <w:t>✏️ Is this a direct flight to London?</w:t>
      </w:r>
      <w:r>
        <w:br/>
      </w:r>
      <w:r>
        <w:rPr>
          <w:color w:val="006400"/>
          <w:sz w:val="18"/>
        </w:rPr>
        <w:t xml:space="preserve">    → Đây có phải chuyến bay thẳng đến London không?</w:t>
      </w:r>
    </w:p>
    <w:p>
      <w:pPr>
        <w:spacing w:before="0" w:after="80"/>
        <w:ind w:left="283"/>
      </w:pPr>
      <w:r>
        <w:rPr>
          <w:color w:val="643C00"/>
          <w:sz w:val="18"/>
        </w:rPr>
        <w:t>🔗 Patterns: book/catch + a flight | flight + to | direct/connecting flight</w:t>
      </w:r>
    </w:p>
    <w:p>
      <w:pPr>
        <w:spacing w:before="120" w:after="40"/>
      </w:pPr>
      <w:r>
        <w:rPr>
          <w:b/>
          <w:sz w:val="24"/>
        </w:rPr>
        <w:t>flour</w:t>
      </w:r>
      <w:r>
        <w:rPr>
          <w:sz w:val="22"/>
        </w:rPr>
        <w:t xml:space="preserve">  —  Bột mì — Powder made from grinding grain</w:t>
      </w:r>
    </w:p>
    <w:p>
      <w:pPr>
        <w:spacing w:before="0" w:after="40"/>
        <w:ind w:left="283"/>
      </w:pPr>
      <w:r>
        <w:rPr>
          <w:color w:val="505050"/>
          <w:sz w:val="18"/>
        </w:rPr>
        <w:t>Phát âm: FLOW-er</w:t>
        <w:br/>
      </w:r>
      <w:r>
        <w:rPr>
          <w:color w:val="505050"/>
          <w:sz w:val="18"/>
        </w:rPr>
        <w:t>Collocations: wheat flour, rice flour, all-purpose flour</w:t>
        <w:br/>
      </w:r>
      <w:r>
        <w:rPr>
          <w:color w:val="505050"/>
          <w:sz w:val="18"/>
        </w:rPr>
        <w:t>Synonyms: powder, meal</w:t>
        <w:br/>
      </w:r>
    </w:p>
    <w:p>
      <w:pPr>
        <w:spacing w:before="0" w:after="40"/>
        <w:ind w:left="283"/>
      </w:pPr>
      <w:r>
        <w:rPr>
          <w:i/>
          <w:sz w:val="20"/>
        </w:rPr>
        <w:t>📝 Mix the flour with water.</w:t>
      </w:r>
      <w:r>
        <w:br/>
      </w:r>
      <w:r>
        <w:rPr>
          <w:color w:val="006400"/>
          <w:sz w:val="20"/>
        </w:rPr>
        <w:t xml:space="preserve">    → Trộn bột mì với nước.</w:t>
      </w:r>
    </w:p>
    <w:p>
      <w:pPr>
        <w:spacing w:before="0" w:after="40"/>
        <w:ind w:left="283"/>
      </w:pPr>
      <w:r>
        <w:rPr>
          <w:color w:val="005078"/>
          <w:sz w:val="18"/>
        </w:rPr>
        <w:t>💡 Dùng khi nói về nguyên liệu làm bánh. Lưu ý phát âm giống flower nhưng nghĩa khác hoàn toàn.</w:t>
      </w:r>
    </w:p>
    <w:p>
      <w:pPr>
        <w:spacing w:before="0" w:after="40"/>
        <w:ind w:left="283"/>
      </w:pPr>
      <w:r>
        <w:rPr>
          <w:i/>
          <w:sz w:val="18"/>
        </w:rPr>
        <w:t>✏️ Sift the flour before adding it to the mixture.</w:t>
      </w:r>
      <w:r>
        <w:br/>
      </w:r>
      <w:r>
        <w:rPr>
          <w:color w:val="006400"/>
          <w:sz w:val="18"/>
        </w:rPr>
        <w:t xml:space="preserve">    → Rây bột mì trước khi cho vào hỗn hợp.</w:t>
      </w:r>
      <w:r>
        <w:br/>
      </w:r>
      <w:r>
        <w:rPr>
          <w:i/>
          <w:sz w:val="18"/>
        </w:rPr>
        <w:t>✏️ Rice flour is used to make Vietnamese bánh cuốn.</w:t>
      </w:r>
      <w:r>
        <w:br/>
      </w:r>
      <w:r>
        <w:rPr>
          <w:color w:val="006400"/>
          <w:sz w:val="18"/>
        </w:rPr>
        <w:t xml:space="preserve">    → Bột gạo được dùng để làm bánh cuốn.</w:t>
      </w:r>
    </w:p>
    <w:p>
      <w:pPr>
        <w:spacing w:before="0" w:after="80"/>
        <w:ind w:left="283"/>
      </w:pPr>
      <w:r>
        <w:rPr>
          <w:color w:val="643C00"/>
          <w:sz w:val="18"/>
        </w:rPr>
        <w:t>🔗 Patterns: wheat flour | rice flour | all-purpose flour | flour and water</w:t>
      </w:r>
    </w:p>
    <w:p>
      <w:pPr>
        <w:spacing w:before="120" w:after="40"/>
      </w:pPr>
      <w:r>
        <w:rPr>
          <w:b/>
          <w:sz w:val="24"/>
        </w:rPr>
        <w:t>focus</w:t>
      </w:r>
      <w:r>
        <w:rPr>
          <w:sz w:val="22"/>
        </w:rPr>
        <w:t xml:space="preserve">  —  Tập trung — To concentrate attention on something</w:t>
      </w:r>
    </w:p>
    <w:p>
      <w:pPr>
        <w:spacing w:before="0" w:after="40"/>
        <w:ind w:left="283"/>
      </w:pPr>
      <w:r>
        <w:rPr>
          <w:color w:val="505050"/>
          <w:sz w:val="18"/>
        </w:rPr>
        <w:t>Phát âm: FOH-kuhs</w:t>
        <w:br/>
      </w:r>
      <w:r>
        <w:rPr>
          <w:color w:val="505050"/>
          <w:sz w:val="18"/>
        </w:rPr>
        <w:t>Collocations: focus on, main focus, stay focused, lose focus</w:t>
        <w:br/>
      </w:r>
      <w:r>
        <w:rPr>
          <w:color w:val="505050"/>
          <w:sz w:val="18"/>
        </w:rPr>
        <w:t>Synonyms: concentrate, center, emphasize, attention</w:t>
        <w:br/>
      </w:r>
      <w:r>
        <w:rPr>
          <w:color w:val="505050"/>
          <w:sz w:val="18"/>
        </w:rPr>
        <w:t>Antonyms: distract, scatter</w:t>
        <w:br/>
      </w:r>
    </w:p>
    <w:p>
      <w:pPr>
        <w:spacing w:before="0" w:after="40"/>
        <w:ind w:left="283"/>
      </w:pPr>
      <w:r>
        <w:rPr>
          <w:i/>
          <w:sz w:val="20"/>
        </w:rPr>
        <w:t>📝 Focus on the most important tasks.</w:t>
      </w:r>
      <w:r>
        <w:br/>
      </w:r>
      <w:r>
        <w:rPr>
          <w:color w:val="006400"/>
          <w:sz w:val="20"/>
        </w:rPr>
        <w:t xml:space="preserve">    → Tập trung vào nhiệm vụ quan trọng nhất.</w:t>
      </w:r>
    </w:p>
    <w:p>
      <w:pPr>
        <w:spacing w:before="0" w:after="40"/>
        <w:ind w:left="283"/>
      </w:pPr>
      <w:r>
        <w:rPr>
          <w:color w:val="005078"/>
          <w:sz w:val="18"/>
        </w:rPr>
        <w:t>💡 Luôn đi với 'on': focus on something. Tính từ: focused. 'Stay focused' = giữ tập trung. Rất thông dụng.</w:t>
      </w:r>
    </w:p>
    <w:p>
      <w:pPr>
        <w:spacing w:before="0" w:after="40"/>
        <w:ind w:left="283"/>
      </w:pPr>
      <w:r>
        <w:rPr>
          <w:i/>
          <w:sz w:val="18"/>
        </w:rPr>
        <w:t>✏️ Let's focus on fixing the critical bugs first.</w:t>
      </w:r>
      <w:r>
        <w:br/>
      </w:r>
      <w:r>
        <w:rPr>
          <w:color w:val="006400"/>
          <w:sz w:val="18"/>
        </w:rPr>
        <w:t xml:space="preserve">    → Hãy tập trung sửa các lỗi nghiêm trọng trước.</w:t>
      </w:r>
      <w:r>
        <w:br/>
      </w:r>
      <w:r>
        <w:rPr>
          <w:i/>
          <w:sz w:val="18"/>
        </w:rPr>
        <w:t>✏️ I can't focus with all this noise.</w:t>
      </w:r>
      <w:r>
        <w:br/>
      </w:r>
      <w:r>
        <w:rPr>
          <w:color w:val="006400"/>
          <w:sz w:val="18"/>
        </w:rPr>
        <w:t xml:space="preserve">    → Tôi không thể tập trung với tiếng ồn này.</w:t>
      </w:r>
    </w:p>
    <w:p>
      <w:pPr>
        <w:spacing w:before="0" w:after="80"/>
        <w:ind w:left="283"/>
      </w:pPr>
      <w:r>
        <w:rPr>
          <w:color w:val="643C00"/>
          <w:sz w:val="18"/>
        </w:rPr>
        <w:t>🔗 Patterns: focus on + noun/V-ing | stay focused | main/primary focus</w:t>
      </w:r>
    </w:p>
    <w:p>
      <w:pPr>
        <w:spacing w:before="120" w:after="40"/>
      </w:pPr>
      <w:r>
        <w:rPr>
          <w:b/>
          <w:sz w:val="24"/>
        </w:rPr>
        <w:t>fog</w:t>
      </w:r>
      <w:r>
        <w:rPr>
          <w:sz w:val="22"/>
        </w:rPr>
        <w:t xml:space="preserve">  —  Sương mù — A thick cloud of tiny water drops near the ground</w:t>
      </w:r>
    </w:p>
    <w:p>
      <w:pPr>
        <w:spacing w:before="0" w:after="40"/>
        <w:ind w:left="283"/>
      </w:pPr>
      <w:r>
        <w:rPr>
          <w:color w:val="505050"/>
          <w:sz w:val="18"/>
        </w:rPr>
        <w:t>Phát âm: FAHG</w:t>
        <w:br/>
      </w:r>
      <w:r>
        <w:rPr>
          <w:color w:val="505050"/>
          <w:sz w:val="18"/>
        </w:rPr>
        <w:t>Collocations: thick fog, fog warning, in the fog</w:t>
        <w:br/>
      </w:r>
      <w:r>
        <w:rPr>
          <w:color w:val="505050"/>
          <w:sz w:val="18"/>
        </w:rPr>
        <w:t>Synonyms: mist, haze, smog</w:t>
        <w:br/>
      </w:r>
      <w:r>
        <w:rPr>
          <w:color w:val="505050"/>
          <w:sz w:val="18"/>
        </w:rPr>
        <w:t>Antonyms: clarity, sunshine</w:t>
        <w:br/>
      </w:r>
    </w:p>
    <w:p>
      <w:pPr>
        <w:spacing w:before="0" w:after="40"/>
        <w:ind w:left="283"/>
      </w:pPr>
      <w:r>
        <w:rPr>
          <w:i/>
          <w:sz w:val="20"/>
        </w:rPr>
        <w:t>📝 The fog made it difficult to drive.</w:t>
      </w:r>
      <w:r>
        <w:br/>
      </w:r>
      <w:r>
        <w:rPr>
          <w:color w:val="006400"/>
          <w:sz w:val="20"/>
        </w:rPr>
        <w:t xml:space="preserve">    → Sương mù khiến việc lái xe trở nên khó khăn.</w:t>
      </w:r>
    </w:p>
    <w:p>
      <w:pPr>
        <w:spacing w:before="0" w:after="40"/>
        <w:ind w:left="283"/>
      </w:pPr>
      <w:r>
        <w:rPr>
          <w:color w:val="005078"/>
          <w:sz w:val="18"/>
        </w:rPr>
        <w:t>💡 Dùng khi nói về thời tiết sương mù dày đặc. Khác 'mist' (sương nhẹ hơn). 'Foggy' = có sương mù (tính từ).</w:t>
      </w:r>
    </w:p>
    <w:p>
      <w:pPr>
        <w:spacing w:before="0" w:after="40"/>
        <w:ind w:left="283"/>
      </w:pPr>
      <w:r>
        <w:rPr>
          <w:i/>
          <w:sz w:val="18"/>
        </w:rPr>
        <w:t>✏️ The airport was closed due to thick fog.</w:t>
      </w:r>
      <w:r>
        <w:br/>
      </w:r>
      <w:r>
        <w:rPr>
          <w:color w:val="006400"/>
          <w:sz w:val="18"/>
        </w:rPr>
        <w:t xml:space="preserve">    → Sân bay đóng cửa do sương mù dày đặc.</w:t>
      </w:r>
      <w:r>
        <w:br/>
      </w:r>
      <w:r>
        <w:rPr>
          <w:i/>
          <w:sz w:val="18"/>
        </w:rPr>
        <w:t>✏️ It's very foggy this morning.</w:t>
      </w:r>
      <w:r>
        <w:br/>
      </w:r>
      <w:r>
        <w:rPr>
          <w:color w:val="006400"/>
          <w:sz w:val="18"/>
        </w:rPr>
        <w:t xml:space="preserve">    → Sáng nay sương mù rất dày.</w:t>
      </w:r>
    </w:p>
    <w:p>
      <w:pPr>
        <w:spacing w:before="0" w:after="80"/>
        <w:ind w:left="283"/>
      </w:pPr>
      <w:r>
        <w:rPr>
          <w:color w:val="643C00"/>
          <w:sz w:val="18"/>
        </w:rPr>
        <w:t>🔗 Patterns: thick fog | in the fog | fog warning</w:t>
      </w:r>
    </w:p>
    <w:p>
      <w:pPr>
        <w:spacing w:before="120" w:after="40"/>
      </w:pPr>
      <w:r>
        <w:rPr>
          <w:b/>
          <w:sz w:val="24"/>
        </w:rPr>
        <w:t>foggy</w:t>
      </w:r>
      <w:r>
        <w:rPr>
          <w:sz w:val="22"/>
        </w:rPr>
        <w:t xml:space="preserve">  —  Có sương mù — Full of fog; difficult to see through</w:t>
      </w:r>
    </w:p>
    <w:p>
      <w:pPr>
        <w:spacing w:before="0" w:after="40"/>
        <w:ind w:left="283"/>
      </w:pPr>
      <w:r>
        <w:rPr>
          <w:color w:val="505050"/>
          <w:sz w:val="18"/>
        </w:rPr>
        <w:t>Phát âm: FAW-gee</w:t>
        <w:br/>
      </w:r>
      <w:r>
        <w:rPr>
          <w:color w:val="505050"/>
          <w:sz w:val="18"/>
        </w:rPr>
        <w:t>Collocations: foggy morning, foggy road</w:t>
        <w:br/>
      </w:r>
      <w:r>
        <w:rPr>
          <w:color w:val="505050"/>
          <w:sz w:val="18"/>
        </w:rPr>
        <w:t>Synonyms: misty, hazy</w:t>
        <w:br/>
      </w:r>
      <w:r>
        <w:rPr>
          <w:color w:val="505050"/>
          <w:sz w:val="18"/>
        </w:rPr>
        <w:t>Antonyms: clear, bright</w:t>
        <w:br/>
      </w:r>
    </w:p>
    <w:p>
      <w:pPr>
        <w:spacing w:before="0" w:after="40"/>
        <w:ind w:left="283"/>
      </w:pPr>
      <w:r>
        <w:rPr>
          <w:i/>
          <w:sz w:val="20"/>
        </w:rPr>
        <w:t>📝 Be careful driving in foggy weather.</w:t>
      </w:r>
      <w:r>
        <w:br/>
      </w:r>
      <w:r>
        <w:rPr>
          <w:color w:val="006400"/>
          <w:sz w:val="20"/>
        </w:rPr>
        <w:t xml:space="preserve">    → Hãy cẩn thận khi lái xe trong thời tiết sương mù.</w:t>
      </w:r>
    </w:p>
    <w:p>
      <w:pPr>
        <w:spacing w:before="0" w:after="40"/>
        <w:ind w:left="283"/>
      </w:pPr>
      <w:r>
        <w:rPr>
          <w:color w:val="005078"/>
          <w:sz w:val="18"/>
        </w:rPr>
        <w:t>💡 Mô tả thời tiết có sương mù dày. 'I haven't the foggiest idea' = tôi không biết chút nào (thành ngữ). Sương mù phổ biến ở Đà Lạt, Sa Pa.</w:t>
      </w:r>
    </w:p>
    <w:p>
      <w:pPr>
        <w:spacing w:before="0" w:after="40"/>
        <w:ind w:left="283"/>
      </w:pPr>
      <w:r>
        <w:rPr>
          <w:i/>
          <w:sz w:val="18"/>
        </w:rPr>
        <w:t>✏️ The road was very foggy this morning.</w:t>
      </w:r>
      <w:r>
        <w:br/>
      </w:r>
      <w:r>
        <w:rPr>
          <w:color w:val="006400"/>
          <w:sz w:val="18"/>
        </w:rPr>
        <w:t xml:space="preserve">    → Đường rất nhiều sương mù sáng nay.</w:t>
      </w:r>
      <w:r>
        <w:br/>
      </w:r>
      <w:r>
        <w:rPr>
          <w:i/>
          <w:sz w:val="18"/>
        </w:rPr>
        <w:t>✏️ I do not have the foggiest idea what he means.</w:t>
      </w:r>
      <w:r>
        <w:br/>
      </w:r>
      <w:r>
        <w:rPr>
          <w:color w:val="006400"/>
          <w:sz w:val="18"/>
        </w:rPr>
        <w:t xml:space="preserve">    → Tôi không có chút ý niệm nào anh ấy muốn nói gì.</w:t>
      </w:r>
    </w:p>
    <w:p>
      <w:pPr>
        <w:spacing w:before="0" w:after="80"/>
        <w:ind w:left="283"/>
      </w:pPr>
      <w:r>
        <w:rPr>
          <w:color w:val="643C00"/>
          <w:sz w:val="18"/>
        </w:rPr>
        <w:t>🔗 Patterns: foggy morning | foggy weather | foggy road | not the foggiest idea</w:t>
      </w:r>
    </w:p>
    <w:p>
      <w:pPr>
        <w:spacing w:before="120" w:after="40"/>
      </w:pPr>
      <w:r>
        <w:rPr>
          <w:b/>
          <w:sz w:val="24"/>
        </w:rPr>
        <w:t>fold</w:t>
      </w:r>
      <w:r>
        <w:rPr>
          <w:sz w:val="22"/>
        </w:rPr>
        <w:t xml:space="preserve">  —  Gấp, xếp — To bend something over on itself</w:t>
      </w:r>
    </w:p>
    <w:p>
      <w:pPr>
        <w:spacing w:before="0" w:after="40"/>
        <w:ind w:left="283"/>
      </w:pPr>
      <w:r>
        <w:rPr>
          <w:color w:val="505050"/>
          <w:sz w:val="18"/>
        </w:rPr>
        <w:t>Phát âm: FOHLD</w:t>
        <w:br/>
      </w:r>
      <w:r>
        <w:rPr>
          <w:color w:val="505050"/>
          <w:sz w:val="18"/>
        </w:rPr>
        <w:t>Collocations: fold clothes, fold in half, fold up</w:t>
        <w:br/>
      </w:r>
      <w:r>
        <w:rPr>
          <w:color w:val="505050"/>
          <w:sz w:val="18"/>
        </w:rPr>
        <w:t>Synonyms: bend, crease, tuck</w:t>
        <w:br/>
      </w:r>
      <w:r>
        <w:rPr>
          <w:color w:val="505050"/>
          <w:sz w:val="18"/>
        </w:rPr>
        <w:t>Antonyms: unfold, spread</w:t>
        <w:br/>
      </w:r>
    </w:p>
    <w:p>
      <w:pPr>
        <w:spacing w:before="0" w:after="40"/>
        <w:ind w:left="283"/>
      </w:pPr>
      <w:r>
        <w:rPr>
          <w:i/>
          <w:sz w:val="20"/>
        </w:rPr>
        <w:t>📝 Please fold the towels and put them away.</w:t>
      </w:r>
      <w:r>
        <w:br/>
      </w:r>
      <w:r>
        <w:rPr>
          <w:color w:val="006400"/>
          <w:sz w:val="20"/>
        </w:rPr>
        <w:t xml:space="preserve">    → Hãy gấp khăn tắm và cất đi.</w:t>
      </w:r>
    </w:p>
    <w:p>
      <w:pPr>
        <w:spacing w:before="0" w:after="40"/>
        <w:ind w:left="283"/>
      </w:pPr>
      <w:r>
        <w:rPr>
          <w:color w:val="005078"/>
          <w:sz w:val="18"/>
        </w:rPr>
        <w:t>💡 Dùng khi nói về hành động gấp quần áo, giấy, hoặc bất cứ thứ gì phẳng. Fold in half = gấp đôi.</w:t>
      </w:r>
    </w:p>
    <w:p>
      <w:pPr>
        <w:spacing w:before="0" w:after="40"/>
        <w:ind w:left="283"/>
      </w:pPr>
      <w:r>
        <w:rPr>
          <w:i/>
          <w:sz w:val="18"/>
        </w:rPr>
        <w:t>✏️ Fold the paper in half and cut along the line.</w:t>
      </w:r>
      <w:r>
        <w:br/>
      </w:r>
      <w:r>
        <w:rPr>
          <w:color w:val="006400"/>
          <w:sz w:val="18"/>
        </w:rPr>
        <w:t xml:space="preserve">    → Gấp đôi tờ giấy và cắt theo đường kẻ.</w:t>
      </w:r>
      <w:r>
        <w:br/>
      </w:r>
      <w:r>
        <w:rPr>
          <w:i/>
          <w:sz w:val="18"/>
        </w:rPr>
        <w:t>✏️ I need to fold the laundry before dinner.</w:t>
      </w:r>
      <w:r>
        <w:br/>
      </w:r>
      <w:r>
        <w:rPr>
          <w:color w:val="006400"/>
          <w:sz w:val="18"/>
        </w:rPr>
        <w:t xml:space="preserve">    → Tôi cần gấp quần áo trước bữa tối.</w:t>
      </w:r>
    </w:p>
    <w:p>
      <w:pPr>
        <w:spacing w:before="0" w:after="80"/>
        <w:ind w:left="283"/>
      </w:pPr>
      <w:r>
        <w:rPr>
          <w:color w:val="643C00"/>
          <w:sz w:val="18"/>
        </w:rPr>
        <w:t>🔗 Patterns: fold in half | fold clothes | fold up</w:t>
      </w:r>
    </w:p>
    <w:p>
      <w:pPr>
        <w:spacing w:before="120" w:after="40"/>
      </w:pPr>
      <w:r>
        <w:rPr>
          <w:b/>
          <w:sz w:val="24"/>
        </w:rPr>
        <w:t>fool</w:t>
      </w:r>
      <w:r>
        <w:rPr>
          <w:sz w:val="22"/>
        </w:rPr>
        <w:t xml:space="preserve">  —  Kẻ ngốc; lừa — A silly person; to trick someone</w:t>
      </w:r>
    </w:p>
    <w:p>
      <w:pPr>
        <w:spacing w:before="0" w:after="40"/>
        <w:ind w:left="283"/>
      </w:pPr>
      <w:r>
        <w:rPr>
          <w:color w:val="505050"/>
          <w:sz w:val="18"/>
        </w:rPr>
        <w:t>Phát âm: FOOL</w:t>
        <w:br/>
      </w:r>
      <w:r>
        <w:rPr>
          <w:color w:val="505050"/>
          <w:sz w:val="18"/>
        </w:rPr>
        <w:t>Collocations: make a fool of, fool around, play the fool</w:t>
        <w:br/>
      </w:r>
      <w:r>
        <w:rPr>
          <w:color w:val="505050"/>
          <w:sz w:val="18"/>
        </w:rPr>
        <w:t>Synonyms: idiot, trick, deceive</w:t>
        <w:br/>
      </w:r>
      <w:r>
        <w:rPr>
          <w:color w:val="505050"/>
          <w:sz w:val="18"/>
        </w:rPr>
        <w:t>Antonyms: genius, wise person</w:t>
        <w:br/>
      </w:r>
    </w:p>
    <w:p>
      <w:pPr>
        <w:spacing w:before="0" w:after="40"/>
        <w:ind w:left="283"/>
      </w:pPr>
      <w:r>
        <w:rPr>
          <w:i/>
          <w:sz w:val="20"/>
        </w:rPr>
        <w:t>📝 Do not be a fool and waste your money.</w:t>
      </w:r>
      <w:r>
        <w:br/>
      </w:r>
      <w:r>
        <w:rPr>
          <w:color w:val="006400"/>
          <w:sz w:val="20"/>
        </w:rPr>
        <w:t xml:space="preserve">    → Đừng ngốc mà phung phí tiền.</w:t>
      </w:r>
    </w:p>
    <w:p>
      <w:pPr>
        <w:spacing w:before="0" w:after="40"/>
        <w:ind w:left="283"/>
      </w:pPr>
      <w:r>
        <w:rPr>
          <w:color w:val="005078"/>
          <w:sz w:val="18"/>
        </w:rPr>
        <w:t>💡 Dùng khi nói về người thiếu khôn ngoan hoặc hành động lừa gạt ai đó. Thường mang sắc thái tiêu cực hoặc đùa giỡn.</w:t>
      </w:r>
    </w:p>
    <w:p>
      <w:pPr>
        <w:spacing w:before="0" w:after="40"/>
        <w:ind w:left="283"/>
      </w:pPr>
      <w:r>
        <w:rPr>
          <w:i/>
          <w:sz w:val="18"/>
        </w:rPr>
        <w:t>✏️ Stop fooling around and get back to work.</w:t>
      </w:r>
      <w:r>
        <w:br/>
      </w:r>
      <w:r>
        <w:rPr>
          <w:color w:val="006400"/>
          <w:sz w:val="18"/>
        </w:rPr>
        <w:t xml:space="preserve">    → Đừng đùa giỡn nữa, quay lại làm việc đi.</w:t>
      </w:r>
      <w:r>
        <w:br/>
      </w:r>
      <w:r>
        <w:rPr>
          <w:i/>
          <w:sz w:val="18"/>
        </w:rPr>
        <w:t>✏️ He made a fool of himself at the party.</w:t>
      </w:r>
      <w:r>
        <w:br/>
      </w:r>
      <w:r>
        <w:rPr>
          <w:color w:val="006400"/>
          <w:sz w:val="18"/>
        </w:rPr>
        <w:t xml:space="preserve">    → Anh ấy tự làm trò cười ở bữa tiệc.</w:t>
      </w:r>
    </w:p>
    <w:p>
      <w:pPr>
        <w:spacing w:before="0" w:after="80"/>
        <w:ind w:left="283"/>
      </w:pPr>
      <w:r>
        <w:rPr>
          <w:color w:val="643C00"/>
          <w:sz w:val="18"/>
        </w:rPr>
        <w:t>🔗 Patterns: make a fool of oneself | fool around with | no fool</w:t>
      </w:r>
    </w:p>
    <w:p>
      <w:pPr>
        <w:spacing w:before="120" w:after="40"/>
      </w:pPr>
      <w:r>
        <w:rPr>
          <w:b/>
          <w:sz w:val="24"/>
        </w:rPr>
        <w:t>force</w:t>
      </w:r>
      <w:r>
        <w:rPr>
          <w:sz w:val="22"/>
        </w:rPr>
        <w:t xml:space="preserve">  —  Lực, sức mạnh; ép buộc — Strength or power; to make someone do something</w:t>
      </w:r>
    </w:p>
    <w:p>
      <w:pPr>
        <w:spacing w:before="0" w:after="40"/>
        <w:ind w:left="283"/>
      </w:pPr>
      <w:r>
        <w:rPr>
          <w:color w:val="505050"/>
          <w:sz w:val="18"/>
        </w:rPr>
        <w:t>Phát âm: FORS</w:t>
        <w:br/>
      </w:r>
      <w:r>
        <w:rPr>
          <w:color w:val="505050"/>
          <w:sz w:val="18"/>
        </w:rPr>
        <w:t>Collocations: by force, force someone to, air force</w:t>
        <w:br/>
      </w:r>
      <w:r>
        <w:rPr>
          <w:color w:val="505050"/>
          <w:sz w:val="18"/>
        </w:rPr>
        <w:t>Synonyms: power, strength, compel</w:t>
        <w:br/>
      </w:r>
      <w:r>
        <w:rPr>
          <w:color w:val="505050"/>
          <w:sz w:val="18"/>
        </w:rPr>
        <w:t>Antonyms: weakness, persuade</w:t>
        <w:br/>
      </w:r>
    </w:p>
    <w:p>
      <w:pPr>
        <w:spacing w:before="0" w:after="40"/>
        <w:ind w:left="283"/>
      </w:pPr>
      <w:r>
        <w:rPr>
          <w:i/>
          <w:sz w:val="20"/>
        </w:rPr>
        <w:t>📝 You cannot force people to change their minds.</w:t>
      </w:r>
      <w:r>
        <w:br/>
      </w:r>
      <w:r>
        <w:rPr>
          <w:color w:val="006400"/>
          <w:sz w:val="20"/>
        </w:rPr>
        <w:t xml:space="preserve">    → Bạn không thể ép buộc người ta thay đổi suy nghĩ.</w:t>
      </w:r>
    </w:p>
    <w:p>
      <w:pPr>
        <w:spacing w:before="0" w:after="40"/>
        <w:ind w:left="283"/>
      </w:pPr>
      <w:r>
        <w:rPr>
          <w:color w:val="005078"/>
          <w:sz w:val="18"/>
        </w:rPr>
        <w:t>💡 Dùng khi nói về sức mạnh vật lý hoặc việc bắt buộc ai làm gì. Rất phổ biến trong cả ngữ cảnh hàng ngày và chính trị.</w:t>
      </w:r>
    </w:p>
    <w:p>
      <w:pPr>
        <w:spacing w:before="0" w:after="40"/>
        <w:ind w:left="283"/>
      </w:pPr>
      <w:r>
        <w:rPr>
          <w:i/>
          <w:sz w:val="18"/>
        </w:rPr>
        <w:t>✏️ The police used force to break up the protest.</w:t>
      </w:r>
      <w:r>
        <w:br/>
      </w:r>
      <w:r>
        <w:rPr>
          <w:color w:val="006400"/>
          <w:sz w:val="18"/>
        </w:rPr>
        <w:t xml:space="preserve">    → Cảnh sát dùng vũ lực để giải tán cuộc biểu tình.</w:t>
      </w:r>
      <w:r>
        <w:br/>
      </w:r>
      <w:r>
        <w:rPr>
          <w:i/>
          <w:sz w:val="18"/>
        </w:rPr>
        <w:t>✏️ No one can force you to sign the contract.</w:t>
      </w:r>
      <w:r>
        <w:br/>
      </w:r>
      <w:r>
        <w:rPr>
          <w:color w:val="006400"/>
          <w:sz w:val="18"/>
        </w:rPr>
        <w:t xml:space="preserve">    → Không ai có thể ép bạn ký hợp đồng.</w:t>
      </w:r>
    </w:p>
    <w:p>
      <w:pPr>
        <w:spacing w:before="0" w:after="80"/>
        <w:ind w:left="283"/>
      </w:pPr>
      <w:r>
        <w:rPr>
          <w:color w:val="643C00"/>
          <w:sz w:val="18"/>
        </w:rPr>
        <w:t>🔗 Patterns: force someone to do | by force | driving force</w:t>
      </w:r>
    </w:p>
    <w:p>
      <w:pPr>
        <w:spacing w:before="120" w:after="40"/>
      </w:pPr>
      <w:r>
        <w:rPr>
          <w:b/>
          <w:sz w:val="24"/>
        </w:rPr>
        <w:t>forehead</w:t>
      </w:r>
      <w:r>
        <w:rPr>
          <w:sz w:val="22"/>
        </w:rPr>
        <w:t xml:space="preserve">  —  Trán — The part of the face above the eyebrows</w:t>
      </w:r>
    </w:p>
    <w:p>
      <w:pPr>
        <w:spacing w:before="0" w:after="40"/>
        <w:ind w:left="283"/>
      </w:pPr>
      <w:r>
        <w:rPr>
          <w:color w:val="505050"/>
          <w:sz w:val="18"/>
        </w:rPr>
        <w:t>Phát âm: FOR-hed</w:t>
        <w:br/>
      </w:r>
      <w:r>
        <w:rPr>
          <w:color w:val="505050"/>
          <w:sz w:val="18"/>
        </w:rPr>
        <w:t>Collocations: touch your forehead, forehead wrinkles</w:t>
        <w:br/>
      </w:r>
      <w:r>
        <w:rPr>
          <w:color w:val="505050"/>
          <w:sz w:val="18"/>
        </w:rPr>
        <w:t>Synonyms: brow</w:t>
        <w:br/>
      </w:r>
    </w:p>
    <w:p>
      <w:pPr>
        <w:spacing w:before="0" w:after="40"/>
        <w:ind w:left="283"/>
      </w:pPr>
      <w:r>
        <w:rPr>
          <w:i/>
          <w:sz w:val="20"/>
        </w:rPr>
        <w:t>📝 She has a small scar on her forehead.</w:t>
      </w:r>
      <w:r>
        <w:br/>
      </w:r>
      <w:r>
        <w:rPr>
          <w:color w:val="006400"/>
          <w:sz w:val="20"/>
        </w:rPr>
        <w:t xml:space="preserve">    → Cô ấy có một vết sẹo nhỏ trên trán.</w:t>
      </w:r>
    </w:p>
    <w:p>
      <w:pPr>
        <w:spacing w:before="0" w:after="40"/>
        <w:ind w:left="283"/>
      </w:pPr>
      <w:r>
        <w:rPr>
          <w:color w:val="005078"/>
          <w:sz w:val="18"/>
        </w:rPr>
        <w:t>💡 Phần mặt phía trên lông mày. Sờ trán để kiểm tra sốt là thói quen phổ biến. Có hai cách phát âm: /ˈfɔːr.hɛd/ hoặc /ˈfɒr.ɪd/.</w:t>
      </w:r>
    </w:p>
    <w:p>
      <w:pPr>
        <w:spacing w:before="0" w:after="40"/>
        <w:ind w:left="283"/>
      </w:pPr>
      <w:r>
        <w:rPr>
          <w:i/>
          <w:sz w:val="18"/>
        </w:rPr>
        <w:t>✏️ She wiped the sweat from her forehead.</w:t>
      </w:r>
      <w:r>
        <w:br/>
      </w:r>
      <w:r>
        <w:rPr>
          <w:color w:val="006400"/>
          <w:sz w:val="18"/>
        </w:rPr>
        <w:t xml:space="preserve">    → Cô ấy lau mồ hôi trên trán.</w:t>
      </w:r>
      <w:r>
        <w:br/>
      </w:r>
      <w:r>
        <w:rPr>
          <w:i/>
          <w:sz w:val="18"/>
        </w:rPr>
        <w:t>✏️ Mom touched my forehead to check if I had a fever.</w:t>
      </w:r>
      <w:r>
        <w:br/>
      </w:r>
      <w:r>
        <w:rPr>
          <w:color w:val="006400"/>
          <w:sz w:val="18"/>
        </w:rPr>
        <w:t xml:space="preserve">    → Mẹ sờ trán tôi để kiểm tra xem tôi có sốt không.</w:t>
      </w:r>
    </w:p>
    <w:p>
      <w:pPr>
        <w:spacing w:before="0" w:after="80"/>
        <w:ind w:left="283"/>
      </w:pPr>
      <w:r>
        <w:rPr>
          <w:color w:val="643C00"/>
          <w:sz w:val="18"/>
        </w:rPr>
        <w:t>🔗 Patterns: touch your forehead | forehead wrinkles | high forehead | broad forehead</w:t>
      </w:r>
    </w:p>
    <w:p>
      <w:pPr>
        <w:spacing w:before="120" w:after="40"/>
      </w:pPr>
      <w:r>
        <w:rPr>
          <w:b/>
          <w:sz w:val="24"/>
        </w:rPr>
        <w:t>foreign</w:t>
      </w:r>
      <w:r>
        <w:rPr>
          <w:sz w:val="22"/>
        </w:rPr>
        <w:t xml:space="preserve">  —  Nước ngoài, ngoại quốc — From or relating to another country</w:t>
      </w:r>
    </w:p>
    <w:p>
      <w:pPr>
        <w:spacing w:before="0" w:after="40"/>
        <w:ind w:left="283"/>
      </w:pPr>
      <w:r>
        <w:rPr>
          <w:color w:val="505050"/>
          <w:sz w:val="18"/>
        </w:rPr>
        <w:t>Phát âm: FOR-uhn</w:t>
        <w:br/>
      </w:r>
      <w:r>
        <w:rPr>
          <w:color w:val="505050"/>
          <w:sz w:val="18"/>
        </w:rPr>
        <w:t>Collocations: foreign country, foreign language, foreign policy</w:t>
        <w:br/>
      </w:r>
      <w:r>
        <w:rPr>
          <w:color w:val="505050"/>
          <w:sz w:val="18"/>
        </w:rPr>
        <w:t>Synonyms: overseas, international, alien</w:t>
        <w:br/>
      </w:r>
      <w:r>
        <w:rPr>
          <w:color w:val="505050"/>
          <w:sz w:val="18"/>
        </w:rPr>
        <w:t>Antonyms: domestic, local, native</w:t>
        <w:br/>
      </w:r>
    </w:p>
    <w:p>
      <w:pPr>
        <w:spacing w:before="0" w:after="40"/>
        <w:ind w:left="283"/>
      </w:pPr>
      <w:r>
        <w:rPr>
          <w:i/>
          <w:sz w:val="20"/>
        </w:rPr>
        <w:t>📝 She speaks three foreign languages.</w:t>
      </w:r>
      <w:r>
        <w:br/>
      </w:r>
      <w:r>
        <w:rPr>
          <w:color w:val="006400"/>
          <w:sz w:val="20"/>
        </w:rPr>
        <w:t xml:space="preserve">    → Cô ấy nói được ba ngoại ngữ.</w:t>
      </w:r>
    </w:p>
    <w:p>
      <w:pPr>
        <w:spacing w:before="0" w:after="40"/>
        <w:ind w:left="283"/>
      </w:pPr>
      <w:r>
        <w:rPr>
          <w:color w:val="005078"/>
          <w:sz w:val="18"/>
        </w:rPr>
        <w:t>💡 Dùng khi nói về thứ gì đó thuộc về hoặc đến từ nước khác. Rất hay gặp trong chủ đề du lịch, ngôn ngữ và chính trị.</w:t>
      </w:r>
    </w:p>
    <w:p>
      <w:pPr>
        <w:spacing w:before="0" w:after="40"/>
        <w:ind w:left="283"/>
      </w:pPr>
      <w:r>
        <w:rPr>
          <w:i/>
          <w:sz w:val="18"/>
        </w:rPr>
        <w:t>✏️ Many foreign tourists visit Vietnam every year.</w:t>
      </w:r>
      <w:r>
        <w:br/>
      </w:r>
      <w:r>
        <w:rPr>
          <w:color w:val="006400"/>
          <w:sz w:val="18"/>
        </w:rPr>
        <w:t xml:space="preserve">    → Nhiều du khách nước ngoài đến Việt Nam mỗi năm.</w:t>
      </w:r>
      <w:r>
        <w:br/>
      </w:r>
      <w:r>
        <w:rPr>
          <w:i/>
          <w:sz w:val="18"/>
        </w:rPr>
        <w:t>✏️ The company is expanding into foreign markets.</w:t>
      </w:r>
      <w:r>
        <w:br/>
      </w:r>
      <w:r>
        <w:rPr>
          <w:color w:val="006400"/>
          <w:sz w:val="18"/>
        </w:rPr>
        <w:t xml:space="preserve">    → Công ty đang mở rộng sang thị trường nước ngoài.</w:t>
      </w:r>
    </w:p>
    <w:p>
      <w:pPr>
        <w:spacing w:before="0" w:after="80"/>
        <w:ind w:left="283"/>
      </w:pPr>
      <w:r>
        <w:rPr>
          <w:color w:val="643C00"/>
          <w:sz w:val="18"/>
        </w:rPr>
        <w:t>🔗 Patterns: foreign language | foreign country | foreign exchange</w:t>
      </w:r>
    </w:p>
    <w:p>
      <w:pPr>
        <w:spacing w:before="120" w:after="40"/>
      </w:pPr>
      <w:r>
        <w:rPr>
          <w:b/>
          <w:sz w:val="24"/>
        </w:rPr>
        <w:t>forest</w:t>
      </w:r>
      <w:r>
        <w:rPr>
          <w:sz w:val="22"/>
        </w:rPr>
        <w:t xml:space="preserve">  —  Rừng — A large area covered with trees</w:t>
      </w:r>
    </w:p>
    <w:p>
      <w:pPr>
        <w:spacing w:before="0" w:after="40"/>
        <w:ind w:left="283"/>
      </w:pPr>
      <w:r>
        <w:rPr>
          <w:color w:val="505050"/>
          <w:sz w:val="18"/>
        </w:rPr>
        <w:t>Phát âm: FOR-ist</w:t>
        <w:br/>
      </w:r>
      <w:r>
        <w:rPr>
          <w:color w:val="505050"/>
          <w:sz w:val="18"/>
        </w:rPr>
        <w:t>Collocations: rain forest, forest fire, forest conservation</w:t>
        <w:br/>
      </w:r>
      <w:r>
        <w:rPr>
          <w:color w:val="505050"/>
          <w:sz w:val="18"/>
        </w:rPr>
        <w:t>Synonyms: woods, jungle, woodland</w:t>
        <w:br/>
      </w:r>
      <w:r>
        <w:rPr>
          <w:color w:val="505050"/>
          <w:sz w:val="18"/>
        </w:rPr>
        <w:t>Antonyms: desert</w:t>
        <w:br/>
      </w:r>
    </w:p>
    <w:p>
      <w:pPr>
        <w:spacing w:before="0" w:after="40"/>
        <w:ind w:left="283"/>
      </w:pPr>
      <w:r>
        <w:rPr>
          <w:i/>
          <w:sz w:val="20"/>
        </w:rPr>
        <w:t>📝 The Amazon forest is the largest in the world.</w:t>
      </w:r>
      <w:r>
        <w:br/>
      </w:r>
      <w:r>
        <w:rPr>
          <w:color w:val="006400"/>
          <w:sz w:val="20"/>
        </w:rPr>
        <w:t xml:space="preserve">    → Rừng Amazon là lớn nhất thế giới.</w:t>
      </w:r>
    </w:p>
    <w:p>
      <w:pPr>
        <w:spacing w:before="0" w:after="40"/>
        <w:ind w:left="283"/>
      </w:pPr>
      <w:r>
        <w:rPr>
          <w:color w:val="005078"/>
          <w:sz w:val="18"/>
        </w:rPr>
        <w:t>💡 Vùng đất rộng có nhiều cây. Rainforest = rừng nhiệt đới. Deforestation = phá rừng. Forest fire = cháy rừng.</w:t>
      </w:r>
    </w:p>
    <w:p>
      <w:pPr>
        <w:spacing w:before="0" w:after="40"/>
        <w:ind w:left="283"/>
      </w:pPr>
      <w:r>
        <w:rPr>
          <w:i/>
          <w:sz w:val="18"/>
        </w:rPr>
        <w:t>✏️ Deforestation destroys animal habitats.</w:t>
      </w:r>
      <w:r>
        <w:br/>
      </w:r>
      <w:r>
        <w:rPr>
          <w:color w:val="006400"/>
          <w:sz w:val="18"/>
        </w:rPr>
        <w:t xml:space="preserve">    → Phá rừng hủy hoại môi trường sống động vật.</w:t>
      </w:r>
      <w:r>
        <w:br/>
      </w:r>
      <w:r>
        <w:rPr>
          <w:i/>
          <w:sz w:val="18"/>
        </w:rPr>
        <w:t>✏️ We went hiking in the forest.</w:t>
      </w:r>
      <w:r>
        <w:br/>
      </w:r>
      <w:r>
        <w:rPr>
          <w:color w:val="006400"/>
          <w:sz w:val="18"/>
        </w:rPr>
        <w:t xml:space="preserve">    → Chúng tôi đi bộ đường dài trong rừng.</w:t>
      </w:r>
    </w:p>
    <w:p>
      <w:pPr>
        <w:spacing w:before="0" w:after="80"/>
        <w:ind w:left="283"/>
      </w:pPr>
      <w:r>
        <w:rPr>
          <w:color w:val="643C00"/>
          <w:sz w:val="18"/>
        </w:rPr>
        <w:t>🔗 Patterns: rain forest | forest fire | tropical forest</w:t>
      </w:r>
    </w:p>
    <w:p>
      <w:pPr>
        <w:spacing w:before="120" w:after="40"/>
      </w:pPr>
      <w:r>
        <w:rPr>
          <w:b/>
          <w:sz w:val="24"/>
        </w:rPr>
        <w:t>forever</w:t>
      </w:r>
      <w:r>
        <w:rPr>
          <w:sz w:val="22"/>
        </w:rPr>
        <w:t xml:space="preserve">  —  Mãi mãi — For all time; without end</w:t>
      </w:r>
    </w:p>
    <w:p>
      <w:pPr>
        <w:spacing w:before="0" w:after="40"/>
        <w:ind w:left="283"/>
      </w:pPr>
      <w:r>
        <w:rPr>
          <w:color w:val="505050"/>
          <w:sz w:val="18"/>
        </w:rPr>
        <w:t>Phát âm: fer-EV-er</w:t>
        <w:br/>
      </w:r>
      <w:r>
        <w:rPr>
          <w:color w:val="505050"/>
          <w:sz w:val="18"/>
        </w:rPr>
        <w:t>Collocations: last forever, forever and ever, take forever</w:t>
        <w:br/>
      </w:r>
      <w:r>
        <w:rPr>
          <w:color w:val="505050"/>
          <w:sz w:val="18"/>
        </w:rPr>
        <w:t>Synonyms: always, eternally, permanently</w:t>
        <w:br/>
      </w:r>
      <w:r>
        <w:rPr>
          <w:color w:val="505050"/>
          <w:sz w:val="18"/>
        </w:rPr>
        <w:t>Antonyms: temporarily, briefly, never</w:t>
        <w:br/>
      </w:r>
    </w:p>
    <w:p>
      <w:pPr>
        <w:spacing w:before="0" w:after="40"/>
        <w:ind w:left="283"/>
      </w:pPr>
      <w:r>
        <w:rPr>
          <w:i/>
          <w:sz w:val="20"/>
        </w:rPr>
        <w:t>📝 I will remember this moment forever.</w:t>
      </w:r>
      <w:r>
        <w:br/>
      </w:r>
      <w:r>
        <w:rPr>
          <w:color w:val="006400"/>
          <w:sz w:val="20"/>
        </w:rPr>
        <w:t xml:space="preserve">    → Tôi sẽ nhớ khoảnh khắc này mãi mãi.</w:t>
      </w:r>
    </w:p>
    <w:p>
      <w:pPr>
        <w:spacing w:before="0" w:after="40"/>
        <w:ind w:left="283"/>
      </w:pPr>
      <w:r>
        <w:rPr>
          <w:color w:val="005078"/>
          <w:sz w:val="18"/>
        </w:rPr>
        <w:t>💡 Dùng để nhấn mạnh điều gì đó kéo dài vĩnh viễn hoặc rất lâu. Trong giao tiếp hàng ngày thường dùng để phóng đại.</w:t>
      </w:r>
    </w:p>
    <w:p>
      <w:pPr>
        <w:spacing w:before="0" w:after="40"/>
        <w:ind w:left="283"/>
      </w:pPr>
      <w:r>
        <w:rPr>
          <w:i/>
          <w:sz w:val="18"/>
        </w:rPr>
        <w:t>✏️ This meeting is taking forever!</w:t>
      </w:r>
      <w:r>
        <w:br/>
      </w:r>
      <w:r>
        <w:rPr>
          <w:color w:val="006400"/>
          <w:sz w:val="18"/>
        </w:rPr>
        <w:t xml:space="preserve">    → Cuộc họp này kéo dài lâu quá!</w:t>
      </w:r>
      <w:r>
        <w:br/>
      </w:r>
      <w:r>
        <w:rPr>
          <w:i/>
          <w:sz w:val="18"/>
        </w:rPr>
        <w:t>✏️ Best friends forever!</w:t>
      </w:r>
      <w:r>
        <w:br/>
      </w:r>
      <w:r>
        <w:rPr>
          <w:color w:val="006400"/>
          <w:sz w:val="18"/>
        </w:rPr>
        <w:t xml:space="preserve">    → Bạn thân mãi mãi!</w:t>
      </w:r>
    </w:p>
    <w:p>
      <w:pPr>
        <w:spacing w:before="0" w:after="80"/>
        <w:ind w:left="283"/>
      </w:pPr>
      <w:r>
        <w:rPr>
          <w:color w:val="643C00"/>
          <w:sz w:val="18"/>
        </w:rPr>
        <w:t>🔗 Patterns: last forever | take forever | forever and ever</w:t>
      </w:r>
    </w:p>
    <w:p>
      <w:pPr>
        <w:spacing w:before="120" w:after="40"/>
      </w:pPr>
      <w:r>
        <w:rPr>
          <w:b/>
          <w:sz w:val="24"/>
        </w:rPr>
        <w:t>forgive</w:t>
      </w:r>
      <w:r>
        <w:rPr>
          <w:sz w:val="22"/>
        </w:rPr>
        <w:t xml:space="preserve">  —  Tha thứ — To stop feeling angry with someone who has done wrong</w:t>
      </w:r>
    </w:p>
    <w:p>
      <w:pPr>
        <w:spacing w:before="0" w:after="40"/>
        <w:ind w:left="283"/>
      </w:pPr>
      <w:r>
        <w:rPr>
          <w:color w:val="505050"/>
          <w:sz w:val="18"/>
        </w:rPr>
        <w:t>Phát âm: fer-GIV</w:t>
        <w:br/>
      </w:r>
      <w:r>
        <w:rPr>
          <w:color w:val="505050"/>
          <w:sz w:val="18"/>
        </w:rPr>
        <w:t>Collocations: forgive and forget, forgive someone for, hard to forgive</w:t>
        <w:br/>
      </w:r>
      <w:r>
        <w:rPr>
          <w:color w:val="505050"/>
          <w:sz w:val="18"/>
        </w:rPr>
        <w:t>Synonyms: pardon, excuse, absolve</w:t>
        <w:br/>
      </w:r>
      <w:r>
        <w:rPr>
          <w:color w:val="505050"/>
          <w:sz w:val="18"/>
        </w:rPr>
        <w:t>Antonyms: blame, resent, punish</w:t>
        <w:br/>
      </w:r>
    </w:p>
    <w:p>
      <w:pPr>
        <w:spacing w:before="0" w:after="40"/>
        <w:ind w:left="283"/>
      </w:pPr>
      <w:r>
        <w:rPr>
          <w:i/>
          <w:sz w:val="20"/>
        </w:rPr>
        <w:t>📝 Please forgive me for being late.</w:t>
      </w:r>
      <w:r>
        <w:br/>
      </w:r>
      <w:r>
        <w:rPr>
          <w:color w:val="006400"/>
          <w:sz w:val="20"/>
        </w:rPr>
        <w:t xml:space="preserve">    → Xin hãy tha thứ cho tôi vì đến muộn.</w:t>
      </w:r>
    </w:p>
    <w:p>
      <w:pPr>
        <w:spacing w:before="0" w:after="40"/>
        <w:ind w:left="283"/>
      </w:pPr>
      <w:r>
        <w:rPr>
          <w:color w:val="005078"/>
          <w:sz w:val="18"/>
        </w:rPr>
        <w:t>💡 Dùng khi muốn xin lỗi hoặc nói về việc bỏ qua lỗi lầm của ai. Thường đi với giới từ 'for'.</w:t>
      </w:r>
    </w:p>
    <w:p>
      <w:pPr>
        <w:spacing w:before="0" w:after="40"/>
        <w:ind w:left="283"/>
      </w:pPr>
      <w:r>
        <w:rPr>
          <w:i/>
          <w:sz w:val="18"/>
        </w:rPr>
        <w:t>✏️ I cannot forgive him for what he did.</w:t>
      </w:r>
      <w:r>
        <w:br/>
      </w:r>
      <w:r>
        <w:rPr>
          <w:color w:val="006400"/>
          <w:sz w:val="18"/>
        </w:rPr>
        <w:t xml:space="preserve">    → Tôi không thể tha thứ cho anh ấy vì những gì anh ấy đã làm.</w:t>
      </w:r>
      <w:r>
        <w:br/>
      </w:r>
      <w:r>
        <w:rPr>
          <w:i/>
          <w:sz w:val="18"/>
        </w:rPr>
        <w:t>✏️ Forgive me for asking, but how old are you?</w:t>
      </w:r>
      <w:r>
        <w:br/>
      </w:r>
      <w:r>
        <w:rPr>
          <w:color w:val="006400"/>
          <w:sz w:val="18"/>
        </w:rPr>
        <w:t xml:space="preserve">    → Xin lỗi vì hỏi, nhưng bạn bao nhiêu tuổi?</w:t>
      </w:r>
    </w:p>
    <w:p>
      <w:pPr>
        <w:spacing w:before="0" w:after="80"/>
        <w:ind w:left="283"/>
      </w:pPr>
      <w:r>
        <w:rPr>
          <w:color w:val="643C00"/>
          <w:sz w:val="18"/>
        </w:rPr>
        <w:t>🔗 Patterns: forgive someone for | forgive and forget | please forgive me</w:t>
      </w:r>
    </w:p>
    <w:p>
      <w:pPr>
        <w:spacing w:before="120" w:after="40"/>
      </w:pPr>
      <w:r>
        <w:rPr>
          <w:b/>
          <w:sz w:val="24"/>
        </w:rPr>
        <w:t>form</w:t>
      </w:r>
      <w:r>
        <w:rPr>
          <w:sz w:val="22"/>
        </w:rPr>
        <w:t xml:space="preserve">  —  Biểu mẫu; hình thức; tạo thành — A document with spaces for information; shape</w:t>
      </w:r>
    </w:p>
    <w:p>
      <w:pPr>
        <w:spacing w:before="0" w:after="40"/>
        <w:ind w:left="283"/>
      </w:pPr>
      <w:r>
        <w:rPr>
          <w:color w:val="505050"/>
          <w:sz w:val="18"/>
        </w:rPr>
        <w:t>Phát âm: FORM</w:t>
        <w:br/>
      </w:r>
      <w:r>
        <w:rPr>
          <w:color w:val="505050"/>
          <w:sz w:val="18"/>
        </w:rPr>
        <w:t>Collocations: application form, form data, in the form of</w:t>
        <w:br/>
      </w:r>
      <w:r>
        <w:rPr>
          <w:color w:val="505050"/>
          <w:sz w:val="18"/>
        </w:rPr>
        <w:t>Synonyms: document, shape, type, create</w:t>
        <w:br/>
      </w:r>
    </w:p>
    <w:p>
      <w:pPr>
        <w:spacing w:before="0" w:after="40"/>
        <w:ind w:left="283"/>
      </w:pPr>
      <w:r>
        <w:rPr>
          <w:i/>
          <w:sz w:val="20"/>
        </w:rPr>
        <w:t>📝 Please fill in the registration form.</w:t>
      </w:r>
      <w:r>
        <w:br/>
      </w:r>
      <w:r>
        <w:rPr>
          <w:color w:val="006400"/>
          <w:sz w:val="20"/>
        </w:rPr>
        <w:t xml:space="preserve">    → Xin hãy điền biểu mẫu đăng ký.</w:t>
      </w:r>
    </w:p>
    <w:p>
      <w:pPr>
        <w:spacing w:before="0" w:after="40"/>
        <w:ind w:left="283"/>
      </w:pPr>
      <w:r>
        <w:rPr>
          <w:color w:val="005078"/>
          <w:sz w:val="18"/>
        </w:rPr>
        <w:t>💡 Dùng cho biểu mẫu cần điền hoặc hình thức/dạng. Trong web: 'form' = biểu mẫu nhập liệu.</w:t>
      </w:r>
    </w:p>
    <w:p>
      <w:pPr>
        <w:spacing w:before="0" w:after="40"/>
        <w:ind w:left="283"/>
      </w:pPr>
      <w:r>
        <w:rPr>
          <w:i/>
          <w:sz w:val="18"/>
        </w:rPr>
        <w:t>✏️ Submit the form after filling in all fields.</w:t>
      </w:r>
      <w:r>
        <w:br/>
      </w:r>
      <w:r>
        <w:rPr>
          <w:color w:val="006400"/>
          <w:sz w:val="18"/>
        </w:rPr>
        <w:t xml:space="preserve">    → Gửi biểu mẫu sau khi điền đầy đủ.</w:t>
      </w:r>
      <w:r>
        <w:br/>
      </w:r>
      <w:r>
        <w:rPr>
          <w:i/>
          <w:sz w:val="18"/>
        </w:rPr>
        <w:t>✏️ Water exists in three forms.</w:t>
      </w:r>
      <w:r>
        <w:br/>
      </w:r>
      <w:r>
        <w:rPr>
          <w:color w:val="006400"/>
          <w:sz w:val="18"/>
        </w:rPr>
        <w:t xml:space="preserve">    → Nước tồn tại ở ba dạng.</w:t>
      </w:r>
    </w:p>
    <w:p>
      <w:pPr>
        <w:spacing w:before="0" w:after="80"/>
        <w:ind w:left="283"/>
      </w:pPr>
      <w:r>
        <w:rPr>
          <w:color w:val="643C00"/>
          <w:sz w:val="18"/>
        </w:rPr>
        <w:t>🔗 Patterns: fill in/out a form | in the form of | form data</w:t>
      </w:r>
    </w:p>
    <w:p>
      <w:pPr>
        <w:spacing w:before="120" w:after="40"/>
      </w:pPr>
      <w:r>
        <w:rPr>
          <w:b/>
          <w:sz w:val="24"/>
        </w:rPr>
        <w:t>formal</w:t>
      </w:r>
      <w:r>
        <w:rPr>
          <w:sz w:val="22"/>
        </w:rPr>
        <w:t xml:space="preserve">  —  Trang trọng, chính thức — Following official or traditional rules and style</w:t>
      </w:r>
    </w:p>
    <w:p>
      <w:pPr>
        <w:spacing w:before="0" w:after="40"/>
        <w:ind w:left="283"/>
      </w:pPr>
      <w:r>
        <w:rPr>
          <w:color w:val="505050"/>
          <w:sz w:val="18"/>
        </w:rPr>
        <w:t>Phát âm: FOR-muhl</w:t>
        <w:br/>
      </w:r>
      <w:r>
        <w:rPr>
          <w:color w:val="505050"/>
          <w:sz w:val="18"/>
        </w:rPr>
        <w:t>Collocations: formal dress, formal education, formal language</w:t>
        <w:br/>
      </w:r>
      <w:r>
        <w:rPr>
          <w:color w:val="505050"/>
          <w:sz w:val="18"/>
        </w:rPr>
        <w:t>Synonyms: official, proper, ceremonial</w:t>
        <w:br/>
      </w:r>
      <w:r>
        <w:rPr>
          <w:color w:val="505050"/>
          <w:sz w:val="18"/>
        </w:rPr>
        <w:t>Antonyms: informal, casual</w:t>
        <w:br/>
      </w:r>
    </w:p>
    <w:p>
      <w:pPr>
        <w:spacing w:before="0" w:after="40"/>
        <w:ind w:left="283"/>
      </w:pPr>
      <w:r>
        <w:rPr>
          <w:i/>
          <w:sz w:val="20"/>
        </w:rPr>
        <w:t>📝 You need to wear formal clothes to the dinner.</w:t>
      </w:r>
      <w:r>
        <w:br/>
      </w:r>
      <w:r>
        <w:rPr>
          <w:color w:val="006400"/>
          <w:sz w:val="20"/>
        </w:rPr>
        <w:t xml:space="preserve">    → Bạn cần mặc trang phục trang trọng đến bữa tối.</w:t>
      </w:r>
    </w:p>
    <w:p>
      <w:pPr>
        <w:spacing w:before="0" w:after="40"/>
        <w:ind w:left="283"/>
      </w:pPr>
      <w:r>
        <w:rPr>
          <w:color w:val="005078"/>
          <w:sz w:val="18"/>
        </w:rPr>
        <w:t>💡 Dùng khi mô tả phong cách nghiêm túc, lịch sự theo quy chuẩn. Đối lập với 'informal' hoặc 'casual'.</w:t>
      </w:r>
    </w:p>
    <w:p>
      <w:pPr>
        <w:spacing w:before="0" w:after="40"/>
        <w:ind w:left="283"/>
      </w:pPr>
      <w:r>
        <w:rPr>
          <w:i/>
          <w:sz w:val="18"/>
        </w:rPr>
        <w:t>✏️ The email should be written in formal language.</w:t>
      </w:r>
      <w:r>
        <w:br/>
      </w:r>
      <w:r>
        <w:rPr>
          <w:color w:val="006400"/>
          <w:sz w:val="18"/>
        </w:rPr>
        <w:t xml:space="preserve">    → Email nên được viết bằng ngôn ngữ trang trọng.</w:t>
      </w:r>
      <w:r>
        <w:br/>
      </w:r>
      <w:r>
        <w:rPr>
          <w:i/>
          <w:sz w:val="18"/>
        </w:rPr>
        <w:t>✏️ Is the event formal or casual?</w:t>
      </w:r>
      <w:r>
        <w:br/>
      </w:r>
      <w:r>
        <w:rPr>
          <w:color w:val="006400"/>
          <w:sz w:val="18"/>
        </w:rPr>
        <w:t xml:space="preserve">    → Sự kiện đó trang trọng hay bình thường?</w:t>
      </w:r>
    </w:p>
    <w:p>
      <w:pPr>
        <w:spacing w:before="0" w:after="80"/>
        <w:ind w:left="283"/>
      </w:pPr>
      <w:r>
        <w:rPr>
          <w:color w:val="643C00"/>
          <w:sz w:val="18"/>
        </w:rPr>
        <w:t>🔗 Patterns: formal language | formal dress code | formal education</w:t>
      </w:r>
    </w:p>
    <w:p>
      <w:pPr>
        <w:spacing w:before="120" w:after="40"/>
      </w:pPr>
      <w:r>
        <w:rPr>
          <w:b/>
          <w:sz w:val="24"/>
        </w:rPr>
        <w:t>former</w:t>
      </w:r>
      <w:r>
        <w:rPr>
          <w:sz w:val="22"/>
        </w:rPr>
        <w:t xml:space="preserve">  —  Trước đây, cũ — Of an earlier time; previous</w:t>
      </w:r>
    </w:p>
    <w:p>
      <w:pPr>
        <w:spacing w:before="0" w:after="40"/>
        <w:ind w:left="283"/>
      </w:pPr>
      <w:r>
        <w:rPr>
          <w:color w:val="505050"/>
          <w:sz w:val="18"/>
        </w:rPr>
        <w:t>Phát âm: FOR-mer</w:t>
        <w:br/>
      </w:r>
      <w:r>
        <w:rPr>
          <w:color w:val="505050"/>
          <w:sz w:val="18"/>
        </w:rPr>
        <w:t>Collocations: former president, former employee, the former</w:t>
        <w:br/>
      </w:r>
      <w:r>
        <w:rPr>
          <w:color w:val="505050"/>
          <w:sz w:val="18"/>
        </w:rPr>
        <w:t>Synonyms: previous, past, ex-</w:t>
        <w:br/>
      </w:r>
      <w:r>
        <w:rPr>
          <w:color w:val="505050"/>
          <w:sz w:val="18"/>
        </w:rPr>
        <w:t>Antonyms: current, present, latter</w:t>
        <w:br/>
      </w:r>
    </w:p>
    <w:p>
      <w:pPr>
        <w:spacing w:before="0" w:after="40"/>
        <w:ind w:left="283"/>
      </w:pPr>
      <w:r>
        <w:rPr>
          <w:i/>
          <w:sz w:val="20"/>
        </w:rPr>
        <w:t>📝 He is a former teacher who now works in business.</w:t>
      </w:r>
      <w:r>
        <w:br/>
      </w:r>
      <w:r>
        <w:rPr>
          <w:color w:val="006400"/>
          <w:sz w:val="20"/>
        </w:rPr>
        <w:t xml:space="preserve">    → Anh ấy là giáo viên cũ, giờ làm kinh doanh.</w:t>
      </w:r>
    </w:p>
    <w:p>
      <w:pPr>
        <w:spacing w:before="0" w:after="40"/>
        <w:ind w:left="283"/>
      </w:pPr>
      <w:r>
        <w:rPr>
          <w:color w:val="005078"/>
          <w:sz w:val="18"/>
        </w:rPr>
        <w:t>💡 Dùng khi nói về ai đó hoặc điều gì đó ở vị trí/vai trò trước đây. Thường đứng trước danh từ.</w:t>
      </w:r>
    </w:p>
    <w:p>
      <w:pPr>
        <w:spacing w:before="0" w:after="40"/>
        <w:ind w:left="283"/>
      </w:pPr>
      <w:r>
        <w:rPr>
          <w:i/>
          <w:sz w:val="18"/>
        </w:rPr>
        <w:t>✏️ The former president gave a speech yesterday.</w:t>
      </w:r>
      <w:r>
        <w:br/>
      </w:r>
      <w:r>
        <w:rPr>
          <w:color w:val="006400"/>
          <w:sz w:val="18"/>
        </w:rPr>
        <w:t xml:space="preserve">    → Cựu tổng thống đã phát biểu hôm qua.</w:t>
      </w:r>
      <w:r>
        <w:br/>
      </w:r>
      <w:r>
        <w:rPr>
          <w:i/>
          <w:sz w:val="18"/>
        </w:rPr>
        <w:t>✏️ She is a former classmate of mine.</w:t>
      </w:r>
      <w:r>
        <w:br/>
      </w:r>
      <w:r>
        <w:rPr>
          <w:color w:val="006400"/>
          <w:sz w:val="18"/>
        </w:rPr>
        <w:t xml:space="preserve">    → Cô ấy là bạn cùng lớp cũ của tôi.</w:t>
      </w:r>
    </w:p>
    <w:p>
      <w:pPr>
        <w:spacing w:before="0" w:after="80"/>
        <w:ind w:left="283"/>
      </w:pPr>
      <w:r>
        <w:rPr>
          <w:color w:val="643C00"/>
          <w:sz w:val="18"/>
        </w:rPr>
        <w:t>🔗 Patterns: former president | former employee | the former...the latter</w:t>
      </w:r>
    </w:p>
    <w:p>
      <w:pPr>
        <w:spacing w:before="120" w:after="40"/>
      </w:pPr>
      <w:r>
        <w:rPr>
          <w:b/>
          <w:sz w:val="24"/>
        </w:rPr>
        <w:t>frame</w:t>
      </w:r>
      <w:r>
        <w:rPr>
          <w:sz w:val="22"/>
        </w:rPr>
        <w:t xml:space="preserve">  —  Khung — A border or structure that surrounds something</w:t>
      </w:r>
    </w:p>
    <w:p>
      <w:pPr>
        <w:spacing w:before="0" w:after="40"/>
        <w:ind w:left="283"/>
      </w:pPr>
      <w:r>
        <w:rPr>
          <w:color w:val="505050"/>
          <w:sz w:val="18"/>
        </w:rPr>
        <w:t>Phát âm: FRAYM</w:t>
        <w:br/>
      </w:r>
      <w:r>
        <w:rPr>
          <w:color w:val="505050"/>
          <w:sz w:val="18"/>
        </w:rPr>
        <w:t>Collocations: picture frame, door frame, frame of mind</w:t>
        <w:br/>
      </w:r>
      <w:r>
        <w:rPr>
          <w:color w:val="505050"/>
          <w:sz w:val="18"/>
        </w:rPr>
        <w:t>Synonyms: border, structure, case</w:t>
        <w:br/>
      </w:r>
    </w:p>
    <w:p>
      <w:pPr>
        <w:spacing w:before="0" w:after="40"/>
        <w:ind w:left="283"/>
      </w:pPr>
      <w:r>
        <w:rPr>
          <w:i/>
          <w:sz w:val="20"/>
        </w:rPr>
        <w:t>📝 I put the photo in a wooden frame.</w:t>
      </w:r>
      <w:r>
        <w:br/>
      </w:r>
      <w:r>
        <w:rPr>
          <w:color w:val="006400"/>
          <w:sz w:val="20"/>
        </w:rPr>
        <w:t xml:space="preserve">    → Tôi đặt bức ảnh vào khung gỗ.</w:t>
      </w:r>
    </w:p>
    <w:p>
      <w:pPr>
        <w:spacing w:before="0" w:after="40"/>
        <w:ind w:left="283"/>
      </w:pPr>
      <w:r>
        <w:rPr>
          <w:color w:val="005078"/>
          <w:sz w:val="18"/>
        </w:rPr>
        <w:t>💡 Dùng khi nói về khung ảnh, khung cửa, hoặc nghĩa bóng là cách nhìn nhận vấn đề. Cũng có nghĩa 'đóng khung'.</w:t>
      </w:r>
    </w:p>
    <w:p>
      <w:pPr>
        <w:spacing w:before="0" w:after="40"/>
        <w:ind w:left="283"/>
      </w:pPr>
      <w:r>
        <w:rPr>
          <w:i/>
          <w:sz w:val="18"/>
        </w:rPr>
        <w:t>✏️ I want to frame this painting and hang it on the wall.</w:t>
      </w:r>
      <w:r>
        <w:br/>
      </w:r>
      <w:r>
        <w:rPr>
          <w:color w:val="006400"/>
          <w:sz w:val="18"/>
        </w:rPr>
        <w:t xml:space="preserve">    → Tôi muốn đóng khung bức tranh này và treo lên tường.</w:t>
      </w:r>
      <w:r>
        <w:br/>
      </w:r>
      <w:r>
        <w:rPr>
          <w:i/>
          <w:sz w:val="18"/>
        </w:rPr>
        <w:t>✏️ You need to frame the question differently.</w:t>
      </w:r>
      <w:r>
        <w:br/>
      </w:r>
      <w:r>
        <w:rPr>
          <w:color w:val="006400"/>
          <w:sz w:val="18"/>
        </w:rPr>
        <w:t xml:space="preserve">    → Bạn cần đặt câu hỏi theo cách khác.</w:t>
      </w:r>
    </w:p>
    <w:p>
      <w:pPr>
        <w:spacing w:before="0" w:after="80"/>
        <w:ind w:left="283"/>
      </w:pPr>
      <w:r>
        <w:rPr>
          <w:color w:val="643C00"/>
          <w:sz w:val="18"/>
        </w:rPr>
        <w:t>🔗 Patterns: picture frame | frame of mind | time frame</w:t>
      </w:r>
    </w:p>
    <w:p>
      <w:pPr>
        <w:spacing w:before="120" w:after="40"/>
      </w:pPr>
      <w:r>
        <w:rPr>
          <w:b/>
          <w:sz w:val="24"/>
        </w:rPr>
        <w:t>freeze</w:t>
      </w:r>
      <w:r>
        <w:rPr>
          <w:sz w:val="22"/>
        </w:rPr>
        <w:t xml:space="preserve">  —  Đông lạnh; đứng yên — To become very cold and turn into ice; to stop moving</w:t>
      </w:r>
    </w:p>
    <w:p>
      <w:pPr>
        <w:spacing w:before="0" w:after="40"/>
        <w:ind w:left="283"/>
      </w:pPr>
      <w:r>
        <w:rPr>
          <w:color w:val="505050"/>
          <w:sz w:val="18"/>
        </w:rPr>
        <w:t>Phát âm: FREEZ</w:t>
        <w:br/>
      </w:r>
      <w:r>
        <w:rPr>
          <w:color w:val="505050"/>
          <w:sz w:val="18"/>
        </w:rPr>
        <w:t>Collocations: freeze food, freeze to death, freeze frame</w:t>
        <w:br/>
      </w:r>
      <w:r>
        <w:rPr>
          <w:color w:val="505050"/>
          <w:sz w:val="18"/>
        </w:rPr>
        <w:t>Synonyms: chill, ice over, solidify</w:t>
        <w:br/>
      </w:r>
      <w:r>
        <w:rPr>
          <w:color w:val="505050"/>
          <w:sz w:val="18"/>
        </w:rPr>
        <w:t>Antonyms: melt, thaw, heat</w:t>
        <w:br/>
      </w:r>
    </w:p>
    <w:p>
      <w:pPr>
        <w:spacing w:before="0" w:after="40"/>
        <w:ind w:left="283"/>
      </w:pPr>
      <w:r>
        <w:rPr>
          <w:i/>
          <w:sz w:val="20"/>
        </w:rPr>
        <w:t>📝 Water will freeze at zero degrees.</w:t>
      </w:r>
      <w:r>
        <w:br/>
      </w:r>
      <w:r>
        <w:rPr>
          <w:color w:val="006400"/>
          <w:sz w:val="20"/>
        </w:rPr>
        <w:t xml:space="preserve">    → Nước sẽ đóng băng ở không độ.</w:t>
      </w:r>
    </w:p>
    <w:p>
      <w:pPr>
        <w:spacing w:before="0" w:after="40"/>
        <w:ind w:left="283"/>
      </w:pPr>
      <w:r>
        <w:rPr>
          <w:color w:val="005078"/>
          <w:sz w:val="18"/>
        </w:rPr>
        <w:t>💡 Có nghĩa đông đá (nhiệt độ) hoặc đứng im không nhúc nhích. Trong nấu ăn dùng khi bảo quản thực phẩm.</w:t>
      </w:r>
    </w:p>
    <w:p>
      <w:pPr>
        <w:spacing w:before="0" w:after="40"/>
        <w:ind w:left="283"/>
      </w:pPr>
      <w:r>
        <w:rPr>
          <w:i/>
          <w:sz w:val="18"/>
        </w:rPr>
        <w:t>✏️ You can freeze the leftovers for next week.</w:t>
      </w:r>
      <w:r>
        <w:br/>
      </w:r>
      <w:r>
        <w:rPr>
          <w:color w:val="006400"/>
          <w:sz w:val="18"/>
        </w:rPr>
        <w:t xml:space="preserve">    → Bạn có thể đông lạnh đồ ăn thừa cho tuần sau.</w:t>
      </w:r>
      <w:r>
        <w:br/>
      </w:r>
      <w:r>
        <w:rPr>
          <w:i/>
          <w:sz w:val="18"/>
        </w:rPr>
        <w:t>✏️ Freeze! Do not move!</w:t>
      </w:r>
      <w:r>
        <w:br/>
      </w:r>
      <w:r>
        <w:rPr>
          <w:color w:val="006400"/>
          <w:sz w:val="18"/>
        </w:rPr>
        <w:t xml:space="preserve">    → Đứng im! Không được nhúc nhích!</w:t>
      </w:r>
    </w:p>
    <w:p>
      <w:pPr>
        <w:spacing w:before="0" w:after="80"/>
        <w:ind w:left="283"/>
      </w:pPr>
      <w:r>
        <w:rPr>
          <w:color w:val="643C00"/>
          <w:sz w:val="18"/>
        </w:rPr>
        <w:t>🔗 Patterns: freeze food | freeze to death | brain freeze</w:t>
      </w:r>
    </w:p>
    <w:p>
      <w:pPr>
        <w:spacing w:before="120" w:after="40"/>
      </w:pPr>
      <w:r>
        <w:rPr>
          <w:b/>
          <w:sz w:val="24"/>
        </w:rPr>
        <w:t>frequent</w:t>
      </w:r>
      <w:r>
        <w:rPr>
          <w:sz w:val="22"/>
        </w:rPr>
        <w:t xml:space="preserve">  —  Thường xuyên — Happening often</w:t>
      </w:r>
    </w:p>
    <w:p>
      <w:pPr>
        <w:spacing w:before="0" w:after="40"/>
        <w:ind w:left="283"/>
      </w:pPr>
      <w:r>
        <w:rPr>
          <w:color w:val="505050"/>
          <w:sz w:val="18"/>
        </w:rPr>
        <w:t>Phát âm: FREE-kwuhnt</w:t>
        <w:br/>
      </w:r>
      <w:r>
        <w:rPr>
          <w:color w:val="505050"/>
          <w:sz w:val="18"/>
        </w:rPr>
        <w:t>Collocations: frequent flyer, frequent visitor, frequent use</w:t>
        <w:br/>
      </w:r>
      <w:r>
        <w:rPr>
          <w:color w:val="505050"/>
          <w:sz w:val="18"/>
        </w:rPr>
        <w:t>Synonyms: regular, common, repeated</w:t>
        <w:br/>
      </w:r>
      <w:r>
        <w:rPr>
          <w:color w:val="505050"/>
          <w:sz w:val="18"/>
        </w:rPr>
        <w:t>Antonyms: rare, occasional, infrequent</w:t>
        <w:br/>
      </w:r>
    </w:p>
    <w:p>
      <w:pPr>
        <w:spacing w:before="0" w:after="40"/>
        <w:ind w:left="283"/>
      </w:pPr>
      <w:r>
        <w:rPr>
          <w:i/>
          <w:sz w:val="20"/>
        </w:rPr>
        <w:t>📝 She is a frequent visitor to the library.</w:t>
      </w:r>
      <w:r>
        <w:br/>
      </w:r>
      <w:r>
        <w:rPr>
          <w:color w:val="006400"/>
          <w:sz w:val="20"/>
        </w:rPr>
        <w:t xml:space="preserve">    → Cô ấy là người thường xuyên đến thư viện.</w:t>
      </w:r>
    </w:p>
    <w:p>
      <w:pPr>
        <w:spacing w:before="0" w:after="40"/>
        <w:ind w:left="283"/>
      </w:pPr>
      <w:r>
        <w:rPr>
          <w:color w:val="005078"/>
          <w:sz w:val="18"/>
        </w:rPr>
        <w:t>💡 Dùng khi mô tả điều gì xảy ra nhiều lần, đều đặn. Danh từ tương ứng là 'frequency'.</w:t>
      </w:r>
    </w:p>
    <w:p>
      <w:pPr>
        <w:spacing w:before="0" w:after="40"/>
        <w:ind w:left="283"/>
      </w:pPr>
      <w:r>
        <w:rPr>
          <w:i/>
          <w:sz w:val="18"/>
        </w:rPr>
        <w:t>✏️ Frequent exercise helps you stay healthy.</w:t>
      </w:r>
      <w:r>
        <w:br/>
      </w:r>
      <w:r>
        <w:rPr>
          <w:color w:val="006400"/>
          <w:sz w:val="18"/>
        </w:rPr>
        <w:t xml:space="preserve">    → Tập thể dục thường xuyên giúp bạn khỏe mạnh.</w:t>
      </w:r>
      <w:r>
        <w:br/>
      </w:r>
      <w:r>
        <w:rPr>
          <w:i/>
          <w:sz w:val="18"/>
        </w:rPr>
        <w:t>✏️ He is a frequent customer at this coffee shop.</w:t>
      </w:r>
      <w:r>
        <w:br/>
      </w:r>
      <w:r>
        <w:rPr>
          <w:color w:val="006400"/>
          <w:sz w:val="18"/>
        </w:rPr>
        <w:t xml:space="preserve">    → Anh ấy là khách quen ở quán cà phê này.</w:t>
      </w:r>
    </w:p>
    <w:p>
      <w:pPr>
        <w:spacing w:before="0" w:after="80"/>
        <w:ind w:left="283"/>
      </w:pPr>
      <w:r>
        <w:rPr>
          <w:color w:val="643C00"/>
          <w:sz w:val="18"/>
        </w:rPr>
        <w:t>🔗 Patterns: frequent flyer | frequent visitor | frequent use of</w:t>
      </w:r>
    </w:p>
    <w:p>
      <w:pPr>
        <w:spacing w:before="120" w:after="40"/>
      </w:pPr>
      <w:r>
        <w:rPr>
          <w:b/>
          <w:sz w:val="24"/>
        </w:rPr>
        <w:t>frighten</w:t>
      </w:r>
      <w:r>
        <w:rPr>
          <w:sz w:val="22"/>
        </w:rPr>
        <w:t xml:space="preserve">  —  Làm sợ hãi — To make someone feel afraid</w:t>
      </w:r>
    </w:p>
    <w:p>
      <w:pPr>
        <w:spacing w:before="0" w:after="40"/>
        <w:ind w:left="283"/>
      </w:pPr>
      <w:r>
        <w:rPr>
          <w:color w:val="505050"/>
          <w:sz w:val="18"/>
        </w:rPr>
        <w:t>Phát âm: FRY-tuhn</w:t>
        <w:br/>
      </w:r>
      <w:r>
        <w:rPr>
          <w:color w:val="505050"/>
          <w:sz w:val="18"/>
        </w:rPr>
        <w:t>Collocations: frighten away, frighten someone, easily frightened</w:t>
        <w:br/>
      </w:r>
      <w:r>
        <w:rPr>
          <w:color w:val="505050"/>
          <w:sz w:val="18"/>
        </w:rPr>
        <w:t>Synonyms: scare, terrify, alarm</w:t>
        <w:br/>
      </w:r>
      <w:r>
        <w:rPr>
          <w:color w:val="505050"/>
          <w:sz w:val="18"/>
        </w:rPr>
        <w:t>Antonyms: comfort, reassure, calm</w:t>
        <w:br/>
      </w:r>
    </w:p>
    <w:p>
      <w:pPr>
        <w:spacing w:before="0" w:after="40"/>
        <w:ind w:left="283"/>
      </w:pPr>
      <w:r>
        <w:rPr>
          <w:i/>
          <w:sz w:val="20"/>
        </w:rPr>
        <w:t>📝 The loud noise frightened the children.</w:t>
      </w:r>
      <w:r>
        <w:br/>
      </w:r>
      <w:r>
        <w:rPr>
          <w:color w:val="006400"/>
          <w:sz w:val="20"/>
        </w:rPr>
        <w:t xml:space="preserve">    → Tiếng ồn lớn làm bọn trẻ sợ hãi.</w:t>
      </w:r>
    </w:p>
    <w:p>
      <w:pPr>
        <w:spacing w:before="0" w:after="40"/>
        <w:ind w:left="283"/>
      </w:pPr>
      <w:r>
        <w:rPr>
          <w:color w:val="005078"/>
          <w:sz w:val="18"/>
        </w:rPr>
        <w:t>💡 Dùng khi ai đó hoặc điều gì đó gây ra nỗi sợ. Tính từ 'frightened' (sợ) và 'frightening' (đáng sợ) rất phổ biến.</w:t>
      </w:r>
    </w:p>
    <w:p>
      <w:pPr>
        <w:spacing w:before="0" w:after="40"/>
        <w:ind w:left="283"/>
      </w:pPr>
      <w:r>
        <w:rPr>
          <w:i/>
          <w:sz w:val="18"/>
        </w:rPr>
        <w:t>✏️ The horror movie really frightened me.</w:t>
      </w:r>
      <w:r>
        <w:br/>
      </w:r>
      <w:r>
        <w:rPr>
          <w:color w:val="006400"/>
          <w:sz w:val="18"/>
        </w:rPr>
        <w:t xml:space="preserve">    → Bộ phim kinh dị thực sự làm tôi sợ.</w:t>
      </w:r>
      <w:r>
        <w:br/>
      </w:r>
      <w:r>
        <w:rPr>
          <w:i/>
          <w:sz w:val="18"/>
        </w:rPr>
        <w:t>✏️ Don't frighten the cat with loud noises.</w:t>
      </w:r>
      <w:r>
        <w:br/>
      </w:r>
      <w:r>
        <w:rPr>
          <w:color w:val="006400"/>
          <w:sz w:val="18"/>
        </w:rPr>
        <w:t xml:space="preserve">    → Đừng làm con mèo sợ bằng tiếng ồn lớn.</w:t>
      </w:r>
    </w:p>
    <w:p>
      <w:pPr>
        <w:spacing w:before="0" w:after="80"/>
        <w:ind w:left="283"/>
      </w:pPr>
      <w:r>
        <w:rPr>
          <w:color w:val="643C00"/>
          <w:sz w:val="18"/>
        </w:rPr>
        <w:t>🔗 Patterns: frighten someone away | be frightened of | frightening experience</w:t>
      </w:r>
    </w:p>
    <w:p>
      <w:pPr>
        <w:spacing w:before="120" w:after="40"/>
      </w:pPr>
      <w:r>
        <w:rPr>
          <w:b/>
          <w:sz w:val="24"/>
        </w:rPr>
        <w:t>front</w:t>
      </w:r>
      <w:r>
        <w:rPr>
          <w:sz w:val="22"/>
        </w:rPr>
        <w:t xml:space="preserve">  —  Phía trước, mặt trước — The part of something that faces forward</w:t>
      </w:r>
    </w:p>
    <w:p>
      <w:pPr>
        <w:spacing w:before="0" w:after="40"/>
        <w:ind w:left="283"/>
      </w:pPr>
      <w:r>
        <w:rPr>
          <w:color w:val="505050"/>
          <w:sz w:val="18"/>
        </w:rPr>
        <w:t>Phát âm: FRUNT</w:t>
        <w:br/>
      </w:r>
      <w:r>
        <w:rPr>
          <w:color w:val="505050"/>
          <w:sz w:val="18"/>
        </w:rPr>
        <w:t>Collocations: in front of, front door, front page</w:t>
        <w:br/>
      </w:r>
      <w:r>
        <w:rPr>
          <w:color w:val="505050"/>
          <w:sz w:val="18"/>
        </w:rPr>
        <w:t>Synonyms: fore, face, head</w:t>
        <w:br/>
      </w:r>
      <w:r>
        <w:rPr>
          <w:color w:val="505050"/>
          <w:sz w:val="18"/>
        </w:rPr>
        <w:t>Antonyms: back, rear, behind</w:t>
        <w:br/>
      </w:r>
    </w:p>
    <w:p>
      <w:pPr>
        <w:spacing w:before="0" w:after="40"/>
        <w:ind w:left="283"/>
      </w:pPr>
      <w:r>
        <w:rPr>
          <w:i/>
          <w:sz w:val="20"/>
        </w:rPr>
        <w:t>📝 He stood in front of the building.</w:t>
      </w:r>
      <w:r>
        <w:br/>
      </w:r>
      <w:r>
        <w:rPr>
          <w:color w:val="006400"/>
          <w:sz w:val="20"/>
        </w:rPr>
        <w:t xml:space="preserve">    → Anh ấy đứng trước tòa nhà.</w:t>
      </w:r>
    </w:p>
    <w:p>
      <w:pPr>
        <w:spacing w:before="0" w:after="40"/>
        <w:ind w:left="283"/>
      </w:pPr>
      <w:r>
        <w:rPr>
          <w:color w:val="005078"/>
          <w:sz w:val="18"/>
        </w:rPr>
        <w:t>💡 'In front of' là giới từ rất phổ biến nghĩa là ở phía trước. Đối lập với 'behind'.</w:t>
      </w:r>
    </w:p>
    <w:p>
      <w:pPr>
        <w:spacing w:before="0" w:after="40"/>
        <w:ind w:left="283"/>
      </w:pPr>
      <w:r>
        <w:rPr>
          <w:i/>
          <w:sz w:val="18"/>
        </w:rPr>
        <w:t>✏️ Don't stand in front of the TV.</w:t>
      </w:r>
      <w:r>
        <w:br/>
      </w:r>
      <w:r>
        <w:rPr>
          <w:color w:val="006400"/>
          <w:sz w:val="18"/>
        </w:rPr>
        <w:t xml:space="preserve">    → Đừng đứng trước tivi.</w:t>
      </w:r>
      <w:r>
        <w:br/>
      </w:r>
      <w:r>
        <w:rPr>
          <w:i/>
          <w:sz w:val="18"/>
        </w:rPr>
        <w:t>✏️ The front door is locked.</w:t>
      </w:r>
      <w:r>
        <w:br/>
      </w:r>
      <w:r>
        <w:rPr>
          <w:color w:val="006400"/>
          <w:sz w:val="18"/>
        </w:rPr>
        <w:t xml:space="preserve">    → Cửa trước bị khóa.</w:t>
      </w:r>
    </w:p>
    <w:p>
      <w:pPr>
        <w:spacing w:before="0" w:after="80"/>
        <w:ind w:left="283"/>
      </w:pPr>
      <w:r>
        <w:rPr>
          <w:color w:val="643C00"/>
          <w:sz w:val="18"/>
        </w:rPr>
        <w:t>🔗 Patterns: in front of | front door | front page | front seat</w:t>
      </w:r>
    </w:p>
    <w:p>
      <w:pPr>
        <w:spacing w:before="120" w:after="40"/>
      </w:pPr>
      <w:r>
        <w:rPr>
          <w:b/>
          <w:sz w:val="24"/>
        </w:rPr>
        <w:t>fry</w:t>
      </w:r>
      <w:r>
        <w:rPr>
          <w:sz w:val="22"/>
        </w:rPr>
        <w:t xml:space="preserve">  —  Chiên, rán — To cook food in hot oil or fat</w:t>
      </w:r>
    </w:p>
    <w:p>
      <w:pPr>
        <w:spacing w:before="0" w:after="40"/>
        <w:ind w:left="283"/>
      </w:pPr>
      <w:r>
        <w:rPr>
          <w:color w:val="505050"/>
          <w:sz w:val="18"/>
        </w:rPr>
        <w:t>Phát âm: FRY</w:t>
        <w:br/>
      </w:r>
      <w:r>
        <w:rPr>
          <w:color w:val="505050"/>
          <w:sz w:val="18"/>
        </w:rPr>
        <w:t>Collocations: deep fry, stir fry, fry an egg</w:t>
        <w:br/>
      </w:r>
      <w:r>
        <w:rPr>
          <w:color w:val="505050"/>
          <w:sz w:val="18"/>
        </w:rPr>
        <w:t>Synonyms: sauté, pan-fry, cook</w:t>
        <w:br/>
      </w:r>
      <w:r>
        <w:rPr>
          <w:color w:val="505050"/>
          <w:sz w:val="18"/>
        </w:rPr>
        <w:t>Antonyms: boil, steam</w:t>
        <w:br/>
      </w:r>
    </w:p>
    <w:p>
      <w:pPr>
        <w:spacing w:before="0" w:after="40"/>
        <w:ind w:left="283"/>
      </w:pPr>
      <w:r>
        <w:rPr>
          <w:i/>
          <w:sz w:val="20"/>
        </w:rPr>
        <w:t>📝 I usually fry eggs for breakfast.</w:t>
      </w:r>
      <w:r>
        <w:br/>
      </w:r>
      <w:r>
        <w:rPr>
          <w:color w:val="006400"/>
          <w:sz w:val="20"/>
        </w:rPr>
        <w:t xml:space="preserve">    → Tôi thường chiên trứng cho bữa sáng.</w:t>
      </w:r>
    </w:p>
    <w:p>
      <w:pPr>
        <w:spacing w:before="0" w:after="40"/>
        <w:ind w:left="283"/>
      </w:pPr>
      <w:r>
        <w:rPr>
          <w:color w:val="005078"/>
          <w:sz w:val="18"/>
        </w:rPr>
        <w:t>💡 Dùng khi nói về chiên/rán thức ăn trong dầu nóng. Deep fry = chiên ngập dầu, stir fry = xào.</w:t>
      </w:r>
    </w:p>
    <w:p>
      <w:pPr>
        <w:spacing w:before="0" w:after="40"/>
        <w:ind w:left="283"/>
      </w:pPr>
      <w:r>
        <w:rPr>
          <w:i/>
          <w:sz w:val="18"/>
        </w:rPr>
        <w:t>✏️ Fry the onions until they turn golden.</w:t>
      </w:r>
      <w:r>
        <w:br/>
      </w:r>
      <w:r>
        <w:rPr>
          <w:color w:val="006400"/>
          <w:sz w:val="18"/>
        </w:rPr>
        <w:t xml:space="preserve">    → Chiên hành cho đến khi vàng.</w:t>
      </w:r>
      <w:r>
        <w:br/>
      </w:r>
      <w:r>
        <w:rPr>
          <w:i/>
          <w:sz w:val="18"/>
        </w:rPr>
        <w:t>✏️ Stir-fried noodles are my favorite dish.</w:t>
      </w:r>
      <w:r>
        <w:br/>
      </w:r>
      <w:r>
        <w:rPr>
          <w:color w:val="006400"/>
          <w:sz w:val="18"/>
        </w:rPr>
        <w:t xml:space="preserve">    → Mì xào là món yêu thích của tôi.</w:t>
      </w:r>
    </w:p>
    <w:p>
      <w:pPr>
        <w:spacing w:before="0" w:after="80"/>
        <w:ind w:left="283"/>
      </w:pPr>
      <w:r>
        <w:rPr>
          <w:color w:val="643C00"/>
          <w:sz w:val="18"/>
        </w:rPr>
        <w:t>🔗 Patterns: deep fry | stir fry | fry an egg</w:t>
      </w:r>
    </w:p>
    <w:p>
      <w:pPr>
        <w:spacing w:before="120" w:after="40"/>
      </w:pPr>
      <w:r>
        <w:rPr>
          <w:b/>
          <w:sz w:val="24"/>
        </w:rPr>
        <w:t>fuel</w:t>
      </w:r>
      <w:r>
        <w:rPr>
          <w:sz w:val="22"/>
        </w:rPr>
        <w:t xml:space="preserve">  —  Nhiên liệu — A substance burned to produce heat or power</w:t>
      </w:r>
    </w:p>
    <w:p>
      <w:pPr>
        <w:spacing w:before="0" w:after="40"/>
        <w:ind w:left="283"/>
      </w:pPr>
      <w:r>
        <w:rPr>
          <w:color w:val="505050"/>
          <w:sz w:val="18"/>
        </w:rPr>
        <w:t>Phát âm: FYOO-uhl</w:t>
        <w:br/>
      </w:r>
      <w:r>
        <w:rPr>
          <w:color w:val="505050"/>
          <w:sz w:val="18"/>
        </w:rPr>
        <w:t>Collocations: fuel tank, fuel price, fuel economy</w:t>
        <w:br/>
      </w:r>
      <w:r>
        <w:rPr>
          <w:color w:val="505050"/>
          <w:sz w:val="18"/>
        </w:rPr>
        <w:t>Synonyms: gas, petrol, energy</w:t>
        <w:br/>
      </w:r>
    </w:p>
    <w:p>
      <w:pPr>
        <w:spacing w:before="0" w:after="40"/>
        <w:ind w:left="283"/>
      </w:pPr>
      <w:r>
        <w:rPr>
          <w:i/>
          <w:sz w:val="20"/>
        </w:rPr>
        <w:t>📝 The car is running low on fuel.</w:t>
      </w:r>
      <w:r>
        <w:br/>
      </w:r>
      <w:r>
        <w:rPr>
          <w:color w:val="006400"/>
          <w:sz w:val="20"/>
        </w:rPr>
        <w:t xml:space="preserve">    → Xe sắp hết nhiên liệu.</w:t>
      </w:r>
    </w:p>
    <w:p>
      <w:pPr>
        <w:spacing w:before="0" w:after="40"/>
        <w:ind w:left="283"/>
      </w:pPr>
      <w:r>
        <w:rPr>
          <w:color w:val="005078"/>
          <w:sz w:val="18"/>
        </w:rPr>
        <w:t>💡 Dùng khi nói về xăng dầu, năng lượng cho xe cộ hoặc máy móc. Nghĩa bóng là 'thúc đẩy, kích thích'.</w:t>
      </w:r>
    </w:p>
    <w:p>
      <w:pPr>
        <w:spacing w:before="0" w:after="40"/>
        <w:ind w:left="283"/>
      </w:pPr>
      <w:r>
        <w:rPr>
          <w:i/>
          <w:sz w:val="18"/>
        </w:rPr>
        <w:t>✏️ Rising fuel prices affect everyone.</w:t>
      </w:r>
      <w:r>
        <w:br/>
      </w:r>
      <w:r>
        <w:rPr>
          <w:color w:val="006400"/>
          <w:sz w:val="18"/>
        </w:rPr>
        <w:t xml:space="preserve">    → Giá nhiên liệu tăng ảnh hưởng đến mọi người.</w:t>
      </w:r>
      <w:r>
        <w:br/>
      </w:r>
      <w:r>
        <w:rPr>
          <w:i/>
          <w:sz w:val="18"/>
        </w:rPr>
        <w:t>✏️ His comments only fueled the argument.</w:t>
      </w:r>
      <w:r>
        <w:br/>
      </w:r>
      <w:r>
        <w:rPr>
          <w:color w:val="006400"/>
          <w:sz w:val="18"/>
        </w:rPr>
        <w:t xml:space="preserve">    → Bình luận của anh ấy chỉ làm cuộc tranh cãi thêm gay gắt.</w:t>
      </w:r>
    </w:p>
    <w:p>
      <w:pPr>
        <w:spacing w:before="0" w:after="80"/>
        <w:ind w:left="283"/>
      </w:pPr>
      <w:r>
        <w:rPr>
          <w:color w:val="643C00"/>
          <w:sz w:val="18"/>
        </w:rPr>
        <w:t>🔗 Patterns: fuel prices | fuel economy | add fuel to the fire</w:t>
      </w:r>
    </w:p>
    <w:p>
      <w:pPr>
        <w:spacing w:before="120" w:after="40"/>
      </w:pPr>
      <w:r>
        <w:rPr>
          <w:b/>
          <w:sz w:val="24"/>
        </w:rPr>
        <w:t>furniture</w:t>
      </w:r>
      <w:r>
        <w:rPr>
          <w:sz w:val="22"/>
        </w:rPr>
        <w:t xml:space="preserve">  —  Nội thất, đồ đạc — Large movable items in a room</w:t>
      </w:r>
    </w:p>
    <w:p>
      <w:pPr>
        <w:spacing w:before="0" w:after="40"/>
        <w:ind w:left="283"/>
      </w:pPr>
      <w:r>
        <w:rPr>
          <w:color w:val="505050"/>
          <w:sz w:val="18"/>
        </w:rPr>
        <w:t>Phát âm: FUR-nih-cher</w:t>
        <w:br/>
      </w:r>
      <w:r>
        <w:rPr>
          <w:color w:val="505050"/>
          <w:sz w:val="18"/>
        </w:rPr>
        <w:t>Collocations: furniture store, office furniture</w:t>
        <w:br/>
      </w:r>
      <w:r>
        <w:rPr>
          <w:color w:val="505050"/>
          <w:sz w:val="18"/>
        </w:rPr>
        <w:t>Synonyms: furnishings, fittings</w:t>
        <w:br/>
      </w:r>
    </w:p>
    <w:p>
      <w:pPr>
        <w:spacing w:before="0" w:after="40"/>
        <w:ind w:left="283"/>
      </w:pPr>
      <w:r>
        <w:rPr>
          <w:i/>
          <w:sz w:val="20"/>
        </w:rPr>
        <w:t>📝 We need to buy new furniture.</w:t>
      </w:r>
      <w:r>
        <w:br/>
      </w:r>
      <w:r>
        <w:rPr>
          <w:color w:val="006400"/>
          <w:sz w:val="20"/>
        </w:rPr>
        <w:t xml:space="preserve">    → Chúng tôi cần mua nội thất mới.</w:t>
      </w:r>
    </w:p>
    <w:p>
      <w:pPr>
        <w:spacing w:before="0" w:after="40"/>
        <w:ind w:left="283"/>
      </w:pPr>
      <w:r>
        <w:rPr>
          <w:color w:val="005078"/>
          <w:sz w:val="18"/>
        </w:rPr>
        <w:t>💡 Danh từ không đếm được, KHÔNG nói 'furnitures'. Dùng 'a piece of furniture' cho một món đồ. Bao gồm bàn, ghế, tủ, giường...</w:t>
      </w:r>
    </w:p>
    <w:p>
      <w:pPr>
        <w:spacing w:before="0" w:after="40"/>
        <w:ind w:left="283"/>
      </w:pPr>
      <w:r>
        <w:rPr>
          <w:i/>
          <w:sz w:val="18"/>
        </w:rPr>
        <w:t>✏️ We bought a piece of furniture for the living room.</w:t>
      </w:r>
      <w:r>
        <w:br/>
      </w:r>
      <w:r>
        <w:rPr>
          <w:color w:val="006400"/>
          <w:sz w:val="18"/>
        </w:rPr>
        <w:t xml:space="preserve">    → Chúng tôi mua một món đồ nội thất cho phòng khách.</w:t>
      </w:r>
      <w:r>
        <w:br/>
      </w:r>
      <w:r>
        <w:rPr>
          <w:i/>
          <w:sz w:val="18"/>
        </w:rPr>
        <w:t>✏️ The furniture in this office is very modern.</w:t>
      </w:r>
      <w:r>
        <w:br/>
      </w:r>
      <w:r>
        <w:rPr>
          <w:color w:val="006400"/>
          <w:sz w:val="18"/>
        </w:rPr>
        <w:t xml:space="preserve">    → Nội thất trong văn phòng này rất hiện đại.</w:t>
      </w:r>
    </w:p>
    <w:p>
      <w:pPr>
        <w:spacing w:before="0" w:after="80"/>
        <w:ind w:left="283"/>
      </w:pPr>
      <w:r>
        <w:rPr>
          <w:color w:val="643C00"/>
          <w:sz w:val="18"/>
        </w:rPr>
        <w:t>🔗 Patterns: a piece of furniture | buy/sell furniture | furniture + noun (furniture store, furniture design)</w:t>
      </w:r>
    </w:p>
    <w:p>
      <w:pPr>
        <w:spacing w:before="120" w:after="40"/>
      </w:pPr>
      <w:r>
        <w:rPr>
          <w:b/>
          <w:sz w:val="24"/>
        </w:rPr>
        <w:t>future</w:t>
      </w:r>
      <w:r>
        <w:rPr>
          <w:sz w:val="22"/>
        </w:rPr>
        <w:t xml:space="preserve">  —  Tương lai — The time that is to come after the present</w:t>
      </w:r>
    </w:p>
    <w:p>
      <w:pPr>
        <w:spacing w:before="0" w:after="40"/>
        <w:ind w:left="283"/>
      </w:pPr>
      <w:r>
        <w:rPr>
          <w:color w:val="505050"/>
          <w:sz w:val="18"/>
        </w:rPr>
        <w:t>Phát âm: FYOO-cher</w:t>
        <w:br/>
      </w:r>
      <w:r>
        <w:rPr>
          <w:color w:val="505050"/>
          <w:sz w:val="18"/>
        </w:rPr>
        <w:t>Collocations: in the future, near future, future plan</w:t>
        <w:br/>
      </w:r>
      <w:r>
        <w:rPr>
          <w:color w:val="505050"/>
          <w:sz w:val="18"/>
        </w:rPr>
        <w:t>Synonyms: tomorrow, prospect, outlook</w:t>
        <w:br/>
      </w:r>
      <w:r>
        <w:rPr>
          <w:color w:val="505050"/>
          <w:sz w:val="18"/>
        </w:rPr>
        <w:t>Antonyms: past, history</w:t>
        <w:br/>
      </w:r>
    </w:p>
    <w:p>
      <w:pPr>
        <w:spacing w:before="0" w:after="40"/>
        <w:ind w:left="283"/>
      </w:pPr>
      <w:r>
        <w:rPr>
          <w:i/>
          <w:sz w:val="20"/>
        </w:rPr>
        <w:t>📝 What are your plans for the future?</w:t>
      </w:r>
      <w:r>
        <w:br/>
      </w:r>
      <w:r>
        <w:rPr>
          <w:color w:val="006400"/>
          <w:sz w:val="20"/>
        </w:rPr>
        <w:t xml:space="preserve">    → Kế hoạch tương lai của bạn là gì?</w:t>
      </w:r>
    </w:p>
    <w:p>
      <w:pPr>
        <w:spacing w:before="0" w:after="40"/>
        <w:ind w:left="283"/>
      </w:pPr>
      <w:r>
        <w:rPr>
          <w:color w:val="005078"/>
          <w:sz w:val="18"/>
        </w:rPr>
        <w:t>💡 'In the future' nghĩa là trong tương lai. 'In the near future' là trong tương lai gần.</w:t>
      </w:r>
    </w:p>
    <w:p>
      <w:pPr>
        <w:spacing w:before="0" w:after="40"/>
        <w:ind w:left="283"/>
      </w:pPr>
      <w:r>
        <w:rPr>
          <w:i/>
          <w:sz w:val="18"/>
        </w:rPr>
        <w:t>✏️ I want to be a teacher in the future.</w:t>
      </w:r>
      <w:r>
        <w:br/>
      </w:r>
      <w:r>
        <w:rPr>
          <w:color w:val="006400"/>
          <w:sz w:val="18"/>
        </w:rPr>
        <w:t xml:space="preserve">    → Tôi muốn trở thành giáo viên trong tương lai.</w:t>
      </w:r>
      <w:r>
        <w:br/>
      </w:r>
      <w:r>
        <w:rPr>
          <w:i/>
          <w:sz w:val="18"/>
        </w:rPr>
        <w:t>✏️ What will the future look like?</w:t>
      </w:r>
      <w:r>
        <w:br/>
      </w:r>
      <w:r>
        <w:rPr>
          <w:color w:val="006400"/>
          <w:sz w:val="18"/>
        </w:rPr>
        <w:t xml:space="preserve">    → Tương lai sẽ trông như thế nào?</w:t>
      </w:r>
    </w:p>
    <w:p>
      <w:pPr>
        <w:spacing w:before="0" w:after="80"/>
        <w:ind w:left="283"/>
      </w:pPr>
      <w:r>
        <w:rPr>
          <w:color w:val="643C00"/>
          <w:sz w:val="18"/>
        </w:rPr>
        <w:t>🔗 Patterns: in the future | near future | future plan | future tense</w:t>
      </w:r>
    </w:p>
    <w:p>
      <w:pPr>
        <w:pStyle w:val="Heading2"/>
      </w:pPr>
      <w:r>
        <w:t>G</w:t>
      </w:r>
    </w:p>
    <w:p>
      <w:pPr>
        <w:spacing w:before="120" w:after="40"/>
      </w:pPr>
      <w:r>
        <w:rPr>
          <w:b/>
          <w:sz w:val="24"/>
        </w:rPr>
        <w:t>gain</w:t>
      </w:r>
      <w:r>
        <w:rPr>
          <w:sz w:val="22"/>
        </w:rPr>
        <w:t xml:space="preserve">  —  Đạt được; sự tăng — To get or obtain something; an increase</w:t>
      </w:r>
    </w:p>
    <w:p>
      <w:pPr>
        <w:spacing w:before="0" w:after="40"/>
        <w:ind w:left="283"/>
      </w:pPr>
      <w:r>
        <w:rPr>
          <w:color w:val="505050"/>
          <w:sz w:val="18"/>
        </w:rPr>
        <w:t>Phát âm: GAYN</w:t>
        <w:br/>
      </w:r>
      <w:r>
        <w:rPr>
          <w:color w:val="505050"/>
          <w:sz w:val="18"/>
        </w:rPr>
        <w:t>Collocations: gain experience, gain weight, gain access</w:t>
        <w:br/>
      </w:r>
      <w:r>
        <w:rPr>
          <w:color w:val="505050"/>
          <w:sz w:val="18"/>
        </w:rPr>
        <w:t>Synonyms: obtain, acquire, earn</w:t>
        <w:br/>
      </w:r>
      <w:r>
        <w:rPr>
          <w:color w:val="505050"/>
          <w:sz w:val="18"/>
        </w:rPr>
        <w:t>Antonyms: lose, forfeit</w:t>
        <w:br/>
      </w:r>
    </w:p>
    <w:p>
      <w:pPr>
        <w:spacing w:before="0" w:after="40"/>
        <w:ind w:left="283"/>
      </w:pPr>
      <w:r>
        <w:rPr>
          <w:i/>
          <w:sz w:val="20"/>
        </w:rPr>
        <w:t>📝 She gained a lot of experience from the job.</w:t>
      </w:r>
      <w:r>
        <w:br/>
      </w:r>
      <w:r>
        <w:rPr>
          <w:color w:val="006400"/>
          <w:sz w:val="20"/>
        </w:rPr>
        <w:t xml:space="preserve">    → Cô ấy đạt được nhiều kinh nghiệm từ công việc.</w:t>
      </w:r>
    </w:p>
    <w:p>
      <w:pPr>
        <w:spacing w:before="0" w:after="40"/>
        <w:ind w:left="283"/>
      </w:pPr>
      <w:r>
        <w:rPr>
          <w:color w:val="005078"/>
          <w:sz w:val="18"/>
        </w:rPr>
        <w:t>💡 Dùng khi nói về việc đạt được, thu được thứ gì đó. Thường đi với experience, weight, access, confidence.</w:t>
      </w:r>
    </w:p>
    <w:p>
      <w:pPr>
        <w:spacing w:before="0" w:after="40"/>
        <w:ind w:left="283"/>
      </w:pPr>
      <w:r>
        <w:rPr>
          <w:i/>
          <w:sz w:val="18"/>
        </w:rPr>
        <w:t>✏️ He gained 5 kilos during the holiday.</w:t>
      </w:r>
      <w:r>
        <w:br/>
      </w:r>
      <w:r>
        <w:rPr>
          <w:color w:val="006400"/>
          <w:sz w:val="18"/>
        </w:rPr>
        <w:t xml:space="preserve">    → Anh ấy tăng 5 kg trong kỳ nghỉ.</w:t>
      </w:r>
      <w:r>
        <w:br/>
      </w:r>
      <w:r>
        <w:rPr>
          <w:i/>
          <w:sz w:val="18"/>
        </w:rPr>
        <w:t>✏️ The company gained a competitive advantage.</w:t>
      </w:r>
      <w:r>
        <w:br/>
      </w:r>
      <w:r>
        <w:rPr>
          <w:color w:val="006400"/>
          <w:sz w:val="18"/>
        </w:rPr>
        <w:t xml:space="preserve">    → Công ty đạt được lợi thế cạnh tranh.</w:t>
      </w:r>
    </w:p>
    <w:p>
      <w:pPr>
        <w:spacing w:before="0" w:after="80"/>
        <w:ind w:left="283"/>
      </w:pPr>
      <w:r>
        <w:rPr>
          <w:color w:val="643C00"/>
          <w:sz w:val="18"/>
        </w:rPr>
        <w:t>🔗 Patterns: gain experience | gain weight | gain access to</w:t>
      </w:r>
    </w:p>
    <w:p>
      <w:pPr>
        <w:spacing w:before="120" w:after="40"/>
      </w:pPr>
      <w:r>
        <w:rPr>
          <w:b/>
          <w:sz w:val="24"/>
        </w:rPr>
        <w:t>gap</w:t>
      </w:r>
      <w:r>
        <w:rPr>
          <w:sz w:val="22"/>
        </w:rPr>
        <w:t xml:space="preserve">  —  Khoảng trống; khoảng cách — A space or opening between two things; a difference</w:t>
      </w:r>
    </w:p>
    <w:p>
      <w:pPr>
        <w:spacing w:before="0" w:after="40"/>
        <w:ind w:left="283"/>
      </w:pPr>
      <w:r>
        <w:rPr>
          <w:color w:val="505050"/>
          <w:sz w:val="18"/>
        </w:rPr>
        <w:t>Phát âm: GAP</w:t>
        <w:br/>
      </w:r>
      <w:r>
        <w:rPr>
          <w:color w:val="505050"/>
          <w:sz w:val="18"/>
        </w:rPr>
        <w:t>Collocations: generation gap, gap year, bridge the gap</w:t>
        <w:br/>
      </w:r>
      <w:r>
        <w:rPr>
          <w:color w:val="505050"/>
          <w:sz w:val="18"/>
        </w:rPr>
        <w:t>Synonyms: space, opening, difference</w:t>
        <w:br/>
      </w:r>
      <w:r>
        <w:rPr>
          <w:color w:val="505050"/>
          <w:sz w:val="18"/>
        </w:rPr>
        <w:t>Antonyms: connection, bridge</w:t>
        <w:br/>
      </w:r>
    </w:p>
    <w:p>
      <w:pPr>
        <w:spacing w:before="0" w:after="40"/>
        <w:ind w:left="283"/>
      </w:pPr>
      <w:r>
        <w:rPr>
          <w:i/>
          <w:sz w:val="20"/>
        </w:rPr>
        <w:t>📝 There is a big gap between the rich and the poor.</w:t>
      </w:r>
      <w:r>
        <w:br/>
      </w:r>
      <w:r>
        <w:rPr>
          <w:color w:val="006400"/>
          <w:sz w:val="20"/>
        </w:rPr>
        <w:t xml:space="preserve">    → Có khoảng cách lớn giữa người giàu và người nghèo.</w:t>
      </w:r>
    </w:p>
    <w:p>
      <w:pPr>
        <w:spacing w:before="0" w:after="40"/>
        <w:ind w:left="283"/>
      </w:pPr>
      <w:r>
        <w:rPr>
          <w:color w:val="005078"/>
          <w:sz w:val="18"/>
        </w:rPr>
        <w:t>💡 Dùng khi nói về khoảng trống vật lý hoặc sự chênh lệch trừu tượng. 'Gap year' là năm nghỉ trước đại học.</w:t>
      </w:r>
    </w:p>
    <w:p>
      <w:pPr>
        <w:spacing w:before="0" w:after="40"/>
        <w:ind w:left="283"/>
      </w:pPr>
      <w:r>
        <w:rPr>
          <w:i/>
          <w:sz w:val="18"/>
        </w:rPr>
        <w:t>✏️ There is a gap in the fence where the dog escaped.</w:t>
      </w:r>
      <w:r>
        <w:br/>
      </w:r>
      <w:r>
        <w:rPr>
          <w:color w:val="006400"/>
          <w:sz w:val="18"/>
        </w:rPr>
        <w:t xml:space="preserve">    → Có một khe hở ở hàng rào nơi con chó trốn thoát.</w:t>
      </w:r>
      <w:r>
        <w:br/>
      </w:r>
      <w:r>
        <w:rPr>
          <w:i/>
          <w:sz w:val="18"/>
        </w:rPr>
        <w:t>✏️ We need to bridge the gap between theory and practice.</w:t>
      </w:r>
      <w:r>
        <w:br/>
      </w:r>
      <w:r>
        <w:rPr>
          <w:color w:val="006400"/>
          <w:sz w:val="18"/>
        </w:rPr>
        <w:t xml:space="preserve">    → Chúng ta cần thu hẹp khoảng cách giữa lý thuyết và thực hành.</w:t>
      </w:r>
    </w:p>
    <w:p>
      <w:pPr>
        <w:spacing w:before="0" w:after="80"/>
        <w:ind w:left="283"/>
      </w:pPr>
      <w:r>
        <w:rPr>
          <w:color w:val="643C00"/>
          <w:sz w:val="18"/>
        </w:rPr>
        <w:t>🔗 Patterns: generation gap | bridge the gap | gap year</w:t>
      </w:r>
    </w:p>
    <w:p>
      <w:pPr>
        <w:spacing w:before="120" w:after="40"/>
      </w:pPr>
      <w:r>
        <w:rPr>
          <w:b/>
          <w:sz w:val="24"/>
        </w:rPr>
        <w:t>garage</w:t>
      </w:r>
      <w:r>
        <w:rPr>
          <w:sz w:val="22"/>
        </w:rPr>
        <w:t xml:space="preserve">  —  Nhà để xe, ga-ra — A building or part of a house used for keeping a car</w:t>
      </w:r>
    </w:p>
    <w:p>
      <w:pPr>
        <w:spacing w:before="0" w:after="40"/>
        <w:ind w:left="283"/>
      </w:pPr>
      <w:r>
        <w:rPr>
          <w:color w:val="505050"/>
          <w:sz w:val="18"/>
        </w:rPr>
        <w:t>Phát âm: guh-RAHZH</w:t>
        <w:br/>
      </w:r>
      <w:r>
        <w:rPr>
          <w:color w:val="505050"/>
          <w:sz w:val="18"/>
        </w:rPr>
        <w:t>Collocations: garage door, parking garage, garage sale</w:t>
        <w:br/>
      </w:r>
      <w:r>
        <w:rPr>
          <w:color w:val="505050"/>
          <w:sz w:val="18"/>
        </w:rPr>
        <w:t>Synonyms: carport, parking space, workshop</w:t>
        <w:br/>
      </w:r>
    </w:p>
    <w:p>
      <w:pPr>
        <w:spacing w:before="0" w:after="40"/>
        <w:ind w:left="283"/>
      </w:pPr>
      <w:r>
        <w:rPr>
          <w:i/>
          <w:sz w:val="20"/>
        </w:rPr>
        <w:t>📝 He parked the car in the garage.</w:t>
      </w:r>
      <w:r>
        <w:br/>
      </w:r>
      <w:r>
        <w:rPr>
          <w:color w:val="006400"/>
          <w:sz w:val="20"/>
        </w:rPr>
        <w:t xml:space="preserve">    → Anh ấy đỗ xe trong ga-ra.</w:t>
      </w:r>
    </w:p>
    <w:p>
      <w:pPr>
        <w:spacing w:before="0" w:after="40"/>
        <w:ind w:left="283"/>
      </w:pPr>
      <w:r>
        <w:rPr>
          <w:color w:val="005078"/>
          <w:sz w:val="18"/>
        </w:rPr>
        <w:t>💡 Dùng khi nói về nơi để xe ở nhà. 'Garage sale' là bán đồ cũ trước nhà (phổ biến ở Mỹ).</w:t>
      </w:r>
    </w:p>
    <w:p>
      <w:pPr>
        <w:spacing w:before="0" w:after="40"/>
        <w:ind w:left="283"/>
      </w:pPr>
      <w:r>
        <w:rPr>
          <w:i/>
          <w:sz w:val="18"/>
        </w:rPr>
        <w:t>✏️ We cleaned out the garage last weekend.</w:t>
      </w:r>
      <w:r>
        <w:br/>
      </w:r>
      <w:r>
        <w:rPr>
          <w:color w:val="006400"/>
          <w:sz w:val="18"/>
        </w:rPr>
        <w:t xml:space="preserve">    → Chúng tôi dọn dẹp ga-ra cuối tuần trước.</w:t>
      </w:r>
      <w:r>
        <w:br/>
      </w:r>
      <w:r>
        <w:rPr>
          <w:i/>
          <w:sz w:val="18"/>
        </w:rPr>
        <w:t>✏️ There's a garage sale down the street.</w:t>
      </w:r>
      <w:r>
        <w:br/>
      </w:r>
      <w:r>
        <w:rPr>
          <w:color w:val="006400"/>
          <w:sz w:val="18"/>
        </w:rPr>
        <w:t xml:space="preserve">    → Có một buổi bán đồ cũ ở cuối đường.</w:t>
      </w:r>
    </w:p>
    <w:p>
      <w:pPr>
        <w:spacing w:before="0" w:after="80"/>
        <w:ind w:left="283"/>
      </w:pPr>
      <w:r>
        <w:rPr>
          <w:color w:val="643C00"/>
          <w:sz w:val="18"/>
        </w:rPr>
        <w:t>🔗 Patterns: garage door | parking garage | garage sale</w:t>
      </w:r>
    </w:p>
    <w:p>
      <w:pPr>
        <w:spacing w:before="120" w:after="40"/>
      </w:pPr>
      <w:r>
        <w:rPr>
          <w:b/>
          <w:sz w:val="24"/>
        </w:rPr>
        <w:t>garbage</w:t>
      </w:r>
      <w:r>
        <w:rPr>
          <w:sz w:val="22"/>
        </w:rPr>
        <w:t xml:space="preserve">  —  Rác — Waste material or unwanted things that are thrown away</w:t>
      </w:r>
    </w:p>
    <w:p>
      <w:pPr>
        <w:spacing w:before="0" w:after="40"/>
        <w:ind w:left="283"/>
      </w:pPr>
      <w:r>
        <w:rPr>
          <w:color w:val="505050"/>
          <w:sz w:val="18"/>
        </w:rPr>
        <w:t>Phát âm: GAR-bij</w:t>
        <w:br/>
      </w:r>
      <w:r>
        <w:rPr>
          <w:color w:val="505050"/>
          <w:sz w:val="18"/>
        </w:rPr>
        <w:t>Collocations: garbage bag, garbage can, garbage truck</w:t>
        <w:br/>
      </w:r>
      <w:r>
        <w:rPr>
          <w:color w:val="505050"/>
          <w:sz w:val="18"/>
        </w:rPr>
        <w:t>Synonyms: trash, waste, rubbish</w:t>
        <w:br/>
      </w:r>
      <w:r>
        <w:rPr>
          <w:color w:val="505050"/>
          <w:sz w:val="18"/>
        </w:rPr>
        <w:t>Antonyms: treasure, valuables</w:t>
        <w:br/>
      </w:r>
    </w:p>
    <w:p>
      <w:pPr>
        <w:spacing w:before="0" w:after="40"/>
        <w:ind w:left="283"/>
      </w:pPr>
      <w:r>
        <w:rPr>
          <w:i/>
          <w:sz w:val="20"/>
        </w:rPr>
        <w:t>📝 Please take the garbage out before you leave.</w:t>
      </w:r>
      <w:r>
        <w:br/>
      </w:r>
      <w:r>
        <w:rPr>
          <w:color w:val="006400"/>
          <w:sz w:val="20"/>
        </w:rPr>
        <w:t xml:space="preserve">    → Làm ơn đổ rác trước khi bạn đi.</w:t>
      </w:r>
    </w:p>
    <w:p>
      <w:pPr>
        <w:spacing w:before="0" w:after="40"/>
        <w:ind w:left="283"/>
      </w:pPr>
      <w:r>
        <w:rPr>
          <w:color w:val="005078"/>
          <w:sz w:val="18"/>
        </w:rPr>
        <w:t>💡 Dùng ở Mỹ, ở Anh nói 'rubbish'. 'Take out the garbage' là đổ rác - việc nhà phổ biến.</w:t>
      </w:r>
    </w:p>
    <w:p>
      <w:pPr>
        <w:spacing w:before="0" w:after="40"/>
        <w:ind w:left="283"/>
      </w:pPr>
      <w:r>
        <w:rPr>
          <w:i/>
          <w:sz w:val="18"/>
        </w:rPr>
        <w:t>✏️ Don't forget to take out the garbage tonight.</w:t>
      </w:r>
      <w:r>
        <w:br/>
      </w:r>
      <w:r>
        <w:rPr>
          <w:color w:val="006400"/>
          <w:sz w:val="18"/>
        </w:rPr>
        <w:t xml:space="preserve">    → Đừng quên đổ rác tối nay.</w:t>
      </w:r>
      <w:r>
        <w:br/>
      </w:r>
      <w:r>
        <w:rPr>
          <w:i/>
          <w:sz w:val="18"/>
        </w:rPr>
        <w:t>✏️ The garbage truck comes every Monday morning.</w:t>
      </w:r>
      <w:r>
        <w:br/>
      </w:r>
      <w:r>
        <w:rPr>
          <w:color w:val="006400"/>
          <w:sz w:val="18"/>
        </w:rPr>
        <w:t xml:space="preserve">    → Xe rác đến mỗi sáng thứ Hai.</w:t>
      </w:r>
    </w:p>
    <w:p>
      <w:pPr>
        <w:spacing w:before="0" w:after="80"/>
        <w:ind w:left="283"/>
      </w:pPr>
      <w:r>
        <w:rPr>
          <w:color w:val="643C00"/>
          <w:sz w:val="18"/>
        </w:rPr>
        <w:t>🔗 Patterns: take out the garbage | garbage can | garbage truck</w:t>
      </w:r>
    </w:p>
    <w:p>
      <w:pPr>
        <w:spacing w:before="120" w:after="40"/>
      </w:pPr>
      <w:r>
        <w:rPr>
          <w:b/>
          <w:sz w:val="24"/>
        </w:rPr>
        <w:t>garlic</w:t>
      </w:r>
      <w:r>
        <w:rPr>
          <w:sz w:val="22"/>
        </w:rPr>
        <w:t xml:space="preserve">  —  Tỏi — A plant with a strong taste used in cooking</w:t>
      </w:r>
    </w:p>
    <w:p>
      <w:pPr>
        <w:spacing w:before="0" w:after="40"/>
        <w:ind w:left="283"/>
      </w:pPr>
      <w:r>
        <w:rPr>
          <w:color w:val="505050"/>
          <w:sz w:val="18"/>
        </w:rPr>
        <w:t>Phát âm: GAR-lik</w:t>
        <w:br/>
      </w:r>
      <w:r>
        <w:rPr>
          <w:color w:val="505050"/>
          <w:sz w:val="18"/>
        </w:rPr>
        <w:t>Collocations: garlic bread, garlic clove, minced garlic</w:t>
        <w:br/>
      </w:r>
    </w:p>
    <w:p>
      <w:pPr>
        <w:spacing w:before="0" w:after="40"/>
        <w:ind w:left="283"/>
      </w:pPr>
      <w:r>
        <w:rPr>
          <w:i/>
          <w:sz w:val="20"/>
        </w:rPr>
        <w:t>📝 Add garlic to the sauce.</w:t>
      </w:r>
      <w:r>
        <w:br/>
      </w:r>
      <w:r>
        <w:rPr>
          <w:color w:val="006400"/>
          <w:sz w:val="20"/>
        </w:rPr>
        <w:t xml:space="preserve">    → Thêm tỏi vào nước sốt.</w:t>
      </w:r>
    </w:p>
    <w:p>
      <w:pPr>
        <w:spacing w:before="0" w:after="40"/>
        <w:ind w:left="283"/>
      </w:pPr>
      <w:r>
        <w:rPr>
          <w:color w:val="005078"/>
          <w:sz w:val="18"/>
        </w:rPr>
        <w:t>💡 Tỏi là gia vị không thể thiếu trong ẩm thực Việt Nam. Dùng khi nói về nấu ăn hoặc sức khỏe.</w:t>
      </w:r>
    </w:p>
    <w:p>
      <w:pPr>
        <w:spacing w:before="0" w:after="40"/>
        <w:ind w:left="283"/>
      </w:pPr>
      <w:r>
        <w:rPr>
          <w:i/>
          <w:sz w:val="18"/>
        </w:rPr>
        <w:t>✏️ Crush two cloves of garlic and add to the pan.</w:t>
      </w:r>
      <w:r>
        <w:br/>
      </w:r>
      <w:r>
        <w:rPr>
          <w:color w:val="006400"/>
          <w:sz w:val="18"/>
        </w:rPr>
        <w:t xml:space="preserve">    → Đập dập hai tép tỏi rồi cho vào chảo.</w:t>
      </w:r>
      <w:r>
        <w:br/>
      </w:r>
      <w:r>
        <w:rPr>
          <w:i/>
          <w:sz w:val="18"/>
        </w:rPr>
        <w:t>✏️ Garlic is good for your health.</w:t>
      </w:r>
      <w:r>
        <w:br/>
      </w:r>
      <w:r>
        <w:rPr>
          <w:color w:val="006400"/>
          <w:sz w:val="18"/>
        </w:rPr>
        <w:t xml:space="preserve">    → Tỏi tốt cho sức khỏe.</w:t>
      </w:r>
    </w:p>
    <w:p>
      <w:pPr>
        <w:spacing w:before="0" w:after="80"/>
        <w:ind w:left="283"/>
      </w:pPr>
      <w:r>
        <w:rPr>
          <w:color w:val="643C00"/>
          <w:sz w:val="18"/>
        </w:rPr>
        <w:t>🔗 Patterns: garlic clove | minced garlic | garlic bread | garlic sauce</w:t>
      </w:r>
    </w:p>
    <w:p>
      <w:pPr>
        <w:spacing w:before="120" w:after="40"/>
      </w:pPr>
      <w:r>
        <w:rPr>
          <w:b/>
          <w:sz w:val="24"/>
        </w:rPr>
        <w:t>gasoline</w:t>
      </w:r>
      <w:r>
        <w:rPr>
          <w:sz w:val="22"/>
        </w:rPr>
        <w:t xml:space="preserve">  —  Xăng — Fuel used to power cars and engines</w:t>
      </w:r>
    </w:p>
    <w:p>
      <w:pPr>
        <w:spacing w:before="0" w:after="40"/>
        <w:ind w:left="283"/>
      </w:pPr>
      <w:r>
        <w:rPr>
          <w:color w:val="505050"/>
          <w:sz w:val="18"/>
        </w:rPr>
        <w:t>Phát âm: GAS-uh-leen</w:t>
        <w:br/>
      </w:r>
      <w:r>
        <w:rPr>
          <w:color w:val="505050"/>
          <w:sz w:val="18"/>
        </w:rPr>
        <w:t>Collocations: gasoline station, gasoline price, run out of gasoline</w:t>
        <w:br/>
      </w:r>
      <w:r>
        <w:rPr>
          <w:color w:val="505050"/>
          <w:sz w:val="18"/>
        </w:rPr>
        <w:t>Synonyms: petrol, fuel, gas</w:t>
        <w:br/>
      </w:r>
    </w:p>
    <w:p>
      <w:pPr>
        <w:spacing w:before="0" w:after="40"/>
        <w:ind w:left="283"/>
      </w:pPr>
      <w:r>
        <w:rPr>
          <w:i/>
          <w:sz w:val="20"/>
        </w:rPr>
        <w:t>📝 We need to stop and get some gasoline.</w:t>
      </w:r>
      <w:r>
        <w:br/>
      </w:r>
      <w:r>
        <w:rPr>
          <w:color w:val="006400"/>
          <w:sz w:val="20"/>
        </w:rPr>
        <w:t xml:space="preserve">    → Chúng ta cần dừng lại để đổ xăng.</w:t>
      </w:r>
    </w:p>
    <w:p>
      <w:pPr>
        <w:spacing w:before="0" w:after="40"/>
        <w:ind w:left="283"/>
      </w:pPr>
      <w:r>
        <w:rPr>
          <w:color w:val="005078"/>
          <w:sz w:val="18"/>
        </w:rPr>
        <w:t>💡 Dùng ở Mỹ, ở Anh gọi là 'petrol'. Trong giao tiếp thường nói tắt là 'gas'. Ở Việt Nam tương đương 'xăng'.</w:t>
      </w:r>
    </w:p>
    <w:p>
      <w:pPr>
        <w:spacing w:before="0" w:after="40"/>
        <w:ind w:left="283"/>
      </w:pPr>
      <w:r>
        <w:rPr>
          <w:i/>
          <w:sz w:val="18"/>
        </w:rPr>
        <w:t>✏️ Gasoline prices have gone up again this week.</w:t>
      </w:r>
      <w:r>
        <w:br/>
      </w:r>
      <w:r>
        <w:rPr>
          <w:color w:val="006400"/>
          <w:sz w:val="18"/>
        </w:rPr>
        <w:t xml:space="preserve">    → Giá xăng lại tăng tuần này.</w:t>
      </w:r>
      <w:r>
        <w:br/>
      </w:r>
      <w:r>
        <w:rPr>
          <w:i/>
          <w:sz w:val="18"/>
        </w:rPr>
        <w:t>✏️ We're running low on gas, let's find a station.</w:t>
      </w:r>
      <w:r>
        <w:br/>
      </w:r>
      <w:r>
        <w:rPr>
          <w:color w:val="006400"/>
          <w:sz w:val="18"/>
        </w:rPr>
        <w:t xml:space="preserve">    → Sắp hết xăng rồi, tìm cây xăng thôi.</w:t>
      </w:r>
    </w:p>
    <w:p>
      <w:pPr>
        <w:spacing w:before="0" w:after="80"/>
        <w:ind w:left="283"/>
      </w:pPr>
      <w:r>
        <w:rPr>
          <w:color w:val="643C00"/>
          <w:sz w:val="18"/>
        </w:rPr>
        <w:t>🔗 Patterns: gasoline prices | gas station | run out of gas</w:t>
      </w:r>
    </w:p>
    <w:p>
      <w:pPr>
        <w:spacing w:before="120" w:after="40"/>
      </w:pPr>
      <w:r>
        <w:rPr>
          <w:b/>
          <w:sz w:val="24"/>
        </w:rPr>
        <w:t>gate</w:t>
      </w:r>
      <w:r>
        <w:rPr>
          <w:sz w:val="22"/>
        </w:rPr>
        <w:t xml:space="preserve">  —  Cổng — A barrier used to close an opening in a wall or fence</w:t>
      </w:r>
    </w:p>
    <w:p>
      <w:pPr>
        <w:spacing w:before="0" w:after="40"/>
        <w:ind w:left="283"/>
      </w:pPr>
      <w:r>
        <w:rPr>
          <w:color w:val="505050"/>
          <w:sz w:val="18"/>
        </w:rPr>
        <w:t>Phát âm: GAYT</w:t>
        <w:br/>
      </w:r>
      <w:r>
        <w:rPr>
          <w:color w:val="505050"/>
          <w:sz w:val="18"/>
        </w:rPr>
        <w:t>Collocations: front gate, gate way, boarding gate</w:t>
        <w:br/>
      </w:r>
      <w:r>
        <w:rPr>
          <w:color w:val="505050"/>
          <w:sz w:val="18"/>
        </w:rPr>
        <w:t>Synonyms: door, entrance, barrier</w:t>
        <w:br/>
      </w:r>
    </w:p>
    <w:p>
      <w:pPr>
        <w:spacing w:before="0" w:after="40"/>
        <w:ind w:left="283"/>
      </w:pPr>
      <w:r>
        <w:rPr>
          <w:i/>
          <w:sz w:val="20"/>
        </w:rPr>
        <w:t>📝 Please close the gate when you leave.</w:t>
      </w:r>
      <w:r>
        <w:br/>
      </w:r>
      <w:r>
        <w:rPr>
          <w:color w:val="006400"/>
          <w:sz w:val="20"/>
        </w:rPr>
        <w:t xml:space="preserve">    → Làm ơn đóng cổng khi bạn rời đi.</w:t>
      </w:r>
    </w:p>
    <w:p>
      <w:pPr>
        <w:spacing w:before="0" w:after="40"/>
        <w:ind w:left="283"/>
      </w:pPr>
      <w:r>
        <w:rPr>
          <w:color w:val="005078"/>
          <w:sz w:val="18"/>
        </w:rPr>
        <w:t>💡 Ở sân bay, 'boarding gate' là cổng lên máy bay. Ở nhà, 'gate' là cổng ra vào.</w:t>
      </w:r>
    </w:p>
    <w:p>
      <w:pPr>
        <w:spacing w:before="0" w:after="40"/>
        <w:ind w:left="283"/>
      </w:pPr>
      <w:r>
        <w:rPr>
          <w:i/>
          <w:sz w:val="18"/>
        </w:rPr>
        <w:t>✏️ Our flight leaves from gate 12.</w:t>
      </w:r>
      <w:r>
        <w:br/>
      </w:r>
      <w:r>
        <w:rPr>
          <w:color w:val="006400"/>
          <w:sz w:val="18"/>
        </w:rPr>
        <w:t xml:space="preserve">    → Chuyến bay của chúng tôi khởi hành từ cổng 12.</w:t>
      </w:r>
      <w:r>
        <w:br/>
      </w:r>
      <w:r>
        <w:rPr>
          <w:i/>
          <w:sz w:val="18"/>
        </w:rPr>
        <w:t>✏️ The gate is open, come in.</w:t>
      </w:r>
      <w:r>
        <w:br/>
      </w:r>
      <w:r>
        <w:rPr>
          <w:color w:val="006400"/>
          <w:sz w:val="18"/>
        </w:rPr>
        <w:t xml:space="preserve">    → Cổng mở rồi, vào đi.</w:t>
      </w:r>
    </w:p>
    <w:p>
      <w:pPr>
        <w:spacing w:before="0" w:after="80"/>
        <w:ind w:left="283"/>
      </w:pPr>
      <w:r>
        <w:rPr>
          <w:color w:val="643C00"/>
          <w:sz w:val="18"/>
        </w:rPr>
        <w:t>🔗 Patterns: front gate | boarding gate | gate way | open the gate</w:t>
      </w:r>
    </w:p>
    <w:p>
      <w:pPr>
        <w:spacing w:before="120" w:after="40"/>
      </w:pPr>
      <w:r>
        <w:rPr>
          <w:b/>
          <w:sz w:val="24"/>
        </w:rPr>
        <w:t>gather</w:t>
      </w:r>
      <w:r>
        <w:rPr>
          <w:sz w:val="22"/>
        </w:rPr>
        <w:t xml:space="preserve">  —  Tập hợp, thu thập — To come together in a group; to collect things</w:t>
      </w:r>
    </w:p>
    <w:p>
      <w:pPr>
        <w:spacing w:before="0" w:after="40"/>
        <w:ind w:left="283"/>
      </w:pPr>
      <w:r>
        <w:rPr>
          <w:color w:val="505050"/>
          <w:sz w:val="18"/>
        </w:rPr>
        <w:t>Phát âm: GATH-er</w:t>
        <w:br/>
      </w:r>
      <w:r>
        <w:rPr>
          <w:color w:val="505050"/>
          <w:sz w:val="18"/>
        </w:rPr>
        <w:t>Collocations: gather information, gather together, gather around</w:t>
        <w:br/>
      </w:r>
      <w:r>
        <w:rPr>
          <w:color w:val="505050"/>
          <w:sz w:val="18"/>
        </w:rPr>
        <w:t>Synonyms: collect, assemble, accumulate</w:t>
        <w:br/>
      </w:r>
      <w:r>
        <w:rPr>
          <w:color w:val="505050"/>
          <w:sz w:val="18"/>
        </w:rPr>
        <w:t>Antonyms: scatter, disperse, distribute</w:t>
        <w:br/>
      </w:r>
    </w:p>
    <w:p>
      <w:pPr>
        <w:spacing w:before="0" w:after="40"/>
        <w:ind w:left="283"/>
      </w:pPr>
      <w:r>
        <w:rPr>
          <w:i/>
          <w:sz w:val="20"/>
        </w:rPr>
        <w:t>📝 People gathered in the park for the concert.</w:t>
      </w:r>
      <w:r>
        <w:br/>
      </w:r>
      <w:r>
        <w:rPr>
          <w:color w:val="006400"/>
          <w:sz w:val="20"/>
        </w:rPr>
        <w:t xml:space="preserve">    → Mọi người tập hợp ở công viên để xem buổi hòa nhạc.</w:t>
      </w:r>
    </w:p>
    <w:p>
      <w:pPr>
        <w:spacing w:before="0" w:after="40"/>
        <w:ind w:left="283"/>
      </w:pPr>
      <w:r>
        <w:rPr>
          <w:color w:val="005078"/>
          <w:sz w:val="18"/>
        </w:rPr>
        <w:t>💡 Dùng khi mọi người tụ họp lại hoặc khi thu thập thông tin, dữ liệu. Rất linh hoạt trong nhiều ngữ cảnh.</w:t>
      </w:r>
    </w:p>
    <w:p>
      <w:pPr>
        <w:spacing w:before="0" w:after="40"/>
        <w:ind w:left="283"/>
      </w:pPr>
      <w:r>
        <w:rPr>
          <w:i/>
          <w:sz w:val="18"/>
        </w:rPr>
        <w:t>✏️ Let me gather all the documents before the meeting.</w:t>
      </w:r>
      <w:r>
        <w:br/>
      </w:r>
      <w:r>
        <w:rPr>
          <w:color w:val="006400"/>
          <w:sz w:val="18"/>
        </w:rPr>
        <w:t xml:space="preserve">    → Để tôi thu thập tất cả tài liệu trước cuộc họp.</w:t>
      </w:r>
      <w:r>
        <w:br/>
      </w:r>
      <w:r>
        <w:rPr>
          <w:i/>
          <w:sz w:val="18"/>
        </w:rPr>
        <w:t>✏️ The family gathered around the dinner table.</w:t>
      </w:r>
      <w:r>
        <w:br/>
      </w:r>
      <w:r>
        <w:rPr>
          <w:color w:val="006400"/>
          <w:sz w:val="18"/>
        </w:rPr>
        <w:t xml:space="preserve">    → Gia đình quây quần bên bàn ăn.</w:t>
      </w:r>
    </w:p>
    <w:p>
      <w:pPr>
        <w:spacing w:before="0" w:after="80"/>
        <w:ind w:left="283"/>
      </w:pPr>
      <w:r>
        <w:rPr>
          <w:color w:val="643C00"/>
          <w:sz w:val="18"/>
        </w:rPr>
        <w:t>🔗 Patterns: gather information | gather around | gather together</w:t>
      </w:r>
    </w:p>
    <w:p>
      <w:pPr>
        <w:spacing w:before="120" w:after="40"/>
      </w:pPr>
      <w:r>
        <w:rPr>
          <w:b/>
          <w:sz w:val="24"/>
        </w:rPr>
        <w:t>gentle</w:t>
      </w:r>
      <w:r>
        <w:rPr>
          <w:sz w:val="22"/>
        </w:rPr>
        <w:t xml:space="preserve">  —  Nhẹ nhàng, dịu dàng — Kind, soft, and careful in manner</w:t>
      </w:r>
    </w:p>
    <w:p>
      <w:pPr>
        <w:spacing w:before="0" w:after="40"/>
        <w:ind w:left="283"/>
      </w:pPr>
      <w:r>
        <w:rPr>
          <w:color w:val="505050"/>
          <w:sz w:val="18"/>
        </w:rPr>
        <w:t>Phát âm: JEN-tuhl</w:t>
        <w:br/>
      </w:r>
      <w:r>
        <w:rPr>
          <w:color w:val="505050"/>
          <w:sz w:val="18"/>
        </w:rPr>
        <w:t>Collocations: gentle touch, gentle breeze, gentle reminder</w:t>
        <w:br/>
      </w:r>
      <w:r>
        <w:rPr>
          <w:color w:val="505050"/>
          <w:sz w:val="18"/>
        </w:rPr>
        <w:t>Synonyms: soft, kind, mild</w:t>
        <w:br/>
      </w:r>
      <w:r>
        <w:rPr>
          <w:color w:val="505050"/>
          <w:sz w:val="18"/>
        </w:rPr>
        <w:t>Antonyms: rough, harsh, violent</w:t>
        <w:br/>
      </w:r>
    </w:p>
    <w:p>
      <w:pPr>
        <w:spacing w:before="0" w:after="40"/>
        <w:ind w:left="283"/>
      </w:pPr>
      <w:r>
        <w:rPr>
          <w:i/>
          <w:sz w:val="20"/>
        </w:rPr>
        <w:t>📝 Be gentle with the baby.</w:t>
      </w:r>
      <w:r>
        <w:br/>
      </w:r>
      <w:r>
        <w:rPr>
          <w:color w:val="006400"/>
          <w:sz w:val="20"/>
        </w:rPr>
        <w:t xml:space="preserve">    → Hãy nhẹ nhàng với em bé.</w:t>
      </w:r>
    </w:p>
    <w:p>
      <w:pPr>
        <w:spacing w:before="0" w:after="40"/>
        <w:ind w:left="283"/>
      </w:pPr>
      <w:r>
        <w:rPr>
          <w:color w:val="005078"/>
          <w:sz w:val="18"/>
        </w:rPr>
        <w:t>💡 Dùng khi mô tả cách cư xử nhẹ nhàng, không thô bạo. Cũng dùng cho thời tiết, âm thanh nhẹ.</w:t>
      </w:r>
    </w:p>
    <w:p>
      <w:pPr>
        <w:spacing w:before="0" w:after="40"/>
        <w:ind w:left="283"/>
      </w:pPr>
      <w:r>
        <w:rPr>
          <w:i/>
          <w:sz w:val="18"/>
        </w:rPr>
        <w:t>✏️ She has a very gentle voice.</w:t>
      </w:r>
      <w:r>
        <w:br/>
      </w:r>
      <w:r>
        <w:rPr>
          <w:color w:val="006400"/>
          <w:sz w:val="18"/>
        </w:rPr>
        <w:t xml:space="preserve">    → Cô ấy có giọng nói rất dịu dàng.</w:t>
      </w:r>
      <w:r>
        <w:br/>
      </w:r>
      <w:r>
        <w:rPr>
          <w:i/>
          <w:sz w:val="18"/>
        </w:rPr>
        <w:t>✏️ A gentle breeze blew through the window.</w:t>
      </w:r>
      <w:r>
        <w:br/>
      </w:r>
      <w:r>
        <w:rPr>
          <w:color w:val="006400"/>
          <w:sz w:val="18"/>
        </w:rPr>
        <w:t xml:space="preserve">    → Một làn gió nhẹ thổi qua cửa sổ.</w:t>
      </w:r>
    </w:p>
    <w:p>
      <w:pPr>
        <w:spacing w:before="0" w:after="80"/>
        <w:ind w:left="283"/>
      </w:pPr>
      <w:r>
        <w:rPr>
          <w:color w:val="643C00"/>
          <w:sz w:val="18"/>
        </w:rPr>
        <w:t>🔗 Patterns: gentle reminder | gentle touch | gentle breeze</w:t>
      </w:r>
    </w:p>
    <w:p>
      <w:pPr>
        <w:spacing w:before="120" w:after="40"/>
      </w:pPr>
      <w:r>
        <w:rPr>
          <w:b/>
          <w:sz w:val="24"/>
        </w:rPr>
        <w:t>giant</w:t>
      </w:r>
      <w:r>
        <w:rPr>
          <w:sz w:val="22"/>
        </w:rPr>
        <w:t xml:space="preserve">  —  Khổng lồ — Extremely large; a very large person or thing</w:t>
      </w:r>
    </w:p>
    <w:p>
      <w:pPr>
        <w:spacing w:before="0" w:after="40"/>
        <w:ind w:left="283"/>
      </w:pPr>
      <w:r>
        <w:rPr>
          <w:color w:val="505050"/>
          <w:sz w:val="18"/>
        </w:rPr>
        <w:t>Phát âm: JYE-uhnt</w:t>
        <w:br/>
      </w:r>
      <w:r>
        <w:rPr>
          <w:color w:val="505050"/>
          <w:sz w:val="18"/>
        </w:rPr>
        <w:t>Collocations: giant step, giant company, tech giant</w:t>
        <w:br/>
      </w:r>
      <w:r>
        <w:rPr>
          <w:color w:val="505050"/>
          <w:sz w:val="18"/>
        </w:rPr>
        <w:t>Synonyms: huge, enormous, massive</w:t>
        <w:br/>
      </w:r>
      <w:r>
        <w:rPr>
          <w:color w:val="505050"/>
          <w:sz w:val="18"/>
        </w:rPr>
        <w:t>Antonyms: tiny, miniature, dwarf</w:t>
        <w:br/>
      </w:r>
    </w:p>
    <w:p>
      <w:pPr>
        <w:spacing w:before="0" w:after="40"/>
        <w:ind w:left="283"/>
      </w:pPr>
      <w:r>
        <w:rPr>
          <w:i/>
          <w:sz w:val="20"/>
        </w:rPr>
        <w:t>📝 They built a giant shopping mall in the city.</w:t>
      </w:r>
      <w:r>
        <w:br/>
      </w:r>
      <w:r>
        <w:rPr>
          <w:color w:val="006400"/>
          <w:sz w:val="20"/>
        </w:rPr>
        <w:t xml:space="preserve">    → Họ xây một trung tâm mua sắm khổng lồ trong thành phố.</w:t>
      </w:r>
    </w:p>
    <w:p>
      <w:pPr>
        <w:spacing w:before="0" w:after="40"/>
        <w:ind w:left="283"/>
      </w:pPr>
      <w:r>
        <w:rPr>
          <w:color w:val="005078"/>
          <w:sz w:val="18"/>
        </w:rPr>
        <w:t>💡 Dùng khi nhấn mạnh kích thước rất lớn. 'Tech giant' là cách gọi các công ty công nghệ lớn như Google, Apple.</w:t>
      </w:r>
    </w:p>
    <w:p>
      <w:pPr>
        <w:spacing w:before="0" w:after="40"/>
        <w:ind w:left="283"/>
      </w:pPr>
      <w:r>
        <w:rPr>
          <w:i/>
          <w:sz w:val="18"/>
        </w:rPr>
        <w:t>✏️ Google is one of the biggest tech giants in the world.</w:t>
      </w:r>
      <w:r>
        <w:br/>
      </w:r>
      <w:r>
        <w:rPr>
          <w:color w:val="006400"/>
          <w:sz w:val="18"/>
        </w:rPr>
        <w:t xml:space="preserve">    → Google là một trong những gã khổng lồ công nghệ lớn nhất thế giới.</w:t>
      </w:r>
      <w:r>
        <w:br/>
      </w:r>
      <w:r>
        <w:rPr>
          <w:i/>
          <w:sz w:val="18"/>
        </w:rPr>
        <w:t>✏️ She took a giant step forward in her career.</w:t>
      </w:r>
      <w:r>
        <w:br/>
      </w:r>
      <w:r>
        <w:rPr>
          <w:color w:val="006400"/>
          <w:sz w:val="18"/>
        </w:rPr>
        <w:t xml:space="preserve">    → Cô ấy có bước tiến khổng lồ trong sự nghiệp.</w:t>
      </w:r>
    </w:p>
    <w:p>
      <w:pPr>
        <w:spacing w:before="0" w:after="80"/>
        <w:ind w:left="283"/>
      </w:pPr>
      <w:r>
        <w:rPr>
          <w:color w:val="643C00"/>
          <w:sz w:val="18"/>
        </w:rPr>
        <w:t>🔗 Patterns: tech giant | giant step | giant leap</w:t>
      </w:r>
    </w:p>
    <w:p>
      <w:pPr>
        <w:spacing w:before="120" w:after="40"/>
      </w:pPr>
      <w:r>
        <w:rPr>
          <w:b/>
          <w:sz w:val="24"/>
        </w:rPr>
        <w:t>gift</w:t>
      </w:r>
      <w:r>
        <w:rPr>
          <w:sz w:val="22"/>
        </w:rPr>
        <w:t xml:space="preserve">  —  Quà tặng — Something given to someone without payment</w:t>
      </w:r>
    </w:p>
    <w:p>
      <w:pPr>
        <w:spacing w:before="0" w:after="40"/>
        <w:ind w:left="283"/>
      </w:pPr>
      <w:r>
        <w:rPr>
          <w:color w:val="505050"/>
          <w:sz w:val="18"/>
        </w:rPr>
        <w:t>Phát âm: GIFT</w:t>
        <w:br/>
      </w:r>
      <w:r>
        <w:rPr>
          <w:color w:val="505050"/>
          <w:sz w:val="18"/>
        </w:rPr>
        <w:t>Collocations: birthday gift, gift card, gift wrap</w:t>
        <w:br/>
      </w:r>
      <w:r>
        <w:rPr>
          <w:color w:val="505050"/>
          <w:sz w:val="18"/>
        </w:rPr>
        <w:t>Synonyms: present, donation, offering</w:t>
        <w:br/>
      </w:r>
    </w:p>
    <w:p>
      <w:pPr>
        <w:spacing w:before="0" w:after="40"/>
        <w:ind w:left="283"/>
      </w:pPr>
      <w:r>
        <w:rPr>
          <w:i/>
          <w:sz w:val="20"/>
        </w:rPr>
        <w:t>📝 She received a beautiful gift on her birthday.</w:t>
      </w:r>
      <w:r>
        <w:br/>
      </w:r>
      <w:r>
        <w:rPr>
          <w:color w:val="006400"/>
          <w:sz w:val="20"/>
        </w:rPr>
        <w:t xml:space="preserve">    → Cô ấy nhận được một món quà đẹp vào ngày sinh nhật.</w:t>
      </w:r>
    </w:p>
    <w:p>
      <w:pPr>
        <w:spacing w:before="0" w:after="40"/>
        <w:ind w:left="283"/>
      </w:pPr>
      <w:r>
        <w:rPr>
          <w:color w:val="005078"/>
          <w:sz w:val="18"/>
        </w:rPr>
        <w:t>💡 Trang trọng hơn 'present'. Cũng có nghĩa là 'năng khiếu' (a gift for music).</w:t>
      </w:r>
    </w:p>
    <w:p>
      <w:pPr>
        <w:spacing w:before="0" w:after="40"/>
        <w:ind w:left="283"/>
      </w:pPr>
      <w:r>
        <w:rPr>
          <w:i/>
          <w:sz w:val="18"/>
        </w:rPr>
        <w:t>✏️ What gift should I buy for her?</w:t>
      </w:r>
      <w:r>
        <w:br/>
      </w:r>
      <w:r>
        <w:rPr>
          <w:color w:val="006400"/>
          <w:sz w:val="18"/>
        </w:rPr>
        <w:t xml:space="preserve">    → Tôi nên mua quà gì cho cô ấy?</w:t>
      </w:r>
      <w:r>
        <w:br/>
      </w:r>
      <w:r>
        <w:rPr>
          <w:i/>
          <w:sz w:val="18"/>
        </w:rPr>
        <w:t>✏️ She has a gift for languages.</w:t>
      </w:r>
      <w:r>
        <w:br/>
      </w:r>
      <w:r>
        <w:rPr>
          <w:color w:val="006400"/>
          <w:sz w:val="18"/>
        </w:rPr>
        <w:t xml:space="preserve">    → Cô ấy có năng khiếu ngôn ngữ.</w:t>
      </w:r>
    </w:p>
    <w:p>
      <w:pPr>
        <w:spacing w:before="0" w:after="80"/>
        <w:ind w:left="283"/>
      </w:pPr>
      <w:r>
        <w:rPr>
          <w:color w:val="643C00"/>
          <w:sz w:val="18"/>
        </w:rPr>
        <w:t>🔗 Patterns: birthday gift | gift card | gift wrap | gift shop | a gift for</w:t>
      </w:r>
    </w:p>
    <w:p>
      <w:pPr>
        <w:spacing w:before="120" w:after="40"/>
      </w:pPr>
      <w:r>
        <w:rPr>
          <w:b/>
          <w:sz w:val="24"/>
        </w:rPr>
        <w:t>glad</w:t>
      </w:r>
      <w:r>
        <w:rPr>
          <w:sz w:val="22"/>
        </w:rPr>
        <w:t xml:space="preserve">  —  Vui mừng — Feeling happy and pleased</w:t>
      </w:r>
    </w:p>
    <w:p>
      <w:pPr>
        <w:spacing w:before="0" w:after="40"/>
        <w:ind w:left="283"/>
      </w:pPr>
      <w:r>
        <w:rPr>
          <w:color w:val="505050"/>
          <w:sz w:val="18"/>
        </w:rPr>
        <w:t>Phát âm: GLAD</w:t>
        <w:br/>
      </w:r>
      <w:r>
        <w:rPr>
          <w:color w:val="505050"/>
          <w:sz w:val="18"/>
        </w:rPr>
        <w:t>Collocations: glad to hear, glad to help, glad about</w:t>
        <w:br/>
      </w:r>
      <w:r>
        <w:rPr>
          <w:color w:val="505050"/>
          <w:sz w:val="18"/>
        </w:rPr>
        <w:t>Synonyms: happy, pleased, delighted</w:t>
        <w:br/>
      </w:r>
      <w:r>
        <w:rPr>
          <w:color w:val="505050"/>
          <w:sz w:val="18"/>
        </w:rPr>
        <w:t>Antonyms: sad, unhappy, sorry</w:t>
        <w:br/>
      </w:r>
    </w:p>
    <w:p>
      <w:pPr>
        <w:spacing w:before="0" w:after="40"/>
        <w:ind w:left="283"/>
      </w:pPr>
      <w:r>
        <w:rPr>
          <w:i/>
          <w:sz w:val="20"/>
        </w:rPr>
        <w:t>📝 I am glad you could come to the party.</w:t>
      </w:r>
      <w:r>
        <w:br/>
      </w:r>
      <w:r>
        <w:rPr>
          <w:color w:val="006400"/>
          <w:sz w:val="20"/>
        </w:rPr>
        <w:t xml:space="preserve">    → Tôi vui mừng vì bạn có thể đến bữa tiệc.</w:t>
      </w:r>
    </w:p>
    <w:p>
      <w:pPr>
        <w:spacing w:before="0" w:after="40"/>
        <w:ind w:left="283"/>
      </w:pPr>
      <w:r>
        <w:rPr>
          <w:color w:val="005078"/>
          <w:sz w:val="18"/>
        </w:rPr>
        <w:t>💡 Dùng khi bày tỏ niềm vui, hài lòng về điều gì. Thường dùng trong giao tiếp lịch sự: 'Glad to meet you'.</w:t>
      </w:r>
    </w:p>
    <w:p>
      <w:pPr>
        <w:spacing w:before="0" w:after="40"/>
        <w:ind w:left="283"/>
      </w:pPr>
      <w:r>
        <w:rPr>
          <w:i/>
          <w:sz w:val="18"/>
        </w:rPr>
        <w:t>✏️ I'm glad to hear you passed the exam.</w:t>
      </w:r>
      <w:r>
        <w:br/>
      </w:r>
      <w:r>
        <w:rPr>
          <w:color w:val="006400"/>
          <w:sz w:val="18"/>
        </w:rPr>
        <w:t xml:space="preserve">    → Tôi vui khi nghe bạn đậu kỳ thi.</w:t>
      </w:r>
      <w:r>
        <w:br/>
      </w:r>
      <w:r>
        <w:rPr>
          <w:i/>
          <w:sz w:val="18"/>
        </w:rPr>
        <w:t>✏️ Glad to help anytime!</w:t>
      </w:r>
      <w:r>
        <w:br/>
      </w:r>
      <w:r>
        <w:rPr>
          <w:color w:val="006400"/>
          <w:sz w:val="18"/>
        </w:rPr>
        <w:t xml:space="preserve">    → Sẵn lòng giúp bất cứ lúc nào!</w:t>
      </w:r>
    </w:p>
    <w:p>
      <w:pPr>
        <w:spacing w:before="0" w:after="80"/>
        <w:ind w:left="283"/>
      </w:pPr>
      <w:r>
        <w:rPr>
          <w:color w:val="643C00"/>
          <w:sz w:val="18"/>
        </w:rPr>
        <w:t>🔗 Patterns: glad to hear | glad to help | glad to meet you</w:t>
      </w:r>
    </w:p>
    <w:p>
      <w:pPr>
        <w:spacing w:before="120" w:after="40"/>
      </w:pPr>
      <w:r>
        <w:rPr>
          <w:b/>
          <w:sz w:val="24"/>
        </w:rPr>
        <w:t>global</w:t>
      </w:r>
      <w:r>
        <w:rPr>
          <w:sz w:val="22"/>
        </w:rPr>
        <w:t xml:space="preserve">  —  Toàn cầu — Relating to the whole world</w:t>
      </w:r>
    </w:p>
    <w:p>
      <w:pPr>
        <w:spacing w:before="0" w:after="40"/>
        <w:ind w:left="283"/>
      </w:pPr>
      <w:r>
        <w:rPr>
          <w:color w:val="505050"/>
          <w:sz w:val="18"/>
        </w:rPr>
        <w:t>Phát âm: GLOH-buhl</w:t>
        <w:br/>
      </w:r>
      <w:r>
        <w:rPr>
          <w:color w:val="505050"/>
          <w:sz w:val="18"/>
        </w:rPr>
        <w:t>Collocations: global warming, global economy, global market</w:t>
        <w:br/>
      </w:r>
      <w:r>
        <w:rPr>
          <w:color w:val="505050"/>
          <w:sz w:val="18"/>
        </w:rPr>
        <w:t>Synonyms: worldwide, international, universal</w:t>
        <w:br/>
      </w:r>
      <w:r>
        <w:rPr>
          <w:color w:val="505050"/>
          <w:sz w:val="18"/>
        </w:rPr>
        <w:t>Antonyms: local, regional, national</w:t>
        <w:br/>
      </w:r>
    </w:p>
    <w:p>
      <w:pPr>
        <w:spacing w:before="0" w:after="40"/>
        <w:ind w:left="283"/>
      </w:pPr>
      <w:r>
        <w:rPr>
          <w:i/>
          <w:sz w:val="20"/>
        </w:rPr>
        <w:t>📝 Climate change is a global problem.</w:t>
      </w:r>
      <w:r>
        <w:br/>
      </w:r>
      <w:r>
        <w:rPr>
          <w:color w:val="006400"/>
          <w:sz w:val="20"/>
        </w:rPr>
        <w:t xml:space="preserve">    → Biến đổi khí hậu là vấn đề toàn cầu.</w:t>
      </w:r>
    </w:p>
    <w:p>
      <w:pPr>
        <w:spacing w:before="0" w:after="40"/>
        <w:ind w:left="283"/>
      </w:pPr>
      <w:r>
        <w:rPr>
          <w:color w:val="005078"/>
          <w:sz w:val="18"/>
        </w:rPr>
        <w:t>💡 Dùng khi nói về phạm vi toàn thế giới. Rất phổ biến trong tin tức, kinh tế và môi trường.</w:t>
      </w:r>
    </w:p>
    <w:p>
      <w:pPr>
        <w:spacing w:before="0" w:after="40"/>
        <w:ind w:left="283"/>
      </w:pPr>
      <w:r>
        <w:rPr>
          <w:i/>
          <w:sz w:val="18"/>
        </w:rPr>
        <w:t>✏️ The pandemic had a global impact on the economy.</w:t>
      </w:r>
      <w:r>
        <w:br/>
      </w:r>
      <w:r>
        <w:rPr>
          <w:color w:val="006400"/>
          <w:sz w:val="18"/>
        </w:rPr>
        <w:t xml:space="preserve">    → Đại dịch có tác động toàn cầu đến nền kinh tế.</w:t>
      </w:r>
      <w:r>
        <w:br/>
      </w:r>
      <w:r>
        <w:rPr>
          <w:i/>
          <w:sz w:val="18"/>
        </w:rPr>
        <w:t>✏️ English is a global language.</w:t>
      </w:r>
      <w:r>
        <w:br/>
      </w:r>
      <w:r>
        <w:rPr>
          <w:color w:val="006400"/>
          <w:sz w:val="18"/>
        </w:rPr>
        <w:t xml:space="preserve">    → Tiếng Anh là ngôn ngữ toàn cầu.</w:t>
      </w:r>
    </w:p>
    <w:p>
      <w:pPr>
        <w:spacing w:before="0" w:after="80"/>
        <w:ind w:left="283"/>
      </w:pPr>
      <w:r>
        <w:rPr>
          <w:color w:val="643C00"/>
          <w:sz w:val="18"/>
        </w:rPr>
        <w:t>🔗 Patterns: global warming | global economy | global market</w:t>
      </w:r>
    </w:p>
    <w:p>
      <w:pPr>
        <w:spacing w:before="120" w:after="40"/>
      </w:pPr>
      <w:r>
        <w:rPr>
          <w:b/>
          <w:sz w:val="24"/>
        </w:rPr>
        <w:t>gloves</w:t>
      </w:r>
      <w:r>
        <w:rPr>
          <w:sz w:val="22"/>
        </w:rPr>
        <w:t xml:space="preserve">  —  Găng tay — Coverings for the hands with separate parts for each finger</w:t>
      </w:r>
    </w:p>
    <w:p>
      <w:pPr>
        <w:spacing w:before="0" w:after="40"/>
        <w:ind w:left="283"/>
      </w:pPr>
      <w:r>
        <w:rPr>
          <w:color w:val="505050"/>
          <w:sz w:val="18"/>
        </w:rPr>
        <w:t>Phát âm: GLUVZ</w:t>
        <w:br/>
      </w:r>
      <w:r>
        <w:rPr>
          <w:color w:val="505050"/>
          <w:sz w:val="18"/>
        </w:rPr>
        <w:t>Collocations: leather gloves, rubber gloves, a pair of gloves</w:t>
        <w:br/>
      </w:r>
      <w:r>
        <w:rPr>
          <w:color w:val="505050"/>
          <w:sz w:val="18"/>
        </w:rPr>
        <w:t>Synonyms: mittens, gauntlets</w:t>
        <w:br/>
      </w:r>
    </w:p>
    <w:p>
      <w:pPr>
        <w:spacing w:before="0" w:after="40"/>
        <w:ind w:left="283"/>
      </w:pPr>
      <w:r>
        <w:rPr>
          <w:i/>
          <w:sz w:val="20"/>
        </w:rPr>
        <w:t>📝 You should wear gloves when it is cold outside.</w:t>
      </w:r>
      <w:r>
        <w:br/>
      </w:r>
      <w:r>
        <w:rPr>
          <w:color w:val="006400"/>
          <w:sz w:val="20"/>
        </w:rPr>
        <w:t xml:space="preserve">    → Bạn nên đeo găng tay khi trời lạnh bên ngoài.</w:t>
      </w:r>
    </w:p>
    <w:p>
      <w:pPr>
        <w:spacing w:before="0" w:after="40"/>
        <w:ind w:left="283"/>
      </w:pPr>
      <w:r>
        <w:rPr>
          <w:color w:val="005078"/>
          <w:sz w:val="18"/>
        </w:rPr>
        <w:t>💡 Phân biệt gloves (có ngón riêng) và mittens (chỉ tách ngón cái). Luôn dùng số nhiều, đếm bằng 'a pair of'.</w:t>
      </w:r>
    </w:p>
    <w:p>
      <w:pPr>
        <w:spacing w:before="0" w:after="40"/>
        <w:ind w:left="283"/>
      </w:pPr>
      <w:r>
        <w:rPr>
          <w:i/>
          <w:sz w:val="18"/>
        </w:rPr>
        <w:t>✏️ The surgeon put on sterile gloves before the operation.</w:t>
      </w:r>
      <w:r>
        <w:br/>
      </w:r>
      <w:r>
        <w:rPr>
          <w:color w:val="006400"/>
          <w:sz w:val="18"/>
        </w:rPr>
        <w:t xml:space="preserve">    → Bác sĩ phẫu thuật đeo găng tay vô trùng trước ca mổ.</w:t>
      </w:r>
      <w:r>
        <w:br/>
      </w:r>
      <w:r>
        <w:rPr>
          <w:i/>
          <w:sz w:val="18"/>
        </w:rPr>
        <w:t>✏️ I lost one of my gloves on the bus.</w:t>
      </w:r>
      <w:r>
        <w:br/>
      </w:r>
      <w:r>
        <w:rPr>
          <w:color w:val="006400"/>
          <w:sz w:val="18"/>
        </w:rPr>
        <w:t xml:space="preserve">    → Tôi làm mất một chiếc găng tay trên xe buýt.</w:t>
      </w:r>
    </w:p>
    <w:p>
      <w:pPr>
        <w:spacing w:before="0" w:after="80"/>
        <w:ind w:left="283"/>
      </w:pPr>
      <w:r>
        <w:rPr>
          <w:color w:val="643C00"/>
          <w:sz w:val="18"/>
        </w:rPr>
        <w:t>🔗 Patterns: a pair of gloves | rubber/leather gloves | put on/take off gloves | boxing gloves</w:t>
      </w:r>
    </w:p>
    <w:p>
      <w:pPr>
        <w:spacing w:before="120" w:after="40"/>
      </w:pPr>
      <w:r>
        <w:rPr>
          <w:b/>
          <w:sz w:val="24"/>
        </w:rPr>
        <w:t>glue</w:t>
      </w:r>
      <w:r>
        <w:rPr>
          <w:sz w:val="22"/>
        </w:rPr>
        <w:t xml:space="preserve">  —  Keo dán — A sticky substance used for joining things</w:t>
      </w:r>
    </w:p>
    <w:p>
      <w:pPr>
        <w:spacing w:before="0" w:after="40"/>
        <w:ind w:left="283"/>
      </w:pPr>
      <w:r>
        <w:rPr>
          <w:color w:val="505050"/>
          <w:sz w:val="18"/>
        </w:rPr>
        <w:t>Phát âm: GLOO</w:t>
        <w:br/>
      </w:r>
      <w:r>
        <w:rPr>
          <w:color w:val="505050"/>
          <w:sz w:val="18"/>
        </w:rPr>
        <w:t>Collocations: glue stick, super glue, glue together</w:t>
        <w:br/>
      </w:r>
      <w:r>
        <w:rPr>
          <w:color w:val="505050"/>
          <w:sz w:val="18"/>
        </w:rPr>
        <w:t>Synonyms: adhesive, paste, cement</w:t>
        <w:br/>
      </w:r>
    </w:p>
    <w:p>
      <w:pPr>
        <w:spacing w:before="0" w:after="40"/>
        <w:ind w:left="283"/>
      </w:pPr>
      <w:r>
        <w:rPr>
          <w:i/>
          <w:sz w:val="20"/>
        </w:rPr>
        <w:t>📝 Use glue to stick the paper together.</w:t>
      </w:r>
      <w:r>
        <w:br/>
      </w:r>
      <w:r>
        <w:rPr>
          <w:color w:val="006400"/>
          <w:sz w:val="20"/>
        </w:rPr>
        <w:t xml:space="preserve">    → Dùng keo dán để dính giấy lại với nhau.</w:t>
      </w:r>
    </w:p>
    <w:p>
      <w:pPr>
        <w:spacing w:before="0" w:after="40"/>
        <w:ind w:left="283"/>
      </w:pPr>
      <w:r>
        <w:rPr>
          <w:color w:val="005078"/>
          <w:sz w:val="18"/>
        </w:rPr>
        <w:t>💡 Dùng cả làm danh từ và động từ. 'Glued to the screen' nghĩa bóng là dán mắt vào màn hình.</w:t>
      </w:r>
    </w:p>
    <w:p>
      <w:pPr>
        <w:spacing w:before="0" w:after="40"/>
        <w:ind w:left="283"/>
      </w:pPr>
      <w:r>
        <w:rPr>
          <w:i/>
          <w:sz w:val="18"/>
        </w:rPr>
        <w:t>✏️ The kids used glue for their art project.</w:t>
      </w:r>
      <w:r>
        <w:br/>
      </w:r>
      <w:r>
        <w:rPr>
          <w:color w:val="006400"/>
          <w:sz w:val="18"/>
        </w:rPr>
        <w:t xml:space="preserve">    → Bọn trẻ dùng keo cho dự án nghệ thuật.</w:t>
      </w:r>
      <w:r>
        <w:br/>
      </w:r>
      <w:r>
        <w:rPr>
          <w:i/>
          <w:sz w:val="18"/>
        </w:rPr>
        <w:t>✏️ He was glued to his phone all day.</w:t>
      </w:r>
      <w:r>
        <w:br/>
      </w:r>
      <w:r>
        <w:rPr>
          <w:color w:val="006400"/>
          <w:sz w:val="18"/>
        </w:rPr>
        <w:t xml:space="preserve">    → Anh ấy dán mắt vào điện thoại cả ngày.</w:t>
      </w:r>
    </w:p>
    <w:p>
      <w:pPr>
        <w:spacing w:before="0" w:after="80"/>
        <w:ind w:left="283"/>
      </w:pPr>
      <w:r>
        <w:rPr>
          <w:color w:val="643C00"/>
          <w:sz w:val="18"/>
        </w:rPr>
        <w:t>🔗 Patterns: glue stick | super glue | glue together | glued to | glue gun</w:t>
      </w:r>
    </w:p>
    <w:p>
      <w:pPr>
        <w:spacing w:before="120" w:after="40"/>
      </w:pPr>
      <w:r>
        <w:rPr>
          <w:b/>
          <w:sz w:val="24"/>
        </w:rPr>
        <w:t>go on</w:t>
      </w:r>
      <w:r>
        <w:rPr>
          <w:sz w:val="22"/>
        </w:rPr>
        <w:t xml:space="preserve">  —  Tiếp tục; xảy ra — To continue; to happen</w:t>
      </w:r>
    </w:p>
    <w:p>
      <w:pPr>
        <w:spacing w:before="0" w:after="40"/>
        <w:ind w:left="283"/>
      </w:pPr>
      <w:r>
        <w:rPr>
          <w:color w:val="505050"/>
          <w:sz w:val="18"/>
        </w:rPr>
        <w:t>Phát âm: GOH ON</w:t>
        <w:br/>
      </w:r>
      <w:r>
        <w:rPr>
          <w:color w:val="505050"/>
          <w:sz w:val="18"/>
        </w:rPr>
        <w:t>Collocations: go on a trip, what is going on, go on to</w:t>
        <w:br/>
      </w:r>
      <w:r>
        <w:rPr>
          <w:color w:val="505050"/>
          <w:sz w:val="18"/>
        </w:rPr>
        <w:t>Synonyms: continue, proceed, happen, occur</w:t>
        <w:br/>
      </w:r>
      <w:r>
        <w:rPr>
          <w:color w:val="505050"/>
          <w:sz w:val="18"/>
        </w:rPr>
        <w:t>Antonyms: stop, halt</w:t>
        <w:br/>
      </w:r>
    </w:p>
    <w:p>
      <w:pPr>
        <w:spacing w:before="0" w:after="40"/>
        <w:ind w:left="283"/>
      </w:pPr>
      <w:r>
        <w:rPr>
          <w:i/>
          <w:sz w:val="20"/>
        </w:rPr>
        <w:t>📝 Please go on with your presentation.</w:t>
      </w:r>
      <w:r>
        <w:br/>
      </w:r>
      <w:r>
        <w:rPr>
          <w:color w:val="006400"/>
          <w:sz w:val="20"/>
        </w:rPr>
        <w:t xml:space="preserve">    → Xin hãy tiếp tục bài thuyết trình.</w:t>
      </w:r>
    </w:p>
    <w:p>
      <w:pPr>
        <w:spacing w:before="0" w:after="40"/>
        <w:ind w:left="283"/>
      </w:pPr>
      <w:r>
        <w:rPr>
          <w:color w:val="005078"/>
          <w:sz w:val="18"/>
        </w:rPr>
        <w:t>💡 Nhiều nghĩa: tiếp tục, xảy ra (What's going on?), đi chơi (go on a trip). Rất đa dụng.</w:t>
      </w:r>
    </w:p>
    <w:p>
      <w:pPr>
        <w:spacing w:before="0" w:after="40"/>
        <w:ind w:left="283"/>
      </w:pPr>
      <w:r>
        <w:rPr>
          <w:i/>
          <w:sz w:val="18"/>
        </w:rPr>
        <w:t>✏️ What's going on here?</w:t>
      </w:r>
      <w:r>
        <w:br/>
      </w:r>
      <w:r>
        <w:rPr>
          <w:color w:val="006400"/>
          <w:sz w:val="18"/>
        </w:rPr>
        <w:t xml:space="preserve">    → Chuyện gì đang xảy ra ở đây?</w:t>
      </w:r>
      <w:r>
        <w:br/>
      </w:r>
      <w:r>
        <w:rPr>
          <w:i/>
          <w:sz w:val="18"/>
        </w:rPr>
        <w:t>✏️ Go on, tell me what happened.</w:t>
      </w:r>
      <w:r>
        <w:br/>
      </w:r>
      <w:r>
        <w:rPr>
          <w:color w:val="006400"/>
          <w:sz w:val="18"/>
        </w:rPr>
        <w:t xml:space="preserve">    → Tiếp tục đi, kể cho tôi chuyện gì đã xảy ra.</w:t>
      </w:r>
    </w:p>
    <w:p>
      <w:pPr>
        <w:spacing w:before="0" w:after="80"/>
        <w:ind w:left="283"/>
      </w:pPr>
      <w:r>
        <w:rPr>
          <w:color w:val="643C00"/>
          <w:sz w:val="18"/>
        </w:rPr>
        <w:t>🔗 Patterns: go on + V-ing | go on a + trip/holiday | what's going on</w:t>
      </w:r>
    </w:p>
    <w:p>
      <w:pPr>
        <w:spacing w:before="120" w:after="40"/>
      </w:pPr>
      <w:r>
        <w:rPr>
          <w:b/>
          <w:sz w:val="24"/>
        </w:rPr>
        <w:t>goal</w:t>
      </w:r>
      <w:r>
        <w:rPr>
          <w:sz w:val="22"/>
        </w:rPr>
        <w:t xml:space="preserve">  —  Mục tiêu — An aim or desired result</w:t>
      </w:r>
    </w:p>
    <w:p>
      <w:pPr>
        <w:spacing w:before="0" w:after="40"/>
        <w:ind w:left="283"/>
      </w:pPr>
      <w:r>
        <w:rPr>
          <w:color w:val="505050"/>
          <w:sz w:val="18"/>
        </w:rPr>
        <w:t>Phát âm: GOHL</w:t>
        <w:br/>
      </w:r>
      <w:r>
        <w:rPr>
          <w:color w:val="505050"/>
          <w:sz w:val="18"/>
        </w:rPr>
        <w:t>Collocations: set a goal, achieve a goal, long-term goal</w:t>
        <w:br/>
      </w:r>
      <w:r>
        <w:rPr>
          <w:color w:val="505050"/>
          <w:sz w:val="18"/>
        </w:rPr>
        <w:t>Synonyms: aim, objective, target, purpose</w:t>
        <w:br/>
      </w:r>
    </w:p>
    <w:p>
      <w:pPr>
        <w:spacing w:before="0" w:after="40"/>
        <w:ind w:left="283"/>
      </w:pPr>
      <w:r>
        <w:rPr>
          <w:i/>
          <w:sz w:val="20"/>
        </w:rPr>
        <w:t>📝 My goal is to learn 5000 words.</w:t>
      </w:r>
      <w:r>
        <w:br/>
      </w:r>
      <w:r>
        <w:rPr>
          <w:color w:val="006400"/>
          <w:sz w:val="20"/>
        </w:rPr>
        <w:t xml:space="preserve">    → Mục tiêu của tôi là học 5000 từ.</w:t>
      </w:r>
    </w:p>
    <w:p>
      <w:pPr>
        <w:spacing w:before="0" w:after="40"/>
        <w:ind w:left="283"/>
      </w:pPr>
      <w:r>
        <w:rPr>
          <w:color w:val="005078"/>
          <w:sz w:val="18"/>
        </w:rPr>
        <w:t>💡 Danh từ: mục tiêu. 'Set a goal' = đặt mục tiêu. Cũng có nghĩa bàn thắng trong thể thao.</w:t>
      </w:r>
    </w:p>
    <w:p>
      <w:pPr>
        <w:spacing w:before="0" w:after="40"/>
        <w:ind w:left="283"/>
      </w:pPr>
      <w:r>
        <w:rPr>
          <w:i/>
          <w:sz w:val="18"/>
        </w:rPr>
        <w:t>✏️ What are your career goals?</w:t>
      </w:r>
      <w:r>
        <w:br/>
      </w:r>
      <w:r>
        <w:rPr>
          <w:color w:val="006400"/>
          <w:sz w:val="18"/>
        </w:rPr>
        <w:t xml:space="preserve">    → Mục tiêu nghề nghiệp của bạn là gì?</w:t>
      </w:r>
      <w:r>
        <w:br/>
      </w:r>
      <w:r>
        <w:rPr>
          <w:i/>
          <w:sz w:val="18"/>
        </w:rPr>
        <w:t>✏️ I set a goal to read 50 books this year.</w:t>
      </w:r>
      <w:r>
        <w:br/>
      </w:r>
      <w:r>
        <w:rPr>
          <w:color w:val="006400"/>
          <w:sz w:val="18"/>
        </w:rPr>
        <w:t xml:space="preserve">    → Tôi đặt mục tiêu đọc 50 cuốn sách năm nay.</w:t>
      </w:r>
    </w:p>
    <w:p>
      <w:pPr>
        <w:spacing w:before="0" w:after="80"/>
        <w:ind w:left="283"/>
      </w:pPr>
      <w:r>
        <w:rPr>
          <w:color w:val="643C00"/>
          <w:sz w:val="18"/>
        </w:rPr>
        <w:t>🔗 Patterns: set a goal | achieve a goal | long-term goal</w:t>
      </w:r>
    </w:p>
    <w:p>
      <w:pPr>
        <w:spacing w:before="120" w:after="40"/>
      </w:pPr>
      <w:r>
        <w:rPr>
          <w:b/>
          <w:sz w:val="24"/>
        </w:rPr>
        <w:t>gold</w:t>
      </w:r>
      <w:r>
        <w:rPr>
          <w:sz w:val="22"/>
        </w:rPr>
        <w:t xml:space="preserve">  —  Vàng — A yellow precious metal; the color of this metal</w:t>
      </w:r>
    </w:p>
    <w:p>
      <w:pPr>
        <w:spacing w:before="0" w:after="40"/>
        <w:ind w:left="283"/>
      </w:pPr>
      <w:r>
        <w:rPr>
          <w:color w:val="505050"/>
          <w:sz w:val="18"/>
        </w:rPr>
        <w:t>Phát âm: GOHLD</w:t>
        <w:br/>
      </w:r>
      <w:r>
        <w:rPr>
          <w:color w:val="505050"/>
          <w:sz w:val="18"/>
        </w:rPr>
        <w:t>Collocations: gold medal, gold ring, gold mine</w:t>
        <w:br/>
      </w:r>
      <w:r>
        <w:rPr>
          <w:color w:val="505050"/>
          <w:sz w:val="18"/>
        </w:rPr>
        <w:t>Synonyms: golden, precious, valuable</w:t>
        <w:br/>
      </w:r>
      <w:r>
        <w:rPr>
          <w:color w:val="505050"/>
          <w:sz w:val="18"/>
        </w:rPr>
        <w:t>Antonyms: silver</w:t>
        <w:br/>
      </w:r>
    </w:p>
    <w:p>
      <w:pPr>
        <w:spacing w:before="0" w:after="40"/>
        <w:ind w:left="283"/>
      </w:pPr>
      <w:r>
        <w:rPr>
          <w:i/>
          <w:sz w:val="20"/>
        </w:rPr>
        <w:t>📝 She wore a gold necklace.</w:t>
      </w:r>
      <w:r>
        <w:br/>
      </w:r>
      <w:r>
        <w:rPr>
          <w:color w:val="006400"/>
          <w:sz w:val="20"/>
        </w:rPr>
        <w:t xml:space="preserve">    → Cô ấy đeo một sợi dây chuyền vàng.</w:t>
      </w:r>
    </w:p>
    <w:p>
      <w:pPr>
        <w:spacing w:before="0" w:after="40"/>
        <w:ind w:left="283"/>
      </w:pPr>
      <w:r>
        <w:rPr>
          <w:color w:val="005078"/>
          <w:sz w:val="18"/>
        </w:rPr>
        <w:t>💡 'Gold' là danh từ/tính từ chỉ chất liệu vàng. 'Golden' là tính từ chỉ màu vàng óng hoặc nghĩa bóng (golden opportunity).</w:t>
      </w:r>
    </w:p>
    <w:p>
      <w:pPr>
        <w:spacing w:before="0" w:after="40"/>
        <w:ind w:left="283"/>
      </w:pPr>
      <w:r>
        <w:rPr>
          <w:i/>
          <w:sz w:val="18"/>
        </w:rPr>
        <w:t>✏️ He won a gold medal at the Olympics.</w:t>
      </w:r>
      <w:r>
        <w:br/>
      </w:r>
      <w:r>
        <w:rPr>
          <w:color w:val="006400"/>
          <w:sz w:val="18"/>
        </w:rPr>
        <w:t xml:space="preserve">    → Anh ấy giành huy chương vàng tại Olympic.</w:t>
      </w:r>
      <w:r>
        <w:br/>
      </w:r>
      <w:r>
        <w:rPr>
          <w:i/>
          <w:sz w:val="18"/>
        </w:rPr>
        <w:t>✏️ Gold is very expensive.</w:t>
      </w:r>
      <w:r>
        <w:br/>
      </w:r>
      <w:r>
        <w:rPr>
          <w:color w:val="006400"/>
          <w:sz w:val="18"/>
        </w:rPr>
        <w:t xml:space="preserve">    → Vàng rất đắt.</w:t>
      </w:r>
    </w:p>
    <w:p>
      <w:pPr>
        <w:spacing w:before="0" w:after="80"/>
        <w:ind w:left="283"/>
      </w:pPr>
      <w:r>
        <w:rPr>
          <w:color w:val="643C00"/>
          <w:sz w:val="18"/>
        </w:rPr>
        <w:t>🔗 Patterns: gold medal | gold ring | gold mine | made of gold</w:t>
      </w:r>
    </w:p>
    <w:p>
      <w:pPr>
        <w:spacing w:before="120" w:after="40"/>
      </w:pPr>
      <w:r>
        <w:rPr>
          <w:b/>
          <w:sz w:val="24"/>
        </w:rPr>
        <w:t>government</w:t>
      </w:r>
      <w:r>
        <w:rPr>
          <w:sz w:val="22"/>
        </w:rPr>
        <w:t xml:space="preserve">  —  Chính phủ — The group of people who rule a country</w:t>
      </w:r>
    </w:p>
    <w:p>
      <w:pPr>
        <w:spacing w:before="0" w:after="40"/>
        <w:ind w:left="283"/>
      </w:pPr>
      <w:r>
        <w:rPr>
          <w:color w:val="505050"/>
          <w:sz w:val="18"/>
        </w:rPr>
        <w:t>Phát âm: GUV-ern-muhnt</w:t>
        <w:br/>
      </w:r>
      <w:r>
        <w:rPr>
          <w:color w:val="505050"/>
          <w:sz w:val="18"/>
        </w:rPr>
        <w:t>Collocations: local government, government policy, government official</w:t>
        <w:br/>
      </w:r>
      <w:r>
        <w:rPr>
          <w:color w:val="505050"/>
          <w:sz w:val="18"/>
        </w:rPr>
        <w:t>Synonyms: administration, authority, state, regime</w:t>
        <w:br/>
      </w:r>
    </w:p>
    <w:p>
      <w:pPr>
        <w:spacing w:before="0" w:after="40"/>
        <w:ind w:left="283"/>
      </w:pPr>
      <w:r>
        <w:rPr>
          <w:i/>
          <w:sz w:val="20"/>
        </w:rPr>
        <w:t>📝 The government announced new policies.</w:t>
      </w:r>
      <w:r>
        <w:br/>
      </w:r>
      <w:r>
        <w:rPr>
          <w:color w:val="006400"/>
          <w:sz w:val="20"/>
        </w:rPr>
        <w:t xml:space="preserve">    → Chính phủ công bố chính sách mới.</w:t>
      </w:r>
    </w:p>
    <w:p>
      <w:pPr>
        <w:spacing w:before="0" w:after="40"/>
        <w:ind w:left="283"/>
      </w:pPr>
      <w:r>
        <w:rPr>
          <w:color w:val="005078"/>
          <w:sz w:val="18"/>
        </w:rPr>
        <w:t>💡 Cơ quan điều hành đất nước. Local government = chính quyền địa phương. Government policy = chính sách nhà nước.</w:t>
      </w:r>
    </w:p>
    <w:p>
      <w:pPr>
        <w:spacing w:before="0" w:after="40"/>
        <w:ind w:left="283"/>
      </w:pPr>
      <w:r>
        <w:rPr>
          <w:i/>
          <w:sz w:val="18"/>
        </w:rPr>
        <w:t>✏️ The government raised the minimum wage.</w:t>
      </w:r>
      <w:r>
        <w:br/>
      </w:r>
      <w:r>
        <w:rPr>
          <w:color w:val="006400"/>
          <w:sz w:val="18"/>
        </w:rPr>
        <w:t xml:space="preserve">    → Chính phủ tăng lương tối thiểu.</w:t>
      </w:r>
      <w:r>
        <w:br/>
      </w:r>
      <w:r>
        <w:rPr>
          <w:i/>
          <w:sz w:val="18"/>
        </w:rPr>
        <w:t>✏️ Government officials visited the flood area.</w:t>
      </w:r>
      <w:r>
        <w:br/>
      </w:r>
      <w:r>
        <w:rPr>
          <w:color w:val="006400"/>
          <w:sz w:val="18"/>
        </w:rPr>
        <w:t xml:space="preserve">    → Quan chức chính phủ thăm vùng lũ.</w:t>
      </w:r>
    </w:p>
    <w:p>
      <w:pPr>
        <w:spacing w:before="0" w:after="80"/>
        <w:ind w:left="283"/>
      </w:pPr>
      <w:r>
        <w:rPr>
          <w:color w:val="643C00"/>
          <w:sz w:val="18"/>
        </w:rPr>
        <w:t>🔗 Patterns: local government | government policy | government official</w:t>
      </w:r>
    </w:p>
    <w:p>
      <w:pPr>
        <w:spacing w:before="120" w:after="40"/>
      </w:pPr>
      <w:r>
        <w:rPr>
          <w:b/>
          <w:sz w:val="24"/>
        </w:rPr>
        <w:t>grab</w:t>
      </w:r>
      <w:r>
        <w:rPr>
          <w:sz w:val="22"/>
        </w:rPr>
        <w:t xml:space="preserve">  —  Chộp lấy, nắm lấy — To take hold of something quickly and firmly</w:t>
      </w:r>
    </w:p>
    <w:p>
      <w:pPr>
        <w:spacing w:before="0" w:after="40"/>
        <w:ind w:left="283"/>
      </w:pPr>
      <w:r>
        <w:rPr>
          <w:color w:val="505050"/>
          <w:sz w:val="18"/>
        </w:rPr>
        <w:t>Phát âm: GRAB</w:t>
        <w:br/>
      </w:r>
      <w:r>
        <w:rPr>
          <w:color w:val="505050"/>
          <w:sz w:val="18"/>
        </w:rPr>
        <w:t>Collocations: grab a bite, grab hold of, grab attention</w:t>
        <w:br/>
      </w:r>
      <w:r>
        <w:rPr>
          <w:color w:val="505050"/>
          <w:sz w:val="18"/>
        </w:rPr>
        <w:t>Synonyms: seize, snatch, clutch</w:t>
        <w:br/>
      </w:r>
      <w:r>
        <w:rPr>
          <w:color w:val="505050"/>
          <w:sz w:val="18"/>
        </w:rPr>
        <w:t>Antonyms: release, drop, let go</w:t>
        <w:br/>
      </w:r>
    </w:p>
    <w:p>
      <w:pPr>
        <w:spacing w:before="0" w:after="40"/>
        <w:ind w:left="283"/>
      </w:pPr>
      <w:r>
        <w:rPr>
          <w:i/>
          <w:sz w:val="20"/>
        </w:rPr>
        <w:t>📝 Grab your bag and let us go.</w:t>
      </w:r>
      <w:r>
        <w:br/>
      </w:r>
      <w:r>
        <w:rPr>
          <w:color w:val="006400"/>
          <w:sz w:val="20"/>
        </w:rPr>
        <w:t xml:space="preserve">    → Lấy túi đi, chúng ta đi thôi.</w:t>
      </w:r>
    </w:p>
    <w:p>
      <w:pPr>
        <w:spacing w:before="0" w:after="40"/>
        <w:ind w:left="283"/>
      </w:pPr>
      <w:r>
        <w:rPr>
          <w:color w:val="005078"/>
          <w:sz w:val="18"/>
        </w:rPr>
        <w:t>💡 Dùng khi lấy nhanh thứ gì đó. Trong giao tiếp thân mật: 'grab a coffee' = uống cà phê nhanh.</w:t>
      </w:r>
    </w:p>
    <w:p>
      <w:pPr>
        <w:spacing w:before="0" w:after="40"/>
        <w:ind w:left="283"/>
      </w:pPr>
      <w:r>
        <w:rPr>
          <w:i/>
          <w:sz w:val="18"/>
        </w:rPr>
        <w:t>✏️ Let's grab a coffee before the meeting.</w:t>
      </w:r>
      <w:r>
        <w:br/>
      </w:r>
      <w:r>
        <w:rPr>
          <w:color w:val="006400"/>
          <w:sz w:val="18"/>
        </w:rPr>
        <w:t xml:space="preserve">    → Uống cà phê nhanh trước cuộc họp nhé.</w:t>
      </w:r>
      <w:r>
        <w:br/>
      </w:r>
      <w:r>
        <w:rPr>
          <w:i/>
          <w:sz w:val="18"/>
        </w:rPr>
        <w:t>✏️ He grabbed my arm to stop me from falling.</w:t>
      </w:r>
      <w:r>
        <w:br/>
      </w:r>
      <w:r>
        <w:rPr>
          <w:color w:val="006400"/>
          <w:sz w:val="18"/>
        </w:rPr>
        <w:t xml:space="preserve">    → Anh ấy nắm lấy tay tôi để tôi khỏi ngã.</w:t>
      </w:r>
    </w:p>
    <w:p>
      <w:pPr>
        <w:spacing w:before="0" w:after="80"/>
        <w:ind w:left="283"/>
      </w:pPr>
      <w:r>
        <w:rPr>
          <w:color w:val="643C00"/>
          <w:sz w:val="18"/>
        </w:rPr>
        <w:t>🔗 Patterns: grab a bite | grab a coffee | grab someone's attention</w:t>
      </w:r>
    </w:p>
    <w:p>
      <w:pPr>
        <w:spacing w:before="120" w:after="40"/>
      </w:pPr>
      <w:r>
        <w:rPr>
          <w:b/>
          <w:sz w:val="24"/>
        </w:rPr>
        <w:t>gradual</w:t>
      </w:r>
      <w:r>
        <w:rPr>
          <w:sz w:val="22"/>
        </w:rPr>
        <w:t xml:space="preserve">  —  Dần dần, từ từ — Happening slowly over a period of time</w:t>
      </w:r>
    </w:p>
    <w:p>
      <w:pPr>
        <w:spacing w:before="0" w:after="40"/>
        <w:ind w:left="283"/>
      </w:pPr>
      <w:r>
        <w:rPr>
          <w:color w:val="505050"/>
          <w:sz w:val="18"/>
        </w:rPr>
        <w:t>Phát âm: GRAJ-oo-uhl</w:t>
        <w:br/>
      </w:r>
      <w:r>
        <w:rPr>
          <w:color w:val="505050"/>
          <w:sz w:val="18"/>
        </w:rPr>
        <w:t>Collocations: gradual change, gradual increase, gradual process</w:t>
        <w:br/>
      </w:r>
      <w:r>
        <w:rPr>
          <w:color w:val="505050"/>
          <w:sz w:val="18"/>
        </w:rPr>
        <w:t>Synonyms: slow, steady, progressive</w:t>
        <w:br/>
      </w:r>
      <w:r>
        <w:rPr>
          <w:color w:val="505050"/>
          <w:sz w:val="18"/>
        </w:rPr>
        <w:t>Antonyms: sudden, abrupt, rapid</w:t>
        <w:br/>
      </w:r>
    </w:p>
    <w:p>
      <w:pPr>
        <w:spacing w:before="0" w:after="40"/>
        <w:ind w:left="283"/>
      </w:pPr>
      <w:r>
        <w:rPr>
          <w:i/>
          <w:sz w:val="20"/>
        </w:rPr>
        <w:t>📝 There has been a gradual improvement in her health.</w:t>
      </w:r>
      <w:r>
        <w:br/>
      </w:r>
      <w:r>
        <w:rPr>
          <w:color w:val="006400"/>
          <w:sz w:val="20"/>
        </w:rPr>
        <w:t xml:space="preserve">    → Sức khỏe cô ấy đã cải thiện dần dần.</w:t>
      </w:r>
    </w:p>
    <w:p>
      <w:pPr>
        <w:spacing w:before="0" w:after="40"/>
        <w:ind w:left="283"/>
      </w:pPr>
      <w:r>
        <w:rPr>
          <w:color w:val="005078"/>
          <w:sz w:val="18"/>
        </w:rPr>
        <w:t>💡 Dùng khi mô tả quá trình diễn ra từ từ, không đột ngột. Trạng từ tương ứng là 'gradually'.</w:t>
      </w:r>
    </w:p>
    <w:p>
      <w:pPr>
        <w:spacing w:before="0" w:after="40"/>
        <w:ind w:left="283"/>
      </w:pPr>
      <w:r>
        <w:rPr>
          <w:i/>
          <w:sz w:val="18"/>
        </w:rPr>
        <w:t>✏️ There was a gradual increase in temperature.</w:t>
      </w:r>
      <w:r>
        <w:br/>
      </w:r>
      <w:r>
        <w:rPr>
          <w:color w:val="006400"/>
          <w:sz w:val="18"/>
        </w:rPr>
        <w:t xml:space="preserve">    → Nhiệt độ tăng dần dần.</w:t>
      </w:r>
      <w:r>
        <w:br/>
      </w:r>
      <w:r>
        <w:rPr>
          <w:i/>
          <w:sz w:val="18"/>
        </w:rPr>
        <w:t>✏️ Learning a language is a gradual process.</w:t>
      </w:r>
      <w:r>
        <w:br/>
      </w:r>
      <w:r>
        <w:rPr>
          <w:color w:val="006400"/>
          <w:sz w:val="18"/>
        </w:rPr>
        <w:t xml:space="preserve">    → Học ngôn ngữ là một quá trình từ từ.</w:t>
      </w:r>
    </w:p>
    <w:p>
      <w:pPr>
        <w:spacing w:before="0" w:after="80"/>
        <w:ind w:left="283"/>
      </w:pPr>
      <w:r>
        <w:rPr>
          <w:color w:val="643C00"/>
          <w:sz w:val="18"/>
        </w:rPr>
        <w:t>🔗 Patterns: gradual change | gradual increase | gradual improvement</w:t>
      </w:r>
    </w:p>
    <w:p>
      <w:pPr>
        <w:spacing w:before="120" w:after="40"/>
      </w:pPr>
      <w:r>
        <w:rPr>
          <w:b/>
          <w:sz w:val="24"/>
        </w:rPr>
        <w:t>grand</w:t>
      </w:r>
      <w:r>
        <w:rPr>
          <w:sz w:val="22"/>
        </w:rPr>
        <w:t xml:space="preserve">  —  Hoành tráng, vĩ đại — Large and impressive in size or appearance</w:t>
      </w:r>
    </w:p>
    <w:p>
      <w:pPr>
        <w:spacing w:before="0" w:after="40"/>
        <w:ind w:left="283"/>
      </w:pPr>
      <w:r>
        <w:rPr>
          <w:color w:val="505050"/>
          <w:sz w:val="18"/>
        </w:rPr>
        <w:t>Phát âm: GRAND</w:t>
        <w:br/>
      </w:r>
      <w:r>
        <w:rPr>
          <w:color w:val="505050"/>
          <w:sz w:val="18"/>
        </w:rPr>
        <w:t>Collocations: grand total, grand opening, grand prize</w:t>
        <w:br/>
      </w:r>
      <w:r>
        <w:rPr>
          <w:color w:val="505050"/>
          <w:sz w:val="18"/>
        </w:rPr>
        <w:t>Synonyms: magnificent, impressive, splendid</w:t>
        <w:br/>
      </w:r>
      <w:r>
        <w:rPr>
          <w:color w:val="505050"/>
          <w:sz w:val="18"/>
        </w:rPr>
        <w:t>Antonyms: modest, humble, small</w:t>
        <w:br/>
      </w:r>
    </w:p>
    <w:p>
      <w:pPr>
        <w:spacing w:before="0" w:after="40"/>
        <w:ind w:left="283"/>
      </w:pPr>
      <w:r>
        <w:rPr>
          <w:i/>
          <w:sz w:val="20"/>
        </w:rPr>
        <w:t>📝 They held the wedding in a grand hotel.</w:t>
      </w:r>
      <w:r>
        <w:br/>
      </w:r>
      <w:r>
        <w:rPr>
          <w:color w:val="006400"/>
          <w:sz w:val="20"/>
        </w:rPr>
        <w:t xml:space="preserve">    → Họ tổ chức đám cưới ở một khách sạn hoành tráng.</w:t>
      </w:r>
    </w:p>
    <w:p>
      <w:pPr>
        <w:spacing w:before="0" w:after="40"/>
        <w:ind w:left="283"/>
      </w:pPr>
      <w:r>
        <w:rPr>
          <w:color w:val="005078"/>
          <w:sz w:val="18"/>
        </w:rPr>
        <w:t>💡 Dùng khi mô tả thứ gì đó lớn lao, ấn tượng. Cũng dùng trong các cụm cố định như 'grand total', 'grand opening'.</w:t>
      </w:r>
    </w:p>
    <w:p>
      <w:pPr>
        <w:spacing w:before="0" w:after="40"/>
        <w:ind w:left="283"/>
      </w:pPr>
      <w:r>
        <w:rPr>
          <w:i/>
          <w:sz w:val="18"/>
        </w:rPr>
        <w:t>✏️ The grand opening of the store attracted many people.</w:t>
      </w:r>
      <w:r>
        <w:br/>
      </w:r>
      <w:r>
        <w:rPr>
          <w:color w:val="006400"/>
          <w:sz w:val="18"/>
        </w:rPr>
        <w:t xml:space="preserve">    → Lễ khai trương hoành tráng của cửa hàng thu hút nhiều người.</w:t>
      </w:r>
      <w:r>
        <w:br/>
      </w:r>
      <w:r>
        <w:rPr>
          <w:i/>
          <w:sz w:val="18"/>
        </w:rPr>
        <w:t>✏️ They have grand plans for the future.</w:t>
      </w:r>
      <w:r>
        <w:br/>
      </w:r>
      <w:r>
        <w:rPr>
          <w:color w:val="006400"/>
          <w:sz w:val="18"/>
        </w:rPr>
        <w:t xml:space="preserve">    → Họ có những kế hoạch lớn lao cho tương lai.</w:t>
      </w:r>
    </w:p>
    <w:p>
      <w:pPr>
        <w:spacing w:before="0" w:after="80"/>
        <w:ind w:left="283"/>
      </w:pPr>
      <w:r>
        <w:rPr>
          <w:color w:val="643C00"/>
          <w:sz w:val="18"/>
        </w:rPr>
        <w:t>🔗 Patterns: grand opening | grand total | grand prize</w:t>
      </w:r>
    </w:p>
    <w:p>
      <w:pPr>
        <w:spacing w:before="120" w:after="40"/>
      </w:pPr>
      <w:r>
        <w:rPr>
          <w:b/>
          <w:sz w:val="24"/>
        </w:rPr>
        <w:t>grass</w:t>
      </w:r>
      <w:r>
        <w:rPr>
          <w:sz w:val="22"/>
        </w:rPr>
        <w:t xml:space="preserve">  —  Cỏ — Green plants that cover the ground</w:t>
      </w:r>
    </w:p>
    <w:p>
      <w:pPr>
        <w:spacing w:before="0" w:after="40"/>
        <w:ind w:left="283"/>
      </w:pPr>
      <w:r>
        <w:rPr>
          <w:color w:val="505050"/>
          <w:sz w:val="18"/>
        </w:rPr>
        <w:t>Phát âm: GRAS</w:t>
        <w:br/>
      </w:r>
      <w:r>
        <w:rPr>
          <w:color w:val="505050"/>
          <w:sz w:val="18"/>
        </w:rPr>
        <w:t>Collocations: cut the grass, green grass, grass field</w:t>
        <w:br/>
      </w:r>
      <w:r>
        <w:rPr>
          <w:color w:val="505050"/>
          <w:sz w:val="18"/>
        </w:rPr>
        <w:t>Synonyms: lawn, turf, vegetation</w:t>
        <w:br/>
      </w:r>
    </w:p>
    <w:p>
      <w:pPr>
        <w:spacing w:before="0" w:after="40"/>
        <w:ind w:left="283"/>
      </w:pPr>
      <w:r>
        <w:rPr>
          <w:i/>
          <w:sz w:val="20"/>
        </w:rPr>
        <w:t>📝 The children are playing on the grass.</w:t>
      </w:r>
      <w:r>
        <w:br/>
      </w:r>
      <w:r>
        <w:rPr>
          <w:color w:val="006400"/>
          <w:sz w:val="20"/>
        </w:rPr>
        <w:t xml:space="preserve">    → Bọn trẻ đang chơi trên bãi cỏ.</w:t>
      </w:r>
    </w:p>
    <w:p>
      <w:pPr>
        <w:spacing w:before="0" w:after="40"/>
        <w:ind w:left="283"/>
      </w:pPr>
      <w:r>
        <w:rPr>
          <w:color w:val="005078"/>
          <w:sz w:val="18"/>
        </w:rPr>
        <w:t>💡 Từ cơ bản chỉ cỏ. 'The grass is greener on the other side' là thành ngữ phổ biến.</w:t>
      </w:r>
    </w:p>
    <w:p>
      <w:pPr>
        <w:spacing w:before="0" w:after="40"/>
        <w:ind w:left="283"/>
      </w:pPr>
      <w:r>
        <w:rPr>
          <w:i/>
          <w:sz w:val="18"/>
        </w:rPr>
        <w:t>✏️ Please keep off the grass.</w:t>
      </w:r>
      <w:r>
        <w:br/>
      </w:r>
      <w:r>
        <w:rPr>
          <w:color w:val="006400"/>
          <w:sz w:val="18"/>
        </w:rPr>
        <w:t xml:space="preserve">    → Xin đừng giẫm lên cỏ.</w:t>
      </w:r>
      <w:r>
        <w:br/>
      </w:r>
      <w:r>
        <w:rPr>
          <w:i/>
          <w:sz w:val="18"/>
        </w:rPr>
        <w:t>✏️ He mows the grass every weekend.</w:t>
      </w:r>
      <w:r>
        <w:br/>
      </w:r>
      <w:r>
        <w:rPr>
          <w:color w:val="006400"/>
          <w:sz w:val="18"/>
        </w:rPr>
        <w:t xml:space="preserve">    → Anh ấy cắt cỏ mỗi cuối tuần.</w:t>
      </w:r>
    </w:p>
    <w:p>
      <w:pPr>
        <w:spacing w:before="0" w:after="80"/>
        <w:ind w:left="283"/>
      </w:pPr>
      <w:r>
        <w:rPr>
          <w:color w:val="643C00"/>
          <w:sz w:val="18"/>
        </w:rPr>
        <w:t>🔗 Patterns: cut the grass | green grass | grass field | on the grass | grass roots</w:t>
      </w:r>
    </w:p>
    <w:p>
      <w:pPr>
        <w:spacing w:before="120" w:after="40"/>
      </w:pPr>
      <w:r>
        <w:rPr>
          <w:b/>
          <w:sz w:val="24"/>
        </w:rPr>
        <w:t>grill</w:t>
      </w:r>
      <w:r>
        <w:rPr>
          <w:sz w:val="22"/>
        </w:rPr>
        <w:t xml:space="preserve">  —  Nướng — To cook food over direct heat</w:t>
      </w:r>
    </w:p>
    <w:p>
      <w:pPr>
        <w:spacing w:before="0" w:after="40"/>
        <w:ind w:left="283"/>
      </w:pPr>
      <w:r>
        <w:rPr>
          <w:color w:val="505050"/>
          <w:sz w:val="18"/>
        </w:rPr>
        <w:t>Phát âm: GRIL</w:t>
        <w:br/>
      </w:r>
      <w:r>
        <w:rPr>
          <w:color w:val="505050"/>
          <w:sz w:val="18"/>
        </w:rPr>
        <w:t>Collocations: grill meat, charcoal grill, grill pan</w:t>
        <w:br/>
      </w:r>
      <w:r>
        <w:rPr>
          <w:color w:val="505050"/>
          <w:sz w:val="18"/>
        </w:rPr>
        <w:t>Synonyms: barbecue, broil, roast</w:t>
        <w:br/>
      </w:r>
    </w:p>
    <w:p>
      <w:pPr>
        <w:spacing w:before="0" w:after="40"/>
        <w:ind w:left="283"/>
      </w:pPr>
      <w:r>
        <w:rPr>
          <w:i/>
          <w:sz w:val="20"/>
        </w:rPr>
        <w:t>📝 Let us grill some burgers for dinner.</w:t>
      </w:r>
      <w:r>
        <w:br/>
      </w:r>
      <w:r>
        <w:rPr>
          <w:color w:val="006400"/>
          <w:sz w:val="20"/>
        </w:rPr>
        <w:t xml:space="preserve">    → Hãy nướng vài cái bánh mì kẹp thịt cho bữa tối.</w:t>
      </w:r>
    </w:p>
    <w:p>
      <w:pPr>
        <w:spacing w:before="0" w:after="40"/>
        <w:ind w:left="283"/>
      </w:pPr>
      <w:r>
        <w:rPr>
          <w:color w:val="005078"/>
          <w:sz w:val="18"/>
        </w:rPr>
        <w:t>💡 Dùng khi nói về nướng trực tiếp trên lửa hoặc vỉ nướng. Khác 'roast' (nướng trong lò) và 'bake' (nướng bánh).</w:t>
      </w:r>
    </w:p>
    <w:p>
      <w:pPr>
        <w:spacing w:before="0" w:after="40"/>
        <w:ind w:left="283"/>
      </w:pPr>
      <w:r>
        <w:rPr>
          <w:i/>
          <w:sz w:val="18"/>
        </w:rPr>
        <w:t>✏️ We grilled fish on the barbecue last night.</w:t>
      </w:r>
      <w:r>
        <w:br/>
      </w:r>
      <w:r>
        <w:rPr>
          <w:color w:val="006400"/>
          <w:sz w:val="18"/>
        </w:rPr>
        <w:t xml:space="preserve">    → Chúng tôi nướng cá trên bếp nướng tối qua.</w:t>
      </w:r>
      <w:r>
        <w:br/>
      </w:r>
      <w:r>
        <w:rPr>
          <w:i/>
          <w:sz w:val="18"/>
        </w:rPr>
        <w:t>✏️ The restaurant is famous for its grilled seafood.</w:t>
      </w:r>
      <w:r>
        <w:br/>
      </w:r>
      <w:r>
        <w:rPr>
          <w:color w:val="006400"/>
          <w:sz w:val="18"/>
        </w:rPr>
        <w:t xml:space="preserve">    → Nhà hàng nổi tiếng với hải sản nướng.</w:t>
      </w:r>
    </w:p>
    <w:p>
      <w:pPr>
        <w:spacing w:before="0" w:after="80"/>
        <w:ind w:left="283"/>
      </w:pPr>
      <w:r>
        <w:rPr>
          <w:color w:val="643C00"/>
          <w:sz w:val="18"/>
        </w:rPr>
        <w:t>🔗 Patterns: grill meat | charcoal grill | grilled chicken</w:t>
      </w:r>
    </w:p>
    <w:p>
      <w:pPr>
        <w:spacing w:before="120" w:after="40"/>
      </w:pPr>
      <w:r>
        <w:rPr>
          <w:b/>
          <w:sz w:val="24"/>
        </w:rPr>
        <w:t>groceries</w:t>
      </w:r>
      <w:r>
        <w:rPr>
          <w:sz w:val="22"/>
        </w:rPr>
        <w:t xml:space="preserve">  —  hàng tạp hóa, thực phẩm — food and other goods sold at a grocery store</w:t>
      </w:r>
    </w:p>
    <w:p>
      <w:pPr>
        <w:spacing w:before="0" w:after="40"/>
        <w:ind w:left="283"/>
      </w:pPr>
      <w:r>
        <w:rPr>
          <w:color w:val="505050"/>
          <w:sz w:val="18"/>
        </w:rPr>
        <w:t>Phát âm: GROH-suh-reez</w:t>
        <w:br/>
      </w:r>
      <w:r>
        <w:rPr>
          <w:color w:val="505050"/>
          <w:sz w:val="18"/>
        </w:rPr>
        <w:t>Collocations: buy groceries, grocery shopping, grocery list, grocery store</w:t>
        <w:br/>
      </w:r>
      <w:r>
        <w:rPr>
          <w:color w:val="505050"/>
          <w:sz w:val="18"/>
        </w:rPr>
        <w:t>Synonyms: provisions, food supplies, foodstuffs</w:t>
        <w:br/>
      </w:r>
    </w:p>
    <w:p>
      <w:pPr>
        <w:spacing w:before="0" w:after="40"/>
        <w:ind w:left="283"/>
      </w:pPr>
      <w:r>
        <w:rPr>
          <w:i/>
          <w:sz w:val="20"/>
        </w:rPr>
        <w:t>📝 I need to buy groceries for the week on Saturday.</w:t>
      </w:r>
      <w:r>
        <w:br/>
      </w:r>
      <w:r>
        <w:rPr>
          <w:color w:val="006400"/>
          <w:sz w:val="20"/>
        </w:rPr>
        <w:t xml:space="preserve">    → Tôi cần mua thực phẩm cho tuần vào thứ Bảy.</w:t>
      </w:r>
    </w:p>
    <w:p>
      <w:pPr>
        <w:spacing w:before="0" w:after="40"/>
        <w:ind w:left="283"/>
      </w:pPr>
      <w:r>
        <w:rPr>
          <w:color w:val="005078"/>
          <w:sz w:val="18"/>
        </w:rPr>
        <w:t>💡 Luôn dùng số nhiều 'groceries'. 'Grocery store' = cửa hàng tạp hóa. 'Go grocery shopping' = đi mua thực phẩm.</w:t>
      </w:r>
    </w:p>
    <w:p>
      <w:pPr>
        <w:spacing w:before="0" w:after="40"/>
        <w:ind w:left="283"/>
      </w:pPr>
      <w:r>
        <w:rPr>
          <w:i/>
          <w:sz w:val="18"/>
        </w:rPr>
        <w:t>✏️ I do grocery shopping every Saturday.</w:t>
      </w:r>
      <w:r>
        <w:br/>
      </w:r>
      <w:r>
        <w:rPr>
          <w:color w:val="006400"/>
          <w:sz w:val="18"/>
        </w:rPr>
        <w:t xml:space="preserve">    → Tôi đi mua thực phẩm mỗi thứ Bảy.</w:t>
      </w:r>
      <w:r>
        <w:br/>
      </w:r>
      <w:r>
        <w:rPr>
          <w:i/>
          <w:sz w:val="18"/>
        </w:rPr>
        <w:t>✏️ Can you help me carry the groceries?</w:t>
      </w:r>
      <w:r>
        <w:br/>
      </w:r>
      <w:r>
        <w:rPr>
          <w:color w:val="006400"/>
          <w:sz w:val="18"/>
        </w:rPr>
        <w:t xml:space="preserve">    → Bạn giúp tôi xách đồ tạp hóa được không?</w:t>
      </w:r>
    </w:p>
    <w:p>
      <w:pPr>
        <w:spacing w:before="0" w:after="80"/>
        <w:ind w:left="283"/>
      </w:pPr>
      <w:r>
        <w:rPr>
          <w:color w:val="643C00"/>
          <w:sz w:val="18"/>
        </w:rPr>
        <w:t>🔗 Patterns: buy groceries | grocery shopping | grocery store</w:t>
      </w:r>
    </w:p>
    <w:p>
      <w:pPr>
        <w:spacing w:before="120" w:after="40"/>
      </w:pPr>
      <w:r>
        <w:rPr>
          <w:b/>
          <w:sz w:val="24"/>
        </w:rPr>
        <w:t>ground</w:t>
      </w:r>
      <w:r>
        <w:rPr>
          <w:sz w:val="22"/>
        </w:rPr>
        <w:t xml:space="preserve">  —  Mặt đất, nền đất — The solid surface of the earth</w:t>
      </w:r>
    </w:p>
    <w:p>
      <w:pPr>
        <w:spacing w:before="0" w:after="40"/>
        <w:ind w:left="283"/>
      </w:pPr>
      <w:r>
        <w:rPr>
          <w:color w:val="505050"/>
          <w:sz w:val="18"/>
        </w:rPr>
        <w:t>Phát âm: GROWND</w:t>
        <w:br/>
      </w:r>
      <w:r>
        <w:rPr>
          <w:color w:val="505050"/>
          <w:sz w:val="18"/>
        </w:rPr>
        <w:t>Collocations: on the ground, ground floor, play ground</w:t>
        <w:br/>
      </w:r>
      <w:r>
        <w:rPr>
          <w:color w:val="505050"/>
          <w:sz w:val="18"/>
        </w:rPr>
        <w:t>Synonyms: earth, soil, land, surface</w:t>
        <w:br/>
      </w:r>
      <w:r>
        <w:rPr>
          <w:color w:val="505050"/>
          <w:sz w:val="18"/>
        </w:rPr>
        <w:t>Antonyms: sky, air</w:t>
        <w:br/>
      </w:r>
    </w:p>
    <w:p>
      <w:pPr>
        <w:spacing w:before="0" w:after="40"/>
        <w:ind w:left="283"/>
      </w:pPr>
      <w:r>
        <w:rPr>
          <w:i/>
          <w:sz w:val="20"/>
        </w:rPr>
        <w:t>📝 The ball fell to the ground.</w:t>
      </w:r>
      <w:r>
        <w:br/>
      </w:r>
      <w:r>
        <w:rPr>
          <w:color w:val="006400"/>
          <w:sz w:val="20"/>
        </w:rPr>
        <w:t xml:space="preserve">    → Quả bóng rơi xuống đất.</w:t>
      </w:r>
    </w:p>
    <w:p>
      <w:pPr>
        <w:spacing w:before="0" w:after="40"/>
        <w:ind w:left="283"/>
      </w:pPr>
      <w:r>
        <w:rPr>
          <w:color w:val="005078"/>
          <w:sz w:val="18"/>
        </w:rPr>
        <w:t>💡 'Ground floor' là tầng trệt. 'On the ground' là trên mặt đất. Khác với 'floor' (sàn nhà trong nhà).</w:t>
      </w:r>
    </w:p>
    <w:p>
      <w:pPr>
        <w:spacing w:before="0" w:after="40"/>
        <w:ind w:left="283"/>
      </w:pPr>
      <w:r>
        <w:rPr>
          <w:i/>
          <w:sz w:val="18"/>
        </w:rPr>
        <w:t>✏️ Sit on the ground and relax.</w:t>
      </w:r>
      <w:r>
        <w:br/>
      </w:r>
      <w:r>
        <w:rPr>
          <w:color w:val="006400"/>
          <w:sz w:val="18"/>
        </w:rPr>
        <w:t xml:space="preserve">    → Ngồi xuống đất và thư giãn.</w:t>
      </w:r>
      <w:r>
        <w:br/>
      </w:r>
      <w:r>
        <w:rPr>
          <w:i/>
          <w:sz w:val="18"/>
        </w:rPr>
        <w:t>✏️ My office is on the ground floor.</w:t>
      </w:r>
      <w:r>
        <w:br/>
      </w:r>
      <w:r>
        <w:rPr>
          <w:color w:val="006400"/>
          <w:sz w:val="18"/>
        </w:rPr>
        <w:t xml:space="preserve">    → Văn phòng tôi ở tầng trệt.</w:t>
      </w:r>
    </w:p>
    <w:p>
      <w:pPr>
        <w:spacing w:before="0" w:after="80"/>
        <w:ind w:left="283"/>
      </w:pPr>
      <w:r>
        <w:rPr>
          <w:color w:val="643C00"/>
          <w:sz w:val="18"/>
        </w:rPr>
        <w:t>🔗 Patterns: on the ground | ground floor | play ground | above ground</w:t>
      </w:r>
    </w:p>
    <w:p>
      <w:pPr>
        <w:spacing w:before="120" w:after="40"/>
      </w:pPr>
      <w:r>
        <w:rPr>
          <w:b/>
          <w:sz w:val="24"/>
        </w:rPr>
        <w:t>grumpy</w:t>
      </w:r>
      <w:r>
        <w:rPr>
          <w:sz w:val="22"/>
        </w:rPr>
        <w:t xml:space="preserve">  —  Cáu kỉnh, gắt gỏng — Bad-tempered and easily annoyed</w:t>
      </w:r>
    </w:p>
    <w:p>
      <w:pPr>
        <w:spacing w:before="0" w:after="40"/>
        <w:ind w:left="283"/>
      </w:pPr>
      <w:r>
        <w:rPr>
          <w:color w:val="505050"/>
          <w:sz w:val="18"/>
        </w:rPr>
        <w:t>Phát âm: GRUM-pee</w:t>
        <w:br/>
      </w:r>
      <w:r>
        <w:rPr>
          <w:color w:val="505050"/>
          <w:sz w:val="18"/>
        </w:rPr>
        <w:t>Collocations: feel grumpy, grumpy mood, grumpy old man</w:t>
        <w:br/>
      </w:r>
      <w:r>
        <w:rPr>
          <w:color w:val="505050"/>
          <w:sz w:val="18"/>
        </w:rPr>
        <w:t>Synonyms: irritable, cranky, moody</w:t>
        <w:br/>
      </w:r>
      <w:r>
        <w:rPr>
          <w:color w:val="505050"/>
          <w:sz w:val="18"/>
        </w:rPr>
        <w:t>Antonyms: cheerful, happy, pleasant</w:t>
        <w:br/>
      </w:r>
    </w:p>
    <w:p>
      <w:pPr>
        <w:spacing w:before="0" w:after="40"/>
        <w:ind w:left="283"/>
      </w:pPr>
      <w:r>
        <w:rPr>
          <w:i/>
          <w:sz w:val="20"/>
        </w:rPr>
        <w:t>📝 He is always grumpy before his morning coffee.</w:t>
      </w:r>
      <w:r>
        <w:br/>
      </w:r>
      <w:r>
        <w:rPr>
          <w:color w:val="006400"/>
          <w:sz w:val="20"/>
        </w:rPr>
        <w:t xml:space="preserve">    → Anh ấy luôn cáu kỉnh trước khi uống cà phê sáng.</w:t>
      </w:r>
    </w:p>
    <w:p>
      <w:pPr>
        <w:spacing w:before="0" w:after="40"/>
        <w:ind w:left="283"/>
      </w:pPr>
      <w:r>
        <w:rPr>
          <w:color w:val="005078"/>
          <w:sz w:val="18"/>
        </w:rPr>
        <w:t>💡 Từ thân mật, thường dùng trong giao tiếp hàng ngày. 'Grumpy old man' là hình ảnh phổ biến trong văn hóa phương Tây. Nhẹ hơn 'angry'.</w:t>
      </w:r>
    </w:p>
    <w:p>
      <w:pPr>
        <w:spacing w:before="0" w:after="40"/>
        <w:ind w:left="283"/>
      </w:pPr>
      <w:r>
        <w:rPr>
          <w:i/>
          <w:sz w:val="18"/>
        </w:rPr>
        <w:t>✏️ Don't talk to me before coffee - I'm always grumpy in the morning.</w:t>
      </w:r>
      <w:r>
        <w:br/>
      </w:r>
      <w:r>
        <w:rPr>
          <w:color w:val="006400"/>
          <w:sz w:val="18"/>
        </w:rPr>
        <w:t xml:space="preserve">    → Đừng nói chuyện với tôi trước khi uống cà phê - tôi luôn cáu kỉnh buổi sáng.</w:t>
      </w:r>
      <w:r>
        <w:br/>
      </w:r>
      <w:r>
        <w:rPr>
          <w:i/>
          <w:sz w:val="18"/>
        </w:rPr>
        <w:t>✏️ The baby gets grumpy when she's tired.</w:t>
      </w:r>
      <w:r>
        <w:br/>
      </w:r>
      <w:r>
        <w:rPr>
          <w:color w:val="006400"/>
          <w:sz w:val="18"/>
        </w:rPr>
        <w:t xml:space="preserve">    → Em bé trở nên cáu kỉnh khi mệt.</w:t>
      </w:r>
    </w:p>
    <w:p>
      <w:pPr>
        <w:spacing w:before="0" w:after="80"/>
        <w:ind w:left="283"/>
      </w:pPr>
      <w:r>
        <w:rPr>
          <w:color w:val="643C00"/>
          <w:sz w:val="18"/>
        </w:rPr>
        <w:t>🔗 Patterns: feel/get grumpy | grumpy mood | grumpy in the morning | grumpy old man</w:t>
      </w:r>
    </w:p>
    <w:p>
      <w:pPr>
        <w:spacing w:before="120" w:after="40"/>
      </w:pPr>
      <w:r>
        <w:rPr>
          <w:b/>
          <w:sz w:val="24"/>
        </w:rPr>
        <w:t>guest</w:t>
      </w:r>
      <w:r>
        <w:rPr>
          <w:sz w:val="22"/>
        </w:rPr>
        <w:t xml:space="preserve">  —  Khách — A person who is invited to visit or stay</w:t>
      </w:r>
    </w:p>
    <w:p>
      <w:pPr>
        <w:spacing w:before="0" w:after="40"/>
        <w:ind w:left="283"/>
      </w:pPr>
      <w:r>
        <w:rPr>
          <w:color w:val="505050"/>
          <w:sz w:val="18"/>
        </w:rPr>
        <w:t>Phát âm: GEST</w:t>
        <w:br/>
      </w:r>
      <w:r>
        <w:rPr>
          <w:color w:val="505050"/>
          <w:sz w:val="18"/>
        </w:rPr>
        <w:t>Collocations: hotel guest, guest room, special guest</w:t>
        <w:br/>
      </w:r>
      <w:r>
        <w:rPr>
          <w:color w:val="505050"/>
          <w:sz w:val="18"/>
        </w:rPr>
        <w:t>Synonyms: visitor, invitee, company</w:t>
        <w:br/>
      </w:r>
      <w:r>
        <w:rPr>
          <w:color w:val="505050"/>
          <w:sz w:val="18"/>
        </w:rPr>
        <w:t>Antonyms: host</w:t>
        <w:br/>
      </w:r>
    </w:p>
    <w:p>
      <w:pPr>
        <w:spacing w:before="0" w:after="40"/>
        <w:ind w:left="283"/>
      </w:pPr>
      <w:r>
        <w:rPr>
          <w:i/>
          <w:sz w:val="20"/>
        </w:rPr>
        <w:t>📝 We have three guests coming for dinner.</w:t>
      </w:r>
      <w:r>
        <w:br/>
      </w:r>
      <w:r>
        <w:rPr>
          <w:color w:val="006400"/>
          <w:sz w:val="20"/>
        </w:rPr>
        <w:t xml:space="preserve">    → Chúng tôi có ba vị khách đến ăn tối.</w:t>
      </w:r>
    </w:p>
    <w:p>
      <w:pPr>
        <w:spacing w:before="0" w:after="40"/>
        <w:ind w:left="283"/>
      </w:pPr>
      <w:r>
        <w:rPr>
          <w:color w:val="005078"/>
          <w:sz w:val="18"/>
        </w:rPr>
        <w:t>💡 Dùng cho khách mời, khách khứa. Đối lập với 'host' (chủ nhà). Phổ biến trong khách sạn và sự kiện.</w:t>
      </w:r>
    </w:p>
    <w:p>
      <w:pPr>
        <w:spacing w:before="0" w:after="40"/>
        <w:ind w:left="283"/>
      </w:pPr>
      <w:r>
        <w:rPr>
          <w:i/>
          <w:sz w:val="18"/>
        </w:rPr>
        <w:t>✏️ Please make our guests feel welcome.</w:t>
      </w:r>
      <w:r>
        <w:br/>
      </w:r>
      <w:r>
        <w:rPr>
          <w:color w:val="006400"/>
          <w:sz w:val="18"/>
        </w:rPr>
        <w:t xml:space="preserve">    → Hãy làm cho khách của chúng ta cảm thấy được chào đón.</w:t>
      </w:r>
      <w:r>
        <w:br/>
      </w:r>
      <w:r>
        <w:rPr>
          <w:i/>
          <w:sz w:val="18"/>
        </w:rPr>
        <w:t>✏️ The hotel can accommodate 200 guests.</w:t>
      </w:r>
      <w:r>
        <w:br/>
      </w:r>
      <w:r>
        <w:rPr>
          <w:color w:val="006400"/>
          <w:sz w:val="18"/>
        </w:rPr>
        <w:t xml:space="preserve">    → Khách sạn có thể chứa 200 khách.</w:t>
      </w:r>
    </w:p>
    <w:p>
      <w:pPr>
        <w:spacing w:before="0" w:after="80"/>
        <w:ind w:left="283"/>
      </w:pPr>
      <w:r>
        <w:rPr>
          <w:color w:val="643C00"/>
          <w:sz w:val="18"/>
        </w:rPr>
        <w:t>🔗 Patterns: hotel guest | guest room | special guest | guest list | be my guest</w:t>
      </w:r>
    </w:p>
    <w:p>
      <w:pPr>
        <w:spacing w:before="120" w:after="40"/>
      </w:pPr>
      <w:r>
        <w:rPr>
          <w:b/>
          <w:sz w:val="24"/>
        </w:rPr>
        <w:t>guide</w:t>
      </w:r>
      <w:r>
        <w:rPr>
          <w:sz w:val="22"/>
        </w:rPr>
        <w:t xml:space="preserve">  —  Hướng dẫn; người hướng dẫn — A person or book that shows the way</w:t>
      </w:r>
    </w:p>
    <w:p>
      <w:pPr>
        <w:spacing w:before="0" w:after="40"/>
        <w:ind w:left="283"/>
      </w:pPr>
      <w:r>
        <w:rPr>
          <w:color w:val="505050"/>
          <w:sz w:val="18"/>
        </w:rPr>
        <w:t>Phát âm: GYDE</w:t>
        <w:br/>
      </w:r>
      <w:r>
        <w:rPr>
          <w:color w:val="505050"/>
          <w:sz w:val="18"/>
        </w:rPr>
        <w:t>Collocations: user guide, travel guide, style guide, guide through</w:t>
        <w:br/>
      </w:r>
      <w:r>
        <w:rPr>
          <w:color w:val="505050"/>
          <w:sz w:val="18"/>
        </w:rPr>
        <w:t>Synonyms: manual, handbook, instructor, lead, direct</w:t>
        <w:br/>
      </w:r>
      <w:r>
        <w:rPr>
          <w:color w:val="505050"/>
          <w:sz w:val="18"/>
        </w:rPr>
        <w:t>Antonyms: follower</w:t>
        <w:br/>
      </w:r>
    </w:p>
    <w:p>
      <w:pPr>
        <w:spacing w:before="0" w:after="40"/>
        <w:ind w:left="283"/>
      </w:pPr>
      <w:r>
        <w:rPr>
          <w:i/>
          <w:sz w:val="20"/>
        </w:rPr>
        <w:t>📝 Follow the user guide to set up the app.</w:t>
      </w:r>
      <w:r>
        <w:br/>
      </w:r>
      <w:r>
        <w:rPr>
          <w:color w:val="006400"/>
          <w:sz w:val="20"/>
        </w:rPr>
        <w:t xml:space="preserve">    → Làm theo hướng dẫn sử dụng để cài đặt ứng dụng.</w:t>
      </w:r>
    </w:p>
    <w:p>
      <w:pPr>
        <w:spacing w:before="0" w:after="40"/>
        <w:ind w:left="283"/>
      </w:pPr>
      <w:r>
        <w:rPr>
          <w:color w:val="005078"/>
          <w:sz w:val="18"/>
        </w:rPr>
        <w:t>💡 Dùng cho sách hướng dẫn hoặc người dẫn đường. 'User guide' = hướng dẫn sử dụng.</w:t>
      </w:r>
    </w:p>
    <w:p>
      <w:pPr>
        <w:spacing w:before="0" w:after="40"/>
        <w:ind w:left="283"/>
      </w:pPr>
      <w:r>
        <w:rPr>
          <w:i/>
          <w:sz w:val="18"/>
        </w:rPr>
        <w:t>✏️ Read the style guide before writing code.</w:t>
      </w:r>
      <w:r>
        <w:br/>
      </w:r>
      <w:r>
        <w:rPr>
          <w:color w:val="006400"/>
          <w:sz w:val="18"/>
        </w:rPr>
        <w:t xml:space="preserve">    → Đọc hướng dẫn phong cách trước khi viết code.</w:t>
      </w:r>
      <w:r>
        <w:br/>
      </w:r>
      <w:r>
        <w:rPr>
          <w:i/>
          <w:sz w:val="18"/>
        </w:rPr>
        <w:t>✏️ The tour guide spoke three languages.</w:t>
      </w:r>
      <w:r>
        <w:br/>
      </w:r>
      <w:r>
        <w:rPr>
          <w:color w:val="006400"/>
          <w:sz w:val="18"/>
        </w:rPr>
        <w:t xml:space="preserve">    → Hướng dẫn viên du lịch nói ba thứ tiếng.</w:t>
      </w:r>
    </w:p>
    <w:p>
      <w:pPr>
        <w:spacing w:before="0" w:after="80"/>
        <w:ind w:left="283"/>
      </w:pPr>
      <w:r>
        <w:rPr>
          <w:color w:val="643C00"/>
          <w:sz w:val="18"/>
        </w:rPr>
        <w:t>🔗 Patterns: user/style guide | guide someone through | travel guide</w:t>
      </w:r>
    </w:p>
    <w:p>
      <w:pPr>
        <w:spacing w:before="120" w:after="40"/>
      </w:pPr>
      <w:r>
        <w:rPr>
          <w:b/>
          <w:sz w:val="24"/>
        </w:rPr>
        <w:t>guidebook</w:t>
      </w:r>
      <w:r>
        <w:rPr>
          <w:sz w:val="22"/>
        </w:rPr>
        <w:t xml:space="preserve">  —  sách hướng dẫn du lịch — a book of information about a place for visitors</w:t>
      </w:r>
    </w:p>
    <w:p>
      <w:pPr>
        <w:spacing w:before="0" w:after="40"/>
        <w:ind w:left="283"/>
      </w:pPr>
      <w:r>
        <w:rPr>
          <w:color w:val="505050"/>
          <w:sz w:val="18"/>
        </w:rPr>
        <w:t>Phát âm: GYD-book</w:t>
        <w:br/>
      </w:r>
      <w:r>
        <w:rPr>
          <w:color w:val="505050"/>
          <w:sz w:val="18"/>
        </w:rPr>
        <w:t>Collocations: travel guidebook, buy a guidebook, guidebook for, read the guidebook</w:t>
        <w:br/>
      </w:r>
      <w:r>
        <w:rPr>
          <w:color w:val="505050"/>
          <w:sz w:val="18"/>
        </w:rPr>
        <w:t>Synonyms: travel guide, handbook, manual</w:t>
        <w:br/>
      </w:r>
      <w:r>
        <w:rPr>
          <w:color w:val="505050"/>
          <w:sz w:val="18"/>
        </w:rPr>
        <w:t>Antonyms: no guide, explore freely, wing it</w:t>
        <w:br/>
      </w:r>
    </w:p>
    <w:p>
      <w:pPr>
        <w:spacing w:before="0" w:after="40"/>
        <w:ind w:left="283"/>
      </w:pPr>
      <w:r>
        <w:rPr>
          <w:i/>
          <w:sz w:val="20"/>
        </w:rPr>
        <w:t>📝 The guidebook recommended several restaurants near the old town.</w:t>
      </w:r>
      <w:r>
        <w:br/>
      </w:r>
      <w:r>
        <w:rPr>
          <w:color w:val="006400"/>
          <w:sz w:val="20"/>
        </w:rPr>
        <w:t xml:space="preserve">    → Sách hướng dẫn du lịch giới thiệu một số nhà hàng gần phố cổ.</w:t>
      </w:r>
    </w:p>
    <w:p>
      <w:pPr>
        <w:spacing w:before="0" w:after="40"/>
        <w:ind w:left="283"/>
      </w:pPr>
      <w:r>
        <w:rPr>
          <w:color w:val="005078"/>
          <w:sz w:val="18"/>
        </w:rPr>
        <w:t>💡 Dùng khi nói về sách cung cấp thông tin du lịch cho khách tham quan. Ngày nay ít phổ biến hơn do có app và internet.</w:t>
      </w:r>
    </w:p>
    <w:p>
      <w:pPr>
        <w:spacing w:before="0" w:after="40"/>
        <w:ind w:left="283"/>
      </w:pPr>
      <w:r>
        <w:rPr>
          <w:i/>
          <w:sz w:val="18"/>
        </w:rPr>
        <w:t>✏️ According to the guidebook, this temple is over 500 years old.</w:t>
      </w:r>
      <w:r>
        <w:br/>
      </w:r>
      <w:r>
        <w:rPr>
          <w:color w:val="006400"/>
          <w:sz w:val="18"/>
        </w:rPr>
        <w:t xml:space="preserve">    → Theo sách hướng dẫn, ngôi đền này hơn 500 năm tuổi.</w:t>
      </w:r>
      <w:r>
        <w:br/>
      </w:r>
      <w:r>
        <w:rPr>
          <w:i/>
          <w:sz w:val="18"/>
        </w:rPr>
        <w:t>✏️ I prefer using a guidebook rather than relying only on my phone.</w:t>
      </w:r>
      <w:r>
        <w:br/>
      </w:r>
      <w:r>
        <w:rPr>
          <w:color w:val="006400"/>
          <w:sz w:val="18"/>
        </w:rPr>
        <w:t xml:space="preserve">    → Tôi thích dùng sách hướng dẫn hơn là chỉ dựa vào điện thoại.</w:t>
      </w:r>
    </w:p>
    <w:p>
      <w:pPr>
        <w:spacing w:before="0" w:after="80"/>
        <w:ind w:left="283"/>
      </w:pPr>
      <w:r>
        <w:rPr>
          <w:color w:val="643C00"/>
          <w:sz w:val="18"/>
        </w:rPr>
        <w:t>🔗 Patterns: travel guidebook | according to the guidebook | buy a guidebook | guidebook for + place</w:t>
      </w:r>
    </w:p>
    <w:p>
      <w:pPr>
        <w:spacing w:before="120" w:after="40"/>
      </w:pPr>
      <w:r>
        <w:rPr>
          <w:b/>
          <w:sz w:val="24"/>
        </w:rPr>
        <w:t>guitar</w:t>
      </w:r>
      <w:r>
        <w:rPr>
          <w:sz w:val="22"/>
        </w:rPr>
        <w:t xml:space="preserve">  —  Đàn ghi-ta — A musical instrument with strings</w:t>
      </w:r>
    </w:p>
    <w:p>
      <w:pPr>
        <w:spacing w:before="0" w:after="40"/>
        <w:ind w:left="283"/>
      </w:pPr>
      <w:r>
        <w:rPr>
          <w:color w:val="505050"/>
          <w:sz w:val="18"/>
        </w:rPr>
        <w:t>Phát âm: gih-TAR</w:t>
        <w:br/>
      </w:r>
      <w:r>
        <w:rPr>
          <w:color w:val="505050"/>
          <w:sz w:val="18"/>
        </w:rPr>
        <w:t>Collocations: play guitar, electric guitar, acoustic guitar</w:t>
        <w:br/>
      </w:r>
      <w:r>
        <w:rPr>
          <w:color w:val="505050"/>
          <w:sz w:val="18"/>
        </w:rPr>
        <w:t>Synonyms: instrument, six-string</w:t>
        <w:br/>
      </w:r>
    </w:p>
    <w:p>
      <w:pPr>
        <w:spacing w:before="0" w:after="40"/>
        <w:ind w:left="283"/>
      </w:pPr>
      <w:r>
        <w:rPr>
          <w:i/>
          <w:sz w:val="20"/>
        </w:rPr>
        <w:t>📝 He plays the guitar every evening.</w:t>
      </w:r>
      <w:r>
        <w:br/>
      </w:r>
      <w:r>
        <w:rPr>
          <w:color w:val="006400"/>
          <w:sz w:val="20"/>
        </w:rPr>
        <w:t xml:space="preserve">    → Anh ấy chơi ghi-ta mỗi tối.</w:t>
      </w:r>
    </w:p>
    <w:p>
      <w:pPr>
        <w:spacing w:before="0" w:after="40"/>
        <w:ind w:left="283"/>
      </w:pPr>
      <w:r>
        <w:rPr>
          <w:color w:val="005078"/>
          <w:sz w:val="18"/>
        </w:rPr>
        <w:t>💡 Nhạc cụ phổ biến nhất thế giới. Phân biệt 'acoustic guitar' (ghi-ta thùng) và 'electric guitar' (ghi-ta điện).</w:t>
      </w:r>
    </w:p>
    <w:p>
      <w:pPr>
        <w:spacing w:before="0" w:after="40"/>
        <w:ind w:left="283"/>
      </w:pPr>
      <w:r>
        <w:rPr>
          <w:i/>
          <w:sz w:val="18"/>
        </w:rPr>
        <w:t>✏️ She's learning to play the guitar.</w:t>
      </w:r>
      <w:r>
        <w:br/>
      </w:r>
      <w:r>
        <w:rPr>
          <w:color w:val="006400"/>
          <w:sz w:val="18"/>
        </w:rPr>
        <w:t xml:space="preserve">    → Cô ấy đang học chơi ghi-ta.</w:t>
      </w:r>
      <w:r>
        <w:br/>
      </w:r>
      <w:r>
        <w:rPr>
          <w:i/>
          <w:sz w:val="18"/>
        </w:rPr>
        <w:t>✏️ He bought an electric guitar for his birthday.</w:t>
      </w:r>
      <w:r>
        <w:br/>
      </w:r>
      <w:r>
        <w:rPr>
          <w:color w:val="006400"/>
          <w:sz w:val="18"/>
        </w:rPr>
        <w:t xml:space="preserve">    → Anh ấy mua một cây ghi-ta điện cho sinh nhật.</w:t>
      </w:r>
    </w:p>
    <w:p>
      <w:pPr>
        <w:spacing w:before="0" w:after="80"/>
        <w:ind w:left="283"/>
      </w:pPr>
      <w:r>
        <w:rPr>
          <w:color w:val="643C00"/>
          <w:sz w:val="18"/>
        </w:rPr>
        <w:t>🔗 Patterns: play guitar | electric guitar | acoustic guitar | guitar player | bass guitar</w:t>
      </w:r>
    </w:p>
    <w:p>
      <w:pPr>
        <w:spacing w:before="120" w:after="40"/>
      </w:pPr>
      <w:r>
        <w:rPr>
          <w:b/>
          <w:sz w:val="24"/>
        </w:rPr>
        <w:t>gun</w:t>
      </w:r>
      <w:r>
        <w:rPr>
          <w:sz w:val="22"/>
        </w:rPr>
        <w:t xml:space="preserve">  —  Súng — A weapon that shoots bullets</w:t>
      </w:r>
    </w:p>
    <w:p>
      <w:pPr>
        <w:spacing w:before="0" w:after="40"/>
        <w:ind w:left="283"/>
      </w:pPr>
      <w:r>
        <w:rPr>
          <w:color w:val="505050"/>
          <w:sz w:val="18"/>
        </w:rPr>
        <w:t>Phát âm: GUN</w:t>
        <w:br/>
      </w:r>
      <w:r>
        <w:rPr>
          <w:color w:val="505050"/>
          <w:sz w:val="18"/>
        </w:rPr>
        <w:t>Collocations: gun shot, water gun, gun control</w:t>
        <w:br/>
      </w:r>
      <w:r>
        <w:rPr>
          <w:color w:val="505050"/>
          <w:sz w:val="18"/>
        </w:rPr>
        <w:t>Synonyms: weapon, firearm, pistol</w:t>
        <w:br/>
      </w:r>
    </w:p>
    <w:p>
      <w:pPr>
        <w:spacing w:before="0" w:after="40"/>
        <w:ind w:left="283"/>
      </w:pPr>
      <w:r>
        <w:rPr>
          <w:i/>
          <w:sz w:val="20"/>
        </w:rPr>
        <w:t>📝 The police officer carries a gun.</w:t>
      </w:r>
      <w:r>
        <w:br/>
      </w:r>
      <w:r>
        <w:rPr>
          <w:color w:val="006400"/>
          <w:sz w:val="20"/>
        </w:rPr>
        <w:t xml:space="preserve">    → Viên cảnh sát mang theo súng.</w:t>
      </w:r>
    </w:p>
    <w:p>
      <w:pPr>
        <w:spacing w:before="0" w:after="40"/>
        <w:ind w:left="283"/>
      </w:pPr>
      <w:r>
        <w:rPr>
          <w:color w:val="005078"/>
          <w:sz w:val="18"/>
        </w:rPr>
        <w:t>💡 Ở Việt Nam người dân không được sở hữu súng. 'Water gun' là súng nước (đồ chơi).</w:t>
      </w:r>
    </w:p>
    <w:p>
      <w:pPr>
        <w:spacing w:before="0" w:after="40"/>
        <w:ind w:left="283"/>
      </w:pPr>
      <w:r>
        <w:rPr>
          <w:i/>
          <w:sz w:val="18"/>
        </w:rPr>
        <w:t>✏️ The toy water gun is fun for kids.</w:t>
      </w:r>
      <w:r>
        <w:br/>
      </w:r>
      <w:r>
        <w:rPr>
          <w:color w:val="006400"/>
          <w:sz w:val="18"/>
        </w:rPr>
        <w:t xml:space="preserve">    → Súng nước đồ chơi rất vui cho trẻ em.</w:t>
      </w:r>
      <w:r>
        <w:br/>
      </w:r>
      <w:r>
        <w:rPr>
          <w:i/>
          <w:sz w:val="18"/>
        </w:rPr>
        <w:t>✏️ Gun control is an important issue.</w:t>
      </w:r>
      <w:r>
        <w:br/>
      </w:r>
      <w:r>
        <w:rPr>
          <w:color w:val="006400"/>
          <w:sz w:val="18"/>
        </w:rPr>
        <w:t xml:space="preserve">    → Kiểm soát súng là vấn đề quan trọng.</w:t>
      </w:r>
    </w:p>
    <w:p>
      <w:pPr>
        <w:spacing w:before="0" w:after="80"/>
        <w:ind w:left="283"/>
      </w:pPr>
      <w:r>
        <w:rPr>
          <w:color w:val="643C00"/>
          <w:sz w:val="18"/>
        </w:rPr>
        <w:t>🔗 Patterns: gun shot | water gun | gun control | fire a gun</w:t>
      </w:r>
    </w:p>
    <w:p>
      <w:pPr>
        <w:spacing w:before="120" w:after="40"/>
      </w:pPr>
      <w:r>
        <w:rPr>
          <w:b/>
          <w:sz w:val="24"/>
        </w:rPr>
        <w:t>guy</w:t>
      </w:r>
      <w:r>
        <w:rPr>
          <w:sz w:val="22"/>
        </w:rPr>
        <w:t xml:space="preserve">  —  Anh chàng, người — A man or a person in general</w:t>
      </w:r>
    </w:p>
    <w:p>
      <w:pPr>
        <w:spacing w:before="0" w:after="40"/>
        <w:ind w:left="283"/>
      </w:pPr>
      <w:r>
        <w:rPr>
          <w:color w:val="505050"/>
          <w:sz w:val="18"/>
        </w:rPr>
        <w:t>Phát âm: GYE</w:t>
        <w:br/>
      </w:r>
      <w:r>
        <w:rPr>
          <w:color w:val="505050"/>
          <w:sz w:val="18"/>
        </w:rPr>
        <w:t>Collocations: nice guy, tough guy, you guys</w:t>
        <w:br/>
      </w:r>
      <w:r>
        <w:rPr>
          <w:color w:val="505050"/>
          <w:sz w:val="18"/>
        </w:rPr>
        <w:t>Synonyms: man, fellow, dude</w:t>
        <w:br/>
      </w:r>
      <w:r>
        <w:rPr>
          <w:color w:val="505050"/>
          <w:sz w:val="18"/>
        </w:rPr>
        <w:t>Antonyms: girl</w:t>
        <w:br/>
      </w:r>
    </w:p>
    <w:p>
      <w:pPr>
        <w:spacing w:before="0" w:after="40"/>
        <w:ind w:left="283"/>
      </w:pPr>
      <w:r>
        <w:rPr>
          <w:i/>
          <w:sz w:val="20"/>
        </w:rPr>
        <w:t>📝 He is a really nice guy.</w:t>
      </w:r>
      <w:r>
        <w:br/>
      </w:r>
      <w:r>
        <w:rPr>
          <w:color w:val="006400"/>
          <w:sz w:val="20"/>
        </w:rPr>
        <w:t xml:space="preserve">    → Anh ấy là một người thực sự tốt bụng.</w:t>
      </w:r>
    </w:p>
    <w:p>
      <w:pPr>
        <w:spacing w:before="0" w:after="40"/>
        <w:ind w:left="283"/>
      </w:pPr>
      <w:r>
        <w:rPr>
          <w:color w:val="005078"/>
          <w:sz w:val="18"/>
        </w:rPr>
        <w:t>💡 Từ thân mật chỉ người (nam). 'You guys' dùng cho cả nam lẫn nữ trong giao tiếp thân mật.</w:t>
      </w:r>
    </w:p>
    <w:p>
      <w:pPr>
        <w:spacing w:before="0" w:after="40"/>
        <w:ind w:left="283"/>
      </w:pPr>
      <w:r>
        <w:rPr>
          <w:i/>
          <w:sz w:val="18"/>
        </w:rPr>
        <w:t>✏️ Hey guys, let's go!</w:t>
      </w:r>
      <w:r>
        <w:br/>
      </w:r>
      <w:r>
        <w:rPr>
          <w:color w:val="006400"/>
          <w:sz w:val="18"/>
        </w:rPr>
        <w:t xml:space="preserve">    → Này mọi người, đi thôi!</w:t>
      </w:r>
      <w:r>
        <w:br/>
      </w:r>
      <w:r>
        <w:rPr>
          <w:i/>
          <w:sz w:val="18"/>
        </w:rPr>
        <w:t>✏️ He's a funny guy.</w:t>
      </w:r>
      <w:r>
        <w:br/>
      </w:r>
      <w:r>
        <w:rPr>
          <w:color w:val="006400"/>
          <w:sz w:val="18"/>
        </w:rPr>
        <w:t xml:space="preserve">    → Anh ấy là người vui tính.</w:t>
      </w:r>
    </w:p>
    <w:p>
      <w:pPr>
        <w:spacing w:before="0" w:after="80"/>
        <w:ind w:left="283"/>
      </w:pPr>
      <w:r>
        <w:rPr>
          <w:color w:val="643C00"/>
          <w:sz w:val="18"/>
        </w:rPr>
        <w:t>🔗 Patterns: nice guy | tough guy | you guys | good guy | bad guy</w:t>
      </w:r>
    </w:p>
    <w:p>
      <w:pPr>
        <w:spacing w:before="120" w:after="40"/>
      </w:pPr>
      <w:r>
        <w:rPr>
          <w:b/>
          <w:sz w:val="24"/>
        </w:rPr>
        <w:t>gymnasium</w:t>
      </w:r>
      <w:r>
        <w:rPr>
          <w:sz w:val="22"/>
        </w:rPr>
        <w:t xml:space="preserve">  —  phòng tập thể dục, nhà thi đấu — a large room or building equipped for physical exercise and sports</w:t>
      </w:r>
    </w:p>
    <w:p>
      <w:pPr>
        <w:spacing w:before="0" w:after="40"/>
        <w:ind w:left="283"/>
      </w:pPr>
      <w:r>
        <w:rPr>
          <w:color w:val="505050"/>
          <w:sz w:val="18"/>
        </w:rPr>
        <w:t>Phát âm: jim-NAY-zee-uhm</w:t>
        <w:br/>
      </w:r>
      <w:r>
        <w:rPr>
          <w:color w:val="505050"/>
          <w:sz w:val="18"/>
        </w:rPr>
        <w:t>Collocations: school gymnasium, indoor gymnasium, gymnasium floor, gymnasium equipment</w:t>
        <w:br/>
      </w:r>
      <w:r>
        <w:rPr>
          <w:color w:val="505050"/>
          <w:sz w:val="18"/>
        </w:rPr>
        <w:t>Synonyms: gym, sports hall, fitness center</w:t>
        <w:br/>
      </w:r>
    </w:p>
    <w:p>
      <w:pPr>
        <w:spacing w:before="0" w:after="40"/>
        <w:ind w:left="283"/>
      </w:pPr>
      <w:r>
        <w:rPr>
          <w:i/>
          <w:sz w:val="20"/>
        </w:rPr>
        <w:t>📝 The school gymnasium is used for basketball games and assemblies.</w:t>
      </w:r>
      <w:r>
        <w:br/>
      </w:r>
      <w:r>
        <w:rPr>
          <w:color w:val="006400"/>
          <w:sz w:val="20"/>
        </w:rPr>
        <w:t xml:space="preserve">    → Nhà thi đấu của trường được dùng cho các trận bóng rổ và buổi họp.</w:t>
      </w:r>
    </w:p>
    <w:p>
      <w:pPr>
        <w:spacing w:before="0" w:after="40"/>
        <w:ind w:left="283"/>
      </w:pPr>
      <w:r>
        <w:rPr>
          <w:color w:val="005078"/>
          <w:sz w:val="18"/>
        </w:rPr>
        <w:t>💡 Dạng đầy đủ của 'gym'. Dùng trong ngữ cảnh trang trọng hoặc chỉ nhà thi đấu trường học.</w:t>
      </w:r>
    </w:p>
    <w:p>
      <w:pPr>
        <w:spacing w:before="0" w:after="40"/>
        <w:ind w:left="283"/>
      </w:pPr>
      <w:r>
        <w:rPr>
          <w:i/>
          <w:sz w:val="18"/>
        </w:rPr>
        <w:t>✏️ The gymnasium can hold 500 spectators.</w:t>
      </w:r>
      <w:r>
        <w:br/>
      </w:r>
      <w:r>
        <w:rPr>
          <w:color w:val="006400"/>
          <w:sz w:val="18"/>
        </w:rPr>
        <w:t xml:space="preserve">    → Nhà thi đấu chứa được 500 khán giả.</w:t>
      </w:r>
      <w:r>
        <w:br/>
      </w:r>
      <w:r>
        <w:rPr>
          <w:i/>
          <w:sz w:val="18"/>
        </w:rPr>
        <w:t>✏️ Students have PE class in the gymnasium.</w:t>
      </w:r>
      <w:r>
        <w:br/>
      </w:r>
      <w:r>
        <w:rPr>
          <w:color w:val="006400"/>
          <w:sz w:val="18"/>
        </w:rPr>
        <w:t xml:space="preserve">    → Học sinh có giờ thể dục trong nhà thi đấu.</w:t>
      </w:r>
    </w:p>
    <w:p>
      <w:pPr>
        <w:spacing w:before="0" w:after="80"/>
        <w:ind w:left="283"/>
      </w:pPr>
      <w:r>
        <w:rPr>
          <w:color w:val="643C00"/>
          <w:sz w:val="18"/>
        </w:rPr>
        <w:t>🔗 Patterns: school gymnasium | indoor gymnasium | gymnasium floor | go to the gymnasium</w:t>
      </w:r>
    </w:p>
    <w:p>
      <w:pPr>
        <w:pStyle w:val="Heading2"/>
      </w:pPr>
      <w:r>
        <w:t>H</w:t>
      </w:r>
    </w:p>
    <w:p>
      <w:pPr>
        <w:spacing w:before="120" w:after="40"/>
      </w:pPr>
      <w:r>
        <w:rPr>
          <w:b/>
          <w:sz w:val="24"/>
        </w:rPr>
        <w:t>halftime</w:t>
      </w:r>
      <w:r>
        <w:rPr>
          <w:sz w:val="22"/>
        </w:rPr>
        <w:t xml:space="preserve">  —  giờ nghỉ giữa hiệp — the short break between the two halves of a sports game</w:t>
      </w:r>
    </w:p>
    <w:p>
      <w:pPr>
        <w:spacing w:before="0" w:after="40"/>
        <w:ind w:left="283"/>
      </w:pPr>
      <w:r>
        <w:rPr>
          <w:color w:val="505050"/>
          <w:sz w:val="18"/>
        </w:rPr>
        <w:t>Phát âm: HAF-tym</w:t>
        <w:br/>
      </w:r>
      <w:r>
        <w:rPr>
          <w:color w:val="505050"/>
          <w:sz w:val="18"/>
        </w:rPr>
        <w:t>Collocations: at halftime, halftime break, halftime show, halftime score</w:t>
        <w:br/>
      </w:r>
      <w:r>
        <w:rPr>
          <w:color w:val="505050"/>
          <w:sz w:val="18"/>
        </w:rPr>
        <w:t>Synonyms: intermission, break, interval</w:t>
        <w:br/>
      </w:r>
      <w:r>
        <w:rPr>
          <w:color w:val="505050"/>
          <w:sz w:val="18"/>
        </w:rPr>
        <w:t>Antonyms: full time, kickoff, game time</w:t>
        <w:br/>
      </w:r>
    </w:p>
    <w:p>
      <w:pPr>
        <w:spacing w:before="0" w:after="40"/>
        <w:ind w:left="283"/>
      </w:pPr>
      <w:r>
        <w:rPr>
          <w:i/>
          <w:sz w:val="20"/>
        </w:rPr>
        <w:t>📝 The coach gave an inspiring speech to the team during halftime.</w:t>
      </w:r>
      <w:r>
        <w:br/>
      </w:r>
      <w:r>
        <w:rPr>
          <w:color w:val="006400"/>
          <w:sz w:val="20"/>
        </w:rPr>
        <w:t xml:space="preserve">    → Huấn luyện viên đã có bài phát biểu truyền cảm hứng cho đội trong giờ nghỉ giữa hiệp.</w:t>
      </w:r>
    </w:p>
    <w:p>
      <w:pPr>
        <w:spacing w:before="0" w:after="40"/>
        <w:ind w:left="283"/>
      </w:pPr>
      <w:r>
        <w:rPr>
          <w:color w:val="005078"/>
          <w:sz w:val="18"/>
        </w:rPr>
        <w:t>💡 Khoảng nghỉ giữa hai hiệp đấu. Super Bowl halftime show là chương trình giải trí nổi tiếng nhất nước Mỹ.</w:t>
      </w:r>
    </w:p>
    <w:p>
      <w:pPr>
        <w:spacing w:before="0" w:after="40"/>
        <w:ind w:left="283"/>
      </w:pPr>
      <w:r>
        <w:rPr>
          <w:i/>
          <w:sz w:val="18"/>
        </w:rPr>
        <w:t>✏️ The score was two-one at halftime.</w:t>
      </w:r>
      <w:r>
        <w:br/>
      </w:r>
      <w:r>
        <w:rPr>
          <w:color w:val="006400"/>
          <w:sz w:val="18"/>
        </w:rPr>
        <w:t xml:space="preserve">    → Tỷ số là hai-một vào giờ nghỉ giữa hiệp.</w:t>
      </w:r>
      <w:r>
        <w:br/>
      </w:r>
      <w:r>
        <w:rPr>
          <w:i/>
          <w:sz w:val="18"/>
        </w:rPr>
        <w:t>✏️ The halftime show featured a famous pop star.</w:t>
      </w:r>
      <w:r>
        <w:br/>
      </w:r>
      <w:r>
        <w:rPr>
          <w:color w:val="006400"/>
          <w:sz w:val="18"/>
        </w:rPr>
        <w:t xml:space="preserve">    → Chương trình giữa hiệp có sự tham gia của ngôi sao nhạc pop nổi tiếng.</w:t>
      </w:r>
    </w:p>
    <w:p>
      <w:pPr>
        <w:spacing w:before="0" w:after="80"/>
        <w:ind w:left="283"/>
      </w:pPr>
      <w:r>
        <w:rPr>
          <w:color w:val="643C00"/>
          <w:sz w:val="18"/>
        </w:rPr>
        <w:t>🔗 Patterns: at halftime | halftime show | halftime score</w:t>
      </w:r>
    </w:p>
    <w:p>
      <w:pPr>
        <w:spacing w:before="120" w:after="40"/>
      </w:pPr>
      <w:r>
        <w:rPr>
          <w:b/>
          <w:sz w:val="24"/>
        </w:rPr>
        <w:t>hall</w:t>
      </w:r>
      <w:r>
        <w:rPr>
          <w:sz w:val="22"/>
        </w:rPr>
        <w:t xml:space="preserve">  —  Hội trường, hành lang — A large room or corridor in a building</w:t>
      </w:r>
    </w:p>
    <w:p>
      <w:pPr>
        <w:spacing w:before="0" w:after="40"/>
        <w:ind w:left="283"/>
      </w:pPr>
      <w:r>
        <w:rPr>
          <w:color w:val="505050"/>
          <w:sz w:val="18"/>
        </w:rPr>
        <w:t>Phát âm: HAWL</w:t>
        <w:br/>
      </w:r>
      <w:r>
        <w:rPr>
          <w:color w:val="505050"/>
          <w:sz w:val="18"/>
        </w:rPr>
        <w:t>Collocations: concert hall, city hall, hallway</w:t>
        <w:br/>
      </w:r>
      <w:r>
        <w:rPr>
          <w:color w:val="505050"/>
          <w:sz w:val="18"/>
        </w:rPr>
        <w:t>Synonyms: corridor, lobby, auditorium</w:t>
        <w:br/>
      </w:r>
    </w:p>
    <w:p>
      <w:pPr>
        <w:spacing w:before="0" w:after="40"/>
        <w:ind w:left="283"/>
      </w:pPr>
      <w:r>
        <w:rPr>
          <w:i/>
          <w:sz w:val="20"/>
        </w:rPr>
        <w:t>📝 The concert was held in the main hall.</w:t>
      </w:r>
      <w:r>
        <w:br/>
      </w:r>
      <w:r>
        <w:rPr>
          <w:color w:val="006400"/>
          <w:sz w:val="20"/>
        </w:rPr>
        <w:t xml:space="preserve">    → Buổi hòa nhạc được tổ chức ở hội trường chính.</w:t>
      </w:r>
    </w:p>
    <w:p>
      <w:pPr>
        <w:spacing w:before="0" w:after="40"/>
        <w:ind w:left="283"/>
      </w:pPr>
      <w:r>
        <w:rPr>
          <w:color w:val="005078"/>
          <w:sz w:val="18"/>
        </w:rPr>
        <w:t>💡 Có thể là hội trường lớn hoặc hành lang trong nhà. 'City hall' là tòa thị chính.</w:t>
      </w:r>
    </w:p>
    <w:p>
      <w:pPr>
        <w:spacing w:before="0" w:after="40"/>
        <w:ind w:left="283"/>
      </w:pPr>
      <w:r>
        <w:rPr>
          <w:i/>
          <w:sz w:val="18"/>
        </w:rPr>
        <w:t>✏️ The students gathered in the assembly hall.</w:t>
      </w:r>
      <w:r>
        <w:br/>
      </w:r>
      <w:r>
        <w:rPr>
          <w:color w:val="006400"/>
          <w:sz w:val="18"/>
        </w:rPr>
        <w:t xml:space="preserve">    → Học sinh tập trung ở hội trường.</w:t>
      </w:r>
      <w:r>
        <w:br/>
      </w:r>
      <w:r>
        <w:rPr>
          <w:i/>
          <w:sz w:val="18"/>
        </w:rPr>
        <w:t>✏️ Leave your shoes in the hall.</w:t>
      </w:r>
      <w:r>
        <w:br/>
      </w:r>
      <w:r>
        <w:rPr>
          <w:color w:val="006400"/>
          <w:sz w:val="18"/>
        </w:rPr>
        <w:t xml:space="preserve">    → Để giày ở hành lang.</w:t>
      </w:r>
    </w:p>
    <w:p>
      <w:pPr>
        <w:spacing w:before="0" w:after="80"/>
        <w:ind w:left="283"/>
      </w:pPr>
      <w:r>
        <w:rPr>
          <w:color w:val="643C00"/>
          <w:sz w:val="18"/>
        </w:rPr>
        <w:t>🔗 Patterns: concert hall | city hall | hallway | dining hall | entrance hall</w:t>
      </w:r>
    </w:p>
    <w:p>
      <w:pPr>
        <w:spacing w:before="120" w:after="40"/>
      </w:pPr>
      <w:r>
        <w:rPr>
          <w:b/>
          <w:sz w:val="24"/>
        </w:rPr>
        <w:t>hang</w:t>
      </w:r>
      <w:r>
        <w:rPr>
          <w:sz w:val="22"/>
        </w:rPr>
        <w:t xml:space="preserve">  —  Treo, phơi — To attach something at the top so it is off the ground</w:t>
      </w:r>
    </w:p>
    <w:p>
      <w:pPr>
        <w:spacing w:before="0" w:after="40"/>
        <w:ind w:left="283"/>
      </w:pPr>
      <w:r>
        <w:rPr>
          <w:color w:val="505050"/>
          <w:sz w:val="18"/>
        </w:rPr>
        <w:t>Phát âm: HANG</w:t>
        <w:br/>
      </w:r>
      <w:r>
        <w:rPr>
          <w:color w:val="505050"/>
          <w:sz w:val="18"/>
        </w:rPr>
        <w:t>Collocations: hang up, hang clothes, hang on the wall</w:t>
        <w:br/>
      </w:r>
      <w:r>
        <w:rPr>
          <w:color w:val="505050"/>
          <w:sz w:val="18"/>
        </w:rPr>
        <w:t>Synonyms: suspend, drape, dangle</w:t>
        <w:br/>
      </w:r>
      <w:r>
        <w:rPr>
          <w:color w:val="505050"/>
          <w:sz w:val="18"/>
        </w:rPr>
        <w:t>Antonyms: take down, remove</w:t>
        <w:br/>
      </w:r>
    </w:p>
    <w:p>
      <w:pPr>
        <w:spacing w:before="0" w:after="40"/>
        <w:ind w:left="283"/>
      </w:pPr>
      <w:r>
        <w:rPr>
          <w:i/>
          <w:sz w:val="20"/>
        </w:rPr>
        <w:t>📝 I need to hang the laundry outside to dry.</w:t>
      </w:r>
      <w:r>
        <w:br/>
      </w:r>
      <w:r>
        <w:rPr>
          <w:color w:val="006400"/>
          <w:sz w:val="20"/>
        </w:rPr>
        <w:t xml:space="preserve">    → Tôi cần phơi quần áo bên ngoài cho khô.</w:t>
      </w:r>
    </w:p>
    <w:p>
      <w:pPr>
        <w:spacing w:before="0" w:after="40"/>
        <w:ind w:left="283"/>
      </w:pPr>
      <w:r>
        <w:rPr>
          <w:color w:val="005078"/>
          <w:sz w:val="18"/>
        </w:rPr>
        <w:t>💡 Dùng khi nói về việc treo đồ lên (tranh, quần áo, đèn). Hang up cũng có nghĩa cúp điện thoại.</w:t>
      </w:r>
    </w:p>
    <w:p>
      <w:pPr>
        <w:spacing w:before="0" w:after="40"/>
        <w:ind w:left="283"/>
      </w:pPr>
      <w:r>
        <w:rPr>
          <w:i/>
          <w:sz w:val="18"/>
        </w:rPr>
        <w:t>✏️ Hang your coat on the hook by the door.</w:t>
      </w:r>
      <w:r>
        <w:br/>
      </w:r>
      <w:r>
        <w:rPr>
          <w:color w:val="006400"/>
          <w:sz w:val="18"/>
        </w:rPr>
        <w:t xml:space="preserve">    → Treo áo khoác lên móc cạnh cửa.</w:t>
      </w:r>
      <w:r>
        <w:br/>
      </w:r>
      <w:r>
        <w:rPr>
          <w:i/>
          <w:sz w:val="18"/>
        </w:rPr>
        <w:t>✏️ She hung the painting above the sofa.</w:t>
      </w:r>
      <w:r>
        <w:br/>
      </w:r>
      <w:r>
        <w:rPr>
          <w:color w:val="006400"/>
          <w:sz w:val="18"/>
        </w:rPr>
        <w:t xml:space="preserve">    → Cô ấy treo bức tranh phía trên sofa.</w:t>
      </w:r>
    </w:p>
    <w:p>
      <w:pPr>
        <w:spacing w:before="0" w:after="80"/>
        <w:ind w:left="283"/>
      </w:pPr>
      <w:r>
        <w:rPr>
          <w:color w:val="643C00"/>
          <w:sz w:val="18"/>
        </w:rPr>
        <w:t>🔗 Patterns: hang up | hang on the wall | hang clothes out</w:t>
      </w:r>
    </w:p>
    <w:p>
      <w:pPr>
        <w:spacing w:before="120" w:after="40"/>
      </w:pPr>
      <w:r>
        <w:rPr>
          <w:b/>
          <w:sz w:val="24"/>
        </w:rPr>
        <w:t>hang out</w:t>
      </w:r>
      <w:r>
        <w:rPr>
          <w:sz w:val="22"/>
        </w:rPr>
        <w:t xml:space="preserve">  —  Đi chơi, dành thời gian cùng nhau — To spend time relaxing with friends</w:t>
      </w:r>
    </w:p>
    <w:p>
      <w:pPr>
        <w:spacing w:before="0" w:after="40"/>
        <w:ind w:left="283"/>
      </w:pPr>
      <w:r>
        <w:rPr>
          <w:color w:val="505050"/>
          <w:sz w:val="18"/>
        </w:rPr>
        <w:t>Phát âm: HANG OUT</w:t>
        <w:br/>
      </w:r>
      <w:r>
        <w:rPr>
          <w:color w:val="505050"/>
          <w:sz w:val="18"/>
        </w:rPr>
        <w:t>Collocations: hang out with friends, hang out together, hang out at</w:t>
        <w:br/>
      </w:r>
      <w:r>
        <w:rPr>
          <w:color w:val="505050"/>
          <w:sz w:val="18"/>
        </w:rPr>
        <w:t>Synonyms: socialize, chill, spend time</w:t>
        <w:br/>
      </w:r>
      <w:r>
        <w:rPr>
          <w:color w:val="505050"/>
          <w:sz w:val="18"/>
        </w:rPr>
        <w:t>Antonyms: stay in, isolate, avoid</w:t>
        <w:br/>
      </w:r>
    </w:p>
    <w:p>
      <w:pPr>
        <w:spacing w:before="0" w:after="40"/>
        <w:ind w:left="283"/>
      </w:pPr>
      <w:r>
        <w:rPr>
          <w:i/>
          <w:sz w:val="20"/>
        </w:rPr>
        <w:t>📝 We usually hang out at the coffee shop on weekends.</w:t>
      </w:r>
      <w:r>
        <w:br/>
      </w:r>
      <w:r>
        <w:rPr>
          <w:color w:val="006400"/>
          <w:sz w:val="20"/>
        </w:rPr>
        <w:t xml:space="preserve">    → Chúng tôi thường đi chơi ở quán cà phê vào cuối tuần.</w:t>
      </w:r>
    </w:p>
    <w:p>
      <w:pPr>
        <w:spacing w:before="0" w:after="40"/>
        <w:ind w:left="283"/>
      </w:pPr>
      <w:r>
        <w:rPr>
          <w:color w:val="005078"/>
          <w:sz w:val="18"/>
        </w:rPr>
        <w:t>💡 Rất thông dụng trong giao tiếp thân mật. 'Hangout' (danh từ) = nơi hay tụ tập. Tương đương 'đi chơi, tụ tập' trong tiếng Việt.</w:t>
      </w:r>
    </w:p>
    <w:p>
      <w:pPr>
        <w:spacing w:before="0" w:after="40"/>
        <w:ind w:left="283"/>
      </w:pPr>
      <w:r>
        <w:rPr>
          <w:i/>
          <w:sz w:val="18"/>
        </w:rPr>
        <w:t>✏️ Where do you usually hang out on weekends?</w:t>
      </w:r>
      <w:r>
        <w:br/>
      </w:r>
      <w:r>
        <w:rPr>
          <w:color w:val="006400"/>
          <w:sz w:val="18"/>
        </w:rPr>
        <w:t xml:space="preserve">    → Bạn thường đi chơi ở đâu vào cuối tuần?</w:t>
      </w:r>
      <w:r>
        <w:br/>
      </w:r>
      <w:r>
        <w:rPr>
          <w:i/>
          <w:sz w:val="18"/>
        </w:rPr>
        <w:t>✏️ Let us hang out sometime this week.</w:t>
      </w:r>
      <w:r>
        <w:br/>
      </w:r>
      <w:r>
        <w:rPr>
          <w:color w:val="006400"/>
          <w:sz w:val="18"/>
        </w:rPr>
        <w:t xml:space="preserve">    → Hãy đi chơi cùng nhau lúc nào đó tuần này.</w:t>
      </w:r>
    </w:p>
    <w:p>
      <w:pPr>
        <w:spacing w:before="0" w:after="80"/>
        <w:ind w:left="283"/>
      </w:pPr>
      <w:r>
        <w:rPr>
          <w:color w:val="643C00"/>
          <w:sz w:val="18"/>
        </w:rPr>
        <w:t>🔗 Patterns: hang out with friends | hang out together | hang out at | favorite hangout</w:t>
      </w:r>
    </w:p>
    <w:p>
      <w:pPr>
        <w:spacing w:before="120" w:after="40"/>
      </w:pPr>
      <w:r>
        <w:rPr>
          <w:b/>
          <w:sz w:val="24"/>
        </w:rPr>
        <w:t>hanger</w:t>
      </w:r>
      <w:r>
        <w:rPr>
          <w:sz w:val="22"/>
        </w:rPr>
        <w:t xml:space="preserve">  —  Móc áo — A curved piece of wood, plastic, or wire used to hang clothes</w:t>
      </w:r>
    </w:p>
    <w:p>
      <w:pPr>
        <w:spacing w:before="0" w:after="40"/>
        <w:ind w:left="283"/>
      </w:pPr>
      <w:r>
        <w:rPr>
          <w:color w:val="505050"/>
          <w:sz w:val="18"/>
        </w:rPr>
        <w:t>Phát âm: HANG-ur</w:t>
        <w:br/>
      </w:r>
      <w:r>
        <w:rPr>
          <w:color w:val="505050"/>
          <w:sz w:val="18"/>
        </w:rPr>
        <w:t>Collocations: clothes hanger, coat hanger, wire hanger</w:t>
        <w:br/>
      </w:r>
      <w:r>
        <w:rPr>
          <w:color w:val="505050"/>
          <w:sz w:val="18"/>
        </w:rPr>
        <w:t>Synonyms: hook, peg</w:t>
        <w:br/>
      </w:r>
    </w:p>
    <w:p>
      <w:pPr>
        <w:spacing w:before="0" w:after="40"/>
        <w:ind w:left="283"/>
      </w:pPr>
      <w:r>
        <w:rPr>
          <w:i/>
          <w:sz w:val="20"/>
        </w:rPr>
        <w:t>📝 Put your coat on a hanger in the closet.</w:t>
      </w:r>
      <w:r>
        <w:br/>
      </w:r>
      <w:r>
        <w:rPr>
          <w:color w:val="006400"/>
          <w:sz w:val="20"/>
        </w:rPr>
        <w:t xml:space="preserve">    → Treo áo khoác lên móc áo trong tủ.</w:t>
      </w:r>
    </w:p>
    <w:p>
      <w:pPr>
        <w:spacing w:before="0" w:after="40"/>
        <w:ind w:left="283"/>
      </w:pPr>
      <w:r>
        <w:rPr>
          <w:color w:val="005078"/>
          <w:sz w:val="18"/>
        </w:rPr>
        <w:t>💡 Phân biệt hanger (móc treo quần áo) và hangar (nhà chứa máy bay). Phát âm giống nhau nhưng nghĩa khác.</w:t>
      </w:r>
    </w:p>
    <w:p>
      <w:pPr>
        <w:spacing w:before="0" w:after="40"/>
        <w:ind w:left="283"/>
      </w:pPr>
      <w:r>
        <w:rPr>
          <w:i/>
          <w:sz w:val="18"/>
        </w:rPr>
        <w:t>✏️ I need more hangers for my shirts.</w:t>
      </w:r>
      <w:r>
        <w:br/>
      </w:r>
      <w:r>
        <w:rPr>
          <w:color w:val="006400"/>
          <w:sz w:val="18"/>
        </w:rPr>
        <w:t xml:space="preserve">    → Tôi cần thêm móc áo cho áo sơ mi.</w:t>
      </w:r>
      <w:r>
        <w:br/>
      </w:r>
      <w:r>
        <w:rPr>
          <w:i/>
          <w:sz w:val="18"/>
        </w:rPr>
        <w:t>✏️ Use a wooden hanger for heavy coats.</w:t>
      </w:r>
      <w:r>
        <w:br/>
      </w:r>
      <w:r>
        <w:rPr>
          <w:color w:val="006400"/>
          <w:sz w:val="18"/>
        </w:rPr>
        <w:t xml:space="preserve">    → Dùng móc gỗ cho áo khoác nặng.</w:t>
      </w:r>
    </w:p>
    <w:p>
      <w:pPr>
        <w:spacing w:before="0" w:after="80"/>
        <w:ind w:left="283"/>
      </w:pPr>
      <w:r>
        <w:rPr>
          <w:color w:val="643C00"/>
          <w:sz w:val="18"/>
        </w:rPr>
        <w:t>🔗 Patterns: clothes hanger | put on a hanger | wire hanger</w:t>
      </w:r>
    </w:p>
    <w:p>
      <w:pPr>
        <w:spacing w:before="120" w:after="40"/>
      </w:pPr>
      <w:r>
        <w:rPr>
          <w:b/>
          <w:sz w:val="24"/>
        </w:rPr>
        <w:t>hardware</w:t>
      </w:r>
      <w:r>
        <w:rPr>
          <w:sz w:val="22"/>
        </w:rPr>
        <w:t xml:space="preserve">  —  Phần cứng — The physical parts of a computer</w:t>
      </w:r>
    </w:p>
    <w:p>
      <w:pPr>
        <w:spacing w:before="0" w:after="40"/>
        <w:ind w:left="283"/>
      </w:pPr>
      <w:r>
        <w:rPr>
          <w:color w:val="505050"/>
          <w:sz w:val="18"/>
        </w:rPr>
        <w:t>Phát âm: HARD-wair</w:t>
        <w:br/>
      </w:r>
      <w:r>
        <w:rPr>
          <w:color w:val="505050"/>
          <w:sz w:val="18"/>
        </w:rPr>
        <w:t>Collocations: hardware store, computer hardware</w:t>
        <w:br/>
      </w:r>
      <w:r>
        <w:rPr>
          <w:color w:val="505050"/>
          <w:sz w:val="18"/>
        </w:rPr>
        <w:t>Synonyms: equipment, device, machinery</w:t>
        <w:br/>
      </w:r>
      <w:r>
        <w:rPr>
          <w:color w:val="505050"/>
          <w:sz w:val="18"/>
        </w:rPr>
        <w:t>Antonyms: software</w:t>
        <w:br/>
      </w:r>
    </w:p>
    <w:p>
      <w:pPr>
        <w:spacing w:before="0" w:after="40"/>
        <w:ind w:left="283"/>
      </w:pPr>
      <w:r>
        <w:rPr>
          <w:i/>
          <w:sz w:val="20"/>
        </w:rPr>
        <w:t>📝 The hardware needs to be upgraded.</w:t>
      </w:r>
      <w:r>
        <w:br/>
      </w:r>
      <w:r>
        <w:rPr>
          <w:color w:val="006400"/>
          <w:sz w:val="20"/>
        </w:rPr>
        <w:t xml:space="preserve">    → Phần cứng cần được nâng cấp.</w:t>
      </w:r>
    </w:p>
    <w:p>
      <w:pPr>
        <w:spacing w:before="0" w:after="40"/>
        <w:ind w:left="283"/>
      </w:pPr>
      <w:r>
        <w:rPr>
          <w:color w:val="005078"/>
          <w:sz w:val="18"/>
        </w:rPr>
        <w:t>💡 Chỉ các bộ phận vật lý của máy tính (RAM, CPU, ổ cứng). Không đếm được. 'Hardware store' là cửa hàng đồ kim khí.</w:t>
      </w:r>
    </w:p>
    <w:p>
      <w:pPr>
        <w:spacing w:before="0" w:after="40"/>
        <w:ind w:left="283"/>
      </w:pPr>
      <w:r>
        <w:rPr>
          <w:i/>
          <w:sz w:val="18"/>
        </w:rPr>
        <w:t>✏️ The hardware is compatible with the new software.</w:t>
      </w:r>
      <w:r>
        <w:br/>
      </w:r>
      <w:r>
        <w:rPr>
          <w:color w:val="006400"/>
          <w:sz w:val="18"/>
        </w:rPr>
        <w:t xml:space="preserve">    → Phần cứng tương thích với phần mềm mới.</w:t>
      </w:r>
      <w:r>
        <w:br/>
      </w:r>
      <w:r>
        <w:rPr>
          <w:i/>
          <w:sz w:val="18"/>
        </w:rPr>
        <w:t>✏️ We need to replace the old hardware.</w:t>
      </w:r>
      <w:r>
        <w:br/>
      </w:r>
      <w:r>
        <w:rPr>
          <w:color w:val="006400"/>
          <w:sz w:val="18"/>
        </w:rPr>
        <w:t xml:space="preserve">    → Chúng ta cần thay thế phần cứng cũ.</w:t>
      </w:r>
    </w:p>
    <w:p>
      <w:pPr>
        <w:spacing w:before="0" w:after="80"/>
        <w:ind w:left="283"/>
      </w:pPr>
      <w:r>
        <w:rPr>
          <w:color w:val="643C00"/>
          <w:sz w:val="18"/>
        </w:rPr>
        <w:t>🔗 Patterns: computer hardware | hardware + store/failure | upgrade hardware</w:t>
      </w:r>
    </w:p>
    <w:p>
      <w:pPr>
        <w:spacing w:before="120" w:after="40"/>
      </w:pPr>
      <w:r>
        <w:rPr>
          <w:b/>
          <w:sz w:val="24"/>
        </w:rPr>
        <w:t>headache</w:t>
      </w:r>
      <w:r>
        <w:rPr>
          <w:sz w:val="22"/>
        </w:rPr>
        <w:t xml:space="preserve">  —  Đau đầu — A continuous pain in the head</w:t>
      </w:r>
    </w:p>
    <w:p>
      <w:pPr>
        <w:spacing w:before="0" w:after="40"/>
        <w:ind w:left="283"/>
      </w:pPr>
      <w:r>
        <w:rPr>
          <w:color w:val="505050"/>
          <w:sz w:val="18"/>
        </w:rPr>
        <w:t>Phát âm: HED-ayk</w:t>
        <w:br/>
      </w:r>
      <w:r>
        <w:rPr>
          <w:color w:val="505050"/>
          <w:sz w:val="18"/>
        </w:rPr>
        <w:t>Collocations: bad headache, headache relief, splitting headache</w:t>
        <w:br/>
      </w:r>
      <w:r>
        <w:rPr>
          <w:color w:val="505050"/>
          <w:sz w:val="18"/>
        </w:rPr>
        <w:t>Synonyms: migraine, head pain</w:t>
        <w:br/>
      </w:r>
    </w:p>
    <w:p>
      <w:pPr>
        <w:spacing w:before="0" w:after="40"/>
        <w:ind w:left="283"/>
      </w:pPr>
      <w:r>
        <w:rPr>
          <w:i/>
          <w:sz w:val="20"/>
        </w:rPr>
        <w:t>📝 I have a terrible headache from staring at the screen all day.</w:t>
      </w:r>
      <w:r>
        <w:br/>
      </w:r>
      <w:r>
        <w:rPr>
          <w:color w:val="006400"/>
          <w:sz w:val="20"/>
        </w:rPr>
        <w:t xml:space="preserve">    → Tôi bị đau đầu kinh khủng vì nhìn màn hình cả ngày.</w:t>
      </w:r>
    </w:p>
    <w:p>
      <w:pPr>
        <w:spacing w:before="0" w:after="40"/>
        <w:ind w:left="283"/>
      </w:pPr>
      <w:r>
        <w:rPr>
          <w:color w:val="005078"/>
          <w:sz w:val="18"/>
        </w:rPr>
        <w:t>💡 Dùng khi nói về cơn đau đầu. Cũng dùng nghĩa bóng: 'a real headache' = vấn đề gây phiền phức.</w:t>
      </w:r>
    </w:p>
    <w:p>
      <w:pPr>
        <w:spacing w:before="0" w:after="40"/>
        <w:ind w:left="283"/>
      </w:pPr>
      <w:r>
        <w:rPr>
          <w:i/>
          <w:sz w:val="18"/>
        </w:rPr>
        <w:t>✏️ This paperwork is giving me a headache.</w:t>
      </w:r>
      <w:r>
        <w:br/>
      </w:r>
      <w:r>
        <w:rPr>
          <w:color w:val="006400"/>
          <w:sz w:val="18"/>
        </w:rPr>
        <w:t xml:space="preserve">    → Mớ giấy tờ này làm tôi đau đầu.</w:t>
      </w:r>
      <w:r>
        <w:br/>
      </w:r>
      <w:r>
        <w:rPr>
          <w:i/>
          <w:sz w:val="18"/>
        </w:rPr>
        <w:t>✏️ I woke up with a splitting headache this morning.</w:t>
      </w:r>
      <w:r>
        <w:br/>
      </w:r>
      <w:r>
        <w:rPr>
          <w:color w:val="006400"/>
          <w:sz w:val="18"/>
        </w:rPr>
        <w:t xml:space="preserve">    → Sáng nay tôi thức dậy với cơn đau đầu như búa bổ.</w:t>
      </w:r>
    </w:p>
    <w:p>
      <w:pPr>
        <w:spacing w:before="0" w:after="80"/>
        <w:ind w:left="283"/>
      </w:pPr>
      <w:r>
        <w:rPr>
          <w:color w:val="643C00"/>
          <w:sz w:val="18"/>
        </w:rPr>
        <w:t>🔗 Patterns: have a headache | bad/terrible headache | splitting headache | headache relief</w:t>
      </w:r>
    </w:p>
    <w:p>
      <w:pPr>
        <w:spacing w:before="120" w:after="40"/>
      </w:pPr>
      <w:r>
        <w:rPr>
          <w:b/>
          <w:sz w:val="24"/>
        </w:rPr>
        <w:t>healthy</w:t>
      </w:r>
      <w:r>
        <w:rPr>
          <w:sz w:val="22"/>
        </w:rPr>
        <w:t xml:space="preserve">  —  Khỏe mạnh — In good physical condition</w:t>
      </w:r>
    </w:p>
    <w:p>
      <w:pPr>
        <w:spacing w:before="0" w:after="40"/>
        <w:ind w:left="283"/>
      </w:pPr>
      <w:r>
        <w:rPr>
          <w:color w:val="505050"/>
          <w:sz w:val="18"/>
        </w:rPr>
        <w:t>Phát âm: HEL-thee</w:t>
        <w:br/>
      </w:r>
      <w:r>
        <w:rPr>
          <w:color w:val="505050"/>
          <w:sz w:val="18"/>
        </w:rPr>
        <w:t>Collocations: healthy food, healthy lifestyle, stay healthy</w:t>
        <w:br/>
      </w:r>
      <w:r>
        <w:rPr>
          <w:color w:val="505050"/>
          <w:sz w:val="18"/>
        </w:rPr>
        <w:t>Synonyms: fit, well, strong</w:t>
        <w:br/>
      </w:r>
      <w:r>
        <w:rPr>
          <w:color w:val="505050"/>
          <w:sz w:val="18"/>
        </w:rPr>
        <w:t>Antonyms: sick, unhealthy, ill</w:t>
        <w:br/>
      </w:r>
    </w:p>
    <w:p>
      <w:pPr>
        <w:spacing w:before="0" w:after="40"/>
        <w:ind w:left="283"/>
      </w:pPr>
      <w:r>
        <w:rPr>
          <w:i/>
          <w:sz w:val="20"/>
        </w:rPr>
        <w:t>📝 Eating vegetables keeps you healthy.</w:t>
      </w:r>
      <w:r>
        <w:br/>
      </w:r>
      <w:r>
        <w:rPr>
          <w:color w:val="006400"/>
          <w:sz w:val="20"/>
        </w:rPr>
        <w:t xml:space="preserve">    → Ăn rau giúp bạn khỏe mạnh.</w:t>
      </w:r>
    </w:p>
    <w:p>
      <w:pPr>
        <w:spacing w:before="0" w:after="40"/>
        <w:ind w:left="283"/>
      </w:pPr>
      <w:r>
        <w:rPr>
          <w:color w:val="005078"/>
          <w:sz w:val="18"/>
        </w:rPr>
        <w:t>💡 Dùng cho cả người (khỏe mạnh) và thứ (lành mạnh: healthy food). Phát âm chú ý âm 'th' /θ/.</w:t>
      </w:r>
    </w:p>
    <w:p>
      <w:pPr>
        <w:spacing w:before="0" w:after="40"/>
        <w:ind w:left="283"/>
      </w:pPr>
      <w:r>
        <w:rPr>
          <w:i/>
          <w:sz w:val="18"/>
        </w:rPr>
        <w:t>✏️ She has a very healthy lifestyle.</w:t>
      </w:r>
      <w:r>
        <w:br/>
      </w:r>
      <w:r>
        <w:rPr>
          <w:color w:val="006400"/>
          <w:sz w:val="18"/>
        </w:rPr>
        <w:t xml:space="preserve">    → Cô ấy có lối sống rất lành mạnh.</w:t>
      </w:r>
      <w:r>
        <w:br/>
      </w:r>
      <w:r>
        <w:rPr>
          <w:i/>
          <w:sz w:val="18"/>
        </w:rPr>
        <w:t>✏️ It is important to eat healthy food.</w:t>
      </w:r>
      <w:r>
        <w:br/>
      </w:r>
      <w:r>
        <w:rPr>
          <w:color w:val="006400"/>
          <w:sz w:val="18"/>
        </w:rPr>
        <w:t xml:space="preserve">    → Ăn thực phẩm lành mạnh rất quan trọng.</w:t>
      </w:r>
    </w:p>
    <w:p>
      <w:pPr>
        <w:spacing w:before="0" w:after="80"/>
        <w:ind w:left="283"/>
      </w:pPr>
      <w:r>
        <w:rPr>
          <w:color w:val="643C00"/>
          <w:sz w:val="18"/>
        </w:rPr>
        <w:t>🔗 Patterns: stay/keep + healthy | healthy + noun | a healthy lifestyle</w:t>
      </w:r>
    </w:p>
    <w:p>
      <w:pPr>
        <w:spacing w:before="120" w:after="40"/>
      </w:pPr>
      <w:r>
        <w:rPr>
          <w:b/>
          <w:sz w:val="24"/>
        </w:rPr>
        <w:t>heart</w:t>
      </w:r>
      <w:r>
        <w:rPr>
          <w:sz w:val="22"/>
        </w:rPr>
        <w:t xml:space="preserve">  —  Trái tim, tấm lòng — The organ in the chest that pumps blood; the center of emotions</w:t>
      </w:r>
    </w:p>
    <w:p>
      <w:pPr>
        <w:spacing w:before="0" w:after="40"/>
        <w:ind w:left="283"/>
      </w:pPr>
      <w:r>
        <w:rPr>
          <w:color w:val="505050"/>
          <w:sz w:val="18"/>
        </w:rPr>
        <w:t>Phát âm: HART</w:t>
        <w:br/>
      </w:r>
      <w:r>
        <w:rPr>
          <w:color w:val="505050"/>
          <w:sz w:val="18"/>
        </w:rPr>
        <w:t>Collocations: heart attack, broken heart, heart beat</w:t>
        <w:br/>
      </w:r>
      <w:r>
        <w:rPr>
          <w:color w:val="505050"/>
          <w:sz w:val="18"/>
        </w:rPr>
        <w:t>Synonyms: core, center, soul</w:t>
        <w:br/>
      </w:r>
    </w:p>
    <w:p>
      <w:pPr>
        <w:spacing w:before="0" w:after="40"/>
        <w:ind w:left="283"/>
      </w:pPr>
      <w:r>
        <w:rPr>
          <w:i/>
          <w:sz w:val="20"/>
        </w:rPr>
        <w:t>📝 Exercise is good for your heart.</w:t>
      </w:r>
      <w:r>
        <w:br/>
      </w:r>
      <w:r>
        <w:rPr>
          <w:color w:val="006400"/>
          <w:sz w:val="20"/>
        </w:rPr>
        <w:t xml:space="preserve">    → Tập thể dục tốt cho tim bạn.</w:t>
      </w:r>
    </w:p>
    <w:p>
      <w:pPr>
        <w:spacing w:before="0" w:after="40"/>
        <w:ind w:left="283"/>
      </w:pPr>
      <w:r>
        <w:rPr>
          <w:color w:val="005078"/>
          <w:sz w:val="18"/>
        </w:rPr>
        <w:t>💡 Nghĩa đen là cơ quan tim. Nghĩa bóng chỉ tình cảm, cảm xúc. 'By heart' nghĩa là thuộc lòng.</w:t>
      </w:r>
    </w:p>
    <w:p>
      <w:pPr>
        <w:spacing w:before="0" w:after="40"/>
        <w:ind w:left="283"/>
      </w:pPr>
      <w:r>
        <w:rPr>
          <w:i/>
          <w:sz w:val="18"/>
        </w:rPr>
        <w:t>✏️ I know this poem by heart.</w:t>
      </w:r>
      <w:r>
        <w:br/>
      </w:r>
      <w:r>
        <w:rPr>
          <w:color w:val="006400"/>
          <w:sz w:val="18"/>
        </w:rPr>
        <w:t xml:space="preserve">    → Tôi thuộc lòng bài thơ này.</w:t>
      </w:r>
      <w:r>
        <w:br/>
      </w:r>
      <w:r>
        <w:rPr>
          <w:i/>
          <w:sz w:val="18"/>
        </w:rPr>
        <w:t>✏️ She has a kind heart.</w:t>
      </w:r>
      <w:r>
        <w:br/>
      </w:r>
      <w:r>
        <w:rPr>
          <w:color w:val="006400"/>
          <w:sz w:val="18"/>
        </w:rPr>
        <w:t xml:space="preserve">    → Cô ấy có tấm lòng tốt bụng.</w:t>
      </w:r>
    </w:p>
    <w:p>
      <w:pPr>
        <w:spacing w:before="0" w:after="80"/>
        <w:ind w:left="283"/>
      </w:pPr>
      <w:r>
        <w:rPr>
          <w:color w:val="643C00"/>
          <w:sz w:val="18"/>
        </w:rPr>
        <w:t>🔗 Patterns: heart attack | broken heart | by heart | heart beat</w:t>
      </w:r>
    </w:p>
    <w:p>
      <w:pPr>
        <w:spacing w:before="120" w:after="40"/>
      </w:pPr>
      <w:r>
        <w:rPr>
          <w:b/>
          <w:sz w:val="24"/>
        </w:rPr>
        <w:t>heat</w:t>
      </w:r>
      <w:r>
        <w:rPr>
          <w:sz w:val="22"/>
        </w:rPr>
        <w:t xml:space="preserve">  —  Nhiệt, sức nóng; làm nóng — The quality of being hot; to make something warm</w:t>
      </w:r>
    </w:p>
    <w:p>
      <w:pPr>
        <w:spacing w:before="0" w:after="40"/>
        <w:ind w:left="283"/>
      </w:pPr>
      <w:r>
        <w:rPr>
          <w:color w:val="505050"/>
          <w:sz w:val="18"/>
        </w:rPr>
        <w:t>Phát âm: HEET</w:t>
        <w:br/>
      </w:r>
      <w:r>
        <w:rPr>
          <w:color w:val="505050"/>
          <w:sz w:val="18"/>
        </w:rPr>
        <w:t>Collocations: heat up, heat wave, body heat</w:t>
        <w:br/>
      </w:r>
      <w:r>
        <w:rPr>
          <w:color w:val="505050"/>
          <w:sz w:val="18"/>
        </w:rPr>
        <w:t>Synonyms: warmth, temperature, warm up</w:t>
        <w:br/>
      </w:r>
      <w:r>
        <w:rPr>
          <w:color w:val="505050"/>
          <w:sz w:val="18"/>
        </w:rPr>
        <w:t>Antonyms: cold, cool, chill</w:t>
        <w:br/>
      </w:r>
    </w:p>
    <w:p>
      <w:pPr>
        <w:spacing w:before="0" w:after="40"/>
        <w:ind w:left="283"/>
      </w:pPr>
      <w:r>
        <w:rPr>
          <w:i/>
          <w:sz w:val="20"/>
        </w:rPr>
        <w:t>📝 The heat in summer can be very strong.</w:t>
      </w:r>
      <w:r>
        <w:br/>
      </w:r>
      <w:r>
        <w:rPr>
          <w:color w:val="006400"/>
          <w:sz w:val="20"/>
        </w:rPr>
        <w:t xml:space="preserve">    → Cái nóng mùa hè có thể rất gay gắt.</w:t>
      </w:r>
    </w:p>
    <w:p>
      <w:pPr>
        <w:spacing w:before="0" w:after="40"/>
        <w:ind w:left="283"/>
      </w:pPr>
      <w:r>
        <w:rPr>
          <w:color w:val="005078"/>
          <w:sz w:val="18"/>
        </w:rPr>
        <w:t>💡 'Heat up' là hâm nóng (thức ăn). 'Heat wave' là đợt nắng nóng. Việt Nam thường có heat wave vào mùa hè.</w:t>
      </w:r>
    </w:p>
    <w:p>
      <w:pPr>
        <w:spacing w:before="0" w:after="40"/>
        <w:ind w:left="283"/>
      </w:pPr>
      <w:r>
        <w:rPr>
          <w:i/>
          <w:sz w:val="18"/>
        </w:rPr>
        <w:t>✏️ Can you heat up the soup for me?</w:t>
      </w:r>
      <w:r>
        <w:br/>
      </w:r>
      <w:r>
        <w:rPr>
          <w:color w:val="006400"/>
          <w:sz w:val="18"/>
        </w:rPr>
        <w:t xml:space="preserve">    → Bạn có thể hâm nóng súp cho tôi không?</w:t>
      </w:r>
      <w:r>
        <w:br/>
      </w:r>
      <w:r>
        <w:rPr>
          <w:i/>
          <w:sz w:val="18"/>
        </w:rPr>
        <w:t>✏️ The heat wave lasted for two weeks.</w:t>
      </w:r>
      <w:r>
        <w:br/>
      </w:r>
      <w:r>
        <w:rPr>
          <w:color w:val="006400"/>
          <w:sz w:val="18"/>
        </w:rPr>
        <w:t xml:space="preserve">    → Đợt nắng nóng kéo dài hai tuần.</w:t>
      </w:r>
    </w:p>
    <w:p>
      <w:pPr>
        <w:spacing w:before="0" w:after="80"/>
        <w:ind w:left="283"/>
      </w:pPr>
      <w:r>
        <w:rPr>
          <w:color w:val="643C00"/>
          <w:sz w:val="18"/>
        </w:rPr>
        <w:t>🔗 Patterns: heat up | heat wave | body heat | in the heat</w:t>
      </w:r>
    </w:p>
    <w:p>
      <w:pPr>
        <w:spacing w:before="120" w:after="40"/>
      </w:pPr>
      <w:r>
        <w:rPr>
          <w:b/>
          <w:sz w:val="24"/>
        </w:rPr>
        <w:t>heel</w:t>
      </w:r>
      <w:r>
        <w:rPr>
          <w:sz w:val="22"/>
        </w:rPr>
        <w:t xml:space="preserve">  —  Gót chân, giày cao gót — The back part of the foot; a raised part on the bottom of a shoe</w:t>
      </w:r>
    </w:p>
    <w:p>
      <w:pPr>
        <w:spacing w:before="0" w:after="40"/>
        <w:ind w:left="283"/>
      </w:pPr>
      <w:r>
        <w:rPr>
          <w:color w:val="505050"/>
          <w:sz w:val="18"/>
        </w:rPr>
        <w:t>Phát âm: HEEL</w:t>
        <w:br/>
      </w:r>
      <w:r>
        <w:rPr>
          <w:color w:val="505050"/>
          <w:sz w:val="18"/>
        </w:rPr>
        <w:t>Collocations: high heels, heel pain, stiletto heel</w:t>
        <w:br/>
      </w:r>
      <w:r>
        <w:rPr>
          <w:color w:val="505050"/>
          <w:sz w:val="18"/>
        </w:rPr>
        <w:t>Antonyms: flat, toe</w:t>
        <w:br/>
      </w:r>
    </w:p>
    <w:p>
      <w:pPr>
        <w:spacing w:before="0" w:after="40"/>
        <w:ind w:left="283"/>
      </w:pPr>
      <w:r>
        <w:rPr>
          <w:i/>
          <w:sz w:val="20"/>
        </w:rPr>
        <w:t>📝 She wore high heels to the formal dinner party.</w:t>
      </w:r>
      <w:r>
        <w:br/>
      </w:r>
      <w:r>
        <w:rPr>
          <w:color w:val="006400"/>
          <w:sz w:val="20"/>
        </w:rPr>
        <w:t xml:space="preserve">    → Cô ấy mang giày cao gót đến bữa tiệc trang trọng.</w:t>
      </w:r>
    </w:p>
    <w:p>
      <w:pPr>
        <w:spacing w:before="0" w:after="40"/>
        <w:ind w:left="283"/>
      </w:pPr>
      <w:r>
        <w:rPr>
          <w:color w:val="005078"/>
          <w:sz w:val="18"/>
        </w:rPr>
        <w:t>💡 Dùng khi nói về gót chân hoặc giày cao gót. 'Achilles heel' nghĩa bóng là điểm yếu.</w:t>
      </w:r>
    </w:p>
    <w:p>
      <w:pPr>
        <w:spacing w:before="0" w:after="40"/>
        <w:ind w:left="283"/>
      </w:pPr>
      <w:r>
        <w:rPr>
          <w:i/>
          <w:sz w:val="18"/>
        </w:rPr>
        <w:t>✏️ She wore high heels to the formal dinner.</w:t>
      </w:r>
      <w:r>
        <w:br/>
      </w:r>
      <w:r>
        <w:rPr>
          <w:color w:val="006400"/>
          <w:sz w:val="18"/>
        </w:rPr>
        <w:t xml:space="preserve">    → Cô ấy mang giày cao gót đến bữa tiệc trang trọng.</w:t>
      </w:r>
      <w:r>
        <w:br/>
      </w:r>
      <w:r>
        <w:rPr>
          <w:i/>
          <w:sz w:val="18"/>
        </w:rPr>
        <w:t>✏️ My heel hurts after walking all day.</w:t>
      </w:r>
      <w:r>
        <w:br/>
      </w:r>
      <w:r>
        <w:rPr>
          <w:color w:val="006400"/>
          <w:sz w:val="18"/>
        </w:rPr>
        <w:t xml:space="preserve">    → Gót chân tôi đau sau khi đi bộ cả ngày.</w:t>
      </w:r>
    </w:p>
    <w:p>
      <w:pPr>
        <w:spacing w:before="0" w:after="80"/>
        <w:ind w:left="283"/>
      </w:pPr>
      <w:r>
        <w:rPr>
          <w:color w:val="643C00"/>
          <w:sz w:val="18"/>
        </w:rPr>
        <w:t>🔗 Patterns: high heels | heel pain | stiletto heels | Achilles heel</w:t>
      </w:r>
    </w:p>
    <w:p>
      <w:pPr>
        <w:spacing w:before="120" w:after="40"/>
      </w:pPr>
      <w:r>
        <w:rPr>
          <w:b/>
          <w:sz w:val="24"/>
        </w:rPr>
        <w:t>highway</w:t>
      </w:r>
      <w:r>
        <w:rPr>
          <w:sz w:val="22"/>
        </w:rPr>
        <w:t xml:space="preserve">  —  Đường cao tốc — A main road connecting cities</w:t>
      </w:r>
    </w:p>
    <w:p>
      <w:pPr>
        <w:spacing w:before="0" w:after="40"/>
        <w:ind w:left="283"/>
      </w:pPr>
      <w:r>
        <w:rPr>
          <w:color w:val="505050"/>
          <w:sz w:val="18"/>
        </w:rPr>
        <w:t>Phát âm: HYE-way</w:t>
        <w:br/>
      </w:r>
      <w:r>
        <w:rPr>
          <w:color w:val="505050"/>
          <w:sz w:val="18"/>
        </w:rPr>
        <w:t>Collocations: highway exit, highway patrol, on the highway</w:t>
        <w:br/>
      </w:r>
      <w:r>
        <w:rPr>
          <w:color w:val="505050"/>
          <w:sz w:val="18"/>
        </w:rPr>
        <w:t>Synonyms: freeway, motorway, expressway</w:t>
        <w:br/>
      </w:r>
    </w:p>
    <w:p>
      <w:pPr>
        <w:spacing w:before="0" w:after="40"/>
        <w:ind w:left="283"/>
      </w:pPr>
      <w:r>
        <w:rPr>
          <w:i/>
          <w:sz w:val="20"/>
        </w:rPr>
        <w:t>📝 The highway was very busy during rush hour.</w:t>
      </w:r>
      <w:r>
        <w:br/>
      </w:r>
      <w:r>
        <w:rPr>
          <w:color w:val="006400"/>
          <w:sz w:val="20"/>
        </w:rPr>
        <w:t xml:space="preserve">    → Đường cao tốc rất đông vào giờ cao điểm.</w:t>
      </w:r>
    </w:p>
    <w:p>
      <w:pPr>
        <w:spacing w:before="0" w:after="40"/>
        <w:ind w:left="283"/>
      </w:pPr>
      <w:r>
        <w:rPr>
          <w:color w:val="005078"/>
          <w:sz w:val="18"/>
        </w:rPr>
        <w:t>💡 Dùng khi nói về đường lớn nối các thành phố. Ở Mỹ dùng 'highway/freeway', ở Anh dùng 'motorway'.</w:t>
      </w:r>
    </w:p>
    <w:p>
      <w:pPr>
        <w:spacing w:before="0" w:after="40"/>
        <w:ind w:left="283"/>
      </w:pPr>
      <w:r>
        <w:rPr>
          <w:i/>
          <w:sz w:val="18"/>
        </w:rPr>
        <w:t>✏️ Take the highway to get there faster.</w:t>
      </w:r>
      <w:r>
        <w:br/>
      </w:r>
      <w:r>
        <w:rPr>
          <w:color w:val="006400"/>
          <w:sz w:val="18"/>
        </w:rPr>
        <w:t xml:space="preserve">    → Đi đường cao tốc để đến nhanh hơn.</w:t>
      </w:r>
      <w:r>
        <w:br/>
      </w:r>
      <w:r>
        <w:rPr>
          <w:i/>
          <w:sz w:val="18"/>
        </w:rPr>
        <w:t>✏️ There was a traffic jam on the highway this morning.</w:t>
      </w:r>
      <w:r>
        <w:br/>
      </w:r>
      <w:r>
        <w:rPr>
          <w:color w:val="006400"/>
          <w:sz w:val="18"/>
        </w:rPr>
        <w:t xml:space="preserve">    → Có kẹt xe trên đường cao tốc sáng nay.</w:t>
      </w:r>
    </w:p>
    <w:p>
      <w:pPr>
        <w:spacing w:before="0" w:after="80"/>
        <w:ind w:left="283"/>
      </w:pPr>
      <w:r>
        <w:rPr>
          <w:color w:val="643C00"/>
          <w:sz w:val="18"/>
        </w:rPr>
        <w:t>🔗 Patterns: on the highway | highway exit | highway patrol</w:t>
      </w:r>
    </w:p>
    <w:p>
      <w:pPr>
        <w:spacing w:before="120" w:after="40"/>
      </w:pPr>
      <w:r>
        <w:rPr>
          <w:b/>
          <w:sz w:val="24"/>
        </w:rPr>
        <w:t>hike</w:t>
      </w:r>
      <w:r>
        <w:rPr>
          <w:sz w:val="22"/>
        </w:rPr>
        <w:t xml:space="preserve">  —  đi bộ đường dài — a long walk in the countryside or mountains</w:t>
      </w:r>
    </w:p>
    <w:p>
      <w:pPr>
        <w:spacing w:before="0" w:after="40"/>
        <w:ind w:left="283"/>
      </w:pPr>
      <w:r>
        <w:rPr>
          <w:color w:val="505050"/>
          <w:sz w:val="18"/>
        </w:rPr>
        <w:t>Phát âm: HIKE</w:t>
        <w:br/>
      </w:r>
      <w:r>
        <w:rPr>
          <w:color w:val="505050"/>
          <w:sz w:val="18"/>
        </w:rPr>
        <w:t>Collocations: go for a hike, hiking trail, hike up, day hike</w:t>
        <w:br/>
      </w:r>
      <w:r>
        <w:rPr>
          <w:color w:val="505050"/>
          <w:sz w:val="18"/>
        </w:rPr>
        <w:t>Synonyms: walk, trek, ramble</w:t>
        <w:br/>
      </w:r>
      <w:r>
        <w:rPr>
          <w:color w:val="505050"/>
          <w:sz w:val="18"/>
        </w:rPr>
        <w:t>Antonyms: drive, ride, rest</w:t>
        <w:br/>
      </w:r>
    </w:p>
    <w:p>
      <w:pPr>
        <w:spacing w:before="0" w:after="40"/>
        <w:ind w:left="283"/>
      </w:pPr>
      <w:r>
        <w:rPr>
          <w:i/>
          <w:sz w:val="20"/>
        </w:rPr>
        <w:t>📝 We went on a hike along the coastal trail last weekend.</w:t>
      </w:r>
      <w:r>
        <w:br/>
      </w:r>
      <w:r>
        <w:rPr>
          <w:color w:val="006400"/>
          <w:sz w:val="20"/>
        </w:rPr>
        <w:t xml:space="preserve">    → Chúng tôi đi bộ đường dài dọc theo đường mòn ven biển cuối tuần trước.</w:t>
      </w:r>
    </w:p>
    <w:p>
      <w:pPr>
        <w:spacing w:before="0" w:after="40"/>
        <w:ind w:left="283"/>
      </w:pPr>
      <w:r>
        <w:rPr>
          <w:color w:val="005078"/>
          <w:sz w:val="18"/>
        </w:rPr>
        <w:t>💡 Đi bộ đường dài trong thiên nhiên, thường trong ngày. Phổ biến hơn và dễ hơn 'trek'. Rất thịnh hành như hoạt động cuối tuần.</w:t>
      </w:r>
    </w:p>
    <w:p>
      <w:pPr>
        <w:spacing w:before="0" w:after="40"/>
        <w:ind w:left="283"/>
      </w:pPr>
      <w:r>
        <w:rPr>
          <w:i/>
          <w:sz w:val="18"/>
        </w:rPr>
        <w:t>✏️ Let's go for a hike in the national park this Saturday.</w:t>
      </w:r>
      <w:r>
        <w:br/>
      </w:r>
      <w:r>
        <w:rPr>
          <w:color w:val="006400"/>
          <w:sz w:val="18"/>
        </w:rPr>
        <w:t xml:space="preserve">    → Thứ Bảy này đi bộ đường dài trong vườn quốc gia đi.</w:t>
      </w:r>
      <w:r>
        <w:br/>
      </w:r>
      <w:r>
        <w:rPr>
          <w:i/>
          <w:sz w:val="18"/>
        </w:rPr>
        <w:t>✏️ The hike to the waterfall takes about two hours.</w:t>
      </w:r>
      <w:r>
        <w:br/>
      </w:r>
      <w:r>
        <w:rPr>
          <w:color w:val="006400"/>
          <w:sz w:val="18"/>
        </w:rPr>
        <w:t xml:space="preserve">    → Đi bộ đến thác nước mất khoảng hai tiếng.</w:t>
      </w:r>
    </w:p>
    <w:p>
      <w:pPr>
        <w:spacing w:before="0" w:after="80"/>
        <w:ind w:left="283"/>
      </w:pPr>
      <w:r>
        <w:rPr>
          <w:color w:val="643C00"/>
          <w:sz w:val="18"/>
        </w:rPr>
        <w:t>🔗 Patterns: go for a hike | hiking trail | day hike</w:t>
      </w:r>
    </w:p>
    <w:p>
      <w:pPr>
        <w:spacing w:before="120" w:after="40"/>
      </w:pPr>
      <w:r>
        <w:rPr>
          <w:b/>
          <w:sz w:val="24"/>
        </w:rPr>
        <w:t>hill</w:t>
      </w:r>
      <w:r>
        <w:rPr>
          <w:sz w:val="22"/>
        </w:rPr>
        <w:t xml:space="preserve">  —  Đồi — A raised area of land smaller than a mountain</w:t>
      </w:r>
    </w:p>
    <w:p>
      <w:pPr>
        <w:spacing w:before="0" w:after="40"/>
        <w:ind w:left="283"/>
      </w:pPr>
      <w:r>
        <w:rPr>
          <w:color w:val="505050"/>
          <w:sz w:val="18"/>
        </w:rPr>
        <w:t>Phát âm: HIL</w:t>
        <w:br/>
      </w:r>
      <w:r>
        <w:rPr>
          <w:color w:val="505050"/>
          <w:sz w:val="18"/>
        </w:rPr>
        <w:t>Collocations: up the hill, hilltop, rolling hills</w:t>
        <w:br/>
      </w:r>
      <w:r>
        <w:rPr>
          <w:color w:val="505050"/>
          <w:sz w:val="18"/>
        </w:rPr>
        <w:t>Synonyms: slope, mound, knoll</w:t>
        <w:br/>
      </w:r>
      <w:r>
        <w:rPr>
          <w:color w:val="505050"/>
          <w:sz w:val="18"/>
        </w:rPr>
        <w:t>Antonyms: valley</w:t>
        <w:br/>
      </w:r>
    </w:p>
    <w:p>
      <w:pPr>
        <w:spacing w:before="0" w:after="40"/>
        <w:ind w:left="283"/>
      </w:pPr>
      <w:r>
        <w:rPr>
          <w:i/>
          <w:sz w:val="20"/>
        </w:rPr>
        <w:t>📝 We climbed the hill to see the view.</w:t>
      </w:r>
      <w:r>
        <w:br/>
      </w:r>
      <w:r>
        <w:rPr>
          <w:color w:val="006400"/>
          <w:sz w:val="20"/>
        </w:rPr>
        <w:t xml:space="preserve">    → Chúng tôi leo đồi để ngắm cảnh.</w:t>
      </w:r>
    </w:p>
    <w:p>
      <w:pPr>
        <w:spacing w:before="0" w:after="40"/>
        <w:ind w:left="283"/>
      </w:pPr>
      <w:r>
        <w:rPr>
          <w:color w:val="005078"/>
          <w:sz w:val="18"/>
        </w:rPr>
        <w:t>💡 Nhỏ hơn 'mountain' (núi). 'Uphill' nghĩa là lên dốc, cũng dùng nghĩa bóng là khó khăn.</w:t>
      </w:r>
    </w:p>
    <w:p>
      <w:pPr>
        <w:spacing w:before="0" w:after="40"/>
        <w:ind w:left="283"/>
      </w:pPr>
      <w:r>
        <w:rPr>
          <w:i/>
          <w:sz w:val="18"/>
        </w:rPr>
        <w:t>✏️ Their house is on top of the hill.</w:t>
      </w:r>
      <w:r>
        <w:br/>
      </w:r>
      <w:r>
        <w:rPr>
          <w:color w:val="006400"/>
          <w:sz w:val="18"/>
        </w:rPr>
        <w:t xml:space="preserve">    → Nhà họ ở trên đỉnh đồi.</w:t>
      </w:r>
      <w:r>
        <w:br/>
      </w:r>
      <w:r>
        <w:rPr>
          <w:i/>
          <w:sz w:val="18"/>
        </w:rPr>
        <w:t>✏️ It's all downhill from here.</w:t>
      </w:r>
      <w:r>
        <w:br/>
      </w:r>
      <w:r>
        <w:rPr>
          <w:color w:val="006400"/>
          <w:sz w:val="18"/>
        </w:rPr>
        <w:t xml:space="preserve">    → Từ đây trở đi mọi thứ sẽ dễ dàng hơn.</w:t>
      </w:r>
    </w:p>
    <w:p>
      <w:pPr>
        <w:spacing w:before="0" w:after="80"/>
        <w:ind w:left="283"/>
      </w:pPr>
      <w:r>
        <w:rPr>
          <w:color w:val="643C00"/>
          <w:sz w:val="18"/>
        </w:rPr>
        <w:t>🔗 Patterns: up the hill | hilltop | rolling hills | over the hill | downhill</w:t>
      </w:r>
    </w:p>
    <w:p>
      <w:pPr>
        <w:spacing w:before="120" w:after="40"/>
      </w:pPr>
      <w:r>
        <w:rPr>
          <w:b/>
          <w:sz w:val="24"/>
        </w:rPr>
        <w:t>hip</w:t>
      </w:r>
      <w:r>
        <w:rPr>
          <w:sz w:val="22"/>
        </w:rPr>
        <w:t xml:space="preserve">  —  Hông — The joint between the top of the leg and the torso</w:t>
      </w:r>
    </w:p>
    <w:p>
      <w:pPr>
        <w:spacing w:before="0" w:after="40"/>
        <w:ind w:left="283"/>
      </w:pPr>
      <w:r>
        <w:rPr>
          <w:color w:val="505050"/>
          <w:sz w:val="18"/>
        </w:rPr>
        <w:t>Phát âm: HIP</w:t>
        <w:br/>
      </w:r>
      <w:r>
        <w:rPr>
          <w:color w:val="505050"/>
          <w:sz w:val="18"/>
        </w:rPr>
        <w:t>Collocations: hip joint, hip replacement, hip bone</w:t>
        <w:br/>
      </w:r>
      <w:r>
        <w:rPr>
          <w:color w:val="505050"/>
          <w:sz w:val="18"/>
        </w:rPr>
        <w:t>Synonyms: pelvis, haunch</w:t>
        <w:br/>
      </w:r>
    </w:p>
    <w:p>
      <w:pPr>
        <w:spacing w:before="0" w:after="40"/>
        <w:ind w:left="283"/>
      </w:pPr>
      <w:r>
        <w:rPr>
          <w:i/>
          <w:sz w:val="20"/>
        </w:rPr>
        <w:t>📝 My grandmother had a hip replacement surgery last year.</w:t>
      </w:r>
      <w:r>
        <w:br/>
      </w:r>
      <w:r>
        <w:rPr>
          <w:color w:val="006400"/>
          <w:sz w:val="20"/>
        </w:rPr>
        <w:t xml:space="preserve">    → Bà tôi đã phẫu thuật thay khớp hông năm ngoái.</w:t>
      </w:r>
    </w:p>
    <w:p>
      <w:pPr>
        <w:spacing w:before="0" w:after="40"/>
        <w:ind w:left="283"/>
      </w:pPr>
      <w:r>
        <w:rPr>
          <w:color w:val="005078"/>
          <w:sz w:val="18"/>
        </w:rPr>
        <w:t>💡 Dùng khi nói về hông. Phẫu thuật thay khớp hông phổ biến ở người cao tuổi.</w:t>
      </w:r>
    </w:p>
    <w:p>
      <w:pPr>
        <w:spacing w:before="0" w:after="40"/>
        <w:ind w:left="283"/>
      </w:pPr>
      <w:r>
        <w:rPr>
          <w:i/>
          <w:sz w:val="18"/>
        </w:rPr>
        <w:t>✏️ My grandmother had hip replacement surgery.</w:t>
      </w:r>
      <w:r>
        <w:br/>
      </w:r>
      <w:r>
        <w:rPr>
          <w:color w:val="006400"/>
          <w:sz w:val="18"/>
        </w:rPr>
        <w:t xml:space="preserve">    → Bà tôi đã phẫu thuật thay khớp hông.</w:t>
      </w:r>
      <w:r>
        <w:br/>
      </w:r>
      <w:r>
        <w:rPr>
          <w:i/>
          <w:sz w:val="18"/>
        </w:rPr>
        <w:t>✏️ She put her hands on her hips.</w:t>
      </w:r>
      <w:r>
        <w:br/>
      </w:r>
      <w:r>
        <w:rPr>
          <w:color w:val="006400"/>
          <w:sz w:val="18"/>
        </w:rPr>
        <w:t xml:space="preserve">    → Cô ấy chống tay lên hông.</w:t>
      </w:r>
    </w:p>
    <w:p>
      <w:pPr>
        <w:spacing w:before="0" w:after="80"/>
        <w:ind w:left="283"/>
      </w:pPr>
      <w:r>
        <w:rPr>
          <w:color w:val="643C00"/>
          <w:sz w:val="18"/>
        </w:rPr>
        <w:t>🔗 Patterns: hip joint | hip replacement | hip bone | hands on hips</w:t>
      </w:r>
    </w:p>
    <w:p>
      <w:pPr>
        <w:spacing w:before="120" w:after="40"/>
      </w:pPr>
      <w:r>
        <w:rPr>
          <w:b/>
          <w:sz w:val="24"/>
        </w:rPr>
        <w:t>hire</w:t>
      </w:r>
      <w:r>
        <w:rPr>
          <w:sz w:val="22"/>
        </w:rPr>
        <w:t xml:space="preserve">  —  Thuê, tuyển dụng — To employ someone for a job</w:t>
      </w:r>
    </w:p>
    <w:p>
      <w:pPr>
        <w:spacing w:before="0" w:after="40"/>
        <w:ind w:left="283"/>
      </w:pPr>
      <w:r>
        <w:rPr>
          <w:color w:val="505050"/>
          <w:sz w:val="18"/>
        </w:rPr>
        <w:t>Phát âm: HYR</w:t>
        <w:br/>
      </w:r>
      <w:r>
        <w:rPr>
          <w:color w:val="505050"/>
          <w:sz w:val="18"/>
        </w:rPr>
        <w:t>Collocations: hire someone, for hire, new hire</w:t>
        <w:br/>
      </w:r>
      <w:r>
        <w:rPr>
          <w:color w:val="505050"/>
          <w:sz w:val="18"/>
        </w:rPr>
        <w:t>Synonyms: employ, recruit, engage, appoint</w:t>
        <w:br/>
      </w:r>
      <w:r>
        <w:rPr>
          <w:color w:val="505050"/>
          <w:sz w:val="18"/>
        </w:rPr>
        <w:t>Antonyms: fire, dismiss, lay off</w:t>
        <w:br/>
      </w:r>
    </w:p>
    <w:p>
      <w:pPr>
        <w:spacing w:before="0" w:after="40"/>
        <w:ind w:left="283"/>
      </w:pPr>
      <w:r>
        <w:rPr>
          <w:i/>
          <w:sz w:val="20"/>
        </w:rPr>
        <w:t>📝 The company hired 50 new developers.</w:t>
      </w:r>
      <w:r>
        <w:br/>
      </w:r>
      <w:r>
        <w:rPr>
          <w:color w:val="006400"/>
          <w:sz w:val="20"/>
        </w:rPr>
        <w:t xml:space="preserve">    → Công ty tuyển 50 lập trình viên mới.</w:t>
      </w:r>
    </w:p>
    <w:p>
      <w:pPr>
        <w:spacing w:before="0" w:after="40"/>
        <w:ind w:left="283"/>
      </w:pPr>
      <w:r>
        <w:rPr>
          <w:color w:val="005078"/>
          <w:sz w:val="18"/>
        </w:rPr>
        <w:t>💡 Động từ: tuyển dụng, thuê. 'New hire' = nhân viên mới. Đối lập: fire (sa thải).</w:t>
      </w:r>
    </w:p>
    <w:p>
      <w:pPr>
        <w:spacing w:before="0" w:after="40"/>
        <w:ind w:left="283"/>
      </w:pPr>
      <w:r>
        <w:rPr>
          <w:i/>
          <w:sz w:val="18"/>
        </w:rPr>
        <w:t>✏️ We're hiring a new developer.</w:t>
      </w:r>
      <w:r>
        <w:br/>
      </w:r>
      <w:r>
        <w:rPr>
          <w:color w:val="006400"/>
          <w:sz w:val="18"/>
        </w:rPr>
        <w:t xml:space="preserve">    → Chúng tôi đang tuyển lập trình viên mới.</w:t>
      </w:r>
      <w:r>
        <w:br/>
      </w:r>
      <w:r>
        <w:rPr>
          <w:i/>
          <w:sz w:val="18"/>
        </w:rPr>
        <w:t>✏️ She was hired right after the interview.</w:t>
      </w:r>
      <w:r>
        <w:br/>
      </w:r>
      <w:r>
        <w:rPr>
          <w:color w:val="006400"/>
          <w:sz w:val="18"/>
        </w:rPr>
        <w:t xml:space="preserve">    → Cô ấy được tuyển ngay sau phỏng vấn.</w:t>
      </w:r>
    </w:p>
    <w:p>
      <w:pPr>
        <w:spacing w:before="0" w:after="80"/>
        <w:ind w:left="283"/>
      </w:pPr>
      <w:r>
        <w:rPr>
          <w:color w:val="643C00"/>
          <w:sz w:val="18"/>
        </w:rPr>
        <w:t>🔗 Patterns: hire someone | for hire | new hire</w:t>
      </w:r>
    </w:p>
    <w:p>
      <w:pPr>
        <w:spacing w:before="120" w:after="40"/>
      </w:pPr>
      <w:r>
        <w:rPr>
          <w:b/>
          <w:sz w:val="24"/>
        </w:rPr>
        <w:t>hit</w:t>
      </w:r>
      <w:r>
        <w:rPr>
          <w:sz w:val="22"/>
        </w:rPr>
        <w:t xml:space="preserve">  —  Đánh, đập, va chạm — To strike someone or something with force</w:t>
      </w:r>
    </w:p>
    <w:p>
      <w:pPr>
        <w:spacing w:before="0" w:after="40"/>
        <w:ind w:left="283"/>
      </w:pPr>
      <w:r>
        <w:rPr>
          <w:color w:val="505050"/>
          <w:sz w:val="18"/>
        </w:rPr>
        <w:t>Phát âm: HIT</w:t>
        <w:br/>
      </w:r>
      <w:r>
        <w:rPr>
          <w:color w:val="505050"/>
          <w:sz w:val="18"/>
        </w:rPr>
        <w:t>Collocations: hit hard, hit the road, hit or miss</w:t>
        <w:br/>
      </w:r>
      <w:r>
        <w:rPr>
          <w:color w:val="505050"/>
          <w:sz w:val="18"/>
        </w:rPr>
        <w:t>Synonyms: strike, punch, smack</w:t>
        <w:br/>
      </w:r>
      <w:r>
        <w:rPr>
          <w:color w:val="505050"/>
          <w:sz w:val="18"/>
        </w:rPr>
        <w:t>Antonyms: miss, avoid</w:t>
        <w:br/>
      </w:r>
    </w:p>
    <w:p>
      <w:pPr>
        <w:spacing w:before="0" w:after="40"/>
        <w:ind w:left="283"/>
      </w:pPr>
      <w:r>
        <w:rPr>
          <w:i/>
          <w:sz w:val="20"/>
        </w:rPr>
        <w:t>📝 He hit the ball over the fence.</w:t>
      </w:r>
      <w:r>
        <w:br/>
      </w:r>
      <w:r>
        <w:rPr>
          <w:color w:val="006400"/>
          <w:sz w:val="20"/>
        </w:rPr>
        <w:t xml:space="preserve">    → Anh ấy đánh quả bóng qua hàng rào.</w:t>
      </w:r>
    </w:p>
    <w:p>
      <w:pPr>
        <w:spacing w:before="0" w:after="40"/>
        <w:ind w:left="283"/>
      </w:pPr>
      <w:r>
        <w:rPr>
          <w:color w:val="005078"/>
          <w:sz w:val="18"/>
        </w:rPr>
        <w:t>💡 Quá khứ và quá khứ phân từ đều là 'hit'. 'Hit the road' nghĩa là lên đường. 'A hit song' là bài hát ăn khách.</w:t>
      </w:r>
    </w:p>
    <w:p>
      <w:pPr>
        <w:spacing w:before="0" w:after="40"/>
        <w:ind w:left="283"/>
      </w:pPr>
      <w:r>
        <w:rPr>
          <w:i/>
          <w:sz w:val="18"/>
        </w:rPr>
        <w:t>✏️ The car hit a tree.</w:t>
      </w:r>
      <w:r>
        <w:br/>
      </w:r>
      <w:r>
        <w:rPr>
          <w:color w:val="006400"/>
          <w:sz w:val="18"/>
        </w:rPr>
        <w:t xml:space="preserve">    → Xe ô tô đâm vào cây.</w:t>
      </w:r>
      <w:r>
        <w:br/>
      </w:r>
      <w:r>
        <w:rPr>
          <w:i/>
          <w:sz w:val="18"/>
        </w:rPr>
        <w:t>✏️ That song was a big hit.</w:t>
      </w:r>
      <w:r>
        <w:br/>
      </w:r>
      <w:r>
        <w:rPr>
          <w:color w:val="006400"/>
          <w:sz w:val="18"/>
        </w:rPr>
        <w:t xml:space="preserve">    → Bài hát đó rất ăn khách.</w:t>
      </w:r>
    </w:p>
    <w:p>
      <w:pPr>
        <w:spacing w:before="0" w:after="80"/>
        <w:ind w:left="283"/>
      </w:pPr>
      <w:r>
        <w:rPr>
          <w:color w:val="643C00"/>
          <w:sz w:val="18"/>
        </w:rPr>
        <w:t>🔗 Patterns: hit the road | hit hard | hit or miss | a big hit</w:t>
      </w:r>
    </w:p>
    <w:p>
      <w:pPr>
        <w:spacing w:before="120" w:after="40"/>
      </w:pPr>
      <w:r>
        <w:rPr>
          <w:b/>
          <w:sz w:val="24"/>
        </w:rPr>
        <w:t>hold on</w:t>
      </w:r>
      <w:r>
        <w:rPr>
          <w:sz w:val="22"/>
        </w:rPr>
        <w:t xml:space="preserve">  —  chờ đã, giữ chặt — to wait; to grip something tightly</w:t>
      </w:r>
    </w:p>
    <w:p>
      <w:pPr>
        <w:spacing w:before="0" w:after="40"/>
        <w:ind w:left="283"/>
      </w:pPr>
      <w:r>
        <w:rPr>
          <w:color w:val="505050"/>
          <w:sz w:val="18"/>
        </w:rPr>
        <w:t>Phát âm: hohld ON</w:t>
        <w:br/>
      </w:r>
      <w:r>
        <w:rPr>
          <w:color w:val="505050"/>
          <w:sz w:val="18"/>
        </w:rPr>
        <w:t>Collocations: hold on tight, hold on a moment, hold on to, hold on please</w:t>
        <w:br/>
      </w:r>
      <w:r>
        <w:rPr>
          <w:color w:val="505050"/>
          <w:sz w:val="18"/>
        </w:rPr>
        <w:t>Synonyms: wait, grip, hang on</w:t>
        <w:br/>
      </w:r>
      <w:r>
        <w:rPr>
          <w:color w:val="505050"/>
          <w:sz w:val="18"/>
        </w:rPr>
        <w:t>Antonyms: let go, release</w:t>
        <w:br/>
      </w:r>
    </w:p>
    <w:p>
      <w:pPr>
        <w:spacing w:before="0" w:after="40"/>
        <w:ind w:left="283"/>
      </w:pPr>
      <w:r>
        <w:rPr>
          <w:i/>
          <w:sz w:val="20"/>
        </w:rPr>
        <w:t>📝 Hold on, I will be there in a minute.</w:t>
      </w:r>
      <w:r>
        <w:br/>
      </w:r>
      <w:r>
        <w:rPr>
          <w:color w:val="006400"/>
          <w:sz w:val="20"/>
        </w:rPr>
        <w:t xml:space="preserve">    → Chờ đã, tôi sẽ đến trong một phút.</w:t>
      </w:r>
    </w:p>
    <w:p>
      <w:pPr>
        <w:spacing w:before="0" w:after="40"/>
        <w:ind w:left="283"/>
      </w:pPr>
      <w:r>
        <w:rPr>
          <w:color w:val="005078"/>
          <w:sz w:val="18"/>
        </w:rPr>
        <w:t>💡 Dùng khi yêu cầu ai đó chờ một chút, hoặc nắm giữ chặt cái gì đó.</w:t>
      </w:r>
    </w:p>
    <w:p>
      <w:pPr>
        <w:spacing w:before="0" w:after="40"/>
        <w:ind w:left="283"/>
      </w:pPr>
      <w:r>
        <w:rPr>
          <w:i/>
          <w:sz w:val="18"/>
        </w:rPr>
        <w:t>✏️ Hold on a second, I need to grab my keys.</w:t>
      </w:r>
      <w:r>
        <w:br/>
      </w:r>
      <w:r>
        <w:rPr>
          <w:color w:val="006400"/>
          <w:sz w:val="18"/>
        </w:rPr>
        <w:t xml:space="preserve">    → Chờ một chút, tôi cần lấy chìa khóa.</w:t>
      </w:r>
      <w:r>
        <w:br/>
      </w:r>
      <w:r>
        <w:rPr>
          <w:i/>
          <w:sz w:val="18"/>
        </w:rPr>
        <w:t>✏️ Hold on tight, the roller coaster is about to start!</w:t>
      </w:r>
      <w:r>
        <w:br/>
      </w:r>
      <w:r>
        <w:rPr>
          <w:color w:val="006400"/>
          <w:sz w:val="18"/>
        </w:rPr>
        <w:t xml:space="preserve">    → Nắm chặt vào, tàu lượn sắp chạy rồi!</w:t>
      </w:r>
    </w:p>
    <w:p>
      <w:pPr>
        <w:spacing w:before="0" w:after="80"/>
        <w:ind w:left="283"/>
      </w:pPr>
      <w:r>
        <w:rPr>
          <w:color w:val="643C00"/>
          <w:sz w:val="18"/>
        </w:rPr>
        <w:t>🔗 Patterns: hold on a moment | hold on tight | hold on please | hold on to something</w:t>
      </w:r>
    </w:p>
    <w:p>
      <w:pPr>
        <w:spacing w:before="120" w:after="40"/>
      </w:pPr>
      <w:r>
        <w:rPr>
          <w:b/>
          <w:sz w:val="24"/>
        </w:rPr>
        <w:t>hole</w:t>
      </w:r>
      <w:r>
        <w:rPr>
          <w:sz w:val="22"/>
        </w:rPr>
        <w:t xml:space="preserve">  —  Lỗ, hố — An opening or hollow space in something</w:t>
      </w:r>
    </w:p>
    <w:p>
      <w:pPr>
        <w:spacing w:before="0" w:after="40"/>
        <w:ind w:left="283"/>
      </w:pPr>
      <w:r>
        <w:rPr>
          <w:color w:val="505050"/>
          <w:sz w:val="18"/>
        </w:rPr>
        <w:t>Phát âm: HOHL</w:t>
        <w:br/>
      </w:r>
      <w:r>
        <w:rPr>
          <w:color w:val="505050"/>
          <w:sz w:val="18"/>
        </w:rPr>
        <w:t>Collocations: dig a hole, black hole, hole in the wall</w:t>
        <w:br/>
      </w:r>
      <w:r>
        <w:rPr>
          <w:color w:val="505050"/>
          <w:sz w:val="18"/>
        </w:rPr>
        <w:t>Synonyms: opening, gap, cavity</w:t>
        <w:br/>
      </w:r>
    </w:p>
    <w:p>
      <w:pPr>
        <w:spacing w:before="0" w:after="40"/>
        <w:ind w:left="283"/>
      </w:pPr>
      <w:r>
        <w:rPr>
          <w:i/>
          <w:sz w:val="20"/>
        </w:rPr>
        <w:t>📝 There is a hole in my sock.</w:t>
      </w:r>
      <w:r>
        <w:br/>
      </w:r>
      <w:r>
        <w:rPr>
          <w:color w:val="006400"/>
          <w:sz w:val="20"/>
        </w:rPr>
        <w:t xml:space="preserve">    → Có một lỗ thủng trên tất của tôi.</w:t>
      </w:r>
    </w:p>
    <w:p>
      <w:pPr>
        <w:spacing w:before="0" w:after="40"/>
        <w:ind w:left="283"/>
      </w:pPr>
      <w:r>
        <w:rPr>
          <w:color w:val="005078"/>
          <w:sz w:val="18"/>
        </w:rPr>
        <w:t>💡 Lỗ thủng hoặc hố. Nhiều thành ngữ phổ biến như 'dig a hole' (tự gây rắc rối).</w:t>
      </w:r>
    </w:p>
    <w:p>
      <w:pPr>
        <w:spacing w:before="0" w:after="40"/>
        <w:ind w:left="283"/>
      </w:pPr>
      <w:r>
        <w:rPr>
          <w:i/>
          <w:sz w:val="18"/>
        </w:rPr>
        <w:t>✏️ There's a hole in the roof.</w:t>
      </w:r>
      <w:r>
        <w:br/>
      </w:r>
      <w:r>
        <w:rPr>
          <w:color w:val="006400"/>
          <w:sz w:val="18"/>
        </w:rPr>
        <w:t xml:space="preserve">    → Có một lỗ thủng trên mái nhà.</w:t>
      </w:r>
      <w:r>
        <w:br/>
      </w:r>
      <w:r>
        <w:rPr>
          <w:i/>
          <w:sz w:val="18"/>
        </w:rPr>
        <w:t>✏️ The dog dug a hole in the garden.</w:t>
      </w:r>
      <w:r>
        <w:br/>
      </w:r>
      <w:r>
        <w:rPr>
          <w:color w:val="006400"/>
          <w:sz w:val="18"/>
        </w:rPr>
        <w:t xml:space="preserve">    → Con chó đào một cái hố trong vườn.</w:t>
      </w:r>
    </w:p>
    <w:p>
      <w:pPr>
        <w:spacing w:before="0" w:after="80"/>
        <w:ind w:left="283"/>
      </w:pPr>
      <w:r>
        <w:rPr>
          <w:color w:val="643C00"/>
          <w:sz w:val="18"/>
        </w:rPr>
        <w:t>🔗 Patterns: dig a hole | black hole | hole in the wall | hole in one | fill a hole</w:t>
      </w:r>
    </w:p>
    <w:p>
      <w:pPr>
        <w:spacing w:before="120" w:after="40"/>
      </w:pPr>
      <w:r>
        <w:rPr>
          <w:b/>
          <w:sz w:val="24"/>
        </w:rPr>
        <w:t>honest</w:t>
      </w:r>
      <w:r>
        <w:rPr>
          <w:sz w:val="22"/>
        </w:rPr>
        <w:t xml:space="preserve">  —  Trung thực, thật thà — Truthful and sincere</w:t>
      </w:r>
    </w:p>
    <w:p>
      <w:pPr>
        <w:spacing w:before="0" w:after="40"/>
        <w:ind w:left="283"/>
      </w:pPr>
      <w:r>
        <w:rPr>
          <w:color w:val="505050"/>
          <w:sz w:val="18"/>
        </w:rPr>
        <w:t>Phát âm: AH-nist</w:t>
        <w:br/>
      </w:r>
      <w:r>
        <w:rPr>
          <w:color w:val="505050"/>
          <w:sz w:val="18"/>
        </w:rPr>
        <w:t>Collocations: to be honest, honest opinion, honest mistake</w:t>
        <w:br/>
      </w:r>
      <w:r>
        <w:rPr>
          <w:color w:val="505050"/>
          <w:sz w:val="18"/>
        </w:rPr>
        <w:t>Synonyms: truthful, sincere, genuine</w:t>
        <w:br/>
      </w:r>
      <w:r>
        <w:rPr>
          <w:color w:val="505050"/>
          <w:sz w:val="18"/>
        </w:rPr>
        <w:t>Antonyms: dishonest, deceitful</w:t>
        <w:br/>
      </w:r>
    </w:p>
    <w:p>
      <w:pPr>
        <w:spacing w:before="0" w:after="40"/>
        <w:ind w:left="283"/>
      </w:pPr>
      <w:r>
        <w:rPr>
          <w:i/>
          <w:sz w:val="20"/>
        </w:rPr>
        <w:t>📝 He is an honest person.</w:t>
      </w:r>
      <w:r>
        <w:br/>
      </w:r>
      <w:r>
        <w:rPr>
          <w:color w:val="006400"/>
          <w:sz w:val="20"/>
        </w:rPr>
        <w:t xml:space="preserve">    → Anh ấy là người trung thực.</w:t>
      </w:r>
    </w:p>
    <w:p>
      <w:pPr>
        <w:spacing w:before="0" w:after="40"/>
        <w:ind w:left="283"/>
      </w:pPr>
      <w:r>
        <w:rPr>
          <w:color w:val="005078"/>
          <w:sz w:val="18"/>
        </w:rPr>
        <w:t>💡 Diễn tả tính trung thực. 'To be honest' là cụm phổ biến nghĩa là 'thật lòng mà nói'. Chữ 'h' không phát âm.</w:t>
      </w:r>
    </w:p>
    <w:p>
      <w:pPr>
        <w:spacing w:before="0" w:after="40"/>
        <w:ind w:left="283"/>
      </w:pPr>
      <w:r>
        <w:rPr>
          <w:i/>
          <w:sz w:val="18"/>
        </w:rPr>
        <w:t>✏️ To be honest, I don't like it.</w:t>
      </w:r>
      <w:r>
        <w:br/>
      </w:r>
      <w:r>
        <w:rPr>
          <w:color w:val="006400"/>
          <w:sz w:val="18"/>
        </w:rPr>
        <w:t xml:space="preserve">    → Thật lòng mà nói, tôi không thích.</w:t>
      </w:r>
      <w:r>
        <w:br/>
      </w:r>
      <w:r>
        <w:rPr>
          <w:i/>
          <w:sz w:val="18"/>
        </w:rPr>
        <w:t>✏️ She gave me an honest answer.</w:t>
      </w:r>
      <w:r>
        <w:br/>
      </w:r>
      <w:r>
        <w:rPr>
          <w:color w:val="006400"/>
          <w:sz w:val="18"/>
        </w:rPr>
        <w:t xml:space="preserve">    → Cô ấy cho tôi câu trả lời thật thà.</w:t>
      </w:r>
    </w:p>
    <w:p>
      <w:pPr>
        <w:spacing w:before="0" w:after="80"/>
        <w:ind w:left="283"/>
      </w:pPr>
      <w:r>
        <w:rPr>
          <w:color w:val="643C00"/>
          <w:sz w:val="18"/>
        </w:rPr>
        <w:t>🔗 Patterns: to be honest | honest with someone | honest opinion</w:t>
      </w:r>
    </w:p>
    <w:p>
      <w:pPr>
        <w:spacing w:before="120" w:after="40"/>
      </w:pPr>
      <w:r>
        <w:rPr>
          <w:b/>
          <w:sz w:val="24"/>
        </w:rPr>
        <w:t>honey</w:t>
      </w:r>
      <w:r>
        <w:rPr>
          <w:sz w:val="22"/>
        </w:rPr>
        <w:t xml:space="preserve">  —  Mật ong — A sweet sticky substance made by bees</w:t>
      </w:r>
    </w:p>
    <w:p>
      <w:pPr>
        <w:spacing w:before="0" w:after="40"/>
        <w:ind w:left="283"/>
      </w:pPr>
      <w:r>
        <w:rPr>
          <w:color w:val="505050"/>
          <w:sz w:val="18"/>
        </w:rPr>
        <w:t>Phát âm: HUH-nee</w:t>
        <w:br/>
      </w:r>
      <w:r>
        <w:rPr>
          <w:color w:val="505050"/>
          <w:sz w:val="18"/>
        </w:rPr>
        <w:t>Collocations: honey bee, raw honey, honey jar</w:t>
        <w:br/>
      </w:r>
      <w:r>
        <w:rPr>
          <w:color w:val="505050"/>
          <w:sz w:val="18"/>
        </w:rPr>
        <w:t>Synonyms: nectar, sweetener</w:t>
        <w:br/>
      </w:r>
    </w:p>
    <w:p>
      <w:pPr>
        <w:spacing w:before="0" w:after="40"/>
        <w:ind w:left="283"/>
      </w:pPr>
      <w:r>
        <w:rPr>
          <w:i/>
          <w:sz w:val="20"/>
        </w:rPr>
        <w:t>📝 I like to put honey in my tea.</w:t>
      </w:r>
      <w:r>
        <w:br/>
      </w:r>
      <w:r>
        <w:rPr>
          <w:color w:val="006400"/>
          <w:sz w:val="20"/>
        </w:rPr>
        <w:t xml:space="preserve">    → Tôi thích cho mật ong vào trà.</w:t>
      </w:r>
    </w:p>
    <w:p>
      <w:pPr>
        <w:spacing w:before="0" w:after="40"/>
        <w:ind w:left="283"/>
      </w:pPr>
      <w:r>
        <w:rPr>
          <w:color w:val="005078"/>
          <w:sz w:val="18"/>
        </w:rPr>
        <w:t>💡 Mật ong. Cũng dùng làm từ gọi thân mật cho người yêu/vợ chồng.</w:t>
      </w:r>
    </w:p>
    <w:p>
      <w:pPr>
        <w:spacing w:before="0" w:after="40"/>
        <w:ind w:left="283"/>
      </w:pPr>
      <w:r>
        <w:rPr>
          <w:i/>
          <w:sz w:val="18"/>
        </w:rPr>
        <w:t>✏️ Would you like honey in your tea?</w:t>
      </w:r>
      <w:r>
        <w:br/>
      </w:r>
      <w:r>
        <w:rPr>
          <w:color w:val="006400"/>
          <w:sz w:val="18"/>
        </w:rPr>
        <w:t xml:space="preserve">    → Bạn có muốn cho mật ong vào trà không?</w:t>
      </w:r>
      <w:r>
        <w:br/>
      </w:r>
      <w:r>
        <w:rPr>
          <w:i/>
          <w:sz w:val="18"/>
        </w:rPr>
        <w:t>✏️ Honey, I'm home!</w:t>
      </w:r>
      <w:r>
        <w:br/>
      </w:r>
      <w:r>
        <w:rPr>
          <w:color w:val="006400"/>
          <w:sz w:val="18"/>
        </w:rPr>
        <w:t xml:space="preserve">    → Em ơi, anh về rồi!</w:t>
      </w:r>
    </w:p>
    <w:p>
      <w:pPr>
        <w:spacing w:before="0" w:after="80"/>
        <w:ind w:left="283"/>
      </w:pPr>
      <w:r>
        <w:rPr>
          <w:color w:val="643C00"/>
          <w:sz w:val="18"/>
        </w:rPr>
        <w:t>🔗 Patterns: honey bee | raw honey | honey jar | honey, ... | as sweet as honey</w:t>
      </w:r>
    </w:p>
    <w:p>
      <w:pPr>
        <w:spacing w:before="120" w:after="40"/>
      </w:pPr>
      <w:r>
        <w:rPr>
          <w:b/>
          <w:sz w:val="24"/>
        </w:rPr>
        <w:t>hoodie</w:t>
      </w:r>
      <w:r>
        <w:rPr>
          <w:sz w:val="22"/>
        </w:rPr>
        <w:t xml:space="preserve">  —  áo hoodie, áo có mũ trùm — a casual jacket or sweatshirt with a hood</w:t>
      </w:r>
    </w:p>
    <w:p>
      <w:pPr>
        <w:spacing w:before="0" w:after="40"/>
        <w:ind w:left="283"/>
      </w:pPr>
      <w:r>
        <w:rPr>
          <w:color w:val="505050"/>
          <w:sz w:val="18"/>
        </w:rPr>
        <w:t>Phát âm: HOOD-ee</w:t>
        <w:br/>
      </w:r>
      <w:r>
        <w:rPr>
          <w:color w:val="505050"/>
          <w:sz w:val="18"/>
        </w:rPr>
        <w:t>Collocations: zip-up hoodie, pullover hoodie, wear a hoodie, hoodie and jeans</w:t>
        <w:br/>
      </w:r>
      <w:r>
        <w:rPr>
          <w:color w:val="505050"/>
          <w:sz w:val="18"/>
        </w:rPr>
        <w:t>Synonyms: sweatshirt, pullover, jumper</w:t>
        <w:br/>
      </w:r>
      <w:r>
        <w:rPr>
          <w:color w:val="505050"/>
          <w:sz w:val="18"/>
        </w:rPr>
        <w:t>Antonyms: blazer, suit jacket, formal wear</w:t>
        <w:br/>
      </w:r>
    </w:p>
    <w:p>
      <w:pPr>
        <w:spacing w:before="0" w:after="40"/>
        <w:ind w:left="283"/>
      </w:pPr>
      <w:r>
        <w:rPr>
          <w:i/>
          <w:sz w:val="20"/>
        </w:rPr>
        <w:t>📝 He wore a grey hoodie and jeans to the casual party.</w:t>
      </w:r>
      <w:r>
        <w:br/>
      </w:r>
      <w:r>
        <w:rPr>
          <w:color w:val="006400"/>
          <w:sz w:val="20"/>
        </w:rPr>
        <w:t xml:space="preserve">    → Anh ấy mặc áo hoodie xám và quần jeans đến bữa tiệc thân mật.</w:t>
      </w:r>
    </w:p>
    <w:p>
      <w:pPr>
        <w:spacing w:before="0" w:after="40"/>
        <w:ind w:left="283"/>
      </w:pPr>
      <w:r>
        <w:rPr>
          <w:color w:val="005078"/>
          <w:sz w:val="18"/>
        </w:rPr>
        <w:t>💡 Trang phục casual phổ biến của giới trẻ. Có hai loại: zip-up (khóa kéo) và pullover (chui đầu).</w:t>
      </w:r>
    </w:p>
    <w:p>
      <w:pPr>
        <w:spacing w:before="0" w:after="40"/>
        <w:ind w:left="283"/>
      </w:pPr>
      <w:r>
        <w:rPr>
          <w:i/>
          <w:sz w:val="18"/>
        </w:rPr>
        <w:t>✏️ He threw on a hoodie and went to the store.</w:t>
      </w:r>
      <w:r>
        <w:br/>
      </w:r>
      <w:r>
        <w:rPr>
          <w:color w:val="006400"/>
          <w:sz w:val="18"/>
        </w:rPr>
        <w:t xml:space="preserve">    → Anh ấy khoác vội hoodie và đi ra cửa hàng.</w:t>
      </w:r>
      <w:r>
        <w:br/>
      </w:r>
      <w:r>
        <w:rPr>
          <w:i/>
          <w:sz w:val="18"/>
        </w:rPr>
        <w:t>✏️ The bookstore sells hoodies with the school logo.</w:t>
      </w:r>
      <w:r>
        <w:br/>
      </w:r>
      <w:r>
        <w:rPr>
          <w:color w:val="006400"/>
          <w:sz w:val="18"/>
        </w:rPr>
        <w:t xml:space="preserve">    → Nhà sách bán hoodie có logo trường.</w:t>
      </w:r>
    </w:p>
    <w:p>
      <w:pPr>
        <w:spacing w:before="0" w:after="80"/>
        <w:ind w:left="283"/>
      </w:pPr>
      <w:r>
        <w:rPr>
          <w:color w:val="643C00"/>
          <w:sz w:val="18"/>
        </w:rPr>
        <w:t>🔗 Patterns: zip-up hoodie | pullover hoodie | hoodie and jeans | throw on a hoodie</w:t>
      </w:r>
    </w:p>
    <w:p>
      <w:pPr>
        <w:spacing w:before="120" w:after="40"/>
      </w:pPr>
      <w:r>
        <w:rPr>
          <w:b/>
          <w:sz w:val="24"/>
        </w:rPr>
        <w:t>hostel</w:t>
      </w:r>
      <w:r>
        <w:rPr>
          <w:sz w:val="22"/>
        </w:rPr>
        <w:t xml:space="preserve">  —  nhà trọ, ký túc xá du lịch — a place providing cheap accommodation for travelers</w:t>
      </w:r>
    </w:p>
    <w:p>
      <w:pPr>
        <w:spacing w:before="0" w:after="40"/>
        <w:ind w:left="283"/>
      </w:pPr>
      <w:r>
        <w:rPr>
          <w:color w:val="505050"/>
          <w:sz w:val="18"/>
        </w:rPr>
        <w:t>Phát âm: HOS-tuhl</w:t>
        <w:br/>
      </w:r>
      <w:r>
        <w:rPr>
          <w:color w:val="505050"/>
          <w:sz w:val="18"/>
        </w:rPr>
        <w:t>Collocations: youth hostel, stay at a hostel, hostel room, book a hostel</w:t>
        <w:br/>
      </w:r>
      <w:r>
        <w:rPr>
          <w:color w:val="505050"/>
          <w:sz w:val="18"/>
        </w:rPr>
        <w:t>Synonyms: guesthouse, inn, lodge</w:t>
        <w:br/>
      </w:r>
      <w:r>
        <w:rPr>
          <w:color w:val="505050"/>
          <w:sz w:val="18"/>
        </w:rPr>
        <w:t>Antonyms: luxury hotel, resort, five-star hotel</w:t>
        <w:br/>
      </w:r>
    </w:p>
    <w:p>
      <w:pPr>
        <w:spacing w:before="0" w:after="40"/>
        <w:ind w:left="283"/>
      </w:pPr>
      <w:r>
        <w:rPr>
          <w:i/>
          <w:sz w:val="20"/>
        </w:rPr>
        <w:t>📝 We stayed at a hostel to save money during our trip.</w:t>
      </w:r>
      <w:r>
        <w:br/>
      </w:r>
      <w:r>
        <w:rPr>
          <w:color w:val="006400"/>
          <w:sz w:val="20"/>
        </w:rPr>
        <w:t xml:space="preserve">    → Chúng tôi ở nhà trọ để tiết kiệm tiền trong chuyến đi.</w:t>
      </w:r>
    </w:p>
    <w:p>
      <w:pPr>
        <w:spacing w:before="0" w:after="40"/>
        <w:ind w:left="283"/>
      </w:pPr>
      <w:r>
        <w:rPr>
          <w:color w:val="005078"/>
          <w:sz w:val="18"/>
        </w:rPr>
        <w:t>💡 Dùng khi nói về chỗ ở giá rẻ cho khách du lịch, thường có phòng chung. Phổ biến với dân du lịch bụi (backpackers).</w:t>
      </w:r>
    </w:p>
    <w:p>
      <w:pPr>
        <w:spacing w:before="0" w:after="40"/>
        <w:ind w:left="283"/>
      </w:pPr>
      <w:r>
        <w:rPr>
          <w:i/>
          <w:sz w:val="18"/>
        </w:rPr>
        <w:t>✏️ The hostel has both private rooms and shared dormitories.</w:t>
      </w:r>
      <w:r>
        <w:br/>
      </w:r>
      <w:r>
        <w:rPr>
          <w:color w:val="006400"/>
          <w:sz w:val="18"/>
        </w:rPr>
        <w:t xml:space="preserve">    → Nhà trọ có cả phòng riêng và phòng ngủ chung.</w:t>
      </w:r>
      <w:r>
        <w:br/>
      </w:r>
      <w:r>
        <w:rPr>
          <w:i/>
          <w:sz w:val="18"/>
        </w:rPr>
        <w:t>✏️ We met travelers from all over the world at the hostel.</w:t>
      </w:r>
      <w:r>
        <w:br/>
      </w:r>
      <w:r>
        <w:rPr>
          <w:color w:val="006400"/>
          <w:sz w:val="18"/>
        </w:rPr>
        <w:t xml:space="preserve">    → Chúng tôi gặp du khách từ khắp nơi trên thế giới tại nhà trọ.</w:t>
      </w:r>
    </w:p>
    <w:p>
      <w:pPr>
        <w:spacing w:before="0" w:after="80"/>
        <w:ind w:left="283"/>
      </w:pPr>
      <w:r>
        <w:rPr>
          <w:color w:val="643C00"/>
          <w:sz w:val="18"/>
        </w:rPr>
        <w:t>🔗 Patterns: stay at a hostel | youth hostel | book a hostel | hostel dormitory</w:t>
      </w:r>
    </w:p>
    <w:p>
      <w:pPr>
        <w:spacing w:before="120" w:after="40"/>
      </w:pPr>
      <w:r>
        <w:rPr>
          <w:b/>
          <w:sz w:val="24"/>
        </w:rPr>
        <w:t>humid</w:t>
      </w:r>
      <w:r>
        <w:rPr>
          <w:sz w:val="22"/>
        </w:rPr>
        <w:t xml:space="preserve">  —  Ẩm ướt — Having a lot of moisture in the air</w:t>
      </w:r>
    </w:p>
    <w:p>
      <w:pPr>
        <w:spacing w:before="0" w:after="40"/>
        <w:ind w:left="283"/>
      </w:pPr>
      <w:r>
        <w:rPr>
          <w:color w:val="505050"/>
          <w:sz w:val="18"/>
        </w:rPr>
        <w:t>Phát âm: HYOO-mid</w:t>
        <w:br/>
      </w:r>
      <w:r>
        <w:rPr>
          <w:color w:val="505050"/>
          <w:sz w:val="18"/>
        </w:rPr>
        <w:t>Collocations: hot and humid, humid climate</w:t>
        <w:br/>
      </w:r>
      <w:r>
        <w:rPr>
          <w:color w:val="505050"/>
          <w:sz w:val="18"/>
        </w:rPr>
        <w:t>Synonyms: damp, moist, muggy</w:t>
        <w:br/>
      </w:r>
      <w:r>
        <w:rPr>
          <w:color w:val="505050"/>
          <w:sz w:val="18"/>
        </w:rPr>
        <w:t>Antonyms: dry, arid</w:t>
        <w:br/>
      </w:r>
    </w:p>
    <w:p>
      <w:pPr>
        <w:spacing w:before="0" w:after="40"/>
        <w:ind w:left="283"/>
      </w:pPr>
      <w:r>
        <w:rPr>
          <w:i/>
          <w:sz w:val="20"/>
        </w:rPr>
        <w:t>📝 The weather is very humid in summer.</w:t>
      </w:r>
      <w:r>
        <w:br/>
      </w:r>
      <w:r>
        <w:rPr>
          <w:color w:val="006400"/>
          <w:sz w:val="20"/>
        </w:rPr>
        <w:t xml:space="preserve">    → Thời tiết rất ẩm ướt vào mùa hè.</w:t>
      </w:r>
    </w:p>
    <w:p>
      <w:pPr>
        <w:spacing w:before="0" w:after="40"/>
        <w:ind w:left="283"/>
      </w:pPr>
      <w:r>
        <w:rPr>
          <w:color w:val="005078"/>
          <w:sz w:val="18"/>
        </w:rPr>
        <w:t>💡 Mô tả không khí có nhiều hơi nước. Khí hậu Việt Nam rất humid, đặc biệt mùa hè. 'Humidity' = độ ẩm. 'Hot and humid' là cụm rất phổ biến.</w:t>
      </w:r>
    </w:p>
    <w:p>
      <w:pPr>
        <w:spacing w:before="0" w:after="40"/>
        <w:ind w:left="283"/>
      </w:pPr>
      <w:r>
        <w:rPr>
          <w:i/>
          <w:sz w:val="18"/>
        </w:rPr>
        <w:t>✏️ Vietnam has a hot and humid climate.</w:t>
      </w:r>
      <w:r>
        <w:br/>
      </w:r>
      <w:r>
        <w:rPr>
          <w:color w:val="006400"/>
          <w:sz w:val="18"/>
        </w:rPr>
        <w:t xml:space="preserve">    → Việt Nam có khí hậu nóng và ẩm.</w:t>
      </w:r>
      <w:r>
        <w:br/>
      </w:r>
      <w:r>
        <w:rPr>
          <w:i/>
          <w:sz w:val="18"/>
        </w:rPr>
        <w:t>✏️ The humidity today is 90 percent.</w:t>
      </w:r>
      <w:r>
        <w:br/>
      </w:r>
      <w:r>
        <w:rPr>
          <w:color w:val="006400"/>
          <w:sz w:val="18"/>
        </w:rPr>
        <w:t xml:space="preserve">    → Độ ẩm hôm nay là 90 phần trăm.</w:t>
      </w:r>
    </w:p>
    <w:p>
      <w:pPr>
        <w:spacing w:before="0" w:after="80"/>
        <w:ind w:left="283"/>
      </w:pPr>
      <w:r>
        <w:rPr>
          <w:color w:val="643C00"/>
          <w:sz w:val="18"/>
        </w:rPr>
        <w:t>🔗 Patterns: hot and humid | humid climate | high humidity | humid air</w:t>
      </w:r>
    </w:p>
    <w:p>
      <w:pPr>
        <w:spacing w:before="120" w:after="40"/>
      </w:pPr>
      <w:r>
        <w:rPr>
          <w:b/>
          <w:sz w:val="24"/>
        </w:rPr>
        <w:t>hurt</w:t>
      </w:r>
      <w:r>
        <w:rPr>
          <w:sz w:val="22"/>
        </w:rPr>
        <w:t xml:space="preserve">  —  Làm đau, bị thương, tổn thương — To cause pain or injury to someone</w:t>
      </w:r>
    </w:p>
    <w:p>
      <w:pPr>
        <w:spacing w:before="0" w:after="40"/>
        <w:ind w:left="283"/>
      </w:pPr>
      <w:r>
        <w:rPr>
          <w:color w:val="505050"/>
          <w:sz w:val="18"/>
        </w:rPr>
        <w:t>Phát âm: HURT</w:t>
        <w:br/>
      </w:r>
      <w:r>
        <w:rPr>
          <w:color w:val="505050"/>
          <w:sz w:val="18"/>
        </w:rPr>
        <w:t>Collocations: get hurt, hurt feelings, it hurts</w:t>
        <w:br/>
      </w:r>
      <w:r>
        <w:rPr>
          <w:color w:val="505050"/>
          <w:sz w:val="18"/>
        </w:rPr>
        <w:t>Synonyms: injure, harm, wound</w:t>
        <w:br/>
      </w:r>
      <w:r>
        <w:rPr>
          <w:color w:val="505050"/>
          <w:sz w:val="18"/>
        </w:rPr>
        <w:t>Antonyms: heal, help, comfort</w:t>
        <w:br/>
      </w:r>
    </w:p>
    <w:p>
      <w:pPr>
        <w:spacing w:before="0" w:after="40"/>
        <w:ind w:left="283"/>
      </w:pPr>
      <w:r>
        <w:rPr>
          <w:i/>
          <w:sz w:val="20"/>
        </w:rPr>
        <w:t>📝 I fell and hurt my knee.</w:t>
      </w:r>
      <w:r>
        <w:br/>
      </w:r>
      <w:r>
        <w:rPr>
          <w:color w:val="006400"/>
          <w:sz w:val="20"/>
        </w:rPr>
        <w:t xml:space="preserve">    → Tôi ngã và bị đau đầu gối.</w:t>
      </w:r>
    </w:p>
    <w:p>
      <w:pPr>
        <w:spacing w:before="0" w:after="40"/>
        <w:ind w:left="283"/>
      </w:pPr>
      <w:r>
        <w:rPr>
          <w:color w:val="005078"/>
          <w:sz w:val="18"/>
        </w:rPr>
        <w:t>💡 Quá khứ và quá khứ phân từ đều là 'hurt'. Dùng cho cả đau thể xác và tổn thương tinh thần.</w:t>
      </w:r>
    </w:p>
    <w:p>
      <w:pPr>
        <w:spacing w:before="0" w:after="40"/>
        <w:ind w:left="283"/>
      </w:pPr>
      <w:r>
        <w:rPr>
          <w:i/>
          <w:sz w:val="18"/>
        </w:rPr>
        <w:t>✏️ My back hurts a lot today.</w:t>
      </w:r>
      <w:r>
        <w:br/>
      </w:r>
      <w:r>
        <w:rPr>
          <w:color w:val="006400"/>
          <w:sz w:val="18"/>
        </w:rPr>
        <w:t xml:space="preserve">    → Lưng tôi đau nhiều hôm nay.</w:t>
      </w:r>
      <w:r>
        <w:br/>
      </w:r>
      <w:r>
        <w:rPr>
          <w:i/>
          <w:sz w:val="18"/>
        </w:rPr>
        <w:t>✏️ His words really hurt her feelings.</w:t>
      </w:r>
      <w:r>
        <w:br/>
      </w:r>
      <w:r>
        <w:rPr>
          <w:color w:val="006400"/>
          <w:sz w:val="18"/>
        </w:rPr>
        <w:t xml:space="preserve">    → Lời nói của anh ấy thực sự làm tổn thương cảm xúc cô ấy.</w:t>
      </w:r>
    </w:p>
    <w:p>
      <w:pPr>
        <w:spacing w:before="0" w:after="80"/>
        <w:ind w:left="283"/>
      </w:pPr>
      <w:r>
        <w:rPr>
          <w:color w:val="643C00"/>
          <w:sz w:val="18"/>
        </w:rPr>
        <w:t>🔗 Patterns: get hurt | hurt feelings | it hurts | hurt someone</w:t>
      </w:r>
    </w:p>
    <w:p>
      <w:pPr>
        <w:pStyle w:val="Heading2"/>
      </w:pPr>
      <w:r>
        <w:t>I</w:t>
      </w:r>
    </w:p>
    <w:p>
      <w:pPr>
        <w:spacing w:before="120" w:after="40"/>
      </w:pPr>
      <w:r>
        <w:rPr>
          <w:b/>
          <w:sz w:val="24"/>
        </w:rPr>
        <w:t>ignore</w:t>
      </w:r>
      <w:r>
        <w:rPr>
          <w:sz w:val="22"/>
        </w:rPr>
        <w:t xml:space="preserve">  —  Bỏ qua, phớt lờ — To pay no attention to</w:t>
      </w:r>
    </w:p>
    <w:p>
      <w:pPr>
        <w:spacing w:before="0" w:after="40"/>
        <w:ind w:left="283"/>
      </w:pPr>
      <w:r>
        <w:rPr>
          <w:color w:val="505050"/>
          <w:sz w:val="18"/>
        </w:rPr>
        <w:t>Phát âm: ig-NOR</w:t>
        <w:br/>
      </w:r>
      <w:r>
        <w:rPr>
          <w:color w:val="505050"/>
          <w:sz w:val="18"/>
        </w:rPr>
        <w:t>Collocations: ignore a warning, ignore the problem, hard to ignore</w:t>
        <w:br/>
      </w:r>
      <w:r>
        <w:rPr>
          <w:color w:val="505050"/>
          <w:sz w:val="18"/>
        </w:rPr>
        <w:t>Synonyms: disregard, overlook, neglect, dismiss</w:t>
        <w:br/>
      </w:r>
      <w:r>
        <w:rPr>
          <w:color w:val="505050"/>
          <w:sz w:val="18"/>
        </w:rPr>
        <w:t>Antonyms: notice, acknowledge, pay attention</w:t>
        <w:br/>
      </w:r>
    </w:p>
    <w:p>
      <w:pPr>
        <w:spacing w:before="0" w:after="40"/>
        <w:ind w:left="283"/>
      </w:pPr>
      <w:r>
        <w:rPr>
          <w:i/>
          <w:sz w:val="20"/>
        </w:rPr>
        <w:t>📝 Do not ignore compiler warnings.</w:t>
      </w:r>
      <w:r>
        <w:br/>
      </w:r>
      <w:r>
        <w:rPr>
          <w:color w:val="006400"/>
          <w:sz w:val="20"/>
        </w:rPr>
        <w:t xml:space="preserve">    → Đừng bỏ qua cảnh báo trình biên dịch.</w:t>
      </w:r>
    </w:p>
    <w:p>
      <w:pPr>
        <w:spacing w:before="0" w:after="40"/>
        <w:ind w:left="283"/>
      </w:pPr>
      <w:r>
        <w:rPr>
          <w:color w:val="005078"/>
          <w:sz w:val="18"/>
        </w:rPr>
        <w:t>💡 Trong Git, '.gitignore' = file liệt kê những gì cần bỏ qua. 'Ignore' mạnh hơn 'overlook' (vô tình bỏ sót).</w:t>
      </w:r>
    </w:p>
    <w:p>
      <w:pPr>
        <w:spacing w:before="0" w:after="40"/>
        <w:ind w:left="283"/>
      </w:pPr>
      <w:r>
        <w:rPr>
          <w:i/>
          <w:sz w:val="18"/>
        </w:rPr>
        <w:t>✏️ Add the file to .gitignore.</w:t>
      </w:r>
      <w:r>
        <w:br/>
      </w:r>
      <w:r>
        <w:rPr>
          <w:color w:val="006400"/>
          <w:sz w:val="18"/>
        </w:rPr>
        <w:t xml:space="preserve">    → Thêm file vào .gitignore.</w:t>
      </w:r>
      <w:r>
        <w:br/>
      </w:r>
      <w:r>
        <w:rPr>
          <w:i/>
          <w:sz w:val="18"/>
        </w:rPr>
        <w:t>✏️ You should not ignore this warning.</w:t>
      </w:r>
      <w:r>
        <w:br/>
      </w:r>
      <w:r>
        <w:rPr>
          <w:color w:val="006400"/>
          <w:sz w:val="18"/>
        </w:rPr>
        <w:t xml:space="preserve">    → Bạn không nên bỏ qua cảnh báo này.</w:t>
      </w:r>
    </w:p>
    <w:p>
      <w:pPr>
        <w:spacing w:before="0" w:after="80"/>
        <w:ind w:left="283"/>
      </w:pPr>
      <w:r>
        <w:rPr>
          <w:color w:val="643C00"/>
          <w:sz w:val="18"/>
        </w:rPr>
        <w:t>🔗 Patterns: ignore a warning | .gitignore | hard to ignore</w:t>
      </w:r>
    </w:p>
    <w:p>
      <w:pPr>
        <w:spacing w:before="120" w:after="40"/>
      </w:pPr>
      <w:r>
        <w:rPr>
          <w:b/>
          <w:sz w:val="24"/>
        </w:rPr>
        <w:t>ill</w:t>
      </w:r>
      <w:r>
        <w:rPr>
          <w:sz w:val="22"/>
        </w:rPr>
        <w:t xml:space="preserve">  —  Ốm, bệnh — Not in good health; sick</w:t>
      </w:r>
    </w:p>
    <w:p>
      <w:pPr>
        <w:spacing w:before="0" w:after="40"/>
        <w:ind w:left="283"/>
      </w:pPr>
      <w:r>
        <w:rPr>
          <w:color w:val="505050"/>
          <w:sz w:val="18"/>
        </w:rPr>
        <w:t>Phát âm: IL</w:t>
        <w:br/>
      </w:r>
      <w:r>
        <w:rPr>
          <w:color w:val="505050"/>
          <w:sz w:val="18"/>
        </w:rPr>
        <w:t>Collocations: fall ill, mentally ill, ill health</w:t>
        <w:br/>
      </w:r>
      <w:r>
        <w:rPr>
          <w:color w:val="505050"/>
          <w:sz w:val="18"/>
        </w:rPr>
        <w:t>Synonyms: sick, unwell, unhealthy</w:t>
        <w:br/>
      </w:r>
      <w:r>
        <w:rPr>
          <w:color w:val="505050"/>
          <w:sz w:val="18"/>
        </w:rPr>
        <w:t>Antonyms: healthy, well, fit</w:t>
        <w:br/>
      </w:r>
    </w:p>
    <w:p>
      <w:pPr>
        <w:spacing w:before="0" w:after="40"/>
        <w:ind w:left="283"/>
      </w:pPr>
      <w:r>
        <w:rPr>
          <w:i/>
          <w:sz w:val="20"/>
        </w:rPr>
        <w:t>📝 She has been ill for a week.</w:t>
      </w:r>
      <w:r>
        <w:br/>
      </w:r>
      <w:r>
        <w:rPr>
          <w:color w:val="006400"/>
          <w:sz w:val="20"/>
        </w:rPr>
        <w:t xml:space="preserve">    → Cô ấy bị ốm một tuần rồi.</w:t>
      </w:r>
    </w:p>
    <w:p>
      <w:pPr>
        <w:spacing w:before="0" w:after="40"/>
        <w:ind w:left="283"/>
      </w:pPr>
      <w:r>
        <w:rPr>
          <w:color w:val="005078"/>
          <w:sz w:val="18"/>
        </w:rPr>
        <w:t>💡 'Ill' phổ biến trong tiếng Anh-Anh, 'sick' phổ biến hơn trong tiếng Anh-Mỹ. 'Fall ill' nghĩa là bị ốm.</w:t>
      </w:r>
    </w:p>
    <w:p>
      <w:pPr>
        <w:spacing w:before="0" w:after="40"/>
        <w:ind w:left="283"/>
      </w:pPr>
      <w:r>
        <w:rPr>
          <w:i/>
          <w:sz w:val="18"/>
        </w:rPr>
        <w:t>✏️ He fell ill during the trip.</w:t>
      </w:r>
      <w:r>
        <w:br/>
      </w:r>
      <w:r>
        <w:rPr>
          <w:color w:val="006400"/>
          <w:sz w:val="18"/>
        </w:rPr>
        <w:t xml:space="preserve">    → Anh ấy bị ốm trong chuyến đi.</w:t>
      </w:r>
      <w:r>
        <w:br/>
      </w:r>
      <w:r>
        <w:rPr>
          <w:i/>
          <w:sz w:val="18"/>
        </w:rPr>
        <w:t>✏️ She is too ill to go to work.</w:t>
      </w:r>
      <w:r>
        <w:br/>
      </w:r>
      <w:r>
        <w:rPr>
          <w:color w:val="006400"/>
          <w:sz w:val="18"/>
        </w:rPr>
        <w:t xml:space="preserve">    → Cô ấy ốm quá không thể đi làm.</w:t>
      </w:r>
    </w:p>
    <w:p>
      <w:pPr>
        <w:spacing w:before="0" w:after="80"/>
        <w:ind w:left="283"/>
      </w:pPr>
      <w:r>
        <w:rPr>
          <w:color w:val="643C00"/>
          <w:sz w:val="18"/>
        </w:rPr>
        <w:t>🔗 Patterns: fall ill | mentally ill | seriously ill | ill health</w:t>
      </w:r>
    </w:p>
    <w:p>
      <w:pPr>
        <w:spacing w:before="120" w:after="40"/>
      </w:pPr>
      <w:r>
        <w:rPr>
          <w:b/>
          <w:sz w:val="24"/>
        </w:rPr>
        <w:t>image</w:t>
      </w:r>
      <w:r>
        <w:rPr>
          <w:sz w:val="22"/>
        </w:rPr>
        <w:t xml:space="preserve">  —  Hình ảnh — A picture or visual representation</w:t>
      </w:r>
    </w:p>
    <w:p>
      <w:pPr>
        <w:spacing w:before="0" w:after="40"/>
        <w:ind w:left="283"/>
      </w:pPr>
      <w:r>
        <w:rPr>
          <w:color w:val="505050"/>
          <w:sz w:val="18"/>
        </w:rPr>
        <w:t>Phát âm: IM-ij</w:t>
        <w:br/>
      </w:r>
      <w:r>
        <w:rPr>
          <w:color w:val="505050"/>
          <w:sz w:val="18"/>
        </w:rPr>
        <w:t>Collocations: profile image, image file, Docker image, brand image</w:t>
        <w:br/>
      </w:r>
      <w:r>
        <w:rPr>
          <w:color w:val="505050"/>
          <w:sz w:val="18"/>
        </w:rPr>
        <w:t>Synonyms: picture, photo, graphic, icon</w:t>
        <w:br/>
      </w:r>
    </w:p>
    <w:p>
      <w:pPr>
        <w:spacing w:before="0" w:after="40"/>
        <w:ind w:left="283"/>
      </w:pPr>
      <w:r>
        <w:rPr>
          <w:i/>
          <w:sz w:val="20"/>
        </w:rPr>
        <w:t>📝 Upload an image to your profile.</w:t>
      </w:r>
      <w:r>
        <w:br/>
      </w:r>
      <w:r>
        <w:rPr>
          <w:color w:val="006400"/>
          <w:sz w:val="20"/>
        </w:rPr>
        <w:t xml:space="preserve">    → Tải hình ảnh lên hồ sơ.</w:t>
      </w:r>
    </w:p>
    <w:p>
      <w:pPr>
        <w:spacing w:before="0" w:after="40"/>
        <w:ind w:left="283"/>
      </w:pPr>
      <w:r>
        <w:rPr>
          <w:color w:val="005078"/>
          <w:sz w:val="18"/>
        </w:rPr>
        <w:t>💡 Dùng cho hình ảnh kỹ thuật số, ảnh chụp, hoặc hình ảnh thương hiệu. Trong Docker: 'image' = bản mẫu container.</w:t>
      </w:r>
    </w:p>
    <w:p>
      <w:pPr>
        <w:spacing w:before="0" w:after="40"/>
        <w:ind w:left="283"/>
      </w:pPr>
      <w:r>
        <w:rPr>
          <w:i/>
          <w:sz w:val="18"/>
        </w:rPr>
        <w:t>✏️ Optimize the image size for faster loading.</w:t>
      </w:r>
      <w:r>
        <w:br/>
      </w:r>
      <w:r>
        <w:rPr>
          <w:color w:val="006400"/>
          <w:sz w:val="18"/>
        </w:rPr>
        <w:t xml:space="preserve">    → Tối ưu kích thước ảnh để tải nhanh hơn.</w:t>
      </w:r>
      <w:r>
        <w:br/>
      </w:r>
      <w:r>
        <w:rPr>
          <w:i/>
          <w:sz w:val="18"/>
        </w:rPr>
        <w:t>✏️ The company wants to improve its public image.</w:t>
      </w:r>
      <w:r>
        <w:br/>
      </w:r>
      <w:r>
        <w:rPr>
          <w:color w:val="006400"/>
          <w:sz w:val="18"/>
        </w:rPr>
        <w:t xml:space="preserve">    → Công ty muốn cải thiện hình ảnh công chúng.</w:t>
      </w:r>
    </w:p>
    <w:p>
      <w:pPr>
        <w:spacing w:before="0" w:after="80"/>
        <w:ind w:left="283"/>
      </w:pPr>
      <w:r>
        <w:rPr>
          <w:color w:val="643C00"/>
          <w:sz w:val="18"/>
        </w:rPr>
        <w:t>🔗 Patterns: profile/brand image | image file/format | Docker image</w:t>
      </w:r>
    </w:p>
    <w:p>
      <w:pPr>
        <w:spacing w:before="120" w:after="40"/>
      </w:pPr>
      <w:r>
        <w:rPr>
          <w:b/>
          <w:sz w:val="24"/>
        </w:rPr>
        <w:t>imagine</w:t>
      </w:r>
      <w:r>
        <w:rPr>
          <w:sz w:val="22"/>
        </w:rPr>
        <w:t xml:space="preserve">  —  Tưởng tượng, hình dung — To form a picture in your mind of something</w:t>
      </w:r>
    </w:p>
    <w:p>
      <w:pPr>
        <w:spacing w:before="0" w:after="40"/>
        <w:ind w:left="283"/>
      </w:pPr>
      <w:r>
        <w:rPr>
          <w:color w:val="505050"/>
          <w:sz w:val="18"/>
        </w:rPr>
        <w:t>Phát âm: ih-MAJ-in</w:t>
        <w:br/>
      </w:r>
      <w:r>
        <w:rPr>
          <w:color w:val="505050"/>
          <w:sz w:val="18"/>
        </w:rPr>
        <w:t>Collocations: imagine that, hard to imagine, just imagine</w:t>
        <w:br/>
      </w:r>
      <w:r>
        <w:rPr>
          <w:color w:val="505050"/>
          <w:sz w:val="18"/>
        </w:rPr>
        <w:t>Synonyms: picture, visualize, dream</w:t>
        <w:br/>
      </w:r>
    </w:p>
    <w:p>
      <w:pPr>
        <w:spacing w:before="0" w:after="40"/>
        <w:ind w:left="283"/>
      </w:pPr>
      <w:r>
        <w:rPr>
          <w:i/>
          <w:sz w:val="20"/>
        </w:rPr>
        <w:t>📝 Can you imagine living on the moon?</w:t>
      </w:r>
      <w:r>
        <w:br/>
      </w:r>
      <w:r>
        <w:rPr>
          <w:color w:val="006400"/>
          <w:sz w:val="20"/>
        </w:rPr>
        <w:t xml:space="preserve">    → Bạn có thể tưởng tượng sống trên mặt trăng không?</w:t>
      </w:r>
    </w:p>
    <w:p>
      <w:pPr>
        <w:spacing w:before="0" w:after="40"/>
        <w:ind w:left="283"/>
      </w:pPr>
      <w:r>
        <w:rPr>
          <w:color w:val="005078"/>
          <w:sz w:val="18"/>
        </w:rPr>
        <w:t>💡 'Imagine + V-ing' để tưởng tượng làm gì. 'I can't imagine' diễn tả sự ngạc nhiên hoặc không thể tin được.</w:t>
      </w:r>
    </w:p>
    <w:p>
      <w:pPr>
        <w:spacing w:before="0" w:after="40"/>
        <w:ind w:left="283"/>
      </w:pPr>
      <w:r>
        <w:rPr>
          <w:i/>
          <w:sz w:val="18"/>
        </w:rPr>
        <w:t>✏️ Imagine having a million dollars!</w:t>
      </w:r>
      <w:r>
        <w:br/>
      </w:r>
      <w:r>
        <w:rPr>
          <w:color w:val="006400"/>
          <w:sz w:val="18"/>
        </w:rPr>
        <w:t xml:space="preserve">    → Hãy tưởng tượng có một triệu đô la!</w:t>
      </w:r>
      <w:r>
        <w:br/>
      </w:r>
      <w:r>
        <w:rPr>
          <w:i/>
          <w:sz w:val="18"/>
        </w:rPr>
        <w:t>✏️ I can't imagine life without my phone.</w:t>
      </w:r>
      <w:r>
        <w:br/>
      </w:r>
      <w:r>
        <w:rPr>
          <w:color w:val="006400"/>
          <w:sz w:val="18"/>
        </w:rPr>
        <w:t xml:space="preserve">    → Tôi không thể tưởng tượng cuộc sống không có điện thoại.</w:t>
      </w:r>
    </w:p>
    <w:p>
      <w:pPr>
        <w:spacing w:before="0" w:after="80"/>
        <w:ind w:left="283"/>
      </w:pPr>
      <w:r>
        <w:rPr>
          <w:color w:val="643C00"/>
          <w:sz w:val="18"/>
        </w:rPr>
        <w:t>🔗 Patterns: imagine doing | hard to imagine | just imagine | can't imagine</w:t>
      </w:r>
    </w:p>
    <w:p>
      <w:pPr>
        <w:spacing w:before="120" w:after="40"/>
      </w:pPr>
      <w:r>
        <w:rPr>
          <w:b/>
          <w:sz w:val="24"/>
        </w:rPr>
        <w:t>immediately</w:t>
      </w:r>
      <w:r>
        <w:rPr>
          <w:sz w:val="22"/>
        </w:rPr>
        <w:t xml:space="preserve">  —  Ngay lập tức — Without any delay; at once</w:t>
      </w:r>
    </w:p>
    <w:p>
      <w:pPr>
        <w:spacing w:before="0" w:after="40"/>
        <w:ind w:left="283"/>
      </w:pPr>
      <w:r>
        <w:rPr>
          <w:color w:val="505050"/>
          <w:sz w:val="18"/>
        </w:rPr>
        <w:t>Phát âm: ih-MEE-dee-uht-lee</w:t>
        <w:br/>
      </w:r>
      <w:r>
        <w:rPr>
          <w:color w:val="505050"/>
          <w:sz w:val="18"/>
        </w:rPr>
        <w:t>Collocations: immediately after, take effect immediately</w:t>
        <w:br/>
      </w:r>
      <w:r>
        <w:rPr>
          <w:color w:val="505050"/>
          <w:sz w:val="18"/>
        </w:rPr>
        <w:t>Synonyms: instantly, right away, at once, promptly</w:t>
        <w:br/>
      </w:r>
      <w:r>
        <w:rPr>
          <w:color w:val="505050"/>
          <w:sz w:val="18"/>
        </w:rPr>
        <w:t>Antonyms: later, eventually, gradually</w:t>
        <w:br/>
      </w:r>
    </w:p>
    <w:p>
      <w:pPr>
        <w:spacing w:before="0" w:after="40"/>
        <w:ind w:left="283"/>
      </w:pPr>
      <w:r>
        <w:rPr>
          <w:i/>
          <w:sz w:val="20"/>
        </w:rPr>
        <w:t>📝 Please respond immediately.</w:t>
      </w:r>
      <w:r>
        <w:br/>
      </w:r>
      <w:r>
        <w:rPr>
          <w:color w:val="006400"/>
          <w:sz w:val="20"/>
        </w:rPr>
        <w:t xml:space="preserve">    → Xin hãy phản hồi ngay lập tức.</w:t>
      </w:r>
    </w:p>
    <w:p>
      <w:pPr>
        <w:spacing w:before="0" w:after="40"/>
        <w:ind w:left="283"/>
      </w:pPr>
      <w:r>
        <w:rPr>
          <w:color w:val="005078"/>
          <w:sz w:val="18"/>
        </w:rPr>
        <w:t>💡 Dùng khi nhấn mạnh không có sự chậm trễ. Tính từ: 'immediate'. Cụm: 'immediately after' = ngay sau khi. Trang trọng hơn 'right away'.</w:t>
      </w:r>
    </w:p>
    <w:p>
      <w:pPr>
        <w:spacing w:before="0" w:after="40"/>
        <w:ind w:left="283"/>
      </w:pPr>
      <w:r>
        <w:rPr>
          <w:i/>
          <w:sz w:val="18"/>
        </w:rPr>
        <w:t>✏️ The changes will take effect immediately.</w:t>
      </w:r>
      <w:r>
        <w:br/>
      </w:r>
      <w:r>
        <w:rPr>
          <w:color w:val="006400"/>
          <w:sz w:val="18"/>
        </w:rPr>
        <w:t xml:space="preserve">    → Các thay đổi sẽ có hiệu lực ngay lập tức.</w:t>
      </w:r>
      <w:r>
        <w:br/>
      </w:r>
      <w:r>
        <w:rPr>
          <w:i/>
          <w:sz w:val="18"/>
        </w:rPr>
        <w:t>✏️ Please contact support immediately if you find a bug.</w:t>
      </w:r>
      <w:r>
        <w:br/>
      </w:r>
      <w:r>
        <w:rPr>
          <w:color w:val="006400"/>
          <w:sz w:val="18"/>
        </w:rPr>
        <w:t xml:space="preserve">    → Vui lòng liên hệ hỗ trợ ngay nếu bạn tìm thấy lỗi.</w:t>
      </w:r>
    </w:p>
    <w:p>
      <w:pPr>
        <w:spacing w:before="0" w:after="80"/>
        <w:ind w:left="283"/>
      </w:pPr>
      <w:r>
        <w:rPr>
          <w:color w:val="643C00"/>
          <w:sz w:val="18"/>
        </w:rPr>
        <w:t>🔗 Patterns: immediately after + noun/gerund | take effect immediately | respond/act immediately</w:t>
      </w:r>
    </w:p>
    <w:p>
      <w:pPr>
        <w:spacing w:before="120" w:after="40"/>
      </w:pPr>
      <w:r>
        <w:rPr>
          <w:b/>
          <w:sz w:val="24"/>
        </w:rPr>
        <w:t>impossible</w:t>
      </w:r>
      <w:r>
        <w:rPr>
          <w:sz w:val="22"/>
        </w:rPr>
        <w:t xml:space="preserve">  —  Không thể — Not able to occur or be done</w:t>
      </w:r>
    </w:p>
    <w:p>
      <w:pPr>
        <w:spacing w:before="0" w:after="40"/>
        <w:ind w:left="283"/>
      </w:pPr>
      <w:r>
        <w:rPr>
          <w:color w:val="505050"/>
          <w:sz w:val="18"/>
        </w:rPr>
        <w:t>Phát âm: im-PAH-suh-buhl</w:t>
        <w:br/>
      </w:r>
      <w:r>
        <w:rPr>
          <w:color w:val="505050"/>
          <w:sz w:val="18"/>
        </w:rPr>
        <w:t>Collocations: mission impossible, nearly impossible</w:t>
        <w:br/>
      </w:r>
      <w:r>
        <w:rPr>
          <w:color w:val="505050"/>
          <w:sz w:val="18"/>
        </w:rPr>
        <w:t>Synonyms: unachievable, unfeasible, hopeless</w:t>
        <w:br/>
      </w:r>
      <w:r>
        <w:rPr>
          <w:color w:val="505050"/>
          <w:sz w:val="18"/>
        </w:rPr>
        <w:t>Antonyms: possible, feasible</w:t>
        <w:br/>
      </w:r>
    </w:p>
    <w:p>
      <w:pPr>
        <w:spacing w:before="0" w:after="40"/>
        <w:ind w:left="283"/>
      </w:pPr>
      <w:r>
        <w:rPr>
          <w:i/>
          <w:sz w:val="20"/>
        </w:rPr>
        <w:t>📝 Nothing is impossible if you try.</w:t>
      </w:r>
      <w:r>
        <w:br/>
      </w:r>
      <w:r>
        <w:rPr>
          <w:color w:val="006400"/>
          <w:sz w:val="20"/>
        </w:rPr>
        <w:t xml:space="preserve">    → Không gì là không thể nếu bạn cố gắng.</w:t>
      </w:r>
    </w:p>
    <w:p>
      <w:pPr>
        <w:spacing w:before="0" w:after="40"/>
        <w:ind w:left="283"/>
      </w:pPr>
      <w:r>
        <w:rPr>
          <w:color w:val="005078"/>
          <w:sz w:val="18"/>
        </w:rPr>
        <w:t>💡 Diễn tả điều không thể xảy ra. Mạnh hơn 'difficult'. Dùng nhấn mạnh sự khó khăn cực độ.</w:t>
      </w:r>
    </w:p>
    <w:p>
      <w:pPr>
        <w:spacing w:before="0" w:after="40"/>
        <w:ind w:left="283"/>
      </w:pPr>
      <w:r>
        <w:rPr>
          <w:i/>
          <w:sz w:val="18"/>
        </w:rPr>
        <w:t>✏️ It's impossible to finish this today.</w:t>
      </w:r>
      <w:r>
        <w:br/>
      </w:r>
      <w:r>
        <w:rPr>
          <w:color w:val="006400"/>
          <w:sz w:val="18"/>
        </w:rPr>
        <w:t xml:space="preserve">    → Không thể hoàn thành việc này hôm nay.</w:t>
      </w:r>
      <w:r>
        <w:br/>
      </w:r>
      <w:r>
        <w:rPr>
          <w:i/>
          <w:sz w:val="18"/>
        </w:rPr>
        <w:t>✏️ That sounds almost impossible.</w:t>
      </w:r>
      <w:r>
        <w:br/>
      </w:r>
      <w:r>
        <w:rPr>
          <w:color w:val="006400"/>
          <w:sz w:val="18"/>
        </w:rPr>
        <w:t xml:space="preserve">    → Nghe có vẻ gần như không thể.</w:t>
      </w:r>
    </w:p>
    <w:p>
      <w:pPr>
        <w:spacing w:before="0" w:after="80"/>
        <w:ind w:left="283"/>
      </w:pPr>
      <w:r>
        <w:rPr>
          <w:color w:val="643C00"/>
          <w:sz w:val="18"/>
        </w:rPr>
        <w:t>🔗 Patterns: it's impossible to + verb | nearly impossible | mission impossible</w:t>
      </w:r>
    </w:p>
    <w:p>
      <w:pPr>
        <w:spacing w:before="120" w:after="40"/>
      </w:pPr>
      <w:r>
        <w:rPr>
          <w:b/>
          <w:sz w:val="24"/>
        </w:rPr>
        <w:t>improve</w:t>
      </w:r>
      <w:r>
        <w:rPr>
          <w:sz w:val="22"/>
        </w:rPr>
        <w:t xml:space="preserve">  —  Cải thiện — To make or become better</w:t>
      </w:r>
    </w:p>
    <w:p>
      <w:pPr>
        <w:spacing w:before="0" w:after="40"/>
        <w:ind w:left="283"/>
      </w:pPr>
      <w:r>
        <w:rPr>
          <w:color w:val="505050"/>
          <w:sz w:val="18"/>
        </w:rPr>
        <w:t>Phát âm: im-PROOV</w:t>
        <w:br/>
      </w:r>
      <w:r>
        <w:rPr>
          <w:color w:val="505050"/>
          <w:sz w:val="18"/>
        </w:rPr>
        <w:t>Collocations: improve skills, room for improvement, improve performance</w:t>
        <w:br/>
      </w:r>
      <w:r>
        <w:rPr>
          <w:color w:val="505050"/>
          <w:sz w:val="18"/>
        </w:rPr>
        <w:t>Synonyms: enhance, upgrade, better, develop</w:t>
        <w:br/>
      </w:r>
      <w:r>
        <w:rPr>
          <w:color w:val="505050"/>
          <w:sz w:val="18"/>
        </w:rPr>
        <w:t>Antonyms: worsen, deteriorate</w:t>
        <w:br/>
      </w:r>
    </w:p>
    <w:p>
      <w:pPr>
        <w:spacing w:before="0" w:after="40"/>
        <w:ind w:left="283"/>
      </w:pPr>
      <w:r>
        <w:rPr>
          <w:i/>
          <w:sz w:val="20"/>
        </w:rPr>
        <w:t>📝 I want to improve my English.</w:t>
      </w:r>
      <w:r>
        <w:br/>
      </w:r>
      <w:r>
        <w:rPr>
          <w:color w:val="006400"/>
          <w:sz w:val="20"/>
        </w:rPr>
        <w:t xml:space="preserve">    → Tôi muốn cải thiện tiếng Anh.</w:t>
      </w:r>
    </w:p>
    <w:p>
      <w:pPr>
        <w:spacing w:before="0" w:after="40"/>
        <w:ind w:left="283"/>
      </w:pPr>
      <w:r>
        <w:rPr>
          <w:color w:val="005078"/>
          <w:sz w:val="18"/>
        </w:rPr>
        <w:t>💡 Động từ: cải thiện. Có thể dùng có hoặc không có tân ngữ. 'Room for improvement' = còn chỗ để cải thiện.</w:t>
      </w:r>
    </w:p>
    <w:p>
      <w:pPr>
        <w:spacing w:before="0" w:after="40"/>
        <w:ind w:left="283"/>
      </w:pPr>
      <w:r>
        <w:rPr>
          <w:i/>
          <w:sz w:val="18"/>
        </w:rPr>
        <w:t>✏️ Your English has improved a lot.</w:t>
      </w:r>
      <w:r>
        <w:br/>
      </w:r>
      <w:r>
        <w:rPr>
          <w:color w:val="006400"/>
          <w:sz w:val="18"/>
        </w:rPr>
        <w:t xml:space="preserve">    → Tiếng Anh của bạn đã cải thiện nhiều.</w:t>
      </w:r>
      <w:r>
        <w:br/>
      </w:r>
      <w:r>
        <w:rPr>
          <w:i/>
          <w:sz w:val="18"/>
        </w:rPr>
        <w:t>✏️ We need to improve customer satisfaction.</w:t>
      </w:r>
      <w:r>
        <w:br/>
      </w:r>
      <w:r>
        <w:rPr>
          <w:color w:val="006400"/>
          <w:sz w:val="18"/>
        </w:rPr>
        <w:t xml:space="preserve">    → Chúng ta cần cải thiện sự hài lòng khách hàng.</w:t>
      </w:r>
    </w:p>
    <w:p>
      <w:pPr>
        <w:spacing w:before="0" w:after="80"/>
        <w:ind w:left="283"/>
      </w:pPr>
      <w:r>
        <w:rPr>
          <w:color w:val="643C00"/>
          <w:sz w:val="18"/>
        </w:rPr>
        <w:t>🔗 Patterns: improve + noun | improve on/upon | room for improvement</w:t>
      </w:r>
    </w:p>
    <w:p>
      <w:pPr>
        <w:spacing w:before="120" w:after="40"/>
      </w:pPr>
      <w:r>
        <w:rPr>
          <w:b/>
          <w:sz w:val="24"/>
        </w:rPr>
        <w:t>inch</w:t>
      </w:r>
      <w:r>
        <w:rPr>
          <w:sz w:val="22"/>
        </w:rPr>
        <w:t xml:space="preserve">  —  Inch (đơn vị đo chiều dài) — A unit of length equal to 2.54 centimeters</w:t>
      </w:r>
    </w:p>
    <w:p>
      <w:pPr>
        <w:spacing w:before="0" w:after="40"/>
        <w:ind w:left="283"/>
      </w:pPr>
      <w:r>
        <w:rPr>
          <w:color w:val="505050"/>
          <w:sz w:val="18"/>
        </w:rPr>
        <w:t>Phát âm: INCH</w:t>
        <w:br/>
      </w:r>
      <w:r>
        <w:rPr>
          <w:color w:val="505050"/>
          <w:sz w:val="18"/>
        </w:rPr>
        <w:t>Collocations: every inch, inch by inch, square inch</w:t>
        <w:br/>
      </w:r>
      <w:r>
        <w:rPr>
          <w:color w:val="505050"/>
          <w:sz w:val="18"/>
        </w:rPr>
        <w:t>Synonyms: measurement, unit</w:t>
        <w:br/>
      </w:r>
    </w:p>
    <w:p>
      <w:pPr>
        <w:spacing w:before="0" w:after="40"/>
        <w:ind w:left="283"/>
      </w:pPr>
      <w:r>
        <w:rPr>
          <w:i/>
          <w:sz w:val="20"/>
        </w:rPr>
        <w:t>📝 The screen is 15 inches wide.</w:t>
      </w:r>
      <w:r>
        <w:br/>
      </w:r>
      <w:r>
        <w:rPr>
          <w:color w:val="006400"/>
          <w:sz w:val="20"/>
        </w:rPr>
        <w:t xml:space="preserve">    → Màn hình rộng 15 inch.</w:t>
      </w:r>
    </w:p>
    <w:p>
      <w:pPr>
        <w:spacing w:before="0" w:after="40"/>
        <w:ind w:left="283"/>
      </w:pPr>
      <w:r>
        <w:rPr>
          <w:color w:val="005078"/>
          <w:sz w:val="18"/>
        </w:rPr>
        <w:t>💡 Việt Nam dùng cm nhưng cần biết inch khi mua TV, điện thoại. 1 inch = 2.54 cm.</w:t>
      </w:r>
    </w:p>
    <w:p>
      <w:pPr>
        <w:spacing w:before="0" w:after="40"/>
        <w:ind w:left="283"/>
      </w:pPr>
      <w:r>
        <w:rPr>
          <w:i/>
          <w:sz w:val="18"/>
        </w:rPr>
        <w:t>✏️ My phone screen is 6.5 inches.</w:t>
      </w:r>
      <w:r>
        <w:br/>
      </w:r>
      <w:r>
        <w:rPr>
          <w:color w:val="006400"/>
          <w:sz w:val="18"/>
        </w:rPr>
        <w:t xml:space="preserve">    → Màn hình điện thoại tôi 6.5 inch.</w:t>
      </w:r>
      <w:r>
        <w:br/>
      </w:r>
      <w:r>
        <w:rPr>
          <w:i/>
          <w:sz w:val="18"/>
        </w:rPr>
        <w:t>✏️ The snail moved inch by inch.</w:t>
      </w:r>
      <w:r>
        <w:br/>
      </w:r>
      <w:r>
        <w:rPr>
          <w:color w:val="006400"/>
          <w:sz w:val="18"/>
        </w:rPr>
        <w:t xml:space="preserve">    → Con ốc sên di chuyển từng chút một.</w:t>
      </w:r>
    </w:p>
    <w:p>
      <w:pPr>
        <w:spacing w:before="0" w:after="80"/>
        <w:ind w:left="283"/>
      </w:pPr>
      <w:r>
        <w:rPr>
          <w:color w:val="643C00"/>
          <w:sz w:val="18"/>
        </w:rPr>
        <w:t>🔗 Patterns: every inch | inch by inch | square inch | inches tall</w:t>
      </w:r>
    </w:p>
    <w:p>
      <w:pPr>
        <w:spacing w:before="120" w:after="40"/>
      </w:pPr>
      <w:r>
        <w:rPr>
          <w:b/>
          <w:sz w:val="24"/>
        </w:rPr>
        <w:t>include</w:t>
      </w:r>
      <w:r>
        <w:rPr>
          <w:sz w:val="22"/>
        </w:rPr>
        <w:t xml:space="preserve">  —  Bao gồm — To contain as part of a whole</w:t>
      </w:r>
    </w:p>
    <w:p>
      <w:pPr>
        <w:spacing w:before="0" w:after="40"/>
        <w:ind w:left="283"/>
      </w:pPr>
      <w:r>
        <w:rPr>
          <w:color w:val="505050"/>
          <w:sz w:val="18"/>
        </w:rPr>
        <w:t>Phát âm: in-KLOOD</w:t>
        <w:br/>
      </w:r>
      <w:r>
        <w:rPr>
          <w:color w:val="505050"/>
          <w:sz w:val="18"/>
        </w:rPr>
        <w:t>Collocations: include in, including, not included</w:t>
        <w:br/>
      </w:r>
      <w:r>
        <w:rPr>
          <w:color w:val="505050"/>
          <w:sz w:val="18"/>
        </w:rPr>
        <w:t>Synonyms: contain, comprise, incorporate, cover</w:t>
        <w:br/>
      </w:r>
      <w:r>
        <w:rPr>
          <w:color w:val="505050"/>
          <w:sz w:val="18"/>
        </w:rPr>
        <w:t>Antonyms: exclude, omit</w:t>
        <w:br/>
      </w:r>
    </w:p>
    <w:p>
      <w:pPr>
        <w:spacing w:before="0" w:after="40"/>
        <w:ind w:left="283"/>
      </w:pPr>
      <w:r>
        <w:rPr>
          <w:i/>
          <w:sz w:val="20"/>
        </w:rPr>
        <w:t>📝 The price includes breakfast.</w:t>
      </w:r>
      <w:r>
        <w:br/>
      </w:r>
      <w:r>
        <w:rPr>
          <w:color w:val="006400"/>
          <w:sz w:val="20"/>
        </w:rPr>
        <w:t xml:space="preserve">    → Giá đã bao gồm bữa sáng.</w:t>
      </w:r>
    </w:p>
    <w:p>
      <w:pPr>
        <w:spacing w:before="0" w:after="40"/>
        <w:ind w:left="283"/>
      </w:pPr>
      <w:r>
        <w:rPr>
          <w:color w:val="005078"/>
          <w:sz w:val="18"/>
        </w:rPr>
        <w:t>💡 Động từ: bao gồm. Dùng liệt kê thành phần. 'Including' dùng như giới từ trước danh sách.</w:t>
      </w:r>
    </w:p>
    <w:p>
      <w:pPr>
        <w:spacing w:before="0" w:after="40"/>
        <w:ind w:left="283"/>
      </w:pPr>
      <w:r>
        <w:rPr>
          <w:i/>
          <w:sz w:val="18"/>
        </w:rPr>
        <w:t>✏️ The package includes free shipping.</w:t>
      </w:r>
      <w:r>
        <w:br/>
      </w:r>
      <w:r>
        <w:rPr>
          <w:color w:val="006400"/>
          <w:sz w:val="18"/>
        </w:rPr>
        <w:t xml:space="preserve">    → Gói hàng bao gồm miễn phí vận chuyển.</w:t>
      </w:r>
      <w:r>
        <w:br/>
      </w:r>
      <w:r>
        <w:rPr>
          <w:i/>
          <w:sz w:val="18"/>
        </w:rPr>
        <w:t>✏️ Everyone is invited, including you.</w:t>
      </w:r>
      <w:r>
        <w:br/>
      </w:r>
      <w:r>
        <w:rPr>
          <w:color w:val="006400"/>
          <w:sz w:val="18"/>
        </w:rPr>
        <w:t xml:space="preserve">    → Mọi người đều được mời, bao gồm cả bạn.</w:t>
      </w:r>
    </w:p>
    <w:p>
      <w:pPr>
        <w:spacing w:before="0" w:after="80"/>
        <w:ind w:left="283"/>
      </w:pPr>
      <w:r>
        <w:rPr>
          <w:color w:val="643C00"/>
          <w:sz w:val="18"/>
        </w:rPr>
        <w:t>🔗 Patterns: include + noun | including | not included</w:t>
      </w:r>
    </w:p>
    <w:p>
      <w:pPr>
        <w:spacing w:before="120" w:after="40"/>
      </w:pPr>
      <w:r>
        <w:rPr>
          <w:b/>
          <w:sz w:val="24"/>
        </w:rPr>
        <w:t>increase</w:t>
      </w:r>
      <w:r>
        <w:rPr>
          <w:sz w:val="22"/>
        </w:rPr>
        <w:t xml:space="preserve">  —  Tăng, tăng lên — To become or make larger</w:t>
      </w:r>
    </w:p>
    <w:p>
      <w:pPr>
        <w:spacing w:before="0" w:after="40"/>
        <w:ind w:left="283"/>
      </w:pPr>
      <w:r>
        <w:rPr>
          <w:color w:val="505050"/>
          <w:sz w:val="18"/>
        </w:rPr>
        <w:t>Phát âm: in-KREES</w:t>
        <w:br/>
      </w:r>
      <w:r>
        <w:rPr>
          <w:color w:val="505050"/>
          <w:sz w:val="18"/>
        </w:rPr>
        <w:t>Collocations: increase in, increase by, significant increase</w:t>
        <w:br/>
      </w:r>
      <w:r>
        <w:rPr>
          <w:color w:val="505050"/>
          <w:sz w:val="18"/>
        </w:rPr>
        <w:t>Synonyms: grow, rise, expand, boost</w:t>
        <w:br/>
      </w:r>
      <w:r>
        <w:rPr>
          <w:color w:val="505050"/>
          <w:sz w:val="18"/>
        </w:rPr>
        <w:t>Antonyms: decrease, reduce, decline</w:t>
        <w:br/>
      </w:r>
    </w:p>
    <w:p>
      <w:pPr>
        <w:spacing w:before="0" w:after="40"/>
        <w:ind w:left="283"/>
      </w:pPr>
      <w:r>
        <w:rPr>
          <w:i/>
          <w:sz w:val="20"/>
        </w:rPr>
        <w:t>📝 Sales increased by 20% this year.</w:t>
      </w:r>
      <w:r>
        <w:br/>
      </w:r>
      <w:r>
        <w:rPr>
          <w:color w:val="006400"/>
          <w:sz w:val="20"/>
        </w:rPr>
        <w:t xml:space="preserve">    → Doanh số tăng 20% năm nay.</w:t>
      </w:r>
    </w:p>
    <w:p>
      <w:pPr>
        <w:spacing w:before="0" w:after="40"/>
        <w:ind w:left="283"/>
      </w:pPr>
      <w:r>
        <w:rPr>
          <w:color w:val="005078"/>
          <w:sz w:val="18"/>
        </w:rPr>
        <w:t>💡 Động từ nhấn âm 2 (in-CREASE), danh từ nhấn âm 1 (IN-crease). Dùng nhiều trong IELTS Writing Task 1.</w:t>
      </w:r>
    </w:p>
    <w:p>
      <w:pPr>
        <w:spacing w:before="0" w:after="40"/>
        <w:ind w:left="283"/>
      </w:pPr>
      <w:r>
        <w:rPr>
          <w:i/>
          <w:sz w:val="18"/>
        </w:rPr>
        <w:t>✏️ The population has increased significantly.</w:t>
      </w:r>
      <w:r>
        <w:br/>
      </w:r>
      <w:r>
        <w:rPr>
          <w:color w:val="006400"/>
          <w:sz w:val="18"/>
        </w:rPr>
        <w:t xml:space="preserve">    → Dân số đã tăng đáng kể.</w:t>
      </w:r>
      <w:r>
        <w:br/>
      </w:r>
      <w:r>
        <w:rPr>
          <w:i/>
          <w:sz w:val="18"/>
        </w:rPr>
        <w:t>✏️ There was a sharp increase in demand.</w:t>
      </w:r>
      <w:r>
        <w:br/>
      </w:r>
      <w:r>
        <w:rPr>
          <w:color w:val="006400"/>
          <w:sz w:val="18"/>
        </w:rPr>
        <w:t xml:space="preserve">    → Có sự tăng mạnh về nhu cầu.</w:t>
      </w:r>
    </w:p>
    <w:p>
      <w:pPr>
        <w:spacing w:before="0" w:after="80"/>
        <w:ind w:left="283"/>
      </w:pPr>
      <w:r>
        <w:rPr>
          <w:color w:val="643C00"/>
          <w:sz w:val="18"/>
        </w:rPr>
        <w:t>🔗 Patterns: increase by + %/number | increase in + noun | sharp/significant increase</w:t>
      </w:r>
    </w:p>
    <w:p>
      <w:pPr>
        <w:spacing w:before="120" w:after="40"/>
      </w:pPr>
      <w:r>
        <w:rPr>
          <w:b/>
          <w:sz w:val="24"/>
        </w:rPr>
        <w:t>inform</w:t>
      </w:r>
      <w:r>
        <w:rPr>
          <w:sz w:val="22"/>
        </w:rPr>
        <w:t xml:space="preserve">  —  Thông báo — To tell someone about something</w:t>
      </w:r>
    </w:p>
    <w:p>
      <w:pPr>
        <w:spacing w:before="0" w:after="40"/>
        <w:ind w:left="283"/>
      </w:pPr>
      <w:r>
        <w:rPr>
          <w:color w:val="505050"/>
          <w:sz w:val="18"/>
        </w:rPr>
        <w:t>Phát âm: in-FORM</w:t>
        <w:br/>
      </w:r>
      <w:r>
        <w:rPr>
          <w:color w:val="505050"/>
          <w:sz w:val="18"/>
        </w:rPr>
        <w:t>Collocations: inform someone, keep informed, well-informed</w:t>
        <w:br/>
      </w:r>
      <w:r>
        <w:rPr>
          <w:color w:val="505050"/>
          <w:sz w:val="18"/>
        </w:rPr>
        <w:t>Synonyms: tell, notify, advise, update</w:t>
        <w:br/>
      </w:r>
      <w:r>
        <w:rPr>
          <w:color w:val="505050"/>
          <w:sz w:val="18"/>
        </w:rPr>
        <w:t>Antonyms: withhold, conceal</w:t>
        <w:br/>
      </w:r>
    </w:p>
    <w:p>
      <w:pPr>
        <w:spacing w:before="0" w:after="40"/>
        <w:ind w:left="283"/>
      </w:pPr>
      <w:r>
        <w:rPr>
          <w:i/>
          <w:sz w:val="20"/>
        </w:rPr>
        <w:t>📝 Please inform us of any changes.</w:t>
      </w:r>
      <w:r>
        <w:br/>
      </w:r>
      <w:r>
        <w:rPr>
          <w:color w:val="006400"/>
          <w:sz w:val="20"/>
        </w:rPr>
        <w:t xml:space="preserve">    → Xin thông báo cho chúng tôi về bất kỳ thay đổi nào.</w:t>
      </w:r>
    </w:p>
    <w:p>
      <w:pPr>
        <w:spacing w:before="0" w:after="40"/>
        <w:ind w:left="283"/>
      </w:pPr>
      <w:r>
        <w:rPr>
          <w:color w:val="005078"/>
          <w:sz w:val="18"/>
        </w:rPr>
        <w:t>💡 'Inform' trang trọng hơn 'tell'. 'Keep someone informed' = giữ cho ai được cập nhật. 'Well-informed' = hiểu biết rộng.</w:t>
      </w:r>
    </w:p>
    <w:p>
      <w:pPr>
        <w:spacing w:before="0" w:after="40"/>
        <w:ind w:left="283"/>
      </w:pPr>
      <w:r>
        <w:rPr>
          <w:i/>
          <w:sz w:val="18"/>
        </w:rPr>
        <w:t>✏️ Please keep me informed of the progress.</w:t>
      </w:r>
      <w:r>
        <w:br/>
      </w:r>
      <w:r>
        <w:rPr>
          <w:color w:val="006400"/>
          <w:sz w:val="18"/>
        </w:rPr>
        <w:t xml:space="preserve">    → Vui lòng cập nhật cho tôi về tiến độ.</w:t>
      </w:r>
      <w:r>
        <w:br/>
      </w:r>
      <w:r>
        <w:rPr>
          <w:i/>
          <w:sz w:val="18"/>
        </w:rPr>
        <w:t>✏️ We were not informed about the change.</w:t>
      </w:r>
      <w:r>
        <w:br/>
      </w:r>
      <w:r>
        <w:rPr>
          <w:color w:val="006400"/>
          <w:sz w:val="18"/>
        </w:rPr>
        <w:t xml:space="preserve">    → Chúng tôi không được thông báo về thay đổi.</w:t>
      </w:r>
    </w:p>
    <w:p>
      <w:pPr>
        <w:spacing w:before="0" w:after="80"/>
        <w:ind w:left="283"/>
      </w:pPr>
      <w:r>
        <w:rPr>
          <w:color w:val="643C00"/>
          <w:sz w:val="18"/>
        </w:rPr>
        <w:t>🔗 Patterns: inform someone of | keep informed | well-informed</w:t>
      </w:r>
    </w:p>
    <w:p>
      <w:pPr>
        <w:spacing w:before="120" w:after="40"/>
      </w:pPr>
      <w:r>
        <w:rPr>
          <w:b/>
          <w:sz w:val="24"/>
        </w:rPr>
        <w:t>ingredient</w:t>
      </w:r>
      <w:r>
        <w:rPr>
          <w:sz w:val="22"/>
        </w:rPr>
        <w:t xml:space="preserve">  —  Nguyên liệu — One of the foods used to make a dish</w:t>
      </w:r>
    </w:p>
    <w:p>
      <w:pPr>
        <w:spacing w:before="0" w:after="40"/>
        <w:ind w:left="283"/>
      </w:pPr>
      <w:r>
        <w:rPr>
          <w:color w:val="505050"/>
          <w:sz w:val="18"/>
        </w:rPr>
        <w:t>Phát âm: in-GREE-dee-uhnt</w:t>
        <w:br/>
      </w:r>
      <w:r>
        <w:rPr>
          <w:color w:val="505050"/>
          <w:sz w:val="18"/>
        </w:rPr>
        <w:t>Collocations: main ingredient, key ingredient, fresh ingredient</w:t>
        <w:br/>
      </w:r>
      <w:r>
        <w:rPr>
          <w:color w:val="505050"/>
          <w:sz w:val="18"/>
        </w:rPr>
        <w:t>Synonyms: component, element, item</w:t>
        <w:br/>
      </w:r>
    </w:p>
    <w:p>
      <w:pPr>
        <w:spacing w:before="0" w:after="40"/>
        <w:ind w:left="283"/>
      </w:pPr>
      <w:r>
        <w:rPr>
          <w:i/>
          <w:sz w:val="20"/>
        </w:rPr>
        <w:t>📝 Fresh ingredients make the dish taste better.</w:t>
      </w:r>
      <w:r>
        <w:br/>
      </w:r>
      <w:r>
        <w:rPr>
          <w:color w:val="006400"/>
          <w:sz w:val="20"/>
        </w:rPr>
        <w:t xml:space="preserve">    → Nguyên liệu tươi làm món ăn ngon hơn.</w:t>
      </w:r>
    </w:p>
    <w:p>
      <w:pPr>
        <w:spacing w:before="0" w:after="40"/>
        <w:ind w:left="283"/>
      </w:pPr>
      <w:r>
        <w:rPr>
          <w:color w:val="005078"/>
          <w:sz w:val="18"/>
        </w:rPr>
        <w:t>💡 Dùng khi nói về thành phần trong công thức nấu ăn. Nghĩa bóng: 'key ingredient for success' (yếu tố then chốt).</w:t>
      </w:r>
    </w:p>
    <w:p>
      <w:pPr>
        <w:spacing w:before="0" w:after="40"/>
        <w:ind w:left="283"/>
      </w:pPr>
      <w:r>
        <w:rPr>
          <w:i/>
          <w:sz w:val="18"/>
        </w:rPr>
        <w:t>✏️ What are the main ingredients in this soup?</w:t>
      </w:r>
      <w:r>
        <w:br/>
      </w:r>
      <w:r>
        <w:rPr>
          <w:color w:val="006400"/>
          <w:sz w:val="18"/>
        </w:rPr>
        <w:t xml:space="preserve">    → Nguyên liệu chính trong món súp này là gì?</w:t>
      </w:r>
      <w:r>
        <w:br/>
      </w:r>
      <w:r>
        <w:rPr>
          <w:i/>
          <w:sz w:val="18"/>
        </w:rPr>
        <w:t>✏️ Trust is a key ingredient in any relationship.</w:t>
      </w:r>
      <w:r>
        <w:br/>
      </w:r>
      <w:r>
        <w:rPr>
          <w:color w:val="006400"/>
          <w:sz w:val="18"/>
        </w:rPr>
        <w:t xml:space="preserve">    → Niềm tin là yếu tố then chốt trong mọi mối quan hệ.</w:t>
      </w:r>
    </w:p>
    <w:p>
      <w:pPr>
        <w:spacing w:before="0" w:after="80"/>
        <w:ind w:left="283"/>
      </w:pPr>
      <w:r>
        <w:rPr>
          <w:color w:val="643C00"/>
          <w:sz w:val="18"/>
        </w:rPr>
        <w:t>🔗 Patterns: main ingredient | key ingredient | fresh ingredients</w:t>
      </w:r>
    </w:p>
    <w:p>
      <w:pPr>
        <w:spacing w:before="120" w:after="40"/>
      </w:pPr>
      <w:r>
        <w:rPr>
          <w:b/>
          <w:sz w:val="24"/>
        </w:rPr>
        <w:t>insert</w:t>
      </w:r>
      <w:r>
        <w:rPr>
          <w:sz w:val="22"/>
        </w:rPr>
        <w:t xml:space="preserve">  —  Chèn, thêm vào — To put something inside</w:t>
      </w:r>
    </w:p>
    <w:p>
      <w:pPr>
        <w:spacing w:before="0" w:after="40"/>
        <w:ind w:left="283"/>
      </w:pPr>
      <w:r>
        <w:rPr>
          <w:color w:val="505050"/>
          <w:sz w:val="18"/>
        </w:rPr>
        <w:t>Phát âm: in-SURT</w:t>
        <w:br/>
      </w:r>
      <w:r>
        <w:rPr>
          <w:color w:val="505050"/>
          <w:sz w:val="18"/>
        </w:rPr>
        <w:t>Collocations: insert into, insert a row, insert data</w:t>
        <w:br/>
      </w:r>
      <w:r>
        <w:rPr>
          <w:color w:val="505050"/>
          <w:sz w:val="18"/>
        </w:rPr>
        <w:t>Synonyms: add, put in, place, embed</w:t>
        <w:br/>
      </w:r>
      <w:r>
        <w:rPr>
          <w:color w:val="505050"/>
          <w:sz w:val="18"/>
        </w:rPr>
        <w:t>Antonyms: remove, delete, extract</w:t>
        <w:br/>
      </w:r>
    </w:p>
    <w:p>
      <w:pPr>
        <w:spacing w:before="0" w:after="40"/>
        <w:ind w:left="283"/>
      </w:pPr>
      <w:r>
        <w:rPr>
          <w:i/>
          <w:sz w:val="20"/>
        </w:rPr>
        <w:t>📝 Insert a new row into the database.</w:t>
      </w:r>
      <w:r>
        <w:br/>
      </w:r>
      <w:r>
        <w:rPr>
          <w:color w:val="006400"/>
          <w:sz w:val="20"/>
        </w:rPr>
        <w:t xml:space="preserve">    → Chèn một hàng mới vào cơ sở dữ liệu.</w:t>
      </w:r>
    </w:p>
    <w:p>
      <w:pPr>
        <w:spacing w:before="0" w:after="40"/>
        <w:ind w:left="283"/>
      </w:pPr>
      <w:r>
        <w:rPr>
          <w:color w:val="005078"/>
          <w:sz w:val="18"/>
        </w:rPr>
        <w:t>💡 Trong SQL, 'INSERT INTO' là câu lệnh thêm dữ liệu. 'Insert' nhấn mạnh việc đặt vào giữa/bên trong, khác 'add' (thêm vào cuối).</w:t>
      </w:r>
    </w:p>
    <w:p>
      <w:pPr>
        <w:spacing w:before="0" w:after="40"/>
        <w:ind w:left="283"/>
      </w:pPr>
      <w:r>
        <w:rPr>
          <w:i/>
          <w:sz w:val="18"/>
        </w:rPr>
        <w:t>✏️ Insert the card into the slot.</w:t>
      </w:r>
      <w:r>
        <w:br/>
      </w:r>
      <w:r>
        <w:rPr>
          <w:color w:val="006400"/>
          <w:sz w:val="18"/>
        </w:rPr>
        <w:t xml:space="preserve">    → Chèn thẻ vào khe.</w:t>
      </w:r>
      <w:r>
        <w:br/>
      </w:r>
      <w:r>
        <w:rPr>
          <w:i/>
          <w:sz w:val="18"/>
        </w:rPr>
        <w:t>✏️ Use INSERT INTO to add a new record.</w:t>
      </w:r>
      <w:r>
        <w:br/>
      </w:r>
      <w:r>
        <w:rPr>
          <w:color w:val="006400"/>
          <w:sz w:val="18"/>
        </w:rPr>
        <w:t xml:space="preserve">    → Dùng INSERT INTO để thêm bản ghi mới.</w:t>
      </w:r>
    </w:p>
    <w:p>
      <w:pPr>
        <w:spacing w:before="0" w:after="80"/>
        <w:ind w:left="283"/>
      </w:pPr>
      <w:r>
        <w:rPr>
          <w:color w:val="643C00"/>
          <w:sz w:val="18"/>
        </w:rPr>
        <w:t>🔗 Patterns: insert into | insert a row | insert data</w:t>
      </w:r>
    </w:p>
    <w:p>
      <w:pPr>
        <w:spacing w:before="120" w:after="40"/>
      </w:pPr>
      <w:r>
        <w:rPr>
          <w:b/>
          <w:sz w:val="24"/>
        </w:rPr>
        <w:t>install</w:t>
      </w:r>
      <w:r>
        <w:rPr>
          <w:sz w:val="22"/>
        </w:rPr>
        <w:t xml:space="preserve">  —  Cài đặt — To set up software or equipment for use</w:t>
      </w:r>
    </w:p>
    <w:p>
      <w:pPr>
        <w:spacing w:before="0" w:after="40"/>
        <w:ind w:left="283"/>
      </w:pPr>
      <w:r>
        <w:rPr>
          <w:color w:val="505050"/>
          <w:sz w:val="18"/>
        </w:rPr>
        <w:t>Phát âm: in-STAWL</w:t>
        <w:br/>
      </w:r>
      <w:r>
        <w:rPr>
          <w:color w:val="505050"/>
          <w:sz w:val="18"/>
        </w:rPr>
        <w:t>Collocations: install software, install an app, easy to install</w:t>
        <w:br/>
      </w:r>
      <w:r>
        <w:rPr>
          <w:color w:val="505050"/>
          <w:sz w:val="18"/>
        </w:rPr>
        <w:t>Synonyms: set up, configure, deploy</w:t>
        <w:br/>
      </w:r>
      <w:r>
        <w:rPr>
          <w:color w:val="505050"/>
          <w:sz w:val="18"/>
        </w:rPr>
        <w:t>Antonyms: uninstall, remove</w:t>
        <w:br/>
      </w:r>
    </w:p>
    <w:p>
      <w:pPr>
        <w:spacing w:before="0" w:after="40"/>
        <w:ind w:left="283"/>
      </w:pPr>
      <w:r>
        <w:rPr>
          <w:i/>
          <w:sz w:val="20"/>
        </w:rPr>
        <w:t>📝 Install the latest version of the app.</w:t>
      </w:r>
      <w:r>
        <w:br/>
      </w:r>
      <w:r>
        <w:rPr>
          <w:color w:val="006400"/>
          <w:sz w:val="20"/>
        </w:rPr>
        <w:t xml:space="preserve">    → Cài đặt phiên bản mới nhất của ứng dụng.</w:t>
      </w:r>
    </w:p>
    <w:p>
      <w:pPr>
        <w:spacing w:before="0" w:after="40"/>
        <w:ind w:left="283"/>
      </w:pPr>
      <w:r>
        <w:rPr>
          <w:color w:val="005078"/>
          <w:sz w:val="18"/>
        </w:rPr>
        <w:t>💡 Đối lập với 'uninstall'. Dùng cho cả phần mềm và thiết bị vật lý. 'Installation' là danh từ.</w:t>
      </w:r>
    </w:p>
    <w:p>
      <w:pPr>
        <w:spacing w:before="0" w:after="40"/>
        <w:ind w:left="283"/>
      </w:pPr>
      <w:r>
        <w:rPr>
          <w:i/>
          <w:sz w:val="18"/>
        </w:rPr>
        <w:t>✏️ It takes five minutes to install.</w:t>
      </w:r>
      <w:r>
        <w:br/>
      </w:r>
      <w:r>
        <w:rPr>
          <w:color w:val="006400"/>
          <w:sz w:val="18"/>
        </w:rPr>
        <w:t xml:space="preserve">    → Mất năm phút để cài đặt.</w:t>
      </w:r>
      <w:r>
        <w:br/>
      </w:r>
      <w:r>
        <w:rPr>
          <w:i/>
          <w:sz w:val="18"/>
        </w:rPr>
        <w:t>✏️ Please install the required dependencies.</w:t>
      </w:r>
      <w:r>
        <w:br/>
      </w:r>
      <w:r>
        <w:rPr>
          <w:color w:val="006400"/>
          <w:sz w:val="18"/>
        </w:rPr>
        <w:t xml:space="preserve">    → Vui lòng cài đặt các thư viện cần thiết.</w:t>
      </w:r>
    </w:p>
    <w:p>
      <w:pPr>
        <w:spacing w:before="0" w:after="80"/>
        <w:ind w:left="283"/>
      </w:pPr>
      <w:r>
        <w:rPr>
          <w:color w:val="643C00"/>
          <w:sz w:val="18"/>
        </w:rPr>
        <w:t>🔗 Patterns: install + software/app | easy to install | install + on</w:t>
      </w:r>
    </w:p>
    <w:p>
      <w:pPr>
        <w:spacing w:before="120" w:after="40"/>
      </w:pPr>
      <w:r>
        <w:rPr>
          <w:b/>
          <w:sz w:val="24"/>
        </w:rPr>
        <w:t>instruction</w:t>
      </w:r>
      <w:r>
        <w:rPr>
          <w:sz w:val="22"/>
        </w:rPr>
        <w:t xml:space="preserve">  —  Hướng dẫn, chỉ dẫn — Detailed information on how to do something</w:t>
      </w:r>
    </w:p>
    <w:p>
      <w:pPr>
        <w:spacing w:before="0" w:after="40"/>
        <w:ind w:left="283"/>
      </w:pPr>
      <w:r>
        <w:rPr>
          <w:color w:val="505050"/>
          <w:sz w:val="18"/>
        </w:rPr>
        <w:t>Phát âm: in-STRUK-shuhn</w:t>
        <w:br/>
      </w:r>
      <w:r>
        <w:rPr>
          <w:color w:val="505050"/>
          <w:sz w:val="18"/>
        </w:rPr>
        <w:t>Collocations: follow instructions, step-by-step instructions, instruction manual</w:t>
        <w:br/>
      </w:r>
      <w:r>
        <w:rPr>
          <w:color w:val="505050"/>
          <w:sz w:val="18"/>
        </w:rPr>
        <w:t>Synonyms: direction, guidance, order, command</w:t>
        <w:br/>
      </w:r>
    </w:p>
    <w:p>
      <w:pPr>
        <w:spacing w:before="0" w:after="40"/>
        <w:ind w:left="283"/>
      </w:pPr>
      <w:r>
        <w:rPr>
          <w:i/>
          <w:sz w:val="20"/>
        </w:rPr>
        <w:t>📝 Follow the instructions carefully.</w:t>
      </w:r>
      <w:r>
        <w:br/>
      </w:r>
      <w:r>
        <w:rPr>
          <w:color w:val="006400"/>
          <w:sz w:val="20"/>
        </w:rPr>
        <w:t xml:space="preserve">    → Làm theo hướng dẫn cẩn thận.</w:t>
      </w:r>
    </w:p>
    <w:p>
      <w:pPr>
        <w:spacing w:before="0" w:after="40"/>
        <w:ind w:left="283"/>
      </w:pPr>
      <w:r>
        <w:rPr>
          <w:color w:val="005078"/>
          <w:sz w:val="18"/>
        </w:rPr>
        <w:t>💡 Dùng khi nói về hướng dẫn thực hiện. Thường dùng số nhiều. Trong CPU: 'instruction' = lệnh máy.</w:t>
      </w:r>
    </w:p>
    <w:p>
      <w:pPr>
        <w:spacing w:before="0" w:after="40"/>
        <w:ind w:left="283"/>
      </w:pPr>
      <w:r>
        <w:rPr>
          <w:i/>
          <w:sz w:val="18"/>
        </w:rPr>
        <w:t>✏️ Read the installation instructions first.</w:t>
      </w:r>
      <w:r>
        <w:br/>
      </w:r>
      <w:r>
        <w:rPr>
          <w:color w:val="006400"/>
          <w:sz w:val="18"/>
        </w:rPr>
        <w:t xml:space="preserve">    → Đọc hướng dẫn cài đặt trước.</w:t>
      </w:r>
      <w:r>
        <w:br/>
      </w:r>
      <w:r>
        <w:rPr>
          <w:i/>
          <w:sz w:val="18"/>
        </w:rPr>
        <w:t>✏️ The teacher gave clear instructions.</w:t>
      </w:r>
      <w:r>
        <w:br/>
      </w:r>
      <w:r>
        <w:rPr>
          <w:color w:val="006400"/>
          <w:sz w:val="18"/>
        </w:rPr>
        <w:t xml:space="preserve">    → Giáo viên đưa ra hướng dẫn rõ ràng.</w:t>
      </w:r>
    </w:p>
    <w:p>
      <w:pPr>
        <w:spacing w:before="0" w:after="80"/>
        <w:ind w:left="283"/>
      </w:pPr>
      <w:r>
        <w:rPr>
          <w:color w:val="643C00"/>
          <w:sz w:val="18"/>
        </w:rPr>
        <w:t>🔗 Patterns: follow instructions | step-by-step instructions | instruction set</w:t>
      </w:r>
    </w:p>
    <w:p>
      <w:pPr>
        <w:spacing w:before="120" w:after="40"/>
      </w:pPr>
      <w:r>
        <w:rPr>
          <w:b/>
          <w:sz w:val="24"/>
        </w:rPr>
        <w:t>interview</w:t>
      </w:r>
      <w:r>
        <w:rPr>
          <w:sz w:val="22"/>
        </w:rPr>
        <w:t xml:space="preserve">  —  Phỏng vấn — A formal meeting to assess a candidate</w:t>
      </w:r>
    </w:p>
    <w:p>
      <w:pPr>
        <w:spacing w:before="0" w:after="40"/>
        <w:ind w:left="283"/>
      </w:pPr>
      <w:r>
        <w:rPr>
          <w:color w:val="505050"/>
          <w:sz w:val="18"/>
        </w:rPr>
        <w:t>Phát âm: IN-ter-vyoo</w:t>
        <w:br/>
      </w:r>
      <w:r>
        <w:rPr>
          <w:color w:val="505050"/>
          <w:sz w:val="18"/>
        </w:rPr>
        <w:t>Collocations: job interview, interview question, phone interview</w:t>
        <w:br/>
      </w:r>
      <w:r>
        <w:rPr>
          <w:color w:val="505050"/>
          <w:sz w:val="18"/>
        </w:rPr>
        <w:t>Synonyms: meeting, discussion, assessment</w:t>
        <w:br/>
      </w:r>
    </w:p>
    <w:p>
      <w:pPr>
        <w:spacing w:before="0" w:after="40"/>
        <w:ind w:left="283"/>
      </w:pPr>
      <w:r>
        <w:rPr>
          <w:i/>
          <w:sz w:val="20"/>
        </w:rPr>
        <w:t>📝 I have a job interview tomorrow.</w:t>
      </w:r>
      <w:r>
        <w:br/>
      </w:r>
      <w:r>
        <w:rPr>
          <w:color w:val="006400"/>
          <w:sz w:val="20"/>
        </w:rPr>
        <w:t xml:space="preserve">    → Tôi có buổi phỏng vấn ngày mai.</w:t>
      </w:r>
    </w:p>
    <w:p>
      <w:pPr>
        <w:spacing w:before="0" w:after="40"/>
        <w:ind w:left="283"/>
      </w:pPr>
      <w:r>
        <w:rPr>
          <w:color w:val="005078"/>
          <w:sz w:val="18"/>
        </w:rPr>
        <w:t>💡 Vừa danh từ vừa động từ. 'Job interview' = phỏng vấn xin việc. Chuẩn bị kỹ trước interview rất quan trọng.</w:t>
      </w:r>
    </w:p>
    <w:p>
      <w:pPr>
        <w:spacing w:before="0" w:after="40"/>
        <w:ind w:left="283"/>
      </w:pPr>
      <w:r>
        <w:rPr>
          <w:i/>
          <w:sz w:val="18"/>
        </w:rPr>
        <w:t>✏️ How did your interview go?</w:t>
      </w:r>
      <w:r>
        <w:br/>
      </w:r>
      <w:r>
        <w:rPr>
          <w:color w:val="006400"/>
          <w:sz w:val="18"/>
        </w:rPr>
        <w:t xml:space="preserve">    → Buổi phỏng vấn của bạn thế nào?</w:t>
      </w:r>
      <w:r>
        <w:br/>
      </w:r>
      <w:r>
        <w:rPr>
          <w:i/>
          <w:sz w:val="18"/>
        </w:rPr>
        <w:t>✏️ They interviewed 20 candidates.</w:t>
      </w:r>
      <w:r>
        <w:br/>
      </w:r>
      <w:r>
        <w:rPr>
          <w:color w:val="006400"/>
          <w:sz w:val="18"/>
        </w:rPr>
        <w:t xml:space="preserve">    → Họ phỏng vấn 20 ứng viên.</w:t>
      </w:r>
    </w:p>
    <w:p>
      <w:pPr>
        <w:spacing w:before="0" w:after="80"/>
        <w:ind w:left="283"/>
      </w:pPr>
      <w:r>
        <w:rPr>
          <w:color w:val="643C00"/>
          <w:sz w:val="18"/>
        </w:rPr>
        <w:t>🔗 Patterns: job interview | interview question | go for an interview</w:t>
      </w:r>
    </w:p>
    <w:p>
      <w:pPr>
        <w:spacing w:before="120" w:after="40"/>
      </w:pPr>
      <w:r>
        <w:rPr>
          <w:b/>
          <w:sz w:val="24"/>
        </w:rPr>
        <w:t>introduce</w:t>
      </w:r>
      <w:r>
        <w:rPr>
          <w:sz w:val="22"/>
        </w:rPr>
        <w:t xml:space="preserve">  —  Giới thiệu — To present someone or something for the first time</w:t>
      </w:r>
    </w:p>
    <w:p>
      <w:pPr>
        <w:spacing w:before="0" w:after="40"/>
        <w:ind w:left="283"/>
      </w:pPr>
      <w:r>
        <w:rPr>
          <w:color w:val="505050"/>
          <w:sz w:val="18"/>
        </w:rPr>
        <w:t>Phát âm: in-truh-DOOS</w:t>
        <w:br/>
      </w:r>
      <w:r>
        <w:rPr>
          <w:color w:val="505050"/>
          <w:sz w:val="18"/>
        </w:rPr>
        <w:t>Collocations: introduce yourself, introduce a new feature, introduce to</w:t>
        <w:br/>
      </w:r>
      <w:r>
        <w:rPr>
          <w:color w:val="505050"/>
          <w:sz w:val="18"/>
        </w:rPr>
        <w:t>Synonyms: present, announce, launch, bring in</w:t>
        <w:br/>
      </w:r>
    </w:p>
    <w:p>
      <w:pPr>
        <w:spacing w:before="0" w:after="40"/>
        <w:ind w:left="283"/>
      </w:pPr>
      <w:r>
        <w:rPr>
          <w:i/>
          <w:sz w:val="20"/>
        </w:rPr>
        <w:t>📝 Let me introduce myself.</w:t>
      </w:r>
      <w:r>
        <w:br/>
      </w:r>
      <w:r>
        <w:rPr>
          <w:color w:val="006400"/>
          <w:sz w:val="20"/>
        </w:rPr>
        <w:t xml:space="preserve">    → Để tôi tự giới thiệu.</w:t>
      </w:r>
    </w:p>
    <w:p>
      <w:pPr>
        <w:spacing w:before="0" w:after="40"/>
        <w:ind w:left="283"/>
      </w:pPr>
      <w:r>
        <w:rPr>
          <w:color w:val="005078"/>
          <w:sz w:val="18"/>
        </w:rPr>
        <w:t>💡 'Introduce + someone + to + someone'. 'Introduce yourself' = tự giới thiệu. Danh từ: introduction.</w:t>
      </w:r>
    </w:p>
    <w:p>
      <w:pPr>
        <w:spacing w:before="0" w:after="40"/>
        <w:ind w:left="283"/>
      </w:pPr>
      <w:r>
        <w:rPr>
          <w:i/>
          <w:sz w:val="18"/>
        </w:rPr>
        <w:t>✏️ Allow me to introduce our new team member.</w:t>
      </w:r>
      <w:r>
        <w:br/>
      </w:r>
      <w:r>
        <w:rPr>
          <w:color w:val="006400"/>
          <w:sz w:val="18"/>
        </w:rPr>
        <w:t xml:space="preserve">    → Cho phép tôi giới thiệu thành viên mới của nhóm.</w:t>
      </w:r>
      <w:r>
        <w:br/>
      </w:r>
      <w:r>
        <w:rPr>
          <w:i/>
          <w:sz w:val="18"/>
        </w:rPr>
        <w:t>✏️ The company introduced a new product line.</w:t>
      </w:r>
      <w:r>
        <w:br/>
      </w:r>
      <w:r>
        <w:rPr>
          <w:color w:val="006400"/>
          <w:sz w:val="18"/>
        </w:rPr>
        <w:t xml:space="preserve">    → Công ty giới thiệu dòng sản phẩm mới.</w:t>
      </w:r>
    </w:p>
    <w:p>
      <w:pPr>
        <w:spacing w:before="0" w:after="80"/>
        <w:ind w:left="283"/>
      </w:pPr>
      <w:r>
        <w:rPr>
          <w:color w:val="643C00"/>
          <w:sz w:val="18"/>
        </w:rPr>
        <w:t>🔗 Patterns: introduce + someone + to | introduce yourself | introduction to/of</w:t>
      </w:r>
    </w:p>
    <w:p>
      <w:pPr>
        <w:spacing w:before="120" w:after="40"/>
      </w:pPr>
      <w:r>
        <w:rPr>
          <w:b/>
          <w:sz w:val="24"/>
        </w:rPr>
        <w:t>invitation</w:t>
      </w:r>
      <w:r>
        <w:rPr>
          <w:sz w:val="22"/>
        </w:rPr>
        <w:t xml:space="preserve">  —  lời mời, thiệp mời — a written or spoken request asking someone to go somewhere or do something</w:t>
      </w:r>
    </w:p>
    <w:p>
      <w:pPr>
        <w:spacing w:before="0" w:after="40"/>
        <w:ind w:left="283"/>
      </w:pPr>
      <w:r>
        <w:rPr>
          <w:color w:val="505050"/>
          <w:sz w:val="18"/>
        </w:rPr>
        <w:t>Phát âm: in-vih-TAY-shun</w:t>
        <w:br/>
      </w:r>
      <w:r>
        <w:rPr>
          <w:color w:val="505050"/>
          <w:sz w:val="18"/>
        </w:rPr>
        <w:t>Collocations: wedding invitation, accept an invitation, decline an invitation, send an invitation</w:t>
        <w:br/>
      </w:r>
      <w:r>
        <w:rPr>
          <w:color w:val="505050"/>
          <w:sz w:val="18"/>
        </w:rPr>
        <w:t>Synonyms: request, summons, offer</w:t>
        <w:br/>
      </w:r>
      <w:r>
        <w:rPr>
          <w:color w:val="505050"/>
          <w:sz w:val="18"/>
        </w:rPr>
        <w:t>Antonyms: rejection, refusal, dismissal</w:t>
        <w:br/>
      </w:r>
    </w:p>
    <w:p>
      <w:pPr>
        <w:spacing w:before="0" w:after="40"/>
        <w:ind w:left="283"/>
      </w:pPr>
      <w:r>
        <w:rPr>
          <w:i/>
          <w:sz w:val="20"/>
        </w:rPr>
        <w:t>📝 We received an invitation to attend the wedding next month.</w:t>
      </w:r>
      <w:r>
        <w:br/>
      </w:r>
      <w:r>
        <w:rPr>
          <w:color w:val="006400"/>
          <w:sz w:val="20"/>
        </w:rPr>
        <w:t xml:space="preserve">    → Chúng tôi nhận được lời mời tham dự đám cưới tháng tới.</w:t>
      </w:r>
    </w:p>
    <w:p>
      <w:pPr>
        <w:spacing w:before="0" w:after="40"/>
        <w:ind w:left="283"/>
      </w:pPr>
      <w:r>
        <w:rPr>
          <w:color w:val="005078"/>
          <w:sz w:val="18"/>
        </w:rPr>
        <w:t>💡 Dùng khi nói về lời mời tham dự sự kiện. Accept/decline an invitation = nhận/từ chối lời mời. By invitation only = chỉ theo lời mời.</w:t>
      </w:r>
    </w:p>
    <w:p>
      <w:pPr>
        <w:spacing w:before="0" w:after="40"/>
        <w:ind w:left="283"/>
      </w:pPr>
      <w:r>
        <w:rPr>
          <w:i/>
          <w:sz w:val="18"/>
        </w:rPr>
        <w:t>✏️ I had to decline the invitation because of a scheduling conflict.</w:t>
      </w:r>
      <w:r>
        <w:br/>
      </w:r>
      <w:r>
        <w:rPr>
          <w:color w:val="006400"/>
          <w:sz w:val="18"/>
        </w:rPr>
        <w:t xml:space="preserve">    → Tôi phải từ chối lời mời vì trùng lịch.</w:t>
      </w:r>
      <w:r>
        <w:br/>
      </w:r>
      <w:r>
        <w:rPr>
          <w:i/>
          <w:sz w:val="18"/>
        </w:rPr>
        <w:t>✏️ The event is by invitation only — you need a ticket to enter.</w:t>
      </w:r>
      <w:r>
        <w:br/>
      </w:r>
      <w:r>
        <w:rPr>
          <w:color w:val="006400"/>
          <w:sz w:val="18"/>
        </w:rPr>
        <w:t xml:space="preserve">    → Sự kiện chỉ theo lời mời — bạn cần vé để vào.</w:t>
      </w:r>
    </w:p>
    <w:p>
      <w:pPr>
        <w:spacing w:before="0" w:after="80"/>
        <w:ind w:left="283"/>
      </w:pPr>
      <w:r>
        <w:rPr>
          <w:color w:val="643C00"/>
          <w:sz w:val="18"/>
        </w:rPr>
        <w:t>🔗 Patterns: accept an invitation | decline an invitation | send an invitation</w:t>
      </w:r>
    </w:p>
    <w:p>
      <w:pPr>
        <w:spacing w:before="120" w:after="40"/>
      </w:pPr>
      <w:r>
        <w:rPr>
          <w:b/>
          <w:sz w:val="24"/>
        </w:rPr>
        <w:t>invite</w:t>
      </w:r>
      <w:r>
        <w:rPr>
          <w:sz w:val="22"/>
        </w:rPr>
        <w:t xml:space="preserve">  —  Mời — To ask someone to come to an event</w:t>
      </w:r>
    </w:p>
    <w:p>
      <w:pPr>
        <w:spacing w:before="0" w:after="40"/>
        <w:ind w:left="283"/>
      </w:pPr>
      <w:r>
        <w:rPr>
          <w:color w:val="505050"/>
          <w:sz w:val="18"/>
        </w:rPr>
        <w:t>Phát âm: in-VYTE</w:t>
        <w:br/>
      </w:r>
      <w:r>
        <w:rPr>
          <w:color w:val="505050"/>
          <w:sz w:val="18"/>
        </w:rPr>
        <w:t>Collocations: invite to, invite someone, invitation</w:t>
        <w:br/>
      </w:r>
      <w:r>
        <w:rPr>
          <w:color w:val="505050"/>
          <w:sz w:val="18"/>
        </w:rPr>
        <w:t>Synonyms: ask, request, welcome, summon</w:t>
        <w:br/>
      </w:r>
      <w:r>
        <w:rPr>
          <w:color w:val="505050"/>
          <w:sz w:val="18"/>
        </w:rPr>
        <w:t>Antonyms: exclude, uninvite</w:t>
        <w:br/>
      </w:r>
    </w:p>
    <w:p>
      <w:pPr>
        <w:spacing w:before="0" w:after="40"/>
        <w:ind w:left="283"/>
      </w:pPr>
      <w:r>
        <w:rPr>
          <w:i/>
          <w:sz w:val="20"/>
        </w:rPr>
        <w:t>📝 I invited my friends to the party.</w:t>
      </w:r>
      <w:r>
        <w:br/>
      </w:r>
      <w:r>
        <w:rPr>
          <w:color w:val="006400"/>
          <w:sz w:val="20"/>
        </w:rPr>
        <w:t xml:space="preserve">    → Tôi mời bạn bè đến bữa tiệc.</w:t>
      </w:r>
    </w:p>
    <w:p>
      <w:pPr>
        <w:spacing w:before="0" w:after="40"/>
        <w:ind w:left="283"/>
      </w:pPr>
      <w:r>
        <w:rPr>
          <w:color w:val="005078"/>
          <w:sz w:val="18"/>
        </w:rPr>
        <w:t>💡 'Invite + someone + to + event/place'. Danh từ: invitation. Thường dùng trong giao tiếp xã hội.</w:t>
      </w:r>
    </w:p>
    <w:p>
      <w:pPr>
        <w:spacing w:before="0" w:after="40"/>
        <w:ind w:left="283"/>
      </w:pPr>
      <w:r>
        <w:rPr>
          <w:i/>
          <w:sz w:val="18"/>
        </w:rPr>
        <w:t>✏️ You're invited to join our team meeting.</w:t>
      </w:r>
      <w:r>
        <w:br/>
      </w:r>
      <w:r>
        <w:rPr>
          <w:color w:val="006400"/>
          <w:sz w:val="18"/>
        </w:rPr>
        <w:t xml:space="preserve">    → Bạn được mời tham gia cuộc họp nhóm.</w:t>
      </w:r>
      <w:r>
        <w:br/>
      </w:r>
      <w:r>
        <w:rPr>
          <w:i/>
          <w:sz w:val="18"/>
        </w:rPr>
        <w:t>✏️ She invited the whole class to her wedding.</w:t>
      </w:r>
      <w:r>
        <w:br/>
      </w:r>
      <w:r>
        <w:rPr>
          <w:color w:val="006400"/>
          <w:sz w:val="18"/>
        </w:rPr>
        <w:t xml:space="preserve">    → Cô ấy mời cả lớp đến đám cưới.</w:t>
      </w:r>
    </w:p>
    <w:p>
      <w:pPr>
        <w:spacing w:before="0" w:after="80"/>
        <w:ind w:left="283"/>
      </w:pPr>
      <w:r>
        <w:rPr>
          <w:color w:val="643C00"/>
          <w:sz w:val="18"/>
        </w:rPr>
        <w:t>🔗 Patterns: invite + someone + to + event | be invited to | invitation to</w:t>
      </w:r>
    </w:p>
    <w:p>
      <w:pPr>
        <w:spacing w:before="120" w:after="40"/>
      </w:pPr>
      <w:r>
        <w:rPr>
          <w:b/>
          <w:sz w:val="24"/>
        </w:rPr>
        <w:t>iron</w:t>
      </w:r>
      <w:r>
        <w:rPr>
          <w:sz w:val="22"/>
        </w:rPr>
        <w:t xml:space="preserve">  —  Ủi, là (quần áo) — To make clothes smooth using a heated tool</w:t>
      </w:r>
    </w:p>
    <w:p>
      <w:pPr>
        <w:spacing w:before="0" w:after="40"/>
        <w:ind w:left="283"/>
      </w:pPr>
      <w:r>
        <w:rPr>
          <w:color w:val="505050"/>
          <w:sz w:val="18"/>
        </w:rPr>
        <w:t>Phát âm: EYE-urn</w:t>
        <w:br/>
      </w:r>
      <w:r>
        <w:rPr>
          <w:color w:val="505050"/>
          <w:sz w:val="18"/>
        </w:rPr>
        <w:t>Collocations: iron clothes, iron a shirt, steam iron</w:t>
        <w:br/>
      </w:r>
      <w:r>
        <w:rPr>
          <w:color w:val="505050"/>
          <w:sz w:val="18"/>
        </w:rPr>
        <w:t>Synonyms: press, smooth, flatten</w:t>
        <w:br/>
      </w:r>
      <w:r>
        <w:rPr>
          <w:color w:val="505050"/>
          <w:sz w:val="18"/>
        </w:rPr>
        <w:t>Antonyms: wrinkle, crumple</w:t>
        <w:br/>
      </w:r>
    </w:p>
    <w:p>
      <w:pPr>
        <w:spacing w:before="0" w:after="40"/>
        <w:ind w:left="283"/>
      </w:pPr>
      <w:r>
        <w:rPr>
          <w:i/>
          <w:sz w:val="20"/>
        </w:rPr>
        <w:t>📝 I need to iron my shirt before the meeting.</w:t>
      </w:r>
      <w:r>
        <w:br/>
      </w:r>
      <w:r>
        <w:rPr>
          <w:color w:val="006400"/>
          <w:sz w:val="20"/>
        </w:rPr>
        <w:t xml:space="preserve">    → Tôi cần ủi áo sơ mi trước cuộc họp.</w:t>
      </w:r>
    </w:p>
    <w:p>
      <w:pPr>
        <w:spacing w:before="0" w:after="40"/>
        <w:ind w:left="283"/>
      </w:pPr>
      <w:r>
        <w:rPr>
          <w:color w:val="005078"/>
          <w:sz w:val="18"/>
        </w:rPr>
        <w:t>💡 Dùng khi nói về việc ủi/là quần áo cho phẳng. Iron vừa là danh từ (bàn ủi, sắt) vừa là động từ (ủi đồ).</w:t>
      </w:r>
    </w:p>
    <w:p>
      <w:pPr>
        <w:spacing w:before="0" w:after="40"/>
        <w:ind w:left="283"/>
      </w:pPr>
      <w:r>
        <w:rPr>
          <w:i/>
          <w:sz w:val="18"/>
        </w:rPr>
        <w:t>✏️ Do you iron your clothes every morning?</w:t>
      </w:r>
      <w:r>
        <w:br/>
      </w:r>
      <w:r>
        <w:rPr>
          <w:color w:val="006400"/>
          <w:sz w:val="18"/>
        </w:rPr>
        <w:t xml:space="preserve">    → Bạn có ủi quần áo mỗi sáng không?</w:t>
      </w:r>
      <w:r>
        <w:br/>
      </w:r>
      <w:r>
        <w:rPr>
          <w:i/>
          <w:sz w:val="18"/>
        </w:rPr>
        <w:t>✏️ This shirt needs ironing before the interview.</w:t>
      </w:r>
      <w:r>
        <w:br/>
      </w:r>
      <w:r>
        <w:rPr>
          <w:color w:val="006400"/>
          <w:sz w:val="18"/>
        </w:rPr>
        <w:t xml:space="preserve">    → Áo sơ mi này cần ủi trước buổi phỏng vấn.</w:t>
      </w:r>
    </w:p>
    <w:p>
      <w:pPr>
        <w:spacing w:before="0" w:after="80"/>
        <w:ind w:left="283"/>
      </w:pPr>
      <w:r>
        <w:rPr>
          <w:color w:val="643C00"/>
          <w:sz w:val="18"/>
        </w:rPr>
        <w:t>🔗 Patterns: iron clothes | iron a shirt | ironing board</w:t>
      </w:r>
    </w:p>
    <w:p>
      <w:pPr>
        <w:spacing w:before="120" w:after="40"/>
      </w:pPr>
      <w:r>
        <w:rPr>
          <w:b/>
          <w:sz w:val="24"/>
        </w:rPr>
        <w:t>island</w:t>
      </w:r>
      <w:r>
        <w:rPr>
          <w:sz w:val="22"/>
        </w:rPr>
        <w:t xml:space="preserve">  —  Đảo — A piece of land surrounded by water</w:t>
      </w:r>
    </w:p>
    <w:p>
      <w:pPr>
        <w:spacing w:before="0" w:after="40"/>
        <w:ind w:left="283"/>
      </w:pPr>
      <w:r>
        <w:rPr>
          <w:color w:val="505050"/>
          <w:sz w:val="18"/>
        </w:rPr>
        <w:t>Phát âm: EYE-luhnd</w:t>
        <w:br/>
      </w:r>
      <w:r>
        <w:rPr>
          <w:color w:val="505050"/>
          <w:sz w:val="18"/>
        </w:rPr>
        <w:t>Collocations: tropical island, island resort, desert island</w:t>
        <w:br/>
      </w:r>
      <w:r>
        <w:rPr>
          <w:color w:val="505050"/>
          <w:sz w:val="18"/>
        </w:rPr>
        <w:t>Synonyms: isle, atoll</w:t>
        <w:br/>
      </w:r>
      <w:r>
        <w:rPr>
          <w:color w:val="505050"/>
          <w:sz w:val="18"/>
        </w:rPr>
        <w:t>Antonyms: mainland, continent</w:t>
        <w:br/>
      </w:r>
    </w:p>
    <w:p>
      <w:pPr>
        <w:spacing w:before="0" w:after="40"/>
        <w:ind w:left="283"/>
      </w:pPr>
      <w:r>
        <w:rPr>
          <w:i/>
          <w:sz w:val="20"/>
        </w:rPr>
        <w:t>📝 We visited a tropical island.</w:t>
      </w:r>
      <w:r>
        <w:br/>
      </w:r>
      <w:r>
        <w:rPr>
          <w:color w:val="006400"/>
          <w:sz w:val="20"/>
        </w:rPr>
        <w:t xml:space="preserve">    → Chúng tôi thăm một hòn đảo nhiệt đới.</w:t>
      </w:r>
    </w:p>
    <w:p>
      <w:pPr>
        <w:spacing w:before="0" w:after="40"/>
        <w:ind w:left="283"/>
      </w:pPr>
      <w:r>
        <w:rPr>
          <w:color w:val="005078"/>
          <w:sz w:val="18"/>
        </w:rPr>
        <w:t>💡 Lưu ý: chữ 's' câm, phát âm EYE-luhnd. Phu Quoc Island = đảo Phú Quốc. Desert island = đảo hoang.</w:t>
      </w:r>
    </w:p>
    <w:p>
      <w:pPr>
        <w:spacing w:before="0" w:after="40"/>
        <w:ind w:left="283"/>
      </w:pPr>
      <w:r>
        <w:rPr>
          <w:i/>
          <w:sz w:val="18"/>
        </w:rPr>
        <w:t>✏️ Phu Quoc is a beautiful island in southern Vietnam.</w:t>
      </w:r>
      <w:r>
        <w:br/>
      </w:r>
      <w:r>
        <w:rPr>
          <w:color w:val="006400"/>
          <w:sz w:val="18"/>
        </w:rPr>
        <w:t xml:space="preserve">    → Phú Quốc là hòn đảo đẹp ở miền Nam Việt Nam.</w:t>
      </w:r>
      <w:r>
        <w:br/>
      </w:r>
      <w:r>
        <w:rPr>
          <w:i/>
          <w:sz w:val="18"/>
        </w:rPr>
        <w:t>✏️ They were stranded on a desert island.</w:t>
      </w:r>
      <w:r>
        <w:br/>
      </w:r>
      <w:r>
        <w:rPr>
          <w:color w:val="006400"/>
          <w:sz w:val="18"/>
        </w:rPr>
        <w:t xml:space="preserve">    → Họ bị mắc kẹt trên đảo hoang.</w:t>
      </w:r>
    </w:p>
    <w:p>
      <w:pPr>
        <w:spacing w:before="0" w:after="80"/>
        <w:ind w:left="283"/>
      </w:pPr>
      <w:r>
        <w:rPr>
          <w:color w:val="643C00"/>
          <w:sz w:val="18"/>
        </w:rPr>
        <w:t>🔗 Patterns: tropical island | desert island | island resort</w:t>
      </w:r>
    </w:p>
    <w:p>
      <w:pPr>
        <w:spacing w:before="120" w:after="40"/>
      </w:pPr>
      <w:r>
        <w:rPr>
          <w:b/>
          <w:sz w:val="24"/>
        </w:rPr>
        <w:t>issue</w:t>
      </w:r>
      <w:r>
        <w:rPr>
          <w:sz w:val="22"/>
        </w:rPr>
        <w:t xml:space="preserve">  —  Vấn đề — An important topic; a problem</w:t>
      </w:r>
    </w:p>
    <w:p>
      <w:pPr>
        <w:spacing w:before="0" w:after="40"/>
        <w:ind w:left="283"/>
      </w:pPr>
      <w:r>
        <w:rPr>
          <w:color w:val="505050"/>
          <w:sz w:val="18"/>
        </w:rPr>
        <w:t>Phát âm: ISH-oo</w:t>
        <w:br/>
      </w:r>
      <w:r>
        <w:rPr>
          <w:color w:val="505050"/>
          <w:sz w:val="18"/>
        </w:rPr>
        <w:t>Collocations: key issue, address an issue, raise an issue</w:t>
        <w:br/>
      </w:r>
      <w:r>
        <w:rPr>
          <w:color w:val="505050"/>
          <w:sz w:val="18"/>
        </w:rPr>
        <w:t>Synonyms: problem, matter, topic, concern, question</w:t>
        <w:br/>
      </w:r>
      <w:r>
        <w:rPr>
          <w:color w:val="505050"/>
          <w:sz w:val="18"/>
        </w:rPr>
        <w:t>Antonyms: solution</w:t>
        <w:br/>
      </w:r>
    </w:p>
    <w:p>
      <w:pPr>
        <w:spacing w:before="0" w:after="40"/>
        <w:ind w:left="283"/>
      </w:pPr>
      <w:r>
        <w:rPr>
          <w:i/>
          <w:sz w:val="20"/>
        </w:rPr>
        <w:t>📝 We need to address this issue.</w:t>
      </w:r>
      <w:r>
        <w:br/>
      </w:r>
      <w:r>
        <w:rPr>
          <w:color w:val="006400"/>
          <w:sz w:val="20"/>
        </w:rPr>
        <w:t xml:space="preserve">    → Chúng ta cần giải quyết vấn đề này.</w:t>
      </w:r>
    </w:p>
    <w:p>
      <w:pPr>
        <w:spacing w:before="0" w:after="40"/>
        <w:ind w:left="283"/>
      </w:pPr>
      <w:r>
        <w:rPr>
          <w:color w:val="005078"/>
          <w:sz w:val="18"/>
        </w:rPr>
        <w:t>💡 Trang trọng hơn 'problem'. Trong IT: bug/issue. Trong học thuật: vấn đề cần thảo luận. Rất đa dụng.</w:t>
      </w:r>
    </w:p>
    <w:p>
      <w:pPr>
        <w:spacing w:before="0" w:after="40"/>
        <w:ind w:left="283"/>
      </w:pPr>
      <w:r>
        <w:rPr>
          <w:i/>
          <w:sz w:val="18"/>
        </w:rPr>
        <w:t>✏️ I opened an issue on GitHub to track this bug.</w:t>
      </w:r>
      <w:r>
        <w:br/>
      </w:r>
      <w:r>
        <w:rPr>
          <w:color w:val="006400"/>
          <w:sz w:val="18"/>
        </w:rPr>
        <w:t xml:space="preserve">    → Tôi mở issue trên GitHub để theo dõi lỗi này.</w:t>
      </w:r>
      <w:r>
        <w:br/>
      </w:r>
      <w:r>
        <w:rPr>
          <w:i/>
          <w:sz w:val="18"/>
        </w:rPr>
        <w:t>✏️ Climate change is a global issue.</w:t>
      </w:r>
      <w:r>
        <w:br/>
      </w:r>
      <w:r>
        <w:rPr>
          <w:color w:val="006400"/>
          <w:sz w:val="18"/>
        </w:rPr>
        <w:t xml:space="preserve">    → Biến đổi khí hậu là vấn đề toàn cầu.</w:t>
      </w:r>
    </w:p>
    <w:p>
      <w:pPr>
        <w:spacing w:before="0" w:after="80"/>
        <w:ind w:left="283"/>
      </w:pPr>
      <w:r>
        <w:rPr>
          <w:color w:val="643C00"/>
          <w:sz w:val="18"/>
        </w:rPr>
        <w:t>🔗 Patterns: address/resolve an issue | raise an issue | key/main issue</w:t>
      </w:r>
    </w:p>
    <w:p>
      <w:pPr>
        <w:spacing w:before="120" w:after="40"/>
      </w:pPr>
      <w:r>
        <w:rPr>
          <w:b/>
          <w:sz w:val="24"/>
        </w:rPr>
        <w:t>item</w:t>
      </w:r>
      <w:r>
        <w:rPr>
          <w:sz w:val="22"/>
        </w:rPr>
        <w:t xml:space="preserve">  —  Mục, món, vật phẩm — An individual thing or article</w:t>
      </w:r>
    </w:p>
    <w:p>
      <w:pPr>
        <w:spacing w:before="0" w:after="40"/>
        <w:ind w:left="283"/>
      </w:pPr>
      <w:r>
        <w:rPr>
          <w:color w:val="505050"/>
          <w:sz w:val="18"/>
        </w:rPr>
        <w:t>Phát âm: EYE-tuhm</w:t>
        <w:br/>
      </w:r>
      <w:r>
        <w:rPr>
          <w:color w:val="505050"/>
          <w:sz w:val="18"/>
        </w:rPr>
        <w:t>Collocations: menu item, list item, item number</w:t>
        <w:br/>
      </w:r>
      <w:r>
        <w:rPr>
          <w:color w:val="505050"/>
          <w:sz w:val="18"/>
        </w:rPr>
        <w:t>Synonyms: thing, object, article, product, element</w:t>
        <w:br/>
      </w:r>
    </w:p>
    <w:p>
      <w:pPr>
        <w:spacing w:before="0" w:after="40"/>
        <w:ind w:left="283"/>
      </w:pPr>
      <w:r>
        <w:rPr>
          <w:i/>
          <w:sz w:val="20"/>
        </w:rPr>
        <w:t>📝 Add the item to your cart.</w:t>
      </w:r>
      <w:r>
        <w:br/>
      </w:r>
      <w:r>
        <w:rPr>
          <w:color w:val="006400"/>
          <w:sz w:val="20"/>
        </w:rPr>
        <w:t xml:space="preserve">    → Thêm sản phẩm vào giỏ hàng.</w:t>
      </w:r>
    </w:p>
    <w:p>
      <w:pPr>
        <w:spacing w:before="0" w:after="40"/>
        <w:ind w:left="283"/>
      </w:pPr>
      <w:r>
        <w:rPr>
          <w:color w:val="005078"/>
          <w:sz w:val="18"/>
        </w:rPr>
        <w:t>💡 Dùng cho từng mục trong danh sách hoặc sản phẩm. Trong lập trình: phần tử trong mảng/danh sách.</w:t>
      </w:r>
    </w:p>
    <w:p>
      <w:pPr>
        <w:spacing w:before="0" w:after="40"/>
        <w:ind w:left="283"/>
      </w:pPr>
      <w:r>
        <w:rPr>
          <w:i/>
          <w:sz w:val="18"/>
        </w:rPr>
        <w:t>✏️ Each item in the array has a unique ID.</w:t>
      </w:r>
      <w:r>
        <w:br/>
      </w:r>
      <w:r>
        <w:rPr>
          <w:color w:val="006400"/>
          <w:sz w:val="18"/>
        </w:rPr>
        <w:t xml:space="preserve">    → Mỗi phần tử trong mảng có ID duy nhất.</w:t>
      </w:r>
      <w:r>
        <w:br/>
      </w:r>
      <w:r>
        <w:rPr>
          <w:i/>
          <w:sz w:val="18"/>
        </w:rPr>
        <w:t>✏️ This item is out of stock.</w:t>
      </w:r>
      <w:r>
        <w:br/>
      </w:r>
      <w:r>
        <w:rPr>
          <w:color w:val="006400"/>
          <w:sz w:val="18"/>
        </w:rPr>
        <w:t xml:space="preserve">    → Sản phẩm này hết hàng.</w:t>
      </w:r>
    </w:p>
    <w:p>
      <w:pPr>
        <w:spacing w:before="0" w:after="80"/>
        <w:ind w:left="283"/>
      </w:pPr>
      <w:r>
        <w:rPr>
          <w:color w:val="643C00"/>
          <w:sz w:val="18"/>
        </w:rPr>
        <w:t>🔗 Patterns: menu/list item | item number | add/remove an item</w:t>
      </w:r>
    </w:p>
    <w:p>
      <w:pPr>
        <w:pStyle w:val="Heading2"/>
      </w:pPr>
      <w:r>
        <w:t>J</w:t>
      </w:r>
    </w:p>
    <w:p>
      <w:pPr>
        <w:spacing w:before="120" w:after="40"/>
      </w:pPr>
      <w:r>
        <w:rPr>
          <w:b/>
          <w:sz w:val="24"/>
        </w:rPr>
        <w:t>jar</w:t>
      </w:r>
      <w:r>
        <w:rPr>
          <w:sz w:val="22"/>
        </w:rPr>
        <w:t xml:space="preserve">  —  Lọ, hũ — A wide-mouthed container made of glass or clay</w:t>
      </w:r>
    </w:p>
    <w:p>
      <w:pPr>
        <w:spacing w:before="0" w:after="40"/>
        <w:ind w:left="283"/>
      </w:pPr>
      <w:r>
        <w:rPr>
          <w:color w:val="505050"/>
          <w:sz w:val="18"/>
        </w:rPr>
        <w:t>Phát âm: JAR</w:t>
        <w:br/>
      </w:r>
      <w:r>
        <w:rPr>
          <w:color w:val="505050"/>
          <w:sz w:val="18"/>
        </w:rPr>
        <w:t>Collocations: glass jar, cookie jar, jar of jam</w:t>
        <w:br/>
      </w:r>
      <w:r>
        <w:rPr>
          <w:color w:val="505050"/>
          <w:sz w:val="18"/>
        </w:rPr>
        <w:t>Synonyms: container, pot, vessel</w:t>
        <w:br/>
      </w:r>
    </w:p>
    <w:p>
      <w:pPr>
        <w:spacing w:before="0" w:after="40"/>
        <w:ind w:left="283"/>
      </w:pPr>
      <w:r>
        <w:rPr>
          <w:i/>
          <w:sz w:val="20"/>
        </w:rPr>
        <w:t>📝 She keeps cookies in a glass jar.</w:t>
      </w:r>
      <w:r>
        <w:br/>
      </w:r>
      <w:r>
        <w:rPr>
          <w:color w:val="006400"/>
          <w:sz w:val="20"/>
        </w:rPr>
        <w:t xml:space="preserve">    → Cô ấy giữ bánh quy trong một lọ thủy tinh.</w:t>
      </w:r>
    </w:p>
    <w:p>
      <w:pPr>
        <w:spacing w:before="0" w:after="40"/>
        <w:ind w:left="283"/>
      </w:pPr>
      <w:r>
        <w:rPr>
          <w:color w:val="005078"/>
          <w:sz w:val="18"/>
        </w:rPr>
        <w:t>💡 Dùng để chỉ lọ/hũ miệng rộng, thường bằng thủy tinh hoặc sứ. Hay dùng khi nói về đồ đựng thực phẩm.</w:t>
      </w:r>
    </w:p>
    <w:p>
      <w:pPr>
        <w:spacing w:before="0" w:after="40"/>
        <w:ind w:left="283"/>
      </w:pPr>
      <w:r>
        <w:rPr>
          <w:i/>
          <w:sz w:val="18"/>
        </w:rPr>
        <w:t>✏️ Can you open this jar for me?</w:t>
      </w:r>
      <w:r>
        <w:br/>
      </w:r>
      <w:r>
        <w:rPr>
          <w:color w:val="006400"/>
          <w:sz w:val="18"/>
        </w:rPr>
        <w:t xml:space="preserve">    → Bạn mở giúp tôi cái lọ này được không?</w:t>
      </w:r>
      <w:r>
        <w:br/>
      </w:r>
      <w:r>
        <w:rPr>
          <w:i/>
          <w:sz w:val="18"/>
        </w:rPr>
        <w:t>✏️ We bought a jar of honey at the market.</w:t>
      </w:r>
      <w:r>
        <w:br/>
      </w:r>
      <w:r>
        <w:rPr>
          <w:color w:val="006400"/>
          <w:sz w:val="18"/>
        </w:rPr>
        <w:t xml:space="preserve">    → Chúng tôi mua một hũ mật ong ở chợ.</w:t>
      </w:r>
    </w:p>
    <w:p>
      <w:pPr>
        <w:spacing w:before="0" w:after="80"/>
        <w:ind w:left="283"/>
      </w:pPr>
      <w:r>
        <w:rPr>
          <w:color w:val="643C00"/>
          <w:sz w:val="18"/>
        </w:rPr>
        <w:t>🔗 Patterns: a jar of | open a jar | in a jar</w:t>
      </w:r>
    </w:p>
    <w:p>
      <w:pPr>
        <w:spacing w:before="120" w:after="40"/>
      </w:pPr>
      <w:r>
        <w:rPr>
          <w:b/>
          <w:sz w:val="24"/>
        </w:rPr>
        <w:t>jewelry</w:t>
      </w:r>
      <w:r>
        <w:rPr>
          <w:sz w:val="22"/>
        </w:rPr>
        <w:t xml:space="preserve">  —  Trang sức — Decorative items worn on the body such as rings and necklaces</w:t>
      </w:r>
    </w:p>
    <w:p>
      <w:pPr>
        <w:spacing w:before="0" w:after="40"/>
        <w:ind w:left="283"/>
      </w:pPr>
      <w:r>
        <w:rPr>
          <w:color w:val="505050"/>
          <w:sz w:val="18"/>
        </w:rPr>
        <w:t>Phát âm: JOO-uhl-ree</w:t>
        <w:br/>
      </w:r>
      <w:r>
        <w:rPr>
          <w:color w:val="505050"/>
          <w:sz w:val="18"/>
        </w:rPr>
        <w:t>Collocations: jewelry store, gold jewelry, costume jewelry</w:t>
        <w:br/>
      </w:r>
      <w:r>
        <w:rPr>
          <w:color w:val="505050"/>
          <w:sz w:val="18"/>
        </w:rPr>
        <w:t>Synonyms: jewels, gems, ornaments</w:t>
        <w:br/>
      </w:r>
    </w:p>
    <w:p>
      <w:pPr>
        <w:spacing w:before="0" w:after="40"/>
        <w:ind w:left="283"/>
      </w:pPr>
      <w:r>
        <w:rPr>
          <w:i/>
          <w:sz w:val="20"/>
        </w:rPr>
        <w:t>📝 She received beautiful jewelry for her birthday.</w:t>
      </w:r>
      <w:r>
        <w:br/>
      </w:r>
      <w:r>
        <w:rPr>
          <w:color w:val="006400"/>
          <w:sz w:val="20"/>
        </w:rPr>
        <w:t xml:space="preserve">    → Cô ấy nhận được trang sức đẹp cho sinh nhật.</w:t>
      </w:r>
    </w:p>
    <w:p>
      <w:pPr>
        <w:spacing w:before="0" w:after="40"/>
        <w:ind w:left="283"/>
      </w:pPr>
      <w:r>
        <w:rPr>
          <w:color w:val="005078"/>
          <w:sz w:val="18"/>
        </w:rPr>
        <w:t>💡 Dùng khi nói chung về trang sức. Tiếng Anh Mỹ viết 'jewelry', tiếng Anh Anh viết 'jewellery'.</w:t>
      </w:r>
    </w:p>
    <w:p>
      <w:pPr>
        <w:spacing w:before="0" w:after="40"/>
        <w:ind w:left="283"/>
      </w:pPr>
      <w:r>
        <w:rPr>
          <w:i/>
          <w:sz w:val="18"/>
        </w:rPr>
        <w:t>✏️ She received beautiful jewelry for her birthday.</w:t>
      </w:r>
      <w:r>
        <w:br/>
      </w:r>
      <w:r>
        <w:rPr>
          <w:color w:val="006400"/>
          <w:sz w:val="18"/>
        </w:rPr>
        <w:t xml:space="preserve">    → Cô ấy nhận được trang sức đẹp cho sinh nhật.</w:t>
      </w:r>
      <w:r>
        <w:br/>
      </w:r>
      <w:r>
        <w:rPr>
          <w:i/>
          <w:sz w:val="18"/>
        </w:rPr>
        <w:t>✏️ The jewelry store has a sale this weekend.</w:t>
      </w:r>
      <w:r>
        <w:br/>
      </w:r>
      <w:r>
        <w:rPr>
          <w:color w:val="006400"/>
          <w:sz w:val="18"/>
        </w:rPr>
        <w:t xml:space="preserve">    → Cửa hàng trang sức có giảm giá cuối tuần này.</w:t>
      </w:r>
    </w:p>
    <w:p>
      <w:pPr>
        <w:spacing w:before="0" w:after="80"/>
        <w:ind w:left="283"/>
      </w:pPr>
      <w:r>
        <w:rPr>
          <w:color w:val="643C00"/>
          <w:sz w:val="18"/>
        </w:rPr>
        <w:t>🔗 Patterns: jewelry store | gold jewelry | costume jewelry | piece of jewelry</w:t>
      </w:r>
    </w:p>
    <w:p>
      <w:pPr>
        <w:spacing w:before="120" w:after="40"/>
      </w:pPr>
      <w:r>
        <w:rPr>
          <w:b/>
          <w:sz w:val="24"/>
        </w:rPr>
        <w:t>join</w:t>
      </w:r>
      <w:r>
        <w:rPr>
          <w:sz w:val="22"/>
        </w:rPr>
        <w:t xml:space="preserve">  —  Tham gia, gia nhập, nối — To become a member of a group; to connect things together</w:t>
      </w:r>
    </w:p>
    <w:p>
      <w:pPr>
        <w:spacing w:before="0" w:after="40"/>
        <w:ind w:left="283"/>
      </w:pPr>
      <w:r>
        <w:rPr>
          <w:color w:val="505050"/>
          <w:sz w:val="18"/>
        </w:rPr>
        <w:t>Phát âm: JOYN</w:t>
        <w:br/>
      </w:r>
      <w:r>
        <w:rPr>
          <w:color w:val="505050"/>
          <w:sz w:val="18"/>
        </w:rPr>
        <w:t>Collocations: join in, join together, join a club</w:t>
        <w:br/>
      </w:r>
      <w:r>
        <w:rPr>
          <w:color w:val="505050"/>
          <w:sz w:val="18"/>
        </w:rPr>
        <w:t>Synonyms: participate, connect, unite</w:t>
        <w:br/>
      </w:r>
      <w:r>
        <w:rPr>
          <w:color w:val="505050"/>
          <w:sz w:val="18"/>
        </w:rPr>
        <w:t>Antonyms: leave, quit, separate</w:t>
        <w:br/>
      </w:r>
    </w:p>
    <w:p>
      <w:pPr>
        <w:spacing w:before="0" w:after="40"/>
        <w:ind w:left="283"/>
      </w:pPr>
      <w:r>
        <w:rPr>
          <w:i/>
          <w:sz w:val="20"/>
        </w:rPr>
        <w:t>📝 Would you like to join us for dinner?</w:t>
      </w:r>
      <w:r>
        <w:br/>
      </w:r>
      <w:r>
        <w:rPr>
          <w:color w:val="006400"/>
          <w:sz w:val="20"/>
        </w:rPr>
        <w:t xml:space="preserve">    → Bạn có muốn tham gia bữa tối với chúng tôi không?</w:t>
      </w:r>
    </w:p>
    <w:p>
      <w:pPr>
        <w:spacing w:before="0" w:after="40"/>
        <w:ind w:left="283"/>
      </w:pPr>
      <w:r>
        <w:rPr>
          <w:color w:val="005078"/>
          <w:sz w:val="18"/>
        </w:rPr>
        <w:t>💡 'Join' + nhóm/tổ chức = gia nhập. 'Join in' = tham gia hoạt động. 'Join us' = tham gia cùng chúng tôi.</w:t>
      </w:r>
    </w:p>
    <w:p>
      <w:pPr>
        <w:spacing w:before="0" w:after="40"/>
        <w:ind w:left="283"/>
      </w:pPr>
      <w:r>
        <w:rPr>
          <w:i/>
          <w:sz w:val="18"/>
        </w:rPr>
        <w:t>✏️ She joined the company last year.</w:t>
      </w:r>
      <w:r>
        <w:br/>
      </w:r>
      <w:r>
        <w:rPr>
          <w:color w:val="006400"/>
          <w:sz w:val="18"/>
        </w:rPr>
        <w:t xml:space="preserve">    → Cô ấy gia nhập công ty năm ngoái.</w:t>
      </w:r>
      <w:r>
        <w:br/>
      </w:r>
      <w:r>
        <w:rPr>
          <w:i/>
          <w:sz w:val="18"/>
        </w:rPr>
        <w:t>✏️ Would you like to join in the game?</w:t>
      </w:r>
      <w:r>
        <w:br/>
      </w:r>
      <w:r>
        <w:rPr>
          <w:color w:val="006400"/>
          <w:sz w:val="18"/>
        </w:rPr>
        <w:t xml:space="preserve">    → Bạn có muốn tham gia trò chơi không?</w:t>
      </w:r>
    </w:p>
    <w:p>
      <w:pPr>
        <w:spacing w:before="0" w:after="80"/>
        <w:ind w:left="283"/>
      </w:pPr>
      <w:r>
        <w:rPr>
          <w:color w:val="643C00"/>
          <w:sz w:val="18"/>
        </w:rPr>
        <w:t>🔗 Patterns: join in | join a club | join us | join together</w:t>
      </w:r>
    </w:p>
    <w:p>
      <w:pPr>
        <w:spacing w:before="120" w:after="40"/>
      </w:pPr>
      <w:r>
        <w:rPr>
          <w:b/>
          <w:sz w:val="24"/>
        </w:rPr>
        <w:t>joke</w:t>
      </w:r>
      <w:r>
        <w:rPr>
          <w:sz w:val="22"/>
        </w:rPr>
        <w:t xml:space="preserve">  —  Trò đùa, nói đùa — Something said or done to cause laughter</w:t>
      </w:r>
    </w:p>
    <w:p>
      <w:pPr>
        <w:spacing w:before="0" w:after="40"/>
        <w:ind w:left="283"/>
      </w:pPr>
      <w:r>
        <w:rPr>
          <w:color w:val="505050"/>
          <w:sz w:val="18"/>
        </w:rPr>
        <w:t>Phát âm: JOHK</w:t>
        <w:br/>
      </w:r>
      <w:r>
        <w:rPr>
          <w:color w:val="505050"/>
          <w:sz w:val="18"/>
        </w:rPr>
        <w:t>Collocations: tell a joke, play a joke, no joke</w:t>
        <w:br/>
      </w:r>
      <w:r>
        <w:rPr>
          <w:color w:val="505050"/>
          <w:sz w:val="18"/>
        </w:rPr>
        <w:t>Synonyms: gag, prank, jest</w:t>
        <w:br/>
      </w:r>
    </w:p>
    <w:p>
      <w:pPr>
        <w:spacing w:before="0" w:after="40"/>
        <w:ind w:left="283"/>
      </w:pPr>
      <w:r>
        <w:rPr>
          <w:i/>
          <w:sz w:val="20"/>
        </w:rPr>
        <w:t>📝 He told a funny joke at dinner.</w:t>
      </w:r>
      <w:r>
        <w:br/>
      </w:r>
      <w:r>
        <w:rPr>
          <w:color w:val="006400"/>
          <w:sz w:val="20"/>
        </w:rPr>
        <w:t xml:space="preserve">    → Anh ấy kể một câu chuyện cười vui trong bữa tối.</w:t>
      </w:r>
    </w:p>
    <w:p>
      <w:pPr>
        <w:spacing w:before="0" w:after="40"/>
        <w:ind w:left="283"/>
      </w:pPr>
      <w:r>
        <w:rPr>
          <w:color w:val="005078"/>
          <w:sz w:val="18"/>
        </w:rPr>
        <w:t>💡 Làm danh từ nghĩa là câu chuyện cười, làm động từ nghĩa là nói đùa. 'No joke' dùng để nhấn mạnh sự nghiêm túc.</w:t>
      </w:r>
    </w:p>
    <w:p>
      <w:pPr>
        <w:spacing w:before="0" w:after="40"/>
        <w:ind w:left="283"/>
      </w:pPr>
      <w:r>
        <w:rPr>
          <w:i/>
          <w:sz w:val="18"/>
        </w:rPr>
        <w:t>✏️ Are you joking or are you serious?</w:t>
      </w:r>
      <w:r>
        <w:br/>
      </w:r>
      <w:r>
        <w:rPr>
          <w:color w:val="006400"/>
          <w:sz w:val="18"/>
        </w:rPr>
        <w:t xml:space="preserve">    → Bạn đang đùa hay nghiêm túc?</w:t>
      </w:r>
      <w:r>
        <w:br/>
      </w:r>
      <w:r>
        <w:rPr>
          <w:i/>
          <w:sz w:val="18"/>
        </w:rPr>
        <w:t>✏️ I didn't get the joke.</w:t>
      </w:r>
      <w:r>
        <w:br/>
      </w:r>
      <w:r>
        <w:rPr>
          <w:color w:val="006400"/>
          <w:sz w:val="18"/>
        </w:rPr>
        <w:t xml:space="preserve">    → Tôi không hiểu câu đùa đó.</w:t>
      </w:r>
    </w:p>
    <w:p>
      <w:pPr>
        <w:spacing w:before="0" w:after="80"/>
        <w:ind w:left="283"/>
      </w:pPr>
      <w:r>
        <w:rPr>
          <w:color w:val="643C00"/>
          <w:sz w:val="18"/>
        </w:rPr>
        <w:t>🔗 Patterns: tell/make a joke | joke about | you must be joking</w:t>
      </w:r>
    </w:p>
    <w:p>
      <w:pPr>
        <w:spacing w:before="120" w:after="40"/>
      </w:pPr>
      <w:r>
        <w:rPr>
          <w:b/>
          <w:sz w:val="24"/>
        </w:rPr>
        <w:t>journey</w:t>
      </w:r>
      <w:r>
        <w:rPr>
          <w:sz w:val="22"/>
        </w:rPr>
        <w:t xml:space="preserve">  —  Hành trình, chuyến đi — An act of traveling from one place to another</w:t>
      </w:r>
    </w:p>
    <w:p>
      <w:pPr>
        <w:spacing w:before="0" w:after="40"/>
        <w:ind w:left="283"/>
      </w:pPr>
      <w:r>
        <w:rPr>
          <w:color w:val="505050"/>
          <w:sz w:val="18"/>
        </w:rPr>
        <w:t>Phát âm: JUR-nee</w:t>
        <w:br/>
      </w:r>
      <w:r>
        <w:rPr>
          <w:color w:val="505050"/>
          <w:sz w:val="18"/>
        </w:rPr>
        <w:t>Collocations: long journey, customer journey, learning journey</w:t>
        <w:br/>
      </w:r>
      <w:r>
        <w:rPr>
          <w:color w:val="505050"/>
          <w:sz w:val="18"/>
        </w:rPr>
        <w:t>Synonyms: trip, travel, voyage, expedition</w:t>
        <w:br/>
      </w:r>
    </w:p>
    <w:p>
      <w:pPr>
        <w:spacing w:before="0" w:after="40"/>
        <w:ind w:left="283"/>
      </w:pPr>
      <w:r>
        <w:rPr>
          <w:i/>
          <w:sz w:val="20"/>
        </w:rPr>
        <w:t>📝 The journey takes about 3 hours.</w:t>
      </w:r>
      <w:r>
        <w:br/>
      </w:r>
      <w:r>
        <w:rPr>
          <w:color w:val="006400"/>
          <w:sz w:val="20"/>
        </w:rPr>
        <w:t xml:space="preserve">    → Hành trình mất khoảng 3 tiếng.</w:t>
      </w:r>
    </w:p>
    <w:p>
      <w:pPr>
        <w:spacing w:before="0" w:after="40"/>
        <w:ind w:left="283"/>
      </w:pPr>
      <w:r>
        <w:rPr>
          <w:color w:val="005078"/>
          <w:sz w:val="18"/>
        </w:rPr>
        <w:t>💡 Dùng cho chuyến đi dài hoặc quá trình phát triển. 'Customer journey' = hành trình khách hàng.</w:t>
      </w:r>
    </w:p>
    <w:p>
      <w:pPr>
        <w:spacing w:before="0" w:after="40"/>
        <w:ind w:left="283"/>
      </w:pPr>
      <w:r>
        <w:rPr>
          <w:i/>
          <w:sz w:val="18"/>
        </w:rPr>
        <w:t>✏️ The learning journey never ends.</w:t>
      </w:r>
      <w:r>
        <w:br/>
      </w:r>
      <w:r>
        <w:rPr>
          <w:color w:val="006400"/>
          <w:sz w:val="18"/>
        </w:rPr>
        <w:t xml:space="preserve">    → Hành trình học tập không bao giờ kết thúc.</w:t>
      </w:r>
      <w:r>
        <w:br/>
      </w:r>
      <w:r>
        <w:rPr>
          <w:i/>
          <w:sz w:val="18"/>
        </w:rPr>
        <w:t>✏️ How was your journey here?</w:t>
      </w:r>
      <w:r>
        <w:br/>
      </w:r>
      <w:r>
        <w:rPr>
          <w:color w:val="006400"/>
          <w:sz w:val="18"/>
        </w:rPr>
        <w:t xml:space="preserve">    → Chuyến đi đến đây thế nào?</w:t>
      </w:r>
    </w:p>
    <w:p>
      <w:pPr>
        <w:spacing w:before="0" w:after="80"/>
        <w:ind w:left="283"/>
      </w:pPr>
      <w:r>
        <w:rPr>
          <w:color w:val="643C00"/>
          <w:sz w:val="18"/>
        </w:rPr>
        <w:t>🔗 Patterns: long journey | learning/customer journey | journey from A to B</w:t>
      </w:r>
    </w:p>
    <w:p>
      <w:pPr>
        <w:spacing w:before="120" w:after="40"/>
      </w:pPr>
      <w:r>
        <w:rPr>
          <w:b/>
          <w:sz w:val="24"/>
        </w:rPr>
        <w:t>jungle</w:t>
      </w:r>
      <w:r>
        <w:rPr>
          <w:sz w:val="22"/>
        </w:rPr>
        <w:t xml:space="preserve">  —  Rừng rậm — A dense tropical forest with thick vegetation</w:t>
      </w:r>
    </w:p>
    <w:p>
      <w:pPr>
        <w:spacing w:before="0" w:after="40"/>
        <w:ind w:left="283"/>
      </w:pPr>
      <w:r>
        <w:rPr>
          <w:color w:val="505050"/>
          <w:sz w:val="18"/>
        </w:rPr>
        <w:t>Phát âm: JUNG-guhl</w:t>
        <w:br/>
      </w:r>
      <w:r>
        <w:rPr>
          <w:color w:val="505050"/>
          <w:sz w:val="18"/>
        </w:rPr>
        <w:t>Collocations: tropical jungle, jungle animal, concrete jungle</w:t>
        <w:br/>
      </w:r>
      <w:r>
        <w:rPr>
          <w:color w:val="505050"/>
          <w:sz w:val="18"/>
        </w:rPr>
        <w:t>Synonyms: rainforest, wilderness, forest</w:t>
        <w:br/>
      </w:r>
      <w:r>
        <w:rPr>
          <w:color w:val="505050"/>
          <w:sz w:val="18"/>
        </w:rPr>
        <w:t>Antonyms: desert</w:t>
        <w:br/>
      </w:r>
    </w:p>
    <w:p>
      <w:pPr>
        <w:spacing w:before="0" w:after="40"/>
        <w:ind w:left="283"/>
      </w:pPr>
      <w:r>
        <w:rPr>
          <w:i/>
          <w:sz w:val="20"/>
        </w:rPr>
        <w:t>📝 Many rare animals live in the jungle.</w:t>
      </w:r>
      <w:r>
        <w:br/>
      </w:r>
      <w:r>
        <w:rPr>
          <w:color w:val="006400"/>
          <w:sz w:val="20"/>
        </w:rPr>
        <w:t xml:space="preserve">    → Nhiều loài động vật quý hiếm sống trong rừng rậm.</w:t>
      </w:r>
    </w:p>
    <w:p>
      <w:pPr>
        <w:spacing w:before="0" w:after="40"/>
        <w:ind w:left="283"/>
      </w:pPr>
      <w:r>
        <w:rPr>
          <w:color w:val="005078"/>
          <w:sz w:val="18"/>
        </w:rPr>
        <w:t>💡 Chỉ rừng nhiệt đới rậm rạp. 'Concrete jungle' là thành ngữ chỉ thành phố đông đúc, bê tông hóa.</w:t>
      </w:r>
    </w:p>
    <w:p>
      <w:pPr>
        <w:spacing w:before="0" w:after="40"/>
        <w:ind w:left="283"/>
      </w:pPr>
      <w:r>
        <w:rPr>
          <w:i/>
          <w:sz w:val="18"/>
        </w:rPr>
        <w:t>✏️ The jungle is full of dangerous creatures.</w:t>
      </w:r>
      <w:r>
        <w:br/>
      </w:r>
      <w:r>
        <w:rPr>
          <w:color w:val="006400"/>
          <w:sz w:val="18"/>
        </w:rPr>
        <w:t xml:space="preserve">    → Rừng rậm đầy những sinh vật nguy hiểm.</w:t>
      </w:r>
      <w:r>
        <w:br/>
      </w:r>
      <w:r>
        <w:rPr>
          <w:i/>
          <w:sz w:val="18"/>
        </w:rPr>
        <w:t>✏️ Living in this city feels like a concrete jungle.</w:t>
      </w:r>
      <w:r>
        <w:br/>
      </w:r>
      <w:r>
        <w:rPr>
          <w:color w:val="006400"/>
          <w:sz w:val="18"/>
        </w:rPr>
        <w:t xml:space="preserve">    → Sống ở thành phố này giống như rừng bê tông.</w:t>
      </w:r>
    </w:p>
    <w:p>
      <w:pPr>
        <w:spacing w:before="0" w:after="80"/>
        <w:ind w:left="283"/>
      </w:pPr>
      <w:r>
        <w:rPr>
          <w:color w:val="643C00"/>
          <w:sz w:val="18"/>
        </w:rPr>
        <w:t>🔗 Patterns: in the jungle | concrete jungle | jungle trek</w:t>
      </w:r>
    </w:p>
    <w:p>
      <w:pPr>
        <w:pStyle w:val="Heading2"/>
      </w:pPr>
      <w:r>
        <w:t>K</w:t>
      </w:r>
    </w:p>
    <w:p>
      <w:pPr>
        <w:spacing w:before="120" w:after="40"/>
      </w:pPr>
      <w:r>
        <w:rPr>
          <w:b/>
          <w:sz w:val="24"/>
        </w:rPr>
        <w:t>kettle</w:t>
      </w:r>
      <w:r>
        <w:rPr>
          <w:sz w:val="22"/>
        </w:rPr>
        <w:t xml:space="preserve">  —  Ấm đun nước — A container with a lid and handle used for boiling water</w:t>
      </w:r>
    </w:p>
    <w:p>
      <w:pPr>
        <w:spacing w:before="0" w:after="40"/>
        <w:ind w:left="283"/>
      </w:pPr>
      <w:r>
        <w:rPr>
          <w:color w:val="505050"/>
          <w:sz w:val="18"/>
        </w:rPr>
        <w:t>Phát âm: KET-uhl</w:t>
        <w:br/>
      </w:r>
      <w:r>
        <w:rPr>
          <w:color w:val="505050"/>
          <w:sz w:val="18"/>
        </w:rPr>
        <w:t>Collocations: electric kettle, kettle of water, put the kettle on</w:t>
        <w:br/>
      </w:r>
      <w:r>
        <w:rPr>
          <w:color w:val="505050"/>
          <w:sz w:val="18"/>
        </w:rPr>
        <w:t>Synonyms: teapot, pot, boiler</w:t>
        <w:br/>
      </w:r>
    </w:p>
    <w:p>
      <w:pPr>
        <w:spacing w:before="0" w:after="40"/>
        <w:ind w:left="283"/>
      </w:pPr>
      <w:r>
        <w:rPr>
          <w:i/>
          <w:sz w:val="20"/>
        </w:rPr>
        <w:t>📝 I will put the kettle on for tea.</w:t>
      </w:r>
      <w:r>
        <w:br/>
      </w:r>
      <w:r>
        <w:rPr>
          <w:color w:val="006400"/>
          <w:sz w:val="20"/>
        </w:rPr>
        <w:t xml:space="preserve">    → Tôi sẽ đun ấm nước để pha trà.</w:t>
      </w:r>
    </w:p>
    <w:p>
      <w:pPr>
        <w:spacing w:before="0" w:after="40"/>
        <w:ind w:left="283"/>
      </w:pPr>
      <w:r>
        <w:rPr>
          <w:color w:val="005078"/>
          <w:sz w:val="18"/>
        </w:rPr>
        <w:t>💡 Phổ biến trong văn hóa Anh. 'Put the kettle on' là cách nói mời uống trà. Phân biệt với 'teapot' (ấm pha trà).</w:t>
      </w:r>
    </w:p>
    <w:p>
      <w:pPr>
        <w:spacing w:before="0" w:after="40"/>
        <w:ind w:left="283"/>
      </w:pPr>
      <w:r>
        <w:rPr>
          <w:i/>
          <w:sz w:val="18"/>
        </w:rPr>
        <w:t>✏️ The kettle is boiling.</w:t>
      </w:r>
      <w:r>
        <w:br/>
      </w:r>
      <w:r>
        <w:rPr>
          <w:color w:val="006400"/>
          <w:sz w:val="18"/>
        </w:rPr>
        <w:t xml:space="preserve">    → Ấm nước đang sôi.</w:t>
      </w:r>
      <w:r>
        <w:br/>
      </w:r>
      <w:r>
        <w:rPr>
          <w:i/>
          <w:sz w:val="18"/>
        </w:rPr>
        <w:t>✏️ Shall I put the kettle on?</w:t>
      </w:r>
      <w:r>
        <w:br/>
      </w:r>
      <w:r>
        <w:rPr>
          <w:color w:val="006400"/>
          <w:sz w:val="18"/>
        </w:rPr>
        <w:t xml:space="preserve">    → Tôi đun nước nhé?</w:t>
      </w:r>
    </w:p>
    <w:p>
      <w:pPr>
        <w:spacing w:before="0" w:after="80"/>
        <w:ind w:left="283"/>
      </w:pPr>
      <w:r>
        <w:rPr>
          <w:color w:val="643C00"/>
          <w:sz w:val="18"/>
        </w:rPr>
        <w:t>🔗 Patterns: put the kettle on | electric kettle | the kettle boils</w:t>
      </w:r>
    </w:p>
    <w:p>
      <w:pPr>
        <w:spacing w:before="120" w:after="40"/>
      </w:pPr>
      <w:r>
        <w:rPr>
          <w:b/>
          <w:sz w:val="24"/>
        </w:rPr>
        <w:t>kick</w:t>
      </w:r>
      <w:r>
        <w:rPr>
          <w:sz w:val="22"/>
        </w:rPr>
        <w:t xml:space="preserve">  —  Đá — To hit something with your foot</w:t>
      </w:r>
    </w:p>
    <w:p>
      <w:pPr>
        <w:spacing w:before="0" w:after="40"/>
        <w:ind w:left="283"/>
      </w:pPr>
      <w:r>
        <w:rPr>
          <w:color w:val="505050"/>
          <w:sz w:val="18"/>
        </w:rPr>
        <w:t>Phát âm: KIK</w:t>
        <w:br/>
      </w:r>
      <w:r>
        <w:rPr>
          <w:color w:val="505050"/>
          <w:sz w:val="18"/>
        </w:rPr>
        <w:t>Collocations: kick off, kick out, free kick</w:t>
        <w:br/>
      </w:r>
      <w:r>
        <w:rPr>
          <w:color w:val="505050"/>
          <w:sz w:val="18"/>
        </w:rPr>
        <w:t>Synonyms: boot, punt, strike</w:t>
        <w:br/>
      </w:r>
    </w:p>
    <w:p>
      <w:pPr>
        <w:spacing w:before="0" w:after="40"/>
        <w:ind w:left="283"/>
      </w:pPr>
      <w:r>
        <w:rPr>
          <w:i/>
          <w:sz w:val="20"/>
        </w:rPr>
        <w:t>📝 He kicked the ball into the goal.</w:t>
      </w:r>
      <w:r>
        <w:br/>
      </w:r>
      <w:r>
        <w:rPr>
          <w:color w:val="006400"/>
          <w:sz w:val="20"/>
        </w:rPr>
        <w:t xml:space="preserve">    → Anh ấy đá bóng vào khung thành.</w:t>
      </w:r>
    </w:p>
    <w:p>
      <w:pPr>
        <w:spacing w:before="0" w:after="40"/>
        <w:ind w:left="283"/>
      </w:pPr>
      <w:r>
        <w:rPr>
          <w:color w:val="005078"/>
          <w:sz w:val="18"/>
        </w:rPr>
        <w:t>💡 'Kick off' nghĩa là bắt đầu (trận đấu hoặc sự kiện). 'Kick out' nghĩa là đuổi ra.</w:t>
      </w:r>
    </w:p>
    <w:p>
      <w:pPr>
        <w:spacing w:before="0" w:after="40"/>
        <w:ind w:left="283"/>
      </w:pPr>
      <w:r>
        <w:rPr>
          <w:i/>
          <w:sz w:val="18"/>
        </w:rPr>
        <w:t>✏️ The match kicks off at 7 PM.</w:t>
      </w:r>
      <w:r>
        <w:br/>
      </w:r>
      <w:r>
        <w:rPr>
          <w:color w:val="006400"/>
          <w:sz w:val="18"/>
        </w:rPr>
        <w:t xml:space="preserve">    → Trận đấu bắt đầu lúc 7 giờ tối.</w:t>
      </w:r>
      <w:r>
        <w:br/>
      </w:r>
      <w:r>
        <w:rPr>
          <w:i/>
          <w:sz w:val="18"/>
        </w:rPr>
        <w:t>✏️ He was kicked out of the club.</w:t>
      </w:r>
      <w:r>
        <w:br/>
      </w:r>
      <w:r>
        <w:rPr>
          <w:color w:val="006400"/>
          <w:sz w:val="18"/>
        </w:rPr>
        <w:t xml:space="preserve">    → Anh ấy bị đuổi khỏi câu lạc bộ.</w:t>
      </w:r>
    </w:p>
    <w:p>
      <w:pPr>
        <w:spacing w:before="0" w:after="80"/>
        <w:ind w:left="283"/>
      </w:pPr>
      <w:r>
        <w:rPr>
          <w:color w:val="643C00"/>
          <w:sz w:val="18"/>
        </w:rPr>
        <w:t>🔗 Patterns: kick off | kick out | free kick | kick the ball</w:t>
      </w:r>
    </w:p>
    <w:p>
      <w:pPr>
        <w:spacing w:before="120" w:after="40"/>
      </w:pPr>
      <w:r>
        <w:rPr>
          <w:b/>
          <w:sz w:val="24"/>
        </w:rPr>
        <w:t>king</w:t>
      </w:r>
      <w:r>
        <w:rPr>
          <w:sz w:val="22"/>
        </w:rPr>
        <w:t xml:space="preserve">  —  Vua, quốc vương — The male ruler of a country</w:t>
      </w:r>
    </w:p>
    <w:p>
      <w:pPr>
        <w:spacing w:before="0" w:after="40"/>
        <w:ind w:left="283"/>
      </w:pPr>
      <w:r>
        <w:rPr>
          <w:color w:val="505050"/>
          <w:sz w:val="18"/>
        </w:rPr>
        <w:t>Phát âm: KING</w:t>
        <w:br/>
      </w:r>
      <w:r>
        <w:rPr>
          <w:color w:val="505050"/>
          <w:sz w:val="18"/>
        </w:rPr>
        <w:t>Collocations: king dom, king size, king and queen</w:t>
        <w:br/>
      </w:r>
      <w:r>
        <w:rPr>
          <w:color w:val="505050"/>
          <w:sz w:val="18"/>
        </w:rPr>
        <w:t>Synonyms: monarch, ruler, sovereign</w:t>
        <w:br/>
      </w:r>
      <w:r>
        <w:rPr>
          <w:color w:val="505050"/>
          <w:sz w:val="18"/>
        </w:rPr>
        <w:t>Antonyms: queen, subject</w:t>
        <w:br/>
      </w:r>
    </w:p>
    <w:p>
      <w:pPr>
        <w:spacing w:before="0" w:after="40"/>
        <w:ind w:left="283"/>
      </w:pPr>
      <w:r>
        <w:rPr>
          <w:i/>
          <w:sz w:val="20"/>
        </w:rPr>
        <w:t>📝 The king lived in a large castle.</w:t>
      </w:r>
      <w:r>
        <w:br/>
      </w:r>
      <w:r>
        <w:rPr>
          <w:color w:val="006400"/>
          <w:sz w:val="20"/>
        </w:rPr>
        <w:t xml:space="preserve">    → Nhà vua sống trong một lâu đài lớn.</w:t>
      </w:r>
    </w:p>
    <w:p>
      <w:pPr>
        <w:spacing w:before="0" w:after="40"/>
        <w:ind w:left="283"/>
      </w:pPr>
      <w:r>
        <w:rPr>
          <w:color w:val="005078"/>
          <w:sz w:val="18"/>
        </w:rPr>
        <w:t>💡 'Kingdom' là vương quốc. 'King-size' là cỡ lớn (thường dùng cho giường). Trong cờ vua, 'king' là quân vua.</w:t>
      </w:r>
    </w:p>
    <w:p>
      <w:pPr>
        <w:spacing w:before="0" w:after="40"/>
        <w:ind w:left="283"/>
      </w:pPr>
      <w:r>
        <w:rPr>
          <w:i/>
          <w:sz w:val="18"/>
        </w:rPr>
        <w:t>✏️ The king ruled the kingdom for 40 years.</w:t>
      </w:r>
      <w:r>
        <w:br/>
      </w:r>
      <w:r>
        <w:rPr>
          <w:color w:val="006400"/>
          <w:sz w:val="18"/>
        </w:rPr>
        <w:t xml:space="preserve">    → Nhà vua trị vì vương quốc 40 năm.</w:t>
      </w:r>
      <w:r>
        <w:br/>
      </w:r>
      <w:r>
        <w:rPr>
          <w:i/>
          <w:sz w:val="18"/>
        </w:rPr>
        <w:t>✏️ We booked a king-size bed.</w:t>
      </w:r>
      <w:r>
        <w:br/>
      </w:r>
      <w:r>
        <w:rPr>
          <w:color w:val="006400"/>
          <w:sz w:val="18"/>
        </w:rPr>
        <w:t xml:space="preserve">    → Chúng tôi đặt giường cỡ king.</w:t>
      </w:r>
    </w:p>
    <w:p>
      <w:pPr>
        <w:spacing w:before="0" w:after="80"/>
        <w:ind w:left="283"/>
      </w:pPr>
      <w:r>
        <w:rPr>
          <w:color w:val="643C00"/>
          <w:sz w:val="18"/>
        </w:rPr>
        <w:t>🔗 Patterns: king and queen | kingdom | king size | the king of</w:t>
      </w:r>
    </w:p>
    <w:p>
      <w:pPr>
        <w:spacing w:before="120" w:after="40"/>
      </w:pPr>
      <w:r>
        <w:rPr>
          <w:b/>
          <w:sz w:val="24"/>
        </w:rPr>
        <w:t>kiss</w:t>
      </w:r>
      <w:r>
        <w:rPr>
          <w:sz w:val="22"/>
        </w:rPr>
        <w:t xml:space="preserve">  —  Hôn, nụ hôn — To touch someone with your lips as a sign of love or greeting</w:t>
      </w:r>
    </w:p>
    <w:p>
      <w:pPr>
        <w:spacing w:before="0" w:after="40"/>
        <w:ind w:left="283"/>
      </w:pPr>
      <w:r>
        <w:rPr>
          <w:color w:val="505050"/>
          <w:sz w:val="18"/>
        </w:rPr>
        <w:t>Phát âm: KIS</w:t>
        <w:br/>
      </w:r>
      <w:r>
        <w:rPr>
          <w:color w:val="505050"/>
          <w:sz w:val="18"/>
        </w:rPr>
        <w:t>Collocations: kiss good night, kiss goodbye, first kiss</w:t>
        <w:br/>
      </w:r>
      <w:r>
        <w:rPr>
          <w:color w:val="505050"/>
          <w:sz w:val="18"/>
        </w:rPr>
        <w:t>Synonyms: peck, smooch</w:t>
        <w:br/>
      </w:r>
    </w:p>
    <w:p>
      <w:pPr>
        <w:spacing w:before="0" w:after="40"/>
        <w:ind w:left="283"/>
      </w:pPr>
      <w:r>
        <w:rPr>
          <w:i/>
          <w:sz w:val="20"/>
        </w:rPr>
        <w:t>📝 She kissed her children good night.</w:t>
      </w:r>
      <w:r>
        <w:br/>
      </w:r>
      <w:r>
        <w:rPr>
          <w:color w:val="006400"/>
          <w:sz w:val="20"/>
        </w:rPr>
        <w:t xml:space="preserve">    → Cô ấy hôn các con chúc ngủ ngon.</w:t>
      </w:r>
    </w:p>
    <w:p>
      <w:pPr>
        <w:spacing w:before="0" w:after="40"/>
        <w:ind w:left="283"/>
      </w:pPr>
      <w:r>
        <w:rPr>
          <w:color w:val="005078"/>
          <w:sz w:val="18"/>
        </w:rPr>
        <w:t>💡 Ở phương Tây, hôn má là cách chào phổ biến. Ở Việt Nam, hôn thường chỉ trong gia đình hoặc người yêu.</w:t>
      </w:r>
    </w:p>
    <w:p>
      <w:pPr>
        <w:spacing w:before="0" w:after="40"/>
        <w:ind w:left="283"/>
      </w:pPr>
      <w:r>
        <w:rPr>
          <w:i/>
          <w:sz w:val="18"/>
        </w:rPr>
        <w:t>✏️ She gave him a kiss on the cheek.</w:t>
      </w:r>
      <w:r>
        <w:br/>
      </w:r>
      <w:r>
        <w:rPr>
          <w:color w:val="006400"/>
          <w:sz w:val="18"/>
        </w:rPr>
        <w:t xml:space="preserve">    → Cô ấy hôn lên má anh ấy.</w:t>
      </w:r>
      <w:r>
        <w:br/>
      </w:r>
      <w:r>
        <w:rPr>
          <w:i/>
          <w:sz w:val="18"/>
        </w:rPr>
        <w:t>✏️ They kissed goodbye at the airport.</w:t>
      </w:r>
      <w:r>
        <w:br/>
      </w:r>
      <w:r>
        <w:rPr>
          <w:color w:val="006400"/>
          <w:sz w:val="18"/>
        </w:rPr>
        <w:t xml:space="preserve">    → Họ hôn tạm biệt ở sân bay.</w:t>
      </w:r>
    </w:p>
    <w:p>
      <w:pPr>
        <w:spacing w:before="0" w:after="80"/>
        <w:ind w:left="283"/>
      </w:pPr>
      <w:r>
        <w:rPr>
          <w:color w:val="643C00"/>
          <w:sz w:val="18"/>
        </w:rPr>
        <w:t>🔗 Patterns: kiss goodbye | kiss good night | first kiss | a kiss on the cheek</w:t>
      </w:r>
    </w:p>
    <w:p>
      <w:pPr>
        <w:spacing w:before="120" w:after="40"/>
      </w:pPr>
      <w:r>
        <w:rPr>
          <w:b/>
          <w:sz w:val="24"/>
        </w:rPr>
        <w:t>knee</w:t>
      </w:r>
      <w:r>
        <w:rPr>
          <w:sz w:val="22"/>
        </w:rPr>
        <w:t xml:space="preserve">  —  Đầu gối — The joint between the upper and lower leg</w:t>
      </w:r>
    </w:p>
    <w:p>
      <w:pPr>
        <w:spacing w:before="0" w:after="40"/>
        <w:ind w:left="283"/>
      </w:pPr>
      <w:r>
        <w:rPr>
          <w:color w:val="505050"/>
          <w:sz w:val="18"/>
        </w:rPr>
        <w:t>Phát âm: NEE</w:t>
        <w:br/>
      </w:r>
      <w:r>
        <w:rPr>
          <w:color w:val="505050"/>
          <w:sz w:val="18"/>
        </w:rPr>
        <w:t>Collocations: knee pain, on your knees, knee injury</w:t>
        <w:br/>
      </w:r>
      <w:r>
        <w:rPr>
          <w:color w:val="505050"/>
          <w:sz w:val="18"/>
        </w:rPr>
        <w:t>Synonyms: joint, kneecap</w:t>
        <w:br/>
      </w:r>
    </w:p>
    <w:p>
      <w:pPr>
        <w:spacing w:before="0" w:after="40"/>
        <w:ind w:left="283"/>
      </w:pPr>
      <w:r>
        <w:rPr>
          <w:i/>
          <w:sz w:val="20"/>
        </w:rPr>
        <w:t>📝 She hurt her knee while running.</w:t>
      </w:r>
      <w:r>
        <w:br/>
      </w:r>
      <w:r>
        <w:rPr>
          <w:color w:val="006400"/>
          <w:sz w:val="20"/>
        </w:rPr>
        <w:t xml:space="preserve">    → Cô ấy bị đau đầu gối khi chạy.</w:t>
      </w:r>
    </w:p>
    <w:p>
      <w:pPr>
        <w:spacing w:before="0" w:after="40"/>
        <w:ind w:left="283"/>
      </w:pPr>
      <w:r>
        <w:rPr>
          <w:color w:val="005078"/>
          <w:sz w:val="18"/>
        </w:rPr>
        <w:t>💡 Chữ 'k' câm, không phát âm. 'On your knees' nghĩa là quỳ gối.</w:t>
      </w:r>
    </w:p>
    <w:p>
      <w:pPr>
        <w:spacing w:before="0" w:after="40"/>
        <w:ind w:left="283"/>
      </w:pPr>
      <w:r>
        <w:rPr>
          <w:i/>
          <w:sz w:val="18"/>
        </w:rPr>
        <w:t>✏️ He fell and scraped his knee.</w:t>
      </w:r>
      <w:r>
        <w:br/>
      </w:r>
      <w:r>
        <w:rPr>
          <w:color w:val="006400"/>
          <w:sz w:val="18"/>
        </w:rPr>
        <w:t xml:space="preserve">    → Anh ấy ngã và trầy đầu gối.</w:t>
      </w:r>
      <w:r>
        <w:br/>
      </w:r>
      <w:r>
        <w:rPr>
          <w:i/>
          <w:sz w:val="18"/>
        </w:rPr>
        <w:t>✏️ She got down on her knees to pray.</w:t>
      </w:r>
      <w:r>
        <w:br/>
      </w:r>
      <w:r>
        <w:rPr>
          <w:color w:val="006400"/>
          <w:sz w:val="18"/>
        </w:rPr>
        <w:t xml:space="preserve">    → Cô ấy quỳ gối cầu nguyện.</w:t>
      </w:r>
    </w:p>
    <w:p>
      <w:pPr>
        <w:spacing w:before="0" w:after="80"/>
        <w:ind w:left="283"/>
      </w:pPr>
      <w:r>
        <w:rPr>
          <w:color w:val="643C00"/>
          <w:sz w:val="18"/>
        </w:rPr>
        <w:t>🔗 Patterns: on your knees | knee injury | bend your knee</w:t>
      </w:r>
    </w:p>
    <w:p>
      <w:pPr>
        <w:spacing w:before="120" w:after="40"/>
      </w:pPr>
      <w:r>
        <w:rPr>
          <w:b/>
          <w:sz w:val="24"/>
        </w:rPr>
        <w:t>knife</w:t>
      </w:r>
      <w:r>
        <w:rPr>
          <w:sz w:val="22"/>
        </w:rPr>
        <w:t xml:space="preserve">  —  Con dao — A tool with a sharp blade used for cutting</w:t>
      </w:r>
    </w:p>
    <w:p>
      <w:pPr>
        <w:spacing w:before="0" w:after="40"/>
        <w:ind w:left="283"/>
      </w:pPr>
      <w:r>
        <w:rPr>
          <w:color w:val="505050"/>
          <w:sz w:val="18"/>
        </w:rPr>
        <w:t>Phát âm: NYFE</w:t>
        <w:br/>
      </w:r>
      <w:r>
        <w:rPr>
          <w:color w:val="505050"/>
          <w:sz w:val="18"/>
        </w:rPr>
        <w:t>Collocations: kitchen knife, pocket knife, knife and fork</w:t>
        <w:br/>
      </w:r>
      <w:r>
        <w:rPr>
          <w:color w:val="505050"/>
          <w:sz w:val="18"/>
        </w:rPr>
        <w:t>Synonyms: blade, cutter, dagger</w:t>
        <w:br/>
      </w:r>
    </w:p>
    <w:p>
      <w:pPr>
        <w:spacing w:before="0" w:after="40"/>
        <w:ind w:left="283"/>
      </w:pPr>
      <w:r>
        <w:rPr>
          <w:i/>
          <w:sz w:val="20"/>
        </w:rPr>
        <w:t>📝 Use a sharp knife to cut the vegetables.</w:t>
      </w:r>
      <w:r>
        <w:br/>
      </w:r>
      <w:r>
        <w:rPr>
          <w:color w:val="006400"/>
          <w:sz w:val="20"/>
        </w:rPr>
        <w:t xml:space="preserve">    → Dùng dao sắc để cắt rau.</w:t>
      </w:r>
    </w:p>
    <w:p>
      <w:pPr>
        <w:spacing w:before="0" w:after="40"/>
        <w:ind w:left="283"/>
      </w:pPr>
      <w:r>
        <w:rPr>
          <w:color w:val="005078"/>
          <w:sz w:val="18"/>
        </w:rPr>
        <w:t>💡 Số nhiều bất quy tắc: knives. Chữ 'k' câm. 'Knife and fork' là bộ dao nĩa khi ăn.</w:t>
      </w:r>
    </w:p>
    <w:p>
      <w:pPr>
        <w:spacing w:before="0" w:after="40"/>
        <w:ind w:left="283"/>
      </w:pPr>
      <w:r>
        <w:rPr>
          <w:i/>
          <w:sz w:val="18"/>
        </w:rPr>
        <w:t>✏️ Be careful with that knife, it's very sharp.</w:t>
      </w:r>
      <w:r>
        <w:br/>
      </w:r>
      <w:r>
        <w:rPr>
          <w:color w:val="006400"/>
          <w:sz w:val="18"/>
        </w:rPr>
        <w:t xml:space="preserve">    → Cẩn thận với con dao đó, nó rất sắc.</w:t>
      </w:r>
      <w:r>
        <w:br/>
      </w:r>
      <w:r>
        <w:rPr>
          <w:i/>
          <w:sz w:val="18"/>
        </w:rPr>
        <w:t>✏️ He cut the bread with a knife.</w:t>
      </w:r>
      <w:r>
        <w:br/>
      </w:r>
      <w:r>
        <w:rPr>
          <w:color w:val="006400"/>
          <w:sz w:val="18"/>
        </w:rPr>
        <w:t xml:space="preserve">    → Anh ấy cắt bánh mì bằng dao.</w:t>
      </w:r>
    </w:p>
    <w:p>
      <w:pPr>
        <w:spacing w:before="0" w:after="80"/>
        <w:ind w:left="283"/>
      </w:pPr>
      <w:r>
        <w:rPr>
          <w:color w:val="643C00"/>
          <w:sz w:val="18"/>
        </w:rPr>
        <w:t>🔗 Patterns: knife and fork | sharp knife | kitchen knife</w:t>
      </w:r>
    </w:p>
    <w:p>
      <w:pPr>
        <w:spacing w:before="120" w:after="40"/>
      </w:pPr>
      <w:r>
        <w:rPr>
          <w:b/>
          <w:sz w:val="24"/>
        </w:rPr>
        <w:t>knowledge</w:t>
      </w:r>
      <w:r>
        <w:rPr>
          <w:sz w:val="22"/>
        </w:rPr>
        <w:t xml:space="preserve">  —  Kiến thức — Facts and information acquired through experience</w:t>
      </w:r>
    </w:p>
    <w:p>
      <w:pPr>
        <w:spacing w:before="0" w:after="40"/>
        <w:ind w:left="283"/>
      </w:pPr>
      <w:r>
        <w:rPr>
          <w:color w:val="505050"/>
          <w:sz w:val="18"/>
        </w:rPr>
        <w:t>Phát âm: NAH-lij</w:t>
        <w:br/>
      </w:r>
      <w:r>
        <w:rPr>
          <w:color w:val="505050"/>
          <w:sz w:val="18"/>
        </w:rPr>
        <w:t>Collocations: general knowledge, knowledge base, knowledge sharing</w:t>
        <w:br/>
      </w:r>
      <w:r>
        <w:rPr>
          <w:color w:val="505050"/>
          <w:sz w:val="18"/>
        </w:rPr>
        <w:t>Synonyms: understanding, wisdom, expertise, learning</w:t>
        <w:br/>
      </w:r>
      <w:r>
        <w:rPr>
          <w:color w:val="505050"/>
          <w:sz w:val="18"/>
        </w:rPr>
        <w:t>Antonyms: ignorance</w:t>
        <w:br/>
      </w:r>
    </w:p>
    <w:p>
      <w:pPr>
        <w:spacing w:before="0" w:after="40"/>
        <w:ind w:left="283"/>
      </w:pPr>
      <w:r>
        <w:rPr>
          <w:i/>
          <w:sz w:val="20"/>
        </w:rPr>
        <w:t>📝 Knowledge is power.</w:t>
      </w:r>
      <w:r>
        <w:br/>
      </w:r>
      <w:r>
        <w:rPr>
          <w:color w:val="006400"/>
          <w:sz w:val="20"/>
        </w:rPr>
        <w:t xml:space="preserve">    → Kiến thức là sức mạnh.</w:t>
      </w:r>
    </w:p>
    <w:p>
      <w:pPr>
        <w:spacing w:before="0" w:after="40"/>
        <w:ind w:left="283"/>
      </w:pPr>
      <w:r>
        <w:rPr>
          <w:color w:val="005078"/>
          <w:sz w:val="18"/>
        </w:rPr>
        <w:t>💡 Dùng khi nói về thông tin, hiểu biết tích lũy được. Lưu ý: 'knowledge' là danh từ không đếm được, không dùng 'a knowledge'.</w:t>
      </w:r>
    </w:p>
    <w:p>
      <w:pPr>
        <w:spacing w:before="0" w:after="40"/>
        <w:ind w:left="283"/>
      </w:pPr>
      <w:r>
        <w:rPr>
          <w:i/>
          <w:sz w:val="18"/>
        </w:rPr>
        <w:t>✏️ She has extensive knowledge of programming languages.</w:t>
      </w:r>
      <w:r>
        <w:br/>
      </w:r>
      <w:r>
        <w:rPr>
          <w:color w:val="006400"/>
          <w:sz w:val="18"/>
        </w:rPr>
        <w:t xml:space="preserve">    → Cô ấy có kiến thức rộng về các ngôn ngữ lập trình.</w:t>
      </w:r>
      <w:r>
        <w:br/>
      </w:r>
      <w:r>
        <w:rPr>
          <w:i/>
          <w:sz w:val="18"/>
        </w:rPr>
        <w:t>✏️ Reading books helps expand your knowledge.</w:t>
      </w:r>
      <w:r>
        <w:br/>
      </w:r>
      <w:r>
        <w:rPr>
          <w:color w:val="006400"/>
          <w:sz w:val="18"/>
        </w:rPr>
        <w:t xml:space="preserve">    → Đọc sách giúp mở rộng kiến thức của bạn.</w:t>
      </w:r>
    </w:p>
    <w:p>
      <w:pPr>
        <w:spacing w:before="0" w:after="80"/>
        <w:ind w:left="283"/>
      </w:pPr>
      <w:r>
        <w:rPr>
          <w:color w:val="643C00"/>
          <w:sz w:val="18"/>
        </w:rPr>
        <w:t>🔗 Patterns: knowledge of + noun | gain/acquire knowledge | common knowledge</w:t>
      </w:r>
    </w:p>
    <w:p>
      <w:pPr>
        <w:pStyle w:val="Heading2"/>
      </w:pPr>
      <w:r>
        <w:t>L</w:t>
      </w:r>
    </w:p>
    <w:p>
      <w:pPr>
        <w:spacing w:before="120" w:after="40"/>
      </w:pPr>
      <w:r>
        <w:rPr>
          <w:b/>
          <w:sz w:val="24"/>
        </w:rPr>
        <w:t>label</w:t>
      </w:r>
      <w:r>
        <w:rPr>
          <w:sz w:val="22"/>
        </w:rPr>
        <w:t xml:space="preserve">  —  nhãn mác, nhãn hiệu — a piece of paper or cloth attached to something giving information about it</w:t>
      </w:r>
    </w:p>
    <w:p>
      <w:pPr>
        <w:spacing w:before="0" w:after="40"/>
        <w:ind w:left="283"/>
      </w:pPr>
      <w:r>
        <w:rPr>
          <w:color w:val="505050"/>
          <w:sz w:val="18"/>
        </w:rPr>
        <w:t>Phát âm: LAY-buhl</w:t>
        <w:br/>
      </w:r>
      <w:r>
        <w:rPr>
          <w:color w:val="505050"/>
          <w:sz w:val="18"/>
        </w:rPr>
        <w:t>Collocations: read the label, food label, clothing label, label information</w:t>
        <w:br/>
      </w:r>
      <w:r>
        <w:rPr>
          <w:color w:val="505050"/>
          <w:sz w:val="18"/>
        </w:rPr>
        <w:t>Synonyms: tag, sticker, mark</w:t>
        <w:br/>
      </w:r>
    </w:p>
    <w:p>
      <w:pPr>
        <w:spacing w:before="0" w:after="40"/>
        <w:ind w:left="283"/>
      </w:pPr>
      <w:r>
        <w:rPr>
          <w:i/>
          <w:sz w:val="20"/>
        </w:rPr>
        <w:t>📝 Always read the label before washing new clothes.</w:t>
      </w:r>
      <w:r>
        <w:br/>
      </w:r>
      <w:r>
        <w:rPr>
          <w:color w:val="006400"/>
          <w:sz w:val="20"/>
        </w:rPr>
        <w:t xml:space="preserve">    → Luôn đọc nhãn mác trước khi giặt quần áo mới.</w:t>
      </w:r>
    </w:p>
    <w:p>
      <w:pPr>
        <w:spacing w:before="0" w:after="40"/>
        <w:ind w:left="283"/>
      </w:pPr>
      <w:r>
        <w:rPr>
          <w:color w:val="005078"/>
          <w:sz w:val="18"/>
        </w:rPr>
        <w:t>💡 Dùng cho nhãn mác trên sản phẩm chứa thông tin. Cũng dùng nghĩa bóng: gán nhãn/đánh giá ai đó (don't label people).</w:t>
      </w:r>
    </w:p>
    <w:p>
      <w:pPr>
        <w:spacing w:before="0" w:after="40"/>
        <w:ind w:left="283"/>
      </w:pPr>
      <w:r>
        <w:rPr>
          <w:i/>
          <w:sz w:val="18"/>
        </w:rPr>
        <w:t>✏️ Check the label for washing instructions.</w:t>
      </w:r>
      <w:r>
        <w:br/>
      </w:r>
      <w:r>
        <w:rPr>
          <w:color w:val="006400"/>
          <w:sz w:val="18"/>
        </w:rPr>
        <w:t xml:space="preserve">    → Kiểm tra nhãn mác để xem hướng dẫn giặt.</w:t>
      </w:r>
      <w:r>
        <w:br/>
      </w:r>
      <w:r>
        <w:rPr>
          <w:i/>
          <w:sz w:val="18"/>
        </w:rPr>
        <w:t>✏️ The food label shows calories and ingredients.</w:t>
      </w:r>
      <w:r>
        <w:br/>
      </w:r>
      <w:r>
        <w:rPr>
          <w:color w:val="006400"/>
          <w:sz w:val="18"/>
        </w:rPr>
        <w:t xml:space="preserve">    → Nhãn thực phẩm hiển thị calo và thành phần.</w:t>
      </w:r>
    </w:p>
    <w:p>
      <w:pPr>
        <w:spacing w:before="0" w:after="80"/>
        <w:ind w:left="283"/>
      </w:pPr>
      <w:r>
        <w:rPr>
          <w:color w:val="643C00"/>
          <w:sz w:val="18"/>
        </w:rPr>
        <w:t>🔗 Patterns: read the label | food label | clothing label</w:t>
      </w:r>
    </w:p>
    <w:p>
      <w:pPr>
        <w:spacing w:before="120" w:after="40"/>
      </w:pPr>
      <w:r>
        <w:rPr>
          <w:b/>
          <w:sz w:val="24"/>
        </w:rPr>
        <w:t>lake</w:t>
      </w:r>
      <w:r>
        <w:rPr>
          <w:sz w:val="22"/>
        </w:rPr>
        <w:t xml:space="preserve">  —  Hồ — A large area of water surrounded by land</w:t>
      </w:r>
    </w:p>
    <w:p>
      <w:pPr>
        <w:spacing w:before="0" w:after="40"/>
        <w:ind w:left="283"/>
      </w:pPr>
      <w:r>
        <w:rPr>
          <w:color w:val="505050"/>
          <w:sz w:val="18"/>
        </w:rPr>
        <w:t>Phát âm: LAYK</w:t>
        <w:br/>
      </w:r>
      <w:r>
        <w:rPr>
          <w:color w:val="505050"/>
          <w:sz w:val="18"/>
        </w:rPr>
        <w:t>Collocations: lake side, lake water, by the lake</w:t>
        <w:br/>
      </w:r>
      <w:r>
        <w:rPr>
          <w:color w:val="505050"/>
          <w:sz w:val="18"/>
        </w:rPr>
        <w:t>Synonyms: pond, reservoir, lagoon</w:t>
        <w:br/>
      </w:r>
    </w:p>
    <w:p>
      <w:pPr>
        <w:spacing w:before="0" w:after="40"/>
        <w:ind w:left="283"/>
      </w:pPr>
      <w:r>
        <w:rPr>
          <w:i/>
          <w:sz w:val="20"/>
        </w:rPr>
        <w:t>📝 We went swimming in the lake.</w:t>
      </w:r>
      <w:r>
        <w:br/>
      </w:r>
      <w:r>
        <w:rPr>
          <w:color w:val="006400"/>
          <w:sz w:val="20"/>
        </w:rPr>
        <w:t xml:space="preserve">    → Chúng tôi đi bơi ở hồ.</w:t>
      </w:r>
    </w:p>
    <w:p>
      <w:pPr>
        <w:spacing w:before="0" w:after="40"/>
        <w:ind w:left="283"/>
      </w:pPr>
      <w:r>
        <w:rPr>
          <w:color w:val="005078"/>
          <w:sz w:val="18"/>
        </w:rPr>
        <w:t>💡 'Lake' lớn hơn 'pond' (ao). Việt Nam có nhiều hồ nổi tiếng như Hồ Tây, Hồ Gươm.</w:t>
      </w:r>
    </w:p>
    <w:p>
      <w:pPr>
        <w:spacing w:before="0" w:after="40"/>
        <w:ind w:left="283"/>
      </w:pPr>
      <w:r>
        <w:rPr>
          <w:i/>
          <w:sz w:val="18"/>
        </w:rPr>
        <w:t>✏️ We had a picnic by the lake.</w:t>
      </w:r>
      <w:r>
        <w:br/>
      </w:r>
      <w:r>
        <w:rPr>
          <w:color w:val="006400"/>
          <w:sz w:val="18"/>
        </w:rPr>
        <w:t xml:space="preserve">    → Chúng tôi đi picnic bên hồ.</w:t>
      </w:r>
      <w:r>
        <w:br/>
      </w:r>
      <w:r>
        <w:rPr>
          <w:i/>
          <w:sz w:val="18"/>
        </w:rPr>
        <w:t>✏️ The lake is very deep in the middle.</w:t>
      </w:r>
      <w:r>
        <w:br/>
      </w:r>
      <w:r>
        <w:rPr>
          <w:color w:val="006400"/>
          <w:sz w:val="18"/>
        </w:rPr>
        <w:t xml:space="preserve">    → Hồ rất sâu ở giữa.</w:t>
      </w:r>
    </w:p>
    <w:p>
      <w:pPr>
        <w:spacing w:before="0" w:after="80"/>
        <w:ind w:left="283"/>
      </w:pPr>
      <w:r>
        <w:rPr>
          <w:color w:val="643C00"/>
          <w:sz w:val="18"/>
        </w:rPr>
        <w:t>🔗 Patterns: by the lake | lake side | go to the lake | lake water</w:t>
      </w:r>
    </w:p>
    <w:p>
      <w:pPr>
        <w:spacing w:before="120" w:after="40"/>
      </w:pPr>
      <w:r>
        <w:rPr>
          <w:b/>
          <w:sz w:val="24"/>
        </w:rPr>
        <w:t>lamp</w:t>
      </w:r>
      <w:r>
        <w:rPr>
          <w:sz w:val="22"/>
        </w:rPr>
        <w:t xml:space="preserve">  —  Đèn — A device that produces light, usually with a bulb</w:t>
      </w:r>
    </w:p>
    <w:p>
      <w:pPr>
        <w:spacing w:before="0" w:after="40"/>
        <w:ind w:left="283"/>
      </w:pPr>
      <w:r>
        <w:rPr>
          <w:color w:val="505050"/>
          <w:sz w:val="18"/>
        </w:rPr>
        <w:t>Phát âm: LAMP</w:t>
        <w:br/>
      </w:r>
      <w:r>
        <w:rPr>
          <w:color w:val="505050"/>
          <w:sz w:val="18"/>
        </w:rPr>
        <w:t>Collocations: desk lamp, table lamp, street lamp</w:t>
        <w:br/>
      </w:r>
      <w:r>
        <w:rPr>
          <w:color w:val="505050"/>
          <w:sz w:val="18"/>
        </w:rPr>
        <w:t>Synonyms: light, lantern</w:t>
        <w:br/>
      </w:r>
    </w:p>
    <w:p>
      <w:pPr>
        <w:spacing w:before="0" w:after="40"/>
        <w:ind w:left="283"/>
      </w:pPr>
      <w:r>
        <w:rPr>
          <w:i/>
          <w:sz w:val="20"/>
        </w:rPr>
        <w:t>📝 She turned on the lamp on her desk to read at night.</w:t>
      </w:r>
      <w:r>
        <w:br/>
      </w:r>
      <w:r>
        <w:rPr>
          <w:color w:val="006400"/>
          <w:sz w:val="20"/>
        </w:rPr>
        <w:t xml:space="preserve">    → Cô ấy bật đèn trên bàn để đọc sách ban đêm.</w:t>
      </w:r>
    </w:p>
    <w:p>
      <w:pPr>
        <w:spacing w:before="0" w:after="40"/>
        <w:ind w:left="283"/>
      </w:pPr>
      <w:r>
        <w:rPr>
          <w:color w:val="005078"/>
          <w:sz w:val="18"/>
        </w:rPr>
        <w:t>💡 Phân biệt lamp (đèn bàn/đèn đứng) và light (đèn trần nói chung). Lamp thường chỉ đèn có chân hoặc di động.</w:t>
      </w:r>
    </w:p>
    <w:p>
      <w:pPr>
        <w:spacing w:before="0" w:after="40"/>
        <w:ind w:left="283"/>
      </w:pPr>
      <w:r>
        <w:rPr>
          <w:i/>
          <w:sz w:val="18"/>
        </w:rPr>
        <w:t>✏️ The lamp in the corner gives a warm glow.</w:t>
      </w:r>
      <w:r>
        <w:br/>
      </w:r>
      <w:r>
        <w:rPr>
          <w:color w:val="006400"/>
          <w:sz w:val="18"/>
        </w:rPr>
        <w:t xml:space="preserve">    → Cái đèn ở góc tỏa ánh sáng ấm.</w:t>
      </w:r>
      <w:r>
        <w:br/>
      </w:r>
      <w:r>
        <w:rPr>
          <w:i/>
          <w:sz w:val="18"/>
        </w:rPr>
        <w:t>✏️ I need a new bulb for my desk lamp.</w:t>
      </w:r>
      <w:r>
        <w:br/>
      </w:r>
      <w:r>
        <w:rPr>
          <w:color w:val="006400"/>
          <w:sz w:val="18"/>
        </w:rPr>
        <w:t xml:space="preserve">    → Tôi cần bóng đèn mới cho đèn bàn.</w:t>
      </w:r>
    </w:p>
    <w:p>
      <w:pPr>
        <w:spacing w:before="0" w:after="80"/>
        <w:ind w:left="283"/>
      </w:pPr>
      <w:r>
        <w:rPr>
          <w:color w:val="643C00"/>
          <w:sz w:val="18"/>
        </w:rPr>
        <w:t>🔗 Patterns: turn on/off the lamp | bedside lamp | floor lamp</w:t>
      </w:r>
    </w:p>
    <w:p>
      <w:pPr>
        <w:spacing w:before="120" w:after="40"/>
      </w:pPr>
      <w:r>
        <w:rPr>
          <w:b/>
          <w:sz w:val="24"/>
        </w:rPr>
        <w:t>land</w:t>
      </w:r>
      <w:r>
        <w:rPr>
          <w:sz w:val="22"/>
        </w:rPr>
        <w:t xml:space="preserve">  —  Đất, vùng đất; hạ cánh — The solid part of the earth's surface; to arrive on the ground</w:t>
      </w:r>
    </w:p>
    <w:p>
      <w:pPr>
        <w:spacing w:before="0" w:after="40"/>
        <w:ind w:left="283"/>
      </w:pPr>
      <w:r>
        <w:rPr>
          <w:color w:val="505050"/>
          <w:sz w:val="18"/>
        </w:rPr>
        <w:t>Phát âm: LAND</w:t>
        <w:br/>
      </w:r>
      <w:r>
        <w:rPr>
          <w:color w:val="505050"/>
          <w:sz w:val="18"/>
        </w:rPr>
        <w:t>Collocations: land owner, farm land, land on</w:t>
        <w:br/>
      </w:r>
      <w:r>
        <w:rPr>
          <w:color w:val="505050"/>
          <w:sz w:val="18"/>
        </w:rPr>
        <w:t>Synonyms: ground, soil, territory, arrive</w:t>
        <w:br/>
      </w:r>
      <w:r>
        <w:rPr>
          <w:color w:val="505050"/>
          <w:sz w:val="18"/>
        </w:rPr>
        <w:t>Antonyms: sea, ocean, take off</w:t>
        <w:br/>
      </w:r>
    </w:p>
    <w:p>
      <w:pPr>
        <w:spacing w:before="0" w:after="40"/>
        <w:ind w:left="283"/>
      </w:pPr>
      <w:r>
        <w:rPr>
          <w:i/>
          <w:sz w:val="20"/>
        </w:rPr>
        <w:t>📝 They bought a piece of land to build a house.</w:t>
      </w:r>
      <w:r>
        <w:br/>
      </w:r>
      <w:r>
        <w:rPr>
          <w:color w:val="006400"/>
          <w:sz w:val="20"/>
        </w:rPr>
        <w:t xml:space="preserve">    → Họ mua một mảnh đất để xây nhà.</w:t>
      </w:r>
    </w:p>
    <w:p>
      <w:pPr>
        <w:spacing w:before="0" w:after="40"/>
        <w:ind w:left="283"/>
      </w:pPr>
      <w:r>
        <w:rPr>
          <w:color w:val="005078"/>
          <w:sz w:val="18"/>
        </w:rPr>
        <w:t>💡 Danh từ: đất đai. Động từ: hạ cánh (máy bay). 'A piece of land' là một mảnh đất.</w:t>
      </w:r>
    </w:p>
    <w:p>
      <w:pPr>
        <w:spacing w:before="0" w:after="40"/>
        <w:ind w:left="283"/>
      </w:pPr>
      <w:r>
        <w:rPr>
          <w:i/>
          <w:sz w:val="18"/>
        </w:rPr>
        <w:t>✏️ The plane will land in 10 minutes.</w:t>
      </w:r>
      <w:r>
        <w:br/>
      </w:r>
      <w:r>
        <w:rPr>
          <w:color w:val="006400"/>
          <w:sz w:val="18"/>
        </w:rPr>
        <w:t xml:space="preserve">    → Máy bay sẽ hạ cánh trong 10 phút.</w:t>
      </w:r>
      <w:r>
        <w:br/>
      </w:r>
      <w:r>
        <w:rPr>
          <w:i/>
          <w:sz w:val="18"/>
        </w:rPr>
        <w:t>✏️ They own a lot of land in the countryside.</w:t>
      </w:r>
      <w:r>
        <w:br/>
      </w:r>
      <w:r>
        <w:rPr>
          <w:color w:val="006400"/>
          <w:sz w:val="18"/>
        </w:rPr>
        <w:t xml:space="preserve">    → Họ sở hữu nhiều đất ở nông thôn.</w:t>
      </w:r>
    </w:p>
    <w:p>
      <w:pPr>
        <w:spacing w:before="0" w:after="80"/>
        <w:ind w:left="283"/>
      </w:pPr>
      <w:r>
        <w:rPr>
          <w:color w:val="643C00"/>
          <w:sz w:val="18"/>
        </w:rPr>
        <w:t>🔗 Patterns: a piece of land | land on | farm land | land owner</w:t>
      </w:r>
    </w:p>
    <w:p>
      <w:pPr>
        <w:spacing w:before="120" w:after="40"/>
      </w:pPr>
      <w:r>
        <w:rPr>
          <w:b/>
          <w:sz w:val="24"/>
        </w:rPr>
        <w:t>lane</w:t>
      </w:r>
      <w:r>
        <w:rPr>
          <w:sz w:val="22"/>
        </w:rPr>
        <w:t xml:space="preserve">  —  làn đường — a narrow section of a road marked for a single line of traffic</w:t>
      </w:r>
    </w:p>
    <w:p>
      <w:pPr>
        <w:spacing w:before="0" w:after="40"/>
        <w:ind w:left="283"/>
      </w:pPr>
      <w:r>
        <w:rPr>
          <w:color w:val="505050"/>
          <w:sz w:val="18"/>
        </w:rPr>
        <w:t>Phát âm: LAYN</w:t>
        <w:br/>
      </w:r>
      <w:r>
        <w:rPr>
          <w:color w:val="505050"/>
          <w:sz w:val="18"/>
        </w:rPr>
        <w:t>Collocations: fast lane, bus lane, change lanes, lane markings</w:t>
        <w:br/>
      </w:r>
      <w:r>
        <w:rPr>
          <w:color w:val="505050"/>
          <w:sz w:val="18"/>
        </w:rPr>
        <w:t>Synonyms: strip, track, path</w:t>
        <w:br/>
      </w:r>
    </w:p>
    <w:p>
      <w:pPr>
        <w:spacing w:before="0" w:after="40"/>
        <w:ind w:left="283"/>
      </w:pPr>
      <w:r>
        <w:rPr>
          <w:i/>
          <w:sz w:val="20"/>
        </w:rPr>
        <w:t>📝 Stay in the right lane if you are driving slowly.</w:t>
      </w:r>
      <w:r>
        <w:br/>
      </w:r>
      <w:r>
        <w:rPr>
          <w:color w:val="006400"/>
          <w:sz w:val="20"/>
        </w:rPr>
        <w:t xml:space="preserve">    → Đi ở làn phải nếu bạn lái xe chậm.</w:t>
      </w:r>
    </w:p>
    <w:p>
      <w:pPr>
        <w:spacing w:before="0" w:after="40"/>
        <w:ind w:left="283"/>
      </w:pPr>
      <w:r>
        <w:rPr>
          <w:color w:val="005078"/>
          <w:sz w:val="18"/>
        </w:rPr>
        <w:t>💡 Dùng cho làn đường giao thông và làn bơi. Thành ngữ: 'life in the fast lane' = cuộc sống sôi động, mạo hiểm.</w:t>
      </w:r>
    </w:p>
    <w:p>
      <w:pPr>
        <w:spacing w:before="0" w:after="40"/>
        <w:ind w:left="283"/>
      </w:pPr>
      <w:r>
        <w:rPr>
          <w:i/>
          <w:sz w:val="18"/>
        </w:rPr>
        <w:t>✏️ The bus lane is reserved for public transport only.</w:t>
      </w:r>
      <w:r>
        <w:br/>
      </w:r>
      <w:r>
        <w:rPr>
          <w:color w:val="006400"/>
          <w:sz w:val="18"/>
        </w:rPr>
        <w:t xml:space="preserve">    → Làn xe buýt chỉ dành cho phương tiện công cộng.</w:t>
      </w:r>
      <w:r>
        <w:br/>
      </w:r>
      <w:r>
        <w:rPr>
          <w:i/>
          <w:sz w:val="18"/>
        </w:rPr>
        <w:t>✏️ He changed lanes without signaling and caused an accident.</w:t>
      </w:r>
      <w:r>
        <w:br/>
      </w:r>
      <w:r>
        <w:rPr>
          <w:color w:val="006400"/>
          <w:sz w:val="18"/>
        </w:rPr>
        <w:t xml:space="preserve">    → Anh ấy chuyển làn không xi-nhan và gây tai nạn.</w:t>
      </w:r>
    </w:p>
    <w:p>
      <w:pPr>
        <w:spacing w:before="0" w:after="80"/>
        <w:ind w:left="283"/>
      </w:pPr>
      <w:r>
        <w:rPr>
          <w:color w:val="643C00"/>
          <w:sz w:val="18"/>
        </w:rPr>
        <w:t>🔗 Patterns: fast lane | bus lane | change lanes</w:t>
      </w:r>
    </w:p>
    <w:p>
      <w:pPr>
        <w:spacing w:before="120" w:after="40"/>
      </w:pPr>
      <w:r>
        <w:rPr>
          <w:b/>
          <w:sz w:val="24"/>
        </w:rPr>
        <w:t>laundry</w:t>
      </w:r>
      <w:r>
        <w:rPr>
          <w:sz w:val="22"/>
        </w:rPr>
        <w:t xml:space="preserve">  —  Đồ giặt, việc giặt giũ — Clothes and linen that need to be washed or have just been washed</w:t>
      </w:r>
    </w:p>
    <w:p>
      <w:pPr>
        <w:spacing w:before="0" w:after="40"/>
        <w:ind w:left="283"/>
      </w:pPr>
      <w:r>
        <w:rPr>
          <w:color w:val="505050"/>
          <w:sz w:val="18"/>
        </w:rPr>
        <w:t>Phát âm: LAWN-dree</w:t>
        <w:br/>
      </w:r>
      <w:r>
        <w:rPr>
          <w:color w:val="505050"/>
          <w:sz w:val="18"/>
        </w:rPr>
        <w:t>Collocations: do the laundry, laundry room, laundry basket</w:t>
        <w:br/>
      </w:r>
      <w:r>
        <w:rPr>
          <w:color w:val="505050"/>
          <w:sz w:val="18"/>
        </w:rPr>
        <w:t>Synonyms: washing, clothes, linen</w:t>
        <w:br/>
      </w:r>
    </w:p>
    <w:p>
      <w:pPr>
        <w:spacing w:before="0" w:after="40"/>
        <w:ind w:left="283"/>
      </w:pPr>
      <w:r>
        <w:rPr>
          <w:i/>
          <w:sz w:val="20"/>
        </w:rPr>
        <w:t>📝 I need to do the laundry before the weekend.</w:t>
      </w:r>
      <w:r>
        <w:br/>
      </w:r>
      <w:r>
        <w:rPr>
          <w:color w:val="006400"/>
          <w:sz w:val="20"/>
        </w:rPr>
        <w:t xml:space="preserve">    → Tôi cần giặt đồ trước cuối tuần.</w:t>
      </w:r>
    </w:p>
    <w:p>
      <w:pPr>
        <w:spacing w:before="0" w:after="40"/>
        <w:ind w:left="283"/>
      </w:pPr>
      <w:r>
        <w:rPr>
          <w:color w:val="005078"/>
          <w:sz w:val="18"/>
        </w:rPr>
        <w:t>💡 Dùng khi nói về việc giặt đồ hoặc đồ cần giặt. 'Do the laundry' là cụm rất phổ biến trong sinh hoạt hàng ngày.</w:t>
      </w:r>
    </w:p>
    <w:p>
      <w:pPr>
        <w:spacing w:before="0" w:after="40"/>
        <w:ind w:left="283"/>
      </w:pPr>
      <w:r>
        <w:rPr>
          <w:i/>
          <w:sz w:val="18"/>
        </w:rPr>
        <w:t>✏️ I do the laundry every Sunday.</w:t>
      </w:r>
      <w:r>
        <w:br/>
      </w:r>
      <w:r>
        <w:rPr>
          <w:color w:val="006400"/>
          <w:sz w:val="18"/>
        </w:rPr>
        <w:t xml:space="preserve">    → Tôi giặt đồ mỗi Chủ nhật.</w:t>
      </w:r>
      <w:r>
        <w:br/>
      </w:r>
      <w:r>
        <w:rPr>
          <w:i/>
          <w:sz w:val="18"/>
        </w:rPr>
        <w:t>✏️ Put your dirty clothes in the laundry basket.</w:t>
      </w:r>
      <w:r>
        <w:br/>
      </w:r>
      <w:r>
        <w:rPr>
          <w:color w:val="006400"/>
          <w:sz w:val="18"/>
        </w:rPr>
        <w:t xml:space="preserve">    → Bỏ quần áo bẩn vào giỏ đồ giặt.</w:t>
      </w:r>
    </w:p>
    <w:p>
      <w:pPr>
        <w:spacing w:before="0" w:after="80"/>
        <w:ind w:left="283"/>
      </w:pPr>
      <w:r>
        <w:rPr>
          <w:color w:val="643C00"/>
          <w:sz w:val="18"/>
        </w:rPr>
        <w:t>🔗 Patterns: do the laundry | laundry room | laundry basket</w:t>
      </w:r>
    </w:p>
    <w:p>
      <w:pPr>
        <w:spacing w:before="120" w:after="40"/>
      </w:pPr>
      <w:r>
        <w:rPr>
          <w:b/>
          <w:sz w:val="24"/>
        </w:rPr>
        <w:t>law</w:t>
      </w:r>
      <w:r>
        <w:rPr>
          <w:sz w:val="22"/>
        </w:rPr>
        <w:t xml:space="preserve">  —  Luật, pháp luật — A rule made by a government</w:t>
      </w:r>
    </w:p>
    <w:p>
      <w:pPr>
        <w:spacing w:before="0" w:after="40"/>
        <w:ind w:left="283"/>
      </w:pPr>
      <w:r>
        <w:rPr>
          <w:color w:val="505050"/>
          <w:sz w:val="18"/>
        </w:rPr>
        <w:t>Phát âm: LAW</w:t>
        <w:br/>
      </w:r>
      <w:r>
        <w:rPr>
          <w:color w:val="505050"/>
          <w:sz w:val="18"/>
        </w:rPr>
        <w:t>Collocations: break the law, law firm, by law</w:t>
        <w:br/>
      </w:r>
      <w:r>
        <w:rPr>
          <w:color w:val="505050"/>
          <w:sz w:val="18"/>
        </w:rPr>
        <w:t>Synonyms: rule, regulation, legislation, statute</w:t>
        <w:br/>
      </w:r>
    </w:p>
    <w:p>
      <w:pPr>
        <w:spacing w:before="0" w:after="40"/>
        <w:ind w:left="283"/>
      </w:pPr>
      <w:r>
        <w:rPr>
          <w:i/>
          <w:sz w:val="20"/>
        </w:rPr>
        <w:t>📝 Everyone must obey the law.</w:t>
      </w:r>
      <w:r>
        <w:br/>
      </w:r>
      <w:r>
        <w:rPr>
          <w:color w:val="006400"/>
          <w:sz w:val="20"/>
        </w:rPr>
        <w:t xml:space="preserve">    → Mọi người phải tuân thủ pháp luật.</w:t>
      </w:r>
    </w:p>
    <w:p>
      <w:pPr>
        <w:spacing w:before="0" w:after="40"/>
        <w:ind w:left="283"/>
      </w:pPr>
      <w:r>
        <w:rPr>
          <w:color w:val="005078"/>
          <w:sz w:val="18"/>
        </w:rPr>
        <w:t>💡 Quy định do chính phủ ban hành. 'Break the law' = vi phạm pháp luật. 'By law' = theo luật. Law firm = công ty luật.</w:t>
      </w:r>
    </w:p>
    <w:p>
      <w:pPr>
        <w:spacing w:before="0" w:after="40"/>
        <w:ind w:left="283"/>
      </w:pPr>
      <w:r>
        <w:rPr>
          <w:i/>
          <w:sz w:val="18"/>
        </w:rPr>
        <w:t>✏️ It is against the law to drive without a license.</w:t>
      </w:r>
      <w:r>
        <w:br/>
      </w:r>
      <w:r>
        <w:rPr>
          <w:color w:val="006400"/>
          <w:sz w:val="18"/>
        </w:rPr>
        <w:t xml:space="preserve">    → Lái xe không bằng lái là vi phạm pháp luật.</w:t>
      </w:r>
      <w:r>
        <w:br/>
      </w:r>
      <w:r>
        <w:rPr>
          <w:i/>
          <w:sz w:val="18"/>
        </w:rPr>
        <w:t>✏️ She wants to study law at university.</w:t>
      </w:r>
      <w:r>
        <w:br/>
      </w:r>
      <w:r>
        <w:rPr>
          <w:color w:val="006400"/>
          <w:sz w:val="18"/>
        </w:rPr>
        <w:t xml:space="preserve">    → Cô ấy muốn học luật ở đại học.</w:t>
      </w:r>
    </w:p>
    <w:p>
      <w:pPr>
        <w:spacing w:before="0" w:after="80"/>
        <w:ind w:left="283"/>
      </w:pPr>
      <w:r>
        <w:rPr>
          <w:color w:val="643C00"/>
          <w:sz w:val="18"/>
        </w:rPr>
        <w:t>🔗 Patterns: break the law | by law | law firm</w:t>
      </w:r>
    </w:p>
    <w:p>
      <w:pPr>
        <w:spacing w:before="120" w:after="40"/>
      </w:pPr>
      <w:r>
        <w:rPr>
          <w:b/>
          <w:sz w:val="24"/>
        </w:rPr>
        <w:t>lawn</w:t>
      </w:r>
      <w:r>
        <w:rPr>
          <w:sz w:val="22"/>
        </w:rPr>
        <w:t xml:space="preserve">  —  Bãi cỏ, thảm cỏ — An area of short grass in a garden or park</w:t>
      </w:r>
    </w:p>
    <w:p>
      <w:pPr>
        <w:spacing w:before="0" w:after="40"/>
        <w:ind w:left="283"/>
      </w:pPr>
      <w:r>
        <w:rPr>
          <w:color w:val="505050"/>
          <w:sz w:val="18"/>
        </w:rPr>
        <w:t>Phát âm: LAWN</w:t>
        <w:br/>
      </w:r>
      <w:r>
        <w:rPr>
          <w:color w:val="505050"/>
          <w:sz w:val="18"/>
        </w:rPr>
        <w:t>Collocations: front lawn, mow the lawn, lawn mower</w:t>
        <w:br/>
      </w:r>
      <w:r>
        <w:rPr>
          <w:color w:val="505050"/>
          <w:sz w:val="18"/>
        </w:rPr>
        <w:t>Synonyms: yard, grass, garden</w:t>
        <w:br/>
      </w:r>
    </w:p>
    <w:p>
      <w:pPr>
        <w:spacing w:before="0" w:after="40"/>
        <w:ind w:left="283"/>
      </w:pPr>
      <w:r>
        <w:rPr>
          <w:i/>
          <w:sz w:val="20"/>
        </w:rPr>
        <w:t>📝 He mows the lawn every weekend.</w:t>
      </w:r>
      <w:r>
        <w:br/>
      </w:r>
      <w:r>
        <w:rPr>
          <w:color w:val="006400"/>
          <w:sz w:val="20"/>
        </w:rPr>
        <w:t xml:space="preserve">    → Anh ấy cắt cỏ mỗi cuối tuần.</w:t>
      </w:r>
    </w:p>
    <w:p>
      <w:pPr>
        <w:spacing w:before="0" w:after="40"/>
        <w:ind w:left="283"/>
      </w:pPr>
      <w:r>
        <w:rPr>
          <w:color w:val="005078"/>
          <w:sz w:val="18"/>
        </w:rPr>
        <w:t>💡 Chỉ bãi cỏ được cắt tỉa gọn gàng trước/sau nhà. Phổ biến trong văn hóa phương Tây.</w:t>
      </w:r>
    </w:p>
    <w:p>
      <w:pPr>
        <w:spacing w:before="0" w:after="40"/>
        <w:ind w:left="283"/>
      </w:pPr>
      <w:r>
        <w:rPr>
          <w:i/>
          <w:sz w:val="18"/>
        </w:rPr>
        <w:t>✏️ The kids are playing on the lawn.</w:t>
      </w:r>
      <w:r>
        <w:br/>
      </w:r>
      <w:r>
        <w:rPr>
          <w:color w:val="006400"/>
          <w:sz w:val="18"/>
        </w:rPr>
        <w:t xml:space="preserve">    → Bọn trẻ đang chơi trên bãi cỏ.</w:t>
      </w:r>
      <w:r>
        <w:br/>
      </w:r>
      <w:r>
        <w:rPr>
          <w:i/>
          <w:sz w:val="18"/>
        </w:rPr>
        <w:t>✏️ I need to mow the lawn this weekend.</w:t>
      </w:r>
      <w:r>
        <w:br/>
      </w:r>
      <w:r>
        <w:rPr>
          <w:color w:val="006400"/>
          <w:sz w:val="18"/>
        </w:rPr>
        <w:t xml:space="preserve">    → Tôi cần cắt cỏ cuối tuần này.</w:t>
      </w:r>
    </w:p>
    <w:p>
      <w:pPr>
        <w:spacing w:before="0" w:after="80"/>
        <w:ind w:left="283"/>
      </w:pPr>
      <w:r>
        <w:rPr>
          <w:color w:val="643C00"/>
          <w:sz w:val="18"/>
        </w:rPr>
        <w:t>🔗 Patterns: mow the lawn | front/back lawn | on the lawn</w:t>
      </w:r>
    </w:p>
    <w:p>
      <w:pPr>
        <w:spacing w:before="120" w:after="40"/>
      </w:pPr>
      <w:r>
        <w:rPr>
          <w:b/>
          <w:sz w:val="24"/>
        </w:rPr>
        <w:t>lazy</w:t>
      </w:r>
      <w:r>
        <w:rPr>
          <w:sz w:val="22"/>
        </w:rPr>
        <w:t xml:space="preserve">  —  Lười biếng — Unwilling to work or use energy</w:t>
      </w:r>
    </w:p>
    <w:p>
      <w:pPr>
        <w:spacing w:before="0" w:after="40"/>
        <w:ind w:left="283"/>
      </w:pPr>
      <w:r>
        <w:rPr>
          <w:color w:val="505050"/>
          <w:sz w:val="18"/>
        </w:rPr>
        <w:t>Phát âm: LAY-zee</w:t>
        <w:br/>
      </w:r>
      <w:r>
        <w:rPr>
          <w:color w:val="505050"/>
          <w:sz w:val="18"/>
        </w:rPr>
        <w:t>Collocations: lazy person, lazy day</w:t>
        <w:br/>
      </w:r>
      <w:r>
        <w:rPr>
          <w:color w:val="505050"/>
          <w:sz w:val="18"/>
        </w:rPr>
        <w:t>Synonyms: idle, sluggish, inactive</w:t>
        <w:br/>
      </w:r>
      <w:r>
        <w:rPr>
          <w:color w:val="505050"/>
          <w:sz w:val="18"/>
        </w:rPr>
        <w:t>Antonyms: hardworking, diligent, industrious</w:t>
        <w:br/>
      </w:r>
    </w:p>
    <w:p>
      <w:pPr>
        <w:spacing w:before="0" w:after="40"/>
        <w:ind w:left="283"/>
      </w:pPr>
      <w:r>
        <w:rPr>
          <w:i/>
          <w:sz w:val="20"/>
        </w:rPr>
        <w:t>📝 Do not be lazy, finish your homework.</w:t>
      </w:r>
      <w:r>
        <w:br/>
      </w:r>
      <w:r>
        <w:rPr>
          <w:color w:val="006400"/>
          <w:sz w:val="20"/>
        </w:rPr>
        <w:t xml:space="preserve">    → Đừng lười biếng, hoàn thành bài tập đi.</w:t>
      </w:r>
    </w:p>
    <w:p>
      <w:pPr>
        <w:spacing w:before="0" w:after="40"/>
        <w:ind w:left="283"/>
      </w:pPr>
      <w:r>
        <w:rPr>
          <w:color w:val="005078"/>
          <w:sz w:val="18"/>
        </w:rPr>
        <w:t>💡 Diễn tả tính lười biếng. Mang nghĩa tiêu cực. 'Lazy day' nghĩa là ngày nghỉ ngơi thư giãn (không tiêu cực).</w:t>
      </w:r>
    </w:p>
    <w:p>
      <w:pPr>
        <w:spacing w:before="0" w:after="40"/>
        <w:ind w:left="283"/>
      </w:pPr>
      <w:r>
        <w:rPr>
          <w:i/>
          <w:sz w:val="18"/>
        </w:rPr>
        <w:t>✏️ He's too lazy to cook dinner.</w:t>
      </w:r>
      <w:r>
        <w:br/>
      </w:r>
      <w:r>
        <w:rPr>
          <w:color w:val="006400"/>
          <w:sz w:val="18"/>
        </w:rPr>
        <w:t xml:space="preserve">    → Anh ấy lười nấu bữa tối quá.</w:t>
      </w:r>
      <w:r>
        <w:br/>
      </w:r>
      <w:r>
        <w:rPr>
          <w:i/>
          <w:sz w:val="18"/>
        </w:rPr>
        <w:t>✏️ I had a lazy Sunday at home.</w:t>
      </w:r>
      <w:r>
        <w:br/>
      </w:r>
      <w:r>
        <w:rPr>
          <w:color w:val="006400"/>
          <w:sz w:val="18"/>
        </w:rPr>
        <w:t xml:space="preserve">    → Tôi có một ngày Chủ nhật thư giãn ở nhà.</w:t>
      </w:r>
    </w:p>
    <w:p>
      <w:pPr>
        <w:spacing w:before="0" w:after="80"/>
        <w:ind w:left="283"/>
      </w:pPr>
      <w:r>
        <w:rPr>
          <w:color w:val="643C00"/>
          <w:sz w:val="18"/>
        </w:rPr>
        <w:t>🔗 Patterns: too lazy to + verb | lazy day | lazy person</w:t>
      </w:r>
    </w:p>
    <w:p>
      <w:pPr>
        <w:spacing w:before="120" w:after="40"/>
      </w:pPr>
      <w:r>
        <w:rPr>
          <w:b/>
          <w:sz w:val="24"/>
        </w:rPr>
        <w:t>lead</w:t>
      </w:r>
      <w:r>
        <w:rPr>
          <w:sz w:val="22"/>
        </w:rPr>
        <w:t xml:space="preserve">  —  Dẫn dắt, lãnh đạo — To guide or be in charge of</w:t>
      </w:r>
    </w:p>
    <w:p>
      <w:pPr>
        <w:spacing w:before="0" w:after="40"/>
        <w:ind w:left="283"/>
      </w:pPr>
      <w:r>
        <w:rPr>
          <w:color w:val="505050"/>
          <w:sz w:val="18"/>
        </w:rPr>
        <w:t>Phát âm: LEED</w:t>
        <w:br/>
      </w:r>
      <w:r>
        <w:rPr>
          <w:color w:val="505050"/>
          <w:sz w:val="18"/>
        </w:rPr>
        <w:t>Collocations: lead a team, lead to, take the lead</w:t>
        <w:br/>
      </w:r>
      <w:r>
        <w:rPr>
          <w:color w:val="505050"/>
          <w:sz w:val="18"/>
        </w:rPr>
        <w:t>Synonyms: guide, direct, manage, head</w:t>
        <w:br/>
      </w:r>
      <w:r>
        <w:rPr>
          <w:color w:val="505050"/>
          <w:sz w:val="18"/>
        </w:rPr>
        <w:t>Antonyms: follow</w:t>
        <w:br/>
      </w:r>
    </w:p>
    <w:p>
      <w:pPr>
        <w:spacing w:before="0" w:after="40"/>
        <w:ind w:left="283"/>
      </w:pPr>
      <w:r>
        <w:rPr>
          <w:i/>
          <w:sz w:val="20"/>
        </w:rPr>
        <w:t>📝 She leads the development team.</w:t>
      </w:r>
      <w:r>
        <w:br/>
      </w:r>
      <w:r>
        <w:rPr>
          <w:color w:val="006400"/>
          <w:sz w:val="20"/>
        </w:rPr>
        <w:t xml:space="preserve">    → Cô ấy dẫn dắt nhóm phát triển.</w:t>
      </w:r>
    </w:p>
    <w:p>
      <w:pPr>
        <w:spacing w:before="0" w:after="40"/>
        <w:ind w:left="283"/>
      </w:pPr>
      <w:r>
        <w:rPr>
          <w:color w:val="005078"/>
          <w:sz w:val="18"/>
        </w:rPr>
        <w:t>💡 Động từ bất quy tắc (lead-led-led). Chú ý phân biệt 'lead' (dẫn dắt, đọc /liːd/) và 'lead' (chì, đọc /lɛd/).</w:t>
      </w:r>
    </w:p>
    <w:p>
      <w:pPr>
        <w:spacing w:before="0" w:after="40"/>
        <w:ind w:left="283"/>
      </w:pPr>
      <w:r>
        <w:rPr>
          <w:i/>
          <w:sz w:val="18"/>
        </w:rPr>
        <w:t>✏️ This road leads to the city center.</w:t>
      </w:r>
      <w:r>
        <w:br/>
      </w:r>
      <w:r>
        <w:rPr>
          <w:color w:val="006400"/>
          <w:sz w:val="18"/>
        </w:rPr>
        <w:t xml:space="preserve">    → Con đường này dẫn đến trung tâm thành phố.</w:t>
      </w:r>
      <w:r>
        <w:br/>
      </w:r>
      <w:r>
        <w:rPr>
          <w:i/>
          <w:sz w:val="18"/>
        </w:rPr>
        <w:t>✏️ He led the project from start to finish.</w:t>
      </w:r>
      <w:r>
        <w:br/>
      </w:r>
      <w:r>
        <w:rPr>
          <w:color w:val="006400"/>
          <w:sz w:val="18"/>
        </w:rPr>
        <w:t xml:space="preserve">    → Anh ấy dẫn dắt dự án từ đầu đến cuối.</w:t>
      </w:r>
    </w:p>
    <w:p>
      <w:pPr>
        <w:spacing w:before="0" w:after="80"/>
        <w:ind w:left="283"/>
      </w:pPr>
      <w:r>
        <w:rPr>
          <w:color w:val="643C00"/>
          <w:sz w:val="18"/>
        </w:rPr>
        <w:t>🔗 Patterns: lead + team/group | lead to + result</w:t>
      </w:r>
    </w:p>
    <w:p>
      <w:pPr>
        <w:spacing w:before="120" w:after="40"/>
      </w:pPr>
      <w:r>
        <w:rPr>
          <w:b/>
          <w:sz w:val="24"/>
        </w:rPr>
        <w:t>leader</w:t>
      </w:r>
      <w:r>
        <w:rPr>
          <w:sz w:val="22"/>
        </w:rPr>
        <w:t xml:space="preserve">  —  Người lãnh đạo — A person who leads a group</w:t>
      </w:r>
    </w:p>
    <w:p>
      <w:pPr>
        <w:spacing w:before="0" w:after="40"/>
        <w:ind w:left="283"/>
      </w:pPr>
      <w:r>
        <w:rPr>
          <w:color w:val="505050"/>
          <w:sz w:val="18"/>
        </w:rPr>
        <w:t>Phát âm: LEE-der</w:t>
        <w:br/>
      </w:r>
      <w:r>
        <w:rPr>
          <w:color w:val="505050"/>
          <w:sz w:val="18"/>
        </w:rPr>
        <w:t>Collocations: team leader, world leader, thought leader</w:t>
        <w:br/>
      </w:r>
      <w:r>
        <w:rPr>
          <w:color w:val="505050"/>
          <w:sz w:val="18"/>
        </w:rPr>
        <w:t>Synonyms: head, chief, boss, director, manager</w:t>
        <w:br/>
      </w:r>
      <w:r>
        <w:rPr>
          <w:color w:val="505050"/>
          <w:sz w:val="18"/>
        </w:rPr>
        <w:t>Antonyms: follower</w:t>
        <w:br/>
      </w:r>
    </w:p>
    <w:p>
      <w:pPr>
        <w:spacing w:before="0" w:after="40"/>
        <w:ind w:left="283"/>
      </w:pPr>
      <w:r>
        <w:rPr>
          <w:i/>
          <w:sz w:val="20"/>
        </w:rPr>
        <w:t>📝 A good leader inspires the team.</w:t>
      </w:r>
      <w:r>
        <w:br/>
      </w:r>
      <w:r>
        <w:rPr>
          <w:color w:val="006400"/>
          <w:sz w:val="20"/>
        </w:rPr>
        <w:t xml:space="preserve">    → Người lãnh đạo giỏi truyền cảm hứng cho nhóm.</w:t>
      </w:r>
    </w:p>
    <w:p>
      <w:pPr>
        <w:spacing w:before="0" w:after="40"/>
        <w:ind w:left="283"/>
      </w:pPr>
      <w:r>
        <w:rPr>
          <w:color w:val="005078"/>
          <w:sz w:val="18"/>
        </w:rPr>
        <w:t>💡 Dùng khi nói về người đứng đầu nhóm/tổ chức. 'Team leader' = trưởng nhóm.</w:t>
      </w:r>
    </w:p>
    <w:p>
      <w:pPr>
        <w:spacing w:before="0" w:after="40"/>
        <w:ind w:left="283"/>
      </w:pPr>
      <w:r>
        <w:rPr>
          <w:i/>
          <w:sz w:val="18"/>
        </w:rPr>
        <w:t>✏️ She became the team leader after 2 years.</w:t>
      </w:r>
      <w:r>
        <w:br/>
      </w:r>
      <w:r>
        <w:rPr>
          <w:color w:val="006400"/>
          <w:sz w:val="18"/>
        </w:rPr>
        <w:t xml:space="preserve">    → Cô ấy trở thành trưởng nhóm sau 2 năm.</w:t>
      </w:r>
      <w:r>
        <w:br/>
      </w:r>
      <w:r>
        <w:rPr>
          <w:i/>
          <w:sz w:val="18"/>
        </w:rPr>
        <w:t>✏️ A leader should listen to their team.</w:t>
      </w:r>
      <w:r>
        <w:br/>
      </w:r>
      <w:r>
        <w:rPr>
          <w:color w:val="006400"/>
          <w:sz w:val="18"/>
        </w:rPr>
        <w:t xml:space="preserve">    → Người lãnh đạo nên lắng nghe nhóm.</w:t>
      </w:r>
    </w:p>
    <w:p>
      <w:pPr>
        <w:spacing w:before="0" w:after="80"/>
        <w:ind w:left="283"/>
      </w:pPr>
      <w:r>
        <w:rPr>
          <w:color w:val="643C00"/>
          <w:sz w:val="18"/>
        </w:rPr>
        <w:t>🔗 Patterns: team/project leader | born leader | thought leader</w:t>
      </w:r>
    </w:p>
    <w:p>
      <w:pPr>
        <w:spacing w:before="120" w:after="40"/>
      </w:pPr>
      <w:r>
        <w:rPr>
          <w:b/>
          <w:sz w:val="24"/>
        </w:rPr>
        <w:t>leaf</w:t>
      </w:r>
      <w:r>
        <w:rPr>
          <w:sz w:val="22"/>
        </w:rPr>
        <w:t xml:space="preserve">  —  Lá cây — A flat green part of a plant attached to a stem</w:t>
      </w:r>
    </w:p>
    <w:p>
      <w:pPr>
        <w:spacing w:before="0" w:after="40"/>
        <w:ind w:left="283"/>
      </w:pPr>
      <w:r>
        <w:rPr>
          <w:color w:val="505050"/>
          <w:sz w:val="18"/>
        </w:rPr>
        <w:t>Phát âm: LEEF</w:t>
        <w:br/>
      </w:r>
      <w:r>
        <w:rPr>
          <w:color w:val="505050"/>
          <w:sz w:val="18"/>
        </w:rPr>
        <w:t>Collocations: green leaf, tea leaf, leaf through</w:t>
        <w:br/>
      </w:r>
      <w:r>
        <w:rPr>
          <w:color w:val="505050"/>
          <w:sz w:val="18"/>
        </w:rPr>
        <w:t>Synonyms: foliage, blade, frond</w:t>
        <w:br/>
      </w:r>
    </w:p>
    <w:p>
      <w:pPr>
        <w:spacing w:before="0" w:after="40"/>
        <w:ind w:left="283"/>
      </w:pPr>
      <w:r>
        <w:rPr>
          <w:i/>
          <w:sz w:val="20"/>
        </w:rPr>
        <w:t>📝 The leaves turn red in autumn.</w:t>
      </w:r>
      <w:r>
        <w:br/>
      </w:r>
      <w:r>
        <w:rPr>
          <w:color w:val="006400"/>
          <w:sz w:val="20"/>
        </w:rPr>
        <w:t xml:space="preserve">    → Lá cây chuyển sang màu đỏ vào mùa thu.</w:t>
      </w:r>
    </w:p>
    <w:p>
      <w:pPr>
        <w:spacing w:before="0" w:after="40"/>
        <w:ind w:left="283"/>
      </w:pPr>
      <w:r>
        <w:rPr>
          <w:color w:val="005078"/>
          <w:sz w:val="18"/>
        </w:rPr>
        <w:t>💡 Số nhiều bất quy tắc: leaves. 'Leaf through' nghĩa là lật nhanh qua (sách). 'Tea leaf' là lá trà.</w:t>
      </w:r>
    </w:p>
    <w:p>
      <w:pPr>
        <w:spacing w:before="0" w:after="40"/>
        <w:ind w:left="283"/>
      </w:pPr>
      <w:r>
        <w:rPr>
          <w:i/>
          <w:sz w:val="18"/>
        </w:rPr>
        <w:t>✏️ The leaves are falling from the trees.</w:t>
      </w:r>
      <w:r>
        <w:br/>
      </w:r>
      <w:r>
        <w:rPr>
          <w:color w:val="006400"/>
          <w:sz w:val="18"/>
        </w:rPr>
        <w:t xml:space="preserve">    → Lá đang rụng từ trên cây.</w:t>
      </w:r>
      <w:r>
        <w:br/>
      </w:r>
      <w:r>
        <w:rPr>
          <w:i/>
          <w:sz w:val="18"/>
        </w:rPr>
        <w:t>✏️ She leafed through the magazine quickly.</w:t>
      </w:r>
      <w:r>
        <w:br/>
      </w:r>
      <w:r>
        <w:rPr>
          <w:color w:val="006400"/>
          <w:sz w:val="18"/>
        </w:rPr>
        <w:t xml:space="preserve">    → Cô ấy lật nhanh qua tạp chí.</w:t>
      </w:r>
    </w:p>
    <w:p>
      <w:pPr>
        <w:spacing w:before="0" w:after="80"/>
        <w:ind w:left="283"/>
      </w:pPr>
      <w:r>
        <w:rPr>
          <w:color w:val="643C00"/>
          <w:sz w:val="18"/>
        </w:rPr>
        <w:t>🔗 Patterns: fall leaves | tea leaf | leaf through</w:t>
      </w:r>
    </w:p>
    <w:p>
      <w:pPr>
        <w:spacing w:before="120" w:after="40"/>
      </w:pPr>
      <w:r>
        <w:rPr>
          <w:b/>
          <w:sz w:val="24"/>
        </w:rPr>
        <w:t>leather</w:t>
      </w:r>
      <w:r>
        <w:rPr>
          <w:sz w:val="22"/>
        </w:rPr>
        <w:t xml:space="preserve">  —  Da (chất liệu) — Material made from animal skin used for bags, shoes, and clothing</w:t>
      </w:r>
    </w:p>
    <w:p>
      <w:pPr>
        <w:spacing w:before="0" w:after="40"/>
        <w:ind w:left="283"/>
      </w:pPr>
      <w:r>
        <w:rPr>
          <w:color w:val="505050"/>
          <w:sz w:val="18"/>
        </w:rPr>
        <w:t>Phát âm: LETH-er</w:t>
        <w:br/>
      </w:r>
      <w:r>
        <w:rPr>
          <w:color w:val="505050"/>
          <w:sz w:val="18"/>
        </w:rPr>
        <w:t>Collocations: leather jacket, leather shoes, genuine leather</w:t>
        <w:br/>
      </w:r>
      <w:r>
        <w:rPr>
          <w:color w:val="505050"/>
          <w:sz w:val="18"/>
        </w:rPr>
        <w:t>Synonyms: hide, suede, skin</w:t>
        <w:br/>
      </w:r>
      <w:r>
        <w:rPr>
          <w:color w:val="505050"/>
          <w:sz w:val="18"/>
        </w:rPr>
        <w:t>Antonyms: synthetic</w:t>
        <w:br/>
      </w:r>
    </w:p>
    <w:p>
      <w:pPr>
        <w:spacing w:before="0" w:after="40"/>
        <w:ind w:left="283"/>
      </w:pPr>
      <w:r>
        <w:rPr>
          <w:i/>
          <w:sz w:val="20"/>
        </w:rPr>
        <w:t>📝 She bought a leather bag at the market.</w:t>
      </w:r>
      <w:r>
        <w:br/>
      </w:r>
      <w:r>
        <w:rPr>
          <w:color w:val="006400"/>
          <w:sz w:val="20"/>
        </w:rPr>
        <w:t xml:space="preserve">    → Cô ấy mua một chiếc túi da ở chợ.</w:t>
      </w:r>
    </w:p>
    <w:p>
      <w:pPr>
        <w:spacing w:before="0" w:after="40"/>
        <w:ind w:left="283"/>
      </w:pPr>
      <w:r>
        <w:rPr>
          <w:color w:val="005078"/>
          <w:sz w:val="18"/>
        </w:rPr>
        <w:t>💡 Dùng khi nói về chất liệu da. Phân biệt 'genuine leather' (da thật) và 'faux leather' (da giả).</w:t>
      </w:r>
    </w:p>
    <w:p>
      <w:pPr>
        <w:spacing w:before="0" w:after="40"/>
        <w:ind w:left="283"/>
      </w:pPr>
      <w:r>
        <w:rPr>
          <w:i/>
          <w:sz w:val="18"/>
        </w:rPr>
        <w:t>✏️ She bought a leather bag at the market.</w:t>
      </w:r>
      <w:r>
        <w:br/>
      </w:r>
      <w:r>
        <w:rPr>
          <w:color w:val="006400"/>
          <w:sz w:val="18"/>
        </w:rPr>
        <w:t xml:space="preserve">    → Cô ấy mua một chiếc túi da ở chợ.</w:t>
      </w:r>
      <w:r>
        <w:br/>
      </w:r>
      <w:r>
        <w:rPr>
          <w:i/>
          <w:sz w:val="18"/>
        </w:rPr>
        <w:t>✏️ Leather jackets never go out of style.</w:t>
      </w:r>
      <w:r>
        <w:br/>
      </w:r>
      <w:r>
        <w:rPr>
          <w:color w:val="006400"/>
          <w:sz w:val="18"/>
        </w:rPr>
        <w:t xml:space="preserve">    → Áo khoác da không bao giờ lỗi mốt.</w:t>
      </w:r>
    </w:p>
    <w:p>
      <w:pPr>
        <w:spacing w:before="0" w:after="80"/>
        <w:ind w:left="283"/>
      </w:pPr>
      <w:r>
        <w:rPr>
          <w:color w:val="643C00"/>
          <w:sz w:val="18"/>
        </w:rPr>
        <w:t>🔗 Patterns: leather jacket | leather shoes | genuine leather | faux leather</w:t>
      </w:r>
    </w:p>
    <w:p>
      <w:pPr>
        <w:spacing w:before="120" w:after="40"/>
      </w:pPr>
      <w:r>
        <w:rPr>
          <w:b/>
          <w:sz w:val="24"/>
        </w:rPr>
        <w:t>leftovers</w:t>
      </w:r>
      <w:r>
        <w:rPr>
          <w:sz w:val="22"/>
        </w:rPr>
        <w:t xml:space="preserve">  —  đồ ăn thừa — food that has not been eaten after a meal</w:t>
      </w:r>
    </w:p>
    <w:p>
      <w:pPr>
        <w:spacing w:before="0" w:after="40"/>
        <w:ind w:left="283"/>
      </w:pPr>
      <w:r>
        <w:rPr>
          <w:color w:val="505050"/>
          <w:sz w:val="18"/>
        </w:rPr>
        <w:t>Phát âm: LEFT-oh-vurz</w:t>
        <w:br/>
      </w:r>
      <w:r>
        <w:rPr>
          <w:color w:val="505050"/>
          <w:sz w:val="18"/>
        </w:rPr>
        <w:t>Collocations: eat leftovers, save leftovers, heat up leftovers, leftover food</w:t>
        <w:br/>
      </w:r>
      <w:r>
        <w:rPr>
          <w:color w:val="505050"/>
          <w:sz w:val="18"/>
        </w:rPr>
        <w:t>Synonyms: remaining food, uneaten food, surplus food</w:t>
        <w:br/>
      </w:r>
      <w:r>
        <w:rPr>
          <w:color w:val="505050"/>
          <w:sz w:val="18"/>
        </w:rPr>
        <w:t>Antonyms: fresh meal, new dish, freshly cooked</w:t>
        <w:br/>
      </w:r>
    </w:p>
    <w:p>
      <w:pPr>
        <w:spacing w:before="0" w:after="40"/>
        <w:ind w:left="283"/>
      </w:pPr>
      <w:r>
        <w:rPr>
          <w:i/>
          <w:sz w:val="20"/>
        </w:rPr>
        <w:t>📝 We had leftovers from dinner, so I packed them for lunch.</w:t>
      </w:r>
      <w:r>
        <w:br/>
      </w:r>
      <w:r>
        <w:rPr>
          <w:color w:val="006400"/>
          <w:sz w:val="20"/>
        </w:rPr>
        <w:t xml:space="preserve">    → Chúng tôi có đồ ăn thừa từ bữa tối, nên tôi gói lại cho bữa trưa.</w:t>
      </w:r>
    </w:p>
    <w:p>
      <w:pPr>
        <w:spacing w:before="0" w:after="40"/>
        <w:ind w:left="283"/>
      </w:pPr>
      <w:r>
        <w:rPr>
          <w:color w:val="005078"/>
          <w:sz w:val="18"/>
        </w:rPr>
        <w:t>💡 Dùng khi nói về thức ăn còn thừa sau bữa ăn. Thường dùng ở dạng số nhiều. Rất phổ biến trong giao tiếp hàng ngày.</w:t>
      </w:r>
    </w:p>
    <w:p>
      <w:pPr>
        <w:spacing w:before="0" w:after="40"/>
        <w:ind w:left="283"/>
      </w:pPr>
      <w:r>
        <w:rPr>
          <w:i/>
          <w:sz w:val="18"/>
        </w:rPr>
        <w:t>✏️ I usually bring leftovers to work for lunch the next day.</w:t>
      </w:r>
      <w:r>
        <w:br/>
      </w:r>
      <w:r>
        <w:rPr>
          <w:color w:val="006400"/>
          <w:sz w:val="18"/>
        </w:rPr>
        <w:t xml:space="preserve">    → Tôi thường mang đồ ăn thừa đi làm ăn trưa hôm sau.</w:t>
      </w:r>
      <w:r>
        <w:br/>
      </w:r>
      <w:r>
        <w:rPr>
          <w:i/>
          <w:sz w:val="18"/>
        </w:rPr>
        <w:t>✏️ Don't throw away the leftovers — we can make fried rice with them.</w:t>
      </w:r>
      <w:r>
        <w:br/>
      </w:r>
      <w:r>
        <w:rPr>
          <w:color w:val="006400"/>
          <w:sz w:val="18"/>
        </w:rPr>
        <w:t xml:space="preserve">    → Đừng vứt đồ ăn thừa — chúng ta có thể làm cơm chiên với chúng.</w:t>
      </w:r>
    </w:p>
    <w:p>
      <w:pPr>
        <w:spacing w:before="0" w:after="80"/>
        <w:ind w:left="283"/>
      </w:pPr>
      <w:r>
        <w:rPr>
          <w:color w:val="643C00"/>
          <w:sz w:val="18"/>
        </w:rPr>
        <w:t>🔗 Patterns: eat/heat up leftovers | save leftovers | leftover food | bring leftovers</w:t>
      </w:r>
    </w:p>
    <w:p>
      <w:pPr>
        <w:spacing w:before="120" w:after="40"/>
      </w:pPr>
      <w:r>
        <w:rPr>
          <w:b/>
          <w:sz w:val="24"/>
        </w:rPr>
        <w:t>lemon</w:t>
      </w:r>
      <w:r>
        <w:rPr>
          <w:sz w:val="22"/>
        </w:rPr>
        <w:t xml:space="preserve">  —  Quả chanh vàng — A yellow citrus fruit with sour juice</w:t>
      </w:r>
    </w:p>
    <w:p>
      <w:pPr>
        <w:spacing w:before="0" w:after="40"/>
        <w:ind w:left="283"/>
      </w:pPr>
      <w:r>
        <w:rPr>
          <w:color w:val="505050"/>
          <w:sz w:val="18"/>
        </w:rPr>
        <w:t>Phát âm: LEM-uhn</w:t>
        <w:br/>
      </w:r>
      <w:r>
        <w:rPr>
          <w:color w:val="505050"/>
          <w:sz w:val="18"/>
        </w:rPr>
        <w:t>Collocations: lemon juice, lemon tree, lemon tea</w:t>
        <w:br/>
      </w:r>
      <w:r>
        <w:rPr>
          <w:color w:val="505050"/>
          <w:sz w:val="18"/>
        </w:rPr>
        <w:t>Synonyms: citrus, lime</w:t>
        <w:br/>
      </w:r>
    </w:p>
    <w:p>
      <w:pPr>
        <w:spacing w:before="0" w:after="40"/>
        <w:ind w:left="283"/>
      </w:pPr>
      <w:r>
        <w:rPr>
          <w:i/>
          <w:sz w:val="20"/>
        </w:rPr>
        <w:t>📝 Add some lemon juice to the salad.</w:t>
      </w:r>
      <w:r>
        <w:br/>
      </w:r>
      <w:r>
        <w:rPr>
          <w:color w:val="006400"/>
          <w:sz w:val="20"/>
        </w:rPr>
        <w:t xml:space="preserve">    → Thêm một chút nước chanh vào salad.</w:t>
      </w:r>
    </w:p>
    <w:p>
      <w:pPr>
        <w:spacing w:before="0" w:after="40"/>
        <w:ind w:left="283"/>
      </w:pPr>
      <w:r>
        <w:rPr>
          <w:color w:val="005078"/>
          <w:sz w:val="18"/>
        </w:rPr>
        <w:t>💡 Lemon là chanh vàng, khác với lime (chanh xanh). Trong tiếng Việt thường gọi chung là chanh.</w:t>
      </w:r>
    </w:p>
    <w:p>
      <w:pPr>
        <w:spacing w:before="0" w:after="40"/>
        <w:ind w:left="283"/>
      </w:pPr>
      <w:r>
        <w:rPr>
          <w:i/>
          <w:sz w:val="18"/>
        </w:rPr>
        <w:t>✏️ I like tea with lemon and honey.</w:t>
      </w:r>
      <w:r>
        <w:br/>
      </w:r>
      <w:r>
        <w:rPr>
          <w:color w:val="006400"/>
          <w:sz w:val="18"/>
        </w:rPr>
        <w:t xml:space="preserve">    → Tôi thích trà với chanh và mật ong.</w:t>
      </w:r>
      <w:r>
        <w:br/>
      </w:r>
      <w:r>
        <w:rPr>
          <w:i/>
          <w:sz w:val="18"/>
        </w:rPr>
        <w:t>✏️ Squeeze some lemon over the fish.</w:t>
      </w:r>
      <w:r>
        <w:br/>
      </w:r>
      <w:r>
        <w:rPr>
          <w:color w:val="006400"/>
          <w:sz w:val="18"/>
        </w:rPr>
        <w:t xml:space="preserve">    → Vắt chút chanh lên cá.</w:t>
      </w:r>
    </w:p>
    <w:p>
      <w:pPr>
        <w:spacing w:before="0" w:after="80"/>
        <w:ind w:left="283"/>
      </w:pPr>
      <w:r>
        <w:rPr>
          <w:color w:val="643C00"/>
          <w:sz w:val="18"/>
        </w:rPr>
        <w:t>🔗 Patterns: lemon juice | lemon tea | a slice of lemon</w:t>
      </w:r>
    </w:p>
    <w:p>
      <w:pPr>
        <w:spacing w:before="120" w:after="40"/>
      </w:pPr>
      <w:r>
        <w:rPr>
          <w:b/>
          <w:sz w:val="24"/>
        </w:rPr>
        <w:t>lend</w:t>
      </w:r>
      <w:r>
        <w:rPr>
          <w:sz w:val="22"/>
        </w:rPr>
        <w:t xml:space="preserve">  —  Cho mượn — To give something to someone for a short time</w:t>
      </w:r>
    </w:p>
    <w:p>
      <w:pPr>
        <w:spacing w:before="0" w:after="40"/>
        <w:ind w:left="283"/>
      </w:pPr>
      <w:r>
        <w:rPr>
          <w:color w:val="505050"/>
          <w:sz w:val="18"/>
        </w:rPr>
        <w:t>Phát âm: LEND</w:t>
        <w:br/>
      </w:r>
      <w:r>
        <w:rPr>
          <w:color w:val="505050"/>
          <w:sz w:val="18"/>
        </w:rPr>
        <w:t>Collocations: lend money, lend a hand, lend support</w:t>
        <w:br/>
      </w:r>
      <w:r>
        <w:rPr>
          <w:color w:val="505050"/>
          <w:sz w:val="18"/>
        </w:rPr>
        <w:t>Synonyms: loan, advance</w:t>
        <w:br/>
      </w:r>
      <w:r>
        <w:rPr>
          <w:color w:val="505050"/>
          <w:sz w:val="18"/>
        </w:rPr>
        <w:t>Antonyms: borrow, take</w:t>
        <w:br/>
      </w:r>
    </w:p>
    <w:p>
      <w:pPr>
        <w:spacing w:before="0" w:after="40"/>
        <w:ind w:left="283"/>
      </w:pPr>
      <w:r>
        <w:rPr>
          <w:i/>
          <w:sz w:val="20"/>
        </w:rPr>
        <w:t>📝 Could you lend me some money until Friday?</w:t>
      </w:r>
      <w:r>
        <w:br/>
      </w:r>
      <w:r>
        <w:rPr>
          <w:color w:val="006400"/>
          <w:sz w:val="20"/>
        </w:rPr>
        <w:t xml:space="preserve">    → Bạn có thể cho tôi mượn tiền đến thứ Sáu không?</w:t>
      </w:r>
    </w:p>
    <w:p>
      <w:pPr>
        <w:spacing w:before="0" w:after="40"/>
        <w:ind w:left="283"/>
      </w:pPr>
      <w:r>
        <w:rPr>
          <w:color w:val="005078"/>
          <w:sz w:val="18"/>
        </w:rPr>
        <w:t>💡 Dùng khi nói về việc cho người khác mượn đồ. Ngược với borrow: I lend TO you, you borrow FROM me.</w:t>
      </w:r>
    </w:p>
    <w:p>
      <w:pPr>
        <w:spacing w:before="0" w:after="40"/>
        <w:ind w:left="283"/>
      </w:pPr>
      <w:r>
        <w:rPr>
          <w:i/>
          <w:sz w:val="18"/>
        </w:rPr>
        <w:t>✏️ Could you lend me your umbrella?</w:t>
      </w:r>
      <w:r>
        <w:br/>
      </w:r>
      <w:r>
        <w:rPr>
          <w:color w:val="006400"/>
          <w:sz w:val="18"/>
        </w:rPr>
        <w:t xml:space="preserve">    → Bạn có thể cho tôi mượn ô không?</w:t>
      </w:r>
      <w:r>
        <w:br/>
      </w:r>
      <w:r>
        <w:rPr>
          <w:i/>
          <w:sz w:val="18"/>
        </w:rPr>
        <w:t>✏️ The bank refused to lend him money.</w:t>
      </w:r>
      <w:r>
        <w:br/>
      </w:r>
      <w:r>
        <w:rPr>
          <w:color w:val="006400"/>
          <w:sz w:val="18"/>
        </w:rPr>
        <w:t xml:space="preserve">    → Ngân hàng từ chối cho anh ấy vay tiền.</w:t>
      </w:r>
    </w:p>
    <w:p>
      <w:pPr>
        <w:spacing w:before="0" w:after="80"/>
        <w:ind w:left="283"/>
      </w:pPr>
      <w:r>
        <w:rPr>
          <w:color w:val="643C00"/>
          <w:sz w:val="18"/>
        </w:rPr>
        <w:t>🔗 Patterns: lend someone something | lend a hand | lend money to</w:t>
      </w:r>
    </w:p>
    <w:p>
      <w:pPr>
        <w:spacing w:before="120" w:after="40"/>
      </w:pPr>
      <w:r>
        <w:rPr>
          <w:b/>
          <w:sz w:val="24"/>
        </w:rPr>
        <w:t>level</w:t>
      </w:r>
      <w:r>
        <w:rPr>
          <w:sz w:val="22"/>
        </w:rPr>
        <w:t xml:space="preserve">  —  Cấp độ, mức — A position on a scale; a floor of a building</w:t>
      </w:r>
    </w:p>
    <w:p>
      <w:pPr>
        <w:spacing w:before="0" w:after="40"/>
        <w:ind w:left="283"/>
      </w:pPr>
      <w:r>
        <w:rPr>
          <w:color w:val="505050"/>
          <w:sz w:val="18"/>
        </w:rPr>
        <w:t>Phát âm: LEV-uhl</w:t>
        <w:br/>
      </w:r>
      <w:r>
        <w:rPr>
          <w:color w:val="505050"/>
          <w:sz w:val="18"/>
        </w:rPr>
        <w:t>Collocations: skill level, high level, low level, next level</w:t>
        <w:br/>
      </w:r>
      <w:r>
        <w:rPr>
          <w:color w:val="505050"/>
          <w:sz w:val="18"/>
        </w:rPr>
        <w:t>Synonyms: degree, stage, grade, rank, tier</w:t>
        <w:br/>
      </w:r>
    </w:p>
    <w:p>
      <w:pPr>
        <w:spacing w:before="0" w:after="40"/>
        <w:ind w:left="283"/>
      </w:pPr>
      <w:r>
        <w:rPr>
          <w:i/>
          <w:sz w:val="20"/>
        </w:rPr>
        <w:t>📝 Your English is at an intermediate level.</w:t>
      </w:r>
      <w:r>
        <w:br/>
      </w:r>
      <w:r>
        <w:rPr>
          <w:color w:val="006400"/>
          <w:sz w:val="20"/>
        </w:rPr>
        <w:t xml:space="preserve">    → Tiếng Anh của bạn ở mức trung cấp.</w:t>
      </w:r>
    </w:p>
    <w:p>
      <w:pPr>
        <w:spacing w:before="0" w:after="40"/>
        <w:ind w:left="283"/>
      </w:pPr>
      <w:r>
        <w:rPr>
          <w:color w:val="005078"/>
          <w:sz w:val="18"/>
        </w:rPr>
        <w:t>💡 Đếm được. Dùng khi nói về mức độ, cấp bậc. Trong IT: 'high-level language' = ngôn ngữ bậc cao, 'low-level' = bậc thấp.</w:t>
      </w:r>
    </w:p>
    <w:p>
      <w:pPr>
        <w:spacing w:before="0" w:after="40"/>
        <w:ind w:left="283"/>
      </w:pPr>
      <w:r>
        <w:rPr>
          <w:i/>
          <w:sz w:val="18"/>
        </w:rPr>
        <w:t>✏️ This course is for intermediate level students.</w:t>
      </w:r>
      <w:r>
        <w:br/>
      </w:r>
      <w:r>
        <w:rPr>
          <w:color w:val="006400"/>
          <w:sz w:val="18"/>
        </w:rPr>
        <w:t xml:space="preserve">    → Khóa học này dành cho học viên trình độ trung cấp.</w:t>
      </w:r>
      <w:r>
        <w:br/>
      </w:r>
      <w:r>
        <w:rPr>
          <w:i/>
          <w:sz w:val="18"/>
        </w:rPr>
        <w:t>✏️ The noise level in the office is too high.</w:t>
      </w:r>
      <w:r>
        <w:br/>
      </w:r>
      <w:r>
        <w:rPr>
          <w:color w:val="006400"/>
          <w:sz w:val="18"/>
        </w:rPr>
        <w:t xml:space="preserve">    → Mức độ ồn trong văn phòng quá cao.</w:t>
      </w:r>
    </w:p>
    <w:p>
      <w:pPr>
        <w:spacing w:before="0" w:after="80"/>
        <w:ind w:left="283"/>
      </w:pPr>
      <w:r>
        <w:rPr>
          <w:color w:val="643C00"/>
          <w:sz w:val="18"/>
        </w:rPr>
        <w:t>🔗 Patterns: at + level | high/low level | skill/difficulty level</w:t>
      </w:r>
    </w:p>
    <w:p>
      <w:pPr>
        <w:spacing w:before="120" w:after="40"/>
      </w:pPr>
      <w:r>
        <w:rPr>
          <w:b/>
          <w:sz w:val="24"/>
        </w:rPr>
        <w:t>lid</w:t>
      </w:r>
      <w:r>
        <w:rPr>
          <w:sz w:val="22"/>
        </w:rPr>
        <w:t xml:space="preserve">  —  Nắp — A cover for a container</w:t>
      </w:r>
    </w:p>
    <w:p>
      <w:pPr>
        <w:spacing w:before="0" w:after="40"/>
        <w:ind w:left="283"/>
      </w:pPr>
      <w:r>
        <w:rPr>
          <w:color w:val="505050"/>
          <w:sz w:val="18"/>
        </w:rPr>
        <w:t>Phát âm: LID</w:t>
        <w:br/>
      </w:r>
      <w:r>
        <w:rPr>
          <w:color w:val="505050"/>
          <w:sz w:val="18"/>
        </w:rPr>
        <w:t>Collocations: pot lid, lid of, keep a lid on</w:t>
        <w:br/>
      </w:r>
      <w:r>
        <w:rPr>
          <w:color w:val="505050"/>
          <w:sz w:val="18"/>
        </w:rPr>
        <w:t>Synonyms: cover, cap, top</w:t>
        <w:br/>
      </w:r>
    </w:p>
    <w:p>
      <w:pPr>
        <w:spacing w:before="0" w:after="40"/>
        <w:ind w:left="283"/>
      </w:pPr>
      <w:r>
        <w:rPr>
          <w:i/>
          <w:sz w:val="20"/>
        </w:rPr>
        <w:t>📝 Put the lid back on the pot.</w:t>
      </w:r>
      <w:r>
        <w:br/>
      </w:r>
      <w:r>
        <w:rPr>
          <w:color w:val="006400"/>
          <w:sz w:val="20"/>
        </w:rPr>
        <w:t xml:space="preserve">    → Đậy nắp lại lên nồi.</w:t>
      </w:r>
    </w:p>
    <w:p>
      <w:pPr>
        <w:spacing w:before="0" w:after="40"/>
        <w:ind w:left="283"/>
      </w:pPr>
      <w:r>
        <w:rPr>
          <w:color w:val="005078"/>
          <w:sz w:val="18"/>
        </w:rPr>
        <w:t>💡 Chỉ nắp đậy của hộp, nồi, lọ. 'Keep a lid on' là thành ngữ nghĩa là giữ bí mật/kiểm soát.</w:t>
      </w:r>
    </w:p>
    <w:p>
      <w:pPr>
        <w:spacing w:before="0" w:after="40"/>
        <w:ind w:left="283"/>
      </w:pPr>
      <w:r>
        <w:rPr>
          <w:i/>
          <w:sz w:val="18"/>
        </w:rPr>
        <w:t>✏️ Don't forget to put the lid on the jar.</w:t>
      </w:r>
      <w:r>
        <w:br/>
      </w:r>
      <w:r>
        <w:rPr>
          <w:color w:val="006400"/>
          <w:sz w:val="18"/>
        </w:rPr>
        <w:t xml:space="preserve">    → Đừng quên đậy nắp lọ lại.</w:t>
      </w:r>
      <w:r>
        <w:br/>
      </w:r>
      <w:r>
        <w:rPr>
          <w:i/>
          <w:sz w:val="18"/>
        </w:rPr>
        <w:t>✏️ Keep a lid on this information.</w:t>
      </w:r>
      <w:r>
        <w:br/>
      </w:r>
      <w:r>
        <w:rPr>
          <w:color w:val="006400"/>
          <w:sz w:val="18"/>
        </w:rPr>
        <w:t xml:space="preserve">    → Giữ kín thông tin này nhé.</w:t>
      </w:r>
    </w:p>
    <w:p>
      <w:pPr>
        <w:spacing w:before="0" w:after="80"/>
        <w:ind w:left="283"/>
      </w:pPr>
      <w:r>
        <w:rPr>
          <w:color w:val="643C00"/>
          <w:sz w:val="18"/>
        </w:rPr>
        <w:t>🔗 Patterns: put the lid on | keep a lid on | lid of</w:t>
      </w:r>
    </w:p>
    <w:p>
      <w:pPr>
        <w:spacing w:before="120" w:after="40"/>
      </w:pPr>
      <w:r>
        <w:rPr>
          <w:b/>
          <w:sz w:val="24"/>
        </w:rPr>
        <w:t>lie</w:t>
      </w:r>
      <w:r>
        <w:rPr>
          <w:sz w:val="22"/>
        </w:rPr>
        <w:t xml:space="preserve">  —  Nói dối; nằm — To say something untrue; to be in a flat position</w:t>
      </w:r>
    </w:p>
    <w:p>
      <w:pPr>
        <w:spacing w:before="0" w:after="40"/>
        <w:ind w:left="283"/>
      </w:pPr>
      <w:r>
        <w:rPr>
          <w:color w:val="505050"/>
          <w:sz w:val="18"/>
        </w:rPr>
        <w:t>Phát âm: LY</w:t>
        <w:br/>
      </w:r>
      <w:r>
        <w:rPr>
          <w:color w:val="505050"/>
          <w:sz w:val="18"/>
        </w:rPr>
        <w:t>Collocations: tell a lie, lie down, white lie</w:t>
        <w:br/>
      </w:r>
      <w:r>
        <w:rPr>
          <w:color w:val="505050"/>
          <w:sz w:val="18"/>
        </w:rPr>
        <w:t>Synonyms: deceive, fib, recline</w:t>
        <w:br/>
      </w:r>
      <w:r>
        <w:rPr>
          <w:color w:val="505050"/>
          <w:sz w:val="18"/>
        </w:rPr>
        <w:t>Antonyms: tell the truth, stand</w:t>
        <w:br/>
      </w:r>
    </w:p>
    <w:p>
      <w:pPr>
        <w:spacing w:before="0" w:after="40"/>
        <w:ind w:left="283"/>
      </w:pPr>
      <w:r>
        <w:rPr>
          <w:i/>
          <w:sz w:val="20"/>
        </w:rPr>
        <w:t>📝 You should never lie to your friends.</w:t>
      </w:r>
      <w:r>
        <w:br/>
      </w:r>
      <w:r>
        <w:rPr>
          <w:color w:val="006400"/>
          <w:sz w:val="20"/>
        </w:rPr>
        <w:t xml:space="preserve">    → Bạn không bao giờ nên nói dối bạn bè.</w:t>
      </w:r>
    </w:p>
    <w:p>
      <w:pPr>
        <w:spacing w:before="0" w:after="40"/>
        <w:ind w:left="283"/>
      </w:pPr>
      <w:r>
        <w:rPr>
          <w:color w:val="005078"/>
          <w:sz w:val="18"/>
        </w:rPr>
        <w:t>💡 Hai nghĩa khác nhau với chia khác nhau: nói dối (lie-lied-lied), nằm (lie-lay-lain). 'White lie' là lời nói dối vô hại.</w:t>
      </w:r>
    </w:p>
    <w:p>
      <w:pPr>
        <w:spacing w:before="0" w:after="40"/>
        <w:ind w:left="283"/>
      </w:pPr>
      <w:r>
        <w:rPr>
          <w:i/>
          <w:sz w:val="18"/>
        </w:rPr>
        <w:t>✏️ I need to lie down for a while.</w:t>
      </w:r>
      <w:r>
        <w:br/>
      </w:r>
      <w:r>
        <w:rPr>
          <w:color w:val="006400"/>
          <w:sz w:val="18"/>
        </w:rPr>
        <w:t xml:space="preserve">    → Tôi cần nằm nghỉ một lát.</w:t>
      </w:r>
      <w:r>
        <w:br/>
      </w:r>
      <w:r>
        <w:rPr>
          <w:i/>
          <w:sz w:val="18"/>
        </w:rPr>
        <w:t>✏️ It is wrong to tell lies.</w:t>
      </w:r>
      <w:r>
        <w:br/>
      </w:r>
      <w:r>
        <w:rPr>
          <w:color w:val="006400"/>
          <w:sz w:val="18"/>
        </w:rPr>
        <w:t xml:space="preserve">    → Nói dối là sai.</w:t>
      </w:r>
    </w:p>
    <w:p>
      <w:pPr>
        <w:spacing w:before="0" w:after="80"/>
        <w:ind w:left="283"/>
      </w:pPr>
      <w:r>
        <w:rPr>
          <w:color w:val="643C00"/>
          <w:sz w:val="18"/>
        </w:rPr>
        <w:t>🔗 Patterns: tell a lie | lie down | white lie | lie to someone</w:t>
      </w:r>
    </w:p>
    <w:p>
      <w:pPr>
        <w:spacing w:before="120" w:after="40"/>
      </w:pPr>
      <w:r>
        <w:rPr>
          <w:b/>
          <w:sz w:val="24"/>
        </w:rPr>
        <w:t>lift</w:t>
      </w:r>
      <w:r>
        <w:rPr>
          <w:sz w:val="22"/>
        </w:rPr>
        <w:t xml:space="preserve">  —  Nâng, nhấc lên — To raise something to a higher position</w:t>
      </w:r>
    </w:p>
    <w:p>
      <w:pPr>
        <w:spacing w:before="0" w:after="40"/>
        <w:ind w:left="283"/>
      </w:pPr>
      <w:r>
        <w:rPr>
          <w:color w:val="505050"/>
          <w:sz w:val="18"/>
        </w:rPr>
        <w:t>Phát âm: LIFT</w:t>
        <w:br/>
      </w:r>
      <w:r>
        <w:rPr>
          <w:color w:val="505050"/>
          <w:sz w:val="18"/>
        </w:rPr>
        <w:t>Collocations: lift up, lift weights, lift heavy</w:t>
        <w:br/>
      </w:r>
      <w:r>
        <w:rPr>
          <w:color w:val="505050"/>
          <w:sz w:val="18"/>
        </w:rPr>
        <w:t>Synonyms: raise, hoist, elevate</w:t>
        <w:br/>
      </w:r>
      <w:r>
        <w:rPr>
          <w:color w:val="505050"/>
          <w:sz w:val="18"/>
        </w:rPr>
        <w:t>Antonyms: lower, drop, put down</w:t>
        <w:br/>
      </w:r>
    </w:p>
    <w:p>
      <w:pPr>
        <w:spacing w:before="0" w:after="40"/>
        <w:ind w:left="283"/>
      </w:pPr>
      <w:r>
        <w:rPr>
          <w:i/>
          <w:sz w:val="20"/>
        </w:rPr>
        <w:t>📝 Help me lift this table to the other room.</w:t>
      </w:r>
      <w:r>
        <w:br/>
      </w:r>
      <w:r>
        <w:rPr>
          <w:color w:val="006400"/>
          <w:sz w:val="20"/>
        </w:rPr>
        <w:t xml:space="preserve">    → Giúp tôi nhấc cái bàn này sang phòng khác.</w:t>
      </w:r>
    </w:p>
    <w:p>
      <w:pPr>
        <w:spacing w:before="0" w:after="40"/>
        <w:ind w:left="283"/>
      </w:pPr>
      <w:r>
        <w:rPr>
          <w:color w:val="005078"/>
          <w:sz w:val="18"/>
        </w:rPr>
        <w:t>💡 Dùng khi nói về việc nâng/nhấc vật nặng lên. Ở Anh, lift cũng là thang máy (Mỹ dùng elevator).</w:t>
      </w:r>
    </w:p>
    <w:p>
      <w:pPr>
        <w:spacing w:before="0" w:after="40"/>
        <w:ind w:left="283"/>
      </w:pPr>
      <w:r>
        <w:rPr>
          <w:i/>
          <w:sz w:val="18"/>
        </w:rPr>
        <w:t>✏️ Don't lift heavy objects with your back — use your legs.</w:t>
      </w:r>
      <w:r>
        <w:br/>
      </w:r>
      <w:r>
        <w:rPr>
          <w:color w:val="006400"/>
          <w:sz w:val="18"/>
        </w:rPr>
        <w:t xml:space="preserve">    → Đừng nhấc vật nặng bằng lưng — dùng chân.</w:t>
      </w:r>
      <w:r>
        <w:br/>
      </w:r>
      <w:r>
        <w:rPr>
          <w:i/>
          <w:sz w:val="18"/>
        </w:rPr>
        <w:t>✏️ He lifted the child onto his shoulders.</w:t>
      </w:r>
      <w:r>
        <w:br/>
      </w:r>
      <w:r>
        <w:rPr>
          <w:color w:val="006400"/>
          <w:sz w:val="18"/>
        </w:rPr>
        <w:t xml:space="preserve">    → Anh ấy nhấc đứa trẻ lên vai.</w:t>
      </w:r>
    </w:p>
    <w:p>
      <w:pPr>
        <w:spacing w:before="0" w:after="80"/>
        <w:ind w:left="283"/>
      </w:pPr>
      <w:r>
        <w:rPr>
          <w:color w:val="643C00"/>
          <w:sz w:val="18"/>
        </w:rPr>
        <w:t>🔗 Patterns: lift up | lift weights | lift heavy objects</w:t>
      </w:r>
    </w:p>
    <w:p>
      <w:pPr>
        <w:spacing w:before="120" w:after="40"/>
      </w:pPr>
      <w:r>
        <w:rPr>
          <w:b/>
          <w:sz w:val="24"/>
        </w:rPr>
        <w:t>lightning</w:t>
      </w:r>
      <w:r>
        <w:rPr>
          <w:sz w:val="22"/>
        </w:rPr>
        <w:t xml:space="preserve">  —  Tia chớp, sét — A flash of bright light in the sky during a storm</w:t>
      </w:r>
    </w:p>
    <w:p>
      <w:pPr>
        <w:spacing w:before="0" w:after="40"/>
        <w:ind w:left="283"/>
      </w:pPr>
      <w:r>
        <w:rPr>
          <w:color w:val="505050"/>
          <w:sz w:val="18"/>
        </w:rPr>
        <w:t>Phát âm: LYTE-ning</w:t>
        <w:br/>
      </w:r>
      <w:r>
        <w:rPr>
          <w:color w:val="505050"/>
          <w:sz w:val="18"/>
        </w:rPr>
        <w:t>Collocations: lightning bolt, lightning strike, thunder and lightning</w:t>
        <w:br/>
      </w:r>
      <w:r>
        <w:rPr>
          <w:color w:val="505050"/>
          <w:sz w:val="18"/>
        </w:rPr>
        <w:t>Synonyms: bolt, thunderbolt, flash</w:t>
        <w:br/>
      </w:r>
    </w:p>
    <w:p>
      <w:pPr>
        <w:spacing w:before="0" w:after="40"/>
        <w:ind w:left="283"/>
      </w:pPr>
      <w:r>
        <w:rPr>
          <w:i/>
          <w:sz w:val="20"/>
        </w:rPr>
        <w:t>📝 Lightning struck the tree during the storm.</w:t>
      </w:r>
      <w:r>
        <w:br/>
      </w:r>
      <w:r>
        <w:rPr>
          <w:color w:val="006400"/>
          <w:sz w:val="20"/>
        </w:rPr>
        <w:t xml:space="preserve">    → Sét đánh vào cây trong cơn bão.</w:t>
      </w:r>
    </w:p>
    <w:p>
      <w:pPr>
        <w:spacing w:before="0" w:after="40"/>
        <w:ind w:left="283"/>
      </w:pPr>
      <w:r>
        <w:rPr>
          <w:color w:val="005078"/>
          <w:sz w:val="18"/>
        </w:rPr>
        <w:t>💡 Phân biệt với 'lightening' (làm sáng hơn). Lightning không có chữ 'e'. Thường đi cùng 'thunder' (sấm).</w:t>
      </w:r>
    </w:p>
    <w:p>
      <w:pPr>
        <w:spacing w:before="0" w:after="40"/>
        <w:ind w:left="283"/>
      </w:pPr>
      <w:r>
        <w:rPr>
          <w:i/>
          <w:sz w:val="18"/>
        </w:rPr>
        <w:t>✏️ Thunder and lightning scared the children.</w:t>
      </w:r>
      <w:r>
        <w:br/>
      </w:r>
      <w:r>
        <w:rPr>
          <w:color w:val="006400"/>
          <w:sz w:val="18"/>
        </w:rPr>
        <w:t xml:space="preserve">    → Sấm sét làm bọn trẻ sợ hãi.</w:t>
      </w:r>
      <w:r>
        <w:br/>
      </w:r>
      <w:r>
        <w:rPr>
          <w:i/>
          <w:sz w:val="18"/>
        </w:rPr>
        <w:t>✏️ Lightning never strikes the same place twice.</w:t>
      </w:r>
      <w:r>
        <w:br/>
      </w:r>
      <w:r>
        <w:rPr>
          <w:color w:val="006400"/>
          <w:sz w:val="18"/>
        </w:rPr>
        <w:t xml:space="preserve">    → Sét không bao giờ đánh hai lần cùng một chỗ.</w:t>
      </w:r>
    </w:p>
    <w:p>
      <w:pPr>
        <w:spacing w:before="0" w:after="80"/>
        <w:ind w:left="283"/>
      </w:pPr>
      <w:r>
        <w:rPr>
          <w:color w:val="643C00"/>
          <w:sz w:val="18"/>
        </w:rPr>
        <w:t>🔗 Patterns: thunder and lightning | lightning bolt | lightning strike</w:t>
      </w:r>
    </w:p>
    <w:p>
      <w:pPr>
        <w:spacing w:before="120" w:after="40"/>
      </w:pPr>
      <w:r>
        <w:rPr>
          <w:b/>
          <w:sz w:val="24"/>
        </w:rPr>
        <w:t>limit</w:t>
      </w:r>
      <w:r>
        <w:rPr>
          <w:sz w:val="22"/>
        </w:rPr>
        <w:t xml:space="preserve">  —  Giới hạn — A point beyond which something cannot go</w:t>
      </w:r>
    </w:p>
    <w:p>
      <w:pPr>
        <w:spacing w:before="0" w:after="40"/>
        <w:ind w:left="283"/>
      </w:pPr>
      <w:r>
        <w:rPr>
          <w:color w:val="505050"/>
          <w:sz w:val="18"/>
        </w:rPr>
        <w:t>Phát âm: LIM-it</w:t>
        <w:br/>
      </w:r>
      <w:r>
        <w:rPr>
          <w:color w:val="505050"/>
          <w:sz w:val="18"/>
        </w:rPr>
        <w:t>Collocations: speed limit, time limit, rate limit, no limit</w:t>
        <w:br/>
      </w:r>
      <w:r>
        <w:rPr>
          <w:color w:val="505050"/>
          <w:sz w:val="18"/>
        </w:rPr>
        <w:t>Synonyms: boundary, restriction, cap, maximum</w:t>
        <w:br/>
      </w:r>
      <w:r>
        <w:rPr>
          <w:color w:val="505050"/>
          <w:sz w:val="18"/>
        </w:rPr>
        <w:t>Antonyms: freedom, unlimited</w:t>
        <w:br/>
      </w:r>
    </w:p>
    <w:p>
      <w:pPr>
        <w:spacing w:before="0" w:after="40"/>
        <w:ind w:left="283"/>
      </w:pPr>
      <w:r>
        <w:rPr>
          <w:i/>
          <w:sz w:val="20"/>
        </w:rPr>
        <w:t>📝 There is a limit of 100 requests per minute.</w:t>
      </w:r>
      <w:r>
        <w:br/>
      </w:r>
      <w:r>
        <w:rPr>
          <w:color w:val="006400"/>
          <w:sz w:val="20"/>
        </w:rPr>
        <w:t xml:space="preserve">    → Có giới hạn 100 yêu cầu mỗi phút.</w:t>
      </w:r>
    </w:p>
    <w:p>
      <w:pPr>
        <w:spacing w:before="0" w:after="40"/>
        <w:ind w:left="283"/>
      </w:pPr>
      <w:r>
        <w:rPr>
          <w:color w:val="005078"/>
          <w:sz w:val="18"/>
        </w:rPr>
        <w:t>💡 Dùng khi nói về giới hạn số lượng hoặc hạn chế. 'Rate limit' = giới hạn tần suất gọi API.</w:t>
      </w:r>
    </w:p>
    <w:p>
      <w:pPr>
        <w:spacing w:before="0" w:after="40"/>
        <w:ind w:left="283"/>
      </w:pPr>
      <w:r>
        <w:rPr>
          <w:i/>
          <w:sz w:val="18"/>
        </w:rPr>
        <w:t>✏️ Set a time limit for each task.</w:t>
      </w:r>
      <w:r>
        <w:br/>
      </w:r>
      <w:r>
        <w:rPr>
          <w:color w:val="006400"/>
          <w:sz w:val="18"/>
        </w:rPr>
        <w:t xml:space="preserve">    → Đặt giới hạn thời gian cho mỗi nhiệm vụ.</w:t>
      </w:r>
      <w:r>
        <w:br/>
      </w:r>
      <w:r>
        <w:rPr>
          <w:i/>
          <w:sz w:val="18"/>
        </w:rPr>
        <w:t>✏️ The API has a rate limit of 1000 calls per hour.</w:t>
      </w:r>
      <w:r>
        <w:br/>
      </w:r>
      <w:r>
        <w:rPr>
          <w:color w:val="006400"/>
          <w:sz w:val="18"/>
        </w:rPr>
        <w:t xml:space="preserve">    → API có giới hạn 1000 lượt gọi mỗi giờ.</w:t>
      </w:r>
    </w:p>
    <w:p>
      <w:pPr>
        <w:spacing w:before="0" w:after="80"/>
        <w:ind w:left="283"/>
      </w:pPr>
      <w:r>
        <w:rPr>
          <w:color w:val="643C00"/>
          <w:sz w:val="18"/>
        </w:rPr>
        <w:t>🔗 Patterns: time/speed limit | rate limit | limit to/of</w:t>
      </w:r>
    </w:p>
    <w:p>
      <w:pPr>
        <w:spacing w:before="120" w:after="40"/>
      </w:pPr>
      <w:r>
        <w:rPr>
          <w:b/>
          <w:sz w:val="24"/>
        </w:rPr>
        <w:t>link</w:t>
      </w:r>
      <w:r>
        <w:rPr>
          <w:sz w:val="22"/>
        </w:rPr>
        <w:t xml:space="preserve">  —  Liên kết, link — A connection between things; a URL</w:t>
      </w:r>
    </w:p>
    <w:p>
      <w:pPr>
        <w:spacing w:before="0" w:after="40"/>
        <w:ind w:left="283"/>
      </w:pPr>
      <w:r>
        <w:rPr>
          <w:color w:val="505050"/>
          <w:sz w:val="18"/>
        </w:rPr>
        <w:t>Phát âm: LINK</w:t>
        <w:br/>
      </w:r>
      <w:r>
        <w:rPr>
          <w:color w:val="505050"/>
          <w:sz w:val="18"/>
        </w:rPr>
        <w:t>Collocations: click a link, share a link, broken link, link to</w:t>
        <w:br/>
      </w:r>
      <w:r>
        <w:rPr>
          <w:color w:val="505050"/>
          <w:sz w:val="18"/>
        </w:rPr>
        <w:t>Synonyms: connection, URL, bond, tie</w:t>
        <w:br/>
      </w:r>
      <w:r>
        <w:rPr>
          <w:color w:val="505050"/>
          <w:sz w:val="18"/>
        </w:rPr>
        <w:t>Antonyms: disconnect, unlink</w:t>
        <w:br/>
      </w:r>
    </w:p>
    <w:p>
      <w:pPr>
        <w:spacing w:before="0" w:after="40"/>
        <w:ind w:left="283"/>
      </w:pPr>
      <w:r>
        <w:rPr>
          <w:i/>
          <w:sz w:val="20"/>
        </w:rPr>
        <w:t>📝 Click the link to download the file.</w:t>
      </w:r>
      <w:r>
        <w:br/>
      </w:r>
      <w:r>
        <w:rPr>
          <w:color w:val="006400"/>
          <w:sz w:val="20"/>
        </w:rPr>
        <w:t xml:space="preserve">    → Nhấp vào liên kết để tải file.</w:t>
      </w:r>
    </w:p>
    <w:p>
      <w:pPr>
        <w:spacing w:before="0" w:after="40"/>
        <w:ind w:left="283"/>
      </w:pPr>
      <w:r>
        <w:rPr>
          <w:color w:val="005078"/>
          <w:sz w:val="18"/>
        </w:rPr>
        <w:t>💡 Dùng cho đường dẫn web hoặc sự kết nối. 'Broken link' = liên kết hỏng.</w:t>
      </w:r>
    </w:p>
    <w:p>
      <w:pPr>
        <w:spacing w:before="0" w:after="40"/>
        <w:ind w:left="283"/>
      </w:pPr>
      <w:r>
        <w:rPr>
          <w:i/>
          <w:sz w:val="18"/>
        </w:rPr>
        <w:t>✏️ I'll send you the link to the document.</w:t>
      </w:r>
      <w:r>
        <w:br/>
      </w:r>
      <w:r>
        <w:rPr>
          <w:color w:val="006400"/>
          <w:sz w:val="18"/>
        </w:rPr>
        <w:t xml:space="preserve">    → Tôi sẽ gửi bạn link tài liệu.</w:t>
      </w:r>
      <w:r>
        <w:br/>
      </w:r>
      <w:r>
        <w:rPr>
          <w:i/>
          <w:sz w:val="18"/>
        </w:rPr>
        <w:t>✏️ The two issues are closely linked.</w:t>
      </w:r>
      <w:r>
        <w:br/>
      </w:r>
      <w:r>
        <w:rPr>
          <w:color w:val="006400"/>
          <w:sz w:val="18"/>
        </w:rPr>
        <w:t xml:space="preserve">    → Hai vấn đề liên kết chặt chẽ với nhau.</w:t>
      </w:r>
    </w:p>
    <w:p>
      <w:pPr>
        <w:spacing w:before="0" w:after="80"/>
        <w:ind w:left="283"/>
      </w:pPr>
      <w:r>
        <w:rPr>
          <w:color w:val="643C00"/>
          <w:sz w:val="18"/>
        </w:rPr>
        <w:t>🔗 Patterns: click/share a link | broken link | link between A and B</w:t>
      </w:r>
    </w:p>
    <w:p>
      <w:pPr>
        <w:spacing w:before="120" w:after="40"/>
      </w:pPr>
      <w:r>
        <w:rPr>
          <w:b/>
          <w:sz w:val="24"/>
        </w:rPr>
        <w:t>lip</w:t>
      </w:r>
      <w:r>
        <w:rPr>
          <w:sz w:val="22"/>
        </w:rPr>
        <w:t xml:space="preserve">  —  Môi — One of the two soft parts around the mouth</w:t>
      </w:r>
    </w:p>
    <w:p>
      <w:pPr>
        <w:spacing w:before="0" w:after="40"/>
        <w:ind w:left="283"/>
      </w:pPr>
      <w:r>
        <w:rPr>
          <w:color w:val="505050"/>
          <w:sz w:val="18"/>
        </w:rPr>
        <w:t>Phát âm: LIP</w:t>
        <w:br/>
      </w:r>
      <w:r>
        <w:rPr>
          <w:color w:val="505050"/>
          <w:sz w:val="18"/>
        </w:rPr>
        <w:t>Collocations: lip stick, bite your lip, lip balm</w:t>
        <w:br/>
      </w:r>
      <w:r>
        <w:rPr>
          <w:color w:val="505050"/>
          <w:sz w:val="18"/>
        </w:rPr>
        <w:t>Synonyms: mouth, edge</w:t>
        <w:br/>
      </w:r>
    </w:p>
    <w:p>
      <w:pPr>
        <w:spacing w:before="0" w:after="40"/>
        <w:ind w:left="283"/>
      </w:pPr>
      <w:r>
        <w:rPr>
          <w:i/>
          <w:sz w:val="20"/>
        </w:rPr>
        <w:t>📝 She put lipstick on her lips.</w:t>
      </w:r>
      <w:r>
        <w:br/>
      </w:r>
      <w:r>
        <w:rPr>
          <w:color w:val="006400"/>
          <w:sz w:val="20"/>
        </w:rPr>
        <w:t xml:space="preserve">    → Cô ấy thoa son lên môi.</w:t>
      </w:r>
    </w:p>
    <w:p>
      <w:pPr>
        <w:spacing w:before="0" w:after="40"/>
        <w:ind w:left="283"/>
      </w:pPr>
      <w:r>
        <w:rPr>
          <w:color w:val="005078"/>
          <w:sz w:val="18"/>
        </w:rPr>
        <w:t>💡 Thường dùng số nhiều 'lips'. 'Lipstick' là son môi. 'Bite your lip' nghĩa bóng là cố nhịn không nói.</w:t>
      </w:r>
    </w:p>
    <w:p>
      <w:pPr>
        <w:spacing w:before="0" w:after="40"/>
        <w:ind w:left="283"/>
      </w:pPr>
      <w:r>
        <w:rPr>
          <w:i/>
          <w:sz w:val="18"/>
        </w:rPr>
        <w:t>✏️ Her lips are dry in winter.</w:t>
      </w:r>
      <w:r>
        <w:br/>
      </w:r>
      <w:r>
        <w:rPr>
          <w:color w:val="006400"/>
          <w:sz w:val="18"/>
        </w:rPr>
        <w:t xml:space="preserve">    → Môi cô ấy bị khô vào mùa đông.</w:t>
      </w:r>
      <w:r>
        <w:br/>
      </w:r>
      <w:r>
        <w:rPr>
          <w:i/>
          <w:sz w:val="18"/>
        </w:rPr>
        <w:t>✏️ She bit her lip to stop herself from crying.</w:t>
      </w:r>
      <w:r>
        <w:br/>
      </w:r>
      <w:r>
        <w:rPr>
          <w:color w:val="006400"/>
          <w:sz w:val="18"/>
        </w:rPr>
        <w:t xml:space="preserve">    → Cô ấy cắn môi để nhịn khóc.</w:t>
      </w:r>
    </w:p>
    <w:p>
      <w:pPr>
        <w:spacing w:before="0" w:after="80"/>
        <w:ind w:left="283"/>
      </w:pPr>
      <w:r>
        <w:rPr>
          <w:color w:val="643C00"/>
          <w:sz w:val="18"/>
        </w:rPr>
        <w:t>🔗 Patterns: lip stick | lip balm | bite your lip | on everyone's lips</w:t>
      </w:r>
    </w:p>
    <w:p>
      <w:pPr>
        <w:spacing w:before="120" w:after="40"/>
      </w:pPr>
      <w:r>
        <w:rPr>
          <w:b/>
          <w:sz w:val="24"/>
        </w:rPr>
        <w:t>liquid</w:t>
      </w:r>
      <w:r>
        <w:rPr>
          <w:sz w:val="22"/>
        </w:rPr>
        <w:t xml:space="preserve">  —  Chất lỏng — A substance that flows freely, like water</w:t>
      </w:r>
    </w:p>
    <w:p>
      <w:pPr>
        <w:spacing w:before="0" w:after="40"/>
        <w:ind w:left="283"/>
      </w:pPr>
      <w:r>
        <w:rPr>
          <w:color w:val="505050"/>
          <w:sz w:val="18"/>
        </w:rPr>
        <w:t>Phát âm: LIK-wid</w:t>
        <w:br/>
      </w:r>
      <w:r>
        <w:rPr>
          <w:color w:val="505050"/>
          <w:sz w:val="18"/>
        </w:rPr>
        <w:t>Collocations: liquid form, liquid soap, clear liquid</w:t>
        <w:br/>
      </w:r>
      <w:r>
        <w:rPr>
          <w:color w:val="505050"/>
          <w:sz w:val="18"/>
        </w:rPr>
        <w:t>Synonyms: fluid, solution</w:t>
        <w:br/>
      </w:r>
      <w:r>
        <w:rPr>
          <w:color w:val="505050"/>
          <w:sz w:val="18"/>
        </w:rPr>
        <w:t>Antonyms: solid, gas</w:t>
        <w:br/>
      </w:r>
    </w:p>
    <w:p>
      <w:pPr>
        <w:spacing w:before="0" w:after="40"/>
        <w:ind w:left="283"/>
      </w:pPr>
      <w:r>
        <w:rPr>
          <w:i/>
          <w:sz w:val="20"/>
        </w:rPr>
        <w:t>📝 Please don't spill the liquid on the table.</w:t>
      </w:r>
      <w:r>
        <w:br/>
      </w:r>
      <w:r>
        <w:rPr>
          <w:color w:val="006400"/>
          <w:sz w:val="20"/>
        </w:rPr>
        <w:t xml:space="preserve">    → Xin đừng làm đổ chất lỏng lên bàn.</w:t>
      </w:r>
    </w:p>
    <w:p>
      <w:pPr>
        <w:spacing w:before="0" w:after="40"/>
        <w:ind w:left="283"/>
      </w:pPr>
      <w:r>
        <w:rPr>
          <w:color w:val="005078"/>
          <w:sz w:val="18"/>
        </w:rPr>
        <w:t>💡 Có thể dùng làm danh từ (chất lỏng) hoặc tính từ (ở dạng lỏng). Là một trong ba trạng thái vật chất: solid, liquid, gas.</w:t>
      </w:r>
    </w:p>
    <w:p>
      <w:pPr>
        <w:spacing w:before="0" w:after="40"/>
        <w:ind w:left="283"/>
      </w:pPr>
      <w:r>
        <w:rPr>
          <w:i/>
          <w:sz w:val="18"/>
        </w:rPr>
        <w:t>✏️ Water is the most common liquid on Earth.</w:t>
      </w:r>
      <w:r>
        <w:br/>
      </w:r>
      <w:r>
        <w:rPr>
          <w:color w:val="006400"/>
          <w:sz w:val="18"/>
        </w:rPr>
        <w:t xml:space="preserve">    → Nước là chất lỏng phổ biến nhất trên Trái Đất.</w:t>
      </w:r>
      <w:r>
        <w:br/>
      </w:r>
      <w:r>
        <w:rPr>
          <w:i/>
          <w:sz w:val="18"/>
        </w:rPr>
        <w:t>✏️ Take the medicine in liquid form.</w:t>
      </w:r>
      <w:r>
        <w:br/>
      </w:r>
      <w:r>
        <w:rPr>
          <w:color w:val="006400"/>
          <w:sz w:val="18"/>
        </w:rPr>
        <w:t xml:space="preserve">    → Uống thuốc ở dạng lỏng.</w:t>
      </w:r>
    </w:p>
    <w:p>
      <w:pPr>
        <w:spacing w:before="0" w:after="80"/>
        <w:ind w:left="283"/>
      </w:pPr>
      <w:r>
        <w:rPr>
          <w:color w:val="643C00"/>
          <w:sz w:val="18"/>
        </w:rPr>
        <w:t>🔗 Patterns: liquid form | in liquid | clear liquid</w:t>
      </w:r>
    </w:p>
    <w:p>
      <w:pPr>
        <w:spacing w:before="120" w:after="40"/>
      </w:pPr>
      <w:r>
        <w:rPr>
          <w:b/>
          <w:sz w:val="24"/>
        </w:rPr>
        <w:t>load</w:t>
      </w:r>
      <w:r>
        <w:rPr>
          <w:sz w:val="22"/>
        </w:rPr>
        <w:t xml:space="preserve">  —  Tải; tải trọng — To put data or goods into something</w:t>
      </w:r>
    </w:p>
    <w:p>
      <w:pPr>
        <w:spacing w:before="0" w:after="40"/>
        <w:ind w:left="283"/>
      </w:pPr>
      <w:r>
        <w:rPr>
          <w:color w:val="505050"/>
          <w:sz w:val="18"/>
        </w:rPr>
        <w:t>Phát âm: LOHD</w:t>
        <w:br/>
      </w:r>
      <w:r>
        <w:rPr>
          <w:color w:val="505050"/>
          <w:sz w:val="18"/>
        </w:rPr>
        <w:t>Collocations: page load, load data, heavy load, load time</w:t>
        <w:br/>
      </w:r>
      <w:r>
        <w:rPr>
          <w:color w:val="505050"/>
          <w:sz w:val="18"/>
        </w:rPr>
        <w:t>Synonyms: fill, charge, upload, fetch</w:t>
        <w:br/>
      </w:r>
      <w:r>
        <w:rPr>
          <w:color w:val="505050"/>
          <w:sz w:val="18"/>
        </w:rPr>
        <w:t>Antonyms: unload, empty</w:t>
        <w:br/>
      </w:r>
    </w:p>
    <w:p>
      <w:pPr>
        <w:spacing w:before="0" w:after="40"/>
        <w:ind w:left="283"/>
      </w:pPr>
      <w:r>
        <w:rPr>
          <w:i/>
          <w:sz w:val="20"/>
        </w:rPr>
        <w:t>📝 The page takes too long to load.</w:t>
      </w:r>
      <w:r>
        <w:br/>
      </w:r>
      <w:r>
        <w:rPr>
          <w:color w:val="006400"/>
          <w:sz w:val="20"/>
        </w:rPr>
        <w:t xml:space="preserve">    → Trang mất quá lâu để tải.</w:t>
      </w:r>
    </w:p>
    <w:p>
      <w:pPr>
        <w:spacing w:before="0" w:after="40"/>
        <w:ind w:left="283"/>
      </w:pPr>
      <w:r>
        <w:rPr>
          <w:color w:val="005078"/>
          <w:sz w:val="18"/>
        </w:rPr>
        <w:t>💡 Trong lập trình, 'load' thường chỉ việc tải dữ liệu vào bộ nhớ hoặc tải trang web. Khác với 'download' (tải xuống từ internet).</w:t>
      </w:r>
    </w:p>
    <w:p>
      <w:pPr>
        <w:spacing w:before="0" w:after="40"/>
        <w:ind w:left="283"/>
      </w:pPr>
      <w:r>
        <w:rPr>
          <w:i/>
          <w:sz w:val="18"/>
        </w:rPr>
        <w:t>✏️ The app loads data from the server on startup.</w:t>
      </w:r>
      <w:r>
        <w:br/>
      </w:r>
      <w:r>
        <w:rPr>
          <w:color w:val="006400"/>
          <w:sz w:val="18"/>
        </w:rPr>
        <w:t xml:space="preserve">    → Ứng dụng tải dữ liệu từ server khi khởi động.</w:t>
      </w:r>
      <w:r>
        <w:br/>
      </w:r>
      <w:r>
        <w:rPr>
          <w:i/>
          <w:sz w:val="18"/>
        </w:rPr>
        <w:t>✏️ The heavy load caused the truck to move slowly.</w:t>
      </w:r>
      <w:r>
        <w:br/>
      </w:r>
      <w:r>
        <w:rPr>
          <w:color w:val="006400"/>
          <w:sz w:val="18"/>
        </w:rPr>
        <w:t xml:space="preserve">    → Tải trọng nặng khiến xe tải di chuyển chậm.</w:t>
      </w:r>
    </w:p>
    <w:p>
      <w:pPr>
        <w:spacing w:before="0" w:after="80"/>
        <w:ind w:left="283"/>
      </w:pPr>
      <w:r>
        <w:rPr>
          <w:color w:val="643C00"/>
          <w:sz w:val="18"/>
        </w:rPr>
        <w:t>🔗 Patterns: load + data/page | heavy/light load</w:t>
      </w:r>
    </w:p>
    <w:p>
      <w:pPr>
        <w:spacing w:before="120" w:after="40"/>
      </w:pPr>
      <w:r>
        <w:rPr>
          <w:b/>
          <w:sz w:val="24"/>
        </w:rPr>
        <w:t>location</w:t>
      </w:r>
      <w:r>
        <w:rPr>
          <w:sz w:val="22"/>
        </w:rPr>
        <w:t xml:space="preserve">  —  Vị trí, địa điểm — A particular place or position</w:t>
      </w:r>
    </w:p>
    <w:p>
      <w:pPr>
        <w:spacing w:before="0" w:after="40"/>
        <w:ind w:left="283"/>
      </w:pPr>
      <w:r>
        <w:rPr>
          <w:color w:val="505050"/>
          <w:sz w:val="18"/>
        </w:rPr>
        <w:t>Phát âm: loh-KAY-shuhn</w:t>
        <w:br/>
      </w:r>
      <w:r>
        <w:rPr>
          <w:color w:val="505050"/>
          <w:sz w:val="18"/>
        </w:rPr>
        <w:t>Collocations: current location, location services, convenient location</w:t>
        <w:br/>
      </w:r>
      <w:r>
        <w:rPr>
          <w:color w:val="505050"/>
          <w:sz w:val="18"/>
        </w:rPr>
        <w:t>Synonyms: place, position, site, spot, address</w:t>
        <w:br/>
      </w:r>
    </w:p>
    <w:p>
      <w:pPr>
        <w:spacing w:before="0" w:after="40"/>
        <w:ind w:left="283"/>
      </w:pPr>
      <w:r>
        <w:rPr>
          <w:i/>
          <w:sz w:val="20"/>
        </w:rPr>
        <w:t>📝 Share your location on the map.</w:t>
      </w:r>
      <w:r>
        <w:br/>
      </w:r>
      <w:r>
        <w:rPr>
          <w:color w:val="006400"/>
          <w:sz w:val="20"/>
        </w:rPr>
        <w:t xml:space="preserve">    → Chia sẻ vị trí của bạn trên bản đồ.</w:t>
      </w:r>
    </w:p>
    <w:p>
      <w:pPr>
        <w:spacing w:before="0" w:after="40"/>
        <w:ind w:left="283"/>
      </w:pPr>
      <w:r>
        <w:rPr>
          <w:color w:val="005078"/>
          <w:sz w:val="18"/>
        </w:rPr>
        <w:t>💡 Dùng khi nói về vị trí địa lý hoặc vị trí trong hệ thống. 'Location services' = dịch vụ định vị.</w:t>
      </w:r>
    </w:p>
    <w:p>
      <w:pPr>
        <w:spacing w:before="0" w:after="40"/>
        <w:ind w:left="283"/>
      </w:pPr>
      <w:r>
        <w:rPr>
          <w:i/>
          <w:sz w:val="18"/>
        </w:rPr>
        <w:t>✏️ Turn on location services to use the map.</w:t>
      </w:r>
      <w:r>
        <w:br/>
      </w:r>
      <w:r>
        <w:rPr>
          <w:color w:val="006400"/>
          <w:sz w:val="18"/>
        </w:rPr>
        <w:t xml:space="preserve">    → Bật dịch vụ định vị để dùng bản đồ.</w:t>
      </w:r>
      <w:r>
        <w:br/>
      </w:r>
      <w:r>
        <w:rPr>
          <w:i/>
          <w:sz w:val="18"/>
        </w:rPr>
        <w:t>✏️ The office is in a convenient location.</w:t>
      </w:r>
      <w:r>
        <w:br/>
      </w:r>
      <w:r>
        <w:rPr>
          <w:color w:val="006400"/>
          <w:sz w:val="18"/>
        </w:rPr>
        <w:t xml:space="preserve">    → Văn phòng ở vị trí thuận tiện.</w:t>
      </w:r>
    </w:p>
    <w:p>
      <w:pPr>
        <w:spacing w:before="0" w:after="80"/>
        <w:ind w:left="283"/>
      </w:pPr>
      <w:r>
        <w:rPr>
          <w:color w:val="643C00"/>
          <w:sz w:val="18"/>
        </w:rPr>
        <w:t>🔗 Patterns: current location | location services | share your location</w:t>
      </w:r>
    </w:p>
    <w:p>
      <w:pPr>
        <w:spacing w:before="120" w:after="40"/>
      </w:pPr>
      <w:r>
        <w:rPr>
          <w:b/>
          <w:sz w:val="24"/>
        </w:rPr>
        <w:t>lock</w:t>
      </w:r>
      <w:r>
        <w:rPr>
          <w:sz w:val="22"/>
        </w:rPr>
        <w:t xml:space="preserve">  —  Khóa — A device for keeping a door or container fastened</w:t>
      </w:r>
    </w:p>
    <w:p>
      <w:pPr>
        <w:spacing w:before="0" w:after="40"/>
        <w:ind w:left="283"/>
      </w:pPr>
      <w:r>
        <w:rPr>
          <w:color w:val="505050"/>
          <w:sz w:val="18"/>
        </w:rPr>
        <w:t>Phát âm: LAHK</w:t>
        <w:br/>
      </w:r>
      <w:r>
        <w:rPr>
          <w:color w:val="505050"/>
          <w:sz w:val="18"/>
        </w:rPr>
        <w:t>Collocations: lock the door, under lock and key, lock out</w:t>
        <w:br/>
      </w:r>
      <w:r>
        <w:rPr>
          <w:color w:val="505050"/>
          <w:sz w:val="18"/>
        </w:rPr>
        <w:t>Synonyms: bolt, latch, fasten</w:t>
        <w:br/>
      </w:r>
      <w:r>
        <w:rPr>
          <w:color w:val="505050"/>
          <w:sz w:val="18"/>
        </w:rPr>
        <w:t>Antonyms: unlock, open</w:t>
        <w:br/>
      </w:r>
    </w:p>
    <w:p>
      <w:pPr>
        <w:spacing w:before="0" w:after="40"/>
        <w:ind w:left="283"/>
      </w:pPr>
      <w:r>
        <w:rPr>
          <w:i/>
          <w:sz w:val="20"/>
        </w:rPr>
        <w:t>📝 Don't forget to lock the door when you leave.</w:t>
      </w:r>
      <w:r>
        <w:br/>
      </w:r>
      <w:r>
        <w:rPr>
          <w:color w:val="006400"/>
          <w:sz w:val="20"/>
        </w:rPr>
        <w:t xml:space="preserve">    → Đừng quên khóa cửa khi bạn rời đi.</w:t>
      </w:r>
    </w:p>
    <w:p>
      <w:pPr>
        <w:spacing w:before="0" w:after="40"/>
        <w:ind w:left="283"/>
      </w:pPr>
      <w:r>
        <w:rPr>
          <w:color w:val="005078"/>
          <w:sz w:val="18"/>
        </w:rPr>
        <w:t>💡 Làm danh từ là ổ khóa, làm động từ là khóa lại. 'Lock out' nghĩa là bị khóa ngoài cửa.</w:t>
      </w:r>
    </w:p>
    <w:p>
      <w:pPr>
        <w:spacing w:before="0" w:after="40"/>
        <w:ind w:left="283"/>
      </w:pPr>
      <w:r>
        <w:rPr>
          <w:i/>
          <w:sz w:val="18"/>
        </w:rPr>
        <w:t>✏️ I locked myself out of the house.</w:t>
      </w:r>
      <w:r>
        <w:br/>
      </w:r>
      <w:r>
        <w:rPr>
          <w:color w:val="006400"/>
          <w:sz w:val="18"/>
        </w:rPr>
        <w:t xml:space="preserve">    → Tôi tự khóa mình ở ngoài nhà.</w:t>
      </w:r>
      <w:r>
        <w:br/>
      </w:r>
      <w:r>
        <w:rPr>
          <w:i/>
          <w:sz w:val="18"/>
        </w:rPr>
        <w:t>✏️ Make sure the lock is secure.</w:t>
      </w:r>
      <w:r>
        <w:br/>
      </w:r>
      <w:r>
        <w:rPr>
          <w:color w:val="006400"/>
          <w:sz w:val="18"/>
        </w:rPr>
        <w:t xml:space="preserve">    → Đảm bảo ổ khóa chắc chắn nhé.</w:t>
      </w:r>
    </w:p>
    <w:p>
      <w:pPr>
        <w:spacing w:before="0" w:after="80"/>
        <w:ind w:left="283"/>
      </w:pPr>
      <w:r>
        <w:rPr>
          <w:color w:val="643C00"/>
          <w:sz w:val="18"/>
        </w:rPr>
        <w:t>🔗 Patterns: lock the door | lock out | under lock and key</w:t>
      </w:r>
    </w:p>
    <w:p>
      <w:pPr>
        <w:spacing w:before="120" w:after="40"/>
      </w:pPr>
      <w:r>
        <w:rPr>
          <w:b/>
          <w:sz w:val="24"/>
        </w:rPr>
        <w:t>log in</w:t>
      </w:r>
      <w:r>
        <w:rPr>
          <w:sz w:val="22"/>
        </w:rPr>
        <w:t xml:space="preserve">  —  Đăng nhập — To access a computer system with credentials</w:t>
      </w:r>
    </w:p>
    <w:p>
      <w:pPr>
        <w:spacing w:before="0" w:after="40"/>
        <w:ind w:left="283"/>
      </w:pPr>
      <w:r>
        <w:rPr>
          <w:color w:val="505050"/>
          <w:sz w:val="18"/>
        </w:rPr>
        <w:t>Phát âm: LOG IN</w:t>
        <w:br/>
      </w:r>
      <w:r>
        <w:rPr>
          <w:color w:val="505050"/>
          <w:sz w:val="18"/>
        </w:rPr>
        <w:t>Collocations: log in to, log in with, log in page</w:t>
        <w:br/>
      </w:r>
      <w:r>
        <w:rPr>
          <w:color w:val="505050"/>
          <w:sz w:val="18"/>
        </w:rPr>
        <w:t>Synonyms: sign in, access, authenticate</w:t>
        <w:br/>
      </w:r>
      <w:r>
        <w:rPr>
          <w:color w:val="505050"/>
          <w:sz w:val="18"/>
        </w:rPr>
        <w:t>Antonyms: log out, sign out</w:t>
        <w:br/>
      </w:r>
    </w:p>
    <w:p>
      <w:pPr>
        <w:spacing w:before="0" w:after="40"/>
        <w:ind w:left="283"/>
      </w:pPr>
      <w:r>
        <w:rPr>
          <w:i/>
          <w:sz w:val="20"/>
        </w:rPr>
        <w:t>📝 Log in to your account.</w:t>
      </w:r>
      <w:r>
        <w:br/>
      </w:r>
      <w:r>
        <w:rPr>
          <w:color w:val="006400"/>
          <w:sz w:val="20"/>
        </w:rPr>
        <w:t xml:space="preserve">    → Đăng nhập vào tài khoản.</w:t>
      </w:r>
    </w:p>
    <w:p>
      <w:pPr>
        <w:spacing w:before="0" w:after="40"/>
        <w:ind w:left="283"/>
      </w:pPr>
      <w:r>
        <w:rPr>
          <w:color w:val="005078"/>
          <w:sz w:val="18"/>
        </w:rPr>
        <w:t>💡 Dùng khi truy cập hệ thống bằng tài khoản. Lưu ý: log in to (không phải log into). Danh từ: login.</w:t>
      </w:r>
    </w:p>
    <w:p>
      <w:pPr>
        <w:spacing w:before="0" w:after="40"/>
        <w:ind w:left="283"/>
      </w:pPr>
      <w:r>
        <w:rPr>
          <w:i/>
          <w:sz w:val="18"/>
        </w:rPr>
        <w:t>✏️ You need to log in to see your profile.</w:t>
      </w:r>
      <w:r>
        <w:br/>
      </w:r>
      <w:r>
        <w:rPr>
          <w:color w:val="006400"/>
          <w:sz w:val="18"/>
        </w:rPr>
        <w:t xml:space="preserve">    → Bạn cần đăng nhập để xem hồ sơ.</w:t>
      </w:r>
      <w:r>
        <w:br/>
      </w:r>
      <w:r>
        <w:rPr>
          <w:i/>
          <w:sz w:val="18"/>
        </w:rPr>
        <w:t>✏️ I can't log in, I forgot my password.</w:t>
      </w:r>
      <w:r>
        <w:br/>
      </w:r>
      <w:r>
        <w:rPr>
          <w:color w:val="006400"/>
          <w:sz w:val="18"/>
        </w:rPr>
        <w:t xml:space="preserve">    → Tôi không đăng nhập được, tôi quên mật khẩu.</w:t>
      </w:r>
    </w:p>
    <w:p>
      <w:pPr>
        <w:spacing w:before="0" w:after="80"/>
        <w:ind w:left="283"/>
      </w:pPr>
      <w:r>
        <w:rPr>
          <w:color w:val="643C00"/>
          <w:sz w:val="18"/>
        </w:rPr>
        <w:t>🔗 Patterns: log in to + account/system | log in with + credentials | login page</w:t>
      </w:r>
    </w:p>
    <w:p>
      <w:pPr>
        <w:spacing w:before="120" w:after="40"/>
      </w:pPr>
      <w:r>
        <w:rPr>
          <w:b/>
          <w:sz w:val="24"/>
        </w:rPr>
        <w:t>log out</w:t>
      </w:r>
      <w:r>
        <w:rPr>
          <w:sz w:val="22"/>
        </w:rPr>
        <w:t xml:space="preserve">  —  Đăng xuất — To end a session on a computer system</w:t>
      </w:r>
    </w:p>
    <w:p>
      <w:pPr>
        <w:spacing w:before="0" w:after="40"/>
        <w:ind w:left="283"/>
      </w:pPr>
      <w:r>
        <w:rPr>
          <w:color w:val="505050"/>
          <w:sz w:val="18"/>
        </w:rPr>
        <w:t>Phát âm: LOG OWT</w:t>
        <w:br/>
      </w:r>
      <w:r>
        <w:rPr>
          <w:color w:val="505050"/>
          <w:sz w:val="18"/>
        </w:rPr>
        <w:t>Collocations: log out of, log out button</w:t>
        <w:br/>
      </w:r>
      <w:r>
        <w:rPr>
          <w:color w:val="505050"/>
          <w:sz w:val="18"/>
        </w:rPr>
        <w:t>Synonyms: sign out, disconnect, exit</w:t>
        <w:br/>
      </w:r>
      <w:r>
        <w:rPr>
          <w:color w:val="505050"/>
          <w:sz w:val="18"/>
        </w:rPr>
        <w:t>Antonyms: log in, sign in</w:t>
        <w:br/>
      </w:r>
    </w:p>
    <w:p>
      <w:pPr>
        <w:spacing w:before="0" w:after="40"/>
        <w:ind w:left="283"/>
      </w:pPr>
      <w:r>
        <w:rPr>
          <w:i/>
          <w:sz w:val="20"/>
        </w:rPr>
        <w:t>📝 Remember to log out when you finish.</w:t>
      </w:r>
      <w:r>
        <w:br/>
      </w:r>
      <w:r>
        <w:rPr>
          <w:color w:val="006400"/>
          <w:sz w:val="20"/>
        </w:rPr>
        <w:t xml:space="preserve">    → Nhớ đăng xuất khi xong.</w:t>
      </w:r>
    </w:p>
    <w:p>
      <w:pPr>
        <w:spacing w:before="0" w:after="40"/>
        <w:ind w:left="283"/>
      </w:pPr>
      <w:r>
        <w:rPr>
          <w:color w:val="005078"/>
          <w:sz w:val="18"/>
        </w:rPr>
        <w:t>💡 Dùng khi kết thúc phiên làm việc trên hệ thống. Quan trọng cho bảo mật, đặc biệt máy công cộng.</w:t>
      </w:r>
    </w:p>
    <w:p>
      <w:pPr>
        <w:spacing w:before="0" w:after="40"/>
        <w:ind w:left="283"/>
      </w:pPr>
      <w:r>
        <w:rPr>
          <w:i/>
          <w:sz w:val="18"/>
        </w:rPr>
        <w:t>✏️ Always log out of public computers.</w:t>
      </w:r>
      <w:r>
        <w:br/>
      </w:r>
      <w:r>
        <w:rPr>
          <w:color w:val="006400"/>
          <w:sz w:val="18"/>
        </w:rPr>
        <w:t xml:space="preserve">    → Luôn đăng xuất khỏi máy tính công cộng.</w:t>
      </w:r>
      <w:r>
        <w:br/>
      </w:r>
      <w:r>
        <w:rPr>
          <w:i/>
          <w:sz w:val="18"/>
        </w:rPr>
        <w:t>✏️ Click here to log out of your account.</w:t>
      </w:r>
      <w:r>
        <w:br/>
      </w:r>
      <w:r>
        <w:rPr>
          <w:color w:val="006400"/>
          <w:sz w:val="18"/>
        </w:rPr>
        <w:t xml:space="preserve">    → Nhấn vào đây để đăng xuất tài khoản.</w:t>
      </w:r>
    </w:p>
    <w:p>
      <w:pPr>
        <w:spacing w:before="0" w:after="80"/>
        <w:ind w:left="283"/>
      </w:pPr>
      <w:r>
        <w:rPr>
          <w:color w:val="643C00"/>
          <w:sz w:val="18"/>
        </w:rPr>
        <w:t>🔗 Patterns: log out of + account | log out + button | logout</w:t>
      </w:r>
    </w:p>
    <w:p>
      <w:pPr>
        <w:spacing w:before="120" w:after="40"/>
      </w:pPr>
      <w:r>
        <w:rPr>
          <w:b/>
          <w:sz w:val="24"/>
        </w:rPr>
        <w:t>look forward to</w:t>
      </w:r>
      <w:r>
        <w:rPr>
          <w:sz w:val="22"/>
        </w:rPr>
        <w:t xml:space="preserve">  —  mong chờ, trông đợi — to feel excited and happy about something that is going to happen</w:t>
      </w:r>
    </w:p>
    <w:p>
      <w:pPr>
        <w:spacing w:before="0" w:after="40"/>
        <w:ind w:left="283"/>
      </w:pPr>
      <w:r>
        <w:rPr>
          <w:color w:val="505050"/>
          <w:sz w:val="18"/>
        </w:rPr>
        <w:t>Phát âm: look FOR-wurd too</w:t>
        <w:br/>
      </w:r>
      <w:r>
        <w:rPr>
          <w:color w:val="505050"/>
          <w:sz w:val="18"/>
        </w:rPr>
        <w:t>Collocations: look forward to seeing, look forward to hearing, look forward to meeting, really look forward to</w:t>
        <w:br/>
      </w:r>
      <w:r>
        <w:rPr>
          <w:color w:val="505050"/>
          <w:sz w:val="18"/>
        </w:rPr>
        <w:t>Synonyms: anticipate, await, expect</w:t>
        <w:br/>
      </w:r>
      <w:r>
        <w:rPr>
          <w:color w:val="505050"/>
          <w:sz w:val="18"/>
        </w:rPr>
        <w:t>Antonyms: dread, fear</w:t>
        <w:br/>
      </w:r>
    </w:p>
    <w:p>
      <w:pPr>
        <w:spacing w:before="0" w:after="40"/>
        <w:ind w:left="283"/>
      </w:pPr>
      <w:r>
        <w:rPr>
          <w:i/>
          <w:sz w:val="20"/>
        </w:rPr>
        <w:t>📝 I am looking forward to the holiday next week.</w:t>
      </w:r>
      <w:r>
        <w:br/>
      </w:r>
      <w:r>
        <w:rPr>
          <w:color w:val="006400"/>
          <w:sz w:val="20"/>
        </w:rPr>
        <w:t xml:space="preserve">    → Tôi đang mong chờ kỳ nghỉ tuần tới.</w:t>
      </w:r>
    </w:p>
    <w:p>
      <w:pPr>
        <w:spacing w:before="0" w:after="40"/>
        <w:ind w:left="283"/>
      </w:pPr>
      <w:r>
        <w:rPr>
          <w:color w:val="005078"/>
          <w:sz w:val="18"/>
        </w:rPr>
        <w:t>💡 Dùng khi bày tỏ sự mong chờ điều gì đó sắp xảy ra. Lưu ý: theo sau là V-ing hoặc danh từ.</w:t>
      </w:r>
    </w:p>
    <w:p>
      <w:pPr>
        <w:spacing w:before="0" w:after="40"/>
        <w:ind w:left="283"/>
      </w:pPr>
      <w:r>
        <w:rPr>
          <w:i/>
          <w:sz w:val="18"/>
        </w:rPr>
        <w:t>✏️ I look forward to hearing from you soon.</w:t>
      </w:r>
      <w:r>
        <w:br/>
      </w:r>
      <w:r>
        <w:rPr>
          <w:color w:val="006400"/>
          <w:sz w:val="18"/>
        </w:rPr>
        <w:t xml:space="preserve">    → Tôi mong sớm nhận được hồi âm từ bạn.</w:t>
      </w:r>
      <w:r>
        <w:br/>
      </w:r>
      <w:r>
        <w:rPr>
          <w:i/>
          <w:sz w:val="18"/>
        </w:rPr>
        <w:t>✏️ The kids are looking forward to their summer holiday.</w:t>
      </w:r>
      <w:r>
        <w:br/>
      </w:r>
      <w:r>
        <w:rPr>
          <w:color w:val="006400"/>
          <w:sz w:val="18"/>
        </w:rPr>
        <w:t xml:space="preserve">    → Bọn trẻ đang mong chờ kỳ nghỉ hè.</w:t>
      </w:r>
    </w:p>
    <w:p>
      <w:pPr>
        <w:spacing w:before="0" w:after="80"/>
        <w:ind w:left="283"/>
      </w:pPr>
      <w:r>
        <w:rPr>
          <w:color w:val="643C00"/>
          <w:sz w:val="18"/>
        </w:rPr>
        <w:t>🔗 Patterns: look forward to seeing | look forward to hearing | look forward to meeting | really look forward to</w:t>
      </w:r>
    </w:p>
    <w:p>
      <w:pPr>
        <w:spacing w:before="120" w:after="40"/>
      </w:pPr>
      <w:r>
        <w:rPr>
          <w:b/>
          <w:sz w:val="24"/>
        </w:rPr>
        <w:t>loose</w:t>
      </w:r>
      <w:r>
        <w:rPr>
          <w:sz w:val="22"/>
        </w:rPr>
        <w:t xml:space="preserve">  —  Rộng, lỏng — Not fitting tightly</w:t>
      </w:r>
    </w:p>
    <w:p>
      <w:pPr>
        <w:spacing w:before="0" w:after="40"/>
        <w:ind w:left="283"/>
      </w:pPr>
      <w:r>
        <w:rPr>
          <w:color w:val="505050"/>
          <w:sz w:val="18"/>
        </w:rPr>
        <w:t>Phát âm: LOOS</w:t>
        <w:br/>
      </w:r>
      <w:r>
        <w:rPr>
          <w:color w:val="505050"/>
          <w:sz w:val="18"/>
        </w:rPr>
        <w:t>Collocations: loose fit, loose clothes, come loose</w:t>
        <w:br/>
      </w:r>
      <w:r>
        <w:rPr>
          <w:color w:val="505050"/>
          <w:sz w:val="18"/>
        </w:rPr>
        <w:t>Synonyms: baggy, relaxed, slack, free</w:t>
        <w:br/>
      </w:r>
      <w:r>
        <w:rPr>
          <w:color w:val="505050"/>
          <w:sz w:val="18"/>
        </w:rPr>
        <w:t>Antonyms: tight, snug, fitted</w:t>
        <w:br/>
      </w:r>
    </w:p>
    <w:p>
      <w:pPr>
        <w:spacing w:before="0" w:after="40"/>
        <w:ind w:left="283"/>
      </w:pPr>
      <w:r>
        <w:rPr>
          <w:i/>
          <w:sz w:val="20"/>
        </w:rPr>
        <w:t>📝 I prefer loose clothing in summer.</w:t>
      </w:r>
      <w:r>
        <w:br/>
      </w:r>
      <w:r>
        <w:rPr>
          <w:color w:val="006400"/>
          <w:sz w:val="20"/>
        </w:rPr>
        <w:t xml:space="preserve">    → Tôi thích quần áo rộng vào mùa hè.</w:t>
      </w:r>
    </w:p>
    <w:p>
      <w:pPr>
        <w:spacing w:before="0" w:after="40"/>
        <w:ind w:left="283"/>
      </w:pPr>
      <w:r>
        <w:rPr>
          <w:color w:val="005078"/>
          <w:sz w:val="18"/>
        </w:rPr>
        <w:t>💡 Dùng khi nói quần áo rộng hoặc vật gì đó lỏng lẻo. Lưu ý phân biệt loose (lỏng) và lose (mất) - phát âm khác nhau.</w:t>
      </w:r>
    </w:p>
    <w:p>
      <w:pPr>
        <w:spacing w:before="0" w:after="40"/>
        <w:ind w:left="283"/>
      </w:pPr>
      <w:r>
        <w:rPr>
          <w:i/>
          <w:sz w:val="18"/>
        </w:rPr>
        <w:t>✏️ Wear loose clothes when exercising.</w:t>
      </w:r>
      <w:r>
        <w:br/>
      </w:r>
      <w:r>
        <w:rPr>
          <w:color w:val="006400"/>
          <w:sz w:val="18"/>
        </w:rPr>
        <w:t xml:space="preserve">    → Mặc quần áo rộng khi tập thể dục.</w:t>
      </w:r>
      <w:r>
        <w:br/>
      </w:r>
      <w:r>
        <w:rPr>
          <w:i/>
          <w:sz w:val="18"/>
        </w:rPr>
        <w:t>✏️ The screw has come loose.</w:t>
      </w:r>
      <w:r>
        <w:br/>
      </w:r>
      <w:r>
        <w:rPr>
          <w:color w:val="006400"/>
          <w:sz w:val="18"/>
        </w:rPr>
        <w:t xml:space="preserve">    → Con ốc đã bị lỏng.</w:t>
      </w:r>
    </w:p>
    <w:p>
      <w:pPr>
        <w:spacing w:before="0" w:after="80"/>
        <w:ind w:left="283"/>
      </w:pPr>
      <w:r>
        <w:rPr>
          <w:color w:val="643C00"/>
          <w:sz w:val="18"/>
        </w:rPr>
        <w:t>🔗 Patterns: loose fit | loose clothes | come loose | loose end</w:t>
      </w:r>
    </w:p>
    <w:p>
      <w:pPr>
        <w:spacing w:before="120" w:after="40"/>
      </w:pPr>
      <w:r>
        <w:rPr>
          <w:b/>
          <w:sz w:val="24"/>
        </w:rPr>
        <w:t>luck</w:t>
      </w:r>
      <w:r>
        <w:rPr>
          <w:sz w:val="22"/>
        </w:rPr>
        <w:t xml:space="preserve">  —  May mắn, vận may — Good things that happen by chance</w:t>
      </w:r>
    </w:p>
    <w:p>
      <w:pPr>
        <w:spacing w:before="0" w:after="40"/>
        <w:ind w:left="283"/>
      </w:pPr>
      <w:r>
        <w:rPr>
          <w:color w:val="505050"/>
          <w:sz w:val="18"/>
        </w:rPr>
        <w:t>Phát âm: LUK</w:t>
        <w:br/>
      </w:r>
      <w:r>
        <w:rPr>
          <w:color w:val="505050"/>
          <w:sz w:val="18"/>
        </w:rPr>
        <w:t>Collocations: good luck, bad luck, lucky charm</w:t>
        <w:br/>
      </w:r>
      <w:r>
        <w:rPr>
          <w:color w:val="505050"/>
          <w:sz w:val="18"/>
        </w:rPr>
        <w:t>Synonyms: fortune, chance, fate</w:t>
        <w:br/>
      </w:r>
      <w:r>
        <w:rPr>
          <w:color w:val="505050"/>
          <w:sz w:val="18"/>
        </w:rPr>
        <w:t>Antonyms: misfortune, bad luck</w:t>
        <w:br/>
      </w:r>
    </w:p>
    <w:p>
      <w:pPr>
        <w:spacing w:before="0" w:after="40"/>
        <w:ind w:left="283"/>
      </w:pPr>
      <w:r>
        <w:rPr>
          <w:i/>
          <w:sz w:val="20"/>
        </w:rPr>
        <w:t>📝 Good luck on your exam tomorrow!</w:t>
      </w:r>
      <w:r>
        <w:br/>
      </w:r>
      <w:r>
        <w:rPr>
          <w:color w:val="006400"/>
          <w:sz w:val="20"/>
        </w:rPr>
        <w:t xml:space="preserve">    → Chúc may mắn trong kỳ thi ngày mai!</w:t>
      </w:r>
    </w:p>
    <w:p>
      <w:pPr>
        <w:spacing w:before="0" w:after="40"/>
        <w:ind w:left="283"/>
      </w:pPr>
      <w:r>
        <w:rPr>
          <w:color w:val="005078"/>
          <w:sz w:val="18"/>
        </w:rPr>
        <w:t>💡 'Good luck!' là lời chúc may mắn rất phổ biến. 'Bad luck' là xui xẻo. Tính từ: lucky (may mắn).</w:t>
      </w:r>
    </w:p>
    <w:p>
      <w:pPr>
        <w:spacing w:before="0" w:after="40"/>
        <w:ind w:left="283"/>
      </w:pPr>
      <w:r>
        <w:rPr>
          <w:i/>
          <w:sz w:val="18"/>
        </w:rPr>
        <w:t>✏️ Good luck with your new job!</w:t>
      </w:r>
      <w:r>
        <w:br/>
      </w:r>
      <w:r>
        <w:rPr>
          <w:color w:val="006400"/>
          <w:sz w:val="18"/>
        </w:rPr>
        <w:t xml:space="preserve">    → Chúc may mắn với công việc mới!</w:t>
      </w:r>
      <w:r>
        <w:br/>
      </w:r>
      <w:r>
        <w:rPr>
          <w:i/>
          <w:sz w:val="18"/>
        </w:rPr>
        <w:t>✏️ It was just bad luck.</w:t>
      </w:r>
      <w:r>
        <w:br/>
      </w:r>
      <w:r>
        <w:rPr>
          <w:color w:val="006400"/>
          <w:sz w:val="18"/>
        </w:rPr>
        <w:t xml:space="preserve">    → Chỉ là xui xẻo thôi.</w:t>
      </w:r>
    </w:p>
    <w:p>
      <w:pPr>
        <w:spacing w:before="0" w:after="80"/>
        <w:ind w:left="283"/>
      </w:pPr>
      <w:r>
        <w:rPr>
          <w:color w:val="643C00"/>
          <w:sz w:val="18"/>
        </w:rPr>
        <w:t>🔗 Patterns: good luck | bad luck | lucky charm | with any luck</w:t>
      </w:r>
    </w:p>
    <w:p>
      <w:pPr>
        <w:spacing w:before="120" w:after="40"/>
      </w:pPr>
      <w:r>
        <w:rPr>
          <w:b/>
          <w:sz w:val="24"/>
        </w:rPr>
        <w:t>luggage</w:t>
      </w:r>
      <w:r>
        <w:rPr>
          <w:sz w:val="22"/>
        </w:rPr>
        <w:t xml:space="preserve">  —  Hành lý — Bags and suitcases for traveling</w:t>
      </w:r>
    </w:p>
    <w:p>
      <w:pPr>
        <w:spacing w:before="0" w:after="40"/>
        <w:ind w:left="283"/>
      </w:pPr>
      <w:r>
        <w:rPr>
          <w:color w:val="505050"/>
          <w:sz w:val="18"/>
        </w:rPr>
        <w:t>Phát âm: LUG-ij</w:t>
        <w:br/>
      </w:r>
      <w:r>
        <w:rPr>
          <w:color w:val="505050"/>
          <w:sz w:val="18"/>
        </w:rPr>
        <w:t>Collocations: carry-on luggage, luggage claim</w:t>
        <w:br/>
      </w:r>
      <w:r>
        <w:rPr>
          <w:color w:val="505050"/>
          <w:sz w:val="18"/>
        </w:rPr>
        <w:t>Synonyms: baggage, bags, suitcase</w:t>
        <w:br/>
      </w:r>
    </w:p>
    <w:p>
      <w:pPr>
        <w:spacing w:before="0" w:after="40"/>
        <w:ind w:left="283"/>
      </w:pPr>
      <w:r>
        <w:rPr>
          <w:i/>
          <w:sz w:val="20"/>
        </w:rPr>
        <w:t>📝 My luggage is very heavy.</w:t>
      </w:r>
      <w:r>
        <w:br/>
      </w:r>
      <w:r>
        <w:rPr>
          <w:color w:val="006400"/>
          <w:sz w:val="20"/>
        </w:rPr>
        <w:t xml:space="preserve">    → Hành lý của tôi rất nặng.</w:t>
      </w:r>
    </w:p>
    <w:p>
      <w:pPr>
        <w:spacing w:before="0" w:after="40"/>
        <w:ind w:left="283"/>
      </w:pPr>
      <w:r>
        <w:rPr>
          <w:color w:val="005078"/>
          <w:sz w:val="18"/>
        </w:rPr>
        <w:t>💡 Danh từ không đếm được, không nói 'luggages'. Dùng 'a piece of luggage' nếu muốn đếm. 'Baggage' là từ đồng nghĩa.</w:t>
      </w:r>
    </w:p>
    <w:p>
      <w:pPr>
        <w:spacing w:before="0" w:after="40"/>
        <w:ind w:left="283"/>
      </w:pPr>
      <w:r>
        <w:rPr>
          <w:i/>
          <w:sz w:val="18"/>
        </w:rPr>
        <w:t>✏️ Where is the luggage claim area?</w:t>
      </w:r>
      <w:r>
        <w:br/>
      </w:r>
      <w:r>
        <w:rPr>
          <w:color w:val="006400"/>
          <w:sz w:val="18"/>
        </w:rPr>
        <w:t xml:space="preserve">    → Khu vực nhận hành lý ở đâu?</w:t>
      </w:r>
      <w:r>
        <w:br/>
      </w:r>
      <w:r>
        <w:rPr>
          <w:i/>
          <w:sz w:val="18"/>
        </w:rPr>
        <w:t>✏️ You can bring one piece of carry-on luggage.</w:t>
      </w:r>
      <w:r>
        <w:br/>
      </w:r>
      <w:r>
        <w:rPr>
          <w:color w:val="006400"/>
          <w:sz w:val="18"/>
        </w:rPr>
        <w:t xml:space="preserve">    → Bạn có thể mang một kiện hành lý xách tay.</w:t>
      </w:r>
    </w:p>
    <w:p>
      <w:pPr>
        <w:spacing w:before="0" w:after="80"/>
        <w:ind w:left="283"/>
      </w:pPr>
      <w:r>
        <w:rPr>
          <w:color w:val="643C00"/>
          <w:sz w:val="18"/>
        </w:rPr>
        <w:t>🔗 Patterns: carry-on luggage | luggage + claim | a piece of luggage</w:t>
      </w:r>
    </w:p>
    <w:p>
      <w:pPr>
        <w:spacing w:before="120" w:after="40"/>
      </w:pPr>
      <w:r>
        <w:rPr>
          <w:b/>
          <w:sz w:val="24"/>
        </w:rPr>
        <w:t>lung</w:t>
      </w:r>
      <w:r>
        <w:rPr>
          <w:sz w:val="22"/>
        </w:rPr>
        <w:t xml:space="preserve">  —  Phổi — One of the two organs in the chest used for breathing</w:t>
      </w:r>
    </w:p>
    <w:p>
      <w:pPr>
        <w:spacing w:before="0" w:after="40"/>
        <w:ind w:left="283"/>
      </w:pPr>
      <w:r>
        <w:rPr>
          <w:color w:val="505050"/>
          <w:sz w:val="18"/>
        </w:rPr>
        <w:t>Phát âm: LUNG</w:t>
        <w:br/>
      </w:r>
      <w:r>
        <w:rPr>
          <w:color w:val="505050"/>
          <w:sz w:val="18"/>
        </w:rPr>
        <w:t>Collocations: lung cancer, lung disease, lung capacity</w:t>
        <w:br/>
      </w:r>
      <w:r>
        <w:rPr>
          <w:color w:val="505050"/>
          <w:sz w:val="18"/>
        </w:rPr>
        <w:t>Synonyms: organ, respiratory organ</w:t>
        <w:br/>
      </w:r>
    </w:p>
    <w:p>
      <w:pPr>
        <w:spacing w:before="0" w:after="40"/>
        <w:ind w:left="283"/>
      </w:pPr>
      <w:r>
        <w:rPr>
          <w:i/>
          <w:sz w:val="20"/>
        </w:rPr>
        <w:t>📝 Smoking can seriously damage your lungs.</w:t>
      </w:r>
      <w:r>
        <w:br/>
      </w:r>
      <w:r>
        <w:rPr>
          <w:color w:val="006400"/>
          <w:sz w:val="20"/>
        </w:rPr>
        <w:t xml:space="preserve">    → Hút thuốc có thể gây hại nghiêm trọng cho phổi.</w:t>
      </w:r>
    </w:p>
    <w:p>
      <w:pPr>
        <w:spacing w:before="0" w:after="40"/>
        <w:ind w:left="283"/>
      </w:pPr>
      <w:r>
        <w:rPr>
          <w:color w:val="005078"/>
          <w:sz w:val="18"/>
        </w:rPr>
        <w:t>💡 Con người có hai lá phổi. Thường dùng số nhiều 'lungs'. Liên quan đến hô hấp và sức khỏe.</w:t>
      </w:r>
    </w:p>
    <w:p>
      <w:pPr>
        <w:spacing w:before="0" w:after="40"/>
        <w:ind w:left="283"/>
      </w:pPr>
      <w:r>
        <w:rPr>
          <w:i/>
          <w:sz w:val="18"/>
        </w:rPr>
        <w:t>✏️ He has strong lungs from years of swimming.</w:t>
      </w:r>
      <w:r>
        <w:br/>
      </w:r>
      <w:r>
        <w:rPr>
          <w:color w:val="006400"/>
          <w:sz w:val="18"/>
        </w:rPr>
        <w:t xml:space="preserve">    → Anh ấy có phổi khỏe nhờ nhiều năm bơi lội.</w:t>
      </w:r>
      <w:r>
        <w:br/>
      </w:r>
      <w:r>
        <w:rPr>
          <w:i/>
          <w:sz w:val="18"/>
        </w:rPr>
        <w:t>✏️ Lung cancer is a serious disease.</w:t>
      </w:r>
      <w:r>
        <w:br/>
      </w:r>
      <w:r>
        <w:rPr>
          <w:color w:val="006400"/>
          <w:sz w:val="18"/>
        </w:rPr>
        <w:t xml:space="preserve">    → Ung thư phổi là bệnh nghiêm trọng.</w:t>
      </w:r>
    </w:p>
    <w:p>
      <w:pPr>
        <w:spacing w:before="0" w:after="80"/>
        <w:ind w:left="283"/>
      </w:pPr>
      <w:r>
        <w:rPr>
          <w:color w:val="643C00"/>
          <w:sz w:val="18"/>
        </w:rPr>
        <w:t>🔗 Patterns: lung cancer | lung disease | at the top of your lungs</w:t>
      </w:r>
    </w:p>
    <w:p>
      <w:pPr>
        <w:pStyle w:val="Heading2"/>
      </w:pPr>
      <w:r>
        <w:t>M</w:t>
      </w:r>
    </w:p>
    <w:p>
      <w:pPr>
        <w:spacing w:before="120" w:after="40"/>
      </w:pPr>
      <w:r>
        <w:rPr>
          <w:b/>
          <w:sz w:val="24"/>
        </w:rPr>
        <w:t>mad</w:t>
      </w:r>
      <w:r>
        <w:rPr>
          <w:sz w:val="22"/>
        </w:rPr>
        <w:t xml:space="preserve">  —  Giận dữ, điên — Very angry; crazy</w:t>
      </w:r>
    </w:p>
    <w:p>
      <w:pPr>
        <w:spacing w:before="0" w:after="40"/>
        <w:ind w:left="283"/>
      </w:pPr>
      <w:r>
        <w:rPr>
          <w:color w:val="505050"/>
          <w:sz w:val="18"/>
        </w:rPr>
        <w:t>Phát âm: MAD</w:t>
        <w:br/>
      </w:r>
      <w:r>
        <w:rPr>
          <w:color w:val="505050"/>
          <w:sz w:val="18"/>
        </w:rPr>
        <w:t>Collocations: go mad, mad about, mad at</w:t>
        <w:br/>
      </w:r>
      <w:r>
        <w:rPr>
          <w:color w:val="505050"/>
          <w:sz w:val="18"/>
        </w:rPr>
        <w:t>Synonyms: angry, furious, crazy, insane</w:t>
        <w:br/>
      </w:r>
      <w:r>
        <w:rPr>
          <w:color w:val="505050"/>
          <w:sz w:val="18"/>
        </w:rPr>
        <w:t>Antonyms: calm, happy, sane</w:t>
        <w:br/>
      </w:r>
    </w:p>
    <w:p>
      <w:pPr>
        <w:spacing w:before="0" w:after="40"/>
        <w:ind w:left="283"/>
      </w:pPr>
      <w:r>
        <w:rPr>
          <w:i/>
          <w:sz w:val="20"/>
        </w:rPr>
        <w:t>📝 She was mad at him for being late.</w:t>
      </w:r>
      <w:r>
        <w:br/>
      </w:r>
      <w:r>
        <w:rPr>
          <w:color w:val="006400"/>
          <w:sz w:val="20"/>
        </w:rPr>
        <w:t xml:space="preserve">    → Cô ấy giận anh ấy vì đến muộn.</w:t>
      </w:r>
    </w:p>
    <w:p>
      <w:pPr>
        <w:spacing w:before="0" w:after="40"/>
        <w:ind w:left="283"/>
      </w:pPr>
      <w:r>
        <w:rPr>
          <w:color w:val="005078"/>
          <w:sz w:val="18"/>
        </w:rPr>
        <w:t>💡 'Mad at someone' = giận ai (tiếng Mỹ). 'Mad about something' = mê mẩn điều gì (tiếng Anh). 'Go mad' = phát điên.</w:t>
      </w:r>
    </w:p>
    <w:p>
      <w:pPr>
        <w:spacing w:before="0" w:after="40"/>
        <w:ind w:left="283"/>
      </w:pPr>
      <w:r>
        <w:rPr>
          <w:i/>
          <w:sz w:val="18"/>
        </w:rPr>
        <w:t>✏️ Are you mad at me?</w:t>
      </w:r>
      <w:r>
        <w:br/>
      </w:r>
      <w:r>
        <w:rPr>
          <w:color w:val="006400"/>
          <w:sz w:val="18"/>
        </w:rPr>
        <w:t xml:space="preserve">    → Bạn có giận tôi không?</w:t>
      </w:r>
      <w:r>
        <w:br/>
      </w:r>
      <w:r>
        <w:rPr>
          <w:i/>
          <w:sz w:val="18"/>
        </w:rPr>
        <w:t>✏️ He is mad about football.</w:t>
      </w:r>
      <w:r>
        <w:br/>
      </w:r>
      <w:r>
        <w:rPr>
          <w:color w:val="006400"/>
          <w:sz w:val="18"/>
        </w:rPr>
        <w:t xml:space="preserve">    → Anh ấy mê bóng đá.</w:t>
      </w:r>
    </w:p>
    <w:p>
      <w:pPr>
        <w:spacing w:before="0" w:after="80"/>
        <w:ind w:left="283"/>
      </w:pPr>
      <w:r>
        <w:rPr>
          <w:color w:val="643C00"/>
          <w:sz w:val="18"/>
        </w:rPr>
        <w:t>🔗 Patterns: mad at | mad about | go mad | drive someone mad</w:t>
      </w:r>
    </w:p>
    <w:p>
      <w:pPr>
        <w:spacing w:before="120" w:after="40"/>
      </w:pPr>
      <w:r>
        <w:rPr>
          <w:b/>
          <w:sz w:val="24"/>
        </w:rPr>
        <w:t>magazine</w:t>
      </w:r>
      <w:r>
        <w:rPr>
          <w:sz w:val="22"/>
        </w:rPr>
        <w:t xml:space="preserve">  —  Tạp chí — A regular publication with articles and pictures</w:t>
      </w:r>
    </w:p>
    <w:p>
      <w:pPr>
        <w:spacing w:before="0" w:after="40"/>
        <w:ind w:left="283"/>
      </w:pPr>
      <w:r>
        <w:rPr>
          <w:color w:val="505050"/>
          <w:sz w:val="18"/>
        </w:rPr>
        <w:t>Phát âm: mag-uh-ZEEN</w:t>
        <w:br/>
      </w:r>
      <w:r>
        <w:rPr>
          <w:color w:val="505050"/>
          <w:sz w:val="18"/>
        </w:rPr>
        <w:t>Collocations: fashion magazine, magazine article, online magazine</w:t>
        <w:br/>
      </w:r>
      <w:r>
        <w:rPr>
          <w:color w:val="505050"/>
          <w:sz w:val="18"/>
        </w:rPr>
        <w:t>Synonyms: journal, publication, periodical</w:t>
        <w:br/>
      </w:r>
    </w:p>
    <w:p>
      <w:pPr>
        <w:spacing w:before="0" w:after="40"/>
        <w:ind w:left="283"/>
      </w:pPr>
      <w:r>
        <w:rPr>
          <w:i/>
          <w:sz w:val="20"/>
        </w:rPr>
        <w:t>📝 She reads a fashion magazine every month.</w:t>
      </w:r>
      <w:r>
        <w:br/>
      </w:r>
      <w:r>
        <w:rPr>
          <w:color w:val="006400"/>
          <w:sz w:val="20"/>
        </w:rPr>
        <w:t xml:space="preserve">    → Cô ấy đọc tạp chí thời trang mỗi tháng.</w:t>
      </w:r>
    </w:p>
    <w:p>
      <w:pPr>
        <w:spacing w:before="0" w:after="40"/>
        <w:ind w:left="283"/>
      </w:pPr>
      <w:r>
        <w:rPr>
          <w:color w:val="005078"/>
          <w:sz w:val="18"/>
        </w:rPr>
        <w:t>💡 Tạp chí giải trí, thời trang, tin tức. Phân biệt với 'journal' (tạp chí học thuật). Trọng âm ở âm tiết cuối.</w:t>
      </w:r>
    </w:p>
    <w:p>
      <w:pPr>
        <w:spacing w:before="0" w:after="40"/>
        <w:ind w:left="283"/>
      </w:pPr>
      <w:r>
        <w:rPr>
          <w:i/>
          <w:sz w:val="18"/>
        </w:rPr>
        <w:t>✏️ I bought a travel magazine at the airport.</w:t>
      </w:r>
      <w:r>
        <w:br/>
      </w:r>
      <w:r>
        <w:rPr>
          <w:color w:val="006400"/>
          <w:sz w:val="18"/>
        </w:rPr>
        <w:t xml:space="preserve">    → Tôi mua một tạp chí du lịch ở sân bay.</w:t>
      </w:r>
      <w:r>
        <w:br/>
      </w:r>
      <w:r>
        <w:rPr>
          <w:i/>
          <w:sz w:val="18"/>
        </w:rPr>
        <w:t>✏️ She works for a famous fashion magazine.</w:t>
      </w:r>
      <w:r>
        <w:br/>
      </w:r>
      <w:r>
        <w:rPr>
          <w:color w:val="006400"/>
          <w:sz w:val="18"/>
        </w:rPr>
        <w:t xml:space="preserve">    → Cô ấy làm việc cho một tạp chí thời trang nổi tiếng.</w:t>
      </w:r>
    </w:p>
    <w:p>
      <w:pPr>
        <w:spacing w:before="0" w:after="80"/>
        <w:ind w:left="283"/>
      </w:pPr>
      <w:r>
        <w:rPr>
          <w:color w:val="643C00"/>
          <w:sz w:val="18"/>
        </w:rPr>
        <w:t>🔗 Patterns: fashion magazine | magazine article | read a magazine</w:t>
      </w:r>
    </w:p>
    <w:p>
      <w:pPr>
        <w:spacing w:before="120" w:after="40"/>
      </w:pPr>
      <w:r>
        <w:rPr>
          <w:b/>
          <w:sz w:val="24"/>
        </w:rPr>
        <w:t>mail</w:t>
      </w:r>
      <w:r>
        <w:rPr>
          <w:sz w:val="22"/>
        </w:rPr>
        <w:t xml:space="preserve">  —  Thư, bưu phẩm — Letters and packages sent through the postal system</w:t>
      </w:r>
    </w:p>
    <w:p>
      <w:pPr>
        <w:spacing w:before="0" w:after="40"/>
        <w:ind w:left="283"/>
      </w:pPr>
      <w:r>
        <w:rPr>
          <w:color w:val="505050"/>
          <w:sz w:val="18"/>
        </w:rPr>
        <w:t>Phát âm: MAYL</w:t>
        <w:br/>
      </w:r>
      <w:r>
        <w:rPr>
          <w:color w:val="505050"/>
          <w:sz w:val="18"/>
        </w:rPr>
        <w:t>Collocations: email, mail box, send mail</w:t>
        <w:br/>
      </w:r>
      <w:r>
        <w:rPr>
          <w:color w:val="505050"/>
          <w:sz w:val="18"/>
        </w:rPr>
        <w:t>Synonyms: post, correspondence, letters</w:t>
        <w:br/>
      </w:r>
    </w:p>
    <w:p>
      <w:pPr>
        <w:spacing w:before="0" w:after="40"/>
        <w:ind w:left="283"/>
      </w:pPr>
      <w:r>
        <w:rPr>
          <w:i/>
          <w:sz w:val="20"/>
        </w:rPr>
        <w:t>📝 I check my mail every morning.</w:t>
      </w:r>
      <w:r>
        <w:br/>
      </w:r>
      <w:r>
        <w:rPr>
          <w:color w:val="006400"/>
          <w:sz w:val="20"/>
        </w:rPr>
        <w:t xml:space="preserve">    → Tôi kiểm tra thư mỗi sáng.</w:t>
      </w:r>
    </w:p>
    <w:p>
      <w:pPr>
        <w:spacing w:before="0" w:after="40"/>
        <w:ind w:left="283"/>
      </w:pPr>
      <w:r>
        <w:rPr>
          <w:color w:val="005078"/>
          <w:sz w:val="18"/>
        </w:rPr>
        <w:t>💡 Ở Mỹ dùng 'mail', ở Anh dùng 'post'. 'Email' là thư điện tử. Làm động từ nghĩa là gửi thư.</w:t>
      </w:r>
    </w:p>
    <w:p>
      <w:pPr>
        <w:spacing w:before="0" w:after="40"/>
        <w:ind w:left="283"/>
      </w:pPr>
      <w:r>
        <w:rPr>
          <w:i/>
          <w:sz w:val="18"/>
        </w:rPr>
        <w:t>✏️ Did you get my mail?</w:t>
      </w:r>
      <w:r>
        <w:br/>
      </w:r>
      <w:r>
        <w:rPr>
          <w:color w:val="006400"/>
          <w:sz w:val="18"/>
        </w:rPr>
        <w:t xml:space="preserve">    → Bạn nhận được thư của tôi chưa?</w:t>
      </w:r>
      <w:r>
        <w:br/>
      </w:r>
      <w:r>
        <w:rPr>
          <w:i/>
          <w:sz w:val="18"/>
        </w:rPr>
        <w:t>✏️ I'll mail the package tomorrow.</w:t>
      </w:r>
      <w:r>
        <w:br/>
      </w:r>
      <w:r>
        <w:rPr>
          <w:color w:val="006400"/>
          <w:sz w:val="18"/>
        </w:rPr>
        <w:t xml:space="preserve">    → Tôi sẽ gửi bưu kiện ngày mai.</w:t>
      </w:r>
    </w:p>
    <w:p>
      <w:pPr>
        <w:spacing w:before="0" w:after="80"/>
        <w:ind w:left="283"/>
      </w:pPr>
      <w:r>
        <w:rPr>
          <w:color w:val="643C00"/>
          <w:sz w:val="18"/>
        </w:rPr>
        <w:t>🔗 Patterns: check the mail | send mail | by mail</w:t>
      </w:r>
    </w:p>
    <w:p>
      <w:pPr>
        <w:spacing w:before="120" w:after="40"/>
      </w:pPr>
      <w:r>
        <w:rPr>
          <w:b/>
          <w:sz w:val="24"/>
        </w:rPr>
        <w:t>mailbox</w:t>
      </w:r>
      <w:r>
        <w:rPr>
          <w:sz w:val="22"/>
        </w:rPr>
        <w:t xml:space="preserve">  —  hộp thư — a box outside a house where letters are delivered or collected</w:t>
      </w:r>
    </w:p>
    <w:p>
      <w:pPr>
        <w:spacing w:before="0" w:after="40"/>
        <w:ind w:left="283"/>
      </w:pPr>
      <w:r>
        <w:rPr>
          <w:color w:val="505050"/>
          <w:sz w:val="18"/>
        </w:rPr>
        <w:t>Phát âm: MAYL-boks</w:t>
        <w:br/>
      </w:r>
      <w:r>
        <w:rPr>
          <w:color w:val="505050"/>
          <w:sz w:val="18"/>
        </w:rPr>
        <w:t>Collocations: check the mailbox, mailbox key, in the mailbox, mailbox number</w:t>
        <w:br/>
      </w:r>
      <w:r>
        <w:rPr>
          <w:color w:val="505050"/>
          <w:sz w:val="18"/>
        </w:rPr>
        <w:t>Synonyms: letterbox, postbox, mail slot</w:t>
        <w:br/>
      </w:r>
    </w:p>
    <w:p>
      <w:pPr>
        <w:spacing w:before="0" w:after="40"/>
        <w:ind w:left="283"/>
      </w:pPr>
      <w:r>
        <w:rPr>
          <w:i/>
          <w:sz w:val="20"/>
        </w:rPr>
        <w:t>📝 I found a package in the mailbox this morning.</w:t>
      </w:r>
      <w:r>
        <w:br/>
      </w:r>
      <w:r>
        <w:rPr>
          <w:color w:val="006400"/>
          <w:sz w:val="20"/>
        </w:rPr>
        <w:t xml:space="preserve">    → Tôi tìm thấy một bưu kiện trong hộp thư sáng nay.</w:t>
      </w:r>
    </w:p>
    <w:p>
      <w:pPr>
        <w:spacing w:before="0" w:after="40"/>
        <w:ind w:left="283"/>
      </w:pPr>
      <w:r>
        <w:rPr>
          <w:color w:val="005078"/>
          <w:sz w:val="18"/>
        </w:rPr>
        <w:t>💡 Hộp nhận thư trước nhà. Tiếng Anh-Anh dùng 'letterbox', tiếng Anh-Mỹ dùng 'mailbox'. Cũng dùng cho hộp thư email.</w:t>
      </w:r>
    </w:p>
    <w:p>
      <w:pPr>
        <w:spacing w:before="0" w:after="40"/>
        <w:ind w:left="283"/>
      </w:pPr>
      <w:r>
        <w:rPr>
          <w:i/>
          <w:sz w:val="18"/>
        </w:rPr>
        <w:t>✏️ I check the mailbox every afternoon for letters and packages.</w:t>
      </w:r>
      <w:r>
        <w:br/>
      </w:r>
      <w:r>
        <w:rPr>
          <w:color w:val="006400"/>
          <w:sz w:val="18"/>
        </w:rPr>
        <w:t xml:space="preserve">    → Tôi kiểm tra hộp thư mỗi chiều xem có thư và bưu kiện không.</w:t>
      </w:r>
      <w:r>
        <w:br/>
      </w:r>
      <w:r>
        <w:rPr>
          <w:i/>
          <w:sz w:val="18"/>
        </w:rPr>
        <w:t>✏️ Your email mailbox is almost full — please delete some old messages.</w:t>
      </w:r>
      <w:r>
        <w:br/>
      </w:r>
      <w:r>
        <w:rPr>
          <w:color w:val="006400"/>
          <w:sz w:val="18"/>
        </w:rPr>
        <w:t xml:space="preserve">    → Hộp thư email của bạn gần đầy — vui lòng xóa một số tin nhắn cũ.</w:t>
      </w:r>
    </w:p>
    <w:p>
      <w:pPr>
        <w:spacing w:before="0" w:after="80"/>
        <w:ind w:left="283"/>
      </w:pPr>
      <w:r>
        <w:rPr>
          <w:color w:val="643C00"/>
          <w:sz w:val="18"/>
        </w:rPr>
        <w:t>🔗 Patterns: check the mailbox | in the mailbox | email mailbox</w:t>
      </w:r>
    </w:p>
    <w:p>
      <w:pPr>
        <w:spacing w:before="120" w:after="40"/>
      </w:pPr>
      <w:r>
        <w:rPr>
          <w:b/>
          <w:sz w:val="24"/>
        </w:rPr>
        <w:t>manage</w:t>
      </w:r>
      <w:r>
        <w:rPr>
          <w:sz w:val="22"/>
        </w:rPr>
        <w:t xml:space="preserve">  —  Quản lý; xoay xở — To be in charge of; to succeed in doing</w:t>
      </w:r>
    </w:p>
    <w:p>
      <w:pPr>
        <w:spacing w:before="0" w:after="40"/>
        <w:ind w:left="283"/>
      </w:pPr>
      <w:r>
        <w:rPr>
          <w:color w:val="505050"/>
          <w:sz w:val="18"/>
        </w:rPr>
        <w:t>Phát âm: MAN-ij</w:t>
        <w:br/>
      </w:r>
      <w:r>
        <w:rPr>
          <w:color w:val="505050"/>
          <w:sz w:val="18"/>
        </w:rPr>
        <w:t>Collocations: manage a team, manage time, manage to</w:t>
        <w:br/>
      </w:r>
      <w:r>
        <w:rPr>
          <w:color w:val="505050"/>
          <w:sz w:val="18"/>
        </w:rPr>
        <w:t>Synonyms: handle, control, direct, supervise</w:t>
        <w:br/>
      </w:r>
      <w:r>
        <w:rPr>
          <w:color w:val="505050"/>
          <w:sz w:val="18"/>
        </w:rPr>
        <w:t>Antonyms: mismanage</w:t>
        <w:br/>
      </w:r>
    </w:p>
    <w:p>
      <w:pPr>
        <w:spacing w:before="0" w:after="40"/>
        <w:ind w:left="283"/>
      </w:pPr>
      <w:r>
        <w:rPr>
          <w:i/>
          <w:sz w:val="20"/>
        </w:rPr>
        <w:t>📝 She manages a team of 10 people.</w:t>
      </w:r>
      <w:r>
        <w:br/>
      </w:r>
      <w:r>
        <w:rPr>
          <w:color w:val="006400"/>
          <w:sz w:val="20"/>
        </w:rPr>
        <w:t xml:space="preserve">    → Cô ấy quản lý nhóm 10 người.</w:t>
      </w:r>
    </w:p>
    <w:p>
      <w:pPr>
        <w:spacing w:before="0" w:after="40"/>
        <w:ind w:left="283"/>
      </w:pPr>
      <w:r>
        <w:rPr>
          <w:color w:val="005078"/>
          <w:sz w:val="18"/>
        </w:rPr>
        <w:t>💡 Nghĩa 1: quản lý (manage a team). Nghĩa 2: xoay xở làm được (manage to do). Rất phổ biến trong công việc.</w:t>
      </w:r>
    </w:p>
    <w:p>
      <w:pPr>
        <w:spacing w:before="0" w:after="40"/>
        <w:ind w:left="283"/>
      </w:pPr>
      <w:r>
        <w:rPr>
          <w:i/>
          <w:sz w:val="18"/>
        </w:rPr>
        <w:t>✏️ How do you manage your time?</w:t>
      </w:r>
      <w:r>
        <w:br/>
      </w:r>
      <w:r>
        <w:rPr>
          <w:color w:val="006400"/>
          <w:sz w:val="18"/>
        </w:rPr>
        <w:t xml:space="preserve">    → Bạn quản lý thời gian thế nào?</w:t>
      </w:r>
      <w:r>
        <w:br/>
      </w:r>
      <w:r>
        <w:rPr>
          <w:i/>
          <w:sz w:val="18"/>
        </w:rPr>
        <w:t>✏️ I managed to finish on time.</w:t>
      </w:r>
      <w:r>
        <w:br/>
      </w:r>
      <w:r>
        <w:rPr>
          <w:color w:val="006400"/>
          <w:sz w:val="18"/>
        </w:rPr>
        <w:t xml:space="preserve">    → Tôi đã xoay xở hoàn thành đúng hạn.</w:t>
      </w:r>
    </w:p>
    <w:p>
      <w:pPr>
        <w:spacing w:before="0" w:after="80"/>
        <w:ind w:left="283"/>
      </w:pPr>
      <w:r>
        <w:rPr>
          <w:color w:val="643C00"/>
          <w:sz w:val="18"/>
        </w:rPr>
        <w:t>🔗 Patterns: manage to + verb | manage + noun | time management</w:t>
      </w:r>
    </w:p>
    <w:p>
      <w:pPr>
        <w:spacing w:before="120" w:after="40"/>
      </w:pPr>
      <w:r>
        <w:rPr>
          <w:b/>
          <w:sz w:val="24"/>
        </w:rPr>
        <w:t>manager</w:t>
      </w:r>
      <w:r>
        <w:rPr>
          <w:sz w:val="22"/>
        </w:rPr>
        <w:t xml:space="preserve">  —  Quản lý, giám đốc — A person responsible for controlling an organization</w:t>
      </w:r>
    </w:p>
    <w:p>
      <w:pPr>
        <w:spacing w:before="0" w:after="40"/>
        <w:ind w:left="283"/>
      </w:pPr>
      <w:r>
        <w:rPr>
          <w:color w:val="505050"/>
          <w:sz w:val="18"/>
        </w:rPr>
        <w:t>Phát âm: MAN-ih-jer</w:t>
        <w:br/>
      </w:r>
      <w:r>
        <w:rPr>
          <w:color w:val="505050"/>
          <w:sz w:val="18"/>
        </w:rPr>
        <w:t>Collocations: project manager, general manager, manager role</w:t>
        <w:br/>
      </w:r>
      <w:r>
        <w:rPr>
          <w:color w:val="505050"/>
          <w:sz w:val="18"/>
        </w:rPr>
        <w:t>Synonyms: supervisor, director, boss</w:t>
        <w:br/>
      </w:r>
      <w:r>
        <w:rPr>
          <w:color w:val="505050"/>
          <w:sz w:val="18"/>
        </w:rPr>
        <w:t>Antonyms: employee, subordinate</w:t>
        <w:br/>
      </w:r>
    </w:p>
    <w:p>
      <w:pPr>
        <w:spacing w:before="0" w:after="40"/>
        <w:ind w:left="283"/>
      </w:pPr>
      <w:r>
        <w:rPr>
          <w:i/>
          <w:sz w:val="20"/>
        </w:rPr>
        <w:t>📝 The manager approved the budget.</w:t>
      </w:r>
      <w:r>
        <w:br/>
      </w:r>
      <w:r>
        <w:rPr>
          <w:color w:val="006400"/>
          <w:sz w:val="20"/>
        </w:rPr>
        <w:t xml:space="preserve">    → Quản lý đã phê duyệt ngân sách.</w:t>
      </w:r>
    </w:p>
    <w:p>
      <w:pPr>
        <w:spacing w:before="0" w:after="40"/>
        <w:ind w:left="283"/>
      </w:pPr>
      <w:r>
        <w:rPr>
          <w:color w:val="005078"/>
          <w:sz w:val="18"/>
        </w:rPr>
        <w:t>💡 Người quản lý, điều hành. Trang trọng hơn 'boss'. 'Project manager' = quản lý dự án. 'General manager' = tổng giám đốc.</w:t>
      </w:r>
    </w:p>
    <w:p>
      <w:pPr>
        <w:spacing w:before="0" w:after="40"/>
        <w:ind w:left="283"/>
      </w:pPr>
      <w:r>
        <w:rPr>
          <w:i/>
          <w:sz w:val="18"/>
        </w:rPr>
        <w:t>✏️ I'd like to speak to the manager, please.</w:t>
      </w:r>
      <w:r>
        <w:br/>
      </w:r>
      <w:r>
        <w:rPr>
          <w:color w:val="006400"/>
          <w:sz w:val="18"/>
        </w:rPr>
        <w:t xml:space="preserve">    → Tôi muốn nói chuyện với quản lý.</w:t>
      </w:r>
      <w:r>
        <w:br/>
      </w:r>
      <w:r>
        <w:rPr>
          <w:i/>
          <w:sz w:val="18"/>
        </w:rPr>
        <w:t>✏️ She was promoted to manager after two years.</w:t>
      </w:r>
      <w:r>
        <w:br/>
      </w:r>
      <w:r>
        <w:rPr>
          <w:color w:val="006400"/>
          <w:sz w:val="18"/>
        </w:rPr>
        <w:t xml:space="preserve">    → Cô ấy được thăng chức quản lý sau hai năm.</w:t>
      </w:r>
    </w:p>
    <w:p>
      <w:pPr>
        <w:spacing w:before="0" w:after="80"/>
        <w:ind w:left="283"/>
      </w:pPr>
      <w:r>
        <w:rPr>
          <w:color w:val="643C00"/>
          <w:sz w:val="18"/>
        </w:rPr>
        <w:t>🔗 Patterns: project/general manager | speak to the manager | manager of + noun</w:t>
      </w:r>
    </w:p>
    <w:p>
      <w:pPr>
        <w:spacing w:before="120" w:after="40"/>
      </w:pPr>
      <w:r>
        <w:rPr>
          <w:b/>
          <w:sz w:val="24"/>
        </w:rPr>
        <w:t>marathon</w:t>
      </w:r>
      <w:r>
        <w:rPr>
          <w:sz w:val="22"/>
        </w:rPr>
        <w:t xml:space="preserve">  —  cuộc chạy marathon — a long-distance running race of about 42 kilometers</w:t>
      </w:r>
    </w:p>
    <w:p>
      <w:pPr>
        <w:spacing w:before="0" w:after="40"/>
        <w:ind w:left="283"/>
      </w:pPr>
      <w:r>
        <w:rPr>
          <w:color w:val="505050"/>
          <w:sz w:val="18"/>
        </w:rPr>
        <w:t>Phát âm: MARE-uh-thon</w:t>
        <w:br/>
      </w:r>
      <w:r>
        <w:rPr>
          <w:color w:val="505050"/>
          <w:sz w:val="18"/>
        </w:rPr>
        <w:t>Collocations: run a marathon, marathon runner, marathon training, marathon race</w:t>
        <w:br/>
      </w:r>
      <w:r>
        <w:rPr>
          <w:color w:val="505050"/>
          <w:sz w:val="18"/>
        </w:rPr>
        <w:t>Synonyms: long-distance race, endurance race, road race</w:t>
        <w:br/>
      </w:r>
      <w:r>
        <w:rPr>
          <w:color w:val="505050"/>
          <w:sz w:val="18"/>
        </w:rPr>
        <w:t>Antonyms: sprint, dash, short race</w:t>
        <w:br/>
      </w:r>
    </w:p>
    <w:p>
      <w:pPr>
        <w:spacing w:before="0" w:after="40"/>
        <w:ind w:left="283"/>
      </w:pPr>
      <w:r>
        <w:rPr>
          <w:i/>
          <w:sz w:val="20"/>
        </w:rPr>
        <w:t>📝 She trained for six months before running her first marathon.</w:t>
      </w:r>
      <w:r>
        <w:br/>
      </w:r>
      <w:r>
        <w:rPr>
          <w:color w:val="006400"/>
          <w:sz w:val="20"/>
        </w:rPr>
        <w:t xml:space="preserve">    → Cô ấy tập luyện sáu tháng trước khi chạy marathon đầu tiên.</w:t>
      </w:r>
    </w:p>
    <w:p>
      <w:pPr>
        <w:spacing w:before="0" w:after="40"/>
        <w:ind w:left="283"/>
      </w:pPr>
      <w:r>
        <w:rPr>
          <w:color w:val="005078"/>
          <w:sz w:val="18"/>
        </w:rPr>
        <w:t>💡 Cuộc chạy 42.195 km. Nghĩa bóng: marathon = hoạt động kéo dài mệt mỏi (marathon meeting = họp dài lê thê).</w:t>
      </w:r>
    </w:p>
    <w:p>
      <w:pPr>
        <w:spacing w:before="0" w:after="40"/>
        <w:ind w:left="283"/>
      </w:pPr>
      <w:r>
        <w:rPr>
          <w:i/>
          <w:sz w:val="18"/>
        </w:rPr>
        <w:t>✏️ Running a marathon requires months of training.</w:t>
      </w:r>
      <w:r>
        <w:br/>
      </w:r>
      <w:r>
        <w:rPr>
          <w:color w:val="006400"/>
          <w:sz w:val="18"/>
        </w:rPr>
        <w:t xml:space="preserve">    → Chạy marathon đòi hỏi nhiều tháng tập luyện.</w:t>
      </w:r>
      <w:r>
        <w:br/>
      </w:r>
      <w:r>
        <w:rPr>
          <w:i/>
          <w:sz w:val="18"/>
        </w:rPr>
        <w:t>✏️ The meeting turned into a marathon session.</w:t>
      </w:r>
      <w:r>
        <w:br/>
      </w:r>
      <w:r>
        <w:rPr>
          <w:color w:val="006400"/>
          <w:sz w:val="18"/>
        </w:rPr>
        <w:t xml:space="preserve">    → Cuộc họp biến thành buổi họp marathon dài lê thê.</w:t>
      </w:r>
    </w:p>
    <w:p>
      <w:pPr>
        <w:spacing w:before="0" w:after="80"/>
        <w:ind w:left="283"/>
      </w:pPr>
      <w:r>
        <w:rPr>
          <w:color w:val="643C00"/>
          <w:sz w:val="18"/>
        </w:rPr>
        <w:t>🔗 Patterns: run a marathon | marathon runner | marathon training | marathon session</w:t>
      </w:r>
    </w:p>
    <w:p>
      <w:pPr>
        <w:spacing w:before="120" w:after="40"/>
      </w:pPr>
      <w:r>
        <w:rPr>
          <w:b/>
          <w:sz w:val="24"/>
        </w:rPr>
        <w:t>mark</w:t>
      </w:r>
      <w:r>
        <w:rPr>
          <w:sz w:val="22"/>
        </w:rPr>
        <w:t xml:space="preserve">  —  Dấu, vết; điểm số; đánh dấu — A visible sign or spot; a score in a test; to make a sign on something</w:t>
      </w:r>
    </w:p>
    <w:p>
      <w:pPr>
        <w:spacing w:before="0" w:after="40"/>
        <w:ind w:left="283"/>
      </w:pPr>
      <w:r>
        <w:rPr>
          <w:color w:val="505050"/>
          <w:sz w:val="18"/>
        </w:rPr>
        <w:t>Phát âm: MARK</w:t>
        <w:br/>
      </w:r>
      <w:r>
        <w:rPr>
          <w:color w:val="505050"/>
          <w:sz w:val="18"/>
        </w:rPr>
        <w:t>Collocations: mark down, question mark, mark as</w:t>
        <w:br/>
      </w:r>
      <w:r>
        <w:rPr>
          <w:color w:val="505050"/>
          <w:sz w:val="18"/>
        </w:rPr>
        <w:t>Synonyms: sign, score, grade, stain, label</w:t>
        <w:br/>
      </w:r>
      <w:r>
        <w:rPr>
          <w:color w:val="505050"/>
          <w:sz w:val="18"/>
        </w:rPr>
        <w:t>Antonyms: erase, remove</w:t>
        <w:br/>
      </w:r>
    </w:p>
    <w:p>
      <w:pPr>
        <w:spacing w:before="0" w:after="40"/>
        <w:ind w:left="283"/>
      </w:pPr>
      <w:r>
        <w:rPr>
          <w:i/>
          <w:sz w:val="20"/>
        </w:rPr>
        <w:t>📝 She got a high mark on the test.</w:t>
      </w:r>
      <w:r>
        <w:br/>
      </w:r>
      <w:r>
        <w:rPr>
          <w:color w:val="006400"/>
          <w:sz w:val="20"/>
        </w:rPr>
        <w:t xml:space="preserve">    → Cô ấy được điểm cao trong bài kiểm tra.</w:t>
      </w:r>
    </w:p>
    <w:p>
      <w:pPr>
        <w:spacing w:before="0" w:after="40"/>
        <w:ind w:left="283"/>
      </w:pPr>
      <w:r>
        <w:rPr>
          <w:color w:val="005078"/>
          <w:sz w:val="18"/>
        </w:rPr>
        <w:t>💡 Trong giáo dục, 'mark' = điểm số (phổ biến ở Anh, Mỹ dùng 'grade'). 'Question mark' là dấu chấm hỏi.</w:t>
      </w:r>
    </w:p>
    <w:p>
      <w:pPr>
        <w:spacing w:before="0" w:after="40"/>
        <w:ind w:left="283"/>
      </w:pPr>
      <w:r>
        <w:rPr>
          <w:i/>
          <w:sz w:val="18"/>
        </w:rPr>
        <w:t>✏️ What mark did you get in math?</w:t>
      </w:r>
      <w:r>
        <w:br/>
      </w:r>
      <w:r>
        <w:rPr>
          <w:color w:val="006400"/>
          <w:sz w:val="18"/>
        </w:rPr>
        <w:t xml:space="preserve">    → Bạn được mấy điểm môn toán?</w:t>
      </w:r>
      <w:r>
        <w:br/>
      </w:r>
      <w:r>
        <w:rPr>
          <w:i/>
          <w:sz w:val="18"/>
        </w:rPr>
        <w:t>✏️ Mark the correct answer with an X.</w:t>
      </w:r>
      <w:r>
        <w:br/>
      </w:r>
      <w:r>
        <w:rPr>
          <w:color w:val="006400"/>
          <w:sz w:val="18"/>
        </w:rPr>
        <w:t xml:space="preserve">    → Đánh dấu X vào câu trả lời đúng.</w:t>
      </w:r>
    </w:p>
    <w:p>
      <w:pPr>
        <w:spacing w:before="0" w:after="80"/>
        <w:ind w:left="283"/>
      </w:pPr>
      <w:r>
        <w:rPr>
          <w:color w:val="643C00"/>
          <w:sz w:val="18"/>
        </w:rPr>
        <w:t>🔗 Patterns: mark down | question mark | full marks | mark as</w:t>
      </w:r>
    </w:p>
    <w:p>
      <w:pPr>
        <w:spacing w:before="120" w:after="40"/>
      </w:pPr>
      <w:r>
        <w:rPr>
          <w:b/>
          <w:sz w:val="24"/>
        </w:rPr>
        <w:t>marry</w:t>
      </w:r>
      <w:r>
        <w:rPr>
          <w:sz w:val="22"/>
        </w:rPr>
        <w:t xml:space="preserve">  —  Kết hôn, cưới — To become the husband or wife of someone</w:t>
      </w:r>
    </w:p>
    <w:p>
      <w:pPr>
        <w:spacing w:before="0" w:after="40"/>
        <w:ind w:left="283"/>
      </w:pPr>
      <w:r>
        <w:rPr>
          <w:color w:val="505050"/>
          <w:sz w:val="18"/>
        </w:rPr>
        <w:t>Phát âm: MAIR-ee</w:t>
        <w:br/>
      </w:r>
      <w:r>
        <w:rPr>
          <w:color w:val="505050"/>
          <w:sz w:val="18"/>
        </w:rPr>
        <w:t>Collocations: get married, marry someone, married couple</w:t>
        <w:br/>
      </w:r>
      <w:r>
        <w:rPr>
          <w:color w:val="505050"/>
          <w:sz w:val="18"/>
        </w:rPr>
        <w:t>Synonyms: wed, tie the knot</w:t>
        <w:br/>
      </w:r>
      <w:r>
        <w:rPr>
          <w:color w:val="505050"/>
          <w:sz w:val="18"/>
        </w:rPr>
        <w:t>Antonyms: divorce, separate</w:t>
        <w:br/>
      </w:r>
    </w:p>
    <w:p>
      <w:pPr>
        <w:spacing w:before="0" w:after="40"/>
        <w:ind w:left="283"/>
      </w:pPr>
      <w:r>
        <w:rPr>
          <w:i/>
          <w:sz w:val="20"/>
        </w:rPr>
        <w:t>📝 They plan to marry next summer.</w:t>
      </w:r>
      <w:r>
        <w:br/>
      </w:r>
      <w:r>
        <w:rPr>
          <w:color w:val="006400"/>
          <w:sz w:val="20"/>
        </w:rPr>
        <w:t xml:space="preserve">    → Họ dự định kết hôn vào mùa hè tới.</w:t>
      </w:r>
    </w:p>
    <w:p>
      <w:pPr>
        <w:spacing w:before="0" w:after="40"/>
        <w:ind w:left="283"/>
      </w:pPr>
      <w:r>
        <w:rPr>
          <w:color w:val="005078"/>
          <w:sz w:val="18"/>
        </w:rPr>
        <w:t>💡 'Get married' (không có tân ngữ) hoặc 'marry someone' (có tân ngữ). Không nói 'marry with someone'.</w:t>
      </w:r>
    </w:p>
    <w:p>
      <w:pPr>
        <w:spacing w:before="0" w:after="40"/>
        <w:ind w:left="283"/>
      </w:pPr>
      <w:r>
        <w:rPr>
          <w:i/>
          <w:sz w:val="18"/>
        </w:rPr>
        <w:t>✏️ They got married last spring.</w:t>
      </w:r>
      <w:r>
        <w:br/>
      </w:r>
      <w:r>
        <w:rPr>
          <w:color w:val="006400"/>
          <w:sz w:val="18"/>
        </w:rPr>
        <w:t xml:space="preserve">    → Họ kết hôn mùa xuân năm ngoái.</w:t>
      </w:r>
      <w:r>
        <w:br/>
      </w:r>
      <w:r>
        <w:rPr>
          <w:i/>
          <w:sz w:val="18"/>
        </w:rPr>
        <w:t>✏️ Will you marry me?</w:t>
      </w:r>
      <w:r>
        <w:br/>
      </w:r>
      <w:r>
        <w:rPr>
          <w:color w:val="006400"/>
          <w:sz w:val="18"/>
        </w:rPr>
        <w:t xml:space="preserve">    → Em sẽ lấy anh chứ?</w:t>
      </w:r>
    </w:p>
    <w:p>
      <w:pPr>
        <w:spacing w:before="0" w:after="80"/>
        <w:ind w:left="283"/>
      </w:pPr>
      <w:r>
        <w:rPr>
          <w:color w:val="643C00"/>
          <w:sz w:val="18"/>
        </w:rPr>
        <w:t>🔗 Patterns: get married | marry someone | married couple | happily married</w:t>
      </w:r>
    </w:p>
    <w:p>
      <w:pPr>
        <w:spacing w:before="120" w:after="40"/>
      </w:pPr>
      <w:r>
        <w:rPr>
          <w:b/>
          <w:sz w:val="24"/>
        </w:rPr>
        <w:t>mask</w:t>
      </w:r>
      <w:r>
        <w:rPr>
          <w:sz w:val="22"/>
        </w:rPr>
        <w:t xml:space="preserve">  —  Mặt nạ, khẩu trang — A covering for the face used for protection or disguise</w:t>
      </w:r>
    </w:p>
    <w:p>
      <w:pPr>
        <w:spacing w:before="0" w:after="40"/>
        <w:ind w:left="283"/>
      </w:pPr>
      <w:r>
        <w:rPr>
          <w:color w:val="505050"/>
          <w:sz w:val="18"/>
        </w:rPr>
        <w:t>Phát âm: MASK</w:t>
        <w:br/>
      </w:r>
      <w:r>
        <w:rPr>
          <w:color w:val="505050"/>
          <w:sz w:val="18"/>
        </w:rPr>
        <w:t>Collocations: face mask, wear a mask, mask off</w:t>
        <w:br/>
      </w:r>
      <w:r>
        <w:rPr>
          <w:color w:val="505050"/>
          <w:sz w:val="18"/>
        </w:rPr>
        <w:t>Synonyms: cover, disguise, shield</w:t>
        <w:br/>
      </w:r>
      <w:r>
        <w:rPr>
          <w:color w:val="505050"/>
          <w:sz w:val="18"/>
        </w:rPr>
        <w:t>Antonyms: reveal, expose</w:t>
        <w:br/>
      </w:r>
    </w:p>
    <w:p>
      <w:pPr>
        <w:spacing w:before="0" w:after="40"/>
        <w:ind w:left="283"/>
      </w:pPr>
      <w:r>
        <w:rPr>
          <w:i/>
          <w:sz w:val="20"/>
        </w:rPr>
        <w:t>📝 Everyone wore a mask on the subway.</w:t>
      </w:r>
      <w:r>
        <w:br/>
      </w:r>
      <w:r>
        <w:rPr>
          <w:color w:val="006400"/>
          <w:sz w:val="20"/>
        </w:rPr>
        <w:t xml:space="preserve">    → Mọi người đều đeo khẩu trang trên tàu điện ngầm.</w:t>
      </w:r>
    </w:p>
    <w:p>
      <w:pPr>
        <w:spacing w:before="0" w:after="40"/>
        <w:ind w:left="283"/>
      </w:pPr>
      <w:r>
        <w:rPr>
          <w:color w:val="005078"/>
          <w:sz w:val="18"/>
        </w:rPr>
        <w:t>💡 Có thể là khẩu trang (y tế) hoặc mặt nạ (hóa trang). Làm động từ nghĩa là che giấu.</w:t>
      </w:r>
    </w:p>
    <w:p>
      <w:pPr>
        <w:spacing w:before="0" w:after="40"/>
        <w:ind w:left="283"/>
      </w:pPr>
      <w:r>
        <w:rPr>
          <w:i/>
          <w:sz w:val="18"/>
        </w:rPr>
        <w:t>✏️ You must wear a mask in the hospital.</w:t>
      </w:r>
      <w:r>
        <w:br/>
      </w:r>
      <w:r>
        <w:rPr>
          <w:color w:val="006400"/>
          <w:sz w:val="18"/>
        </w:rPr>
        <w:t xml:space="preserve">    → Bạn phải đeo khẩu trang trong bệnh viện.</w:t>
      </w:r>
      <w:r>
        <w:br/>
      </w:r>
      <w:r>
        <w:rPr>
          <w:i/>
          <w:sz w:val="18"/>
        </w:rPr>
        <w:t>✏️ He tried to mask his disappointment.</w:t>
      </w:r>
      <w:r>
        <w:br/>
      </w:r>
      <w:r>
        <w:rPr>
          <w:color w:val="006400"/>
          <w:sz w:val="18"/>
        </w:rPr>
        <w:t xml:space="preserve">    → Anh ấy cố che giấu sự thất vọng.</w:t>
      </w:r>
    </w:p>
    <w:p>
      <w:pPr>
        <w:spacing w:before="0" w:after="80"/>
        <w:ind w:left="283"/>
      </w:pPr>
      <w:r>
        <w:rPr>
          <w:color w:val="643C00"/>
          <w:sz w:val="18"/>
        </w:rPr>
        <w:t>🔗 Patterns: wear a mask | face mask | mask your feelings</w:t>
      </w:r>
    </w:p>
    <w:p>
      <w:pPr>
        <w:spacing w:before="120" w:after="40"/>
      </w:pPr>
      <w:r>
        <w:rPr>
          <w:b/>
          <w:sz w:val="24"/>
        </w:rPr>
        <w:t>match</w:t>
      </w:r>
      <w:r>
        <w:rPr>
          <w:sz w:val="22"/>
        </w:rPr>
        <w:t xml:space="preserve">  —  Trận đấu; phù hợp — A sports contest; to be equal or similar</w:t>
      </w:r>
    </w:p>
    <w:p>
      <w:pPr>
        <w:spacing w:before="0" w:after="40"/>
        <w:ind w:left="283"/>
      </w:pPr>
      <w:r>
        <w:rPr>
          <w:color w:val="505050"/>
          <w:sz w:val="18"/>
        </w:rPr>
        <w:t>Phát âm: MATCH</w:t>
        <w:br/>
      </w:r>
      <w:r>
        <w:rPr>
          <w:color w:val="505050"/>
          <w:sz w:val="18"/>
        </w:rPr>
        <w:t>Collocations: football match, match result, pattern matching</w:t>
        <w:br/>
      </w:r>
      <w:r>
        <w:rPr>
          <w:color w:val="505050"/>
          <w:sz w:val="18"/>
        </w:rPr>
        <w:t>Synonyms: game, contest, fit, correspond</w:t>
        <w:br/>
      </w:r>
      <w:r>
        <w:rPr>
          <w:color w:val="505050"/>
          <w:sz w:val="18"/>
        </w:rPr>
        <w:t>Antonyms: mismatch</w:t>
        <w:br/>
      </w:r>
    </w:p>
    <w:p>
      <w:pPr>
        <w:spacing w:before="0" w:after="40"/>
        <w:ind w:left="283"/>
      </w:pPr>
      <w:r>
        <w:rPr>
          <w:i/>
          <w:sz w:val="20"/>
        </w:rPr>
        <w:t>📝 We won the match yesterday.</w:t>
      </w:r>
      <w:r>
        <w:br/>
      </w:r>
      <w:r>
        <w:rPr>
          <w:color w:val="006400"/>
          <w:sz w:val="20"/>
        </w:rPr>
        <w:t xml:space="preserve">    → Chúng tôi thắng trận đấu hôm qua.</w:t>
      </w:r>
    </w:p>
    <w:p>
      <w:pPr>
        <w:spacing w:before="0" w:after="40"/>
        <w:ind w:left="283"/>
      </w:pPr>
      <w:r>
        <w:rPr>
          <w:color w:val="005078"/>
          <w:sz w:val="18"/>
        </w:rPr>
        <w:t>💡 Nhiều nghĩa: trận đấu, que diêm, sự phù hợp. Trong IT: pattern matching = so khớp mẫu.</w:t>
      </w:r>
    </w:p>
    <w:p>
      <w:pPr>
        <w:spacing w:before="0" w:after="40"/>
        <w:ind w:left="283"/>
      </w:pPr>
      <w:r>
        <w:rPr>
          <w:i/>
          <w:sz w:val="18"/>
        </w:rPr>
        <w:t>✏️ The colors don't match.</w:t>
      </w:r>
      <w:r>
        <w:br/>
      </w:r>
      <w:r>
        <w:rPr>
          <w:color w:val="006400"/>
          <w:sz w:val="18"/>
        </w:rPr>
        <w:t xml:space="preserve">    → Các màu không hợp nhau.</w:t>
      </w:r>
      <w:r>
        <w:br/>
      </w:r>
      <w:r>
        <w:rPr>
          <w:i/>
          <w:sz w:val="18"/>
        </w:rPr>
        <w:t>✏️ It was an exciting match between the two teams.</w:t>
      </w:r>
      <w:r>
        <w:br/>
      </w:r>
      <w:r>
        <w:rPr>
          <w:color w:val="006400"/>
          <w:sz w:val="18"/>
        </w:rPr>
        <w:t xml:space="preserve">    → Đó là trận đấu hấp dẫn giữa hai đội.</w:t>
      </w:r>
    </w:p>
    <w:p>
      <w:pPr>
        <w:spacing w:before="0" w:after="80"/>
        <w:ind w:left="283"/>
      </w:pPr>
      <w:r>
        <w:rPr>
          <w:color w:val="643C00"/>
          <w:sz w:val="18"/>
        </w:rPr>
        <w:t>🔗 Patterns: football match | match with | pattern matching</w:t>
      </w:r>
    </w:p>
    <w:p>
      <w:pPr>
        <w:spacing w:before="120" w:after="40"/>
      </w:pPr>
      <w:r>
        <w:rPr>
          <w:b/>
          <w:sz w:val="24"/>
        </w:rPr>
        <w:t>material</w:t>
      </w:r>
      <w:r>
        <w:rPr>
          <w:sz w:val="22"/>
        </w:rPr>
        <w:t xml:space="preserve">  —  Vật liệu; tài liệu — The substance things are made from; learning resources</w:t>
      </w:r>
    </w:p>
    <w:p>
      <w:pPr>
        <w:spacing w:before="0" w:after="40"/>
        <w:ind w:left="283"/>
      </w:pPr>
      <w:r>
        <w:rPr>
          <w:color w:val="505050"/>
          <w:sz w:val="18"/>
        </w:rPr>
        <w:t>Phát âm: muh-TEER-ee-uhl</w:t>
        <w:br/>
      </w:r>
      <w:r>
        <w:rPr>
          <w:color w:val="505050"/>
          <w:sz w:val="18"/>
        </w:rPr>
        <w:t>Collocations: raw material, learning material, material design</w:t>
        <w:br/>
      </w:r>
      <w:r>
        <w:rPr>
          <w:color w:val="505050"/>
          <w:sz w:val="18"/>
        </w:rPr>
        <w:t>Synonyms: substance, fabric, resource, content</w:t>
        <w:br/>
      </w:r>
    </w:p>
    <w:p>
      <w:pPr>
        <w:spacing w:before="0" w:after="40"/>
        <w:ind w:left="283"/>
      </w:pPr>
      <w:r>
        <w:rPr>
          <w:i/>
          <w:sz w:val="20"/>
        </w:rPr>
        <w:t>📝 We need more learning materials.</w:t>
      </w:r>
      <w:r>
        <w:br/>
      </w:r>
      <w:r>
        <w:rPr>
          <w:color w:val="006400"/>
          <w:sz w:val="20"/>
        </w:rPr>
        <w:t xml:space="preserve">    → Chúng ta cần thêm tài liệu học tập.</w:t>
      </w:r>
    </w:p>
    <w:p>
      <w:pPr>
        <w:spacing w:before="0" w:after="40"/>
        <w:ind w:left="283"/>
      </w:pPr>
      <w:r>
        <w:rPr>
          <w:color w:val="005078"/>
          <w:sz w:val="18"/>
        </w:rPr>
        <w:t>💡 Dùng cho chất liệu vật lý hoặc tài liệu học tập. 'Raw material' = nguyên liệu thô.</w:t>
      </w:r>
    </w:p>
    <w:p>
      <w:pPr>
        <w:spacing w:before="0" w:after="40"/>
        <w:ind w:left="283"/>
      </w:pPr>
      <w:r>
        <w:rPr>
          <w:i/>
          <w:sz w:val="18"/>
        </w:rPr>
        <w:t>✏️ What material is this shirt made of?</w:t>
      </w:r>
      <w:r>
        <w:br/>
      </w:r>
      <w:r>
        <w:rPr>
          <w:color w:val="006400"/>
          <w:sz w:val="18"/>
        </w:rPr>
        <w:t xml:space="preserve">    → Áo này làm từ chất liệu gì?</w:t>
      </w:r>
      <w:r>
        <w:br/>
      </w:r>
      <w:r>
        <w:rPr>
          <w:i/>
          <w:sz w:val="18"/>
        </w:rPr>
        <w:t>✏️ I prepared the training materials.</w:t>
      </w:r>
      <w:r>
        <w:br/>
      </w:r>
      <w:r>
        <w:rPr>
          <w:color w:val="006400"/>
          <w:sz w:val="18"/>
        </w:rPr>
        <w:t xml:space="preserve">    → Tôi đã chuẩn bị tài liệu đào tạo.</w:t>
      </w:r>
    </w:p>
    <w:p>
      <w:pPr>
        <w:spacing w:before="0" w:after="80"/>
        <w:ind w:left="283"/>
      </w:pPr>
      <w:r>
        <w:rPr>
          <w:color w:val="643C00"/>
          <w:sz w:val="18"/>
        </w:rPr>
        <w:t>🔗 Patterns: raw material | learning/training material | material design</w:t>
      </w:r>
    </w:p>
    <w:p>
      <w:pPr>
        <w:spacing w:before="120" w:after="40"/>
      </w:pPr>
      <w:r>
        <w:rPr>
          <w:b/>
          <w:sz w:val="24"/>
        </w:rPr>
        <w:t>matter</w:t>
      </w:r>
      <w:r>
        <w:rPr>
          <w:sz w:val="22"/>
        </w:rPr>
        <w:t xml:space="preserve">  —  Vấn đề; quan trọng — A subject or situation; to be important</w:t>
      </w:r>
    </w:p>
    <w:p>
      <w:pPr>
        <w:spacing w:before="0" w:after="40"/>
        <w:ind w:left="283"/>
      </w:pPr>
      <w:r>
        <w:rPr>
          <w:color w:val="505050"/>
          <w:sz w:val="18"/>
        </w:rPr>
        <w:t>Phát âm: MAT-er</w:t>
        <w:br/>
      </w:r>
      <w:r>
        <w:rPr>
          <w:color w:val="505050"/>
          <w:sz w:val="18"/>
        </w:rPr>
        <w:t>Collocations: no matter, what is the matter, as a matter of fact</w:t>
        <w:br/>
      </w:r>
      <w:r>
        <w:rPr>
          <w:color w:val="505050"/>
          <w:sz w:val="18"/>
        </w:rPr>
        <w:t>Synonyms: issue, problem, concern, count</w:t>
        <w:br/>
      </w:r>
    </w:p>
    <w:p>
      <w:pPr>
        <w:spacing w:before="0" w:after="40"/>
        <w:ind w:left="283"/>
      </w:pPr>
      <w:r>
        <w:rPr>
          <w:i/>
          <w:sz w:val="20"/>
        </w:rPr>
        <w:t>📝 What is the matter with you?</w:t>
      </w:r>
      <w:r>
        <w:br/>
      </w:r>
      <w:r>
        <w:rPr>
          <w:color w:val="006400"/>
          <w:sz w:val="20"/>
        </w:rPr>
        <w:t xml:space="preserve">    → Bạn có chuyện gì vậy?</w:t>
      </w:r>
    </w:p>
    <w:p>
      <w:pPr>
        <w:spacing w:before="0" w:after="40"/>
        <w:ind w:left="283"/>
      </w:pPr>
      <w:r>
        <w:rPr>
          <w:color w:val="005078"/>
          <w:sz w:val="18"/>
        </w:rPr>
        <w:t>💡 'What's the matter?' = Có chuyện gì? 'It doesn't matter' = Không sao đâu. 'No matter what' = bất kể thế nào.</w:t>
      </w:r>
    </w:p>
    <w:p>
      <w:pPr>
        <w:spacing w:before="0" w:after="40"/>
        <w:ind w:left="283"/>
      </w:pPr>
      <w:r>
        <w:rPr>
          <w:i/>
          <w:sz w:val="18"/>
        </w:rPr>
        <w:t>✏️ It doesn't matter, don't worry.</w:t>
      </w:r>
      <w:r>
        <w:br/>
      </w:r>
      <w:r>
        <w:rPr>
          <w:color w:val="006400"/>
          <w:sz w:val="18"/>
        </w:rPr>
        <w:t xml:space="preserve">    → Không sao đâu, đừng lo.</w:t>
      </w:r>
      <w:r>
        <w:br/>
      </w:r>
      <w:r>
        <w:rPr>
          <w:i/>
          <w:sz w:val="18"/>
        </w:rPr>
        <w:t>✏️ No matter what happens, I will be there.</w:t>
      </w:r>
      <w:r>
        <w:br/>
      </w:r>
      <w:r>
        <w:rPr>
          <w:color w:val="006400"/>
          <w:sz w:val="18"/>
        </w:rPr>
        <w:t xml:space="preserve">    → Bất kể chuyện gì xảy ra, tôi sẽ ở đây.</w:t>
      </w:r>
    </w:p>
    <w:p>
      <w:pPr>
        <w:spacing w:before="0" w:after="80"/>
        <w:ind w:left="283"/>
      </w:pPr>
      <w:r>
        <w:rPr>
          <w:color w:val="643C00"/>
          <w:sz w:val="18"/>
        </w:rPr>
        <w:t>🔗 Patterns: what's the matter | it doesn't matter | no matter what | as a matter of fact</w:t>
      </w:r>
    </w:p>
    <w:p>
      <w:pPr>
        <w:spacing w:before="120" w:after="40"/>
      </w:pPr>
      <w:r>
        <w:rPr>
          <w:b/>
          <w:sz w:val="24"/>
        </w:rPr>
        <w:t>mattress</w:t>
      </w:r>
      <w:r>
        <w:rPr>
          <w:sz w:val="22"/>
        </w:rPr>
        <w:t xml:space="preserve">  —  Nệm — A large soft pad on a bed frame that you sleep on</w:t>
      </w:r>
    </w:p>
    <w:p>
      <w:pPr>
        <w:spacing w:before="0" w:after="40"/>
        <w:ind w:left="283"/>
      </w:pPr>
      <w:r>
        <w:rPr>
          <w:color w:val="505050"/>
          <w:sz w:val="18"/>
        </w:rPr>
        <w:t>Phát âm: MAT-ris</w:t>
        <w:br/>
      </w:r>
      <w:r>
        <w:rPr>
          <w:color w:val="505050"/>
          <w:sz w:val="18"/>
        </w:rPr>
        <w:t>Collocations: spring mattress, mattress pad, air mattress</w:t>
        <w:br/>
      </w:r>
      <w:r>
        <w:rPr>
          <w:color w:val="505050"/>
          <w:sz w:val="18"/>
        </w:rPr>
        <w:t>Synonyms: bed pad, cushion</w:t>
        <w:br/>
      </w:r>
    </w:p>
    <w:p>
      <w:pPr>
        <w:spacing w:before="0" w:after="40"/>
        <w:ind w:left="283"/>
      </w:pPr>
      <w:r>
        <w:rPr>
          <w:i/>
          <w:sz w:val="20"/>
        </w:rPr>
        <w:t>📝 We need to buy a new mattress because this one is too old.</w:t>
      </w:r>
      <w:r>
        <w:br/>
      </w:r>
      <w:r>
        <w:rPr>
          <w:color w:val="006400"/>
          <w:sz w:val="20"/>
        </w:rPr>
        <w:t xml:space="preserve">    → Chúng tôi cần mua nệm mới vì cái này quá cũ.</w:t>
      </w:r>
    </w:p>
    <w:p>
      <w:pPr>
        <w:spacing w:before="0" w:after="40"/>
        <w:ind w:left="283"/>
      </w:pPr>
      <w:r>
        <w:rPr>
          <w:color w:val="005078"/>
          <w:sz w:val="18"/>
        </w:rPr>
        <w:t>💡 Phân biệt mattress (nệm ngủ) và mat (thảm tập yoga/thảm nhỏ). Air mattress là nệm hơi dùng khi cắm trại.</w:t>
      </w:r>
    </w:p>
    <w:p>
      <w:pPr>
        <w:spacing w:before="0" w:after="40"/>
        <w:ind w:left="283"/>
      </w:pPr>
      <w:r>
        <w:rPr>
          <w:i/>
          <w:sz w:val="18"/>
        </w:rPr>
        <w:t>✏️ A good mattress helps you sleep better.</w:t>
      </w:r>
      <w:r>
        <w:br/>
      </w:r>
      <w:r>
        <w:rPr>
          <w:color w:val="006400"/>
          <w:sz w:val="18"/>
        </w:rPr>
        <w:t xml:space="preserve">    → Nệm tốt giúp bạn ngủ ngon hơn.</w:t>
      </w:r>
      <w:r>
        <w:br/>
      </w:r>
      <w:r>
        <w:rPr>
          <w:i/>
          <w:sz w:val="18"/>
        </w:rPr>
        <w:t>✏️ We inflated the air mattress for our guest.</w:t>
      </w:r>
      <w:r>
        <w:br/>
      </w:r>
      <w:r>
        <w:rPr>
          <w:color w:val="006400"/>
          <w:sz w:val="18"/>
        </w:rPr>
        <w:t xml:space="preserve">    → Chúng tôi bơm nệm hơi cho khách.</w:t>
      </w:r>
    </w:p>
    <w:p>
      <w:pPr>
        <w:spacing w:before="0" w:after="80"/>
        <w:ind w:left="283"/>
      </w:pPr>
      <w:r>
        <w:rPr>
          <w:color w:val="643C00"/>
          <w:sz w:val="18"/>
        </w:rPr>
        <w:t>🔗 Patterns: sleep on a mattress | firm mattress | memory foam mattress</w:t>
      </w:r>
    </w:p>
    <w:p>
      <w:pPr>
        <w:spacing w:before="120" w:after="40"/>
      </w:pPr>
      <w:r>
        <w:rPr>
          <w:b/>
          <w:sz w:val="24"/>
        </w:rPr>
        <w:t>medal</w:t>
      </w:r>
      <w:r>
        <w:rPr>
          <w:sz w:val="22"/>
        </w:rPr>
        <w:t xml:space="preserve">  —  Huy chương — A flat piece of metal given as a prize in a competition</w:t>
      </w:r>
    </w:p>
    <w:p>
      <w:pPr>
        <w:spacing w:before="0" w:after="40"/>
        <w:ind w:left="283"/>
      </w:pPr>
      <w:r>
        <w:rPr>
          <w:color w:val="505050"/>
          <w:sz w:val="18"/>
        </w:rPr>
        <w:t>Phát âm: MED-uhl</w:t>
        <w:br/>
      </w:r>
      <w:r>
        <w:rPr>
          <w:color w:val="505050"/>
          <w:sz w:val="18"/>
        </w:rPr>
        <w:t>Collocations: gold medal, win a medal, medal ceremony</w:t>
        <w:br/>
      </w:r>
      <w:r>
        <w:rPr>
          <w:color w:val="505050"/>
          <w:sz w:val="18"/>
        </w:rPr>
        <w:t>Synonyms: award, prize, decoration</w:t>
        <w:br/>
      </w:r>
    </w:p>
    <w:p>
      <w:pPr>
        <w:spacing w:before="0" w:after="40"/>
        <w:ind w:left="283"/>
      </w:pPr>
      <w:r>
        <w:rPr>
          <w:i/>
          <w:sz w:val="20"/>
        </w:rPr>
        <w:t>📝 She won a gold medal at the Olympic Games.</w:t>
      </w:r>
      <w:r>
        <w:br/>
      </w:r>
      <w:r>
        <w:rPr>
          <w:color w:val="006400"/>
          <w:sz w:val="20"/>
        </w:rPr>
        <w:t xml:space="preserve">    → Cô ấy giành huy chương vàng tại Thế vận hội.</w:t>
      </w:r>
    </w:p>
    <w:p>
      <w:pPr>
        <w:spacing w:before="0" w:after="40"/>
        <w:ind w:left="283"/>
      </w:pPr>
      <w:r>
        <w:rPr>
          <w:color w:val="005078"/>
          <w:sz w:val="18"/>
        </w:rPr>
        <w:t>💡 'Medal' có ba loại: gold (vàng), silver (bạc), bronze (đồng). 'Medal ceremony' là lễ trao huy chương. Việt Nam thường đếm số medal ở SEA Games, Olympics.</w:t>
      </w:r>
    </w:p>
    <w:p>
      <w:pPr>
        <w:spacing w:before="0" w:after="40"/>
        <w:ind w:left="283"/>
      </w:pPr>
      <w:r>
        <w:rPr>
          <w:i/>
          <w:sz w:val="18"/>
        </w:rPr>
        <w:t>✏️ The country won 10 gold medals at the Asian Games.</w:t>
      </w:r>
      <w:r>
        <w:br/>
      </w:r>
      <w:r>
        <w:rPr>
          <w:color w:val="006400"/>
          <w:sz w:val="18"/>
        </w:rPr>
        <w:t xml:space="preserve">    → Đất nước giành 10 huy chương vàng tại Đại hội thể thao châu Á.</w:t>
      </w:r>
      <w:r>
        <w:br/>
      </w:r>
      <w:r>
        <w:rPr>
          <w:i/>
          <w:sz w:val="18"/>
        </w:rPr>
        <w:t>✏️ She deserves a medal for all her hard work.</w:t>
      </w:r>
      <w:r>
        <w:br/>
      </w:r>
      <w:r>
        <w:rPr>
          <w:color w:val="006400"/>
          <w:sz w:val="18"/>
        </w:rPr>
        <w:t xml:space="preserve">    → Cô ấy xứng đáng được trao huy chương vì tất cả nỗ lực.</w:t>
      </w:r>
    </w:p>
    <w:p>
      <w:pPr>
        <w:spacing w:before="0" w:after="80"/>
        <w:ind w:left="283"/>
      </w:pPr>
      <w:r>
        <w:rPr>
          <w:color w:val="643C00"/>
          <w:sz w:val="18"/>
        </w:rPr>
        <w:t>🔗 Patterns: gold medal | win a medal | medal ceremony | bronze medal</w:t>
      </w:r>
    </w:p>
    <w:p>
      <w:pPr>
        <w:spacing w:before="120" w:after="40"/>
      </w:pPr>
      <w:r>
        <w:rPr>
          <w:b/>
          <w:sz w:val="24"/>
        </w:rPr>
        <w:t>media</w:t>
      </w:r>
      <w:r>
        <w:rPr>
          <w:sz w:val="22"/>
        </w:rPr>
        <w:t xml:space="preserve">  —  Phương tiện truyền thông — The main means of mass communication such as TV, radio, and newspapers</w:t>
      </w:r>
    </w:p>
    <w:p>
      <w:pPr>
        <w:spacing w:before="0" w:after="40"/>
        <w:ind w:left="283"/>
      </w:pPr>
      <w:r>
        <w:rPr>
          <w:color w:val="505050"/>
          <w:sz w:val="18"/>
        </w:rPr>
        <w:t>Phát âm: MEE-dee-uh</w:t>
        <w:br/>
      </w:r>
      <w:r>
        <w:rPr>
          <w:color w:val="505050"/>
          <w:sz w:val="18"/>
        </w:rPr>
        <w:t>Collocations: social media, media coverage, mass media</w:t>
        <w:br/>
      </w:r>
      <w:r>
        <w:rPr>
          <w:color w:val="505050"/>
          <w:sz w:val="18"/>
        </w:rPr>
        <w:t>Synonyms: press, news, broadcasting</w:t>
        <w:br/>
      </w:r>
    </w:p>
    <w:p>
      <w:pPr>
        <w:spacing w:before="0" w:after="40"/>
        <w:ind w:left="283"/>
      </w:pPr>
      <w:r>
        <w:rPr>
          <w:i/>
          <w:sz w:val="20"/>
        </w:rPr>
        <w:t>📝 The media reported on the event immediately.</w:t>
      </w:r>
      <w:r>
        <w:br/>
      </w:r>
      <w:r>
        <w:rPr>
          <w:color w:val="006400"/>
          <w:sz w:val="20"/>
        </w:rPr>
        <w:t xml:space="preserve">    → Truyền thông đưa tin về sự kiện ngay lập tức.</w:t>
      </w:r>
    </w:p>
    <w:p>
      <w:pPr>
        <w:spacing w:before="0" w:after="40"/>
        <w:ind w:left="283"/>
      </w:pPr>
      <w:r>
        <w:rPr>
          <w:color w:val="005078"/>
          <w:sz w:val="18"/>
        </w:rPr>
        <w:t>💡 Là dạng số nhiều của 'medium'. 'Social media' là mạng xã hội. Thường dùng với động từ số nhiều trong tiếng Anh chuẩn.</w:t>
      </w:r>
    </w:p>
    <w:p>
      <w:pPr>
        <w:spacing w:before="0" w:after="40"/>
        <w:ind w:left="283"/>
      </w:pPr>
      <w:r>
        <w:rPr>
          <w:i/>
          <w:sz w:val="18"/>
        </w:rPr>
        <w:t>✏️ Social media has changed how we communicate.</w:t>
      </w:r>
      <w:r>
        <w:br/>
      </w:r>
      <w:r>
        <w:rPr>
          <w:color w:val="006400"/>
          <w:sz w:val="18"/>
        </w:rPr>
        <w:t xml:space="preserve">    → Mạng xã hội đã thay đổi cách chúng ta giao tiếp.</w:t>
      </w:r>
      <w:r>
        <w:br/>
      </w:r>
      <w:r>
        <w:rPr>
          <w:i/>
          <w:sz w:val="18"/>
        </w:rPr>
        <w:t>✏️ The media are covering the story.</w:t>
      </w:r>
      <w:r>
        <w:br/>
      </w:r>
      <w:r>
        <w:rPr>
          <w:color w:val="006400"/>
          <w:sz w:val="18"/>
        </w:rPr>
        <w:t xml:space="preserve">    → Truyền thông đang đưa tin về câu chuyện này.</w:t>
      </w:r>
    </w:p>
    <w:p>
      <w:pPr>
        <w:spacing w:before="0" w:after="80"/>
        <w:ind w:left="283"/>
      </w:pPr>
      <w:r>
        <w:rPr>
          <w:color w:val="643C00"/>
          <w:sz w:val="18"/>
        </w:rPr>
        <w:t>🔗 Patterns: social media | mass media | media coverage</w:t>
      </w:r>
    </w:p>
    <w:p>
      <w:pPr>
        <w:spacing w:before="120" w:after="40"/>
      </w:pPr>
      <w:r>
        <w:rPr>
          <w:b/>
          <w:sz w:val="24"/>
        </w:rPr>
        <w:t>medicine</w:t>
      </w:r>
      <w:r>
        <w:rPr>
          <w:sz w:val="22"/>
        </w:rPr>
        <w:t xml:space="preserve">  —  Thuốc — A substance used to treat illness</w:t>
      </w:r>
    </w:p>
    <w:p>
      <w:pPr>
        <w:spacing w:before="0" w:after="40"/>
        <w:ind w:left="283"/>
      </w:pPr>
      <w:r>
        <w:rPr>
          <w:color w:val="505050"/>
          <w:sz w:val="18"/>
        </w:rPr>
        <w:t>Phát âm: MED-ih-suhn</w:t>
        <w:br/>
      </w:r>
      <w:r>
        <w:rPr>
          <w:color w:val="505050"/>
          <w:sz w:val="18"/>
        </w:rPr>
        <w:t>Collocations: take medicine, traditional medicine</w:t>
        <w:br/>
      </w:r>
      <w:r>
        <w:rPr>
          <w:color w:val="505050"/>
          <w:sz w:val="18"/>
        </w:rPr>
        <w:t>Synonyms: drug, medication, remedy</w:t>
        <w:br/>
      </w:r>
    </w:p>
    <w:p>
      <w:pPr>
        <w:spacing w:before="0" w:after="40"/>
        <w:ind w:left="283"/>
      </w:pPr>
      <w:r>
        <w:rPr>
          <w:i/>
          <w:sz w:val="20"/>
        </w:rPr>
        <w:t>📝 Take this medicine three times a day.</w:t>
      </w:r>
      <w:r>
        <w:br/>
      </w:r>
      <w:r>
        <w:rPr>
          <w:color w:val="006400"/>
          <w:sz w:val="20"/>
        </w:rPr>
        <w:t xml:space="preserve">    → Uống thuốc này ba lần một ngày.</w:t>
      </w:r>
    </w:p>
    <w:p>
      <w:pPr>
        <w:spacing w:before="0" w:after="40"/>
        <w:ind w:left="283"/>
      </w:pPr>
      <w:r>
        <w:rPr>
          <w:color w:val="005078"/>
          <w:sz w:val="18"/>
        </w:rPr>
        <w:t>💡 Dùng 'take medicine' (uống thuốc). Không đếm được khi chỉ thuốc nói chung. Cũng có nghĩa 'ngành y' (study medicine).</w:t>
      </w:r>
    </w:p>
    <w:p>
      <w:pPr>
        <w:spacing w:before="0" w:after="40"/>
        <w:ind w:left="283"/>
      </w:pPr>
      <w:r>
        <w:rPr>
          <w:i/>
          <w:sz w:val="18"/>
        </w:rPr>
        <w:t>✏️ Did you take your medicine this morning?</w:t>
      </w:r>
      <w:r>
        <w:br/>
      </w:r>
      <w:r>
        <w:rPr>
          <w:color w:val="006400"/>
          <w:sz w:val="18"/>
        </w:rPr>
        <w:t xml:space="preserve">    → Sáng nay bạn uống thuốc chưa?</w:t>
      </w:r>
      <w:r>
        <w:br/>
      </w:r>
      <w:r>
        <w:rPr>
          <w:i/>
          <w:sz w:val="18"/>
        </w:rPr>
        <w:t>✏️ She studies medicine at university.</w:t>
      </w:r>
      <w:r>
        <w:br/>
      </w:r>
      <w:r>
        <w:rPr>
          <w:color w:val="006400"/>
          <w:sz w:val="18"/>
        </w:rPr>
        <w:t xml:space="preserve">    → Cô ấy học ngành y ở đại học.</w:t>
      </w:r>
    </w:p>
    <w:p>
      <w:pPr>
        <w:spacing w:before="0" w:after="80"/>
        <w:ind w:left="283"/>
      </w:pPr>
      <w:r>
        <w:rPr>
          <w:color w:val="643C00"/>
          <w:sz w:val="18"/>
        </w:rPr>
        <w:t>🔗 Patterns: take + medicine | medicine + for | traditional/modern medicine</w:t>
      </w:r>
    </w:p>
    <w:p>
      <w:pPr>
        <w:spacing w:before="120" w:after="40"/>
      </w:pPr>
      <w:r>
        <w:rPr>
          <w:b/>
          <w:sz w:val="24"/>
        </w:rPr>
        <w:t>member</w:t>
      </w:r>
      <w:r>
        <w:rPr>
          <w:sz w:val="22"/>
        </w:rPr>
        <w:t xml:space="preserve">  —  Thành viên — A person belonging to a group</w:t>
      </w:r>
    </w:p>
    <w:p>
      <w:pPr>
        <w:spacing w:before="0" w:after="40"/>
        <w:ind w:left="283"/>
      </w:pPr>
      <w:r>
        <w:rPr>
          <w:color w:val="505050"/>
          <w:sz w:val="18"/>
        </w:rPr>
        <w:t>Phát âm: MEM-ber</w:t>
        <w:br/>
      </w:r>
      <w:r>
        <w:rPr>
          <w:color w:val="505050"/>
          <w:sz w:val="18"/>
        </w:rPr>
        <w:t>Collocations: team member, family member, member of</w:t>
        <w:br/>
      </w:r>
      <w:r>
        <w:rPr>
          <w:color w:val="505050"/>
          <w:sz w:val="18"/>
        </w:rPr>
        <w:t>Synonyms: participant, associate, fellow</w:t>
        <w:br/>
      </w:r>
      <w:r>
        <w:rPr>
          <w:color w:val="505050"/>
          <w:sz w:val="18"/>
        </w:rPr>
        <w:t>Antonyms: outsider, non-member</w:t>
        <w:br/>
      </w:r>
    </w:p>
    <w:p>
      <w:pPr>
        <w:spacing w:before="0" w:after="40"/>
        <w:ind w:left="283"/>
      </w:pPr>
      <w:r>
        <w:rPr>
          <w:i/>
          <w:sz w:val="20"/>
        </w:rPr>
        <w:t>📝 She is a member of the development team.</w:t>
      </w:r>
      <w:r>
        <w:br/>
      </w:r>
      <w:r>
        <w:rPr>
          <w:color w:val="006400"/>
          <w:sz w:val="20"/>
        </w:rPr>
        <w:t xml:space="preserve">    → Cô ấy là thành viên nhóm phát triển.</w:t>
      </w:r>
    </w:p>
    <w:p>
      <w:pPr>
        <w:spacing w:before="0" w:after="40"/>
        <w:ind w:left="283"/>
      </w:pPr>
      <w:r>
        <w:rPr>
          <w:color w:val="005078"/>
          <w:sz w:val="18"/>
        </w:rPr>
        <w:t>💡 Dùng khi nói về thành viên của nhóm/tổ chức. 'Member of' = thành viên của.</w:t>
      </w:r>
    </w:p>
    <w:p>
      <w:pPr>
        <w:spacing w:before="0" w:after="40"/>
        <w:ind w:left="283"/>
      </w:pPr>
      <w:r>
        <w:rPr>
          <w:i/>
          <w:sz w:val="18"/>
        </w:rPr>
        <w:t>✏️ All team members must attend the standup.</w:t>
      </w:r>
      <w:r>
        <w:br/>
      </w:r>
      <w:r>
        <w:rPr>
          <w:color w:val="006400"/>
          <w:sz w:val="18"/>
        </w:rPr>
        <w:t xml:space="preserve">    → Tất cả thành viên nhóm phải tham gia standup.</w:t>
      </w:r>
      <w:r>
        <w:br/>
      </w:r>
      <w:r>
        <w:rPr>
          <w:i/>
          <w:sz w:val="18"/>
        </w:rPr>
        <w:t>✏️ He became a member of the club.</w:t>
      </w:r>
      <w:r>
        <w:br/>
      </w:r>
      <w:r>
        <w:rPr>
          <w:color w:val="006400"/>
          <w:sz w:val="18"/>
        </w:rPr>
        <w:t xml:space="preserve">    → Anh ấy trở thành thành viên câu lạc bộ.</w:t>
      </w:r>
    </w:p>
    <w:p>
      <w:pPr>
        <w:spacing w:before="0" w:after="80"/>
        <w:ind w:left="283"/>
      </w:pPr>
      <w:r>
        <w:rPr>
          <w:color w:val="643C00"/>
          <w:sz w:val="18"/>
        </w:rPr>
        <w:t>🔗 Patterns: team/family member | member of | become a member</w:t>
      </w:r>
    </w:p>
    <w:p>
      <w:pPr>
        <w:spacing w:before="120" w:after="40"/>
      </w:pPr>
      <w:r>
        <w:rPr>
          <w:b/>
          <w:sz w:val="24"/>
        </w:rPr>
        <w:t>memorize</w:t>
      </w:r>
      <w:r>
        <w:rPr>
          <w:sz w:val="22"/>
        </w:rPr>
        <w:t xml:space="preserve">  —  Ghi nhớ, học thuộc — To learn something so well that you can remember it perfectly</w:t>
      </w:r>
    </w:p>
    <w:p>
      <w:pPr>
        <w:spacing w:before="0" w:after="40"/>
        <w:ind w:left="283"/>
      </w:pPr>
      <w:r>
        <w:rPr>
          <w:color w:val="505050"/>
          <w:sz w:val="18"/>
        </w:rPr>
        <w:t>Phát âm: MEM-uh-ryz</w:t>
        <w:br/>
      </w:r>
      <w:r>
        <w:rPr>
          <w:color w:val="505050"/>
          <w:sz w:val="18"/>
        </w:rPr>
        <w:t>Collocations: memorize a list, memorize vocabulary, easy to memorize</w:t>
        <w:br/>
      </w:r>
      <w:r>
        <w:rPr>
          <w:color w:val="505050"/>
          <w:sz w:val="18"/>
        </w:rPr>
        <w:t>Synonyms: learn by heart, remember, retain</w:t>
        <w:br/>
      </w:r>
      <w:r>
        <w:rPr>
          <w:color w:val="505050"/>
          <w:sz w:val="18"/>
        </w:rPr>
        <w:t>Antonyms: forget</w:t>
        <w:br/>
      </w:r>
    </w:p>
    <w:p>
      <w:pPr>
        <w:spacing w:before="0" w:after="40"/>
        <w:ind w:left="283"/>
      </w:pPr>
      <w:r>
        <w:rPr>
          <w:i/>
          <w:sz w:val="20"/>
        </w:rPr>
        <w:t>📝 She memorized all the vocabulary words before the test.</w:t>
      </w:r>
      <w:r>
        <w:br/>
      </w:r>
      <w:r>
        <w:rPr>
          <w:color w:val="006400"/>
          <w:sz w:val="20"/>
        </w:rPr>
        <w:t xml:space="preserve">    → Cô ấy học thuộc tất cả từ vựng trước bài kiểm tra.</w:t>
      </w:r>
    </w:p>
    <w:p>
      <w:pPr>
        <w:spacing w:before="0" w:after="40"/>
        <w:ind w:left="283"/>
      </w:pPr>
      <w:r>
        <w:rPr>
          <w:color w:val="005078"/>
          <w:sz w:val="18"/>
        </w:rPr>
        <w:t>💡 Viết kiểu Anh: memorise. 'Learn by heart' = học thuộc lòng (đồng nghĩa). Trong học ngoại ngữ, memorize vocabulary là kỹ năng cơ bản.</w:t>
      </w:r>
    </w:p>
    <w:p>
      <w:pPr>
        <w:spacing w:before="0" w:after="40"/>
        <w:ind w:left="283"/>
      </w:pPr>
      <w:r>
        <w:rPr>
          <w:i/>
          <w:sz w:val="18"/>
        </w:rPr>
        <w:t>✏️ I need to memorize 20 new words every day.</w:t>
      </w:r>
      <w:r>
        <w:br/>
      </w:r>
      <w:r>
        <w:rPr>
          <w:color w:val="006400"/>
          <w:sz w:val="18"/>
        </w:rPr>
        <w:t xml:space="preserve">    → Tôi cần học thuộc 20 từ mới mỗi ngày.</w:t>
      </w:r>
      <w:r>
        <w:br/>
      </w:r>
      <w:r>
        <w:rPr>
          <w:i/>
          <w:sz w:val="18"/>
        </w:rPr>
        <w:t>✏️ He memorized the entire speech for the presentation.</w:t>
      </w:r>
      <w:r>
        <w:br/>
      </w:r>
      <w:r>
        <w:rPr>
          <w:color w:val="006400"/>
          <w:sz w:val="18"/>
        </w:rPr>
        <w:t xml:space="preserve">    → Anh ấy học thuộc toàn bộ bài phát biểu cho buổi thuyết trình.</w:t>
      </w:r>
    </w:p>
    <w:p>
      <w:pPr>
        <w:spacing w:before="0" w:after="80"/>
        <w:ind w:left="283"/>
      </w:pPr>
      <w:r>
        <w:rPr>
          <w:color w:val="643C00"/>
          <w:sz w:val="18"/>
        </w:rPr>
        <w:t>🔗 Patterns: memorize vocabulary/words | memorize a speech | easy/hard to memorize | learn by heart</w:t>
      </w:r>
    </w:p>
    <w:p>
      <w:pPr>
        <w:spacing w:before="120" w:after="40"/>
      </w:pPr>
      <w:r>
        <w:rPr>
          <w:b/>
          <w:sz w:val="24"/>
        </w:rPr>
        <w:t>memory</w:t>
      </w:r>
      <w:r>
        <w:rPr>
          <w:sz w:val="22"/>
        </w:rPr>
        <w:t xml:space="preserve">  —  Trí nhớ; bộ nhớ — The ability to remember; computer storage</w:t>
      </w:r>
    </w:p>
    <w:p>
      <w:pPr>
        <w:spacing w:before="0" w:after="40"/>
        <w:ind w:left="283"/>
      </w:pPr>
      <w:r>
        <w:rPr>
          <w:color w:val="505050"/>
          <w:sz w:val="18"/>
        </w:rPr>
        <w:t>Phát âm: MEM-uh-ree</w:t>
        <w:br/>
      </w:r>
      <w:r>
        <w:rPr>
          <w:color w:val="505050"/>
          <w:sz w:val="18"/>
        </w:rPr>
        <w:t>Collocations: memory leak, memory card, in memory of, short-term memory</w:t>
        <w:br/>
      </w:r>
      <w:r>
        <w:rPr>
          <w:color w:val="505050"/>
          <w:sz w:val="18"/>
        </w:rPr>
        <w:t>Synonyms: recall, recollection, RAM, storage</w:t>
        <w:br/>
      </w:r>
      <w:r>
        <w:rPr>
          <w:color w:val="505050"/>
          <w:sz w:val="18"/>
        </w:rPr>
        <w:t>Antonyms: forgetfulness</w:t>
        <w:br/>
      </w:r>
    </w:p>
    <w:p>
      <w:pPr>
        <w:spacing w:before="0" w:after="40"/>
        <w:ind w:left="283"/>
      </w:pPr>
      <w:r>
        <w:rPr>
          <w:i/>
          <w:sz w:val="20"/>
        </w:rPr>
        <w:t>📝 The app uses too much memory.</w:t>
      </w:r>
      <w:r>
        <w:br/>
      </w:r>
      <w:r>
        <w:rPr>
          <w:color w:val="006400"/>
          <w:sz w:val="20"/>
        </w:rPr>
        <w:t xml:space="preserve">    → Ứng dụng dùng quá nhiều bộ nhớ.</w:t>
      </w:r>
    </w:p>
    <w:p>
      <w:pPr>
        <w:spacing w:before="0" w:after="40"/>
        <w:ind w:left="283"/>
      </w:pPr>
      <w:r>
        <w:rPr>
          <w:color w:val="005078"/>
          <w:sz w:val="18"/>
        </w:rPr>
        <w:t>💡 Dùng cho trí nhớ con người hoặc bộ nhớ máy tính. 'Memory leak' = rò rỉ bộ nhớ (lỗi phổ biến).</w:t>
      </w:r>
    </w:p>
    <w:p>
      <w:pPr>
        <w:spacing w:before="0" w:after="40"/>
        <w:ind w:left="283"/>
      </w:pPr>
      <w:r>
        <w:rPr>
          <w:i/>
          <w:sz w:val="18"/>
        </w:rPr>
        <w:t>✏️ Fix the memory leak in the application.</w:t>
      </w:r>
      <w:r>
        <w:br/>
      </w:r>
      <w:r>
        <w:rPr>
          <w:color w:val="006400"/>
          <w:sz w:val="18"/>
        </w:rPr>
        <w:t xml:space="preserve">    → Sửa lỗi rò rỉ bộ nhớ trong ứng dụng.</w:t>
      </w:r>
      <w:r>
        <w:br/>
      </w:r>
      <w:r>
        <w:rPr>
          <w:i/>
          <w:sz w:val="18"/>
        </w:rPr>
        <w:t>✏️ I have good memories of my childhood.</w:t>
      </w:r>
      <w:r>
        <w:br/>
      </w:r>
      <w:r>
        <w:rPr>
          <w:color w:val="006400"/>
          <w:sz w:val="18"/>
        </w:rPr>
        <w:t xml:space="preserve">    → Tôi có nhiều kỷ niệm đẹp về tuổi thơ.</w:t>
      </w:r>
    </w:p>
    <w:p>
      <w:pPr>
        <w:spacing w:before="0" w:after="80"/>
        <w:ind w:left="283"/>
      </w:pPr>
      <w:r>
        <w:rPr>
          <w:color w:val="643C00"/>
          <w:sz w:val="18"/>
        </w:rPr>
        <w:t>🔗 Patterns: memory leak | in memory of | short-term/long-term memory</w:t>
      </w:r>
    </w:p>
    <w:p>
      <w:pPr>
        <w:spacing w:before="120" w:after="40"/>
      </w:pPr>
      <w:r>
        <w:rPr>
          <w:b/>
          <w:sz w:val="24"/>
        </w:rPr>
        <w:t>mention</w:t>
      </w:r>
      <w:r>
        <w:rPr>
          <w:sz w:val="22"/>
        </w:rPr>
        <w:t xml:space="preserve">  —  Đề cập — To refer to something briefly</w:t>
      </w:r>
    </w:p>
    <w:p>
      <w:pPr>
        <w:spacing w:before="0" w:after="40"/>
        <w:ind w:left="283"/>
      </w:pPr>
      <w:r>
        <w:rPr>
          <w:color w:val="505050"/>
          <w:sz w:val="18"/>
        </w:rPr>
        <w:t>Phát âm: MEN-shuhn</w:t>
        <w:br/>
      </w:r>
      <w:r>
        <w:rPr>
          <w:color w:val="505050"/>
          <w:sz w:val="18"/>
        </w:rPr>
        <w:t>Collocations: mention that, not to mention, worth mentioning</w:t>
        <w:br/>
      </w:r>
      <w:r>
        <w:rPr>
          <w:color w:val="505050"/>
          <w:sz w:val="18"/>
        </w:rPr>
        <w:t>Synonyms: refer to, note, state, bring up</w:t>
        <w:br/>
      </w:r>
      <w:r>
        <w:rPr>
          <w:color w:val="505050"/>
          <w:sz w:val="18"/>
        </w:rPr>
        <w:t>Antonyms: omit, ignore</w:t>
        <w:br/>
      </w:r>
    </w:p>
    <w:p>
      <w:pPr>
        <w:spacing w:before="0" w:after="40"/>
        <w:ind w:left="283"/>
      </w:pPr>
      <w:r>
        <w:rPr>
          <w:i/>
          <w:sz w:val="20"/>
        </w:rPr>
        <w:t>📝 As I mentioned earlier, the deadline is Friday.</w:t>
      </w:r>
      <w:r>
        <w:br/>
      </w:r>
      <w:r>
        <w:rPr>
          <w:color w:val="006400"/>
          <w:sz w:val="20"/>
        </w:rPr>
        <w:t xml:space="preserve">    → Như tôi đã đề cập, hạn chót là thứ Sáu.</w:t>
      </w:r>
    </w:p>
    <w:p>
      <w:pPr>
        <w:spacing w:before="0" w:after="40"/>
        <w:ind w:left="283"/>
      </w:pPr>
      <w:r>
        <w:rPr>
          <w:color w:val="005078"/>
          <w:sz w:val="18"/>
        </w:rPr>
        <w:t>💡 Dùng khi nhắc đến ai/điều gì một cách ngắn gọn. 'Not to mention' = chưa kể đến.</w:t>
      </w:r>
    </w:p>
    <w:p>
      <w:pPr>
        <w:spacing w:before="0" w:after="40"/>
        <w:ind w:left="283"/>
      </w:pPr>
      <w:r>
        <w:rPr>
          <w:i/>
          <w:sz w:val="18"/>
        </w:rPr>
        <w:t>✏️ Don't mention the salary in the first interview.</w:t>
      </w:r>
      <w:r>
        <w:br/>
      </w:r>
      <w:r>
        <w:rPr>
          <w:color w:val="006400"/>
          <w:sz w:val="18"/>
        </w:rPr>
        <w:t xml:space="preserve">    → Đừng đề cập lương trong buổi phỏng vấn đầu.</w:t>
      </w:r>
      <w:r>
        <w:br/>
      </w:r>
      <w:r>
        <w:rPr>
          <w:i/>
          <w:sz w:val="18"/>
        </w:rPr>
        <w:t>✏️ He mentioned that the server was down.</w:t>
      </w:r>
      <w:r>
        <w:br/>
      </w:r>
      <w:r>
        <w:rPr>
          <w:color w:val="006400"/>
          <w:sz w:val="18"/>
        </w:rPr>
        <w:t xml:space="preserve">    → Anh ấy đề cập rằng server bị sập.</w:t>
      </w:r>
    </w:p>
    <w:p>
      <w:pPr>
        <w:spacing w:before="0" w:after="80"/>
        <w:ind w:left="283"/>
      </w:pPr>
      <w:r>
        <w:rPr>
          <w:color w:val="643C00"/>
          <w:sz w:val="18"/>
        </w:rPr>
        <w:t>🔗 Patterns: mention that | not to mention | worth mentioning | as mentioned</w:t>
      </w:r>
    </w:p>
    <w:p>
      <w:pPr>
        <w:spacing w:before="120" w:after="40"/>
      </w:pPr>
      <w:r>
        <w:rPr>
          <w:b/>
          <w:sz w:val="24"/>
        </w:rPr>
        <w:t>menu</w:t>
      </w:r>
      <w:r>
        <w:rPr>
          <w:sz w:val="22"/>
        </w:rPr>
        <w:t xml:space="preserve">  —  Thực đơn — A list of dishes available in a restaurant or cafe</w:t>
      </w:r>
    </w:p>
    <w:p>
      <w:pPr>
        <w:spacing w:before="0" w:after="40"/>
        <w:ind w:left="283"/>
      </w:pPr>
      <w:r>
        <w:rPr>
          <w:color w:val="505050"/>
          <w:sz w:val="18"/>
        </w:rPr>
        <w:t>Phát âm: MEN-yoo</w:t>
        <w:br/>
      </w:r>
      <w:r>
        <w:rPr>
          <w:color w:val="505050"/>
          <w:sz w:val="18"/>
        </w:rPr>
        <w:t>Collocations: dinner menu, menu item, set menu</w:t>
        <w:br/>
      </w:r>
      <w:r>
        <w:rPr>
          <w:color w:val="505050"/>
          <w:sz w:val="18"/>
        </w:rPr>
        <w:t>Synonyms: bill of fare, food list</w:t>
        <w:br/>
      </w:r>
    </w:p>
    <w:p>
      <w:pPr>
        <w:spacing w:before="0" w:after="40"/>
        <w:ind w:left="283"/>
      </w:pPr>
      <w:r>
        <w:rPr>
          <w:i/>
          <w:sz w:val="20"/>
        </w:rPr>
        <w:t>📝 Can I see the menu, please?</w:t>
      </w:r>
      <w:r>
        <w:br/>
      </w:r>
      <w:r>
        <w:rPr>
          <w:color w:val="006400"/>
          <w:sz w:val="20"/>
        </w:rPr>
        <w:t xml:space="preserve">    → Cho tôi xem thực đơn được không?</w:t>
      </w:r>
    </w:p>
    <w:p>
      <w:pPr>
        <w:spacing w:before="0" w:after="40"/>
        <w:ind w:left="283"/>
      </w:pPr>
      <w:r>
        <w:rPr>
          <w:color w:val="005078"/>
          <w:sz w:val="18"/>
        </w:rPr>
        <w:t>💡 Dùng cả trong nhà hàng và công nghệ (menu điều hướng). 'Set menu' là thực đơn combo có sẵn.</w:t>
      </w:r>
    </w:p>
    <w:p>
      <w:pPr>
        <w:spacing w:before="0" w:after="40"/>
        <w:ind w:left="283"/>
      </w:pPr>
      <w:r>
        <w:rPr>
          <w:i/>
          <w:sz w:val="18"/>
        </w:rPr>
        <w:t>✏️ The menu has a wide variety of dishes.</w:t>
      </w:r>
      <w:r>
        <w:br/>
      </w:r>
      <w:r>
        <w:rPr>
          <w:color w:val="006400"/>
          <w:sz w:val="18"/>
        </w:rPr>
        <w:t xml:space="preserve">    → Thực đơn có nhiều món đa dạng.</w:t>
      </w:r>
      <w:r>
        <w:br/>
      </w:r>
      <w:r>
        <w:rPr>
          <w:i/>
          <w:sz w:val="18"/>
        </w:rPr>
        <w:t>✏️ Is there a vegetarian option on the menu?</w:t>
      </w:r>
      <w:r>
        <w:br/>
      </w:r>
      <w:r>
        <w:rPr>
          <w:color w:val="006400"/>
          <w:sz w:val="18"/>
        </w:rPr>
        <w:t xml:space="preserve">    → Thực đơn có món chay không?</w:t>
      </w:r>
    </w:p>
    <w:p>
      <w:pPr>
        <w:spacing w:before="0" w:after="80"/>
        <w:ind w:left="283"/>
      </w:pPr>
      <w:r>
        <w:rPr>
          <w:color w:val="643C00"/>
          <w:sz w:val="18"/>
        </w:rPr>
        <w:t>🔗 Patterns: on the menu | menu item | set menu</w:t>
      </w:r>
    </w:p>
    <w:p>
      <w:pPr>
        <w:spacing w:before="120" w:after="40"/>
      </w:pPr>
      <w:r>
        <w:rPr>
          <w:b/>
          <w:sz w:val="24"/>
        </w:rPr>
        <w:t>mess</w:t>
      </w:r>
      <w:r>
        <w:rPr>
          <w:sz w:val="22"/>
        </w:rPr>
        <w:t xml:space="preserve">  —  Sự bừa bộn, lộn xộn — A dirty or untidy state; to make something untidy</w:t>
      </w:r>
    </w:p>
    <w:p>
      <w:pPr>
        <w:spacing w:before="0" w:after="40"/>
        <w:ind w:left="283"/>
      </w:pPr>
      <w:r>
        <w:rPr>
          <w:color w:val="505050"/>
          <w:sz w:val="18"/>
        </w:rPr>
        <w:t>Phát âm: MES</w:t>
        <w:br/>
      </w:r>
      <w:r>
        <w:rPr>
          <w:color w:val="505050"/>
          <w:sz w:val="18"/>
        </w:rPr>
        <w:t>Collocations: make a mess, mess up, what a mess</w:t>
        <w:br/>
      </w:r>
      <w:r>
        <w:rPr>
          <w:color w:val="505050"/>
          <w:sz w:val="18"/>
        </w:rPr>
        <w:t>Synonyms: disorder, chaos, clutter</w:t>
        <w:br/>
      </w:r>
      <w:r>
        <w:rPr>
          <w:color w:val="505050"/>
          <w:sz w:val="18"/>
        </w:rPr>
        <w:t>Antonyms: order, tidiness, neatness</w:t>
        <w:br/>
      </w:r>
    </w:p>
    <w:p>
      <w:pPr>
        <w:spacing w:before="0" w:after="40"/>
        <w:ind w:left="283"/>
      </w:pPr>
      <w:r>
        <w:rPr>
          <w:i/>
          <w:sz w:val="20"/>
        </w:rPr>
        <w:t>📝 Your room is a complete mess.</w:t>
      </w:r>
      <w:r>
        <w:br/>
      </w:r>
      <w:r>
        <w:rPr>
          <w:color w:val="006400"/>
          <w:sz w:val="20"/>
        </w:rPr>
        <w:t xml:space="preserve">    → Phòng bạn bừa bộn hoàn toàn.</w:t>
      </w:r>
    </w:p>
    <w:p>
      <w:pPr>
        <w:spacing w:before="0" w:after="40"/>
        <w:ind w:left="283"/>
      </w:pPr>
      <w:r>
        <w:rPr>
          <w:color w:val="005078"/>
          <w:sz w:val="18"/>
        </w:rPr>
        <w:t>💡 Làm danh từ là sự bừa bộn, 'mess up' là làm hỏng/làm rối. Rất phổ biến trong giao tiếp hàng ngày.</w:t>
      </w:r>
    </w:p>
    <w:p>
      <w:pPr>
        <w:spacing w:before="0" w:after="40"/>
        <w:ind w:left="283"/>
      </w:pPr>
      <w:r>
        <w:rPr>
          <w:i/>
          <w:sz w:val="18"/>
        </w:rPr>
        <w:t>✏️ Don't mess up my hair!</w:t>
      </w:r>
      <w:r>
        <w:br/>
      </w:r>
      <w:r>
        <w:rPr>
          <w:color w:val="006400"/>
          <w:sz w:val="18"/>
        </w:rPr>
        <w:t xml:space="preserve">    → Đừng làm rối tóc tôi!</w:t>
      </w:r>
      <w:r>
        <w:br/>
      </w:r>
      <w:r>
        <w:rPr>
          <w:i/>
          <w:sz w:val="18"/>
        </w:rPr>
        <w:t>✏️ Sorry, I made a mess in the kitchen.</w:t>
      </w:r>
      <w:r>
        <w:br/>
      </w:r>
      <w:r>
        <w:rPr>
          <w:color w:val="006400"/>
          <w:sz w:val="18"/>
        </w:rPr>
        <w:t xml:space="preserve">    → Xin lỗi, tôi làm bừa bộn trong bếp.</w:t>
      </w:r>
    </w:p>
    <w:p>
      <w:pPr>
        <w:spacing w:before="0" w:after="80"/>
        <w:ind w:left="283"/>
      </w:pPr>
      <w:r>
        <w:rPr>
          <w:color w:val="643C00"/>
          <w:sz w:val="18"/>
        </w:rPr>
        <w:t>🔗 Patterns: make a mess | mess up | what a mess</w:t>
      </w:r>
    </w:p>
    <w:p>
      <w:pPr>
        <w:spacing w:before="120" w:after="40"/>
      </w:pPr>
      <w:r>
        <w:rPr>
          <w:b/>
          <w:sz w:val="24"/>
        </w:rPr>
        <w:t>metal</w:t>
      </w:r>
      <w:r>
        <w:rPr>
          <w:sz w:val="22"/>
        </w:rPr>
        <w:t xml:space="preserve">  —  Kim loại — A hard, shiny material such as iron, gold, or steel</w:t>
      </w:r>
    </w:p>
    <w:p>
      <w:pPr>
        <w:spacing w:before="0" w:after="40"/>
        <w:ind w:left="283"/>
      </w:pPr>
      <w:r>
        <w:rPr>
          <w:color w:val="505050"/>
          <w:sz w:val="18"/>
        </w:rPr>
        <w:t>Phát âm: MET-uhl</w:t>
        <w:br/>
      </w:r>
      <w:r>
        <w:rPr>
          <w:color w:val="505050"/>
          <w:sz w:val="18"/>
        </w:rPr>
        <w:t>Collocations: heavy metal, metal detector, sheet metal</w:t>
        <w:br/>
      </w:r>
      <w:r>
        <w:rPr>
          <w:color w:val="505050"/>
          <w:sz w:val="18"/>
        </w:rPr>
        <w:t>Synonyms: iron, steel, alloy</w:t>
        <w:br/>
      </w:r>
    </w:p>
    <w:p>
      <w:pPr>
        <w:spacing w:before="0" w:after="40"/>
        <w:ind w:left="283"/>
      </w:pPr>
      <w:r>
        <w:rPr>
          <w:i/>
          <w:sz w:val="20"/>
        </w:rPr>
        <w:t>📝 The bridge is made of metal.</w:t>
      </w:r>
      <w:r>
        <w:br/>
      </w:r>
      <w:r>
        <w:rPr>
          <w:color w:val="006400"/>
          <w:sz w:val="20"/>
        </w:rPr>
        <w:t xml:space="preserve">    → Cây cầu được làm bằng kim loại.</w:t>
      </w:r>
    </w:p>
    <w:p>
      <w:pPr>
        <w:spacing w:before="0" w:after="40"/>
        <w:ind w:left="283"/>
      </w:pPr>
      <w:r>
        <w:rPr>
          <w:color w:val="005078"/>
          <w:sz w:val="18"/>
        </w:rPr>
        <w:t>💡 Chỉ vật liệu kim loại nói chung. 'Heavy metal' cũng là thể loại nhạc rock mạnh.</w:t>
      </w:r>
    </w:p>
    <w:p>
      <w:pPr>
        <w:spacing w:before="0" w:after="40"/>
        <w:ind w:left="283"/>
      </w:pPr>
      <w:r>
        <w:rPr>
          <w:i/>
          <w:sz w:val="18"/>
        </w:rPr>
        <w:t>✏️ Gold is a precious metal.</w:t>
      </w:r>
      <w:r>
        <w:br/>
      </w:r>
      <w:r>
        <w:rPr>
          <w:color w:val="006400"/>
          <w:sz w:val="18"/>
        </w:rPr>
        <w:t xml:space="preserve">    → Vàng là kim loại quý.</w:t>
      </w:r>
      <w:r>
        <w:br/>
      </w:r>
      <w:r>
        <w:rPr>
          <w:i/>
          <w:sz w:val="18"/>
        </w:rPr>
        <w:t>✏️ The gate is made of metal.</w:t>
      </w:r>
      <w:r>
        <w:br/>
      </w:r>
      <w:r>
        <w:rPr>
          <w:color w:val="006400"/>
          <w:sz w:val="18"/>
        </w:rPr>
        <w:t xml:space="preserve">    → Cổng được làm bằng kim loại.</w:t>
      </w:r>
    </w:p>
    <w:p>
      <w:pPr>
        <w:spacing w:before="0" w:after="80"/>
        <w:ind w:left="283"/>
      </w:pPr>
      <w:r>
        <w:rPr>
          <w:color w:val="643C00"/>
          <w:sz w:val="18"/>
        </w:rPr>
        <w:t>🔗 Patterns: made of metal | heavy metal | metal detector</w:t>
      </w:r>
    </w:p>
    <w:p>
      <w:pPr>
        <w:spacing w:before="120" w:after="40"/>
      </w:pPr>
      <w:r>
        <w:rPr>
          <w:b/>
          <w:sz w:val="24"/>
        </w:rPr>
        <w:t>microwave</w:t>
      </w:r>
      <w:r>
        <w:rPr>
          <w:sz w:val="22"/>
        </w:rPr>
        <w:t xml:space="preserve">  —  lò vi sóng — an oven that cooks food using electromagnetic radiation</w:t>
      </w:r>
    </w:p>
    <w:p>
      <w:pPr>
        <w:spacing w:before="0" w:after="40"/>
        <w:ind w:left="283"/>
      </w:pPr>
      <w:r>
        <w:rPr>
          <w:color w:val="505050"/>
          <w:sz w:val="18"/>
        </w:rPr>
        <w:t>Phát âm: MY-kruh-wayv</w:t>
        <w:br/>
      </w:r>
      <w:r>
        <w:rPr>
          <w:color w:val="505050"/>
          <w:sz w:val="18"/>
        </w:rPr>
        <w:t>Collocations: microwave oven, microwave safe, microwave dinner, put in the microwave</w:t>
        <w:br/>
      </w:r>
      <w:r>
        <w:rPr>
          <w:color w:val="505050"/>
          <w:sz w:val="18"/>
        </w:rPr>
        <w:t>Synonyms: oven, heater, cooker</w:t>
        <w:br/>
      </w:r>
    </w:p>
    <w:p>
      <w:pPr>
        <w:spacing w:before="0" w:after="40"/>
        <w:ind w:left="283"/>
      </w:pPr>
      <w:r>
        <w:rPr>
          <w:i/>
          <w:sz w:val="20"/>
        </w:rPr>
        <w:t>📝 She heated the leftovers in the microwave for two minutes.</w:t>
      </w:r>
      <w:r>
        <w:br/>
      </w:r>
      <w:r>
        <w:rPr>
          <w:color w:val="006400"/>
          <w:sz w:val="20"/>
        </w:rPr>
        <w:t xml:space="preserve">    → Cô ấy hâm nóng đồ ăn thừa trong lò vi sóng hai phút.</w:t>
      </w:r>
    </w:p>
    <w:p>
      <w:pPr>
        <w:spacing w:before="0" w:after="40"/>
        <w:ind w:left="283"/>
      </w:pPr>
      <w:r>
        <w:rPr>
          <w:color w:val="005078"/>
          <w:sz w:val="18"/>
        </w:rPr>
        <w:t>💡 Dùng cả danh từ và động từ. 'Microwave-safe' = an toàn dùng trong lò vi sóng. Rất phổ biến trong đời sống.</w:t>
      </w:r>
    </w:p>
    <w:p>
      <w:pPr>
        <w:spacing w:before="0" w:after="40"/>
        <w:ind w:left="283"/>
      </w:pPr>
      <w:r>
        <w:rPr>
          <w:i/>
          <w:sz w:val="18"/>
        </w:rPr>
        <w:t>✏️ Is this container microwave-safe?</w:t>
      </w:r>
      <w:r>
        <w:br/>
      </w:r>
      <w:r>
        <w:rPr>
          <w:color w:val="006400"/>
          <w:sz w:val="18"/>
        </w:rPr>
        <w:t xml:space="preserve">    → Hộp này có an toàn cho lò vi sóng không?</w:t>
      </w:r>
      <w:r>
        <w:br/>
      </w:r>
      <w:r>
        <w:rPr>
          <w:i/>
          <w:sz w:val="18"/>
        </w:rPr>
        <w:t>✏️ Just microwave it for thirty seconds.</w:t>
      </w:r>
      <w:r>
        <w:br/>
      </w:r>
      <w:r>
        <w:rPr>
          <w:color w:val="006400"/>
          <w:sz w:val="18"/>
        </w:rPr>
        <w:t xml:space="preserve">    → Chỉ cần cho vào lò vi sóng ba mươi giây.</w:t>
      </w:r>
    </w:p>
    <w:p>
      <w:pPr>
        <w:spacing w:before="0" w:after="80"/>
        <w:ind w:left="283"/>
      </w:pPr>
      <w:r>
        <w:rPr>
          <w:color w:val="643C00"/>
          <w:sz w:val="18"/>
        </w:rPr>
        <w:t>🔗 Patterns: microwave oven | microwave-safe | put in the microwave</w:t>
      </w:r>
    </w:p>
    <w:p>
      <w:pPr>
        <w:spacing w:before="120" w:after="40"/>
      </w:pPr>
      <w:r>
        <w:rPr>
          <w:b/>
          <w:sz w:val="24"/>
        </w:rPr>
        <w:t>middle</w:t>
      </w:r>
      <w:r>
        <w:rPr>
          <w:sz w:val="22"/>
        </w:rPr>
        <w:t xml:space="preserve">  —  Giữa, ở giữa — The central point or part of something</w:t>
      </w:r>
    </w:p>
    <w:p>
      <w:pPr>
        <w:spacing w:before="0" w:after="40"/>
        <w:ind w:left="283"/>
      </w:pPr>
      <w:r>
        <w:rPr>
          <w:color w:val="505050"/>
          <w:sz w:val="18"/>
        </w:rPr>
        <w:t>Phát âm: MID-uhl</w:t>
        <w:br/>
      </w:r>
      <w:r>
        <w:rPr>
          <w:color w:val="505050"/>
          <w:sz w:val="18"/>
        </w:rPr>
        <w:t>Collocations: in the middle, middle class, middle age</w:t>
        <w:br/>
      </w:r>
      <w:r>
        <w:rPr>
          <w:color w:val="505050"/>
          <w:sz w:val="18"/>
        </w:rPr>
        <w:t>Synonyms: center, core, midpoint</w:t>
        <w:br/>
      </w:r>
      <w:r>
        <w:rPr>
          <w:color w:val="505050"/>
          <w:sz w:val="18"/>
        </w:rPr>
        <w:t>Antonyms: edge, side, end</w:t>
        <w:br/>
      </w:r>
    </w:p>
    <w:p>
      <w:pPr>
        <w:spacing w:before="0" w:after="40"/>
        <w:ind w:left="283"/>
      </w:pPr>
      <w:r>
        <w:rPr>
          <w:i/>
          <w:sz w:val="20"/>
        </w:rPr>
        <w:t>📝 The park is in the middle of the city.</w:t>
      </w:r>
      <w:r>
        <w:br/>
      </w:r>
      <w:r>
        <w:rPr>
          <w:color w:val="006400"/>
          <w:sz w:val="20"/>
        </w:rPr>
        <w:t xml:space="preserve">    → Công viên nằm ở giữa thành phố.</w:t>
      </w:r>
    </w:p>
    <w:p>
      <w:pPr>
        <w:spacing w:before="0" w:after="40"/>
        <w:ind w:left="283"/>
      </w:pPr>
      <w:r>
        <w:rPr>
          <w:color w:val="005078"/>
          <w:sz w:val="18"/>
        </w:rPr>
        <w:t>💡 'In the middle of' = ở giữa. 'Middle class' = tầng lớp trung lưu. 'Middle name' = tên đệm.</w:t>
      </w:r>
    </w:p>
    <w:p>
      <w:pPr>
        <w:spacing w:before="0" w:after="40"/>
        <w:ind w:left="283"/>
      </w:pPr>
      <w:r>
        <w:rPr>
          <w:i/>
          <w:sz w:val="18"/>
        </w:rPr>
        <w:t>✏️ Don't stop in the middle of the road.</w:t>
      </w:r>
      <w:r>
        <w:br/>
      </w:r>
      <w:r>
        <w:rPr>
          <w:color w:val="006400"/>
          <w:sz w:val="18"/>
        </w:rPr>
        <w:t xml:space="preserve">    → Đừng dừng lại giữa đường.</w:t>
      </w:r>
      <w:r>
        <w:br/>
      </w:r>
      <w:r>
        <w:rPr>
          <w:i/>
          <w:sz w:val="18"/>
        </w:rPr>
        <w:t>✏️ She is a middle-class worker.</w:t>
      </w:r>
      <w:r>
        <w:br/>
      </w:r>
      <w:r>
        <w:rPr>
          <w:color w:val="006400"/>
          <w:sz w:val="18"/>
        </w:rPr>
        <w:t xml:space="preserve">    → Cô ấy là người lao động tầng lớp trung lưu.</w:t>
      </w:r>
    </w:p>
    <w:p>
      <w:pPr>
        <w:spacing w:before="0" w:after="80"/>
        <w:ind w:left="283"/>
      </w:pPr>
      <w:r>
        <w:rPr>
          <w:color w:val="643C00"/>
          <w:sz w:val="18"/>
        </w:rPr>
        <w:t>🔗 Patterns: in the middle of | middle class | middle age | middle name</w:t>
      </w:r>
    </w:p>
    <w:p>
      <w:pPr>
        <w:spacing w:before="120" w:after="40"/>
      </w:pPr>
      <w:r>
        <w:rPr>
          <w:b/>
          <w:sz w:val="24"/>
        </w:rPr>
        <w:t>mirror</w:t>
      </w:r>
      <w:r>
        <w:rPr>
          <w:sz w:val="22"/>
        </w:rPr>
        <w:t xml:space="preserve">  —  Gương — A surface that reflects light, used to see your own image</w:t>
      </w:r>
    </w:p>
    <w:p>
      <w:pPr>
        <w:spacing w:before="0" w:after="40"/>
        <w:ind w:left="283"/>
      </w:pPr>
      <w:r>
        <w:rPr>
          <w:color w:val="505050"/>
          <w:sz w:val="18"/>
        </w:rPr>
        <w:t>Phát âm: MIR-ur</w:t>
        <w:br/>
      </w:r>
      <w:r>
        <w:rPr>
          <w:color w:val="505050"/>
          <w:sz w:val="18"/>
        </w:rPr>
        <w:t>Collocations: bathroom mirror, rearview mirror, mirror image</w:t>
        <w:br/>
      </w:r>
      <w:r>
        <w:rPr>
          <w:color w:val="505050"/>
          <w:sz w:val="18"/>
        </w:rPr>
        <w:t>Synonyms: looking glass, reflection, glass</w:t>
        <w:br/>
      </w:r>
    </w:p>
    <w:p>
      <w:pPr>
        <w:spacing w:before="0" w:after="40"/>
        <w:ind w:left="283"/>
      </w:pPr>
      <w:r>
        <w:rPr>
          <w:i/>
          <w:sz w:val="20"/>
        </w:rPr>
        <w:t>📝 She looked at herself in the mirror before leaving.</w:t>
      </w:r>
      <w:r>
        <w:br/>
      </w:r>
      <w:r>
        <w:rPr>
          <w:color w:val="006400"/>
          <w:sz w:val="20"/>
        </w:rPr>
        <w:t xml:space="preserve">    → Cô ấy nhìn mình trong gương trước khi ra ngoài.</w:t>
      </w:r>
    </w:p>
    <w:p>
      <w:pPr>
        <w:spacing w:before="0" w:after="40"/>
        <w:ind w:left="283"/>
      </w:pPr>
      <w:r>
        <w:rPr>
          <w:color w:val="005078"/>
          <w:sz w:val="18"/>
        </w:rPr>
        <w:t>💡 Dùng khi nói về gương soi. 'Rearview mirror' là gương chiếu hậu xe hơi. Nghĩa bóng: phản ánh, phản chiếu.</w:t>
      </w:r>
    </w:p>
    <w:p>
      <w:pPr>
        <w:spacing w:before="0" w:after="40"/>
        <w:ind w:left="283"/>
      </w:pPr>
      <w:r>
        <w:rPr>
          <w:i/>
          <w:sz w:val="18"/>
        </w:rPr>
        <w:t>✏️ Check your rearview mirror before changing lanes.</w:t>
      </w:r>
      <w:r>
        <w:br/>
      </w:r>
      <w:r>
        <w:rPr>
          <w:color w:val="006400"/>
          <w:sz w:val="18"/>
        </w:rPr>
        <w:t xml:space="preserve">    → Kiểm tra gương chiếu hậu trước khi chuyển làn.</w:t>
      </w:r>
      <w:r>
        <w:br/>
      </w:r>
      <w:r>
        <w:rPr>
          <w:i/>
          <w:sz w:val="18"/>
        </w:rPr>
        <w:t>✏️ The lake was like a mirror, perfectly still.</w:t>
      </w:r>
      <w:r>
        <w:br/>
      </w:r>
      <w:r>
        <w:rPr>
          <w:color w:val="006400"/>
          <w:sz w:val="18"/>
        </w:rPr>
        <w:t xml:space="preserve">    → Mặt hồ như tấm gương, hoàn toàn tĩnh lặng.</w:t>
      </w:r>
    </w:p>
    <w:p>
      <w:pPr>
        <w:spacing w:before="0" w:after="80"/>
        <w:ind w:left="283"/>
      </w:pPr>
      <w:r>
        <w:rPr>
          <w:color w:val="643C00"/>
          <w:sz w:val="18"/>
        </w:rPr>
        <w:t>🔗 Patterns: bathroom mirror | rearview mirror | mirror image</w:t>
      </w:r>
    </w:p>
    <w:p>
      <w:pPr>
        <w:spacing w:before="120" w:after="40"/>
      </w:pPr>
      <w:r>
        <w:rPr>
          <w:b/>
          <w:sz w:val="24"/>
        </w:rPr>
        <w:t>mix</w:t>
      </w:r>
      <w:r>
        <w:rPr>
          <w:sz w:val="22"/>
        </w:rPr>
        <w:t xml:space="preserve">  —  Trộn, pha — To combine two or more things together</w:t>
      </w:r>
    </w:p>
    <w:p>
      <w:pPr>
        <w:spacing w:before="0" w:after="40"/>
        <w:ind w:left="283"/>
      </w:pPr>
      <w:r>
        <w:rPr>
          <w:color w:val="505050"/>
          <w:sz w:val="18"/>
        </w:rPr>
        <w:t>Phát âm: MIKS</w:t>
        <w:br/>
      </w:r>
      <w:r>
        <w:rPr>
          <w:color w:val="505050"/>
          <w:sz w:val="18"/>
        </w:rPr>
        <w:t>Collocations: mix together, mix well, mix up</w:t>
        <w:br/>
      </w:r>
      <w:r>
        <w:rPr>
          <w:color w:val="505050"/>
          <w:sz w:val="18"/>
        </w:rPr>
        <w:t>Synonyms: blend, combine, stir</w:t>
        <w:br/>
      </w:r>
      <w:r>
        <w:rPr>
          <w:color w:val="505050"/>
          <w:sz w:val="18"/>
        </w:rPr>
        <w:t>Antonyms: separate, divide</w:t>
        <w:br/>
      </w:r>
    </w:p>
    <w:p>
      <w:pPr>
        <w:spacing w:before="0" w:after="40"/>
        <w:ind w:left="283"/>
      </w:pPr>
      <w:r>
        <w:rPr>
          <w:i/>
          <w:sz w:val="20"/>
        </w:rPr>
        <w:t>📝 Mix the flour and sugar in a bowl.</w:t>
      </w:r>
      <w:r>
        <w:br/>
      </w:r>
      <w:r>
        <w:rPr>
          <w:color w:val="006400"/>
          <w:sz w:val="20"/>
        </w:rPr>
        <w:t xml:space="preserve">    → Trộn bột và đường trong một cái tô.</w:t>
      </w:r>
    </w:p>
    <w:p>
      <w:pPr>
        <w:spacing w:before="0" w:after="40"/>
        <w:ind w:left="283"/>
      </w:pPr>
      <w:r>
        <w:rPr>
          <w:color w:val="005078"/>
          <w:sz w:val="18"/>
        </w:rPr>
        <w:t>💡 Dùng khi nói về việc trộn các nguyên liệu lại với nhau. Mix up cũng có nghĩa nhầm lẫn: I mixed up the dates.</w:t>
      </w:r>
    </w:p>
    <w:p>
      <w:pPr>
        <w:spacing w:before="0" w:after="40"/>
        <w:ind w:left="283"/>
      </w:pPr>
      <w:r>
        <w:rPr>
          <w:i/>
          <w:sz w:val="18"/>
        </w:rPr>
        <w:t>✏️ Mix all the ingredients until smooth.</w:t>
      </w:r>
      <w:r>
        <w:br/>
      </w:r>
      <w:r>
        <w:rPr>
          <w:color w:val="006400"/>
          <w:sz w:val="18"/>
        </w:rPr>
        <w:t xml:space="preserve">    → Trộn tất cả nguyên liệu cho đến khi mịn.</w:t>
      </w:r>
      <w:r>
        <w:br/>
      </w:r>
      <w:r>
        <w:rPr>
          <w:i/>
          <w:sz w:val="18"/>
        </w:rPr>
        <w:t>✏️ Don't mix up salt and sugar!</w:t>
      </w:r>
      <w:r>
        <w:br/>
      </w:r>
      <w:r>
        <w:rPr>
          <w:color w:val="006400"/>
          <w:sz w:val="18"/>
        </w:rPr>
        <w:t xml:space="preserve">    → Đừng nhầm muối với đường!</w:t>
      </w:r>
    </w:p>
    <w:p>
      <w:pPr>
        <w:spacing w:before="0" w:after="80"/>
        <w:ind w:left="283"/>
      </w:pPr>
      <w:r>
        <w:rPr>
          <w:color w:val="643C00"/>
          <w:sz w:val="18"/>
        </w:rPr>
        <w:t>🔗 Patterns: mix together | mix well | mix up</w:t>
      </w:r>
    </w:p>
    <w:p>
      <w:pPr>
        <w:spacing w:before="120" w:after="40"/>
      </w:pPr>
      <w:r>
        <w:rPr>
          <w:b/>
          <w:sz w:val="24"/>
        </w:rPr>
        <w:t>mixture</w:t>
      </w:r>
      <w:r>
        <w:rPr>
          <w:sz w:val="22"/>
        </w:rPr>
        <w:t xml:space="preserve">  —  Hỗn hợp — A combination of different things mixed together</w:t>
      </w:r>
    </w:p>
    <w:p>
      <w:pPr>
        <w:spacing w:before="0" w:after="40"/>
        <w:ind w:left="283"/>
      </w:pPr>
      <w:r>
        <w:rPr>
          <w:color w:val="505050"/>
          <w:sz w:val="18"/>
        </w:rPr>
        <w:t>Phát âm: MIKS-cher</w:t>
        <w:br/>
      </w:r>
      <w:r>
        <w:rPr>
          <w:color w:val="505050"/>
          <w:sz w:val="18"/>
        </w:rPr>
        <w:t>Collocations: cake mixture, mixture of, a strange mixture</w:t>
        <w:br/>
      </w:r>
      <w:r>
        <w:rPr>
          <w:color w:val="505050"/>
          <w:sz w:val="18"/>
        </w:rPr>
        <w:t>Synonyms: blend, combination, mix</w:t>
        <w:br/>
      </w:r>
      <w:r>
        <w:rPr>
          <w:color w:val="505050"/>
          <w:sz w:val="18"/>
        </w:rPr>
        <w:t>Antonyms: pure substance, element</w:t>
        <w:br/>
      </w:r>
    </w:p>
    <w:p>
      <w:pPr>
        <w:spacing w:before="0" w:after="40"/>
        <w:ind w:left="283"/>
      </w:pPr>
      <w:r>
        <w:rPr>
          <w:i/>
          <w:sz w:val="20"/>
        </w:rPr>
        <w:t>📝 Add the eggs to the flour mixture.</w:t>
      </w:r>
      <w:r>
        <w:br/>
      </w:r>
      <w:r>
        <w:rPr>
          <w:color w:val="006400"/>
          <w:sz w:val="20"/>
        </w:rPr>
        <w:t xml:space="preserve">    → Thêm trứng vào hỗn hợp bột.</w:t>
      </w:r>
    </w:p>
    <w:p>
      <w:pPr>
        <w:spacing w:before="0" w:after="40"/>
        <w:ind w:left="283"/>
      </w:pPr>
      <w:r>
        <w:rPr>
          <w:color w:val="005078"/>
          <w:sz w:val="18"/>
        </w:rPr>
        <w:t>💡 Chỉ sự pha trộn của nhiều thứ. Dùng nhiều trong nấu ăn và khoa học.</w:t>
      </w:r>
    </w:p>
    <w:p>
      <w:pPr>
        <w:spacing w:before="0" w:after="40"/>
        <w:ind w:left="283"/>
      </w:pPr>
      <w:r>
        <w:rPr>
          <w:i/>
          <w:sz w:val="18"/>
        </w:rPr>
        <w:t>✏️ Stir the mixture until smooth.</w:t>
      </w:r>
      <w:r>
        <w:br/>
      </w:r>
      <w:r>
        <w:rPr>
          <w:color w:val="006400"/>
          <w:sz w:val="18"/>
        </w:rPr>
        <w:t xml:space="preserve">    → Khuấy hỗn hợp cho đến khi mịn.</w:t>
      </w:r>
      <w:r>
        <w:br/>
      </w:r>
      <w:r>
        <w:rPr>
          <w:i/>
          <w:sz w:val="18"/>
        </w:rPr>
        <w:t>✏️ The city is a mixture of old and new.</w:t>
      </w:r>
      <w:r>
        <w:br/>
      </w:r>
      <w:r>
        <w:rPr>
          <w:color w:val="006400"/>
          <w:sz w:val="18"/>
        </w:rPr>
        <w:t xml:space="preserve">    → Thành phố là sự pha trộn giữa cũ và mới.</w:t>
      </w:r>
    </w:p>
    <w:p>
      <w:pPr>
        <w:spacing w:before="0" w:after="80"/>
        <w:ind w:left="283"/>
      </w:pPr>
      <w:r>
        <w:rPr>
          <w:color w:val="643C00"/>
          <w:sz w:val="18"/>
        </w:rPr>
        <w:t>🔗 Patterns: a mixture of | stir the mixture | cake mixture</w:t>
      </w:r>
    </w:p>
    <w:p>
      <w:pPr>
        <w:spacing w:before="120" w:after="40"/>
      </w:pPr>
      <w:r>
        <w:rPr>
          <w:b/>
          <w:sz w:val="24"/>
        </w:rPr>
        <w:t>model</w:t>
      </w:r>
      <w:r>
        <w:rPr>
          <w:sz w:val="22"/>
        </w:rPr>
        <w:t xml:space="preserve">  —  Mô hình; mẫu — A representation of something; a pattern to follow</w:t>
      </w:r>
    </w:p>
    <w:p>
      <w:pPr>
        <w:spacing w:before="0" w:after="40"/>
        <w:ind w:left="283"/>
      </w:pPr>
      <w:r>
        <w:rPr>
          <w:color w:val="505050"/>
          <w:sz w:val="18"/>
        </w:rPr>
        <w:t>Phát âm: MAH-duhl</w:t>
        <w:br/>
      </w:r>
      <w:r>
        <w:rPr>
          <w:color w:val="505050"/>
          <w:sz w:val="18"/>
        </w:rPr>
        <w:t>Collocations: data model, business model, role model, machine learning model</w:t>
        <w:br/>
      </w:r>
      <w:r>
        <w:rPr>
          <w:color w:val="505050"/>
          <w:sz w:val="18"/>
        </w:rPr>
        <w:t>Synonyms: pattern, template, example, prototype</w:t>
        <w:br/>
      </w:r>
    </w:p>
    <w:p>
      <w:pPr>
        <w:spacing w:before="0" w:after="40"/>
        <w:ind w:left="283"/>
      </w:pPr>
      <w:r>
        <w:rPr>
          <w:i/>
          <w:sz w:val="20"/>
        </w:rPr>
        <w:t>📝 We built a data model for the app.</w:t>
      </w:r>
      <w:r>
        <w:br/>
      </w:r>
      <w:r>
        <w:rPr>
          <w:color w:val="006400"/>
          <w:sz w:val="20"/>
        </w:rPr>
        <w:t xml:space="preserve">    → Chúng tôi xây dựng mô hình dữ liệu cho ứng dụng.</w:t>
      </w:r>
    </w:p>
    <w:p>
      <w:pPr>
        <w:spacing w:before="0" w:after="40"/>
        <w:ind w:left="283"/>
      </w:pPr>
      <w:r>
        <w:rPr>
          <w:color w:val="005078"/>
          <w:sz w:val="18"/>
        </w:rPr>
        <w:t>💡 Dùng cho mô hình dữ liệu, mô hình kinh doanh, hoặc người mẫu. 'ML model' = mô hình học máy.</w:t>
      </w:r>
    </w:p>
    <w:p>
      <w:pPr>
        <w:spacing w:before="0" w:after="40"/>
        <w:ind w:left="283"/>
      </w:pPr>
      <w:r>
        <w:rPr>
          <w:i/>
          <w:sz w:val="18"/>
        </w:rPr>
        <w:t>✏️ Train the model with more data.</w:t>
      </w:r>
      <w:r>
        <w:br/>
      </w:r>
      <w:r>
        <w:rPr>
          <w:color w:val="006400"/>
          <w:sz w:val="18"/>
        </w:rPr>
        <w:t xml:space="preserve">    → Huấn luyện mô hình với nhiều dữ liệu hơn.</w:t>
      </w:r>
      <w:r>
        <w:br/>
      </w:r>
      <w:r>
        <w:rPr>
          <w:i/>
          <w:sz w:val="18"/>
        </w:rPr>
        <w:t>✏️ Their business model is subscription-based.</w:t>
      </w:r>
      <w:r>
        <w:br/>
      </w:r>
      <w:r>
        <w:rPr>
          <w:color w:val="006400"/>
          <w:sz w:val="18"/>
        </w:rPr>
        <w:t xml:space="preserve">    → Mô hình kinh doanh của họ dựa trên đăng ký.</w:t>
      </w:r>
    </w:p>
    <w:p>
      <w:pPr>
        <w:spacing w:before="0" w:after="80"/>
        <w:ind w:left="283"/>
      </w:pPr>
      <w:r>
        <w:rPr>
          <w:color w:val="643C00"/>
          <w:sz w:val="18"/>
        </w:rPr>
        <w:t>🔗 Patterns: data/business model | role model | machine learning model</w:t>
      </w:r>
    </w:p>
    <w:p>
      <w:pPr>
        <w:spacing w:before="120" w:after="40"/>
      </w:pPr>
      <w:r>
        <w:rPr>
          <w:b/>
          <w:sz w:val="24"/>
        </w:rPr>
        <w:t>mood</w:t>
      </w:r>
      <w:r>
        <w:rPr>
          <w:sz w:val="22"/>
        </w:rPr>
        <w:t xml:space="preserve">  —  Tâm trạng — A temporary state of mind or feeling</w:t>
      </w:r>
    </w:p>
    <w:p>
      <w:pPr>
        <w:spacing w:before="0" w:after="40"/>
        <w:ind w:left="283"/>
      </w:pPr>
      <w:r>
        <w:rPr>
          <w:color w:val="505050"/>
          <w:sz w:val="18"/>
        </w:rPr>
        <w:t>Phát âm: MOOD</w:t>
        <w:br/>
      </w:r>
      <w:r>
        <w:rPr>
          <w:color w:val="505050"/>
          <w:sz w:val="18"/>
        </w:rPr>
        <w:t>Collocations: good mood, bad mood, mood swing</w:t>
        <w:br/>
      </w:r>
      <w:r>
        <w:rPr>
          <w:color w:val="505050"/>
          <w:sz w:val="18"/>
        </w:rPr>
        <w:t>Synonyms: feeling, temper, state of mind, disposition</w:t>
        <w:br/>
      </w:r>
    </w:p>
    <w:p>
      <w:pPr>
        <w:spacing w:before="0" w:after="40"/>
        <w:ind w:left="283"/>
      </w:pPr>
      <w:r>
        <w:rPr>
          <w:i/>
          <w:sz w:val="20"/>
        </w:rPr>
        <w:t>📝 She is in a good mood today.</w:t>
      </w:r>
      <w:r>
        <w:br/>
      </w:r>
      <w:r>
        <w:rPr>
          <w:color w:val="006400"/>
          <w:sz w:val="20"/>
        </w:rPr>
        <w:t xml:space="preserve">    → Hôm nay cô ấy có tâm trạng tốt.</w:t>
      </w:r>
    </w:p>
    <w:p>
      <w:pPr>
        <w:spacing w:before="0" w:after="40"/>
        <w:ind w:left="283"/>
      </w:pPr>
      <w:r>
        <w:rPr>
          <w:color w:val="005078"/>
          <w:sz w:val="18"/>
        </w:rPr>
        <w:t>💡 Dùng khi nói về tâm trạng tạm thời. 'In a good/bad mood' = tâm trạng tốt/xấu.</w:t>
      </w:r>
    </w:p>
    <w:p>
      <w:pPr>
        <w:spacing w:before="0" w:after="40"/>
        <w:ind w:left="283"/>
      </w:pPr>
      <w:r>
        <w:rPr>
          <w:i/>
          <w:sz w:val="18"/>
        </w:rPr>
        <w:t>✏️ I'm not in the mood for cooking tonight.</w:t>
      </w:r>
      <w:r>
        <w:br/>
      </w:r>
      <w:r>
        <w:rPr>
          <w:color w:val="006400"/>
          <w:sz w:val="18"/>
        </w:rPr>
        <w:t xml:space="preserve">    → Tối nay tôi không có tâm trạng nấu ăn.</w:t>
      </w:r>
      <w:r>
        <w:br/>
      </w:r>
      <w:r>
        <w:rPr>
          <w:i/>
          <w:sz w:val="18"/>
        </w:rPr>
        <w:t>✏️ Music can change your mood.</w:t>
      </w:r>
      <w:r>
        <w:br/>
      </w:r>
      <w:r>
        <w:rPr>
          <w:color w:val="006400"/>
          <w:sz w:val="18"/>
        </w:rPr>
        <w:t xml:space="preserve">    → Âm nhạc có thể thay đổi tâm trạng bạn.</w:t>
      </w:r>
    </w:p>
    <w:p>
      <w:pPr>
        <w:spacing w:before="0" w:after="80"/>
        <w:ind w:left="283"/>
      </w:pPr>
      <w:r>
        <w:rPr>
          <w:color w:val="643C00"/>
          <w:sz w:val="18"/>
        </w:rPr>
        <w:t>🔗 Patterns: in a good/bad mood | mood swing | not in the mood for</w:t>
      </w:r>
    </w:p>
    <w:p>
      <w:pPr>
        <w:spacing w:before="120" w:after="40"/>
      </w:pPr>
      <w:r>
        <w:rPr>
          <w:b/>
          <w:sz w:val="24"/>
        </w:rPr>
        <w:t>muscle</w:t>
      </w:r>
      <w:r>
        <w:rPr>
          <w:sz w:val="22"/>
        </w:rPr>
        <w:t xml:space="preserve">  —  Cơ bắp — A body tissue that can contract to produce movement</w:t>
      </w:r>
    </w:p>
    <w:p>
      <w:pPr>
        <w:spacing w:before="0" w:after="40"/>
        <w:ind w:left="283"/>
      </w:pPr>
      <w:r>
        <w:rPr>
          <w:color w:val="505050"/>
          <w:sz w:val="18"/>
        </w:rPr>
        <w:t>Phát âm: MUS-uhl</w:t>
        <w:br/>
      </w:r>
      <w:r>
        <w:rPr>
          <w:color w:val="505050"/>
          <w:sz w:val="18"/>
        </w:rPr>
        <w:t>Collocations: muscle pain, build muscle, muscle strength</w:t>
        <w:br/>
      </w:r>
      <w:r>
        <w:rPr>
          <w:color w:val="505050"/>
          <w:sz w:val="18"/>
        </w:rPr>
        <w:t>Synonyms: tissue, sinew, fiber</w:t>
        <w:br/>
      </w:r>
      <w:r>
        <w:rPr>
          <w:color w:val="505050"/>
          <w:sz w:val="18"/>
        </w:rPr>
        <w:t>Antonyms: fat, bone</w:t>
        <w:br/>
      </w:r>
    </w:p>
    <w:p>
      <w:pPr>
        <w:spacing w:before="0" w:after="40"/>
        <w:ind w:left="283"/>
      </w:pPr>
      <w:r>
        <w:rPr>
          <w:i/>
          <w:sz w:val="20"/>
        </w:rPr>
        <w:t>📝 Regular exercise helps build strong muscles.</w:t>
      </w:r>
      <w:r>
        <w:br/>
      </w:r>
      <w:r>
        <w:rPr>
          <w:color w:val="006400"/>
          <w:sz w:val="20"/>
        </w:rPr>
        <w:t xml:space="preserve">    → Tập thể dục thường xuyên giúp xây dựng cơ bắp khỏe.</w:t>
      </w:r>
    </w:p>
    <w:p>
      <w:pPr>
        <w:spacing w:before="0" w:after="40"/>
        <w:ind w:left="283"/>
      </w:pPr>
      <w:r>
        <w:rPr>
          <w:color w:val="005078"/>
          <w:sz w:val="18"/>
        </w:rPr>
        <w:t>💡 Chữ 'c' câm trong phát âm. 'Build muscle' là tăng cơ bắp. 'Muscle pain' là đau cơ.</w:t>
      </w:r>
    </w:p>
    <w:p>
      <w:pPr>
        <w:spacing w:before="0" w:after="40"/>
        <w:ind w:left="283"/>
      </w:pPr>
      <w:r>
        <w:rPr>
          <w:i/>
          <w:sz w:val="18"/>
        </w:rPr>
        <w:t>✏️ I pulled a muscle in my back.</w:t>
      </w:r>
      <w:r>
        <w:br/>
      </w:r>
      <w:r>
        <w:rPr>
          <w:color w:val="006400"/>
          <w:sz w:val="18"/>
        </w:rPr>
        <w:t xml:space="preserve">    → Tôi bị căng cơ lưng.</w:t>
      </w:r>
      <w:r>
        <w:br/>
      </w:r>
      <w:r>
        <w:rPr>
          <w:i/>
          <w:sz w:val="18"/>
        </w:rPr>
        <w:t>✏️ Swimming works all your muscles.</w:t>
      </w:r>
      <w:r>
        <w:br/>
      </w:r>
      <w:r>
        <w:rPr>
          <w:color w:val="006400"/>
          <w:sz w:val="18"/>
        </w:rPr>
        <w:t xml:space="preserve">    → Bơi lội tập luyện tất cả các cơ.</w:t>
      </w:r>
    </w:p>
    <w:p>
      <w:pPr>
        <w:spacing w:before="0" w:after="80"/>
        <w:ind w:left="283"/>
      </w:pPr>
      <w:r>
        <w:rPr>
          <w:color w:val="643C00"/>
          <w:sz w:val="18"/>
        </w:rPr>
        <w:t>🔗 Patterns: build muscle | pull a muscle | muscle pain</w:t>
      </w:r>
    </w:p>
    <w:p>
      <w:pPr>
        <w:spacing w:before="120" w:after="40"/>
      </w:pPr>
      <w:r>
        <w:rPr>
          <w:b/>
          <w:sz w:val="24"/>
        </w:rPr>
        <w:t>mystery</w:t>
      </w:r>
      <w:r>
        <w:rPr>
          <w:sz w:val="22"/>
        </w:rPr>
        <w:t xml:space="preserve">  —  Bí ẩn — Something that is difficult to understand or explain</w:t>
      </w:r>
    </w:p>
    <w:p>
      <w:pPr>
        <w:spacing w:before="0" w:after="40"/>
        <w:ind w:left="283"/>
      </w:pPr>
      <w:r>
        <w:rPr>
          <w:color w:val="505050"/>
          <w:sz w:val="18"/>
        </w:rPr>
        <w:t>Phát âm: MIS-ter-ee</w:t>
        <w:br/>
      </w:r>
      <w:r>
        <w:rPr>
          <w:color w:val="505050"/>
          <w:sz w:val="18"/>
        </w:rPr>
        <w:t>Collocations: solve a mystery, mystery novel, remain a mystery</w:t>
        <w:br/>
      </w:r>
      <w:r>
        <w:rPr>
          <w:color w:val="505050"/>
          <w:sz w:val="18"/>
        </w:rPr>
        <w:t>Synonyms: puzzle, enigma, riddle</w:t>
        <w:br/>
      </w:r>
      <w:r>
        <w:rPr>
          <w:color w:val="505050"/>
          <w:sz w:val="18"/>
        </w:rPr>
        <w:t>Antonyms: solution, explanation, certainty</w:t>
        <w:br/>
      </w:r>
    </w:p>
    <w:p>
      <w:pPr>
        <w:spacing w:before="0" w:after="40"/>
        <w:ind w:left="283"/>
      </w:pPr>
      <w:r>
        <w:rPr>
          <w:i/>
          <w:sz w:val="20"/>
        </w:rPr>
        <w:t>📝 The disappearance of the plane remains a mystery.</w:t>
      </w:r>
      <w:r>
        <w:br/>
      </w:r>
      <w:r>
        <w:rPr>
          <w:color w:val="006400"/>
          <w:sz w:val="20"/>
        </w:rPr>
        <w:t xml:space="preserve">    → Sự biến mất của chiếc máy bay vẫn là một bí ẩn.</w:t>
      </w:r>
    </w:p>
    <w:p>
      <w:pPr>
        <w:spacing w:before="0" w:after="40"/>
        <w:ind w:left="283"/>
      </w:pPr>
      <w:r>
        <w:rPr>
          <w:color w:val="005078"/>
          <w:sz w:val="18"/>
        </w:rPr>
        <w:t>💡 Chỉ điều bí ẩn chưa giải thích được. Cũng là thể loại truyện/phim trinh thám.</w:t>
      </w:r>
    </w:p>
    <w:p>
      <w:pPr>
        <w:spacing w:before="0" w:after="40"/>
        <w:ind w:left="283"/>
      </w:pPr>
      <w:r>
        <w:rPr>
          <w:i/>
          <w:sz w:val="18"/>
        </w:rPr>
        <w:t>✏️ It's a mystery how he passed the exam.</w:t>
      </w:r>
      <w:r>
        <w:br/>
      </w:r>
      <w:r>
        <w:rPr>
          <w:color w:val="006400"/>
          <w:sz w:val="18"/>
        </w:rPr>
        <w:t xml:space="preserve">    → Thật bí ẩn làm sao anh ấy đậu kỳ thi.</w:t>
      </w:r>
      <w:r>
        <w:br/>
      </w:r>
      <w:r>
        <w:rPr>
          <w:i/>
          <w:sz w:val="18"/>
        </w:rPr>
        <w:t>✏️ She loves reading mystery novels.</w:t>
      </w:r>
      <w:r>
        <w:br/>
      </w:r>
      <w:r>
        <w:rPr>
          <w:color w:val="006400"/>
          <w:sz w:val="18"/>
        </w:rPr>
        <w:t xml:space="preserve">    → Cô ấy thích đọc tiểu thuyết trinh thám.</w:t>
      </w:r>
    </w:p>
    <w:p>
      <w:pPr>
        <w:spacing w:before="0" w:after="80"/>
        <w:ind w:left="283"/>
      </w:pPr>
      <w:r>
        <w:rPr>
          <w:color w:val="643C00"/>
          <w:sz w:val="18"/>
        </w:rPr>
        <w:t>🔗 Patterns: solve a mystery | remain a mystery | mystery novel</w:t>
      </w:r>
    </w:p>
    <w:p>
      <w:pPr>
        <w:pStyle w:val="Heading2"/>
      </w:pPr>
      <w:r>
        <w:t>N</w:t>
      </w:r>
    </w:p>
    <w:p>
      <w:pPr>
        <w:spacing w:before="120" w:after="40"/>
      </w:pPr>
      <w:r>
        <w:rPr>
          <w:b/>
          <w:sz w:val="24"/>
        </w:rPr>
        <w:t>nail</w:t>
      </w:r>
      <w:r>
        <w:rPr>
          <w:sz w:val="22"/>
        </w:rPr>
        <w:t xml:space="preserve">  —  Đinh; móng tay — A small metal spike; the hard covering on fingers and toes</w:t>
      </w:r>
    </w:p>
    <w:p>
      <w:pPr>
        <w:spacing w:before="0" w:after="40"/>
        <w:ind w:left="283"/>
      </w:pPr>
      <w:r>
        <w:rPr>
          <w:color w:val="505050"/>
          <w:sz w:val="18"/>
        </w:rPr>
        <w:t>Phát âm: NAYL</w:t>
        <w:br/>
      </w:r>
      <w:r>
        <w:rPr>
          <w:color w:val="505050"/>
          <w:sz w:val="18"/>
        </w:rPr>
        <w:t>Collocations: nail polish, hit the nail, nail down</w:t>
        <w:br/>
      </w:r>
      <w:r>
        <w:rPr>
          <w:color w:val="505050"/>
          <w:sz w:val="18"/>
        </w:rPr>
        <w:t>Synonyms: spike, pin, tack</w:t>
        <w:br/>
      </w:r>
    </w:p>
    <w:p>
      <w:pPr>
        <w:spacing w:before="0" w:after="40"/>
        <w:ind w:left="283"/>
      </w:pPr>
      <w:r>
        <w:rPr>
          <w:i/>
          <w:sz w:val="20"/>
        </w:rPr>
        <w:t>📝 He hammered a nail into the wall.</w:t>
      </w:r>
      <w:r>
        <w:br/>
      </w:r>
      <w:r>
        <w:rPr>
          <w:color w:val="006400"/>
          <w:sz w:val="20"/>
        </w:rPr>
        <w:t xml:space="preserve">    → Anh ấy đóng một cái đinh vào tường.</w:t>
      </w:r>
    </w:p>
    <w:p>
      <w:pPr>
        <w:spacing w:before="0" w:after="40"/>
        <w:ind w:left="283"/>
      </w:pPr>
      <w:r>
        <w:rPr>
          <w:color w:val="005078"/>
          <w:sz w:val="18"/>
        </w:rPr>
        <w:t>💡 Có hai nghĩa chính: đinh (kim loại) và móng tay/chân. 'Nail it' trong khẩu ngữ nghĩa là làm tốt.</w:t>
      </w:r>
    </w:p>
    <w:p>
      <w:pPr>
        <w:spacing w:before="0" w:after="40"/>
        <w:ind w:left="283"/>
      </w:pPr>
      <w:r>
        <w:rPr>
          <w:i/>
          <w:sz w:val="18"/>
        </w:rPr>
        <w:t>✏️ She painted her nails red.</w:t>
      </w:r>
      <w:r>
        <w:br/>
      </w:r>
      <w:r>
        <w:rPr>
          <w:color w:val="006400"/>
          <w:sz w:val="18"/>
        </w:rPr>
        <w:t xml:space="preserve">    → Cô ấy sơn móng tay màu đỏ.</w:t>
      </w:r>
      <w:r>
        <w:br/>
      </w:r>
      <w:r>
        <w:rPr>
          <w:i/>
          <w:sz w:val="18"/>
        </w:rPr>
        <w:t>✏️ You nailed it! Great job!</w:t>
      </w:r>
      <w:r>
        <w:br/>
      </w:r>
      <w:r>
        <w:rPr>
          <w:color w:val="006400"/>
          <w:sz w:val="18"/>
        </w:rPr>
        <w:t xml:space="preserve">    → Bạn làm tuyệt vời! Giỏi lắm!</w:t>
      </w:r>
    </w:p>
    <w:p>
      <w:pPr>
        <w:spacing w:before="0" w:after="80"/>
        <w:ind w:left="283"/>
      </w:pPr>
      <w:r>
        <w:rPr>
          <w:color w:val="643C00"/>
          <w:sz w:val="18"/>
        </w:rPr>
        <w:t>🔗 Patterns: nail polish | hit the nail on the head | nail it</w:t>
      </w:r>
    </w:p>
    <w:p>
      <w:pPr>
        <w:spacing w:before="120" w:after="40"/>
      </w:pPr>
      <w:r>
        <w:rPr>
          <w:b/>
          <w:sz w:val="24"/>
        </w:rPr>
        <w:t>nature</w:t>
      </w:r>
      <w:r>
        <w:rPr>
          <w:sz w:val="22"/>
        </w:rPr>
        <w:t xml:space="preserve">  —  Thiên nhiên; bản chất — The physical world; the basic character of something</w:t>
      </w:r>
    </w:p>
    <w:p>
      <w:pPr>
        <w:spacing w:before="0" w:after="40"/>
        <w:ind w:left="283"/>
      </w:pPr>
      <w:r>
        <w:rPr>
          <w:color w:val="505050"/>
          <w:sz w:val="18"/>
        </w:rPr>
        <w:t>Phát âm: NAY-cher</w:t>
        <w:br/>
      </w:r>
      <w:r>
        <w:rPr>
          <w:color w:val="505050"/>
          <w:sz w:val="18"/>
        </w:rPr>
        <w:t>Collocations: by nature, human nature, nature reserve</w:t>
        <w:br/>
      </w:r>
      <w:r>
        <w:rPr>
          <w:color w:val="505050"/>
          <w:sz w:val="18"/>
        </w:rPr>
        <w:t>Synonyms: environment, world, character, essence</w:t>
        <w:br/>
      </w:r>
    </w:p>
    <w:p>
      <w:pPr>
        <w:spacing w:before="0" w:after="40"/>
        <w:ind w:left="283"/>
      </w:pPr>
      <w:r>
        <w:rPr>
          <w:i/>
          <w:sz w:val="20"/>
        </w:rPr>
        <w:t>📝 I love spending time in nature.</w:t>
      </w:r>
      <w:r>
        <w:br/>
      </w:r>
      <w:r>
        <w:rPr>
          <w:color w:val="006400"/>
          <w:sz w:val="20"/>
        </w:rPr>
        <w:t xml:space="preserve">    → Tôi thích dành thời gian trong thiên nhiên.</w:t>
      </w:r>
    </w:p>
    <w:p>
      <w:pPr>
        <w:spacing w:before="0" w:after="40"/>
        <w:ind w:left="283"/>
      </w:pPr>
      <w:r>
        <w:rPr>
          <w:color w:val="005078"/>
          <w:sz w:val="18"/>
        </w:rPr>
        <w:t>💡 Dùng khi nói về thiên nhiên hoặc bản chất sự vật. 'By nature' = về bản chất.</w:t>
      </w:r>
    </w:p>
    <w:p>
      <w:pPr>
        <w:spacing w:before="0" w:after="40"/>
        <w:ind w:left="283"/>
      </w:pPr>
      <w:r>
        <w:rPr>
          <w:i/>
          <w:sz w:val="18"/>
        </w:rPr>
        <w:t>✏️ He is kind by nature.</w:t>
      </w:r>
      <w:r>
        <w:br/>
      </w:r>
      <w:r>
        <w:rPr>
          <w:color w:val="006400"/>
          <w:sz w:val="18"/>
        </w:rPr>
        <w:t xml:space="preserve">    → Anh ấy tốt bụng về bản chất.</w:t>
      </w:r>
      <w:r>
        <w:br/>
      </w:r>
      <w:r>
        <w:rPr>
          <w:i/>
          <w:sz w:val="18"/>
        </w:rPr>
        <w:t>✏️ We should protect nature.</w:t>
      </w:r>
      <w:r>
        <w:br/>
      </w:r>
      <w:r>
        <w:rPr>
          <w:color w:val="006400"/>
          <w:sz w:val="18"/>
        </w:rPr>
        <w:t xml:space="preserve">    → Chúng ta nên bảo vệ thiên nhiên.</w:t>
      </w:r>
    </w:p>
    <w:p>
      <w:pPr>
        <w:spacing w:before="0" w:after="80"/>
        <w:ind w:left="283"/>
      </w:pPr>
      <w:r>
        <w:rPr>
          <w:color w:val="643C00"/>
          <w:sz w:val="18"/>
        </w:rPr>
        <w:t>🔗 Patterns: by nature | human nature | nature reserve | in nature</w:t>
      </w:r>
    </w:p>
    <w:p>
      <w:pPr>
        <w:spacing w:before="120" w:after="40"/>
      </w:pPr>
      <w:r>
        <w:rPr>
          <w:b/>
          <w:sz w:val="24"/>
        </w:rPr>
        <w:t>neat</w:t>
      </w:r>
      <w:r>
        <w:rPr>
          <w:sz w:val="22"/>
        </w:rPr>
        <w:t xml:space="preserve">  —  Gọn gàng, ngăn nắp — Tidy and in order; arranged in a clean and organized way</w:t>
      </w:r>
    </w:p>
    <w:p>
      <w:pPr>
        <w:spacing w:before="0" w:after="40"/>
        <w:ind w:left="283"/>
      </w:pPr>
      <w:r>
        <w:rPr>
          <w:color w:val="505050"/>
          <w:sz w:val="18"/>
        </w:rPr>
        <w:t>Phát âm: NEET</w:t>
        <w:br/>
      </w:r>
      <w:r>
        <w:rPr>
          <w:color w:val="505050"/>
          <w:sz w:val="18"/>
        </w:rPr>
        <w:t>Collocations: neat and tidy, keep neat, neat handwriting</w:t>
        <w:br/>
      </w:r>
      <w:r>
        <w:rPr>
          <w:color w:val="505050"/>
          <w:sz w:val="18"/>
        </w:rPr>
        <w:t>Synonyms: tidy, orderly, organized</w:t>
        <w:br/>
      </w:r>
      <w:r>
        <w:rPr>
          <w:color w:val="505050"/>
          <w:sz w:val="18"/>
        </w:rPr>
        <w:t>Antonyms: messy, untidy, sloppy</w:t>
        <w:br/>
      </w:r>
    </w:p>
    <w:p>
      <w:pPr>
        <w:spacing w:before="0" w:after="40"/>
        <w:ind w:left="283"/>
      </w:pPr>
      <w:r>
        <w:rPr>
          <w:i/>
          <w:sz w:val="20"/>
        </w:rPr>
        <w:t>📝 Her desk is always neat and well organized.</w:t>
      </w:r>
      <w:r>
        <w:br/>
      </w:r>
      <w:r>
        <w:rPr>
          <w:color w:val="006400"/>
          <w:sz w:val="20"/>
        </w:rPr>
        <w:t xml:space="preserve">    → Bàn làm việc của cô ấy luôn gọn gàng và ngăn nắp.</w:t>
      </w:r>
    </w:p>
    <w:p>
      <w:pPr>
        <w:spacing w:before="0" w:after="40"/>
        <w:ind w:left="283"/>
      </w:pPr>
      <w:r>
        <w:rPr>
          <w:color w:val="005078"/>
          <w:sz w:val="18"/>
        </w:rPr>
        <w:t>💡 Ngoài nghĩa 'gọn gàng', trong tiếng Mỹ thân mật còn có nghĩa 'hay, tuyệt' (That's neat! = Hay quá!). 'Neat handwriting' = chữ viết đẹp, ngay ngắn.</w:t>
      </w:r>
    </w:p>
    <w:p>
      <w:pPr>
        <w:spacing w:before="0" w:after="40"/>
        <w:ind w:left="283"/>
      </w:pPr>
      <w:r>
        <w:rPr>
          <w:i/>
          <w:sz w:val="18"/>
        </w:rPr>
        <w:t>✏️ Please keep your room neat and tidy.</w:t>
      </w:r>
      <w:r>
        <w:br/>
      </w:r>
      <w:r>
        <w:rPr>
          <w:color w:val="006400"/>
          <w:sz w:val="18"/>
        </w:rPr>
        <w:t xml:space="preserve">    → Hãy giữ phòng gọn gàng và ngăn nắp.</w:t>
      </w:r>
      <w:r>
        <w:br/>
      </w:r>
      <w:r>
        <w:rPr>
          <w:i/>
          <w:sz w:val="18"/>
        </w:rPr>
        <w:t>✏️ That's a neat trick! How did you do it?</w:t>
      </w:r>
      <w:r>
        <w:br/>
      </w:r>
      <w:r>
        <w:rPr>
          <w:color w:val="006400"/>
          <w:sz w:val="18"/>
        </w:rPr>
        <w:t xml:space="preserve">    → Mẹo hay đấy! Bạn làm thế nào vậy?</w:t>
      </w:r>
    </w:p>
    <w:p>
      <w:pPr>
        <w:spacing w:before="0" w:after="80"/>
        <w:ind w:left="283"/>
      </w:pPr>
      <w:r>
        <w:rPr>
          <w:color w:val="643C00"/>
          <w:sz w:val="18"/>
        </w:rPr>
        <w:t>🔗 Patterns: neat and tidy | keep neat | neat handwriting | neat trick | neatly (adv)</w:t>
      </w:r>
    </w:p>
    <w:p>
      <w:pPr>
        <w:spacing w:before="120" w:after="40"/>
      </w:pPr>
      <w:r>
        <w:rPr>
          <w:b/>
          <w:sz w:val="24"/>
        </w:rPr>
        <w:t>necessary</w:t>
      </w:r>
      <w:r>
        <w:rPr>
          <w:sz w:val="22"/>
        </w:rPr>
        <w:t xml:space="preserve">  —  Cần thiết — Required or needed</w:t>
      </w:r>
    </w:p>
    <w:p>
      <w:pPr>
        <w:spacing w:before="0" w:after="40"/>
        <w:ind w:left="283"/>
      </w:pPr>
      <w:r>
        <w:rPr>
          <w:color w:val="505050"/>
          <w:sz w:val="18"/>
        </w:rPr>
        <w:t>Phát âm: NES-uh-ser-ee</w:t>
        <w:br/>
      </w:r>
      <w:r>
        <w:rPr>
          <w:color w:val="505050"/>
          <w:sz w:val="18"/>
        </w:rPr>
        <w:t>Collocations: if necessary, necessary for, absolutely necessary</w:t>
        <w:br/>
      </w:r>
      <w:r>
        <w:rPr>
          <w:color w:val="505050"/>
          <w:sz w:val="18"/>
        </w:rPr>
        <w:t>Synonyms: essential, required, needed, vital</w:t>
        <w:br/>
      </w:r>
      <w:r>
        <w:rPr>
          <w:color w:val="505050"/>
          <w:sz w:val="18"/>
        </w:rPr>
        <w:t>Antonyms: unnecessary, optional</w:t>
        <w:br/>
      </w:r>
    </w:p>
    <w:p>
      <w:pPr>
        <w:spacing w:before="0" w:after="40"/>
        <w:ind w:left="283"/>
      </w:pPr>
      <w:r>
        <w:rPr>
          <w:i/>
          <w:sz w:val="20"/>
        </w:rPr>
        <w:t>📝 It is necessary to back up your data.</w:t>
      </w:r>
      <w:r>
        <w:br/>
      </w:r>
      <w:r>
        <w:rPr>
          <w:color w:val="006400"/>
          <w:sz w:val="20"/>
        </w:rPr>
        <w:t xml:space="preserve">    → Sao lưu dữ liệu là cần thiết.</w:t>
      </w:r>
    </w:p>
    <w:p>
      <w:pPr>
        <w:spacing w:before="0" w:after="40"/>
        <w:ind w:left="283"/>
      </w:pPr>
      <w:r>
        <w:rPr>
          <w:color w:val="005078"/>
          <w:sz w:val="18"/>
        </w:rPr>
        <w:t>💡 Cấu trúc: 'It is necessary TO + verb' hoặc 'necessary FOR somebody TO do'. Phân biệt: 'necessary' (cần thiết) vs 'needed' (được cần).</w:t>
      </w:r>
    </w:p>
    <w:p>
      <w:pPr>
        <w:spacing w:before="0" w:after="40"/>
        <w:ind w:left="283"/>
      </w:pPr>
      <w:r>
        <w:rPr>
          <w:i/>
          <w:sz w:val="18"/>
        </w:rPr>
        <w:t>✏️ Is it necessary to attend the meeting in person?</w:t>
      </w:r>
      <w:r>
        <w:br/>
      </w:r>
      <w:r>
        <w:rPr>
          <w:color w:val="006400"/>
          <w:sz w:val="18"/>
        </w:rPr>
        <w:t xml:space="preserve">    → Có cần thiết phải dự họp trực tiếp không?</w:t>
      </w:r>
      <w:r>
        <w:br/>
      </w:r>
      <w:r>
        <w:rPr>
          <w:i/>
          <w:sz w:val="18"/>
        </w:rPr>
        <w:t>✏️ Take whatever action is necessary.</w:t>
      </w:r>
      <w:r>
        <w:br/>
      </w:r>
      <w:r>
        <w:rPr>
          <w:color w:val="006400"/>
          <w:sz w:val="18"/>
        </w:rPr>
        <w:t xml:space="preserve">    → Hãy thực hiện bất kỳ hành động nào cần thiết.</w:t>
      </w:r>
    </w:p>
    <w:p>
      <w:pPr>
        <w:spacing w:before="0" w:after="80"/>
        <w:ind w:left="283"/>
      </w:pPr>
      <w:r>
        <w:rPr>
          <w:color w:val="643C00"/>
          <w:sz w:val="18"/>
        </w:rPr>
        <w:t>🔗 Patterns: it is necessary to + verb | if necessary | necessary for + noun</w:t>
      </w:r>
    </w:p>
    <w:p>
      <w:pPr>
        <w:spacing w:before="120" w:after="40"/>
      </w:pPr>
      <w:r>
        <w:rPr>
          <w:b/>
          <w:sz w:val="24"/>
        </w:rPr>
        <w:t>neck</w:t>
      </w:r>
      <w:r>
        <w:rPr>
          <w:sz w:val="22"/>
        </w:rPr>
        <w:t xml:space="preserve">  —  Cổ — The part of the body connecting the head to the shoulders</w:t>
      </w:r>
    </w:p>
    <w:p>
      <w:pPr>
        <w:spacing w:before="0" w:after="40"/>
        <w:ind w:left="283"/>
      </w:pPr>
      <w:r>
        <w:rPr>
          <w:color w:val="505050"/>
          <w:sz w:val="18"/>
        </w:rPr>
        <w:t>Phát âm: NEK</w:t>
        <w:br/>
      </w:r>
      <w:r>
        <w:rPr>
          <w:color w:val="505050"/>
          <w:sz w:val="18"/>
        </w:rPr>
        <w:t>Collocations: neck pain, necklace, neck and neck</w:t>
        <w:br/>
      </w:r>
      <w:r>
        <w:rPr>
          <w:color w:val="505050"/>
          <w:sz w:val="18"/>
        </w:rPr>
        <w:t>Synonyms: throat, nape</w:t>
        <w:br/>
      </w:r>
    </w:p>
    <w:p>
      <w:pPr>
        <w:spacing w:before="0" w:after="40"/>
        <w:ind w:left="283"/>
      </w:pPr>
      <w:r>
        <w:rPr>
          <w:i/>
          <w:sz w:val="20"/>
        </w:rPr>
        <w:t>📝 She wore a scarf around her neck.</w:t>
      </w:r>
      <w:r>
        <w:br/>
      </w:r>
      <w:r>
        <w:rPr>
          <w:color w:val="006400"/>
          <w:sz w:val="20"/>
        </w:rPr>
        <w:t xml:space="preserve">    → Cô ấy quấn khăn quanh cổ.</w:t>
      </w:r>
    </w:p>
    <w:p>
      <w:pPr>
        <w:spacing w:before="0" w:after="40"/>
        <w:ind w:left="283"/>
      </w:pPr>
      <w:r>
        <w:rPr>
          <w:color w:val="005078"/>
          <w:sz w:val="18"/>
        </w:rPr>
        <w:t>💡 Thường dùng khi nói về trang phục hoặc sức khỏe. 'Neck and neck' nghĩa là ngang nhau trong cuộc đua.</w:t>
      </w:r>
    </w:p>
    <w:p>
      <w:pPr>
        <w:spacing w:before="0" w:after="40"/>
        <w:ind w:left="283"/>
      </w:pPr>
      <w:r>
        <w:rPr>
          <w:i/>
          <w:sz w:val="18"/>
        </w:rPr>
        <w:t>✏️ I have a pain in my neck.</w:t>
      </w:r>
      <w:r>
        <w:br/>
      </w:r>
      <w:r>
        <w:rPr>
          <w:color w:val="006400"/>
          <w:sz w:val="18"/>
        </w:rPr>
        <w:t xml:space="preserve">    → Tôi bị đau cổ.</w:t>
      </w:r>
      <w:r>
        <w:br/>
      </w:r>
      <w:r>
        <w:rPr>
          <w:i/>
          <w:sz w:val="18"/>
        </w:rPr>
        <w:t>✏️ She wore a necklace around her neck.</w:t>
      </w:r>
      <w:r>
        <w:br/>
      </w:r>
      <w:r>
        <w:rPr>
          <w:color w:val="006400"/>
          <w:sz w:val="18"/>
        </w:rPr>
        <w:t xml:space="preserve">    → Cô ấy đeo dây chuyền quanh cổ.</w:t>
      </w:r>
    </w:p>
    <w:p>
      <w:pPr>
        <w:spacing w:before="0" w:after="80"/>
        <w:ind w:left="283"/>
      </w:pPr>
      <w:r>
        <w:rPr>
          <w:color w:val="643C00"/>
          <w:sz w:val="18"/>
        </w:rPr>
        <w:t>🔗 Patterns: neck pain | around the neck | neck and neck</w:t>
      </w:r>
    </w:p>
    <w:p>
      <w:pPr>
        <w:spacing w:before="120" w:after="40"/>
      </w:pPr>
      <w:r>
        <w:rPr>
          <w:b/>
          <w:sz w:val="24"/>
        </w:rPr>
        <w:t>necklace</w:t>
      </w:r>
      <w:r>
        <w:rPr>
          <w:sz w:val="22"/>
        </w:rPr>
        <w:t xml:space="preserve">  —  Dây chuyền — A piece of jewelry worn around the neck</w:t>
      </w:r>
    </w:p>
    <w:p>
      <w:pPr>
        <w:spacing w:before="0" w:after="40"/>
        <w:ind w:left="283"/>
      </w:pPr>
      <w:r>
        <w:rPr>
          <w:color w:val="505050"/>
          <w:sz w:val="18"/>
        </w:rPr>
        <w:t>Phát âm: NEK-luhs</w:t>
        <w:br/>
      </w:r>
      <w:r>
        <w:rPr>
          <w:color w:val="505050"/>
          <w:sz w:val="18"/>
        </w:rPr>
        <w:t>Collocations: pearl necklace, gold necklace, diamond necklace</w:t>
        <w:br/>
      </w:r>
      <w:r>
        <w:rPr>
          <w:color w:val="505050"/>
          <w:sz w:val="18"/>
        </w:rPr>
        <w:t>Synonyms: chain, pendant, choker</w:t>
        <w:br/>
      </w:r>
    </w:p>
    <w:p>
      <w:pPr>
        <w:spacing w:before="0" w:after="40"/>
        <w:ind w:left="283"/>
      </w:pPr>
      <w:r>
        <w:rPr>
          <w:i/>
          <w:sz w:val="20"/>
        </w:rPr>
        <w:t>📝 She wore a gold necklace to the wedding ceremony.</w:t>
      </w:r>
      <w:r>
        <w:br/>
      </w:r>
      <w:r>
        <w:rPr>
          <w:color w:val="006400"/>
          <w:sz w:val="20"/>
        </w:rPr>
        <w:t xml:space="preserve">    → Cô ấy đeo dây chuyền vàng đến lễ cưới.</w:t>
      </w:r>
    </w:p>
    <w:p>
      <w:pPr>
        <w:spacing w:before="0" w:after="40"/>
        <w:ind w:left="283"/>
      </w:pPr>
      <w:r>
        <w:rPr>
          <w:color w:val="005078"/>
          <w:sz w:val="18"/>
        </w:rPr>
        <w:t>💡 Dùng khi nói về dây chuyền đeo cổ. Phân biệt với 'pendant' (mặt dây chuyền) và 'choker' (vòng cổ sát).</w:t>
      </w:r>
    </w:p>
    <w:p>
      <w:pPr>
        <w:spacing w:before="0" w:after="40"/>
        <w:ind w:left="283"/>
      </w:pPr>
      <w:r>
        <w:rPr>
          <w:i/>
          <w:sz w:val="18"/>
        </w:rPr>
        <w:t>✏️ She wore a gold necklace to the wedding.</w:t>
      </w:r>
      <w:r>
        <w:br/>
      </w:r>
      <w:r>
        <w:rPr>
          <w:color w:val="006400"/>
          <w:sz w:val="18"/>
        </w:rPr>
        <w:t xml:space="preserve">    → Cô ấy đeo dây chuyền vàng đến lễ cưới.</w:t>
      </w:r>
      <w:r>
        <w:br/>
      </w:r>
      <w:r>
        <w:rPr>
          <w:i/>
          <w:sz w:val="18"/>
        </w:rPr>
        <w:t>✏️ The pearl necklace belonged to her grandmother.</w:t>
      </w:r>
      <w:r>
        <w:br/>
      </w:r>
      <w:r>
        <w:rPr>
          <w:color w:val="006400"/>
          <w:sz w:val="18"/>
        </w:rPr>
        <w:t xml:space="preserve">    → Chuỗi ngọc trai thuộc về bà ngoại cô ấy.</w:t>
      </w:r>
    </w:p>
    <w:p>
      <w:pPr>
        <w:spacing w:before="0" w:after="80"/>
        <w:ind w:left="283"/>
      </w:pPr>
      <w:r>
        <w:rPr>
          <w:color w:val="643C00"/>
          <w:sz w:val="18"/>
        </w:rPr>
        <w:t>🔗 Patterns: pearl necklace | gold necklace | diamond necklace | wear a necklace</w:t>
      </w:r>
    </w:p>
    <w:p>
      <w:pPr>
        <w:spacing w:before="120" w:after="40"/>
      </w:pPr>
      <w:r>
        <w:rPr>
          <w:b/>
          <w:sz w:val="24"/>
        </w:rPr>
        <w:t>needle</w:t>
      </w:r>
      <w:r>
        <w:rPr>
          <w:sz w:val="22"/>
        </w:rPr>
        <w:t xml:space="preserve">  —  Kim, kim tiêm — A thin, sharp piece of metal used for sewing or injections</w:t>
      </w:r>
    </w:p>
    <w:p>
      <w:pPr>
        <w:spacing w:before="0" w:after="40"/>
        <w:ind w:left="283"/>
      </w:pPr>
      <w:r>
        <w:rPr>
          <w:color w:val="505050"/>
          <w:sz w:val="18"/>
        </w:rPr>
        <w:t>Phát âm: NEE-duhl</w:t>
        <w:br/>
      </w:r>
      <w:r>
        <w:rPr>
          <w:color w:val="505050"/>
          <w:sz w:val="18"/>
        </w:rPr>
        <w:t>Collocations: needle and thread, knitting needle, needle in a haystack</w:t>
        <w:br/>
      </w:r>
      <w:r>
        <w:rPr>
          <w:color w:val="505050"/>
          <w:sz w:val="18"/>
        </w:rPr>
        <w:t>Synonyms: pin, syringe, pointer</w:t>
        <w:br/>
      </w:r>
    </w:p>
    <w:p>
      <w:pPr>
        <w:spacing w:before="0" w:after="40"/>
        <w:ind w:left="283"/>
      </w:pPr>
      <w:r>
        <w:rPr>
          <w:i/>
          <w:sz w:val="20"/>
        </w:rPr>
        <w:t>📝 The nurse used a needle to give the injection.</w:t>
      </w:r>
      <w:r>
        <w:br/>
      </w:r>
      <w:r>
        <w:rPr>
          <w:color w:val="006400"/>
          <w:sz w:val="20"/>
        </w:rPr>
        <w:t xml:space="preserve">    → Y tá dùng kim tiêm để tiêm.</w:t>
      </w:r>
    </w:p>
    <w:p>
      <w:pPr>
        <w:spacing w:before="0" w:after="40"/>
        <w:ind w:left="283"/>
      </w:pPr>
      <w:r>
        <w:rPr>
          <w:color w:val="005078"/>
          <w:sz w:val="18"/>
        </w:rPr>
        <w:t>💡 Có nhiều loại: kim khâu, kim tiêm, kim đan. 'Needle in a haystack' là thành ngữ chỉ việc rất khó tìm.</w:t>
      </w:r>
    </w:p>
    <w:p>
      <w:pPr>
        <w:spacing w:before="0" w:after="40"/>
        <w:ind w:left="283"/>
      </w:pPr>
      <w:r>
        <w:rPr>
          <w:i/>
          <w:sz w:val="18"/>
        </w:rPr>
        <w:t>✏️ I'm afraid of needles.</w:t>
      </w:r>
      <w:r>
        <w:br/>
      </w:r>
      <w:r>
        <w:rPr>
          <w:color w:val="006400"/>
          <w:sz w:val="18"/>
        </w:rPr>
        <w:t xml:space="preserve">    → Tôi sợ kim tiêm.</w:t>
      </w:r>
      <w:r>
        <w:br/>
      </w:r>
      <w:r>
        <w:rPr>
          <w:i/>
          <w:sz w:val="18"/>
        </w:rPr>
        <w:t>✏️ Finding it is like looking for a needle in a haystack.</w:t>
      </w:r>
      <w:r>
        <w:br/>
      </w:r>
      <w:r>
        <w:rPr>
          <w:color w:val="006400"/>
          <w:sz w:val="18"/>
        </w:rPr>
        <w:t xml:space="preserve">    → Tìm nó giống như mò kim đáy bể.</w:t>
      </w:r>
    </w:p>
    <w:p>
      <w:pPr>
        <w:spacing w:before="0" w:after="80"/>
        <w:ind w:left="283"/>
      </w:pPr>
      <w:r>
        <w:rPr>
          <w:color w:val="643C00"/>
          <w:sz w:val="18"/>
        </w:rPr>
        <w:t>🔗 Patterns: needle and thread | needle in a haystack | knitting needle</w:t>
      </w:r>
    </w:p>
    <w:p>
      <w:pPr>
        <w:spacing w:before="120" w:after="40"/>
      </w:pPr>
      <w:r>
        <w:rPr>
          <w:b/>
          <w:sz w:val="24"/>
        </w:rPr>
        <w:t>neighbor</w:t>
      </w:r>
      <w:r>
        <w:rPr>
          <w:sz w:val="22"/>
        </w:rPr>
        <w:t xml:space="preserve">  —  Hàng xóm — A person who lives near you</w:t>
      </w:r>
    </w:p>
    <w:p>
      <w:pPr>
        <w:spacing w:before="0" w:after="40"/>
        <w:ind w:left="283"/>
      </w:pPr>
      <w:r>
        <w:rPr>
          <w:color w:val="505050"/>
          <w:sz w:val="18"/>
        </w:rPr>
        <w:t>Phát âm: NAY-bur</w:t>
        <w:br/>
      </w:r>
      <w:r>
        <w:rPr>
          <w:color w:val="505050"/>
          <w:sz w:val="18"/>
        </w:rPr>
        <w:t>Collocations: next-door neighbor, friendly neighbor, neighbor's house</w:t>
        <w:br/>
      </w:r>
      <w:r>
        <w:rPr>
          <w:color w:val="505050"/>
          <w:sz w:val="18"/>
        </w:rPr>
        <w:t>Synonyms: resident, local, acquaintance</w:t>
        <w:br/>
      </w:r>
      <w:r>
        <w:rPr>
          <w:color w:val="505050"/>
          <w:sz w:val="18"/>
        </w:rPr>
        <w:t>Antonyms: stranger</w:t>
        <w:br/>
      </w:r>
    </w:p>
    <w:p>
      <w:pPr>
        <w:spacing w:before="0" w:after="40"/>
        <w:ind w:left="283"/>
      </w:pPr>
      <w:r>
        <w:rPr>
          <w:i/>
          <w:sz w:val="20"/>
        </w:rPr>
        <w:t>📝 Our neighbor invited us over for dinner.</w:t>
      </w:r>
      <w:r>
        <w:br/>
      </w:r>
      <w:r>
        <w:rPr>
          <w:color w:val="006400"/>
          <w:sz w:val="20"/>
        </w:rPr>
        <w:t xml:space="preserve">    → Hàng xóm mời chúng tôi sang ăn tối.</w:t>
      </w:r>
    </w:p>
    <w:p>
      <w:pPr>
        <w:spacing w:before="0" w:after="40"/>
        <w:ind w:left="283"/>
      </w:pPr>
      <w:r>
        <w:rPr>
          <w:color w:val="005078"/>
          <w:sz w:val="18"/>
        </w:rPr>
        <w:t>💡 Dùng khi nói về người sống gần nhà mình. Ở Anh viết 'neighbour', ở Mỹ viết 'neighbor'.</w:t>
      </w:r>
    </w:p>
    <w:p>
      <w:pPr>
        <w:spacing w:before="0" w:after="40"/>
        <w:ind w:left="283"/>
      </w:pPr>
      <w:r>
        <w:rPr>
          <w:i/>
          <w:sz w:val="18"/>
        </w:rPr>
        <w:t>✏️ Our neighbors are very friendly and helpful.</w:t>
      </w:r>
      <w:r>
        <w:br/>
      </w:r>
      <w:r>
        <w:rPr>
          <w:color w:val="006400"/>
          <w:sz w:val="18"/>
        </w:rPr>
        <w:t xml:space="preserve">    → Hàng xóm của chúng tôi rất thân thiện và hay giúp đỡ.</w:t>
      </w:r>
      <w:r>
        <w:br/>
      </w:r>
      <w:r>
        <w:rPr>
          <w:i/>
          <w:sz w:val="18"/>
        </w:rPr>
        <w:t>✏️ I borrowed some sugar from my neighbor.</w:t>
      </w:r>
      <w:r>
        <w:br/>
      </w:r>
      <w:r>
        <w:rPr>
          <w:color w:val="006400"/>
          <w:sz w:val="18"/>
        </w:rPr>
        <w:t xml:space="preserve">    → Tôi mượn ít đường từ hàng xóm.</w:t>
      </w:r>
    </w:p>
    <w:p>
      <w:pPr>
        <w:spacing w:before="0" w:after="80"/>
        <w:ind w:left="283"/>
      </w:pPr>
      <w:r>
        <w:rPr>
          <w:color w:val="643C00"/>
          <w:sz w:val="18"/>
        </w:rPr>
        <w:t>🔗 Patterns: next-door neighbor | friendly neighbor | good neighbor</w:t>
      </w:r>
    </w:p>
    <w:p>
      <w:pPr>
        <w:spacing w:before="120" w:after="40"/>
      </w:pPr>
      <w:r>
        <w:rPr>
          <w:b/>
          <w:sz w:val="24"/>
        </w:rPr>
        <w:t>nervous</w:t>
      </w:r>
      <w:r>
        <w:rPr>
          <w:sz w:val="22"/>
        </w:rPr>
        <w:t xml:space="preserve">  —  Lo lắng, hồi hộp — Feeling worried and slightly afraid</w:t>
      </w:r>
    </w:p>
    <w:p>
      <w:pPr>
        <w:spacing w:before="0" w:after="40"/>
        <w:ind w:left="283"/>
      </w:pPr>
      <w:r>
        <w:rPr>
          <w:color w:val="505050"/>
          <w:sz w:val="18"/>
        </w:rPr>
        <w:t>Phát âm: NUR-vuhs</w:t>
        <w:br/>
      </w:r>
      <w:r>
        <w:rPr>
          <w:color w:val="505050"/>
          <w:sz w:val="18"/>
        </w:rPr>
        <w:t>Collocations: feel nervous, nervous about, nervous breakdown</w:t>
        <w:br/>
      </w:r>
      <w:r>
        <w:rPr>
          <w:color w:val="505050"/>
          <w:sz w:val="18"/>
        </w:rPr>
        <w:t>Synonyms: anxious, tense, uneasy</w:t>
        <w:br/>
      </w:r>
      <w:r>
        <w:rPr>
          <w:color w:val="505050"/>
          <w:sz w:val="18"/>
        </w:rPr>
        <w:t>Antonyms: calm, relaxed, confident</w:t>
        <w:br/>
      </w:r>
    </w:p>
    <w:p>
      <w:pPr>
        <w:spacing w:before="0" w:after="40"/>
        <w:ind w:left="283"/>
      </w:pPr>
      <w:r>
        <w:rPr>
          <w:i/>
          <w:sz w:val="20"/>
        </w:rPr>
        <w:t>📝 I am nervous about the interview.</w:t>
      </w:r>
      <w:r>
        <w:br/>
      </w:r>
      <w:r>
        <w:rPr>
          <w:color w:val="006400"/>
          <w:sz w:val="20"/>
        </w:rPr>
        <w:t xml:space="preserve">    → Tôi hồi hộp về buổi phỏng vấn.</w:t>
      </w:r>
    </w:p>
    <w:p>
      <w:pPr>
        <w:spacing w:before="0" w:after="40"/>
        <w:ind w:left="283"/>
      </w:pPr>
      <w:r>
        <w:rPr>
          <w:color w:val="005078"/>
          <w:sz w:val="18"/>
        </w:rPr>
        <w:t>💡 Diễn tả sự hồi hộp, lo lắng trước sự kiện quan trọng. Khác 'worried' ở chỗ thường kèm cảm giác run, tim đập nhanh.</w:t>
      </w:r>
    </w:p>
    <w:p>
      <w:pPr>
        <w:spacing w:before="0" w:after="40"/>
        <w:ind w:left="283"/>
      </w:pPr>
      <w:r>
        <w:rPr>
          <w:i/>
          <w:sz w:val="18"/>
        </w:rPr>
        <w:t>✏️ I always get nervous before exams.</w:t>
      </w:r>
      <w:r>
        <w:br/>
      </w:r>
      <w:r>
        <w:rPr>
          <w:color w:val="006400"/>
          <w:sz w:val="18"/>
        </w:rPr>
        <w:t xml:space="preserve">    → Tôi luôn hồi hộp trước kỳ thi.</w:t>
      </w:r>
      <w:r>
        <w:br/>
      </w:r>
      <w:r>
        <w:rPr>
          <w:i/>
          <w:sz w:val="18"/>
        </w:rPr>
        <w:t>✏️ Don't be nervous, just be yourself.</w:t>
      </w:r>
      <w:r>
        <w:br/>
      </w:r>
      <w:r>
        <w:rPr>
          <w:color w:val="006400"/>
          <w:sz w:val="18"/>
        </w:rPr>
        <w:t xml:space="preserve">    → Đừng hồi hộp, cứ là chính mình.</w:t>
      </w:r>
    </w:p>
    <w:p>
      <w:pPr>
        <w:spacing w:before="0" w:after="80"/>
        <w:ind w:left="283"/>
      </w:pPr>
      <w:r>
        <w:rPr>
          <w:color w:val="643C00"/>
          <w:sz w:val="18"/>
        </w:rPr>
        <w:t>🔗 Patterns: nervous about + noun | feel nervous | get nervous</w:t>
      </w:r>
    </w:p>
    <w:p>
      <w:pPr>
        <w:spacing w:before="120" w:after="40"/>
      </w:pPr>
      <w:r>
        <w:rPr>
          <w:b/>
          <w:sz w:val="24"/>
        </w:rPr>
        <w:t>network</w:t>
      </w:r>
      <w:r>
        <w:rPr>
          <w:sz w:val="22"/>
        </w:rPr>
        <w:t xml:space="preserve">  —  Mạng, mạng lưới — A group of connected computers or people</w:t>
      </w:r>
    </w:p>
    <w:p>
      <w:pPr>
        <w:spacing w:before="0" w:after="40"/>
        <w:ind w:left="283"/>
      </w:pPr>
      <w:r>
        <w:rPr>
          <w:color w:val="505050"/>
          <w:sz w:val="18"/>
        </w:rPr>
        <w:t>Phát âm: NET-wurk</w:t>
        <w:br/>
      </w:r>
      <w:r>
        <w:rPr>
          <w:color w:val="505050"/>
          <w:sz w:val="18"/>
        </w:rPr>
        <w:t>Collocations: social network, network connection, computer network</w:t>
        <w:br/>
      </w:r>
      <w:r>
        <w:rPr>
          <w:color w:val="505050"/>
          <w:sz w:val="18"/>
        </w:rPr>
        <w:t>Synonyms: system, web, grid</w:t>
        <w:br/>
      </w:r>
    </w:p>
    <w:p>
      <w:pPr>
        <w:spacing w:before="0" w:after="40"/>
        <w:ind w:left="283"/>
      </w:pPr>
      <w:r>
        <w:rPr>
          <w:i/>
          <w:sz w:val="20"/>
        </w:rPr>
        <w:t>📝 The network is down right now.</w:t>
      </w:r>
      <w:r>
        <w:br/>
      </w:r>
      <w:r>
        <w:rPr>
          <w:color w:val="006400"/>
          <w:sz w:val="20"/>
        </w:rPr>
        <w:t xml:space="preserve">    → Mạng đang bị sập.</w:t>
      </w:r>
    </w:p>
    <w:p>
      <w:pPr>
        <w:spacing w:before="0" w:after="40"/>
        <w:ind w:left="283"/>
      </w:pPr>
      <w:r>
        <w:rPr>
          <w:color w:val="005078"/>
          <w:sz w:val="18"/>
        </w:rPr>
        <w:t>💡 Dùng cho cả mạng máy tính và mạng lưới quan hệ. Động từ 'network' = xây dựng quan hệ nghề nghiệp (networking).</w:t>
      </w:r>
    </w:p>
    <w:p>
      <w:pPr>
        <w:spacing w:before="0" w:after="40"/>
        <w:ind w:left="283"/>
      </w:pPr>
      <w:r>
        <w:rPr>
          <w:i/>
          <w:sz w:val="18"/>
        </w:rPr>
        <w:t>✏️ The WiFi network is very slow today.</w:t>
      </w:r>
      <w:r>
        <w:br/>
      </w:r>
      <w:r>
        <w:rPr>
          <w:color w:val="006400"/>
          <w:sz w:val="18"/>
        </w:rPr>
        <w:t xml:space="preserve">    → Mạng WiFi hôm nay rất chậm.</w:t>
      </w:r>
      <w:r>
        <w:br/>
      </w:r>
      <w:r>
        <w:rPr>
          <w:i/>
          <w:sz w:val="18"/>
        </w:rPr>
        <w:t>✏️ Networking is important for your career.</w:t>
      </w:r>
      <w:r>
        <w:br/>
      </w:r>
      <w:r>
        <w:rPr>
          <w:color w:val="006400"/>
          <w:sz w:val="18"/>
        </w:rPr>
        <w:t xml:space="preserve">    → Xây dựng mối quan hệ rất quan trọng cho sự nghiệp.</w:t>
      </w:r>
    </w:p>
    <w:p>
      <w:pPr>
        <w:spacing w:before="0" w:after="80"/>
        <w:ind w:left="283"/>
      </w:pPr>
      <w:r>
        <w:rPr>
          <w:color w:val="643C00"/>
          <w:sz w:val="18"/>
        </w:rPr>
        <w:t>🔗 Patterns: network + connection/error | social network | computer/wireless network</w:t>
      </w:r>
    </w:p>
    <w:p>
      <w:pPr>
        <w:spacing w:before="120" w:after="40"/>
      </w:pPr>
      <w:r>
        <w:rPr>
          <w:b/>
          <w:sz w:val="24"/>
        </w:rPr>
        <w:t>noise</w:t>
      </w:r>
      <w:r>
        <w:rPr>
          <w:sz w:val="22"/>
        </w:rPr>
        <w:t xml:space="preserve">  —  Tiếng ồn — Unwanted or loud sound</w:t>
      </w:r>
    </w:p>
    <w:p>
      <w:pPr>
        <w:spacing w:before="0" w:after="40"/>
        <w:ind w:left="283"/>
      </w:pPr>
      <w:r>
        <w:rPr>
          <w:color w:val="505050"/>
          <w:sz w:val="18"/>
        </w:rPr>
        <w:t>Phát âm: NOYZ</w:t>
        <w:br/>
      </w:r>
      <w:r>
        <w:rPr>
          <w:color w:val="505050"/>
          <w:sz w:val="18"/>
        </w:rPr>
        <w:t>Collocations: make noise, noise pollution, background noise</w:t>
        <w:br/>
      </w:r>
      <w:r>
        <w:rPr>
          <w:color w:val="505050"/>
          <w:sz w:val="18"/>
        </w:rPr>
        <w:t>Synonyms: sound, racket, din, clamor</w:t>
        <w:br/>
      </w:r>
      <w:r>
        <w:rPr>
          <w:color w:val="505050"/>
          <w:sz w:val="18"/>
        </w:rPr>
        <w:t>Antonyms: silence, quiet</w:t>
        <w:br/>
      </w:r>
    </w:p>
    <w:p>
      <w:pPr>
        <w:spacing w:before="0" w:after="40"/>
        <w:ind w:left="283"/>
      </w:pPr>
      <w:r>
        <w:rPr>
          <w:i/>
          <w:sz w:val="20"/>
        </w:rPr>
        <w:t>📝 The noise from the construction is annoying.</w:t>
      </w:r>
      <w:r>
        <w:br/>
      </w:r>
      <w:r>
        <w:rPr>
          <w:color w:val="006400"/>
          <w:sz w:val="20"/>
        </w:rPr>
        <w:t xml:space="preserve">    → Tiếng ồn từ công trình xây dựng rất phiền.</w:t>
      </w:r>
    </w:p>
    <w:p>
      <w:pPr>
        <w:spacing w:before="0" w:after="40"/>
        <w:ind w:left="283"/>
      </w:pPr>
      <w:r>
        <w:rPr>
          <w:color w:val="005078"/>
          <w:sz w:val="18"/>
        </w:rPr>
        <w:t>💡 Âm thanh không mong muốn, khó chịu. Phân biệt: noise = tiếng ồn (tiêu cực), sound = âm thanh (trung tính). Noise pollution = ô nhiễm tiếng ồn.</w:t>
      </w:r>
    </w:p>
    <w:p>
      <w:pPr>
        <w:spacing w:before="0" w:after="40"/>
        <w:ind w:left="283"/>
      </w:pPr>
      <w:r>
        <w:rPr>
          <w:i/>
          <w:sz w:val="18"/>
        </w:rPr>
        <w:t>✏️ Please don't make so much noise at night.</w:t>
      </w:r>
      <w:r>
        <w:br/>
      </w:r>
      <w:r>
        <w:rPr>
          <w:color w:val="006400"/>
          <w:sz w:val="18"/>
        </w:rPr>
        <w:t xml:space="preserve">    → Xin đừng gây ồn vào ban đêm.</w:t>
      </w:r>
      <w:r>
        <w:br/>
      </w:r>
      <w:r>
        <w:rPr>
          <w:i/>
          <w:sz w:val="18"/>
        </w:rPr>
        <w:t>✏️ I can't concentrate because of the background noise.</w:t>
      </w:r>
      <w:r>
        <w:br/>
      </w:r>
      <w:r>
        <w:rPr>
          <w:color w:val="006400"/>
          <w:sz w:val="18"/>
        </w:rPr>
        <w:t xml:space="preserve">    → Tôi không tập trung được vì tiếng ồn xung quanh.</w:t>
      </w:r>
    </w:p>
    <w:p>
      <w:pPr>
        <w:spacing w:before="0" w:after="80"/>
        <w:ind w:left="283"/>
      </w:pPr>
      <w:r>
        <w:rPr>
          <w:color w:val="643C00"/>
          <w:sz w:val="18"/>
        </w:rPr>
        <w:t>🔗 Patterns: make noise | noise pollution | background noise</w:t>
      </w:r>
    </w:p>
    <w:p>
      <w:pPr>
        <w:spacing w:before="120" w:after="40"/>
      </w:pPr>
      <w:r>
        <w:rPr>
          <w:b/>
          <w:sz w:val="24"/>
        </w:rPr>
        <w:t>normal</w:t>
      </w:r>
      <w:r>
        <w:rPr>
          <w:sz w:val="22"/>
        </w:rPr>
        <w:t xml:space="preserve">  —  Bình thường — Conforming to a standard; usual or typical</w:t>
      </w:r>
    </w:p>
    <w:p>
      <w:pPr>
        <w:spacing w:before="0" w:after="40"/>
        <w:ind w:left="283"/>
      </w:pPr>
      <w:r>
        <w:rPr>
          <w:color w:val="505050"/>
          <w:sz w:val="18"/>
        </w:rPr>
        <w:t>Phát âm: NOR-muhl</w:t>
        <w:br/>
      </w:r>
      <w:r>
        <w:rPr>
          <w:color w:val="505050"/>
          <w:sz w:val="18"/>
        </w:rPr>
        <w:t>Collocations: back to normal, normal life, normal range</w:t>
        <w:br/>
      </w:r>
      <w:r>
        <w:rPr>
          <w:color w:val="505050"/>
          <w:sz w:val="18"/>
        </w:rPr>
        <w:t>Synonyms: usual, typical, ordinary</w:t>
        <w:br/>
      </w:r>
      <w:r>
        <w:rPr>
          <w:color w:val="505050"/>
          <w:sz w:val="18"/>
        </w:rPr>
        <w:t>Antonyms: abnormal, unusual, strange</w:t>
        <w:br/>
      </w:r>
    </w:p>
    <w:p>
      <w:pPr>
        <w:spacing w:before="0" w:after="40"/>
        <w:ind w:left="283"/>
      </w:pPr>
      <w:r>
        <w:rPr>
          <w:i/>
          <w:sz w:val="20"/>
        </w:rPr>
        <w:t>📝 It is normal to feel nervous before an exam.</w:t>
      </w:r>
      <w:r>
        <w:br/>
      </w:r>
      <w:r>
        <w:rPr>
          <w:color w:val="006400"/>
          <w:sz w:val="20"/>
        </w:rPr>
        <w:t xml:space="preserve">    → Cảm thấy lo lắng trước kỳ thi là bình thường.</w:t>
      </w:r>
    </w:p>
    <w:p>
      <w:pPr>
        <w:spacing w:before="0" w:after="40"/>
        <w:ind w:left="283"/>
      </w:pPr>
      <w:r>
        <w:rPr>
          <w:color w:val="005078"/>
          <w:sz w:val="18"/>
        </w:rPr>
        <w:t>💡 Từ rất phổ biến trong giao tiếp hàng ngày. Dùng để nói điều gì đó bình thường, không có gì đặc biệt.</w:t>
      </w:r>
    </w:p>
    <w:p>
      <w:pPr>
        <w:spacing w:before="0" w:after="40"/>
        <w:ind w:left="283"/>
      </w:pPr>
      <w:r>
        <w:rPr>
          <w:i/>
          <w:sz w:val="18"/>
        </w:rPr>
        <w:t>✏️ Everything will return to normal soon.</w:t>
      </w:r>
      <w:r>
        <w:br/>
      </w:r>
      <w:r>
        <w:rPr>
          <w:color w:val="006400"/>
          <w:sz w:val="18"/>
        </w:rPr>
        <w:t xml:space="preserve">    → Mọi thứ sẽ sớm trở lại bình thường.</w:t>
      </w:r>
      <w:r>
        <w:br/>
      </w:r>
      <w:r>
        <w:rPr>
          <w:i/>
          <w:sz w:val="18"/>
        </w:rPr>
        <w:t>✏️ It's normal to make mistakes when learning.</w:t>
      </w:r>
      <w:r>
        <w:br/>
      </w:r>
      <w:r>
        <w:rPr>
          <w:color w:val="006400"/>
          <w:sz w:val="18"/>
        </w:rPr>
        <w:t xml:space="preserve">    → Mắc lỗi khi học là bình thường.</w:t>
      </w:r>
    </w:p>
    <w:p>
      <w:pPr>
        <w:spacing w:before="0" w:after="80"/>
        <w:ind w:left="283"/>
      </w:pPr>
      <w:r>
        <w:rPr>
          <w:color w:val="643C00"/>
          <w:sz w:val="18"/>
        </w:rPr>
        <w:t>🔗 Patterns: back to normal | normal life | normal range | perfectly normal | new normal</w:t>
      </w:r>
    </w:p>
    <w:p>
      <w:pPr>
        <w:spacing w:before="120" w:after="40"/>
      </w:pPr>
      <w:r>
        <w:rPr>
          <w:b/>
          <w:sz w:val="24"/>
        </w:rPr>
        <w:t>north</w:t>
      </w:r>
      <w:r>
        <w:rPr>
          <w:sz w:val="22"/>
        </w:rPr>
        <w:t xml:space="preserve">  —  Phía bắc — The direction opposite to south</w:t>
      </w:r>
    </w:p>
    <w:p>
      <w:pPr>
        <w:spacing w:before="0" w:after="40"/>
        <w:ind w:left="283"/>
      </w:pPr>
      <w:r>
        <w:rPr>
          <w:color w:val="505050"/>
          <w:sz w:val="18"/>
        </w:rPr>
        <w:t>Phát âm: NORTH</w:t>
        <w:br/>
      </w:r>
      <w:r>
        <w:rPr>
          <w:color w:val="505050"/>
          <w:sz w:val="18"/>
        </w:rPr>
        <w:t>Collocations: north pole, north side, up north</w:t>
        <w:br/>
      </w:r>
      <w:r>
        <w:rPr>
          <w:color w:val="505050"/>
          <w:sz w:val="18"/>
        </w:rPr>
        <w:t>Synonyms: northern, northward</w:t>
        <w:br/>
      </w:r>
      <w:r>
        <w:rPr>
          <w:color w:val="505050"/>
          <w:sz w:val="18"/>
        </w:rPr>
        <w:t>Antonyms: south</w:t>
        <w:br/>
      </w:r>
    </w:p>
    <w:p>
      <w:pPr>
        <w:spacing w:before="0" w:after="40"/>
        <w:ind w:left="283"/>
      </w:pPr>
      <w:r>
        <w:rPr>
          <w:i/>
          <w:sz w:val="20"/>
        </w:rPr>
        <w:t>📝 They live in the north of the country.</w:t>
      </w:r>
      <w:r>
        <w:br/>
      </w:r>
      <w:r>
        <w:rPr>
          <w:color w:val="006400"/>
          <w:sz w:val="20"/>
        </w:rPr>
        <w:t xml:space="preserve">    → Họ sống ở phía bắc đất nước.</w:t>
      </w:r>
    </w:p>
    <w:p>
      <w:pPr>
        <w:spacing w:before="0" w:after="40"/>
        <w:ind w:left="283"/>
      </w:pPr>
      <w:r>
        <w:rPr>
          <w:color w:val="005078"/>
          <w:sz w:val="18"/>
        </w:rPr>
        <w:t>💡 Dùng khi chỉ phương hướng hoặc vùng miền. Ở Việt Nam, 'miền Bắc' là the north of Vietnam.</w:t>
      </w:r>
    </w:p>
    <w:p>
      <w:pPr>
        <w:spacing w:before="0" w:after="40"/>
        <w:ind w:left="283"/>
      </w:pPr>
      <w:r>
        <w:rPr>
          <w:i/>
          <w:sz w:val="18"/>
        </w:rPr>
        <w:t>✏️ Hanoi is in the north of Vietnam.</w:t>
      </w:r>
      <w:r>
        <w:br/>
      </w:r>
      <w:r>
        <w:rPr>
          <w:color w:val="006400"/>
          <w:sz w:val="18"/>
        </w:rPr>
        <w:t xml:space="preserve">    → Hà Nội ở miền Bắc Việt Nam.</w:t>
      </w:r>
      <w:r>
        <w:br/>
      </w:r>
      <w:r>
        <w:rPr>
          <w:i/>
          <w:sz w:val="18"/>
        </w:rPr>
        <w:t>✏️ The wind is blowing from the north.</w:t>
      </w:r>
      <w:r>
        <w:br/>
      </w:r>
      <w:r>
        <w:rPr>
          <w:color w:val="006400"/>
          <w:sz w:val="18"/>
        </w:rPr>
        <w:t xml:space="preserve">    → Gió thổi từ phía bắc.</w:t>
      </w:r>
    </w:p>
    <w:p>
      <w:pPr>
        <w:spacing w:before="0" w:after="80"/>
        <w:ind w:left="283"/>
      </w:pPr>
      <w:r>
        <w:rPr>
          <w:color w:val="643C00"/>
          <w:sz w:val="18"/>
        </w:rPr>
        <w:t>🔗 Patterns: in the north | north of | up north</w:t>
      </w:r>
    </w:p>
    <w:p>
      <w:pPr>
        <w:spacing w:before="120" w:after="40"/>
      </w:pPr>
      <w:r>
        <w:rPr>
          <w:b/>
          <w:sz w:val="24"/>
        </w:rPr>
        <w:t>notice</w:t>
      </w:r>
      <w:r>
        <w:rPr>
          <w:sz w:val="22"/>
        </w:rPr>
        <w:t xml:space="preserve">  —  Nhận thấy; thông báo — To become aware of; a written announcement</w:t>
      </w:r>
    </w:p>
    <w:p>
      <w:pPr>
        <w:spacing w:before="0" w:after="40"/>
        <w:ind w:left="283"/>
      </w:pPr>
      <w:r>
        <w:rPr>
          <w:color w:val="505050"/>
          <w:sz w:val="18"/>
        </w:rPr>
        <w:t>Phát âm: NOH-tis</w:t>
        <w:br/>
      </w:r>
      <w:r>
        <w:rPr>
          <w:color w:val="505050"/>
          <w:sz w:val="18"/>
        </w:rPr>
        <w:t>Collocations: notice that, take notice, short notice, advance notice</w:t>
        <w:br/>
      </w:r>
      <w:r>
        <w:rPr>
          <w:color w:val="505050"/>
          <w:sz w:val="18"/>
        </w:rPr>
        <w:t>Synonyms: observe, see, detect, announcement, warning</w:t>
        <w:br/>
      </w:r>
      <w:r>
        <w:rPr>
          <w:color w:val="505050"/>
          <w:sz w:val="18"/>
        </w:rPr>
        <w:t>Antonyms: ignore, overlook, miss</w:t>
        <w:br/>
      </w:r>
    </w:p>
    <w:p>
      <w:pPr>
        <w:spacing w:before="0" w:after="40"/>
        <w:ind w:left="283"/>
      </w:pPr>
      <w:r>
        <w:rPr>
          <w:i/>
          <w:sz w:val="20"/>
        </w:rPr>
        <w:t>📝 Did you notice the change?</w:t>
      </w:r>
      <w:r>
        <w:br/>
      </w:r>
      <w:r>
        <w:rPr>
          <w:color w:val="006400"/>
          <w:sz w:val="20"/>
        </w:rPr>
        <w:t xml:space="preserve">    → Bạn có nhận thấy sự thay đổi không?</w:t>
      </w:r>
    </w:p>
    <w:p>
      <w:pPr>
        <w:spacing w:before="0" w:after="40"/>
        <w:ind w:left="283"/>
      </w:pPr>
      <w:r>
        <w:rPr>
          <w:color w:val="005078"/>
          <w:sz w:val="18"/>
        </w:rPr>
        <w:t>💡 Dùng khi nhận ra điều gì hoặc thông báo chính thức. 'At short notice' = trong thời gian ngắn.</w:t>
      </w:r>
    </w:p>
    <w:p>
      <w:pPr>
        <w:spacing w:before="0" w:after="40"/>
        <w:ind w:left="283"/>
      </w:pPr>
      <w:r>
        <w:rPr>
          <w:i/>
          <w:sz w:val="18"/>
        </w:rPr>
        <w:t>✏️ I didn't notice the typo in my code.</w:t>
      </w:r>
      <w:r>
        <w:br/>
      </w:r>
      <w:r>
        <w:rPr>
          <w:color w:val="006400"/>
          <w:sz w:val="18"/>
        </w:rPr>
        <w:t xml:space="preserve">    → Tôi không nhận thấy lỗi đánh máy trong code.</w:t>
      </w:r>
      <w:r>
        <w:br/>
      </w:r>
      <w:r>
        <w:rPr>
          <w:i/>
          <w:sz w:val="18"/>
        </w:rPr>
        <w:t>✏️ He gave two weeks' notice before leaving.</w:t>
      </w:r>
      <w:r>
        <w:br/>
      </w:r>
      <w:r>
        <w:rPr>
          <w:color w:val="006400"/>
          <w:sz w:val="18"/>
        </w:rPr>
        <w:t xml:space="preserve">    → Anh ấy báo trước hai tuần trước khi nghỉ.</w:t>
      </w:r>
    </w:p>
    <w:p>
      <w:pPr>
        <w:spacing w:before="0" w:after="80"/>
        <w:ind w:left="283"/>
      </w:pPr>
      <w:r>
        <w:rPr>
          <w:color w:val="643C00"/>
          <w:sz w:val="18"/>
        </w:rPr>
        <w:t>🔗 Patterns: notice that | at short notice | give notice | take notice of</w:t>
      </w:r>
    </w:p>
    <w:p>
      <w:pPr>
        <w:pStyle w:val="Heading2"/>
      </w:pPr>
      <w:r>
        <w:t>O</w:t>
      </w:r>
    </w:p>
    <w:p>
      <w:pPr>
        <w:spacing w:before="120" w:after="40"/>
      </w:pPr>
      <w:r>
        <w:rPr>
          <w:b/>
          <w:sz w:val="24"/>
        </w:rPr>
        <w:t>object</w:t>
      </w:r>
      <w:r>
        <w:rPr>
          <w:sz w:val="22"/>
        </w:rPr>
        <w:t xml:space="preserve">  —  Đối tượng, vật thể — A thing; in programming, an instance of a class</w:t>
      </w:r>
    </w:p>
    <w:p>
      <w:pPr>
        <w:spacing w:before="0" w:after="40"/>
        <w:ind w:left="283"/>
      </w:pPr>
      <w:r>
        <w:rPr>
          <w:color w:val="505050"/>
          <w:sz w:val="18"/>
        </w:rPr>
        <w:t>Phát âm: AHB-jekt</w:t>
        <w:br/>
      </w:r>
      <w:r>
        <w:rPr>
          <w:color w:val="505050"/>
          <w:sz w:val="18"/>
        </w:rPr>
        <w:t>Collocations: object-oriented, JSON object, object property</w:t>
        <w:br/>
      </w:r>
      <w:r>
        <w:rPr>
          <w:color w:val="505050"/>
          <w:sz w:val="18"/>
        </w:rPr>
        <w:t>Synonyms: instance, entity, item, thing</w:t>
        <w:br/>
      </w:r>
    </w:p>
    <w:p>
      <w:pPr>
        <w:spacing w:before="0" w:after="40"/>
        <w:ind w:left="283"/>
      </w:pPr>
      <w:r>
        <w:rPr>
          <w:i/>
          <w:sz w:val="20"/>
        </w:rPr>
        <w:t>📝 Create a new object from the class.</w:t>
      </w:r>
      <w:r>
        <w:br/>
      </w:r>
      <w:r>
        <w:rPr>
          <w:color w:val="006400"/>
          <w:sz w:val="20"/>
        </w:rPr>
        <w:t xml:space="preserve">    → Tạo một đối tượng mới từ lớp.</w:t>
      </w:r>
    </w:p>
    <w:p>
      <w:pPr>
        <w:spacing w:before="0" w:after="40"/>
        <w:ind w:left="283"/>
      </w:pPr>
      <w:r>
        <w:rPr>
          <w:color w:val="005078"/>
          <w:sz w:val="18"/>
        </w:rPr>
        <w:t>💡 Trong OOP: thực thể của một class. 'Object-oriented programming' (OOP) = lập trình hướng đối tượng. Ngoài IT: vật thể.</w:t>
      </w:r>
    </w:p>
    <w:p>
      <w:pPr>
        <w:spacing w:before="0" w:after="40"/>
        <w:ind w:left="283"/>
      </w:pPr>
      <w:r>
        <w:rPr>
          <w:i/>
          <w:sz w:val="18"/>
        </w:rPr>
        <w:t>✏️ Each object has its own properties.</w:t>
      </w:r>
      <w:r>
        <w:br/>
      </w:r>
      <w:r>
        <w:rPr>
          <w:color w:val="006400"/>
          <w:sz w:val="18"/>
        </w:rPr>
        <w:t xml:space="preserve">    → Mỗi đối tượng có các thuộc tính riêng.</w:t>
      </w:r>
      <w:r>
        <w:br/>
      </w:r>
      <w:r>
        <w:rPr>
          <w:i/>
          <w:sz w:val="18"/>
        </w:rPr>
        <w:t>✏️ Pass the object as a parameter.</w:t>
      </w:r>
      <w:r>
        <w:br/>
      </w:r>
      <w:r>
        <w:rPr>
          <w:color w:val="006400"/>
          <w:sz w:val="18"/>
        </w:rPr>
        <w:t xml:space="preserve">    → Truyền đối tượng như một tham số.</w:t>
      </w:r>
    </w:p>
    <w:p>
      <w:pPr>
        <w:spacing w:before="0" w:after="80"/>
        <w:ind w:left="283"/>
      </w:pPr>
      <w:r>
        <w:rPr>
          <w:color w:val="643C00"/>
          <w:sz w:val="18"/>
        </w:rPr>
        <w:t>🔗 Patterns: create/new + object | object + property/method | JSON object</w:t>
      </w:r>
    </w:p>
    <w:p>
      <w:pPr>
        <w:spacing w:before="120" w:after="40"/>
      </w:pPr>
      <w:r>
        <w:rPr>
          <w:b/>
          <w:sz w:val="24"/>
        </w:rPr>
        <w:t>occasion</w:t>
      </w:r>
      <w:r>
        <w:rPr>
          <w:sz w:val="22"/>
        </w:rPr>
        <w:t xml:space="preserve">  —  Dịp, sự kiện — A particular time when something happens, or a special event</w:t>
      </w:r>
    </w:p>
    <w:p>
      <w:pPr>
        <w:spacing w:before="0" w:after="40"/>
        <w:ind w:left="283"/>
      </w:pPr>
      <w:r>
        <w:rPr>
          <w:color w:val="505050"/>
          <w:sz w:val="18"/>
        </w:rPr>
        <w:t>Phát âm: uh-KAY-zhun</w:t>
        <w:br/>
      </w:r>
      <w:r>
        <w:rPr>
          <w:color w:val="505050"/>
          <w:sz w:val="18"/>
        </w:rPr>
        <w:t>Collocations: special occasion, on occasion, rise to the occasion</w:t>
        <w:br/>
      </w:r>
      <w:r>
        <w:rPr>
          <w:color w:val="505050"/>
          <w:sz w:val="18"/>
        </w:rPr>
        <w:t>Synonyms: event, opportunity, moment</w:t>
        <w:br/>
      </w:r>
    </w:p>
    <w:p>
      <w:pPr>
        <w:spacing w:before="0" w:after="40"/>
        <w:ind w:left="283"/>
      </w:pPr>
      <w:r>
        <w:rPr>
          <w:i/>
          <w:sz w:val="20"/>
        </w:rPr>
        <w:t>📝 We only eat out on special occasions.</w:t>
      </w:r>
      <w:r>
        <w:br/>
      </w:r>
      <w:r>
        <w:rPr>
          <w:color w:val="006400"/>
          <w:sz w:val="20"/>
        </w:rPr>
        <w:t xml:space="preserve">    → Chúng tôi chỉ đi ăn ngoài vào những dịp đặc biệt.</w:t>
      </w:r>
    </w:p>
    <w:p>
      <w:pPr>
        <w:spacing w:before="0" w:after="40"/>
        <w:ind w:left="283"/>
      </w:pPr>
      <w:r>
        <w:rPr>
          <w:color w:val="005078"/>
          <w:sz w:val="18"/>
        </w:rPr>
        <w:t>💡 'On occasion' nghĩa là thỉnh thoảng. 'Rise to the occasion' nghĩa là vượt lên đáp ứng thử thách.</w:t>
      </w:r>
    </w:p>
    <w:p>
      <w:pPr>
        <w:spacing w:before="0" w:after="40"/>
        <w:ind w:left="283"/>
      </w:pPr>
      <w:r>
        <w:rPr>
          <w:i/>
          <w:sz w:val="18"/>
        </w:rPr>
        <w:t>✏️ What's the occasion for this party?</w:t>
      </w:r>
      <w:r>
        <w:br/>
      </w:r>
      <w:r>
        <w:rPr>
          <w:color w:val="006400"/>
          <w:sz w:val="18"/>
        </w:rPr>
        <w:t xml:space="preserve">    → Dịp gì mà tổ chức tiệc vậy?</w:t>
      </w:r>
      <w:r>
        <w:br/>
      </w:r>
      <w:r>
        <w:rPr>
          <w:i/>
          <w:sz w:val="18"/>
        </w:rPr>
        <w:t>✏️ He rises to the occasion every time.</w:t>
      </w:r>
      <w:r>
        <w:br/>
      </w:r>
      <w:r>
        <w:rPr>
          <w:color w:val="006400"/>
          <w:sz w:val="18"/>
        </w:rPr>
        <w:t xml:space="preserve">    → Anh ấy luôn vượt lên đáp ứng mọi thử thách.</w:t>
      </w:r>
    </w:p>
    <w:p>
      <w:pPr>
        <w:spacing w:before="0" w:after="80"/>
        <w:ind w:left="283"/>
      </w:pPr>
      <w:r>
        <w:rPr>
          <w:color w:val="643C00"/>
          <w:sz w:val="18"/>
        </w:rPr>
        <w:t>🔗 Patterns: special occasion | on occasion | rise to the occasion</w:t>
      </w:r>
    </w:p>
    <w:p>
      <w:pPr>
        <w:spacing w:before="120" w:after="40"/>
      </w:pPr>
      <w:r>
        <w:rPr>
          <w:b/>
          <w:sz w:val="24"/>
        </w:rPr>
        <w:t>occupation</w:t>
      </w:r>
      <w:r>
        <w:rPr>
          <w:sz w:val="22"/>
        </w:rPr>
        <w:t xml:space="preserve">  —  Nghề nghiệp — A person's job or profession</w:t>
      </w:r>
    </w:p>
    <w:p>
      <w:pPr>
        <w:spacing w:before="0" w:after="40"/>
        <w:ind w:left="283"/>
      </w:pPr>
      <w:r>
        <w:rPr>
          <w:color w:val="505050"/>
          <w:sz w:val="18"/>
        </w:rPr>
        <w:t>Phát âm: ok-yoo-PAY-shun</w:t>
        <w:br/>
      </w:r>
      <w:r>
        <w:rPr>
          <w:color w:val="505050"/>
          <w:sz w:val="18"/>
        </w:rPr>
        <w:t>Collocations: main occupation, occupation and income, by occupation</w:t>
        <w:br/>
      </w:r>
      <w:r>
        <w:rPr>
          <w:color w:val="505050"/>
          <w:sz w:val="18"/>
        </w:rPr>
        <w:t>Synonyms: job, profession, career</w:t>
        <w:br/>
      </w:r>
      <w:r>
        <w:rPr>
          <w:color w:val="505050"/>
          <w:sz w:val="18"/>
        </w:rPr>
        <w:t>Antonyms: unemployment</w:t>
        <w:br/>
      </w:r>
    </w:p>
    <w:p>
      <w:pPr>
        <w:spacing w:before="0" w:after="40"/>
        <w:ind w:left="283"/>
      </w:pPr>
      <w:r>
        <w:rPr>
          <w:i/>
          <w:sz w:val="20"/>
        </w:rPr>
        <w:t>📝 Please write your name and occupation on the form.</w:t>
      </w:r>
      <w:r>
        <w:br/>
      </w:r>
      <w:r>
        <w:rPr>
          <w:color w:val="006400"/>
          <w:sz w:val="20"/>
        </w:rPr>
        <w:t xml:space="preserve">    → Vui lòng viết tên và nghề nghiệp trên mẫu đơn.</w:t>
      </w:r>
    </w:p>
    <w:p>
      <w:pPr>
        <w:spacing w:before="0" w:after="40"/>
        <w:ind w:left="283"/>
      </w:pPr>
      <w:r>
        <w:rPr>
          <w:color w:val="005078"/>
          <w:sz w:val="18"/>
        </w:rPr>
        <w:t>💡 Từ trang trọng hơn 'job'. Thường dùng trong biểu mẫu chính thức. Cũng có nghĩa là sự chiếm đóng (quân sự).</w:t>
      </w:r>
    </w:p>
    <w:p>
      <w:pPr>
        <w:spacing w:before="0" w:after="40"/>
        <w:ind w:left="283"/>
      </w:pPr>
      <w:r>
        <w:rPr>
          <w:i/>
          <w:sz w:val="18"/>
        </w:rPr>
        <w:t>✏️ What is your current occupation?</w:t>
      </w:r>
      <w:r>
        <w:br/>
      </w:r>
      <w:r>
        <w:rPr>
          <w:color w:val="006400"/>
          <w:sz w:val="18"/>
        </w:rPr>
        <w:t xml:space="preserve">    → Nghề nghiệp hiện tại của bạn là gì?</w:t>
      </w:r>
      <w:r>
        <w:br/>
      </w:r>
      <w:r>
        <w:rPr>
          <w:i/>
          <w:sz w:val="18"/>
        </w:rPr>
        <w:t>✏️ Teaching is a rewarding occupation.</w:t>
      </w:r>
      <w:r>
        <w:br/>
      </w:r>
      <w:r>
        <w:rPr>
          <w:color w:val="006400"/>
          <w:sz w:val="18"/>
        </w:rPr>
        <w:t xml:space="preserve">    → Dạy học là nghề nghiệp đáng giá.</w:t>
      </w:r>
    </w:p>
    <w:p>
      <w:pPr>
        <w:spacing w:before="0" w:after="80"/>
        <w:ind w:left="283"/>
      </w:pPr>
      <w:r>
        <w:rPr>
          <w:color w:val="643C00"/>
          <w:sz w:val="18"/>
        </w:rPr>
        <w:t>🔗 Patterns: by occupation | current occupation | main occupation</w:t>
      </w:r>
    </w:p>
    <w:p>
      <w:pPr>
        <w:spacing w:before="120" w:after="40"/>
      </w:pPr>
      <w:r>
        <w:rPr>
          <w:b/>
          <w:sz w:val="24"/>
        </w:rPr>
        <w:t>ocean</w:t>
      </w:r>
      <w:r>
        <w:rPr>
          <w:sz w:val="22"/>
        </w:rPr>
        <w:t xml:space="preserve">  —  Đại dương — A very large area of sea</w:t>
      </w:r>
    </w:p>
    <w:p>
      <w:pPr>
        <w:spacing w:before="0" w:after="40"/>
        <w:ind w:left="283"/>
      </w:pPr>
      <w:r>
        <w:rPr>
          <w:color w:val="505050"/>
          <w:sz w:val="18"/>
        </w:rPr>
        <w:t>Phát âm: OH-shuhn</w:t>
        <w:br/>
      </w:r>
      <w:r>
        <w:rPr>
          <w:color w:val="505050"/>
          <w:sz w:val="18"/>
        </w:rPr>
        <w:t>Collocations: ocean floor, ocean pollution, across the ocean</w:t>
        <w:br/>
      </w:r>
      <w:r>
        <w:rPr>
          <w:color w:val="505050"/>
          <w:sz w:val="18"/>
        </w:rPr>
        <w:t>Synonyms: sea, waters, deep</w:t>
        <w:br/>
      </w:r>
      <w:r>
        <w:rPr>
          <w:color w:val="505050"/>
          <w:sz w:val="18"/>
        </w:rPr>
        <w:t>Antonyms: land</w:t>
        <w:br/>
      </w:r>
    </w:p>
    <w:p>
      <w:pPr>
        <w:spacing w:before="0" w:after="40"/>
        <w:ind w:left="283"/>
      </w:pPr>
      <w:r>
        <w:rPr>
          <w:i/>
          <w:sz w:val="20"/>
        </w:rPr>
        <w:t>📝 The Pacific Ocean is the largest.</w:t>
      </w:r>
      <w:r>
        <w:br/>
      </w:r>
      <w:r>
        <w:rPr>
          <w:color w:val="006400"/>
          <w:sz w:val="20"/>
        </w:rPr>
        <w:t xml:space="preserve">    → Thái Bình Dương là đại dương lớn nhất.</w:t>
      </w:r>
    </w:p>
    <w:p>
      <w:pPr>
        <w:spacing w:before="0" w:after="40"/>
        <w:ind w:left="283"/>
      </w:pPr>
      <w:r>
        <w:rPr>
          <w:color w:val="005078"/>
          <w:sz w:val="18"/>
        </w:rPr>
        <w:t>💡 Lớn hơn 'sea'. Có 5 đại dương: Pacific, Atlantic, Indian, Arctic, Southern. 'Ocean' cũng dùng nghĩa bóng: an ocean of problems.</w:t>
      </w:r>
    </w:p>
    <w:p>
      <w:pPr>
        <w:spacing w:before="0" w:after="40"/>
        <w:ind w:left="283"/>
      </w:pPr>
      <w:r>
        <w:rPr>
          <w:i/>
          <w:sz w:val="18"/>
        </w:rPr>
        <w:t>✏️ Plastic waste is polluting our oceans.</w:t>
      </w:r>
      <w:r>
        <w:br/>
      </w:r>
      <w:r>
        <w:rPr>
          <w:color w:val="006400"/>
          <w:sz w:val="18"/>
        </w:rPr>
        <w:t xml:space="preserve">    → Rác nhựa đang ô nhiễm đại dương.</w:t>
      </w:r>
      <w:r>
        <w:br/>
      </w:r>
      <w:r>
        <w:rPr>
          <w:i/>
          <w:sz w:val="18"/>
        </w:rPr>
        <w:t>✏️ The ocean covers 70% of the Earth's surface.</w:t>
      </w:r>
      <w:r>
        <w:br/>
      </w:r>
      <w:r>
        <w:rPr>
          <w:color w:val="006400"/>
          <w:sz w:val="18"/>
        </w:rPr>
        <w:t xml:space="preserve">    → Đại dương chiếm 70% bề mặt Trái Đất.</w:t>
      </w:r>
    </w:p>
    <w:p>
      <w:pPr>
        <w:spacing w:before="0" w:after="80"/>
        <w:ind w:left="283"/>
      </w:pPr>
      <w:r>
        <w:rPr>
          <w:color w:val="643C00"/>
          <w:sz w:val="18"/>
        </w:rPr>
        <w:t>🔗 Patterns: ocean floor | across the ocean | ocean pollution</w:t>
      </w:r>
    </w:p>
    <w:p>
      <w:pPr>
        <w:spacing w:before="120" w:after="40"/>
      </w:pPr>
      <w:r>
        <w:rPr>
          <w:b/>
          <w:sz w:val="24"/>
        </w:rPr>
        <w:t>offer</w:t>
      </w:r>
      <w:r>
        <w:rPr>
          <w:sz w:val="22"/>
        </w:rPr>
        <w:t xml:space="preserve">  —  Đề nghị, cung cấp — To present something for acceptance</w:t>
      </w:r>
    </w:p>
    <w:p>
      <w:pPr>
        <w:spacing w:before="0" w:after="40"/>
        <w:ind w:left="283"/>
      </w:pPr>
      <w:r>
        <w:rPr>
          <w:color w:val="505050"/>
          <w:sz w:val="18"/>
        </w:rPr>
        <w:t>Phát âm: AW-fer</w:t>
        <w:br/>
      </w:r>
      <w:r>
        <w:rPr>
          <w:color w:val="505050"/>
          <w:sz w:val="18"/>
        </w:rPr>
        <w:t>Collocations: job offer, special offer, offer help</w:t>
        <w:br/>
      </w:r>
      <w:r>
        <w:rPr>
          <w:color w:val="505050"/>
          <w:sz w:val="18"/>
        </w:rPr>
        <w:t>Synonyms: provide, give, propose, present</w:t>
        <w:br/>
      </w:r>
      <w:r>
        <w:rPr>
          <w:color w:val="505050"/>
          <w:sz w:val="18"/>
        </w:rPr>
        <w:t>Antonyms: refuse, withdraw, take</w:t>
        <w:br/>
      </w:r>
    </w:p>
    <w:p>
      <w:pPr>
        <w:spacing w:before="0" w:after="40"/>
        <w:ind w:left="283"/>
      </w:pPr>
      <w:r>
        <w:rPr>
          <w:i/>
          <w:sz w:val="20"/>
        </w:rPr>
        <w:t>📝 They offered me a job.</w:t>
      </w:r>
      <w:r>
        <w:br/>
      </w:r>
      <w:r>
        <w:rPr>
          <w:color w:val="006400"/>
          <w:sz w:val="20"/>
        </w:rPr>
        <w:t xml:space="preserve">    → Họ đề nghị tôi một công việc.</w:t>
      </w:r>
    </w:p>
    <w:p>
      <w:pPr>
        <w:spacing w:before="0" w:after="40"/>
        <w:ind w:left="283"/>
      </w:pPr>
      <w:r>
        <w:rPr>
          <w:color w:val="005078"/>
          <w:sz w:val="18"/>
        </w:rPr>
        <w:t>💡 'Offer + someone + something' hoặc 'offer to + V'. Danh từ: offer (lời đề nghị, ưu đãi).</w:t>
      </w:r>
    </w:p>
    <w:p>
      <w:pPr>
        <w:spacing w:before="0" w:after="40"/>
        <w:ind w:left="283"/>
      </w:pPr>
      <w:r>
        <w:rPr>
          <w:i/>
          <w:sz w:val="18"/>
        </w:rPr>
        <w:t>✏️ He offered to help me move to the new apartment.</w:t>
      </w:r>
      <w:r>
        <w:br/>
      </w:r>
      <w:r>
        <w:rPr>
          <w:color w:val="006400"/>
          <w:sz w:val="18"/>
        </w:rPr>
        <w:t xml:space="preserve">    → Anh ấy đề nghị giúp tôi chuyển nhà.</w:t>
      </w:r>
      <w:r>
        <w:br/>
      </w:r>
      <w:r>
        <w:rPr>
          <w:i/>
          <w:sz w:val="18"/>
        </w:rPr>
        <w:t>✏️ The company offers great employee benefits.</w:t>
      </w:r>
      <w:r>
        <w:br/>
      </w:r>
      <w:r>
        <w:rPr>
          <w:color w:val="006400"/>
          <w:sz w:val="18"/>
        </w:rPr>
        <w:t xml:space="preserve">    → Công ty cung cấp phúc lợi nhân viên tuyệt vời.</w:t>
      </w:r>
    </w:p>
    <w:p>
      <w:pPr>
        <w:spacing w:before="0" w:after="80"/>
        <w:ind w:left="283"/>
      </w:pPr>
      <w:r>
        <w:rPr>
          <w:color w:val="643C00"/>
          <w:sz w:val="18"/>
        </w:rPr>
        <w:t>🔗 Patterns: offer + someone + something | offer to + V | job/special offer</w:t>
      </w:r>
    </w:p>
    <w:p>
      <w:pPr>
        <w:spacing w:before="120" w:after="40"/>
      </w:pPr>
      <w:r>
        <w:rPr>
          <w:b/>
          <w:sz w:val="24"/>
        </w:rPr>
        <w:t>offline</w:t>
      </w:r>
      <w:r>
        <w:rPr>
          <w:sz w:val="22"/>
        </w:rPr>
        <w:t xml:space="preserve">  —  Ngoại tuyến — Not connected to the internet</w:t>
      </w:r>
    </w:p>
    <w:p>
      <w:pPr>
        <w:spacing w:before="0" w:after="40"/>
        <w:ind w:left="283"/>
      </w:pPr>
      <w:r>
        <w:rPr>
          <w:color w:val="505050"/>
          <w:sz w:val="18"/>
        </w:rPr>
        <w:t>Phát âm: off-LYNE</w:t>
        <w:br/>
      </w:r>
      <w:r>
        <w:rPr>
          <w:color w:val="505050"/>
          <w:sz w:val="18"/>
        </w:rPr>
        <w:t>Collocations: go offline, offline mode, work offline</w:t>
        <w:br/>
      </w:r>
      <w:r>
        <w:rPr>
          <w:color w:val="505050"/>
          <w:sz w:val="18"/>
        </w:rPr>
        <w:t>Synonyms: disconnected</w:t>
        <w:br/>
      </w:r>
      <w:r>
        <w:rPr>
          <w:color w:val="505050"/>
          <w:sz w:val="18"/>
        </w:rPr>
        <w:t>Antonyms: online</w:t>
        <w:br/>
      </w:r>
    </w:p>
    <w:p>
      <w:pPr>
        <w:spacing w:before="0" w:after="40"/>
        <w:ind w:left="283"/>
      </w:pPr>
      <w:r>
        <w:rPr>
          <w:i/>
          <w:sz w:val="20"/>
        </w:rPr>
        <w:t>📝 The app works offline too.</w:t>
      </w:r>
      <w:r>
        <w:br/>
      </w:r>
      <w:r>
        <w:rPr>
          <w:color w:val="006400"/>
          <w:sz w:val="20"/>
        </w:rPr>
        <w:t xml:space="preserve">    → Ứng dụng cũng hoạt động ngoại tuyến.</w:t>
      </w:r>
    </w:p>
    <w:p>
      <w:pPr>
        <w:spacing w:before="0" w:after="40"/>
        <w:ind w:left="283"/>
      </w:pPr>
      <w:r>
        <w:rPr>
          <w:color w:val="005078"/>
          <w:sz w:val="18"/>
        </w:rPr>
        <w:t>💡 Đối lập với 'online'. Dùng khi không có kết nối internet. 'Offline mode' là chế độ ngoại tuyến.</w:t>
      </w:r>
    </w:p>
    <w:p>
      <w:pPr>
        <w:spacing w:before="0" w:after="40"/>
        <w:ind w:left="283"/>
      </w:pPr>
      <w:r>
        <w:rPr>
          <w:i/>
          <w:sz w:val="18"/>
        </w:rPr>
        <w:t>✏️ You can use this feature offline.</w:t>
      </w:r>
      <w:r>
        <w:br/>
      </w:r>
      <w:r>
        <w:rPr>
          <w:color w:val="006400"/>
          <w:sz w:val="18"/>
        </w:rPr>
        <w:t xml:space="preserve">    → Bạn có thể dùng tính năng này khi ngoại tuyến.</w:t>
      </w:r>
      <w:r>
        <w:br/>
      </w:r>
      <w:r>
        <w:rPr>
          <w:i/>
          <w:sz w:val="18"/>
        </w:rPr>
        <w:t>✏️ The server went offline for maintenance.</w:t>
      </w:r>
      <w:r>
        <w:br/>
      </w:r>
      <w:r>
        <w:rPr>
          <w:color w:val="006400"/>
          <w:sz w:val="18"/>
        </w:rPr>
        <w:t xml:space="preserve">    → Server ngừng hoạt động để bảo trì.</w:t>
      </w:r>
    </w:p>
    <w:p>
      <w:pPr>
        <w:spacing w:before="0" w:after="80"/>
        <w:ind w:left="283"/>
      </w:pPr>
      <w:r>
        <w:rPr>
          <w:color w:val="643C00"/>
          <w:sz w:val="18"/>
        </w:rPr>
        <w:t>🔗 Patterns: go offline | offline + mode | work/available offline</w:t>
      </w:r>
    </w:p>
    <w:p>
      <w:pPr>
        <w:spacing w:before="120" w:after="40"/>
      </w:pPr>
      <w:r>
        <w:rPr>
          <w:b/>
          <w:sz w:val="24"/>
        </w:rPr>
        <w:t>oil</w:t>
      </w:r>
      <w:r>
        <w:rPr>
          <w:sz w:val="22"/>
        </w:rPr>
        <w:t xml:space="preserve">  —  Dầu — A thick liquid used for cooking or fuel</w:t>
      </w:r>
    </w:p>
    <w:p>
      <w:pPr>
        <w:spacing w:before="0" w:after="40"/>
        <w:ind w:left="283"/>
      </w:pPr>
      <w:r>
        <w:rPr>
          <w:color w:val="505050"/>
          <w:sz w:val="18"/>
        </w:rPr>
        <w:t>Phát âm: OYL</w:t>
        <w:br/>
      </w:r>
      <w:r>
        <w:rPr>
          <w:color w:val="505050"/>
          <w:sz w:val="18"/>
        </w:rPr>
        <w:t>Collocations: cooking oil, olive oil, oil price</w:t>
        <w:br/>
      </w:r>
      <w:r>
        <w:rPr>
          <w:color w:val="505050"/>
          <w:sz w:val="18"/>
        </w:rPr>
        <w:t>Synonyms: grease, petroleum, fat</w:t>
        <w:br/>
      </w:r>
    </w:p>
    <w:p>
      <w:pPr>
        <w:spacing w:before="0" w:after="40"/>
        <w:ind w:left="283"/>
      </w:pPr>
      <w:r>
        <w:rPr>
          <w:i/>
          <w:sz w:val="20"/>
        </w:rPr>
        <w:t>📝 Heat some oil in the pan.</w:t>
      </w:r>
      <w:r>
        <w:br/>
      </w:r>
      <w:r>
        <w:rPr>
          <w:color w:val="006400"/>
          <w:sz w:val="20"/>
        </w:rPr>
        <w:t xml:space="preserve">    → Đun nóng một ít dầu trong chảo.</w:t>
      </w:r>
    </w:p>
    <w:p>
      <w:pPr>
        <w:spacing w:before="0" w:after="40"/>
        <w:ind w:left="283"/>
      </w:pPr>
      <w:r>
        <w:rPr>
          <w:color w:val="005078"/>
          <w:sz w:val="18"/>
        </w:rPr>
        <w:t>💡 Có nhiều loại dầu: dầu ăn (cooking oil), dầu ô liu (olive oil), dầu mỏ (petroleum). Ngữ cảnh sẽ cho biết loại nào.</w:t>
      </w:r>
    </w:p>
    <w:p>
      <w:pPr>
        <w:spacing w:before="0" w:after="40"/>
        <w:ind w:left="283"/>
      </w:pPr>
      <w:r>
        <w:rPr>
          <w:i/>
          <w:sz w:val="18"/>
        </w:rPr>
        <w:t>✏️ Add a little oil to the pan.</w:t>
      </w:r>
      <w:r>
        <w:br/>
      </w:r>
      <w:r>
        <w:rPr>
          <w:color w:val="006400"/>
          <w:sz w:val="18"/>
        </w:rPr>
        <w:t xml:space="preserve">    → Thêm một chút dầu vào chảo.</w:t>
      </w:r>
      <w:r>
        <w:br/>
      </w:r>
      <w:r>
        <w:rPr>
          <w:i/>
          <w:sz w:val="18"/>
        </w:rPr>
        <w:t>✏️ Oil prices are going up.</w:t>
      </w:r>
      <w:r>
        <w:br/>
      </w:r>
      <w:r>
        <w:rPr>
          <w:color w:val="006400"/>
          <w:sz w:val="18"/>
        </w:rPr>
        <w:t xml:space="preserve">    → Giá dầu đang tăng.</w:t>
      </w:r>
    </w:p>
    <w:p>
      <w:pPr>
        <w:spacing w:before="0" w:after="80"/>
        <w:ind w:left="283"/>
      </w:pPr>
      <w:r>
        <w:rPr>
          <w:color w:val="643C00"/>
          <w:sz w:val="18"/>
        </w:rPr>
        <w:t>🔗 Patterns: cooking oil | olive oil | oil and gas</w:t>
      </w:r>
    </w:p>
    <w:p>
      <w:pPr>
        <w:spacing w:before="120" w:after="40"/>
      </w:pPr>
      <w:r>
        <w:rPr>
          <w:b/>
          <w:sz w:val="24"/>
        </w:rPr>
        <w:t>opinion</w:t>
      </w:r>
      <w:r>
        <w:rPr>
          <w:sz w:val="22"/>
        </w:rPr>
        <w:t xml:space="preserve">  —  Ý kiến, quan điểm — A personal view or judgment</w:t>
      </w:r>
    </w:p>
    <w:p>
      <w:pPr>
        <w:spacing w:before="0" w:after="40"/>
        <w:ind w:left="283"/>
      </w:pPr>
      <w:r>
        <w:rPr>
          <w:color w:val="505050"/>
          <w:sz w:val="18"/>
        </w:rPr>
        <w:t>Phát âm: uh-PIN-yuhn</w:t>
        <w:br/>
      </w:r>
      <w:r>
        <w:rPr>
          <w:color w:val="505050"/>
          <w:sz w:val="18"/>
        </w:rPr>
        <w:t>Collocations: in my opinion, public opinion, share your opinion</w:t>
        <w:br/>
      </w:r>
      <w:r>
        <w:rPr>
          <w:color w:val="505050"/>
          <w:sz w:val="18"/>
        </w:rPr>
        <w:t>Synonyms: view, belief, thought, perspective</w:t>
        <w:br/>
      </w:r>
      <w:r>
        <w:rPr>
          <w:color w:val="505050"/>
          <w:sz w:val="18"/>
        </w:rPr>
        <w:t>Antonyms: fact</w:t>
        <w:br/>
      </w:r>
    </w:p>
    <w:p>
      <w:pPr>
        <w:spacing w:before="0" w:after="40"/>
        <w:ind w:left="283"/>
      </w:pPr>
      <w:r>
        <w:rPr>
          <w:i/>
          <w:sz w:val="20"/>
        </w:rPr>
        <w:t>📝 In my opinion, this is the best solution.</w:t>
      </w:r>
      <w:r>
        <w:br/>
      </w:r>
      <w:r>
        <w:rPr>
          <w:color w:val="006400"/>
          <w:sz w:val="20"/>
        </w:rPr>
        <w:t xml:space="preserve">    → Theo ý kiến tôi, đây là giải pháp tốt nhất.</w:t>
      </w:r>
    </w:p>
    <w:p>
      <w:pPr>
        <w:spacing w:before="0" w:after="40"/>
        <w:ind w:left="283"/>
      </w:pPr>
      <w:r>
        <w:rPr>
          <w:color w:val="005078"/>
          <w:sz w:val="18"/>
        </w:rPr>
        <w:t>💡 Dùng khi muốn diễn đạt quan điểm cá nhân. Cụm 'in my opinion' rất phổ biến trong IELTS Writing/Speaking.</w:t>
      </w:r>
    </w:p>
    <w:p>
      <w:pPr>
        <w:spacing w:before="0" w:after="40"/>
        <w:ind w:left="283"/>
      </w:pPr>
      <w:r>
        <w:rPr>
          <w:i/>
          <w:sz w:val="18"/>
        </w:rPr>
        <w:t>✏️ Everyone is entitled to their own opinion.</w:t>
      </w:r>
      <w:r>
        <w:br/>
      </w:r>
      <w:r>
        <w:rPr>
          <w:color w:val="006400"/>
          <w:sz w:val="18"/>
        </w:rPr>
        <w:t xml:space="preserve">    → Mọi người đều có quyền có ý kiến riêng.</w:t>
      </w:r>
      <w:r>
        <w:br/>
      </w:r>
      <w:r>
        <w:rPr>
          <w:i/>
          <w:sz w:val="18"/>
        </w:rPr>
        <w:t>✏️ What is your opinion on this matter?</w:t>
      </w:r>
      <w:r>
        <w:br/>
      </w:r>
      <w:r>
        <w:rPr>
          <w:color w:val="006400"/>
          <w:sz w:val="18"/>
        </w:rPr>
        <w:t xml:space="preserve">    → Ý kiến của bạn về vấn đề này là gì?</w:t>
      </w:r>
    </w:p>
    <w:p>
      <w:pPr>
        <w:spacing w:before="0" w:after="80"/>
        <w:ind w:left="283"/>
      </w:pPr>
      <w:r>
        <w:rPr>
          <w:color w:val="643C00"/>
          <w:sz w:val="18"/>
        </w:rPr>
        <w:t>🔗 Patterns: in my/your opinion | opinion on/about | express/share an opinion</w:t>
      </w:r>
    </w:p>
    <w:p>
      <w:pPr>
        <w:spacing w:before="120" w:after="40"/>
      </w:pPr>
      <w:r>
        <w:rPr>
          <w:b/>
          <w:sz w:val="24"/>
        </w:rPr>
        <w:t>option</w:t>
      </w:r>
      <w:r>
        <w:rPr>
          <w:sz w:val="22"/>
        </w:rPr>
        <w:t xml:space="preserve">  —  Lựa chọn, tùy chọn — A thing that can be chosen</w:t>
      </w:r>
    </w:p>
    <w:p>
      <w:pPr>
        <w:spacing w:before="0" w:after="40"/>
        <w:ind w:left="283"/>
      </w:pPr>
      <w:r>
        <w:rPr>
          <w:color w:val="505050"/>
          <w:sz w:val="18"/>
        </w:rPr>
        <w:t>Phát âm: AHP-shuhn</w:t>
        <w:br/>
      </w:r>
      <w:r>
        <w:rPr>
          <w:color w:val="505050"/>
          <w:sz w:val="18"/>
        </w:rPr>
        <w:t>Collocations: best option, option to, optional, menu option</w:t>
        <w:br/>
      </w:r>
      <w:r>
        <w:rPr>
          <w:color w:val="505050"/>
          <w:sz w:val="18"/>
        </w:rPr>
        <w:t>Synonyms: choice, alternative, selection, possibility</w:t>
        <w:br/>
      </w:r>
      <w:r>
        <w:rPr>
          <w:color w:val="505050"/>
          <w:sz w:val="18"/>
        </w:rPr>
        <w:t>Antonyms: requirement, obligation</w:t>
        <w:br/>
      </w:r>
    </w:p>
    <w:p>
      <w:pPr>
        <w:spacing w:before="0" w:after="40"/>
        <w:ind w:left="283"/>
      </w:pPr>
      <w:r>
        <w:rPr>
          <w:i/>
          <w:sz w:val="20"/>
        </w:rPr>
        <w:t>📝 There are several options available.</w:t>
      </w:r>
      <w:r>
        <w:br/>
      </w:r>
      <w:r>
        <w:rPr>
          <w:color w:val="006400"/>
          <w:sz w:val="20"/>
        </w:rPr>
        <w:t xml:space="preserve">    → Có nhiều lựa chọn có sẵn.</w:t>
      </w:r>
    </w:p>
    <w:p>
      <w:pPr>
        <w:spacing w:before="0" w:after="40"/>
        <w:ind w:left="283"/>
      </w:pPr>
      <w:r>
        <w:rPr>
          <w:color w:val="005078"/>
          <w:sz w:val="18"/>
        </w:rPr>
        <w:t>💡 Dùng khi có nhiều lựa chọn. Trong lập trình: 'optional' = không bắt buộc.</w:t>
      </w:r>
    </w:p>
    <w:p>
      <w:pPr>
        <w:spacing w:before="0" w:after="40"/>
        <w:ind w:left="283"/>
      </w:pPr>
      <w:r>
        <w:rPr>
          <w:i/>
          <w:sz w:val="18"/>
        </w:rPr>
        <w:t>✏️ You have the option to cancel anytime.</w:t>
      </w:r>
      <w:r>
        <w:br/>
      </w:r>
      <w:r>
        <w:rPr>
          <w:color w:val="006400"/>
          <w:sz w:val="18"/>
        </w:rPr>
        <w:t xml:space="preserve">    → Bạn có lựa chọn hủy bất cứ lúc nào.</w:t>
      </w:r>
      <w:r>
        <w:br/>
      </w:r>
      <w:r>
        <w:rPr>
          <w:i/>
          <w:sz w:val="18"/>
        </w:rPr>
        <w:t>✏️ What are the available options?</w:t>
      </w:r>
      <w:r>
        <w:br/>
      </w:r>
      <w:r>
        <w:rPr>
          <w:color w:val="006400"/>
          <w:sz w:val="18"/>
        </w:rPr>
        <w:t xml:space="preserve">    → Các lựa chọn có sẵn là gì?</w:t>
      </w:r>
    </w:p>
    <w:p>
      <w:pPr>
        <w:spacing w:before="0" w:after="80"/>
        <w:ind w:left="283"/>
      </w:pPr>
      <w:r>
        <w:rPr>
          <w:color w:val="643C00"/>
          <w:sz w:val="18"/>
        </w:rPr>
        <w:t>🔗 Patterns: best/only option | option to do | available options | command-line option</w:t>
      </w:r>
    </w:p>
    <w:p>
      <w:pPr>
        <w:spacing w:before="120" w:after="40"/>
      </w:pPr>
      <w:r>
        <w:rPr>
          <w:b/>
          <w:sz w:val="24"/>
        </w:rPr>
        <w:t>ordinary</w:t>
      </w:r>
      <w:r>
        <w:rPr>
          <w:sz w:val="22"/>
        </w:rPr>
        <w:t xml:space="preserve">  —  Bình thường, thông thường — Not special or different in any way; normal</w:t>
      </w:r>
    </w:p>
    <w:p>
      <w:pPr>
        <w:spacing w:before="0" w:after="40"/>
        <w:ind w:left="283"/>
      </w:pPr>
      <w:r>
        <w:rPr>
          <w:color w:val="505050"/>
          <w:sz w:val="18"/>
        </w:rPr>
        <w:t>Phát âm: OR-dih-ner-ee</w:t>
        <w:br/>
      </w:r>
      <w:r>
        <w:rPr>
          <w:color w:val="505050"/>
          <w:sz w:val="18"/>
        </w:rPr>
        <w:t>Collocations: ordinary people, ordinary life, out of the ordinary</w:t>
        <w:br/>
      </w:r>
      <w:r>
        <w:rPr>
          <w:color w:val="505050"/>
          <w:sz w:val="18"/>
        </w:rPr>
        <w:t>Synonyms: normal, usual, common</w:t>
        <w:br/>
      </w:r>
      <w:r>
        <w:rPr>
          <w:color w:val="505050"/>
          <w:sz w:val="18"/>
        </w:rPr>
        <w:t>Antonyms: extraordinary, special, unusual</w:t>
        <w:br/>
      </w:r>
    </w:p>
    <w:p>
      <w:pPr>
        <w:spacing w:before="0" w:after="40"/>
        <w:ind w:left="283"/>
      </w:pPr>
      <w:r>
        <w:rPr>
          <w:i/>
          <w:sz w:val="20"/>
        </w:rPr>
        <w:t>📝 It was just an ordinary day until I got the good news.</w:t>
      </w:r>
      <w:r>
        <w:br/>
      </w:r>
      <w:r>
        <w:rPr>
          <w:color w:val="006400"/>
          <w:sz w:val="20"/>
        </w:rPr>
        <w:t xml:space="preserve">    → Đó chỉ là một ngày bình thường cho đến khi tôi nhận được tin vui.</w:t>
      </w:r>
    </w:p>
    <w:p>
      <w:pPr>
        <w:spacing w:before="0" w:after="40"/>
        <w:ind w:left="283"/>
      </w:pPr>
      <w:r>
        <w:rPr>
          <w:color w:val="005078"/>
          <w:sz w:val="18"/>
        </w:rPr>
        <w:t>💡 Dùng khi nói về thứ bình thường, không có gì đặc biệt. Out of the ordinary = khác thường, bất thường.</w:t>
      </w:r>
    </w:p>
    <w:p>
      <w:pPr>
        <w:spacing w:before="0" w:after="40"/>
        <w:ind w:left="283"/>
      </w:pPr>
      <w:r>
        <w:rPr>
          <w:i/>
          <w:sz w:val="18"/>
        </w:rPr>
        <w:t>✏️ It looks like an ordinary house from the outside.</w:t>
      </w:r>
      <w:r>
        <w:br/>
      </w:r>
      <w:r>
        <w:rPr>
          <w:color w:val="006400"/>
          <w:sz w:val="18"/>
        </w:rPr>
        <w:t xml:space="preserve">    → Nhìn bên ngoài nó giống một ngôi nhà bình thường.</w:t>
      </w:r>
      <w:r>
        <w:br/>
      </w:r>
      <w:r>
        <w:rPr>
          <w:i/>
          <w:sz w:val="18"/>
        </w:rPr>
        <w:t>✏️ Nothing out of the ordinary happened today.</w:t>
      </w:r>
      <w:r>
        <w:br/>
      </w:r>
      <w:r>
        <w:rPr>
          <w:color w:val="006400"/>
          <w:sz w:val="18"/>
        </w:rPr>
        <w:t xml:space="preserve">    → Không có gì bất thường xảy ra hôm nay.</w:t>
      </w:r>
    </w:p>
    <w:p>
      <w:pPr>
        <w:spacing w:before="0" w:after="80"/>
        <w:ind w:left="283"/>
      </w:pPr>
      <w:r>
        <w:rPr>
          <w:color w:val="643C00"/>
          <w:sz w:val="18"/>
        </w:rPr>
        <w:t>🔗 Patterns: ordinary people | out of the ordinary | ordinary life</w:t>
      </w:r>
    </w:p>
    <w:p>
      <w:pPr>
        <w:spacing w:before="120" w:after="40"/>
      </w:pPr>
      <w:r>
        <w:rPr>
          <w:b/>
          <w:sz w:val="24"/>
        </w:rPr>
        <w:t>organize</w:t>
      </w:r>
      <w:r>
        <w:rPr>
          <w:sz w:val="22"/>
        </w:rPr>
        <w:t xml:space="preserve">  —  Tổ chức, sắp xếp — To arrange in a systematic way</w:t>
      </w:r>
    </w:p>
    <w:p>
      <w:pPr>
        <w:spacing w:before="0" w:after="40"/>
        <w:ind w:left="283"/>
      </w:pPr>
      <w:r>
        <w:rPr>
          <w:color w:val="505050"/>
          <w:sz w:val="18"/>
        </w:rPr>
        <w:t>Phát âm: OR-guh-nyze</w:t>
        <w:br/>
      </w:r>
      <w:r>
        <w:rPr>
          <w:color w:val="505050"/>
          <w:sz w:val="18"/>
        </w:rPr>
        <w:t>Collocations: organize a meeting, organize data, well-organized</w:t>
        <w:br/>
      </w:r>
      <w:r>
        <w:rPr>
          <w:color w:val="505050"/>
          <w:sz w:val="18"/>
        </w:rPr>
        <w:t>Synonyms: arrange, sort, structure, plan</w:t>
        <w:br/>
      </w:r>
      <w:r>
        <w:rPr>
          <w:color w:val="505050"/>
          <w:sz w:val="18"/>
        </w:rPr>
        <w:t>Antonyms: disorganize, mess up</w:t>
        <w:br/>
      </w:r>
    </w:p>
    <w:p>
      <w:pPr>
        <w:spacing w:before="0" w:after="40"/>
        <w:ind w:left="283"/>
      </w:pPr>
      <w:r>
        <w:rPr>
          <w:i/>
          <w:sz w:val="20"/>
        </w:rPr>
        <w:t>📝 Organize your files into folders.</w:t>
      </w:r>
      <w:r>
        <w:br/>
      </w:r>
      <w:r>
        <w:rPr>
          <w:color w:val="006400"/>
          <w:sz w:val="20"/>
        </w:rPr>
        <w:t xml:space="preserve">    → Sắp xếp file vào các thư mục.</w:t>
      </w:r>
    </w:p>
    <w:p>
      <w:pPr>
        <w:spacing w:before="0" w:after="40"/>
        <w:ind w:left="283"/>
      </w:pPr>
      <w:r>
        <w:rPr>
          <w:color w:val="005078"/>
          <w:sz w:val="18"/>
        </w:rPr>
        <w:t>💡 Hai nghĩa: tổ chức sự kiện và sắp xếp gọn gàng. Tính từ: organized/well-organized. Danh từ: organization.</w:t>
      </w:r>
    </w:p>
    <w:p>
      <w:pPr>
        <w:spacing w:before="0" w:after="40"/>
        <w:ind w:left="283"/>
      </w:pPr>
      <w:r>
        <w:rPr>
          <w:i/>
          <w:sz w:val="18"/>
        </w:rPr>
        <w:t>✏️ Let me organize my thoughts before speaking.</w:t>
      </w:r>
      <w:r>
        <w:br/>
      </w:r>
      <w:r>
        <w:rPr>
          <w:color w:val="006400"/>
          <w:sz w:val="18"/>
        </w:rPr>
        <w:t xml:space="preserve">    → Để tôi sắp xếp suy nghĩ trước khi nói.</w:t>
      </w:r>
      <w:r>
        <w:br/>
      </w:r>
      <w:r>
        <w:rPr>
          <w:i/>
          <w:sz w:val="18"/>
        </w:rPr>
        <w:t>✏️ Who is organizing the team building event?</w:t>
      </w:r>
      <w:r>
        <w:br/>
      </w:r>
      <w:r>
        <w:rPr>
          <w:color w:val="006400"/>
          <w:sz w:val="18"/>
        </w:rPr>
        <w:t xml:space="preserve">    → Ai đang tổ chức sự kiện team building?</w:t>
      </w:r>
    </w:p>
    <w:p>
      <w:pPr>
        <w:spacing w:before="0" w:after="80"/>
        <w:ind w:left="283"/>
      </w:pPr>
      <w:r>
        <w:rPr>
          <w:color w:val="643C00"/>
          <w:sz w:val="18"/>
        </w:rPr>
        <w:t>🔗 Patterns: organize + a meeting/event | well-organized | organize + noun + into</w:t>
      </w:r>
    </w:p>
    <w:p>
      <w:pPr>
        <w:spacing w:before="120" w:after="40"/>
      </w:pPr>
      <w:r>
        <w:rPr>
          <w:b/>
          <w:sz w:val="24"/>
        </w:rPr>
        <w:t>outfit</w:t>
      </w:r>
      <w:r>
        <w:rPr>
          <w:sz w:val="22"/>
        </w:rPr>
        <w:t xml:space="preserve">  —  Bộ trang phục — A set of clothes worn together for a particular occasion</w:t>
      </w:r>
    </w:p>
    <w:p>
      <w:pPr>
        <w:spacing w:before="0" w:after="40"/>
        <w:ind w:left="283"/>
      </w:pPr>
      <w:r>
        <w:rPr>
          <w:color w:val="505050"/>
          <w:sz w:val="18"/>
        </w:rPr>
        <w:t>Phát âm: OWT-fit</w:t>
        <w:br/>
      </w:r>
      <w:r>
        <w:rPr>
          <w:color w:val="505050"/>
          <w:sz w:val="18"/>
        </w:rPr>
        <w:t>Collocations: matching outfit, outfit of the day, casual outfit</w:t>
        <w:br/>
      </w:r>
      <w:r>
        <w:rPr>
          <w:color w:val="505050"/>
          <w:sz w:val="18"/>
        </w:rPr>
        <w:t>Synonyms: ensemble, attire, clothing</w:t>
        <w:br/>
      </w:r>
    </w:p>
    <w:p>
      <w:pPr>
        <w:spacing w:before="0" w:after="40"/>
        <w:ind w:left="283"/>
      </w:pPr>
      <w:r>
        <w:rPr>
          <w:i/>
          <w:sz w:val="20"/>
        </w:rPr>
        <w:t>📝 She picked a nice outfit for the job interview.</w:t>
      </w:r>
      <w:r>
        <w:br/>
      </w:r>
      <w:r>
        <w:rPr>
          <w:color w:val="006400"/>
          <w:sz w:val="20"/>
        </w:rPr>
        <w:t xml:space="preserve">    → Cô ấy chọn một bộ trang phục đẹp cho buổi phỏng vấn.</w:t>
      </w:r>
    </w:p>
    <w:p>
      <w:pPr>
        <w:spacing w:before="0" w:after="40"/>
        <w:ind w:left="283"/>
      </w:pPr>
      <w:r>
        <w:rPr>
          <w:color w:val="005078"/>
          <w:sz w:val="18"/>
        </w:rPr>
        <w:t>💡 Dùng khi nói về một bộ trang phục hoàn chỉnh cho một dịp cụ thể.</w:t>
      </w:r>
    </w:p>
    <w:p>
      <w:pPr>
        <w:spacing w:before="0" w:after="40"/>
        <w:ind w:left="283"/>
      </w:pPr>
      <w:r>
        <w:rPr>
          <w:i/>
          <w:sz w:val="18"/>
        </w:rPr>
        <w:t>✏️ She picked a nice outfit for the interview.</w:t>
      </w:r>
      <w:r>
        <w:br/>
      </w:r>
      <w:r>
        <w:rPr>
          <w:color w:val="006400"/>
          <w:sz w:val="18"/>
        </w:rPr>
        <w:t xml:space="preserve">    → Cô ấy chọn một bộ trang phục đẹp cho buổi phỏng vấn.</w:t>
      </w:r>
      <w:r>
        <w:br/>
      </w:r>
      <w:r>
        <w:rPr>
          <w:i/>
          <w:sz w:val="18"/>
        </w:rPr>
        <w:t>✏️ What outfit are you wearing to the party?</w:t>
      </w:r>
      <w:r>
        <w:br/>
      </w:r>
      <w:r>
        <w:rPr>
          <w:color w:val="006400"/>
          <w:sz w:val="18"/>
        </w:rPr>
        <w:t xml:space="preserve">    → Bạn sẽ mặc bộ đồ nào đến bữa tiệc?</w:t>
      </w:r>
    </w:p>
    <w:p>
      <w:pPr>
        <w:spacing w:before="0" w:after="80"/>
        <w:ind w:left="283"/>
      </w:pPr>
      <w:r>
        <w:rPr>
          <w:color w:val="643C00"/>
          <w:sz w:val="18"/>
        </w:rPr>
        <w:t>🔗 Patterns: matching outfit | outfit of the day | casual outfit | put together an outfit</w:t>
      </w:r>
    </w:p>
    <w:p>
      <w:pPr>
        <w:spacing w:before="120" w:after="40"/>
      </w:pPr>
      <w:r>
        <w:rPr>
          <w:b/>
          <w:sz w:val="24"/>
        </w:rPr>
        <w:t>oven</w:t>
      </w:r>
      <w:r>
        <w:rPr>
          <w:sz w:val="22"/>
        </w:rPr>
        <w:t xml:space="preserve">  —  Lò nướng — An enclosed space used for cooking or heating food</w:t>
      </w:r>
    </w:p>
    <w:p>
      <w:pPr>
        <w:spacing w:before="0" w:after="40"/>
        <w:ind w:left="283"/>
      </w:pPr>
      <w:r>
        <w:rPr>
          <w:color w:val="505050"/>
          <w:sz w:val="18"/>
        </w:rPr>
        <w:t>Phát âm: UH-vuhn</w:t>
        <w:br/>
      </w:r>
      <w:r>
        <w:rPr>
          <w:color w:val="505050"/>
          <w:sz w:val="18"/>
        </w:rPr>
        <w:t>Collocations: microwave oven, oven temperature, bake in the oven</w:t>
        <w:br/>
      </w:r>
      <w:r>
        <w:rPr>
          <w:color w:val="505050"/>
          <w:sz w:val="18"/>
        </w:rPr>
        <w:t>Synonyms: stove, furnace, cooker</w:t>
        <w:br/>
      </w:r>
    </w:p>
    <w:p>
      <w:pPr>
        <w:spacing w:before="0" w:after="40"/>
        <w:ind w:left="283"/>
      </w:pPr>
      <w:r>
        <w:rPr>
          <w:i/>
          <w:sz w:val="20"/>
        </w:rPr>
        <w:t>📝 Preheat the oven to 180 degrees.</w:t>
      </w:r>
      <w:r>
        <w:br/>
      </w:r>
      <w:r>
        <w:rPr>
          <w:color w:val="006400"/>
          <w:sz w:val="20"/>
        </w:rPr>
        <w:t xml:space="preserve">    → Làm nóng lò nướng ở 180 độ.</w:t>
      </w:r>
    </w:p>
    <w:p>
      <w:pPr>
        <w:spacing w:before="0" w:after="40"/>
        <w:ind w:left="283"/>
      </w:pPr>
      <w:r>
        <w:rPr>
          <w:color w:val="005078"/>
          <w:sz w:val="18"/>
        </w:rPr>
        <w:t>💡 Dùng để nướng bánh, thịt. 'Preheat the oven' là bước đầu tiên trong nhiều công thức nấu ăn.</w:t>
      </w:r>
    </w:p>
    <w:p>
      <w:pPr>
        <w:spacing w:before="0" w:after="40"/>
        <w:ind w:left="283"/>
      </w:pPr>
      <w:r>
        <w:rPr>
          <w:i/>
          <w:sz w:val="18"/>
        </w:rPr>
        <w:t>✏️ Put the cake in the oven for 30 minutes.</w:t>
      </w:r>
      <w:r>
        <w:br/>
      </w:r>
      <w:r>
        <w:rPr>
          <w:color w:val="006400"/>
          <w:sz w:val="18"/>
        </w:rPr>
        <w:t xml:space="preserve">    → Cho bánh vào lò nướng 30 phút.</w:t>
      </w:r>
      <w:r>
        <w:br/>
      </w:r>
      <w:r>
        <w:rPr>
          <w:i/>
          <w:sz w:val="18"/>
        </w:rPr>
        <w:t>✏️ Be careful, the oven is very hot.</w:t>
      </w:r>
      <w:r>
        <w:br/>
      </w:r>
      <w:r>
        <w:rPr>
          <w:color w:val="006400"/>
          <w:sz w:val="18"/>
        </w:rPr>
        <w:t xml:space="preserve">    → Cẩn thận, lò nướng rất nóng.</w:t>
      </w:r>
    </w:p>
    <w:p>
      <w:pPr>
        <w:spacing w:before="0" w:after="80"/>
        <w:ind w:left="283"/>
      </w:pPr>
      <w:r>
        <w:rPr>
          <w:color w:val="643C00"/>
          <w:sz w:val="18"/>
        </w:rPr>
        <w:t>🔗 Patterns: preheat the oven | in the oven | oven temperature</w:t>
      </w:r>
    </w:p>
    <w:p>
      <w:pPr>
        <w:spacing w:before="120" w:after="40"/>
      </w:pPr>
      <w:r>
        <w:rPr>
          <w:b/>
          <w:sz w:val="24"/>
        </w:rPr>
        <w:t>owe</w:t>
      </w:r>
      <w:r>
        <w:rPr>
          <w:sz w:val="22"/>
        </w:rPr>
        <w:t xml:space="preserve">  —  Nợ, mắc nợ — To need to pay money back to someone</w:t>
      </w:r>
    </w:p>
    <w:p>
      <w:pPr>
        <w:spacing w:before="0" w:after="40"/>
        <w:ind w:left="283"/>
      </w:pPr>
      <w:r>
        <w:rPr>
          <w:color w:val="505050"/>
          <w:sz w:val="18"/>
        </w:rPr>
        <w:t>Phát âm: OH</w:t>
        <w:br/>
      </w:r>
      <w:r>
        <w:rPr>
          <w:color w:val="505050"/>
          <w:sz w:val="18"/>
        </w:rPr>
        <w:t>Collocations: owe money, owe someone, owe a debt</w:t>
        <w:br/>
      </w:r>
      <w:r>
        <w:rPr>
          <w:color w:val="505050"/>
          <w:sz w:val="18"/>
        </w:rPr>
        <w:t>Synonyms: be indebted, be in debt</w:t>
        <w:br/>
      </w:r>
      <w:r>
        <w:rPr>
          <w:color w:val="505050"/>
          <w:sz w:val="18"/>
        </w:rPr>
        <w:t>Antonyms: repay, pay back, settle</w:t>
        <w:br/>
      </w:r>
    </w:p>
    <w:p>
      <w:pPr>
        <w:spacing w:before="0" w:after="40"/>
        <w:ind w:left="283"/>
      </w:pPr>
      <w:r>
        <w:rPr>
          <w:i/>
          <w:sz w:val="20"/>
        </w:rPr>
        <w:t>📝 I owe my friend fifty dollars from last week.</w:t>
      </w:r>
      <w:r>
        <w:br/>
      </w:r>
      <w:r>
        <w:rPr>
          <w:color w:val="006400"/>
          <w:sz w:val="20"/>
        </w:rPr>
        <w:t xml:space="preserve">    → Tôi nợ bạn tôi năm mươi đô la từ tuần trước.</w:t>
      </w:r>
    </w:p>
    <w:p>
      <w:pPr>
        <w:spacing w:before="0" w:after="40"/>
        <w:ind w:left="283"/>
      </w:pPr>
      <w:r>
        <w:rPr>
          <w:color w:val="005078"/>
          <w:sz w:val="18"/>
        </w:rPr>
        <w:t>💡 Dùng khi nói về việc nợ tiền hoặc nợ ơn ai. I owe you = tôi nợ bạn (tiền hoặc ơn).</w:t>
      </w:r>
    </w:p>
    <w:p>
      <w:pPr>
        <w:spacing w:before="0" w:after="40"/>
        <w:ind w:left="283"/>
      </w:pPr>
      <w:r>
        <w:rPr>
          <w:i/>
          <w:sz w:val="18"/>
        </w:rPr>
        <w:t>✏️ How much do I owe you for the tickets?</w:t>
      </w:r>
      <w:r>
        <w:br/>
      </w:r>
      <w:r>
        <w:rPr>
          <w:color w:val="006400"/>
          <w:sz w:val="18"/>
        </w:rPr>
        <w:t xml:space="preserve">    → Tôi nợ bạn bao nhiêu tiền vé?</w:t>
      </w:r>
      <w:r>
        <w:br/>
      </w:r>
      <w:r>
        <w:rPr>
          <w:i/>
          <w:sz w:val="18"/>
        </w:rPr>
        <w:t>✏️ I owe my success to my parents' support.</w:t>
      </w:r>
      <w:r>
        <w:br/>
      </w:r>
      <w:r>
        <w:rPr>
          <w:color w:val="006400"/>
          <w:sz w:val="18"/>
        </w:rPr>
        <w:t xml:space="preserve">    → Tôi nợ thành công của mình nhờ sự hỗ trợ của bố mẹ.</w:t>
      </w:r>
    </w:p>
    <w:p>
      <w:pPr>
        <w:spacing w:before="0" w:after="80"/>
        <w:ind w:left="283"/>
      </w:pPr>
      <w:r>
        <w:rPr>
          <w:color w:val="643C00"/>
          <w:sz w:val="18"/>
        </w:rPr>
        <w:t>🔗 Patterns: owe money | owe someone | I owe you</w:t>
      </w:r>
    </w:p>
    <w:p>
      <w:pPr>
        <w:spacing w:before="120" w:after="40"/>
      </w:pPr>
      <w:r>
        <w:rPr>
          <w:b/>
          <w:sz w:val="24"/>
        </w:rPr>
        <w:t>owner</w:t>
      </w:r>
      <w:r>
        <w:rPr>
          <w:sz w:val="22"/>
        </w:rPr>
        <w:t xml:space="preserve">  —  Chủ sở hữu — A person who owns something</w:t>
      </w:r>
    </w:p>
    <w:p>
      <w:pPr>
        <w:spacing w:before="0" w:after="40"/>
        <w:ind w:left="283"/>
      </w:pPr>
      <w:r>
        <w:rPr>
          <w:color w:val="505050"/>
          <w:sz w:val="18"/>
        </w:rPr>
        <w:t>Phát âm: OH-ner</w:t>
        <w:br/>
      </w:r>
      <w:r>
        <w:rPr>
          <w:color w:val="505050"/>
          <w:sz w:val="18"/>
        </w:rPr>
        <w:t>Collocations: business owner, home owner, pet owner</w:t>
        <w:br/>
      </w:r>
      <w:r>
        <w:rPr>
          <w:color w:val="505050"/>
          <w:sz w:val="18"/>
        </w:rPr>
        <w:t>Synonyms: proprietor, possessor, holder</w:t>
        <w:br/>
      </w:r>
      <w:r>
        <w:rPr>
          <w:color w:val="505050"/>
          <w:sz w:val="18"/>
        </w:rPr>
        <w:t>Antonyms: tenant, renter</w:t>
        <w:br/>
      </w:r>
    </w:p>
    <w:p>
      <w:pPr>
        <w:spacing w:before="0" w:after="40"/>
        <w:ind w:left="283"/>
      </w:pPr>
      <w:r>
        <w:rPr>
          <w:i/>
          <w:sz w:val="20"/>
        </w:rPr>
        <w:t>📝 The owner of the shop is very friendly.</w:t>
      </w:r>
      <w:r>
        <w:br/>
      </w:r>
      <w:r>
        <w:rPr>
          <w:color w:val="006400"/>
          <w:sz w:val="20"/>
        </w:rPr>
        <w:t xml:space="preserve">    → Chủ cửa hàng rất thân thiện.</w:t>
      </w:r>
    </w:p>
    <w:p>
      <w:pPr>
        <w:spacing w:before="0" w:after="40"/>
        <w:ind w:left="283"/>
      </w:pPr>
      <w:r>
        <w:rPr>
          <w:color w:val="005078"/>
          <w:sz w:val="18"/>
        </w:rPr>
        <w:t>💡 Người sở hữu tài sản, doanh nghiệp, hoặc vật nuôi. Thường ghép: homeowner, business owner, pet owner.</w:t>
      </w:r>
    </w:p>
    <w:p>
      <w:pPr>
        <w:spacing w:before="0" w:after="40"/>
        <w:ind w:left="283"/>
      </w:pPr>
      <w:r>
        <w:rPr>
          <w:i/>
          <w:sz w:val="18"/>
        </w:rPr>
        <w:t>✏️ Who is the owner of this car?</w:t>
      </w:r>
      <w:r>
        <w:br/>
      </w:r>
      <w:r>
        <w:rPr>
          <w:color w:val="006400"/>
          <w:sz w:val="18"/>
        </w:rPr>
        <w:t xml:space="preserve">    → Ai là chủ sở hữu chiếc xe này?</w:t>
      </w:r>
      <w:r>
        <w:br/>
      </w:r>
      <w:r>
        <w:rPr>
          <w:i/>
          <w:sz w:val="18"/>
        </w:rPr>
        <w:t>✏️ She is a small business owner.</w:t>
      </w:r>
      <w:r>
        <w:br/>
      </w:r>
      <w:r>
        <w:rPr>
          <w:color w:val="006400"/>
          <w:sz w:val="18"/>
        </w:rPr>
        <w:t xml:space="preserve">    → Cô ấy là chủ doanh nghiệp nhỏ.</w:t>
      </w:r>
    </w:p>
    <w:p>
      <w:pPr>
        <w:spacing w:before="0" w:after="80"/>
        <w:ind w:left="283"/>
      </w:pPr>
      <w:r>
        <w:rPr>
          <w:color w:val="643C00"/>
          <w:sz w:val="18"/>
        </w:rPr>
        <w:t>🔗 Patterns: business owner | home owner | pet owner</w:t>
      </w:r>
    </w:p>
    <w:p>
      <w:pPr>
        <w:pStyle w:val="Heading2"/>
      </w:pPr>
      <w:r>
        <w:t>P</w:t>
      </w:r>
    </w:p>
    <w:p>
      <w:pPr>
        <w:spacing w:before="120" w:after="40"/>
      </w:pPr>
      <w:r>
        <w:rPr>
          <w:b/>
          <w:sz w:val="24"/>
        </w:rPr>
        <w:t>package</w:t>
      </w:r>
      <w:r>
        <w:rPr>
          <w:sz w:val="22"/>
        </w:rPr>
        <w:t xml:space="preserve">  —  Gói, package — A wrapped item; a collection of code</w:t>
      </w:r>
    </w:p>
    <w:p>
      <w:pPr>
        <w:spacing w:before="0" w:after="40"/>
        <w:ind w:left="283"/>
      </w:pPr>
      <w:r>
        <w:rPr>
          <w:color w:val="505050"/>
          <w:sz w:val="18"/>
        </w:rPr>
        <w:t>Phát âm: PAK-ij</w:t>
        <w:br/>
      </w:r>
      <w:r>
        <w:rPr>
          <w:color w:val="505050"/>
          <w:sz w:val="18"/>
        </w:rPr>
        <w:t>Collocations: npm package, package manager, package.json</w:t>
        <w:br/>
      </w:r>
      <w:r>
        <w:rPr>
          <w:color w:val="505050"/>
          <w:sz w:val="18"/>
        </w:rPr>
        <w:t>Synonyms: bundle, parcel, module, library</w:t>
        <w:br/>
      </w:r>
    </w:p>
    <w:p>
      <w:pPr>
        <w:spacing w:before="0" w:after="40"/>
        <w:ind w:left="283"/>
      </w:pPr>
      <w:r>
        <w:rPr>
          <w:i/>
          <w:sz w:val="20"/>
        </w:rPr>
        <w:t>📝 Install the npm package.</w:t>
      </w:r>
      <w:r>
        <w:br/>
      </w:r>
      <w:r>
        <w:rPr>
          <w:color w:val="006400"/>
          <w:sz w:val="20"/>
        </w:rPr>
        <w:t xml:space="preserve">    → Cài đặt npm package.</w:t>
      </w:r>
    </w:p>
    <w:p>
      <w:pPr>
        <w:spacing w:before="0" w:after="40"/>
        <w:ind w:left="283"/>
      </w:pPr>
      <w:r>
        <w:rPr>
          <w:color w:val="005078"/>
          <w:sz w:val="18"/>
        </w:rPr>
        <w:t>💡 Trong lập trình: tập hợp code được đóng gói để chia sẻ qua npm/pip. Trong đời thường: bưu kiện, gói hàng.</w:t>
      </w:r>
    </w:p>
    <w:p>
      <w:pPr>
        <w:spacing w:before="0" w:after="40"/>
        <w:ind w:left="283"/>
      </w:pPr>
      <w:r>
        <w:rPr>
          <w:i/>
          <w:sz w:val="18"/>
        </w:rPr>
        <w:t>✏️ This package has over a million weekly downloads.</w:t>
      </w:r>
      <w:r>
        <w:br/>
      </w:r>
      <w:r>
        <w:rPr>
          <w:color w:val="006400"/>
          <w:sz w:val="18"/>
        </w:rPr>
        <w:t xml:space="preserve">    → Package này có hơn một triệu lượt tải mỗi tuần.</w:t>
      </w:r>
      <w:r>
        <w:br/>
      </w:r>
      <w:r>
        <w:rPr>
          <w:i/>
          <w:sz w:val="18"/>
        </w:rPr>
        <w:t>✏️ Check the package.json for project details.</w:t>
      </w:r>
      <w:r>
        <w:br/>
      </w:r>
      <w:r>
        <w:rPr>
          <w:color w:val="006400"/>
          <w:sz w:val="18"/>
        </w:rPr>
        <w:t xml:space="preserve">    → Kiểm tra package.json để xem chi tiết dự án.</w:t>
      </w:r>
    </w:p>
    <w:p>
      <w:pPr>
        <w:spacing w:before="0" w:after="80"/>
        <w:ind w:left="283"/>
      </w:pPr>
      <w:r>
        <w:rPr>
          <w:color w:val="643C00"/>
          <w:sz w:val="18"/>
        </w:rPr>
        <w:t>🔗 Patterns: install a package | npm package | package manager</w:t>
      </w:r>
    </w:p>
    <w:p>
      <w:pPr>
        <w:spacing w:before="120" w:after="40"/>
      </w:pPr>
      <w:r>
        <w:rPr>
          <w:b/>
          <w:sz w:val="24"/>
        </w:rPr>
        <w:t>paint</w:t>
      </w:r>
      <w:r>
        <w:rPr>
          <w:sz w:val="22"/>
        </w:rPr>
        <w:t xml:space="preserve">  —  Sơn, vẽ — A colored liquid used to cover surfaces; to apply paint</w:t>
      </w:r>
    </w:p>
    <w:p>
      <w:pPr>
        <w:spacing w:before="0" w:after="40"/>
        <w:ind w:left="283"/>
      </w:pPr>
      <w:r>
        <w:rPr>
          <w:color w:val="505050"/>
          <w:sz w:val="18"/>
        </w:rPr>
        <w:t>Phát âm: PAYNT</w:t>
        <w:br/>
      </w:r>
      <w:r>
        <w:rPr>
          <w:color w:val="505050"/>
          <w:sz w:val="18"/>
        </w:rPr>
        <w:t>Collocations: oil paint, paint a picture, fresh paint</w:t>
        <w:br/>
      </w:r>
      <w:r>
        <w:rPr>
          <w:color w:val="505050"/>
          <w:sz w:val="18"/>
        </w:rPr>
        <w:t>Synonyms: color, coat, draw</w:t>
        <w:br/>
      </w:r>
      <w:r>
        <w:rPr>
          <w:color w:val="505050"/>
          <w:sz w:val="18"/>
        </w:rPr>
        <w:t>Antonyms: strip, remove</w:t>
        <w:br/>
      </w:r>
    </w:p>
    <w:p>
      <w:pPr>
        <w:spacing w:before="0" w:after="40"/>
        <w:ind w:left="283"/>
      </w:pPr>
      <w:r>
        <w:rPr>
          <w:i/>
          <w:sz w:val="20"/>
        </w:rPr>
        <w:t>📝 We need to paint the bedroom walls.</w:t>
      </w:r>
      <w:r>
        <w:br/>
      </w:r>
      <w:r>
        <w:rPr>
          <w:color w:val="006400"/>
          <w:sz w:val="20"/>
        </w:rPr>
        <w:t xml:space="preserve">    → Chúng ta cần sơn tường phòng ngủ.</w:t>
      </w:r>
    </w:p>
    <w:p>
      <w:pPr>
        <w:spacing w:before="0" w:after="40"/>
        <w:ind w:left="283"/>
      </w:pPr>
      <w:r>
        <w:rPr>
          <w:color w:val="005078"/>
          <w:sz w:val="18"/>
        </w:rPr>
        <w:t>💡 Vừa là danh từ (sơn) vừa là động từ (sơn/vẽ). 'Paint a picture' có thể nghĩa đen hoặc nghĩa bóng.</w:t>
      </w:r>
    </w:p>
    <w:p>
      <w:pPr>
        <w:spacing w:before="0" w:after="40"/>
        <w:ind w:left="283"/>
      </w:pPr>
      <w:r>
        <w:rPr>
          <w:i/>
          <w:sz w:val="18"/>
        </w:rPr>
        <w:t>✏️ She likes to paint flowers.</w:t>
      </w:r>
      <w:r>
        <w:br/>
      </w:r>
      <w:r>
        <w:rPr>
          <w:color w:val="006400"/>
          <w:sz w:val="18"/>
        </w:rPr>
        <w:t xml:space="preserve">    → Cô ấy thích vẽ hoa.</w:t>
      </w:r>
      <w:r>
        <w:br/>
      </w:r>
      <w:r>
        <w:rPr>
          <w:i/>
          <w:sz w:val="18"/>
        </w:rPr>
        <w:t>✏️ The paint on the wall is peeling.</w:t>
      </w:r>
      <w:r>
        <w:br/>
      </w:r>
      <w:r>
        <w:rPr>
          <w:color w:val="006400"/>
          <w:sz w:val="18"/>
        </w:rPr>
        <w:t xml:space="preserve">    → Sơn trên tường đang bong ra.</w:t>
      </w:r>
    </w:p>
    <w:p>
      <w:pPr>
        <w:spacing w:before="0" w:after="80"/>
        <w:ind w:left="283"/>
      </w:pPr>
      <w:r>
        <w:rPr>
          <w:color w:val="643C00"/>
          <w:sz w:val="18"/>
        </w:rPr>
        <w:t>🔗 Patterns: paint the wall | paint a picture | fresh paint</w:t>
      </w:r>
    </w:p>
    <w:p>
      <w:pPr>
        <w:spacing w:before="120" w:after="40"/>
      </w:pPr>
      <w:r>
        <w:rPr>
          <w:b/>
          <w:sz w:val="24"/>
        </w:rPr>
        <w:t>painting</w:t>
      </w:r>
      <w:r>
        <w:rPr>
          <w:sz w:val="22"/>
        </w:rPr>
        <w:t xml:space="preserve">  —  Bức tranh — A picture made with paint</w:t>
      </w:r>
    </w:p>
    <w:p>
      <w:pPr>
        <w:spacing w:before="0" w:after="40"/>
        <w:ind w:left="283"/>
      </w:pPr>
      <w:r>
        <w:rPr>
          <w:color w:val="505050"/>
          <w:sz w:val="18"/>
        </w:rPr>
        <w:t>Phát âm: PAYN-ting</w:t>
        <w:br/>
      </w:r>
      <w:r>
        <w:rPr>
          <w:color w:val="505050"/>
          <w:sz w:val="18"/>
        </w:rPr>
        <w:t>Collocations: oil painting, painting exhibition</w:t>
        <w:br/>
      </w:r>
      <w:r>
        <w:rPr>
          <w:color w:val="505050"/>
          <w:sz w:val="18"/>
        </w:rPr>
        <w:t>Synonyms: artwork, picture, canvas, portrait</w:t>
        <w:br/>
      </w:r>
    </w:p>
    <w:p>
      <w:pPr>
        <w:spacing w:before="0" w:after="40"/>
        <w:ind w:left="283"/>
      </w:pPr>
      <w:r>
        <w:rPr>
          <w:i/>
          <w:sz w:val="20"/>
        </w:rPr>
        <w:t>📝 There is a beautiful painting on the wall.</w:t>
      </w:r>
      <w:r>
        <w:br/>
      </w:r>
      <w:r>
        <w:rPr>
          <w:color w:val="006400"/>
          <w:sz w:val="20"/>
        </w:rPr>
        <w:t xml:space="preserve">    → Có một bức tranh đẹp trên tường.</w:t>
      </w:r>
    </w:p>
    <w:p>
      <w:pPr>
        <w:spacing w:before="0" w:after="40"/>
        <w:ind w:left="283"/>
      </w:pPr>
      <w:r>
        <w:rPr>
          <w:color w:val="005078"/>
          <w:sz w:val="18"/>
        </w:rPr>
        <w:t>💡 Tranh vẽ bằng sơn/màu. Phân biệt: painting (tranh sơn), drawing (tranh vẽ bút chì), photograph (ảnh chụp).</w:t>
      </w:r>
    </w:p>
    <w:p>
      <w:pPr>
        <w:spacing w:before="0" w:after="40"/>
        <w:ind w:left="283"/>
      </w:pPr>
      <w:r>
        <w:rPr>
          <w:i/>
          <w:sz w:val="18"/>
        </w:rPr>
        <w:t>✏️ The painting was sold for millions of dollars.</w:t>
      </w:r>
      <w:r>
        <w:br/>
      </w:r>
      <w:r>
        <w:rPr>
          <w:color w:val="006400"/>
          <w:sz w:val="18"/>
        </w:rPr>
        <w:t xml:space="preserve">    → Bức tranh được bán với giá hàng triệu đô.</w:t>
      </w:r>
      <w:r>
        <w:br/>
      </w:r>
      <w:r>
        <w:rPr>
          <w:i/>
          <w:sz w:val="18"/>
        </w:rPr>
        <w:t>✏️ She took up painting as a hobby.</w:t>
      </w:r>
      <w:r>
        <w:br/>
      </w:r>
      <w:r>
        <w:rPr>
          <w:color w:val="006400"/>
          <w:sz w:val="18"/>
        </w:rPr>
        <w:t xml:space="preserve">    → Cô ấy bắt đầu vẽ tranh như một sở thích.</w:t>
      </w:r>
    </w:p>
    <w:p>
      <w:pPr>
        <w:spacing w:before="0" w:after="80"/>
        <w:ind w:left="283"/>
      </w:pPr>
      <w:r>
        <w:rPr>
          <w:color w:val="643C00"/>
          <w:sz w:val="18"/>
        </w:rPr>
        <w:t>🔗 Patterns: oil painting | painting exhibition | watercolor painting</w:t>
      </w:r>
    </w:p>
    <w:p>
      <w:pPr>
        <w:spacing w:before="120" w:after="40"/>
      </w:pPr>
      <w:r>
        <w:rPr>
          <w:b/>
          <w:sz w:val="24"/>
        </w:rPr>
        <w:t>palace</w:t>
      </w:r>
      <w:r>
        <w:rPr>
          <w:sz w:val="22"/>
        </w:rPr>
        <w:t xml:space="preserve">  —  Cung điện — A large and impressive building, especially the home of a king or queen</w:t>
      </w:r>
    </w:p>
    <w:p>
      <w:pPr>
        <w:spacing w:before="0" w:after="40"/>
        <w:ind w:left="283"/>
      </w:pPr>
      <w:r>
        <w:rPr>
          <w:color w:val="505050"/>
          <w:sz w:val="18"/>
        </w:rPr>
        <w:t>Phát âm: PAL-is</w:t>
        <w:br/>
      </w:r>
      <w:r>
        <w:rPr>
          <w:color w:val="505050"/>
          <w:sz w:val="18"/>
        </w:rPr>
        <w:t>Collocations: royal palace, palace garden, palace guard</w:t>
        <w:br/>
      </w:r>
      <w:r>
        <w:rPr>
          <w:color w:val="505050"/>
          <w:sz w:val="18"/>
        </w:rPr>
        <w:t>Synonyms: castle, mansion, fortress</w:t>
        <w:br/>
      </w:r>
      <w:r>
        <w:rPr>
          <w:color w:val="505050"/>
          <w:sz w:val="18"/>
        </w:rPr>
        <w:t>Antonyms: hut, shack</w:t>
        <w:br/>
      </w:r>
    </w:p>
    <w:p>
      <w:pPr>
        <w:spacing w:before="0" w:after="40"/>
        <w:ind w:left="283"/>
      </w:pPr>
      <w:r>
        <w:rPr>
          <w:i/>
          <w:sz w:val="20"/>
        </w:rPr>
        <w:t>📝 The royal palace is open to visitors.</w:t>
      </w:r>
      <w:r>
        <w:br/>
      </w:r>
      <w:r>
        <w:rPr>
          <w:color w:val="006400"/>
          <w:sz w:val="20"/>
        </w:rPr>
        <w:t xml:space="preserve">    → Cung điện hoàng gia mở cửa cho du khách.</w:t>
      </w:r>
    </w:p>
    <w:p>
      <w:pPr>
        <w:spacing w:before="0" w:after="40"/>
        <w:ind w:left="283"/>
      </w:pPr>
      <w:r>
        <w:rPr>
          <w:color w:val="005078"/>
          <w:sz w:val="18"/>
        </w:rPr>
        <w:t>💡 Nơi ở của vua/hoàng gia. Phân biệt với 'castle' (lâu đài có tính phòng thủ). Nhiều cung điện nay là bảo tàng.</w:t>
      </w:r>
    </w:p>
    <w:p>
      <w:pPr>
        <w:spacing w:before="0" w:after="40"/>
        <w:ind w:left="283"/>
      </w:pPr>
      <w:r>
        <w:rPr>
          <w:i/>
          <w:sz w:val="18"/>
        </w:rPr>
        <w:t>✏️ We visited the palace during our trip.</w:t>
      </w:r>
      <w:r>
        <w:br/>
      </w:r>
      <w:r>
        <w:rPr>
          <w:color w:val="006400"/>
          <w:sz w:val="18"/>
        </w:rPr>
        <w:t xml:space="preserve">    → Chúng tôi tham quan cung điện trong chuyến đi.</w:t>
      </w:r>
      <w:r>
        <w:br/>
      </w:r>
      <w:r>
        <w:rPr>
          <w:i/>
          <w:sz w:val="18"/>
        </w:rPr>
        <w:t>✏️ The palace was built in the 18th century.</w:t>
      </w:r>
      <w:r>
        <w:br/>
      </w:r>
      <w:r>
        <w:rPr>
          <w:color w:val="006400"/>
          <w:sz w:val="18"/>
        </w:rPr>
        <w:t xml:space="preserve">    → Cung điện được xây vào thế kỷ 18.</w:t>
      </w:r>
    </w:p>
    <w:p>
      <w:pPr>
        <w:spacing w:before="0" w:after="80"/>
        <w:ind w:left="283"/>
      </w:pPr>
      <w:r>
        <w:rPr>
          <w:color w:val="643C00"/>
          <w:sz w:val="18"/>
        </w:rPr>
        <w:t>🔗 Patterns: royal palace | palace garden | presidential palace</w:t>
      </w:r>
    </w:p>
    <w:p>
      <w:pPr>
        <w:spacing w:before="120" w:after="40"/>
      </w:pPr>
      <w:r>
        <w:rPr>
          <w:b/>
          <w:sz w:val="24"/>
        </w:rPr>
        <w:t>paperclip</w:t>
      </w:r>
      <w:r>
        <w:rPr>
          <w:sz w:val="22"/>
        </w:rPr>
        <w:t xml:space="preserve">  —  Kẹp giấy — A small bent piece of wire used to hold papers together</w:t>
      </w:r>
    </w:p>
    <w:p>
      <w:pPr>
        <w:spacing w:before="0" w:after="40"/>
        <w:ind w:left="283"/>
      </w:pPr>
      <w:r>
        <w:rPr>
          <w:color w:val="505050"/>
          <w:sz w:val="18"/>
        </w:rPr>
        <w:t>Phát âm: PAY-per-klip</w:t>
        <w:br/>
      </w:r>
      <w:r>
        <w:rPr>
          <w:color w:val="505050"/>
          <w:sz w:val="18"/>
        </w:rPr>
        <w:t>Collocations: metal paperclip, box of paperclips, attach with a paperclip</w:t>
        <w:br/>
      </w:r>
      <w:r>
        <w:rPr>
          <w:color w:val="505050"/>
          <w:sz w:val="18"/>
        </w:rPr>
        <w:t>Synonyms: clip, fastener</w:t>
        <w:br/>
      </w:r>
    </w:p>
    <w:p>
      <w:pPr>
        <w:spacing w:before="0" w:after="40"/>
        <w:ind w:left="283"/>
      </w:pPr>
      <w:r>
        <w:rPr>
          <w:i/>
          <w:sz w:val="20"/>
        </w:rPr>
        <w:t>📝 She used a paperclip to keep the pages together.</w:t>
      </w:r>
      <w:r>
        <w:br/>
      </w:r>
      <w:r>
        <w:rPr>
          <w:color w:val="006400"/>
          <w:sz w:val="20"/>
        </w:rPr>
        <w:t xml:space="preserve">    → Cô ấy dùng kẹp giấy để giữ các trang lại với nhau.</w:t>
      </w:r>
    </w:p>
    <w:p>
      <w:pPr>
        <w:spacing w:before="0" w:after="40"/>
        <w:ind w:left="283"/>
      </w:pPr>
      <w:r>
        <w:rPr>
          <w:color w:val="005078"/>
          <w:sz w:val="18"/>
        </w:rPr>
        <w:t>💡 Dùng khi nói về vật dụng nhỏ giữ giấy tạm thời, không cố định như ghim. Thường dùng khi không muốn đục lỗ giấy.</w:t>
      </w:r>
    </w:p>
    <w:p>
      <w:pPr>
        <w:spacing w:before="0" w:after="40"/>
        <w:ind w:left="283"/>
      </w:pPr>
      <w:r>
        <w:rPr>
          <w:i/>
          <w:sz w:val="18"/>
        </w:rPr>
        <w:t>✏️ I need a paperclip to hold these receipts together.</w:t>
      </w:r>
      <w:r>
        <w:br/>
      </w:r>
      <w:r>
        <w:rPr>
          <w:color w:val="006400"/>
          <w:sz w:val="18"/>
        </w:rPr>
        <w:t xml:space="preserve">    → Tôi cần kẹp giấy để giữ mấy biên lai lại với nhau.</w:t>
      </w:r>
      <w:r>
        <w:br/>
      </w:r>
      <w:r>
        <w:rPr>
          <w:i/>
          <w:sz w:val="18"/>
        </w:rPr>
        <w:t>✏️ She bent a paperclip into a heart shape.</w:t>
      </w:r>
      <w:r>
        <w:br/>
      </w:r>
      <w:r>
        <w:rPr>
          <w:color w:val="006400"/>
          <w:sz w:val="18"/>
        </w:rPr>
        <w:t xml:space="preserve">    → Cô ấy bẻ kẹp giấy thành hình trái tim.</w:t>
      </w:r>
    </w:p>
    <w:p>
      <w:pPr>
        <w:spacing w:before="0" w:after="80"/>
        <w:ind w:left="283"/>
      </w:pPr>
      <w:r>
        <w:rPr>
          <w:color w:val="643C00"/>
          <w:sz w:val="18"/>
        </w:rPr>
        <w:t>🔗 Patterns: a box of paperclips | clip papers together | remove the paperclip</w:t>
      </w:r>
    </w:p>
    <w:p>
      <w:pPr>
        <w:spacing w:before="120" w:after="40"/>
      </w:pPr>
      <w:r>
        <w:rPr>
          <w:b/>
          <w:sz w:val="24"/>
        </w:rPr>
        <w:t>paragraph</w:t>
      </w:r>
      <w:r>
        <w:rPr>
          <w:sz w:val="22"/>
        </w:rPr>
        <w:t xml:space="preserve">  —  Đoạn văn — A section of writing that starts on a new line</w:t>
      </w:r>
    </w:p>
    <w:p>
      <w:pPr>
        <w:spacing w:before="0" w:after="40"/>
        <w:ind w:left="283"/>
      </w:pPr>
      <w:r>
        <w:rPr>
          <w:color w:val="505050"/>
          <w:sz w:val="18"/>
        </w:rPr>
        <w:t>Phát âm: PAR-uh-graf</w:t>
        <w:br/>
      </w:r>
      <w:r>
        <w:rPr>
          <w:color w:val="505050"/>
          <w:sz w:val="18"/>
        </w:rPr>
        <w:t>Collocations: opening paragraph, write a paragraph, next paragraph</w:t>
        <w:br/>
      </w:r>
      <w:r>
        <w:rPr>
          <w:color w:val="505050"/>
          <w:sz w:val="18"/>
        </w:rPr>
        <w:t>Synonyms: section, passage, block</w:t>
        <w:br/>
      </w:r>
    </w:p>
    <w:p>
      <w:pPr>
        <w:spacing w:before="0" w:after="40"/>
        <w:ind w:left="283"/>
      </w:pPr>
      <w:r>
        <w:rPr>
          <w:i/>
          <w:sz w:val="20"/>
        </w:rPr>
        <w:t>📝 Read the first paragraph of the article.</w:t>
      </w:r>
      <w:r>
        <w:br/>
      </w:r>
      <w:r>
        <w:rPr>
          <w:color w:val="006400"/>
          <w:sz w:val="20"/>
        </w:rPr>
        <w:t xml:space="preserve">    → Đọc đoạn văn đầu tiên của bài báo.</w:t>
      </w:r>
    </w:p>
    <w:p>
      <w:pPr>
        <w:spacing w:before="0" w:after="40"/>
        <w:ind w:left="283"/>
      </w:pPr>
      <w:r>
        <w:rPr>
          <w:color w:val="005078"/>
          <w:sz w:val="18"/>
        </w:rPr>
        <w:t>💡 Đơn vị cơ bản trong viết văn. Mỗi đoạn thường có một ý chính. Viết tắt là 'para'.</w:t>
      </w:r>
    </w:p>
    <w:p>
      <w:pPr>
        <w:spacing w:before="0" w:after="40"/>
        <w:ind w:left="283"/>
      </w:pPr>
      <w:r>
        <w:rPr>
          <w:i/>
          <w:sz w:val="18"/>
        </w:rPr>
        <w:t>✏️ Each paragraph should have one main idea.</w:t>
      </w:r>
      <w:r>
        <w:br/>
      </w:r>
      <w:r>
        <w:rPr>
          <w:color w:val="006400"/>
          <w:sz w:val="18"/>
        </w:rPr>
        <w:t xml:space="preserve">    → Mỗi đoạn văn nên có một ý chính.</w:t>
      </w:r>
      <w:r>
        <w:br/>
      </w:r>
      <w:r>
        <w:rPr>
          <w:i/>
          <w:sz w:val="18"/>
        </w:rPr>
        <w:t>✏️ Please summarize the paragraph in one sentence.</w:t>
      </w:r>
      <w:r>
        <w:br/>
      </w:r>
      <w:r>
        <w:rPr>
          <w:color w:val="006400"/>
          <w:sz w:val="18"/>
        </w:rPr>
        <w:t xml:space="preserve">    → Hãy tóm tắt đoạn văn trong một câu.</w:t>
      </w:r>
    </w:p>
    <w:p>
      <w:pPr>
        <w:spacing w:before="0" w:after="80"/>
        <w:ind w:left="283"/>
      </w:pPr>
      <w:r>
        <w:rPr>
          <w:color w:val="643C00"/>
          <w:sz w:val="18"/>
        </w:rPr>
        <w:t>🔗 Patterns: opening paragraph | write a paragraph | in the first paragraph</w:t>
      </w:r>
    </w:p>
    <w:p>
      <w:pPr>
        <w:spacing w:before="120" w:after="40"/>
      </w:pPr>
      <w:r>
        <w:rPr>
          <w:b/>
          <w:sz w:val="24"/>
        </w:rPr>
        <w:t>parking</w:t>
      </w:r>
      <w:r>
        <w:rPr>
          <w:sz w:val="22"/>
        </w:rPr>
        <w:t xml:space="preserve">  —  Đỗ xe, bãi đỗ xe — The act of stopping and leaving a vehicle in a place</w:t>
      </w:r>
    </w:p>
    <w:p>
      <w:pPr>
        <w:spacing w:before="0" w:after="40"/>
        <w:ind w:left="283"/>
      </w:pPr>
      <w:r>
        <w:rPr>
          <w:color w:val="505050"/>
          <w:sz w:val="18"/>
        </w:rPr>
        <w:t>Phát âm: PAR-king</w:t>
        <w:br/>
      </w:r>
      <w:r>
        <w:rPr>
          <w:color w:val="505050"/>
          <w:sz w:val="18"/>
        </w:rPr>
        <w:t>Collocations: parking lot, parking space, parking meter</w:t>
        <w:br/>
      </w:r>
      <w:r>
        <w:rPr>
          <w:color w:val="505050"/>
          <w:sz w:val="18"/>
        </w:rPr>
        <w:t>Synonyms: car park, garage</w:t>
        <w:br/>
      </w:r>
    </w:p>
    <w:p>
      <w:pPr>
        <w:spacing w:before="0" w:after="40"/>
        <w:ind w:left="283"/>
      </w:pPr>
      <w:r>
        <w:rPr>
          <w:i/>
          <w:sz w:val="20"/>
        </w:rPr>
        <w:t>📝 Finding parking downtown is always difficult.</w:t>
      </w:r>
      <w:r>
        <w:br/>
      </w:r>
      <w:r>
        <w:rPr>
          <w:color w:val="006400"/>
          <w:sz w:val="20"/>
        </w:rPr>
        <w:t xml:space="preserve">    → Tìm chỗ đỗ xe ở trung tâm luôn khó khăn.</w:t>
      </w:r>
    </w:p>
    <w:p>
      <w:pPr>
        <w:spacing w:before="0" w:after="40"/>
        <w:ind w:left="283"/>
      </w:pPr>
      <w:r>
        <w:rPr>
          <w:color w:val="005078"/>
          <w:sz w:val="18"/>
        </w:rPr>
        <w:t>💡 Dùng khi nói về việc đỗ xe hoặc bãi đỗ xe. Parking lot (Mỹ) = car park (Anh). Vấn đề đỗ xe rất phổ biến ở Việt Nam.</w:t>
      </w:r>
    </w:p>
    <w:p>
      <w:pPr>
        <w:spacing w:before="0" w:after="40"/>
        <w:ind w:left="283"/>
      </w:pPr>
      <w:r>
        <w:rPr>
          <w:i/>
          <w:sz w:val="18"/>
        </w:rPr>
        <w:t>✏️ Is there free parking near the office?</w:t>
      </w:r>
      <w:r>
        <w:br/>
      </w:r>
      <w:r>
        <w:rPr>
          <w:color w:val="006400"/>
          <w:sz w:val="18"/>
        </w:rPr>
        <w:t xml:space="preserve">    → Có chỗ đỗ xe miễn phí gần văn phòng không?</w:t>
      </w:r>
      <w:r>
        <w:br/>
      </w:r>
      <w:r>
        <w:rPr>
          <w:i/>
          <w:sz w:val="18"/>
        </w:rPr>
        <w:t>✏️ The parking lot is full, we need to find another one.</w:t>
      </w:r>
      <w:r>
        <w:br/>
      </w:r>
      <w:r>
        <w:rPr>
          <w:color w:val="006400"/>
          <w:sz w:val="18"/>
        </w:rPr>
        <w:t xml:space="preserve">    → Bãi đỗ xe đầy rồi, chúng ta cần tìm chỗ khác.</w:t>
      </w:r>
    </w:p>
    <w:p>
      <w:pPr>
        <w:spacing w:before="0" w:after="80"/>
        <w:ind w:left="283"/>
      </w:pPr>
      <w:r>
        <w:rPr>
          <w:color w:val="643C00"/>
          <w:sz w:val="18"/>
        </w:rPr>
        <w:t>🔗 Patterns: parking lot | parking space | parking meter | no parking</w:t>
      </w:r>
    </w:p>
    <w:p>
      <w:pPr>
        <w:spacing w:before="120" w:after="40"/>
      </w:pPr>
      <w:r>
        <w:rPr>
          <w:b/>
          <w:sz w:val="24"/>
        </w:rPr>
        <w:t>pass</w:t>
      </w:r>
      <w:r>
        <w:rPr>
          <w:sz w:val="22"/>
        </w:rPr>
        <w:t xml:space="preserve">  —  Đi qua, vượt qua, đưa — To go past; to succeed in a test; to give something to someone</w:t>
      </w:r>
    </w:p>
    <w:p>
      <w:pPr>
        <w:spacing w:before="0" w:after="40"/>
        <w:ind w:left="283"/>
      </w:pPr>
      <w:r>
        <w:rPr>
          <w:color w:val="505050"/>
          <w:sz w:val="18"/>
        </w:rPr>
        <w:t>Phát âm: PAS</w:t>
        <w:br/>
      </w:r>
      <w:r>
        <w:rPr>
          <w:color w:val="505050"/>
          <w:sz w:val="18"/>
        </w:rPr>
        <w:t>Collocations: pass the exam, pass by, pass away</w:t>
        <w:br/>
      </w:r>
      <w:r>
        <w:rPr>
          <w:color w:val="505050"/>
          <w:sz w:val="18"/>
        </w:rPr>
        <w:t>Synonyms: hand, go by, succeed</w:t>
        <w:br/>
      </w:r>
      <w:r>
        <w:rPr>
          <w:color w:val="505050"/>
          <w:sz w:val="18"/>
        </w:rPr>
        <w:t>Antonyms: fail, stop</w:t>
        <w:br/>
      </w:r>
    </w:p>
    <w:p>
      <w:pPr>
        <w:spacing w:before="0" w:after="40"/>
        <w:ind w:left="283"/>
      </w:pPr>
      <w:r>
        <w:rPr>
          <w:i/>
          <w:sz w:val="20"/>
        </w:rPr>
        <w:t>📝 Can you pass me the salt, please?</w:t>
      </w:r>
      <w:r>
        <w:br/>
      </w:r>
      <w:r>
        <w:rPr>
          <w:color w:val="006400"/>
          <w:sz w:val="20"/>
        </w:rPr>
        <w:t xml:space="preserve">    → Bạn có thể đưa giúp tôi lọ muối không?</w:t>
      </w:r>
    </w:p>
    <w:p>
      <w:pPr>
        <w:spacing w:before="0" w:after="40"/>
        <w:ind w:left="283"/>
      </w:pPr>
      <w:r>
        <w:rPr>
          <w:color w:val="005078"/>
          <w:sz w:val="18"/>
        </w:rPr>
        <w:t>💡 Có nhiều nghĩa: đưa cho ai (pass me), thi đỗ (pass the exam), đi qua (pass by). 'Pass away' là cách nói lịch sự cho 'chết'.</w:t>
      </w:r>
    </w:p>
    <w:p>
      <w:pPr>
        <w:spacing w:before="0" w:after="40"/>
        <w:ind w:left="283"/>
      </w:pPr>
      <w:r>
        <w:rPr>
          <w:i/>
          <w:sz w:val="18"/>
        </w:rPr>
        <w:t>✏️ Did you pass the driving test?</w:t>
      </w:r>
      <w:r>
        <w:br/>
      </w:r>
      <w:r>
        <w:rPr>
          <w:color w:val="006400"/>
          <w:sz w:val="18"/>
        </w:rPr>
        <w:t xml:space="preserve">    → Bạn có đỗ kỳ thi lái xe không?</w:t>
      </w:r>
      <w:r>
        <w:br/>
      </w:r>
      <w:r>
        <w:rPr>
          <w:i/>
          <w:sz w:val="18"/>
        </w:rPr>
        <w:t>✏️ We passed a beautiful lake on the way.</w:t>
      </w:r>
      <w:r>
        <w:br/>
      </w:r>
      <w:r>
        <w:rPr>
          <w:color w:val="006400"/>
          <w:sz w:val="18"/>
        </w:rPr>
        <w:t xml:space="preserve">    → Chúng tôi đi qua một hồ nước đẹp trên đường.</w:t>
      </w:r>
    </w:p>
    <w:p>
      <w:pPr>
        <w:spacing w:before="0" w:after="80"/>
        <w:ind w:left="283"/>
      </w:pPr>
      <w:r>
        <w:rPr>
          <w:color w:val="643C00"/>
          <w:sz w:val="18"/>
        </w:rPr>
        <w:t>🔗 Patterns: pass the exam | pass me the... | pass by</w:t>
      </w:r>
    </w:p>
    <w:p>
      <w:pPr>
        <w:spacing w:before="120" w:after="40"/>
      </w:pPr>
      <w:r>
        <w:rPr>
          <w:b/>
          <w:sz w:val="24"/>
        </w:rPr>
        <w:t>passenger</w:t>
      </w:r>
      <w:r>
        <w:rPr>
          <w:sz w:val="22"/>
        </w:rPr>
        <w:t xml:space="preserve">  —  Hành khách — A person who is traveling in a vehicle but is not driving it</w:t>
      </w:r>
    </w:p>
    <w:p>
      <w:pPr>
        <w:spacing w:before="0" w:after="40"/>
        <w:ind w:left="283"/>
      </w:pPr>
      <w:r>
        <w:rPr>
          <w:color w:val="505050"/>
          <w:sz w:val="18"/>
        </w:rPr>
        <w:t>Phát âm: PAS-uhn-jer</w:t>
        <w:br/>
      </w:r>
      <w:r>
        <w:rPr>
          <w:color w:val="505050"/>
          <w:sz w:val="18"/>
        </w:rPr>
        <w:t>Collocations: airline passenger, passenger seat, fellow passenger</w:t>
        <w:br/>
      </w:r>
      <w:r>
        <w:rPr>
          <w:color w:val="505050"/>
          <w:sz w:val="18"/>
        </w:rPr>
        <w:t>Synonyms: traveler, rider, commuter</w:t>
        <w:br/>
      </w:r>
      <w:r>
        <w:rPr>
          <w:color w:val="505050"/>
          <w:sz w:val="18"/>
        </w:rPr>
        <w:t>Antonyms: driver, pilot</w:t>
        <w:br/>
      </w:r>
    </w:p>
    <w:p>
      <w:pPr>
        <w:spacing w:before="0" w:after="40"/>
        <w:ind w:left="283"/>
      </w:pPr>
      <w:r>
        <w:rPr>
          <w:i/>
          <w:sz w:val="20"/>
        </w:rPr>
        <w:t>📝 The passenger sat quietly and looked out the window during the flight.</w:t>
      </w:r>
      <w:r>
        <w:br/>
      </w:r>
      <w:r>
        <w:rPr>
          <w:color w:val="006400"/>
          <w:sz w:val="20"/>
        </w:rPr>
        <w:t xml:space="preserve">    → Hành khách ngồi yên lặng và nhìn ra cửa sổ trong suốt chuyến bay.</w:t>
      </w:r>
    </w:p>
    <w:p>
      <w:pPr>
        <w:spacing w:before="0" w:after="40"/>
        <w:ind w:left="283"/>
      </w:pPr>
      <w:r>
        <w:rPr>
          <w:color w:val="005078"/>
          <w:sz w:val="18"/>
        </w:rPr>
        <w:t>💡 Dùng cho mọi phương tiện: máy bay, xe buýt, tàu. Phân biệt passenger (hành khách) và pedestrian (người đi bộ).</w:t>
      </w:r>
    </w:p>
    <w:p>
      <w:pPr>
        <w:spacing w:before="0" w:after="40"/>
        <w:ind w:left="283"/>
      </w:pPr>
      <w:r>
        <w:rPr>
          <w:i/>
          <w:sz w:val="18"/>
        </w:rPr>
        <w:t>✏️ All passengers must fasten their seatbelts.</w:t>
      </w:r>
      <w:r>
        <w:br/>
      </w:r>
      <w:r>
        <w:rPr>
          <w:color w:val="006400"/>
          <w:sz w:val="18"/>
        </w:rPr>
        <w:t xml:space="preserve">    → Tất cả hành khách phải thắt dây an toàn.</w:t>
      </w:r>
      <w:r>
        <w:br/>
      </w:r>
      <w:r>
        <w:rPr>
          <w:i/>
          <w:sz w:val="18"/>
        </w:rPr>
        <w:t>✏️ The bus can carry up to 50 passengers.</w:t>
      </w:r>
      <w:r>
        <w:br/>
      </w:r>
      <w:r>
        <w:rPr>
          <w:color w:val="006400"/>
          <w:sz w:val="18"/>
        </w:rPr>
        <w:t xml:space="preserve">    → Xe buýt chở được tối đa 50 hành khách.</w:t>
      </w:r>
    </w:p>
    <w:p>
      <w:pPr>
        <w:spacing w:before="0" w:after="80"/>
        <w:ind w:left="283"/>
      </w:pPr>
      <w:r>
        <w:rPr>
          <w:color w:val="643C00"/>
          <w:sz w:val="18"/>
        </w:rPr>
        <w:t>🔗 Patterns: airline passenger | passenger seat | fellow passenger</w:t>
      </w:r>
    </w:p>
    <w:p>
      <w:pPr>
        <w:spacing w:before="120" w:after="40"/>
      </w:pPr>
      <w:r>
        <w:rPr>
          <w:b/>
          <w:sz w:val="24"/>
        </w:rPr>
        <w:t>passport</w:t>
      </w:r>
      <w:r>
        <w:rPr>
          <w:sz w:val="22"/>
        </w:rPr>
        <w:t xml:space="preserve">  —  Hộ chiếu — An official document for international travel</w:t>
      </w:r>
    </w:p>
    <w:p>
      <w:pPr>
        <w:spacing w:before="0" w:after="40"/>
        <w:ind w:left="283"/>
      </w:pPr>
      <w:r>
        <w:rPr>
          <w:color w:val="505050"/>
          <w:sz w:val="18"/>
        </w:rPr>
        <w:t>Phát âm: PAS-port</w:t>
        <w:br/>
      </w:r>
      <w:r>
        <w:rPr>
          <w:color w:val="505050"/>
          <w:sz w:val="18"/>
        </w:rPr>
        <w:t>Collocations: passport control, passport number</w:t>
        <w:br/>
      </w:r>
      <w:r>
        <w:rPr>
          <w:color w:val="505050"/>
          <w:sz w:val="18"/>
        </w:rPr>
        <w:t>Synonyms: travel document, ID</w:t>
        <w:br/>
      </w:r>
    </w:p>
    <w:p>
      <w:pPr>
        <w:spacing w:before="0" w:after="40"/>
        <w:ind w:left="283"/>
      </w:pPr>
      <w:r>
        <w:rPr>
          <w:i/>
          <w:sz w:val="20"/>
        </w:rPr>
        <w:t>📝 Do not forget your passport.</w:t>
      </w:r>
      <w:r>
        <w:br/>
      </w:r>
      <w:r>
        <w:rPr>
          <w:color w:val="006400"/>
          <w:sz w:val="20"/>
        </w:rPr>
        <w:t xml:space="preserve">    → Đừng quên hộ chiếu.</w:t>
      </w:r>
    </w:p>
    <w:p>
      <w:pPr>
        <w:spacing w:before="0" w:after="40"/>
        <w:ind w:left="283"/>
      </w:pPr>
      <w:r>
        <w:rPr>
          <w:color w:val="005078"/>
          <w:sz w:val="18"/>
        </w:rPr>
        <w:t>💡 Bắt buộc khi đi nước ngoài. Thường đi với 'valid' (còn hạn), 'expired' (hết hạn). Phát âm: trọng âm ở 'pass'.</w:t>
      </w:r>
    </w:p>
    <w:p>
      <w:pPr>
        <w:spacing w:before="0" w:after="40"/>
        <w:ind w:left="283"/>
      </w:pPr>
      <w:r>
        <w:rPr>
          <w:i/>
          <w:sz w:val="18"/>
        </w:rPr>
        <w:t>✏️ My passport expires next month.</w:t>
      </w:r>
      <w:r>
        <w:br/>
      </w:r>
      <w:r>
        <w:rPr>
          <w:color w:val="006400"/>
          <w:sz w:val="18"/>
        </w:rPr>
        <w:t xml:space="preserve">    → Hộ chiếu của tôi hết hạn tháng sau.</w:t>
      </w:r>
      <w:r>
        <w:br/>
      </w:r>
      <w:r>
        <w:rPr>
          <w:i/>
          <w:sz w:val="18"/>
        </w:rPr>
        <w:t>✏️ Please show your passport at the counter.</w:t>
      </w:r>
      <w:r>
        <w:br/>
      </w:r>
      <w:r>
        <w:rPr>
          <w:color w:val="006400"/>
          <w:sz w:val="18"/>
        </w:rPr>
        <w:t xml:space="preserve">    → Vui lòng xuất trình hộ chiếu tại quầy.</w:t>
      </w:r>
    </w:p>
    <w:p>
      <w:pPr>
        <w:spacing w:before="0" w:after="80"/>
        <w:ind w:left="283"/>
      </w:pPr>
      <w:r>
        <w:rPr>
          <w:color w:val="643C00"/>
          <w:sz w:val="18"/>
        </w:rPr>
        <w:t>🔗 Patterns: show/check + passport | passport + control/number | valid passport</w:t>
      </w:r>
    </w:p>
    <w:p>
      <w:pPr>
        <w:spacing w:before="120" w:after="40"/>
      </w:pPr>
      <w:r>
        <w:rPr>
          <w:b/>
          <w:sz w:val="24"/>
        </w:rPr>
        <w:t>password</w:t>
      </w:r>
      <w:r>
        <w:rPr>
          <w:sz w:val="22"/>
        </w:rPr>
        <w:t xml:space="preserve">  —  Mật khẩu — A secret word used to access a system</w:t>
      </w:r>
    </w:p>
    <w:p>
      <w:pPr>
        <w:spacing w:before="0" w:after="40"/>
        <w:ind w:left="283"/>
      </w:pPr>
      <w:r>
        <w:rPr>
          <w:color w:val="505050"/>
          <w:sz w:val="18"/>
        </w:rPr>
        <w:t>Phát âm: PAS-wurd</w:t>
        <w:br/>
      </w:r>
      <w:r>
        <w:rPr>
          <w:color w:val="505050"/>
          <w:sz w:val="18"/>
        </w:rPr>
        <w:t>Collocations: change password, strong password, forgot password</w:t>
        <w:br/>
      </w:r>
      <w:r>
        <w:rPr>
          <w:color w:val="505050"/>
          <w:sz w:val="18"/>
        </w:rPr>
        <w:t>Synonyms: passcode, PIN, credential</w:t>
        <w:br/>
      </w:r>
    </w:p>
    <w:p>
      <w:pPr>
        <w:spacing w:before="0" w:after="40"/>
        <w:ind w:left="283"/>
      </w:pPr>
      <w:r>
        <w:rPr>
          <w:i/>
          <w:sz w:val="20"/>
        </w:rPr>
        <w:t>📝 Do not share your password with anyone.</w:t>
      </w:r>
      <w:r>
        <w:br/>
      </w:r>
      <w:r>
        <w:rPr>
          <w:color w:val="006400"/>
          <w:sz w:val="20"/>
        </w:rPr>
        <w:t xml:space="preserve">    → Đừng chia sẻ mật khẩu với ai.</w:t>
      </w:r>
    </w:p>
    <w:p>
      <w:pPr>
        <w:spacing w:before="0" w:after="40"/>
        <w:ind w:left="283"/>
      </w:pPr>
      <w:r>
        <w:rPr>
          <w:color w:val="005078"/>
          <w:sz w:val="18"/>
        </w:rPr>
        <w:t>💡 Luôn dùng 'strong password' (mật khẩu mạnh). Các cụm hay gặp: 'enter/type your password', 'reset password'.</w:t>
      </w:r>
    </w:p>
    <w:p>
      <w:pPr>
        <w:spacing w:before="0" w:after="40"/>
        <w:ind w:left="283"/>
      </w:pPr>
      <w:r>
        <w:rPr>
          <w:i/>
          <w:sz w:val="18"/>
        </w:rPr>
        <w:t>✏️ Your password must be at least 8 characters.</w:t>
      </w:r>
      <w:r>
        <w:br/>
      </w:r>
      <w:r>
        <w:rPr>
          <w:color w:val="006400"/>
          <w:sz w:val="18"/>
        </w:rPr>
        <w:t xml:space="preserve">    → Mật khẩu phải có ít nhất 8 ký tự.</w:t>
      </w:r>
      <w:r>
        <w:br/>
      </w:r>
      <w:r>
        <w:rPr>
          <w:i/>
          <w:sz w:val="18"/>
        </w:rPr>
        <w:t>✏️ I forgot my password and need to reset it.</w:t>
      </w:r>
      <w:r>
        <w:br/>
      </w:r>
      <w:r>
        <w:rPr>
          <w:color w:val="006400"/>
          <w:sz w:val="18"/>
        </w:rPr>
        <w:t xml:space="preserve">    → Tôi quên mật khẩu và cần đặt lại.</w:t>
      </w:r>
    </w:p>
    <w:p>
      <w:pPr>
        <w:spacing w:before="0" w:after="80"/>
        <w:ind w:left="283"/>
      </w:pPr>
      <w:r>
        <w:rPr>
          <w:color w:val="643C00"/>
          <w:sz w:val="18"/>
        </w:rPr>
        <w:t>🔗 Patterns: enter/type + password | change/reset + password | strong/weak password</w:t>
      </w:r>
    </w:p>
    <w:p>
      <w:pPr>
        <w:spacing w:before="120" w:after="40"/>
      </w:pPr>
      <w:r>
        <w:rPr>
          <w:b/>
          <w:sz w:val="24"/>
        </w:rPr>
        <w:t>path</w:t>
      </w:r>
      <w:r>
        <w:rPr>
          <w:sz w:val="22"/>
        </w:rPr>
        <w:t xml:space="preserve">  —  Con đường, lối đi — A way or track for walking, or a course of action</w:t>
      </w:r>
    </w:p>
    <w:p>
      <w:pPr>
        <w:spacing w:before="0" w:after="40"/>
        <w:ind w:left="283"/>
      </w:pPr>
      <w:r>
        <w:rPr>
          <w:color w:val="505050"/>
          <w:sz w:val="18"/>
        </w:rPr>
        <w:t>Phát âm: PATH</w:t>
        <w:br/>
      </w:r>
      <w:r>
        <w:rPr>
          <w:color w:val="505050"/>
          <w:sz w:val="18"/>
        </w:rPr>
        <w:t>Collocations: career path, garden path, follow a path</w:t>
        <w:br/>
      </w:r>
      <w:r>
        <w:rPr>
          <w:color w:val="505050"/>
          <w:sz w:val="18"/>
        </w:rPr>
        <w:t>Synonyms: trail, route, track</w:t>
        <w:br/>
      </w:r>
    </w:p>
    <w:p>
      <w:pPr>
        <w:spacing w:before="0" w:after="40"/>
        <w:ind w:left="283"/>
      </w:pPr>
      <w:r>
        <w:rPr>
          <w:i/>
          <w:sz w:val="20"/>
        </w:rPr>
        <w:t>📝 We walked along the path through the forest.</w:t>
      </w:r>
      <w:r>
        <w:br/>
      </w:r>
      <w:r>
        <w:rPr>
          <w:color w:val="006400"/>
          <w:sz w:val="20"/>
        </w:rPr>
        <w:t xml:space="preserve">    → Chúng tôi đi dọc con đường xuyên qua rừng.</w:t>
      </w:r>
    </w:p>
    <w:p>
      <w:pPr>
        <w:spacing w:before="0" w:after="40"/>
        <w:ind w:left="283"/>
      </w:pPr>
      <w:r>
        <w:rPr>
          <w:color w:val="005078"/>
          <w:sz w:val="18"/>
        </w:rPr>
        <w:t>💡 Nghĩa đen là lối đi nhỏ, nghĩa bóng là con đường (sự nghiệp, cuộc đời). 'Career path' rất phổ biến.</w:t>
      </w:r>
    </w:p>
    <w:p>
      <w:pPr>
        <w:spacing w:before="0" w:after="40"/>
        <w:ind w:left="283"/>
      </w:pPr>
      <w:r>
        <w:rPr>
          <w:i/>
          <w:sz w:val="18"/>
        </w:rPr>
        <w:t>✏️ There's a path leading to the lake.</w:t>
      </w:r>
      <w:r>
        <w:br/>
      </w:r>
      <w:r>
        <w:rPr>
          <w:color w:val="006400"/>
          <w:sz w:val="18"/>
        </w:rPr>
        <w:t xml:space="preserve">    → Có một lối đi dẫn đến hồ.</w:t>
      </w:r>
      <w:r>
        <w:br/>
      </w:r>
      <w:r>
        <w:rPr>
          <w:i/>
          <w:sz w:val="18"/>
        </w:rPr>
        <w:t>✏️ She chose a different career path.</w:t>
      </w:r>
      <w:r>
        <w:br/>
      </w:r>
      <w:r>
        <w:rPr>
          <w:color w:val="006400"/>
          <w:sz w:val="18"/>
        </w:rPr>
        <w:t xml:space="preserve">    → Cô ấy chọn con đường sự nghiệp khác.</w:t>
      </w:r>
    </w:p>
    <w:p>
      <w:pPr>
        <w:spacing w:before="0" w:after="80"/>
        <w:ind w:left="283"/>
      </w:pPr>
      <w:r>
        <w:rPr>
          <w:color w:val="643C00"/>
          <w:sz w:val="18"/>
        </w:rPr>
        <w:t>🔗 Patterns: career path | follow a path | on the right path</w:t>
      </w:r>
    </w:p>
    <w:p>
      <w:pPr>
        <w:spacing w:before="120" w:after="40"/>
      </w:pPr>
      <w:r>
        <w:rPr>
          <w:b/>
          <w:sz w:val="24"/>
        </w:rPr>
        <w:t>patience</w:t>
      </w:r>
      <w:r>
        <w:rPr>
          <w:sz w:val="22"/>
        </w:rPr>
        <w:t xml:space="preserve">  —  Sự kiên nhẫn — The ability to wait calmly or accept difficulties without complaining</w:t>
      </w:r>
    </w:p>
    <w:p>
      <w:pPr>
        <w:spacing w:before="0" w:after="40"/>
        <w:ind w:left="283"/>
      </w:pPr>
      <w:r>
        <w:rPr>
          <w:color w:val="505050"/>
          <w:sz w:val="18"/>
        </w:rPr>
        <w:t>Phát âm: PAY-shuhns</w:t>
        <w:br/>
      </w:r>
      <w:r>
        <w:rPr>
          <w:color w:val="505050"/>
          <w:sz w:val="18"/>
        </w:rPr>
        <w:t>Collocations: have patience, lose patience, patience and perseverance</w:t>
        <w:br/>
      </w:r>
      <w:r>
        <w:rPr>
          <w:color w:val="505050"/>
          <w:sz w:val="18"/>
        </w:rPr>
        <w:t>Synonyms: tolerance, endurance, perseverance</w:t>
        <w:br/>
      </w:r>
      <w:r>
        <w:rPr>
          <w:color w:val="505050"/>
          <w:sz w:val="18"/>
        </w:rPr>
        <w:t>Antonyms: impatience</w:t>
        <w:br/>
      </w:r>
    </w:p>
    <w:p>
      <w:pPr>
        <w:spacing w:before="0" w:after="40"/>
        <w:ind w:left="283"/>
      </w:pPr>
      <w:r>
        <w:rPr>
          <w:i/>
          <w:sz w:val="20"/>
        </w:rPr>
        <w:t>📝 Teaching young children requires a lot of patience.</w:t>
      </w:r>
      <w:r>
        <w:br/>
      </w:r>
      <w:r>
        <w:rPr>
          <w:color w:val="006400"/>
          <w:sz w:val="20"/>
        </w:rPr>
        <w:t xml:space="preserve">    → Dạy trẻ nhỏ đòi hỏi rất nhiều kiên nhẫn.</w:t>
      </w:r>
    </w:p>
    <w:p>
      <w:pPr>
        <w:spacing w:before="0" w:after="40"/>
        <w:ind w:left="283"/>
      </w:pPr>
      <w:r>
        <w:rPr>
          <w:color w:val="005078"/>
          <w:sz w:val="18"/>
        </w:rPr>
        <w:t>💡 Danh từ không đếm được. Phân biệt với 'patients' (bệnh nhân - đồng âm). 'Lose patience' là mất kiên nhẫn.</w:t>
      </w:r>
    </w:p>
    <w:p>
      <w:pPr>
        <w:spacing w:before="0" w:after="40"/>
        <w:ind w:left="283"/>
      </w:pPr>
      <w:r>
        <w:rPr>
          <w:i/>
          <w:sz w:val="18"/>
        </w:rPr>
        <w:t>✏️ Please have patience, the doctor will see you soon.</w:t>
      </w:r>
      <w:r>
        <w:br/>
      </w:r>
      <w:r>
        <w:rPr>
          <w:color w:val="006400"/>
          <w:sz w:val="18"/>
        </w:rPr>
        <w:t xml:space="preserve">    → Xin kiên nhẫn, bác sĩ sẽ khám cho bạn sớm.</w:t>
      </w:r>
      <w:r>
        <w:br/>
      </w:r>
      <w:r>
        <w:rPr>
          <w:i/>
          <w:sz w:val="18"/>
        </w:rPr>
        <w:t>✏️ I'm losing my patience with this computer.</w:t>
      </w:r>
      <w:r>
        <w:br/>
      </w:r>
      <w:r>
        <w:rPr>
          <w:color w:val="006400"/>
          <w:sz w:val="18"/>
        </w:rPr>
        <w:t xml:space="preserve">    → Tôi đang mất kiên nhẫn với cái máy tính này.</w:t>
      </w:r>
    </w:p>
    <w:p>
      <w:pPr>
        <w:spacing w:before="0" w:after="80"/>
        <w:ind w:left="283"/>
      </w:pPr>
      <w:r>
        <w:rPr>
          <w:color w:val="643C00"/>
          <w:sz w:val="18"/>
        </w:rPr>
        <w:t>🔗 Patterns: have patience | lose patience | patience is a virtue</w:t>
      </w:r>
    </w:p>
    <w:p>
      <w:pPr>
        <w:spacing w:before="120" w:after="40"/>
      </w:pPr>
      <w:r>
        <w:rPr>
          <w:b/>
          <w:sz w:val="24"/>
        </w:rPr>
        <w:t>patient</w:t>
      </w:r>
      <w:r>
        <w:rPr>
          <w:sz w:val="22"/>
        </w:rPr>
        <w:t xml:space="preserve">  —  Kiên nhẫn; bệnh nhân — Able to wait calmly; a person receiving medical care</w:t>
      </w:r>
    </w:p>
    <w:p>
      <w:pPr>
        <w:spacing w:before="0" w:after="40"/>
        <w:ind w:left="283"/>
      </w:pPr>
      <w:r>
        <w:rPr>
          <w:color w:val="505050"/>
          <w:sz w:val="18"/>
        </w:rPr>
        <w:t>Phát âm: PAY-shuhnt</w:t>
        <w:br/>
      </w:r>
      <w:r>
        <w:rPr>
          <w:color w:val="505050"/>
          <w:sz w:val="18"/>
        </w:rPr>
        <w:t>Collocations: be patient, patient with, hospital patient</w:t>
        <w:br/>
      </w:r>
      <w:r>
        <w:rPr>
          <w:color w:val="505050"/>
          <w:sz w:val="18"/>
        </w:rPr>
        <w:t>Synonyms: tolerant, calm, enduring</w:t>
        <w:br/>
      </w:r>
      <w:r>
        <w:rPr>
          <w:color w:val="505050"/>
          <w:sz w:val="18"/>
        </w:rPr>
        <w:t>Antonyms: impatient</w:t>
        <w:br/>
      </w:r>
    </w:p>
    <w:p>
      <w:pPr>
        <w:spacing w:before="0" w:after="40"/>
        <w:ind w:left="283"/>
      </w:pPr>
      <w:r>
        <w:rPr>
          <w:i/>
          <w:sz w:val="20"/>
        </w:rPr>
        <w:t>📝 Be patient, the results will come.</w:t>
      </w:r>
      <w:r>
        <w:br/>
      </w:r>
      <w:r>
        <w:rPr>
          <w:color w:val="006400"/>
          <w:sz w:val="20"/>
        </w:rPr>
        <w:t xml:space="preserve">    → Hãy kiên nhẫn, kết quả sẽ đến.</w:t>
      </w:r>
    </w:p>
    <w:p>
      <w:pPr>
        <w:spacing w:before="0" w:after="40"/>
        <w:ind w:left="283"/>
      </w:pPr>
      <w:r>
        <w:rPr>
          <w:color w:val="005078"/>
          <w:sz w:val="18"/>
        </w:rPr>
        <w:t>💡 Tính từ: kiên nhẫn. Danh từ: bệnh nhân. Dùng 'be patient with' khi nói về kiên nhẫn với ai.</w:t>
      </w:r>
    </w:p>
    <w:p>
      <w:pPr>
        <w:spacing w:before="0" w:after="40"/>
        <w:ind w:left="283"/>
      </w:pPr>
      <w:r>
        <w:rPr>
          <w:i/>
          <w:sz w:val="18"/>
        </w:rPr>
        <w:t>✏️ Please be patient with the children.</w:t>
      </w:r>
      <w:r>
        <w:br/>
      </w:r>
      <w:r>
        <w:rPr>
          <w:color w:val="006400"/>
          <w:sz w:val="18"/>
        </w:rPr>
        <w:t xml:space="preserve">    → Xin hãy kiên nhẫn với bọn trẻ.</w:t>
      </w:r>
      <w:r>
        <w:br/>
      </w:r>
      <w:r>
        <w:rPr>
          <w:i/>
          <w:sz w:val="18"/>
        </w:rPr>
        <w:t>✏️ The doctor is seeing a patient.</w:t>
      </w:r>
      <w:r>
        <w:br/>
      </w:r>
      <w:r>
        <w:rPr>
          <w:color w:val="006400"/>
          <w:sz w:val="18"/>
        </w:rPr>
        <w:t xml:space="preserve">    → Bác sĩ đang khám bệnh nhân.</w:t>
      </w:r>
    </w:p>
    <w:p>
      <w:pPr>
        <w:spacing w:before="0" w:after="80"/>
        <w:ind w:left="283"/>
      </w:pPr>
      <w:r>
        <w:rPr>
          <w:color w:val="643C00"/>
          <w:sz w:val="18"/>
        </w:rPr>
        <w:t>🔗 Patterns: be patient with + person | patient enough to + verb | hospital patient</w:t>
      </w:r>
    </w:p>
    <w:p>
      <w:pPr>
        <w:spacing w:before="120" w:after="40"/>
      </w:pPr>
      <w:r>
        <w:rPr>
          <w:b/>
          <w:sz w:val="24"/>
        </w:rPr>
        <w:t>pattern</w:t>
      </w:r>
      <w:r>
        <w:rPr>
          <w:sz w:val="22"/>
        </w:rPr>
        <w:t xml:space="preserve">  —  Hoa văn, mẫu — A repeated decorative design on fabric or a surface</w:t>
      </w:r>
    </w:p>
    <w:p>
      <w:pPr>
        <w:spacing w:before="0" w:after="40"/>
        <w:ind w:left="283"/>
      </w:pPr>
      <w:r>
        <w:rPr>
          <w:color w:val="505050"/>
          <w:sz w:val="18"/>
        </w:rPr>
        <w:t>Phát âm: PAT-ern</w:t>
        <w:br/>
      </w:r>
      <w:r>
        <w:rPr>
          <w:color w:val="505050"/>
          <w:sz w:val="18"/>
        </w:rPr>
        <w:t>Collocations: floral pattern, striped pattern, pattern design</w:t>
        <w:br/>
      </w:r>
      <w:r>
        <w:rPr>
          <w:color w:val="505050"/>
          <w:sz w:val="18"/>
        </w:rPr>
        <w:t>Synonyms: design, motif, print</w:t>
        <w:br/>
      </w:r>
      <w:r>
        <w:rPr>
          <w:color w:val="505050"/>
          <w:sz w:val="18"/>
        </w:rPr>
        <w:t>Antonyms: plain, solid</w:t>
        <w:br/>
      </w:r>
    </w:p>
    <w:p>
      <w:pPr>
        <w:spacing w:before="0" w:after="40"/>
        <w:ind w:left="283"/>
      </w:pPr>
      <w:r>
        <w:rPr>
          <w:i/>
          <w:sz w:val="20"/>
        </w:rPr>
        <w:t>📝 I love the floral pattern on that dress.</w:t>
      </w:r>
      <w:r>
        <w:br/>
      </w:r>
      <w:r>
        <w:rPr>
          <w:color w:val="006400"/>
          <w:sz w:val="20"/>
        </w:rPr>
        <w:t xml:space="preserve">    → Tôi thích hoa văn hoa trên chiếc váy đó.</w:t>
      </w:r>
    </w:p>
    <w:p>
      <w:pPr>
        <w:spacing w:before="0" w:after="40"/>
        <w:ind w:left="283"/>
      </w:pPr>
      <w:r>
        <w:rPr>
          <w:color w:val="005078"/>
          <w:sz w:val="18"/>
        </w:rPr>
        <w:t>💡 Dùng khi nói về hoa văn trên vải hoặc quy luật, mô hình trong cuộc sống.</w:t>
      </w:r>
    </w:p>
    <w:p>
      <w:pPr>
        <w:spacing w:before="0" w:after="40"/>
        <w:ind w:left="283"/>
      </w:pPr>
      <w:r>
        <w:rPr>
          <w:i/>
          <w:sz w:val="18"/>
        </w:rPr>
        <w:t>✏️ I love the floral pattern on that dress.</w:t>
      </w:r>
      <w:r>
        <w:br/>
      </w:r>
      <w:r>
        <w:rPr>
          <w:color w:val="006400"/>
          <w:sz w:val="18"/>
        </w:rPr>
        <w:t xml:space="preserve">    → Tôi thích hoa văn hoa trên chiếc váy đó.</w:t>
      </w:r>
      <w:r>
        <w:br/>
      </w:r>
      <w:r>
        <w:rPr>
          <w:i/>
          <w:sz w:val="18"/>
        </w:rPr>
        <w:t>✏️ There's a pattern of behavior we need to address.</w:t>
      </w:r>
      <w:r>
        <w:br/>
      </w:r>
      <w:r>
        <w:rPr>
          <w:color w:val="006400"/>
          <w:sz w:val="18"/>
        </w:rPr>
        <w:t xml:space="preserve">    → Có một mô hình hành vi chúng ta cần giải quyết.</w:t>
      </w:r>
    </w:p>
    <w:p>
      <w:pPr>
        <w:spacing w:before="0" w:after="80"/>
        <w:ind w:left="283"/>
      </w:pPr>
      <w:r>
        <w:rPr>
          <w:color w:val="643C00"/>
          <w:sz w:val="18"/>
        </w:rPr>
        <w:t>🔗 Patterns: floral pattern | pattern design | behavior pattern | follow a pattern</w:t>
      </w:r>
    </w:p>
    <w:p>
      <w:pPr>
        <w:spacing w:before="120" w:after="40"/>
      </w:pPr>
      <w:r>
        <w:rPr>
          <w:b/>
          <w:sz w:val="24"/>
        </w:rPr>
        <w:t>pavement</w:t>
      </w:r>
      <w:r>
        <w:rPr>
          <w:sz w:val="22"/>
        </w:rPr>
        <w:t xml:space="preserve">  —  vỉa hè, lề đường — a hard flat surface on the side of a road for people to walk on</w:t>
      </w:r>
    </w:p>
    <w:p>
      <w:pPr>
        <w:spacing w:before="0" w:after="40"/>
        <w:ind w:left="283"/>
      </w:pPr>
      <w:r>
        <w:rPr>
          <w:color w:val="505050"/>
          <w:sz w:val="18"/>
        </w:rPr>
        <w:t>Phát âm: PAYV-muhnt</w:t>
        <w:br/>
      </w:r>
      <w:r>
        <w:rPr>
          <w:color w:val="505050"/>
          <w:sz w:val="18"/>
        </w:rPr>
        <w:t>Collocations: on the pavement, pavement cafe, narrow pavement, cracked pavement</w:t>
        <w:br/>
      </w:r>
      <w:r>
        <w:rPr>
          <w:color w:val="505050"/>
          <w:sz w:val="18"/>
        </w:rPr>
        <w:t>Synonyms: sidewalk, footpath, walkway</w:t>
        <w:br/>
      </w:r>
      <w:r>
        <w:rPr>
          <w:color w:val="505050"/>
          <w:sz w:val="18"/>
        </w:rPr>
        <w:t>Antonyms: roadway, carriageway</w:t>
        <w:br/>
      </w:r>
    </w:p>
    <w:p>
      <w:pPr>
        <w:spacing w:before="0" w:after="40"/>
        <w:ind w:left="283"/>
      </w:pPr>
      <w:r>
        <w:rPr>
          <w:i/>
          <w:sz w:val="20"/>
        </w:rPr>
        <w:t>📝 Children should always walk on the pavement, not on the road.</w:t>
      </w:r>
      <w:r>
        <w:br/>
      </w:r>
      <w:r>
        <w:rPr>
          <w:color w:val="006400"/>
          <w:sz w:val="20"/>
        </w:rPr>
        <w:t xml:space="preserve">    → Trẻ em nên luôn đi trên vỉa hè, không đi dưới lòng đường.</w:t>
      </w:r>
    </w:p>
    <w:p>
      <w:pPr>
        <w:spacing w:before="0" w:after="40"/>
        <w:ind w:left="283"/>
      </w:pPr>
      <w:r>
        <w:rPr>
          <w:color w:val="005078"/>
          <w:sz w:val="18"/>
        </w:rPr>
        <w:t>💡 Tiếng Anh-Anh dùng 'pavement', tiếng Anh-Mỹ dùng 'sidewalk'. Ở Việt Nam, vỉa hè thường bị chiếm dụng làm nơi buôn bán.</w:t>
      </w:r>
    </w:p>
    <w:p>
      <w:pPr>
        <w:spacing w:before="0" w:after="40"/>
        <w:ind w:left="283"/>
      </w:pPr>
      <w:r>
        <w:rPr>
          <w:i/>
          <w:sz w:val="18"/>
        </w:rPr>
        <w:t>✏️ The cafe has tables on the pavement for outdoor dining.</w:t>
      </w:r>
      <w:r>
        <w:br/>
      </w:r>
      <w:r>
        <w:rPr>
          <w:color w:val="006400"/>
          <w:sz w:val="18"/>
        </w:rPr>
        <w:t xml:space="preserve">    → Quán cà phê có bàn trên vỉa hè để ngồi ngoài trời.</w:t>
      </w:r>
      <w:r>
        <w:br/>
      </w:r>
      <w:r>
        <w:rPr>
          <w:i/>
          <w:sz w:val="18"/>
        </w:rPr>
        <w:t>✏️ The pavement was too narrow for two people to walk side by side.</w:t>
      </w:r>
      <w:r>
        <w:br/>
      </w:r>
      <w:r>
        <w:rPr>
          <w:color w:val="006400"/>
          <w:sz w:val="18"/>
        </w:rPr>
        <w:t xml:space="preserve">    → Vỉa hè quá hẹp để hai người đi cạnh nhau.</w:t>
      </w:r>
    </w:p>
    <w:p>
      <w:pPr>
        <w:spacing w:before="0" w:after="80"/>
        <w:ind w:left="283"/>
      </w:pPr>
      <w:r>
        <w:rPr>
          <w:color w:val="643C00"/>
          <w:sz w:val="18"/>
        </w:rPr>
        <w:t>🔗 Patterns: on the pavement | pavement cafe | narrow pavement</w:t>
      </w:r>
    </w:p>
    <w:p>
      <w:pPr>
        <w:spacing w:before="120" w:after="40"/>
      </w:pPr>
      <w:r>
        <w:rPr>
          <w:b/>
          <w:sz w:val="24"/>
        </w:rPr>
        <w:t>payment</w:t>
      </w:r>
      <w:r>
        <w:rPr>
          <w:sz w:val="22"/>
        </w:rPr>
        <w:t xml:space="preserve">  —  Thanh toán — The act of paying money</w:t>
      </w:r>
    </w:p>
    <w:p>
      <w:pPr>
        <w:spacing w:before="0" w:after="40"/>
        <w:ind w:left="283"/>
      </w:pPr>
      <w:r>
        <w:rPr>
          <w:color w:val="505050"/>
          <w:sz w:val="18"/>
        </w:rPr>
        <w:t>Phát âm: PAY-muhnt</w:t>
        <w:br/>
      </w:r>
      <w:r>
        <w:rPr>
          <w:color w:val="505050"/>
          <w:sz w:val="18"/>
        </w:rPr>
        <w:t>Collocations: make a payment, payment method, online payment</w:t>
        <w:br/>
      </w:r>
      <w:r>
        <w:rPr>
          <w:color w:val="505050"/>
          <w:sz w:val="18"/>
        </w:rPr>
        <w:t>Synonyms: transaction, fee, charge, settlement</w:t>
        <w:br/>
      </w:r>
    </w:p>
    <w:p>
      <w:pPr>
        <w:spacing w:before="0" w:after="40"/>
        <w:ind w:left="283"/>
      </w:pPr>
      <w:r>
        <w:rPr>
          <w:i/>
          <w:sz w:val="20"/>
        </w:rPr>
        <w:t>📝 The payment was processed successfully.</w:t>
      </w:r>
      <w:r>
        <w:br/>
      </w:r>
      <w:r>
        <w:rPr>
          <w:color w:val="006400"/>
          <w:sz w:val="20"/>
        </w:rPr>
        <w:t xml:space="preserve">    → Thanh toán đã được xử lý thành công.</w:t>
      </w:r>
    </w:p>
    <w:p>
      <w:pPr>
        <w:spacing w:before="0" w:after="40"/>
        <w:ind w:left="283"/>
      </w:pPr>
      <w:r>
        <w:rPr>
          <w:color w:val="005078"/>
          <w:sz w:val="18"/>
        </w:rPr>
        <w:t>💡 Dùng khi nói về việc trả tiền. 'Payment method' = phương thức thanh toán.</w:t>
      </w:r>
    </w:p>
    <w:p>
      <w:pPr>
        <w:spacing w:before="0" w:after="40"/>
        <w:ind w:left="283"/>
      </w:pPr>
      <w:r>
        <w:rPr>
          <w:i/>
          <w:sz w:val="18"/>
        </w:rPr>
        <w:t>✏️ Choose your preferred payment method.</w:t>
      </w:r>
      <w:r>
        <w:br/>
      </w:r>
      <w:r>
        <w:rPr>
          <w:color w:val="006400"/>
          <w:sz w:val="18"/>
        </w:rPr>
        <w:t xml:space="preserve">    → Chọn phương thức thanh toán bạn muốn.</w:t>
      </w:r>
      <w:r>
        <w:br/>
      </w:r>
      <w:r>
        <w:rPr>
          <w:i/>
          <w:sz w:val="18"/>
        </w:rPr>
        <w:t>✏️ The payment is due by the end of the month.</w:t>
      </w:r>
      <w:r>
        <w:br/>
      </w:r>
      <w:r>
        <w:rPr>
          <w:color w:val="006400"/>
          <w:sz w:val="18"/>
        </w:rPr>
        <w:t xml:space="preserve">    → Thanh toán đến hạn cuối tháng.</w:t>
      </w:r>
    </w:p>
    <w:p>
      <w:pPr>
        <w:spacing w:before="0" w:after="80"/>
        <w:ind w:left="283"/>
      </w:pPr>
      <w:r>
        <w:rPr>
          <w:color w:val="643C00"/>
          <w:sz w:val="18"/>
        </w:rPr>
        <w:t>🔗 Patterns: make a payment | payment method | online/monthly payment</w:t>
      </w:r>
    </w:p>
    <w:p>
      <w:pPr>
        <w:spacing w:before="120" w:after="40"/>
      </w:pPr>
      <w:r>
        <w:rPr>
          <w:b/>
          <w:sz w:val="24"/>
        </w:rPr>
        <w:t>peel</w:t>
      </w:r>
      <w:r>
        <w:rPr>
          <w:sz w:val="22"/>
        </w:rPr>
        <w:t xml:space="preserve">  —  Gọt vỏ — To remove the skin from a fruit or vegetable</w:t>
      </w:r>
    </w:p>
    <w:p>
      <w:pPr>
        <w:spacing w:before="0" w:after="40"/>
        <w:ind w:left="283"/>
      </w:pPr>
      <w:r>
        <w:rPr>
          <w:color w:val="505050"/>
          <w:sz w:val="18"/>
        </w:rPr>
        <w:t>Phát âm: PEEL</w:t>
        <w:br/>
      </w:r>
      <w:r>
        <w:rPr>
          <w:color w:val="505050"/>
          <w:sz w:val="18"/>
        </w:rPr>
        <w:t>Collocations: peel off, peel an orange, potato peeler</w:t>
        <w:br/>
      </w:r>
      <w:r>
        <w:rPr>
          <w:color w:val="505050"/>
          <w:sz w:val="18"/>
        </w:rPr>
        <w:t>Synonyms: skin, strip, pare</w:t>
        <w:br/>
      </w:r>
    </w:p>
    <w:p>
      <w:pPr>
        <w:spacing w:before="0" w:after="40"/>
        <w:ind w:left="283"/>
      </w:pPr>
      <w:r>
        <w:rPr>
          <w:i/>
          <w:sz w:val="20"/>
        </w:rPr>
        <w:t>📝 Please peel the potatoes before boiling them.</w:t>
      </w:r>
      <w:r>
        <w:br/>
      </w:r>
      <w:r>
        <w:rPr>
          <w:color w:val="006400"/>
          <w:sz w:val="20"/>
        </w:rPr>
        <w:t xml:space="preserve">    → Làm ơn gọt vỏ khoai tây trước khi luộc.</w:t>
      </w:r>
    </w:p>
    <w:p>
      <w:pPr>
        <w:spacing w:before="0" w:after="40"/>
        <w:ind w:left="283"/>
      </w:pPr>
      <w:r>
        <w:rPr>
          <w:color w:val="005078"/>
          <w:sz w:val="18"/>
        </w:rPr>
        <w:t>💡 Dùng cả danh từ (vỏ: banana peel) và động từ (gọt vỏ). 'Peel off' cũng nghĩa là bóc ra, lột ra.</w:t>
      </w:r>
    </w:p>
    <w:p>
      <w:pPr>
        <w:spacing w:before="0" w:after="40"/>
        <w:ind w:left="283"/>
      </w:pPr>
      <w:r>
        <w:rPr>
          <w:i/>
          <w:sz w:val="18"/>
        </w:rPr>
        <w:t>✏️ Peel the garlic before adding it to the pan.</w:t>
      </w:r>
      <w:r>
        <w:br/>
      </w:r>
      <w:r>
        <w:rPr>
          <w:color w:val="006400"/>
          <w:sz w:val="18"/>
        </w:rPr>
        <w:t xml:space="preserve">    → Bóc tỏi trước khi cho vào chảo.</w:t>
      </w:r>
      <w:r>
        <w:br/>
      </w:r>
      <w:r>
        <w:rPr>
          <w:i/>
          <w:sz w:val="18"/>
        </w:rPr>
        <w:t>✏️ I slipped on a banana peel.</w:t>
      </w:r>
      <w:r>
        <w:br/>
      </w:r>
      <w:r>
        <w:rPr>
          <w:color w:val="006400"/>
          <w:sz w:val="18"/>
        </w:rPr>
        <w:t xml:space="preserve">    → Tôi trượt vỏ chuối.</w:t>
      </w:r>
    </w:p>
    <w:p>
      <w:pPr>
        <w:spacing w:before="0" w:after="80"/>
        <w:ind w:left="283"/>
      </w:pPr>
      <w:r>
        <w:rPr>
          <w:color w:val="643C00"/>
          <w:sz w:val="18"/>
        </w:rPr>
        <w:t>🔗 Patterns: peel off | peel the skin | banana peel</w:t>
      </w:r>
    </w:p>
    <w:p>
      <w:pPr>
        <w:spacing w:before="120" w:after="40"/>
      </w:pPr>
      <w:r>
        <w:rPr>
          <w:b/>
          <w:sz w:val="24"/>
        </w:rPr>
        <w:t>pepper</w:t>
      </w:r>
      <w:r>
        <w:rPr>
          <w:sz w:val="22"/>
        </w:rPr>
        <w:t xml:space="preserve">  —  Tiêu; ớt chuông — A spice; a type of vegetable</w:t>
      </w:r>
    </w:p>
    <w:p>
      <w:pPr>
        <w:spacing w:before="0" w:after="40"/>
        <w:ind w:left="283"/>
      </w:pPr>
      <w:r>
        <w:rPr>
          <w:color w:val="505050"/>
          <w:sz w:val="18"/>
        </w:rPr>
        <w:t>Phát âm: PEP-er</w:t>
        <w:br/>
      </w:r>
      <w:r>
        <w:rPr>
          <w:color w:val="505050"/>
          <w:sz w:val="18"/>
        </w:rPr>
        <w:t>Collocations: black pepper, bell pepper, salt and pepper</w:t>
        <w:br/>
      </w:r>
      <w:r>
        <w:rPr>
          <w:color w:val="505050"/>
          <w:sz w:val="18"/>
        </w:rPr>
        <w:t>Synonyms: spice, chili, capsicum</w:t>
        <w:br/>
      </w:r>
    </w:p>
    <w:p>
      <w:pPr>
        <w:spacing w:before="0" w:after="40"/>
        <w:ind w:left="283"/>
      </w:pPr>
      <w:r>
        <w:rPr>
          <w:i/>
          <w:sz w:val="20"/>
        </w:rPr>
        <w:t>📝 Add salt and pepper to taste.</w:t>
      </w:r>
      <w:r>
        <w:br/>
      </w:r>
      <w:r>
        <w:rPr>
          <w:color w:val="006400"/>
          <w:sz w:val="20"/>
        </w:rPr>
        <w:t xml:space="preserve">    → Thêm muối và tiêu cho vừa.</w:t>
      </w:r>
    </w:p>
    <w:p>
      <w:pPr>
        <w:spacing w:before="0" w:after="40"/>
        <w:ind w:left="283"/>
      </w:pPr>
      <w:r>
        <w:rPr>
          <w:color w:val="005078"/>
          <w:sz w:val="18"/>
        </w:rPr>
        <w:t>💡 Pepper có hai nghĩa: tiêu (gia vị) và ớt chuông (rau). Phân biệt black pepper (tiêu đen) và bell pepper (ớt chuông).</w:t>
      </w:r>
    </w:p>
    <w:p>
      <w:pPr>
        <w:spacing w:before="0" w:after="40"/>
        <w:ind w:left="283"/>
      </w:pPr>
      <w:r>
        <w:rPr>
          <w:i/>
          <w:sz w:val="18"/>
        </w:rPr>
        <w:t>✏️ Would you like some freshly ground pepper?</w:t>
      </w:r>
      <w:r>
        <w:br/>
      </w:r>
      <w:r>
        <w:rPr>
          <w:color w:val="006400"/>
          <w:sz w:val="18"/>
        </w:rPr>
        <w:t xml:space="preserve">    → Bạn có muốn thêm tiêu xay tươi không?</w:t>
      </w:r>
      <w:r>
        <w:br/>
      </w:r>
      <w:r>
        <w:rPr>
          <w:i/>
          <w:sz w:val="18"/>
        </w:rPr>
        <w:t>✏️ I added red bell pepper to the stir-fry.</w:t>
      </w:r>
      <w:r>
        <w:br/>
      </w:r>
      <w:r>
        <w:rPr>
          <w:color w:val="006400"/>
          <w:sz w:val="18"/>
        </w:rPr>
        <w:t xml:space="preserve">    → Tôi thêm ớt chuông đỏ vào món xào.</w:t>
      </w:r>
    </w:p>
    <w:p>
      <w:pPr>
        <w:spacing w:before="0" w:after="80"/>
        <w:ind w:left="283"/>
      </w:pPr>
      <w:r>
        <w:rPr>
          <w:color w:val="643C00"/>
          <w:sz w:val="18"/>
        </w:rPr>
        <w:t>🔗 Patterns: salt and pepper | black pepper | bell pepper | ground pepper</w:t>
      </w:r>
    </w:p>
    <w:p>
      <w:pPr>
        <w:spacing w:before="120" w:after="40"/>
      </w:pPr>
      <w:r>
        <w:rPr>
          <w:b/>
          <w:sz w:val="24"/>
        </w:rPr>
        <w:t>percent</w:t>
      </w:r>
      <w:r>
        <w:rPr>
          <w:sz w:val="22"/>
        </w:rPr>
        <w:t xml:space="preserve">  —  Phần trăm — One part in every hundred</w:t>
      </w:r>
    </w:p>
    <w:p>
      <w:pPr>
        <w:spacing w:before="0" w:after="40"/>
        <w:ind w:left="283"/>
      </w:pPr>
      <w:r>
        <w:rPr>
          <w:color w:val="505050"/>
          <w:sz w:val="18"/>
        </w:rPr>
        <w:t>Phát âm: per-SENT</w:t>
        <w:br/>
      </w:r>
      <w:r>
        <w:rPr>
          <w:color w:val="505050"/>
          <w:sz w:val="18"/>
        </w:rPr>
        <w:t>Collocations: 50 percent, percent increase, percent of</w:t>
        <w:br/>
      </w:r>
      <w:r>
        <w:rPr>
          <w:color w:val="505050"/>
          <w:sz w:val="18"/>
        </w:rPr>
        <w:t>Synonyms: percentage, proportion, ratio</w:t>
        <w:br/>
      </w:r>
    </w:p>
    <w:p>
      <w:pPr>
        <w:spacing w:before="0" w:after="40"/>
        <w:ind w:left="283"/>
      </w:pPr>
      <w:r>
        <w:rPr>
          <w:i/>
          <w:sz w:val="20"/>
        </w:rPr>
        <w:t>📝 About 70 percent of the Earth is covered by water.</w:t>
      </w:r>
      <w:r>
        <w:br/>
      </w:r>
      <w:r>
        <w:rPr>
          <w:color w:val="006400"/>
          <w:sz w:val="20"/>
        </w:rPr>
        <w:t xml:space="preserve">    → Khoảng 70 phần trăm Trái Đất được bao phủ bởi nước.</w:t>
      </w:r>
    </w:p>
    <w:p>
      <w:pPr>
        <w:spacing w:before="0" w:after="40"/>
        <w:ind w:left="283"/>
      </w:pPr>
      <w:r>
        <w:rPr>
          <w:color w:val="005078"/>
          <w:sz w:val="18"/>
        </w:rPr>
        <w:t>💡 Ký hiệu là %. Dùng rất nhiều trong thống kê, kinh doanh. 'Percentage' là danh từ chỉ tỷ lệ phần trăm.</w:t>
      </w:r>
    </w:p>
    <w:p>
      <w:pPr>
        <w:spacing w:before="0" w:after="40"/>
        <w:ind w:left="283"/>
      </w:pPr>
      <w:r>
        <w:rPr>
          <w:i/>
          <w:sz w:val="18"/>
        </w:rPr>
        <w:t>✏️ Prices increased by 10 percent.</w:t>
      </w:r>
      <w:r>
        <w:br/>
      </w:r>
      <w:r>
        <w:rPr>
          <w:color w:val="006400"/>
          <w:sz w:val="18"/>
        </w:rPr>
        <w:t xml:space="preserve">    → Giá tăng 10 phần trăm.</w:t>
      </w:r>
      <w:r>
        <w:br/>
      </w:r>
      <w:r>
        <w:rPr>
          <w:i/>
          <w:sz w:val="18"/>
        </w:rPr>
        <w:t>✏️ What percent of students passed the exam?</w:t>
      </w:r>
      <w:r>
        <w:br/>
      </w:r>
      <w:r>
        <w:rPr>
          <w:color w:val="006400"/>
          <w:sz w:val="18"/>
        </w:rPr>
        <w:t xml:space="preserve">    → Bao nhiêu phần trăm học sinh đậu kỳ thi?</w:t>
      </w:r>
    </w:p>
    <w:p>
      <w:pPr>
        <w:spacing w:before="0" w:after="80"/>
        <w:ind w:left="283"/>
      </w:pPr>
      <w:r>
        <w:rPr>
          <w:color w:val="643C00"/>
          <w:sz w:val="18"/>
        </w:rPr>
        <w:t>🔗 Patterns: percent of | percent increase | 100 percent</w:t>
      </w:r>
    </w:p>
    <w:p>
      <w:pPr>
        <w:spacing w:before="120" w:after="40"/>
      </w:pPr>
      <w:r>
        <w:rPr>
          <w:b/>
          <w:sz w:val="24"/>
        </w:rPr>
        <w:t>perform</w:t>
      </w:r>
      <w:r>
        <w:rPr>
          <w:sz w:val="22"/>
        </w:rPr>
        <w:t xml:space="preserve">  —  Thực hiện; biểu diễn — To carry out an action; to entertain</w:t>
      </w:r>
    </w:p>
    <w:p>
      <w:pPr>
        <w:spacing w:before="0" w:after="40"/>
        <w:ind w:left="283"/>
      </w:pPr>
      <w:r>
        <w:rPr>
          <w:color w:val="505050"/>
          <w:sz w:val="18"/>
        </w:rPr>
        <w:t>Phát âm: per-FORM</w:t>
        <w:br/>
      </w:r>
      <w:r>
        <w:rPr>
          <w:color w:val="505050"/>
          <w:sz w:val="18"/>
        </w:rPr>
        <w:t>Collocations: perform a task, perform well, perform on stage</w:t>
        <w:br/>
      </w:r>
      <w:r>
        <w:rPr>
          <w:color w:val="505050"/>
          <w:sz w:val="18"/>
        </w:rPr>
        <w:t>Synonyms: do, execute, carry out, act</w:t>
        <w:br/>
      </w:r>
      <w:r>
        <w:rPr>
          <w:color w:val="505050"/>
          <w:sz w:val="18"/>
        </w:rPr>
        <w:t>Antonyms: fail</w:t>
        <w:br/>
      </w:r>
    </w:p>
    <w:p>
      <w:pPr>
        <w:spacing w:before="0" w:after="40"/>
        <w:ind w:left="283"/>
      </w:pPr>
      <w:r>
        <w:rPr>
          <w:i/>
          <w:sz w:val="20"/>
        </w:rPr>
        <w:t>📝 The function performs a calculation.</w:t>
      </w:r>
      <w:r>
        <w:br/>
      </w:r>
      <w:r>
        <w:rPr>
          <w:color w:val="006400"/>
          <w:sz w:val="20"/>
        </w:rPr>
        <w:t xml:space="preserve">    → Hàm thực hiện phép tính.</w:t>
      </w:r>
    </w:p>
    <w:p>
      <w:pPr>
        <w:spacing w:before="0" w:after="40"/>
        <w:ind w:left="283"/>
      </w:pPr>
      <w:r>
        <w:rPr>
          <w:color w:val="005078"/>
          <w:sz w:val="18"/>
        </w:rPr>
        <w:t>💡 Trong lập trình dùng nghĩa 'thực hiện'. 'Performance' (hiệu suất) là danh từ rất quan trọng trong IT.</w:t>
      </w:r>
    </w:p>
    <w:p>
      <w:pPr>
        <w:spacing w:before="0" w:after="40"/>
        <w:ind w:left="283"/>
      </w:pPr>
      <w:r>
        <w:rPr>
          <w:i/>
          <w:sz w:val="18"/>
        </w:rPr>
        <w:t>✏️ The query performs well with large datasets.</w:t>
      </w:r>
      <w:r>
        <w:br/>
      </w:r>
      <w:r>
        <w:rPr>
          <w:color w:val="006400"/>
          <w:sz w:val="18"/>
        </w:rPr>
        <w:t xml:space="preserve">    → Truy vấn hoạt động tốt với tập dữ liệu lớn.</w:t>
      </w:r>
      <w:r>
        <w:br/>
      </w:r>
      <w:r>
        <w:rPr>
          <w:i/>
          <w:sz w:val="18"/>
        </w:rPr>
        <w:t>✏️ She performed brilliantly in the interview.</w:t>
      </w:r>
      <w:r>
        <w:br/>
      </w:r>
      <w:r>
        <w:rPr>
          <w:color w:val="006400"/>
          <w:sz w:val="18"/>
        </w:rPr>
        <w:t xml:space="preserve">    → Cô ấy thể hiện xuất sắc trong buổi phỏng vấn.</w:t>
      </w:r>
    </w:p>
    <w:p>
      <w:pPr>
        <w:spacing w:before="0" w:after="80"/>
        <w:ind w:left="283"/>
      </w:pPr>
      <w:r>
        <w:rPr>
          <w:color w:val="643C00"/>
          <w:sz w:val="18"/>
        </w:rPr>
        <w:t>🔗 Patterns: perform + task/action | perform + well/poorly</w:t>
      </w:r>
    </w:p>
    <w:p>
      <w:pPr>
        <w:spacing w:before="120" w:after="40"/>
      </w:pPr>
      <w:r>
        <w:rPr>
          <w:b/>
          <w:sz w:val="24"/>
        </w:rPr>
        <w:t>period</w:t>
      </w:r>
      <w:r>
        <w:rPr>
          <w:sz w:val="22"/>
        </w:rPr>
        <w:t xml:space="preserve">  —  Giai đoạn, khoảng thời gian — A length of time</w:t>
      </w:r>
    </w:p>
    <w:p>
      <w:pPr>
        <w:spacing w:before="0" w:after="40"/>
        <w:ind w:left="283"/>
      </w:pPr>
      <w:r>
        <w:rPr>
          <w:color w:val="505050"/>
          <w:sz w:val="18"/>
        </w:rPr>
        <w:t>Phát âm: PEER-ee-uhd</w:t>
        <w:br/>
      </w:r>
      <w:r>
        <w:rPr>
          <w:color w:val="505050"/>
          <w:sz w:val="18"/>
        </w:rPr>
        <w:t>Collocations: time period, trial period, period of time</w:t>
        <w:br/>
      </w:r>
      <w:r>
        <w:rPr>
          <w:color w:val="505050"/>
          <w:sz w:val="18"/>
        </w:rPr>
        <w:t>Synonyms: duration, span, phase, era, interval</w:t>
        <w:br/>
      </w:r>
    </w:p>
    <w:p>
      <w:pPr>
        <w:spacing w:before="0" w:after="40"/>
        <w:ind w:left="283"/>
      </w:pPr>
      <w:r>
        <w:rPr>
          <w:i/>
          <w:sz w:val="20"/>
        </w:rPr>
        <w:t>📝 The trial period is 30 days.</w:t>
      </w:r>
      <w:r>
        <w:br/>
      </w:r>
      <w:r>
        <w:rPr>
          <w:color w:val="006400"/>
          <w:sz w:val="20"/>
        </w:rPr>
        <w:t xml:space="preserve">    → Thời gian dùng thử là 30 ngày.</w:t>
      </w:r>
    </w:p>
    <w:p>
      <w:pPr>
        <w:spacing w:before="0" w:after="40"/>
        <w:ind w:left="283"/>
      </w:pPr>
      <w:r>
        <w:rPr>
          <w:color w:val="005078"/>
          <w:sz w:val="18"/>
        </w:rPr>
        <w:t>💡 Dùng khi nói về khoảng thời gian xác định. 'Trial period' = thời gian dùng thử.</w:t>
      </w:r>
    </w:p>
    <w:p>
      <w:pPr>
        <w:spacing w:before="0" w:after="40"/>
        <w:ind w:left="283"/>
      </w:pPr>
      <w:r>
        <w:rPr>
          <w:i/>
          <w:sz w:val="18"/>
        </w:rPr>
        <w:t>✏️ You can cancel during the trial period.</w:t>
      </w:r>
      <w:r>
        <w:br/>
      </w:r>
      <w:r>
        <w:rPr>
          <w:color w:val="006400"/>
          <w:sz w:val="18"/>
        </w:rPr>
        <w:t xml:space="preserve">    → Bạn có thể hủy trong thời gian dùng thử.</w:t>
      </w:r>
      <w:r>
        <w:br/>
      </w:r>
      <w:r>
        <w:rPr>
          <w:i/>
          <w:sz w:val="18"/>
        </w:rPr>
        <w:t>✏️ He lived abroad for a long period.</w:t>
      </w:r>
      <w:r>
        <w:br/>
      </w:r>
      <w:r>
        <w:rPr>
          <w:color w:val="006400"/>
          <w:sz w:val="18"/>
        </w:rPr>
        <w:t xml:space="preserve">    → Anh ấy sống ở nước ngoài một thời gian dài.</w:t>
      </w:r>
    </w:p>
    <w:p>
      <w:pPr>
        <w:spacing w:before="0" w:after="80"/>
        <w:ind w:left="283"/>
      </w:pPr>
      <w:r>
        <w:rPr>
          <w:color w:val="643C00"/>
          <w:sz w:val="18"/>
        </w:rPr>
        <w:t>🔗 Patterns: period of time | trial period | over a period of</w:t>
      </w:r>
    </w:p>
    <w:p>
      <w:pPr>
        <w:spacing w:before="120" w:after="40"/>
      </w:pPr>
      <w:r>
        <w:rPr>
          <w:b/>
          <w:sz w:val="24"/>
        </w:rPr>
        <w:t>permission</w:t>
      </w:r>
      <w:r>
        <w:rPr>
          <w:sz w:val="22"/>
        </w:rPr>
        <w:t xml:space="preserve">  —  Sự cho phép, quyền — Authorization to do something</w:t>
      </w:r>
    </w:p>
    <w:p>
      <w:pPr>
        <w:spacing w:before="0" w:after="40"/>
        <w:ind w:left="283"/>
      </w:pPr>
      <w:r>
        <w:rPr>
          <w:color w:val="505050"/>
          <w:sz w:val="18"/>
        </w:rPr>
        <w:t>Phát âm: per-MISH-uhn</w:t>
        <w:br/>
      </w:r>
      <w:r>
        <w:rPr>
          <w:color w:val="505050"/>
          <w:sz w:val="18"/>
        </w:rPr>
        <w:t>Collocations: ask permission, file permission, without permission</w:t>
        <w:br/>
      </w:r>
      <w:r>
        <w:rPr>
          <w:color w:val="505050"/>
          <w:sz w:val="18"/>
        </w:rPr>
        <w:t>Synonyms: authorization, consent, approval, access</w:t>
        <w:br/>
      </w:r>
      <w:r>
        <w:rPr>
          <w:color w:val="505050"/>
          <w:sz w:val="18"/>
        </w:rPr>
        <w:t>Antonyms: denial, prohibition, restriction</w:t>
        <w:br/>
      </w:r>
    </w:p>
    <w:p>
      <w:pPr>
        <w:spacing w:before="0" w:after="40"/>
        <w:ind w:left="283"/>
      </w:pPr>
      <w:r>
        <w:rPr>
          <w:i/>
          <w:sz w:val="20"/>
        </w:rPr>
        <w:t>📝 You need permission to access this file.</w:t>
      </w:r>
      <w:r>
        <w:br/>
      </w:r>
      <w:r>
        <w:rPr>
          <w:color w:val="006400"/>
          <w:sz w:val="20"/>
        </w:rPr>
        <w:t xml:space="preserve">    → Bạn cần quyền để truy cập file này.</w:t>
      </w:r>
    </w:p>
    <w:p>
      <w:pPr>
        <w:spacing w:before="0" w:after="40"/>
        <w:ind w:left="283"/>
      </w:pPr>
      <w:r>
        <w:rPr>
          <w:color w:val="005078"/>
          <w:sz w:val="18"/>
        </w:rPr>
        <w:t>💡 Không đếm được. Collocation: 'ask/get/give permission'. Trong IT, 'permissions' (số nhiều) = quyền truy cập file/hệ thống.</w:t>
      </w:r>
    </w:p>
    <w:p>
      <w:pPr>
        <w:spacing w:before="0" w:after="40"/>
        <w:ind w:left="283"/>
      </w:pPr>
      <w:r>
        <w:rPr>
          <w:i/>
          <w:sz w:val="18"/>
        </w:rPr>
        <w:t>✏️ You need to ask permission before using someone's code.</w:t>
      </w:r>
      <w:r>
        <w:br/>
      </w:r>
      <w:r>
        <w:rPr>
          <w:color w:val="006400"/>
          <w:sz w:val="18"/>
        </w:rPr>
        <w:t xml:space="preserve">    → Bạn cần xin phép trước khi dùng code của người khác.</w:t>
      </w:r>
      <w:r>
        <w:br/>
      </w:r>
      <w:r>
        <w:rPr>
          <w:i/>
          <w:sz w:val="18"/>
        </w:rPr>
        <w:t>✏️ The app requires permission to access your camera.</w:t>
      </w:r>
      <w:r>
        <w:br/>
      </w:r>
      <w:r>
        <w:rPr>
          <w:color w:val="006400"/>
          <w:sz w:val="18"/>
        </w:rPr>
        <w:t xml:space="preserve">    → Ứng dụng yêu cầu quyền truy cập camera.</w:t>
      </w:r>
    </w:p>
    <w:p>
      <w:pPr>
        <w:spacing w:before="0" w:after="80"/>
        <w:ind w:left="283"/>
      </w:pPr>
      <w:r>
        <w:rPr>
          <w:color w:val="643C00"/>
          <w:sz w:val="18"/>
        </w:rPr>
        <w:t>🔗 Patterns: ask/give/get permission | permission to + verb | without permission</w:t>
      </w:r>
    </w:p>
    <w:p>
      <w:pPr>
        <w:spacing w:before="120" w:after="40"/>
      </w:pPr>
      <w:r>
        <w:rPr>
          <w:b/>
          <w:sz w:val="24"/>
        </w:rPr>
        <w:t>photocopy</w:t>
      </w:r>
      <w:r>
        <w:rPr>
          <w:sz w:val="22"/>
        </w:rPr>
        <w:t xml:space="preserve">  —  Bản sao chụp, photocopy — A copy of a document made by a machine that photographs it</w:t>
      </w:r>
    </w:p>
    <w:p>
      <w:pPr>
        <w:spacing w:before="0" w:after="40"/>
        <w:ind w:left="283"/>
      </w:pPr>
      <w:r>
        <w:rPr>
          <w:color w:val="505050"/>
          <w:sz w:val="18"/>
        </w:rPr>
        <w:t>Phát âm: FOH-toh-kah-pee</w:t>
        <w:br/>
      </w:r>
      <w:r>
        <w:rPr>
          <w:color w:val="505050"/>
          <w:sz w:val="18"/>
        </w:rPr>
        <w:t>Collocations: make a photocopy, photocopy machine, photocopy room</w:t>
        <w:br/>
      </w:r>
      <w:r>
        <w:rPr>
          <w:color w:val="505050"/>
          <w:sz w:val="18"/>
        </w:rPr>
        <w:t>Synonyms: copy, duplicate, reproduction</w:t>
        <w:br/>
      </w:r>
      <w:r>
        <w:rPr>
          <w:color w:val="505050"/>
          <w:sz w:val="18"/>
        </w:rPr>
        <w:t>Antonyms: original</w:t>
        <w:br/>
      </w:r>
    </w:p>
    <w:p>
      <w:pPr>
        <w:spacing w:before="0" w:after="40"/>
        <w:ind w:left="283"/>
      </w:pPr>
      <w:r>
        <w:rPr>
          <w:i/>
          <w:sz w:val="20"/>
        </w:rPr>
        <w:t>📝 Please make three photocopies of this contract for the team.</w:t>
      </w:r>
      <w:r>
        <w:br/>
      </w:r>
      <w:r>
        <w:rPr>
          <w:color w:val="006400"/>
          <w:sz w:val="20"/>
        </w:rPr>
        <w:t xml:space="preserve">    → Vui lòng photo ba bản hợp đồng này cho nhóm.</w:t>
      </w:r>
    </w:p>
    <w:p>
      <w:pPr>
        <w:spacing w:before="0" w:after="40"/>
        <w:ind w:left="283"/>
      </w:pPr>
      <w:r>
        <w:rPr>
          <w:color w:val="005078"/>
          <w:sz w:val="18"/>
        </w:rPr>
        <w:t>💡 Dùng khi nói về việc sao chép tài liệu bằng máy photo. Từ này vừa là danh từ (bản photo) vừa là động từ (đi photo).</w:t>
      </w:r>
    </w:p>
    <w:p>
      <w:pPr>
        <w:spacing w:before="0" w:after="40"/>
        <w:ind w:left="283"/>
      </w:pPr>
      <w:r>
        <w:rPr>
          <w:i/>
          <w:sz w:val="18"/>
        </w:rPr>
        <w:t>✏️ Can you photocopy this report for me?</w:t>
      </w:r>
      <w:r>
        <w:br/>
      </w:r>
      <w:r>
        <w:rPr>
          <w:color w:val="006400"/>
          <w:sz w:val="18"/>
        </w:rPr>
        <w:t xml:space="preserve">    → Bạn có thể photo bản báo cáo này cho tôi không?</w:t>
      </w:r>
      <w:r>
        <w:br/>
      </w:r>
      <w:r>
        <w:rPr>
          <w:i/>
          <w:sz w:val="18"/>
        </w:rPr>
        <w:t>✏️ I need two photocopies of my passport.</w:t>
      </w:r>
      <w:r>
        <w:br/>
      </w:r>
      <w:r>
        <w:rPr>
          <w:color w:val="006400"/>
          <w:sz w:val="18"/>
        </w:rPr>
        <w:t xml:space="preserve">    → Tôi cần hai bản photo hộ chiếu.</w:t>
      </w:r>
    </w:p>
    <w:p>
      <w:pPr>
        <w:spacing w:before="0" w:after="80"/>
        <w:ind w:left="283"/>
      </w:pPr>
      <w:r>
        <w:rPr>
          <w:color w:val="643C00"/>
          <w:sz w:val="18"/>
        </w:rPr>
        <w:t>🔗 Patterns: make a photocopy | photocopy machine | photocopy of</w:t>
      </w:r>
    </w:p>
    <w:p>
      <w:pPr>
        <w:spacing w:before="120" w:after="40"/>
      </w:pPr>
      <w:r>
        <w:rPr>
          <w:b/>
          <w:sz w:val="24"/>
        </w:rPr>
        <w:t>phrase</w:t>
      </w:r>
      <w:r>
        <w:rPr>
          <w:sz w:val="22"/>
        </w:rPr>
        <w:t xml:space="preserve">  —  Cụm từ — A small group of words that form a unit of meaning</w:t>
      </w:r>
    </w:p>
    <w:p>
      <w:pPr>
        <w:spacing w:before="0" w:after="40"/>
        <w:ind w:left="283"/>
      </w:pPr>
      <w:r>
        <w:rPr>
          <w:color w:val="505050"/>
          <w:sz w:val="18"/>
        </w:rPr>
        <w:t>Phát âm: FRAYZ</w:t>
        <w:br/>
      </w:r>
      <w:r>
        <w:rPr>
          <w:color w:val="505050"/>
          <w:sz w:val="18"/>
        </w:rPr>
        <w:t>Collocations: common phrase, key phrase, noun phrase</w:t>
        <w:br/>
      </w:r>
      <w:r>
        <w:rPr>
          <w:color w:val="505050"/>
          <w:sz w:val="18"/>
        </w:rPr>
        <w:t>Synonyms: expression, saying, idiom</w:t>
        <w:br/>
      </w:r>
    </w:p>
    <w:p>
      <w:pPr>
        <w:spacing w:before="0" w:after="40"/>
        <w:ind w:left="283"/>
      </w:pPr>
      <w:r>
        <w:rPr>
          <w:i/>
          <w:sz w:val="20"/>
        </w:rPr>
        <w:t>📝 Can you translate this phrase into Vietnamese?</w:t>
      </w:r>
      <w:r>
        <w:br/>
      </w:r>
      <w:r>
        <w:rPr>
          <w:color w:val="006400"/>
          <w:sz w:val="20"/>
        </w:rPr>
        <w:t xml:space="preserve">    → Bạn có thể dịch cụm từ này sang tiếng Việt không?</w:t>
      </w:r>
    </w:p>
    <w:p>
      <w:pPr>
        <w:spacing w:before="0" w:after="40"/>
        <w:ind w:left="283"/>
      </w:pPr>
      <w:r>
        <w:rPr>
          <w:color w:val="005078"/>
          <w:sz w:val="18"/>
        </w:rPr>
        <w:t>💡 Nhóm từ tạo thành một đơn vị nghĩa nhưng không phải câu hoàn chỉnh. Quan trọng trong học ngôn ngữ.</w:t>
      </w:r>
    </w:p>
    <w:p>
      <w:pPr>
        <w:spacing w:before="0" w:after="40"/>
        <w:ind w:left="283"/>
      </w:pPr>
      <w:r>
        <w:rPr>
          <w:i/>
          <w:sz w:val="18"/>
        </w:rPr>
        <w:t>✏️ Learn useful phrases for traveling.</w:t>
      </w:r>
      <w:r>
        <w:br/>
      </w:r>
      <w:r>
        <w:rPr>
          <w:color w:val="006400"/>
          <w:sz w:val="18"/>
        </w:rPr>
        <w:t xml:space="preserve">    → Học các cụm từ hữu ích cho du lịch.</w:t>
      </w:r>
      <w:r>
        <w:br/>
      </w:r>
      <w:r>
        <w:rPr>
          <w:i/>
          <w:sz w:val="18"/>
        </w:rPr>
        <w:t>✏️ That's a common English phrase.</w:t>
      </w:r>
      <w:r>
        <w:br/>
      </w:r>
      <w:r>
        <w:rPr>
          <w:color w:val="006400"/>
          <w:sz w:val="18"/>
        </w:rPr>
        <w:t xml:space="preserve">    → Đó là một cụm từ tiếng Anh phổ biến.</w:t>
      </w:r>
    </w:p>
    <w:p>
      <w:pPr>
        <w:spacing w:before="0" w:after="80"/>
        <w:ind w:left="283"/>
      </w:pPr>
      <w:r>
        <w:rPr>
          <w:color w:val="643C00"/>
          <w:sz w:val="18"/>
        </w:rPr>
        <w:t>🔗 Patterns: common phrase | key phrase | noun phrase</w:t>
      </w:r>
    </w:p>
    <w:p>
      <w:pPr>
        <w:spacing w:before="120" w:after="40"/>
      </w:pPr>
      <w:r>
        <w:rPr>
          <w:b/>
          <w:sz w:val="24"/>
        </w:rPr>
        <w:t>pick up</w:t>
      </w:r>
      <w:r>
        <w:rPr>
          <w:sz w:val="22"/>
        </w:rPr>
        <w:t xml:space="preserve">  —  nhặt lên, đón, học được — to lift something; to collect someone; to learn something informally</w:t>
      </w:r>
    </w:p>
    <w:p>
      <w:pPr>
        <w:spacing w:before="0" w:after="40"/>
        <w:ind w:left="283"/>
      </w:pPr>
      <w:r>
        <w:rPr>
          <w:color w:val="505050"/>
          <w:sz w:val="18"/>
        </w:rPr>
        <w:t>Phát âm: pik UP</w:t>
        <w:br/>
      </w:r>
      <w:r>
        <w:rPr>
          <w:color w:val="505050"/>
          <w:sz w:val="18"/>
        </w:rPr>
        <w:t>Collocations: pick up the phone, pick up a language, pick up speed, pick up from</w:t>
        <w:br/>
      </w:r>
      <w:r>
        <w:rPr>
          <w:color w:val="505050"/>
          <w:sz w:val="18"/>
        </w:rPr>
        <w:t>Synonyms: collect, lift, learn, gather</w:t>
        <w:br/>
      </w:r>
      <w:r>
        <w:rPr>
          <w:color w:val="505050"/>
          <w:sz w:val="18"/>
        </w:rPr>
        <w:t>Antonyms: drop, put down, leave</w:t>
        <w:br/>
      </w:r>
    </w:p>
    <w:p>
      <w:pPr>
        <w:spacing w:before="0" w:after="40"/>
        <w:ind w:left="283"/>
      </w:pPr>
      <w:r>
        <w:rPr>
          <w:i/>
          <w:sz w:val="20"/>
        </w:rPr>
        <w:t>📝 Can you pick me up from the airport tomorrow?</w:t>
      </w:r>
      <w:r>
        <w:br/>
      </w:r>
      <w:r>
        <w:rPr>
          <w:color w:val="006400"/>
          <w:sz w:val="20"/>
        </w:rPr>
        <w:t xml:space="preserve">    → Bạn có thể đón tôi ở sân bay ngày mai không?</w:t>
      </w:r>
    </w:p>
    <w:p>
      <w:pPr>
        <w:spacing w:before="0" w:after="40"/>
        <w:ind w:left="283"/>
      </w:pPr>
      <w:r>
        <w:rPr>
          <w:color w:val="005078"/>
          <w:sz w:val="18"/>
        </w:rPr>
        <w:t>💡 Cụm từ đa nghĩa: nhặt lên, đón ai, học được kỹ năng, hoặc tăng tốc.</w:t>
      </w:r>
    </w:p>
    <w:p>
      <w:pPr>
        <w:spacing w:before="0" w:after="40"/>
        <w:ind w:left="283"/>
      </w:pPr>
      <w:r>
        <w:rPr>
          <w:i/>
          <w:sz w:val="18"/>
        </w:rPr>
        <w:t>✏️ I will pick you up at 7 o'clock.</w:t>
      </w:r>
      <w:r>
        <w:br/>
      </w:r>
      <w:r>
        <w:rPr>
          <w:color w:val="006400"/>
          <w:sz w:val="18"/>
        </w:rPr>
        <w:t xml:space="preserve">    → Tôi sẽ đón bạn lúc 7 giờ.</w:t>
      </w:r>
      <w:r>
        <w:br/>
      </w:r>
      <w:r>
        <w:rPr>
          <w:i/>
          <w:sz w:val="18"/>
        </w:rPr>
        <w:t>✏️ She picked up Spanish quickly while living in Madrid.</w:t>
      </w:r>
      <w:r>
        <w:br/>
      </w:r>
      <w:r>
        <w:rPr>
          <w:color w:val="006400"/>
          <w:sz w:val="18"/>
        </w:rPr>
        <w:t xml:space="preserve">    → Cô ấy học tiếng Tây Ban Nha nhanh khi sống ở Madrid.</w:t>
      </w:r>
    </w:p>
    <w:p>
      <w:pPr>
        <w:spacing w:before="0" w:after="80"/>
        <w:ind w:left="283"/>
      </w:pPr>
      <w:r>
        <w:rPr>
          <w:color w:val="643C00"/>
          <w:sz w:val="18"/>
        </w:rPr>
        <w:t>🔗 Patterns: pick up the phone | pick up a language | pick up speed | pick someone up</w:t>
      </w:r>
    </w:p>
    <w:p>
      <w:pPr>
        <w:spacing w:before="120" w:after="40"/>
      </w:pPr>
      <w:r>
        <w:rPr>
          <w:b/>
          <w:sz w:val="24"/>
        </w:rPr>
        <w:t>pile</w:t>
      </w:r>
      <w:r>
        <w:rPr>
          <w:sz w:val="22"/>
        </w:rPr>
        <w:t xml:space="preserve">  —  Đống, chồng — A heap of things placed one on top of another</w:t>
      </w:r>
    </w:p>
    <w:p>
      <w:pPr>
        <w:spacing w:before="0" w:after="40"/>
        <w:ind w:left="283"/>
      </w:pPr>
      <w:r>
        <w:rPr>
          <w:color w:val="505050"/>
          <w:sz w:val="18"/>
        </w:rPr>
        <w:t>Phát âm: PYLE</w:t>
        <w:br/>
      </w:r>
      <w:r>
        <w:rPr>
          <w:color w:val="505050"/>
          <w:sz w:val="18"/>
        </w:rPr>
        <w:t>Collocations: pile up, pile of clothes, pile of work</w:t>
        <w:br/>
      </w:r>
      <w:r>
        <w:rPr>
          <w:color w:val="505050"/>
          <w:sz w:val="18"/>
        </w:rPr>
        <w:t>Synonyms: heap, stack, mound</w:t>
        <w:br/>
      </w:r>
    </w:p>
    <w:p>
      <w:pPr>
        <w:spacing w:before="0" w:after="40"/>
        <w:ind w:left="283"/>
      </w:pPr>
      <w:r>
        <w:rPr>
          <w:i/>
          <w:sz w:val="20"/>
        </w:rPr>
        <w:t>📝 There is a pile of books on the desk.</w:t>
      </w:r>
      <w:r>
        <w:br/>
      </w:r>
      <w:r>
        <w:rPr>
          <w:color w:val="006400"/>
          <w:sz w:val="20"/>
        </w:rPr>
        <w:t xml:space="preserve">    → Có một chồng sách trên bàn.</w:t>
      </w:r>
    </w:p>
    <w:p>
      <w:pPr>
        <w:spacing w:before="0" w:after="40"/>
        <w:ind w:left="283"/>
      </w:pPr>
      <w:r>
        <w:rPr>
          <w:color w:val="005078"/>
          <w:sz w:val="18"/>
        </w:rPr>
        <w:t>💡 Chỉ đống đồ chồng lên nhau. 'Pile up' nghĩa là chồng chất/tích tụ. Dùng nhiều trong đời sống hàng ngày.</w:t>
      </w:r>
    </w:p>
    <w:p>
      <w:pPr>
        <w:spacing w:before="0" w:after="40"/>
        <w:ind w:left="283"/>
      </w:pPr>
      <w:r>
        <w:rPr>
          <w:i/>
          <w:sz w:val="18"/>
        </w:rPr>
        <w:t>✏️ The work is piling up on my desk.</w:t>
      </w:r>
      <w:r>
        <w:br/>
      </w:r>
      <w:r>
        <w:rPr>
          <w:color w:val="006400"/>
          <w:sz w:val="18"/>
        </w:rPr>
        <w:t xml:space="preserve">    → Công việc đang chồng chất trên bàn tôi.</w:t>
      </w:r>
      <w:r>
        <w:br/>
      </w:r>
      <w:r>
        <w:rPr>
          <w:i/>
          <w:sz w:val="18"/>
        </w:rPr>
        <w:t>✏️ Put your dirty clothes in the pile.</w:t>
      </w:r>
      <w:r>
        <w:br/>
      </w:r>
      <w:r>
        <w:rPr>
          <w:color w:val="006400"/>
          <w:sz w:val="18"/>
        </w:rPr>
        <w:t xml:space="preserve">    → Bỏ quần áo bẩn vào đống đó.</w:t>
      </w:r>
    </w:p>
    <w:p>
      <w:pPr>
        <w:spacing w:before="0" w:after="80"/>
        <w:ind w:left="283"/>
      </w:pPr>
      <w:r>
        <w:rPr>
          <w:color w:val="643C00"/>
          <w:sz w:val="18"/>
        </w:rPr>
        <w:t>🔗 Patterns: a pile of | pile up | pile of work</w:t>
      </w:r>
    </w:p>
    <w:p>
      <w:pPr>
        <w:spacing w:before="120" w:after="40"/>
      </w:pPr>
      <w:r>
        <w:rPr>
          <w:b/>
          <w:sz w:val="24"/>
        </w:rPr>
        <w:t>pillow</w:t>
      </w:r>
      <w:r>
        <w:rPr>
          <w:sz w:val="22"/>
        </w:rPr>
        <w:t xml:space="preserve">  —  Gối — A soft cushion used to support the head during sleep</w:t>
      </w:r>
    </w:p>
    <w:p>
      <w:pPr>
        <w:spacing w:before="0" w:after="40"/>
        <w:ind w:left="283"/>
      </w:pPr>
      <w:r>
        <w:rPr>
          <w:color w:val="505050"/>
          <w:sz w:val="18"/>
        </w:rPr>
        <w:t>Phát âm: PIL-oh</w:t>
        <w:br/>
      </w:r>
      <w:r>
        <w:rPr>
          <w:color w:val="505050"/>
          <w:sz w:val="18"/>
        </w:rPr>
        <w:t>Collocations: pillow case, throw pillow, pillow fight</w:t>
        <w:br/>
      </w:r>
      <w:r>
        <w:rPr>
          <w:color w:val="505050"/>
          <w:sz w:val="18"/>
        </w:rPr>
        <w:t>Synonyms: cushion, bolster, headrest</w:t>
        <w:br/>
      </w:r>
    </w:p>
    <w:p>
      <w:pPr>
        <w:spacing w:before="0" w:after="40"/>
        <w:ind w:left="283"/>
      </w:pPr>
      <w:r>
        <w:rPr>
          <w:i/>
          <w:sz w:val="20"/>
        </w:rPr>
        <w:t>📝 I need a firm pillow to sleep well.</w:t>
      </w:r>
      <w:r>
        <w:br/>
      </w:r>
      <w:r>
        <w:rPr>
          <w:color w:val="006400"/>
          <w:sz w:val="20"/>
        </w:rPr>
        <w:t xml:space="preserve">    → Tôi cần một cái gối cứng để ngủ ngon.</w:t>
      </w:r>
    </w:p>
    <w:p>
      <w:pPr>
        <w:spacing w:before="0" w:after="40"/>
        <w:ind w:left="283"/>
      </w:pPr>
      <w:r>
        <w:rPr>
          <w:color w:val="005078"/>
          <w:sz w:val="18"/>
        </w:rPr>
        <w:t>💡 Dùng khi nói về gối ngủ. 'Pillow fight' là trò đánh gối (trẻ em hay chơi). 'Pillow talk' là chuyện trò thân mật.</w:t>
      </w:r>
    </w:p>
    <w:p>
      <w:pPr>
        <w:spacing w:before="0" w:after="40"/>
        <w:ind w:left="283"/>
      </w:pPr>
      <w:r>
        <w:rPr>
          <w:i/>
          <w:sz w:val="18"/>
        </w:rPr>
        <w:t>✏️ I prefer a soft pillow over a hard one.</w:t>
      </w:r>
      <w:r>
        <w:br/>
      </w:r>
      <w:r>
        <w:rPr>
          <w:color w:val="006400"/>
          <w:sz w:val="18"/>
        </w:rPr>
        <w:t xml:space="preserve">    → Tôi thích gối mềm hơn gối cứng.</w:t>
      </w:r>
      <w:r>
        <w:br/>
      </w:r>
      <w:r>
        <w:rPr>
          <w:i/>
          <w:sz w:val="18"/>
        </w:rPr>
        <w:t>✏️ The kids had a pillow fight before bedtime.</w:t>
      </w:r>
      <w:r>
        <w:br/>
      </w:r>
      <w:r>
        <w:rPr>
          <w:color w:val="006400"/>
          <w:sz w:val="18"/>
        </w:rPr>
        <w:t xml:space="preserve">    → Bọn trẻ đánh gối trước giờ đi ngủ.</w:t>
      </w:r>
    </w:p>
    <w:p>
      <w:pPr>
        <w:spacing w:before="0" w:after="80"/>
        <w:ind w:left="283"/>
      </w:pPr>
      <w:r>
        <w:rPr>
          <w:color w:val="643C00"/>
          <w:sz w:val="18"/>
        </w:rPr>
        <w:t>🔗 Patterns: pillow case | throw pillow | pillow fight</w:t>
      </w:r>
    </w:p>
    <w:p>
      <w:pPr>
        <w:spacing w:before="120" w:after="40"/>
      </w:pPr>
      <w:r>
        <w:rPr>
          <w:b/>
          <w:sz w:val="24"/>
        </w:rPr>
        <w:t>pilot</w:t>
      </w:r>
      <w:r>
        <w:rPr>
          <w:sz w:val="22"/>
        </w:rPr>
        <w:t xml:space="preserve">  —  Phi công — A person who flies an aircraft</w:t>
      </w:r>
    </w:p>
    <w:p>
      <w:pPr>
        <w:spacing w:before="0" w:after="40"/>
        <w:ind w:left="283"/>
      </w:pPr>
      <w:r>
        <w:rPr>
          <w:color w:val="505050"/>
          <w:sz w:val="18"/>
        </w:rPr>
        <w:t>Phát âm: PYE-luht</w:t>
        <w:br/>
      </w:r>
      <w:r>
        <w:rPr>
          <w:color w:val="505050"/>
          <w:sz w:val="18"/>
        </w:rPr>
        <w:t>Collocations: airline pilot, pilot program, co-pilot</w:t>
        <w:br/>
      </w:r>
      <w:r>
        <w:rPr>
          <w:color w:val="505050"/>
          <w:sz w:val="18"/>
        </w:rPr>
        <w:t>Synonyms: aviator, captain, flyer</w:t>
        <w:br/>
      </w:r>
      <w:r>
        <w:rPr>
          <w:color w:val="505050"/>
          <w:sz w:val="18"/>
        </w:rPr>
        <w:t>Antonyms: passenger</w:t>
        <w:br/>
      </w:r>
    </w:p>
    <w:p>
      <w:pPr>
        <w:spacing w:before="0" w:after="40"/>
        <w:ind w:left="283"/>
      </w:pPr>
      <w:r>
        <w:rPr>
          <w:i/>
          <w:sz w:val="20"/>
        </w:rPr>
        <w:t>📝 The pilot landed the plane safely.</w:t>
      </w:r>
      <w:r>
        <w:br/>
      </w:r>
      <w:r>
        <w:rPr>
          <w:color w:val="006400"/>
          <w:sz w:val="20"/>
        </w:rPr>
        <w:t xml:space="preserve">    → Phi công hạ cánh máy bay an toàn.</w:t>
      </w:r>
    </w:p>
    <w:p>
      <w:pPr>
        <w:spacing w:before="0" w:after="40"/>
        <w:ind w:left="283"/>
      </w:pPr>
      <w:r>
        <w:rPr>
          <w:color w:val="005078"/>
          <w:sz w:val="18"/>
        </w:rPr>
        <w:t>💡 Ngoài nghĩa phi công, 'pilot' còn nghĩa là thử nghiệm: pilot program (chương trình thí điểm).</w:t>
      </w:r>
    </w:p>
    <w:p>
      <w:pPr>
        <w:spacing w:before="0" w:after="40"/>
        <w:ind w:left="283"/>
      </w:pPr>
      <w:r>
        <w:rPr>
          <w:i/>
          <w:sz w:val="18"/>
        </w:rPr>
        <w:t>✏️ She dreams of becoming a pilot.</w:t>
      </w:r>
      <w:r>
        <w:br/>
      </w:r>
      <w:r>
        <w:rPr>
          <w:color w:val="006400"/>
          <w:sz w:val="18"/>
        </w:rPr>
        <w:t xml:space="preserve">    → Cô ấy mơ ước trở thành phi công.</w:t>
      </w:r>
      <w:r>
        <w:br/>
      </w:r>
      <w:r>
        <w:rPr>
          <w:i/>
          <w:sz w:val="18"/>
        </w:rPr>
        <w:t>✏️ We're running a pilot program first.</w:t>
      </w:r>
      <w:r>
        <w:br/>
      </w:r>
      <w:r>
        <w:rPr>
          <w:color w:val="006400"/>
          <w:sz w:val="18"/>
        </w:rPr>
        <w:t xml:space="preserve">    → Chúng tôi chạy chương trình thí điểm trước.</w:t>
      </w:r>
    </w:p>
    <w:p>
      <w:pPr>
        <w:spacing w:before="0" w:after="80"/>
        <w:ind w:left="283"/>
      </w:pPr>
      <w:r>
        <w:rPr>
          <w:color w:val="643C00"/>
          <w:sz w:val="18"/>
        </w:rPr>
        <w:t>🔗 Patterns: airline pilot | pilot program | co-pilot</w:t>
      </w:r>
    </w:p>
    <w:p>
      <w:pPr>
        <w:spacing w:before="120" w:after="40"/>
      </w:pPr>
      <w:r>
        <w:rPr>
          <w:b/>
          <w:sz w:val="24"/>
        </w:rPr>
        <w:t>pipe</w:t>
      </w:r>
      <w:r>
        <w:rPr>
          <w:sz w:val="22"/>
        </w:rPr>
        <w:t xml:space="preserve">  —  Ống, đường ống — A tube through which water or gas flows</w:t>
      </w:r>
    </w:p>
    <w:p>
      <w:pPr>
        <w:spacing w:before="0" w:after="40"/>
        <w:ind w:left="283"/>
      </w:pPr>
      <w:r>
        <w:rPr>
          <w:color w:val="505050"/>
          <w:sz w:val="18"/>
        </w:rPr>
        <w:t>Phát âm: PYPE</w:t>
        <w:br/>
      </w:r>
      <w:r>
        <w:rPr>
          <w:color w:val="505050"/>
          <w:sz w:val="18"/>
        </w:rPr>
        <w:t>Collocations: water pipe, pipe dream, drain pipe</w:t>
        <w:br/>
      </w:r>
      <w:r>
        <w:rPr>
          <w:color w:val="505050"/>
          <w:sz w:val="18"/>
        </w:rPr>
        <w:t>Synonyms: tube, duct, pipeline</w:t>
        <w:br/>
      </w:r>
    </w:p>
    <w:p>
      <w:pPr>
        <w:spacing w:before="0" w:after="40"/>
        <w:ind w:left="283"/>
      </w:pPr>
      <w:r>
        <w:rPr>
          <w:i/>
          <w:sz w:val="20"/>
        </w:rPr>
        <w:t>📝 The water pipe in the kitchen is leaking.</w:t>
      </w:r>
      <w:r>
        <w:br/>
      </w:r>
      <w:r>
        <w:rPr>
          <w:color w:val="006400"/>
          <w:sz w:val="20"/>
        </w:rPr>
        <w:t xml:space="preserve">    → Ống nước trong bếp đang bị rò rỉ.</w:t>
      </w:r>
    </w:p>
    <w:p>
      <w:pPr>
        <w:spacing w:before="0" w:after="40"/>
        <w:ind w:left="283"/>
      </w:pPr>
      <w:r>
        <w:rPr>
          <w:color w:val="005078"/>
          <w:sz w:val="18"/>
        </w:rPr>
        <w:t>💡 Chỉ ống dẫn nước/khí. 'Pipe dream' là thành ngữ chỉ giấc mơ viển vông, không thực tế.</w:t>
      </w:r>
    </w:p>
    <w:p>
      <w:pPr>
        <w:spacing w:before="0" w:after="40"/>
        <w:ind w:left="283"/>
      </w:pPr>
      <w:r>
        <w:rPr>
          <w:i/>
          <w:sz w:val="18"/>
        </w:rPr>
        <w:t>✏️ The pipes froze during winter.</w:t>
      </w:r>
      <w:r>
        <w:br/>
      </w:r>
      <w:r>
        <w:rPr>
          <w:color w:val="006400"/>
          <w:sz w:val="18"/>
        </w:rPr>
        <w:t xml:space="preserve">    → Các ống nước bị đóng băng trong mùa đông.</w:t>
      </w:r>
      <w:r>
        <w:br/>
      </w:r>
      <w:r>
        <w:rPr>
          <w:i/>
          <w:sz w:val="18"/>
        </w:rPr>
        <w:t>✏️ That plan is just a pipe dream.</w:t>
      </w:r>
      <w:r>
        <w:br/>
      </w:r>
      <w:r>
        <w:rPr>
          <w:color w:val="006400"/>
          <w:sz w:val="18"/>
        </w:rPr>
        <w:t xml:space="preserve">    → Kế hoạch đó chỉ là giấc mơ viển vông.</w:t>
      </w:r>
    </w:p>
    <w:p>
      <w:pPr>
        <w:spacing w:before="0" w:after="80"/>
        <w:ind w:left="283"/>
      </w:pPr>
      <w:r>
        <w:rPr>
          <w:color w:val="643C00"/>
          <w:sz w:val="18"/>
        </w:rPr>
        <w:t>🔗 Patterns: water pipe | pipe dream | burst pipe</w:t>
      </w:r>
    </w:p>
    <w:p>
      <w:pPr>
        <w:spacing w:before="120" w:after="40"/>
      </w:pPr>
      <w:r>
        <w:rPr>
          <w:b/>
          <w:sz w:val="24"/>
        </w:rPr>
        <w:t>planet</w:t>
      </w:r>
      <w:r>
        <w:rPr>
          <w:sz w:val="22"/>
        </w:rPr>
        <w:t xml:space="preserve">  —  Hành tinh — A large round object in space that moves around a star</w:t>
      </w:r>
    </w:p>
    <w:p>
      <w:pPr>
        <w:spacing w:before="0" w:after="40"/>
        <w:ind w:left="283"/>
      </w:pPr>
      <w:r>
        <w:rPr>
          <w:color w:val="505050"/>
          <w:sz w:val="18"/>
        </w:rPr>
        <w:t>Phát âm: PLAN-it</w:t>
        <w:br/>
      </w:r>
      <w:r>
        <w:rPr>
          <w:color w:val="505050"/>
          <w:sz w:val="18"/>
        </w:rPr>
        <w:t>Collocations: planet Earth, save the planet, on the planet</w:t>
        <w:br/>
      </w:r>
      <w:r>
        <w:rPr>
          <w:color w:val="505050"/>
          <w:sz w:val="18"/>
        </w:rPr>
        <w:t>Synonyms: world, globe, celestial body</w:t>
        <w:br/>
      </w:r>
    </w:p>
    <w:p>
      <w:pPr>
        <w:spacing w:before="0" w:after="40"/>
        <w:ind w:left="283"/>
      </w:pPr>
      <w:r>
        <w:rPr>
          <w:i/>
          <w:sz w:val="20"/>
        </w:rPr>
        <w:t>📝 Earth is the third planet from the Sun.</w:t>
      </w:r>
      <w:r>
        <w:br/>
      </w:r>
      <w:r>
        <w:rPr>
          <w:color w:val="006400"/>
          <w:sz w:val="20"/>
        </w:rPr>
        <w:t xml:space="preserve">    → Trái Đất là hành tinh thứ ba tính từ Mặt Trời.</w:t>
      </w:r>
    </w:p>
    <w:p>
      <w:pPr>
        <w:spacing w:before="0" w:after="40"/>
        <w:ind w:left="283"/>
      </w:pPr>
      <w:r>
        <w:rPr>
          <w:color w:val="005078"/>
          <w:sz w:val="18"/>
        </w:rPr>
        <w:t>💡 Hệ mặt trời có 8 hành tinh. 'Save the planet' là khẩu hiệu bảo vệ môi trường phổ biến.</w:t>
      </w:r>
    </w:p>
    <w:p>
      <w:pPr>
        <w:spacing w:before="0" w:after="40"/>
        <w:ind w:left="283"/>
      </w:pPr>
      <w:r>
        <w:rPr>
          <w:i/>
          <w:sz w:val="18"/>
        </w:rPr>
        <w:t>✏️ Mars is called the red planet.</w:t>
      </w:r>
      <w:r>
        <w:br/>
      </w:r>
      <w:r>
        <w:rPr>
          <w:color w:val="006400"/>
          <w:sz w:val="18"/>
        </w:rPr>
        <w:t xml:space="preserve">    → Sao Hỏa được gọi là hành tinh đỏ.</w:t>
      </w:r>
      <w:r>
        <w:br/>
      </w:r>
      <w:r>
        <w:rPr>
          <w:i/>
          <w:sz w:val="18"/>
        </w:rPr>
        <w:t>✏️ We must protect our planet.</w:t>
      </w:r>
      <w:r>
        <w:br/>
      </w:r>
      <w:r>
        <w:rPr>
          <w:color w:val="006400"/>
          <w:sz w:val="18"/>
        </w:rPr>
        <w:t xml:space="preserve">    → Chúng ta phải bảo vệ hành tinh của mình.</w:t>
      </w:r>
    </w:p>
    <w:p>
      <w:pPr>
        <w:spacing w:before="0" w:after="80"/>
        <w:ind w:left="283"/>
      </w:pPr>
      <w:r>
        <w:rPr>
          <w:color w:val="643C00"/>
          <w:sz w:val="18"/>
        </w:rPr>
        <w:t>🔗 Patterns: planet Earth | save the planet | on the planet</w:t>
      </w:r>
    </w:p>
    <w:p>
      <w:pPr>
        <w:spacing w:before="120" w:after="40"/>
      </w:pPr>
      <w:r>
        <w:rPr>
          <w:b/>
          <w:sz w:val="24"/>
        </w:rPr>
        <w:t>pleasure</w:t>
      </w:r>
      <w:r>
        <w:rPr>
          <w:sz w:val="22"/>
        </w:rPr>
        <w:t xml:space="preserve">  —  Niềm vui, sự thích thú — A feeling of happiness or enjoyment</w:t>
      </w:r>
    </w:p>
    <w:p>
      <w:pPr>
        <w:spacing w:before="0" w:after="40"/>
        <w:ind w:left="283"/>
      </w:pPr>
      <w:r>
        <w:rPr>
          <w:color w:val="505050"/>
          <w:sz w:val="18"/>
        </w:rPr>
        <w:t>Phát âm: PLEZH-er</w:t>
        <w:br/>
      </w:r>
      <w:r>
        <w:rPr>
          <w:color w:val="505050"/>
          <w:sz w:val="18"/>
        </w:rPr>
        <w:t>Collocations: with pleasure, take pleasure in, my pleasure</w:t>
        <w:br/>
      </w:r>
      <w:r>
        <w:rPr>
          <w:color w:val="505050"/>
          <w:sz w:val="18"/>
        </w:rPr>
        <w:t>Synonyms: joy, delight, enjoyment</w:t>
        <w:br/>
      </w:r>
      <w:r>
        <w:rPr>
          <w:color w:val="505050"/>
          <w:sz w:val="18"/>
        </w:rPr>
        <w:t>Antonyms: pain, displeasure</w:t>
        <w:br/>
      </w:r>
    </w:p>
    <w:p>
      <w:pPr>
        <w:spacing w:before="0" w:after="40"/>
        <w:ind w:left="283"/>
      </w:pPr>
      <w:r>
        <w:rPr>
          <w:i/>
          <w:sz w:val="20"/>
        </w:rPr>
        <w:t>📝 It is a pleasure to meet you.</w:t>
      </w:r>
      <w:r>
        <w:br/>
      </w:r>
      <w:r>
        <w:rPr>
          <w:color w:val="006400"/>
          <w:sz w:val="20"/>
        </w:rPr>
        <w:t xml:space="preserve">    → Rất vui được gặp bạn.</w:t>
      </w:r>
    </w:p>
    <w:p>
      <w:pPr>
        <w:spacing w:before="0" w:after="40"/>
        <w:ind w:left="283"/>
      </w:pPr>
      <w:r>
        <w:rPr>
          <w:color w:val="005078"/>
          <w:sz w:val="18"/>
        </w:rPr>
        <w:t>💡 Dùng trong giao tiếp lịch sự: 'My pleasure' (không có gì), 'With pleasure' (rất sẵn lòng).</w:t>
      </w:r>
    </w:p>
    <w:p>
      <w:pPr>
        <w:spacing w:before="0" w:after="40"/>
        <w:ind w:left="283"/>
      </w:pPr>
      <w:r>
        <w:rPr>
          <w:i/>
          <w:sz w:val="18"/>
        </w:rPr>
        <w:t>✏️ It's been a pleasure working with you.</w:t>
      </w:r>
      <w:r>
        <w:br/>
      </w:r>
      <w:r>
        <w:rPr>
          <w:color w:val="006400"/>
          <w:sz w:val="18"/>
        </w:rPr>
        <w:t xml:space="preserve">    → Rất vui được làm việc cùng bạn.</w:t>
      </w:r>
      <w:r>
        <w:br/>
      </w:r>
      <w:r>
        <w:rPr>
          <w:i/>
          <w:sz w:val="18"/>
        </w:rPr>
        <w:t>✏️ She takes pleasure in helping others.</w:t>
      </w:r>
      <w:r>
        <w:br/>
      </w:r>
      <w:r>
        <w:rPr>
          <w:color w:val="006400"/>
          <w:sz w:val="18"/>
        </w:rPr>
        <w:t xml:space="preserve">    → Cô ấy thấy vui khi giúp đỡ người khác.</w:t>
      </w:r>
    </w:p>
    <w:p>
      <w:pPr>
        <w:spacing w:before="0" w:after="80"/>
        <w:ind w:left="283"/>
      </w:pPr>
      <w:r>
        <w:rPr>
          <w:color w:val="643C00"/>
          <w:sz w:val="18"/>
        </w:rPr>
        <w:t>🔗 Patterns: my pleasure | with pleasure | take pleasure in</w:t>
      </w:r>
    </w:p>
    <w:p>
      <w:pPr>
        <w:spacing w:before="120" w:after="40"/>
      </w:pPr>
      <w:r>
        <w:rPr>
          <w:b/>
          <w:sz w:val="24"/>
        </w:rPr>
        <w:t>plenty</w:t>
      </w:r>
      <w:r>
        <w:rPr>
          <w:sz w:val="22"/>
        </w:rPr>
        <w:t xml:space="preserve">  —  Nhiều, dồi dào — A large amount that is enough or more than enough</w:t>
      </w:r>
    </w:p>
    <w:p>
      <w:pPr>
        <w:spacing w:before="0" w:after="40"/>
        <w:ind w:left="283"/>
      </w:pPr>
      <w:r>
        <w:rPr>
          <w:color w:val="505050"/>
          <w:sz w:val="18"/>
        </w:rPr>
        <w:t>Phát âm: PLEN-tee</w:t>
        <w:br/>
      </w:r>
      <w:r>
        <w:rPr>
          <w:color w:val="505050"/>
          <w:sz w:val="18"/>
        </w:rPr>
        <w:t>Collocations: plenty of time, plenty of room, plenty more</w:t>
        <w:br/>
      </w:r>
      <w:r>
        <w:rPr>
          <w:color w:val="505050"/>
          <w:sz w:val="18"/>
        </w:rPr>
        <w:t>Synonyms: enough, abundance, lots</w:t>
        <w:br/>
      </w:r>
      <w:r>
        <w:rPr>
          <w:color w:val="505050"/>
          <w:sz w:val="18"/>
        </w:rPr>
        <w:t>Antonyms: shortage, lack, scarcity</w:t>
        <w:br/>
      </w:r>
    </w:p>
    <w:p>
      <w:pPr>
        <w:spacing w:before="0" w:after="40"/>
        <w:ind w:left="283"/>
      </w:pPr>
      <w:r>
        <w:rPr>
          <w:i/>
          <w:sz w:val="20"/>
        </w:rPr>
        <w:t>📝 There is plenty of food for everyone at the party.</w:t>
      </w:r>
      <w:r>
        <w:br/>
      </w:r>
      <w:r>
        <w:rPr>
          <w:color w:val="006400"/>
          <w:sz w:val="20"/>
        </w:rPr>
        <w:t xml:space="preserve">    → Có nhiều thức ăn cho mọi người ở bữa tiệc.</w:t>
      </w:r>
    </w:p>
    <w:p>
      <w:pPr>
        <w:spacing w:before="0" w:after="40"/>
        <w:ind w:left="283"/>
      </w:pPr>
      <w:r>
        <w:rPr>
          <w:color w:val="005078"/>
          <w:sz w:val="18"/>
        </w:rPr>
        <w:t>💡 Dùng khi nói về số lượng đủ hoặc dư thừa. Plenty of + danh từ không đếm được hoặc danh từ số nhiều.</w:t>
      </w:r>
    </w:p>
    <w:p>
      <w:pPr>
        <w:spacing w:before="0" w:after="40"/>
        <w:ind w:left="283"/>
      </w:pPr>
      <w:r>
        <w:rPr>
          <w:i/>
          <w:sz w:val="18"/>
        </w:rPr>
        <w:t>✏️ Don't rush — we have plenty of time.</w:t>
      </w:r>
      <w:r>
        <w:br/>
      </w:r>
      <w:r>
        <w:rPr>
          <w:color w:val="006400"/>
          <w:sz w:val="18"/>
        </w:rPr>
        <w:t xml:space="preserve">    → Đừng vội — chúng ta có nhiều thời gian.</w:t>
      </w:r>
      <w:r>
        <w:br/>
      </w:r>
      <w:r>
        <w:rPr>
          <w:i/>
          <w:sz w:val="18"/>
        </w:rPr>
        <w:t>✏️ There are plenty of seats available.</w:t>
      </w:r>
      <w:r>
        <w:br/>
      </w:r>
      <w:r>
        <w:rPr>
          <w:color w:val="006400"/>
          <w:sz w:val="18"/>
        </w:rPr>
        <w:t xml:space="preserve">    → Có nhiều chỗ ngồi trống.</w:t>
      </w:r>
    </w:p>
    <w:p>
      <w:pPr>
        <w:spacing w:before="0" w:after="80"/>
        <w:ind w:left="283"/>
      </w:pPr>
      <w:r>
        <w:rPr>
          <w:color w:val="643C00"/>
          <w:sz w:val="18"/>
        </w:rPr>
        <w:t>🔗 Patterns: plenty of time | plenty of room | plenty more</w:t>
      </w:r>
    </w:p>
    <w:p>
      <w:pPr>
        <w:spacing w:before="120" w:after="40"/>
      </w:pPr>
      <w:r>
        <w:rPr>
          <w:b/>
          <w:sz w:val="24"/>
        </w:rPr>
        <w:t>plug</w:t>
      </w:r>
      <w:r>
        <w:rPr>
          <w:sz w:val="22"/>
        </w:rPr>
        <w:t xml:space="preserve">  —  Phích cắm — A device that connects electrical equipment to a power supply</w:t>
      </w:r>
    </w:p>
    <w:p>
      <w:pPr>
        <w:spacing w:before="0" w:after="40"/>
        <w:ind w:left="283"/>
      </w:pPr>
      <w:r>
        <w:rPr>
          <w:color w:val="505050"/>
          <w:sz w:val="18"/>
        </w:rPr>
        <w:t>Phát âm: PLUG</w:t>
        <w:br/>
      </w:r>
      <w:r>
        <w:rPr>
          <w:color w:val="505050"/>
          <w:sz w:val="18"/>
        </w:rPr>
        <w:t>Collocations: plug in, power plug, pull the plug</w:t>
        <w:br/>
      </w:r>
      <w:r>
        <w:rPr>
          <w:color w:val="505050"/>
          <w:sz w:val="18"/>
        </w:rPr>
        <w:t>Synonyms: connector, socket</w:t>
        <w:br/>
      </w:r>
    </w:p>
    <w:p>
      <w:pPr>
        <w:spacing w:before="0" w:after="40"/>
        <w:ind w:left="283"/>
      </w:pPr>
      <w:r>
        <w:rPr>
          <w:i/>
          <w:sz w:val="20"/>
        </w:rPr>
        <w:t>📝 Plug the charger into the wall socket to charge your phone.</w:t>
      </w:r>
      <w:r>
        <w:br/>
      </w:r>
      <w:r>
        <w:rPr>
          <w:color w:val="006400"/>
          <w:sz w:val="20"/>
        </w:rPr>
        <w:t xml:space="preserve">    → Cắm sạc vào ổ điện trên tường để sạc điện thoại.</w:t>
      </w:r>
    </w:p>
    <w:p>
      <w:pPr>
        <w:spacing w:before="0" w:after="40"/>
        <w:ind w:left="283"/>
      </w:pPr>
      <w:r>
        <w:rPr>
          <w:color w:val="005078"/>
          <w:sz w:val="18"/>
        </w:rPr>
        <w:t>💡 Dùng cả danh từ và động từ. 'Pull the plug' nghĩa bóng là ngừng hỗ trợ/chấm dứt một việc gì đó.</w:t>
      </w:r>
    </w:p>
    <w:p>
      <w:pPr>
        <w:spacing w:before="0" w:after="40"/>
        <w:ind w:left="283"/>
      </w:pPr>
      <w:r>
        <w:rPr>
          <w:i/>
          <w:sz w:val="18"/>
        </w:rPr>
        <w:t>✏️ The plug doesn't fit this socket.</w:t>
      </w:r>
      <w:r>
        <w:br/>
      </w:r>
      <w:r>
        <w:rPr>
          <w:color w:val="006400"/>
          <w:sz w:val="18"/>
        </w:rPr>
        <w:t xml:space="preserve">    → Phích cắm không vừa ổ điện này.</w:t>
      </w:r>
      <w:r>
        <w:br/>
      </w:r>
      <w:r>
        <w:rPr>
          <w:i/>
          <w:sz w:val="18"/>
        </w:rPr>
        <w:t>✏️ Don't forget to unplug the iron when done.</w:t>
      </w:r>
      <w:r>
        <w:br/>
      </w:r>
      <w:r>
        <w:rPr>
          <w:color w:val="006400"/>
          <w:sz w:val="18"/>
        </w:rPr>
        <w:t xml:space="preserve">    → Đừng quên rút phích cắm bàn ủi khi xong.</w:t>
      </w:r>
    </w:p>
    <w:p>
      <w:pPr>
        <w:spacing w:before="0" w:after="80"/>
        <w:ind w:left="283"/>
      </w:pPr>
      <w:r>
        <w:rPr>
          <w:color w:val="643C00"/>
          <w:sz w:val="18"/>
        </w:rPr>
        <w:t>🔗 Patterns: plug in | unplug | pull the plug</w:t>
      </w:r>
    </w:p>
    <w:p>
      <w:pPr>
        <w:spacing w:before="120" w:after="40"/>
      </w:pPr>
      <w:r>
        <w:rPr>
          <w:b/>
          <w:sz w:val="24"/>
        </w:rPr>
        <w:t>podcast</w:t>
      </w:r>
      <w:r>
        <w:rPr>
          <w:sz w:val="22"/>
        </w:rPr>
        <w:t xml:space="preserve">  —  podcast, chương trình phát thanh số — a digital audio program available for download or streaming</w:t>
      </w:r>
    </w:p>
    <w:p>
      <w:pPr>
        <w:spacing w:before="0" w:after="40"/>
        <w:ind w:left="283"/>
      </w:pPr>
      <w:r>
        <w:rPr>
          <w:color w:val="505050"/>
          <w:sz w:val="18"/>
        </w:rPr>
        <w:t>Phát âm: POD-kast</w:t>
        <w:br/>
      </w:r>
      <w:r>
        <w:rPr>
          <w:color w:val="505050"/>
          <w:sz w:val="18"/>
        </w:rPr>
        <w:t>Collocations: listen to a podcast, podcast episode, podcast host, start a podcast</w:t>
        <w:br/>
      </w:r>
      <w:r>
        <w:rPr>
          <w:color w:val="505050"/>
          <w:sz w:val="18"/>
        </w:rPr>
        <w:t>Synonyms: audio show, broadcast, webcast</w:t>
        <w:br/>
      </w:r>
      <w:r>
        <w:rPr>
          <w:color w:val="505050"/>
          <w:sz w:val="18"/>
        </w:rPr>
        <w:t>Antonyms: live radio, TV show, print media</w:t>
        <w:br/>
      </w:r>
    </w:p>
    <w:p>
      <w:pPr>
        <w:spacing w:before="0" w:after="40"/>
        <w:ind w:left="283"/>
      </w:pPr>
      <w:r>
        <w:rPr>
          <w:i/>
          <w:sz w:val="20"/>
        </w:rPr>
        <w:t>📝 She listens to a technology podcast during her morning commute every day.</w:t>
      </w:r>
      <w:r>
        <w:br/>
      </w:r>
      <w:r>
        <w:rPr>
          <w:color w:val="006400"/>
          <w:sz w:val="20"/>
        </w:rPr>
        <w:t xml:space="preserve">    → Cô ấy nghe podcast công nghệ trong lúc đi làm mỗi sáng.</w:t>
      </w:r>
    </w:p>
    <w:p>
      <w:pPr>
        <w:spacing w:before="0" w:after="40"/>
        <w:ind w:left="283"/>
      </w:pPr>
      <w:r>
        <w:rPr>
          <w:color w:val="005078"/>
          <w:sz w:val="18"/>
        </w:rPr>
        <w:t>💡 Chương trình audio theo tập, nghe khi nào cũng được. Rất phổ biến để học tiếng Anh. Người dẫn là 'podcast host'.</w:t>
      </w:r>
    </w:p>
    <w:p>
      <w:pPr>
        <w:spacing w:before="0" w:after="40"/>
        <w:ind w:left="283"/>
      </w:pPr>
      <w:r>
        <w:rPr>
          <w:i/>
          <w:sz w:val="18"/>
        </w:rPr>
        <w:t>✏️ He started a podcast about Vietnamese culture and history.</w:t>
      </w:r>
      <w:r>
        <w:br/>
      </w:r>
      <w:r>
        <w:rPr>
          <w:color w:val="006400"/>
          <w:sz w:val="18"/>
        </w:rPr>
        <w:t xml:space="preserve">    → Anh ấy bắt đầu một podcast về văn hóa và lịch sử Việt Nam.</w:t>
      </w:r>
      <w:r>
        <w:br/>
      </w:r>
      <w:r>
        <w:rPr>
          <w:i/>
          <w:sz w:val="18"/>
        </w:rPr>
        <w:t>✏️ Podcasts are a great way to learn English while commuting.</w:t>
      </w:r>
      <w:r>
        <w:br/>
      </w:r>
      <w:r>
        <w:rPr>
          <w:color w:val="006400"/>
          <w:sz w:val="18"/>
        </w:rPr>
        <w:t xml:space="preserve">    → Podcast là cách tuyệt vời để học tiếng Anh khi đi lại.</w:t>
      </w:r>
    </w:p>
    <w:p>
      <w:pPr>
        <w:spacing w:before="0" w:after="80"/>
        <w:ind w:left="283"/>
      </w:pPr>
      <w:r>
        <w:rPr>
          <w:color w:val="643C00"/>
          <w:sz w:val="18"/>
        </w:rPr>
        <w:t>🔗 Patterns: listen to a podcast | podcast episode | start a podcast</w:t>
      </w:r>
    </w:p>
    <w:p>
      <w:pPr>
        <w:spacing w:before="120" w:after="40"/>
      </w:pPr>
      <w:r>
        <w:rPr>
          <w:b/>
          <w:sz w:val="24"/>
        </w:rPr>
        <w:t>polite</w:t>
      </w:r>
      <w:r>
        <w:rPr>
          <w:sz w:val="22"/>
        </w:rPr>
        <w:t xml:space="preserve">  —  Lịch sự — Having good manners</w:t>
      </w:r>
    </w:p>
    <w:p>
      <w:pPr>
        <w:spacing w:before="0" w:after="40"/>
        <w:ind w:left="283"/>
      </w:pPr>
      <w:r>
        <w:rPr>
          <w:color w:val="505050"/>
          <w:sz w:val="18"/>
        </w:rPr>
        <w:t>Phát âm: puh-LYTE</w:t>
        <w:br/>
      </w:r>
      <w:r>
        <w:rPr>
          <w:color w:val="505050"/>
          <w:sz w:val="18"/>
        </w:rPr>
        <w:t>Collocations: polite request, polite manner</w:t>
        <w:br/>
      </w:r>
      <w:r>
        <w:rPr>
          <w:color w:val="505050"/>
          <w:sz w:val="18"/>
        </w:rPr>
        <w:t>Synonyms: courteous, respectful, well-mannered</w:t>
        <w:br/>
      </w:r>
      <w:r>
        <w:rPr>
          <w:color w:val="505050"/>
          <w:sz w:val="18"/>
        </w:rPr>
        <w:t>Antonyms: rude, impolite, disrespectful</w:t>
        <w:br/>
      </w:r>
    </w:p>
    <w:p>
      <w:pPr>
        <w:spacing w:before="0" w:after="40"/>
        <w:ind w:left="283"/>
      </w:pPr>
      <w:r>
        <w:rPr>
          <w:i/>
          <w:sz w:val="20"/>
        </w:rPr>
        <w:t>📝 It is polite to say thank you.</w:t>
      </w:r>
      <w:r>
        <w:br/>
      </w:r>
      <w:r>
        <w:rPr>
          <w:color w:val="006400"/>
          <w:sz w:val="20"/>
        </w:rPr>
        <w:t xml:space="preserve">    → Nói cảm ơn là lịch sự.</w:t>
      </w:r>
    </w:p>
    <w:p>
      <w:pPr>
        <w:spacing w:before="0" w:after="40"/>
        <w:ind w:left="283"/>
      </w:pPr>
      <w:r>
        <w:rPr>
          <w:color w:val="005078"/>
          <w:sz w:val="18"/>
        </w:rPr>
        <w:t>💡 Diễn tả sự lịch sự, có phép tắc. Đối lập với 'rude'. Quan trọng trong giao tiếp tiếng Anh.</w:t>
      </w:r>
    </w:p>
    <w:p>
      <w:pPr>
        <w:spacing w:before="0" w:after="40"/>
        <w:ind w:left="283"/>
      </w:pPr>
      <w:r>
        <w:rPr>
          <w:i/>
          <w:sz w:val="18"/>
        </w:rPr>
        <w:t>✏️ It's polite to hold the door for others.</w:t>
      </w:r>
      <w:r>
        <w:br/>
      </w:r>
      <w:r>
        <w:rPr>
          <w:color w:val="006400"/>
          <w:sz w:val="18"/>
        </w:rPr>
        <w:t xml:space="preserve">    → Giữ cửa cho người khác là lịch sự.</w:t>
      </w:r>
      <w:r>
        <w:br/>
      </w:r>
      <w:r>
        <w:rPr>
          <w:i/>
          <w:sz w:val="18"/>
        </w:rPr>
        <w:t>✏️ He spoke in a polite tone.</w:t>
      </w:r>
      <w:r>
        <w:br/>
      </w:r>
      <w:r>
        <w:rPr>
          <w:color w:val="006400"/>
          <w:sz w:val="18"/>
        </w:rPr>
        <w:t xml:space="preserve">    → Anh ấy nói bằng giọng lịch sự.</w:t>
      </w:r>
    </w:p>
    <w:p>
      <w:pPr>
        <w:spacing w:before="0" w:after="80"/>
        <w:ind w:left="283"/>
      </w:pPr>
      <w:r>
        <w:rPr>
          <w:color w:val="643C00"/>
          <w:sz w:val="18"/>
        </w:rPr>
        <w:t>🔗 Patterns: polite to + person | polite request | it's polite to + verb</w:t>
      </w:r>
    </w:p>
    <w:p>
      <w:pPr>
        <w:spacing w:before="120" w:after="40"/>
      </w:pPr>
      <w:r>
        <w:rPr>
          <w:b/>
          <w:sz w:val="24"/>
        </w:rPr>
        <w:t>pool</w:t>
      </w:r>
      <w:r>
        <w:rPr>
          <w:sz w:val="22"/>
        </w:rPr>
        <w:t xml:space="preserve">  —  Hồ bơi; quỹ chung — An area of water for swimming; a shared collection</w:t>
      </w:r>
    </w:p>
    <w:p>
      <w:pPr>
        <w:spacing w:before="0" w:after="40"/>
        <w:ind w:left="283"/>
      </w:pPr>
      <w:r>
        <w:rPr>
          <w:color w:val="505050"/>
          <w:sz w:val="18"/>
        </w:rPr>
        <w:t>Phát âm: POOL</w:t>
        <w:br/>
      </w:r>
      <w:r>
        <w:rPr>
          <w:color w:val="505050"/>
          <w:sz w:val="18"/>
        </w:rPr>
        <w:t>Collocations: swimming pool, car pool, pool party</w:t>
        <w:br/>
      </w:r>
      <w:r>
        <w:rPr>
          <w:color w:val="505050"/>
          <w:sz w:val="18"/>
        </w:rPr>
        <w:t>Synonyms: pond, basin, reservoir</w:t>
        <w:br/>
      </w:r>
    </w:p>
    <w:p>
      <w:pPr>
        <w:spacing w:before="0" w:after="40"/>
        <w:ind w:left="283"/>
      </w:pPr>
      <w:r>
        <w:rPr>
          <w:i/>
          <w:sz w:val="20"/>
        </w:rPr>
        <w:t>📝 The children are playing in the pool.</w:t>
      </w:r>
      <w:r>
        <w:br/>
      </w:r>
      <w:r>
        <w:rPr>
          <w:color w:val="006400"/>
          <w:sz w:val="20"/>
        </w:rPr>
        <w:t xml:space="preserve">    → Bọn trẻ đang chơi ở hồ bơi.</w:t>
      </w:r>
    </w:p>
    <w:p>
      <w:pPr>
        <w:spacing w:before="0" w:after="40"/>
        <w:ind w:left="283"/>
      </w:pPr>
      <w:r>
        <w:rPr>
          <w:color w:val="005078"/>
          <w:sz w:val="18"/>
        </w:rPr>
        <w:t>💡 Nghĩa phổ biến nhất là hồ bơi. 'Carpool' là đi chung xe, rất phổ biến ở phương Tây.</w:t>
      </w:r>
    </w:p>
    <w:p>
      <w:pPr>
        <w:spacing w:before="0" w:after="40"/>
        <w:ind w:left="283"/>
      </w:pPr>
      <w:r>
        <w:rPr>
          <w:i/>
          <w:sz w:val="18"/>
        </w:rPr>
        <w:t>✏️ Let's go to the swimming pool.</w:t>
      </w:r>
      <w:r>
        <w:br/>
      </w:r>
      <w:r>
        <w:rPr>
          <w:color w:val="006400"/>
          <w:sz w:val="18"/>
        </w:rPr>
        <w:t xml:space="preserve">    → Hãy đi hồ bơi nào.</w:t>
      </w:r>
      <w:r>
        <w:br/>
      </w:r>
      <w:r>
        <w:rPr>
          <w:i/>
          <w:sz w:val="18"/>
        </w:rPr>
        <w:t>✏️ We carpool to work every day.</w:t>
      </w:r>
      <w:r>
        <w:br/>
      </w:r>
      <w:r>
        <w:rPr>
          <w:color w:val="006400"/>
          <w:sz w:val="18"/>
        </w:rPr>
        <w:t xml:space="preserve">    → Chúng tôi đi chung xe đi làm mỗi ngày.</w:t>
      </w:r>
    </w:p>
    <w:p>
      <w:pPr>
        <w:spacing w:before="0" w:after="80"/>
        <w:ind w:left="283"/>
      </w:pPr>
      <w:r>
        <w:rPr>
          <w:color w:val="643C00"/>
          <w:sz w:val="18"/>
        </w:rPr>
        <w:t>🔗 Patterns: swimming pool | pool party | carpool</w:t>
      </w:r>
    </w:p>
    <w:p>
      <w:pPr>
        <w:spacing w:before="120" w:after="40"/>
      </w:pPr>
      <w:r>
        <w:rPr>
          <w:b/>
          <w:sz w:val="24"/>
        </w:rPr>
        <w:t>poor</w:t>
      </w:r>
      <w:r>
        <w:rPr>
          <w:sz w:val="22"/>
        </w:rPr>
        <w:t xml:space="preserve">  —  Nghèo; kém — Having very little money; of low quality</w:t>
      </w:r>
    </w:p>
    <w:p>
      <w:pPr>
        <w:spacing w:before="0" w:after="40"/>
        <w:ind w:left="283"/>
      </w:pPr>
      <w:r>
        <w:rPr>
          <w:color w:val="505050"/>
          <w:sz w:val="18"/>
        </w:rPr>
        <w:t>Phát âm: POOR</w:t>
        <w:br/>
      </w:r>
      <w:r>
        <w:rPr>
          <w:color w:val="505050"/>
          <w:sz w:val="18"/>
        </w:rPr>
        <w:t>Collocations: poor quality, poor health, the poor</w:t>
        <w:br/>
      </w:r>
      <w:r>
        <w:rPr>
          <w:color w:val="505050"/>
          <w:sz w:val="18"/>
        </w:rPr>
        <w:t>Synonyms: needy, broke, impoverished</w:t>
        <w:br/>
      </w:r>
      <w:r>
        <w:rPr>
          <w:color w:val="505050"/>
          <w:sz w:val="18"/>
        </w:rPr>
        <w:t>Antonyms: rich, wealthy</w:t>
        <w:br/>
      </w:r>
    </w:p>
    <w:p>
      <w:pPr>
        <w:spacing w:before="0" w:after="40"/>
        <w:ind w:left="283"/>
      </w:pPr>
      <w:r>
        <w:rPr>
          <w:i/>
          <w:sz w:val="20"/>
        </w:rPr>
        <w:t>📝 The poor family needed help.</w:t>
      </w:r>
      <w:r>
        <w:br/>
      </w:r>
      <w:r>
        <w:rPr>
          <w:color w:val="006400"/>
          <w:sz w:val="20"/>
        </w:rPr>
        <w:t xml:space="preserve">    → Gia đình nghèo cần sự giúp đỡ.</w:t>
      </w:r>
    </w:p>
    <w:p>
      <w:pPr>
        <w:spacing w:before="0" w:after="40"/>
        <w:ind w:left="283"/>
      </w:pPr>
      <w:r>
        <w:rPr>
          <w:color w:val="005078"/>
          <w:sz w:val="18"/>
        </w:rPr>
        <w:t>💡 Có hai nghĩa chính: nghèo (ít tiền) và kém (chất lượng thấp). 'Poor' cũng dùng để tỏ lòng thương hại.</w:t>
      </w:r>
    </w:p>
    <w:p>
      <w:pPr>
        <w:spacing w:before="0" w:after="40"/>
        <w:ind w:left="283"/>
      </w:pPr>
      <w:r>
        <w:rPr>
          <w:i/>
          <w:sz w:val="18"/>
        </w:rPr>
        <w:t>✏️ The poor man had no food to eat.</w:t>
      </w:r>
      <w:r>
        <w:br/>
      </w:r>
      <w:r>
        <w:rPr>
          <w:color w:val="006400"/>
          <w:sz w:val="18"/>
        </w:rPr>
        <w:t xml:space="preserve">    → Người đàn ông nghèo không có gì để ăn.</w:t>
      </w:r>
      <w:r>
        <w:br/>
      </w:r>
      <w:r>
        <w:rPr>
          <w:i/>
          <w:sz w:val="18"/>
        </w:rPr>
        <w:t>✏️ She is in poor health.</w:t>
      </w:r>
      <w:r>
        <w:br/>
      </w:r>
      <w:r>
        <w:rPr>
          <w:color w:val="006400"/>
          <w:sz w:val="18"/>
        </w:rPr>
        <w:t xml:space="preserve">    → Cô ấy sức khỏe kém.</w:t>
      </w:r>
    </w:p>
    <w:p>
      <w:pPr>
        <w:spacing w:before="0" w:after="80"/>
        <w:ind w:left="283"/>
      </w:pPr>
      <w:r>
        <w:rPr>
          <w:color w:val="643C00"/>
          <w:sz w:val="18"/>
        </w:rPr>
        <w:t>🔗 Patterns: poor quality | poor health | the poor</w:t>
      </w:r>
    </w:p>
    <w:p>
      <w:pPr>
        <w:spacing w:before="120" w:after="40"/>
      </w:pPr>
      <w:r>
        <w:rPr>
          <w:b/>
          <w:sz w:val="24"/>
        </w:rPr>
        <w:t>popular</w:t>
      </w:r>
      <w:r>
        <w:rPr>
          <w:sz w:val="22"/>
        </w:rPr>
        <w:t xml:space="preserve">  —  Phổ biến, được yêu thích — Liked or enjoyed by many people</w:t>
      </w:r>
    </w:p>
    <w:p>
      <w:pPr>
        <w:spacing w:before="0" w:after="40"/>
        <w:ind w:left="283"/>
      </w:pPr>
      <w:r>
        <w:rPr>
          <w:color w:val="505050"/>
          <w:sz w:val="18"/>
        </w:rPr>
        <w:t>Phát âm: PAH-pyuh-ler</w:t>
        <w:br/>
      </w:r>
      <w:r>
        <w:rPr>
          <w:color w:val="505050"/>
          <w:sz w:val="18"/>
        </w:rPr>
        <w:t>Collocations: popular with, most popular, popular culture</w:t>
        <w:br/>
      </w:r>
      <w:r>
        <w:rPr>
          <w:color w:val="505050"/>
          <w:sz w:val="18"/>
        </w:rPr>
        <w:t>Synonyms: well-known, famous, trendy, beloved</w:t>
        <w:br/>
      </w:r>
      <w:r>
        <w:rPr>
          <w:color w:val="505050"/>
          <w:sz w:val="18"/>
        </w:rPr>
        <w:t>Antonyms: unpopular, unknown</w:t>
        <w:br/>
      </w:r>
    </w:p>
    <w:p>
      <w:pPr>
        <w:spacing w:before="0" w:after="40"/>
        <w:ind w:left="283"/>
      </w:pPr>
      <w:r>
        <w:rPr>
          <w:i/>
          <w:sz w:val="20"/>
        </w:rPr>
        <w:t>📝 This app is very popular.</w:t>
      </w:r>
      <w:r>
        <w:br/>
      </w:r>
      <w:r>
        <w:rPr>
          <w:color w:val="006400"/>
          <w:sz w:val="20"/>
        </w:rPr>
        <w:t xml:space="preserve">    → Ứng dụng này rất phổ biến.</w:t>
      </w:r>
    </w:p>
    <w:p>
      <w:pPr>
        <w:spacing w:before="0" w:after="40"/>
        <w:ind w:left="283"/>
      </w:pPr>
      <w:r>
        <w:rPr>
          <w:color w:val="005078"/>
          <w:sz w:val="18"/>
        </w:rPr>
        <w:t>💡 Diễn tả sự phổ biến, được nhiều người yêu thích. 'Popular with/among' + nhóm người.</w:t>
      </w:r>
    </w:p>
    <w:p>
      <w:pPr>
        <w:spacing w:before="0" w:after="40"/>
        <w:ind w:left="283"/>
      </w:pPr>
      <w:r>
        <w:rPr>
          <w:i/>
          <w:sz w:val="18"/>
        </w:rPr>
        <w:t>✏️ Korean food is popular in Vietnam.</w:t>
      </w:r>
      <w:r>
        <w:br/>
      </w:r>
      <w:r>
        <w:rPr>
          <w:color w:val="006400"/>
          <w:sz w:val="18"/>
        </w:rPr>
        <w:t xml:space="preserve">    → Đồ ăn Hàn Quốc phổ biến ở Việt Nam.</w:t>
      </w:r>
      <w:r>
        <w:br/>
      </w:r>
      <w:r>
        <w:rPr>
          <w:i/>
          <w:sz w:val="18"/>
        </w:rPr>
        <w:t>✏️ This song is popular with young people.</w:t>
      </w:r>
      <w:r>
        <w:br/>
      </w:r>
      <w:r>
        <w:rPr>
          <w:color w:val="006400"/>
          <w:sz w:val="18"/>
        </w:rPr>
        <w:t xml:space="preserve">    → Bài hát này được giới trẻ yêu thích.</w:t>
      </w:r>
    </w:p>
    <w:p>
      <w:pPr>
        <w:spacing w:before="0" w:after="80"/>
        <w:ind w:left="283"/>
      </w:pPr>
      <w:r>
        <w:rPr>
          <w:color w:val="643C00"/>
          <w:sz w:val="18"/>
        </w:rPr>
        <w:t>🔗 Patterns: popular with/among + people | most popular | popular culture</w:t>
      </w:r>
    </w:p>
    <w:p>
      <w:pPr>
        <w:spacing w:before="120" w:after="40"/>
      </w:pPr>
      <w:r>
        <w:rPr>
          <w:b/>
          <w:sz w:val="24"/>
        </w:rPr>
        <w:t>porch</w:t>
      </w:r>
      <w:r>
        <w:rPr>
          <w:sz w:val="22"/>
        </w:rPr>
        <w:t xml:space="preserve">  —  hiên nhà, mái hiên — a covered area at the entrance of a building</w:t>
      </w:r>
    </w:p>
    <w:p>
      <w:pPr>
        <w:spacing w:before="0" w:after="40"/>
        <w:ind w:left="283"/>
      </w:pPr>
      <w:r>
        <w:rPr>
          <w:color w:val="505050"/>
          <w:sz w:val="18"/>
        </w:rPr>
        <w:t>Phát âm: PORCH</w:t>
        <w:br/>
      </w:r>
      <w:r>
        <w:rPr>
          <w:color w:val="505050"/>
          <w:sz w:val="18"/>
        </w:rPr>
        <w:t>Collocations: front porch, porch swing, porch light, screened porch</w:t>
        <w:br/>
      </w:r>
      <w:r>
        <w:rPr>
          <w:color w:val="505050"/>
          <w:sz w:val="18"/>
        </w:rPr>
        <w:t>Synonyms: veranda, terrace, deck</w:t>
        <w:br/>
      </w:r>
    </w:p>
    <w:p>
      <w:pPr>
        <w:spacing w:before="0" w:after="40"/>
        <w:ind w:left="283"/>
      </w:pPr>
      <w:r>
        <w:rPr>
          <w:i/>
          <w:sz w:val="20"/>
        </w:rPr>
        <w:t>📝 They sat on the porch and watched the sunset.</w:t>
      </w:r>
      <w:r>
        <w:br/>
      </w:r>
      <w:r>
        <w:rPr>
          <w:color w:val="006400"/>
          <w:sz w:val="20"/>
        </w:rPr>
        <w:t xml:space="preserve">    → Họ ngồi trên hiên nhà và ngắm hoàng hôn.</w:t>
      </w:r>
    </w:p>
    <w:p>
      <w:pPr>
        <w:spacing w:before="0" w:after="40"/>
        <w:ind w:left="283"/>
      </w:pPr>
      <w:r>
        <w:rPr>
          <w:color w:val="005078"/>
          <w:sz w:val="18"/>
        </w:rPr>
        <w:t>💡 Dùng khi nói về hiên nhà có mái che ở phía trước hoặc sau, nơi ngồi thư giãn.</w:t>
      </w:r>
    </w:p>
    <w:p>
      <w:pPr>
        <w:spacing w:before="0" w:after="40"/>
        <w:ind w:left="283"/>
      </w:pPr>
      <w:r>
        <w:rPr>
          <w:i/>
          <w:sz w:val="18"/>
        </w:rPr>
        <w:t>✏️ We like to sit on the front porch and drink coffee in the morning.</w:t>
      </w:r>
      <w:r>
        <w:br/>
      </w:r>
      <w:r>
        <w:rPr>
          <w:color w:val="006400"/>
          <w:sz w:val="18"/>
        </w:rPr>
        <w:t xml:space="preserve">    → Chúng tôi thích ngồi hiên trước uống cà phê buổi sáng.</w:t>
      </w:r>
      <w:r>
        <w:br/>
      </w:r>
      <w:r>
        <w:rPr>
          <w:i/>
          <w:sz w:val="18"/>
        </w:rPr>
        <w:t>✏️ The porch light helps visitors find the door at night.</w:t>
      </w:r>
      <w:r>
        <w:br/>
      </w:r>
      <w:r>
        <w:rPr>
          <w:color w:val="006400"/>
          <w:sz w:val="18"/>
        </w:rPr>
        <w:t xml:space="preserve">    → Đèn hiên giúp khách tìm cửa vào ban đêm.</w:t>
      </w:r>
    </w:p>
    <w:p>
      <w:pPr>
        <w:spacing w:before="0" w:after="80"/>
        <w:ind w:left="283"/>
      </w:pPr>
      <w:r>
        <w:rPr>
          <w:color w:val="643C00"/>
          <w:sz w:val="18"/>
        </w:rPr>
        <w:t>🔗 Patterns: front porch | porch swing | porch light | sit on the porch</w:t>
      </w:r>
    </w:p>
    <w:p>
      <w:pPr>
        <w:spacing w:before="120" w:after="40"/>
      </w:pPr>
      <w:r>
        <w:rPr>
          <w:b/>
          <w:sz w:val="24"/>
        </w:rPr>
        <w:t>portion</w:t>
      </w:r>
      <w:r>
        <w:rPr>
          <w:sz w:val="22"/>
        </w:rPr>
        <w:t xml:space="preserve">  —  Phần ăn, khẩu phần — An amount of food served to one person</w:t>
      </w:r>
    </w:p>
    <w:p>
      <w:pPr>
        <w:spacing w:before="0" w:after="40"/>
        <w:ind w:left="283"/>
      </w:pPr>
      <w:r>
        <w:rPr>
          <w:color w:val="505050"/>
          <w:sz w:val="18"/>
        </w:rPr>
        <w:t>Phát âm: POR-shuhn</w:t>
        <w:br/>
      </w:r>
      <w:r>
        <w:rPr>
          <w:color w:val="505050"/>
          <w:sz w:val="18"/>
        </w:rPr>
        <w:t>Collocations: large portion, small portion, portion size</w:t>
        <w:br/>
      </w:r>
      <w:r>
        <w:rPr>
          <w:color w:val="505050"/>
          <w:sz w:val="18"/>
        </w:rPr>
        <w:t>Synonyms: serving, helping, share</w:t>
        <w:br/>
      </w:r>
    </w:p>
    <w:p>
      <w:pPr>
        <w:spacing w:before="0" w:after="40"/>
        <w:ind w:left="283"/>
      </w:pPr>
      <w:r>
        <w:rPr>
          <w:i/>
          <w:sz w:val="20"/>
        </w:rPr>
        <w:t>📝 The portions at this restaurant are very generous.</w:t>
      </w:r>
      <w:r>
        <w:br/>
      </w:r>
      <w:r>
        <w:rPr>
          <w:color w:val="006400"/>
          <w:sz w:val="20"/>
        </w:rPr>
        <w:t xml:space="preserve">    → Phần ăn ở nhà hàng này rất nhiều.</w:t>
      </w:r>
    </w:p>
    <w:p>
      <w:pPr>
        <w:spacing w:before="0" w:after="40"/>
        <w:ind w:left="283"/>
      </w:pPr>
      <w:r>
        <w:rPr>
          <w:color w:val="005078"/>
          <w:sz w:val="18"/>
        </w:rPr>
        <w:t>💡 Dùng khi nói về lượng thức ăn cho một người. Cũng dùng nghĩa rộng hơn: 'a portion of the budget' (một phần ngân sách).</w:t>
      </w:r>
    </w:p>
    <w:p>
      <w:pPr>
        <w:spacing w:before="0" w:after="40"/>
        <w:ind w:left="283"/>
      </w:pPr>
      <w:r>
        <w:rPr>
          <w:i/>
          <w:sz w:val="18"/>
        </w:rPr>
        <w:t>✏️ Could I have a smaller portion, please?</w:t>
      </w:r>
      <w:r>
        <w:br/>
      </w:r>
      <w:r>
        <w:rPr>
          <w:color w:val="006400"/>
          <w:sz w:val="18"/>
        </w:rPr>
        <w:t xml:space="preserve">    → Cho tôi phần nhỏ hơn được không?</w:t>
      </w:r>
      <w:r>
        <w:br/>
      </w:r>
      <w:r>
        <w:rPr>
          <w:i/>
          <w:sz w:val="18"/>
        </w:rPr>
        <w:t>✏️ The portion sizes here are huge!</w:t>
      </w:r>
      <w:r>
        <w:br/>
      </w:r>
      <w:r>
        <w:rPr>
          <w:color w:val="006400"/>
          <w:sz w:val="18"/>
        </w:rPr>
        <w:t xml:space="preserve">    → Khẩu phần ở đây lớn quá!</w:t>
      </w:r>
    </w:p>
    <w:p>
      <w:pPr>
        <w:spacing w:before="0" w:after="80"/>
        <w:ind w:left="283"/>
      </w:pPr>
      <w:r>
        <w:rPr>
          <w:color w:val="643C00"/>
          <w:sz w:val="18"/>
        </w:rPr>
        <w:t>🔗 Patterns: portion size | large portion | a portion of</w:t>
      </w:r>
    </w:p>
    <w:p>
      <w:pPr>
        <w:spacing w:before="120" w:after="40"/>
      </w:pPr>
      <w:r>
        <w:rPr>
          <w:b/>
          <w:sz w:val="24"/>
        </w:rPr>
        <w:t>position</w:t>
      </w:r>
      <w:r>
        <w:rPr>
          <w:sz w:val="22"/>
        </w:rPr>
        <w:t xml:space="preserve">  —  Vị trí; chức vụ — A place where something is located; a job</w:t>
      </w:r>
    </w:p>
    <w:p>
      <w:pPr>
        <w:spacing w:before="0" w:after="40"/>
        <w:ind w:left="283"/>
      </w:pPr>
      <w:r>
        <w:rPr>
          <w:color w:val="505050"/>
          <w:sz w:val="18"/>
        </w:rPr>
        <w:t>Phát âm: puh-ZISH-uhn</w:t>
        <w:br/>
      </w:r>
      <w:r>
        <w:rPr>
          <w:color w:val="505050"/>
          <w:sz w:val="18"/>
        </w:rPr>
        <w:t>Collocations: job position, current position, scroll position</w:t>
        <w:br/>
      </w:r>
      <w:r>
        <w:rPr>
          <w:color w:val="505050"/>
          <w:sz w:val="18"/>
        </w:rPr>
        <w:t>Synonyms: location, place, role, post, spot</w:t>
        <w:br/>
      </w:r>
    </w:p>
    <w:p>
      <w:pPr>
        <w:spacing w:before="0" w:after="40"/>
        <w:ind w:left="283"/>
      </w:pPr>
      <w:r>
        <w:rPr>
          <w:i/>
          <w:sz w:val="20"/>
        </w:rPr>
        <w:t>📝 She applied for the position of team lead.</w:t>
      </w:r>
      <w:r>
        <w:br/>
      </w:r>
      <w:r>
        <w:rPr>
          <w:color w:val="006400"/>
          <w:sz w:val="20"/>
        </w:rPr>
        <w:t xml:space="preserve">    → Cô ấy ứng tuyển vị trí trưởng nhóm.</w:t>
      </w:r>
    </w:p>
    <w:p>
      <w:pPr>
        <w:spacing w:before="0" w:after="40"/>
        <w:ind w:left="283"/>
      </w:pPr>
      <w:r>
        <w:rPr>
          <w:color w:val="005078"/>
          <w:sz w:val="18"/>
        </w:rPr>
        <w:t>💡 Dùng cho vị trí vật lý, chức vụ, hoặc vị trí phần tử trên màn hình. 'Apply for a position' = ứng tuyển.</w:t>
      </w:r>
    </w:p>
    <w:p>
      <w:pPr>
        <w:spacing w:before="0" w:after="40"/>
        <w:ind w:left="283"/>
      </w:pPr>
      <w:r>
        <w:rPr>
          <w:i/>
          <w:sz w:val="18"/>
        </w:rPr>
        <w:t>✏️ We have an open position for a frontend developer.</w:t>
      </w:r>
      <w:r>
        <w:br/>
      </w:r>
      <w:r>
        <w:rPr>
          <w:color w:val="006400"/>
          <w:sz w:val="18"/>
        </w:rPr>
        <w:t xml:space="preserve">    → Chúng tôi có vị trí tuyển frontend developer.</w:t>
      </w:r>
      <w:r>
        <w:br/>
      </w:r>
      <w:r>
        <w:rPr>
          <w:i/>
          <w:sz w:val="18"/>
        </w:rPr>
        <w:t>✏️ Set the element's position to absolute.</w:t>
      </w:r>
      <w:r>
        <w:br/>
      </w:r>
      <w:r>
        <w:rPr>
          <w:color w:val="006400"/>
          <w:sz w:val="18"/>
        </w:rPr>
        <w:t xml:space="preserve">    → Đặt position của phần tử thành absolute.</w:t>
      </w:r>
    </w:p>
    <w:p>
      <w:pPr>
        <w:spacing w:before="0" w:after="80"/>
        <w:ind w:left="283"/>
      </w:pPr>
      <w:r>
        <w:rPr>
          <w:color w:val="643C00"/>
          <w:sz w:val="18"/>
        </w:rPr>
        <w:t>🔗 Patterns: job/current position | apply for a position | position: absolute/relative</w:t>
      </w:r>
    </w:p>
    <w:p>
      <w:pPr>
        <w:spacing w:before="120" w:after="40"/>
      </w:pPr>
      <w:r>
        <w:rPr>
          <w:b/>
          <w:sz w:val="24"/>
        </w:rPr>
        <w:t>possible</w:t>
      </w:r>
      <w:r>
        <w:rPr>
          <w:sz w:val="22"/>
        </w:rPr>
        <w:t xml:space="preserve">  —  Có thể — Able to be done or happen</w:t>
      </w:r>
    </w:p>
    <w:p>
      <w:pPr>
        <w:spacing w:before="0" w:after="40"/>
        <w:ind w:left="283"/>
      </w:pPr>
      <w:r>
        <w:rPr>
          <w:color w:val="505050"/>
          <w:sz w:val="18"/>
        </w:rPr>
        <w:t>Phát âm: PAH-suh-buhl</w:t>
        <w:br/>
      </w:r>
      <w:r>
        <w:rPr>
          <w:color w:val="505050"/>
          <w:sz w:val="18"/>
        </w:rPr>
        <w:t>Collocations: as soon as possible, if possible, make it possible</w:t>
        <w:br/>
      </w:r>
      <w:r>
        <w:rPr>
          <w:color w:val="505050"/>
          <w:sz w:val="18"/>
        </w:rPr>
        <w:t>Synonyms: feasible, achievable, doable</w:t>
        <w:br/>
      </w:r>
      <w:r>
        <w:rPr>
          <w:color w:val="505050"/>
          <w:sz w:val="18"/>
        </w:rPr>
        <w:t>Antonyms: impossible</w:t>
        <w:br/>
      </w:r>
    </w:p>
    <w:p>
      <w:pPr>
        <w:spacing w:before="0" w:after="40"/>
        <w:ind w:left="283"/>
      </w:pPr>
      <w:r>
        <w:rPr>
          <w:i/>
          <w:sz w:val="20"/>
        </w:rPr>
        <w:t>📝 Is it possible to change the date?</w:t>
      </w:r>
      <w:r>
        <w:br/>
      </w:r>
      <w:r>
        <w:rPr>
          <w:color w:val="006400"/>
          <w:sz w:val="20"/>
        </w:rPr>
        <w:t xml:space="preserve">    → Có thể đổi ngày được không?</w:t>
      </w:r>
    </w:p>
    <w:p>
      <w:pPr>
        <w:spacing w:before="0" w:after="40"/>
        <w:ind w:left="283"/>
      </w:pPr>
      <w:r>
        <w:rPr>
          <w:color w:val="005078"/>
          <w:sz w:val="18"/>
        </w:rPr>
        <w:t>💡 Diễn tả điều có thể xảy ra hoặc làm được. 'As soon as possible' (ASAP) rất phổ biến trong công việc.</w:t>
      </w:r>
    </w:p>
    <w:p>
      <w:pPr>
        <w:spacing w:before="0" w:after="40"/>
        <w:ind w:left="283"/>
      </w:pPr>
      <w:r>
        <w:rPr>
          <w:i/>
          <w:sz w:val="18"/>
        </w:rPr>
        <w:t>✏️ Please reply as soon as possible.</w:t>
      </w:r>
      <w:r>
        <w:br/>
      </w:r>
      <w:r>
        <w:rPr>
          <w:color w:val="006400"/>
          <w:sz w:val="18"/>
        </w:rPr>
        <w:t xml:space="preserve">    → Vui lòng trả lời sớm nhất có thể.</w:t>
      </w:r>
      <w:r>
        <w:br/>
      </w:r>
      <w:r>
        <w:rPr>
          <w:i/>
          <w:sz w:val="18"/>
        </w:rPr>
        <w:t>✏️ It's possible that he forgot.</w:t>
      </w:r>
      <w:r>
        <w:br/>
      </w:r>
      <w:r>
        <w:rPr>
          <w:color w:val="006400"/>
          <w:sz w:val="18"/>
        </w:rPr>
        <w:t xml:space="preserve">    → Có thể anh ấy quên.</w:t>
      </w:r>
    </w:p>
    <w:p>
      <w:pPr>
        <w:spacing w:before="0" w:after="80"/>
        <w:ind w:left="283"/>
      </w:pPr>
      <w:r>
        <w:rPr>
          <w:color w:val="643C00"/>
          <w:sz w:val="18"/>
        </w:rPr>
        <w:t>🔗 Patterns: as soon as possible | if possible | it's possible that</w:t>
      </w:r>
    </w:p>
    <w:p>
      <w:pPr>
        <w:spacing w:before="120" w:after="40"/>
      </w:pPr>
      <w:r>
        <w:rPr>
          <w:b/>
          <w:sz w:val="24"/>
        </w:rPr>
        <w:t>post</w:t>
      </w:r>
      <w:r>
        <w:rPr>
          <w:sz w:val="22"/>
        </w:rPr>
        <w:t xml:space="preserve">  —  Bài đăng; đăng — A message published online; to publish</w:t>
      </w:r>
    </w:p>
    <w:p>
      <w:pPr>
        <w:spacing w:before="0" w:after="40"/>
        <w:ind w:left="283"/>
      </w:pPr>
      <w:r>
        <w:rPr>
          <w:color w:val="505050"/>
          <w:sz w:val="18"/>
        </w:rPr>
        <w:t>Phát âm: POHST</w:t>
        <w:br/>
      </w:r>
      <w:r>
        <w:rPr>
          <w:color w:val="505050"/>
          <w:sz w:val="18"/>
        </w:rPr>
        <w:t>Collocations: social media post, post a comment, blog post</w:t>
        <w:br/>
      </w:r>
      <w:r>
        <w:rPr>
          <w:color w:val="505050"/>
          <w:sz w:val="18"/>
        </w:rPr>
        <w:t>Synonyms: publish, share, upload, article</w:t>
        <w:br/>
      </w:r>
      <w:r>
        <w:rPr>
          <w:color w:val="505050"/>
          <w:sz w:val="18"/>
        </w:rPr>
        <w:t>Antonyms: delete, remove</w:t>
        <w:br/>
      </w:r>
    </w:p>
    <w:p>
      <w:pPr>
        <w:spacing w:before="0" w:after="40"/>
        <w:ind w:left="283"/>
      </w:pPr>
      <w:r>
        <w:rPr>
          <w:i/>
          <w:sz w:val="20"/>
        </w:rPr>
        <w:t>📝 She posted a photo on Instagram.</w:t>
      </w:r>
      <w:r>
        <w:br/>
      </w:r>
      <w:r>
        <w:rPr>
          <w:color w:val="006400"/>
          <w:sz w:val="20"/>
        </w:rPr>
        <w:t xml:space="preserve">    → Cô ấy đăng ảnh lên Instagram.</w:t>
      </w:r>
    </w:p>
    <w:p>
      <w:pPr>
        <w:spacing w:before="0" w:after="40"/>
        <w:ind w:left="283"/>
      </w:pPr>
      <w:r>
        <w:rPr>
          <w:color w:val="005078"/>
          <w:sz w:val="18"/>
        </w:rPr>
        <w:t>💡 Vừa là danh từ (bài đăng) vừa là động từ (đăng bài). Rất phổ biến khi nói về mạng xã hội.</w:t>
      </w:r>
    </w:p>
    <w:p>
      <w:pPr>
        <w:spacing w:before="0" w:after="40"/>
        <w:ind w:left="283"/>
      </w:pPr>
      <w:r>
        <w:rPr>
          <w:i/>
          <w:sz w:val="18"/>
        </w:rPr>
        <w:t>✏️ I saw your post about the new restaurant.</w:t>
      </w:r>
      <w:r>
        <w:br/>
      </w:r>
      <w:r>
        <w:rPr>
          <w:color w:val="006400"/>
          <w:sz w:val="18"/>
        </w:rPr>
        <w:t xml:space="preserve">    → Tôi thấy bài đăng của bạn về nhà hàng mới.</w:t>
      </w:r>
      <w:r>
        <w:br/>
      </w:r>
      <w:r>
        <w:rPr>
          <w:i/>
          <w:sz w:val="18"/>
        </w:rPr>
        <w:t>✏️ Don't post personal information online.</w:t>
      </w:r>
      <w:r>
        <w:br/>
      </w:r>
      <w:r>
        <w:rPr>
          <w:color w:val="006400"/>
          <w:sz w:val="18"/>
        </w:rPr>
        <w:t xml:space="preserve">    → Đừng đăng thông tin cá nhân lên mạng.</w:t>
      </w:r>
    </w:p>
    <w:p>
      <w:pPr>
        <w:spacing w:before="0" w:after="80"/>
        <w:ind w:left="283"/>
      </w:pPr>
      <w:r>
        <w:rPr>
          <w:color w:val="643C00"/>
          <w:sz w:val="18"/>
        </w:rPr>
        <w:t>🔗 Patterns: post a photo | blog post | social media post</w:t>
      </w:r>
    </w:p>
    <w:p>
      <w:pPr>
        <w:spacing w:before="120" w:after="40"/>
      </w:pPr>
      <w:r>
        <w:rPr>
          <w:b/>
          <w:sz w:val="24"/>
        </w:rPr>
        <w:t>pot</w:t>
      </w:r>
      <w:r>
        <w:rPr>
          <w:sz w:val="22"/>
        </w:rPr>
        <w:t xml:space="preserve">  —  Nồi, chậu, bình — A deep round container used for cooking or holding things</w:t>
      </w:r>
    </w:p>
    <w:p>
      <w:pPr>
        <w:spacing w:before="0" w:after="40"/>
        <w:ind w:left="283"/>
      </w:pPr>
      <w:r>
        <w:rPr>
          <w:color w:val="505050"/>
          <w:sz w:val="18"/>
        </w:rPr>
        <w:t>Phát âm: PAHT</w:t>
        <w:br/>
      </w:r>
      <w:r>
        <w:rPr>
          <w:color w:val="505050"/>
          <w:sz w:val="18"/>
        </w:rPr>
        <w:t>Collocations: flower pot, coffee pot, cooking pot</w:t>
        <w:br/>
      </w:r>
      <w:r>
        <w:rPr>
          <w:color w:val="505050"/>
          <w:sz w:val="18"/>
        </w:rPr>
        <w:t>Synonyms: pan, container, vessel</w:t>
        <w:br/>
      </w:r>
    </w:p>
    <w:p>
      <w:pPr>
        <w:spacing w:before="0" w:after="40"/>
        <w:ind w:left="283"/>
      </w:pPr>
      <w:r>
        <w:rPr>
          <w:i/>
          <w:sz w:val="20"/>
        </w:rPr>
        <w:t>📝 She boiled water in a large pot.</w:t>
      </w:r>
      <w:r>
        <w:br/>
      </w:r>
      <w:r>
        <w:rPr>
          <w:color w:val="006400"/>
          <w:sz w:val="20"/>
        </w:rPr>
        <w:t xml:space="preserve">    → Cô ấy đun nước trong một cái nồi lớn.</w:t>
      </w:r>
    </w:p>
    <w:p>
      <w:pPr>
        <w:spacing w:before="0" w:after="40"/>
        <w:ind w:left="283"/>
      </w:pPr>
      <w:r>
        <w:rPr>
          <w:color w:val="005078"/>
          <w:sz w:val="18"/>
        </w:rPr>
        <w:t>💡 Từ rất phổ biến trong đời sống hàng ngày, dùng cho cả nấu ăn và trồng cây. Lưu ý phân biệt pot (nồi/chậu) và pan (chảo).</w:t>
      </w:r>
    </w:p>
    <w:p>
      <w:pPr>
        <w:spacing w:before="0" w:after="40"/>
        <w:ind w:left="283"/>
      </w:pPr>
      <w:r>
        <w:rPr>
          <w:i/>
          <w:sz w:val="18"/>
        </w:rPr>
        <w:t>✏️ Put the pot on the stove and heat the soup.</w:t>
      </w:r>
      <w:r>
        <w:br/>
      </w:r>
      <w:r>
        <w:rPr>
          <w:color w:val="006400"/>
          <w:sz w:val="18"/>
        </w:rPr>
        <w:t xml:space="preserve">    → Đặt nồi lên bếp và hâm nóng súp.</w:t>
      </w:r>
      <w:r>
        <w:br/>
      </w:r>
      <w:r>
        <w:rPr>
          <w:i/>
          <w:sz w:val="18"/>
        </w:rPr>
        <w:t>✏️ I bought a new flower pot for the balcony.</w:t>
      </w:r>
      <w:r>
        <w:br/>
      </w:r>
      <w:r>
        <w:rPr>
          <w:color w:val="006400"/>
          <w:sz w:val="18"/>
        </w:rPr>
        <w:t xml:space="preserve">    → Tôi mua một chậu hoa mới cho ban công.</w:t>
      </w:r>
    </w:p>
    <w:p>
      <w:pPr>
        <w:spacing w:before="0" w:after="80"/>
        <w:ind w:left="283"/>
      </w:pPr>
      <w:r>
        <w:rPr>
          <w:color w:val="643C00"/>
          <w:sz w:val="18"/>
        </w:rPr>
        <w:t>🔗 Patterns: a pot of tea | pot plant | put the pot on</w:t>
      </w:r>
    </w:p>
    <w:p>
      <w:pPr>
        <w:spacing w:before="120" w:after="40"/>
      </w:pPr>
      <w:r>
        <w:rPr>
          <w:b/>
          <w:sz w:val="24"/>
        </w:rPr>
        <w:t>pour</w:t>
      </w:r>
      <w:r>
        <w:rPr>
          <w:sz w:val="22"/>
        </w:rPr>
        <w:t xml:space="preserve">  —  Rót — To make a liquid flow from a container into another</w:t>
      </w:r>
    </w:p>
    <w:p>
      <w:pPr>
        <w:spacing w:before="0" w:after="40"/>
        <w:ind w:left="283"/>
      </w:pPr>
      <w:r>
        <w:rPr>
          <w:color w:val="505050"/>
          <w:sz w:val="18"/>
        </w:rPr>
        <w:t>Phát âm: POR</w:t>
        <w:br/>
      </w:r>
      <w:r>
        <w:rPr>
          <w:color w:val="505050"/>
          <w:sz w:val="18"/>
        </w:rPr>
        <w:t>Collocations: pour water, pour a drink, pour into</w:t>
        <w:br/>
      </w:r>
      <w:r>
        <w:rPr>
          <w:color w:val="505050"/>
          <w:sz w:val="18"/>
        </w:rPr>
        <w:t>Synonyms: fill, serve, decant</w:t>
        <w:br/>
      </w:r>
    </w:p>
    <w:p>
      <w:pPr>
        <w:spacing w:before="0" w:after="40"/>
        <w:ind w:left="283"/>
      </w:pPr>
      <w:r>
        <w:rPr>
          <w:i/>
          <w:sz w:val="20"/>
        </w:rPr>
        <w:t>📝 Pour the hot water into the teapot carefully.</w:t>
      </w:r>
      <w:r>
        <w:br/>
      </w:r>
      <w:r>
        <w:rPr>
          <w:color w:val="006400"/>
          <w:sz w:val="20"/>
        </w:rPr>
        <w:t xml:space="preserve">    → Rót nước nóng vào ấm trà cẩn thận.</w:t>
      </w:r>
    </w:p>
    <w:p>
      <w:pPr>
        <w:spacing w:before="0" w:after="40"/>
        <w:ind w:left="283"/>
      </w:pPr>
      <w:r>
        <w:rPr>
          <w:color w:val="005078"/>
          <w:sz w:val="18"/>
        </w:rPr>
        <w:t>💡 Dùng khi rót chất lỏng. 'It's pouring' nghĩa là trời mưa xối xả. 'Pour your heart out' là trút bầu tâm sự.</w:t>
      </w:r>
    </w:p>
    <w:p>
      <w:pPr>
        <w:spacing w:before="0" w:after="40"/>
        <w:ind w:left="283"/>
      </w:pPr>
      <w:r>
        <w:rPr>
          <w:i/>
          <w:sz w:val="18"/>
        </w:rPr>
        <w:t>✏️ Pour me a glass of water, please.</w:t>
      </w:r>
      <w:r>
        <w:br/>
      </w:r>
      <w:r>
        <w:rPr>
          <w:color w:val="006400"/>
          <w:sz w:val="18"/>
        </w:rPr>
        <w:t xml:space="preserve">    → Rót cho tôi một ly nước.</w:t>
      </w:r>
      <w:r>
        <w:br/>
      </w:r>
      <w:r>
        <w:rPr>
          <w:i/>
          <w:sz w:val="18"/>
        </w:rPr>
        <w:t>✏️ It's pouring rain outside.</w:t>
      </w:r>
      <w:r>
        <w:br/>
      </w:r>
      <w:r>
        <w:rPr>
          <w:color w:val="006400"/>
          <w:sz w:val="18"/>
        </w:rPr>
        <w:t xml:space="preserve">    → Bên ngoài mưa xối xả.</w:t>
      </w:r>
    </w:p>
    <w:p>
      <w:pPr>
        <w:spacing w:before="0" w:after="80"/>
        <w:ind w:left="283"/>
      </w:pPr>
      <w:r>
        <w:rPr>
          <w:color w:val="643C00"/>
          <w:sz w:val="18"/>
        </w:rPr>
        <w:t>🔗 Patterns: pour into | pour a drink | pour with rain</w:t>
      </w:r>
    </w:p>
    <w:p>
      <w:pPr>
        <w:spacing w:before="120" w:after="40"/>
      </w:pPr>
      <w:r>
        <w:rPr>
          <w:b/>
          <w:sz w:val="24"/>
        </w:rPr>
        <w:t>power</w:t>
      </w:r>
      <w:r>
        <w:rPr>
          <w:sz w:val="22"/>
        </w:rPr>
        <w:t xml:space="preserve">  —  Sức mạnh, quyền lực; điện — The ability to control or influence</w:t>
      </w:r>
    </w:p>
    <w:p>
      <w:pPr>
        <w:spacing w:before="0" w:after="40"/>
        <w:ind w:left="283"/>
      </w:pPr>
      <w:r>
        <w:rPr>
          <w:color w:val="505050"/>
          <w:sz w:val="18"/>
        </w:rPr>
        <w:t>Phát âm: POW-er</w:t>
        <w:br/>
      </w:r>
      <w:r>
        <w:rPr>
          <w:color w:val="505050"/>
          <w:sz w:val="18"/>
        </w:rPr>
        <w:t>Collocations: power supply, power off, computing power</w:t>
        <w:br/>
      </w:r>
      <w:r>
        <w:rPr>
          <w:color w:val="505050"/>
          <w:sz w:val="18"/>
        </w:rPr>
        <w:t>Synonyms: strength, force, authority, energy, electricity</w:t>
        <w:br/>
      </w:r>
      <w:r>
        <w:rPr>
          <w:color w:val="505050"/>
          <w:sz w:val="18"/>
        </w:rPr>
        <w:t>Antonyms: weakness, powerlessness</w:t>
        <w:br/>
      </w:r>
    </w:p>
    <w:p>
      <w:pPr>
        <w:spacing w:before="0" w:after="40"/>
        <w:ind w:left="283"/>
      </w:pPr>
      <w:r>
        <w:rPr>
          <w:i/>
          <w:sz w:val="20"/>
        </w:rPr>
        <w:t>📝 Knowledge is power.</w:t>
      </w:r>
      <w:r>
        <w:br/>
      </w:r>
      <w:r>
        <w:rPr>
          <w:color w:val="006400"/>
          <w:sz w:val="20"/>
        </w:rPr>
        <w:t xml:space="preserve">    → Kiến thức là sức mạnh.</w:t>
      </w:r>
    </w:p>
    <w:p>
      <w:pPr>
        <w:spacing w:before="0" w:after="40"/>
        <w:ind w:left="283"/>
      </w:pPr>
      <w:r>
        <w:rPr>
          <w:color w:val="005078"/>
          <w:sz w:val="18"/>
        </w:rPr>
        <w:t>💡 Nhiều nghĩa: sức mạnh, quyền lực, điện năng, lũy thừa (toán). Trong IT: 'computing power' = sức mạnh tính toán, 'power off' = tắt nguồn.</w:t>
      </w:r>
    </w:p>
    <w:p>
      <w:pPr>
        <w:spacing w:before="0" w:after="40"/>
        <w:ind w:left="283"/>
      </w:pPr>
      <w:r>
        <w:rPr>
          <w:i/>
          <w:sz w:val="18"/>
        </w:rPr>
        <w:t>✏️ The storm caused a power outage in the city.</w:t>
      </w:r>
      <w:r>
        <w:br/>
      </w:r>
      <w:r>
        <w:rPr>
          <w:color w:val="006400"/>
          <w:sz w:val="18"/>
        </w:rPr>
        <w:t xml:space="preserve">    → Bão gây mất điện trong thành phố.</w:t>
      </w:r>
      <w:r>
        <w:br/>
      </w:r>
      <w:r>
        <w:rPr>
          <w:i/>
          <w:sz w:val="18"/>
        </w:rPr>
        <w:t>✏️ The president has the power to veto laws.</w:t>
      </w:r>
      <w:r>
        <w:br/>
      </w:r>
      <w:r>
        <w:rPr>
          <w:color w:val="006400"/>
          <w:sz w:val="18"/>
        </w:rPr>
        <w:t xml:space="preserve">    → Tổng thống có quyền phủ quyết luật.</w:t>
      </w:r>
    </w:p>
    <w:p>
      <w:pPr>
        <w:spacing w:before="0" w:after="80"/>
        <w:ind w:left="283"/>
      </w:pPr>
      <w:r>
        <w:rPr>
          <w:color w:val="643C00"/>
          <w:sz w:val="18"/>
        </w:rPr>
        <w:t>🔗 Patterns: power supply/outage | computing power | have the power to + verb</w:t>
      </w:r>
    </w:p>
    <w:p>
      <w:pPr>
        <w:spacing w:before="120" w:after="40"/>
      </w:pPr>
      <w:r>
        <w:rPr>
          <w:b/>
          <w:sz w:val="24"/>
        </w:rPr>
        <w:t>practice</w:t>
      </w:r>
      <w:r>
        <w:rPr>
          <w:sz w:val="22"/>
        </w:rPr>
        <w:t xml:space="preserve">  —  Luyện tập, thực hành — Repeated exercise to improve skill</w:t>
      </w:r>
    </w:p>
    <w:p>
      <w:pPr>
        <w:spacing w:before="0" w:after="40"/>
        <w:ind w:left="283"/>
      </w:pPr>
      <w:r>
        <w:rPr>
          <w:color w:val="505050"/>
          <w:sz w:val="18"/>
        </w:rPr>
        <w:t>Phát âm: PRAK-tis</w:t>
        <w:br/>
      </w:r>
      <w:r>
        <w:rPr>
          <w:color w:val="505050"/>
          <w:sz w:val="18"/>
        </w:rPr>
        <w:t>Collocations: practice test, best practice, in practice</w:t>
        <w:br/>
      </w:r>
      <w:r>
        <w:rPr>
          <w:color w:val="505050"/>
          <w:sz w:val="18"/>
        </w:rPr>
        <w:t>Synonyms: exercise, training, rehearsal, drill</w:t>
        <w:br/>
      </w:r>
      <w:r>
        <w:rPr>
          <w:color w:val="505050"/>
          <w:sz w:val="18"/>
        </w:rPr>
        <w:t>Antonyms: theory</w:t>
        <w:br/>
      </w:r>
    </w:p>
    <w:p>
      <w:pPr>
        <w:spacing w:before="0" w:after="40"/>
        <w:ind w:left="283"/>
      </w:pPr>
      <w:r>
        <w:rPr>
          <w:i/>
          <w:sz w:val="20"/>
        </w:rPr>
        <w:t>📝 Practice makes perfect.</w:t>
      </w:r>
      <w:r>
        <w:br/>
      </w:r>
      <w:r>
        <w:rPr>
          <w:color w:val="006400"/>
          <w:sz w:val="20"/>
        </w:rPr>
        <w:t xml:space="preserve">    → Luyện tập tạo nên sự hoàn hảo.</w:t>
      </w:r>
    </w:p>
    <w:p>
      <w:pPr>
        <w:spacing w:before="0" w:after="40"/>
        <w:ind w:left="283"/>
      </w:pPr>
      <w:r>
        <w:rPr>
          <w:color w:val="005078"/>
          <w:sz w:val="18"/>
        </w:rPr>
        <w:t>💡 Vừa là danh từ vừa là động từ. Anh Anh viết 'practise' (verb) và 'practice' (noun), Anh Mỹ dùng 'practice' cho cả hai.</w:t>
      </w:r>
    </w:p>
    <w:p>
      <w:pPr>
        <w:spacing w:before="0" w:after="40"/>
        <w:ind w:left="283"/>
      </w:pPr>
      <w:r>
        <w:rPr>
          <w:i/>
          <w:sz w:val="18"/>
        </w:rPr>
        <w:t>✏️ You need to practice speaking every day.</w:t>
      </w:r>
      <w:r>
        <w:br/>
      </w:r>
      <w:r>
        <w:rPr>
          <w:color w:val="006400"/>
          <w:sz w:val="18"/>
        </w:rPr>
        <w:t xml:space="preserve">    → Bạn cần luyện nói mỗi ngày.</w:t>
      </w:r>
      <w:r>
        <w:br/>
      </w:r>
      <w:r>
        <w:rPr>
          <w:i/>
          <w:sz w:val="18"/>
        </w:rPr>
        <w:t>✏️ I have piano practice after school.</w:t>
      </w:r>
      <w:r>
        <w:br/>
      </w:r>
      <w:r>
        <w:rPr>
          <w:color w:val="006400"/>
          <w:sz w:val="18"/>
        </w:rPr>
        <w:t xml:space="preserve">    → Tôi có buổi tập piano sau giờ học.</w:t>
      </w:r>
    </w:p>
    <w:p>
      <w:pPr>
        <w:spacing w:before="0" w:after="80"/>
        <w:ind w:left="283"/>
      </w:pPr>
      <w:r>
        <w:rPr>
          <w:color w:val="643C00"/>
          <w:sz w:val="18"/>
        </w:rPr>
        <w:t>🔗 Patterns: practice + verb-ing | in practice | best practice</w:t>
      </w:r>
    </w:p>
    <w:p>
      <w:pPr>
        <w:spacing w:before="120" w:after="40"/>
      </w:pPr>
      <w:r>
        <w:rPr>
          <w:b/>
          <w:sz w:val="24"/>
        </w:rPr>
        <w:t>prefer</w:t>
      </w:r>
      <w:r>
        <w:rPr>
          <w:sz w:val="22"/>
        </w:rPr>
        <w:t xml:space="preserve">  —  Thích hơn — To like one thing more than another</w:t>
      </w:r>
    </w:p>
    <w:p>
      <w:pPr>
        <w:spacing w:before="0" w:after="40"/>
        <w:ind w:left="283"/>
      </w:pPr>
      <w:r>
        <w:rPr>
          <w:color w:val="505050"/>
          <w:sz w:val="18"/>
        </w:rPr>
        <w:t>Phát âm: prih-FUR</w:t>
        <w:br/>
      </w:r>
      <w:r>
        <w:rPr>
          <w:color w:val="505050"/>
          <w:sz w:val="18"/>
        </w:rPr>
        <w:t>Collocations: prefer to, prefer doing, I would prefer</w:t>
        <w:br/>
      </w:r>
      <w:r>
        <w:rPr>
          <w:color w:val="505050"/>
          <w:sz w:val="18"/>
        </w:rPr>
        <w:t>Synonyms: favor, choose, like better, opt for</w:t>
        <w:br/>
      </w:r>
      <w:r>
        <w:rPr>
          <w:color w:val="505050"/>
          <w:sz w:val="18"/>
        </w:rPr>
        <w:t>Antonyms: dislike</w:t>
        <w:br/>
      </w:r>
    </w:p>
    <w:p>
      <w:pPr>
        <w:spacing w:before="0" w:after="40"/>
        <w:ind w:left="283"/>
      </w:pPr>
      <w:r>
        <w:rPr>
          <w:i/>
          <w:sz w:val="20"/>
        </w:rPr>
        <w:t>📝 I prefer tea to coffee.</w:t>
      </w:r>
      <w:r>
        <w:br/>
      </w:r>
      <w:r>
        <w:rPr>
          <w:color w:val="006400"/>
          <w:sz w:val="20"/>
        </w:rPr>
        <w:t xml:space="preserve">    → Tôi thích trà hơn cà phê.</w:t>
      </w:r>
    </w:p>
    <w:p>
      <w:pPr>
        <w:spacing w:before="0" w:after="40"/>
        <w:ind w:left="283"/>
      </w:pPr>
      <w:r>
        <w:rPr>
          <w:color w:val="005078"/>
          <w:sz w:val="18"/>
        </w:rPr>
        <w:t>💡 'Prefer A to B' (không dùng 'than'). 'Would prefer to + V'. Danh từ: preference. Lỗi phổ biến: prefer...than.</w:t>
      </w:r>
    </w:p>
    <w:p>
      <w:pPr>
        <w:spacing w:before="0" w:after="40"/>
        <w:ind w:left="283"/>
      </w:pPr>
      <w:r>
        <w:rPr>
          <w:i/>
          <w:sz w:val="18"/>
        </w:rPr>
        <w:t>✏️ I prefer working from home to going to the office.</w:t>
      </w:r>
      <w:r>
        <w:br/>
      </w:r>
      <w:r>
        <w:rPr>
          <w:color w:val="006400"/>
          <w:sz w:val="18"/>
        </w:rPr>
        <w:t xml:space="preserve">    → Tôi thích làm việc ở nhà hơn đến văn phòng.</w:t>
      </w:r>
      <w:r>
        <w:br/>
      </w:r>
      <w:r>
        <w:rPr>
          <w:i/>
          <w:sz w:val="18"/>
        </w:rPr>
        <w:t>✏️ Would you prefer tea or coffee?</w:t>
      </w:r>
      <w:r>
        <w:br/>
      </w:r>
      <w:r>
        <w:rPr>
          <w:color w:val="006400"/>
          <w:sz w:val="18"/>
        </w:rPr>
        <w:t xml:space="preserve">    → Bạn thích trà hay cà phê hơn?</w:t>
      </w:r>
    </w:p>
    <w:p>
      <w:pPr>
        <w:spacing w:before="0" w:after="80"/>
        <w:ind w:left="283"/>
      </w:pPr>
      <w:r>
        <w:rPr>
          <w:color w:val="643C00"/>
          <w:sz w:val="18"/>
        </w:rPr>
        <w:t>🔗 Patterns: prefer + A + to + B | prefer + V-ing | would prefer + to V</w:t>
      </w:r>
    </w:p>
    <w:p>
      <w:pPr>
        <w:spacing w:before="120" w:after="40"/>
      </w:pPr>
      <w:r>
        <w:rPr>
          <w:b/>
          <w:sz w:val="24"/>
        </w:rPr>
        <w:t>prepare</w:t>
      </w:r>
      <w:r>
        <w:rPr>
          <w:sz w:val="22"/>
        </w:rPr>
        <w:t xml:space="preserve">  —  Chuẩn bị — To make ready for use</w:t>
      </w:r>
    </w:p>
    <w:p>
      <w:pPr>
        <w:spacing w:before="0" w:after="40"/>
        <w:ind w:left="283"/>
      </w:pPr>
      <w:r>
        <w:rPr>
          <w:color w:val="505050"/>
          <w:sz w:val="18"/>
        </w:rPr>
        <w:t>Phát âm: prih-PAIR</w:t>
        <w:br/>
      </w:r>
      <w:r>
        <w:rPr>
          <w:color w:val="505050"/>
          <w:sz w:val="18"/>
        </w:rPr>
        <w:t>Collocations: prepare for, prepare a meal, well-prepared</w:t>
        <w:br/>
      </w:r>
      <w:r>
        <w:rPr>
          <w:color w:val="505050"/>
          <w:sz w:val="18"/>
        </w:rPr>
        <w:t>Synonyms: get ready, arrange, set up, plan</w:t>
        <w:br/>
      </w:r>
      <w:r>
        <w:rPr>
          <w:color w:val="505050"/>
          <w:sz w:val="18"/>
        </w:rPr>
        <w:t>Antonyms: neglect</w:t>
        <w:br/>
      </w:r>
    </w:p>
    <w:p>
      <w:pPr>
        <w:spacing w:before="0" w:after="40"/>
        <w:ind w:left="283"/>
      </w:pPr>
      <w:r>
        <w:rPr>
          <w:i/>
          <w:sz w:val="20"/>
        </w:rPr>
        <w:t>📝 Prepare the presentation for tomorrow.</w:t>
      </w:r>
      <w:r>
        <w:br/>
      </w:r>
      <w:r>
        <w:rPr>
          <w:color w:val="006400"/>
          <w:sz w:val="20"/>
        </w:rPr>
        <w:t xml:space="preserve">    → Chuẩn bị bài thuyết trình cho ngày mai.</w:t>
      </w:r>
    </w:p>
    <w:p>
      <w:pPr>
        <w:spacing w:before="0" w:after="40"/>
        <w:ind w:left="283"/>
      </w:pPr>
      <w:r>
        <w:rPr>
          <w:color w:val="005078"/>
          <w:sz w:val="18"/>
        </w:rPr>
        <w:t>💡 'Prepare for' = chuẩn bị cho (sự kiện). 'Prepare + noun' = chuẩn bị cái gì. Danh từ: preparation.</w:t>
      </w:r>
    </w:p>
    <w:p>
      <w:pPr>
        <w:spacing w:before="0" w:after="40"/>
        <w:ind w:left="283"/>
      </w:pPr>
      <w:r>
        <w:rPr>
          <w:i/>
          <w:sz w:val="18"/>
        </w:rPr>
        <w:t>✏️ I need to prepare for the interview.</w:t>
      </w:r>
      <w:r>
        <w:br/>
      </w:r>
      <w:r>
        <w:rPr>
          <w:color w:val="006400"/>
          <w:sz w:val="18"/>
        </w:rPr>
        <w:t xml:space="preserve">    → Tôi cần chuẩn bị cho buổi phỏng vấn.</w:t>
      </w:r>
      <w:r>
        <w:br/>
      </w:r>
      <w:r>
        <w:rPr>
          <w:i/>
          <w:sz w:val="18"/>
        </w:rPr>
        <w:t>✏️ She prepared a detailed report.</w:t>
      </w:r>
      <w:r>
        <w:br/>
      </w:r>
      <w:r>
        <w:rPr>
          <w:color w:val="006400"/>
          <w:sz w:val="18"/>
        </w:rPr>
        <w:t xml:space="preserve">    → Cô ấy chuẩn bị một báo cáo chi tiết.</w:t>
      </w:r>
    </w:p>
    <w:p>
      <w:pPr>
        <w:spacing w:before="0" w:after="80"/>
        <w:ind w:left="283"/>
      </w:pPr>
      <w:r>
        <w:rPr>
          <w:color w:val="643C00"/>
          <w:sz w:val="18"/>
        </w:rPr>
        <w:t>🔗 Patterns: prepare for + event | prepare + noun | preparation for</w:t>
      </w:r>
    </w:p>
    <w:p>
      <w:pPr>
        <w:spacing w:before="120" w:after="40"/>
      </w:pPr>
      <w:r>
        <w:rPr>
          <w:b/>
          <w:sz w:val="24"/>
        </w:rPr>
        <w:t>presentation</w:t>
      </w:r>
      <w:r>
        <w:rPr>
          <w:sz w:val="22"/>
        </w:rPr>
        <w:t xml:space="preserve">  —  Bài thuyết trình — A talk or display to an audience</w:t>
      </w:r>
    </w:p>
    <w:p>
      <w:pPr>
        <w:spacing w:before="0" w:after="40"/>
        <w:ind w:left="283"/>
      </w:pPr>
      <w:r>
        <w:rPr>
          <w:color w:val="505050"/>
          <w:sz w:val="18"/>
        </w:rPr>
        <w:t>Phát âm: prez-uhn-TAY-shuhn</w:t>
        <w:br/>
      </w:r>
      <w:r>
        <w:rPr>
          <w:color w:val="505050"/>
          <w:sz w:val="18"/>
        </w:rPr>
        <w:t>Collocations: give a presentation, presentation skills, slide presentation</w:t>
        <w:br/>
      </w:r>
      <w:r>
        <w:rPr>
          <w:color w:val="505050"/>
          <w:sz w:val="18"/>
        </w:rPr>
        <w:t>Synonyms: talk, speech, lecture, demo</w:t>
        <w:br/>
      </w:r>
    </w:p>
    <w:p>
      <w:pPr>
        <w:spacing w:before="0" w:after="40"/>
        <w:ind w:left="283"/>
      </w:pPr>
      <w:r>
        <w:rPr>
          <w:i/>
          <w:sz w:val="20"/>
        </w:rPr>
        <w:t>📝 She gave an excellent presentation.</w:t>
      </w:r>
      <w:r>
        <w:br/>
      </w:r>
      <w:r>
        <w:rPr>
          <w:color w:val="006400"/>
          <w:sz w:val="20"/>
        </w:rPr>
        <w:t xml:space="preserve">    → Cô ấy thuyết trình rất xuất sắc.</w:t>
      </w:r>
    </w:p>
    <w:p>
      <w:pPr>
        <w:spacing w:before="0" w:after="40"/>
        <w:ind w:left="283"/>
      </w:pPr>
      <w:r>
        <w:rPr>
          <w:color w:val="005078"/>
          <w:sz w:val="18"/>
        </w:rPr>
        <w:t>💡 Danh từ: bài thuyết trình. 'Give/make a presentation' = thuyết trình. Kỹ năng quan trọng trong công việc.</w:t>
      </w:r>
    </w:p>
    <w:p>
      <w:pPr>
        <w:spacing w:before="0" w:after="40"/>
        <w:ind w:left="283"/>
      </w:pPr>
      <w:r>
        <w:rPr>
          <w:i/>
          <w:sz w:val="18"/>
        </w:rPr>
        <w:t>✏️ I'm preparing a presentation for Monday.</w:t>
      </w:r>
      <w:r>
        <w:br/>
      </w:r>
      <w:r>
        <w:rPr>
          <w:color w:val="006400"/>
          <w:sz w:val="18"/>
        </w:rPr>
        <w:t xml:space="preserve">    → Tôi đang chuẩn bị bài thuyết trình cho thứ Hai.</w:t>
      </w:r>
      <w:r>
        <w:br/>
      </w:r>
      <w:r>
        <w:rPr>
          <w:i/>
          <w:sz w:val="18"/>
        </w:rPr>
        <w:t>✏️ Her presentation was clear and engaging.</w:t>
      </w:r>
      <w:r>
        <w:br/>
      </w:r>
      <w:r>
        <w:rPr>
          <w:color w:val="006400"/>
          <w:sz w:val="18"/>
        </w:rPr>
        <w:t xml:space="preserve">    → Bài thuyết trình của cô ấy rõ ràng và hấp dẫn.</w:t>
      </w:r>
    </w:p>
    <w:p>
      <w:pPr>
        <w:spacing w:before="0" w:after="80"/>
        <w:ind w:left="283"/>
      </w:pPr>
      <w:r>
        <w:rPr>
          <w:color w:val="643C00"/>
          <w:sz w:val="18"/>
        </w:rPr>
        <w:t>🔗 Patterns: give a presentation | presentation skills | slide presentation</w:t>
      </w:r>
    </w:p>
    <w:p>
      <w:pPr>
        <w:spacing w:before="120" w:after="40"/>
      </w:pPr>
      <w:r>
        <w:rPr>
          <w:b/>
          <w:sz w:val="24"/>
        </w:rPr>
        <w:t>pretend</w:t>
      </w:r>
      <w:r>
        <w:rPr>
          <w:sz w:val="22"/>
        </w:rPr>
        <w:t xml:space="preserve">  —  Giả vờ, giả bộ — To behave as if something is true when it is not</w:t>
      </w:r>
    </w:p>
    <w:p>
      <w:pPr>
        <w:spacing w:before="0" w:after="40"/>
        <w:ind w:left="283"/>
      </w:pPr>
      <w:r>
        <w:rPr>
          <w:color w:val="505050"/>
          <w:sz w:val="18"/>
        </w:rPr>
        <w:t>Phát âm: prih-TEND</w:t>
        <w:br/>
      </w:r>
      <w:r>
        <w:rPr>
          <w:color w:val="505050"/>
          <w:sz w:val="18"/>
        </w:rPr>
        <w:t>Collocations: pretend to be, pretend to do, stop pretending</w:t>
        <w:br/>
      </w:r>
      <w:r>
        <w:rPr>
          <w:color w:val="505050"/>
          <w:sz w:val="18"/>
        </w:rPr>
        <w:t>Synonyms: act, fake, feign</w:t>
        <w:br/>
      </w:r>
      <w:r>
        <w:rPr>
          <w:color w:val="505050"/>
          <w:sz w:val="18"/>
        </w:rPr>
        <w:t>Antonyms: be genuine, be honest</w:t>
        <w:br/>
      </w:r>
    </w:p>
    <w:p>
      <w:pPr>
        <w:spacing w:before="0" w:after="40"/>
        <w:ind w:left="283"/>
      </w:pPr>
      <w:r>
        <w:rPr>
          <w:i/>
          <w:sz w:val="20"/>
        </w:rPr>
        <w:t>📝 The children pretend to be superheroes when they play.</w:t>
      </w:r>
      <w:r>
        <w:br/>
      </w:r>
      <w:r>
        <w:rPr>
          <w:color w:val="006400"/>
          <w:sz w:val="20"/>
        </w:rPr>
        <w:t xml:space="preserve">    → Bọn trẻ giả vờ làm siêu anh hùng khi chơi.</w:t>
      </w:r>
    </w:p>
    <w:p>
      <w:pPr>
        <w:spacing w:before="0" w:after="40"/>
        <w:ind w:left="283"/>
      </w:pPr>
      <w:r>
        <w:rPr>
          <w:color w:val="005078"/>
          <w:sz w:val="18"/>
        </w:rPr>
        <w:t>💡 Cấu trúc: pretend TO DO/TO BE something. Khác 'lie' (nói dối bằng lời) - pretend là giả vờ bằng hành động. Trẻ em hay 'pretend play' (chơi giả vờ).</w:t>
      </w:r>
    </w:p>
    <w:p>
      <w:pPr>
        <w:spacing w:before="0" w:after="40"/>
        <w:ind w:left="283"/>
      </w:pPr>
      <w:r>
        <w:rPr>
          <w:i/>
          <w:sz w:val="18"/>
        </w:rPr>
        <w:t>✏️ She pretended to be asleep when her mom came in.</w:t>
      </w:r>
      <w:r>
        <w:br/>
      </w:r>
      <w:r>
        <w:rPr>
          <w:color w:val="006400"/>
          <w:sz w:val="18"/>
        </w:rPr>
        <w:t xml:space="preserve">    → Cô ấy giả vờ ngủ khi mẹ vào phòng.</w:t>
      </w:r>
      <w:r>
        <w:br/>
      </w:r>
      <w:r>
        <w:rPr>
          <w:i/>
          <w:sz w:val="18"/>
        </w:rPr>
        <w:t>✏️ Stop pretending everything is fine.</w:t>
      </w:r>
      <w:r>
        <w:br/>
      </w:r>
      <w:r>
        <w:rPr>
          <w:color w:val="006400"/>
          <w:sz w:val="18"/>
        </w:rPr>
        <w:t xml:space="preserve">    → Đừng giả vờ mọi thứ đều ổn nữa.</w:t>
      </w:r>
    </w:p>
    <w:p>
      <w:pPr>
        <w:spacing w:before="0" w:after="80"/>
        <w:ind w:left="283"/>
      </w:pPr>
      <w:r>
        <w:rPr>
          <w:color w:val="643C00"/>
          <w:sz w:val="18"/>
        </w:rPr>
        <w:t>🔗 Patterns: pretend to be/do | stop pretending | pretend (that) | let's pretend</w:t>
      </w:r>
    </w:p>
    <w:p>
      <w:pPr>
        <w:spacing w:before="120" w:after="40"/>
      </w:pPr>
      <w:r>
        <w:rPr>
          <w:b/>
          <w:sz w:val="24"/>
        </w:rPr>
        <w:t>pretty</w:t>
      </w:r>
      <w:r>
        <w:rPr>
          <w:sz w:val="22"/>
        </w:rPr>
        <w:t xml:space="preserve">  —  Xinh đẹp; khá — Attractive in appearance; fairly or quite</w:t>
      </w:r>
    </w:p>
    <w:p>
      <w:pPr>
        <w:spacing w:before="0" w:after="40"/>
        <w:ind w:left="283"/>
      </w:pPr>
      <w:r>
        <w:rPr>
          <w:color w:val="505050"/>
          <w:sz w:val="18"/>
        </w:rPr>
        <w:t>Phát âm: PRIT-ee</w:t>
        <w:br/>
      </w:r>
      <w:r>
        <w:rPr>
          <w:color w:val="505050"/>
          <w:sz w:val="18"/>
        </w:rPr>
        <w:t>Collocations: pretty good, pretty much, pretty face</w:t>
        <w:br/>
      </w:r>
      <w:r>
        <w:rPr>
          <w:color w:val="505050"/>
          <w:sz w:val="18"/>
        </w:rPr>
        <w:t>Synonyms: beautiful, lovely, attractive, fairly</w:t>
        <w:br/>
      </w:r>
      <w:r>
        <w:rPr>
          <w:color w:val="505050"/>
          <w:sz w:val="18"/>
        </w:rPr>
        <w:t>Antonyms: ugly, plain</w:t>
        <w:br/>
      </w:r>
    </w:p>
    <w:p>
      <w:pPr>
        <w:spacing w:before="0" w:after="40"/>
        <w:ind w:left="283"/>
      </w:pPr>
      <w:r>
        <w:rPr>
          <w:i/>
          <w:sz w:val="20"/>
        </w:rPr>
        <w:t>📝 She has a pretty smile.</w:t>
      </w:r>
      <w:r>
        <w:br/>
      </w:r>
      <w:r>
        <w:rPr>
          <w:color w:val="006400"/>
          <w:sz w:val="20"/>
        </w:rPr>
        <w:t xml:space="preserve">    → Cô ấy có nụ cười xinh đẹp.</w:t>
      </w:r>
    </w:p>
    <w:p>
      <w:pPr>
        <w:spacing w:before="0" w:after="40"/>
        <w:ind w:left="283"/>
      </w:pPr>
      <w:r>
        <w:rPr>
          <w:color w:val="005078"/>
          <w:sz w:val="18"/>
        </w:rPr>
        <w:t>💡 Là tính từ nghĩa xinh đẹp, nhưng rất hay dùng như trạng từ nghĩa 'khá' (pretty good = khá tốt).</w:t>
      </w:r>
    </w:p>
    <w:p>
      <w:pPr>
        <w:spacing w:before="0" w:after="40"/>
        <w:ind w:left="283"/>
      </w:pPr>
      <w:r>
        <w:rPr>
          <w:i/>
          <w:sz w:val="18"/>
        </w:rPr>
        <w:t>✏️ The food was pretty good.</w:t>
      </w:r>
      <w:r>
        <w:br/>
      </w:r>
      <w:r>
        <w:rPr>
          <w:color w:val="006400"/>
          <w:sz w:val="18"/>
        </w:rPr>
        <w:t xml:space="preserve">    → Đồ ăn khá ngon.</w:t>
      </w:r>
      <w:r>
        <w:br/>
      </w:r>
      <w:r>
        <w:rPr>
          <w:i/>
          <w:sz w:val="18"/>
        </w:rPr>
        <w:t>✏️ She is a pretty girl.</w:t>
      </w:r>
      <w:r>
        <w:br/>
      </w:r>
      <w:r>
        <w:rPr>
          <w:color w:val="006400"/>
          <w:sz w:val="18"/>
        </w:rPr>
        <w:t xml:space="preserve">    → Cô ấy là cô gái xinh đẹp.</w:t>
      </w:r>
    </w:p>
    <w:p>
      <w:pPr>
        <w:spacing w:before="0" w:after="80"/>
        <w:ind w:left="283"/>
      </w:pPr>
      <w:r>
        <w:rPr>
          <w:color w:val="643C00"/>
          <w:sz w:val="18"/>
        </w:rPr>
        <w:t>🔗 Patterns: pretty good | pretty much | pretty well</w:t>
      </w:r>
    </w:p>
    <w:p>
      <w:pPr>
        <w:spacing w:before="120" w:after="40"/>
      </w:pPr>
      <w:r>
        <w:rPr>
          <w:b/>
          <w:sz w:val="24"/>
        </w:rPr>
        <w:t>print</w:t>
      </w:r>
      <w:r>
        <w:rPr>
          <w:sz w:val="22"/>
        </w:rPr>
        <w:t xml:space="preserve">  —  In, in ấn — To produce text or images on paper using a machine</w:t>
      </w:r>
    </w:p>
    <w:p>
      <w:pPr>
        <w:spacing w:before="0" w:after="40"/>
        <w:ind w:left="283"/>
      </w:pPr>
      <w:r>
        <w:rPr>
          <w:color w:val="505050"/>
          <w:sz w:val="18"/>
        </w:rPr>
        <w:t>Phát âm: PRINT</w:t>
        <w:br/>
      </w:r>
      <w:r>
        <w:rPr>
          <w:color w:val="505050"/>
          <w:sz w:val="18"/>
        </w:rPr>
        <w:t>Collocations: print out, finger print, fine print</w:t>
        <w:br/>
      </w:r>
      <w:r>
        <w:rPr>
          <w:color w:val="505050"/>
          <w:sz w:val="18"/>
        </w:rPr>
        <w:t>Synonyms: publish, copy, reproduce</w:t>
        <w:br/>
      </w:r>
      <w:r>
        <w:rPr>
          <w:color w:val="505050"/>
          <w:sz w:val="18"/>
        </w:rPr>
        <w:t>Antonyms: delete, erase</w:t>
        <w:br/>
      </w:r>
    </w:p>
    <w:p>
      <w:pPr>
        <w:spacing w:before="0" w:after="40"/>
        <w:ind w:left="283"/>
      </w:pPr>
      <w:r>
        <w:rPr>
          <w:i/>
          <w:sz w:val="20"/>
        </w:rPr>
        <w:t>📝 Can you print this document for me?</w:t>
      </w:r>
      <w:r>
        <w:br/>
      </w:r>
      <w:r>
        <w:rPr>
          <w:color w:val="006400"/>
          <w:sz w:val="20"/>
        </w:rPr>
        <w:t xml:space="preserve">    → Bạn in giúp tôi tài liệu này được không?</w:t>
      </w:r>
    </w:p>
    <w:p>
      <w:pPr>
        <w:spacing w:before="0" w:after="40"/>
        <w:ind w:left="283"/>
      </w:pPr>
      <w:r>
        <w:rPr>
          <w:color w:val="005078"/>
          <w:sz w:val="18"/>
        </w:rPr>
        <w:t>💡 Dùng nhiều ở văn phòng và trường học. 'Fine print' là phần chữ nhỏ trong hợp đồng, cần đọc kỹ.</w:t>
      </w:r>
    </w:p>
    <w:p>
      <w:pPr>
        <w:spacing w:before="0" w:after="40"/>
        <w:ind w:left="283"/>
      </w:pPr>
      <w:r>
        <w:rPr>
          <w:i/>
          <w:sz w:val="18"/>
        </w:rPr>
        <w:t>✏️ Please print two copies of this report.</w:t>
      </w:r>
      <w:r>
        <w:br/>
      </w:r>
      <w:r>
        <w:rPr>
          <w:color w:val="006400"/>
          <w:sz w:val="18"/>
        </w:rPr>
        <w:t xml:space="preserve">    → Vui lòng in hai bản báo cáo này.</w:t>
      </w:r>
      <w:r>
        <w:br/>
      </w:r>
      <w:r>
        <w:rPr>
          <w:i/>
          <w:sz w:val="18"/>
        </w:rPr>
        <w:t>✏️ Always read the fine print before signing.</w:t>
      </w:r>
      <w:r>
        <w:br/>
      </w:r>
      <w:r>
        <w:rPr>
          <w:color w:val="006400"/>
          <w:sz w:val="18"/>
        </w:rPr>
        <w:t xml:space="preserve">    → Luôn đọc phần chữ nhỏ trước khi ký.</w:t>
      </w:r>
    </w:p>
    <w:p>
      <w:pPr>
        <w:spacing w:before="0" w:after="80"/>
        <w:ind w:left="283"/>
      </w:pPr>
      <w:r>
        <w:rPr>
          <w:color w:val="643C00"/>
          <w:sz w:val="18"/>
        </w:rPr>
        <w:t>🔗 Patterns: print out | print a document | fine print</w:t>
      </w:r>
    </w:p>
    <w:p>
      <w:pPr>
        <w:spacing w:before="120" w:after="40"/>
      </w:pPr>
      <w:r>
        <w:rPr>
          <w:b/>
          <w:sz w:val="24"/>
        </w:rPr>
        <w:t>printer</w:t>
      </w:r>
      <w:r>
        <w:rPr>
          <w:sz w:val="22"/>
        </w:rPr>
        <w:t xml:space="preserve">  —  Máy in — A machine that prints documents</w:t>
      </w:r>
    </w:p>
    <w:p>
      <w:pPr>
        <w:spacing w:before="0" w:after="40"/>
        <w:ind w:left="283"/>
      </w:pPr>
      <w:r>
        <w:rPr>
          <w:color w:val="505050"/>
          <w:sz w:val="18"/>
        </w:rPr>
        <w:t>Phát âm: PRIN-ter</w:t>
        <w:br/>
      </w:r>
      <w:r>
        <w:rPr>
          <w:color w:val="505050"/>
          <w:sz w:val="18"/>
        </w:rPr>
        <w:t>Collocations: laser printer, printer ink</w:t>
        <w:br/>
      </w:r>
      <w:r>
        <w:rPr>
          <w:color w:val="505050"/>
          <w:sz w:val="18"/>
        </w:rPr>
        <w:t>Antonyms: scanner</w:t>
        <w:br/>
      </w:r>
    </w:p>
    <w:p>
      <w:pPr>
        <w:spacing w:before="0" w:after="40"/>
        <w:ind w:left="283"/>
      </w:pPr>
      <w:r>
        <w:rPr>
          <w:i/>
          <w:sz w:val="20"/>
        </w:rPr>
        <w:t>📝 The printer is out of paper.</w:t>
      </w:r>
      <w:r>
        <w:br/>
      </w:r>
      <w:r>
        <w:rPr>
          <w:color w:val="006400"/>
          <w:sz w:val="20"/>
        </w:rPr>
        <w:t xml:space="preserve">    → Máy in hết giấy.</w:t>
      </w:r>
    </w:p>
    <w:p>
      <w:pPr>
        <w:spacing w:before="0" w:after="40"/>
        <w:ind w:left="283"/>
      </w:pPr>
      <w:r>
        <w:rPr>
          <w:color w:val="005078"/>
          <w:sz w:val="18"/>
        </w:rPr>
        <w:t>💡 Các loại: laser printer, inkjet printer. 'The printer is out of ink/paper' là câu rất hay dùng ở văn phòng.</w:t>
      </w:r>
    </w:p>
    <w:p>
      <w:pPr>
        <w:spacing w:before="0" w:after="40"/>
        <w:ind w:left="283"/>
      </w:pPr>
      <w:r>
        <w:rPr>
          <w:i/>
          <w:sz w:val="18"/>
        </w:rPr>
        <w:t>✏️ Can you connect to the office printer?</w:t>
      </w:r>
      <w:r>
        <w:br/>
      </w:r>
      <w:r>
        <w:rPr>
          <w:color w:val="006400"/>
          <w:sz w:val="18"/>
        </w:rPr>
        <w:t xml:space="preserve">    → Bạn kết nối được máy in văn phòng không?</w:t>
      </w:r>
      <w:r>
        <w:br/>
      </w:r>
      <w:r>
        <w:rPr>
          <w:i/>
          <w:sz w:val="18"/>
        </w:rPr>
        <w:t>✏️ The printer is jammed again.</w:t>
      </w:r>
      <w:r>
        <w:br/>
      </w:r>
      <w:r>
        <w:rPr>
          <w:color w:val="006400"/>
          <w:sz w:val="18"/>
        </w:rPr>
        <w:t xml:space="preserve">    → Máy in lại bị kẹt giấy.</w:t>
      </w:r>
    </w:p>
    <w:p>
      <w:pPr>
        <w:spacing w:before="0" w:after="80"/>
        <w:ind w:left="283"/>
      </w:pPr>
      <w:r>
        <w:rPr>
          <w:color w:val="643C00"/>
          <w:sz w:val="18"/>
        </w:rPr>
        <w:t>🔗 Patterns: laser/inkjet + printer | printer + ink/paper | connect to a printer</w:t>
      </w:r>
    </w:p>
    <w:p>
      <w:pPr>
        <w:spacing w:before="120" w:after="40"/>
      </w:pPr>
      <w:r>
        <w:rPr>
          <w:b/>
          <w:sz w:val="24"/>
        </w:rPr>
        <w:t>prison</w:t>
      </w:r>
      <w:r>
        <w:rPr>
          <w:sz w:val="22"/>
        </w:rPr>
        <w:t xml:space="preserve">  —  Nhà tù — A building where criminals are kept as punishment</w:t>
      </w:r>
    </w:p>
    <w:p>
      <w:pPr>
        <w:spacing w:before="0" w:after="40"/>
        <w:ind w:left="283"/>
      </w:pPr>
      <w:r>
        <w:rPr>
          <w:color w:val="505050"/>
          <w:sz w:val="18"/>
        </w:rPr>
        <w:t>Phát âm: PRIZ-uhn</w:t>
        <w:br/>
      </w:r>
      <w:r>
        <w:rPr>
          <w:color w:val="505050"/>
          <w:sz w:val="18"/>
        </w:rPr>
        <w:t>Collocations: go to prison, prison sentence, in prison</w:t>
        <w:br/>
      </w:r>
      <w:r>
        <w:rPr>
          <w:color w:val="505050"/>
          <w:sz w:val="18"/>
        </w:rPr>
        <w:t>Synonyms: jail, penitentiary, detention</w:t>
        <w:br/>
      </w:r>
      <w:r>
        <w:rPr>
          <w:color w:val="505050"/>
          <w:sz w:val="18"/>
        </w:rPr>
        <w:t>Antonyms: freedom, liberty</w:t>
        <w:br/>
      </w:r>
    </w:p>
    <w:p>
      <w:pPr>
        <w:spacing w:before="0" w:after="40"/>
        <w:ind w:left="283"/>
      </w:pPr>
      <w:r>
        <w:rPr>
          <w:i/>
          <w:sz w:val="20"/>
        </w:rPr>
        <w:t>📝 He was sent to prison for five years.</w:t>
      </w:r>
      <w:r>
        <w:br/>
      </w:r>
      <w:r>
        <w:rPr>
          <w:color w:val="006400"/>
          <w:sz w:val="20"/>
        </w:rPr>
        <w:t xml:space="preserve">    → Anh ấy bị đưa vào tù năm năm.</w:t>
      </w:r>
    </w:p>
    <w:p>
      <w:pPr>
        <w:spacing w:before="0" w:after="40"/>
        <w:ind w:left="283"/>
      </w:pPr>
      <w:r>
        <w:rPr>
          <w:color w:val="005078"/>
          <w:sz w:val="18"/>
        </w:rPr>
        <w:t>💡 Lưu ý: 'in prison' (không có 'the') nghĩa là đang thụ án. 'In the prison' nghĩa là đang ở trong tòa nhà nhà tù.</w:t>
      </w:r>
    </w:p>
    <w:p>
      <w:pPr>
        <w:spacing w:before="0" w:after="40"/>
        <w:ind w:left="283"/>
      </w:pPr>
      <w:r>
        <w:rPr>
          <w:i/>
          <w:sz w:val="18"/>
        </w:rPr>
        <w:t>✏️ He spent ten years in prison for robbery.</w:t>
      </w:r>
      <w:r>
        <w:br/>
      </w:r>
      <w:r>
        <w:rPr>
          <w:color w:val="006400"/>
          <w:sz w:val="18"/>
        </w:rPr>
        <w:t xml:space="preserve">    → Anh ấy ngồi tù mười năm vì tội cướp.</w:t>
      </w:r>
      <w:r>
        <w:br/>
      </w:r>
      <w:r>
        <w:rPr>
          <w:i/>
          <w:sz w:val="18"/>
        </w:rPr>
        <w:t>✏️ The prison holds over 500 inmates.</w:t>
      </w:r>
      <w:r>
        <w:br/>
      </w:r>
      <w:r>
        <w:rPr>
          <w:color w:val="006400"/>
          <w:sz w:val="18"/>
        </w:rPr>
        <w:t xml:space="preserve">    → Nhà tù giam giữ hơn 500 tù nhân.</w:t>
      </w:r>
    </w:p>
    <w:p>
      <w:pPr>
        <w:spacing w:before="0" w:after="80"/>
        <w:ind w:left="283"/>
      </w:pPr>
      <w:r>
        <w:rPr>
          <w:color w:val="643C00"/>
          <w:sz w:val="18"/>
        </w:rPr>
        <w:t>🔗 Patterns: go to prison | send to prison | prison sentence</w:t>
      </w:r>
    </w:p>
    <w:p>
      <w:pPr>
        <w:spacing w:before="120" w:after="40"/>
      </w:pPr>
      <w:r>
        <w:rPr>
          <w:b/>
          <w:sz w:val="24"/>
        </w:rPr>
        <w:t>prize</w:t>
      </w:r>
      <w:r>
        <w:rPr>
          <w:sz w:val="22"/>
        </w:rPr>
        <w:t xml:space="preserve">  —  Giải thưởng — Something given as a reward for winning</w:t>
      </w:r>
    </w:p>
    <w:p>
      <w:pPr>
        <w:spacing w:before="0" w:after="40"/>
        <w:ind w:left="283"/>
      </w:pPr>
      <w:r>
        <w:rPr>
          <w:color w:val="505050"/>
          <w:sz w:val="18"/>
        </w:rPr>
        <w:t>Phát âm: PRYZE</w:t>
        <w:br/>
      </w:r>
      <w:r>
        <w:rPr>
          <w:color w:val="505050"/>
          <w:sz w:val="18"/>
        </w:rPr>
        <w:t>Collocations: first prize, win a prize, Nobel Prize</w:t>
        <w:br/>
      </w:r>
      <w:r>
        <w:rPr>
          <w:color w:val="505050"/>
          <w:sz w:val="18"/>
        </w:rPr>
        <w:t>Synonyms: award, reward, trophy</w:t>
        <w:br/>
      </w:r>
      <w:r>
        <w:rPr>
          <w:color w:val="505050"/>
          <w:sz w:val="18"/>
        </w:rPr>
        <w:t>Antonyms: penalty, punishment</w:t>
        <w:br/>
      </w:r>
    </w:p>
    <w:p>
      <w:pPr>
        <w:spacing w:before="0" w:after="40"/>
        <w:ind w:left="283"/>
      </w:pPr>
      <w:r>
        <w:rPr>
          <w:i/>
          <w:sz w:val="20"/>
        </w:rPr>
        <w:t>📝 She won first prize in the competition.</w:t>
      </w:r>
      <w:r>
        <w:br/>
      </w:r>
      <w:r>
        <w:rPr>
          <w:color w:val="006400"/>
          <w:sz w:val="20"/>
        </w:rPr>
        <w:t xml:space="preserve">    → Cô ấy giành giải nhất trong cuộc thi.</w:t>
      </w:r>
    </w:p>
    <w:p>
      <w:pPr>
        <w:spacing w:before="0" w:after="40"/>
        <w:ind w:left="283"/>
      </w:pPr>
      <w:r>
        <w:rPr>
          <w:color w:val="005078"/>
          <w:sz w:val="18"/>
        </w:rPr>
        <w:t>💡 Dùng khi nói về phần thưởng trong cuộc thi hoặc xổ số. Phân biệt với price (giá cả).</w:t>
      </w:r>
    </w:p>
    <w:p>
      <w:pPr>
        <w:spacing w:before="0" w:after="40"/>
        <w:ind w:left="283"/>
      </w:pPr>
      <w:r>
        <w:rPr>
          <w:i/>
          <w:sz w:val="18"/>
        </w:rPr>
        <w:t>✏️ The Nobel Prize is awarded every year in Stockholm.</w:t>
      </w:r>
      <w:r>
        <w:br/>
      </w:r>
      <w:r>
        <w:rPr>
          <w:color w:val="006400"/>
          <w:sz w:val="18"/>
        </w:rPr>
        <w:t xml:space="preserve">    → Giải Nobel được trao hàng năm tại Stockholm.</w:t>
      </w:r>
      <w:r>
        <w:br/>
      </w:r>
      <w:r>
        <w:rPr>
          <w:i/>
          <w:sz w:val="18"/>
        </w:rPr>
        <w:t>✏️ She won a cash prize of $1000.</w:t>
      </w:r>
      <w:r>
        <w:br/>
      </w:r>
      <w:r>
        <w:rPr>
          <w:color w:val="006400"/>
          <w:sz w:val="18"/>
        </w:rPr>
        <w:t xml:space="preserve">    → Cô ấy giành giải thưởng tiền mặt 1000 đô.</w:t>
      </w:r>
    </w:p>
    <w:p>
      <w:pPr>
        <w:spacing w:before="0" w:after="80"/>
        <w:ind w:left="283"/>
      </w:pPr>
      <w:r>
        <w:rPr>
          <w:color w:val="643C00"/>
          <w:sz w:val="18"/>
        </w:rPr>
        <w:t>🔗 Patterns: win a prize | prize money | first prize</w:t>
      </w:r>
    </w:p>
    <w:p>
      <w:pPr>
        <w:spacing w:before="120" w:after="40"/>
      </w:pPr>
      <w:r>
        <w:rPr>
          <w:b/>
          <w:sz w:val="24"/>
        </w:rPr>
        <w:t>probably</w:t>
      </w:r>
      <w:r>
        <w:rPr>
          <w:sz w:val="22"/>
        </w:rPr>
        <w:t xml:space="preserve">  —  Có lẽ, có thể — Almost certainly; very likely</w:t>
      </w:r>
    </w:p>
    <w:p>
      <w:pPr>
        <w:spacing w:before="0" w:after="40"/>
        <w:ind w:left="283"/>
      </w:pPr>
      <w:r>
        <w:rPr>
          <w:color w:val="505050"/>
          <w:sz w:val="18"/>
        </w:rPr>
        <w:t>Phát âm: PRAH-buh-blee</w:t>
        <w:br/>
      </w:r>
      <w:r>
        <w:rPr>
          <w:color w:val="505050"/>
          <w:sz w:val="18"/>
        </w:rPr>
        <w:t>Collocations: most probably, probably not, probably the best</w:t>
        <w:br/>
      </w:r>
      <w:r>
        <w:rPr>
          <w:color w:val="505050"/>
          <w:sz w:val="18"/>
        </w:rPr>
        <w:t>Synonyms: likely, perhaps, maybe, presumably</w:t>
        <w:br/>
      </w:r>
      <w:r>
        <w:rPr>
          <w:color w:val="505050"/>
          <w:sz w:val="18"/>
        </w:rPr>
        <w:t>Antonyms: definitely, certainly, unlikely</w:t>
        <w:br/>
      </w:r>
    </w:p>
    <w:p>
      <w:pPr>
        <w:spacing w:before="0" w:after="40"/>
        <w:ind w:left="283"/>
      </w:pPr>
      <w:r>
        <w:rPr>
          <w:i/>
          <w:sz w:val="20"/>
        </w:rPr>
        <w:t>📝 It will probably rain tomorrow.</w:t>
      </w:r>
      <w:r>
        <w:br/>
      </w:r>
      <w:r>
        <w:rPr>
          <w:color w:val="006400"/>
          <w:sz w:val="20"/>
        </w:rPr>
        <w:t xml:space="preserve">    → Ngày mai có lẽ sẽ mưa.</w:t>
      </w:r>
    </w:p>
    <w:p>
      <w:pPr>
        <w:spacing w:before="0" w:after="40"/>
        <w:ind w:left="283"/>
      </w:pPr>
      <w:r>
        <w:rPr>
          <w:color w:val="005078"/>
          <w:sz w:val="18"/>
        </w:rPr>
        <w:t>💡 Dùng khi khá chắc chắn nhưng không 100%. Vị trí: trước động từ chính hoặc sau trợ động từ. Mức độ chắc chắn: definitely &gt; probably &gt; maybe &gt; perhaps.</w:t>
      </w:r>
    </w:p>
    <w:p>
      <w:pPr>
        <w:spacing w:before="0" w:after="40"/>
        <w:ind w:left="283"/>
      </w:pPr>
      <w:r>
        <w:rPr>
          <w:i/>
          <w:sz w:val="18"/>
        </w:rPr>
        <w:t>✏️ He will probably be late for the meeting.</w:t>
      </w:r>
      <w:r>
        <w:br/>
      </w:r>
      <w:r>
        <w:rPr>
          <w:color w:val="006400"/>
          <w:sz w:val="18"/>
        </w:rPr>
        <w:t xml:space="preserve">    → Anh ấy có lẽ sẽ trễ cuộc họp.</w:t>
      </w:r>
      <w:r>
        <w:br/>
      </w:r>
      <w:r>
        <w:rPr>
          <w:i/>
          <w:sz w:val="18"/>
        </w:rPr>
        <w:t>✏️ This is probably the best framework for this project.</w:t>
      </w:r>
      <w:r>
        <w:br/>
      </w:r>
      <w:r>
        <w:rPr>
          <w:color w:val="006400"/>
          <w:sz w:val="18"/>
        </w:rPr>
        <w:t xml:space="preserve">    → Đây có lẽ là framework tốt nhất cho dự án này.</w:t>
      </w:r>
    </w:p>
    <w:p>
      <w:pPr>
        <w:spacing w:before="0" w:after="80"/>
        <w:ind w:left="283"/>
      </w:pPr>
      <w:r>
        <w:rPr>
          <w:color w:val="643C00"/>
          <w:sz w:val="18"/>
        </w:rPr>
        <w:t>🔗 Patterns: will/would probably | probably + verb | probably not</w:t>
      </w:r>
    </w:p>
    <w:p>
      <w:pPr>
        <w:spacing w:before="120" w:after="40"/>
      </w:pPr>
      <w:r>
        <w:rPr>
          <w:b/>
          <w:sz w:val="24"/>
        </w:rPr>
        <w:t>process</w:t>
      </w:r>
      <w:r>
        <w:rPr>
          <w:sz w:val="22"/>
        </w:rPr>
        <w:t xml:space="preserve">  —  Quy trình; xử lý — A series of actions to achieve a result</w:t>
      </w:r>
    </w:p>
    <w:p>
      <w:pPr>
        <w:spacing w:before="0" w:after="40"/>
        <w:ind w:left="283"/>
      </w:pPr>
      <w:r>
        <w:rPr>
          <w:color w:val="505050"/>
          <w:sz w:val="18"/>
        </w:rPr>
        <w:t>Phát âm: PRAH-ses</w:t>
        <w:br/>
      </w:r>
      <w:r>
        <w:rPr>
          <w:color w:val="505050"/>
          <w:sz w:val="18"/>
        </w:rPr>
        <w:t>Collocations: in the process, process data, hiring process</w:t>
        <w:br/>
      </w:r>
      <w:r>
        <w:rPr>
          <w:color w:val="505050"/>
          <w:sz w:val="18"/>
        </w:rPr>
        <w:t>Synonyms: procedure, method, system, handle</w:t>
        <w:br/>
      </w:r>
    </w:p>
    <w:p>
      <w:pPr>
        <w:spacing w:before="0" w:after="40"/>
        <w:ind w:left="283"/>
      </w:pPr>
      <w:r>
        <w:rPr>
          <w:i/>
          <w:sz w:val="20"/>
        </w:rPr>
        <w:t>📝 The hiring process takes two weeks.</w:t>
      </w:r>
      <w:r>
        <w:br/>
      </w:r>
      <w:r>
        <w:rPr>
          <w:color w:val="006400"/>
          <w:sz w:val="20"/>
        </w:rPr>
        <w:t xml:space="preserve">    → Quy trình tuyển dụng mất hai tuần.</w:t>
      </w:r>
    </w:p>
    <w:p>
      <w:pPr>
        <w:spacing w:before="0" w:after="40"/>
        <w:ind w:left="283"/>
      </w:pPr>
      <w:r>
        <w:rPr>
          <w:color w:val="005078"/>
          <w:sz w:val="18"/>
        </w:rPr>
        <w:t>💡 Danh từ: quy trình. Động từ: xử lý. Phát âm khác nhau: danh từ /ˈprɑː.ses/, động từ /prəˈses/.</w:t>
      </w:r>
    </w:p>
    <w:p>
      <w:pPr>
        <w:spacing w:before="0" w:after="40"/>
        <w:ind w:left="283"/>
      </w:pPr>
      <w:r>
        <w:rPr>
          <w:i/>
          <w:sz w:val="18"/>
        </w:rPr>
        <w:t>✏️ The application process is simple.</w:t>
      </w:r>
      <w:r>
        <w:br/>
      </w:r>
      <w:r>
        <w:rPr>
          <w:color w:val="006400"/>
          <w:sz w:val="18"/>
        </w:rPr>
        <w:t xml:space="preserve">    → Quy trình nộp đơn đơn giản.</w:t>
      </w:r>
      <w:r>
        <w:br/>
      </w:r>
      <w:r>
        <w:rPr>
          <w:i/>
          <w:sz w:val="18"/>
        </w:rPr>
        <w:t>✏️ It takes time to process your request.</w:t>
      </w:r>
      <w:r>
        <w:br/>
      </w:r>
      <w:r>
        <w:rPr>
          <w:color w:val="006400"/>
          <w:sz w:val="18"/>
        </w:rPr>
        <w:t xml:space="preserve">    → Cần thời gian để xử lý yêu cầu của bạn.</w:t>
      </w:r>
    </w:p>
    <w:p>
      <w:pPr>
        <w:spacing w:before="0" w:after="80"/>
        <w:ind w:left="283"/>
      </w:pPr>
      <w:r>
        <w:rPr>
          <w:color w:val="643C00"/>
          <w:sz w:val="18"/>
        </w:rPr>
        <w:t>🔗 Patterns: in the process of | process + noun | hiring process</w:t>
      </w:r>
    </w:p>
    <w:p>
      <w:pPr>
        <w:spacing w:before="120" w:after="40"/>
      </w:pPr>
      <w:r>
        <w:rPr>
          <w:b/>
          <w:sz w:val="24"/>
        </w:rPr>
        <w:t>produce</w:t>
      </w:r>
      <w:r>
        <w:rPr>
          <w:sz w:val="22"/>
        </w:rPr>
        <w:t xml:space="preserve">  —  Sản xuất, tạo ra — To make or create something</w:t>
      </w:r>
    </w:p>
    <w:p>
      <w:pPr>
        <w:spacing w:before="0" w:after="40"/>
        <w:ind w:left="283"/>
      </w:pPr>
      <w:r>
        <w:rPr>
          <w:color w:val="505050"/>
          <w:sz w:val="18"/>
        </w:rPr>
        <w:t>Phát âm: pruh-DOOS</w:t>
        <w:br/>
      </w:r>
      <w:r>
        <w:rPr>
          <w:color w:val="505050"/>
          <w:sz w:val="18"/>
        </w:rPr>
        <w:t>Collocations: produce results, mass produce, produce output</w:t>
        <w:br/>
      </w:r>
      <w:r>
        <w:rPr>
          <w:color w:val="505050"/>
          <w:sz w:val="18"/>
        </w:rPr>
        <w:t>Synonyms: make, create, generate, manufacture</w:t>
        <w:br/>
      </w:r>
      <w:r>
        <w:rPr>
          <w:color w:val="505050"/>
          <w:sz w:val="18"/>
        </w:rPr>
        <w:t>Antonyms: consume, destroy</w:t>
        <w:br/>
      </w:r>
    </w:p>
    <w:p>
      <w:pPr>
        <w:spacing w:before="0" w:after="40"/>
        <w:ind w:left="283"/>
      </w:pPr>
      <w:r>
        <w:rPr>
          <w:i/>
          <w:sz w:val="20"/>
        </w:rPr>
        <w:t>📝 The factory produces 1000 units per day.</w:t>
      </w:r>
      <w:r>
        <w:br/>
      </w:r>
      <w:r>
        <w:rPr>
          <w:color w:val="006400"/>
          <w:sz w:val="20"/>
        </w:rPr>
        <w:t xml:space="preserve">    → Nhà máy sản xuất 1000 đơn vị mỗi ngày.</w:t>
      </w:r>
    </w:p>
    <w:p>
      <w:pPr>
        <w:spacing w:before="0" w:after="40"/>
        <w:ind w:left="283"/>
      </w:pPr>
      <w:r>
        <w:rPr>
          <w:color w:val="005078"/>
          <w:sz w:val="18"/>
        </w:rPr>
        <w:t>💡 Trong lập trình, thường dùng nghĩa 'tạo ra output'. Danh từ 'product' (sản phẩm) và 'production' (sản xuất/môi trường production) rất phổ biến.</w:t>
      </w:r>
    </w:p>
    <w:p>
      <w:pPr>
        <w:spacing w:before="0" w:after="40"/>
        <w:ind w:left="283"/>
      </w:pPr>
      <w:r>
        <w:rPr>
          <w:i/>
          <w:sz w:val="18"/>
        </w:rPr>
        <w:t>✏️ This function produces a sorted array.</w:t>
      </w:r>
      <w:r>
        <w:br/>
      </w:r>
      <w:r>
        <w:rPr>
          <w:color w:val="006400"/>
          <w:sz w:val="18"/>
        </w:rPr>
        <w:t xml:space="preserve">    → Hàm này tạo ra một mảng đã sắp xếp.</w:t>
      </w:r>
      <w:r>
        <w:br/>
      </w:r>
      <w:r>
        <w:rPr>
          <w:i/>
          <w:sz w:val="18"/>
        </w:rPr>
        <w:t>✏️ The team produced excellent results this quarter.</w:t>
      </w:r>
      <w:r>
        <w:br/>
      </w:r>
      <w:r>
        <w:rPr>
          <w:color w:val="006400"/>
          <w:sz w:val="18"/>
        </w:rPr>
        <w:t xml:space="preserve">    → Nhóm tạo ra kết quả xuất sắc quý này.</w:t>
      </w:r>
    </w:p>
    <w:p>
      <w:pPr>
        <w:spacing w:before="0" w:after="80"/>
        <w:ind w:left="283"/>
      </w:pPr>
      <w:r>
        <w:rPr>
          <w:color w:val="643C00"/>
          <w:sz w:val="18"/>
        </w:rPr>
        <w:t>🔗 Patterns: produce + output/results | mass-produce</w:t>
      </w:r>
    </w:p>
    <w:p>
      <w:pPr>
        <w:spacing w:before="120" w:after="40"/>
      </w:pPr>
      <w:r>
        <w:rPr>
          <w:b/>
          <w:sz w:val="24"/>
        </w:rPr>
        <w:t>product</w:t>
      </w:r>
      <w:r>
        <w:rPr>
          <w:sz w:val="22"/>
        </w:rPr>
        <w:t xml:space="preserve">  —  Sản phẩm — Something made for sale</w:t>
      </w:r>
    </w:p>
    <w:p>
      <w:pPr>
        <w:spacing w:before="0" w:after="40"/>
        <w:ind w:left="283"/>
      </w:pPr>
      <w:r>
        <w:rPr>
          <w:color w:val="505050"/>
          <w:sz w:val="18"/>
        </w:rPr>
        <w:t>Phát âm: PRAH-dukt</w:t>
        <w:br/>
      </w:r>
      <w:r>
        <w:rPr>
          <w:color w:val="505050"/>
          <w:sz w:val="18"/>
        </w:rPr>
        <w:t>Collocations: product launch, product manager, product design</w:t>
        <w:br/>
      </w:r>
      <w:r>
        <w:rPr>
          <w:color w:val="505050"/>
          <w:sz w:val="18"/>
        </w:rPr>
        <w:t>Synonyms: goods, item, merchandise, commodity</w:t>
        <w:br/>
      </w:r>
    </w:p>
    <w:p>
      <w:pPr>
        <w:spacing w:before="0" w:after="40"/>
        <w:ind w:left="283"/>
      </w:pPr>
      <w:r>
        <w:rPr>
          <w:i/>
          <w:sz w:val="20"/>
        </w:rPr>
        <w:t>📝 We launched a new product last month.</w:t>
      </w:r>
      <w:r>
        <w:br/>
      </w:r>
      <w:r>
        <w:rPr>
          <w:color w:val="006400"/>
          <w:sz w:val="20"/>
        </w:rPr>
        <w:t xml:space="preserve">    → Chúng tôi ra mắt sản phẩm mới tháng trước.</w:t>
      </w:r>
    </w:p>
    <w:p>
      <w:pPr>
        <w:spacing w:before="0" w:after="40"/>
        <w:ind w:left="283"/>
      </w:pPr>
      <w:r>
        <w:rPr>
          <w:color w:val="005078"/>
          <w:sz w:val="18"/>
        </w:rPr>
        <w:t>💡 Danh từ: sản phẩm. 'Product manager' = quản lý sản phẩm. Dùng nhiều trong kinh doanh và IT.</w:t>
      </w:r>
    </w:p>
    <w:p>
      <w:pPr>
        <w:spacing w:before="0" w:after="40"/>
        <w:ind w:left="283"/>
      </w:pPr>
      <w:r>
        <w:rPr>
          <w:i/>
          <w:sz w:val="18"/>
        </w:rPr>
        <w:t>✏️ We're launching a new product next month.</w:t>
      </w:r>
      <w:r>
        <w:br/>
      </w:r>
      <w:r>
        <w:rPr>
          <w:color w:val="006400"/>
          <w:sz w:val="18"/>
        </w:rPr>
        <w:t xml:space="preserve">    → Chúng tôi ra mắt sản phẩm mới tháng tới.</w:t>
      </w:r>
      <w:r>
        <w:br/>
      </w:r>
      <w:r>
        <w:rPr>
          <w:i/>
          <w:sz w:val="18"/>
        </w:rPr>
        <w:t>✏️ This product is made in Vietnam.</w:t>
      </w:r>
      <w:r>
        <w:br/>
      </w:r>
      <w:r>
        <w:rPr>
          <w:color w:val="006400"/>
          <w:sz w:val="18"/>
        </w:rPr>
        <w:t xml:space="preserve">    → Sản phẩm này được sản xuất tại Việt Nam.</w:t>
      </w:r>
    </w:p>
    <w:p>
      <w:pPr>
        <w:spacing w:before="0" w:after="80"/>
        <w:ind w:left="283"/>
      </w:pPr>
      <w:r>
        <w:rPr>
          <w:color w:val="643C00"/>
          <w:sz w:val="18"/>
        </w:rPr>
        <w:t>🔗 Patterns: product launch | product manager | product design</w:t>
      </w:r>
    </w:p>
    <w:p>
      <w:pPr>
        <w:spacing w:before="120" w:after="40"/>
      </w:pPr>
      <w:r>
        <w:rPr>
          <w:b/>
          <w:sz w:val="24"/>
        </w:rPr>
        <w:t>program</w:t>
      </w:r>
      <w:r>
        <w:rPr>
          <w:sz w:val="22"/>
        </w:rPr>
        <w:t xml:space="preserve">  —  Chương trình; lập trình — A set of instructions for a computer</w:t>
      </w:r>
    </w:p>
    <w:p>
      <w:pPr>
        <w:spacing w:before="0" w:after="40"/>
        <w:ind w:left="283"/>
      </w:pPr>
      <w:r>
        <w:rPr>
          <w:color w:val="505050"/>
          <w:sz w:val="18"/>
        </w:rPr>
        <w:t>Phát âm: PROH-gram</w:t>
        <w:br/>
      </w:r>
      <w:r>
        <w:rPr>
          <w:color w:val="505050"/>
          <w:sz w:val="18"/>
        </w:rPr>
        <w:t>Collocations: computer program, program code, TV program</w:t>
        <w:br/>
      </w:r>
      <w:r>
        <w:rPr>
          <w:color w:val="505050"/>
          <w:sz w:val="18"/>
        </w:rPr>
        <w:t>Synonyms: software, application, app</w:t>
        <w:br/>
      </w:r>
    </w:p>
    <w:p>
      <w:pPr>
        <w:spacing w:before="0" w:after="40"/>
        <w:ind w:left="283"/>
      </w:pPr>
      <w:r>
        <w:rPr>
          <w:i/>
          <w:sz w:val="20"/>
        </w:rPr>
        <w:t>📝 This program runs on Windows.</w:t>
      </w:r>
      <w:r>
        <w:br/>
      </w:r>
      <w:r>
        <w:rPr>
          <w:color w:val="006400"/>
          <w:sz w:val="20"/>
        </w:rPr>
        <w:t xml:space="preserve">    → Chương trình này chạy trên Windows.</w:t>
      </w:r>
    </w:p>
    <w:p>
      <w:pPr>
        <w:spacing w:before="0" w:after="40"/>
        <w:ind w:left="283"/>
      </w:pPr>
      <w:r>
        <w:rPr>
          <w:color w:val="005078"/>
          <w:sz w:val="18"/>
        </w:rPr>
        <w:t>💡 Danh từ: chương trình. Động từ: lập trình. Anh Anh viết 'programme' (trừ IT). 'Programmer' = lập trình viên.</w:t>
      </w:r>
    </w:p>
    <w:p>
      <w:pPr>
        <w:spacing w:before="0" w:after="40"/>
        <w:ind w:left="283"/>
      </w:pPr>
      <w:r>
        <w:rPr>
          <w:i/>
          <w:sz w:val="18"/>
        </w:rPr>
        <w:t>✏️ The program crashed unexpectedly.</w:t>
      </w:r>
      <w:r>
        <w:br/>
      </w:r>
      <w:r>
        <w:rPr>
          <w:color w:val="006400"/>
          <w:sz w:val="18"/>
        </w:rPr>
        <w:t xml:space="preserve">    → Chương trình bị crash bất ngờ.</w:t>
      </w:r>
      <w:r>
        <w:br/>
      </w:r>
      <w:r>
        <w:rPr>
          <w:i/>
          <w:sz w:val="18"/>
        </w:rPr>
        <w:t>✏️ She learned to program in Python.</w:t>
      </w:r>
      <w:r>
        <w:br/>
      </w:r>
      <w:r>
        <w:rPr>
          <w:color w:val="006400"/>
          <w:sz w:val="18"/>
        </w:rPr>
        <w:t xml:space="preserve">    → Cô ấy học lập trình bằng Python.</w:t>
      </w:r>
    </w:p>
    <w:p>
      <w:pPr>
        <w:spacing w:before="0" w:after="80"/>
        <w:ind w:left="283"/>
      </w:pPr>
      <w:r>
        <w:rPr>
          <w:color w:val="643C00"/>
          <w:sz w:val="18"/>
        </w:rPr>
        <w:t>🔗 Patterns: run/write + a program | computer program | program + in (language)</w:t>
      </w:r>
    </w:p>
    <w:p>
      <w:pPr>
        <w:spacing w:before="120" w:after="40"/>
      </w:pPr>
      <w:r>
        <w:rPr>
          <w:b/>
          <w:sz w:val="24"/>
        </w:rPr>
        <w:t>progress</w:t>
      </w:r>
      <w:r>
        <w:rPr>
          <w:sz w:val="22"/>
        </w:rPr>
        <w:t xml:space="preserve">  —  Tiến bộ, tiến triển — Forward movement toward a goal</w:t>
      </w:r>
    </w:p>
    <w:p>
      <w:pPr>
        <w:spacing w:before="0" w:after="40"/>
        <w:ind w:left="283"/>
      </w:pPr>
      <w:r>
        <w:rPr>
          <w:color w:val="505050"/>
          <w:sz w:val="18"/>
        </w:rPr>
        <w:t>Phát âm: PRAH-gres</w:t>
        <w:br/>
      </w:r>
      <w:r>
        <w:rPr>
          <w:color w:val="505050"/>
          <w:sz w:val="18"/>
        </w:rPr>
        <w:t>Collocations: make progress, in progress, progress report</w:t>
        <w:br/>
      </w:r>
      <w:r>
        <w:rPr>
          <w:color w:val="505050"/>
          <w:sz w:val="18"/>
        </w:rPr>
        <w:t>Synonyms: advancement, development, improvement, growth</w:t>
        <w:br/>
      </w:r>
      <w:r>
        <w:rPr>
          <w:color w:val="505050"/>
          <w:sz w:val="18"/>
        </w:rPr>
        <w:t>Antonyms: regression, decline, setback</w:t>
        <w:br/>
      </w:r>
    </w:p>
    <w:p>
      <w:pPr>
        <w:spacing w:before="0" w:after="40"/>
        <w:ind w:left="283"/>
      </w:pPr>
      <w:r>
        <w:rPr>
          <w:i/>
          <w:sz w:val="20"/>
        </w:rPr>
        <w:t>📝 We are making good progress on the project.</w:t>
      </w:r>
      <w:r>
        <w:br/>
      </w:r>
      <w:r>
        <w:rPr>
          <w:color w:val="006400"/>
          <w:sz w:val="20"/>
        </w:rPr>
        <w:t xml:space="preserve">    → Chúng tôi đang tiến triển tốt với dự án.</w:t>
      </w:r>
    </w:p>
    <w:p>
      <w:pPr>
        <w:spacing w:before="0" w:after="40"/>
        <w:ind w:left="283"/>
      </w:pPr>
      <w:r>
        <w:rPr>
          <w:color w:val="005078"/>
          <w:sz w:val="18"/>
        </w:rPr>
        <w:t>💡 Danh từ không đếm được (không dùng 'a progress'). Collocation: 'make progress'. Khi là động từ, nhấn âm 2: /prəˈɡres/.</w:t>
      </w:r>
    </w:p>
    <w:p>
      <w:pPr>
        <w:spacing w:before="0" w:after="40"/>
        <w:ind w:left="283"/>
      </w:pPr>
      <w:r>
        <w:rPr>
          <w:i/>
          <w:sz w:val="18"/>
        </w:rPr>
        <w:t>✏️ The student has made significant progress this semester.</w:t>
      </w:r>
      <w:r>
        <w:br/>
      </w:r>
      <w:r>
        <w:rPr>
          <w:color w:val="006400"/>
          <w:sz w:val="18"/>
        </w:rPr>
        <w:t xml:space="preserve">    → Học sinh đã tiến bộ đáng kể học kỳ này.</w:t>
      </w:r>
      <w:r>
        <w:br/>
      </w:r>
      <w:r>
        <w:rPr>
          <w:i/>
          <w:sz w:val="18"/>
        </w:rPr>
        <w:t>✏️ The project is still in progress.</w:t>
      </w:r>
      <w:r>
        <w:br/>
      </w:r>
      <w:r>
        <w:rPr>
          <w:color w:val="006400"/>
          <w:sz w:val="18"/>
        </w:rPr>
        <w:t xml:space="preserve">    → Dự án vẫn đang trong quá trình thực hiện.</w:t>
      </w:r>
    </w:p>
    <w:p>
      <w:pPr>
        <w:spacing w:before="0" w:after="80"/>
        <w:ind w:left="283"/>
      </w:pPr>
      <w:r>
        <w:rPr>
          <w:color w:val="643C00"/>
          <w:sz w:val="18"/>
        </w:rPr>
        <w:t>🔗 Patterns: make progress | in progress | progress on/with + noun</w:t>
      </w:r>
    </w:p>
    <w:p>
      <w:pPr>
        <w:spacing w:before="120" w:after="40"/>
      </w:pPr>
      <w:r>
        <w:rPr>
          <w:b/>
          <w:sz w:val="24"/>
        </w:rPr>
        <w:t>project</w:t>
      </w:r>
      <w:r>
        <w:rPr>
          <w:sz w:val="22"/>
        </w:rPr>
        <w:t xml:space="preserve">  —  Dự án — A planned piece of work</w:t>
      </w:r>
    </w:p>
    <w:p>
      <w:pPr>
        <w:spacing w:before="0" w:after="40"/>
        <w:ind w:left="283"/>
      </w:pPr>
      <w:r>
        <w:rPr>
          <w:color w:val="505050"/>
          <w:sz w:val="18"/>
        </w:rPr>
        <w:t>Phát âm: PRAH-jekt</w:t>
        <w:br/>
      </w:r>
      <w:r>
        <w:rPr>
          <w:color w:val="505050"/>
          <w:sz w:val="18"/>
        </w:rPr>
        <w:t>Collocations: project manager, project plan, side project</w:t>
        <w:br/>
      </w:r>
      <w:r>
        <w:rPr>
          <w:color w:val="505050"/>
          <w:sz w:val="18"/>
        </w:rPr>
        <w:t>Synonyms: task, assignment, venture</w:t>
        <w:br/>
      </w:r>
    </w:p>
    <w:p>
      <w:pPr>
        <w:spacing w:before="0" w:after="40"/>
        <w:ind w:left="283"/>
      </w:pPr>
      <w:r>
        <w:rPr>
          <w:i/>
          <w:sz w:val="20"/>
        </w:rPr>
        <w:t>📝 We are working on a new project.</w:t>
      </w:r>
      <w:r>
        <w:br/>
      </w:r>
      <w:r>
        <w:rPr>
          <w:color w:val="006400"/>
          <w:sz w:val="20"/>
        </w:rPr>
        <w:t xml:space="preserve">    → Chúng tôi đang làm dự án mới.</w:t>
      </w:r>
    </w:p>
    <w:p>
      <w:pPr>
        <w:spacing w:before="0" w:after="40"/>
        <w:ind w:left="283"/>
      </w:pPr>
      <w:r>
        <w:rPr>
          <w:color w:val="005078"/>
          <w:sz w:val="18"/>
        </w:rPr>
        <w:t>💡 Dự án, công trình có kế hoạch. 'Project manager' = quản lý dự án. 'Side project' = dự án phụ. Động từ /prəˈdʒekt/ = dự đoán, chiếu.</w:t>
      </w:r>
    </w:p>
    <w:p>
      <w:pPr>
        <w:spacing w:before="0" w:after="40"/>
        <w:ind w:left="283"/>
      </w:pPr>
      <w:r>
        <w:rPr>
          <w:i/>
          <w:sz w:val="18"/>
        </w:rPr>
        <w:t>✏️ This project will take about three months to complete.</w:t>
      </w:r>
      <w:r>
        <w:br/>
      </w:r>
      <w:r>
        <w:rPr>
          <w:color w:val="006400"/>
          <w:sz w:val="18"/>
        </w:rPr>
        <w:t xml:space="preserve">    → Dự án này sẽ mất khoảng ba tháng để hoàn thành.</w:t>
      </w:r>
      <w:r>
        <w:br/>
      </w:r>
      <w:r>
        <w:rPr>
          <w:i/>
          <w:sz w:val="18"/>
        </w:rPr>
        <w:t>✏️ She's the project manager for our new app.</w:t>
      </w:r>
      <w:r>
        <w:br/>
      </w:r>
      <w:r>
        <w:rPr>
          <w:color w:val="006400"/>
          <w:sz w:val="18"/>
        </w:rPr>
        <w:t xml:space="preserve">    → Cô ấy là quản lý dự án cho ứng dụng mới của chúng tôi.</w:t>
      </w:r>
    </w:p>
    <w:p>
      <w:pPr>
        <w:spacing w:before="0" w:after="80"/>
        <w:ind w:left="283"/>
      </w:pPr>
      <w:r>
        <w:rPr>
          <w:color w:val="643C00"/>
          <w:sz w:val="18"/>
        </w:rPr>
        <w:t>🔗 Patterns: work on a project | project + noun (project manager, project plan) | start/finish a project</w:t>
      </w:r>
    </w:p>
    <w:p>
      <w:pPr>
        <w:spacing w:before="120" w:after="40"/>
      </w:pPr>
      <w:r>
        <w:rPr>
          <w:b/>
          <w:sz w:val="24"/>
        </w:rPr>
        <w:t>promise</w:t>
      </w:r>
      <w:r>
        <w:rPr>
          <w:sz w:val="22"/>
        </w:rPr>
        <w:t xml:space="preserve">  —  Hứa — To assure someone you will do something</w:t>
      </w:r>
    </w:p>
    <w:p>
      <w:pPr>
        <w:spacing w:before="0" w:after="40"/>
        <w:ind w:left="283"/>
      </w:pPr>
      <w:r>
        <w:rPr>
          <w:color w:val="505050"/>
          <w:sz w:val="18"/>
        </w:rPr>
        <w:t>Phát âm: PRAH-mis</w:t>
        <w:br/>
      </w:r>
      <w:r>
        <w:rPr>
          <w:color w:val="505050"/>
          <w:sz w:val="18"/>
        </w:rPr>
        <w:t>Collocations: keep a promise, break a promise, promise to</w:t>
        <w:br/>
      </w:r>
      <w:r>
        <w:rPr>
          <w:color w:val="505050"/>
          <w:sz w:val="18"/>
        </w:rPr>
        <w:t>Synonyms: pledge, vow, guarantee, assure</w:t>
        <w:br/>
      </w:r>
      <w:r>
        <w:rPr>
          <w:color w:val="505050"/>
          <w:sz w:val="18"/>
        </w:rPr>
        <w:t>Antonyms: break, betray</w:t>
        <w:br/>
      </w:r>
    </w:p>
    <w:p>
      <w:pPr>
        <w:spacing w:before="0" w:after="40"/>
        <w:ind w:left="283"/>
      </w:pPr>
      <w:r>
        <w:rPr>
          <w:i/>
          <w:sz w:val="20"/>
        </w:rPr>
        <w:t>📝 I promise to finish it by Friday.</w:t>
      </w:r>
      <w:r>
        <w:br/>
      </w:r>
      <w:r>
        <w:rPr>
          <w:color w:val="006400"/>
          <w:sz w:val="20"/>
        </w:rPr>
        <w:t xml:space="preserve">    → Tôi hứa sẽ hoàn thành trước thứ Sáu.</w:t>
      </w:r>
    </w:p>
    <w:p>
      <w:pPr>
        <w:spacing w:before="0" w:after="40"/>
        <w:ind w:left="283"/>
      </w:pPr>
      <w:r>
        <w:rPr>
          <w:color w:val="005078"/>
          <w:sz w:val="18"/>
        </w:rPr>
        <w:t>💡 'Promise to + V' hoặc 'promise + that'. 'Keep/break a promise' = giữ/thất hứa. Trong JS: Promise (bất đồng bộ).</w:t>
      </w:r>
    </w:p>
    <w:p>
      <w:pPr>
        <w:spacing w:before="0" w:after="40"/>
        <w:ind w:left="283"/>
      </w:pPr>
      <w:r>
        <w:rPr>
          <w:i/>
          <w:sz w:val="18"/>
        </w:rPr>
        <w:t>✏️ I promise I won't be late again.</w:t>
      </w:r>
      <w:r>
        <w:br/>
      </w:r>
      <w:r>
        <w:rPr>
          <w:color w:val="006400"/>
          <w:sz w:val="18"/>
        </w:rPr>
        <w:t xml:space="preserve">    → Tôi hứa sẽ không đến muộn nữa.</w:t>
      </w:r>
      <w:r>
        <w:br/>
      </w:r>
      <w:r>
        <w:rPr>
          <w:i/>
          <w:sz w:val="18"/>
        </w:rPr>
        <w:t>✏️ He broke his promise to call me back.</w:t>
      </w:r>
      <w:r>
        <w:br/>
      </w:r>
      <w:r>
        <w:rPr>
          <w:color w:val="006400"/>
          <w:sz w:val="18"/>
        </w:rPr>
        <w:t xml:space="preserve">    → Anh ấy thất hứa gọi lại cho tôi.</w:t>
      </w:r>
    </w:p>
    <w:p>
      <w:pPr>
        <w:spacing w:before="0" w:after="80"/>
        <w:ind w:left="283"/>
      </w:pPr>
      <w:r>
        <w:rPr>
          <w:color w:val="643C00"/>
          <w:sz w:val="18"/>
        </w:rPr>
        <w:t>🔗 Patterns: promise to + V | keep/break a promise | promise + that clause</w:t>
      </w:r>
    </w:p>
    <w:p>
      <w:pPr>
        <w:spacing w:before="120" w:after="40"/>
      </w:pPr>
      <w:r>
        <w:rPr>
          <w:b/>
          <w:sz w:val="24"/>
        </w:rPr>
        <w:t>pronounce</w:t>
      </w:r>
      <w:r>
        <w:rPr>
          <w:sz w:val="22"/>
        </w:rPr>
        <w:t xml:space="preserve">  —  Phát âm — To make the sound of a word or letter in a particular way</w:t>
      </w:r>
    </w:p>
    <w:p>
      <w:pPr>
        <w:spacing w:before="0" w:after="40"/>
        <w:ind w:left="283"/>
      </w:pPr>
      <w:r>
        <w:rPr>
          <w:color w:val="505050"/>
          <w:sz w:val="18"/>
        </w:rPr>
        <w:t>Phát âm: pruh-NOWNS</w:t>
        <w:br/>
      </w:r>
      <w:r>
        <w:rPr>
          <w:color w:val="505050"/>
          <w:sz w:val="18"/>
        </w:rPr>
        <w:t>Collocations: pronounce correctly, hard to pronounce, pronounce a word</w:t>
        <w:br/>
      </w:r>
      <w:r>
        <w:rPr>
          <w:color w:val="505050"/>
          <w:sz w:val="18"/>
        </w:rPr>
        <w:t>Synonyms: articulate, say, enunciate</w:t>
        <w:br/>
      </w:r>
      <w:r>
        <w:rPr>
          <w:color w:val="505050"/>
          <w:sz w:val="18"/>
        </w:rPr>
        <w:t>Antonyms: mispronounce</w:t>
        <w:br/>
      </w:r>
    </w:p>
    <w:p>
      <w:pPr>
        <w:spacing w:before="0" w:after="40"/>
        <w:ind w:left="283"/>
      </w:pPr>
      <w:r>
        <w:rPr>
          <w:i/>
          <w:sz w:val="20"/>
        </w:rPr>
        <w:t>📝 Can you help me pronounce this word correctly?</w:t>
      </w:r>
      <w:r>
        <w:br/>
      </w:r>
      <w:r>
        <w:rPr>
          <w:color w:val="006400"/>
          <w:sz w:val="20"/>
        </w:rPr>
        <w:t xml:space="preserve">    → Bạn có thể giúp tôi phát âm từ này đúng không?</w:t>
      </w:r>
    </w:p>
    <w:p>
      <w:pPr>
        <w:spacing w:before="0" w:after="40"/>
        <w:ind w:left="283"/>
      </w:pPr>
      <w:r>
        <w:rPr>
          <w:color w:val="005078"/>
          <w:sz w:val="18"/>
        </w:rPr>
        <w:t>💡 Rất quan trọng khi học tiếng Anh. 'Pronunciation' (n) - lưu ý cách viết khác với động từ. 'Mispronounce' = phát âm sai.</w:t>
      </w:r>
    </w:p>
    <w:p>
      <w:pPr>
        <w:spacing w:before="0" w:after="40"/>
        <w:ind w:left="283"/>
      </w:pPr>
      <w:r>
        <w:rPr>
          <w:i/>
          <w:sz w:val="18"/>
        </w:rPr>
        <w:t>✏️ How do you pronounce your last name?</w:t>
      </w:r>
      <w:r>
        <w:br/>
      </w:r>
      <w:r>
        <w:rPr>
          <w:color w:val="006400"/>
          <w:sz w:val="18"/>
        </w:rPr>
        <w:t xml:space="preserve">    → Bạn phát âm họ của bạn như thế nào?</w:t>
      </w:r>
      <w:r>
        <w:br/>
      </w:r>
      <w:r>
        <w:rPr>
          <w:i/>
          <w:sz w:val="18"/>
        </w:rPr>
        <w:t>✏️ Many Vietnamese learners find it hard to pronounce 'th' sounds.</w:t>
      </w:r>
      <w:r>
        <w:br/>
      </w:r>
      <w:r>
        <w:rPr>
          <w:color w:val="006400"/>
          <w:sz w:val="18"/>
        </w:rPr>
        <w:t xml:space="preserve">    → Nhiều người Việt học tiếng Anh thấy khó phát âm âm 'th'.</w:t>
      </w:r>
    </w:p>
    <w:p>
      <w:pPr>
        <w:spacing w:before="0" w:after="80"/>
        <w:ind w:left="283"/>
      </w:pPr>
      <w:r>
        <w:rPr>
          <w:color w:val="643C00"/>
          <w:sz w:val="18"/>
        </w:rPr>
        <w:t>🔗 Patterns: pronounce correctly/properly | hard to pronounce | pronounce a word | pronunciation (noun)</w:t>
      </w:r>
    </w:p>
    <w:p>
      <w:pPr>
        <w:spacing w:before="120" w:after="40"/>
      </w:pPr>
      <w:r>
        <w:rPr>
          <w:b/>
          <w:sz w:val="24"/>
        </w:rPr>
        <w:t>proper</w:t>
      </w:r>
      <w:r>
        <w:rPr>
          <w:sz w:val="22"/>
        </w:rPr>
        <w:t xml:space="preserve">  —  Đúng đắn, phù hợp, thích hợp — Correct or suitable for a situation</w:t>
      </w:r>
    </w:p>
    <w:p>
      <w:pPr>
        <w:spacing w:before="0" w:after="40"/>
        <w:ind w:left="283"/>
      </w:pPr>
      <w:r>
        <w:rPr>
          <w:color w:val="505050"/>
          <w:sz w:val="18"/>
        </w:rPr>
        <w:t>Phát âm: PROP-ur</w:t>
        <w:br/>
      </w:r>
      <w:r>
        <w:rPr>
          <w:color w:val="505050"/>
          <w:sz w:val="18"/>
        </w:rPr>
        <w:t>Collocations: proper way, proper behavior, proper equipment</w:t>
        <w:br/>
      </w:r>
      <w:r>
        <w:rPr>
          <w:color w:val="505050"/>
          <w:sz w:val="18"/>
        </w:rPr>
        <w:t>Synonyms: appropriate, correct, suitable</w:t>
        <w:br/>
      </w:r>
      <w:r>
        <w:rPr>
          <w:color w:val="505050"/>
          <w:sz w:val="18"/>
        </w:rPr>
        <w:t>Antonyms: improper, inappropriate, wrong</w:t>
        <w:br/>
      </w:r>
    </w:p>
    <w:p>
      <w:pPr>
        <w:spacing w:before="0" w:after="40"/>
        <w:ind w:left="283"/>
      </w:pPr>
      <w:r>
        <w:rPr>
          <w:i/>
          <w:sz w:val="20"/>
        </w:rPr>
        <w:t>📝 You need proper shoes for hiking in the mountains.</w:t>
      </w:r>
      <w:r>
        <w:br/>
      </w:r>
      <w:r>
        <w:rPr>
          <w:color w:val="006400"/>
          <w:sz w:val="20"/>
        </w:rPr>
        <w:t xml:space="preserve">    → Bạn cần giày phù hợp để đi bộ đường núi.</w:t>
      </w:r>
    </w:p>
    <w:p>
      <w:pPr>
        <w:spacing w:before="0" w:after="40"/>
        <w:ind w:left="283"/>
      </w:pPr>
      <w:r>
        <w:rPr>
          <w:color w:val="005078"/>
          <w:sz w:val="18"/>
        </w:rPr>
        <w:t>💡 Dùng khi nói về thứ đúng chuẩn, phù hợp với hoàn cảnh. Proper noun = danh từ riêng (trong ngữ pháp).</w:t>
      </w:r>
    </w:p>
    <w:p>
      <w:pPr>
        <w:spacing w:before="0" w:after="40"/>
        <w:ind w:left="283"/>
      </w:pPr>
      <w:r>
        <w:rPr>
          <w:i/>
          <w:sz w:val="18"/>
        </w:rPr>
        <w:t>✏️ What's the proper way to address a professor?</w:t>
      </w:r>
      <w:r>
        <w:br/>
      </w:r>
      <w:r>
        <w:rPr>
          <w:color w:val="006400"/>
          <w:sz w:val="18"/>
        </w:rPr>
        <w:t xml:space="preserve">    → Cách xưng hô đúng với giáo sư là gì?</w:t>
      </w:r>
      <w:r>
        <w:br/>
      </w:r>
      <w:r>
        <w:rPr>
          <w:i/>
          <w:sz w:val="18"/>
        </w:rPr>
        <w:t>✏️ Make sure you have proper safety equipment.</w:t>
      </w:r>
      <w:r>
        <w:br/>
      </w:r>
      <w:r>
        <w:rPr>
          <w:color w:val="006400"/>
          <w:sz w:val="18"/>
        </w:rPr>
        <w:t xml:space="preserve">    → Hãy chắc chắn bạn có thiết bị an toàn phù hợp.</w:t>
      </w:r>
    </w:p>
    <w:p>
      <w:pPr>
        <w:spacing w:before="0" w:after="80"/>
        <w:ind w:left="283"/>
      </w:pPr>
      <w:r>
        <w:rPr>
          <w:color w:val="643C00"/>
          <w:sz w:val="18"/>
        </w:rPr>
        <w:t>🔗 Patterns: proper way | proper behavior | proper equipment</w:t>
      </w:r>
    </w:p>
    <w:p>
      <w:pPr>
        <w:spacing w:before="120" w:after="40"/>
      </w:pPr>
      <w:r>
        <w:rPr>
          <w:b/>
          <w:sz w:val="24"/>
        </w:rPr>
        <w:t>protect</w:t>
      </w:r>
      <w:r>
        <w:rPr>
          <w:sz w:val="22"/>
        </w:rPr>
        <w:t xml:space="preserve">  —  Bảo vệ — To keep safe from harm</w:t>
      </w:r>
    </w:p>
    <w:p>
      <w:pPr>
        <w:spacing w:before="0" w:after="40"/>
        <w:ind w:left="283"/>
      </w:pPr>
      <w:r>
        <w:rPr>
          <w:color w:val="505050"/>
          <w:sz w:val="18"/>
        </w:rPr>
        <w:t>Phát âm: pruh-TEKT</w:t>
        <w:br/>
      </w:r>
      <w:r>
        <w:rPr>
          <w:color w:val="505050"/>
          <w:sz w:val="18"/>
        </w:rPr>
        <w:t>Collocations: protect from, protect against, protect data</w:t>
        <w:br/>
      </w:r>
      <w:r>
        <w:rPr>
          <w:color w:val="505050"/>
          <w:sz w:val="18"/>
        </w:rPr>
        <w:t>Synonyms: guard, defend, shield, secure</w:t>
        <w:br/>
      </w:r>
      <w:r>
        <w:rPr>
          <w:color w:val="505050"/>
          <w:sz w:val="18"/>
        </w:rPr>
        <w:t>Antonyms: expose, endanger, harm</w:t>
        <w:br/>
      </w:r>
    </w:p>
    <w:p>
      <w:pPr>
        <w:spacing w:before="0" w:after="40"/>
        <w:ind w:left="283"/>
      </w:pPr>
      <w:r>
        <w:rPr>
          <w:i/>
          <w:sz w:val="20"/>
        </w:rPr>
        <w:t>📝 Protect your password from hackers.</w:t>
      </w:r>
      <w:r>
        <w:br/>
      </w:r>
      <w:r>
        <w:rPr>
          <w:color w:val="006400"/>
          <w:sz w:val="20"/>
        </w:rPr>
        <w:t xml:space="preserve">    → Bảo vệ mật khẩu khỏi hacker.</w:t>
      </w:r>
    </w:p>
    <w:p>
      <w:pPr>
        <w:spacing w:before="0" w:after="40"/>
        <w:ind w:left="283"/>
      </w:pPr>
      <w:r>
        <w:rPr>
          <w:color w:val="005078"/>
          <w:sz w:val="18"/>
        </w:rPr>
        <w:t>💡 'Protect from/against' = bảo vệ khỏi. Danh từ: protection. Tính từ: protective. Hay dùng trong bảo mật.</w:t>
      </w:r>
    </w:p>
    <w:p>
      <w:pPr>
        <w:spacing w:before="0" w:after="40"/>
        <w:ind w:left="283"/>
      </w:pPr>
      <w:r>
        <w:rPr>
          <w:i/>
          <w:sz w:val="18"/>
        </w:rPr>
        <w:t>✏️ Use encryption to protect sensitive data.</w:t>
      </w:r>
      <w:r>
        <w:br/>
      </w:r>
      <w:r>
        <w:rPr>
          <w:color w:val="006400"/>
          <w:sz w:val="18"/>
        </w:rPr>
        <w:t xml:space="preserve">    → Dùng mã hóa để bảo vệ dữ liệu nhạy cảm.</w:t>
      </w:r>
      <w:r>
        <w:br/>
      </w:r>
      <w:r>
        <w:rPr>
          <w:i/>
          <w:sz w:val="18"/>
        </w:rPr>
        <w:t>✏️ Sunscreen protects your skin from UV rays.</w:t>
      </w:r>
      <w:r>
        <w:br/>
      </w:r>
      <w:r>
        <w:rPr>
          <w:color w:val="006400"/>
          <w:sz w:val="18"/>
        </w:rPr>
        <w:t xml:space="preserve">    → Kem chống nắng bảo vệ da khỏi tia UV.</w:t>
      </w:r>
    </w:p>
    <w:p>
      <w:pPr>
        <w:spacing w:before="0" w:after="80"/>
        <w:ind w:left="283"/>
      </w:pPr>
      <w:r>
        <w:rPr>
          <w:color w:val="643C00"/>
          <w:sz w:val="18"/>
        </w:rPr>
        <w:t>🔗 Patterns: protect + from/against | protect + noun | protection of/for</w:t>
      </w:r>
    </w:p>
    <w:p>
      <w:pPr>
        <w:spacing w:before="120" w:after="40"/>
      </w:pPr>
      <w:r>
        <w:rPr>
          <w:b/>
          <w:sz w:val="24"/>
        </w:rPr>
        <w:t>proud</w:t>
      </w:r>
      <w:r>
        <w:rPr>
          <w:sz w:val="22"/>
        </w:rPr>
        <w:t xml:space="preserve">  —  tự hào — feeling pleased about something you have done or something you own</w:t>
      </w:r>
    </w:p>
    <w:p>
      <w:pPr>
        <w:spacing w:before="0" w:after="40"/>
        <w:ind w:left="283"/>
      </w:pPr>
      <w:r>
        <w:rPr>
          <w:color w:val="505050"/>
          <w:sz w:val="18"/>
        </w:rPr>
        <w:t>Phát âm: PROWD</w:t>
        <w:br/>
      </w:r>
      <w:r>
        <w:rPr>
          <w:color w:val="505050"/>
          <w:sz w:val="18"/>
        </w:rPr>
        <w:t>Collocations: proud of, feel proud, proud moment, proud parent</w:t>
        <w:br/>
      </w:r>
      <w:r>
        <w:rPr>
          <w:color w:val="505050"/>
          <w:sz w:val="18"/>
        </w:rPr>
        <w:t>Synonyms: pleased, satisfied, honored</w:t>
        <w:br/>
      </w:r>
      <w:r>
        <w:rPr>
          <w:color w:val="505050"/>
          <w:sz w:val="18"/>
        </w:rPr>
        <w:t>Antonyms: ashamed, humble, embarrassed</w:t>
        <w:br/>
      </w:r>
    </w:p>
    <w:p>
      <w:pPr>
        <w:spacing w:before="0" w:after="40"/>
        <w:ind w:left="283"/>
      </w:pPr>
      <w:r>
        <w:rPr>
          <w:i/>
          <w:sz w:val="20"/>
        </w:rPr>
        <w:t>📝 Her parents were proud of her academic achievements.</w:t>
      </w:r>
      <w:r>
        <w:br/>
      </w:r>
      <w:r>
        <w:rPr>
          <w:color w:val="006400"/>
          <w:sz w:val="20"/>
        </w:rPr>
        <w:t xml:space="preserve">    → Bố mẹ cô ấy tự hào về thành tích học tập của cô.</w:t>
      </w:r>
    </w:p>
    <w:p>
      <w:pPr>
        <w:spacing w:before="0" w:after="40"/>
        <w:ind w:left="283"/>
      </w:pPr>
      <w:r>
        <w:rPr>
          <w:color w:val="005078"/>
          <w:sz w:val="18"/>
        </w:rPr>
        <w:t>💡 Dùng để diễn tả niềm tự hào. Đi với 'of' (đối tượng tự hào). Lưu ý: có thể mang nghĩa tiêu cực 'kiêu ngạo' trong một số ngữ cảnh.</w:t>
      </w:r>
    </w:p>
    <w:p>
      <w:pPr>
        <w:spacing w:before="0" w:after="40"/>
        <w:ind w:left="283"/>
      </w:pPr>
      <w:r>
        <w:rPr>
          <w:i/>
          <w:sz w:val="18"/>
        </w:rPr>
        <w:t>✏️ I'm so proud of you for graduating!</w:t>
      </w:r>
      <w:r>
        <w:br/>
      </w:r>
      <w:r>
        <w:rPr>
          <w:color w:val="006400"/>
          <w:sz w:val="18"/>
        </w:rPr>
        <w:t xml:space="preserve">    → Tôi rất tự hào về bạn vì đã tốt nghiệp!</w:t>
      </w:r>
      <w:r>
        <w:br/>
      </w:r>
      <w:r>
        <w:rPr>
          <w:i/>
          <w:sz w:val="18"/>
        </w:rPr>
        <w:t>✏️ She was too proud to ask for help.</w:t>
      </w:r>
      <w:r>
        <w:br/>
      </w:r>
      <w:r>
        <w:rPr>
          <w:color w:val="006400"/>
          <w:sz w:val="18"/>
        </w:rPr>
        <w:t xml:space="preserve">    → Cô ấy quá kiêu để xin giúp đỡ.</w:t>
      </w:r>
    </w:p>
    <w:p>
      <w:pPr>
        <w:spacing w:before="0" w:after="80"/>
        <w:ind w:left="283"/>
      </w:pPr>
      <w:r>
        <w:rPr>
          <w:color w:val="643C00"/>
          <w:sz w:val="18"/>
        </w:rPr>
        <w:t>🔗 Patterns: proud of someone/something | feel proud | too proud to</w:t>
      </w:r>
    </w:p>
    <w:p>
      <w:pPr>
        <w:spacing w:before="120" w:after="40"/>
      </w:pPr>
      <w:r>
        <w:rPr>
          <w:b/>
          <w:sz w:val="24"/>
        </w:rPr>
        <w:t>provide</w:t>
      </w:r>
      <w:r>
        <w:rPr>
          <w:sz w:val="22"/>
        </w:rPr>
        <w:t xml:space="preserve">  —  Cung cấp — To supply or make available</w:t>
      </w:r>
    </w:p>
    <w:p>
      <w:pPr>
        <w:spacing w:before="0" w:after="40"/>
        <w:ind w:left="283"/>
      </w:pPr>
      <w:r>
        <w:rPr>
          <w:color w:val="505050"/>
          <w:sz w:val="18"/>
        </w:rPr>
        <w:t>Phát âm: pruh-VYDE</w:t>
        <w:br/>
      </w:r>
      <w:r>
        <w:rPr>
          <w:color w:val="505050"/>
          <w:sz w:val="18"/>
        </w:rPr>
        <w:t>Collocations: provide with, provide information, provide service</w:t>
        <w:br/>
      </w:r>
      <w:r>
        <w:rPr>
          <w:color w:val="505050"/>
          <w:sz w:val="18"/>
        </w:rPr>
        <w:t>Synonyms: supply, offer, give, deliver</w:t>
        <w:br/>
      </w:r>
      <w:r>
        <w:rPr>
          <w:color w:val="505050"/>
          <w:sz w:val="18"/>
        </w:rPr>
        <w:t>Antonyms: withhold, deny, take</w:t>
        <w:br/>
      </w:r>
    </w:p>
    <w:p>
      <w:pPr>
        <w:spacing w:before="0" w:after="40"/>
        <w:ind w:left="283"/>
      </w:pPr>
      <w:r>
        <w:rPr>
          <w:i/>
          <w:sz w:val="20"/>
        </w:rPr>
        <w:t>📝 We provide free training for new employees.</w:t>
      </w:r>
      <w:r>
        <w:br/>
      </w:r>
      <w:r>
        <w:rPr>
          <w:color w:val="006400"/>
          <w:sz w:val="20"/>
        </w:rPr>
        <w:t xml:space="preserve">    → Chúng tôi cung cấp đào tạo miễn phí cho nhân viên mới.</w:t>
      </w:r>
    </w:p>
    <w:p>
      <w:pPr>
        <w:spacing w:before="0" w:after="40"/>
        <w:ind w:left="283"/>
      </w:pPr>
      <w:r>
        <w:rPr>
          <w:color w:val="005078"/>
          <w:sz w:val="18"/>
        </w:rPr>
        <w:t>💡 Động từ: cung cấp. Trang trọng hơn 'give'. Cấu trúc: provide something hoặc provide someone with something.</w:t>
      </w:r>
    </w:p>
    <w:p>
      <w:pPr>
        <w:spacing w:before="0" w:after="40"/>
        <w:ind w:left="283"/>
      </w:pPr>
      <w:r>
        <w:rPr>
          <w:i/>
          <w:sz w:val="18"/>
        </w:rPr>
        <w:t>✏️ Can you provide more details?</w:t>
      </w:r>
      <w:r>
        <w:br/>
      </w:r>
      <w:r>
        <w:rPr>
          <w:color w:val="006400"/>
          <w:sz w:val="18"/>
        </w:rPr>
        <w:t xml:space="preserve">    → Bạn có thể cung cấp thêm chi tiết không?</w:t>
      </w:r>
      <w:r>
        <w:br/>
      </w:r>
      <w:r>
        <w:rPr>
          <w:i/>
          <w:sz w:val="18"/>
        </w:rPr>
        <w:t>✏️ The hotel provides free Wi-Fi.</w:t>
      </w:r>
      <w:r>
        <w:br/>
      </w:r>
      <w:r>
        <w:rPr>
          <w:color w:val="006400"/>
          <w:sz w:val="18"/>
        </w:rPr>
        <w:t xml:space="preserve">    → Khách sạn cung cấp Wi-Fi miễn phí.</w:t>
      </w:r>
    </w:p>
    <w:p>
      <w:pPr>
        <w:spacing w:before="0" w:after="80"/>
        <w:ind w:left="283"/>
      </w:pPr>
      <w:r>
        <w:rPr>
          <w:color w:val="643C00"/>
          <w:sz w:val="18"/>
        </w:rPr>
        <w:t>🔗 Patterns: provide + noun | provide someone with | provide information</w:t>
      </w:r>
    </w:p>
    <w:p>
      <w:pPr>
        <w:spacing w:before="120" w:after="40"/>
      </w:pPr>
      <w:r>
        <w:rPr>
          <w:b/>
          <w:sz w:val="24"/>
        </w:rPr>
        <w:t>pull</w:t>
      </w:r>
      <w:r>
        <w:rPr>
          <w:sz w:val="22"/>
        </w:rPr>
        <w:t xml:space="preserve">  —  Kéo — To move something toward yourself</w:t>
      </w:r>
    </w:p>
    <w:p>
      <w:pPr>
        <w:spacing w:before="0" w:after="40"/>
        <w:ind w:left="283"/>
      </w:pPr>
      <w:r>
        <w:rPr>
          <w:color w:val="505050"/>
          <w:sz w:val="18"/>
        </w:rPr>
        <w:t>Phát âm: PULL</w:t>
        <w:br/>
      </w:r>
      <w:r>
        <w:rPr>
          <w:color w:val="505050"/>
          <w:sz w:val="18"/>
        </w:rPr>
        <w:t>Collocations: pull out, pull up, pull together</w:t>
        <w:br/>
      </w:r>
      <w:r>
        <w:rPr>
          <w:color w:val="505050"/>
          <w:sz w:val="18"/>
        </w:rPr>
        <w:t>Synonyms: drag, tug, draw</w:t>
        <w:br/>
      </w:r>
      <w:r>
        <w:rPr>
          <w:color w:val="505050"/>
          <w:sz w:val="18"/>
        </w:rPr>
        <w:t>Antonyms: push, shove</w:t>
        <w:br/>
      </w:r>
    </w:p>
    <w:p>
      <w:pPr>
        <w:spacing w:before="0" w:after="40"/>
        <w:ind w:left="283"/>
      </w:pPr>
      <w:r>
        <w:rPr>
          <w:i/>
          <w:sz w:val="20"/>
        </w:rPr>
        <w:t>📝 Pull the rope to ring the bell.</w:t>
      </w:r>
      <w:r>
        <w:br/>
      </w:r>
      <w:r>
        <w:rPr>
          <w:color w:val="006400"/>
          <w:sz w:val="20"/>
        </w:rPr>
        <w:t xml:space="preserve">    → Kéo dây thừng để rung chuông.</w:t>
      </w:r>
    </w:p>
    <w:p>
      <w:pPr>
        <w:spacing w:before="0" w:after="40"/>
        <w:ind w:left="283"/>
      </w:pPr>
      <w:r>
        <w:rPr>
          <w:color w:val="005078"/>
          <w:sz w:val="18"/>
        </w:rPr>
        <w:t>💡 Dùng khi nói về hành động kéo đồ vật về phía mình. Đối lập với push (đẩy). Pull over = tấp xe vào lề.</w:t>
      </w:r>
    </w:p>
    <w:p>
      <w:pPr>
        <w:spacing w:before="0" w:after="40"/>
        <w:ind w:left="283"/>
      </w:pPr>
      <w:r>
        <w:rPr>
          <w:i/>
          <w:sz w:val="18"/>
        </w:rPr>
        <w:t>✏️ Pull the door — don't push it.</w:t>
      </w:r>
      <w:r>
        <w:br/>
      </w:r>
      <w:r>
        <w:rPr>
          <w:color w:val="006400"/>
          <w:sz w:val="18"/>
        </w:rPr>
        <w:t xml:space="preserve">    → Kéo cửa — đừng đẩy.</w:t>
      </w:r>
      <w:r>
        <w:br/>
      </w:r>
      <w:r>
        <w:rPr>
          <w:i/>
          <w:sz w:val="18"/>
        </w:rPr>
        <w:t>✏️ He pulled a chair up to the table.</w:t>
      </w:r>
      <w:r>
        <w:br/>
      </w:r>
      <w:r>
        <w:rPr>
          <w:color w:val="006400"/>
          <w:sz w:val="18"/>
        </w:rPr>
        <w:t xml:space="preserve">    → Anh ấy kéo ghế lại gần bàn.</w:t>
      </w:r>
    </w:p>
    <w:p>
      <w:pPr>
        <w:spacing w:before="0" w:after="80"/>
        <w:ind w:left="283"/>
      </w:pPr>
      <w:r>
        <w:rPr>
          <w:color w:val="643C00"/>
          <w:sz w:val="18"/>
        </w:rPr>
        <w:t>🔗 Patterns: pull out | pull up | pull over</w:t>
      </w:r>
    </w:p>
    <w:p>
      <w:pPr>
        <w:spacing w:before="120" w:after="40"/>
      </w:pPr>
      <w:r>
        <w:rPr>
          <w:b/>
          <w:sz w:val="24"/>
        </w:rPr>
        <w:t>pupil</w:t>
      </w:r>
      <w:r>
        <w:rPr>
          <w:sz w:val="22"/>
        </w:rPr>
        <w:t xml:space="preserve">  —  Học sinh — A student, especially a young one in school</w:t>
      </w:r>
    </w:p>
    <w:p>
      <w:pPr>
        <w:spacing w:before="0" w:after="40"/>
        <w:ind w:left="283"/>
      </w:pPr>
      <w:r>
        <w:rPr>
          <w:color w:val="505050"/>
          <w:sz w:val="18"/>
        </w:rPr>
        <w:t>Phát âm: PYOO-puhl</w:t>
        <w:br/>
      </w:r>
      <w:r>
        <w:rPr>
          <w:color w:val="505050"/>
          <w:sz w:val="18"/>
        </w:rPr>
        <w:t>Collocations: school pupil, star pupil, pupil teacher</w:t>
        <w:br/>
      </w:r>
      <w:r>
        <w:rPr>
          <w:color w:val="505050"/>
          <w:sz w:val="18"/>
        </w:rPr>
        <w:t>Synonyms: student, learner, schoolchild</w:t>
        <w:br/>
      </w:r>
      <w:r>
        <w:rPr>
          <w:color w:val="505050"/>
          <w:sz w:val="18"/>
        </w:rPr>
        <w:t>Antonyms: teacher</w:t>
        <w:br/>
      </w:r>
    </w:p>
    <w:p>
      <w:pPr>
        <w:spacing w:before="0" w:after="40"/>
        <w:ind w:left="283"/>
      </w:pPr>
      <w:r>
        <w:rPr>
          <w:i/>
          <w:sz w:val="20"/>
        </w:rPr>
        <w:t>📝 There are 30 pupils in the class.</w:t>
      </w:r>
      <w:r>
        <w:br/>
      </w:r>
      <w:r>
        <w:rPr>
          <w:color w:val="006400"/>
          <w:sz w:val="20"/>
        </w:rPr>
        <w:t xml:space="preserve">    → Có 30 học sinh trong lớp.</w:t>
      </w:r>
    </w:p>
    <w:p>
      <w:pPr>
        <w:spacing w:before="0" w:after="40"/>
        <w:ind w:left="283"/>
      </w:pPr>
      <w:r>
        <w:rPr>
          <w:color w:val="005078"/>
          <w:sz w:val="18"/>
        </w:rPr>
        <w:t>💡 Thường dùng ở Anh (British English) để chỉ học sinh tiểu học/trung học. Cũng có nghĩa là 'đồng tử' (mắt).</w:t>
      </w:r>
    </w:p>
    <w:p>
      <w:pPr>
        <w:spacing w:before="0" w:after="40"/>
        <w:ind w:left="283"/>
      </w:pPr>
      <w:r>
        <w:rPr>
          <w:i/>
          <w:sz w:val="18"/>
        </w:rPr>
        <w:t>✏️ The school has 500 pupils.</w:t>
      </w:r>
      <w:r>
        <w:br/>
      </w:r>
      <w:r>
        <w:rPr>
          <w:color w:val="006400"/>
          <w:sz w:val="18"/>
        </w:rPr>
        <w:t xml:space="preserve">    → Trường có 500 học sinh.</w:t>
      </w:r>
      <w:r>
        <w:br/>
      </w:r>
      <w:r>
        <w:rPr>
          <w:i/>
          <w:sz w:val="18"/>
        </w:rPr>
        <w:t>✏️ The pupil of the eye dilates in the dark.</w:t>
      </w:r>
      <w:r>
        <w:br/>
      </w:r>
      <w:r>
        <w:rPr>
          <w:color w:val="006400"/>
          <w:sz w:val="18"/>
        </w:rPr>
        <w:t xml:space="preserve">    → Đồng tử mắt giãn ra trong bóng tối.</w:t>
      </w:r>
    </w:p>
    <w:p>
      <w:pPr>
        <w:spacing w:before="0" w:after="80"/>
        <w:ind w:left="283"/>
      </w:pPr>
      <w:r>
        <w:rPr>
          <w:color w:val="643C00"/>
          <w:sz w:val="18"/>
        </w:rPr>
        <w:t>🔗 Patterns: school pupil | star pupil | pupil of the eye</w:t>
      </w:r>
    </w:p>
    <w:p>
      <w:pPr>
        <w:spacing w:before="120" w:after="40"/>
      </w:pPr>
      <w:r>
        <w:rPr>
          <w:b/>
          <w:sz w:val="24"/>
        </w:rPr>
        <w:t>push</w:t>
      </w:r>
      <w:r>
        <w:rPr>
          <w:sz w:val="22"/>
        </w:rPr>
        <w:t xml:space="preserve">  —  Đẩy — To press against something to move it away from you</w:t>
      </w:r>
    </w:p>
    <w:p>
      <w:pPr>
        <w:spacing w:before="0" w:after="40"/>
        <w:ind w:left="283"/>
      </w:pPr>
      <w:r>
        <w:rPr>
          <w:color w:val="505050"/>
          <w:sz w:val="18"/>
        </w:rPr>
        <w:t>Phát âm: PUSH</w:t>
        <w:br/>
      </w:r>
      <w:r>
        <w:rPr>
          <w:color w:val="505050"/>
          <w:sz w:val="18"/>
        </w:rPr>
        <w:t>Collocations: push forward, push a button, push open</w:t>
        <w:br/>
      </w:r>
      <w:r>
        <w:rPr>
          <w:color w:val="505050"/>
          <w:sz w:val="18"/>
        </w:rPr>
        <w:t>Synonyms: shove, press, force</w:t>
        <w:br/>
      </w:r>
      <w:r>
        <w:rPr>
          <w:color w:val="505050"/>
          <w:sz w:val="18"/>
        </w:rPr>
        <w:t>Antonyms: pull, drag</w:t>
        <w:br/>
      </w:r>
    </w:p>
    <w:p>
      <w:pPr>
        <w:spacing w:before="0" w:after="40"/>
        <w:ind w:left="283"/>
      </w:pPr>
      <w:r>
        <w:rPr>
          <w:i/>
          <w:sz w:val="20"/>
        </w:rPr>
        <w:t>📝 Push the door to open it.</w:t>
      </w:r>
      <w:r>
        <w:br/>
      </w:r>
      <w:r>
        <w:rPr>
          <w:color w:val="006400"/>
          <w:sz w:val="20"/>
        </w:rPr>
        <w:t xml:space="preserve">    → Đẩy cửa để mở nó.</w:t>
      </w:r>
    </w:p>
    <w:p>
      <w:pPr>
        <w:spacing w:before="0" w:after="40"/>
        <w:ind w:left="283"/>
      </w:pPr>
      <w:r>
        <w:rPr>
          <w:color w:val="005078"/>
          <w:sz w:val="18"/>
        </w:rPr>
        <w:t>💡 Dùng khi nói về hành động đẩy đồ vật ra xa mình. Đối lập với pull (kéo). Push someone = thúc đẩy ai đó.</w:t>
      </w:r>
    </w:p>
    <w:p>
      <w:pPr>
        <w:spacing w:before="0" w:after="40"/>
        <w:ind w:left="283"/>
      </w:pPr>
      <w:r>
        <w:rPr>
          <w:i/>
          <w:sz w:val="18"/>
        </w:rPr>
        <w:t>✏️ Push the button to start the machine.</w:t>
      </w:r>
      <w:r>
        <w:br/>
      </w:r>
      <w:r>
        <w:rPr>
          <w:color w:val="006400"/>
          <w:sz w:val="18"/>
        </w:rPr>
        <w:t xml:space="preserve">    → Nhấn nút để khởi động máy.</w:t>
      </w:r>
      <w:r>
        <w:br/>
      </w:r>
      <w:r>
        <w:rPr>
          <w:i/>
          <w:sz w:val="18"/>
        </w:rPr>
        <w:t>✏️ She pushed the shopping cart through the store.</w:t>
      </w:r>
      <w:r>
        <w:br/>
      </w:r>
      <w:r>
        <w:rPr>
          <w:color w:val="006400"/>
          <w:sz w:val="18"/>
        </w:rPr>
        <w:t xml:space="preserve">    → Cô ấy đẩy xe hàng qua cửa hàng.</w:t>
      </w:r>
    </w:p>
    <w:p>
      <w:pPr>
        <w:spacing w:before="0" w:after="80"/>
        <w:ind w:left="283"/>
      </w:pPr>
      <w:r>
        <w:rPr>
          <w:color w:val="643C00"/>
          <w:sz w:val="18"/>
        </w:rPr>
        <w:t>🔗 Patterns: push a button | push forward | push open</w:t>
      </w:r>
    </w:p>
    <w:p>
      <w:pPr>
        <w:spacing w:before="120" w:after="40"/>
      </w:pPr>
      <w:r>
        <w:rPr>
          <w:b/>
          <w:sz w:val="24"/>
        </w:rPr>
        <w:t>pushup</w:t>
      </w:r>
      <w:r>
        <w:rPr>
          <w:sz w:val="22"/>
        </w:rPr>
        <w:t xml:space="preserve">  —  Bài tập chống đẩy — An exercise where you push your body up from the floor with your arms</w:t>
      </w:r>
    </w:p>
    <w:p>
      <w:pPr>
        <w:spacing w:before="0" w:after="40"/>
        <w:ind w:left="283"/>
      </w:pPr>
      <w:r>
        <w:rPr>
          <w:color w:val="505050"/>
          <w:sz w:val="18"/>
        </w:rPr>
        <w:t>Phát âm: PUSH-up</w:t>
        <w:br/>
      </w:r>
      <w:r>
        <w:rPr>
          <w:color w:val="505050"/>
          <w:sz w:val="18"/>
        </w:rPr>
        <w:t>Collocations: do pushups, pushup challenge, pushup position</w:t>
        <w:br/>
      </w:r>
      <w:r>
        <w:rPr>
          <w:color w:val="505050"/>
          <w:sz w:val="18"/>
        </w:rPr>
        <w:t>Synonyms: press-up</w:t>
        <w:br/>
      </w:r>
    </w:p>
    <w:p>
      <w:pPr>
        <w:spacing w:before="0" w:after="40"/>
        <w:ind w:left="283"/>
      </w:pPr>
      <w:r>
        <w:rPr>
          <w:i/>
          <w:sz w:val="20"/>
        </w:rPr>
        <w:t>📝 He does 50 pushups every day.</w:t>
      </w:r>
      <w:r>
        <w:br/>
      </w:r>
      <w:r>
        <w:rPr>
          <w:color w:val="006400"/>
          <w:sz w:val="20"/>
        </w:rPr>
        <w:t xml:space="preserve">    → Anh ấy chống đẩy 50 cái mỗi ngày.</w:t>
      </w:r>
    </w:p>
    <w:p>
      <w:pPr>
        <w:spacing w:before="0" w:after="40"/>
        <w:ind w:left="283"/>
      </w:pPr>
      <w:r>
        <w:rPr>
          <w:color w:val="005078"/>
          <w:sz w:val="18"/>
        </w:rPr>
        <w:t>💡 'Pushup' (Mỹ) = 'press-up' (Anh). Là bài tập cơ bản không cần dụng cụ, tập cơ ngực, tay, vai. Rất phổ biến trong tập luyện tại nhà.</w:t>
      </w:r>
    </w:p>
    <w:p>
      <w:pPr>
        <w:spacing w:before="0" w:after="40"/>
        <w:ind w:left="283"/>
      </w:pPr>
      <w:r>
        <w:rPr>
          <w:i/>
          <w:sz w:val="18"/>
        </w:rPr>
        <w:t>✏️ Start with 10 pushups and gradually increase the number.</w:t>
      </w:r>
      <w:r>
        <w:br/>
      </w:r>
      <w:r>
        <w:rPr>
          <w:color w:val="006400"/>
          <w:sz w:val="18"/>
        </w:rPr>
        <w:t xml:space="preserve">    → Bắt đầu với 10 cái chống đẩy và tăng dần số lượng.</w:t>
      </w:r>
      <w:r>
        <w:br/>
      </w:r>
      <w:r>
        <w:rPr>
          <w:i/>
          <w:sz w:val="18"/>
        </w:rPr>
        <w:t>✏️ She can do 30 pushups without stopping.</w:t>
      </w:r>
      <w:r>
        <w:br/>
      </w:r>
      <w:r>
        <w:rPr>
          <w:color w:val="006400"/>
          <w:sz w:val="18"/>
        </w:rPr>
        <w:t xml:space="preserve">    → Cô ấy có thể chống đẩy 30 cái không nghỉ.</w:t>
      </w:r>
    </w:p>
    <w:p>
      <w:pPr>
        <w:spacing w:before="0" w:after="80"/>
        <w:ind w:left="283"/>
      </w:pPr>
      <w:r>
        <w:rPr>
          <w:color w:val="643C00"/>
          <w:sz w:val="18"/>
        </w:rPr>
        <w:t>🔗 Patterns: do pushups | pushup challenge | pushup position | modified pushup</w:t>
      </w:r>
    </w:p>
    <w:p>
      <w:pPr>
        <w:spacing w:before="120" w:after="40"/>
      </w:pPr>
      <w:r>
        <w:rPr>
          <w:b/>
          <w:sz w:val="24"/>
        </w:rPr>
        <w:t>puzzle</w:t>
      </w:r>
      <w:r>
        <w:rPr>
          <w:sz w:val="22"/>
        </w:rPr>
        <w:t xml:space="preserve">  —  Câu đố, trò chơi ghép hình; làm bối rối — A game or problem that tests your thinking; to confuse</w:t>
      </w:r>
    </w:p>
    <w:p>
      <w:pPr>
        <w:spacing w:before="0" w:after="40"/>
        <w:ind w:left="283"/>
      </w:pPr>
      <w:r>
        <w:rPr>
          <w:color w:val="505050"/>
          <w:sz w:val="18"/>
        </w:rPr>
        <w:t>Phát âm: PUZ-uhl</w:t>
        <w:br/>
      </w:r>
      <w:r>
        <w:rPr>
          <w:color w:val="505050"/>
          <w:sz w:val="18"/>
        </w:rPr>
        <w:t>Collocations: jigsaw puzzle, crossword puzzle, puzzle out</w:t>
        <w:br/>
      </w:r>
      <w:r>
        <w:rPr>
          <w:color w:val="505050"/>
          <w:sz w:val="18"/>
        </w:rPr>
        <w:t>Synonyms: riddle, enigma, brainteaser, confuse</w:t>
        <w:br/>
      </w:r>
      <w:r>
        <w:rPr>
          <w:color w:val="505050"/>
          <w:sz w:val="18"/>
        </w:rPr>
        <w:t>Antonyms: solution, clarify</w:t>
        <w:br/>
      </w:r>
    </w:p>
    <w:p>
      <w:pPr>
        <w:spacing w:before="0" w:after="40"/>
        <w:ind w:left="283"/>
      </w:pPr>
      <w:r>
        <w:rPr>
          <w:i/>
          <w:sz w:val="20"/>
        </w:rPr>
        <w:t>📝 The children enjoyed solving the puzzle.</w:t>
      </w:r>
      <w:r>
        <w:br/>
      </w:r>
      <w:r>
        <w:rPr>
          <w:color w:val="006400"/>
          <w:sz w:val="20"/>
        </w:rPr>
        <w:t xml:space="preserve">    → Bọn trẻ thích giải câu đố.</w:t>
      </w:r>
    </w:p>
    <w:p>
      <w:pPr>
        <w:spacing w:before="0" w:after="40"/>
        <w:ind w:left="283"/>
      </w:pPr>
      <w:r>
        <w:rPr>
          <w:color w:val="005078"/>
          <w:sz w:val="18"/>
        </w:rPr>
        <w:t>💡 Dùng cho cả trò chơi trí tuệ và tình huống khó hiểu. 'Puzzle out' = tìm ra lời giải.</w:t>
      </w:r>
    </w:p>
    <w:p>
      <w:pPr>
        <w:spacing w:before="0" w:after="40"/>
        <w:ind w:left="283"/>
      </w:pPr>
      <w:r>
        <w:rPr>
          <w:i/>
          <w:sz w:val="18"/>
        </w:rPr>
        <w:t>✏️ This crossword puzzle is really difficult.</w:t>
      </w:r>
      <w:r>
        <w:br/>
      </w:r>
      <w:r>
        <w:rPr>
          <w:color w:val="006400"/>
          <w:sz w:val="18"/>
        </w:rPr>
        <w:t xml:space="preserve">    → Ô chữ này thực sự khó.</w:t>
      </w:r>
      <w:r>
        <w:br/>
      </w:r>
      <w:r>
        <w:rPr>
          <w:i/>
          <w:sz w:val="18"/>
        </w:rPr>
        <w:t>✏️ Her behavior puzzled everyone in the office.</w:t>
      </w:r>
      <w:r>
        <w:br/>
      </w:r>
      <w:r>
        <w:rPr>
          <w:color w:val="006400"/>
          <w:sz w:val="18"/>
        </w:rPr>
        <w:t xml:space="preserve">    → Hành vi của cô ấy làm mọi người trong văn phòng bối rối.</w:t>
      </w:r>
    </w:p>
    <w:p>
      <w:pPr>
        <w:spacing w:before="0" w:after="80"/>
        <w:ind w:left="283"/>
      </w:pPr>
      <w:r>
        <w:rPr>
          <w:color w:val="643C00"/>
          <w:sz w:val="18"/>
        </w:rPr>
        <w:t>🔗 Patterns: jigsaw puzzle | crossword puzzle | puzzle over</w:t>
      </w:r>
    </w:p>
    <w:p>
      <w:pPr>
        <w:pStyle w:val="Heading2"/>
      </w:pPr>
      <w:r>
        <w:t>Q</w:t>
      </w:r>
    </w:p>
    <w:p>
      <w:pPr>
        <w:spacing w:before="120" w:after="40"/>
      </w:pPr>
      <w:r>
        <w:rPr>
          <w:b/>
          <w:sz w:val="24"/>
        </w:rPr>
        <w:t>quality</w:t>
      </w:r>
      <w:r>
        <w:rPr>
          <w:sz w:val="22"/>
        </w:rPr>
        <w:t xml:space="preserve">  —  Chất lượng — The standard of something</w:t>
      </w:r>
    </w:p>
    <w:p>
      <w:pPr>
        <w:spacing w:before="0" w:after="40"/>
        <w:ind w:left="283"/>
      </w:pPr>
      <w:r>
        <w:rPr>
          <w:color w:val="505050"/>
          <w:sz w:val="18"/>
        </w:rPr>
        <w:t>Phát âm: KWAH-luh-tee</w:t>
        <w:br/>
      </w:r>
      <w:r>
        <w:rPr>
          <w:color w:val="505050"/>
          <w:sz w:val="18"/>
        </w:rPr>
        <w:t>Collocations: high quality, quality control, quality assurance</w:t>
        <w:br/>
      </w:r>
      <w:r>
        <w:rPr>
          <w:color w:val="505050"/>
          <w:sz w:val="18"/>
        </w:rPr>
        <w:t>Synonyms: standard, grade, caliber, excellence</w:t>
        <w:br/>
      </w:r>
    </w:p>
    <w:p>
      <w:pPr>
        <w:spacing w:before="0" w:after="40"/>
        <w:ind w:left="283"/>
      </w:pPr>
      <w:r>
        <w:rPr>
          <w:i/>
          <w:sz w:val="20"/>
        </w:rPr>
        <w:t>📝 We focus on product quality.</w:t>
      </w:r>
      <w:r>
        <w:br/>
      </w:r>
      <w:r>
        <w:rPr>
          <w:color w:val="006400"/>
          <w:sz w:val="20"/>
        </w:rPr>
        <w:t xml:space="preserve">    → Chúng tôi tập trung vào chất lượng sản phẩm.</w:t>
      </w:r>
    </w:p>
    <w:p>
      <w:pPr>
        <w:spacing w:before="0" w:after="40"/>
        <w:ind w:left="283"/>
      </w:pPr>
      <w:r>
        <w:rPr>
          <w:color w:val="005078"/>
          <w:sz w:val="18"/>
        </w:rPr>
        <w:t>💡 Danh từ: chất lượng. Tính từ: chất lượng cao. 'Quality over quantity' = chất lượng hơn số lượng.</w:t>
      </w:r>
    </w:p>
    <w:p>
      <w:pPr>
        <w:spacing w:before="0" w:after="40"/>
        <w:ind w:left="283"/>
      </w:pPr>
      <w:r>
        <w:rPr>
          <w:i/>
          <w:sz w:val="18"/>
        </w:rPr>
        <w:t>✏️ We never compromise on quality.</w:t>
      </w:r>
      <w:r>
        <w:br/>
      </w:r>
      <w:r>
        <w:rPr>
          <w:color w:val="006400"/>
          <w:sz w:val="18"/>
        </w:rPr>
        <w:t xml:space="preserve">    → Chúng tôi không bao giờ thỏa hiệp về chất lượng.</w:t>
      </w:r>
      <w:r>
        <w:br/>
      </w:r>
      <w:r>
        <w:rPr>
          <w:i/>
          <w:sz w:val="18"/>
        </w:rPr>
        <w:t>✏️ The quality of this product is excellent.</w:t>
      </w:r>
      <w:r>
        <w:br/>
      </w:r>
      <w:r>
        <w:rPr>
          <w:color w:val="006400"/>
          <w:sz w:val="18"/>
        </w:rPr>
        <w:t xml:space="preserve">    → Chất lượng sản phẩm này tuyệt vời.</w:t>
      </w:r>
    </w:p>
    <w:p>
      <w:pPr>
        <w:spacing w:before="0" w:after="80"/>
        <w:ind w:left="283"/>
      </w:pPr>
      <w:r>
        <w:rPr>
          <w:color w:val="643C00"/>
          <w:sz w:val="18"/>
        </w:rPr>
        <w:t>🔗 Patterns: high quality | quality control | quality assurance</w:t>
      </w:r>
    </w:p>
    <w:p>
      <w:pPr>
        <w:spacing w:before="120" w:after="40"/>
      </w:pPr>
      <w:r>
        <w:rPr>
          <w:b/>
          <w:sz w:val="24"/>
        </w:rPr>
        <w:t>quarter</w:t>
      </w:r>
      <w:r>
        <w:rPr>
          <w:sz w:val="22"/>
        </w:rPr>
        <w:t xml:space="preserve">  —  Một phần tư, quý — One of four equal parts; a period of three months</w:t>
      </w:r>
    </w:p>
    <w:p>
      <w:pPr>
        <w:spacing w:before="0" w:after="40"/>
        <w:ind w:left="283"/>
      </w:pPr>
      <w:r>
        <w:rPr>
          <w:color w:val="505050"/>
          <w:sz w:val="18"/>
        </w:rPr>
        <w:t>Phát âm: KWOR-ter</w:t>
        <w:br/>
      </w:r>
      <w:r>
        <w:rPr>
          <w:color w:val="505050"/>
          <w:sz w:val="18"/>
        </w:rPr>
        <w:t>Collocations: a quarter of, first quarter, quarter final</w:t>
        <w:br/>
      </w:r>
      <w:r>
        <w:rPr>
          <w:color w:val="505050"/>
          <w:sz w:val="18"/>
        </w:rPr>
        <w:t>Synonyms: fourth, one-fourth, term</w:t>
        <w:br/>
      </w:r>
      <w:r>
        <w:rPr>
          <w:color w:val="505050"/>
          <w:sz w:val="18"/>
        </w:rPr>
        <w:t>Antonyms: whole</w:t>
        <w:br/>
      </w:r>
    </w:p>
    <w:p>
      <w:pPr>
        <w:spacing w:before="0" w:after="40"/>
        <w:ind w:left="283"/>
      </w:pPr>
      <w:r>
        <w:rPr>
          <w:i/>
          <w:sz w:val="20"/>
        </w:rPr>
        <w:t>📝 Sales increased in the last quarter.</w:t>
      </w:r>
      <w:r>
        <w:br/>
      </w:r>
      <w:r>
        <w:rPr>
          <w:color w:val="006400"/>
          <w:sz w:val="20"/>
        </w:rPr>
        <w:t xml:space="preserve">    → Doanh số tăng trong quý vừa rồi.</w:t>
      </w:r>
    </w:p>
    <w:p>
      <w:pPr>
        <w:spacing w:before="0" w:after="40"/>
        <w:ind w:left="283"/>
      </w:pPr>
      <w:r>
        <w:rPr>
          <w:color w:val="005078"/>
          <w:sz w:val="18"/>
        </w:rPr>
        <w:t>💡 Có nhiều nghĩa: 1/4, quý (3 tháng), khu phố. Rất phổ biến trong kinh doanh khi nói về báo cáo quý.</w:t>
      </w:r>
    </w:p>
    <w:p>
      <w:pPr>
        <w:spacing w:before="0" w:after="40"/>
        <w:ind w:left="283"/>
      </w:pPr>
      <w:r>
        <w:rPr>
          <w:i/>
          <w:sz w:val="18"/>
        </w:rPr>
        <w:t>✏️ It's a quarter past three.</w:t>
      </w:r>
      <w:r>
        <w:br/>
      </w:r>
      <w:r>
        <w:rPr>
          <w:color w:val="006400"/>
          <w:sz w:val="18"/>
        </w:rPr>
        <w:t xml:space="preserve">    → Bây giờ là 3 giờ 15 phút.</w:t>
      </w:r>
      <w:r>
        <w:br/>
      </w:r>
      <w:r>
        <w:rPr>
          <w:i/>
          <w:sz w:val="18"/>
        </w:rPr>
        <w:t>✏️ Revenue grew 10% in the third quarter.</w:t>
      </w:r>
      <w:r>
        <w:br/>
      </w:r>
      <w:r>
        <w:rPr>
          <w:color w:val="006400"/>
          <w:sz w:val="18"/>
        </w:rPr>
        <w:t xml:space="preserve">    → Doanh thu tăng 10% trong quý ba.</w:t>
      </w:r>
    </w:p>
    <w:p>
      <w:pPr>
        <w:spacing w:before="0" w:after="80"/>
        <w:ind w:left="283"/>
      </w:pPr>
      <w:r>
        <w:rPr>
          <w:color w:val="643C00"/>
          <w:sz w:val="18"/>
        </w:rPr>
        <w:t>🔗 Patterns: a quarter of | quarter past | first quarter</w:t>
      </w:r>
    </w:p>
    <w:p>
      <w:pPr>
        <w:spacing w:before="120" w:after="40"/>
      </w:pPr>
      <w:r>
        <w:rPr>
          <w:b/>
          <w:sz w:val="24"/>
        </w:rPr>
        <w:t>queen</w:t>
      </w:r>
      <w:r>
        <w:rPr>
          <w:sz w:val="22"/>
        </w:rPr>
        <w:t xml:space="preserve">  —  Nữ hoàng, hoàng hậu — A female ruler of a country or the wife of a king</w:t>
      </w:r>
    </w:p>
    <w:p>
      <w:pPr>
        <w:spacing w:before="0" w:after="40"/>
        <w:ind w:left="283"/>
      </w:pPr>
      <w:r>
        <w:rPr>
          <w:color w:val="505050"/>
          <w:sz w:val="18"/>
        </w:rPr>
        <w:t>Phát âm: KWEEN</w:t>
        <w:br/>
      </w:r>
      <w:r>
        <w:rPr>
          <w:color w:val="505050"/>
          <w:sz w:val="18"/>
        </w:rPr>
        <w:t>Collocations: queen bee, beauty queen, drama queen</w:t>
        <w:br/>
      </w:r>
      <w:r>
        <w:rPr>
          <w:color w:val="505050"/>
          <w:sz w:val="18"/>
        </w:rPr>
        <w:t>Synonyms: monarch, empress, ruler</w:t>
        <w:br/>
      </w:r>
      <w:r>
        <w:rPr>
          <w:color w:val="505050"/>
          <w:sz w:val="18"/>
        </w:rPr>
        <w:t>Antonyms: king</w:t>
        <w:br/>
      </w:r>
    </w:p>
    <w:p>
      <w:pPr>
        <w:spacing w:before="0" w:after="40"/>
        <w:ind w:left="283"/>
      </w:pPr>
      <w:r>
        <w:rPr>
          <w:i/>
          <w:sz w:val="20"/>
        </w:rPr>
        <w:t>📝 The queen lives in the palace.</w:t>
      </w:r>
      <w:r>
        <w:br/>
      </w:r>
      <w:r>
        <w:rPr>
          <w:color w:val="006400"/>
          <w:sz w:val="20"/>
        </w:rPr>
        <w:t xml:space="preserve">    → Nữ hoàng sống trong cung điện.</w:t>
      </w:r>
    </w:p>
    <w:p>
      <w:pPr>
        <w:spacing w:before="0" w:after="40"/>
        <w:ind w:left="283"/>
      </w:pPr>
      <w:r>
        <w:rPr>
          <w:color w:val="005078"/>
          <w:sz w:val="18"/>
        </w:rPr>
        <w:t>💡 Ngoài nghĩa nữ hoàng, còn dùng trong thành ngữ: 'drama queen' là người hay làm quá, 'queen bee' là người đứng đầu nhóm.</w:t>
      </w:r>
    </w:p>
    <w:p>
      <w:pPr>
        <w:spacing w:before="0" w:after="40"/>
        <w:ind w:left="283"/>
      </w:pPr>
      <w:r>
        <w:rPr>
          <w:i/>
          <w:sz w:val="18"/>
        </w:rPr>
        <w:t>✏️ The queen gave a speech to the nation.</w:t>
      </w:r>
      <w:r>
        <w:br/>
      </w:r>
      <w:r>
        <w:rPr>
          <w:color w:val="006400"/>
          <w:sz w:val="18"/>
        </w:rPr>
        <w:t xml:space="preserve">    → Nữ hoàng phát biểu trước quốc dân.</w:t>
      </w:r>
      <w:r>
        <w:br/>
      </w:r>
      <w:r>
        <w:rPr>
          <w:i/>
          <w:sz w:val="18"/>
        </w:rPr>
        <w:t>✏️ Stop being such a drama queen.</w:t>
      </w:r>
      <w:r>
        <w:br/>
      </w:r>
      <w:r>
        <w:rPr>
          <w:color w:val="006400"/>
          <w:sz w:val="18"/>
        </w:rPr>
        <w:t xml:space="preserve">    → Đừng có làm quá lên như vậy.</w:t>
      </w:r>
    </w:p>
    <w:p>
      <w:pPr>
        <w:spacing w:before="0" w:after="80"/>
        <w:ind w:left="283"/>
      </w:pPr>
      <w:r>
        <w:rPr>
          <w:color w:val="643C00"/>
          <w:sz w:val="18"/>
        </w:rPr>
        <w:t>🔗 Patterns: queen bee | drama queen | beauty queen</w:t>
      </w:r>
    </w:p>
    <w:p>
      <w:pPr>
        <w:spacing w:before="120" w:after="40"/>
      </w:pPr>
      <w:r>
        <w:rPr>
          <w:b/>
          <w:sz w:val="24"/>
        </w:rPr>
        <w:t>quick</w:t>
      </w:r>
      <w:r>
        <w:rPr>
          <w:sz w:val="22"/>
        </w:rPr>
        <w:t xml:space="preserve">  —  Nhanh — Moving fast or done in a short time</w:t>
      </w:r>
    </w:p>
    <w:p>
      <w:pPr>
        <w:spacing w:before="0" w:after="40"/>
        <w:ind w:left="283"/>
      </w:pPr>
      <w:r>
        <w:rPr>
          <w:color w:val="505050"/>
          <w:sz w:val="18"/>
        </w:rPr>
        <w:t>Phát âm: KWIK</w:t>
        <w:br/>
      </w:r>
      <w:r>
        <w:rPr>
          <w:color w:val="505050"/>
          <w:sz w:val="18"/>
        </w:rPr>
        <w:t>Collocations: quick answer, quick fix, quick start</w:t>
        <w:br/>
      </w:r>
      <w:r>
        <w:rPr>
          <w:color w:val="505050"/>
          <w:sz w:val="18"/>
        </w:rPr>
        <w:t>Synonyms: fast, rapid, speedy, swift</w:t>
        <w:br/>
      </w:r>
      <w:r>
        <w:rPr>
          <w:color w:val="505050"/>
          <w:sz w:val="18"/>
        </w:rPr>
        <w:t>Antonyms: slow, sluggish</w:t>
        <w:br/>
      </w:r>
    </w:p>
    <w:p>
      <w:pPr>
        <w:spacing w:before="0" w:after="40"/>
        <w:ind w:left="283"/>
      </w:pPr>
      <w:r>
        <w:rPr>
          <w:i/>
          <w:sz w:val="20"/>
        </w:rPr>
        <w:t>📝 Let me take a quick look.</w:t>
      </w:r>
      <w:r>
        <w:br/>
      </w:r>
      <w:r>
        <w:rPr>
          <w:color w:val="006400"/>
          <w:sz w:val="20"/>
        </w:rPr>
        <w:t xml:space="preserve">    → Để tôi xem nhanh một chút.</w:t>
      </w:r>
    </w:p>
    <w:p>
      <w:pPr>
        <w:spacing w:before="0" w:after="40"/>
        <w:ind w:left="283"/>
      </w:pPr>
      <w:r>
        <w:rPr>
          <w:color w:val="005078"/>
          <w:sz w:val="18"/>
        </w:rPr>
        <w:t>💡 Tương tự 'fast' nhưng nhấn mạnh thời gian ngắn hơn là tốc độ. 'Quick' thường dùng cho hành động ngắn gọn.</w:t>
      </w:r>
    </w:p>
    <w:p>
      <w:pPr>
        <w:spacing w:before="0" w:after="40"/>
        <w:ind w:left="283"/>
      </w:pPr>
      <w:r>
        <w:rPr>
          <w:i/>
          <w:sz w:val="18"/>
        </w:rPr>
        <w:t>✏️ Can I ask you a quick question?</w:t>
      </w:r>
      <w:r>
        <w:br/>
      </w:r>
      <w:r>
        <w:rPr>
          <w:color w:val="006400"/>
          <w:sz w:val="18"/>
        </w:rPr>
        <w:t xml:space="preserve">    → Tôi hỏi nhanh một câu được không?</w:t>
      </w:r>
      <w:r>
        <w:br/>
      </w:r>
      <w:r>
        <w:rPr>
          <w:i/>
          <w:sz w:val="18"/>
        </w:rPr>
        <w:t>✏️ She made a quick decision.</w:t>
      </w:r>
      <w:r>
        <w:br/>
      </w:r>
      <w:r>
        <w:rPr>
          <w:color w:val="006400"/>
          <w:sz w:val="18"/>
        </w:rPr>
        <w:t xml:space="preserve">    → Cô ấy đưa ra quyết định nhanh chóng.</w:t>
      </w:r>
    </w:p>
    <w:p>
      <w:pPr>
        <w:spacing w:before="0" w:after="80"/>
        <w:ind w:left="283"/>
      </w:pPr>
      <w:r>
        <w:rPr>
          <w:color w:val="643C00"/>
          <w:sz w:val="18"/>
        </w:rPr>
        <w:t>🔗 Patterns: a quick look | quick question | quick fix</w:t>
      </w:r>
    </w:p>
    <w:p>
      <w:pPr>
        <w:pStyle w:val="Heading2"/>
      </w:pPr>
      <w:r>
        <w:t>R</w:t>
      </w:r>
    </w:p>
    <w:p>
      <w:pPr>
        <w:spacing w:before="120" w:after="40"/>
      </w:pPr>
      <w:r>
        <w:rPr>
          <w:b/>
          <w:sz w:val="24"/>
        </w:rPr>
        <w:t>race</w:t>
      </w:r>
      <w:r>
        <w:rPr>
          <w:sz w:val="22"/>
        </w:rPr>
        <w:t xml:space="preserve">  —  Cuộc đua; chủng tộc — A competition of speed; a group of people sharing physical traits</w:t>
      </w:r>
    </w:p>
    <w:p>
      <w:pPr>
        <w:spacing w:before="0" w:after="40"/>
        <w:ind w:left="283"/>
      </w:pPr>
      <w:r>
        <w:rPr>
          <w:color w:val="505050"/>
          <w:sz w:val="18"/>
        </w:rPr>
        <w:t>Phát âm: RAYS</w:t>
        <w:br/>
      </w:r>
      <w:r>
        <w:rPr>
          <w:color w:val="505050"/>
          <w:sz w:val="18"/>
        </w:rPr>
        <w:t>Collocations: race car, human race, race against time</w:t>
        <w:br/>
      </w:r>
      <w:r>
        <w:rPr>
          <w:color w:val="505050"/>
          <w:sz w:val="18"/>
        </w:rPr>
        <w:t>Synonyms: competition, contest, sprint</w:t>
        <w:br/>
      </w:r>
    </w:p>
    <w:p>
      <w:pPr>
        <w:spacing w:before="0" w:after="40"/>
        <w:ind w:left="283"/>
      </w:pPr>
      <w:r>
        <w:rPr>
          <w:i/>
          <w:sz w:val="20"/>
        </w:rPr>
        <w:t>📝 He won the race easily.</w:t>
      </w:r>
      <w:r>
        <w:br/>
      </w:r>
      <w:r>
        <w:rPr>
          <w:color w:val="006400"/>
          <w:sz w:val="20"/>
        </w:rPr>
        <w:t xml:space="preserve">    → Anh ấy thắng cuộc đua dễ dàng.</w:t>
      </w:r>
    </w:p>
    <w:p>
      <w:pPr>
        <w:spacing w:before="0" w:after="40"/>
        <w:ind w:left="283"/>
      </w:pPr>
      <w:r>
        <w:rPr>
          <w:color w:val="005078"/>
          <w:sz w:val="18"/>
        </w:rPr>
        <w:t>💡 Có hai nghĩa chính: cuộc đua (thể thao) và chủng tộc (xã hội). Ngữ cảnh sẽ cho biết nghĩa nào.</w:t>
      </w:r>
    </w:p>
    <w:p>
      <w:pPr>
        <w:spacing w:before="0" w:after="40"/>
        <w:ind w:left="283"/>
      </w:pPr>
      <w:r>
        <w:rPr>
          <w:i/>
          <w:sz w:val="18"/>
        </w:rPr>
        <w:t>✏️ She won first place in the race.</w:t>
      </w:r>
      <w:r>
        <w:br/>
      </w:r>
      <w:r>
        <w:rPr>
          <w:color w:val="006400"/>
          <w:sz w:val="18"/>
        </w:rPr>
        <w:t xml:space="preserve">    → Cô ấy giành giải nhất trong cuộc đua.</w:t>
      </w:r>
      <w:r>
        <w:br/>
      </w:r>
      <w:r>
        <w:rPr>
          <w:i/>
          <w:sz w:val="18"/>
        </w:rPr>
        <w:t>✏️ People of all races live in this city.</w:t>
      </w:r>
      <w:r>
        <w:br/>
      </w:r>
      <w:r>
        <w:rPr>
          <w:color w:val="006400"/>
          <w:sz w:val="18"/>
        </w:rPr>
        <w:t xml:space="preserve">    → Người thuộc mọi chủng tộc sống ở thành phố này.</w:t>
      </w:r>
    </w:p>
    <w:p>
      <w:pPr>
        <w:spacing w:before="0" w:after="80"/>
        <w:ind w:left="283"/>
      </w:pPr>
      <w:r>
        <w:rPr>
          <w:color w:val="643C00"/>
          <w:sz w:val="18"/>
        </w:rPr>
        <w:t>🔗 Patterns: win the race | race against time | human race</w:t>
      </w:r>
    </w:p>
    <w:p>
      <w:pPr>
        <w:spacing w:before="120" w:after="40"/>
      </w:pPr>
      <w:r>
        <w:rPr>
          <w:b/>
          <w:sz w:val="24"/>
        </w:rPr>
        <w:t>rainbow</w:t>
      </w:r>
      <w:r>
        <w:rPr>
          <w:sz w:val="22"/>
        </w:rPr>
        <w:t xml:space="preserve">  —  Cầu vồng — An arch of colors visible in the sky after rain when sunlight passes through water droplets</w:t>
      </w:r>
    </w:p>
    <w:p>
      <w:pPr>
        <w:spacing w:before="0" w:after="40"/>
        <w:ind w:left="283"/>
      </w:pPr>
      <w:r>
        <w:rPr>
          <w:color w:val="505050"/>
          <w:sz w:val="18"/>
        </w:rPr>
        <w:t>Phát âm: RAYN-boh</w:t>
        <w:br/>
      </w:r>
      <w:r>
        <w:rPr>
          <w:color w:val="505050"/>
          <w:sz w:val="18"/>
        </w:rPr>
        <w:t>Collocations: rainbow colors, double rainbow, rainbow arc</w:t>
        <w:br/>
      </w:r>
      <w:r>
        <w:rPr>
          <w:color w:val="505050"/>
          <w:sz w:val="18"/>
        </w:rPr>
        <w:t>Synonyms: arc, spectrum</w:t>
        <w:br/>
      </w:r>
    </w:p>
    <w:p>
      <w:pPr>
        <w:spacing w:before="0" w:after="40"/>
        <w:ind w:left="283"/>
      </w:pPr>
      <w:r>
        <w:rPr>
          <w:i/>
          <w:sz w:val="20"/>
        </w:rPr>
        <w:t>📝 A beautiful rainbow appeared in the sky after the afternoon rain.</w:t>
      </w:r>
      <w:r>
        <w:br/>
      </w:r>
      <w:r>
        <w:rPr>
          <w:color w:val="006400"/>
          <w:sz w:val="20"/>
        </w:rPr>
        <w:t xml:space="preserve">    → Một cầu vồng tuyệt đẹp xuất hiện trên bầu trời sau cơn mưa chiều.</w:t>
      </w:r>
    </w:p>
    <w:p>
      <w:pPr>
        <w:spacing w:before="0" w:after="40"/>
        <w:ind w:left="283"/>
      </w:pPr>
      <w:r>
        <w:rPr>
          <w:color w:val="005078"/>
          <w:sz w:val="18"/>
        </w:rPr>
        <w:t>💡 Dùng khi nói về cầu vồng xuất hiện sau mưa. Biểu tượng của hy vọng và đa dạng.</w:t>
      </w:r>
    </w:p>
    <w:p>
      <w:pPr>
        <w:spacing w:before="0" w:after="40"/>
        <w:ind w:left="283"/>
      </w:pPr>
      <w:r>
        <w:rPr>
          <w:i/>
          <w:sz w:val="18"/>
        </w:rPr>
        <w:t>✏️ A rainbow appeared after the afternoon rain.</w:t>
      </w:r>
      <w:r>
        <w:br/>
      </w:r>
      <w:r>
        <w:rPr>
          <w:color w:val="006400"/>
          <w:sz w:val="18"/>
        </w:rPr>
        <w:t xml:space="preserve">    → Cầu vồng xuất hiện sau cơn mưa chiều.</w:t>
      </w:r>
      <w:r>
        <w:br/>
      </w:r>
      <w:r>
        <w:rPr>
          <w:i/>
          <w:sz w:val="18"/>
        </w:rPr>
        <w:t>✏️ The rainbow had all seven colors.</w:t>
      </w:r>
      <w:r>
        <w:br/>
      </w:r>
      <w:r>
        <w:rPr>
          <w:color w:val="006400"/>
          <w:sz w:val="18"/>
        </w:rPr>
        <w:t xml:space="preserve">    → Cầu vồng có đủ bảy màu.</w:t>
      </w:r>
    </w:p>
    <w:p>
      <w:pPr>
        <w:spacing w:before="0" w:after="80"/>
        <w:ind w:left="283"/>
      </w:pPr>
      <w:r>
        <w:rPr>
          <w:color w:val="643C00"/>
          <w:sz w:val="18"/>
        </w:rPr>
        <w:t>🔗 Patterns: rainbow colors | double rainbow | rainbow arc | pot of gold at the end of a rainbow</w:t>
      </w:r>
    </w:p>
    <w:p>
      <w:pPr>
        <w:spacing w:before="120" w:after="40"/>
      </w:pPr>
      <w:r>
        <w:rPr>
          <w:b/>
          <w:sz w:val="24"/>
        </w:rPr>
        <w:t>raise</w:t>
      </w:r>
      <w:r>
        <w:rPr>
          <w:sz w:val="22"/>
        </w:rPr>
        <w:t xml:space="preserve">  —  Nâng lên, tăng; nuôi dưỡng — To lift something up; to increase; to bring up children</w:t>
      </w:r>
    </w:p>
    <w:p>
      <w:pPr>
        <w:spacing w:before="0" w:after="40"/>
        <w:ind w:left="283"/>
      </w:pPr>
      <w:r>
        <w:rPr>
          <w:color w:val="505050"/>
          <w:sz w:val="18"/>
        </w:rPr>
        <w:t>Phát âm: RAYZ</w:t>
        <w:br/>
      </w:r>
      <w:r>
        <w:rPr>
          <w:color w:val="505050"/>
          <w:sz w:val="18"/>
        </w:rPr>
        <w:t>Collocations: raise money, raise children, raise awareness</w:t>
        <w:br/>
      </w:r>
      <w:r>
        <w:rPr>
          <w:color w:val="505050"/>
          <w:sz w:val="18"/>
        </w:rPr>
        <w:t>Synonyms: lift, increase, elevate, grow</w:t>
        <w:br/>
      </w:r>
      <w:r>
        <w:rPr>
          <w:color w:val="505050"/>
          <w:sz w:val="18"/>
        </w:rPr>
        <w:t>Antonyms: lower, drop, decrease</w:t>
        <w:br/>
      </w:r>
    </w:p>
    <w:p>
      <w:pPr>
        <w:spacing w:before="0" w:after="40"/>
        <w:ind w:left="283"/>
      </w:pPr>
      <w:r>
        <w:rPr>
          <w:i/>
          <w:sz w:val="20"/>
        </w:rPr>
        <w:t>📝 Raise your hand if you have a question.</w:t>
      </w:r>
      <w:r>
        <w:br/>
      </w:r>
      <w:r>
        <w:rPr>
          <w:color w:val="006400"/>
          <w:sz w:val="20"/>
        </w:rPr>
        <w:t xml:space="preserve">    → Giơ tay lên nếu bạn có câu hỏi.</w:t>
      </w:r>
    </w:p>
    <w:p>
      <w:pPr>
        <w:spacing w:before="0" w:after="40"/>
        <w:ind w:left="283"/>
      </w:pPr>
      <w:r>
        <w:rPr>
          <w:color w:val="005078"/>
          <w:sz w:val="18"/>
        </w:rPr>
        <w:t>💡 Đa nghĩa: giơ tay (raise hand), tăng lương (pay raise), nuôi con (raise children), gây quỹ (raise money).</w:t>
      </w:r>
    </w:p>
    <w:p>
      <w:pPr>
        <w:spacing w:before="0" w:after="40"/>
        <w:ind w:left="283"/>
      </w:pPr>
      <w:r>
        <w:rPr>
          <w:i/>
          <w:sz w:val="18"/>
        </w:rPr>
        <w:t>✏️ They raised money for charity.</w:t>
      </w:r>
      <w:r>
        <w:br/>
      </w:r>
      <w:r>
        <w:rPr>
          <w:color w:val="006400"/>
          <w:sz w:val="18"/>
        </w:rPr>
        <w:t xml:space="preserve">    → Họ gây quỹ cho từ thiện.</w:t>
      </w:r>
      <w:r>
        <w:br/>
      </w:r>
      <w:r>
        <w:rPr>
          <w:i/>
          <w:sz w:val="18"/>
        </w:rPr>
        <w:t>✏️ She was raised in a small village.</w:t>
      </w:r>
      <w:r>
        <w:br/>
      </w:r>
      <w:r>
        <w:rPr>
          <w:color w:val="006400"/>
          <w:sz w:val="18"/>
        </w:rPr>
        <w:t xml:space="preserve">    → Cô ấy được nuôi lớn ở một ngôi làng nhỏ.</w:t>
      </w:r>
    </w:p>
    <w:p>
      <w:pPr>
        <w:spacing w:before="0" w:after="80"/>
        <w:ind w:left="283"/>
      </w:pPr>
      <w:r>
        <w:rPr>
          <w:color w:val="643C00"/>
          <w:sz w:val="18"/>
        </w:rPr>
        <w:t>🔗 Patterns: raise your hand | raise money | raise awareness</w:t>
      </w:r>
    </w:p>
    <w:p>
      <w:pPr>
        <w:spacing w:before="120" w:after="40"/>
      </w:pPr>
      <w:r>
        <w:rPr>
          <w:b/>
          <w:sz w:val="24"/>
        </w:rPr>
        <w:t>rate</w:t>
      </w:r>
      <w:r>
        <w:rPr>
          <w:sz w:val="22"/>
        </w:rPr>
        <w:t xml:space="preserve">  —  Tỷ lệ; giá; đánh giá — A measure of speed or frequency; a price</w:t>
      </w:r>
    </w:p>
    <w:p>
      <w:pPr>
        <w:spacing w:before="0" w:after="40"/>
        <w:ind w:left="283"/>
      </w:pPr>
      <w:r>
        <w:rPr>
          <w:color w:val="505050"/>
          <w:sz w:val="18"/>
        </w:rPr>
        <w:t>Phát âm: RAYT</w:t>
        <w:br/>
      </w:r>
      <w:r>
        <w:rPr>
          <w:color w:val="505050"/>
          <w:sz w:val="18"/>
        </w:rPr>
        <w:t>Collocations: interest rate, exchange rate, heart rate, rate limit</w:t>
        <w:br/>
      </w:r>
      <w:r>
        <w:rPr>
          <w:color w:val="505050"/>
          <w:sz w:val="18"/>
        </w:rPr>
        <w:t>Synonyms: speed, pace, ratio, price, evaluate</w:t>
        <w:br/>
      </w:r>
    </w:p>
    <w:p>
      <w:pPr>
        <w:spacing w:before="0" w:after="40"/>
        <w:ind w:left="283"/>
      </w:pPr>
      <w:r>
        <w:rPr>
          <w:i/>
          <w:sz w:val="20"/>
        </w:rPr>
        <w:t>📝 The error rate decreased by 50%.</w:t>
      </w:r>
      <w:r>
        <w:br/>
      </w:r>
      <w:r>
        <w:rPr>
          <w:color w:val="006400"/>
          <w:sz w:val="20"/>
        </w:rPr>
        <w:t xml:space="preserve">    → Tỷ lệ lỗi giảm 50%.</w:t>
      </w:r>
    </w:p>
    <w:p>
      <w:pPr>
        <w:spacing w:before="0" w:after="40"/>
        <w:ind w:left="283"/>
      </w:pPr>
      <w:r>
        <w:rPr>
          <w:color w:val="005078"/>
          <w:sz w:val="18"/>
        </w:rPr>
        <w:t>💡 Dùng cho tỷ lệ, tốc độ, hoặc giá cả. 'Rate limit' = giới hạn tần suất truy cập.</w:t>
      </w:r>
    </w:p>
    <w:p>
      <w:pPr>
        <w:spacing w:before="0" w:after="40"/>
        <w:ind w:left="283"/>
      </w:pPr>
      <w:r>
        <w:rPr>
          <w:i/>
          <w:sz w:val="18"/>
        </w:rPr>
        <w:t>✏️ What is the current interest rate?</w:t>
      </w:r>
      <w:r>
        <w:br/>
      </w:r>
      <w:r>
        <w:rPr>
          <w:color w:val="006400"/>
          <w:sz w:val="18"/>
        </w:rPr>
        <w:t xml:space="preserve">    → Lãi suất hiện tại là bao nhiêu?</w:t>
      </w:r>
      <w:r>
        <w:br/>
      </w:r>
      <w:r>
        <w:rPr>
          <w:i/>
          <w:sz w:val="18"/>
        </w:rPr>
        <w:t>✏️ The success rate of the algorithm is 95%.</w:t>
      </w:r>
      <w:r>
        <w:br/>
      </w:r>
      <w:r>
        <w:rPr>
          <w:color w:val="006400"/>
          <w:sz w:val="18"/>
        </w:rPr>
        <w:t xml:space="preserve">    → Tỷ lệ thành công của thuật toán là 95%.</w:t>
      </w:r>
    </w:p>
    <w:p>
      <w:pPr>
        <w:spacing w:before="0" w:after="80"/>
        <w:ind w:left="283"/>
      </w:pPr>
      <w:r>
        <w:rPr>
          <w:color w:val="643C00"/>
          <w:sz w:val="18"/>
        </w:rPr>
        <w:t>🔗 Patterns: interest/exchange rate | rate limit | at this rate | success rate</w:t>
      </w:r>
    </w:p>
    <w:p>
      <w:pPr>
        <w:spacing w:before="120" w:after="40"/>
      </w:pPr>
      <w:r>
        <w:rPr>
          <w:b/>
          <w:sz w:val="24"/>
        </w:rPr>
        <w:t>reach</w:t>
      </w:r>
      <w:r>
        <w:rPr>
          <w:sz w:val="22"/>
        </w:rPr>
        <w:t xml:space="preserve">  —  Đến, tới; với tay — To arrive at a place; to stretch out to touch something</w:t>
      </w:r>
    </w:p>
    <w:p>
      <w:pPr>
        <w:spacing w:before="0" w:after="40"/>
        <w:ind w:left="283"/>
      </w:pPr>
      <w:r>
        <w:rPr>
          <w:color w:val="505050"/>
          <w:sz w:val="18"/>
        </w:rPr>
        <w:t>Phát âm: REECH</w:t>
        <w:br/>
      </w:r>
      <w:r>
        <w:rPr>
          <w:color w:val="505050"/>
          <w:sz w:val="18"/>
        </w:rPr>
        <w:t>Collocations: reach out, reach a goal, within reach</w:t>
        <w:br/>
      </w:r>
      <w:r>
        <w:rPr>
          <w:color w:val="505050"/>
          <w:sz w:val="18"/>
        </w:rPr>
        <w:t>Synonyms: arrive, attain, extend, get to</w:t>
        <w:br/>
      </w:r>
      <w:r>
        <w:rPr>
          <w:color w:val="505050"/>
          <w:sz w:val="18"/>
        </w:rPr>
        <w:t>Antonyms: leave, miss</w:t>
        <w:br/>
      </w:r>
    </w:p>
    <w:p>
      <w:pPr>
        <w:spacing w:before="0" w:after="40"/>
        <w:ind w:left="283"/>
      </w:pPr>
      <w:r>
        <w:rPr>
          <w:i/>
          <w:sz w:val="20"/>
        </w:rPr>
        <w:t>📝 We reached the hotel before dark.</w:t>
      </w:r>
      <w:r>
        <w:br/>
      </w:r>
      <w:r>
        <w:rPr>
          <w:color w:val="006400"/>
          <w:sz w:val="20"/>
        </w:rPr>
        <w:t xml:space="preserve">    → Chúng tôi đến khách sạn trước khi trời tối.</w:t>
      </w:r>
    </w:p>
    <w:p>
      <w:pPr>
        <w:spacing w:before="0" w:after="40"/>
        <w:ind w:left="283"/>
      </w:pPr>
      <w:r>
        <w:rPr>
          <w:color w:val="005078"/>
          <w:sz w:val="18"/>
        </w:rPr>
        <w:t>💡 Nghĩa phổ biến: đến nơi (reach the station), với tay (can't reach), đạt được (reach a goal).</w:t>
      </w:r>
    </w:p>
    <w:p>
      <w:pPr>
        <w:spacing w:before="0" w:after="40"/>
        <w:ind w:left="283"/>
      </w:pPr>
      <w:r>
        <w:rPr>
          <w:i/>
          <w:sz w:val="18"/>
        </w:rPr>
        <w:t>✏️ I can't reach the top shelf.</w:t>
      </w:r>
      <w:r>
        <w:br/>
      </w:r>
      <w:r>
        <w:rPr>
          <w:color w:val="006400"/>
          <w:sz w:val="18"/>
        </w:rPr>
        <w:t xml:space="preserve">    → Tôi không với tới kệ trên cùng.</w:t>
      </w:r>
      <w:r>
        <w:br/>
      </w:r>
      <w:r>
        <w:rPr>
          <w:i/>
          <w:sz w:val="18"/>
        </w:rPr>
        <w:t>✏️ We finally reached our goal.</w:t>
      </w:r>
      <w:r>
        <w:br/>
      </w:r>
      <w:r>
        <w:rPr>
          <w:color w:val="006400"/>
          <w:sz w:val="18"/>
        </w:rPr>
        <w:t xml:space="preserve">    → Cuối cùng chúng tôi đã đạt được mục tiêu.</w:t>
      </w:r>
    </w:p>
    <w:p>
      <w:pPr>
        <w:spacing w:before="0" w:after="80"/>
        <w:ind w:left="283"/>
      </w:pPr>
      <w:r>
        <w:rPr>
          <w:color w:val="643C00"/>
          <w:sz w:val="18"/>
        </w:rPr>
        <w:t>🔗 Patterns: reach a goal | within reach | reach out to</w:t>
      </w:r>
    </w:p>
    <w:p>
      <w:pPr>
        <w:spacing w:before="120" w:after="40"/>
      </w:pPr>
      <w:r>
        <w:rPr>
          <w:b/>
          <w:sz w:val="24"/>
        </w:rPr>
        <w:t>real</w:t>
      </w:r>
      <w:r>
        <w:rPr>
          <w:sz w:val="22"/>
        </w:rPr>
        <w:t xml:space="preserve">  —  Thật, thực sự — Actually existing; not imaginary or fake</w:t>
      </w:r>
    </w:p>
    <w:p>
      <w:pPr>
        <w:spacing w:before="0" w:after="40"/>
        <w:ind w:left="283"/>
      </w:pPr>
      <w:r>
        <w:rPr>
          <w:color w:val="505050"/>
          <w:sz w:val="18"/>
        </w:rPr>
        <w:t>Phát âm: REEL</w:t>
        <w:br/>
      </w:r>
      <w:r>
        <w:rPr>
          <w:color w:val="505050"/>
          <w:sz w:val="18"/>
        </w:rPr>
        <w:t>Collocations: real life, real estate, for real</w:t>
        <w:br/>
      </w:r>
      <w:r>
        <w:rPr>
          <w:color w:val="505050"/>
          <w:sz w:val="18"/>
        </w:rPr>
        <w:t>Synonyms: genuine, true, actual, authentic</w:t>
        <w:br/>
      </w:r>
      <w:r>
        <w:rPr>
          <w:color w:val="505050"/>
          <w:sz w:val="18"/>
        </w:rPr>
        <w:t>Antonyms: fake, false, imaginary</w:t>
        <w:br/>
      </w:r>
    </w:p>
    <w:p>
      <w:pPr>
        <w:spacing w:before="0" w:after="40"/>
        <w:ind w:left="283"/>
      </w:pPr>
      <w:r>
        <w:rPr>
          <w:i/>
          <w:sz w:val="20"/>
        </w:rPr>
        <w:t>📝 Is this a real diamond?</w:t>
      </w:r>
      <w:r>
        <w:br/>
      </w:r>
      <w:r>
        <w:rPr>
          <w:color w:val="006400"/>
          <w:sz w:val="20"/>
        </w:rPr>
        <w:t xml:space="preserve">    → Đây có phải kim cương thật không?</w:t>
      </w:r>
    </w:p>
    <w:p>
      <w:pPr>
        <w:spacing w:before="0" w:after="40"/>
        <w:ind w:left="283"/>
      </w:pPr>
      <w:r>
        <w:rPr>
          <w:color w:val="005078"/>
          <w:sz w:val="18"/>
        </w:rPr>
        <w:t>💡 Dùng để phân biệt thật/giả. 'Real estate' là bất động sản. 'For real' là thật sự (thông tục).</w:t>
      </w:r>
    </w:p>
    <w:p>
      <w:pPr>
        <w:spacing w:before="0" w:after="40"/>
        <w:ind w:left="283"/>
      </w:pPr>
      <w:r>
        <w:rPr>
          <w:i/>
          <w:sz w:val="18"/>
        </w:rPr>
        <w:t>✏️ Is this story real or made up?</w:t>
      </w:r>
      <w:r>
        <w:br/>
      </w:r>
      <w:r>
        <w:rPr>
          <w:color w:val="006400"/>
          <w:sz w:val="18"/>
        </w:rPr>
        <w:t xml:space="preserve">    → Câu chuyện này có thật hay bịa đặt?</w:t>
      </w:r>
      <w:r>
        <w:br/>
      </w:r>
      <w:r>
        <w:rPr>
          <w:i/>
          <w:sz w:val="18"/>
        </w:rPr>
        <w:t>✏️ She works in real estate.</w:t>
      </w:r>
      <w:r>
        <w:br/>
      </w:r>
      <w:r>
        <w:rPr>
          <w:color w:val="006400"/>
          <w:sz w:val="18"/>
        </w:rPr>
        <w:t xml:space="preserve">    → Cô ấy làm trong ngành bất động sản.</w:t>
      </w:r>
    </w:p>
    <w:p>
      <w:pPr>
        <w:spacing w:before="0" w:after="80"/>
        <w:ind w:left="283"/>
      </w:pPr>
      <w:r>
        <w:rPr>
          <w:color w:val="643C00"/>
          <w:sz w:val="18"/>
        </w:rPr>
        <w:t>🔗 Patterns: real life | for real | real estate</w:t>
      </w:r>
    </w:p>
    <w:p>
      <w:pPr>
        <w:spacing w:before="120" w:after="40"/>
      </w:pPr>
      <w:r>
        <w:rPr>
          <w:b/>
          <w:sz w:val="24"/>
        </w:rPr>
        <w:t>reason</w:t>
      </w:r>
      <w:r>
        <w:rPr>
          <w:sz w:val="22"/>
        </w:rPr>
        <w:t xml:space="preserve">  —  Lý do — A cause or explanation for something</w:t>
      </w:r>
    </w:p>
    <w:p>
      <w:pPr>
        <w:spacing w:before="0" w:after="40"/>
        <w:ind w:left="283"/>
      </w:pPr>
      <w:r>
        <w:rPr>
          <w:color w:val="505050"/>
          <w:sz w:val="18"/>
        </w:rPr>
        <w:t>Phát âm: REE-zuhn</w:t>
        <w:br/>
      </w:r>
      <w:r>
        <w:rPr>
          <w:color w:val="505050"/>
          <w:sz w:val="18"/>
        </w:rPr>
        <w:t>Collocations: for this reason, good reason, reason why</w:t>
        <w:br/>
      </w:r>
      <w:r>
        <w:rPr>
          <w:color w:val="505050"/>
          <w:sz w:val="18"/>
        </w:rPr>
        <w:t>Synonyms: cause, motive, explanation</w:t>
        <w:br/>
      </w:r>
    </w:p>
    <w:p>
      <w:pPr>
        <w:spacing w:before="0" w:after="40"/>
        <w:ind w:left="283"/>
      </w:pPr>
      <w:r>
        <w:rPr>
          <w:i/>
          <w:sz w:val="20"/>
        </w:rPr>
        <w:t>📝 What is the reason for the delay?</w:t>
      </w:r>
      <w:r>
        <w:br/>
      </w:r>
      <w:r>
        <w:rPr>
          <w:color w:val="006400"/>
          <w:sz w:val="20"/>
        </w:rPr>
        <w:t xml:space="preserve">    → Lý do của sự chậm trễ là gì?</w:t>
      </w:r>
    </w:p>
    <w:p>
      <w:pPr>
        <w:spacing w:before="0" w:after="40"/>
        <w:ind w:left="283"/>
      </w:pPr>
      <w:r>
        <w:rPr>
          <w:color w:val="005078"/>
          <w:sz w:val="18"/>
        </w:rPr>
        <w:t>💡 Lý do, nguyên nhân. 'The reason why' = lý do tại sao. 'For some reason' = vì lý do nào đó. 'No reason' = không có lý do.</w:t>
      </w:r>
    </w:p>
    <w:p>
      <w:pPr>
        <w:spacing w:before="0" w:after="40"/>
        <w:ind w:left="283"/>
      </w:pPr>
      <w:r>
        <w:rPr>
          <w:i/>
          <w:sz w:val="18"/>
        </w:rPr>
        <w:t>✏️ There must be a reason why he didn't come.</w:t>
      </w:r>
      <w:r>
        <w:br/>
      </w:r>
      <w:r>
        <w:rPr>
          <w:color w:val="006400"/>
          <w:sz w:val="18"/>
        </w:rPr>
        <w:t xml:space="preserve">    → Chắc phải có lý do tại sao anh ấy không đến.</w:t>
      </w:r>
      <w:r>
        <w:br/>
      </w:r>
      <w:r>
        <w:rPr>
          <w:i/>
          <w:sz w:val="18"/>
        </w:rPr>
        <w:t>✏️ For this reason, we decided to postpone the event.</w:t>
      </w:r>
      <w:r>
        <w:br/>
      </w:r>
      <w:r>
        <w:rPr>
          <w:color w:val="006400"/>
          <w:sz w:val="18"/>
        </w:rPr>
        <w:t xml:space="preserve">    → Vì lý do này, chúng tôi quyết định hoãn sự kiện.</w:t>
      </w:r>
    </w:p>
    <w:p>
      <w:pPr>
        <w:spacing w:before="0" w:after="80"/>
        <w:ind w:left="283"/>
      </w:pPr>
      <w:r>
        <w:rPr>
          <w:color w:val="643C00"/>
          <w:sz w:val="18"/>
        </w:rPr>
        <w:t>🔗 Patterns: the reason for/why | for this/that reason | for some reason</w:t>
      </w:r>
    </w:p>
    <w:p>
      <w:pPr>
        <w:spacing w:before="120" w:after="40"/>
      </w:pPr>
      <w:r>
        <w:rPr>
          <w:b/>
          <w:sz w:val="24"/>
        </w:rPr>
        <w:t>receipt</w:t>
      </w:r>
      <w:r>
        <w:rPr>
          <w:sz w:val="22"/>
        </w:rPr>
        <w:t xml:space="preserve">  —  hóa đơn, biên lai — a written or printed statement that confirms payment has been made</w:t>
      </w:r>
    </w:p>
    <w:p>
      <w:pPr>
        <w:spacing w:before="0" w:after="40"/>
        <w:ind w:left="283"/>
      </w:pPr>
      <w:r>
        <w:rPr>
          <w:color w:val="505050"/>
          <w:sz w:val="18"/>
        </w:rPr>
        <w:t>Phát âm: ri-SEET</w:t>
        <w:br/>
      </w:r>
      <w:r>
        <w:rPr>
          <w:color w:val="505050"/>
          <w:sz w:val="18"/>
        </w:rPr>
        <w:t>Collocations: keep the receipt, sales receipt, receipt for, show the receipt</w:t>
        <w:br/>
      </w:r>
      <w:r>
        <w:rPr>
          <w:color w:val="505050"/>
          <w:sz w:val="18"/>
        </w:rPr>
        <w:t>Synonyms: proof of purchase, invoice, slip</w:t>
        <w:br/>
      </w:r>
    </w:p>
    <w:p>
      <w:pPr>
        <w:spacing w:before="0" w:after="40"/>
        <w:ind w:left="283"/>
      </w:pPr>
      <w:r>
        <w:rPr>
          <w:i/>
          <w:sz w:val="20"/>
        </w:rPr>
        <w:t>📝 Please keep your receipt in case you need to return the item.</w:t>
      </w:r>
      <w:r>
        <w:br/>
      </w:r>
      <w:r>
        <w:rPr>
          <w:color w:val="006400"/>
          <w:sz w:val="20"/>
        </w:rPr>
        <w:t xml:space="preserve">    → Vui lòng giữ hóa đơn phòng trường hợp bạn cần trả lại hàng.</w:t>
      </w:r>
    </w:p>
    <w:p>
      <w:pPr>
        <w:spacing w:before="0" w:after="40"/>
        <w:ind w:left="283"/>
      </w:pPr>
      <w:r>
        <w:rPr>
          <w:color w:val="005078"/>
          <w:sz w:val="18"/>
        </w:rPr>
        <w:t>💡 Chú ý chữ 'p' câm - phát âm là ri-SEET. Luôn giữ receipt khi mua hàng để có thể đổi/trả.</w:t>
      </w:r>
    </w:p>
    <w:p>
      <w:pPr>
        <w:spacing w:before="0" w:after="40"/>
        <w:ind w:left="283"/>
      </w:pPr>
      <w:r>
        <w:rPr>
          <w:i/>
          <w:sz w:val="18"/>
        </w:rPr>
        <w:t>✏️ Can I have a receipt, please?</w:t>
      </w:r>
      <w:r>
        <w:br/>
      </w:r>
      <w:r>
        <w:rPr>
          <w:color w:val="006400"/>
          <w:sz w:val="18"/>
        </w:rPr>
        <w:t xml:space="preserve">    → Cho tôi xin hóa đơn được không?</w:t>
      </w:r>
      <w:r>
        <w:br/>
      </w:r>
      <w:r>
        <w:rPr>
          <w:i/>
          <w:sz w:val="18"/>
        </w:rPr>
        <w:t>✏️ You need the original receipt to get a refund.</w:t>
      </w:r>
      <w:r>
        <w:br/>
      </w:r>
      <w:r>
        <w:rPr>
          <w:color w:val="006400"/>
          <w:sz w:val="18"/>
        </w:rPr>
        <w:t xml:space="preserve">    → Bạn cần hóa đơn gốc để được hoàn tiền.</w:t>
      </w:r>
    </w:p>
    <w:p>
      <w:pPr>
        <w:spacing w:before="0" w:after="80"/>
        <w:ind w:left="283"/>
      </w:pPr>
      <w:r>
        <w:rPr>
          <w:color w:val="643C00"/>
          <w:sz w:val="18"/>
        </w:rPr>
        <w:t>🔗 Patterns: keep the receipt | sales receipt | show the receipt</w:t>
      </w:r>
    </w:p>
    <w:p>
      <w:pPr>
        <w:spacing w:before="120" w:after="40"/>
      </w:pPr>
      <w:r>
        <w:rPr>
          <w:b/>
          <w:sz w:val="24"/>
        </w:rPr>
        <w:t>receive</w:t>
      </w:r>
      <w:r>
        <w:rPr>
          <w:sz w:val="22"/>
        </w:rPr>
        <w:t xml:space="preserve">  —  Nhận — To get something that has been sent</w:t>
      </w:r>
    </w:p>
    <w:p>
      <w:pPr>
        <w:spacing w:before="0" w:after="40"/>
        <w:ind w:left="283"/>
      </w:pPr>
      <w:r>
        <w:rPr>
          <w:color w:val="505050"/>
          <w:sz w:val="18"/>
        </w:rPr>
        <w:t>Phát âm: rih-SEEV</w:t>
        <w:br/>
      </w:r>
      <w:r>
        <w:rPr>
          <w:color w:val="505050"/>
          <w:sz w:val="18"/>
        </w:rPr>
        <w:t>Collocations: receive a message, receive feedback</w:t>
        <w:br/>
      </w:r>
      <w:r>
        <w:rPr>
          <w:color w:val="505050"/>
          <w:sz w:val="18"/>
        </w:rPr>
        <w:t>Synonyms: get, obtain, accept</w:t>
        <w:br/>
      </w:r>
      <w:r>
        <w:rPr>
          <w:color w:val="505050"/>
          <w:sz w:val="18"/>
        </w:rPr>
        <w:t>Antonyms: send, give</w:t>
        <w:br/>
      </w:r>
    </w:p>
    <w:p>
      <w:pPr>
        <w:spacing w:before="0" w:after="40"/>
        <w:ind w:left="283"/>
      </w:pPr>
      <w:r>
        <w:rPr>
          <w:i/>
          <w:sz w:val="20"/>
        </w:rPr>
        <w:t>📝 I received your email this morning.</w:t>
      </w:r>
      <w:r>
        <w:br/>
      </w:r>
      <w:r>
        <w:rPr>
          <w:color w:val="006400"/>
          <w:sz w:val="20"/>
        </w:rPr>
        <w:t xml:space="preserve">    → Tôi nhận được email của bạn sáng nay.</w:t>
      </w:r>
    </w:p>
    <w:p>
      <w:pPr>
        <w:spacing w:before="0" w:after="40"/>
        <w:ind w:left="283"/>
      </w:pPr>
      <w:r>
        <w:rPr>
          <w:color w:val="005078"/>
          <w:sz w:val="18"/>
        </w:rPr>
        <w:t>💡 Trang trọng hơn 'get'. Dùng trong email, văn bản chính thức. Chú ý quy tắc chính tả: 'i before e except after c'.</w:t>
      </w:r>
    </w:p>
    <w:p>
      <w:pPr>
        <w:spacing w:before="0" w:after="40"/>
        <w:ind w:left="283"/>
      </w:pPr>
      <w:r>
        <w:rPr>
          <w:i/>
          <w:sz w:val="18"/>
        </w:rPr>
        <w:t>✏️ We received many applications for the job.</w:t>
      </w:r>
      <w:r>
        <w:br/>
      </w:r>
      <w:r>
        <w:rPr>
          <w:color w:val="006400"/>
          <w:sz w:val="18"/>
        </w:rPr>
        <w:t xml:space="preserve">    → Chúng tôi nhận được nhiều đơn ứng tuyển.</w:t>
      </w:r>
      <w:r>
        <w:br/>
      </w:r>
      <w:r>
        <w:rPr>
          <w:i/>
          <w:sz w:val="18"/>
        </w:rPr>
        <w:t>✏️ Did you receive the package?</w:t>
      </w:r>
      <w:r>
        <w:br/>
      </w:r>
      <w:r>
        <w:rPr>
          <w:color w:val="006400"/>
          <w:sz w:val="18"/>
        </w:rPr>
        <w:t xml:space="preserve">    → Bạn nhận được bưu kiện chưa?</w:t>
      </w:r>
    </w:p>
    <w:p>
      <w:pPr>
        <w:spacing w:before="0" w:after="80"/>
        <w:ind w:left="283"/>
      </w:pPr>
      <w:r>
        <w:rPr>
          <w:color w:val="643C00"/>
          <w:sz w:val="18"/>
        </w:rPr>
        <w:t>🔗 Patterns: receive + a message/email | receive + from | receive feedback</w:t>
      </w:r>
    </w:p>
    <w:p>
      <w:pPr>
        <w:spacing w:before="120" w:after="40"/>
      </w:pPr>
      <w:r>
        <w:rPr>
          <w:b/>
          <w:sz w:val="24"/>
        </w:rPr>
        <w:t>recent</w:t>
      </w:r>
      <w:r>
        <w:rPr>
          <w:sz w:val="22"/>
        </w:rPr>
        <w:t xml:space="preserve">  —  Gần đây — Having happened not long ago</w:t>
      </w:r>
    </w:p>
    <w:p>
      <w:pPr>
        <w:spacing w:before="0" w:after="40"/>
        <w:ind w:left="283"/>
      </w:pPr>
      <w:r>
        <w:rPr>
          <w:color w:val="505050"/>
          <w:sz w:val="18"/>
        </w:rPr>
        <w:t>Phát âm: REE-suhnt</w:t>
        <w:br/>
      </w:r>
      <w:r>
        <w:rPr>
          <w:color w:val="505050"/>
          <w:sz w:val="18"/>
        </w:rPr>
        <w:t>Collocations: most recent, recent changes, in recent years</w:t>
        <w:br/>
      </w:r>
      <w:r>
        <w:rPr>
          <w:color w:val="505050"/>
          <w:sz w:val="18"/>
        </w:rPr>
        <w:t>Synonyms: latest, new, current, modern</w:t>
        <w:br/>
      </w:r>
      <w:r>
        <w:rPr>
          <w:color w:val="505050"/>
          <w:sz w:val="18"/>
        </w:rPr>
        <w:t>Antonyms: old, ancient, past</w:t>
        <w:br/>
      </w:r>
    </w:p>
    <w:p>
      <w:pPr>
        <w:spacing w:before="0" w:after="40"/>
        <w:ind w:left="283"/>
      </w:pPr>
      <w:r>
        <w:rPr>
          <w:i/>
          <w:sz w:val="20"/>
        </w:rPr>
        <w:t>📝 Check the most recent updates.</w:t>
      </w:r>
      <w:r>
        <w:br/>
      </w:r>
      <w:r>
        <w:rPr>
          <w:color w:val="006400"/>
          <w:sz w:val="20"/>
        </w:rPr>
        <w:t xml:space="preserve">    → Kiểm tra các cập nhật gần đây nhất.</w:t>
      </w:r>
    </w:p>
    <w:p>
      <w:pPr>
        <w:spacing w:before="0" w:after="40"/>
        <w:ind w:left="283"/>
      </w:pPr>
      <w:r>
        <w:rPr>
          <w:color w:val="005078"/>
          <w:sz w:val="18"/>
        </w:rPr>
        <w:t>💡 Dùng trước danh từ (không dùng sau 'be'). Trạng từ: 'recently' (dùng với thì hiện tại hoàn thành). Phân biệt: 'recent' (gần đây) vs 'current' (hiện tại).</w:t>
      </w:r>
    </w:p>
    <w:p>
      <w:pPr>
        <w:spacing w:before="0" w:after="40"/>
        <w:ind w:left="283"/>
      </w:pPr>
      <w:r>
        <w:rPr>
          <w:i/>
          <w:sz w:val="18"/>
        </w:rPr>
        <w:t>✏️ Have you read any recent articles on AI?</w:t>
      </w:r>
      <w:r>
        <w:br/>
      </w:r>
      <w:r>
        <w:rPr>
          <w:color w:val="006400"/>
          <w:sz w:val="18"/>
        </w:rPr>
        <w:t xml:space="preserve">    → Bạn có đọc bài viết gần đây nào về AI không?</w:t>
      </w:r>
      <w:r>
        <w:br/>
      </w:r>
      <w:r>
        <w:rPr>
          <w:i/>
          <w:sz w:val="18"/>
        </w:rPr>
        <w:t>✏️ In recent years, remote work has become popular.</w:t>
      </w:r>
      <w:r>
        <w:br/>
      </w:r>
      <w:r>
        <w:rPr>
          <w:color w:val="006400"/>
          <w:sz w:val="18"/>
        </w:rPr>
        <w:t xml:space="preserve">    → Trong những năm gần đây, làm việc từ xa trở nên phổ biến.</w:t>
      </w:r>
    </w:p>
    <w:p>
      <w:pPr>
        <w:spacing w:before="0" w:after="80"/>
        <w:ind w:left="283"/>
      </w:pPr>
      <w:r>
        <w:rPr>
          <w:color w:val="643C00"/>
          <w:sz w:val="18"/>
        </w:rPr>
        <w:t>🔗 Patterns: most recent | in recent years/months | recent + noun (changes/developments)</w:t>
      </w:r>
    </w:p>
    <w:p>
      <w:pPr>
        <w:spacing w:before="120" w:after="40"/>
      </w:pPr>
      <w:r>
        <w:rPr>
          <w:b/>
          <w:sz w:val="24"/>
        </w:rPr>
        <w:t>recently</w:t>
      </w:r>
      <w:r>
        <w:rPr>
          <w:sz w:val="22"/>
        </w:rPr>
        <w:t xml:space="preserve">  —  Gần đây — Not long ago</w:t>
      </w:r>
    </w:p>
    <w:p>
      <w:pPr>
        <w:spacing w:before="0" w:after="40"/>
        <w:ind w:left="283"/>
      </w:pPr>
      <w:r>
        <w:rPr>
          <w:color w:val="505050"/>
          <w:sz w:val="18"/>
        </w:rPr>
        <w:t>Phát âm: REE-suhnt-lee</w:t>
        <w:br/>
      </w:r>
      <w:r>
        <w:rPr>
          <w:color w:val="505050"/>
          <w:sz w:val="18"/>
        </w:rPr>
        <w:t>Collocations: most recently, until recently, recently updated</w:t>
        <w:br/>
      </w:r>
      <w:r>
        <w:rPr>
          <w:color w:val="505050"/>
          <w:sz w:val="18"/>
        </w:rPr>
        <w:t>Synonyms: lately, not long ago, just, newly</w:t>
        <w:br/>
      </w:r>
      <w:r>
        <w:rPr>
          <w:color w:val="505050"/>
          <w:sz w:val="18"/>
        </w:rPr>
        <w:t>Antonyms: long ago, formerly</w:t>
        <w:br/>
      </w:r>
    </w:p>
    <w:p>
      <w:pPr>
        <w:spacing w:before="0" w:after="40"/>
        <w:ind w:left="283"/>
      </w:pPr>
      <w:r>
        <w:rPr>
          <w:i/>
          <w:sz w:val="20"/>
        </w:rPr>
        <w:t>📝 I recently started learning React.</w:t>
      </w:r>
      <w:r>
        <w:br/>
      </w:r>
      <w:r>
        <w:rPr>
          <w:color w:val="006400"/>
          <w:sz w:val="20"/>
        </w:rPr>
        <w:t xml:space="preserve">    → Gần đây tôi bắt đầu học React.</w:t>
      </w:r>
    </w:p>
    <w:p>
      <w:pPr>
        <w:spacing w:before="0" w:after="40"/>
        <w:ind w:left="283"/>
      </w:pPr>
      <w:r>
        <w:rPr>
          <w:color w:val="005078"/>
          <w:sz w:val="18"/>
        </w:rPr>
        <w:t>💡 Thường dùng với thì hiện tại hoàn thành hoặc quá khứ đơn. Vị trí: đầu câu, cuối câu, hoặc trước động từ chính. Tính từ: 'recent'.</w:t>
      </w:r>
    </w:p>
    <w:p>
      <w:pPr>
        <w:spacing w:before="0" w:after="40"/>
        <w:ind w:left="283"/>
      </w:pPr>
      <w:r>
        <w:rPr>
          <w:i/>
          <w:sz w:val="18"/>
        </w:rPr>
        <w:t>✏️ Have you seen any good movies recently?</w:t>
      </w:r>
      <w:r>
        <w:br/>
      </w:r>
      <w:r>
        <w:rPr>
          <w:color w:val="006400"/>
          <w:sz w:val="18"/>
        </w:rPr>
        <w:t xml:space="preserve">    → Gần đây bạn có xem phim hay nào không?</w:t>
      </w:r>
      <w:r>
        <w:br/>
      </w:r>
      <w:r>
        <w:rPr>
          <w:i/>
          <w:sz w:val="18"/>
        </w:rPr>
        <w:t>✏️ The library was recently updated to version 3.0.</w:t>
      </w:r>
      <w:r>
        <w:br/>
      </w:r>
      <w:r>
        <w:rPr>
          <w:color w:val="006400"/>
          <w:sz w:val="18"/>
        </w:rPr>
        <w:t xml:space="preserve">    → Thư viện gần đây được cập nhật lên phiên bản 3.0.</w:t>
      </w:r>
    </w:p>
    <w:p>
      <w:pPr>
        <w:spacing w:before="0" w:after="80"/>
        <w:ind w:left="283"/>
      </w:pPr>
      <w:r>
        <w:rPr>
          <w:color w:val="643C00"/>
          <w:sz w:val="18"/>
        </w:rPr>
        <w:t>🔗 Patterns: recently + past participle | until recently | most recently</w:t>
      </w:r>
    </w:p>
    <w:p>
      <w:pPr>
        <w:spacing w:before="120" w:after="40"/>
      </w:pPr>
      <w:r>
        <w:rPr>
          <w:b/>
          <w:sz w:val="24"/>
        </w:rPr>
        <w:t>receptionist</w:t>
      </w:r>
      <w:r>
        <w:rPr>
          <w:sz w:val="22"/>
        </w:rPr>
        <w:t xml:space="preserve">  —  Lễ tân — A person who greets visitors and answers phones at an office</w:t>
      </w:r>
    </w:p>
    <w:p>
      <w:pPr>
        <w:spacing w:before="0" w:after="40"/>
        <w:ind w:left="283"/>
      </w:pPr>
      <w:r>
        <w:rPr>
          <w:color w:val="505050"/>
          <w:sz w:val="18"/>
        </w:rPr>
        <w:t>Phát âm: rih-SEP-shuh-nist</w:t>
        <w:br/>
      </w:r>
      <w:r>
        <w:rPr>
          <w:color w:val="505050"/>
          <w:sz w:val="18"/>
        </w:rPr>
        <w:t>Collocations: hotel receptionist, office receptionist, front desk receptionist</w:t>
        <w:br/>
      </w:r>
      <w:r>
        <w:rPr>
          <w:color w:val="505050"/>
          <w:sz w:val="18"/>
        </w:rPr>
        <w:t>Synonyms: front desk clerk, greeter</w:t>
        <w:br/>
      </w:r>
    </w:p>
    <w:p>
      <w:pPr>
        <w:spacing w:before="0" w:after="40"/>
        <w:ind w:left="283"/>
      </w:pPr>
      <w:r>
        <w:rPr>
          <w:i/>
          <w:sz w:val="20"/>
        </w:rPr>
        <w:t>📝 The receptionist asked me to sign in and take a seat.</w:t>
      </w:r>
      <w:r>
        <w:br/>
      </w:r>
      <w:r>
        <w:rPr>
          <w:color w:val="006400"/>
          <w:sz w:val="20"/>
        </w:rPr>
        <w:t xml:space="preserve">    → Lễ tân yêu cầu tôi ký tên và ngồi chờ.</w:t>
      </w:r>
    </w:p>
    <w:p>
      <w:pPr>
        <w:spacing w:before="0" w:after="40"/>
        <w:ind w:left="283"/>
      </w:pPr>
      <w:r>
        <w:rPr>
          <w:color w:val="005078"/>
          <w:sz w:val="18"/>
        </w:rPr>
        <w:t>💡 Dùng khi nói về nhân viên tiếp đón ở quầy lễ tân. Có thể ở khách sạn, bệnh viện, hoặc văn phòng công ty.</w:t>
      </w:r>
    </w:p>
    <w:p>
      <w:pPr>
        <w:spacing w:before="0" w:after="40"/>
        <w:ind w:left="283"/>
      </w:pPr>
      <w:r>
        <w:rPr>
          <w:i/>
          <w:sz w:val="18"/>
        </w:rPr>
        <w:t>✏️ Ask the receptionist for the Wi-Fi password.</w:t>
      </w:r>
      <w:r>
        <w:br/>
      </w:r>
      <w:r>
        <w:rPr>
          <w:color w:val="006400"/>
          <w:sz w:val="18"/>
        </w:rPr>
        <w:t xml:space="preserve">    → Hỏi lễ tân mật khẩu Wi-Fi.</w:t>
      </w:r>
      <w:r>
        <w:br/>
      </w:r>
      <w:r>
        <w:rPr>
          <w:i/>
          <w:sz w:val="18"/>
        </w:rPr>
        <w:t>✏️ The receptionist will direct you to the meeting room.</w:t>
      </w:r>
      <w:r>
        <w:br/>
      </w:r>
      <w:r>
        <w:rPr>
          <w:color w:val="006400"/>
          <w:sz w:val="18"/>
        </w:rPr>
        <w:t xml:space="preserve">    → Lễ tân sẽ chỉ bạn đến phòng họp.</w:t>
      </w:r>
    </w:p>
    <w:p>
      <w:pPr>
        <w:spacing w:before="0" w:after="80"/>
        <w:ind w:left="283"/>
      </w:pPr>
      <w:r>
        <w:rPr>
          <w:color w:val="643C00"/>
          <w:sz w:val="18"/>
        </w:rPr>
        <w:t>🔗 Patterns: ask the receptionist | hotel/office receptionist | front desk receptionist</w:t>
      </w:r>
    </w:p>
    <w:p>
      <w:pPr>
        <w:spacing w:before="120" w:after="40"/>
      </w:pPr>
      <w:r>
        <w:rPr>
          <w:b/>
          <w:sz w:val="24"/>
        </w:rPr>
        <w:t>recipe</w:t>
      </w:r>
      <w:r>
        <w:rPr>
          <w:sz w:val="22"/>
        </w:rPr>
        <w:t xml:space="preserve">  —  Công thức nấu ăn — Instructions for preparing a particular dish</w:t>
      </w:r>
    </w:p>
    <w:p>
      <w:pPr>
        <w:spacing w:before="0" w:after="40"/>
        <w:ind w:left="283"/>
      </w:pPr>
      <w:r>
        <w:rPr>
          <w:color w:val="505050"/>
          <w:sz w:val="18"/>
        </w:rPr>
        <w:t>Phát âm: RES-ih-pee</w:t>
        <w:br/>
      </w:r>
      <w:r>
        <w:rPr>
          <w:color w:val="505050"/>
          <w:sz w:val="18"/>
        </w:rPr>
        <w:t>Collocations: follow a recipe, recipe book, family recipe</w:t>
        <w:br/>
      </w:r>
      <w:r>
        <w:rPr>
          <w:color w:val="505050"/>
          <w:sz w:val="18"/>
        </w:rPr>
        <w:t>Synonyms: formula, directions, method</w:t>
        <w:br/>
      </w:r>
    </w:p>
    <w:p>
      <w:pPr>
        <w:spacing w:before="0" w:after="40"/>
        <w:ind w:left="283"/>
      </w:pPr>
      <w:r>
        <w:rPr>
          <w:i/>
          <w:sz w:val="20"/>
        </w:rPr>
        <w:t>📝 I found a great recipe for chocolate cake.</w:t>
      </w:r>
      <w:r>
        <w:br/>
      </w:r>
      <w:r>
        <w:rPr>
          <w:color w:val="006400"/>
          <w:sz w:val="20"/>
        </w:rPr>
        <w:t xml:space="preserve">    → Tôi tìm được một công thức tuyệt vời cho bánh sô-cô-la.</w:t>
      </w:r>
    </w:p>
    <w:p>
      <w:pPr>
        <w:spacing w:before="0" w:after="40"/>
        <w:ind w:left="283"/>
      </w:pPr>
      <w:r>
        <w:rPr>
          <w:color w:val="005078"/>
          <w:sz w:val="18"/>
        </w:rPr>
        <w:t>💡 Dùng khi nói về hướng dẫn nấu ăn. Nghĩa bóng: 'a recipe for disaster' (công thức dẫn đến thảm họa).</w:t>
      </w:r>
    </w:p>
    <w:p>
      <w:pPr>
        <w:spacing w:before="0" w:after="40"/>
        <w:ind w:left="283"/>
      </w:pPr>
      <w:r>
        <w:rPr>
          <w:i/>
          <w:sz w:val="18"/>
        </w:rPr>
        <w:t>✏️ Can you share your recipe for pho?</w:t>
      </w:r>
      <w:r>
        <w:br/>
      </w:r>
      <w:r>
        <w:rPr>
          <w:color w:val="006400"/>
          <w:sz w:val="18"/>
        </w:rPr>
        <w:t xml:space="preserve">    → Bạn có thể chia sẻ công thức nấu phở không?</w:t>
      </w:r>
      <w:r>
        <w:br/>
      </w:r>
      <w:r>
        <w:rPr>
          <w:i/>
          <w:sz w:val="18"/>
        </w:rPr>
        <w:t>✏️ This is my grandmother's secret recipe.</w:t>
      </w:r>
      <w:r>
        <w:br/>
      </w:r>
      <w:r>
        <w:rPr>
          <w:color w:val="006400"/>
          <w:sz w:val="18"/>
        </w:rPr>
        <w:t xml:space="preserve">    → Đây là công thức bí mật của bà tôi.</w:t>
      </w:r>
    </w:p>
    <w:p>
      <w:pPr>
        <w:spacing w:before="0" w:after="80"/>
        <w:ind w:left="283"/>
      </w:pPr>
      <w:r>
        <w:rPr>
          <w:color w:val="643C00"/>
          <w:sz w:val="18"/>
        </w:rPr>
        <w:t>🔗 Patterns: follow a recipe | recipe for | family recipe</w:t>
      </w:r>
    </w:p>
    <w:p>
      <w:pPr>
        <w:spacing w:before="120" w:after="40"/>
      </w:pPr>
      <w:r>
        <w:rPr>
          <w:b/>
          <w:sz w:val="24"/>
        </w:rPr>
        <w:t>recognize</w:t>
      </w:r>
      <w:r>
        <w:rPr>
          <w:sz w:val="22"/>
        </w:rPr>
        <w:t xml:space="preserve">  —  Nhận ra, công nhận — To identify from previous experience</w:t>
      </w:r>
    </w:p>
    <w:p>
      <w:pPr>
        <w:spacing w:before="0" w:after="40"/>
        <w:ind w:left="283"/>
      </w:pPr>
      <w:r>
        <w:rPr>
          <w:color w:val="505050"/>
          <w:sz w:val="18"/>
        </w:rPr>
        <w:t>Phát âm: REK-uhg-nyze</w:t>
        <w:br/>
      </w:r>
      <w:r>
        <w:rPr>
          <w:color w:val="505050"/>
          <w:sz w:val="18"/>
        </w:rPr>
        <w:t>Collocations: recognize that, widely recognized, recognize a pattern</w:t>
        <w:br/>
      </w:r>
      <w:r>
        <w:rPr>
          <w:color w:val="505050"/>
          <w:sz w:val="18"/>
        </w:rPr>
        <w:t>Synonyms: identify, know, acknowledge, detect</w:t>
        <w:br/>
      </w:r>
      <w:r>
        <w:rPr>
          <w:color w:val="505050"/>
          <w:sz w:val="18"/>
        </w:rPr>
        <w:t>Antonyms: ignore, overlook, miss</w:t>
        <w:br/>
      </w:r>
    </w:p>
    <w:p>
      <w:pPr>
        <w:spacing w:before="0" w:after="40"/>
        <w:ind w:left="283"/>
      </w:pPr>
      <w:r>
        <w:rPr>
          <w:i/>
          <w:sz w:val="20"/>
        </w:rPr>
        <w:t>📝 I did not recognize him at first.</w:t>
      </w:r>
      <w:r>
        <w:br/>
      </w:r>
      <w:r>
        <w:rPr>
          <w:color w:val="006400"/>
          <w:sz w:val="20"/>
        </w:rPr>
        <w:t xml:space="preserve">    → Lúc đầu tôi không nhận ra anh ấy.</w:t>
      </w:r>
    </w:p>
    <w:p>
      <w:pPr>
        <w:spacing w:before="0" w:after="40"/>
        <w:ind w:left="283"/>
      </w:pPr>
      <w:r>
        <w:rPr>
          <w:color w:val="005078"/>
          <w:sz w:val="18"/>
        </w:rPr>
        <w:t>💡 Hai nghĩa: nhận ra (identify) và công nhận (acknowledge). Trong IT, 'pattern recognition' là nhận dạng mẫu.</w:t>
      </w:r>
    </w:p>
    <w:p>
      <w:pPr>
        <w:spacing w:before="0" w:after="40"/>
        <w:ind w:left="283"/>
      </w:pPr>
      <w:r>
        <w:rPr>
          <w:i/>
          <w:sz w:val="18"/>
        </w:rPr>
        <w:t>✏️ The system recognizes faces using AI.</w:t>
      </w:r>
      <w:r>
        <w:br/>
      </w:r>
      <w:r>
        <w:rPr>
          <w:color w:val="006400"/>
          <w:sz w:val="18"/>
        </w:rPr>
        <w:t xml:space="preserve">    → Hệ thống nhận dạng khuôn mặt bằng AI.</w:t>
      </w:r>
      <w:r>
        <w:br/>
      </w:r>
      <w:r>
        <w:rPr>
          <w:i/>
          <w:sz w:val="18"/>
        </w:rPr>
        <w:t>✏️ Her contributions were finally recognized.</w:t>
      </w:r>
      <w:r>
        <w:br/>
      </w:r>
      <w:r>
        <w:rPr>
          <w:color w:val="006400"/>
          <w:sz w:val="18"/>
        </w:rPr>
        <w:t xml:space="preserve">    → Đóng góp của cô ấy cuối cùng được công nhận.</w:t>
      </w:r>
    </w:p>
    <w:p>
      <w:pPr>
        <w:spacing w:before="0" w:after="80"/>
        <w:ind w:left="283"/>
      </w:pPr>
      <w:r>
        <w:rPr>
          <w:color w:val="643C00"/>
          <w:sz w:val="18"/>
        </w:rPr>
        <w:t>🔗 Patterns: recognize + that | be recognized + for/as</w:t>
      </w:r>
    </w:p>
    <w:p>
      <w:pPr>
        <w:spacing w:before="120" w:after="40"/>
      </w:pPr>
      <w:r>
        <w:rPr>
          <w:b/>
          <w:sz w:val="24"/>
        </w:rPr>
        <w:t>recommend</w:t>
      </w:r>
      <w:r>
        <w:rPr>
          <w:sz w:val="22"/>
        </w:rPr>
        <w:t xml:space="preserve">  —  Giới thiệu, đề xuất — To suggest something as good or suitable for a purpose</w:t>
      </w:r>
    </w:p>
    <w:p>
      <w:pPr>
        <w:spacing w:before="0" w:after="40"/>
        <w:ind w:left="283"/>
      </w:pPr>
      <w:r>
        <w:rPr>
          <w:color w:val="505050"/>
          <w:sz w:val="18"/>
        </w:rPr>
        <w:t>Phát âm: rek-uh-MEND</w:t>
        <w:br/>
      </w:r>
      <w:r>
        <w:rPr>
          <w:color w:val="505050"/>
          <w:sz w:val="18"/>
        </w:rPr>
        <w:t>Collocations: highly recommend, recommend a book, recommend to someone</w:t>
        <w:br/>
      </w:r>
      <w:r>
        <w:rPr>
          <w:color w:val="505050"/>
          <w:sz w:val="18"/>
        </w:rPr>
        <w:t>Synonyms: suggest, advise, endorse</w:t>
        <w:br/>
      </w:r>
      <w:r>
        <w:rPr>
          <w:color w:val="505050"/>
          <w:sz w:val="18"/>
        </w:rPr>
        <w:t>Antonyms: discourage, warn against</w:t>
        <w:br/>
      </w:r>
    </w:p>
    <w:p>
      <w:pPr>
        <w:spacing w:before="0" w:after="40"/>
        <w:ind w:left="283"/>
      </w:pPr>
      <w:r>
        <w:rPr>
          <w:i/>
          <w:sz w:val="20"/>
        </w:rPr>
        <w:t>📝 I recommend this restaurant for its delicious food.</w:t>
      </w:r>
      <w:r>
        <w:br/>
      </w:r>
      <w:r>
        <w:rPr>
          <w:color w:val="006400"/>
          <w:sz w:val="20"/>
        </w:rPr>
        <w:t xml:space="preserve">    → Tôi giới thiệu nhà hàng này vì đồ ăn ngon.</w:t>
      </w:r>
    </w:p>
    <w:p>
      <w:pPr>
        <w:spacing w:before="0" w:after="40"/>
        <w:ind w:left="283"/>
      </w:pPr>
      <w:r>
        <w:rPr>
          <w:color w:val="005078"/>
          <w:sz w:val="18"/>
        </w:rPr>
        <w:t>💡 Cấu trúc: recommend something TO someone / recommend THAT someone do something (subjunctive). 'Highly recommended' = được đánh giá cao.</w:t>
      </w:r>
    </w:p>
    <w:p>
      <w:pPr>
        <w:spacing w:before="0" w:after="40"/>
        <w:ind w:left="283"/>
      </w:pPr>
      <w:r>
        <w:rPr>
          <w:i/>
          <w:sz w:val="18"/>
        </w:rPr>
        <w:t>✏️ I highly recommend this book to English learners.</w:t>
      </w:r>
      <w:r>
        <w:br/>
      </w:r>
      <w:r>
        <w:rPr>
          <w:color w:val="006400"/>
          <w:sz w:val="18"/>
        </w:rPr>
        <w:t xml:space="preserve">    → Tôi rất giới thiệu cuốn sách này cho người học tiếng Anh.</w:t>
      </w:r>
      <w:r>
        <w:br/>
      </w:r>
      <w:r>
        <w:rPr>
          <w:i/>
          <w:sz w:val="18"/>
        </w:rPr>
        <w:t>✏️ The doctor recommended that he rest for a week.</w:t>
      </w:r>
      <w:r>
        <w:br/>
      </w:r>
      <w:r>
        <w:rPr>
          <w:color w:val="006400"/>
          <w:sz w:val="18"/>
        </w:rPr>
        <w:t xml:space="preserve">    → Bác sĩ khuyên anh ấy nghỉ ngơi một tuần.</w:t>
      </w:r>
    </w:p>
    <w:p>
      <w:pPr>
        <w:spacing w:before="0" w:after="80"/>
        <w:ind w:left="283"/>
      </w:pPr>
      <w:r>
        <w:rPr>
          <w:color w:val="643C00"/>
          <w:sz w:val="18"/>
        </w:rPr>
        <w:t>🔗 Patterns: highly recommend | recommend something to someone | recommend that | recommendation (noun)</w:t>
      </w:r>
    </w:p>
    <w:p>
      <w:pPr>
        <w:spacing w:before="120" w:after="40"/>
      </w:pPr>
      <w:r>
        <w:rPr>
          <w:b/>
          <w:sz w:val="24"/>
        </w:rPr>
        <w:t>recycle</w:t>
      </w:r>
      <w:r>
        <w:rPr>
          <w:sz w:val="22"/>
        </w:rPr>
        <w:t xml:space="preserve">  —  Tái chế — To convert waste into reusable material</w:t>
      </w:r>
    </w:p>
    <w:p>
      <w:pPr>
        <w:spacing w:before="0" w:after="40"/>
        <w:ind w:left="283"/>
      </w:pPr>
      <w:r>
        <w:rPr>
          <w:color w:val="505050"/>
          <w:sz w:val="18"/>
        </w:rPr>
        <w:t>Phát âm: ree-SY-kuhl</w:t>
        <w:br/>
      </w:r>
      <w:r>
        <w:rPr>
          <w:color w:val="505050"/>
          <w:sz w:val="18"/>
        </w:rPr>
        <w:t>Collocations: recycle bin, recycle paper, recycle waste</w:t>
        <w:br/>
      </w:r>
      <w:r>
        <w:rPr>
          <w:color w:val="505050"/>
          <w:sz w:val="18"/>
        </w:rPr>
        <w:t>Synonyms: reuse, repurpose, reprocess</w:t>
        <w:br/>
      </w:r>
      <w:r>
        <w:rPr>
          <w:color w:val="505050"/>
          <w:sz w:val="18"/>
        </w:rPr>
        <w:t>Antonyms: waste, discard</w:t>
        <w:br/>
      </w:r>
    </w:p>
    <w:p>
      <w:pPr>
        <w:spacing w:before="0" w:after="40"/>
        <w:ind w:left="283"/>
      </w:pPr>
      <w:r>
        <w:rPr>
          <w:i/>
          <w:sz w:val="20"/>
        </w:rPr>
        <w:t>📝 We should recycle plastic bottles instead of throwing them away.</w:t>
      </w:r>
      <w:r>
        <w:br/>
      </w:r>
      <w:r>
        <w:rPr>
          <w:color w:val="006400"/>
          <w:sz w:val="20"/>
        </w:rPr>
        <w:t xml:space="preserve">    → Chúng ta nên tái chế chai nhựa thay vì vứt đi.</w:t>
      </w:r>
    </w:p>
    <w:p>
      <w:pPr>
        <w:spacing w:before="0" w:after="40"/>
        <w:ind w:left="283"/>
      </w:pPr>
      <w:r>
        <w:rPr>
          <w:color w:val="005078"/>
          <w:sz w:val="18"/>
        </w:rPr>
        <w:t>💡 Dùng khi nói về việc tái sử dụng rác thải. Rất quan trọng trong chủ đề môi trường. Danh từ: 'recycling'.</w:t>
      </w:r>
    </w:p>
    <w:p>
      <w:pPr>
        <w:spacing w:before="0" w:after="40"/>
        <w:ind w:left="283"/>
      </w:pPr>
      <w:r>
        <w:rPr>
          <w:i/>
          <w:sz w:val="18"/>
        </w:rPr>
        <w:t>✏️ Please put glass bottles in the recycling bin.</w:t>
      </w:r>
      <w:r>
        <w:br/>
      </w:r>
      <w:r>
        <w:rPr>
          <w:color w:val="006400"/>
          <w:sz w:val="18"/>
        </w:rPr>
        <w:t xml:space="preserve">    → Vui lòng bỏ chai thủy tinh vào thùng tái chế.</w:t>
      </w:r>
      <w:r>
        <w:br/>
      </w:r>
      <w:r>
        <w:rPr>
          <w:i/>
          <w:sz w:val="18"/>
        </w:rPr>
        <w:t>✏️ This product is made from recycled materials.</w:t>
      </w:r>
      <w:r>
        <w:br/>
      </w:r>
      <w:r>
        <w:rPr>
          <w:color w:val="006400"/>
          <w:sz w:val="18"/>
        </w:rPr>
        <w:t xml:space="preserve">    → Sản phẩm này được làm từ vật liệu tái chế.</w:t>
      </w:r>
    </w:p>
    <w:p>
      <w:pPr>
        <w:spacing w:before="0" w:after="80"/>
        <w:ind w:left="283"/>
      </w:pPr>
      <w:r>
        <w:rPr>
          <w:color w:val="643C00"/>
          <w:sz w:val="18"/>
        </w:rPr>
        <w:t>🔗 Patterns: recycle bin | recycled materials | recycle waste</w:t>
      </w:r>
    </w:p>
    <w:p>
      <w:pPr>
        <w:spacing w:before="120" w:after="40"/>
      </w:pPr>
      <w:r>
        <w:rPr>
          <w:b/>
          <w:sz w:val="24"/>
        </w:rPr>
        <w:t>referee</w:t>
      </w:r>
      <w:r>
        <w:rPr>
          <w:sz w:val="22"/>
        </w:rPr>
        <w:t xml:space="preserve">  —  trọng tài — a person who controls a sports game and makes sure players follow the rules</w:t>
      </w:r>
    </w:p>
    <w:p>
      <w:pPr>
        <w:spacing w:before="0" w:after="40"/>
        <w:ind w:left="283"/>
      </w:pPr>
      <w:r>
        <w:rPr>
          <w:color w:val="505050"/>
          <w:sz w:val="18"/>
        </w:rPr>
        <w:t>Phát âm: ref-uh-REE</w:t>
        <w:br/>
      </w:r>
      <w:r>
        <w:rPr>
          <w:color w:val="505050"/>
          <w:sz w:val="18"/>
        </w:rPr>
        <w:t>Collocations: match referee, referee a game, referee's decision, head referee</w:t>
        <w:br/>
      </w:r>
      <w:r>
        <w:rPr>
          <w:color w:val="505050"/>
          <w:sz w:val="18"/>
        </w:rPr>
        <w:t>Synonyms: umpire, judge, official</w:t>
        <w:br/>
      </w:r>
      <w:r>
        <w:rPr>
          <w:color w:val="505050"/>
          <w:sz w:val="18"/>
        </w:rPr>
        <w:t>Antonyms: player, competitor, contestant</w:t>
        <w:br/>
      </w:r>
    </w:p>
    <w:p>
      <w:pPr>
        <w:spacing w:before="0" w:after="40"/>
        <w:ind w:left="283"/>
      </w:pPr>
      <w:r>
        <w:rPr>
          <w:i/>
          <w:sz w:val="20"/>
        </w:rPr>
        <w:t>📝 The referee gave a yellow card to the player for a dangerous foul.</w:t>
      </w:r>
      <w:r>
        <w:br/>
      </w:r>
      <w:r>
        <w:rPr>
          <w:color w:val="006400"/>
          <w:sz w:val="20"/>
        </w:rPr>
        <w:t xml:space="preserve">    → Trọng tài rút thẻ vàng cho cầu thủ vì lỗi nguy hiểm.</w:t>
      </w:r>
    </w:p>
    <w:p>
      <w:pPr>
        <w:spacing w:before="0" w:after="40"/>
        <w:ind w:left="283"/>
      </w:pPr>
      <w:r>
        <w:rPr>
          <w:color w:val="005078"/>
          <w:sz w:val="18"/>
        </w:rPr>
        <w:t>💡 Referee dùng cho bóng đá, boxing. Umpire dùng cho tennis, cricket, bóng chày. Judge dùng cho thể dục dụng cụ, trượt băng.</w:t>
      </w:r>
    </w:p>
    <w:p>
      <w:pPr>
        <w:spacing w:before="0" w:after="40"/>
        <w:ind w:left="283"/>
      </w:pPr>
      <w:r>
        <w:rPr>
          <w:i/>
          <w:sz w:val="18"/>
        </w:rPr>
        <w:t>✏️ The referee blew the whistle to stop the game.</w:t>
      </w:r>
      <w:r>
        <w:br/>
      </w:r>
      <w:r>
        <w:rPr>
          <w:color w:val="006400"/>
          <w:sz w:val="18"/>
        </w:rPr>
        <w:t xml:space="preserve">    → Trọng tài thổi còi dừng trận đấu.</w:t>
      </w:r>
      <w:r>
        <w:br/>
      </w:r>
      <w:r>
        <w:rPr>
          <w:i/>
          <w:sz w:val="18"/>
        </w:rPr>
        <w:t>✏️ Players must respect the referee's decision even if they disagree.</w:t>
      </w:r>
      <w:r>
        <w:br/>
      </w:r>
      <w:r>
        <w:rPr>
          <w:color w:val="006400"/>
          <w:sz w:val="18"/>
        </w:rPr>
        <w:t xml:space="preserve">    → Cầu thủ phải tôn trọng quyết định của trọng tài dù không đồng ý.</w:t>
      </w:r>
    </w:p>
    <w:p>
      <w:pPr>
        <w:spacing w:before="0" w:after="80"/>
        <w:ind w:left="283"/>
      </w:pPr>
      <w:r>
        <w:rPr>
          <w:color w:val="643C00"/>
          <w:sz w:val="18"/>
        </w:rPr>
        <w:t>🔗 Patterns: match referee | referee's decision | referee a game</w:t>
      </w:r>
    </w:p>
    <w:p>
      <w:pPr>
        <w:spacing w:before="120" w:after="40"/>
      </w:pPr>
      <w:r>
        <w:rPr>
          <w:b/>
          <w:sz w:val="24"/>
        </w:rPr>
        <w:t>refrigerator</w:t>
      </w:r>
      <w:r>
        <w:rPr>
          <w:sz w:val="22"/>
        </w:rPr>
        <w:t xml:space="preserve">  —  Tủ lạnh — An appliance for keeping food cold and fresh</w:t>
      </w:r>
    </w:p>
    <w:p>
      <w:pPr>
        <w:spacing w:before="0" w:after="40"/>
        <w:ind w:left="283"/>
      </w:pPr>
      <w:r>
        <w:rPr>
          <w:color w:val="505050"/>
          <w:sz w:val="18"/>
        </w:rPr>
        <w:t>Phát âm: rih-FRIJ-uh-ray-ter</w:t>
        <w:br/>
      </w:r>
      <w:r>
        <w:rPr>
          <w:color w:val="505050"/>
          <w:sz w:val="18"/>
        </w:rPr>
        <w:t>Collocations: in the refrigerator, refrigerator door, open the refrigerator</w:t>
        <w:br/>
      </w:r>
      <w:r>
        <w:rPr>
          <w:color w:val="505050"/>
          <w:sz w:val="18"/>
        </w:rPr>
        <w:t>Synonyms: fridge, cooler</w:t>
        <w:br/>
      </w:r>
    </w:p>
    <w:p>
      <w:pPr>
        <w:spacing w:before="0" w:after="40"/>
        <w:ind w:left="283"/>
      </w:pPr>
      <w:r>
        <w:rPr>
          <w:i/>
          <w:sz w:val="20"/>
        </w:rPr>
        <w:t>📝 Put the milk back in the refrigerator.</w:t>
      </w:r>
      <w:r>
        <w:br/>
      </w:r>
      <w:r>
        <w:rPr>
          <w:color w:val="006400"/>
          <w:sz w:val="20"/>
        </w:rPr>
        <w:t xml:space="preserve">    → Để sữa lại vào tủ lạnh.</w:t>
      </w:r>
    </w:p>
    <w:p>
      <w:pPr>
        <w:spacing w:before="0" w:after="40"/>
        <w:ind w:left="283"/>
      </w:pPr>
      <w:r>
        <w:rPr>
          <w:color w:val="005078"/>
          <w:sz w:val="18"/>
        </w:rPr>
        <w:t>💡 Từ đầy đủ nhưng dài, thường nói tắt là 'fridge'. Cả hai đều phổ biến và được hiểu rộng rãi.</w:t>
      </w:r>
    </w:p>
    <w:p>
      <w:pPr>
        <w:spacing w:before="0" w:after="40"/>
        <w:ind w:left="283"/>
      </w:pPr>
      <w:r>
        <w:rPr>
          <w:i/>
          <w:sz w:val="18"/>
        </w:rPr>
        <w:t>✏️ Keep the eggs in the refrigerator.</w:t>
      </w:r>
      <w:r>
        <w:br/>
      </w:r>
      <w:r>
        <w:rPr>
          <w:color w:val="006400"/>
          <w:sz w:val="18"/>
        </w:rPr>
        <w:t xml:space="preserve">    → Giữ trứng trong tủ lạnh.</w:t>
      </w:r>
      <w:r>
        <w:br/>
      </w:r>
      <w:r>
        <w:rPr>
          <w:i/>
          <w:sz w:val="18"/>
        </w:rPr>
        <w:t>✏️ The refrigerator is almost empty, we need to go shopping.</w:t>
      </w:r>
      <w:r>
        <w:br/>
      </w:r>
      <w:r>
        <w:rPr>
          <w:color w:val="006400"/>
          <w:sz w:val="18"/>
        </w:rPr>
        <w:t xml:space="preserve">    → Tủ lạnh gần hết đồ, chúng ta cần đi mua sắm.</w:t>
      </w:r>
    </w:p>
    <w:p>
      <w:pPr>
        <w:spacing w:before="0" w:after="80"/>
        <w:ind w:left="283"/>
      </w:pPr>
      <w:r>
        <w:rPr>
          <w:color w:val="643C00"/>
          <w:sz w:val="18"/>
        </w:rPr>
        <w:t>🔗 Patterns: in the refrigerator | put in the fridge | refrigerator + noun</w:t>
      </w:r>
    </w:p>
    <w:p>
      <w:pPr>
        <w:spacing w:before="120" w:after="40"/>
      </w:pPr>
      <w:r>
        <w:rPr>
          <w:b/>
          <w:sz w:val="24"/>
        </w:rPr>
        <w:t>refuse</w:t>
      </w:r>
      <w:r>
        <w:rPr>
          <w:sz w:val="22"/>
        </w:rPr>
        <w:t xml:space="preserve">  —  Từ chối — To say no to something</w:t>
      </w:r>
    </w:p>
    <w:p>
      <w:pPr>
        <w:spacing w:before="0" w:after="40"/>
        <w:ind w:left="283"/>
      </w:pPr>
      <w:r>
        <w:rPr>
          <w:color w:val="505050"/>
          <w:sz w:val="18"/>
        </w:rPr>
        <w:t>Phát âm: rih-FYOOZ</w:t>
        <w:br/>
      </w:r>
      <w:r>
        <w:rPr>
          <w:color w:val="505050"/>
          <w:sz w:val="18"/>
        </w:rPr>
        <w:t>Collocations: refuse to, refuse an offer, refuse permission</w:t>
        <w:br/>
      </w:r>
      <w:r>
        <w:rPr>
          <w:color w:val="505050"/>
          <w:sz w:val="18"/>
        </w:rPr>
        <w:t>Synonyms: reject, decline, deny, turn down</w:t>
        <w:br/>
      </w:r>
      <w:r>
        <w:rPr>
          <w:color w:val="505050"/>
          <w:sz w:val="18"/>
        </w:rPr>
        <w:t>Antonyms: accept, agree, approve</w:t>
        <w:br/>
      </w:r>
    </w:p>
    <w:p>
      <w:pPr>
        <w:spacing w:before="0" w:after="40"/>
        <w:ind w:left="283"/>
      </w:pPr>
      <w:r>
        <w:rPr>
          <w:i/>
          <w:sz w:val="20"/>
        </w:rPr>
        <w:t>📝 She refused to answer the question.</w:t>
      </w:r>
      <w:r>
        <w:br/>
      </w:r>
      <w:r>
        <w:rPr>
          <w:color w:val="006400"/>
          <w:sz w:val="20"/>
        </w:rPr>
        <w:t xml:space="preserve">    → Cô ấy từ chối trả lời câu hỏi.</w:t>
      </w:r>
    </w:p>
    <w:p>
      <w:pPr>
        <w:spacing w:before="0" w:after="40"/>
        <w:ind w:left="283"/>
      </w:pPr>
      <w:r>
        <w:rPr>
          <w:color w:val="005078"/>
          <w:sz w:val="18"/>
        </w:rPr>
        <w:t>💡 Mạnh hơn 'decline' (lịch sự hơn). 'Refuse to + V' = kiên quyết không làm. Danh từ: refusal.</w:t>
      </w:r>
    </w:p>
    <w:p>
      <w:pPr>
        <w:spacing w:before="0" w:after="40"/>
        <w:ind w:left="283"/>
      </w:pPr>
      <w:r>
        <w:rPr>
          <w:i/>
          <w:sz w:val="18"/>
        </w:rPr>
        <w:t>✏️ He refused to work overtime without pay.</w:t>
      </w:r>
      <w:r>
        <w:br/>
      </w:r>
      <w:r>
        <w:rPr>
          <w:color w:val="006400"/>
          <w:sz w:val="18"/>
        </w:rPr>
        <w:t xml:space="preserve">    → Anh ấy từ chối làm thêm giờ không lương.</w:t>
      </w:r>
      <w:r>
        <w:br/>
      </w:r>
      <w:r>
        <w:rPr>
          <w:i/>
          <w:sz w:val="18"/>
        </w:rPr>
        <w:t>✏️ The bank refused his loan application.</w:t>
      </w:r>
      <w:r>
        <w:br/>
      </w:r>
      <w:r>
        <w:rPr>
          <w:color w:val="006400"/>
          <w:sz w:val="18"/>
        </w:rPr>
        <w:t xml:space="preserve">    → Ngân hàng từ chối đơn vay của anh ấy.</w:t>
      </w:r>
    </w:p>
    <w:p>
      <w:pPr>
        <w:spacing w:before="0" w:after="80"/>
        <w:ind w:left="283"/>
      </w:pPr>
      <w:r>
        <w:rPr>
          <w:color w:val="643C00"/>
          <w:sz w:val="18"/>
        </w:rPr>
        <w:t>🔗 Patterns: refuse to + V | refuse + noun | flat refusal</w:t>
      </w:r>
    </w:p>
    <w:p>
      <w:pPr>
        <w:spacing w:before="120" w:after="40"/>
      </w:pPr>
      <w:r>
        <w:rPr>
          <w:b/>
          <w:sz w:val="24"/>
        </w:rPr>
        <w:t>register</w:t>
      </w:r>
      <w:r>
        <w:rPr>
          <w:sz w:val="22"/>
        </w:rPr>
        <w:t xml:space="preserve">  —  Đăng ký — To officially record or sign up</w:t>
      </w:r>
    </w:p>
    <w:p>
      <w:pPr>
        <w:spacing w:before="0" w:after="40"/>
        <w:ind w:left="283"/>
      </w:pPr>
      <w:r>
        <w:rPr>
          <w:color w:val="505050"/>
          <w:sz w:val="18"/>
        </w:rPr>
        <w:t>Phát âm: REJ-ih-ster</w:t>
        <w:br/>
      </w:r>
      <w:r>
        <w:rPr>
          <w:color w:val="505050"/>
          <w:sz w:val="18"/>
        </w:rPr>
        <w:t>Collocations: register for, register an account, register a domain</w:t>
        <w:br/>
      </w:r>
      <w:r>
        <w:rPr>
          <w:color w:val="505050"/>
          <w:sz w:val="18"/>
        </w:rPr>
        <w:t>Synonyms: sign up, enroll, record, enter</w:t>
        <w:br/>
      </w:r>
      <w:r>
        <w:rPr>
          <w:color w:val="505050"/>
          <w:sz w:val="18"/>
        </w:rPr>
        <w:t>Antonyms: unregister, cancel</w:t>
        <w:br/>
      </w:r>
    </w:p>
    <w:p>
      <w:pPr>
        <w:spacing w:before="0" w:after="40"/>
        <w:ind w:left="283"/>
      </w:pPr>
      <w:r>
        <w:rPr>
          <w:i/>
          <w:sz w:val="20"/>
        </w:rPr>
        <w:t>📝 Register for the conference online.</w:t>
      </w:r>
      <w:r>
        <w:br/>
      </w:r>
      <w:r>
        <w:rPr>
          <w:color w:val="006400"/>
          <w:sz w:val="20"/>
        </w:rPr>
        <w:t xml:space="preserve">    → Đăng ký hội nghị trực tuyến.</w:t>
      </w:r>
    </w:p>
    <w:p>
      <w:pPr>
        <w:spacing w:before="0" w:after="40"/>
        <w:ind w:left="283"/>
      </w:pPr>
      <w:r>
        <w:rPr>
          <w:color w:val="005078"/>
          <w:sz w:val="18"/>
        </w:rPr>
        <w:t>💡 Trang trọng hơn 'sign up'. Trong lập trình, 'register' cũng là thanh ghi (CPU register). Dùng 'register for' khi đăng ký tham gia.</w:t>
      </w:r>
    </w:p>
    <w:p>
      <w:pPr>
        <w:spacing w:before="0" w:after="40"/>
        <w:ind w:left="283"/>
      </w:pPr>
      <w:r>
        <w:rPr>
          <w:i/>
          <w:sz w:val="18"/>
        </w:rPr>
        <w:t>✏️ You must register an account to use the service.</w:t>
      </w:r>
      <w:r>
        <w:br/>
      </w:r>
      <w:r>
        <w:rPr>
          <w:color w:val="006400"/>
          <w:sz w:val="18"/>
        </w:rPr>
        <w:t xml:space="preserve">    → Bạn phải đăng ký tài khoản để sử dụng dịch vụ.</w:t>
      </w:r>
      <w:r>
        <w:br/>
      </w:r>
      <w:r>
        <w:rPr>
          <w:i/>
          <w:sz w:val="18"/>
        </w:rPr>
        <w:t>✏️ Register your domain name before someone else takes it.</w:t>
      </w:r>
      <w:r>
        <w:br/>
      </w:r>
      <w:r>
        <w:rPr>
          <w:color w:val="006400"/>
          <w:sz w:val="18"/>
        </w:rPr>
        <w:t xml:space="preserve">    → Đăng ký tên miền trước khi người khác lấy mất.</w:t>
      </w:r>
    </w:p>
    <w:p>
      <w:pPr>
        <w:spacing w:before="0" w:after="80"/>
        <w:ind w:left="283"/>
      </w:pPr>
      <w:r>
        <w:rPr>
          <w:color w:val="643C00"/>
          <w:sz w:val="18"/>
        </w:rPr>
        <w:t>🔗 Patterns: register + for + event | register + account/domain</w:t>
      </w:r>
    </w:p>
    <w:p>
      <w:pPr>
        <w:spacing w:before="120" w:after="40"/>
      </w:pPr>
      <w:r>
        <w:rPr>
          <w:b/>
          <w:sz w:val="24"/>
        </w:rPr>
        <w:t>relationship</w:t>
      </w:r>
      <w:r>
        <w:rPr>
          <w:sz w:val="22"/>
        </w:rPr>
        <w:t xml:space="preserve">  —  Mối quan hệ — The way two people or things are connected</w:t>
      </w:r>
    </w:p>
    <w:p>
      <w:pPr>
        <w:spacing w:before="0" w:after="40"/>
        <w:ind w:left="283"/>
      </w:pPr>
      <w:r>
        <w:rPr>
          <w:color w:val="505050"/>
          <w:sz w:val="18"/>
        </w:rPr>
        <w:t>Phát âm: rih-LAY-shuhn-ship</w:t>
        <w:br/>
      </w:r>
      <w:r>
        <w:rPr>
          <w:color w:val="505050"/>
          <w:sz w:val="18"/>
        </w:rPr>
        <w:t>Collocations: build a relationship, close relationship, working relationship</w:t>
        <w:br/>
      </w:r>
      <w:r>
        <w:rPr>
          <w:color w:val="505050"/>
          <w:sz w:val="18"/>
        </w:rPr>
        <w:t>Synonyms: connection, bond, link, association</w:t>
        <w:br/>
      </w:r>
    </w:p>
    <w:p>
      <w:pPr>
        <w:spacing w:before="0" w:after="40"/>
        <w:ind w:left="283"/>
      </w:pPr>
      <w:r>
        <w:rPr>
          <w:i/>
          <w:sz w:val="20"/>
        </w:rPr>
        <w:t>📝 Good relationships are important at work.</w:t>
      </w:r>
      <w:r>
        <w:br/>
      </w:r>
      <w:r>
        <w:rPr>
          <w:color w:val="006400"/>
          <w:sz w:val="20"/>
        </w:rPr>
        <w:t xml:space="preserve">    → Mối quan hệ tốt rất quan trọng ở công ty.</w:t>
      </w:r>
    </w:p>
    <w:p>
      <w:pPr>
        <w:spacing w:before="0" w:after="40"/>
        <w:ind w:left="283"/>
      </w:pPr>
      <w:r>
        <w:rPr>
          <w:color w:val="005078"/>
          <w:sz w:val="18"/>
        </w:rPr>
        <w:t>💡 Dùng khi nói về sự kết nối giữa người với người hoặc giữa các sự vật. Đếm được. Phân biệt: 'relationship' (mối quan hệ lâu dài) vs 'relation' (quan hệ chung).</w:t>
      </w:r>
    </w:p>
    <w:p>
      <w:pPr>
        <w:spacing w:before="0" w:after="40"/>
        <w:ind w:left="283"/>
      </w:pPr>
      <w:r>
        <w:rPr>
          <w:i/>
          <w:sz w:val="18"/>
        </w:rPr>
        <w:t>✏️ Building good relationships with colleagues takes time.</w:t>
      </w:r>
      <w:r>
        <w:br/>
      </w:r>
      <w:r>
        <w:rPr>
          <w:color w:val="006400"/>
          <w:sz w:val="18"/>
        </w:rPr>
        <w:t xml:space="preserve">    → Xây dựng mối quan hệ tốt với đồng nghiệp cần thời gian.</w:t>
      </w:r>
      <w:r>
        <w:br/>
      </w:r>
      <w:r>
        <w:rPr>
          <w:i/>
          <w:sz w:val="18"/>
        </w:rPr>
        <w:t>✏️ There is a close relationship between diet and health.</w:t>
      </w:r>
      <w:r>
        <w:br/>
      </w:r>
      <w:r>
        <w:rPr>
          <w:color w:val="006400"/>
          <w:sz w:val="18"/>
        </w:rPr>
        <w:t xml:space="preserve">    → Có mối quan hệ mật thiết giữa chế độ ăn và sức khỏe.</w:t>
      </w:r>
    </w:p>
    <w:p>
      <w:pPr>
        <w:spacing w:before="0" w:after="80"/>
        <w:ind w:left="283"/>
      </w:pPr>
      <w:r>
        <w:rPr>
          <w:color w:val="643C00"/>
          <w:sz w:val="18"/>
        </w:rPr>
        <w:t>🔗 Patterns: build/develop a relationship | relationship between/with | close/working relationship</w:t>
      </w:r>
    </w:p>
    <w:p>
      <w:pPr>
        <w:spacing w:before="120" w:after="40"/>
      </w:pPr>
      <w:r>
        <w:rPr>
          <w:b/>
          <w:sz w:val="24"/>
        </w:rPr>
        <w:t>remind</w:t>
      </w:r>
      <w:r>
        <w:rPr>
          <w:sz w:val="22"/>
        </w:rPr>
        <w:t xml:space="preserve">  —  Nhắc nhở — To make someone remember something or to think of something again</w:t>
      </w:r>
    </w:p>
    <w:p>
      <w:pPr>
        <w:spacing w:before="0" w:after="40"/>
        <w:ind w:left="283"/>
      </w:pPr>
      <w:r>
        <w:rPr>
          <w:color w:val="505050"/>
          <w:sz w:val="18"/>
        </w:rPr>
        <w:t>Phát âm: rih-MYND</w:t>
        <w:br/>
      </w:r>
      <w:r>
        <w:rPr>
          <w:color w:val="505050"/>
          <w:sz w:val="18"/>
        </w:rPr>
        <w:t>Collocations: remind someone to, remind me, remind someone of</w:t>
        <w:br/>
      </w:r>
      <w:r>
        <w:rPr>
          <w:color w:val="505050"/>
          <w:sz w:val="18"/>
        </w:rPr>
        <w:t>Synonyms: prompt, jog memory, notify</w:t>
        <w:br/>
      </w:r>
      <w:r>
        <w:rPr>
          <w:color w:val="505050"/>
          <w:sz w:val="18"/>
        </w:rPr>
        <w:t>Antonyms: forget</w:t>
        <w:br/>
      </w:r>
    </w:p>
    <w:p>
      <w:pPr>
        <w:spacing w:before="0" w:after="40"/>
        <w:ind w:left="283"/>
      </w:pPr>
      <w:r>
        <w:rPr>
          <w:i/>
          <w:sz w:val="20"/>
        </w:rPr>
        <w:t>📝 Please remind me to call the doctor tomorrow.</w:t>
      </w:r>
      <w:r>
        <w:br/>
      </w:r>
      <w:r>
        <w:rPr>
          <w:color w:val="006400"/>
          <w:sz w:val="20"/>
        </w:rPr>
        <w:t xml:space="preserve">    → Xin hãy nhắc tôi gọi bác sĩ ngày mai.</w:t>
      </w:r>
    </w:p>
    <w:p>
      <w:pPr>
        <w:spacing w:before="0" w:after="40"/>
        <w:ind w:left="283"/>
      </w:pPr>
      <w:r>
        <w:rPr>
          <w:color w:val="005078"/>
          <w:sz w:val="18"/>
        </w:rPr>
        <w:t>💡 Hai cấu trúc quan trọng: 'remind someone TO DO' (nhắc ai làm gì) và 'remind someone OF' (gợi nhớ về). 'Reminder' (n) = lời nhắc.</w:t>
      </w:r>
    </w:p>
    <w:p>
      <w:pPr>
        <w:spacing w:before="0" w:after="40"/>
        <w:ind w:left="283"/>
      </w:pPr>
      <w:r>
        <w:rPr>
          <w:i/>
          <w:sz w:val="18"/>
        </w:rPr>
        <w:t>✏️ This song reminds me of my childhood.</w:t>
      </w:r>
      <w:r>
        <w:br/>
      </w:r>
      <w:r>
        <w:rPr>
          <w:color w:val="006400"/>
          <w:sz w:val="18"/>
        </w:rPr>
        <w:t xml:space="preserve">    → Bài hát này gợi nhớ cho tôi về tuổi thơ.</w:t>
      </w:r>
      <w:r>
        <w:br/>
      </w:r>
      <w:r>
        <w:rPr>
          <w:i/>
          <w:sz w:val="18"/>
        </w:rPr>
        <w:t>✏️ Can you remind me to buy milk on the way home?</w:t>
      </w:r>
      <w:r>
        <w:br/>
      </w:r>
      <w:r>
        <w:rPr>
          <w:color w:val="006400"/>
          <w:sz w:val="18"/>
        </w:rPr>
        <w:t xml:space="preserve">    → Bạn có thể nhắc tôi mua sữa trên đường về không?</w:t>
      </w:r>
    </w:p>
    <w:p>
      <w:pPr>
        <w:spacing w:before="0" w:after="80"/>
        <w:ind w:left="283"/>
      </w:pPr>
      <w:r>
        <w:rPr>
          <w:color w:val="643C00"/>
          <w:sz w:val="18"/>
        </w:rPr>
        <w:t>🔗 Patterns: remind someone to do | remind someone of | reminder (noun) | set a reminder</w:t>
      </w:r>
    </w:p>
    <w:p>
      <w:pPr>
        <w:spacing w:before="120" w:after="40"/>
      </w:pPr>
      <w:r>
        <w:rPr>
          <w:b/>
          <w:sz w:val="24"/>
        </w:rPr>
        <w:t>remove</w:t>
      </w:r>
      <w:r>
        <w:rPr>
          <w:sz w:val="22"/>
        </w:rPr>
        <w:t xml:space="preserve">  —  Loại bỏ, gỡ bỏ — To take away from a position</w:t>
      </w:r>
    </w:p>
    <w:p>
      <w:pPr>
        <w:spacing w:before="0" w:after="40"/>
        <w:ind w:left="283"/>
      </w:pPr>
      <w:r>
        <w:rPr>
          <w:color w:val="505050"/>
          <w:sz w:val="18"/>
        </w:rPr>
        <w:t>Phát âm: rih-MOOV</w:t>
        <w:br/>
      </w:r>
      <w:r>
        <w:rPr>
          <w:color w:val="505050"/>
          <w:sz w:val="18"/>
        </w:rPr>
        <w:t>Collocations: remove from, remove a file, remove duplicates</w:t>
        <w:br/>
      </w:r>
      <w:r>
        <w:rPr>
          <w:color w:val="505050"/>
          <w:sz w:val="18"/>
        </w:rPr>
        <w:t>Synonyms: delete, eliminate, take out, discard</w:t>
        <w:br/>
      </w:r>
      <w:r>
        <w:rPr>
          <w:color w:val="505050"/>
          <w:sz w:val="18"/>
        </w:rPr>
        <w:t>Antonyms: add, insert, keep</w:t>
        <w:br/>
      </w:r>
    </w:p>
    <w:p>
      <w:pPr>
        <w:spacing w:before="0" w:after="40"/>
        <w:ind w:left="283"/>
      </w:pPr>
      <w:r>
        <w:rPr>
          <w:i/>
          <w:sz w:val="20"/>
        </w:rPr>
        <w:t>📝 Remove the unused code.</w:t>
      </w:r>
      <w:r>
        <w:br/>
      </w:r>
      <w:r>
        <w:rPr>
          <w:color w:val="006400"/>
          <w:sz w:val="20"/>
        </w:rPr>
        <w:t xml:space="preserve">    → Loại bỏ code không dùng.</w:t>
      </w:r>
    </w:p>
    <w:p>
      <w:pPr>
        <w:spacing w:before="0" w:after="40"/>
        <w:ind w:left="283"/>
      </w:pPr>
      <w:r>
        <w:rPr>
          <w:color w:val="005078"/>
          <w:sz w:val="18"/>
        </w:rPr>
        <w:t>💡 Trang trọng hơn 'take out'. Trong IT: xóa file, gỡ cài đặt. Danh từ: removal.</w:t>
      </w:r>
    </w:p>
    <w:p>
      <w:pPr>
        <w:spacing w:before="0" w:after="40"/>
        <w:ind w:left="283"/>
      </w:pPr>
      <w:r>
        <w:rPr>
          <w:i/>
          <w:sz w:val="18"/>
        </w:rPr>
        <w:t>✏️ Please remove your name from the list.</w:t>
      </w:r>
      <w:r>
        <w:br/>
      </w:r>
      <w:r>
        <w:rPr>
          <w:color w:val="006400"/>
          <w:sz w:val="18"/>
        </w:rPr>
        <w:t xml:space="preserve">    → Xin hãy xóa tên bạn khỏi danh sách.</w:t>
      </w:r>
      <w:r>
        <w:br/>
      </w:r>
      <w:r>
        <w:rPr>
          <w:i/>
          <w:sz w:val="18"/>
        </w:rPr>
        <w:t>✏️ The feature was removed in the latest update.</w:t>
      </w:r>
      <w:r>
        <w:br/>
      </w:r>
      <w:r>
        <w:rPr>
          <w:color w:val="006400"/>
          <w:sz w:val="18"/>
        </w:rPr>
        <w:t xml:space="preserve">    → Tính năng đã bị loại bỏ trong bản cập nhật mới nhất.</w:t>
      </w:r>
    </w:p>
    <w:p>
      <w:pPr>
        <w:spacing w:before="0" w:after="80"/>
        <w:ind w:left="283"/>
      </w:pPr>
      <w:r>
        <w:rPr>
          <w:color w:val="643C00"/>
          <w:sz w:val="18"/>
        </w:rPr>
        <w:t>🔗 Patterns: remove + from | remove + noun | removal of</w:t>
      </w:r>
    </w:p>
    <w:p>
      <w:pPr>
        <w:spacing w:before="120" w:after="40"/>
      </w:pPr>
      <w:r>
        <w:rPr>
          <w:b/>
          <w:sz w:val="24"/>
        </w:rPr>
        <w:t>rent</w:t>
      </w:r>
      <w:r>
        <w:rPr>
          <w:sz w:val="22"/>
        </w:rPr>
        <w:t xml:space="preserve">  —  Thuê; tiền thuê — To pay to use something; the payment</w:t>
      </w:r>
    </w:p>
    <w:p>
      <w:pPr>
        <w:spacing w:before="0" w:after="40"/>
        <w:ind w:left="283"/>
      </w:pPr>
      <w:r>
        <w:rPr>
          <w:color w:val="505050"/>
          <w:sz w:val="18"/>
        </w:rPr>
        <w:t>Phát âm: RENT</w:t>
        <w:br/>
      </w:r>
      <w:r>
        <w:rPr>
          <w:color w:val="505050"/>
          <w:sz w:val="18"/>
        </w:rPr>
        <w:t>Collocations: pay rent, rent a car, for rent</w:t>
        <w:br/>
      </w:r>
      <w:r>
        <w:rPr>
          <w:color w:val="505050"/>
          <w:sz w:val="18"/>
        </w:rPr>
        <w:t>Synonyms: lease, hire, let, tenancy</w:t>
        <w:br/>
      </w:r>
      <w:r>
        <w:rPr>
          <w:color w:val="505050"/>
          <w:sz w:val="18"/>
        </w:rPr>
        <w:t>Antonyms: own, buy</w:t>
        <w:br/>
      </w:r>
    </w:p>
    <w:p>
      <w:pPr>
        <w:spacing w:before="0" w:after="40"/>
        <w:ind w:left="283"/>
      </w:pPr>
      <w:r>
        <w:rPr>
          <w:i/>
          <w:sz w:val="20"/>
        </w:rPr>
        <w:t>📝 I rent an apartment in the city.</w:t>
      </w:r>
      <w:r>
        <w:br/>
      </w:r>
      <w:r>
        <w:rPr>
          <w:color w:val="006400"/>
          <w:sz w:val="20"/>
        </w:rPr>
        <w:t xml:space="preserve">    → Tôi thuê căn hộ trong thành phố.</w:t>
      </w:r>
    </w:p>
    <w:p>
      <w:pPr>
        <w:spacing w:before="0" w:after="40"/>
        <w:ind w:left="283"/>
      </w:pPr>
      <w:r>
        <w:rPr>
          <w:color w:val="005078"/>
          <w:sz w:val="18"/>
        </w:rPr>
        <w:t>💡 Vừa danh từ (tiền thuê) vừa động từ (thuê). 'For rent' = cho thuê. 'Pay rent' = trả tiền thuê. Rent vs buy là quyết định lớn.</w:t>
      </w:r>
    </w:p>
    <w:p>
      <w:pPr>
        <w:spacing w:before="0" w:after="40"/>
        <w:ind w:left="283"/>
      </w:pPr>
      <w:r>
        <w:rPr>
          <w:i/>
          <w:sz w:val="18"/>
        </w:rPr>
        <w:t>✏️ The rent has increased by 10% this year.</w:t>
      </w:r>
      <w:r>
        <w:br/>
      </w:r>
      <w:r>
        <w:rPr>
          <w:color w:val="006400"/>
          <w:sz w:val="18"/>
        </w:rPr>
        <w:t xml:space="preserve">    → Tiền thuê tăng 10% năm nay.</w:t>
      </w:r>
      <w:r>
        <w:br/>
      </w:r>
      <w:r>
        <w:rPr>
          <w:i/>
          <w:sz w:val="18"/>
        </w:rPr>
        <w:t>✏️ We rented a car for the road trip.</w:t>
      </w:r>
      <w:r>
        <w:br/>
      </w:r>
      <w:r>
        <w:rPr>
          <w:color w:val="006400"/>
          <w:sz w:val="18"/>
        </w:rPr>
        <w:t xml:space="preserve">    → Chúng tôi thuê xe cho chuyến đi.</w:t>
      </w:r>
    </w:p>
    <w:p>
      <w:pPr>
        <w:spacing w:before="0" w:after="80"/>
        <w:ind w:left="283"/>
      </w:pPr>
      <w:r>
        <w:rPr>
          <w:color w:val="643C00"/>
          <w:sz w:val="18"/>
        </w:rPr>
        <w:t>🔗 Patterns: pay rent | for rent | rent a car</w:t>
      </w:r>
    </w:p>
    <w:p>
      <w:pPr>
        <w:spacing w:before="120" w:after="40"/>
      </w:pPr>
      <w:r>
        <w:rPr>
          <w:b/>
          <w:sz w:val="24"/>
        </w:rPr>
        <w:t>repair</w:t>
      </w:r>
      <w:r>
        <w:rPr>
          <w:sz w:val="22"/>
        </w:rPr>
        <w:t xml:space="preserve">  —  Sửa chữa — To fix something that is broken</w:t>
      </w:r>
    </w:p>
    <w:p>
      <w:pPr>
        <w:spacing w:before="0" w:after="40"/>
        <w:ind w:left="283"/>
      </w:pPr>
      <w:r>
        <w:rPr>
          <w:color w:val="505050"/>
          <w:sz w:val="18"/>
        </w:rPr>
        <w:t>Phát âm: rih-PAIR</w:t>
        <w:br/>
      </w:r>
      <w:r>
        <w:rPr>
          <w:color w:val="505050"/>
          <w:sz w:val="18"/>
        </w:rPr>
        <w:t>Collocations: repair a car, under repair, repair shop</w:t>
        <w:br/>
      </w:r>
      <w:r>
        <w:rPr>
          <w:color w:val="505050"/>
          <w:sz w:val="18"/>
        </w:rPr>
        <w:t>Synonyms: fix, mend, restore, patch</w:t>
        <w:br/>
      </w:r>
      <w:r>
        <w:rPr>
          <w:color w:val="505050"/>
          <w:sz w:val="18"/>
        </w:rPr>
        <w:t>Antonyms: break, damage</w:t>
        <w:br/>
      </w:r>
    </w:p>
    <w:p>
      <w:pPr>
        <w:spacing w:before="0" w:after="40"/>
        <w:ind w:left="283"/>
      </w:pPr>
      <w:r>
        <w:rPr>
          <w:i/>
          <w:sz w:val="20"/>
        </w:rPr>
        <w:t>📝 I need to repair my bicycle.</w:t>
      </w:r>
      <w:r>
        <w:br/>
      </w:r>
      <w:r>
        <w:rPr>
          <w:color w:val="006400"/>
          <w:sz w:val="20"/>
        </w:rPr>
        <w:t xml:space="preserve">    → Tôi cần sửa xe đạp.</w:t>
      </w:r>
    </w:p>
    <w:p>
      <w:pPr>
        <w:spacing w:before="0" w:after="40"/>
        <w:ind w:left="283"/>
      </w:pPr>
      <w:r>
        <w:rPr>
          <w:color w:val="005078"/>
          <w:sz w:val="18"/>
        </w:rPr>
        <w:t>💡 Sửa đồ hỏng. 'Under repair' = đang sửa chữa. Repair shop = tiệm sửa. Trang trọng hơn 'fix'. Beyond repair = không sửa được.</w:t>
      </w:r>
    </w:p>
    <w:p>
      <w:pPr>
        <w:spacing w:before="0" w:after="40"/>
        <w:ind w:left="283"/>
      </w:pPr>
      <w:r>
        <w:rPr>
          <w:i/>
          <w:sz w:val="18"/>
        </w:rPr>
        <w:t>✏️ The road is under repair.</w:t>
      </w:r>
      <w:r>
        <w:br/>
      </w:r>
      <w:r>
        <w:rPr>
          <w:color w:val="006400"/>
          <w:sz w:val="18"/>
        </w:rPr>
        <w:t xml:space="preserve">    → Đường đang được sửa chữa.</w:t>
      </w:r>
      <w:r>
        <w:br/>
      </w:r>
      <w:r>
        <w:rPr>
          <w:i/>
          <w:sz w:val="18"/>
        </w:rPr>
        <w:t>✏️ It costs too much to repair this old laptop.</w:t>
      </w:r>
      <w:r>
        <w:br/>
      </w:r>
      <w:r>
        <w:rPr>
          <w:color w:val="006400"/>
          <w:sz w:val="18"/>
        </w:rPr>
        <w:t xml:space="preserve">    → Sửa laptop cũ này tốn quá nhiều tiền.</w:t>
      </w:r>
    </w:p>
    <w:p>
      <w:pPr>
        <w:spacing w:before="0" w:after="80"/>
        <w:ind w:left="283"/>
      </w:pPr>
      <w:r>
        <w:rPr>
          <w:color w:val="643C00"/>
          <w:sz w:val="18"/>
        </w:rPr>
        <w:t>🔗 Patterns: under repair | repair shop | beyond repair</w:t>
      </w:r>
    </w:p>
    <w:p>
      <w:pPr>
        <w:spacing w:before="120" w:after="40"/>
      </w:pPr>
      <w:r>
        <w:rPr>
          <w:b/>
          <w:sz w:val="24"/>
        </w:rPr>
        <w:t>replace</w:t>
      </w:r>
      <w:r>
        <w:rPr>
          <w:sz w:val="22"/>
        </w:rPr>
        <w:t xml:space="preserve">  —  Thay thế — To put something new in place of another</w:t>
      </w:r>
    </w:p>
    <w:p>
      <w:pPr>
        <w:spacing w:before="0" w:after="40"/>
        <w:ind w:left="283"/>
      </w:pPr>
      <w:r>
        <w:rPr>
          <w:color w:val="505050"/>
          <w:sz w:val="18"/>
        </w:rPr>
        <w:t>Phát âm: rih-PLAYS</w:t>
        <w:br/>
      </w:r>
      <w:r>
        <w:rPr>
          <w:color w:val="505050"/>
          <w:sz w:val="18"/>
        </w:rPr>
        <w:t>Collocations: replace with, replace a file, find and replace</w:t>
        <w:br/>
      </w:r>
      <w:r>
        <w:rPr>
          <w:color w:val="505050"/>
          <w:sz w:val="18"/>
        </w:rPr>
        <w:t>Synonyms: substitute, swap, exchange, change</w:t>
        <w:br/>
      </w:r>
      <w:r>
        <w:rPr>
          <w:color w:val="505050"/>
          <w:sz w:val="18"/>
        </w:rPr>
        <w:t>Antonyms: keep, retain</w:t>
        <w:br/>
      </w:r>
    </w:p>
    <w:p>
      <w:pPr>
        <w:spacing w:before="0" w:after="40"/>
        <w:ind w:left="283"/>
      </w:pPr>
      <w:r>
        <w:rPr>
          <w:i/>
          <w:sz w:val="20"/>
        </w:rPr>
        <w:t>📝 Replace the old battery with a new one.</w:t>
      </w:r>
      <w:r>
        <w:br/>
      </w:r>
      <w:r>
        <w:rPr>
          <w:color w:val="006400"/>
          <w:sz w:val="20"/>
        </w:rPr>
        <w:t xml:space="preserve">    → Thay pin cũ bằng pin mới.</w:t>
      </w:r>
    </w:p>
    <w:p>
      <w:pPr>
        <w:spacing w:before="0" w:after="40"/>
        <w:ind w:left="283"/>
      </w:pPr>
      <w:r>
        <w:rPr>
          <w:color w:val="005078"/>
          <w:sz w:val="18"/>
        </w:rPr>
        <w:t>💡 'Replace A with B' = thay A bằng B. Danh từ: replacement. Trong lập trình: find and replace.</w:t>
      </w:r>
    </w:p>
    <w:p>
      <w:pPr>
        <w:spacing w:before="0" w:after="40"/>
        <w:ind w:left="283"/>
      </w:pPr>
      <w:r>
        <w:rPr>
          <w:i/>
          <w:sz w:val="18"/>
        </w:rPr>
        <w:t>✏️ We replaced the old server with a new one.</w:t>
      </w:r>
      <w:r>
        <w:br/>
      </w:r>
      <w:r>
        <w:rPr>
          <w:color w:val="006400"/>
          <w:sz w:val="18"/>
        </w:rPr>
        <w:t xml:space="preserve">    → Chúng tôi thay server cũ bằng cái mới.</w:t>
      </w:r>
      <w:r>
        <w:br/>
      </w:r>
      <w:r>
        <w:rPr>
          <w:i/>
          <w:sz w:val="18"/>
        </w:rPr>
        <w:t>✏️ Nothing can replace real-world experience.</w:t>
      </w:r>
      <w:r>
        <w:br/>
      </w:r>
      <w:r>
        <w:rPr>
          <w:color w:val="006400"/>
          <w:sz w:val="18"/>
        </w:rPr>
        <w:t xml:space="preserve">    → Không gì thay thế được kinh nghiệm thực tế.</w:t>
      </w:r>
    </w:p>
    <w:p>
      <w:pPr>
        <w:spacing w:before="0" w:after="80"/>
        <w:ind w:left="283"/>
      </w:pPr>
      <w:r>
        <w:rPr>
          <w:color w:val="643C00"/>
          <w:sz w:val="18"/>
        </w:rPr>
        <w:t>🔗 Patterns: replace + A + with + B | replace + noun | replacement for</w:t>
      </w:r>
    </w:p>
    <w:p>
      <w:pPr>
        <w:spacing w:before="120" w:after="40"/>
      </w:pPr>
      <w:r>
        <w:rPr>
          <w:b/>
          <w:sz w:val="24"/>
        </w:rPr>
        <w:t>report</w:t>
      </w:r>
      <w:r>
        <w:rPr>
          <w:sz w:val="22"/>
        </w:rPr>
        <w:t xml:space="preserve">  —  Báo cáo — A written account of something</w:t>
      </w:r>
    </w:p>
    <w:p>
      <w:pPr>
        <w:spacing w:before="0" w:after="40"/>
        <w:ind w:left="283"/>
      </w:pPr>
      <w:r>
        <w:rPr>
          <w:color w:val="505050"/>
          <w:sz w:val="18"/>
        </w:rPr>
        <w:t>Phát âm: rih-PORT</w:t>
        <w:br/>
      </w:r>
      <w:r>
        <w:rPr>
          <w:color w:val="505050"/>
          <w:sz w:val="18"/>
        </w:rPr>
        <w:t>Collocations: annual report, report to, progress report</w:t>
        <w:br/>
      </w:r>
      <w:r>
        <w:rPr>
          <w:color w:val="505050"/>
          <w:sz w:val="18"/>
        </w:rPr>
        <w:t>Synonyms: document, account, statement</w:t>
        <w:br/>
      </w:r>
    </w:p>
    <w:p>
      <w:pPr>
        <w:spacing w:before="0" w:after="40"/>
        <w:ind w:left="283"/>
      </w:pPr>
      <w:r>
        <w:rPr>
          <w:i/>
          <w:sz w:val="20"/>
        </w:rPr>
        <w:t>📝 Please submit the report by Friday.</w:t>
      </w:r>
      <w:r>
        <w:br/>
      </w:r>
      <w:r>
        <w:rPr>
          <w:color w:val="006400"/>
          <w:sz w:val="20"/>
        </w:rPr>
        <w:t xml:space="preserve">    → Xin nộp báo cáo trước thứ Sáu.</w:t>
      </w:r>
    </w:p>
    <w:p>
      <w:pPr>
        <w:spacing w:before="0" w:after="40"/>
        <w:ind w:left="283"/>
      </w:pPr>
      <w:r>
        <w:rPr>
          <w:color w:val="005078"/>
          <w:sz w:val="18"/>
        </w:rPr>
        <w:t>💡 Danh từ: bản báo cáo. Động từ: báo cáo, tường trình. 'Report to someone' = báo cáo cho ai. 'Submit a report' = nộp báo cáo.</w:t>
      </w:r>
    </w:p>
    <w:p>
      <w:pPr>
        <w:spacing w:before="0" w:after="40"/>
        <w:ind w:left="283"/>
      </w:pPr>
      <w:r>
        <w:rPr>
          <w:i/>
          <w:sz w:val="18"/>
        </w:rPr>
        <w:t>✏️ I need to write a report about last month's sales.</w:t>
      </w:r>
      <w:r>
        <w:br/>
      </w:r>
      <w:r>
        <w:rPr>
          <w:color w:val="006400"/>
          <w:sz w:val="18"/>
        </w:rPr>
        <w:t xml:space="preserve">    → Tôi cần viết báo cáo về doanh số tháng trước.</w:t>
      </w:r>
      <w:r>
        <w:br/>
      </w:r>
      <w:r>
        <w:rPr>
          <w:i/>
          <w:sz w:val="18"/>
        </w:rPr>
        <w:t>✏️ She reports directly to the CEO.</w:t>
      </w:r>
      <w:r>
        <w:br/>
      </w:r>
      <w:r>
        <w:rPr>
          <w:color w:val="006400"/>
          <w:sz w:val="18"/>
        </w:rPr>
        <w:t xml:space="preserve">    → Cô ấy báo cáo trực tiếp cho giám đốc.</w:t>
      </w:r>
    </w:p>
    <w:p>
      <w:pPr>
        <w:spacing w:before="0" w:after="80"/>
        <w:ind w:left="283"/>
      </w:pPr>
      <w:r>
        <w:rPr>
          <w:color w:val="643C00"/>
          <w:sz w:val="18"/>
        </w:rPr>
        <w:t>🔗 Patterns: write/submit a report | report to someone | annual/monthly report</w:t>
      </w:r>
    </w:p>
    <w:p>
      <w:pPr>
        <w:spacing w:before="120" w:after="40"/>
      </w:pPr>
      <w:r>
        <w:rPr>
          <w:b/>
          <w:sz w:val="24"/>
        </w:rPr>
        <w:t>request</w:t>
      </w:r>
      <w:r>
        <w:rPr>
          <w:sz w:val="22"/>
        </w:rPr>
        <w:t xml:space="preserve">  —  Yêu cầu; request — An act of asking for something; an HTTP call</w:t>
      </w:r>
    </w:p>
    <w:p>
      <w:pPr>
        <w:spacing w:before="0" w:after="40"/>
        <w:ind w:left="283"/>
      </w:pPr>
      <w:r>
        <w:rPr>
          <w:color w:val="505050"/>
          <w:sz w:val="18"/>
        </w:rPr>
        <w:t>Phát âm: rih-KWEST</w:t>
        <w:br/>
      </w:r>
      <w:r>
        <w:rPr>
          <w:color w:val="505050"/>
          <w:sz w:val="18"/>
        </w:rPr>
        <w:t>Collocations: HTTP request, pull request, request data</w:t>
        <w:br/>
      </w:r>
      <w:r>
        <w:rPr>
          <w:color w:val="505050"/>
          <w:sz w:val="18"/>
        </w:rPr>
        <w:t>Synonyms: ask, demand, inquiry, call</w:t>
        <w:br/>
      </w:r>
      <w:r>
        <w:rPr>
          <w:color w:val="505050"/>
          <w:sz w:val="18"/>
        </w:rPr>
        <w:t>Antonyms: response, reply</w:t>
        <w:br/>
      </w:r>
    </w:p>
    <w:p>
      <w:pPr>
        <w:spacing w:before="0" w:after="40"/>
        <w:ind w:left="283"/>
      </w:pPr>
      <w:r>
        <w:rPr>
          <w:i/>
          <w:sz w:val="20"/>
        </w:rPr>
        <w:t>📝 Send a GET request to the server.</w:t>
      </w:r>
      <w:r>
        <w:br/>
      </w:r>
      <w:r>
        <w:rPr>
          <w:color w:val="006400"/>
          <w:sz w:val="20"/>
        </w:rPr>
        <w:t xml:space="preserve">    → Gửi GET request đến server.</w:t>
      </w:r>
    </w:p>
    <w:p>
      <w:pPr>
        <w:spacing w:before="0" w:after="40"/>
        <w:ind w:left="283"/>
      </w:pPr>
      <w:r>
        <w:rPr>
          <w:color w:val="005078"/>
          <w:sz w:val="18"/>
        </w:rPr>
        <w:t>💡 Trong web: lời gọi HTTP từ client đến server. Có các method: GET, POST, PUT, DELETE. Pull request (PR) là yêu cầu merge code.</w:t>
      </w:r>
    </w:p>
    <w:p>
      <w:pPr>
        <w:spacing w:before="0" w:after="40"/>
        <w:ind w:left="283"/>
      </w:pPr>
      <w:r>
        <w:rPr>
          <w:i/>
          <w:sz w:val="18"/>
        </w:rPr>
        <w:t>✏️ The server received 1000 requests per second.</w:t>
      </w:r>
      <w:r>
        <w:br/>
      </w:r>
      <w:r>
        <w:rPr>
          <w:color w:val="006400"/>
          <w:sz w:val="18"/>
        </w:rPr>
        <w:t xml:space="preserve">    → Server nhận 1000 request mỗi giây.</w:t>
      </w:r>
      <w:r>
        <w:br/>
      </w:r>
      <w:r>
        <w:rPr>
          <w:i/>
          <w:sz w:val="18"/>
        </w:rPr>
        <w:t>✏️ Create a pull request for code review.</w:t>
      </w:r>
      <w:r>
        <w:br/>
      </w:r>
      <w:r>
        <w:rPr>
          <w:color w:val="006400"/>
          <w:sz w:val="18"/>
        </w:rPr>
        <w:t xml:space="preserve">    → Tạo pull request để review code.</w:t>
      </w:r>
    </w:p>
    <w:p>
      <w:pPr>
        <w:spacing w:before="0" w:after="80"/>
        <w:ind w:left="283"/>
      </w:pPr>
      <w:r>
        <w:rPr>
          <w:color w:val="643C00"/>
          <w:sz w:val="18"/>
        </w:rPr>
        <w:t>🔗 Patterns: HTTP request | send a request | pull request</w:t>
      </w:r>
    </w:p>
    <w:p>
      <w:pPr>
        <w:spacing w:before="120" w:after="40"/>
      </w:pPr>
      <w:r>
        <w:rPr>
          <w:b/>
          <w:sz w:val="24"/>
        </w:rPr>
        <w:t>research</w:t>
      </w:r>
      <w:r>
        <w:rPr>
          <w:sz w:val="22"/>
        </w:rPr>
        <w:t xml:space="preserve">  —  Nghiên cứu — Systematic investigation to establish facts</w:t>
      </w:r>
    </w:p>
    <w:p>
      <w:pPr>
        <w:spacing w:before="0" w:after="40"/>
        <w:ind w:left="283"/>
      </w:pPr>
      <w:r>
        <w:rPr>
          <w:color w:val="505050"/>
          <w:sz w:val="18"/>
        </w:rPr>
        <w:t>Phát âm: rih-SURCH</w:t>
        <w:br/>
      </w:r>
      <w:r>
        <w:rPr>
          <w:color w:val="505050"/>
          <w:sz w:val="18"/>
        </w:rPr>
        <w:t>Collocations: research paper, market research, research and development</w:t>
        <w:br/>
      </w:r>
      <w:r>
        <w:rPr>
          <w:color w:val="505050"/>
          <w:sz w:val="18"/>
        </w:rPr>
        <w:t>Synonyms: study, investigation, analysis, inquiry</w:t>
        <w:br/>
      </w:r>
    </w:p>
    <w:p>
      <w:pPr>
        <w:spacing w:before="0" w:after="40"/>
        <w:ind w:left="283"/>
      </w:pPr>
      <w:r>
        <w:rPr>
          <w:i/>
          <w:sz w:val="20"/>
        </w:rPr>
        <w:t>📝 We are doing research on AI.</w:t>
      </w:r>
      <w:r>
        <w:br/>
      </w:r>
      <w:r>
        <w:rPr>
          <w:color w:val="006400"/>
          <w:sz w:val="20"/>
        </w:rPr>
        <w:t xml:space="preserve">    → Chúng tôi đang nghiên cứu về AI.</w:t>
      </w:r>
    </w:p>
    <w:p>
      <w:pPr>
        <w:spacing w:before="0" w:after="40"/>
        <w:ind w:left="283"/>
      </w:pPr>
      <w:r>
        <w:rPr>
          <w:color w:val="005078"/>
          <w:sz w:val="18"/>
        </w:rPr>
        <w:t>💡 Vừa danh từ vừa động từ. Không đếm được khi là danh từ (không nói 'a research', dùng 'a research paper'). Do research = nghiên cứu.</w:t>
      </w:r>
    </w:p>
    <w:p>
      <w:pPr>
        <w:spacing w:before="0" w:after="40"/>
        <w:ind w:left="283"/>
      </w:pPr>
      <w:r>
        <w:rPr>
          <w:i/>
          <w:sz w:val="18"/>
        </w:rPr>
        <w:t>✏️ More research is needed on this topic.</w:t>
      </w:r>
      <w:r>
        <w:br/>
      </w:r>
      <w:r>
        <w:rPr>
          <w:color w:val="006400"/>
          <w:sz w:val="18"/>
        </w:rPr>
        <w:t xml:space="preserve">    → Cần nghiên cứu thêm về chủ đề này.</w:t>
      </w:r>
      <w:r>
        <w:br/>
      </w:r>
      <w:r>
        <w:rPr>
          <w:i/>
          <w:sz w:val="18"/>
        </w:rPr>
        <w:t>✏️ She researched the topic thoroughly before writing.</w:t>
      </w:r>
      <w:r>
        <w:br/>
      </w:r>
      <w:r>
        <w:rPr>
          <w:color w:val="006400"/>
          <w:sz w:val="18"/>
        </w:rPr>
        <w:t xml:space="preserve">    → Cô ấy nghiên cứu kỹ chủ đề trước khi viết.</w:t>
      </w:r>
    </w:p>
    <w:p>
      <w:pPr>
        <w:spacing w:before="0" w:after="80"/>
        <w:ind w:left="283"/>
      </w:pPr>
      <w:r>
        <w:rPr>
          <w:color w:val="643C00"/>
          <w:sz w:val="18"/>
        </w:rPr>
        <w:t>🔗 Patterns: do research | research paper | research and development</w:t>
      </w:r>
    </w:p>
    <w:p>
      <w:pPr>
        <w:spacing w:before="120" w:after="40"/>
      </w:pPr>
      <w:r>
        <w:rPr>
          <w:b/>
          <w:sz w:val="24"/>
        </w:rPr>
        <w:t>reserve</w:t>
      </w:r>
      <w:r>
        <w:rPr>
          <w:sz w:val="22"/>
        </w:rPr>
        <w:t xml:space="preserve">  —  Đặt trước, dự trữ — To arrange for a seat, room, or table to be kept for you</w:t>
      </w:r>
    </w:p>
    <w:p>
      <w:pPr>
        <w:spacing w:before="0" w:after="40"/>
        <w:ind w:left="283"/>
      </w:pPr>
      <w:r>
        <w:rPr>
          <w:color w:val="505050"/>
          <w:sz w:val="18"/>
        </w:rPr>
        <w:t>Phát âm: rih-ZURV</w:t>
        <w:br/>
      </w:r>
      <w:r>
        <w:rPr>
          <w:color w:val="505050"/>
          <w:sz w:val="18"/>
        </w:rPr>
        <w:t>Collocations: reserve a table, reserve a seat, reserve in advance</w:t>
        <w:br/>
      </w:r>
      <w:r>
        <w:rPr>
          <w:color w:val="505050"/>
          <w:sz w:val="18"/>
        </w:rPr>
        <w:t>Synonyms: book, save, set aside</w:t>
        <w:br/>
      </w:r>
      <w:r>
        <w:rPr>
          <w:color w:val="505050"/>
          <w:sz w:val="18"/>
        </w:rPr>
        <w:t>Antonyms: cancel, release, give up</w:t>
        <w:br/>
      </w:r>
    </w:p>
    <w:p>
      <w:pPr>
        <w:spacing w:before="0" w:after="40"/>
        <w:ind w:left="283"/>
      </w:pPr>
      <w:r>
        <w:rPr>
          <w:i/>
          <w:sz w:val="20"/>
        </w:rPr>
        <w:t>📝 I would like to reserve a table for four people tonight.</w:t>
      </w:r>
      <w:r>
        <w:br/>
      </w:r>
      <w:r>
        <w:rPr>
          <w:color w:val="006400"/>
          <w:sz w:val="20"/>
        </w:rPr>
        <w:t xml:space="preserve">    → Tôi muốn đặt trước một bàn cho bốn người tối nay.</w:t>
      </w:r>
    </w:p>
    <w:p>
      <w:pPr>
        <w:spacing w:before="0" w:after="40"/>
        <w:ind w:left="283"/>
      </w:pPr>
      <w:r>
        <w:rPr>
          <w:color w:val="005078"/>
          <w:sz w:val="18"/>
        </w:rPr>
        <w:t>💡 Dùng khi nói về việc đặt chỗ trước ở nhà hàng, khách sạn. Tương tự book nhưng trang trọng hơn một chút.</w:t>
      </w:r>
    </w:p>
    <w:p>
      <w:pPr>
        <w:spacing w:before="0" w:after="40"/>
        <w:ind w:left="283"/>
      </w:pPr>
      <w:r>
        <w:rPr>
          <w:i/>
          <w:sz w:val="18"/>
        </w:rPr>
        <w:t>✏️ I'd like to reserve a room for two nights.</w:t>
      </w:r>
      <w:r>
        <w:br/>
      </w:r>
      <w:r>
        <w:rPr>
          <w:color w:val="006400"/>
          <w:sz w:val="18"/>
        </w:rPr>
        <w:t xml:space="preserve">    → Tôi muốn đặt phòng cho hai đêm.</w:t>
      </w:r>
      <w:r>
        <w:br/>
      </w:r>
      <w:r>
        <w:rPr>
          <w:i/>
          <w:sz w:val="18"/>
        </w:rPr>
        <w:t>✏️ You should reserve tickets in advance for the concert.</w:t>
      </w:r>
      <w:r>
        <w:br/>
      </w:r>
      <w:r>
        <w:rPr>
          <w:color w:val="006400"/>
          <w:sz w:val="18"/>
        </w:rPr>
        <w:t xml:space="preserve">    → Bạn nên đặt vé trước cho buổi hòa nhạc.</w:t>
      </w:r>
    </w:p>
    <w:p>
      <w:pPr>
        <w:spacing w:before="0" w:after="80"/>
        <w:ind w:left="283"/>
      </w:pPr>
      <w:r>
        <w:rPr>
          <w:color w:val="643C00"/>
          <w:sz w:val="18"/>
        </w:rPr>
        <w:t>🔗 Patterns: reserve a table | reserve in advance | reserve a seat</w:t>
      </w:r>
    </w:p>
    <w:p>
      <w:pPr>
        <w:spacing w:before="120" w:after="40"/>
      </w:pPr>
      <w:r>
        <w:rPr>
          <w:b/>
          <w:sz w:val="24"/>
        </w:rPr>
        <w:t>respond</w:t>
      </w:r>
      <w:r>
        <w:rPr>
          <w:sz w:val="22"/>
        </w:rPr>
        <w:t xml:space="preserve">  —  Phản hồi, đáp lại — To say or do something as a reaction</w:t>
      </w:r>
    </w:p>
    <w:p>
      <w:pPr>
        <w:spacing w:before="0" w:after="40"/>
        <w:ind w:left="283"/>
      </w:pPr>
      <w:r>
        <w:rPr>
          <w:color w:val="505050"/>
          <w:sz w:val="18"/>
        </w:rPr>
        <w:t>Phát âm: rih-SPAHND</w:t>
        <w:br/>
      </w:r>
      <w:r>
        <w:rPr>
          <w:color w:val="505050"/>
          <w:sz w:val="18"/>
        </w:rPr>
        <w:t>Collocations: respond to, respond quickly, respond with</w:t>
        <w:br/>
      </w:r>
      <w:r>
        <w:rPr>
          <w:color w:val="505050"/>
          <w:sz w:val="18"/>
        </w:rPr>
        <w:t>Synonyms: reply, answer, react, acknowledge</w:t>
        <w:br/>
      </w:r>
      <w:r>
        <w:rPr>
          <w:color w:val="505050"/>
          <w:sz w:val="18"/>
        </w:rPr>
        <w:t>Antonyms: ignore, disregard</w:t>
        <w:br/>
      </w:r>
    </w:p>
    <w:p>
      <w:pPr>
        <w:spacing w:before="0" w:after="40"/>
        <w:ind w:left="283"/>
      </w:pPr>
      <w:r>
        <w:rPr>
          <w:i/>
          <w:sz w:val="20"/>
        </w:rPr>
        <w:t>📝 Please respond to the email by Friday.</w:t>
      </w:r>
      <w:r>
        <w:br/>
      </w:r>
      <w:r>
        <w:rPr>
          <w:color w:val="006400"/>
          <w:sz w:val="20"/>
        </w:rPr>
        <w:t xml:space="preserve">    → Xin phản hồi email trước thứ Sáu.</w:t>
      </w:r>
    </w:p>
    <w:p>
      <w:pPr>
        <w:spacing w:before="0" w:after="40"/>
        <w:ind w:left="283"/>
      </w:pPr>
      <w:r>
        <w:rPr>
          <w:color w:val="005078"/>
          <w:sz w:val="18"/>
        </w:rPr>
        <w:t>💡 Luôn đi với 'to'. Trong web dev, server 'responds' với data. Danh từ 'response' (phản hồi, HTTP response) rất phổ biến.</w:t>
      </w:r>
    </w:p>
    <w:p>
      <w:pPr>
        <w:spacing w:before="0" w:after="40"/>
        <w:ind w:left="283"/>
      </w:pPr>
      <w:r>
        <w:rPr>
          <w:i/>
          <w:sz w:val="18"/>
        </w:rPr>
        <w:t>✏️ The API responds with a JSON object.</w:t>
      </w:r>
      <w:r>
        <w:br/>
      </w:r>
      <w:r>
        <w:rPr>
          <w:color w:val="006400"/>
          <w:sz w:val="18"/>
        </w:rPr>
        <w:t xml:space="preserve">    → API phản hồi với một đối tượng JSON.</w:t>
      </w:r>
      <w:r>
        <w:br/>
      </w:r>
      <w:r>
        <w:rPr>
          <w:i/>
          <w:sz w:val="18"/>
        </w:rPr>
        <w:t>✏️ He hasn't responded to my message yet.</w:t>
      </w:r>
      <w:r>
        <w:br/>
      </w:r>
      <w:r>
        <w:rPr>
          <w:color w:val="006400"/>
          <w:sz w:val="18"/>
        </w:rPr>
        <w:t xml:space="preserve">    → Anh ấy chưa phản hồi tin nhắn của tôi.</w:t>
      </w:r>
    </w:p>
    <w:p>
      <w:pPr>
        <w:spacing w:before="0" w:after="80"/>
        <w:ind w:left="283"/>
      </w:pPr>
      <w:r>
        <w:rPr>
          <w:color w:val="643C00"/>
          <w:sz w:val="18"/>
        </w:rPr>
        <w:t>🔗 Patterns: respond + to + something | respond + with + data</w:t>
      </w:r>
    </w:p>
    <w:p>
      <w:pPr>
        <w:spacing w:before="120" w:after="40"/>
      </w:pPr>
      <w:r>
        <w:rPr>
          <w:b/>
          <w:sz w:val="24"/>
        </w:rPr>
        <w:t>response</w:t>
      </w:r>
      <w:r>
        <w:rPr>
          <w:sz w:val="22"/>
        </w:rPr>
        <w:t xml:space="preserve">  —  Phản hồi; response — An answer or reply; data returned from a server</w:t>
      </w:r>
    </w:p>
    <w:p>
      <w:pPr>
        <w:spacing w:before="0" w:after="40"/>
        <w:ind w:left="283"/>
      </w:pPr>
      <w:r>
        <w:rPr>
          <w:color w:val="505050"/>
          <w:sz w:val="18"/>
        </w:rPr>
        <w:t>Phát âm: rih-SPAHNS</w:t>
        <w:br/>
      </w:r>
      <w:r>
        <w:rPr>
          <w:color w:val="505050"/>
          <w:sz w:val="18"/>
        </w:rPr>
        <w:t>Collocations: HTTP response, response time, in response to</w:t>
        <w:br/>
      </w:r>
      <w:r>
        <w:rPr>
          <w:color w:val="505050"/>
          <w:sz w:val="18"/>
        </w:rPr>
        <w:t>Synonyms: reply, answer, feedback, reaction</w:t>
        <w:br/>
      </w:r>
      <w:r>
        <w:rPr>
          <w:color w:val="505050"/>
          <w:sz w:val="18"/>
        </w:rPr>
        <w:t>Antonyms: request, question</w:t>
        <w:br/>
      </w:r>
    </w:p>
    <w:p>
      <w:pPr>
        <w:spacing w:before="0" w:after="40"/>
        <w:ind w:left="283"/>
      </w:pPr>
      <w:r>
        <w:rPr>
          <w:i/>
          <w:sz w:val="20"/>
        </w:rPr>
        <w:t>📝 The server returned a 200 response.</w:t>
      </w:r>
      <w:r>
        <w:br/>
      </w:r>
      <w:r>
        <w:rPr>
          <w:color w:val="006400"/>
          <w:sz w:val="20"/>
        </w:rPr>
        <w:t xml:space="preserve">    → Server trả về response 200.</w:t>
      </w:r>
    </w:p>
    <w:p>
      <w:pPr>
        <w:spacing w:before="0" w:after="40"/>
        <w:ind w:left="283"/>
      </w:pPr>
      <w:r>
        <w:rPr>
          <w:color w:val="005078"/>
          <w:sz w:val="18"/>
        </w:rPr>
        <w:t>💡 Dữ liệu server trả về sau khi nhận request. Status code 200 = thành công, 404 = không tìm thấy, 500 = lỗi server.</w:t>
      </w:r>
    </w:p>
    <w:p>
      <w:pPr>
        <w:spacing w:before="0" w:after="40"/>
        <w:ind w:left="283"/>
      </w:pPr>
      <w:r>
        <w:rPr>
          <w:i/>
          <w:sz w:val="18"/>
        </w:rPr>
        <w:t>✏️ Parse the JSON response from the API.</w:t>
      </w:r>
      <w:r>
        <w:br/>
      </w:r>
      <w:r>
        <w:rPr>
          <w:color w:val="006400"/>
          <w:sz w:val="18"/>
        </w:rPr>
        <w:t xml:space="preserve">    → Phân tích response JSON từ API.</w:t>
      </w:r>
      <w:r>
        <w:br/>
      </w:r>
      <w:r>
        <w:rPr>
          <w:i/>
          <w:sz w:val="18"/>
        </w:rPr>
        <w:t>✏️ The response time should be under 200ms.</w:t>
      </w:r>
      <w:r>
        <w:br/>
      </w:r>
      <w:r>
        <w:rPr>
          <w:color w:val="006400"/>
          <w:sz w:val="18"/>
        </w:rPr>
        <w:t xml:space="preserve">    → Thời gian phản hồi nên dưới 200ms.</w:t>
      </w:r>
    </w:p>
    <w:p>
      <w:pPr>
        <w:spacing w:before="0" w:after="80"/>
        <w:ind w:left="283"/>
      </w:pPr>
      <w:r>
        <w:rPr>
          <w:color w:val="643C00"/>
          <w:sz w:val="18"/>
        </w:rPr>
        <w:t>🔗 Patterns: HTTP response | response time | response code</w:t>
      </w:r>
    </w:p>
    <w:p>
      <w:pPr>
        <w:spacing w:before="120" w:after="40"/>
      </w:pPr>
      <w:r>
        <w:rPr>
          <w:b/>
          <w:sz w:val="24"/>
        </w:rPr>
        <w:t>result</w:t>
      </w:r>
      <w:r>
        <w:rPr>
          <w:sz w:val="22"/>
        </w:rPr>
        <w:t xml:space="preserve">  —  Kết quả — The outcome of an action</w:t>
      </w:r>
    </w:p>
    <w:p>
      <w:pPr>
        <w:spacing w:before="0" w:after="40"/>
        <w:ind w:left="283"/>
      </w:pPr>
      <w:r>
        <w:rPr>
          <w:color w:val="505050"/>
          <w:sz w:val="18"/>
        </w:rPr>
        <w:t>Phát âm: rih-ZULT</w:t>
        <w:br/>
      </w:r>
      <w:r>
        <w:rPr>
          <w:color w:val="505050"/>
          <w:sz w:val="18"/>
        </w:rPr>
        <w:t>Collocations: as a result, end result, search results</w:t>
        <w:br/>
      </w:r>
      <w:r>
        <w:rPr>
          <w:color w:val="505050"/>
          <w:sz w:val="18"/>
        </w:rPr>
        <w:t>Synonyms: outcome, consequence, effect</w:t>
        <w:br/>
      </w:r>
      <w:r>
        <w:rPr>
          <w:color w:val="505050"/>
          <w:sz w:val="18"/>
        </w:rPr>
        <w:t>Antonyms: cause</w:t>
        <w:br/>
      </w:r>
    </w:p>
    <w:p>
      <w:pPr>
        <w:spacing w:before="0" w:after="40"/>
        <w:ind w:left="283"/>
      </w:pPr>
      <w:r>
        <w:rPr>
          <w:i/>
          <w:sz w:val="20"/>
        </w:rPr>
        <w:t>📝 The test results are excellent.</w:t>
      </w:r>
      <w:r>
        <w:br/>
      </w:r>
      <w:r>
        <w:rPr>
          <w:color w:val="006400"/>
          <w:sz w:val="20"/>
        </w:rPr>
        <w:t xml:space="preserve">    → Kết quả bài kiểm tra rất tốt.</w:t>
      </w:r>
    </w:p>
    <w:p>
      <w:pPr>
        <w:spacing w:before="0" w:after="40"/>
        <w:ind w:left="283"/>
      </w:pPr>
      <w:r>
        <w:rPr>
          <w:color w:val="005078"/>
          <w:sz w:val="18"/>
        </w:rPr>
        <w:t>💡 Kết quả của hành động/sự kiện. 'As a result' = kết quả là, do đó. 'Result in' = dẫn đến. 'Search results' = kết quả tìm kiếm.</w:t>
      </w:r>
    </w:p>
    <w:p>
      <w:pPr>
        <w:spacing w:before="0" w:after="40"/>
        <w:ind w:left="283"/>
      </w:pPr>
      <w:r>
        <w:rPr>
          <w:i/>
          <w:sz w:val="18"/>
        </w:rPr>
        <w:t>✏️ As a result of hard work, she got promoted.</w:t>
      </w:r>
      <w:r>
        <w:br/>
      </w:r>
      <w:r>
        <w:rPr>
          <w:color w:val="006400"/>
          <w:sz w:val="18"/>
        </w:rPr>
        <w:t xml:space="preserve">    → Nhờ làm việc chăm chỉ, cô ấy được thăng chức.</w:t>
      </w:r>
      <w:r>
        <w:br/>
      </w:r>
      <w:r>
        <w:rPr>
          <w:i/>
          <w:sz w:val="18"/>
        </w:rPr>
        <w:t>✏️ The exam results will be announced next week.</w:t>
      </w:r>
      <w:r>
        <w:br/>
      </w:r>
      <w:r>
        <w:rPr>
          <w:color w:val="006400"/>
          <w:sz w:val="18"/>
        </w:rPr>
        <w:t xml:space="preserve">    → Kết quả thi sẽ được công bố tuần sau.</w:t>
      </w:r>
    </w:p>
    <w:p>
      <w:pPr>
        <w:spacing w:before="0" w:after="80"/>
        <w:ind w:left="283"/>
      </w:pPr>
      <w:r>
        <w:rPr>
          <w:color w:val="643C00"/>
          <w:sz w:val="18"/>
        </w:rPr>
        <w:t>🔗 Patterns: as a result (of) | result in + noun | get/achieve results</w:t>
      </w:r>
    </w:p>
    <w:p>
      <w:pPr>
        <w:spacing w:before="120" w:after="40"/>
      </w:pPr>
      <w:r>
        <w:rPr>
          <w:b/>
          <w:sz w:val="24"/>
        </w:rPr>
        <w:t>return</w:t>
      </w:r>
      <w:r>
        <w:rPr>
          <w:sz w:val="22"/>
        </w:rPr>
        <w:t xml:space="preserve">  —  Trở lại; trả lại — To come or go back; to give back</w:t>
      </w:r>
    </w:p>
    <w:p>
      <w:pPr>
        <w:spacing w:before="0" w:after="40"/>
        <w:ind w:left="283"/>
      </w:pPr>
      <w:r>
        <w:rPr>
          <w:color w:val="505050"/>
          <w:sz w:val="18"/>
        </w:rPr>
        <w:t>Phát âm: rih-TURN</w:t>
        <w:br/>
      </w:r>
      <w:r>
        <w:rPr>
          <w:color w:val="505050"/>
          <w:sz w:val="18"/>
        </w:rPr>
        <w:t>Collocations: return home, return policy, return value</w:t>
        <w:br/>
      </w:r>
      <w:r>
        <w:rPr>
          <w:color w:val="505050"/>
          <w:sz w:val="18"/>
        </w:rPr>
        <w:t>Synonyms: come back, go back, give back, refund</w:t>
        <w:br/>
      </w:r>
      <w:r>
        <w:rPr>
          <w:color w:val="505050"/>
          <w:sz w:val="18"/>
        </w:rPr>
        <w:t>Antonyms: keep, depart, leave</w:t>
        <w:br/>
      </w:r>
    </w:p>
    <w:p>
      <w:pPr>
        <w:spacing w:before="0" w:after="40"/>
        <w:ind w:left="283"/>
      </w:pPr>
      <w:r>
        <w:rPr>
          <w:i/>
          <w:sz w:val="20"/>
        </w:rPr>
        <w:t>📝 I need to return this product.</w:t>
      </w:r>
      <w:r>
        <w:br/>
      </w:r>
      <w:r>
        <w:rPr>
          <w:color w:val="006400"/>
          <w:sz w:val="20"/>
        </w:rPr>
        <w:t xml:space="preserve">    → Tôi cần trả lại sản phẩm này.</w:t>
      </w:r>
    </w:p>
    <w:p>
      <w:pPr>
        <w:spacing w:before="0" w:after="40"/>
        <w:ind w:left="283"/>
      </w:pPr>
      <w:r>
        <w:rPr>
          <w:color w:val="005078"/>
          <w:sz w:val="18"/>
        </w:rPr>
        <w:t>💡 Nghĩa 1: trở lại. Nghĩa 2: trả lại (hàng). Trong IT: return value. 'Return policy' = chính sách đổi trả.</w:t>
      </w:r>
    </w:p>
    <w:p>
      <w:pPr>
        <w:spacing w:before="0" w:after="40"/>
        <w:ind w:left="283"/>
      </w:pPr>
      <w:r>
        <w:rPr>
          <w:i/>
          <w:sz w:val="18"/>
        </w:rPr>
        <w:t>✏️ I'd like to return this shirt.</w:t>
      </w:r>
      <w:r>
        <w:br/>
      </w:r>
      <w:r>
        <w:rPr>
          <w:color w:val="006400"/>
          <w:sz w:val="18"/>
        </w:rPr>
        <w:t xml:space="preserve">    → Tôi muốn trả lại áo này.</w:t>
      </w:r>
      <w:r>
        <w:br/>
      </w:r>
      <w:r>
        <w:rPr>
          <w:i/>
          <w:sz w:val="18"/>
        </w:rPr>
        <w:t>✏️ She returned home after 5 years.</w:t>
      </w:r>
      <w:r>
        <w:br/>
      </w:r>
      <w:r>
        <w:rPr>
          <w:color w:val="006400"/>
          <w:sz w:val="18"/>
        </w:rPr>
        <w:t xml:space="preserve">    → Cô ấy trở về nhà sau 5 năm.</w:t>
      </w:r>
    </w:p>
    <w:p>
      <w:pPr>
        <w:spacing w:before="0" w:after="80"/>
        <w:ind w:left="283"/>
      </w:pPr>
      <w:r>
        <w:rPr>
          <w:color w:val="643C00"/>
          <w:sz w:val="18"/>
        </w:rPr>
        <w:t>🔗 Patterns: return to + place | return + noun | return policy</w:t>
      </w:r>
    </w:p>
    <w:p>
      <w:pPr>
        <w:spacing w:before="120" w:after="40"/>
      </w:pPr>
      <w:r>
        <w:rPr>
          <w:b/>
          <w:sz w:val="24"/>
        </w:rPr>
        <w:t>rib</w:t>
      </w:r>
      <w:r>
        <w:rPr>
          <w:sz w:val="22"/>
        </w:rPr>
        <w:t xml:space="preserve">  —  Xương sườn — One of the curved bones that protect the chest organs</w:t>
      </w:r>
    </w:p>
    <w:p>
      <w:pPr>
        <w:spacing w:before="0" w:after="40"/>
        <w:ind w:left="283"/>
      </w:pPr>
      <w:r>
        <w:rPr>
          <w:color w:val="505050"/>
          <w:sz w:val="18"/>
        </w:rPr>
        <w:t>Phát âm: RIB</w:t>
        <w:br/>
      </w:r>
      <w:r>
        <w:rPr>
          <w:color w:val="505050"/>
          <w:sz w:val="18"/>
        </w:rPr>
        <w:t>Collocations: broken rib, rib cage, rib fracture</w:t>
        <w:br/>
      </w:r>
      <w:r>
        <w:rPr>
          <w:color w:val="505050"/>
          <w:sz w:val="18"/>
        </w:rPr>
        <w:t>Synonyms: bone</w:t>
        <w:br/>
      </w:r>
    </w:p>
    <w:p>
      <w:pPr>
        <w:spacing w:before="0" w:after="40"/>
        <w:ind w:left="283"/>
      </w:pPr>
      <w:r>
        <w:rPr>
          <w:i/>
          <w:sz w:val="20"/>
        </w:rPr>
        <w:t>📝 He cracked a rib during the football match.</w:t>
      </w:r>
      <w:r>
        <w:br/>
      </w:r>
      <w:r>
        <w:rPr>
          <w:color w:val="006400"/>
          <w:sz w:val="20"/>
        </w:rPr>
        <w:t xml:space="preserve">    → Anh ấy bị nứt xương sườn trong trận bóng đá.</w:t>
      </w:r>
    </w:p>
    <w:p>
      <w:pPr>
        <w:spacing w:before="0" w:after="40"/>
        <w:ind w:left="283"/>
      </w:pPr>
      <w:r>
        <w:rPr>
          <w:color w:val="005078"/>
          <w:sz w:val="18"/>
        </w:rPr>
        <w:t>💡 Dùng khi nói về xương sườn. Con người có 12 cặp xương sườn bảo vệ tim và phổi.</w:t>
      </w:r>
    </w:p>
    <w:p>
      <w:pPr>
        <w:spacing w:before="0" w:after="40"/>
        <w:ind w:left="283"/>
      </w:pPr>
      <w:r>
        <w:rPr>
          <w:i/>
          <w:sz w:val="18"/>
        </w:rPr>
        <w:t>✏️ He cracked a rib during the football match.</w:t>
      </w:r>
      <w:r>
        <w:br/>
      </w:r>
      <w:r>
        <w:rPr>
          <w:color w:val="006400"/>
          <w:sz w:val="18"/>
        </w:rPr>
        <w:t xml:space="preserve">    → Anh ấy bị nứt xương sườn trong trận bóng đá.</w:t>
      </w:r>
      <w:r>
        <w:br/>
      </w:r>
      <w:r>
        <w:rPr>
          <w:i/>
          <w:sz w:val="18"/>
        </w:rPr>
        <w:t>✏️ The rib cage protects the heart and lungs.</w:t>
      </w:r>
      <w:r>
        <w:br/>
      </w:r>
      <w:r>
        <w:rPr>
          <w:color w:val="006400"/>
          <w:sz w:val="18"/>
        </w:rPr>
        <w:t xml:space="preserve">    → Lồng ngực bảo vệ tim và phổi.</w:t>
      </w:r>
    </w:p>
    <w:p>
      <w:pPr>
        <w:spacing w:before="0" w:after="80"/>
        <w:ind w:left="283"/>
      </w:pPr>
      <w:r>
        <w:rPr>
          <w:color w:val="643C00"/>
          <w:sz w:val="18"/>
        </w:rPr>
        <w:t>🔗 Patterns: broken rib | rib cage | spare ribs | rib fracture</w:t>
      </w:r>
    </w:p>
    <w:p>
      <w:pPr>
        <w:spacing w:before="120" w:after="40"/>
      </w:pPr>
      <w:r>
        <w:rPr>
          <w:b/>
          <w:sz w:val="24"/>
        </w:rPr>
        <w:t>rich</w:t>
      </w:r>
      <w:r>
        <w:rPr>
          <w:sz w:val="22"/>
        </w:rPr>
        <w:t xml:space="preserve">  —  Giàu có — Having a lot of money or valuable possessions</w:t>
      </w:r>
    </w:p>
    <w:p>
      <w:pPr>
        <w:spacing w:before="0" w:after="40"/>
        <w:ind w:left="283"/>
      </w:pPr>
      <w:r>
        <w:rPr>
          <w:color w:val="505050"/>
          <w:sz w:val="18"/>
        </w:rPr>
        <w:t>Phát âm: RICH</w:t>
        <w:br/>
      </w:r>
      <w:r>
        <w:rPr>
          <w:color w:val="505050"/>
          <w:sz w:val="18"/>
        </w:rPr>
        <w:t>Collocations: rich and famous, rich in, get rich</w:t>
        <w:br/>
      </w:r>
      <w:r>
        <w:rPr>
          <w:color w:val="505050"/>
          <w:sz w:val="18"/>
        </w:rPr>
        <w:t>Synonyms: wealthy, affluent, prosperous</w:t>
        <w:br/>
      </w:r>
      <w:r>
        <w:rPr>
          <w:color w:val="505050"/>
          <w:sz w:val="18"/>
        </w:rPr>
        <w:t>Antonyms: poor, broke</w:t>
        <w:br/>
      </w:r>
    </w:p>
    <w:p>
      <w:pPr>
        <w:spacing w:before="0" w:after="40"/>
        <w:ind w:left="283"/>
      </w:pPr>
      <w:r>
        <w:rPr>
          <w:i/>
          <w:sz w:val="20"/>
        </w:rPr>
        <w:t>📝 He became rich through hard work.</w:t>
      </w:r>
      <w:r>
        <w:br/>
      </w:r>
      <w:r>
        <w:rPr>
          <w:color w:val="006400"/>
          <w:sz w:val="20"/>
        </w:rPr>
        <w:t xml:space="preserve">    → Anh ấy trở nên giàu có nhờ làm việc chăm chỉ.</w:t>
      </w:r>
    </w:p>
    <w:p>
      <w:pPr>
        <w:spacing w:before="0" w:after="40"/>
        <w:ind w:left="283"/>
      </w:pPr>
      <w:r>
        <w:rPr>
          <w:color w:val="005078"/>
          <w:sz w:val="18"/>
        </w:rPr>
        <w:t>💡 Trái nghĩa với 'poor'. 'Rich in' cũng dùng cho nghĩa bóng: rich in culture (giàu văn hóa), rich in vitamins (giàu vitamin).</w:t>
      </w:r>
    </w:p>
    <w:p>
      <w:pPr>
        <w:spacing w:before="0" w:after="40"/>
        <w:ind w:left="283"/>
      </w:pPr>
      <w:r>
        <w:rPr>
          <w:i/>
          <w:sz w:val="18"/>
        </w:rPr>
        <w:t>✏️ This food is rich in protein.</w:t>
      </w:r>
      <w:r>
        <w:br/>
      </w:r>
      <w:r>
        <w:rPr>
          <w:color w:val="006400"/>
          <w:sz w:val="18"/>
        </w:rPr>
        <w:t xml:space="preserve">    → Thực phẩm này giàu protein.</w:t>
      </w:r>
      <w:r>
        <w:br/>
      </w:r>
      <w:r>
        <w:rPr>
          <w:i/>
          <w:sz w:val="18"/>
        </w:rPr>
        <w:t>✏️ She dreams of becoming rich.</w:t>
      </w:r>
      <w:r>
        <w:br/>
      </w:r>
      <w:r>
        <w:rPr>
          <w:color w:val="006400"/>
          <w:sz w:val="18"/>
        </w:rPr>
        <w:t xml:space="preserve">    → Cô ấy mơ ước trở nên giàu có.</w:t>
      </w:r>
    </w:p>
    <w:p>
      <w:pPr>
        <w:spacing w:before="0" w:after="80"/>
        <w:ind w:left="283"/>
      </w:pPr>
      <w:r>
        <w:rPr>
          <w:color w:val="643C00"/>
          <w:sz w:val="18"/>
        </w:rPr>
        <w:t>🔗 Patterns: rich in | get rich | rich and famous</w:t>
      </w:r>
    </w:p>
    <w:p>
      <w:pPr>
        <w:spacing w:before="120" w:after="40"/>
      </w:pPr>
      <w:r>
        <w:rPr>
          <w:b/>
          <w:sz w:val="24"/>
        </w:rPr>
        <w:t>roast</w:t>
      </w:r>
      <w:r>
        <w:rPr>
          <w:sz w:val="22"/>
        </w:rPr>
        <w:t xml:space="preserve">  —  Quay, nướng lò — To cook food in an oven or over a fire</w:t>
      </w:r>
    </w:p>
    <w:p>
      <w:pPr>
        <w:spacing w:before="0" w:after="40"/>
        <w:ind w:left="283"/>
      </w:pPr>
      <w:r>
        <w:rPr>
          <w:color w:val="505050"/>
          <w:sz w:val="18"/>
        </w:rPr>
        <w:t>Phát âm: ROHST</w:t>
        <w:br/>
      </w:r>
      <w:r>
        <w:rPr>
          <w:color w:val="505050"/>
          <w:sz w:val="18"/>
        </w:rPr>
        <w:t>Collocations: roast chicken, roast beef, roast vegetables</w:t>
        <w:br/>
      </w:r>
      <w:r>
        <w:rPr>
          <w:color w:val="505050"/>
          <w:sz w:val="18"/>
        </w:rPr>
        <w:t>Synonyms: bake, grill, cook</w:t>
        <w:br/>
      </w:r>
    </w:p>
    <w:p>
      <w:pPr>
        <w:spacing w:before="0" w:after="40"/>
        <w:ind w:left="283"/>
      </w:pPr>
      <w:r>
        <w:rPr>
          <w:i/>
          <w:sz w:val="20"/>
        </w:rPr>
        <w:t>📝 We roast a turkey every Thanksgiving.</w:t>
      </w:r>
      <w:r>
        <w:br/>
      </w:r>
      <w:r>
        <w:rPr>
          <w:color w:val="006400"/>
          <w:sz w:val="20"/>
        </w:rPr>
        <w:t xml:space="preserve">    → Chúng tôi quay gà tây mỗi lễ Tạ Ơn.</w:t>
      </w:r>
    </w:p>
    <w:p>
      <w:pPr>
        <w:spacing w:before="0" w:after="40"/>
        <w:ind w:left="283"/>
      </w:pPr>
      <w:r>
        <w:rPr>
          <w:color w:val="005078"/>
          <w:sz w:val="18"/>
        </w:rPr>
        <w:t>💡 Dùng khi nói về nướng trong lò ở nhiệt độ cao. 'Roast chicken' (gà quay) là món rất phổ biến.</w:t>
      </w:r>
    </w:p>
    <w:p>
      <w:pPr>
        <w:spacing w:before="0" w:after="40"/>
        <w:ind w:left="283"/>
      </w:pPr>
      <w:r>
        <w:rPr>
          <w:i/>
          <w:sz w:val="18"/>
        </w:rPr>
        <w:t>✏️ I roasted vegetables with olive oil and herbs.</w:t>
      </w:r>
      <w:r>
        <w:br/>
      </w:r>
      <w:r>
        <w:rPr>
          <w:color w:val="006400"/>
          <w:sz w:val="18"/>
        </w:rPr>
        <w:t xml:space="preserve">    → Tôi nướng rau với dầu ô liu và thảo mộc.</w:t>
      </w:r>
      <w:r>
        <w:br/>
      </w:r>
      <w:r>
        <w:rPr>
          <w:i/>
          <w:sz w:val="18"/>
        </w:rPr>
        <w:t>✏️ The roast beef was perfectly cooked.</w:t>
      </w:r>
      <w:r>
        <w:br/>
      </w:r>
      <w:r>
        <w:rPr>
          <w:color w:val="006400"/>
          <w:sz w:val="18"/>
        </w:rPr>
        <w:t xml:space="preserve">    → Thịt bò nướng được nấu hoàn hảo.</w:t>
      </w:r>
    </w:p>
    <w:p>
      <w:pPr>
        <w:spacing w:before="0" w:after="80"/>
        <w:ind w:left="283"/>
      </w:pPr>
      <w:r>
        <w:rPr>
          <w:color w:val="643C00"/>
          <w:sz w:val="18"/>
        </w:rPr>
        <w:t>🔗 Patterns: roast chicken | roast beef | roast vegetables</w:t>
      </w:r>
    </w:p>
    <w:p>
      <w:pPr>
        <w:spacing w:before="120" w:after="40"/>
      </w:pPr>
      <w:r>
        <w:rPr>
          <w:b/>
          <w:sz w:val="24"/>
        </w:rPr>
        <w:t>rock</w:t>
      </w:r>
      <w:r>
        <w:rPr>
          <w:sz w:val="22"/>
        </w:rPr>
        <w:t xml:space="preserve">  —  Đá, tảng đá; lắc, rung — A large piece of stone; to move gently back and forth</w:t>
      </w:r>
    </w:p>
    <w:p>
      <w:pPr>
        <w:spacing w:before="0" w:after="40"/>
        <w:ind w:left="283"/>
      </w:pPr>
      <w:r>
        <w:rPr>
          <w:color w:val="505050"/>
          <w:sz w:val="18"/>
        </w:rPr>
        <w:t>Phát âm: RAHK</w:t>
        <w:br/>
      </w:r>
      <w:r>
        <w:rPr>
          <w:color w:val="505050"/>
          <w:sz w:val="18"/>
        </w:rPr>
        <w:t>Collocations: rock music, rock climbing, rock solid</w:t>
        <w:br/>
      </w:r>
      <w:r>
        <w:rPr>
          <w:color w:val="505050"/>
          <w:sz w:val="18"/>
        </w:rPr>
        <w:t>Synonyms: stone, boulder, pebble, sway</w:t>
        <w:br/>
      </w:r>
    </w:p>
    <w:p>
      <w:pPr>
        <w:spacing w:before="0" w:after="40"/>
        <w:ind w:left="283"/>
      </w:pPr>
      <w:r>
        <w:rPr>
          <w:i/>
          <w:sz w:val="20"/>
        </w:rPr>
        <w:t>📝 The children climbed on the rocks.</w:t>
      </w:r>
      <w:r>
        <w:br/>
      </w:r>
      <w:r>
        <w:rPr>
          <w:color w:val="006400"/>
          <w:sz w:val="20"/>
        </w:rPr>
        <w:t xml:space="preserve">    → Bọn trẻ leo lên những tảng đá.</w:t>
      </w:r>
    </w:p>
    <w:p>
      <w:pPr>
        <w:spacing w:before="0" w:after="40"/>
        <w:ind w:left="283"/>
      </w:pPr>
      <w:r>
        <w:rPr>
          <w:color w:val="005078"/>
          <w:sz w:val="18"/>
        </w:rPr>
        <w:t>💡 Ngoài nghĩa đá/tảng đá, còn chỉ nhạc rock. 'Rock climbing' là leo núi đá, môn thể thao phổ biến.</w:t>
      </w:r>
    </w:p>
    <w:p>
      <w:pPr>
        <w:spacing w:before="0" w:after="40"/>
        <w:ind w:left="283"/>
      </w:pPr>
      <w:r>
        <w:rPr>
          <w:i/>
          <w:sz w:val="18"/>
        </w:rPr>
        <w:t>✏️ She loves listening to rock music.</w:t>
      </w:r>
      <w:r>
        <w:br/>
      </w:r>
      <w:r>
        <w:rPr>
          <w:color w:val="006400"/>
          <w:sz w:val="18"/>
        </w:rPr>
        <w:t xml:space="preserve">    → Cô ấy thích nghe nhạc rock.</w:t>
      </w:r>
      <w:r>
        <w:br/>
      </w:r>
      <w:r>
        <w:rPr>
          <w:i/>
          <w:sz w:val="18"/>
        </w:rPr>
        <w:t>✏️ Be careful of the rocks on the path.</w:t>
      </w:r>
      <w:r>
        <w:br/>
      </w:r>
      <w:r>
        <w:rPr>
          <w:color w:val="006400"/>
          <w:sz w:val="18"/>
        </w:rPr>
        <w:t xml:space="preserve">    → Cẩn thận những tảng đá trên đường.</w:t>
      </w:r>
    </w:p>
    <w:p>
      <w:pPr>
        <w:spacing w:before="0" w:after="80"/>
        <w:ind w:left="283"/>
      </w:pPr>
      <w:r>
        <w:rPr>
          <w:color w:val="643C00"/>
          <w:sz w:val="18"/>
        </w:rPr>
        <w:t>🔗 Patterns: rock music | rock climbing | rock solid</w:t>
      </w:r>
    </w:p>
    <w:p>
      <w:pPr>
        <w:spacing w:before="120" w:after="40"/>
      </w:pPr>
      <w:r>
        <w:rPr>
          <w:b/>
          <w:sz w:val="24"/>
        </w:rPr>
        <w:t>role</w:t>
      </w:r>
      <w:r>
        <w:rPr>
          <w:sz w:val="22"/>
        </w:rPr>
        <w:t xml:space="preserve">  —  Vai trò — The function of a person in a situation</w:t>
      </w:r>
    </w:p>
    <w:p>
      <w:pPr>
        <w:spacing w:before="0" w:after="40"/>
        <w:ind w:left="283"/>
      </w:pPr>
      <w:r>
        <w:rPr>
          <w:color w:val="505050"/>
          <w:sz w:val="18"/>
        </w:rPr>
        <w:t>Phát âm: ROHL</w:t>
        <w:br/>
      </w:r>
      <w:r>
        <w:rPr>
          <w:color w:val="505050"/>
          <w:sz w:val="18"/>
        </w:rPr>
        <w:t>Collocations: play a role, key role, role model, user role</w:t>
        <w:br/>
      </w:r>
      <w:r>
        <w:rPr>
          <w:color w:val="505050"/>
          <w:sz w:val="18"/>
        </w:rPr>
        <w:t>Synonyms: position, function, part, job, duty</w:t>
        <w:br/>
      </w:r>
    </w:p>
    <w:p>
      <w:pPr>
        <w:spacing w:before="0" w:after="40"/>
        <w:ind w:left="283"/>
      </w:pPr>
      <w:r>
        <w:rPr>
          <w:i/>
          <w:sz w:val="20"/>
        </w:rPr>
        <w:t>📝 What is your role in the team?</w:t>
      </w:r>
      <w:r>
        <w:br/>
      </w:r>
      <w:r>
        <w:rPr>
          <w:color w:val="006400"/>
          <w:sz w:val="20"/>
        </w:rPr>
        <w:t xml:space="preserve">    → Vai trò của bạn trong nhóm là gì?</w:t>
      </w:r>
    </w:p>
    <w:p>
      <w:pPr>
        <w:spacing w:before="0" w:after="40"/>
        <w:ind w:left="283"/>
      </w:pPr>
      <w:r>
        <w:rPr>
          <w:color w:val="005078"/>
          <w:sz w:val="18"/>
        </w:rPr>
        <w:t>💡 Dùng khi nói về vai trò trong nhóm hoặc quyền trong hệ thống. 'Play a role' = đóng vai trò.</w:t>
      </w:r>
    </w:p>
    <w:p>
      <w:pPr>
        <w:spacing w:before="0" w:after="40"/>
        <w:ind w:left="283"/>
      </w:pPr>
      <w:r>
        <w:rPr>
          <w:i/>
          <w:sz w:val="18"/>
        </w:rPr>
        <w:t>✏️ Define user roles and permissions.</w:t>
      </w:r>
      <w:r>
        <w:br/>
      </w:r>
      <w:r>
        <w:rPr>
          <w:color w:val="006400"/>
          <w:sz w:val="18"/>
        </w:rPr>
        <w:t xml:space="preserve">    → Định nghĩa vai trò và quyền người dùng.</w:t>
      </w:r>
      <w:r>
        <w:br/>
      </w:r>
      <w:r>
        <w:rPr>
          <w:i/>
          <w:sz w:val="18"/>
        </w:rPr>
        <w:t>✏️ Technology plays a key role in education.</w:t>
      </w:r>
      <w:r>
        <w:br/>
      </w:r>
      <w:r>
        <w:rPr>
          <w:color w:val="006400"/>
          <w:sz w:val="18"/>
        </w:rPr>
        <w:t xml:space="preserve">    → Công nghệ đóng vai trò quan trọng trong giáo dục.</w:t>
      </w:r>
    </w:p>
    <w:p>
      <w:pPr>
        <w:spacing w:before="0" w:after="80"/>
        <w:ind w:left="283"/>
      </w:pPr>
      <w:r>
        <w:rPr>
          <w:color w:val="643C00"/>
          <w:sz w:val="18"/>
        </w:rPr>
        <w:t>🔗 Patterns: play a role | key/important role | user role | role-based access</w:t>
      </w:r>
    </w:p>
    <w:p>
      <w:pPr>
        <w:spacing w:before="120" w:after="40"/>
      </w:pPr>
      <w:r>
        <w:rPr>
          <w:b/>
          <w:sz w:val="24"/>
        </w:rPr>
        <w:t>roof</w:t>
      </w:r>
      <w:r>
        <w:rPr>
          <w:sz w:val="22"/>
        </w:rPr>
        <w:t xml:space="preserve">  —  Mái nhà — The top covering of a building</w:t>
      </w:r>
    </w:p>
    <w:p>
      <w:pPr>
        <w:spacing w:before="0" w:after="40"/>
        <w:ind w:left="283"/>
      </w:pPr>
      <w:r>
        <w:rPr>
          <w:color w:val="505050"/>
          <w:sz w:val="18"/>
        </w:rPr>
        <w:t>Phát âm: ROOF</w:t>
        <w:br/>
      </w:r>
      <w:r>
        <w:rPr>
          <w:color w:val="505050"/>
          <w:sz w:val="18"/>
        </w:rPr>
        <w:t>Collocations: roof tile, roof repair, under one roof</w:t>
        <w:br/>
      </w:r>
      <w:r>
        <w:rPr>
          <w:color w:val="505050"/>
          <w:sz w:val="18"/>
        </w:rPr>
        <w:t>Synonyms: rooftop, top, covering</w:t>
        <w:br/>
      </w:r>
      <w:r>
        <w:rPr>
          <w:color w:val="505050"/>
          <w:sz w:val="18"/>
        </w:rPr>
        <w:t>Antonyms: floor, foundation</w:t>
        <w:br/>
      </w:r>
    </w:p>
    <w:p>
      <w:pPr>
        <w:spacing w:before="0" w:after="40"/>
        <w:ind w:left="283"/>
      </w:pPr>
      <w:r>
        <w:rPr>
          <w:i/>
          <w:sz w:val="20"/>
        </w:rPr>
        <w:t>📝 The roof was damaged during the storm.</w:t>
      </w:r>
      <w:r>
        <w:br/>
      </w:r>
      <w:r>
        <w:rPr>
          <w:color w:val="006400"/>
          <w:sz w:val="20"/>
        </w:rPr>
        <w:t xml:space="preserve">    → Mái nhà bị hư hại trong cơn bão.</w:t>
      </w:r>
    </w:p>
    <w:p>
      <w:pPr>
        <w:spacing w:before="0" w:after="40"/>
        <w:ind w:left="283"/>
      </w:pPr>
      <w:r>
        <w:rPr>
          <w:color w:val="005078"/>
          <w:sz w:val="18"/>
        </w:rPr>
        <w:t>💡 Dùng khi nói về mái nhà. Under one roof (dưới một mái nhà) nghĩa là ở cùng nhau. Rooftop (sân thượng) phổ biến ở Việt Nam.</w:t>
      </w:r>
    </w:p>
    <w:p>
      <w:pPr>
        <w:spacing w:before="0" w:after="40"/>
        <w:ind w:left="283"/>
      </w:pPr>
      <w:r>
        <w:rPr>
          <w:i/>
          <w:sz w:val="18"/>
        </w:rPr>
        <w:t>✏️ The roof leaks when it rains heavily.</w:t>
      </w:r>
      <w:r>
        <w:br/>
      </w:r>
      <w:r>
        <w:rPr>
          <w:color w:val="006400"/>
          <w:sz w:val="18"/>
        </w:rPr>
        <w:t xml:space="preserve">    → Mái nhà bị dột khi mưa to.</w:t>
      </w:r>
      <w:r>
        <w:br/>
      </w:r>
      <w:r>
        <w:rPr>
          <w:i/>
          <w:sz w:val="18"/>
        </w:rPr>
        <w:t>✏️ The whole family lives under one roof.</w:t>
      </w:r>
      <w:r>
        <w:br/>
      </w:r>
      <w:r>
        <w:rPr>
          <w:color w:val="006400"/>
          <w:sz w:val="18"/>
        </w:rPr>
        <w:t xml:space="preserve">    → Cả gia đình sống dưới một mái nhà.</w:t>
      </w:r>
    </w:p>
    <w:p>
      <w:pPr>
        <w:spacing w:before="0" w:after="80"/>
        <w:ind w:left="283"/>
      </w:pPr>
      <w:r>
        <w:rPr>
          <w:color w:val="643C00"/>
          <w:sz w:val="18"/>
        </w:rPr>
        <w:t>🔗 Patterns: roof tile | under one roof | roof repair | rooftop | hit the roof</w:t>
      </w:r>
    </w:p>
    <w:p>
      <w:pPr>
        <w:spacing w:before="120" w:after="40"/>
      </w:pPr>
      <w:r>
        <w:rPr>
          <w:b/>
          <w:sz w:val="24"/>
        </w:rPr>
        <w:t>rope</w:t>
      </w:r>
      <w:r>
        <w:rPr>
          <w:sz w:val="22"/>
        </w:rPr>
        <w:t xml:space="preserve">  —  Dây thừng — A thick strong cord made by twisting fibers together</w:t>
      </w:r>
    </w:p>
    <w:p>
      <w:pPr>
        <w:spacing w:before="0" w:after="40"/>
        <w:ind w:left="283"/>
      </w:pPr>
      <w:r>
        <w:rPr>
          <w:color w:val="505050"/>
          <w:sz w:val="18"/>
        </w:rPr>
        <w:t>Phát âm: ROHP</w:t>
        <w:br/>
      </w:r>
      <w:r>
        <w:rPr>
          <w:color w:val="505050"/>
          <w:sz w:val="18"/>
        </w:rPr>
        <w:t>Collocations: jump rope, rope in, tightrope</w:t>
        <w:br/>
      </w:r>
      <w:r>
        <w:rPr>
          <w:color w:val="505050"/>
          <w:sz w:val="18"/>
        </w:rPr>
        <w:t>Synonyms: cord, line, cable</w:t>
        <w:br/>
      </w:r>
    </w:p>
    <w:p>
      <w:pPr>
        <w:spacing w:before="0" w:after="40"/>
        <w:ind w:left="283"/>
      </w:pPr>
      <w:r>
        <w:rPr>
          <w:i/>
          <w:sz w:val="20"/>
        </w:rPr>
        <w:t>📝 He used a rope to tie the boat to the dock.</w:t>
      </w:r>
      <w:r>
        <w:br/>
      </w:r>
      <w:r>
        <w:rPr>
          <w:color w:val="006400"/>
          <w:sz w:val="20"/>
        </w:rPr>
        <w:t xml:space="preserve">    → Anh ấy dùng dây thừng để buộc thuyền vào bến.</w:t>
      </w:r>
    </w:p>
    <w:p>
      <w:pPr>
        <w:spacing w:before="0" w:after="40"/>
        <w:ind w:left="283"/>
      </w:pPr>
      <w:r>
        <w:rPr>
          <w:color w:val="005078"/>
          <w:sz w:val="18"/>
        </w:rPr>
        <w:t>💡 Dùng trong đời sống và thể thao. 'Know the ropes' = biết cách làm việc. 'Rope someone in' = lôi kéo ai tham gia.</w:t>
      </w:r>
    </w:p>
    <w:p>
      <w:pPr>
        <w:spacing w:before="0" w:after="40"/>
        <w:ind w:left="283"/>
      </w:pPr>
      <w:r>
        <w:rPr>
          <w:i/>
          <w:sz w:val="18"/>
        </w:rPr>
        <w:t>✏️ The climbers used a rope to scale the cliff.</w:t>
      </w:r>
      <w:r>
        <w:br/>
      </w:r>
      <w:r>
        <w:rPr>
          <w:color w:val="006400"/>
          <w:sz w:val="18"/>
        </w:rPr>
        <w:t xml:space="preserve">    → Những người leo núi dùng dây thừng để leo vách đá.</w:t>
      </w:r>
      <w:r>
        <w:br/>
      </w:r>
      <w:r>
        <w:rPr>
          <w:i/>
          <w:sz w:val="18"/>
        </w:rPr>
        <w:t>✏️ She knows the ropes — ask her for help.</w:t>
      </w:r>
      <w:r>
        <w:br/>
      </w:r>
      <w:r>
        <w:rPr>
          <w:color w:val="006400"/>
          <w:sz w:val="18"/>
        </w:rPr>
        <w:t xml:space="preserve">    → Cô ấy biết rõ mọi thứ — hỏi cô ấy giúp đi.</w:t>
      </w:r>
    </w:p>
    <w:p>
      <w:pPr>
        <w:spacing w:before="0" w:after="80"/>
        <w:ind w:left="283"/>
      </w:pPr>
      <w:r>
        <w:rPr>
          <w:color w:val="643C00"/>
          <w:sz w:val="18"/>
        </w:rPr>
        <w:t>🔗 Patterns: jump rope | know the ropes | rope someone in</w:t>
      </w:r>
    </w:p>
    <w:p>
      <w:pPr>
        <w:spacing w:before="120" w:after="40"/>
      </w:pPr>
      <w:r>
        <w:rPr>
          <w:b/>
          <w:sz w:val="24"/>
        </w:rPr>
        <w:t>route</w:t>
      </w:r>
      <w:r>
        <w:rPr>
          <w:sz w:val="22"/>
        </w:rPr>
        <w:t xml:space="preserve">  —  Tuyến đường; route — A way or path; a URL path in web apps</w:t>
      </w:r>
    </w:p>
    <w:p>
      <w:pPr>
        <w:spacing w:before="0" w:after="40"/>
        <w:ind w:left="283"/>
      </w:pPr>
      <w:r>
        <w:rPr>
          <w:color w:val="505050"/>
          <w:sz w:val="18"/>
        </w:rPr>
        <w:t>Phát âm: ROOT</w:t>
        <w:br/>
      </w:r>
      <w:r>
        <w:rPr>
          <w:color w:val="505050"/>
          <w:sz w:val="18"/>
        </w:rPr>
        <w:t>Collocations: API route, route handler, route to, bus route</w:t>
        <w:br/>
      </w:r>
      <w:r>
        <w:rPr>
          <w:color w:val="505050"/>
          <w:sz w:val="18"/>
        </w:rPr>
        <w:t>Synonyms: path, way, road, URL, direction</w:t>
        <w:br/>
      </w:r>
    </w:p>
    <w:p>
      <w:pPr>
        <w:spacing w:before="0" w:after="40"/>
        <w:ind w:left="283"/>
      </w:pPr>
      <w:r>
        <w:rPr>
          <w:i/>
          <w:sz w:val="20"/>
        </w:rPr>
        <w:t>📝 Define a route for the API endpoint.</w:t>
      </w:r>
      <w:r>
        <w:br/>
      </w:r>
      <w:r>
        <w:rPr>
          <w:color w:val="006400"/>
          <w:sz w:val="20"/>
        </w:rPr>
        <w:t xml:space="preserve">    → Định nghĩa route cho API endpoint.</w:t>
      </w:r>
    </w:p>
    <w:p>
      <w:pPr>
        <w:spacing w:before="0" w:after="40"/>
        <w:ind w:left="283"/>
      </w:pPr>
      <w:r>
        <w:rPr>
          <w:color w:val="005078"/>
          <w:sz w:val="18"/>
        </w:rPr>
        <w:t>💡 Trong web dev, route là đường dẫn URL ánh xạ đến handler. Express: app.get('/users', handler). React Router quản lý route phía client.</w:t>
      </w:r>
    </w:p>
    <w:p>
      <w:pPr>
        <w:spacing w:before="0" w:after="40"/>
        <w:ind w:left="283"/>
      </w:pPr>
      <w:r>
        <w:rPr>
          <w:i/>
          <w:sz w:val="18"/>
        </w:rPr>
        <w:t>✏️ Each route maps to a specific controller.</w:t>
      </w:r>
      <w:r>
        <w:br/>
      </w:r>
      <w:r>
        <w:rPr>
          <w:color w:val="006400"/>
          <w:sz w:val="18"/>
        </w:rPr>
        <w:t xml:space="preserve">    → Mỗi route ánh xạ đến một controller cụ thể.</w:t>
      </w:r>
      <w:r>
        <w:br/>
      </w:r>
      <w:r>
        <w:rPr>
          <w:i/>
          <w:sz w:val="18"/>
        </w:rPr>
        <w:t>✏️ Add a new route for user registration.</w:t>
      </w:r>
      <w:r>
        <w:br/>
      </w:r>
      <w:r>
        <w:rPr>
          <w:color w:val="006400"/>
          <w:sz w:val="18"/>
        </w:rPr>
        <w:t xml:space="preserve">    → Thêm route mới cho đăng ký người dùng.</w:t>
      </w:r>
    </w:p>
    <w:p>
      <w:pPr>
        <w:spacing w:before="0" w:after="80"/>
        <w:ind w:left="283"/>
      </w:pPr>
      <w:r>
        <w:rPr>
          <w:color w:val="643C00"/>
          <w:sz w:val="18"/>
        </w:rPr>
        <w:t>🔗 Patterns: define/add + a route | route + handler/controller</w:t>
      </w:r>
    </w:p>
    <w:p>
      <w:pPr>
        <w:spacing w:before="120" w:after="40"/>
      </w:pPr>
      <w:r>
        <w:rPr>
          <w:b/>
          <w:sz w:val="24"/>
        </w:rPr>
        <w:t>row</w:t>
      </w:r>
      <w:r>
        <w:rPr>
          <w:sz w:val="22"/>
        </w:rPr>
        <w:t xml:space="preserve">  —  Hàng, dãy; chèo thuyền — A line of things or people arranged side by side; to propel a boat with oars</w:t>
      </w:r>
    </w:p>
    <w:p>
      <w:pPr>
        <w:spacing w:before="0" w:after="40"/>
        <w:ind w:left="283"/>
      </w:pPr>
      <w:r>
        <w:rPr>
          <w:color w:val="505050"/>
          <w:sz w:val="18"/>
        </w:rPr>
        <w:t>Phát âm: ROH</w:t>
        <w:br/>
      </w:r>
      <w:r>
        <w:rPr>
          <w:color w:val="505050"/>
          <w:sz w:val="18"/>
        </w:rPr>
        <w:t>Collocations: in a row, front row, row a boat</w:t>
        <w:br/>
      </w:r>
      <w:r>
        <w:rPr>
          <w:color w:val="505050"/>
          <w:sz w:val="18"/>
        </w:rPr>
        <w:t>Synonyms: line, queue, series</w:t>
        <w:br/>
      </w:r>
      <w:r>
        <w:rPr>
          <w:color w:val="505050"/>
          <w:sz w:val="18"/>
        </w:rPr>
        <w:t>Antonyms: column</w:t>
        <w:br/>
      </w:r>
    </w:p>
    <w:p>
      <w:pPr>
        <w:spacing w:before="0" w:after="40"/>
        <w:ind w:left="283"/>
      </w:pPr>
      <w:r>
        <w:rPr>
          <w:i/>
          <w:sz w:val="20"/>
        </w:rPr>
        <w:t>📝 We sat in the front row at the theater.</w:t>
      </w:r>
      <w:r>
        <w:br/>
      </w:r>
      <w:r>
        <w:rPr>
          <w:color w:val="006400"/>
          <w:sz w:val="20"/>
        </w:rPr>
        <w:t xml:space="preserve">    → Chúng tôi ngồi ở hàng đầu trong rạp hát.</w:t>
      </w:r>
    </w:p>
    <w:p>
      <w:pPr>
        <w:spacing w:before="0" w:after="40"/>
        <w:ind w:left="283"/>
      </w:pPr>
      <w:r>
        <w:rPr>
          <w:color w:val="005078"/>
          <w:sz w:val="18"/>
        </w:rPr>
        <w:t>💡 Lưu ý: /roʊ/ = hàng, chèo thuyền; /raʊ/ = cãi nhau (British English). 'In a row' = liên tiếp.</w:t>
      </w:r>
    </w:p>
    <w:p>
      <w:pPr>
        <w:spacing w:before="0" w:after="40"/>
        <w:ind w:left="283"/>
      </w:pPr>
      <w:r>
        <w:rPr>
          <w:i/>
          <w:sz w:val="18"/>
        </w:rPr>
        <w:t>✏️ He won three games in a row.</w:t>
      </w:r>
      <w:r>
        <w:br/>
      </w:r>
      <w:r>
        <w:rPr>
          <w:color w:val="006400"/>
          <w:sz w:val="18"/>
        </w:rPr>
        <w:t xml:space="preserve">    → Anh ấy thắng ba trận liên tiếp.</w:t>
      </w:r>
      <w:r>
        <w:br/>
      </w:r>
      <w:r>
        <w:rPr>
          <w:i/>
          <w:sz w:val="18"/>
        </w:rPr>
        <w:t>✏️ We rowed the boat across the lake.</w:t>
      </w:r>
      <w:r>
        <w:br/>
      </w:r>
      <w:r>
        <w:rPr>
          <w:color w:val="006400"/>
          <w:sz w:val="18"/>
        </w:rPr>
        <w:t xml:space="preserve">    → Chúng tôi chèo thuyền qua hồ.</w:t>
      </w:r>
    </w:p>
    <w:p>
      <w:pPr>
        <w:spacing w:before="0" w:after="80"/>
        <w:ind w:left="283"/>
      </w:pPr>
      <w:r>
        <w:rPr>
          <w:color w:val="643C00"/>
          <w:sz w:val="18"/>
        </w:rPr>
        <w:t>🔗 Patterns: in a row | front row | row a boat</w:t>
      </w:r>
    </w:p>
    <w:p>
      <w:pPr>
        <w:spacing w:before="120" w:after="40"/>
      </w:pPr>
      <w:r>
        <w:rPr>
          <w:b/>
          <w:sz w:val="24"/>
        </w:rPr>
        <w:t>rowing</w:t>
      </w:r>
      <w:r>
        <w:rPr>
          <w:sz w:val="22"/>
        </w:rPr>
        <w:t xml:space="preserve">  —  chèo thuyền, môn đua thuyền — the sport or activity of moving a boat through water using oars</w:t>
      </w:r>
    </w:p>
    <w:p>
      <w:pPr>
        <w:spacing w:before="0" w:after="40"/>
        <w:ind w:left="283"/>
      </w:pPr>
      <w:r>
        <w:rPr>
          <w:color w:val="505050"/>
          <w:sz w:val="18"/>
        </w:rPr>
        <w:t>Phát âm: ROH-ing</w:t>
        <w:br/>
      </w:r>
      <w:r>
        <w:rPr>
          <w:color w:val="505050"/>
          <w:sz w:val="18"/>
        </w:rPr>
        <w:t>Collocations: rowing machine, rowing team, rowing competition, rowing boat</w:t>
        <w:br/>
      </w:r>
      <w:r>
        <w:rPr>
          <w:color w:val="505050"/>
          <w:sz w:val="18"/>
        </w:rPr>
        <w:t>Synonyms: boating, paddling, sculling</w:t>
        <w:br/>
      </w:r>
    </w:p>
    <w:p>
      <w:pPr>
        <w:spacing w:before="0" w:after="40"/>
        <w:ind w:left="283"/>
      </w:pPr>
      <w:r>
        <w:rPr>
          <w:i/>
          <w:sz w:val="20"/>
        </w:rPr>
        <w:t>📝 Rowing is a great full-body workout that builds endurance and strength.</w:t>
      </w:r>
      <w:r>
        <w:br/>
      </w:r>
      <w:r>
        <w:rPr>
          <w:color w:val="006400"/>
          <w:sz w:val="20"/>
        </w:rPr>
        <w:t xml:space="preserve">    → Chèo thuyền là bài tập toàn thân tuyệt vời giúp xây dựng sức bền và sức mạnh.</w:t>
      </w:r>
    </w:p>
    <w:p>
      <w:pPr>
        <w:spacing w:before="0" w:after="40"/>
        <w:ind w:left="283"/>
      </w:pPr>
      <w:r>
        <w:rPr>
          <w:color w:val="005078"/>
          <w:sz w:val="18"/>
        </w:rPr>
        <w:t>💡 Môn chèo thuyền hoặc bài tập trên máy rowing. Rowing machine = máy chèo thuyền trong phòng gym.</w:t>
      </w:r>
    </w:p>
    <w:p>
      <w:pPr>
        <w:spacing w:before="0" w:after="40"/>
        <w:ind w:left="283"/>
      </w:pPr>
      <w:r>
        <w:rPr>
          <w:i/>
          <w:sz w:val="18"/>
        </w:rPr>
        <w:t>✏️ She uses the rowing machine for cardio.</w:t>
      </w:r>
      <w:r>
        <w:br/>
      </w:r>
      <w:r>
        <w:rPr>
          <w:color w:val="006400"/>
          <w:sz w:val="18"/>
        </w:rPr>
        <w:t xml:space="preserve">    → Cô ấy dùng máy chèo thuyền để tập cardio.</w:t>
      </w:r>
      <w:r>
        <w:br/>
      </w:r>
      <w:r>
        <w:rPr>
          <w:i/>
          <w:sz w:val="18"/>
        </w:rPr>
        <w:t>✏️ Oxford and Cambridge have a famous rowing race.</w:t>
      </w:r>
      <w:r>
        <w:br/>
      </w:r>
      <w:r>
        <w:rPr>
          <w:color w:val="006400"/>
          <w:sz w:val="18"/>
        </w:rPr>
        <w:t xml:space="preserve">    → Oxford và Cambridge có cuộc đua thuyền nổi tiếng.</w:t>
      </w:r>
    </w:p>
    <w:p>
      <w:pPr>
        <w:spacing w:before="0" w:after="80"/>
        <w:ind w:left="283"/>
      </w:pPr>
      <w:r>
        <w:rPr>
          <w:color w:val="643C00"/>
          <w:sz w:val="18"/>
        </w:rPr>
        <w:t>🔗 Patterns: rowing machine | rowing team | rowing competition | rowing boat</w:t>
      </w:r>
    </w:p>
    <w:p>
      <w:pPr>
        <w:spacing w:before="120" w:after="40"/>
      </w:pPr>
      <w:r>
        <w:rPr>
          <w:b/>
          <w:sz w:val="24"/>
        </w:rPr>
        <w:t>rude</w:t>
      </w:r>
      <w:r>
        <w:rPr>
          <w:sz w:val="22"/>
        </w:rPr>
        <w:t xml:space="preserve">  —  Thô lỗ, bất lịch sự — Lacking good manners</w:t>
      </w:r>
    </w:p>
    <w:p>
      <w:pPr>
        <w:spacing w:before="0" w:after="40"/>
        <w:ind w:left="283"/>
      </w:pPr>
      <w:r>
        <w:rPr>
          <w:color w:val="505050"/>
          <w:sz w:val="18"/>
        </w:rPr>
        <w:t>Phát âm: ROOD</w:t>
        <w:br/>
      </w:r>
      <w:r>
        <w:rPr>
          <w:color w:val="505050"/>
          <w:sz w:val="18"/>
        </w:rPr>
        <w:t>Collocations: rude behavior, how rude, rude to</w:t>
        <w:br/>
      </w:r>
      <w:r>
        <w:rPr>
          <w:color w:val="505050"/>
          <w:sz w:val="18"/>
        </w:rPr>
        <w:t>Synonyms: impolite, disrespectful, offensive</w:t>
        <w:br/>
      </w:r>
      <w:r>
        <w:rPr>
          <w:color w:val="505050"/>
          <w:sz w:val="18"/>
        </w:rPr>
        <w:t>Antonyms: polite, courteous, respectful</w:t>
        <w:br/>
      </w:r>
    </w:p>
    <w:p>
      <w:pPr>
        <w:spacing w:before="0" w:after="40"/>
        <w:ind w:left="283"/>
      </w:pPr>
      <w:r>
        <w:rPr>
          <w:i/>
          <w:sz w:val="20"/>
        </w:rPr>
        <w:t>📝 It is rude to interrupt someone.</w:t>
      </w:r>
      <w:r>
        <w:br/>
      </w:r>
      <w:r>
        <w:rPr>
          <w:color w:val="006400"/>
          <w:sz w:val="20"/>
        </w:rPr>
        <w:t xml:space="preserve">    → Ngắt lời người khác là bất lịch sự.</w:t>
      </w:r>
    </w:p>
    <w:p>
      <w:pPr>
        <w:spacing w:before="0" w:after="40"/>
        <w:ind w:left="283"/>
      </w:pPr>
      <w:r>
        <w:rPr>
          <w:color w:val="005078"/>
          <w:sz w:val="18"/>
        </w:rPr>
        <w:t>💡 Diễn tả hành vi bất lịch sự, thiếu tôn trọng. Dùng 'rude to' + người.</w:t>
      </w:r>
    </w:p>
    <w:p>
      <w:pPr>
        <w:spacing w:before="0" w:after="40"/>
        <w:ind w:left="283"/>
      </w:pPr>
      <w:r>
        <w:rPr>
          <w:i/>
          <w:sz w:val="18"/>
        </w:rPr>
        <w:t>✏️ It's rude to talk with your mouth full.</w:t>
      </w:r>
      <w:r>
        <w:br/>
      </w:r>
      <w:r>
        <w:rPr>
          <w:color w:val="006400"/>
          <w:sz w:val="18"/>
        </w:rPr>
        <w:t xml:space="preserve">    → Nói khi miệng đầy thức ăn là bất lịch sự.</w:t>
      </w:r>
      <w:r>
        <w:br/>
      </w:r>
      <w:r>
        <w:rPr>
          <w:i/>
          <w:sz w:val="18"/>
        </w:rPr>
        <w:t>✏️ Don't be rude to the waiter.</w:t>
      </w:r>
      <w:r>
        <w:br/>
      </w:r>
      <w:r>
        <w:rPr>
          <w:color w:val="006400"/>
          <w:sz w:val="18"/>
        </w:rPr>
        <w:t xml:space="preserve">    → Đừng bất lịch sự với người phục vụ.</w:t>
      </w:r>
    </w:p>
    <w:p>
      <w:pPr>
        <w:spacing w:before="0" w:after="80"/>
        <w:ind w:left="283"/>
      </w:pPr>
      <w:r>
        <w:rPr>
          <w:color w:val="643C00"/>
          <w:sz w:val="18"/>
        </w:rPr>
        <w:t>🔗 Patterns: rude to + person | how rude! | rude behavior</w:t>
      </w:r>
    </w:p>
    <w:p>
      <w:pPr>
        <w:spacing w:before="120" w:after="40"/>
      </w:pPr>
      <w:r>
        <w:rPr>
          <w:b/>
          <w:sz w:val="24"/>
        </w:rPr>
        <w:t>run out of</w:t>
      </w:r>
      <w:r>
        <w:rPr>
          <w:sz w:val="22"/>
        </w:rPr>
        <w:t xml:space="preserve">  —  hết, cạn kiệt — to use all of something so that there is none left</w:t>
      </w:r>
    </w:p>
    <w:p>
      <w:pPr>
        <w:spacing w:before="0" w:after="40"/>
        <w:ind w:left="283"/>
      </w:pPr>
      <w:r>
        <w:rPr>
          <w:color w:val="505050"/>
          <w:sz w:val="18"/>
        </w:rPr>
        <w:t>Phát âm: run owt ov</w:t>
        <w:br/>
      </w:r>
      <w:r>
        <w:rPr>
          <w:color w:val="505050"/>
          <w:sz w:val="18"/>
        </w:rPr>
        <w:t>Collocations: run out of time, run out of money, run out of ideas, run out of patience</w:t>
        <w:br/>
      </w:r>
      <w:r>
        <w:rPr>
          <w:color w:val="505050"/>
          <w:sz w:val="18"/>
        </w:rPr>
        <w:t>Synonyms: exhaust, deplete, use up</w:t>
        <w:br/>
      </w:r>
      <w:r>
        <w:rPr>
          <w:color w:val="505050"/>
          <w:sz w:val="18"/>
        </w:rPr>
        <w:t>Antonyms: stock up, replenish</w:t>
        <w:br/>
      </w:r>
    </w:p>
    <w:p>
      <w:pPr>
        <w:spacing w:before="0" w:after="40"/>
        <w:ind w:left="283"/>
      </w:pPr>
      <w:r>
        <w:rPr>
          <w:i/>
          <w:sz w:val="20"/>
        </w:rPr>
        <w:t>📝 We have run out of milk. Can you buy some?</w:t>
      </w:r>
      <w:r>
        <w:br/>
      </w:r>
      <w:r>
        <w:rPr>
          <w:color w:val="006400"/>
          <w:sz w:val="20"/>
        </w:rPr>
        <w:t xml:space="preserve">    → Chúng ta hết sữa rồi. Bạn mua được không?</w:t>
      </w:r>
    </w:p>
    <w:p>
      <w:pPr>
        <w:spacing w:before="0" w:after="40"/>
        <w:ind w:left="283"/>
      </w:pPr>
      <w:r>
        <w:rPr>
          <w:color w:val="005078"/>
          <w:sz w:val="18"/>
        </w:rPr>
        <w:t>💡 Dùng khi nói về việc dùng hết cái gì đó, không còn lại. Rất phổ biến trong giao tiếp hàng ngày.</w:t>
      </w:r>
    </w:p>
    <w:p>
      <w:pPr>
        <w:spacing w:before="0" w:after="40"/>
        <w:ind w:left="283"/>
      </w:pPr>
      <w:r>
        <w:rPr>
          <w:i/>
          <w:sz w:val="18"/>
        </w:rPr>
        <w:t>✏️ We have run out of time, so let us continue tomorrow.</w:t>
      </w:r>
      <w:r>
        <w:br/>
      </w:r>
      <w:r>
        <w:rPr>
          <w:color w:val="006400"/>
          <w:sz w:val="18"/>
        </w:rPr>
        <w:t xml:space="preserve">    → Chúng ta đã hết thời gian, vậy hãy tiếp tục ngày mai.</w:t>
      </w:r>
      <w:r>
        <w:br/>
      </w:r>
      <w:r>
        <w:rPr>
          <w:i/>
          <w:sz w:val="18"/>
        </w:rPr>
        <w:t>✏️ The printer has run out of ink again.</w:t>
      </w:r>
      <w:r>
        <w:br/>
      </w:r>
      <w:r>
        <w:rPr>
          <w:color w:val="006400"/>
          <w:sz w:val="18"/>
        </w:rPr>
        <w:t xml:space="preserve">    → Máy in lại hết mực rồi.</w:t>
      </w:r>
    </w:p>
    <w:p>
      <w:pPr>
        <w:spacing w:before="0" w:after="80"/>
        <w:ind w:left="283"/>
      </w:pPr>
      <w:r>
        <w:rPr>
          <w:color w:val="643C00"/>
          <w:sz w:val="18"/>
        </w:rPr>
        <w:t>🔗 Patterns: run out of time | run out of money | run out of ideas | run out of patience</w:t>
      </w:r>
    </w:p>
    <w:p>
      <w:pPr>
        <w:pStyle w:val="Heading2"/>
      </w:pPr>
      <w:r>
        <w:t>S</w:t>
      </w:r>
    </w:p>
    <w:p>
      <w:pPr>
        <w:spacing w:before="120" w:after="40"/>
      </w:pPr>
      <w:r>
        <w:rPr>
          <w:b/>
          <w:sz w:val="24"/>
        </w:rPr>
        <w:t>safe</w:t>
      </w:r>
      <w:r>
        <w:rPr>
          <w:sz w:val="22"/>
        </w:rPr>
        <w:t xml:space="preserve">  —  An toàn — Protected from danger</w:t>
      </w:r>
    </w:p>
    <w:p>
      <w:pPr>
        <w:spacing w:before="0" w:after="40"/>
        <w:ind w:left="283"/>
      </w:pPr>
      <w:r>
        <w:rPr>
          <w:color w:val="505050"/>
          <w:sz w:val="18"/>
        </w:rPr>
        <w:t>Phát âm: SAYF</w:t>
        <w:br/>
      </w:r>
      <w:r>
        <w:rPr>
          <w:color w:val="505050"/>
          <w:sz w:val="18"/>
        </w:rPr>
        <w:t>Collocations: safe place, stay safe, safe and sound</w:t>
        <w:br/>
      </w:r>
      <w:r>
        <w:rPr>
          <w:color w:val="505050"/>
          <w:sz w:val="18"/>
        </w:rPr>
        <w:t>Synonyms: secure, protected, harmless</w:t>
        <w:br/>
      </w:r>
      <w:r>
        <w:rPr>
          <w:color w:val="505050"/>
          <w:sz w:val="18"/>
        </w:rPr>
        <w:t>Antonyms: dangerous, unsafe, risky</w:t>
        <w:br/>
      </w:r>
    </w:p>
    <w:p>
      <w:pPr>
        <w:spacing w:before="0" w:after="40"/>
        <w:ind w:left="283"/>
      </w:pPr>
      <w:r>
        <w:rPr>
          <w:i/>
          <w:sz w:val="20"/>
        </w:rPr>
        <w:t>📝 Is it safe to walk here at night?</w:t>
      </w:r>
      <w:r>
        <w:br/>
      </w:r>
      <w:r>
        <w:rPr>
          <w:color w:val="006400"/>
          <w:sz w:val="20"/>
        </w:rPr>
        <w:t xml:space="preserve">    → Đi bộ ở đây ban đêm có an toàn không?</w:t>
      </w:r>
    </w:p>
    <w:p>
      <w:pPr>
        <w:spacing w:before="0" w:after="40"/>
        <w:ind w:left="283"/>
      </w:pPr>
      <w:r>
        <w:rPr>
          <w:color w:val="005078"/>
          <w:sz w:val="18"/>
        </w:rPr>
        <w:t>💡 Diễn tả sự an toàn. 'Stay safe' là lời chúc phổ biến. 'Safe and sound' = bình an vô sự.</w:t>
      </w:r>
    </w:p>
    <w:p>
      <w:pPr>
        <w:spacing w:before="0" w:after="40"/>
        <w:ind w:left="283"/>
      </w:pPr>
      <w:r>
        <w:rPr>
          <w:i/>
          <w:sz w:val="18"/>
        </w:rPr>
        <w:t>✏️ Stay safe on your trip!</w:t>
      </w:r>
      <w:r>
        <w:br/>
      </w:r>
      <w:r>
        <w:rPr>
          <w:color w:val="006400"/>
          <w:sz w:val="18"/>
        </w:rPr>
        <w:t xml:space="preserve">    → Đi chơi cẩn thận nhé!</w:t>
      </w:r>
      <w:r>
        <w:br/>
      </w:r>
      <w:r>
        <w:rPr>
          <w:i/>
          <w:sz w:val="18"/>
        </w:rPr>
        <w:t>✏️ Keep your password safe.</w:t>
      </w:r>
      <w:r>
        <w:br/>
      </w:r>
      <w:r>
        <w:rPr>
          <w:color w:val="006400"/>
          <w:sz w:val="18"/>
        </w:rPr>
        <w:t xml:space="preserve">    → Giữ mật khẩu an toàn.</w:t>
      </w:r>
    </w:p>
    <w:p>
      <w:pPr>
        <w:spacing w:before="0" w:after="80"/>
        <w:ind w:left="283"/>
      </w:pPr>
      <w:r>
        <w:rPr>
          <w:color w:val="643C00"/>
          <w:sz w:val="18"/>
        </w:rPr>
        <w:t>🔗 Patterns: stay safe | safe place | safe and sound</w:t>
      </w:r>
    </w:p>
    <w:p>
      <w:pPr>
        <w:spacing w:before="120" w:after="40"/>
      </w:pPr>
      <w:r>
        <w:rPr>
          <w:b/>
          <w:sz w:val="24"/>
        </w:rPr>
        <w:t>safety</w:t>
      </w:r>
      <w:r>
        <w:rPr>
          <w:sz w:val="22"/>
        </w:rPr>
        <w:t xml:space="preserve">  —  An toàn — The condition of being protected from danger</w:t>
      </w:r>
    </w:p>
    <w:p>
      <w:pPr>
        <w:spacing w:before="0" w:after="40"/>
        <w:ind w:left="283"/>
      </w:pPr>
      <w:r>
        <w:rPr>
          <w:color w:val="505050"/>
          <w:sz w:val="18"/>
        </w:rPr>
        <w:t>Phát âm: SAYF-tee</w:t>
        <w:br/>
      </w:r>
      <w:r>
        <w:rPr>
          <w:color w:val="505050"/>
          <w:sz w:val="18"/>
        </w:rPr>
        <w:t>Collocations: safety first, safety rules, road safety</w:t>
        <w:br/>
      </w:r>
      <w:r>
        <w:rPr>
          <w:color w:val="505050"/>
          <w:sz w:val="18"/>
        </w:rPr>
        <w:t>Synonyms: security, protection, precaution</w:t>
        <w:br/>
      </w:r>
      <w:r>
        <w:rPr>
          <w:color w:val="505050"/>
          <w:sz w:val="18"/>
        </w:rPr>
        <w:t>Antonyms: danger, risk, hazard</w:t>
        <w:br/>
      </w:r>
    </w:p>
    <w:p>
      <w:pPr>
        <w:spacing w:before="0" w:after="40"/>
        <w:ind w:left="283"/>
      </w:pPr>
      <w:r>
        <w:rPr>
          <w:i/>
          <w:sz w:val="20"/>
        </w:rPr>
        <w:t>📝 Safety is our top priority.</w:t>
      </w:r>
      <w:r>
        <w:br/>
      </w:r>
      <w:r>
        <w:rPr>
          <w:color w:val="006400"/>
          <w:sz w:val="20"/>
        </w:rPr>
        <w:t xml:space="preserve">    → An toàn là ưu tiên hàng đầu.</w:t>
      </w:r>
    </w:p>
    <w:p>
      <w:pPr>
        <w:spacing w:before="0" w:after="40"/>
        <w:ind w:left="283"/>
      </w:pPr>
      <w:r>
        <w:rPr>
          <w:color w:val="005078"/>
          <w:sz w:val="18"/>
        </w:rPr>
        <w:t>💡 Dùng khi nói về trạng thái được bảo vệ khỏi nguy hiểm. Phân biệt: 'safety' (an toàn - danh từ) vs 'safe' (an toàn - tính từ).</w:t>
      </w:r>
    </w:p>
    <w:p>
      <w:pPr>
        <w:spacing w:before="0" w:after="40"/>
        <w:ind w:left="283"/>
      </w:pPr>
      <w:r>
        <w:rPr>
          <w:i/>
          <w:sz w:val="18"/>
        </w:rPr>
        <w:t>✏️ Always wear a helmet for safety.</w:t>
      </w:r>
      <w:r>
        <w:br/>
      </w:r>
      <w:r>
        <w:rPr>
          <w:color w:val="006400"/>
          <w:sz w:val="18"/>
        </w:rPr>
        <w:t xml:space="preserve">    → Luôn đội mũ bảo hiểm để đảm bảo an toàn.</w:t>
      </w:r>
      <w:r>
        <w:br/>
      </w:r>
      <w:r>
        <w:rPr>
          <w:i/>
          <w:sz w:val="18"/>
        </w:rPr>
        <w:t>✏️ The company has strict safety regulations.</w:t>
      </w:r>
      <w:r>
        <w:br/>
      </w:r>
      <w:r>
        <w:rPr>
          <w:color w:val="006400"/>
          <w:sz w:val="18"/>
        </w:rPr>
        <w:t xml:space="preserve">    → Công ty có quy định an toàn nghiêm ngặt.</w:t>
      </w:r>
    </w:p>
    <w:p>
      <w:pPr>
        <w:spacing w:before="0" w:after="80"/>
        <w:ind w:left="283"/>
      </w:pPr>
      <w:r>
        <w:rPr>
          <w:color w:val="643C00"/>
          <w:sz w:val="18"/>
        </w:rPr>
        <w:t>🔗 Patterns: safety first | safety + noun (rules/regulations) | for safety</w:t>
      </w:r>
    </w:p>
    <w:p>
      <w:pPr>
        <w:spacing w:before="120" w:after="40"/>
      </w:pPr>
      <w:r>
        <w:rPr>
          <w:b/>
          <w:sz w:val="24"/>
        </w:rPr>
        <w:t>salary</w:t>
      </w:r>
      <w:r>
        <w:rPr>
          <w:sz w:val="22"/>
        </w:rPr>
        <w:t xml:space="preserve">  —  Lương — A fixed regular payment for work</w:t>
      </w:r>
    </w:p>
    <w:p>
      <w:pPr>
        <w:spacing w:before="0" w:after="40"/>
        <w:ind w:left="283"/>
      </w:pPr>
      <w:r>
        <w:rPr>
          <w:color w:val="505050"/>
          <w:sz w:val="18"/>
        </w:rPr>
        <w:t>Phát âm: SAL-uh-ree</w:t>
        <w:br/>
      </w:r>
      <w:r>
        <w:rPr>
          <w:color w:val="505050"/>
          <w:sz w:val="18"/>
        </w:rPr>
        <w:t>Collocations: monthly salary, salary increase, salary negotiation</w:t>
        <w:br/>
      </w:r>
      <w:r>
        <w:rPr>
          <w:color w:val="505050"/>
          <w:sz w:val="18"/>
        </w:rPr>
        <w:t>Synonyms: wage, pay, income, compensation</w:t>
        <w:br/>
      </w:r>
    </w:p>
    <w:p>
      <w:pPr>
        <w:spacing w:before="0" w:after="40"/>
        <w:ind w:left="283"/>
      </w:pPr>
      <w:r>
        <w:rPr>
          <w:i/>
          <w:sz w:val="20"/>
        </w:rPr>
        <w:t>📝 She earns a good salary.</w:t>
      </w:r>
      <w:r>
        <w:br/>
      </w:r>
      <w:r>
        <w:rPr>
          <w:color w:val="006400"/>
          <w:sz w:val="20"/>
        </w:rPr>
        <w:t xml:space="preserve">    → Cô ấy kiếm được mức lương tốt.</w:t>
      </w:r>
    </w:p>
    <w:p>
      <w:pPr>
        <w:spacing w:before="0" w:after="40"/>
        <w:ind w:left="283"/>
      </w:pPr>
      <w:r>
        <w:rPr>
          <w:color w:val="005078"/>
          <w:sz w:val="18"/>
        </w:rPr>
        <w:t>💡 Lương cố định hàng tháng. 'Salary' khác 'wage' (lương theo giờ/ngày). 'Salary negotiation' = thương lượng lương khi phỏng vấn.</w:t>
      </w:r>
    </w:p>
    <w:p>
      <w:pPr>
        <w:spacing w:before="0" w:after="40"/>
        <w:ind w:left="283"/>
      </w:pPr>
      <w:r>
        <w:rPr>
          <w:i/>
          <w:sz w:val="18"/>
        </w:rPr>
        <w:t>✏️ His salary increased by 10% this year.</w:t>
      </w:r>
      <w:r>
        <w:br/>
      </w:r>
      <w:r>
        <w:rPr>
          <w:color w:val="006400"/>
          <w:sz w:val="18"/>
        </w:rPr>
        <w:t xml:space="preserve">    → Lương anh ấy tăng 10% năm nay.</w:t>
      </w:r>
      <w:r>
        <w:br/>
      </w:r>
      <w:r>
        <w:rPr>
          <w:i/>
          <w:sz w:val="18"/>
        </w:rPr>
        <w:t>✏️ What salary range are you expecting?</w:t>
      </w:r>
      <w:r>
        <w:br/>
      </w:r>
      <w:r>
        <w:rPr>
          <w:color w:val="006400"/>
          <w:sz w:val="18"/>
        </w:rPr>
        <w:t xml:space="preserve">    → Bạn mong đợi mức lương trong khoảng nào?</w:t>
      </w:r>
    </w:p>
    <w:p>
      <w:pPr>
        <w:spacing w:before="0" w:after="80"/>
        <w:ind w:left="283"/>
      </w:pPr>
      <w:r>
        <w:rPr>
          <w:color w:val="643C00"/>
          <w:sz w:val="18"/>
        </w:rPr>
        <w:t>🔗 Patterns: earn/receive a salary | salary + noun (salary increase, salary range) | high/low salary</w:t>
      </w:r>
    </w:p>
    <w:p>
      <w:pPr>
        <w:spacing w:before="120" w:after="40"/>
      </w:pPr>
      <w:r>
        <w:rPr>
          <w:b/>
          <w:sz w:val="24"/>
        </w:rPr>
        <w:t>salty</w:t>
      </w:r>
      <w:r>
        <w:rPr>
          <w:sz w:val="22"/>
        </w:rPr>
        <w:t xml:space="preserve">  —  Mặn — Containing or tasting of salt</w:t>
      </w:r>
    </w:p>
    <w:p>
      <w:pPr>
        <w:spacing w:before="0" w:after="40"/>
        <w:ind w:left="283"/>
      </w:pPr>
      <w:r>
        <w:rPr>
          <w:color w:val="505050"/>
          <w:sz w:val="18"/>
        </w:rPr>
        <w:t>Phát âm: SAWL-tee</w:t>
        <w:br/>
      </w:r>
      <w:r>
        <w:rPr>
          <w:color w:val="505050"/>
          <w:sz w:val="18"/>
        </w:rPr>
        <w:t>Collocations: salty food, salty water, too salty</w:t>
        <w:br/>
      </w:r>
      <w:r>
        <w:rPr>
          <w:color w:val="505050"/>
          <w:sz w:val="18"/>
        </w:rPr>
        <w:t>Synonyms: briny, saline</w:t>
        <w:br/>
      </w:r>
      <w:r>
        <w:rPr>
          <w:color w:val="505050"/>
          <w:sz w:val="18"/>
        </w:rPr>
        <w:t>Antonyms: sweet, bland</w:t>
        <w:br/>
      </w:r>
    </w:p>
    <w:p>
      <w:pPr>
        <w:spacing w:before="0" w:after="40"/>
        <w:ind w:left="283"/>
      </w:pPr>
      <w:r>
        <w:rPr>
          <w:i/>
          <w:sz w:val="20"/>
        </w:rPr>
        <w:t>📝 The soup is too salty.</w:t>
      </w:r>
      <w:r>
        <w:br/>
      </w:r>
      <w:r>
        <w:rPr>
          <w:color w:val="006400"/>
          <w:sz w:val="20"/>
        </w:rPr>
        <w:t xml:space="preserve">    → Súp quá mặn.</w:t>
      </w:r>
    </w:p>
    <w:p>
      <w:pPr>
        <w:spacing w:before="0" w:after="40"/>
        <w:ind w:left="283"/>
      </w:pPr>
      <w:r>
        <w:rPr>
          <w:color w:val="005078"/>
          <w:sz w:val="18"/>
        </w:rPr>
        <w:t>💡 Dùng để mô tả vị mặn. Trong ẩm thực Việt Nam, nước mắm là gia vị mặn phổ biến nhất.</w:t>
      </w:r>
    </w:p>
    <w:p>
      <w:pPr>
        <w:spacing w:before="0" w:after="40"/>
        <w:ind w:left="283"/>
      </w:pPr>
      <w:r>
        <w:rPr>
          <w:i/>
          <w:sz w:val="18"/>
        </w:rPr>
        <w:t>✏️ Sea water is very salty.</w:t>
      </w:r>
      <w:r>
        <w:br/>
      </w:r>
      <w:r>
        <w:rPr>
          <w:color w:val="006400"/>
          <w:sz w:val="18"/>
        </w:rPr>
        <w:t xml:space="preserve">    → Nước biển rất mặn.</w:t>
      </w:r>
      <w:r>
        <w:br/>
      </w:r>
      <w:r>
        <w:rPr>
          <w:i/>
          <w:sz w:val="18"/>
        </w:rPr>
        <w:t>✏️ Don't add too much fish sauce or it will be too salty.</w:t>
      </w:r>
      <w:r>
        <w:br/>
      </w:r>
      <w:r>
        <w:rPr>
          <w:color w:val="006400"/>
          <w:sz w:val="18"/>
        </w:rPr>
        <w:t xml:space="preserve">    → Đừng cho quá nhiều nước mắm kẻo mặn.</w:t>
      </w:r>
    </w:p>
    <w:p>
      <w:pPr>
        <w:spacing w:before="0" w:after="80"/>
        <w:ind w:left="283"/>
      </w:pPr>
      <w:r>
        <w:rPr>
          <w:color w:val="643C00"/>
          <w:sz w:val="18"/>
        </w:rPr>
        <w:t>🔗 Patterns: too salty | salty food | salty water | salty taste</w:t>
      </w:r>
    </w:p>
    <w:p>
      <w:pPr>
        <w:spacing w:before="120" w:after="40"/>
      </w:pPr>
      <w:r>
        <w:rPr>
          <w:b/>
          <w:sz w:val="24"/>
        </w:rPr>
        <w:t>sand</w:t>
      </w:r>
      <w:r>
        <w:rPr>
          <w:sz w:val="22"/>
        </w:rPr>
        <w:t xml:space="preserve">  —  Cát — Fine loose grains of rock found on beaches and deserts</w:t>
      </w:r>
    </w:p>
    <w:p>
      <w:pPr>
        <w:spacing w:before="0" w:after="40"/>
        <w:ind w:left="283"/>
      </w:pPr>
      <w:r>
        <w:rPr>
          <w:color w:val="505050"/>
          <w:sz w:val="18"/>
        </w:rPr>
        <w:t>Phát âm: SAND</w:t>
        <w:br/>
      </w:r>
      <w:r>
        <w:rPr>
          <w:color w:val="505050"/>
          <w:sz w:val="18"/>
        </w:rPr>
        <w:t>Collocations: sand castle, sand dune, sandy beach</w:t>
        <w:br/>
      </w:r>
      <w:r>
        <w:rPr>
          <w:color w:val="505050"/>
          <w:sz w:val="18"/>
        </w:rPr>
        <w:t>Synonyms: grit, gravel</w:t>
        <w:br/>
      </w:r>
    </w:p>
    <w:p>
      <w:pPr>
        <w:spacing w:before="0" w:after="40"/>
        <w:ind w:left="283"/>
      </w:pPr>
      <w:r>
        <w:rPr>
          <w:i/>
          <w:sz w:val="20"/>
        </w:rPr>
        <w:t>📝 The children played in the sand at the beach.</w:t>
      </w:r>
      <w:r>
        <w:br/>
      </w:r>
      <w:r>
        <w:rPr>
          <w:color w:val="006400"/>
          <w:sz w:val="20"/>
        </w:rPr>
        <w:t xml:space="preserve">    → Bọn trẻ chơi trên cát ở bãi biển.</w:t>
      </w:r>
    </w:p>
    <w:p>
      <w:pPr>
        <w:spacing w:before="0" w:after="40"/>
        <w:ind w:left="283"/>
      </w:pPr>
      <w:r>
        <w:rPr>
          <w:color w:val="005078"/>
          <w:sz w:val="18"/>
        </w:rPr>
        <w:t>💡 Danh từ không đếm được. 'Bury one's head in the sand' = trốn tránh thực tế (thành ngữ phổ biến).</w:t>
      </w:r>
    </w:p>
    <w:p>
      <w:pPr>
        <w:spacing w:before="0" w:after="40"/>
        <w:ind w:left="283"/>
      </w:pPr>
      <w:r>
        <w:rPr>
          <w:i/>
          <w:sz w:val="18"/>
        </w:rPr>
        <w:t>✏️ The kids built a sand castle on the beach.</w:t>
      </w:r>
      <w:r>
        <w:br/>
      </w:r>
      <w:r>
        <w:rPr>
          <w:color w:val="006400"/>
          <w:sz w:val="18"/>
        </w:rPr>
        <w:t xml:space="preserve">    → Bọn trẻ xây lâu đài cát trên bãi biển.</w:t>
      </w:r>
      <w:r>
        <w:br/>
      </w:r>
      <w:r>
        <w:rPr>
          <w:i/>
          <w:sz w:val="18"/>
        </w:rPr>
        <w:t>✏️ Don't bury your head in the sand — face the problem.</w:t>
      </w:r>
      <w:r>
        <w:br/>
      </w:r>
      <w:r>
        <w:rPr>
          <w:color w:val="006400"/>
          <w:sz w:val="18"/>
        </w:rPr>
        <w:t xml:space="preserve">    → Đừng trốn tránh thực tế — hãy đối mặt vấn đề.</w:t>
      </w:r>
    </w:p>
    <w:p>
      <w:pPr>
        <w:spacing w:before="0" w:after="80"/>
        <w:ind w:left="283"/>
      </w:pPr>
      <w:r>
        <w:rPr>
          <w:color w:val="643C00"/>
          <w:sz w:val="18"/>
        </w:rPr>
        <w:t>🔗 Patterns: sand castle | sand dune | bury one's head in the sand</w:t>
      </w:r>
    </w:p>
    <w:p>
      <w:pPr>
        <w:spacing w:before="120" w:after="40"/>
      </w:pPr>
      <w:r>
        <w:rPr>
          <w:b/>
          <w:sz w:val="24"/>
        </w:rPr>
        <w:t>sandal</w:t>
      </w:r>
      <w:r>
        <w:rPr>
          <w:sz w:val="22"/>
        </w:rPr>
        <w:t xml:space="preserve">  —  Dép xăng-đan — A light open shoe with straps, worn in warm weather</w:t>
      </w:r>
    </w:p>
    <w:p>
      <w:pPr>
        <w:spacing w:before="0" w:after="40"/>
        <w:ind w:left="283"/>
      </w:pPr>
      <w:r>
        <w:rPr>
          <w:color w:val="505050"/>
          <w:sz w:val="18"/>
        </w:rPr>
        <w:t>Phát âm: SAN-duhl</w:t>
        <w:br/>
      </w:r>
      <w:r>
        <w:rPr>
          <w:color w:val="505050"/>
          <w:sz w:val="18"/>
        </w:rPr>
        <w:t>Collocations: leather sandals, flip-flop sandals, wear sandals</w:t>
        <w:br/>
      </w:r>
      <w:r>
        <w:rPr>
          <w:color w:val="505050"/>
          <w:sz w:val="18"/>
        </w:rPr>
        <w:t>Synonyms: flip-flop, slipper</w:t>
        <w:br/>
      </w:r>
      <w:r>
        <w:rPr>
          <w:color w:val="505050"/>
          <w:sz w:val="18"/>
        </w:rPr>
        <w:t>Antonyms: boots</w:t>
        <w:br/>
      </w:r>
    </w:p>
    <w:p>
      <w:pPr>
        <w:spacing w:before="0" w:after="40"/>
        <w:ind w:left="283"/>
      </w:pPr>
      <w:r>
        <w:rPr>
          <w:i/>
          <w:sz w:val="20"/>
        </w:rPr>
        <w:t>📝 I always wear sandals when I go to the beach.</w:t>
      </w:r>
      <w:r>
        <w:br/>
      </w:r>
      <w:r>
        <w:rPr>
          <w:color w:val="006400"/>
          <w:sz w:val="20"/>
        </w:rPr>
        <w:t xml:space="preserve">    → Tôi luôn mang dép xăng-đan khi đi biển.</w:t>
      </w:r>
    </w:p>
    <w:p>
      <w:pPr>
        <w:spacing w:before="0" w:after="40"/>
        <w:ind w:left="283"/>
      </w:pPr>
      <w:r>
        <w:rPr>
          <w:color w:val="005078"/>
          <w:sz w:val="18"/>
        </w:rPr>
        <w:t>💡 Dùng khi nói về dép xăng-đan, thường mang mùa hè hoặc đi biển.</w:t>
      </w:r>
    </w:p>
    <w:p>
      <w:pPr>
        <w:spacing w:before="0" w:after="40"/>
        <w:ind w:left="283"/>
      </w:pPr>
      <w:r>
        <w:rPr>
          <w:i/>
          <w:sz w:val="18"/>
        </w:rPr>
        <w:t>✏️ I always wear sandals at the beach.</w:t>
      </w:r>
      <w:r>
        <w:br/>
      </w:r>
      <w:r>
        <w:rPr>
          <w:color w:val="006400"/>
          <w:sz w:val="18"/>
        </w:rPr>
        <w:t xml:space="preserve">    → Tôi luôn mang dép xăng-đan ở bãi biển.</w:t>
      </w:r>
      <w:r>
        <w:br/>
      </w:r>
      <w:r>
        <w:rPr>
          <w:i/>
          <w:sz w:val="18"/>
        </w:rPr>
        <w:t>✏️ These leather sandals are very comfortable.</w:t>
      </w:r>
      <w:r>
        <w:br/>
      </w:r>
      <w:r>
        <w:rPr>
          <w:color w:val="006400"/>
          <w:sz w:val="18"/>
        </w:rPr>
        <w:t xml:space="preserve">    → Đôi dép xăng-đan da này rất thoải mái.</w:t>
      </w:r>
    </w:p>
    <w:p>
      <w:pPr>
        <w:spacing w:before="0" w:after="80"/>
        <w:ind w:left="283"/>
      </w:pPr>
      <w:r>
        <w:rPr>
          <w:color w:val="643C00"/>
          <w:sz w:val="18"/>
        </w:rPr>
        <w:t>🔗 Patterns: leather sandals | wear sandals | a pair of sandals | open-toe sandals</w:t>
      </w:r>
    </w:p>
    <w:p>
      <w:pPr>
        <w:spacing w:before="120" w:after="40"/>
      </w:pPr>
      <w:r>
        <w:rPr>
          <w:b/>
          <w:sz w:val="24"/>
        </w:rPr>
        <w:t>sauce</w:t>
      </w:r>
      <w:r>
        <w:rPr>
          <w:sz w:val="22"/>
        </w:rPr>
        <w:t xml:space="preserve">  —  Nước sốt — A liquid served with food for flavor</w:t>
      </w:r>
    </w:p>
    <w:p>
      <w:pPr>
        <w:spacing w:before="0" w:after="40"/>
        <w:ind w:left="283"/>
      </w:pPr>
      <w:r>
        <w:rPr>
          <w:color w:val="505050"/>
          <w:sz w:val="18"/>
        </w:rPr>
        <w:t>Phát âm: SAWS</w:t>
        <w:br/>
      </w:r>
      <w:r>
        <w:rPr>
          <w:color w:val="505050"/>
          <w:sz w:val="18"/>
        </w:rPr>
        <w:t>Collocations: soy sauce, tomato sauce, hot sauce, fish sauce</w:t>
        <w:br/>
      </w:r>
      <w:r>
        <w:rPr>
          <w:color w:val="505050"/>
          <w:sz w:val="18"/>
        </w:rPr>
        <w:t>Synonyms: dressing, gravy, condiment</w:t>
        <w:br/>
      </w:r>
    </w:p>
    <w:p>
      <w:pPr>
        <w:spacing w:before="0" w:after="40"/>
        <w:ind w:left="283"/>
      </w:pPr>
      <w:r>
        <w:rPr>
          <w:i/>
          <w:sz w:val="20"/>
        </w:rPr>
        <w:t>📝 The pasta comes with tomato sauce.</w:t>
      </w:r>
      <w:r>
        <w:br/>
      </w:r>
      <w:r>
        <w:rPr>
          <w:color w:val="006400"/>
          <w:sz w:val="20"/>
        </w:rPr>
        <w:t xml:space="preserve">    → Mì ống đi kèm sốt cà chua.</w:t>
      </w:r>
    </w:p>
    <w:p>
      <w:pPr>
        <w:spacing w:before="0" w:after="40"/>
        <w:ind w:left="283"/>
      </w:pPr>
      <w:r>
        <w:rPr>
          <w:color w:val="005078"/>
          <w:sz w:val="18"/>
        </w:rPr>
        <w:t>💡 Nước sốt rất quan trọng trong ẩm thực. Fish sauce (nước mắm) và soy sauce (nước tương) là hai loại phổ biến ở Việt Nam.</w:t>
      </w:r>
    </w:p>
    <w:p>
      <w:pPr>
        <w:spacing w:before="0" w:after="40"/>
        <w:ind w:left="283"/>
      </w:pPr>
      <w:r>
        <w:rPr>
          <w:i/>
          <w:sz w:val="18"/>
        </w:rPr>
        <w:t>✏️ Fish sauce is essential in Vietnamese cooking.</w:t>
      </w:r>
      <w:r>
        <w:br/>
      </w:r>
      <w:r>
        <w:rPr>
          <w:color w:val="006400"/>
          <w:sz w:val="18"/>
        </w:rPr>
        <w:t xml:space="preserve">    → Nước mắm là gia vị thiết yếu trong ẩm thực Việt Nam.</w:t>
      </w:r>
      <w:r>
        <w:br/>
      </w:r>
      <w:r>
        <w:rPr>
          <w:i/>
          <w:sz w:val="18"/>
        </w:rPr>
        <w:t>✏️ Can I have some extra sauce on the side?</w:t>
      </w:r>
      <w:r>
        <w:br/>
      </w:r>
      <w:r>
        <w:rPr>
          <w:color w:val="006400"/>
          <w:sz w:val="18"/>
        </w:rPr>
        <w:t xml:space="preserve">    → Cho tôi thêm nước sốt riêng được không?</w:t>
      </w:r>
    </w:p>
    <w:p>
      <w:pPr>
        <w:spacing w:before="0" w:after="80"/>
        <w:ind w:left="283"/>
      </w:pPr>
      <w:r>
        <w:rPr>
          <w:color w:val="643C00"/>
          <w:sz w:val="18"/>
        </w:rPr>
        <w:t>🔗 Patterns: soy sauce | fish sauce | tomato sauce | hot sauce | dipping sauce</w:t>
      </w:r>
    </w:p>
    <w:p>
      <w:pPr>
        <w:spacing w:before="120" w:after="40"/>
      </w:pPr>
      <w:r>
        <w:rPr>
          <w:b/>
          <w:sz w:val="24"/>
        </w:rPr>
        <w:t>saucepan</w:t>
      </w:r>
      <w:r>
        <w:rPr>
          <w:sz w:val="22"/>
        </w:rPr>
        <w:t xml:space="preserve">  —  nồi nhỏ có tay cầm — a deep cooking pan with a long handle and a lid</w:t>
      </w:r>
    </w:p>
    <w:p>
      <w:pPr>
        <w:spacing w:before="0" w:after="40"/>
        <w:ind w:left="283"/>
      </w:pPr>
      <w:r>
        <w:rPr>
          <w:color w:val="505050"/>
          <w:sz w:val="18"/>
        </w:rPr>
        <w:t>Phát âm: SAWS-pan</w:t>
        <w:br/>
      </w:r>
      <w:r>
        <w:rPr>
          <w:color w:val="505050"/>
          <w:sz w:val="18"/>
        </w:rPr>
        <w:t>Collocations: small saucepan, nonstick saucepan, saucepan lid, saucepan set</w:t>
        <w:br/>
      </w:r>
      <w:r>
        <w:rPr>
          <w:color w:val="505050"/>
          <w:sz w:val="18"/>
        </w:rPr>
        <w:t>Synonyms: pot, pan, cooking pot</w:t>
        <w:br/>
      </w:r>
    </w:p>
    <w:p>
      <w:pPr>
        <w:spacing w:before="0" w:after="40"/>
        <w:ind w:left="283"/>
      </w:pPr>
      <w:r>
        <w:rPr>
          <w:i/>
          <w:sz w:val="20"/>
        </w:rPr>
        <w:t>📝 Heat the milk in a saucepan over medium heat.</w:t>
      </w:r>
      <w:r>
        <w:br/>
      </w:r>
      <w:r>
        <w:rPr>
          <w:color w:val="006400"/>
          <w:sz w:val="20"/>
        </w:rPr>
        <w:t xml:space="preserve">    → Đun nóng sữa trong nồi nhỏ trên lửa vừa.</w:t>
      </w:r>
    </w:p>
    <w:p>
      <w:pPr>
        <w:spacing w:before="0" w:after="40"/>
        <w:ind w:left="283"/>
      </w:pPr>
      <w:r>
        <w:rPr>
          <w:color w:val="005078"/>
          <w:sz w:val="18"/>
        </w:rPr>
        <w:t>💡 Phân biệt: 'saucepan' (nồi sâu, có tay cầm dài), 'frying pan' (chảo phẳng), 'pot' (nồi lớn hai quai).</w:t>
      </w:r>
    </w:p>
    <w:p>
      <w:pPr>
        <w:spacing w:before="0" w:after="40"/>
        <w:ind w:left="283"/>
      </w:pPr>
      <w:r>
        <w:rPr>
          <w:i/>
          <w:sz w:val="18"/>
        </w:rPr>
        <w:t>✏️ Boil water in a small saucepan.</w:t>
      </w:r>
      <w:r>
        <w:br/>
      </w:r>
      <w:r>
        <w:rPr>
          <w:color w:val="006400"/>
          <w:sz w:val="18"/>
        </w:rPr>
        <w:t xml:space="preserve">    → Đun nước sôi trong nồi nhỏ.</w:t>
      </w:r>
      <w:r>
        <w:br/>
      </w:r>
      <w:r>
        <w:rPr>
          <w:i/>
          <w:sz w:val="18"/>
        </w:rPr>
        <w:t>✏️ Stir the sauce in the saucepan.</w:t>
      </w:r>
      <w:r>
        <w:br/>
      </w:r>
      <w:r>
        <w:rPr>
          <w:color w:val="006400"/>
          <w:sz w:val="18"/>
        </w:rPr>
        <w:t xml:space="preserve">    → Khuấy sốt trong nồi.</w:t>
      </w:r>
    </w:p>
    <w:p>
      <w:pPr>
        <w:spacing w:before="0" w:after="80"/>
        <w:ind w:left="283"/>
      </w:pPr>
      <w:r>
        <w:rPr>
          <w:color w:val="643C00"/>
          <w:sz w:val="18"/>
        </w:rPr>
        <w:t>🔗 Patterns: small saucepan | nonstick saucepan | saucepan lid</w:t>
      </w:r>
    </w:p>
    <w:p>
      <w:pPr>
        <w:spacing w:before="120" w:after="40"/>
      </w:pPr>
      <w:r>
        <w:rPr>
          <w:b/>
          <w:sz w:val="24"/>
        </w:rPr>
        <w:t>scan</w:t>
      </w:r>
      <w:r>
        <w:rPr>
          <w:sz w:val="22"/>
        </w:rPr>
        <w:t xml:space="preserve">  —  Quét, scan — To examine quickly; to convert to digital</w:t>
      </w:r>
    </w:p>
    <w:p>
      <w:pPr>
        <w:spacing w:before="0" w:after="40"/>
        <w:ind w:left="283"/>
      </w:pPr>
      <w:r>
        <w:rPr>
          <w:color w:val="505050"/>
          <w:sz w:val="18"/>
        </w:rPr>
        <w:t>Phát âm: SKAN</w:t>
        <w:br/>
      </w:r>
      <w:r>
        <w:rPr>
          <w:color w:val="505050"/>
          <w:sz w:val="18"/>
        </w:rPr>
        <w:t>Collocations: scan a document, QR scan, scan for viruses</w:t>
        <w:br/>
      </w:r>
      <w:r>
        <w:rPr>
          <w:color w:val="505050"/>
          <w:sz w:val="18"/>
        </w:rPr>
        <w:t>Synonyms: examine, check, read, survey</w:t>
        <w:br/>
      </w:r>
    </w:p>
    <w:p>
      <w:pPr>
        <w:spacing w:before="0" w:after="40"/>
        <w:ind w:left="283"/>
      </w:pPr>
      <w:r>
        <w:rPr>
          <w:i/>
          <w:sz w:val="20"/>
        </w:rPr>
        <w:t>📝 Scan the QR code to open the link.</w:t>
      </w:r>
      <w:r>
        <w:br/>
      </w:r>
      <w:r>
        <w:rPr>
          <w:color w:val="006400"/>
          <w:sz w:val="20"/>
        </w:rPr>
        <w:t xml:space="preserve">    → Quét mã QR để mở liên kết.</w:t>
      </w:r>
    </w:p>
    <w:p>
      <w:pPr>
        <w:spacing w:before="0" w:after="40"/>
        <w:ind w:left="283"/>
      </w:pPr>
      <w:r>
        <w:rPr>
          <w:color w:val="005078"/>
          <w:sz w:val="18"/>
        </w:rPr>
        <w:t>💡 Trong IT: scan for viruses (quét virus), scan QR code. Cũng có nghĩa đọc lướt (scan a text). Rất phổ biến trong đời sống hàng ngày.</w:t>
      </w:r>
    </w:p>
    <w:p>
      <w:pPr>
        <w:spacing w:before="0" w:after="40"/>
        <w:ind w:left="283"/>
      </w:pPr>
      <w:r>
        <w:rPr>
          <w:i/>
          <w:sz w:val="18"/>
        </w:rPr>
        <w:t>✏️ The antivirus scans files automatically.</w:t>
      </w:r>
      <w:r>
        <w:br/>
      </w:r>
      <w:r>
        <w:rPr>
          <w:color w:val="006400"/>
          <w:sz w:val="18"/>
        </w:rPr>
        <w:t xml:space="preserve">    → Phần mềm diệt virus quét file tự động.</w:t>
      </w:r>
      <w:r>
        <w:br/>
      </w:r>
      <w:r>
        <w:rPr>
          <w:i/>
          <w:sz w:val="18"/>
        </w:rPr>
        <w:t>✏️ Scan through the document to find key points.</w:t>
      </w:r>
      <w:r>
        <w:br/>
      </w:r>
      <w:r>
        <w:rPr>
          <w:color w:val="006400"/>
          <w:sz w:val="18"/>
        </w:rPr>
        <w:t xml:space="preserve">    → Đọc lướt tài liệu để tìm ý chính.</w:t>
      </w:r>
    </w:p>
    <w:p>
      <w:pPr>
        <w:spacing w:before="0" w:after="80"/>
        <w:ind w:left="283"/>
      </w:pPr>
      <w:r>
        <w:rPr>
          <w:color w:val="643C00"/>
          <w:sz w:val="18"/>
        </w:rPr>
        <w:t>🔗 Patterns: scan + for + something | scan + document/code</w:t>
      </w:r>
    </w:p>
    <w:p>
      <w:pPr>
        <w:spacing w:before="120" w:after="40"/>
      </w:pPr>
      <w:r>
        <w:rPr>
          <w:b/>
          <w:sz w:val="24"/>
        </w:rPr>
        <w:t>scarf</w:t>
      </w:r>
      <w:r>
        <w:rPr>
          <w:sz w:val="22"/>
        </w:rPr>
        <w:t xml:space="preserve">  —  Khăn quàng cổ — A piece of cloth worn around the neck or head for warmth or decoration</w:t>
      </w:r>
    </w:p>
    <w:p>
      <w:pPr>
        <w:spacing w:before="0" w:after="40"/>
        <w:ind w:left="283"/>
      </w:pPr>
      <w:r>
        <w:rPr>
          <w:color w:val="505050"/>
          <w:sz w:val="18"/>
        </w:rPr>
        <w:t>Phát âm: SKARF</w:t>
        <w:br/>
      </w:r>
      <w:r>
        <w:rPr>
          <w:color w:val="505050"/>
          <w:sz w:val="18"/>
        </w:rPr>
        <w:t>Collocations: wool scarf, silk scarf, wear a scarf</w:t>
        <w:br/>
      </w:r>
      <w:r>
        <w:rPr>
          <w:color w:val="505050"/>
          <w:sz w:val="18"/>
        </w:rPr>
        <w:t>Synonyms: shawl, wrap, muffler</w:t>
        <w:br/>
      </w:r>
    </w:p>
    <w:p>
      <w:pPr>
        <w:spacing w:before="0" w:after="40"/>
        <w:ind w:left="283"/>
      </w:pPr>
      <w:r>
        <w:rPr>
          <w:i/>
          <w:sz w:val="20"/>
        </w:rPr>
        <w:t>📝 She wrapped a warm scarf around her neck in winter.</w:t>
      </w:r>
      <w:r>
        <w:br/>
      </w:r>
      <w:r>
        <w:rPr>
          <w:color w:val="006400"/>
          <w:sz w:val="20"/>
        </w:rPr>
        <w:t xml:space="preserve">    → Cô ấy quàng một chiếc khăn ấm quanh cổ vào mùa đông.</w:t>
      </w:r>
    </w:p>
    <w:p>
      <w:pPr>
        <w:spacing w:before="0" w:after="40"/>
        <w:ind w:left="283"/>
      </w:pPr>
      <w:r>
        <w:rPr>
          <w:color w:val="005078"/>
          <w:sz w:val="18"/>
        </w:rPr>
        <w:t>💡 Dùng khi nói về khăn quàng cổ hoặc khăn choàng đầu. Số nhiều: scarves hoặc scarfs.</w:t>
      </w:r>
    </w:p>
    <w:p>
      <w:pPr>
        <w:spacing w:before="0" w:after="40"/>
        <w:ind w:left="283"/>
      </w:pPr>
      <w:r>
        <w:rPr>
          <w:i/>
          <w:sz w:val="18"/>
        </w:rPr>
        <w:t>✏️ She bought a silk scarf as a souvenir from Italy.</w:t>
      </w:r>
      <w:r>
        <w:br/>
      </w:r>
      <w:r>
        <w:rPr>
          <w:color w:val="006400"/>
          <w:sz w:val="18"/>
        </w:rPr>
        <w:t xml:space="preserve">    → Cô ấy mua một chiếc khăn lụa làm quà lưu niệm từ Ý.</w:t>
      </w:r>
      <w:r>
        <w:br/>
      </w:r>
      <w:r>
        <w:rPr>
          <w:i/>
          <w:sz w:val="18"/>
        </w:rPr>
        <w:t>✏️ He wrapped a scarf around his face to protect against the cold wind.</w:t>
      </w:r>
      <w:r>
        <w:br/>
      </w:r>
      <w:r>
        <w:rPr>
          <w:color w:val="006400"/>
          <w:sz w:val="18"/>
        </w:rPr>
        <w:t xml:space="preserve">    → Anh ấy quấn khăn quanh mặt để chống gió lạnh.</w:t>
      </w:r>
    </w:p>
    <w:p>
      <w:pPr>
        <w:spacing w:before="0" w:after="80"/>
        <w:ind w:left="283"/>
      </w:pPr>
      <w:r>
        <w:rPr>
          <w:color w:val="643C00"/>
          <w:sz w:val="18"/>
        </w:rPr>
        <w:t>🔗 Patterns: wool/silk scarf | wear/wrap a scarf | scarf around one's neck</w:t>
      </w:r>
    </w:p>
    <w:p>
      <w:pPr>
        <w:spacing w:before="120" w:after="40"/>
      </w:pPr>
      <w:r>
        <w:rPr>
          <w:b/>
          <w:sz w:val="24"/>
        </w:rPr>
        <w:t>scene</w:t>
      </w:r>
      <w:r>
        <w:rPr>
          <w:sz w:val="22"/>
        </w:rPr>
        <w:t xml:space="preserve">  —  Cảnh, khung cảnh — A part of a play or movie; a view</w:t>
      </w:r>
    </w:p>
    <w:p>
      <w:pPr>
        <w:spacing w:before="0" w:after="40"/>
        <w:ind w:left="283"/>
      </w:pPr>
      <w:r>
        <w:rPr>
          <w:color w:val="505050"/>
          <w:sz w:val="18"/>
        </w:rPr>
        <w:t>Phát âm: SEEN</w:t>
        <w:br/>
      </w:r>
      <w:r>
        <w:rPr>
          <w:color w:val="505050"/>
          <w:sz w:val="18"/>
        </w:rPr>
        <w:t>Collocations: behind the scenes, crime scene, scene of</w:t>
        <w:br/>
      </w:r>
      <w:r>
        <w:rPr>
          <w:color w:val="505050"/>
          <w:sz w:val="18"/>
        </w:rPr>
        <w:t>Synonyms: setting, view, sequence, landscape</w:t>
        <w:br/>
      </w:r>
    </w:p>
    <w:p>
      <w:pPr>
        <w:spacing w:before="0" w:after="40"/>
        <w:ind w:left="283"/>
      </w:pPr>
      <w:r>
        <w:rPr>
          <w:i/>
          <w:sz w:val="20"/>
        </w:rPr>
        <w:t>📝 The opening scene of the movie is amazing.</w:t>
      </w:r>
      <w:r>
        <w:br/>
      </w:r>
      <w:r>
        <w:rPr>
          <w:color w:val="006400"/>
          <w:sz w:val="20"/>
        </w:rPr>
        <w:t xml:space="preserve">    → Cảnh mở đầu phim rất tuyệt vời.</w:t>
      </w:r>
    </w:p>
    <w:p>
      <w:pPr>
        <w:spacing w:before="0" w:after="40"/>
        <w:ind w:left="283"/>
      </w:pPr>
      <w:r>
        <w:rPr>
          <w:color w:val="005078"/>
          <w:sz w:val="18"/>
        </w:rPr>
        <w:t>💡 Dùng khi nói về cảnh trong phim hoặc hiện trường. 'Behind the scenes' = hậu trường.</w:t>
      </w:r>
    </w:p>
    <w:p>
      <w:pPr>
        <w:spacing w:before="0" w:after="40"/>
        <w:ind w:left="283"/>
      </w:pPr>
      <w:r>
        <w:rPr>
          <w:i/>
          <w:sz w:val="18"/>
        </w:rPr>
        <w:t>✏️ Let me show you what happens behind the scenes.</w:t>
      </w:r>
      <w:r>
        <w:br/>
      </w:r>
      <w:r>
        <w:rPr>
          <w:color w:val="006400"/>
          <w:sz w:val="18"/>
        </w:rPr>
        <w:t xml:space="preserve">    → Để tôi cho bạn xem chuyện gì xảy ra ở hậu trường.</w:t>
      </w:r>
      <w:r>
        <w:br/>
      </w:r>
      <w:r>
        <w:rPr>
          <w:i/>
          <w:sz w:val="18"/>
        </w:rPr>
        <w:t>✏️ The accident scene was blocked off.</w:t>
      </w:r>
      <w:r>
        <w:br/>
      </w:r>
      <w:r>
        <w:rPr>
          <w:color w:val="006400"/>
          <w:sz w:val="18"/>
        </w:rPr>
        <w:t xml:space="preserve">    → Hiện trường tai nạn bị phong tỏa.</w:t>
      </w:r>
    </w:p>
    <w:p>
      <w:pPr>
        <w:spacing w:before="0" w:after="80"/>
        <w:ind w:left="283"/>
      </w:pPr>
      <w:r>
        <w:rPr>
          <w:color w:val="643C00"/>
          <w:sz w:val="18"/>
        </w:rPr>
        <w:t>🔗 Patterns: behind the scenes | crime/accident scene | opening scene</w:t>
      </w:r>
    </w:p>
    <w:p>
      <w:pPr>
        <w:spacing w:before="120" w:after="40"/>
      </w:pPr>
      <w:r>
        <w:rPr>
          <w:b/>
          <w:sz w:val="24"/>
        </w:rPr>
        <w:t>schedule</w:t>
      </w:r>
      <w:r>
        <w:rPr>
          <w:sz w:val="22"/>
        </w:rPr>
        <w:t xml:space="preserve">  —  Lịch trình — A plan listing activities and times</w:t>
      </w:r>
    </w:p>
    <w:p>
      <w:pPr>
        <w:spacing w:before="0" w:after="40"/>
        <w:ind w:left="283"/>
      </w:pPr>
      <w:r>
        <w:rPr>
          <w:color w:val="505050"/>
          <w:sz w:val="18"/>
        </w:rPr>
        <w:t>Phát âm: SHED-jool</w:t>
        <w:br/>
      </w:r>
      <w:r>
        <w:rPr>
          <w:color w:val="505050"/>
          <w:sz w:val="18"/>
        </w:rPr>
        <w:t>Collocations: busy schedule, schedule a meeting, on schedule</w:t>
        <w:br/>
      </w:r>
      <w:r>
        <w:rPr>
          <w:color w:val="505050"/>
          <w:sz w:val="18"/>
        </w:rPr>
        <w:t>Synonyms: timetable, agenda, plan</w:t>
        <w:br/>
      </w:r>
    </w:p>
    <w:p>
      <w:pPr>
        <w:spacing w:before="0" w:after="40"/>
        <w:ind w:left="283"/>
      </w:pPr>
      <w:r>
        <w:rPr>
          <w:i/>
          <w:sz w:val="20"/>
        </w:rPr>
        <w:t>📝 I have a very busy schedule this week.</w:t>
      </w:r>
      <w:r>
        <w:br/>
      </w:r>
      <w:r>
        <w:rPr>
          <w:color w:val="006400"/>
          <w:sz w:val="20"/>
        </w:rPr>
        <w:t xml:space="preserve">    → Tôi có lịch trình rất bận tuần này.</w:t>
      </w:r>
    </w:p>
    <w:p>
      <w:pPr>
        <w:spacing w:before="0" w:after="40"/>
        <w:ind w:left="283"/>
      </w:pPr>
      <w:r>
        <w:rPr>
          <w:color w:val="005078"/>
          <w:sz w:val="18"/>
        </w:rPr>
        <w:t>💡 Danh từ: lịch trình, thời gian biểu. Động từ: lên lịch. Phát âm Mỹ: /ˈskedʒ.uːl/. 'On schedule' = đúng lịch. 'Behind schedule' = trễ lịch.</w:t>
      </w:r>
    </w:p>
    <w:p>
      <w:pPr>
        <w:spacing w:before="0" w:after="40"/>
        <w:ind w:left="283"/>
      </w:pPr>
      <w:r>
        <w:rPr>
          <w:i/>
          <w:sz w:val="18"/>
        </w:rPr>
        <w:t>✏️ Let me check my schedule and get back to you.</w:t>
      </w:r>
      <w:r>
        <w:br/>
      </w:r>
      <w:r>
        <w:rPr>
          <w:color w:val="006400"/>
          <w:sz w:val="18"/>
        </w:rPr>
        <w:t xml:space="preserve">    → Để tôi kiểm tra lịch trình rồi trả lời bạn.</w:t>
      </w:r>
      <w:r>
        <w:br/>
      </w:r>
      <w:r>
        <w:rPr>
          <w:i/>
          <w:sz w:val="18"/>
        </w:rPr>
        <w:t>✏️ We scheduled the meeting for next Tuesday.</w:t>
      </w:r>
      <w:r>
        <w:br/>
      </w:r>
      <w:r>
        <w:rPr>
          <w:color w:val="006400"/>
          <w:sz w:val="18"/>
        </w:rPr>
        <w:t xml:space="preserve">    → Chúng tôi đã lên lịch họp vào thứ Ba tuần sau.</w:t>
      </w:r>
    </w:p>
    <w:p>
      <w:pPr>
        <w:spacing w:before="0" w:after="80"/>
        <w:ind w:left="283"/>
      </w:pPr>
      <w:r>
        <w:rPr>
          <w:color w:val="643C00"/>
          <w:sz w:val="18"/>
        </w:rPr>
        <w:t>🔗 Patterns: busy/tight schedule | schedule a meeting/appointment | on/behind schedule</w:t>
      </w:r>
    </w:p>
    <w:p>
      <w:pPr>
        <w:spacing w:before="120" w:after="40"/>
      </w:pPr>
      <w:r>
        <w:rPr>
          <w:b/>
          <w:sz w:val="24"/>
        </w:rPr>
        <w:t>science</w:t>
      </w:r>
      <w:r>
        <w:rPr>
          <w:sz w:val="22"/>
        </w:rPr>
        <w:t xml:space="preserve">  —  Khoa học — The study of the natural world</w:t>
      </w:r>
    </w:p>
    <w:p>
      <w:pPr>
        <w:spacing w:before="0" w:after="40"/>
        <w:ind w:left="283"/>
      </w:pPr>
      <w:r>
        <w:rPr>
          <w:color w:val="505050"/>
          <w:sz w:val="18"/>
        </w:rPr>
        <w:t>Phát âm: SYE-uhns</w:t>
        <w:br/>
      </w:r>
      <w:r>
        <w:rPr>
          <w:color w:val="505050"/>
          <w:sz w:val="18"/>
        </w:rPr>
        <w:t>Collocations: computer science, science fiction, data science</w:t>
        <w:br/>
      </w:r>
      <w:r>
        <w:rPr>
          <w:color w:val="505050"/>
          <w:sz w:val="18"/>
        </w:rPr>
        <w:t>Synonyms: research, knowledge, study</w:t>
        <w:br/>
      </w:r>
    </w:p>
    <w:p>
      <w:pPr>
        <w:spacing w:before="0" w:after="40"/>
        <w:ind w:left="283"/>
      </w:pPr>
      <w:r>
        <w:rPr>
          <w:i/>
          <w:sz w:val="20"/>
        </w:rPr>
        <w:t>📝 She studies computer science.</w:t>
      </w:r>
      <w:r>
        <w:br/>
      </w:r>
      <w:r>
        <w:rPr>
          <w:color w:val="006400"/>
          <w:sz w:val="20"/>
        </w:rPr>
        <w:t xml:space="preserve">    → Cô ấy học khoa học máy tính.</w:t>
      </w:r>
    </w:p>
    <w:p>
      <w:pPr>
        <w:spacing w:before="0" w:after="40"/>
        <w:ind w:left="283"/>
      </w:pPr>
      <w:r>
        <w:rPr>
          <w:color w:val="005078"/>
          <w:sz w:val="18"/>
        </w:rPr>
        <w:t>💡 Ngành nghiên cứu tự nhiên và thế giới. Computer science = khoa học máy tính. Data science = khoa học dữ liệu. Science fiction = khoa học viễn tưởng.</w:t>
      </w:r>
    </w:p>
    <w:p>
      <w:pPr>
        <w:spacing w:before="0" w:after="40"/>
        <w:ind w:left="283"/>
      </w:pPr>
      <w:r>
        <w:rPr>
          <w:i/>
          <w:sz w:val="18"/>
        </w:rPr>
        <w:t>✏️ He has a degree in computer science.</w:t>
      </w:r>
      <w:r>
        <w:br/>
      </w:r>
      <w:r>
        <w:rPr>
          <w:color w:val="006400"/>
          <w:sz w:val="18"/>
        </w:rPr>
        <w:t xml:space="preserve">    → Anh ấy có bằng khoa học máy tính.</w:t>
      </w:r>
      <w:r>
        <w:br/>
      </w:r>
      <w:r>
        <w:rPr>
          <w:i/>
          <w:sz w:val="18"/>
        </w:rPr>
        <w:t>✏️ Science helps us understand the world.</w:t>
      </w:r>
      <w:r>
        <w:br/>
      </w:r>
      <w:r>
        <w:rPr>
          <w:color w:val="006400"/>
          <w:sz w:val="18"/>
        </w:rPr>
        <w:t xml:space="preserve">    → Khoa học giúp chúng ta hiểu thế giới.</w:t>
      </w:r>
    </w:p>
    <w:p>
      <w:pPr>
        <w:spacing w:before="0" w:after="80"/>
        <w:ind w:left="283"/>
      </w:pPr>
      <w:r>
        <w:rPr>
          <w:color w:val="643C00"/>
          <w:sz w:val="18"/>
        </w:rPr>
        <w:t>🔗 Patterns: computer science | data science | science fiction</w:t>
      </w:r>
    </w:p>
    <w:p>
      <w:pPr>
        <w:spacing w:before="120" w:after="40"/>
      </w:pPr>
      <w:r>
        <w:rPr>
          <w:b/>
          <w:sz w:val="24"/>
        </w:rPr>
        <w:t>scissors</w:t>
      </w:r>
      <w:r>
        <w:rPr>
          <w:sz w:val="22"/>
        </w:rPr>
        <w:t xml:space="preserve">  —  Kéo — A tool with two sharp blades joined together, used for cutting</w:t>
      </w:r>
    </w:p>
    <w:p>
      <w:pPr>
        <w:spacing w:before="0" w:after="40"/>
        <w:ind w:left="283"/>
      </w:pPr>
      <w:r>
        <w:rPr>
          <w:color w:val="505050"/>
          <w:sz w:val="18"/>
        </w:rPr>
        <w:t>Phát âm: SIZ-urz</w:t>
        <w:br/>
      </w:r>
      <w:r>
        <w:rPr>
          <w:color w:val="505050"/>
          <w:sz w:val="18"/>
        </w:rPr>
        <w:t>Collocations: pair of scissors, kitchen scissors, cut with scissors</w:t>
        <w:br/>
      </w:r>
      <w:r>
        <w:rPr>
          <w:color w:val="505050"/>
          <w:sz w:val="18"/>
        </w:rPr>
        <w:t>Synonyms: shears, clippers</w:t>
        <w:br/>
      </w:r>
    </w:p>
    <w:p>
      <w:pPr>
        <w:spacing w:before="0" w:after="40"/>
        <w:ind w:left="283"/>
      </w:pPr>
      <w:r>
        <w:rPr>
          <w:i/>
          <w:sz w:val="20"/>
        </w:rPr>
        <w:t>📝 Can you pass me the scissors so I can cut this paper?</w:t>
      </w:r>
      <w:r>
        <w:br/>
      </w:r>
      <w:r>
        <w:rPr>
          <w:color w:val="006400"/>
          <w:sz w:val="20"/>
        </w:rPr>
        <w:t xml:space="preserve">    → Bạn đưa tôi cái kéo để tôi cắt giấy này được không?</w:t>
      </w:r>
    </w:p>
    <w:p>
      <w:pPr>
        <w:spacing w:before="0" w:after="40"/>
        <w:ind w:left="283"/>
      </w:pPr>
      <w:r>
        <w:rPr>
          <w:color w:val="005078"/>
          <w:sz w:val="18"/>
        </w:rPr>
        <w:t>💡 Luôn ở dạng số nhiều (scissors). Dùng 'a pair of scissors' khi muốn nói một cái kéo.</w:t>
      </w:r>
    </w:p>
    <w:p>
      <w:pPr>
        <w:spacing w:before="0" w:after="40"/>
        <w:ind w:left="283"/>
      </w:pPr>
      <w:r>
        <w:rPr>
          <w:i/>
          <w:sz w:val="18"/>
        </w:rPr>
        <w:t>✏️ These scissors are too blunt to cut fabric.</w:t>
      </w:r>
      <w:r>
        <w:br/>
      </w:r>
      <w:r>
        <w:rPr>
          <w:color w:val="006400"/>
          <w:sz w:val="18"/>
        </w:rPr>
        <w:t xml:space="preserve">    → Kéo này quá cùn để cắt vải.</w:t>
      </w:r>
      <w:r>
        <w:br/>
      </w:r>
      <w:r>
        <w:rPr>
          <w:i/>
          <w:sz w:val="18"/>
        </w:rPr>
        <w:t>✏️ Where did you put the pair of scissors?</w:t>
      </w:r>
      <w:r>
        <w:br/>
      </w:r>
      <w:r>
        <w:rPr>
          <w:color w:val="006400"/>
          <w:sz w:val="18"/>
        </w:rPr>
        <w:t xml:space="preserve">    → Bạn để cái kéo ở đâu?</w:t>
      </w:r>
    </w:p>
    <w:p>
      <w:pPr>
        <w:spacing w:before="0" w:after="80"/>
        <w:ind w:left="283"/>
      </w:pPr>
      <w:r>
        <w:rPr>
          <w:color w:val="643C00"/>
          <w:sz w:val="18"/>
        </w:rPr>
        <w:t>🔗 Patterns: a pair of scissors | cut with scissors | sharp scissors</w:t>
      </w:r>
    </w:p>
    <w:p>
      <w:pPr>
        <w:spacing w:before="120" w:after="40"/>
      </w:pPr>
      <w:r>
        <w:rPr>
          <w:b/>
          <w:sz w:val="24"/>
        </w:rPr>
        <w:t>score</w:t>
      </w:r>
      <w:r>
        <w:rPr>
          <w:sz w:val="22"/>
        </w:rPr>
        <w:t xml:space="preserve">  —  Điểm số; ghi điểm — Points gained in a game; to gain points</w:t>
      </w:r>
    </w:p>
    <w:p>
      <w:pPr>
        <w:spacing w:before="0" w:after="40"/>
        <w:ind w:left="283"/>
      </w:pPr>
      <w:r>
        <w:rPr>
          <w:color w:val="505050"/>
          <w:sz w:val="18"/>
        </w:rPr>
        <w:t>Phát âm: SKOR</w:t>
        <w:br/>
      </w:r>
      <w:r>
        <w:rPr>
          <w:color w:val="505050"/>
          <w:sz w:val="18"/>
        </w:rPr>
        <w:t>Collocations: high score, score a goal, test score</w:t>
        <w:br/>
      </w:r>
      <w:r>
        <w:rPr>
          <w:color w:val="505050"/>
          <w:sz w:val="18"/>
        </w:rPr>
        <w:t>Synonyms: points, result, mark, grade</w:t>
        <w:br/>
      </w:r>
    </w:p>
    <w:p>
      <w:pPr>
        <w:spacing w:before="0" w:after="40"/>
        <w:ind w:left="283"/>
      </w:pPr>
      <w:r>
        <w:rPr>
          <w:i/>
          <w:sz w:val="20"/>
        </w:rPr>
        <w:t>📝 The final score was 3-1.</w:t>
      </w:r>
      <w:r>
        <w:br/>
      </w:r>
      <w:r>
        <w:rPr>
          <w:color w:val="006400"/>
          <w:sz w:val="20"/>
        </w:rPr>
        <w:t xml:space="preserve">    → Tỷ số cuối cùng là 3-1.</w:t>
      </w:r>
    </w:p>
    <w:p>
      <w:pPr>
        <w:spacing w:before="0" w:after="40"/>
        <w:ind w:left="283"/>
      </w:pPr>
      <w:r>
        <w:rPr>
          <w:color w:val="005078"/>
          <w:sz w:val="18"/>
        </w:rPr>
        <w:t>💡 Vừa là danh từ (điểm số) vừa là động từ (ghi bàn). Dùng trong thể thao và giáo dục (test score = điểm thi).</w:t>
      </w:r>
    </w:p>
    <w:p>
      <w:pPr>
        <w:spacing w:before="0" w:after="40"/>
        <w:ind w:left="283"/>
      </w:pPr>
      <w:r>
        <w:rPr>
          <w:i/>
          <w:sz w:val="18"/>
        </w:rPr>
        <w:t>✏️ He scored two goals in the first half.</w:t>
      </w:r>
      <w:r>
        <w:br/>
      </w:r>
      <w:r>
        <w:rPr>
          <w:color w:val="006400"/>
          <w:sz w:val="18"/>
        </w:rPr>
        <w:t xml:space="preserve">    → Anh ấy ghi hai bàn trong hiệp một.</w:t>
      </w:r>
      <w:r>
        <w:br/>
      </w:r>
      <w:r>
        <w:rPr>
          <w:i/>
          <w:sz w:val="18"/>
        </w:rPr>
        <w:t>✏️ What was your IELTS score?</w:t>
      </w:r>
      <w:r>
        <w:br/>
      </w:r>
      <w:r>
        <w:rPr>
          <w:color w:val="006400"/>
          <w:sz w:val="18"/>
        </w:rPr>
        <w:t xml:space="preserve">    → Điểm IELTS của bạn bao nhiêu?</w:t>
      </w:r>
    </w:p>
    <w:p>
      <w:pPr>
        <w:spacing w:before="0" w:after="80"/>
        <w:ind w:left="283"/>
      </w:pPr>
      <w:r>
        <w:rPr>
          <w:color w:val="643C00"/>
          <w:sz w:val="18"/>
        </w:rPr>
        <w:t>🔗 Patterns: score a goal | high score | test score</w:t>
      </w:r>
    </w:p>
    <w:p>
      <w:pPr>
        <w:spacing w:before="120" w:after="40"/>
      </w:pPr>
      <w:r>
        <w:rPr>
          <w:b/>
          <w:sz w:val="24"/>
        </w:rPr>
        <w:t>seatbelt</w:t>
      </w:r>
      <w:r>
        <w:rPr>
          <w:sz w:val="22"/>
        </w:rPr>
        <w:t xml:space="preserve">  —  Dây an toàn — A strap in a vehicle to keep you safe</w:t>
      </w:r>
    </w:p>
    <w:p>
      <w:pPr>
        <w:spacing w:before="0" w:after="40"/>
        <w:ind w:left="283"/>
      </w:pPr>
      <w:r>
        <w:rPr>
          <w:color w:val="505050"/>
          <w:sz w:val="18"/>
        </w:rPr>
        <w:t>Phát âm: SEET-belt</w:t>
        <w:br/>
      </w:r>
      <w:r>
        <w:rPr>
          <w:color w:val="505050"/>
          <w:sz w:val="18"/>
        </w:rPr>
        <w:t>Collocations: fasten seatbelt, wear a seatbelt, seatbelt sign</w:t>
        <w:br/>
      </w:r>
      <w:r>
        <w:rPr>
          <w:color w:val="505050"/>
          <w:sz w:val="18"/>
        </w:rPr>
        <w:t>Synonyms: safety belt, harness</w:t>
        <w:br/>
      </w:r>
    </w:p>
    <w:p>
      <w:pPr>
        <w:spacing w:before="0" w:after="40"/>
        <w:ind w:left="283"/>
      </w:pPr>
      <w:r>
        <w:rPr>
          <w:i/>
          <w:sz w:val="20"/>
        </w:rPr>
        <w:t>📝 Please fasten your seatbelt before takeoff.</w:t>
      </w:r>
      <w:r>
        <w:br/>
      </w:r>
      <w:r>
        <w:rPr>
          <w:color w:val="006400"/>
          <w:sz w:val="20"/>
        </w:rPr>
        <w:t xml:space="preserve">    → Vui lòng thắt dây an toàn trước khi cất cánh.</w:t>
      </w:r>
    </w:p>
    <w:p>
      <w:pPr>
        <w:spacing w:before="0" w:after="40"/>
        <w:ind w:left="283"/>
      </w:pPr>
      <w:r>
        <w:rPr>
          <w:color w:val="005078"/>
          <w:sz w:val="18"/>
        </w:rPr>
        <w:t>💡 Dùng khi nói về dây đai an toàn trên xe hoặc máy bay. Thắt dây an toàn là bắt buộc theo luật.</w:t>
      </w:r>
    </w:p>
    <w:p>
      <w:pPr>
        <w:spacing w:before="0" w:after="40"/>
        <w:ind w:left="283"/>
      </w:pPr>
      <w:r>
        <w:rPr>
          <w:i/>
          <w:sz w:val="18"/>
        </w:rPr>
        <w:t>✏️ Make sure everyone in the car is wearing a seatbelt.</w:t>
      </w:r>
      <w:r>
        <w:br/>
      </w:r>
      <w:r>
        <w:rPr>
          <w:color w:val="006400"/>
          <w:sz w:val="18"/>
        </w:rPr>
        <w:t xml:space="preserve">    → Đảm bảo mọi người trên xe đều thắt dây an toàn.</w:t>
      </w:r>
      <w:r>
        <w:br/>
      </w:r>
      <w:r>
        <w:rPr>
          <w:i/>
          <w:sz w:val="18"/>
        </w:rPr>
        <w:t>✏️ The seatbelt sign is now on, please return to your seat.</w:t>
      </w:r>
      <w:r>
        <w:br/>
      </w:r>
      <w:r>
        <w:rPr>
          <w:color w:val="006400"/>
          <w:sz w:val="18"/>
        </w:rPr>
        <w:t xml:space="preserve">    → Đèn thắt dây an toàn đã bật, vui lòng quay về ghế.</w:t>
      </w:r>
    </w:p>
    <w:p>
      <w:pPr>
        <w:spacing w:before="0" w:after="80"/>
        <w:ind w:left="283"/>
      </w:pPr>
      <w:r>
        <w:rPr>
          <w:color w:val="643C00"/>
          <w:sz w:val="18"/>
        </w:rPr>
        <w:t>🔗 Patterns: fasten your seatbelt | wear a seatbelt | seatbelt sign</w:t>
      </w:r>
    </w:p>
    <w:p>
      <w:pPr>
        <w:spacing w:before="120" w:after="40"/>
      </w:pPr>
      <w:r>
        <w:rPr>
          <w:b/>
          <w:sz w:val="24"/>
        </w:rPr>
        <w:t>secondhand</w:t>
      </w:r>
      <w:r>
        <w:rPr>
          <w:sz w:val="22"/>
        </w:rPr>
        <w:t xml:space="preserve">  —  đồ cũ, đã qua sử dụng — not new; owned by someone else before</w:t>
      </w:r>
    </w:p>
    <w:p>
      <w:pPr>
        <w:spacing w:before="0" w:after="40"/>
        <w:ind w:left="283"/>
      </w:pPr>
      <w:r>
        <w:rPr>
          <w:color w:val="505050"/>
          <w:sz w:val="18"/>
        </w:rPr>
        <w:t>Phát âm: SEK-uhnd-hand</w:t>
        <w:br/>
      </w:r>
      <w:r>
        <w:rPr>
          <w:color w:val="505050"/>
          <w:sz w:val="18"/>
        </w:rPr>
        <w:t>Collocations: secondhand shop, secondhand clothes, buy secondhand, secondhand goods</w:t>
        <w:br/>
      </w:r>
      <w:r>
        <w:rPr>
          <w:color w:val="505050"/>
          <w:sz w:val="18"/>
        </w:rPr>
        <w:t>Synonyms: used, pre-owned, preloved</w:t>
        <w:br/>
      </w:r>
      <w:r>
        <w:rPr>
          <w:color w:val="505050"/>
          <w:sz w:val="18"/>
        </w:rPr>
        <w:t>Antonyms: new, brand-new, unused</w:t>
        <w:br/>
      </w:r>
    </w:p>
    <w:p>
      <w:pPr>
        <w:spacing w:before="0" w:after="40"/>
        <w:ind w:left="283"/>
      </w:pPr>
      <w:r>
        <w:rPr>
          <w:i/>
          <w:sz w:val="20"/>
        </w:rPr>
        <w:t>📝 She bought a secondhand bicycle for half the original price.</w:t>
      </w:r>
      <w:r>
        <w:br/>
      </w:r>
      <w:r>
        <w:rPr>
          <w:color w:val="006400"/>
          <w:sz w:val="20"/>
        </w:rPr>
        <w:t xml:space="preserve">    → Cô ấy mua một chiếc xe đạp cũ với nửa giá gốc.</w:t>
      </w:r>
    </w:p>
    <w:p>
      <w:pPr>
        <w:spacing w:before="0" w:after="40"/>
        <w:ind w:left="283"/>
      </w:pPr>
      <w:r>
        <w:rPr>
          <w:color w:val="005078"/>
          <w:sz w:val="18"/>
        </w:rPr>
        <w:t>💡 Dùng cho đồ đã qua sử dụng. Ngày nay 'pre-owned' hoặc 'preloved' được dùng nhiều hơn vì nghe tích cực hơn.</w:t>
      </w:r>
    </w:p>
    <w:p>
      <w:pPr>
        <w:spacing w:before="0" w:after="40"/>
        <w:ind w:left="283"/>
      </w:pPr>
      <w:r>
        <w:rPr>
          <w:i/>
          <w:sz w:val="18"/>
        </w:rPr>
        <w:t>✏️ I bought this book secondhand for half the price.</w:t>
      </w:r>
      <w:r>
        <w:br/>
      </w:r>
      <w:r>
        <w:rPr>
          <w:color w:val="006400"/>
          <w:sz w:val="18"/>
        </w:rPr>
        <w:t xml:space="preserve">    → Tôi mua cuốn sách này đồ cũ với nửa giá.</w:t>
      </w:r>
      <w:r>
        <w:br/>
      </w:r>
      <w:r>
        <w:rPr>
          <w:i/>
          <w:sz w:val="18"/>
        </w:rPr>
        <w:t>✏️ Secondhand shopping is good for the environment.</w:t>
      </w:r>
      <w:r>
        <w:br/>
      </w:r>
      <w:r>
        <w:rPr>
          <w:color w:val="006400"/>
          <w:sz w:val="18"/>
        </w:rPr>
        <w:t xml:space="preserve">    → Mua đồ cũ tốt cho môi trường.</w:t>
      </w:r>
    </w:p>
    <w:p>
      <w:pPr>
        <w:spacing w:before="0" w:after="80"/>
        <w:ind w:left="283"/>
      </w:pPr>
      <w:r>
        <w:rPr>
          <w:color w:val="643C00"/>
          <w:sz w:val="18"/>
        </w:rPr>
        <w:t>🔗 Patterns: secondhand shop | buy secondhand | secondhand clothes</w:t>
      </w:r>
    </w:p>
    <w:p>
      <w:pPr>
        <w:spacing w:before="120" w:after="40"/>
      </w:pPr>
      <w:r>
        <w:rPr>
          <w:b/>
          <w:sz w:val="24"/>
        </w:rPr>
        <w:t>secret</w:t>
      </w:r>
      <w:r>
        <w:rPr>
          <w:sz w:val="22"/>
        </w:rPr>
        <w:t xml:space="preserve">  —  Bí mật — Something kept hidden from others</w:t>
      </w:r>
    </w:p>
    <w:p>
      <w:pPr>
        <w:spacing w:before="0" w:after="40"/>
        <w:ind w:left="283"/>
      </w:pPr>
      <w:r>
        <w:rPr>
          <w:color w:val="505050"/>
          <w:sz w:val="18"/>
        </w:rPr>
        <w:t>Phát âm: SEE-krit</w:t>
        <w:br/>
      </w:r>
      <w:r>
        <w:rPr>
          <w:color w:val="505050"/>
          <w:sz w:val="18"/>
        </w:rPr>
        <w:t>Collocations: keep a secret, top secret, secret agent</w:t>
        <w:br/>
      </w:r>
      <w:r>
        <w:rPr>
          <w:color w:val="505050"/>
          <w:sz w:val="18"/>
        </w:rPr>
        <w:t>Synonyms: mystery, hidden, confidential</w:t>
        <w:br/>
      </w:r>
      <w:r>
        <w:rPr>
          <w:color w:val="505050"/>
          <w:sz w:val="18"/>
        </w:rPr>
        <w:t>Antonyms: public, open, known</w:t>
        <w:br/>
      </w:r>
    </w:p>
    <w:p>
      <w:pPr>
        <w:spacing w:before="0" w:after="40"/>
        <w:ind w:left="283"/>
      </w:pPr>
      <w:r>
        <w:rPr>
          <w:i/>
          <w:sz w:val="20"/>
        </w:rPr>
        <w:t>📝 Can you keep a secret?</w:t>
      </w:r>
      <w:r>
        <w:br/>
      </w:r>
      <w:r>
        <w:rPr>
          <w:color w:val="006400"/>
          <w:sz w:val="20"/>
        </w:rPr>
        <w:t xml:space="preserve">    → Bạn có thể giữ bí mật không?</w:t>
      </w:r>
    </w:p>
    <w:p>
      <w:pPr>
        <w:spacing w:before="0" w:after="40"/>
        <w:ind w:left="283"/>
      </w:pPr>
      <w:r>
        <w:rPr>
          <w:color w:val="005078"/>
          <w:sz w:val="18"/>
        </w:rPr>
        <w:t>💡 'Keep a secret' là giữ bí mật. 'Top secret' là tuyệt mật. Rất phổ biến trong giao tiếp hàng ngày.</w:t>
      </w:r>
    </w:p>
    <w:p>
      <w:pPr>
        <w:spacing w:before="0" w:after="40"/>
        <w:ind w:left="283"/>
      </w:pPr>
      <w:r>
        <w:rPr>
          <w:i/>
          <w:sz w:val="18"/>
        </w:rPr>
        <w:t>✏️ I will tell you a secret.</w:t>
      </w:r>
      <w:r>
        <w:br/>
      </w:r>
      <w:r>
        <w:rPr>
          <w:color w:val="006400"/>
          <w:sz w:val="18"/>
        </w:rPr>
        <w:t xml:space="preserve">    → Tôi sẽ kể cho bạn một bí mật.</w:t>
      </w:r>
      <w:r>
        <w:br/>
      </w:r>
      <w:r>
        <w:rPr>
          <w:i/>
          <w:sz w:val="18"/>
        </w:rPr>
        <w:t>✏️ The recipe is a family secret.</w:t>
      </w:r>
      <w:r>
        <w:br/>
      </w:r>
      <w:r>
        <w:rPr>
          <w:color w:val="006400"/>
          <w:sz w:val="18"/>
        </w:rPr>
        <w:t xml:space="preserve">    → Công thức nấu ăn là bí mật gia đình.</w:t>
      </w:r>
    </w:p>
    <w:p>
      <w:pPr>
        <w:spacing w:before="0" w:after="80"/>
        <w:ind w:left="283"/>
      </w:pPr>
      <w:r>
        <w:rPr>
          <w:color w:val="643C00"/>
          <w:sz w:val="18"/>
        </w:rPr>
        <w:t>🔗 Patterns: keep a secret | top secret | secret recipe</w:t>
      </w:r>
    </w:p>
    <w:p>
      <w:pPr>
        <w:spacing w:before="120" w:after="40"/>
      </w:pPr>
      <w:r>
        <w:rPr>
          <w:b/>
          <w:sz w:val="24"/>
        </w:rPr>
        <w:t>section</w:t>
      </w:r>
      <w:r>
        <w:rPr>
          <w:sz w:val="22"/>
        </w:rPr>
        <w:t xml:space="preserve">  —  Phần, mục — A distinct part of something</w:t>
      </w:r>
    </w:p>
    <w:p>
      <w:pPr>
        <w:spacing w:before="0" w:after="40"/>
        <w:ind w:left="283"/>
      </w:pPr>
      <w:r>
        <w:rPr>
          <w:color w:val="505050"/>
          <w:sz w:val="18"/>
        </w:rPr>
        <w:t>Phát âm: SEK-shuhn</w:t>
        <w:br/>
      </w:r>
      <w:r>
        <w:rPr>
          <w:color w:val="505050"/>
          <w:sz w:val="18"/>
        </w:rPr>
        <w:t>Collocations: section of, cross section, comment section</w:t>
        <w:br/>
      </w:r>
      <w:r>
        <w:rPr>
          <w:color w:val="505050"/>
          <w:sz w:val="18"/>
        </w:rPr>
        <w:t>Synonyms: part, segment, division, chapter</w:t>
        <w:br/>
      </w:r>
      <w:r>
        <w:rPr>
          <w:color w:val="505050"/>
          <w:sz w:val="18"/>
        </w:rPr>
        <w:t>Antonyms: whole, entirety</w:t>
        <w:br/>
      </w:r>
    </w:p>
    <w:p>
      <w:pPr>
        <w:spacing w:before="0" w:after="40"/>
        <w:ind w:left="283"/>
      </w:pPr>
      <w:r>
        <w:rPr>
          <w:i/>
          <w:sz w:val="20"/>
        </w:rPr>
        <w:t>📝 Read the FAQ section for more info.</w:t>
      </w:r>
      <w:r>
        <w:br/>
      </w:r>
      <w:r>
        <w:rPr>
          <w:color w:val="006400"/>
          <w:sz w:val="20"/>
        </w:rPr>
        <w:t xml:space="preserve">    → Đọc phần FAQ để biết thêm.</w:t>
      </w:r>
    </w:p>
    <w:p>
      <w:pPr>
        <w:spacing w:before="0" w:after="40"/>
        <w:ind w:left="283"/>
      </w:pPr>
      <w:r>
        <w:rPr>
          <w:color w:val="005078"/>
          <w:sz w:val="18"/>
        </w:rPr>
        <w:t>💡 Dùng khi chia nội dung thành phần. 'Comment section' = phần bình luận.</w:t>
      </w:r>
    </w:p>
    <w:p>
      <w:pPr>
        <w:spacing w:before="0" w:after="40"/>
        <w:ind w:left="283"/>
      </w:pPr>
      <w:r>
        <w:rPr>
          <w:i/>
          <w:sz w:val="18"/>
        </w:rPr>
        <w:t>✏️ Scroll down to the comments section.</w:t>
      </w:r>
      <w:r>
        <w:br/>
      </w:r>
      <w:r>
        <w:rPr>
          <w:color w:val="006400"/>
          <w:sz w:val="18"/>
        </w:rPr>
        <w:t xml:space="preserve">    → Cuộn xuống phần bình luận.</w:t>
      </w:r>
      <w:r>
        <w:br/>
      </w:r>
      <w:r>
        <w:rPr>
          <w:i/>
          <w:sz w:val="18"/>
        </w:rPr>
        <w:t>✏️ This section covers error handling.</w:t>
      </w:r>
      <w:r>
        <w:br/>
      </w:r>
      <w:r>
        <w:rPr>
          <w:color w:val="006400"/>
          <w:sz w:val="18"/>
        </w:rPr>
        <w:t xml:space="preserve">    → Phần này nói về xử lý lỗi.</w:t>
      </w:r>
    </w:p>
    <w:p>
      <w:pPr>
        <w:spacing w:before="0" w:after="80"/>
        <w:ind w:left="283"/>
      </w:pPr>
      <w:r>
        <w:rPr>
          <w:color w:val="643C00"/>
          <w:sz w:val="18"/>
        </w:rPr>
        <w:t>🔗 Patterns: section of | comment section | in this section | cross-section</w:t>
      </w:r>
    </w:p>
    <w:p>
      <w:pPr>
        <w:spacing w:before="120" w:after="40"/>
      </w:pPr>
      <w:r>
        <w:rPr>
          <w:b/>
          <w:sz w:val="24"/>
        </w:rPr>
        <w:t>seed</w:t>
      </w:r>
      <w:r>
        <w:rPr>
          <w:sz w:val="22"/>
        </w:rPr>
        <w:t xml:space="preserve">  —  Hạt giống — A small object produced by a plant from which a new plant can grow</w:t>
      </w:r>
    </w:p>
    <w:p>
      <w:pPr>
        <w:spacing w:before="0" w:after="40"/>
        <w:ind w:left="283"/>
      </w:pPr>
      <w:r>
        <w:rPr>
          <w:color w:val="505050"/>
          <w:sz w:val="18"/>
        </w:rPr>
        <w:t>Phát âm: SEED</w:t>
        <w:br/>
      </w:r>
      <w:r>
        <w:rPr>
          <w:color w:val="505050"/>
          <w:sz w:val="18"/>
        </w:rPr>
        <w:t>Collocations: plant a seed, seed money, sunflower seed</w:t>
        <w:br/>
      </w:r>
      <w:r>
        <w:rPr>
          <w:color w:val="505050"/>
          <w:sz w:val="18"/>
        </w:rPr>
        <w:t>Synonyms: grain, kernel, pip</w:t>
        <w:br/>
      </w:r>
    </w:p>
    <w:p>
      <w:pPr>
        <w:spacing w:before="0" w:after="40"/>
        <w:ind w:left="283"/>
      </w:pPr>
      <w:r>
        <w:rPr>
          <w:i/>
          <w:sz w:val="20"/>
        </w:rPr>
        <w:t>📝 She planted sunflower seeds in the garden.</w:t>
      </w:r>
      <w:r>
        <w:br/>
      </w:r>
      <w:r>
        <w:rPr>
          <w:color w:val="006400"/>
          <w:sz w:val="20"/>
        </w:rPr>
        <w:t xml:space="preserve">    → Cô ấy trồng hạt hướng dương trong vườn.</w:t>
      </w:r>
    </w:p>
    <w:p>
      <w:pPr>
        <w:spacing w:before="0" w:after="40"/>
        <w:ind w:left="283"/>
      </w:pPr>
      <w:r>
        <w:rPr>
          <w:color w:val="005078"/>
          <w:sz w:val="18"/>
        </w:rPr>
        <w:t>💡 Nghĩa bóng: 'plant a seed' = gieo mầm ý tưởng. 'Seed money/funding' = vốn khởi nghiệp ban đầu.</w:t>
      </w:r>
    </w:p>
    <w:p>
      <w:pPr>
        <w:spacing w:before="0" w:after="40"/>
        <w:ind w:left="283"/>
      </w:pPr>
      <w:r>
        <w:rPr>
          <w:i/>
          <w:sz w:val="18"/>
        </w:rPr>
        <w:t>✏️ The idea planted a seed in her mind.</w:t>
      </w:r>
      <w:r>
        <w:br/>
      </w:r>
      <w:r>
        <w:rPr>
          <w:color w:val="006400"/>
          <w:sz w:val="18"/>
        </w:rPr>
        <w:t xml:space="preserve">    → Ý tưởng đó gieo mầm trong tâm trí cô ấy.</w:t>
      </w:r>
      <w:r>
        <w:br/>
      </w:r>
      <w:r>
        <w:rPr>
          <w:i/>
          <w:sz w:val="18"/>
        </w:rPr>
        <w:t>✏️ They received seed funding for their startup.</w:t>
      </w:r>
      <w:r>
        <w:br/>
      </w:r>
      <w:r>
        <w:rPr>
          <w:color w:val="006400"/>
          <w:sz w:val="18"/>
        </w:rPr>
        <w:t xml:space="preserve">    → Họ nhận được vốn khởi nghiệp cho công ty mới.</w:t>
      </w:r>
    </w:p>
    <w:p>
      <w:pPr>
        <w:spacing w:before="0" w:after="80"/>
        <w:ind w:left="283"/>
      </w:pPr>
      <w:r>
        <w:rPr>
          <w:color w:val="643C00"/>
          <w:sz w:val="18"/>
        </w:rPr>
        <w:t>🔗 Patterns: plant a seed | seed money | seed funding</w:t>
      </w:r>
    </w:p>
    <w:p>
      <w:pPr>
        <w:spacing w:before="120" w:after="40"/>
      </w:pPr>
      <w:r>
        <w:rPr>
          <w:b/>
          <w:sz w:val="24"/>
        </w:rPr>
        <w:t>select</w:t>
      </w:r>
      <w:r>
        <w:rPr>
          <w:sz w:val="22"/>
        </w:rPr>
        <w:t xml:space="preserve">  —  Chọn, lựa chọn — To carefully choose from a group</w:t>
      </w:r>
    </w:p>
    <w:p>
      <w:pPr>
        <w:spacing w:before="0" w:after="40"/>
        <w:ind w:left="283"/>
      </w:pPr>
      <w:r>
        <w:rPr>
          <w:color w:val="505050"/>
          <w:sz w:val="18"/>
        </w:rPr>
        <w:t>Phát âm: sih-LEKT</w:t>
        <w:br/>
      </w:r>
      <w:r>
        <w:rPr>
          <w:color w:val="505050"/>
          <w:sz w:val="18"/>
        </w:rPr>
        <w:t>Collocations: select an option, select all, select from</w:t>
        <w:br/>
      </w:r>
      <w:r>
        <w:rPr>
          <w:color w:val="505050"/>
          <w:sz w:val="18"/>
        </w:rPr>
        <w:t>Synonyms: choose, pick, opt for, decide on</w:t>
        <w:br/>
      </w:r>
      <w:r>
        <w:rPr>
          <w:color w:val="505050"/>
          <w:sz w:val="18"/>
        </w:rPr>
        <w:t>Antonyms: reject, deselect</w:t>
        <w:br/>
      </w:r>
    </w:p>
    <w:p>
      <w:pPr>
        <w:spacing w:before="0" w:after="40"/>
        <w:ind w:left="283"/>
      </w:pPr>
      <w:r>
        <w:rPr>
          <w:i/>
          <w:sz w:val="20"/>
        </w:rPr>
        <w:t>📝 Select the correct option from the menu.</w:t>
      </w:r>
      <w:r>
        <w:br/>
      </w:r>
      <w:r>
        <w:rPr>
          <w:color w:val="006400"/>
          <w:sz w:val="20"/>
        </w:rPr>
        <w:t xml:space="preserve">    → Chọn tùy chọn đúng từ menu.</w:t>
      </w:r>
    </w:p>
    <w:p>
      <w:pPr>
        <w:spacing w:before="0" w:after="40"/>
        <w:ind w:left="283"/>
      </w:pPr>
      <w:r>
        <w:rPr>
          <w:color w:val="005078"/>
          <w:sz w:val="18"/>
        </w:rPr>
        <w:t>💡 Trang trọng hơn 'choose'. Trong SQL: SELECT là câu lệnh truy vấn dữ liệu. Trong UI: select option từ dropdown.</w:t>
      </w:r>
    </w:p>
    <w:p>
      <w:pPr>
        <w:spacing w:before="0" w:after="40"/>
        <w:ind w:left="283"/>
      </w:pPr>
      <w:r>
        <w:rPr>
          <w:i/>
          <w:sz w:val="18"/>
        </w:rPr>
        <w:t>✏️ Select all files you want to delete.</w:t>
      </w:r>
      <w:r>
        <w:br/>
      </w:r>
      <w:r>
        <w:rPr>
          <w:color w:val="006400"/>
          <w:sz w:val="18"/>
        </w:rPr>
        <w:t xml:space="preserve">    → Chọn tất cả file bạn muốn xóa.</w:t>
      </w:r>
      <w:r>
        <w:br/>
      </w:r>
      <w:r>
        <w:rPr>
          <w:i/>
          <w:sz w:val="18"/>
        </w:rPr>
        <w:t>✏️ Use SELECT to query data from the table.</w:t>
      </w:r>
      <w:r>
        <w:br/>
      </w:r>
      <w:r>
        <w:rPr>
          <w:color w:val="006400"/>
          <w:sz w:val="18"/>
        </w:rPr>
        <w:t xml:space="preserve">    → Dùng SELECT để truy vấn dữ liệu từ bảng.</w:t>
      </w:r>
    </w:p>
    <w:p>
      <w:pPr>
        <w:spacing w:before="0" w:after="80"/>
        <w:ind w:left="283"/>
      </w:pPr>
      <w:r>
        <w:rPr>
          <w:color w:val="643C00"/>
          <w:sz w:val="18"/>
        </w:rPr>
        <w:t>🔗 Patterns: select + from + list | select + option/item</w:t>
      </w:r>
    </w:p>
    <w:p>
      <w:pPr>
        <w:spacing w:before="120" w:after="40"/>
      </w:pPr>
      <w:r>
        <w:rPr>
          <w:b/>
          <w:sz w:val="24"/>
        </w:rPr>
        <w:t>semester</w:t>
      </w:r>
      <w:r>
        <w:rPr>
          <w:sz w:val="22"/>
        </w:rPr>
        <w:t xml:space="preserve">  —  học kỳ — one of the two periods that a school or college year is divided into</w:t>
      </w:r>
    </w:p>
    <w:p>
      <w:pPr>
        <w:spacing w:before="0" w:after="40"/>
        <w:ind w:left="283"/>
      </w:pPr>
      <w:r>
        <w:rPr>
          <w:color w:val="505050"/>
          <w:sz w:val="18"/>
        </w:rPr>
        <w:t>Phát âm: sih-MES-tur</w:t>
        <w:br/>
      </w:r>
      <w:r>
        <w:rPr>
          <w:color w:val="505050"/>
          <w:sz w:val="18"/>
        </w:rPr>
        <w:t>Collocations: fall semester, spring semester, first semester, semester break</w:t>
        <w:br/>
      </w:r>
      <w:r>
        <w:rPr>
          <w:color w:val="505050"/>
          <w:sz w:val="18"/>
        </w:rPr>
        <w:t>Synonyms: term, half-year, session</w:t>
        <w:br/>
      </w:r>
    </w:p>
    <w:p>
      <w:pPr>
        <w:spacing w:before="0" w:after="40"/>
        <w:ind w:left="283"/>
      </w:pPr>
      <w:r>
        <w:rPr>
          <w:i/>
          <w:sz w:val="20"/>
        </w:rPr>
        <w:t>📝 She is taking five courses this semester.</w:t>
      </w:r>
      <w:r>
        <w:br/>
      </w:r>
      <w:r>
        <w:rPr>
          <w:color w:val="006400"/>
          <w:sz w:val="20"/>
        </w:rPr>
        <w:t xml:space="preserve">    → Cô ấy đăng ký năm môn học kỳ này.</w:t>
      </w:r>
    </w:p>
    <w:p>
      <w:pPr>
        <w:spacing w:before="0" w:after="40"/>
        <w:ind w:left="283"/>
      </w:pPr>
      <w:r>
        <w:rPr>
          <w:color w:val="005078"/>
          <w:sz w:val="18"/>
        </w:rPr>
        <w:t>💡 Dùng phổ biến trong hệ thống giáo dục Mỹ. Tiếng Anh-Anh thường dùng 'term'. Một năm học thường có 2 semester.</w:t>
      </w:r>
    </w:p>
    <w:p>
      <w:pPr>
        <w:spacing w:before="0" w:after="40"/>
        <w:ind w:left="283"/>
      </w:pPr>
      <w:r>
        <w:rPr>
          <w:i/>
          <w:sz w:val="18"/>
        </w:rPr>
        <w:t>✏️ The fall semester starts in September.</w:t>
      </w:r>
      <w:r>
        <w:br/>
      </w:r>
      <w:r>
        <w:rPr>
          <w:color w:val="006400"/>
          <w:sz w:val="18"/>
        </w:rPr>
        <w:t xml:space="preserve">    → Học kỳ mùa thu bắt đầu tháng Chín.</w:t>
      </w:r>
      <w:r>
        <w:br/>
      </w:r>
      <w:r>
        <w:rPr>
          <w:i/>
          <w:sz w:val="18"/>
        </w:rPr>
        <w:t>✏️ I failed two courses last semester.</w:t>
      </w:r>
      <w:r>
        <w:br/>
      </w:r>
      <w:r>
        <w:rPr>
          <w:color w:val="006400"/>
          <w:sz w:val="18"/>
        </w:rPr>
        <w:t xml:space="preserve">    → Tôi trượt hai môn học kỳ trước.</w:t>
      </w:r>
    </w:p>
    <w:p>
      <w:pPr>
        <w:spacing w:before="0" w:after="80"/>
        <w:ind w:left="283"/>
      </w:pPr>
      <w:r>
        <w:rPr>
          <w:color w:val="643C00"/>
          <w:sz w:val="18"/>
        </w:rPr>
        <w:t>🔗 Patterns: fall/spring semester | first semester | semester break</w:t>
      </w:r>
    </w:p>
    <w:p>
      <w:pPr>
        <w:spacing w:before="120" w:after="40"/>
      </w:pPr>
      <w:r>
        <w:rPr>
          <w:b/>
          <w:sz w:val="24"/>
        </w:rPr>
        <w:t>separate</w:t>
      </w:r>
      <w:r>
        <w:rPr>
          <w:sz w:val="22"/>
        </w:rPr>
        <w:t xml:space="preserve">  —  Tách, phân tách — To divide or keep apart</w:t>
      </w:r>
    </w:p>
    <w:p>
      <w:pPr>
        <w:spacing w:before="0" w:after="40"/>
        <w:ind w:left="283"/>
      </w:pPr>
      <w:r>
        <w:rPr>
          <w:color w:val="505050"/>
          <w:sz w:val="18"/>
        </w:rPr>
        <w:t>Phát âm: SEP-uh-rayt</w:t>
        <w:br/>
      </w:r>
      <w:r>
        <w:rPr>
          <w:color w:val="505050"/>
          <w:sz w:val="18"/>
        </w:rPr>
        <w:t>Collocations: separate from, separate into, keep separate</w:t>
        <w:br/>
      </w:r>
      <w:r>
        <w:rPr>
          <w:color w:val="505050"/>
          <w:sz w:val="18"/>
        </w:rPr>
        <w:t>Synonyms: divide, split, isolate, detach</w:t>
        <w:br/>
      </w:r>
      <w:r>
        <w:rPr>
          <w:color w:val="505050"/>
          <w:sz w:val="18"/>
        </w:rPr>
        <w:t>Antonyms: combine, merge, join, unite</w:t>
        <w:br/>
      </w:r>
    </w:p>
    <w:p>
      <w:pPr>
        <w:spacing w:before="0" w:after="40"/>
        <w:ind w:left="283"/>
      </w:pPr>
      <w:r>
        <w:rPr>
          <w:i/>
          <w:sz w:val="20"/>
        </w:rPr>
        <w:t>📝 Separate the logic from the UI.</w:t>
      </w:r>
      <w:r>
        <w:br/>
      </w:r>
      <w:r>
        <w:rPr>
          <w:color w:val="006400"/>
          <w:sz w:val="20"/>
        </w:rPr>
        <w:t xml:space="preserve">    → Tách logic khỏi giao diện.</w:t>
      </w:r>
    </w:p>
    <w:p>
      <w:pPr>
        <w:spacing w:before="0" w:after="40"/>
        <w:ind w:left="283"/>
      </w:pPr>
      <w:r>
        <w:rPr>
          <w:color w:val="005078"/>
          <w:sz w:val="18"/>
        </w:rPr>
        <w:t>💡 Động từ đọc /ˈsep.ər.eɪt/, tính từ đọc /ˈsep.ər.ət/. Nguyên tắc 'separation of concerns' rất quan trọng trong lập trình.</w:t>
      </w:r>
    </w:p>
    <w:p>
      <w:pPr>
        <w:spacing w:before="0" w:after="40"/>
        <w:ind w:left="283"/>
      </w:pPr>
      <w:r>
        <w:rPr>
          <w:i/>
          <w:sz w:val="18"/>
        </w:rPr>
        <w:t>✏️ Separate your CSS from your HTML.</w:t>
      </w:r>
      <w:r>
        <w:br/>
      </w:r>
      <w:r>
        <w:rPr>
          <w:color w:val="006400"/>
          <w:sz w:val="18"/>
        </w:rPr>
        <w:t xml:space="preserve">    → Tách CSS khỏi HTML.</w:t>
      </w:r>
      <w:r>
        <w:br/>
      </w:r>
      <w:r>
        <w:rPr>
          <w:i/>
          <w:sz w:val="18"/>
        </w:rPr>
        <w:t>✏️ Keep your test files in a separate folder.</w:t>
      </w:r>
      <w:r>
        <w:br/>
      </w:r>
      <w:r>
        <w:rPr>
          <w:color w:val="006400"/>
          <w:sz w:val="18"/>
        </w:rPr>
        <w:t xml:space="preserve">    → Giữ file test trong thư mục riêng.</w:t>
      </w:r>
    </w:p>
    <w:p>
      <w:pPr>
        <w:spacing w:before="0" w:after="80"/>
        <w:ind w:left="283"/>
      </w:pPr>
      <w:r>
        <w:rPr>
          <w:color w:val="643C00"/>
          <w:sz w:val="18"/>
        </w:rPr>
        <w:t>🔗 Patterns: separate + from | separate + into + parts</w:t>
      </w:r>
    </w:p>
    <w:p>
      <w:pPr>
        <w:spacing w:before="120" w:after="40"/>
      </w:pPr>
      <w:r>
        <w:rPr>
          <w:b/>
          <w:sz w:val="24"/>
        </w:rPr>
        <w:t>serious</w:t>
      </w:r>
      <w:r>
        <w:rPr>
          <w:sz w:val="22"/>
        </w:rPr>
        <w:t xml:space="preserve">  —  Nghiêm túc; nghiêm trọng — Requiring careful thought; not joking</w:t>
      </w:r>
    </w:p>
    <w:p>
      <w:pPr>
        <w:spacing w:before="0" w:after="40"/>
        <w:ind w:left="283"/>
      </w:pPr>
      <w:r>
        <w:rPr>
          <w:color w:val="505050"/>
          <w:sz w:val="18"/>
        </w:rPr>
        <w:t>Phát âm: SEER-ee-uhs</w:t>
        <w:br/>
      </w:r>
      <w:r>
        <w:rPr>
          <w:color w:val="505050"/>
          <w:sz w:val="18"/>
        </w:rPr>
        <w:t>Collocations: serious about, dead serious, serious issue</w:t>
        <w:br/>
      </w:r>
      <w:r>
        <w:rPr>
          <w:color w:val="505050"/>
          <w:sz w:val="18"/>
        </w:rPr>
        <w:t>Synonyms: grave, solemn, critical, important</w:t>
        <w:br/>
      </w:r>
      <w:r>
        <w:rPr>
          <w:color w:val="505050"/>
          <w:sz w:val="18"/>
        </w:rPr>
        <w:t>Antonyms: funny, trivial, lighthearted</w:t>
        <w:br/>
      </w:r>
    </w:p>
    <w:p>
      <w:pPr>
        <w:spacing w:before="0" w:after="40"/>
        <w:ind w:left="283"/>
      </w:pPr>
      <w:r>
        <w:rPr>
          <w:i/>
          <w:sz w:val="20"/>
        </w:rPr>
        <w:t>📝 This is a serious problem.</w:t>
      </w:r>
      <w:r>
        <w:br/>
      </w:r>
      <w:r>
        <w:rPr>
          <w:color w:val="006400"/>
          <w:sz w:val="20"/>
        </w:rPr>
        <w:t xml:space="preserve">    → Đây là vấn đề nghiêm trọng.</w:t>
      </w:r>
    </w:p>
    <w:p>
      <w:pPr>
        <w:spacing w:before="0" w:after="40"/>
        <w:ind w:left="283"/>
      </w:pPr>
      <w:r>
        <w:rPr>
          <w:color w:val="005078"/>
          <w:sz w:val="18"/>
        </w:rPr>
        <w:t>💡 Nghĩa 1: nghiêm túc (không đùa). Nghĩa 2: nghiêm trọng (vấn đề). 'Are you serious?' = Bạn nói thật à?</w:t>
      </w:r>
    </w:p>
    <w:p>
      <w:pPr>
        <w:spacing w:before="0" w:after="40"/>
        <w:ind w:left="283"/>
      </w:pPr>
      <w:r>
        <w:rPr>
          <w:i/>
          <w:sz w:val="18"/>
        </w:rPr>
        <w:t>✏️ Are you serious about learning English?</w:t>
      </w:r>
      <w:r>
        <w:br/>
      </w:r>
      <w:r>
        <w:rPr>
          <w:color w:val="006400"/>
          <w:sz w:val="18"/>
        </w:rPr>
        <w:t xml:space="preserve">    → Bạn có nghiêm túc về việc học tiếng Anh không?</w:t>
      </w:r>
      <w:r>
        <w:br/>
      </w:r>
      <w:r>
        <w:rPr>
          <w:i/>
          <w:sz w:val="18"/>
        </w:rPr>
        <w:t>✏️ It's not a serious injury.</w:t>
      </w:r>
      <w:r>
        <w:br/>
      </w:r>
      <w:r>
        <w:rPr>
          <w:color w:val="006400"/>
          <w:sz w:val="18"/>
        </w:rPr>
        <w:t xml:space="preserve">    → Đó không phải chấn thương nghiêm trọng.</w:t>
      </w:r>
    </w:p>
    <w:p>
      <w:pPr>
        <w:spacing w:before="0" w:after="80"/>
        <w:ind w:left="283"/>
      </w:pPr>
      <w:r>
        <w:rPr>
          <w:color w:val="643C00"/>
          <w:sz w:val="18"/>
        </w:rPr>
        <w:t>🔗 Patterns: serious about + noun/gerund | dead serious | serious problem</w:t>
      </w:r>
    </w:p>
    <w:p>
      <w:pPr>
        <w:spacing w:before="120" w:after="40"/>
      </w:pPr>
      <w:r>
        <w:rPr>
          <w:b/>
          <w:sz w:val="24"/>
        </w:rPr>
        <w:t>serve</w:t>
      </w:r>
      <w:r>
        <w:rPr>
          <w:sz w:val="22"/>
        </w:rPr>
        <w:t xml:space="preserve">  —  Phục vụ — To provide a service; to present food</w:t>
      </w:r>
    </w:p>
    <w:p>
      <w:pPr>
        <w:spacing w:before="0" w:after="40"/>
        <w:ind w:left="283"/>
      </w:pPr>
      <w:r>
        <w:rPr>
          <w:color w:val="505050"/>
          <w:sz w:val="18"/>
        </w:rPr>
        <w:t>Phát âm: SURV</w:t>
        <w:br/>
      </w:r>
      <w:r>
        <w:rPr>
          <w:color w:val="505050"/>
          <w:sz w:val="18"/>
        </w:rPr>
        <w:t>Collocations: serve customers, serve food, serve a purpose</w:t>
        <w:br/>
      </w:r>
      <w:r>
        <w:rPr>
          <w:color w:val="505050"/>
          <w:sz w:val="18"/>
        </w:rPr>
        <w:t>Synonyms: provide, deliver, supply, offer</w:t>
        <w:br/>
      </w:r>
    </w:p>
    <w:p>
      <w:pPr>
        <w:spacing w:before="0" w:after="40"/>
        <w:ind w:left="283"/>
      </w:pPr>
      <w:r>
        <w:rPr>
          <w:i/>
          <w:sz w:val="20"/>
        </w:rPr>
        <w:t>📝 The server serves web pages to clients.</w:t>
      </w:r>
      <w:r>
        <w:br/>
      </w:r>
      <w:r>
        <w:rPr>
          <w:color w:val="006400"/>
          <w:sz w:val="20"/>
        </w:rPr>
        <w:t xml:space="preserve">    → Server phục vụ trang web cho client.</w:t>
      </w:r>
    </w:p>
    <w:p>
      <w:pPr>
        <w:spacing w:before="0" w:after="40"/>
        <w:ind w:left="283"/>
      </w:pPr>
      <w:r>
        <w:rPr>
          <w:color w:val="005078"/>
          <w:sz w:val="18"/>
        </w:rPr>
        <w:t>💡 Trong web dev, 'server' phục vụ (serve) nội dung cho client. 'Serve' cũng dùng trong nhà hàng (phục vụ đồ ăn).</w:t>
      </w:r>
    </w:p>
    <w:p>
      <w:pPr>
        <w:spacing w:before="0" w:after="40"/>
        <w:ind w:left="283"/>
      </w:pPr>
      <w:r>
        <w:rPr>
          <w:i/>
          <w:sz w:val="18"/>
        </w:rPr>
        <w:t>✏️ This endpoint serves JSON data to the frontend.</w:t>
      </w:r>
      <w:r>
        <w:br/>
      </w:r>
      <w:r>
        <w:rPr>
          <w:color w:val="006400"/>
          <w:sz w:val="18"/>
        </w:rPr>
        <w:t xml:space="preserve">    → Endpoint này phục vụ dữ liệu JSON cho frontend.</w:t>
      </w:r>
      <w:r>
        <w:br/>
      </w:r>
      <w:r>
        <w:rPr>
          <w:i/>
          <w:sz w:val="18"/>
        </w:rPr>
        <w:t>✏️ The restaurant serves breakfast until 10 AM.</w:t>
      </w:r>
      <w:r>
        <w:br/>
      </w:r>
      <w:r>
        <w:rPr>
          <w:color w:val="006400"/>
          <w:sz w:val="18"/>
        </w:rPr>
        <w:t xml:space="preserve">    → Nhà hàng phục vụ bữa sáng đến 10 giờ.</w:t>
      </w:r>
    </w:p>
    <w:p>
      <w:pPr>
        <w:spacing w:before="0" w:after="80"/>
        <w:ind w:left="283"/>
      </w:pPr>
      <w:r>
        <w:rPr>
          <w:color w:val="643C00"/>
          <w:sz w:val="18"/>
        </w:rPr>
        <w:t>🔗 Patterns: serve + content/data + to | serve + a purpose</w:t>
      </w:r>
    </w:p>
    <w:p>
      <w:pPr>
        <w:spacing w:before="120" w:after="40"/>
      </w:pPr>
      <w:r>
        <w:rPr>
          <w:b/>
          <w:sz w:val="24"/>
        </w:rPr>
        <w:t>service</w:t>
      </w:r>
      <w:r>
        <w:rPr>
          <w:sz w:val="22"/>
        </w:rPr>
        <w:t xml:space="preserve">  —  Dịch vụ — Work done for others; a system providing something</w:t>
      </w:r>
    </w:p>
    <w:p>
      <w:pPr>
        <w:spacing w:before="0" w:after="40"/>
        <w:ind w:left="283"/>
      </w:pPr>
      <w:r>
        <w:rPr>
          <w:color w:val="505050"/>
          <w:sz w:val="18"/>
        </w:rPr>
        <w:t>Phát âm: SUR-vis</w:t>
        <w:br/>
      </w:r>
      <w:r>
        <w:rPr>
          <w:color w:val="505050"/>
          <w:sz w:val="18"/>
        </w:rPr>
        <w:t>Collocations: customer service, cloud service, service provider</w:t>
        <w:br/>
      </w:r>
      <w:r>
        <w:rPr>
          <w:color w:val="505050"/>
          <w:sz w:val="18"/>
        </w:rPr>
        <w:t>Synonyms: assistance, help, support, facility</w:t>
        <w:br/>
      </w:r>
    </w:p>
    <w:p>
      <w:pPr>
        <w:spacing w:before="0" w:after="40"/>
        <w:ind w:left="283"/>
      </w:pPr>
      <w:r>
        <w:rPr>
          <w:i/>
          <w:sz w:val="20"/>
        </w:rPr>
        <w:t>📝 The customer service is excellent.</w:t>
      </w:r>
      <w:r>
        <w:br/>
      </w:r>
      <w:r>
        <w:rPr>
          <w:color w:val="006400"/>
          <w:sz w:val="20"/>
        </w:rPr>
        <w:t xml:space="preserve">    → Dịch vụ khách hàng rất tuyệt vời.</w:t>
      </w:r>
    </w:p>
    <w:p>
      <w:pPr>
        <w:spacing w:before="0" w:after="40"/>
        <w:ind w:left="283"/>
      </w:pPr>
      <w:r>
        <w:rPr>
          <w:color w:val="005078"/>
          <w:sz w:val="18"/>
        </w:rPr>
        <w:t>💡 Danh từ: dịch vụ. 'Customer service' = dịch vụ khách hàng. Trong IT: microservice, cloud service.</w:t>
      </w:r>
    </w:p>
    <w:p>
      <w:pPr>
        <w:spacing w:before="0" w:after="40"/>
        <w:ind w:left="283"/>
      </w:pPr>
      <w:r>
        <w:rPr>
          <w:i/>
          <w:sz w:val="18"/>
        </w:rPr>
        <w:t>✏️ The service here is excellent.</w:t>
      </w:r>
      <w:r>
        <w:br/>
      </w:r>
      <w:r>
        <w:rPr>
          <w:color w:val="006400"/>
          <w:sz w:val="18"/>
        </w:rPr>
        <w:t xml:space="preserve">    → Dịch vụ ở đây tuyệt vời.</w:t>
      </w:r>
      <w:r>
        <w:br/>
      </w:r>
      <w:r>
        <w:rPr>
          <w:i/>
          <w:sz w:val="18"/>
        </w:rPr>
        <w:t>✏️ We offer 24/7 customer service.</w:t>
      </w:r>
      <w:r>
        <w:br/>
      </w:r>
      <w:r>
        <w:rPr>
          <w:color w:val="006400"/>
          <w:sz w:val="18"/>
        </w:rPr>
        <w:t xml:space="preserve">    → Chúng tôi cung cấp dịch vụ khách hàng 24/7.</w:t>
      </w:r>
    </w:p>
    <w:p>
      <w:pPr>
        <w:spacing w:before="0" w:after="80"/>
        <w:ind w:left="283"/>
      </w:pPr>
      <w:r>
        <w:rPr>
          <w:color w:val="643C00"/>
          <w:sz w:val="18"/>
        </w:rPr>
        <w:t>🔗 Patterns: customer service | service provider | cloud service</w:t>
      </w:r>
    </w:p>
    <w:p>
      <w:pPr>
        <w:spacing w:before="120" w:after="40"/>
      </w:pPr>
      <w:r>
        <w:rPr>
          <w:b/>
          <w:sz w:val="24"/>
        </w:rPr>
        <w:t>sew</w:t>
      </w:r>
      <w:r>
        <w:rPr>
          <w:sz w:val="22"/>
        </w:rPr>
        <w:t xml:space="preserve">  —  May, khâu — To join pieces of fabric using a needle and thread</w:t>
      </w:r>
    </w:p>
    <w:p>
      <w:pPr>
        <w:spacing w:before="0" w:after="40"/>
        <w:ind w:left="283"/>
      </w:pPr>
      <w:r>
        <w:rPr>
          <w:color w:val="505050"/>
          <w:sz w:val="18"/>
        </w:rPr>
        <w:t>Phát âm: SOH</w:t>
        <w:br/>
      </w:r>
      <w:r>
        <w:rPr>
          <w:color w:val="505050"/>
          <w:sz w:val="18"/>
        </w:rPr>
        <w:t>Collocations: sew a button, sew by hand, sew clothes</w:t>
        <w:br/>
      </w:r>
      <w:r>
        <w:rPr>
          <w:color w:val="505050"/>
          <w:sz w:val="18"/>
        </w:rPr>
        <w:t>Synonyms: stitch, mend, tailor</w:t>
        <w:br/>
      </w:r>
      <w:r>
        <w:rPr>
          <w:color w:val="505050"/>
          <w:sz w:val="18"/>
        </w:rPr>
        <w:t>Antonyms: rip, tear</w:t>
        <w:br/>
      </w:r>
    </w:p>
    <w:p>
      <w:pPr>
        <w:spacing w:before="0" w:after="40"/>
        <w:ind w:left="283"/>
      </w:pPr>
      <w:r>
        <w:rPr>
          <w:i/>
          <w:sz w:val="20"/>
        </w:rPr>
        <w:t>📝 My grandmother taught me how to sew a button.</w:t>
      </w:r>
      <w:r>
        <w:br/>
      </w:r>
      <w:r>
        <w:rPr>
          <w:color w:val="006400"/>
          <w:sz w:val="20"/>
        </w:rPr>
        <w:t xml:space="preserve">    → Bà tôi dạy tôi cách khâu cúc áo.</w:t>
      </w:r>
    </w:p>
    <w:p>
      <w:pPr>
        <w:spacing w:before="0" w:after="40"/>
        <w:ind w:left="283"/>
      </w:pPr>
      <w:r>
        <w:rPr>
          <w:color w:val="005078"/>
          <w:sz w:val="18"/>
        </w:rPr>
        <w:t>💡 Dùng khi nói về việc may vá bằng kim chỉ. Quá khứ là sewed, quá khứ phân từ là sewn. Chú ý phát âm khác với saw.</w:t>
      </w:r>
    </w:p>
    <w:p>
      <w:pPr>
        <w:spacing w:before="0" w:after="40"/>
        <w:ind w:left="283"/>
      </w:pPr>
      <w:r>
        <w:rPr>
          <w:i/>
          <w:sz w:val="18"/>
        </w:rPr>
        <w:t>✏️ Can you sew this button back on for me?</w:t>
      </w:r>
      <w:r>
        <w:br/>
      </w:r>
      <w:r>
        <w:rPr>
          <w:color w:val="006400"/>
          <w:sz w:val="18"/>
        </w:rPr>
        <w:t xml:space="preserve">    → Bạn có thể khâu lại cúc áo này cho tôi không?</w:t>
      </w:r>
      <w:r>
        <w:br/>
      </w:r>
      <w:r>
        <w:rPr>
          <w:i/>
          <w:sz w:val="18"/>
        </w:rPr>
        <w:t>✏️ She sewed a dress for her daughter.</w:t>
      </w:r>
      <w:r>
        <w:br/>
      </w:r>
      <w:r>
        <w:rPr>
          <w:color w:val="006400"/>
          <w:sz w:val="18"/>
        </w:rPr>
        <w:t xml:space="preserve">    → Cô ấy may một chiếc váy cho con gái.</w:t>
      </w:r>
    </w:p>
    <w:p>
      <w:pPr>
        <w:spacing w:before="0" w:after="80"/>
        <w:ind w:left="283"/>
      </w:pPr>
      <w:r>
        <w:rPr>
          <w:color w:val="643C00"/>
          <w:sz w:val="18"/>
        </w:rPr>
        <w:t>🔗 Patterns: sew a button | sew by hand | sew on</w:t>
      </w:r>
    </w:p>
    <w:p>
      <w:pPr>
        <w:spacing w:before="120" w:after="40"/>
      </w:pPr>
      <w:r>
        <w:rPr>
          <w:b/>
          <w:sz w:val="24"/>
        </w:rPr>
        <w:t>shake</w:t>
      </w:r>
      <w:r>
        <w:rPr>
          <w:sz w:val="22"/>
        </w:rPr>
        <w:t xml:space="preserve">  —  Lắc, rung, bắt tay — To move quickly back and forth or up and down</w:t>
      </w:r>
    </w:p>
    <w:p>
      <w:pPr>
        <w:spacing w:before="0" w:after="40"/>
        <w:ind w:left="283"/>
      </w:pPr>
      <w:r>
        <w:rPr>
          <w:color w:val="505050"/>
          <w:sz w:val="18"/>
        </w:rPr>
        <w:t>Phát âm: SHAYK</w:t>
        <w:br/>
      </w:r>
      <w:r>
        <w:rPr>
          <w:color w:val="505050"/>
          <w:sz w:val="18"/>
        </w:rPr>
        <w:t>Collocations: shake hands, milk shake, shake off</w:t>
        <w:br/>
      </w:r>
      <w:r>
        <w:rPr>
          <w:color w:val="505050"/>
          <w:sz w:val="18"/>
        </w:rPr>
        <w:t>Synonyms: tremble, vibrate, quiver</w:t>
        <w:br/>
      </w:r>
      <w:r>
        <w:rPr>
          <w:color w:val="505050"/>
          <w:sz w:val="18"/>
        </w:rPr>
        <w:t>Antonyms: steady, still</w:t>
        <w:br/>
      </w:r>
    </w:p>
    <w:p>
      <w:pPr>
        <w:spacing w:before="0" w:after="40"/>
        <w:ind w:left="283"/>
      </w:pPr>
      <w:r>
        <w:rPr>
          <w:i/>
          <w:sz w:val="20"/>
        </w:rPr>
        <w:t>📝 They shake hands when they meet.</w:t>
      </w:r>
      <w:r>
        <w:br/>
      </w:r>
      <w:r>
        <w:rPr>
          <w:color w:val="006400"/>
          <w:sz w:val="20"/>
        </w:rPr>
        <w:t xml:space="preserve">    → Họ bắt tay khi gặp nhau.</w:t>
      </w:r>
    </w:p>
    <w:p>
      <w:pPr>
        <w:spacing w:before="0" w:after="40"/>
        <w:ind w:left="283"/>
      </w:pPr>
      <w:r>
        <w:rPr>
          <w:color w:val="005078"/>
          <w:sz w:val="18"/>
        </w:rPr>
        <w:t>💡 'Shake hands' là bắt tay - cách chào phổ biến ở phương Tây. 'Milkshake' là sinh tố sữa.</w:t>
      </w:r>
    </w:p>
    <w:p>
      <w:pPr>
        <w:spacing w:before="0" w:after="40"/>
        <w:ind w:left="283"/>
      </w:pPr>
      <w:r>
        <w:rPr>
          <w:i/>
          <w:sz w:val="18"/>
        </w:rPr>
        <w:t>✏️ Shake the bottle before drinking.</w:t>
      </w:r>
      <w:r>
        <w:br/>
      </w:r>
      <w:r>
        <w:rPr>
          <w:color w:val="006400"/>
          <w:sz w:val="18"/>
        </w:rPr>
        <w:t xml:space="preserve">    → Lắc chai trước khi uống.</w:t>
      </w:r>
      <w:r>
        <w:br/>
      </w:r>
      <w:r>
        <w:rPr>
          <w:i/>
          <w:sz w:val="18"/>
        </w:rPr>
        <w:t>✏️ Nice to meet you! (shakes hands)</w:t>
      </w:r>
      <w:r>
        <w:br/>
      </w:r>
      <w:r>
        <w:rPr>
          <w:color w:val="006400"/>
          <w:sz w:val="18"/>
        </w:rPr>
        <w:t xml:space="preserve">    → Rất vui được gặp bạn! (bắt tay)</w:t>
      </w:r>
    </w:p>
    <w:p>
      <w:pPr>
        <w:spacing w:before="0" w:after="80"/>
        <w:ind w:left="283"/>
      </w:pPr>
      <w:r>
        <w:rPr>
          <w:color w:val="643C00"/>
          <w:sz w:val="18"/>
        </w:rPr>
        <w:t>🔗 Patterns: shake hands | shake the bottle | milkshake</w:t>
      </w:r>
    </w:p>
    <w:p>
      <w:pPr>
        <w:spacing w:before="120" w:after="40"/>
      </w:pPr>
      <w:r>
        <w:rPr>
          <w:b/>
          <w:sz w:val="24"/>
        </w:rPr>
        <w:t>shampoo</w:t>
      </w:r>
      <w:r>
        <w:rPr>
          <w:sz w:val="22"/>
        </w:rPr>
        <w:t xml:space="preserve">  —  Dầu gội đầu — A liquid used for washing hair</w:t>
      </w:r>
    </w:p>
    <w:p>
      <w:pPr>
        <w:spacing w:before="0" w:after="40"/>
        <w:ind w:left="283"/>
      </w:pPr>
      <w:r>
        <w:rPr>
          <w:color w:val="505050"/>
          <w:sz w:val="18"/>
        </w:rPr>
        <w:t>Phát âm: sham-POO</w:t>
        <w:br/>
      </w:r>
      <w:r>
        <w:rPr>
          <w:color w:val="505050"/>
          <w:sz w:val="18"/>
        </w:rPr>
        <w:t>Collocations: hair shampoo, shampoo bottle, shampoo and conditioner</w:t>
        <w:br/>
      </w:r>
      <w:r>
        <w:rPr>
          <w:color w:val="505050"/>
          <w:sz w:val="18"/>
        </w:rPr>
        <w:t>Synonyms: hair wash, cleanser</w:t>
        <w:br/>
      </w:r>
    </w:p>
    <w:p>
      <w:pPr>
        <w:spacing w:before="0" w:after="40"/>
        <w:ind w:left="283"/>
      </w:pPr>
      <w:r>
        <w:rPr>
          <w:i/>
          <w:sz w:val="20"/>
        </w:rPr>
        <w:t>📝 I ran out of shampoo and need to buy more.</w:t>
      </w:r>
      <w:r>
        <w:br/>
      </w:r>
      <w:r>
        <w:rPr>
          <w:color w:val="006400"/>
          <w:sz w:val="20"/>
        </w:rPr>
        <w:t xml:space="preserve">    → Tôi hết dầu gội đầu và cần mua thêm.</w:t>
      </w:r>
    </w:p>
    <w:p>
      <w:pPr>
        <w:spacing w:before="0" w:after="40"/>
        <w:ind w:left="283"/>
      </w:pPr>
      <w:r>
        <w:rPr>
          <w:color w:val="005078"/>
          <w:sz w:val="18"/>
        </w:rPr>
        <w:t>💡 Dùng khi nói về sản phẩm gội đầu. Thường đi cùng 'conditioner' (dầu xả). Cũng dùng như động từ.</w:t>
      </w:r>
    </w:p>
    <w:p>
      <w:pPr>
        <w:spacing w:before="0" w:after="40"/>
        <w:ind w:left="283"/>
      </w:pPr>
      <w:r>
        <w:rPr>
          <w:i/>
          <w:sz w:val="18"/>
        </w:rPr>
        <w:t>✏️ Which shampoo do you recommend for dry hair?</w:t>
      </w:r>
      <w:r>
        <w:br/>
      </w:r>
      <w:r>
        <w:rPr>
          <w:color w:val="006400"/>
          <w:sz w:val="18"/>
        </w:rPr>
        <w:t xml:space="preserve">    → Bạn khuyên dùng dầu gội nào cho tóc khô?</w:t>
      </w:r>
      <w:r>
        <w:br/>
      </w:r>
      <w:r>
        <w:rPr>
          <w:i/>
          <w:sz w:val="18"/>
        </w:rPr>
        <w:t>✏️ I shampoo my hair every other day.</w:t>
      </w:r>
      <w:r>
        <w:br/>
      </w:r>
      <w:r>
        <w:rPr>
          <w:color w:val="006400"/>
          <w:sz w:val="18"/>
        </w:rPr>
        <w:t xml:space="preserve">    → Tôi gội đầu cách ngày.</w:t>
      </w:r>
    </w:p>
    <w:p>
      <w:pPr>
        <w:spacing w:before="0" w:after="80"/>
        <w:ind w:left="283"/>
      </w:pPr>
      <w:r>
        <w:rPr>
          <w:color w:val="643C00"/>
          <w:sz w:val="18"/>
        </w:rPr>
        <w:t>🔗 Patterns: shampoo and conditioner | shampoo bottle | hair shampoo</w:t>
      </w:r>
    </w:p>
    <w:p>
      <w:pPr>
        <w:spacing w:before="120" w:after="40"/>
      </w:pPr>
      <w:r>
        <w:rPr>
          <w:b/>
          <w:sz w:val="24"/>
        </w:rPr>
        <w:t>shelf</w:t>
      </w:r>
      <w:r>
        <w:rPr>
          <w:sz w:val="22"/>
        </w:rPr>
        <w:t xml:space="preserve">  —  Kệ — A flat board fixed to a wall or inside a cupboard for placing things on</w:t>
      </w:r>
    </w:p>
    <w:p>
      <w:pPr>
        <w:spacing w:before="0" w:after="40"/>
        <w:ind w:left="283"/>
      </w:pPr>
      <w:r>
        <w:rPr>
          <w:color w:val="505050"/>
          <w:sz w:val="18"/>
        </w:rPr>
        <w:t>Phát âm: SHELF</w:t>
        <w:br/>
      </w:r>
      <w:r>
        <w:rPr>
          <w:color w:val="505050"/>
          <w:sz w:val="18"/>
        </w:rPr>
        <w:t>Collocations: book shelf, top shelf, shelf life</w:t>
        <w:br/>
      </w:r>
      <w:r>
        <w:rPr>
          <w:color w:val="505050"/>
          <w:sz w:val="18"/>
        </w:rPr>
        <w:t>Synonyms: rack, ledge</w:t>
        <w:br/>
      </w:r>
    </w:p>
    <w:p>
      <w:pPr>
        <w:spacing w:before="0" w:after="40"/>
        <w:ind w:left="283"/>
      </w:pPr>
      <w:r>
        <w:rPr>
          <w:i/>
          <w:sz w:val="20"/>
        </w:rPr>
        <w:t>📝 She put the books back on the shelf after reading them.</w:t>
      </w:r>
      <w:r>
        <w:br/>
      </w:r>
      <w:r>
        <w:rPr>
          <w:color w:val="006400"/>
          <w:sz w:val="20"/>
        </w:rPr>
        <w:t xml:space="preserve">    → Cô ấy đặt sách lại lên kệ sau khi đọc xong.</w:t>
      </w:r>
    </w:p>
    <w:p>
      <w:pPr>
        <w:spacing w:before="0" w:after="40"/>
        <w:ind w:left="283"/>
      </w:pPr>
      <w:r>
        <w:rPr>
          <w:color w:val="005078"/>
          <w:sz w:val="18"/>
        </w:rPr>
        <w:t>💡 Số nhiều là 'shelves'. Cụm 'shelf life' dùng nhiều khi nói về hạn sử dụng thực phẩm.</w:t>
      </w:r>
    </w:p>
    <w:p>
      <w:pPr>
        <w:spacing w:before="0" w:after="40"/>
        <w:ind w:left="283"/>
      </w:pPr>
      <w:r>
        <w:rPr>
          <w:i/>
          <w:sz w:val="18"/>
        </w:rPr>
        <w:t>✏️ The top shelf is too high for me to reach.</w:t>
      </w:r>
      <w:r>
        <w:br/>
      </w:r>
      <w:r>
        <w:rPr>
          <w:color w:val="006400"/>
          <w:sz w:val="18"/>
        </w:rPr>
        <w:t xml:space="preserve">    → Kệ trên cùng quá cao tôi không với tới.</w:t>
      </w:r>
      <w:r>
        <w:br/>
      </w:r>
      <w:r>
        <w:rPr>
          <w:i/>
          <w:sz w:val="18"/>
        </w:rPr>
        <w:t>✏️ This product has a shelf life of two years.</w:t>
      </w:r>
      <w:r>
        <w:br/>
      </w:r>
      <w:r>
        <w:rPr>
          <w:color w:val="006400"/>
          <w:sz w:val="18"/>
        </w:rPr>
        <w:t xml:space="preserve">    → Sản phẩm này có hạn sử dụng hai năm.</w:t>
      </w:r>
    </w:p>
    <w:p>
      <w:pPr>
        <w:spacing w:before="0" w:after="80"/>
        <w:ind w:left="283"/>
      </w:pPr>
      <w:r>
        <w:rPr>
          <w:color w:val="643C00"/>
          <w:sz w:val="18"/>
        </w:rPr>
        <w:t>🔗 Patterns: on the shelf | off the shelf | shelf life</w:t>
      </w:r>
    </w:p>
    <w:p>
      <w:pPr>
        <w:spacing w:before="120" w:after="40"/>
      </w:pPr>
      <w:r>
        <w:rPr>
          <w:b/>
          <w:sz w:val="24"/>
        </w:rPr>
        <w:t>ship</w:t>
      </w:r>
      <w:r>
        <w:rPr>
          <w:sz w:val="22"/>
        </w:rPr>
        <w:t xml:space="preserve">  —  Tàu, tàu thủy; vận chuyển — A large boat for traveling on water; to send goods</w:t>
      </w:r>
    </w:p>
    <w:p>
      <w:pPr>
        <w:spacing w:before="0" w:after="40"/>
        <w:ind w:left="283"/>
      </w:pPr>
      <w:r>
        <w:rPr>
          <w:color w:val="505050"/>
          <w:sz w:val="18"/>
        </w:rPr>
        <w:t>Phát âm: SHIP</w:t>
        <w:br/>
      </w:r>
      <w:r>
        <w:rPr>
          <w:color w:val="505050"/>
          <w:sz w:val="18"/>
        </w:rPr>
        <w:t>Collocations: ship wreck, cargo ship, ship ment</w:t>
        <w:br/>
      </w:r>
      <w:r>
        <w:rPr>
          <w:color w:val="505050"/>
          <w:sz w:val="18"/>
        </w:rPr>
        <w:t>Synonyms: vessel, boat, transport</w:t>
        <w:br/>
      </w:r>
    </w:p>
    <w:p>
      <w:pPr>
        <w:spacing w:before="0" w:after="40"/>
        <w:ind w:left="283"/>
      </w:pPr>
      <w:r>
        <w:rPr>
          <w:i/>
          <w:sz w:val="20"/>
        </w:rPr>
        <w:t>📝 The ship sailed across the ocean.</w:t>
      </w:r>
      <w:r>
        <w:br/>
      </w:r>
      <w:r>
        <w:rPr>
          <w:color w:val="006400"/>
          <w:sz w:val="20"/>
        </w:rPr>
        <w:t xml:space="preserve">    → Con tàu đi qua đại dương.</w:t>
      </w:r>
    </w:p>
    <w:p>
      <w:pPr>
        <w:spacing w:before="0" w:after="40"/>
        <w:ind w:left="283"/>
      </w:pPr>
      <w:r>
        <w:rPr>
          <w:color w:val="005078"/>
          <w:sz w:val="18"/>
        </w:rPr>
        <w:t>💡 Danh từ chỉ tàu lớn. Động từ 'ship' nghĩa là vận chuyển hàng hóa, rất phổ biến trong mua sắm online.</w:t>
      </w:r>
    </w:p>
    <w:p>
      <w:pPr>
        <w:spacing w:before="0" w:after="40"/>
        <w:ind w:left="283"/>
      </w:pPr>
      <w:r>
        <w:rPr>
          <w:i/>
          <w:sz w:val="18"/>
        </w:rPr>
        <w:t>✏️ The goods will be shipped tomorrow.</w:t>
      </w:r>
      <w:r>
        <w:br/>
      </w:r>
      <w:r>
        <w:rPr>
          <w:color w:val="006400"/>
          <w:sz w:val="18"/>
        </w:rPr>
        <w:t xml:space="preserve">    → Hàng hóa sẽ được vận chuyển ngày mai.</w:t>
      </w:r>
      <w:r>
        <w:br/>
      </w:r>
      <w:r>
        <w:rPr>
          <w:i/>
          <w:sz w:val="18"/>
        </w:rPr>
        <w:t>✏️ We traveled by ship to the island.</w:t>
      </w:r>
      <w:r>
        <w:br/>
      </w:r>
      <w:r>
        <w:rPr>
          <w:color w:val="006400"/>
          <w:sz w:val="18"/>
        </w:rPr>
        <w:t xml:space="preserve">    → Chúng tôi đi tàu ra đảo.</w:t>
      </w:r>
    </w:p>
    <w:p>
      <w:pPr>
        <w:spacing w:before="0" w:after="80"/>
        <w:ind w:left="283"/>
      </w:pPr>
      <w:r>
        <w:rPr>
          <w:color w:val="643C00"/>
          <w:sz w:val="18"/>
        </w:rPr>
        <w:t>🔗 Patterns: cargo ship | ship goods | shipping fee</w:t>
      </w:r>
    </w:p>
    <w:p>
      <w:pPr>
        <w:spacing w:before="120" w:after="40"/>
      </w:pPr>
      <w:r>
        <w:rPr>
          <w:b/>
          <w:sz w:val="24"/>
        </w:rPr>
        <w:t>shoulder</w:t>
      </w:r>
      <w:r>
        <w:rPr>
          <w:sz w:val="22"/>
        </w:rPr>
        <w:t xml:space="preserve">  —  Vai; gánh vác — The joint connecting the arm to the body; to accept a burden</w:t>
      </w:r>
    </w:p>
    <w:p>
      <w:pPr>
        <w:spacing w:before="0" w:after="40"/>
        <w:ind w:left="283"/>
      </w:pPr>
      <w:r>
        <w:rPr>
          <w:color w:val="505050"/>
          <w:sz w:val="18"/>
        </w:rPr>
        <w:t>Phát âm: SHOHL-der</w:t>
        <w:br/>
      </w:r>
      <w:r>
        <w:rPr>
          <w:color w:val="505050"/>
          <w:sz w:val="18"/>
        </w:rPr>
        <w:t>Collocations: shoulder to shoulder, cold shoulder, shoulder responsibility</w:t>
        <w:br/>
      </w:r>
      <w:r>
        <w:rPr>
          <w:color w:val="505050"/>
          <w:sz w:val="18"/>
        </w:rPr>
        <w:t>Synonyms: bear, carry, support</w:t>
        <w:br/>
      </w:r>
    </w:p>
    <w:p>
      <w:pPr>
        <w:spacing w:before="0" w:after="40"/>
        <w:ind w:left="283"/>
      </w:pPr>
      <w:r>
        <w:rPr>
          <w:i/>
          <w:sz w:val="20"/>
        </w:rPr>
        <w:t>📝 She carried the bag on her shoulder.</w:t>
      </w:r>
      <w:r>
        <w:br/>
      </w:r>
      <w:r>
        <w:rPr>
          <w:color w:val="006400"/>
          <w:sz w:val="20"/>
        </w:rPr>
        <w:t xml:space="preserve">    → Cô ấy mang túi trên vai.</w:t>
      </w:r>
    </w:p>
    <w:p>
      <w:pPr>
        <w:spacing w:before="0" w:after="40"/>
        <w:ind w:left="283"/>
      </w:pPr>
      <w:r>
        <w:rPr>
          <w:color w:val="005078"/>
          <w:sz w:val="18"/>
        </w:rPr>
        <w:t>💡 Dùng khi nói về bộ phận cơ thể hoặc nghĩa bóng là gánh vác trách nhiệm.</w:t>
      </w:r>
    </w:p>
    <w:p>
      <w:pPr>
        <w:spacing w:before="0" w:after="40"/>
        <w:ind w:left="283"/>
      </w:pPr>
      <w:r>
        <w:rPr>
          <w:i/>
          <w:sz w:val="18"/>
        </w:rPr>
        <w:t>✏️ He put his arm around her shoulder.</w:t>
      </w:r>
      <w:r>
        <w:br/>
      </w:r>
      <w:r>
        <w:rPr>
          <w:color w:val="006400"/>
          <w:sz w:val="18"/>
        </w:rPr>
        <w:t xml:space="preserve">    → Anh ấy đặt tay quanh vai cô ấy.</w:t>
      </w:r>
      <w:r>
        <w:br/>
      </w:r>
      <w:r>
        <w:rPr>
          <w:i/>
          <w:sz w:val="18"/>
        </w:rPr>
        <w:t>✏️ She shouldered the responsibility alone.</w:t>
      </w:r>
      <w:r>
        <w:br/>
      </w:r>
      <w:r>
        <w:rPr>
          <w:color w:val="006400"/>
          <w:sz w:val="18"/>
        </w:rPr>
        <w:t xml:space="preserve">    → Cô ấy một mình gánh vác trách nhiệm.</w:t>
      </w:r>
    </w:p>
    <w:p>
      <w:pPr>
        <w:spacing w:before="0" w:after="80"/>
        <w:ind w:left="283"/>
      </w:pPr>
      <w:r>
        <w:rPr>
          <w:color w:val="643C00"/>
          <w:sz w:val="18"/>
        </w:rPr>
        <w:t>🔗 Patterns: shoulder to shoulder | cold shoulder | shoulder the burden</w:t>
      </w:r>
    </w:p>
    <w:p>
      <w:pPr>
        <w:spacing w:before="120" w:after="40"/>
      </w:pPr>
      <w:r>
        <w:rPr>
          <w:b/>
          <w:sz w:val="24"/>
        </w:rPr>
        <w:t>shout</w:t>
      </w:r>
      <w:r>
        <w:rPr>
          <w:sz w:val="22"/>
        </w:rPr>
        <w:t xml:space="preserve">  —  Hét, la hét — To say something very loudly</w:t>
      </w:r>
    </w:p>
    <w:p>
      <w:pPr>
        <w:spacing w:before="0" w:after="40"/>
        <w:ind w:left="283"/>
      </w:pPr>
      <w:r>
        <w:rPr>
          <w:color w:val="505050"/>
          <w:sz w:val="18"/>
        </w:rPr>
        <w:t>Phát âm: SHOWT</w:t>
        <w:br/>
      </w:r>
      <w:r>
        <w:rPr>
          <w:color w:val="505050"/>
          <w:sz w:val="18"/>
        </w:rPr>
        <w:t>Collocations: shout out, shout at, shout for help</w:t>
        <w:br/>
      </w:r>
      <w:r>
        <w:rPr>
          <w:color w:val="505050"/>
          <w:sz w:val="18"/>
        </w:rPr>
        <w:t>Synonyms: yell, scream, cry</w:t>
        <w:br/>
      </w:r>
      <w:r>
        <w:rPr>
          <w:color w:val="505050"/>
          <w:sz w:val="18"/>
        </w:rPr>
        <w:t>Antonyms: whisper, murmur</w:t>
        <w:br/>
      </w:r>
    </w:p>
    <w:p>
      <w:pPr>
        <w:spacing w:before="0" w:after="40"/>
        <w:ind w:left="283"/>
      </w:pPr>
      <w:r>
        <w:rPr>
          <w:i/>
          <w:sz w:val="20"/>
        </w:rPr>
        <w:t>📝 Do not shout in the library.</w:t>
      </w:r>
      <w:r>
        <w:br/>
      </w:r>
      <w:r>
        <w:rPr>
          <w:color w:val="006400"/>
          <w:sz w:val="20"/>
        </w:rPr>
        <w:t xml:space="preserve">    → Đừng la hét trong thư viện.</w:t>
      </w:r>
    </w:p>
    <w:p>
      <w:pPr>
        <w:spacing w:before="0" w:after="40"/>
        <w:ind w:left="283"/>
      </w:pPr>
      <w:r>
        <w:rPr>
          <w:color w:val="005078"/>
          <w:sz w:val="18"/>
        </w:rPr>
        <w:t>💡 Mạnh hơn 'speak loudly'. 'Shout at someone' mang nghĩa tiêu cực (la mắng), 'shout for help' là kêu cứu.</w:t>
      </w:r>
    </w:p>
    <w:p>
      <w:pPr>
        <w:spacing w:before="0" w:after="40"/>
        <w:ind w:left="283"/>
      </w:pPr>
      <w:r>
        <w:rPr>
          <w:i/>
          <w:sz w:val="18"/>
        </w:rPr>
        <w:t>✏️ Don't shout at me!</w:t>
      </w:r>
      <w:r>
        <w:br/>
      </w:r>
      <w:r>
        <w:rPr>
          <w:color w:val="006400"/>
          <w:sz w:val="18"/>
        </w:rPr>
        <w:t xml:space="preserve">    → Đừng hét vào mặt tôi!</w:t>
      </w:r>
      <w:r>
        <w:br/>
      </w:r>
      <w:r>
        <w:rPr>
          <w:i/>
          <w:sz w:val="18"/>
        </w:rPr>
        <w:t>✏️ She shouted for help.</w:t>
      </w:r>
      <w:r>
        <w:br/>
      </w:r>
      <w:r>
        <w:rPr>
          <w:color w:val="006400"/>
          <w:sz w:val="18"/>
        </w:rPr>
        <w:t xml:space="preserve">    → Cô ấy hét lên kêu cứu.</w:t>
      </w:r>
    </w:p>
    <w:p>
      <w:pPr>
        <w:spacing w:before="0" w:after="80"/>
        <w:ind w:left="283"/>
      </w:pPr>
      <w:r>
        <w:rPr>
          <w:color w:val="643C00"/>
          <w:sz w:val="18"/>
        </w:rPr>
        <w:t>🔗 Patterns: shout at | shout for help | shout out</w:t>
      </w:r>
    </w:p>
    <w:p>
      <w:pPr>
        <w:spacing w:before="120" w:after="40"/>
      </w:pPr>
      <w:r>
        <w:rPr>
          <w:b/>
          <w:sz w:val="24"/>
        </w:rPr>
        <w:t>shut</w:t>
      </w:r>
      <w:r>
        <w:rPr>
          <w:sz w:val="22"/>
        </w:rPr>
        <w:t xml:space="preserve">  —  Đóng, đóng lại — To close something; to become closed</w:t>
      </w:r>
    </w:p>
    <w:p>
      <w:pPr>
        <w:spacing w:before="0" w:after="40"/>
        <w:ind w:left="283"/>
      </w:pPr>
      <w:r>
        <w:rPr>
          <w:color w:val="505050"/>
          <w:sz w:val="18"/>
        </w:rPr>
        <w:t>Phát âm: SHUT</w:t>
        <w:br/>
      </w:r>
      <w:r>
        <w:rPr>
          <w:color w:val="505050"/>
          <w:sz w:val="18"/>
        </w:rPr>
        <w:t>Collocations: shut down, shut up, shut off, eyes shut</w:t>
        <w:br/>
      </w:r>
      <w:r>
        <w:rPr>
          <w:color w:val="505050"/>
          <w:sz w:val="18"/>
        </w:rPr>
        <w:t>Synonyms: close, seal, lock</w:t>
        <w:br/>
      </w:r>
      <w:r>
        <w:rPr>
          <w:color w:val="505050"/>
          <w:sz w:val="18"/>
        </w:rPr>
        <w:t>Antonyms: open</w:t>
        <w:br/>
      </w:r>
    </w:p>
    <w:p>
      <w:pPr>
        <w:spacing w:before="0" w:after="40"/>
        <w:ind w:left="283"/>
      </w:pPr>
      <w:r>
        <w:rPr>
          <w:i/>
          <w:sz w:val="20"/>
        </w:rPr>
        <w:t>📝 Please shut the door.</w:t>
      </w:r>
      <w:r>
        <w:br/>
      </w:r>
      <w:r>
        <w:rPr>
          <w:color w:val="006400"/>
          <w:sz w:val="20"/>
        </w:rPr>
        <w:t xml:space="preserve">    → Làm ơn đóng cửa lại.</w:t>
      </w:r>
    </w:p>
    <w:p>
      <w:pPr>
        <w:spacing w:before="0" w:after="40"/>
        <w:ind w:left="283"/>
      </w:pPr>
      <w:r>
        <w:rPr>
          <w:color w:val="005078"/>
          <w:sz w:val="18"/>
        </w:rPr>
        <w:t>💡 Tương tự 'close' nhưng mạnh hơn. 'Shut down' là tắt máy/đóng cửa. 'Shut up' là im đi (thô lỗ).</w:t>
      </w:r>
    </w:p>
    <w:p>
      <w:pPr>
        <w:spacing w:before="0" w:after="40"/>
        <w:ind w:left="283"/>
      </w:pPr>
      <w:r>
        <w:rPr>
          <w:i/>
          <w:sz w:val="18"/>
        </w:rPr>
        <w:t>✏️ Shut the window, it's cold.</w:t>
      </w:r>
      <w:r>
        <w:br/>
      </w:r>
      <w:r>
        <w:rPr>
          <w:color w:val="006400"/>
          <w:sz w:val="18"/>
        </w:rPr>
        <w:t xml:space="preserve">    → Đóng cửa sổ lại, trời lạnh.</w:t>
      </w:r>
      <w:r>
        <w:br/>
      </w:r>
      <w:r>
        <w:rPr>
          <w:i/>
          <w:sz w:val="18"/>
        </w:rPr>
        <w:t>✏️ The shop shuts at 9 PM.</w:t>
      </w:r>
      <w:r>
        <w:br/>
      </w:r>
      <w:r>
        <w:rPr>
          <w:color w:val="006400"/>
          <w:sz w:val="18"/>
        </w:rPr>
        <w:t xml:space="preserve">    → Cửa hàng đóng cửa lúc 9 giờ tối.</w:t>
      </w:r>
    </w:p>
    <w:p>
      <w:pPr>
        <w:spacing w:before="0" w:after="80"/>
        <w:ind w:left="283"/>
      </w:pPr>
      <w:r>
        <w:rPr>
          <w:color w:val="643C00"/>
          <w:sz w:val="18"/>
        </w:rPr>
        <w:t>🔗 Patterns: shut the door | shut down | shut off</w:t>
      </w:r>
    </w:p>
    <w:p>
      <w:pPr>
        <w:spacing w:before="120" w:after="40"/>
      </w:pPr>
      <w:r>
        <w:rPr>
          <w:b/>
          <w:sz w:val="24"/>
        </w:rPr>
        <w:t>shut down</w:t>
      </w:r>
      <w:r>
        <w:rPr>
          <w:sz w:val="22"/>
        </w:rPr>
        <w:t xml:space="preserve">  —  Tắt máy; đóng cửa — To stop operating; to turn off completely</w:t>
      </w:r>
    </w:p>
    <w:p>
      <w:pPr>
        <w:spacing w:before="0" w:after="40"/>
        <w:ind w:left="283"/>
      </w:pPr>
      <w:r>
        <w:rPr>
          <w:color w:val="505050"/>
          <w:sz w:val="18"/>
        </w:rPr>
        <w:t>Phát âm: SHUT DOWN</w:t>
        <w:br/>
      </w:r>
      <w:r>
        <w:rPr>
          <w:color w:val="505050"/>
          <w:sz w:val="18"/>
        </w:rPr>
        <w:t>Collocations: shut down a computer, shut down a business, system shutdown</w:t>
        <w:br/>
      </w:r>
      <w:r>
        <w:rPr>
          <w:color w:val="505050"/>
          <w:sz w:val="18"/>
        </w:rPr>
        <w:t>Synonyms: turn off, close, power off, cease</w:t>
        <w:br/>
      </w:r>
      <w:r>
        <w:rPr>
          <w:color w:val="505050"/>
          <w:sz w:val="18"/>
        </w:rPr>
        <w:t>Antonyms: start up, boot up</w:t>
        <w:br/>
      </w:r>
    </w:p>
    <w:p>
      <w:pPr>
        <w:spacing w:before="0" w:after="40"/>
        <w:ind w:left="283"/>
      </w:pPr>
      <w:r>
        <w:rPr>
          <w:i/>
          <w:sz w:val="20"/>
        </w:rPr>
        <w:t>📝 Shut down the computer before leaving.</w:t>
      </w:r>
      <w:r>
        <w:br/>
      </w:r>
      <w:r>
        <w:rPr>
          <w:color w:val="006400"/>
          <w:sz w:val="20"/>
        </w:rPr>
        <w:t xml:space="preserve">    → Tắt máy tính trước khi rời đi.</w:t>
      </w:r>
    </w:p>
    <w:p>
      <w:pPr>
        <w:spacing w:before="0" w:after="40"/>
        <w:ind w:left="283"/>
      </w:pPr>
      <w:r>
        <w:rPr>
          <w:color w:val="005078"/>
          <w:sz w:val="18"/>
        </w:rPr>
        <w:t>💡 Mạnh hơn 'turn off' - tắt hoàn toàn. Cũng dùng cho doanh nghiệp đóng cửa. Danh từ: shutdown.</w:t>
      </w:r>
    </w:p>
    <w:p>
      <w:pPr>
        <w:spacing w:before="0" w:after="40"/>
        <w:ind w:left="283"/>
      </w:pPr>
      <w:r>
        <w:rPr>
          <w:i/>
          <w:sz w:val="18"/>
        </w:rPr>
        <w:t>✏️ The server was shut down for maintenance.</w:t>
      </w:r>
      <w:r>
        <w:br/>
      </w:r>
      <w:r>
        <w:rPr>
          <w:color w:val="006400"/>
          <w:sz w:val="18"/>
        </w:rPr>
        <w:t xml:space="preserve">    → Server bị tắt để bảo trì.</w:t>
      </w:r>
      <w:r>
        <w:br/>
      </w:r>
      <w:r>
        <w:rPr>
          <w:i/>
          <w:sz w:val="18"/>
        </w:rPr>
        <w:t>✏️ The factory shut down last year.</w:t>
      </w:r>
      <w:r>
        <w:br/>
      </w:r>
      <w:r>
        <w:rPr>
          <w:color w:val="006400"/>
          <w:sz w:val="18"/>
        </w:rPr>
        <w:t xml:space="preserve">    → Nhà máy đóng cửa năm ngoái.</w:t>
      </w:r>
    </w:p>
    <w:p>
      <w:pPr>
        <w:spacing w:before="0" w:after="80"/>
        <w:ind w:left="283"/>
      </w:pPr>
      <w:r>
        <w:rPr>
          <w:color w:val="643C00"/>
          <w:sz w:val="18"/>
        </w:rPr>
        <w:t>🔗 Patterns: shut down + computer/system | shut down + a business | shutdown</w:t>
      </w:r>
    </w:p>
    <w:p>
      <w:pPr>
        <w:spacing w:before="120" w:after="40"/>
      </w:pPr>
      <w:r>
        <w:rPr>
          <w:b/>
          <w:sz w:val="24"/>
        </w:rPr>
        <w:t>shy</w:t>
      </w:r>
      <w:r>
        <w:rPr>
          <w:sz w:val="22"/>
        </w:rPr>
        <w:t xml:space="preserve">  —  nhút nhát, rụt rè — nervous or uncomfortable in the company of other people</w:t>
      </w:r>
    </w:p>
    <w:p>
      <w:pPr>
        <w:spacing w:before="0" w:after="40"/>
        <w:ind w:left="283"/>
      </w:pPr>
      <w:r>
        <w:rPr>
          <w:color w:val="505050"/>
          <w:sz w:val="18"/>
        </w:rPr>
        <w:t>Phát âm: SHY</w:t>
        <w:br/>
      </w:r>
      <w:r>
        <w:rPr>
          <w:color w:val="505050"/>
          <w:sz w:val="18"/>
        </w:rPr>
        <w:t>Collocations: shy person, shy away from, feel shy, shy smile</w:t>
        <w:br/>
      </w:r>
      <w:r>
        <w:rPr>
          <w:color w:val="505050"/>
          <w:sz w:val="18"/>
        </w:rPr>
        <w:t>Synonyms: timid, reserved, introverted</w:t>
        <w:br/>
      </w:r>
      <w:r>
        <w:rPr>
          <w:color w:val="505050"/>
          <w:sz w:val="18"/>
        </w:rPr>
        <w:t>Antonyms: outgoing, bold, confident</w:t>
        <w:br/>
      </w:r>
    </w:p>
    <w:p>
      <w:pPr>
        <w:spacing w:before="0" w:after="40"/>
        <w:ind w:left="283"/>
      </w:pPr>
      <w:r>
        <w:rPr>
          <w:i/>
          <w:sz w:val="20"/>
        </w:rPr>
        <w:t>📝 She is too shy to speak in front of a large group.</w:t>
      </w:r>
      <w:r>
        <w:br/>
      </w:r>
      <w:r>
        <w:rPr>
          <w:color w:val="006400"/>
          <w:sz w:val="20"/>
        </w:rPr>
        <w:t xml:space="preserve">    → Cô ấy quá nhút nhát để nói trước đám đông.</w:t>
      </w:r>
    </w:p>
    <w:p>
      <w:pPr>
        <w:spacing w:before="0" w:after="40"/>
        <w:ind w:left="283"/>
      </w:pPr>
      <w:r>
        <w:rPr>
          <w:color w:val="005078"/>
          <w:sz w:val="18"/>
        </w:rPr>
        <w:t>💡 Dùng để mô tả người ngại giao tiếp xã hội. 'Shy away from' là cụm phrasal verb nghĩa là tránh né điều gì đó.</w:t>
      </w:r>
    </w:p>
    <w:p>
      <w:pPr>
        <w:spacing w:before="0" w:after="40"/>
        <w:ind w:left="283"/>
      </w:pPr>
      <w:r>
        <w:rPr>
          <w:i/>
          <w:sz w:val="18"/>
        </w:rPr>
        <w:t>✏️ He was too shy to ask her out on a date.</w:t>
      </w:r>
      <w:r>
        <w:br/>
      </w:r>
      <w:r>
        <w:rPr>
          <w:color w:val="006400"/>
          <w:sz w:val="18"/>
        </w:rPr>
        <w:t xml:space="preserve">    → Anh ấy quá nhút nhát để mời cô ấy đi hẹn hò.</w:t>
      </w:r>
      <w:r>
        <w:br/>
      </w:r>
      <w:r>
        <w:rPr>
          <w:i/>
          <w:sz w:val="18"/>
        </w:rPr>
        <w:t>✏️ Don't be shy — come and introduce yourself!</w:t>
      </w:r>
      <w:r>
        <w:br/>
      </w:r>
      <w:r>
        <w:rPr>
          <w:color w:val="006400"/>
          <w:sz w:val="18"/>
        </w:rPr>
        <w:t xml:space="preserve">    → Đừng ngại — hãy đến và giới thiệu bản thân!</w:t>
      </w:r>
    </w:p>
    <w:p>
      <w:pPr>
        <w:spacing w:before="0" w:after="80"/>
        <w:ind w:left="283"/>
      </w:pPr>
      <w:r>
        <w:rPr>
          <w:color w:val="643C00"/>
          <w:sz w:val="18"/>
        </w:rPr>
        <w:t>🔗 Patterns: too shy to | shy away from | don't be shy</w:t>
      </w:r>
    </w:p>
    <w:p>
      <w:pPr>
        <w:spacing w:before="120" w:after="40"/>
      </w:pPr>
      <w:r>
        <w:rPr>
          <w:b/>
          <w:sz w:val="24"/>
        </w:rPr>
        <w:t>sidewalk</w:t>
      </w:r>
      <w:r>
        <w:rPr>
          <w:sz w:val="22"/>
        </w:rPr>
        <w:t xml:space="preserve">  —  Vỉa hè — A paved path for walking along the side of a road</w:t>
      </w:r>
    </w:p>
    <w:p>
      <w:pPr>
        <w:spacing w:before="0" w:after="40"/>
        <w:ind w:left="283"/>
      </w:pPr>
      <w:r>
        <w:rPr>
          <w:color w:val="505050"/>
          <w:sz w:val="18"/>
        </w:rPr>
        <w:t>Phát âm: SYD-wawk</w:t>
        <w:br/>
      </w:r>
      <w:r>
        <w:rPr>
          <w:color w:val="505050"/>
          <w:sz w:val="18"/>
        </w:rPr>
        <w:t>Collocations: walk on the sidewalk, sidewalk cafe, crowded sidewalk</w:t>
        <w:br/>
      </w:r>
      <w:r>
        <w:rPr>
          <w:color w:val="505050"/>
          <w:sz w:val="18"/>
        </w:rPr>
        <w:t>Synonyms: pavement, footpath, walkway</w:t>
        <w:br/>
      </w:r>
      <w:r>
        <w:rPr>
          <w:color w:val="505050"/>
          <w:sz w:val="18"/>
        </w:rPr>
        <w:t>Antonyms: road, street</w:t>
        <w:br/>
      </w:r>
    </w:p>
    <w:p>
      <w:pPr>
        <w:spacing w:before="0" w:after="40"/>
        <w:ind w:left="283"/>
      </w:pPr>
      <w:r>
        <w:rPr>
          <w:i/>
          <w:sz w:val="20"/>
        </w:rPr>
        <w:t>📝 The children rode their bicycles on the sidewalk after school.</w:t>
      </w:r>
      <w:r>
        <w:br/>
      </w:r>
      <w:r>
        <w:rPr>
          <w:color w:val="006400"/>
          <w:sz w:val="20"/>
        </w:rPr>
        <w:t xml:space="preserve">    → Bọn trẻ đạp xe trên vỉa hè sau giờ học.</w:t>
      </w:r>
    </w:p>
    <w:p>
      <w:pPr>
        <w:spacing w:before="0" w:after="40"/>
        <w:ind w:left="283"/>
      </w:pPr>
      <w:r>
        <w:rPr>
          <w:color w:val="005078"/>
          <w:sz w:val="18"/>
        </w:rPr>
        <w:t>💡 Mỹ dùng 'sidewalk', Anh dùng 'pavement'. Ở Việt Nam vỉa hè thường bị lấn chiếm bán hàng.</w:t>
      </w:r>
    </w:p>
    <w:p>
      <w:pPr>
        <w:spacing w:before="0" w:after="40"/>
        <w:ind w:left="283"/>
      </w:pPr>
      <w:r>
        <w:rPr>
          <w:i/>
          <w:sz w:val="18"/>
        </w:rPr>
        <w:t>✏️ Don't ride your bike on the sidewalk.</w:t>
      </w:r>
      <w:r>
        <w:br/>
      </w:r>
      <w:r>
        <w:rPr>
          <w:color w:val="006400"/>
          <w:sz w:val="18"/>
        </w:rPr>
        <w:t xml:space="preserve">    → Đừng đạp xe trên vỉa hè.</w:t>
      </w:r>
      <w:r>
        <w:br/>
      </w:r>
      <w:r>
        <w:rPr>
          <w:i/>
          <w:sz w:val="18"/>
        </w:rPr>
        <w:t>✏️ The sidewalk was crowded with street vendors.</w:t>
      </w:r>
      <w:r>
        <w:br/>
      </w:r>
      <w:r>
        <w:rPr>
          <w:color w:val="006400"/>
          <w:sz w:val="18"/>
        </w:rPr>
        <w:t xml:space="preserve">    → Vỉa hè đông đúc người bán hàng rong.</w:t>
      </w:r>
    </w:p>
    <w:p>
      <w:pPr>
        <w:spacing w:before="0" w:after="80"/>
        <w:ind w:left="283"/>
      </w:pPr>
      <w:r>
        <w:rPr>
          <w:color w:val="643C00"/>
          <w:sz w:val="18"/>
        </w:rPr>
        <w:t>🔗 Patterns: on the sidewalk | sidewalk cafe | walk along the sidewalk</w:t>
      </w:r>
    </w:p>
    <w:p>
      <w:pPr>
        <w:spacing w:before="120" w:after="40"/>
      </w:pPr>
      <w:r>
        <w:rPr>
          <w:b/>
          <w:sz w:val="24"/>
        </w:rPr>
        <w:t>sight</w:t>
      </w:r>
      <w:r>
        <w:rPr>
          <w:sz w:val="22"/>
        </w:rPr>
        <w:t xml:space="preserve">  —  Tầm nhìn, thị lực; cảnh tượng — The ability to see; something that is seen</w:t>
      </w:r>
    </w:p>
    <w:p>
      <w:pPr>
        <w:spacing w:before="0" w:after="40"/>
        <w:ind w:left="283"/>
      </w:pPr>
      <w:r>
        <w:rPr>
          <w:color w:val="505050"/>
          <w:sz w:val="18"/>
        </w:rPr>
        <w:t>Phát âm: SYTE</w:t>
        <w:br/>
      </w:r>
      <w:r>
        <w:rPr>
          <w:color w:val="505050"/>
          <w:sz w:val="18"/>
        </w:rPr>
        <w:t>Collocations: at first sight, out of sight, sight seeing</w:t>
        <w:br/>
      </w:r>
      <w:r>
        <w:rPr>
          <w:color w:val="505050"/>
          <w:sz w:val="18"/>
        </w:rPr>
        <w:t>Synonyms: vision, view, spectacle</w:t>
        <w:br/>
      </w:r>
      <w:r>
        <w:rPr>
          <w:color w:val="505050"/>
          <w:sz w:val="18"/>
        </w:rPr>
        <w:t>Antonyms: blindness</w:t>
        <w:br/>
      </w:r>
    </w:p>
    <w:p>
      <w:pPr>
        <w:spacing w:before="0" w:after="40"/>
        <w:ind w:left="283"/>
      </w:pPr>
      <w:r>
        <w:rPr>
          <w:i/>
          <w:sz w:val="20"/>
        </w:rPr>
        <w:t>📝 The sunset was a beautiful sight.</w:t>
      </w:r>
      <w:r>
        <w:br/>
      </w:r>
      <w:r>
        <w:rPr>
          <w:color w:val="006400"/>
          <w:sz w:val="20"/>
        </w:rPr>
        <w:t xml:space="preserve">    → Hoàng hôn là một cảnh tượng đẹp.</w:t>
      </w:r>
    </w:p>
    <w:p>
      <w:pPr>
        <w:spacing w:before="0" w:after="40"/>
        <w:ind w:left="283"/>
      </w:pPr>
      <w:r>
        <w:rPr>
          <w:color w:val="005078"/>
          <w:sz w:val="18"/>
        </w:rPr>
        <w:t>💡 'At first sight' là ngay cái nhìn đầu tiên. 'Sightseeing' là tham quan, du lịch ngắm cảnh.</w:t>
      </w:r>
    </w:p>
    <w:p>
      <w:pPr>
        <w:spacing w:before="0" w:after="40"/>
        <w:ind w:left="283"/>
      </w:pPr>
      <w:r>
        <w:rPr>
          <w:i/>
          <w:sz w:val="18"/>
        </w:rPr>
        <w:t>✏️ We went sightseeing in the old town.</w:t>
      </w:r>
      <w:r>
        <w:br/>
      </w:r>
      <w:r>
        <w:rPr>
          <w:color w:val="006400"/>
          <w:sz w:val="18"/>
        </w:rPr>
        <w:t xml:space="preserve">    → Chúng tôi đi tham quan phố cổ.</w:t>
      </w:r>
      <w:r>
        <w:br/>
      </w:r>
      <w:r>
        <w:rPr>
          <w:i/>
          <w:sz w:val="18"/>
        </w:rPr>
        <w:t>✏️ It was love at first sight.</w:t>
      </w:r>
      <w:r>
        <w:br/>
      </w:r>
      <w:r>
        <w:rPr>
          <w:color w:val="006400"/>
          <w:sz w:val="18"/>
        </w:rPr>
        <w:t xml:space="preserve">    → Đó là tình yêu từ cái nhìn đầu tiên.</w:t>
      </w:r>
    </w:p>
    <w:p>
      <w:pPr>
        <w:spacing w:before="0" w:after="80"/>
        <w:ind w:left="283"/>
      </w:pPr>
      <w:r>
        <w:rPr>
          <w:color w:val="643C00"/>
          <w:sz w:val="18"/>
        </w:rPr>
        <w:t>🔗 Patterns: at first sight | out of sight | sightseeing</w:t>
      </w:r>
    </w:p>
    <w:p>
      <w:pPr>
        <w:spacing w:before="120" w:after="40"/>
      </w:pPr>
      <w:r>
        <w:rPr>
          <w:b/>
          <w:sz w:val="24"/>
        </w:rPr>
        <w:t>sign up</w:t>
      </w:r>
      <w:r>
        <w:rPr>
          <w:sz w:val="22"/>
        </w:rPr>
        <w:t xml:space="preserve">  —  Đăng ký — To register or enroll</w:t>
      </w:r>
    </w:p>
    <w:p>
      <w:pPr>
        <w:spacing w:before="0" w:after="40"/>
        <w:ind w:left="283"/>
      </w:pPr>
      <w:r>
        <w:rPr>
          <w:color w:val="505050"/>
          <w:sz w:val="18"/>
        </w:rPr>
        <w:t>Phát âm: SYNE UP</w:t>
        <w:br/>
      </w:r>
      <w:r>
        <w:rPr>
          <w:color w:val="505050"/>
          <w:sz w:val="18"/>
        </w:rPr>
        <w:t>Collocations: sign up for, sign up online, sign up form</w:t>
        <w:br/>
      </w:r>
      <w:r>
        <w:rPr>
          <w:color w:val="505050"/>
          <w:sz w:val="18"/>
        </w:rPr>
        <w:t>Synonyms: register, enroll, join, subscribe</w:t>
        <w:br/>
      </w:r>
      <w:r>
        <w:rPr>
          <w:color w:val="505050"/>
          <w:sz w:val="18"/>
        </w:rPr>
        <w:t>Antonyms: cancel, unsubscribe</w:t>
        <w:br/>
      </w:r>
    </w:p>
    <w:p>
      <w:pPr>
        <w:spacing w:before="0" w:after="40"/>
        <w:ind w:left="283"/>
      </w:pPr>
      <w:r>
        <w:rPr>
          <w:i/>
          <w:sz w:val="20"/>
        </w:rPr>
        <w:t>📝 Sign up for a free account.</w:t>
      </w:r>
      <w:r>
        <w:br/>
      </w:r>
      <w:r>
        <w:rPr>
          <w:color w:val="006400"/>
          <w:sz w:val="20"/>
        </w:rPr>
        <w:t xml:space="preserve">    → Đăng ký tài khoản miễn phí.</w:t>
      </w:r>
    </w:p>
    <w:p>
      <w:pPr>
        <w:spacing w:before="0" w:after="40"/>
        <w:ind w:left="283"/>
      </w:pPr>
      <w:r>
        <w:rPr>
          <w:color w:val="005078"/>
          <w:sz w:val="18"/>
        </w:rPr>
        <w:t>💡 Dùng khi đăng ký tài khoản, khóa học, dịch vụ. Thường đi với 'for'. Danh từ: sign-up.</w:t>
      </w:r>
    </w:p>
    <w:p>
      <w:pPr>
        <w:spacing w:before="0" w:after="40"/>
        <w:ind w:left="283"/>
      </w:pPr>
      <w:r>
        <w:rPr>
          <w:i/>
          <w:sz w:val="18"/>
        </w:rPr>
        <w:t>✏️ I signed up for an online course.</w:t>
      </w:r>
      <w:r>
        <w:br/>
      </w:r>
      <w:r>
        <w:rPr>
          <w:color w:val="006400"/>
          <w:sz w:val="18"/>
        </w:rPr>
        <w:t xml:space="preserve">    → Tôi đăng ký một khóa học trực tuyến.</w:t>
      </w:r>
      <w:r>
        <w:br/>
      </w:r>
      <w:r>
        <w:rPr>
          <w:i/>
          <w:sz w:val="18"/>
        </w:rPr>
        <w:t>✏️ Sign up to receive our newsletter.</w:t>
      </w:r>
      <w:r>
        <w:br/>
      </w:r>
      <w:r>
        <w:rPr>
          <w:color w:val="006400"/>
          <w:sz w:val="18"/>
        </w:rPr>
        <w:t xml:space="preserve">    → Đăng ký để nhận bản tin của chúng tôi.</w:t>
      </w:r>
    </w:p>
    <w:p>
      <w:pPr>
        <w:spacing w:before="0" w:after="80"/>
        <w:ind w:left="283"/>
      </w:pPr>
      <w:r>
        <w:rPr>
          <w:color w:val="643C00"/>
          <w:sz w:val="18"/>
        </w:rPr>
        <w:t>🔗 Patterns: sign up for + noun | sign up to + V | sign-up form/page</w:t>
      </w:r>
    </w:p>
    <w:p>
      <w:pPr>
        <w:spacing w:before="120" w:after="40"/>
      </w:pPr>
      <w:r>
        <w:rPr>
          <w:b/>
          <w:sz w:val="24"/>
        </w:rPr>
        <w:t>signal</w:t>
      </w:r>
      <w:r>
        <w:rPr>
          <w:sz w:val="22"/>
        </w:rPr>
        <w:t xml:space="preserve">  —  Tín hiệu; ra hiệu — A gesture, action, or sound used to convey information</w:t>
      </w:r>
    </w:p>
    <w:p>
      <w:pPr>
        <w:spacing w:before="0" w:after="40"/>
        <w:ind w:left="283"/>
      </w:pPr>
      <w:r>
        <w:rPr>
          <w:color w:val="505050"/>
          <w:sz w:val="18"/>
        </w:rPr>
        <w:t>Phát âm: SIG-nuhl</w:t>
        <w:br/>
      </w:r>
      <w:r>
        <w:rPr>
          <w:color w:val="505050"/>
          <w:sz w:val="18"/>
        </w:rPr>
        <w:t>Collocations: traffic signal, signal strength, send a signal</w:t>
        <w:br/>
      </w:r>
      <w:r>
        <w:rPr>
          <w:color w:val="505050"/>
          <w:sz w:val="18"/>
        </w:rPr>
        <w:t>Synonyms: sign, indicator, cue</w:t>
        <w:br/>
      </w:r>
    </w:p>
    <w:p>
      <w:pPr>
        <w:spacing w:before="0" w:after="40"/>
        <w:ind w:left="283"/>
      </w:pPr>
      <w:r>
        <w:rPr>
          <w:i/>
          <w:sz w:val="20"/>
        </w:rPr>
        <w:t>📝 The traffic signal turned red.</w:t>
      </w:r>
      <w:r>
        <w:br/>
      </w:r>
      <w:r>
        <w:rPr>
          <w:color w:val="006400"/>
          <w:sz w:val="20"/>
        </w:rPr>
        <w:t xml:space="preserve">    → Đèn tín hiệu giao thông chuyển sang đỏ.</w:t>
      </w:r>
    </w:p>
    <w:p>
      <w:pPr>
        <w:spacing w:before="0" w:after="40"/>
        <w:ind w:left="283"/>
      </w:pPr>
      <w:r>
        <w:rPr>
          <w:color w:val="005078"/>
          <w:sz w:val="18"/>
        </w:rPr>
        <w:t>💡 Dùng để chỉ tín hiệu giao thông, tín hiệu điện thoại, hoặc ra hiệu cho ai đó.</w:t>
      </w:r>
    </w:p>
    <w:p>
      <w:pPr>
        <w:spacing w:before="0" w:after="40"/>
        <w:ind w:left="283"/>
      </w:pPr>
      <w:r>
        <w:rPr>
          <w:i/>
          <w:sz w:val="18"/>
        </w:rPr>
        <w:t>✏️ The phone has a weak signal here.</w:t>
      </w:r>
      <w:r>
        <w:br/>
      </w:r>
      <w:r>
        <w:rPr>
          <w:color w:val="006400"/>
          <w:sz w:val="18"/>
        </w:rPr>
        <w:t xml:space="preserve">    → Điện thoại có tín hiệu yếu ở đây.</w:t>
      </w:r>
      <w:r>
        <w:br/>
      </w:r>
      <w:r>
        <w:rPr>
          <w:i/>
          <w:sz w:val="18"/>
        </w:rPr>
        <w:t>✏️ She signaled the waiter to come over.</w:t>
      </w:r>
      <w:r>
        <w:br/>
      </w:r>
      <w:r>
        <w:rPr>
          <w:color w:val="006400"/>
          <w:sz w:val="18"/>
        </w:rPr>
        <w:t xml:space="preserve">    → Cô ấy ra hiệu cho người phục vụ đến.</w:t>
      </w:r>
    </w:p>
    <w:p>
      <w:pPr>
        <w:spacing w:before="0" w:after="80"/>
        <w:ind w:left="283"/>
      </w:pPr>
      <w:r>
        <w:rPr>
          <w:color w:val="643C00"/>
          <w:sz w:val="18"/>
        </w:rPr>
        <w:t>🔗 Patterns: traffic signal | send a signal | signal to someone</w:t>
      </w:r>
    </w:p>
    <w:p>
      <w:pPr>
        <w:spacing w:before="120" w:after="40"/>
      </w:pPr>
      <w:r>
        <w:rPr>
          <w:b/>
          <w:sz w:val="24"/>
        </w:rPr>
        <w:t>silver</w:t>
      </w:r>
      <w:r>
        <w:rPr>
          <w:sz w:val="22"/>
        </w:rPr>
        <w:t xml:space="preserve">  —  Bạc, màu bạc — A shiny gray-white precious metal; the color of this metal</w:t>
      </w:r>
    </w:p>
    <w:p>
      <w:pPr>
        <w:spacing w:before="0" w:after="40"/>
        <w:ind w:left="283"/>
      </w:pPr>
      <w:r>
        <w:rPr>
          <w:color w:val="505050"/>
          <w:sz w:val="18"/>
        </w:rPr>
        <w:t>Phát âm: SIL-ver</w:t>
        <w:br/>
      </w:r>
      <w:r>
        <w:rPr>
          <w:color w:val="505050"/>
          <w:sz w:val="18"/>
        </w:rPr>
        <w:t>Collocations: silver medal, silver screen, silver ware</w:t>
        <w:br/>
      </w:r>
      <w:r>
        <w:rPr>
          <w:color w:val="505050"/>
          <w:sz w:val="18"/>
        </w:rPr>
        <w:t>Synonyms: metallic, gray, shiny</w:t>
        <w:br/>
      </w:r>
      <w:r>
        <w:rPr>
          <w:color w:val="505050"/>
          <w:sz w:val="18"/>
        </w:rPr>
        <w:t>Antonyms: gold</w:t>
        <w:br/>
      </w:r>
    </w:p>
    <w:p>
      <w:pPr>
        <w:spacing w:before="0" w:after="40"/>
        <w:ind w:left="283"/>
      </w:pPr>
      <w:r>
        <w:rPr>
          <w:i/>
          <w:sz w:val="20"/>
        </w:rPr>
        <w:t>📝 She wore a silver bracelet.</w:t>
      </w:r>
      <w:r>
        <w:br/>
      </w:r>
      <w:r>
        <w:rPr>
          <w:color w:val="006400"/>
          <w:sz w:val="20"/>
        </w:rPr>
        <w:t xml:space="preserve">    → Cô ấy đeo một chiếc vòng tay bạc.</w:t>
      </w:r>
    </w:p>
    <w:p>
      <w:pPr>
        <w:spacing w:before="0" w:after="40"/>
        <w:ind w:left="283"/>
      </w:pPr>
      <w:r>
        <w:rPr>
          <w:color w:val="005078"/>
          <w:sz w:val="18"/>
        </w:rPr>
        <w:t>💡 Kim loại quý, rẻ hơn vàng. 'Silver medal' là huy chương bạc (giải nhì). Trang sức bạc rất phổ biến.</w:t>
      </w:r>
    </w:p>
    <w:p>
      <w:pPr>
        <w:spacing w:before="0" w:after="40"/>
        <w:ind w:left="283"/>
      </w:pPr>
      <w:r>
        <w:rPr>
          <w:i/>
          <w:sz w:val="18"/>
        </w:rPr>
        <w:t>✏️ She won a silver medal in the Olympics.</w:t>
      </w:r>
      <w:r>
        <w:br/>
      </w:r>
      <w:r>
        <w:rPr>
          <w:color w:val="006400"/>
          <w:sz w:val="18"/>
        </w:rPr>
        <w:t xml:space="preserve">    → Cô ấy giành huy chương bạc ở Olympic.</w:t>
      </w:r>
      <w:r>
        <w:br/>
      </w:r>
      <w:r>
        <w:rPr>
          <w:i/>
          <w:sz w:val="18"/>
        </w:rPr>
        <w:t>✏️ The ring is made of silver.</w:t>
      </w:r>
      <w:r>
        <w:br/>
      </w:r>
      <w:r>
        <w:rPr>
          <w:color w:val="006400"/>
          <w:sz w:val="18"/>
        </w:rPr>
        <w:t xml:space="preserve">    → Chiếc nhẫn được làm bằng bạc.</w:t>
      </w:r>
    </w:p>
    <w:p>
      <w:pPr>
        <w:spacing w:before="0" w:after="80"/>
        <w:ind w:left="283"/>
      </w:pPr>
      <w:r>
        <w:rPr>
          <w:color w:val="643C00"/>
          <w:sz w:val="18"/>
        </w:rPr>
        <w:t>🔗 Patterns: silver medal | silver ring | silver color</w:t>
      </w:r>
    </w:p>
    <w:p>
      <w:pPr>
        <w:spacing w:before="120" w:after="40"/>
      </w:pPr>
      <w:r>
        <w:rPr>
          <w:b/>
          <w:sz w:val="24"/>
        </w:rPr>
        <w:t>similar</w:t>
      </w:r>
      <w:r>
        <w:rPr>
          <w:sz w:val="22"/>
        </w:rPr>
        <w:t xml:space="preserve">  —  Tương tự — Resembling without being identical</w:t>
      </w:r>
    </w:p>
    <w:p>
      <w:pPr>
        <w:spacing w:before="0" w:after="40"/>
        <w:ind w:left="283"/>
      </w:pPr>
      <w:r>
        <w:rPr>
          <w:color w:val="505050"/>
          <w:sz w:val="18"/>
        </w:rPr>
        <w:t>Phát âm: SIM-ih-ler</w:t>
        <w:br/>
      </w:r>
      <w:r>
        <w:rPr>
          <w:color w:val="505050"/>
          <w:sz w:val="18"/>
        </w:rPr>
        <w:t>Collocations: similar to, very similar, similar way</w:t>
        <w:br/>
      </w:r>
      <w:r>
        <w:rPr>
          <w:color w:val="505050"/>
          <w:sz w:val="18"/>
        </w:rPr>
        <w:t>Synonyms: alike, comparable, resembling, close</w:t>
        <w:br/>
      </w:r>
      <w:r>
        <w:rPr>
          <w:color w:val="505050"/>
          <w:sz w:val="18"/>
        </w:rPr>
        <w:t>Antonyms: different, dissimilar, unlike</w:t>
        <w:br/>
      </w:r>
    </w:p>
    <w:p>
      <w:pPr>
        <w:spacing w:before="0" w:after="40"/>
        <w:ind w:left="283"/>
      </w:pPr>
      <w:r>
        <w:rPr>
          <w:i/>
          <w:sz w:val="20"/>
        </w:rPr>
        <w:t>📝 The two apps have similar features.</w:t>
      </w:r>
      <w:r>
        <w:br/>
      </w:r>
      <w:r>
        <w:rPr>
          <w:color w:val="006400"/>
          <w:sz w:val="20"/>
        </w:rPr>
        <w:t xml:space="preserve">    → Hai ứng dụng có tính năng tương tự.</w:t>
      </w:r>
    </w:p>
    <w:p>
      <w:pPr>
        <w:spacing w:before="0" w:after="40"/>
        <w:ind w:left="283"/>
      </w:pPr>
      <w:r>
        <w:rPr>
          <w:color w:val="005078"/>
          <w:sz w:val="18"/>
        </w:rPr>
        <w:t>💡 Giới từ: 'similar TO' (KHÔNG dùng 'similar with'). Danh từ: 'similarity'. Dùng khi so sánh hai thứ giống nhau nhưng không hoàn toàn.</w:t>
      </w:r>
    </w:p>
    <w:p>
      <w:pPr>
        <w:spacing w:before="0" w:after="40"/>
        <w:ind w:left="283"/>
      </w:pPr>
      <w:r>
        <w:rPr>
          <w:i/>
          <w:sz w:val="18"/>
        </w:rPr>
        <w:t>✏️ This framework is similar to React.</w:t>
      </w:r>
      <w:r>
        <w:br/>
      </w:r>
      <w:r>
        <w:rPr>
          <w:color w:val="006400"/>
          <w:sz w:val="18"/>
        </w:rPr>
        <w:t xml:space="preserve">    → Framework này tương tự React.</w:t>
      </w:r>
      <w:r>
        <w:br/>
      </w:r>
      <w:r>
        <w:rPr>
          <w:i/>
          <w:sz w:val="18"/>
        </w:rPr>
        <w:t>✏️ We had a similar problem last month.</w:t>
      </w:r>
      <w:r>
        <w:br/>
      </w:r>
      <w:r>
        <w:rPr>
          <w:color w:val="006400"/>
          <w:sz w:val="18"/>
        </w:rPr>
        <w:t xml:space="preserve">    → Chúng tôi gặp vấn đề tương tự tháng trước.</w:t>
      </w:r>
    </w:p>
    <w:p>
      <w:pPr>
        <w:spacing w:before="0" w:after="80"/>
        <w:ind w:left="283"/>
      </w:pPr>
      <w:r>
        <w:rPr>
          <w:color w:val="643C00"/>
          <w:sz w:val="18"/>
        </w:rPr>
        <w:t>🔗 Patterns: similar to + noun | in a similar way | similar + noun (problem/situation)</w:t>
      </w:r>
    </w:p>
    <w:p>
      <w:pPr>
        <w:spacing w:before="120" w:after="40"/>
      </w:pPr>
      <w:r>
        <w:rPr>
          <w:b/>
          <w:sz w:val="24"/>
        </w:rPr>
        <w:t>sink</w:t>
      </w:r>
      <w:r>
        <w:rPr>
          <w:sz w:val="22"/>
        </w:rPr>
        <w:t xml:space="preserve">  —  Chìm; bồn rửa — To go down below the surface; a basin with a water supply</w:t>
      </w:r>
    </w:p>
    <w:p>
      <w:pPr>
        <w:spacing w:before="0" w:after="40"/>
        <w:ind w:left="283"/>
      </w:pPr>
      <w:r>
        <w:rPr>
          <w:color w:val="505050"/>
          <w:sz w:val="18"/>
        </w:rPr>
        <w:t>Phát âm: SINK</w:t>
        <w:br/>
      </w:r>
      <w:r>
        <w:rPr>
          <w:color w:val="505050"/>
          <w:sz w:val="18"/>
        </w:rPr>
        <w:t>Collocations: kitchen sink, sink or swim, sink into</w:t>
        <w:br/>
      </w:r>
      <w:r>
        <w:rPr>
          <w:color w:val="505050"/>
          <w:sz w:val="18"/>
        </w:rPr>
        <w:t>Synonyms: basin, drop, submerge</w:t>
        <w:br/>
      </w:r>
      <w:r>
        <w:rPr>
          <w:color w:val="505050"/>
          <w:sz w:val="18"/>
        </w:rPr>
        <w:t>Antonyms: float, rise</w:t>
        <w:br/>
      </w:r>
    </w:p>
    <w:p>
      <w:pPr>
        <w:spacing w:before="0" w:after="40"/>
        <w:ind w:left="283"/>
      </w:pPr>
      <w:r>
        <w:rPr>
          <w:i/>
          <w:sz w:val="20"/>
        </w:rPr>
        <w:t>📝 Please wash your hands in the sink.</w:t>
      </w:r>
      <w:r>
        <w:br/>
      </w:r>
      <w:r>
        <w:rPr>
          <w:color w:val="006400"/>
          <w:sz w:val="20"/>
        </w:rPr>
        <w:t xml:space="preserve">    → Xin hãy rửa tay ở bồn rửa.</w:t>
      </w:r>
    </w:p>
    <w:p>
      <w:pPr>
        <w:spacing w:before="0" w:after="40"/>
        <w:ind w:left="283"/>
      </w:pPr>
      <w:r>
        <w:rPr>
          <w:color w:val="005078"/>
          <w:sz w:val="18"/>
        </w:rPr>
        <w:t>💡 Danh từ là bồn rửa trong nhà bếp/phòng tắm, động từ là chìm xuống. Cần phân biệt ngữ cảnh.</w:t>
      </w:r>
    </w:p>
    <w:p>
      <w:pPr>
        <w:spacing w:before="0" w:after="40"/>
        <w:ind w:left="283"/>
      </w:pPr>
      <w:r>
        <w:rPr>
          <w:i/>
          <w:sz w:val="18"/>
        </w:rPr>
        <w:t>✏️ The dishes are piling up in the sink.</w:t>
      </w:r>
      <w:r>
        <w:br/>
      </w:r>
      <w:r>
        <w:rPr>
          <w:color w:val="006400"/>
          <w:sz w:val="18"/>
        </w:rPr>
        <w:t xml:space="preserve">    → Bát đĩa đang chất đống trong bồn rửa.</w:t>
      </w:r>
      <w:r>
        <w:br/>
      </w:r>
      <w:r>
        <w:rPr>
          <w:i/>
          <w:sz w:val="18"/>
        </w:rPr>
        <w:t>✏️ The boat began to sink slowly.</w:t>
      </w:r>
      <w:r>
        <w:br/>
      </w:r>
      <w:r>
        <w:rPr>
          <w:color w:val="006400"/>
          <w:sz w:val="18"/>
        </w:rPr>
        <w:t xml:space="preserve">    → Con thuyền bắt đầu chìm từ từ.</w:t>
      </w:r>
    </w:p>
    <w:p>
      <w:pPr>
        <w:spacing w:before="0" w:after="80"/>
        <w:ind w:left="283"/>
      </w:pPr>
      <w:r>
        <w:rPr>
          <w:color w:val="643C00"/>
          <w:sz w:val="18"/>
        </w:rPr>
        <w:t>🔗 Patterns: kitchen sink | sink or swim | sink into</w:t>
      </w:r>
    </w:p>
    <w:p>
      <w:pPr>
        <w:spacing w:before="120" w:after="40"/>
      </w:pPr>
      <w:r>
        <w:rPr>
          <w:b/>
          <w:sz w:val="24"/>
        </w:rPr>
        <w:t>situation</w:t>
      </w:r>
      <w:r>
        <w:rPr>
          <w:sz w:val="22"/>
        </w:rPr>
        <w:t xml:space="preserve">  —  Tình huống, hoàn cảnh — The set of conditions at a particular time</w:t>
      </w:r>
    </w:p>
    <w:p>
      <w:pPr>
        <w:spacing w:before="0" w:after="40"/>
        <w:ind w:left="283"/>
      </w:pPr>
      <w:r>
        <w:rPr>
          <w:color w:val="505050"/>
          <w:sz w:val="18"/>
        </w:rPr>
        <w:t>Phát âm: sich-oo-AY-shuhn</w:t>
        <w:br/>
      </w:r>
      <w:r>
        <w:rPr>
          <w:color w:val="505050"/>
          <w:sz w:val="18"/>
        </w:rPr>
        <w:t>Collocations: current situation, difficult situation, in this situation</w:t>
        <w:br/>
      </w:r>
      <w:r>
        <w:rPr>
          <w:color w:val="505050"/>
          <w:sz w:val="18"/>
        </w:rPr>
        <w:t>Synonyms: circumstance, condition, state, scenario</w:t>
        <w:br/>
      </w:r>
    </w:p>
    <w:p>
      <w:pPr>
        <w:spacing w:before="0" w:after="40"/>
        <w:ind w:left="283"/>
      </w:pPr>
      <w:r>
        <w:rPr>
          <w:i/>
          <w:sz w:val="20"/>
        </w:rPr>
        <w:t>📝 We need to handle this situation carefully.</w:t>
      </w:r>
      <w:r>
        <w:br/>
      </w:r>
      <w:r>
        <w:rPr>
          <w:color w:val="006400"/>
          <w:sz w:val="20"/>
        </w:rPr>
        <w:t xml:space="preserve">    → Chúng ta cần xử lý tình huống này cẩn thận.</w:t>
      </w:r>
    </w:p>
    <w:p>
      <w:pPr>
        <w:spacing w:before="0" w:after="40"/>
        <w:ind w:left="283"/>
      </w:pPr>
      <w:r>
        <w:rPr>
          <w:color w:val="005078"/>
          <w:sz w:val="18"/>
        </w:rPr>
        <w:t>💡 Dùng khi mô tả hoàn cảnh, điều kiện tại một thời điểm. Đếm được. Thường đi với tính từ mô tả (difficult, current, dangerous).</w:t>
      </w:r>
    </w:p>
    <w:p>
      <w:pPr>
        <w:spacing w:before="0" w:after="40"/>
        <w:ind w:left="283"/>
      </w:pPr>
      <w:r>
        <w:rPr>
          <w:i/>
          <w:sz w:val="18"/>
        </w:rPr>
        <w:t>✏️ How would you handle this situation?</w:t>
      </w:r>
      <w:r>
        <w:br/>
      </w:r>
      <w:r>
        <w:rPr>
          <w:color w:val="006400"/>
          <w:sz w:val="18"/>
        </w:rPr>
        <w:t xml:space="preserve">    → Bạn sẽ xử lý tình huống này thế nào?</w:t>
      </w:r>
      <w:r>
        <w:br/>
      </w:r>
      <w:r>
        <w:rPr>
          <w:i/>
          <w:sz w:val="18"/>
        </w:rPr>
        <w:t>✏️ The economic situation is improving.</w:t>
      </w:r>
      <w:r>
        <w:br/>
      </w:r>
      <w:r>
        <w:rPr>
          <w:color w:val="006400"/>
          <w:sz w:val="18"/>
        </w:rPr>
        <w:t xml:space="preserve">    → Tình hình kinh tế đang cải thiện.</w:t>
      </w:r>
    </w:p>
    <w:p>
      <w:pPr>
        <w:spacing w:before="0" w:after="80"/>
        <w:ind w:left="283"/>
      </w:pPr>
      <w:r>
        <w:rPr>
          <w:color w:val="643C00"/>
          <w:sz w:val="18"/>
        </w:rPr>
        <w:t>🔗 Patterns: in a/this situation | difficult/current situation | handle/deal with a situation</w:t>
      </w:r>
    </w:p>
    <w:p>
      <w:pPr>
        <w:spacing w:before="120" w:after="40"/>
      </w:pPr>
      <w:r>
        <w:rPr>
          <w:b/>
          <w:sz w:val="24"/>
        </w:rPr>
        <w:t>skill</w:t>
      </w:r>
      <w:r>
        <w:rPr>
          <w:sz w:val="22"/>
        </w:rPr>
        <w:t xml:space="preserve">  —  Kỹ năng — The ability to do something well</w:t>
      </w:r>
    </w:p>
    <w:p>
      <w:pPr>
        <w:spacing w:before="0" w:after="40"/>
        <w:ind w:left="283"/>
      </w:pPr>
      <w:r>
        <w:rPr>
          <w:color w:val="505050"/>
          <w:sz w:val="18"/>
        </w:rPr>
        <w:t>Phát âm: SKIL</w:t>
        <w:br/>
      </w:r>
      <w:r>
        <w:rPr>
          <w:color w:val="505050"/>
          <w:sz w:val="18"/>
        </w:rPr>
        <w:t>Collocations: soft skill, hard skill, skill set, develop skills</w:t>
        <w:br/>
      </w:r>
      <w:r>
        <w:rPr>
          <w:color w:val="505050"/>
          <w:sz w:val="18"/>
        </w:rPr>
        <w:t>Synonyms: ability, talent, expertise, competence</w:t>
        <w:br/>
      </w:r>
      <w:r>
        <w:rPr>
          <w:color w:val="505050"/>
          <w:sz w:val="18"/>
        </w:rPr>
        <w:t>Antonyms: inability, weakness</w:t>
        <w:br/>
      </w:r>
    </w:p>
    <w:p>
      <w:pPr>
        <w:spacing w:before="0" w:after="40"/>
        <w:ind w:left="283"/>
      </w:pPr>
      <w:r>
        <w:rPr>
          <w:i/>
          <w:sz w:val="20"/>
        </w:rPr>
        <w:t>📝 Communication is an important skill.</w:t>
      </w:r>
      <w:r>
        <w:br/>
      </w:r>
      <w:r>
        <w:rPr>
          <w:color w:val="006400"/>
          <w:sz w:val="20"/>
        </w:rPr>
        <w:t xml:space="preserve">    → Giao tiếp là kỹ năng quan trọng.</w:t>
      </w:r>
    </w:p>
    <w:p>
      <w:pPr>
        <w:spacing w:before="0" w:after="40"/>
        <w:ind w:left="283"/>
      </w:pPr>
      <w:r>
        <w:rPr>
          <w:color w:val="005078"/>
          <w:sz w:val="18"/>
        </w:rPr>
        <w:t>💡 Danh từ: kỹ năng. 'Soft skills' = kỹ năng mềm. 'Hard skills' = kỹ năng chuyên môn. Số nhiều phổ biến hơn.</w:t>
      </w:r>
    </w:p>
    <w:p>
      <w:pPr>
        <w:spacing w:before="0" w:after="40"/>
        <w:ind w:left="283"/>
      </w:pPr>
      <w:r>
        <w:rPr>
          <w:i/>
          <w:sz w:val="18"/>
        </w:rPr>
        <w:t>✏️ What skills are required for this job?</w:t>
      </w:r>
      <w:r>
        <w:br/>
      </w:r>
      <w:r>
        <w:rPr>
          <w:color w:val="006400"/>
          <w:sz w:val="18"/>
        </w:rPr>
        <w:t xml:space="preserve">    → Công việc này yêu cầu kỹ năng gì?</w:t>
      </w:r>
      <w:r>
        <w:br/>
      </w:r>
      <w:r>
        <w:rPr>
          <w:i/>
          <w:sz w:val="18"/>
        </w:rPr>
        <w:t>✏️ I'm working on improving my coding skills.</w:t>
      </w:r>
      <w:r>
        <w:br/>
      </w:r>
      <w:r>
        <w:rPr>
          <w:color w:val="006400"/>
          <w:sz w:val="18"/>
        </w:rPr>
        <w:t xml:space="preserve">    → Tôi đang cải thiện kỹ năng lập trình.</w:t>
      </w:r>
    </w:p>
    <w:p>
      <w:pPr>
        <w:spacing w:before="0" w:after="80"/>
        <w:ind w:left="283"/>
      </w:pPr>
      <w:r>
        <w:rPr>
          <w:color w:val="643C00"/>
          <w:sz w:val="18"/>
        </w:rPr>
        <w:t>🔗 Patterns: soft skills | hard skills | skill set | develop skills</w:t>
      </w:r>
    </w:p>
    <w:p>
      <w:pPr>
        <w:spacing w:before="120" w:after="40"/>
      </w:pPr>
      <w:r>
        <w:rPr>
          <w:b/>
          <w:sz w:val="24"/>
        </w:rPr>
        <w:t>skin</w:t>
      </w:r>
      <w:r>
        <w:rPr>
          <w:sz w:val="22"/>
        </w:rPr>
        <w:t xml:space="preserve">  —  Da — The outer covering of a human or animal body</w:t>
      </w:r>
    </w:p>
    <w:p>
      <w:pPr>
        <w:spacing w:before="0" w:after="40"/>
        <w:ind w:left="283"/>
      </w:pPr>
      <w:r>
        <w:rPr>
          <w:color w:val="505050"/>
          <w:sz w:val="18"/>
        </w:rPr>
        <w:t>Phát âm: SKIN</w:t>
        <w:br/>
      </w:r>
      <w:r>
        <w:rPr>
          <w:color w:val="505050"/>
          <w:sz w:val="18"/>
        </w:rPr>
        <w:t>Collocations: skin care, skin color, thick skin</w:t>
        <w:br/>
      </w:r>
      <w:r>
        <w:rPr>
          <w:color w:val="505050"/>
          <w:sz w:val="18"/>
        </w:rPr>
        <w:t>Synonyms: hide, complexion, surface</w:t>
        <w:br/>
      </w:r>
    </w:p>
    <w:p>
      <w:pPr>
        <w:spacing w:before="0" w:after="40"/>
        <w:ind w:left="283"/>
      </w:pPr>
      <w:r>
        <w:rPr>
          <w:i/>
          <w:sz w:val="20"/>
        </w:rPr>
        <w:t>📝 You should protect your skin from the sun.</w:t>
      </w:r>
      <w:r>
        <w:br/>
      </w:r>
      <w:r>
        <w:rPr>
          <w:color w:val="006400"/>
          <w:sz w:val="20"/>
        </w:rPr>
        <w:t xml:space="preserve">    → Bạn nên bảo vệ da khỏi ánh nắng mặt trời.</w:t>
      </w:r>
    </w:p>
    <w:p>
      <w:pPr>
        <w:spacing w:before="0" w:after="40"/>
        <w:ind w:left="283"/>
      </w:pPr>
      <w:r>
        <w:rPr>
          <w:color w:val="005078"/>
          <w:sz w:val="18"/>
        </w:rPr>
        <w:t>💡 Dùng khi nói về da người, da động vật, hoặc vỏ trái cây. 'Thick skin' nghĩa là không dễ bị tổn thương.</w:t>
      </w:r>
    </w:p>
    <w:p>
      <w:pPr>
        <w:spacing w:before="0" w:after="40"/>
        <w:ind w:left="283"/>
      </w:pPr>
      <w:r>
        <w:rPr>
          <w:i/>
          <w:sz w:val="18"/>
        </w:rPr>
        <w:t>✏️ She has very sensitive skin.</w:t>
      </w:r>
      <w:r>
        <w:br/>
      </w:r>
      <w:r>
        <w:rPr>
          <w:color w:val="006400"/>
          <w:sz w:val="18"/>
        </w:rPr>
        <w:t xml:space="preserve">    → Cô ấy có làn da rất nhạy cảm.</w:t>
      </w:r>
      <w:r>
        <w:br/>
      </w:r>
      <w:r>
        <w:rPr>
          <w:i/>
          <w:sz w:val="18"/>
        </w:rPr>
        <w:t>✏️ Don't let their words get under your skin.</w:t>
      </w:r>
      <w:r>
        <w:br/>
      </w:r>
      <w:r>
        <w:rPr>
          <w:color w:val="006400"/>
          <w:sz w:val="18"/>
        </w:rPr>
        <w:t xml:space="preserve">    → Đừng để lời nói của họ làm bạn khó chịu.</w:t>
      </w:r>
    </w:p>
    <w:p>
      <w:pPr>
        <w:spacing w:before="0" w:after="80"/>
        <w:ind w:left="283"/>
      </w:pPr>
      <w:r>
        <w:rPr>
          <w:color w:val="643C00"/>
          <w:sz w:val="18"/>
        </w:rPr>
        <w:t>🔗 Patterns: skin care | under one's skin | thick skin</w:t>
      </w:r>
    </w:p>
    <w:p>
      <w:pPr>
        <w:spacing w:before="120" w:after="40"/>
      </w:pPr>
      <w:r>
        <w:rPr>
          <w:b/>
          <w:sz w:val="24"/>
        </w:rPr>
        <w:t>sleeve</w:t>
      </w:r>
      <w:r>
        <w:rPr>
          <w:sz w:val="22"/>
        </w:rPr>
        <w:t xml:space="preserve">  —  Tay áo — The part of a garment that covers the arm</w:t>
      </w:r>
    </w:p>
    <w:p>
      <w:pPr>
        <w:spacing w:before="0" w:after="40"/>
        <w:ind w:left="283"/>
      </w:pPr>
      <w:r>
        <w:rPr>
          <w:color w:val="505050"/>
          <w:sz w:val="18"/>
        </w:rPr>
        <w:t>Phát âm: SLEEV</w:t>
        <w:br/>
      </w:r>
      <w:r>
        <w:rPr>
          <w:color w:val="505050"/>
          <w:sz w:val="18"/>
        </w:rPr>
        <w:t>Collocations: long sleeve, short sleeve, roll up sleeves</w:t>
        <w:br/>
      </w:r>
      <w:r>
        <w:rPr>
          <w:color w:val="505050"/>
          <w:sz w:val="18"/>
        </w:rPr>
        <w:t>Synonyms: arm covering</w:t>
        <w:br/>
      </w:r>
    </w:p>
    <w:p>
      <w:pPr>
        <w:spacing w:before="0" w:after="40"/>
        <w:ind w:left="283"/>
      </w:pPr>
      <w:r>
        <w:rPr>
          <w:i/>
          <w:sz w:val="20"/>
        </w:rPr>
        <w:t>📝 She rolled up her sleeves before washing the dishes.</w:t>
      </w:r>
      <w:r>
        <w:br/>
      </w:r>
      <w:r>
        <w:rPr>
          <w:color w:val="006400"/>
          <w:sz w:val="20"/>
        </w:rPr>
        <w:t xml:space="preserve">    → Cô ấy xắn tay áo lên trước khi rửa bát.</w:t>
      </w:r>
    </w:p>
    <w:p>
      <w:pPr>
        <w:spacing w:before="0" w:after="40"/>
        <w:ind w:left="283"/>
      </w:pPr>
      <w:r>
        <w:rPr>
          <w:color w:val="005078"/>
          <w:sz w:val="18"/>
        </w:rPr>
        <w:t>💡 Dùng khi nói về phần tay áo. Thường kết hợp với 'long/short' để mô tả kiểu áo.</w:t>
      </w:r>
    </w:p>
    <w:p>
      <w:pPr>
        <w:spacing w:before="0" w:after="40"/>
        <w:ind w:left="283"/>
      </w:pPr>
      <w:r>
        <w:rPr>
          <w:i/>
          <w:sz w:val="18"/>
        </w:rPr>
        <w:t>✏️ She rolled up her sleeves to wash the dishes.</w:t>
      </w:r>
      <w:r>
        <w:br/>
      </w:r>
      <w:r>
        <w:rPr>
          <w:color w:val="006400"/>
          <w:sz w:val="18"/>
        </w:rPr>
        <w:t xml:space="preserve">    → Cô ấy xắn tay áo lên để rửa bát.</w:t>
      </w:r>
      <w:r>
        <w:br/>
      </w:r>
      <w:r>
        <w:rPr>
          <w:i/>
          <w:sz w:val="18"/>
        </w:rPr>
        <w:t>✏️ I prefer short-sleeve shirts in summer.</w:t>
      </w:r>
      <w:r>
        <w:br/>
      </w:r>
      <w:r>
        <w:rPr>
          <w:color w:val="006400"/>
          <w:sz w:val="18"/>
        </w:rPr>
        <w:t xml:space="preserve">    → Tôi thích áo tay ngắn vào mùa hè.</w:t>
      </w:r>
    </w:p>
    <w:p>
      <w:pPr>
        <w:spacing w:before="0" w:after="80"/>
        <w:ind w:left="283"/>
      </w:pPr>
      <w:r>
        <w:rPr>
          <w:color w:val="643C00"/>
          <w:sz w:val="18"/>
        </w:rPr>
        <w:t>🔗 Patterns: long sleeve | short sleeve | roll up one's sleeves | sleeveless</w:t>
      </w:r>
    </w:p>
    <w:p>
      <w:pPr>
        <w:spacing w:before="120" w:after="40"/>
      </w:pPr>
      <w:r>
        <w:rPr>
          <w:b/>
          <w:sz w:val="24"/>
        </w:rPr>
        <w:t>slice</w:t>
      </w:r>
      <w:r>
        <w:rPr>
          <w:sz w:val="22"/>
        </w:rPr>
        <w:t xml:space="preserve">  —  Cắt lát — To cut something into thin flat pieces</w:t>
      </w:r>
    </w:p>
    <w:p>
      <w:pPr>
        <w:spacing w:before="0" w:after="40"/>
        <w:ind w:left="283"/>
      </w:pPr>
      <w:r>
        <w:rPr>
          <w:color w:val="505050"/>
          <w:sz w:val="18"/>
        </w:rPr>
        <w:t>Phát âm: SLYS</w:t>
        <w:br/>
      </w:r>
      <w:r>
        <w:rPr>
          <w:color w:val="505050"/>
          <w:sz w:val="18"/>
        </w:rPr>
        <w:t>Collocations: slice of bread, thin slice, slice up</w:t>
        <w:br/>
      </w:r>
      <w:r>
        <w:rPr>
          <w:color w:val="505050"/>
          <w:sz w:val="18"/>
        </w:rPr>
        <w:t>Synonyms: cut, carve</w:t>
        <w:br/>
      </w:r>
    </w:p>
    <w:p>
      <w:pPr>
        <w:spacing w:before="0" w:after="40"/>
        <w:ind w:left="283"/>
      </w:pPr>
      <w:r>
        <w:rPr>
          <w:i/>
          <w:sz w:val="20"/>
        </w:rPr>
        <w:t>📝 She sliced the tomatoes for the salad.</w:t>
      </w:r>
      <w:r>
        <w:br/>
      </w:r>
      <w:r>
        <w:rPr>
          <w:color w:val="006400"/>
          <w:sz w:val="20"/>
        </w:rPr>
        <w:t xml:space="preserve">    → Cô ấy cắt lát cà chua cho món salad.</w:t>
      </w:r>
    </w:p>
    <w:p>
      <w:pPr>
        <w:spacing w:before="0" w:after="40"/>
        <w:ind w:left="283"/>
      </w:pPr>
      <w:r>
        <w:rPr>
          <w:color w:val="005078"/>
          <w:sz w:val="18"/>
        </w:rPr>
        <w:t>💡 Vừa là động từ (cắt lát) vừa là danh từ (một lát). 'A slice of pizza/bread/cake' rất thông dụng.</w:t>
      </w:r>
    </w:p>
    <w:p>
      <w:pPr>
        <w:spacing w:before="0" w:after="40"/>
        <w:ind w:left="283"/>
      </w:pPr>
      <w:r>
        <w:rPr>
          <w:i/>
          <w:sz w:val="18"/>
        </w:rPr>
        <w:t>✏️ Can I have a slice of pizza?</w:t>
      </w:r>
      <w:r>
        <w:br/>
      </w:r>
      <w:r>
        <w:rPr>
          <w:color w:val="006400"/>
          <w:sz w:val="18"/>
        </w:rPr>
        <w:t xml:space="preserve">    → Cho tôi một lát pizza được không?</w:t>
      </w:r>
      <w:r>
        <w:br/>
      </w:r>
      <w:r>
        <w:rPr>
          <w:i/>
          <w:sz w:val="18"/>
        </w:rPr>
        <w:t>✏️ Slice the bread thinly for sandwiches.</w:t>
      </w:r>
      <w:r>
        <w:br/>
      </w:r>
      <w:r>
        <w:rPr>
          <w:color w:val="006400"/>
          <w:sz w:val="18"/>
        </w:rPr>
        <w:t xml:space="preserve">    → Cắt bánh mì mỏng để làm sandwich.</w:t>
      </w:r>
    </w:p>
    <w:p>
      <w:pPr>
        <w:spacing w:before="0" w:after="80"/>
        <w:ind w:left="283"/>
      </w:pPr>
      <w:r>
        <w:rPr>
          <w:color w:val="643C00"/>
          <w:sz w:val="18"/>
        </w:rPr>
        <w:t>🔗 Patterns: a slice of | slice thinly | slice up</w:t>
      </w:r>
    </w:p>
    <w:p>
      <w:pPr>
        <w:spacing w:before="120" w:after="40"/>
      </w:pPr>
      <w:r>
        <w:rPr>
          <w:b/>
          <w:sz w:val="24"/>
        </w:rPr>
        <w:t>smell</w:t>
      </w:r>
      <w:r>
        <w:rPr>
          <w:sz w:val="22"/>
        </w:rPr>
        <w:t xml:space="preserve">  —  Ngửi, có mùi — To notice or detect an odor through the nose</w:t>
      </w:r>
    </w:p>
    <w:p>
      <w:pPr>
        <w:spacing w:before="0" w:after="40"/>
        <w:ind w:left="283"/>
      </w:pPr>
      <w:r>
        <w:rPr>
          <w:color w:val="505050"/>
          <w:sz w:val="18"/>
        </w:rPr>
        <w:t>Phát âm: SMEL</w:t>
        <w:br/>
      </w:r>
      <w:r>
        <w:rPr>
          <w:color w:val="505050"/>
          <w:sz w:val="18"/>
        </w:rPr>
        <w:t>Collocations: smell good, smell bad, smell like</w:t>
        <w:br/>
      </w:r>
      <w:r>
        <w:rPr>
          <w:color w:val="505050"/>
          <w:sz w:val="18"/>
        </w:rPr>
        <w:t>Synonyms: sniff, scent, detect</w:t>
        <w:br/>
      </w:r>
    </w:p>
    <w:p>
      <w:pPr>
        <w:spacing w:before="0" w:after="40"/>
        <w:ind w:left="283"/>
      </w:pPr>
      <w:r>
        <w:rPr>
          <w:i/>
          <w:sz w:val="20"/>
        </w:rPr>
        <w:t>📝 The flowers smell wonderful in the garden.</w:t>
      </w:r>
      <w:r>
        <w:br/>
      </w:r>
      <w:r>
        <w:rPr>
          <w:color w:val="006400"/>
          <w:sz w:val="20"/>
        </w:rPr>
        <w:t xml:space="preserve">    → Hoa có mùi thơm tuyệt vời trong vườn.</w:t>
      </w:r>
    </w:p>
    <w:p>
      <w:pPr>
        <w:spacing w:before="0" w:after="40"/>
        <w:ind w:left="283"/>
      </w:pPr>
      <w:r>
        <w:rPr>
          <w:color w:val="005078"/>
          <w:sz w:val="18"/>
        </w:rPr>
        <w:t>💡 Dùng khi nói về mùi hương hoặc hành động ngửi. Smell + tính từ (không cần like): It smells good. Smell like + danh từ.</w:t>
      </w:r>
    </w:p>
    <w:p>
      <w:pPr>
        <w:spacing w:before="0" w:after="40"/>
        <w:ind w:left="283"/>
      </w:pPr>
      <w:r>
        <w:rPr>
          <w:i/>
          <w:sz w:val="18"/>
        </w:rPr>
        <w:t>✏️ Something smells burning in the kitchen.</w:t>
      </w:r>
      <w:r>
        <w:br/>
      </w:r>
      <w:r>
        <w:rPr>
          <w:color w:val="006400"/>
          <w:sz w:val="18"/>
        </w:rPr>
        <w:t xml:space="preserve">    → Có mùi gì đó cháy trong bếp.</w:t>
      </w:r>
      <w:r>
        <w:br/>
      </w:r>
      <w:r>
        <w:rPr>
          <w:i/>
          <w:sz w:val="18"/>
        </w:rPr>
        <w:t>✏️ Smell this perfume — do you like it?</w:t>
      </w:r>
      <w:r>
        <w:br/>
      </w:r>
      <w:r>
        <w:rPr>
          <w:color w:val="006400"/>
          <w:sz w:val="18"/>
        </w:rPr>
        <w:t xml:space="preserve">    → Ngửi nước hoa này — bạn có thích không?</w:t>
      </w:r>
    </w:p>
    <w:p>
      <w:pPr>
        <w:spacing w:before="0" w:after="80"/>
        <w:ind w:left="283"/>
      </w:pPr>
      <w:r>
        <w:rPr>
          <w:color w:val="643C00"/>
          <w:sz w:val="18"/>
        </w:rPr>
        <w:t>🔗 Patterns: smell good/bad | smell like | smell burning</w:t>
      </w:r>
    </w:p>
    <w:p>
      <w:pPr>
        <w:spacing w:before="120" w:after="40"/>
      </w:pPr>
      <w:r>
        <w:rPr>
          <w:b/>
          <w:sz w:val="24"/>
        </w:rPr>
        <w:t>smoke</w:t>
      </w:r>
      <w:r>
        <w:rPr>
          <w:sz w:val="22"/>
        </w:rPr>
        <w:t xml:space="preserve">  —  Khói; hút thuốc — The visible vapor released by burning; to inhale tobacco</w:t>
      </w:r>
    </w:p>
    <w:p>
      <w:pPr>
        <w:spacing w:before="0" w:after="40"/>
        <w:ind w:left="283"/>
      </w:pPr>
      <w:r>
        <w:rPr>
          <w:color w:val="505050"/>
          <w:sz w:val="18"/>
        </w:rPr>
        <w:t>Phát âm: SMOHK</w:t>
        <w:br/>
      </w:r>
      <w:r>
        <w:rPr>
          <w:color w:val="505050"/>
          <w:sz w:val="18"/>
        </w:rPr>
        <w:t>Collocations: smoke alarm, no smoking, smoke screen</w:t>
        <w:br/>
      </w:r>
      <w:r>
        <w:rPr>
          <w:color w:val="505050"/>
          <w:sz w:val="18"/>
        </w:rPr>
        <w:t>Synonyms: fumes, vapor, haze</w:t>
        <w:br/>
      </w:r>
    </w:p>
    <w:p>
      <w:pPr>
        <w:spacing w:before="0" w:after="40"/>
        <w:ind w:left="283"/>
      </w:pPr>
      <w:r>
        <w:rPr>
          <w:i/>
          <w:sz w:val="20"/>
        </w:rPr>
        <w:t>📝 Smoke was rising from the chimney.</w:t>
      </w:r>
      <w:r>
        <w:br/>
      </w:r>
      <w:r>
        <w:rPr>
          <w:color w:val="006400"/>
          <w:sz w:val="20"/>
        </w:rPr>
        <w:t xml:space="preserve">    → Khói đang bốc lên từ ống khói.</w:t>
      </w:r>
    </w:p>
    <w:p>
      <w:pPr>
        <w:spacing w:before="0" w:after="40"/>
        <w:ind w:left="283"/>
      </w:pPr>
      <w:r>
        <w:rPr>
          <w:color w:val="005078"/>
          <w:sz w:val="18"/>
        </w:rPr>
        <w:t>💡 Có thể là danh từ (khói) hoặc động từ (hút thuốc). 'No smoking' là biển báo phổ biến nơi công cộng.</w:t>
      </w:r>
    </w:p>
    <w:p>
      <w:pPr>
        <w:spacing w:before="0" w:after="40"/>
        <w:ind w:left="283"/>
      </w:pPr>
      <w:r>
        <w:rPr>
          <w:i/>
          <w:sz w:val="18"/>
        </w:rPr>
        <w:t>✏️ Do you smoke?</w:t>
      </w:r>
      <w:r>
        <w:br/>
      </w:r>
      <w:r>
        <w:rPr>
          <w:color w:val="006400"/>
          <w:sz w:val="18"/>
        </w:rPr>
        <w:t xml:space="preserve">    → Bạn có hút thuốc không?</w:t>
      </w:r>
      <w:r>
        <w:br/>
      </w:r>
      <w:r>
        <w:rPr>
          <w:i/>
          <w:sz w:val="18"/>
        </w:rPr>
        <w:t>✏️ The smoke from the fire filled the room.</w:t>
      </w:r>
      <w:r>
        <w:br/>
      </w:r>
      <w:r>
        <w:rPr>
          <w:color w:val="006400"/>
          <w:sz w:val="18"/>
        </w:rPr>
        <w:t xml:space="preserve">    → Khói từ đám cháy tràn ngập căn phòng.</w:t>
      </w:r>
    </w:p>
    <w:p>
      <w:pPr>
        <w:spacing w:before="0" w:after="80"/>
        <w:ind w:left="283"/>
      </w:pPr>
      <w:r>
        <w:rPr>
          <w:color w:val="643C00"/>
          <w:sz w:val="18"/>
        </w:rPr>
        <w:t>🔗 Patterns: no smoking | smoke alarm | smoke screen</w:t>
      </w:r>
    </w:p>
    <w:p>
      <w:pPr>
        <w:spacing w:before="120" w:after="40"/>
      </w:pPr>
      <w:r>
        <w:rPr>
          <w:b/>
          <w:sz w:val="24"/>
        </w:rPr>
        <w:t>smooth</w:t>
      </w:r>
      <w:r>
        <w:rPr>
          <w:sz w:val="22"/>
        </w:rPr>
        <w:t xml:space="preserve">  —  Mịn, trơn, nhẵn; suôn sẻ — Having an even surface without lumps or rough areas</w:t>
      </w:r>
    </w:p>
    <w:p>
      <w:pPr>
        <w:spacing w:before="0" w:after="40"/>
        <w:ind w:left="283"/>
      </w:pPr>
      <w:r>
        <w:rPr>
          <w:color w:val="505050"/>
          <w:sz w:val="18"/>
        </w:rPr>
        <w:t>Phát âm: SMOOTH</w:t>
        <w:br/>
      </w:r>
      <w:r>
        <w:rPr>
          <w:color w:val="505050"/>
          <w:sz w:val="18"/>
        </w:rPr>
        <w:t>Collocations: smooth surface, smooth skin, smooth transition</w:t>
        <w:br/>
      </w:r>
      <w:r>
        <w:rPr>
          <w:color w:val="505050"/>
          <w:sz w:val="18"/>
        </w:rPr>
        <w:t>Synonyms: even, flat, sleek</w:t>
        <w:br/>
      </w:r>
      <w:r>
        <w:rPr>
          <w:color w:val="505050"/>
          <w:sz w:val="18"/>
        </w:rPr>
        <w:t>Antonyms: rough, bumpy, uneven</w:t>
        <w:br/>
      </w:r>
    </w:p>
    <w:p>
      <w:pPr>
        <w:spacing w:before="0" w:after="40"/>
        <w:ind w:left="283"/>
      </w:pPr>
      <w:r>
        <w:rPr>
          <w:i/>
          <w:sz w:val="20"/>
        </w:rPr>
        <w:t>📝 The baby's skin is very smooth and soft.</w:t>
      </w:r>
      <w:r>
        <w:br/>
      </w:r>
      <w:r>
        <w:rPr>
          <w:color w:val="006400"/>
          <w:sz w:val="20"/>
        </w:rPr>
        <w:t xml:space="preserve">    → Da em bé rất mịn và mềm.</w:t>
      </w:r>
    </w:p>
    <w:p>
      <w:pPr>
        <w:spacing w:before="0" w:after="40"/>
        <w:ind w:left="283"/>
      </w:pPr>
      <w:r>
        <w:rPr>
          <w:color w:val="005078"/>
          <w:sz w:val="18"/>
        </w:rPr>
        <w:t>💡 Dùng khi nói về bề mặt nhẵn mịn hoặc quá trình diễn ra suôn sẻ. Smooth transition = chuyển đổi suôn sẻ.</w:t>
      </w:r>
    </w:p>
    <w:p>
      <w:pPr>
        <w:spacing w:before="0" w:after="40"/>
        <w:ind w:left="283"/>
      </w:pPr>
      <w:r>
        <w:rPr>
          <w:i/>
          <w:sz w:val="18"/>
        </w:rPr>
        <w:t>✏️ The road is smooth and easy to drive on.</w:t>
      </w:r>
      <w:r>
        <w:br/>
      </w:r>
      <w:r>
        <w:rPr>
          <w:color w:val="006400"/>
          <w:sz w:val="18"/>
        </w:rPr>
        <w:t xml:space="preserve">    → Con đường nhẵn và dễ lái xe.</w:t>
      </w:r>
      <w:r>
        <w:br/>
      </w:r>
      <w:r>
        <w:rPr>
          <w:i/>
          <w:sz w:val="18"/>
        </w:rPr>
        <w:t>✏️ Everything went smooth — no problems at all.</w:t>
      </w:r>
      <w:r>
        <w:br/>
      </w:r>
      <w:r>
        <w:rPr>
          <w:color w:val="006400"/>
          <w:sz w:val="18"/>
        </w:rPr>
        <w:t xml:space="preserve">    → Mọi thứ diễn ra suôn sẻ — không có vấn đề gì.</w:t>
      </w:r>
    </w:p>
    <w:p>
      <w:pPr>
        <w:spacing w:before="0" w:after="80"/>
        <w:ind w:left="283"/>
      </w:pPr>
      <w:r>
        <w:rPr>
          <w:color w:val="643C00"/>
          <w:sz w:val="18"/>
        </w:rPr>
        <w:t>🔗 Patterns: smooth surface | smooth transition | smooth skin</w:t>
      </w:r>
    </w:p>
    <w:p>
      <w:pPr>
        <w:spacing w:before="120" w:after="40"/>
      </w:pPr>
      <w:r>
        <w:rPr>
          <w:b/>
          <w:sz w:val="24"/>
        </w:rPr>
        <w:t>sneaker</w:t>
      </w:r>
      <w:r>
        <w:rPr>
          <w:sz w:val="22"/>
        </w:rPr>
        <w:t xml:space="preserve">  —  Giày thể thao — A soft shoe with a rubber sole, suitable for sports or casual wear</w:t>
      </w:r>
    </w:p>
    <w:p>
      <w:pPr>
        <w:spacing w:before="0" w:after="40"/>
        <w:ind w:left="283"/>
      </w:pPr>
      <w:r>
        <w:rPr>
          <w:color w:val="505050"/>
          <w:sz w:val="18"/>
        </w:rPr>
        <w:t>Phát âm: SNEE-ker</w:t>
        <w:br/>
      </w:r>
      <w:r>
        <w:rPr>
          <w:color w:val="505050"/>
          <w:sz w:val="18"/>
        </w:rPr>
        <w:t>Collocations: running sneakers, white sneakers, sneaker collection</w:t>
        <w:br/>
      </w:r>
      <w:r>
        <w:rPr>
          <w:color w:val="505050"/>
          <w:sz w:val="18"/>
        </w:rPr>
        <w:t>Synonyms: trainer, tennis shoe, athletic shoe</w:t>
        <w:br/>
      </w:r>
      <w:r>
        <w:rPr>
          <w:color w:val="505050"/>
          <w:sz w:val="18"/>
        </w:rPr>
        <w:t>Antonyms: dress shoe, heel</w:t>
        <w:br/>
      </w:r>
    </w:p>
    <w:p>
      <w:pPr>
        <w:spacing w:before="0" w:after="40"/>
        <w:ind w:left="283"/>
      </w:pPr>
      <w:r>
        <w:rPr>
          <w:i/>
          <w:sz w:val="20"/>
        </w:rPr>
        <w:t>📝 He bought a new pair of sneakers for running.</w:t>
      </w:r>
      <w:r>
        <w:br/>
      </w:r>
      <w:r>
        <w:rPr>
          <w:color w:val="006400"/>
          <w:sz w:val="20"/>
        </w:rPr>
        <w:t xml:space="preserve">    → Anh ấy mua một đôi giày thể thao mới để chạy bộ.</w:t>
      </w:r>
    </w:p>
    <w:p>
      <w:pPr>
        <w:spacing w:before="0" w:after="40"/>
        <w:ind w:left="283"/>
      </w:pPr>
      <w:r>
        <w:rPr>
          <w:color w:val="005078"/>
          <w:sz w:val="18"/>
        </w:rPr>
        <w:t>💡 Dùng khi nói về giày thể thao. Tiếng Anh Mỹ dùng 'sneakers', Anh Anh dùng 'trainers'.</w:t>
      </w:r>
    </w:p>
    <w:p>
      <w:pPr>
        <w:spacing w:before="0" w:after="40"/>
        <w:ind w:left="283"/>
      </w:pPr>
      <w:r>
        <w:rPr>
          <w:i/>
          <w:sz w:val="18"/>
        </w:rPr>
        <w:t>✏️ He bought new sneakers for running.</w:t>
      </w:r>
      <w:r>
        <w:br/>
      </w:r>
      <w:r>
        <w:rPr>
          <w:color w:val="006400"/>
          <w:sz w:val="18"/>
        </w:rPr>
        <w:t xml:space="preserve">    → Anh ấy mua giày thể thao mới để chạy bộ.</w:t>
      </w:r>
      <w:r>
        <w:br/>
      </w:r>
      <w:r>
        <w:rPr>
          <w:i/>
          <w:sz w:val="18"/>
        </w:rPr>
        <w:t>✏️ White sneakers go with almost any outfit.</w:t>
      </w:r>
      <w:r>
        <w:br/>
      </w:r>
      <w:r>
        <w:rPr>
          <w:color w:val="006400"/>
          <w:sz w:val="18"/>
        </w:rPr>
        <w:t xml:space="preserve">    → Giày thể thao trắng hợp với hầu hết mọi trang phục.</w:t>
      </w:r>
    </w:p>
    <w:p>
      <w:pPr>
        <w:spacing w:before="0" w:after="80"/>
        <w:ind w:left="283"/>
      </w:pPr>
      <w:r>
        <w:rPr>
          <w:color w:val="643C00"/>
          <w:sz w:val="18"/>
        </w:rPr>
        <w:t>🔗 Patterns: running sneakers | white sneakers | a pair of sneakers | sneaker collection</w:t>
      </w:r>
    </w:p>
    <w:p>
      <w:pPr>
        <w:spacing w:before="120" w:after="40"/>
      </w:pPr>
      <w:r>
        <w:rPr>
          <w:b/>
          <w:sz w:val="24"/>
        </w:rPr>
        <w:t>sneakers</w:t>
      </w:r>
      <w:r>
        <w:rPr>
          <w:sz w:val="22"/>
        </w:rPr>
        <w:t xml:space="preserve">  —  Giày thể thao — Soft shoes with rubber soles, suitable for sports or casual wear</w:t>
      </w:r>
    </w:p>
    <w:p>
      <w:pPr>
        <w:spacing w:before="0" w:after="40"/>
        <w:ind w:left="283"/>
      </w:pPr>
      <w:r>
        <w:rPr>
          <w:color w:val="505050"/>
          <w:sz w:val="18"/>
        </w:rPr>
        <w:t>Phát âm: SNEE-kerz</w:t>
        <w:br/>
      </w:r>
      <w:r>
        <w:rPr>
          <w:color w:val="505050"/>
          <w:sz w:val="18"/>
        </w:rPr>
        <w:t>Collocations: running sneakers, white sneakers, a pair of sneakers</w:t>
        <w:br/>
      </w:r>
      <w:r>
        <w:rPr>
          <w:color w:val="505050"/>
          <w:sz w:val="18"/>
        </w:rPr>
        <w:t>Synonyms: trainers, tennis shoes, athletic shoes</w:t>
        <w:br/>
      </w:r>
      <w:r>
        <w:rPr>
          <w:color w:val="505050"/>
          <w:sz w:val="18"/>
        </w:rPr>
        <w:t>Antonyms: dress shoes, heels</w:t>
        <w:br/>
      </w:r>
    </w:p>
    <w:p>
      <w:pPr>
        <w:spacing w:before="0" w:after="40"/>
        <w:ind w:left="283"/>
      </w:pPr>
      <w:r>
        <w:rPr>
          <w:i/>
          <w:sz w:val="20"/>
        </w:rPr>
        <w:t>📝 He always wears sneakers when he goes jogging.</w:t>
      </w:r>
      <w:r>
        <w:br/>
      </w:r>
      <w:r>
        <w:rPr>
          <w:color w:val="006400"/>
          <w:sz w:val="20"/>
        </w:rPr>
        <w:t xml:space="preserve">    → Anh ấy luôn mang giày thể thao khi đi chạy bộ.</w:t>
      </w:r>
    </w:p>
    <w:p>
      <w:pPr>
        <w:spacing w:before="0" w:after="40"/>
        <w:ind w:left="283"/>
      </w:pPr>
      <w:r>
        <w:rPr>
          <w:color w:val="005078"/>
          <w:sz w:val="18"/>
        </w:rPr>
        <w:t>💡 Tiếng Mỹ dùng sneakers, tiếng Anh dùng trainers. Dùng cho giày thể thao mang hàng ngày hoặc tập luyện.</w:t>
      </w:r>
    </w:p>
    <w:p>
      <w:pPr>
        <w:spacing w:before="0" w:after="40"/>
        <w:ind w:left="283"/>
      </w:pPr>
      <w:r>
        <w:rPr>
          <w:i/>
          <w:sz w:val="18"/>
        </w:rPr>
        <w:t>✏️ These sneakers are very comfortable for walking long distances.</w:t>
      </w:r>
      <w:r>
        <w:br/>
      </w:r>
      <w:r>
        <w:rPr>
          <w:color w:val="006400"/>
          <w:sz w:val="18"/>
        </w:rPr>
        <w:t xml:space="preserve">    → Đôi giày thể thao này rất thoải mái để đi bộ đường dài.</w:t>
      </w:r>
      <w:r>
        <w:br/>
      </w:r>
      <w:r>
        <w:rPr>
          <w:i/>
          <w:sz w:val="18"/>
        </w:rPr>
        <w:t>✏️ She collects limited-edition sneakers as a hobby.</w:t>
      </w:r>
      <w:r>
        <w:br/>
      </w:r>
      <w:r>
        <w:rPr>
          <w:color w:val="006400"/>
          <w:sz w:val="18"/>
        </w:rPr>
        <w:t xml:space="preserve">    → Cô ấy sưu tầm giày thể thao phiên bản giới hạn như một sở thích.</w:t>
      </w:r>
    </w:p>
    <w:p>
      <w:pPr>
        <w:spacing w:before="0" w:after="80"/>
        <w:ind w:left="283"/>
      </w:pPr>
      <w:r>
        <w:rPr>
          <w:color w:val="643C00"/>
          <w:sz w:val="18"/>
        </w:rPr>
        <w:t>🔗 Patterns: a pair of sneakers | running sneakers | white sneakers | sneaker collection</w:t>
      </w:r>
    </w:p>
    <w:p>
      <w:pPr>
        <w:spacing w:before="120" w:after="40"/>
      </w:pPr>
      <w:r>
        <w:rPr>
          <w:b/>
          <w:sz w:val="24"/>
        </w:rPr>
        <w:t>soap</w:t>
      </w:r>
      <w:r>
        <w:rPr>
          <w:sz w:val="22"/>
        </w:rPr>
        <w:t xml:space="preserve">  —  Xà phòng — A substance used with water for washing and cleaning</w:t>
      </w:r>
    </w:p>
    <w:p>
      <w:pPr>
        <w:spacing w:before="0" w:after="40"/>
        <w:ind w:left="283"/>
      </w:pPr>
      <w:r>
        <w:rPr>
          <w:color w:val="505050"/>
          <w:sz w:val="18"/>
        </w:rPr>
        <w:t>Phát âm: SOHP</w:t>
        <w:br/>
      </w:r>
      <w:r>
        <w:rPr>
          <w:color w:val="505050"/>
          <w:sz w:val="18"/>
        </w:rPr>
        <w:t>Collocations: bar of soap, liquid soap, soap dish</w:t>
        <w:br/>
      </w:r>
      <w:r>
        <w:rPr>
          <w:color w:val="505050"/>
          <w:sz w:val="18"/>
        </w:rPr>
        <w:t>Synonyms: cleanser, detergent, wash</w:t>
        <w:br/>
      </w:r>
    </w:p>
    <w:p>
      <w:pPr>
        <w:spacing w:before="0" w:after="40"/>
        <w:ind w:left="283"/>
      </w:pPr>
      <w:r>
        <w:rPr>
          <w:i/>
          <w:sz w:val="20"/>
        </w:rPr>
        <w:t>📝 Wash your hands with soap and water.</w:t>
      </w:r>
      <w:r>
        <w:br/>
      </w:r>
      <w:r>
        <w:rPr>
          <w:color w:val="006400"/>
          <w:sz w:val="20"/>
        </w:rPr>
        <w:t xml:space="preserve">    → Rửa tay bằng xà phòng và nước.</w:t>
      </w:r>
    </w:p>
    <w:p>
      <w:pPr>
        <w:spacing w:before="0" w:after="40"/>
        <w:ind w:left="283"/>
      </w:pPr>
      <w:r>
        <w:rPr>
          <w:color w:val="005078"/>
          <w:sz w:val="18"/>
        </w:rPr>
        <w:t>💡 Dùng khi nói về chất tẩy rửa. 'Soap opera' là phim truyền hình dài tập (vì ngày xưa được tài trợ bởi hãng xà phòng).</w:t>
      </w:r>
    </w:p>
    <w:p>
      <w:pPr>
        <w:spacing w:before="0" w:after="40"/>
        <w:ind w:left="283"/>
      </w:pPr>
      <w:r>
        <w:rPr>
          <w:i/>
          <w:sz w:val="18"/>
        </w:rPr>
        <w:t>✏️ We ran out of hand soap in the bathroom.</w:t>
      </w:r>
      <w:r>
        <w:br/>
      </w:r>
      <w:r>
        <w:rPr>
          <w:color w:val="006400"/>
          <w:sz w:val="18"/>
        </w:rPr>
        <w:t xml:space="preserve">    → Phòng tắm hết xà phòng rửa tay rồi.</w:t>
      </w:r>
      <w:r>
        <w:br/>
      </w:r>
      <w:r>
        <w:rPr>
          <w:i/>
          <w:sz w:val="18"/>
        </w:rPr>
        <w:t>✏️ Use soap and warm water to wash the dishes.</w:t>
      </w:r>
      <w:r>
        <w:br/>
      </w:r>
      <w:r>
        <w:rPr>
          <w:color w:val="006400"/>
          <w:sz w:val="18"/>
        </w:rPr>
        <w:t xml:space="preserve">    → Dùng xà phòng và nước ấm để rửa bát.</w:t>
      </w:r>
    </w:p>
    <w:p>
      <w:pPr>
        <w:spacing w:before="0" w:after="80"/>
        <w:ind w:left="283"/>
      </w:pPr>
      <w:r>
        <w:rPr>
          <w:color w:val="643C00"/>
          <w:sz w:val="18"/>
        </w:rPr>
        <w:t>🔗 Patterns: bar of soap | liquid soap | soap and water</w:t>
      </w:r>
    </w:p>
    <w:p>
      <w:pPr>
        <w:spacing w:before="120" w:after="40"/>
      </w:pPr>
      <w:r>
        <w:rPr>
          <w:b/>
          <w:sz w:val="24"/>
        </w:rPr>
        <w:t>social</w:t>
      </w:r>
      <w:r>
        <w:rPr>
          <w:sz w:val="22"/>
        </w:rPr>
        <w:t xml:space="preserve">  —  Xã hội — Relating to society or interaction with others</w:t>
      </w:r>
    </w:p>
    <w:p>
      <w:pPr>
        <w:spacing w:before="0" w:after="40"/>
        <w:ind w:left="283"/>
      </w:pPr>
      <w:r>
        <w:rPr>
          <w:color w:val="505050"/>
          <w:sz w:val="18"/>
        </w:rPr>
        <w:t>Phát âm: SOH-shuhl</w:t>
        <w:br/>
      </w:r>
      <w:r>
        <w:rPr>
          <w:color w:val="505050"/>
          <w:sz w:val="18"/>
        </w:rPr>
        <w:t>Collocations: social media, social network, social skills</w:t>
        <w:br/>
      </w:r>
      <w:r>
        <w:rPr>
          <w:color w:val="505050"/>
          <w:sz w:val="18"/>
        </w:rPr>
        <w:t>Synonyms: communal, public, interpersonal</w:t>
        <w:br/>
      </w:r>
      <w:r>
        <w:rPr>
          <w:color w:val="505050"/>
          <w:sz w:val="18"/>
        </w:rPr>
        <w:t>Antonyms: antisocial, private</w:t>
        <w:br/>
      </w:r>
    </w:p>
    <w:p>
      <w:pPr>
        <w:spacing w:before="0" w:after="40"/>
        <w:ind w:left="283"/>
      </w:pPr>
      <w:r>
        <w:rPr>
          <w:i/>
          <w:sz w:val="20"/>
        </w:rPr>
        <w:t>📝 Social media has changed communication.</w:t>
      </w:r>
      <w:r>
        <w:br/>
      </w:r>
      <w:r>
        <w:rPr>
          <w:color w:val="006400"/>
          <w:sz w:val="20"/>
        </w:rPr>
        <w:t xml:space="preserve">    → Mạng xã hội đã thay đổi giao tiếp.</w:t>
      </w:r>
    </w:p>
    <w:p>
      <w:pPr>
        <w:spacing w:before="0" w:after="40"/>
        <w:ind w:left="283"/>
      </w:pPr>
      <w:r>
        <w:rPr>
          <w:color w:val="005078"/>
          <w:sz w:val="18"/>
        </w:rPr>
        <w:t>💡 Thường đi với 'media' (mạng xã hội), 'skills' (kỹ năng giao tiếp). Social distancing = giãn cách xã hội.</w:t>
      </w:r>
    </w:p>
    <w:p>
      <w:pPr>
        <w:spacing w:before="0" w:after="40"/>
        <w:ind w:left="283"/>
      </w:pPr>
      <w:r>
        <w:rPr>
          <w:i/>
          <w:sz w:val="18"/>
        </w:rPr>
        <w:t>✏️ He needs to improve his social skills.</w:t>
      </w:r>
      <w:r>
        <w:br/>
      </w:r>
      <w:r>
        <w:rPr>
          <w:color w:val="006400"/>
          <w:sz w:val="18"/>
        </w:rPr>
        <w:t xml:space="preserve">    → Anh ấy cần cải thiện kỹ năng xã hội.</w:t>
      </w:r>
      <w:r>
        <w:br/>
      </w:r>
      <w:r>
        <w:rPr>
          <w:i/>
          <w:sz w:val="18"/>
        </w:rPr>
        <w:t>✏️ Social media can be addictive.</w:t>
      </w:r>
      <w:r>
        <w:br/>
      </w:r>
      <w:r>
        <w:rPr>
          <w:color w:val="006400"/>
          <w:sz w:val="18"/>
        </w:rPr>
        <w:t xml:space="preserve">    → Mạng xã hội có thể gây nghiện.</w:t>
      </w:r>
    </w:p>
    <w:p>
      <w:pPr>
        <w:spacing w:before="0" w:after="80"/>
        <w:ind w:left="283"/>
      </w:pPr>
      <w:r>
        <w:rPr>
          <w:color w:val="643C00"/>
          <w:sz w:val="18"/>
        </w:rPr>
        <w:t>🔗 Patterns: social media | social skills | social network</w:t>
      </w:r>
    </w:p>
    <w:p>
      <w:pPr>
        <w:spacing w:before="120" w:after="40"/>
      </w:pPr>
      <w:r>
        <w:rPr>
          <w:b/>
          <w:sz w:val="24"/>
        </w:rPr>
        <w:t>software</w:t>
      </w:r>
      <w:r>
        <w:rPr>
          <w:sz w:val="22"/>
        </w:rPr>
        <w:t xml:space="preserve">  —  Phần mềm — Programs and operating systems used by a computer</w:t>
      </w:r>
    </w:p>
    <w:p>
      <w:pPr>
        <w:spacing w:before="0" w:after="40"/>
        <w:ind w:left="283"/>
      </w:pPr>
      <w:r>
        <w:rPr>
          <w:color w:val="505050"/>
          <w:sz w:val="18"/>
        </w:rPr>
        <w:t>Phát âm: SAWFT-wair</w:t>
        <w:br/>
      </w:r>
      <w:r>
        <w:rPr>
          <w:color w:val="505050"/>
          <w:sz w:val="18"/>
        </w:rPr>
        <w:t>Collocations: software engineer, software development, open-source software</w:t>
        <w:br/>
      </w:r>
      <w:r>
        <w:rPr>
          <w:color w:val="505050"/>
          <w:sz w:val="18"/>
        </w:rPr>
        <w:t>Synonyms: program, application, app</w:t>
        <w:br/>
      </w:r>
      <w:r>
        <w:rPr>
          <w:color w:val="505050"/>
          <w:sz w:val="18"/>
        </w:rPr>
        <w:t>Antonyms: hardware</w:t>
        <w:br/>
      </w:r>
    </w:p>
    <w:p>
      <w:pPr>
        <w:spacing w:before="0" w:after="40"/>
        <w:ind w:left="283"/>
      </w:pPr>
      <w:r>
        <w:rPr>
          <w:i/>
          <w:sz w:val="20"/>
        </w:rPr>
        <w:t>📝 We develop software for mobile devices.</w:t>
      </w:r>
      <w:r>
        <w:br/>
      </w:r>
      <w:r>
        <w:rPr>
          <w:color w:val="006400"/>
          <w:sz w:val="20"/>
        </w:rPr>
        <w:t xml:space="preserve">    → Chúng tôi phát triển phần mềm cho thiết bị di động.</w:t>
      </w:r>
    </w:p>
    <w:p>
      <w:pPr>
        <w:spacing w:before="0" w:after="40"/>
        <w:ind w:left="283"/>
      </w:pPr>
      <w:r>
        <w:rPr>
          <w:color w:val="005078"/>
          <w:sz w:val="18"/>
        </w:rPr>
        <w:t>💡 Danh từ không đếm được, không nói 'softwares'. Dùng 'a piece of software' nếu muốn đếm. Đối lập với 'hardware'.</w:t>
      </w:r>
    </w:p>
    <w:p>
      <w:pPr>
        <w:spacing w:before="0" w:after="40"/>
        <w:ind w:left="283"/>
      </w:pPr>
      <w:r>
        <w:rPr>
          <w:i/>
          <w:sz w:val="18"/>
        </w:rPr>
        <w:t>✏️ The software needs to be updated regularly.</w:t>
      </w:r>
      <w:r>
        <w:br/>
      </w:r>
      <w:r>
        <w:rPr>
          <w:color w:val="006400"/>
          <w:sz w:val="18"/>
        </w:rPr>
        <w:t xml:space="preserve">    → Phần mềm cần được cập nhật thường xuyên.</w:t>
      </w:r>
      <w:r>
        <w:br/>
      </w:r>
      <w:r>
        <w:rPr>
          <w:i/>
          <w:sz w:val="18"/>
        </w:rPr>
        <w:t>✏️ He works in software development.</w:t>
      </w:r>
      <w:r>
        <w:br/>
      </w:r>
      <w:r>
        <w:rPr>
          <w:color w:val="006400"/>
          <w:sz w:val="18"/>
        </w:rPr>
        <w:t xml:space="preserve">    → Anh ấy làm việc trong lĩnh vực phát triển phần mềm.</w:t>
      </w:r>
    </w:p>
    <w:p>
      <w:pPr>
        <w:spacing w:before="0" w:after="80"/>
        <w:ind w:left="283"/>
      </w:pPr>
      <w:r>
        <w:rPr>
          <w:color w:val="643C00"/>
          <w:sz w:val="18"/>
        </w:rPr>
        <w:t>🔗 Patterns: software + noun (engineer/development) | a piece of software | install/update software</w:t>
      </w:r>
    </w:p>
    <w:p>
      <w:pPr>
        <w:spacing w:before="120" w:after="40"/>
      </w:pPr>
      <w:r>
        <w:rPr>
          <w:b/>
          <w:sz w:val="24"/>
        </w:rPr>
        <w:t>soil</w:t>
      </w:r>
      <w:r>
        <w:rPr>
          <w:sz w:val="22"/>
        </w:rPr>
        <w:t xml:space="preserve">  —  Đất — The upper layer of earth in which plants grow</w:t>
      </w:r>
    </w:p>
    <w:p>
      <w:pPr>
        <w:spacing w:before="0" w:after="40"/>
        <w:ind w:left="283"/>
      </w:pPr>
      <w:r>
        <w:rPr>
          <w:color w:val="505050"/>
          <w:sz w:val="18"/>
        </w:rPr>
        <w:t>Phát âm: SOYL</w:t>
        <w:br/>
      </w:r>
      <w:r>
        <w:rPr>
          <w:color w:val="505050"/>
          <w:sz w:val="18"/>
        </w:rPr>
        <w:t>Collocations: fertile soil, soil erosion, topsoil</w:t>
        <w:br/>
      </w:r>
      <w:r>
        <w:rPr>
          <w:color w:val="505050"/>
          <w:sz w:val="18"/>
        </w:rPr>
        <w:t>Synonyms: earth, ground, dirt</w:t>
        <w:br/>
      </w:r>
    </w:p>
    <w:p>
      <w:pPr>
        <w:spacing w:before="0" w:after="40"/>
        <w:ind w:left="283"/>
      </w:pPr>
      <w:r>
        <w:rPr>
          <w:i/>
          <w:sz w:val="20"/>
        </w:rPr>
        <w:t>📝 The soil in this area is very fertile.</w:t>
      </w:r>
      <w:r>
        <w:br/>
      </w:r>
      <w:r>
        <w:rPr>
          <w:color w:val="006400"/>
          <w:sz w:val="20"/>
        </w:rPr>
        <w:t xml:space="preserve">    → Đất ở khu vực này rất màu mỡ.</w:t>
      </w:r>
    </w:p>
    <w:p>
      <w:pPr>
        <w:spacing w:before="0" w:after="40"/>
        <w:ind w:left="283"/>
      </w:pPr>
      <w:r>
        <w:rPr>
          <w:color w:val="005078"/>
          <w:sz w:val="18"/>
        </w:rPr>
        <w:t>💡 Dùng khi nói về đất trồng cây, khác với 'ground' hay 'land'. Thường gặp trong chủ đề nông nghiệp.</w:t>
      </w:r>
    </w:p>
    <w:p>
      <w:pPr>
        <w:spacing w:before="0" w:after="40"/>
        <w:ind w:left="283"/>
      </w:pPr>
      <w:r>
        <w:rPr>
          <w:i/>
          <w:sz w:val="18"/>
        </w:rPr>
        <w:t>✏️ The soil needs more nutrients for plants to grow.</w:t>
      </w:r>
      <w:r>
        <w:br/>
      </w:r>
      <w:r>
        <w:rPr>
          <w:color w:val="006400"/>
          <w:sz w:val="18"/>
        </w:rPr>
        <w:t xml:space="preserve">    → Đất cần thêm chất dinh dưỡng để cây phát triển.</w:t>
      </w:r>
      <w:r>
        <w:br/>
      </w:r>
      <w:r>
        <w:rPr>
          <w:i/>
          <w:sz w:val="18"/>
        </w:rPr>
        <w:t>✏️ Soil erosion is a serious problem.</w:t>
      </w:r>
      <w:r>
        <w:br/>
      </w:r>
      <w:r>
        <w:rPr>
          <w:color w:val="006400"/>
          <w:sz w:val="18"/>
        </w:rPr>
        <w:t xml:space="preserve">    → Xói mòn đất là một vấn đề nghiêm trọng.</w:t>
      </w:r>
    </w:p>
    <w:p>
      <w:pPr>
        <w:spacing w:before="0" w:after="80"/>
        <w:ind w:left="283"/>
      </w:pPr>
      <w:r>
        <w:rPr>
          <w:color w:val="643C00"/>
          <w:sz w:val="18"/>
        </w:rPr>
        <w:t>🔗 Patterns: fertile soil | soil erosion | rich soil</w:t>
      </w:r>
    </w:p>
    <w:p>
      <w:pPr>
        <w:spacing w:before="120" w:after="40"/>
      </w:pPr>
      <w:r>
        <w:rPr>
          <w:b/>
          <w:sz w:val="24"/>
        </w:rPr>
        <w:t>soldier</w:t>
      </w:r>
      <w:r>
        <w:rPr>
          <w:sz w:val="22"/>
        </w:rPr>
        <w:t xml:space="preserve">  —  Người lính — A person who serves in an army</w:t>
      </w:r>
    </w:p>
    <w:p>
      <w:pPr>
        <w:spacing w:before="0" w:after="40"/>
        <w:ind w:left="283"/>
      </w:pPr>
      <w:r>
        <w:rPr>
          <w:color w:val="505050"/>
          <w:sz w:val="18"/>
        </w:rPr>
        <w:t>Phát âm: SOHL-jer</w:t>
        <w:br/>
      </w:r>
      <w:r>
        <w:rPr>
          <w:color w:val="505050"/>
          <w:sz w:val="18"/>
        </w:rPr>
        <w:t>Collocations: soldier on, brave soldier, fellow soldier</w:t>
        <w:br/>
      </w:r>
      <w:r>
        <w:rPr>
          <w:color w:val="505050"/>
          <w:sz w:val="18"/>
        </w:rPr>
        <w:t>Synonyms: warrior, fighter, trooper</w:t>
        <w:br/>
      </w:r>
      <w:r>
        <w:rPr>
          <w:color w:val="505050"/>
          <w:sz w:val="18"/>
        </w:rPr>
        <w:t>Antonyms: civilian</w:t>
        <w:br/>
      </w:r>
    </w:p>
    <w:p>
      <w:pPr>
        <w:spacing w:before="0" w:after="40"/>
        <w:ind w:left="283"/>
      </w:pPr>
      <w:r>
        <w:rPr>
          <w:i/>
          <w:sz w:val="20"/>
        </w:rPr>
        <w:t>📝 The soldier returned home after two years of service.</w:t>
      </w:r>
      <w:r>
        <w:br/>
      </w:r>
      <w:r>
        <w:rPr>
          <w:color w:val="006400"/>
          <w:sz w:val="20"/>
        </w:rPr>
        <w:t xml:space="preserve">    → Người lính trở về nhà sau hai năm phục vụ.</w:t>
      </w:r>
    </w:p>
    <w:p>
      <w:pPr>
        <w:spacing w:before="0" w:after="40"/>
        <w:ind w:left="283"/>
      </w:pPr>
      <w:r>
        <w:rPr>
          <w:color w:val="005078"/>
          <w:sz w:val="18"/>
        </w:rPr>
        <w:t>💡 Dùng khi nói về quân nhân. 'Soldier on' là thành ngữ nghĩa là tiếp tục cố gắng dù khó khăn.</w:t>
      </w:r>
    </w:p>
    <w:p>
      <w:pPr>
        <w:spacing w:before="0" w:after="40"/>
        <w:ind w:left="283"/>
      </w:pPr>
      <w:r>
        <w:rPr>
          <w:i/>
          <w:sz w:val="18"/>
        </w:rPr>
        <w:t>✏️ The soldiers marched through the city.</w:t>
      </w:r>
      <w:r>
        <w:br/>
      </w:r>
      <w:r>
        <w:rPr>
          <w:color w:val="006400"/>
          <w:sz w:val="18"/>
        </w:rPr>
        <w:t xml:space="preserve">    → Những người lính diễu hành qua thành phố.</w:t>
      </w:r>
      <w:r>
        <w:br/>
      </w:r>
      <w:r>
        <w:rPr>
          <w:i/>
          <w:sz w:val="18"/>
        </w:rPr>
        <w:t>✏️ She soldiered on despite the difficulties.</w:t>
      </w:r>
      <w:r>
        <w:br/>
      </w:r>
      <w:r>
        <w:rPr>
          <w:color w:val="006400"/>
          <w:sz w:val="18"/>
        </w:rPr>
        <w:t xml:space="preserve">    → Cô ấy tiếp tục cố gắng bất chấp khó khăn.</w:t>
      </w:r>
    </w:p>
    <w:p>
      <w:pPr>
        <w:spacing w:before="0" w:after="80"/>
        <w:ind w:left="283"/>
      </w:pPr>
      <w:r>
        <w:rPr>
          <w:color w:val="643C00"/>
          <w:sz w:val="18"/>
        </w:rPr>
        <w:t>🔗 Patterns: soldier on | brave soldier | fellow soldier</w:t>
      </w:r>
    </w:p>
    <w:p>
      <w:pPr>
        <w:spacing w:before="120" w:after="40"/>
      </w:pPr>
      <w:r>
        <w:rPr>
          <w:b/>
          <w:sz w:val="24"/>
        </w:rPr>
        <w:t>solution</w:t>
      </w:r>
      <w:r>
        <w:rPr>
          <w:sz w:val="22"/>
        </w:rPr>
        <w:t xml:space="preserve">  —  Giải pháp — A way of solving a problem</w:t>
      </w:r>
    </w:p>
    <w:p>
      <w:pPr>
        <w:spacing w:before="0" w:after="40"/>
        <w:ind w:left="283"/>
      </w:pPr>
      <w:r>
        <w:rPr>
          <w:color w:val="505050"/>
          <w:sz w:val="18"/>
        </w:rPr>
        <w:t>Phát âm: suh-LOO-shuhn</w:t>
        <w:br/>
      </w:r>
      <w:r>
        <w:rPr>
          <w:color w:val="505050"/>
          <w:sz w:val="18"/>
        </w:rPr>
        <w:t>Collocations: find a solution, best solution, solution to</w:t>
        <w:br/>
      </w:r>
      <w:r>
        <w:rPr>
          <w:color w:val="505050"/>
          <w:sz w:val="18"/>
        </w:rPr>
        <w:t>Synonyms: answer, fix, resolution, remedy</w:t>
        <w:br/>
      </w:r>
      <w:r>
        <w:rPr>
          <w:color w:val="505050"/>
          <w:sz w:val="18"/>
        </w:rPr>
        <w:t>Antonyms: problem, issue</w:t>
        <w:br/>
      </w:r>
    </w:p>
    <w:p>
      <w:pPr>
        <w:spacing w:before="0" w:after="40"/>
        <w:ind w:left="283"/>
      </w:pPr>
      <w:r>
        <w:rPr>
          <w:i/>
          <w:sz w:val="20"/>
        </w:rPr>
        <w:t>📝 We found a solution to the bug.</w:t>
      </w:r>
      <w:r>
        <w:br/>
      </w:r>
      <w:r>
        <w:rPr>
          <w:color w:val="006400"/>
          <w:sz w:val="20"/>
        </w:rPr>
        <w:t xml:space="preserve">    → Chúng tôi tìm ra giải pháp cho lỗi.</w:t>
      </w:r>
    </w:p>
    <w:p>
      <w:pPr>
        <w:spacing w:before="0" w:after="40"/>
        <w:ind w:left="283"/>
      </w:pPr>
      <w:r>
        <w:rPr>
          <w:color w:val="005078"/>
          <w:sz w:val="18"/>
        </w:rPr>
        <w:t>💡 Dùng khi nói về cách giải quyết vấn đề. Lưu ý giới từ: 'solution TO a problem' (không dùng 'of' hay 'for').</w:t>
      </w:r>
    </w:p>
    <w:p>
      <w:pPr>
        <w:spacing w:before="0" w:after="40"/>
        <w:ind w:left="283"/>
      </w:pPr>
      <w:r>
        <w:rPr>
          <w:i/>
          <w:sz w:val="18"/>
        </w:rPr>
        <w:t>✏️ There is no easy solution to this problem.</w:t>
      </w:r>
      <w:r>
        <w:br/>
      </w:r>
      <w:r>
        <w:rPr>
          <w:color w:val="006400"/>
          <w:sz w:val="18"/>
        </w:rPr>
        <w:t xml:space="preserve">    → Không có giải pháp dễ dàng cho vấn đề này.</w:t>
      </w:r>
      <w:r>
        <w:br/>
      </w:r>
      <w:r>
        <w:rPr>
          <w:i/>
          <w:sz w:val="18"/>
        </w:rPr>
        <w:t>✏️ We need to find a long-term solution.</w:t>
      </w:r>
      <w:r>
        <w:br/>
      </w:r>
      <w:r>
        <w:rPr>
          <w:color w:val="006400"/>
          <w:sz w:val="18"/>
        </w:rPr>
        <w:t xml:space="preserve">    → Chúng ta cần tìm giải pháp dài hạn.</w:t>
      </w:r>
    </w:p>
    <w:p>
      <w:pPr>
        <w:spacing w:before="0" w:after="80"/>
        <w:ind w:left="283"/>
      </w:pPr>
      <w:r>
        <w:rPr>
          <w:color w:val="643C00"/>
          <w:sz w:val="18"/>
        </w:rPr>
        <w:t>🔗 Patterns: solution to + noun | find/provide a solution | simple/effective solution</w:t>
      </w:r>
    </w:p>
    <w:p>
      <w:pPr>
        <w:spacing w:before="120" w:after="40"/>
      </w:pPr>
      <w:r>
        <w:rPr>
          <w:b/>
          <w:sz w:val="24"/>
        </w:rPr>
        <w:t>solve</w:t>
      </w:r>
      <w:r>
        <w:rPr>
          <w:sz w:val="22"/>
        </w:rPr>
        <w:t xml:space="preserve">  —  Giải quyết — To find an answer to a problem</w:t>
      </w:r>
    </w:p>
    <w:p>
      <w:pPr>
        <w:spacing w:before="0" w:after="40"/>
        <w:ind w:left="283"/>
      </w:pPr>
      <w:r>
        <w:rPr>
          <w:color w:val="505050"/>
          <w:sz w:val="18"/>
        </w:rPr>
        <w:t>Phát âm: SAHLV</w:t>
        <w:br/>
      </w:r>
      <w:r>
        <w:rPr>
          <w:color w:val="505050"/>
          <w:sz w:val="18"/>
        </w:rPr>
        <w:t>Collocations: solve a problem, solve an equation, problem solving</w:t>
        <w:br/>
      </w:r>
      <w:r>
        <w:rPr>
          <w:color w:val="505050"/>
          <w:sz w:val="18"/>
        </w:rPr>
        <w:t>Synonyms: resolve, fix, work out, figure out</w:t>
        <w:br/>
      </w:r>
      <w:r>
        <w:rPr>
          <w:color w:val="505050"/>
          <w:sz w:val="18"/>
        </w:rPr>
        <w:t>Antonyms: create, cause</w:t>
        <w:br/>
      </w:r>
    </w:p>
    <w:p>
      <w:pPr>
        <w:spacing w:before="0" w:after="40"/>
        <w:ind w:left="283"/>
      </w:pPr>
      <w:r>
        <w:rPr>
          <w:i/>
          <w:sz w:val="20"/>
        </w:rPr>
        <w:t>📝 We need to solve this issue quickly.</w:t>
      </w:r>
      <w:r>
        <w:br/>
      </w:r>
      <w:r>
        <w:rPr>
          <w:color w:val="006400"/>
          <w:sz w:val="20"/>
        </w:rPr>
        <w:t xml:space="preserve">    → Chúng ta cần giải quyết vấn đề này nhanh chóng.</w:t>
      </w:r>
    </w:p>
    <w:p>
      <w:pPr>
        <w:spacing w:before="0" w:after="40"/>
        <w:ind w:left="283"/>
      </w:pPr>
      <w:r>
        <w:rPr>
          <w:color w:val="005078"/>
          <w:sz w:val="18"/>
        </w:rPr>
        <w:t>💡 Động từ: giải quyết (vấn đề), giải (bài toán). Trang trọng hơn 'fix'. Danh từ: solution.</w:t>
      </w:r>
    </w:p>
    <w:p>
      <w:pPr>
        <w:spacing w:before="0" w:after="40"/>
        <w:ind w:left="283"/>
      </w:pPr>
      <w:r>
        <w:rPr>
          <w:i/>
          <w:sz w:val="18"/>
        </w:rPr>
        <w:t>✏️ How can we solve this problem?</w:t>
      </w:r>
      <w:r>
        <w:br/>
      </w:r>
      <w:r>
        <w:rPr>
          <w:color w:val="006400"/>
          <w:sz w:val="18"/>
        </w:rPr>
        <w:t xml:space="preserve">    → Làm sao chúng ta giải quyết vấn đề này?</w:t>
      </w:r>
      <w:r>
        <w:br/>
      </w:r>
      <w:r>
        <w:rPr>
          <w:i/>
          <w:sz w:val="18"/>
        </w:rPr>
        <w:t>✏️ I solved the puzzle in 5 minutes.</w:t>
      </w:r>
      <w:r>
        <w:br/>
      </w:r>
      <w:r>
        <w:rPr>
          <w:color w:val="006400"/>
          <w:sz w:val="18"/>
        </w:rPr>
        <w:t xml:space="preserve">    → Tôi giải câu đố trong 5 phút.</w:t>
      </w:r>
    </w:p>
    <w:p>
      <w:pPr>
        <w:spacing w:before="0" w:after="80"/>
        <w:ind w:left="283"/>
      </w:pPr>
      <w:r>
        <w:rPr>
          <w:color w:val="643C00"/>
          <w:sz w:val="18"/>
        </w:rPr>
        <w:t>🔗 Patterns: solve a problem | solve + noun | problem-solving</w:t>
      </w:r>
    </w:p>
    <w:p>
      <w:pPr>
        <w:spacing w:before="120" w:after="40"/>
      </w:pPr>
      <w:r>
        <w:rPr>
          <w:b/>
          <w:sz w:val="24"/>
        </w:rPr>
        <w:t>somewhere</w:t>
      </w:r>
      <w:r>
        <w:rPr>
          <w:sz w:val="22"/>
        </w:rPr>
        <w:t xml:space="preserve">  —  Ở đâu đó, nơi nào đó — In or to a place that is not known or not named</w:t>
      </w:r>
    </w:p>
    <w:p>
      <w:pPr>
        <w:spacing w:before="0" w:after="40"/>
        <w:ind w:left="283"/>
      </w:pPr>
      <w:r>
        <w:rPr>
          <w:color w:val="505050"/>
          <w:sz w:val="18"/>
        </w:rPr>
        <w:t>Phát âm: SUM-wair</w:t>
        <w:br/>
      </w:r>
      <w:r>
        <w:rPr>
          <w:color w:val="505050"/>
          <w:sz w:val="18"/>
        </w:rPr>
        <w:t>Collocations: somewhere else, go somewhere, somewhere around, somewhere near</w:t>
        <w:br/>
      </w:r>
      <w:r>
        <w:rPr>
          <w:color w:val="505050"/>
          <w:sz w:val="18"/>
        </w:rPr>
        <w:t>Synonyms: someplace, anywhere</w:t>
        <w:br/>
      </w:r>
      <w:r>
        <w:rPr>
          <w:color w:val="505050"/>
          <w:sz w:val="18"/>
        </w:rPr>
        <w:t>Antonyms: nowhere</w:t>
        <w:br/>
      </w:r>
    </w:p>
    <w:p>
      <w:pPr>
        <w:spacing w:before="0" w:after="40"/>
        <w:ind w:left="283"/>
      </w:pPr>
      <w:r>
        <w:rPr>
          <w:i/>
          <w:sz w:val="20"/>
        </w:rPr>
        <w:t>📝 I left my keys somewhere in the house.</w:t>
      </w:r>
      <w:r>
        <w:br/>
      </w:r>
      <w:r>
        <w:rPr>
          <w:color w:val="006400"/>
          <w:sz w:val="20"/>
        </w:rPr>
        <w:t xml:space="preserve">    → Tôi để chìa khóa ở đâu đó trong nhà.</w:t>
      </w:r>
    </w:p>
    <w:p>
      <w:pPr>
        <w:spacing w:before="0" w:after="40"/>
        <w:ind w:left="283"/>
      </w:pPr>
      <w:r>
        <w:rPr>
          <w:color w:val="005078"/>
          <w:sz w:val="18"/>
        </w:rPr>
        <w:t>💡 Dùng khi không biết hoặc không muốn nói cụ thể địa điểm. Khác 'anywhere' (bất cứ đâu) ở chỗ ám chỉ một nơi cụ thể nhưng không xác định.</w:t>
      </w:r>
    </w:p>
    <w:p>
      <w:pPr>
        <w:spacing w:before="0" w:after="40"/>
        <w:ind w:left="283"/>
      </w:pPr>
      <w:r>
        <w:rPr>
          <w:i/>
          <w:sz w:val="18"/>
        </w:rPr>
        <w:t>✏️ Let's go somewhere quiet for dinner.</w:t>
      </w:r>
      <w:r>
        <w:br/>
      </w:r>
      <w:r>
        <w:rPr>
          <w:color w:val="006400"/>
          <w:sz w:val="18"/>
        </w:rPr>
        <w:t xml:space="preserve">    → Hãy đi đâu đó yên tĩnh để ăn tối.</w:t>
      </w:r>
      <w:r>
        <w:br/>
      </w:r>
      <w:r>
        <w:rPr>
          <w:i/>
          <w:sz w:val="18"/>
        </w:rPr>
        <w:t>✏️ I've seen her somewhere before.</w:t>
      </w:r>
      <w:r>
        <w:br/>
      </w:r>
      <w:r>
        <w:rPr>
          <w:color w:val="006400"/>
          <w:sz w:val="18"/>
        </w:rPr>
        <w:t xml:space="preserve">    → Tôi đã gặp cô ấy ở đâu đó trước đây.</w:t>
      </w:r>
    </w:p>
    <w:p>
      <w:pPr>
        <w:spacing w:before="0" w:after="80"/>
        <w:ind w:left="283"/>
      </w:pPr>
      <w:r>
        <w:rPr>
          <w:color w:val="643C00"/>
          <w:sz w:val="18"/>
        </w:rPr>
        <w:t>🔗 Patterns: somewhere else | somewhere around | go somewhere</w:t>
      </w:r>
    </w:p>
    <w:p>
      <w:pPr>
        <w:spacing w:before="120" w:after="40"/>
      </w:pPr>
      <w:r>
        <w:rPr>
          <w:b/>
          <w:sz w:val="24"/>
        </w:rPr>
        <w:t>sort</w:t>
      </w:r>
      <w:r>
        <w:rPr>
          <w:sz w:val="22"/>
        </w:rPr>
        <w:t xml:space="preserve">  —  Sắp xếp; loại — To arrange in a particular order</w:t>
      </w:r>
    </w:p>
    <w:p>
      <w:pPr>
        <w:spacing w:before="0" w:after="40"/>
        <w:ind w:left="283"/>
      </w:pPr>
      <w:r>
        <w:rPr>
          <w:color w:val="505050"/>
          <w:sz w:val="18"/>
        </w:rPr>
        <w:t>Phát âm: SORT</w:t>
        <w:br/>
      </w:r>
      <w:r>
        <w:rPr>
          <w:color w:val="505050"/>
          <w:sz w:val="18"/>
        </w:rPr>
        <w:t>Collocations: sort by, sort order, sort of, sort out</w:t>
        <w:br/>
      </w:r>
      <w:r>
        <w:rPr>
          <w:color w:val="505050"/>
          <w:sz w:val="18"/>
        </w:rPr>
        <w:t>Synonyms: arrange, organize, order, classify</w:t>
        <w:br/>
      </w:r>
      <w:r>
        <w:rPr>
          <w:color w:val="505050"/>
          <w:sz w:val="18"/>
        </w:rPr>
        <w:t>Antonyms: shuffle, randomize, mix</w:t>
        <w:br/>
      </w:r>
    </w:p>
    <w:p>
      <w:pPr>
        <w:spacing w:before="0" w:after="40"/>
        <w:ind w:left="283"/>
      </w:pPr>
      <w:r>
        <w:rPr>
          <w:i/>
          <w:sz w:val="20"/>
        </w:rPr>
        <w:t>📝 Sort the array in ascending order.</w:t>
      </w:r>
      <w:r>
        <w:br/>
      </w:r>
      <w:r>
        <w:rPr>
          <w:color w:val="006400"/>
          <w:sz w:val="20"/>
        </w:rPr>
        <w:t xml:space="preserve">    → Sắp xếp mảng theo thứ tự tăng dần.</w:t>
      </w:r>
    </w:p>
    <w:p>
      <w:pPr>
        <w:spacing w:before="0" w:after="40"/>
        <w:ind w:left="283"/>
      </w:pPr>
      <w:r>
        <w:rPr>
          <w:color w:val="005078"/>
          <w:sz w:val="18"/>
        </w:rPr>
        <w:t>💡 Trong lập trình, 'sort' là thuật toán sắp xếp cơ bản. 'Sort of' trong giao tiếp = 'kiểu như, hơi'. 'Sort out' = giải quyết.</w:t>
      </w:r>
    </w:p>
    <w:p>
      <w:pPr>
        <w:spacing w:before="0" w:after="40"/>
        <w:ind w:left="283"/>
      </w:pPr>
      <w:r>
        <w:rPr>
          <w:i/>
          <w:sz w:val="18"/>
        </w:rPr>
        <w:t>✏️ Sort the list by date in descending order.</w:t>
      </w:r>
      <w:r>
        <w:br/>
      </w:r>
      <w:r>
        <w:rPr>
          <w:color w:val="006400"/>
          <w:sz w:val="18"/>
        </w:rPr>
        <w:t xml:space="preserve">    → Sắp xếp danh sách theo ngày giảm dần.</w:t>
      </w:r>
      <w:r>
        <w:br/>
      </w:r>
      <w:r>
        <w:rPr>
          <w:i/>
          <w:sz w:val="18"/>
        </w:rPr>
        <w:t>✏️ Let me sort out this problem first.</w:t>
      </w:r>
      <w:r>
        <w:br/>
      </w:r>
      <w:r>
        <w:rPr>
          <w:color w:val="006400"/>
          <w:sz w:val="18"/>
        </w:rPr>
        <w:t xml:space="preserve">    → Để tôi giải quyết vấn đề này trước.</w:t>
      </w:r>
    </w:p>
    <w:p>
      <w:pPr>
        <w:spacing w:before="0" w:after="80"/>
        <w:ind w:left="283"/>
      </w:pPr>
      <w:r>
        <w:rPr>
          <w:color w:val="643C00"/>
          <w:sz w:val="18"/>
        </w:rPr>
        <w:t>🔗 Patterns: sort + by + criteria | sort + in ascending/descending order</w:t>
      </w:r>
    </w:p>
    <w:p>
      <w:pPr>
        <w:spacing w:before="120" w:after="40"/>
      </w:pPr>
      <w:r>
        <w:rPr>
          <w:b/>
          <w:sz w:val="24"/>
        </w:rPr>
        <w:t>sour</w:t>
      </w:r>
      <w:r>
        <w:rPr>
          <w:sz w:val="22"/>
        </w:rPr>
        <w:t xml:space="preserve">  —  Chua — Having a sharp acidic taste like lemon or vinegar</w:t>
      </w:r>
    </w:p>
    <w:p>
      <w:pPr>
        <w:spacing w:before="0" w:after="40"/>
        <w:ind w:left="283"/>
      </w:pPr>
      <w:r>
        <w:rPr>
          <w:color w:val="505050"/>
          <w:sz w:val="18"/>
        </w:rPr>
        <w:t>Phát âm: SOW-ur</w:t>
        <w:br/>
      </w:r>
      <w:r>
        <w:rPr>
          <w:color w:val="505050"/>
          <w:sz w:val="18"/>
        </w:rPr>
        <w:t>Collocations: sour taste, sweet and sour, sour cream</w:t>
        <w:br/>
      </w:r>
      <w:r>
        <w:rPr>
          <w:color w:val="505050"/>
          <w:sz w:val="18"/>
        </w:rPr>
        <w:t>Synonyms: tart, acidic, tangy</w:t>
        <w:br/>
      </w:r>
      <w:r>
        <w:rPr>
          <w:color w:val="505050"/>
          <w:sz w:val="18"/>
        </w:rPr>
        <w:t>Antonyms: sweet</w:t>
        <w:br/>
      </w:r>
    </w:p>
    <w:p>
      <w:pPr>
        <w:spacing w:before="0" w:after="40"/>
        <w:ind w:left="283"/>
      </w:pPr>
      <w:r>
        <w:rPr>
          <w:i/>
          <w:sz w:val="20"/>
        </w:rPr>
        <w:t>📝 The lemon juice made the sauce taste sour.</w:t>
      </w:r>
      <w:r>
        <w:br/>
      </w:r>
      <w:r>
        <w:rPr>
          <w:color w:val="006400"/>
          <w:sz w:val="20"/>
        </w:rPr>
        <w:t xml:space="preserve">    → Nước chanh làm nước sốt có vị chua.</w:t>
      </w:r>
    </w:p>
    <w:p>
      <w:pPr>
        <w:spacing w:before="0" w:after="40"/>
        <w:ind w:left="283"/>
      </w:pPr>
      <w:r>
        <w:rPr>
          <w:color w:val="005078"/>
          <w:sz w:val="18"/>
        </w:rPr>
        <w:t>💡 Một trong 5 vị cơ bản. 'Sweet and sour' (chua ngọt) là cách nấu phổ biến trong ẩm thực châu Á.</w:t>
      </w:r>
    </w:p>
    <w:p>
      <w:pPr>
        <w:spacing w:before="0" w:after="40"/>
        <w:ind w:left="283"/>
      </w:pPr>
      <w:r>
        <w:rPr>
          <w:i/>
          <w:sz w:val="18"/>
        </w:rPr>
        <w:t>✏️ This yogurt tastes a bit sour.</w:t>
      </w:r>
      <w:r>
        <w:br/>
      </w:r>
      <w:r>
        <w:rPr>
          <w:color w:val="006400"/>
          <w:sz w:val="18"/>
        </w:rPr>
        <w:t xml:space="preserve">    → Sữa chua này có vị hơi chua.</w:t>
      </w:r>
      <w:r>
        <w:br/>
      </w:r>
      <w:r>
        <w:rPr>
          <w:i/>
          <w:sz w:val="18"/>
        </w:rPr>
        <w:t>✏️ I love sweet and sour chicken.</w:t>
      </w:r>
      <w:r>
        <w:br/>
      </w:r>
      <w:r>
        <w:rPr>
          <w:color w:val="006400"/>
          <w:sz w:val="18"/>
        </w:rPr>
        <w:t xml:space="preserve">    → Tôi thích gà sốt chua ngọt.</w:t>
      </w:r>
    </w:p>
    <w:p>
      <w:pPr>
        <w:spacing w:before="0" w:after="80"/>
        <w:ind w:left="283"/>
      </w:pPr>
      <w:r>
        <w:rPr>
          <w:color w:val="643C00"/>
          <w:sz w:val="18"/>
        </w:rPr>
        <w:t>🔗 Patterns: sour taste | sweet and sour | go sour</w:t>
      </w:r>
    </w:p>
    <w:p>
      <w:pPr>
        <w:spacing w:before="120" w:after="40"/>
      </w:pPr>
      <w:r>
        <w:rPr>
          <w:b/>
          <w:sz w:val="24"/>
        </w:rPr>
        <w:t>speed</w:t>
      </w:r>
      <w:r>
        <w:rPr>
          <w:sz w:val="22"/>
        </w:rPr>
        <w:t xml:space="preserve">  —  Tốc độ — The rate at which something moves</w:t>
      </w:r>
    </w:p>
    <w:p>
      <w:pPr>
        <w:spacing w:before="0" w:after="40"/>
        <w:ind w:left="283"/>
      </w:pPr>
      <w:r>
        <w:rPr>
          <w:color w:val="505050"/>
          <w:sz w:val="18"/>
        </w:rPr>
        <w:t>Phát âm: SPEED</w:t>
        <w:br/>
      </w:r>
      <w:r>
        <w:rPr>
          <w:color w:val="505050"/>
          <w:sz w:val="18"/>
        </w:rPr>
        <w:t>Collocations: speed limit, high speed, speed up</w:t>
        <w:br/>
      </w:r>
      <w:r>
        <w:rPr>
          <w:color w:val="505050"/>
          <w:sz w:val="18"/>
        </w:rPr>
        <w:t>Synonyms: velocity, pace, rate</w:t>
        <w:br/>
      </w:r>
      <w:r>
        <w:rPr>
          <w:color w:val="505050"/>
          <w:sz w:val="18"/>
        </w:rPr>
        <w:t>Antonyms: slowness</w:t>
        <w:br/>
      </w:r>
    </w:p>
    <w:p>
      <w:pPr>
        <w:spacing w:before="0" w:after="40"/>
        <w:ind w:left="283"/>
      </w:pPr>
      <w:r>
        <w:rPr>
          <w:i/>
          <w:sz w:val="20"/>
        </w:rPr>
        <w:t>📝 The speed limit on this road is 60 kilometers per hour.</w:t>
      </w:r>
      <w:r>
        <w:br/>
      </w:r>
      <w:r>
        <w:rPr>
          <w:color w:val="006400"/>
          <w:sz w:val="20"/>
        </w:rPr>
        <w:t xml:space="preserve">    → Giới hạn tốc độ trên đường này là 60 km một giờ.</w:t>
      </w:r>
    </w:p>
    <w:p>
      <w:pPr>
        <w:spacing w:before="0" w:after="40"/>
        <w:ind w:left="283"/>
      </w:pPr>
      <w:r>
        <w:rPr>
          <w:color w:val="005078"/>
          <w:sz w:val="18"/>
        </w:rPr>
        <w:t>💡 Dùng khi nói về tốc độ di chuyển hoặc tốc độ xử lý. Speed up (tăng tốc) là phrasal verb phổ biến.</w:t>
      </w:r>
    </w:p>
    <w:p>
      <w:pPr>
        <w:spacing w:before="0" w:after="40"/>
        <w:ind w:left="283"/>
      </w:pPr>
      <w:r>
        <w:rPr>
          <w:i/>
          <w:sz w:val="18"/>
        </w:rPr>
        <w:t>✏️ The internet speed here is very fast.</w:t>
      </w:r>
      <w:r>
        <w:br/>
      </w:r>
      <w:r>
        <w:rPr>
          <w:color w:val="006400"/>
          <w:sz w:val="18"/>
        </w:rPr>
        <w:t xml:space="preserve">    → Tốc độ internet ở đây rất nhanh.</w:t>
      </w:r>
      <w:r>
        <w:br/>
      </w:r>
      <w:r>
        <w:rPr>
          <w:i/>
          <w:sz w:val="18"/>
        </w:rPr>
        <w:t>✏️ Don't exceed the speed limit.</w:t>
      </w:r>
      <w:r>
        <w:br/>
      </w:r>
      <w:r>
        <w:rPr>
          <w:color w:val="006400"/>
          <w:sz w:val="18"/>
        </w:rPr>
        <w:t xml:space="preserve">    → Đừng vượt quá giới hạn tốc độ.</w:t>
      </w:r>
    </w:p>
    <w:p>
      <w:pPr>
        <w:spacing w:before="0" w:after="80"/>
        <w:ind w:left="283"/>
      </w:pPr>
      <w:r>
        <w:rPr>
          <w:color w:val="643C00"/>
          <w:sz w:val="18"/>
        </w:rPr>
        <w:t>🔗 Patterns: speed limit | high speed | speed up | at full speed</w:t>
      </w:r>
    </w:p>
    <w:p>
      <w:pPr>
        <w:spacing w:before="120" w:after="40"/>
      </w:pPr>
      <w:r>
        <w:rPr>
          <w:b/>
          <w:sz w:val="24"/>
        </w:rPr>
        <w:t>spell</w:t>
      </w:r>
      <w:r>
        <w:rPr>
          <w:sz w:val="22"/>
        </w:rPr>
        <w:t xml:space="preserve">  —  Đánh vần; khoảng thời gian; phép thuật — To write or name the letters of a word; a period of time</w:t>
      </w:r>
    </w:p>
    <w:p>
      <w:pPr>
        <w:spacing w:before="0" w:after="40"/>
        <w:ind w:left="283"/>
      </w:pPr>
      <w:r>
        <w:rPr>
          <w:color w:val="505050"/>
          <w:sz w:val="18"/>
        </w:rPr>
        <w:t>Phát âm: SPEL</w:t>
        <w:br/>
      </w:r>
      <w:r>
        <w:rPr>
          <w:color w:val="505050"/>
          <w:sz w:val="18"/>
        </w:rPr>
        <w:t>Collocations: spell out, cold spell, spell check, cast a spell</w:t>
        <w:br/>
      </w:r>
      <w:r>
        <w:rPr>
          <w:color w:val="505050"/>
          <w:sz w:val="18"/>
        </w:rPr>
        <w:t>Synonyms: write out, period, charm</w:t>
        <w:br/>
      </w:r>
    </w:p>
    <w:p>
      <w:pPr>
        <w:spacing w:before="0" w:after="40"/>
        <w:ind w:left="283"/>
      </w:pPr>
      <w:r>
        <w:rPr>
          <w:i/>
          <w:sz w:val="20"/>
        </w:rPr>
        <w:t>📝 Can you spell your name for me?</w:t>
      </w:r>
      <w:r>
        <w:br/>
      </w:r>
      <w:r>
        <w:rPr>
          <w:color w:val="006400"/>
          <w:sz w:val="20"/>
        </w:rPr>
        <w:t xml:space="preserve">    → Bạn có thể đánh vần tên cho tôi không?</w:t>
      </w:r>
    </w:p>
    <w:p>
      <w:pPr>
        <w:spacing w:before="0" w:after="40"/>
        <w:ind w:left="283"/>
      </w:pPr>
      <w:r>
        <w:rPr>
          <w:color w:val="005078"/>
          <w:sz w:val="18"/>
        </w:rPr>
        <w:t>💡 Ba nghĩa chính: đánh vần (spell a word), khoảng thời gian (a cold spell), phép thuật (cast a spell). 'Spell out' = giải thích rõ ràng.</w:t>
      </w:r>
    </w:p>
    <w:p>
      <w:pPr>
        <w:spacing w:before="0" w:after="40"/>
        <w:ind w:left="283"/>
      </w:pPr>
      <w:r>
        <w:rPr>
          <w:i/>
          <w:sz w:val="18"/>
        </w:rPr>
        <w:t>✏️ How do you spell 'necessary'?</w:t>
      </w:r>
      <w:r>
        <w:br/>
      </w:r>
      <w:r>
        <w:rPr>
          <w:color w:val="006400"/>
          <w:sz w:val="18"/>
        </w:rPr>
        <w:t xml:space="preserve">    → Bạn đánh vần 'necessary' như thế nào?</w:t>
      </w:r>
      <w:r>
        <w:br/>
      </w:r>
      <w:r>
        <w:rPr>
          <w:i/>
          <w:sz w:val="18"/>
        </w:rPr>
        <w:t>✏️ We had a spell of hot weather last week.</w:t>
      </w:r>
      <w:r>
        <w:br/>
      </w:r>
      <w:r>
        <w:rPr>
          <w:color w:val="006400"/>
          <w:sz w:val="18"/>
        </w:rPr>
        <w:t xml:space="preserve">    → Chúng tôi có một đợt nóng tuần trước.</w:t>
      </w:r>
    </w:p>
    <w:p>
      <w:pPr>
        <w:spacing w:before="0" w:after="80"/>
        <w:ind w:left="283"/>
      </w:pPr>
      <w:r>
        <w:rPr>
          <w:color w:val="643C00"/>
          <w:sz w:val="18"/>
        </w:rPr>
        <w:t>🔗 Patterns: spell out | a spell of | cast a spell</w:t>
      </w:r>
    </w:p>
    <w:p>
      <w:pPr>
        <w:spacing w:before="120" w:after="40"/>
      </w:pPr>
      <w:r>
        <w:rPr>
          <w:b/>
          <w:sz w:val="24"/>
        </w:rPr>
        <w:t>spicy</w:t>
      </w:r>
      <w:r>
        <w:rPr>
          <w:sz w:val="22"/>
        </w:rPr>
        <w:t xml:space="preserve">  —  Cay — Having a strong hot flavor from spices</w:t>
      </w:r>
    </w:p>
    <w:p>
      <w:pPr>
        <w:spacing w:before="0" w:after="40"/>
        <w:ind w:left="283"/>
      </w:pPr>
      <w:r>
        <w:rPr>
          <w:color w:val="505050"/>
          <w:sz w:val="18"/>
        </w:rPr>
        <w:t>Phát âm: SPY-see</w:t>
        <w:br/>
      </w:r>
      <w:r>
        <w:rPr>
          <w:color w:val="505050"/>
          <w:sz w:val="18"/>
        </w:rPr>
        <w:t>Collocations: spicy food, spicy sauce, mildly spicy</w:t>
        <w:br/>
      </w:r>
      <w:r>
        <w:rPr>
          <w:color w:val="505050"/>
          <w:sz w:val="18"/>
        </w:rPr>
        <w:t>Synonyms: hot, peppery, fiery</w:t>
        <w:br/>
      </w:r>
      <w:r>
        <w:rPr>
          <w:color w:val="505050"/>
          <w:sz w:val="18"/>
        </w:rPr>
        <w:t>Antonyms: mild, bland</w:t>
        <w:br/>
      </w:r>
    </w:p>
    <w:p>
      <w:pPr>
        <w:spacing w:before="0" w:after="40"/>
        <w:ind w:left="283"/>
      </w:pPr>
      <w:r>
        <w:rPr>
          <w:i/>
          <w:sz w:val="20"/>
        </w:rPr>
        <w:t>📝 This curry is too spicy for me to eat.</w:t>
      </w:r>
      <w:r>
        <w:br/>
      </w:r>
      <w:r>
        <w:rPr>
          <w:color w:val="006400"/>
          <w:sz w:val="20"/>
        </w:rPr>
        <w:t xml:space="preserve">    → Món cà ri này quá cay, tôi không ăn được.</w:t>
      </w:r>
    </w:p>
    <w:p>
      <w:pPr>
        <w:spacing w:before="0" w:after="40"/>
        <w:ind w:left="283"/>
      </w:pPr>
      <w:r>
        <w:rPr>
          <w:color w:val="005078"/>
          <w:sz w:val="18"/>
        </w:rPr>
        <w:t>💡 Người Việt rất quen với đồ cay. Phân biệt spicy (cay) và hot (nóng nhiệt độ hoặc cay tùy ngữ cảnh).</w:t>
      </w:r>
    </w:p>
    <w:p>
      <w:pPr>
        <w:spacing w:before="0" w:after="40"/>
        <w:ind w:left="283"/>
      </w:pPr>
      <w:r>
        <w:rPr>
          <w:i/>
          <w:sz w:val="18"/>
        </w:rPr>
        <w:t>✏️ How spicy do you want your food?</w:t>
      </w:r>
      <w:r>
        <w:br/>
      </w:r>
      <w:r>
        <w:rPr>
          <w:color w:val="006400"/>
          <w:sz w:val="18"/>
        </w:rPr>
        <w:t xml:space="preserve">    → Bạn muốn đồ ăn cay bao nhiêu?</w:t>
      </w:r>
      <w:r>
        <w:br/>
      </w:r>
      <w:r>
        <w:rPr>
          <w:i/>
          <w:sz w:val="18"/>
        </w:rPr>
        <w:t>✏️ I can't handle spicy food very well.</w:t>
      </w:r>
      <w:r>
        <w:br/>
      </w:r>
      <w:r>
        <w:rPr>
          <w:color w:val="006400"/>
          <w:sz w:val="18"/>
        </w:rPr>
        <w:t xml:space="preserve">    → Tôi không ăn được đồ cay lắm.</w:t>
      </w:r>
    </w:p>
    <w:p>
      <w:pPr>
        <w:spacing w:before="0" w:after="80"/>
        <w:ind w:left="283"/>
      </w:pPr>
      <w:r>
        <w:rPr>
          <w:color w:val="643C00"/>
          <w:sz w:val="18"/>
        </w:rPr>
        <w:t>🔗 Patterns: spicy food | too spicy | mildly spicy</w:t>
      </w:r>
    </w:p>
    <w:p>
      <w:pPr>
        <w:spacing w:before="120" w:after="40"/>
      </w:pPr>
      <w:r>
        <w:rPr>
          <w:b/>
          <w:sz w:val="24"/>
        </w:rPr>
        <w:t>spot</w:t>
      </w:r>
      <w:r>
        <w:rPr>
          <w:sz w:val="22"/>
        </w:rPr>
        <w:t xml:space="preserve">  —  Điểm, chỗ; phát hiện, nhận ra — A particular place or area; to notice or see</w:t>
      </w:r>
    </w:p>
    <w:p>
      <w:pPr>
        <w:spacing w:before="0" w:after="40"/>
        <w:ind w:left="283"/>
      </w:pPr>
      <w:r>
        <w:rPr>
          <w:color w:val="505050"/>
          <w:sz w:val="18"/>
        </w:rPr>
        <w:t>Phát âm: SPAHT</w:t>
        <w:br/>
      </w:r>
      <w:r>
        <w:rPr>
          <w:color w:val="505050"/>
          <w:sz w:val="18"/>
        </w:rPr>
        <w:t>Collocations: on the spot, parking spot, blind spot, spot on</w:t>
        <w:br/>
      </w:r>
      <w:r>
        <w:rPr>
          <w:color w:val="505050"/>
          <w:sz w:val="18"/>
        </w:rPr>
        <w:t>Synonyms: place, location, notice, detect</w:t>
        <w:br/>
      </w:r>
      <w:r>
        <w:rPr>
          <w:color w:val="505050"/>
          <w:sz w:val="18"/>
        </w:rPr>
        <w:t>Antonyms: miss, overlook</w:t>
        <w:br/>
      </w:r>
    </w:p>
    <w:p>
      <w:pPr>
        <w:spacing w:before="0" w:after="40"/>
        <w:ind w:left="283"/>
      </w:pPr>
      <w:r>
        <w:rPr>
          <w:i/>
          <w:sz w:val="20"/>
        </w:rPr>
        <w:t>📝 This is a good spot for a picnic.</w:t>
      </w:r>
      <w:r>
        <w:br/>
      </w:r>
      <w:r>
        <w:rPr>
          <w:color w:val="006400"/>
          <w:sz w:val="20"/>
        </w:rPr>
        <w:t xml:space="preserve">    → Đây là chỗ tốt để dã ngoại.</w:t>
      </w:r>
    </w:p>
    <w:p>
      <w:pPr>
        <w:spacing w:before="0" w:after="40"/>
        <w:ind w:left="283"/>
      </w:pPr>
      <w:r>
        <w:rPr>
          <w:color w:val="005078"/>
          <w:sz w:val="18"/>
        </w:rPr>
        <w:t>💡 Làm danh từ: địa điểm (a nice spot). Làm động từ: phát hiện (spot a mistake). 'On the spot' = ngay tại chỗ, ngay lập tức.</w:t>
      </w:r>
    </w:p>
    <w:p>
      <w:pPr>
        <w:spacing w:before="0" w:after="40"/>
        <w:ind w:left="283"/>
      </w:pPr>
      <w:r>
        <w:rPr>
          <w:i/>
          <w:sz w:val="18"/>
        </w:rPr>
        <w:t>✏️ Can you spot the difference between these two pictures?</w:t>
      </w:r>
      <w:r>
        <w:br/>
      </w:r>
      <w:r>
        <w:rPr>
          <w:color w:val="006400"/>
          <w:sz w:val="18"/>
        </w:rPr>
        <w:t xml:space="preserve">    → Bạn có thể phát hiện sự khác biệt giữa hai bức ảnh không?</w:t>
      </w:r>
      <w:r>
        <w:br/>
      </w:r>
      <w:r>
        <w:rPr>
          <w:i/>
          <w:sz w:val="18"/>
        </w:rPr>
        <w:t>✏️ This is my favorite spot in the park.</w:t>
      </w:r>
      <w:r>
        <w:br/>
      </w:r>
      <w:r>
        <w:rPr>
          <w:color w:val="006400"/>
          <w:sz w:val="18"/>
        </w:rPr>
        <w:t xml:space="preserve">    → Đây là chỗ yêu thích của tôi trong công viên.</w:t>
      </w:r>
    </w:p>
    <w:p>
      <w:pPr>
        <w:spacing w:before="0" w:after="80"/>
        <w:ind w:left="283"/>
      </w:pPr>
      <w:r>
        <w:rPr>
          <w:color w:val="643C00"/>
          <w:sz w:val="18"/>
        </w:rPr>
        <w:t>🔗 Patterns: on the spot | parking spot | spot the difference</w:t>
      </w:r>
    </w:p>
    <w:p>
      <w:pPr>
        <w:spacing w:before="120" w:after="40"/>
      </w:pPr>
      <w:r>
        <w:rPr>
          <w:b/>
          <w:sz w:val="24"/>
        </w:rPr>
        <w:t>spread</w:t>
      </w:r>
      <w:r>
        <w:rPr>
          <w:sz w:val="22"/>
        </w:rPr>
        <w:t xml:space="preserve">  —  Lan rộng, trải ra, phết — To extend over a larger area; to distribute</w:t>
      </w:r>
    </w:p>
    <w:p>
      <w:pPr>
        <w:spacing w:before="0" w:after="40"/>
        <w:ind w:left="283"/>
      </w:pPr>
      <w:r>
        <w:rPr>
          <w:color w:val="505050"/>
          <w:sz w:val="18"/>
        </w:rPr>
        <w:t>Phát âm: SPRED</w:t>
        <w:br/>
      </w:r>
      <w:r>
        <w:rPr>
          <w:color w:val="505050"/>
          <w:sz w:val="18"/>
        </w:rPr>
        <w:t>Collocations: spread out, spread the word, spread butter, wide spread</w:t>
        <w:br/>
      </w:r>
      <w:r>
        <w:rPr>
          <w:color w:val="505050"/>
          <w:sz w:val="18"/>
        </w:rPr>
        <w:t>Synonyms: extend, distribute, expand</w:t>
        <w:br/>
      </w:r>
      <w:r>
        <w:rPr>
          <w:color w:val="505050"/>
          <w:sz w:val="18"/>
        </w:rPr>
        <w:t>Antonyms: contain, gather, collect</w:t>
        <w:br/>
      </w:r>
    </w:p>
    <w:p>
      <w:pPr>
        <w:spacing w:before="0" w:after="40"/>
        <w:ind w:left="283"/>
      </w:pPr>
      <w:r>
        <w:rPr>
          <w:i/>
          <w:sz w:val="20"/>
        </w:rPr>
        <w:t>📝 The news spread quickly across the city.</w:t>
      </w:r>
      <w:r>
        <w:br/>
      </w:r>
      <w:r>
        <w:rPr>
          <w:color w:val="006400"/>
          <w:sz w:val="20"/>
        </w:rPr>
        <w:t xml:space="preserve">    → Tin tức lan nhanh khắp thành phố.</w:t>
      </w:r>
    </w:p>
    <w:p>
      <w:pPr>
        <w:spacing w:before="0" w:after="40"/>
        <w:ind w:left="283"/>
      </w:pPr>
      <w:r>
        <w:rPr>
          <w:color w:val="005078"/>
          <w:sz w:val="18"/>
        </w:rPr>
        <w:t>💡 Quá khứ và phân từ: spread (không đổi). Dùng cho tin tức (lan truyền), bệnh (lây lan), bơ (phết).</w:t>
      </w:r>
    </w:p>
    <w:p>
      <w:pPr>
        <w:spacing w:before="0" w:after="40"/>
        <w:ind w:left="283"/>
      </w:pPr>
      <w:r>
        <w:rPr>
          <w:i/>
          <w:sz w:val="18"/>
        </w:rPr>
        <w:t>✏️ The virus spread rapidly through the community.</w:t>
      </w:r>
      <w:r>
        <w:br/>
      </w:r>
      <w:r>
        <w:rPr>
          <w:color w:val="006400"/>
          <w:sz w:val="18"/>
        </w:rPr>
        <w:t xml:space="preserve">    → Virus lây lan nhanh chóng trong cộng đồng.</w:t>
      </w:r>
      <w:r>
        <w:br/>
      </w:r>
      <w:r>
        <w:rPr>
          <w:i/>
          <w:sz w:val="18"/>
        </w:rPr>
        <w:t>✏️ She spread butter on the toast.</w:t>
      </w:r>
      <w:r>
        <w:br/>
      </w:r>
      <w:r>
        <w:rPr>
          <w:color w:val="006400"/>
          <w:sz w:val="18"/>
        </w:rPr>
        <w:t xml:space="preserve">    → Cô ấy phết bơ lên bánh mì nướng.</w:t>
      </w:r>
    </w:p>
    <w:p>
      <w:pPr>
        <w:spacing w:before="0" w:after="80"/>
        <w:ind w:left="283"/>
      </w:pPr>
      <w:r>
        <w:rPr>
          <w:color w:val="643C00"/>
          <w:sz w:val="18"/>
        </w:rPr>
        <w:t>🔗 Patterns: spread quickly/rapidly | spread the word | spread out</w:t>
      </w:r>
    </w:p>
    <w:p>
      <w:pPr>
        <w:spacing w:before="120" w:after="40"/>
      </w:pPr>
      <w:r>
        <w:rPr>
          <w:b/>
          <w:sz w:val="24"/>
        </w:rPr>
        <w:t>square</w:t>
      </w:r>
      <w:r>
        <w:rPr>
          <w:sz w:val="22"/>
        </w:rPr>
        <w:t xml:space="preserve">  —  Hình vuông; quảng trường — A shape with four equal sides; an open area in a town</w:t>
      </w:r>
    </w:p>
    <w:p>
      <w:pPr>
        <w:spacing w:before="0" w:after="40"/>
        <w:ind w:left="283"/>
      </w:pPr>
      <w:r>
        <w:rPr>
          <w:color w:val="505050"/>
          <w:sz w:val="18"/>
        </w:rPr>
        <w:t>Phát âm: SKWAIR</w:t>
        <w:br/>
      </w:r>
      <w:r>
        <w:rPr>
          <w:color w:val="505050"/>
          <w:sz w:val="18"/>
        </w:rPr>
        <w:t>Collocations: town square, square meter, square root</w:t>
        <w:br/>
      </w:r>
      <w:r>
        <w:rPr>
          <w:color w:val="505050"/>
          <w:sz w:val="18"/>
        </w:rPr>
        <w:t>Synonyms: rectangle, plaza, block</w:t>
        <w:br/>
      </w:r>
      <w:r>
        <w:rPr>
          <w:color w:val="505050"/>
          <w:sz w:val="18"/>
        </w:rPr>
        <w:t>Antonyms: circle, round</w:t>
        <w:br/>
      </w:r>
    </w:p>
    <w:p>
      <w:pPr>
        <w:spacing w:before="0" w:after="40"/>
        <w:ind w:left="283"/>
      </w:pPr>
      <w:r>
        <w:rPr>
          <w:i/>
          <w:sz w:val="20"/>
        </w:rPr>
        <w:t>📝 The town has a beautiful square.</w:t>
      </w:r>
      <w:r>
        <w:br/>
      </w:r>
      <w:r>
        <w:rPr>
          <w:color w:val="006400"/>
          <w:sz w:val="20"/>
        </w:rPr>
        <w:t xml:space="preserve">    → Thị trấn có một quảng trường đẹp.</w:t>
      </w:r>
    </w:p>
    <w:p>
      <w:pPr>
        <w:spacing w:before="0" w:after="40"/>
        <w:ind w:left="283"/>
      </w:pPr>
      <w:r>
        <w:rPr>
          <w:color w:val="005078"/>
          <w:sz w:val="18"/>
        </w:rPr>
        <w:t>💡 Là hình vuông trong toán học, hoặc quảng trường trong đô thị. Cũng dùng trong đo lường (square meter).</w:t>
      </w:r>
    </w:p>
    <w:p>
      <w:pPr>
        <w:spacing w:before="0" w:after="40"/>
        <w:ind w:left="283"/>
      </w:pPr>
      <w:r>
        <w:rPr>
          <w:i/>
          <w:sz w:val="18"/>
        </w:rPr>
        <w:t>✏️ Draw a square on the paper.</w:t>
      </w:r>
      <w:r>
        <w:br/>
      </w:r>
      <w:r>
        <w:rPr>
          <w:color w:val="006400"/>
          <w:sz w:val="18"/>
        </w:rPr>
        <w:t xml:space="preserve">    → Vẽ một hình vuông trên giấy.</w:t>
      </w:r>
      <w:r>
        <w:br/>
      </w:r>
      <w:r>
        <w:rPr>
          <w:i/>
          <w:sz w:val="18"/>
        </w:rPr>
        <w:t>✏️ We met at the town square.</w:t>
      </w:r>
      <w:r>
        <w:br/>
      </w:r>
      <w:r>
        <w:rPr>
          <w:color w:val="006400"/>
          <w:sz w:val="18"/>
        </w:rPr>
        <w:t xml:space="preserve">    → Chúng tôi gặp nhau ở quảng trường.</w:t>
      </w:r>
    </w:p>
    <w:p>
      <w:pPr>
        <w:spacing w:before="0" w:after="80"/>
        <w:ind w:left="283"/>
      </w:pPr>
      <w:r>
        <w:rPr>
          <w:color w:val="643C00"/>
          <w:sz w:val="18"/>
        </w:rPr>
        <w:t>🔗 Patterns: square meter | town square | square shape</w:t>
      </w:r>
    </w:p>
    <w:p>
      <w:pPr>
        <w:spacing w:before="120" w:after="40"/>
      </w:pPr>
      <w:r>
        <w:rPr>
          <w:b/>
          <w:sz w:val="24"/>
        </w:rPr>
        <w:t>squeeze</w:t>
      </w:r>
      <w:r>
        <w:rPr>
          <w:sz w:val="22"/>
        </w:rPr>
        <w:t xml:space="preserve">  —  Vắt, bóp — To press something firmly to extract liquid or to make it smaller</w:t>
      </w:r>
    </w:p>
    <w:p>
      <w:pPr>
        <w:spacing w:before="0" w:after="40"/>
        <w:ind w:left="283"/>
      </w:pPr>
      <w:r>
        <w:rPr>
          <w:color w:val="505050"/>
          <w:sz w:val="18"/>
        </w:rPr>
        <w:t>Phát âm: SKWEEZ</w:t>
        <w:br/>
      </w:r>
      <w:r>
        <w:rPr>
          <w:color w:val="505050"/>
          <w:sz w:val="18"/>
        </w:rPr>
        <w:t>Collocations: squeeze a lemon, squeeze out, squeeze tightly</w:t>
        <w:br/>
      </w:r>
      <w:r>
        <w:rPr>
          <w:color w:val="505050"/>
          <w:sz w:val="18"/>
        </w:rPr>
        <w:t>Synonyms: press, compress, wring</w:t>
        <w:br/>
      </w:r>
      <w:r>
        <w:rPr>
          <w:color w:val="505050"/>
          <w:sz w:val="18"/>
        </w:rPr>
        <w:t>Antonyms: release, loosen</w:t>
        <w:br/>
      </w:r>
    </w:p>
    <w:p>
      <w:pPr>
        <w:spacing w:before="0" w:after="40"/>
        <w:ind w:left="283"/>
      </w:pPr>
      <w:r>
        <w:rPr>
          <w:i/>
          <w:sz w:val="20"/>
        </w:rPr>
        <w:t>📝 Squeeze some lemon juice over the grilled fish.</w:t>
      </w:r>
      <w:r>
        <w:br/>
      </w:r>
      <w:r>
        <w:rPr>
          <w:color w:val="006400"/>
          <w:sz w:val="20"/>
        </w:rPr>
        <w:t xml:space="preserve">    → Vắt một ít nước chanh lên cá nướng.</w:t>
      </w:r>
    </w:p>
    <w:p>
      <w:pPr>
        <w:spacing w:before="0" w:after="40"/>
        <w:ind w:left="283"/>
      </w:pPr>
      <w:r>
        <w:rPr>
          <w:color w:val="005078"/>
          <w:sz w:val="18"/>
        </w:rPr>
        <w:t>💡 Dùng khi vắt chanh, bóp kem đánh răng, hoặc chen chúc (squeeze through a crowd). Rất đa dụng.</w:t>
      </w:r>
    </w:p>
    <w:p>
      <w:pPr>
        <w:spacing w:before="0" w:after="40"/>
        <w:ind w:left="283"/>
      </w:pPr>
      <w:r>
        <w:rPr>
          <w:i/>
          <w:sz w:val="18"/>
        </w:rPr>
        <w:t>✏️ Squeeze the toothpaste from the bottom.</w:t>
      </w:r>
      <w:r>
        <w:br/>
      </w:r>
      <w:r>
        <w:rPr>
          <w:color w:val="006400"/>
          <w:sz w:val="18"/>
        </w:rPr>
        <w:t xml:space="preserve">    → Bóp kem đánh răng từ đáy tuýp.</w:t>
      </w:r>
      <w:r>
        <w:br/>
      </w:r>
      <w:r>
        <w:rPr>
          <w:i/>
          <w:sz w:val="18"/>
        </w:rPr>
        <w:t>✏️ We squeezed through the crowded market.</w:t>
      </w:r>
      <w:r>
        <w:br/>
      </w:r>
      <w:r>
        <w:rPr>
          <w:color w:val="006400"/>
          <w:sz w:val="18"/>
        </w:rPr>
        <w:t xml:space="preserve">    → Chúng tôi chen qua chợ đông đúc.</w:t>
      </w:r>
    </w:p>
    <w:p>
      <w:pPr>
        <w:spacing w:before="0" w:after="80"/>
        <w:ind w:left="283"/>
      </w:pPr>
      <w:r>
        <w:rPr>
          <w:color w:val="643C00"/>
          <w:sz w:val="18"/>
        </w:rPr>
        <w:t>🔗 Patterns: squeeze a lemon | squeeze out | squeeze through</w:t>
      </w:r>
    </w:p>
    <w:p>
      <w:pPr>
        <w:spacing w:before="120" w:after="40"/>
      </w:pPr>
      <w:r>
        <w:rPr>
          <w:b/>
          <w:sz w:val="24"/>
        </w:rPr>
        <w:t>stadium</w:t>
      </w:r>
      <w:r>
        <w:rPr>
          <w:sz w:val="22"/>
        </w:rPr>
        <w:t xml:space="preserve">  —  Sân vận động — A large structure for sports events with seats for spectators</w:t>
      </w:r>
    </w:p>
    <w:p>
      <w:pPr>
        <w:spacing w:before="0" w:after="40"/>
        <w:ind w:left="283"/>
      </w:pPr>
      <w:r>
        <w:rPr>
          <w:color w:val="505050"/>
          <w:sz w:val="18"/>
        </w:rPr>
        <w:t>Phát âm: STAY-dee-uhm</w:t>
        <w:br/>
      </w:r>
      <w:r>
        <w:rPr>
          <w:color w:val="505050"/>
          <w:sz w:val="18"/>
        </w:rPr>
        <w:t>Collocations: football stadium, packed stadium, stadium seating</w:t>
        <w:br/>
      </w:r>
      <w:r>
        <w:rPr>
          <w:color w:val="505050"/>
          <w:sz w:val="18"/>
        </w:rPr>
        <w:t>Synonyms: arena, field, venue</w:t>
        <w:br/>
      </w:r>
    </w:p>
    <w:p>
      <w:pPr>
        <w:spacing w:before="0" w:after="40"/>
        <w:ind w:left="283"/>
      </w:pPr>
      <w:r>
        <w:rPr>
          <w:i/>
          <w:sz w:val="20"/>
        </w:rPr>
        <w:t>📝 The stadium was packed with 50,000 fans.</w:t>
      </w:r>
      <w:r>
        <w:br/>
      </w:r>
      <w:r>
        <w:rPr>
          <w:color w:val="006400"/>
          <w:sz w:val="20"/>
        </w:rPr>
        <w:t xml:space="preserve">    → Sân vận động chật kín 50.000 người hâm mộ.</w:t>
      </w:r>
    </w:p>
    <w:p>
      <w:pPr>
        <w:spacing w:before="0" w:after="40"/>
        <w:ind w:left="283"/>
      </w:pPr>
      <w:r>
        <w:rPr>
          <w:color w:val="005078"/>
          <w:sz w:val="18"/>
        </w:rPr>
        <w:t>💡 'Stadium' là sân vận động lớn, thường ngoài trời. 'Arena' thường là nhà thi đấu trong nhà. Số nhiều có thể là 'stadiums' hoặc 'stadia'.</w:t>
      </w:r>
    </w:p>
    <w:p>
      <w:pPr>
        <w:spacing w:before="0" w:after="40"/>
        <w:ind w:left="283"/>
      </w:pPr>
      <w:r>
        <w:rPr>
          <w:i/>
          <w:sz w:val="18"/>
        </w:rPr>
        <w:t>✏️ The new stadium can hold up to 80,000 spectators.</w:t>
      </w:r>
      <w:r>
        <w:br/>
      </w:r>
      <w:r>
        <w:rPr>
          <w:color w:val="006400"/>
          <w:sz w:val="18"/>
        </w:rPr>
        <w:t xml:space="preserve">    → Sân vận động mới có thể chứa đến 80.000 khán giả.</w:t>
      </w:r>
      <w:r>
        <w:br/>
      </w:r>
      <w:r>
        <w:rPr>
          <w:i/>
          <w:sz w:val="18"/>
        </w:rPr>
        <w:t>✏️ Fans filled the stadium hours before the match started.</w:t>
      </w:r>
      <w:r>
        <w:br/>
      </w:r>
      <w:r>
        <w:rPr>
          <w:color w:val="006400"/>
          <w:sz w:val="18"/>
        </w:rPr>
        <w:t xml:space="preserve">    → Người hâm mộ lấp đầy sân vận động hàng giờ trước khi trận đấu bắt đầu.</w:t>
      </w:r>
    </w:p>
    <w:p>
      <w:pPr>
        <w:spacing w:before="0" w:after="80"/>
        <w:ind w:left="283"/>
      </w:pPr>
      <w:r>
        <w:rPr>
          <w:color w:val="643C00"/>
          <w:sz w:val="18"/>
        </w:rPr>
        <w:t>🔗 Patterns: football stadium | packed stadium | stadium seating | build a stadium</w:t>
      </w:r>
    </w:p>
    <w:p>
      <w:pPr>
        <w:spacing w:before="120" w:after="40"/>
      </w:pPr>
      <w:r>
        <w:rPr>
          <w:b/>
          <w:sz w:val="24"/>
        </w:rPr>
        <w:t>staff</w:t>
      </w:r>
      <w:r>
        <w:rPr>
          <w:sz w:val="22"/>
        </w:rPr>
        <w:t xml:space="preserve">  —  Nhân viên, đội ngũ — The group of people who work for an organization</w:t>
      </w:r>
    </w:p>
    <w:p>
      <w:pPr>
        <w:spacing w:before="0" w:after="40"/>
        <w:ind w:left="283"/>
      </w:pPr>
      <w:r>
        <w:rPr>
          <w:color w:val="505050"/>
          <w:sz w:val="18"/>
        </w:rPr>
        <w:t>Phát âm: STAF</w:t>
        <w:br/>
      </w:r>
      <w:r>
        <w:rPr>
          <w:color w:val="505050"/>
          <w:sz w:val="18"/>
        </w:rPr>
        <w:t>Collocations: staff member, staff meeting, medical staff</w:t>
        <w:br/>
      </w:r>
      <w:r>
        <w:rPr>
          <w:color w:val="505050"/>
          <w:sz w:val="18"/>
        </w:rPr>
        <w:t>Synonyms: employees, personnel, team</w:t>
        <w:br/>
      </w:r>
    </w:p>
    <w:p>
      <w:pPr>
        <w:spacing w:before="0" w:after="40"/>
        <w:ind w:left="283"/>
      </w:pPr>
      <w:r>
        <w:rPr>
          <w:i/>
          <w:sz w:val="20"/>
        </w:rPr>
        <w:t>📝 The hotel staff were very friendly and helpful.</w:t>
      </w:r>
      <w:r>
        <w:br/>
      </w:r>
      <w:r>
        <w:rPr>
          <w:color w:val="006400"/>
          <w:sz w:val="20"/>
        </w:rPr>
        <w:t xml:space="preserve">    → Nhân viên khách sạn rất thân thiện và nhiệt tình.</w:t>
      </w:r>
    </w:p>
    <w:p>
      <w:pPr>
        <w:spacing w:before="0" w:after="40"/>
        <w:ind w:left="283"/>
      </w:pPr>
      <w:r>
        <w:rPr>
          <w:color w:val="005078"/>
          <w:sz w:val="18"/>
        </w:rPr>
        <w:t>💡 Dùng khi nói về nhân viên, đội ngũ của tổ chức. Là danh từ tập hợp, thường không thêm 's'.</w:t>
      </w:r>
    </w:p>
    <w:p>
      <w:pPr>
        <w:spacing w:before="0" w:after="40"/>
        <w:ind w:left="283"/>
      </w:pPr>
      <w:r>
        <w:rPr>
          <w:i/>
          <w:sz w:val="18"/>
        </w:rPr>
        <w:t>✏️ All staff must attend the meeting.</w:t>
      </w:r>
      <w:r>
        <w:br/>
      </w:r>
      <w:r>
        <w:rPr>
          <w:color w:val="006400"/>
          <w:sz w:val="18"/>
        </w:rPr>
        <w:t xml:space="preserve">    → Tất cả nhân viên phải tham dự cuộc họp.</w:t>
      </w:r>
      <w:r>
        <w:br/>
      </w:r>
      <w:r>
        <w:rPr>
          <w:i/>
          <w:sz w:val="18"/>
        </w:rPr>
        <w:t>✏️ We need to hire more staff.</w:t>
      </w:r>
      <w:r>
        <w:br/>
      </w:r>
      <w:r>
        <w:rPr>
          <w:color w:val="006400"/>
          <w:sz w:val="18"/>
        </w:rPr>
        <w:t xml:space="preserve">    → Chúng ta cần tuyển thêm nhân viên.</w:t>
      </w:r>
    </w:p>
    <w:p>
      <w:pPr>
        <w:spacing w:before="0" w:after="80"/>
        <w:ind w:left="283"/>
      </w:pPr>
      <w:r>
        <w:rPr>
          <w:color w:val="643C00"/>
          <w:sz w:val="18"/>
        </w:rPr>
        <w:t>🔗 Patterns: staff member | staff meeting | medical staff</w:t>
      </w:r>
    </w:p>
    <w:p>
      <w:pPr>
        <w:spacing w:before="120" w:after="40"/>
      </w:pPr>
      <w:r>
        <w:rPr>
          <w:b/>
          <w:sz w:val="24"/>
        </w:rPr>
        <w:t>stage</w:t>
      </w:r>
      <w:r>
        <w:rPr>
          <w:sz w:val="22"/>
        </w:rPr>
        <w:t xml:space="preserve">  —  Giai đoạn; sân khấu — A point in a process; a platform for performances</w:t>
      </w:r>
    </w:p>
    <w:p>
      <w:pPr>
        <w:spacing w:before="0" w:after="40"/>
        <w:ind w:left="283"/>
      </w:pPr>
      <w:r>
        <w:rPr>
          <w:color w:val="505050"/>
          <w:sz w:val="18"/>
        </w:rPr>
        <w:t>Phát âm: STAYJ</w:t>
        <w:br/>
      </w:r>
      <w:r>
        <w:rPr>
          <w:color w:val="505050"/>
          <w:sz w:val="18"/>
        </w:rPr>
        <w:t>Collocations: at this stage, early stage, on stage, staging environment</w:t>
        <w:br/>
      </w:r>
      <w:r>
        <w:rPr>
          <w:color w:val="505050"/>
          <w:sz w:val="18"/>
        </w:rPr>
        <w:t>Synonyms: phase, step, level, period, platform</w:t>
        <w:br/>
      </w:r>
    </w:p>
    <w:p>
      <w:pPr>
        <w:spacing w:before="0" w:after="40"/>
        <w:ind w:left="283"/>
      </w:pPr>
      <w:r>
        <w:rPr>
          <w:i/>
          <w:sz w:val="20"/>
        </w:rPr>
        <w:t>📝 The project is in the testing stage.</w:t>
      </w:r>
      <w:r>
        <w:br/>
      </w:r>
      <w:r>
        <w:rPr>
          <w:color w:val="006400"/>
          <w:sz w:val="20"/>
        </w:rPr>
        <w:t xml:space="preserve">    → Dự án đang ở giai đoạn kiểm thử.</w:t>
      </w:r>
    </w:p>
    <w:p>
      <w:pPr>
        <w:spacing w:before="0" w:after="40"/>
        <w:ind w:left="283"/>
      </w:pPr>
      <w:r>
        <w:rPr>
          <w:color w:val="005078"/>
          <w:sz w:val="18"/>
        </w:rPr>
        <w:t>💡 Dùng khi nói về giai đoạn trong quy trình. 'At this stage' = ở giai đoạn này. 'Staging' = môi trường thử nghiệm.</w:t>
      </w:r>
    </w:p>
    <w:p>
      <w:pPr>
        <w:spacing w:before="0" w:after="40"/>
        <w:ind w:left="283"/>
      </w:pPr>
      <w:r>
        <w:rPr>
          <w:i/>
          <w:sz w:val="18"/>
        </w:rPr>
        <w:t>✏️ Deploy to staging before production.</w:t>
      </w:r>
      <w:r>
        <w:br/>
      </w:r>
      <w:r>
        <w:rPr>
          <w:color w:val="006400"/>
          <w:sz w:val="18"/>
        </w:rPr>
        <w:t xml:space="preserve">    → Triển khai lên staging trước production.</w:t>
      </w:r>
      <w:r>
        <w:br/>
      </w:r>
      <w:r>
        <w:rPr>
          <w:i/>
          <w:sz w:val="18"/>
        </w:rPr>
        <w:t>✏️ The project is at an early stage.</w:t>
      </w:r>
      <w:r>
        <w:br/>
      </w:r>
      <w:r>
        <w:rPr>
          <w:color w:val="006400"/>
          <w:sz w:val="18"/>
        </w:rPr>
        <w:t xml:space="preserve">    → Dự án đang ở giai đoạn đầu.</w:t>
      </w:r>
    </w:p>
    <w:p>
      <w:pPr>
        <w:spacing w:before="0" w:after="80"/>
        <w:ind w:left="283"/>
      </w:pPr>
      <w:r>
        <w:rPr>
          <w:color w:val="643C00"/>
          <w:sz w:val="18"/>
        </w:rPr>
        <w:t>🔗 Patterns: at this stage | early/final stage | staging environment | on stage</w:t>
      </w:r>
    </w:p>
    <w:p>
      <w:pPr>
        <w:spacing w:before="120" w:after="40"/>
      </w:pPr>
      <w:r>
        <w:rPr>
          <w:b/>
          <w:sz w:val="24"/>
        </w:rPr>
        <w:t>staircase</w:t>
      </w:r>
      <w:r>
        <w:rPr>
          <w:sz w:val="22"/>
        </w:rPr>
        <w:t xml:space="preserve">  —  Cầu thang — A set of stairs inside a building and the structure around them</w:t>
      </w:r>
    </w:p>
    <w:p>
      <w:pPr>
        <w:spacing w:before="0" w:after="40"/>
        <w:ind w:left="283"/>
      </w:pPr>
      <w:r>
        <w:rPr>
          <w:color w:val="505050"/>
          <w:sz w:val="18"/>
        </w:rPr>
        <w:t>Phát âm: STAIR-kays</w:t>
        <w:br/>
      </w:r>
      <w:r>
        <w:rPr>
          <w:color w:val="505050"/>
          <w:sz w:val="18"/>
        </w:rPr>
        <w:t>Collocations: spiral staircase, wooden staircase, climb the staircase</w:t>
        <w:br/>
      </w:r>
      <w:r>
        <w:rPr>
          <w:color w:val="505050"/>
          <w:sz w:val="18"/>
        </w:rPr>
        <w:t>Synonyms: stairs, stairway, steps</w:t>
        <w:br/>
      </w:r>
      <w:r>
        <w:rPr>
          <w:color w:val="505050"/>
          <w:sz w:val="18"/>
        </w:rPr>
        <w:t>Antonyms: elevator, lift</w:t>
        <w:br/>
      </w:r>
    </w:p>
    <w:p>
      <w:pPr>
        <w:spacing w:before="0" w:after="40"/>
        <w:ind w:left="283"/>
      </w:pPr>
      <w:r>
        <w:rPr>
          <w:i/>
          <w:sz w:val="20"/>
        </w:rPr>
        <w:t>📝 The wooden staircase in the old house creaks when you walk on it.</w:t>
      </w:r>
      <w:r>
        <w:br/>
      </w:r>
      <w:r>
        <w:rPr>
          <w:color w:val="006400"/>
          <w:sz w:val="20"/>
        </w:rPr>
        <w:t xml:space="preserve">    → Cầu thang gỗ trong ngôi nhà cũ kêu cọt kẹt khi bạn đi.</w:t>
      </w:r>
    </w:p>
    <w:p>
      <w:pPr>
        <w:spacing w:before="0" w:after="40"/>
        <w:ind w:left="283"/>
      </w:pPr>
      <w:r>
        <w:rPr>
          <w:color w:val="005078"/>
          <w:sz w:val="18"/>
        </w:rPr>
        <w:t>💡 Phân biệt staircase (cả cấu trúc cầu thang) và stairs/steps (các bậc thang). Spiral staircase là cầu thang xoắn.</w:t>
      </w:r>
    </w:p>
    <w:p>
      <w:pPr>
        <w:spacing w:before="0" w:after="40"/>
        <w:ind w:left="283"/>
      </w:pPr>
      <w:r>
        <w:rPr>
          <w:i/>
          <w:sz w:val="18"/>
        </w:rPr>
        <w:t>✏️ Be careful on the staircase, it's slippery.</w:t>
      </w:r>
      <w:r>
        <w:br/>
      </w:r>
      <w:r>
        <w:rPr>
          <w:color w:val="006400"/>
          <w:sz w:val="18"/>
        </w:rPr>
        <w:t xml:space="preserve">    → Cẩn thận trên cầu thang, nó trơn.</w:t>
      </w:r>
      <w:r>
        <w:br/>
      </w:r>
      <w:r>
        <w:rPr>
          <w:i/>
          <w:sz w:val="18"/>
        </w:rPr>
        <w:t>✏️ The spiral staircase leads to the tower.</w:t>
      </w:r>
      <w:r>
        <w:br/>
      </w:r>
      <w:r>
        <w:rPr>
          <w:color w:val="006400"/>
          <w:sz w:val="18"/>
        </w:rPr>
        <w:t xml:space="preserve">    → Cầu thang xoắn dẫn lên tháp.</w:t>
      </w:r>
    </w:p>
    <w:p>
      <w:pPr>
        <w:spacing w:before="0" w:after="80"/>
        <w:ind w:left="283"/>
      </w:pPr>
      <w:r>
        <w:rPr>
          <w:color w:val="643C00"/>
          <w:sz w:val="18"/>
        </w:rPr>
        <w:t>🔗 Patterns: climb the staircase | spiral staircase | down the staircase</w:t>
      </w:r>
    </w:p>
    <w:p>
      <w:pPr>
        <w:spacing w:before="120" w:after="40"/>
      </w:pPr>
      <w:r>
        <w:rPr>
          <w:b/>
          <w:sz w:val="24"/>
        </w:rPr>
        <w:t>stairs</w:t>
      </w:r>
      <w:r>
        <w:rPr>
          <w:sz w:val="22"/>
        </w:rPr>
        <w:t xml:space="preserve">  —  Cầu thang — A set of steps leading from one floor to another</w:t>
      </w:r>
    </w:p>
    <w:p>
      <w:pPr>
        <w:spacing w:before="0" w:after="40"/>
        <w:ind w:left="283"/>
      </w:pPr>
      <w:r>
        <w:rPr>
          <w:color w:val="505050"/>
          <w:sz w:val="18"/>
        </w:rPr>
        <w:t>Phát âm: STAIRZ</w:t>
        <w:br/>
      </w:r>
      <w:r>
        <w:rPr>
          <w:color w:val="505050"/>
          <w:sz w:val="18"/>
        </w:rPr>
        <w:t>Collocations: climb the stairs, down the stairs, flight of stairs</w:t>
        <w:br/>
      </w:r>
      <w:r>
        <w:rPr>
          <w:color w:val="505050"/>
          <w:sz w:val="18"/>
        </w:rPr>
        <w:t>Synonyms: steps, staircase, stairway</w:t>
        <w:br/>
      </w:r>
      <w:r>
        <w:rPr>
          <w:color w:val="505050"/>
          <w:sz w:val="18"/>
        </w:rPr>
        <w:t>Antonyms: elevator, lift</w:t>
        <w:br/>
      </w:r>
    </w:p>
    <w:p>
      <w:pPr>
        <w:spacing w:before="0" w:after="40"/>
        <w:ind w:left="283"/>
      </w:pPr>
      <w:r>
        <w:rPr>
          <w:i/>
          <w:sz w:val="20"/>
        </w:rPr>
        <w:t>📝 She walked up the stairs to the second floor.</w:t>
      </w:r>
      <w:r>
        <w:br/>
      </w:r>
      <w:r>
        <w:rPr>
          <w:color w:val="006400"/>
          <w:sz w:val="20"/>
        </w:rPr>
        <w:t xml:space="preserve">    → Cô ấy đi lên cầu thang đến tầng hai.</w:t>
      </w:r>
    </w:p>
    <w:p>
      <w:pPr>
        <w:spacing w:before="0" w:after="40"/>
        <w:ind w:left="283"/>
      </w:pPr>
      <w:r>
        <w:rPr>
          <w:color w:val="005078"/>
          <w:sz w:val="18"/>
        </w:rPr>
        <w:t>💡 Luôn dùng dạng số nhiều (stairs). Take the stairs thay vì đi thang máy là cách tập thể dục đơn giản.</w:t>
      </w:r>
    </w:p>
    <w:p>
      <w:pPr>
        <w:spacing w:before="0" w:after="40"/>
        <w:ind w:left="283"/>
      </w:pPr>
      <w:r>
        <w:rPr>
          <w:i/>
          <w:sz w:val="18"/>
        </w:rPr>
        <w:t>✏️ Take the stairs instead of the elevator for exercise.</w:t>
      </w:r>
      <w:r>
        <w:br/>
      </w:r>
      <w:r>
        <w:rPr>
          <w:color w:val="006400"/>
          <w:sz w:val="18"/>
        </w:rPr>
        <w:t xml:space="preserve">    → Đi cầu thang thay vì thang máy để tập thể dục.</w:t>
      </w:r>
      <w:r>
        <w:br/>
      </w:r>
      <w:r>
        <w:rPr>
          <w:i/>
          <w:sz w:val="18"/>
        </w:rPr>
        <w:t>✏️ Be careful going down the stairs, they are slippery.</w:t>
      </w:r>
      <w:r>
        <w:br/>
      </w:r>
      <w:r>
        <w:rPr>
          <w:color w:val="006400"/>
          <w:sz w:val="18"/>
        </w:rPr>
        <w:t xml:space="preserve">    → Cẩn thận khi đi xuống cầu thang, nó trơn.</w:t>
      </w:r>
    </w:p>
    <w:p>
      <w:pPr>
        <w:spacing w:before="0" w:after="80"/>
        <w:ind w:left="283"/>
      </w:pPr>
      <w:r>
        <w:rPr>
          <w:color w:val="643C00"/>
          <w:sz w:val="18"/>
        </w:rPr>
        <w:t>🔗 Patterns: climb the stairs | down the stairs | take the stairs | flight of stairs</w:t>
      </w:r>
    </w:p>
    <w:p>
      <w:pPr>
        <w:spacing w:before="120" w:after="40"/>
      </w:pPr>
      <w:r>
        <w:rPr>
          <w:b/>
          <w:sz w:val="24"/>
        </w:rPr>
        <w:t>stamp</w:t>
      </w:r>
      <w:r>
        <w:rPr>
          <w:sz w:val="22"/>
        </w:rPr>
        <w:t xml:space="preserve">  —  Tem; đóng dấu — A small piece of paper stuck on mail to show postage has been paid; to press a mark onto a surface</w:t>
      </w:r>
    </w:p>
    <w:p>
      <w:pPr>
        <w:spacing w:before="0" w:after="40"/>
        <w:ind w:left="283"/>
      </w:pPr>
      <w:r>
        <w:rPr>
          <w:color w:val="505050"/>
          <w:sz w:val="18"/>
        </w:rPr>
        <w:t>Phát âm: STAMP</w:t>
        <w:br/>
      </w:r>
      <w:r>
        <w:rPr>
          <w:color w:val="505050"/>
          <w:sz w:val="18"/>
        </w:rPr>
        <w:t>Collocations: postage stamp, stamp collection, rubber stamp</w:t>
        <w:br/>
      </w:r>
      <w:r>
        <w:rPr>
          <w:color w:val="505050"/>
          <w:sz w:val="18"/>
        </w:rPr>
        <w:t>Synonyms: seal, mark, label</w:t>
        <w:br/>
      </w:r>
    </w:p>
    <w:p>
      <w:pPr>
        <w:spacing w:before="0" w:after="40"/>
        <w:ind w:left="283"/>
      </w:pPr>
      <w:r>
        <w:rPr>
          <w:i/>
          <w:sz w:val="20"/>
        </w:rPr>
        <w:t>📝 You need a stamp to send this letter by mail.</w:t>
      </w:r>
      <w:r>
        <w:br/>
      </w:r>
      <w:r>
        <w:rPr>
          <w:color w:val="006400"/>
          <w:sz w:val="20"/>
        </w:rPr>
        <w:t xml:space="preserve">    → Bạn cần dán tem để gửi thư qua bưu điện.</w:t>
      </w:r>
    </w:p>
    <w:p>
      <w:pPr>
        <w:spacing w:before="0" w:after="40"/>
        <w:ind w:left="283"/>
      </w:pPr>
      <w:r>
        <w:rPr>
          <w:color w:val="005078"/>
          <w:sz w:val="18"/>
        </w:rPr>
        <w:t>💡 Dùng khi nói về tem thư hoặc con dấu. 'Stamp collecting' là sở thích sưu tập tem. Cũng có nghĩa 'dậm chân'.</w:t>
      </w:r>
    </w:p>
    <w:p>
      <w:pPr>
        <w:spacing w:before="0" w:after="40"/>
        <w:ind w:left="283"/>
      </w:pPr>
      <w:r>
        <w:rPr>
          <w:i/>
          <w:sz w:val="18"/>
        </w:rPr>
        <w:t>✏️ How much is a stamp to send a letter abroad?</w:t>
      </w:r>
      <w:r>
        <w:br/>
      </w:r>
      <w:r>
        <w:rPr>
          <w:color w:val="006400"/>
          <w:sz w:val="18"/>
        </w:rPr>
        <w:t xml:space="preserve">    → Tem gửi thư ra nước ngoài bao nhiêu tiền?</w:t>
      </w:r>
      <w:r>
        <w:br/>
      </w:r>
      <w:r>
        <w:rPr>
          <w:i/>
          <w:sz w:val="18"/>
        </w:rPr>
        <w:t>✏️ The officer stamped my passport at the border.</w:t>
      </w:r>
      <w:r>
        <w:br/>
      </w:r>
      <w:r>
        <w:rPr>
          <w:color w:val="006400"/>
          <w:sz w:val="18"/>
        </w:rPr>
        <w:t xml:space="preserve">    → Nhân viên đóng dấu hộ chiếu của tôi ở biên giới.</w:t>
      </w:r>
    </w:p>
    <w:p>
      <w:pPr>
        <w:spacing w:before="0" w:after="80"/>
        <w:ind w:left="283"/>
      </w:pPr>
      <w:r>
        <w:rPr>
          <w:color w:val="643C00"/>
          <w:sz w:val="18"/>
        </w:rPr>
        <w:t>🔗 Patterns: postage stamp | stamp collection | rubber stamp</w:t>
      </w:r>
    </w:p>
    <w:p>
      <w:pPr>
        <w:spacing w:before="120" w:after="40"/>
      </w:pPr>
      <w:r>
        <w:rPr>
          <w:b/>
          <w:sz w:val="24"/>
        </w:rPr>
        <w:t>stapler</w:t>
      </w:r>
      <w:r>
        <w:rPr>
          <w:sz w:val="22"/>
        </w:rPr>
        <w:t xml:space="preserve">  —  Dập ghim — A device used to fasten papers together with metal clips</w:t>
      </w:r>
    </w:p>
    <w:p>
      <w:pPr>
        <w:spacing w:before="0" w:after="40"/>
        <w:ind w:left="283"/>
      </w:pPr>
      <w:r>
        <w:rPr>
          <w:color w:val="505050"/>
          <w:sz w:val="18"/>
        </w:rPr>
        <w:t>Phát âm: STAY-pler</w:t>
        <w:br/>
      </w:r>
      <w:r>
        <w:rPr>
          <w:color w:val="505050"/>
          <w:sz w:val="18"/>
        </w:rPr>
        <w:t>Collocations: desk stapler, stapler remover, use a stapler</w:t>
        <w:br/>
      </w:r>
      <w:r>
        <w:rPr>
          <w:color w:val="505050"/>
          <w:sz w:val="18"/>
        </w:rPr>
        <w:t>Synonyms: fastener</w:t>
        <w:br/>
      </w:r>
    </w:p>
    <w:p>
      <w:pPr>
        <w:spacing w:before="0" w:after="40"/>
        <w:ind w:left="283"/>
      </w:pPr>
      <w:r>
        <w:rPr>
          <w:i/>
          <w:sz w:val="20"/>
        </w:rPr>
        <w:t>📝 Can I borrow your stapler to attach these documents?</w:t>
      </w:r>
      <w:r>
        <w:br/>
      </w:r>
      <w:r>
        <w:rPr>
          <w:color w:val="006400"/>
          <w:sz w:val="20"/>
        </w:rPr>
        <w:t xml:space="preserve">    → Tôi có thể mượn dập ghim của bạn để ghim các tài liệu này không?</w:t>
      </w:r>
    </w:p>
    <w:p>
      <w:pPr>
        <w:spacing w:before="0" w:after="40"/>
        <w:ind w:left="283"/>
      </w:pPr>
      <w:r>
        <w:rPr>
          <w:color w:val="005078"/>
          <w:sz w:val="18"/>
        </w:rPr>
        <w:t>💡 Dùng khi nói về dụng cụ văn phòng dùng để ghim giấy lại với nhau. Rất phổ biến trong giao tiếp hàng ngày ở công sở.</w:t>
      </w:r>
    </w:p>
    <w:p>
      <w:pPr>
        <w:spacing w:before="0" w:after="40"/>
        <w:ind w:left="283"/>
      </w:pPr>
      <w:r>
        <w:rPr>
          <w:i/>
          <w:sz w:val="18"/>
        </w:rPr>
        <w:t>✏️ The stapler is out of staples again.</w:t>
      </w:r>
      <w:r>
        <w:br/>
      </w:r>
      <w:r>
        <w:rPr>
          <w:color w:val="006400"/>
          <w:sz w:val="18"/>
        </w:rPr>
        <w:t xml:space="preserve">    → Dập ghim lại hết ghim rồi.</w:t>
      </w:r>
      <w:r>
        <w:br/>
      </w:r>
      <w:r>
        <w:rPr>
          <w:i/>
          <w:sz w:val="18"/>
        </w:rPr>
        <w:t>✏️ Put the stapler back on my desk when you're done.</w:t>
      </w:r>
      <w:r>
        <w:br/>
      </w:r>
      <w:r>
        <w:rPr>
          <w:color w:val="006400"/>
          <w:sz w:val="18"/>
        </w:rPr>
        <w:t xml:space="preserve">    → Để dập ghim lại bàn tôi khi bạn xong nhé.</w:t>
      </w:r>
    </w:p>
    <w:p>
      <w:pPr>
        <w:spacing w:before="0" w:after="80"/>
        <w:ind w:left="283"/>
      </w:pPr>
      <w:r>
        <w:rPr>
          <w:color w:val="643C00"/>
          <w:sz w:val="18"/>
        </w:rPr>
        <w:t>🔗 Patterns: out of staples | staple papers together | heavy-duty stapler</w:t>
      </w:r>
    </w:p>
    <w:p>
      <w:pPr>
        <w:spacing w:before="120" w:after="40"/>
      </w:pPr>
      <w:r>
        <w:rPr>
          <w:b/>
          <w:sz w:val="24"/>
        </w:rPr>
        <w:t>state</w:t>
      </w:r>
      <w:r>
        <w:rPr>
          <w:sz w:val="22"/>
        </w:rPr>
        <w:t xml:space="preserve">  —  Trạng thái; tiểu bang; tuyên bố — The condition of something; a political region; to say</w:t>
      </w:r>
    </w:p>
    <w:p>
      <w:pPr>
        <w:spacing w:before="0" w:after="40"/>
        <w:ind w:left="283"/>
      </w:pPr>
      <w:r>
        <w:rPr>
          <w:color w:val="505050"/>
          <w:sz w:val="18"/>
        </w:rPr>
        <w:t>Phát âm: STAYT</w:t>
        <w:br/>
      </w:r>
      <w:r>
        <w:rPr>
          <w:color w:val="505050"/>
          <w:sz w:val="18"/>
        </w:rPr>
        <w:t>Collocations: current state, state management, state of the art, United States</w:t>
        <w:br/>
      </w:r>
      <w:r>
        <w:rPr>
          <w:color w:val="505050"/>
          <w:sz w:val="18"/>
        </w:rPr>
        <w:t>Synonyms: condition, status, situation, declare</w:t>
        <w:br/>
      </w:r>
    </w:p>
    <w:p>
      <w:pPr>
        <w:spacing w:before="0" w:after="40"/>
        <w:ind w:left="283"/>
      </w:pPr>
      <w:r>
        <w:rPr>
          <w:i/>
          <w:sz w:val="20"/>
        </w:rPr>
        <w:t>📝 Check the current state of the application.</w:t>
      </w:r>
      <w:r>
        <w:br/>
      </w:r>
      <w:r>
        <w:rPr>
          <w:color w:val="006400"/>
          <w:sz w:val="20"/>
        </w:rPr>
        <w:t xml:space="preserve">    → Kiểm tra trạng thái hiện tại của ứng dụng.</w:t>
      </w:r>
    </w:p>
    <w:p>
      <w:pPr>
        <w:spacing w:before="0" w:after="40"/>
        <w:ind w:left="283"/>
      </w:pPr>
      <w:r>
        <w:rPr>
          <w:color w:val="005078"/>
          <w:sz w:val="18"/>
        </w:rPr>
        <w:t>💡 Dùng cho trạng thái ứng dụng, tình trạng, hoặc tiểu bang. 'State management' = quản lý trạng thái (React, Redux).</w:t>
      </w:r>
    </w:p>
    <w:p>
      <w:pPr>
        <w:spacing w:before="0" w:after="40"/>
        <w:ind w:left="283"/>
      </w:pPr>
      <w:r>
        <w:rPr>
          <w:i/>
          <w:sz w:val="18"/>
        </w:rPr>
        <w:t>✏️ Use Redux to manage application state.</w:t>
      </w:r>
      <w:r>
        <w:br/>
      </w:r>
      <w:r>
        <w:rPr>
          <w:color w:val="006400"/>
          <w:sz w:val="18"/>
        </w:rPr>
        <w:t xml:space="preserve">    → Dùng Redux để quản lý trạng thái ứng dụng.</w:t>
      </w:r>
      <w:r>
        <w:br/>
      </w:r>
      <w:r>
        <w:rPr>
          <w:i/>
          <w:sz w:val="18"/>
        </w:rPr>
        <w:t>✏️ The patient is in a stable state.</w:t>
      </w:r>
      <w:r>
        <w:br/>
      </w:r>
      <w:r>
        <w:rPr>
          <w:color w:val="006400"/>
          <w:sz w:val="18"/>
        </w:rPr>
        <w:t xml:space="preserve">    → Bệnh nhân trong tình trạng ổn định.</w:t>
      </w:r>
    </w:p>
    <w:p>
      <w:pPr>
        <w:spacing w:before="0" w:after="80"/>
        <w:ind w:left="283"/>
      </w:pPr>
      <w:r>
        <w:rPr>
          <w:color w:val="643C00"/>
          <w:sz w:val="18"/>
        </w:rPr>
        <w:t>🔗 Patterns: current state | state management | state of the art | in a state of</w:t>
      </w:r>
    </w:p>
    <w:p>
      <w:pPr>
        <w:spacing w:before="120" w:after="40"/>
      </w:pPr>
      <w:r>
        <w:rPr>
          <w:b/>
          <w:sz w:val="24"/>
        </w:rPr>
        <w:t>statue</w:t>
      </w:r>
      <w:r>
        <w:rPr>
          <w:sz w:val="22"/>
        </w:rPr>
        <w:t xml:space="preserve">  —  Bức tượng — A carved or cast figure of a person or animal</w:t>
      </w:r>
    </w:p>
    <w:p>
      <w:pPr>
        <w:spacing w:before="0" w:after="40"/>
        <w:ind w:left="283"/>
      </w:pPr>
      <w:r>
        <w:rPr>
          <w:color w:val="505050"/>
          <w:sz w:val="18"/>
        </w:rPr>
        <w:t>Phát âm: STACH-oo</w:t>
        <w:br/>
      </w:r>
      <w:r>
        <w:rPr>
          <w:color w:val="505050"/>
          <w:sz w:val="18"/>
        </w:rPr>
        <w:t>Collocations: bronze statue, Statue of Liberty, statue of</w:t>
        <w:br/>
      </w:r>
      <w:r>
        <w:rPr>
          <w:color w:val="505050"/>
          <w:sz w:val="18"/>
        </w:rPr>
        <w:t>Synonyms: sculpture, figure, monument</w:t>
        <w:br/>
      </w:r>
    </w:p>
    <w:p>
      <w:pPr>
        <w:spacing w:before="0" w:after="40"/>
        <w:ind w:left="283"/>
      </w:pPr>
      <w:r>
        <w:rPr>
          <w:i/>
          <w:sz w:val="20"/>
        </w:rPr>
        <w:t>📝 The Statue of Liberty is a famous landmark.</w:t>
      </w:r>
      <w:r>
        <w:br/>
      </w:r>
      <w:r>
        <w:rPr>
          <w:color w:val="006400"/>
          <w:sz w:val="20"/>
        </w:rPr>
        <w:t xml:space="preserve">    → Tượng Nữ thần Tự do là một địa danh nổi tiếng.</w:t>
      </w:r>
    </w:p>
    <w:p>
      <w:pPr>
        <w:spacing w:before="0" w:after="40"/>
        <w:ind w:left="283"/>
      </w:pPr>
      <w:r>
        <w:rPr>
          <w:color w:val="005078"/>
          <w:sz w:val="18"/>
        </w:rPr>
        <w:t>💡 Dùng khi nói về tượng điêu khắc, tượng đài. Thường gặp khi du lịch hoặc nói về nghệ thuật.</w:t>
      </w:r>
    </w:p>
    <w:p>
      <w:pPr>
        <w:spacing w:before="0" w:after="40"/>
        <w:ind w:left="283"/>
      </w:pPr>
      <w:r>
        <w:rPr>
          <w:i/>
          <w:sz w:val="18"/>
        </w:rPr>
        <w:t>✏️ There is a statue of Ho Chi Minh in the square.</w:t>
      </w:r>
      <w:r>
        <w:br/>
      </w:r>
      <w:r>
        <w:rPr>
          <w:color w:val="006400"/>
          <w:sz w:val="18"/>
        </w:rPr>
        <w:t xml:space="preserve">    → Có một bức tượng Hồ Chí Minh ở quảng trường.</w:t>
      </w:r>
      <w:r>
        <w:br/>
      </w:r>
      <w:r>
        <w:rPr>
          <w:i/>
          <w:sz w:val="18"/>
        </w:rPr>
        <w:t>✏️ The statue was made of bronze.</w:t>
      </w:r>
      <w:r>
        <w:br/>
      </w:r>
      <w:r>
        <w:rPr>
          <w:color w:val="006400"/>
          <w:sz w:val="18"/>
        </w:rPr>
        <w:t xml:space="preserve">    → Bức tượng được làm bằng đồng.</w:t>
      </w:r>
    </w:p>
    <w:p>
      <w:pPr>
        <w:spacing w:before="0" w:after="80"/>
        <w:ind w:left="283"/>
      </w:pPr>
      <w:r>
        <w:rPr>
          <w:color w:val="643C00"/>
          <w:sz w:val="18"/>
        </w:rPr>
        <w:t>🔗 Patterns: bronze statue | Statue of Liberty | statue of</w:t>
      </w:r>
    </w:p>
    <w:p>
      <w:pPr>
        <w:spacing w:before="120" w:after="40"/>
      </w:pPr>
      <w:r>
        <w:rPr>
          <w:b/>
          <w:sz w:val="24"/>
        </w:rPr>
        <w:t>steal</w:t>
      </w:r>
      <w:r>
        <w:rPr>
          <w:sz w:val="22"/>
        </w:rPr>
        <w:t xml:space="preserve">  —  Ăn cắp, đánh cắp — To take something that belongs to someone else without permission</w:t>
      </w:r>
    </w:p>
    <w:p>
      <w:pPr>
        <w:spacing w:before="0" w:after="40"/>
        <w:ind w:left="283"/>
      </w:pPr>
      <w:r>
        <w:rPr>
          <w:color w:val="505050"/>
          <w:sz w:val="18"/>
        </w:rPr>
        <w:t>Phát âm: STEEL</w:t>
        <w:br/>
      </w:r>
      <w:r>
        <w:rPr>
          <w:color w:val="505050"/>
          <w:sz w:val="18"/>
        </w:rPr>
        <w:t>Collocations: steal from, steal away, steal a glance, steal the show</w:t>
        <w:br/>
      </w:r>
      <w:r>
        <w:rPr>
          <w:color w:val="505050"/>
          <w:sz w:val="18"/>
        </w:rPr>
        <w:t>Synonyms: rob, take, swipe, pilfer</w:t>
        <w:br/>
      </w:r>
      <w:r>
        <w:rPr>
          <w:color w:val="505050"/>
          <w:sz w:val="18"/>
        </w:rPr>
        <w:t>Antonyms: give, return, donate</w:t>
        <w:br/>
      </w:r>
    </w:p>
    <w:p>
      <w:pPr>
        <w:spacing w:before="0" w:after="40"/>
        <w:ind w:left="283"/>
      </w:pPr>
      <w:r>
        <w:rPr>
          <w:i/>
          <w:sz w:val="20"/>
        </w:rPr>
        <w:t>📝 Someone stole my bicycle yesterday.</w:t>
      </w:r>
      <w:r>
        <w:br/>
      </w:r>
      <w:r>
        <w:rPr>
          <w:color w:val="006400"/>
          <w:sz w:val="20"/>
        </w:rPr>
        <w:t xml:space="preserve">    → Ai đó đã đánh cắp xe đạp của tôi hôm qua.</w:t>
      </w:r>
    </w:p>
    <w:p>
      <w:pPr>
        <w:spacing w:before="0" w:after="40"/>
        <w:ind w:left="283"/>
      </w:pPr>
      <w:r>
        <w:rPr>
          <w:color w:val="005078"/>
          <w:sz w:val="18"/>
        </w:rPr>
        <w:t>💡 Quá khứ: stole, phân từ: stolen. Khác 'rob' (cướp người) - 'steal' là lấy đồ vật. 'Steal the show' = nổi bật nhất.</w:t>
      </w:r>
    </w:p>
    <w:p>
      <w:pPr>
        <w:spacing w:before="0" w:after="40"/>
        <w:ind w:left="283"/>
      </w:pPr>
      <w:r>
        <w:rPr>
          <w:i/>
          <w:sz w:val="18"/>
        </w:rPr>
        <w:t>✏️ Someone stole my phone on the bus.</w:t>
      </w:r>
      <w:r>
        <w:br/>
      </w:r>
      <w:r>
        <w:rPr>
          <w:color w:val="006400"/>
          <w:sz w:val="18"/>
        </w:rPr>
        <w:t xml:space="preserve">    → Ai đó đánh cắp điện thoại tôi trên xe buýt.</w:t>
      </w:r>
      <w:r>
        <w:br/>
      </w:r>
      <w:r>
        <w:rPr>
          <w:i/>
          <w:sz w:val="18"/>
        </w:rPr>
        <w:t>✏️ The child stole the show with her performance.</w:t>
      </w:r>
      <w:r>
        <w:br/>
      </w:r>
      <w:r>
        <w:rPr>
          <w:color w:val="006400"/>
          <w:sz w:val="18"/>
        </w:rPr>
        <w:t xml:space="preserve">    → Đứa trẻ nổi bật nhất với phần trình diễn của mình.</w:t>
      </w:r>
    </w:p>
    <w:p>
      <w:pPr>
        <w:spacing w:before="0" w:after="80"/>
        <w:ind w:left="283"/>
      </w:pPr>
      <w:r>
        <w:rPr>
          <w:color w:val="643C00"/>
          <w:sz w:val="18"/>
        </w:rPr>
        <w:t>🔗 Patterns: steal from somebody | steal a glance | steal the show</w:t>
      </w:r>
    </w:p>
    <w:p>
      <w:pPr>
        <w:spacing w:before="120" w:after="40"/>
      </w:pPr>
      <w:r>
        <w:rPr>
          <w:b/>
          <w:sz w:val="24"/>
        </w:rPr>
        <w:t>step</w:t>
      </w:r>
      <w:r>
        <w:rPr>
          <w:sz w:val="22"/>
        </w:rPr>
        <w:t xml:space="preserve">  —  Bước — A movement of the foot; a stage in a process</w:t>
      </w:r>
    </w:p>
    <w:p>
      <w:pPr>
        <w:spacing w:before="0" w:after="40"/>
        <w:ind w:left="283"/>
      </w:pPr>
      <w:r>
        <w:rPr>
          <w:color w:val="505050"/>
          <w:sz w:val="18"/>
        </w:rPr>
        <w:t>Phát âm: STEP</w:t>
        <w:br/>
      </w:r>
      <w:r>
        <w:rPr>
          <w:color w:val="505050"/>
          <w:sz w:val="18"/>
        </w:rPr>
        <w:t>Collocations: step by step, next step, first step</w:t>
        <w:br/>
      </w:r>
      <w:r>
        <w:rPr>
          <w:color w:val="505050"/>
          <w:sz w:val="18"/>
        </w:rPr>
        <w:t>Synonyms: stage, phase, move, action</w:t>
        <w:br/>
      </w:r>
    </w:p>
    <w:p>
      <w:pPr>
        <w:spacing w:before="0" w:after="40"/>
        <w:ind w:left="283"/>
      </w:pPr>
      <w:r>
        <w:rPr>
          <w:i/>
          <w:sz w:val="20"/>
        </w:rPr>
        <w:t>📝 Follow these steps to install the app.</w:t>
      </w:r>
      <w:r>
        <w:br/>
      </w:r>
      <w:r>
        <w:rPr>
          <w:color w:val="006400"/>
          <w:sz w:val="20"/>
        </w:rPr>
        <w:t xml:space="preserve">    → Làm theo các bước để cài đặt ứng dụng.</w:t>
      </w:r>
    </w:p>
    <w:p>
      <w:pPr>
        <w:spacing w:before="0" w:after="40"/>
        <w:ind w:left="283"/>
      </w:pPr>
      <w:r>
        <w:rPr>
          <w:color w:val="005078"/>
          <w:sz w:val="18"/>
        </w:rPr>
        <w:t>💡 Dùng 'step' khi nói về từng bước trong quy trình. Lưu ý: 'step by step' là cụm rất phổ biến nghĩa là 'từng bước một'.</w:t>
      </w:r>
    </w:p>
    <w:p>
      <w:pPr>
        <w:spacing w:before="0" w:after="40"/>
        <w:ind w:left="283"/>
      </w:pPr>
      <w:r>
        <w:rPr>
          <w:i/>
          <w:sz w:val="18"/>
        </w:rPr>
        <w:t>✏️ Take it step by step.</w:t>
      </w:r>
      <w:r>
        <w:br/>
      </w:r>
      <w:r>
        <w:rPr>
          <w:color w:val="006400"/>
          <w:sz w:val="18"/>
        </w:rPr>
        <w:t xml:space="preserve">    → Làm từng bước một.</w:t>
      </w:r>
      <w:r>
        <w:br/>
      </w:r>
      <w:r>
        <w:rPr>
          <w:i/>
          <w:sz w:val="18"/>
        </w:rPr>
        <w:t>✏️ The first step is to create an account.</w:t>
      </w:r>
      <w:r>
        <w:br/>
      </w:r>
      <w:r>
        <w:rPr>
          <w:color w:val="006400"/>
          <w:sz w:val="18"/>
        </w:rPr>
        <w:t xml:space="preserve">    → Bước đầu tiên là tạo tài khoản.</w:t>
      </w:r>
    </w:p>
    <w:p>
      <w:pPr>
        <w:spacing w:before="0" w:after="80"/>
        <w:ind w:left="283"/>
      </w:pPr>
      <w:r>
        <w:rPr>
          <w:color w:val="643C00"/>
          <w:sz w:val="18"/>
        </w:rPr>
        <w:t>🔗 Patterns: step by step | take a step | step forward</w:t>
      </w:r>
    </w:p>
    <w:p>
      <w:pPr>
        <w:spacing w:before="120" w:after="40"/>
      </w:pPr>
      <w:r>
        <w:rPr>
          <w:b/>
          <w:sz w:val="24"/>
        </w:rPr>
        <w:t>stick</w:t>
      </w:r>
      <w:r>
        <w:rPr>
          <w:sz w:val="22"/>
        </w:rPr>
        <w:t xml:space="preserve">  —  Cây gậy; dán, dính — A thin piece of wood; to attach or remain fixed</w:t>
      </w:r>
    </w:p>
    <w:p>
      <w:pPr>
        <w:spacing w:before="0" w:after="40"/>
        <w:ind w:left="283"/>
      </w:pPr>
      <w:r>
        <w:rPr>
          <w:color w:val="505050"/>
          <w:sz w:val="18"/>
        </w:rPr>
        <w:t>Phát âm: STIK</w:t>
        <w:br/>
      </w:r>
      <w:r>
        <w:rPr>
          <w:color w:val="505050"/>
          <w:sz w:val="18"/>
        </w:rPr>
        <w:t>Collocations: stick to, stick out, walking stick</w:t>
        <w:br/>
      </w:r>
      <w:r>
        <w:rPr>
          <w:color w:val="505050"/>
          <w:sz w:val="18"/>
        </w:rPr>
        <w:t>Synonyms: rod, branch, adhere</w:t>
        <w:br/>
      </w:r>
      <w:r>
        <w:rPr>
          <w:color w:val="505050"/>
          <w:sz w:val="18"/>
        </w:rPr>
        <w:t>Antonyms: detach, unstick</w:t>
        <w:br/>
      </w:r>
    </w:p>
    <w:p>
      <w:pPr>
        <w:spacing w:before="0" w:after="40"/>
        <w:ind w:left="283"/>
      </w:pPr>
      <w:r>
        <w:rPr>
          <w:i/>
          <w:sz w:val="20"/>
        </w:rPr>
        <w:t>📝 He picked up a stick from the ground.</w:t>
      </w:r>
      <w:r>
        <w:br/>
      </w:r>
      <w:r>
        <w:rPr>
          <w:color w:val="006400"/>
          <w:sz w:val="20"/>
        </w:rPr>
        <w:t xml:space="preserve">    → Anh ấy nhặt một cây gậy từ mặt đất.</w:t>
      </w:r>
    </w:p>
    <w:p>
      <w:pPr>
        <w:spacing w:before="0" w:after="40"/>
        <w:ind w:left="283"/>
      </w:pPr>
      <w:r>
        <w:rPr>
          <w:color w:val="005078"/>
          <w:sz w:val="18"/>
        </w:rPr>
        <w:t>💡 Danh từ là cây gậy, động từ là dán/dính. 'Stick to' nghĩa là kiên trì với điều gì đó.</w:t>
      </w:r>
    </w:p>
    <w:p>
      <w:pPr>
        <w:spacing w:before="0" w:after="40"/>
        <w:ind w:left="283"/>
      </w:pPr>
      <w:r>
        <w:rPr>
          <w:i/>
          <w:sz w:val="18"/>
        </w:rPr>
        <w:t>✏️ Stick the poster on the wall.</w:t>
      </w:r>
      <w:r>
        <w:br/>
      </w:r>
      <w:r>
        <w:rPr>
          <w:color w:val="006400"/>
          <w:sz w:val="18"/>
        </w:rPr>
        <w:t xml:space="preserve">    → Dán tấm poster lên tường.</w:t>
      </w:r>
      <w:r>
        <w:br/>
      </w:r>
      <w:r>
        <w:rPr>
          <w:i/>
          <w:sz w:val="18"/>
        </w:rPr>
        <w:t>✏️ You should stick to your plan.</w:t>
      </w:r>
      <w:r>
        <w:br/>
      </w:r>
      <w:r>
        <w:rPr>
          <w:color w:val="006400"/>
          <w:sz w:val="18"/>
        </w:rPr>
        <w:t xml:space="preserve">    → Bạn nên kiên trì với kế hoạch.</w:t>
      </w:r>
    </w:p>
    <w:p>
      <w:pPr>
        <w:spacing w:before="0" w:after="80"/>
        <w:ind w:left="283"/>
      </w:pPr>
      <w:r>
        <w:rPr>
          <w:color w:val="643C00"/>
          <w:sz w:val="18"/>
        </w:rPr>
        <w:t>🔗 Patterns: stick to | stick out | walking stick</w:t>
      </w:r>
    </w:p>
    <w:p>
      <w:pPr>
        <w:spacing w:before="120" w:after="40"/>
      </w:pPr>
      <w:r>
        <w:rPr>
          <w:b/>
          <w:sz w:val="24"/>
        </w:rPr>
        <w:t>stir</w:t>
      </w:r>
      <w:r>
        <w:rPr>
          <w:sz w:val="22"/>
        </w:rPr>
        <w:t xml:space="preserve">  —  Khuấy — To move a liquid or mixture around using a spoon or similar tool</w:t>
      </w:r>
    </w:p>
    <w:p>
      <w:pPr>
        <w:spacing w:before="0" w:after="40"/>
        <w:ind w:left="283"/>
      </w:pPr>
      <w:r>
        <w:rPr>
          <w:color w:val="505050"/>
          <w:sz w:val="18"/>
        </w:rPr>
        <w:t>Phát âm: STUR</w:t>
        <w:br/>
      </w:r>
      <w:r>
        <w:rPr>
          <w:color w:val="505050"/>
          <w:sz w:val="18"/>
        </w:rPr>
        <w:t>Collocations: stir well, stir constantly, stir-fry</w:t>
        <w:br/>
      </w:r>
      <w:r>
        <w:rPr>
          <w:color w:val="505050"/>
          <w:sz w:val="18"/>
        </w:rPr>
        <w:t>Synonyms: mix, blend, whisk</w:t>
        <w:br/>
      </w:r>
    </w:p>
    <w:p>
      <w:pPr>
        <w:spacing w:before="0" w:after="40"/>
        <w:ind w:left="283"/>
      </w:pPr>
      <w:r>
        <w:rPr>
          <w:i/>
          <w:sz w:val="20"/>
        </w:rPr>
        <w:t>📝 Stir the sauce gently so it does not stick to the pan.</w:t>
      </w:r>
      <w:r>
        <w:br/>
      </w:r>
      <w:r>
        <w:rPr>
          <w:color w:val="006400"/>
          <w:sz w:val="20"/>
        </w:rPr>
        <w:t xml:space="preserve">    → Khuấy nhẹ nước sốt để không bị dính chảo.</w:t>
      </w:r>
    </w:p>
    <w:p>
      <w:pPr>
        <w:spacing w:before="0" w:after="40"/>
        <w:ind w:left="283"/>
      </w:pPr>
      <w:r>
        <w:rPr>
          <w:color w:val="005078"/>
          <w:sz w:val="18"/>
        </w:rPr>
        <w:t>💡 'Stir-fry' là xào (cách nấu rất phổ biến ở Việt Nam). Stir cũng có nghĩa bóng: stir up trouble = gây rắc rối.</w:t>
      </w:r>
    </w:p>
    <w:p>
      <w:pPr>
        <w:spacing w:before="0" w:after="40"/>
        <w:ind w:left="283"/>
      </w:pPr>
      <w:r>
        <w:rPr>
          <w:i/>
          <w:sz w:val="18"/>
        </w:rPr>
        <w:t>✏️ Stir the soup every few minutes.</w:t>
      </w:r>
      <w:r>
        <w:br/>
      </w:r>
      <w:r>
        <w:rPr>
          <w:color w:val="006400"/>
          <w:sz w:val="18"/>
        </w:rPr>
        <w:t xml:space="preserve">    → Khuấy súp vài phút một lần.</w:t>
      </w:r>
      <w:r>
        <w:br/>
      </w:r>
      <w:r>
        <w:rPr>
          <w:i/>
          <w:sz w:val="18"/>
        </w:rPr>
        <w:t>✏️ She stir-fried the noodles with vegetables.</w:t>
      </w:r>
      <w:r>
        <w:br/>
      </w:r>
      <w:r>
        <w:rPr>
          <w:color w:val="006400"/>
          <w:sz w:val="18"/>
        </w:rPr>
        <w:t xml:space="preserve">    → Cô ấy xào mì với rau.</w:t>
      </w:r>
    </w:p>
    <w:p>
      <w:pPr>
        <w:spacing w:before="0" w:after="80"/>
        <w:ind w:left="283"/>
      </w:pPr>
      <w:r>
        <w:rPr>
          <w:color w:val="643C00"/>
          <w:sz w:val="18"/>
        </w:rPr>
        <w:t>🔗 Patterns: stir well | stir constantly | stir-fry</w:t>
      </w:r>
    </w:p>
    <w:p>
      <w:pPr>
        <w:spacing w:before="120" w:after="40"/>
      </w:pPr>
      <w:r>
        <w:rPr>
          <w:b/>
          <w:sz w:val="24"/>
        </w:rPr>
        <w:t>stir-fry</w:t>
      </w:r>
      <w:r>
        <w:rPr>
          <w:sz w:val="22"/>
        </w:rPr>
        <w:t xml:space="preserve">  —  Xào — To cook food quickly in hot oil while stirring</w:t>
      </w:r>
    </w:p>
    <w:p>
      <w:pPr>
        <w:spacing w:before="0" w:after="40"/>
        <w:ind w:left="283"/>
      </w:pPr>
      <w:r>
        <w:rPr>
          <w:color w:val="505050"/>
          <w:sz w:val="18"/>
        </w:rPr>
        <w:t>Phát âm: STUR-fry</w:t>
        <w:br/>
      </w:r>
      <w:r>
        <w:rPr>
          <w:color w:val="505050"/>
          <w:sz w:val="18"/>
        </w:rPr>
        <w:t>Collocations: stir-fry vegetables, quick stir-fry, stir-fry sauce</w:t>
        <w:br/>
      </w:r>
      <w:r>
        <w:rPr>
          <w:color w:val="505050"/>
          <w:sz w:val="18"/>
        </w:rPr>
        <w:t>Synonyms: sauté, fry</w:t>
        <w:br/>
      </w:r>
    </w:p>
    <w:p>
      <w:pPr>
        <w:spacing w:before="0" w:after="40"/>
        <w:ind w:left="283"/>
      </w:pPr>
      <w:r>
        <w:rPr>
          <w:i/>
          <w:sz w:val="20"/>
        </w:rPr>
        <w:t>📝 I like to stir-fry vegetables with garlic.</w:t>
      </w:r>
      <w:r>
        <w:br/>
      </w:r>
      <w:r>
        <w:rPr>
          <w:color w:val="006400"/>
          <w:sz w:val="20"/>
        </w:rPr>
        <w:t xml:space="preserve">    → Tôi thích xào rau với tỏi.</w:t>
      </w:r>
    </w:p>
    <w:p>
      <w:pPr>
        <w:spacing w:before="0" w:after="40"/>
        <w:ind w:left="283"/>
      </w:pPr>
      <w:r>
        <w:rPr>
          <w:color w:val="005078"/>
          <w:sz w:val="18"/>
        </w:rPr>
        <w:t>💡 Kỹ thuật nấu ăn châu Á rất phổ biến. Dùng lửa lớn, dầu nóng, đảo nhanh. Rất quen thuộc với người Việt.</w:t>
      </w:r>
    </w:p>
    <w:p>
      <w:pPr>
        <w:spacing w:before="0" w:after="40"/>
        <w:ind w:left="283"/>
      </w:pPr>
      <w:r>
        <w:rPr>
          <w:i/>
          <w:sz w:val="18"/>
        </w:rPr>
        <w:t>✏️ Stir-fry the noodles with soy sauce.</w:t>
      </w:r>
      <w:r>
        <w:br/>
      </w:r>
      <w:r>
        <w:rPr>
          <w:color w:val="006400"/>
          <w:sz w:val="18"/>
        </w:rPr>
        <w:t xml:space="preserve">    → Xào mì với nước tương.</w:t>
      </w:r>
      <w:r>
        <w:br/>
      </w:r>
      <w:r>
        <w:rPr>
          <w:i/>
          <w:sz w:val="18"/>
        </w:rPr>
        <w:t>✏️ A quick stir-fry is ready in ten minutes.</w:t>
      </w:r>
      <w:r>
        <w:br/>
      </w:r>
      <w:r>
        <w:rPr>
          <w:color w:val="006400"/>
          <w:sz w:val="18"/>
        </w:rPr>
        <w:t xml:space="preserve">    → Một món xào nhanh sẵn sàng trong mười phút.</w:t>
      </w:r>
    </w:p>
    <w:p>
      <w:pPr>
        <w:spacing w:before="0" w:after="80"/>
        <w:ind w:left="283"/>
      </w:pPr>
      <w:r>
        <w:rPr>
          <w:color w:val="643C00"/>
          <w:sz w:val="18"/>
        </w:rPr>
        <w:t>🔗 Patterns: stir-fry + vegetables/meat | quick stir-fry | stir-fry with</w:t>
      </w:r>
    </w:p>
    <w:p>
      <w:pPr>
        <w:spacing w:before="120" w:after="40"/>
      </w:pPr>
      <w:r>
        <w:rPr>
          <w:b/>
          <w:sz w:val="24"/>
        </w:rPr>
        <w:t>stomach</w:t>
      </w:r>
      <w:r>
        <w:rPr>
          <w:sz w:val="22"/>
        </w:rPr>
        <w:t xml:space="preserve">  —  Dạ dày, bụng — The internal organ where food is digested</w:t>
      </w:r>
    </w:p>
    <w:p>
      <w:pPr>
        <w:spacing w:before="0" w:after="40"/>
        <w:ind w:left="283"/>
      </w:pPr>
      <w:r>
        <w:rPr>
          <w:color w:val="505050"/>
          <w:sz w:val="18"/>
        </w:rPr>
        <w:t>Phát âm: STUM-uhk</w:t>
        <w:br/>
      </w:r>
      <w:r>
        <w:rPr>
          <w:color w:val="505050"/>
          <w:sz w:val="18"/>
        </w:rPr>
        <w:t>Collocations: stomach ache, upset stomach, on an empty stomach</w:t>
        <w:br/>
      </w:r>
      <w:r>
        <w:rPr>
          <w:color w:val="505050"/>
          <w:sz w:val="18"/>
        </w:rPr>
        <w:t>Synonyms: belly, tummy, abdomen</w:t>
        <w:br/>
      </w:r>
    </w:p>
    <w:p>
      <w:pPr>
        <w:spacing w:before="0" w:after="40"/>
        <w:ind w:left="283"/>
      </w:pPr>
      <w:r>
        <w:rPr>
          <w:i/>
          <w:sz w:val="20"/>
        </w:rPr>
        <w:t>📝 My stomach hurts after eating too much.</w:t>
      </w:r>
      <w:r>
        <w:br/>
      </w:r>
      <w:r>
        <w:rPr>
          <w:color w:val="006400"/>
          <w:sz w:val="20"/>
        </w:rPr>
        <w:t xml:space="preserve">    → Bụng tôi đau sau khi ăn quá nhiều.</w:t>
      </w:r>
    </w:p>
    <w:p>
      <w:pPr>
        <w:spacing w:before="0" w:after="40"/>
        <w:ind w:left="283"/>
      </w:pPr>
      <w:r>
        <w:rPr>
          <w:color w:val="005078"/>
          <w:sz w:val="18"/>
        </w:rPr>
        <w:t>💡 Dùng khi nói về dạ dày hoặc vùng bụng. 'On an empty stomach' nghĩa là khi bụng đói.</w:t>
      </w:r>
    </w:p>
    <w:p>
      <w:pPr>
        <w:spacing w:before="0" w:after="40"/>
        <w:ind w:left="283"/>
      </w:pPr>
      <w:r>
        <w:rPr>
          <w:i/>
          <w:sz w:val="18"/>
        </w:rPr>
        <w:t>✏️ I have a stomach ache.</w:t>
      </w:r>
      <w:r>
        <w:br/>
      </w:r>
      <w:r>
        <w:rPr>
          <w:color w:val="006400"/>
          <w:sz w:val="18"/>
        </w:rPr>
        <w:t xml:space="preserve">    → Tôi bị đau bụng.</w:t>
      </w:r>
      <w:r>
        <w:br/>
      </w:r>
      <w:r>
        <w:rPr>
          <w:i/>
          <w:sz w:val="18"/>
        </w:rPr>
        <w:t>✏️ Don't take medicine on an empty stomach.</w:t>
      </w:r>
      <w:r>
        <w:br/>
      </w:r>
      <w:r>
        <w:rPr>
          <w:color w:val="006400"/>
          <w:sz w:val="18"/>
        </w:rPr>
        <w:t xml:space="preserve">    → Đừng uống thuốc khi bụng đói.</w:t>
      </w:r>
    </w:p>
    <w:p>
      <w:pPr>
        <w:spacing w:before="0" w:after="80"/>
        <w:ind w:left="283"/>
      </w:pPr>
      <w:r>
        <w:rPr>
          <w:color w:val="643C00"/>
          <w:sz w:val="18"/>
        </w:rPr>
        <w:t>🔗 Patterns: stomach ache | upset stomach | on an empty stomach</w:t>
      </w:r>
    </w:p>
    <w:p>
      <w:pPr>
        <w:spacing w:before="120" w:after="40"/>
      </w:pPr>
      <w:r>
        <w:rPr>
          <w:b/>
          <w:sz w:val="24"/>
        </w:rPr>
        <w:t>stone</w:t>
      </w:r>
      <w:r>
        <w:rPr>
          <w:sz w:val="22"/>
        </w:rPr>
        <w:t xml:space="preserve">  —  Đá, hòn đá — A hard solid piece of rock or mineral</w:t>
      </w:r>
    </w:p>
    <w:p>
      <w:pPr>
        <w:spacing w:before="0" w:after="40"/>
        <w:ind w:left="283"/>
      </w:pPr>
      <w:r>
        <w:rPr>
          <w:color w:val="505050"/>
          <w:sz w:val="18"/>
        </w:rPr>
        <w:t>Phát âm: STOHN</w:t>
        <w:br/>
      </w:r>
      <w:r>
        <w:rPr>
          <w:color w:val="505050"/>
          <w:sz w:val="18"/>
        </w:rPr>
        <w:t>Collocations: stepping stone, stone wall, set in stone</w:t>
        <w:br/>
      </w:r>
      <w:r>
        <w:rPr>
          <w:color w:val="505050"/>
          <w:sz w:val="18"/>
        </w:rPr>
        <w:t>Synonyms: rock, pebble, boulder</w:t>
        <w:br/>
      </w:r>
    </w:p>
    <w:p>
      <w:pPr>
        <w:spacing w:before="0" w:after="40"/>
        <w:ind w:left="283"/>
      </w:pPr>
      <w:r>
        <w:rPr>
          <w:i/>
          <w:sz w:val="20"/>
        </w:rPr>
        <w:t>📝 The path was covered with small stones.</w:t>
      </w:r>
      <w:r>
        <w:br/>
      </w:r>
      <w:r>
        <w:rPr>
          <w:color w:val="006400"/>
          <w:sz w:val="20"/>
        </w:rPr>
        <w:t xml:space="preserve">    → Con đường được phủ bởi những viên đá nhỏ.</w:t>
      </w:r>
    </w:p>
    <w:p>
      <w:pPr>
        <w:spacing w:before="0" w:after="40"/>
        <w:ind w:left="283"/>
      </w:pPr>
      <w:r>
        <w:rPr>
          <w:color w:val="005078"/>
          <w:sz w:val="18"/>
        </w:rPr>
        <w:t>💡 Dùng khi nói về đá, hòn đá. 'Set in stone' nghĩa là không thể thay đổi được.</w:t>
      </w:r>
    </w:p>
    <w:p>
      <w:pPr>
        <w:spacing w:before="0" w:after="40"/>
        <w:ind w:left="283"/>
      </w:pPr>
      <w:r>
        <w:rPr>
          <w:i/>
          <w:sz w:val="18"/>
        </w:rPr>
        <w:t>✏️ He threw a stone into the river.</w:t>
      </w:r>
      <w:r>
        <w:br/>
      </w:r>
      <w:r>
        <w:rPr>
          <w:color w:val="006400"/>
          <w:sz w:val="18"/>
        </w:rPr>
        <w:t xml:space="preserve">    → Anh ấy ném một hòn đá xuống sông.</w:t>
      </w:r>
      <w:r>
        <w:br/>
      </w:r>
      <w:r>
        <w:rPr>
          <w:i/>
          <w:sz w:val="18"/>
        </w:rPr>
        <w:t>✏️ The plan is not set in stone.</w:t>
      </w:r>
      <w:r>
        <w:br/>
      </w:r>
      <w:r>
        <w:rPr>
          <w:color w:val="006400"/>
          <w:sz w:val="18"/>
        </w:rPr>
        <w:t xml:space="preserve">    → Kế hoạch không phải là bất di bất dịch.</w:t>
      </w:r>
    </w:p>
    <w:p>
      <w:pPr>
        <w:spacing w:before="0" w:after="80"/>
        <w:ind w:left="283"/>
      </w:pPr>
      <w:r>
        <w:rPr>
          <w:color w:val="643C00"/>
          <w:sz w:val="18"/>
        </w:rPr>
        <w:t>🔗 Patterns: stepping stone | stone wall | set in stone</w:t>
      </w:r>
    </w:p>
    <w:p>
      <w:pPr>
        <w:spacing w:before="120" w:after="40"/>
      </w:pPr>
      <w:r>
        <w:rPr>
          <w:b/>
          <w:sz w:val="24"/>
        </w:rPr>
        <w:t>storage</w:t>
      </w:r>
      <w:r>
        <w:rPr>
          <w:sz w:val="22"/>
        </w:rPr>
        <w:t xml:space="preserve">  —  Sự lưu trữ, kho chứa — The action of keeping things in a particular place for future use</w:t>
      </w:r>
    </w:p>
    <w:p>
      <w:pPr>
        <w:spacing w:before="0" w:after="40"/>
        <w:ind w:left="283"/>
      </w:pPr>
      <w:r>
        <w:rPr>
          <w:color w:val="505050"/>
          <w:sz w:val="18"/>
        </w:rPr>
        <w:t>Phát âm: STOR-ij</w:t>
        <w:br/>
      </w:r>
      <w:r>
        <w:rPr>
          <w:color w:val="505050"/>
          <w:sz w:val="18"/>
        </w:rPr>
        <w:t>Collocations: cloud storage, storage space, data storage</w:t>
        <w:br/>
      </w:r>
      <w:r>
        <w:rPr>
          <w:color w:val="505050"/>
          <w:sz w:val="18"/>
        </w:rPr>
        <w:t>Synonyms: warehouse, repository, depot</w:t>
        <w:br/>
      </w:r>
      <w:r>
        <w:rPr>
          <w:color w:val="505050"/>
          <w:sz w:val="18"/>
        </w:rPr>
        <w:t>Antonyms: disposal, removal</w:t>
        <w:br/>
      </w:r>
    </w:p>
    <w:p>
      <w:pPr>
        <w:spacing w:before="0" w:after="40"/>
        <w:ind w:left="283"/>
      </w:pPr>
      <w:r>
        <w:rPr>
          <w:i/>
          <w:sz w:val="20"/>
        </w:rPr>
        <w:t>📝 We need more storage space for our files.</w:t>
      </w:r>
      <w:r>
        <w:br/>
      </w:r>
      <w:r>
        <w:rPr>
          <w:color w:val="006400"/>
          <w:sz w:val="20"/>
        </w:rPr>
        <w:t xml:space="preserve">    → Chúng ta cần thêm không gian lưu trữ cho tài liệu.</w:t>
      </w:r>
    </w:p>
    <w:p>
      <w:pPr>
        <w:spacing w:before="0" w:after="40"/>
        <w:ind w:left="283"/>
      </w:pPr>
      <w:r>
        <w:rPr>
          <w:color w:val="005078"/>
          <w:sz w:val="18"/>
        </w:rPr>
        <w:t>💡 Dùng khi nói về lưu trữ dữ liệu, đồ đạc. Rất phổ biến trong công nghệ (cloud storage).</w:t>
      </w:r>
    </w:p>
    <w:p>
      <w:pPr>
        <w:spacing w:before="0" w:after="40"/>
        <w:ind w:left="283"/>
      </w:pPr>
      <w:r>
        <w:rPr>
          <w:i/>
          <w:sz w:val="18"/>
        </w:rPr>
        <w:t>✏️ My phone is running out of storage.</w:t>
      </w:r>
      <w:r>
        <w:br/>
      </w:r>
      <w:r>
        <w:rPr>
          <w:color w:val="006400"/>
          <w:sz w:val="18"/>
        </w:rPr>
        <w:t xml:space="preserve">    → Điện thoại tôi sắp hết dung lượng lưu trữ.</w:t>
      </w:r>
      <w:r>
        <w:br/>
      </w:r>
      <w:r>
        <w:rPr>
          <w:i/>
          <w:sz w:val="18"/>
        </w:rPr>
        <w:t>✏️ We rent a storage unit for our furniture.</w:t>
      </w:r>
      <w:r>
        <w:br/>
      </w:r>
      <w:r>
        <w:rPr>
          <w:color w:val="006400"/>
          <w:sz w:val="18"/>
        </w:rPr>
        <w:t xml:space="preserve">    → Chúng tôi thuê kho chứa đồ nội thất.</w:t>
      </w:r>
    </w:p>
    <w:p>
      <w:pPr>
        <w:spacing w:before="0" w:after="80"/>
        <w:ind w:left="283"/>
      </w:pPr>
      <w:r>
        <w:rPr>
          <w:color w:val="643C00"/>
          <w:sz w:val="18"/>
        </w:rPr>
        <w:t>🔗 Patterns: cloud storage | storage space | data storage</w:t>
      </w:r>
    </w:p>
    <w:p>
      <w:pPr>
        <w:spacing w:before="120" w:after="40"/>
      </w:pPr>
      <w:r>
        <w:rPr>
          <w:b/>
          <w:sz w:val="24"/>
        </w:rPr>
        <w:t>storm</w:t>
      </w:r>
      <w:r>
        <w:rPr>
          <w:sz w:val="22"/>
        </w:rPr>
        <w:t xml:space="preserve">  —  Bão, cơn bão — A violent weather condition with strong winds and rain</w:t>
      </w:r>
    </w:p>
    <w:p>
      <w:pPr>
        <w:spacing w:before="0" w:after="40"/>
        <w:ind w:left="283"/>
      </w:pPr>
      <w:r>
        <w:rPr>
          <w:color w:val="505050"/>
          <w:sz w:val="18"/>
        </w:rPr>
        <w:t>Phát âm: STORM</w:t>
        <w:br/>
      </w:r>
      <w:r>
        <w:rPr>
          <w:color w:val="505050"/>
          <w:sz w:val="18"/>
        </w:rPr>
        <w:t>Collocations: thunderstorm, storm warning, brainstorm</w:t>
        <w:br/>
      </w:r>
      <w:r>
        <w:rPr>
          <w:color w:val="505050"/>
          <w:sz w:val="18"/>
        </w:rPr>
        <w:t>Synonyms: tempest, gale, hurricane</w:t>
        <w:br/>
      </w:r>
      <w:r>
        <w:rPr>
          <w:color w:val="505050"/>
          <w:sz w:val="18"/>
        </w:rPr>
        <w:t>Antonyms: calm, stillness</w:t>
        <w:br/>
      </w:r>
    </w:p>
    <w:p>
      <w:pPr>
        <w:spacing w:before="0" w:after="40"/>
        <w:ind w:left="283"/>
      </w:pPr>
      <w:r>
        <w:rPr>
          <w:i/>
          <w:sz w:val="20"/>
        </w:rPr>
        <w:t>📝 A big storm is coming tonight.</w:t>
      </w:r>
      <w:r>
        <w:br/>
      </w:r>
      <w:r>
        <w:rPr>
          <w:color w:val="006400"/>
          <w:sz w:val="20"/>
        </w:rPr>
        <w:t xml:space="preserve">    → Một cơn bão lớn sẽ đến tối nay.</w:t>
      </w:r>
    </w:p>
    <w:p>
      <w:pPr>
        <w:spacing w:before="0" w:after="40"/>
        <w:ind w:left="283"/>
      </w:pPr>
      <w:r>
        <w:rPr>
          <w:color w:val="005078"/>
          <w:sz w:val="18"/>
        </w:rPr>
        <w:t>💡 Dùng khi nói về bão hoặc nghĩa bóng chỉ sự hỗn loạn. 'Brainstorm' là động não suy nghĩ.</w:t>
      </w:r>
    </w:p>
    <w:p>
      <w:pPr>
        <w:spacing w:before="0" w:after="40"/>
        <w:ind w:left="283"/>
      </w:pPr>
      <w:r>
        <w:rPr>
          <w:i/>
          <w:sz w:val="18"/>
        </w:rPr>
        <w:t>✏️ A storm is coming tonight.</w:t>
      </w:r>
      <w:r>
        <w:br/>
      </w:r>
      <w:r>
        <w:rPr>
          <w:color w:val="006400"/>
          <w:sz w:val="18"/>
        </w:rPr>
        <w:t xml:space="preserve">    → Tối nay sẽ có bão.</w:t>
      </w:r>
      <w:r>
        <w:br/>
      </w:r>
      <w:r>
        <w:rPr>
          <w:i/>
          <w:sz w:val="18"/>
        </w:rPr>
        <w:t>✏️ Let's brainstorm some ideas.</w:t>
      </w:r>
      <w:r>
        <w:br/>
      </w:r>
      <w:r>
        <w:rPr>
          <w:color w:val="006400"/>
          <w:sz w:val="18"/>
        </w:rPr>
        <w:t xml:space="preserve">    → Hãy cùng động não một số ý tưởng.</w:t>
      </w:r>
    </w:p>
    <w:p>
      <w:pPr>
        <w:spacing w:before="0" w:after="80"/>
        <w:ind w:left="283"/>
      </w:pPr>
      <w:r>
        <w:rPr>
          <w:color w:val="643C00"/>
          <w:sz w:val="18"/>
        </w:rPr>
        <w:t>🔗 Patterns: thunderstorm | storm warning | brainstorm</w:t>
      </w:r>
    </w:p>
    <w:p>
      <w:pPr>
        <w:spacing w:before="120" w:after="40"/>
      </w:pPr>
      <w:r>
        <w:rPr>
          <w:b/>
          <w:sz w:val="24"/>
        </w:rPr>
        <w:t>stove</w:t>
      </w:r>
      <w:r>
        <w:rPr>
          <w:sz w:val="22"/>
        </w:rPr>
        <w:t xml:space="preserve">  —  Bếp lò — An apparatus for cooking or heating that uses fuel or electricity</w:t>
      </w:r>
    </w:p>
    <w:p>
      <w:pPr>
        <w:spacing w:before="0" w:after="40"/>
        <w:ind w:left="283"/>
      </w:pPr>
      <w:r>
        <w:rPr>
          <w:color w:val="505050"/>
          <w:sz w:val="18"/>
        </w:rPr>
        <w:t>Phát âm: STOHV</w:t>
        <w:br/>
      </w:r>
      <w:r>
        <w:rPr>
          <w:color w:val="505050"/>
          <w:sz w:val="18"/>
        </w:rPr>
        <w:t>Collocations: gas stove, electric stove, stove top</w:t>
        <w:br/>
      </w:r>
      <w:r>
        <w:rPr>
          <w:color w:val="505050"/>
          <w:sz w:val="18"/>
        </w:rPr>
        <w:t>Synonyms: cooker, oven, range</w:t>
        <w:br/>
      </w:r>
    </w:p>
    <w:p>
      <w:pPr>
        <w:spacing w:before="0" w:after="40"/>
        <w:ind w:left="283"/>
      </w:pPr>
      <w:r>
        <w:rPr>
          <w:i/>
          <w:sz w:val="20"/>
        </w:rPr>
        <w:t>📝 She heated the soup on the stove.</w:t>
      </w:r>
      <w:r>
        <w:br/>
      </w:r>
      <w:r>
        <w:rPr>
          <w:color w:val="006400"/>
          <w:sz w:val="20"/>
        </w:rPr>
        <w:t xml:space="preserve">    → Cô ấy hâm nóng súp trên bếp.</w:t>
      </w:r>
    </w:p>
    <w:p>
      <w:pPr>
        <w:spacing w:before="0" w:after="40"/>
        <w:ind w:left="283"/>
      </w:pPr>
      <w:r>
        <w:rPr>
          <w:color w:val="005078"/>
          <w:sz w:val="18"/>
        </w:rPr>
        <w:t>💡 Dùng khi nói về bếp nấu ăn trong nhà. Phân biệt với 'oven' (lò nướng).</w:t>
      </w:r>
    </w:p>
    <w:p>
      <w:pPr>
        <w:spacing w:before="0" w:after="40"/>
        <w:ind w:left="283"/>
      </w:pPr>
      <w:r>
        <w:rPr>
          <w:i/>
          <w:sz w:val="18"/>
        </w:rPr>
        <w:t>✏️ Turn off the stove after cooking.</w:t>
      </w:r>
      <w:r>
        <w:br/>
      </w:r>
      <w:r>
        <w:rPr>
          <w:color w:val="006400"/>
          <w:sz w:val="18"/>
        </w:rPr>
        <w:t xml:space="preserve">    → Tắt bếp sau khi nấu xong.</w:t>
      </w:r>
      <w:r>
        <w:br/>
      </w:r>
      <w:r>
        <w:rPr>
          <w:i/>
          <w:sz w:val="18"/>
        </w:rPr>
        <w:t>✏️ She heated milk on the stove.</w:t>
      </w:r>
      <w:r>
        <w:br/>
      </w:r>
      <w:r>
        <w:rPr>
          <w:color w:val="006400"/>
          <w:sz w:val="18"/>
        </w:rPr>
        <w:t xml:space="preserve">    → Cô ấy hâm sữa trên bếp.</w:t>
      </w:r>
    </w:p>
    <w:p>
      <w:pPr>
        <w:spacing w:before="0" w:after="80"/>
        <w:ind w:left="283"/>
      </w:pPr>
      <w:r>
        <w:rPr>
          <w:color w:val="643C00"/>
          <w:sz w:val="18"/>
        </w:rPr>
        <w:t>🔗 Patterns: gas stove | electric stove | stove top</w:t>
      </w:r>
    </w:p>
    <w:p>
      <w:pPr>
        <w:spacing w:before="120" w:after="40"/>
      </w:pPr>
      <w:r>
        <w:rPr>
          <w:b/>
          <w:sz w:val="24"/>
        </w:rPr>
        <w:t>straight</w:t>
      </w:r>
      <w:r>
        <w:rPr>
          <w:sz w:val="22"/>
        </w:rPr>
        <w:t xml:space="preserve">  —  Thẳng, trực tiếp — Not curved or bent; directly without stopping</w:t>
      </w:r>
    </w:p>
    <w:p>
      <w:pPr>
        <w:spacing w:before="0" w:after="40"/>
        <w:ind w:left="283"/>
      </w:pPr>
      <w:r>
        <w:rPr>
          <w:color w:val="505050"/>
          <w:sz w:val="18"/>
        </w:rPr>
        <w:t>Phát âm: STRAYT</w:t>
        <w:br/>
      </w:r>
      <w:r>
        <w:rPr>
          <w:color w:val="505050"/>
          <w:sz w:val="18"/>
        </w:rPr>
        <w:t>Collocations: straight ahead, straight away, straight line, straight forward</w:t>
        <w:br/>
      </w:r>
      <w:r>
        <w:rPr>
          <w:color w:val="505050"/>
          <w:sz w:val="18"/>
        </w:rPr>
        <w:t>Synonyms: direct, level, even</w:t>
        <w:br/>
      </w:r>
      <w:r>
        <w:rPr>
          <w:color w:val="505050"/>
          <w:sz w:val="18"/>
        </w:rPr>
        <w:t>Antonyms: curved, bent, crooked</w:t>
        <w:br/>
      </w:r>
    </w:p>
    <w:p>
      <w:pPr>
        <w:spacing w:before="0" w:after="40"/>
        <w:ind w:left="283"/>
      </w:pPr>
      <w:r>
        <w:rPr>
          <w:i/>
          <w:sz w:val="20"/>
        </w:rPr>
        <w:t>📝 Go straight and turn left at the corner.</w:t>
      </w:r>
      <w:r>
        <w:br/>
      </w:r>
      <w:r>
        <w:rPr>
          <w:color w:val="006400"/>
          <w:sz w:val="20"/>
        </w:rPr>
        <w:t xml:space="preserve">    → Đi thẳng và rẽ trái ở góc đường.</w:t>
      </w:r>
    </w:p>
    <w:p>
      <w:pPr>
        <w:spacing w:before="0" w:after="40"/>
        <w:ind w:left="283"/>
      </w:pPr>
      <w:r>
        <w:rPr>
          <w:color w:val="005078"/>
          <w:sz w:val="18"/>
        </w:rPr>
        <w:t>💡 Rất phổ biến khi chỉ đường. 'Straight away' = ngay lập tức. 'Straightforward' = đơn giản, thẳng thắn.</w:t>
      </w:r>
    </w:p>
    <w:p>
      <w:pPr>
        <w:spacing w:before="0" w:after="40"/>
        <w:ind w:left="283"/>
      </w:pPr>
      <w:r>
        <w:rPr>
          <w:i/>
          <w:sz w:val="18"/>
        </w:rPr>
        <w:t>✏️ Go straight for 200 meters, then turn right.</w:t>
      </w:r>
      <w:r>
        <w:br/>
      </w:r>
      <w:r>
        <w:rPr>
          <w:color w:val="006400"/>
          <w:sz w:val="18"/>
        </w:rPr>
        <w:t xml:space="preserve">    → Đi thẳng 200 mét, rồi rẽ phải.</w:t>
      </w:r>
      <w:r>
        <w:br/>
      </w:r>
      <w:r>
        <w:rPr>
          <w:i/>
          <w:sz w:val="18"/>
        </w:rPr>
        <w:t>✏️ I went straight home after work.</w:t>
      </w:r>
      <w:r>
        <w:br/>
      </w:r>
      <w:r>
        <w:rPr>
          <w:color w:val="006400"/>
          <w:sz w:val="18"/>
        </w:rPr>
        <w:t xml:space="preserve">    → Tôi đi thẳng về nhà sau giờ làm.</w:t>
      </w:r>
    </w:p>
    <w:p>
      <w:pPr>
        <w:spacing w:before="0" w:after="80"/>
        <w:ind w:left="283"/>
      </w:pPr>
      <w:r>
        <w:rPr>
          <w:color w:val="643C00"/>
          <w:sz w:val="18"/>
        </w:rPr>
        <w:t>🔗 Patterns: go straight | straight ahead | straight away</w:t>
      </w:r>
    </w:p>
    <w:p>
      <w:pPr>
        <w:spacing w:before="120" w:after="40"/>
      </w:pPr>
      <w:r>
        <w:rPr>
          <w:b/>
          <w:sz w:val="24"/>
        </w:rPr>
        <w:t>strange</w:t>
      </w:r>
      <w:r>
        <w:rPr>
          <w:sz w:val="22"/>
        </w:rPr>
        <w:t xml:space="preserve">  —  Lạ, kỳ lạ — Unusual or surprising; not known before</w:t>
      </w:r>
    </w:p>
    <w:p>
      <w:pPr>
        <w:spacing w:before="0" w:after="40"/>
        <w:ind w:left="283"/>
      </w:pPr>
      <w:r>
        <w:rPr>
          <w:color w:val="505050"/>
          <w:sz w:val="18"/>
        </w:rPr>
        <w:t>Phát âm: STRAYNJ</w:t>
        <w:br/>
      </w:r>
      <w:r>
        <w:rPr>
          <w:color w:val="505050"/>
          <w:sz w:val="18"/>
        </w:rPr>
        <w:t>Collocations: strange thing, feel strange, strange behavior</w:t>
        <w:br/>
      </w:r>
      <w:r>
        <w:rPr>
          <w:color w:val="505050"/>
          <w:sz w:val="18"/>
        </w:rPr>
        <w:t>Synonyms: odd, weird, unusual, unfamiliar</w:t>
        <w:br/>
      </w:r>
      <w:r>
        <w:rPr>
          <w:color w:val="505050"/>
          <w:sz w:val="18"/>
        </w:rPr>
        <w:t>Antonyms: normal, familiar, ordinary</w:t>
        <w:br/>
      </w:r>
    </w:p>
    <w:p>
      <w:pPr>
        <w:spacing w:before="0" w:after="40"/>
        <w:ind w:left="283"/>
      </w:pPr>
      <w:r>
        <w:rPr>
          <w:i/>
          <w:sz w:val="20"/>
        </w:rPr>
        <w:t>📝 I heard a strange noise last night.</w:t>
      </w:r>
      <w:r>
        <w:br/>
      </w:r>
      <w:r>
        <w:rPr>
          <w:color w:val="006400"/>
          <w:sz w:val="20"/>
        </w:rPr>
        <w:t xml:space="preserve">    → Tôi nghe thấy một tiếng động lạ đêm qua.</w:t>
      </w:r>
    </w:p>
    <w:p>
      <w:pPr>
        <w:spacing w:before="0" w:after="40"/>
        <w:ind w:left="283"/>
      </w:pPr>
      <w:r>
        <w:rPr>
          <w:color w:val="005078"/>
          <w:sz w:val="18"/>
        </w:rPr>
        <w:t>💡 Dùng để mô tả điều gì bất thường hoặc không quen thuộc. Nhẹ hơn 'weird'.</w:t>
      </w:r>
    </w:p>
    <w:p>
      <w:pPr>
        <w:spacing w:before="0" w:after="40"/>
        <w:ind w:left="283"/>
      </w:pPr>
      <w:r>
        <w:rPr>
          <w:i/>
          <w:sz w:val="18"/>
        </w:rPr>
        <w:t>✏️ It feels strange to be back here.</w:t>
      </w:r>
      <w:r>
        <w:br/>
      </w:r>
      <w:r>
        <w:rPr>
          <w:color w:val="006400"/>
          <w:sz w:val="18"/>
        </w:rPr>
        <w:t xml:space="preserve">    → Cảm giác lạ khi quay lại đây.</w:t>
      </w:r>
      <w:r>
        <w:br/>
      </w:r>
      <w:r>
        <w:rPr>
          <w:i/>
          <w:sz w:val="18"/>
        </w:rPr>
        <w:t>✏️ A strange man knocked on the door.</w:t>
      </w:r>
      <w:r>
        <w:br/>
      </w:r>
      <w:r>
        <w:rPr>
          <w:color w:val="006400"/>
          <w:sz w:val="18"/>
        </w:rPr>
        <w:t xml:space="preserve">    → Một người đàn ông lạ gõ cửa.</w:t>
      </w:r>
    </w:p>
    <w:p>
      <w:pPr>
        <w:spacing w:before="0" w:after="80"/>
        <w:ind w:left="283"/>
      </w:pPr>
      <w:r>
        <w:rPr>
          <w:color w:val="643C00"/>
          <w:sz w:val="18"/>
        </w:rPr>
        <w:t>🔗 Patterns: feel strange | strange thing | how strange</w:t>
      </w:r>
    </w:p>
    <w:p>
      <w:pPr>
        <w:spacing w:before="120" w:after="40"/>
      </w:pPr>
      <w:r>
        <w:rPr>
          <w:b/>
          <w:sz w:val="24"/>
        </w:rPr>
        <w:t>stranger</w:t>
      </w:r>
      <w:r>
        <w:rPr>
          <w:sz w:val="22"/>
        </w:rPr>
        <w:t xml:space="preserve">  —  Người lạ — A person whom one does not know</w:t>
      </w:r>
    </w:p>
    <w:p>
      <w:pPr>
        <w:spacing w:before="0" w:after="40"/>
        <w:ind w:left="283"/>
      </w:pPr>
      <w:r>
        <w:rPr>
          <w:color w:val="505050"/>
          <w:sz w:val="18"/>
        </w:rPr>
        <w:t>Phát âm: STRAYN-jer</w:t>
        <w:br/>
      </w:r>
      <w:r>
        <w:rPr>
          <w:color w:val="505050"/>
          <w:sz w:val="18"/>
        </w:rPr>
        <w:t>Collocations: complete stranger, no stranger to, stranger danger</w:t>
        <w:br/>
      </w:r>
      <w:r>
        <w:rPr>
          <w:color w:val="505050"/>
          <w:sz w:val="18"/>
        </w:rPr>
        <w:t>Synonyms: outsider, unknown person, newcomer</w:t>
        <w:br/>
      </w:r>
      <w:r>
        <w:rPr>
          <w:color w:val="505050"/>
          <w:sz w:val="18"/>
        </w:rPr>
        <w:t>Antonyms: friend, acquaintance</w:t>
        <w:br/>
      </w:r>
    </w:p>
    <w:p>
      <w:pPr>
        <w:spacing w:before="0" w:after="40"/>
        <w:ind w:left="283"/>
      </w:pPr>
      <w:r>
        <w:rPr>
          <w:i/>
          <w:sz w:val="20"/>
        </w:rPr>
        <w:t>📝 Do not talk to strangers.</w:t>
      </w:r>
      <w:r>
        <w:br/>
      </w:r>
      <w:r>
        <w:rPr>
          <w:color w:val="006400"/>
          <w:sz w:val="20"/>
        </w:rPr>
        <w:t xml:space="preserve">    → Đừng nói chuyện với người lạ.</w:t>
      </w:r>
    </w:p>
    <w:p>
      <w:pPr>
        <w:spacing w:before="0" w:after="40"/>
        <w:ind w:left="283"/>
      </w:pPr>
      <w:r>
        <w:rPr>
          <w:color w:val="005078"/>
          <w:sz w:val="18"/>
        </w:rPr>
        <w:t>💡 Dùng khi nói về người lạ. 'No stranger to' nghĩa là quen thuộc với, có kinh nghiệm về.</w:t>
      </w:r>
    </w:p>
    <w:p>
      <w:pPr>
        <w:spacing w:before="0" w:after="40"/>
        <w:ind w:left="283"/>
      </w:pPr>
      <w:r>
        <w:rPr>
          <w:i/>
          <w:sz w:val="18"/>
        </w:rPr>
        <w:t>✏️ Never accept gifts from strangers.</w:t>
      </w:r>
      <w:r>
        <w:br/>
      </w:r>
      <w:r>
        <w:rPr>
          <w:color w:val="006400"/>
          <w:sz w:val="18"/>
        </w:rPr>
        <w:t xml:space="preserve">    → Không bao giờ nhận quà từ người lạ.</w:t>
      </w:r>
      <w:r>
        <w:br/>
      </w:r>
      <w:r>
        <w:rPr>
          <w:i/>
          <w:sz w:val="18"/>
        </w:rPr>
        <w:t>✏️ She is no stranger to hard work.</w:t>
      </w:r>
      <w:r>
        <w:br/>
      </w:r>
      <w:r>
        <w:rPr>
          <w:color w:val="006400"/>
          <w:sz w:val="18"/>
        </w:rPr>
        <w:t xml:space="preserve">    → Cô ấy không xa lạ gì với công việc vất vả.</w:t>
      </w:r>
    </w:p>
    <w:p>
      <w:pPr>
        <w:spacing w:before="0" w:after="80"/>
        <w:ind w:left="283"/>
      </w:pPr>
      <w:r>
        <w:rPr>
          <w:color w:val="643C00"/>
          <w:sz w:val="18"/>
        </w:rPr>
        <w:t>🔗 Patterns: complete stranger | no stranger to | stranger danger</w:t>
      </w:r>
    </w:p>
    <w:p>
      <w:pPr>
        <w:spacing w:before="120" w:after="40"/>
      </w:pPr>
      <w:r>
        <w:rPr>
          <w:b/>
          <w:sz w:val="24"/>
        </w:rPr>
        <w:t>stream</w:t>
      </w:r>
      <w:r>
        <w:rPr>
          <w:sz w:val="22"/>
        </w:rPr>
        <w:t xml:space="preserve">  —  Dòng suối; luồng dữ liệu — A small narrow river; a continuous flow of data or content</w:t>
      </w:r>
    </w:p>
    <w:p>
      <w:pPr>
        <w:spacing w:before="0" w:after="40"/>
        <w:ind w:left="283"/>
      </w:pPr>
      <w:r>
        <w:rPr>
          <w:color w:val="505050"/>
          <w:sz w:val="18"/>
        </w:rPr>
        <w:t>Phát âm: STREEM</w:t>
        <w:br/>
      </w:r>
      <w:r>
        <w:rPr>
          <w:color w:val="505050"/>
          <w:sz w:val="18"/>
        </w:rPr>
        <w:t>Collocations: stream of, live stream, data stream</w:t>
        <w:br/>
      </w:r>
      <w:r>
        <w:rPr>
          <w:color w:val="505050"/>
          <w:sz w:val="18"/>
        </w:rPr>
        <w:t>Synonyms: brook, creek, flow</w:t>
        <w:br/>
      </w:r>
    </w:p>
    <w:p>
      <w:pPr>
        <w:spacing w:before="0" w:after="40"/>
        <w:ind w:left="283"/>
      </w:pPr>
      <w:r>
        <w:rPr>
          <w:i/>
          <w:sz w:val="20"/>
        </w:rPr>
        <w:t>📝 We sat by the stream and listened to the water.</w:t>
      </w:r>
      <w:r>
        <w:br/>
      </w:r>
      <w:r>
        <w:rPr>
          <w:color w:val="006400"/>
          <w:sz w:val="20"/>
        </w:rPr>
        <w:t xml:space="preserve">    → Chúng tôi ngồi bên suối và lắng nghe tiếng nước.</w:t>
      </w:r>
    </w:p>
    <w:p>
      <w:pPr>
        <w:spacing w:before="0" w:after="40"/>
        <w:ind w:left="283"/>
      </w:pPr>
      <w:r>
        <w:rPr>
          <w:color w:val="005078"/>
          <w:sz w:val="18"/>
        </w:rPr>
        <w:t>💡 Dùng khi nói về dòng suối hoặc luồng dữ liệu/video trực tuyến (live stream).</w:t>
      </w:r>
    </w:p>
    <w:p>
      <w:pPr>
        <w:spacing w:before="0" w:after="40"/>
        <w:ind w:left="283"/>
      </w:pPr>
      <w:r>
        <w:rPr>
          <w:i/>
          <w:sz w:val="18"/>
        </w:rPr>
        <w:t>✏️ We crossed a small stream in the forest.</w:t>
      </w:r>
      <w:r>
        <w:br/>
      </w:r>
      <w:r>
        <w:rPr>
          <w:color w:val="006400"/>
          <w:sz w:val="18"/>
        </w:rPr>
        <w:t xml:space="preserve">    → Chúng tôi băng qua một con suối nhỏ trong rừng.</w:t>
      </w:r>
      <w:r>
        <w:br/>
      </w:r>
      <w:r>
        <w:rPr>
          <w:i/>
          <w:sz w:val="18"/>
        </w:rPr>
        <w:t>✏️ I watched the live stream of the concert.</w:t>
      </w:r>
      <w:r>
        <w:br/>
      </w:r>
      <w:r>
        <w:rPr>
          <w:color w:val="006400"/>
          <w:sz w:val="18"/>
        </w:rPr>
        <w:t xml:space="preserve">    → Tôi xem buổi phát trực tiếp của buổi hòa nhạc.</w:t>
      </w:r>
    </w:p>
    <w:p>
      <w:pPr>
        <w:spacing w:before="0" w:after="80"/>
        <w:ind w:left="283"/>
      </w:pPr>
      <w:r>
        <w:rPr>
          <w:color w:val="643C00"/>
          <w:sz w:val="18"/>
        </w:rPr>
        <w:t>🔗 Patterns: live stream | data stream | stream of</w:t>
      </w:r>
    </w:p>
    <w:p>
      <w:pPr>
        <w:spacing w:before="120" w:after="40"/>
      </w:pPr>
      <w:r>
        <w:rPr>
          <w:b/>
          <w:sz w:val="24"/>
        </w:rPr>
        <w:t>streaming</w:t>
      </w:r>
      <w:r>
        <w:rPr>
          <w:sz w:val="22"/>
        </w:rPr>
        <w:t xml:space="preserve">  —  phát trực tuyến — the continuous transmission of audio or video data over the internet</w:t>
      </w:r>
    </w:p>
    <w:p>
      <w:pPr>
        <w:spacing w:before="0" w:after="40"/>
        <w:ind w:left="283"/>
      </w:pPr>
      <w:r>
        <w:rPr>
          <w:color w:val="505050"/>
          <w:sz w:val="18"/>
        </w:rPr>
        <w:t>Phát âm: STREE-ming</w:t>
        <w:br/>
      </w:r>
      <w:r>
        <w:rPr>
          <w:color w:val="505050"/>
          <w:sz w:val="18"/>
        </w:rPr>
        <w:t>Collocations: video streaming, music streaming, streaming service, streaming platform</w:t>
        <w:br/>
      </w:r>
      <w:r>
        <w:rPr>
          <w:color w:val="505050"/>
          <w:sz w:val="18"/>
        </w:rPr>
        <w:t>Synonyms: broadcasting, transmitting, online delivery</w:t>
        <w:br/>
      </w:r>
      <w:r>
        <w:rPr>
          <w:color w:val="505050"/>
          <w:sz w:val="18"/>
        </w:rPr>
        <w:t>Antonyms: downloading, physical media, offline</w:t>
        <w:br/>
      </w:r>
    </w:p>
    <w:p>
      <w:pPr>
        <w:spacing w:before="0" w:after="40"/>
        <w:ind w:left="283"/>
      </w:pPr>
      <w:r>
        <w:rPr>
          <w:i/>
          <w:sz w:val="20"/>
        </w:rPr>
        <w:t>📝 Music streaming services have changed how people discover and listen to music.</w:t>
      </w:r>
      <w:r>
        <w:br/>
      </w:r>
      <w:r>
        <w:rPr>
          <w:color w:val="006400"/>
          <w:sz w:val="20"/>
        </w:rPr>
        <w:t xml:space="preserve">    → Dịch vụ phát nhạc trực tuyến đã thay đổi cách mọi người khám phá và nghe nhạc.</w:t>
      </w:r>
    </w:p>
    <w:p>
      <w:pPr>
        <w:spacing w:before="0" w:after="40"/>
        <w:ind w:left="283"/>
      </w:pPr>
      <w:r>
        <w:rPr>
          <w:color w:val="005078"/>
          <w:sz w:val="18"/>
        </w:rPr>
        <w:t>💡 Xem/nghe trực tiếp qua internet mà không cần tải về. Netflix, Spotify, YouTube là nền tảng streaming phổ biến.</w:t>
      </w:r>
    </w:p>
    <w:p>
      <w:pPr>
        <w:spacing w:before="0" w:after="40"/>
        <w:ind w:left="283"/>
      </w:pPr>
      <w:r>
        <w:rPr>
          <w:i/>
          <w:sz w:val="18"/>
        </w:rPr>
        <w:t>✏️ Streaming has replaced traditional TV for many young people.</w:t>
      </w:r>
      <w:r>
        <w:br/>
      </w:r>
      <w:r>
        <w:rPr>
          <w:color w:val="006400"/>
          <w:sz w:val="18"/>
        </w:rPr>
        <w:t xml:space="preserve">    → Streaming đã thay thế TV truyền thống cho nhiều người trẻ.</w:t>
      </w:r>
      <w:r>
        <w:br/>
      </w:r>
      <w:r>
        <w:rPr>
          <w:i/>
          <w:sz w:val="18"/>
        </w:rPr>
        <w:t>✏️ The concert was available via live streaming worldwide.</w:t>
      </w:r>
      <w:r>
        <w:br/>
      </w:r>
      <w:r>
        <w:rPr>
          <w:color w:val="006400"/>
          <w:sz w:val="18"/>
        </w:rPr>
        <w:t xml:space="preserve">    → Buổi hòa nhạc có sẵn qua phát trực tiếp toàn cầu.</w:t>
      </w:r>
    </w:p>
    <w:p>
      <w:pPr>
        <w:spacing w:before="0" w:after="80"/>
        <w:ind w:left="283"/>
      </w:pPr>
      <w:r>
        <w:rPr>
          <w:color w:val="643C00"/>
          <w:sz w:val="18"/>
        </w:rPr>
        <w:t>🔗 Patterns: streaming service | video streaming | music streaming</w:t>
      </w:r>
    </w:p>
    <w:p>
      <w:pPr>
        <w:spacing w:before="120" w:after="40"/>
      </w:pPr>
      <w:r>
        <w:rPr>
          <w:b/>
          <w:sz w:val="24"/>
        </w:rPr>
        <w:t>strength</w:t>
      </w:r>
      <w:r>
        <w:rPr>
          <w:sz w:val="22"/>
        </w:rPr>
        <w:t xml:space="preserve">  —  Sức mạnh; điểm mạnh — The quality of being strong; a good quality</w:t>
      </w:r>
    </w:p>
    <w:p>
      <w:pPr>
        <w:spacing w:before="0" w:after="40"/>
        <w:ind w:left="283"/>
      </w:pPr>
      <w:r>
        <w:rPr>
          <w:color w:val="505050"/>
          <w:sz w:val="18"/>
        </w:rPr>
        <w:t>Phát âm: STRENGTH</w:t>
        <w:br/>
      </w:r>
      <w:r>
        <w:rPr>
          <w:color w:val="505050"/>
          <w:sz w:val="18"/>
        </w:rPr>
        <w:t>Collocations: inner strength, strength and weakness, key strength</w:t>
        <w:br/>
      </w:r>
      <w:r>
        <w:rPr>
          <w:color w:val="505050"/>
          <w:sz w:val="18"/>
        </w:rPr>
        <w:t>Synonyms: power, force, advantage, asset</w:t>
        <w:br/>
      </w:r>
      <w:r>
        <w:rPr>
          <w:color w:val="505050"/>
          <w:sz w:val="18"/>
        </w:rPr>
        <w:t>Antonyms: weakness</w:t>
        <w:br/>
      </w:r>
    </w:p>
    <w:p>
      <w:pPr>
        <w:spacing w:before="0" w:after="40"/>
        <w:ind w:left="283"/>
      </w:pPr>
      <w:r>
        <w:rPr>
          <w:i/>
          <w:sz w:val="20"/>
        </w:rPr>
        <w:t>📝 What are your strengths and weaknesses?</w:t>
      </w:r>
      <w:r>
        <w:br/>
      </w:r>
      <w:r>
        <w:rPr>
          <w:color w:val="006400"/>
          <w:sz w:val="20"/>
        </w:rPr>
        <w:t xml:space="preserve">    → Điểm mạnh và điểm yếu của bạn là gì?</w:t>
      </w:r>
    </w:p>
    <w:p>
      <w:pPr>
        <w:spacing w:before="0" w:after="40"/>
        <w:ind w:left="283"/>
      </w:pPr>
      <w:r>
        <w:rPr>
          <w:color w:val="005078"/>
          <w:sz w:val="18"/>
        </w:rPr>
        <w:t>💡 Câu hỏi phỏng vấn kinh điển: 'What are your strengths?' Chuẩn bị 2-3 điểm mạnh với ví dụ cụ thể.</w:t>
      </w:r>
    </w:p>
    <w:p>
      <w:pPr>
        <w:spacing w:before="0" w:after="40"/>
        <w:ind w:left="283"/>
      </w:pPr>
      <w:r>
        <w:rPr>
          <w:i/>
          <w:sz w:val="18"/>
        </w:rPr>
        <w:t>✏️ My biggest strength is problem-solving.</w:t>
      </w:r>
      <w:r>
        <w:br/>
      </w:r>
      <w:r>
        <w:rPr>
          <w:color w:val="006400"/>
          <w:sz w:val="18"/>
        </w:rPr>
        <w:t xml:space="preserve">    → Điểm mạnh lớn nhất của tôi là giải quyết vấn đề.</w:t>
      </w:r>
      <w:r>
        <w:br/>
      </w:r>
      <w:r>
        <w:rPr>
          <w:i/>
          <w:sz w:val="18"/>
        </w:rPr>
        <w:t>✏️ Teamwork is one of our team's strengths.</w:t>
      </w:r>
      <w:r>
        <w:br/>
      </w:r>
      <w:r>
        <w:rPr>
          <w:color w:val="006400"/>
          <w:sz w:val="18"/>
        </w:rPr>
        <w:t xml:space="preserve">    → Làm việc nhóm là một trong những điểm mạnh của team.</w:t>
      </w:r>
    </w:p>
    <w:p>
      <w:pPr>
        <w:spacing w:before="0" w:after="80"/>
        <w:ind w:left="283"/>
      </w:pPr>
      <w:r>
        <w:rPr>
          <w:color w:val="643C00"/>
          <w:sz w:val="18"/>
        </w:rPr>
        <w:t>🔗 Patterns: strengths and weaknesses | key strength | inner strength</w:t>
      </w:r>
    </w:p>
    <w:p>
      <w:pPr>
        <w:spacing w:before="120" w:after="40"/>
      </w:pPr>
      <w:r>
        <w:rPr>
          <w:b/>
          <w:sz w:val="24"/>
        </w:rPr>
        <w:t>stretch</w:t>
      </w:r>
      <w:r>
        <w:rPr>
          <w:sz w:val="22"/>
        </w:rPr>
        <w:t xml:space="preserve">  —  Kéo dài, duỗi, giãn — To extend the body or a part of it to full length</w:t>
      </w:r>
    </w:p>
    <w:p>
      <w:pPr>
        <w:spacing w:before="0" w:after="40"/>
        <w:ind w:left="283"/>
      </w:pPr>
      <w:r>
        <w:rPr>
          <w:color w:val="505050"/>
          <w:sz w:val="18"/>
        </w:rPr>
        <w:t>Phát âm: STRECH</w:t>
        <w:br/>
      </w:r>
      <w:r>
        <w:rPr>
          <w:color w:val="505050"/>
          <w:sz w:val="18"/>
        </w:rPr>
        <w:t>Collocations: stretch out, stretch mark, at a stretch, stretch goal</w:t>
        <w:br/>
      </w:r>
      <w:r>
        <w:rPr>
          <w:color w:val="505050"/>
          <w:sz w:val="18"/>
        </w:rPr>
        <w:t>Synonyms: extend, expand, lengthen, pull</w:t>
        <w:br/>
      </w:r>
      <w:r>
        <w:rPr>
          <w:color w:val="505050"/>
          <w:sz w:val="18"/>
        </w:rPr>
        <w:t>Antonyms: shrink, compress, contract</w:t>
        <w:br/>
      </w:r>
    </w:p>
    <w:p>
      <w:pPr>
        <w:spacing w:before="0" w:after="40"/>
        <w:ind w:left="283"/>
      </w:pPr>
      <w:r>
        <w:rPr>
          <w:i/>
          <w:sz w:val="20"/>
        </w:rPr>
        <w:t>📝 You should stretch before exercising.</w:t>
      </w:r>
      <w:r>
        <w:br/>
      </w:r>
      <w:r>
        <w:rPr>
          <w:color w:val="006400"/>
          <w:sz w:val="20"/>
        </w:rPr>
        <w:t xml:space="preserve">    → Bạn nên giãn cơ trước khi tập thể dục.</w:t>
      </w:r>
    </w:p>
    <w:p>
      <w:pPr>
        <w:spacing w:before="0" w:after="40"/>
        <w:ind w:left="283"/>
      </w:pPr>
      <w:r>
        <w:rPr>
          <w:color w:val="005078"/>
          <w:sz w:val="18"/>
        </w:rPr>
        <w:t>💡 Phổ biến trong thể thao (giãn cơ) và đời sống (kéo dài). 'Stretch goal' = mục tiêu thách thức trong công việc.</w:t>
      </w:r>
    </w:p>
    <w:p>
      <w:pPr>
        <w:spacing w:before="0" w:after="40"/>
        <w:ind w:left="283"/>
      </w:pPr>
      <w:r>
        <w:rPr>
          <w:i/>
          <w:sz w:val="18"/>
        </w:rPr>
        <w:t>✏️ I always stretch for 10 minutes before running.</w:t>
      </w:r>
      <w:r>
        <w:br/>
      </w:r>
      <w:r>
        <w:rPr>
          <w:color w:val="006400"/>
          <w:sz w:val="18"/>
        </w:rPr>
        <w:t xml:space="preserve">    → Tôi luôn giãn cơ 10 phút trước khi chạy.</w:t>
      </w:r>
      <w:r>
        <w:br/>
      </w:r>
      <w:r>
        <w:rPr>
          <w:i/>
          <w:sz w:val="18"/>
        </w:rPr>
        <w:t>✏️ The road stretches for miles through the desert.</w:t>
      </w:r>
      <w:r>
        <w:br/>
      </w:r>
      <w:r>
        <w:rPr>
          <w:color w:val="006400"/>
          <w:sz w:val="18"/>
        </w:rPr>
        <w:t xml:space="preserve">    → Con đường kéo dài hàng dặm qua sa mạc.</w:t>
      </w:r>
    </w:p>
    <w:p>
      <w:pPr>
        <w:spacing w:before="0" w:after="80"/>
        <w:ind w:left="283"/>
      </w:pPr>
      <w:r>
        <w:rPr>
          <w:color w:val="643C00"/>
          <w:sz w:val="18"/>
        </w:rPr>
        <w:t>🔗 Patterns: stretch out | stretch before exercise | at a stretch</w:t>
      </w:r>
    </w:p>
    <w:p>
      <w:pPr>
        <w:spacing w:before="120" w:after="40"/>
      </w:pPr>
      <w:r>
        <w:rPr>
          <w:b/>
          <w:sz w:val="24"/>
        </w:rPr>
        <w:t>stretching</w:t>
      </w:r>
      <w:r>
        <w:rPr>
          <w:sz w:val="22"/>
        </w:rPr>
        <w:t xml:space="preserve">  —  bài tập giãn cơ — exercises that make your muscles longer and more flexible</w:t>
      </w:r>
    </w:p>
    <w:p>
      <w:pPr>
        <w:spacing w:before="0" w:after="40"/>
        <w:ind w:left="283"/>
      </w:pPr>
      <w:r>
        <w:rPr>
          <w:color w:val="505050"/>
          <w:sz w:val="18"/>
        </w:rPr>
        <w:t>Phát âm: STRECH-ing</w:t>
        <w:br/>
      </w:r>
      <w:r>
        <w:rPr>
          <w:color w:val="505050"/>
          <w:sz w:val="18"/>
        </w:rPr>
        <w:t>Collocations: stretching exercises, stretching routine, do some stretching, stretching before exercise</w:t>
        <w:br/>
      </w:r>
      <w:r>
        <w:rPr>
          <w:color w:val="505050"/>
          <w:sz w:val="18"/>
        </w:rPr>
        <w:t>Synonyms: limbering up, flexing, extending</w:t>
        <w:br/>
      </w:r>
      <w:r>
        <w:rPr>
          <w:color w:val="505050"/>
          <w:sz w:val="18"/>
        </w:rPr>
        <w:t>Antonyms: contracting, tensing, tightening</w:t>
        <w:br/>
      </w:r>
    </w:p>
    <w:p>
      <w:pPr>
        <w:spacing w:before="0" w:after="40"/>
        <w:ind w:left="283"/>
      </w:pPr>
      <w:r>
        <w:rPr>
          <w:i/>
          <w:sz w:val="20"/>
        </w:rPr>
        <w:t>📝 Stretching after a workout helps reduce muscle soreness the next day.</w:t>
      </w:r>
      <w:r>
        <w:br/>
      </w:r>
      <w:r>
        <w:rPr>
          <w:color w:val="006400"/>
          <w:sz w:val="20"/>
        </w:rPr>
        <w:t xml:space="preserve">    → Giãn cơ sau buổi tập giúp giảm đau cơ ngày hôm sau.</w:t>
      </w:r>
    </w:p>
    <w:p>
      <w:pPr>
        <w:spacing w:before="0" w:after="40"/>
        <w:ind w:left="283"/>
      </w:pPr>
      <w:r>
        <w:rPr>
          <w:color w:val="005078"/>
          <w:sz w:val="18"/>
        </w:rPr>
        <w:t>💡 Dùng khi nói về bài tập kéo giãn cơ. Nên làm trước và sau khi tập thể dục để tránh chấn thương.</w:t>
      </w:r>
    </w:p>
    <w:p>
      <w:pPr>
        <w:spacing w:before="0" w:after="40"/>
        <w:ind w:left="283"/>
      </w:pPr>
      <w:r>
        <w:rPr>
          <w:i/>
          <w:sz w:val="18"/>
        </w:rPr>
        <w:t>✏️ Do some stretching before you go for a run.</w:t>
      </w:r>
      <w:r>
        <w:br/>
      </w:r>
      <w:r>
        <w:rPr>
          <w:color w:val="006400"/>
          <w:sz w:val="18"/>
        </w:rPr>
        <w:t xml:space="preserve">    → Giãn cơ một chút trước khi đi chạy.</w:t>
      </w:r>
      <w:r>
        <w:br/>
      </w:r>
      <w:r>
        <w:rPr>
          <w:i/>
          <w:sz w:val="18"/>
        </w:rPr>
        <w:t>✏️ Morning stretching helps wake up your body.</w:t>
      </w:r>
      <w:r>
        <w:br/>
      </w:r>
      <w:r>
        <w:rPr>
          <w:color w:val="006400"/>
          <w:sz w:val="18"/>
        </w:rPr>
        <w:t xml:space="preserve">    → Giãn cơ buổi sáng giúp đánh thức cơ thể.</w:t>
      </w:r>
    </w:p>
    <w:p>
      <w:pPr>
        <w:spacing w:before="0" w:after="80"/>
        <w:ind w:left="283"/>
      </w:pPr>
      <w:r>
        <w:rPr>
          <w:color w:val="643C00"/>
          <w:sz w:val="18"/>
        </w:rPr>
        <w:t>🔗 Patterns: stretching exercises | do some stretching | stretching routine</w:t>
      </w:r>
    </w:p>
    <w:p>
      <w:pPr>
        <w:spacing w:before="120" w:after="40"/>
      </w:pPr>
      <w:r>
        <w:rPr>
          <w:b/>
          <w:sz w:val="24"/>
        </w:rPr>
        <w:t>stripe</w:t>
      </w:r>
      <w:r>
        <w:rPr>
          <w:sz w:val="22"/>
        </w:rPr>
        <w:t xml:space="preserve">  —  Sọc — A long narrow band of color different from the surface on either side</w:t>
      </w:r>
    </w:p>
    <w:p>
      <w:pPr>
        <w:spacing w:before="0" w:after="40"/>
        <w:ind w:left="283"/>
      </w:pPr>
      <w:r>
        <w:rPr>
          <w:color w:val="505050"/>
          <w:sz w:val="18"/>
        </w:rPr>
        <w:t>Phát âm: STRYP</w:t>
        <w:br/>
      </w:r>
      <w:r>
        <w:rPr>
          <w:color w:val="505050"/>
          <w:sz w:val="18"/>
        </w:rPr>
        <w:t>Collocations: striped shirt, pinstripe, stripe pattern</w:t>
        <w:br/>
      </w:r>
      <w:r>
        <w:rPr>
          <w:color w:val="505050"/>
          <w:sz w:val="18"/>
        </w:rPr>
        <w:t>Synonyms: band, line, bar</w:t>
        <w:br/>
      </w:r>
      <w:r>
        <w:rPr>
          <w:color w:val="505050"/>
          <w:sz w:val="18"/>
        </w:rPr>
        <w:t>Antonyms: solid, plain</w:t>
        <w:br/>
      </w:r>
    </w:p>
    <w:p>
      <w:pPr>
        <w:spacing w:before="0" w:after="40"/>
        <w:ind w:left="283"/>
      </w:pPr>
      <w:r>
        <w:rPr>
          <w:i/>
          <w:sz w:val="20"/>
        </w:rPr>
        <w:t>📝 He wore a shirt with blue and white stripes.</w:t>
      </w:r>
      <w:r>
        <w:br/>
      </w:r>
      <w:r>
        <w:rPr>
          <w:color w:val="006400"/>
          <w:sz w:val="20"/>
        </w:rPr>
        <w:t xml:space="preserve">    → Anh ấy mặc áo sơ mi sọc xanh trắng.</w:t>
      </w:r>
    </w:p>
    <w:p>
      <w:pPr>
        <w:spacing w:before="0" w:after="40"/>
        <w:ind w:left="283"/>
      </w:pPr>
      <w:r>
        <w:rPr>
          <w:color w:val="005078"/>
          <w:sz w:val="18"/>
        </w:rPr>
        <w:t>💡 Dùng khi mô tả họa tiết sọc trên quần áo. Tính từ là 'striped'.</w:t>
      </w:r>
    </w:p>
    <w:p>
      <w:pPr>
        <w:spacing w:before="0" w:after="40"/>
        <w:ind w:left="283"/>
      </w:pPr>
      <w:r>
        <w:rPr>
          <w:i/>
          <w:sz w:val="18"/>
        </w:rPr>
        <w:t>✏️ He wore a shirt with blue and white stripes.</w:t>
      </w:r>
      <w:r>
        <w:br/>
      </w:r>
      <w:r>
        <w:rPr>
          <w:color w:val="006400"/>
          <w:sz w:val="18"/>
        </w:rPr>
        <w:t xml:space="preserve">    → Anh ấy mặc áo sơ mi sọc xanh trắng.</w:t>
      </w:r>
      <w:r>
        <w:br/>
      </w:r>
      <w:r>
        <w:rPr>
          <w:i/>
          <w:sz w:val="18"/>
        </w:rPr>
        <w:t>✏️ The flag has red and white stripes.</w:t>
      </w:r>
      <w:r>
        <w:br/>
      </w:r>
      <w:r>
        <w:rPr>
          <w:color w:val="006400"/>
          <w:sz w:val="18"/>
        </w:rPr>
        <w:t xml:space="preserve">    → Lá cờ có các sọc đỏ và trắng.</w:t>
      </w:r>
    </w:p>
    <w:p>
      <w:pPr>
        <w:spacing w:before="0" w:after="80"/>
        <w:ind w:left="283"/>
      </w:pPr>
      <w:r>
        <w:rPr>
          <w:color w:val="643C00"/>
          <w:sz w:val="18"/>
        </w:rPr>
        <w:t>🔗 Patterns: striped shirt | pinstripe | horizontal stripes | vertical stripes</w:t>
      </w:r>
    </w:p>
    <w:p>
      <w:pPr>
        <w:spacing w:before="120" w:after="40"/>
      </w:pPr>
      <w:r>
        <w:rPr>
          <w:b/>
          <w:sz w:val="24"/>
        </w:rPr>
        <w:t>stroller</w:t>
      </w:r>
      <w:r>
        <w:rPr>
          <w:sz w:val="22"/>
        </w:rPr>
        <w:t xml:space="preserve">  —  xe đẩy em bé — a small folding chair on wheels for pushing a baby around</w:t>
      </w:r>
    </w:p>
    <w:p>
      <w:pPr>
        <w:spacing w:before="0" w:after="40"/>
        <w:ind w:left="283"/>
      </w:pPr>
      <w:r>
        <w:rPr>
          <w:color w:val="505050"/>
          <w:sz w:val="18"/>
        </w:rPr>
        <w:t>Phát âm: STROH-lur</w:t>
        <w:br/>
      </w:r>
      <w:r>
        <w:rPr>
          <w:color w:val="505050"/>
          <w:sz w:val="18"/>
        </w:rPr>
        <w:t>Collocations: baby stroller, push a stroller, fold the stroller, stroller-friendly</w:t>
        <w:br/>
      </w:r>
      <w:r>
        <w:rPr>
          <w:color w:val="505050"/>
          <w:sz w:val="18"/>
        </w:rPr>
        <w:t>Synonyms: pushchair, buggy, pram</w:t>
        <w:br/>
      </w:r>
    </w:p>
    <w:p>
      <w:pPr>
        <w:spacing w:before="0" w:after="40"/>
        <w:ind w:left="283"/>
      </w:pPr>
      <w:r>
        <w:rPr>
          <w:i/>
          <w:sz w:val="20"/>
        </w:rPr>
        <w:t>📝 She pushed the stroller through the park on a sunny afternoon.</w:t>
      </w:r>
      <w:r>
        <w:br/>
      </w:r>
      <w:r>
        <w:rPr>
          <w:color w:val="006400"/>
          <w:sz w:val="20"/>
        </w:rPr>
        <w:t xml:space="preserve">    → Cô ấy đẩy xe em bé qua công viên vào buổi chiều nắng.</w:t>
      </w:r>
    </w:p>
    <w:p>
      <w:pPr>
        <w:spacing w:before="0" w:after="40"/>
        <w:ind w:left="283"/>
      </w:pPr>
      <w:r>
        <w:rPr>
          <w:color w:val="005078"/>
          <w:sz w:val="18"/>
        </w:rPr>
        <w:t>💡 Tiếng Anh-Mỹ dùng 'stroller', tiếng Anh-Anh dùng 'pushchair' hoặc 'buggy'. 'Pram' là xe nôi cho trẻ sơ sinh.</w:t>
      </w:r>
    </w:p>
    <w:p>
      <w:pPr>
        <w:spacing w:before="0" w:after="40"/>
        <w:ind w:left="283"/>
      </w:pPr>
      <w:r>
        <w:rPr>
          <w:i/>
          <w:sz w:val="18"/>
        </w:rPr>
        <w:t>✏️ The stroller folds up easily for travel.</w:t>
      </w:r>
      <w:r>
        <w:br/>
      </w:r>
      <w:r>
        <w:rPr>
          <w:color w:val="006400"/>
          <w:sz w:val="18"/>
        </w:rPr>
        <w:t xml:space="preserve">    → Xe đẩy gấp gọn dễ dàng khi đi du lịch.</w:t>
      </w:r>
      <w:r>
        <w:br/>
      </w:r>
      <w:r>
        <w:rPr>
          <w:i/>
          <w:sz w:val="18"/>
        </w:rPr>
        <w:t>✏️ Is this restaurant stroller-friendly?</w:t>
      </w:r>
      <w:r>
        <w:br/>
      </w:r>
      <w:r>
        <w:rPr>
          <w:color w:val="006400"/>
          <w:sz w:val="18"/>
        </w:rPr>
        <w:t xml:space="preserve">    → Nhà hàng này có thuận tiện cho xe đẩy không?</w:t>
      </w:r>
    </w:p>
    <w:p>
      <w:pPr>
        <w:spacing w:before="0" w:after="80"/>
        <w:ind w:left="283"/>
      </w:pPr>
      <w:r>
        <w:rPr>
          <w:color w:val="643C00"/>
          <w:sz w:val="18"/>
        </w:rPr>
        <w:t>🔗 Patterns: baby stroller | push a stroller | fold the stroller</w:t>
      </w:r>
    </w:p>
    <w:p>
      <w:pPr>
        <w:spacing w:before="120" w:after="40"/>
      </w:pPr>
      <w:r>
        <w:rPr>
          <w:b/>
          <w:sz w:val="24"/>
        </w:rPr>
        <w:t>studio</w:t>
      </w:r>
      <w:r>
        <w:rPr>
          <w:sz w:val="22"/>
        </w:rPr>
        <w:t xml:space="preserve">  —  Phòng thu; xưởng vẽ; căn hộ nhỏ — A room or building where creative work is done</w:t>
      </w:r>
    </w:p>
    <w:p>
      <w:pPr>
        <w:spacing w:before="0" w:after="40"/>
        <w:ind w:left="283"/>
      </w:pPr>
      <w:r>
        <w:rPr>
          <w:color w:val="505050"/>
          <w:sz w:val="18"/>
        </w:rPr>
        <w:t>Phát âm: STOO-dee-oh</w:t>
        <w:br/>
      </w:r>
      <w:r>
        <w:rPr>
          <w:color w:val="505050"/>
          <w:sz w:val="18"/>
        </w:rPr>
        <w:t>Collocations: recording studio, studio apartment, art studio</w:t>
        <w:br/>
      </w:r>
      <w:r>
        <w:rPr>
          <w:color w:val="505050"/>
          <w:sz w:val="18"/>
        </w:rPr>
        <w:t>Synonyms: workshop, atelier, workroom</w:t>
        <w:br/>
      </w:r>
    </w:p>
    <w:p>
      <w:pPr>
        <w:spacing w:before="0" w:after="40"/>
        <w:ind w:left="283"/>
      </w:pPr>
      <w:r>
        <w:rPr>
          <w:i/>
          <w:sz w:val="20"/>
        </w:rPr>
        <w:t>📝 She records music in her home studio.</w:t>
      </w:r>
      <w:r>
        <w:br/>
      </w:r>
      <w:r>
        <w:rPr>
          <w:color w:val="006400"/>
          <w:sz w:val="20"/>
        </w:rPr>
        <w:t xml:space="preserve">    → Cô ấy thu âm nhạc trong phòng thu tại nhà.</w:t>
      </w:r>
    </w:p>
    <w:p>
      <w:pPr>
        <w:spacing w:before="0" w:after="40"/>
        <w:ind w:left="283"/>
      </w:pPr>
      <w:r>
        <w:rPr>
          <w:color w:val="005078"/>
          <w:sz w:val="18"/>
        </w:rPr>
        <w:t>💡 Dùng khi nói về phòng thu âm, xưởng vẽ, hoặc căn hộ nhỏ (studio apartment).</w:t>
      </w:r>
    </w:p>
    <w:p>
      <w:pPr>
        <w:spacing w:before="0" w:after="40"/>
        <w:ind w:left="283"/>
      </w:pPr>
      <w:r>
        <w:rPr>
          <w:i/>
          <w:sz w:val="18"/>
        </w:rPr>
        <w:t>✏️ She rents a small studio apartment.</w:t>
      </w:r>
      <w:r>
        <w:br/>
      </w:r>
      <w:r>
        <w:rPr>
          <w:color w:val="006400"/>
          <w:sz w:val="18"/>
        </w:rPr>
        <w:t xml:space="preserve">    → Cô ấy thuê một căn hộ studio nhỏ.</w:t>
      </w:r>
      <w:r>
        <w:br/>
      </w:r>
      <w:r>
        <w:rPr>
          <w:i/>
          <w:sz w:val="18"/>
        </w:rPr>
        <w:t>✏️ The band recorded in a professional studio.</w:t>
      </w:r>
      <w:r>
        <w:br/>
      </w:r>
      <w:r>
        <w:rPr>
          <w:color w:val="006400"/>
          <w:sz w:val="18"/>
        </w:rPr>
        <w:t xml:space="preserve">    → Ban nhạc thu âm trong phòng thu chuyên nghiệp.</w:t>
      </w:r>
    </w:p>
    <w:p>
      <w:pPr>
        <w:spacing w:before="0" w:after="80"/>
        <w:ind w:left="283"/>
      </w:pPr>
      <w:r>
        <w:rPr>
          <w:color w:val="643C00"/>
          <w:sz w:val="18"/>
        </w:rPr>
        <w:t>🔗 Patterns: recording studio | studio apartment | art studio</w:t>
      </w:r>
    </w:p>
    <w:p>
      <w:pPr>
        <w:spacing w:before="120" w:after="40"/>
      </w:pPr>
      <w:r>
        <w:rPr>
          <w:b/>
          <w:sz w:val="24"/>
        </w:rPr>
        <w:t>stuff</w:t>
      </w:r>
      <w:r>
        <w:rPr>
          <w:sz w:val="22"/>
        </w:rPr>
        <w:t xml:space="preserve">  —  Đồ đạc, thứ; nhồi — Things or belongings in general; to fill tightly</w:t>
      </w:r>
    </w:p>
    <w:p>
      <w:pPr>
        <w:spacing w:before="0" w:after="40"/>
        <w:ind w:left="283"/>
      </w:pPr>
      <w:r>
        <w:rPr>
          <w:color w:val="505050"/>
          <w:sz w:val="18"/>
        </w:rPr>
        <w:t>Phát âm: STUF</w:t>
        <w:br/>
      </w:r>
      <w:r>
        <w:rPr>
          <w:color w:val="505050"/>
          <w:sz w:val="18"/>
        </w:rPr>
        <w:t>Collocations: stuff like that, good stuff, stuff with</w:t>
        <w:br/>
      </w:r>
      <w:r>
        <w:rPr>
          <w:color w:val="505050"/>
          <w:sz w:val="18"/>
        </w:rPr>
        <w:t>Synonyms: things, belongings, items</w:t>
        <w:br/>
      </w:r>
    </w:p>
    <w:p>
      <w:pPr>
        <w:spacing w:before="0" w:after="40"/>
        <w:ind w:left="283"/>
      </w:pPr>
      <w:r>
        <w:rPr>
          <w:i/>
          <w:sz w:val="20"/>
        </w:rPr>
        <w:t>📝 I have too much stuff in my room.</w:t>
      </w:r>
      <w:r>
        <w:br/>
      </w:r>
      <w:r>
        <w:rPr>
          <w:color w:val="006400"/>
          <w:sz w:val="20"/>
        </w:rPr>
        <w:t xml:space="preserve">    → Tôi có quá nhiều đồ đạc trong phòng.</w:t>
      </w:r>
    </w:p>
    <w:p>
      <w:pPr>
        <w:spacing w:before="0" w:after="40"/>
        <w:ind w:left="283"/>
      </w:pPr>
      <w:r>
        <w:rPr>
          <w:color w:val="005078"/>
          <w:sz w:val="18"/>
        </w:rPr>
        <w:t>💡 Từ không trang trọng dùng để chỉ đồ đạc, thứ nói chung. Rất phổ biến trong giao tiếp hàng ngày.</w:t>
      </w:r>
    </w:p>
    <w:p>
      <w:pPr>
        <w:spacing w:before="0" w:after="40"/>
        <w:ind w:left="283"/>
      </w:pPr>
      <w:r>
        <w:rPr>
          <w:i/>
          <w:sz w:val="18"/>
        </w:rPr>
        <w:t>✏️ I have a lot of stuff to do today.</w:t>
      </w:r>
      <w:r>
        <w:br/>
      </w:r>
      <w:r>
        <w:rPr>
          <w:color w:val="006400"/>
          <w:sz w:val="18"/>
        </w:rPr>
        <w:t xml:space="preserve">    → Tôi có nhiều việc phải làm hôm nay.</w:t>
      </w:r>
      <w:r>
        <w:br/>
      </w:r>
      <w:r>
        <w:rPr>
          <w:i/>
          <w:sz w:val="18"/>
        </w:rPr>
        <w:t>✏️ Where did you put my stuff?</w:t>
      </w:r>
      <w:r>
        <w:br/>
      </w:r>
      <w:r>
        <w:rPr>
          <w:color w:val="006400"/>
          <w:sz w:val="18"/>
        </w:rPr>
        <w:t xml:space="preserve">    → Bạn để đồ của tôi ở đâu?</w:t>
      </w:r>
    </w:p>
    <w:p>
      <w:pPr>
        <w:spacing w:before="0" w:after="80"/>
        <w:ind w:left="283"/>
      </w:pPr>
      <w:r>
        <w:rPr>
          <w:color w:val="643C00"/>
          <w:sz w:val="18"/>
        </w:rPr>
        <w:t>🔗 Patterns: stuff like that | good stuff | stuff with</w:t>
      </w:r>
    </w:p>
    <w:p>
      <w:pPr>
        <w:spacing w:before="120" w:after="40"/>
      </w:pPr>
      <w:r>
        <w:rPr>
          <w:b/>
          <w:sz w:val="24"/>
        </w:rPr>
        <w:t>stupid</w:t>
      </w:r>
      <w:r>
        <w:rPr>
          <w:sz w:val="22"/>
        </w:rPr>
        <w:t xml:space="preserve">  —  Ngu ngốc, ngớ ngẩn — Lacking intelligence or common sense</w:t>
      </w:r>
    </w:p>
    <w:p>
      <w:pPr>
        <w:spacing w:before="0" w:after="40"/>
        <w:ind w:left="283"/>
      </w:pPr>
      <w:r>
        <w:rPr>
          <w:color w:val="505050"/>
          <w:sz w:val="18"/>
        </w:rPr>
        <w:t>Phát âm: STOO-pid</w:t>
        <w:br/>
      </w:r>
      <w:r>
        <w:rPr>
          <w:color w:val="505050"/>
          <w:sz w:val="18"/>
        </w:rPr>
        <w:t>Collocations: stupid idea, stupid question, feel stupid</w:t>
        <w:br/>
      </w:r>
      <w:r>
        <w:rPr>
          <w:color w:val="505050"/>
          <w:sz w:val="18"/>
        </w:rPr>
        <w:t>Synonyms: foolish, silly, dumb, unwise</w:t>
        <w:br/>
      </w:r>
      <w:r>
        <w:rPr>
          <w:color w:val="505050"/>
          <w:sz w:val="18"/>
        </w:rPr>
        <w:t>Antonyms: smart, clever, intelligent</w:t>
        <w:br/>
      </w:r>
    </w:p>
    <w:p>
      <w:pPr>
        <w:spacing w:before="0" w:after="40"/>
        <w:ind w:left="283"/>
      </w:pPr>
      <w:r>
        <w:rPr>
          <w:i/>
          <w:sz w:val="20"/>
        </w:rPr>
        <w:t>📝 It was a stupid mistake.</w:t>
      </w:r>
      <w:r>
        <w:br/>
      </w:r>
      <w:r>
        <w:rPr>
          <w:color w:val="006400"/>
          <w:sz w:val="20"/>
        </w:rPr>
        <w:t xml:space="preserve">    → Đó là một sai lầm ngớ ngẩn.</w:t>
      </w:r>
    </w:p>
    <w:p>
      <w:pPr>
        <w:spacing w:before="0" w:after="40"/>
        <w:ind w:left="283"/>
      </w:pPr>
      <w:r>
        <w:rPr>
          <w:color w:val="005078"/>
          <w:sz w:val="18"/>
        </w:rPr>
        <w:t>💡 Từ khá nặng, có thể gây xúc phạm nếu dùng với người. Nên dùng 'silly' nhẹ nhàng hơn.</w:t>
      </w:r>
    </w:p>
    <w:p>
      <w:pPr>
        <w:spacing w:before="0" w:after="40"/>
        <w:ind w:left="283"/>
      </w:pPr>
      <w:r>
        <w:rPr>
          <w:i/>
          <w:sz w:val="18"/>
        </w:rPr>
        <w:t>✏️ That was a stupid thing to do.</w:t>
      </w:r>
      <w:r>
        <w:br/>
      </w:r>
      <w:r>
        <w:rPr>
          <w:color w:val="006400"/>
          <w:sz w:val="18"/>
        </w:rPr>
        <w:t xml:space="preserve">    → Đó là một việc ngớ ngẩn.</w:t>
      </w:r>
      <w:r>
        <w:br/>
      </w:r>
      <w:r>
        <w:rPr>
          <w:i/>
          <w:sz w:val="18"/>
        </w:rPr>
        <w:t>✏️ I feel so stupid for forgetting.</w:t>
      </w:r>
      <w:r>
        <w:br/>
      </w:r>
      <w:r>
        <w:rPr>
          <w:color w:val="006400"/>
          <w:sz w:val="18"/>
        </w:rPr>
        <w:t xml:space="preserve">    → Tôi thấy mình thật ngốc vì quên mất.</w:t>
      </w:r>
    </w:p>
    <w:p>
      <w:pPr>
        <w:spacing w:before="0" w:after="80"/>
        <w:ind w:left="283"/>
      </w:pPr>
      <w:r>
        <w:rPr>
          <w:color w:val="643C00"/>
          <w:sz w:val="18"/>
        </w:rPr>
        <w:t>🔗 Patterns: stupid mistake | feel stupid | how stupid</w:t>
      </w:r>
    </w:p>
    <w:p>
      <w:pPr>
        <w:spacing w:before="120" w:after="40"/>
      </w:pPr>
      <w:r>
        <w:rPr>
          <w:b/>
          <w:sz w:val="24"/>
        </w:rPr>
        <w:t>style</w:t>
      </w:r>
      <w:r>
        <w:rPr>
          <w:sz w:val="22"/>
        </w:rPr>
        <w:t xml:space="preserve">  —  Phong cách, kiểu — A way of doing or presenting things</w:t>
      </w:r>
    </w:p>
    <w:p>
      <w:pPr>
        <w:spacing w:before="0" w:after="40"/>
        <w:ind w:left="283"/>
      </w:pPr>
      <w:r>
        <w:rPr>
          <w:color w:val="505050"/>
          <w:sz w:val="18"/>
        </w:rPr>
        <w:t>Phát âm: STYL</w:t>
        <w:br/>
      </w:r>
      <w:r>
        <w:rPr>
          <w:color w:val="505050"/>
          <w:sz w:val="18"/>
        </w:rPr>
        <w:t>Collocations: coding style, life style, style guide, fashion style</w:t>
        <w:br/>
      </w:r>
      <w:r>
        <w:rPr>
          <w:color w:val="505050"/>
          <w:sz w:val="18"/>
        </w:rPr>
        <w:t>Synonyms: manner, fashion, approach, design</w:t>
        <w:br/>
      </w:r>
    </w:p>
    <w:p>
      <w:pPr>
        <w:spacing w:before="0" w:after="40"/>
        <w:ind w:left="283"/>
      </w:pPr>
      <w:r>
        <w:rPr>
          <w:i/>
          <w:sz w:val="20"/>
        </w:rPr>
        <w:t>📝 Follow the coding style guide.</w:t>
      </w:r>
      <w:r>
        <w:br/>
      </w:r>
      <w:r>
        <w:rPr>
          <w:color w:val="006400"/>
          <w:sz w:val="20"/>
        </w:rPr>
        <w:t xml:space="preserve">    → Tuân theo hướng dẫn phong cách code.</w:t>
      </w:r>
    </w:p>
    <w:p>
      <w:pPr>
        <w:spacing w:before="0" w:after="40"/>
        <w:ind w:left="283"/>
      </w:pPr>
      <w:r>
        <w:rPr>
          <w:color w:val="005078"/>
          <w:sz w:val="18"/>
        </w:rPr>
        <w:t>💡 'Style' dùng rộng rãi từ thời trang đến lập trình. 'Coding style' là cách viết code theo quy chuẩn nhất định.</w:t>
      </w:r>
    </w:p>
    <w:p>
      <w:pPr>
        <w:spacing w:before="0" w:after="40"/>
        <w:ind w:left="283"/>
      </w:pPr>
      <w:r>
        <w:rPr>
          <w:i/>
          <w:sz w:val="18"/>
        </w:rPr>
        <w:t>✏️ I like your writing style.</w:t>
      </w:r>
      <w:r>
        <w:br/>
      </w:r>
      <w:r>
        <w:rPr>
          <w:color w:val="006400"/>
          <w:sz w:val="18"/>
        </w:rPr>
        <w:t xml:space="preserve">    → Tôi thích phong cách viết của bạn.</w:t>
      </w:r>
      <w:r>
        <w:br/>
      </w:r>
      <w:r>
        <w:rPr>
          <w:i/>
          <w:sz w:val="18"/>
        </w:rPr>
        <w:t>✏️ Each team has its own coding style.</w:t>
      </w:r>
      <w:r>
        <w:br/>
      </w:r>
      <w:r>
        <w:rPr>
          <w:color w:val="006400"/>
          <w:sz w:val="18"/>
        </w:rPr>
        <w:t xml:space="preserve">    → Mỗi nhóm có phong cách code riêng.</w:t>
      </w:r>
    </w:p>
    <w:p>
      <w:pPr>
        <w:spacing w:before="0" w:after="80"/>
        <w:ind w:left="283"/>
      </w:pPr>
      <w:r>
        <w:rPr>
          <w:color w:val="643C00"/>
          <w:sz w:val="18"/>
        </w:rPr>
        <w:t>🔗 Patterns: style guide | in style | style of</w:t>
      </w:r>
    </w:p>
    <w:p>
      <w:pPr>
        <w:spacing w:before="120" w:after="40"/>
      </w:pPr>
      <w:r>
        <w:rPr>
          <w:b/>
          <w:sz w:val="24"/>
        </w:rPr>
        <w:t>subject</w:t>
      </w:r>
      <w:r>
        <w:rPr>
          <w:sz w:val="22"/>
        </w:rPr>
        <w:t xml:space="preserve">  —  Chủ đề; môn học — A topic being discussed; a school course</w:t>
      </w:r>
    </w:p>
    <w:p>
      <w:pPr>
        <w:spacing w:before="0" w:after="40"/>
        <w:ind w:left="283"/>
      </w:pPr>
      <w:r>
        <w:rPr>
          <w:color w:val="505050"/>
          <w:sz w:val="18"/>
        </w:rPr>
        <w:t>Phát âm: SUB-jekt</w:t>
        <w:br/>
      </w:r>
      <w:r>
        <w:rPr>
          <w:color w:val="505050"/>
          <w:sz w:val="18"/>
        </w:rPr>
        <w:t>Collocations: subject line, change the subject, subject matter</w:t>
        <w:br/>
      </w:r>
      <w:r>
        <w:rPr>
          <w:color w:val="505050"/>
          <w:sz w:val="18"/>
        </w:rPr>
        <w:t>Synonyms: topic, theme, course, matter, field</w:t>
        <w:br/>
      </w:r>
    </w:p>
    <w:p>
      <w:pPr>
        <w:spacing w:before="0" w:after="40"/>
        <w:ind w:left="283"/>
      </w:pPr>
      <w:r>
        <w:rPr>
          <w:i/>
          <w:sz w:val="20"/>
        </w:rPr>
        <w:t>📝 What is your favorite subject?</w:t>
      </w:r>
      <w:r>
        <w:br/>
      </w:r>
      <w:r>
        <w:rPr>
          <w:color w:val="006400"/>
          <w:sz w:val="20"/>
        </w:rPr>
        <w:t xml:space="preserve">    → Môn học yêu thích của bạn là gì?</w:t>
      </w:r>
    </w:p>
    <w:p>
      <w:pPr>
        <w:spacing w:before="0" w:after="40"/>
        <w:ind w:left="283"/>
      </w:pPr>
      <w:r>
        <w:rPr>
          <w:color w:val="005078"/>
          <w:sz w:val="18"/>
        </w:rPr>
        <w:t>💡 'Subject' có nhiều nghĩa: môn học, chủ đề, chủ ngữ (ngữ pháp). Trong email, 'subject line' là dòng tiêu đề.</w:t>
      </w:r>
    </w:p>
    <w:p>
      <w:pPr>
        <w:spacing w:before="0" w:after="40"/>
        <w:ind w:left="283"/>
      </w:pPr>
      <w:r>
        <w:rPr>
          <w:i/>
          <w:sz w:val="18"/>
        </w:rPr>
        <w:t>✏️ Please write a clear subject line.</w:t>
      </w:r>
      <w:r>
        <w:br/>
      </w:r>
      <w:r>
        <w:rPr>
          <w:color w:val="006400"/>
          <w:sz w:val="18"/>
        </w:rPr>
        <w:t xml:space="preserve">    → Hãy viết dòng tiêu đề rõ ràng.</w:t>
      </w:r>
      <w:r>
        <w:br/>
      </w:r>
      <w:r>
        <w:rPr>
          <w:i/>
          <w:sz w:val="18"/>
        </w:rPr>
        <w:t>✏️ Let's change the subject.</w:t>
      </w:r>
      <w:r>
        <w:br/>
      </w:r>
      <w:r>
        <w:rPr>
          <w:color w:val="006400"/>
          <w:sz w:val="18"/>
        </w:rPr>
        <w:t xml:space="preserve">    → Hãy đổi chủ đề đi.</w:t>
      </w:r>
    </w:p>
    <w:p>
      <w:pPr>
        <w:spacing w:before="0" w:after="80"/>
        <w:ind w:left="283"/>
      </w:pPr>
      <w:r>
        <w:rPr>
          <w:color w:val="643C00"/>
          <w:sz w:val="18"/>
        </w:rPr>
        <w:t>🔗 Patterns: subject line | change the subject | on the subject of</w:t>
      </w:r>
    </w:p>
    <w:p>
      <w:pPr>
        <w:spacing w:before="120" w:after="40"/>
      </w:pPr>
      <w:r>
        <w:rPr>
          <w:b/>
          <w:sz w:val="24"/>
        </w:rPr>
        <w:t>submit</w:t>
      </w:r>
      <w:r>
        <w:rPr>
          <w:sz w:val="22"/>
        </w:rPr>
        <w:t xml:space="preserve">  —  Nộp, gửi — To present for consideration; to send</w:t>
      </w:r>
    </w:p>
    <w:p>
      <w:pPr>
        <w:spacing w:before="0" w:after="40"/>
        <w:ind w:left="283"/>
      </w:pPr>
      <w:r>
        <w:rPr>
          <w:color w:val="505050"/>
          <w:sz w:val="18"/>
        </w:rPr>
        <w:t>Phát âm: suhb-MIT</w:t>
        <w:br/>
      </w:r>
      <w:r>
        <w:rPr>
          <w:color w:val="505050"/>
          <w:sz w:val="18"/>
        </w:rPr>
        <w:t>Collocations: submit a form, submit a report, submit a request</w:t>
        <w:br/>
      </w:r>
      <w:r>
        <w:rPr>
          <w:color w:val="505050"/>
          <w:sz w:val="18"/>
        </w:rPr>
        <w:t>Synonyms: send, present, hand in, deliver</w:t>
        <w:br/>
      </w:r>
      <w:r>
        <w:rPr>
          <w:color w:val="505050"/>
          <w:sz w:val="18"/>
        </w:rPr>
        <w:t>Antonyms: withdraw, retract</w:t>
        <w:br/>
      </w:r>
    </w:p>
    <w:p>
      <w:pPr>
        <w:spacing w:before="0" w:after="40"/>
        <w:ind w:left="283"/>
      </w:pPr>
      <w:r>
        <w:rPr>
          <w:i/>
          <w:sz w:val="20"/>
        </w:rPr>
        <w:t>📝 Submit the form to create an account.</w:t>
      </w:r>
      <w:r>
        <w:br/>
      </w:r>
      <w:r>
        <w:rPr>
          <w:color w:val="006400"/>
          <w:sz w:val="20"/>
        </w:rPr>
        <w:t xml:space="preserve">    → Gửi biểu mẫu để tạo tài khoản.</w:t>
      </w:r>
    </w:p>
    <w:p>
      <w:pPr>
        <w:spacing w:before="0" w:after="40"/>
        <w:ind w:left="283"/>
      </w:pPr>
      <w:r>
        <w:rPr>
          <w:color w:val="005078"/>
          <w:sz w:val="18"/>
        </w:rPr>
        <w:t>💡 Trong web dev, 'submit' là gửi form. Trong công việc/học tập, 'submit' = nộp bài, nộp báo cáo. Nhấn âm 2.</w:t>
      </w:r>
    </w:p>
    <w:p>
      <w:pPr>
        <w:spacing w:before="0" w:after="40"/>
        <w:ind w:left="283"/>
      </w:pPr>
      <w:r>
        <w:rPr>
          <w:i/>
          <w:sz w:val="18"/>
        </w:rPr>
        <w:t>✏️ Click the button to submit your application.</w:t>
      </w:r>
      <w:r>
        <w:br/>
      </w:r>
      <w:r>
        <w:rPr>
          <w:color w:val="006400"/>
          <w:sz w:val="18"/>
        </w:rPr>
        <w:t xml:space="preserve">    → Nhấn nút để gửi đơn ứng tuyển.</w:t>
      </w:r>
      <w:r>
        <w:br/>
      </w:r>
      <w:r>
        <w:rPr>
          <w:i/>
          <w:sz w:val="18"/>
        </w:rPr>
        <w:t>✏️ Please submit your code before midnight.</w:t>
      </w:r>
      <w:r>
        <w:br/>
      </w:r>
      <w:r>
        <w:rPr>
          <w:color w:val="006400"/>
          <w:sz w:val="18"/>
        </w:rPr>
        <w:t xml:space="preserve">    → Vui lòng nộp code trước nửa đêm.</w:t>
      </w:r>
    </w:p>
    <w:p>
      <w:pPr>
        <w:spacing w:before="0" w:after="80"/>
        <w:ind w:left="283"/>
      </w:pPr>
      <w:r>
        <w:rPr>
          <w:color w:val="643C00"/>
          <w:sz w:val="18"/>
        </w:rPr>
        <w:t>🔗 Patterns: submit + form/application | submit + to + someone</w:t>
      </w:r>
    </w:p>
    <w:p>
      <w:pPr>
        <w:spacing w:before="120" w:after="40"/>
      </w:pPr>
      <w:r>
        <w:rPr>
          <w:b/>
          <w:sz w:val="24"/>
        </w:rPr>
        <w:t>subway</w:t>
      </w:r>
      <w:r>
        <w:rPr>
          <w:sz w:val="22"/>
        </w:rPr>
        <w:t xml:space="preserve">  —  Tàu điện ngầm — An underground railway system in a city</w:t>
      </w:r>
    </w:p>
    <w:p>
      <w:pPr>
        <w:spacing w:before="0" w:after="40"/>
        <w:ind w:left="283"/>
      </w:pPr>
      <w:r>
        <w:rPr>
          <w:color w:val="505050"/>
          <w:sz w:val="18"/>
        </w:rPr>
        <w:t>Phát âm: SUB-way</w:t>
        <w:br/>
      </w:r>
      <w:r>
        <w:rPr>
          <w:color w:val="505050"/>
          <w:sz w:val="18"/>
        </w:rPr>
        <w:t>Collocations: subway station, subway line, take the subway</w:t>
        <w:br/>
      </w:r>
      <w:r>
        <w:rPr>
          <w:color w:val="505050"/>
          <w:sz w:val="18"/>
        </w:rPr>
        <w:t>Synonyms: metro, underground, tube</w:t>
        <w:br/>
      </w:r>
    </w:p>
    <w:p>
      <w:pPr>
        <w:spacing w:before="0" w:after="40"/>
        <w:ind w:left="283"/>
      </w:pPr>
      <w:r>
        <w:rPr>
          <w:i/>
          <w:sz w:val="20"/>
        </w:rPr>
        <w:t>📝 I take the subway to work every day.</w:t>
      </w:r>
      <w:r>
        <w:br/>
      </w:r>
      <w:r>
        <w:rPr>
          <w:color w:val="006400"/>
          <w:sz w:val="20"/>
        </w:rPr>
        <w:t xml:space="preserve">    → Tôi đi tàu điện ngầm đi làm mỗi ngày.</w:t>
      </w:r>
    </w:p>
    <w:p>
      <w:pPr>
        <w:spacing w:before="0" w:after="40"/>
        <w:ind w:left="283"/>
      </w:pPr>
      <w:r>
        <w:rPr>
          <w:color w:val="005078"/>
          <w:sz w:val="18"/>
        </w:rPr>
        <w:t>💡 Dùng ở Mỹ. Ở Anh gọi là 'underground' hoặc 'tube'. Ở nhiều nước khác gọi là 'metro'.</w:t>
      </w:r>
    </w:p>
    <w:p>
      <w:pPr>
        <w:spacing w:before="0" w:after="40"/>
        <w:ind w:left="283"/>
      </w:pPr>
      <w:r>
        <w:rPr>
          <w:i/>
          <w:sz w:val="18"/>
        </w:rPr>
        <w:t>✏️ Which subway line goes to the airport?</w:t>
      </w:r>
      <w:r>
        <w:br/>
      </w:r>
      <w:r>
        <w:rPr>
          <w:color w:val="006400"/>
          <w:sz w:val="18"/>
        </w:rPr>
        <w:t xml:space="preserve">    → Tuyến tàu điện ngầm nào đi đến sân bay?</w:t>
      </w:r>
      <w:r>
        <w:br/>
      </w:r>
      <w:r>
        <w:rPr>
          <w:i/>
          <w:sz w:val="18"/>
        </w:rPr>
        <w:t>✏️ The subway is the fastest way to get around the city.</w:t>
      </w:r>
      <w:r>
        <w:br/>
      </w:r>
      <w:r>
        <w:rPr>
          <w:color w:val="006400"/>
          <w:sz w:val="18"/>
        </w:rPr>
        <w:t xml:space="preserve">    → Tàu điện ngầm là cách nhanh nhất để di chuyển quanh thành phố.</w:t>
      </w:r>
    </w:p>
    <w:p>
      <w:pPr>
        <w:spacing w:before="0" w:after="80"/>
        <w:ind w:left="283"/>
      </w:pPr>
      <w:r>
        <w:rPr>
          <w:color w:val="643C00"/>
          <w:sz w:val="18"/>
        </w:rPr>
        <w:t>🔗 Patterns: take the subway | subway station | subway line</w:t>
      </w:r>
    </w:p>
    <w:p>
      <w:pPr>
        <w:spacing w:before="120" w:after="40"/>
      </w:pPr>
      <w:r>
        <w:rPr>
          <w:b/>
          <w:sz w:val="24"/>
        </w:rPr>
        <w:t>succeed</w:t>
      </w:r>
      <w:r>
        <w:rPr>
          <w:sz w:val="22"/>
        </w:rPr>
        <w:t xml:space="preserve">  —  Thành công — To achieve a desired aim</w:t>
      </w:r>
    </w:p>
    <w:p>
      <w:pPr>
        <w:spacing w:before="0" w:after="40"/>
        <w:ind w:left="283"/>
      </w:pPr>
      <w:r>
        <w:rPr>
          <w:color w:val="505050"/>
          <w:sz w:val="18"/>
        </w:rPr>
        <w:t>Phát âm: suhk-SEED</w:t>
        <w:br/>
      </w:r>
      <w:r>
        <w:rPr>
          <w:color w:val="505050"/>
          <w:sz w:val="18"/>
        </w:rPr>
        <w:t>Collocations: succeed in, succeed at, succeed or fail</w:t>
        <w:br/>
      </w:r>
      <w:r>
        <w:rPr>
          <w:color w:val="505050"/>
          <w:sz w:val="18"/>
        </w:rPr>
        <w:t>Synonyms: achieve, accomplish, prosper, thrive</w:t>
        <w:br/>
      </w:r>
      <w:r>
        <w:rPr>
          <w:color w:val="505050"/>
          <w:sz w:val="18"/>
        </w:rPr>
        <w:t>Antonyms: fail, lose</w:t>
        <w:br/>
      </w:r>
    </w:p>
    <w:p>
      <w:pPr>
        <w:spacing w:before="0" w:after="40"/>
        <w:ind w:left="283"/>
      </w:pPr>
      <w:r>
        <w:rPr>
          <w:i/>
          <w:sz w:val="20"/>
        </w:rPr>
        <w:t>📝 If you work hard, you will succeed.</w:t>
      </w:r>
      <w:r>
        <w:br/>
      </w:r>
      <w:r>
        <w:rPr>
          <w:color w:val="006400"/>
          <w:sz w:val="20"/>
        </w:rPr>
        <w:t xml:space="preserve">    → Nếu bạn chăm chỉ, bạn sẽ thành công.</w:t>
      </w:r>
    </w:p>
    <w:p>
      <w:pPr>
        <w:spacing w:before="0" w:after="40"/>
        <w:ind w:left="283"/>
      </w:pPr>
      <w:r>
        <w:rPr>
          <w:color w:val="005078"/>
          <w:sz w:val="18"/>
        </w:rPr>
        <w:t>💡 'Succeed in + V-ing' (thành công trong việc gì). Danh từ 'success', tính từ 'successful'. Cũng có nghĩa 'kế nhiệm' (succeed someone).</w:t>
      </w:r>
    </w:p>
    <w:p>
      <w:pPr>
        <w:spacing w:before="0" w:after="40"/>
        <w:ind w:left="283"/>
      </w:pPr>
      <w:r>
        <w:rPr>
          <w:i/>
          <w:sz w:val="18"/>
        </w:rPr>
        <w:t>✏️ She succeeded in getting the job offer.</w:t>
      </w:r>
      <w:r>
        <w:br/>
      </w:r>
      <w:r>
        <w:rPr>
          <w:color w:val="006400"/>
          <w:sz w:val="18"/>
        </w:rPr>
        <w:t xml:space="preserve">    → Cô ấy thành công trong việc nhận được lời mời làm việc.</w:t>
      </w:r>
      <w:r>
        <w:br/>
      </w:r>
      <w:r>
        <w:rPr>
          <w:i/>
          <w:sz w:val="18"/>
        </w:rPr>
        <w:t>✏️ The project succeeded beyond expectations.</w:t>
      </w:r>
      <w:r>
        <w:br/>
      </w:r>
      <w:r>
        <w:rPr>
          <w:color w:val="006400"/>
          <w:sz w:val="18"/>
        </w:rPr>
        <w:t xml:space="preserve">    → Dự án thành công vượt mong đợi.</w:t>
      </w:r>
    </w:p>
    <w:p>
      <w:pPr>
        <w:spacing w:before="0" w:after="80"/>
        <w:ind w:left="283"/>
      </w:pPr>
      <w:r>
        <w:rPr>
          <w:color w:val="643C00"/>
          <w:sz w:val="18"/>
        </w:rPr>
        <w:t>🔗 Patterns: succeed + in + V-ing | succeed + at + something</w:t>
      </w:r>
    </w:p>
    <w:p>
      <w:pPr>
        <w:spacing w:before="120" w:after="40"/>
      </w:pPr>
      <w:r>
        <w:rPr>
          <w:b/>
          <w:sz w:val="24"/>
        </w:rPr>
        <w:t>success</w:t>
      </w:r>
      <w:r>
        <w:rPr>
          <w:sz w:val="22"/>
        </w:rPr>
        <w:t xml:space="preserve">  —  Thành công — The achievement of a goal</w:t>
      </w:r>
    </w:p>
    <w:p>
      <w:pPr>
        <w:spacing w:before="0" w:after="40"/>
        <w:ind w:left="283"/>
      </w:pPr>
      <w:r>
        <w:rPr>
          <w:color w:val="505050"/>
          <w:sz w:val="18"/>
        </w:rPr>
        <w:t>Phát âm: suhk-SES</w:t>
        <w:br/>
      </w:r>
      <w:r>
        <w:rPr>
          <w:color w:val="505050"/>
          <w:sz w:val="18"/>
        </w:rPr>
        <w:t>Collocations: key to success, success story, great success</w:t>
        <w:br/>
      </w:r>
      <w:r>
        <w:rPr>
          <w:color w:val="505050"/>
          <w:sz w:val="18"/>
        </w:rPr>
        <w:t>Synonyms: achievement, accomplishment, triumph</w:t>
        <w:br/>
      </w:r>
      <w:r>
        <w:rPr>
          <w:color w:val="505050"/>
          <w:sz w:val="18"/>
        </w:rPr>
        <w:t>Antonyms: failure</w:t>
        <w:br/>
      </w:r>
    </w:p>
    <w:p>
      <w:pPr>
        <w:spacing w:before="0" w:after="40"/>
        <w:ind w:left="283"/>
      </w:pPr>
      <w:r>
        <w:rPr>
          <w:i/>
          <w:sz w:val="20"/>
        </w:rPr>
        <w:t>📝 Hard work leads to success.</w:t>
      </w:r>
      <w:r>
        <w:br/>
      </w:r>
      <w:r>
        <w:rPr>
          <w:color w:val="006400"/>
          <w:sz w:val="20"/>
        </w:rPr>
        <w:t xml:space="preserve">    → Làm việc chăm chỉ dẫn đến thành công.</w:t>
      </w:r>
    </w:p>
    <w:p>
      <w:pPr>
        <w:spacing w:before="0" w:after="40"/>
        <w:ind w:left="283"/>
      </w:pPr>
      <w:r>
        <w:rPr>
          <w:color w:val="005078"/>
          <w:sz w:val="18"/>
        </w:rPr>
        <w:t>💡 Danh từ không đếm được khi nói chung. Đếm được khi nói về thành tựu cụ thể (a success).</w:t>
      </w:r>
    </w:p>
    <w:p>
      <w:pPr>
        <w:spacing w:before="0" w:after="40"/>
        <w:ind w:left="283"/>
      </w:pPr>
      <w:r>
        <w:rPr>
          <w:i/>
          <w:sz w:val="18"/>
        </w:rPr>
        <w:t>✏️ The event was a great success.</w:t>
      </w:r>
      <w:r>
        <w:br/>
      </w:r>
      <w:r>
        <w:rPr>
          <w:color w:val="006400"/>
          <w:sz w:val="18"/>
        </w:rPr>
        <w:t xml:space="preserve">    → Sự kiện đó rất thành công.</w:t>
      </w:r>
      <w:r>
        <w:br/>
      </w:r>
      <w:r>
        <w:rPr>
          <w:i/>
          <w:sz w:val="18"/>
        </w:rPr>
        <w:t>✏️ Success doesn't come overnight.</w:t>
      </w:r>
      <w:r>
        <w:br/>
      </w:r>
      <w:r>
        <w:rPr>
          <w:color w:val="006400"/>
          <w:sz w:val="18"/>
        </w:rPr>
        <w:t xml:space="preserve">    → Thành công không đến trong một đêm.</w:t>
      </w:r>
    </w:p>
    <w:p>
      <w:pPr>
        <w:spacing w:before="0" w:after="80"/>
        <w:ind w:left="283"/>
      </w:pPr>
      <w:r>
        <w:rPr>
          <w:color w:val="643C00"/>
          <w:sz w:val="18"/>
        </w:rPr>
        <w:t>🔗 Patterns: key to success | success story | achieve success</w:t>
      </w:r>
    </w:p>
    <w:p>
      <w:pPr>
        <w:spacing w:before="120" w:after="40"/>
      </w:pPr>
      <w:r>
        <w:rPr>
          <w:b/>
          <w:sz w:val="24"/>
        </w:rPr>
        <w:t>sudden</w:t>
      </w:r>
      <w:r>
        <w:rPr>
          <w:sz w:val="22"/>
        </w:rPr>
        <w:t xml:space="preserve">  —  Đột ngột, bất ngờ — Happening quickly and unexpectedly</w:t>
      </w:r>
    </w:p>
    <w:p>
      <w:pPr>
        <w:spacing w:before="0" w:after="40"/>
        <w:ind w:left="283"/>
      </w:pPr>
      <w:r>
        <w:rPr>
          <w:color w:val="505050"/>
          <w:sz w:val="18"/>
        </w:rPr>
        <w:t>Phát âm: SUD-uhn</w:t>
        <w:br/>
      </w:r>
      <w:r>
        <w:rPr>
          <w:color w:val="505050"/>
          <w:sz w:val="18"/>
        </w:rPr>
        <w:t>Collocations: all of a sudden, sudden change, sudden death, sudden move</w:t>
        <w:br/>
      </w:r>
      <w:r>
        <w:rPr>
          <w:color w:val="505050"/>
          <w:sz w:val="18"/>
        </w:rPr>
        <w:t>Synonyms: unexpected, abrupt, quick</w:t>
        <w:br/>
      </w:r>
      <w:r>
        <w:rPr>
          <w:color w:val="505050"/>
          <w:sz w:val="18"/>
        </w:rPr>
        <w:t>Antonyms: gradual, slow, expected</w:t>
        <w:br/>
      </w:r>
    </w:p>
    <w:p>
      <w:pPr>
        <w:spacing w:before="0" w:after="40"/>
        <w:ind w:left="283"/>
      </w:pPr>
      <w:r>
        <w:rPr>
          <w:i/>
          <w:sz w:val="20"/>
        </w:rPr>
        <w:t>📝 There was a sudden change in the weather.</w:t>
      </w:r>
      <w:r>
        <w:br/>
      </w:r>
      <w:r>
        <w:rPr>
          <w:color w:val="006400"/>
          <w:sz w:val="20"/>
        </w:rPr>
        <w:t xml:space="preserve">    → Có một sự thay đổi đột ngột về thời tiết.</w:t>
      </w:r>
    </w:p>
    <w:p>
      <w:pPr>
        <w:spacing w:before="0" w:after="40"/>
        <w:ind w:left="283"/>
      </w:pPr>
      <w:r>
        <w:rPr>
          <w:color w:val="005078"/>
          <w:sz w:val="18"/>
        </w:rPr>
        <w:t>💡 'All of a sudden' = đột nhiên (thành ngữ rất phổ biến). Trạng từ: suddenly.</w:t>
      </w:r>
    </w:p>
    <w:p>
      <w:pPr>
        <w:spacing w:before="0" w:after="40"/>
        <w:ind w:left="283"/>
      </w:pPr>
      <w:r>
        <w:rPr>
          <w:i/>
          <w:sz w:val="18"/>
        </w:rPr>
        <w:t>✏️ All of a sudden, the lights went out.</w:t>
      </w:r>
      <w:r>
        <w:br/>
      </w:r>
      <w:r>
        <w:rPr>
          <w:color w:val="006400"/>
          <w:sz w:val="18"/>
        </w:rPr>
        <w:t xml:space="preserve">    → Đột nhiên, đèn tắt hết.</w:t>
      </w:r>
      <w:r>
        <w:br/>
      </w:r>
      <w:r>
        <w:rPr>
          <w:i/>
          <w:sz w:val="18"/>
        </w:rPr>
        <w:t>✏️ His sudden departure surprised everyone.</w:t>
      </w:r>
      <w:r>
        <w:br/>
      </w:r>
      <w:r>
        <w:rPr>
          <w:color w:val="006400"/>
          <w:sz w:val="18"/>
        </w:rPr>
        <w:t xml:space="preserve">    → Sự ra đi đột ngột của anh ấy khiến mọi người ngạc nhiên.</w:t>
      </w:r>
    </w:p>
    <w:p>
      <w:pPr>
        <w:spacing w:before="0" w:after="80"/>
        <w:ind w:left="283"/>
      </w:pPr>
      <w:r>
        <w:rPr>
          <w:color w:val="643C00"/>
          <w:sz w:val="18"/>
        </w:rPr>
        <w:t>🔗 Patterns: all of a sudden | sudden change | sudden death</w:t>
      </w:r>
    </w:p>
    <w:p>
      <w:pPr>
        <w:spacing w:before="120" w:after="40"/>
      </w:pPr>
      <w:r>
        <w:rPr>
          <w:b/>
          <w:sz w:val="24"/>
        </w:rPr>
        <w:t>suggest</w:t>
      </w:r>
      <w:r>
        <w:rPr>
          <w:sz w:val="22"/>
        </w:rPr>
        <w:t xml:space="preserve">  —  Đề xuất, gợi ý — To put forward an idea for consideration</w:t>
      </w:r>
    </w:p>
    <w:p>
      <w:pPr>
        <w:spacing w:before="0" w:after="40"/>
        <w:ind w:left="283"/>
      </w:pPr>
      <w:r>
        <w:rPr>
          <w:color w:val="505050"/>
          <w:sz w:val="18"/>
        </w:rPr>
        <w:t>Phát âm: suh-JEST</w:t>
        <w:br/>
      </w:r>
      <w:r>
        <w:rPr>
          <w:color w:val="505050"/>
          <w:sz w:val="18"/>
        </w:rPr>
        <w:t>Collocations: suggest that, strongly suggest, suggest an idea</w:t>
        <w:br/>
      </w:r>
      <w:r>
        <w:rPr>
          <w:color w:val="505050"/>
          <w:sz w:val="18"/>
        </w:rPr>
        <w:t>Synonyms: recommend, propose, advise</w:t>
        <w:br/>
      </w:r>
      <w:r>
        <w:rPr>
          <w:color w:val="505050"/>
          <w:sz w:val="18"/>
        </w:rPr>
        <w:t>Antonyms: demand, insist</w:t>
        <w:br/>
      </w:r>
    </w:p>
    <w:p>
      <w:pPr>
        <w:spacing w:before="0" w:after="40"/>
        <w:ind w:left="283"/>
      </w:pPr>
      <w:r>
        <w:rPr>
          <w:i/>
          <w:sz w:val="20"/>
        </w:rPr>
        <w:t>📝 I suggest we take a break.</w:t>
      </w:r>
      <w:r>
        <w:br/>
      </w:r>
      <w:r>
        <w:rPr>
          <w:color w:val="006400"/>
          <w:sz w:val="20"/>
        </w:rPr>
        <w:t xml:space="preserve">    → Tôi đề xuất chúng ta nghỉ giải lao.</w:t>
      </w:r>
    </w:p>
    <w:p>
      <w:pPr>
        <w:spacing w:before="0" w:after="40"/>
        <w:ind w:left="283"/>
      </w:pPr>
      <w:r>
        <w:rPr>
          <w:color w:val="005078"/>
          <w:sz w:val="18"/>
        </w:rPr>
        <w:t>💡 Động từ: đề xuất, gợi ý. Cấu trúc: suggest + V-ing hoặc suggest that + S + V(nguyên thể). Không dùng suggest to do.</w:t>
      </w:r>
    </w:p>
    <w:p>
      <w:pPr>
        <w:spacing w:before="0" w:after="40"/>
        <w:ind w:left="283"/>
      </w:pPr>
      <w:r>
        <w:rPr>
          <w:i/>
          <w:sz w:val="18"/>
        </w:rPr>
        <w:t>✏️ I suggest taking a different route.</w:t>
      </w:r>
      <w:r>
        <w:br/>
      </w:r>
      <w:r>
        <w:rPr>
          <w:color w:val="006400"/>
          <w:sz w:val="18"/>
        </w:rPr>
        <w:t xml:space="preserve">    → Tôi đề xuất đi đường khác.</w:t>
      </w:r>
      <w:r>
        <w:br/>
      </w:r>
      <w:r>
        <w:rPr>
          <w:i/>
          <w:sz w:val="18"/>
        </w:rPr>
        <w:t>✏️ What do you suggest we do?</w:t>
      </w:r>
      <w:r>
        <w:br/>
      </w:r>
      <w:r>
        <w:rPr>
          <w:color w:val="006400"/>
          <w:sz w:val="18"/>
        </w:rPr>
        <w:t xml:space="preserve">    → Bạn gợi ý chúng ta nên làm gì?</w:t>
      </w:r>
    </w:p>
    <w:p>
      <w:pPr>
        <w:spacing w:before="0" w:after="80"/>
        <w:ind w:left="283"/>
      </w:pPr>
      <w:r>
        <w:rPr>
          <w:color w:val="643C00"/>
          <w:sz w:val="18"/>
        </w:rPr>
        <w:t>🔗 Patterns: suggest + V-ing | suggest that + clause | suggest an idea</w:t>
      </w:r>
    </w:p>
    <w:p>
      <w:pPr>
        <w:spacing w:before="120" w:after="40"/>
      </w:pPr>
      <w:r>
        <w:rPr>
          <w:b/>
          <w:sz w:val="24"/>
        </w:rPr>
        <w:t>suit</w:t>
      </w:r>
      <w:r>
        <w:rPr>
          <w:sz w:val="22"/>
        </w:rPr>
        <w:t xml:space="preserve">  —  Bộ vest, bộ đồ; phù hợp — A set of formal clothes; to be right or good for someone</w:t>
      </w:r>
    </w:p>
    <w:p>
      <w:pPr>
        <w:spacing w:before="0" w:after="40"/>
        <w:ind w:left="283"/>
      </w:pPr>
      <w:r>
        <w:rPr>
          <w:color w:val="505050"/>
          <w:sz w:val="18"/>
        </w:rPr>
        <w:t>Phát âm: SOOT</w:t>
        <w:br/>
      </w:r>
      <w:r>
        <w:rPr>
          <w:color w:val="505050"/>
          <w:sz w:val="18"/>
        </w:rPr>
        <w:t>Collocations: business suit, suit case, suit able, suit yourself</w:t>
        <w:br/>
      </w:r>
      <w:r>
        <w:rPr>
          <w:color w:val="505050"/>
          <w:sz w:val="18"/>
        </w:rPr>
        <w:t>Synonyms: outfit, match, fit</w:t>
        <w:br/>
      </w:r>
      <w:r>
        <w:rPr>
          <w:color w:val="505050"/>
          <w:sz w:val="18"/>
        </w:rPr>
        <w:t>Antonyms: clash, mismatch</w:t>
        <w:br/>
      </w:r>
    </w:p>
    <w:p>
      <w:pPr>
        <w:spacing w:before="0" w:after="40"/>
        <w:ind w:left="283"/>
      </w:pPr>
      <w:r>
        <w:rPr>
          <w:i/>
          <w:sz w:val="20"/>
        </w:rPr>
        <w:t>📝 He wore a dark suit to the interview.</w:t>
      </w:r>
      <w:r>
        <w:br/>
      </w:r>
      <w:r>
        <w:rPr>
          <w:color w:val="006400"/>
          <w:sz w:val="20"/>
        </w:rPr>
        <w:t xml:space="preserve">    → Anh ấy mặc bộ vest tối đi phỏng vấn.</w:t>
      </w:r>
    </w:p>
    <w:p>
      <w:pPr>
        <w:spacing w:before="0" w:after="40"/>
        <w:ind w:left="283"/>
      </w:pPr>
      <w:r>
        <w:rPr>
          <w:color w:val="005078"/>
          <w:sz w:val="18"/>
        </w:rPr>
        <w:t>💡 Danh từ: bộ vest (business suit), vụ kiện (lawsuit). Động từ: phù hợp (that suits you). 'Suit yourself' = tùy bạn.</w:t>
      </w:r>
    </w:p>
    <w:p>
      <w:pPr>
        <w:spacing w:before="0" w:after="40"/>
        <w:ind w:left="283"/>
      </w:pPr>
      <w:r>
        <w:rPr>
          <w:i/>
          <w:sz w:val="18"/>
        </w:rPr>
        <w:t>✏️ Does Monday suit you for the meeting?</w:t>
      </w:r>
      <w:r>
        <w:br/>
      </w:r>
      <w:r>
        <w:rPr>
          <w:color w:val="006400"/>
          <w:sz w:val="18"/>
        </w:rPr>
        <w:t xml:space="preserve">    → Thứ Hai có phù hợp với bạn cho cuộc họp không?</w:t>
      </w:r>
      <w:r>
        <w:br/>
      </w:r>
      <w:r>
        <w:rPr>
          <w:i/>
          <w:sz w:val="18"/>
        </w:rPr>
        <w:t>✏️ That color really suits you.</w:t>
      </w:r>
      <w:r>
        <w:br/>
      </w:r>
      <w:r>
        <w:rPr>
          <w:color w:val="006400"/>
          <w:sz w:val="18"/>
        </w:rPr>
        <w:t xml:space="preserve">    → Màu đó thực sự hợp với bạn.</w:t>
      </w:r>
    </w:p>
    <w:p>
      <w:pPr>
        <w:spacing w:before="0" w:after="80"/>
        <w:ind w:left="283"/>
      </w:pPr>
      <w:r>
        <w:rPr>
          <w:color w:val="643C00"/>
          <w:sz w:val="18"/>
        </w:rPr>
        <w:t>🔗 Patterns: suit somebody | business suit | suit yourself</w:t>
      </w:r>
    </w:p>
    <w:p>
      <w:pPr>
        <w:spacing w:before="120" w:after="40"/>
      </w:pPr>
      <w:r>
        <w:rPr>
          <w:b/>
          <w:sz w:val="24"/>
        </w:rPr>
        <w:t>suitcase</w:t>
      </w:r>
      <w:r>
        <w:rPr>
          <w:sz w:val="22"/>
        </w:rPr>
        <w:t xml:space="preserve">  —  Va li — A rectangular bag with a handle used for carrying clothes when traveling</w:t>
      </w:r>
    </w:p>
    <w:p>
      <w:pPr>
        <w:spacing w:before="0" w:after="40"/>
        <w:ind w:left="283"/>
      </w:pPr>
      <w:r>
        <w:rPr>
          <w:color w:val="505050"/>
          <w:sz w:val="18"/>
        </w:rPr>
        <w:t>Phát âm: SOOT-kayss</w:t>
        <w:br/>
      </w:r>
      <w:r>
        <w:rPr>
          <w:color w:val="505050"/>
          <w:sz w:val="18"/>
        </w:rPr>
        <w:t>Collocations: pack a suitcase, carry a suitcase, rolling suitcase</w:t>
        <w:br/>
      </w:r>
      <w:r>
        <w:rPr>
          <w:color w:val="505050"/>
          <w:sz w:val="18"/>
        </w:rPr>
        <w:t>Synonyms: bag, trunk, valise</w:t>
        <w:br/>
      </w:r>
    </w:p>
    <w:p>
      <w:pPr>
        <w:spacing w:before="0" w:after="40"/>
        <w:ind w:left="283"/>
      </w:pPr>
      <w:r>
        <w:rPr>
          <w:i/>
          <w:sz w:val="20"/>
        </w:rPr>
        <w:t>📝 She packed her suitcase the night before the trip.</w:t>
      </w:r>
      <w:r>
        <w:br/>
      </w:r>
      <w:r>
        <w:rPr>
          <w:color w:val="006400"/>
          <w:sz w:val="20"/>
        </w:rPr>
        <w:t xml:space="preserve">    → Cô ấy đóng va li vào đêm trước chuyến đi.</w:t>
      </w:r>
    </w:p>
    <w:p>
      <w:pPr>
        <w:spacing w:before="0" w:after="40"/>
        <w:ind w:left="283"/>
      </w:pPr>
      <w:r>
        <w:rPr>
          <w:color w:val="005078"/>
          <w:sz w:val="18"/>
        </w:rPr>
        <w:t>💡 Từ cơ bản khi nói về du lịch. 'Pack a suitcase' = đóng va li. 'Unpack' = mở va li ra.</w:t>
      </w:r>
    </w:p>
    <w:p>
      <w:pPr>
        <w:spacing w:before="0" w:after="40"/>
        <w:ind w:left="283"/>
      </w:pPr>
      <w:r>
        <w:rPr>
          <w:i/>
          <w:sz w:val="18"/>
        </w:rPr>
        <w:t>✏️ I need a bigger suitcase for this trip.</w:t>
      </w:r>
      <w:r>
        <w:br/>
      </w:r>
      <w:r>
        <w:rPr>
          <w:color w:val="006400"/>
          <w:sz w:val="18"/>
        </w:rPr>
        <w:t xml:space="preserve">    → Tôi cần một va li lớn hơn cho chuyến đi này.</w:t>
      </w:r>
      <w:r>
        <w:br/>
      </w:r>
      <w:r>
        <w:rPr>
          <w:i/>
          <w:sz w:val="18"/>
        </w:rPr>
        <w:t>✏️ He carried his suitcase up the stairs.</w:t>
      </w:r>
      <w:r>
        <w:br/>
      </w:r>
      <w:r>
        <w:rPr>
          <w:color w:val="006400"/>
          <w:sz w:val="18"/>
        </w:rPr>
        <w:t xml:space="preserve">    → Anh ấy xách va li lên cầu thang.</w:t>
      </w:r>
    </w:p>
    <w:p>
      <w:pPr>
        <w:spacing w:before="0" w:after="80"/>
        <w:ind w:left="283"/>
      </w:pPr>
      <w:r>
        <w:rPr>
          <w:color w:val="643C00"/>
          <w:sz w:val="18"/>
        </w:rPr>
        <w:t>🔗 Patterns: pack/unpack a suitcase | carry a suitcase | rolling suitcase</w:t>
      </w:r>
    </w:p>
    <w:p>
      <w:pPr>
        <w:spacing w:before="120" w:after="40"/>
      </w:pPr>
      <w:r>
        <w:rPr>
          <w:b/>
          <w:sz w:val="24"/>
        </w:rPr>
        <w:t>sunglasses</w:t>
      </w:r>
      <w:r>
        <w:rPr>
          <w:sz w:val="22"/>
        </w:rPr>
        <w:t xml:space="preserve">  —  Kính râm — Dark glasses worn to protect the eyes from bright sunlight</w:t>
      </w:r>
    </w:p>
    <w:p>
      <w:pPr>
        <w:spacing w:before="0" w:after="40"/>
        <w:ind w:left="283"/>
      </w:pPr>
      <w:r>
        <w:rPr>
          <w:color w:val="505050"/>
          <w:sz w:val="18"/>
        </w:rPr>
        <w:t>Phát âm: SUN-glas-iz</w:t>
        <w:br/>
      </w:r>
      <w:r>
        <w:rPr>
          <w:color w:val="505050"/>
          <w:sz w:val="18"/>
        </w:rPr>
        <w:t>Collocations: wear sunglasses, designer sunglasses, polarized sunglasses</w:t>
        <w:br/>
      </w:r>
      <w:r>
        <w:rPr>
          <w:color w:val="505050"/>
          <w:sz w:val="18"/>
        </w:rPr>
        <w:t>Synonyms: shades, sunnies</w:t>
        <w:br/>
      </w:r>
    </w:p>
    <w:p>
      <w:pPr>
        <w:spacing w:before="0" w:after="40"/>
        <w:ind w:left="283"/>
      </w:pPr>
      <w:r>
        <w:rPr>
          <w:i/>
          <w:sz w:val="20"/>
        </w:rPr>
        <w:t>📝 Do not forget to bring your sunglasses to the beach.</w:t>
      </w:r>
      <w:r>
        <w:br/>
      </w:r>
      <w:r>
        <w:rPr>
          <w:color w:val="006400"/>
          <w:sz w:val="20"/>
        </w:rPr>
        <w:t xml:space="preserve">    → Đừng quên mang kính râm đến bãi biển.</w:t>
      </w:r>
    </w:p>
    <w:p>
      <w:pPr>
        <w:spacing w:before="0" w:after="40"/>
        <w:ind w:left="283"/>
      </w:pPr>
      <w:r>
        <w:rPr>
          <w:color w:val="005078"/>
          <w:sz w:val="18"/>
        </w:rPr>
        <w:t>💡 Luôn ở dạng số nhiều. Dùng 'a pair of sunglasses' khi đếm.</w:t>
      </w:r>
    </w:p>
    <w:p>
      <w:pPr>
        <w:spacing w:before="0" w:after="40"/>
        <w:ind w:left="283"/>
      </w:pPr>
      <w:r>
        <w:rPr>
          <w:i/>
          <w:sz w:val="18"/>
        </w:rPr>
        <w:t>✏️ Don't forget your sunglasses at the beach.</w:t>
      </w:r>
      <w:r>
        <w:br/>
      </w:r>
      <w:r>
        <w:rPr>
          <w:color w:val="006400"/>
          <w:sz w:val="18"/>
        </w:rPr>
        <w:t xml:space="preserve">    → Đừng quên kính râm ở bãi biển.</w:t>
      </w:r>
      <w:r>
        <w:br/>
      </w:r>
      <w:r>
        <w:rPr>
          <w:i/>
          <w:sz w:val="18"/>
        </w:rPr>
        <w:t>✏️ She bought designer sunglasses on sale.</w:t>
      </w:r>
      <w:r>
        <w:br/>
      </w:r>
      <w:r>
        <w:rPr>
          <w:color w:val="006400"/>
          <w:sz w:val="18"/>
        </w:rPr>
        <w:t xml:space="preserve">    → Cô ấy mua kính râm hàng hiệu giảm giá.</w:t>
      </w:r>
    </w:p>
    <w:p>
      <w:pPr>
        <w:spacing w:before="0" w:after="80"/>
        <w:ind w:left="283"/>
      </w:pPr>
      <w:r>
        <w:rPr>
          <w:color w:val="643C00"/>
          <w:sz w:val="18"/>
        </w:rPr>
        <w:t>🔗 Patterns: wear sunglasses | designer sunglasses | a pair of sunglasses | polarized sunglasses</w:t>
      </w:r>
    </w:p>
    <w:p>
      <w:pPr>
        <w:spacing w:before="120" w:after="40"/>
      </w:pPr>
      <w:r>
        <w:rPr>
          <w:b/>
          <w:sz w:val="24"/>
        </w:rPr>
        <w:t>support</w:t>
      </w:r>
      <w:r>
        <w:rPr>
          <w:sz w:val="22"/>
        </w:rPr>
        <w:t xml:space="preserve">  —  Hỗ trợ, ủng hộ — To help or encourage</w:t>
      </w:r>
    </w:p>
    <w:p>
      <w:pPr>
        <w:spacing w:before="0" w:after="40"/>
        <w:ind w:left="283"/>
      </w:pPr>
      <w:r>
        <w:rPr>
          <w:color w:val="505050"/>
          <w:sz w:val="18"/>
        </w:rPr>
        <w:t>Phát âm: suh-PORT</w:t>
        <w:br/>
      </w:r>
      <w:r>
        <w:rPr>
          <w:color w:val="505050"/>
          <w:sz w:val="18"/>
        </w:rPr>
        <w:t>Collocations: customer support, tech support, support team</w:t>
        <w:br/>
      </w:r>
      <w:r>
        <w:rPr>
          <w:color w:val="505050"/>
          <w:sz w:val="18"/>
        </w:rPr>
        <w:t>Synonyms: help, assist, aid, back</w:t>
        <w:br/>
      </w:r>
      <w:r>
        <w:rPr>
          <w:color w:val="505050"/>
          <w:sz w:val="18"/>
        </w:rPr>
        <w:t>Antonyms: oppose, hinder, undermine</w:t>
        <w:br/>
      </w:r>
    </w:p>
    <w:p>
      <w:pPr>
        <w:spacing w:before="0" w:after="40"/>
        <w:ind w:left="283"/>
      </w:pPr>
      <w:r>
        <w:rPr>
          <w:i/>
          <w:sz w:val="20"/>
        </w:rPr>
        <w:t>📝 We support our customers 24/7.</w:t>
      </w:r>
      <w:r>
        <w:br/>
      </w:r>
      <w:r>
        <w:rPr>
          <w:color w:val="006400"/>
          <w:sz w:val="20"/>
        </w:rPr>
        <w:t xml:space="preserve">    → Chúng tôi hỗ trợ khách hàng 24/7.</w:t>
      </w:r>
    </w:p>
    <w:p>
      <w:pPr>
        <w:spacing w:before="0" w:after="40"/>
        <w:ind w:left="283"/>
      </w:pPr>
      <w:r>
        <w:rPr>
          <w:color w:val="005078"/>
          <w:sz w:val="18"/>
        </w:rPr>
        <w:t>💡 Vừa động từ vừa danh từ. Nghĩa: hỗ trợ, ủng hộ. Rất phổ biến trong IT (tech support) và kinh doanh.</w:t>
      </w:r>
    </w:p>
    <w:p>
      <w:pPr>
        <w:spacing w:before="0" w:after="40"/>
        <w:ind w:left="283"/>
      </w:pPr>
      <w:r>
        <w:rPr>
          <w:i/>
          <w:sz w:val="18"/>
        </w:rPr>
        <w:t>✏️ I support your decision.</w:t>
      </w:r>
      <w:r>
        <w:br/>
      </w:r>
      <w:r>
        <w:rPr>
          <w:color w:val="006400"/>
          <w:sz w:val="18"/>
        </w:rPr>
        <w:t xml:space="preserve">    → Tôi ủng hộ quyết định của bạn.</w:t>
      </w:r>
      <w:r>
        <w:br/>
      </w:r>
      <w:r>
        <w:rPr>
          <w:i/>
          <w:sz w:val="18"/>
        </w:rPr>
        <w:t>✏️ Please contact our support team.</w:t>
      </w:r>
      <w:r>
        <w:br/>
      </w:r>
      <w:r>
        <w:rPr>
          <w:color w:val="006400"/>
          <w:sz w:val="18"/>
        </w:rPr>
        <w:t xml:space="preserve">    → Vui lòng liên hệ đội hỗ trợ.</w:t>
      </w:r>
    </w:p>
    <w:p>
      <w:pPr>
        <w:spacing w:before="0" w:after="80"/>
        <w:ind w:left="283"/>
      </w:pPr>
      <w:r>
        <w:rPr>
          <w:color w:val="643C00"/>
          <w:sz w:val="18"/>
        </w:rPr>
        <w:t>🔗 Patterns: support + noun | customer support | support team</w:t>
      </w:r>
    </w:p>
    <w:p>
      <w:pPr>
        <w:spacing w:before="120" w:after="40"/>
      </w:pPr>
      <w:r>
        <w:rPr>
          <w:b/>
          <w:sz w:val="24"/>
        </w:rPr>
        <w:t>suppose</w:t>
      </w:r>
      <w:r>
        <w:rPr>
          <w:sz w:val="22"/>
        </w:rPr>
        <w:t xml:space="preserve">  —  Cho rằng, giả sử — To think or believe something is likely true</w:t>
      </w:r>
    </w:p>
    <w:p>
      <w:pPr>
        <w:spacing w:before="0" w:after="40"/>
        <w:ind w:left="283"/>
      </w:pPr>
      <w:r>
        <w:rPr>
          <w:color w:val="505050"/>
          <w:sz w:val="18"/>
        </w:rPr>
        <w:t>Phát âm: suh-POHZ</w:t>
        <w:br/>
      </w:r>
      <w:r>
        <w:rPr>
          <w:color w:val="505050"/>
          <w:sz w:val="18"/>
        </w:rPr>
        <w:t>Collocations: I suppose, suppose that, be supposed to</w:t>
        <w:br/>
      </w:r>
      <w:r>
        <w:rPr>
          <w:color w:val="505050"/>
          <w:sz w:val="18"/>
        </w:rPr>
        <w:t>Synonyms: assume, presume, guess</w:t>
        <w:br/>
      </w:r>
      <w:r>
        <w:rPr>
          <w:color w:val="505050"/>
          <w:sz w:val="18"/>
        </w:rPr>
        <w:t>Antonyms: know, doubt</w:t>
        <w:br/>
      </w:r>
    </w:p>
    <w:p>
      <w:pPr>
        <w:spacing w:before="0" w:after="40"/>
        <w:ind w:left="283"/>
      </w:pPr>
      <w:r>
        <w:rPr>
          <w:i/>
          <w:sz w:val="20"/>
        </w:rPr>
        <w:t>📝 I suppose you are right about that.</w:t>
      </w:r>
      <w:r>
        <w:br/>
      </w:r>
      <w:r>
        <w:rPr>
          <w:color w:val="006400"/>
          <w:sz w:val="20"/>
        </w:rPr>
        <w:t xml:space="preserve">    → Tôi cho rằng bạn đúng về điều đó.</w:t>
      </w:r>
    </w:p>
    <w:p>
      <w:pPr>
        <w:spacing w:before="0" w:after="40"/>
        <w:ind w:left="283"/>
      </w:pPr>
      <w:r>
        <w:rPr>
          <w:color w:val="005078"/>
          <w:sz w:val="18"/>
        </w:rPr>
        <w:t>💡 Dùng khi muốn diễn đạt suy nghĩ không chắc chắn hoặc giả định. 'Be supposed to' rất phổ biến để nói về điều được kỳ vọng.</w:t>
      </w:r>
    </w:p>
    <w:p>
      <w:pPr>
        <w:spacing w:before="0" w:after="40"/>
        <w:ind w:left="283"/>
      </w:pPr>
      <w:r>
        <w:rPr>
          <w:i/>
          <w:sz w:val="18"/>
        </w:rPr>
        <w:t>✏️ I suppose we should leave now.</w:t>
      </w:r>
      <w:r>
        <w:br/>
      </w:r>
      <w:r>
        <w:rPr>
          <w:color w:val="006400"/>
          <w:sz w:val="18"/>
        </w:rPr>
        <w:t xml:space="preserve">    → Tôi cho rằng chúng ta nên đi bây giờ.</w:t>
      </w:r>
      <w:r>
        <w:br/>
      </w:r>
      <w:r>
        <w:rPr>
          <w:i/>
          <w:sz w:val="18"/>
        </w:rPr>
        <w:t>✏️ You are supposed to wear a uniform.</w:t>
      </w:r>
      <w:r>
        <w:br/>
      </w:r>
      <w:r>
        <w:rPr>
          <w:color w:val="006400"/>
          <w:sz w:val="18"/>
        </w:rPr>
        <w:t xml:space="preserve">    → Bạn phải mặc đồng phục.</w:t>
      </w:r>
    </w:p>
    <w:p>
      <w:pPr>
        <w:spacing w:before="0" w:after="80"/>
        <w:ind w:left="283"/>
      </w:pPr>
      <w:r>
        <w:rPr>
          <w:color w:val="643C00"/>
          <w:sz w:val="18"/>
        </w:rPr>
        <w:t>🔗 Patterns: I suppose so | be supposed to | suppose that</w:t>
      </w:r>
    </w:p>
    <w:p>
      <w:pPr>
        <w:spacing w:before="120" w:after="40"/>
      </w:pPr>
      <w:r>
        <w:rPr>
          <w:b/>
          <w:sz w:val="24"/>
        </w:rPr>
        <w:t>surface</w:t>
      </w:r>
      <w:r>
        <w:rPr>
          <w:sz w:val="22"/>
        </w:rPr>
        <w:t xml:space="preserve">  —  Bề mặt — The outside part or uppermost layer of something</w:t>
      </w:r>
    </w:p>
    <w:p>
      <w:pPr>
        <w:spacing w:before="0" w:after="40"/>
        <w:ind w:left="283"/>
      </w:pPr>
      <w:r>
        <w:rPr>
          <w:color w:val="505050"/>
          <w:sz w:val="18"/>
        </w:rPr>
        <w:t>Phát âm: SUR-fis</w:t>
        <w:br/>
      </w:r>
      <w:r>
        <w:rPr>
          <w:color w:val="505050"/>
          <w:sz w:val="18"/>
        </w:rPr>
        <w:t>Collocations: on the surface, surface area, surface level</w:t>
        <w:br/>
      </w:r>
      <w:r>
        <w:rPr>
          <w:color w:val="505050"/>
          <w:sz w:val="18"/>
        </w:rPr>
        <w:t>Synonyms: exterior, face, top</w:t>
        <w:br/>
      </w:r>
      <w:r>
        <w:rPr>
          <w:color w:val="505050"/>
          <w:sz w:val="18"/>
        </w:rPr>
        <w:t>Antonyms: interior, depth</w:t>
        <w:br/>
      </w:r>
    </w:p>
    <w:p>
      <w:pPr>
        <w:spacing w:before="0" w:after="40"/>
        <w:ind w:left="283"/>
      </w:pPr>
      <w:r>
        <w:rPr>
          <w:i/>
          <w:sz w:val="20"/>
        </w:rPr>
        <w:t>📝 The surface of the table was smooth and clean.</w:t>
      </w:r>
      <w:r>
        <w:br/>
      </w:r>
      <w:r>
        <w:rPr>
          <w:color w:val="006400"/>
          <w:sz w:val="20"/>
        </w:rPr>
        <w:t xml:space="preserve">    → Bề mặt bàn nhẵn và sạch.</w:t>
      </w:r>
    </w:p>
    <w:p>
      <w:pPr>
        <w:spacing w:before="0" w:after="40"/>
        <w:ind w:left="283"/>
      </w:pPr>
      <w:r>
        <w:rPr>
          <w:color w:val="005078"/>
          <w:sz w:val="18"/>
        </w:rPr>
        <w:t>💡 Dùng khi nói về bề mặt vật thể. 'On the surface' nghĩa bóng là bề ngoài, nhìn qua.</w:t>
      </w:r>
    </w:p>
    <w:p>
      <w:pPr>
        <w:spacing w:before="0" w:after="40"/>
        <w:ind w:left="283"/>
      </w:pPr>
      <w:r>
        <w:rPr>
          <w:i/>
          <w:sz w:val="18"/>
        </w:rPr>
        <w:t>✏️ The surface of the lake was calm.</w:t>
      </w:r>
      <w:r>
        <w:br/>
      </w:r>
      <w:r>
        <w:rPr>
          <w:color w:val="006400"/>
          <w:sz w:val="18"/>
        </w:rPr>
        <w:t xml:space="preserve">    → Mặt hồ yên tĩnh.</w:t>
      </w:r>
      <w:r>
        <w:br/>
      </w:r>
      <w:r>
        <w:rPr>
          <w:i/>
          <w:sz w:val="18"/>
        </w:rPr>
        <w:t>✏️ On the surface, everything seems fine.</w:t>
      </w:r>
      <w:r>
        <w:br/>
      </w:r>
      <w:r>
        <w:rPr>
          <w:color w:val="006400"/>
          <w:sz w:val="18"/>
        </w:rPr>
        <w:t xml:space="preserve">    → Nhìn bề ngoài, mọi thứ có vẻ ổn.</w:t>
      </w:r>
    </w:p>
    <w:p>
      <w:pPr>
        <w:spacing w:before="0" w:after="80"/>
        <w:ind w:left="283"/>
      </w:pPr>
      <w:r>
        <w:rPr>
          <w:color w:val="643C00"/>
          <w:sz w:val="18"/>
        </w:rPr>
        <w:t>🔗 Patterns: on the surface | surface area | surface level</w:t>
      </w:r>
    </w:p>
    <w:p>
      <w:pPr>
        <w:spacing w:before="120" w:after="40"/>
      </w:pPr>
      <w:r>
        <w:rPr>
          <w:b/>
          <w:sz w:val="24"/>
        </w:rPr>
        <w:t>surprise</w:t>
      </w:r>
      <w:r>
        <w:rPr>
          <w:sz w:val="22"/>
        </w:rPr>
        <w:t xml:space="preserve">  —  Bất ngờ, ngạc nhiên — An unexpected event; to cause someone to feel amazement</w:t>
      </w:r>
    </w:p>
    <w:p>
      <w:pPr>
        <w:spacing w:before="0" w:after="40"/>
        <w:ind w:left="283"/>
      </w:pPr>
      <w:r>
        <w:rPr>
          <w:color w:val="505050"/>
          <w:sz w:val="18"/>
        </w:rPr>
        <w:t>Phát âm: ser-PRYZ</w:t>
        <w:br/>
      </w:r>
      <w:r>
        <w:rPr>
          <w:color w:val="505050"/>
          <w:sz w:val="18"/>
        </w:rPr>
        <w:t>Collocations: surprise party, what a surprise, surprise gift</w:t>
        <w:br/>
      </w:r>
      <w:r>
        <w:rPr>
          <w:color w:val="505050"/>
          <w:sz w:val="18"/>
        </w:rPr>
        <w:t>Synonyms: shock, amazement, astonishment, startle</w:t>
        <w:br/>
      </w:r>
      <w:r>
        <w:rPr>
          <w:color w:val="505050"/>
          <w:sz w:val="18"/>
        </w:rPr>
        <w:t>Antonyms: expectation</w:t>
        <w:br/>
      </w:r>
    </w:p>
    <w:p>
      <w:pPr>
        <w:spacing w:before="0" w:after="40"/>
        <w:ind w:left="283"/>
      </w:pPr>
      <w:r>
        <w:rPr>
          <w:i/>
          <w:sz w:val="20"/>
        </w:rPr>
        <w:t>📝 The party was a big surprise.</w:t>
      </w:r>
      <w:r>
        <w:br/>
      </w:r>
      <w:r>
        <w:rPr>
          <w:color w:val="006400"/>
          <w:sz w:val="20"/>
        </w:rPr>
        <w:t xml:space="preserve">    → Bữa tiệc là một bất ngờ lớn.</w:t>
      </w:r>
    </w:p>
    <w:p>
      <w:pPr>
        <w:spacing w:before="0" w:after="40"/>
        <w:ind w:left="283"/>
      </w:pPr>
      <w:r>
        <w:rPr>
          <w:color w:val="005078"/>
          <w:sz w:val="18"/>
        </w:rPr>
        <w:t>💡 Dùng như danh từ (a surprise) hoặc động từ (to surprise someone). Thường mang nghĩa tích cực.</w:t>
      </w:r>
    </w:p>
    <w:p>
      <w:pPr>
        <w:spacing w:before="0" w:after="40"/>
        <w:ind w:left="283"/>
      </w:pPr>
      <w:r>
        <w:rPr>
          <w:i/>
          <w:sz w:val="18"/>
        </w:rPr>
        <w:t>✏️ What a nice surprise!</w:t>
      </w:r>
      <w:r>
        <w:br/>
      </w:r>
      <w:r>
        <w:rPr>
          <w:color w:val="006400"/>
          <w:sz w:val="18"/>
        </w:rPr>
        <w:t xml:space="preserve">    → Thật là một bất ngờ thú vị!</w:t>
      </w:r>
      <w:r>
        <w:br/>
      </w:r>
      <w:r>
        <w:rPr>
          <w:i/>
          <w:sz w:val="18"/>
        </w:rPr>
        <w:t>✏️ I wanted to surprise her on her birthday.</w:t>
      </w:r>
      <w:r>
        <w:br/>
      </w:r>
      <w:r>
        <w:rPr>
          <w:color w:val="006400"/>
          <w:sz w:val="18"/>
        </w:rPr>
        <w:t xml:space="preserve">    → Tôi muốn tạo bất ngờ cho cô ấy vào sinh nhật.</w:t>
      </w:r>
    </w:p>
    <w:p>
      <w:pPr>
        <w:spacing w:before="0" w:after="80"/>
        <w:ind w:left="283"/>
      </w:pPr>
      <w:r>
        <w:rPr>
          <w:color w:val="643C00"/>
          <w:sz w:val="18"/>
        </w:rPr>
        <w:t>🔗 Patterns: what a surprise | surprise party | to my surprise</w:t>
      </w:r>
    </w:p>
    <w:p>
      <w:pPr>
        <w:spacing w:before="120" w:after="40"/>
      </w:pPr>
      <w:r>
        <w:rPr>
          <w:b/>
          <w:sz w:val="24"/>
        </w:rPr>
        <w:t>surround</w:t>
      </w:r>
      <w:r>
        <w:rPr>
          <w:sz w:val="22"/>
        </w:rPr>
        <w:t xml:space="preserve">  —  Bao quanh, vây quanh — To be all around something or someone</w:t>
      </w:r>
    </w:p>
    <w:p>
      <w:pPr>
        <w:spacing w:before="0" w:after="40"/>
        <w:ind w:left="283"/>
      </w:pPr>
      <w:r>
        <w:rPr>
          <w:color w:val="505050"/>
          <w:sz w:val="18"/>
        </w:rPr>
        <w:t>Phát âm: suh-ROWND</w:t>
        <w:br/>
      </w:r>
      <w:r>
        <w:rPr>
          <w:color w:val="505050"/>
          <w:sz w:val="18"/>
        </w:rPr>
        <w:t>Collocations: surround by, surround with, surround sound</w:t>
        <w:br/>
      </w:r>
      <w:r>
        <w:rPr>
          <w:color w:val="505050"/>
          <w:sz w:val="18"/>
        </w:rPr>
        <w:t>Synonyms: encircle, enclose, ring</w:t>
        <w:br/>
      </w:r>
    </w:p>
    <w:p>
      <w:pPr>
        <w:spacing w:before="0" w:after="40"/>
        <w:ind w:left="283"/>
      </w:pPr>
      <w:r>
        <w:rPr>
          <w:i/>
          <w:sz w:val="20"/>
        </w:rPr>
        <w:t>📝 Trees surround the small village.</w:t>
      </w:r>
      <w:r>
        <w:br/>
      </w:r>
      <w:r>
        <w:rPr>
          <w:color w:val="006400"/>
          <w:sz w:val="20"/>
        </w:rPr>
        <w:t xml:space="preserve">    → Cây cối bao quanh ngôi làng nhỏ.</w:t>
      </w:r>
    </w:p>
    <w:p>
      <w:pPr>
        <w:spacing w:before="0" w:after="40"/>
        <w:ind w:left="283"/>
      </w:pPr>
      <w:r>
        <w:rPr>
          <w:color w:val="005078"/>
          <w:sz w:val="18"/>
        </w:rPr>
        <w:t>💡 Thường dùng ở dạng bị động 'be surrounded by'. Mô tả vị trí hoặc tình huống bị bao vây.</w:t>
      </w:r>
    </w:p>
    <w:p>
      <w:pPr>
        <w:spacing w:before="0" w:after="40"/>
        <w:ind w:left="283"/>
      </w:pPr>
      <w:r>
        <w:rPr>
          <w:i/>
          <w:sz w:val="18"/>
        </w:rPr>
        <w:t>✏️ The house is surrounded by a garden.</w:t>
      </w:r>
      <w:r>
        <w:br/>
      </w:r>
      <w:r>
        <w:rPr>
          <w:color w:val="006400"/>
          <w:sz w:val="18"/>
        </w:rPr>
        <w:t xml:space="preserve">    → Ngôi nhà được bao quanh bởi khu vườn.</w:t>
      </w:r>
      <w:r>
        <w:br/>
      </w:r>
      <w:r>
        <w:rPr>
          <w:i/>
          <w:sz w:val="18"/>
        </w:rPr>
        <w:t>✏️ She was surrounded by her friends.</w:t>
      </w:r>
      <w:r>
        <w:br/>
      </w:r>
      <w:r>
        <w:rPr>
          <w:color w:val="006400"/>
          <w:sz w:val="18"/>
        </w:rPr>
        <w:t xml:space="preserve">    → Cô ấy được bạn bè vây quanh.</w:t>
      </w:r>
    </w:p>
    <w:p>
      <w:pPr>
        <w:spacing w:before="0" w:after="80"/>
        <w:ind w:left="283"/>
      </w:pPr>
      <w:r>
        <w:rPr>
          <w:color w:val="643C00"/>
          <w:sz w:val="18"/>
        </w:rPr>
        <w:t>🔗 Patterns: be surrounded by | surround yourself with | surrounding area</w:t>
      </w:r>
    </w:p>
    <w:p>
      <w:pPr>
        <w:spacing w:before="120" w:after="40"/>
      </w:pPr>
      <w:r>
        <w:rPr>
          <w:b/>
          <w:sz w:val="24"/>
        </w:rPr>
        <w:t>swallow</w:t>
      </w:r>
      <w:r>
        <w:rPr>
          <w:sz w:val="22"/>
        </w:rPr>
        <w:t xml:space="preserve">  —  Nuốt, nuốt chửng — To make food or drink go down the throat</w:t>
      </w:r>
    </w:p>
    <w:p>
      <w:pPr>
        <w:spacing w:before="0" w:after="40"/>
        <w:ind w:left="283"/>
      </w:pPr>
      <w:r>
        <w:rPr>
          <w:color w:val="505050"/>
          <w:sz w:val="18"/>
        </w:rPr>
        <w:t>Phát âm: SWAH-loh</w:t>
        <w:br/>
      </w:r>
      <w:r>
        <w:rPr>
          <w:color w:val="505050"/>
          <w:sz w:val="18"/>
        </w:rPr>
        <w:t>Collocations: hard to swallow, swallow up, swallow whole</w:t>
        <w:br/>
      </w:r>
      <w:r>
        <w:rPr>
          <w:color w:val="505050"/>
          <w:sz w:val="18"/>
        </w:rPr>
        <w:t>Synonyms: gulp, ingest, consume</w:t>
        <w:br/>
      </w:r>
      <w:r>
        <w:rPr>
          <w:color w:val="505050"/>
          <w:sz w:val="18"/>
        </w:rPr>
        <w:t>Antonyms: spit, vomit</w:t>
        <w:br/>
      </w:r>
    </w:p>
    <w:p>
      <w:pPr>
        <w:spacing w:before="0" w:after="40"/>
        <w:ind w:left="283"/>
      </w:pPr>
      <w:r>
        <w:rPr>
          <w:i/>
          <w:sz w:val="20"/>
        </w:rPr>
        <w:t>📝 Chew your food well before you swallow.</w:t>
      </w:r>
      <w:r>
        <w:br/>
      </w:r>
      <w:r>
        <w:rPr>
          <w:color w:val="006400"/>
          <w:sz w:val="20"/>
        </w:rPr>
        <w:t xml:space="preserve">    → Nhai kỹ thức ăn trước khi nuốt.</w:t>
      </w:r>
    </w:p>
    <w:p>
      <w:pPr>
        <w:spacing w:before="0" w:after="40"/>
        <w:ind w:left="283"/>
      </w:pPr>
      <w:r>
        <w:rPr>
          <w:color w:val="005078"/>
          <w:sz w:val="18"/>
        </w:rPr>
        <w:t>💡 Nghĩa đen là nuốt thức ăn, nghĩa bóng 'hard to swallow' nghĩa là khó chấp nhận. Cũng là tên loài chim én.</w:t>
      </w:r>
    </w:p>
    <w:p>
      <w:pPr>
        <w:spacing w:before="0" w:after="40"/>
        <w:ind w:left="283"/>
      </w:pPr>
      <w:r>
        <w:rPr>
          <w:i/>
          <w:sz w:val="18"/>
        </w:rPr>
        <w:t>✏️ The pill was hard to swallow.</w:t>
      </w:r>
      <w:r>
        <w:br/>
      </w:r>
      <w:r>
        <w:rPr>
          <w:color w:val="006400"/>
          <w:sz w:val="18"/>
        </w:rPr>
        <w:t xml:space="preserve">    → Viên thuốc khó nuốt.</w:t>
      </w:r>
      <w:r>
        <w:br/>
      </w:r>
      <w:r>
        <w:rPr>
          <w:i/>
          <w:sz w:val="18"/>
        </w:rPr>
        <w:t>✏️ That story is hard to swallow.</w:t>
      </w:r>
      <w:r>
        <w:br/>
      </w:r>
      <w:r>
        <w:rPr>
          <w:color w:val="006400"/>
          <w:sz w:val="18"/>
        </w:rPr>
        <w:t xml:space="preserve">    → Câu chuyện đó khó mà tin được.</w:t>
      </w:r>
    </w:p>
    <w:p>
      <w:pPr>
        <w:spacing w:before="0" w:after="80"/>
        <w:ind w:left="283"/>
      </w:pPr>
      <w:r>
        <w:rPr>
          <w:color w:val="643C00"/>
          <w:sz w:val="18"/>
        </w:rPr>
        <w:t>🔗 Patterns: hard to swallow | swallow up | swallow your pride</w:t>
      </w:r>
    </w:p>
    <w:p>
      <w:pPr>
        <w:spacing w:before="120" w:after="40"/>
      </w:pPr>
      <w:r>
        <w:rPr>
          <w:b/>
          <w:sz w:val="24"/>
        </w:rPr>
        <w:t>sweat</w:t>
      </w:r>
      <w:r>
        <w:rPr>
          <w:sz w:val="22"/>
        </w:rPr>
        <w:t xml:space="preserve">  —  Mồ hôi; đổ mồ hôi — Moisture produced by the body through the skin during exercise or heat</w:t>
      </w:r>
    </w:p>
    <w:p>
      <w:pPr>
        <w:spacing w:before="0" w:after="40"/>
        <w:ind w:left="283"/>
      </w:pPr>
      <w:r>
        <w:rPr>
          <w:color w:val="505050"/>
          <w:sz w:val="18"/>
        </w:rPr>
        <w:t>Phát âm: SWET</w:t>
        <w:br/>
      </w:r>
      <w:r>
        <w:rPr>
          <w:color w:val="505050"/>
          <w:sz w:val="18"/>
        </w:rPr>
        <w:t>Collocations: break a sweat, cold sweat, sweat it out</w:t>
        <w:br/>
      </w:r>
      <w:r>
        <w:rPr>
          <w:color w:val="505050"/>
          <w:sz w:val="18"/>
        </w:rPr>
        <w:t>Synonyms: perspiration, moisture</w:t>
        <w:br/>
      </w:r>
    </w:p>
    <w:p>
      <w:pPr>
        <w:spacing w:before="0" w:after="40"/>
        <w:ind w:left="283"/>
      </w:pPr>
      <w:r>
        <w:rPr>
          <w:i/>
          <w:sz w:val="20"/>
        </w:rPr>
        <w:t>📝 He was covered in sweat after the workout.</w:t>
      </w:r>
      <w:r>
        <w:br/>
      </w:r>
      <w:r>
        <w:rPr>
          <w:color w:val="006400"/>
          <w:sz w:val="20"/>
        </w:rPr>
        <w:t xml:space="preserve">    → Anh ấy ướt đẫm mồ hôi sau buổi tập.</w:t>
      </w:r>
    </w:p>
    <w:p>
      <w:pPr>
        <w:spacing w:before="0" w:after="40"/>
        <w:ind w:left="283"/>
      </w:pPr>
      <w:r>
        <w:rPr>
          <w:color w:val="005078"/>
          <w:sz w:val="18"/>
        </w:rPr>
        <w:t>💡 Dùng khi nói về mồ hôi hoặc hành động đổ mồ hôi. 'No sweat' nghĩa là không vấn đề gì.</w:t>
      </w:r>
    </w:p>
    <w:p>
      <w:pPr>
        <w:spacing w:before="0" w:after="40"/>
        <w:ind w:left="283"/>
      </w:pPr>
      <w:r>
        <w:rPr>
          <w:i/>
          <w:sz w:val="18"/>
        </w:rPr>
        <w:t>✏️ I was covered in sweat after running.</w:t>
      </w:r>
      <w:r>
        <w:br/>
      </w:r>
      <w:r>
        <w:rPr>
          <w:color w:val="006400"/>
          <w:sz w:val="18"/>
        </w:rPr>
        <w:t xml:space="preserve">    → Tôi ướt đẫm mồ hôi sau khi chạy.</w:t>
      </w:r>
      <w:r>
        <w:br/>
      </w:r>
      <w:r>
        <w:rPr>
          <w:i/>
          <w:sz w:val="18"/>
        </w:rPr>
        <w:t>✏️ No sweat, I can help you.</w:t>
      </w:r>
      <w:r>
        <w:br/>
      </w:r>
      <w:r>
        <w:rPr>
          <w:color w:val="006400"/>
          <w:sz w:val="18"/>
        </w:rPr>
        <w:t xml:space="preserve">    → Không vấn đề gì, tôi có thể giúp bạn.</w:t>
      </w:r>
    </w:p>
    <w:p>
      <w:pPr>
        <w:spacing w:before="0" w:after="80"/>
        <w:ind w:left="283"/>
      </w:pPr>
      <w:r>
        <w:rPr>
          <w:color w:val="643C00"/>
          <w:sz w:val="18"/>
        </w:rPr>
        <w:t>🔗 Patterns: break a sweat | cold sweat | no sweat</w:t>
      </w:r>
    </w:p>
    <w:p>
      <w:pPr>
        <w:spacing w:before="120" w:after="40"/>
      </w:pPr>
      <w:r>
        <w:rPr>
          <w:b/>
          <w:sz w:val="24"/>
        </w:rPr>
        <w:t>sweep</w:t>
      </w:r>
      <w:r>
        <w:rPr>
          <w:sz w:val="22"/>
        </w:rPr>
        <w:t xml:space="preserve">  —  Quét (nhà) — To clean a floor by pushing dirt away with a broom</w:t>
      </w:r>
    </w:p>
    <w:p>
      <w:pPr>
        <w:spacing w:before="0" w:after="40"/>
        <w:ind w:left="283"/>
      </w:pPr>
      <w:r>
        <w:rPr>
          <w:color w:val="505050"/>
          <w:sz w:val="18"/>
        </w:rPr>
        <w:t>Phát âm: SWEEP</w:t>
        <w:br/>
      </w:r>
      <w:r>
        <w:rPr>
          <w:color w:val="505050"/>
          <w:sz w:val="18"/>
        </w:rPr>
        <w:t>Collocations: sweep the floor, sweep up, sweep away</w:t>
        <w:br/>
      </w:r>
      <w:r>
        <w:rPr>
          <w:color w:val="505050"/>
          <w:sz w:val="18"/>
        </w:rPr>
        <w:t>Synonyms: brush, clean, tidy</w:t>
        <w:br/>
      </w:r>
      <w:r>
        <w:rPr>
          <w:color w:val="505050"/>
          <w:sz w:val="18"/>
        </w:rPr>
        <w:t>Antonyms: dirty, mess up</w:t>
        <w:br/>
      </w:r>
    </w:p>
    <w:p>
      <w:pPr>
        <w:spacing w:before="0" w:after="40"/>
        <w:ind w:left="283"/>
      </w:pPr>
      <w:r>
        <w:rPr>
          <w:i/>
          <w:sz w:val="20"/>
        </w:rPr>
        <w:t>📝 I sweep the kitchen floor every evening.</w:t>
      </w:r>
      <w:r>
        <w:br/>
      </w:r>
      <w:r>
        <w:rPr>
          <w:color w:val="006400"/>
          <w:sz w:val="20"/>
        </w:rPr>
        <w:t xml:space="preserve">    → Tôi quét sàn bếp mỗi tối.</w:t>
      </w:r>
    </w:p>
    <w:p>
      <w:pPr>
        <w:spacing w:before="0" w:after="40"/>
        <w:ind w:left="283"/>
      </w:pPr>
      <w:r>
        <w:rPr>
          <w:color w:val="005078"/>
          <w:sz w:val="18"/>
        </w:rPr>
        <w:t>💡 Dùng khi nói về việc quét nhà bằng chổi. Quá khứ là swept. Sweep up = quét dọn sạch sẽ.</w:t>
      </w:r>
    </w:p>
    <w:p>
      <w:pPr>
        <w:spacing w:before="0" w:after="40"/>
        <w:ind w:left="283"/>
      </w:pPr>
      <w:r>
        <w:rPr>
          <w:i/>
          <w:sz w:val="18"/>
        </w:rPr>
        <w:t>✏️ Can you sweep the leaves off the porch?</w:t>
      </w:r>
      <w:r>
        <w:br/>
      </w:r>
      <w:r>
        <w:rPr>
          <w:color w:val="006400"/>
          <w:sz w:val="18"/>
        </w:rPr>
        <w:t xml:space="preserve">    → Bạn có thể quét lá trên hiên không?</w:t>
      </w:r>
      <w:r>
        <w:br/>
      </w:r>
      <w:r>
        <w:rPr>
          <w:i/>
          <w:sz w:val="18"/>
        </w:rPr>
        <w:t>✏️ He swept the broken glass into a dustpan.</w:t>
      </w:r>
      <w:r>
        <w:br/>
      </w:r>
      <w:r>
        <w:rPr>
          <w:color w:val="006400"/>
          <w:sz w:val="18"/>
        </w:rPr>
        <w:t xml:space="preserve">    → Anh ấy quét mảnh kính vỡ vào hốt rác.</w:t>
      </w:r>
    </w:p>
    <w:p>
      <w:pPr>
        <w:spacing w:before="0" w:after="80"/>
        <w:ind w:left="283"/>
      </w:pPr>
      <w:r>
        <w:rPr>
          <w:color w:val="643C00"/>
          <w:sz w:val="18"/>
        </w:rPr>
        <w:t>🔗 Patterns: sweep the floor | sweep up | sweep away</w:t>
      </w:r>
    </w:p>
    <w:p>
      <w:pPr>
        <w:spacing w:before="120" w:after="40"/>
      </w:pPr>
      <w:r>
        <w:rPr>
          <w:b/>
          <w:sz w:val="24"/>
        </w:rPr>
        <w:t>swing</w:t>
      </w:r>
      <w:r>
        <w:rPr>
          <w:sz w:val="22"/>
        </w:rPr>
        <w:t xml:space="preserve">  —  Đung đưa, đu, xoay — To move back and forth or from side to side</w:t>
      </w:r>
    </w:p>
    <w:p>
      <w:pPr>
        <w:spacing w:before="0" w:after="40"/>
        <w:ind w:left="283"/>
      </w:pPr>
      <w:r>
        <w:rPr>
          <w:color w:val="505050"/>
          <w:sz w:val="18"/>
        </w:rPr>
        <w:t>Phát âm: SWING</w:t>
        <w:br/>
      </w:r>
      <w:r>
        <w:rPr>
          <w:color w:val="505050"/>
          <w:sz w:val="18"/>
        </w:rPr>
        <w:t>Collocations: swing set, mood swing, swing open, swing back</w:t>
        <w:br/>
      </w:r>
      <w:r>
        <w:rPr>
          <w:color w:val="505050"/>
          <w:sz w:val="18"/>
        </w:rPr>
        <w:t>Synonyms: sway, rock, wave</w:t>
        <w:br/>
      </w:r>
      <w:r>
        <w:rPr>
          <w:color w:val="505050"/>
          <w:sz w:val="18"/>
        </w:rPr>
        <w:t>Antonyms: still, steady</w:t>
        <w:br/>
      </w:r>
    </w:p>
    <w:p>
      <w:pPr>
        <w:spacing w:before="0" w:after="40"/>
        <w:ind w:left="283"/>
      </w:pPr>
      <w:r>
        <w:rPr>
          <w:i/>
          <w:sz w:val="20"/>
        </w:rPr>
        <w:t>📝 The children love to swing in the park.</w:t>
      </w:r>
      <w:r>
        <w:br/>
      </w:r>
      <w:r>
        <w:rPr>
          <w:color w:val="006400"/>
          <w:sz w:val="20"/>
        </w:rPr>
        <w:t xml:space="preserve">    → Bọn trẻ thích đu xích đu trong công viên.</w:t>
      </w:r>
    </w:p>
    <w:p>
      <w:pPr>
        <w:spacing w:before="0" w:after="40"/>
        <w:ind w:left="283"/>
      </w:pPr>
      <w:r>
        <w:rPr>
          <w:color w:val="005078"/>
          <w:sz w:val="18"/>
        </w:rPr>
        <w:t>💡 Dùng cho chuyển động qua lại. 'Mood swing' là thay đổi tâm trạng đột ngột, rất phổ biến trong giao tiếp.</w:t>
      </w:r>
    </w:p>
    <w:p>
      <w:pPr>
        <w:spacing w:before="0" w:after="40"/>
        <w:ind w:left="283"/>
      </w:pPr>
      <w:r>
        <w:rPr>
          <w:i/>
          <w:sz w:val="18"/>
        </w:rPr>
        <w:t>✏️ He swung the bat and hit the ball.</w:t>
      </w:r>
      <w:r>
        <w:br/>
      </w:r>
      <w:r>
        <w:rPr>
          <w:color w:val="006400"/>
          <w:sz w:val="18"/>
        </w:rPr>
        <w:t xml:space="preserve">    → Anh ấy vung gậy và đánh trúng bóng.</w:t>
      </w:r>
      <w:r>
        <w:br/>
      </w:r>
      <w:r>
        <w:rPr>
          <w:i/>
          <w:sz w:val="18"/>
        </w:rPr>
        <w:t>✏️ She has frequent mood swings.</w:t>
      </w:r>
      <w:r>
        <w:br/>
      </w:r>
      <w:r>
        <w:rPr>
          <w:color w:val="006400"/>
          <w:sz w:val="18"/>
        </w:rPr>
        <w:t xml:space="preserve">    → Cô ấy thường xuyên thay đổi tâm trạng.</w:t>
      </w:r>
    </w:p>
    <w:p>
      <w:pPr>
        <w:spacing w:before="0" w:after="80"/>
        <w:ind w:left="283"/>
      </w:pPr>
      <w:r>
        <w:rPr>
          <w:color w:val="643C00"/>
          <w:sz w:val="18"/>
        </w:rPr>
        <w:t>🔗 Patterns: mood swing | swing open | in full swing</w:t>
      </w:r>
    </w:p>
    <w:p>
      <w:pPr>
        <w:spacing w:before="120" w:after="40"/>
      </w:pPr>
      <w:r>
        <w:rPr>
          <w:b/>
          <w:sz w:val="24"/>
        </w:rPr>
        <w:t>switch</w:t>
      </w:r>
      <w:r>
        <w:rPr>
          <w:sz w:val="22"/>
        </w:rPr>
        <w:t xml:space="preserve">  —  Công tắc; chuyển đổi — A device for turning electricity on or off; to change</w:t>
      </w:r>
    </w:p>
    <w:p>
      <w:pPr>
        <w:spacing w:before="0" w:after="40"/>
        <w:ind w:left="283"/>
      </w:pPr>
      <w:r>
        <w:rPr>
          <w:color w:val="505050"/>
          <w:sz w:val="18"/>
        </w:rPr>
        <w:t>Phát âm: SWICH</w:t>
        <w:br/>
      </w:r>
      <w:r>
        <w:rPr>
          <w:color w:val="505050"/>
          <w:sz w:val="18"/>
        </w:rPr>
        <w:t>Collocations: light switch, switch on, switch off</w:t>
        <w:br/>
      </w:r>
      <w:r>
        <w:rPr>
          <w:color w:val="505050"/>
          <w:sz w:val="18"/>
        </w:rPr>
        <w:t>Synonyms: toggle, button</w:t>
        <w:br/>
      </w:r>
    </w:p>
    <w:p>
      <w:pPr>
        <w:spacing w:before="0" w:after="40"/>
        <w:ind w:left="283"/>
      </w:pPr>
      <w:r>
        <w:rPr>
          <w:i/>
          <w:sz w:val="20"/>
        </w:rPr>
        <w:t>📝 Flip the switch to turn on the lights in the room.</w:t>
      </w:r>
      <w:r>
        <w:br/>
      </w:r>
      <w:r>
        <w:rPr>
          <w:color w:val="006400"/>
          <w:sz w:val="20"/>
        </w:rPr>
        <w:t xml:space="preserve">    → Bật công tắc để bật đèn trong phòng.</w:t>
      </w:r>
    </w:p>
    <w:p>
      <w:pPr>
        <w:spacing w:before="0" w:after="40"/>
        <w:ind w:left="283"/>
      </w:pPr>
      <w:r>
        <w:rPr>
          <w:color w:val="005078"/>
          <w:sz w:val="18"/>
        </w:rPr>
        <w:t>💡 Vừa là danh từ (công tắc) vừa là động từ (chuyển đổi). Rất đa dụng trong nhiều ngữ cảnh.</w:t>
      </w:r>
    </w:p>
    <w:p>
      <w:pPr>
        <w:spacing w:before="0" w:after="40"/>
        <w:ind w:left="283"/>
      </w:pPr>
      <w:r>
        <w:rPr>
          <w:i/>
          <w:sz w:val="18"/>
        </w:rPr>
        <w:t>✏️ Where is the light switch in this room?</w:t>
      </w:r>
      <w:r>
        <w:br/>
      </w:r>
      <w:r>
        <w:rPr>
          <w:color w:val="006400"/>
          <w:sz w:val="18"/>
        </w:rPr>
        <w:t xml:space="preserve">    → Công tắc đèn ở đâu trong phòng này?</w:t>
      </w:r>
      <w:r>
        <w:br/>
      </w:r>
      <w:r>
        <w:rPr>
          <w:i/>
          <w:sz w:val="18"/>
        </w:rPr>
        <w:t>✏️ I want to switch to a different phone plan.</w:t>
      </w:r>
      <w:r>
        <w:br/>
      </w:r>
      <w:r>
        <w:rPr>
          <w:color w:val="006400"/>
          <w:sz w:val="18"/>
        </w:rPr>
        <w:t xml:space="preserve">    → Tôi muốn chuyển sang gói điện thoại khác.</w:t>
      </w:r>
    </w:p>
    <w:p>
      <w:pPr>
        <w:spacing w:before="0" w:after="80"/>
        <w:ind w:left="283"/>
      </w:pPr>
      <w:r>
        <w:rPr>
          <w:color w:val="643C00"/>
          <w:sz w:val="18"/>
        </w:rPr>
        <w:t>🔗 Patterns: flip the switch | switch on/off | switch between</w:t>
      </w:r>
    </w:p>
    <w:p>
      <w:pPr>
        <w:spacing w:before="120" w:after="40"/>
      </w:pPr>
      <w:r>
        <w:rPr>
          <w:b/>
          <w:sz w:val="24"/>
        </w:rPr>
        <w:t>symbol</w:t>
      </w:r>
      <w:r>
        <w:rPr>
          <w:sz w:val="22"/>
        </w:rPr>
        <w:t xml:space="preserve">  —  Biểu tượng, ký hiệu — A mark or sign representing something</w:t>
      </w:r>
    </w:p>
    <w:p>
      <w:pPr>
        <w:spacing w:before="0" w:after="40"/>
        <w:ind w:left="283"/>
      </w:pPr>
      <w:r>
        <w:rPr>
          <w:color w:val="505050"/>
          <w:sz w:val="18"/>
        </w:rPr>
        <w:t>Phát âm: SIM-buhl</w:t>
        <w:br/>
      </w:r>
      <w:r>
        <w:rPr>
          <w:color w:val="505050"/>
          <w:sz w:val="18"/>
        </w:rPr>
        <w:t>Collocations: symbol of, currency symbol, status symbol</w:t>
        <w:br/>
      </w:r>
      <w:r>
        <w:rPr>
          <w:color w:val="505050"/>
          <w:sz w:val="18"/>
        </w:rPr>
        <w:t>Synonyms: sign, icon, mark, emblem, character</w:t>
        <w:br/>
      </w:r>
    </w:p>
    <w:p>
      <w:pPr>
        <w:spacing w:before="0" w:after="40"/>
        <w:ind w:left="283"/>
      </w:pPr>
      <w:r>
        <w:rPr>
          <w:i/>
          <w:sz w:val="20"/>
        </w:rPr>
        <w:t>📝 The @ symbol is used in email addresses.</w:t>
      </w:r>
      <w:r>
        <w:br/>
      </w:r>
      <w:r>
        <w:rPr>
          <w:color w:val="006400"/>
          <w:sz w:val="20"/>
        </w:rPr>
        <w:t xml:space="preserve">    → Ký hiệu @ được dùng trong địa chỉ email.</w:t>
      </w:r>
    </w:p>
    <w:p>
      <w:pPr>
        <w:spacing w:before="0" w:after="40"/>
        <w:ind w:left="283"/>
      </w:pPr>
      <w:r>
        <w:rPr>
          <w:color w:val="005078"/>
          <w:sz w:val="18"/>
        </w:rPr>
        <w:t>💡 'Symbol' dùng cho cả ký hiệu (trong code, toán) và biểu tượng (nghĩa bóng). Đừng nhầm với 'cymbal' (chũm chọe).</w:t>
      </w:r>
    </w:p>
    <w:p>
      <w:pPr>
        <w:spacing w:before="0" w:after="40"/>
        <w:ind w:left="283"/>
      </w:pPr>
      <w:r>
        <w:rPr>
          <w:i/>
          <w:sz w:val="18"/>
        </w:rPr>
        <w:t>✏️ What does this symbol mean in the code?</w:t>
      </w:r>
      <w:r>
        <w:br/>
      </w:r>
      <w:r>
        <w:rPr>
          <w:color w:val="006400"/>
          <w:sz w:val="18"/>
        </w:rPr>
        <w:t xml:space="preserve">    → Ký hiệu này nghĩa là gì trong code?</w:t>
      </w:r>
      <w:r>
        <w:br/>
      </w:r>
      <w:r>
        <w:rPr>
          <w:i/>
          <w:sz w:val="18"/>
        </w:rPr>
        <w:t>✏️ The dove is a symbol of peace.</w:t>
      </w:r>
      <w:r>
        <w:br/>
      </w:r>
      <w:r>
        <w:rPr>
          <w:color w:val="006400"/>
          <w:sz w:val="18"/>
        </w:rPr>
        <w:t xml:space="preserve">    → Chim bồ câu là biểu tượng của hòa bình.</w:t>
      </w:r>
    </w:p>
    <w:p>
      <w:pPr>
        <w:spacing w:before="0" w:after="80"/>
        <w:ind w:left="283"/>
      </w:pPr>
      <w:r>
        <w:rPr>
          <w:color w:val="643C00"/>
          <w:sz w:val="18"/>
        </w:rPr>
        <w:t>🔗 Patterns: symbol of | currency symbol | status symbol</w:t>
      </w:r>
    </w:p>
    <w:p>
      <w:pPr>
        <w:spacing w:before="120" w:after="40"/>
      </w:pPr>
      <w:r>
        <w:rPr>
          <w:b/>
          <w:sz w:val="24"/>
        </w:rPr>
        <w:t>system</w:t>
      </w:r>
      <w:r>
        <w:rPr>
          <w:sz w:val="22"/>
        </w:rPr>
        <w:t xml:space="preserve">  —  Hệ thống — A set of connected things working together</w:t>
      </w:r>
    </w:p>
    <w:p>
      <w:pPr>
        <w:spacing w:before="0" w:after="40"/>
        <w:ind w:left="283"/>
      </w:pPr>
      <w:r>
        <w:rPr>
          <w:color w:val="505050"/>
          <w:sz w:val="18"/>
        </w:rPr>
        <w:t>Phát âm: SIS-tuhm</w:t>
        <w:br/>
      </w:r>
      <w:r>
        <w:rPr>
          <w:color w:val="505050"/>
          <w:sz w:val="18"/>
        </w:rPr>
        <w:t>Collocations: operating system, system design, file system</w:t>
        <w:br/>
      </w:r>
      <w:r>
        <w:rPr>
          <w:color w:val="505050"/>
          <w:sz w:val="18"/>
        </w:rPr>
        <w:t>Synonyms: framework, structure, network, platform</w:t>
        <w:br/>
      </w:r>
    </w:p>
    <w:p>
      <w:pPr>
        <w:spacing w:before="0" w:after="40"/>
        <w:ind w:left="283"/>
      </w:pPr>
      <w:r>
        <w:rPr>
          <w:i/>
          <w:sz w:val="20"/>
        </w:rPr>
        <w:t>📝 The operating system needs an update.</w:t>
      </w:r>
      <w:r>
        <w:br/>
      </w:r>
      <w:r>
        <w:rPr>
          <w:color w:val="006400"/>
          <w:sz w:val="20"/>
        </w:rPr>
        <w:t xml:space="preserve">    → Hệ điều hành cần cập nhật.</w:t>
      </w:r>
    </w:p>
    <w:p>
      <w:pPr>
        <w:spacing w:before="0" w:after="40"/>
        <w:ind w:left="283"/>
      </w:pPr>
      <w:r>
        <w:rPr>
          <w:color w:val="005078"/>
          <w:sz w:val="18"/>
        </w:rPr>
        <w:t>💡 Danh từ: hệ thống. Dùng rộng rãi trong IT, tổ chức, và đời sống. 'Operating system' = hệ điều hành.</w:t>
      </w:r>
    </w:p>
    <w:p>
      <w:pPr>
        <w:spacing w:before="0" w:after="40"/>
        <w:ind w:left="283"/>
      </w:pPr>
      <w:r>
        <w:rPr>
          <w:i/>
          <w:sz w:val="18"/>
        </w:rPr>
        <w:t>✏️ The system is down for maintenance.</w:t>
      </w:r>
      <w:r>
        <w:br/>
      </w:r>
      <w:r>
        <w:rPr>
          <w:color w:val="006400"/>
          <w:sz w:val="18"/>
        </w:rPr>
        <w:t xml:space="preserve">    → Hệ thống đang bảo trì.</w:t>
      </w:r>
      <w:r>
        <w:br/>
      </w:r>
      <w:r>
        <w:rPr>
          <w:i/>
          <w:sz w:val="18"/>
        </w:rPr>
        <w:t>✏️ We need a better system for tracking tasks.</w:t>
      </w:r>
      <w:r>
        <w:br/>
      </w:r>
      <w:r>
        <w:rPr>
          <w:color w:val="006400"/>
          <w:sz w:val="18"/>
        </w:rPr>
        <w:t xml:space="preserve">    → Chúng ta cần hệ thống theo dõi công việc tốt hơn.</w:t>
      </w:r>
    </w:p>
    <w:p>
      <w:pPr>
        <w:spacing w:before="0" w:after="80"/>
        <w:ind w:left="283"/>
      </w:pPr>
      <w:r>
        <w:rPr>
          <w:color w:val="643C00"/>
          <w:sz w:val="18"/>
        </w:rPr>
        <w:t>🔗 Patterns: operating system | system design | system update</w:t>
      </w:r>
    </w:p>
    <w:p>
      <w:pPr>
        <w:pStyle w:val="Heading2"/>
      </w:pPr>
      <w:r>
        <w:t>T</w:t>
      </w:r>
    </w:p>
    <w:p>
      <w:pPr>
        <w:spacing w:before="120" w:after="40"/>
      </w:pPr>
      <w:r>
        <w:rPr>
          <w:b/>
          <w:sz w:val="24"/>
        </w:rPr>
        <w:t>take off</w:t>
      </w:r>
      <w:r>
        <w:rPr>
          <w:sz w:val="22"/>
        </w:rPr>
        <w:t xml:space="preserve">  —  Cởi ra; cất cánh — To remove clothing; for a plane to leave the ground</w:t>
      </w:r>
    </w:p>
    <w:p>
      <w:pPr>
        <w:spacing w:before="0" w:after="40"/>
        <w:ind w:left="283"/>
      </w:pPr>
      <w:r>
        <w:rPr>
          <w:color w:val="505050"/>
          <w:sz w:val="18"/>
        </w:rPr>
        <w:t>Phát âm: TAYK AWF</w:t>
        <w:br/>
      </w:r>
      <w:r>
        <w:rPr>
          <w:color w:val="505050"/>
          <w:sz w:val="18"/>
        </w:rPr>
        <w:t>Collocations: take off your shoes, plane takes off, take a day off</w:t>
        <w:br/>
      </w:r>
      <w:r>
        <w:rPr>
          <w:color w:val="505050"/>
          <w:sz w:val="18"/>
        </w:rPr>
        <w:t>Synonyms: remove, depart, launch, leave</w:t>
        <w:br/>
      </w:r>
      <w:r>
        <w:rPr>
          <w:color w:val="505050"/>
          <w:sz w:val="18"/>
        </w:rPr>
        <w:t>Antonyms: put on, land</w:t>
        <w:br/>
      </w:r>
    </w:p>
    <w:p>
      <w:pPr>
        <w:spacing w:before="0" w:after="40"/>
        <w:ind w:left="283"/>
      </w:pPr>
      <w:r>
        <w:rPr>
          <w:i/>
          <w:sz w:val="20"/>
        </w:rPr>
        <w:t>📝 The plane takes off at 6 AM.</w:t>
      </w:r>
      <w:r>
        <w:br/>
      </w:r>
      <w:r>
        <w:rPr>
          <w:color w:val="006400"/>
          <w:sz w:val="20"/>
        </w:rPr>
        <w:t xml:space="preserve">    → Máy bay cất cánh lúc 6 giờ sáng.</w:t>
      </w:r>
    </w:p>
    <w:p>
      <w:pPr>
        <w:spacing w:before="0" w:after="40"/>
        <w:ind w:left="283"/>
      </w:pPr>
      <w:r>
        <w:rPr>
          <w:color w:val="005078"/>
          <w:sz w:val="18"/>
        </w:rPr>
        <w:t>💡 Nhiều nghĩa: cởi quần áo, máy bay cất cánh, nghỉ phép (take a day off). Ngữ cảnh quyết định.</w:t>
      </w:r>
    </w:p>
    <w:p>
      <w:pPr>
        <w:spacing w:before="0" w:after="40"/>
        <w:ind w:left="283"/>
      </w:pPr>
      <w:r>
        <w:rPr>
          <w:i/>
          <w:sz w:val="18"/>
        </w:rPr>
        <w:t>✏️ Please take off your shoes before entering.</w:t>
      </w:r>
      <w:r>
        <w:br/>
      </w:r>
      <w:r>
        <w:rPr>
          <w:color w:val="006400"/>
          <w:sz w:val="18"/>
        </w:rPr>
        <w:t xml:space="preserve">    → Xin cởi giày trước khi vào.</w:t>
      </w:r>
      <w:r>
        <w:br/>
      </w:r>
      <w:r>
        <w:rPr>
          <w:i/>
          <w:sz w:val="18"/>
        </w:rPr>
        <w:t>✏️ I'm taking a day off tomorrow.</w:t>
      </w:r>
      <w:r>
        <w:br/>
      </w:r>
      <w:r>
        <w:rPr>
          <w:color w:val="006400"/>
          <w:sz w:val="18"/>
        </w:rPr>
        <w:t xml:space="preserve">    → Tôi nghỉ phép ngày mai.</w:t>
      </w:r>
    </w:p>
    <w:p>
      <w:pPr>
        <w:spacing w:before="0" w:after="80"/>
        <w:ind w:left="283"/>
      </w:pPr>
      <w:r>
        <w:rPr>
          <w:color w:val="643C00"/>
          <w:sz w:val="18"/>
        </w:rPr>
        <w:t>🔗 Patterns: take off + clothing | plane + takes off | take + time + off</w:t>
      </w:r>
    </w:p>
    <w:p>
      <w:pPr>
        <w:spacing w:before="120" w:after="40"/>
      </w:pPr>
      <w:r>
        <w:rPr>
          <w:b/>
          <w:sz w:val="24"/>
        </w:rPr>
        <w:t>takeaway</w:t>
      </w:r>
      <w:r>
        <w:rPr>
          <w:sz w:val="22"/>
        </w:rPr>
        <w:t xml:space="preserve">  —  Đồ ăn mang đi — Food bought at a restaurant to be eaten somewhere else</w:t>
      </w:r>
    </w:p>
    <w:p>
      <w:pPr>
        <w:spacing w:before="0" w:after="40"/>
        <w:ind w:left="283"/>
      </w:pPr>
      <w:r>
        <w:rPr>
          <w:color w:val="505050"/>
          <w:sz w:val="18"/>
        </w:rPr>
        <w:t>Phát âm: TAYK-uh-way</w:t>
        <w:br/>
      </w:r>
      <w:r>
        <w:rPr>
          <w:color w:val="505050"/>
          <w:sz w:val="18"/>
        </w:rPr>
        <w:t>Collocations: order takeaway, takeaway food, takeaway menu</w:t>
        <w:br/>
      </w:r>
      <w:r>
        <w:rPr>
          <w:color w:val="505050"/>
          <w:sz w:val="18"/>
        </w:rPr>
        <w:t>Synonyms: takeout, to-go</w:t>
        <w:br/>
      </w:r>
      <w:r>
        <w:rPr>
          <w:color w:val="505050"/>
          <w:sz w:val="18"/>
        </w:rPr>
        <w:t>Antonyms: dine-in</w:t>
        <w:br/>
      </w:r>
    </w:p>
    <w:p>
      <w:pPr>
        <w:spacing w:before="0" w:after="40"/>
        <w:ind w:left="283"/>
      </w:pPr>
      <w:r>
        <w:rPr>
          <w:i/>
          <w:sz w:val="20"/>
        </w:rPr>
        <w:t>📝 Let us get a takeaway tonight instead of cooking.</w:t>
      </w:r>
      <w:r>
        <w:br/>
      </w:r>
      <w:r>
        <w:rPr>
          <w:color w:val="006400"/>
          <w:sz w:val="20"/>
        </w:rPr>
        <w:t xml:space="preserve">    → Tối nay mình mua đồ ăn mang đi thay vì nấu nhé.</w:t>
      </w:r>
    </w:p>
    <w:p>
      <w:pPr>
        <w:spacing w:before="0" w:after="40"/>
        <w:ind w:left="283"/>
      </w:pPr>
      <w:r>
        <w:rPr>
          <w:color w:val="005078"/>
          <w:sz w:val="18"/>
        </w:rPr>
        <w:t>💡 Tiếng Anh Anh dùng 'takeaway', tiếng Anh Mỹ dùng 'takeout'. Ở Việt Nam tương đương mua mang về.</w:t>
      </w:r>
    </w:p>
    <w:p>
      <w:pPr>
        <w:spacing w:before="0" w:after="40"/>
        <w:ind w:left="283"/>
      </w:pPr>
      <w:r>
        <w:rPr>
          <w:i/>
          <w:sz w:val="18"/>
        </w:rPr>
        <w:t>✏️ Let's order takeaway, I'm too tired to cook.</w:t>
      </w:r>
      <w:r>
        <w:br/>
      </w:r>
      <w:r>
        <w:rPr>
          <w:color w:val="006400"/>
          <w:sz w:val="18"/>
        </w:rPr>
        <w:t xml:space="preserve">    → Đặt đồ mang về đi, tôi mệt không nấu nổi.</w:t>
      </w:r>
      <w:r>
        <w:br/>
      </w:r>
      <w:r>
        <w:rPr>
          <w:i/>
          <w:sz w:val="18"/>
        </w:rPr>
        <w:t>✏️ The takeaway menu is different from dine-in.</w:t>
      </w:r>
      <w:r>
        <w:br/>
      </w:r>
      <w:r>
        <w:rPr>
          <w:color w:val="006400"/>
          <w:sz w:val="18"/>
        </w:rPr>
        <w:t xml:space="preserve">    → Thực đơn mang đi khác với ăn tại chỗ.</w:t>
      </w:r>
    </w:p>
    <w:p>
      <w:pPr>
        <w:spacing w:before="0" w:after="80"/>
        <w:ind w:left="283"/>
      </w:pPr>
      <w:r>
        <w:rPr>
          <w:color w:val="643C00"/>
          <w:sz w:val="18"/>
        </w:rPr>
        <w:t>🔗 Patterns: order takeaway | takeaway food | get a takeaway</w:t>
      </w:r>
    </w:p>
    <w:p>
      <w:pPr>
        <w:spacing w:before="120" w:after="40"/>
      </w:pPr>
      <w:r>
        <w:rPr>
          <w:b/>
          <w:sz w:val="24"/>
        </w:rPr>
        <w:t>talent</w:t>
      </w:r>
      <w:r>
        <w:rPr>
          <w:sz w:val="22"/>
        </w:rPr>
        <w:t xml:space="preserve">  —  Tài năng — A natural ability or skill</w:t>
      </w:r>
    </w:p>
    <w:p>
      <w:pPr>
        <w:spacing w:before="0" w:after="40"/>
        <w:ind w:left="283"/>
      </w:pPr>
      <w:r>
        <w:rPr>
          <w:color w:val="505050"/>
          <w:sz w:val="18"/>
        </w:rPr>
        <w:t>Phát âm: TAL-uhnt</w:t>
        <w:br/>
      </w:r>
      <w:r>
        <w:rPr>
          <w:color w:val="505050"/>
          <w:sz w:val="18"/>
        </w:rPr>
        <w:t>Collocations: talent show, natural talent, talent for</w:t>
        <w:br/>
      </w:r>
      <w:r>
        <w:rPr>
          <w:color w:val="505050"/>
          <w:sz w:val="18"/>
        </w:rPr>
        <w:t>Synonyms: gift, ability, skill</w:t>
        <w:br/>
      </w:r>
      <w:r>
        <w:rPr>
          <w:color w:val="505050"/>
          <w:sz w:val="18"/>
        </w:rPr>
        <w:t>Antonyms: inability, weakness</w:t>
        <w:br/>
      </w:r>
    </w:p>
    <w:p>
      <w:pPr>
        <w:spacing w:before="0" w:after="40"/>
        <w:ind w:left="283"/>
      </w:pPr>
      <w:r>
        <w:rPr>
          <w:i/>
          <w:sz w:val="20"/>
        </w:rPr>
        <w:t>📝 She has a real talent for painting.</w:t>
      </w:r>
      <w:r>
        <w:br/>
      </w:r>
      <w:r>
        <w:rPr>
          <w:color w:val="006400"/>
          <w:sz w:val="20"/>
        </w:rPr>
        <w:t xml:space="preserve">    → Cô ấy có tài năng thực sự trong hội họa.</w:t>
      </w:r>
    </w:p>
    <w:p>
      <w:pPr>
        <w:spacing w:before="0" w:after="40"/>
        <w:ind w:left="283"/>
      </w:pPr>
      <w:r>
        <w:rPr>
          <w:color w:val="005078"/>
          <w:sz w:val="18"/>
        </w:rPr>
        <w:t>💡 Dùng khi nói về tài năng bẩm sinh hoặc người có năng khiếu. 'Talent show' là chương trình tìm kiếm tài năng.</w:t>
      </w:r>
    </w:p>
    <w:p>
      <w:pPr>
        <w:spacing w:before="0" w:after="40"/>
        <w:ind w:left="283"/>
      </w:pPr>
      <w:r>
        <w:rPr>
          <w:i/>
          <w:sz w:val="18"/>
        </w:rPr>
        <w:t>✏️ She has a talent for singing.</w:t>
      </w:r>
      <w:r>
        <w:br/>
      </w:r>
      <w:r>
        <w:rPr>
          <w:color w:val="006400"/>
          <w:sz w:val="18"/>
        </w:rPr>
        <w:t xml:space="preserve">    → Cô ấy có tài năng ca hát.</w:t>
      </w:r>
      <w:r>
        <w:br/>
      </w:r>
      <w:r>
        <w:rPr>
          <w:i/>
          <w:sz w:val="18"/>
        </w:rPr>
        <w:t>✏️ The company is looking for new talent.</w:t>
      </w:r>
      <w:r>
        <w:br/>
      </w:r>
      <w:r>
        <w:rPr>
          <w:color w:val="006400"/>
          <w:sz w:val="18"/>
        </w:rPr>
        <w:t xml:space="preserve">    → Công ty đang tìm kiếm nhân tài mới.</w:t>
      </w:r>
    </w:p>
    <w:p>
      <w:pPr>
        <w:spacing w:before="0" w:after="80"/>
        <w:ind w:left="283"/>
      </w:pPr>
      <w:r>
        <w:rPr>
          <w:color w:val="643C00"/>
          <w:sz w:val="18"/>
        </w:rPr>
        <w:t>🔗 Patterns: talent show | natural talent | talent for</w:t>
      </w:r>
    </w:p>
    <w:p>
      <w:pPr>
        <w:spacing w:before="120" w:after="40"/>
      </w:pPr>
      <w:r>
        <w:rPr>
          <w:b/>
          <w:sz w:val="24"/>
        </w:rPr>
        <w:t>tank</w:t>
      </w:r>
      <w:r>
        <w:rPr>
          <w:sz w:val="22"/>
        </w:rPr>
        <w:t xml:space="preserve">  —  Bể chứa; xe tăng — A large container for storing liquid or gas; a heavy armored military vehicle</w:t>
      </w:r>
    </w:p>
    <w:p>
      <w:pPr>
        <w:spacing w:before="0" w:after="40"/>
        <w:ind w:left="283"/>
      </w:pPr>
      <w:r>
        <w:rPr>
          <w:color w:val="505050"/>
          <w:sz w:val="18"/>
        </w:rPr>
        <w:t>Phát âm: TANGK</w:t>
        <w:br/>
      </w:r>
      <w:r>
        <w:rPr>
          <w:color w:val="505050"/>
          <w:sz w:val="18"/>
        </w:rPr>
        <w:t>Collocations: fish tank, fuel tank, tank top</w:t>
        <w:br/>
      </w:r>
      <w:r>
        <w:rPr>
          <w:color w:val="505050"/>
          <w:sz w:val="18"/>
        </w:rPr>
        <w:t>Synonyms: container, reservoir, vessel</w:t>
        <w:br/>
      </w:r>
    </w:p>
    <w:p>
      <w:pPr>
        <w:spacing w:before="0" w:after="40"/>
        <w:ind w:left="283"/>
      </w:pPr>
      <w:r>
        <w:rPr>
          <w:i/>
          <w:sz w:val="20"/>
        </w:rPr>
        <w:t>📝 The fish tank needs to be cleaned every week.</w:t>
      </w:r>
      <w:r>
        <w:br/>
      </w:r>
      <w:r>
        <w:rPr>
          <w:color w:val="006400"/>
          <w:sz w:val="20"/>
        </w:rPr>
        <w:t xml:space="preserve">    → Bể cá cần được vệ sinh mỗi tuần.</w:t>
      </w:r>
    </w:p>
    <w:p>
      <w:pPr>
        <w:spacing w:before="0" w:after="40"/>
        <w:ind w:left="283"/>
      </w:pPr>
      <w:r>
        <w:rPr>
          <w:color w:val="005078"/>
          <w:sz w:val="18"/>
        </w:rPr>
        <w:t>💡 Có hai nghĩa chính: bể chứa (nước, cá) và xe tăng quân sự. Ngữ cảnh giúp phân biệt.</w:t>
      </w:r>
    </w:p>
    <w:p>
      <w:pPr>
        <w:spacing w:before="0" w:after="40"/>
        <w:ind w:left="283"/>
      </w:pPr>
      <w:r>
        <w:rPr>
          <w:i/>
          <w:sz w:val="18"/>
        </w:rPr>
        <w:t>✏️ The fish tank needs cleaning.</w:t>
      </w:r>
      <w:r>
        <w:br/>
      </w:r>
      <w:r>
        <w:rPr>
          <w:color w:val="006400"/>
          <w:sz w:val="18"/>
        </w:rPr>
        <w:t xml:space="preserve">    → Bể cá cần được vệ sinh.</w:t>
      </w:r>
      <w:r>
        <w:br/>
      </w:r>
      <w:r>
        <w:rPr>
          <w:i/>
          <w:sz w:val="18"/>
        </w:rPr>
        <w:t>✏️ Fill up the gas tank before the trip.</w:t>
      </w:r>
      <w:r>
        <w:br/>
      </w:r>
      <w:r>
        <w:rPr>
          <w:color w:val="006400"/>
          <w:sz w:val="18"/>
        </w:rPr>
        <w:t xml:space="preserve">    → Đổ đầy bình xăng trước chuyến đi.</w:t>
      </w:r>
    </w:p>
    <w:p>
      <w:pPr>
        <w:spacing w:before="0" w:after="80"/>
        <w:ind w:left="283"/>
      </w:pPr>
      <w:r>
        <w:rPr>
          <w:color w:val="643C00"/>
          <w:sz w:val="18"/>
        </w:rPr>
        <w:t>🔗 Patterns: fish tank | fuel tank | tank top</w:t>
      </w:r>
    </w:p>
    <w:p>
      <w:pPr>
        <w:spacing w:before="120" w:after="40"/>
      </w:pPr>
      <w:r>
        <w:rPr>
          <w:b/>
          <w:sz w:val="24"/>
        </w:rPr>
        <w:t>tap</w:t>
      </w:r>
      <w:r>
        <w:rPr>
          <w:sz w:val="22"/>
        </w:rPr>
        <w:t xml:space="preserve">  —  Vòi nước; gõ nhẹ — A device for controlling the flow of water; to strike lightly</w:t>
      </w:r>
    </w:p>
    <w:p>
      <w:pPr>
        <w:spacing w:before="0" w:after="40"/>
        <w:ind w:left="283"/>
      </w:pPr>
      <w:r>
        <w:rPr>
          <w:color w:val="505050"/>
          <w:sz w:val="18"/>
        </w:rPr>
        <w:t>Phát âm: TAP</w:t>
        <w:br/>
      </w:r>
      <w:r>
        <w:rPr>
          <w:color w:val="505050"/>
          <w:sz w:val="18"/>
        </w:rPr>
        <w:t>Collocations: tap water, tap on, tap into</w:t>
        <w:br/>
      </w:r>
      <w:r>
        <w:rPr>
          <w:color w:val="505050"/>
          <w:sz w:val="18"/>
        </w:rPr>
        <w:t>Synonyms: faucet, knock, pat</w:t>
        <w:br/>
      </w:r>
    </w:p>
    <w:p>
      <w:pPr>
        <w:spacing w:before="0" w:after="40"/>
        <w:ind w:left="283"/>
      </w:pPr>
      <w:r>
        <w:rPr>
          <w:i/>
          <w:sz w:val="20"/>
        </w:rPr>
        <w:t>📝 Turn off the tap to save water.</w:t>
      </w:r>
      <w:r>
        <w:br/>
      </w:r>
      <w:r>
        <w:rPr>
          <w:color w:val="006400"/>
          <w:sz w:val="20"/>
        </w:rPr>
        <w:t xml:space="preserve">    → Tắt vòi nước để tiết kiệm nước.</w:t>
      </w:r>
    </w:p>
    <w:p>
      <w:pPr>
        <w:spacing w:before="0" w:after="40"/>
        <w:ind w:left="283"/>
      </w:pPr>
      <w:r>
        <w:rPr>
          <w:color w:val="005078"/>
          <w:sz w:val="18"/>
        </w:rPr>
        <w:t>💡 Danh từ là vòi nước, động từ là gõ nhẹ hoặc chạm (tap trên điện thoại). Rất phổ biến.</w:t>
      </w:r>
    </w:p>
    <w:p>
      <w:pPr>
        <w:spacing w:before="0" w:after="40"/>
        <w:ind w:left="283"/>
      </w:pPr>
      <w:r>
        <w:rPr>
          <w:i/>
          <w:sz w:val="18"/>
        </w:rPr>
        <w:t>✏️ Turn off the tap when brushing teeth.</w:t>
      </w:r>
      <w:r>
        <w:br/>
      </w:r>
      <w:r>
        <w:rPr>
          <w:color w:val="006400"/>
          <w:sz w:val="18"/>
        </w:rPr>
        <w:t xml:space="preserve">    → Tắt vòi nước khi đánh răng.</w:t>
      </w:r>
      <w:r>
        <w:br/>
      </w:r>
      <w:r>
        <w:rPr>
          <w:i/>
          <w:sz w:val="18"/>
        </w:rPr>
        <w:t>✏️ Tap the screen to open the app.</w:t>
      </w:r>
      <w:r>
        <w:br/>
      </w:r>
      <w:r>
        <w:rPr>
          <w:color w:val="006400"/>
          <w:sz w:val="18"/>
        </w:rPr>
        <w:t xml:space="preserve">    → Chạm vào màn hình để mở ứng dụng.</w:t>
      </w:r>
    </w:p>
    <w:p>
      <w:pPr>
        <w:spacing w:before="0" w:after="80"/>
        <w:ind w:left="283"/>
      </w:pPr>
      <w:r>
        <w:rPr>
          <w:color w:val="643C00"/>
          <w:sz w:val="18"/>
        </w:rPr>
        <w:t>🔗 Patterns: tap water | tap on | tap into</w:t>
      </w:r>
    </w:p>
    <w:p>
      <w:pPr>
        <w:spacing w:before="120" w:after="40"/>
      </w:pPr>
      <w:r>
        <w:rPr>
          <w:b/>
          <w:sz w:val="24"/>
        </w:rPr>
        <w:t>task</w:t>
      </w:r>
      <w:r>
        <w:rPr>
          <w:sz w:val="22"/>
        </w:rPr>
        <w:t xml:space="preserve">  —  Nhiệm vụ, công việc — A piece of work to be done</w:t>
      </w:r>
    </w:p>
    <w:p>
      <w:pPr>
        <w:spacing w:before="0" w:after="40"/>
        <w:ind w:left="283"/>
      </w:pPr>
      <w:r>
        <w:rPr>
          <w:color w:val="505050"/>
          <w:sz w:val="18"/>
        </w:rPr>
        <w:t>Phát âm: TASK</w:t>
        <w:br/>
      </w:r>
      <w:r>
        <w:rPr>
          <w:color w:val="505050"/>
          <w:sz w:val="18"/>
        </w:rPr>
        <w:t>Collocations: daily task, task list, task management</w:t>
        <w:br/>
      </w:r>
      <w:r>
        <w:rPr>
          <w:color w:val="505050"/>
          <w:sz w:val="18"/>
        </w:rPr>
        <w:t>Synonyms: job, assignment, duty, chore</w:t>
        <w:br/>
      </w:r>
    </w:p>
    <w:p>
      <w:pPr>
        <w:spacing w:before="0" w:after="40"/>
        <w:ind w:left="283"/>
      </w:pPr>
      <w:r>
        <w:rPr>
          <w:i/>
          <w:sz w:val="20"/>
        </w:rPr>
        <w:t>📝 I have several tasks to complete today.</w:t>
      </w:r>
      <w:r>
        <w:br/>
      </w:r>
      <w:r>
        <w:rPr>
          <w:color w:val="006400"/>
          <w:sz w:val="20"/>
        </w:rPr>
        <w:t xml:space="preserve">    → Tôi có vài nhiệm vụ cần hoàn thành hôm nay.</w:t>
      </w:r>
    </w:p>
    <w:p>
      <w:pPr>
        <w:spacing w:before="0" w:after="40"/>
        <w:ind w:left="283"/>
      </w:pPr>
      <w:r>
        <w:rPr>
          <w:color w:val="005078"/>
          <w:sz w:val="18"/>
        </w:rPr>
        <w:t>💡 Một việc cụ thể cần làm. 'Task' nhỏ hơn 'project'. 'Multitask' = làm nhiều việc cùng lúc. Phổ biến trong quản lý công việc.</w:t>
      </w:r>
    </w:p>
    <w:p>
      <w:pPr>
        <w:spacing w:before="0" w:after="40"/>
        <w:ind w:left="283"/>
      </w:pPr>
      <w:r>
        <w:rPr>
          <w:i/>
          <w:sz w:val="18"/>
        </w:rPr>
        <w:t>✏️ I use an app to manage my daily tasks.</w:t>
      </w:r>
      <w:r>
        <w:br/>
      </w:r>
      <w:r>
        <w:rPr>
          <w:color w:val="006400"/>
          <w:sz w:val="18"/>
        </w:rPr>
        <w:t xml:space="preserve">    → Tôi dùng ứng dụng để quản lý công việc hàng ngày.</w:t>
      </w:r>
      <w:r>
        <w:br/>
      </w:r>
      <w:r>
        <w:rPr>
          <w:i/>
          <w:sz w:val="18"/>
        </w:rPr>
        <w:t>✏️ The first task is to review the budget.</w:t>
      </w:r>
      <w:r>
        <w:br/>
      </w:r>
      <w:r>
        <w:rPr>
          <w:color w:val="006400"/>
          <w:sz w:val="18"/>
        </w:rPr>
        <w:t xml:space="preserve">    → Nhiệm vụ đầu tiên là xem xét ngân sách.</w:t>
      </w:r>
    </w:p>
    <w:p>
      <w:pPr>
        <w:spacing w:before="0" w:after="80"/>
        <w:ind w:left="283"/>
      </w:pPr>
      <w:r>
        <w:rPr>
          <w:color w:val="643C00"/>
          <w:sz w:val="18"/>
        </w:rPr>
        <w:t>🔗 Patterns: complete/finish a task | daily/simple task | task + noun (task list, task management)</w:t>
      </w:r>
    </w:p>
    <w:p>
      <w:pPr>
        <w:spacing w:before="120" w:after="40"/>
      </w:pPr>
      <w:r>
        <w:rPr>
          <w:b/>
          <w:sz w:val="24"/>
        </w:rPr>
        <w:t>taste</w:t>
      </w:r>
      <w:r>
        <w:rPr>
          <w:sz w:val="22"/>
        </w:rPr>
        <w:t xml:space="preserve">  —  Nếm, có vị — To try food or drink to check its flavor</w:t>
      </w:r>
    </w:p>
    <w:p>
      <w:pPr>
        <w:spacing w:before="0" w:after="40"/>
        <w:ind w:left="283"/>
      </w:pPr>
      <w:r>
        <w:rPr>
          <w:color w:val="505050"/>
          <w:sz w:val="18"/>
        </w:rPr>
        <w:t>Phát âm: TAYST</w:t>
        <w:br/>
      </w:r>
      <w:r>
        <w:rPr>
          <w:color w:val="505050"/>
          <w:sz w:val="18"/>
        </w:rPr>
        <w:t>Collocations: taste good, taste like, taste test</w:t>
        <w:br/>
      </w:r>
      <w:r>
        <w:rPr>
          <w:color w:val="505050"/>
          <w:sz w:val="18"/>
        </w:rPr>
        <w:t>Synonyms: sample, try, savor</w:t>
        <w:br/>
      </w:r>
      <w:r>
        <w:rPr>
          <w:color w:val="505050"/>
          <w:sz w:val="18"/>
        </w:rPr>
        <w:t>Antonyms: spit out</w:t>
        <w:br/>
      </w:r>
    </w:p>
    <w:p>
      <w:pPr>
        <w:spacing w:before="0" w:after="40"/>
        <w:ind w:left="283"/>
      </w:pPr>
      <w:r>
        <w:rPr>
          <w:i/>
          <w:sz w:val="20"/>
        </w:rPr>
        <w:t>📝 Taste the sauce and add more salt if needed.</w:t>
      </w:r>
      <w:r>
        <w:br/>
      </w:r>
      <w:r>
        <w:rPr>
          <w:color w:val="006400"/>
          <w:sz w:val="20"/>
        </w:rPr>
        <w:t xml:space="preserve">    → Nếm nước sốt và thêm muối nếu cần.</w:t>
      </w:r>
    </w:p>
    <w:p>
      <w:pPr>
        <w:spacing w:before="0" w:after="40"/>
        <w:ind w:left="283"/>
      </w:pPr>
      <w:r>
        <w:rPr>
          <w:color w:val="005078"/>
          <w:sz w:val="18"/>
        </w:rPr>
        <w:t>💡 Dùng khi nói về việc nếm thử đồ ăn hoặc mô tả vị của thức ăn. Taste like = có vị giống như.</w:t>
      </w:r>
    </w:p>
    <w:p>
      <w:pPr>
        <w:spacing w:before="0" w:after="40"/>
        <w:ind w:left="283"/>
      </w:pPr>
      <w:r>
        <w:rPr>
          <w:i/>
          <w:sz w:val="18"/>
        </w:rPr>
        <w:t>✏️ This soup tastes like my mom's recipe.</w:t>
      </w:r>
      <w:r>
        <w:br/>
      </w:r>
      <w:r>
        <w:rPr>
          <w:color w:val="006400"/>
          <w:sz w:val="18"/>
        </w:rPr>
        <w:t xml:space="preserve">    → Súp này có vị giống công thức của mẹ tôi.</w:t>
      </w:r>
      <w:r>
        <w:br/>
      </w:r>
      <w:r>
        <w:rPr>
          <w:i/>
          <w:sz w:val="18"/>
        </w:rPr>
        <w:t>✏️ Taste this and tell me if it needs more pepper.</w:t>
      </w:r>
      <w:r>
        <w:br/>
      </w:r>
      <w:r>
        <w:rPr>
          <w:color w:val="006400"/>
          <w:sz w:val="18"/>
        </w:rPr>
        <w:t xml:space="preserve">    → Nếm thử cái này và cho tôi biết có cần thêm tiêu không.</w:t>
      </w:r>
    </w:p>
    <w:p>
      <w:pPr>
        <w:spacing w:before="0" w:after="80"/>
        <w:ind w:left="283"/>
      </w:pPr>
      <w:r>
        <w:rPr>
          <w:color w:val="643C00"/>
          <w:sz w:val="18"/>
        </w:rPr>
        <w:t>🔗 Patterns: taste good/bad | taste like | taste test</w:t>
      </w:r>
    </w:p>
    <w:p>
      <w:pPr>
        <w:spacing w:before="120" w:after="40"/>
      </w:pPr>
      <w:r>
        <w:rPr>
          <w:b/>
          <w:sz w:val="24"/>
        </w:rPr>
        <w:t>teammate</w:t>
      </w:r>
      <w:r>
        <w:rPr>
          <w:sz w:val="22"/>
        </w:rPr>
        <w:t xml:space="preserve">  —  Đồng đội — A fellow member of a team</w:t>
      </w:r>
    </w:p>
    <w:p>
      <w:pPr>
        <w:spacing w:before="0" w:after="40"/>
        <w:ind w:left="283"/>
      </w:pPr>
      <w:r>
        <w:rPr>
          <w:color w:val="505050"/>
          <w:sz w:val="18"/>
        </w:rPr>
        <w:t>Phát âm: TEEM-mayt</w:t>
        <w:br/>
      </w:r>
      <w:r>
        <w:rPr>
          <w:color w:val="505050"/>
          <w:sz w:val="18"/>
        </w:rPr>
        <w:t>Collocations: close teammate, support a teammate, teammate's effort</w:t>
        <w:br/>
      </w:r>
      <w:r>
        <w:rPr>
          <w:color w:val="505050"/>
          <w:sz w:val="18"/>
        </w:rPr>
        <w:t>Synonyms: partner, colleague, ally</w:t>
        <w:br/>
      </w:r>
      <w:r>
        <w:rPr>
          <w:color w:val="505050"/>
          <w:sz w:val="18"/>
        </w:rPr>
        <w:t>Antonyms: opponent, rival</w:t>
        <w:br/>
      </w:r>
    </w:p>
    <w:p>
      <w:pPr>
        <w:spacing w:before="0" w:after="40"/>
        <w:ind w:left="283"/>
      </w:pPr>
      <w:r>
        <w:rPr>
          <w:i/>
          <w:sz w:val="20"/>
        </w:rPr>
        <w:t>📝 She passed the ball to her teammate.</w:t>
      </w:r>
      <w:r>
        <w:br/>
      </w:r>
      <w:r>
        <w:rPr>
          <w:color w:val="006400"/>
          <w:sz w:val="20"/>
        </w:rPr>
        <w:t xml:space="preserve">    → Cô ấy chuyền bóng cho đồng đội.</w:t>
      </w:r>
    </w:p>
    <w:p>
      <w:pPr>
        <w:spacing w:before="0" w:after="40"/>
        <w:ind w:left="283"/>
      </w:pPr>
      <w:r>
        <w:rPr>
          <w:color w:val="005078"/>
          <w:sz w:val="18"/>
        </w:rPr>
        <w:t>💡 'Teammate' là đồng đội trong thể thao hoặc nhóm làm việc. Cấu trúc tương tự: classmate (bạn cùng lớp), roommate (bạn cùng phòng).</w:t>
      </w:r>
    </w:p>
    <w:p>
      <w:pPr>
        <w:spacing w:before="0" w:after="40"/>
        <w:ind w:left="283"/>
      </w:pPr>
      <w:r>
        <w:rPr>
          <w:i/>
          <w:sz w:val="18"/>
        </w:rPr>
        <w:t>✏️ Good teammates support each other on and off the field.</w:t>
      </w:r>
      <w:r>
        <w:br/>
      </w:r>
      <w:r>
        <w:rPr>
          <w:color w:val="006400"/>
          <w:sz w:val="18"/>
        </w:rPr>
        <w:t xml:space="preserve">    → Đồng đội tốt hỗ trợ nhau trong và ngoài sân.</w:t>
      </w:r>
      <w:r>
        <w:br/>
      </w:r>
      <w:r>
        <w:rPr>
          <w:i/>
          <w:sz w:val="18"/>
        </w:rPr>
        <w:t>✏️ He celebrated the goal with his teammates.</w:t>
      </w:r>
      <w:r>
        <w:br/>
      </w:r>
      <w:r>
        <w:rPr>
          <w:color w:val="006400"/>
          <w:sz w:val="18"/>
        </w:rPr>
        <w:t xml:space="preserve">    → Anh ấy ăn mừng bàn thắng cùng đồng đội.</w:t>
      </w:r>
    </w:p>
    <w:p>
      <w:pPr>
        <w:spacing w:before="0" w:after="80"/>
        <w:ind w:left="283"/>
      </w:pPr>
      <w:r>
        <w:rPr>
          <w:color w:val="643C00"/>
          <w:sz w:val="18"/>
        </w:rPr>
        <w:t>🔗 Patterns: close teammate | support a teammate | teammate's effort | former teammate</w:t>
      </w:r>
    </w:p>
    <w:p>
      <w:pPr>
        <w:spacing w:before="120" w:after="40"/>
      </w:pPr>
      <w:r>
        <w:rPr>
          <w:b/>
          <w:sz w:val="24"/>
        </w:rPr>
        <w:t>teamwork</w:t>
      </w:r>
      <w:r>
        <w:rPr>
          <w:sz w:val="22"/>
        </w:rPr>
        <w:t xml:space="preserve">  —  Làm việc nhóm — The combined effort of a group</w:t>
      </w:r>
    </w:p>
    <w:p>
      <w:pPr>
        <w:spacing w:before="0" w:after="40"/>
        <w:ind w:left="283"/>
      </w:pPr>
      <w:r>
        <w:rPr>
          <w:color w:val="505050"/>
          <w:sz w:val="18"/>
        </w:rPr>
        <w:t>Phát âm: TEEM-wurk</w:t>
        <w:br/>
      </w:r>
      <w:r>
        <w:rPr>
          <w:color w:val="505050"/>
          <w:sz w:val="18"/>
        </w:rPr>
        <w:t>Collocations: good teamwork, teamwork skills, promote teamwork</w:t>
        <w:br/>
      </w:r>
      <w:r>
        <w:rPr>
          <w:color w:val="505050"/>
          <w:sz w:val="18"/>
        </w:rPr>
        <w:t>Synonyms: collaboration, cooperation, partnership</w:t>
        <w:br/>
      </w:r>
      <w:r>
        <w:rPr>
          <w:color w:val="505050"/>
          <w:sz w:val="18"/>
        </w:rPr>
        <w:t>Antonyms: individual work</w:t>
        <w:br/>
      </w:r>
    </w:p>
    <w:p>
      <w:pPr>
        <w:spacing w:before="0" w:after="40"/>
        <w:ind w:left="283"/>
      </w:pPr>
      <w:r>
        <w:rPr>
          <w:i/>
          <w:sz w:val="20"/>
        </w:rPr>
        <w:t>📝 Teamwork makes the dream work.</w:t>
      </w:r>
      <w:r>
        <w:br/>
      </w:r>
      <w:r>
        <w:rPr>
          <w:color w:val="006400"/>
          <w:sz w:val="20"/>
        </w:rPr>
        <w:t xml:space="preserve">    → Làm việc nhóm biến ước mơ thành hiện thực.</w:t>
      </w:r>
    </w:p>
    <w:p>
      <w:pPr>
        <w:spacing w:before="0" w:after="40"/>
        <w:ind w:left="283"/>
      </w:pPr>
      <w:r>
        <w:rPr>
          <w:color w:val="005078"/>
          <w:sz w:val="18"/>
        </w:rPr>
        <w:t>💡 Soft skill được đánh giá cao nhất. Trong phỏng vấn, chuẩn bị ví dụ cụ thể về teamwork thành công.</w:t>
      </w:r>
    </w:p>
    <w:p>
      <w:pPr>
        <w:spacing w:before="0" w:after="40"/>
        <w:ind w:left="283"/>
      </w:pPr>
      <w:r>
        <w:rPr>
          <w:i/>
          <w:sz w:val="18"/>
        </w:rPr>
        <w:t>✏️ Good teamwork requires clear communication.</w:t>
      </w:r>
      <w:r>
        <w:br/>
      </w:r>
      <w:r>
        <w:rPr>
          <w:color w:val="006400"/>
          <w:sz w:val="18"/>
        </w:rPr>
        <w:t xml:space="preserve">    → Làm việc nhóm tốt cần giao tiếp rõ ràng.</w:t>
      </w:r>
      <w:r>
        <w:br/>
      </w:r>
      <w:r>
        <w:rPr>
          <w:i/>
          <w:sz w:val="18"/>
        </w:rPr>
        <w:t>✏️ Tell me about a time you demonstrated teamwork.</w:t>
      </w:r>
      <w:r>
        <w:br/>
      </w:r>
      <w:r>
        <w:rPr>
          <w:color w:val="006400"/>
          <w:sz w:val="18"/>
        </w:rPr>
        <w:t xml:space="preserve">    → Kể về lần bạn thể hiện tinh thần làm việc nhóm.</w:t>
      </w:r>
    </w:p>
    <w:p>
      <w:pPr>
        <w:spacing w:before="0" w:after="80"/>
        <w:ind w:left="283"/>
      </w:pPr>
      <w:r>
        <w:rPr>
          <w:color w:val="643C00"/>
          <w:sz w:val="18"/>
        </w:rPr>
        <w:t>🔗 Patterns: teamwork skills | good teamwork | promote teamwork</w:t>
      </w:r>
    </w:p>
    <w:p>
      <w:pPr>
        <w:spacing w:before="120" w:after="40"/>
      </w:pPr>
      <w:r>
        <w:rPr>
          <w:b/>
          <w:sz w:val="24"/>
        </w:rPr>
        <w:t>tear</w:t>
      </w:r>
      <w:r>
        <w:rPr>
          <w:sz w:val="22"/>
        </w:rPr>
        <w:t xml:space="preserve">  —  Xé, rách; nước mắt — To pull something apart by force; a drop of liquid from the eye</w:t>
      </w:r>
    </w:p>
    <w:p>
      <w:pPr>
        <w:spacing w:before="0" w:after="40"/>
        <w:ind w:left="283"/>
      </w:pPr>
      <w:r>
        <w:rPr>
          <w:color w:val="505050"/>
          <w:sz w:val="18"/>
        </w:rPr>
        <w:t>Phát âm: TAIR</w:t>
        <w:br/>
      </w:r>
      <w:r>
        <w:rPr>
          <w:color w:val="505050"/>
          <w:sz w:val="18"/>
        </w:rPr>
        <w:t>Collocations: tear apart, tear up, tear drop, in tears</w:t>
        <w:br/>
      </w:r>
      <w:r>
        <w:rPr>
          <w:color w:val="505050"/>
          <w:sz w:val="18"/>
        </w:rPr>
        <w:t>Synonyms: rip, shred, cry, weep</w:t>
        <w:br/>
      </w:r>
      <w:r>
        <w:rPr>
          <w:color w:val="505050"/>
          <w:sz w:val="18"/>
        </w:rPr>
        <w:t>Antonyms: mend, repair</w:t>
        <w:br/>
      </w:r>
    </w:p>
    <w:p>
      <w:pPr>
        <w:spacing w:before="0" w:after="40"/>
        <w:ind w:left="283"/>
      </w:pPr>
      <w:r>
        <w:rPr>
          <w:i/>
          <w:sz w:val="20"/>
        </w:rPr>
        <w:t>📝 Be careful not to tear the paper.</w:t>
      </w:r>
      <w:r>
        <w:br/>
      </w:r>
      <w:r>
        <w:rPr>
          <w:color w:val="006400"/>
          <w:sz w:val="20"/>
        </w:rPr>
        <w:t xml:space="preserve">    → Cẩn thận đừng xé rách giấy.</w:t>
      </w:r>
    </w:p>
    <w:p>
      <w:pPr>
        <w:spacing w:before="0" w:after="40"/>
        <w:ind w:left="283"/>
      </w:pPr>
      <w:r>
        <w:rPr>
          <w:color w:val="005078"/>
          <w:sz w:val="18"/>
        </w:rPr>
        <w:t>💡 Có hai cách phát âm: /tɛr/ (xé) và /tɪr/ (nước mắt). Chú ý phân biệt khi đọc.</w:t>
      </w:r>
    </w:p>
    <w:p>
      <w:pPr>
        <w:spacing w:before="0" w:after="40"/>
        <w:ind w:left="283"/>
      </w:pPr>
      <w:r>
        <w:rPr>
          <w:i/>
          <w:sz w:val="18"/>
        </w:rPr>
        <w:t>✏️ She was in tears after the movie.</w:t>
      </w:r>
      <w:r>
        <w:br/>
      </w:r>
      <w:r>
        <w:rPr>
          <w:color w:val="006400"/>
          <w:sz w:val="18"/>
        </w:rPr>
        <w:t xml:space="preserve">    → Cô ấy khóc sau khi xem phim.</w:t>
      </w:r>
      <w:r>
        <w:br/>
      </w:r>
      <w:r>
        <w:rPr>
          <w:i/>
          <w:sz w:val="18"/>
        </w:rPr>
        <w:t>✏️ I accidentally tore my shirt.</w:t>
      </w:r>
      <w:r>
        <w:br/>
      </w:r>
      <w:r>
        <w:rPr>
          <w:color w:val="006400"/>
          <w:sz w:val="18"/>
        </w:rPr>
        <w:t xml:space="preserve">    → Tôi vô tình xé rách áo.</w:t>
      </w:r>
    </w:p>
    <w:p>
      <w:pPr>
        <w:spacing w:before="0" w:after="80"/>
        <w:ind w:left="283"/>
      </w:pPr>
      <w:r>
        <w:rPr>
          <w:color w:val="643C00"/>
          <w:sz w:val="18"/>
        </w:rPr>
        <w:t>🔗 Patterns: tear apart | in tears | tear up</w:t>
      </w:r>
    </w:p>
    <w:p>
      <w:pPr>
        <w:spacing w:before="120" w:after="40"/>
      </w:pPr>
      <w:r>
        <w:rPr>
          <w:b/>
          <w:sz w:val="24"/>
        </w:rPr>
        <w:t>technology</w:t>
      </w:r>
      <w:r>
        <w:rPr>
          <w:sz w:val="22"/>
        </w:rPr>
        <w:t xml:space="preserve">  —  Công nghệ — The application of scientific knowledge</w:t>
      </w:r>
    </w:p>
    <w:p>
      <w:pPr>
        <w:spacing w:before="0" w:after="40"/>
        <w:ind w:left="283"/>
      </w:pPr>
      <w:r>
        <w:rPr>
          <w:color w:val="505050"/>
          <w:sz w:val="18"/>
        </w:rPr>
        <w:t>Phát âm: tek-NAH-luh-jee</w:t>
        <w:br/>
      </w:r>
      <w:r>
        <w:rPr>
          <w:color w:val="505050"/>
          <w:sz w:val="18"/>
        </w:rPr>
        <w:t>Collocations: information technology, new technology, technology company</w:t>
        <w:br/>
      </w:r>
      <w:r>
        <w:rPr>
          <w:color w:val="505050"/>
          <w:sz w:val="18"/>
        </w:rPr>
        <w:t>Synonyms: tech, innovation, science, engineering</w:t>
        <w:br/>
      </w:r>
    </w:p>
    <w:p>
      <w:pPr>
        <w:spacing w:before="0" w:after="40"/>
        <w:ind w:left="283"/>
      </w:pPr>
      <w:r>
        <w:rPr>
          <w:i/>
          <w:sz w:val="20"/>
        </w:rPr>
        <w:t>📝 Technology is changing the world.</w:t>
      </w:r>
      <w:r>
        <w:br/>
      </w:r>
      <w:r>
        <w:rPr>
          <w:color w:val="006400"/>
          <w:sz w:val="20"/>
        </w:rPr>
        <w:t xml:space="preserve">    → Công nghệ đang thay đổi thế giới.</w:t>
      </w:r>
    </w:p>
    <w:p>
      <w:pPr>
        <w:spacing w:before="0" w:after="40"/>
        <w:ind w:left="283"/>
      </w:pPr>
      <w:r>
        <w:rPr>
          <w:color w:val="005078"/>
          <w:sz w:val="18"/>
        </w:rPr>
        <w:t>💡 Dùng khi nói về ứng dụng khoa học kỹ thuật. Viết tắt phổ biến là 'tech'. Không đếm được khi nói chung.</w:t>
      </w:r>
    </w:p>
    <w:p>
      <w:pPr>
        <w:spacing w:before="0" w:after="40"/>
        <w:ind w:left="283"/>
      </w:pPr>
      <w:r>
        <w:rPr>
          <w:i/>
          <w:sz w:val="18"/>
        </w:rPr>
        <w:t>✏️ Modern technology makes life easier.</w:t>
      </w:r>
      <w:r>
        <w:br/>
      </w:r>
      <w:r>
        <w:rPr>
          <w:color w:val="006400"/>
          <w:sz w:val="18"/>
        </w:rPr>
        <w:t xml:space="preserve">    → Công nghệ hiện đại làm cuộc sống dễ dàng hơn.</w:t>
      </w:r>
      <w:r>
        <w:br/>
      </w:r>
      <w:r>
        <w:rPr>
          <w:i/>
          <w:sz w:val="18"/>
        </w:rPr>
        <w:t>✏️ He works in information technology.</w:t>
      </w:r>
      <w:r>
        <w:br/>
      </w:r>
      <w:r>
        <w:rPr>
          <w:color w:val="006400"/>
          <w:sz w:val="18"/>
        </w:rPr>
        <w:t xml:space="preserve">    → Anh ấy làm việc trong lĩnh vực công nghệ thông tin.</w:t>
      </w:r>
    </w:p>
    <w:p>
      <w:pPr>
        <w:spacing w:before="0" w:after="80"/>
        <w:ind w:left="283"/>
      </w:pPr>
      <w:r>
        <w:rPr>
          <w:color w:val="643C00"/>
          <w:sz w:val="18"/>
        </w:rPr>
        <w:t>🔗 Patterns: information technology | technology + noun (company/sector) | use technology</w:t>
      </w:r>
    </w:p>
    <w:p>
      <w:pPr>
        <w:spacing w:before="120" w:after="40"/>
      </w:pPr>
      <w:r>
        <w:rPr>
          <w:b/>
          <w:sz w:val="24"/>
        </w:rPr>
        <w:t>temperature</w:t>
      </w:r>
      <w:r>
        <w:rPr>
          <w:sz w:val="22"/>
        </w:rPr>
        <w:t xml:space="preserve">  —  Nhiệt độ — The degree of heat or cold</w:t>
      </w:r>
    </w:p>
    <w:p>
      <w:pPr>
        <w:spacing w:before="0" w:after="40"/>
        <w:ind w:left="283"/>
      </w:pPr>
      <w:r>
        <w:rPr>
          <w:color w:val="505050"/>
          <w:sz w:val="18"/>
        </w:rPr>
        <w:t>Phát âm: TEM-pruh-cher</w:t>
        <w:br/>
      </w:r>
      <w:r>
        <w:rPr>
          <w:color w:val="505050"/>
          <w:sz w:val="18"/>
        </w:rPr>
        <w:t>Collocations: room temperature, body temperature, high temperature</w:t>
        <w:br/>
      </w:r>
      <w:r>
        <w:rPr>
          <w:color w:val="505050"/>
          <w:sz w:val="18"/>
        </w:rPr>
        <w:t>Synonyms: heat, warmth</w:t>
        <w:br/>
      </w:r>
    </w:p>
    <w:p>
      <w:pPr>
        <w:spacing w:before="0" w:after="40"/>
        <w:ind w:left="283"/>
      </w:pPr>
      <w:r>
        <w:rPr>
          <w:i/>
          <w:sz w:val="20"/>
        </w:rPr>
        <w:t>📝 The temperature is 30 degrees today.</w:t>
      </w:r>
      <w:r>
        <w:br/>
      </w:r>
      <w:r>
        <w:rPr>
          <w:color w:val="006400"/>
          <w:sz w:val="20"/>
        </w:rPr>
        <w:t xml:space="preserve">    → Nhiệt độ hôm nay là 30 độ.</w:t>
      </w:r>
    </w:p>
    <w:p>
      <w:pPr>
        <w:spacing w:before="0" w:after="40"/>
        <w:ind w:left="283"/>
      </w:pPr>
      <w:r>
        <w:rPr>
          <w:color w:val="005078"/>
          <w:sz w:val="18"/>
        </w:rPr>
        <w:t>💡 Mức độ nóng/lạnh. 'Room temperature' = nhiệt độ phòng. 'Take someone's temperature' = đo nhiệt độ (khi bị sốt).</w:t>
      </w:r>
    </w:p>
    <w:p>
      <w:pPr>
        <w:spacing w:before="0" w:after="40"/>
        <w:ind w:left="283"/>
      </w:pPr>
      <w:r>
        <w:rPr>
          <w:i/>
          <w:sz w:val="18"/>
        </w:rPr>
        <w:t>✏️ The temperature dropped to 10 degrees last night.</w:t>
      </w:r>
      <w:r>
        <w:br/>
      </w:r>
      <w:r>
        <w:rPr>
          <w:color w:val="006400"/>
          <w:sz w:val="18"/>
        </w:rPr>
        <w:t xml:space="preserve">    → Nhiệt độ giảm xuống 10 độ đêm qua.</w:t>
      </w:r>
      <w:r>
        <w:br/>
      </w:r>
      <w:r>
        <w:rPr>
          <w:i/>
          <w:sz w:val="18"/>
        </w:rPr>
        <w:t>✏️ You have a high temperature, you should see a doctor.</w:t>
      </w:r>
      <w:r>
        <w:br/>
      </w:r>
      <w:r>
        <w:rPr>
          <w:color w:val="006400"/>
          <w:sz w:val="18"/>
        </w:rPr>
        <w:t xml:space="preserve">    → Bạn bị sốt cao, nên đi khám bác sĩ.</w:t>
      </w:r>
    </w:p>
    <w:p>
      <w:pPr>
        <w:spacing w:before="0" w:after="80"/>
        <w:ind w:left="283"/>
      </w:pPr>
      <w:r>
        <w:rPr>
          <w:color w:val="643C00"/>
          <w:sz w:val="18"/>
        </w:rPr>
        <w:t>🔗 Patterns: the temperature is + number | high/low temperature | take someone's temperature</w:t>
      </w:r>
    </w:p>
    <w:p>
      <w:pPr>
        <w:spacing w:before="120" w:after="40"/>
      </w:pPr>
      <w:r>
        <w:rPr>
          <w:b/>
          <w:sz w:val="24"/>
        </w:rPr>
        <w:t>temple</w:t>
      </w:r>
      <w:r>
        <w:rPr>
          <w:sz w:val="22"/>
        </w:rPr>
        <w:t xml:space="preserve">  —  Đền, chùa — A building used for the worship of a god or gods</w:t>
      </w:r>
    </w:p>
    <w:p>
      <w:pPr>
        <w:spacing w:before="0" w:after="40"/>
        <w:ind w:left="283"/>
      </w:pPr>
      <w:r>
        <w:rPr>
          <w:color w:val="505050"/>
          <w:sz w:val="18"/>
        </w:rPr>
        <w:t>Phát âm: TEM-puhl</w:t>
        <w:br/>
      </w:r>
      <w:r>
        <w:rPr>
          <w:color w:val="505050"/>
          <w:sz w:val="18"/>
        </w:rPr>
        <w:t>Collocations: Buddhist temple, ancient temple, temple ruins</w:t>
        <w:br/>
      </w:r>
      <w:r>
        <w:rPr>
          <w:color w:val="505050"/>
          <w:sz w:val="18"/>
        </w:rPr>
        <w:t>Synonyms: shrine, sanctuary, pagoda</w:t>
        <w:br/>
      </w:r>
    </w:p>
    <w:p>
      <w:pPr>
        <w:spacing w:before="0" w:after="40"/>
        <w:ind w:left="283"/>
      </w:pPr>
      <w:r>
        <w:rPr>
          <w:i/>
          <w:sz w:val="20"/>
        </w:rPr>
        <w:t>📝 We visited an ancient temple during our trip to Japan.</w:t>
      </w:r>
      <w:r>
        <w:br/>
      </w:r>
      <w:r>
        <w:rPr>
          <w:color w:val="006400"/>
          <w:sz w:val="20"/>
        </w:rPr>
        <w:t xml:space="preserve">    → Chúng tôi thăm một ngôi đền cổ trong chuyến đi Nhật Bản.</w:t>
      </w:r>
    </w:p>
    <w:p>
      <w:pPr>
        <w:spacing w:before="0" w:after="40"/>
        <w:ind w:left="283"/>
      </w:pPr>
      <w:r>
        <w:rPr>
          <w:color w:val="005078"/>
          <w:sz w:val="18"/>
        </w:rPr>
        <w:t>💡 Dùng khi nói về đền, chùa. Ở Việt Nam có nhiều chùa nên từ này rất hữu ích khi giới thiệu văn hóa.</w:t>
      </w:r>
    </w:p>
    <w:p>
      <w:pPr>
        <w:spacing w:before="0" w:after="40"/>
        <w:ind w:left="283"/>
      </w:pPr>
      <w:r>
        <w:rPr>
          <w:i/>
          <w:sz w:val="18"/>
        </w:rPr>
        <w:t>✏️ We visited a Buddhist temple in Hanoi.</w:t>
      </w:r>
      <w:r>
        <w:br/>
      </w:r>
      <w:r>
        <w:rPr>
          <w:color w:val="006400"/>
          <w:sz w:val="18"/>
        </w:rPr>
        <w:t xml:space="preserve">    → Chúng tôi thăm một ngôi chùa ở Hà Nội.</w:t>
      </w:r>
      <w:r>
        <w:br/>
      </w:r>
      <w:r>
        <w:rPr>
          <w:i/>
          <w:sz w:val="18"/>
        </w:rPr>
        <w:t>✏️ The temple was built 500 years ago.</w:t>
      </w:r>
      <w:r>
        <w:br/>
      </w:r>
      <w:r>
        <w:rPr>
          <w:color w:val="006400"/>
          <w:sz w:val="18"/>
        </w:rPr>
        <w:t xml:space="preserve">    → Ngôi đền được xây 500 năm trước.</w:t>
      </w:r>
    </w:p>
    <w:p>
      <w:pPr>
        <w:spacing w:before="0" w:after="80"/>
        <w:ind w:left="283"/>
      </w:pPr>
      <w:r>
        <w:rPr>
          <w:color w:val="643C00"/>
          <w:sz w:val="18"/>
        </w:rPr>
        <w:t>🔗 Patterns: Buddhist temple | ancient temple | temple ruins</w:t>
      </w:r>
    </w:p>
    <w:p>
      <w:pPr>
        <w:spacing w:before="120" w:after="40"/>
      </w:pPr>
      <w:r>
        <w:rPr>
          <w:b/>
          <w:sz w:val="24"/>
        </w:rPr>
        <w:t>tend</w:t>
      </w:r>
      <w:r>
        <w:rPr>
          <w:sz w:val="22"/>
        </w:rPr>
        <w:t xml:space="preserve">  —  Có xu hướng; chăm sóc — To usually do something; to take care of</w:t>
      </w:r>
    </w:p>
    <w:p>
      <w:pPr>
        <w:spacing w:before="0" w:after="40"/>
        <w:ind w:left="283"/>
      </w:pPr>
      <w:r>
        <w:rPr>
          <w:color w:val="505050"/>
          <w:sz w:val="18"/>
        </w:rPr>
        <w:t>Phát âm: TEND</w:t>
        <w:br/>
      </w:r>
      <w:r>
        <w:rPr>
          <w:color w:val="505050"/>
          <w:sz w:val="18"/>
        </w:rPr>
        <w:t>Collocations: tend to, tend toward, tend a garden</w:t>
        <w:br/>
      </w:r>
      <w:r>
        <w:rPr>
          <w:color w:val="505050"/>
          <w:sz w:val="18"/>
        </w:rPr>
        <w:t>Synonyms: incline, lean, care for</w:t>
        <w:br/>
      </w:r>
      <w:r>
        <w:rPr>
          <w:color w:val="505050"/>
          <w:sz w:val="18"/>
        </w:rPr>
        <w:t>Antonyms: neglect, ignore</w:t>
        <w:br/>
      </w:r>
    </w:p>
    <w:p>
      <w:pPr>
        <w:spacing w:before="0" w:after="40"/>
        <w:ind w:left="283"/>
      </w:pPr>
      <w:r>
        <w:rPr>
          <w:i/>
          <w:sz w:val="20"/>
        </w:rPr>
        <w:t>📝 I tend to wake up early in the morning.</w:t>
      </w:r>
      <w:r>
        <w:br/>
      </w:r>
      <w:r>
        <w:rPr>
          <w:color w:val="006400"/>
          <w:sz w:val="20"/>
        </w:rPr>
        <w:t xml:space="preserve">    → Tôi có xu hướng thức dậy sớm vào buổi sáng.</w:t>
      </w:r>
    </w:p>
    <w:p>
      <w:pPr>
        <w:spacing w:before="0" w:after="40"/>
        <w:ind w:left="283"/>
      </w:pPr>
      <w:r>
        <w:rPr>
          <w:color w:val="005078"/>
          <w:sz w:val="18"/>
        </w:rPr>
        <w:t>💡 'Tend to + V' rất phổ biến để nói về thói quen hoặc xu hướng. Danh từ là 'tendency'.</w:t>
      </w:r>
    </w:p>
    <w:p>
      <w:pPr>
        <w:spacing w:before="0" w:after="40"/>
        <w:ind w:left="283"/>
      </w:pPr>
      <w:r>
        <w:rPr>
          <w:i/>
          <w:sz w:val="18"/>
        </w:rPr>
        <w:t>✏️ Children tend to learn languages quickly.</w:t>
      </w:r>
      <w:r>
        <w:br/>
      </w:r>
      <w:r>
        <w:rPr>
          <w:color w:val="006400"/>
          <w:sz w:val="18"/>
        </w:rPr>
        <w:t xml:space="preserve">    → Trẻ em có xu hướng học ngôn ngữ nhanh.</w:t>
      </w:r>
      <w:r>
        <w:br/>
      </w:r>
      <w:r>
        <w:rPr>
          <w:i/>
          <w:sz w:val="18"/>
        </w:rPr>
        <w:t>✏️ She tends the garden every morning.</w:t>
      </w:r>
      <w:r>
        <w:br/>
      </w:r>
      <w:r>
        <w:rPr>
          <w:color w:val="006400"/>
          <w:sz w:val="18"/>
        </w:rPr>
        <w:t xml:space="preserve">    → Cô ấy chăm sóc vườn mỗi sáng.</w:t>
      </w:r>
    </w:p>
    <w:p>
      <w:pPr>
        <w:spacing w:before="0" w:after="80"/>
        <w:ind w:left="283"/>
      </w:pPr>
      <w:r>
        <w:rPr>
          <w:color w:val="643C00"/>
          <w:sz w:val="18"/>
        </w:rPr>
        <w:t>🔗 Patterns: tend to do | tendency to | tend toward</w:t>
      </w:r>
    </w:p>
    <w:p>
      <w:pPr>
        <w:spacing w:before="120" w:after="40"/>
      </w:pPr>
      <w:r>
        <w:rPr>
          <w:b/>
          <w:sz w:val="24"/>
        </w:rPr>
        <w:t>term</w:t>
      </w:r>
      <w:r>
        <w:rPr>
          <w:sz w:val="22"/>
        </w:rPr>
        <w:t xml:space="preserve">  —  Thuật ngữ; kỳ hạn — A word or phrase; a period of time</w:t>
      </w:r>
    </w:p>
    <w:p>
      <w:pPr>
        <w:spacing w:before="0" w:after="40"/>
        <w:ind w:left="283"/>
      </w:pPr>
      <w:r>
        <w:rPr>
          <w:color w:val="505050"/>
          <w:sz w:val="18"/>
        </w:rPr>
        <w:t>Phát âm: TURM</w:t>
        <w:br/>
      </w:r>
      <w:r>
        <w:rPr>
          <w:color w:val="505050"/>
          <w:sz w:val="18"/>
        </w:rPr>
        <w:t>Collocations: in terms of, long-term, short-term, search term</w:t>
        <w:br/>
      </w:r>
      <w:r>
        <w:rPr>
          <w:color w:val="505050"/>
          <w:sz w:val="18"/>
        </w:rPr>
        <w:t>Synonyms: word, expression, period, condition</w:t>
        <w:br/>
      </w:r>
    </w:p>
    <w:p>
      <w:pPr>
        <w:spacing w:before="0" w:after="40"/>
        <w:ind w:left="283"/>
      </w:pPr>
      <w:r>
        <w:rPr>
          <w:i/>
          <w:sz w:val="20"/>
        </w:rPr>
        <w:t>📝 What does this technical term mean?</w:t>
      </w:r>
      <w:r>
        <w:br/>
      </w:r>
      <w:r>
        <w:rPr>
          <w:color w:val="006400"/>
          <w:sz w:val="20"/>
        </w:rPr>
        <w:t xml:space="preserve">    → Thuật ngữ kỹ thuật này nghĩa là gì?</w:t>
      </w:r>
    </w:p>
    <w:p>
      <w:pPr>
        <w:spacing w:before="0" w:after="40"/>
        <w:ind w:left="283"/>
      </w:pPr>
      <w:r>
        <w:rPr>
          <w:color w:val="005078"/>
          <w:sz w:val="18"/>
        </w:rPr>
        <w:t>💡 'In terms of' là cụm cực kỳ phổ biến nghĩa là 'về mặt/xét về'. 'Long-term' và 'short-term' dùng làm tính từ.</w:t>
      </w:r>
    </w:p>
    <w:p>
      <w:pPr>
        <w:spacing w:before="0" w:after="40"/>
        <w:ind w:left="283"/>
      </w:pPr>
      <w:r>
        <w:rPr>
          <w:i/>
          <w:sz w:val="18"/>
        </w:rPr>
        <w:t>✏️ In terms of performance, this is better.</w:t>
      </w:r>
      <w:r>
        <w:br/>
      </w:r>
      <w:r>
        <w:rPr>
          <w:color w:val="006400"/>
          <w:sz w:val="18"/>
        </w:rPr>
        <w:t xml:space="preserve">    → Về mặt hiệu suất, cái này tốt hơn.</w:t>
      </w:r>
      <w:r>
        <w:br/>
      </w:r>
      <w:r>
        <w:rPr>
          <w:i/>
          <w:sz w:val="18"/>
        </w:rPr>
        <w:t>✏️ We need a long-term solution.</w:t>
      </w:r>
      <w:r>
        <w:br/>
      </w:r>
      <w:r>
        <w:rPr>
          <w:color w:val="006400"/>
          <w:sz w:val="18"/>
        </w:rPr>
        <w:t xml:space="preserve">    → Chúng ta cần giải pháp dài hạn.</w:t>
      </w:r>
    </w:p>
    <w:p>
      <w:pPr>
        <w:spacing w:before="0" w:after="80"/>
        <w:ind w:left="283"/>
      </w:pPr>
      <w:r>
        <w:rPr>
          <w:color w:val="643C00"/>
          <w:sz w:val="18"/>
        </w:rPr>
        <w:t>🔗 Patterns: in terms of | long-term | short-term</w:t>
      </w:r>
    </w:p>
    <w:p>
      <w:pPr>
        <w:spacing w:before="120" w:after="40"/>
      </w:pPr>
      <w:r>
        <w:rPr>
          <w:b/>
          <w:sz w:val="24"/>
        </w:rPr>
        <w:t>terrible</w:t>
      </w:r>
      <w:r>
        <w:rPr>
          <w:sz w:val="22"/>
        </w:rPr>
        <w:t xml:space="preserve">  —  Kinh khủng, tồi tệ — Extremely bad or unpleasant</w:t>
      </w:r>
    </w:p>
    <w:p>
      <w:pPr>
        <w:spacing w:before="0" w:after="40"/>
        <w:ind w:left="283"/>
      </w:pPr>
      <w:r>
        <w:rPr>
          <w:color w:val="505050"/>
          <w:sz w:val="18"/>
        </w:rPr>
        <w:t>Phát âm: TEHR-uh-buhl</w:t>
        <w:br/>
      </w:r>
      <w:r>
        <w:rPr>
          <w:color w:val="505050"/>
          <w:sz w:val="18"/>
        </w:rPr>
        <w:t>Collocations: terrible mistake, terrible weather, feel terrible, terrible news</w:t>
        <w:br/>
      </w:r>
      <w:r>
        <w:rPr>
          <w:color w:val="505050"/>
          <w:sz w:val="18"/>
        </w:rPr>
        <w:t>Synonyms: awful, horrible, dreadful</w:t>
        <w:br/>
      </w:r>
      <w:r>
        <w:rPr>
          <w:color w:val="505050"/>
          <w:sz w:val="18"/>
        </w:rPr>
        <w:t>Antonyms: wonderful, excellent, great</w:t>
        <w:br/>
      </w:r>
    </w:p>
    <w:p>
      <w:pPr>
        <w:spacing w:before="0" w:after="40"/>
        <w:ind w:left="283"/>
      </w:pPr>
      <w:r>
        <w:rPr>
          <w:i/>
          <w:sz w:val="20"/>
        </w:rPr>
        <w:t>📝 The food at that restaurant was terrible.</w:t>
      </w:r>
      <w:r>
        <w:br/>
      </w:r>
      <w:r>
        <w:rPr>
          <w:color w:val="006400"/>
          <w:sz w:val="20"/>
        </w:rPr>
        <w:t xml:space="preserve">    → Đồ ăn ở nhà hàng đó rất tệ.</w:t>
      </w:r>
    </w:p>
    <w:p>
      <w:pPr>
        <w:spacing w:before="0" w:after="40"/>
        <w:ind w:left="283"/>
      </w:pPr>
      <w:r>
        <w:rPr>
          <w:color w:val="005078"/>
          <w:sz w:val="18"/>
        </w:rPr>
        <w:t>💡 Dùng để nhấn mạnh mức độ tệ. 'Feel terrible' có thể nghĩa là cảm thấy rất tệ hoặc rất có lỗi.</w:t>
      </w:r>
    </w:p>
    <w:p>
      <w:pPr>
        <w:spacing w:before="0" w:after="40"/>
        <w:ind w:left="283"/>
      </w:pPr>
      <w:r>
        <w:rPr>
          <w:i/>
          <w:sz w:val="18"/>
        </w:rPr>
        <w:t>✏️ I feel terrible about what happened.</w:t>
      </w:r>
      <w:r>
        <w:br/>
      </w:r>
      <w:r>
        <w:rPr>
          <w:color w:val="006400"/>
          <w:sz w:val="18"/>
        </w:rPr>
        <w:t xml:space="preserve">    → Tôi cảm thấy rất có lỗi về chuyện đã xảy ra.</w:t>
      </w:r>
      <w:r>
        <w:br/>
      </w:r>
      <w:r>
        <w:rPr>
          <w:i/>
          <w:sz w:val="18"/>
        </w:rPr>
        <w:t>✏️ The weather was terrible yesterday.</w:t>
      </w:r>
      <w:r>
        <w:br/>
      </w:r>
      <w:r>
        <w:rPr>
          <w:color w:val="006400"/>
          <w:sz w:val="18"/>
        </w:rPr>
        <w:t xml:space="preserve">    → Thời tiết hôm qua rất tệ.</w:t>
      </w:r>
    </w:p>
    <w:p>
      <w:pPr>
        <w:spacing w:before="0" w:after="80"/>
        <w:ind w:left="283"/>
      </w:pPr>
      <w:r>
        <w:rPr>
          <w:color w:val="643C00"/>
          <w:sz w:val="18"/>
        </w:rPr>
        <w:t>🔗 Patterns: feel terrible | terrible mistake | terribly sorry</w:t>
      </w:r>
    </w:p>
    <w:p>
      <w:pPr>
        <w:spacing w:before="120" w:after="40"/>
      </w:pPr>
      <w:r>
        <w:rPr>
          <w:b/>
          <w:sz w:val="24"/>
        </w:rPr>
        <w:t>theme</w:t>
      </w:r>
      <w:r>
        <w:rPr>
          <w:sz w:val="22"/>
        </w:rPr>
        <w:t xml:space="preserve">  —  Chủ đề — The main subject or idea in a piece of writing, talk, or event</w:t>
      </w:r>
    </w:p>
    <w:p>
      <w:pPr>
        <w:spacing w:before="0" w:after="40"/>
        <w:ind w:left="283"/>
      </w:pPr>
      <w:r>
        <w:rPr>
          <w:color w:val="505050"/>
          <w:sz w:val="18"/>
        </w:rPr>
        <w:t>Phát âm: THEEM</w:t>
        <w:br/>
      </w:r>
      <w:r>
        <w:rPr>
          <w:color w:val="505050"/>
          <w:sz w:val="18"/>
        </w:rPr>
        <w:t>Collocations: main theme, theme park, theme song</w:t>
        <w:br/>
      </w:r>
      <w:r>
        <w:rPr>
          <w:color w:val="505050"/>
          <w:sz w:val="18"/>
        </w:rPr>
        <w:t>Synonyms: topic, subject, motif</w:t>
        <w:br/>
      </w:r>
    </w:p>
    <w:p>
      <w:pPr>
        <w:spacing w:before="0" w:after="40"/>
        <w:ind w:left="283"/>
      </w:pPr>
      <w:r>
        <w:rPr>
          <w:i/>
          <w:sz w:val="20"/>
        </w:rPr>
        <w:t>📝 The theme of the conference is climate change.</w:t>
      </w:r>
      <w:r>
        <w:br/>
      </w:r>
      <w:r>
        <w:rPr>
          <w:color w:val="006400"/>
          <w:sz w:val="20"/>
        </w:rPr>
        <w:t xml:space="preserve">    → Chủ đề của hội nghị là biến đổi khí hậu.</w:t>
      </w:r>
    </w:p>
    <w:p>
      <w:pPr>
        <w:spacing w:before="0" w:after="40"/>
        <w:ind w:left="283"/>
      </w:pPr>
      <w:r>
        <w:rPr>
          <w:color w:val="005078"/>
          <w:sz w:val="18"/>
        </w:rPr>
        <w:t>💡 Dùng khi nói về chủ đề chính của bài viết, sự kiện, hoặc bữa tiệc. 'Theme park' là công viên giải trí.</w:t>
      </w:r>
    </w:p>
    <w:p>
      <w:pPr>
        <w:spacing w:before="0" w:after="40"/>
        <w:ind w:left="283"/>
      </w:pPr>
      <w:r>
        <w:rPr>
          <w:i/>
          <w:sz w:val="18"/>
        </w:rPr>
        <w:t>✏️ What is the theme of the party?</w:t>
      </w:r>
      <w:r>
        <w:br/>
      </w:r>
      <w:r>
        <w:rPr>
          <w:color w:val="006400"/>
          <w:sz w:val="18"/>
        </w:rPr>
        <w:t xml:space="preserve">    → Chủ đề của bữa tiệc là gì?</w:t>
      </w:r>
      <w:r>
        <w:br/>
      </w:r>
      <w:r>
        <w:rPr>
          <w:i/>
          <w:sz w:val="18"/>
        </w:rPr>
        <w:t>✏️ The main theme of the book is love.</w:t>
      </w:r>
      <w:r>
        <w:br/>
      </w:r>
      <w:r>
        <w:rPr>
          <w:color w:val="006400"/>
          <w:sz w:val="18"/>
        </w:rPr>
        <w:t xml:space="preserve">    → Chủ đề chính của cuốn sách là tình yêu.</w:t>
      </w:r>
    </w:p>
    <w:p>
      <w:pPr>
        <w:spacing w:before="0" w:after="80"/>
        <w:ind w:left="283"/>
      </w:pPr>
      <w:r>
        <w:rPr>
          <w:color w:val="643C00"/>
          <w:sz w:val="18"/>
        </w:rPr>
        <w:t>🔗 Patterns: main theme | theme park | theme song</w:t>
      </w:r>
    </w:p>
    <w:p>
      <w:pPr>
        <w:spacing w:before="120" w:after="40"/>
      </w:pPr>
      <w:r>
        <w:rPr>
          <w:b/>
          <w:sz w:val="24"/>
        </w:rPr>
        <w:t>thick</w:t>
      </w:r>
      <w:r>
        <w:rPr>
          <w:sz w:val="22"/>
        </w:rPr>
        <w:t xml:space="preserve">  —  Dày, dày đặc — Having a large distance between opposite sides; not thin</w:t>
      </w:r>
    </w:p>
    <w:p>
      <w:pPr>
        <w:spacing w:before="0" w:after="40"/>
        <w:ind w:left="283"/>
      </w:pPr>
      <w:r>
        <w:rPr>
          <w:color w:val="505050"/>
          <w:sz w:val="18"/>
        </w:rPr>
        <w:t>Phát âm: THIK</w:t>
        <w:br/>
      </w:r>
      <w:r>
        <w:rPr>
          <w:color w:val="505050"/>
          <w:sz w:val="18"/>
        </w:rPr>
        <w:t>Collocations: thick and thin, thick layer, thick fog</w:t>
        <w:br/>
      </w:r>
      <w:r>
        <w:rPr>
          <w:color w:val="505050"/>
          <w:sz w:val="18"/>
        </w:rPr>
        <w:t>Synonyms: dense, broad, heavy</w:t>
        <w:br/>
      </w:r>
      <w:r>
        <w:rPr>
          <w:color w:val="505050"/>
          <w:sz w:val="18"/>
        </w:rPr>
        <w:t>Antonyms: thin, slim, narrow</w:t>
        <w:br/>
      </w:r>
    </w:p>
    <w:p>
      <w:pPr>
        <w:spacing w:before="0" w:after="40"/>
        <w:ind w:left="283"/>
      </w:pPr>
      <w:r>
        <w:rPr>
          <w:i/>
          <w:sz w:val="20"/>
        </w:rPr>
        <w:t>📝 The book has thick pages.</w:t>
      </w:r>
      <w:r>
        <w:br/>
      </w:r>
      <w:r>
        <w:rPr>
          <w:color w:val="006400"/>
          <w:sz w:val="20"/>
        </w:rPr>
        <w:t xml:space="preserve">    → Cuốn sách có những trang dày.</w:t>
      </w:r>
    </w:p>
    <w:p>
      <w:pPr>
        <w:spacing w:before="0" w:after="40"/>
        <w:ind w:left="283"/>
      </w:pPr>
      <w:r>
        <w:rPr>
          <w:color w:val="005078"/>
          <w:sz w:val="18"/>
        </w:rPr>
        <w:t>💡 Dùng cho vật có bề dày lớn hoặc chất lỏng đặc. 'Through thick and thin' nghĩa là qua mọi khó khăn.</w:t>
      </w:r>
    </w:p>
    <w:p>
      <w:pPr>
        <w:spacing w:before="0" w:after="40"/>
        <w:ind w:left="283"/>
      </w:pPr>
      <w:r>
        <w:rPr>
          <w:i/>
          <w:sz w:val="18"/>
        </w:rPr>
        <w:t>✏️ The fog was very thick this morning.</w:t>
      </w:r>
      <w:r>
        <w:br/>
      </w:r>
      <w:r>
        <w:rPr>
          <w:color w:val="006400"/>
          <w:sz w:val="18"/>
        </w:rPr>
        <w:t xml:space="preserve">    → Sương mù rất dày đặc sáng nay.</w:t>
      </w:r>
      <w:r>
        <w:br/>
      </w:r>
      <w:r>
        <w:rPr>
          <w:i/>
          <w:sz w:val="18"/>
        </w:rPr>
        <w:t>✏️ Cut the bread into thick slices.</w:t>
      </w:r>
      <w:r>
        <w:br/>
      </w:r>
      <w:r>
        <w:rPr>
          <w:color w:val="006400"/>
          <w:sz w:val="18"/>
        </w:rPr>
        <w:t xml:space="preserve">    → Cắt bánh mì thành lát dày.</w:t>
      </w:r>
    </w:p>
    <w:p>
      <w:pPr>
        <w:spacing w:before="0" w:after="80"/>
        <w:ind w:left="283"/>
      </w:pPr>
      <w:r>
        <w:rPr>
          <w:color w:val="643C00"/>
          <w:sz w:val="18"/>
        </w:rPr>
        <w:t>🔗 Patterns: thick layer | thick fog | through thick and thin</w:t>
      </w:r>
    </w:p>
    <w:p>
      <w:pPr>
        <w:spacing w:before="120" w:after="40"/>
      </w:pPr>
      <w:r>
        <w:rPr>
          <w:b/>
          <w:sz w:val="24"/>
        </w:rPr>
        <w:t>thin</w:t>
      </w:r>
      <w:r>
        <w:rPr>
          <w:sz w:val="22"/>
        </w:rPr>
        <w:t xml:space="preserve">  —  Mỏng, gầy — Having a small distance between opposite sides; not thick</w:t>
      </w:r>
    </w:p>
    <w:p>
      <w:pPr>
        <w:spacing w:before="0" w:after="40"/>
        <w:ind w:left="283"/>
      </w:pPr>
      <w:r>
        <w:rPr>
          <w:color w:val="505050"/>
          <w:sz w:val="18"/>
        </w:rPr>
        <w:t>Phát âm: THIN</w:t>
        <w:br/>
      </w:r>
      <w:r>
        <w:rPr>
          <w:color w:val="505050"/>
          <w:sz w:val="18"/>
        </w:rPr>
        <w:t>Collocations: thin layer, thin air, paper thin</w:t>
        <w:br/>
      </w:r>
      <w:r>
        <w:rPr>
          <w:color w:val="505050"/>
          <w:sz w:val="18"/>
        </w:rPr>
        <w:t>Synonyms: slim, slender, narrow</w:t>
        <w:br/>
      </w:r>
      <w:r>
        <w:rPr>
          <w:color w:val="505050"/>
          <w:sz w:val="18"/>
        </w:rPr>
        <w:t>Antonyms: thick, fat, wide</w:t>
        <w:br/>
      </w:r>
    </w:p>
    <w:p>
      <w:pPr>
        <w:spacing w:before="0" w:after="40"/>
        <w:ind w:left="283"/>
      </w:pPr>
      <w:r>
        <w:rPr>
          <w:i/>
          <w:sz w:val="20"/>
        </w:rPr>
        <w:t>📝 She wore a thin jacket in the cold.</w:t>
      </w:r>
      <w:r>
        <w:br/>
      </w:r>
      <w:r>
        <w:rPr>
          <w:color w:val="006400"/>
          <w:sz w:val="20"/>
        </w:rPr>
        <w:t xml:space="preserve">    → Cô ấy mặc áo khoác mỏng trong trời lạnh.</w:t>
      </w:r>
    </w:p>
    <w:p>
      <w:pPr>
        <w:spacing w:before="0" w:after="40"/>
        <w:ind w:left="283"/>
      </w:pPr>
      <w:r>
        <w:rPr>
          <w:color w:val="005078"/>
          <w:sz w:val="18"/>
        </w:rPr>
        <w:t>💡 Dùng cho vật mỏng hoặc người gầy. Khi nói về người, 'slim' lịch sự hơn 'thin'.</w:t>
      </w:r>
    </w:p>
    <w:p>
      <w:pPr>
        <w:spacing w:before="0" w:after="40"/>
        <w:ind w:left="283"/>
      </w:pPr>
      <w:r>
        <w:rPr>
          <w:i/>
          <w:sz w:val="18"/>
        </w:rPr>
        <w:t>✏️ The ice is too thin to walk on.</w:t>
      </w:r>
      <w:r>
        <w:br/>
      </w:r>
      <w:r>
        <w:rPr>
          <w:color w:val="006400"/>
          <w:sz w:val="18"/>
        </w:rPr>
        <w:t xml:space="preserve">    → Lớp băng quá mỏng để đi trên đó.</w:t>
      </w:r>
      <w:r>
        <w:br/>
      </w:r>
      <w:r>
        <w:rPr>
          <w:i/>
          <w:sz w:val="18"/>
        </w:rPr>
        <w:t>✏️ He is tall and thin.</w:t>
      </w:r>
      <w:r>
        <w:br/>
      </w:r>
      <w:r>
        <w:rPr>
          <w:color w:val="006400"/>
          <w:sz w:val="18"/>
        </w:rPr>
        <w:t xml:space="preserve">    → Anh ấy cao và gầy.</w:t>
      </w:r>
    </w:p>
    <w:p>
      <w:pPr>
        <w:spacing w:before="0" w:after="80"/>
        <w:ind w:left="283"/>
      </w:pPr>
      <w:r>
        <w:rPr>
          <w:color w:val="643C00"/>
          <w:sz w:val="18"/>
        </w:rPr>
        <w:t>🔗 Patterns: thin layer | paper thin | thin and tall</w:t>
      </w:r>
    </w:p>
    <w:p>
      <w:pPr>
        <w:spacing w:before="120" w:after="40"/>
      </w:pPr>
      <w:r>
        <w:rPr>
          <w:b/>
          <w:sz w:val="24"/>
        </w:rPr>
        <w:t>throat</w:t>
      </w:r>
      <w:r>
        <w:rPr>
          <w:sz w:val="22"/>
        </w:rPr>
        <w:t xml:space="preserve">  —  Cổ họng — The passage from the mouth to the stomach or lungs</w:t>
      </w:r>
    </w:p>
    <w:p>
      <w:pPr>
        <w:spacing w:before="0" w:after="40"/>
        <w:ind w:left="283"/>
      </w:pPr>
      <w:r>
        <w:rPr>
          <w:color w:val="505050"/>
          <w:sz w:val="18"/>
        </w:rPr>
        <w:t>Phát âm: THROHT</w:t>
        <w:br/>
      </w:r>
      <w:r>
        <w:rPr>
          <w:color w:val="505050"/>
          <w:sz w:val="18"/>
        </w:rPr>
        <w:t>Collocations: sore throat, clear one's throat, throat infection</w:t>
        <w:br/>
      </w:r>
      <w:r>
        <w:rPr>
          <w:color w:val="505050"/>
          <w:sz w:val="18"/>
        </w:rPr>
        <w:t>Synonyms: gullet, neck, windpipe</w:t>
        <w:br/>
      </w:r>
    </w:p>
    <w:p>
      <w:pPr>
        <w:spacing w:before="0" w:after="40"/>
        <w:ind w:left="283"/>
      </w:pPr>
      <w:r>
        <w:rPr>
          <w:i/>
          <w:sz w:val="20"/>
        </w:rPr>
        <w:t>📝 I have a sore throat and cannot speak well.</w:t>
      </w:r>
      <w:r>
        <w:br/>
      </w:r>
      <w:r>
        <w:rPr>
          <w:color w:val="006400"/>
          <w:sz w:val="20"/>
        </w:rPr>
        <w:t xml:space="preserve">    → Tôi bị đau họng và không nói rõ được.</w:t>
      </w:r>
    </w:p>
    <w:p>
      <w:pPr>
        <w:spacing w:before="0" w:after="40"/>
        <w:ind w:left="283"/>
      </w:pPr>
      <w:r>
        <w:rPr>
          <w:color w:val="005078"/>
          <w:sz w:val="18"/>
        </w:rPr>
        <w:t>💡 Dùng khi nói về cổ họng, đặc biệt khi bị đau họng. Rất phổ biến khi nói về sức khỏe.</w:t>
      </w:r>
    </w:p>
    <w:p>
      <w:pPr>
        <w:spacing w:before="0" w:after="40"/>
        <w:ind w:left="283"/>
      </w:pPr>
      <w:r>
        <w:rPr>
          <w:i/>
          <w:sz w:val="18"/>
        </w:rPr>
        <w:t>✏️ I have a sore throat.</w:t>
      </w:r>
      <w:r>
        <w:br/>
      </w:r>
      <w:r>
        <w:rPr>
          <w:color w:val="006400"/>
          <w:sz w:val="18"/>
        </w:rPr>
        <w:t xml:space="preserve">    → Tôi bị đau họng.</w:t>
      </w:r>
      <w:r>
        <w:br/>
      </w:r>
      <w:r>
        <w:rPr>
          <w:i/>
          <w:sz w:val="18"/>
        </w:rPr>
        <w:t>✏️ Clear your throat before speaking.</w:t>
      </w:r>
      <w:r>
        <w:br/>
      </w:r>
      <w:r>
        <w:rPr>
          <w:color w:val="006400"/>
          <w:sz w:val="18"/>
        </w:rPr>
        <w:t xml:space="preserve">    → Hắng giọng trước khi nói.</w:t>
      </w:r>
    </w:p>
    <w:p>
      <w:pPr>
        <w:spacing w:before="0" w:after="80"/>
        <w:ind w:left="283"/>
      </w:pPr>
      <w:r>
        <w:rPr>
          <w:color w:val="643C00"/>
          <w:sz w:val="18"/>
        </w:rPr>
        <w:t>🔗 Patterns: sore throat | clear one's throat | throat infection</w:t>
      </w:r>
    </w:p>
    <w:p>
      <w:pPr>
        <w:spacing w:before="120" w:after="40"/>
      </w:pPr>
      <w:r>
        <w:rPr>
          <w:b/>
          <w:sz w:val="24"/>
        </w:rPr>
        <w:t>throughout</w:t>
      </w:r>
      <w:r>
        <w:rPr>
          <w:sz w:val="22"/>
        </w:rPr>
        <w:t xml:space="preserve">  —  Khắp, suốt, trong suốt — In every part of; during the whole time of</w:t>
      </w:r>
    </w:p>
    <w:p>
      <w:pPr>
        <w:spacing w:before="0" w:after="40"/>
        <w:ind w:left="283"/>
      </w:pPr>
      <w:r>
        <w:rPr>
          <w:color w:val="505050"/>
          <w:sz w:val="18"/>
        </w:rPr>
        <w:t>Phát âm: throo-OWT</w:t>
        <w:br/>
      </w:r>
      <w:r>
        <w:rPr>
          <w:color w:val="505050"/>
          <w:sz w:val="18"/>
        </w:rPr>
        <w:t>Collocations: throughout the day, throughout the world, throughout history</w:t>
        <w:br/>
      </w:r>
      <w:r>
        <w:rPr>
          <w:color w:val="505050"/>
          <w:sz w:val="18"/>
        </w:rPr>
        <w:t>Synonyms: across, all over, during</w:t>
        <w:br/>
      </w:r>
    </w:p>
    <w:p>
      <w:pPr>
        <w:spacing w:before="0" w:after="40"/>
        <w:ind w:left="283"/>
      </w:pPr>
      <w:r>
        <w:rPr>
          <w:i/>
          <w:sz w:val="20"/>
        </w:rPr>
        <w:t>📝 The store is open throughout the year.</w:t>
      </w:r>
      <w:r>
        <w:br/>
      </w:r>
      <w:r>
        <w:rPr>
          <w:color w:val="006400"/>
          <w:sz w:val="20"/>
        </w:rPr>
        <w:t xml:space="preserve">    → Cửa hàng mở cửa suốt cả năm.</w:t>
      </w:r>
    </w:p>
    <w:p>
      <w:pPr>
        <w:spacing w:before="0" w:after="40"/>
        <w:ind w:left="283"/>
      </w:pPr>
      <w:r>
        <w:rPr>
          <w:color w:val="005078"/>
          <w:sz w:val="18"/>
        </w:rPr>
        <w:t>💡 Nhấn mạnh tính liên tục về thời gian hoặc không gian. Trang trọng hơn 'all over' hoặc 'all through'.</w:t>
      </w:r>
    </w:p>
    <w:p>
      <w:pPr>
        <w:spacing w:before="0" w:after="40"/>
        <w:ind w:left="283"/>
      </w:pPr>
      <w:r>
        <w:rPr>
          <w:i/>
          <w:sz w:val="18"/>
        </w:rPr>
        <w:t>✏️ It rained throughout the night.</w:t>
      </w:r>
      <w:r>
        <w:br/>
      </w:r>
      <w:r>
        <w:rPr>
          <w:color w:val="006400"/>
          <w:sz w:val="18"/>
        </w:rPr>
        <w:t xml:space="preserve">    → Trời mưa suốt đêm.</w:t>
      </w:r>
      <w:r>
        <w:br/>
      </w:r>
      <w:r>
        <w:rPr>
          <w:i/>
          <w:sz w:val="18"/>
        </w:rPr>
        <w:t>✏️ The disease spread throughout the country.</w:t>
      </w:r>
      <w:r>
        <w:br/>
      </w:r>
      <w:r>
        <w:rPr>
          <w:color w:val="006400"/>
          <w:sz w:val="18"/>
        </w:rPr>
        <w:t xml:space="preserve">    → Bệnh lan rộng khắp cả nước.</w:t>
      </w:r>
    </w:p>
    <w:p>
      <w:pPr>
        <w:spacing w:before="0" w:after="80"/>
        <w:ind w:left="283"/>
      </w:pPr>
      <w:r>
        <w:rPr>
          <w:color w:val="643C00"/>
          <w:sz w:val="18"/>
        </w:rPr>
        <w:t>🔗 Patterns: throughout the day | throughout the world | throughout history</w:t>
      </w:r>
    </w:p>
    <w:p>
      <w:pPr>
        <w:spacing w:before="120" w:after="40"/>
      </w:pPr>
      <w:r>
        <w:rPr>
          <w:b/>
          <w:sz w:val="24"/>
        </w:rPr>
        <w:t>throw</w:t>
      </w:r>
      <w:r>
        <w:rPr>
          <w:sz w:val="22"/>
        </w:rPr>
        <w:t xml:space="preserve">  —  Ném, quăng — To send something through the air by moving your arm</w:t>
      </w:r>
    </w:p>
    <w:p>
      <w:pPr>
        <w:spacing w:before="0" w:after="40"/>
        <w:ind w:left="283"/>
      </w:pPr>
      <w:r>
        <w:rPr>
          <w:color w:val="505050"/>
          <w:sz w:val="18"/>
        </w:rPr>
        <w:t>Phát âm: THROH</w:t>
        <w:br/>
      </w:r>
      <w:r>
        <w:rPr>
          <w:color w:val="505050"/>
          <w:sz w:val="18"/>
        </w:rPr>
        <w:t>Collocations: throw away, throw a party, throw a ball</w:t>
        <w:br/>
      </w:r>
      <w:r>
        <w:rPr>
          <w:color w:val="505050"/>
          <w:sz w:val="18"/>
        </w:rPr>
        <w:t>Synonyms: toss, hurl, fling</w:t>
        <w:br/>
      </w:r>
      <w:r>
        <w:rPr>
          <w:color w:val="505050"/>
          <w:sz w:val="18"/>
        </w:rPr>
        <w:t>Antonyms: catch, receive</w:t>
        <w:br/>
      </w:r>
    </w:p>
    <w:p>
      <w:pPr>
        <w:spacing w:before="0" w:after="40"/>
        <w:ind w:left="283"/>
      </w:pPr>
      <w:r>
        <w:rPr>
          <w:i/>
          <w:sz w:val="20"/>
        </w:rPr>
        <w:t>📝 Throw the ball to me!</w:t>
      </w:r>
      <w:r>
        <w:br/>
      </w:r>
      <w:r>
        <w:rPr>
          <w:color w:val="006400"/>
          <w:sz w:val="20"/>
        </w:rPr>
        <w:t xml:space="preserve">    → Ném bóng cho tôi!</w:t>
      </w:r>
    </w:p>
    <w:p>
      <w:pPr>
        <w:spacing w:before="0" w:after="40"/>
        <w:ind w:left="283"/>
      </w:pPr>
      <w:r>
        <w:rPr>
          <w:color w:val="005078"/>
          <w:sz w:val="18"/>
        </w:rPr>
        <w:t>💡 Dùng khi nói về hành động ném đồ vật. Throw away = vứt đi, throw a party = tổ chức tiệc.</w:t>
      </w:r>
    </w:p>
    <w:p>
      <w:pPr>
        <w:spacing w:before="0" w:after="40"/>
        <w:ind w:left="283"/>
      </w:pPr>
      <w:r>
        <w:rPr>
          <w:i/>
          <w:sz w:val="18"/>
        </w:rPr>
        <w:t>✏️ Don't throw trash on the ground.</w:t>
      </w:r>
      <w:r>
        <w:br/>
      </w:r>
      <w:r>
        <w:rPr>
          <w:color w:val="006400"/>
          <w:sz w:val="18"/>
        </w:rPr>
        <w:t xml:space="preserve">    → Đừng vứt rác xuống đất.</w:t>
      </w:r>
      <w:r>
        <w:br/>
      </w:r>
      <w:r>
        <w:rPr>
          <w:i/>
          <w:sz w:val="18"/>
        </w:rPr>
        <w:t>✏️ They're throwing a surprise party for her birthday.</w:t>
      </w:r>
      <w:r>
        <w:br/>
      </w:r>
      <w:r>
        <w:rPr>
          <w:color w:val="006400"/>
          <w:sz w:val="18"/>
        </w:rPr>
        <w:t xml:space="preserve">    → Họ đang tổ chức tiệc bất ngờ cho sinh nhật cô ấy.</w:t>
      </w:r>
    </w:p>
    <w:p>
      <w:pPr>
        <w:spacing w:before="0" w:after="80"/>
        <w:ind w:left="283"/>
      </w:pPr>
      <w:r>
        <w:rPr>
          <w:color w:val="643C00"/>
          <w:sz w:val="18"/>
        </w:rPr>
        <w:t>🔗 Patterns: throw away | throw a party | throw a ball</w:t>
      </w:r>
    </w:p>
    <w:p>
      <w:pPr>
        <w:spacing w:before="120" w:after="40"/>
      </w:pPr>
      <w:r>
        <w:rPr>
          <w:b/>
          <w:sz w:val="24"/>
        </w:rPr>
        <w:t>thumb</w:t>
      </w:r>
      <w:r>
        <w:rPr>
          <w:sz w:val="22"/>
        </w:rPr>
        <w:t xml:space="preserve">  —  Ngón tay cái — The short thick first digit of the hand</w:t>
      </w:r>
    </w:p>
    <w:p>
      <w:pPr>
        <w:spacing w:before="0" w:after="40"/>
        <w:ind w:left="283"/>
      </w:pPr>
      <w:r>
        <w:rPr>
          <w:color w:val="505050"/>
          <w:sz w:val="18"/>
        </w:rPr>
        <w:t>Phát âm: THUM</w:t>
        <w:br/>
      </w:r>
      <w:r>
        <w:rPr>
          <w:color w:val="505050"/>
          <w:sz w:val="18"/>
        </w:rPr>
        <w:t>Collocations: thumbs up, thumb through, rule of thumb</w:t>
        <w:br/>
      </w:r>
      <w:r>
        <w:rPr>
          <w:color w:val="505050"/>
          <w:sz w:val="18"/>
        </w:rPr>
        <w:t>Synonyms: digit, finger</w:t>
        <w:br/>
      </w:r>
    </w:p>
    <w:p>
      <w:pPr>
        <w:spacing w:before="0" w:after="40"/>
        <w:ind w:left="283"/>
      </w:pPr>
      <w:r>
        <w:rPr>
          <w:i/>
          <w:sz w:val="20"/>
        </w:rPr>
        <w:t>📝 She gave a thumbs up to show her approval.</w:t>
      </w:r>
      <w:r>
        <w:br/>
      </w:r>
      <w:r>
        <w:rPr>
          <w:color w:val="006400"/>
          <w:sz w:val="20"/>
        </w:rPr>
        <w:t xml:space="preserve">    → Cô ấy giơ ngón cái lên để thể hiện sự đồng ý.</w:t>
      </w:r>
    </w:p>
    <w:p>
      <w:pPr>
        <w:spacing w:before="0" w:after="40"/>
        <w:ind w:left="283"/>
      </w:pPr>
      <w:r>
        <w:rPr>
          <w:color w:val="005078"/>
          <w:sz w:val="18"/>
        </w:rPr>
        <w:t>💡 Dùng khi nói về ngón cái. 'Thumbs up' là cử chỉ đồng ý, 'rule of thumb' là quy tắc chung.</w:t>
      </w:r>
    </w:p>
    <w:p>
      <w:pPr>
        <w:spacing w:before="0" w:after="40"/>
        <w:ind w:left="283"/>
      </w:pPr>
      <w:r>
        <w:rPr>
          <w:i/>
          <w:sz w:val="18"/>
        </w:rPr>
        <w:t>✏️ She gave me a thumbs up.</w:t>
      </w:r>
      <w:r>
        <w:br/>
      </w:r>
      <w:r>
        <w:rPr>
          <w:color w:val="006400"/>
          <w:sz w:val="18"/>
        </w:rPr>
        <w:t xml:space="preserve">    → Cô ấy giơ ngón cái đồng ý.</w:t>
      </w:r>
      <w:r>
        <w:br/>
      </w:r>
      <w:r>
        <w:rPr>
          <w:i/>
          <w:sz w:val="18"/>
        </w:rPr>
        <w:t>✏️ As a rule of thumb, arrive 10 minutes early.</w:t>
      </w:r>
      <w:r>
        <w:br/>
      </w:r>
      <w:r>
        <w:rPr>
          <w:color w:val="006400"/>
          <w:sz w:val="18"/>
        </w:rPr>
        <w:t xml:space="preserve">    → Theo quy tắc chung, hãy đến sớm 10 phút.</w:t>
      </w:r>
    </w:p>
    <w:p>
      <w:pPr>
        <w:spacing w:before="0" w:after="80"/>
        <w:ind w:left="283"/>
      </w:pPr>
      <w:r>
        <w:rPr>
          <w:color w:val="643C00"/>
          <w:sz w:val="18"/>
        </w:rPr>
        <w:t>🔗 Patterns: thumbs up | rule of thumb | thumb through</w:t>
      </w:r>
    </w:p>
    <w:p>
      <w:pPr>
        <w:spacing w:before="120" w:after="40"/>
      </w:pPr>
      <w:r>
        <w:rPr>
          <w:b/>
          <w:sz w:val="24"/>
        </w:rPr>
        <w:t>thunder</w:t>
      </w:r>
      <w:r>
        <w:rPr>
          <w:sz w:val="22"/>
        </w:rPr>
        <w:t xml:space="preserve">  —  Sấm, tiếng sấm — The loud sound that follows a flash of lightning during a storm</w:t>
      </w:r>
    </w:p>
    <w:p>
      <w:pPr>
        <w:spacing w:before="0" w:after="40"/>
        <w:ind w:left="283"/>
      </w:pPr>
      <w:r>
        <w:rPr>
          <w:color w:val="505050"/>
          <w:sz w:val="18"/>
        </w:rPr>
        <w:t>Phát âm: THUN-der</w:t>
        <w:br/>
      </w:r>
      <w:r>
        <w:rPr>
          <w:color w:val="505050"/>
          <w:sz w:val="18"/>
        </w:rPr>
        <w:t>Collocations: thunder and lightning, thunderstorm, thunder clap</w:t>
        <w:br/>
      </w:r>
      <w:r>
        <w:rPr>
          <w:color w:val="505050"/>
          <w:sz w:val="18"/>
        </w:rPr>
        <w:t>Synonyms: rumble, boom, roar</w:t>
        <w:br/>
      </w:r>
      <w:r>
        <w:rPr>
          <w:color w:val="505050"/>
          <w:sz w:val="18"/>
        </w:rPr>
        <w:t>Antonyms: silence</w:t>
        <w:br/>
      </w:r>
    </w:p>
    <w:p>
      <w:pPr>
        <w:spacing w:before="0" w:after="40"/>
        <w:ind w:left="283"/>
      </w:pPr>
      <w:r>
        <w:rPr>
          <w:i/>
          <w:sz w:val="20"/>
        </w:rPr>
        <w:t>📝 The thunder was so loud that it woke everyone in the house.</w:t>
      </w:r>
      <w:r>
        <w:br/>
      </w:r>
      <w:r>
        <w:rPr>
          <w:color w:val="006400"/>
          <w:sz w:val="20"/>
        </w:rPr>
        <w:t xml:space="preserve">    → Tiếng sấm to đến mức đánh thức mọi người trong nhà.</w:t>
      </w:r>
    </w:p>
    <w:p>
      <w:pPr>
        <w:spacing w:before="0" w:after="40"/>
        <w:ind w:left="283"/>
      </w:pPr>
      <w:r>
        <w:rPr>
          <w:color w:val="005078"/>
          <w:sz w:val="18"/>
        </w:rPr>
        <w:t>💡 Dùng khi nói về tiếng sấm. Thường đi cùng 'lightning' (sét). Cũng là động từ.</w:t>
      </w:r>
    </w:p>
    <w:p>
      <w:pPr>
        <w:spacing w:before="0" w:after="40"/>
        <w:ind w:left="283"/>
      </w:pPr>
      <w:r>
        <w:rPr>
          <w:i/>
          <w:sz w:val="18"/>
        </w:rPr>
        <w:t>✏️ The thunder was so loud it woke everyone.</w:t>
      </w:r>
      <w:r>
        <w:br/>
      </w:r>
      <w:r>
        <w:rPr>
          <w:color w:val="006400"/>
          <w:sz w:val="18"/>
        </w:rPr>
        <w:t xml:space="preserve">    → Tiếng sấm to đến mức đánh thức mọi người.</w:t>
      </w:r>
      <w:r>
        <w:br/>
      </w:r>
      <w:r>
        <w:rPr>
          <w:i/>
          <w:sz w:val="18"/>
        </w:rPr>
        <w:t>✏️ Thunder and lightning are common in summer.</w:t>
      </w:r>
      <w:r>
        <w:br/>
      </w:r>
      <w:r>
        <w:rPr>
          <w:color w:val="006400"/>
          <w:sz w:val="18"/>
        </w:rPr>
        <w:t xml:space="preserve">    → Sấm sét phổ biến vào mùa hè.</w:t>
      </w:r>
    </w:p>
    <w:p>
      <w:pPr>
        <w:spacing w:before="0" w:after="80"/>
        <w:ind w:left="283"/>
      </w:pPr>
      <w:r>
        <w:rPr>
          <w:color w:val="643C00"/>
          <w:sz w:val="18"/>
        </w:rPr>
        <w:t>🔗 Patterns: thunder and lightning | thunderstorm | thunder clap | thunder rolls</w:t>
      </w:r>
    </w:p>
    <w:p>
      <w:pPr>
        <w:spacing w:before="120" w:after="40"/>
      </w:pPr>
      <w:r>
        <w:rPr>
          <w:b/>
          <w:sz w:val="24"/>
        </w:rPr>
        <w:t>tidy</w:t>
      </w:r>
      <w:r>
        <w:rPr>
          <w:sz w:val="22"/>
        </w:rPr>
        <w:t xml:space="preserve">  —  Gọn gàng, ngăn nắp — Arranged neatly and in order</w:t>
      </w:r>
    </w:p>
    <w:p>
      <w:pPr>
        <w:spacing w:before="0" w:after="40"/>
        <w:ind w:left="283"/>
      </w:pPr>
      <w:r>
        <w:rPr>
          <w:color w:val="505050"/>
          <w:sz w:val="18"/>
        </w:rPr>
        <w:t>Phát âm: TY-dee</w:t>
        <w:br/>
      </w:r>
      <w:r>
        <w:rPr>
          <w:color w:val="505050"/>
          <w:sz w:val="18"/>
        </w:rPr>
        <w:t>Collocations: tidy up, tidy room, keep tidy</w:t>
        <w:br/>
      </w:r>
      <w:r>
        <w:rPr>
          <w:color w:val="505050"/>
          <w:sz w:val="18"/>
        </w:rPr>
        <w:t>Synonyms: neat, orderly, organized</w:t>
        <w:br/>
      </w:r>
      <w:r>
        <w:rPr>
          <w:color w:val="505050"/>
          <w:sz w:val="18"/>
        </w:rPr>
        <w:t>Antonyms: messy, untidy, cluttered</w:t>
        <w:br/>
      </w:r>
    </w:p>
    <w:p>
      <w:pPr>
        <w:spacing w:before="0" w:after="40"/>
        <w:ind w:left="283"/>
      </w:pPr>
      <w:r>
        <w:rPr>
          <w:i/>
          <w:sz w:val="20"/>
        </w:rPr>
        <w:t>📝 Please keep your room tidy before guests arrive.</w:t>
      </w:r>
      <w:r>
        <w:br/>
      </w:r>
      <w:r>
        <w:rPr>
          <w:color w:val="006400"/>
          <w:sz w:val="20"/>
        </w:rPr>
        <w:t xml:space="preserve">    → Hãy giữ phòng gọn gàng trước khi khách đến.</w:t>
      </w:r>
    </w:p>
    <w:p>
      <w:pPr>
        <w:spacing w:before="0" w:after="40"/>
        <w:ind w:left="283"/>
      </w:pPr>
      <w:r>
        <w:rPr>
          <w:color w:val="005078"/>
          <w:sz w:val="18"/>
        </w:rPr>
        <w:t>💡 Dùng khi nói về sự gọn gàng, ngăn nắp. Tidy up = dọn dẹp cho gọn. Phổ biến hơn ở Anh, Mỹ hay dùng neat.</w:t>
      </w:r>
    </w:p>
    <w:p>
      <w:pPr>
        <w:spacing w:before="0" w:after="40"/>
        <w:ind w:left="283"/>
      </w:pPr>
      <w:r>
        <w:rPr>
          <w:i/>
          <w:sz w:val="18"/>
        </w:rPr>
        <w:t>✏️ Let's tidy up before mom gets home.</w:t>
      </w:r>
      <w:r>
        <w:br/>
      </w:r>
      <w:r>
        <w:rPr>
          <w:color w:val="006400"/>
          <w:sz w:val="18"/>
        </w:rPr>
        <w:t xml:space="preserve">    → Dọn dẹp trước khi mẹ về nhé.</w:t>
      </w:r>
      <w:r>
        <w:br/>
      </w:r>
      <w:r>
        <w:rPr>
          <w:i/>
          <w:sz w:val="18"/>
        </w:rPr>
        <w:t>✏️ Her desk is always tidy and organized.</w:t>
      </w:r>
      <w:r>
        <w:br/>
      </w:r>
      <w:r>
        <w:rPr>
          <w:color w:val="006400"/>
          <w:sz w:val="18"/>
        </w:rPr>
        <w:t xml:space="preserve">    → Bàn làm việc của cô ấy luôn gọn gàng và ngăn nắp.</w:t>
      </w:r>
    </w:p>
    <w:p>
      <w:pPr>
        <w:spacing w:before="0" w:after="80"/>
        <w:ind w:left="283"/>
      </w:pPr>
      <w:r>
        <w:rPr>
          <w:color w:val="643C00"/>
          <w:sz w:val="18"/>
        </w:rPr>
        <w:t>🔗 Patterns: tidy up | keep tidy | tidy room</w:t>
      </w:r>
    </w:p>
    <w:p>
      <w:pPr>
        <w:spacing w:before="120" w:after="40"/>
      </w:pPr>
      <w:r>
        <w:rPr>
          <w:b/>
          <w:sz w:val="24"/>
        </w:rPr>
        <w:t>tie</w:t>
      </w:r>
      <w:r>
        <w:rPr>
          <w:sz w:val="22"/>
        </w:rPr>
        <w:t xml:space="preserve">  —  Buộc, thắt; cà vạt — To fasten with a knot; a piece of cloth worn around the neck</w:t>
      </w:r>
    </w:p>
    <w:p>
      <w:pPr>
        <w:spacing w:before="0" w:after="40"/>
        <w:ind w:left="283"/>
      </w:pPr>
      <w:r>
        <w:rPr>
          <w:color w:val="505050"/>
          <w:sz w:val="18"/>
        </w:rPr>
        <w:t>Phát âm: TYE</w:t>
        <w:br/>
      </w:r>
      <w:r>
        <w:rPr>
          <w:color w:val="505050"/>
          <w:sz w:val="18"/>
        </w:rPr>
        <w:t>Collocations: tie a knot, neck tie, tie up, bow tie</w:t>
        <w:br/>
      </w:r>
      <w:r>
        <w:rPr>
          <w:color w:val="505050"/>
          <w:sz w:val="18"/>
        </w:rPr>
        <w:t>Synonyms: fasten, bind, knot, necktie</w:t>
        <w:br/>
      </w:r>
      <w:r>
        <w:rPr>
          <w:color w:val="505050"/>
          <w:sz w:val="18"/>
        </w:rPr>
        <w:t>Antonyms: untie, loosen</w:t>
        <w:br/>
      </w:r>
    </w:p>
    <w:p>
      <w:pPr>
        <w:spacing w:before="0" w:after="40"/>
        <w:ind w:left="283"/>
      </w:pPr>
      <w:r>
        <w:rPr>
          <w:i/>
          <w:sz w:val="20"/>
        </w:rPr>
        <w:t>📝 He learned to tie his shoes at age five.</w:t>
      </w:r>
      <w:r>
        <w:br/>
      </w:r>
      <w:r>
        <w:rPr>
          <w:color w:val="006400"/>
          <w:sz w:val="20"/>
        </w:rPr>
        <w:t xml:space="preserve">    → Anh ấy học buộc dây giày lúc năm tuổi.</w:t>
      </w:r>
    </w:p>
    <w:p>
      <w:pPr>
        <w:spacing w:before="0" w:after="40"/>
        <w:ind w:left="283"/>
      </w:pPr>
      <w:r>
        <w:rPr>
          <w:color w:val="005078"/>
          <w:sz w:val="18"/>
        </w:rPr>
        <w:t>💡 Là động từ nghĩa là buộc/thắt, là danh từ nghĩa là cà vạt. Cũng có nghĩa là hòa (trong thể thao).</w:t>
      </w:r>
    </w:p>
    <w:p>
      <w:pPr>
        <w:spacing w:before="0" w:after="40"/>
        <w:ind w:left="283"/>
      </w:pPr>
      <w:r>
        <w:rPr>
          <w:i/>
          <w:sz w:val="18"/>
        </w:rPr>
        <w:t>✏️ Can you tie this knot for me?</w:t>
      </w:r>
      <w:r>
        <w:br/>
      </w:r>
      <w:r>
        <w:rPr>
          <w:color w:val="006400"/>
          <w:sz w:val="18"/>
        </w:rPr>
        <w:t xml:space="preserve">    → Bạn buộc nút này giúp tôi được không?</w:t>
      </w:r>
      <w:r>
        <w:br/>
      </w:r>
      <w:r>
        <w:rPr>
          <w:i/>
          <w:sz w:val="18"/>
        </w:rPr>
        <w:t>✏️ He wears a tie to work every day.</w:t>
      </w:r>
      <w:r>
        <w:br/>
      </w:r>
      <w:r>
        <w:rPr>
          <w:color w:val="006400"/>
          <w:sz w:val="18"/>
        </w:rPr>
        <w:t xml:space="preserve">    → Anh ấy đeo cà vạt đi làm mỗi ngày.</w:t>
      </w:r>
    </w:p>
    <w:p>
      <w:pPr>
        <w:spacing w:before="0" w:after="80"/>
        <w:ind w:left="283"/>
      </w:pPr>
      <w:r>
        <w:rPr>
          <w:color w:val="643C00"/>
          <w:sz w:val="18"/>
        </w:rPr>
        <w:t>🔗 Patterns: tie a knot | tie your shoes | bow tie</w:t>
      </w:r>
    </w:p>
    <w:p>
      <w:pPr>
        <w:spacing w:before="120" w:after="40"/>
      </w:pPr>
      <w:r>
        <w:rPr>
          <w:b/>
          <w:sz w:val="24"/>
        </w:rPr>
        <w:t>tight</w:t>
      </w:r>
      <w:r>
        <w:rPr>
          <w:sz w:val="22"/>
        </w:rPr>
        <w:t xml:space="preserve">  —  Chật; chặt — Fixed or fastened firmly; fitting closely</w:t>
      </w:r>
    </w:p>
    <w:p>
      <w:pPr>
        <w:spacing w:before="0" w:after="40"/>
        <w:ind w:left="283"/>
      </w:pPr>
      <w:r>
        <w:rPr>
          <w:color w:val="505050"/>
          <w:sz w:val="18"/>
        </w:rPr>
        <w:t>Phát âm: TYTE</w:t>
        <w:br/>
      </w:r>
      <w:r>
        <w:rPr>
          <w:color w:val="505050"/>
          <w:sz w:val="18"/>
        </w:rPr>
        <w:t>Collocations: tight fit, tight schedule, tight budget</w:t>
        <w:br/>
      </w:r>
      <w:r>
        <w:rPr>
          <w:color w:val="505050"/>
          <w:sz w:val="18"/>
        </w:rPr>
        <w:t>Synonyms: snug, close-fitting, firm, narrow</w:t>
        <w:br/>
      </w:r>
      <w:r>
        <w:rPr>
          <w:color w:val="505050"/>
          <w:sz w:val="18"/>
        </w:rPr>
        <w:t>Antonyms: loose, baggy, relaxed</w:t>
        <w:br/>
      </w:r>
    </w:p>
    <w:p>
      <w:pPr>
        <w:spacing w:before="0" w:after="40"/>
        <w:ind w:left="283"/>
      </w:pPr>
      <w:r>
        <w:rPr>
          <w:i/>
          <w:sz w:val="20"/>
        </w:rPr>
        <w:t>📝 These pants are too tight.</w:t>
      </w:r>
      <w:r>
        <w:br/>
      </w:r>
      <w:r>
        <w:rPr>
          <w:color w:val="006400"/>
          <w:sz w:val="20"/>
        </w:rPr>
        <w:t xml:space="preserve">    → Quần này quá chật.</w:t>
      </w:r>
    </w:p>
    <w:p>
      <w:pPr>
        <w:spacing w:before="0" w:after="40"/>
        <w:ind w:left="283"/>
      </w:pPr>
      <w:r>
        <w:rPr>
          <w:color w:val="005078"/>
          <w:sz w:val="18"/>
        </w:rPr>
        <w:t>💡 Dùng khi nói quần áo chật hoặc nghĩa bóng là eo hẹp (tight budget), bận rộn (tight schedule). Rất đa nghĩa.</w:t>
      </w:r>
    </w:p>
    <w:p>
      <w:pPr>
        <w:spacing w:before="0" w:after="40"/>
        <w:ind w:left="283"/>
      </w:pPr>
      <w:r>
        <w:rPr>
          <w:i/>
          <w:sz w:val="18"/>
        </w:rPr>
        <w:t>✏️ The deadline is tight, we need to hurry.</w:t>
      </w:r>
      <w:r>
        <w:br/>
      </w:r>
      <w:r>
        <w:rPr>
          <w:color w:val="006400"/>
          <w:sz w:val="18"/>
        </w:rPr>
        <w:t xml:space="preserve">    → Thời hạn rất gấp, chúng ta cần nhanh lên.</w:t>
      </w:r>
      <w:r>
        <w:br/>
      </w:r>
      <w:r>
        <w:rPr>
          <w:i/>
          <w:sz w:val="18"/>
        </w:rPr>
        <w:t>✏️ This shirt feels too tight around the chest.</w:t>
      </w:r>
      <w:r>
        <w:br/>
      </w:r>
      <w:r>
        <w:rPr>
          <w:color w:val="006400"/>
          <w:sz w:val="18"/>
        </w:rPr>
        <w:t xml:space="preserve">    → Áo này chật quá ở phần ngực.</w:t>
      </w:r>
    </w:p>
    <w:p>
      <w:pPr>
        <w:spacing w:before="0" w:after="80"/>
        <w:ind w:left="283"/>
      </w:pPr>
      <w:r>
        <w:rPr>
          <w:color w:val="643C00"/>
          <w:sz w:val="18"/>
        </w:rPr>
        <w:t>🔗 Patterns: tight fit | tight schedule | tight budget | tight deadline</w:t>
      </w:r>
    </w:p>
    <w:p>
      <w:pPr>
        <w:spacing w:before="120" w:after="40"/>
      </w:pPr>
      <w:r>
        <w:rPr>
          <w:b/>
          <w:sz w:val="24"/>
        </w:rPr>
        <w:t>tiny</w:t>
      </w:r>
      <w:r>
        <w:rPr>
          <w:sz w:val="22"/>
        </w:rPr>
        <w:t xml:space="preserve">  —  Rất nhỏ, tí hon — Extremely small</w:t>
      </w:r>
    </w:p>
    <w:p>
      <w:pPr>
        <w:spacing w:before="0" w:after="40"/>
        <w:ind w:left="283"/>
      </w:pPr>
      <w:r>
        <w:rPr>
          <w:color w:val="505050"/>
          <w:sz w:val="18"/>
        </w:rPr>
        <w:t>Phát âm: TY-nee</w:t>
        <w:br/>
      </w:r>
      <w:r>
        <w:rPr>
          <w:color w:val="505050"/>
          <w:sz w:val="18"/>
        </w:rPr>
        <w:t>Collocations: tiny bit, tiny house, tiny amount, tiny detail</w:t>
        <w:br/>
      </w:r>
      <w:r>
        <w:rPr>
          <w:color w:val="505050"/>
          <w:sz w:val="18"/>
        </w:rPr>
        <w:t>Synonyms: miniature, minute, little</w:t>
        <w:br/>
      </w:r>
      <w:r>
        <w:rPr>
          <w:color w:val="505050"/>
          <w:sz w:val="18"/>
        </w:rPr>
        <w:t>Antonyms: huge, enormous, giant</w:t>
        <w:br/>
      </w:r>
    </w:p>
    <w:p>
      <w:pPr>
        <w:spacing w:before="0" w:after="40"/>
        <w:ind w:left="283"/>
      </w:pPr>
      <w:r>
        <w:rPr>
          <w:i/>
          <w:sz w:val="20"/>
        </w:rPr>
        <w:t>📝 The baby has tiny fingers.</w:t>
      </w:r>
      <w:r>
        <w:br/>
      </w:r>
      <w:r>
        <w:rPr>
          <w:color w:val="006400"/>
          <w:sz w:val="20"/>
        </w:rPr>
        <w:t xml:space="preserve">    → Em bé có những ngón tay tí hon.</w:t>
      </w:r>
    </w:p>
    <w:p>
      <w:pPr>
        <w:spacing w:before="0" w:after="40"/>
        <w:ind w:left="283"/>
      </w:pPr>
      <w:r>
        <w:rPr>
          <w:color w:val="005078"/>
          <w:sz w:val="18"/>
        </w:rPr>
        <w:t>💡 Mạnh hơn 'small' rất nhiều, nhấn mạnh kích thước cực nhỏ. 'A tiny bit' nghĩa là một chút xíu.</w:t>
      </w:r>
    </w:p>
    <w:p>
      <w:pPr>
        <w:spacing w:before="0" w:after="40"/>
        <w:ind w:left="283"/>
      </w:pPr>
      <w:r>
        <w:rPr>
          <w:i/>
          <w:sz w:val="18"/>
        </w:rPr>
        <w:t>✏️ There is a tiny scratch on the screen.</w:t>
      </w:r>
      <w:r>
        <w:br/>
      </w:r>
      <w:r>
        <w:rPr>
          <w:color w:val="006400"/>
          <w:sz w:val="18"/>
        </w:rPr>
        <w:t xml:space="preserve">    → Có một vết xước nhỏ xíu trên màn hình.</w:t>
      </w:r>
      <w:r>
        <w:br/>
      </w:r>
      <w:r>
        <w:rPr>
          <w:i/>
          <w:sz w:val="18"/>
        </w:rPr>
        <w:t>✏️ Can I have just a tiny bit more?</w:t>
      </w:r>
      <w:r>
        <w:br/>
      </w:r>
      <w:r>
        <w:rPr>
          <w:color w:val="006400"/>
          <w:sz w:val="18"/>
        </w:rPr>
        <w:t xml:space="preserve">    → Cho tôi thêm một chút xíu nữa được không?</w:t>
      </w:r>
    </w:p>
    <w:p>
      <w:pPr>
        <w:spacing w:before="0" w:after="80"/>
        <w:ind w:left="283"/>
      </w:pPr>
      <w:r>
        <w:rPr>
          <w:color w:val="643C00"/>
          <w:sz w:val="18"/>
        </w:rPr>
        <w:t>🔗 Patterns: a tiny bit | tiny amount | tiny detail</w:t>
      </w:r>
    </w:p>
    <w:p>
      <w:pPr>
        <w:spacing w:before="120" w:after="40"/>
      </w:pPr>
      <w:r>
        <w:rPr>
          <w:b/>
          <w:sz w:val="24"/>
        </w:rPr>
        <w:t>tip</w:t>
      </w:r>
      <w:r>
        <w:rPr>
          <w:sz w:val="22"/>
        </w:rPr>
        <w:t xml:space="preserve">  —  Tiền boa; mẹo — Extra money given to a waiter for good service; a useful piece of advice</w:t>
      </w:r>
    </w:p>
    <w:p>
      <w:pPr>
        <w:spacing w:before="0" w:after="40"/>
        <w:ind w:left="283"/>
      </w:pPr>
      <w:r>
        <w:rPr>
          <w:color w:val="505050"/>
          <w:sz w:val="18"/>
        </w:rPr>
        <w:t>Phát âm: TIP</w:t>
        <w:br/>
      </w:r>
      <w:r>
        <w:rPr>
          <w:color w:val="505050"/>
          <w:sz w:val="18"/>
        </w:rPr>
        <w:t>Collocations: leave a tip, cooking tip, helpful tip</w:t>
        <w:br/>
      </w:r>
      <w:r>
        <w:rPr>
          <w:color w:val="505050"/>
          <w:sz w:val="18"/>
        </w:rPr>
        <w:t>Synonyms: gratuity, advice, hint</w:t>
        <w:br/>
      </w:r>
    </w:p>
    <w:p>
      <w:pPr>
        <w:spacing w:before="0" w:after="40"/>
        <w:ind w:left="283"/>
      </w:pPr>
      <w:r>
        <w:rPr>
          <w:i/>
          <w:sz w:val="20"/>
        </w:rPr>
        <w:t>📝 We left a generous tip for the excellent service.</w:t>
      </w:r>
      <w:r>
        <w:br/>
      </w:r>
      <w:r>
        <w:rPr>
          <w:color w:val="006400"/>
          <w:sz w:val="20"/>
        </w:rPr>
        <w:t xml:space="preserve">    → Chúng tôi để lại tiền boa hậu hĩnh cho dịch vụ tuyệt vời.</w:t>
      </w:r>
    </w:p>
    <w:p>
      <w:pPr>
        <w:spacing w:before="0" w:after="40"/>
        <w:ind w:left="283"/>
      </w:pPr>
      <w:r>
        <w:rPr>
          <w:color w:val="005078"/>
          <w:sz w:val="18"/>
        </w:rPr>
        <w:t>💡 Có nhiều nghĩa: tiền boa, mẹo/lời khuyên, đầu mút. Ở Việt Nam văn hóa tip ít phổ biến hơn phương Tây.</w:t>
      </w:r>
    </w:p>
    <w:p>
      <w:pPr>
        <w:spacing w:before="0" w:after="40"/>
        <w:ind w:left="283"/>
      </w:pPr>
      <w:r>
        <w:rPr>
          <w:i/>
          <w:sz w:val="18"/>
        </w:rPr>
        <w:t>✏️ Here's a tip: always taste before adding salt.</w:t>
      </w:r>
      <w:r>
        <w:br/>
      </w:r>
      <w:r>
        <w:rPr>
          <w:color w:val="006400"/>
          <w:sz w:val="18"/>
        </w:rPr>
        <w:t xml:space="preserve">    → Đây là mẹo: luôn nếm trước khi thêm muối.</w:t>
      </w:r>
      <w:r>
        <w:br/>
      </w:r>
      <w:r>
        <w:rPr>
          <w:i/>
          <w:sz w:val="18"/>
        </w:rPr>
        <w:t>✏️ How much should I tip the waiter?</w:t>
      </w:r>
      <w:r>
        <w:br/>
      </w:r>
      <w:r>
        <w:rPr>
          <w:color w:val="006400"/>
          <w:sz w:val="18"/>
        </w:rPr>
        <w:t xml:space="preserve">    → Tôi nên boa bao nhiêu cho bồi bàn?</w:t>
      </w:r>
    </w:p>
    <w:p>
      <w:pPr>
        <w:spacing w:before="0" w:after="80"/>
        <w:ind w:left="283"/>
      </w:pPr>
      <w:r>
        <w:rPr>
          <w:color w:val="643C00"/>
          <w:sz w:val="18"/>
        </w:rPr>
        <w:t>🔗 Patterns: leave a tip | helpful tip | tip of the iceberg</w:t>
      </w:r>
    </w:p>
    <w:p>
      <w:pPr>
        <w:spacing w:before="120" w:after="40"/>
      </w:pPr>
      <w:r>
        <w:rPr>
          <w:b/>
          <w:sz w:val="24"/>
        </w:rPr>
        <w:t>tissue</w:t>
      </w:r>
      <w:r>
        <w:rPr>
          <w:sz w:val="22"/>
        </w:rPr>
        <w:t xml:space="preserve">  —  Khăn giấy — A piece of soft thin paper used for blowing the nose or wiping</w:t>
      </w:r>
    </w:p>
    <w:p>
      <w:pPr>
        <w:spacing w:before="0" w:after="40"/>
        <w:ind w:left="283"/>
      </w:pPr>
      <w:r>
        <w:rPr>
          <w:color w:val="505050"/>
          <w:sz w:val="18"/>
        </w:rPr>
        <w:t>Phát âm: TISH-oo</w:t>
        <w:br/>
      </w:r>
      <w:r>
        <w:rPr>
          <w:color w:val="505050"/>
          <w:sz w:val="18"/>
        </w:rPr>
        <w:t>Collocations: box of tissues, tissue paper, facial tissue</w:t>
        <w:br/>
      </w:r>
      <w:r>
        <w:rPr>
          <w:color w:val="505050"/>
          <w:sz w:val="18"/>
        </w:rPr>
        <w:t>Synonyms: napkin, wipe, handkerchief</w:t>
        <w:br/>
      </w:r>
    </w:p>
    <w:p>
      <w:pPr>
        <w:spacing w:before="0" w:after="40"/>
        <w:ind w:left="283"/>
      </w:pPr>
      <w:r>
        <w:rPr>
          <w:i/>
          <w:sz w:val="20"/>
        </w:rPr>
        <w:t>📝 Could you pass me a tissue, please?</w:t>
      </w:r>
      <w:r>
        <w:br/>
      </w:r>
      <w:r>
        <w:rPr>
          <w:color w:val="006400"/>
          <w:sz w:val="20"/>
        </w:rPr>
        <w:t xml:space="preserve">    → Bạn đưa giúp tôi tờ khăn giấy được không?</w:t>
      </w:r>
    </w:p>
    <w:p>
      <w:pPr>
        <w:spacing w:before="0" w:after="40"/>
        <w:ind w:left="283"/>
      </w:pPr>
      <w:r>
        <w:rPr>
          <w:color w:val="005078"/>
          <w:sz w:val="18"/>
        </w:rPr>
        <w:t>💡 Dùng khi nói về khăn giấy dùng một lần. Trong y học, 'tissue' cũng có nghĩa là mô (cơ thể).</w:t>
      </w:r>
    </w:p>
    <w:p>
      <w:pPr>
        <w:spacing w:before="0" w:after="40"/>
        <w:ind w:left="283"/>
      </w:pPr>
      <w:r>
        <w:rPr>
          <w:i/>
          <w:sz w:val="18"/>
        </w:rPr>
        <w:t>✏️ She grabbed a tissue to wipe her tears.</w:t>
      </w:r>
      <w:r>
        <w:br/>
      </w:r>
      <w:r>
        <w:rPr>
          <w:color w:val="006400"/>
          <w:sz w:val="18"/>
        </w:rPr>
        <w:t xml:space="preserve">    → Cô ấy lấy khăn giấy lau nước mắt.</w:t>
      </w:r>
      <w:r>
        <w:br/>
      </w:r>
      <w:r>
        <w:rPr>
          <w:i/>
          <w:sz w:val="18"/>
        </w:rPr>
        <w:t>✏️ There's a box of tissues on the table.</w:t>
      </w:r>
      <w:r>
        <w:br/>
      </w:r>
      <w:r>
        <w:rPr>
          <w:color w:val="006400"/>
          <w:sz w:val="18"/>
        </w:rPr>
        <w:t xml:space="preserve">    → Có hộp khăn giấy trên bàn.</w:t>
      </w:r>
    </w:p>
    <w:p>
      <w:pPr>
        <w:spacing w:before="0" w:after="80"/>
        <w:ind w:left="283"/>
      </w:pPr>
      <w:r>
        <w:rPr>
          <w:color w:val="643C00"/>
          <w:sz w:val="18"/>
        </w:rPr>
        <w:t>🔗 Patterns: box of tissues | tissue paper | facial tissue</w:t>
      </w:r>
    </w:p>
    <w:p>
      <w:pPr>
        <w:spacing w:before="120" w:after="40"/>
      </w:pPr>
      <w:r>
        <w:rPr>
          <w:b/>
          <w:sz w:val="24"/>
        </w:rPr>
        <w:t>title</w:t>
      </w:r>
      <w:r>
        <w:rPr>
          <w:sz w:val="22"/>
        </w:rPr>
        <w:t xml:space="preserve">  —  Tiêu đề, chức danh — The name of a book, film, or job position</w:t>
      </w:r>
    </w:p>
    <w:p>
      <w:pPr>
        <w:spacing w:before="0" w:after="40"/>
        <w:ind w:left="283"/>
      </w:pPr>
      <w:r>
        <w:rPr>
          <w:color w:val="505050"/>
          <w:sz w:val="18"/>
        </w:rPr>
        <w:t>Phát âm: TY-tuhl</w:t>
        <w:br/>
      </w:r>
      <w:r>
        <w:rPr>
          <w:color w:val="505050"/>
          <w:sz w:val="18"/>
        </w:rPr>
        <w:t>Collocations: job title, title page, title role</w:t>
        <w:br/>
      </w:r>
      <w:r>
        <w:rPr>
          <w:color w:val="505050"/>
          <w:sz w:val="18"/>
        </w:rPr>
        <w:t>Synonyms: heading, name, label</w:t>
        <w:br/>
      </w:r>
    </w:p>
    <w:p>
      <w:pPr>
        <w:spacing w:before="0" w:after="40"/>
        <w:ind w:left="283"/>
      </w:pPr>
      <w:r>
        <w:rPr>
          <w:i/>
          <w:sz w:val="20"/>
        </w:rPr>
        <w:t>📝 What is the title of this book?</w:t>
      </w:r>
      <w:r>
        <w:br/>
      </w:r>
      <w:r>
        <w:rPr>
          <w:color w:val="006400"/>
          <w:sz w:val="20"/>
        </w:rPr>
        <w:t xml:space="preserve">    → Tiêu đề cuốn sách này là gì?</w:t>
      </w:r>
    </w:p>
    <w:p>
      <w:pPr>
        <w:spacing w:before="0" w:after="40"/>
        <w:ind w:left="283"/>
      </w:pPr>
      <w:r>
        <w:rPr>
          <w:color w:val="005078"/>
          <w:sz w:val="18"/>
        </w:rPr>
        <w:t>💡 Dùng cho tên sách/phim (title of), chức danh (job title), hoặc danh xưng (Mr., Dr.). Rất phổ biến trong công việc.</w:t>
      </w:r>
    </w:p>
    <w:p>
      <w:pPr>
        <w:spacing w:before="0" w:after="40"/>
        <w:ind w:left="283"/>
      </w:pPr>
      <w:r>
        <w:rPr>
          <w:i/>
          <w:sz w:val="18"/>
        </w:rPr>
        <w:t>✏️ What is your job title?</w:t>
      </w:r>
      <w:r>
        <w:br/>
      </w:r>
      <w:r>
        <w:rPr>
          <w:color w:val="006400"/>
          <w:sz w:val="18"/>
        </w:rPr>
        <w:t xml:space="preserve">    → Chức danh công việc của bạn là gì?</w:t>
      </w:r>
      <w:r>
        <w:br/>
      </w:r>
      <w:r>
        <w:rPr>
          <w:i/>
          <w:sz w:val="18"/>
        </w:rPr>
        <w:t>✏️ The title of the movie is interesting.</w:t>
      </w:r>
      <w:r>
        <w:br/>
      </w:r>
      <w:r>
        <w:rPr>
          <w:color w:val="006400"/>
          <w:sz w:val="18"/>
        </w:rPr>
        <w:t xml:space="preserve">    → Tên bộ phim rất thú vị.</w:t>
      </w:r>
    </w:p>
    <w:p>
      <w:pPr>
        <w:spacing w:before="0" w:after="80"/>
        <w:ind w:left="283"/>
      </w:pPr>
      <w:r>
        <w:rPr>
          <w:color w:val="643C00"/>
          <w:sz w:val="18"/>
        </w:rPr>
        <w:t>🔗 Patterns: job title | title of | title page</w:t>
      </w:r>
    </w:p>
    <w:p>
      <w:pPr>
        <w:spacing w:before="120" w:after="40"/>
      </w:pPr>
      <w:r>
        <w:rPr>
          <w:b/>
          <w:sz w:val="24"/>
        </w:rPr>
        <w:t>toe</w:t>
      </w:r>
      <w:r>
        <w:rPr>
          <w:sz w:val="22"/>
        </w:rPr>
        <w:t xml:space="preserve">  —  Ngón chân — One of the five small parts at the end of the foot</w:t>
      </w:r>
    </w:p>
    <w:p>
      <w:pPr>
        <w:spacing w:before="0" w:after="40"/>
        <w:ind w:left="283"/>
      </w:pPr>
      <w:r>
        <w:rPr>
          <w:color w:val="505050"/>
          <w:sz w:val="18"/>
        </w:rPr>
        <w:t>Phát âm: TOH</w:t>
        <w:br/>
      </w:r>
      <w:r>
        <w:rPr>
          <w:color w:val="505050"/>
          <w:sz w:val="18"/>
        </w:rPr>
        <w:t>Collocations: big toe, from head to toe, toe nail</w:t>
        <w:br/>
      </w:r>
      <w:r>
        <w:rPr>
          <w:color w:val="505050"/>
          <w:sz w:val="18"/>
        </w:rPr>
        <w:t>Synonyms: digit</w:t>
        <w:br/>
      </w:r>
      <w:r>
        <w:rPr>
          <w:color w:val="505050"/>
          <w:sz w:val="18"/>
        </w:rPr>
        <w:t>Antonyms: finger</w:t>
        <w:br/>
      </w:r>
    </w:p>
    <w:p>
      <w:pPr>
        <w:spacing w:before="0" w:after="40"/>
        <w:ind w:left="283"/>
      </w:pPr>
      <w:r>
        <w:rPr>
          <w:i/>
          <w:sz w:val="20"/>
        </w:rPr>
        <w:t>📝 She hurt her toe on the table leg.</w:t>
      </w:r>
      <w:r>
        <w:br/>
      </w:r>
      <w:r>
        <w:rPr>
          <w:color w:val="006400"/>
          <w:sz w:val="20"/>
        </w:rPr>
        <w:t xml:space="preserve">    → Cô ấy đau ngón chân vì va vào chân bàn.</w:t>
      </w:r>
    </w:p>
    <w:p>
      <w:pPr>
        <w:spacing w:before="0" w:after="40"/>
        <w:ind w:left="283"/>
      </w:pPr>
      <w:r>
        <w:rPr>
          <w:color w:val="005078"/>
          <w:sz w:val="18"/>
        </w:rPr>
        <w:t>💡 Ngón chân, khác với 'finger' là ngón tay. 'From head to toe' nghĩa là từ đầu đến chân.</w:t>
      </w:r>
    </w:p>
    <w:p>
      <w:pPr>
        <w:spacing w:before="0" w:after="40"/>
        <w:ind w:left="283"/>
      </w:pPr>
      <w:r>
        <w:rPr>
          <w:i/>
          <w:sz w:val="18"/>
        </w:rPr>
        <w:t>✏️ I stubbed my toe on the door.</w:t>
      </w:r>
      <w:r>
        <w:br/>
      </w:r>
      <w:r>
        <w:rPr>
          <w:color w:val="006400"/>
          <w:sz w:val="18"/>
        </w:rPr>
        <w:t xml:space="preserve">    → Tôi va ngón chân vào cửa.</w:t>
      </w:r>
      <w:r>
        <w:br/>
      </w:r>
      <w:r>
        <w:rPr>
          <w:i/>
          <w:sz w:val="18"/>
        </w:rPr>
        <w:t>✏️ She painted her toe nails red.</w:t>
      </w:r>
      <w:r>
        <w:br/>
      </w:r>
      <w:r>
        <w:rPr>
          <w:color w:val="006400"/>
          <w:sz w:val="18"/>
        </w:rPr>
        <w:t xml:space="preserve">    → Cô ấy sơn móng chân màu đỏ.</w:t>
      </w:r>
    </w:p>
    <w:p>
      <w:pPr>
        <w:spacing w:before="0" w:after="80"/>
        <w:ind w:left="283"/>
      </w:pPr>
      <w:r>
        <w:rPr>
          <w:color w:val="643C00"/>
          <w:sz w:val="18"/>
        </w:rPr>
        <w:t>🔗 Patterns: big toe | from head to toe | toenail</w:t>
      </w:r>
    </w:p>
    <w:p>
      <w:pPr>
        <w:spacing w:before="120" w:after="40"/>
      </w:pPr>
      <w:r>
        <w:rPr>
          <w:b/>
          <w:sz w:val="24"/>
        </w:rPr>
        <w:t>tongue</w:t>
      </w:r>
      <w:r>
        <w:rPr>
          <w:sz w:val="22"/>
        </w:rPr>
        <w:t xml:space="preserve">  —  Lưỡi — The muscular organ in the mouth used for tasting and speaking</w:t>
      </w:r>
    </w:p>
    <w:p>
      <w:pPr>
        <w:spacing w:before="0" w:after="40"/>
        <w:ind w:left="283"/>
      </w:pPr>
      <w:r>
        <w:rPr>
          <w:color w:val="505050"/>
          <w:sz w:val="18"/>
        </w:rPr>
        <w:t>Phát âm: TUNG</w:t>
        <w:br/>
      </w:r>
      <w:r>
        <w:rPr>
          <w:color w:val="505050"/>
          <w:sz w:val="18"/>
        </w:rPr>
        <w:t>Collocations: mother tongue, tongue-tied, on the tip of one's tongue</w:t>
        <w:br/>
      </w:r>
      <w:r>
        <w:rPr>
          <w:color w:val="505050"/>
          <w:sz w:val="18"/>
        </w:rPr>
        <w:t>Synonyms: language, speech</w:t>
        <w:br/>
      </w:r>
    </w:p>
    <w:p>
      <w:pPr>
        <w:spacing w:before="0" w:after="40"/>
        <w:ind w:left="283"/>
      </w:pPr>
      <w:r>
        <w:rPr>
          <w:i/>
          <w:sz w:val="20"/>
        </w:rPr>
        <w:t>📝 The food was so hot it burned my tongue.</w:t>
      </w:r>
      <w:r>
        <w:br/>
      </w:r>
      <w:r>
        <w:rPr>
          <w:color w:val="006400"/>
          <w:sz w:val="20"/>
        </w:rPr>
        <w:t xml:space="preserve">    → Thức ăn nóng quá làm bỏng lưỡi tôi.</w:t>
      </w:r>
    </w:p>
    <w:p>
      <w:pPr>
        <w:spacing w:before="0" w:after="40"/>
        <w:ind w:left="283"/>
      </w:pPr>
      <w:r>
        <w:rPr>
          <w:color w:val="005078"/>
          <w:sz w:val="18"/>
        </w:rPr>
        <w:t>💡 Dùng khi nói về lưỡi hoặc ngôn ngữ. 'Mother tongue' là tiếng mẹ đẻ.</w:t>
      </w:r>
    </w:p>
    <w:p>
      <w:pPr>
        <w:spacing w:before="0" w:after="40"/>
        <w:ind w:left="283"/>
      </w:pPr>
      <w:r>
        <w:rPr>
          <w:i/>
          <w:sz w:val="18"/>
        </w:rPr>
        <w:t>✏️ What is your mother tongue?</w:t>
      </w:r>
      <w:r>
        <w:br/>
      </w:r>
      <w:r>
        <w:rPr>
          <w:color w:val="006400"/>
          <w:sz w:val="18"/>
        </w:rPr>
        <w:t xml:space="preserve">    → Tiếng mẹ đẻ của bạn là gì?</w:t>
      </w:r>
      <w:r>
        <w:br/>
      </w:r>
      <w:r>
        <w:rPr>
          <w:i/>
          <w:sz w:val="18"/>
        </w:rPr>
        <w:t>✏️ The word is on the tip of my tongue.</w:t>
      </w:r>
      <w:r>
        <w:br/>
      </w:r>
      <w:r>
        <w:rPr>
          <w:color w:val="006400"/>
          <w:sz w:val="18"/>
        </w:rPr>
        <w:t xml:space="preserve">    → Từ đó ở đầu lưỡi tôi mà không nhớ ra.</w:t>
      </w:r>
    </w:p>
    <w:p>
      <w:pPr>
        <w:spacing w:before="0" w:after="80"/>
        <w:ind w:left="283"/>
      </w:pPr>
      <w:r>
        <w:rPr>
          <w:color w:val="643C00"/>
          <w:sz w:val="18"/>
        </w:rPr>
        <w:t>🔗 Patterns: mother tongue | tongue-tied | on the tip of one's tongue</w:t>
      </w:r>
    </w:p>
    <w:p>
      <w:pPr>
        <w:spacing w:before="120" w:after="40"/>
      </w:pPr>
      <w:r>
        <w:rPr>
          <w:b/>
          <w:sz w:val="24"/>
        </w:rPr>
        <w:t>tool</w:t>
      </w:r>
      <w:r>
        <w:rPr>
          <w:sz w:val="22"/>
        </w:rPr>
        <w:t xml:space="preserve">  —  Công cụ — A device used to carry out a function</w:t>
      </w:r>
    </w:p>
    <w:p>
      <w:pPr>
        <w:spacing w:before="0" w:after="40"/>
        <w:ind w:left="283"/>
      </w:pPr>
      <w:r>
        <w:rPr>
          <w:color w:val="505050"/>
          <w:sz w:val="18"/>
        </w:rPr>
        <w:t>Phát âm: TOOL</w:t>
        <w:br/>
      </w:r>
      <w:r>
        <w:rPr>
          <w:color w:val="505050"/>
          <w:sz w:val="18"/>
        </w:rPr>
        <w:t>Collocations: development tool, power tool, tool kit, command-line tool</w:t>
        <w:br/>
      </w:r>
      <w:r>
        <w:rPr>
          <w:color w:val="505050"/>
          <w:sz w:val="18"/>
        </w:rPr>
        <w:t>Synonyms: instrument, device, utility, equipment</w:t>
        <w:br/>
      </w:r>
    </w:p>
    <w:p>
      <w:pPr>
        <w:spacing w:before="0" w:after="40"/>
        <w:ind w:left="283"/>
      </w:pPr>
      <w:r>
        <w:rPr>
          <w:i/>
          <w:sz w:val="20"/>
        </w:rPr>
        <w:t>📝 Git is an essential tool for developers.</w:t>
      </w:r>
      <w:r>
        <w:br/>
      </w:r>
      <w:r>
        <w:rPr>
          <w:color w:val="006400"/>
          <w:sz w:val="20"/>
        </w:rPr>
        <w:t xml:space="preserve">    → Git là công cụ thiết yếu cho lập trình viên.</w:t>
      </w:r>
    </w:p>
    <w:p>
      <w:pPr>
        <w:spacing w:before="0" w:after="40"/>
        <w:ind w:left="283"/>
      </w:pPr>
      <w:r>
        <w:rPr>
          <w:color w:val="005078"/>
          <w:sz w:val="18"/>
        </w:rPr>
        <w:t>💡 Trong IT, 'tool' dùng cho phần mềm/tiện ích hỗ trợ công việc. 'Tooling' là hệ sinh thái công cụ.</w:t>
      </w:r>
    </w:p>
    <w:p>
      <w:pPr>
        <w:spacing w:before="0" w:after="40"/>
        <w:ind w:left="283"/>
      </w:pPr>
      <w:r>
        <w:rPr>
          <w:i/>
          <w:sz w:val="18"/>
        </w:rPr>
        <w:t>✏️ What tools do you use for testing?</w:t>
      </w:r>
      <w:r>
        <w:br/>
      </w:r>
      <w:r>
        <w:rPr>
          <w:color w:val="006400"/>
          <w:sz w:val="18"/>
        </w:rPr>
        <w:t xml:space="preserve">    → Bạn dùng công cụ gì để test?</w:t>
      </w:r>
      <w:r>
        <w:br/>
      </w:r>
      <w:r>
        <w:rPr>
          <w:i/>
          <w:sz w:val="18"/>
        </w:rPr>
        <w:t>✏️ This is a useful debugging tool.</w:t>
      </w:r>
      <w:r>
        <w:br/>
      </w:r>
      <w:r>
        <w:rPr>
          <w:color w:val="006400"/>
          <w:sz w:val="18"/>
        </w:rPr>
        <w:t xml:space="preserve">    → Đây là công cụ debug hữu ích.</w:t>
      </w:r>
    </w:p>
    <w:p>
      <w:pPr>
        <w:spacing w:before="0" w:after="80"/>
        <w:ind w:left="283"/>
      </w:pPr>
      <w:r>
        <w:rPr>
          <w:color w:val="643C00"/>
          <w:sz w:val="18"/>
        </w:rPr>
        <w:t>🔗 Patterns: development tool | command-line tool | tool for</w:t>
      </w:r>
    </w:p>
    <w:p>
      <w:pPr>
        <w:spacing w:before="120" w:after="40"/>
      </w:pPr>
      <w:r>
        <w:rPr>
          <w:b/>
          <w:sz w:val="24"/>
        </w:rPr>
        <w:t>toothbrush</w:t>
      </w:r>
      <w:r>
        <w:rPr>
          <w:sz w:val="22"/>
        </w:rPr>
        <w:t xml:space="preserve">  —  Bàn chải đánh răng — A small brush used for cleaning teeth</w:t>
      </w:r>
    </w:p>
    <w:p>
      <w:pPr>
        <w:spacing w:before="0" w:after="40"/>
        <w:ind w:left="283"/>
      </w:pPr>
      <w:r>
        <w:rPr>
          <w:color w:val="505050"/>
          <w:sz w:val="18"/>
        </w:rPr>
        <w:t>Phát âm: TOOTH-brush</w:t>
        <w:br/>
      </w:r>
      <w:r>
        <w:rPr>
          <w:color w:val="505050"/>
          <w:sz w:val="18"/>
        </w:rPr>
        <w:t>Collocations: electric toothbrush, toothbrush holder, new toothbrush</w:t>
        <w:br/>
      </w:r>
      <w:r>
        <w:rPr>
          <w:color w:val="505050"/>
          <w:sz w:val="18"/>
        </w:rPr>
        <w:t>Synonyms: dental brush</w:t>
        <w:br/>
      </w:r>
    </w:p>
    <w:p>
      <w:pPr>
        <w:spacing w:before="0" w:after="40"/>
        <w:ind w:left="283"/>
      </w:pPr>
      <w:r>
        <w:rPr>
          <w:i/>
          <w:sz w:val="20"/>
        </w:rPr>
        <w:t>📝 Replace your toothbrush every three months.</w:t>
      </w:r>
      <w:r>
        <w:br/>
      </w:r>
      <w:r>
        <w:rPr>
          <w:color w:val="006400"/>
          <w:sz w:val="20"/>
        </w:rPr>
        <w:t xml:space="preserve">    → Thay bàn chải đánh răng mỗi ba tháng.</w:t>
      </w:r>
    </w:p>
    <w:p>
      <w:pPr>
        <w:spacing w:before="0" w:after="40"/>
        <w:ind w:left="283"/>
      </w:pPr>
      <w:r>
        <w:rPr>
          <w:color w:val="005078"/>
          <w:sz w:val="18"/>
        </w:rPr>
        <w:t>💡 Dùng khi nói về dụng cụ đánh răng. Nha sĩ khuyên thay bàn chải mỗi 3 tháng.</w:t>
      </w:r>
    </w:p>
    <w:p>
      <w:pPr>
        <w:spacing w:before="0" w:after="40"/>
        <w:ind w:left="283"/>
      </w:pPr>
      <w:r>
        <w:rPr>
          <w:i/>
          <w:sz w:val="18"/>
        </w:rPr>
        <w:t>✏️ I forgot to pack my toothbrush for the trip.</w:t>
      </w:r>
      <w:r>
        <w:br/>
      </w:r>
      <w:r>
        <w:rPr>
          <w:color w:val="006400"/>
          <w:sz w:val="18"/>
        </w:rPr>
        <w:t xml:space="preserve">    → Tôi quên mang bàn chải đánh răng cho chuyến đi.</w:t>
      </w:r>
      <w:r>
        <w:br/>
      </w:r>
      <w:r>
        <w:rPr>
          <w:i/>
          <w:sz w:val="18"/>
        </w:rPr>
        <w:t>✏️ An electric toothbrush cleans better than a manual one.</w:t>
      </w:r>
      <w:r>
        <w:br/>
      </w:r>
      <w:r>
        <w:rPr>
          <w:color w:val="006400"/>
          <w:sz w:val="18"/>
        </w:rPr>
        <w:t xml:space="preserve">    → Bàn chải điện làm sạch tốt hơn bàn chải thường.</w:t>
      </w:r>
    </w:p>
    <w:p>
      <w:pPr>
        <w:spacing w:before="0" w:after="80"/>
        <w:ind w:left="283"/>
      </w:pPr>
      <w:r>
        <w:rPr>
          <w:color w:val="643C00"/>
          <w:sz w:val="18"/>
        </w:rPr>
        <w:t>🔗 Patterns: electric toothbrush | toothbrush holder | replace your toothbrush</w:t>
      </w:r>
    </w:p>
    <w:p>
      <w:pPr>
        <w:spacing w:before="120" w:after="40"/>
      </w:pPr>
      <w:r>
        <w:rPr>
          <w:b/>
          <w:sz w:val="24"/>
        </w:rPr>
        <w:t>topic</w:t>
      </w:r>
      <w:r>
        <w:rPr>
          <w:sz w:val="22"/>
        </w:rPr>
        <w:t xml:space="preserve">  —  Chủ đề — A subject of discussion</w:t>
      </w:r>
    </w:p>
    <w:p>
      <w:pPr>
        <w:spacing w:before="0" w:after="40"/>
        <w:ind w:left="283"/>
      </w:pPr>
      <w:r>
        <w:rPr>
          <w:color w:val="505050"/>
          <w:sz w:val="18"/>
        </w:rPr>
        <w:t>Phát âm: TAH-pik</w:t>
        <w:br/>
      </w:r>
      <w:r>
        <w:rPr>
          <w:color w:val="505050"/>
          <w:sz w:val="18"/>
        </w:rPr>
        <w:t>Collocations: hot topic, change the topic, topic of discussion</w:t>
        <w:br/>
      </w:r>
      <w:r>
        <w:rPr>
          <w:color w:val="505050"/>
          <w:sz w:val="18"/>
        </w:rPr>
        <w:t>Synonyms: subject, theme, issue, matter</w:t>
        <w:br/>
      </w:r>
    </w:p>
    <w:p>
      <w:pPr>
        <w:spacing w:before="0" w:after="40"/>
        <w:ind w:left="283"/>
      </w:pPr>
      <w:r>
        <w:rPr>
          <w:i/>
          <w:sz w:val="20"/>
        </w:rPr>
        <w:t>📝 Today's topic is data structures.</w:t>
      </w:r>
      <w:r>
        <w:br/>
      </w:r>
      <w:r>
        <w:rPr>
          <w:color w:val="006400"/>
          <w:sz w:val="20"/>
        </w:rPr>
        <w:t xml:space="preserve">    → Chủ đề hôm nay là cấu trúc dữ liệu.</w:t>
      </w:r>
    </w:p>
    <w:p>
      <w:pPr>
        <w:spacing w:before="0" w:after="40"/>
        <w:ind w:left="283"/>
      </w:pPr>
      <w:r>
        <w:rPr>
          <w:color w:val="005078"/>
          <w:sz w:val="18"/>
        </w:rPr>
        <w:t>💡 'Topic' và 'subject' gần nghĩa nhau, nhưng 'topic' thường dùng cho chủ đề thảo luận cụ thể hơn.</w:t>
      </w:r>
    </w:p>
    <w:p>
      <w:pPr>
        <w:spacing w:before="0" w:after="40"/>
        <w:ind w:left="283"/>
      </w:pPr>
      <w:r>
        <w:rPr>
          <w:i/>
          <w:sz w:val="18"/>
        </w:rPr>
        <w:t>✏️ That is a hot topic right now.</w:t>
      </w:r>
      <w:r>
        <w:br/>
      </w:r>
      <w:r>
        <w:rPr>
          <w:color w:val="006400"/>
          <w:sz w:val="18"/>
        </w:rPr>
        <w:t xml:space="preserve">    → Đó là chủ đề nóng hiện nay.</w:t>
      </w:r>
      <w:r>
        <w:br/>
      </w:r>
      <w:r>
        <w:rPr>
          <w:i/>
          <w:sz w:val="18"/>
        </w:rPr>
        <w:t>✏️ Let's stay on topic.</w:t>
      </w:r>
      <w:r>
        <w:br/>
      </w:r>
      <w:r>
        <w:rPr>
          <w:color w:val="006400"/>
          <w:sz w:val="18"/>
        </w:rPr>
        <w:t xml:space="preserve">    → Hãy giữ đúng chủ đề.</w:t>
      </w:r>
    </w:p>
    <w:p>
      <w:pPr>
        <w:spacing w:before="0" w:after="80"/>
        <w:ind w:left="283"/>
      </w:pPr>
      <w:r>
        <w:rPr>
          <w:color w:val="643C00"/>
          <w:sz w:val="18"/>
        </w:rPr>
        <w:t>🔗 Patterns: hot topic | on topic | off topic</w:t>
      </w:r>
    </w:p>
    <w:p>
      <w:pPr>
        <w:spacing w:before="120" w:after="40"/>
      </w:pPr>
      <w:r>
        <w:rPr>
          <w:b/>
          <w:sz w:val="24"/>
        </w:rPr>
        <w:t>total</w:t>
      </w:r>
      <w:r>
        <w:rPr>
          <w:sz w:val="22"/>
        </w:rPr>
        <w:t xml:space="preserve">  —  Tổng, tổng cộng — The complete amount</w:t>
      </w:r>
    </w:p>
    <w:p>
      <w:pPr>
        <w:spacing w:before="0" w:after="40"/>
        <w:ind w:left="283"/>
      </w:pPr>
      <w:r>
        <w:rPr>
          <w:color w:val="505050"/>
          <w:sz w:val="18"/>
        </w:rPr>
        <w:t>Phát âm: TOH-tuhl</w:t>
        <w:br/>
      </w:r>
      <w:r>
        <w:rPr>
          <w:color w:val="505050"/>
          <w:sz w:val="18"/>
        </w:rPr>
        <w:t>Collocations: in total, total amount, grand total</w:t>
        <w:br/>
      </w:r>
      <w:r>
        <w:rPr>
          <w:color w:val="505050"/>
          <w:sz w:val="18"/>
        </w:rPr>
        <w:t>Synonyms: sum, whole, complete, entire, full</w:t>
        <w:br/>
      </w:r>
      <w:r>
        <w:rPr>
          <w:color w:val="505050"/>
          <w:sz w:val="18"/>
        </w:rPr>
        <w:t>Antonyms: partial, part</w:t>
        <w:br/>
      </w:r>
    </w:p>
    <w:p>
      <w:pPr>
        <w:spacing w:before="0" w:after="40"/>
        <w:ind w:left="283"/>
      </w:pPr>
      <w:r>
        <w:rPr>
          <w:i/>
          <w:sz w:val="20"/>
        </w:rPr>
        <w:t>📝 The total cost is $500.</w:t>
      </w:r>
      <w:r>
        <w:br/>
      </w:r>
      <w:r>
        <w:rPr>
          <w:color w:val="006400"/>
          <w:sz w:val="20"/>
        </w:rPr>
        <w:t xml:space="preserve">    → Tổng chi phí là 500 đô.</w:t>
      </w:r>
    </w:p>
    <w:p>
      <w:pPr>
        <w:spacing w:before="0" w:after="40"/>
        <w:ind w:left="283"/>
      </w:pPr>
      <w:r>
        <w:rPr>
          <w:color w:val="005078"/>
          <w:sz w:val="18"/>
        </w:rPr>
        <w:t>💡 'In total' nghĩa là 'tổng cộng'. 'Total' cũng dùng làm tính từ nghĩa là 'hoàn toàn' (total disaster = thảm họa hoàn toàn).</w:t>
      </w:r>
    </w:p>
    <w:p>
      <w:pPr>
        <w:spacing w:before="0" w:after="40"/>
        <w:ind w:left="283"/>
      </w:pPr>
      <w:r>
        <w:rPr>
          <w:i/>
          <w:sz w:val="18"/>
        </w:rPr>
        <w:t>✏️ There are 50 students in total.</w:t>
      </w:r>
      <w:r>
        <w:br/>
      </w:r>
      <w:r>
        <w:rPr>
          <w:color w:val="006400"/>
          <w:sz w:val="18"/>
        </w:rPr>
        <w:t xml:space="preserve">    → Có tổng cộng 50 sinh viên.</w:t>
      </w:r>
      <w:r>
        <w:br/>
      </w:r>
      <w:r>
        <w:rPr>
          <w:i/>
          <w:sz w:val="18"/>
        </w:rPr>
        <w:t>✏️ Calculate the total amount.</w:t>
      </w:r>
      <w:r>
        <w:br/>
      </w:r>
      <w:r>
        <w:rPr>
          <w:color w:val="006400"/>
          <w:sz w:val="18"/>
        </w:rPr>
        <w:t xml:space="preserve">    → Tính tổng số tiền.</w:t>
      </w:r>
    </w:p>
    <w:p>
      <w:pPr>
        <w:spacing w:before="0" w:after="80"/>
        <w:ind w:left="283"/>
      </w:pPr>
      <w:r>
        <w:rPr>
          <w:color w:val="643C00"/>
          <w:sz w:val="18"/>
        </w:rPr>
        <w:t>🔗 Patterns: in total | total amount | grand total</w:t>
      </w:r>
    </w:p>
    <w:p>
      <w:pPr>
        <w:spacing w:before="120" w:after="40"/>
      </w:pPr>
      <w:r>
        <w:rPr>
          <w:b/>
          <w:sz w:val="24"/>
        </w:rPr>
        <w:t>touch</w:t>
      </w:r>
      <w:r>
        <w:rPr>
          <w:sz w:val="22"/>
        </w:rPr>
        <w:t xml:space="preserve">  —  Chạm, sờ, đụng — To put your hand or finger on something</w:t>
      </w:r>
    </w:p>
    <w:p>
      <w:pPr>
        <w:spacing w:before="0" w:after="40"/>
        <w:ind w:left="283"/>
      </w:pPr>
      <w:r>
        <w:rPr>
          <w:color w:val="505050"/>
          <w:sz w:val="18"/>
        </w:rPr>
        <w:t>Phát âm: TUCH</w:t>
        <w:br/>
      </w:r>
      <w:r>
        <w:rPr>
          <w:color w:val="505050"/>
          <w:sz w:val="18"/>
        </w:rPr>
        <w:t>Collocations: keep in touch, touch screen, soft touch</w:t>
        <w:br/>
      </w:r>
      <w:r>
        <w:rPr>
          <w:color w:val="505050"/>
          <w:sz w:val="18"/>
        </w:rPr>
        <w:t>Synonyms: feel, contact, handle</w:t>
        <w:br/>
      </w:r>
      <w:r>
        <w:rPr>
          <w:color w:val="505050"/>
          <w:sz w:val="18"/>
        </w:rPr>
        <w:t>Antonyms: avoid, release</w:t>
        <w:br/>
      </w:r>
    </w:p>
    <w:p>
      <w:pPr>
        <w:spacing w:before="0" w:after="40"/>
        <w:ind w:left="283"/>
      </w:pPr>
      <w:r>
        <w:rPr>
          <w:i/>
          <w:sz w:val="20"/>
        </w:rPr>
        <w:t>📝 Do not touch the hot stove.</w:t>
      </w:r>
      <w:r>
        <w:br/>
      </w:r>
      <w:r>
        <w:rPr>
          <w:color w:val="006400"/>
          <w:sz w:val="20"/>
        </w:rPr>
        <w:t xml:space="preserve">    → Đừng chạm vào bếp nóng.</w:t>
      </w:r>
    </w:p>
    <w:p>
      <w:pPr>
        <w:spacing w:before="0" w:after="40"/>
        <w:ind w:left="283"/>
      </w:pPr>
      <w:r>
        <w:rPr>
          <w:color w:val="005078"/>
          <w:sz w:val="18"/>
        </w:rPr>
        <w:t>💡 Nghĩa đen là chạm vào. 'Keep in touch' nghĩa là giữ liên lạc. 'Touch screen' là màn hình cảm ứng.</w:t>
      </w:r>
    </w:p>
    <w:p>
      <w:pPr>
        <w:spacing w:before="0" w:after="40"/>
        <w:ind w:left="283"/>
      </w:pPr>
      <w:r>
        <w:rPr>
          <w:i/>
          <w:sz w:val="18"/>
        </w:rPr>
        <w:t>✏️ Do not touch that, it is hot!</w:t>
      </w:r>
      <w:r>
        <w:br/>
      </w:r>
      <w:r>
        <w:rPr>
          <w:color w:val="006400"/>
          <w:sz w:val="18"/>
        </w:rPr>
        <w:t xml:space="preserve">    → Đừng chạm vào đó, nóng lắm!</w:t>
      </w:r>
      <w:r>
        <w:br/>
      </w:r>
      <w:r>
        <w:rPr>
          <w:i/>
          <w:sz w:val="18"/>
        </w:rPr>
        <w:t>✏️ Let's keep in touch.</w:t>
      </w:r>
      <w:r>
        <w:br/>
      </w:r>
      <w:r>
        <w:rPr>
          <w:color w:val="006400"/>
          <w:sz w:val="18"/>
        </w:rPr>
        <w:t xml:space="preserve">    → Hãy giữ liên lạc nhé.</w:t>
      </w:r>
    </w:p>
    <w:p>
      <w:pPr>
        <w:spacing w:before="0" w:after="80"/>
        <w:ind w:left="283"/>
      </w:pPr>
      <w:r>
        <w:rPr>
          <w:color w:val="643C00"/>
          <w:sz w:val="18"/>
        </w:rPr>
        <w:t>🔗 Patterns: keep in touch | touch screen | do not touch</w:t>
      </w:r>
    </w:p>
    <w:p>
      <w:pPr>
        <w:spacing w:before="120" w:after="40"/>
      </w:pPr>
      <w:r>
        <w:rPr>
          <w:b/>
          <w:sz w:val="24"/>
        </w:rPr>
        <w:t>tough</w:t>
      </w:r>
      <w:r>
        <w:rPr>
          <w:sz w:val="22"/>
        </w:rPr>
        <w:t xml:space="preserve">  —  Cứng, dai; khó khăn — Strong and not easily broken; difficult</w:t>
      </w:r>
    </w:p>
    <w:p>
      <w:pPr>
        <w:spacing w:before="0" w:after="40"/>
        <w:ind w:left="283"/>
      </w:pPr>
      <w:r>
        <w:rPr>
          <w:color w:val="505050"/>
          <w:sz w:val="18"/>
        </w:rPr>
        <w:t>Phát âm: TUF</w:t>
        <w:br/>
      </w:r>
      <w:r>
        <w:rPr>
          <w:color w:val="505050"/>
          <w:sz w:val="18"/>
        </w:rPr>
        <w:t>Collocations: tough time, tough guy, tough decision</w:t>
        <w:br/>
      </w:r>
      <w:r>
        <w:rPr>
          <w:color w:val="505050"/>
          <w:sz w:val="18"/>
        </w:rPr>
        <w:t>Synonyms: hard, strong, difficult, durable</w:t>
        <w:br/>
      </w:r>
      <w:r>
        <w:rPr>
          <w:color w:val="505050"/>
          <w:sz w:val="18"/>
        </w:rPr>
        <w:t>Antonyms: easy, soft, tender, weak</w:t>
        <w:br/>
      </w:r>
    </w:p>
    <w:p>
      <w:pPr>
        <w:spacing w:before="0" w:after="40"/>
        <w:ind w:left="283"/>
      </w:pPr>
      <w:r>
        <w:rPr>
          <w:i/>
          <w:sz w:val="20"/>
        </w:rPr>
        <w:t>📝 This meat is too tough to eat.</w:t>
      </w:r>
      <w:r>
        <w:br/>
      </w:r>
      <w:r>
        <w:rPr>
          <w:color w:val="006400"/>
          <w:sz w:val="20"/>
        </w:rPr>
        <w:t xml:space="preserve">    → Miếng thịt này quá dai để ăn.</w:t>
      </w:r>
    </w:p>
    <w:p>
      <w:pPr>
        <w:spacing w:before="0" w:after="40"/>
        <w:ind w:left="283"/>
      </w:pPr>
      <w:r>
        <w:rPr>
          <w:color w:val="005078"/>
          <w:sz w:val="18"/>
        </w:rPr>
        <w:t>💡 Có nhiều nghĩa: dai (thịt), khó khăn (tình huống), cứng rắn (người). Phát âm giống 'tuff'.</w:t>
      </w:r>
    </w:p>
    <w:p>
      <w:pPr>
        <w:spacing w:before="0" w:after="40"/>
        <w:ind w:left="283"/>
      </w:pPr>
      <w:r>
        <w:rPr>
          <w:i/>
          <w:sz w:val="18"/>
        </w:rPr>
        <w:t>✏️ It was a tough decision to make.</w:t>
      </w:r>
      <w:r>
        <w:br/>
      </w:r>
      <w:r>
        <w:rPr>
          <w:color w:val="006400"/>
          <w:sz w:val="18"/>
        </w:rPr>
        <w:t xml:space="preserve">    → Đó là một quyết định khó khăn.</w:t>
      </w:r>
      <w:r>
        <w:br/>
      </w:r>
      <w:r>
        <w:rPr>
          <w:i/>
          <w:sz w:val="18"/>
        </w:rPr>
        <w:t>✏️ He is a tough guy.</w:t>
      </w:r>
      <w:r>
        <w:br/>
      </w:r>
      <w:r>
        <w:rPr>
          <w:color w:val="006400"/>
          <w:sz w:val="18"/>
        </w:rPr>
        <w:t xml:space="preserve">    → Anh ấy là người cứng rắn.</w:t>
      </w:r>
    </w:p>
    <w:p>
      <w:pPr>
        <w:spacing w:before="0" w:after="80"/>
        <w:ind w:left="283"/>
      </w:pPr>
      <w:r>
        <w:rPr>
          <w:color w:val="643C00"/>
          <w:sz w:val="18"/>
        </w:rPr>
        <w:t>🔗 Patterns: tough time | tough decision | tough guy</w:t>
      </w:r>
    </w:p>
    <w:p>
      <w:pPr>
        <w:spacing w:before="120" w:after="40"/>
      </w:pPr>
      <w:r>
        <w:rPr>
          <w:b/>
          <w:sz w:val="24"/>
        </w:rPr>
        <w:t>tour</w:t>
      </w:r>
      <w:r>
        <w:rPr>
          <w:sz w:val="22"/>
        </w:rPr>
        <w:t xml:space="preserve">  —  Chuyến tham quan — A journey visiting several places</w:t>
      </w:r>
    </w:p>
    <w:p>
      <w:pPr>
        <w:spacing w:before="0" w:after="40"/>
        <w:ind w:left="283"/>
      </w:pPr>
      <w:r>
        <w:rPr>
          <w:color w:val="505050"/>
          <w:sz w:val="18"/>
        </w:rPr>
        <w:t>Phát âm: TOOR</w:t>
        <w:br/>
      </w:r>
      <w:r>
        <w:rPr>
          <w:color w:val="505050"/>
          <w:sz w:val="18"/>
        </w:rPr>
        <w:t>Collocations: guided tour, tour guide, world tour</w:t>
        <w:br/>
      </w:r>
      <w:r>
        <w:rPr>
          <w:color w:val="505050"/>
          <w:sz w:val="18"/>
        </w:rPr>
        <w:t>Synonyms: trip, excursion, journey</w:t>
        <w:br/>
      </w:r>
    </w:p>
    <w:p>
      <w:pPr>
        <w:spacing w:before="0" w:after="40"/>
        <w:ind w:left="283"/>
      </w:pPr>
      <w:r>
        <w:rPr>
          <w:i/>
          <w:sz w:val="20"/>
        </w:rPr>
        <w:t>📝 We went on a tour of the city.</w:t>
      </w:r>
      <w:r>
        <w:br/>
      </w:r>
      <w:r>
        <w:rPr>
          <w:color w:val="006400"/>
          <w:sz w:val="20"/>
        </w:rPr>
        <w:t xml:space="preserve">    → Chúng tôi đi tham quan thành phố.</w:t>
      </w:r>
    </w:p>
    <w:p>
      <w:pPr>
        <w:spacing w:before="0" w:after="40"/>
        <w:ind w:left="283"/>
      </w:pPr>
      <w:r>
        <w:rPr>
          <w:color w:val="005078"/>
          <w:sz w:val="18"/>
        </w:rPr>
        <w:t>💡 'Go on a tour' là đi tham quan. 'Tour guide' là hướng dẫn viên du lịch, rất phổ biến khi đi du lịch.</w:t>
      </w:r>
    </w:p>
    <w:p>
      <w:pPr>
        <w:spacing w:before="0" w:after="40"/>
        <w:ind w:left="283"/>
      </w:pPr>
      <w:r>
        <w:rPr>
          <w:i/>
          <w:sz w:val="18"/>
        </w:rPr>
        <w:t>✏️ We booked a guided tour of the museum.</w:t>
      </w:r>
      <w:r>
        <w:br/>
      </w:r>
      <w:r>
        <w:rPr>
          <w:color w:val="006400"/>
          <w:sz w:val="18"/>
        </w:rPr>
        <w:t xml:space="preserve">    → Chúng tôi đặt chuyến tham quan có hướng dẫn ở bảo tàng.</w:t>
      </w:r>
      <w:r>
        <w:br/>
      </w:r>
      <w:r>
        <w:rPr>
          <w:i/>
          <w:sz w:val="18"/>
        </w:rPr>
        <w:t>✏️ The band is on a world tour.</w:t>
      </w:r>
      <w:r>
        <w:br/>
      </w:r>
      <w:r>
        <w:rPr>
          <w:color w:val="006400"/>
          <w:sz w:val="18"/>
        </w:rPr>
        <w:t xml:space="preserve">    → Ban nhạc đang trong chuyến lưu diễn thế giới.</w:t>
      </w:r>
    </w:p>
    <w:p>
      <w:pPr>
        <w:spacing w:before="0" w:after="80"/>
        <w:ind w:left="283"/>
      </w:pPr>
      <w:r>
        <w:rPr>
          <w:color w:val="643C00"/>
          <w:sz w:val="18"/>
        </w:rPr>
        <w:t>🔗 Patterns: guided tour | go on a tour | tour guide</w:t>
      </w:r>
    </w:p>
    <w:p>
      <w:pPr>
        <w:spacing w:before="120" w:after="40"/>
      </w:pPr>
      <w:r>
        <w:rPr>
          <w:b/>
          <w:sz w:val="24"/>
        </w:rPr>
        <w:t>toward</w:t>
      </w:r>
      <w:r>
        <w:rPr>
          <w:sz w:val="22"/>
        </w:rPr>
        <w:t xml:space="preserve">  —  Hướng về, về phía — In the direction of something</w:t>
      </w:r>
    </w:p>
    <w:p>
      <w:pPr>
        <w:spacing w:before="0" w:after="40"/>
        <w:ind w:left="283"/>
      </w:pPr>
      <w:r>
        <w:rPr>
          <w:color w:val="505050"/>
          <w:sz w:val="18"/>
        </w:rPr>
        <w:t>Phát âm: TORD</w:t>
        <w:br/>
      </w:r>
      <w:r>
        <w:rPr>
          <w:color w:val="505050"/>
          <w:sz w:val="18"/>
        </w:rPr>
        <w:t>Collocations: toward the end, work toward, attitude toward</w:t>
        <w:br/>
      </w:r>
      <w:r>
        <w:rPr>
          <w:color w:val="505050"/>
          <w:sz w:val="18"/>
        </w:rPr>
        <w:t>Synonyms: towards, in the direction of</w:t>
        <w:br/>
      </w:r>
      <w:r>
        <w:rPr>
          <w:color w:val="505050"/>
          <w:sz w:val="18"/>
        </w:rPr>
        <w:t>Antonyms: away from</w:t>
        <w:br/>
      </w:r>
    </w:p>
    <w:p>
      <w:pPr>
        <w:spacing w:before="0" w:after="40"/>
        <w:ind w:left="283"/>
      </w:pPr>
      <w:r>
        <w:rPr>
          <w:i/>
          <w:sz w:val="20"/>
        </w:rPr>
        <w:t>📝 She walked toward the door.</w:t>
      </w:r>
      <w:r>
        <w:br/>
      </w:r>
      <w:r>
        <w:rPr>
          <w:color w:val="006400"/>
          <w:sz w:val="20"/>
        </w:rPr>
        <w:t xml:space="preserve">    → Cô ấy đi về phía cửa.</w:t>
      </w:r>
    </w:p>
    <w:p>
      <w:pPr>
        <w:spacing w:before="0" w:after="40"/>
        <w:ind w:left="283"/>
      </w:pPr>
      <w:r>
        <w:rPr>
          <w:color w:val="005078"/>
          <w:sz w:val="18"/>
        </w:rPr>
        <w:t>💡 'Toward' (Mỹ) và 'towards' (Anh) đều đúng. Dùng cho hướng vật lý và nghĩa bóng (attitude toward).</w:t>
      </w:r>
    </w:p>
    <w:p>
      <w:pPr>
        <w:spacing w:before="0" w:after="40"/>
        <w:ind w:left="283"/>
      </w:pPr>
      <w:r>
        <w:rPr>
          <w:i/>
          <w:sz w:val="18"/>
        </w:rPr>
        <w:t>✏️ He ran toward the bus stop.</w:t>
      </w:r>
      <w:r>
        <w:br/>
      </w:r>
      <w:r>
        <w:rPr>
          <w:color w:val="006400"/>
          <w:sz w:val="18"/>
        </w:rPr>
        <w:t xml:space="preserve">    → Anh ấy chạy về phía trạm xe buýt.</w:t>
      </w:r>
      <w:r>
        <w:br/>
      </w:r>
      <w:r>
        <w:rPr>
          <w:i/>
          <w:sz w:val="18"/>
        </w:rPr>
        <w:t>✏️ What is your attitude toward this issue?</w:t>
      </w:r>
      <w:r>
        <w:br/>
      </w:r>
      <w:r>
        <w:rPr>
          <w:color w:val="006400"/>
          <w:sz w:val="18"/>
        </w:rPr>
        <w:t xml:space="preserve">    → Thái độ của bạn đối với vấn đề này là gì?</w:t>
      </w:r>
    </w:p>
    <w:p>
      <w:pPr>
        <w:spacing w:before="0" w:after="80"/>
        <w:ind w:left="283"/>
      </w:pPr>
      <w:r>
        <w:rPr>
          <w:color w:val="643C00"/>
          <w:sz w:val="18"/>
        </w:rPr>
        <w:t>🔗 Patterns: toward the end | attitude toward | work toward</w:t>
      </w:r>
    </w:p>
    <w:p>
      <w:pPr>
        <w:spacing w:before="120" w:after="40"/>
      </w:pPr>
      <w:r>
        <w:rPr>
          <w:b/>
          <w:sz w:val="24"/>
        </w:rPr>
        <w:t>towel</w:t>
      </w:r>
      <w:r>
        <w:rPr>
          <w:sz w:val="22"/>
        </w:rPr>
        <w:t xml:space="preserve">  —  Khăn tắm, khăn lau — A piece of cloth or paper used for drying things</w:t>
      </w:r>
    </w:p>
    <w:p>
      <w:pPr>
        <w:spacing w:before="0" w:after="40"/>
        <w:ind w:left="283"/>
      </w:pPr>
      <w:r>
        <w:rPr>
          <w:color w:val="505050"/>
          <w:sz w:val="18"/>
        </w:rPr>
        <w:t>Phát âm: TOW-uhl</w:t>
        <w:br/>
      </w:r>
      <w:r>
        <w:rPr>
          <w:color w:val="505050"/>
          <w:sz w:val="18"/>
        </w:rPr>
        <w:t>Collocations: bath towel, hand towel, throw in the towel</w:t>
        <w:br/>
      </w:r>
      <w:r>
        <w:rPr>
          <w:color w:val="505050"/>
          <w:sz w:val="18"/>
        </w:rPr>
        <w:t>Synonyms: cloth, rag, washcloth</w:t>
        <w:br/>
      </w:r>
    </w:p>
    <w:p>
      <w:pPr>
        <w:spacing w:before="0" w:after="40"/>
        <w:ind w:left="283"/>
      </w:pPr>
      <w:r>
        <w:rPr>
          <w:i/>
          <w:sz w:val="20"/>
        </w:rPr>
        <w:t>📝 Please hand me a towel after my shower.</w:t>
      </w:r>
      <w:r>
        <w:br/>
      </w:r>
      <w:r>
        <w:rPr>
          <w:color w:val="006400"/>
          <w:sz w:val="20"/>
        </w:rPr>
        <w:t xml:space="preserve">    → Làm ơn đưa tôi khăn tắm sau khi tắm.</w:t>
      </w:r>
    </w:p>
    <w:p>
      <w:pPr>
        <w:spacing w:before="0" w:after="40"/>
        <w:ind w:left="283"/>
      </w:pPr>
      <w:r>
        <w:rPr>
          <w:color w:val="005078"/>
          <w:sz w:val="18"/>
        </w:rPr>
        <w:t>💡 Dùng khi nói về khăn lau khô. 'Throw in the towel' là thành ngữ nghĩa là bỏ cuộc, đầu hàng.</w:t>
      </w:r>
    </w:p>
    <w:p>
      <w:pPr>
        <w:spacing w:before="0" w:after="40"/>
        <w:ind w:left="283"/>
      </w:pPr>
      <w:r>
        <w:rPr>
          <w:i/>
          <w:sz w:val="18"/>
        </w:rPr>
        <w:t>✏️ Don't throw in the towel, keep trying!</w:t>
      </w:r>
      <w:r>
        <w:br/>
      </w:r>
      <w:r>
        <w:rPr>
          <w:color w:val="006400"/>
          <w:sz w:val="18"/>
        </w:rPr>
        <w:t xml:space="preserve">    → Đừng bỏ cuộc, cố gắng tiếp đi!</w:t>
      </w:r>
      <w:r>
        <w:br/>
      </w:r>
      <w:r>
        <w:rPr>
          <w:i/>
          <w:sz w:val="18"/>
        </w:rPr>
        <w:t>✏️ Can you bring me a clean towel?</w:t>
      </w:r>
      <w:r>
        <w:br/>
      </w:r>
      <w:r>
        <w:rPr>
          <w:color w:val="006400"/>
          <w:sz w:val="18"/>
        </w:rPr>
        <w:t xml:space="preserve">    → Bạn mang cho tôi khăn sạch được không?</w:t>
      </w:r>
    </w:p>
    <w:p>
      <w:pPr>
        <w:spacing w:before="0" w:after="80"/>
        <w:ind w:left="283"/>
      </w:pPr>
      <w:r>
        <w:rPr>
          <w:color w:val="643C00"/>
          <w:sz w:val="18"/>
        </w:rPr>
        <w:t>🔗 Patterns: bath towel | hand towel | throw in the towel</w:t>
      </w:r>
    </w:p>
    <w:p>
      <w:pPr>
        <w:spacing w:before="120" w:after="40"/>
      </w:pPr>
      <w:r>
        <w:rPr>
          <w:b/>
          <w:sz w:val="24"/>
        </w:rPr>
        <w:t>tower</w:t>
      </w:r>
      <w:r>
        <w:rPr>
          <w:sz w:val="22"/>
        </w:rPr>
        <w:t xml:space="preserve">  —  Tháp — A tall narrow building or structure</w:t>
      </w:r>
    </w:p>
    <w:p>
      <w:pPr>
        <w:spacing w:before="0" w:after="40"/>
        <w:ind w:left="283"/>
      </w:pPr>
      <w:r>
        <w:rPr>
          <w:color w:val="505050"/>
          <w:sz w:val="18"/>
        </w:rPr>
        <w:t>Phát âm: TOW-er</w:t>
        <w:br/>
      </w:r>
      <w:r>
        <w:rPr>
          <w:color w:val="505050"/>
          <w:sz w:val="18"/>
        </w:rPr>
        <w:t>Collocations: clock tower, control tower, tower block</w:t>
        <w:br/>
      </w:r>
      <w:r>
        <w:rPr>
          <w:color w:val="505050"/>
          <w:sz w:val="18"/>
        </w:rPr>
        <w:t>Synonyms: turret, spire, skyscraper</w:t>
        <w:br/>
      </w:r>
    </w:p>
    <w:p>
      <w:pPr>
        <w:spacing w:before="0" w:after="40"/>
        <w:ind w:left="283"/>
      </w:pPr>
      <w:r>
        <w:rPr>
          <w:i/>
          <w:sz w:val="20"/>
        </w:rPr>
        <w:t>📝 The Eiffel Tower is the most famous landmark in Paris.</w:t>
      </w:r>
      <w:r>
        <w:br/>
      </w:r>
      <w:r>
        <w:rPr>
          <w:color w:val="006400"/>
          <w:sz w:val="20"/>
        </w:rPr>
        <w:t xml:space="preserve">    → Tháp Eiffel là địa danh nổi tiếng nhất ở Paris.</w:t>
      </w:r>
    </w:p>
    <w:p>
      <w:pPr>
        <w:spacing w:before="0" w:after="40"/>
        <w:ind w:left="283"/>
      </w:pPr>
      <w:r>
        <w:rPr>
          <w:color w:val="005078"/>
          <w:sz w:val="18"/>
        </w:rPr>
        <w:t>💡 Dùng khi nói về tháp, tòa nhà cao. Thường gặp khi du lịch hoặc nói về kiến trúc.</w:t>
      </w:r>
    </w:p>
    <w:p>
      <w:pPr>
        <w:spacing w:before="0" w:after="40"/>
        <w:ind w:left="283"/>
      </w:pPr>
      <w:r>
        <w:rPr>
          <w:i/>
          <w:sz w:val="18"/>
        </w:rPr>
        <w:t>✏️ The Eiffel Tower is in Paris.</w:t>
      </w:r>
      <w:r>
        <w:br/>
      </w:r>
      <w:r>
        <w:rPr>
          <w:color w:val="006400"/>
          <w:sz w:val="18"/>
        </w:rPr>
        <w:t xml:space="preserve">    → Tháp Eiffel ở Paris.</w:t>
      </w:r>
      <w:r>
        <w:br/>
      </w:r>
      <w:r>
        <w:rPr>
          <w:i/>
          <w:sz w:val="18"/>
        </w:rPr>
        <w:t>✏️ He works in an office tower downtown.</w:t>
      </w:r>
      <w:r>
        <w:br/>
      </w:r>
      <w:r>
        <w:rPr>
          <w:color w:val="006400"/>
          <w:sz w:val="18"/>
        </w:rPr>
        <w:t xml:space="preserve">    → Anh ấy làm việc trong tòa tháp văn phòng trung tâm.</w:t>
      </w:r>
    </w:p>
    <w:p>
      <w:pPr>
        <w:spacing w:before="0" w:after="80"/>
        <w:ind w:left="283"/>
      </w:pPr>
      <w:r>
        <w:rPr>
          <w:color w:val="643C00"/>
          <w:sz w:val="18"/>
        </w:rPr>
        <w:t>🔗 Patterns: clock tower | control tower | tower block</w:t>
      </w:r>
    </w:p>
    <w:p>
      <w:pPr>
        <w:spacing w:before="120" w:after="40"/>
      </w:pPr>
      <w:r>
        <w:rPr>
          <w:b/>
          <w:sz w:val="24"/>
        </w:rPr>
        <w:t>track</w:t>
      </w:r>
      <w:r>
        <w:rPr>
          <w:sz w:val="22"/>
        </w:rPr>
        <w:t xml:space="preserve">  —  Theo dõi; đường đua — To follow the progress of; a path</w:t>
      </w:r>
    </w:p>
    <w:p>
      <w:pPr>
        <w:spacing w:before="0" w:after="40"/>
        <w:ind w:left="283"/>
      </w:pPr>
      <w:r>
        <w:rPr>
          <w:color w:val="505050"/>
          <w:sz w:val="18"/>
        </w:rPr>
        <w:t>Phát âm: TRAK</w:t>
        <w:br/>
      </w:r>
      <w:r>
        <w:rPr>
          <w:color w:val="505050"/>
          <w:sz w:val="18"/>
        </w:rPr>
        <w:t>Collocations: keep track, track progress, track changes, race track</w:t>
        <w:br/>
      </w:r>
      <w:r>
        <w:rPr>
          <w:color w:val="505050"/>
          <w:sz w:val="18"/>
        </w:rPr>
        <w:t>Synonyms: monitor, follow, trace, record, path</w:t>
        <w:br/>
      </w:r>
      <w:r>
        <w:rPr>
          <w:color w:val="505050"/>
          <w:sz w:val="18"/>
        </w:rPr>
        <w:t>Antonyms: lose track, ignore</w:t>
        <w:br/>
      </w:r>
    </w:p>
    <w:p>
      <w:pPr>
        <w:spacing w:before="0" w:after="40"/>
        <w:ind w:left="283"/>
      </w:pPr>
      <w:r>
        <w:rPr>
          <w:i/>
          <w:sz w:val="20"/>
        </w:rPr>
        <w:t>📝 Track the progress of each task.</w:t>
      </w:r>
      <w:r>
        <w:br/>
      </w:r>
      <w:r>
        <w:rPr>
          <w:color w:val="006400"/>
          <w:sz w:val="20"/>
        </w:rPr>
        <w:t xml:space="preserve">    → Theo dõi tiến độ mỗi nhiệm vụ.</w:t>
      </w:r>
    </w:p>
    <w:p>
      <w:pPr>
        <w:spacing w:before="0" w:after="40"/>
        <w:ind w:left="283"/>
      </w:pPr>
      <w:r>
        <w:rPr>
          <w:color w:val="005078"/>
          <w:sz w:val="18"/>
        </w:rPr>
        <w:t>💡 'Keep track of' = theo dõi. Trong Git: 'tracking branch'. Trong quản lý dự án: track issues/tasks. Rất phổ biến.</w:t>
      </w:r>
    </w:p>
    <w:p>
      <w:pPr>
        <w:spacing w:before="0" w:after="40"/>
        <w:ind w:left="283"/>
      </w:pPr>
      <w:r>
        <w:rPr>
          <w:i/>
          <w:sz w:val="18"/>
        </w:rPr>
        <w:t>✏️ We use Jira to track bugs and features.</w:t>
      </w:r>
      <w:r>
        <w:br/>
      </w:r>
      <w:r>
        <w:rPr>
          <w:color w:val="006400"/>
          <w:sz w:val="18"/>
        </w:rPr>
        <w:t xml:space="preserve">    → Chúng tôi dùng Jira để theo dõi lỗi và tính năng.</w:t>
      </w:r>
      <w:r>
        <w:br/>
      </w:r>
      <w:r>
        <w:rPr>
          <w:i/>
          <w:sz w:val="18"/>
        </w:rPr>
        <w:t>✏️ It's hard to keep track of all the changes.</w:t>
      </w:r>
      <w:r>
        <w:br/>
      </w:r>
      <w:r>
        <w:rPr>
          <w:color w:val="006400"/>
          <w:sz w:val="18"/>
        </w:rPr>
        <w:t xml:space="preserve">    → Khó theo dõi hết tất cả thay đổi.</w:t>
      </w:r>
    </w:p>
    <w:p>
      <w:pPr>
        <w:spacing w:before="0" w:after="80"/>
        <w:ind w:left="283"/>
      </w:pPr>
      <w:r>
        <w:rPr>
          <w:color w:val="643C00"/>
          <w:sz w:val="18"/>
        </w:rPr>
        <w:t>🔗 Patterns: track + progress/changes | keep track of</w:t>
      </w:r>
    </w:p>
    <w:p>
      <w:pPr>
        <w:spacing w:before="120" w:after="40"/>
      </w:pPr>
      <w:r>
        <w:rPr>
          <w:b/>
          <w:sz w:val="24"/>
        </w:rPr>
        <w:t>tradition</w:t>
      </w:r>
      <w:r>
        <w:rPr>
          <w:sz w:val="22"/>
        </w:rPr>
        <w:t xml:space="preserve">  —  Truyền thống — A custom passed down through generations</w:t>
      </w:r>
    </w:p>
    <w:p>
      <w:pPr>
        <w:spacing w:before="0" w:after="40"/>
        <w:ind w:left="283"/>
      </w:pPr>
      <w:r>
        <w:rPr>
          <w:color w:val="505050"/>
          <w:sz w:val="18"/>
        </w:rPr>
        <w:t>Phát âm: truh-DISH-uhn</w:t>
        <w:br/>
      </w:r>
      <w:r>
        <w:rPr>
          <w:color w:val="505050"/>
          <w:sz w:val="18"/>
        </w:rPr>
        <w:t>Collocations: family tradition, cultural tradition, by tradition</w:t>
        <w:br/>
      </w:r>
      <w:r>
        <w:rPr>
          <w:color w:val="505050"/>
          <w:sz w:val="18"/>
        </w:rPr>
        <w:t>Synonyms: custom, practice, heritage, ritual</w:t>
        <w:br/>
      </w:r>
      <w:r>
        <w:rPr>
          <w:color w:val="505050"/>
          <w:sz w:val="18"/>
        </w:rPr>
        <w:t>Antonyms: innovation, modernity</w:t>
        <w:br/>
      </w:r>
    </w:p>
    <w:p>
      <w:pPr>
        <w:spacing w:before="0" w:after="40"/>
        <w:ind w:left="283"/>
      </w:pPr>
      <w:r>
        <w:rPr>
          <w:i/>
          <w:sz w:val="20"/>
        </w:rPr>
        <w:t>📝 It is a family tradition to eat together.</w:t>
      </w:r>
      <w:r>
        <w:br/>
      </w:r>
      <w:r>
        <w:rPr>
          <w:color w:val="006400"/>
          <w:sz w:val="20"/>
        </w:rPr>
        <w:t xml:space="preserve">    → Ăn cùng nhau là truyền thống gia đình.</w:t>
      </w:r>
    </w:p>
    <w:p>
      <w:pPr>
        <w:spacing w:before="0" w:after="40"/>
        <w:ind w:left="283"/>
      </w:pPr>
      <w:r>
        <w:rPr>
          <w:color w:val="005078"/>
          <w:sz w:val="18"/>
        </w:rPr>
        <w:t>💡 Phong tục truyền từ đời này sang đời khác. 'By tradition' = theo truyền thống. 'Traditional' (adj) = truyền thống.</w:t>
      </w:r>
    </w:p>
    <w:p>
      <w:pPr>
        <w:spacing w:before="0" w:after="40"/>
        <w:ind w:left="283"/>
      </w:pPr>
      <w:r>
        <w:rPr>
          <w:i/>
          <w:sz w:val="18"/>
        </w:rPr>
        <w:t>✏️ It's a tradition to give red envelopes during Tet.</w:t>
      </w:r>
      <w:r>
        <w:br/>
      </w:r>
      <w:r>
        <w:rPr>
          <w:color w:val="006400"/>
          <w:sz w:val="18"/>
        </w:rPr>
        <w:t xml:space="preserve">    → Tặng lì xì trong Tết là truyền thống.</w:t>
      </w:r>
      <w:r>
        <w:br/>
      </w:r>
      <w:r>
        <w:rPr>
          <w:i/>
          <w:sz w:val="18"/>
        </w:rPr>
        <w:t>✏️ We should preserve our cultural traditions.</w:t>
      </w:r>
      <w:r>
        <w:br/>
      </w:r>
      <w:r>
        <w:rPr>
          <w:color w:val="006400"/>
          <w:sz w:val="18"/>
        </w:rPr>
        <w:t xml:space="preserve">    → Chúng ta nên bảo tồn truyền thống văn hóa.</w:t>
      </w:r>
    </w:p>
    <w:p>
      <w:pPr>
        <w:spacing w:before="0" w:after="80"/>
        <w:ind w:left="283"/>
      </w:pPr>
      <w:r>
        <w:rPr>
          <w:color w:val="643C00"/>
          <w:sz w:val="18"/>
        </w:rPr>
        <w:t>🔗 Patterns: family tradition | cultural tradition | by tradition</w:t>
      </w:r>
    </w:p>
    <w:p>
      <w:pPr>
        <w:spacing w:before="120" w:after="40"/>
      </w:pPr>
      <w:r>
        <w:rPr>
          <w:b/>
          <w:sz w:val="24"/>
        </w:rPr>
        <w:t>traffic</w:t>
      </w:r>
      <w:r>
        <w:rPr>
          <w:sz w:val="22"/>
        </w:rPr>
        <w:t xml:space="preserve">  —  Giao thông; lưu lượng truy cập — Vehicles moving on a road; data flow</w:t>
      </w:r>
    </w:p>
    <w:p>
      <w:pPr>
        <w:spacing w:before="0" w:after="40"/>
        <w:ind w:left="283"/>
      </w:pPr>
      <w:r>
        <w:rPr>
          <w:color w:val="505050"/>
          <w:sz w:val="18"/>
        </w:rPr>
        <w:t>Phát âm: TRAF-ik</w:t>
        <w:br/>
      </w:r>
      <w:r>
        <w:rPr>
          <w:color w:val="505050"/>
          <w:sz w:val="18"/>
        </w:rPr>
        <w:t>Collocations: traffic jam, web traffic, traffic light, network traffic</w:t>
        <w:br/>
      </w:r>
      <w:r>
        <w:rPr>
          <w:color w:val="505050"/>
          <w:sz w:val="18"/>
        </w:rPr>
        <w:t>Synonyms: congestion, flow, vehicles</w:t>
        <w:br/>
      </w:r>
    </w:p>
    <w:p>
      <w:pPr>
        <w:spacing w:before="0" w:after="40"/>
        <w:ind w:left="283"/>
      </w:pPr>
      <w:r>
        <w:rPr>
          <w:i/>
          <w:sz w:val="20"/>
        </w:rPr>
        <w:t>📝 The traffic is heavy during rush hour.</w:t>
      </w:r>
      <w:r>
        <w:br/>
      </w:r>
      <w:r>
        <w:rPr>
          <w:color w:val="006400"/>
          <w:sz w:val="20"/>
        </w:rPr>
        <w:t xml:space="preserve">    → Giao thông đông đúc vào giờ cao điểm.</w:t>
      </w:r>
    </w:p>
    <w:p>
      <w:pPr>
        <w:spacing w:before="0" w:after="40"/>
        <w:ind w:left="283"/>
      </w:pPr>
      <w:r>
        <w:rPr>
          <w:color w:val="005078"/>
          <w:sz w:val="18"/>
        </w:rPr>
        <w:t>💡 Trong IT, 'traffic' nghĩa là lưu lượng truy cập (web traffic, network traffic). Ngoài đời là giao thông.</w:t>
      </w:r>
    </w:p>
    <w:p>
      <w:pPr>
        <w:spacing w:before="0" w:after="40"/>
        <w:ind w:left="283"/>
      </w:pPr>
      <w:r>
        <w:rPr>
          <w:i/>
          <w:sz w:val="18"/>
        </w:rPr>
        <w:t>✏️ The website gets a lot of traffic.</w:t>
      </w:r>
      <w:r>
        <w:br/>
      </w:r>
      <w:r>
        <w:rPr>
          <w:color w:val="006400"/>
          <w:sz w:val="18"/>
        </w:rPr>
        <w:t xml:space="preserve">    → Website có lượng truy cập lớn.</w:t>
      </w:r>
      <w:r>
        <w:br/>
      </w:r>
      <w:r>
        <w:rPr>
          <w:i/>
          <w:sz w:val="18"/>
        </w:rPr>
        <w:t>✏️ I was stuck in traffic for an hour.</w:t>
      </w:r>
      <w:r>
        <w:br/>
      </w:r>
      <w:r>
        <w:rPr>
          <w:color w:val="006400"/>
          <w:sz w:val="18"/>
        </w:rPr>
        <w:t xml:space="preserve">    → Tôi bị kẹt xe một tiếng.</w:t>
      </w:r>
    </w:p>
    <w:p>
      <w:pPr>
        <w:spacing w:before="0" w:after="80"/>
        <w:ind w:left="283"/>
      </w:pPr>
      <w:r>
        <w:rPr>
          <w:color w:val="643C00"/>
          <w:sz w:val="18"/>
        </w:rPr>
        <w:t>🔗 Patterns: traffic jam | web traffic | heavy traffic</w:t>
      </w:r>
    </w:p>
    <w:p>
      <w:pPr>
        <w:spacing w:before="120" w:after="40"/>
      </w:pPr>
      <w:r>
        <w:rPr>
          <w:b/>
          <w:sz w:val="24"/>
        </w:rPr>
        <w:t>tram</w:t>
      </w:r>
      <w:r>
        <w:rPr>
          <w:sz w:val="22"/>
        </w:rPr>
        <w:t xml:space="preserve">  —  Xe điện, tàu điện — An electric vehicle that runs on rails in a city</w:t>
      </w:r>
    </w:p>
    <w:p>
      <w:pPr>
        <w:spacing w:before="0" w:after="40"/>
        <w:ind w:left="283"/>
      </w:pPr>
      <w:r>
        <w:rPr>
          <w:color w:val="505050"/>
          <w:sz w:val="18"/>
        </w:rPr>
        <w:t>Phát âm: TRAM</w:t>
        <w:br/>
      </w:r>
      <w:r>
        <w:rPr>
          <w:color w:val="505050"/>
          <w:sz w:val="18"/>
        </w:rPr>
        <w:t>Collocations: tram stop, tram line, catch the tram</w:t>
        <w:br/>
      </w:r>
      <w:r>
        <w:rPr>
          <w:color w:val="505050"/>
          <w:sz w:val="18"/>
        </w:rPr>
        <w:t>Synonyms: streetcar, trolley</w:t>
        <w:br/>
      </w:r>
    </w:p>
    <w:p>
      <w:pPr>
        <w:spacing w:before="0" w:after="40"/>
        <w:ind w:left="283"/>
      </w:pPr>
      <w:r>
        <w:rPr>
          <w:i/>
          <w:sz w:val="20"/>
        </w:rPr>
        <w:t>📝 The tram stops right in front of the hotel.</w:t>
      </w:r>
      <w:r>
        <w:br/>
      </w:r>
      <w:r>
        <w:rPr>
          <w:color w:val="006400"/>
          <w:sz w:val="20"/>
        </w:rPr>
        <w:t xml:space="preserve">    → Xe điện dừng ngay trước khách sạn.</w:t>
      </w:r>
    </w:p>
    <w:p>
      <w:pPr>
        <w:spacing w:before="0" w:after="40"/>
        <w:ind w:left="283"/>
      </w:pPr>
      <w:r>
        <w:rPr>
          <w:color w:val="005078"/>
          <w:sz w:val="18"/>
        </w:rPr>
        <w:t>💡 Dùng khi nói về phương tiện giao thông công cộng chạy trên ray trong thành phố. Phổ biến ở châu Âu.</w:t>
      </w:r>
    </w:p>
    <w:p>
      <w:pPr>
        <w:spacing w:before="0" w:after="40"/>
        <w:ind w:left="283"/>
      </w:pPr>
      <w:r>
        <w:rPr>
          <w:i/>
          <w:sz w:val="18"/>
        </w:rPr>
        <w:t>✏️ You can catch the tram from the city center.</w:t>
      </w:r>
      <w:r>
        <w:br/>
      </w:r>
      <w:r>
        <w:rPr>
          <w:color w:val="006400"/>
          <w:sz w:val="18"/>
        </w:rPr>
        <w:t xml:space="preserve">    → Bạn có thể bắt xe điện từ trung tâm thành phố.</w:t>
      </w:r>
      <w:r>
        <w:br/>
      </w:r>
      <w:r>
        <w:rPr>
          <w:i/>
          <w:sz w:val="18"/>
        </w:rPr>
        <w:t>✏️ The tram runs every 10 minutes.</w:t>
      </w:r>
      <w:r>
        <w:br/>
      </w:r>
      <w:r>
        <w:rPr>
          <w:color w:val="006400"/>
          <w:sz w:val="18"/>
        </w:rPr>
        <w:t xml:space="preserve">    → Xe điện chạy mỗi 10 phút.</w:t>
      </w:r>
    </w:p>
    <w:p>
      <w:pPr>
        <w:spacing w:before="0" w:after="80"/>
        <w:ind w:left="283"/>
      </w:pPr>
      <w:r>
        <w:rPr>
          <w:color w:val="643C00"/>
          <w:sz w:val="18"/>
        </w:rPr>
        <w:t>🔗 Patterns: catch the tram | tram stop | tram line</w:t>
      </w:r>
    </w:p>
    <w:p>
      <w:pPr>
        <w:spacing w:before="120" w:after="40"/>
      </w:pPr>
      <w:r>
        <w:rPr>
          <w:b/>
          <w:sz w:val="24"/>
        </w:rPr>
        <w:t>transfer</w:t>
      </w:r>
      <w:r>
        <w:rPr>
          <w:sz w:val="22"/>
        </w:rPr>
        <w:t xml:space="preserve">  —  Chuyển, chuyển giao — To move from one place to another</w:t>
      </w:r>
    </w:p>
    <w:p>
      <w:pPr>
        <w:spacing w:before="0" w:after="40"/>
        <w:ind w:left="283"/>
      </w:pPr>
      <w:r>
        <w:rPr>
          <w:color w:val="505050"/>
          <w:sz w:val="18"/>
        </w:rPr>
        <w:t>Phát âm: trans-FUR</w:t>
        <w:br/>
      </w:r>
      <w:r>
        <w:rPr>
          <w:color w:val="505050"/>
          <w:sz w:val="18"/>
        </w:rPr>
        <w:t>Collocations: transfer data, bank transfer, transfer to</w:t>
        <w:br/>
      </w:r>
      <w:r>
        <w:rPr>
          <w:color w:val="505050"/>
          <w:sz w:val="18"/>
        </w:rPr>
        <w:t>Synonyms: move, send, shift, relocate</w:t>
        <w:br/>
      </w:r>
      <w:r>
        <w:rPr>
          <w:color w:val="505050"/>
          <w:sz w:val="18"/>
        </w:rPr>
        <w:t>Antonyms: keep, retain</w:t>
        <w:br/>
      </w:r>
    </w:p>
    <w:p>
      <w:pPr>
        <w:spacing w:before="0" w:after="40"/>
        <w:ind w:left="283"/>
      </w:pPr>
      <w:r>
        <w:rPr>
          <w:i/>
          <w:sz w:val="20"/>
        </w:rPr>
        <w:t>📝 Transfer the files to the new server.</w:t>
      </w:r>
      <w:r>
        <w:br/>
      </w:r>
      <w:r>
        <w:rPr>
          <w:color w:val="006400"/>
          <w:sz w:val="20"/>
        </w:rPr>
        <w:t xml:space="preserve">    → Chuyển file sang server mới.</w:t>
      </w:r>
    </w:p>
    <w:p>
      <w:pPr>
        <w:spacing w:before="0" w:after="40"/>
        <w:ind w:left="283"/>
      </w:pPr>
      <w:r>
        <w:rPr>
          <w:color w:val="005078"/>
          <w:sz w:val="18"/>
        </w:rPr>
        <w:t>💡 Động từ nhấn âm 2 (trans-FER), danh từ nhấn âm 1 (TRANS-fer). Dùng cho dữ liệu, tiền, nhân sự. 'File transfer' rất phổ biến trong IT.</w:t>
      </w:r>
    </w:p>
    <w:p>
      <w:pPr>
        <w:spacing w:before="0" w:after="40"/>
        <w:ind w:left="283"/>
      </w:pPr>
      <w:r>
        <w:rPr>
          <w:i/>
          <w:sz w:val="18"/>
        </w:rPr>
        <w:t>✏️ Transfer the money to my bank account.</w:t>
      </w:r>
      <w:r>
        <w:br/>
      </w:r>
      <w:r>
        <w:rPr>
          <w:color w:val="006400"/>
          <w:sz w:val="18"/>
        </w:rPr>
        <w:t xml:space="preserve">    → Chuyển tiền vào tài khoản ngân hàng của tôi.</w:t>
      </w:r>
      <w:r>
        <w:br/>
      </w:r>
      <w:r>
        <w:rPr>
          <w:i/>
          <w:sz w:val="18"/>
        </w:rPr>
        <w:t>✏️ The data transfer took about 10 minutes.</w:t>
      </w:r>
      <w:r>
        <w:br/>
      </w:r>
      <w:r>
        <w:rPr>
          <w:color w:val="006400"/>
          <w:sz w:val="18"/>
        </w:rPr>
        <w:t xml:space="preserve">    → Việc truyền dữ liệu mất khoảng 10 phút.</w:t>
      </w:r>
    </w:p>
    <w:p>
      <w:pPr>
        <w:spacing w:before="0" w:after="80"/>
        <w:ind w:left="283"/>
      </w:pPr>
      <w:r>
        <w:rPr>
          <w:color w:val="643C00"/>
          <w:sz w:val="18"/>
        </w:rPr>
        <w:t>🔗 Patterns: transfer + to/from | data/file transfer</w:t>
      </w:r>
    </w:p>
    <w:p>
      <w:pPr>
        <w:spacing w:before="120" w:after="40"/>
      </w:pPr>
      <w:r>
        <w:rPr>
          <w:b/>
          <w:sz w:val="24"/>
        </w:rPr>
        <w:t>translate</w:t>
      </w:r>
      <w:r>
        <w:rPr>
          <w:sz w:val="22"/>
        </w:rPr>
        <w:t xml:space="preserve">  —  Dịch, phiên dịch — To express in another language</w:t>
      </w:r>
    </w:p>
    <w:p>
      <w:pPr>
        <w:spacing w:before="0" w:after="40"/>
        <w:ind w:left="283"/>
      </w:pPr>
      <w:r>
        <w:rPr>
          <w:color w:val="505050"/>
          <w:sz w:val="18"/>
        </w:rPr>
        <w:t>Phát âm: trans-LAYT</w:t>
        <w:br/>
      </w:r>
      <w:r>
        <w:rPr>
          <w:color w:val="505050"/>
          <w:sz w:val="18"/>
        </w:rPr>
        <w:t>Collocations: translate from, translate into, translate to</w:t>
        <w:br/>
      </w:r>
      <w:r>
        <w:rPr>
          <w:color w:val="505050"/>
          <w:sz w:val="18"/>
        </w:rPr>
        <w:t>Synonyms: interpret, convert, render</w:t>
        <w:br/>
      </w:r>
    </w:p>
    <w:p>
      <w:pPr>
        <w:spacing w:before="0" w:after="40"/>
        <w:ind w:left="283"/>
      </w:pPr>
      <w:r>
        <w:rPr>
          <w:i/>
          <w:sz w:val="20"/>
        </w:rPr>
        <w:t>📝 Translate the document into Vietnamese.</w:t>
      </w:r>
      <w:r>
        <w:br/>
      </w:r>
      <w:r>
        <w:rPr>
          <w:color w:val="006400"/>
          <w:sz w:val="20"/>
        </w:rPr>
        <w:t xml:space="preserve">    → Dịch tài liệu sang tiếng Việt.</w:t>
      </w:r>
    </w:p>
    <w:p>
      <w:pPr>
        <w:spacing w:before="0" w:after="40"/>
        <w:ind w:left="283"/>
      </w:pPr>
      <w:r>
        <w:rPr>
          <w:color w:val="005078"/>
          <w:sz w:val="18"/>
        </w:rPr>
        <w:t>💡 'Translate from A into/to B'. Trong lập trình, compiler 'translates' code thành machine code. Google Translate là công cụ quen thuộc.</w:t>
      </w:r>
    </w:p>
    <w:p>
      <w:pPr>
        <w:spacing w:before="0" w:after="40"/>
        <w:ind w:left="283"/>
      </w:pPr>
      <w:r>
        <w:rPr>
          <w:i/>
          <w:sz w:val="18"/>
        </w:rPr>
        <w:t>✏️ Can you translate this error message for me?</w:t>
      </w:r>
      <w:r>
        <w:br/>
      </w:r>
      <w:r>
        <w:rPr>
          <w:color w:val="006400"/>
          <w:sz w:val="18"/>
        </w:rPr>
        <w:t xml:space="preserve">    → Bạn có thể dịch thông báo lỗi này cho tôi không?</w:t>
      </w:r>
      <w:r>
        <w:br/>
      </w:r>
      <w:r>
        <w:rPr>
          <w:i/>
          <w:sz w:val="18"/>
        </w:rPr>
        <w:t>✏️ The compiler translates source code into bytecode.</w:t>
      </w:r>
      <w:r>
        <w:br/>
      </w:r>
      <w:r>
        <w:rPr>
          <w:color w:val="006400"/>
          <w:sz w:val="18"/>
        </w:rPr>
        <w:t xml:space="preserve">    → Trình biên dịch dịch mã nguồn thành bytecode.</w:t>
      </w:r>
    </w:p>
    <w:p>
      <w:pPr>
        <w:spacing w:before="0" w:after="80"/>
        <w:ind w:left="283"/>
      </w:pPr>
      <w:r>
        <w:rPr>
          <w:color w:val="643C00"/>
          <w:sz w:val="18"/>
        </w:rPr>
        <w:t>🔗 Patterns: translate + from + language + into | translate + into + format</w:t>
      </w:r>
    </w:p>
    <w:p>
      <w:pPr>
        <w:spacing w:before="120" w:after="40"/>
      </w:pPr>
      <w:r>
        <w:rPr>
          <w:b/>
          <w:sz w:val="24"/>
        </w:rPr>
        <w:t>transport</w:t>
      </w:r>
      <w:r>
        <w:rPr>
          <w:sz w:val="22"/>
        </w:rPr>
        <w:t xml:space="preserve">  —  Vận chuyển, phương tiện giao thông — To carry people or goods from one place to another</w:t>
      </w:r>
    </w:p>
    <w:p>
      <w:pPr>
        <w:spacing w:before="0" w:after="40"/>
        <w:ind w:left="283"/>
      </w:pPr>
      <w:r>
        <w:rPr>
          <w:color w:val="505050"/>
          <w:sz w:val="18"/>
        </w:rPr>
        <w:t>Phát âm: TRAN-sport</w:t>
        <w:br/>
      </w:r>
      <w:r>
        <w:rPr>
          <w:color w:val="505050"/>
          <w:sz w:val="18"/>
        </w:rPr>
        <w:t>Collocations: public transport, transport system, means of transport</w:t>
        <w:br/>
      </w:r>
      <w:r>
        <w:rPr>
          <w:color w:val="505050"/>
          <w:sz w:val="18"/>
        </w:rPr>
        <w:t>Synonyms: carry, convey, transit, shipping</w:t>
        <w:br/>
      </w:r>
    </w:p>
    <w:p>
      <w:pPr>
        <w:spacing w:before="0" w:after="40"/>
        <w:ind w:left="283"/>
      </w:pPr>
      <w:r>
        <w:rPr>
          <w:i/>
          <w:sz w:val="20"/>
        </w:rPr>
        <w:t>📝 Public transport is very convenient here.</w:t>
      </w:r>
      <w:r>
        <w:br/>
      </w:r>
      <w:r>
        <w:rPr>
          <w:color w:val="006400"/>
          <w:sz w:val="20"/>
        </w:rPr>
        <w:t xml:space="preserve">    → Giao thông công cộng ở đây rất tiện lợi.</w:t>
      </w:r>
    </w:p>
    <w:p>
      <w:pPr>
        <w:spacing w:before="0" w:after="40"/>
        <w:ind w:left="283"/>
      </w:pPr>
      <w:r>
        <w:rPr>
          <w:color w:val="005078"/>
          <w:sz w:val="18"/>
        </w:rPr>
        <w:t>💡 Trọng âm khác nhau: danh từ nhấn âm 1 (TRANsport), động từ nhấn âm 2 (transPORT). 'Public transport' rất phổ biến.</w:t>
      </w:r>
    </w:p>
    <w:p>
      <w:pPr>
        <w:spacing w:before="0" w:after="40"/>
        <w:ind w:left="283"/>
      </w:pPr>
      <w:r>
        <w:rPr>
          <w:i/>
          <w:sz w:val="18"/>
        </w:rPr>
        <w:t>✏️ How do you transport goods to the warehouse?</w:t>
      </w:r>
      <w:r>
        <w:br/>
      </w:r>
      <w:r>
        <w:rPr>
          <w:color w:val="006400"/>
          <w:sz w:val="18"/>
        </w:rPr>
        <w:t xml:space="preserve">    → Bạn vận chuyển hàng hóa đến kho bằng cách nào?</w:t>
      </w:r>
      <w:r>
        <w:br/>
      </w:r>
      <w:r>
        <w:rPr>
          <w:i/>
          <w:sz w:val="18"/>
        </w:rPr>
        <w:t>✏️ I use public transport every day.</w:t>
      </w:r>
      <w:r>
        <w:br/>
      </w:r>
      <w:r>
        <w:rPr>
          <w:color w:val="006400"/>
          <w:sz w:val="18"/>
        </w:rPr>
        <w:t xml:space="preserve">    → Tôi sử dụng phương tiện công cộng mỗi ngày.</w:t>
      </w:r>
    </w:p>
    <w:p>
      <w:pPr>
        <w:spacing w:before="0" w:after="80"/>
        <w:ind w:left="283"/>
      </w:pPr>
      <w:r>
        <w:rPr>
          <w:color w:val="643C00"/>
          <w:sz w:val="18"/>
        </w:rPr>
        <w:t>🔗 Patterns: public transport | means of transport | transport system</w:t>
      </w:r>
    </w:p>
    <w:p>
      <w:pPr>
        <w:spacing w:before="120" w:after="40"/>
      </w:pPr>
      <w:r>
        <w:rPr>
          <w:b/>
          <w:sz w:val="24"/>
        </w:rPr>
        <w:t>treat</w:t>
      </w:r>
      <w:r>
        <w:rPr>
          <w:sz w:val="22"/>
        </w:rPr>
        <w:t xml:space="preserve">  —  Đối xử; món quà đặc biệt — To behave toward someone; a special pleasure</w:t>
      </w:r>
    </w:p>
    <w:p>
      <w:pPr>
        <w:spacing w:before="0" w:after="40"/>
        <w:ind w:left="283"/>
      </w:pPr>
      <w:r>
        <w:rPr>
          <w:color w:val="505050"/>
          <w:sz w:val="18"/>
        </w:rPr>
        <w:t>Phát âm: TREET</w:t>
        <w:br/>
      </w:r>
      <w:r>
        <w:rPr>
          <w:color w:val="505050"/>
          <w:sz w:val="18"/>
        </w:rPr>
        <w:t>Collocations: treat someone, treat yourself, special treat</w:t>
        <w:br/>
      </w:r>
      <w:r>
        <w:rPr>
          <w:color w:val="505050"/>
          <w:sz w:val="18"/>
        </w:rPr>
        <w:t>Synonyms: handle, deal with, reward</w:t>
        <w:br/>
      </w:r>
      <w:r>
        <w:rPr>
          <w:color w:val="505050"/>
          <w:sz w:val="18"/>
        </w:rPr>
        <w:t>Antonyms: mistreat, neglect</w:t>
        <w:br/>
      </w:r>
    </w:p>
    <w:p>
      <w:pPr>
        <w:spacing w:before="0" w:after="40"/>
        <w:ind w:left="283"/>
      </w:pPr>
      <w:r>
        <w:rPr>
          <w:i/>
          <w:sz w:val="20"/>
        </w:rPr>
        <w:t>📝 You should treat others with respect.</w:t>
      </w:r>
      <w:r>
        <w:br/>
      </w:r>
      <w:r>
        <w:rPr>
          <w:color w:val="006400"/>
          <w:sz w:val="20"/>
        </w:rPr>
        <w:t xml:space="preserve">    → Bạn nên đối xử với người khác bằng sự tôn trọng.</w:t>
      </w:r>
    </w:p>
    <w:p>
      <w:pPr>
        <w:spacing w:before="0" w:after="40"/>
        <w:ind w:left="283"/>
      </w:pPr>
      <w:r>
        <w:rPr>
          <w:color w:val="005078"/>
          <w:sz w:val="18"/>
        </w:rPr>
        <w:t>💡 Nhiều nghĩa: đối xử (treat someone well), điều trị (treat a disease), chiêu đãi (my treat = tôi mời).</w:t>
      </w:r>
    </w:p>
    <w:p>
      <w:pPr>
        <w:spacing w:before="0" w:after="40"/>
        <w:ind w:left="283"/>
      </w:pPr>
      <w:r>
        <w:rPr>
          <w:i/>
          <w:sz w:val="18"/>
        </w:rPr>
        <w:t>✏️ Let me treat you to dinner.</w:t>
      </w:r>
      <w:r>
        <w:br/>
      </w:r>
      <w:r>
        <w:rPr>
          <w:color w:val="006400"/>
          <w:sz w:val="18"/>
        </w:rPr>
        <w:t xml:space="preserve">    → Để tôi mời bạn ăn tối.</w:t>
      </w:r>
      <w:r>
        <w:br/>
      </w:r>
      <w:r>
        <w:rPr>
          <w:i/>
          <w:sz w:val="18"/>
        </w:rPr>
        <w:t>✏️ The doctor treated her injury.</w:t>
      </w:r>
      <w:r>
        <w:br/>
      </w:r>
      <w:r>
        <w:rPr>
          <w:color w:val="006400"/>
          <w:sz w:val="18"/>
        </w:rPr>
        <w:t xml:space="preserve">    → Bác sĩ điều trị vết thương cho cô ấy.</w:t>
      </w:r>
    </w:p>
    <w:p>
      <w:pPr>
        <w:spacing w:before="0" w:after="80"/>
        <w:ind w:left="283"/>
      </w:pPr>
      <w:r>
        <w:rPr>
          <w:color w:val="643C00"/>
          <w:sz w:val="18"/>
        </w:rPr>
        <w:t>🔗 Patterns: treat someone to | my treat | treat yourself</w:t>
      </w:r>
    </w:p>
    <w:p>
      <w:pPr>
        <w:spacing w:before="120" w:after="40"/>
      </w:pPr>
      <w:r>
        <w:rPr>
          <w:b/>
          <w:sz w:val="24"/>
        </w:rPr>
        <w:t>trick</w:t>
      </w:r>
      <w:r>
        <w:rPr>
          <w:sz w:val="22"/>
        </w:rPr>
        <w:t xml:space="preserve">  —  Trò lừa, lừa — A cunning act or scheme to deceive someone</w:t>
      </w:r>
    </w:p>
    <w:p>
      <w:pPr>
        <w:spacing w:before="0" w:after="40"/>
        <w:ind w:left="283"/>
      </w:pPr>
      <w:r>
        <w:rPr>
          <w:color w:val="505050"/>
          <w:sz w:val="18"/>
        </w:rPr>
        <w:t>Phát âm: TRIK</w:t>
        <w:br/>
      </w:r>
      <w:r>
        <w:rPr>
          <w:color w:val="505050"/>
          <w:sz w:val="18"/>
        </w:rPr>
        <w:t>Collocations: play a trick, magic trick, trick or treat</w:t>
        <w:br/>
      </w:r>
      <w:r>
        <w:rPr>
          <w:color w:val="505050"/>
          <w:sz w:val="18"/>
        </w:rPr>
        <w:t>Synonyms: prank, deceive, stunt</w:t>
        <w:br/>
      </w:r>
    </w:p>
    <w:p>
      <w:pPr>
        <w:spacing w:before="0" w:after="40"/>
        <w:ind w:left="283"/>
      </w:pPr>
      <w:r>
        <w:rPr>
          <w:i/>
          <w:sz w:val="20"/>
        </w:rPr>
        <w:t>📝 The magician performed an amazing trick.</w:t>
      </w:r>
      <w:r>
        <w:br/>
      </w:r>
      <w:r>
        <w:rPr>
          <w:color w:val="006400"/>
          <w:sz w:val="20"/>
        </w:rPr>
        <w:t xml:space="preserve">    → Nhà ảo thuật biểu diễn một trò ảo thuật tuyệt vời.</w:t>
      </w:r>
    </w:p>
    <w:p>
      <w:pPr>
        <w:spacing w:before="0" w:after="40"/>
        <w:ind w:left="283"/>
      </w:pPr>
      <w:r>
        <w:rPr>
          <w:color w:val="005078"/>
          <w:sz w:val="18"/>
        </w:rPr>
        <w:t>💡 Dùng khi nói về trò lừa, trò ảo thuật, hoặc mẹo vặt. 'Trick or treat' là câu nói Halloween.</w:t>
      </w:r>
    </w:p>
    <w:p>
      <w:pPr>
        <w:spacing w:before="0" w:after="40"/>
        <w:ind w:left="283"/>
      </w:pPr>
      <w:r>
        <w:rPr>
          <w:i/>
          <w:sz w:val="18"/>
        </w:rPr>
        <w:t>✏️ The magician did an amazing trick.</w:t>
      </w:r>
      <w:r>
        <w:br/>
      </w:r>
      <w:r>
        <w:rPr>
          <w:color w:val="006400"/>
          <w:sz w:val="18"/>
        </w:rPr>
        <w:t xml:space="preserve">    → Nhà ảo thuật biểu diễn trò tuyệt vời.</w:t>
      </w:r>
      <w:r>
        <w:br/>
      </w:r>
      <w:r>
        <w:rPr>
          <w:i/>
          <w:sz w:val="18"/>
        </w:rPr>
        <w:t>✏️ I know a trick to solve this problem.</w:t>
      </w:r>
      <w:r>
        <w:br/>
      </w:r>
      <w:r>
        <w:rPr>
          <w:color w:val="006400"/>
          <w:sz w:val="18"/>
        </w:rPr>
        <w:t xml:space="preserve">    → Tôi biết một mẹo để giải quyết vấn đề này.</w:t>
      </w:r>
    </w:p>
    <w:p>
      <w:pPr>
        <w:spacing w:before="0" w:after="80"/>
        <w:ind w:left="283"/>
      </w:pPr>
      <w:r>
        <w:rPr>
          <w:color w:val="643C00"/>
          <w:sz w:val="18"/>
        </w:rPr>
        <w:t>🔗 Patterns: play a trick | magic trick | trick or treat</w:t>
      </w:r>
    </w:p>
    <w:p>
      <w:pPr>
        <w:spacing w:before="120" w:after="40"/>
      </w:pPr>
      <w:r>
        <w:rPr>
          <w:b/>
          <w:sz w:val="24"/>
        </w:rPr>
        <w:t>trolley</w:t>
      </w:r>
      <w:r>
        <w:rPr>
          <w:sz w:val="22"/>
        </w:rPr>
        <w:t xml:space="preserve">  —  xe đẩy hàng — a large container with wheels used for carrying shopping in a store</w:t>
      </w:r>
    </w:p>
    <w:p>
      <w:pPr>
        <w:spacing w:before="0" w:after="40"/>
        <w:ind w:left="283"/>
      </w:pPr>
      <w:r>
        <w:rPr>
          <w:color w:val="505050"/>
          <w:sz w:val="18"/>
        </w:rPr>
        <w:t>Phát âm: TROL-ee</w:t>
        <w:br/>
      </w:r>
      <w:r>
        <w:rPr>
          <w:color w:val="505050"/>
          <w:sz w:val="18"/>
        </w:rPr>
        <w:t>Collocations: shopping trolley, push a trolley, trolley full of, supermarket trolley</w:t>
        <w:br/>
      </w:r>
      <w:r>
        <w:rPr>
          <w:color w:val="505050"/>
          <w:sz w:val="18"/>
        </w:rPr>
        <w:t>Synonyms: cart, shopping cart, buggy</w:t>
        <w:br/>
      </w:r>
    </w:p>
    <w:p>
      <w:pPr>
        <w:spacing w:before="0" w:after="40"/>
        <w:ind w:left="283"/>
      </w:pPr>
      <w:r>
        <w:rPr>
          <w:i/>
          <w:sz w:val="20"/>
        </w:rPr>
        <w:t>📝 She pushed the trolley through the supermarket aisles.</w:t>
      </w:r>
      <w:r>
        <w:br/>
      </w:r>
      <w:r>
        <w:rPr>
          <w:color w:val="006400"/>
          <w:sz w:val="20"/>
        </w:rPr>
        <w:t xml:space="preserve">    → Cô ấy đẩy xe đẩy hàng qua các lối đi trong siêu thị.</w:t>
      </w:r>
    </w:p>
    <w:p>
      <w:pPr>
        <w:spacing w:before="0" w:after="40"/>
        <w:ind w:left="283"/>
      </w:pPr>
      <w:r>
        <w:rPr>
          <w:color w:val="005078"/>
          <w:sz w:val="18"/>
        </w:rPr>
        <w:t>💡 Từ phổ biến ở Anh (Mỹ dùng 'cart'). Dùng khi đi siêu thị hoặc ở sân bay để chở hành lý.</w:t>
      </w:r>
    </w:p>
    <w:p>
      <w:pPr>
        <w:spacing w:before="0" w:after="40"/>
        <w:ind w:left="283"/>
      </w:pPr>
      <w:r>
        <w:rPr>
          <w:i/>
          <w:sz w:val="18"/>
        </w:rPr>
        <w:t>✏️ Can you grab a trolley? We have a lot to buy today.</w:t>
      </w:r>
      <w:r>
        <w:br/>
      </w:r>
      <w:r>
        <w:rPr>
          <w:color w:val="006400"/>
          <w:sz w:val="18"/>
        </w:rPr>
        <w:t xml:space="preserve">    → Bạn lấy xe đẩy được không? Hôm nay mình mua nhiều đồ lắm.</w:t>
      </w:r>
      <w:r>
        <w:br/>
      </w:r>
      <w:r>
        <w:rPr>
          <w:i/>
          <w:sz w:val="18"/>
        </w:rPr>
        <w:t>✏️ The trolley was so full I could barely push it.</w:t>
      </w:r>
      <w:r>
        <w:br/>
      </w:r>
      <w:r>
        <w:rPr>
          <w:color w:val="006400"/>
          <w:sz w:val="18"/>
        </w:rPr>
        <w:t xml:space="preserve">    → Xe đẩy đầy đến nỗi tôi gần như không đẩy nổi.</w:t>
      </w:r>
    </w:p>
    <w:p>
      <w:pPr>
        <w:spacing w:before="0" w:after="80"/>
        <w:ind w:left="283"/>
      </w:pPr>
      <w:r>
        <w:rPr>
          <w:color w:val="643C00"/>
          <w:sz w:val="18"/>
        </w:rPr>
        <w:t>🔗 Patterns: shopping trolley | push a trolley | trolley full of groceries</w:t>
      </w:r>
    </w:p>
    <w:p>
      <w:pPr>
        <w:spacing w:before="120" w:after="40"/>
      </w:pPr>
      <w:r>
        <w:rPr>
          <w:b/>
          <w:sz w:val="24"/>
        </w:rPr>
        <w:t>trophy</w:t>
      </w:r>
      <w:r>
        <w:rPr>
          <w:sz w:val="22"/>
        </w:rPr>
        <w:t xml:space="preserve">  —  cúp, danh hiệu — a prize such as a cup or shield given to the winner of a competition</w:t>
      </w:r>
    </w:p>
    <w:p>
      <w:pPr>
        <w:spacing w:before="0" w:after="40"/>
        <w:ind w:left="283"/>
      </w:pPr>
      <w:r>
        <w:rPr>
          <w:color w:val="505050"/>
          <w:sz w:val="18"/>
        </w:rPr>
        <w:t>Phát âm: TROH-fee</w:t>
        <w:br/>
      </w:r>
      <w:r>
        <w:rPr>
          <w:color w:val="505050"/>
          <w:sz w:val="18"/>
        </w:rPr>
        <w:t>Collocations: win a trophy, trophy cabinet, championship trophy, gold trophy</w:t>
        <w:br/>
      </w:r>
      <w:r>
        <w:rPr>
          <w:color w:val="505050"/>
          <w:sz w:val="18"/>
        </w:rPr>
        <w:t>Synonyms: prize, award, cup</w:t>
        <w:br/>
      </w:r>
    </w:p>
    <w:p>
      <w:pPr>
        <w:spacing w:before="0" w:after="40"/>
        <w:ind w:left="283"/>
      </w:pPr>
      <w:r>
        <w:rPr>
          <w:i/>
          <w:sz w:val="20"/>
        </w:rPr>
        <w:t>📝 The team proudly lifted the trophy after winning the championship.</w:t>
      </w:r>
      <w:r>
        <w:br/>
      </w:r>
      <w:r>
        <w:rPr>
          <w:color w:val="006400"/>
          <w:sz w:val="20"/>
        </w:rPr>
        <w:t xml:space="preserve">    → Đội bóng tự hào nâng cúp sau khi vô địch giải đấu.</w:t>
      </w:r>
    </w:p>
    <w:p>
      <w:pPr>
        <w:spacing w:before="0" w:after="40"/>
        <w:ind w:left="283"/>
      </w:pPr>
      <w:r>
        <w:rPr>
          <w:color w:val="005078"/>
          <w:sz w:val="18"/>
        </w:rPr>
        <w:t>💡 Giải thưởng vật chất cho người chiến thắng. 'Trophy cabinet' = tủ trưng bày cúp. Nghĩa bóng: trophy wife = vợ trẻ đẹp (mang tính phô trương).</w:t>
      </w:r>
    </w:p>
    <w:p>
      <w:pPr>
        <w:spacing w:before="0" w:after="40"/>
        <w:ind w:left="283"/>
      </w:pPr>
      <w:r>
        <w:rPr>
          <w:i/>
          <w:sz w:val="18"/>
        </w:rPr>
        <w:t>✏️ The trophy cabinet at the club is full of awards.</w:t>
      </w:r>
      <w:r>
        <w:br/>
      </w:r>
      <w:r>
        <w:rPr>
          <w:color w:val="006400"/>
          <w:sz w:val="18"/>
        </w:rPr>
        <w:t xml:space="preserve">    → Tủ trưng bày cúp ở câu lạc bộ đầy giải thưởng.</w:t>
      </w:r>
      <w:r>
        <w:br/>
      </w:r>
      <w:r>
        <w:rPr>
          <w:i/>
          <w:sz w:val="18"/>
        </w:rPr>
        <w:t>✏️ Winning the trophy was the highlight of his career.</w:t>
      </w:r>
      <w:r>
        <w:br/>
      </w:r>
      <w:r>
        <w:rPr>
          <w:color w:val="006400"/>
          <w:sz w:val="18"/>
        </w:rPr>
        <w:t xml:space="preserve">    → Giành cúp là điểm nhấn trong sự nghiệp của anh ấy.</w:t>
      </w:r>
    </w:p>
    <w:p>
      <w:pPr>
        <w:spacing w:before="0" w:after="80"/>
        <w:ind w:left="283"/>
      </w:pPr>
      <w:r>
        <w:rPr>
          <w:color w:val="643C00"/>
          <w:sz w:val="18"/>
        </w:rPr>
        <w:t>🔗 Patterns: win a trophy | trophy cabinet | lift the trophy</w:t>
      </w:r>
    </w:p>
    <w:p>
      <w:pPr>
        <w:spacing w:before="120" w:after="40"/>
      </w:pPr>
      <w:r>
        <w:rPr>
          <w:b/>
          <w:sz w:val="24"/>
        </w:rPr>
        <w:t>trouble</w:t>
      </w:r>
      <w:r>
        <w:rPr>
          <w:sz w:val="22"/>
        </w:rPr>
        <w:t xml:space="preserve">  —  Rắc rối, vấn đề — Difficulty or problems</w:t>
      </w:r>
    </w:p>
    <w:p>
      <w:pPr>
        <w:spacing w:before="0" w:after="40"/>
        <w:ind w:left="283"/>
      </w:pPr>
      <w:r>
        <w:rPr>
          <w:color w:val="505050"/>
          <w:sz w:val="18"/>
        </w:rPr>
        <w:t>Phát âm: TRUB-uhl</w:t>
        <w:br/>
      </w:r>
      <w:r>
        <w:rPr>
          <w:color w:val="505050"/>
          <w:sz w:val="18"/>
        </w:rPr>
        <w:t>Collocations: in trouble, trouble with, no trouble, troubleshoot</w:t>
        <w:br/>
      </w:r>
      <w:r>
        <w:rPr>
          <w:color w:val="505050"/>
          <w:sz w:val="18"/>
        </w:rPr>
        <w:t>Synonyms: problem, difficulty, issue, hassle</w:t>
        <w:br/>
      </w:r>
      <w:r>
        <w:rPr>
          <w:color w:val="505050"/>
          <w:sz w:val="18"/>
        </w:rPr>
        <w:t>Antonyms: ease, solution</w:t>
        <w:br/>
      </w:r>
    </w:p>
    <w:p>
      <w:pPr>
        <w:spacing w:before="0" w:after="40"/>
        <w:ind w:left="283"/>
      </w:pPr>
      <w:r>
        <w:rPr>
          <w:i/>
          <w:sz w:val="20"/>
        </w:rPr>
        <w:t>📝 I am having trouble with the code.</w:t>
      </w:r>
      <w:r>
        <w:br/>
      </w:r>
      <w:r>
        <w:rPr>
          <w:color w:val="006400"/>
          <w:sz w:val="20"/>
        </w:rPr>
        <w:t xml:space="preserve">    → Tôi đang gặp rắc rối với code.</w:t>
      </w:r>
    </w:p>
    <w:p>
      <w:pPr>
        <w:spacing w:before="0" w:after="40"/>
        <w:ind w:left="283"/>
      </w:pPr>
      <w:r>
        <w:rPr>
          <w:color w:val="005078"/>
          <w:sz w:val="18"/>
        </w:rPr>
        <w:t>💡 'Have trouble + V-ing' là cấu trúc phổ biến nghĩa là 'gặp khó khăn khi làm gì'. 'Troubleshoot' là khắc phục sự cố.</w:t>
      </w:r>
    </w:p>
    <w:p>
      <w:pPr>
        <w:spacing w:before="0" w:after="40"/>
        <w:ind w:left="283"/>
      </w:pPr>
      <w:r>
        <w:rPr>
          <w:i/>
          <w:sz w:val="18"/>
        </w:rPr>
        <w:t>✏️ I am having trouble connecting to the server.</w:t>
      </w:r>
      <w:r>
        <w:br/>
      </w:r>
      <w:r>
        <w:rPr>
          <w:color w:val="006400"/>
          <w:sz w:val="18"/>
        </w:rPr>
        <w:t xml:space="preserve">    → Tôi gặp khó khăn khi kết nối đến server.</w:t>
      </w:r>
      <w:r>
        <w:br/>
      </w:r>
      <w:r>
        <w:rPr>
          <w:i/>
          <w:sz w:val="18"/>
        </w:rPr>
        <w:t>✏️ Sorry to trouble you.</w:t>
      </w:r>
      <w:r>
        <w:br/>
      </w:r>
      <w:r>
        <w:rPr>
          <w:color w:val="006400"/>
          <w:sz w:val="18"/>
        </w:rPr>
        <w:t xml:space="preserve">    → Xin lỗi đã làm phiền bạn.</w:t>
      </w:r>
    </w:p>
    <w:p>
      <w:pPr>
        <w:spacing w:before="0" w:after="80"/>
        <w:ind w:left="283"/>
      </w:pPr>
      <w:r>
        <w:rPr>
          <w:color w:val="643C00"/>
          <w:sz w:val="18"/>
        </w:rPr>
        <w:t>🔗 Patterns: have trouble with | in trouble | troubleshoot</w:t>
      </w:r>
    </w:p>
    <w:p>
      <w:pPr>
        <w:spacing w:before="120" w:after="40"/>
      </w:pPr>
      <w:r>
        <w:rPr>
          <w:b/>
          <w:sz w:val="24"/>
        </w:rPr>
        <w:t>truck</w:t>
      </w:r>
      <w:r>
        <w:rPr>
          <w:sz w:val="22"/>
        </w:rPr>
        <w:t xml:space="preserve">  —  Xe tải — A large vehicle for carrying heavy loads</w:t>
      </w:r>
    </w:p>
    <w:p>
      <w:pPr>
        <w:spacing w:before="0" w:after="40"/>
        <w:ind w:left="283"/>
      </w:pPr>
      <w:r>
        <w:rPr>
          <w:color w:val="505050"/>
          <w:sz w:val="18"/>
        </w:rPr>
        <w:t>Phát âm: TRUK</w:t>
        <w:br/>
      </w:r>
      <w:r>
        <w:rPr>
          <w:color w:val="505050"/>
          <w:sz w:val="18"/>
        </w:rPr>
        <w:t>Collocations: truck driver, fire truck, pickup truck</w:t>
        <w:br/>
      </w:r>
      <w:r>
        <w:rPr>
          <w:color w:val="505050"/>
          <w:sz w:val="18"/>
        </w:rPr>
        <w:t>Synonyms: lorry, van, vehicle</w:t>
        <w:br/>
      </w:r>
    </w:p>
    <w:p>
      <w:pPr>
        <w:spacing w:before="0" w:after="40"/>
        <w:ind w:left="283"/>
      </w:pPr>
      <w:r>
        <w:rPr>
          <w:i/>
          <w:sz w:val="20"/>
        </w:rPr>
        <w:t>📝 The truck delivered the furniture.</w:t>
      </w:r>
      <w:r>
        <w:br/>
      </w:r>
      <w:r>
        <w:rPr>
          <w:color w:val="006400"/>
          <w:sz w:val="20"/>
        </w:rPr>
        <w:t xml:space="preserve">    → Xe tải giao đồ nội thất.</w:t>
      </w:r>
    </w:p>
    <w:p>
      <w:pPr>
        <w:spacing w:before="0" w:after="40"/>
        <w:ind w:left="283"/>
      </w:pPr>
      <w:r>
        <w:rPr>
          <w:color w:val="005078"/>
          <w:sz w:val="18"/>
        </w:rPr>
        <w:t>💡 Tiếng Mỹ dùng 'truck', tiếng Anh dùng 'lorry'. 'Pickup truck' là xe bán tải rất phổ biến ở Mỹ.</w:t>
      </w:r>
    </w:p>
    <w:p>
      <w:pPr>
        <w:spacing w:before="0" w:after="40"/>
        <w:ind w:left="283"/>
      </w:pPr>
      <w:r>
        <w:rPr>
          <w:i/>
          <w:sz w:val="18"/>
        </w:rPr>
        <w:t>✏️ A truck driver delivered the package.</w:t>
      </w:r>
      <w:r>
        <w:br/>
      </w:r>
      <w:r>
        <w:rPr>
          <w:color w:val="006400"/>
          <w:sz w:val="18"/>
        </w:rPr>
        <w:t xml:space="preserve">    → Tài xế xe tải giao kiện hàng.</w:t>
      </w:r>
      <w:r>
        <w:br/>
      </w:r>
      <w:r>
        <w:rPr>
          <w:i/>
          <w:sz w:val="18"/>
        </w:rPr>
        <w:t>✏️ We rented a truck to move furniture.</w:t>
      </w:r>
      <w:r>
        <w:br/>
      </w:r>
      <w:r>
        <w:rPr>
          <w:color w:val="006400"/>
          <w:sz w:val="18"/>
        </w:rPr>
        <w:t xml:space="preserve">    → Chúng tôi thuê xe tải để chuyển đồ.</w:t>
      </w:r>
    </w:p>
    <w:p>
      <w:pPr>
        <w:spacing w:before="0" w:after="80"/>
        <w:ind w:left="283"/>
      </w:pPr>
      <w:r>
        <w:rPr>
          <w:color w:val="643C00"/>
          <w:sz w:val="18"/>
        </w:rPr>
        <w:t>🔗 Patterns: truck driver | pickup truck | fire truck</w:t>
      </w:r>
    </w:p>
    <w:p>
      <w:pPr>
        <w:spacing w:before="120" w:after="40"/>
      </w:pPr>
      <w:r>
        <w:rPr>
          <w:b/>
          <w:sz w:val="24"/>
        </w:rPr>
        <w:t>trust</w:t>
      </w:r>
      <w:r>
        <w:rPr>
          <w:sz w:val="22"/>
        </w:rPr>
        <w:t xml:space="preserve">  —  Tin tưởng — Firm belief in the reliability of someone</w:t>
      </w:r>
    </w:p>
    <w:p>
      <w:pPr>
        <w:spacing w:before="0" w:after="40"/>
        <w:ind w:left="283"/>
      </w:pPr>
      <w:r>
        <w:rPr>
          <w:color w:val="505050"/>
          <w:sz w:val="18"/>
        </w:rPr>
        <w:t>Phát âm: TRUST</w:t>
        <w:br/>
      </w:r>
      <w:r>
        <w:rPr>
          <w:color w:val="505050"/>
          <w:sz w:val="18"/>
        </w:rPr>
        <w:t>Collocations: trust someone, build trust, trust issues</w:t>
        <w:br/>
      </w:r>
      <w:r>
        <w:rPr>
          <w:color w:val="505050"/>
          <w:sz w:val="18"/>
        </w:rPr>
        <w:t>Synonyms: faith, confidence, belief, rely on</w:t>
        <w:br/>
      </w:r>
      <w:r>
        <w:rPr>
          <w:color w:val="505050"/>
          <w:sz w:val="18"/>
        </w:rPr>
        <w:t>Antonyms: distrust, suspicion, doubt</w:t>
        <w:br/>
      </w:r>
    </w:p>
    <w:p>
      <w:pPr>
        <w:spacing w:before="0" w:after="40"/>
        <w:ind w:left="283"/>
      </w:pPr>
      <w:r>
        <w:rPr>
          <w:i/>
          <w:sz w:val="20"/>
        </w:rPr>
        <w:t>📝 Trust is important in a team.</w:t>
      </w:r>
      <w:r>
        <w:br/>
      </w:r>
      <w:r>
        <w:rPr>
          <w:color w:val="006400"/>
          <w:sz w:val="20"/>
        </w:rPr>
        <w:t xml:space="preserve">    → Tin tưởng rất quan trọng trong nhóm.</w:t>
      </w:r>
    </w:p>
    <w:p>
      <w:pPr>
        <w:spacing w:before="0" w:after="40"/>
        <w:ind w:left="283"/>
      </w:pPr>
      <w:r>
        <w:rPr>
          <w:color w:val="005078"/>
          <w:sz w:val="18"/>
        </w:rPr>
        <w:t>💡 'Trust' vừa là danh từ vừa là động từ. 'Build trust' (xây dựng niềm tin) rất hay dùng trong môi trường làm việc.</w:t>
      </w:r>
    </w:p>
    <w:p>
      <w:pPr>
        <w:spacing w:before="0" w:after="40"/>
        <w:ind w:left="283"/>
      </w:pPr>
      <w:r>
        <w:rPr>
          <w:i/>
          <w:sz w:val="18"/>
        </w:rPr>
        <w:t>✏️ I trust your judgment.</w:t>
      </w:r>
      <w:r>
        <w:br/>
      </w:r>
      <w:r>
        <w:rPr>
          <w:color w:val="006400"/>
          <w:sz w:val="18"/>
        </w:rPr>
        <w:t xml:space="preserve">    → Tôi tin vào phán đoán của bạn.</w:t>
      </w:r>
      <w:r>
        <w:br/>
      </w:r>
      <w:r>
        <w:rPr>
          <w:i/>
          <w:sz w:val="18"/>
        </w:rPr>
        <w:t>✏️ It takes time to build trust.</w:t>
      </w:r>
      <w:r>
        <w:br/>
      </w:r>
      <w:r>
        <w:rPr>
          <w:color w:val="006400"/>
          <w:sz w:val="18"/>
        </w:rPr>
        <w:t xml:space="preserve">    → Cần thời gian để xây dựng niềm tin.</w:t>
      </w:r>
    </w:p>
    <w:p>
      <w:pPr>
        <w:spacing w:before="0" w:after="80"/>
        <w:ind w:left="283"/>
      </w:pPr>
      <w:r>
        <w:rPr>
          <w:color w:val="643C00"/>
          <w:sz w:val="18"/>
        </w:rPr>
        <w:t>🔗 Patterns: trust someone | build trust | trust in</w:t>
      </w:r>
    </w:p>
    <w:p>
      <w:pPr>
        <w:spacing w:before="120" w:after="40"/>
      </w:pPr>
      <w:r>
        <w:rPr>
          <w:b/>
          <w:sz w:val="24"/>
        </w:rPr>
        <w:t>truth</w:t>
      </w:r>
      <w:r>
        <w:rPr>
          <w:sz w:val="22"/>
        </w:rPr>
        <w:t xml:space="preserve">  —  Sự thật — The quality of being true</w:t>
      </w:r>
    </w:p>
    <w:p>
      <w:pPr>
        <w:spacing w:before="0" w:after="40"/>
        <w:ind w:left="283"/>
      </w:pPr>
      <w:r>
        <w:rPr>
          <w:color w:val="505050"/>
          <w:sz w:val="18"/>
        </w:rPr>
        <w:t>Phát âm: TROOTH</w:t>
        <w:br/>
      </w:r>
      <w:r>
        <w:rPr>
          <w:color w:val="505050"/>
          <w:sz w:val="18"/>
        </w:rPr>
        <w:t>Collocations: tell the truth, the truth is, in truth</w:t>
        <w:br/>
      </w:r>
      <w:r>
        <w:rPr>
          <w:color w:val="505050"/>
          <w:sz w:val="18"/>
        </w:rPr>
        <w:t>Synonyms: fact, reality, honesty, accuracy</w:t>
        <w:br/>
      </w:r>
      <w:r>
        <w:rPr>
          <w:color w:val="505050"/>
          <w:sz w:val="18"/>
        </w:rPr>
        <w:t>Antonyms: lie, falsehood, fiction</w:t>
        <w:br/>
      </w:r>
    </w:p>
    <w:p>
      <w:pPr>
        <w:spacing w:before="0" w:after="40"/>
        <w:ind w:left="283"/>
      </w:pPr>
      <w:r>
        <w:rPr>
          <w:i/>
          <w:sz w:val="20"/>
        </w:rPr>
        <w:t>📝 Tell me the truth.</w:t>
      </w:r>
      <w:r>
        <w:br/>
      </w:r>
      <w:r>
        <w:rPr>
          <w:color w:val="006400"/>
          <w:sz w:val="20"/>
        </w:rPr>
        <w:t xml:space="preserve">    → Nói cho tôi sự thật.</w:t>
      </w:r>
    </w:p>
    <w:p>
      <w:pPr>
        <w:spacing w:before="0" w:after="40"/>
        <w:ind w:left="283"/>
      </w:pPr>
      <w:r>
        <w:rPr>
          <w:color w:val="005078"/>
          <w:sz w:val="18"/>
        </w:rPr>
        <w:t>💡 'Tell the truth' là nói sự thật. 'The truth is...' dùng để bắt đầu nói thẳng một điều gì đó.</w:t>
      </w:r>
    </w:p>
    <w:p>
      <w:pPr>
        <w:spacing w:before="0" w:after="40"/>
        <w:ind w:left="283"/>
      </w:pPr>
      <w:r>
        <w:rPr>
          <w:i/>
          <w:sz w:val="18"/>
        </w:rPr>
        <w:t>✏️ The truth is, I forgot about the meeting.</w:t>
      </w:r>
      <w:r>
        <w:br/>
      </w:r>
      <w:r>
        <w:rPr>
          <w:color w:val="006400"/>
          <w:sz w:val="18"/>
        </w:rPr>
        <w:t xml:space="preserve">    → Sự thật là, tôi quên mất cuộc họp.</w:t>
      </w:r>
      <w:r>
        <w:br/>
      </w:r>
      <w:r>
        <w:rPr>
          <w:i/>
          <w:sz w:val="18"/>
        </w:rPr>
        <w:t>✏️ To tell you the truth, I don't agree.</w:t>
      </w:r>
      <w:r>
        <w:br/>
      </w:r>
      <w:r>
        <w:rPr>
          <w:color w:val="006400"/>
          <w:sz w:val="18"/>
        </w:rPr>
        <w:t xml:space="preserve">    → Nói thật với bạn, tôi không đồng ý.</w:t>
      </w:r>
    </w:p>
    <w:p>
      <w:pPr>
        <w:spacing w:before="0" w:after="80"/>
        <w:ind w:left="283"/>
      </w:pPr>
      <w:r>
        <w:rPr>
          <w:color w:val="643C00"/>
          <w:sz w:val="18"/>
        </w:rPr>
        <w:t>🔗 Patterns: tell the truth | the truth is | in truth</w:t>
      </w:r>
    </w:p>
    <w:p>
      <w:pPr>
        <w:spacing w:before="120" w:after="40"/>
      </w:pPr>
      <w:r>
        <w:rPr>
          <w:b/>
          <w:sz w:val="24"/>
        </w:rPr>
        <w:t>tube</w:t>
      </w:r>
      <w:r>
        <w:rPr>
          <w:sz w:val="22"/>
        </w:rPr>
        <w:t xml:space="preserve">  —  Ống — A long hollow cylinder used for transporting liquids or as a container</w:t>
      </w:r>
    </w:p>
    <w:p>
      <w:pPr>
        <w:spacing w:before="0" w:after="40"/>
        <w:ind w:left="283"/>
      </w:pPr>
      <w:r>
        <w:rPr>
          <w:color w:val="505050"/>
          <w:sz w:val="18"/>
        </w:rPr>
        <w:t>Phát âm: TOOB</w:t>
        <w:br/>
      </w:r>
      <w:r>
        <w:rPr>
          <w:color w:val="505050"/>
          <w:sz w:val="18"/>
        </w:rPr>
        <w:t>Collocations: test tube, tube of toothpaste, inner tube</w:t>
        <w:br/>
      </w:r>
      <w:r>
        <w:rPr>
          <w:color w:val="505050"/>
          <w:sz w:val="18"/>
        </w:rPr>
        <w:t>Synonyms: pipe, cylinder, channel</w:t>
        <w:br/>
      </w:r>
    </w:p>
    <w:p>
      <w:pPr>
        <w:spacing w:before="0" w:after="40"/>
        <w:ind w:left="283"/>
      </w:pPr>
      <w:r>
        <w:rPr>
          <w:i/>
          <w:sz w:val="20"/>
        </w:rPr>
        <w:t>📝 Squeeze the tube to get the toothpaste out.</w:t>
      </w:r>
      <w:r>
        <w:br/>
      </w:r>
      <w:r>
        <w:rPr>
          <w:color w:val="006400"/>
          <w:sz w:val="20"/>
        </w:rPr>
        <w:t xml:space="preserve">    → Bóp ống để lấy kem đánh răng ra.</w:t>
      </w:r>
    </w:p>
    <w:p>
      <w:pPr>
        <w:spacing w:before="0" w:after="40"/>
        <w:ind w:left="283"/>
      </w:pPr>
      <w:r>
        <w:rPr>
          <w:color w:val="005078"/>
          <w:sz w:val="18"/>
        </w:rPr>
        <w:t>💡 Dùng khi nói về ống (kem đánh răng, ống nghiệm). Ở London, 'the Tube' là tàu điện ngầm.</w:t>
      </w:r>
    </w:p>
    <w:p>
      <w:pPr>
        <w:spacing w:before="0" w:after="40"/>
        <w:ind w:left="283"/>
      </w:pPr>
      <w:r>
        <w:rPr>
          <w:i/>
          <w:sz w:val="18"/>
        </w:rPr>
        <w:t>✏️ Squeeze the tube from the bottom.</w:t>
      </w:r>
      <w:r>
        <w:br/>
      </w:r>
      <w:r>
        <w:rPr>
          <w:color w:val="006400"/>
          <w:sz w:val="18"/>
        </w:rPr>
        <w:t xml:space="preserve">    → Bóp ống từ phía dưới.</w:t>
      </w:r>
      <w:r>
        <w:br/>
      </w:r>
      <w:r>
        <w:rPr>
          <w:i/>
          <w:sz w:val="18"/>
        </w:rPr>
        <w:t>✏️ We took the Tube to the museum.</w:t>
      </w:r>
      <w:r>
        <w:br/>
      </w:r>
      <w:r>
        <w:rPr>
          <w:color w:val="006400"/>
          <w:sz w:val="18"/>
        </w:rPr>
        <w:t xml:space="preserve">    → Chúng tôi đi tàu điện ngầm đến bảo tàng.</w:t>
      </w:r>
    </w:p>
    <w:p>
      <w:pPr>
        <w:spacing w:before="0" w:after="80"/>
        <w:ind w:left="283"/>
      </w:pPr>
      <w:r>
        <w:rPr>
          <w:color w:val="643C00"/>
          <w:sz w:val="18"/>
        </w:rPr>
        <w:t>🔗 Patterns: test tube | tube of toothpaste | YouTube</w:t>
      </w:r>
    </w:p>
    <w:p>
      <w:pPr>
        <w:spacing w:before="120" w:after="40"/>
      </w:pPr>
      <w:r>
        <w:rPr>
          <w:b/>
          <w:sz w:val="24"/>
        </w:rPr>
        <w:t>twin</w:t>
      </w:r>
      <w:r>
        <w:rPr>
          <w:sz w:val="22"/>
        </w:rPr>
        <w:t xml:space="preserve">  —  Sinh đôi — One of two children born at the same time to the same mother</w:t>
      </w:r>
    </w:p>
    <w:p>
      <w:pPr>
        <w:spacing w:before="0" w:after="40"/>
        <w:ind w:left="283"/>
      </w:pPr>
      <w:r>
        <w:rPr>
          <w:color w:val="505050"/>
          <w:sz w:val="18"/>
        </w:rPr>
        <w:t>Phát âm: TWIN</w:t>
        <w:br/>
      </w:r>
      <w:r>
        <w:rPr>
          <w:color w:val="505050"/>
          <w:sz w:val="18"/>
        </w:rPr>
        <w:t>Collocations: twin brother, twin sister, identical twins</w:t>
        <w:br/>
      </w:r>
      <w:r>
        <w:rPr>
          <w:color w:val="505050"/>
          <w:sz w:val="18"/>
        </w:rPr>
        <w:t>Synonyms: double, match, pair</w:t>
        <w:br/>
      </w:r>
    </w:p>
    <w:p>
      <w:pPr>
        <w:spacing w:before="0" w:after="40"/>
        <w:ind w:left="283"/>
      </w:pPr>
      <w:r>
        <w:rPr>
          <w:i/>
          <w:sz w:val="20"/>
        </w:rPr>
        <w:t>📝 My twin sister looks exactly like me.</w:t>
      </w:r>
      <w:r>
        <w:br/>
      </w:r>
      <w:r>
        <w:rPr>
          <w:color w:val="006400"/>
          <w:sz w:val="20"/>
        </w:rPr>
        <w:t xml:space="preserve">    → Chị sinh đôi của tôi trông giống hệt tôi.</w:t>
      </w:r>
    </w:p>
    <w:p>
      <w:pPr>
        <w:spacing w:before="0" w:after="40"/>
        <w:ind w:left="283"/>
      </w:pPr>
      <w:r>
        <w:rPr>
          <w:color w:val="005078"/>
          <w:sz w:val="18"/>
        </w:rPr>
        <w:t>💡 Dùng khi nói về sinh đôi hoặc hai thứ giống hệt nhau. 'Twin room' là phòng hai giường.</w:t>
      </w:r>
    </w:p>
    <w:p>
      <w:pPr>
        <w:spacing w:before="0" w:after="40"/>
        <w:ind w:left="283"/>
      </w:pPr>
      <w:r>
        <w:rPr>
          <w:i/>
          <w:sz w:val="18"/>
        </w:rPr>
        <w:t>✏️ Are they identical twins?</w:t>
      </w:r>
      <w:r>
        <w:br/>
      </w:r>
      <w:r>
        <w:rPr>
          <w:color w:val="006400"/>
          <w:sz w:val="18"/>
        </w:rPr>
        <w:t xml:space="preserve">    → Họ có phải sinh đôi giống hệt không?</w:t>
      </w:r>
      <w:r>
        <w:br/>
      </w:r>
      <w:r>
        <w:rPr>
          <w:i/>
          <w:sz w:val="18"/>
        </w:rPr>
        <w:t>✏️ I'd like a twin room, please.</w:t>
      </w:r>
      <w:r>
        <w:br/>
      </w:r>
      <w:r>
        <w:rPr>
          <w:color w:val="006400"/>
          <w:sz w:val="18"/>
        </w:rPr>
        <w:t xml:space="preserve">    → Cho tôi phòng hai giường.</w:t>
      </w:r>
    </w:p>
    <w:p>
      <w:pPr>
        <w:spacing w:before="0" w:after="80"/>
        <w:ind w:left="283"/>
      </w:pPr>
      <w:r>
        <w:rPr>
          <w:color w:val="643C00"/>
          <w:sz w:val="18"/>
        </w:rPr>
        <w:t>🔗 Patterns: twin brother | identical twins | twin room</w:t>
      </w:r>
    </w:p>
    <w:p>
      <w:pPr>
        <w:pStyle w:val="Heading2"/>
      </w:pPr>
      <w:r>
        <w:t>U</w:t>
      </w:r>
    </w:p>
    <w:p>
      <w:pPr>
        <w:spacing w:before="120" w:after="40"/>
      </w:pPr>
      <w:r>
        <w:rPr>
          <w:b/>
          <w:sz w:val="24"/>
        </w:rPr>
        <w:t>ugly</w:t>
      </w:r>
      <w:r>
        <w:rPr>
          <w:sz w:val="22"/>
        </w:rPr>
        <w:t xml:space="preserve">  —  Xấu xí — Unpleasant to look at; not attractive</w:t>
      </w:r>
    </w:p>
    <w:p>
      <w:pPr>
        <w:spacing w:before="0" w:after="40"/>
        <w:ind w:left="283"/>
      </w:pPr>
      <w:r>
        <w:rPr>
          <w:color w:val="505050"/>
          <w:sz w:val="18"/>
        </w:rPr>
        <w:t>Phát âm: UG-lee</w:t>
        <w:br/>
      </w:r>
      <w:r>
        <w:rPr>
          <w:color w:val="505050"/>
          <w:sz w:val="18"/>
        </w:rPr>
        <w:t>Collocations: ugly duckling, ugly truth</w:t>
        <w:br/>
      </w:r>
      <w:r>
        <w:rPr>
          <w:color w:val="505050"/>
          <w:sz w:val="18"/>
        </w:rPr>
        <w:t>Synonyms: unattractive, hideous, unsightly</w:t>
        <w:br/>
      </w:r>
      <w:r>
        <w:rPr>
          <w:color w:val="505050"/>
          <w:sz w:val="18"/>
        </w:rPr>
        <w:t>Antonyms: beautiful, pretty, handsome</w:t>
        <w:br/>
      </w:r>
    </w:p>
    <w:p>
      <w:pPr>
        <w:spacing w:before="0" w:after="40"/>
        <w:ind w:left="283"/>
      </w:pPr>
      <w:r>
        <w:rPr>
          <w:i/>
          <w:sz w:val="20"/>
        </w:rPr>
        <w:t>📝 The old building looked ugly.</w:t>
      </w:r>
      <w:r>
        <w:br/>
      </w:r>
      <w:r>
        <w:rPr>
          <w:color w:val="006400"/>
          <w:sz w:val="20"/>
        </w:rPr>
        <w:t xml:space="preserve">    → Tòa nhà cũ trông xấu xí.</w:t>
      </w:r>
    </w:p>
    <w:p>
      <w:pPr>
        <w:spacing w:before="0" w:after="40"/>
        <w:ind w:left="283"/>
      </w:pPr>
      <w:r>
        <w:rPr>
          <w:color w:val="005078"/>
          <w:sz w:val="18"/>
        </w:rPr>
        <w:t>💡 Từ khá nặng khi nói về người. 'Ugly duckling' là câu chuyện vịt con xấu xí (nghĩa bóng: người sau này trở nên đẹp).</w:t>
      </w:r>
    </w:p>
    <w:p>
      <w:pPr>
        <w:spacing w:before="0" w:after="40"/>
        <w:ind w:left="283"/>
      </w:pPr>
      <w:r>
        <w:rPr>
          <w:i/>
          <w:sz w:val="18"/>
        </w:rPr>
        <w:t>✏️ The ugly duckling became a swan.</w:t>
      </w:r>
      <w:r>
        <w:br/>
      </w:r>
      <w:r>
        <w:rPr>
          <w:color w:val="006400"/>
          <w:sz w:val="18"/>
        </w:rPr>
        <w:t xml:space="preserve">    → Vịt con xấu xí trở thành thiên nga.</w:t>
      </w:r>
      <w:r>
        <w:br/>
      </w:r>
      <w:r>
        <w:rPr>
          <w:i/>
          <w:sz w:val="18"/>
        </w:rPr>
        <w:t>✏️ That is an ugly scar.</w:t>
      </w:r>
      <w:r>
        <w:br/>
      </w:r>
      <w:r>
        <w:rPr>
          <w:color w:val="006400"/>
          <w:sz w:val="18"/>
        </w:rPr>
        <w:t xml:space="preserve">    → Đó là một vết sẹo xấu.</w:t>
      </w:r>
    </w:p>
    <w:p>
      <w:pPr>
        <w:spacing w:before="0" w:after="80"/>
        <w:ind w:left="283"/>
      </w:pPr>
      <w:r>
        <w:rPr>
          <w:color w:val="643C00"/>
          <w:sz w:val="18"/>
        </w:rPr>
        <w:t>🔗 Patterns: ugly duckling | ugly truth | look ugly</w:t>
      </w:r>
    </w:p>
    <w:p>
      <w:pPr>
        <w:spacing w:before="120" w:after="40"/>
      </w:pPr>
      <w:r>
        <w:rPr>
          <w:b/>
          <w:sz w:val="24"/>
        </w:rPr>
        <w:t>umbrella</w:t>
      </w:r>
      <w:r>
        <w:rPr>
          <w:sz w:val="22"/>
        </w:rPr>
        <w:t xml:space="preserve">  —  Ô, dù — A device used for protection from rain or sun</w:t>
      </w:r>
    </w:p>
    <w:p>
      <w:pPr>
        <w:spacing w:before="0" w:after="40"/>
        <w:ind w:left="283"/>
      </w:pPr>
      <w:r>
        <w:rPr>
          <w:color w:val="505050"/>
          <w:sz w:val="18"/>
        </w:rPr>
        <w:t>Phát âm: um-BREL-uh</w:t>
        <w:br/>
      </w:r>
      <w:r>
        <w:rPr>
          <w:color w:val="505050"/>
          <w:sz w:val="18"/>
        </w:rPr>
        <w:t>Collocations: open an umbrella, umbrella term, under the umbrella</w:t>
        <w:br/>
      </w:r>
      <w:r>
        <w:rPr>
          <w:color w:val="505050"/>
          <w:sz w:val="18"/>
        </w:rPr>
        <w:t>Synonyms: parasol, shade, canopy</w:t>
        <w:br/>
      </w:r>
    </w:p>
    <w:p>
      <w:pPr>
        <w:spacing w:before="0" w:after="40"/>
        <w:ind w:left="283"/>
      </w:pPr>
      <w:r>
        <w:rPr>
          <w:i/>
          <w:sz w:val="20"/>
        </w:rPr>
        <w:t>📝 Do not forget your umbrella, it might rain.</w:t>
      </w:r>
      <w:r>
        <w:br/>
      </w:r>
      <w:r>
        <w:rPr>
          <w:color w:val="006400"/>
          <w:sz w:val="20"/>
        </w:rPr>
        <w:t xml:space="preserve">    → Đừng quên ô, trời có thể mưa.</w:t>
      </w:r>
    </w:p>
    <w:p>
      <w:pPr>
        <w:spacing w:before="0" w:after="40"/>
        <w:ind w:left="283"/>
      </w:pPr>
      <w:r>
        <w:rPr>
          <w:color w:val="005078"/>
          <w:sz w:val="18"/>
        </w:rPr>
        <w:t>💡 Dùng khi nói về ô/dù che mưa nắng. 'Umbrella term' là thuật ngữ bao quát nhiều khái niệm.</w:t>
      </w:r>
    </w:p>
    <w:p>
      <w:pPr>
        <w:spacing w:before="0" w:after="40"/>
        <w:ind w:left="283"/>
      </w:pPr>
      <w:r>
        <w:rPr>
          <w:i/>
          <w:sz w:val="18"/>
        </w:rPr>
        <w:t>✏️ Take an umbrella, it might rain.</w:t>
      </w:r>
      <w:r>
        <w:br/>
      </w:r>
      <w:r>
        <w:rPr>
          <w:color w:val="006400"/>
          <w:sz w:val="18"/>
        </w:rPr>
        <w:t xml:space="preserve">    → Mang ô đi, trời có thể mưa.</w:t>
      </w:r>
      <w:r>
        <w:br/>
      </w:r>
      <w:r>
        <w:rPr>
          <w:i/>
          <w:sz w:val="18"/>
        </w:rPr>
        <w:t>✏️ 'Art' is an umbrella term for many forms.</w:t>
      </w:r>
      <w:r>
        <w:br/>
      </w:r>
      <w:r>
        <w:rPr>
          <w:color w:val="006400"/>
          <w:sz w:val="18"/>
        </w:rPr>
        <w:t xml:space="preserve">    → 'Nghệ thuật' là thuật ngữ bao quát nhiều hình thức.</w:t>
      </w:r>
    </w:p>
    <w:p>
      <w:pPr>
        <w:spacing w:before="0" w:after="80"/>
        <w:ind w:left="283"/>
      </w:pPr>
      <w:r>
        <w:rPr>
          <w:color w:val="643C00"/>
          <w:sz w:val="18"/>
        </w:rPr>
        <w:t>🔗 Patterns: open an umbrella | umbrella term | under the umbrella</w:t>
      </w:r>
    </w:p>
    <w:p>
      <w:pPr>
        <w:spacing w:before="120" w:after="40"/>
      </w:pPr>
      <w:r>
        <w:rPr>
          <w:b/>
          <w:sz w:val="24"/>
        </w:rPr>
        <w:t>uniform</w:t>
      </w:r>
      <w:r>
        <w:rPr>
          <w:sz w:val="22"/>
        </w:rPr>
        <w:t xml:space="preserve">  —  Đồng phục — A set of standard clothes worn by members of an organization</w:t>
      </w:r>
    </w:p>
    <w:p>
      <w:pPr>
        <w:spacing w:before="0" w:after="40"/>
        <w:ind w:left="283"/>
      </w:pPr>
      <w:r>
        <w:rPr>
          <w:color w:val="505050"/>
          <w:sz w:val="18"/>
        </w:rPr>
        <w:t>Phát âm: YOO-nih-form</w:t>
        <w:br/>
      </w:r>
      <w:r>
        <w:rPr>
          <w:color w:val="505050"/>
          <w:sz w:val="18"/>
        </w:rPr>
        <w:t>Collocations: school uniform, military uniform, wear a uniform</w:t>
        <w:br/>
      </w:r>
      <w:r>
        <w:rPr>
          <w:color w:val="505050"/>
          <w:sz w:val="18"/>
        </w:rPr>
        <w:t>Synonyms: outfit, attire, costume</w:t>
        <w:br/>
      </w:r>
      <w:r>
        <w:rPr>
          <w:color w:val="505050"/>
          <w:sz w:val="18"/>
        </w:rPr>
        <w:t>Antonyms: casual wear, plainclothes</w:t>
        <w:br/>
      </w:r>
    </w:p>
    <w:p>
      <w:pPr>
        <w:spacing w:before="0" w:after="40"/>
        <w:ind w:left="283"/>
      </w:pPr>
      <w:r>
        <w:rPr>
          <w:i/>
          <w:sz w:val="20"/>
        </w:rPr>
        <w:t>📝 Students at this school must wear a uniform every day.</w:t>
      </w:r>
      <w:r>
        <w:br/>
      </w:r>
      <w:r>
        <w:rPr>
          <w:color w:val="006400"/>
          <w:sz w:val="20"/>
        </w:rPr>
        <w:t xml:space="preserve">    → Học sinh ở trường này phải mặc đồng phục mỗi ngày.</w:t>
      </w:r>
    </w:p>
    <w:p>
      <w:pPr>
        <w:spacing w:before="0" w:after="40"/>
        <w:ind w:left="283"/>
      </w:pPr>
      <w:r>
        <w:rPr>
          <w:color w:val="005078"/>
          <w:sz w:val="18"/>
        </w:rPr>
        <w:t>💡 Dùng khi nói về đồng phục trường học, công ty, quân đội. Cũng là tính từ nghĩa 'đồng nhất'.</w:t>
      </w:r>
    </w:p>
    <w:p>
      <w:pPr>
        <w:spacing w:before="0" w:after="40"/>
        <w:ind w:left="283"/>
      </w:pPr>
      <w:r>
        <w:rPr>
          <w:i/>
          <w:sz w:val="18"/>
        </w:rPr>
        <w:t>✏️ Students must wear a uniform every day.</w:t>
      </w:r>
      <w:r>
        <w:br/>
      </w:r>
      <w:r>
        <w:rPr>
          <w:color w:val="006400"/>
          <w:sz w:val="18"/>
        </w:rPr>
        <w:t xml:space="preserve">    → Học sinh phải mặc đồng phục mỗi ngày.</w:t>
      </w:r>
      <w:r>
        <w:br/>
      </w:r>
      <w:r>
        <w:rPr>
          <w:i/>
          <w:sz w:val="18"/>
        </w:rPr>
        <w:t>✏️ The soldiers stood in uniform at the ceremony.</w:t>
      </w:r>
      <w:r>
        <w:br/>
      </w:r>
      <w:r>
        <w:rPr>
          <w:color w:val="006400"/>
          <w:sz w:val="18"/>
        </w:rPr>
        <w:t xml:space="preserve">    → Các binh sĩ đứng trong đồng phục tại buổi lễ.</w:t>
      </w:r>
    </w:p>
    <w:p>
      <w:pPr>
        <w:spacing w:before="0" w:after="80"/>
        <w:ind w:left="283"/>
      </w:pPr>
      <w:r>
        <w:rPr>
          <w:color w:val="643C00"/>
          <w:sz w:val="18"/>
        </w:rPr>
        <w:t>🔗 Patterns: school uniform | military uniform | in uniform | uniform policy</w:t>
      </w:r>
    </w:p>
    <w:p>
      <w:pPr>
        <w:spacing w:before="120" w:after="40"/>
      </w:pPr>
      <w:r>
        <w:rPr>
          <w:b/>
          <w:sz w:val="24"/>
        </w:rPr>
        <w:t>university</w:t>
      </w:r>
      <w:r>
        <w:rPr>
          <w:sz w:val="22"/>
        </w:rPr>
        <w:t xml:space="preserve">  —  Đại học, trường đại học — An institution of higher education</w:t>
      </w:r>
    </w:p>
    <w:p>
      <w:pPr>
        <w:spacing w:before="0" w:after="40"/>
        <w:ind w:left="283"/>
      </w:pPr>
      <w:r>
        <w:rPr>
          <w:color w:val="505050"/>
          <w:sz w:val="18"/>
        </w:rPr>
        <w:t>Phát âm: yoo-nih-VUR-suh-tee</w:t>
        <w:br/>
      </w:r>
      <w:r>
        <w:rPr>
          <w:color w:val="505050"/>
          <w:sz w:val="18"/>
        </w:rPr>
        <w:t>Collocations: university degree, university campus</w:t>
        <w:br/>
      </w:r>
      <w:r>
        <w:rPr>
          <w:color w:val="505050"/>
          <w:sz w:val="18"/>
        </w:rPr>
        <w:t>Synonyms: college, academy, institution</w:t>
        <w:br/>
      </w:r>
    </w:p>
    <w:p>
      <w:pPr>
        <w:spacing w:before="0" w:after="40"/>
        <w:ind w:left="283"/>
      </w:pPr>
      <w:r>
        <w:rPr>
          <w:i/>
          <w:sz w:val="20"/>
        </w:rPr>
        <w:t>📝 She graduated from a top university.</w:t>
      </w:r>
      <w:r>
        <w:br/>
      </w:r>
      <w:r>
        <w:rPr>
          <w:color w:val="006400"/>
          <w:sz w:val="20"/>
        </w:rPr>
        <w:t xml:space="preserve">    → Cô ấy tốt nghiệp từ một trường đại học hàng đầu.</w:t>
      </w:r>
    </w:p>
    <w:p>
      <w:pPr>
        <w:spacing w:before="0" w:after="40"/>
        <w:ind w:left="283"/>
      </w:pPr>
      <w:r>
        <w:rPr>
          <w:color w:val="005078"/>
          <w:sz w:val="18"/>
        </w:rPr>
        <w:t>💡 Dùng 'at university' (không có 'the') khi nói chung về việc học đại học. 'College' phổ biến hơn ở Mỹ.</w:t>
      </w:r>
    </w:p>
    <w:p>
      <w:pPr>
        <w:spacing w:before="0" w:after="40"/>
        <w:ind w:left="283"/>
      </w:pPr>
      <w:r>
        <w:rPr>
          <w:i/>
          <w:sz w:val="18"/>
        </w:rPr>
        <w:t>✏️ He is studying at university.</w:t>
      </w:r>
      <w:r>
        <w:br/>
      </w:r>
      <w:r>
        <w:rPr>
          <w:color w:val="006400"/>
          <w:sz w:val="18"/>
        </w:rPr>
        <w:t xml:space="preserve">    → Anh ấy đang học đại học.</w:t>
      </w:r>
      <w:r>
        <w:br/>
      </w:r>
      <w:r>
        <w:rPr>
          <w:i/>
          <w:sz w:val="18"/>
        </w:rPr>
        <w:t>✏️ Which university did you go to?</w:t>
      </w:r>
      <w:r>
        <w:br/>
      </w:r>
      <w:r>
        <w:rPr>
          <w:color w:val="006400"/>
          <w:sz w:val="18"/>
        </w:rPr>
        <w:t xml:space="preserve">    → Bạn học trường đại học nào?</w:t>
      </w:r>
    </w:p>
    <w:p>
      <w:pPr>
        <w:spacing w:before="0" w:after="80"/>
        <w:ind w:left="283"/>
      </w:pPr>
      <w:r>
        <w:rPr>
          <w:color w:val="643C00"/>
          <w:sz w:val="18"/>
        </w:rPr>
        <w:t>🔗 Patterns: go to university | at university | university + noun</w:t>
      </w:r>
    </w:p>
    <w:p>
      <w:pPr>
        <w:spacing w:before="120" w:after="40"/>
      </w:pPr>
      <w:r>
        <w:rPr>
          <w:b/>
          <w:sz w:val="24"/>
        </w:rPr>
        <w:t>update</w:t>
      </w:r>
      <w:r>
        <w:rPr>
          <w:sz w:val="22"/>
        </w:rPr>
        <w:t xml:space="preserve">  —  Cập nhật — To make something more current</w:t>
      </w:r>
    </w:p>
    <w:p>
      <w:pPr>
        <w:spacing w:before="0" w:after="40"/>
        <w:ind w:left="283"/>
      </w:pPr>
      <w:r>
        <w:rPr>
          <w:color w:val="505050"/>
          <w:sz w:val="18"/>
        </w:rPr>
        <w:t>Phát âm: up-DAYT</w:t>
        <w:br/>
      </w:r>
      <w:r>
        <w:rPr>
          <w:color w:val="505050"/>
          <w:sz w:val="18"/>
        </w:rPr>
        <w:t>Collocations: software update, update regularly, status update</w:t>
        <w:br/>
      </w:r>
      <w:r>
        <w:rPr>
          <w:color w:val="505050"/>
          <w:sz w:val="18"/>
        </w:rPr>
        <w:t>Synonyms: upgrade, refresh, revise</w:t>
        <w:br/>
      </w:r>
      <w:r>
        <w:rPr>
          <w:color w:val="505050"/>
          <w:sz w:val="18"/>
        </w:rPr>
        <w:t>Antonyms: downgrade</w:t>
        <w:br/>
      </w:r>
    </w:p>
    <w:p>
      <w:pPr>
        <w:spacing w:before="0" w:after="40"/>
        <w:ind w:left="283"/>
      </w:pPr>
      <w:r>
        <w:rPr>
          <w:i/>
          <w:sz w:val="20"/>
        </w:rPr>
        <w:t>📝 Please update your software.</w:t>
      </w:r>
      <w:r>
        <w:br/>
      </w:r>
      <w:r>
        <w:rPr>
          <w:color w:val="006400"/>
          <w:sz w:val="20"/>
        </w:rPr>
        <w:t xml:space="preserve">    → Xin hãy cập nhật phần mềm.</w:t>
      </w:r>
    </w:p>
    <w:p>
      <w:pPr>
        <w:spacing w:before="0" w:after="40"/>
        <w:ind w:left="283"/>
      </w:pPr>
      <w:r>
        <w:rPr>
          <w:color w:val="005078"/>
          <w:sz w:val="18"/>
        </w:rPr>
        <w:t>💡 Vừa là động từ vừa là danh từ. Trọng âm khác nhau: động từ up-DATE, danh từ UP-date. Rất hay dùng trong IT.</w:t>
      </w:r>
    </w:p>
    <w:p>
      <w:pPr>
        <w:spacing w:before="0" w:after="40"/>
        <w:ind w:left="283"/>
      </w:pPr>
      <w:r>
        <w:rPr>
          <w:i/>
          <w:sz w:val="18"/>
        </w:rPr>
        <w:t>✏️ There is a new update available.</w:t>
      </w:r>
      <w:r>
        <w:br/>
      </w:r>
      <w:r>
        <w:rPr>
          <w:color w:val="006400"/>
          <w:sz w:val="18"/>
        </w:rPr>
        <w:t xml:space="preserve">    → Có bản cập nhật mới.</w:t>
      </w:r>
      <w:r>
        <w:br/>
      </w:r>
      <w:r>
        <w:rPr>
          <w:i/>
          <w:sz w:val="18"/>
        </w:rPr>
        <w:t>✏️ I need to update my resume.</w:t>
      </w:r>
      <w:r>
        <w:br/>
      </w:r>
      <w:r>
        <w:rPr>
          <w:color w:val="006400"/>
          <w:sz w:val="18"/>
        </w:rPr>
        <w:t xml:space="preserve">    → Tôi cần cập nhật CV.</w:t>
      </w:r>
    </w:p>
    <w:p>
      <w:pPr>
        <w:spacing w:before="0" w:after="80"/>
        <w:ind w:left="283"/>
      </w:pPr>
      <w:r>
        <w:rPr>
          <w:color w:val="643C00"/>
          <w:sz w:val="18"/>
        </w:rPr>
        <w:t>🔗 Patterns: update + noun | software/system update | update + to (version)</w:t>
      </w:r>
    </w:p>
    <w:p>
      <w:pPr>
        <w:spacing w:before="120" w:after="40"/>
      </w:pPr>
      <w:r>
        <w:rPr>
          <w:b/>
          <w:sz w:val="24"/>
        </w:rPr>
        <w:t>upload</w:t>
      </w:r>
      <w:r>
        <w:rPr>
          <w:sz w:val="22"/>
        </w:rPr>
        <w:t xml:space="preserve">  —  Tải lên — To transfer data from a device to the internet</w:t>
      </w:r>
    </w:p>
    <w:p>
      <w:pPr>
        <w:spacing w:before="0" w:after="40"/>
        <w:ind w:left="283"/>
      </w:pPr>
      <w:r>
        <w:rPr>
          <w:color w:val="505050"/>
          <w:sz w:val="18"/>
        </w:rPr>
        <w:t>Phát âm: UP-lohd</w:t>
        <w:br/>
      </w:r>
      <w:r>
        <w:rPr>
          <w:color w:val="505050"/>
          <w:sz w:val="18"/>
        </w:rPr>
        <w:t>Collocations: upload a file, upload to cloud</w:t>
        <w:br/>
      </w:r>
      <w:r>
        <w:rPr>
          <w:color w:val="505050"/>
          <w:sz w:val="18"/>
        </w:rPr>
        <w:t>Synonyms: transfer, send, share</w:t>
        <w:br/>
      </w:r>
      <w:r>
        <w:rPr>
          <w:color w:val="505050"/>
          <w:sz w:val="18"/>
        </w:rPr>
        <w:t>Antonyms: download</w:t>
        <w:br/>
      </w:r>
    </w:p>
    <w:p>
      <w:pPr>
        <w:spacing w:before="0" w:after="40"/>
        <w:ind w:left="283"/>
      </w:pPr>
      <w:r>
        <w:rPr>
          <w:i/>
          <w:sz w:val="20"/>
        </w:rPr>
        <w:t>📝 Upload your photo to the cloud.</w:t>
      </w:r>
      <w:r>
        <w:br/>
      </w:r>
      <w:r>
        <w:rPr>
          <w:color w:val="006400"/>
          <w:sz w:val="20"/>
        </w:rPr>
        <w:t xml:space="preserve">    → Tải ảnh lên đám mây.</w:t>
      </w:r>
    </w:p>
    <w:p>
      <w:pPr>
        <w:spacing w:before="0" w:after="40"/>
        <w:ind w:left="283"/>
      </w:pPr>
      <w:r>
        <w:rPr>
          <w:color w:val="005078"/>
          <w:sz w:val="18"/>
        </w:rPr>
        <w:t>💡 Đối lập với 'download'. Dùng khi đưa file từ máy lên internet/server. 'Upload to' + nơi đến.</w:t>
      </w:r>
    </w:p>
    <w:p>
      <w:pPr>
        <w:spacing w:before="0" w:after="40"/>
        <w:ind w:left="283"/>
      </w:pPr>
      <w:r>
        <w:rPr>
          <w:i/>
          <w:sz w:val="18"/>
        </w:rPr>
        <w:t>✏️ Please upload the document to Google Drive.</w:t>
      </w:r>
      <w:r>
        <w:br/>
      </w:r>
      <w:r>
        <w:rPr>
          <w:color w:val="006400"/>
          <w:sz w:val="18"/>
        </w:rPr>
        <w:t xml:space="preserve">    → Vui lòng tải tài liệu lên Google Drive.</w:t>
      </w:r>
      <w:r>
        <w:br/>
      </w:r>
      <w:r>
        <w:rPr>
          <w:i/>
          <w:sz w:val="18"/>
        </w:rPr>
        <w:t>✏️ The upload speed is very slow.</w:t>
      </w:r>
      <w:r>
        <w:br/>
      </w:r>
      <w:r>
        <w:rPr>
          <w:color w:val="006400"/>
          <w:sz w:val="18"/>
        </w:rPr>
        <w:t xml:space="preserve">    → Tốc độ tải lên rất chậm.</w:t>
      </w:r>
    </w:p>
    <w:p>
      <w:pPr>
        <w:spacing w:before="0" w:after="80"/>
        <w:ind w:left="283"/>
      </w:pPr>
      <w:r>
        <w:rPr>
          <w:color w:val="643C00"/>
          <w:sz w:val="18"/>
        </w:rPr>
        <w:t>🔗 Patterns: upload + to | upload + a file/photo | upload speed</w:t>
      </w:r>
    </w:p>
    <w:p>
      <w:pPr>
        <w:spacing w:before="120" w:after="40"/>
      </w:pPr>
      <w:r>
        <w:rPr>
          <w:b/>
          <w:sz w:val="24"/>
        </w:rPr>
        <w:t>user</w:t>
      </w:r>
      <w:r>
        <w:rPr>
          <w:sz w:val="22"/>
        </w:rPr>
        <w:t xml:space="preserve">  —  Người dùng — A person who uses something</w:t>
      </w:r>
    </w:p>
    <w:p>
      <w:pPr>
        <w:spacing w:before="0" w:after="40"/>
        <w:ind w:left="283"/>
      </w:pPr>
      <w:r>
        <w:rPr>
          <w:color w:val="505050"/>
          <w:sz w:val="18"/>
        </w:rPr>
        <w:t>Phát âm: YOO-zer</w:t>
        <w:br/>
      </w:r>
      <w:r>
        <w:rPr>
          <w:color w:val="505050"/>
          <w:sz w:val="18"/>
        </w:rPr>
        <w:t>Collocations: user interface, user experience, end user, user account</w:t>
        <w:br/>
      </w:r>
      <w:r>
        <w:rPr>
          <w:color w:val="505050"/>
          <w:sz w:val="18"/>
        </w:rPr>
        <w:t>Synonyms: consumer, customer, client, operator</w:t>
        <w:br/>
      </w:r>
      <w:r>
        <w:rPr>
          <w:color w:val="505050"/>
          <w:sz w:val="18"/>
        </w:rPr>
        <w:t>Antonyms: developer, provider</w:t>
        <w:br/>
      </w:r>
    </w:p>
    <w:p>
      <w:pPr>
        <w:spacing w:before="0" w:after="40"/>
        <w:ind w:left="283"/>
      </w:pPr>
      <w:r>
        <w:rPr>
          <w:i/>
          <w:sz w:val="20"/>
        </w:rPr>
        <w:t>📝 The app has 10 million users.</w:t>
      </w:r>
      <w:r>
        <w:br/>
      </w:r>
      <w:r>
        <w:rPr>
          <w:color w:val="006400"/>
          <w:sz w:val="20"/>
        </w:rPr>
        <w:t xml:space="preserve">    → Ứng dụng có 10 triệu người dùng.</w:t>
      </w:r>
    </w:p>
    <w:p>
      <w:pPr>
        <w:spacing w:before="0" w:after="40"/>
        <w:ind w:left="283"/>
      </w:pPr>
      <w:r>
        <w:rPr>
          <w:color w:val="005078"/>
          <w:sz w:val="18"/>
        </w:rPr>
        <w:t>💡 Trong IT, 'user' là người dùng cuối. 'UX' = User Experience, 'UI' = User Interface là các thuật ngữ quan trọng.</w:t>
      </w:r>
    </w:p>
    <w:p>
      <w:pPr>
        <w:spacing w:before="0" w:after="40"/>
        <w:ind w:left="283"/>
      </w:pPr>
      <w:r>
        <w:rPr>
          <w:i/>
          <w:sz w:val="18"/>
        </w:rPr>
        <w:t>✏️ Always think from the user's perspective.</w:t>
      </w:r>
      <w:r>
        <w:br/>
      </w:r>
      <w:r>
        <w:rPr>
          <w:color w:val="006400"/>
          <w:sz w:val="18"/>
        </w:rPr>
        <w:t xml:space="preserve">    → Luôn nghĩ từ góc nhìn người dùng.</w:t>
      </w:r>
      <w:r>
        <w:br/>
      </w:r>
      <w:r>
        <w:rPr>
          <w:i/>
          <w:sz w:val="18"/>
        </w:rPr>
        <w:t>✏️ The user reported a bug.</w:t>
      </w:r>
      <w:r>
        <w:br/>
      </w:r>
      <w:r>
        <w:rPr>
          <w:color w:val="006400"/>
          <w:sz w:val="18"/>
        </w:rPr>
        <w:t xml:space="preserve">    → Người dùng báo cáo một lỗi.</w:t>
      </w:r>
    </w:p>
    <w:p>
      <w:pPr>
        <w:spacing w:before="0" w:after="80"/>
        <w:ind w:left="283"/>
      </w:pPr>
      <w:r>
        <w:rPr>
          <w:color w:val="643C00"/>
          <w:sz w:val="18"/>
        </w:rPr>
        <w:t>🔗 Patterns: user interface | user experience | end user</w:t>
      </w:r>
    </w:p>
    <w:p>
      <w:pPr>
        <w:spacing w:before="120" w:after="40"/>
      </w:pPr>
      <w:r>
        <w:rPr>
          <w:b/>
          <w:sz w:val="24"/>
        </w:rPr>
        <w:t>usual</w:t>
      </w:r>
      <w:r>
        <w:rPr>
          <w:sz w:val="22"/>
        </w:rPr>
        <w:t xml:space="preserve">  —  Thường, bình thường — Happening most often; normal or typical</w:t>
      </w:r>
    </w:p>
    <w:p>
      <w:pPr>
        <w:spacing w:before="0" w:after="40"/>
        <w:ind w:left="283"/>
      </w:pPr>
      <w:r>
        <w:rPr>
          <w:color w:val="505050"/>
          <w:sz w:val="18"/>
        </w:rPr>
        <w:t>Phát âm: YOO-zhoo-uhl</w:t>
        <w:br/>
      </w:r>
      <w:r>
        <w:rPr>
          <w:color w:val="505050"/>
          <w:sz w:val="18"/>
        </w:rPr>
        <w:t>Collocations: as usual, the usual, usual time</w:t>
        <w:br/>
      </w:r>
      <w:r>
        <w:rPr>
          <w:color w:val="505050"/>
          <w:sz w:val="18"/>
        </w:rPr>
        <w:t>Synonyms: normal, typical, regular, ordinary</w:t>
        <w:br/>
      </w:r>
      <w:r>
        <w:rPr>
          <w:color w:val="505050"/>
          <w:sz w:val="18"/>
        </w:rPr>
        <w:t>Antonyms: unusual, rare, strange</w:t>
        <w:br/>
      </w:r>
    </w:p>
    <w:p>
      <w:pPr>
        <w:spacing w:before="0" w:after="40"/>
        <w:ind w:left="283"/>
      </w:pPr>
      <w:r>
        <w:rPr>
          <w:i/>
          <w:sz w:val="20"/>
        </w:rPr>
        <w:t>📝 I took my usual route to work.</w:t>
      </w:r>
      <w:r>
        <w:br/>
      </w:r>
      <w:r>
        <w:rPr>
          <w:color w:val="006400"/>
          <w:sz w:val="20"/>
        </w:rPr>
        <w:t xml:space="preserve">    → Tôi đi đường bình thường đến chỗ làm.</w:t>
      </w:r>
    </w:p>
    <w:p>
      <w:pPr>
        <w:spacing w:before="0" w:after="40"/>
        <w:ind w:left="283"/>
      </w:pPr>
      <w:r>
        <w:rPr>
          <w:color w:val="005078"/>
          <w:sz w:val="18"/>
        </w:rPr>
        <w:t>💡 'As usual' rất phổ biến, nghĩa là 'như thường lệ'. 'The usual' dùng khi gọi món quen thuộc.</w:t>
      </w:r>
    </w:p>
    <w:p>
      <w:pPr>
        <w:spacing w:before="0" w:after="40"/>
        <w:ind w:left="283"/>
      </w:pPr>
      <w:r>
        <w:rPr>
          <w:i/>
          <w:sz w:val="18"/>
        </w:rPr>
        <w:t>✏️ As usual, he was late.</w:t>
      </w:r>
      <w:r>
        <w:br/>
      </w:r>
      <w:r>
        <w:rPr>
          <w:color w:val="006400"/>
          <w:sz w:val="18"/>
        </w:rPr>
        <w:t xml:space="preserve">    → Như thường lệ, anh ấy đến muộn.</w:t>
      </w:r>
      <w:r>
        <w:br/>
      </w:r>
      <w:r>
        <w:rPr>
          <w:i/>
          <w:sz w:val="18"/>
        </w:rPr>
        <w:t>✏️ I will have the usual, please.</w:t>
      </w:r>
      <w:r>
        <w:br/>
      </w:r>
      <w:r>
        <w:rPr>
          <w:color w:val="006400"/>
          <w:sz w:val="18"/>
        </w:rPr>
        <w:t xml:space="preserve">    → Cho tôi món thường lệ nhé.</w:t>
      </w:r>
    </w:p>
    <w:p>
      <w:pPr>
        <w:spacing w:before="0" w:after="80"/>
        <w:ind w:left="283"/>
      </w:pPr>
      <w:r>
        <w:rPr>
          <w:color w:val="643C00"/>
          <w:sz w:val="18"/>
        </w:rPr>
        <w:t>🔗 Patterns: as usual | the usual | usual time</w:t>
      </w:r>
    </w:p>
    <w:p>
      <w:pPr>
        <w:pStyle w:val="Heading2"/>
      </w:pPr>
      <w:r>
        <w:t>V</w:t>
      </w:r>
    </w:p>
    <w:p>
      <w:pPr>
        <w:spacing w:before="120" w:after="40"/>
      </w:pPr>
      <w:r>
        <w:rPr>
          <w:b/>
          <w:sz w:val="24"/>
        </w:rPr>
        <w:t>vacation</w:t>
      </w:r>
      <w:r>
        <w:rPr>
          <w:sz w:val="22"/>
        </w:rPr>
        <w:t xml:space="preserve">  —  Kỳ nghỉ — A period of time spent away from work or school for rest</w:t>
      </w:r>
    </w:p>
    <w:p>
      <w:pPr>
        <w:spacing w:before="0" w:after="40"/>
        <w:ind w:left="283"/>
      </w:pPr>
      <w:r>
        <w:rPr>
          <w:color w:val="505050"/>
          <w:sz w:val="18"/>
        </w:rPr>
        <w:t>Phát âm: vay-KAY-shuhn</w:t>
        <w:br/>
      </w:r>
      <w:r>
        <w:rPr>
          <w:color w:val="505050"/>
          <w:sz w:val="18"/>
        </w:rPr>
        <w:t>Collocations: summer vacation, on vacation, vacation time</w:t>
        <w:br/>
      </w:r>
      <w:r>
        <w:rPr>
          <w:color w:val="505050"/>
          <w:sz w:val="18"/>
        </w:rPr>
        <w:t>Synonyms: holiday, break, getaway</w:t>
        <w:br/>
      </w:r>
      <w:r>
        <w:rPr>
          <w:color w:val="505050"/>
          <w:sz w:val="18"/>
        </w:rPr>
        <w:t>Antonyms: work, duty</w:t>
        <w:br/>
      </w:r>
    </w:p>
    <w:p>
      <w:pPr>
        <w:spacing w:before="0" w:after="40"/>
        <w:ind w:left="283"/>
      </w:pPr>
      <w:r>
        <w:rPr>
          <w:i/>
          <w:sz w:val="20"/>
        </w:rPr>
        <w:t>📝 We are going on vacation next week.</w:t>
      </w:r>
      <w:r>
        <w:br/>
      </w:r>
      <w:r>
        <w:rPr>
          <w:color w:val="006400"/>
          <w:sz w:val="20"/>
        </w:rPr>
        <w:t xml:space="preserve">    → Chúng tôi sẽ đi nghỉ vào tuần tới.</w:t>
      </w:r>
    </w:p>
    <w:p>
      <w:pPr>
        <w:spacing w:before="0" w:after="40"/>
        <w:ind w:left="283"/>
      </w:pPr>
      <w:r>
        <w:rPr>
          <w:color w:val="005078"/>
          <w:sz w:val="18"/>
        </w:rPr>
        <w:t>💡 Dùng phổ biến ở Mỹ (Anh dùng 'holiday'). Chỉ kỳ nghỉ khỏi công việc hoặc trường học.</w:t>
      </w:r>
    </w:p>
    <w:p>
      <w:pPr>
        <w:spacing w:before="0" w:after="40"/>
        <w:ind w:left="283"/>
      </w:pPr>
      <w:r>
        <w:rPr>
          <w:i/>
          <w:sz w:val="18"/>
        </w:rPr>
        <w:t>✏️ Where are you going on vacation?</w:t>
      </w:r>
      <w:r>
        <w:br/>
      </w:r>
      <w:r>
        <w:rPr>
          <w:color w:val="006400"/>
          <w:sz w:val="18"/>
        </w:rPr>
        <w:t xml:space="preserve">    → Bạn đi nghỉ ở đâu?</w:t>
      </w:r>
      <w:r>
        <w:br/>
      </w:r>
      <w:r>
        <w:rPr>
          <w:i/>
          <w:sz w:val="18"/>
        </w:rPr>
        <w:t>✏️ I need a vacation from work.</w:t>
      </w:r>
      <w:r>
        <w:br/>
      </w:r>
      <w:r>
        <w:rPr>
          <w:color w:val="006400"/>
          <w:sz w:val="18"/>
        </w:rPr>
        <w:t xml:space="preserve">    → Tôi cần một kỳ nghỉ khỏi công việc.</w:t>
      </w:r>
    </w:p>
    <w:p>
      <w:pPr>
        <w:spacing w:before="0" w:after="80"/>
        <w:ind w:left="283"/>
      </w:pPr>
      <w:r>
        <w:rPr>
          <w:color w:val="643C00"/>
          <w:sz w:val="18"/>
        </w:rPr>
        <w:t>🔗 Patterns: summer vacation | on vacation | vacation time</w:t>
      </w:r>
    </w:p>
    <w:p>
      <w:pPr>
        <w:spacing w:before="120" w:after="40"/>
      </w:pPr>
      <w:r>
        <w:rPr>
          <w:b/>
          <w:sz w:val="24"/>
        </w:rPr>
        <w:t>value</w:t>
      </w:r>
      <w:r>
        <w:rPr>
          <w:sz w:val="22"/>
        </w:rPr>
        <w:t xml:space="preserve">  —  Giá trị — The worth of something; a data value</w:t>
      </w:r>
    </w:p>
    <w:p>
      <w:pPr>
        <w:spacing w:before="0" w:after="40"/>
        <w:ind w:left="283"/>
      </w:pPr>
      <w:r>
        <w:rPr>
          <w:color w:val="505050"/>
          <w:sz w:val="18"/>
        </w:rPr>
        <w:t>Phát âm: VAL-yoo</w:t>
        <w:br/>
      </w:r>
      <w:r>
        <w:rPr>
          <w:color w:val="505050"/>
          <w:sz w:val="18"/>
        </w:rPr>
        <w:t>Collocations: value for money, return value, core values</w:t>
        <w:br/>
      </w:r>
      <w:r>
        <w:rPr>
          <w:color w:val="505050"/>
          <w:sz w:val="18"/>
        </w:rPr>
        <w:t>Synonyms: worth, price, amount, importance</w:t>
        <w:br/>
      </w:r>
      <w:r>
        <w:rPr>
          <w:color w:val="505050"/>
          <w:sz w:val="18"/>
        </w:rPr>
        <w:t>Antonyms: worthlessness</w:t>
        <w:br/>
      </w:r>
    </w:p>
    <w:p>
      <w:pPr>
        <w:spacing w:before="0" w:after="40"/>
        <w:ind w:left="283"/>
      </w:pPr>
      <w:r>
        <w:rPr>
          <w:i/>
          <w:sz w:val="20"/>
        </w:rPr>
        <w:t>📝 What is the value of this variable?</w:t>
      </w:r>
      <w:r>
        <w:br/>
      </w:r>
      <w:r>
        <w:rPr>
          <w:color w:val="006400"/>
          <w:sz w:val="20"/>
        </w:rPr>
        <w:t xml:space="preserve">    → Giá trị của biến này là gì?</w:t>
      </w:r>
    </w:p>
    <w:p>
      <w:pPr>
        <w:spacing w:before="0" w:after="40"/>
        <w:ind w:left="283"/>
      </w:pPr>
      <w:r>
        <w:rPr>
          <w:color w:val="005078"/>
          <w:sz w:val="18"/>
        </w:rPr>
        <w:t>💡 Nhiều nghĩa: giá trị (tiền), giá trị (đạo đức - thường dùng số nhiều 'values'), giá trị biến (IT). Cũng là động từ: 'I value your opinion' = tôi trân trọng ý kiến bạn.</w:t>
      </w:r>
    </w:p>
    <w:p>
      <w:pPr>
        <w:spacing w:before="0" w:after="40"/>
        <w:ind w:left="283"/>
      </w:pPr>
      <w:r>
        <w:rPr>
          <w:i/>
          <w:sz w:val="18"/>
        </w:rPr>
        <w:t>✏️ The company's core values include integrity and innovation.</w:t>
      </w:r>
      <w:r>
        <w:br/>
      </w:r>
      <w:r>
        <w:rPr>
          <w:color w:val="006400"/>
          <w:sz w:val="18"/>
        </w:rPr>
        <w:t xml:space="preserve">    → Giá trị cốt lõi của công ty gồm chính trực và đổi mới.</w:t>
      </w:r>
      <w:r>
        <w:br/>
      </w:r>
      <w:r>
        <w:rPr>
          <w:i/>
          <w:sz w:val="18"/>
        </w:rPr>
        <w:t>✏️ This function returns a boolean value.</w:t>
      </w:r>
      <w:r>
        <w:br/>
      </w:r>
      <w:r>
        <w:rPr>
          <w:color w:val="006400"/>
          <w:sz w:val="18"/>
        </w:rPr>
        <w:t xml:space="preserve">    → Hàm này trả về giá trị boolean.</w:t>
      </w:r>
    </w:p>
    <w:p>
      <w:pPr>
        <w:spacing w:before="0" w:after="80"/>
        <w:ind w:left="283"/>
      </w:pPr>
      <w:r>
        <w:rPr>
          <w:color w:val="643C00"/>
          <w:sz w:val="18"/>
        </w:rPr>
        <w:t>🔗 Patterns: value for money | return value | core values</w:t>
      </w:r>
    </w:p>
    <w:p>
      <w:pPr>
        <w:spacing w:before="120" w:after="40"/>
      </w:pPr>
      <w:r>
        <w:rPr>
          <w:b/>
          <w:sz w:val="24"/>
        </w:rPr>
        <w:t>van</w:t>
      </w:r>
      <w:r>
        <w:rPr>
          <w:sz w:val="22"/>
        </w:rPr>
        <w:t xml:space="preserve">  —  Xe tải nhỏ, xe van — A medium-sized motor vehicle for transporting goods or people</w:t>
      </w:r>
    </w:p>
    <w:p>
      <w:pPr>
        <w:spacing w:before="0" w:after="40"/>
        <w:ind w:left="283"/>
      </w:pPr>
      <w:r>
        <w:rPr>
          <w:color w:val="505050"/>
          <w:sz w:val="18"/>
        </w:rPr>
        <w:t>Phát âm: VAN</w:t>
        <w:br/>
      </w:r>
      <w:r>
        <w:rPr>
          <w:color w:val="505050"/>
          <w:sz w:val="18"/>
        </w:rPr>
        <w:t>Collocations: delivery van, moving van, minivan</w:t>
        <w:br/>
      </w:r>
      <w:r>
        <w:rPr>
          <w:color w:val="505050"/>
          <w:sz w:val="18"/>
        </w:rPr>
        <w:t>Synonyms: truck, vehicle, wagon</w:t>
        <w:br/>
      </w:r>
    </w:p>
    <w:p>
      <w:pPr>
        <w:spacing w:before="0" w:after="40"/>
        <w:ind w:left="283"/>
      </w:pPr>
      <w:r>
        <w:rPr>
          <w:i/>
          <w:sz w:val="20"/>
        </w:rPr>
        <w:t>📝 They loaded the furniture into the van.</w:t>
      </w:r>
      <w:r>
        <w:br/>
      </w:r>
      <w:r>
        <w:rPr>
          <w:color w:val="006400"/>
          <w:sz w:val="20"/>
        </w:rPr>
        <w:t xml:space="preserve">    → Họ chất đồ nội thất lên xe van.</w:t>
      </w:r>
    </w:p>
    <w:p>
      <w:pPr>
        <w:spacing w:before="0" w:after="40"/>
        <w:ind w:left="283"/>
      </w:pPr>
      <w:r>
        <w:rPr>
          <w:color w:val="005078"/>
          <w:sz w:val="18"/>
        </w:rPr>
        <w:t>💡 Dùng khi nói về xe tải nhỏ chở hàng hoặc chở người. Phổ biến trong vận chuyển.</w:t>
      </w:r>
    </w:p>
    <w:p>
      <w:pPr>
        <w:spacing w:before="0" w:after="40"/>
        <w:ind w:left="283"/>
      </w:pPr>
      <w:r>
        <w:rPr>
          <w:i/>
          <w:sz w:val="18"/>
        </w:rPr>
        <w:t>✏️ The delivery van arrived this morning.</w:t>
      </w:r>
      <w:r>
        <w:br/>
      </w:r>
      <w:r>
        <w:rPr>
          <w:color w:val="006400"/>
          <w:sz w:val="18"/>
        </w:rPr>
        <w:t xml:space="preserve">    → Xe giao hàng đến sáng nay.</w:t>
      </w:r>
      <w:r>
        <w:br/>
      </w:r>
      <w:r>
        <w:rPr>
          <w:i/>
          <w:sz w:val="18"/>
        </w:rPr>
        <w:t>✏️ We rented a van for the move.</w:t>
      </w:r>
      <w:r>
        <w:br/>
      </w:r>
      <w:r>
        <w:rPr>
          <w:color w:val="006400"/>
          <w:sz w:val="18"/>
        </w:rPr>
        <w:t xml:space="preserve">    → Chúng tôi thuê xe van để chuyển nhà.</w:t>
      </w:r>
    </w:p>
    <w:p>
      <w:pPr>
        <w:spacing w:before="0" w:after="80"/>
        <w:ind w:left="283"/>
      </w:pPr>
      <w:r>
        <w:rPr>
          <w:color w:val="643C00"/>
          <w:sz w:val="18"/>
        </w:rPr>
        <w:t>🔗 Patterns: delivery van | moving van | minivan</w:t>
      </w:r>
    </w:p>
    <w:p>
      <w:pPr>
        <w:spacing w:before="120" w:after="40"/>
      </w:pPr>
      <w:r>
        <w:rPr>
          <w:b/>
          <w:sz w:val="24"/>
        </w:rPr>
        <w:t>version</w:t>
      </w:r>
      <w:r>
        <w:rPr>
          <w:sz w:val="22"/>
        </w:rPr>
        <w:t xml:space="preserve">  —  Phiên bản — A particular form of something that differs from earlier forms</w:t>
      </w:r>
    </w:p>
    <w:p>
      <w:pPr>
        <w:spacing w:before="0" w:after="40"/>
        <w:ind w:left="283"/>
      </w:pPr>
      <w:r>
        <w:rPr>
          <w:color w:val="505050"/>
          <w:sz w:val="18"/>
        </w:rPr>
        <w:t>Phát âm: VUR-zhuhn</w:t>
        <w:br/>
      </w:r>
      <w:r>
        <w:rPr>
          <w:color w:val="505050"/>
          <w:sz w:val="18"/>
        </w:rPr>
        <w:t>Collocations: version control, latest version, version number</w:t>
        <w:br/>
      </w:r>
      <w:r>
        <w:rPr>
          <w:color w:val="505050"/>
          <w:sz w:val="18"/>
        </w:rPr>
        <w:t>Synonyms: edition, release, iteration</w:t>
        <w:br/>
      </w:r>
    </w:p>
    <w:p>
      <w:pPr>
        <w:spacing w:before="0" w:after="40"/>
        <w:ind w:left="283"/>
      </w:pPr>
      <w:r>
        <w:rPr>
          <w:i/>
          <w:sz w:val="20"/>
        </w:rPr>
        <w:t>📝 Update to the latest version.</w:t>
      </w:r>
      <w:r>
        <w:br/>
      </w:r>
      <w:r>
        <w:rPr>
          <w:color w:val="006400"/>
          <w:sz w:val="20"/>
        </w:rPr>
        <w:t xml:space="preserve">    → Cập nhật lên phiên bản mới nhất.</w:t>
      </w:r>
    </w:p>
    <w:p>
      <w:pPr>
        <w:spacing w:before="0" w:after="40"/>
        <w:ind w:left="283"/>
      </w:pPr>
      <w:r>
        <w:rPr>
          <w:color w:val="005078"/>
          <w:sz w:val="18"/>
        </w:rPr>
        <w:t>💡 'Version control' (Git) = quản lý phiên bản. Đánh số: major.minor.patch (v2.1.0). 'Latest version' = phiên bản mới nhất.</w:t>
      </w:r>
    </w:p>
    <w:p>
      <w:pPr>
        <w:spacing w:before="0" w:after="40"/>
        <w:ind w:left="283"/>
      </w:pPr>
      <w:r>
        <w:rPr>
          <w:i/>
          <w:sz w:val="18"/>
        </w:rPr>
        <w:t>✏️ What version of Node are you using?</w:t>
      </w:r>
      <w:r>
        <w:br/>
      </w:r>
      <w:r>
        <w:rPr>
          <w:color w:val="006400"/>
          <w:sz w:val="18"/>
        </w:rPr>
        <w:t xml:space="preserve">    → Bạn đang dùng phiên bản Node nào?</w:t>
      </w:r>
      <w:r>
        <w:br/>
      </w:r>
      <w:r>
        <w:rPr>
          <w:i/>
          <w:sz w:val="18"/>
        </w:rPr>
        <w:t>✏️ Version control is essential for teamwork.</w:t>
      </w:r>
      <w:r>
        <w:br/>
      </w:r>
      <w:r>
        <w:rPr>
          <w:color w:val="006400"/>
          <w:sz w:val="18"/>
        </w:rPr>
        <w:t xml:space="preserve">    → Quản lý phiên bản rất cần thiết cho làm việc nhóm.</w:t>
      </w:r>
    </w:p>
    <w:p>
      <w:pPr>
        <w:spacing w:before="0" w:after="80"/>
        <w:ind w:left="283"/>
      </w:pPr>
      <w:r>
        <w:rPr>
          <w:color w:val="643C00"/>
          <w:sz w:val="18"/>
        </w:rPr>
        <w:t>🔗 Patterns: version + control/number | latest/current version | version + of</w:t>
      </w:r>
    </w:p>
    <w:p>
      <w:pPr>
        <w:spacing w:before="120" w:after="40"/>
      </w:pPr>
      <w:r>
        <w:rPr>
          <w:b/>
          <w:sz w:val="24"/>
        </w:rPr>
        <w:t>view</w:t>
      </w:r>
      <w:r>
        <w:rPr>
          <w:sz w:val="22"/>
        </w:rPr>
        <w:t xml:space="preserve">  —  Tầm nhìn; quan điểm; xem — The ability to see; an opinion; to look at</w:t>
      </w:r>
    </w:p>
    <w:p>
      <w:pPr>
        <w:spacing w:before="0" w:after="40"/>
        <w:ind w:left="283"/>
      </w:pPr>
      <w:r>
        <w:rPr>
          <w:color w:val="505050"/>
          <w:sz w:val="18"/>
        </w:rPr>
        <w:t>Phát âm: VYOO</w:t>
        <w:br/>
      </w:r>
      <w:r>
        <w:rPr>
          <w:color w:val="505050"/>
          <w:sz w:val="18"/>
        </w:rPr>
        <w:t>Collocations: point of view, page view, in my view, view as</w:t>
        <w:br/>
      </w:r>
      <w:r>
        <w:rPr>
          <w:color w:val="505050"/>
          <w:sz w:val="18"/>
        </w:rPr>
        <w:t>Synonyms: sight, opinion, perspective, look, watch</w:t>
        <w:br/>
      </w:r>
    </w:p>
    <w:p>
      <w:pPr>
        <w:spacing w:before="0" w:after="40"/>
        <w:ind w:left="283"/>
      </w:pPr>
      <w:r>
        <w:rPr>
          <w:i/>
          <w:sz w:val="20"/>
        </w:rPr>
        <w:t>📝 The view from the window is beautiful.</w:t>
      </w:r>
      <w:r>
        <w:br/>
      </w:r>
      <w:r>
        <w:rPr>
          <w:color w:val="006400"/>
          <w:sz w:val="20"/>
        </w:rPr>
        <w:t xml:space="preserve">    → Tầm nhìn từ cửa sổ rất đẹp.</w:t>
      </w:r>
    </w:p>
    <w:p>
      <w:pPr>
        <w:spacing w:before="0" w:after="40"/>
        <w:ind w:left="283"/>
      </w:pPr>
      <w:r>
        <w:rPr>
          <w:color w:val="005078"/>
          <w:sz w:val="18"/>
        </w:rPr>
        <w:t>💡 'Point of view' là quan điểm. Trong web, 'page view' là lượt xem trang. 'In my view' = theo quan điểm của tôi.</w:t>
      </w:r>
    </w:p>
    <w:p>
      <w:pPr>
        <w:spacing w:before="0" w:after="40"/>
        <w:ind w:left="283"/>
      </w:pPr>
      <w:r>
        <w:rPr>
          <w:i/>
          <w:sz w:val="18"/>
        </w:rPr>
        <w:t>✏️ In my view, this approach is better.</w:t>
      </w:r>
      <w:r>
        <w:br/>
      </w:r>
      <w:r>
        <w:rPr>
          <w:color w:val="006400"/>
          <w:sz w:val="18"/>
        </w:rPr>
        <w:t xml:space="preserve">    → Theo quan điểm của tôi, cách này tốt hơn.</w:t>
      </w:r>
      <w:r>
        <w:br/>
      </w:r>
      <w:r>
        <w:rPr>
          <w:i/>
          <w:sz w:val="18"/>
        </w:rPr>
        <w:t>✏️ The page has 1000 views today.</w:t>
      </w:r>
      <w:r>
        <w:br/>
      </w:r>
      <w:r>
        <w:rPr>
          <w:color w:val="006400"/>
          <w:sz w:val="18"/>
        </w:rPr>
        <w:t xml:space="preserve">    → Trang có 1000 lượt xem hôm nay.</w:t>
      </w:r>
    </w:p>
    <w:p>
      <w:pPr>
        <w:spacing w:before="0" w:after="80"/>
        <w:ind w:left="283"/>
      </w:pPr>
      <w:r>
        <w:rPr>
          <w:color w:val="643C00"/>
          <w:sz w:val="18"/>
        </w:rPr>
        <w:t>🔗 Patterns: point of view | in my view | page view</w:t>
      </w:r>
    </w:p>
    <w:p>
      <w:pPr>
        <w:spacing w:before="120" w:after="40"/>
      </w:pPr>
      <w:r>
        <w:rPr>
          <w:b/>
          <w:sz w:val="24"/>
        </w:rPr>
        <w:t>village</w:t>
      </w:r>
      <w:r>
        <w:rPr>
          <w:sz w:val="22"/>
        </w:rPr>
        <w:t xml:space="preserve">  —  Làng, ngôi làng — A small group of houses in a rural area</w:t>
      </w:r>
    </w:p>
    <w:p>
      <w:pPr>
        <w:spacing w:before="0" w:after="40"/>
        <w:ind w:left="283"/>
      </w:pPr>
      <w:r>
        <w:rPr>
          <w:color w:val="505050"/>
          <w:sz w:val="18"/>
        </w:rPr>
        <w:t>Phát âm: VIL-ij</w:t>
        <w:br/>
      </w:r>
      <w:r>
        <w:rPr>
          <w:color w:val="505050"/>
          <w:sz w:val="18"/>
        </w:rPr>
        <w:t>Collocations: fishing village, village life, small village</w:t>
        <w:br/>
      </w:r>
      <w:r>
        <w:rPr>
          <w:color w:val="505050"/>
          <w:sz w:val="18"/>
        </w:rPr>
        <w:t>Synonyms: hamlet, settlement, community</w:t>
        <w:br/>
      </w:r>
      <w:r>
        <w:rPr>
          <w:color w:val="505050"/>
          <w:sz w:val="18"/>
        </w:rPr>
        <w:t>Antonyms: city, town</w:t>
        <w:br/>
      </w:r>
    </w:p>
    <w:p>
      <w:pPr>
        <w:spacing w:before="0" w:after="40"/>
        <w:ind w:left="283"/>
      </w:pPr>
      <w:r>
        <w:rPr>
          <w:i/>
          <w:sz w:val="20"/>
        </w:rPr>
        <w:t>📝 My grandmother lives in a quiet village.</w:t>
      </w:r>
      <w:r>
        <w:br/>
      </w:r>
      <w:r>
        <w:rPr>
          <w:color w:val="006400"/>
          <w:sz w:val="20"/>
        </w:rPr>
        <w:t xml:space="preserve">    → Bà tôi sống ở một ngôi làng yên tĩnh.</w:t>
      </w:r>
    </w:p>
    <w:p>
      <w:pPr>
        <w:spacing w:before="0" w:after="40"/>
        <w:ind w:left="283"/>
      </w:pPr>
      <w:r>
        <w:rPr>
          <w:color w:val="005078"/>
          <w:sz w:val="18"/>
        </w:rPr>
        <w:t>💡 Nhỏ hơn 'town', thường ở nông thôn. Ở Việt Nam, 'làng' gắn liền với văn hóa truyền thống.</w:t>
      </w:r>
    </w:p>
    <w:p>
      <w:pPr>
        <w:spacing w:before="0" w:after="40"/>
        <w:ind w:left="283"/>
      </w:pPr>
      <w:r>
        <w:rPr>
          <w:i/>
          <w:sz w:val="18"/>
        </w:rPr>
        <w:t>✏️ Life in the village is peaceful.</w:t>
      </w:r>
      <w:r>
        <w:br/>
      </w:r>
      <w:r>
        <w:rPr>
          <w:color w:val="006400"/>
          <w:sz w:val="18"/>
        </w:rPr>
        <w:t xml:space="preserve">    → Cuộc sống ở làng rất yên bình.</w:t>
      </w:r>
      <w:r>
        <w:br/>
      </w:r>
      <w:r>
        <w:rPr>
          <w:i/>
          <w:sz w:val="18"/>
        </w:rPr>
        <w:t>✏️ This is a small fishing village.</w:t>
      </w:r>
      <w:r>
        <w:br/>
      </w:r>
      <w:r>
        <w:rPr>
          <w:color w:val="006400"/>
          <w:sz w:val="18"/>
        </w:rPr>
        <w:t xml:space="preserve">    → Đây là một làng chài nhỏ.</w:t>
      </w:r>
    </w:p>
    <w:p>
      <w:pPr>
        <w:spacing w:before="0" w:after="80"/>
        <w:ind w:left="283"/>
      </w:pPr>
      <w:r>
        <w:rPr>
          <w:color w:val="643C00"/>
          <w:sz w:val="18"/>
        </w:rPr>
        <w:t>🔗 Patterns: small village | fishing village | village life</w:t>
      </w:r>
    </w:p>
    <w:p>
      <w:pPr>
        <w:spacing w:before="120" w:after="40"/>
      </w:pPr>
      <w:r>
        <w:rPr>
          <w:b/>
          <w:sz w:val="24"/>
        </w:rPr>
        <w:t>virus</w:t>
      </w:r>
      <w:r>
        <w:rPr>
          <w:sz w:val="22"/>
        </w:rPr>
        <w:t xml:space="preserve">  —  Vi-rút — A tiny organism that causes disease; a harmful computer program</w:t>
      </w:r>
    </w:p>
    <w:p>
      <w:pPr>
        <w:spacing w:before="0" w:after="40"/>
        <w:ind w:left="283"/>
      </w:pPr>
      <w:r>
        <w:rPr>
          <w:color w:val="505050"/>
          <w:sz w:val="18"/>
        </w:rPr>
        <w:t>Phát âm: VY-ruhs</w:t>
        <w:br/>
      </w:r>
      <w:r>
        <w:rPr>
          <w:color w:val="505050"/>
          <w:sz w:val="18"/>
        </w:rPr>
        <w:t>Collocations: computer virus, virus infection, spread a virus</w:t>
        <w:br/>
      </w:r>
      <w:r>
        <w:rPr>
          <w:color w:val="505050"/>
          <w:sz w:val="18"/>
        </w:rPr>
        <w:t>Synonyms: bug, infection, malware</w:t>
        <w:br/>
      </w:r>
      <w:r>
        <w:rPr>
          <w:color w:val="505050"/>
          <w:sz w:val="18"/>
        </w:rPr>
        <w:t>Antonyms: cure, antivirus</w:t>
        <w:br/>
      </w:r>
    </w:p>
    <w:p>
      <w:pPr>
        <w:spacing w:before="0" w:after="40"/>
        <w:ind w:left="283"/>
      </w:pPr>
      <w:r>
        <w:rPr>
          <w:i/>
          <w:sz w:val="20"/>
        </w:rPr>
        <w:t>📝 The virus spread quickly across the country.</w:t>
      </w:r>
      <w:r>
        <w:br/>
      </w:r>
      <w:r>
        <w:rPr>
          <w:color w:val="006400"/>
          <w:sz w:val="20"/>
        </w:rPr>
        <w:t xml:space="preserve">    → Vi-rút lây lan nhanh chóng khắp đất nước.</w:t>
      </w:r>
    </w:p>
    <w:p>
      <w:pPr>
        <w:spacing w:before="0" w:after="40"/>
        <w:ind w:left="283"/>
      </w:pPr>
      <w:r>
        <w:rPr>
          <w:color w:val="005078"/>
          <w:sz w:val="18"/>
        </w:rPr>
        <w:t>💡 Dùng khi nói về vi-rút gây bệnh hoặc vi-rút máy tính. Rất phổ biến sau đại dịch.</w:t>
      </w:r>
    </w:p>
    <w:p>
      <w:pPr>
        <w:spacing w:before="0" w:after="40"/>
        <w:ind w:left="283"/>
      </w:pPr>
      <w:r>
        <w:rPr>
          <w:i/>
          <w:sz w:val="18"/>
        </w:rPr>
        <w:t>✏️ The virus spread rapidly.</w:t>
      </w:r>
      <w:r>
        <w:br/>
      </w:r>
      <w:r>
        <w:rPr>
          <w:color w:val="006400"/>
          <w:sz w:val="18"/>
        </w:rPr>
        <w:t xml:space="preserve">    → Vi-rút lây lan nhanh chóng.</w:t>
      </w:r>
      <w:r>
        <w:br/>
      </w:r>
      <w:r>
        <w:rPr>
          <w:i/>
          <w:sz w:val="18"/>
        </w:rPr>
        <w:t>✏️ Install antivirus software on your computer.</w:t>
      </w:r>
      <w:r>
        <w:br/>
      </w:r>
      <w:r>
        <w:rPr>
          <w:color w:val="006400"/>
          <w:sz w:val="18"/>
        </w:rPr>
        <w:t xml:space="preserve">    → Cài phần mềm diệt vi-rút trên máy tính.</w:t>
      </w:r>
    </w:p>
    <w:p>
      <w:pPr>
        <w:spacing w:before="0" w:after="80"/>
        <w:ind w:left="283"/>
      </w:pPr>
      <w:r>
        <w:rPr>
          <w:color w:val="643C00"/>
          <w:sz w:val="18"/>
        </w:rPr>
        <w:t>🔗 Patterns: computer virus | virus infection | spread a virus</w:t>
      </w:r>
    </w:p>
    <w:p>
      <w:pPr>
        <w:spacing w:before="120" w:after="40"/>
      </w:pPr>
      <w:r>
        <w:rPr>
          <w:b/>
          <w:sz w:val="24"/>
        </w:rPr>
        <w:t>vitamin</w:t>
      </w:r>
      <w:r>
        <w:rPr>
          <w:sz w:val="22"/>
        </w:rPr>
        <w:t xml:space="preserve">  —  Vitamin — A natural substance in food that the body needs to stay healthy</w:t>
      </w:r>
    </w:p>
    <w:p>
      <w:pPr>
        <w:spacing w:before="0" w:after="40"/>
        <w:ind w:left="283"/>
      </w:pPr>
      <w:r>
        <w:rPr>
          <w:color w:val="505050"/>
          <w:sz w:val="18"/>
        </w:rPr>
        <w:t>Phát âm: VYE-tuh-min</w:t>
        <w:br/>
      </w:r>
      <w:r>
        <w:rPr>
          <w:color w:val="505050"/>
          <w:sz w:val="18"/>
        </w:rPr>
        <w:t>Collocations: vitamin C, vitamin supplement, vitamin deficiency</w:t>
        <w:br/>
      </w:r>
      <w:r>
        <w:rPr>
          <w:color w:val="505050"/>
          <w:sz w:val="18"/>
        </w:rPr>
        <w:t>Synonyms: nutrient, supplement</w:t>
        <w:br/>
      </w:r>
    </w:p>
    <w:p>
      <w:pPr>
        <w:spacing w:before="0" w:after="40"/>
        <w:ind w:left="283"/>
      </w:pPr>
      <w:r>
        <w:rPr>
          <w:i/>
          <w:sz w:val="20"/>
        </w:rPr>
        <w:t>📝 Oranges are a great source of vitamin C.</w:t>
      </w:r>
      <w:r>
        <w:br/>
      </w:r>
      <w:r>
        <w:rPr>
          <w:color w:val="006400"/>
          <w:sz w:val="20"/>
        </w:rPr>
        <w:t xml:space="preserve">    → Cam là nguồn vitamin C tuyệt vời.</w:t>
      </w:r>
    </w:p>
    <w:p>
      <w:pPr>
        <w:spacing w:before="0" w:after="40"/>
        <w:ind w:left="283"/>
      </w:pPr>
      <w:r>
        <w:rPr>
          <w:color w:val="005078"/>
          <w:sz w:val="18"/>
        </w:rPr>
        <w:t>💡 Dùng khi nói về chất dinh dưỡng cần thiết cho cơ thể. Phát âm Mỹ: VYE-tuh-min, Anh: VIT-uh-min.</w:t>
      </w:r>
    </w:p>
    <w:p>
      <w:pPr>
        <w:spacing w:before="0" w:after="40"/>
        <w:ind w:left="283"/>
      </w:pPr>
      <w:r>
        <w:rPr>
          <w:i/>
          <w:sz w:val="18"/>
        </w:rPr>
        <w:t>✏️ You should take vitamin D supplements in winter when there's less sunlight.</w:t>
      </w:r>
      <w:r>
        <w:br/>
      </w:r>
      <w:r>
        <w:rPr>
          <w:color w:val="006400"/>
          <w:sz w:val="18"/>
        </w:rPr>
        <w:t xml:space="preserve">    → Bạn nên uống bổ sung vitamin D vào mùa đông khi ít ánh nắng.</w:t>
      </w:r>
      <w:r>
        <w:br/>
      </w:r>
      <w:r>
        <w:rPr>
          <w:i/>
          <w:sz w:val="18"/>
        </w:rPr>
        <w:t>✏️ A balanced diet provides all the vitamins your body needs.</w:t>
      </w:r>
      <w:r>
        <w:br/>
      </w:r>
      <w:r>
        <w:rPr>
          <w:color w:val="006400"/>
          <w:sz w:val="18"/>
        </w:rPr>
        <w:t xml:space="preserve">    → Chế độ ăn cân bằng cung cấp tất cả vitamin cơ thể cần.</w:t>
      </w:r>
    </w:p>
    <w:p>
      <w:pPr>
        <w:spacing w:before="0" w:after="80"/>
        <w:ind w:left="283"/>
      </w:pPr>
      <w:r>
        <w:rPr>
          <w:color w:val="643C00"/>
          <w:sz w:val="18"/>
        </w:rPr>
        <w:t>🔗 Patterns: vitamin C/D | vitamin supplement | vitamin deficiency | take vitamins</w:t>
      </w:r>
    </w:p>
    <w:p>
      <w:pPr>
        <w:spacing w:before="120" w:after="40"/>
      </w:pPr>
      <w:r>
        <w:rPr>
          <w:b/>
          <w:sz w:val="24"/>
        </w:rPr>
        <w:t>volleyball</w:t>
      </w:r>
      <w:r>
        <w:rPr>
          <w:sz w:val="22"/>
        </w:rPr>
        <w:t xml:space="preserve">  —  bóng chuyền — a sport in which two teams hit a ball over a high net using their hands</w:t>
      </w:r>
    </w:p>
    <w:p>
      <w:pPr>
        <w:spacing w:before="0" w:after="40"/>
        <w:ind w:left="283"/>
      </w:pPr>
      <w:r>
        <w:rPr>
          <w:color w:val="505050"/>
          <w:sz w:val="18"/>
        </w:rPr>
        <w:t>Phát âm: VOL-ee-bawl</w:t>
        <w:br/>
      </w:r>
      <w:r>
        <w:rPr>
          <w:color w:val="505050"/>
          <w:sz w:val="18"/>
        </w:rPr>
        <w:t>Collocations: play volleyball, volleyball team, beach volleyball, volleyball match</w:t>
        <w:br/>
      </w:r>
      <w:r>
        <w:rPr>
          <w:color w:val="505050"/>
          <w:sz w:val="18"/>
        </w:rPr>
        <w:t>Synonyms: team sport, court sport, ball sport</w:t>
        <w:br/>
      </w:r>
    </w:p>
    <w:p>
      <w:pPr>
        <w:spacing w:before="0" w:after="40"/>
        <w:ind w:left="283"/>
      </w:pPr>
      <w:r>
        <w:rPr>
          <w:i/>
          <w:sz w:val="20"/>
        </w:rPr>
        <w:t>📝 The beach volleyball tournament attracted teams from all over the country.</w:t>
      </w:r>
      <w:r>
        <w:br/>
      </w:r>
      <w:r>
        <w:rPr>
          <w:color w:val="006400"/>
          <w:sz w:val="20"/>
        </w:rPr>
        <w:t xml:space="preserve">    → Giải bóng chuyền bãi biển thu hút các đội từ khắp cả nước.</w:t>
      </w:r>
    </w:p>
    <w:p>
      <w:pPr>
        <w:spacing w:before="0" w:after="40"/>
        <w:ind w:left="283"/>
      </w:pPr>
      <w:r>
        <w:rPr>
          <w:color w:val="005078"/>
          <w:sz w:val="18"/>
        </w:rPr>
        <w:t>💡 Bóng chuyền, mỗi đội 6 người. Beach volleyball (bóng chuyền bãi biển) mỗi đội 2 người, rất phổ biến.</w:t>
      </w:r>
    </w:p>
    <w:p>
      <w:pPr>
        <w:spacing w:before="0" w:after="40"/>
        <w:ind w:left="283"/>
      </w:pPr>
      <w:r>
        <w:rPr>
          <w:i/>
          <w:sz w:val="18"/>
        </w:rPr>
        <w:t>✏️ Beach volleyball is an Olympic sport.</w:t>
      </w:r>
      <w:r>
        <w:br/>
      </w:r>
      <w:r>
        <w:rPr>
          <w:color w:val="006400"/>
          <w:sz w:val="18"/>
        </w:rPr>
        <w:t xml:space="preserve">    → Bóng chuyền bãi biển là môn Olympic.</w:t>
      </w:r>
      <w:r>
        <w:br/>
      </w:r>
      <w:r>
        <w:rPr>
          <w:i/>
          <w:sz w:val="18"/>
        </w:rPr>
        <w:t>✏️ We play volleyball after school every day.</w:t>
      </w:r>
      <w:r>
        <w:br/>
      </w:r>
      <w:r>
        <w:rPr>
          <w:color w:val="006400"/>
          <w:sz w:val="18"/>
        </w:rPr>
        <w:t xml:space="preserve">    → Chúng tôi chơi bóng chuyền sau giờ học mỗi ngày.</w:t>
      </w:r>
    </w:p>
    <w:p>
      <w:pPr>
        <w:spacing w:before="0" w:after="80"/>
        <w:ind w:left="283"/>
      </w:pPr>
      <w:r>
        <w:rPr>
          <w:color w:val="643C00"/>
          <w:sz w:val="18"/>
        </w:rPr>
        <w:t>🔗 Patterns: play volleyball | beach volleyball | volleyball team | volleyball match</w:t>
      </w:r>
    </w:p>
    <w:p>
      <w:pPr>
        <w:spacing w:before="120" w:after="40"/>
      </w:pPr>
      <w:r>
        <w:rPr>
          <w:b/>
          <w:sz w:val="24"/>
        </w:rPr>
        <w:t>volume</w:t>
      </w:r>
      <w:r>
        <w:rPr>
          <w:sz w:val="22"/>
        </w:rPr>
        <w:t xml:space="preserve">  —  Âm lượng; thể tích; khối lượng — The amount of space; the loudness of sound</w:t>
      </w:r>
    </w:p>
    <w:p>
      <w:pPr>
        <w:spacing w:before="0" w:after="40"/>
        <w:ind w:left="283"/>
      </w:pPr>
      <w:r>
        <w:rPr>
          <w:color w:val="505050"/>
          <w:sz w:val="18"/>
        </w:rPr>
        <w:t>Phát âm: VAHL-yoom</w:t>
        <w:br/>
      </w:r>
      <w:r>
        <w:rPr>
          <w:color w:val="505050"/>
          <w:sz w:val="18"/>
        </w:rPr>
        <w:t>Collocations: turn up the volume, data volume, high volume</w:t>
        <w:br/>
      </w:r>
      <w:r>
        <w:rPr>
          <w:color w:val="505050"/>
          <w:sz w:val="18"/>
        </w:rPr>
        <w:t>Synonyms: amount, quantity, loudness, capacity</w:t>
        <w:br/>
      </w:r>
    </w:p>
    <w:p>
      <w:pPr>
        <w:spacing w:before="0" w:after="40"/>
        <w:ind w:left="283"/>
      </w:pPr>
      <w:r>
        <w:rPr>
          <w:i/>
          <w:sz w:val="20"/>
        </w:rPr>
        <w:t>📝 Turn down the volume, please.</w:t>
      </w:r>
      <w:r>
        <w:br/>
      </w:r>
      <w:r>
        <w:rPr>
          <w:color w:val="006400"/>
          <w:sz w:val="20"/>
        </w:rPr>
        <w:t xml:space="preserve">    → Vặn nhỏ âm lượng, làm ơn.</w:t>
      </w:r>
    </w:p>
    <w:p>
      <w:pPr>
        <w:spacing w:before="0" w:after="40"/>
        <w:ind w:left="283"/>
      </w:pPr>
      <w:r>
        <w:rPr>
          <w:color w:val="005078"/>
          <w:sz w:val="18"/>
        </w:rPr>
        <w:t>💡 'Volume' có 3 nghĩa chính: âm lượng, thể tích (toán/lý), và khối lượng dữ liệu (IT). Ngữ cảnh sẽ cho biết nghĩa nào.</w:t>
      </w:r>
    </w:p>
    <w:p>
      <w:pPr>
        <w:spacing w:before="0" w:after="40"/>
        <w:ind w:left="283"/>
      </w:pPr>
      <w:r>
        <w:rPr>
          <w:i/>
          <w:sz w:val="18"/>
        </w:rPr>
        <w:t>✏️ The volume of data is increasing rapidly.</w:t>
      </w:r>
      <w:r>
        <w:br/>
      </w:r>
      <w:r>
        <w:rPr>
          <w:color w:val="006400"/>
          <w:sz w:val="18"/>
        </w:rPr>
        <w:t xml:space="preserve">    → Khối lượng dữ liệu đang tăng nhanh.</w:t>
      </w:r>
      <w:r>
        <w:br/>
      </w:r>
      <w:r>
        <w:rPr>
          <w:i/>
          <w:sz w:val="18"/>
        </w:rPr>
        <w:t>✏️ Please turn up the volume.</w:t>
      </w:r>
      <w:r>
        <w:br/>
      </w:r>
      <w:r>
        <w:rPr>
          <w:color w:val="006400"/>
          <w:sz w:val="18"/>
        </w:rPr>
        <w:t xml:space="preserve">    → Vui lòng tăng âm lượng lên.</w:t>
      </w:r>
    </w:p>
    <w:p>
      <w:pPr>
        <w:spacing w:before="0" w:after="80"/>
        <w:ind w:left="283"/>
      </w:pPr>
      <w:r>
        <w:rPr>
          <w:color w:val="643C00"/>
          <w:sz w:val="18"/>
        </w:rPr>
        <w:t>🔗 Patterns: turn up/down the volume | data volume | high volume</w:t>
      </w:r>
    </w:p>
    <w:p>
      <w:pPr>
        <w:spacing w:before="120" w:after="40"/>
      </w:pPr>
      <w:r>
        <w:rPr>
          <w:b/>
          <w:sz w:val="24"/>
        </w:rPr>
        <w:t>volunteer</w:t>
      </w:r>
      <w:r>
        <w:rPr>
          <w:sz w:val="22"/>
        </w:rPr>
        <w:t xml:space="preserve">  —  tình nguyện viên — a person who does work without being paid, especially for a charity</w:t>
      </w:r>
    </w:p>
    <w:p>
      <w:pPr>
        <w:spacing w:before="0" w:after="40"/>
        <w:ind w:left="283"/>
      </w:pPr>
      <w:r>
        <w:rPr>
          <w:color w:val="505050"/>
          <w:sz w:val="18"/>
        </w:rPr>
        <w:t>Phát âm: vol-uhn-TEER</w:t>
        <w:br/>
      </w:r>
      <w:r>
        <w:rPr>
          <w:color w:val="505050"/>
          <w:sz w:val="18"/>
        </w:rPr>
        <w:t>Collocations: volunteer work, volunteer for, volunteer organization, volunteer effort</w:t>
        <w:br/>
      </w:r>
      <w:r>
        <w:rPr>
          <w:color w:val="505050"/>
          <w:sz w:val="18"/>
        </w:rPr>
        <w:t>Synonyms: helper, contributor, supporter</w:t>
        <w:br/>
      </w:r>
      <w:r>
        <w:rPr>
          <w:color w:val="505050"/>
          <w:sz w:val="18"/>
        </w:rPr>
        <w:t>Antonyms: paid worker, employee, bystander</w:t>
        <w:br/>
      </w:r>
    </w:p>
    <w:p>
      <w:pPr>
        <w:spacing w:before="0" w:after="40"/>
        <w:ind w:left="283"/>
      </w:pPr>
      <w:r>
        <w:rPr>
          <w:i/>
          <w:sz w:val="20"/>
        </w:rPr>
        <w:t>📝 Many volunteers helped clean up the beach after the storm.</w:t>
      </w:r>
      <w:r>
        <w:br/>
      </w:r>
      <w:r>
        <w:rPr>
          <w:color w:val="006400"/>
          <w:sz w:val="20"/>
        </w:rPr>
        <w:t xml:space="preserve">    → Nhiều tình nguyện viên đã giúp dọn dẹp bãi biển sau cơn bão.</w:t>
      </w:r>
    </w:p>
    <w:p>
      <w:pPr>
        <w:spacing w:before="0" w:after="40"/>
        <w:ind w:left="283"/>
      </w:pPr>
      <w:r>
        <w:rPr>
          <w:color w:val="005078"/>
          <w:sz w:val="18"/>
        </w:rPr>
        <w:t>💡 Dùng khi nói về người làm việc không lương vì mục đích tốt. Volunteer for something = tình nguyện làm gì. Volunteer work = công việc tình nguyện.</w:t>
      </w:r>
    </w:p>
    <w:p>
      <w:pPr>
        <w:spacing w:before="0" w:after="40"/>
        <w:ind w:left="283"/>
      </w:pPr>
      <w:r>
        <w:rPr>
          <w:i/>
          <w:sz w:val="18"/>
        </w:rPr>
        <w:t>✏️ She volunteers at the local hospital every weekend.</w:t>
      </w:r>
      <w:r>
        <w:br/>
      </w:r>
      <w:r>
        <w:rPr>
          <w:color w:val="006400"/>
          <w:sz w:val="18"/>
        </w:rPr>
        <w:t xml:space="preserve">    → Cô ấy tình nguyện tại bệnh viện địa phương mỗi cuối tuần.</w:t>
      </w:r>
      <w:r>
        <w:br/>
      </w:r>
      <w:r>
        <w:rPr>
          <w:i/>
          <w:sz w:val="18"/>
        </w:rPr>
        <w:t>✏️ We need more volunteers to help organize the charity event.</w:t>
      </w:r>
      <w:r>
        <w:br/>
      </w:r>
      <w:r>
        <w:rPr>
          <w:color w:val="006400"/>
          <w:sz w:val="18"/>
        </w:rPr>
        <w:t xml:space="preserve">    → Chúng tôi cần thêm tình nguyện viên để giúp tổ chức sự kiện từ thiện.</w:t>
      </w:r>
    </w:p>
    <w:p>
      <w:pPr>
        <w:spacing w:before="0" w:after="80"/>
        <w:ind w:left="283"/>
      </w:pPr>
      <w:r>
        <w:rPr>
          <w:color w:val="643C00"/>
          <w:sz w:val="18"/>
        </w:rPr>
        <w:t>🔗 Patterns: volunteer for | volunteer work | volunteer organization</w:t>
      </w:r>
    </w:p>
    <w:p>
      <w:pPr>
        <w:pStyle w:val="Heading2"/>
      </w:pPr>
      <w:r>
        <w:t>W</w:t>
      </w:r>
    </w:p>
    <w:p>
      <w:pPr>
        <w:spacing w:before="120" w:after="40"/>
      </w:pPr>
      <w:r>
        <w:rPr>
          <w:b/>
          <w:sz w:val="24"/>
        </w:rPr>
        <w:t>waiter</w:t>
      </w:r>
      <w:r>
        <w:rPr>
          <w:sz w:val="22"/>
        </w:rPr>
        <w:t xml:space="preserve">  —  Bồi bàn (nam) — A man whose job is to serve food and drinks in a restaurant</w:t>
      </w:r>
    </w:p>
    <w:p>
      <w:pPr>
        <w:spacing w:before="0" w:after="40"/>
        <w:ind w:left="283"/>
      </w:pPr>
      <w:r>
        <w:rPr>
          <w:color w:val="505050"/>
          <w:sz w:val="18"/>
        </w:rPr>
        <w:t>Phát âm: WAY-tur</w:t>
        <w:br/>
      </w:r>
      <w:r>
        <w:rPr>
          <w:color w:val="505050"/>
          <w:sz w:val="18"/>
        </w:rPr>
        <w:t>Collocations: call the waiter, friendly waiter, waiter service</w:t>
        <w:br/>
      </w:r>
      <w:r>
        <w:rPr>
          <w:color w:val="505050"/>
          <w:sz w:val="18"/>
        </w:rPr>
        <w:t>Synonyms: server, attendant</w:t>
        <w:br/>
      </w:r>
    </w:p>
    <w:p>
      <w:pPr>
        <w:spacing w:before="0" w:after="40"/>
        <w:ind w:left="283"/>
      </w:pPr>
      <w:r>
        <w:rPr>
          <w:i/>
          <w:sz w:val="20"/>
        </w:rPr>
        <w:t>📝 The waiter brought us the menu as soon as we sat down.</w:t>
      </w:r>
      <w:r>
        <w:br/>
      </w:r>
      <w:r>
        <w:rPr>
          <w:color w:val="006400"/>
          <w:sz w:val="20"/>
        </w:rPr>
        <w:t xml:space="preserve">    → Người bồi bàn mang thực đơn cho chúng tôi ngay khi ngồi xuống.</w:t>
      </w:r>
    </w:p>
    <w:p>
      <w:pPr>
        <w:spacing w:before="0" w:after="40"/>
        <w:ind w:left="283"/>
      </w:pPr>
      <w:r>
        <w:rPr>
          <w:color w:val="005078"/>
          <w:sz w:val="18"/>
        </w:rPr>
        <w:t>💡 Ngày nay 'server' được dùng phổ biến hơn vì trung tính giới. Waitress là nữ phục vụ nhưng đang ít dùng.</w:t>
      </w:r>
    </w:p>
    <w:p>
      <w:pPr>
        <w:spacing w:before="0" w:after="40"/>
        <w:ind w:left="283"/>
      </w:pPr>
      <w:r>
        <w:rPr>
          <w:i/>
          <w:sz w:val="18"/>
        </w:rPr>
        <w:t>✏️ Excuse me, waiter! Can we get the bill?</w:t>
      </w:r>
      <w:r>
        <w:br/>
      </w:r>
      <w:r>
        <w:rPr>
          <w:color w:val="006400"/>
          <w:sz w:val="18"/>
        </w:rPr>
        <w:t xml:space="preserve">    → Xin lỗi, cho tôi tính tiền!</w:t>
      </w:r>
      <w:r>
        <w:br/>
      </w:r>
      <w:r>
        <w:rPr>
          <w:i/>
          <w:sz w:val="18"/>
        </w:rPr>
        <w:t>✏️ The waiter recommended the daily special.</w:t>
      </w:r>
      <w:r>
        <w:br/>
      </w:r>
      <w:r>
        <w:rPr>
          <w:color w:val="006400"/>
          <w:sz w:val="18"/>
        </w:rPr>
        <w:t xml:space="preserve">    → Bồi bàn giới thiệu món đặc biệt trong ngày.</w:t>
      </w:r>
    </w:p>
    <w:p>
      <w:pPr>
        <w:spacing w:before="0" w:after="80"/>
        <w:ind w:left="283"/>
      </w:pPr>
      <w:r>
        <w:rPr>
          <w:color w:val="643C00"/>
          <w:sz w:val="18"/>
        </w:rPr>
        <w:t>🔗 Patterns: call the waiter | ask the waiter | waiter service</w:t>
      </w:r>
    </w:p>
    <w:p>
      <w:pPr>
        <w:spacing w:before="120" w:after="40"/>
      </w:pPr>
      <w:r>
        <w:rPr>
          <w:b/>
          <w:sz w:val="24"/>
        </w:rPr>
        <w:t>wardrobe</w:t>
      </w:r>
      <w:r>
        <w:rPr>
          <w:sz w:val="22"/>
        </w:rPr>
        <w:t xml:space="preserve">  —  Tủ quần áo — A large cupboard or cabinet used for storing clothes</w:t>
      </w:r>
    </w:p>
    <w:p>
      <w:pPr>
        <w:spacing w:before="0" w:after="40"/>
        <w:ind w:left="283"/>
      </w:pPr>
      <w:r>
        <w:rPr>
          <w:color w:val="505050"/>
          <w:sz w:val="18"/>
        </w:rPr>
        <w:t>Phát âm: WOR-drohb</w:t>
        <w:br/>
      </w:r>
      <w:r>
        <w:rPr>
          <w:color w:val="505050"/>
          <w:sz w:val="18"/>
        </w:rPr>
        <w:t>Collocations: wardrobe closet, wardrobe change, capsule wardrobe</w:t>
        <w:br/>
      </w:r>
      <w:r>
        <w:rPr>
          <w:color w:val="505050"/>
          <w:sz w:val="18"/>
        </w:rPr>
        <w:t>Synonyms: closet, armoire, cabinet</w:t>
        <w:br/>
      </w:r>
    </w:p>
    <w:p>
      <w:pPr>
        <w:spacing w:before="0" w:after="40"/>
        <w:ind w:left="283"/>
      </w:pPr>
      <w:r>
        <w:rPr>
          <w:i/>
          <w:sz w:val="20"/>
        </w:rPr>
        <w:t>📝 She organized all her dresses neatly in the wardrobe.</w:t>
      </w:r>
      <w:r>
        <w:br/>
      </w:r>
      <w:r>
        <w:rPr>
          <w:color w:val="006400"/>
          <w:sz w:val="20"/>
        </w:rPr>
        <w:t xml:space="preserve">    → Cô ấy sắp xếp tất cả váy gọn gàng trong tủ quần áo.</w:t>
      </w:r>
    </w:p>
    <w:p>
      <w:pPr>
        <w:spacing w:before="0" w:after="40"/>
        <w:ind w:left="283"/>
      </w:pPr>
      <w:r>
        <w:rPr>
          <w:color w:val="005078"/>
          <w:sz w:val="18"/>
        </w:rPr>
        <w:t>💡 Wardrobe vừa là tủ quần áo, vừa chỉ toàn bộ quần áo một người sở hữu. 'Capsule wardrobe' là tủ đồ tối giản.</w:t>
      </w:r>
    </w:p>
    <w:p>
      <w:pPr>
        <w:spacing w:before="0" w:after="40"/>
        <w:ind w:left="283"/>
      </w:pPr>
      <w:r>
        <w:rPr>
          <w:i/>
          <w:sz w:val="18"/>
        </w:rPr>
        <w:t>✏️ She has a huge wardrobe full of designer clothes.</w:t>
      </w:r>
      <w:r>
        <w:br/>
      </w:r>
      <w:r>
        <w:rPr>
          <w:color w:val="006400"/>
          <w:sz w:val="18"/>
        </w:rPr>
        <w:t xml:space="preserve">    → Cô ấy có tủ quần áo khổng lồ đầy đồ hiệu.</w:t>
      </w:r>
      <w:r>
        <w:br/>
      </w:r>
      <w:r>
        <w:rPr>
          <w:i/>
          <w:sz w:val="18"/>
        </w:rPr>
        <w:t>✏️ I need to update my wardrobe for summer.</w:t>
      </w:r>
      <w:r>
        <w:br/>
      </w:r>
      <w:r>
        <w:rPr>
          <w:color w:val="006400"/>
          <w:sz w:val="18"/>
        </w:rPr>
        <w:t xml:space="preserve">    → Tôi cần cập nhật tủ đồ cho mùa hè.</w:t>
      </w:r>
    </w:p>
    <w:p>
      <w:pPr>
        <w:spacing w:before="0" w:after="80"/>
        <w:ind w:left="283"/>
      </w:pPr>
      <w:r>
        <w:rPr>
          <w:color w:val="643C00"/>
          <w:sz w:val="18"/>
        </w:rPr>
        <w:t>🔗 Patterns: capsule wardrobe | wardrobe change | open the wardrobe</w:t>
      </w:r>
    </w:p>
    <w:p>
      <w:pPr>
        <w:spacing w:before="120" w:after="40"/>
      </w:pPr>
      <w:r>
        <w:rPr>
          <w:b/>
          <w:sz w:val="24"/>
        </w:rPr>
        <w:t>warm-up</w:t>
      </w:r>
      <w:r>
        <w:rPr>
          <w:sz w:val="22"/>
        </w:rPr>
        <w:t xml:space="preserve">  —  khởi động — gentle exercises done to prepare the body for more intense activity</w:t>
      </w:r>
    </w:p>
    <w:p>
      <w:pPr>
        <w:spacing w:before="0" w:after="40"/>
        <w:ind w:left="283"/>
      </w:pPr>
      <w:r>
        <w:rPr>
          <w:color w:val="505050"/>
          <w:sz w:val="18"/>
        </w:rPr>
        <w:t>Phát âm: WORM-up</w:t>
        <w:br/>
      </w:r>
      <w:r>
        <w:rPr>
          <w:color w:val="505050"/>
          <w:sz w:val="18"/>
        </w:rPr>
        <w:t>Collocations: warm-up exercises, warm-up routine, do a warm-up, warm-up session</w:t>
        <w:br/>
      </w:r>
      <w:r>
        <w:rPr>
          <w:color w:val="505050"/>
          <w:sz w:val="18"/>
        </w:rPr>
        <w:t>Synonyms: preparation, stretching, limbering up</w:t>
        <w:br/>
      </w:r>
      <w:r>
        <w:rPr>
          <w:color w:val="505050"/>
          <w:sz w:val="18"/>
        </w:rPr>
        <w:t>Antonyms: cool-down, rest, recovery</w:t>
        <w:br/>
      </w:r>
    </w:p>
    <w:p>
      <w:pPr>
        <w:spacing w:before="0" w:after="40"/>
        <w:ind w:left="283"/>
      </w:pPr>
      <w:r>
        <w:rPr>
          <w:i/>
          <w:sz w:val="20"/>
        </w:rPr>
        <w:t>📝 Always do a proper warm-up before starting any intense exercise.</w:t>
      </w:r>
      <w:r>
        <w:br/>
      </w:r>
      <w:r>
        <w:rPr>
          <w:color w:val="006400"/>
          <w:sz w:val="20"/>
        </w:rPr>
        <w:t xml:space="preserve">    → Luôn khởi động đúng cách trước khi bắt đầu bất kỳ bài tập cường độ cao nào.</w:t>
      </w:r>
    </w:p>
    <w:p>
      <w:pPr>
        <w:spacing w:before="0" w:after="40"/>
        <w:ind w:left="283"/>
      </w:pPr>
      <w:r>
        <w:rPr>
          <w:color w:val="005078"/>
          <w:sz w:val="18"/>
        </w:rPr>
        <w:t>💡 Danh từ có gạch nối. Động từ tách rời: 'warm up'. Rất quan trọng trong thể thao để tránh chấn thương.</w:t>
      </w:r>
    </w:p>
    <w:p>
      <w:pPr>
        <w:spacing w:before="0" w:after="40"/>
        <w:ind w:left="283"/>
      </w:pPr>
      <w:r>
        <w:rPr>
          <w:i/>
          <w:sz w:val="18"/>
        </w:rPr>
        <w:t>✏️ A five-minute warm-up can prevent injuries.</w:t>
      </w:r>
      <w:r>
        <w:br/>
      </w:r>
      <w:r>
        <w:rPr>
          <w:color w:val="006400"/>
          <w:sz w:val="18"/>
        </w:rPr>
        <w:t xml:space="preserve">    → Khởi động năm phút có thể ngăn ngừa chấn thương.</w:t>
      </w:r>
      <w:r>
        <w:br/>
      </w:r>
      <w:r>
        <w:rPr>
          <w:i/>
          <w:sz w:val="18"/>
        </w:rPr>
        <w:t>✏️ The team did their warm-up on the field.</w:t>
      </w:r>
      <w:r>
        <w:br/>
      </w:r>
      <w:r>
        <w:rPr>
          <w:color w:val="006400"/>
          <w:sz w:val="18"/>
        </w:rPr>
        <w:t xml:space="preserve">    → Đội khởi động trên sân.</w:t>
      </w:r>
    </w:p>
    <w:p>
      <w:pPr>
        <w:spacing w:before="0" w:after="80"/>
        <w:ind w:left="283"/>
      </w:pPr>
      <w:r>
        <w:rPr>
          <w:color w:val="643C00"/>
          <w:sz w:val="18"/>
        </w:rPr>
        <w:t>🔗 Patterns: do a warm-up | warm-up exercises | proper warm-up</w:t>
      </w:r>
    </w:p>
    <w:p>
      <w:pPr>
        <w:spacing w:before="120" w:after="40"/>
      </w:pPr>
      <w:r>
        <w:rPr>
          <w:b/>
          <w:sz w:val="24"/>
        </w:rPr>
        <w:t>warmup</w:t>
      </w:r>
      <w:r>
        <w:rPr>
          <w:sz w:val="22"/>
        </w:rPr>
        <w:t xml:space="preserve">  —  khởi động (trước khi tập) — a set of gentle exercises done to prepare the body before sport or exercise</w:t>
      </w:r>
    </w:p>
    <w:p>
      <w:pPr>
        <w:spacing w:before="0" w:after="40"/>
        <w:ind w:left="283"/>
      </w:pPr>
      <w:r>
        <w:rPr>
          <w:color w:val="505050"/>
          <w:sz w:val="18"/>
        </w:rPr>
        <w:t>Phát âm: WORM-uhp</w:t>
        <w:br/>
      </w:r>
      <w:r>
        <w:rPr>
          <w:color w:val="505050"/>
          <w:sz w:val="18"/>
        </w:rPr>
        <w:t>Collocations: warmup exercises, do a warmup, warmup routine, proper warmup</w:t>
        <w:br/>
      </w:r>
      <w:r>
        <w:rPr>
          <w:color w:val="505050"/>
          <w:sz w:val="18"/>
        </w:rPr>
        <w:t>Synonyms: preparation, loosening up, pre-exercise</w:t>
        <w:br/>
      </w:r>
      <w:r>
        <w:rPr>
          <w:color w:val="505050"/>
          <w:sz w:val="18"/>
        </w:rPr>
        <w:t>Antonyms: cooldown, rest, recovery</w:t>
        <w:br/>
      </w:r>
    </w:p>
    <w:p>
      <w:pPr>
        <w:spacing w:before="0" w:after="40"/>
        <w:ind w:left="283"/>
      </w:pPr>
      <w:r>
        <w:rPr>
          <w:i/>
          <w:sz w:val="20"/>
        </w:rPr>
        <w:t>📝 Always do a proper warmup before lifting heavy weights.</w:t>
      </w:r>
      <w:r>
        <w:br/>
      </w:r>
      <w:r>
        <w:rPr>
          <w:color w:val="006400"/>
          <w:sz w:val="20"/>
        </w:rPr>
        <w:t xml:space="preserve">    → Luôn khởi động đúng cách trước khi nâng tạ nặng.</w:t>
      </w:r>
    </w:p>
    <w:p>
      <w:pPr>
        <w:spacing w:before="0" w:after="40"/>
        <w:ind w:left="283"/>
      </w:pPr>
      <w:r>
        <w:rPr>
          <w:color w:val="005078"/>
          <w:sz w:val="18"/>
        </w:rPr>
        <w:t>💡 Bài tập nhẹ trước khi tập nặng để tránh chấn thương. Đối lập với cooldown (giãn cơ sau tập).</w:t>
      </w:r>
    </w:p>
    <w:p>
      <w:pPr>
        <w:spacing w:before="0" w:after="40"/>
        <w:ind w:left="283"/>
      </w:pPr>
      <w:r>
        <w:rPr>
          <w:i/>
          <w:sz w:val="18"/>
        </w:rPr>
        <w:t>✏️ A five-minute warmup can prevent muscle injuries.</w:t>
      </w:r>
      <w:r>
        <w:br/>
      </w:r>
      <w:r>
        <w:rPr>
          <w:color w:val="006400"/>
          <w:sz w:val="18"/>
        </w:rPr>
        <w:t xml:space="preserve">    → Năm phút khởi động có thể ngăn ngừa chấn thương cơ.</w:t>
      </w:r>
      <w:r>
        <w:br/>
      </w:r>
      <w:r>
        <w:rPr>
          <w:i/>
          <w:sz w:val="18"/>
        </w:rPr>
        <w:t>✏️ The warmup includes stretching and light jogging.</w:t>
      </w:r>
      <w:r>
        <w:br/>
      </w:r>
      <w:r>
        <w:rPr>
          <w:color w:val="006400"/>
          <w:sz w:val="18"/>
        </w:rPr>
        <w:t xml:space="preserve">    → Phần khởi động bao gồm giãn cơ và chạy bộ nhẹ.</w:t>
      </w:r>
    </w:p>
    <w:p>
      <w:pPr>
        <w:spacing w:before="0" w:after="80"/>
        <w:ind w:left="283"/>
      </w:pPr>
      <w:r>
        <w:rPr>
          <w:color w:val="643C00"/>
          <w:sz w:val="18"/>
        </w:rPr>
        <w:t>🔗 Patterns: do a warmup | warmup exercises | proper warmup</w:t>
      </w:r>
    </w:p>
    <w:p>
      <w:pPr>
        <w:spacing w:before="120" w:after="40"/>
      </w:pPr>
      <w:r>
        <w:rPr>
          <w:b/>
          <w:sz w:val="24"/>
        </w:rPr>
        <w:t>warn</w:t>
      </w:r>
      <w:r>
        <w:rPr>
          <w:sz w:val="22"/>
        </w:rPr>
        <w:t xml:space="preserve">  —  Cảnh báo — To inform of possible danger</w:t>
      </w:r>
    </w:p>
    <w:p>
      <w:pPr>
        <w:spacing w:before="0" w:after="40"/>
        <w:ind w:left="283"/>
      </w:pPr>
      <w:r>
        <w:rPr>
          <w:color w:val="505050"/>
          <w:sz w:val="18"/>
        </w:rPr>
        <w:t>Phát âm: WORN</w:t>
        <w:br/>
      </w:r>
      <w:r>
        <w:rPr>
          <w:color w:val="505050"/>
          <w:sz w:val="18"/>
        </w:rPr>
        <w:t>Collocations: warn about, warn against, warning message</w:t>
        <w:br/>
      </w:r>
      <w:r>
        <w:rPr>
          <w:color w:val="505050"/>
          <w:sz w:val="18"/>
        </w:rPr>
        <w:t>Synonyms: alert, caution, notify, advise</w:t>
        <w:br/>
      </w:r>
      <w:r>
        <w:rPr>
          <w:color w:val="505050"/>
          <w:sz w:val="18"/>
        </w:rPr>
        <w:t>Antonyms: reassure</w:t>
        <w:br/>
      </w:r>
    </w:p>
    <w:p>
      <w:pPr>
        <w:spacing w:before="0" w:after="40"/>
        <w:ind w:left="283"/>
      </w:pPr>
      <w:r>
        <w:rPr>
          <w:i/>
          <w:sz w:val="20"/>
        </w:rPr>
        <w:t>📝 The system warns you before deleting files.</w:t>
      </w:r>
      <w:r>
        <w:br/>
      </w:r>
      <w:r>
        <w:rPr>
          <w:color w:val="006400"/>
          <w:sz w:val="20"/>
        </w:rPr>
        <w:t xml:space="preserve">    → Hệ thống cảnh báo trước khi xóa file.</w:t>
      </w:r>
    </w:p>
    <w:p>
      <w:pPr>
        <w:spacing w:before="0" w:after="40"/>
        <w:ind w:left="283"/>
      </w:pPr>
      <w:r>
        <w:rPr>
          <w:color w:val="005078"/>
          <w:sz w:val="18"/>
        </w:rPr>
        <w:t>💡 'Warn + someone + about/against'. 'Warn against + V-ing' = cảnh báo không nên làm. Danh từ: warning.</w:t>
      </w:r>
    </w:p>
    <w:p>
      <w:pPr>
        <w:spacing w:before="0" w:after="40"/>
        <w:ind w:left="283"/>
      </w:pPr>
      <w:r>
        <w:rPr>
          <w:i/>
          <w:sz w:val="18"/>
        </w:rPr>
        <w:t>✏️ I warned him not to click on suspicious links.</w:t>
      </w:r>
      <w:r>
        <w:br/>
      </w:r>
      <w:r>
        <w:rPr>
          <w:color w:val="006400"/>
          <w:sz w:val="18"/>
        </w:rPr>
        <w:t xml:space="preserve">    → Tôi cảnh báo anh ấy không nhấn vào link đáng ngờ.</w:t>
      </w:r>
      <w:r>
        <w:br/>
      </w:r>
      <w:r>
        <w:rPr>
          <w:i/>
          <w:sz w:val="18"/>
        </w:rPr>
        <w:t>✏️ The compiler warns about unused variables.</w:t>
      </w:r>
      <w:r>
        <w:br/>
      </w:r>
      <w:r>
        <w:rPr>
          <w:color w:val="006400"/>
          <w:sz w:val="18"/>
        </w:rPr>
        <w:t xml:space="preserve">    → Trình biên dịch cảnh báo về biến không dùng.</w:t>
      </w:r>
    </w:p>
    <w:p>
      <w:pPr>
        <w:spacing w:before="0" w:after="80"/>
        <w:ind w:left="283"/>
      </w:pPr>
      <w:r>
        <w:rPr>
          <w:color w:val="643C00"/>
          <w:sz w:val="18"/>
        </w:rPr>
        <w:t>🔗 Patterns: warn + someone + about/against | warn + not to V | warning message/sign</w:t>
      </w:r>
    </w:p>
    <w:p>
      <w:pPr>
        <w:spacing w:before="120" w:after="40"/>
      </w:pPr>
      <w:r>
        <w:rPr>
          <w:b/>
          <w:sz w:val="24"/>
        </w:rPr>
        <w:t>waste</w:t>
      </w:r>
      <w:r>
        <w:rPr>
          <w:sz w:val="22"/>
        </w:rPr>
        <w:t xml:space="preserve">  —  Lãng phí; rác thải — To use carelessly; unwanted material</w:t>
      </w:r>
    </w:p>
    <w:p>
      <w:pPr>
        <w:spacing w:before="0" w:after="40"/>
        <w:ind w:left="283"/>
      </w:pPr>
      <w:r>
        <w:rPr>
          <w:color w:val="505050"/>
          <w:sz w:val="18"/>
        </w:rPr>
        <w:t>Phát âm: WAYST</w:t>
        <w:br/>
      </w:r>
      <w:r>
        <w:rPr>
          <w:color w:val="505050"/>
          <w:sz w:val="18"/>
        </w:rPr>
        <w:t>Collocations: waste time, waste money, food waste, waste of</w:t>
        <w:br/>
      </w:r>
      <w:r>
        <w:rPr>
          <w:color w:val="505050"/>
          <w:sz w:val="18"/>
        </w:rPr>
        <w:t>Synonyms: squander, trash, garbage, rubbish</w:t>
        <w:br/>
      </w:r>
      <w:r>
        <w:rPr>
          <w:color w:val="505050"/>
          <w:sz w:val="18"/>
        </w:rPr>
        <w:t>Antonyms: save, conserve, recycle</w:t>
        <w:br/>
      </w:r>
    </w:p>
    <w:p>
      <w:pPr>
        <w:spacing w:before="0" w:after="40"/>
        <w:ind w:left="283"/>
      </w:pPr>
      <w:r>
        <w:rPr>
          <w:i/>
          <w:sz w:val="20"/>
        </w:rPr>
        <w:t>📝 Do not waste time on unnecessary tasks.</w:t>
      </w:r>
      <w:r>
        <w:br/>
      </w:r>
      <w:r>
        <w:rPr>
          <w:color w:val="006400"/>
          <w:sz w:val="20"/>
        </w:rPr>
        <w:t xml:space="preserve">    → Đừng lãng phí thời gian vào việc không cần thiết.</w:t>
      </w:r>
    </w:p>
    <w:p>
      <w:pPr>
        <w:spacing w:before="0" w:after="40"/>
        <w:ind w:left="283"/>
      </w:pPr>
      <w:r>
        <w:rPr>
          <w:color w:val="005078"/>
          <w:sz w:val="18"/>
        </w:rPr>
        <w:t>💡 'Waste of time/money' = lãng phí thời gian/tiền. 'Don't waste' là cách nói phổ biến khi khuyên ai đó.</w:t>
      </w:r>
    </w:p>
    <w:p>
      <w:pPr>
        <w:spacing w:before="0" w:after="40"/>
        <w:ind w:left="283"/>
      </w:pPr>
      <w:r>
        <w:rPr>
          <w:i/>
          <w:sz w:val="18"/>
        </w:rPr>
        <w:t>✏️ It is a waste of money.</w:t>
      </w:r>
      <w:r>
        <w:br/>
      </w:r>
      <w:r>
        <w:rPr>
          <w:color w:val="006400"/>
          <w:sz w:val="18"/>
        </w:rPr>
        <w:t xml:space="preserve">    → Đó là lãng phí tiền.</w:t>
      </w:r>
      <w:r>
        <w:br/>
      </w:r>
      <w:r>
        <w:rPr>
          <w:i/>
          <w:sz w:val="18"/>
        </w:rPr>
        <w:t>✏️ Reduce food waste at home.</w:t>
      </w:r>
      <w:r>
        <w:br/>
      </w:r>
      <w:r>
        <w:rPr>
          <w:color w:val="006400"/>
          <w:sz w:val="18"/>
        </w:rPr>
        <w:t xml:space="preserve">    → Giảm lãng phí thực phẩm ở nhà.</w:t>
      </w:r>
    </w:p>
    <w:p>
      <w:pPr>
        <w:spacing w:before="0" w:after="80"/>
        <w:ind w:left="283"/>
      </w:pPr>
      <w:r>
        <w:rPr>
          <w:color w:val="643C00"/>
          <w:sz w:val="18"/>
        </w:rPr>
        <w:t>🔗 Patterns: waste of time | waste money | food waste</w:t>
      </w:r>
    </w:p>
    <w:p>
      <w:pPr>
        <w:spacing w:before="120" w:after="40"/>
      </w:pPr>
      <w:r>
        <w:rPr>
          <w:b/>
          <w:sz w:val="24"/>
        </w:rPr>
        <w:t>waterfall</w:t>
      </w:r>
      <w:r>
        <w:rPr>
          <w:sz w:val="22"/>
        </w:rPr>
        <w:t xml:space="preserve">  —  Thác nước — A stream of water that falls from a high place over rocks or a cliff</w:t>
      </w:r>
    </w:p>
    <w:p>
      <w:pPr>
        <w:spacing w:before="0" w:after="40"/>
        <w:ind w:left="283"/>
      </w:pPr>
      <w:r>
        <w:rPr>
          <w:color w:val="505050"/>
          <w:sz w:val="18"/>
        </w:rPr>
        <w:t>Phát âm: WAW-ter-fawl</w:t>
        <w:br/>
      </w:r>
      <w:r>
        <w:rPr>
          <w:color w:val="505050"/>
          <w:sz w:val="18"/>
        </w:rPr>
        <w:t>Collocations: beautiful waterfall, waterfall hike, waterfall pool</w:t>
        <w:br/>
      </w:r>
      <w:r>
        <w:rPr>
          <w:color w:val="505050"/>
          <w:sz w:val="18"/>
        </w:rPr>
        <w:t>Synonyms: cascade, falls, cataract</w:t>
        <w:br/>
      </w:r>
    </w:p>
    <w:p>
      <w:pPr>
        <w:spacing w:before="0" w:after="40"/>
        <w:ind w:left="283"/>
      </w:pPr>
      <w:r>
        <w:rPr>
          <w:i/>
          <w:sz w:val="20"/>
        </w:rPr>
        <w:t>📝 We hiked through the forest to reach the beautiful waterfall.</w:t>
      </w:r>
      <w:r>
        <w:br/>
      </w:r>
      <w:r>
        <w:rPr>
          <w:color w:val="006400"/>
          <w:sz w:val="20"/>
        </w:rPr>
        <w:t xml:space="preserve">    → Chúng tôi đi bộ xuyên rừng để đến thác nước tuyệt đẹp.</w:t>
      </w:r>
    </w:p>
    <w:p>
      <w:pPr>
        <w:spacing w:before="0" w:after="40"/>
        <w:ind w:left="283"/>
      </w:pPr>
      <w:r>
        <w:rPr>
          <w:color w:val="005078"/>
          <w:sz w:val="18"/>
        </w:rPr>
        <w:t>💡 Dùng khi nói về thác nước. Việt Nam có nhiều thác nước đẹp như thác Bản Giốc.</w:t>
      </w:r>
    </w:p>
    <w:p>
      <w:pPr>
        <w:spacing w:before="0" w:after="40"/>
        <w:ind w:left="283"/>
      </w:pPr>
      <w:r>
        <w:rPr>
          <w:i/>
          <w:sz w:val="18"/>
        </w:rPr>
        <w:t>✏️ We hiked through the forest to reach the waterfall.</w:t>
      </w:r>
      <w:r>
        <w:br/>
      </w:r>
      <w:r>
        <w:rPr>
          <w:color w:val="006400"/>
          <w:sz w:val="18"/>
        </w:rPr>
        <w:t xml:space="preserve">    → Chúng tôi đi bộ xuyên rừng để đến thác nước.</w:t>
      </w:r>
      <w:r>
        <w:br/>
      </w:r>
      <w:r>
        <w:rPr>
          <w:i/>
          <w:sz w:val="18"/>
        </w:rPr>
        <w:t>✏️ The waterfall was spectacular after the rain.</w:t>
      </w:r>
      <w:r>
        <w:br/>
      </w:r>
      <w:r>
        <w:rPr>
          <w:color w:val="006400"/>
          <w:sz w:val="18"/>
        </w:rPr>
        <w:t xml:space="preserve">    → Thác nước hùng vĩ sau cơn mưa.</w:t>
      </w:r>
    </w:p>
    <w:p>
      <w:pPr>
        <w:spacing w:before="0" w:after="80"/>
        <w:ind w:left="283"/>
      </w:pPr>
      <w:r>
        <w:rPr>
          <w:color w:val="643C00"/>
          <w:sz w:val="18"/>
        </w:rPr>
        <w:t>🔗 Patterns: beautiful waterfall | waterfall hike | waterfall pool | cascading waterfall</w:t>
      </w:r>
    </w:p>
    <w:p>
      <w:pPr>
        <w:spacing w:before="120" w:after="40"/>
      </w:pPr>
      <w:r>
        <w:rPr>
          <w:b/>
          <w:sz w:val="24"/>
        </w:rPr>
        <w:t>wave</w:t>
      </w:r>
      <w:r>
        <w:rPr>
          <w:sz w:val="22"/>
        </w:rPr>
        <w:t xml:space="preserve">  —  Sóng; vẫy tay — A raised line of water on the sea; to move the hand to greet</w:t>
      </w:r>
    </w:p>
    <w:p>
      <w:pPr>
        <w:spacing w:before="0" w:after="40"/>
        <w:ind w:left="283"/>
      </w:pPr>
      <w:r>
        <w:rPr>
          <w:color w:val="505050"/>
          <w:sz w:val="18"/>
        </w:rPr>
        <w:t>Phát âm: WAYV</w:t>
        <w:br/>
      </w:r>
      <w:r>
        <w:rPr>
          <w:color w:val="505050"/>
          <w:sz w:val="18"/>
        </w:rPr>
        <w:t>Collocations: wave goodbye, heat wave, wave length, ocean wave</w:t>
        <w:br/>
      </w:r>
      <w:r>
        <w:rPr>
          <w:color w:val="505050"/>
          <w:sz w:val="18"/>
        </w:rPr>
        <w:t>Synonyms: billow, surge, gesture, signal</w:t>
        <w:br/>
      </w:r>
    </w:p>
    <w:p>
      <w:pPr>
        <w:spacing w:before="0" w:after="40"/>
        <w:ind w:left="283"/>
      </w:pPr>
      <w:r>
        <w:rPr>
          <w:i/>
          <w:sz w:val="20"/>
        </w:rPr>
        <w:t>📝 She waved goodbye from the window.</w:t>
      </w:r>
      <w:r>
        <w:br/>
      </w:r>
      <w:r>
        <w:rPr>
          <w:color w:val="006400"/>
          <w:sz w:val="20"/>
        </w:rPr>
        <w:t xml:space="preserve">    → Cô ấy vẫy tay tạm biệt từ cửa sổ.</w:t>
      </w:r>
    </w:p>
    <w:p>
      <w:pPr>
        <w:spacing w:before="0" w:after="40"/>
        <w:ind w:left="283"/>
      </w:pPr>
      <w:r>
        <w:rPr>
          <w:color w:val="005078"/>
          <w:sz w:val="18"/>
        </w:rPr>
        <w:t>💡 Là danh từ chỉ sóng biển hoặc làn sóng. Là động từ nghĩa là vẫy tay chào.</w:t>
      </w:r>
    </w:p>
    <w:p>
      <w:pPr>
        <w:spacing w:before="0" w:after="40"/>
        <w:ind w:left="283"/>
      </w:pPr>
      <w:r>
        <w:rPr>
          <w:i/>
          <w:sz w:val="18"/>
        </w:rPr>
        <w:t>✏️ The waves are big today.</w:t>
      </w:r>
      <w:r>
        <w:br/>
      </w:r>
      <w:r>
        <w:rPr>
          <w:color w:val="006400"/>
          <w:sz w:val="18"/>
        </w:rPr>
        <w:t xml:space="preserve">    → Hôm nay sóng lớn.</w:t>
      </w:r>
      <w:r>
        <w:br/>
      </w:r>
      <w:r>
        <w:rPr>
          <w:i/>
          <w:sz w:val="18"/>
        </w:rPr>
        <w:t>✏️ She waved at me from across the street.</w:t>
      </w:r>
      <w:r>
        <w:br/>
      </w:r>
      <w:r>
        <w:rPr>
          <w:color w:val="006400"/>
          <w:sz w:val="18"/>
        </w:rPr>
        <w:t xml:space="preserve">    → Cô ấy vẫy tay với tôi từ bên kia đường.</w:t>
      </w:r>
    </w:p>
    <w:p>
      <w:pPr>
        <w:spacing w:before="0" w:after="80"/>
        <w:ind w:left="283"/>
      </w:pPr>
      <w:r>
        <w:rPr>
          <w:color w:val="643C00"/>
          <w:sz w:val="18"/>
        </w:rPr>
        <w:t>🔗 Patterns: wave goodbye | ocean wave | heat wave</w:t>
      </w:r>
    </w:p>
    <w:p>
      <w:pPr>
        <w:spacing w:before="120" w:after="40"/>
      </w:pPr>
      <w:r>
        <w:rPr>
          <w:b/>
          <w:sz w:val="24"/>
        </w:rPr>
        <w:t>weak</w:t>
      </w:r>
      <w:r>
        <w:rPr>
          <w:sz w:val="22"/>
        </w:rPr>
        <w:t xml:space="preserve">  —  Yếu, yếu đuối — Lacking physical strength or power</w:t>
      </w:r>
    </w:p>
    <w:p>
      <w:pPr>
        <w:spacing w:before="0" w:after="40"/>
        <w:ind w:left="283"/>
      </w:pPr>
      <w:r>
        <w:rPr>
          <w:color w:val="505050"/>
          <w:sz w:val="18"/>
        </w:rPr>
        <w:t>Phát âm: WEEK</w:t>
        <w:br/>
      </w:r>
      <w:r>
        <w:rPr>
          <w:color w:val="505050"/>
          <w:sz w:val="18"/>
        </w:rPr>
        <w:t>Collocations: feel weak, weak point, weak spot</w:t>
        <w:br/>
      </w:r>
      <w:r>
        <w:rPr>
          <w:color w:val="505050"/>
          <w:sz w:val="18"/>
        </w:rPr>
        <w:t>Synonyms: feeble, frail, fragile</w:t>
        <w:br/>
      </w:r>
      <w:r>
        <w:rPr>
          <w:color w:val="505050"/>
          <w:sz w:val="18"/>
        </w:rPr>
        <w:t>Antonyms: strong, powerful</w:t>
        <w:br/>
      </w:r>
    </w:p>
    <w:p>
      <w:pPr>
        <w:spacing w:before="0" w:after="40"/>
        <w:ind w:left="283"/>
      </w:pPr>
      <w:r>
        <w:rPr>
          <w:i/>
          <w:sz w:val="20"/>
        </w:rPr>
        <w:t>📝 She felt weak after the illness.</w:t>
      </w:r>
      <w:r>
        <w:br/>
      </w:r>
      <w:r>
        <w:rPr>
          <w:color w:val="006400"/>
          <w:sz w:val="20"/>
        </w:rPr>
        <w:t xml:space="preserve">    → Cô ấy cảm thấy yếu sau khi bị bệnh.</w:t>
      </w:r>
    </w:p>
    <w:p>
      <w:pPr>
        <w:spacing w:before="0" w:after="40"/>
        <w:ind w:left="283"/>
      </w:pPr>
      <w:r>
        <w:rPr>
          <w:color w:val="005078"/>
          <w:sz w:val="18"/>
        </w:rPr>
        <w:t>💡 Trái nghĩa của 'strong'. Dùng cho thể chất hoặc tinh thần. 'Weak point' là điểm yếu.</w:t>
      </w:r>
    </w:p>
    <w:p>
      <w:pPr>
        <w:spacing w:before="0" w:after="40"/>
        <w:ind w:left="283"/>
      </w:pPr>
      <w:r>
        <w:rPr>
          <w:i/>
          <w:sz w:val="18"/>
        </w:rPr>
        <w:t>✏️ My legs feel weak after running.</w:t>
      </w:r>
      <w:r>
        <w:br/>
      </w:r>
      <w:r>
        <w:rPr>
          <w:color w:val="006400"/>
          <w:sz w:val="18"/>
        </w:rPr>
        <w:t xml:space="preserve">    → Chân tôi yếu sau khi chạy.</w:t>
      </w:r>
      <w:r>
        <w:br/>
      </w:r>
      <w:r>
        <w:rPr>
          <w:i/>
          <w:sz w:val="18"/>
        </w:rPr>
        <w:t>✏️ What is your weak point?</w:t>
      </w:r>
      <w:r>
        <w:br/>
      </w:r>
      <w:r>
        <w:rPr>
          <w:color w:val="006400"/>
          <w:sz w:val="18"/>
        </w:rPr>
        <w:t xml:space="preserve">    → Điểm yếu của bạn là gì?</w:t>
      </w:r>
    </w:p>
    <w:p>
      <w:pPr>
        <w:spacing w:before="0" w:after="80"/>
        <w:ind w:left="283"/>
      </w:pPr>
      <w:r>
        <w:rPr>
          <w:color w:val="643C00"/>
          <w:sz w:val="18"/>
        </w:rPr>
        <w:t>🔗 Patterns: feel weak | weak point | weak at</w:t>
      </w:r>
    </w:p>
    <w:p>
      <w:pPr>
        <w:spacing w:before="120" w:after="40"/>
      </w:pPr>
      <w:r>
        <w:rPr>
          <w:b/>
          <w:sz w:val="24"/>
        </w:rPr>
        <w:t>weakness</w:t>
      </w:r>
      <w:r>
        <w:rPr>
          <w:sz w:val="22"/>
        </w:rPr>
        <w:t xml:space="preserve">  —  Điểm yếu — A lack of strength; a disadvantage</w:t>
      </w:r>
    </w:p>
    <w:p>
      <w:pPr>
        <w:spacing w:before="0" w:after="40"/>
        <w:ind w:left="283"/>
      </w:pPr>
      <w:r>
        <w:rPr>
          <w:color w:val="505050"/>
          <w:sz w:val="18"/>
        </w:rPr>
        <w:t>Phát âm: WEEK-nuhs</w:t>
        <w:br/>
      </w:r>
      <w:r>
        <w:rPr>
          <w:color w:val="505050"/>
          <w:sz w:val="18"/>
        </w:rPr>
        <w:t>Collocations: strength and weakness, weakness in, overcome weakness</w:t>
        <w:br/>
      </w:r>
      <w:r>
        <w:rPr>
          <w:color w:val="505050"/>
          <w:sz w:val="18"/>
        </w:rPr>
        <w:t>Synonyms: flaw, shortcoming, deficiency, vulnerability</w:t>
        <w:br/>
      </w:r>
      <w:r>
        <w:rPr>
          <w:color w:val="505050"/>
          <w:sz w:val="18"/>
        </w:rPr>
        <w:t>Antonyms: strength, advantage</w:t>
        <w:br/>
      </w:r>
    </w:p>
    <w:p>
      <w:pPr>
        <w:spacing w:before="0" w:after="40"/>
        <w:ind w:left="283"/>
      </w:pPr>
      <w:r>
        <w:rPr>
          <w:i/>
          <w:sz w:val="20"/>
        </w:rPr>
        <w:t>📝 Identify your weaknesses and improve them.</w:t>
      </w:r>
      <w:r>
        <w:br/>
      </w:r>
      <w:r>
        <w:rPr>
          <w:color w:val="006400"/>
          <w:sz w:val="20"/>
        </w:rPr>
        <w:t xml:space="preserve">    → Xác định điểm yếu và cải thiện.</w:t>
      </w:r>
    </w:p>
    <w:p>
      <w:pPr>
        <w:spacing w:before="0" w:after="40"/>
        <w:ind w:left="283"/>
      </w:pPr>
      <w:r>
        <w:rPr>
          <w:color w:val="005078"/>
          <w:sz w:val="18"/>
        </w:rPr>
        <w:t>💡 Trong phỏng vấn, nên nêu điểm yếu thật kèm cách bạn đang cải thiện. Tránh nói 'I'm a perfectionist'.</w:t>
      </w:r>
    </w:p>
    <w:p>
      <w:pPr>
        <w:spacing w:before="0" w:after="40"/>
        <w:ind w:left="283"/>
      </w:pPr>
      <w:r>
        <w:rPr>
          <w:i/>
          <w:sz w:val="18"/>
        </w:rPr>
        <w:t>✏️ My weakness is public speaking, but I'm taking a course.</w:t>
      </w:r>
      <w:r>
        <w:br/>
      </w:r>
      <w:r>
        <w:rPr>
          <w:color w:val="006400"/>
          <w:sz w:val="18"/>
        </w:rPr>
        <w:t xml:space="preserve">    → Điểm yếu của tôi là thuyết trình, nhưng tôi đang học khóa.</w:t>
      </w:r>
      <w:r>
        <w:br/>
      </w:r>
      <w:r>
        <w:rPr>
          <w:i/>
          <w:sz w:val="18"/>
        </w:rPr>
        <w:t>✏️ Every system has weaknesses that need to be addressed.</w:t>
      </w:r>
      <w:r>
        <w:br/>
      </w:r>
      <w:r>
        <w:rPr>
          <w:color w:val="006400"/>
          <w:sz w:val="18"/>
        </w:rPr>
        <w:t xml:space="preserve">    → Mọi hệ thống đều có điểm yếu cần được xử lý.</w:t>
      </w:r>
    </w:p>
    <w:p>
      <w:pPr>
        <w:spacing w:before="0" w:after="80"/>
        <w:ind w:left="283"/>
      </w:pPr>
      <w:r>
        <w:rPr>
          <w:color w:val="643C00"/>
          <w:sz w:val="18"/>
        </w:rPr>
        <w:t>🔗 Patterns: strengths and weaknesses | overcome a weakness | weakness in something</w:t>
      </w:r>
    </w:p>
    <w:p>
      <w:pPr>
        <w:spacing w:before="120" w:after="40"/>
      </w:pPr>
      <w:r>
        <w:rPr>
          <w:b/>
          <w:sz w:val="24"/>
        </w:rPr>
        <w:t>wedding</w:t>
      </w:r>
      <w:r>
        <w:rPr>
          <w:sz w:val="22"/>
        </w:rPr>
        <w:t xml:space="preserve">  —  Đám cưới — A marriage ceremony and celebration</w:t>
      </w:r>
    </w:p>
    <w:p>
      <w:pPr>
        <w:spacing w:before="0" w:after="40"/>
        <w:ind w:left="283"/>
      </w:pPr>
      <w:r>
        <w:rPr>
          <w:color w:val="505050"/>
          <w:sz w:val="18"/>
        </w:rPr>
        <w:t>Phát âm: WED-ing</w:t>
        <w:br/>
      </w:r>
      <w:r>
        <w:rPr>
          <w:color w:val="505050"/>
          <w:sz w:val="18"/>
        </w:rPr>
        <w:t>Collocations: wedding ceremony, wedding dress, wedding reception</w:t>
        <w:br/>
      </w:r>
      <w:r>
        <w:rPr>
          <w:color w:val="505050"/>
          <w:sz w:val="18"/>
        </w:rPr>
        <w:t>Synonyms: marriage, nuptials</w:t>
        <w:br/>
      </w:r>
      <w:r>
        <w:rPr>
          <w:color w:val="505050"/>
          <w:sz w:val="18"/>
        </w:rPr>
        <w:t>Antonyms: divorce, separation</w:t>
        <w:br/>
      </w:r>
    </w:p>
    <w:p>
      <w:pPr>
        <w:spacing w:before="0" w:after="40"/>
        <w:ind w:left="283"/>
      </w:pPr>
      <w:r>
        <w:rPr>
          <w:i/>
          <w:sz w:val="20"/>
        </w:rPr>
        <w:t>📝 They are planning a big wedding in June.</w:t>
      </w:r>
      <w:r>
        <w:br/>
      </w:r>
      <w:r>
        <w:rPr>
          <w:color w:val="006400"/>
          <w:sz w:val="20"/>
        </w:rPr>
        <w:t xml:space="preserve">    → Họ đang lên kế hoạch cho một đám cưới lớn vào tháng Sáu.</w:t>
      </w:r>
    </w:p>
    <w:p>
      <w:pPr>
        <w:spacing w:before="0" w:after="40"/>
        <w:ind w:left="283"/>
      </w:pPr>
      <w:r>
        <w:rPr>
          <w:color w:val="005078"/>
          <w:sz w:val="18"/>
        </w:rPr>
        <w:t>💡 Dùng khi nói về lễ cưới và tiệc cưới. Wedding là sự kiện, marriage là mối quan hệ hôn nhân.</w:t>
      </w:r>
    </w:p>
    <w:p>
      <w:pPr>
        <w:spacing w:before="0" w:after="40"/>
        <w:ind w:left="283"/>
      </w:pPr>
      <w:r>
        <w:rPr>
          <w:i/>
          <w:sz w:val="18"/>
        </w:rPr>
        <w:t>✏️ They invited 200 guests to their wedding.</w:t>
      </w:r>
      <w:r>
        <w:br/>
      </w:r>
      <w:r>
        <w:rPr>
          <w:color w:val="006400"/>
          <w:sz w:val="18"/>
        </w:rPr>
        <w:t xml:space="preserve">    → Họ mời 200 khách đến đám cưới.</w:t>
      </w:r>
      <w:r>
        <w:br/>
      </w:r>
      <w:r>
        <w:rPr>
          <w:i/>
          <w:sz w:val="18"/>
        </w:rPr>
        <w:t>✏️ The wedding reception was held at a luxury hotel.</w:t>
      </w:r>
      <w:r>
        <w:br/>
      </w:r>
      <w:r>
        <w:rPr>
          <w:color w:val="006400"/>
          <w:sz w:val="18"/>
        </w:rPr>
        <w:t xml:space="preserve">    → Tiệc cưới được tổ chức tại một khách sạn sang trọng.</w:t>
      </w:r>
    </w:p>
    <w:p>
      <w:pPr>
        <w:spacing w:before="0" w:after="80"/>
        <w:ind w:left="283"/>
      </w:pPr>
      <w:r>
        <w:rPr>
          <w:color w:val="643C00"/>
          <w:sz w:val="18"/>
        </w:rPr>
        <w:t>🔗 Patterns: wedding ceremony | wedding dress | wedding reception | wedding anniversary</w:t>
      </w:r>
    </w:p>
    <w:p>
      <w:pPr>
        <w:spacing w:before="120" w:after="40"/>
      </w:pPr>
      <w:r>
        <w:rPr>
          <w:b/>
          <w:sz w:val="24"/>
        </w:rPr>
        <w:t>weigh</w:t>
      </w:r>
      <w:r>
        <w:rPr>
          <w:sz w:val="22"/>
        </w:rPr>
        <w:t xml:space="preserve">  —  Cân, nặng — To measure how heavy something is or to have a particular weight</w:t>
      </w:r>
    </w:p>
    <w:p>
      <w:pPr>
        <w:spacing w:before="0" w:after="40"/>
        <w:ind w:left="283"/>
      </w:pPr>
      <w:r>
        <w:rPr>
          <w:color w:val="505050"/>
          <w:sz w:val="18"/>
        </w:rPr>
        <w:t>Phát âm: WAY</w:t>
        <w:br/>
      </w:r>
      <w:r>
        <w:rPr>
          <w:color w:val="505050"/>
          <w:sz w:val="18"/>
        </w:rPr>
        <w:t>Collocations: weigh yourself, weigh up, weigh the options</w:t>
        <w:br/>
      </w:r>
      <w:r>
        <w:rPr>
          <w:color w:val="505050"/>
          <w:sz w:val="18"/>
        </w:rPr>
        <w:t>Synonyms: measure, balance, assess</w:t>
        <w:br/>
      </w:r>
    </w:p>
    <w:p>
      <w:pPr>
        <w:spacing w:before="0" w:after="40"/>
        <w:ind w:left="283"/>
      </w:pPr>
      <w:r>
        <w:rPr>
          <w:i/>
          <w:sz w:val="20"/>
        </w:rPr>
        <w:t>📝 Can you weigh these apples for me at the market?</w:t>
      </w:r>
      <w:r>
        <w:br/>
      </w:r>
      <w:r>
        <w:rPr>
          <w:color w:val="006400"/>
          <w:sz w:val="20"/>
        </w:rPr>
        <w:t xml:space="preserve">    → Bạn có thể cân những quả táo này cho tôi ở chợ không?</w:t>
      </w:r>
    </w:p>
    <w:p>
      <w:pPr>
        <w:spacing w:before="0" w:after="40"/>
        <w:ind w:left="283"/>
      </w:pPr>
      <w:r>
        <w:rPr>
          <w:color w:val="005078"/>
          <w:sz w:val="18"/>
        </w:rPr>
        <w:t>💡 Dùng khi nói về việc cân đo trọng lượng hoặc cân nhắc lựa chọn. Weigh the options = cân nhắc các lựa chọn (nghĩa bóng).</w:t>
      </w:r>
    </w:p>
    <w:p>
      <w:pPr>
        <w:spacing w:before="0" w:after="40"/>
        <w:ind w:left="283"/>
      </w:pPr>
      <w:r>
        <w:rPr>
          <w:i/>
          <w:sz w:val="18"/>
        </w:rPr>
        <w:t>✏️ I weigh myself every morning before breakfast.</w:t>
      </w:r>
      <w:r>
        <w:br/>
      </w:r>
      <w:r>
        <w:rPr>
          <w:color w:val="006400"/>
          <w:sz w:val="18"/>
        </w:rPr>
        <w:t xml:space="preserve">    → Tôi cân mỗi sáng trước bữa sáng.</w:t>
      </w:r>
      <w:r>
        <w:br/>
      </w:r>
      <w:r>
        <w:rPr>
          <w:i/>
          <w:sz w:val="18"/>
        </w:rPr>
        <w:t>✏️ You need to weigh the pros and cons carefully.</w:t>
      </w:r>
      <w:r>
        <w:br/>
      </w:r>
      <w:r>
        <w:rPr>
          <w:color w:val="006400"/>
          <w:sz w:val="18"/>
        </w:rPr>
        <w:t xml:space="preserve">    → Bạn cần cân nhắc kỹ ưu và nhược điểm.</w:t>
      </w:r>
    </w:p>
    <w:p>
      <w:pPr>
        <w:spacing w:before="0" w:after="80"/>
        <w:ind w:left="283"/>
      </w:pPr>
      <w:r>
        <w:rPr>
          <w:color w:val="643C00"/>
          <w:sz w:val="18"/>
        </w:rPr>
        <w:t>🔗 Patterns: weigh yourself | weigh the options | weigh up</w:t>
      </w:r>
    </w:p>
    <w:p>
      <w:pPr>
        <w:spacing w:before="120" w:after="40"/>
      </w:pPr>
      <w:r>
        <w:rPr>
          <w:b/>
          <w:sz w:val="24"/>
        </w:rPr>
        <w:t>weight</w:t>
      </w:r>
      <w:r>
        <w:rPr>
          <w:sz w:val="22"/>
        </w:rPr>
        <w:t xml:space="preserve">  —  Cân nặng, trọng lượng — How heavy something is</w:t>
      </w:r>
    </w:p>
    <w:p>
      <w:pPr>
        <w:spacing w:before="0" w:after="40"/>
        <w:ind w:left="283"/>
      </w:pPr>
      <w:r>
        <w:rPr>
          <w:color w:val="505050"/>
          <w:sz w:val="18"/>
        </w:rPr>
        <w:t>Phát âm: WAYT</w:t>
        <w:br/>
      </w:r>
      <w:r>
        <w:rPr>
          <w:color w:val="505050"/>
          <w:sz w:val="18"/>
        </w:rPr>
        <w:t>Collocations: lose weight, gain weight, body weight, font weight</w:t>
        <w:br/>
      </w:r>
      <w:r>
        <w:rPr>
          <w:color w:val="505050"/>
          <w:sz w:val="18"/>
        </w:rPr>
        <w:t>Synonyms: mass, heaviness, load</w:t>
        <w:br/>
      </w:r>
      <w:r>
        <w:rPr>
          <w:color w:val="505050"/>
          <w:sz w:val="18"/>
        </w:rPr>
        <w:t>Antonyms: lightness</w:t>
        <w:br/>
      </w:r>
    </w:p>
    <w:p>
      <w:pPr>
        <w:spacing w:before="0" w:after="40"/>
        <w:ind w:left="283"/>
      </w:pPr>
      <w:r>
        <w:rPr>
          <w:i/>
          <w:sz w:val="20"/>
        </w:rPr>
        <w:t>📝 I need to lose some weight.</w:t>
      </w:r>
      <w:r>
        <w:br/>
      </w:r>
      <w:r>
        <w:rPr>
          <w:color w:val="006400"/>
          <w:sz w:val="20"/>
        </w:rPr>
        <w:t xml:space="preserve">    → Tôi cần giảm cân.</w:t>
      </w:r>
    </w:p>
    <w:p>
      <w:pPr>
        <w:spacing w:before="0" w:after="40"/>
        <w:ind w:left="283"/>
      </w:pPr>
      <w:r>
        <w:rPr>
          <w:color w:val="005078"/>
          <w:sz w:val="18"/>
        </w:rPr>
        <w:t>💡 Phân biệt: 'weight' (cân nặng) và 'wait' (chờ) phát âm giống nhau. Trong CSS, 'font-weight' là độ đậm chữ.</w:t>
      </w:r>
    </w:p>
    <w:p>
      <w:pPr>
        <w:spacing w:before="0" w:after="40"/>
        <w:ind w:left="283"/>
      </w:pPr>
      <w:r>
        <w:rPr>
          <w:i/>
          <w:sz w:val="18"/>
        </w:rPr>
        <w:t>✏️ What is the font weight of this text?</w:t>
      </w:r>
      <w:r>
        <w:br/>
      </w:r>
      <w:r>
        <w:rPr>
          <w:color w:val="006400"/>
          <w:sz w:val="18"/>
        </w:rPr>
        <w:t xml:space="preserve">    → Độ đậm font của văn bản này là bao nhiêu?</w:t>
      </w:r>
      <w:r>
        <w:br/>
      </w:r>
      <w:r>
        <w:rPr>
          <w:i/>
          <w:sz w:val="18"/>
        </w:rPr>
        <w:t>✏️ She is trying to lose weight.</w:t>
      </w:r>
      <w:r>
        <w:br/>
      </w:r>
      <w:r>
        <w:rPr>
          <w:color w:val="006400"/>
          <w:sz w:val="18"/>
        </w:rPr>
        <w:t xml:space="preserve">    → Cô ấy đang cố giảm cân.</w:t>
      </w:r>
    </w:p>
    <w:p>
      <w:pPr>
        <w:spacing w:before="0" w:after="80"/>
        <w:ind w:left="283"/>
      </w:pPr>
      <w:r>
        <w:rPr>
          <w:color w:val="643C00"/>
          <w:sz w:val="18"/>
        </w:rPr>
        <w:t>🔗 Patterns: lose weight | gain weight | font weight</w:t>
      </w:r>
    </w:p>
    <w:p>
      <w:pPr>
        <w:spacing w:before="120" w:after="40"/>
      </w:pPr>
      <w:r>
        <w:rPr>
          <w:b/>
          <w:sz w:val="24"/>
        </w:rPr>
        <w:t>west</w:t>
      </w:r>
      <w:r>
        <w:rPr>
          <w:sz w:val="22"/>
        </w:rPr>
        <w:t xml:space="preserve">  —  Phía tây, hướng tây — The direction where the sun sets</w:t>
      </w:r>
    </w:p>
    <w:p>
      <w:pPr>
        <w:spacing w:before="0" w:after="40"/>
        <w:ind w:left="283"/>
      </w:pPr>
      <w:r>
        <w:rPr>
          <w:color w:val="505050"/>
          <w:sz w:val="18"/>
        </w:rPr>
        <w:t>Phát âm: WEST</w:t>
        <w:br/>
      </w:r>
      <w:r>
        <w:rPr>
          <w:color w:val="505050"/>
          <w:sz w:val="18"/>
        </w:rPr>
        <w:t>Collocations: west side, go west, west coast, north west</w:t>
        <w:br/>
      </w:r>
      <w:r>
        <w:rPr>
          <w:color w:val="505050"/>
          <w:sz w:val="18"/>
        </w:rPr>
        <w:t>Synonyms: western, westward</w:t>
        <w:br/>
      </w:r>
      <w:r>
        <w:rPr>
          <w:color w:val="505050"/>
          <w:sz w:val="18"/>
        </w:rPr>
        <w:t>Antonyms: east</w:t>
        <w:br/>
      </w:r>
    </w:p>
    <w:p>
      <w:pPr>
        <w:spacing w:before="0" w:after="40"/>
        <w:ind w:left="283"/>
      </w:pPr>
      <w:r>
        <w:rPr>
          <w:i/>
          <w:sz w:val="20"/>
        </w:rPr>
        <w:t>📝 The sun sets in the west.</w:t>
      </w:r>
      <w:r>
        <w:br/>
      </w:r>
      <w:r>
        <w:rPr>
          <w:color w:val="006400"/>
          <w:sz w:val="20"/>
        </w:rPr>
        <w:t xml:space="preserve">    → Mặt trời lặn ở phía tây.</w:t>
      </w:r>
    </w:p>
    <w:p>
      <w:pPr>
        <w:spacing w:before="0" w:after="40"/>
        <w:ind w:left="283"/>
      </w:pPr>
      <w:r>
        <w:rPr>
          <w:color w:val="005078"/>
          <w:sz w:val="18"/>
        </w:rPr>
        <w:t>💡 Hướng tây, nơi mặt trời lặn. 'The West' viết hoa chỉ các nước phương Tây.</w:t>
      </w:r>
    </w:p>
    <w:p>
      <w:pPr>
        <w:spacing w:before="0" w:after="40"/>
        <w:ind w:left="283"/>
      </w:pPr>
      <w:r>
        <w:rPr>
          <w:i/>
          <w:sz w:val="18"/>
        </w:rPr>
        <w:t>✏️ They moved to the west coast.</w:t>
      </w:r>
      <w:r>
        <w:br/>
      </w:r>
      <w:r>
        <w:rPr>
          <w:color w:val="006400"/>
          <w:sz w:val="18"/>
        </w:rPr>
        <w:t xml:space="preserve">    → Họ chuyển đến bờ biển phía tây.</w:t>
      </w:r>
      <w:r>
        <w:br/>
      </w:r>
      <w:r>
        <w:rPr>
          <w:i/>
          <w:sz w:val="18"/>
        </w:rPr>
        <w:t>✏️ The wind comes from the west.</w:t>
      </w:r>
      <w:r>
        <w:br/>
      </w:r>
      <w:r>
        <w:rPr>
          <w:color w:val="006400"/>
          <w:sz w:val="18"/>
        </w:rPr>
        <w:t xml:space="preserve">    → Gió thổi từ phía tây.</w:t>
      </w:r>
    </w:p>
    <w:p>
      <w:pPr>
        <w:spacing w:before="0" w:after="80"/>
        <w:ind w:left="283"/>
      </w:pPr>
      <w:r>
        <w:rPr>
          <w:color w:val="643C00"/>
          <w:sz w:val="18"/>
        </w:rPr>
        <w:t>🔗 Patterns: in the west | west coast | go west</w:t>
      </w:r>
    </w:p>
    <w:p>
      <w:pPr>
        <w:spacing w:before="120" w:after="40"/>
      </w:pPr>
      <w:r>
        <w:rPr>
          <w:b/>
          <w:sz w:val="24"/>
        </w:rPr>
        <w:t>wet</w:t>
      </w:r>
      <w:r>
        <w:rPr>
          <w:sz w:val="22"/>
        </w:rPr>
        <w:t xml:space="preserve">  —  Ướt, ẩm ướt — Covered or soaked with water or another liquid</w:t>
      </w:r>
    </w:p>
    <w:p>
      <w:pPr>
        <w:spacing w:before="0" w:after="40"/>
        <w:ind w:left="283"/>
      </w:pPr>
      <w:r>
        <w:rPr>
          <w:color w:val="505050"/>
          <w:sz w:val="18"/>
        </w:rPr>
        <w:t>Phát âm: WET</w:t>
        <w:br/>
      </w:r>
      <w:r>
        <w:rPr>
          <w:color w:val="505050"/>
          <w:sz w:val="18"/>
        </w:rPr>
        <w:t>Collocations: wet weather, get wet, wet floor, soaking wet</w:t>
        <w:br/>
      </w:r>
      <w:r>
        <w:rPr>
          <w:color w:val="505050"/>
          <w:sz w:val="18"/>
        </w:rPr>
        <w:t>Synonyms: damp, moist, soaked</w:t>
        <w:br/>
      </w:r>
      <w:r>
        <w:rPr>
          <w:color w:val="505050"/>
          <w:sz w:val="18"/>
        </w:rPr>
        <w:t>Antonyms: dry</w:t>
        <w:br/>
      </w:r>
    </w:p>
    <w:p>
      <w:pPr>
        <w:spacing w:before="0" w:after="40"/>
        <w:ind w:left="283"/>
      </w:pPr>
      <w:r>
        <w:rPr>
          <w:i/>
          <w:sz w:val="20"/>
        </w:rPr>
        <w:t>📝 My shoes got wet in the rain.</w:t>
      </w:r>
      <w:r>
        <w:br/>
      </w:r>
      <w:r>
        <w:rPr>
          <w:color w:val="006400"/>
          <w:sz w:val="20"/>
        </w:rPr>
        <w:t xml:space="preserve">    → Giày tôi bị ướt trong mưa.</w:t>
      </w:r>
    </w:p>
    <w:p>
      <w:pPr>
        <w:spacing w:before="0" w:after="40"/>
        <w:ind w:left="283"/>
      </w:pPr>
      <w:r>
        <w:rPr>
          <w:color w:val="005078"/>
          <w:sz w:val="18"/>
        </w:rPr>
        <w:t>💡 Trái nghĩa của 'dry'. 'Wet floor' là biển cảnh báo sàn ướt. 'Get wet' là bị ướt.</w:t>
      </w:r>
    </w:p>
    <w:p>
      <w:pPr>
        <w:spacing w:before="0" w:after="40"/>
        <w:ind w:left="283"/>
      </w:pPr>
      <w:r>
        <w:rPr>
          <w:i/>
          <w:sz w:val="18"/>
        </w:rPr>
        <w:t>✏️ Be careful, the floor is wet.</w:t>
      </w:r>
      <w:r>
        <w:br/>
      </w:r>
      <w:r>
        <w:rPr>
          <w:color w:val="006400"/>
          <w:sz w:val="18"/>
        </w:rPr>
        <w:t xml:space="preserve">    → Cẩn thận, sàn ướt đấy.</w:t>
      </w:r>
      <w:r>
        <w:br/>
      </w:r>
      <w:r>
        <w:rPr>
          <w:i/>
          <w:sz w:val="18"/>
        </w:rPr>
        <w:t>✏️ I got wet in the rain.</w:t>
      </w:r>
      <w:r>
        <w:br/>
      </w:r>
      <w:r>
        <w:rPr>
          <w:color w:val="006400"/>
          <w:sz w:val="18"/>
        </w:rPr>
        <w:t xml:space="preserve">    → Tôi bị ướt mưa.</w:t>
      </w:r>
    </w:p>
    <w:p>
      <w:pPr>
        <w:spacing w:before="0" w:after="80"/>
        <w:ind w:left="283"/>
      </w:pPr>
      <w:r>
        <w:rPr>
          <w:color w:val="643C00"/>
          <w:sz w:val="18"/>
        </w:rPr>
        <w:t>🔗 Patterns: get wet | wet floor | soaking wet</w:t>
      </w:r>
    </w:p>
    <w:p>
      <w:pPr>
        <w:spacing w:before="120" w:after="40"/>
      </w:pPr>
      <w:r>
        <w:rPr>
          <w:b/>
          <w:sz w:val="24"/>
        </w:rPr>
        <w:t>wheel</w:t>
      </w:r>
      <w:r>
        <w:rPr>
          <w:sz w:val="22"/>
        </w:rPr>
        <w:t xml:space="preserve">  —  Bánh xe, vô lăng — A circular object that turns around a central point</w:t>
      </w:r>
    </w:p>
    <w:p>
      <w:pPr>
        <w:spacing w:before="0" w:after="40"/>
        <w:ind w:left="283"/>
      </w:pPr>
      <w:r>
        <w:rPr>
          <w:color w:val="505050"/>
          <w:sz w:val="18"/>
        </w:rPr>
        <w:t>Phát âm: WEEL</w:t>
        <w:br/>
      </w:r>
      <w:r>
        <w:rPr>
          <w:color w:val="505050"/>
          <w:sz w:val="18"/>
        </w:rPr>
        <w:t>Collocations: steering wheel, wheel chair, spare wheel, big wheel</w:t>
        <w:br/>
      </w:r>
      <w:r>
        <w:rPr>
          <w:color w:val="505050"/>
          <w:sz w:val="18"/>
        </w:rPr>
        <w:t>Synonyms: tire, disc, circle</w:t>
        <w:br/>
      </w:r>
    </w:p>
    <w:p>
      <w:pPr>
        <w:spacing w:before="0" w:after="40"/>
        <w:ind w:left="283"/>
      </w:pPr>
      <w:r>
        <w:rPr>
          <w:i/>
          <w:sz w:val="20"/>
        </w:rPr>
        <w:t>📝 The car has four wheels.</w:t>
      </w:r>
      <w:r>
        <w:br/>
      </w:r>
      <w:r>
        <w:rPr>
          <w:color w:val="006400"/>
          <w:sz w:val="20"/>
        </w:rPr>
        <w:t xml:space="preserve">    → Chiếc xe có bốn bánh.</w:t>
      </w:r>
    </w:p>
    <w:p>
      <w:pPr>
        <w:spacing w:before="0" w:after="40"/>
        <w:ind w:left="283"/>
      </w:pPr>
      <w:r>
        <w:rPr>
          <w:color w:val="005078"/>
          <w:sz w:val="18"/>
        </w:rPr>
        <w:t>💡 Bánh xe hoặc vô lăng (steering wheel). 'Wheelchair' là xe lăn.</w:t>
      </w:r>
    </w:p>
    <w:p>
      <w:pPr>
        <w:spacing w:before="0" w:after="40"/>
        <w:ind w:left="283"/>
      </w:pPr>
      <w:r>
        <w:rPr>
          <w:i/>
          <w:sz w:val="18"/>
        </w:rPr>
        <w:t>✏️ Hold the steering wheel with both hands.</w:t>
      </w:r>
      <w:r>
        <w:br/>
      </w:r>
      <w:r>
        <w:rPr>
          <w:color w:val="006400"/>
          <w:sz w:val="18"/>
        </w:rPr>
        <w:t xml:space="preserve">    → Giữ vô lăng bằng cả hai tay.</w:t>
      </w:r>
      <w:r>
        <w:br/>
      </w:r>
      <w:r>
        <w:rPr>
          <w:i/>
          <w:sz w:val="18"/>
        </w:rPr>
        <w:t>✏️ The wheel fell off the bicycle.</w:t>
      </w:r>
      <w:r>
        <w:br/>
      </w:r>
      <w:r>
        <w:rPr>
          <w:color w:val="006400"/>
          <w:sz w:val="18"/>
        </w:rPr>
        <w:t xml:space="preserve">    → Bánh xe rơi khỏi xe đạp.</w:t>
      </w:r>
    </w:p>
    <w:p>
      <w:pPr>
        <w:spacing w:before="0" w:after="80"/>
        <w:ind w:left="283"/>
      </w:pPr>
      <w:r>
        <w:rPr>
          <w:color w:val="643C00"/>
          <w:sz w:val="18"/>
        </w:rPr>
        <w:t>🔗 Patterns: steering wheel | wheelchair | spare wheel</w:t>
      </w:r>
    </w:p>
    <w:p>
      <w:pPr>
        <w:spacing w:before="120" w:after="40"/>
      </w:pPr>
      <w:r>
        <w:rPr>
          <w:b/>
          <w:sz w:val="24"/>
        </w:rPr>
        <w:t>wheelchair</w:t>
      </w:r>
      <w:r>
        <w:rPr>
          <w:sz w:val="22"/>
        </w:rPr>
        <w:t xml:space="preserve">  —  Xe lăn — A chair with wheels used by people who cannot walk</w:t>
      </w:r>
    </w:p>
    <w:p>
      <w:pPr>
        <w:spacing w:before="0" w:after="40"/>
        <w:ind w:left="283"/>
      </w:pPr>
      <w:r>
        <w:rPr>
          <w:color w:val="505050"/>
          <w:sz w:val="18"/>
        </w:rPr>
        <w:t>Phát âm: WEEL-chair</w:t>
        <w:br/>
      </w:r>
      <w:r>
        <w:rPr>
          <w:color w:val="505050"/>
          <w:sz w:val="18"/>
        </w:rPr>
        <w:t>Collocations: wheelchair access, electric wheelchair, wheelchair ramp</w:t>
        <w:br/>
      </w:r>
      <w:r>
        <w:rPr>
          <w:color w:val="505050"/>
          <w:sz w:val="18"/>
        </w:rPr>
        <w:t>Synonyms: mobility aid</w:t>
        <w:br/>
      </w:r>
    </w:p>
    <w:p>
      <w:pPr>
        <w:spacing w:before="0" w:after="40"/>
        <w:ind w:left="283"/>
      </w:pPr>
      <w:r>
        <w:rPr>
          <w:i/>
          <w:sz w:val="20"/>
        </w:rPr>
        <w:t>📝 The hospital provided a wheelchair for the patient.</w:t>
      </w:r>
      <w:r>
        <w:br/>
      </w:r>
      <w:r>
        <w:rPr>
          <w:color w:val="006400"/>
          <w:sz w:val="20"/>
        </w:rPr>
        <w:t xml:space="preserve">    → Bệnh viện cung cấp xe lăn cho bệnh nhân.</w:t>
      </w:r>
    </w:p>
    <w:p>
      <w:pPr>
        <w:spacing w:before="0" w:after="40"/>
        <w:ind w:left="283"/>
      </w:pPr>
      <w:r>
        <w:rPr>
          <w:color w:val="005078"/>
          <w:sz w:val="18"/>
        </w:rPr>
        <w:t>💡 Dùng khi nói về xe lăn cho người khuyết tật hoặc bệnh nhân.</w:t>
      </w:r>
    </w:p>
    <w:p>
      <w:pPr>
        <w:spacing w:before="0" w:after="40"/>
        <w:ind w:left="283"/>
      </w:pPr>
      <w:r>
        <w:rPr>
          <w:i/>
          <w:sz w:val="18"/>
        </w:rPr>
        <w:t>✏️ The hospital provided a wheelchair for the patient.</w:t>
      </w:r>
      <w:r>
        <w:br/>
      </w:r>
      <w:r>
        <w:rPr>
          <w:color w:val="006400"/>
          <w:sz w:val="18"/>
        </w:rPr>
        <w:t xml:space="preserve">    → Bệnh viện cung cấp xe lăn cho bệnh nhân.</w:t>
      </w:r>
      <w:r>
        <w:br/>
      </w:r>
      <w:r>
        <w:rPr>
          <w:i/>
          <w:sz w:val="18"/>
        </w:rPr>
        <w:t>✏️ The building has wheelchair access.</w:t>
      </w:r>
      <w:r>
        <w:br/>
      </w:r>
      <w:r>
        <w:rPr>
          <w:color w:val="006400"/>
          <w:sz w:val="18"/>
        </w:rPr>
        <w:t xml:space="preserve">    → Tòa nhà có lối đi cho xe lăn.</w:t>
      </w:r>
    </w:p>
    <w:p>
      <w:pPr>
        <w:spacing w:before="0" w:after="80"/>
        <w:ind w:left="283"/>
      </w:pPr>
      <w:r>
        <w:rPr>
          <w:color w:val="643C00"/>
          <w:sz w:val="18"/>
        </w:rPr>
        <w:t>🔗 Patterns: wheelchair access | electric wheelchair | wheelchair ramp | wheelchair user</w:t>
      </w:r>
    </w:p>
    <w:p>
      <w:pPr>
        <w:spacing w:before="120" w:after="40"/>
      </w:pPr>
      <w:r>
        <w:rPr>
          <w:b/>
          <w:sz w:val="24"/>
        </w:rPr>
        <w:t>whisper</w:t>
      </w:r>
      <w:r>
        <w:rPr>
          <w:sz w:val="22"/>
        </w:rPr>
        <w:t xml:space="preserve">  —  Thì thầm, nói nhỏ — To speak very softly so that only nearby people can hear</w:t>
      </w:r>
    </w:p>
    <w:p>
      <w:pPr>
        <w:spacing w:before="0" w:after="40"/>
        <w:ind w:left="283"/>
      </w:pPr>
      <w:r>
        <w:rPr>
          <w:color w:val="505050"/>
          <w:sz w:val="18"/>
        </w:rPr>
        <w:t>Phát âm: WIS-pur</w:t>
        <w:br/>
      </w:r>
      <w:r>
        <w:rPr>
          <w:color w:val="505050"/>
          <w:sz w:val="18"/>
        </w:rPr>
        <w:t>Collocations: whisper to someone, whisper softly, whisper a secret</w:t>
        <w:br/>
      </w:r>
      <w:r>
        <w:rPr>
          <w:color w:val="505050"/>
          <w:sz w:val="18"/>
        </w:rPr>
        <w:t>Synonyms: murmur, mutter, speak softly</w:t>
        <w:br/>
      </w:r>
      <w:r>
        <w:rPr>
          <w:color w:val="505050"/>
          <w:sz w:val="18"/>
        </w:rPr>
        <w:t>Antonyms: shout, yell, scream</w:t>
        <w:br/>
      </w:r>
    </w:p>
    <w:p>
      <w:pPr>
        <w:spacing w:before="0" w:after="40"/>
        <w:ind w:left="283"/>
      </w:pPr>
      <w:r>
        <w:rPr>
          <w:i/>
          <w:sz w:val="20"/>
        </w:rPr>
        <w:t>📝 She whispered the secret into her friend's ear.</w:t>
      </w:r>
      <w:r>
        <w:br/>
      </w:r>
      <w:r>
        <w:rPr>
          <w:color w:val="006400"/>
          <w:sz w:val="20"/>
        </w:rPr>
        <w:t xml:space="preserve">    → Cô ấy thì thầm bí mật vào tai bạn.</w:t>
      </w:r>
    </w:p>
    <w:p>
      <w:pPr>
        <w:spacing w:before="0" w:after="40"/>
        <w:ind w:left="283"/>
      </w:pPr>
      <w:r>
        <w:rPr>
          <w:color w:val="005078"/>
          <w:sz w:val="18"/>
        </w:rPr>
        <w:t>💡 Nói nhỏ để người khác không nghe thấy. Cũng dùng nghĩa bóng: 'whisper campaign' = chiến dịch bôi nhọ ngầm. Đối lập hoàn toàn với 'shout/yell'.</w:t>
      </w:r>
    </w:p>
    <w:p>
      <w:pPr>
        <w:spacing w:before="0" w:after="40"/>
        <w:ind w:left="283"/>
      </w:pPr>
      <w:r>
        <w:rPr>
          <w:i/>
          <w:sz w:val="18"/>
        </w:rPr>
        <w:t>✏️ He whispered something in her ear and she smiled.</w:t>
      </w:r>
      <w:r>
        <w:br/>
      </w:r>
      <w:r>
        <w:rPr>
          <w:color w:val="006400"/>
          <w:sz w:val="18"/>
        </w:rPr>
        <w:t xml:space="preserve">    → Anh ấy thì thầm điều gì đó vào tai cô ấy và cô ấy mỉm cười.</w:t>
      </w:r>
      <w:r>
        <w:br/>
      </w:r>
      <w:r>
        <w:rPr>
          <w:i/>
          <w:sz w:val="18"/>
        </w:rPr>
        <w:t>✏️ 'Be quiet,' she whispered to the children.</w:t>
      </w:r>
      <w:r>
        <w:br/>
      </w:r>
      <w:r>
        <w:rPr>
          <w:color w:val="006400"/>
          <w:sz w:val="18"/>
        </w:rPr>
        <w:t xml:space="preserve">    → 'Im lặng nào,' cô ấy thì thầm với bọn trẻ.</w:t>
      </w:r>
    </w:p>
    <w:p>
      <w:pPr>
        <w:spacing w:before="0" w:after="80"/>
        <w:ind w:left="283"/>
      </w:pPr>
      <w:r>
        <w:rPr>
          <w:color w:val="643C00"/>
          <w:sz w:val="18"/>
        </w:rPr>
        <w:t>🔗 Patterns: whisper to someone | whisper in someone's ear | whisper softly | in a whisper</w:t>
      </w:r>
    </w:p>
    <w:p>
      <w:pPr>
        <w:spacing w:before="120" w:after="40"/>
      </w:pPr>
      <w:r>
        <w:rPr>
          <w:b/>
          <w:sz w:val="24"/>
        </w:rPr>
        <w:t>whiteboard</w:t>
      </w:r>
      <w:r>
        <w:rPr>
          <w:sz w:val="22"/>
        </w:rPr>
        <w:t xml:space="preserve">  —  Bảng trắng — A large white board on a wall used for writing with markers</w:t>
      </w:r>
    </w:p>
    <w:p>
      <w:pPr>
        <w:spacing w:before="0" w:after="40"/>
        <w:ind w:left="283"/>
      </w:pPr>
      <w:r>
        <w:rPr>
          <w:color w:val="505050"/>
          <w:sz w:val="18"/>
        </w:rPr>
        <w:t>Phát âm: WYT-bord</w:t>
        <w:br/>
      </w:r>
      <w:r>
        <w:rPr>
          <w:color w:val="505050"/>
          <w:sz w:val="18"/>
        </w:rPr>
        <w:t>Collocations: whiteboard marker, dry-erase whiteboard, write on the whiteboard</w:t>
        <w:br/>
      </w:r>
      <w:r>
        <w:rPr>
          <w:color w:val="505050"/>
          <w:sz w:val="18"/>
        </w:rPr>
        <w:t>Synonyms: dry-erase board, marker board</w:t>
        <w:br/>
      </w:r>
      <w:r>
        <w:rPr>
          <w:color w:val="505050"/>
          <w:sz w:val="18"/>
        </w:rPr>
        <w:t>Antonyms: blackboard</w:t>
        <w:br/>
      </w:r>
    </w:p>
    <w:p>
      <w:pPr>
        <w:spacing w:before="0" w:after="40"/>
        <w:ind w:left="283"/>
      </w:pPr>
      <w:r>
        <w:rPr>
          <w:i/>
          <w:sz w:val="20"/>
        </w:rPr>
        <w:t>📝 The teacher wrote the key points on the whiteboard.</w:t>
      </w:r>
      <w:r>
        <w:br/>
      </w:r>
      <w:r>
        <w:rPr>
          <w:color w:val="006400"/>
          <w:sz w:val="20"/>
        </w:rPr>
        <w:t xml:space="preserve">    → Giáo viên viết các điểm chính lên bảng trắng.</w:t>
      </w:r>
    </w:p>
    <w:p>
      <w:pPr>
        <w:spacing w:before="0" w:after="40"/>
        <w:ind w:left="283"/>
      </w:pPr>
      <w:r>
        <w:rPr>
          <w:color w:val="005078"/>
          <w:sz w:val="18"/>
        </w:rPr>
        <w:t>💡 Dùng khi nói về bảng viết trong phòng họp hoặc lớp học. Khác với blackboard (bảng đen) vì dùng bút lông thay vì phấn.</w:t>
      </w:r>
    </w:p>
    <w:p>
      <w:pPr>
        <w:spacing w:before="0" w:after="40"/>
        <w:ind w:left="283"/>
      </w:pPr>
      <w:r>
        <w:rPr>
          <w:i/>
          <w:sz w:val="18"/>
        </w:rPr>
        <w:t>✏️ Can you erase the whiteboard before the next meeting?</w:t>
      </w:r>
      <w:r>
        <w:br/>
      </w:r>
      <w:r>
        <w:rPr>
          <w:color w:val="006400"/>
          <w:sz w:val="18"/>
        </w:rPr>
        <w:t xml:space="preserve">    → Bạn có thể xóa bảng trắng trước cuộc họp tiếp theo không?</w:t>
      </w:r>
      <w:r>
        <w:br/>
      </w:r>
      <w:r>
        <w:rPr>
          <w:i/>
          <w:sz w:val="18"/>
        </w:rPr>
        <w:t>✏️ He drew a diagram on the whiteboard to explain the process.</w:t>
      </w:r>
      <w:r>
        <w:br/>
      </w:r>
      <w:r>
        <w:rPr>
          <w:color w:val="006400"/>
          <w:sz w:val="18"/>
        </w:rPr>
        <w:t xml:space="preserve">    → Anh ấy vẽ sơ đồ trên bảng trắng để giải thích quy trình.</w:t>
      </w:r>
    </w:p>
    <w:p>
      <w:pPr>
        <w:spacing w:before="0" w:after="80"/>
        <w:ind w:left="283"/>
      </w:pPr>
      <w:r>
        <w:rPr>
          <w:color w:val="643C00"/>
          <w:sz w:val="18"/>
        </w:rPr>
        <w:t>🔗 Patterns: erase the whiteboard | whiteboard marker | draw on the whiteboard</w:t>
      </w:r>
    </w:p>
    <w:p>
      <w:pPr>
        <w:spacing w:before="120" w:after="40"/>
      </w:pPr>
      <w:r>
        <w:rPr>
          <w:b/>
          <w:sz w:val="24"/>
        </w:rPr>
        <w:t>wide</w:t>
      </w:r>
      <w:r>
        <w:rPr>
          <w:sz w:val="22"/>
        </w:rPr>
        <w:t xml:space="preserve">  —  Rộng, rộng lớn — Having a large distance from one side to the other</w:t>
      </w:r>
    </w:p>
    <w:p>
      <w:pPr>
        <w:spacing w:before="0" w:after="40"/>
        <w:ind w:left="283"/>
      </w:pPr>
      <w:r>
        <w:rPr>
          <w:color w:val="505050"/>
          <w:sz w:val="18"/>
        </w:rPr>
        <w:t>Phát âm: WYDE</w:t>
        <w:br/>
      </w:r>
      <w:r>
        <w:rPr>
          <w:color w:val="505050"/>
          <w:sz w:val="18"/>
        </w:rPr>
        <w:t>Collocations: wide open, wide range, wide spread, world wide</w:t>
        <w:br/>
      </w:r>
      <w:r>
        <w:rPr>
          <w:color w:val="505050"/>
          <w:sz w:val="18"/>
        </w:rPr>
        <w:t>Synonyms: broad, vast, extensive</w:t>
        <w:br/>
      </w:r>
      <w:r>
        <w:rPr>
          <w:color w:val="505050"/>
          <w:sz w:val="18"/>
        </w:rPr>
        <w:t>Antonyms: narrow, thin</w:t>
        <w:br/>
      </w:r>
    </w:p>
    <w:p>
      <w:pPr>
        <w:spacing w:before="0" w:after="40"/>
        <w:ind w:left="283"/>
      </w:pPr>
      <w:r>
        <w:rPr>
          <w:i/>
          <w:sz w:val="20"/>
        </w:rPr>
        <w:t>📝 The river is very wide here.</w:t>
      </w:r>
      <w:r>
        <w:br/>
      </w:r>
      <w:r>
        <w:rPr>
          <w:color w:val="006400"/>
          <w:sz w:val="20"/>
        </w:rPr>
        <w:t xml:space="preserve">    → Con sông rất rộng ở đây.</w:t>
      </w:r>
    </w:p>
    <w:p>
      <w:pPr>
        <w:spacing w:before="0" w:after="40"/>
        <w:ind w:left="283"/>
      </w:pPr>
      <w:r>
        <w:rPr>
          <w:color w:val="005078"/>
          <w:sz w:val="18"/>
        </w:rPr>
        <w:t>💡 Chỉ chiều rộng. Khác 'broad' ở chỗ 'wide' dùng cho kích thước cụ thể hơn.</w:t>
      </w:r>
    </w:p>
    <w:p>
      <w:pPr>
        <w:spacing w:before="0" w:after="40"/>
        <w:ind w:left="283"/>
      </w:pPr>
      <w:r>
        <w:rPr>
          <w:i/>
          <w:sz w:val="18"/>
        </w:rPr>
        <w:t>✏️ The door is not wide enough.</w:t>
      </w:r>
      <w:r>
        <w:br/>
      </w:r>
      <w:r>
        <w:rPr>
          <w:color w:val="006400"/>
          <w:sz w:val="18"/>
        </w:rPr>
        <w:t xml:space="preserve">    → Cánh cửa không đủ rộng.</w:t>
      </w:r>
      <w:r>
        <w:br/>
      </w:r>
      <w:r>
        <w:rPr>
          <w:i/>
          <w:sz w:val="18"/>
        </w:rPr>
        <w:t>✏️ There is a wide range of choices.</w:t>
      </w:r>
      <w:r>
        <w:br/>
      </w:r>
      <w:r>
        <w:rPr>
          <w:color w:val="006400"/>
          <w:sz w:val="18"/>
        </w:rPr>
        <w:t xml:space="preserve">    → Có nhiều lựa chọn đa dạng.</w:t>
      </w:r>
    </w:p>
    <w:p>
      <w:pPr>
        <w:spacing w:before="0" w:after="80"/>
        <w:ind w:left="283"/>
      </w:pPr>
      <w:r>
        <w:rPr>
          <w:color w:val="643C00"/>
          <w:sz w:val="18"/>
        </w:rPr>
        <w:t>🔗 Patterns: wide range | wide open | worldwide</w:t>
      </w:r>
    </w:p>
    <w:p>
      <w:pPr>
        <w:spacing w:before="120" w:after="40"/>
      </w:pPr>
      <w:r>
        <w:rPr>
          <w:b/>
          <w:sz w:val="24"/>
        </w:rPr>
        <w:t>wild</w:t>
      </w:r>
      <w:r>
        <w:rPr>
          <w:sz w:val="22"/>
        </w:rPr>
        <w:t xml:space="preserve">  —  Hoang dã, hoang dại — Living in a natural state, not tamed or cultivated</w:t>
      </w:r>
    </w:p>
    <w:p>
      <w:pPr>
        <w:spacing w:before="0" w:after="40"/>
        <w:ind w:left="283"/>
      </w:pPr>
      <w:r>
        <w:rPr>
          <w:color w:val="505050"/>
          <w:sz w:val="18"/>
        </w:rPr>
        <w:t>Phát âm: WYLD</w:t>
        <w:br/>
      </w:r>
      <w:r>
        <w:rPr>
          <w:color w:val="505050"/>
          <w:sz w:val="18"/>
        </w:rPr>
        <w:t>Collocations: wild animal, wild flower, wild life, run wild</w:t>
        <w:br/>
      </w:r>
      <w:r>
        <w:rPr>
          <w:color w:val="505050"/>
          <w:sz w:val="18"/>
        </w:rPr>
        <w:t>Synonyms: untamed, savage, feral</w:t>
        <w:br/>
      </w:r>
      <w:r>
        <w:rPr>
          <w:color w:val="505050"/>
          <w:sz w:val="18"/>
        </w:rPr>
        <w:t>Antonyms: tame, domestic, gentle</w:t>
        <w:br/>
      </w:r>
    </w:p>
    <w:p>
      <w:pPr>
        <w:spacing w:before="0" w:after="40"/>
        <w:ind w:left="283"/>
      </w:pPr>
      <w:r>
        <w:rPr>
          <w:i/>
          <w:sz w:val="20"/>
        </w:rPr>
        <w:t>📝 We saw wild animals in the forest.</w:t>
      </w:r>
      <w:r>
        <w:br/>
      </w:r>
      <w:r>
        <w:rPr>
          <w:color w:val="006400"/>
          <w:sz w:val="20"/>
        </w:rPr>
        <w:t xml:space="preserve">    → Chúng tôi thấy động vật hoang dã trong rừng.</w:t>
      </w:r>
    </w:p>
    <w:p>
      <w:pPr>
        <w:spacing w:before="0" w:after="40"/>
        <w:ind w:left="283"/>
      </w:pPr>
      <w:r>
        <w:rPr>
          <w:color w:val="005078"/>
          <w:sz w:val="18"/>
        </w:rPr>
        <w:t>💡 Chỉ động vật hoang dã hoặc thiên nhiên hoang sơ. 'Wildlife' là động vật hoang dã nói chung.</w:t>
      </w:r>
    </w:p>
    <w:p>
      <w:pPr>
        <w:spacing w:before="0" w:after="40"/>
        <w:ind w:left="283"/>
      </w:pPr>
      <w:r>
        <w:rPr>
          <w:i/>
          <w:sz w:val="18"/>
        </w:rPr>
        <w:t>✏️ Do not feed wild animals.</w:t>
      </w:r>
      <w:r>
        <w:br/>
      </w:r>
      <w:r>
        <w:rPr>
          <w:color w:val="006400"/>
          <w:sz w:val="18"/>
        </w:rPr>
        <w:t xml:space="preserve">    → Đừng cho động vật hoang dã ăn.</w:t>
      </w:r>
      <w:r>
        <w:br/>
      </w:r>
      <w:r>
        <w:rPr>
          <w:i/>
          <w:sz w:val="18"/>
        </w:rPr>
        <w:t>✏️ The garden has grown wild.</w:t>
      </w:r>
      <w:r>
        <w:br/>
      </w:r>
      <w:r>
        <w:rPr>
          <w:color w:val="006400"/>
          <w:sz w:val="18"/>
        </w:rPr>
        <w:t xml:space="preserve">    → Khu vườn đã mọc hoang.</w:t>
      </w:r>
    </w:p>
    <w:p>
      <w:pPr>
        <w:spacing w:before="0" w:after="80"/>
        <w:ind w:left="283"/>
      </w:pPr>
      <w:r>
        <w:rPr>
          <w:color w:val="643C00"/>
          <w:sz w:val="18"/>
        </w:rPr>
        <w:t>🔗 Patterns: wild animal | wildlife | run wild</w:t>
      </w:r>
    </w:p>
    <w:p>
      <w:pPr>
        <w:spacing w:before="120" w:after="40"/>
      </w:pPr>
      <w:r>
        <w:rPr>
          <w:b/>
          <w:sz w:val="24"/>
        </w:rPr>
        <w:t>wine</w:t>
      </w:r>
      <w:r>
        <w:rPr>
          <w:sz w:val="22"/>
        </w:rPr>
        <w:t xml:space="preserve">  —  Rượu vang — An alcoholic drink made from grapes</w:t>
      </w:r>
    </w:p>
    <w:p>
      <w:pPr>
        <w:spacing w:before="0" w:after="40"/>
        <w:ind w:left="283"/>
      </w:pPr>
      <w:r>
        <w:rPr>
          <w:color w:val="505050"/>
          <w:sz w:val="18"/>
        </w:rPr>
        <w:t>Phát âm: WYNE</w:t>
        <w:br/>
      </w:r>
      <w:r>
        <w:rPr>
          <w:color w:val="505050"/>
          <w:sz w:val="18"/>
        </w:rPr>
        <w:t>Collocations: red wine, white wine, wine glass, wine bottle</w:t>
        <w:br/>
      </w:r>
      <w:r>
        <w:rPr>
          <w:color w:val="505050"/>
          <w:sz w:val="18"/>
        </w:rPr>
        <w:t>Synonyms: beverage, drink</w:t>
        <w:br/>
      </w:r>
    </w:p>
    <w:p>
      <w:pPr>
        <w:spacing w:before="0" w:after="40"/>
        <w:ind w:left="283"/>
      </w:pPr>
      <w:r>
        <w:rPr>
          <w:i/>
          <w:sz w:val="20"/>
        </w:rPr>
        <w:t>📝 Would you like a glass of wine?</w:t>
      </w:r>
      <w:r>
        <w:br/>
      </w:r>
      <w:r>
        <w:rPr>
          <w:color w:val="006400"/>
          <w:sz w:val="20"/>
        </w:rPr>
        <w:t xml:space="preserve">    → Bạn có muốn một ly rượu vang không?</w:t>
      </w:r>
    </w:p>
    <w:p>
      <w:pPr>
        <w:spacing w:before="0" w:after="40"/>
        <w:ind w:left="283"/>
      </w:pPr>
      <w:r>
        <w:rPr>
          <w:color w:val="005078"/>
          <w:sz w:val="18"/>
        </w:rPr>
        <w:t>💡 Rượu vang làm từ nho. 'Red wine' là vang đỏ, 'white wine' là vang trắng. Phổ biến trong văn hóa phương Tây.</w:t>
      </w:r>
    </w:p>
    <w:p>
      <w:pPr>
        <w:spacing w:before="0" w:after="40"/>
        <w:ind w:left="283"/>
      </w:pPr>
      <w:r>
        <w:rPr>
          <w:i/>
          <w:sz w:val="18"/>
        </w:rPr>
        <w:t>✏️ A glass of red wine, please.</w:t>
      </w:r>
      <w:r>
        <w:br/>
      </w:r>
      <w:r>
        <w:rPr>
          <w:color w:val="006400"/>
          <w:sz w:val="18"/>
        </w:rPr>
        <w:t xml:space="preserve">    → Cho tôi một ly vang đỏ.</w:t>
      </w:r>
      <w:r>
        <w:br/>
      </w:r>
      <w:r>
        <w:rPr>
          <w:i/>
          <w:sz w:val="18"/>
        </w:rPr>
        <w:t>✏️ This wine is from France.</w:t>
      </w:r>
      <w:r>
        <w:br/>
      </w:r>
      <w:r>
        <w:rPr>
          <w:color w:val="006400"/>
          <w:sz w:val="18"/>
        </w:rPr>
        <w:t xml:space="preserve">    → Rượu vang này từ Pháp.</w:t>
      </w:r>
    </w:p>
    <w:p>
      <w:pPr>
        <w:spacing w:before="0" w:after="80"/>
        <w:ind w:left="283"/>
      </w:pPr>
      <w:r>
        <w:rPr>
          <w:color w:val="643C00"/>
          <w:sz w:val="18"/>
        </w:rPr>
        <w:t>🔗 Patterns: red wine | white wine | a glass of wine</w:t>
      </w:r>
    </w:p>
    <w:p>
      <w:pPr>
        <w:spacing w:before="120" w:after="40"/>
      </w:pPr>
      <w:r>
        <w:rPr>
          <w:b/>
          <w:sz w:val="24"/>
        </w:rPr>
        <w:t>wing</w:t>
      </w:r>
      <w:r>
        <w:rPr>
          <w:sz w:val="22"/>
        </w:rPr>
        <w:t xml:space="preserve">  —  Cánh, cánh chim — The part of a bird or airplane used for flying</w:t>
      </w:r>
    </w:p>
    <w:p>
      <w:pPr>
        <w:spacing w:before="0" w:after="40"/>
        <w:ind w:left="283"/>
      </w:pPr>
      <w:r>
        <w:rPr>
          <w:color w:val="505050"/>
          <w:sz w:val="18"/>
        </w:rPr>
        <w:t>Phát âm: WING</w:t>
        <w:br/>
      </w:r>
      <w:r>
        <w:rPr>
          <w:color w:val="505050"/>
          <w:sz w:val="18"/>
        </w:rPr>
        <w:t>Collocations: chicken wing, wing span, left wing, right wing</w:t>
        <w:br/>
      </w:r>
      <w:r>
        <w:rPr>
          <w:color w:val="505050"/>
          <w:sz w:val="18"/>
        </w:rPr>
        <w:t>Synonyms: fin, flap, limb</w:t>
        <w:br/>
      </w:r>
    </w:p>
    <w:p>
      <w:pPr>
        <w:spacing w:before="0" w:after="40"/>
        <w:ind w:left="283"/>
      </w:pPr>
      <w:r>
        <w:rPr>
          <w:i/>
          <w:sz w:val="20"/>
        </w:rPr>
        <w:t>📝 The bird spread its wings and flew away.</w:t>
      </w:r>
      <w:r>
        <w:br/>
      </w:r>
      <w:r>
        <w:rPr>
          <w:color w:val="006400"/>
          <w:sz w:val="20"/>
        </w:rPr>
        <w:t xml:space="preserve">    → Con chim xòe cánh và bay đi.</w:t>
      </w:r>
    </w:p>
    <w:p>
      <w:pPr>
        <w:spacing w:before="0" w:after="40"/>
        <w:ind w:left="283"/>
      </w:pPr>
      <w:r>
        <w:rPr>
          <w:color w:val="005078"/>
          <w:sz w:val="18"/>
        </w:rPr>
        <w:t>💡 Cánh chim hoặc cánh máy bay. 'Chicken wing' là cánh gà (món ăn). 'Left/right wing' dùng trong chính trị.</w:t>
      </w:r>
    </w:p>
    <w:p>
      <w:pPr>
        <w:spacing w:before="0" w:after="40"/>
        <w:ind w:left="283"/>
      </w:pPr>
      <w:r>
        <w:rPr>
          <w:i/>
          <w:sz w:val="18"/>
        </w:rPr>
        <w:t>✏️ The airplane wing was damaged.</w:t>
      </w:r>
      <w:r>
        <w:br/>
      </w:r>
      <w:r>
        <w:rPr>
          <w:color w:val="006400"/>
          <w:sz w:val="18"/>
        </w:rPr>
        <w:t xml:space="preserve">    → Cánh máy bay bị hỏng.</w:t>
      </w:r>
      <w:r>
        <w:br/>
      </w:r>
      <w:r>
        <w:rPr>
          <w:i/>
          <w:sz w:val="18"/>
        </w:rPr>
        <w:t>✏️ I ordered chicken wings for dinner.</w:t>
      </w:r>
      <w:r>
        <w:br/>
      </w:r>
      <w:r>
        <w:rPr>
          <w:color w:val="006400"/>
          <w:sz w:val="18"/>
        </w:rPr>
        <w:t xml:space="preserve">    → Tôi gọi cánh gà cho bữa tối.</w:t>
      </w:r>
    </w:p>
    <w:p>
      <w:pPr>
        <w:spacing w:before="0" w:after="80"/>
        <w:ind w:left="283"/>
      </w:pPr>
      <w:r>
        <w:rPr>
          <w:color w:val="643C00"/>
          <w:sz w:val="18"/>
        </w:rPr>
        <w:t>🔗 Patterns: chicken wing | spread wings | left wing</w:t>
      </w:r>
    </w:p>
    <w:p>
      <w:pPr>
        <w:spacing w:before="120" w:after="40"/>
      </w:pPr>
      <w:r>
        <w:rPr>
          <w:b/>
          <w:sz w:val="24"/>
        </w:rPr>
        <w:t>wire</w:t>
      </w:r>
      <w:r>
        <w:rPr>
          <w:sz w:val="22"/>
        </w:rPr>
        <w:t xml:space="preserve">  —  Dây, dây điện, dây thép — A thin flexible thread of metal</w:t>
      </w:r>
    </w:p>
    <w:p>
      <w:pPr>
        <w:spacing w:before="0" w:after="40"/>
        <w:ind w:left="283"/>
      </w:pPr>
      <w:r>
        <w:rPr>
          <w:color w:val="505050"/>
          <w:sz w:val="18"/>
        </w:rPr>
        <w:t>Phát âm: WY-er</w:t>
        <w:br/>
      </w:r>
      <w:r>
        <w:rPr>
          <w:color w:val="505050"/>
          <w:sz w:val="18"/>
        </w:rPr>
        <w:t>Collocations: wire less, barbed wire, wire transfer, live wire</w:t>
        <w:br/>
      </w:r>
      <w:r>
        <w:rPr>
          <w:color w:val="505050"/>
          <w:sz w:val="18"/>
        </w:rPr>
        <w:t>Synonyms: cable, cord, line</w:t>
        <w:br/>
      </w:r>
    </w:p>
    <w:p>
      <w:pPr>
        <w:spacing w:before="0" w:after="40"/>
        <w:ind w:left="283"/>
      </w:pPr>
      <w:r>
        <w:rPr>
          <w:i/>
          <w:sz w:val="20"/>
        </w:rPr>
        <w:t>📝 Be careful of the electric wire.</w:t>
      </w:r>
      <w:r>
        <w:br/>
      </w:r>
      <w:r>
        <w:rPr>
          <w:color w:val="006400"/>
          <w:sz w:val="20"/>
        </w:rPr>
        <w:t xml:space="preserve">    → Hãy cẩn thận với dây điện.</w:t>
      </w:r>
    </w:p>
    <w:p>
      <w:pPr>
        <w:spacing w:before="0" w:after="40"/>
        <w:ind w:left="283"/>
      </w:pPr>
      <w:r>
        <w:rPr>
          <w:color w:val="005078"/>
          <w:sz w:val="18"/>
        </w:rPr>
        <w:t>💡 Dây kim loại mỏng. 'Wireless' là không dây. 'Wire transfer' là chuyển khoản ngân hàng.</w:t>
      </w:r>
    </w:p>
    <w:p>
      <w:pPr>
        <w:spacing w:before="0" w:after="40"/>
        <w:ind w:left="283"/>
      </w:pPr>
      <w:r>
        <w:rPr>
          <w:i/>
          <w:sz w:val="18"/>
        </w:rPr>
        <w:t>✏️ Do not touch the bare wire.</w:t>
      </w:r>
      <w:r>
        <w:br/>
      </w:r>
      <w:r>
        <w:rPr>
          <w:color w:val="006400"/>
          <w:sz w:val="18"/>
        </w:rPr>
        <w:t xml:space="preserve">    → Đừng chạm vào dây điện trần.</w:t>
      </w:r>
      <w:r>
        <w:br/>
      </w:r>
      <w:r>
        <w:rPr>
          <w:i/>
          <w:sz w:val="18"/>
        </w:rPr>
        <w:t>✏️ I sent money by wire transfer.</w:t>
      </w:r>
      <w:r>
        <w:br/>
      </w:r>
      <w:r>
        <w:rPr>
          <w:color w:val="006400"/>
          <w:sz w:val="18"/>
        </w:rPr>
        <w:t xml:space="preserve">    → Tôi gửi tiền bằng chuyển khoản.</w:t>
      </w:r>
    </w:p>
    <w:p>
      <w:pPr>
        <w:spacing w:before="0" w:after="80"/>
        <w:ind w:left="283"/>
      </w:pPr>
      <w:r>
        <w:rPr>
          <w:color w:val="643C00"/>
          <w:sz w:val="18"/>
        </w:rPr>
        <w:t>🔗 Patterns: electric wire | wireless | wire transfer</w:t>
      </w:r>
    </w:p>
    <w:p>
      <w:pPr>
        <w:spacing w:before="120" w:after="40"/>
      </w:pPr>
      <w:r>
        <w:rPr>
          <w:b/>
          <w:sz w:val="24"/>
        </w:rPr>
        <w:t>wise</w:t>
      </w:r>
      <w:r>
        <w:rPr>
          <w:sz w:val="22"/>
        </w:rPr>
        <w:t xml:space="preserve">  —  Khôn ngoan, thông thái — Having or showing good judgment and experience</w:t>
      </w:r>
    </w:p>
    <w:p>
      <w:pPr>
        <w:spacing w:before="0" w:after="40"/>
        <w:ind w:left="283"/>
      </w:pPr>
      <w:r>
        <w:rPr>
          <w:color w:val="505050"/>
          <w:sz w:val="18"/>
        </w:rPr>
        <w:t>Phát âm: WYZE</w:t>
        <w:br/>
      </w:r>
      <w:r>
        <w:rPr>
          <w:color w:val="505050"/>
          <w:sz w:val="18"/>
        </w:rPr>
        <w:t>Collocations: wise man, wise choice, wise words, street wise</w:t>
        <w:br/>
      </w:r>
      <w:r>
        <w:rPr>
          <w:color w:val="505050"/>
          <w:sz w:val="18"/>
        </w:rPr>
        <w:t>Synonyms: smart, clever, intelligent</w:t>
        <w:br/>
      </w:r>
      <w:r>
        <w:rPr>
          <w:color w:val="505050"/>
          <w:sz w:val="18"/>
        </w:rPr>
        <w:t>Antonyms: foolish, stupid, unwise</w:t>
        <w:br/>
      </w:r>
    </w:p>
    <w:p>
      <w:pPr>
        <w:spacing w:before="0" w:after="40"/>
        <w:ind w:left="283"/>
      </w:pPr>
      <w:r>
        <w:rPr>
          <w:i/>
          <w:sz w:val="20"/>
        </w:rPr>
        <w:t>📝 My grandmother is a very wise woman.</w:t>
      </w:r>
      <w:r>
        <w:br/>
      </w:r>
      <w:r>
        <w:rPr>
          <w:color w:val="006400"/>
          <w:sz w:val="20"/>
        </w:rPr>
        <w:t xml:space="preserve">    → Bà tôi là một người phụ nữ rất khôn ngoan.</w:t>
      </w:r>
    </w:p>
    <w:p>
      <w:pPr>
        <w:spacing w:before="0" w:after="40"/>
        <w:ind w:left="283"/>
      </w:pPr>
      <w:r>
        <w:rPr>
          <w:color w:val="005078"/>
          <w:sz w:val="18"/>
        </w:rPr>
        <w:t>💡 Khôn ngoan nhờ kinh nghiệm sống, khác 'smart/clever' thiên về trí thông minh. 'Wisdom' là danh từ.</w:t>
      </w:r>
    </w:p>
    <w:p>
      <w:pPr>
        <w:spacing w:before="0" w:after="40"/>
        <w:ind w:left="283"/>
      </w:pPr>
      <w:r>
        <w:rPr>
          <w:i/>
          <w:sz w:val="18"/>
        </w:rPr>
        <w:t>✏️ That was a wise decision.</w:t>
      </w:r>
      <w:r>
        <w:br/>
      </w:r>
      <w:r>
        <w:rPr>
          <w:color w:val="006400"/>
          <w:sz w:val="18"/>
        </w:rPr>
        <w:t xml:space="preserve">    → Đó là một quyết định khôn ngoan.</w:t>
      </w:r>
      <w:r>
        <w:br/>
      </w:r>
      <w:r>
        <w:rPr>
          <w:i/>
          <w:sz w:val="18"/>
        </w:rPr>
        <w:t>✏️ A wise person learns from mistakes.</w:t>
      </w:r>
      <w:r>
        <w:br/>
      </w:r>
      <w:r>
        <w:rPr>
          <w:color w:val="006400"/>
          <w:sz w:val="18"/>
        </w:rPr>
        <w:t xml:space="preserve">    → Người khôn ngoan học từ sai lầm.</w:t>
      </w:r>
    </w:p>
    <w:p>
      <w:pPr>
        <w:spacing w:before="0" w:after="80"/>
        <w:ind w:left="283"/>
      </w:pPr>
      <w:r>
        <w:rPr>
          <w:color w:val="643C00"/>
          <w:sz w:val="18"/>
        </w:rPr>
        <w:t>🔗 Patterns: wise choice | wise man | wise decision</w:t>
      </w:r>
    </w:p>
    <w:p>
      <w:pPr>
        <w:spacing w:before="120" w:after="40"/>
      </w:pPr>
      <w:r>
        <w:rPr>
          <w:b/>
          <w:sz w:val="24"/>
        </w:rPr>
        <w:t>wonder</w:t>
      </w:r>
      <w:r>
        <w:rPr>
          <w:sz w:val="22"/>
        </w:rPr>
        <w:t xml:space="preserve">  —  Tự hỏi; sự kỳ diệu — To feel curious; a feeling of amazement</w:t>
      </w:r>
    </w:p>
    <w:p>
      <w:pPr>
        <w:spacing w:before="0" w:after="40"/>
        <w:ind w:left="283"/>
      </w:pPr>
      <w:r>
        <w:rPr>
          <w:color w:val="505050"/>
          <w:sz w:val="18"/>
        </w:rPr>
        <w:t>Phát âm: WUN-der</w:t>
        <w:br/>
      </w:r>
      <w:r>
        <w:rPr>
          <w:color w:val="505050"/>
          <w:sz w:val="18"/>
        </w:rPr>
        <w:t>Collocations: I wonder, no wonder, wonder about, natural wonder</w:t>
        <w:br/>
      </w:r>
      <w:r>
        <w:rPr>
          <w:color w:val="505050"/>
          <w:sz w:val="18"/>
        </w:rPr>
        <w:t>Synonyms: question, ponder, marvel, amazement</w:t>
        <w:br/>
      </w:r>
    </w:p>
    <w:p>
      <w:pPr>
        <w:spacing w:before="0" w:after="40"/>
        <w:ind w:left="283"/>
      </w:pPr>
      <w:r>
        <w:rPr>
          <w:i/>
          <w:sz w:val="20"/>
        </w:rPr>
        <w:t>📝 I wonder why the test failed.</w:t>
      </w:r>
      <w:r>
        <w:br/>
      </w:r>
      <w:r>
        <w:rPr>
          <w:color w:val="006400"/>
          <w:sz w:val="20"/>
        </w:rPr>
        <w:t xml:space="preserve">    → Tôi tự hỏi tại sao bài test thất bại.</w:t>
      </w:r>
    </w:p>
    <w:p>
      <w:pPr>
        <w:spacing w:before="0" w:after="40"/>
        <w:ind w:left="283"/>
      </w:pPr>
      <w:r>
        <w:rPr>
          <w:color w:val="005078"/>
          <w:sz w:val="18"/>
        </w:rPr>
        <w:t>💡 'I wonder' dùng để diễn đạt sự tò mò lịch sự. 'No wonder' nghĩa là 'không ngạc nhiên'. Rất phổ biến trong giao tiếp.</w:t>
      </w:r>
    </w:p>
    <w:p>
      <w:pPr>
        <w:spacing w:before="0" w:after="40"/>
        <w:ind w:left="283"/>
      </w:pPr>
      <w:r>
        <w:rPr>
          <w:i/>
          <w:sz w:val="18"/>
        </w:rPr>
        <w:t>✏️ I wonder if we could finish this by Friday.</w:t>
      </w:r>
      <w:r>
        <w:br/>
      </w:r>
      <w:r>
        <w:rPr>
          <w:color w:val="006400"/>
          <w:sz w:val="18"/>
        </w:rPr>
        <w:t xml:space="preserve">    → Tôi tự hỏi liệu chúng ta có thể xong trước thứ Sáu.</w:t>
      </w:r>
      <w:r>
        <w:br/>
      </w:r>
      <w:r>
        <w:rPr>
          <w:i/>
          <w:sz w:val="18"/>
        </w:rPr>
        <w:t>✏️ No wonder the app is slow — there's a memory leak.</w:t>
      </w:r>
      <w:r>
        <w:br/>
      </w:r>
      <w:r>
        <w:rPr>
          <w:color w:val="006400"/>
          <w:sz w:val="18"/>
        </w:rPr>
        <w:t xml:space="preserve">    → Không ngạc nhiên app chậm — có rò rỉ bộ nhớ.</w:t>
      </w:r>
    </w:p>
    <w:p>
      <w:pPr>
        <w:spacing w:before="0" w:after="80"/>
        <w:ind w:left="283"/>
      </w:pPr>
      <w:r>
        <w:rPr>
          <w:color w:val="643C00"/>
          <w:sz w:val="18"/>
        </w:rPr>
        <w:t>🔗 Patterns: I wonder if/why/how | no wonder | a sense of wonder</w:t>
      </w:r>
    </w:p>
    <w:p>
      <w:pPr>
        <w:spacing w:before="120" w:after="40"/>
      </w:pPr>
      <w:r>
        <w:rPr>
          <w:b/>
          <w:sz w:val="24"/>
        </w:rPr>
        <w:t>wood</w:t>
      </w:r>
      <w:r>
        <w:rPr>
          <w:sz w:val="22"/>
        </w:rPr>
        <w:t xml:space="preserve">  —  Gỗ, gỗ cây — The hard material that trees are made of</w:t>
      </w:r>
    </w:p>
    <w:p>
      <w:pPr>
        <w:spacing w:before="0" w:after="40"/>
        <w:ind w:left="283"/>
      </w:pPr>
      <w:r>
        <w:rPr>
          <w:color w:val="505050"/>
          <w:sz w:val="18"/>
        </w:rPr>
        <w:t>Phát âm: WOOD</w:t>
        <w:br/>
      </w:r>
      <w:r>
        <w:rPr>
          <w:color w:val="505050"/>
          <w:sz w:val="18"/>
        </w:rPr>
        <w:t>Collocations: wood en, fire wood, wood land, wood work</w:t>
        <w:br/>
      </w:r>
      <w:r>
        <w:rPr>
          <w:color w:val="505050"/>
          <w:sz w:val="18"/>
        </w:rPr>
        <w:t>Synonyms: timber, lumber, log</w:t>
        <w:br/>
      </w:r>
      <w:r>
        <w:rPr>
          <w:color w:val="505050"/>
          <w:sz w:val="18"/>
        </w:rPr>
        <w:t>Antonyms: metal, plastic</w:t>
        <w:br/>
      </w:r>
    </w:p>
    <w:p>
      <w:pPr>
        <w:spacing w:before="0" w:after="40"/>
        <w:ind w:left="283"/>
      </w:pPr>
      <w:r>
        <w:rPr>
          <w:i/>
          <w:sz w:val="20"/>
        </w:rPr>
        <w:t>📝 The table is made of wood.</w:t>
      </w:r>
      <w:r>
        <w:br/>
      </w:r>
      <w:r>
        <w:rPr>
          <w:color w:val="006400"/>
          <w:sz w:val="20"/>
        </w:rPr>
        <w:t xml:space="preserve">    → Cái bàn được làm bằng gỗ.</w:t>
      </w:r>
    </w:p>
    <w:p>
      <w:pPr>
        <w:spacing w:before="0" w:after="40"/>
        <w:ind w:left="283"/>
      </w:pPr>
      <w:r>
        <w:rPr>
          <w:color w:val="005078"/>
          <w:sz w:val="18"/>
        </w:rPr>
        <w:t>💡 Chất liệu gỗ hoặc khu rừng nhỏ (woods). 'Wooden' là tính từ (bằng gỗ).</w:t>
      </w:r>
    </w:p>
    <w:p>
      <w:pPr>
        <w:spacing w:before="0" w:after="40"/>
        <w:ind w:left="283"/>
      </w:pPr>
      <w:r>
        <w:rPr>
          <w:i/>
          <w:sz w:val="18"/>
        </w:rPr>
        <w:t>✏️ This chair is made of wood.</w:t>
      </w:r>
      <w:r>
        <w:br/>
      </w:r>
      <w:r>
        <w:rPr>
          <w:color w:val="006400"/>
          <w:sz w:val="18"/>
        </w:rPr>
        <w:t xml:space="preserve">    → Chiếc ghế này làm bằng gỗ.</w:t>
      </w:r>
      <w:r>
        <w:br/>
      </w:r>
      <w:r>
        <w:rPr>
          <w:i/>
          <w:sz w:val="18"/>
        </w:rPr>
        <w:t>✏️ We walked through the woods.</w:t>
      </w:r>
      <w:r>
        <w:br/>
      </w:r>
      <w:r>
        <w:rPr>
          <w:color w:val="006400"/>
          <w:sz w:val="18"/>
        </w:rPr>
        <w:t xml:space="preserve">    → Chúng tôi đi bộ qua khu rừng.</w:t>
      </w:r>
    </w:p>
    <w:p>
      <w:pPr>
        <w:spacing w:before="0" w:after="80"/>
        <w:ind w:left="283"/>
      </w:pPr>
      <w:r>
        <w:rPr>
          <w:color w:val="643C00"/>
          <w:sz w:val="18"/>
        </w:rPr>
        <w:t>🔗 Patterns: made of wood | wooden | firewood</w:t>
      </w:r>
    </w:p>
    <w:p>
      <w:pPr>
        <w:spacing w:before="120" w:after="40"/>
      </w:pPr>
      <w:r>
        <w:rPr>
          <w:b/>
          <w:sz w:val="24"/>
        </w:rPr>
        <w:t>wool</w:t>
      </w:r>
      <w:r>
        <w:rPr>
          <w:sz w:val="22"/>
        </w:rPr>
        <w:t xml:space="preserve">  —  Len — The soft thick hair of sheep used to make cloth</w:t>
      </w:r>
    </w:p>
    <w:p>
      <w:pPr>
        <w:spacing w:before="0" w:after="40"/>
        <w:ind w:left="283"/>
      </w:pPr>
      <w:r>
        <w:rPr>
          <w:color w:val="505050"/>
          <w:sz w:val="18"/>
        </w:rPr>
        <w:t>Phát âm: WOOL</w:t>
        <w:br/>
      </w:r>
      <w:r>
        <w:rPr>
          <w:color w:val="505050"/>
          <w:sz w:val="18"/>
        </w:rPr>
        <w:t>Collocations: wool sweater, wool scarf, pure wool</w:t>
        <w:br/>
      </w:r>
      <w:r>
        <w:rPr>
          <w:color w:val="505050"/>
          <w:sz w:val="18"/>
        </w:rPr>
        <w:t>Synonyms: fleece, yarn, fiber</w:t>
        <w:br/>
      </w:r>
    </w:p>
    <w:p>
      <w:pPr>
        <w:spacing w:before="0" w:after="40"/>
        <w:ind w:left="283"/>
      </w:pPr>
      <w:r>
        <w:rPr>
          <w:i/>
          <w:sz w:val="20"/>
        </w:rPr>
        <w:t>📝 This sweater is made of warm wool.</w:t>
      </w:r>
      <w:r>
        <w:br/>
      </w:r>
      <w:r>
        <w:rPr>
          <w:color w:val="006400"/>
          <w:sz w:val="20"/>
        </w:rPr>
        <w:t xml:space="preserve">    → Chiếc áo len này được làm từ len ấm.</w:t>
      </w:r>
    </w:p>
    <w:p>
      <w:pPr>
        <w:spacing w:before="0" w:after="40"/>
        <w:ind w:left="283"/>
      </w:pPr>
      <w:r>
        <w:rPr>
          <w:color w:val="005078"/>
          <w:sz w:val="18"/>
        </w:rPr>
        <w:t>💡 Dùng khi nói về chất liệu len từ lông cừu. Thường dùng cho quần áo mùa đông.</w:t>
      </w:r>
    </w:p>
    <w:p>
      <w:pPr>
        <w:spacing w:before="0" w:after="40"/>
        <w:ind w:left="283"/>
      </w:pPr>
      <w:r>
        <w:rPr>
          <w:i/>
          <w:sz w:val="18"/>
        </w:rPr>
        <w:t>✏️ This sweater is made of warm wool.</w:t>
      </w:r>
      <w:r>
        <w:br/>
      </w:r>
      <w:r>
        <w:rPr>
          <w:color w:val="006400"/>
          <w:sz w:val="18"/>
        </w:rPr>
        <w:t xml:space="preserve">    → Chiếc áo len này được làm từ len ấm.</w:t>
      </w:r>
      <w:r>
        <w:br/>
      </w:r>
      <w:r>
        <w:rPr>
          <w:i/>
          <w:sz w:val="18"/>
        </w:rPr>
        <w:t>✏️ Wool keeps you warm even when wet.</w:t>
      </w:r>
      <w:r>
        <w:br/>
      </w:r>
      <w:r>
        <w:rPr>
          <w:color w:val="006400"/>
          <w:sz w:val="18"/>
        </w:rPr>
        <w:t xml:space="preserve">    → Len giữ ấm ngay cả khi bị ướt.</w:t>
      </w:r>
    </w:p>
    <w:p>
      <w:pPr>
        <w:spacing w:before="0" w:after="80"/>
        <w:ind w:left="283"/>
      </w:pPr>
      <w:r>
        <w:rPr>
          <w:color w:val="643C00"/>
          <w:sz w:val="18"/>
        </w:rPr>
        <w:t>🔗 Patterns: wool sweater | wool scarf | pure wool | wool coat</w:t>
      </w:r>
    </w:p>
    <w:p>
      <w:pPr>
        <w:spacing w:before="120" w:after="40"/>
      </w:pPr>
      <w:r>
        <w:rPr>
          <w:b/>
          <w:sz w:val="24"/>
        </w:rPr>
        <w:t>workout</w:t>
      </w:r>
      <w:r>
        <w:rPr>
          <w:sz w:val="22"/>
        </w:rPr>
        <w:t xml:space="preserve">  —  buổi tập luyện — a session of physical exercise or training</w:t>
      </w:r>
    </w:p>
    <w:p>
      <w:pPr>
        <w:spacing w:before="0" w:after="40"/>
        <w:ind w:left="283"/>
      </w:pPr>
      <w:r>
        <w:rPr>
          <w:color w:val="505050"/>
          <w:sz w:val="18"/>
        </w:rPr>
        <w:t>Phát âm: WURK-out</w:t>
        <w:br/>
      </w:r>
      <w:r>
        <w:rPr>
          <w:color w:val="505050"/>
          <w:sz w:val="18"/>
        </w:rPr>
        <w:t>Collocations: daily workout, workout routine, intense workout, workout plan</w:t>
        <w:br/>
      </w:r>
      <w:r>
        <w:rPr>
          <w:color w:val="505050"/>
          <w:sz w:val="18"/>
        </w:rPr>
        <w:t>Synonyms: exercise, training session, fitness routine</w:t>
        <w:br/>
      </w:r>
      <w:r>
        <w:rPr>
          <w:color w:val="505050"/>
          <w:sz w:val="18"/>
        </w:rPr>
        <w:t>Antonyms: rest, relaxation, inactivity</w:t>
        <w:br/>
      </w:r>
    </w:p>
    <w:p>
      <w:pPr>
        <w:spacing w:before="0" w:after="40"/>
        <w:ind w:left="283"/>
      </w:pPr>
      <w:r>
        <w:rPr>
          <w:i/>
          <w:sz w:val="20"/>
        </w:rPr>
        <w:t>📝 She does a thirty-minute workout every morning before going to work.</w:t>
      </w:r>
      <w:r>
        <w:br/>
      </w:r>
      <w:r>
        <w:rPr>
          <w:color w:val="006400"/>
          <w:sz w:val="20"/>
        </w:rPr>
        <w:t xml:space="preserve">    → Cô ấy tập luyện ba mươi phút mỗi sáng trước khi đi làm.</w:t>
      </w:r>
    </w:p>
    <w:p>
      <w:pPr>
        <w:spacing w:before="0" w:after="40"/>
        <w:ind w:left="283"/>
      </w:pPr>
      <w:r>
        <w:rPr>
          <w:color w:val="005078"/>
          <w:sz w:val="18"/>
        </w:rPr>
        <w:t>💡 Danh từ ghép, viết liền hoặc có gạch nối. Rất phổ biến trong đời sống hàng ngày khi nói về tập thể dục.</w:t>
      </w:r>
    </w:p>
    <w:p>
      <w:pPr>
        <w:spacing w:before="0" w:after="40"/>
        <w:ind w:left="283"/>
      </w:pPr>
      <w:r>
        <w:rPr>
          <w:i/>
          <w:sz w:val="18"/>
        </w:rPr>
        <w:t>✏️ I do a quick workout at home before breakfast.</w:t>
      </w:r>
      <w:r>
        <w:br/>
      </w:r>
      <w:r>
        <w:rPr>
          <w:color w:val="006400"/>
          <w:sz w:val="18"/>
        </w:rPr>
        <w:t xml:space="preserve">    → Tôi tập nhanh ở nhà trước bữa sáng.</w:t>
      </w:r>
      <w:r>
        <w:br/>
      </w:r>
      <w:r>
        <w:rPr>
          <w:i/>
          <w:sz w:val="18"/>
        </w:rPr>
        <w:t>✏️ This workout targets your core muscles.</w:t>
      </w:r>
      <w:r>
        <w:br/>
      </w:r>
      <w:r>
        <w:rPr>
          <w:color w:val="006400"/>
          <w:sz w:val="18"/>
        </w:rPr>
        <w:t xml:space="preserve">    → Bài tập này nhắm vào cơ bụng của bạn.</w:t>
      </w:r>
    </w:p>
    <w:p>
      <w:pPr>
        <w:spacing w:before="0" w:after="80"/>
        <w:ind w:left="283"/>
      </w:pPr>
      <w:r>
        <w:rPr>
          <w:color w:val="643C00"/>
          <w:sz w:val="18"/>
        </w:rPr>
        <w:t>🔗 Patterns: daily workout | workout routine | intense workout</w:t>
      </w:r>
    </w:p>
    <w:p>
      <w:pPr>
        <w:spacing w:before="120" w:after="40"/>
      </w:pPr>
      <w:r>
        <w:rPr>
          <w:b/>
          <w:sz w:val="24"/>
        </w:rPr>
        <w:t>worried</w:t>
      </w:r>
      <w:r>
        <w:rPr>
          <w:sz w:val="22"/>
        </w:rPr>
        <w:t xml:space="preserve">  —  Lo lắng — Feeling anxious about something</w:t>
      </w:r>
    </w:p>
    <w:p>
      <w:pPr>
        <w:spacing w:before="0" w:after="40"/>
        <w:ind w:left="283"/>
      </w:pPr>
      <w:r>
        <w:rPr>
          <w:color w:val="505050"/>
          <w:sz w:val="18"/>
        </w:rPr>
        <w:t>Phát âm: WUR-eed</w:t>
        <w:br/>
      </w:r>
      <w:r>
        <w:rPr>
          <w:color w:val="505050"/>
          <w:sz w:val="18"/>
        </w:rPr>
        <w:t>Collocations: worried about, get worried, worried sick</w:t>
        <w:br/>
      </w:r>
      <w:r>
        <w:rPr>
          <w:color w:val="505050"/>
          <w:sz w:val="18"/>
        </w:rPr>
        <w:t>Synonyms: anxious, concerned, nervous</w:t>
        <w:br/>
      </w:r>
      <w:r>
        <w:rPr>
          <w:color w:val="505050"/>
          <w:sz w:val="18"/>
        </w:rPr>
        <w:t>Antonyms: relaxed, calm, carefree</w:t>
        <w:br/>
      </w:r>
    </w:p>
    <w:p>
      <w:pPr>
        <w:spacing w:before="0" w:after="40"/>
        <w:ind w:left="283"/>
      </w:pPr>
      <w:r>
        <w:rPr>
          <w:i/>
          <w:sz w:val="20"/>
        </w:rPr>
        <w:t>📝 She is worried about the exam.</w:t>
      </w:r>
      <w:r>
        <w:br/>
      </w:r>
      <w:r>
        <w:rPr>
          <w:color w:val="006400"/>
          <w:sz w:val="20"/>
        </w:rPr>
        <w:t xml:space="preserve">    → Cô ấy lo lắng về kỳ thi.</w:t>
      </w:r>
    </w:p>
    <w:p>
      <w:pPr>
        <w:spacing w:before="0" w:after="40"/>
        <w:ind w:left="283"/>
      </w:pPr>
      <w:r>
        <w:rPr>
          <w:color w:val="005078"/>
          <w:sz w:val="18"/>
        </w:rPr>
        <w:t>💡 Diễn tả sự lo lắng về điều gì đó có thể xảy ra. Thường đi với 'about'.</w:t>
      </w:r>
    </w:p>
    <w:p>
      <w:pPr>
        <w:spacing w:before="0" w:after="40"/>
        <w:ind w:left="283"/>
      </w:pPr>
      <w:r>
        <w:rPr>
          <w:i/>
          <w:sz w:val="18"/>
        </w:rPr>
        <w:t>✏️ Don't be worried, everything will be fine.</w:t>
      </w:r>
      <w:r>
        <w:br/>
      </w:r>
      <w:r>
        <w:rPr>
          <w:color w:val="006400"/>
          <w:sz w:val="18"/>
        </w:rPr>
        <w:t xml:space="preserve">    → Đừng lo lắng, mọi thứ sẽ ổn.</w:t>
      </w:r>
      <w:r>
        <w:br/>
      </w:r>
      <w:r>
        <w:rPr>
          <w:i/>
          <w:sz w:val="18"/>
        </w:rPr>
        <w:t>✏️ I'm worried about my health.</w:t>
      </w:r>
      <w:r>
        <w:br/>
      </w:r>
      <w:r>
        <w:rPr>
          <w:color w:val="006400"/>
          <w:sz w:val="18"/>
        </w:rPr>
        <w:t xml:space="preserve">    → Tôi lo lắng về sức khỏe của mình.</w:t>
      </w:r>
    </w:p>
    <w:p>
      <w:pPr>
        <w:spacing w:before="0" w:after="80"/>
        <w:ind w:left="283"/>
      </w:pPr>
      <w:r>
        <w:rPr>
          <w:color w:val="643C00"/>
          <w:sz w:val="18"/>
        </w:rPr>
        <w:t>🔗 Patterns: worried about + noun | get worried | worried sick</w:t>
      </w:r>
    </w:p>
    <w:p>
      <w:pPr>
        <w:spacing w:before="120" w:after="40"/>
      </w:pPr>
      <w:r>
        <w:rPr>
          <w:b/>
          <w:sz w:val="24"/>
        </w:rPr>
        <w:t>worry</w:t>
      </w:r>
      <w:r>
        <w:rPr>
          <w:sz w:val="22"/>
        </w:rPr>
        <w:t xml:space="preserve">  —  Lo lắng, lo âu — To feel anxious or troubled about something</w:t>
      </w:r>
    </w:p>
    <w:p>
      <w:pPr>
        <w:spacing w:before="0" w:after="40"/>
        <w:ind w:left="283"/>
      </w:pPr>
      <w:r>
        <w:rPr>
          <w:color w:val="505050"/>
          <w:sz w:val="18"/>
        </w:rPr>
        <w:t>Phát âm: WUR-ee</w:t>
        <w:br/>
      </w:r>
      <w:r>
        <w:rPr>
          <w:color w:val="505050"/>
          <w:sz w:val="18"/>
        </w:rPr>
        <w:t>Collocations: worry about, do not worry, no worries, worry too much</w:t>
        <w:br/>
      </w:r>
      <w:r>
        <w:rPr>
          <w:color w:val="505050"/>
          <w:sz w:val="18"/>
        </w:rPr>
        <w:t>Synonyms: concern, anxiety, fret</w:t>
        <w:br/>
      </w:r>
      <w:r>
        <w:rPr>
          <w:color w:val="505050"/>
          <w:sz w:val="18"/>
        </w:rPr>
        <w:t>Antonyms: relax, calm</w:t>
        <w:br/>
      </w:r>
    </w:p>
    <w:p>
      <w:pPr>
        <w:spacing w:before="0" w:after="40"/>
        <w:ind w:left="283"/>
      </w:pPr>
      <w:r>
        <w:rPr>
          <w:i/>
          <w:sz w:val="20"/>
        </w:rPr>
        <w:t>📝 Do not worry, everything will be fine.</w:t>
      </w:r>
      <w:r>
        <w:br/>
      </w:r>
      <w:r>
        <w:rPr>
          <w:color w:val="006400"/>
          <w:sz w:val="20"/>
        </w:rPr>
        <w:t xml:space="preserve">    → Đừng lo lắng, mọi thứ sẽ ổn thôi.</w:t>
      </w:r>
    </w:p>
    <w:p>
      <w:pPr>
        <w:spacing w:before="0" w:after="40"/>
        <w:ind w:left="283"/>
      </w:pPr>
      <w:r>
        <w:rPr>
          <w:color w:val="005078"/>
          <w:sz w:val="18"/>
        </w:rPr>
        <w:t>💡 'Don't worry' rất phổ biến để an ủi. 'No worries' dùng thân mật nghĩa là 'không sao đâu'.</w:t>
      </w:r>
    </w:p>
    <w:p>
      <w:pPr>
        <w:spacing w:before="0" w:after="40"/>
        <w:ind w:left="283"/>
      </w:pPr>
      <w:r>
        <w:rPr>
          <w:i/>
          <w:sz w:val="18"/>
        </w:rPr>
        <w:t>✏️ Do not worry about the exam.</w:t>
      </w:r>
      <w:r>
        <w:br/>
      </w:r>
      <w:r>
        <w:rPr>
          <w:color w:val="006400"/>
          <w:sz w:val="18"/>
        </w:rPr>
        <w:t xml:space="preserve">    → Đừng lo lắng về kỳ thi.</w:t>
      </w:r>
      <w:r>
        <w:br/>
      </w:r>
      <w:r>
        <w:rPr>
          <w:i/>
          <w:sz w:val="18"/>
        </w:rPr>
        <w:t>✏️ No worries, I can help you.</w:t>
      </w:r>
      <w:r>
        <w:br/>
      </w:r>
      <w:r>
        <w:rPr>
          <w:color w:val="006400"/>
          <w:sz w:val="18"/>
        </w:rPr>
        <w:t xml:space="preserve">    → Không sao, tôi có thể giúp bạn.</w:t>
      </w:r>
    </w:p>
    <w:p>
      <w:pPr>
        <w:spacing w:before="0" w:after="80"/>
        <w:ind w:left="283"/>
      </w:pPr>
      <w:r>
        <w:rPr>
          <w:color w:val="643C00"/>
          <w:sz w:val="18"/>
        </w:rPr>
        <w:t>🔗 Patterns: worry about | don't worry | no worries</w:t>
      </w:r>
    </w:p>
    <w:p>
      <w:pPr>
        <w:spacing w:before="120" w:after="40"/>
      </w:pPr>
      <w:r>
        <w:rPr>
          <w:b/>
          <w:sz w:val="24"/>
        </w:rPr>
        <w:t>worst</w:t>
      </w:r>
      <w:r>
        <w:rPr>
          <w:sz w:val="22"/>
        </w:rPr>
        <w:t xml:space="preserve">  —  Tệ nhất, tồi tệ nhất — The most bad, severe, or unpleasant</w:t>
      </w:r>
    </w:p>
    <w:p>
      <w:pPr>
        <w:spacing w:before="0" w:after="40"/>
        <w:ind w:left="283"/>
      </w:pPr>
      <w:r>
        <w:rPr>
          <w:color w:val="505050"/>
          <w:sz w:val="18"/>
        </w:rPr>
        <w:t>Phát âm: WURST</w:t>
        <w:br/>
      </w:r>
      <w:r>
        <w:rPr>
          <w:color w:val="505050"/>
          <w:sz w:val="18"/>
        </w:rPr>
        <w:t>Collocations: worst case, at worst, the worst part, worst ever</w:t>
        <w:br/>
      </w:r>
      <w:r>
        <w:rPr>
          <w:color w:val="505050"/>
          <w:sz w:val="18"/>
        </w:rPr>
        <w:t>Synonyms: most terrible, lowest, least good</w:t>
        <w:br/>
      </w:r>
      <w:r>
        <w:rPr>
          <w:color w:val="505050"/>
          <w:sz w:val="18"/>
        </w:rPr>
        <w:t>Antonyms: best</w:t>
        <w:br/>
      </w:r>
    </w:p>
    <w:p>
      <w:pPr>
        <w:spacing w:before="0" w:after="40"/>
        <w:ind w:left="283"/>
      </w:pPr>
      <w:r>
        <w:rPr>
          <w:i/>
          <w:sz w:val="20"/>
        </w:rPr>
        <w:t>📝 That was the worst day of my life.</w:t>
      </w:r>
      <w:r>
        <w:br/>
      </w:r>
      <w:r>
        <w:rPr>
          <w:color w:val="006400"/>
          <w:sz w:val="20"/>
        </w:rPr>
        <w:t xml:space="preserve">    → Đó là ngày tệ nhất trong đời tôi.</w:t>
      </w:r>
    </w:p>
    <w:p>
      <w:pPr>
        <w:spacing w:before="0" w:after="40"/>
        <w:ind w:left="283"/>
      </w:pPr>
      <w:r>
        <w:rPr>
          <w:color w:val="005078"/>
          <w:sz w:val="18"/>
        </w:rPr>
        <w:t>💡 So sánh nhất của 'bad': bad - worse - worst. 'Worst case' là trường hợp xấu nhất.</w:t>
      </w:r>
    </w:p>
    <w:p>
      <w:pPr>
        <w:spacing w:before="0" w:after="40"/>
        <w:ind w:left="283"/>
      </w:pPr>
      <w:r>
        <w:rPr>
          <w:i/>
          <w:sz w:val="18"/>
        </w:rPr>
        <w:t>✏️ This is the worst movie I have ever seen.</w:t>
      </w:r>
      <w:r>
        <w:br/>
      </w:r>
      <w:r>
        <w:rPr>
          <w:color w:val="006400"/>
          <w:sz w:val="18"/>
        </w:rPr>
        <w:t xml:space="preserve">    → Đây là bộ phim tệ nhất tôi từng xem.</w:t>
      </w:r>
      <w:r>
        <w:br/>
      </w:r>
      <w:r>
        <w:rPr>
          <w:i/>
          <w:sz w:val="18"/>
        </w:rPr>
        <w:t>✏️ Prepare for the worst case.</w:t>
      </w:r>
      <w:r>
        <w:br/>
      </w:r>
      <w:r>
        <w:rPr>
          <w:color w:val="006400"/>
          <w:sz w:val="18"/>
        </w:rPr>
        <w:t xml:space="preserve">    → Chuẩn bị cho trường hợp xấu nhất.</w:t>
      </w:r>
    </w:p>
    <w:p>
      <w:pPr>
        <w:spacing w:before="0" w:after="80"/>
        <w:ind w:left="283"/>
      </w:pPr>
      <w:r>
        <w:rPr>
          <w:color w:val="643C00"/>
          <w:sz w:val="18"/>
        </w:rPr>
        <w:t>🔗 Patterns: the worst | worst case | at worst</w:t>
      </w:r>
    </w:p>
    <w:p>
      <w:pPr>
        <w:spacing w:before="120" w:after="40"/>
      </w:pPr>
      <w:r>
        <w:rPr>
          <w:b/>
          <w:sz w:val="24"/>
        </w:rPr>
        <w:t>worth</w:t>
      </w:r>
      <w:r>
        <w:rPr>
          <w:sz w:val="22"/>
        </w:rPr>
        <w:t xml:space="preserve">  —  Đáng giá — Having a specified value</w:t>
      </w:r>
    </w:p>
    <w:p>
      <w:pPr>
        <w:spacing w:before="0" w:after="40"/>
        <w:ind w:left="283"/>
      </w:pPr>
      <w:r>
        <w:rPr>
          <w:color w:val="505050"/>
          <w:sz w:val="18"/>
        </w:rPr>
        <w:t>Phát âm: WURTH</w:t>
        <w:br/>
      </w:r>
      <w:r>
        <w:rPr>
          <w:color w:val="505050"/>
          <w:sz w:val="18"/>
        </w:rPr>
        <w:t>Collocations: worth it, net worth, worth doing, worth mentioning</w:t>
        <w:br/>
      </w:r>
      <w:r>
        <w:rPr>
          <w:color w:val="505050"/>
          <w:sz w:val="18"/>
        </w:rPr>
        <w:t>Synonyms: value, merit, price</w:t>
        <w:br/>
      </w:r>
      <w:r>
        <w:rPr>
          <w:color w:val="505050"/>
          <w:sz w:val="18"/>
        </w:rPr>
        <w:t>Antonyms: worthless</w:t>
        <w:br/>
      </w:r>
    </w:p>
    <w:p>
      <w:pPr>
        <w:spacing w:before="0" w:after="40"/>
        <w:ind w:left="283"/>
      </w:pPr>
      <w:r>
        <w:rPr>
          <w:i/>
          <w:sz w:val="20"/>
        </w:rPr>
        <w:t>📝 This course is worth the investment.</w:t>
      </w:r>
      <w:r>
        <w:br/>
      </w:r>
      <w:r>
        <w:rPr>
          <w:color w:val="006400"/>
          <w:sz w:val="20"/>
        </w:rPr>
        <w:t xml:space="preserve">    → Khóa học này đáng đầu tư.</w:t>
      </w:r>
    </w:p>
    <w:p>
      <w:pPr>
        <w:spacing w:before="0" w:after="40"/>
        <w:ind w:left="283"/>
      </w:pPr>
      <w:r>
        <w:rPr>
          <w:color w:val="005078"/>
          <w:sz w:val="18"/>
        </w:rPr>
        <w:t>💡 'Worth + V-ing' = đáng làm gì. 'It's worth it' = nó đáng giá. 'Net worth' = giá trị tài sản ròng.</w:t>
      </w:r>
    </w:p>
    <w:p>
      <w:pPr>
        <w:spacing w:before="0" w:after="40"/>
        <w:ind w:left="283"/>
      </w:pPr>
      <w:r>
        <w:rPr>
          <w:i/>
          <w:sz w:val="18"/>
        </w:rPr>
        <w:t>✏️ This book is worth reading.</w:t>
      </w:r>
      <w:r>
        <w:br/>
      </w:r>
      <w:r>
        <w:rPr>
          <w:color w:val="006400"/>
          <w:sz w:val="18"/>
        </w:rPr>
        <w:t xml:space="preserve">    → Cuốn sách này đáng đọc.</w:t>
      </w:r>
      <w:r>
        <w:br/>
      </w:r>
      <w:r>
        <w:rPr>
          <w:i/>
          <w:sz w:val="18"/>
        </w:rPr>
        <w:t>✏️ It is not worth worrying about.</w:t>
      </w:r>
      <w:r>
        <w:br/>
      </w:r>
      <w:r>
        <w:rPr>
          <w:color w:val="006400"/>
          <w:sz w:val="18"/>
        </w:rPr>
        <w:t xml:space="preserve">    → Không đáng lo lắng về điều đó.</w:t>
      </w:r>
    </w:p>
    <w:p>
      <w:pPr>
        <w:spacing w:before="0" w:after="80"/>
        <w:ind w:left="283"/>
      </w:pPr>
      <w:r>
        <w:rPr>
          <w:color w:val="643C00"/>
          <w:sz w:val="18"/>
        </w:rPr>
        <w:t>🔗 Patterns: worth it | worth doing | net worth</w:t>
      </w:r>
    </w:p>
    <w:p>
      <w:pPr>
        <w:spacing w:before="120" w:after="40"/>
      </w:pPr>
      <w:r>
        <w:rPr>
          <w:b/>
          <w:sz w:val="24"/>
        </w:rPr>
        <w:t>wrap</w:t>
      </w:r>
      <w:r>
        <w:rPr>
          <w:sz w:val="22"/>
        </w:rPr>
        <w:t xml:space="preserve">  —  Gói, bọc — To cover something by folding paper or cloth around it</w:t>
      </w:r>
    </w:p>
    <w:p>
      <w:pPr>
        <w:spacing w:before="0" w:after="40"/>
        <w:ind w:left="283"/>
      </w:pPr>
      <w:r>
        <w:rPr>
          <w:color w:val="505050"/>
          <w:sz w:val="18"/>
        </w:rPr>
        <w:t>Phát âm: RAP</w:t>
        <w:br/>
      </w:r>
      <w:r>
        <w:rPr>
          <w:color w:val="505050"/>
          <w:sz w:val="18"/>
        </w:rPr>
        <w:t>Collocations: wrap up, gift wrap, wrap around</w:t>
        <w:br/>
      </w:r>
      <w:r>
        <w:rPr>
          <w:color w:val="505050"/>
          <w:sz w:val="18"/>
        </w:rPr>
        <w:t>Synonyms: cover, package, bundle</w:t>
        <w:br/>
      </w:r>
      <w:r>
        <w:rPr>
          <w:color w:val="505050"/>
          <w:sz w:val="18"/>
        </w:rPr>
        <w:t>Antonyms: unwrap, open</w:t>
        <w:br/>
      </w:r>
    </w:p>
    <w:p>
      <w:pPr>
        <w:spacing w:before="0" w:after="40"/>
        <w:ind w:left="283"/>
      </w:pPr>
      <w:r>
        <w:rPr>
          <w:i/>
          <w:sz w:val="20"/>
        </w:rPr>
        <w:t>📝 I need to wrap this gift before the party.</w:t>
      </w:r>
      <w:r>
        <w:br/>
      </w:r>
      <w:r>
        <w:rPr>
          <w:color w:val="006400"/>
          <w:sz w:val="20"/>
        </w:rPr>
        <w:t xml:space="preserve">    → Tôi cần gói món quà này trước bữa tiệc.</w:t>
      </w:r>
    </w:p>
    <w:p>
      <w:pPr>
        <w:spacing w:before="0" w:after="40"/>
        <w:ind w:left="283"/>
      </w:pPr>
      <w:r>
        <w:rPr>
          <w:color w:val="005078"/>
          <w:sz w:val="18"/>
        </w:rPr>
        <w:t>💡 Dùng khi nói về việc gói/bọc đồ bằng giấy hoặc vải. Wrap up cũng có nghĩa kết thúc: Let's wrap up the meeting.</w:t>
      </w:r>
    </w:p>
    <w:p>
      <w:pPr>
        <w:spacing w:before="0" w:after="40"/>
        <w:ind w:left="283"/>
      </w:pPr>
      <w:r>
        <w:rPr>
          <w:i/>
          <w:sz w:val="18"/>
        </w:rPr>
        <w:t>✏️ Can you wrap this as a gift, please?</w:t>
      </w:r>
      <w:r>
        <w:br/>
      </w:r>
      <w:r>
        <w:rPr>
          <w:color w:val="006400"/>
          <w:sz w:val="18"/>
        </w:rPr>
        <w:t xml:space="preserve">    → Bạn có thể gói cái này làm quà không?</w:t>
      </w:r>
      <w:r>
        <w:br/>
      </w:r>
      <w:r>
        <w:rPr>
          <w:i/>
          <w:sz w:val="18"/>
        </w:rPr>
        <w:t>✏️ Let's wrap up the meeting — it's getting late.</w:t>
      </w:r>
      <w:r>
        <w:br/>
      </w:r>
      <w:r>
        <w:rPr>
          <w:color w:val="006400"/>
          <w:sz w:val="18"/>
        </w:rPr>
        <w:t xml:space="preserve">    → Hãy kết thúc cuộc họp — muộn rồi.</w:t>
      </w:r>
    </w:p>
    <w:p>
      <w:pPr>
        <w:spacing w:before="0" w:after="80"/>
        <w:ind w:left="283"/>
      </w:pPr>
      <w:r>
        <w:rPr>
          <w:color w:val="643C00"/>
          <w:sz w:val="18"/>
        </w:rPr>
        <w:t>🔗 Patterns: wrap up | gift wrap | wrap around</w:t>
      </w:r>
    </w:p>
    <w:p>
      <w:pPr>
        <w:spacing w:before="120" w:after="40"/>
      </w:pPr>
      <w:r>
        <w:rPr>
          <w:b/>
          <w:sz w:val="24"/>
        </w:rPr>
        <w:t>wrist</w:t>
      </w:r>
      <w:r>
        <w:rPr>
          <w:sz w:val="22"/>
        </w:rPr>
        <w:t xml:space="preserve">  —  Cổ tay — The joint connecting the hand to the arm</w:t>
      </w:r>
    </w:p>
    <w:p>
      <w:pPr>
        <w:spacing w:before="0" w:after="40"/>
        <w:ind w:left="283"/>
      </w:pPr>
      <w:r>
        <w:rPr>
          <w:color w:val="505050"/>
          <w:sz w:val="18"/>
        </w:rPr>
        <w:t>Phát âm: RIST</w:t>
        <w:br/>
      </w:r>
      <w:r>
        <w:rPr>
          <w:color w:val="505050"/>
          <w:sz w:val="18"/>
        </w:rPr>
        <w:t>Collocations: wrist pain, wrist watch, wrist injury</w:t>
        <w:br/>
      </w:r>
      <w:r>
        <w:rPr>
          <w:color w:val="505050"/>
          <w:sz w:val="18"/>
        </w:rPr>
        <w:t>Synonyms: joint</w:t>
        <w:br/>
      </w:r>
    </w:p>
    <w:p>
      <w:pPr>
        <w:spacing w:before="0" w:after="40"/>
        <w:ind w:left="283"/>
      </w:pPr>
      <w:r>
        <w:rPr>
          <w:i/>
          <w:sz w:val="20"/>
        </w:rPr>
        <w:t>📝 He wears a watch on his left wrist.</w:t>
      </w:r>
      <w:r>
        <w:br/>
      </w:r>
      <w:r>
        <w:rPr>
          <w:color w:val="006400"/>
          <w:sz w:val="20"/>
        </w:rPr>
        <w:t xml:space="preserve">    → Anh ấy đeo đồng hồ ở cổ tay trái.</w:t>
      </w:r>
    </w:p>
    <w:p>
      <w:pPr>
        <w:spacing w:before="0" w:after="40"/>
        <w:ind w:left="283"/>
      </w:pPr>
      <w:r>
        <w:rPr>
          <w:color w:val="005078"/>
          <w:sz w:val="18"/>
        </w:rPr>
        <w:t>💡 Dùng khi nói về cổ tay. Thường xuất hiện với đồng hồ đeo tay hoặc chấn thương.</w:t>
      </w:r>
    </w:p>
    <w:p>
      <w:pPr>
        <w:spacing w:before="0" w:after="40"/>
        <w:ind w:left="283"/>
      </w:pPr>
      <w:r>
        <w:rPr>
          <w:i/>
          <w:sz w:val="18"/>
        </w:rPr>
        <w:t>✏️ He wears a watch on his left wrist.</w:t>
      </w:r>
      <w:r>
        <w:br/>
      </w:r>
      <w:r>
        <w:rPr>
          <w:color w:val="006400"/>
          <w:sz w:val="18"/>
        </w:rPr>
        <w:t xml:space="preserve">    → Anh ấy đeo đồng hồ ở cổ tay trái.</w:t>
      </w:r>
      <w:r>
        <w:br/>
      </w:r>
      <w:r>
        <w:rPr>
          <w:i/>
          <w:sz w:val="18"/>
        </w:rPr>
        <w:t>✏️ She broke her wrist in the accident.</w:t>
      </w:r>
      <w:r>
        <w:br/>
      </w:r>
      <w:r>
        <w:rPr>
          <w:color w:val="006400"/>
          <w:sz w:val="18"/>
        </w:rPr>
        <w:t xml:space="preserve">    → Cô ấy bị gãy cổ tay trong tai nạn.</w:t>
      </w:r>
    </w:p>
    <w:p>
      <w:pPr>
        <w:spacing w:before="0" w:after="80"/>
        <w:ind w:left="283"/>
      </w:pPr>
      <w:r>
        <w:rPr>
          <w:color w:val="643C00"/>
          <w:sz w:val="18"/>
        </w:rPr>
        <w:t>🔗 Patterns: wrist watch | wrist pain | wrist injury | slap on the wrist</w:t>
      </w:r>
    </w:p>
    <w:p>
      <w:pPr>
        <w:pStyle w:val="Heading2"/>
      </w:pPr>
      <w:r>
        <w:t>Y</w:t>
      </w:r>
    </w:p>
    <w:p>
      <w:pPr>
        <w:spacing w:before="120" w:after="40"/>
      </w:pPr>
      <w:r>
        <w:rPr>
          <w:b/>
          <w:sz w:val="24"/>
        </w:rPr>
        <w:t>yard</w:t>
      </w:r>
      <w:r>
        <w:rPr>
          <w:sz w:val="22"/>
        </w:rPr>
        <w:t xml:space="preserve">  —  Sân, sân nhà; thước Anh — An area of land next to a house; a unit of length</w:t>
      </w:r>
    </w:p>
    <w:p>
      <w:pPr>
        <w:spacing w:before="0" w:after="40"/>
        <w:ind w:left="283"/>
      </w:pPr>
      <w:r>
        <w:rPr>
          <w:color w:val="505050"/>
          <w:sz w:val="18"/>
        </w:rPr>
        <w:t>Phát âm: YARD</w:t>
        <w:br/>
      </w:r>
      <w:r>
        <w:rPr>
          <w:color w:val="505050"/>
          <w:sz w:val="18"/>
        </w:rPr>
        <w:t>Collocations: back yard, front yard, yard sale, school yard</w:t>
        <w:br/>
      </w:r>
      <w:r>
        <w:rPr>
          <w:color w:val="505050"/>
          <w:sz w:val="18"/>
        </w:rPr>
        <w:t>Synonyms: garden, court, grounds</w:t>
        <w:br/>
      </w:r>
    </w:p>
    <w:p>
      <w:pPr>
        <w:spacing w:before="0" w:after="40"/>
        <w:ind w:left="283"/>
      </w:pPr>
      <w:r>
        <w:rPr>
          <w:i/>
          <w:sz w:val="20"/>
        </w:rPr>
        <w:t>📝 The children are playing in the yard.</w:t>
      </w:r>
      <w:r>
        <w:br/>
      </w:r>
      <w:r>
        <w:rPr>
          <w:color w:val="006400"/>
          <w:sz w:val="20"/>
        </w:rPr>
        <w:t xml:space="preserve">    → Bọn trẻ đang chơi ngoài sân.</w:t>
      </w:r>
    </w:p>
    <w:p>
      <w:pPr>
        <w:spacing w:before="0" w:after="40"/>
        <w:ind w:left="283"/>
      </w:pPr>
      <w:r>
        <w:rPr>
          <w:color w:val="005078"/>
          <w:sz w:val="18"/>
        </w:rPr>
        <w:t>💡 Sân nhà (Mỹ dùng nhiều) hoặc đơn vị đo (1 yard ≈ 0.91 mét). 'Backyard' là sân sau.</w:t>
      </w:r>
    </w:p>
    <w:p>
      <w:pPr>
        <w:spacing w:before="0" w:after="40"/>
        <w:ind w:left="283"/>
      </w:pPr>
      <w:r>
        <w:rPr>
          <w:i/>
          <w:sz w:val="18"/>
        </w:rPr>
        <w:t>✏️ The kids play in the backyard.</w:t>
      </w:r>
      <w:r>
        <w:br/>
      </w:r>
      <w:r>
        <w:rPr>
          <w:color w:val="006400"/>
          <w:sz w:val="18"/>
        </w:rPr>
        <w:t xml:space="preserve">    → Bọn trẻ chơi ở sân sau.</w:t>
      </w:r>
      <w:r>
        <w:br/>
      </w:r>
      <w:r>
        <w:rPr>
          <w:i/>
          <w:sz w:val="18"/>
        </w:rPr>
        <w:t>✏️ The store is about 100 yards away.</w:t>
      </w:r>
      <w:r>
        <w:br/>
      </w:r>
      <w:r>
        <w:rPr>
          <w:color w:val="006400"/>
          <w:sz w:val="18"/>
        </w:rPr>
        <w:t xml:space="preserve">    → Cửa hàng cách khoảng 100 thước.</w:t>
      </w:r>
    </w:p>
    <w:p>
      <w:pPr>
        <w:spacing w:before="0" w:after="80"/>
        <w:ind w:left="283"/>
      </w:pPr>
      <w:r>
        <w:rPr>
          <w:color w:val="643C00"/>
          <w:sz w:val="18"/>
        </w:rPr>
        <w:t>🔗 Patterns: backyard | front yard | yard sale</w:t>
      </w:r>
    </w:p>
    <w:p>
      <w:pPr>
        <w:spacing w:before="120" w:after="40"/>
      </w:pPr>
      <w:r>
        <w:rPr>
          <w:b/>
          <w:sz w:val="24"/>
        </w:rPr>
        <w:t>yawn</w:t>
      </w:r>
      <w:r>
        <w:rPr>
          <w:sz w:val="22"/>
        </w:rPr>
        <w:t xml:space="preserve">  —  Ngáp — To open the mouth wide and breathe in deeply when tired or bored</w:t>
      </w:r>
    </w:p>
    <w:p>
      <w:pPr>
        <w:spacing w:before="0" w:after="40"/>
        <w:ind w:left="283"/>
      </w:pPr>
      <w:r>
        <w:rPr>
          <w:color w:val="505050"/>
          <w:sz w:val="18"/>
        </w:rPr>
        <w:t>Phát âm: YAWN</w:t>
        <w:br/>
      </w:r>
      <w:r>
        <w:rPr>
          <w:color w:val="505050"/>
          <w:sz w:val="18"/>
        </w:rPr>
        <w:t>Collocations: yawn loudly, cannot stop yawning, stifle a yawn</w:t>
        <w:br/>
      </w:r>
      <w:r>
        <w:rPr>
          <w:color w:val="505050"/>
          <w:sz w:val="18"/>
        </w:rPr>
        <w:t>Synonyms: gape</w:t>
        <w:br/>
      </w:r>
    </w:p>
    <w:p>
      <w:pPr>
        <w:spacing w:before="0" w:after="40"/>
        <w:ind w:left="283"/>
      </w:pPr>
      <w:r>
        <w:rPr>
          <w:i/>
          <w:sz w:val="20"/>
        </w:rPr>
        <w:t>📝 He could not stop yawning during the boring lecture.</w:t>
      </w:r>
      <w:r>
        <w:br/>
      </w:r>
      <w:r>
        <w:rPr>
          <w:color w:val="006400"/>
          <w:sz w:val="20"/>
        </w:rPr>
        <w:t xml:space="preserve">    → Anh ấy không thể ngừng ngáp trong bài giảng nhàm chán.</w:t>
      </w:r>
    </w:p>
    <w:p>
      <w:pPr>
        <w:spacing w:before="0" w:after="40"/>
        <w:ind w:left="283"/>
      </w:pPr>
      <w:r>
        <w:rPr>
          <w:color w:val="005078"/>
          <w:sz w:val="18"/>
        </w:rPr>
        <w:t>💡 Ngáp thường do buồn ngủ hoặc chán. Ngáp có tính 'lây' - thấy người khác ngáp mình cũng muốn ngáp. 'Stifle a yawn' = cố nén ngáp.</w:t>
      </w:r>
    </w:p>
    <w:p>
      <w:pPr>
        <w:spacing w:before="0" w:after="40"/>
        <w:ind w:left="283"/>
      </w:pPr>
      <w:r>
        <w:rPr>
          <w:i/>
          <w:sz w:val="18"/>
        </w:rPr>
        <w:t>✏️ She tried to stifle a yawn during the meeting.</w:t>
      </w:r>
      <w:r>
        <w:br/>
      </w:r>
      <w:r>
        <w:rPr>
          <w:color w:val="006400"/>
          <w:sz w:val="18"/>
        </w:rPr>
        <w:t xml:space="preserve">    → Cô ấy cố nén ngáp trong cuộc họp.</w:t>
      </w:r>
      <w:r>
        <w:br/>
      </w:r>
      <w:r>
        <w:rPr>
          <w:i/>
          <w:sz w:val="18"/>
        </w:rPr>
        <w:t>✏️ Yawning is contagious - if one person yawns, others follow.</w:t>
      </w:r>
      <w:r>
        <w:br/>
      </w:r>
      <w:r>
        <w:rPr>
          <w:color w:val="006400"/>
          <w:sz w:val="18"/>
        </w:rPr>
        <w:t xml:space="preserve">    → Ngáp có tính lây - nếu một người ngáp, người khác cũng ngáp theo.</w:t>
      </w:r>
    </w:p>
    <w:p>
      <w:pPr>
        <w:spacing w:before="0" w:after="80"/>
        <w:ind w:left="283"/>
      </w:pPr>
      <w:r>
        <w:rPr>
          <w:color w:val="643C00"/>
          <w:sz w:val="18"/>
        </w:rPr>
        <w:t>🔗 Patterns: stifle/suppress a yawn | can't stop yawning | yawning is contagious | a big yawn</w:t>
      </w:r>
    </w:p>
    <w:p>
      <w:pPr>
        <w:spacing w:before="120" w:after="40"/>
      </w:pPr>
      <w:r>
        <w:rPr>
          <w:b/>
          <w:sz w:val="24"/>
        </w:rPr>
        <w:t>yoga</w:t>
      </w:r>
      <w:r>
        <w:rPr>
          <w:sz w:val="22"/>
        </w:rPr>
        <w:t xml:space="preserve">  —  Yoga — A set of physical and mental exercises for health and relaxation</w:t>
      </w:r>
    </w:p>
    <w:p>
      <w:pPr>
        <w:spacing w:before="0" w:after="40"/>
        <w:ind w:left="283"/>
      </w:pPr>
      <w:r>
        <w:rPr>
          <w:color w:val="505050"/>
          <w:sz w:val="18"/>
        </w:rPr>
        <w:t>Phát âm: YOH-guh</w:t>
        <w:br/>
      </w:r>
      <w:r>
        <w:rPr>
          <w:color w:val="505050"/>
          <w:sz w:val="18"/>
        </w:rPr>
        <w:t>Collocations: yoga class, practice yoga, yoga mat</w:t>
        <w:br/>
      </w:r>
      <w:r>
        <w:rPr>
          <w:color w:val="505050"/>
          <w:sz w:val="18"/>
        </w:rPr>
        <w:t>Synonyms: stretching, meditation, mindfulness</w:t>
        <w:br/>
      </w:r>
    </w:p>
    <w:p>
      <w:pPr>
        <w:spacing w:before="0" w:after="40"/>
        <w:ind w:left="283"/>
      </w:pPr>
      <w:r>
        <w:rPr>
          <w:i/>
          <w:sz w:val="20"/>
        </w:rPr>
        <w:t>📝 She practices yoga three times a week.</w:t>
      </w:r>
      <w:r>
        <w:br/>
      </w:r>
      <w:r>
        <w:rPr>
          <w:color w:val="006400"/>
          <w:sz w:val="20"/>
        </w:rPr>
        <w:t xml:space="preserve">    → Cô ấy tập yoga ba lần một tuần.</w:t>
      </w:r>
    </w:p>
    <w:p>
      <w:pPr>
        <w:spacing w:before="0" w:after="40"/>
        <w:ind w:left="283"/>
      </w:pPr>
      <w:r>
        <w:rPr>
          <w:color w:val="005078"/>
          <w:sz w:val="18"/>
        </w:rPr>
        <w:t>💡 'Yoga' gốc tiếng Sanskrit, kết hợp thể chất và tinh thần. Rất phổ biến ở Việt Nam. 'Yoga mat' là thảm tập yoga, 'yoga pose' là tư thế yoga.</w:t>
      </w:r>
    </w:p>
    <w:p>
      <w:pPr>
        <w:spacing w:before="0" w:after="40"/>
        <w:ind w:left="283"/>
      </w:pPr>
      <w:r>
        <w:rPr>
          <w:i/>
          <w:sz w:val="18"/>
        </w:rPr>
        <w:t>✏️ Yoga helps reduce stress and improve posture.</w:t>
      </w:r>
      <w:r>
        <w:br/>
      </w:r>
      <w:r>
        <w:rPr>
          <w:color w:val="006400"/>
          <w:sz w:val="18"/>
        </w:rPr>
        <w:t xml:space="preserve">    → Yoga giúp giảm căng thẳng và cải thiện tư thế.</w:t>
      </w:r>
      <w:r>
        <w:br/>
      </w:r>
      <w:r>
        <w:rPr>
          <w:i/>
          <w:sz w:val="18"/>
        </w:rPr>
        <w:t>✏️ I bought a new yoga mat for my home practice.</w:t>
      </w:r>
      <w:r>
        <w:br/>
      </w:r>
      <w:r>
        <w:rPr>
          <w:color w:val="006400"/>
          <w:sz w:val="18"/>
        </w:rPr>
        <w:t xml:space="preserve">    → Tôi mua thảm yoga mới để tập ở nhà.</w:t>
      </w:r>
    </w:p>
    <w:p>
      <w:pPr>
        <w:spacing w:before="0" w:after="80"/>
        <w:ind w:left="283"/>
      </w:pPr>
      <w:r>
        <w:rPr>
          <w:color w:val="643C00"/>
          <w:sz w:val="18"/>
        </w:rPr>
        <w:t>🔗 Patterns: yoga class | practice yoga | yoga mat | yoga pose</w:t>
      </w:r>
    </w:p>
    <w:p>
      <w:pPr>
        <w:pStyle w:val="Heading2"/>
      </w:pPr>
      <w:r>
        <w:t>Z</w:t>
      </w:r>
    </w:p>
    <w:p>
      <w:pPr>
        <w:spacing w:before="120" w:after="40"/>
      </w:pPr>
      <w:r>
        <w:rPr>
          <w:b/>
          <w:sz w:val="24"/>
        </w:rPr>
        <w:t>zipper</w:t>
      </w:r>
      <w:r>
        <w:rPr>
          <w:sz w:val="22"/>
        </w:rPr>
        <w:t xml:space="preserve">  —  Khóa kéo — A device with two rows of metal or plastic teeth used to fasten clothing</w:t>
      </w:r>
    </w:p>
    <w:p>
      <w:pPr>
        <w:spacing w:before="0" w:after="40"/>
        <w:ind w:left="283"/>
      </w:pPr>
      <w:r>
        <w:rPr>
          <w:color w:val="505050"/>
          <w:sz w:val="18"/>
        </w:rPr>
        <w:t>Phát âm: ZIP-er</w:t>
        <w:br/>
      </w:r>
      <w:r>
        <w:rPr>
          <w:color w:val="505050"/>
          <w:sz w:val="18"/>
        </w:rPr>
        <w:t>Collocations: zip up, broken zipper, zipper pull</w:t>
        <w:br/>
      </w:r>
      <w:r>
        <w:rPr>
          <w:color w:val="505050"/>
          <w:sz w:val="18"/>
        </w:rPr>
        <w:t>Synonyms: zip, fastener, clasp</w:t>
        <w:br/>
      </w:r>
    </w:p>
    <w:p>
      <w:pPr>
        <w:spacing w:before="0" w:after="40"/>
        <w:ind w:left="283"/>
      </w:pPr>
      <w:r>
        <w:rPr>
          <w:i/>
          <w:sz w:val="20"/>
        </w:rPr>
        <w:t>📝 The zipper on my jacket is stuck and will not close.</w:t>
      </w:r>
      <w:r>
        <w:br/>
      </w:r>
      <w:r>
        <w:rPr>
          <w:color w:val="006400"/>
          <w:sz w:val="20"/>
        </w:rPr>
        <w:t xml:space="preserve">    → Khóa kéo trên áo khoác của tôi bị kẹt và không đóng được.</w:t>
      </w:r>
    </w:p>
    <w:p>
      <w:pPr>
        <w:spacing w:before="0" w:after="40"/>
        <w:ind w:left="283"/>
      </w:pPr>
      <w:r>
        <w:rPr>
          <w:color w:val="005078"/>
          <w:sz w:val="18"/>
        </w:rPr>
        <w:t>💡 Dùng khi nói về khóa kéo trên quần áo, túi xách. Động từ đi kèm là 'zip up' hoặc 'unzip'.</w:t>
      </w:r>
    </w:p>
    <w:p>
      <w:pPr>
        <w:spacing w:before="0" w:after="40"/>
        <w:ind w:left="283"/>
      </w:pPr>
      <w:r>
        <w:rPr>
          <w:i/>
          <w:sz w:val="18"/>
        </w:rPr>
        <w:t>✏️ The zipper on my jacket is stuck.</w:t>
      </w:r>
      <w:r>
        <w:br/>
      </w:r>
      <w:r>
        <w:rPr>
          <w:color w:val="006400"/>
          <w:sz w:val="18"/>
        </w:rPr>
        <w:t xml:space="preserve">    → Khóa kéo trên áo khoác của tôi bị kẹt.</w:t>
      </w:r>
      <w:r>
        <w:br/>
      </w:r>
      <w:r>
        <w:rPr>
          <w:i/>
          <w:sz w:val="18"/>
        </w:rPr>
        <w:t>✏️ Can you zip up my dress for me?</w:t>
      </w:r>
      <w:r>
        <w:br/>
      </w:r>
      <w:r>
        <w:rPr>
          <w:color w:val="006400"/>
          <w:sz w:val="18"/>
        </w:rPr>
        <w:t xml:space="preserve">    → Bạn kéo khóa váy giúp tôi được không?</w:t>
      </w:r>
    </w:p>
    <w:p>
      <w:pPr>
        <w:spacing w:before="0" w:after="80"/>
        <w:ind w:left="283"/>
      </w:pPr>
      <w:r>
        <w:rPr>
          <w:color w:val="643C00"/>
          <w:sz w:val="18"/>
        </w:rPr>
        <w:t>🔗 Patterns: zip up | unzip | broken zipper | zipper pull</w:t>
      </w:r>
    </w:p>
    <w:p>
      <w:pPr>
        <w:spacing w:before="120" w:after="40"/>
      </w:pPr>
      <w:r>
        <w:rPr>
          <w:b/>
          <w:sz w:val="24"/>
        </w:rPr>
        <w:t>zone</w:t>
      </w:r>
      <w:r>
        <w:rPr>
          <w:sz w:val="22"/>
        </w:rPr>
        <w:t xml:space="preserve">  —  Vùng, khu vực — An area with a particular characteristic</w:t>
      </w:r>
    </w:p>
    <w:p>
      <w:pPr>
        <w:spacing w:before="0" w:after="40"/>
        <w:ind w:left="283"/>
      </w:pPr>
      <w:r>
        <w:rPr>
          <w:color w:val="505050"/>
          <w:sz w:val="18"/>
        </w:rPr>
        <w:t>Phát âm: ZOHN</w:t>
        <w:br/>
      </w:r>
      <w:r>
        <w:rPr>
          <w:color w:val="505050"/>
          <w:sz w:val="18"/>
        </w:rPr>
        <w:t>Collocations: time zone, comfort zone, danger zone, free zone</w:t>
        <w:br/>
      </w:r>
      <w:r>
        <w:rPr>
          <w:color w:val="505050"/>
          <w:sz w:val="18"/>
        </w:rPr>
        <w:t>Synonyms: area, region, district, sector</w:t>
        <w:br/>
      </w:r>
    </w:p>
    <w:p>
      <w:pPr>
        <w:spacing w:before="0" w:after="40"/>
        <w:ind w:left="283"/>
      </w:pPr>
      <w:r>
        <w:rPr>
          <w:i/>
          <w:sz w:val="20"/>
        </w:rPr>
        <w:t>📝 This is a no-parking zone.</w:t>
      </w:r>
      <w:r>
        <w:br/>
      </w:r>
      <w:r>
        <w:rPr>
          <w:color w:val="006400"/>
          <w:sz w:val="20"/>
        </w:rPr>
        <w:t xml:space="preserve">    → Đây là khu vực cấm đỗ xe.</w:t>
      </w:r>
    </w:p>
    <w:p>
      <w:pPr>
        <w:spacing w:before="0" w:after="40"/>
        <w:ind w:left="283"/>
      </w:pPr>
      <w:r>
        <w:rPr>
          <w:color w:val="005078"/>
          <w:sz w:val="18"/>
        </w:rPr>
        <w:t>💡 Hay dùng trong cụm 'comfort zone' (vùng an toàn), 'time zone' (múi giờ). Nghĩa bóng rất phổ biến.</w:t>
      </w:r>
    </w:p>
    <w:p>
      <w:pPr>
        <w:spacing w:before="0" w:after="40"/>
        <w:ind w:left="283"/>
      </w:pPr>
      <w:r>
        <w:rPr>
          <w:i/>
          <w:sz w:val="18"/>
        </w:rPr>
        <w:t>✏️ Step out of your comfort zone.</w:t>
      </w:r>
      <w:r>
        <w:br/>
      </w:r>
      <w:r>
        <w:rPr>
          <w:color w:val="006400"/>
          <w:sz w:val="18"/>
        </w:rPr>
        <w:t xml:space="preserve">    → Hãy bước ra khỏi vùng an toàn.</w:t>
      </w:r>
      <w:r>
        <w:br/>
      </w:r>
      <w:r>
        <w:rPr>
          <w:i/>
          <w:sz w:val="18"/>
        </w:rPr>
        <w:t>✏️ We're in different time zones.</w:t>
      </w:r>
      <w:r>
        <w:br/>
      </w:r>
      <w:r>
        <w:rPr>
          <w:color w:val="006400"/>
          <w:sz w:val="18"/>
        </w:rPr>
        <w:t xml:space="preserve">    → Chúng ta ở múi giờ khác nhau.</w:t>
      </w:r>
    </w:p>
    <w:p>
      <w:pPr>
        <w:spacing w:before="0" w:after="80"/>
        <w:ind w:left="283"/>
      </w:pPr>
      <w:r>
        <w:rPr>
          <w:color w:val="643C00"/>
          <w:sz w:val="18"/>
        </w:rPr>
        <w:t>🔗 Patterns: comfort zone | time zone | danger zone</w:t>
      </w:r>
    </w:p>
    <w:p>
      <w:r>
        <w:br w:type="page"/>
      </w:r>
    </w:p>
    <w:p>
      <w:pPr>
        <w:pStyle w:val="Heading1"/>
      </w:pPr>
      <w:r>
        <w:t>B1 — Intermediate (1,184 từ)</w:t>
      </w:r>
    </w:p>
    <w:p>
      <w:pPr>
        <w:pStyle w:val="Heading2"/>
      </w:pPr>
      <w:r>
        <w:t>A</w:t>
      </w:r>
    </w:p>
    <w:p>
      <w:pPr>
        <w:spacing w:before="120" w:after="40"/>
      </w:pPr>
      <w:r>
        <w:rPr>
          <w:b/>
          <w:sz w:val="24"/>
        </w:rPr>
        <w:t>a piece of cake</w:t>
      </w:r>
      <w:r>
        <w:rPr>
          <w:sz w:val="22"/>
        </w:rPr>
        <w:t xml:space="preserve">  —  dễ như ăn bánh, rất dễ dàng — something that is very easy to do</w:t>
      </w:r>
    </w:p>
    <w:p>
      <w:pPr>
        <w:spacing w:before="0" w:after="40"/>
        <w:ind w:left="283"/>
      </w:pPr>
      <w:r>
        <w:rPr>
          <w:color w:val="505050"/>
          <w:sz w:val="18"/>
        </w:rPr>
        <w:t>Phát âm: uh PEES uhv KAYK</w:t>
        <w:br/>
      </w:r>
      <w:r>
        <w:rPr>
          <w:color w:val="505050"/>
          <w:sz w:val="18"/>
        </w:rPr>
        <w:t>Collocations: it's a piece of cake, was a piece of cake, sounds like a piece of cake, not a piece of cake</w:t>
        <w:br/>
      </w:r>
      <w:r>
        <w:rPr>
          <w:color w:val="505050"/>
          <w:sz w:val="18"/>
        </w:rPr>
        <w:t>Synonyms: easy as pie, a breeze, child's play</w:t>
        <w:br/>
      </w:r>
      <w:r>
        <w:rPr>
          <w:color w:val="505050"/>
          <w:sz w:val="18"/>
        </w:rPr>
        <w:t>Antonyms: a tough nut to crack, an uphill battle, no walk in the park</w:t>
        <w:br/>
      </w:r>
    </w:p>
    <w:p>
      <w:pPr>
        <w:spacing w:before="0" w:after="40"/>
        <w:ind w:left="283"/>
      </w:pPr>
      <w:r>
        <w:rPr>
          <w:i/>
          <w:sz w:val="20"/>
        </w:rPr>
        <w:t>📝 The math test was a piece of cake for her.</w:t>
      </w:r>
      <w:r>
        <w:br/>
      </w:r>
      <w:r>
        <w:rPr>
          <w:color w:val="006400"/>
          <w:sz w:val="20"/>
        </w:rPr>
        <w:t xml:space="preserve">    → Bài kiểm tra toán dễ như ăn bánh đối với cô ấy.</w:t>
      </w:r>
    </w:p>
    <w:p>
      <w:pPr>
        <w:spacing w:before="0" w:after="40"/>
        <w:ind w:left="283"/>
      </w:pPr>
      <w:r>
        <w:rPr>
          <w:color w:val="005078"/>
          <w:sz w:val="18"/>
        </w:rPr>
        <w:t>💡 Thành ngữ rất phổ biến chỉ việc gì đó cực kỳ dễ dàng. Tương đương 'dễ như ăn kẹo' trong tiếng Việt.</w:t>
      </w:r>
    </w:p>
    <w:p>
      <w:pPr>
        <w:spacing w:before="0" w:after="40"/>
        <w:ind w:left="283"/>
      </w:pPr>
      <w:r>
        <w:rPr>
          <w:i/>
          <w:sz w:val="18"/>
        </w:rPr>
        <w:t>✏️ The driving test was a piece of cake.</w:t>
      </w:r>
      <w:r>
        <w:br/>
      </w:r>
      <w:r>
        <w:rPr>
          <w:color w:val="006400"/>
          <w:sz w:val="18"/>
        </w:rPr>
        <w:t xml:space="preserve">    → Bài thi lái xe dễ như ăn bánh.</w:t>
      </w:r>
      <w:r>
        <w:br/>
      </w:r>
      <w:r>
        <w:rPr>
          <w:i/>
          <w:sz w:val="18"/>
        </w:rPr>
        <w:t>✏️ Don't worry, this task will be a piece of cake for you.</w:t>
      </w:r>
      <w:r>
        <w:br/>
      </w:r>
      <w:r>
        <w:rPr>
          <w:color w:val="006400"/>
          <w:sz w:val="18"/>
        </w:rPr>
        <w:t xml:space="preserve">    → Đừng lo, nhiệm vụ này sẽ dễ như ăn bánh với bạn.</w:t>
      </w:r>
    </w:p>
    <w:p>
      <w:pPr>
        <w:spacing w:before="0" w:after="80"/>
        <w:ind w:left="283"/>
      </w:pPr>
      <w:r>
        <w:rPr>
          <w:color w:val="643C00"/>
          <w:sz w:val="18"/>
        </w:rPr>
        <w:t>🔗 Patterns: it's a piece of cake | was a piece of cake | not a piece of cake</w:t>
      </w:r>
    </w:p>
    <w:p>
      <w:pPr>
        <w:spacing w:before="120" w:after="40"/>
      </w:pPr>
      <w:r>
        <w:rPr>
          <w:b/>
          <w:sz w:val="24"/>
        </w:rPr>
        <w:t>abandon</w:t>
      </w:r>
      <w:r>
        <w:rPr>
          <w:sz w:val="22"/>
        </w:rPr>
        <w:t xml:space="preserve">  —  Từ bỏ, bỏ rơi — To leave behind or give up completely</w:t>
      </w:r>
    </w:p>
    <w:p>
      <w:pPr>
        <w:spacing w:before="0" w:after="40"/>
        <w:ind w:left="283"/>
      </w:pPr>
      <w:r>
        <w:rPr>
          <w:color w:val="505050"/>
          <w:sz w:val="18"/>
        </w:rPr>
        <w:t>Phát âm: uh-BAN-duhn</w:t>
        <w:br/>
      </w:r>
      <w:r>
        <w:rPr>
          <w:color w:val="505050"/>
          <w:sz w:val="18"/>
        </w:rPr>
        <w:t>Collocations: abandon a plan, abandon hope, abandon ship</w:t>
        <w:br/>
      </w:r>
      <w:r>
        <w:rPr>
          <w:color w:val="505050"/>
          <w:sz w:val="18"/>
        </w:rPr>
        <w:t>Synonyms: give up, desert, forsake</w:t>
        <w:br/>
      </w:r>
      <w:r>
        <w:rPr>
          <w:color w:val="505050"/>
          <w:sz w:val="18"/>
        </w:rPr>
        <w:t>Antonyms: keep, maintain, continue</w:t>
        <w:br/>
      </w:r>
    </w:p>
    <w:p>
      <w:pPr>
        <w:spacing w:before="0" w:after="40"/>
        <w:ind w:left="283"/>
      </w:pPr>
      <w:r>
        <w:rPr>
          <w:i/>
          <w:sz w:val="20"/>
        </w:rPr>
        <w:t>📝 They had to abandon the project due to lack of funding.</w:t>
      </w:r>
      <w:r>
        <w:br/>
      </w:r>
      <w:r>
        <w:rPr>
          <w:color w:val="006400"/>
          <w:sz w:val="20"/>
        </w:rPr>
        <w:t xml:space="preserve">    → Họ phải từ bỏ dự án vì thiếu kinh phí.</w:t>
      </w:r>
    </w:p>
    <w:p>
      <w:pPr>
        <w:spacing w:before="0" w:after="40"/>
        <w:ind w:left="283"/>
      </w:pPr>
      <w:r>
        <w:rPr>
          <w:color w:val="005078"/>
          <w:sz w:val="18"/>
        </w:rPr>
        <w:t>💡 Mạnh hơn 'give up', mang nghĩa bỏ hoàn toàn không quay lại. Cũng dùng cho việc bỏ rơi người/vật.</w:t>
      </w:r>
    </w:p>
    <w:p>
      <w:pPr>
        <w:spacing w:before="0" w:after="40"/>
        <w:ind w:left="283"/>
      </w:pPr>
      <w:r>
        <w:rPr>
          <w:i/>
          <w:sz w:val="18"/>
        </w:rPr>
        <w:t>✏️ The crew had to abandon ship when it started sinking.</w:t>
      </w:r>
      <w:r>
        <w:br/>
      </w:r>
      <w:r>
        <w:rPr>
          <w:color w:val="006400"/>
          <w:sz w:val="18"/>
        </w:rPr>
        <w:t xml:space="preserve">    → Thủy thủ đoàn phải bỏ tàu khi nó bắt đầu chìm.</w:t>
      </w:r>
      <w:r>
        <w:br/>
      </w:r>
      <w:r>
        <w:rPr>
          <w:i/>
          <w:sz w:val="18"/>
        </w:rPr>
        <w:t>✏️ Never abandon hope, even in difficult times.</w:t>
      </w:r>
      <w:r>
        <w:br/>
      </w:r>
      <w:r>
        <w:rPr>
          <w:color w:val="006400"/>
          <w:sz w:val="18"/>
        </w:rPr>
        <w:t xml:space="preserve">    → Đừng bao giờ từ bỏ hy vọng, ngay cả trong lúc khó khăn.</w:t>
      </w:r>
    </w:p>
    <w:p>
      <w:pPr>
        <w:spacing w:before="0" w:after="80"/>
        <w:ind w:left="283"/>
      </w:pPr>
      <w:r>
        <w:rPr>
          <w:color w:val="643C00"/>
          <w:sz w:val="18"/>
        </w:rPr>
        <w:t>🔗 Patterns: abandon a plan | abandon hope | abandon ship | abandon the idea</w:t>
      </w:r>
    </w:p>
    <w:p>
      <w:pPr>
        <w:spacing w:before="120" w:after="40"/>
      </w:pPr>
      <w:r>
        <w:rPr>
          <w:b/>
          <w:sz w:val="24"/>
        </w:rPr>
        <w:t>abdomen</w:t>
      </w:r>
      <w:r>
        <w:rPr>
          <w:sz w:val="22"/>
        </w:rPr>
        <w:t xml:space="preserve">  —  Bụng, vùng bụng — The part of the body between the chest and the hips containing the stomach and intestines</w:t>
      </w:r>
    </w:p>
    <w:p>
      <w:pPr>
        <w:spacing w:before="0" w:after="40"/>
        <w:ind w:left="283"/>
      </w:pPr>
      <w:r>
        <w:rPr>
          <w:color w:val="505050"/>
          <w:sz w:val="18"/>
        </w:rPr>
        <w:t>Phát âm: AB-duh-muhn</w:t>
        <w:br/>
      </w:r>
      <w:r>
        <w:rPr>
          <w:color w:val="505050"/>
          <w:sz w:val="18"/>
        </w:rPr>
        <w:t>Collocations: lower abdomen, abdominal pain, abdomen area</w:t>
        <w:br/>
      </w:r>
      <w:r>
        <w:rPr>
          <w:color w:val="505050"/>
          <w:sz w:val="18"/>
        </w:rPr>
        <w:t>Synonyms: belly, stomach, tummy</w:t>
        <w:br/>
      </w:r>
    </w:p>
    <w:p>
      <w:pPr>
        <w:spacing w:before="0" w:after="40"/>
        <w:ind w:left="283"/>
      </w:pPr>
      <w:r>
        <w:rPr>
          <w:i/>
          <w:sz w:val="20"/>
        </w:rPr>
        <w:t>📝 He felt a sharp pain in his lower abdomen.</w:t>
      </w:r>
      <w:r>
        <w:br/>
      </w:r>
      <w:r>
        <w:rPr>
          <w:color w:val="006400"/>
          <w:sz w:val="20"/>
        </w:rPr>
        <w:t xml:space="preserve">    → Anh ấy cảm thấy đau nhói ở vùng bụng dưới.</w:t>
      </w:r>
    </w:p>
    <w:p>
      <w:pPr>
        <w:spacing w:before="0" w:after="40"/>
        <w:ind w:left="283"/>
      </w:pPr>
      <w:r>
        <w:rPr>
          <w:color w:val="005078"/>
          <w:sz w:val="18"/>
        </w:rPr>
        <w:t>💡 Dùng khi nói về vùng bụng. Thuật ngữ y khoa chính thức hơn 'stomach' hay 'belly'.</w:t>
      </w:r>
    </w:p>
    <w:p>
      <w:pPr>
        <w:spacing w:before="0" w:after="40"/>
        <w:ind w:left="283"/>
      </w:pPr>
      <w:r>
        <w:rPr>
          <w:i/>
          <w:sz w:val="18"/>
        </w:rPr>
        <w:t>✏️ He felt a sharp pain in his lower abdomen.</w:t>
      </w:r>
      <w:r>
        <w:br/>
      </w:r>
      <w:r>
        <w:rPr>
          <w:color w:val="006400"/>
          <w:sz w:val="18"/>
        </w:rPr>
        <w:t xml:space="preserve">    → Anh ấy cảm thấy đau nhói ở vùng bụng dưới.</w:t>
      </w:r>
      <w:r>
        <w:br/>
      </w:r>
      <w:r>
        <w:rPr>
          <w:i/>
          <w:sz w:val="18"/>
        </w:rPr>
        <w:t>✏️ The doctor examined her abdomen carefully.</w:t>
      </w:r>
      <w:r>
        <w:br/>
      </w:r>
      <w:r>
        <w:rPr>
          <w:color w:val="006400"/>
          <w:sz w:val="18"/>
        </w:rPr>
        <w:t xml:space="preserve">    → Bác sĩ khám vùng bụng cô ấy cẩn thận.</w:t>
      </w:r>
    </w:p>
    <w:p>
      <w:pPr>
        <w:spacing w:before="0" w:after="80"/>
        <w:ind w:left="283"/>
      </w:pPr>
      <w:r>
        <w:rPr>
          <w:color w:val="643C00"/>
          <w:sz w:val="18"/>
        </w:rPr>
        <w:t>🔗 Patterns: lower abdomen | abdominal pain | abdomen area | upper abdomen</w:t>
      </w:r>
    </w:p>
    <w:p>
      <w:pPr>
        <w:spacing w:before="120" w:after="40"/>
      </w:pPr>
      <w:r>
        <w:rPr>
          <w:b/>
          <w:sz w:val="24"/>
        </w:rPr>
        <w:t>absolute</w:t>
      </w:r>
      <w:r>
        <w:rPr>
          <w:sz w:val="22"/>
        </w:rPr>
        <w:t xml:space="preserve">  —  Tuyệt đối, hoàn toàn — Complete and total, not limited in any way</w:t>
      </w:r>
    </w:p>
    <w:p>
      <w:pPr>
        <w:spacing w:before="0" w:after="40"/>
        <w:ind w:left="283"/>
      </w:pPr>
      <w:r>
        <w:rPr>
          <w:color w:val="505050"/>
          <w:sz w:val="18"/>
        </w:rPr>
        <w:t>Phát âm: AB-suh-loot</w:t>
        <w:br/>
      </w:r>
      <w:r>
        <w:rPr>
          <w:color w:val="505050"/>
          <w:sz w:val="18"/>
        </w:rPr>
        <w:t>Collocations: absolute power, absolute value, absolute truth</w:t>
        <w:br/>
      </w:r>
      <w:r>
        <w:rPr>
          <w:color w:val="505050"/>
          <w:sz w:val="18"/>
        </w:rPr>
        <w:t>Synonyms: complete, total, utter</w:t>
        <w:br/>
      </w:r>
      <w:r>
        <w:rPr>
          <w:color w:val="505050"/>
          <w:sz w:val="18"/>
        </w:rPr>
        <w:t>Antonyms: relative, partial</w:t>
        <w:br/>
      </w:r>
    </w:p>
    <w:p>
      <w:pPr>
        <w:spacing w:before="0" w:after="40"/>
        <w:ind w:left="283"/>
      </w:pPr>
      <w:r>
        <w:rPr>
          <w:i/>
          <w:sz w:val="20"/>
        </w:rPr>
        <w:t>📝 I have absolute confidence in your ability.</w:t>
      </w:r>
      <w:r>
        <w:br/>
      </w:r>
      <w:r>
        <w:rPr>
          <w:color w:val="006400"/>
          <w:sz w:val="20"/>
        </w:rPr>
        <w:t xml:space="preserve">    → Tôi hoàn toàn tin tưởng vào khả năng của bạn.</w:t>
      </w:r>
    </w:p>
    <w:p>
      <w:pPr>
        <w:spacing w:before="0" w:after="40"/>
        <w:ind w:left="283"/>
      </w:pPr>
      <w:r>
        <w:rPr>
          <w:color w:val="005078"/>
          <w:sz w:val="18"/>
        </w:rPr>
        <w:t>💡 Dùng để nhấn mạnh mức độ cao nhất, không có ngoại lệ. Thường đi với danh từ chỉ quyền lực, sự thật hoặc giá trị.</w:t>
      </w:r>
    </w:p>
    <w:p>
      <w:pPr>
        <w:spacing w:before="0" w:after="40"/>
        <w:ind w:left="283"/>
      </w:pPr>
      <w:r>
        <w:rPr>
          <w:i/>
          <w:sz w:val="18"/>
        </w:rPr>
        <w:t>✏️ She has absolute control over the budget.</w:t>
      </w:r>
      <w:r>
        <w:br/>
      </w:r>
      <w:r>
        <w:rPr>
          <w:color w:val="006400"/>
          <w:sz w:val="18"/>
        </w:rPr>
        <w:t xml:space="preserve">    → Cô ấy có quyền kiểm soát tuyệt đối ngân sách.</w:t>
      </w:r>
      <w:r>
        <w:br/>
      </w:r>
      <w:r>
        <w:rPr>
          <w:i/>
          <w:sz w:val="18"/>
        </w:rPr>
        <w:t>✏️ That is the absolute truth.</w:t>
      </w:r>
      <w:r>
        <w:br/>
      </w:r>
      <w:r>
        <w:rPr>
          <w:color w:val="006400"/>
          <w:sz w:val="18"/>
        </w:rPr>
        <w:t xml:space="preserve">    → Đó là sự thật tuyệt đối.</w:t>
      </w:r>
    </w:p>
    <w:p>
      <w:pPr>
        <w:spacing w:before="0" w:after="80"/>
        <w:ind w:left="283"/>
      </w:pPr>
      <w:r>
        <w:rPr>
          <w:color w:val="643C00"/>
          <w:sz w:val="18"/>
        </w:rPr>
        <w:t>🔗 Patterns: absolute + noun (power/truth/value) | in absolute terms | absolute majority</w:t>
      </w:r>
    </w:p>
    <w:p>
      <w:pPr>
        <w:spacing w:before="120" w:after="40"/>
      </w:pPr>
      <w:r>
        <w:rPr>
          <w:b/>
          <w:sz w:val="24"/>
        </w:rPr>
        <w:t>accessory</w:t>
      </w:r>
      <w:r>
        <w:rPr>
          <w:sz w:val="22"/>
        </w:rPr>
        <w:t xml:space="preserve">  —  Phụ kiện — An extra item worn or carried for decoration or to complete an outfit</w:t>
      </w:r>
    </w:p>
    <w:p>
      <w:pPr>
        <w:spacing w:before="0" w:after="40"/>
        <w:ind w:left="283"/>
      </w:pPr>
      <w:r>
        <w:rPr>
          <w:color w:val="505050"/>
          <w:sz w:val="18"/>
        </w:rPr>
        <w:t>Phát âm: ak-SES-uh-ree</w:t>
        <w:br/>
      </w:r>
      <w:r>
        <w:rPr>
          <w:color w:val="505050"/>
          <w:sz w:val="18"/>
        </w:rPr>
        <w:t>Collocations: fashion accessory, hair accessory, phone accessory</w:t>
        <w:br/>
      </w:r>
      <w:r>
        <w:rPr>
          <w:color w:val="505050"/>
          <w:sz w:val="18"/>
        </w:rPr>
        <w:t>Synonyms: adornment, ornament, extra</w:t>
        <w:br/>
      </w:r>
      <w:r>
        <w:rPr>
          <w:color w:val="505050"/>
          <w:sz w:val="18"/>
        </w:rPr>
        <w:t>Antonyms: essential, necessity</w:t>
        <w:br/>
      </w:r>
    </w:p>
    <w:p>
      <w:pPr>
        <w:spacing w:before="0" w:after="40"/>
        <w:ind w:left="283"/>
      </w:pPr>
      <w:r>
        <w:rPr>
          <w:i/>
          <w:sz w:val="20"/>
        </w:rPr>
        <w:t>📝 A nice scarf is a great fashion accessory in winter.</w:t>
      </w:r>
      <w:r>
        <w:br/>
      </w:r>
      <w:r>
        <w:rPr>
          <w:color w:val="006400"/>
          <w:sz w:val="20"/>
        </w:rPr>
        <w:t xml:space="preserve">    → Một chiếc khăn đẹp là phụ kiện thời trang tuyệt vời vào mùa đông.</w:t>
      </w:r>
    </w:p>
    <w:p>
      <w:pPr>
        <w:spacing w:before="0" w:after="40"/>
        <w:ind w:left="283"/>
      </w:pPr>
      <w:r>
        <w:rPr>
          <w:color w:val="005078"/>
          <w:sz w:val="18"/>
        </w:rPr>
        <w:t>💡 Dùng khi nói về phụ kiện thời trang hoặc phụ kiện điện tử. Số nhiều: 'accessories'.</w:t>
      </w:r>
    </w:p>
    <w:p>
      <w:pPr>
        <w:spacing w:before="0" w:after="40"/>
        <w:ind w:left="283"/>
      </w:pPr>
      <w:r>
        <w:rPr>
          <w:i/>
          <w:sz w:val="18"/>
        </w:rPr>
        <w:t>✏️ A scarf is a great fashion accessory in winter.</w:t>
      </w:r>
      <w:r>
        <w:br/>
      </w:r>
      <w:r>
        <w:rPr>
          <w:color w:val="006400"/>
          <w:sz w:val="18"/>
        </w:rPr>
        <w:t xml:space="preserve">    → Khăn quàng là phụ kiện thời trang tuyệt vời vào mùa đông.</w:t>
      </w:r>
      <w:r>
        <w:br/>
      </w:r>
      <w:r>
        <w:rPr>
          <w:i/>
          <w:sz w:val="18"/>
        </w:rPr>
        <w:t>✏️ The store sells phone accessories.</w:t>
      </w:r>
      <w:r>
        <w:br/>
      </w:r>
      <w:r>
        <w:rPr>
          <w:color w:val="006400"/>
          <w:sz w:val="18"/>
        </w:rPr>
        <w:t xml:space="preserve">    → Cửa hàng bán phụ kiện điện thoại.</w:t>
      </w:r>
    </w:p>
    <w:p>
      <w:pPr>
        <w:spacing w:before="0" w:after="80"/>
        <w:ind w:left="283"/>
      </w:pPr>
      <w:r>
        <w:rPr>
          <w:color w:val="643C00"/>
          <w:sz w:val="18"/>
        </w:rPr>
        <w:t>🔗 Patterns: fashion accessory | hair accessory | phone accessory | accessories shop</w:t>
      </w:r>
    </w:p>
    <w:p>
      <w:pPr>
        <w:spacing w:before="120" w:after="40"/>
      </w:pPr>
      <w:r>
        <w:rPr>
          <w:b/>
          <w:sz w:val="24"/>
        </w:rPr>
        <w:t>accommodation</w:t>
      </w:r>
      <w:r>
        <w:rPr>
          <w:sz w:val="22"/>
        </w:rPr>
        <w:t xml:space="preserve">  —  Chỗ ở — A place to live or stay, especially when traveling</w:t>
      </w:r>
    </w:p>
    <w:p>
      <w:pPr>
        <w:spacing w:before="0" w:after="40"/>
        <w:ind w:left="283"/>
      </w:pPr>
      <w:r>
        <w:rPr>
          <w:color w:val="505050"/>
          <w:sz w:val="18"/>
        </w:rPr>
        <w:t>Phát âm: uh-kah-muh-DAY-shuhn</w:t>
        <w:br/>
      </w:r>
      <w:r>
        <w:rPr>
          <w:color w:val="505050"/>
          <w:sz w:val="18"/>
        </w:rPr>
        <w:t>Collocations: find accommodation, budget accommodation, accommodation options</w:t>
        <w:br/>
      </w:r>
      <w:r>
        <w:rPr>
          <w:color w:val="505050"/>
          <w:sz w:val="18"/>
        </w:rPr>
        <w:t>Synonyms: lodging, housing, shelter</w:t>
        <w:br/>
      </w:r>
    </w:p>
    <w:p>
      <w:pPr>
        <w:spacing w:before="0" w:after="40"/>
        <w:ind w:left="283"/>
      </w:pPr>
      <w:r>
        <w:rPr>
          <w:i/>
          <w:sz w:val="20"/>
        </w:rPr>
        <w:t>📝 We booked our accommodation online before the trip.</w:t>
      </w:r>
      <w:r>
        <w:br/>
      </w:r>
      <w:r>
        <w:rPr>
          <w:color w:val="006400"/>
          <w:sz w:val="20"/>
        </w:rPr>
        <w:t xml:space="preserve">    → Chúng tôi đặt chỗ ở trực tuyến trước chuyến đi.</w:t>
      </w:r>
    </w:p>
    <w:p>
      <w:pPr>
        <w:spacing w:before="0" w:after="40"/>
        <w:ind w:left="283"/>
      </w:pPr>
      <w:r>
        <w:rPr>
          <w:color w:val="005078"/>
          <w:sz w:val="18"/>
        </w:rPr>
        <w:t>💡 Từ dài và hay viết sai chính tả (2 chữ c, 2 chữ m). Bao gồm khách sạn, homestay, hostel, Airbnb.</w:t>
      </w:r>
    </w:p>
    <w:p>
      <w:pPr>
        <w:spacing w:before="0" w:after="40"/>
        <w:ind w:left="283"/>
      </w:pPr>
      <w:r>
        <w:rPr>
          <w:i/>
          <w:sz w:val="18"/>
        </w:rPr>
        <w:t>✏️ The accommodation was clean and comfortable.</w:t>
      </w:r>
      <w:r>
        <w:br/>
      </w:r>
      <w:r>
        <w:rPr>
          <w:color w:val="006400"/>
          <w:sz w:val="18"/>
        </w:rPr>
        <w:t xml:space="preserve">    → Chỗ ở sạch sẽ và thoải mái.</w:t>
      </w:r>
      <w:r>
        <w:br/>
      </w:r>
      <w:r>
        <w:rPr>
          <w:i/>
          <w:sz w:val="18"/>
        </w:rPr>
        <w:t>✏️ We need to find budget accommodation.</w:t>
      </w:r>
      <w:r>
        <w:br/>
      </w:r>
      <w:r>
        <w:rPr>
          <w:color w:val="006400"/>
          <w:sz w:val="18"/>
        </w:rPr>
        <w:t xml:space="preserve">    → Chúng tôi cần tìm chỗ ở giá rẻ.</w:t>
      </w:r>
    </w:p>
    <w:p>
      <w:pPr>
        <w:spacing w:before="0" w:after="80"/>
        <w:ind w:left="283"/>
      </w:pPr>
      <w:r>
        <w:rPr>
          <w:color w:val="643C00"/>
          <w:sz w:val="18"/>
        </w:rPr>
        <w:t>🔗 Patterns: book accommodation | find accommodation | budget accommodation</w:t>
      </w:r>
    </w:p>
    <w:p>
      <w:pPr>
        <w:spacing w:before="120" w:after="40"/>
      </w:pPr>
      <w:r>
        <w:rPr>
          <w:b/>
          <w:sz w:val="24"/>
        </w:rPr>
        <w:t>accomplishment</w:t>
      </w:r>
      <w:r>
        <w:rPr>
          <w:sz w:val="22"/>
        </w:rPr>
        <w:t xml:space="preserve">  —  Thành tựu, thành tích — Something that has been achieved successfully through effort</w:t>
      </w:r>
    </w:p>
    <w:p>
      <w:pPr>
        <w:spacing w:before="0" w:after="40"/>
        <w:ind w:left="283"/>
      </w:pPr>
      <w:r>
        <w:rPr>
          <w:color w:val="505050"/>
          <w:sz w:val="18"/>
        </w:rPr>
        <w:t>Phát âm: uh-KOM-plish-muhnt</w:t>
        <w:br/>
      </w:r>
      <w:r>
        <w:rPr>
          <w:color w:val="505050"/>
          <w:sz w:val="18"/>
        </w:rPr>
        <w:t>Collocations: major accomplishment, sense of accomplishment, professional accomplishment</w:t>
        <w:br/>
      </w:r>
      <w:r>
        <w:rPr>
          <w:color w:val="505050"/>
          <w:sz w:val="18"/>
        </w:rPr>
        <w:t>Synonyms: achievement, attainment, success</w:t>
        <w:br/>
      </w:r>
      <w:r>
        <w:rPr>
          <w:color w:val="505050"/>
          <w:sz w:val="18"/>
        </w:rPr>
        <w:t>Antonyms: failure, setback</w:t>
        <w:br/>
      </w:r>
    </w:p>
    <w:p>
      <w:pPr>
        <w:spacing w:before="0" w:after="40"/>
        <w:ind w:left="283"/>
      </w:pPr>
      <w:r>
        <w:rPr>
          <w:i/>
          <w:sz w:val="20"/>
        </w:rPr>
        <w:t>📝 List your key accomplishments on your resume.</w:t>
      </w:r>
      <w:r>
        <w:br/>
      </w:r>
      <w:r>
        <w:rPr>
          <w:color w:val="006400"/>
          <w:sz w:val="20"/>
        </w:rPr>
        <w:t xml:space="preserve">    → Liệt kê các thành tựu chính trên sơ yếu lý lịch của bạn.</w:t>
      </w:r>
    </w:p>
    <w:p>
      <w:pPr>
        <w:spacing w:before="0" w:after="40"/>
        <w:ind w:left="283"/>
      </w:pPr>
      <w:r>
        <w:rPr>
          <w:color w:val="005078"/>
          <w:sz w:val="18"/>
        </w:rPr>
        <w:t>💡 Thành tựu đạt được qua nỗ lực. Dùng nhiều trong CV và phỏng vấn.</w:t>
      </w:r>
    </w:p>
    <w:p>
      <w:pPr>
        <w:spacing w:before="0" w:after="40"/>
        <w:ind w:left="283"/>
      </w:pPr>
      <w:r>
        <w:rPr>
          <w:i/>
          <w:sz w:val="18"/>
        </w:rPr>
        <w:t>✏️ List your key accomplishments on your resume.</w:t>
      </w:r>
      <w:r>
        <w:br/>
      </w:r>
      <w:r>
        <w:rPr>
          <w:color w:val="006400"/>
          <w:sz w:val="18"/>
        </w:rPr>
        <w:t xml:space="preserve">    → Liệt kê thành tựu chính trên CV.</w:t>
      </w:r>
      <w:r>
        <w:br/>
      </w:r>
      <w:r>
        <w:rPr>
          <w:i/>
          <w:sz w:val="18"/>
        </w:rPr>
        <w:t>✏️ Graduating was her greatest accomplishment.</w:t>
      </w:r>
      <w:r>
        <w:br/>
      </w:r>
      <w:r>
        <w:rPr>
          <w:color w:val="006400"/>
          <w:sz w:val="18"/>
        </w:rPr>
        <w:t xml:space="preserve">    → Tốt nghiệp là thành tựu lớn nhất của cô ấy.</w:t>
      </w:r>
    </w:p>
    <w:p>
      <w:pPr>
        <w:spacing w:before="0" w:after="80"/>
        <w:ind w:left="283"/>
      </w:pPr>
      <w:r>
        <w:rPr>
          <w:color w:val="643C00"/>
          <w:sz w:val="18"/>
        </w:rPr>
        <w:t>🔗 Patterns: major accomplishment | sense of accomplishment | professional accomplishment | key accomplishment</w:t>
      </w:r>
    </w:p>
    <w:p>
      <w:pPr>
        <w:spacing w:before="120" w:after="40"/>
      </w:pPr>
      <w:r>
        <w:rPr>
          <w:b/>
          <w:sz w:val="24"/>
        </w:rPr>
        <w:t>accurate</w:t>
      </w:r>
      <w:r>
        <w:rPr>
          <w:sz w:val="22"/>
        </w:rPr>
        <w:t xml:space="preserve">  —  chính xác — correct in all details; exact</w:t>
      </w:r>
    </w:p>
    <w:p>
      <w:pPr>
        <w:spacing w:before="0" w:after="40"/>
        <w:ind w:left="283"/>
      </w:pPr>
      <w:r>
        <w:rPr>
          <w:color w:val="505050"/>
          <w:sz w:val="18"/>
        </w:rPr>
        <w:t>Phát âm: AK-yuh-ruht</w:t>
        <w:br/>
      </w:r>
      <w:r>
        <w:rPr>
          <w:color w:val="505050"/>
          <w:sz w:val="18"/>
        </w:rPr>
        <w:t>Collocations: accurate information, accurate description, accurate prediction, highly accurate</w:t>
        <w:br/>
      </w:r>
      <w:r>
        <w:rPr>
          <w:color w:val="505050"/>
          <w:sz w:val="18"/>
        </w:rPr>
        <w:t>Synonyms: precise, exact, correct</w:t>
        <w:br/>
      </w:r>
      <w:r>
        <w:rPr>
          <w:color w:val="505050"/>
          <w:sz w:val="18"/>
        </w:rPr>
        <w:t>Antonyms: inaccurate, wrong, imprecise</w:t>
        <w:br/>
      </w:r>
    </w:p>
    <w:p>
      <w:pPr>
        <w:spacing w:before="0" w:after="40"/>
        <w:ind w:left="283"/>
      </w:pPr>
      <w:r>
        <w:rPr>
          <w:i/>
          <w:sz w:val="20"/>
        </w:rPr>
        <w:t>📝 The weather forecast was surprisingly accurate this week.</w:t>
      </w:r>
      <w:r>
        <w:br/>
      </w:r>
      <w:r>
        <w:rPr>
          <w:color w:val="006400"/>
          <w:sz w:val="20"/>
        </w:rPr>
        <w:t xml:space="preserve">    → Dự báo thời tiết chính xác đáng ngạc nhiên tuần này.</w:t>
      </w:r>
    </w:p>
    <w:p>
      <w:pPr>
        <w:spacing w:before="0" w:after="40"/>
        <w:ind w:left="283"/>
      </w:pPr>
      <w:r>
        <w:rPr>
          <w:color w:val="005078"/>
          <w:sz w:val="18"/>
        </w:rPr>
        <w:t>💡 Dùng khi thông tin/số liệu đúng hoàn toàn. Khác 'precise' (chính xác đến chi tiết nhỏ). Đi với: information, description, prediction.</w:t>
      </w:r>
    </w:p>
    <w:p>
      <w:pPr>
        <w:spacing w:before="0" w:after="40"/>
        <w:ind w:left="283"/>
      </w:pPr>
      <w:r>
        <w:rPr>
          <w:i/>
          <w:sz w:val="18"/>
        </w:rPr>
        <w:t>✏️ Please make sure all the data in the report is accurate.</w:t>
      </w:r>
      <w:r>
        <w:br/>
      </w:r>
      <w:r>
        <w:rPr>
          <w:color w:val="006400"/>
          <w:sz w:val="18"/>
        </w:rPr>
        <w:t xml:space="preserve">    → Vui lòng đảm bảo tất cả dữ liệu trong báo cáo là chính xác.</w:t>
      </w:r>
      <w:r>
        <w:br/>
      </w:r>
      <w:r>
        <w:rPr>
          <w:i/>
          <w:sz w:val="18"/>
        </w:rPr>
        <w:t>✏️ His description of the suspect was remarkably accurate.</w:t>
      </w:r>
      <w:r>
        <w:br/>
      </w:r>
      <w:r>
        <w:rPr>
          <w:color w:val="006400"/>
          <w:sz w:val="18"/>
        </w:rPr>
        <w:t xml:space="preserve">    → Mô tả của anh ấy về nghi phạm chính xác đáng kinh ngạc.</w:t>
      </w:r>
    </w:p>
    <w:p>
      <w:pPr>
        <w:spacing w:before="0" w:after="80"/>
        <w:ind w:left="283"/>
      </w:pPr>
      <w:r>
        <w:rPr>
          <w:color w:val="643C00"/>
          <w:sz w:val="18"/>
        </w:rPr>
        <w:t>🔗 Patterns: highly accurate | accurate information | accurate description</w:t>
      </w:r>
    </w:p>
    <w:p>
      <w:pPr>
        <w:spacing w:before="120" w:after="40"/>
      </w:pPr>
      <w:r>
        <w:rPr>
          <w:b/>
          <w:sz w:val="24"/>
        </w:rPr>
        <w:t>accuse</w:t>
      </w:r>
      <w:r>
        <w:rPr>
          <w:sz w:val="22"/>
        </w:rPr>
        <w:t xml:space="preserve">  —  buộc tội, cáo buộc — to charge someone with an offense or crime</w:t>
      </w:r>
    </w:p>
    <w:p>
      <w:pPr>
        <w:spacing w:before="0" w:after="40"/>
        <w:ind w:left="283"/>
      </w:pPr>
      <w:r>
        <w:rPr>
          <w:color w:val="505050"/>
          <w:sz w:val="18"/>
        </w:rPr>
        <w:t>Phát âm: uh-KYOOZ</w:t>
        <w:br/>
      </w:r>
      <w:r>
        <w:rPr>
          <w:color w:val="505050"/>
          <w:sz w:val="18"/>
        </w:rPr>
        <w:t>Collocations: accuse of, accuse someone, falsely accused, accused of stealing</w:t>
        <w:br/>
      </w:r>
      <w:r>
        <w:rPr>
          <w:color w:val="505050"/>
          <w:sz w:val="18"/>
        </w:rPr>
        <w:t>Synonyms: charge, blame, indict</w:t>
        <w:br/>
      </w:r>
      <w:r>
        <w:rPr>
          <w:color w:val="505050"/>
          <w:sz w:val="18"/>
        </w:rPr>
        <w:t>Antonyms: defend, acquit, exonerate</w:t>
        <w:br/>
      </w:r>
    </w:p>
    <w:p>
      <w:pPr>
        <w:spacing w:before="0" w:after="40"/>
        <w:ind w:left="283"/>
      </w:pPr>
      <w:r>
        <w:rPr>
          <w:i/>
          <w:sz w:val="20"/>
        </w:rPr>
        <w:t>📝 He was accused of stealing money from the company.</w:t>
      </w:r>
      <w:r>
        <w:br/>
      </w:r>
      <w:r>
        <w:rPr>
          <w:color w:val="006400"/>
          <w:sz w:val="20"/>
        </w:rPr>
        <w:t xml:space="preserve">    → Anh ấy bị buộc tội ăn cắp tiền từ công ty.</w:t>
      </w:r>
    </w:p>
    <w:p>
      <w:pPr>
        <w:spacing w:before="0" w:after="40"/>
        <w:ind w:left="283"/>
      </w:pPr>
      <w:r>
        <w:rPr>
          <w:color w:val="005078"/>
          <w:sz w:val="18"/>
        </w:rPr>
        <w:t>💡 Cấu trúc: accuse someone of (doing) something. Lưu ý: 'the accused' = bị cáo (danh từ). Mạnh hơn 'blame'.</w:t>
      </w:r>
    </w:p>
    <w:p>
      <w:pPr>
        <w:spacing w:before="0" w:after="40"/>
        <w:ind w:left="283"/>
      </w:pPr>
      <w:r>
        <w:rPr>
          <w:i/>
          <w:sz w:val="18"/>
        </w:rPr>
        <w:t>✏️ She accused him of lying about his qualifications.</w:t>
      </w:r>
      <w:r>
        <w:br/>
      </w:r>
      <w:r>
        <w:rPr>
          <w:color w:val="006400"/>
          <w:sz w:val="18"/>
        </w:rPr>
        <w:t xml:space="preserve">    → Cô ấy buộc tội anh ta nói dối về trình độ.</w:t>
      </w:r>
      <w:r>
        <w:br/>
      </w:r>
      <w:r>
        <w:rPr>
          <w:i/>
          <w:sz w:val="18"/>
        </w:rPr>
        <w:t>✏️ He was wrongly accused and later found innocent.</w:t>
      </w:r>
      <w:r>
        <w:br/>
      </w:r>
      <w:r>
        <w:rPr>
          <w:color w:val="006400"/>
          <w:sz w:val="18"/>
        </w:rPr>
        <w:t xml:space="preserve">    → Anh ấy bị buộc tội sai và sau đó được chứng minh vô tội.</w:t>
      </w:r>
    </w:p>
    <w:p>
      <w:pPr>
        <w:spacing w:before="0" w:after="80"/>
        <w:ind w:left="283"/>
      </w:pPr>
      <w:r>
        <w:rPr>
          <w:color w:val="643C00"/>
          <w:sz w:val="18"/>
        </w:rPr>
        <w:t>🔗 Patterns: accuse someone of | falsely accused | stand accused</w:t>
      </w:r>
    </w:p>
    <w:p>
      <w:pPr>
        <w:spacing w:before="120" w:after="40"/>
      </w:pPr>
      <w:r>
        <w:rPr>
          <w:b/>
          <w:sz w:val="24"/>
        </w:rPr>
        <w:t>achieve</w:t>
      </w:r>
      <w:r>
        <w:rPr>
          <w:sz w:val="22"/>
        </w:rPr>
        <w:t xml:space="preserve">  —  Đạt được — To successfully reach a goal</w:t>
      </w:r>
    </w:p>
    <w:p>
      <w:pPr>
        <w:spacing w:before="0" w:after="40"/>
        <w:ind w:left="283"/>
      </w:pPr>
      <w:r>
        <w:rPr>
          <w:color w:val="505050"/>
          <w:sz w:val="18"/>
        </w:rPr>
        <w:t>Phát âm: uh-CHEEV</w:t>
        <w:br/>
      </w:r>
      <w:r>
        <w:rPr>
          <w:color w:val="505050"/>
          <w:sz w:val="18"/>
        </w:rPr>
        <w:t>Collocations: achieve a goal, achieve success, achieve results</w:t>
        <w:br/>
      </w:r>
      <w:r>
        <w:rPr>
          <w:color w:val="505050"/>
          <w:sz w:val="18"/>
        </w:rPr>
        <w:t>Synonyms: accomplish, attain, reach, fulfill</w:t>
        <w:br/>
      </w:r>
      <w:r>
        <w:rPr>
          <w:color w:val="505050"/>
          <w:sz w:val="18"/>
        </w:rPr>
        <w:t>Antonyms: fail, miss</w:t>
        <w:br/>
      </w:r>
    </w:p>
    <w:p>
      <w:pPr>
        <w:spacing w:before="0" w:after="40"/>
        <w:ind w:left="283"/>
      </w:pPr>
      <w:r>
        <w:rPr>
          <w:i/>
          <w:sz w:val="20"/>
        </w:rPr>
        <w:t>📝 She achieved her goal of becoming a developer.</w:t>
      </w:r>
      <w:r>
        <w:br/>
      </w:r>
      <w:r>
        <w:rPr>
          <w:color w:val="006400"/>
          <w:sz w:val="20"/>
        </w:rPr>
        <w:t xml:space="preserve">    → Cô ấy đạt được mục tiêu trở thành lập trình viên.</w:t>
      </w:r>
    </w:p>
    <w:p>
      <w:pPr>
        <w:spacing w:before="0" w:after="40"/>
        <w:ind w:left="283"/>
      </w:pPr>
      <w:r>
        <w:rPr>
          <w:color w:val="005078"/>
          <w:sz w:val="18"/>
        </w:rPr>
        <w:t>💡 Dùng với mục tiêu, thành tựu. Danh từ: achievement. Trang trọng hơn 'get' hoặc 'reach'.</w:t>
      </w:r>
    </w:p>
    <w:p>
      <w:pPr>
        <w:spacing w:before="0" w:after="40"/>
        <w:ind w:left="283"/>
      </w:pPr>
      <w:r>
        <w:rPr>
          <w:i/>
          <w:sz w:val="18"/>
        </w:rPr>
        <w:t>✏️ What do you want to achieve this year?</w:t>
      </w:r>
      <w:r>
        <w:br/>
      </w:r>
      <w:r>
        <w:rPr>
          <w:color w:val="006400"/>
          <w:sz w:val="18"/>
        </w:rPr>
        <w:t xml:space="preserve">    → Bạn muốn đạt được gì trong năm nay?</w:t>
      </w:r>
      <w:r>
        <w:br/>
      </w:r>
      <w:r>
        <w:rPr>
          <w:i/>
          <w:sz w:val="18"/>
        </w:rPr>
        <w:t>✏️ The team achieved all their targets.</w:t>
      </w:r>
      <w:r>
        <w:br/>
      </w:r>
      <w:r>
        <w:rPr>
          <w:color w:val="006400"/>
          <w:sz w:val="18"/>
        </w:rPr>
        <w:t xml:space="preserve">    → Nhóm đã đạt được tất cả mục tiêu.</w:t>
      </w:r>
    </w:p>
    <w:p>
      <w:pPr>
        <w:spacing w:before="0" w:after="80"/>
        <w:ind w:left="283"/>
      </w:pPr>
      <w:r>
        <w:rPr>
          <w:color w:val="643C00"/>
          <w:sz w:val="18"/>
        </w:rPr>
        <w:t>🔗 Patterns: achieve + a goal/target/success | achieve + results | achievement</w:t>
      </w:r>
    </w:p>
    <w:p>
      <w:pPr>
        <w:spacing w:before="120" w:after="40"/>
      </w:pPr>
      <w:r>
        <w:rPr>
          <w:b/>
          <w:sz w:val="24"/>
        </w:rPr>
        <w:t>achievement</w:t>
      </w:r>
      <w:r>
        <w:rPr>
          <w:sz w:val="22"/>
        </w:rPr>
        <w:t xml:space="preserve">  —  Thành tựu, thành tích — Something accomplished successfully through effort</w:t>
      </w:r>
    </w:p>
    <w:p>
      <w:pPr>
        <w:spacing w:before="0" w:after="40"/>
        <w:ind w:left="283"/>
      </w:pPr>
      <w:r>
        <w:rPr>
          <w:color w:val="505050"/>
          <w:sz w:val="18"/>
        </w:rPr>
        <w:t>Phát âm: uh-CHEEV-muhnt</w:t>
        <w:br/>
      </w:r>
      <w:r>
        <w:rPr>
          <w:color w:val="505050"/>
          <w:sz w:val="18"/>
        </w:rPr>
        <w:t>Collocations: great achievement, academic achievement, sense of achievement</w:t>
        <w:br/>
      </w:r>
      <w:r>
        <w:rPr>
          <w:color w:val="505050"/>
          <w:sz w:val="18"/>
        </w:rPr>
        <w:t>Synonyms: accomplishment, success, attainment</w:t>
        <w:br/>
      </w:r>
      <w:r>
        <w:rPr>
          <w:color w:val="505050"/>
          <w:sz w:val="18"/>
        </w:rPr>
        <w:t>Antonyms: failure, defeat</w:t>
        <w:br/>
      </w:r>
    </w:p>
    <w:p>
      <w:pPr>
        <w:spacing w:before="0" w:after="40"/>
        <w:ind w:left="283"/>
      </w:pPr>
      <w:r>
        <w:rPr>
          <w:i/>
          <w:sz w:val="20"/>
        </w:rPr>
        <w:t>📝 Graduating from university was her greatest achievement.</w:t>
      </w:r>
      <w:r>
        <w:br/>
      </w:r>
      <w:r>
        <w:rPr>
          <w:color w:val="006400"/>
          <w:sz w:val="20"/>
        </w:rPr>
        <w:t xml:space="preserve">    → Tốt nghiệp đại học là thành tựu lớn nhất của cô ấy.</w:t>
      </w:r>
    </w:p>
    <w:p>
      <w:pPr>
        <w:spacing w:before="0" w:after="40"/>
        <w:ind w:left="283"/>
      </w:pPr>
      <w:r>
        <w:rPr>
          <w:color w:val="005078"/>
          <w:sz w:val="18"/>
        </w:rPr>
        <w:t>💡 Dùng để nói về kết quả đạt được nhờ nỗ lực. 'Sense of achievement' là cụm rất phổ biến chỉ cảm giác tự hào khi hoàn thành.</w:t>
      </w:r>
    </w:p>
    <w:p>
      <w:pPr>
        <w:spacing w:before="0" w:after="40"/>
        <w:ind w:left="283"/>
      </w:pPr>
      <w:r>
        <w:rPr>
          <w:i/>
          <w:sz w:val="18"/>
        </w:rPr>
        <w:t>✏️ Winning the award was a remarkable achievement.</w:t>
      </w:r>
      <w:r>
        <w:br/>
      </w:r>
      <w:r>
        <w:rPr>
          <w:color w:val="006400"/>
          <w:sz w:val="18"/>
        </w:rPr>
        <w:t xml:space="preserve">    → Giành giải thưởng là một thành tựu đáng chú ý.</w:t>
      </w:r>
      <w:r>
        <w:br/>
      </w:r>
      <w:r>
        <w:rPr>
          <w:i/>
          <w:sz w:val="18"/>
        </w:rPr>
        <w:t>✏️ She listed her achievements on her resume.</w:t>
      </w:r>
      <w:r>
        <w:br/>
      </w:r>
      <w:r>
        <w:rPr>
          <w:color w:val="006400"/>
          <w:sz w:val="18"/>
        </w:rPr>
        <w:t xml:space="preserve">    → Cô ấy liệt kê thành tích trên sơ yếu lý lịch.</w:t>
      </w:r>
    </w:p>
    <w:p>
      <w:pPr>
        <w:spacing w:before="0" w:after="80"/>
        <w:ind w:left="283"/>
      </w:pPr>
      <w:r>
        <w:rPr>
          <w:color w:val="643C00"/>
          <w:sz w:val="18"/>
        </w:rPr>
        <w:t>🔗 Patterns: great/remarkable achievement | sense of achievement | academic achievement</w:t>
      </w:r>
    </w:p>
    <w:p>
      <w:pPr>
        <w:spacing w:before="120" w:after="40"/>
      </w:pPr>
      <w:r>
        <w:rPr>
          <w:b/>
          <w:sz w:val="24"/>
        </w:rPr>
        <w:t>acrylic</w:t>
      </w:r>
      <w:r>
        <w:rPr>
          <w:sz w:val="22"/>
        </w:rPr>
        <w:t xml:space="preserve">  —  sơn acrylic, chất liệu acrylic — a type of paint that dries quickly and can be mixed with water</w:t>
      </w:r>
    </w:p>
    <w:p>
      <w:pPr>
        <w:spacing w:before="0" w:after="40"/>
        <w:ind w:left="283"/>
      </w:pPr>
      <w:r>
        <w:rPr>
          <w:color w:val="505050"/>
          <w:sz w:val="18"/>
        </w:rPr>
        <w:t>Phát âm: uh-KRIL-ik</w:t>
        <w:br/>
      </w:r>
      <w:r>
        <w:rPr>
          <w:color w:val="505050"/>
          <w:sz w:val="18"/>
        </w:rPr>
        <w:t>Collocations: acrylic paint, acrylic on canvas, acrylic medium, acrylic colors</w:t>
        <w:br/>
      </w:r>
      <w:r>
        <w:rPr>
          <w:color w:val="505050"/>
          <w:sz w:val="18"/>
        </w:rPr>
        <w:t>Synonyms: synthetic paint, polymer paint, latex paint</w:t>
        <w:br/>
      </w:r>
      <w:r>
        <w:rPr>
          <w:color w:val="505050"/>
          <w:sz w:val="18"/>
        </w:rPr>
        <w:t>Antonyms: oil paint, watercolor, tempera</w:t>
        <w:br/>
      </w:r>
    </w:p>
    <w:p>
      <w:pPr>
        <w:spacing w:before="0" w:after="40"/>
        <w:ind w:left="283"/>
      </w:pPr>
      <w:r>
        <w:rPr>
          <w:i/>
          <w:sz w:val="20"/>
        </w:rPr>
        <w:t>📝 Many modern artists prefer acrylic because it dries faster than oil paint.</w:t>
      </w:r>
      <w:r>
        <w:br/>
      </w:r>
      <w:r>
        <w:rPr>
          <w:color w:val="006400"/>
          <w:sz w:val="20"/>
        </w:rPr>
        <w:t xml:space="preserve">    → Nhiều nghệ sĩ hiện đại thích acrylic vì nó khô nhanh hơn sơn dầu.</w:t>
      </w:r>
    </w:p>
    <w:p>
      <w:pPr>
        <w:spacing w:before="0" w:after="40"/>
        <w:ind w:left="283"/>
      </w:pPr>
      <w:r>
        <w:rPr>
          <w:color w:val="005078"/>
          <w:sz w:val="18"/>
        </w:rPr>
        <w:t>💡 Sơn acrylic khô nhanh, dễ sử dụng, có thể pha nước. Phổ biến trong hội họa hiện đại và thủ công.</w:t>
      </w:r>
    </w:p>
    <w:p>
      <w:pPr>
        <w:spacing w:before="0" w:after="40"/>
        <w:ind w:left="283"/>
      </w:pPr>
      <w:r>
        <w:rPr>
          <w:i/>
          <w:sz w:val="18"/>
        </w:rPr>
        <w:t>✏️ Acrylic dries much faster than oil paint.</w:t>
      </w:r>
      <w:r>
        <w:br/>
      </w:r>
      <w:r>
        <w:rPr>
          <w:color w:val="006400"/>
          <w:sz w:val="18"/>
        </w:rPr>
        <w:t xml:space="preserve">    → Acrylic khô nhanh hơn nhiều so với sơn dầu.</w:t>
      </w:r>
      <w:r>
        <w:br/>
      </w:r>
      <w:r>
        <w:rPr>
          <w:i/>
          <w:sz w:val="18"/>
        </w:rPr>
        <w:t>✏️ She painted the mural using acrylic paints.</w:t>
      </w:r>
      <w:r>
        <w:br/>
      </w:r>
      <w:r>
        <w:rPr>
          <w:color w:val="006400"/>
          <w:sz w:val="18"/>
        </w:rPr>
        <w:t xml:space="preserve">    → Cô ấy vẽ bức tranh tường bằng sơn acrylic.</w:t>
      </w:r>
    </w:p>
    <w:p>
      <w:pPr>
        <w:spacing w:before="0" w:after="80"/>
        <w:ind w:left="283"/>
      </w:pPr>
      <w:r>
        <w:rPr>
          <w:color w:val="643C00"/>
          <w:sz w:val="18"/>
        </w:rPr>
        <w:t>🔗 Patterns: acrylic paint | acrylic on canvas | acrylic medium | acrylic colors</w:t>
      </w:r>
    </w:p>
    <w:p>
      <w:pPr>
        <w:spacing w:before="120" w:after="40"/>
      </w:pPr>
      <w:r>
        <w:rPr>
          <w:b/>
          <w:sz w:val="24"/>
        </w:rPr>
        <w:t>adapt</w:t>
      </w:r>
      <w:r>
        <w:rPr>
          <w:sz w:val="22"/>
        </w:rPr>
        <w:t xml:space="preserve">  —  thích nghi, điều chỉnh — to adjust to new conditions or a new environment</w:t>
      </w:r>
    </w:p>
    <w:p>
      <w:pPr>
        <w:spacing w:before="0" w:after="40"/>
        <w:ind w:left="283"/>
      </w:pPr>
      <w:r>
        <w:rPr>
          <w:color w:val="505050"/>
          <w:sz w:val="18"/>
        </w:rPr>
        <w:t>Phát âm: uh-DAPT</w:t>
        <w:br/>
      </w:r>
      <w:r>
        <w:rPr>
          <w:color w:val="505050"/>
          <w:sz w:val="18"/>
        </w:rPr>
        <w:t>Collocations: adapt to, adapt quickly, adapt to change, adapt to the environment</w:t>
        <w:br/>
      </w:r>
      <w:r>
        <w:rPr>
          <w:color w:val="505050"/>
          <w:sz w:val="18"/>
        </w:rPr>
        <w:t>Synonyms: adjust, modify, acclimate</w:t>
        <w:br/>
      </w:r>
      <w:r>
        <w:rPr>
          <w:color w:val="505050"/>
          <w:sz w:val="18"/>
        </w:rPr>
        <w:t>Antonyms: resist, reject, stagnate</w:t>
        <w:br/>
      </w:r>
    </w:p>
    <w:p>
      <w:pPr>
        <w:spacing w:before="0" w:after="40"/>
        <w:ind w:left="283"/>
      </w:pPr>
      <w:r>
        <w:rPr>
          <w:i/>
          <w:sz w:val="20"/>
        </w:rPr>
        <w:t>📝 Children adapt quickly to new schools and make friends easily.</w:t>
      </w:r>
      <w:r>
        <w:br/>
      </w:r>
      <w:r>
        <w:rPr>
          <w:color w:val="006400"/>
          <w:sz w:val="20"/>
        </w:rPr>
        <w:t xml:space="preserve">    → Trẻ em thích nghi nhanh với trường mới và kết bạn dễ dàng.</w:t>
      </w:r>
    </w:p>
    <w:p>
      <w:pPr>
        <w:spacing w:before="0" w:after="40"/>
        <w:ind w:left="283"/>
      </w:pPr>
      <w:r>
        <w:rPr>
          <w:color w:val="005078"/>
          <w:sz w:val="18"/>
        </w:rPr>
        <w:t>💡 Đi với 'to': adapt to a new environment. Khác 'adopt' (nhận nuôi/áp dụng). Danh từ: adaptation. Tính từ: adaptable.</w:t>
      </w:r>
    </w:p>
    <w:p>
      <w:pPr>
        <w:spacing w:before="0" w:after="40"/>
        <w:ind w:left="283"/>
      </w:pPr>
      <w:r>
        <w:rPr>
          <w:i/>
          <w:sz w:val="18"/>
        </w:rPr>
        <w:t>✏️ The company must adapt to changing market conditions.</w:t>
      </w:r>
      <w:r>
        <w:br/>
      </w:r>
      <w:r>
        <w:rPr>
          <w:color w:val="006400"/>
          <w:sz w:val="18"/>
        </w:rPr>
        <w:t xml:space="preserve">    → Công ty phải thích nghi với điều kiện thị trường thay đổi.</w:t>
      </w:r>
      <w:r>
        <w:br/>
      </w:r>
      <w:r>
        <w:rPr>
          <w:i/>
          <w:sz w:val="18"/>
        </w:rPr>
        <w:t>✏️ It took her a few months to adapt to living abroad.</w:t>
      </w:r>
      <w:r>
        <w:br/>
      </w:r>
      <w:r>
        <w:rPr>
          <w:color w:val="006400"/>
          <w:sz w:val="18"/>
        </w:rPr>
        <w:t xml:space="preserve">    → Cô ấy mất vài tháng để thích nghi với cuộc sống ở nước ngoài.</w:t>
      </w:r>
    </w:p>
    <w:p>
      <w:pPr>
        <w:spacing w:before="0" w:after="80"/>
        <w:ind w:left="283"/>
      </w:pPr>
      <w:r>
        <w:rPr>
          <w:color w:val="643C00"/>
          <w:sz w:val="18"/>
        </w:rPr>
        <w:t>🔗 Patterns: adapt to change | adapt quickly | adapt to the environment</w:t>
      </w:r>
    </w:p>
    <w:p>
      <w:pPr>
        <w:spacing w:before="120" w:after="40"/>
      </w:pPr>
      <w:r>
        <w:rPr>
          <w:b/>
          <w:sz w:val="24"/>
        </w:rPr>
        <w:t>administration</w:t>
      </w:r>
      <w:r>
        <w:rPr>
          <w:sz w:val="22"/>
        </w:rPr>
        <w:t xml:space="preserve">  —  Quản trị, hành chính — The management of an organization</w:t>
      </w:r>
    </w:p>
    <w:p>
      <w:pPr>
        <w:spacing w:before="0" w:after="40"/>
        <w:ind w:left="283"/>
      </w:pPr>
      <w:r>
        <w:rPr>
          <w:color w:val="505050"/>
          <w:sz w:val="18"/>
        </w:rPr>
        <w:t>Phát âm: ad-min-ih-STRAY-shuhn</w:t>
        <w:br/>
      </w:r>
      <w:r>
        <w:rPr>
          <w:color w:val="505050"/>
          <w:sz w:val="18"/>
        </w:rPr>
        <w:t>Collocations: system administration, database administration, public administration</w:t>
        <w:br/>
      </w:r>
      <w:r>
        <w:rPr>
          <w:color w:val="505050"/>
          <w:sz w:val="18"/>
        </w:rPr>
        <w:t>Synonyms: management, governance, leadership, control</w:t>
        <w:br/>
      </w:r>
    </w:p>
    <w:p>
      <w:pPr>
        <w:spacing w:before="0" w:after="40"/>
        <w:ind w:left="283"/>
      </w:pPr>
      <w:r>
        <w:rPr>
          <w:i/>
          <w:sz w:val="20"/>
        </w:rPr>
        <w:t>📝 The administration approved the budget.</w:t>
      </w:r>
      <w:r>
        <w:br/>
      </w:r>
      <w:r>
        <w:rPr>
          <w:color w:val="006400"/>
          <w:sz w:val="20"/>
        </w:rPr>
        <w:t xml:space="preserve">    → Ban quản trị phê duyệt ngân sách.</w:t>
      </w:r>
    </w:p>
    <w:p>
      <w:pPr>
        <w:spacing w:before="0" w:after="40"/>
        <w:ind w:left="283"/>
      </w:pPr>
      <w:r>
        <w:rPr>
          <w:color w:val="005078"/>
          <w:sz w:val="18"/>
        </w:rPr>
        <w:t>💡 Dùng trong công nghệ (system admin), kinh doanh (business administration), và chính phủ. Viết tắt phổ biến là admin.</w:t>
      </w:r>
    </w:p>
    <w:p>
      <w:pPr>
        <w:spacing w:before="0" w:after="40"/>
        <w:ind w:left="283"/>
      </w:pPr>
      <w:r>
        <w:rPr>
          <w:i/>
          <w:sz w:val="18"/>
        </w:rPr>
        <w:t>✏️ He works in database administration.</w:t>
      </w:r>
      <w:r>
        <w:br/>
      </w:r>
      <w:r>
        <w:rPr>
          <w:color w:val="006400"/>
          <w:sz w:val="18"/>
        </w:rPr>
        <w:t xml:space="preserve">    → Anh ấy làm quản trị cơ sở dữ liệu.</w:t>
      </w:r>
      <w:r>
        <w:br/>
      </w:r>
      <w:r>
        <w:rPr>
          <w:i/>
          <w:sz w:val="18"/>
        </w:rPr>
        <w:t>✏️ The school administration decided to close early.</w:t>
      </w:r>
      <w:r>
        <w:br/>
      </w:r>
      <w:r>
        <w:rPr>
          <w:color w:val="006400"/>
          <w:sz w:val="18"/>
        </w:rPr>
        <w:t xml:space="preserve">    → Ban giám hiệu quyết định cho nghỉ sớm.</w:t>
      </w:r>
    </w:p>
    <w:p>
      <w:pPr>
        <w:spacing w:before="0" w:after="80"/>
        <w:ind w:left="283"/>
      </w:pPr>
      <w:r>
        <w:rPr>
          <w:color w:val="643C00"/>
          <w:sz w:val="18"/>
        </w:rPr>
        <w:t>🔗 Patterns: system administration | public administration | business administration | administration team</w:t>
      </w:r>
    </w:p>
    <w:p>
      <w:pPr>
        <w:spacing w:before="120" w:after="40"/>
      </w:pPr>
      <w:r>
        <w:rPr>
          <w:b/>
          <w:sz w:val="24"/>
        </w:rPr>
        <w:t>adopt</w:t>
      </w:r>
      <w:r>
        <w:rPr>
          <w:sz w:val="22"/>
        </w:rPr>
        <w:t xml:space="preserve">  —  nhận nuôi; áp dụng — to legally take another's child as one's own; to choose to follow a plan or approach</w:t>
      </w:r>
    </w:p>
    <w:p>
      <w:pPr>
        <w:spacing w:before="0" w:after="40"/>
        <w:ind w:left="283"/>
      </w:pPr>
      <w:r>
        <w:rPr>
          <w:color w:val="505050"/>
          <w:sz w:val="18"/>
        </w:rPr>
        <w:t>Phát âm: uh-DOPT</w:t>
        <w:br/>
      </w:r>
      <w:r>
        <w:rPr>
          <w:color w:val="505050"/>
          <w:sz w:val="18"/>
        </w:rPr>
        <w:t>Collocations: adopt a child, adopt a policy, adopt a strategy, adopt new methods</w:t>
        <w:br/>
      </w:r>
      <w:r>
        <w:rPr>
          <w:color w:val="505050"/>
          <w:sz w:val="18"/>
        </w:rPr>
        <w:t>Synonyms: embrace, take on, implement</w:t>
        <w:br/>
      </w:r>
      <w:r>
        <w:rPr>
          <w:color w:val="505050"/>
          <w:sz w:val="18"/>
        </w:rPr>
        <w:t>Antonyms: reject, abandon, discard</w:t>
        <w:br/>
      </w:r>
    </w:p>
    <w:p>
      <w:pPr>
        <w:spacing w:before="0" w:after="40"/>
        <w:ind w:left="283"/>
      </w:pPr>
      <w:r>
        <w:rPr>
          <w:i/>
          <w:sz w:val="20"/>
        </w:rPr>
        <w:t>📝 The company adopted a new strategy to increase sales.</w:t>
      </w:r>
      <w:r>
        <w:br/>
      </w:r>
      <w:r>
        <w:rPr>
          <w:color w:val="006400"/>
          <w:sz w:val="20"/>
        </w:rPr>
        <w:t xml:space="preserve">    → Công ty áp dụng chiến lược mới để tăng doanh số.</w:t>
      </w:r>
    </w:p>
    <w:p>
      <w:pPr>
        <w:spacing w:before="0" w:after="40"/>
        <w:ind w:left="283"/>
      </w:pPr>
      <w:r>
        <w:rPr>
          <w:color w:val="005078"/>
          <w:sz w:val="18"/>
        </w:rPr>
        <w:t>💡 Hai nghĩa chính: (1) nhận con nuôi; (2) áp dụng phương pháp/chính sách mới. Đừng nhầm với 'adapt' (thích nghi).</w:t>
      </w:r>
    </w:p>
    <w:p>
      <w:pPr>
        <w:spacing w:before="0" w:after="40"/>
        <w:ind w:left="283"/>
      </w:pPr>
      <w:r>
        <w:rPr>
          <w:i/>
          <w:sz w:val="18"/>
        </w:rPr>
        <w:t>✏️ Many countries have adopted stricter environmental regulations.</w:t>
      </w:r>
      <w:r>
        <w:br/>
      </w:r>
      <w:r>
        <w:rPr>
          <w:color w:val="006400"/>
          <w:sz w:val="18"/>
        </w:rPr>
        <w:t xml:space="preserve">    → Nhiều quốc gia đã áp dụng quy định môi trường nghiêm ngặt hơn.</w:t>
      </w:r>
      <w:r>
        <w:br/>
      </w:r>
      <w:r>
        <w:rPr>
          <w:i/>
          <w:sz w:val="18"/>
        </w:rPr>
        <w:t>✏️ They decided to adopt a child from an orphanage.</w:t>
      </w:r>
      <w:r>
        <w:br/>
      </w:r>
      <w:r>
        <w:rPr>
          <w:color w:val="006400"/>
          <w:sz w:val="18"/>
        </w:rPr>
        <w:t xml:space="preserve">    → Họ quyết định nhận nuôi một đứa trẻ từ trại mồ côi.</w:t>
      </w:r>
    </w:p>
    <w:p>
      <w:pPr>
        <w:spacing w:before="0" w:after="80"/>
        <w:ind w:left="283"/>
      </w:pPr>
      <w:r>
        <w:rPr>
          <w:color w:val="643C00"/>
          <w:sz w:val="18"/>
        </w:rPr>
        <w:t>🔗 Patterns: adopt a policy | adopt a child | adopt new methods</w:t>
      </w:r>
    </w:p>
    <w:p>
      <w:pPr>
        <w:spacing w:before="120" w:after="40"/>
      </w:pPr>
      <w:r>
        <w:rPr>
          <w:b/>
          <w:sz w:val="24"/>
        </w:rPr>
        <w:t>advance</w:t>
      </w:r>
      <w:r>
        <w:rPr>
          <w:sz w:val="22"/>
        </w:rPr>
        <w:t xml:space="preserve">  —  Tiến bộ; nâng cao — To move forward; progress</w:t>
      </w:r>
    </w:p>
    <w:p>
      <w:pPr>
        <w:spacing w:before="0" w:after="40"/>
        <w:ind w:left="283"/>
      </w:pPr>
      <w:r>
        <w:rPr>
          <w:color w:val="505050"/>
          <w:sz w:val="18"/>
        </w:rPr>
        <w:t>Phát âm: ad-VANS</w:t>
        <w:br/>
      </w:r>
      <w:r>
        <w:rPr>
          <w:color w:val="505050"/>
          <w:sz w:val="18"/>
        </w:rPr>
        <w:t>Collocations: in advance, advance payment, advance technology, advance notice</w:t>
        <w:br/>
      </w:r>
      <w:r>
        <w:rPr>
          <w:color w:val="505050"/>
          <w:sz w:val="18"/>
        </w:rPr>
        <w:t>Synonyms: progress, improve, develop, move forward</w:t>
        <w:br/>
      </w:r>
      <w:r>
        <w:rPr>
          <w:color w:val="505050"/>
          <w:sz w:val="18"/>
        </w:rPr>
        <w:t>Antonyms: retreat, decline, regress</w:t>
        <w:br/>
      </w:r>
    </w:p>
    <w:p>
      <w:pPr>
        <w:spacing w:before="0" w:after="40"/>
        <w:ind w:left="283"/>
      </w:pPr>
      <w:r>
        <w:rPr>
          <w:i/>
          <w:sz w:val="20"/>
        </w:rPr>
        <w:t>📝 Technology advances rapidly.</w:t>
      </w:r>
      <w:r>
        <w:br/>
      </w:r>
      <w:r>
        <w:rPr>
          <w:color w:val="006400"/>
          <w:sz w:val="20"/>
        </w:rPr>
        <w:t xml:space="preserve">    → Công nghệ tiến bộ nhanh chóng.</w:t>
      </w:r>
    </w:p>
    <w:p>
      <w:pPr>
        <w:spacing w:before="0" w:after="40"/>
        <w:ind w:left="283"/>
      </w:pPr>
      <w:r>
        <w:rPr>
          <w:color w:val="005078"/>
          <w:sz w:val="18"/>
        </w:rPr>
        <w:t>💡 In advance (trước) là cụm rất phổ biến. Advanced (nâng cao) dùng nhiều trong giáo dục và công nghệ.</w:t>
      </w:r>
    </w:p>
    <w:p>
      <w:pPr>
        <w:spacing w:before="0" w:after="40"/>
        <w:ind w:left="283"/>
      </w:pPr>
      <w:r>
        <w:rPr>
          <w:i/>
          <w:sz w:val="18"/>
        </w:rPr>
        <w:t>✏️ Please book your tickets in advance.</w:t>
      </w:r>
      <w:r>
        <w:br/>
      </w:r>
      <w:r>
        <w:rPr>
          <w:color w:val="006400"/>
          <w:sz w:val="18"/>
        </w:rPr>
        <w:t xml:space="preserve">    → Vui lòng đặt vé trước.</w:t>
      </w:r>
      <w:r>
        <w:br/>
      </w:r>
      <w:r>
        <w:rPr>
          <w:i/>
          <w:sz w:val="18"/>
        </w:rPr>
        <w:t>✏️ Medical science has advanced greatly in recent years.</w:t>
      </w:r>
      <w:r>
        <w:br/>
      </w:r>
      <w:r>
        <w:rPr>
          <w:color w:val="006400"/>
          <w:sz w:val="18"/>
        </w:rPr>
        <w:t xml:space="preserve">    → Khoa học y tế đã tiến bộ rất nhiều trong những năm gần đây.</w:t>
      </w:r>
    </w:p>
    <w:p>
      <w:pPr>
        <w:spacing w:before="0" w:after="80"/>
        <w:ind w:left="283"/>
      </w:pPr>
      <w:r>
        <w:rPr>
          <w:color w:val="643C00"/>
          <w:sz w:val="18"/>
        </w:rPr>
        <w:t>🔗 Patterns: in advance | advance payment | advance notice | advance booking</w:t>
      </w:r>
    </w:p>
    <w:p>
      <w:pPr>
        <w:spacing w:before="120" w:after="40"/>
      </w:pPr>
      <w:r>
        <w:rPr>
          <w:b/>
          <w:sz w:val="24"/>
        </w:rPr>
        <w:t>advantage</w:t>
      </w:r>
      <w:r>
        <w:rPr>
          <w:sz w:val="22"/>
        </w:rPr>
        <w:t xml:space="preserve">  —  Lợi thế, ưu điểm — A condition giving a better position</w:t>
      </w:r>
    </w:p>
    <w:p>
      <w:pPr>
        <w:spacing w:before="0" w:after="40"/>
        <w:ind w:left="283"/>
      </w:pPr>
      <w:r>
        <w:rPr>
          <w:color w:val="505050"/>
          <w:sz w:val="18"/>
        </w:rPr>
        <w:t>Phát âm: ad-VAN-tij</w:t>
        <w:br/>
      </w:r>
      <w:r>
        <w:rPr>
          <w:color w:val="505050"/>
          <w:sz w:val="18"/>
        </w:rPr>
        <w:t>Collocations: take advantage of, competitive advantage, advantage over</w:t>
        <w:br/>
      </w:r>
      <w:r>
        <w:rPr>
          <w:color w:val="505050"/>
          <w:sz w:val="18"/>
        </w:rPr>
        <w:t>Synonyms: benefit, strength, edge, plus</w:t>
        <w:br/>
      </w:r>
      <w:r>
        <w:rPr>
          <w:color w:val="505050"/>
          <w:sz w:val="18"/>
        </w:rPr>
        <w:t>Antonyms: disadvantage, drawback, weakness</w:t>
        <w:br/>
      </w:r>
    </w:p>
    <w:p>
      <w:pPr>
        <w:spacing w:before="0" w:after="40"/>
        <w:ind w:left="283"/>
      </w:pPr>
      <w:r>
        <w:rPr>
          <w:i/>
          <w:sz w:val="20"/>
        </w:rPr>
        <w:t>📝 The main advantage is speed.</w:t>
      </w:r>
      <w:r>
        <w:br/>
      </w:r>
      <w:r>
        <w:rPr>
          <w:color w:val="006400"/>
          <w:sz w:val="20"/>
        </w:rPr>
        <w:t xml:space="preserve">    → Lợi thế chính là tốc độ.</w:t>
      </w:r>
    </w:p>
    <w:p>
      <w:pPr>
        <w:spacing w:before="0" w:after="40"/>
        <w:ind w:left="283"/>
      </w:pPr>
      <w:r>
        <w:rPr>
          <w:color w:val="005078"/>
          <w:sz w:val="18"/>
        </w:rPr>
        <w:t>💡 Dùng khi nói về điểm mạnh, lợi ích. Cụm 'take advantage of' = tận dụng. Thường dùng trong IELTS khi so sánh ưu/nhược điểm.</w:t>
      </w:r>
    </w:p>
    <w:p>
      <w:pPr>
        <w:spacing w:before="0" w:after="40"/>
        <w:ind w:left="283"/>
      </w:pPr>
      <w:r>
        <w:rPr>
          <w:i/>
          <w:sz w:val="18"/>
        </w:rPr>
        <w:t>✏️ One advantage of working remotely is flexibility.</w:t>
      </w:r>
      <w:r>
        <w:br/>
      </w:r>
      <w:r>
        <w:rPr>
          <w:color w:val="006400"/>
          <w:sz w:val="18"/>
        </w:rPr>
        <w:t xml:space="preserve">    → Một lợi thế của làm việc từ xa là sự linh hoạt.</w:t>
      </w:r>
      <w:r>
        <w:br/>
      </w:r>
      <w:r>
        <w:rPr>
          <w:i/>
          <w:sz w:val="18"/>
        </w:rPr>
        <w:t>✏️ Take advantage of this opportunity to learn.</w:t>
      </w:r>
      <w:r>
        <w:br/>
      </w:r>
      <w:r>
        <w:rPr>
          <w:color w:val="006400"/>
          <w:sz w:val="18"/>
        </w:rPr>
        <w:t xml:space="preserve">    → Hãy tận dụng cơ hội này để học hỏi.</w:t>
      </w:r>
    </w:p>
    <w:p>
      <w:pPr>
        <w:spacing w:before="0" w:after="80"/>
        <w:ind w:left="283"/>
      </w:pPr>
      <w:r>
        <w:rPr>
          <w:color w:val="643C00"/>
          <w:sz w:val="18"/>
        </w:rPr>
        <w:t>🔗 Patterns: take advantage of | advantage over | the main/biggest advantage</w:t>
      </w:r>
    </w:p>
    <w:p>
      <w:pPr>
        <w:spacing w:before="120" w:after="40"/>
      </w:pPr>
      <w:r>
        <w:rPr>
          <w:b/>
          <w:sz w:val="24"/>
        </w:rPr>
        <w:t>aerobics</w:t>
      </w:r>
      <w:r>
        <w:rPr>
          <w:sz w:val="22"/>
        </w:rPr>
        <w:t xml:space="preserve">  —  thể dục nhịp điệu — energetic physical exercises done to music to improve fitness</w:t>
      </w:r>
    </w:p>
    <w:p>
      <w:pPr>
        <w:spacing w:before="0" w:after="40"/>
        <w:ind w:left="283"/>
      </w:pPr>
      <w:r>
        <w:rPr>
          <w:color w:val="505050"/>
          <w:sz w:val="18"/>
        </w:rPr>
        <w:t>Phát âm: air-OH-biks</w:t>
        <w:br/>
      </w:r>
      <w:r>
        <w:rPr>
          <w:color w:val="505050"/>
          <w:sz w:val="18"/>
        </w:rPr>
        <w:t>Collocations: aerobics class, do aerobics, water aerobics, aerobics instructor</w:t>
        <w:br/>
      </w:r>
      <w:r>
        <w:rPr>
          <w:color w:val="505050"/>
          <w:sz w:val="18"/>
        </w:rPr>
        <w:t>Synonyms: cardio exercise, fitness training, workout</w:t>
        <w:br/>
      </w:r>
      <w:r>
        <w:rPr>
          <w:color w:val="505050"/>
          <w:sz w:val="18"/>
        </w:rPr>
        <w:t>Antonyms: rest, inactivity, sedentary lifestyle</w:t>
        <w:br/>
      </w:r>
    </w:p>
    <w:p>
      <w:pPr>
        <w:spacing w:before="0" w:after="40"/>
        <w:ind w:left="283"/>
      </w:pPr>
      <w:r>
        <w:rPr>
          <w:i/>
          <w:sz w:val="20"/>
        </w:rPr>
        <w:t>📝 She goes to an aerobics class three times a week to stay fit.</w:t>
      </w:r>
      <w:r>
        <w:br/>
      </w:r>
      <w:r>
        <w:rPr>
          <w:color w:val="006400"/>
          <w:sz w:val="20"/>
        </w:rPr>
        <w:t xml:space="preserve">    → Cô ấy đi học thể dục nhịp điệu ba lần một tuần để giữ dáng.</w:t>
      </w:r>
    </w:p>
    <w:p>
      <w:pPr>
        <w:spacing w:before="0" w:after="40"/>
        <w:ind w:left="283"/>
      </w:pPr>
      <w:r>
        <w:rPr>
          <w:color w:val="005078"/>
          <w:sz w:val="18"/>
        </w:rPr>
        <w:t>💡 Bài tập cardio theo nhạc, phổ biến từ thập niên 80. Water aerobics = thể dục nhịp điệu dưới nước (nhẹ nhàng hơn).</w:t>
      </w:r>
    </w:p>
    <w:p>
      <w:pPr>
        <w:spacing w:before="0" w:after="40"/>
        <w:ind w:left="283"/>
      </w:pPr>
      <w:r>
        <w:rPr>
          <w:i/>
          <w:sz w:val="18"/>
        </w:rPr>
        <w:t>✏️ She does aerobics every morning before work.</w:t>
      </w:r>
      <w:r>
        <w:br/>
      </w:r>
      <w:r>
        <w:rPr>
          <w:color w:val="006400"/>
          <w:sz w:val="18"/>
        </w:rPr>
        <w:t xml:space="preserve">    → Cô ấy tập aerobics mỗi sáng trước khi đi làm.</w:t>
      </w:r>
      <w:r>
        <w:br/>
      </w:r>
      <w:r>
        <w:rPr>
          <w:i/>
          <w:sz w:val="18"/>
        </w:rPr>
        <w:t>✏️ Water aerobics is gentle on the joints.</w:t>
      </w:r>
      <w:r>
        <w:br/>
      </w:r>
      <w:r>
        <w:rPr>
          <w:color w:val="006400"/>
          <w:sz w:val="18"/>
        </w:rPr>
        <w:t xml:space="preserve">    → Aerobics dưới nước nhẹ nhàng cho khớp.</w:t>
      </w:r>
    </w:p>
    <w:p>
      <w:pPr>
        <w:spacing w:before="0" w:after="80"/>
        <w:ind w:left="283"/>
      </w:pPr>
      <w:r>
        <w:rPr>
          <w:color w:val="643C00"/>
          <w:sz w:val="18"/>
        </w:rPr>
        <w:t>🔗 Patterns: aerobics class | do aerobics | water aerobics | aerobics instructor</w:t>
      </w:r>
    </w:p>
    <w:p>
      <w:pPr>
        <w:spacing w:before="120" w:after="40"/>
      </w:pPr>
      <w:r>
        <w:rPr>
          <w:b/>
          <w:sz w:val="24"/>
        </w:rPr>
        <w:t>affect</w:t>
      </w:r>
      <w:r>
        <w:rPr>
          <w:sz w:val="22"/>
        </w:rPr>
        <w:t xml:space="preserve">  —  Ảnh hưởng — To have an influence on</w:t>
      </w:r>
    </w:p>
    <w:p>
      <w:pPr>
        <w:spacing w:before="0" w:after="40"/>
        <w:ind w:left="283"/>
      </w:pPr>
      <w:r>
        <w:rPr>
          <w:color w:val="505050"/>
          <w:sz w:val="18"/>
        </w:rPr>
        <w:t>Phát âm: uh-FEKT</w:t>
        <w:br/>
      </w:r>
      <w:r>
        <w:rPr>
          <w:color w:val="505050"/>
          <w:sz w:val="18"/>
        </w:rPr>
        <w:t>Collocations: affect performance, negatively affect, directly affect</w:t>
        <w:br/>
      </w:r>
      <w:r>
        <w:rPr>
          <w:color w:val="505050"/>
          <w:sz w:val="18"/>
        </w:rPr>
        <w:t>Synonyms: influence, impact, change, alter</w:t>
        <w:br/>
      </w:r>
    </w:p>
    <w:p>
      <w:pPr>
        <w:spacing w:before="0" w:after="40"/>
        <w:ind w:left="283"/>
      </w:pPr>
      <w:r>
        <w:rPr>
          <w:i/>
          <w:sz w:val="20"/>
        </w:rPr>
        <w:t>📝 The change will affect all users.</w:t>
      </w:r>
      <w:r>
        <w:br/>
      </w:r>
      <w:r>
        <w:rPr>
          <w:color w:val="006400"/>
          <w:sz w:val="20"/>
        </w:rPr>
        <w:t xml:space="preserve">    → Thay đổi sẽ ảnh hưởng tất cả người dùng.</w:t>
      </w:r>
    </w:p>
    <w:p>
      <w:pPr>
        <w:spacing w:before="0" w:after="40"/>
        <w:ind w:left="283"/>
      </w:pPr>
      <w:r>
        <w:rPr>
          <w:color w:val="005078"/>
          <w:sz w:val="18"/>
        </w:rPr>
        <w:t>💡 Đừng nhầm với 'effect' (danh từ). Affect = động từ (ảnh hưởng), Effect = danh từ (kết quả). Lỗi phổ biến!</w:t>
      </w:r>
    </w:p>
    <w:p>
      <w:pPr>
        <w:spacing w:before="0" w:after="40"/>
        <w:ind w:left="283"/>
      </w:pPr>
      <w:r>
        <w:rPr>
          <w:i/>
          <w:sz w:val="18"/>
        </w:rPr>
        <w:t>✏️ How will this bug affect the users?</w:t>
      </w:r>
      <w:r>
        <w:br/>
      </w:r>
      <w:r>
        <w:rPr>
          <w:color w:val="006400"/>
          <w:sz w:val="18"/>
        </w:rPr>
        <w:t xml:space="preserve">    → Lỗi này sẽ ảnh hưởng người dùng thế nào?</w:t>
      </w:r>
      <w:r>
        <w:br/>
      </w:r>
      <w:r>
        <w:rPr>
          <w:i/>
          <w:sz w:val="18"/>
        </w:rPr>
        <w:t>✏️ Lack of sleep affects your concentration.</w:t>
      </w:r>
      <w:r>
        <w:br/>
      </w:r>
      <w:r>
        <w:rPr>
          <w:color w:val="006400"/>
          <w:sz w:val="18"/>
        </w:rPr>
        <w:t xml:space="preserve">    → Thiếu ngủ ảnh hưởng đến sự tập trung.</w:t>
      </w:r>
    </w:p>
    <w:p>
      <w:pPr>
        <w:spacing w:before="0" w:after="80"/>
        <w:ind w:left="283"/>
      </w:pPr>
      <w:r>
        <w:rPr>
          <w:color w:val="643C00"/>
          <w:sz w:val="18"/>
        </w:rPr>
        <w:t>🔗 Patterns: affect + noun | negatively/positively affect | be affected by</w:t>
      </w:r>
    </w:p>
    <w:p>
      <w:pPr>
        <w:spacing w:before="120" w:after="40"/>
      </w:pPr>
      <w:r>
        <w:rPr>
          <w:b/>
          <w:sz w:val="24"/>
        </w:rPr>
        <w:t>affordable</w:t>
      </w:r>
      <w:r>
        <w:rPr>
          <w:sz w:val="22"/>
        </w:rPr>
        <w:t xml:space="preserve">  —  có thể chi trả được, phải chăng — cheap enough for most people to buy</w:t>
      </w:r>
    </w:p>
    <w:p>
      <w:pPr>
        <w:spacing w:before="0" w:after="40"/>
        <w:ind w:left="283"/>
      </w:pPr>
      <w:r>
        <w:rPr>
          <w:color w:val="505050"/>
          <w:sz w:val="18"/>
        </w:rPr>
        <w:t>Phát âm: uh-FOR-duh-buhl</w:t>
        <w:br/>
      </w:r>
      <w:r>
        <w:rPr>
          <w:color w:val="505050"/>
          <w:sz w:val="18"/>
        </w:rPr>
        <w:t>Collocations: affordable price, affordable housing, affordable option, easily affordable</w:t>
        <w:br/>
      </w:r>
      <w:r>
        <w:rPr>
          <w:color w:val="505050"/>
          <w:sz w:val="18"/>
        </w:rPr>
        <w:t>Synonyms: inexpensive, reasonable, budget-friendly</w:t>
        <w:br/>
      </w:r>
      <w:r>
        <w:rPr>
          <w:color w:val="505050"/>
          <w:sz w:val="18"/>
        </w:rPr>
        <w:t>Antonyms: expensive, costly, unaffordable</w:t>
        <w:br/>
      </w:r>
    </w:p>
    <w:p>
      <w:pPr>
        <w:spacing w:before="0" w:after="40"/>
        <w:ind w:left="283"/>
      </w:pPr>
      <w:r>
        <w:rPr>
          <w:i/>
          <w:sz w:val="20"/>
        </w:rPr>
        <w:t>📝 We are looking for an affordable apartment in the city.</w:t>
      </w:r>
      <w:r>
        <w:br/>
      </w:r>
      <w:r>
        <w:rPr>
          <w:color w:val="006400"/>
          <w:sz w:val="20"/>
        </w:rPr>
        <w:t xml:space="preserve">    → Chúng tôi đang tìm một căn hộ giá phải chăng trong thành phố.</w:t>
      </w:r>
    </w:p>
    <w:p>
      <w:pPr>
        <w:spacing w:before="0" w:after="40"/>
        <w:ind w:left="283"/>
      </w:pPr>
      <w:r>
        <w:rPr>
          <w:color w:val="005078"/>
          <w:sz w:val="18"/>
        </w:rPr>
        <w:t>💡 Giá cả hợp lý, trong khả năng chi trả. 'Affordable housing' là vấn đề lớn ở nhiều thành phố. Lịch sự hơn 'cheap'.</w:t>
      </w:r>
    </w:p>
    <w:p>
      <w:pPr>
        <w:spacing w:before="0" w:after="40"/>
        <w:ind w:left="283"/>
      </w:pPr>
      <w:r>
        <w:rPr>
          <w:i/>
          <w:sz w:val="18"/>
        </w:rPr>
        <w:t>✏️ This brand offers affordable quality clothing for young people.</w:t>
      </w:r>
      <w:r>
        <w:br/>
      </w:r>
      <w:r>
        <w:rPr>
          <w:color w:val="006400"/>
          <w:sz w:val="18"/>
        </w:rPr>
        <w:t xml:space="preserve">    → Thương hiệu này cung cấp quần áo chất lượng giá phải chăng cho giới trẻ.</w:t>
      </w:r>
      <w:r>
        <w:br/>
      </w:r>
      <w:r>
        <w:rPr>
          <w:i/>
          <w:sz w:val="18"/>
        </w:rPr>
        <w:t>✏️ Affordable housing is becoming harder to find in big cities.</w:t>
      </w:r>
      <w:r>
        <w:br/>
      </w:r>
      <w:r>
        <w:rPr>
          <w:color w:val="006400"/>
          <w:sz w:val="18"/>
        </w:rPr>
        <w:t xml:space="preserve">    → Nhà ở giá phải chăng ngày càng khó tìm ở các thành phố lớn.</w:t>
      </w:r>
    </w:p>
    <w:p>
      <w:pPr>
        <w:spacing w:before="0" w:after="80"/>
        <w:ind w:left="283"/>
      </w:pPr>
      <w:r>
        <w:rPr>
          <w:color w:val="643C00"/>
          <w:sz w:val="18"/>
        </w:rPr>
        <w:t>🔗 Patterns: affordable price | affordable housing | affordable option</w:t>
      </w:r>
    </w:p>
    <w:p>
      <w:pPr>
        <w:spacing w:before="120" w:after="40"/>
      </w:pPr>
      <w:r>
        <w:rPr>
          <w:b/>
          <w:sz w:val="24"/>
        </w:rPr>
        <w:t>agency</w:t>
      </w:r>
      <w:r>
        <w:rPr>
          <w:sz w:val="22"/>
        </w:rPr>
        <w:t xml:space="preserve">  —  Cơ quan, đại lý — An organization providing a particular service</w:t>
      </w:r>
    </w:p>
    <w:p>
      <w:pPr>
        <w:spacing w:before="0" w:after="40"/>
        <w:ind w:left="283"/>
      </w:pPr>
      <w:r>
        <w:rPr>
          <w:color w:val="505050"/>
          <w:sz w:val="18"/>
        </w:rPr>
        <w:t>Phát âm: AY-juhn-see</w:t>
        <w:br/>
      </w:r>
      <w:r>
        <w:rPr>
          <w:color w:val="505050"/>
          <w:sz w:val="18"/>
        </w:rPr>
        <w:t>Collocations: travel agency, government agency, advertising agency</w:t>
        <w:br/>
      </w:r>
      <w:r>
        <w:rPr>
          <w:color w:val="505050"/>
          <w:sz w:val="18"/>
        </w:rPr>
        <w:t>Synonyms: organization, bureau, firm</w:t>
        <w:br/>
      </w:r>
    </w:p>
    <w:p>
      <w:pPr>
        <w:spacing w:before="0" w:after="40"/>
        <w:ind w:left="283"/>
      </w:pPr>
      <w:r>
        <w:rPr>
          <w:i/>
          <w:sz w:val="20"/>
        </w:rPr>
        <w:t>📝 She works for a travel agency in the city center.</w:t>
      </w:r>
      <w:r>
        <w:br/>
      </w:r>
      <w:r>
        <w:rPr>
          <w:color w:val="006400"/>
          <w:sz w:val="20"/>
        </w:rPr>
        <w:t xml:space="preserve">    → Cô ấy làm việc cho một đại lý du lịch ở trung tâm thành phố.</w:t>
      </w:r>
    </w:p>
    <w:p>
      <w:pPr>
        <w:spacing w:before="0" w:after="40"/>
        <w:ind w:left="283"/>
      </w:pPr>
      <w:r>
        <w:rPr>
          <w:color w:val="005078"/>
          <w:sz w:val="18"/>
        </w:rPr>
        <w:t>💡 Dùng cho tổ chức cung cấp dịch vụ cụ thể. Trong triết học/tâm lý, 'agency' còn có nghĩa 'quyền tự chủ hành động'.</w:t>
      </w:r>
    </w:p>
    <w:p>
      <w:pPr>
        <w:spacing w:before="0" w:after="40"/>
        <w:ind w:left="283"/>
      </w:pPr>
      <w:r>
        <w:rPr>
          <w:i/>
          <w:sz w:val="18"/>
        </w:rPr>
        <w:t>✏️ The government agency is responsible for food safety.</w:t>
      </w:r>
      <w:r>
        <w:br/>
      </w:r>
      <w:r>
        <w:rPr>
          <w:color w:val="006400"/>
          <w:sz w:val="18"/>
        </w:rPr>
        <w:t xml:space="preserve">    → Cơ quan chính phủ chịu trách nhiệm về an toàn thực phẩm.</w:t>
      </w:r>
      <w:r>
        <w:br/>
      </w:r>
      <w:r>
        <w:rPr>
          <w:i/>
          <w:sz w:val="18"/>
        </w:rPr>
        <w:t>✏️ He started his own digital marketing agency.</w:t>
      </w:r>
      <w:r>
        <w:br/>
      </w:r>
      <w:r>
        <w:rPr>
          <w:color w:val="006400"/>
          <w:sz w:val="18"/>
        </w:rPr>
        <w:t xml:space="preserve">    → Anh ấy thành lập đại lý tiếp thị số của riêng mình.</w:t>
      </w:r>
    </w:p>
    <w:p>
      <w:pPr>
        <w:spacing w:before="0" w:after="80"/>
        <w:ind w:left="283"/>
      </w:pPr>
      <w:r>
        <w:rPr>
          <w:color w:val="643C00"/>
          <w:sz w:val="18"/>
        </w:rPr>
        <w:t>🔗 Patterns: travel/advertising agency | government agency | through an agency</w:t>
      </w:r>
    </w:p>
    <w:p>
      <w:pPr>
        <w:spacing w:before="120" w:after="40"/>
      </w:pPr>
      <w:r>
        <w:rPr>
          <w:b/>
          <w:sz w:val="24"/>
        </w:rPr>
        <w:t>aggressive</w:t>
      </w:r>
      <w:r>
        <w:rPr>
          <w:sz w:val="22"/>
        </w:rPr>
        <w:t xml:space="preserve">  —  Hung hăng, quyết liệt — Behaving in an angry or forceful way</w:t>
      </w:r>
    </w:p>
    <w:p>
      <w:pPr>
        <w:spacing w:before="0" w:after="40"/>
        <w:ind w:left="283"/>
      </w:pPr>
      <w:r>
        <w:rPr>
          <w:color w:val="505050"/>
          <w:sz w:val="18"/>
        </w:rPr>
        <w:t>Phát âm: uh-GRES-iv</w:t>
        <w:br/>
      </w:r>
      <w:r>
        <w:rPr>
          <w:color w:val="505050"/>
          <w:sz w:val="18"/>
        </w:rPr>
        <w:t>Collocations: aggressive behavior, aggressive strategy, aggressive approach</w:t>
        <w:br/>
      </w:r>
      <w:r>
        <w:rPr>
          <w:color w:val="505050"/>
          <w:sz w:val="18"/>
        </w:rPr>
        <w:t>Synonyms: forceful, assertive, hostile</w:t>
        <w:br/>
      </w:r>
      <w:r>
        <w:rPr>
          <w:color w:val="505050"/>
          <w:sz w:val="18"/>
        </w:rPr>
        <w:t>Antonyms: passive, gentle, peaceful</w:t>
        <w:br/>
      </w:r>
    </w:p>
    <w:p>
      <w:pPr>
        <w:spacing w:before="0" w:after="40"/>
        <w:ind w:left="283"/>
      </w:pPr>
      <w:r>
        <w:rPr>
          <w:i/>
          <w:sz w:val="20"/>
        </w:rPr>
        <w:t>📝 The company adopted an aggressive marketing strategy.</w:t>
      </w:r>
      <w:r>
        <w:br/>
      </w:r>
      <w:r>
        <w:rPr>
          <w:color w:val="006400"/>
          <w:sz w:val="20"/>
        </w:rPr>
        <w:t xml:space="preserve">    → Công ty áp dụng chiến lược tiếp thị quyết liệt.</w:t>
      </w:r>
    </w:p>
    <w:p>
      <w:pPr>
        <w:spacing w:before="0" w:after="40"/>
        <w:ind w:left="283"/>
      </w:pPr>
      <w:r>
        <w:rPr>
          <w:color w:val="005078"/>
          <w:sz w:val="18"/>
        </w:rPr>
        <w:t>💡 Có thể mang nghĩa tiêu cực (hung hăng) hoặc tích cực (quyết liệt trong kinh doanh). Ngữ cảnh quyết định sắc thái nghĩa.</w:t>
      </w:r>
    </w:p>
    <w:p>
      <w:pPr>
        <w:spacing w:before="0" w:after="40"/>
        <w:ind w:left="283"/>
      </w:pPr>
      <w:r>
        <w:rPr>
          <w:i/>
          <w:sz w:val="18"/>
        </w:rPr>
        <w:t>✏️ He became aggressive when he lost the game.</w:t>
      </w:r>
      <w:r>
        <w:br/>
      </w:r>
      <w:r>
        <w:rPr>
          <w:color w:val="006400"/>
          <w:sz w:val="18"/>
        </w:rPr>
        <w:t xml:space="preserve">    → Anh ấy trở nên hung hăng khi thua trò chơi.</w:t>
      </w:r>
      <w:r>
        <w:br/>
      </w:r>
      <w:r>
        <w:rPr>
          <w:i/>
          <w:sz w:val="18"/>
        </w:rPr>
        <w:t>✏️ We need a more aggressive sales approach.</w:t>
      </w:r>
      <w:r>
        <w:br/>
      </w:r>
      <w:r>
        <w:rPr>
          <w:color w:val="006400"/>
          <w:sz w:val="18"/>
        </w:rPr>
        <w:t xml:space="preserve">    → Chúng ta cần cách tiếp cận bán hàng quyết liệt hơn.</w:t>
      </w:r>
    </w:p>
    <w:p>
      <w:pPr>
        <w:spacing w:before="0" w:after="80"/>
        <w:ind w:left="283"/>
      </w:pPr>
      <w:r>
        <w:rPr>
          <w:color w:val="643C00"/>
          <w:sz w:val="18"/>
        </w:rPr>
        <w:t>🔗 Patterns: aggressive + noun (behavior/strategy/approach) | get aggressive | aggressive towards</w:t>
      </w:r>
    </w:p>
    <w:p>
      <w:pPr>
        <w:spacing w:before="120" w:after="40"/>
      </w:pPr>
      <w:r>
        <w:rPr>
          <w:b/>
          <w:sz w:val="24"/>
        </w:rPr>
        <w:t>agreement</w:t>
      </w:r>
      <w:r>
        <w:rPr>
          <w:sz w:val="22"/>
        </w:rPr>
        <w:t xml:space="preserve">  —  Thỏa thuận, sự đồng ý — An arrangement or decision accepted by both sides</w:t>
      </w:r>
    </w:p>
    <w:p>
      <w:pPr>
        <w:spacing w:before="0" w:after="40"/>
        <w:ind w:left="283"/>
      </w:pPr>
      <w:r>
        <w:rPr>
          <w:color w:val="505050"/>
          <w:sz w:val="18"/>
        </w:rPr>
        <w:t>Phát âm: uh-GREE-muhnt</w:t>
        <w:br/>
      </w:r>
      <w:r>
        <w:rPr>
          <w:color w:val="505050"/>
          <w:sz w:val="18"/>
        </w:rPr>
        <w:t>Collocations: reach an agreement, trade agreement, in agreement</w:t>
        <w:br/>
      </w:r>
      <w:r>
        <w:rPr>
          <w:color w:val="505050"/>
          <w:sz w:val="18"/>
        </w:rPr>
        <w:t>Synonyms: contract, deal, accord</w:t>
        <w:br/>
      </w:r>
      <w:r>
        <w:rPr>
          <w:color w:val="505050"/>
          <w:sz w:val="18"/>
        </w:rPr>
        <w:t>Antonyms: disagreement, conflict</w:t>
        <w:br/>
      </w:r>
    </w:p>
    <w:p>
      <w:pPr>
        <w:spacing w:before="0" w:after="40"/>
        <w:ind w:left="283"/>
      </w:pPr>
      <w:r>
        <w:rPr>
          <w:i/>
          <w:sz w:val="20"/>
        </w:rPr>
        <w:t>📝 Both parties signed the agreement after long negotiations.</w:t>
      </w:r>
      <w:r>
        <w:br/>
      </w:r>
      <w:r>
        <w:rPr>
          <w:color w:val="006400"/>
          <w:sz w:val="20"/>
        </w:rPr>
        <w:t xml:space="preserve">    → Cả hai bên đã ký thỏa thuận sau cuộc đàm phán dài.</w:t>
      </w:r>
    </w:p>
    <w:p>
      <w:pPr>
        <w:spacing w:before="0" w:after="40"/>
        <w:ind w:left="283"/>
      </w:pPr>
      <w:r>
        <w:rPr>
          <w:color w:val="005078"/>
          <w:sz w:val="18"/>
        </w:rPr>
        <w:t>💡 Dùng cho văn bản chính thức hoặc sự đồng thuận. 'In agreement' = đồng ý với nhau; 'reach an agreement' = đạt thỏa thuận.</w:t>
      </w:r>
    </w:p>
    <w:p>
      <w:pPr>
        <w:spacing w:before="0" w:after="40"/>
        <w:ind w:left="283"/>
      </w:pPr>
      <w:r>
        <w:rPr>
          <w:i/>
          <w:sz w:val="18"/>
        </w:rPr>
        <w:t>✏️ We are in agreement on the main points.</w:t>
      </w:r>
      <w:r>
        <w:br/>
      </w:r>
      <w:r>
        <w:rPr>
          <w:color w:val="006400"/>
          <w:sz w:val="18"/>
        </w:rPr>
        <w:t xml:space="preserve">    → Chúng tôi đồng ý về các điểm chính.</w:t>
      </w:r>
      <w:r>
        <w:br/>
      </w:r>
      <w:r>
        <w:rPr>
          <w:i/>
          <w:sz w:val="18"/>
        </w:rPr>
        <w:t>✏️ The trade agreement benefits both countries.</w:t>
      </w:r>
      <w:r>
        <w:br/>
      </w:r>
      <w:r>
        <w:rPr>
          <w:color w:val="006400"/>
          <w:sz w:val="18"/>
        </w:rPr>
        <w:t xml:space="preserve">    → Thỏa thuận thương mại có lợi cho cả hai nước.</w:t>
      </w:r>
    </w:p>
    <w:p>
      <w:pPr>
        <w:spacing w:before="0" w:after="80"/>
        <w:ind w:left="283"/>
      </w:pPr>
      <w:r>
        <w:rPr>
          <w:color w:val="643C00"/>
          <w:sz w:val="18"/>
        </w:rPr>
        <w:t>🔗 Patterns: reach/sign an agreement | in agreement | agreement between/with</w:t>
      </w:r>
    </w:p>
    <w:p>
      <w:pPr>
        <w:spacing w:before="120" w:after="40"/>
      </w:pPr>
      <w:r>
        <w:rPr>
          <w:b/>
          <w:sz w:val="24"/>
        </w:rPr>
        <w:t>agriculture</w:t>
      </w:r>
      <w:r>
        <w:rPr>
          <w:sz w:val="22"/>
        </w:rPr>
        <w:t xml:space="preserve">  —  nông nghiệp — the science or practice of farming</w:t>
      </w:r>
    </w:p>
    <w:p>
      <w:pPr>
        <w:spacing w:before="0" w:after="40"/>
        <w:ind w:left="283"/>
      </w:pPr>
      <w:r>
        <w:rPr>
          <w:color w:val="505050"/>
          <w:sz w:val="18"/>
        </w:rPr>
        <w:t>Phát âm: AG-rih-kul-chur</w:t>
        <w:br/>
      </w:r>
      <w:r>
        <w:rPr>
          <w:color w:val="505050"/>
          <w:sz w:val="18"/>
        </w:rPr>
        <w:t>Collocations: modern agriculture, agriculture industry, agriculture sector, sustainable agriculture</w:t>
        <w:br/>
      </w:r>
      <w:r>
        <w:rPr>
          <w:color w:val="505050"/>
          <w:sz w:val="18"/>
        </w:rPr>
        <w:t>Synonyms: farming, cultivation, husbandry</w:t>
        <w:br/>
      </w:r>
    </w:p>
    <w:p>
      <w:pPr>
        <w:spacing w:before="0" w:after="40"/>
        <w:ind w:left="283"/>
      </w:pPr>
      <w:r>
        <w:rPr>
          <w:i/>
          <w:sz w:val="20"/>
        </w:rPr>
        <w:t>📝 Agriculture is the main source of income for many rural communities.</w:t>
      </w:r>
      <w:r>
        <w:br/>
      </w:r>
      <w:r>
        <w:rPr>
          <w:color w:val="006400"/>
          <w:sz w:val="20"/>
        </w:rPr>
        <w:t xml:space="preserve">    → Nông nghiệp là nguồn thu nhập chính cho nhiều cộng đồng nông thôn.</w:t>
      </w:r>
    </w:p>
    <w:p>
      <w:pPr>
        <w:spacing w:before="0" w:after="40"/>
        <w:ind w:left="283"/>
      </w:pPr>
      <w:r>
        <w:rPr>
          <w:color w:val="005078"/>
          <w:sz w:val="18"/>
        </w:rPr>
        <w:t>💡 Danh từ không đếm được. Tính từ: agricultural. Bao gồm trồng trọt và chăn nuôi. Hay đi với: sector, industry, sustainable.</w:t>
      </w:r>
    </w:p>
    <w:p>
      <w:pPr>
        <w:spacing w:before="0" w:after="40"/>
        <w:ind w:left="283"/>
      </w:pPr>
      <w:r>
        <w:rPr>
          <w:i/>
          <w:sz w:val="18"/>
        </w:rPr>
        <w:t>✏️ Sustainable agriculture aims to protect the environment while producing food.</w:t>
      </w:r>
      <w:r>
        <w:br/>
      </w:r>
      <w:r>
        <w:rPr>
          <w:color w:val="006400"/>
          <w:sz w:val="18"/>
        </w:rPr>
        <w:t xml:space="preserve">    → Nông nghiệp bền vững nhằm bảo vệ môi trường trong khi sản xuất thực phẩm.</w:t>
      </w:r>
      <w:r>
        <w:br/>
      </w:r>
      <w:r>
        <w:rPr>
          <w:i/>
          <w:sz w:val="18"/>
        </w:rPr>
        <w:t>✏️ The country's economy depends heavily on agriculture.</w:t>
      </w:r>
      <w:r>
        <w:br/>
      </w:r>
      <w:r>
        <w:rPr>
          <w:color w:val="006400"/>
          <w:sz w:val="18"/>
        </w:rPr>
        <w:t xml:space="preserve">    → Nền kinh tế đất nước phụ thuộc nhiều vào nông nghiệp.</w:t>
      </w:r>
    </w:p>
    <w:p>
      <w:pPr>
        <w:spacing w:before="0" w:after="80"/>
        <w:ind w:left="283"/>
      </w:pPr>
      <w:r>
        <w:rPr>
          <w:color w:val="643C00"/>
          <w:sz w:val="18"/>
        </w:rPr>
        <w:t>🔗 Patterns: sustainable agriculture | agriculture sector | modern agriculture</w:t>
      </w:r>
    </w:p>
    <w:p>
      <w:pPr>
        <w:spacing w:before="120" w:after="40"/>
      </w:pPr>
      <w:r>
        <w:rPr>
          <w:b/>
          <w:sz w:val="24"/>
        </w:rPr>
        <w:t>aim</w:t>
      </w:r>
      <w:r>
        <w:rPr>
          <w:sz w:val="22"/>
        </w:rPr>
        <w:t xml:space="preserve">  —  mục tiêu; nhắm — a purpose or intention; to point or direct at a target</w:t>
      </w:r>
    </w:p>
    <w:p>
      <w:pPr>
        <w:spacing w:before="0" w:after="40"/>
        <w:ind w:left="283"/>
      </w:pPr>
      <w:r>
        <w:rPr>
          <w:color w:val="505050"/>
          <w:sz w:val="18"/>
        </w:rPr>
        <w:t>Phát âm: AYM</w:t>
        <w:br/>
      </w:r>
      <w:r>
        <w:rPr>
          <w:color w:val="505050"/>
          <w:sz w:val="18"/>
        </w:rPr>
        <w:t>Collocations: aim to, aim for, aim at, main aim</w:t>
        <w:br/>
      </w:r>
      <w:r>
        <w:rPr>
          <w:color w:val="505050"/>
          <w:sz w:val="18"/>
        </w:rPr>
        <w:t>Synonyms: goal, objective, target</w:t>
        <w:br/>
      </w:r>
    </w:p>
    <w:p>
      <w:pPr>
        <w:spacing w:before="0" w:after="40"/>
        <w:ind w:left="283"/>
      </w:pPr>
      <w:r>
        <w:rPr>
          <w:i/>
          <w:sz w:val="20"/>
        </w:rPr>
        <w:t>📝 The aim of the project is to reduce plastic waste by fifty percent.</w:t>
      </w:r>
      <w:r>
        <w:br/>
      </w:r>
      <w:r>
        <w:rPr>
          <w:color w:val="006400"/>
          <w:sz w:val="20"/>
        </w:rPr>
        <w:t xml:space="preserve">    → Mục tiêu của dự án là giảm rác nhựa năm mươi phần trăm.</w:t>
      </w:r>
    </w:p>
    <w:p>
      <w:pPr>
        <w:spacing w:before="0" w:after="40"/>
        <w:ind w:left="283"/>
      </w:pPr>
      <w:r>
        <w:rPr>
          <w:color w:val="005078"/>
          <w:sz w:val="18"/>
        </w:rPr>
        <w:t>💡 Là danh từ (mục tiêu) và động từ (nhắm). Cấu trúc: aim to do something, aim for something, aim at a target.</w:t>
      </w:r>
    </w:p>
    <w:p>
      <w:pPr>
        <w:spacing w:before="0" w:after="40"/>
        <w:ind w:left="283"/>
      </w:pPr>
      <w:r>
        <w:rPr>
          <w:i/>
          <w:sz w:val="18"/>
        </w:rPr>
        <w:t>✏️ We aim to finish the project by the end of March.</w:t>
      </w:r>
      <w:r>
        <w:br/>
      </w:r>
      <w:r>
        <w:rPr>
          <w:color w:val="006400"/>
          <w:sz w:val="18"/>
        </w:rPr>
        <w:t xml:space="preserve">    → Chúng tôi nhắm hoàn thành dự án vào cuối tháng Ba.</w:t>
      </w:r>
      <w:r>
        <w:br/>
      </w:r>
      <w:r>
        <w:rPr>
          <w:i/>
          <w:sz w:val="18"/>
        </w:rPr>
        <w:t>✏️ The main aim of education is to develop critical thinking.</w:t>
      </w:r>
      <w:r>
        <w:br/>
      </w:r>
      <w:r>
        <w:rPr>
          <w:color w:val="006400"/>
          <w:sz w:val="18"/>
        </w:rPr>
        <w:t xml:space="preserve">    → Mục tiêu chính của giáo dục là phát triển tư duy phản biện.</w:t>
      </w:r>
    </w:p>
    <w:p>
      <w:pPr>
        <w:spacing w:before="0" w:after="80"/>
        <w:ind w:left="283"/>
      </w:pPr>
      <w:r>
        <w:rPr>
          <w:color w:val="643C00"/>
          <w:sz w:val="18"/>
        </w:rPr>
        <w:t>🔗 Patterns: aim to do | aim for | main aim</w:t>
      </w:r>
    </w:p>
    <w:p>
      <w:pPr>
        <w:spacing w:before="120" w:after="40"/>
      </w:pPr>
      <w:r>
        <w:rPr>
          <w:b/>
          <w:sz w:val="24"/>
        </w:rPr>
        <w:t>aisle</w:t>
      </w:r>
      <w:r>
        <w:rPr>
          <w:sz w:val="22"/>
        </w:rPr>
        <w:t xml:space="preserve">  —  lối đi (giữa các kệ hàng) — a long narrow passage between rows of shelves in a shop</w:t>
      </w:r>
    </w:p>
    <w:p>
      <w:pPr>
        <w:spacing w:before="0" w:after="40"/>
        <w:ind w:left="283"/>
      </w:pPr>
      <w:r>
        <w:rPr>
          <w:color w:val="505050"/>
          <w:sz w:val="18"/>
        </w:rPr>
        <w:t>Phát âm: AYL</w:t>
        <w:br/>
      </w:r>
      <w:r>
        <w:rPr>
          <w:color w:val="505050"/>
          <w:sz w:val="18"/>
        </w:rPr>
        <w:t>Collocations: down the aisle, aisle seat, grocery aisle, walk down the aisle</w:t>
        <w:br/>
      </w:r>
      <w:r>
        <w:rPr>
          <w:color w:val="505050"/>
          <w:sz w:val="18"/>
        </w:rPr>
        <w:t>Synonyms: passage, corridor, lane</w:t>
        <w:br/>
      </w:r>
    </w:p>
    <w:p>
      <w:pPr>
        <w:spacing w:before="0" w:after="40"/>
        <w:ind w:left="283"/>
      </w:pPr>
      <w:r>
        <w:rPr>
          <w:i/>
          <w:sz w:val="20"/>
        </w:rPr>
        <w:t>📝 You can find the cereal in aisle three.</w:t>
      </w:r>
      <w:r>
        <w:br/>
      </w:r>
      <w:r>
        <w:rPr>
          <w:color w:val="006400"/>
          <w:sz w:val="20"/>
        </w:rPr>
        <w:t xml:space="preserve">    → Bạn có thể tìm ngũ cốc ở lối đi số ba.</w:t>
      </w:r>
    </w:p>
    <w:p>
      <w:pPr>
        <w:spacing w:before="0" w:after="40"/>
        <w:ind w:left="283"/>
      </w:pPr>
      <w:r>
        <w:rPr>
          <w:color w:val="005078"/>
          <w:sz w:val="18"/>
        </w:rPr>
        <w:t>💡 Lối đi giữa các kệ hàng hoặc hàng ghế. 'Walk down the aisle' = đi trên lối đi trong đám cưới (nghĩa bóng: kết hôn). Aisle seat = ghế ngồi cạnh lối đi (máy bay).</w:t>
      </w:r>
    </w:p>
    <w:p>
      <w:pPr>
        <w:spacing w:before="0" w:after="40"/>
        <w:ind w:left="283"/>
      </w:pPr>
      <w:r>
        <w:rPr>
          <w:i/>
          <w:sz w:val="18"/>
        </w:rPr>
        <w:t>✏️ Would you prefer an aisle seat or a window seat?</w:t>
      </w:r>
      <w:r>
        <w:br/>
      </w:r>
      <w:r>
        <w:rPr>
          <w:color w:val="006400"/>
          <w:sz w:val="18"/>
        </w:rPr>
        <w:t xml:space="preserve">    → Bạn thích ghế cạnh lối đi hay ghế cạnh cửa sổ?</w:t>
      </w:r>
      <w:r>
        <w:br/>
      </w:r>
      <w:r>
        <w:rPr>
          <w:i/>
          <w:sz w:val="18"/>
        </w:rPr>
        <w:t>✏️ The cleaning products are in aisle five.</w:t>
      </w:r>
      <w:r>
        <w:br/>
      </w:r>
      <w:r>
        <w:rPr>
          <w:color w:val="006400"/>
          <w:sz w:val="18"/>
        </w:rPr>
        <w:t xml:space="preserve">    → Sản phẩm vệ sinh ở lối đi số năm.</w:t>
      </w:r>
    </w:p>
    <w:p>
      <w:pPr>
        <w:spacing w:before="0" w:after="80"/>
        <w:ind w:left="283"/>
      </w:pPr>
      <w:r>
        <w:rPr>
          <w:color w:val="643C00"/>
          <w:sz w:val="18"/>
        </w:rPr>
        <w:t>🔗 Patterns: down the aisle | aisle seat | grocery aisle</w:t>
      </w:r>
    </w:p>
    <w:p>
      <w:pPr>
        <w:spacing w:before="120" w:after="40"/>
      </w:pPr>
      <w:r>
        <w:rPr>
          <w:b/>
          <w:sz w:val="24"/>
        </w:rPr>
        <w:t>alarm</w:t>
      </w:r>
      <w:r>
        <w:rPr>
          <w:sz w:val="22"/>
        </w:rPr>
        <w:t xml:space="preserve">  —  báo động; làm lo lắng — a warning of danger; to cause fear or anxiety</w:t>
      </w:r>
    </w:p>
    <w:p>
      <w:pPr>
        <w:spacing w:before="0" w:after="40"/>
        <w:ind w:left="283"/>
      </w:pPr>
      <w:r>
        <w:rPr>
          <w:color w:val="505050"/>
          <w:sz w:val="18"/>
        </w:rPr>
        <w:t>Phát âm: uh-LARM</w:t>
        <w:br/>
      </w:r>
      <w:r>
        <w:rPr>
          <w:color w:val="505050"/>
          <w:sz w:val="18"/>
        </w:rPr>
        <w:t>Collocations: fire alarm, alarm clock, alarm system, raise the alarm</w:t>
        <w:br/>
      </w:r>
      <w:r>
        <w:rPr>
          <w:color w:val="505050"/>
          <w:sz w:val="18"/>
        </w:rPr>
        <w:t>Synonyms: alert, warning, siren</w:t>
        <w:br/>
      </w:r>
      <w:r>
        <w:rPr>
          <w:color w:val="505050"/>
          <w:sz w:val="18"/>
        </w:rPr>
        <w:t>Antonyms: calm, reassurance, comfort</w:t>
        <w:br/>
      </w:r>
    </w:p>
    <w:p>
      <w:pPr>
        <w:spacing w:before="0" w:after="40"/>
        <w:ind w:left="283"/>
      </w:pPr>
      <w:r>
        <w:rPr>
          <w:i/>
          <w:sz w:val="20"/>
        </w:rPr>
        <w:t>📝 The fire alarm went off in the middle of the night.</w:t>
      </w:r>
      <w:r>
        <w:br/>
      </w:r>
      <w:r>
        <w:rPr>
          <w:color w:val="006400"/>
          <w:sz w:val="20"/>
        </w:rPr>
        <w:t xml:space="preserve">    → Chuông báo cháy kêu giữa đêm.</w:t>
      </w:r>
    </w:p>
    <w:p>
      <w:pPr>
        <w:spacing w:before="0" w:after="40"/>
        <w:ind w:left="283"/>
      </w:pPr>
      <w:r>
        <w:rPr>
          <w:color w:val="005078"/>
          <w:sz w:val="18"/>
        </w:rPr>
        <w:t>💡 Danh từ: chuông báo động hoặc sự lo lắng. Động từ: làm ai lo lắng. 'Alarming' (adj) = đáng lo ngại. 'Alarmed' = lo lắng.</w:t>
      </w:r>
    </w:p>
    <w:p>
      <w:pPr>
        <w:spacing w:before="0" w:after="40"/>
        <w:ind w:left="283"/>
      </w:pPr>
      <w:r>
        <w:rPr>
          <w:i/>
          <w:sz w:val="18"/>
        </w:rPr>
        <w:t>✏️ Don't be alarmed — the noise was just a car backfiring.</w:t>
      </w:r>
      <w:r>
        <w:br/>
      </w:r>
      <w:r>
        <w:rPr>
          <w:color w:val="006400"/>
          <w:sz w:val="18"/>
        </w:rPr>
        <w:t xml:space="preserve">    → Đừng lo lắng — tiếng ồn chỉ là xe nổ ống xả.</w:t>
      </w:r>
      <w:r>
        <w:br/>
      </w:r>
      <w:r>
        <w:rPr>
          <w:i/>
          <w:sz w:val="18"/>
        </w:rPr>
        <w:t>✏️ The rising crime rate is causing alarm among residents.</w:t>
      </w:r>
      <w:r>
        <w:br/>
      </w:r>
      <w:r>
        <w:rPr>
          <w:color w:val="006400"/>
          <w:sz w:val="18"/>
        </w:rPr>
        <w:t xml:space="preserve">    → Tỷ lệ tội phạm tăng đang gây lo lắng cho cư dân.</w:t>
      </w:r>
    </w:p>
    <w:p>
      <w:pPr>
        <w:spacing w:before="0" w:after="80"/>
        <w:ind w:left="283"/>
      </w:pPr>
      <w:r>
        <w:rPr>
          <w:color w:val="643C00"/>
          <w:sz w:val="18"/>
        </w:rPr>
        <w:t>🔗 Patterns: fire alarm | alarm clock | raise the alarm</w:t>
      </w:r>
    </w:p>
    <w:p>
      <w:pPr>
        <w:spacing w:before="120" w:after="40"/>
      </w:pPr>
      <w:r>
        <w:rPr>
          <w:b/>
          <w:sz w:val="24"/>
        </w:rPr>
        <w:t>allergy</w:t>
      </w:r>
      <w:r>
        <w:rPr>
          <w:sz w:val="22"/>
        </w:rPr>
        <w:t xml:space="preserve">  —  Dị ứng — A harmful reaction of the body to a substance</w:t>
      </w:r>
    </w:p>
    <w:p>
      <w:pPr>
        <w:spacing w:before="0" w:after="40"/>
        <w:ind w:left="283"/>
      </w:pPr>
      <w:r>
        <w:rPr>
          <w:color w:val="505050"/>
          <w:sz w:val="18"/>
        </w:rPr>
        <w:t>Phát âm: AL-ur-jee</w:t>
        <w:br/>
      </w:r>
      <w:r>
        <w:rPr>
          <w:color w:val="505050"/>
          <w:sz w:val="18"/>
        </w:rPr>
        <w:t>Collocations: food allergy, allergy test, allergy season</w:t>
        <w:br/>
      </w:r>
      <w:r>
        <w:rPr>
          <w:color w:val="505050"/>
          <w:sz w:val="18"/>
        </w:rPr>
        <w:t>Synonyms: sensitivity, intolerance, reaction</w:t>
        <w:br/>
      </w:r>
      <w:r>
        <w:rPr>
          <w:color w:val="505050"/>
          <w:sz w:val="18"/>
        </w:rPr>
        <w:t>Antonyms: immunity, tolerance</w:t>
        <w:br/>
      </w:r>
    </w:p>
    <w:p>
      <w:pPr>
        <w:spacing w:before="0" w:after="40"/>
        <w:ind w:left="283"/>
      </w:pPr>
      <w:r>
        <w:rPr>
          <w:i/>
          <w:sz w:val="20"/>
        </w:rPr>
        <w:t>📝 He has a severe allergy to peanuts.</w:t>
      </w:r>
      <w:r>
        <w:br/>
      </w:r>
      <w:r>
        <w:rPr>
          <w:color w:val="006400"/>
          <w:sz w:val="20"/>
        </w:rPr>
        <w:t xml:space="preserve">    → Anh ấy bị dị ứng nặng với đậu phộng.</w:t>
      </w:r>
    </w:p>
    <w:p>
      <w:pPr>
        <w:spacing w:before="0" w:after="40"/>
        <w:ind w:left="283"/>
      </w:pPr>
      <w:r>
        <w:rPr>
          <w:color w:val="005078"/>
          <w:sz w:val="18"/>
        </w:rPr>
        <w:t>💡 Dùng khi nói về phản ứng cơ thể với chất gây dị ứng. Tính từ là 'allergic' (allergic to = dị ứng với).</w:t>
      </w:r>
    </w:p>
    <w:p>
      <w:pPr>
        <w:spacing w:before="0" w:after="40"/>
        <w:ind w:left="283"/>
      </w:pPr>
      <w:r>
        <w:rPr>
          <w:i/>
          <w:sz w:val="18"/>
        </w:rPr>
        <w:t>✏️ Do you have any food allergies?</w:t>
      </w:r>
      <w:r>
        <w:br/>
      </w:r>
      <w:r>
        <w:rPr>
          <w:color w:val="006400"/>
          <w:sz w:val="18"/>
        </w:rPr>
        <w:t xml:space="preserve">    → Bạn có bị dị ứng thực phẩm nào không?</w:t>
      </w:r>
      <w:r>
        <w:br/>
      </w:r>
      <w:r>
        <w:rPr>
          <w:i/>
          <w:sz w:val="18"/>
        </w:rPr>
        <w:t>✏️ She is allergic to cats.</w:t>
      </w:r>
      <w:r>
        <w:br/>
      </w:r>
      <w:r>
        <w:rPr>
          <w:color w:val="006400"/>
          <w:sz w:val="18"/>
        </w:rPr>
        <w:t xml:space="preserve">    → Cô ấy bị dị ứng với mèo.</w:t>
      </w:r>
    </w:p>
    <w:p>
      <w:pPr>
        <w:spacing w:before="0" w:after="80"/>
        <w:ind w:left="283"/>
      </w:pPr>
      <w:r>
        <w:rPr>
          <w:color w:val="643C00"/>
          <w:sz w:val="18"/>
        </w:rPr>
        <w:t>🔗 Patterns: food allergy | allergic to | allergy season</w:t>
      </w:r>
    </w:p>
    <w:p>
      <w:pPr>
        <w:spacing w:before="120" w:after="40"/>
      </w:pPr>
      <w:r>
        <w:rPr>
          <w:b/>
          <w:sz w:val="24"/>
        </w:rPr>
        <w:t>alter</w:t>
      </w:r>
      <w:r>
        <w:rPr>
          <w:sz w:val="22"/>
        </w:rPr>
        <w:t xml:space="preserve">  —  Thay đổi, sửa đổi — To change or make different</w:t>
      </w:r>
    </w:p>
    <w:p>
      <w:pPr>
        <w:spacing w:before="0" w:after="40"/>
        <w:ind w:left="283"/>
      </w:pPr>
      <w:r>
        <w:rPr>
          <w:color w:val="505050"/>
          <w:sz w:val="18"/>
        </w:rPr>
        <w:t>Phát âm: AWL-ter</w:t>
        <w:br/>
      </w:r>
      <w:r>
        <w:rPr>
          <w:color w:val="505050"/>
          <w:sz w:val="18"/>
        </w:rPr>
        <w:t>Collocations: alter the course, alter a plan, alter significantly</w:t>
        <w:br/>
      </w:r>
      <w:r>
        <w:rPr>
          <w:color w:val="505050"/>
          <w:sz w:val="18"/>
        </w:rPr>
        <w:t>Synonyms: change, modify, adjust</w:t>
        <w:br/>
      </w:r>
      <w:r>
        <w:rPr>
          <w:color w:val="505050"/>
          <w:sz w:val="18"/>
        </w:rPr>
        <w:t>Antonyms: preserve, maintain, keep</w:t>
        <w:br/>
      </w:r>
    </w:p>
    <w:p>
      <w:pPr>
        <w:spacing w:before="0" w:after="40"/>
        <w:ind w:left="283"/>
      </w:pPr>
      <w:r>
        <w:rPr>
          <w:i/>
          <w:sz w:val="20"/>
        </w:rPr>
        <w:t>📝 We need to alter the design before production.</w:t>
      </w:r>
      <w:r>
        <w:br/>
      </w:r>
      <w:r>
        <w:rPr>
          <w:color w:val="006400"/>
          <w:sz w:val="20"/>
        </w:rPr>
        <w:t xml:space="preserve">    → Chúng ta cần thay đổi thiết kế trước khi sản xuất.</w:t>
      </w:r>
    </w:p>
    <w:p>
      <w:pPr>
        <w:spacing w:before="0" w:after="40"/>
        <w:ind w:left="283"/>
      </w:pPr>
      <w:r>
        <w:rPr>
          <w:color w:val="005078"/>
          <w:sz w:val="18"/>
        </w:rPr>
        <w:t>💡 Trang trọng hơn 'change'. Thường chỉ sự thay đổi một phần, không phải thay thế hoàn toàn. Danh từ: alteration.</w:t>
      </w:r>
    </w:p>
    <w:p>
      <w:pPr>
        <w:spacing w:before="0" w:after="40"/>
        <w:ind w:left="283"/>
      </w:pPr>
      <w:r>
        <w:rPr>
          <w:i/>
          <w:sz w:val="18"/>
        </w:rPr>
        <w:t>✏️ The accident altered the course of his life.</w:t>
      </w:r>
      <w:r>
        <w:br/>
      </w:r>
      <w:r>
        <w:rPr>
          <w:color w:val="006400"/>
          <w:sz w:val="18"/>
        </w:rPr>
        <w:t xml:space="preserve">    → Tai nạn đã thay đổi hướng đi cuộc đời anh ấy.</w:t>
      </w:r>
      <w:r>
        <w:br/>
      </w:r>
      <w:r>
        <w:rPr>
          <w:i/>
          <w:sz w:val="18"/>
        </w:rPr>
        <w:t>✏️ Do not alter the configuration file without permission.</w:t>
      </w:r>
      <w:r>
        <w:br/>
      </w:r>
      <w:r>
        <w:rPr>
          <w:color w:val="006400"/>
          <w:sz w:val="18"/>
        </w:rPr>
        <w:t xml:space="preserve">    → Không được thay đổi file cấu hình mà không có sự cho phép.</w:t>
      </w:r>
    </w:p>
    <w:p>
      <w:pPr>
        <w:spacing w:before="0" w:after="80"/>
        <w:ind w:left="283"/>
      </w:pPr>
      <w:r>
        <w:rPr>
          <w:color w:val="643C00"/>
          <w:sz w:val="18"/>
        </w:rPr>
        <w:t>🔗 Patterns: alter the course | alter a plan | alter significantly | alter the settings</w:t>
      </w:r>
    </w:p>
    <w:p>
      <w:pPr>
        <w:spacing w:before="120" w:after="40"/>
      </w:pPr>
      <w:r>
        <w:rPr>
          <w:b/>
          <w:sz w:val="24"/>
        </w:rPr>
        <w:t>alternative</w:t>
      </w:r>
      <w:r>
        <w:rPr>
          <w:sz w:val="22"/>
        </w:rPr>
        <w:t xml:space="preserve">  —  lựa chọn thay thế — one of two or more available possibilities</w:t>
      </w:r>
    </w:p>
    <w:p>
      <w:pPr>
        <w:spacing w:before="0" w:after="40"/>
        <w:ind w:left="283"/>
      </w:pPr>
      <w:r>
        <w:rPr>
          <w:color w:val="505050"/>
          <w:sz w:val="18"/>
        </w:rPr>
        <w:t>Phát âm: awl-TUR-nuh-tiv</w:t>
        <w:br/>
      </w:r>
      <w:r>
        <w:rPr>
          <w:color w:val="505050"/>
          <w:sz w:val="18"/>
        </w:rPr>
        <w:t>Collocations: alternative energy, alternative solution, alternative method, no alternative</w:t>
        <w:br/>
      </w:r>
      <w:r>
        <w:rPr>
          <w:color w:val="505050"/>
          <w:sz w:val="18"/>
        </w:rPr>
        <w:t>Synonyms: option, choice, substitute</w:t>
        <w:br/>
      </w:r>
    </w:p>
    <w:p>
      <w:pPr>
        <w:spacing w:before="0" w:after="40"/>
        <w:ind w:left="283"/>
      </w:pPr>
      <w:r>
        <w:rPr>
          <w:i/>
          <w:sz w:val="20"/>
        </w:rPr>
        <w:t>📝 We need to find an alternative solution to this problem.</w:t>
      </w:r>
      <w:r>
        <w:br/>
      </w:r>
      <w:r>
        <w:rPr>
          <w:color w:val="006400"/>
          <w:sz w:val="20"/>
        </w:rPr>
        <w:t xml:space="preserve">    → Chúng ta cần tìm giải pháp thay thế cho vấn đề này.</w:t>
      </w:r>
    </w:p>
    <w:p>
      <w:pPr>
        <w:spacing w:before="0" w:after="40"/>
        <w:ind w:left="283"/>
      </w:pPr>
      <w:r>
        <w:rPr>
          <w:color w:val="005078"/>
          <w:sz w:val="18"/>
        </w:rPr>
        <w:t>💡 Đi với 'to': an alternative to driving. Tính từ: alternative energy/medicine. Lưu ý: 'alternate' (luân phiên) khác 'alternative' (thay thế).</w:t>
      </w:r>
    </w:p>
    <w:p>
      <w:pPr>
        <w:spacing w:before="0" w:after="40"/>
        <w:ind w:left="283"/>
      </w:pPr>
      <w:r>
        <w:rPr>
          <w:i/>
          <w:sz w:val="18"/>
        </w:rPr>
        <w:t>✏️ Public transport is a good alternative to driving in the city.</w:t>
      </w:r>
      <w:r>
        <w:br/>
      </w:r>
      <w:r>
        <w:rPr>
          <w:color w:val="006400"/>
          <w:sz w:val="18"/>
        </w:rPr>
        <w:t xml:space="preserve">    → Giao thông công cộng là lựa chọn thay thế tốt cho lái xe trong thành phố.</w:t>
      </w:r>
      <w:r>
        <w:br/>
      </w:r>
      <w:r>
        <w:rPr>
          <w:i/>
          <w:sz w:val="18"/>
        </w:rPr>
        <w:t>✏️ We had no alternative but to cancel the event due to rain.</w:t>
      </w:r>
      <w:r>
        <w:br/>
      </w:r>
      <w:r>
        <w:rPr>
          <w:color w:val="006400"/>
          <w:sz w:val="18"/>
        </w:rPr>
        <w:t xml:space="preserve">    → Chúng tôi không có lựa chọn nào khác ngoài hủy sự kiện vì mưa.</w:t>
      </w:r>
    </w:p>
    <w:p>
      <w:pPr>
        <w:spacing w:before="0" w:after="80"/>
        <w:ind w:left="283"/>
      </w:pPr>
      <w:r>
        <w:rPr>
          <w:color w:val="643C00"/>
          <w:sz w:val="18"/>
        </w:rPr>
        <w:t>🔗 Patterns: alternative to | no alternative | alternative energy</w:t>
      </w:r>
    </w:p>
    <w:p>
      <w:pPr>
        <w:spacing w:before="120" w:after="40"/>
      </w:pPr>
      <w:r>
        <w:rPr>
          <w:b/>
          <w:sz w:val="24"/>
        </w:rPr>
        <w:t>amazed</w:t>
      </w:r>
      <w:r>
        <w:rPr>
          <w:sz w:val="22"/>
        </w:rPr>
        <w:t xml:space="preserve">  —  kinh ngạc, sửng sốt — greatly surprised; astonished</w:t>
      </w:r>
    </w:p>
    <w:p>
      <w:pPr>
        <w:spacing w:before="0" w:after="40"/>
        <w:ind w:left="283"/>
      </w:pPr>
      <w:r>
        <w:rPr>
          <w:color w:val="505050"/>
          <w:sz w:val="18"/>
        </w:rPr>
        <w:t>Phát âm: uh-MAYZD</w:t>
        <w:br/>
      </w:r>
      <w:r>
        <w:rPr>
          <w:color w:val="505050"/>
          <w:sz w:val="18"/>
        </w:rPr>
        <w:t>Collocations: amazed at, amazed by, absolutely amazed, amazed to see</w:t>
        <w:br/>
      </w:r>
      <w:r>
        <w:rPr>
          <w:color w:val="505050"/>
          <w:sz w:val="18"/>
        </w:rPr>
        <w:t>Synonyms: astonished, stunned, astounded</w:t>
        <w:br/>
      </w:r>
      <w:r>
        <w:rPr>
          <w:color w:val="505050"/>
          <w:sz w:val="18"/>
        </w:rPr>
        <w:t>Antonyms: unsurprised, indifferent, unimpressed</w:t>
        <w:br/>
      </w:r>
    </w:p>
    <w:p>
      <w:pPr>
        <w:spacing w:before="0" w:after="40"/>
        <w:ind w:left="283"/>
      </w:pPr>
      <w:r>
        <w:rPr>
          <w:i/>
          <w:sz w:val="20"/>
        </w:rPr>
        <w:t>📝 I was amazed by the beauty of the sunset over the ocean.</w:t>
      </w:r>
      <w:r>
        <w:br/>
      </w:r>
      <w:r>
        <w:rPr>
          <w:color w:val="006400"/>
          <w:sz w:val="20"/>
        </w:rPr>
        <w:t xml:space="preserve">    → Tôi kinh ngạc trước vẻ đẹp của hoàng hôn trên đại dương.</w:t>
      </w:r>
    </w:p>
    <w:p>
      <w:pPr>
        <w:spacing w:before="0" w:after="40"/>
        <w:ind w:left="283"/>
      </w:pPr>
      <w:r>
        <w:rPr>
          <w:color w:val="005078"/>
          <w:sz w:val="18"/>
        </w:rPr>
        <w:t>💡 Mạnh hơn 'surprised'. Đi với 'at/by': amazed at/by something. Cũng dùng: amazed to see/find/learn. Danh từ: amazement.</w:t>
      </w:r>
    </w:p>
    <w:p>
      <w:pPr>
        <w:spacing w:before="0" w:after="40"/>
        <w:ind w:left="283"/>
      </w:pPr>
      <w:r>
        <w:rPr>
          <w:i/>
          <w:sz w:val="18"/>
        </w:rPr>
        <w:t>✏️ I'm amazed at how quickly children learn new technology.</w:t>
      </w:r>
      <w:r>
        <w:br/>
      </w:r>
      <w:r>
        <w:rPr>
          <w:color w:val="006400"/>
          <w:sz w:val="18"/>
        </w:rPr>
        <w:t xml:space="preserve">    → Tôi kinh ngạc trước việc trẻ em học công nghệ mới nhanh thế nào.</w:t>
      </w:r>
      <w:r>
        <w:br/>
      </w:r>
      <w:r>
        <w:rPr>
          <w:i/>
          <w:sz w:val="18"/>
        </w:rPr>
        <w:t>✏️ She was amazed to discover that she had won the prize.</w:t>
      </w:r>
      <w:r>
        <w:br/>
      </w:r>
      <w:r>
        <w:rPr>
          <w:color w:val="006400"/>
          <w:sz w:val="18"/>
        </w:rPr>
        <w:t xml:space="preserve">    → Cô ấy kinh ngạc khi phát hiện mình đã thắng giải.</w:t>
      </w:r>
    </w:p>
    <w:p>
      <w:pPr>
        <w:spacing w:before="0" w:after="80"/>
        <w:ind w:left="283"/>
      </w:pPr>
      <w:r>
        <w:rPr>
          <w:color w:val="643C00"/>
          <w:sz w:val="18"/>
        </w:rPr>
        <w:t>🔗 Patterns: amazed at/by | amazed to find | absolutely amazed</w:t>
      </w:r>
    </w:p>
    <w:p>
      <w:pPr>
        <w:spacing w:before="120" w:after="40"/>
      </w:pPr>
      <w:r>
        <w:rPr>
          <w:b/>
          <w:sz w:val="24"/>
        </w:rPr>
        <w:t>ambitious</w:t>
      </w:r>
      <w:r>
        <w:rPr>
          <w:sz w:val="22"/>
        </w:rPr>
        <w:t xml:space="preserve">  —  Tham vọng, có hoài bão — Having a strong desire to succeed or achieve something</w:t>
      </w:r>
    </w:p>
    <w:p>
      <w:pPr>
        <w:spacing w:before="0" w:after="40"/>
        <w:ind w:left="283"/>
      </w:pPr>
      <w:r>
        <w:rPr>
          <w:color w:val="505050"/>
          <w:sz w:val="18"/>
        </w:rPr>
        <w:t>Phát âm: am-BISH-us</w:t>
        <w:br/>
      </w:r>
      <w:r>
        <w:rPr>
          <w:color w:val="505050"/>
          <w:sz w:val="18"/>
        </w:rPr>
        <w:t>Collocations: ambitious plan, ambitious goal, highly ambitious</w:t>
        <w:br/>
      </w:r>
      <w:r>
        <w:rPr>
          <w:color w:val="505050"/>
          <w:sz w:val="18"/>
        </w:rPr>
        <w:t>Synonyms: driven, determined, aspiring</w:t>
        <w:br/>
      </w:r>
      <w:r>
        <w:rPr>
          <w:color w:val="505050"/>
          <w:sz w:val="18"/>
        </w:rPr>
        <w:t>Antonyms: unambitious, lazy, complacent</w:t>
        <w:br/>
      </w:r>
    </w:p>
    <w:p>
      <w:pPr>
        <w:spacing w:before="0" w:after="40"/>
        <w:ind w:left="283"/>
      </w:pPr>
      <w:r>
        <w:rPr>
          <w:i/>
          <w:sz w:val="20"/>
        </w:rPr>
        <w:t>📝 She is ambitious and wants to become a CEO one day.</w:t>
      </w:r>
      <w:r>
        <w:br/>
      </w:r>
      <w:r>
        <w:rPr>
          <w:color w:val="006400"/>
          <w:sz w:val="20"/>
        </w:rPr>
        <w:t xml:space="preserve">    → Cô ấy có hoài bão và muốn trở thành giám đốc điều hành một ngày nào đó.</w:t>
      </w:r>
    </w:p>
    <w:p>
      <w:pPr>
        <w:spacing w:before="0" w:after="40"/>
        <w:ind w:left="283"/>
      </w:pPr>
      <w:r>
        <w:rPr>
          <w:color w:val="005078"/>
          <w:sz w:val="18"/>
        </w:rPr>
        <w:t>💡 Có hoài bão, tham vọng lớn. Có thể tích cực (có chí tiến thủ) hoặc tiêu cực (tham vọng quá).</w:t>
      </w:r>
    </w:p>
    <w:p>
      <w:pPr>
        <w:spacing w:before="0" w:after="40"/>
        <w:ind w:left="283"/>
      </w:pPr>
      <w:r>
        <w:rPr>
          <w:i/>
          <w:sz w:val="18"/>
        </w:rPr>
        <w:t>✏️ She set ambitious goals for the year.</w:t>
      </w:r>
      <w:r>
        <w:br/>
      </w:r>
      <w:r>
        <w:rPr>
          <w:color w:val="006400"/>
          <w:sz w:val="18"/>
        </w:rPr>
        <w:t xml:space="preserve">    → Cô ấy đặt mục tiêu đầy tham vọng cho năm.</w:t>
      </w:r>
      <w:r>
        <w:br/>
      </w:r>
      <w:r>
        <w:rPr>
          <w:i/>
          <w:sz w:val="18"/>
        </w:rPr>
        <w:t>✏️ He is ambitious and hardworking.</w:t>
      </w:r>
      <w:r>
        <w:br/>
      </w:r>
      <w:r>
        <w:rPr>
          <w:color w:val="006400"/>
          <w:sz w:val="18"/>
        </w:rPr>
        <w:t xml:space="preserve">    → Anh ấy có hoài bão và chăm chỉ.</w:t>
      </w:r>
    </w:p>
    <w:p>
      <w:pPr>
        <w:spacing w:before="0" w:after="80"/>
        <w:ind w:left="283"/>
      </w:pPr>
      <w:r>
        <w:rPr>
          <w:color w:val="643C00"/>
          <w:sz w:val="18"/>
        </w:rPr>
        <w:t>🔗 Patterns: ambitious plan | ambitious goal | highly ambitious | ambitious person</w:t>
      </w:r>
    </w:p>
    <w:p>
      <w:pPr>
        <w:spacing w:before="120" w:after="40"/>
      </w:pPr>
      <w:r>
        <w:rPr>
          <w:b/>
          <w:sz w:val="24"/>
        </w:rPr>
        <w:t>ancestor</w:t>
      </w:r>
      <w:r>
        <w:rPr>
          <w:sz w:val="22"/>
        </w:rPr>
        <w:t xml:space="preserve">  —  tổ tiên, ông bà — a person from whom one is descended</w:t>
      </w:r>
    </w:p>
    <w:p>
      <w:pPr>
        <w:spacing w:before="0" w:after="40"/>
        <w:ind w:left="283"/>
      </w:pPr>
      <w:r>
        <w:rPr>
          <w:color w:val="505050"/>
          <w:sz w:val="18"/>
        </w:rPr>
        <w:t>Phát âm: AN-ses-tur</w:t>
        <w:br/>
      </w:r>
      <w:r>
        <w:rPr>
          <w:color w:val="505050"/>
          <w:sz w:val="18"/>
        </w:rPr>
        <w:t>Collocations: common ancestor, ancestor worship, ancestor of, distant ancestor</w:t>
        <w:br/>
      </w:r>
      <w:r>
        <w:rPr>
          <w:color w:val="505050"/>
          <w:sz w:val="18"/>
        </w:rPr>
        <w:t>Synonyms: forefather, predecessor, forebear</w:t>
        <w:br/>
      </w:r>
      <w:r>
        <w:rPr>
          <w:color w:val="505050"/>
          <w:sz w:val="18"/>
        </w:rPr>
        <w:t>Antonyms: descendant, offspring, heir</w:t>
        <w:br/>
      </w:r>
    </w:p>
    <w:p>
      <w:pPr>
        <w:spacing w:before="0" w:after="40"/>
        <w:ind w:left="283"/>
      </w:pPr>
      <w:r>
        <w:rPr>
          <w:i/>
          <w:sz w:val="20"/>
        </w:rPr>
        <w:t>📝 My ancestors came from a small village in the mountains.</w:t>
      </w:r>
      <w:r>
        <w:br/>
      </w:r>
      <w:r>
        <w:rPr>
          <w:color w:val="006400"/>
          <w:sz w:val="20"/>
        </w:rPr>
        <w:t xml:space="preserve">    → Tổ tiên tôi đến từ một ngôi làng nhỏ trên núi.</w:t>
      </w:r>
    </w:p>
    <w:p>
      <w:pPr>
        <w:spacing w:before="0" w:after="40"/>
        <w:ind w:left="283"/>
      </w:pPr>
      <w:r>
        <w:rPr>
          <w:color w:val="005078"/>
          <w:sz w:val="18"/>
        </w:rPr>
        <w:t>💡 Số nhiều 'ancestors' phổ biến hơn. Đối lập: descendant. Trong sinh học: common ancestor (tổ tiên chung của các loài).</w:t>
      </w:r>
    </w:p>
    <w:p>
      <w:pPr>
        <w:spacing w:before="0" w:after="40"/>
        <w:ind w:left="283"/>
      </w:pPr>
      <w:r>
        <w:rPr>
          <w:i/>
          <w:sz w:val="18"/>
        </w:rPr>
        <w:t>✏️ DNA testing can help you trace your ancestors back hundreds of years.</w:t>
      </w:r>
      <w:r>
        <w:br/>
      </w:r>
      <w:r>
        <w:rPr>
          <w:color w:val="006400"/>
          <w:sz w:val="18"/>
        </w:rPr>
        <w:t xml:space="preserve">    → Xét nghiệm DNA có thể giúp bạn truy tìm tổ tiên hàng trăm năm trước.</w:t>
      </w:r>
      <w:r>
        <w:br/>
      </w:r>
      <w:r>
        <w:rPr>
          <w:i/>
          <w:sz w:val="18"/>
        </w:rPr>
        <w:t>✏️ Humans and apes share a common ancestor.</w:t>
      </w:r>
      <w:r>
        <w:br/>
      </w:r>
      <w:r>
        <w:rPr>
          <w:color w:val="006400"/>
          <w:sz w:val="18"/>
        </w:rPr>
        <w:t xml:space="preserve">    → Con người và vượn có chung một tổ tiên.</w:t>
      </w:r>
    </w:p>
    <w:p>
      <w:pPr>
        <w:spacing w:before="0" w:after="80"/>
        <w:ind w:left="283"/>
      </w:pPr>
      <w:r>
        <w:rPr>
          <w:color w:val="643C00"/>
          <w:sz w:val="18"/>
        </w:rPr>
        <w:t>🔗 Patterns: common ancestor | distant ancestor | ancestor worship</w:t>
      </w:r>
    </w:p>
    <w:p>
      <w:pPr>
        <w:spacing w:before="120" w:after="40"/>
      </w:pPr>
      <w:r>
        <w:rPr>
          <w:b/>
          <w:sz w:val="24"/>
        </w:rPr>
        <w:t>ancient</w:t>
      </w:r>
      <w:r>
        <w:rPr>
          <w:sz w:val="22"/>
        </w:rPr>
        <w:t xml:space="preserve">  —  Cổ đại, cổ xưa — Belonging to a very distant past</w:t>
      </w:r>
    </w:p>
    <w:p>
      <w:pPr>
        <w:spacing w:before="0" w:after="40"/>
        <w:ind w:left="283"/>
      </w:pPr>
      <w:r>
        <w:rPr>
          <w:color w:val="505050"/>
          <w:sz w:val="18"/>
        </w:rPr>
        <w:t>Phát âm: AYN-shunt</w:t>
        <w:br/>
      </w:r>
      <w:r>
        <w:rPr>
          <w:color w:val="505050"/>
          <w:sz w:val="18"/>
        </w:rPr>
        <w:t>Collocations: ancient history, ancient civilization, ancient times</w:t>
        <w:br/>
      </w:r>
      <w:r>
        <w:rPr>
          <w:color w:val="505050"/>
          <w:sz w:val="18"/>
        </w:rPr>
        <w:t>Synonyms: old, antique, prehistoric</w:t>
        <w:br/>
      </w:r>
      <w:r>
        <w:rPr>
          <w:color w:val="505050"/>
          <w:sz w:val="18"/>
        </w:rPr>
        <w:t>Antonyms: modern, contemporary, new</w:t>
        <w:br/>
      </w:r>
    </w:p>
    <w:p>
      <w:pPr>
        <w:spacing w:before="0" w:after="40"/>
        <w:ind w:left="283"/>
      </w:pPr>
      <w:r>
        <w:rPr>
          <w:i/>
          <w:sz w:val="20"/>
        </w:rPr>
        <w:t>📝 They visited the ancient ruins in Greece.</w:t>
      </w:r>
      <w:r>
        <w:br/>
      </w:r>
      <w:r>
        <w:rPr>
          <w:color w:val="006400"/>
          <w:sz w:val="20"/>
        </w:rPr>
        <w:t xml:space="preserve">    → Họ đã thăm những tàn tích cổ đại ở Hy Lạp.</w:t>
      </w:r>
    </w:p>
    <w:p>
      <w:pPr>
        <w:spacing w:before="0" w:after="40"/>
        <w:ind w:left="283"/>
      </w:pPr>
      <w:r>
        <w:rPr>
          <w:color w:val="005078"/>
          <w:sz w:val="18"/>
        </w:rPr>
        <w:t>💡 Chỉ những thứ thuộc về quá khứ xa xôi, thường hàng nghìn năm. Khác với 'old' ở mức độ thời gian lâu hơn nhiều.</w:t>
      </w:r>
    </w:p>
    <w:p>
      <w:pPr>
        <w:spacing w:before="0" w:after="40"/>
        <w:ind w:left="283"/>
      </w:pPr>
      <w:r>
        <w:rPr>
          <w:i/>
          <w:sz w:val="18"/>
        </w:rPr>
        <w:t>✏️ Ancient Egypt built the pyramids thousands of years ago.</w:t>
      </w:r>
      <w:r>
        <w:br/>
      </w:r>
      <w:r>
        <w:rPr>
          <w:color w:val="006400"/>
          <w:sz w:val="18"/>
        </w:rPr>
        <w:t xml:space="preserve">    → Ai Cập cổ đại đã xây kim tự tháp hàng nghìn năm trước.</w:t>
      </w:r>
      <w:r>
        <w:br/>
      </w:r>
      <w:r>
        <w:rPr>
          <w:i/>
          <w:sz w:val="18"/>
        </w:rPr>
        <w:t>✏️ This is an ancient tradition passed down for generations.</w:t>
      </w:r>
      <w:r>
        <w:br/>
      </w:r>
      <w:r>
        <w:rPr>
          <w:color w:val="006400"/>
          <w:sz w:val="18"/>
        </w:rPr>
        <w:t xml:space="preserve">    → Đây là truyền thống cổ xưa được truyền qua nhiều thế hệ.</w:t>
      </w:r>
    </w:p>
    <w:p>
      <w:pPr>
        <w:spacing w:before="0" w:after="80"/>
        <w:ind w:left="283"/>
      </w:pPr>
      <w:r>
        <w:rPr>
          <w:color w:val="643C00"/>
          <w:sz w:val="18"/>
        </w:rPr>
        <w:t>🔗 Patterns: ancient + noun (history/civilization/ruins) | in ancient times | ancient and modern</w:t>
      </w:r>
    </w:p>
    <w:p>
      <w:pPr>
        <w:spacing w:before="120" w:after="40"/>
      </w:pPr>
      <w:r>
        <w:rPr>
          <w:b/>
          <w:sz w:val="24"/>
        </w:rPr>
        <w:t>animation</w:t>
      </w:r>
      <w:r>
        <w:rPr>
          <w:sz w:val="22"/>
        </w:rPr>
        <w:t xml:space="preserve">  —  Hoạt hình, phim hoạt hình — The technique of creating moving images from drawings or models</w:t>
      </w:r>
    </w:p>
    <w:p>
      <w:pPr>
        <w:spacing w:before="0" w:after="40"/>
        <w:ind w:left="283"/>
      </w:pPr>
      <w:r>
        <w:rPr>
          <w:color w:val="505050"/>
          <w:sz w:val="18"/>
        </w:rPr>
        <w:t>Phát âm: an-ih-MAY-shuhn</w:t>
        <w:br/>
      </w:r>
      <w:r>
        <w:rPr>
          <w:color w:val="505050"/>
          <w:sz w:val="18"/>
        </w:rPr>
        <w:t>Collocations: computer animation, animation studio, animation film</w:t>
        <w:br/>
      </w:r>
      <w:r>
        <w:rPr>
          <w:color w:val="505050"/>
          <w:sz w:val="18"/>
        </w:rPr>
        <w:t>Synonyms: cartoon, animated film</w:t>
        <w:br/>
      </w:r>
      <w:r>
        <w:rPr>
          <w:color w:val="505050"/>
          <w:sz w:val="18"/>
        </w:rPr>
        <w:t>Antonyms: live action</w:t>
        <w:br/>
      </w:r>
    </w:p>
    <w:p>
      <w:pPr>
        <w:spacing w:before="0" w:after="40"/>
        <w:ind w:left="283"/>
      </w:pPr>
      <w:r>
        <w:rPr>
          <w:i/>
          <w:sz w:val="20"/>
        </w:rPr>
        <w:t>📝 The studio is famous for its computer animation.</w:t>
      </w:r>
      <w:r>
        <w:br/>
      </w:r>
      <w:r>
        <w:rPr>
          <w:color w:val="006400"/>
          <w:sz w:val="20"/>
        </w:rPr>
        <w:t xml:space="preserve">    → Hãng phim nổi tiếng với phim hoạt hình máy tính.</w:t>
      </w:r>
    </w:p>
    <w:p>
      <w:pPr>
        <w:spacing w:before="0" w:after="40"/>
        <w:ind w:left="283"/>
      </w:pPr>
      <w:r>
        <w:rPr>
          <w:color w:val="005078"/>
          <w:sz w:val="18"/>
        </w:rPr>
        <w:t>💡 'Animation' là kỹ thuật tạo hình ảnh chuyển động. Pixar, Disney nổi tiếng về animation. 'Anime' là hoạt hình Nhật Bản, một dạng animation.</w:t>
      </w:r>
    </w:p>
    <w:p>
      <w:pPr>
        <w:spacing w:before="0" w:after="40"/>
        <w:ind w:left="283"/>
      </w:pPr>
      <w:r>
        <w:rPr>
          <w:i/>
          <w:sz w:val="18"/>
        </w:rPr>
        <w:t>✏️ Pixar is known for its high-quality computer animation.</w:t>
      </w:r>
      <w:r>
        <w:br/>
      </w:r>
      <w:r>
        <w:rPr>
          <w:color w:val="006400"/>
          <w:sz w:val="18"/>
        </w:rPr>
        <w:t xml:space="preserve">    → Pixar nổi tiếng với phim hoạt hình máy tính chất lượng cao.</w:t>
      </w:r>
      <w:r>
        <w:br/>
      </w:r>
      <w:r>
        <w:rPr>
          <w:i/>
          <w:sz w:val="18"/>
        </w:rPr>
        <w:t>✏️ She studied animation at art school.</w:t>
      </w:r>
      <w:r>
        <w:br/>
      </w:r>
      <w:r>
        <w:rPr>
          <w:color w:val="006400"/>
          <w:sz w:val="18"/>
        </w:rPr>
        <w:t xml:space="preserve">    → Cô ấy học hoạt hình ở trường nghệ thuật.</w:t>
      </w:r>
    </w:p>
    <w:p>
      <w:pPr>
        <w:spacing w:before="0" w:after="80"/>
        <w:ind w:left="283"/>
      </w:pPr>
      <w:r>
        <w:rPr>
          <w:color w:val="643C00"/>
          <w:sz w:val="18"/>
        </w:rPr>
        <w:t>🔗 Patterns: computer animation | animation studio | animation film | 3D animation</w:t>
      </w:r>
    </w:p>
    <w:p>
      <w:pPr>
        <w:spacing w:before="120" w:after="40"/>
      </w:pPr>
      <w:r>
        <w:rPr>
          <w:b/>
          <w:sz w:val="24"/>
        </w:rPr>
        <w:t>annual</w:t>
      </w:r>
      <w:r>
        <w:rPr>
          <w:sz w:val="22"/>
        </w:rPr>
        <w:t xml:space="preserve">  —  hàng năm — occurring once every year</w:t>
      </w:r>
    </w:p>
    <w:p>
      <w:pPr>
        <w:spacing w:before="0" w:after="40"/>
        <w:ind w:left="283"/>
      </w:pPr>
      <w:r>
        <w:rPr>
          <w:color w:val="505050"/>
          <w:sz w:val="18"/>
        </w:rPr>
        <w:t>Phát âm: AN-yoo-uhl</w:t>
        <w:br/>
      </w:r>
      <w:r>
        <w:rPr>
          <w:color w:val="505050"/>
          <w:sz w:val="18"/>
        </w:rPr>
        <w:t>Collocations: annual report, annual event, annual income, annual leave</w:t>
        <w:br/>
      </w:r>
      <w:r>
        <w:rPr>
          <w:color w:val="505050"/>
          <w:sz w:val="18"/>
        </w:rPr>
        <w:t>Synonyms: yearly, once-a-year, per annum</w:t>
        <w:br/>
      </w:r>
      <w:r>
        <w:rPr>
          <w:color w:val="505050"/>
          <w:sz w:val="18"/>
        </w:rPr>
        <w:t>Antonyms: daily, monthly, weekly</w:t>
        <w:br/>
      </w:r>
    </w:p>
    <w:p>
      <w:pPr>
        <w:spacing w:before="0" w:after="40"/>
        <w:ind w:left="283"/>
      </w:pPr>
      <w:r>
        <w:rPr>
          <w:i/>
          <w:sz w:val="20"/>
        </w:rPr>
        <w:t>📝 The company holds an annual meeting for all employees in December.</w:t>
      </w:r>
      <w:r>
        <w:br/>
      </w:r>
      <w:r>
        <w:rPr>
          <w:color w:val="006400"/>
          <w:sz w:val="20"/>
        </w:rPr>
        <w:t xml:space="preserve">    → Công ty tổ chức cuộc họp hàng năm cho tất cả nhân viên vào tháng Mười Hai.</w:t>
      </w:r>
    </w:p>
    <w:p>
      <w:pPr>
        <w:spacing w:before="0" w:after="40"/>
        <w:ind w:left="283"/>
      </w:pPr>
      <w:r>
        <w:rPr>
          <w:color w:val="005078"/>
          <w:sz w:val="18"/>
        </w:rPr>
        <w:t>💡 Dùng cho sự kiện/báo cáo xảy ra mỗi năm một lần. Trạng từ: annually. Danh từ: annual (cây hàng năm, hoặc sách xuất bản hàng năm).</w:t>
      </w:r>
    </w:p>
    <w:p>
      <w:pPr>
        <w:spacing w:before="0" w:after="40"/>
        <w:ind w:left="283"/>
      </w:pPr>
      <w:r>
        <w:rPr>
          <w:i/>
          <w:sz w:val="18"/>
        </w:rPr>
        <w:t>✏️ The company's annual revenue exceeded ten million dollars.</w:t>
      </w:r>
      <w:r>
        <w:br/>
      </w:r>
      <w:r>
        <w:rPr>
          <w:color w:val="006400"/>
          <w:sz w:val="18"/>
        </w:rPr>
        <w:t xml:space="preserve">    → Doanh thu hàng năm của công ty vượt mười triệu đô.</w:t>
      </w:r>
      <w:r>
        <w:br/>
      </w:r>
      <w:r>
        <w:rPr>
          <w:i/>
          <w:sz w:val="18"/>
        </w:rPr>
        <w:t>✏️ We hold an annual barbecue for all the neighbors every summer.</w:t>
      </w:r>
      <w:r>
        <w:br/>
      </w:r>
      <w:r>
        <w:rPr>
          <w:color w:val="006400"/>
          <w:sz w:val="18"/>
        </w:rPr>
        <w:t xml:space="preserve">    → Chúng tôi tổ chức tiệc nướng hàng năm cho tất cả hàng xóm mỗi mùa hè.</w:t>
      </w:r>
    </w:p>
    <w:p>
      <w:pPr>
        <w:spacing w:before="0" w:after="80"/>
        <w:ind w:left="283"/>
      </w:pPr>
      <w:r>
        <w:rPr>
          <w:color w:val="643C00"/>
          <w:sz w:val="18"/>
        </w:rPr>
        <w:t>🔗 Patterns: annual report | annual income | annual event</w:t>
      </w:r>
    </w:p>
    <w:p>
      <w:pPr>
        <w:spacing w:before="120" w:after="40"/>
      </w:pPr>
      <w:r>
        <w:rPr>
          <w:b/>
          <w:sz w:val="24"/>
        </w:rPr>
        <w:t>anthem</w:t>
      </w:r>
      <w:r>
        <w:rPr>
          <w:sz w:val="22"/>
        </w:rPr>
        <w:t xml:space="preserve">  —  bài quốc ca, bài hát chính thức — a song that has special importance for a country, organization, or movement</w:t>
      </w:r>
    </w:p>
    <w:p>
      <w:pPr>
        <w:spacing w:before="0" w:after="40"/>
        <w:ind w:left="283"/>
      </w:pPr>
      <w:r>
        <w:rPr>
          <w:color w:val="505050"/>
          <w:sz w:val="18"/>
        </w:rPr>
        <w:t>Phát âm: AN-thum</w:t>
        <w:br/>
      </w:r>
      <w:r>
        <w:rPr>
          <w:color w:val="505050"/>
          <w:sz w:val="18"/>
        </w:rPr>
        <w:t>Collocations: national anthem, sing the anthem, anthem of, rock anthem</w:t>
        <w:br/>
      </w:r>
      <w:r>
        <w:rPr>
          <w:color w:val="505050"/>
          <w:sz w:val="18"/>
        </w:rPr>
        <w:t>Synonyms: hymn, song, chant</w:t>
        <w:br/>
      </w:r>
    </w:p>
    <w:p>
      <w:pPr>
        <w:spacing w:before="0" w:after="40"/>
        <w:ind w:left="283"/>
      </w:pPr>
      <w:r>
        <w:rPr>
          <w:i/>
          <w:sz w:val="20"/>
        </w:rPr>
        <w:t>📝 The crowd stood and sang the national anthem before the match began.</w:t>
      </w:r>
      <w:r>
        <w:br/>
      </w:r>
      <w:r>
        <w:rPr>
          <w:color w:val="006400"/>
          <w:sz w:val="20"/>
        </w:rPr>
        <w:t xml:space="preserve">    → Đám đông đứng dậy và hát quốc ca trước khi trận đấu bắt đầu.</w:t>
      </w:r>
    </w:p>
    <w:p>
      <w:pPr>
        <w:spacing w:before="0" w:after="40"/>
        <w:ind w:left="283"/>
      </w:pPr>
      <w:r>
        <w:rPr>
          <w:color w:val="005078"/>
          <w:sz w:val="18"/>
        </w:rPr>
        <w:t>💡 Quốc ca Việt Nam là 'Tiến Quân Ca'. Nghĩa mở rộng: bài hát đại diện cho phong trào hoặc thế hệ (generational anthem).</w:t>
      </w:r>
    </w:p>
    <w:p>
      <w:pPr>
        <w:spacing w:before="0" w:after="40"/>
        <w:ind w:left="283"/>
      </w:pPr>
      <w:r>
        <w:rPr>
          <w:i/>
          <w:sz w:val="18"/>
        </w:rPr>
        <w:t>✏️ The song became an anthem for the youth protest movement.</w:t>
      </w:r>
      <w:r>
        <w:br/>
      </w:r>
      <w:r>
        <w:rPr>
          <w:color w:val="006400"/>
          <w:sz w:val="18"/>
        </w:rPr>
        <w:t xml:space="preserve">    → Bài hát trở thành bài ca chính thức cho phong trào biểu tình của giới trẻ.</w:t>
      </w:r>
      <w:r>
        <w:br/>
      </w:r>
      <w:r>
        <w:rPr>
          <w:i/>
          <w:sz w:val="18"/>
        </w:rPr>
        <w:t>✏️ Everyone stood for the national anthem before the football match.</w:t>
      </w:r>
      <w:r>
        <w:br/>
      </w:r>
      <w:r>
        <w:rPr>
          <w:color w:val="006400"/>
          <w:sz w:val="18"/>
        </w:rPr>
        <w:t xml:space="preserve">    → Mọi người đứng dậy hát quốc ca trước trận bóng đá.</w:t>
      </w:r>
    </w:p>
    <w:p>
      <w:pPr>
        <w:spacing w:before="0" w:after="80"/>
        <w:ind w:left="283"/>
      </w:pPr>
      <w:r>
        <w:rPr>
          <w:color w:val="643C00"/>
          <w:sz w:val="18"/>
        </w:rPr>
        <w:t>🔗 Patterns: national anthem | sing the anthem | anthem of a generation</w:t>
      </w:r>
    </w:p>
    <w:p>
      <w:pPr>
        <w:spacing w:before="120" w:after="40"/>
      </w:pPr>
      <w:r>
        <w:rPr>
          <w:b/>
          <w:sz w:val="24"/>
        </w:rPr>
        <w:t>anxiety</w:t>
      </w:r>
      <w:r>
        <w:rPr>
          <w:sz w:val="22"/>
        </w:rPr>
        <w:t xml:space="preserve">  —  sự lo lắng, lo âu — a feeling of worry, nervousness, or unease about something</w:t>
      </w:r>
    </w:p>
    <w:p>
      <w:pPr>
        <w:spacing w:before="0" w:after="40"/>
        <w:ind w:left="283"/>
      </w:pPr>
      <w:r>
        <w:rPr>
          <w:color w:val="505050"/>
          <w:sz w:val="18"/>
        </w:rPr>
        <w:t>Phát âm: ang-ZY-uh-tee</w:t>
        <w:br/>
      </w:r>
      <w:r>
        <w:rPr>
          <w:color w:val="505050"/>
          <w:sz w:val="18"/>
        </w:rPr>
        <w:t>Collocations: anxiety about, anxiety disorder, anxiety level, cause anxiety</w:t>
        <w:br/>
      </w:r>
      <w:r>
        <w:rPr>
          <w:color w:val="505050"/>
          <w:sz w:val="18"/>
        </w:rPr>
        <w:t>Synonyms: worry, nervousness, stress</w:t>
        <w:br/>
      </w:r>
      <w:r>
        <w:rPr>
          <w:color w:val="505050"/>
          <w:sz w:val="18"/>
        </w:rPr>
        <w:t>Antonyms: calm, peace, confidence</w:t>
        <w:br/>
      </w:r>
    </w:p>
    <w:p>
      <w:pPr>
        <w:spacing w:before="0" w:after="40"/>
        <w:ind w:left="283"/>
      </w:pPr>
      <w:r>
        <w:rPr>
          <w:i/>
          <w:sz w:val="20"/>
        </w:rPr>
        <w:t>📝 Many students experience anxiety before important exams.</w:t>
      </w:r>
      <w:r>
        <w:br/>
      </w:r>
      <w:r>
        <w:rPr>
          <w:color w:val="006400"/>
          <w:sz w:val="20"/>
        </w:rPr>
        <w:t xml:space="preserve">    → Nhiều sinh viên trải qua lo lắng trước kỳ thi quan trọng.</w:t>
      </w:r>
    </w:p>
    <w:p>
      <w:pPr>
        <w:spacing w:before="0" w:after="40"/>
        <w:ind w:left="283"/>
      </w:pPr>
      <w:r>
        <w:rPr>
          <w:color w:val="005078"/>
          <w:sz w:val="18"/>
        </w:rPr>
        <w:t>💡 Khác 'worry' (lo lắng cụ thể) ở chỗ anxiety thường mơ hồ hơn, kéo dài hơn. 'Anxiety disorder' = rối loạn lo âu (bệnh lý).</w:t>
      </w:r>
    </w:p>
    <w:p>
      <w:pPr>
        <w:spacing w:before="0" w:after="40"/>
        <w:ind w:left="283"/>
      </w:pPr>
      <w:r>
        <w:rPr>
          <w:i/>
          <w:sz w:val="18"/>
        </w:rPr>
        <w:t>✏️ Social anxiety makes it difficult for her to attend parties.</w:t>
      </w:r>
      <w:r>
        <w:br/>
      </w:r>
      <w:r>
        <w:rPr>
          <w:color w:val="006400"/>
          <w:sz w:val="18"/>
        </w:rPr>
        <w:t xml:space="preserve">    → Lo âu xã hội khiến cô ấy khó tham dự tiệc.</w:t>
      </w:r>
      <w:r>
        <w:br/>
      </w:r>
      <w:r>
        <w:rPr>
          <w:i/>
          <w:sz w:val="18"/>
        </w:rPr>
        <w:t>✏️ He takes medication to manage his anxiety.</w:t>
      </w:r>
      <w:r>
        <w:br/>
      </w:r>
      <w:r>
        <w:rPr>
          <w:color w:val="006400"/>
          <w:sz w:val="18"/>
        </w:rPr>
        <w:t xml:space="preserve">    → Anh ấy uống thuốc để kiểm soát lo âu.</w:t>
      </w:r>
    </w:p>
    <w:p>
      <w:pPr>
        <w:spacing w:before="0" w:after="80"/>
        <w:ind w:left="283"/>
      </w:pPr>
      <w:r>
        <w:rPr>
          <w:color w:val="643C00"/>
          <w:sz w:val="18"/>
        </w:rPr>
        <w:t>🔗 Patterns: anxiety about | anxiety disorder | cause anxiety</w:t>
      </w:r>
    </w:p>
    <w:p>
      <w:pPr>
        <w:spacing w:before="120" w:after="40"/>
      </w:pPr>
      <w:r>
        <w:rPr>
          <w:b/>
          <w:sz w:val="24"/>
        </w:rPr>
        <w:t>anxious</w:t>
      </w:r>
      <w:r>
        <w:rPr>
          <w:sz w:val="22"/>
        </w:rPr>
        <w:t xml:space="preserve">  —  lo lắng, bồn chồn — feeling worried or nervous about something</w:t>
      </w:r>
    </w:p>
    <w:p>
      <w:pPr>
        <w:spacing w:before="0" w:after="40"/>
        <w:ind w:left="283"/>
      </w:pPr>
      <w:r>
        <w:rPr>
          <w:color w:val="505050"/>
          <w:sz w:val="18"/>
        </w:rPr>
        <w:t>Phát âm: ANK-shus</w:t>
        <w:br/>
      </w:r>
      <w:r>
        <w:rPr>
          <w:color w:val="505050"/>
          <w:sz w:val="18"/>
        </w:rPr>
        <w:t>Collocations: feel anxious, anxious about, get anxious, become anxious</w:t>
        <w:br/>
      </w:r>
      <w:r>
        <w:rPr>
          <w:color w:val="505050"/>
          <w:sz w:val="18"/>
        </w:rPr>
        <w:t>Synonyms: worried, nervous, uneasy</w:t>
        <w:br/>
      </w:r>
      <w:r>
        <w:rPr>
          <w:color w:val="505050"/>
          <w:sz w:val="18"/>
        </w:rPr>
        <w:t>Antonyms: calm, relaxed, confident</w:t>
        <w:br/>
      </w:r>
    </w:p>
    <w:p>
      <w:pPr>
        <w:spacing w:before="0" w:after="40"/>
        <w:ind w:left="283"/>
      </w:pPr>
      <w:r>
        <w:rPr>
          <w:i/>
          <w:sz w:val="20"/>
        </w:rPr>
        <w:t>📝 She felt anxious before the job interview.</w:t>
      </w:r>
      <w:r>
        <w:br/>
      </w:r>
      <w:r>
        <w:rPr>
          <w:color w:val="006400"/>
          <w:sz w:val="20"/>
        </w:rPr>
        <w:t xml:space="preserve">    → Cô ấy cảm thấy lo lắng trước buổi phỏng vấn xin việc.</w:t>
      </w:r>
    </w:p>
    <w:p>
      <w:pPr>
        <w:spacing w:before="0" w:after="40"/>
        <w:ind w:left="283"/>
      </w:pPr>
      <w:r>
        <w:rPr>
          <w:color w:val="005078"/>
          <w:sz w:val="18"/>
        </w:rPr>
        <w:t>💡 Dùng để diễn tả cảm giác lo lắng, bồn chồn trước một sự kiện hoặc tình huống không chắc chắn. Thường đi với giới từ 'about' hoặc 'for'.</w:t>
      </w:r>
    </w:p>
    <w:p>
      <w:pPr>
        <w:spacing w:before="0" w:after="40"/>
        <w:ind w:left="283"/>
      </w:pPr>
      <w:r>
        <w:rPr>
          <w:i/>
          <w:sz w:val="18"/>
        </w:rPr>
        <w:t>✏️ I always feel anxious about flying.</w:t>
      </w:r>
      <w:r>
        <w:br/>
      </w:r>
      <w:r>
        <w:rPr>
          <w:color w:val="006400"/>
          <w:sz w:val="18"/>
        </w:rPr>
        <w:t xml:space="preserve">    → Tôi luôn cảm thấy lo lắng khi đi máy bay.</w:t>
      </w:r>
      <w:r>
        <w:br/>
      </w:r>
      <w:r>
        <w:rPr>
          <w:i/>
          <w:sz w:val="18"/>
        </w:rPr>
        <w:t>✏️ She became anxious when her son didn't come home on time.</w:t>
      </w:r>
      <w:r>
        <w:br/>
      </w:r>
      <w:r>
        <w:rPr>
          <w:color w:val="006400"/>
          <w:sz w:val="18"/>
        </w:rPr>
        <w:t xml:space="preserve">    → Cô ấy trở nên bồn chồn khi con trai không về nhà đúng giờ.</w:t>
      </w:r>
    </w:p>
    <w:p>
      <w:pPr>
        <w:spacing w:before="0" w:after="80"/>
        <w:ind w:left="283"/>
      </w:pPr>
      <w:r>
        <w:rPr>
          <w:color w:val="643C00"/>
          <w:sz w:val="18"/>
        </w:rPr>
        <w:t>🔗 Patterns: feel anxious about | get anxious before | anxious to please</w:t>
      </w:r>
    </w:p>
    <w:p>
      <w:pPr>
        <w:spacing w:before="120" w:after="40"/>
      </w:pPr>
      <w:r>
        <w:rPr>
          <w:b/>
          <w:sz w:val="24"/>
        </w:rPr>
        <w:t>API</w:t>
      </w:r>
      <w:r>
        <w:rPr>
          <w:sz w:val="22"/>
        </w:rPr>
        <w:t xml:space="preserve">  —  Giao diện lập trình ứng dụng — Application Programming Interface - a way for programs to communicate</w:t>
      </w:r>
    </w:p>
    <w:p>
      <w:pPr>
        <w:spacing w:before="0" w:after="40"/>
        <w:ind w:left="283"/>
      </w:pPr>
      <w:r>
        <w:rPr>
          <w:color w:val="505050"/>
          <w:sz w:val="18"/>
        </w:rPr>
        <w:t>Phát âm: ay-pee-EYE</w:t>
        <w:br/>
      </w:r>
      <w:r>
        <w:rPr>
          <w:color w:val="505050"/>
          <w:sz w:val="18"/>
        </w:rPr>
        <w:t>Collocations: REST API, API endpoint, API key, API call</w:t>
        <w:br/>
      </w:r>
      <w:r>
        <w:rPr>
          <w:color w:val="505050"/>
          <w:sz w:val="18"/>
        </w:rPr>
        <w:t>Synonyms: interface, endpoint, service</w:t>
        <w:br/>
      </w:r>
    </w:p>
    <w:p>
      <w:pPr>
        <w:spacing w:before="0" w:after="40"/>
        <w:ind w:left="283"/>
      </w:pPr>
      <w:r>
        <w:rPr>
          <w:i/>
          <w:sz w:val="20"/>
        </w:rPr>
        <w:t>📝 We use a REST API to fetch data.</w:t>
      </w:r>
      <w:r>
        <w:br/>
      </w:r>
      <w:r>
        <w:rPr>
          <w:color w:val="006400"/>
          <w:sz w:val="20"/>
        </w:rPr>
        <w:t xml:space="preserve">    → Chúng tôi dùng REST API để lấy dữ liệu.</w:t>
      </w:r>
    </w:p>
    <w:p>
      <w:pPr>
        <w:spacing w:before="0" w:after="40"/>
        <w:ind w:left="283"/>
      </w:pPr>
      <w:r>
        <w:rPr>
          <w:color w:val="005078"/>
          <w:sz w:val="18"/>
        </w:rPr>
        <w:t>💡 Cách các phần mềm giao tiếp với nhau. 'REST API' phổ biến nhất. 'API key' = khóa xác thực. Đọc từng chữ: A-P-I.</w:t>
      </w:r>
    </w:p>
    <w:p>
      <w:pPr>
        <w:spacing w:before="0" w:after="40"/>
        <w:ind w:left="283"/>
      </w:pPr>
      <w:r>
        <w:rPr>
          <w:i/>
          <w:sz w:val="18"/>
        </w:rPr>
        <w:t>✏️ The API returns data in JSON format.</w:t>
      </w:r>
      <w:r>
        <w:br/>
      </w:r>
      <w:r>
        <w:rPr>
          <w:color w:val="006400"/>
          <w:sz w:val="18"/>
        </w:rPr>
        <w:t xml:space="preserve">    → API trả về dữ liệu dạng JSON.</w:t>
      </w:r>
      <w:r>
        <w:br/>
      </w:r>
      <w:r>
        <w:rPr>
          <w:i/>
          <w:sz w:val="18"/>
        </w:rPr>
        <w:t>✏️ You need an API key to access this service.</w:t>
      </w:r>
      <w:r>
        <w:br/>
      </w:r>
      <w:r>
        <w:rPr>
          <w:color w:val="006400"/>
          <w:sz w:val="18"/>
        </w:rPr>
        <w:t xml:space="preserve">    → Bạn cần API key để truy cập dịch vụ này.</w:t>
      </w:r>
    </w:p>
    <w:p>
      <w:pPr>
        <w:spacing w:before="0" w:after="80"/>
        <w:ind w:left="283"/>
      </w:pPr>
      <w:r>
        <w:rPr>
          <w:color w:val="643C00"/>
          <w:sz w:val="18"/>
        </w:rPr>
        <w:t>🔗 Patterns: REST/GraphQL + API | API + endpoint/key/call | call an API</w:t>
      </w:r>
    </w:p>
    <w:p>
      <w:pPr>
        <w:spacing w:before="120" w:after="40"/>
      </w:pPr>
      <w:r>
        <w:rPr>
          <w:b/>
          <w:sz w:val="24"/>
        </w:rPr>
        <w:t>apology</w:t>
      </w:r>
      <w:r>
        <w:rPr>
          <w:sz w:val="22"/>
        </w:rPr>
        <w:t xml:space="preserve">  —  lời xin lỗi — a statement saying sorry for something that has been done wrong</w:t>
      </w:r>
    </w:p>
    <w:p>
      <w:pPr>
        <w:spacing w:before="0" w:after="40"/>
        <w:ind w:left="283"/>
      </w:pPr>
      <w:r>
        <w:rPr>
          <w:color w:val="505050"/>
          <w:sz w:val="18"/>
        </w:rPr>
        <w:t>Phát âm: uh-POL-uh-jee</w:t>
        <w:br/>
      </w:r>
      <w:r>
        <w:rPr>
          <w:color w:val="505050"/>
          <w:sz w:val="18"/>
        </w:rPr>
        <w:t>Collocations: sincere apology, owe an apology, accept an apology, public apology</w:t>
        <w:br/>
      </w:r>
      <w:r>
        <w:rPr>
          <w:color w:val="505050"/>
          <w:sz w:val="18"/>
        </w:rPr>
        <w:t>Synonyms: regret, excuse, acknowledgment</w:t>
        <w:br/>
      </w:r>
      <w:r>
        <w:rPr>
          <w:color w:val="505050"/>
          <w:sz w:val="18"/>
        </w:rPr>
        <w:t>Antonyms: accusation, blame, denial</w:t>
        <w:br/>
      </w:r>
    </w:p>
    <w:p>
      <w:pPr>
        <w:spacing w:before="0" w:after="40"/>
        <w:ind w:left="283"/>
      </w:pPr>
      <w:r>
        <w:rPr>
          <w:i/>
          <w:sz w:val="20"/>
        </w:rPr>
        <w:t>📝 He offered a sincere apology for his rude behavior.</w:t>
      </w:r>
      <w:r>
        <w:br/>
      </w:r>
      <w:r>
        <w:rPr>
          <w:color w:val="006400"/>
          <w:sz w:val="20"/>
        </w:rPr>
        <w:t xml:space="preserve">    → Anh ấy đưa ra lời xin lỗi chân thành vì hành vi thô lỗ.</w:t>
      </w:r>
    </w:p>
    <w:p>
      <w:pPr>
        <w:spacing w:before="0" w:after="40"/>
        <w:ind w:left="283"/>
      </w:pPr>
      <w:r>
        <w:rPr>
          <w:color w:val="005078"/>
          <w:sz w:val="18"/>
        </w:rPr>
        <w:t>💡 Dùng khi xin lỗi chính thức. Động từ tương ứng là 'apologize'. Số nhiều 'apologies' cũng dùng phổ biến.</w:t>
      </w:r>
    </w:p>
    <w:p>
      <w:pPr>
        <w:spacing w:before="0" w:after="40"/>
        <w:ind w:left="283"/>
      </w:pPr>
      <w:r>
        <w:rPr>
          <w:i/>
          <w:sz w:val="18"/>
        </w:rPr>
        <w:t>✏️ Please accept my sincere apology.</w:t>
      </w:r>
      <w:r>
        <w:br/>
      </w:r>
      <w:r>
        <w:rPr>
          <w:color w:val="006400"/>
          <w:sz w:val="18"/>
        </w:rPr>
        <w:t xml:space="preserve">    → Xin hãy chấp nhận lời xin lỗi chân thành của tôi.</w:t>
      </w:r>
      <w:r>
        <w:br/>
      </w:r>
      <w:r>
        <w:rPr>
          <w:i/>
          <w:sz w:val="18"/>
        </w:rPr>
        <w:t>✏️ He owes her an apology.</w:t>
      </w:r>
      <w:r>
        <w:br/>
      </w:r>
      <w:r>
        <w:rPr>
          <w:color w:val="006400"/>
          <w:sz w:val="18"/>
        </w:rPr>
        <w:t xml:space="preserve">    → Anh ấy nợ cô ấy một lời xin lỗi.</w:t>
      </w:r>
    </w:p>
    <w:p>
      <w:pPr>
        <w:spacing w:before="0" w:after="80"/>
        <w:ind w:left="283"/>
      </w:pPr>
      <w:r>
        <w:rPr>
          <w:color w:val="643C00"/>
          <w:sz w:val="18"/>
        </w:rPr>
        <w:t>🔗 Patterns: sincere apology | owe an apology | accept an apology</w:t>
      </w:r>
    </w:p>
    <w:p>
      <w:pPr>
        <w:spacing w:before="120" w:after="40"/>
      </w:pPr>
      <w:r>
        <w:rPr>
          <w:b/>
          <w:sz w:val="24"/>
        </w:rPr>
        <w:t>apparent</w:t>
      </w:r>
      <w:r>
        <w:rPr>
          <w:sz w:val="22"/>
        </w:rPr>
        <w:t xml:space="preserve">  —  rõ ràng, hiển nhiên — clearly visible or understood; obvious</w:t>
      </w:r>
    </w:p>
    <w:p>
      <w:pPr>
        <w:spacing w:before="0" w:after="40"/>
        <w:ind w:left="283"/>
      </w:pPr>
      <w:r>
        <w:rPr>
          <w:color w:val="505050"/>
          <w:sz w:val="18"/>
        </w:rPr>
        <w:t>Phát âm: uh-PAR-uhnt</w:t>
        <w:br/>
      </w:r>
      <w:r>
        <w:rPr>
          <w:color w:val="505050"/>
          <w:sz w:val="18"/>
        </w:rPr>
        <w:t>Collocations: become apparent, immediately apparent, apparent reason, apparent lack</w:t>
        <w:br/>
      </w:r>
      <w:r>
        <w:rPr>
          <w:color w:val="505050"/>
          <w:sz w:val="18"/>
        </w:rPr>
        <w:t>Synonyms: obvious, evident, clear</w:t>
        <w:br/>
      </w:r>
      <w:r>
        <w:rPr>
          <w:color w:val="505050"/>
          <w:sz w:val="18"/>
        </w:rPr>
        <w:t>Antonyms: hidden, unclear, obscure</w:t>
        <w:br/>
      </w:r>
    </w:p>
    <w:p>
      <w:pPr>
        <w:spacing w:before="0" w:after="40"/>
        <w:ind w:left="283"/>
      </w:pPr>
      <w:r>
        <w:rPr>
          <w:i/>
          <w:sz w:val="20"/>
        </w:rPr>
        <w:t>📝 It was apparent that she had been crying before the meeting.</w:t>
      </w:r>
      <w:r>
        <w:br/>
      </w:r>
      <w:r>
        <w:rPr>
          <w:color w:val="006400"/>
          <w:sz w:val="20"/>
        </w:rPr>
        <w:t xml:space="preserve">    → Rõ ràng là cô ấy đã khóc trước cuộc họp.</w:t>
      </w:r>
    </w:p>
    <w:p>
      <w:pPr>
        <w:spacing w:before="0" w:after="40"/>
        <w:ind w:left="283"/>
      </w:pPr>
      <w:r>
        <w:rPr>
          <w:color w:val="005078"/>
          <w:sz w:val="18"/>
        </w:rPr>
        <w:t>💡 Hai nghĩa: (1) rõ ràng, hiển nhiên; (2) có vẻ như (nhưng chưa chắc đúng). Cấu trúc: it is/was apparent that..., for no apparent reason.</w:t>
      </w:r>
    </w:p>
    <w:p>
      <w:pPr>
        <w:spacing w:before="0" w:after="40"/>
        <w:ind w:left="283"/>
      </w:pPr>
      <w:r>
        <w:rPr>
          <w:i/>
          <w:sz w:val="18"/>
        </w:rPr>
        <w:t>✏️ For no apparent reason, he suddenly quit his job.</w:t>
      </w:r>
      <w:r>
        <w:br/>
      </w:r>
      <w:r>
        <w:rPr>
          <w:color w:val="006400"/>
          <w:sz w:val="18"/>
        </w:rPr>
        <w:t xml:space="preserve">    → Không có lý do rõ ràng, anh ấy đột ngột nghỉ việc.</w:t>
      </w:r>
      <w:r>
        <w:br/>
      </w:r>
      <w:r>
        <w:rPr>
          <w:i/>
          <w:sz w:val="18"/>
        </w:rPr>
        <w:t>✏️ The damage to the building was immediately apparent.</w:t>
      </w:r>
      <w:r>
        <w:br/>
      </w:r>
      <w:r>
        <w:rPr>
          <w:color w:val="006400"/>
          <w:sz w:val="18"/>
        </w:rPr>
        <w:t xml:space="preserve">    → Thiệt hại cho tòa nhà hiển nhiên ngay lập tức.</w:t>
      </w:r>
    </w:p>
    <w:p>
      <w:pPr>
        <w:spacing w:before="0" w:after="80"/>
        <w:ind w:left="283"/>
      </w:pPr>
      <w:r>
        <w:rPr>
          <w:color w:val="643C00"/>
          <w:sz w:val="18"/>
        </w:rPr>
        <w:t>🔗 Patterns: become apparent | immediately apparent | for no apparent reason</w:t>
      </w:r>
    </w:p>
    <w:p>
      <w:pPr>
        <w:spacing w:before="120" w:after="40"/>
      </w:pPr>
      <w:r>
        <w:rPr>
          <w:b/>
          <w:sz w:val="24"/>
        </w:rPr>
        <w:t>appeal</w:t>
      </w:r>
      <w:r>
        <w:rPr>
          <w:sz w:val="22"/>
        </w:rPr>
        <w:t xml:space="preserve">  —  Kêu gọi, kháng cáo, hấp dẫn — To make a serious request or to attract interest</w:t>
      </w:r>
    </w:p>
    <w:p>
      <w:pPr>
        <w:spacing w:before="0" w:after="40"/>
        <w:ind w:left="283"/>
      </w:pPr>
      <w:r>
        <w:rPr>
          <w:color w:val="505050"/>
          <w:sz w:val="18"/>
        </w:rPr>
        <w:t>Phát âm: uh-PEEL</w:t>
        <w:br/>
      </w:r>
      <w:r>
        <w:rPr>
          <w:color w:val="505050"/>
          <w:sz w:val="18"/>
        </w:rPr>
        <w:t>Collocations: appeal to, appeal against, appeal for</w:t>
        <w:br/>
      </w:r>
      <w:r>
        <w:rPr>
          <w:color w:val="505050"/>
          <w:sz w:val="18"/>
        </w:rPr>
        <w:t>Synonyms: request, plead, attract</w:t>
        <w:br/>
      </w:r>
      <w:r>
        <w:rPr>
          <w:color w:val="505050"/>
          <w:sz w:val="18"/>
        </w:rPr>
        <w:t>Antonyms: repel, deter, discourage</w:t>
        <w:br/>
      </w:r>
    </w:p>
    <w:p>
      <w:pPr>
        <w:spacing w:before="0" w:after="40"/>
        <w:ind w:left="283"/>
      </w:pPr>
      <w:r>
        <w:rPr>
          <w:i/>
          <w:sz w:val="20"/>
        </w:rPr>
        <w:t>📝 The charity appealed for donations after the disaster.</w:t>
      </w:r>
      <w:r>
        <w:br/>
      </w:r>
      <w:r>
        <w:rPr>
          <w:color w:val="006400"/>
          <w:sz w:val="20"/>
        </w:rPr>
        <w:t xml:space="preserve">    → Tổ chức từ thiện kêu gọi quyên góp sau thảm họa.</w:t>
      </w:r>
    </w:p>
    <w:p>
      <w:pPr>
        <w:spacing w:before="0" w:after="40"/>
        <w:ind w:left="283"/>
      </w:pPr>
      <w:r>
        <w:rPr>
          <w:color w:val="005078"/>
          <w:sz w:val="18"/>
        </w:rPr>
        <w:t>💡 Ba nghĩa chính: kêu gọi (appeal for), hấp dẫn (appeal to), kháng cáo (appeal against). Rất đa dụng.</w:t>
      </w:r>
    </w:p>
    <w:p>
      <w:pPr>
        <w:spacing w:before="0" w:after="40"/>
        <w:ind w:left="283"/>
      </w:pPr>
      <w:r>
        <w:rPr>
          <w:i/>
          <w:sz w:val="18"/>
        </w:rPr>
        <w:t>✏️ This design doesn't appeal to younger users.</w:t>
      </w:r>
      <w:r>
        <w:br/>
      </w:r>
      <w:r>
        <w:rPr>
          <w:color w:val="006400"/>
          <w:sz w:val="18"/>
        </w:rPr>
        <w:t xml:space="preserve">    → Thiết kế này không hấp dẫn người dùng trẻ.</w:t>
      </w:r>
      <w:r>
        <w:br/>
      </w:r>
      <w:r>
        <w:rPr>
          <w:i/>
          <w:sz w:val="18"/>
        </w:rPr>
        <w:t>✏️ The defendant plans to appeal against the verdict.</w:t>
      </w:r>
      <w:r>
        <w:br/>
      </w:r>
      <w:r>
        <w:rPr>
          <w:color w:val="006400"/>
          <w:sz w:val="18"/>
        </w:rPr>
        <w:t xml:space="preserve">    → Bị cáo dự định kháng cáo phán quyết.</w:t>
      </w:r>
    </w:p>
    <w:p>
      <w:pPr>
        <w:spacing w:before="0" w:after="80"/>
        <w:ind w:left="283"/>
      </w:pPr>
      <w:r>
        <w:rPr>
          <w:color w:val="643C00"/>
          <w:sz w:val="18"/>
        </w:rPr>
        <w:t>🔗 Patterns: appeal to | appeal against | appeal for | sex appeal</w:t>
      </w:r>
    </w:p>
    <w:p>
      <w:pPr>
        <w:spacing w:before="120" w:after="40"/>
      </w:pPr>
      <w:r>
        <w:rPr>
          <w:b/>
          <w:sz w:val="24"/>
        </w:rPr>
        <w:t>appetite</w:t>
      </w:r>
      <w:r>
        <w:rPr>
          <w:sz w:val="22"/>
        </w:rPr>
        <w:t xml:space="preserve">  —  sự thèm ăn, khẩu vị — a natural desire to satisfy a bodily need, especially for food</w:t>
      </w:r>
    </w:p>
    <w:p>
      <w:pPr>
        <w:spacing w:before="0" w:after="40"/>
        <w:ind w:left="283"/>
      </w:pPr>
      <w:r>
        <w:rPr>
          <w:color w:val="505050"/>
          <w:sz w:val="18"/>
        </w:rPr>
        <w:t>Phát âm: AP-ih-tyt</w:t>
        <w:br/>
      </w:r>
      <w:r>
        <w:rPr>
          <w:color w:val="505050"/>
          <w:sz w:val="18"/>
        </w:rPr>
        <w:t>Collocations: lose appetite, big appetite, appetite for, appetite suppressant</w:t>
        <w:br/>
      </w:r>
      <w:r>
        <w:rPr>
          <w:color w:val="505050"/>
          <w:sz w:val="18"/>
        </w:rPr>
        <w:t>Synonyms: hunger, craving, desire</w:t>
        <w:br/>
      </w:r>
      <w:r>
        <w:rPr>
          <w:color w:val="505050"/>
          <w:sz w:val="18"/>
        </w:rPr>
        <w:t>Antonyms: fullness, satiety, disgust</w:t>
        <w:br/>
      </w:r>
    </w:p>
    <w:p>
      <w:pPr>
        <w:spacing w:before="0" w:after="40"/>
        <w:ind w:left="283"/>
      </w:pPr>
      <w:r>
        <w:rPr>
          <w:i/>
          <w:sz w:val="20"/>
        </w:rPr>
        <w:t>📝 Exercise gives me a big appetite for dinner.</w:t>
      </w:r>
      <w:r>
        <w:br/>
      </w:r>
      <w:r>
        <w:rPr>
          <w:color w:val="006400"/>
          <w:sz w:val="20"/>
        </w:rPr>
        <w:t xml:space="preserve">    → Tập thể dục khiến tôi thèm ăn tối nhiều.</w:t>
      </w:r>
    </w:p>
    <w:p>
      <w:pPr>
        <w:spacing w:before="0" w:after="40"/>
        <w:ind w:left="283"/>
      </w:pPr>
      <w:r>
        <w:rPr>
          <w:color w:val="005078"/>
          <w:sz w:val="18"/>
        </w:rPr>
        <w:t>💡 Nghĩa đen: sự thèm ăn. Nghĩa bóng: sự ham muốn (appetite for knowledge/adventure). 'Lose one's appetite' = mất cảm giác thèm ăn.</w:t>
      </w:r>
    </w:p>
    <w:p>
      <w:pPr>
        <w:spacing w:before="0" w:after="40"/>
        <w:ind w:left="283"/>
      </w:pPr>
      <w:r>
        <w:rPr>
          <w:i/>
          <w:sz w:val="18"/>
        </w:rPr>
        <w:t>✏️ The children have a healthy appetite after playing outside all day.</w:t>
      </w:r>
      <w:r>
        <w:br/>
      </w:r>
      <w:r>
        <w:rPr>
          <w:color w:val="006400"/>
          <w:sz w:val="18"/>
        </w:rPr>
        <w:t xml:space="preserve">    → Bọn trẻ có sự thèm ăn lành mạnh sau khi chơi ngoài trời cả ngày.</w:t>
      </w:r>
      <w:r>
        <w:br/>
      </w:r>
      <w:r>
        <w:rPr>
          <w:i/>
          <w:sz w:val="18"/>
        </w:rPr>
        <w:t>✏️ She has an insatiable appetite for learning new things.</w:t>
      </w:r>
      <w:r>
        <w:br/>
      </w:r>
      <w:r>
        <w:rPr>
          <w:color w:val="006400"/>
          <w:sz w:val="18"/>
        </w:rPr>
        <w:t xml:space="preserve">    → Cô ấy có sự ham muốn không thể thỏa mãn trong việc học điều mới.</w:t>
      </w:r>
    </w:p>
    <w:p>
      <w:pPr>
        <w:spacing w:before="0" w:after="80"/>
        <w:ind w:left="283"/>
      </w:pPr>
      <w:r>
        <w:rPr>
          <w:color w:val="643C00"/>
          <w:sz w:val="18"/>
        </w:rPr>
        <w:t>🔗 Patterns: lose appetite | appetite for | big appetite</w:t>
      </w:r>
    </w:p>
    <w:p>
      <w:pPr>
        <w:spacing w:before="120" w:after="40"/>
      </w:pPr>
      <w:r>
        <w:rPr>
          <w:b/>
          <w:sz w:val="24"/>
        </w:rPr>
        <w:t>appetizer</w:t>
      </w:r>
      <w:r>
        <w:rPr>
          <w:sz w:val="22"/>
        </w:rPr>
        <w:t xml:space="preserve">  —  Món khai vị — A small dish served before the main meal</w:t>
      </w:r>
    </w:p>
    <w:p>
      <w:pPr>
        <w:spacing w:before="0" w:after="40"/>
        <w:ind w:left="283"/>
      </w:pPr>
      <w:r>
        <w:rPr>
          <w:color w:val="505050"/>
          <w:sz w:val="18"/>
        </w:rPr>
        <w:t>Phát âm: AP-uh-tye-zer</w:t>
        <w:br/>
      </w:r>
      <w:r>
        <w:rPr>
          <w:color w:val="505050"/>
          <w:sz w:val="18"/>
        </w:rPr>
        <w:t>Collocations: serve an appetizer, appetizer menu, light appetizer</w:t>
        <w:br/>
      </w:r>
      <w:r>
        <w:rPr>
          <w:color w:val="505050"/>
          <w:sz w:val="18"/>
        </w:rPr>
        <w:t>Synonyms: starter, first course, hors d'oeuvre</w:t>
        <w:br/>
      </w:r>
      <w:r>
        <w:rPr>
          <w:color w:val="505050"/>
          <w:sz w:val="18"/>
        </w:rPr>
        <w:t>Antonyms: dessert</w:t>
        <w:br/>
      </w:r>
    </w:p>
    <w:p>
      <w:pPr>
        <w:spacing w:before="0" w:after="40"/>
        <w:ind w:left="283"/>
      </w:pPr>
      <w:r>
        <w:rPr>
          <w:i/>
          <w:sz w:val="20"/>
        </w:rPr>
        <w:t>📝 We ordered soup as an appetizer.</w:t>
      </w:r>
      <w:r>
        <w:br/>
      </w:r>
      <w:r>
        <w:rPr>
          <w:color w:val="006400"/>
          <w:sz w:val="20"/>
        </w:rPr>
        <w:t xml:space="preserve">    → Chúng tôi gọi súp làm món khai vị.</w:t>
      </w:r>
    </w:p>
    <w:p>
      <w:pPr>
        <w:spacing w:before="0" w:after="40"/>
        <w:ind w:left="283"/>
      </w:pPr>
      <w:r>
        <w:rPr>
          <w:color w:val="005078"/>
          <w:sz w:val="18"/>
        </w:rPr>
        <w:t>💡 Dùng khi gọi món ở nhà hàng hoặc nói về thứ tự món ăn. Ở Anh thường gọi là 'starter'.</w:t>
      </w:r>
    </w:p>
    <w:p>
      <w:pPr>
        <w:spacing w:before="0" w:after="40"/>
        <w:ind w:left="283"/>
      </w:pPr>
      <w:r>
        <w:rPr>
          <w:i/>
          <w:sz w:val="18"/>
        </w:rPr>
        <w:t>✏️ Would you like an appetizer before your main course?</w:t>
      </w:r>
      <w:r>
        <w:br/>
      </w:r>
      <w:r>
        <w:rPr>
          <w:color w:val="006400"/>
          <w:sz w:val="18"/>
        </w:rPr>
        <w:t xml:space="preserve">    → Bạn có muốn món khai vị trước món chính không?</w:t>
      </w:r>
      <w:r>
        <w:br/>
      </w:r>
      <w:r>
        <w:rPr>
          <w:i/>
          <w:sz w:val="18"/>
        </w:rPr>
        <w:t>✏️ The spring rolls are my favorite appetizer.</w:t>
      </w:r>
      <w:r>
        <w:br/>
      </w:r>
      <w:r>
        <w:rPr>
          <w:color w:val="006400"/>
          <w:sz w:val="18"/>
        </w:rPr>
        <w:t xml:space="preserve">    → Chả giò là món khai vị yêu thích của tôi.</w:t>
      </w:r>
    </w:p>
    <w:p>
      <w:pPr>
        <w:spacing w:before="0" w:after="80"/>
        <w:ind w:left="283"/>
      </w:pPr>
      <w:r>
        <w:rPr>
          <w:color w:val="643C00"/>
          <w:sz w:val="18"/>
        </w:rPr>
        <w:t>🔗 Patterns: serve as an appetizer | appetizer menu | light appetizer</w:t>
      </w:r>
    </w:p>
    <w:p>
      <w:pPr>
        <w:spacing w:before="120" w:after="40"/>
      </w:pPr>
      <w:r>
        <w:rPr>
          <w:b/>
          <w:sz w:val="24"/>
        </w:rPr>
        <w:t>applicant</w:t>
      </w:r>
      <w:r>
        <w:rPr>
          <w:sz w:val="22"/>
        </w:rPr>
        <w:t xml:space="preserve">  —  Người nộp đơn, ứng viên — A person who applies for a job or position</w:t>
      </w:r>
    </w:p>
    <w:p>
      <w:pPr>
        <w:spacing w:before="0" w:after="40"/>
        <w:ind w:left="283"/>
      </w:pPr>
      <w:r>
        <w:rPr>
          <w:color w:val="505050"/>
          <w:sz w:val="18"/>
        </w:rPr>
        <w:t>Phát âm: AP-lih-kuhnt</w:t>
        <w:br/>
      </w:r>
      <w:r>
        <w:rPr>
          <w:color w:val="505050"/>
          <w:sz w:val="18"/>
        </w:rPr>
        <w:t>Collocations: job applicant, successful applicant, applicant pool</w:t>
        <w:br/>
      </w:r>
      <w:r>
        <w:rPr>
          <w:color w:val="505050"/>
          <w:sz w:val="18"/>
        </w:rPr>
        <w:t>Synonyms: candidate, contender</w:t>
        <w:br/>
      </w:r>
      <w:r>
        <w:rPr>
          <w:color w:val="505050"/>
          <w:sz w:val="18"/>
        </w:rPr>
        <w:t>Antonyms: employer, recruiter</w:t>
        <w:br/>
      </w:r>
    </w:p>
    <w:p>
      <w:pPr>
        <w:spacing w:before="0" w:after="40"/>
        <w:ind w:left="283"/>
      </w:pPr>
      <w:r>
        <w:rPr>
          <w:i/>
          <w:sz w:val="20"/>
        </w:rPr>
        <w:t>📝 There were over fifty applicants for the position.</w:t>
      </w:r>
      <w:r>
        <w:br/>
      </w:r>
      <w:r>
        <w:rPr>
          <w:color w:val="006400"/>
          <w:sz w:val="20"/>
        </w:rPr>
        <w:t xml:space="preserve">    → Có hơn năm mươi ứng viên cho vị trí đó.</w:t>
      </w:r>
    </w:p>
    <w:p>
      <w:pPr>
        <w:spacing w:before="0" w:after="40"/>
        <w:ind w:left="283"/>
      </w:pPr>
      <w:r>
        <w:rPr>
          <w:color w:val="005078"/>
          <w:sz w:val="18"/>
        </w:rPr>
        <w:t>💡 Người nộp đơn xin việc hoặc xin học. Phân biệt với 'candidate' (đã được xem xét).</w:t>
      </w:r>
    </w:p>
    <w:p>
      <w:pPr>
        <w:spacing w:before="0" w:after="40"/>
        <w:ind w:left="283"/>
      </w:pPr>
      <w:r>
        <w:rPr>
          <w:i/>
          <w:sz w:val="18"/>
        </w:rPr>
        <w:t>✏️ All applicants must submit their documents by Friday.</w:t>
      </w:r>
      <w:r>
        <w:br/>
      </w:r>
      <w:r>
        <w:rPr>
          <w:color w:val="006400"/>
          <w:sz w:val="18"/>
        </w:rPr>
        <w:t xml:space="preserve">    → Tất cả ứng viên phải nộp hồ sơ trước thứ Sáu.</w:t>
      </w:r>
      <w:r>
        <w:br/>
      </w:r>
      <w:r>
        <w:rPr>
          <w:i/>
          <w:sz w:val="18"/>
        </w:rPr>
        <w:t>✏️ The job attracted hundreds of applicants.</w:t>
      </w:r>
      <w:r>
        <w:br/>
      </w:r>
      <w:r>
        <w:rPr>
          <w:color w:val="006400"/>
          <w:sz w:val="18"/>
        </w:rPr>
        <w:t xml:space="preserve">    → Công việc thu hút hàng trăm người nộp đơn.</w:t>
      </w:r>
    </w:p>
    <w:p>
      <w:pPr>
        <w:spacing w:before="0" w:after="80"/>
        <w:ind w:left="283"/>
      </w:pPr>
      <w:r>
        <w:rPr>
          <w:color w:val="643C00"/>
          <w:sz w:val="18"/>
        </w:rPr>
        <w:t>🔗 Patterns: job applicant | successful applicant | applicant pool | qualified applicant</w:t>
      </w:r>
    </w:p>
    <w:p>
      <w:pPr>
        <w:spacing w:before="120" w:after="40"/>
      </w:pPr>
      <w:r>
        <w:rPr>
          <w:b/>
          <w:sz w:val="24"/>
        </w:rPr>
        <w:t>application</w:t>
      </w:r>
      <w:r>
        <w:rPr>
          <w:sz w:val="22"/>
        </w:rPr>
        <w:t xml:space="preserve">  —  đơn xin; ứng dụng — a formal request; a program designed for a specific purpose</w:t>
      </w:r>
    </w:p>
    <w:p>
      <w:pPr>
        <w:spacing w:before="0" w:after="40"/>
        <w:ind w:left="283"/>
      </w:pPr>
      <w:r>
        <w:rPr>
          <w:color w:val="505050"/>
          <w:sz w:val="18"/>
        </w:rPr>
        <w:t>Phát âm: ap-lih-KAY-shuhn</w:t>
        <w:br/>
      </w:r>
      <w:r>
        <w:rPr>
          <w:color w:val="505050"/>
          <w:sz w:val="18"/>
        </w:rPr>
        <w:t>Collocations: job application, application form, mobile application, application process</w:t>
        <w:br/>
      </w:r>
      <w:r>
        <w:rPr>
          <w:color w:val="505050"/>
          <w:sz w:val="18"/>
        </w:rPr>
        <w:t>Synonyms: request, petition, app</w:t>
        <w:br/>
      </w:r>
      <w:r>
        <w:rPr>
          <w:color w:val="505050"/>
          <w:sz w:val="18"/>
        </w:rPr>
        <w:t>Antonyms: rejection, withdrawal, denial</w:t>
        <w:br/>
      </w:r>
    </w:p>
    <w:p>
      <w:pPr>
        <w:spacing w:before="0" w:after="40"/>
        <w:ind w:left="283"/>
      </w:pPr>
      <w:r>
        <w:rPr>
          <w:i/>
          <w:sz w:val="20"/>
        </w:rPr>
        <w:t>📝 She submitted her application for the scholarship before the deadline.</w:t>
      </w:r>
      <w:r>
        <w:br/>
      </w:r>
      <w:r>
        <w:rPr>
          <w:color w:val="006400"/>
          <w:sz w:val="20"/>
        </w:rPr>
        <w:t xml:space="preserve">    → Cô ấy nộp đơn xin học bổng trước hạn chót.</w:t>
      </w:r>
    </w:p>
    <w:p>
      <w:pPr>
        <w:spacing w:before="0" w:after="40"/>
        <w:ind w:left="283"/>
      </w:pPr>
      <w:r>
        <w:rPr>
          <w:color w:val="005078"/>
          <w:sz w:val="18"/>
        </w:rPr>
        <w:t>💡 Ba nghĩa chính: (1) đơn xin (job/visa application); (2) ứng dụng phần mềm (app); (3) sự áp dụng (application of knowledge).</w:t>
      </w:r>
    </w:p>
    <w:p>
      <w:pPr>
        <w:spacing w:before="0" w:after="40"/>
        <w:ind w:left="283"/>
      </w:pPr>
      <w:r>
        <w:rPr>
          <w:i/>
          <w:sz w:val="18"/>
        </w:rPr>
        <w:t>✏️ The application deadline for the university is March 15th.</w:t>
      </w:r>
      <w:r>
        <w:br/>
      </w:r>
      <w:r>
        <w:rPr>
          <w:color w:val="006400"/>
          <w:sz w:val="18"/>
        </w:rPr>
        <w:t xml:space="preserve">    → Hạn chót nộp đơn cho trường đại học là ngày 15 tháng Ba.</w:t>
      </w:r>
      <w:r>
        <w:br/>
      </w:r>
      <w:r>
        <w:rPr>
          <w:i/>
          <w:sz w:val="18"/>
        </w:rPr>
        <w:t>✏️ This theory has practical applications in everyday life.</w:t>
      </w:r>
      <w:r>
        <w:br/>
      </w:r>
      <w:r>
        <w:rPr>
          <w:color w:val="006400"/>
          <w:sz w:val="18"/>
        </w:rPr>
        <w:t xml:space="preserve">    → Lý thuyết này có ứng dụng thực tế trong cuộc sống hàng ngày.</w:t>
      </w:r>
    </w:p>
    <w:p>
      <w:pPr>
        <w:spacing w:before="0" w:after="80"/>
        <w:ind w:left="283"/>
      </w:pPr>
      <w:r>
        <w:rPr>
          <w:color w:val="643C00"/>
          <w:sz w:val="18"/>
        </w:rPr>
        <w:t>🔗 Patterns: job application | application form | practical application</w:t>
      </w:r>
    </w:p>
    <w:p>
      <w:pPr>
        <w:spacing w:before="120" w:after="40"/>
      </w:pPr>
      <w:r>
        <w:rPr>
          <w:b/>
          <w:sz w:val="24"/>
        </w:rPr>
        <w:t>appointment</w:t>
      </w:r>
      <w:r>
        <w:rPr>
          <w:sz w:val="22"/>
        </w:rPr>
        <w:t xml:space="preserve">  —  cuộc hẹn — an arrangement to meet someone at a particular time and place</w:t>
      </w:r>
    </w:p>
    <w:p>
      <w:pPr>
        <w:spacing w:before="0" w:after="40"/>
        <w:ind w:left="283"/>
      </w:pPr>
      <w:r>
        <w:rPr>
          <w:color w:val="505050"/>
          <w:sz w:val="18"/>
        </w:rPr>
        <w:t>Phát âm: uh-POYNT-muhnt</w:t>
        <w:br/>
      </w:r>
      <w:r>
        <w:rPr>
          <w:color w:val="505050"/>
          <w:sz w:val="18"/>
        </w:rPr>
        <w:t>Collocations: make an appointment, doctor's appointment, appointment with, cancel an appointment</w:t>
        <w:br/>
      </w:r>
      <w:r>
        <w:rPr>
          <w:color w:val="505050"/>
          <w:sz w:val="18"/>
        </w:rPr>
        <w:t>Synonyms: meeting, engagement, date</w:t>
        <w:br/>
      </w:r>
      <w:r>
        <w:rPr>
          <w:color w:val="505050"/>
          <w:sz w:val="18"/>
        </w:rPr>
        <w:t>Antonyms: cancellation</w:t>
        <w:br/>
      </w:r>
    </w:p>
    <w:p>
      <w:pPr>
        <w:spacing w:before="0" w:after="40"/>
        <w:ind w:left="283"/>
      </w:pPr>
      <w:r>
        <w:rPr>
          <w:i/>
          <w:sz w:val="20"/>
        </w:rPr>
        <w:t>📝 I have a dentist appointment at three o'clock this afternoon.</w:t>
      </w:r>
      <w:r>
        <w:br/>
      </w:r>
      <w:r>
        <w:rPr>
          <w:color w:val="006400"/>
          <w:sz w:val="20"/>
        </w:rPr>
        <w:t xml:space="preserve">    → Tôi có cuộc hẹn nha sĩ lúc ba giờ chiều nay.</w:t>
      </w:r>
    </w:p>
    <w:p>
      <w:pPr>
        <w:spacing w:before="0" w:after="40"/>
        <w:ind w:left="283"/>
      </w:pPr>
      <w:r>
        <w:rPr>
          <w:color w:val="005078"/>
          <w:sz w:val="18"/>
        </w:rPr>
        <w:t>💡 Dùng cho cuộc hẹn chính thức (bác sĩ, công việc). Khác 'date' (hẹn hò). Cấu trúc: make/have/cancel an appointment.</w:t>
      </w:r>
    </w:p>
    <w:p>
      <w:pPr>
        <w:spacing w:before="0" w:after="40"/>
        <w:ind w:left="283"/>
      </w:pPr>
      <w:r>
        <w:rPr>
          <w:i/>
          <w:sz w:val="18"/>
        </w:rPr>
        <w:t>✏️ I need to make an appointment with the eye doctor.</w:t>
      </w:r>
      <w:r>
        <w:br/>
      </w:r>
      <w:r>
        <w:rPr>
          <w:color w:val="006400"/>
          <w:sz w:val="18"/>
        </w:rPr>
        <w:t xml:space="preserve">    → Tôi cần đặt lịch hẹn với bác sĩ mắt.</w:t>
      </w:r>
      <w:r>
        <w:br/>
      </w:r>
      <w:r>
        <w:rPr>
          <w:i/>
          <w:sz w:val="18"/>
        </w:rPr>
        <w:t>✏️ She missed her appointment because of the traffic jam.</w:t>
      </w:r>
      <w:r>
        <w:br/>
      </w:r>
      <w:r>
        <w:rPr>
          <w:color w:val="006400"/>
          <w:sz w:val="18"/>
        </w:rPr>
        <w:t xml:space="preserve">    → Cô ấy lỡ cuộc hẹn vì tắc đường.</w:t>
      </w:r>
    </w:p>
    <w:p>
      <w:pPr>
        <w:spacing w:before="0" w:after="80"/>
        <w:ind w:left="283"/>
      </w:pPr>
      <w:r>
        <w:rPr>
          <w:color w:val="643C00"/>
          <w:sz w:val="18"/>
        </w:rPr>
        <w:t>🔗 Patterns: make an appointment | doctor's appointment | cancel an appointment</w:t>
      </w:r>
    </w:p>
    <w:p>
      <w:pPr>
        <w:spacing w:before="120" w:after="40"/>
      </w:pPr>
      <w:r>
        <w:rPr>
          <w:b/>
          <w:sz w:val="24"/>
        </w:rPr>
        <w:t>appreciate</w:t>
      </w:r>
      <w:r>
        <w:rPr>
          <w:sz w:val="22"/>
        </w:rPr>
        <w:t xml:space="preserve">  —  Đánh giá cao, trân trọng — To recognize the value of something</w:t>
      </w:r>
    </w:p>
    <w:p>
      <w:pPr>
        <w:spacing w:before="0" w:after="40"/>
        <w:ind w:left="283"/>
      </w:pPr>
      <w:r>
        <w:rPr>
          <w:color w:val="505050"/>
          <w:sz w:val="18"/>
        </w:rPr>
        <w:t>Phát âm: uh-PREE-shee-ayt</w:t>
        <w:br/>
      </w:r>
      <w:r>
        <w:rPr>
          <w:color w:val="505050"/>
          <w:sz w:val="18"/>
        </w:rPr>
        <w:t>Collocations: I appreciate it, greatly appreciate, appreciate your time</w:t>
        <w:br/>
      </w:r>
      <w:r>
        <w:rPr>
          <w:color w:val="505050"/>
          <w:sz w:val="18"/>
        </w:rPr>
        <w:t>Synonyms: value, be grateful, thank, recognize</w:t>
        <w:br/>
      </w:r>
      <w:r>
        <w:rPr>
          <w:color w:val="505050"/>
          <w:sz w:val="18"/>
        </w:rPr>
        <w:t>Antonyms: disregard, undervalue</w:t>
        <w:br/>
      </w:r>
    </w:p>
    <w:p>
      <w:pPr>
        <w:spacing w:before="0" w:after="40"/>
        <w:ind w:left="283"/>
      </w:pPr>
      <w:r>
        <w:rPr>
          <w:i/>
          <w:sz w:val="20"/>
        </w:rPr>
        <w:t>📝 I appreciate your help.</w:t>
      </w:r>
      <w:r>
        <w:br/>
      </w:r>
      <w:r>
        <w:rPr>
          <w:color w:val="006400"/>
          <w:sz w:val="20"/>
        </w:rPr>
        <w:t xml:space="preserve">    → Tôi đánh giá cao sự giúp đỡ của bạn.</w:t>
      </w:r>
    </w:p>
    <w:p>
      <w:pPr>
        <w:spacing w:before="0" w:after="40"/>
        <w:ind w:left="283"/>
      </w:pPr>
      <w:r>
        <w:rPr>
          <w:color w:val="005078"/>
          <w:sz w:val="18"/>
        </w:rPr>
        <w:t>💡 'I appreciate it' lịch sự hơn 'thank you' trong email công việc. Rất hay dùng trong giao tiếp chuyên nghiệp.</w:t>
      </w:r>
    </w:p>
    <w:p>
      <w:pPr>
        <w:spacing w:before="0" w:after="40"/>
        <w:ind w:left="283"/>
      </w:pPr>
      <w:r>
        <w:rPr>
          <w:i/>
          <w:sz w:val="18"/>
        </w:rPr>
        <w:t>✏️ I really appreciate your feedback.</w:t>
      </w:r>
      <w:r>
        <w:br/>
      </w:r>
      <w:r>
        <w:rPr>
          <w:color w:val="006400"/>
          <w:sz w:val="18"/>
        </w:rPr>
        <w:t xml:space="preserve">    → Tôi thực sự trân trọng phản hồi của bạn.</w:t>
      </w:r>
      <w:r>
        <w:br/>
      </w:r>
      <w:r>
        <w:rPr>
          <w:i/>
          <w:sz w:val="18"/>
        </w:rPr>
        <w:t>✏️ We appreciate your patience.</w:t>
      </w:r>
      <w:r>
        <w:br/>
      </w:r>
      <w:r>
        <w:rPr>
          <w:color w:val="006400"/>
          <w:sz w:val="18"/>
        </w:rPr>
        <w:t xml:space="preserve">    → Chúng tôi đánh giá cao sự kiên nhẫn của bạn.</w:t>
      </w:r>
    </w:p>
    <w:p>
      <w:pPr>
        <w:spacing w:before="0" w:after="80"/>
        <w:ind w:left="283"/>
      </w:pPr>
      <w:r>
        <w:rPr>
          <w:color w:val="643C00"/>
          <w:sz w:val="18"/>
        </w:rPr>
        <w:t>🔗 Patterns: I appreciate it | greatly appreciate | appreciate your time</w:t>
      </w:r>
    </w:p>
    <w:p>
      <w:pPr>
        <w:spacing w:before="120" w:after="40"/>
      </w:pPr>
      <w:r>
        <w:rPr>
          <w:b/>
          <w:sz w:val="24"/>
        </w:rPr>
        <w:t>approach</w:t>
      </w:r>
      <w:r>
        <w:rPr>
          <w:sz w:val="22"/>
        </w:rPr>
        <w:t xml:space="preserve">  —  Cách tiếp cận; tiến đến — A way of dealing with something; to come near</w:t>
      </w:r>
    </w:p>
    <w:p>
      <w:pPr>
        <w:spacing w:before="0" w:after="40"/>
        <w:ind w:left="283"/>
      </w:pPr>
      <w:r>
        <w:rPr>
          <w:color w:val="505050"/>
          <w:sz w:val="18"/>
        </w:rPr>
        <w:t>Phát âm: uh-PROHCH</w:t>
        <w:br/>
      </w:r>
      <w:r>
        <w:rPr>
          <w:color w:val="505050"/>
          <w:sz w:val="18"/>
        </w:rPr>
        <w:t>Collocations: new approach, approach to, approach a problem</w:t>
        <w:br/>
      </w:r>
      <w:r>
        <w:rPr>
          <w:color w:val="505050"/>
          <w:sz w:val="18"/>
        </w:rPr>
        <w:t>Synonyms: method, strategy, technique, way, come near</w:t>
        <w:br/>
      </w:r>
      <w:r>
        <w:rPr>
          <w:color w:val="505050"/>
          <w:sz w:val="18"/>
        </w:rPr>
        <w:t>Antonyms: avoid, retreat</w:t>
        <w:br/>
      </w:r>
    </w:p>
    <w:p>
      <w:pPr>
        <w:spacing w:before="0" w:after="40"/>
        <w:ind w:left="283"/>
      </w:pPr>
      <w:r>
        <w:rPr>
          <w:i/>
          <w:sz w:val="20"/>
        </w:rPr>
        <w:t>📝 We need a different approach to this problem.</w:t>
      </w:r>
      <w:r>
        <w:br/>
      </w:r>
      <w:r>
        <w:rPr>
          <w:color w:val="006400"/>
          <w:sz w:val="20"/>
        </w:rPr>
        <w:t xml:space="preserve">    → Chúng ta cần cách tiếp cận khác cho vấn đề này.</w:t>
      </w:r>
    </w:p>
    <w:p>
      <w:pPr>
        <w:spacing w:before="0" w:after="40"/>
        <w:ind w:left="283"/>
      </w:pPr>
      <w:r>
        <w:rPr>
          <w:color w:val="005078"/>
          <w:sz w:val="18"/>
        </w:rPr>
        <w:t>💡 Vừa là danh từ vừa là động từ. Danh từ: cách tiếp cận. Động từ: tiến đến gần. Rất hay dùng trong công việc.</w:t>
      </w:r>
    </w:p>
    <w:p>
      <w:pPr>
        <w:spacing w:before="0" w:after="40"/>
        <w:ind w:left="283"/>
      </w:pPr>
      <w:r>
        <w:rPr>
          <w:i/>
          <w:sz w:val="18"/>
        </w:rPr>
        <w:t>✏️ Let's try a different approach to solve this.</w:t>
      </w:r>
      <w:r>
        <w:br/>
      </w:r>
      <w:r>
        <w:rPr>
          <w:color w:val="006400"/>
          <w:sz w:val="18"/>
        </w:rPr>
        <w:t xml:space="preserve">    → Hãy thử cách tiếp cận khác để giải quyết.</w:t>
      </w:r>
      <w:r>
        <w:br/>
      </w:r>
      <w:r>
        <w:rPr>
          <w:i/>
          <w:sz w:val="18"/>
        </w:rPr>
        <w:t>✏️ The deadline is approaching fast.</w:t>
      </w:r>
      <w:r>
        <w:br/>
      </w:r>
      <w:r>
        <w:rPr>
          <w:color w:val="006400"/>
          <w:sz w:val="18"/>
        </w:rPr>
        <w:t xml:space="preserve">    → Hạn chót đang đến gần nhanh chóng.</w:t>
      </w:r>
    </w:p>
    <w:p>
      <w:pPr>
        <w:spacing w:before="0" w:after="80"/>
        <w:ind w:left="283"/>
      </w:pPr>
      <w:r>
        <w:rPr>
          <w:color w:val="643C00"/>
          <w:sz w:val="18"/>
        </w:rPr>
        <w:t>🔗 Patterns: approach to + noun/V-ing | new/different approach | approach + a problem/deadline</w:t>
      </w:r>
    </w:p>
    <w:p>
      <w:pPr>
        <w:spacing w:before="120" w:after="40"/>
      </w:pPr>
      <w:r>
        <w:rPr>
          <w:b/>
          <w:sz w:val="24"/>
        </w:rPr>
        <w:t>appropriate</w:t>
      </w:r>
      <w:r>
        <w:rPr>
          <w:sz w:val="22"/>
        </w:rPr>
        <w:t xml:space="preserve">  —  Phù hợp, thích hợp — Suitable for a particular situation</w:t>
      </w:r>
    </w:p>
    <w:p>
      <w:pPr>
        <w:spacing w:before="0" w:after="40"/>
        <w:ind w:left="283"/>
      </w:pPr>
      <w:r>
        <w:rPr>
          <w:color w:val="505050"/>
          <w:sz w:val="18"/>
        </w:rPr>
        <w:t>Phát âm: uh-PROH-pree-uht</w:t>
        <w:br/>
      </w:r>
      <w:r>
        <w:rPr>
          <w:color w:val="505050"/>
          <w:sz w:val="18"/>
        </w:rPr>
        <w:t>Collocations: appropriate for, appropriate behavior, as appropriate</w:t>
        <w:br/>
      </w:r>
      <w:r>
        <w:rPr>
          <w:color w:val="505050"/>
          <w:sz w:val="18"/>
        </w:rPr>
        <w:t>Synonyms: suitable, proper, fitting, relevant</w:t>
        <w:br/>
      </w:r>
      <w:r>
        <w:rPr>
          <w:color w:val="505050"/>
          <w:sz w:val="18"/>
        </w:rPr>
        <w:t>Antonyms: inappropriate, unsuitable, improper</w:t>
        <w:br/>
      </w:r>
    </w:p>
    <w:p>
      <w:pPr>
        <w:spacing w:before="0" w:after="40"/>
        <w:ind w:left="283"/>
      </w:pPr>
      <w:r>
        <w:rPr>
          <w:i/>
          <w:sz w:val="20"/>
        </w:rPr>
        <w:t>📝 Choose the appropriate data type.</w:t>
      </w:r>
      <w:r>
        <w:br/>
      </w:r>
      <w:r>
        <w:rPr>
          <w:color w:val="006400"/>
          <w:sz w:val="20"/>
        </w:rPr>
        <w:t xml:space="preserve">    → Chọn kiểu dữ liệu phù hợp.</w:t>
      </w:r>
    </w:p>
    <w:p>
      <w:pPr>
        <w:spacing w:before="0" w:after="40"/>
        <w:ind w:left="283"/>
      </w:pPr>
      <w:r>
        <w:rPr>
          <w:color w:val="005078"/>
          <w:sz w:val="18"/>
        </w:rPr>
        <w:t>💡 Dùng khi nói về sự phù hợp với hoàn cảnh. Giới từ: 'appropriate FOR'. Trái nghĩa: 'inappropriate'. Trang trọng hơn 'suitable'.</w:t>
      </w:r>
    </w:p>
    <w:p>
      <w:pPr>
        <w:spacing w:before="0" w:after="40"/>
        <w:ind w:left="283"/>
      </w:pPr>
      <w:r>
        <w:rPr>
          <w:i/>
          <w:sz w:val="18"/>
        </w:rPr>
        <w:t>✏️ Please wear appropriate clothing for the interview.</w:t>
      </w:r>
      <w:r>
        <w:br/>
      </w:r>
      <w:r>
        <w:rPr>
          <w:color w:val="006400"/>
          <w:sz w:val="18"/>
        </w:rPr>
        <w:t xml:space="preserve">    → Vui lòng mặc trang phục phù hợp cho buổi phỏng vấn.</w:t>
      </w:r>
      <w:r>
        <w:br/>
      </w:r>
      <w:r>
        <w:rPr>
          <w:i/>
          <w:sz w:val="18"/>
        </w:rPr>
        <w:t>✏️ Is this approach appropriate for our use case?</w:t>
      </w:r>
      <w:r>
        <w:br/>
      </w:r>
      <w:r>
        <w:rPr>
          <w:color w:val="006400"/>
          <w:sz w:val="18"/>
        </w:rPr>
        <w:t xml:space="preserve">    → Cách tiếp cận này có phù hợp cho trường hợp của chúng ta không?</w:t>
      </w:r>
    </w:p>
    <w:p>
      <w:pPr>
        <w:spacing w:before="0" w:after="80"/>
        <w:ind w:left="283"/>
      </w:pPr>
      <w:r>
        <w:rPr>
          <w:color w:val="643C00"/>
          <w:sz w:val="18"/>
        </w:rPr>
        <w:t>🔗 Patterns: appropriate for + noun | appropriate + noun (behavior/action) | as appropriate</w:t>
      </w:r>
    </w:p>
    <w:p>
      <w:pPr>
        <w:spacing w:before="120" w:after="40"/>
      </w:pPr>
      <w:r>
        <w:rPr>
          <w:b/>
          <w:sz w:val="24"/>
        </w:rPr>
        <w:t>approve</w:t>
      </w:r>
      <w:r>
        <w:rPr>
          <w:sz w:val="22"/>
        </w:rPr>
        <w:t xml:space="preserve">  —  chấp thuận, phê duyệt — to officially agree to or accept as satisfactory</w:t>
      </w:r>
    </w:p>
    <w:p>
      <w:pPr>
        <w:spacing w:before="0" w:after="40"/>
        <w:ind w:left="283"/>
      </w:pPr>
      <w:r>
        <w:rPr>
          <w:color w:val="505050"/>
          <w:sz w:val="18"/>
        </w:rPr>
        <w:t>Phát âm: uh-PROOV</w:t>
        <w:br/>
      </w:r>
      <w:r>
        <w:rPr>
          <w:color w:val="505050"/>
          <w:sz w:val="18"/>
        </w:rPr>
        <w:t>Collocations: approve of, approve a plan, approve the budget, officially approved</w:t>
        <w:br/>
      </w:r>
      <w:r>
        <w:rPr>
          <w:color w:val="505050"/>
          <w:sz w:val="18"/>
        </w:rPr>
        <w:t>Synonyms: authorize, endorse, sanction</w:t>
        <w:br/>
      </w:r>
      <w:r>
        <w:rPr>
          <w:color w:val="505050"/>
          <w:sz w:val="18"/>
        </w:rPr>
        <w:t>Antonyms: reject, disapprove, deny</w:t>
        <w:br/>
      </w:r>
    </w:p>
    <w:p>
      <w:pPr>
        <w:spacing w:before="0" w:after="40"/>
        <w:ind w:left="283"/>
      </w:pPr>
      <w:r>
        <w:rPr>
          <w:i/>
          <w:sz w:val="20"/>
        </w:rPr>
        <w:t>📝 The board approved the budget for the new project.</w:t>
      </w:r>
      <w:r>
        <w:br/>
      </w:r>
      <w:r>
        <w:rPr>
          <w:color w:val="006400"/>
          <w:sz w:val="20"/>
        </w:rPr>
        <w:t xml:space="preserve">    → Ban giám đốc phê duyệt ngân sách cho dự án mới.</w:t>
      </w:r>
    </w:p>
    <w:p>
      <w:pPr>
        <w:spacing w:before="0" w:after="40"/>
        <w:ind w:left="283"/>
      </w:pPr>
      <w:r>
        <w:rPr>
          <w:color w:val="005078"/>
          <w:sz w:val="18"/>
        </w:rPr>
        <w:t>💡 Đi với 'of' khi chỉ sự đồng tình: approve of something/someone. Không có 'of' khi phê duyệt chính thức: approve a plan/budget.</w:t>
      </w:r>
    </w:p>
    <w:p>
      <w:pPr>
        <w:spacing w:before="0" w:after="40"/>
        <w:ind w:left="283"/>
      </w:pPr>
      <w:r>
        <w:rPr>
          <w:i/>
          <w:sz w:val="18"/>
        </w:rPr>
        <w:t>✏️ My parents don't approve of me staying out late.</w:t>
      </w:r>
      <w:r>
        <w:br/>
      </w:r>
      <w:r>
        <w:rPr>
          <w:color w:val="006400"/>
          <w:sz w:val="18"/>
        </w:rPr>
        <w:t xml:space="preserve">    → Bố mẹ tôi không đồng ý việc tôi ở ngoài khuya.</w:t>
      </w:r>
      <w:r>
        <w:br/>
      </w:r>
      <w:r>
        <w:rPr>
          <w:i/>
          <w:sz w:val="18"/>
        </w:rPr>
        <w:t>✏️ The committee approved the proposal unanimously.</w:t>
      </w:r>
      <w:r>
        <w:br/>
      </w:r>
      <w:r>
        <w:rPr>
          <w:color w:val="006400"/>
          <w:sz w:val="18"/>
        </w:rPr>
        <w:t xml:space="preserve">    → Ủy ban phê duyệt đề xuất nhất trí.</w:t>
      </w:r>
    </w:p>
    <w:p>
      <w:pPr>
        <w:spacing w:before="0" w:after="80"/>
        <w:ind w:left="283"/>
      </w:pPr>
      <w:r>
        <w:rPr>
          <w:color w:val="643C00"/>
          <w:sz w:val="18"/>
        </w:rPr>
        <w:t>🔗 Patterns: approve of | approve a plan | officially approved</w:t>
      </w:r>
    </w:p>
    <w:p>
      <w:pPr>
        <w:spacing w:before="120" w:after="40"/>
      </w:pPr>
      <w:r>
        <w:rPr>
          <w:b/>
          <w:sz w:val="24"/>
        </w:rPr>
        <w:t>archery</w:t>
      </w:r>
      <w:r>
        <w:rPr>
          <w:sz w:val="22"/>
        </w:rPr>
        <w:t xml:space="preserve">  —  bắn cung — the sport of shooting arrows at a target using a bow</w:t>
      </w:r>
    </w:p>
    <w:p>
      <w:pPr>
        <w:spacing w:before="0" w:after="40"/>
        <w:ind w:left="283"/>
      </w:pPr>
      <w:r>
        <w:rPr>
          <w:color w:val="505050"/>
          <w:sz w:val="18"/>
        </w:rPr>
        <w:t>Phát âm: AR-chuh-ree</w:t>
        <w:br/>
      </w:r>
      <w:r>
        <w:rPr>
          <w:color w:val="505050"/>
          <w:sz w:val="18"/>
        </w:rPr>
        <w:t>Collocations: archery competition, archery range, archery target, archery equipment</w:t>
        <w:br/>
      </w:r>
      <w:r>
        <w:rPr>
          <w:color w:val="505050"/>
          <w:sz w:val="18"/>
        </w:rPr>
        <w:t>Synonyms: bowmanship, bow shooting, target shooting</w:t>
        <w:br/>
      </w:r>
    </w:p>
    <w:p>
      <w:pPr>
        <w:spacing w:before="0" w:after="40"/>
        <w:ind w:left="283"/>
      </w:pPr>
      <w:r>
        <w:rPr>
          <w:i/>
          <w:sz w:val="20"/>
        </w:rPr>
        <w:t>📝 She took up archery as a hobby and now competes at national level.</w:t>
      </w:r>
      <w:r>
        <w:br/>
      </w:r>
      <w:r>
        <w:rPr>
          <w:color w:val="006400"/>
          <w:sz w:val="20"/>
        </w:rPr>
        <w:t xml:space="preserve">    → Cô ấy bắt đầu bắn cung như một sở thích và giờ thi đấu cấp quốc gia.</w:t>
      </w:r>
    </w:p>
    <w:p>
      <w:pPr>
        <w:spacing w:before="0" w:after="40"/>
        <w:ind w:left="283"/>
      </w:pPr>
      <w:r>
        <w:rPr>
          <w:color w:val="005078"/>
          <w:sz w:val="18"/>
        </w:rPr>
        <w:t>💡 Môn bắn cung, có trong Olympic. Archery range = trường bắn cung. Archer = cung thủ.</w:t>
      </w:r>
    </w:p>
    <w:p>
      <w:pPr>
        <w:spacing w:before="0" w:after="40"/>
        <w:ind w:left="283"/>
      </w:pPr>
      <w:r>
        <w:rPr>
          <w:i/>
          <w:sz w:val="18"/>
        </w:rPr>
        <w:t>✏️ Archery requires focus and steady hands.</w:t>
      </w:r>
      <w:r>
        <w:br/>
      </w:r>
      <w:r>
        <w:rPr>
          <w:color w:val="006400"/>
          <w:sz w:val="18"/>
        </w:rPr>
        <w:t xml:space="preserve">    → Bắn cung đòi hỏi tập trung và tay vững.</w:t>
      </w:r>
      <w:r>
        <w:br/>
      </w:r>
      <w:r>
        <w:rPr>
          <w:i/>
          <w:sz w:val="18"/>
        </w:rPr>
        <w:t>✏️ She practices archery at the local range.</w:t>
      </w:r>
      <w:r>
        <w:br/>
      </w:r>
      <w:r>
        <w:rPr>
          <w:color w:val="006400"/>
          <w:sz w:val="18"/>
        </w:rPr>
        <w:t xml:space="preserve">    → Cô ấy tập bắn cung ở trường bắn địa phương.</w:t>
      </w:r>
    </w:p>
    <w:p>
      <w:pPr>
        <w:spacing w:before="0" w:after="80"/>
        <w:ind w:left="283"/>
      </w:pPr>
      <w:r>
        <w:rPr>
          <w:color w:val="643C00"/>
          <w:sz w:val="18"/>
        </w:rPr>
        <w:t>🔗 Patterns: archery competition | archery range | archery target | take up archery</w:t>
      </w:r>
    </w:p>
    <w:p>
      <w:pPr>
        <w:spacing w:before="120" w:after="40"/>
      </w:pPr>
      <w:r>
        <w:rPr>
          <w:b/>
          <w:sz w:val="24"/>
        </w:rPr>
        <w:t>argument</w:t>
      </w:r>
      <w:r>
        <w:rPr>
          <w:sz w:val="22"/>
        </w:rPr>
        <w:t xml:space="preserve">  —  Lập luận; tranh cãi; đối số — A reason given to support an idea; a disagreement</w:t>
      </w:r>
    </w:p>
    <w:p>
      <w:pPr>
        <w:spacing w:before="0" w:after="40"/>
        <w:ind w:left="283"/>
      </w:pPr>
      <w:r>
        <w:rPr>
          <w:color w:val="505050"/>
          <w:sz w:val="18"/>
        </w:rPr>
        <w:t>Phát âm: AR-gyuh-muhnt</w:t>
        <w:br/>
      </w:r>
      <w:r>
        <w:rPr>
          <w:color w:val="505050"/>
          <w:sz w:val="18"/>
        </w:rPr>
        <w:t>Collocations: strong argument, argument for, function argument</w:t>
        <w:br/>
      </w:r>
      <w:r>
        <w:rPr>
          <w:color w:val="505050"/>
          <w:sz w:val="18"/>
        </w:rPr>
        <w:t>Synonyms: reason, point, debate, dispute, parameter</w:t>
        <w:br/>
      </w:r>
      <w:r>
        <w:rPr>
          <w:color w:val="505050"/>
          <w:sz w:val="18"/>
        </w:rPr>
        <w:t>Antonyms: agreement</w:t>
        <w:br/>
      </w:r>
    </w:p>
    <w:p>
      <w:pPr>
        <w:spacing w:before="0" w:after="40"/>
        <w:ind w:left="283"/>
      </w:pPr>
      <w:r>
        <w:rPr>
          <w:i/>
          <w:sz w:val="20"/>
        </w:rPr>
        <w:t>📝 She presented a strong argument.</w:t>
      </w:r>
      <w:r>
        <w:br/>
      </w:r>
      <w:r>
        <w:rPr>
          <w:color w:val="006400"/>
          <w:sz w:val="20"/>
        </w:rPr>
        <w:t xml:space="preserve">    → Cô ấy đưa ra lập luận mạnh mẽ.</w:t>
      </w:r>
    </w:p>
    <w:p>
      <w:pPr>
        <w:spacing w:before="0" w:after="40"/>
        <w:ind w:left="283"/>
      </w:pPr>
      <w:r>
        <w:rPr>
          <w:color w:val="005078"/>
          <w:sz w:val="18"/>
        </w:rPr>
        <w:t>💡 Ba nghĩa: lập luận (academic), tranh cãi (daily), đối số hàm (programming). Ngữ cảnh quyết định.</w:t>
      </w:r>
    </w:p>
    <w:p>
      <w:pPr>
        <w:spacing w:before="0" w:after="40"/>
        <w:ind w:left="283"/>
      </w:pPr>
      <w:r>
        <w:rPr>
          <w:i/>
          <w:sz w:val="18"/>
        </w:rPr>
        <w:t>✏️ His argument was convincing and well-supported.</w:t>
      </w:r>
      <w:r>
        <w:br/>
      </w:r>
      <w:r>
        <w:rPr>
          <w:color w:val="006400"/>
          <w:sz w:val="18"/>
        </w:rPr>
        <w:t xml:space="preserve">    → Lập luận của anh ấy thuyết phục và có căn cứ.</w:t>
      </w:r>
      <w:r>
        <w:br/>
      </w:r>
      <w:r>
        <w:rPr>
          <w:i/>
          <w:sz w:val="18"/>
        </w:rPr>
        <w:t>✏️ The function takes three arguments.</w:t>
      </w:r>
      <w:r>
        <w:br/>
      </w:r>
      <w:r>
        <w:rPr>
          <w:color w:val="006400"/>
          <w:sz w:val="18"/>
        </w:rPr>
        <w:t xml:space="preserve">    → Hàm nhận ba đối số.</w:t>
      </w:r>
    </w:p>
    <w:p>
      <w:pPr>
        <w:spacing w:before="0" w:after="80"/>
        <w:ind w:left="283"/>
      </w:pPr>
      <w:r>
        <w:rPr>
          <w:color w:val="643C00"/>
          <w:sz w:val="18"/>
        </w:rPr>
        <w:t>🔗 Patterns: strong/valid argument | argument for/against | function argument/parameter</w:t>
      </w:r>
    </w:p>
    <w:p>
      <w:pPr>
        <w:spacing w:before="120" w:after="40"/>
      </w:pPr>
      <w:r>
        <w:rPr>
          <w:b/>
          <w:sz w:val="24"/>
        </w:rPr>
        <w:t>army</w:t>
      </w:r>
      <w:r>
        <w:rPr>
          <w:sz w:val="22"/>
        </w:rPr>
        <w:t xml:space="preserve">  —  Quân đội — A large organized group of soldiers</w:t>
      </w:r>
    </w:p>
    <w:p>
      <w:pPr>
        <w:spacing w:before="0" w:after="40"/>
        <w:ind w:left="283"/>
      </w:pPr>
      <w:r>
        <w:rPr>
          <w:color w:val="505050"/>
          <w:sz w:val="18"/>
        </w:rPr>
        <w:t>Phát âm: AR-mee</w:t>
        <w:br/>
      </w:r>
      <w:r>
        <w:rPr>
          <w:color w:val="505050"/>
          <w:sz w:val="18"/>
        </w:rPr>
        <w:t>Collocations: join the army, army base, army officer</w:t>
        <w:br/>
      </w:r>
      <w:r>
        <w:rPr>
          <w:color w:val="505050"/>
          <w:sz w:val="18"/>
        </w:rPr>
        <w:t>Synonyms: military, troops, forces</w:t>
        <w:br/>
      </w:r>
    </w:p>
    <w:p>
      <w:pPr>
        <w:spacing w:before="0" w:after="40"/>
        <w:ind w:left="283"/>
      </w:pPr>
      <w:r>
        <w:rPr>
          <w:i/>
          <w:sz w:val="20"/>
        </w:rPr>
        <w:t>📝 He served in the army for ten years.</w:t>
      </w:r>
      <w:r>
        <w:br/>
      </w:r>
      <w:r>
        <w:rPr>
          <w:color w:val="006400"/>
          <w:sz w:val="20"/>
        </w:rPr>
        <w:t xml:space="preserve">    → Anh ấy phục vụ trong quân đội mười năm.</w:t>
      </w:r>
    </w:p>
    <w:p>
      <w:pPr>
        <w:spacing w:before="0" w:after="40"/>
        <w:ind w:left="283"/>
      </w:pPr>
      <w:r>
        <w:rPr>
          <w:color w:val="005078"/>
          <w:sz w:val="18"/>
        </w:rPr>
        <w:t>💡 Chỉ lực lượng bộ binh. Phân biệt: army (lục quân), navy (hải quân), air force (không quân).</w:t>
      </w:r>
    </w:p>
    <w:p>
      <w:pPr>
        <w:spacing w:before="0" w:after="40"/>
        <w:ind w:left="283"/>
      </w:pPr>
      <w:r>
        <w:rPr>
          <w:i/>
          <w:sz w:val="18"/>
        </w:rPr>
        <w:t>✏️ My brother joined the army after high school.</w:t>
      </w:r>
      <w:r>
        <w:br/>
      </w:r>
      <w:r>
        <w:rPr>
          <w:color w:val="006400"/>
          <w:sz w:val="18"/>
        </w:rPr>
        <w:t xml:space="preserve">    → Anh trai tôi gia nhập quân đội sau khi tốt nghiệp cấp ba.</w:t>
      </w:r>
      <w:r>
        <w:br/>
      </w:r>
      <w:r>
        <w:rPr>
          <w:i/>
          <w:sz w:val="18"/>
        </w:rPr>
        <w:t>✏️ An army of volunteers helped clean the park.</w:t>
      </w:r>
      <w:r>
        <w:br/>
      </w:r>
      <w:r>
        <w:rPr>
          <w:color w:val="006400"/>
          <w:sz w:val="18"/>
        </w:rPr>
        <w:t xml:space="preserve">    → Một đội quân tình nguyện viên giúp dọn công viên.</w:t>
      </w:r>
    </w:p>
    <w:p>
      <w:pPr>
        <w:spacing w:before="0" w:after="80"/>
        <w:ind w:left="283"/>
      </w:pPr>
      <w:r>
        <w:rPr>
          <w:color w:val="643C00"/>
          <w:sz w:val="18"/>
        </w:rPr>
        <w:t>🔗 Patterns: join the army | in the army | army of + noun</w:t>
      </w:r>
    </w:p>
    <w:p>
      <w:pPr>
        <w:spacing w:before="120" w:after="40"/>
      </w:pPr>
      <w:r>
        <w:rPr>
          <w:b/>
          <w:sz w:val="24"/>
        </w:rPr>
        <w:t>arrange</w:t>
      </w:r>
      <w:r>
        <w:rPr>
          <w:sz w:val="22"/>
        </w:rPr>
        <w:t xml:space="preserve">  —  sắp xếp, tổ chức — to put things in a neat or particular order; to organize or plan</w:t>
      </w:r>
    </w:p>
    <w:p>
      <w:pPr>
        <w:spacing w:before="0" w:after="40"/>
        <w:ind w:left="283"/>
      </w:pPr>
      <w:r>
        <w:rPr>
          <w:color w:val="505050"/>
          <w:sz w:val="18"/>
        </w:rPr>
        <w:t>Phát âm: uh-RAYNJ</w:t>
        <w:br/>
      </w:r>
      <w:r>
        <w:rPr>
          <w:color w:val="505050"/>
          <w:sz w:val="18"/>
        </w:rPr>
        <w:t>Collocations: arrange a meeting, arrange flowers, arrange for, arrange in order</w:t>
        <w:br/>
      </w:r>
      <w:r>
        <w:rPr>
          <w:color w:val="505050"/>
          <w:sz w:val="18"/>
        </w:rPr>
        <w:t>Synonyms: organize, plan, set up</w:t>
        <w:br/>
      </w:r>
      <w:r>
        <w:rPr>
          <w:color w:val="505050"/>
          <w:sz w:val="18"/>
        </w:rPr>
        <w:t>Antonyms: disarrange, mess up, scatter</w:t>
        <w:br/>
      </w:r>
    </w:p>
    <w:p>
      <w:pPr>
        <w:spacing w:before="0" w:after="40"/>
        <w:ind w:left="283"/>
      </w:pPr>
      <w:r>
        <w:rPr>
          <w:i/>
          <w:sz w:val="20"/>
        </w:rPr>
        <w:t>📝 She arranged the flowers beautifully in the vase.</w:t>
      </w:r>
      <w:r>
        <w:br/>
      </w:r>
      <w:r>
        <w:rPr>
          <w:color w:val="006400"/>
          <w:sz w:val="20"/>
        </w:rPr>
        <w:t xml:space="preserve">    → Cô ấy sắp xếp hoa đẹp trong bình.</w:t>
      </w:r>
    </w:p>
    <w:p>
      <w:pPr>
        <w:spacing w:before="0" w:after="40"/>
        <w:ind w:left="283"/>
      </w:pPr>
      <w:r>
        <w:rPr>
          <w:color w:val="005078"/>
          <w:sz w:val="18"/>
        </w:rPr>
        <w:t>💡 Hai nghĩa: (1) sắp xếp vật theo thứ tự; (2) tổ chức/lên kế hoạch sự kiện. Cấu trúc: arrange for someone to do something.</w:t>
      </w:r>
    </w:p>
    <w:p>
      <w:pPr>
        <w:spacing w:before="0" w:after="40"/>
        <w:ind w:left="283"/>
      </w:pPr>
      <w:r>
        <w:rPr>
          <w:i/>
          <w:sz w:val="18"/>
        </w:rPr>
        <w:t>✏️ Can you arrange a meeting with the client for next week?</w:t>
      </w:r>
      <w:r>
        <w:br/>
      </w:r>
      <w:r>
        <w:rPr>
          <w:color w:val="006400"/>
          <w:sz w:val="18"/>
        </w:rPr>
        <w:t xml:space="preserve">    → Bạn có thể sắp xếp cuộc họp với khách hàng tuần tới không?</w:t>
      </w:r>
      <w:r>
        <w:br/>
      </w:r>
      <w:r>
        <w:rPr>
          <w:i/>
          <w:sz w:val="18"/>
        </w:rPr>
        <w:t>✏️ I've arranged for a taxi to pick you up at the airport.</w:t>
      </w:r>
      <w:r>
        <w:br/>
      </w:r>
      <w:r>
        <w:rPr>
          <w:color w:val="006400"/>
          <w:sz w:val="18"/>
        </w:rPr>
        <w:t xml:space="preserve">    → Tôi đã sắp xếp taxi đón bạn ở sân bay.</w:t>
      </w:r>
    </w:p>
    <w:p>
      <w:pPr>
        <w:spacing w:before="0" w:after="80"/>
        <w:ind w:left="283"/>
      </w:pPr>
      <w:r>
        <w:rPr>
          <w:color w:val="643C00"/>
          <w:sz w:val="18"/>
        </w:rPr>
        <w:t>🔗 Patterns: arrange a meeting | arrange for | arrange in order</w:t>
      </w:r>
    </w:p>
    <w:p>
      <w:pPr>
        <w:spacing w:before="120" w:after="40"/>
      </w:pPr>
      <w:r>
        <w:rPr>
          <w:b/>
          <w:sz w:val="24"/>
        </w:rPr>
        <w:t>array</w:t>
      </w:r>
      <w:r>
        <w:rPr>
          <w:sz w:val="22"/>
        </w:rPr>
        <w:t xml:space="preserve">  —  Mảng — An ordered collection of elements</w:t>
      </w:r>
    </w:p>
    <w:p>
      <w:pPr>
        <w:spacing w:before="0" w:after="40"/>
        <w:ind w:left="283"/>
      </w:pPr>
      <w:r>
        <w:rPr>
          <w:color w:val="505050"/>
          <w:sz w:val="18"/>
        </w:rPr>
        <w:t>Phát âm: uh-RAY</w:t>
        <w:br/>
      </w:r>
      <w:r>
        <w:rPr>
          <w:color w:val="505050"/>
          <w:sz w:val="18"/>
        </w:rPr>
        <w:t>Collocations: array index, array length, sort an array</w:t>
        <w:br/>
      </w:r>
      <w:r>
        <w:rPr>
          <w:color w:val="505050"/>
          <w:sz w:val="18"/>
        </w:rPr>
        <w:t>Synonyms: list, collection, sequence</w:t>
        <w:br/>
      </w:r>
    </w:p>
    <w:p>
      <w:pPr>
        <w:spacing w:before="0" w:after="40"/>
        <w:ind w:left="283"/>
      </w:pPr>
      <w:r>
        <w:rPr>
          <w:i/>
          <w:sz w:val="20"/>
        </w:rPr>
        <w:t>📝 Store the items in an array.</w:t>
      </w:r>
      <w:r>
        <w:br/>
      </w:r>
      <w:r>
        <w:rPr>
          <w:color w:val="006400"/>
          <w:sz w:val="20"/>
        </w:rPr>
        <w:t xml:space="preserve">    → Lưu các phần tử trong một mảng.</w:t>
      </w:r>
    </w:p>
    <w:p>
      <w:pPr>
        <w:spacing w:before="0" w:after="40"/>
        <w:ind w:left="283"/>
      </w:pPr>
      <w:r>
        <w:rPr>
          <w:color w:val="005078"/>
          <w:sz w:val="18"/>
        </w:rPr>
        <w:t>💡 Cấu trúc dữ liệu cơ bản, lưu nhiều phần tử theo thứ tự. Index bắt đầu từ 0. 'Array of' + kiểu dữ liệu.</w:t>
      </w:r>
    </w:p>
    <w:p>
      <w:pPr>
        <w:spacing w:before="0" w:after="40"/>
        <w:ind w:left="283"/>
      </w:pPr>
      <w:r>
        <w:rPr>
          <w:i/>
          <w:sz w:val="18"/>
        </w:rPr>
        <w:t>✏️ Loop through the array to find the value.</w:t>
      </w:r>
      <w:r>
        <w:br/>
      </w:r>
      <w:r>
        <w:rPr>
          <w:color w:val="006400"/>
          <w:sz w:val="18"/>
        </w:rPr>
        <w:t xml:space="preserve">    → Duyệt qua mảng để tìm giá trị.</w:t>
      </w:r>
      <w:r>
        <w:br/>
      </w:r>
      <w:r>
        <w:rPr>
          <w:i/>
          <w:sz w:val="18"/>
        </w:rPr>
        <w:t>✏️ The array contains ten elements.</w:t>
      </w:r>
      <w:r>
        <w:br/>
      </w:r>
      <w:r>
        <w:rPr>
          <w:color w:val="006400"/>
          <w:sz w:val="18"/>
        </w:rPr>
        <w:t xml:space="preserve">    → Mảng chứa mười phần tử.</w:t>
      </w:r>
    </w:p>
    <w:p>
      <w:pPr>
        <w:spacing w:before="0" w:after="80"/>
        <w:ind w:left="283"/>
      </w:pPr>
      <w:r>
        <w:rPr>
          <w:color w:val="643C00"/>
          <w:sz w:val="18"/>
        </w:rPr>
        <w:t>🔗 Patterns: array + of | array index/length | sort/filter + an array</w:t>
      </w:r>
    </w:p>
    <w:p>
      <w:pPr>
        <w:spacing w:before="120" w:after="40"/>
      </w:pPr>
      <w:r>
        <w:rPr>
          <w:b/>
          <w:sz w:val="24"/>
        </w:rPr>
        <w:t>arrest</w:t>
      </w:r>
      <w:r>
        <w:rPr>
          <w:sz w:val="22"/>
        </w:rPr>
        <w:t xml:space="preserve">  —  bắt giữ — to seize someone by legal authority; the act of seizing someone</w:t>
      </w:r>
    </w:p>
    <w:p>
      <w:pPr>
        <w:spacing w:before="0" w:after="40"/>
        <w:ind w:left="283"/>
      </w:pPr>
      <w:r>
        <w:rPr>
          <w:color w:val="505050"/>
          <w:sz w:val="18"/>
        </w:rPr>
        <w:t>Phát âm: uh-REST</w:t>
        <w:br/>
      </w:r>
      <w:r>
        <w:rPr>
          <w:color w:val="505050"/>
          <w:sz w:val="18"/>
        </w:rPr>
        <w:t>Collocations: arrest someone, under arrest, arrest warrant, arrest for</w:t>
        <w:br/>
      </w:r>
      <w:r>
        <w:rPr>
          <w:color w:val="505050"/>
          <w:sz w:val="18"/>
        </w:rPr>
        <w:t>Synonyms: detain, apprehend, capture</w:t>
        <w:br/>
      </w:r>
      <w:r>
        <w:rPr>
          <w:color w:val="505050"/>
          <w:sz w:val="18"/>
        </w:rPr>
        <w:t>Antonyms: release, free, liberate</w:t>
        <w:br/>
      </w:r>
    </w:p>
    <w:p>
      <w:pPr>
        <w:spacing w:before="0" w:after="40"/>
        <w:ind w:left="283"/>
      </w:pPr>
      <w:r>
        <w:rPr>
          <w:i/>
          <w:sz w:val="20"/>
        </w:rPr>
        <w:t>📝 The police arrested the suspect near the train station.</w:t>
      </w:r>
      <w:r>
        <w:br/>
      </w:r>
      <w:r>
        <w:rPr>
          <w:color w:val="006400"/>
          <w:sz w:val="20"/>
        </w:rPr>
        <w:t xml:space="preserve">    → Cảnh sát bắt giữ nghi phạm gần ga tàu.</w:t>
      </w:r>
    </w:p>
    <w:p>
      <w:pPr>
        <w:spacing w:before="0" w:after="40"/>
        <w:ind w:left="283"/>
      </w:pPr>
      <w:r>
        <w:rPr>
          <w:color w:val="005078"/>
          <w:sz w:val="18"/>
        </w:rPr>
        <w:t>💡 Nghĩa chính: bắt giữ (cảnh sát). Nghĩa phụ: thu hút sự chú ý (arrest attention). Cụm: under arrest, arrest warrant.</w:t>
      </w:r>
    </w:p>
    <w:p>
      <w:pPr>
        <w:spacing w:before="0" w:after="40"/>
        <w:ind w:left="283"/>
      </w:pPr>
      <w:r>
        <w:rPr>
          <w:i/>
          <w:sz w:val="18"/>
        </w:rPr>
        <w:t>✏️ You are under arrest for driving under the influence.</w:t>
      </w:r>
      <w:r>
        <w:br/>
      </w:r>
      <w:r>
        <w:rPr>
          <w:color w:val="006400"/>
          <w:sz w:val="18"/>
        </w:rPr>
        <w:t xml:space="preserve">    → Bạn bị bắt giữ vì lái xe khi say rượu.</w:t>
      </w:r>
      <w:r>
        <w:br/>
      </w:r>
      <w:r>
        <w:rPr>
          <w:i/>
          <w:sz w:val="18"/>
        </w:rPr>
        <w:t>✏️ The colorful display arrested the attention of passersby.</w:t>
      </w:r>
      <w:r>
        <w:br/>
      </w:r>
      <w:r>
        <w:rPr>
          <w:color w:val="006400"/>
          <w:sz w:val="18"/>
        </w:rPr>
        <w:t xml:space="preserve">    → Màn trưng bày đầy màu sắc thu hút sự chú ý của người qua đường.</w:t>
      </w:r>
    </w:p>
    <w:p>
      <w:pPr>
        <w:spacing w:before="0" w:after="80"/>
        <w:ind w:left="283"/>
      </w:pPr>
      <w:r>
        <w:rPr>
          <w:color w:val="643C00"/>
          <w:sz w:val="18"/>
        </w:rPr>
        <w:t>🔗 Patterns: under arrest | arrest warrant | arrest someone for</w:t>
      </w:r>
    </w:p>
    <w:p>
      <w:pPr>
        <w:spacing w:before="120" w:after="40"/>
      </w:pPr>
      <w:r>
        <w:rPr>
          <w:b/>
          <w:sz w:val="24"/>
        </w:rPr>
        <w:t>artery</w:t>
      </w:r>
      <w:r>
        <w:rPr>
          <w:sz w:val="22"/>
        </w:rPr>
        <w:t xml:space="preserve">  —  Động mạch — A tube that carries blood away from the heart to the body</w:t>
      </w:r>
    </w:p>
    <w:p>
      <w:pPr>
        <w:spacing w:before="0" w:after="40"/>
        <w:ind w:left="283"/>
      </w:pPr>
      <w:r>
        <w:rPr>
          <w:color w:val="505050"/>
          <w:sz w:val="18"/>
        </w:rPr>
        <w:t>Phát âm: AR-tuh-ree</w:t>
        <w:br/>
      </w:r>
      <w:r>
        <w:rPr>
          <w:color w:val="505050"/>
          <w:sz w:val="18"/>
        </w:rPr>
        <w:t>Collocations: blocked artery, coronary artery, artery wall</w:t>
        <w:br/>
      </w:r>
      <w:r>
        <w:rPr>
          <w:color w:val="505050"/>
          <w:sz w:val="18"/>
        </w:rPr>
        <w:t>Synonyms: blood vessel, vessel</w:t>
        <w:br/>
      </w:r>
      <w:r>
        <w:rPr>
          <w:color w:val="505050"/>
          <w:sz w:val="18"/>
        </w:rPr>
        <w:t>Antonyms: vein</w:t>
        <w:br/>
      </w:r>
    </w:p>
    <w:p>
      <w:pPr>
        <w:spacing w:before="0" w:after="40"/>
        <w:ind w:left="283"/>
      </w:pPr>
      <w:r>
        <w:rPr>
          <w:i/>
          <w:sz w:val="20"/>
        </w:rPr>
        <w:t>📝 A blocked artery can lead to a heart attack.</w:t>
      </w:r>
      <w:r>
        <w:br/>
      </w:r>
      <w:r>
        <w:rPr>
          <w:color w:val="006400"/>
          <w:sz w:val="20"/>
        </w:rPr>
        <w:t xml:space="preserve">    → Động mạch bị tắc có thể dẫn đến đau tim.</w:t>
      </w:r>
    </w:p>
    <w:p>
      <w:pPr>
        <w:spacing w:before="0" w:after="40"/>
        <w:ind w:left="283"/>
      </w:pPr>
      <w:r>
        <w:rPr>
          <w:color w:val="005078"/>
          <w:sz w:val="18"/>
        </w:rPr>
        <w:t>💡 Dùng khi nói về động mạch (mang máu từ tim đi). Tắc động mạch gây đau tim.</w:t>
      </w:r>
    </w:p>
    <w:p>
      <w:pPr>
        <w:spacing w:before="0" w:after="40"/>
        <w:ind w:left="283"/>
      </w:pPr>
      <w:r>
        <w:rPr>
          <w:i/>
          <w:sz w:val="18"/>
        </w:rPr>
        <w:t>✏️ A blocked artery can lead to a heart attack.</w:t>
      </w:r>
      <w:r>
        <w:br/>
      </w:r>
      <w:r>
        <w:rPr>
          <w:color w:val="006400"/>
          <w:sz w:val="18"/>
        </w:rPr>
        <w:t xml:space="preserve">    → Động mạch bị tắc có thể dẫn đến đau tim.</w:t>
      </w:r>
      <w:r>
        <w:br/>
      </w:r>
      <w:r>
        <w:rPr>
          <w:i/>
          <w:sz w:val="18"/>
        </w:rPr>
        <w:t>✏️ The coronary arteries supply blood to the heart.</w:t>
      </w:r>
      <w:r>
        <w:br/>
      </w:r>
      <w:r>
        <w:rPr>
          <w:color w:val="006400"/>
          <w:sz w:val="18"/>
        </w:rPr>
        <w:t xml:space="preserve">    → Động mạch vành cung cấp máu cho tim.</w:t>
      </w:r>
    </w:p>
    <w:p>
      <w:pPr>
        <w:spacing w:before="0" w:after="80"/>
        <w:ind w:left="283"/>
      </w:pPr>
      <w:r>
        <w:rPr>
          <w:color w:val="643C00"/>
          <w:sz w:val="18"/>
        </w:rPr>
        <w:t>🔗 Patterns: blocked artery | coronary artery | artery wall | main artery</w:t>
      </w:r>
    </w:p>
    <w:p>
      <w:pPr>
        <w:spacing w:before="120" w:after="40"/>
      </w:pPr>
      <w:r>
        <w:rPr>
          <w:b/>
          <w:sz w:val="24"/>
        </w:rPr>
        <w:t>artificial</w:t>
      </w:r>
      <w:r>
        <w:rPr>
          <w:sz w:val="22"/>
        </w:rPr>
        <w:t xml:space="preserve">  —  nhân tạo — made or produced by human beings rather than occurring naturally</w:t>
      </w:r>
    </w:p>
    <w:p>
      <w:pPr>
        <w:spacing w:before="0" w:after="40"/>
        <w:ind w:left="283"/>
      </w:pPr>
      <w:r>
        <w:rPr>
          <w:color w:val="505050"/>
          <w:sz w:val="18"/>
        </w:rPr>
        <w:t>Phát âm: ar-tih-FISH-uhl</w:t>
        <w:br/>
      </w:r>
      <w:r>
        <w:rPr>
          <w:color w:val="505050"/>
          <w:sz w:val="18"/>
        </w:rPr>
        <w:t>Collocations: artificial intelligence, artificial light, artificial flavor, artificial flower</w:t>
        <w:br/>
      </w:r>
      <w:r>
        <w:rPr>
          <w:color w:val="505050"/>
          <w:sz w:val="18"/>
        </w:rPr>
        <w:t>Synonyms: synthetic, man-made, fake</w:t>
        <w:br/>
      </w:r>
      <w:r>
        <w:rPr>
          <w:color w:val="505050"/>
          <w:sz w:val="18"/>
        </w:rPr>
        <w:t>Antonyms: natural, genuine, real</w:t>
        <w:br/>
      </w:r>
    </w:p>
    <w:p>
      <w:pPr>
        <w:spacing w:before="0" w:after="40"/>
        <w:ind w:left="283"/>
      </w:pPr>
      <w:r>
        <w:rPr>
          <w:i/>
          <w:sz w:val="20"/>
        </w:rPr>
        <w:t>📝 The lake is artificial and was created for the city park.</w:t>
      </w:r>
      <w:r>
        <w:br/>
      </w:r>
      <w:r>
        <w:rPr>
          <w:color w:val="006400"/>
          <w:sz w:val="20"/>
        </w:rPr>
        <w:t xml:space="preserve">    → Hồ là nhân tạo và được tạo ra cho công viên thành phố.</w:t>
      </w:r>
    </w:p>
    <w:p>
      <w:pPr>
        <w:spacing w:before="0" w:after="40"/>
        <w:ind w:left="283"/>
      </w:pPr>
      <w:r>
        <w:rPr>
          <w:color w:val="005078"/>
          <w:sz w:val="18"/>
        </w:rPr>
        <w:t>💡 Đối lập với 'natural'. Có thể trung tính (artificial intelligence) hoặc tiêu cực (artificial smile = nụ cười giả tạo).</w:t>
      </w:r>
    </w:p>
    <w:p>
      <w:pPr>
        <w:spacing w:before="0" w:after="40"/>
        <w:ind w:left="283"/>
      </w:pPr>
      <w:r>
        <w:rPr>
          <w:i/>
          <w:sz w:val="18"/>
        </w:rPr>
        <w:t>✏️ Artificial intelligence is transforming many industries.</w:t>
      </w:r>
      <w:r>
        <w:br/>
      </w:r>
      <w:r>
        <w:rPr>
          <w:color w:val="006400"/>
          <w:sz w:val="18"/>
        </w:rPr>
        <w:t xml:space="preserve">    → Trí tuệ nhân tạo đang biến đổi nhiều ngành công nghiệp.</w:t>
      </w:r>
      <w:r>
        <w:br/>
      </w:r>
      <w:r>
        <w:rPr>
          <w:i/>
          <w:sz w:val="18"/>
        </w:rPr>
        <w:t>✏️ The flowers looked so real, but they were actually artificial.</w:t>
      </w:r>
      <w:r>
        <w:br/>
      </w:r>
      <w:r>
        <w:rPr>
          <w:color w:val="006400"/>
          <w:sz w:val="18"/>
        </w:rPr>
        <w:t xml:space="preserve">    → Hoa trông thật đến mức, nhưng thực ra là nhân tạo.</w:t>
      </w:r>
    </w:p>
    <w:p>
      <w:pPr>
        <w:spacing w:before="0" w:after="80"/>
        <w:ind w:left="283"/>
      </w:pPr>
      <w:r>
        <w:rPr>
          <w:color w:val="643C00"/>
          <w:sz w:val="18"/>
        </w:rPr>
        <w:t>🔗 Patterns: artificial intelligence | artificial flavor | artificial light</w:t>
      </w:r>
    </w:p>
    <w:p>
      <w:pPr>
        <w:spacing w:before="120" w:after="40"/>
      </w:pPr>
      <w:r>
        <w:rPr>
          <w:b/>
          <w:sz w:val="24"/>
        </w:rPr>
        <w:t>ashamed</w:t>
      </w:r>
      <w:r>
        <w:rPr>
          <w:sz w:val="22"/>
        </w:rPr>
        <w:t xml:space="preserve">  —  xấu hổ — embarrassed or guilty because of one's actions or characteristics</w:t>
      </w:r>
    </w:p>
    <w:p>
      <w:pPr>
        <w:spacing w:before="0" w:after="40"/>
        <w:ind w:left="283"/>
      </w:pPr>
      <w:r>
        <w:rPr>
          <w:color w:val="505050"/>
          <w:sz w:val="18"/>
        </w:rPr>
        <w:t>Phát âm: uh-SHAYMD</w:t>
        <w:br/>
      </w:r>
      <w:r>
        <w:rPr>
          <w:color w:val="505050"/>
          <w:sz w:val="18"/>
        </w:rPr>
        <w:t>Collocations: feel ashamed, ashamed of, deeply ashamed, ashamed to admit</w:t>
        <w:br/>
      </w:r>
      <w:r>
        <w:rPr>
          <w:color w:val="505050"/>
          <w:sz w:val="18"/>
        </w:rPr>
        <w:t>Synonyms: embarrassed, humiliated, guilty</w:t>
        <w:br/>
      </w:r>
      <w:r>
        <w:rPr>
          <w:color w:val="505050"/>
          <w:sz w:val="18"/>
        </w:rPr>
        <w:t>Antonyms: proud, unashamed, confident</w:t>
        <w:br/>
      </w:r>
    </w:p>
    <w:p>
      <w:pPr>
        <w:spacing w:before="0" w:after="40"/>
        <w:ind w:left="283"/>
      </w:pPr>
      <w:r>
        <w:rPr>
          <w:i/>
          <w:sz w:val="20"/>
        </w:rPr>
        <w:t>📝 He felt ashamed of his rude behavior at the dinner party.</w:t>
      </w:r>
      <w:r>
        <w:br/>
      </w:r>
      <w:r>
        <w:rPr>
          <w:color w:val="006400"/>
          <w:sz w:val="20"/>
        </w:rPr>
        <w:t xml:space="preserve">    → Anh ấy cảm thấy xấu hổ vì hành vi thô lỗ tại bữa tiệc.</w:t>
      </w:r>
    </w:p>
    <w:p>
      <w:pPr>
        <w:spacing w:before="0" w:after="40"/>
        <w:ind w:left="283"/>
      </w:pPr>
      <w:r>
        <w:rPr>
          <w:color w:val="005078"/>
          <w:sz w:val="18"/>
        </w:rPr>
        <w:t>💡 Đi với 'of': ashamed of something/someone/oneself. Khác 'embarrassed' (xấu hổ nhẹ, tình huống). 'Ashamed' mang cảm giác tội lỗi sâu hơn.</w:t>
      </w:r>
    </w:p>
    <w:p>
      <w:pPr>
        <w:spacing w:before="0" w:after="40"/>
        <w:ind w:left="283"/>
      </w:pPr>
      <w:r>
        <w:rPr>
          <w:i/>
          <w:sz w:val="18"/>
        </w:rPr>
        <w:t>✏️ You should be ashamed of yourself for treating her that way.</w:t>
      </w:r>
      <w:r>
        <w:br/>
      </w:r>
      <w:r>
        <w:rPr>
          <w:color w:val="006400"/>
          <w:sz w:val="18"/>
        </w:rPr>
        <w:t xml:space="preserve">    → Bạn nên xấu hổ về bản thân vì đối xử với cô ấy như vậy.</w:t>
      </w:r>
      <w:r>
        <w:br/>
      </w:r>
      <w:r>
        <w:rPr>
          <w:i/>
          <w:sz w:val="18"/>
        </w:rPr>
        <w:t>✏️ He was too ashamed to admit he had made a mistake.</w:t>
      </w:r>
      <w:r>
        <w:br/>
      </w:r>
      <w:r>
        <w:rPr>
          <w:color w:val="006400"/>
          <w:sz w:val="18"/>
        </w:rPr>
        <w:t xml:space="preserve">    → Anh ấy quá xấu hổ để thừa nhận đã mắc lỗi.</w:t>
      </w:r>
    </w:p>
    <w:p>
      <w:pPr>
        <w:spacing w:before="0" w:after="80"/>
        <w:ind w:left="283"/>
      </w:pPr>
      <w:r>
        <w:rPr>
          <w:color w:val="643C00"/>
          <w:sz w:val="18"/>
        </w:rPr>
        <w:t>🔗 Patterns: feel ashamed | ashamed of | ashamed to admit</w:t>
      </w:r>
    </w:p>
    <w:p>
      <w:pPr>
        <w:spacing w:before="120" w:after="40"/>
      </w:pPr>
      <w:r>
        <w:rPr>
          <w:b/>
          <w:sz w:val="24"/>
        </w:rPr>
        <w:t>aspect</w:t>
      </w:r>
      <w:r>
        <w:rPr>
          <w:sz w:val="22"/>
        </w:rPr>
        <w:t xml:space="preserve">  —  Khía cạnh — A particular part or feature of something</w:t>
      </w:r>
    </w:p>
    <w:p>
      <w:pPr>
        <w:spacing w:before="0" w:after="40"/>
        <w:ind w:left="283"/>
      </w:pPr>
      <w:r>
        <w:rPr>
          <w:color w:val="505050"/>
          <w:sz w:val="18"/>
        </w:rPr>
        <w:t>Phát âm: AS-pekt</w:t>
        <w:br/>
      </w:r>
      <w:r>
        <w:rPr>
          <w:color w:val="505050"/>
          <w:sz w:val="18"/>
        </w:rPr>
        <w:t>Collocations: key aspect, every aspect, important aspect</w:t>
        <w:br/>
      </w:r>
      <w:r>
        <w:rPr>
          <w:color w:val="505050"/>
          <w:sz w:val="18"/>
        </w:rPr>
        <w:t>Synonyms: feature, element, facet, dimension, side</w:t>
        <w:br/>
      </w:r>
    </w:p>
    <w:p>
      <w:pPr>
        <w:spacing w:before="0" w:after="40"/>
        <w:ind w:left="283"/>
      </w:pPr>
      <w:r>
        <w:rPr>
          <w:i/>
          <w:sz w:val="20"/>
        </w:rPr>
        <w:t>📝 Consider every aspect of the problem.</w:t>
      </w:r>
      <w:r>
        <w:br/>
      </w:r>
      <w:r>
        <w:rPr>
          <w:color w:val="006400"/>
          <w:sz w:val="20"/>
        </w:rPr>
        <w:t xml:space="preserve">    → Xem xét mọi khía cạnh của vấn đề.</w:t>
      </w:r>
    </w:p>
    <w:p>
      <w:pPr>
        <w:spacing w:before="0" w:after="40"/>
        <w:ind w:left="283"/>
      </w:pPr>
      <w:r>
        <w:rPr>
          <w:color w:val="005078"/>
          <w:sz w:val="18"/>
        </w:rPr>
        <w:t>💡 Dùng khi phân tích vấn đề từ nhiều góc độ. Rất phổ biến trong IELTS Writing và thảo luận chuyên môn.</w:t>
      </w:r>
    </w:p>
    <w:p>
      <w:pPr>
        <w:spacing w:before="0" w:after="40"/>
        <w:ind w:left="283"/>
      </w:pPr>
      <w:r>
        <w:rPr>
          <w:i/>
          <w:sz w:val="18"/>
        </w:rPr>
        <w:t>✏️ We need to consider all aspects of the design.</w:t>
      </w:r>
      <w:r>
        <w:br/>
      </w:r>
      <w:r>
        <w:rPr>
          <w:color w:val="006400"/>
          <w:sz w:val="18"/>
        </w:rPr>
        <w:t xml:space="preserve">    → Chúng ta cần xem xét mọi khía cạnh của thiết kế.</w:t>
      </w:r>
      <w:r>
        <w:br/>
      </w:r>
      <w:r>
        <w:rPr>
          <w:i/>
          <w:sz w:val="18"/>
        </w:rPr>
        <w:t>✏️ The financial aspect is the most important.</w:t>
      </w:r>
      <w:r>
        <w:br/>
      </w:r>
      <w:r>
        <w:rPr>
          <w:color w:val="006400"/>
          <w:sz w:val="18"/>
        </w:rPr>
        <w:t xml:space="preserve">    → Khía cạnh tài chính là quan trọng nhất.</w:t>
      </w:r>
    </w:p>
    <w:p>
      <w:pPr>
        <w:spacing w:before="0" w:after="80"/>
        <w:ind w:left="283"/>
      </w:pPr>
      <w:r>
        <w:rPr>
          <w:color w:val="643C00"/>
          <w:sz w:val="18"/>
        </w:rPr>
        <w:t>🔗 Patterns: key aspect | every aspect | important aspect | aspect of</w:t>
      </w:r>
    </w:p>
    <w:p>
      <w:pPr>
        <w:spacing w:before="120" w:after="40"/>
      </w:pPr>
      <w:r>
        <w:rPr>
          <w:b/>
          <w:sz w:val="24"/>
        </w:rPr>
        <w:t>assess</w:t>
      </w:r>
      <w:r>
        <w:rPr>
          <w:sz w:val="22"/>
        </w:rPr>
        <w:t xml:space="preserve">  —  Đánh giá, thẩm định — To evaluate or estimate the nature, quality, or value of something</w:t>
      </w:r>
    </w:p>
    <w:p>
      <w:pPr>
        <w:spacing w:before="0" w:after="40"/>
        <w:ind w:left="283"/>
      </w:pPr>
      <w:r>
        <w:rPr>
          <w:color w:val="505050"/>
          <w:sz w:val="18"/>
        </w:rPr>
        <w:t>Phát âm: uh-SES</w:t>
        <w:br/>
      </w:r>
      <w:r>
        <w:rPr>
          <w:color w:val="505050"/>
          <w:sz w:val="18"/>
        </w:rPr>
        <w:t>Collocations: assess the situation, assess risk, assess performance</w:t>
        <w:br/>
      </w:r>
      <w:r>
        <w:rPr>
          <w:color w:val="505050"/>
          <w:sz w:val="18"/>
        </w:rPr>
        <w:t>Synonyms: evaluate, judge, appraise</w:t>
        <w:br/>
      </w:r>
      <w:r>
        <w:rPr>
          <w:color w:val="505050"/>
          <w:sz w:val="18"/>
        </w:rPr>
        <w:t>Antonyms: ignore, overlook, neglect</w:t>
        <w:br/>
      </w:r>
    </w:p>
    <w:p>
      <w:pPr>
        <w:spacing w:before="0" w:after="40"/>
        <w:ind w:left="283"/>
      </w:pPr>
      <w:r>
        <w:rPr>
          <w:i/>
          <w:sz w:val="20"/>
        </w:rPr>
        <w:t>📝 The teacher assessed the students' progress at the end of term.</w:t>
      </w:r>
      <w:r>
        <w:br/>
      </w:r>
      <w:r>
        <w:rPr>
          <w:color w:val="006400"/>
          <w:sz w:val="20"/>
        </w:rPr>
        <w:t xml:space="preserve">    → Giáo viên đánh giá tiến bộ của học sinh cuối kỳ.</w:t>
      </w:r>
    </w:p>
    <w:p>
      <w:pPr>
        <w:spacing w:before="0" w:after="40"/>
        <w:ind w:left="283"/>
      </w:pPr>
      <w:r>
        <w:rPr>
          <w:color w:val="005078"/>
          <w:sz w:val="18"/>
        </w:rPr>
        <w:t>💡 Trang trọng hơn 'evaluate'. Thường dùng trong giáo dục và kinh doanh. Danh từ: assessment.</w:t>
      </w:r>
    </w:p>
    <w:p>
      <w:pPr>
        <w:spacing w:before="0" w:after="40"/>
        <w:ind w:left="283"/>
      </w:pPr>
      <w:r>
        <w:rPr>
          <w:i/>
          <w:sz w:val="18"/>
        </w:rPr>
        <w:t>✏️ We need to assess the risks before proceeding.</w:t>
      </w:r>
      <w:r>
        <w:br/>
      </w:r>
      <w:r>
        <w:rPr>
          <w:color w:val="006400"/>
          <w:sz w:val="18"/>
        </w:rPr>
        <w:t xml:space="preserve">    → Chúng ta cần đánh giá rủi ro trước khi tiến hành.</w:t>
      </w:r>
      <w:r>
        <w:br/>
      </w:r>
      <w:r>
        <w:rPr>
          <w:i/>
          <w:sz w:val="18"/>
        </w:rPr>
        <w:t>✏️ The damage was assessed at over $1 million.</w:t>
      </w:r>
      <w:r>
        <w:br/>
      </w:r>
      <w:r>
        <w:rPr>
          <w:color w:val="006400"/>
          <w:sz w:val="18"/>
        </w:rPr>
        <w:t xml:space="preserve">    → Thiệt hại được thẩm định hơn 1 triệu đô la.</w:t>
      </w:r>
    </w:p>
    <w:p>
      <w:pPr>
        <w:spacing w:before="0" w:after="80"/>
        <w:ind w:left="283"/>
      </w:pPr>
      <w:r>
        <w:rPr>
          <w:color w:val="643C00"/>
          <w:sz w:val="18"/>
        </w:rPr>
        <w:t>🔗 Patterns: assess the situation | assess risk | assess performance | assess the impact</w:t>
      </w:r>
    </w:p>
    <w:p>
      <w:pPr>
        <w:spacing w:before="120" w:after="40"/>
      </w:pPr>
      <w:r>
        <w:rPr>
          <w:b/>
          <w:sz w:val="24"/>
        </w:rPr>
        <w:t>assign</w:t>
      </w:r>
      <w:r>
        <w:rPr>
          <w:sz w:val="22"/>
        </w:rPr>
        <w:t xml:space="preserve">  —  Giao, phân công — To give a task or role to someone</w:t>
      </w:r>
    </w:p>
    <w:p>
      <w:pPr>
        <w:spacing w:before="0" w:after="40"/>
        <w:ind w:left="283"/>
      </w:pPr>
      <w:r>
        <w:rPr>
          <w:color w:val="505050"/>
          <w:sz w:val="18"/>
        </w:rPr>
        <w:t>Phát âm: uh-SYNE</w:t>
        <w:br/>
      </w:r>
      <w:r>
        <w:rPr>
          <w:color w:val="505050"/>
          <w:sz w:val="18"/>
        </w:rPr>
        <w:t>Collocations: assign a task, assign a value, assign to</w:t>
        <w:br/>
      </w:r>
      <w:r>
        <w:rPr>
          <w:color w:val="505050"/>
          <w:sz w:val="18"/>
        </w:rPr>
        <w:t>Synonyms: allocate, delegate, give, appoint</w:t>
        <w:br/>
      </w:r>
      <w:r>
        <w:rPr>
          <w:color w:val="505050"/>
          <w:sz w:val="18"/>
        </w:rPr>
        <w:t>Antonyms: revoke, withdraw</w:t>
        <w:br/>
      </w:r>
    </w:p>
    <w:p>
      <w:pPr>
        <w:spacing w:before="0" w:after="40"/>
        <w:ind w:left="283"/>
      </w:pPr>
      <w:r>
        <w:rPr>
          <w:i/>
          <w:sz w:val="20"/>
        </w:rPr>
        <w:t>📝 The manager assigned the task to me.</w:t>
      </w:r>
      <w:r>
        <w:br/>
      </w:r>
      <w:r>
        <w:rPr>
          <w:color w:val="006400"/>
          <w:sz w:val="20"/>
        </w:rPr>
        <w:t xml:space="preserve">    → Quản lý giao nhiệm vụ cho tôi.</w:t>
      </w:r>
    </w:p>
    <w:p>
      <w:pPr>
        <w:spacing w:before="0" w:after="40"/>
        <w:ind w:left="283"/>
      </w:pPr>
      <w:r>
        <w:rPr>
          <w:color w:val="005078"/>
          <w:sz w:val="18"/>
        </w:rPr>
        <w:t>💡 Trong lập trình, 'assign a value' = gán giá trị. Trong công việc, 'assign a task' = giao nhiệm vụ. Danh từ: 'assignment'.</w:t>
      </w:r>
    </w:p>
    <w:p>
      <w:pPr>
        <w:spacing w:before="0" w:after="40"/>
        <w:ind w:left="283"/>
      </w:pPr>
      <w:r>
        <w:rPr>
          <w:i/>
          <w:sz w:val="18"/>
        </w:rPr>
        <w:t>✏️ Assign the value 0 to the variable.</w:t>
      </w:r>
      <w:r>
        <w:br/>
      </w:r>
      <w:r>
        <w:rPr>
          <w:color w:val="006400"/>
          <w:sz w:val="18"/>
        </w:rPr>
        <w:t xml:space="preserve">    → Gán giá trị 0 cho biến.</w:t>
      </w:r>
      <w:r>
        <w:br/>
      </w:r>
      <w:r>
        <w:rPr>
          <w:i/>
          <w:sz w:val="18"/>
        </w:rPr>
        <w:t>✏️ The ticket was assigned to me.</w:t>
      </w:r>
      <w:r>
        <w:br/>
      </w:r>
      <w:r>
        <w:rPr>
          <w:color w:val="006400"/>
          <w:sz w:val="18"/>
        </w:rPr>
        <w:t xml:space="preserve">    → Ticket được giao cho tôi.</w:t>
      </w:r>
    </w:p>
    <w:p>
      <w:pPr>
        <w:spacing w:before="0" w:after="80"/>
        <w:ind w:left="283"/>
      </w:pPr>
      <w:r>
        <w:rPr>
          <w:color w:val="643C00"/>
          <w:sz w:val="18"/>
        </w:rPr>
        <w:t>🔗 Patterns: assign to | assign a task | assign a value</w:t>
      </w:r>
    </w:p>
    <w:p>
      <w:pPr>
        <w:spacing w:before="120" w:after="40"/>
      </w:pPr>
      <w:r>
        <w:rPr>
          <w:b/>
          <w:sz w:val="24"/>
        </w:rPr>
        <w:t>assist</w:t>
      </w:r>
      <w:r>
        <w:rPr>
          <w:sz w:val="22"/>
        </w:rPr>
        <w:t xml:space="preserve">  —  hỗ trợ, giúp đỡ — to help someone, typically by doing a share of the work</w:t>
      </w:r>
    </w:p>
    <w:p>
      <w:pPr>
        <w:spacing w:before="0" w:after="40"/>
        <w:ind w:left="283"/>
      </w:pPr>
      <w:r>
        <w:rPr>
          <w:color w:val="505050"/>
          <w:sz w:val="18"/>
        </w:rPr>
        <w:t>Phát âm: uh-SIST</w:t>
        <w:br/>
      </w:r>
      <w:r>
        <w:rPr>
          <w:color w:val="505050"/>
          <w:sz w:val="18"/>
        </w:rPr>
        <w:t>Collocations: assist with, assist in, assist someone, assist the team</w:t>
        <w:br/>
      </w:r>
      <w:r>
        <w:rPr>
          <w:color w:val="505050"/>
          <w:sz w:val="18"/>
        </w:rPr>
        <w:t>Synonyms: help, aid, support</w:t>
        <w:br/>
      </w:r>
      <w:r>
        <w:rPr>
          <w:color w:val="505050"/>
          <w:sz w:val="18"/>
        </w:rPr>
        <w:t>Antonyms: hinder, obstruct, impede</w:t>
        <w:br/>
      </w:r>
    </w:p>
    <w:p>
      <w:pPr>
        <w:spacing w:before="0" w:after="40"/>
        <w:ind w:left="283"/>
      </w:pPr>
      <w:r>
        <w:rPr>
          <w:i/>
          <w:sz w:val="20"/>
        </w:rPr>
        <w:t>📝 The nurse assisted the doctor during the surgery.</w:t>
      </w:r>
      <w:r>
        <w:br/>
      </w:r>
      <w:r>
        <w:rPr>
          <w:color w:val="006400"/>
          <w:sz w:val="20"/>
        </w:rPr>
        <w:t xml:space="preserve">    → Y tá hỗ trợ bác sĩ trong ca phẫu thuật.</w:t>
      </w:r>
    </w:p>
    <w:p>
      <w:pPr>
        <w:spacing w:before="0" w:after="40"/>
        <w:ind w:left="283"/>
      </w:pPr>
      <w:r>
        <w:rPr>
          <w:color w:val="005078"/>
          <w:sz w:val="18"/>
        </w:rPr>
        <w:t>💡 Trang trọng hơn 'help'. Dùng nhiều trong công việc và y tế. Cấu trúc: assist someone with/in something. Danh từ: assistance.</w:t>
      </w:r>
    </w:p>
    <w:p>
      <w:pPr>
        <w:spacing w:before="0" w:after="40"/>
        <w:ind w:left="283"/>
      </w:pPr>
      <w:r>
        <w:rPr>
          <w:i/>
          <w:sz w:val="18"/>
        </w:rPr>
        <w:t>✏️ Can I assist you with anything else today?</w:t>
      </w:r>
      <w:r>
        <w:br/>
      </w:r>
      <w:r>
        <w:rPr>
          <w:color w:val="006400"/>
          <w:sz w:val="18"/>
        </w:rPr>
        <w:t xml:space="preserve">    → Tôi có thể hỗ trợ bạn thêm gì hôm nay không?</w:t>
      </w:r>
      <w:r>
        <w:br/>
      </w:r>
      <w:r>
        <w:rPr>
          <w:i/>
          <w:sz w:val="18"/>
        </w:rPr>
        <w:t>✏️ Technology assists teachers in delivering more engaging lessons.</w:t>
      </w:r>
      <w:r>
        <w:br/>
      </w:r>
      <w:r>
        <w:rPr>
          <w:color w:val="006400"/>
          <w:sz w:val="18"/>
        </w:rPr>
        <w:t xml:space="preserve">    → Công nghệ hỗ trợ giáo viên trong việc truyền đạt bài học hấp dẫn hơn.</w:t>
      </w:r>
    </w:p>
    <w:p>
      <w:pPr>
        <w:spacing w:before="0" w:after="80"/>
        <w:ind w:left="283"/>
      </w:pPr>
      <w:r>
        <w:rPr>
          <w:color w:val="643C00"/>
          <w:sz w:val="18"/>
        </w:rPr>
        <w:t>🔗 Patterns: assist with | assist in | assist someone</w:t>
      </w:r>
    </w:p>
    <w:p>
      <w:pPr>
        <w:spacing w:before="120" w:after="40"/>
      </w:pPr>
      <w:r>
        <w:rPr>
          <w:b/>
          <w:sz w:val="24"/>
        </w:rPr>
        <w:t>associate</w:t>
      </w:r>
      <w:r>
        <w:rPr>
          <w:sz w:val="22"/>
        </w:rPr>
        <w:t xml:space="preserve">  —  liên kết, liên tưởng — to connect someone or something with something else in one's mind</w:t>
      </w:r>
    </w:p>
    <w:p>
      <w:pPr>
        <w:spacing w:before="0" w:after="40"/>
        <w:ind w:left="283"/>
      </w:pPr>
      <w:r>
        <w:rPr>
          <w:color w:val="505050"/>
          <w:sz w:val="18"/>
        </w:rPr>
        <w:t>Phát âm: uh-SOH-see-ayt</w:t>
        <w:br/>
      </w:r>
      <w:r>
        <w:rPr>
          <w:color w:val="505050"/>
          <w:sz w:val="18"/>
        </w:rPr>
        <w:t>Collocations: associate with, associate professor, business associate, closely associated</w:t>
        <w:br/>
      </w:r>
      <w:r>
        <w:rPr>
          <w:color w:val="505050"/>
          <w:sz w:val="18"/>
        </w:rPr>
        <w:t>Synonyms: connect, link, relate</w:t>
        <w:br/>
      </w:r>
      <w:r>
        <w:rPr>
          <w:color w:val="505050"/>
          <w:sz w:val="18"/>
        </w:rPr>
        <w:t>Antonyms: separate, disconnect, dissociate</w:t>
        <w:br/>
      </w:r>
    </w:p>
    <w:p>
      <w:pPr>
        <w:spacing w:before="0" w:after="40"/>
        <w:ind w:left="283"/>
      </w:pPr>
      <w:r>
        <w:rPr>
          <w:i/>
          <w:sz w:val="20"/>
        </w:rPr>
        <w:t>📝 Most people associate summer with holidays and relaxation.</w:t>
      </w:r>
      <w:r>
        <w:br/>
      </w:r>
      <w:r>
        <w:rPr>
          <w:color w:val="006400"/>
          <w:sz w:val="20"/>
        </w:rPr>
        <w:t xml:space="preserve">    → Hầu hết mọi người liên tưởng mùa hè với kỳ nghỉ và thư giãn.</w:t>
      </w:r>
    </w:p>
    <w:p>
      <w:pPr>
        <w:spacing w:before="0" w:after="40"/>
        <w:ind w:left="283"/>
      </w:pPr>
      <w:r>
        <w:rPr>
          <w:color w:val="005078"/>
          <w:sz w:val="18"/>
        </w:rPr>
        <w:t>💡 Động từ /əˈsəʊsieɪt/: liên kết. Danh từ /əˈsəʊsiət/: đồng nghiệp, cộng sự. Cấu trúc: associate X with Y.</w:t>
      </w:r>
    </w:p>
    <w:p>
      <w:pPr>
        <w:spacing w:before="0" w:after="40"/>
        <w:ind w:left="283"/>
      </w:pPr>
      <w:r>
        <w:rPr>
          <w:i/>
          <w:sz w:val="18"/>
        </w:rPr>
        <w:t>✏️ I always associate the smell of cinnamon with Christmas.</w:t>
      </w:r>
      <w:r>
        <w:br/>
      </w:r>
      <w:r>
        <w:rPr>
          <w:color w:val="006400"/>
          <w:sz w:val="18"/>
        </w:rPr>
        <w:t xml:space="preserve">    → Tôi luôn liên tưởng mùi quế với Giáng sinh.</w:t>
      </w:r>
      <w:r>
        <w:br/>
      </w:r>
      <w:r>
        <w:rPr>
          <w:i/>
          <w:sz w:val="18"/>
        </w:rPr>
        <w:t>✏️ She doesn't want to be associated with that controversial group.</w:t>
      </w:r>
      <w:r>
        <w:br/>
      </w:r>
      <w:r>
        <w:rPr>
          <w:color w:val="006400"/>
          <w:sz w:val="18"/>
        </w:rPr>
        <w:t xml:space="preserve">    → Cô ấy không muốn bị liên kết với nhóm gây tranh cãi đó.</w:t>
      </w:r>
    </w:p>
    <w:p>
      <w:pPr>
        <w:spacing w:before="0" w:after="80"/>
        <w:ind w:left="283"/>
      </w:pPr>
      <w:r>
        <w:rPr>
          <w:color w:val="643C00"/>
          <w:sz w:val="18"/>
        </w:rPr>
        <w:t>🔗 Patterns: associate with | closely associated | business associate</w:t>
      </w:r>
    </w:p>
    <w:p>
      <w:pPr>
        <w:spacing w:before="120" w:after="40"/>
      </w:pPr>
      <w:r>
        <w:rPr>
          <w:b/>
          <w:sz w:val="24"/>
        </w:rPr>
        <w:t>assume</w:t>
      </w:r>
      <w:r>
        <w:rPr>
          <w:sz w:val="22"/>
        </w:rPr>
        <w:t xml:space="preserve">  —  Giả định, cho rằng — To accept something as true without proof</w:t>
      </w:r>
    </w:p>
    <w:p>
      <w:pPr>
        <w:spacing w:before="0" w:after="40"/>
        <w:ind w:left="283"/>
      </w:pPr>
      <w:r>
        <w:rPr>
          <w:color w:val="505050"/>
          <w:sz w:val="18"/>
        </w:rPr>
        <w:t>Phát âm: uh-SOOM</w:t>
        <w:br/>
      </w:r>
      <w:r>
        <w:rPr>
          <w:color w:val="505050"/>
          <w:sz w:val="18"/>
        </w:rPr>
        <w:t>Collocations: assume that, assume responsibility, safe to assume</w:t>
        <w:br/>
      </w:r>
      <w:r>
        <w:rPr>
          <w:color w:val="505050"/>
          <w:sz w:val="18"/>
        </w:rPr>
        <w:t>Synonyms: suppose, presume, believe, guess</w:t>
        <w:br/>
      </w:r>
      <w:r>
        <w:rPr>
          <w:color w:val="505050"/>
          <w:sz w:val="18"/>
        </w:rPr>
        <w:t>Antonyms: know, prove, verify</w:t>
        <w:br/>
      </w:r>
    </w:p>
    <w:p>
      <w:pPr>
        <w:spacing w:before="0" w:after="40"/>
        <w:ind w:left="283"/>
      </w:pPr>
      <w:r>
        <w:rPr>
          <w:i/>
          <w:sz w:val="20"/>
        </w:rPr>
        <w:t>📝 Do not assume the input is valid.</w:t>
      </w:r>
      <w:r>
        <w:br/>
      </w:r>
      <w:r>
        <w:rPr>
          <w:color w:val="006400"/>
          <w:sz w:val="20"/>
        </w:rPr>
        <w:t xml:space="preserve">    → Đừng giả định đầu vào là hợp lệ.</w:t>
      </w:r>
    </w:p>
    <w:p>
      <w:pPr>
        <w:spacing w:before="0" w:after="40"/>
        <w:ind w:left="283"/>
      </w:pPr>
      <w:r>
        <w:rPr>
          <w:color w:val="005078"/>
          <w:sz w:val="18"/>
        </w:rPr>
        <w:t>💡 Dùng khi chấp nhận điều gì đó mà chưa kiểm chứng. Danh từ: assumption. Lưu ý: đừng nhầm với 'resume'.</w:t>
      </w:r>
    </w:p>
    <w:p>
      <w:pPr>
        <w:spacing w:before="0" w:after="40"/>
        <w:ind w:left="283"/>
      </w:pPr>
      <w:r>
        <w:rPr>
          <w:i/>
          <w:sz w:val="18"/>
        </w:rPr>
        <w:t>✏️ Don't assume everyone knows the context.</w:t>
      </w:r>
      <w:r>
        <w:br/>
      </w:r>
      <w:r>
        <w:rPr>
          <w:color w:val="006400"/>
          <w:sz w:val="18"/>
        </w:rPr>
        <w:t xml:space="preserve">    → Đừng giả định mọi người đều biết ngữ cảnh.</w:t>
      </w:r>
      <w:r>
        <w:br/>
      </w:r>
      <w:r>
        <w:rPr>
          <w:i/>
          <w:sz w:val="18"/>
        </w:rPr>
        <w:t>✏️ I assumed you had already finished.</w:t>
      </w:r>
      <w:r>
        <w:br/>
      </w:r>
      <w:r>
        <w:rPr>
          <w:color w:val="006400"/>
          <w:sz w:val="18"/>
        </w:rPr>
        <w:t xml:space="preserve">    → Tôi cho rằng bạn đã hoàn thành rồi.</w:t>
      </w:r>
    </w:p>
    <w:p>
      <w:pPr>
        <w:spacing w:before="0" w:after="80"/>
        <w:ind w:left="283"/>
      </w:pPr>
      <w:r>
        <w:rPr>
          <w:color w:val="643C00"/>
          <w:sz w:val="18"/>
        </w:rPr>
        <w:t>🔗 Patterns: assume + that clause | assume responsibility | assumption about</w:t>
      </w:r>
    </w:p>
    <w:p>
      <w:pPr>
        <w:spacing w:before="120" w:after="40"/>
      </w:pPr>
      <w:r>
        <w:rPr>
          <w:b/>
          <w:sz w:val="24"/>
        </w:rPr>
        <w:t>asthma</w:t>
      </w:r>
      <w:r>
        <w:rPr>
          <w:sz w:val="22"/>
        </w:rPr>
        <w:t xml:space="preserve">  —  Bệnh hen suyễn — A condition that makes breathing difficult due to narrow airways</w:t>
      </w:r>
    </w:p>
    <w:p>
      <w:pPr>
        <w:spacing w:before="0" w:after="40"/>
        <w:ind w:left="283"/>
      </w:pPr>
      <w:r>
        <w:rPr>
          <w:color w:val="505050"/>
          <w:sz w:val="18"/>
        </w:rPr>
        <w:t>Phát âm: AZ-muh</w:t>
        <w:br/>
      </w:r>
      <w:r>
        <w:rPr>
          <w:color w:val="505050"/>
          <w:sz w:val="18"/>
        </w:rPr>
        <w:t>Collocations: asthma attack, asthma inhaler, suffer from asthma</w:t>
        <w:br/>
      </w:r>
      <w:r>
        <w:rPr>
          <w:color w:val="505050"/>
          <w:sz w:val="18"/>
        </w:rPr>
        <w:t>Synonyms: respiratory condition, breathing disorder</w:t>
        <w:br/>
      </w:r>
    </w:p>
    <w:p>
      <w:pPr>
        <w:spacing w:before="0" w:after="40"/>
        <w:ind w:left="283"/>
      </w:pPr>
      <w:r>
        <w:rPr>
          <w:i/>
          <w:sz w:val="20"/>
        </w:rPr>
        <w:t>📝 She carries an inhaler because she has asthma.</w:t>
      </w:r>
      <w:r>
        <w:br/>
      </w:r>
      <w:r>
        <w:rPr>
          <w:color w:val="006400"/>
          <w:sz w:val="20"/>
        </w:rPr>
        <w:t xml:space="preserve">    → Cô ấy mang theo ống hít vì bị hen suyễn.</w:t>
      </w:r>
    </w:p>
    <w:p>
      <w:pPr>
        <w:spacing w:before="0" w:after="40"/>
        <w:ind w:left="283"/>
      </w:pPr>
      <w:r>
        <w:rPr>
          <w:color w:val="005078"/>
          <w:sz w:val="18"/>
        </w:rPr>
        <w:t>💡 Dùng khi nói về bệnh hen suyễn. Người bệnh thường mang theo ống hít (inhaler).</w:t>
      </w:r>
    </w:p>
    <w:p>
      <w:pPr>
        <w:spacing w:before="0" w:after="40"/>
        <w:ind w:left="283"/>
      </w:pPr>
      <w:r>
        <w:rPr>
          <w:i/>
          <w:sz w:val="18"/>
        </w:rPr>
        <w:t>✏️ She carries an inhaler because she has asthma.</w:t>
      </w:r>
      <w:r>
        <w:br/>
      </w:r>
      <w:r>
        <w:rPr>
          <w:color w:val="006400"/>
          <w:sz w:val="18"/>
        </w:rPr>
        <w:t xml:space="preserve">    → Cô ấy mang theo ống hít vì bị hen suyễn.</w:t>
      </w:r>
      <w:r>
        <w:br/>
      </w:r>
      <w:r>
        <w:rPr>
          <w:i/>
          <w:sz w:val="18"/>
        </w:rPr>
        <w:t>✏️ Dust can trigger an asthma attack.</w:t>
      </w:r>
      <w:r>
        <w:br/>
      </w:r>
      <w:r>
        <w:rPr>
          <w:color w:val="006400"/>
          <w:sz w:val="18"/>
        </w:rPr>
        <w:t xml:space="preserve">    → Bụi có thể gây ra cơn hen suyễn.</w:t>
      </w:r>
    </w:p>
    <w:p>
      <w:pPr>
        <w:spacing w:before="0" w:after="80"/>
        <w:ind w:left="283"/>
      </w:pPr>
      <w:r>
        <w:rPr>
          <w:color w:val="643C00"/>
          <w:sz w:val="18"/>
        </w:rPr>
        <w:t>🔗 Patterns: asthma attack | asthma inhaler | suffer from asthma | asthma trigger</w:t>
      </w:r>
    </w:p>
    <w:p>
      <w:pPr>
        <w:spacing w:before="120" w:after="40"/>
      </w:pPr>
      <w:r>
        <w:rPr>
          <w:b/>
          <w:sz w:val="24"/>
        </w:rPr>
        <w:t>athlete</w:t>
      </w:r>
      <w:r>
        <w:rPr>
          <w:sz w:val="22"/>
        </w:rPr>
        <w:t xml:space="preserve">  —  Vận động viên — A person who is trained in sports</w:t>
      </w:r>
    </w:p>
    <w:p>
      <w:pPr>
        <w:spacing w:before="0" w:after="40"/>
        <w:ind w:left="283"/>
      </w:pPr>
      <w:r>
        <w:rPr>
          <w:color w:val="505050"/>
          <w:sz w:val="18"/>
        </w:rPr>
        <w:t>Phát âm: ATH-leet</w:t>
        <w:br/>
      </w:r>
      <w:r>
        <w:rPr>
          <w:color w:val="505050"/>
          <w:sz w:val="18"/>
        </w:rPr>
        <w:t>Collocations: professional athlete, elite athlete, athlete's performance</w:t>
        <w:br/>
      </w:r>
      <w:r>
        <w:rPr>
          <w:color w:val="505050"/>
          <w:sz w:val="18"/>
        </w:rPr>
        <w:t>Synonyms: sportsman, competitor, player</w:t>
        <w:br/>
      </w:r>
      <w:r>
        <w:rPr>
          <w:color w:val="505050"/>
          <w:sz w:val="18"/>
        </w:rPr>
        <w:t>Antonyms: spectator</w:t>
        <w:br/>
      </w:r>
    </w:p>
    <w:p>
      <w:pPr>
        <w:spacing w:before="0" w:after="40"/>
        <w:ind w:left="283"/>
      </w:pPr>
      <w:r>
        <w:rPr>
          <w:i/>
          <w:sz w:val="20"/>
        </w:rPr>
        <w:t>📝 The athlete trained hard for the Olympics.</w:t>
      </w:r>
      <w:r>
        <w:br/>
      </w:r>
      <w:r>
        <w:rPr>
          <w:color w:val="006400"/>
          <w:sz w:val="20"/>
        </w:rPr>
        <w:t xml:space="preserve">    → Vận động viên đã tập luyện chăm chỉ cho Thế vận hội.</w:t>
      </w:r>
    </w:p>
    <w:p>
      <w:pPr>
        <w:spacing w:before="0" w:after="40"/>
        <w:ind w:left="283"/>
      </w:pPr>
      <w:r>
        <w:rPr>
          <w:color w:val="005078"/>
          <w:sz w:val="18"/>
        </w:rPr>
        <w:t>💡 'Athlete' chỉ người chơi thể thao chuyên nghiệp hoặc nghiêm túc. 'Athletic' là tính từ. Phát âm chú ý: /ˈæθ.liːt/ chỉ có 2 âm tiết.</w:t>
      </w:r>
    </w:p>
    <w:p>
      <w:pPr>
        <w:spacing w:before="0" w:after="40"/>
        <w:ind w:left="283"/>
      </w:pPr>
      <w:r>
        <w:rPr>
          <w:i/>
          <w:sz w:val="18"/>
        </w:rPr>
        <w:t>✏️ Professional athletes need to follow a strict diet.</w:t>
      </w:r>
      <w:r>
        <w:br/>
      </w:r>
      <w:r>
        <w:rPr>
          <w:color w:val="006400"/>
          <w:sz w:val="18"/>
        </w:rPr>
        <w:t xml:space="preserve">    → Vận động viên chuyên nghiệp cần tuân theo chế độ ăn nghiêm ngặt.</w:t>
      </w:r>
      <w:r>
        <w:br/>
      </w:r>
      <w:r>
        <w:rPr>
          <w:i/>
          <w:sz w:val="18"/>
        </w:rPr>
        <w:t>✏️ She's a natural athlete who excels at every sport.</w:t>
      </w:r>
      <w:r>
        <w:br/>
      </w:r>
      <w:r>
        <w:rPr>
          <w:color w:val="006400"/>
          <w:sz w:val="18"/>
        </w:rPr>
        <w:t xml:space="preserve">    → Cô ấy là vận động viên bẩm sinh, giỏi mọi môn thể thao.</w:t>
      </w:r>
    </w:p>
    <w:p>
      <w:pPr>
        <w:spacing w:before="0" w:after="80"/>
        <w:ind w:left="283"/>
      </w:pPr>
      <w:r>
        <w:rPr>
          <w:color w:val="643C00"/>
          <w:sz w:val="18"/>
        </w:rPr>
        <w:t>🔗 Patterns: professional athlete | elite athlete | natural athlete | athlete's performance</w:t>
      </w:r>
    </w:p>
    <w:p>
      <w:pPr>
        <w:spacing w:before="120" w:after="40"/>
      </w:pPr>
      <w:r>
        <w:rPr>
          <w:b/>
          <w:sz w:val="24"/>
        </w:rPr>
        <w:t>athletics</w:t>
      </w:r>
      <w:r>
        <w:rPr>
          <w:sz w:val="22"/>
        </w:rPr>
        <w:t xml:space="preserve">  —  điền kinh — sports activities such as running, jumping, and throwing</w:t>
      </w:r>
    </w:p>
    <w:p>
      <w:pPr>
        <w:spacing w:before="0" w:after="40"/>
        <w:ind w:left="283"/>
      </w:pPr>
      <w:r>
        <w:rPr>
          <w:color w:val="505050"/>
          <w:sz w:val="18"/>
        </w:rPr>
        <w:t>Phát âm: ath-LET-iks</w:t>
        <w:br/>
      </w:r>
      <w:r>
        <w:rPr>
          <w:color w:val="505050"/>
          <w:sz w:val="18"/>
        </w:rPr>
        <w:t>Collocations: track and field athletics, athletics competition, athletics team, athletics event</w:t>
        <w:br/>
      </w:r>
      <w:r>
        <w:rPr>
          <w:color w:val="505050"/>
          <w:sz w:val="18"/>
        </w:rPr>
        <w:t>Synonyms: track and field, sports, competitive sports</w:t>
        <w:br/>
      </w:r>
    </w:p>
    <w:p>
      <w:pPr>
        <w:spacing w:before="0" w:after="40"/>
        <w:ind w:left="283"/>
      </w:pPr>
      <w:r>
        <w:rPr>
          <w:i/>
          <w:sz w:val="20"/>
        </w:rPr>
        <w:t>📝 She competed in athletics at the national championships.</w:t>
      </w:r>
      <w:r>
        <w:br/>
      </w:r>
      <w:r>
        <w:rPr>
          <w:color w:val="006400"/>
          <w:sz w:val="20"/>
        </w:rPr>
        <w:t xml:space="preserve">    → Cô ấy thi đấu điền kinh tại giải vô địch quốc gia.</w:t>
      </w:r>
    </w:p>
    <w:p>
      <w:pPr>
        <w:spacing w:before="0" w:after="40"/>
        <w:ind w:left="283"/>
      </w:pPr>
      <w:r>
        <w:rPr>
          <w:color w:val="005078"/>
          <w:sz w:val="18"/>
        </w:rPr>
        <w:t>💡 Trong tiếng Anh-Anh nghĩa là 'điền kinh'. Trong tiếng Anh-Mỹ có thể chỉ thể thao nói chung.</w:t>
      </w:r>
    </w:p>
    <w:p>
      <w:pPr>
        <w:spacing w:before="0" w:after="40"/>
        <w:ind w:left="283"/>
      </w:pPr>
      <w:r>
        <w:rPr>
          <w:i/>
          <w:sz w:val="18"/>
        </w:rPr>
        <w:t>✏️ He excels in athletics, especially sprinting.</w:t>
      </w:r>
      <w:r>
        <w:br/>
      </w:r>
      <w:r>
        <w:rPr>
          <w:color w:val="006400"/>
          <w:sz w:val="18"/>
        </w:rPr>
        <w:t xml:space="preserve">    → Anh ấy xuất sắc trong điền kinh, đặc biệt chạy nước rút.</w:t>
      </w:r>
      <w:r>
        <w:br/>
      </w:r>
      <w:r>
        <w:rPr>
          <w:i/>
          <w:sz w:val="18"/>
        </w:rPr>
        <w:t>✏️ The athletics season starts in spring.</w:t>
      </w:r>
      <w:r>
        <w:br/>
      </w:r>
      <w:r>
        <w:rPr>
          <w:color w:val="006400"/>
          <w:sz w:val="18"/>
        </w:rPr>
        <w:t xml:space="preserve">    → Mùa điền kinh bắt đầu vào mùa xuân.</w:t>
      </w:r>
    </w:p>
    <w:p>
      <w:pPr>
        <w:spacing w:before="0" w:after="80"/>
        <w:ind w:left="283"/>
      </w:pPr>
      <w:r>
        <w:rPr>
          <w:color w:val="643C00"/>
          <w:sz w:val="18"/>
        </w:rPr>
        <w:t>🔗 Patterns: track and field athletics | athletics competition | athletics team</w:t>
      </w:r>
    </w:p>
    <w:p>
      <w:pPr>
        <w:spacing w:before="120" w:after="40"/>
      </w:pPr>
      <w:r>
        <w:rPr>
          <w:b/>
          <w:sz w:val="24"/>
        </w:rPr>
        <w:t>atmosphere</w:t>
      </w:r>
      <w:r>
        <w:rPr>
          <w:sz w:val="22"/>
        </w:rPr>
        <w:t xml:space="preserve">  —  bầu khí quyển; bầu không khí — the envelope of gases surrounding the earth; the mood of a place</w:t>
      </w:r>
    </w:p>
    <w:p>
      <w:pPr>
        <w:spacing w:before="0" w:after="40"/>
        <w:ind w:left="283"/>
      </w:pPr>
      <w:r>
        <w:rPr>
          <w:color w:val="505050"/>
          <w:sz w:val="18"/>
        </w:rPr>
        <w:t>Phát âm: AT-muh-sfeer</w:t>
        <w:br/>
      </w:r>
      <w:r>
        <w:rPr>
          <w:color w:val="505050"/>
          <w:sz w:val="18"/>
        </w:rPr>
        <w:t>Collocations: relaxed atmosphere, atmosphere of, earth's atmosphere, create an atmosphere</w:t>
        <w:br/>
      </w:r>
      <w:r>
        <w:rPr>
          <w:color w:val="505050"/>
          <w:sz w:val="18"/>
        </w:rPr>
        <w:t>Synonyms: ambiance, mood, environment</w:t>
        <w:br/>
      </w:r>
    </w:p>
    <w:p>
      <w:pPr>
        <w:spacing w:before="0" w:after="40"/>
        <w:ind w:left="283"/>
      </w:pPr>
      <w:r>
        <w:rPr>
          <w:i/>
          <w:sz w:val="20"/>
        </w:rPr>
        <w:t>📝 The restaurant has a warm and friendly atmosphere.</w:t>
      </w:r>
      <w:r>
        <w:br/>
      </w:r>
      <w:r>
        <w:rPr>
          <w:color w:val="006400"/>
          <w:sz w:val="20"/>
        </w:rPr>
        <w:t xml:space="preserve">    → Nhà hàng có bầu không khí ấm áp và thân thiện.</w:t>
      </w:r>
    </w:p>
    <w:p>
      <w:pPr>
        <w:spacing w:before="0" w:after="40"/>
        <w:ind w:left="283"/>
      </w:pPr>
      <w:r>
        <w:rPr>
          <w:color w:val="005078"/>
          <w:sz w:val="18"/>
        </w:rPr>
        <w:t>💡 Nghĩa đen: bầu khí quyển Trái Đất. Nghĩa bóng (phổ biến hơn): bầu không khí, cảm giác của một nơi. Tính từ: atmospheric.</w:t>
      </w:r>
    </w:p>
    <w:p>
      <w:pPr>
        <w:spacing w:before="0" w:after="40"/>
        <w:ind w:left="283"/>
      </w:pPr>
      <w:r>
        <w:rPr>
          <w:i/>
          <w:sz w:val="18"/>
        </w:rPr>
        <w:t>✏️ The cafe has a cozy atmosphere perfect for reading.</w:t>
      </w:r>
      <w:r>
        <w:br/>
      </w:r>
      <w:r>
        <w:rPr>
          <w:color w:val="006400"/>
          <w:sz w:val="18"/>
        </w:rPr>
        <w:t xml:space="preserve">    → Quán cà phê có bầu không khí ấm cúng hoàn hảo để đọc sách.</w:t>
      </w:r>
      <w:r>
        <w:br/>
      </w:r>
      <w:r>
        <w:rPr>
          <w:i/>
          <w:sz w:val="18"/>
        </w:rPr>
        <w:t>✏️ Pollution is damaging the Earth's atmosphere.</w:t>
      </w:r>
      <w:r>
        <w:br/>
      </w:r>
      <w:r>
        <w:rPr>
          <w:color w:val="006400"/>
          <w:sz w:val="18"/>
        </w:rPr>
        <w:t xml:space="preserve">    → Ô nhiễm đang làm hại bầu khí quyển Trái Đất.</w:t>
      </w:r>
    </w:p>
    <w:p>
      <w:pPr>
        <w:spacing w:before="0" w:after="80"/>
        <w:ind w:left="283"/>
      </w:pPr>
      <w:r>
        <w:rPr>
          <w:color w:val="643C00"/>
          <w:sz w:val="18"/>
        </w:rPr>
        <w:t>🔗 Patterns: relaxed atmosphere | create an atmosphere | earth's atmosphere</w:t>
      </w:r>
    </w:p>
    <w:p>
      <w:pPr>
        <w:spacing w:before="120" w:after="40"/>
      </w:pPr>
      <w:r>
        <w:rPr>
          <w:b/>
          <w:sz w:val="24"/>
        </w:rPr>
        <w:t>atom</w:t>
      </w:r>
      <w:r>
        <w:rPr>
          <w:sz w:val="22"/>
        </w:rPr>
        <w:t xml:space="preserve">  —  Nguyên tử — The smallest particle of a chemical element</w:t>
      </w:r>
    </w:p>
    <w:p>
      <w:pPr>
        <w:spacing w:before="0" w:after="40"/>
        <w:ind w:left="283"/>
      </w:pPr>
      <w:r>
        <w:rPr>
          <w:color w:val="505050"/>
          <w:sz w:val="18"/>
        </w:rPr>
        <w:t>Phát âm: AT-uhm</w:t>
        <w:br/>
      </w:r>
      <w:r>
        <w:rPr>
          <w:color w:val="505050"/>
          <w:sz w:val="18"/>
        </w:rPr>
        <w:t>Collocations: atom structure, split an atom, hydrogen atom</w:t>
        <w:br/>
      </w:r>
      <w:r>
        <w:rPr>
          <w:color w:val="505050"/>
          <w:sz w:val="18"/>
        </w:rPr>
        <w:t>Synonyms: particle, element, unit</w:t>
        <w:br/>
      </w:r>
    </w:p>
    <w:p>
      <w:pPr>
        <w:spacing w:before="0" w:after="40"/>
        <w:ind w:left="283"/>
      </w:pPr>
      <w:r>
        <w:rPr>
          <w:i/>
          <w:sz w:val="20"/>
        </w:rPr>
        <w:t>📝 Everything around us is made up of atoms.</w:t>
      </w:r>
      <w:r>
        <w:br/>
      </w:r>
      <w:r>
        <w:rPr>
          <w:color w:val="006400"/>
          <w:sz w:val="20"/>
        </w:rPr>
        <w:t xml:space="preserve">    → Mọi thứ xung quanh chúng ta đều được tạo thành từ nguyên tử.</w:t>
      </w:r>
    </w:p>
    <w:p>
      <w:pPr>
        <w:spacing w:before="0" w:after="40"/>
        <w:ind w:left="283"/>
      </w:pPr>
      <w:r>
        <w:rPr>
          <w:color w:val="005078"/>
          <w:sz w:val="18"/>
        </w:rPr>
        <w:t>💡 Đơn vị cơ bản nhất của vật chất. 'Split the atom' (tách nguyên tử) là thành tựu quan trọng trong vật lý hạt nhân.</w:t>
      </w:r>
    </w:p>
    <w:p>
      <w:pPr>
        <w:spacing w:before="0" w:after="40"/>
        <w:ind w:left="283"/>
      </w:pPr>
      <w:r>
        <w:rPr>
          <w:i/>
          <w:sz w:val="18"/>
        </w:rPr>
        <w:t>✏️ Atoms are the building blocks of all matter.</w:t>
      </w:r>
      <w:r>
        <w:br/>
      </w:r>
      <w:r>
        <w:rPr>
          <w:color w:val="006400"/>
          <w:sz w:val="18"/>
        </w:rPr>
        <w:t xml:space="preserve">    → Nguyên tử là đơn vị cấu tạo nên mọi vật chất.</w:t>
      </w:r>
      <w:r>
        <w:br/>
      </w:r>
      <w:r>
        <w:rPr>
          <w:i/>
          <w:sz w:val="18"/>
        </w:rPr>
        <w:t>✏️ Scientists split the atom in the early 20th century.</w:t>
      </w:r>
      <w:r>
        <w:br/>
      </w:r>
      <w:r>
        <w:rPr>
          <w:color w:val="006400"/>
          <w:sz w:val="18"/>
        </w:rPr>
        <w:t xml:space="preserve">    → Các nhà khoa học tách nguyên tử vào đầu thế kỷ 20.</w:t>
      </w:r>
    </w:p>
    <w:p>
      <w:pPr>
        <w:spacing w:before="0" w:after="80"/>
        <w:ind w:left="283"/>
      </w:pPr>
      <w:r>
        <w:rPr>
          <w:color w:val="643C00"/>
          <w:sz w:val="18"/>
        </w:rPr>
        <w:t>🔗 Patterns: split an atom | hydrogen/carbon atom | atom structure | atomic energy</w:t>
      </w:r>
    </w:p>
    <w:p>
      <w:pPr>
        <w:spacing w:before="120" w:after="40"/>
      </w:pPr>
      <w:r>
        <w:rPr>
          <w:b/>
          <w:sz w:val="24"/>
        </w:rPr>
        <w:t>attack</w:t>
      </w:r>
      <w:r>
        <w:rPr>
          <w:sz w:val="22"/>
        </w:rPr>
        <w:t xml:space="preserve">  —  Tấn công, cuộc tấn công — An act of violence or aggression</w:t>
      </w:r>
    </w:p>
    <w:p>
      <w:pPr>
        <w:spacing w:before="0" w:after="40"/>
        <w:ind w:left="283"/>
      </w:pPr>
      <w:r>
        <w:rPr>
          <w:color w:val="505050"/>
          <w:sz w:val="18"/>
        </w:rPr>
        <w:t>Phát âm: uh-TAK</w:t>
        <w:br/>
      </w:r>
      <w:r>
        <w:rPr>
          <w:color w:val="505050"/>
          <w:sz w:val="18"/>
        </w:rPr>
        <w:t>Collocations: heart attack, panic attack, attack on, under attack</w:t>
        <w:br/>
      </w:r>
      <w:r>
        <w:rPr>
          <w:color w:val="505050"/>
          <w:sz w:val="18"/>
        </w:rPr>
        <w:t>Synonyms: assault, strike, offensive</w:t>
        <w:br/>
      </w:r>
      <w:r>
        <w:rPr>
          <w:color w:val="505050"/>
          <w:sz w:val="18"/>
        </w:rPr>
        <w:t>Antonyms: defend, protect, retreat</w:t>
        <w:br/>
      </w:r>
    </w:p>
    <w:p>
      <w:pPr>
        <w:spacing w:before="0" w:after="40"/>
        <w:ind w:left="283"/>
      </w:pPr>
      <w:r>
        <w:rPr>
          <w:i/>
          <w:sz w:val="20"/>
        </w:rPr>
        <w:t>📝 The city suffered a surprise attack.</w:t>
      </w:r>
      <w:r>
        <w:br/>
      </w:r>
      <w:r>
        <w:rPr>
          <w:color w:val="006400"/>
          <w:sz w:val="20"/>
        </w:rPr>
        <w:t xml:space="preserve">    → Thành phố hứng chịu một cuộc tấn công bất ngờ.</w:t>
      </w:r>
    </w:p>
    <w:p>
      <w:pPr>
        <w:spacing w:before="0" w:after="40"/>
        <w:ind w:left="283"/>
      </w:pPr>
      <w:r>
        <w:rPr>
          <w:color w:val="005078"/>
          <w:sz w:val="18"/>
        </w:rPr>
        <w:t>💡 Ngoài nghĩa quân sự, còn dùng trong y tế: 'heart attack' (đau tim), 'panic attack' (cơn hoảng loạn).</w:t>
      </w:r>
    </w:p>
    <w:p>
      <w:pPr>
        <w:spacing w:before="0" w:after="40"/>
        <w:ind w:left="283"/>
      </w:pPr>
      <w:r>
        <w:rPr>
          <w:i/>
          <w:sz w:val="18"/>
        </w:rPr>
        <w:t>✏️ He had a heart attack last year.</w:t>
      </w:r>
      <w:r>
        <w:br/>
      </w:r>
      <w:r>
        <w:rPr>
          <w:color w:val="006400"/>
          <w:sz w:val="18"/>
        </w:rPr>
        <w:t xml:space="preserve">    → Anh ấy bị đau tim năm ngoái.</w:t>
      </w:r>
      <w:r>
        <w:br/>
      </w:r>
      <w:r>
        <w:rPr>
          <w:i/>
          <w:sz w:val="18"/>
        </w:rPr>
        <w:t>✏️ The village came under attack at dawn.</w:t>
      </w:r>
      <w:r>
        <w:br/>
      </w:r>
      <w:r>
        <w:rPr>
          <w:color w:val="006400"/>
          <w:sz w:val="18"/>
        </w:rPr>
        <w:t xml:space="preserve">    → Ngôi làng bị tấn công lúc bình minh.</w:t>
      </w:r>
    </w:p>
    <w:p>
      <w:pPr>
        <w:spacing w:before="0" w:after="80"/>
        <w:ind w:left="283"/>
      </w:pPr>
      <w:r>
        <w:rPr>
          <w:color w:val="643C00"/>
          <w:sz w:val="18"/>
        </w:rPr>
        <w:t>🔗 Patterns: heart attack | panic attack | under attack | attack on</w:t>
      </w:r>
    </w:p>
    <w:p>
      <w:pPr>
        <w:spacing w:before="120" w:after="40"/>
      </w:pPr>
      <w:r>
        <w:rPr>
          <w:b/>
          <w:sz w:val="24"/>
        </w:rPr>
        <w:t>attempt</w:t>
      </w:r>
      <w:r>
        <w:rPr>
          <w:sz w:val="22"/>
        </w:rPr>
        <w:t xml:space="preserve">  —  cố gắng, nỗ lực — to make an effort to achieve or complete something</w:t>
      </w:r>
    </w:p>
    <w:p>
      <w:pPr>
        <w:spacing w:before="0" w:after="40"/>
        <w:ind w:left="283"/>
      </w:pPr>
      <w:r>
        <w:rPr>
          <w:color w:val="505050"/>
          <w:sz w:val="18"/>
        </w:rPr>
        <w:t>Phát âm: uh-TEMPT</w:t>
        <w:br/>
      </w:r>
      <w:r>
        <w:rPr>
          <w:color w:val="505050"/>
          <w:sz w:val="18"/>
        </w:rPr>
        <w:t>Collocations: attempt to, first attempt, attempt at, failed attempt</w:t>
        <w:br/>
      </w:r>
      <w:r>
        <w:rPr>
          <w:color w:val="505050"/>
          <w:sz w:val="18"/>
        </w:rPr>
        <w:t>Synonyms: try, effort, endeavor</w:t>
        <w:br/>
      </w:r>
      <w:r>
        <w:rPr>
          <w:color w:val="505050"/>
          <w:sz w:val="18"/>
        </w:rPr>
        <w:t>Antonyms: success, achievement, accomplishment</w:t>
        <w:br/>
      </w:r>
    </w:p>
    <w:p>
      <w:pPr>
        <w:spacing w:before="0" w:after="40"/>
        <w:ind w:left="283"/>
      </w:pPr>
      <w:r>
        <w:rPr>
          <w:i/>
          <w:sz w:val="20"/>
        </w:rPr>
        <w:t>📝 He made several attempts to pass the driving test.</w:t>
      </w:r>
      <w:r>
        <w:br/>
      </w:r>
      <w:r>
        <w:rPr>
          <w:color w:val="006400"/>
          <w:sz w:val="20"/>
        </w:rPr>
        <w:t xml:space="preserve">    → Anh ấy thực hiện nhiều lần cố gắng để đậu bài thi lái xe.</w:t>
      </w:r>
    </w:p>
    <w:p>
      <w:pPr>
        <w:spacing w:before="0" w:after="40"/>
        <w:ind w:left="283"/>
      </w:pPr>
      <w:r>
        <w:rPr>
          <w:color w:val="005078"/>
          <w:sz w:val="18"/>
        </w:rPr>
        <w:t>💡 Trang trọng hơn 'try'. Danh từ: make an attempt. Động từ: attempt to do something. 'Attempted murder' = tội giết người hụt.</w:t>
      </w:r>
    </w:p>
    <w:p>
      <w:pPr>
        <w:spacing w:before="0" w:after="40"/>
        <w:ind w:left="283"/>
      </w:pPr>
      <w:r>
        <w:rPr>
          <w:i/>
          <w:sz w:val="18"/>
        </w:rPr>
        <w:t>✏️ She attempted to break the world record but fell short.</w:t>
      </w:r>
      <w:r>
        <w:br/>
      </w:r>
      <w:r>
        <w:rPr>
          <w:color w:val="006400"/>
          <w:sz w:val="18"/>
        </w:rPr>
        <w:t xml:space="preserve">    → Cô ấy cố gắng phá kỷ lục thế giới nhưng không đạt.</w:t>
      </w:r>
      <w:r>
        <w:br/>
      </w:r>
      <w:r>
        <w:rPr>
          <w:i/>
          <w:sz w:val="18"/>
        </w:rPr>
        <w:t>✏️ This is my third attempt at passing the exam.</w:t>
      </w:r>
      <w:r>
        <w:br/>
      </w:r>
      <w:r>
        <w:rPr>
          <w:color w:val="006400"/>
          <w:sz w:val="18"/>
        </w:rPr>
        <w:t xml:space="preserve">    → Đây là lần thứ ba tôi cố gắng đậu kỳ thi.</w:t>
      </w:r>
    </w:p>
    <w:p>
      <w:pPr>
        <w:spacing w:before="0" w:after="80"/>
        <w:ind w:left="283"/>
      </w:pPr>
      <w:r>
        <w:rPr>
          <w:color w:val="643C00"/>
          <w:sz w:val="18"/>
        </w:rPr>
        <w:t>🔗 Patterns: attempt to do | first attempt | failed attempt</w:t>
      </w:r>
    </w:p>
    <w:p>
      <w:pPr>
        <w:spacing w:before="120" w:after="40"/>
      </w:pPr>
      <w:r>
        <w:rPr>
          <w:b/>
          <w:sz w:val="24"/>
        </w:rPr>
        <w:t>attitude</w:t>
      </w:r>
      <w:r>
        <w:rPr>
          <w:sz w:val="22"/>
        </w:rPr>
        <w:t xml:space="preserve">  —  thái độ — a settled way of thinking or feeling about something</w:t>
      </w:r>
    </w:p>
    <w:p>
      <w:pPr>
        <w:spacing w:before="0" w:after="40"/>
        <w:ind w:left="283"/>
      </w:pPr>
      <w:r>
        <w:rPr>
          <w:color w:val="505050"/>
          <w:sz w:val="18"/>
        </w:rPr>
        <w:t>Phát âm: AT-ih-tood</w:t>
        <w:br/>
      </w:r>
      <w:r>
        <w:rPr>
          <w:color w:val="505050"/>
          <w:sz w:val="18"/>
        </w:rPr>
        <w:t>Collocations: positive attitude, attitude toward, change attitude, bad attitude</w:t>
        <w:br/>
      </w:r>
      <w:r>
        <w:rPr>
          <w:color w:val="505050"/>
          <w:sz w:val="18"/>
        </w:rPr>
        <w:t>Synonyms: mindset, outlook, disposition</w:t>
        <w:br/>
      </w:r>
    </w:p>
    <w:p>
      <w:pPr>
        <w:spacing w:before="0" w:after="40"/>
        <w:ind w:left="283"/>
      </w:pPr>
      <w:r>
        <w:rPr>
          <w:i/>
          <w:sz w:val="20"/>
        </w:rPr>
        <w:t>📝 A positive attitude can make a big difference in your work.</w:t>
      </w:r>
      <w:r>
        <w:br/>
      </w:r>
      <w:r>
        <w:rPr>
          <w:color w:val="006400"/>
          <w:sz w:val="20"/>
        </w:rPr>
        <w:t xml:space="preserve">    → Thái độ tích cực có thể tạo ra sự khác biệt lớn trong công việc.</w:t>
      </w:r>
    </w:p>
    <w:p>
      <w:pPr>
        <w:spacing w:before="0" w:after="40"/>
        <w:ind w:left="283"/>
      </w:pPr>
      <w:r>
        <w:rPr>
          <w:color w:val="005078"/>
          <w:sz w:val="18"/>
        </w:rPr>
        <w:t>💡 Đi với 'toward/towards' hoặc 'to': attitude toward life. Có thể tích cực hoặc tiêu cực. 'Have an attitude' (lóng) = có thái độ xấu.</w:t>
      </w:r>
    </w:p>
    <w:p>
      <w:pPr>
        <w:spacing w:before="0" w:after="40"/>
        <w:ind w:left="283"/>
      </w:pPr>
      <w:r>
        <w:rPr>
          <w:i/>
          <w:sz w:val="18"/>
        </w:rPr>
        <w:t>✏️ Your attitude towards work determines your success.</w:t>
      </w:r>
      <w:r>
        <w:br/>
      </w:r>
      <w:r>
        <w:rPr>
          <w:color w:val="006400"/>
          <w:sz w:val="18"/>
        </w:rPr>
        <w:t xml:space="preserve">    → Thái độ của bạn đối với công việc quyết định sự thành công.</w:t>
      </w:r>
      <w:r>
        <w:br/>
      </w:r>
      <w:r>
        <w:rPr>
          <w:i/>
          <w:sz w:val="18"/>
        </w:rPr>
        <w:t>✏️ She needs to change her attitude if she wants to keep her job.</w:t>
      </w:r>
      <w:r>
        <w:br/>
      </w:r>
      <w:r>
        <w:rPr>
          <w:color w:val="006400"/>
          <w:sz w:val="18"/>
        </w:rPr>
        <w:t xml:space="preserve">    → Cô ấy cần thay đổi thái độ nếu muốn giữ việc.</w:t>
      </w:r>
    </w:p>
    <w:p>
      <w:pPr>
        <w:spacing w:before="0" w:after="80"/>
        <w:ind w:left="283"/>
      </w:pPr>
      <w:r>
        <w:rPr>
          <w:color w:val="643C00"/>
          <w:sz w:val="18"/>
        </w:rPr>
        <w:t>🔗 Patterns: positive attitude | attitude toward | change attitude</w:t>
      </w:r>
    </w:p>
    <w:p>
      <w:pPr>
        <w:spacing w:before="120" w:after="40"/>
      </w:pPr>
      <w:r>
        <w:rPr>
          <w:b/>
          <w:sz w:val="24"/>
        </w:rPr>
        <w:t>attract</w:t>
      </w:r>
      <w:r>
        <w:rPr>
          <w:sz w:val="22"/>
        </w:rPr>
        <w:t xml:space="preserve">  —  thu hút — to cause to come to a place or participate in a venture</w:t>
      </w:r>
    </w:p>
    <w:p>
      <w:pPr>
        <w:spacing w:before="0" w:after="40"/>
        <w:ind w:left="283"/>
      </w:pPr>
      <w:r>
        <w:rPr>
          <w:color w:val="505050"/>
          <w:sz w:val="18"/>
        </w:rPr>
        <w:t>Phát âm: uh-TRAKT</w:t>
        <w:br/>
      </w:r>
      <w:r>
        <w:rPr>
          <w:color w:val="505050"/>
          <w:sz w:val="18"/>
        </w:rPr>
        <w:t>Collocations: attract attention, attract customers, attract investment, attract tourists</w:t>
        <w:br/>
      </w:r>
      <w:r>
        <w:rPr>
          <w:color w:val="505050"/>
          <w:sz w:val="18"/>
        </w:rPr>
        <w:t>Synonyms: draw, lure, entice</w:t>
        <w:br/>
      </w:r>
      <w:r>
        <w:rPr>
          <w:color w:val="505050"/>
          <w:sz w:val="18"/>
        </w:rPr>
        <w:t>Antonyms: repel, deter, discourage</w:t>
        <w:br/>
      </w:r>
    </w:p>
    <w:p>
      <w:pPr>
        <w:spacing w:before="0" w:after="40"/>
        <w:ind w:left="283"/>
      </w:pPr>
      <w:r>
        <w:rPr>
          <w:i/>
          <w:sz w:val="20"/>
        </w:rPr>
        <w:t>📝 The new shopping mall attracts thousands of visitors every weekend.</w:t>
      </w:r>
      <w:r>
        <w:br/>
      </w:r>
      <w:r>
        <w:rPr>
          <w:color w:val="006400"/>
          <w:sz w:val="20"/>
        </w:rPr>
        <w:t xml:space="preserve">    → Trung tâm mua sắm mới thu hút hàng nghìn khách mỗi cuối tuần.</w:t>
      </w:r>
    </w:p>
    <w:p>
      <w:pPr>
        <w:spacing w:before="0" w:after="40"/>
        <w:ind w:left="283"/>
      </w:pPr>
      <w:r>
        <w:rPr>
          <w:color w:val="005078"/>
          <w:sz w:val="18"/>
        </w:rPr>
        <w:t>💡 Đi với: attention, customers, investment, tourists. Tính từ: attractive. Danh từ: attraction. Bị động: be attracted to someone.</w:t>
      </w:r>
    </w:p>
    <w:p>
      <w:pPr>
        <w:spacing w:before="0" w:after="40"/>
        <w:ind w:left="283"/>
      </w:pPr>
      <w:r>
        <w:rPr>
          <w:i/>
          <w:sz w:val="18"/>
        </w:rPr>
        <w:t>✏️ The city attracts millions of tourists every year.</w:t>
      </w:r>
      <w:r>
        <w:br/>
      </w:r>
      <w:r>
        <w:rPr>
          <w:color w:val="006400"/>
          <w:sz w:val="18"/>
        </w:rPr>
        <w:t xml:space="preserve">    → Thành phố thu hút hàng triệu du khách mỗi năm.</w:t>
      </w:r>
      <w:r>
        <w:br/>
      </w:r>
      <w:r>
        <w:rPr>
          <w:i/>
          <w:sz w:val="18"/>
        </w:rPr>
        <w:t>✏️ Bright colors attract bees and butterflies to flowers.</w:t>
      </w:r>
      <w:r>
        <w:br/>
      </w:r>
      <w:r>
        <w:rPr>
          <w:color w:val="006400"/>
          <w:sz w:val="18"/>
        </w:rPr>
        <w:t xml:space="preserve">    → Màu sắc tươi sáng thu hút ong và bướm đến hoa.</w:t>
      </w:r>
    </w:p>
    <w:p>
      <w:pPr>
        <w:spacing w:before="0" w:after="80"/>
        <w:ind w:left="283"/>
      </w:pPr>
      <w:r>
        <w:rPr>
          <w:color w:val="643C00"/>
          <w:sz w:val="18"/>
        </w:rPr>
        <w:t>🔗 Patterns: attract attention | attract customers | attract investment</w:t>
      </w:r>
    </w:p>
    <w:p>
      <w:pPr>
        <w:spacing w:before="120" w:after="40"/>
      </w:pPr>
      <w:r>
        <w:rPr>
          <w:b/>
          <w:sz w:val="24"/>
        </w:rPr>
        <w:t>audience</w:t>
      </w:r>
      <w:r>
        <w:rPr>
          <w:sz w:val="22"/>
        </w:rPr>
        <w:t xml:space="preserve">  —  Khán giả — The people watching or listening to a performance</w:t>
      </w:r>
    </w:p>
    <w:p>
      <w:pPr>
        <w:spacing w:before="0" w:after="40"/>
        <w:ind w:left="283"/>
      </w:pPr>
      <w:r>
        <w:rPr>
          <w:color w:val="505050"/>
          <w:sz w:val="18"/>
        </w:rPr>
        <w:t>Phát âm: AW-dee-uhns</w:t>
        <w:br/>
      </w:r>
      <w:r>
        <w:rPr>
          <w:color w:val="505050"/>
          <w:sz w:val="18"/>
        </w:rPr>
        <w:t>Collocations: target audience, audience engagement, live audience</w:t>
        <w:br/>
      </w:r>
      <w:r>
        <w:rPr>
          <w:color w:val="505050"/>
          <w:sz w:val="18"/>
        </w:rPr>
        <w:t>Synonyms: viewers, spectators, listeners, crowd</w:t>
        <w:br/>
      </w:r>
      <w:r>
        <w:rPr>
          <w:color w:val="505050"/>
          <w:sz w:val="18"/>
        </w:rPr>
        <w:t>Antonyms: performer</w:t>
        <w:br/>
      </w:r>
    </w:p>
    <w:p>
      <w:pPr>
        <w:spacing w:before="0" w:after="40"/>
        <w:ind w:left="283"/>
      </w:pPr>
      <w:r>
        <w:rPr>
          <w:i/>
          <w:sz w:val="20"/>
        </w:rPr>
        <w:t>📝 The audience applauded loudly.</w:t>
      </w:r>
      <w:r>
        <w:br/>
      </w:r>
      <w:r>
        <w:rPr>
          <w:color w:val="006400"/>
          <w:sz w:val="20"/>
        </w:rPr>
        <w:t xml:space="preserve">    → Khán giả vỗ tay nhiệt liệt.</w:t>
      </w:r>
    </w:p>
    <w:p>
      <w:pPr>
        <w:spacing w:before="0" w:after="40"/>
        <w:ind w:left="283"/>
      </w:pPr>
      <w:r>
        <w:rPr>
          <w:color w:val="005078"/>
          <w:sz w:val="18"/>
        </w:rPr>
        <w:t>💡 Đếm được (tập thể). Dùng khi nói về nhóm người xem/nghe. Trong marketing: 'target audience' = đối tượng mục tiêu. Động từ đi theo có thể số ít hoặc số nhiều.</w:t>
      </w:r>
    </w:p>
    <w:p>
      <w:pPr>
        <w:spacing w:before="0" w:after="40"/>
        <w:ind w:left="283"/>
      </w:pPr>
      <w:r>
        <w:rPr>
          <w:i/>
          <w:sz w:val="18"/>
        </w:rPr>
        <w:t>✏️ Know your target audience before creating content.</w:t>
      </w:r>
      <w:r>
        <w:br/>
      </w:r>
      <w:r>
        <w:rPr>
          <w:color w:val="006400"/>
          <w:sz w:val="18"/>
        </w:rPr>
        <w:t xml:space="preserve">    → Hiểu đối tượng mục tiêu trước khi tạo nội dung.</w:t>
      </w:r>
      <w:r>
        <w:br/>
      </w:r>
      <w:r>
        <w:rPr>
          <w:i/>
          <w:sz w:val="18"/>
        </w:rPr>
        <w:t>✏️ The audience was impressed by the presentation.</w:t>
      </w:r>
      <w:r>
        <w:br/>
      </w:r>
      <w:r>
        <w:rPr>
          <w:color w:val="006400"/>
          <w:sz w:val="18"/>
        </w:rPr>
        <w:t xml:space="preserve">    → Khán giả ấn tượng với bài thuyết trình.</w:t>
      </w:r>
    </w:p>
    <w:p>
      <w:pPr>
        <w:spacing w:before="0" w:after="80"/>
        <w:ind w:left="283"/>
      </w:pPr>
      <w:r>
        <w:rPr>
          <w:color w:val="643C00"/>
          <w:sz w:val="18"/>
        </w:rPr>
        <w:t>🔗 Patterns: target audience | audience + noun (engagement/feedback) | live/online audience</w:t>
      </w:r>
    </w:p>
    <w:p>
      <w:pPr>
        <w:spacing w:before="120" w:after="40"/>
      </w:pPr>
      <w:r>
        <w:rPr>
          <w:b/>
          <w:sz w:val="24"/>
        </w:rPr>
        <w:t>authority</w:t>
      </w:r>
      <w:r>
        <w:rPr>
          <w:sz w:val="22"/>
        </w:rPr>
        <w:t xml:space="preserve">  —  quyền lực, cơ quan chức năng — the power or right to give orders and make decisions</w:t>
      </w:r>
    </w:p>
    <w:p>
      <w:pPr>
        <w:spacing w:before="0" w:after="40"/>
        <w:ind w:left="283"/>
      </w:pPr>
      <w:r>
        <w:rPr>
          <w:color w:val="505050"/>
          <w:sz w:val="18"/>
        </w:rPr>
        <w:t>Phát âm: aw-THOR-uh-tee</w:t>
        <w:br/>
      </w:r>
      <w:r>
        <w:rPr>
          <w:color w:val="505050"/>
          <w:sz w:val="18"/>
        </w:rPr>
        <w:t>Collocations: local authority, authority to, authority figure, authority over</w:t>
        <w:br/>
      </w:r>
      <w:r>
        <w:rPr>
          <w:color w:val="505050"/>
          <w:sz w:val="18"/>
        </w:rPr>
        <w:t>Synonyms: power, control, jurisdiction</w:t>
        <w:br/>
      </w:r>
      <w:r>
        <w:rPr>
          <w:color w:val="505050"/>
          <w:sz w:val="18"/>
        </w:rPr>
        <w:t>Antonyms: subordination, weakness, powerlessness</w:t>
        <w:br/>
      </w:r>
    </w:p>
    <w:p>
      <w:pPr>
        <w:spacing w:before="0" w:after="40"/>
        <w:ind w:left="283"/>
      </w:pPr>
      <w:r>
        <w:rPr>
          <w:i/>
          <w:sz w:val="20"/>
        </w:rPr>
        <w:t>📝 The local authority approved the construction of the new bridge.</w:t>
      </w:r>
      <w:r>
        <w:br/>
      </w:r>
      <w:r>
        <w:rPr>
          <w:color w:val="006400"/>
          <w:sz w:val="20"/>
        </w:rPr>
        <w:t xml:space="preserve">    → Cơ quan chức năng địa phương phê duyệt xây dựng cầu mới.</w:t>
      </w:r>
    </w:p>
    <w:p>
      <w:pPr>
        <w:spacing w:before="0" w:after="40"/>
        <w:ind w:left="283"/>
      </w:pPr>
      <w:r>
        <w:rPr>
          <w:color w:val="005078"/>
          <w:sz w:val="18"/>
        </w:rPr>
        <w:t>💡 Số nhiều 'authorities' = cơ quan chức năng (the authorities). Số ít: quyền lực hoặc chuyên gia (an authority on history).</w:t>
      </w:r>
    </w:p>
    <w:p>
      <w:pPr>
        <w:spacing w:before="0" w:after="40"/>
        <w:ind w:left="283"/>
      </w:pPr>
      <w:r>
        <w:rPr>
          <w:i/>
          <w:sz w:val="18"/>
        </w:rPr>
        <w:t>✏️ The authorities are investigating the cause of the fire.</w:t>
      </w:r>
      <w:r>
        <w:br/>
      </w:r>
      <w:r>
        <w:rPr>
          <w:color w:val="006400"/>
          <w:sz w:val="18"/>
        </w:rPr>
        <w:t xml:space="preserve">    → Cơ quan chức năng đang điều tra nguyên nhân vụ cháy.</w:t>
      </w:r>
      <w:r>
        <w:br/>
      </w:r>
      <w:r>
        <w:rPr>
          <w:i/>
          <w:sz w:val="18"/>
        </w:rPr>
        <w:t>✏️ He is a leading authority on ancient Roman history.</w:t>
      </w:r>
      <w:r>
        <w:br/>
      </w:r>
      <w:r>
        <w:rPr>
          <w:color w:val="006400"/>
          <w:sz w:val="18"/>
        </w:rPr>
        <w:t xml:space="preserve">    → Ông ấy là chuyên gia hàng đầu về lịch sử La Mã cổ đại.</w:t>
      </w:r>
    </w:p>
    <w:p>
      <w:pPr>
        <w:spacing w:before="0" w:after="80"/>
        <w:ind w:left="283"/>
      </w:pPr>
      <w:r>
        <w:rPr>
          <w:color w:val="643C00"/>
          <w:sz w:val="18"/>
        </w:rPr>
        <w:t>🔗 Patterns: local authority | authority figure | authority on</w:t>
      </w:r>
    </w:p>
    <w:p>
      <w:pPr>
        <w:spacing w:before="120" w:after="40"/>
      </w:pPr>
      <w:r>
        <w:rPr>
          <w:b/>
          <w:sz w:val="24"/>
        </w:rPr>
        <w:t>autograph</w:t>
      </w:r>
      <w:r>
        <w:rPr>
          <w:sz w:val="22"/>
        </w:rPr>
        <w:t xml:space="preserve">  —  chữ ký (của người nổi tiếng) — a person's own handwriting, especially their signature</w:t>
      </w:r>
    </w:p>
    <w:p>
      <w:pPr>
        <w:spacing w:before="0" w:after="40"/>
        <w:ind w:left="283"/>
      </w:pPr>
      <w:r>
        <w:rPr>
          <w:color w:val="505050"/>
          <w:sz w:val="18"/>
        </w:rPr>
        <w:t>Phát âm: AW-tuh-graf</w:t>
        <w:br/>
      </w:r>
      <w:r>
        <w:rPr>
          <w:color w:val="505050"/>
          <w:sz w:val="18"/>
        </w:rPr>
        <w:t>Collocations: sign an autograph, autograph session, get an autograph, autograph book</w:t>
        <w:br/>
      </w:r>
      <w:r>
        <w:rPr>
          <w:color w:val="505050"/>
          <w:sz w:val="18"/>
        </w:rPr>
        <w:t>Synonyms: signature, signing, inscription</w:t>
        <w:br/>
      </w:r>
    </w:p>
    <w:p>
      <w:pPr>
        <w:spacing w:before="0" w:after="40"/>
        <w:ind w:left="283"/>
      </w:pPr>
      <w:r>
        <w:rPr>
          <w:i/>
          <w:sz w:val="20"/>
        </w:rPr>
        <w:t>📝 The children asked the football player for his autograph.</w:t>
      </w:r>
      <w:r>
        <w:br/>
      </w:r>
      <w:r>
        <w:rPr>
          <w:color w:val="006400"/>
          <w:sz w:val="20"/>
        </w:rPr>
        <w:t xml:space="preserve">    → Bọn trẻ xin cầu thủ bóng đá chữ ký.</w:t>
      </w:r>
    </w:p>
    <w:p>
      <w:pPr>
        <w:spacing w:before="0" w:after="40"/>
        <w:ind w:left="283"/>
      </w:pPr>
      <w:r>
        <w:rPr>
          <w:color w:val="005078"/>
          <w:sz w:val="18"/>
        </w:rPr>
        <w:t>💡 Dùng cho chữ ký của người nổi tiếng (fan xin). Phân biệt với 'signature' (chữ ký trên văn bản chính thức).</w:t>
      </w:r>
    </w:p>
    <w:p>
      <w:pPr>
        <w:spacing w:before="0" w:after="40"/>
        <w:ind w:left="283"/>
      </w:pPr>
      <w:r>
        <w:rPr>
          <w:i/>
          <w:sz w:val="18"/>
        </w:rPr>
        <w:t>✏️ Can I have your autograph, please?</w:t>
      </w:r>
      <w:r>
        <w:br/>
      </w:r>
      <w:r>
        <w:rPr>
          <w:color w:val="006400"/>
          <w:sz w:val="18"/>
        </w:rPr>
        <w:t xml:space="preserve">    → Cho tôi xin chữ ký được không?</w:t>
      </w:r>
      <w:r>
        <w:br/>
      </w:r>
      <w:r>
        <w:rPr>
          <w:i/>
          <w:sz w:val="18"/>
        </w:rPr>
        <w:t>✏️ She signed autographs for an hour.</w:t>
      </w:r>
      <w:r>
        <w:br/>
      </w:r>
      <w:r>
        <w:rPr>
          <w:color w:val="006400"/>
          <w:sz w:val="18"/>
        </w:rPr>
        <w:t xml:space="preserve">    → Cô ấy ký tặng suốt một tiếng.</w:t>
      </w:r>
    </w:p>
    <w:p>
      <w:pPr>
        <w:spacing w:before="0" w:after="80"/>
        <w:ind w:left="283"/>
      </w:pPr>
      <w:r>
        <w:rPr>
          <w:color w:val="643C00"/>
          <w:sz w:val="18"/>
        </w:rPr>
        <w:t>🔗 Patterns: sign an autograph | autograph session | get an autograph</w:t>
      </w:r>
    </w:p>
    <w:p>
      <w:pPr>
        <w:spacing w:before="120" w:after="40"/>
      </w:pPr>
      <w:r>
        <w:rPr>
          <w:b/>
          <w:sz w:val="24"/>
        </w:rPr>
        <w:t>average</w:t>
      </w:r>
      <w:r>
        <w:rPr>
          <w:sz w:val="22"/>
        </w:rPr>
        <w:t xml:space="preserve">  —  trung bình — the result obtained by adding several amounts together and dividing by the number of amounts</w:t>
      </w:r>
    </w:p>
    <w:p>
      <w:pPr>
        <w:spacing w:before="0" w:after="40"/>
        <w:ind w:left="283"/>
      </w:pPr>
      <w:r>
        <w:rPr>
          <w:color w:val="505050"/>
          <w:sz w:val="18"/>
        </w:rPr>
        <w:t>Phát âm: AV-uh-rij</w:t>
        <w:br/>
      </w:r>
      <w:r>
        <w:rPr>
          <w:color w:val="505050"/>
          <w:sz w:val="18"/>
        </w:rPr>
        <w:t>Collocations: on average, average score, above average, below average</w:t>
        <w:br/>
      </w:r>
      <w:r>
        <w:rPr>
          <w:color w:val="505050"/>
          <w:sz w:val="18"/>
        </w:rPr>
        <w:t>Synonyms: mean, typical, ordinary</w:t>
        <w:br/>
      </w:r>
      <w:r>
        <w:rPr>
          <w:color w:val="505050"/>
          <w:sz w:val="18"/>
        </w:rPr>
        <w:t>Antonyms: exceptional, extreme, unusual</w:t>
        <w:br/>
      </w:r>
    </w:p>
    <w:p>
      <w:pPr>
        <w:spacing w:before="0" w:after="40"/>
        <w:ind w:left="283"/>
      </w:pPr>
      <w:r>
        <w:rPr>
          <w:i/>
          <w:sz w:val="20"/>
        </w:rPr>
        <w:t>📝 The average temperature in July is around thirty degrees.</w:t>
      </w:r>
      <w:r>
        <w:br/>
      </w:r>
      <w:r>
        <w:rPr>
          <w:color w:val="006400"/>
          <w:sz w:val="20"/>
        </w:rPr>
        <w:t xml:space="preserve">    → Nhiệt độ trung bình tháng Bảy khoảng ba mươi độ.</w:t>
      </w:r>
    </w:p>
    <w:p>
      <w:pPr>
        <w:spacing w:before="0" w:after="40"/>
        <w:ind w:left="283"/>
      </w:pPr>
      <w:r>
        <w:rPr>
          <w:color w:val="005078"/>
          <w:sz w:val="18"/>
        </w:rPr>
        <w:t>💡 Danh từ: on average (trung bình). Tính từ: average student (trung bình). Cũng dùng nghĩa 'bình thường, không nổi bật'.</w:t>
      </w:r>
    </w:p>
    <w:p>
      <w:pPr>
        <w:spacing w:before="0" w:after="40"/>
        <w:ind w:left="283"/>
      </w:pPr>
      <w:r>
        <w:rPr>
          <w:i/>
          <w:sz w:val="18"/>
        </w:rPr>
        <w:t>✏️ On average, people spend two hours a day on social media.</w:t>
      </w:r>
      <w:r>
        <w:br/>
      </w:r>
      <w:r>
        <w:rPr>
          <w:color w:val="006400"/>
          <w:sz w:val="18"/>
        </w:rPr>
        <w:t xml:space="preserve">    → Trung bình, mọi người dành hai giờ mỗi ngày trên mạng xã hội.</w:t>
      </w:r>
      <w:r>
        <w:br/>
      </w:r>
      <w:r>
        <w:rPr>
          <w:i/>
          <w:sz w:val="18"/>
        </w:rPr>
        <w:t>✏️ His grades are above average compared to his classmates.</w:t>
      </w:r>
      <w:r>
        <w:br/>
      </w:r>
      <w:r>
        <w:rPr>
          <w:color w:val="006400"/>
          <w:sz w:val="18"/>
        </w:rPr>
        <w:t xml:space="preserve">    → Điểm của anh ấy trên trung bình so với bạn cùng lớp.</w:t>
      </w:r>
    </w:p>
    <w:p>
      <w:pPr>
        <w:spacing w:before="0" w:after="80"/>
        <w:ind w:left="283"/>
      </w:pPr>
      <w:r>
        <w:rPr>
          <w:color w:val="643C00"/>
          <w:sz w:val="18"/>
        </w:rPr>
        <w:t>🔗 Patterns: on average | above average | below average</w:t>
      </w:r>
    </w:p>
    <w:p>
      <w:pPr>
        <w:spacing w:before="120" w:after="40"/>
      </w:pPr>
      <w:r>
        <w:rPr>
          <w:b/>
          <w:sz w:val="24"/>
        </w:rPr>
        <w:t>aware</w:t>
      </w:r>
      <w:r>
        <w:rPr>
          <w:sz w:val="22"/>
        </w:rPr>
        <w:t xml:space="preserve">  —  Nhận thức, biết — Having knowledge of something</w:t>
      </w:r>
    </w:p>
    <w:p>
      <w:pPr>
        <w:spacing w:before="0" w:after="40"/>
        <w:ind w:left="283"/>
      </w:pPr>
      <w:r>
        <w:rPr>
          <w:color w:val="505050"/>
          <w:sz w:val="18"/>
        </w:rPr>
        <w:t>Phát âm: uh-WAIR</w:t>
        <w:br/>
      </w:r>
      <w:r>
        <w:rPr>
          <w:color w:val="505050"/>
          <w:sz w:val="18"/>
        </w:rPr>
        <w:t>Collocations: be aware of, well aware, aware that</w:t>
        <w:br/>
      </w:r>
      <w:r>
        <w:rPr>
          <w:color w:val="505050"/>
          <w:sz w:val="18"/>
        </w:rPr>
        <w:t>Synonyms: conscious, informed, mindful, alert</w:t>
        <w:br/>
      </w:r>
      <w:r>
        <w:rPr>
          <w:color w:val="505050"/>
          <w:sz w:val="18"/>
        </w:rPr>
        <w:t>Antonyms: unaware, ignorant, oblivious</w:t>
        <w:br/>
      </w:r>
    </w:p>
    <w:p>
      <w:pPr>
        <w:spacing w:before="0" w:after="40"/>
        <w:ind w:left="283"/>
      </w:pPr>
      <w:r>
        <w:rPr>
          <w:i/>
          <w:sz w:val="20"/>
        </w:rPr>
        <w:t>📝 Be aware of potential security risks.</w:t>
      </w:r>
      <w:r>
        <w:br/>
      </w:r>
      <w:r>
        <w:rPr>
          <w:color w:val="006400"/>
          <w:sz w:val="20"/>
        </w:rPr>
        <w:t xml:space="preserve">    → Hãy nhận thức về rủi ro bảo mật tiềm ẩn.</w:t>
      </w:r>
    </w:p>
    <w:p>
      <w:pPr>
        <w:spacing w:before="0" w:after="40"/>
        <w:ind w:left="283"/>
      </w:pPr>
      <w:r>
        <w:rPr>
          <w:color w:val="005078"/>
          <w:sz w:val="18"/>
        </w:rPr>
        <w:t>💡 Không đứng trước danh từ (chỉ dùng sau 'be'). Giới từ: 'aware OF' hoặc 'aware THAT'. Danh từ: 'awareness'. Cụm: 'as far as I am aware' = theo tôi biết.</w:t>
      </w:r>
    </w:p>
    <w:p>
      <w:pPr>
        <w:spacing w:before="0" w:after="40"/>
        <w:ind w:left="283"/>
      </w:pPr>
      <w:r>
        <w:rPr>
          <w:i/>
          <w:sz w:val="18"/>
        </w:rPr>
        <w:t>✏️ Are you aware of the new company policy?</w:t>
      </w:r>
      <w:r>
        <w:br/>
      </w:r>
      <w:r>
        <w:rPr>
          <w:color w:val="006400"/>
          <w:sz w:val="18"/>
        </w:rPr>
        <w:t xml:space="preserve">    → Bạn có biết chính sách mới của công ty không?</w:t>
      </w:r>
      <w:r>
        <w:br/>
      </w:r>
      <w:r>
        <w:rPr>
          <w:i/>
          <w:sz w:val="18"/>
        </w:rPr>
        <w:t>✏️ I was not aware that the deadline had changed.</w:t>
      </w:r>
      <w:r>
        <w:br/>
      </w:r>
      <w:r>
        <w:rPr>
          <w:color w:val="006400"/>
          <w:sz w:val="18"/>
        </w:rPr>
        <w:t xml:space="preserve">    → Tôi không biết rằng hạn chót đã thay đổi.</w:t>
      </w:r>
    </w:p>
    <w:p>
      <w:pPr>
        <w:spacing w:before="0" w:after="80"/>
        <w:ind w:left="283"/>
      </w:pPr>
      <w:r>
        <w:rPr>
          <w:color w:val="643C00"/>
          <w:sz w:val="18"/>
        </w:rPr>
        <w:t>🔗 Patterns: be aware of + noun | be aware that + clause | raise awareness</w:t>
      </w:r>
    </w:p>
    <w:p>
      <w:pPr>
        <w:spacing w:before="120" w:after="40"/>
      </w:pPr>
      <w:r>
        <w:rPr>
          <w:b/>
          <w:sz w:val="24"/>
        </w:rPr>
        <w:t>awareness</w:t>
      </w:r>
      <w:r>
        <w:rPr>
          <w:sz w:val="22"/>
        </w:rPr>
        <w:t xml:space="preserve">  —  Nhận thức — Knowledge that something exists</w:t>
      </w:r>
    </w:p>
    <w:p>
      <w:pPr>
        <w:spacing w:before="0" w:after="40"/>
        <w:ind w:left="283"/>
      </w:pPr>
      <w:r>
        <w:rPr>
          <w:color w:val="505050"/>
          <w:sz w:val="18"/>
        </w:rPr>
        <w:t>Phát âm: uh-WAIR-nuhs</w:t>
        <w:br/>
      </w:r>
      <w:r>
        <w:rPr>
          <w:color w:val="505050"/>
          <w:sz w:val="18"/>
        </w:rPr>
        <w:t>Collocations: raise awareness, self-awareness, brand awareness</w:t>
        <w:br/>
      </w:r>
      <w:r>
        <w:rPr>
          <w:color w:val="505050"/>
          <w:sz w:val="18"/>
        </w:rPr>
        <w:t>Synonyms: consciousness, knowledge, understanding, recognition</w:t>
        <w:br/>
      </w:r>
      <w:r>
        <w:rPr>
          <w:color w:val="505050"/>
          <w:sz w:val="18"/>
        </w:rPr>
        <w:t>Antonyms: ignorance, unawareness</w:t>
        <w:br/>
      </w:r>
    </w:p>
    <w:p>
      <w:pPr>
        <w:spacing w:before="0" w:after="40"/>
        <w:ind w:left="283"/>
      </w:pPr>
      <w:r>
        <w:rPr>
          <w:i/>
          <w:sz w:val="20"/>
        </w:rPr>
        <w:t>📝 Raise awareness about climate change.</w:t>
      </w:r>
      <w:r>
        <w:br/>
      </w:r>
      <w:r>
        <w:rPr>
          <w:color w:val="006400"/>
          <w:sz w:val="20"/>
        </w:rPr>
        <w:t xml:space="preserve">    → Nâng cao nhận thức về biến đổi khí hậu.</w:t>
      </w:r>
    </w:p>
    <w:p>
      <w:pPr>
        <w:spacing w:before="0" w:after="40"/>
        <w:ind w:left="283"/>
      </w:pPr>
      <w:r>
        <w:rPr>
          <w:color w:val="005078"/>
          <w:sz w:val="18"/>
        </w:rPr>
        <w:t>💡 Cụm 'raise awareness' (nâng cao nhận thức) rất phổ biến. Trong kinh doanh có 'brand awareness'.</w:t>
      </w:r>
    </w:p>
    <w:p>
      <w:pPr>
        <w:spacing w:before="0" w:after="40"/>
        <w:ind w:left="283"/>
      </w:pPr>
      <w:r>
        <w:rPr>
          <w:i/>
          <w:sz w:val="18"/>
        </w:rPr>
        <w:t>✏️ We need to raise awareness about cybersecurity.</w:t>
      </w:r>
      <w:r>
        <w:br/>
      </w:r>
      <w:r>
        <w:rPr>
          <w:color w:val="006400"/>
          <w:sz w:val="18"/>
        </w:rPr>
        <w:t xml:space="preserve">    → Chúng ta cần nâng cao nhận thức về an ninh mạng.</w:t>
      </w:r>
      <w:r>
        <w:br/>
      </w:r>
      <w:r>
        <w:rPr>
          <w:i/>
          <w:sz w:val="18"/>
        </w:rPr>
        <w:t>✏️ Self-awareness is key to personal growth.</w:t>
      </w:r>
      <w:r>
        <w:br/>
      </w:r>
      <w:r>
        <w:rPr>
          <w:color w:val="006400"/>
          <w:sz w:val="18"/>
        </w:rPr>
        <w:t xml:space="preserve">    → Tự nhận thức là chìa khóa phát triển bản thân.</w:t>
      </w:r>
    </w:p>
    <w:p>
      <w:pPr>
        <w:spacing w:before="0" w:after="80"/>
        <w:ind w:left="283"/>
      </w:pPr>
      <w:r>
        <w:rPr>
          <w:color w:val="643C00"/>
          <w:sz w:val="18"/>
        </w:rPr>
        <w:t>🔗 Patterns: raise awareness | self-awareness | brand awareness</w:t>
      </w:r>
    </w:p>
    <w:p>
      <w:pPr>
        <w:spacing w:before="120" w:after="40"/>
      </w:pPr>
      <w:r>
        <w:rPr>
          <w:b/>
          <w:sz w:val="24"/>
        </w:rPr>
        <w:t>awkward</w:t>
      </w:r>
      <w:r>
        <w:rPr>
          <w:sz w:val="22"/>
        </w:rPr>
        <w:t xml:space="preserve">  —  Lúng túng, ngượng ngùng — Causing or feeling embarrassment or inconvenience</w:t>
      </w:r>
    </w:p>
    <w:p>
      <w:pPr>
        <w:spacing w:before="0" w:after="40"/>
        <w:ind w:left="283"/>
      </w:pPr>
      <w:r>
        <w:rPr>
          <w:color w:val="505050"/>
          <w:sz w:val="18"/>
        </w:rPr>
        <w:t>Phát âm: AWK-wurd</w:t>
        <w:br/>
      </w:r>
      <w:r>
        <w:rPr>
          <w:color w:val="505050"/>
          <w:sz w:val="18"/>
        </w:rPr>
        <w:t>Collocations: awkward silence, feel awkward, awkward situation</w:t>
        <w:br/>
      </w:r>
      <w:r>
        <w:rPr>
          <w:color w:val="505050"/>
          <w:sz w:val="18"/>
        </w:rPr>
        <w:t>Synonyms: uncomfortable, embarrassing, clumsy</w:t>
        <w:br/>
      </w:r>
      <w:r>
        <w:rPr>
          <w:color w:val="505050"/>
          <w:sz w:val="18"/>
        </w:rPr>
        <w:t>Antonyms: comfortable, graceful</w:t>
        <w:br/>
      </w:r>
    </w:p>
    <w:p>
      <w:pPr>
        <w:spacing w:before="0" w:after="40"/>
        <w:ind w:left="283"/>
      </w:pPr>
      <w:r>
        <w:rPr>
          <w:i/>
          <w:sz w:val="20"/>
        </w:rPr>
        <w:t>📝 There was an awkward silence after he told the joke.</w:t>
      </w:r>
      <w:r>
        <w:br/>
      </w:r>
      <w:r>
        <w:rPr>
          <w:color w:val="006400"/>
          <w:sz w:val="20"/>
        </w:rPr>
        <w:t xml:space="preserve">    → Có một sự im lặng ngượng ngùng sau khi anh ấy kể chuyện cười.</w:t>
      </w:r>
    </w:p>
    <w:p>
      <w:pPr>
        <w:spacing w:before="0" w:after="40"/>
        <w:ind w:left="283"/>
      </w:pPr>
      <w:r>
        <w:rPr>
          <w:color w:val="005078"/>
          <w:sz w:val="18"/>
        </w:rPr>
        <w:t>💡 Có hai nghĩa chính: (1) ngượng ngùng, khó xử (awkward silence) và (2) vụng về, khó sử dụng (awkward to carry). Rất phổ biến trong giao tiếp hàng ngày.</w:t>
      </w:r>
    </w:p>
    <w:p>
      <w:pPr>
        <w:spacing w:before="0" w:after="40"/>
        <w:ind w:left="283"/>
      </w:pPr>
      <w:r>
        <w:rPr>
          <w:i/>
          <w:sz w:val="18"/>
        </w:rPr>
        <w:t>✏️ It was awkward meeting my ex at the party.</w:t>
      </w:r>
      <w:r>
        <w:br/>
      </w:r>
      <w:r>
        <w:rPr>
          <w:color w:val="006400"/>
          <w:sz w:val="18"/>
        </w:rPr>
        <w:t xml:space="preserve">    → Thật ngượng khi gặp người yêu cũ ở bữa tiệc.</w:t>
      </w:r>
      <w:r>
        <w:br/>
      </w:r>
      <w:r>
        <w:rPr>
          <w:i/>
          <w:sz w:val="18"/>
        </w:rPr>
        <w:t>✏️ The box was an awkward shape to carry.</w:t>
      </w:r>
      <w:r>
        <w:br/>
      </w:r>
      <w:r>
        <w:rPr>
          <w:color w:val="006400"/>
          <w:sz w:val="18"/>
        </w:rPr>
        <w:t xml:space="preserve">    → Cái hộp có hình dạng khó mang.</w:t>
      </w:r>
    </w:p>
    <w:p>
      <w:pPr>
        <w:spacing w:before="0" w:after="80"/>
        <w:ind w:left="283"/>
      </w:pPr>
      <w:r>
        <w:rPr>
          <w:color w:val="643C00"/>
          <w:sz w:val="18"/>
        </w:rPr>
        <w:t>🔗 Patterns: awkward silence | feel awkward | awkward situation/moment | socially awkward</w:t>
      </w:r>
    </w:p>
    <w:p>
      <w:pPr>
        <w:pStyle w:val="Heading2"/>
      </w:pPr>
      <w:r>
        <w:t>B</w:t>
      </w:r>
    </w:p>
    <w:p>
      <w:pPr>
        <w:spacing w:before="120" w:after="40"/>
      </w:pPr>
      <w:r>
        <w:rPr>
          <w:b/>
          <w:sz w:val="24"/>
        </w:rPr>
        <w:t>back up</w:t>
      </w:r>
      <w:r>
        <w:rPr>
          <w:sz w:val="22"/>
        </w:rPr>
        <w:t xml:space="preserve">  —  hỗ trợ, sao lưu — to support or help someone; to make a copy of data</w:t>
      </w:r>
    </w:p>
    <w:p>
      <w:pPr>
        <w:spacing w:before="0" w:after="40"/>
        <w:ind w:left="283"/>
      </w:pPr>
      <w:r>
        <w:rPr>
          <w:color w:val="505050"/>
          <w:sz w:val="18"/>
        </w:rPr>
        <w:t>Phát âm: BAK uhp</w:t>
        <w:br/>
      </w:r>
      <w:r>
        <w:rPr>
          <w:color w:val="505050"/>
          <w:sz w:val="18"/>
        </w:rPr>
        <w:t>Collocations: back up a claim, back up data, back someone up, back up files</w:t>
        <w:br/>
      </w:r>
      <w:r>
        <w:rPr>
          <w:color w:val="505050"/>
          <w:sz w:val="18"/>
        </w:rPr>
        <w:t>Synonyms: support, reinforce, confirm</w:t>
        <w:br/>
      </w:r>
      <w:r>
        <w:rPr>
          <w:color w:val="505050"/>
          <w:sz w:val="18"/>
        </w:rPr>
        <w:t>Antonyms: undermine, contradict, oppose</w:t>
        <w:br/>
      </w:r>
    </w:p>
    <w:p>
      <w:pPr>
        <w:spacing w:before="0" w:after="40"/>
        <w:ind w:left="283"/>
      </w:pPr>
      <w:r>
        <w:rPr>
          <w:i/>
          <w:sz w:val="20"/>
        </w:rPr>
        <w:t>📝 Can you back up your claims with evidence?</w:t>
      </w:r>
      <w:r>
        <w:br/>
      </w:r>
      <w:r>
        <w:rPr>
          <w:color w:val="006400"/>
          <w:sz w:val="20"/>
        </w:rPr>
        <w:t xml:space="preserve">    → Bạn có thể hỗ trợ lập luận của mình bằng bằng chứng không?</w:t>
      </w:r>
    </w:p>
    <w:p>
      <w:pPr>
        <w:spacing w:before="0" w:after="40"/>
        <w:ind w:left="283"/>
      </w:pPr>
      <w:r>
        <w:rPr>
          <w:color w:val="005078"/>
          <w:sz w:val="18"/>
        </w:rPr>
        <w:t>💡 Có hai nghĩa chính: hỗ trợ ai đó và sao lưu dữ liệu. Trong công nghệ, 'back up' dữ liệu là việc rất quan trọng.</w:t>
      </w:r>
    </w:p>
    <w:p>
      <w:pPr>
        <w:spacing w:before="0" w:after="40"/>
        <w:ind w:left="283"/>
      </w:pPr>
      <w:r>
        <w:rPr>
          <w:i/>
          <w:sz w:val="18"/>
        </w:rPr>
        <w:t>✏️ Make sure you back up your files regularly.</w:t>
      </w:r>
      <w:r>
        <w:br/>
      </w:r>
      <w:r>
        <w:rPr>
          <w:color w:val="006400"/>
          <w:sz w:val="18"/>
        </w:rPr>
        <w:t xml:space="preserve">    → Hãy chắc chắn sao lưu tệp thường xuyên.</w:t>
      </w:r>
      <w:r>
        <w:br/>
      </w:r>
      <w:r>
        <w:rPr>
          <w:i/>
          <w:sz w:val="18"/>
        </w:rPr>
        <w:t>✏️ I'll back you up if anyone questions your decision.</w:t>
      </w:r>
      <w:r>
        <w:br/>
      </w:r>
      <w:r>
        <w:rPr>
          <w:color w:val="006400"/>
          <w:sz w:val="18"/>
        </w:rPr>
        <w:t xml:space="preserve">    → Tôi sẽ hỗ trợ bạn nếu ai đó thắc mắc quyết định của bạn.</w:t>
      </w:r>
    </w:p>
    <w:p>
      <w:pPr>
        <w:spacing w:before="0" w:after="80"/>
        <w:ind w:left="283"/>
      </w:pPr>
      <w:r>
        <w:rPr>
          <w:color w:val="643C00"/>
          <w:sz w:val="18"/>
        </w:rPr>
        <w:t>🔗 Patterns: back up data/files | back someone up | back up a claim with</w:t>
      </w:r>
    </w:p>
    <w:p>
      <w:pPr>
        <w:spacing w:before="120" w:after="40"/>
      </w:pPr>
      <w:r>
        <w:rPr>
          <w:b/>
          <w:sz w:val="24"/>
        </w:rPr>
        <w:t>backward</w:t>
      </w:r>
      <w:r>
        <w:rPr>
          <w:sz w:val="22"/>
        </w:rPr>
        <w:t xml:space="preserve">  —  Về phía sau, lùi lại — Toward the back; in the direction behind</w:t>
      </w:r>
    </w:p>
    <w:p>
      <w:pPr>
        <w:spacing w:before="0" w:after="40"/>
        <w:ind w:left="283"/>
      </w:pPr>
      <w:r>
        <w:rPr>
          <w:color w:val="505050"/>
          <w:sz w:val="18"/>
        </w:rPr>
        <w:t>Phát âm: BAK-werd</w:t>
        <w:br/>
      </w:r>
      <w:r>
        <w:rPr>
          <w:color w:val="505050"/>
          <w:sz w:val="18"/>
        </w:rPr>
        <w:t>Collocations: step backward, look backward, backward and forward</w:t>
        <w:br/>
      </w:r>
      <w:r>
        <w:rPr>
          <w:color w:val="505050"/>
          <w:sz w:val="18"/>
        </w:rPr>
        <w:t>Synonyms: rearward, behind, in reverse</w:t>
        <w:br/>
      </w:r>
      <w:r>
        <w:rPr>
          <w:color w:val="505050"/>
          <w:sz w:val="18"/>
        </w:rPr>
        <w:t>Antonyms: forward, ahead, onward</w:t>
        <w:br/>
      </w:r>
    </w:p>
    <w:p>
      <w:pPr>
        <w:spacing w:before="0" w:after="40"/>
        <w:ind w:left="283"/>
      </w:pPr>
      <w:r>
        <w:rPr>
          <w:i/>
          <w:sz w:val="20"/>
        </w:rPr>
        <w:t>📝 She took a step backward to avoid the ball.</w:t>
      </w:r>
      <w:r>
        <w:br/>
      </w:r>
      <w:r>
        <w:rPr>
          <w:color w:val="006400"/>
          <w:sz w:val="20"/>
        </w:rPr>
        <w:t xml:space="preserve">    → Cô ấy lùi một bước để tránh quả bóng.</w:t>
      </w:r>
    </w:p>
    <w:p>
      <w:pPr>
        <w:spacing w:before="0" w:after="40"/>
        <w:ind w:left="283"/>
      </w:pPr>
      <w:r>
        <w:rPr>
          <w:color w:val="005078"/>
          <w:sz w:val="18"/>
        </w:rPr>
        <w:t>💡 'Backward' (Mỹ) = 'backwards' (Anh). Cả hai đều đúng. 'Backward and forward' = qua lại.</w:t>
      </w:r>
    </w:p>
    <w:p>
      <w:pPr>
        <w:spacing w:before="0" w:after="40"/>
        <w:ind w:left="283"/>
      </w:pPr>
      <w:r>
        <w:rPr>
          <w:i/>
          <w:sz w:val="18"/>
        </w:rPr>
        <w:t>✏️ He glanced backward before crossing the road.</w:t>
      </w:r>
      <w:r>
        <w:br/>
      </w:r>
      <w:r>
        <w:rPr>
          <w:color w:val="006400"/>
          <w:sz w:val="18"/>
        </w:rPr>
        <w:t xml:space="preserve">    → Anh ấy nhìn lại phía sau trước khi sang đường.</w:t>
      </w:r>
      <w:r>
        <w:br/>
      </w:r>
      <w:r>
        <w:rPr>
          <w:i/>
          <w:sz w:val="18"/>
        </w:rPr>
        <w:t>✏️ Count backward from ten.</w:t>
      </w:r>
      <w:r>
        <w:br/>
      </w:r>
      <w:r>
        <w:rPr>
          <w:color w:val="006400"/>
          <w:sz w:val="18"/>
        </w:rPr>
        <w:t xml:space="preserve">    → Đếm ngược từ mười.</w:t>
      </w:r>
    </w:p>
    <w:p>
      <w:pPr>
        <w:spacing w:before="0" w:after="80"/>
        <w:ind w:left="283"/>
      </w:pPr>
      <w:r>
        <w:rPr>
          <w:color w:val="643C00"/>
          <w:sz w:val="18"/>
        </w:rPr>
        <w:t>🔗 Patterns: step backward | look backward | backward and forward</w:t>
      </w:r>
    </w:p>
    <w:p>
      <w:pPr>
        <w:spacing w:before="120" w:after="40"/>
      </w:pPr>
      <w:r>
        <w:rPr>
          <w:b/>
          <w:sz w:val="24"/>
        </w:rPr>
        <w:t>ban</w:t>
      </w:r>
      <w:r>
        <w:rPr>
          <w:sz w:val="22"/>
        </w:rPr>
        <w:t xml:space="preserve">  —  cấm — to officially or legally prohibit something</w:t>
      </w:r>
    </w:p>
    <w:p>
      <w:pPr>
        <w:spacing w:before="0" w:after="40"/>
        <w:ind w:left="283"/>
      </w:pPr>
      <w:r>
        <w:rPr>
          <w:color w:val="505050"/>
          <w:sz w:val="18"/>
        </w:rPr>
        <w:t>Phát âm: BAN</w:t>
        <w:br/>
      </w:r>
      <w:r>
        <w:rPr>
          <w:color w:val="505050"/>
          <w:sz w:val="18"/>
        </w:rPr>
        <w:t>Collocations: ban on, ban from, smoking ban, impose a ban</w:t>
        <w:br/>
      </w:r>
      <w:r>
        <w:rPr>
          <w:color w:val="505050"/>
          <w:sz w:val="18"/>
        </w:rPr>
        <w:t>Synonyms: prohibit, forbid, outlaw</w:t>
        <w:br/>
      </w:r>
      <w:r>
        <w:rPr>
          <w:color w:val="505050"/>
          <w:sz w:val="18"/>
        </w:rPr>
        <w:t>Antonyms: allow, permit, authorize</w:t>
        <w:br/>
      </w:r>
    </w:p>
    <w:p>
      <w:pPr>
        <w:spacing w:before="0" w:after="40"/>
        <w:ind w:left="283"/>
      </w:pPr>
      <w:r>
        <w:rPr>
          <w:i/>
          <w:sz w:val="20"/>
        </w:rPr>
        <w:t>📝 The government banned smoking in all public buildings.</w:t>
      </w:r>
      <w:r>
        <w:br/>
      </w:r>
      <w:r>
        <w:rPr>
          <w:color w:val="006400"/>
          <w:sz w:val="20"/>
        </w:rPr>
        <w:t xml:space="preserve">    → Chính phủ cấm hút thuốc trong tất cả tòa nhà công cộng.</w:t>
      </w:r>
    </w:p>
    <w:p>
      <w:pPr>
        <w:spacing w:before="0" w:after="40"/>
        <w:ind w:left="283"/>
      </w:pPr>
      <w:r>
        <w:rPr>
          <w:color w:val="005078"/>
          <w:sz w:val="18"/>
        </w:rPr>
        <w:t>💡 Cấu trúc: ban something, ban someone from doing something. Danh từ: a ban on something. Mạnh hơn 'prohibit' trong giao tiếp.</w:t>
      </w:r>
    </w:p>
    <w:p>
      <w:pPr>
        <w:spacing w:before="0" w:after="40"/>
        <w:ind w:left="283"/>
      </w:pPr>
      <w:r>
        <w:rPr>
          <w:i/>
          <w:sz w:val="18"/>
        </w:rPr>
        <w:t>✏️ Several countries have banned single-use plastic bags.</w:t>
      </w:r>
      <w:r>
        <w:br/>
      </w:r>
      <w:r>
        <w:rPr>
          <w:color w:val="006400"/>
          <w:sz w:val="18"/>
        </w:rPr>
        <w:t xml:space="preserve">    → Nhiều quốc gia đã cấm túi nhựa dùng một lần.</w:t>
      </w:r>
      <w:r>
        <w:br/>
      </w:r>
      <w:r>
        <w:rPr>
          <w:i/>
          <w:sz w:val="18"/>
        </w:rPr>
        <w:t>✏️ He was banned from driving for six months.</w:t>
      </w:r>
      <w:r>
        <w:br/>
      </w:r>
      <w:r>
        <w:rPr>
          <w:color w:val="006400"/>
          <w:sz w:val="18"/>
        </w:rPr>
        <w:t xml:space="preserve">    → Anh ấy bị cấm lái xe trong sáu tháng.</w:t>
      </w:r>
    </w:p>
    <w:p>
      <w:pPr>
        <w:spacing w:before="0" w:after="80"/>
        <w:ind w:left="283"/>
      </w:pPr>
      <w:r>
        <w:rPr>
          <w:color w:val="643C00"/>
          <w:sz w:val="18"/>
        </w:rPr>
        <w:t>🔗 Patterns: ban on | ban from | impose a ban</w:t>
      </w:r>
    </w:p>
    <w:p>
      <w:pPr>
        <w:spacing w:before="120" w:after="40"/>
      </w:pPr>
      <w:r>
        <w:rPr>
          <w:b/>
          <w:sz w:val="24"/>
        </w:rPr>
        <w:t>bare</w:t>
      </w:r>
      <w:r>
        <w:rPr>
          <w:sz w:val="22"/>
        </w:rPr>
        <w:t xml:space="preserve">  —  Trần, trống — Not covered or clothed; empty</w:t>
      </w:r>
    </w:p>
    <w:p>
      <w:pPr>
        <w:spacing w:before="0" w:after="40"/>
        <w:ind w:left="283"/>
      </w:pPr>
      <w:r>
        <w:rPr>
          <w:color w:val="505050"/>
          <w:sz w:val="18"/>
        </w:rPr>
        <w:t>Phát âm: BAIR</w:t>
        <w:br/>
      </w:r>
      <w:r>
        <w:rPr>
          <w:color w:val="505050"/>
          <w:sz w:val="18"/>
        </w:rPr>
        <w:t>Collocations: bare minimum, bare hands, bare feet</w:t>
        <w:br/>
      </w:r>
      <w:r>
        <w:rPr>
          <w:color w:val="505050"/>
          <w:sz w:val="18"/>
        </w:rPr>
        <w:t>Synonyms: naked, uncovered, empty</w:t>
        <w:br/>
      </w:r>
      <w:r>
        <w:rPr>
          <w:color w:val="505050"/>
          <w:sz w:val="18"/>
        </w:rPr>
        <w:t>Antonyms: covered, clothed</w:t>
        <w:br/>
      </w:r>
    </w:p>
    <w:p>
      <w:pPr>
        <w:spacing w:before="0" w:after="40"/>
        <w:ind w:left="283"/>
      </w:pPr>
      <w:r>
        <w:rPr>
          <w:i/>
          <w:sz w:val="20"/>
        </w:rPr>
        <w:t>📝 He walked across the floor in bare feet.</w:t>
      </w:r>
      <w:r>
        <w:br/>
      </w:r>
      <w:r>
        <w:rPr>
          <w:color w:val="006400"/>
          <w:sz w:val="20"/>
        </w:rPr>
        <w:t xml:space="preserve">    → Anh ấy đi chân trần qua sàn nhà.</w:t>
      </w:r>
    </w:p>
    <w:p>
      <w:pPr>
        <w:spacing w:before="0" w:after="40"/>
        <w:ind w:left="283"/>
      </w:pPr>
      <w:r>
        <w:rPr>
          <w:color w:val="005078"/>
          <w:sz w:val="18"/>
        </w:rPr>
        <w:t>💡 Chỉ trạng thái không che phủ. 'Bare minimum' = mức tối thiểu. 'With bare hands' = bằng tay không.</w:t>
      </w:r>
    </w:p>
    <w:p>
      <w:pPr>
        <w:spacing w:before="0" w:after="40"/>
        <w:ind w:left="283"/>
      </w:pPr>
      <w:r>
        <w:rPr>
          <w:i/>
          <w:sz w:val="18"/>
        </w:rPr>
        <w:t>✏️ The room was bare, with no furniture.</w:t>
      </w:r>
      <w:r>
        <w:br/>
      </w:r>
      <w:r>
        <w:rPr>
          <w:color w:val="006400"/>
          <w:sz w:val="18"/>
        </w:rPr>
        <w:t xml:space="preserve">    → Căn phòng trống trơn, không có đồ đạc.</w:t>
      </w:r>
      <w:r>
        <w:br/>
      </w:r>
      <w:r>
        <w:rPr>
          <w:i/>
          <w:sz w:val="18"/>
        </w:rPr>
        <w:t>✏️ She caught the ball with her bare hands.</w:t>
      </w:r>
      <w:r>
        <w:br/>
      </w:r>
      <w:r>
        <w:rPr>
          <w:color w:val="006400"/>
          <w:sz w:val="18"/>
        </w:rPr>
        <w:t xml:space="preserve">    → Cô ấy bắt bóng bằng tay không.</w:t>
      </w:r>
    </w:p>
    <w:p>
      <w:pPr>
        <w:spacing w:before="0" w:after="80"/>
        <w:ind w:left="283"/>
      </w:pPr>
      <w:r>
        <w:rPr>
          <w:color w:val="643C00"/>
          <w:sz w:val="18"/>
        </w:rPr>
        <w:t>🔗 Patterns: bare feet/hands | bare minimum | bare + noun</w:t>
      </w:r>
    </w:p>
    <w:p>
      <w:pPr>
        <w:spacing w:before="120" w:after="40"/>
      </w:pPr>
      <w:r>
        <w:rPr>
          <w:b/>
          <w:sz w:val="24"/>
        </w:rPr>
        <w:t>bargain</w:t>
      </w:r>
      <w:r>
        <w:rPr>
          <w:sz w:val="22"/>
        </w:rPr>
        <w:t xml:space="preserve">  —  món hời, mặc cả — something bought for less than the usual price; to negotiate a price</w:t>
      </w:r>
    </w:p>
    <w:p>
      <w:pPr>
        <w:spacing w:before="0" w:after="40"/>
        <w:ind w:left="283"/>
      </w:pPr>
      <w:r>
        <w:rPr>
          <w:color w:val="505050"/>
          <w:sz w:val="18"/>
        </w:rPr>
        <w:t>Phát âm: BAR-gin</w:t>
        <w:br/>
      </w:r>
      <w:r>
        <w:rPr>
          <w:color w:val="505050"/>
          <w:sz w:val="18"/>
        </w:rPr>
        <w:t>Collocations: a real bargain, bargain price, bargain hunter, bargain for</w:t>
        <w:br/>
      </w:r>
      <w:r>
        <w:rPr>
          <w:color w:val="505050"/>
          <w:sz w:val="18"/>
        </w:rPr>
        <w:t>Synonyms: deal, discount, negotiate</w:t>
        <w:br/>
      </w:r>
      <w:r>
        <w:rPr>
          <w:color w:val="505050"/>
          <w:sz w:val="18"/>
        </w:rPr>
        <w:t>Antonyms: rip-off, overcharge, overpay</w:t>
        <w:br/>
      </w:r>
    </w:p>
    <w:p>
      <w:pPr>
        <w:spacing w:before="0" w:after="40"/>
        <w:ind w:left="283"/>
      </w:pPr>
      <w:r>
        <w:rPr>
          <w:i/>
          <w:sz w:val="20"/>
        </w:rPr>
        <w:t>📝 This jacket was a real bargain at half price.</w:t>
      </w:r>
      <w:r>
        <w:br/>
      </w:r>
      <w:r>
        <w:rPr>
          <w:color w:val="006400"/>
          <w:sz w:val="20"/>
        </w:rPr>
        <w:t xml:space="preserve">    → Chiếc áo khoác này thực sự là món hời khi giảm nửa giá.</w:t>
      </w:r>
    </w:p>
    <w:p>
      <w:pPr>
        <w:spacing w:before="0" w:after="40"/>
        <w:ind w:left="283"/>
      </w:pPr>
      <w:r>
        <w:rPr>
          <w:color w:val="005078"/>
          <w:sz w:val="18"/>
        </w:rPr>
        <w:t>💡 Dùng như danh từ (món hời) và động từ (mặc cả). 'Bargain hunter' = người chuyên săn hàng giảm giá. Rất phổ biến khi mua sắm.</w:t>
      </w:r>
    </w:p>
    <w:p>
      <w:pPr>
        <w:spacing w:before="0" w:after="40"/>
        <w:ind w:left="283"/>
      </w:pPr>
      <w:r>
        <w:rPr>
          <w:i/>
          <w:sz w:val="18"/>
        </w:rPr>
        <w:t>✏️ She is a real bargain hunter — she never pays full price.</w:t>
      </w:r>
      <w:r>
        <w:br/>
      </w:r>
      <w:r>
        <w:rPr>
          <w:color w:val="006400"/>
          <w:sz w:val="18"/>
        </w:rPr>
        <w:t xml:space="preserve">    → Cô ấy là người săn hàng giảm giá thực thụ — cô ấy không bao giờ trả giá gốc.</w:t>
      </w:r>
      <w:r>
        <w:br/>
      </w:r>
      <w:r>
        <w:rPr>
          <w:i/>
          <w:sz w:val="18"/>
        </w:rPr>
        <w:t>✏️ I got this bag at a bargain price during the sale.</w:t>
      </w:r>
      <w:r>
        <w:br/>
      </w:r>
      <w:r>
        <w:rPr>
          <w:color w:val="006400"/>
          <w:sz w:val="18"/>
        </w:rPr>
        <w:t xml:space="preserve">    → Tôi mua chiếc túi này với giá hời trong đợt giảm giá.</w:t>
      </w:r>
    </w:p>
    <w:p>
      <w:pPr>
        <w:spacing w:before="0" w:after="80"/>
        <w:ind w:left="283"/>
      </w:pPr>
      <w:r>
        <w:rPr>
          <w:color w:val="643C00"/>
          <w:sz w:val="18"/>
        </w:rPr>
        <w:t>🔗 Patterns: a real bargain | bargain hunter | bargain price</w:t>
      </w:r>
    </w:p>
    <w:p>
      <w:pPr>
        <w:spacing w:before="120" w:after="40"/>
      </w:pPr>
      <w:r>
        <w:rPr>
          <w:b/>
          <w:sz w:val="24"/>
        </w:rPr>
        <w:t>barrel</w:t>
      </w:r>
      <w:r>
        <w:rPr>
          <w:sz w:val="22"/>
        </w:rPr>
        <w:t xml:space="preserve">  —  Thùng — A large round container with flat ends</w:t>
      </w:r>
    </w:p>
    <w:p>
      <w:pPr>
        <w:spacing w:before="0" w:after="40"/>
        <w:ind w:left="283"/>
      </w:pPr>
      <w:r>
        <w:rPr>
          <w:color w:val="505050"/>
          <w:sz w:val="18"/>
        </w:rPr>
        <w:t>Phát âm: BAIR-uhl</w:t>
        <w:br/>
      </w:r>
      <w:r>
        <w:rPr>
          <w:color w:val="505050"/>
          <w:sz w:val="18"/>
        </w:rPr>
        <w:t>Collocations: barrel of oil, barrel roll, over a barrel</w:t>
        <w:br/>
      </w:r>
      <w:r>
        <w:rPr>
          <w:color w:val="505050"/>
          <w:sz w:val="18"/>
        </w:rPr>
        <w:t>Synonyms: cask, drum, keg</w:t>
        <w:br/>
      </w:r>
    </w:p>
    <w:p>
      <w:pPr>
        <w:spacing w:before="0" w:after="40"/>
        <w:ind w:left="283"/>
      </w:pPr>
      <w:r>
        <w:rPr>
          <w:i/>
          <w:sz w:val="20"/>
        </w:rPr>
        <w:t>📝 They stored wine in a wooden barrel.</w:t>
      </w:r>
      <w:r>
        <w:br/>
      </w:r>
      <w:r>
        <w:rPr>
          <w:color w:val="006400"/>
          <w:sz w:val="20"/>
        </w:rPr>
        <w:t xml:space="preserve">    → Họ trữ rượu trong một thùng gỗ.</w:t>
      </w:r>
    </w:p>
    <w:p>
      <w:pPr>
        <w:spacing w:before="0" w:after="40"/>
        <w:ind w:left="283"/>
      </w:pPr>
      <w:r>
        <w:rPr>
          <w:color w:val="005078"/>
          <w:sz w:val="18"/>
        </w:rPr>
        <w:t>💡 Đơn vị đo dầu mỏ (barrel of oil). 'Over a barrel' = bị dồn vào thế khó. Thường gặp trong tin tức kinh tế.</w:t>
      </w:r>
    </w:p>
    <w:p>
      <w:pPr>
        <w:spacing w:before="0" w:after="40"/>
        <w:ind w:left="283"/>
      </w:pPr>
      <w:r>
        <w:rPr>
          <w:i/>
          <w:sz w:val="18"/>
        </w:rPr>
        <w:t>✏️ Oil prices rose to 80 dollars per barrel.</w:t>
      </w:r>
      <w:r>
        <w:br/>
      </w:r>
      <w:r>
        <w:rPr>
          <w:color w:val="006400"/>
          <w:sz w:val="18"/>
        </w:rPr>
        <w:t xml:space="preserve">    → Giá dầu tăng lên 80 đô la mỗi thùng.</w:t>
      </w:r>
      <w:r>
        <w:br/>
      </w:r>
      <w:r>
        <w:rPr>
          <w:i/>
          <w:sz w:val="18"/>
        </w:rPr>
        <w:t>✏️ The wine aged in oak barrels for two years.</w:t>
      </w:r>
      <w:r>
        <w:br/>
      </w:r>
      <w:r>
        <w:rPr>
          <w:color w:val="006400"/>
          <w:sz w:val="18"/>
        </w:rPr>
        <w:t xml:space="preserve">    → Rượu ủ trong thùng gỗ sồi hai năm.</w:t>
      </w:r>
    </w:p>
    <w:p>
      <w:pPr>
        <w:spacing w:before="0" w:after="80"/>
        <w:ind w:left="283"/>
      </w:pPr>
      <w:r>
        <w:rPr>
          <w:color w:val="643C00"/>
          <w:sz w:val="18"/>
        </w:rPr>
        <w:t>🔗 Patterns: barrel of oil/wine | per barrel | over a barrel</w:t>
      </w:r>
    </w:p>
    <w:p>
      <w:pPr>
        <w:spacing w:before="120" w:after="40"/>
      </w:pPr>
      <w:r>
        <w:rPr>
          <w:b/>
          <w:sz w:val="24"/>
        </w:rPr>
        <w:t>barrier</w:t>
      </w:r>
      <w:r>
        <w:rPr>
          <w:sz w:val="22"/>
        </w:rPr>
        <w:t xml:space="preserve">  —  rào cản, chướng ngại — a fence or other obstacle that prevents movement or access</w:t>
      </w:r>
    </w:p>
    <w:p>
      <w:pPr>
        <w:spacing w:before="0" w:after="40"/>
        <w:ind w:left="283"/>
      </w:pPr>
      <w:r>
        <w:rPr>
          <w:color w:val="505050"/>
          <w:sz w:val="18"/>
        </w:rPr>
        <w:t>Phát âm: BAR-ee-ur</w:t>
        <w:br/>
      </w:r>
      <w:r>
        <w:rPr>
          <w:color w:val="505050"/>
          <w:sz w:val="18"/>
        </w:rPr>
        <w:t>Collocations: language barrier, trade barrier, barrier to, break down barriers</w:t>
        <w:br/>
      </w:r>
      <w:r>
        <w:rPr>
          <w:color w:val="505050"/>
          <w:sz w:val="18"/>
        </w:rPr>
        <w:t>Synonyms: obstacle, hurdle, impediment</w:t>
        <w:br/>
      </w:r>
      <w:r>
        <w:rPr>
          <w:color w:val="505050"/>
          <w:sz w:val="18"/>
        </w:rPr>
        <w:t>Antonyms: opening, gateway, bridge</w:t>
        <w:br/>
      </w:r>
    </w:p>
    <w:p>
      <w:pPr>
        <w:spacing w:before="0" w:after="40"/>
        <w:ind w:left="283"/>
      </w:pPr>
      <w:r>
        <w:rPr>
          <w:i/>
          <w:sz w:val="20"/>
        </w:rPr>
        <w:t>📝 Language is often the biggest barrier to communication.</w:t>
      </w:r>
      <w:r>
        <w:br/>
      </w:r>
      <w:r>
        <w:rPr>
          <w:color w:val="006400"/>
          <w:sz w:val="20"/>
        </w:rPr>
        <w:t xml:space="preserve">    → Ngôn ngữ thường là rào cản lớn nhất cho giao tiếp.</w:t>
      </w:r>
    </w:p>
    <w:p>
      <w:pPr>
        <w:spacing w:before="0" w:after="40"/>
        <w:ind w:left="283"/>
      </w:pPr>
      <w:r>
        <w:rPr>
          <w:color w:val="005078"/>
          <w:sz w:val="18"/>
        </w:rPr>
        <w:t>💡 Nghĩa đen: rào chắn vật lý. Nghĩa bóng phổ biến hơn: rào cản (language barrier, trade barrier). Cấu trúc: barrier to something.</w:t>
      </w:r>
    </w:p>
    <w:p>
      <w:pPr>
        <w:spacing w:before="0" w:after="40"/>
        <w:ind w:left="283"/>
      </w:pPr>
      <w:r>
        <w:rPr>
          <w:i/>
          <w:sz w:val="18"/>
        </w:rPr>
        <w:t>✏️ Cost is the main barrier to accessing higher education.</w:t>
      </w:r>
      <w:r>
        <w:br/>
      </w:r>
      <w:r>
        <w:rPr>
          <w:color w:val="006400"/>
          <w:sz w:val="18"/>
        </w:rPr>
        <w:t xml:space="preserve">    → Chi phí là rào cản chính để tiếp cận giáo dục đại học.</w:t>
      </w:r>
      <w:r>
        <w:br/>
      </w:r>
      <w:r>
        <w:rPr>
          <w:i/>
          <w:sz w:val="18"/>
        </w:rPr>
        <w:t>✏️ We need to break down barriers between departments.</w:t>
      </w:r>
      <w:r>
        <w:br/>
      </w:r>
      <w:r>
        <w:rPr>
          <w:color w:val="006400"/>
          <w:sz w:val="18"/>
        </w:rPr>
        <w:t xml:space="preserve">    → Chúng ta cần phá bỏ rào cản giữa các phòng ban.</w:t>
      </w:r>
    </w:p>
    <w:p>
      <w:pPr>
        <w:spacing w:before="0" w:after="80"/>
        <w:ind w:left="283"/>
      </w:pPr>
      <w:r>
        <w:rPr>
          <w:color w:val="643C00"/>
          <w:sz w:val="18"/>
        </w:rPr>
        <w:t>🔗 Patterns: language barrier | barrier to | break down barriers</w:t>
      </w:r>
    </w:p>
    <w:p>
      <w:pPr>
        <w:spacing w:before="120" w:after="40"/>
      </w:pPr>
      <w:r>
        <w:rPr>
          <w:b/>
          <w:sz w:val="24"/>
        </w:rPr>
        <w:t>basement</w:t>
      </w:r>
      <w:r>
        <w:rPr>
          <w:sz w:val="22"/>
        </w:rPr>
        <w:t xml:space="preserve">  —  Tầng hầm — The lowest floor of a building, partly or entirely below ground</w:t>
      </w:r>
    </w:p>
    <w:p>
      <w:pPr>
        <w:spacing w:before="0" w:after="40"/>
        <w:ind w:left="283"/>
      </w:pPr>
      <w:r>
        <w:rPr>
          <w:color w:val="505050"/>
          <w:sz w:val="18"/>
        </w:rPr>
        <w:t>Phát âm: BAYS-muhnt</w:t>
        <w:br/>
      </w:r>
      <w:r>
        <w:rPr>
          <w:color w:val="505050"/>
          <w:sz w:val="18"/>
        </w:rPr>
        <w:t>Collocations: basement floor, basement apartment, in the basement</w:t>
        <w:br/>
      </w:r>
      <w:r>
        <w:rPr>
          <w:color w:val="505050"/>
          <w:sz w:val="18"/>
        </w:rPr>
        <w:t>Synonyms: cellar, underground, lower level</w:t>
        <w:br/>
      </w:r>
      <w:r>
        <w:rPr>
          <w:color w:val="505050"/>
          <w:sz w:val="18"/>
        </w:rPr>
        <w:t>Antonyms: attic, rooftop</w:t>
        <w:br/>
      </w:r>
    </w:p>
    <w:p>
      <w:pPr>
        <w:spacing w:before="0" w:after="40"/>
        <w:ind w:left="283"/>
      </w:pPr>
      <w:r>
        <w:rPr>
          <w:i/>
          <w:sz w:val="20"/>
        </w:rPr>
        <w:t>📝 We store old boxes in the basement.</w:t>
      </w:r>
      <w:r>
        <w:br/>
      </w:r>
      <w:r>
        <w:rPr>
          <w:color w:val="006400"/>
          <w:sz w:val="20"/>
        </w:rPr>
        <w:t xml:space="preserve">    → Chúng tôi cất hộp cũ ở tầng hầm.</w:t>
      </w:r>
    </w:p>
    <w:p>
      <w:pPr>
        <w:spacing w:before="0" w:after="40"/>
        <w:ind w:left="283"/>
      </w:pPr>
      <w:r>
        <w:rPr>
          <w:color w:val="005078"/>
          <w:sz w:val="18"/>
        </w:rPr>
        <w:t>💡 Dùng khi nói về tầng dưới mặt đất của tòa nhà. Đối lập với 'attic' (gác mái). Ở Việt Nam thường là tầng hầm để xe.</w:t>
      </w:r>
    </w:p>
    <w:p>
      <w:pPr>
        <w:spacing w:before="0" w:after="40"/>
        <w:ind w:left="283"/>
      </w:pPr>
      <w:r>
        <w:rPr>
          <w:i/>
          <w:sz w:val="18"/>
        </w:rPr>
        <w:t>✏️ The basement flooded during the heavy rain.</w:t>
      </w:r>
      <w:r>
        <w:br/>
      </w:r>
      <w:r>
        <w:rPr>
          <w:color w:val="006400"/>
          <w:sz w:val="18"/>
        </w:rPr>
        <w:t xml:space="preserve">    → Tầng hầm bị ngập trong trận mưa lớn.</w:t>
      </w:r>
      <w:r>
        <w:br/>
      </w:r>
      <w:r>
        <w:rPr>
          <w:i/>
          <w:sz w:val="18"/>
        </w:rPr>
        <w:t>✏️ They converted the basement into a home theater.</w:t>
      </w:r>
      <w:r>
        <w:br/>
      </w:r>
      <w:r>
        <w:rPr>
          <w:color w:val="006400"/>
          <w:sz w:val="18"/>
        </w:rPr>
        <w:t xml:space="preserve">    → Họ biến tầng hầm thành rạp chiếu phim tại nhà.</w:t>
      </w:r>
    </w:p>
    <w:p>
      <w:pPr>
        <w:spacing w:before="0" w:after="80"/>
        <w:ind w:left="283"/>
      </w:pPr>
      <w:r>
        <w:rPr>
          <w:color w:val="643C00"/>
          <w:sz w:val="18"/>
        </w:rPr>
        <w:t>🔗 Patterns: in the basement | basement apartment | basement floor</w:t>
      </w:r>
    </w:p>
    <w:p>
      <w:pPr>
        <w:spacing w:before="120" w:after="40"/>
      </w:pPr>
      <w:r>
        <w:rPr>
          <w:b/>
          <w:sz w:val="24"/>
        </w:rPr>
        <w:t>basis</w:t>
      </w:r>
      <w:r>
        <w:rPr>
          <w:sz w:val="22"/>
        </w:rPr>
        <w:t xml:space="preserve">  —  cơ sở, nền tảng — the underlying support or foundation for an idea or process</w:t>
      </w:r>
    </w:p>
    <w:p>
      <w:pPr>
        <w:spacing w:before="0" w:after="40"/>
        <w:ind w:left="283"/>
      </w:pPr>
      <w:r>
        <w:rPr>
          <w:color w:val="505050"/>
          <w:sz w:val="18"/>
        </w:rPr>
        <w:t>Phát âm: BAY-sis</w:t>
        <w:br/>
      </w:r>
      <w:r>
        <w:rPr>
          <w:color w:val="505050"/>
          <w:sz w:val="18"/>
        </w:rPr>
        <w:t>Collocations: on the basis of, daily basis, regular basis, basis for</w:t>
        <w:br/>
      </w:r>
      <w:r>
        <w:rPr>
          <w:color w:val="505050"/>
          <w:sz w:val="18"/>
        </w:rPr>
        <w:t>Synonyms: foundation, ground, base</w:t>
        <w:br/>
      </w:r>
    </w:p>
    <w:p>
      <w:pPr>
        <w:spacing w:before="0" w:after="40"/>
        <w:ind w:left="283"/>
      </w:pPr>
      <w:r>
        <w:rPr>
          <w:i/>
          <w:sz w:val="20"/>
        </w:rPr>
        <w:t>📝 The decision was made on the basis of the available evidence.</w:t>
      </w:r>
      <w:r>
        <w:br/>
      </w:r>
      <w:r>
        <w:rPr>
          <w:color w:val="006400"/>
          <w:sz w:val="20"/>
        </w:rPr>
        <w:t xml:space="preserve">    → Quyết định được đưa ra trên cơ sở bằng chứng có sẵn.</w:t>
      </w:r>
    </w:p>
    <w:p>
      <w:pPr>
        <w:spacing w:before="0" w:after="40"/>
        <w:ind w:left="283"/>
      </w:pPr>
      <w:r>
        <w:rPr>
          <w:color w:val="005078"/>
          <w:sz w:val="18"/>
        </w:rPr>
        <w:t>💡 Số nhiều: bases. Cấu trúc phổ biến: on the basis of, on a daily/regular basis. 'Basic' là tính từ liên quan.</w:t>
      </w:r>
    </w:p>
    <w:p>
      <w:pPr>
        <w:spacing w:before="0" w:after="40"/>
        <w:ind w:left="283"/>
      </w:pPr>
      <w:r>
        <w:rPr>
          <w:i/>
          <w:sz w:val="18"/>
        </w:rPr>
        <w:t>✏️ She visits her grandmother on a weekly basis.</w:t>
      </w:r>
      <w:r>
        <w:br/>
      </w:r>
      <w:r>
        <w:rPr>
          <w:color w:val="006400"/>
          <w:sz w:val="18"/>
        </w:rPr>
        <w:t xml:space="preserve">    → Cô ấy thăm bà hàng tuần.</w:t>
      </w:r>
      <w:r>
        <w:br/>
      </w:r>
      <w:r>
        <w:rPr>
          <w:i/>
          <w:sz w:val="18"/>
        </w:rPr>
        <w:t>✏️ Employees are evaluated on the basis of their performance.</w:t>
      </w:r>
      <w:r>
        <w:br/>
      </w:r>
      <w:r>
        <w:rPr>
          <w:color w:val="006400"/>
          <w:sz w:val="18"/>
        </w:rPr>
        <w:t xml:space="preserve">    → Nhân viên được đánh giá trên cơ sở hiệu suất làm việc.</w:t>
      </w:r>
    </w:p>
    <w:p>
      <w:pPr>
        <w:spacing w:before="0" w:after="80"/>
        <w:ind w:left="283"/>
      </w:pPr>
      <w:r>
        <w:rPr>
          <w:color w:val="643C00"/>
          <w:sz w:val="18"/>
        </w:rPr>
        <w:t>🔗 Patterns: on the basis of | daily basis | regular basis</w:t>
      </w:r>
    </w:p>
    <w:p>
      <w:pPr>
        <w:spacing w:before="120" w:after="40"/>
      </w:pPr>
      <w:r>
        <w:rPr>
          <w:b/>
          <w:sz w:val="24"/>
        </w:rPr>
        <w:t>baton</w:t>
      </w:r>
      <w:r>
        <w:rPr>
          <w:sz w:val="22"/>
        </w:rPr>
        <w:t xml:space="preserve">  —  gậy tiếp sức — a short stick passed between runners in a relay race</w:t>
      </w:r>
    </w:p>
    <w:p>
      <w:pPr>
        <w:spacing w:before="0" w:after="40"/>
        <w:ind w:left="283"/>
      </w:pPr>
      <w:r>
        <w:rPr>
          <w:color w:val="505050"/>
          <w:sz w:val="18"/>
        </w:rPr>
        <w:t>Phát âm: BAT-on</w:t>
        <w:br/>
      </w:r>
      <w:r>
        <w:rPr>
          <w:color w:val="505050"/>
          <w:sz w:val="18"/>
        </w:rPr>
        <w:t>Collocations: pass the baton, relay baton, drop the baton, baton exchange</w:t>
        <w:br/>
      </w:r>
      <w:r>
        <w:rPr>
          <w:color w:val="505050"/>
          <w:sz w:val="18"/>
        </w:rPr>
        <w:t>Synonyms: stick, rod, staff</w:t>
        <w:br/>
      </w:r>
    </w:p>
    <w:p>
      <w:pPr>
        <w:spacing w:before="0" w:after="40"/>
        <w:ind w:left="283"/>
      </w:pPr>
      <w:r>
        <w:rPr>
          <w:i/>
          <w:sz w:val="20"/>
        </w:rPr>
        <w:t>📝 The runner dropped the baton during the relay and the team lost the race.</w:t>
      </w:r>
      <w:r>
        <w:br/>
      </w:r>
      <w:r>
        <w:rPr>
          <w:color w:val="006400"/>
          <w:sz w:val="20"/>
        </w:rPr>
        <w:t xml:space="preserve">    → Vận động viên làm rơi gậy tiếp sức trong cuộc đua tiếp sức và đội thua cuộc.</w:t>
      </w:r>
    </w:p>
    <w:p>
      <w:pPr>
        <w:spacing w:before="0" w:after="40"/>
        <w:ind w:left="283"/>
      </w:pPr>
      <w:r>
        <w:rPr>
          <w:color w:val="005078"/>
          <w:sz w:val="18"/>
        </w:rPr>
        <w:t>💡 Gậy truyền trong chạy tiếp sức. Nghĩa bóng: pass the baton = chuyển giao trách nhiệm. Cũng là que chỉ huy nhạc.</w:t>
      </w:r>
    </w:p>
    <w:p>
      <w:pPr>
        <w:spacing w:before="0" w:after="40"/>
        <w:ind w:left="283"/>
      </w:pPr>
      <w:r>
        <w:rPr>
          <w:i/>
          <w:sz w:val="18"/>
        </w:rPr>
        <w:t>✏️ She passed the baton smoothly to the next runner.</w:t>
      </w:r>
      <w:r>
        <w:br/>
      </w:r>
      <w:r>
        <w:rPr>
          <w:color w:val="006400"/>
          <w:sz w:val="18"/>
        </w:rPr>
        <w:t xml:space="preserve">    → Cô ấy chuyền gậy mượt mà cho người chạy tiếp.</w:t>
      </w:r>
      <w:r>
        <w:br/>
      </w:r>
      <w:r>
        <w:rPr>
          <w:i/>
          <w:sz w:val="18"/>
        </w:rPr>
        <w:t>✏️ The CEO passed the baton to his successor.</w:t>
      </w:r>
      <w:r>
        <w:br/>
      </w:r>
      <w:r>
        <w:rPr>
          <w:color w:val="006400"/>
          <w:sz w:val="18"/>
        </w:rPr>
        <w:t xml:space="preserve">    → CEO chuyển giao trách nhiệm cho người kế nhiệm.</w:t>
      </w:r>
    </w:p>
    <w:p>
      <w:pPr>
        <w:spacing w:before="0" w:after="80"/>
        <w:ind w:left="283"/>
      </w:pPr>
      <w:r>
        <w:rPr>
          <w:color w:val="643C00"/>
          <w:sz w:val="18"/>
        </w:rPr>
        <w:t>🔗 Patterns: pass the baton | drop the baton | relay baton | baton exchange</w:t>
      </w:r>
    </w:p>
    <w:p>
      <w:pPr>
        <w:spacing w:before="120" w:after="40"/>
      </w:pPr>
      <w:r>
        <w:rPr>
          <w:b/>
          <w:sz w:val="24"/>
        </w:rPr>
        <w:t>batter</w:t>
      </w:r>
      <w:r>
        <w:rPr>
          <w:sz w:val="22"/>
        </w:rPr>
        <w:t xml:space="preserve">  —  bột nhão (làm bánh) — a mixture of flour, eggs, and milk used to make cakes or coat food before frying</w:t>
      </w:r>
    </w:p>
    <w:p>
      <w:pPr>
        <w:spacing w:before="0" w:after="40"/>
        <w:ind w:left="283"/>
      </w:pPr>
      <w:r>
        <w:rPr>
          <w:color w:val="505050"/>
          <w:sz w:val="18"/>
        </w:rPr>
        <w:t>Phát âm: BAT-ur</w:t>
        <w:br/>
      </w:r>
      <w:r>
        <w:rPr>
          <w:color w:val="505050"/>
          <w:sz w:val="18"/>
        </w:rPr>
        <w:t>Collocations: cake batter, pancake batter, batter mix, dip in batter</w:t>
        <w:br/>
      </w:r>
      <w:r>
        <w:rPr>
          <w:color w:val="505050"/>
          <w:sz w:val="18"/>
        </w:rPr>
        <w:t>Synonyms: mixture, dough, paste</w:t>
        <w:br/>
      </w:r>
    </w:p>
    <w:p>
      <w:pPr>
        <w:spacing w:before="0" w:after="40"/>
        <w:ind w:left="283"/>
      </w:pPr>
      <w:r>
        <w:rPr>
          <w:i/>
          <w:sz w:val="20"/>
        </w:rPr>
        <w:t>📝 Dip the fish in batter before frying it in hot oil.</w:t>
      </w:r>
      <w:r>
        <w:br/>
      </w:r>
      <w:r>
        <w:rPr>
          <w:color w:val="006400"/>
          <w:sz w:val="20"/>
        </w:rPr>
        <w:t xml:space="preserve">    → Nhúng cá vào bột nhão trước khi chiên trong dầu nóng.</w:t>
      </w:r>
    </w:p>
    <w:p>
      <w:pPr>
        <w:spacing w:before="0" w:after="40"/>
        <w:ind w:left="283"/>
      </w:pPr>
      <w:r>
        <w:rPr>
          <w:color w:val="005078"/>
          <w:sz w:val="18"/>
        </w:rPr>
        <w:t>💡 Hỗn hợp bột lỏng dùng làm bánh hoặc bọc thức ăn trước khi chiên. Khác với 'dough' (bột nhào đặc hơn).</w:t>
      </w:r>
    </w:p>
    <w:p>
      <w:pPr>
        <w:spacing w:before="0" w:after="40"/>
        <w:ind w:left="283"/>
      </w:pPr>
      <w:r>
        <w:rPr>
          <w:i/>
          <w:sz w:val="18"/>
        </w:rPr>
        <w:t>✏️ The fish and chips are coated in a crispy batter.</w:t>
      </w:r>
      <w:r>
        <w:br/>
      </w:r>
      <w:r>
        <w:rPr>
          <w:color w:val="006400"/>
          <w:sz w:val="18"/>
        </w:rPr>
        <w:t xml:space="preserve">    → Cá và khoai tây chiên được bọc trong lớp bột giòn.</w:t>
      </w:r>
      <w:r>
        <w:br/>
      </w:r>
      <w:r>
        <w:rPr>
          <w:i/>
          <w:sz w:val="18"/>
        </w:rPr>
        <w:t>✏️ Pour the batter into the cake tin and bake for 30 minutes.</w:t>
      </w:r>
      <w:r>
        <w:br/>
      </w:r>
      <w:r>
        <w:rPr>
          <w:color w:val="006400"/>
          <w:sz w:val="18"/>
        </w:rPr>
        <w:t xml:space="preserve">    → Đổ bột nhão vào khuôn bánh và nướng 30 phút.</w:t>
      </w:r>
    </w:p>
    <w:p>
      <w:pPr>
        <w:spacing w:before="0" w:after="80"/>
        <w:ind w:left="283"/>
      </w:pPr>
      <w:r>
        <w:rPr>
          <w:color w:val="643C00"/>
          <w:sz w:val="18"/>
        </w:rPr>
        <w:t>🔗 Patterns: pancake batter | cake batter | dip in batter</w:t>
      </w:r>
    </w:p>
    <w:p>
      <w:pPr>
        <w:spacing w:before="120" w:after="40"/>
      </w:pPr>
      <w:r>
        <w:rPr>
          <w:b/>
          <w:sz w:val="24"/>
        </w:rPr>
        <w:t>battle</w:t>
      </w:r>
      <w:r>
        <w:rPr>
          <w:sz w:val="22"/>
        </w:rPr>
        <w:t xml:space="preserve">  —  Trận chiến, chiến đấu — A fight between armed forces or a struggle</w:t>
      </w:r>
    </w:p>
    <w:p>
      <w:pPr>
        <w:spacing w:before="0" w:after="40"/>
        <w:ind w:left="283"/>
      </w:pPr>
      <w:r>
        <w:rPr>
          <w:color w:val="505050"/>
          <w:sz w:val="18"/>
        </w:rPr>
        <w:t>Phát âm: BAT-uhl</w:t>
        <w:br/>
      </w:r>
      <w:r>
        <w:rPr>
          <w:color w:val="505050"/>
          <w:sz w:val="18"/>
        </w:rPr>
        <w:t>Collocations: battle against, battle for, battle field</w:t>
        <w:br/>
      </w:r>
      <w:r>
        <w:rPr>
          <w:color w:val="505050"/>
          <w:sz w:val="18"/>
        </w:rPr>
        <w:t>Synonyms: fight, combat, struggle</w:t>
        <w:br/>
      </w:r>
      <w:r>
        <w:rPr>
          <w:color w:val="505050"/>
          <w:sz w:val="18"/>
        </w:rPr>
        <w:t>Antonyms: peace, truce</w:t>
        <w:br/>
      </w:r>
    </w:p>
    <w:p>
      <w:pPr>
        <w:spacing w:before="0" w:after="40"/>
        <w:ind w:left="283"/>
      </w:pPr>
      <w:r>
        <w:rPr>
          <w:i/>
          <w:sz w:val="20"/>
        </w:rPr>
        <w:t>📝 The soldiers prepared for battle.</w:t>
      </w:r>
      <w:r>
        <w:br/>
      </w:r>
      <w:r>
        <w:rPr>
          <w:color w:val="006400"/>
          <w:sz w:val="20"/>
        </w:rPr>
        <w:t xml:space="preserve">    → Các binh sĩ chuẩn bị cho trận chiến.</w:t>
      </w:r>
    </w:p>
    <w:p>
      <w:pPr>
        <w:spacing w:before="0" w:after="40"/>
        <w:ind w:left="283"/>
      </w:pPr>
      <w:r>
        <w:rPr>
          <w:color w:val="005078"/>
          <w:sz w:val="18"/>
        </w:rPr>
        <w:t>💡 Dùng cả nghĩa đen (chiến tranh) và nghĩa bóng (đấu tranh). 'Battle against cancer' = chiến đấu chống ung thư.</w:t>
      </w:r>
    </w:p>
    <w:p>
      <w:pPr>
        <w:spacing w:before="0" w:after="40"/>
        <w:ind w:left="283"/>
      </w:pPr>
      <w:r>
        <w:rPr>
          <w:i/>
          <w:sz w:val="18"/>
        </w:rPr>
        <w:t>✏️ She is battling against cancer.</w:t>
      </w:r>
      <w:r>
        <w:br/>
      </w:r>
      <w:r>
        <w:rPr>
          <w:color w:val="006400"/>
          <w:sz w:val="18"/>
        </w:rPr>
        <w:t xml:space="preserve">    → Cô ấy đang chiến đấu chống ung thư.</w:t>
      </w:r>
      <w:r>
        <w:br/>
      </w:r>
      <w:r>
        <w:rPr>
          <w:i/>
          <w:sz w:val="18"/>
        </w:rPr>
        <w:t>✏️ The battle for equal rights continues.</w:t>
      </w:r>
      <w:r>
        <w:br/>
      </w:r>
      <w:r>
        <w:rPr>
          <w:color w:val="006400"/>
          <w:sz w:val="18"/>
        </w:rPr>
        <w:t xml:space="preserve">    → Cuộc đấu tranh cho quyền bình đẳng vẫn tiếp tục.</w:t>
      </w:r>
    </w:p>
    <w:p>
      <w:pPr>
        <w:spacing w:before="0" w:after="80"/>
        <w:ind w:left="283"/>
      </w:pPr>
      <w:r>
        <w:rPr>
          <w:color w:val="643C00"/>
          <w:sz w:val="18"/>
        </w:rPr>
        <w:t>🔗 Patterns: battle against/for | battle field | lose/win a battle</w:t>
      </w:r>
    </w:p>
    <w:p>
      <w:pPr>
        <w:spacing w:before="120" w:after="40"/>
      </w:pPr>
      <w:r>
        <w:rPr>
          <w:b/>
          <w:sz w:val="24"/>
        </w:rPr>
        <w:t>bay</w:t>
      </w:r>
      <w:r>
        <w:rPr>
          <w:sz w:val="22"/>
        </w:rPr>
        <w:t xml:space="preserve">  —  Vịnh — A broad inlet of the sea</w:t>
      </w:r>
    </w:p>
    <w:p>
      <w:pPr>
        <w:spacing w:before="0" w:after="40"/>
        <w:ind w:left="283"/>
      </w:pPr>
      <w:r>
        <w:rPr>
          <w:color w:val="505050"/>
          <w:sz w:val="18"/>
        </w:rPr>
        <w:t>Phát âm: BAY</w:t>
        <w:br/>
      </w:r>
      <w:r>
        <w:rPr>
          <w:color w:val="505050"/>
          <w:sz w:val="18"/>
        </w:rPr>
        <w:t>Collocations: bay area, parking bay, keep at bay</w:t>
        <w:br/>
      </w:r>
      <w:r>
        <w:rPr>
          <w:color w:val="505050"/>
          <w:sz w:val="18"/>
        </w:rPr>
        <w:t>Synonyms: inlet, cove, gulf</w:t>
        <w:br/>
      </w:r>
    </w:p>
    <w:p>
      <w:pPr>
        <w:spacing w:before="0" w:after="40"/>
        <w:ind w:left="283"/>
      </w:pPr>
      <w:r>
        <w:rPr>
          <w:i/>
          <w:sz w:val="20"/>
        </w:rPr>
        <w:t>📝 The boat sailed across the bay.</w:t>
      </w:r>
      <w:r>
        <w:br/>
      </w:r>
      <w:r>
        <w:rPr>
          <w:color w:val="006400"/>
          <w:sz w:val="20"/>
        </w:rPr>
        <w:t xml:space="preserve">    → Con thuyền chèo qua vịnh.</w:t>
      </w:r>
    </w:p>
    <w:p>
      <w:pPr>
        <w:spacing w:before="0" w:after="40"/>
        <w:ind w:left="283"/>
      </w:pPr>
      <w:r>
        <w:rPr>
          <w:color w:val="005078"/>
          <w:sz w:val="18"/>
        </w:rPr>
        <w:t>💡 Vịnh nhỏ hơn 'gulf'. 'Keep at bay' = giữ khoảng cách, ngăn chặn. 'Parking bay' = ô đỗ xe.</w:t>
      </w:r>
    </w:p>
    <w:p>
      <w:pPr>
        <w:spacing w:before="0" w:after="40"/>
        <w:ind w:left="283"/>
      </w:pPr>
      <w:r>
        <w:rPr>
          <w:i/>
          <w:sz w:val="18"/>
        </w:rPr>
        <w:t>✏️ Ha Long Bay is a famous tourist destination.</w:t>
      </w:r>
      <w:r>
        <w:br/>
      </w:r>
      <w:r>
        <w:rPr>
          <w:color w:val="006400"/>
          <w:sz w:val="18"/>
        </w:rPr>
        <w:t xml:space="preserve">    → Vịnh Hạ Long là điểm du lịch nổi tiếng.</w:t>
      </w:r>
      <w:r>
        <w:br/>
      </w:r>
      <w:r>
        <w:rPr>
          <w:i/>
          <w:sz w:val="18"/>
        </w:rPr>
        <w:t>✏️ Exercise helps keep stress at bay.</w:t>
      </w:r>
      <w:r>
        <w:br/>
      </w:r>
      <w:r>
        <w:rPr>
          <w:color w:val="006400"/>
          <w:sz w:val="18"/>
        </w:rPr>
        <w:t xml:space="preserve">    → Tập thể dục giúp ngăn chặn căng thẳng.</w:t>
      </w:r>
    </w:p>
    <w:p>
      <w:pPr>
        <w:spacing w:before="0" w:after="80"/>
        <w:ind w:left="283"/>
      </w:pPr>
      <w:r>
        <w:rPr>
          <w:color w:val="643C00"/>
          <w:sz w:val="18"/>
        </w:rPr>
        <w:t>🔗 Patterns: keep at bay | bay area | parking bay</w:t>
      </w:r>
    </w:p>
    <w:p>
      <w:pPr>
        <w:spacing w:before="120" w:after="40"/>
      </w:pPr>
      <w:r>
        <w:rPr>
          <w:b/>
          <w:sz w:val="24"/>
        </w:rPr>
        <w:t>bear in mind</w:t>
      </w:r>
      <w:r>
        <w:rPr>
          <w:sz w:val="22"/>
        </w:rPr>
        <w:t xml:space="preserve">  —  ghi nhớ, lưu ý — to remember or consider something</w:t>
      </w:r>
    </w:p>
    <w:p>
      <w:pPr>
        <w:spacing w:before="0" w:after="40"/>
        <w:ind w:left="283"/>
      </w:pPr>
      <w:r>
        <w:rPr>
          <w:color w:val="505050"/>
          <w:sz w:val="18"/>
        </w:rPr>
        <w:t>Phát âm: BAIR in mynd</w:t>
        <w:br/>
      </w:r>
      <w:r>
        <w:rPr>
          <w:color w:val="505050"/>
          <w:sz w:val="18"/>
        </w:rPr>
        <w:t>Collocations: bear in mind that, please bear in mind, bear in mind the fact, always bear in mind</w:t>
        <w:br/>
      </w:r>
      <w:r>
        <w:rPr>
          <w:color w:val="505050"/>
          <w:sz w:val="18"/>
        </w:rPr>
        <w:t>Synonyms: remember, consider, keep in mind</w:t>
        <w:br/>
      </w:r>
      <w:r>
        <w:rPr>
          <w:color w:val="505050"/>
          <w:sz w:val="18"/>
        </w:rPr>
        <w:t>Antonyms: forget, ignore, overlook</w:t>
        <w:br/>
      </w:r>
    </w:p>
    <w:p>
      <w:pPr>
        <w:spacing w:before="0" w:after="40"/>
        <w:ind w:left="283"/>
      </w:pPr>
      <w:r>
        <w:rPr>
          <w:i/>
          <w:sz w:val="20"/>
        </w:rPr>
        <w:t>📝 Bear in mind that the deadline is next Friday.</w:t>
      </w:r>
      <w:r>
        <w:br/>
      </w:r>
      <w:r>
        <w:rPr>
          <w:color w:val="006400"/>
          <w:sz w:val="20"/>
        </w:rPr>
        <w:t xml:space="preserve">    → Lưu ý rằng hạn chót là thứ Sáu tới.</w:t>
      </w:r>
    </w:p>
    <w:p>
      <w:pPr>
        <w:spacing w:before="0" w:after="40"/>
        <w:ind w:left="283"/>
      </w:pPr>
      <w:r>
        <w:rPr>
          <w:color w:val="005078"/>
          <w:sz w:val="18"/>
        </w:rPr>
        <w:t>💡 Dùng để nhắc nhở ai đó nhớ hoặc cân nhắc điều gì đó quan trọng. Rất phổ biến trong giao tiếp hàng ngày và văn viết.</w:t>
      </w:r>
    </w:p>
    <w:p>
      <w:pPr>
        <w:spacing w:before="0" w:after="40"/>
        <w:ind w:left="283"/>
      </w:pPr>
      <w:r>
        <w:rPr>
          <w:i/>
          <w:sz w:val="18"/>
        </w:rPr>
        <w:t>✏️ Bear in mind that prices may change without notice.</w:t>
      </w:r>
      <w:r>
        <w:br/>
      </w:r>
      <w:r>
        <w:rPr>
          <w:color w:val="006400"/>
          <w:sz w:val="18"/>
        </w:rPr>
        <w:t xml:space="preserve">    → Lưu ý rằng giá có thể thay đổi mà không báo trước.</w:t>
      </w:r>
      <w:r>
        <w:br/>
      </w:r>
      <w:r>
        <w:rPr>
          <w:i/>
          <w:sz w:val="18"/>
        </w:rPr>
        <w:t>✏️ You should bear in mind the cultural differences when traveling.</w:t>
      </w:r>
      <w:r>
        <w:br/>
      </w:r>
      <w:r>
        <w:rPr>
          <w:color w:val="006400"/>
          <w:sz w:val="18"/>
        </w:rPr>
        <w:t xml:space="preserve">    → Bạn nên lưu ý sự khác biệt văn hóa khi đi du lịch.</w:t>
      </w:r>
    </w:p>
    <w:p>
      <w:pPr>
        <w:spacing w:before="0" w:after="80"/>
        <w:ind w:left="283"/>
      </w:pPr>
      <w:r>
        <w:rPr>
          <w:color w:val="643C00"/>
          <w:sz w:val="18"/>
        </w:rPr>
        <w:t>🔗 Patterns: bear in mind that... | please bear in mind | always bear in mind | bear in mind the fact that</w:t>
      </w:r>
    </w:p>
    <w:p>
      <w:pPr>
        <w:spacing w:before="120" w:after="40"/>
      </w:pPr>
      <w:r>
        <w:rPr>
          <w:b/>
          <w:sz w:val="24"/>
        </w:rPr>
        <w:t>bear with</w:t>
      </w:r>
      <w:r>
        <w:rPr>
          <w:sz w:val="22"/>
        </w:rPr>
        <w:t xml:space="preserve">  —  kiên nhẫn chờ, chịu khó đợi — to be patient and wait while something is happening</w:t>
      </w:r>
    </w:p>
    <w:p>
      <w:pPr>
        <w:spacing w:before="0" w:after="40"/>
        <w:ind w:left="283"/>
      </w:pPr>
      <w:r>
        <w:rPr>
          <w:color w:val="505050"/>
          <w:sz w:val="18"/>
        </w:rPr>
        <w:t>Phát âm: BAIR with</w:t>
        <w:br/>
      </w:r>
      <w:r>
        <w:rPr>
          <w:color w:val="505050"/>
          <w:sz w:val="18"/>
        </w:rPr>
        <w:t>Collocations: bear with me, bear with someone, please bear with, bear with us</w:t>
        <w:br/>
      </w:r>
      <w:r>
        <w:rPr>
          <w:color w:val="505050"/>
          <w:sz w:val="18"/>
        </w:rPr>
        <w:t>Synonyms: be patient, tolerate, put up with</w:t>
        <w:br/>
      </w:r>
      <w:r>
        <w:rPr>
          <w:color w:val="505050"/>
          <w:sz w:val="18"/>
        </w:rPr>
        <w:t>Antonyms: rush, hurry, pressure</w:t>
        <w:br/>
      </w:r>
    </w:p>
    <w:p>
      <w:pPr>
        <w:spacing w:before="0" w:after="40"/>
        <w:ind w:left="283"/>
      </w:pPr>
      <w:r>
        <w:rPr>
          <w:i/>
          <w:sz w:val="20"/>
        </w:rPr>
        <w:t>📝 Please bear with me while I look up your information.</w:t>
      </w:r>
      <w:r>
        <w:br/>
      </w:r>
      <w:r>
        <w:rPr>
          <w:color w:val="006400"/>
          <w:sz w:val="20"/>
        </w:rPr>
        <w:t xml:space="preserve">    → Xin hãy kiên nhẫn chờ trong khi tôi tra cứu thông tin của bạn.</w:t>
      </w:r>
    </w:p>
    <w:p>
      <w:pPr>
        <w:spacing w:before="0" w:after="40"/>
        <w:ind w:left="283"/>
      </w:pPr>
      <w:r>
        <w:rPr>
          <w:color w:val="005078"/>
          <w:sz w:val="18"/>
        </w:rPr>
        <w:t>💡 Rất phổ biến trong giao tiếp lịch sự, đặc biệt khi cần thời gian xử lý việc gì đó. Thường dùng trong dịch vụ khách hàng.</w:t>
      </w:r>
    </w:p>
    <w:p>
      <w:pPr>
        <w:spacing w:before="0" w:after="40"/>
        <w:ind w:left="283"/>
      </w:pPr>
      <w:r>
        <w:rPr>
          <w:i/>
          <w:sz w:val="18"/>
        </w:rPr>
        <w:t>✏️ Bear with us while we fix the technical issue.</w:t>
      </w:r>
      <w:r>
        <w:br/>
      </w:r>
      <w:r>
        <w:rPr>
          <w:color w:val="006400"/>
          <w:sz w:val="18"/>
        </w:rPr>
        <w:t xml:space="preserve">    → Xin hãy kiên nhẫn trong khi chúng tôi khắc phục sự cố kỹ thuật.</w:t>
      </w:r>
      <w:r>
        <w:br/>
      </w:r>
      <w:r>
        <w:rPr>
          <w:i/>
          <w:sz w:val="18"/>
        </w:rPr>
        <w:t>✏️ If you'll bear with me, I'll explain everything.</w:t>
      </w:r>
      <w:r>
        <w:br/>
      </w:r>
      <w:r>
        <w:rPr>
          <w:color w:val="006400"/>
          <w:sz w:val="18"/>
        </w:rPr>
        <w:t xml:space="preserve">    → Nếu bạn kiên nhẫn chờ, tôi sẽ giải thích mọi thứ.</w:t>
      </w:r>
    </w:p>
    <w:p>
      <w:pPr>
        <w:spacing w:before="0" w:after="80"/>
        <w:ind w:left="283"/>
      </w:pPr>
      <w:r>
        <w:rPr>
          <w:color w:val="643C00"/>
          <w:sz w:val="18"/>
        </w:rPr>
        <w:t>🔗 Patterns: please bear with me | bear with us for a moment | if you'll bear with me</w:t>
      </w:r>
    </w:p>
    <w:p>
      <w:pPr>
        <w:spacing w:before="120" w:after="40"/>
      </w:pPr>
      <w:r>
        <w:rPr>
          <w:b/>
          <w:sz w:val="24"/>
        </w:rPr>
        <w:t>behalf</w:t>
      </w:r>
      <w:r>
        <w:rPr>
          <w:sz w:val="22"/>
        </w:rPr>
        <w:t xml:space="preserve">  —  thay mặt, nhân danh — in the interests of a person, group, or principle</w:t>
      </w:r>
    </w:p>
    <w:p>
      <w:pPr>
        <w:spacing w:before="0" w:after="40"/>
        <w:ind w:left="283"/>
      </w:pPr>
      <w:r>
        <w:rPr>
          <w:color w:val="505050"/>
          <w:sz w:val="18"/>
        </w:rPr>
        <w:t>Phát âm: bih-HAF</w:t>
        <w:br/>
      </w:r>
      <w:r>
        <w:rPr>
          <w:color w:val="505050"/>
          <w:sz w:val="18"/>
        </w:rPr>
        <w:t>Collocations: on behalf of, on someone's behalf, act on behalf, speak on behalf</w:t>
        <w:br/>
      </w:r>
      <w:r>
        <w:rPr>
          <w:color w:val="505050"/>
          <w:sz w:val="18"/>
        </w:rPr>
        <w:t>Synonyms: for, representing, in place of</w:t>
        <w:br/>
      </w:r>
    </w:p>
    <w:p>
      <w:pPr>
        <w:spacing w:before="0" w:after="40"/>
        <w:ind w:left="283"/>
      </w:pPr>
      <w:r>
        <w:rPr>
          <w:i/>
          <w:sz w:val="20"/>
        </w:rPr>
        <w:t>📝 The lawyer spoke on behalf of her client in court.</w:t>
      </w:r>
      <w:r>
        <w:br/>
      </w:r>
      <w:r>
        <w:rPr>
          <w:color w:val="006400"/>
          <w:sz w:val="20"/>
        </w:rPr>
        <w:t xml:space="preserve">    → Luật sư phát biểu thay mặt thân chủ tại tòa.</w:t>
      </w:r>
    </w:p>
    <w:p>
      <w:pPr>
        <w:spacing w:before="0" w:after="40"/>
        <w:ind w:left="283"/>
      </w:pPr>
      <w:r>
        <w:rPr>
          <w:color w:val="005078"/>
          <w:sz w:val="18"/>
        </w:rPr>
        <w:t>💡 Luôn dùng trong cụm: on behalf of someone / on someone's behalf. Nghĩa: thay mặt cho, vì lợi ích của ai đó.</w:t>
      </w:r>
    </w:p>
    <w:p>
      <w:pPr>
        <w:spacing w:before="0" w:after="40"/>
        <w:ind w:left="283"/>
      </w:pPr>
      <w:r>
        <w:rPr>
          <w:i/>
          <w:sz w:val="18"/>
        </w:rPr>
        <w:t>✏️ I'm writing on behalf of my colleague who is on leave.</w:t>
      </w:r>
      <w:r>
        <w:br/>
      </w:r>
      <w:r>
        <w:rPr>
          <w:color w:val="006400"/>
          <w:sz w:val="18"/>
        </w:rPr>
        <w:t xml:space="preserve">    → Tôi viết thay mặt đồng nghiệp đang nghỉ phép.</w:t>
      </w:r>
      <w:r>
        <w:br/>
      </w:r>
      <w:r>
        <w:rPr>
          <w:i/>
          <w:sz w:val="18"/>
        </w:rPr>
        <w:t>✏️ The charity collects donations on behalf of homeless people.</w:t>
      </w:r>
      <w:r>
        <w:br/>
      </w:r>
      <w:r>
        <w:rPr>
          <w:color w:val="006400"/>
          <w:sz w:val="18"/>
        </w:rPr>
        <w:t xml:space="preserve">    → Tổ chức từ thiện thu quyên góp thay mặt người vô gia cư.</w:t>
      </w:r>
    </w:p>
    <w:p>
      <w:pPr>
        <w:spacing w:before="0" w:after="80"/>
        <w:ind w:left="283"/>
      </w:pPr>
      <w:r>
        <w:rPr>
          <w:color w:val="643C00"/>
          <w:sz w:val="18"/>
        </w:rPr>
        <w:t>🔗 Patterns: on behalf of | on someone's behalf | act on behalf</w:t>
      </w:r>
    </w:p>
    <w:p>
      <w:pPr>
        <w:spacing w:before="120" w:after="40"/>
      </w:pPr>
      <w:r>
        <w:rPr>
          <w:b/>
          <w:sz w:val="24"/>
        </w:rPr>
        <w:t>behavior</w:t>
      </w:r>
      <w:r>
        <w:rPr>
          <w:sz w:val="22"/>
        </w:rPr>
        <w:t xml:space="preserve">  —  Hành vi, cách ứng xử — The way a person or thing acts</w:t>
      </w:r>
    </w:p>
    <w:p>
      <w:pPr>
        <w:spacing w:before="0" w:after="40"/>
        <w:ind w:left="283"/>
      </w:pPr>
      <w:r>
        <w:rPr>
          <w:color w:val="505050"/>
          <w:sz w:val="18"/>
        </w:rPr>
        <w:t>Phát âm: bih-HAYV-yer</w:t>
        <w:br/>
      </w:r>
      <w:r>
        <w:rPr>
          <w:color w:val="505050"/>
          <w:sz w:val="18"/>
        </w:rPr>
        <w:t>Collocations: user behavior, expected behavior, bad behavior</w:t>
        <w:br/>
      </w:r>
      <w:r>
        <w:rPr>
          <w:color w:val="505050"/>
          <w:sz w:val="18"/>
        </w:rPr>
        <w:t>Synonyms: conduct, action, manner, performance</w:t>
        <w:br/>
      </w:r>
    </w:p>
    <w:p>
      <w:pPr>
        <w:spacing w:before="0" w:after="40"/>
        <w:ind w:left="283"/>
      </w:pPr>
      <w:r>
        <w:rPr>
          <w:i/>
          <w:sz w:val="20"/>
        </w:rPr>
        <w:t>📝 The app has unexpected behavior.</w:t>
      </w:r>
      <w:r>
        <w:br/>
      </w:r>
      <w:r>
        <w:rPr>
          <w:color w:val="006400"/>
          <w:sz w:val="20"/>
        </w:rPr>
        <w:t xml:space="preserve">    → Ứng dụng có hành vi không mong đợi.</w:t>
      </w:r>
    </w:p>
    <w:p>
      <w:pPr>
        <w:spacing w:before="0" w:after="40"/>
        <w:ind w:left="283"/>
      </w:pPr>
      <w:r>
        <w:rPr>
          <w:color w:val="005078"/>
          <w:sz w:val="18"/>
        </w:rPr>
        <w:t>💡 Không đếm được (Anh Anh). Trong IT: 'expected/unexpected behavior' = hành vi mong đợi/không mong đợi. Chính tả Anh: 'behaviour', Mỹ: 'behavior'.</w:t>
      </w:r>
    </w:p>
    <w:p>
      <w:pPr>
        <w:spacing w:before="0" w:after="40"/>
        <w:ind w:left="283"/>
      </w:pPr>
      <w:r>
        <w:rPr>
          <w:i/>
          <w:sz w:val="18"/>
        </w:rPr>
        <w:t>✏️ The function's behavior depends on the input.</w:t>
      </w:r>
      <w:r>
        <w:br/>
      </w:r>
      <w:r>
        <w:rPr>
          <w:color w:val="006400"/>
          <w:sz w:val="18"/>
        </w:rPr>
        <w:t xml:space="preserve">    → Hành vi của hàm phụ thuộc vào đầu vào.</w:t>
      </w:r>
      <w:r>
        <w:br/>
      </w:r>
      <w:r>
        <w:rPr>
          <w:i/>
          <w:sz w:val="18"/>
        </w:rPr>
        <w:t>✏️ We need to analyze user behavior to improve the app.</w:t>
      </w:r>
      <w:r>
        <w:br/>
      </w:r>
      <w:r>
        <w:rPr>
          <w:color w:val="006400"/>
          <w:sz w:val="18"/>
        </w:rPr>
        <w:t xml:space="preserve">    → Chúng ta cần phân tích hành vi người dùng để cải thiện ứng dụng.</w:t>
      </w:r>
    </w:p>
    <w:p>
      <w:pPr>
        <w:spacing w:before="0" w:after="80"/>
        <w:ind w:left="283"/>
      </w:pPr>
      <w:r>
        <w:rPr>
          <w:color w:val="643C00"/>
          <w:sz w:val="18"/>
        </w:rPr>
        <w:t>🔗 Patterns: user/expected behavior | behavior + noun (pattern/analysis) | unexpected behavior</w:t>
      </w:r>
    </w:p>
    <w:p>
      <w:pPr>
        <w:spacing w:before="120" w:after="40"/>
      </w:pPr>
      <w:r>
        <w:rPr>
          <w:b/>
          <w:sz w:val="24"/>
        </w:rPr>
        <w:t>belief</w:t>
      </w:r>
      <w:r>
        <w:rPr>
          <w:sz w:val="22"/>
        </w:rPr>
        <w:t xml:space="preserve">  —  Niềm tin — An acceptance that something is true</w:t>
      </w:r>
    </w:p>
    <w:p>
      <w:pPr>
        <w:spacing w:before="0" w:after="40"/>
        <w:ind w:left="283"/>
      </w:pPr>
      <w:r>
        <w:rPr>
          <w:color w:val="505050"/>
          <w:sz w:val="18"/>
        </w:rPr>
        <w:t>Phát âm: bih-LEEF</w:t>
        <w:br/>
      </w:r>
      <w:r>
        <w:rPr>
          <w:color w:val="505050"/>
          <w:sz w:val="18"/>
        </w:rPr>
        <w:t>Collocations: belief in, beyond belief, religious belief</w:t>
        <w:br/>
      </w:r>
      <w:r>
        <w:rPr>
          <w:color w:val="505050"/>
          <w:sz w:val="18"/>
        </w:rPr>
        <w:t>Synonyms: faith, conviction, trust</w:t>
        <w:br/>
      </w:r>
      <w:r>
        <w:rPr>
          <w:color w:val="505050"/>
          <w:sz w:val="18"/>
        </w:rPr>
        <w:t>Antonyms: doubt, disbelief</w:t>
        <w:br/>
      </w:r>
    </w:p>
    <w:p>
      <w:pPr>
        <w:spacing w:before="0" w:after="40"/>
        <w:ind w:left="283"/>
      </w:pPr>
      <w:r>
        <w:rPr>
          <w:i/>
          <w:sz w:val="20"/>
        </w:rPr>
        <w:t>📝 She has a strong belief in justice.</w:t>
      </w:r>
      <w:r>
        <w:br/>
      </w:r>
      <w:r>
        <w:rPr>
          <w:color w:val="006400"/>
          <w:sz w:val="20"/>
        </w:rPr>
        <w:t xml:space="preserve">    → Cô ấy có niềm tin mạnh mẽ vào công lý.</w:t>
      </w:r>
    </w:p>
    <w:p>
      <w:pPr>
        <w:spacing w:before="0" w:after="40"/>
        <w:ind w:left="283"/>
      </w:pPr>
      <w:r>
        <w:rPr>
          <w:color w:val="005078"/>
          <w:sz w:val="18"/>
        </w:rPr>
        <w:t>💡 'Belief in' = niềm tin vào. 'Beyond belief' = không thể tin được. Số nhiều 'beliefs' = các niềm tin/tín ngưỡng.</w:t>
      </w:r>
    </w:p>
    <w:p>
      <w:pPr>
        <w:spacing w:before="0" w:after="40"/>
        <w:ind w:left="283"/>
      </w:pPr>
      <w:r>
        <w:rPr>
          <w:i/>
          <w:sz w:val="18"/>
        </w:rPr>
        <w:t>✏️ It is my belief that education changes lives.</w:t>
      </w:r>
      <w:r>
        <w:br/>
      </w:r>
      <w:r>
        <w:rPr>
          <w:color w:val="006400"/>
          <w:sz w:val="18"/>
        </w:rPr>
        <w:t xml:space="preserve">    → Tôi tin rằng giáo dục thay đổi cuộc sống.</w:t>
      </w:r>
      <w:r>
        <w:br/>
      </w:r>
      <w:r>
        <w:rPr>
          <w:i/>
          <w:sz w:val="18"/>
        </w:rPr>
        <w:t>✏️ His rudeness was beyond belief.</w:t>
      </w:r>
      <w:r>
        <w:br/>
      </w:r>
      <w:r>
        <w:rPr>
          <w:color w:val="006400"/>
          <w:sz w:val="18"/>
        </w:rPr>
        <w:t xml:space="preserve">    → Sự thô lỗ của anh ta không thể tin được.</w:t>
      </w:r>
    </w:p>
    <w:p>
      <w:pPr>
        <w:spacing w:before="0" w:after="80"/>
        <w:ind w:left="283"/>
      </w:pPr>
      <w:r>
        <w:rPr>
          <w:color w:val="643C00"/>
          <w:sz w:val="18"/>
        </w:rPr>
        <w:t>🔗 Patterns: belief in | beyond belief | religious/personal belief</w:t>
      </w:r>
    </w:p>
    <w:p>
      <w:pPr>
        <w:spacing w:before="120" w:after="40"/>
      </w:pPr>
      <w:r>
        <w:rPr>
          <w:b/>
          <w:sz w:val="24"/>
        </w:rPr>
        <w:t>belong</w:t>
      </w:r>
      <w:r>
        <w:rPr>
          <w:sz w:val="22"/>
        </w:rPr>
        <w:t xml:space="preserve">  —  thuộc về — to be the property of; to be a member of a group</w:t>
      </w:r>
    </w:p>
    <w:p>
      <w:pPr>
        <w:spacing w:before="0" w:after="40"/>
        <w:ind w:left="283"/>
      </w:pPr>
      <w:r>
        <w:rPr>
          <w:color w:val="505050"/>
          <w:sz w:val="18"/>
        </w:rPr>
        <w:t>Phát âm: bih-LONG</w:t>
        <w:br/>
      </w:r>
      <w:r>
        <w:rPr>
          <w:color w:val="505050"/>
          <w:sz w:val="18"/>
        </w:rPr>
        <w:t>Collocations: belong to, belong here, sense of belonging, belong together</w:t>
        <w:br/>
      </w:r>
      <w:r>
        <w:rPr>
          <w:color w:val="505050"/>
          <w:sz w:val="18"/>
        </w:rPr>
        <w:t>Synonyms: own, be part of, fit in</w:t>
        <w:br/>
      </w:r>
    </w:p>
    <w:p>
      <w:pPr>
        <w:spacing w:before="0" w:after="40"/>
        <w:ind w:left="283"/>
      </w:pPr>
      <w:r>
        <w:rPr>
          <w:i/>
          <w:sz w:val="20"/>
        </w:rPr>
        <w:t>📝 This book belongs to the school library.</w:t>
      </w:r>
      <w:r>
        <w:br/>
      </w:r>
      <w:r>
        <w:rPr>
          <w:color w:val="006400"/>
          <w:sz w:val="20"/>
        </w:rPr>
        <w:t xml:space="preserve">    → Cuốn sách này thuộc về thư viện trường.</w:t>
      </w:r>
    </w:p>
    <w:p>
      <w:pPr>
        <w:spacing w:before="0" w:after="40"/>
        <w:ind w:left="283"/>
      </w:pPr>
      <w:r>
        <w:rPr>
          <w:color w:val="005078"/>
          <w:sz w:val="18"/>
        </w:rPr>
        <w:t>💡 Đi với 'to': belong to someone/a group. 'Sense of belonging' = cảm giác thuộc về. Không dùng ở dạng tiếp diễn (belonging).</w:t>
      </w:r>
    </w:p>
    <w:p>
      <w:pPr>
        <w:spacing w:before="0" w:after="40"/>
        <w:ind w:left="283"/>
      </w:pPr>
      <w:r>
        <w:rPr>
          <w:i/>
          <w:sz w:val="18"/>
        </w:rPr>
        <w:t>✏️ Everyone wants to feel like they belong somewhere.</w:t>
      </w:r>
      <w:r>
        <w:br/>
      </w:r>
      <w:r>
        <w:rPr>
          <w:color w:val="006400"/>
          <w:sz w:val="18"/>
        </w:rPr>
        <w:t xml:space="preserve">    → Mọi người đều muốn cảm thấy mình thuộc về đâu đó.</w:t>
      </w:r>
      <w:r>
        <w:br/>
      </w:r>
      <w:r>
        <w:rPr>
          <w:i/>
          <w:sz w:val="18"/>
        </w:rPr>
        <w:t>✏️ These tools belong to the maintenance department.</w:t>
      </w:r>
      <w:r>
        <w:br/>
      </w:r>
      <w:r>
        <w:rPr>
          <w:color w:val="006400"/>
          <w:sz w:val="18"/>
        </w:rPr>
        <w:t xml:space="preserve">    → Những dụng cụ này thuộc về phòng bảo trì.</w:t>
      </w:r>
    </w:p>
    <w:p>
      <w:pPr>
        <w:spacing w:before="0" w:after="80"/>
        <w:ind w:left="283"/>
      </w:pPr>
      <w:r>
        <w:rPr>
          <w:color w:val="643C00"/>
          <w:sz w:val="18"/>
        </w:rPr>
        <w:t>🔗 Patterns: belong to | sense of belonging | belong here</w:t>
      </w:r>
    </w:p>
    <w:p>
      <w:pPr>
        <w:spacing w:before="120" w:after="40"/>
      </w:pPr>
      <w:r>
        <w:rPr>
          <w:b/>
          <w:sz w:val="24"/>
        </w:rPr>
        <w:t>beneath</w:t>
      </w:r>
      <w:r>
        <w:rPr>
          <w:sz w:val="22"/>
        </w:rPr>
        <w:t xml:space="preserve">  —  Bên dưới, phía dưới — In or to a lower position; under</w:t>
      </w:r>
    </w:p>
    <w:p>
      <w:pPr>
        <w:spacing w:before="0" w:after="40"/>
        <w:ind w:left="283"/>
      </w:pPr>
      <w:r>
        <w:rPr>
          <w:color w:val="505050"/>
          <w:sz w:val="18"/>
        </w:rPr>
        <w:t>Phát âm: bih-NEETH</w:t>
        <w:br/>
      </w:r>
      <w:r>
        <w:rPr>
          <w:color w:val="505050"/>
          <w:sz w:val="18"/>
        </w:rPr>
        <w:t>Collocations: beneath the surface, far beneath</w:t>
        <w:br/>
      </w:r>
      <w:r>
        <w:rPr>
          <w:color w:val="505050"/>
          <w:sz w:val="18"/>
        </w:rPr>
        <w:t>Synonyms: under, below, underneath</w:t>
        <w:br/>
      </w:r>
      <w:r>
        <w:rPr>
          <w:color w:val="505050"/>
          <w:sz w:val="18"/>
        </w:rPr>
        <w:t>Antonyms: above, over</w:t>
        <w:br/>
      </w:r>
    </w:p>
    <w:p>
      <w:pPr>
        <w:spacing w:before="0" w:after="40"/>
        <w:ind w:left="283"/>
      </w:pPr>
      <w:r>
        <w:rPr>
          <w:i/>
          <w:sz w:val="20"/>
        </w:rPr>
        <w:t>📝 The cat hid beneath the table.</w:t>
      </w:r>
      <w:r>
        <w:br/>
      </w:r>
      <w:r>
        <w:rPr>
          <w:color w:val="006400"/>
          <w:sz w:val="20"/>
        </w:rPr>
        <w:t xml:space="preserve">    → Con mèo trốn dưới bàn.</w:t>
      </w:r>
    </w:p>
    <w:p>
      <w:pPr>
        <w:spacing w:before="0" w:after="40"/>
        <w:ind w:left="283"/>
      </w:pPr>
      <w:r>
        <w:rPr>
          <w:color w:val="005078"/>
          <w:sz w:val="18"/>
        </w:rPr>
        <w:t>💡 Trang trọng hơn 'under'. 'Beneath the surface' = bên dưới bề mặt (nghĩa bóng: ẩn giấu bên trong).</w:t>
      </w:r>
    </w:p>
    <w:p>
      <w:pPr>
        <w:spacing w:before="0" w:after="40"/>
        <w:ind w:left="283"/>
      </w:pPr>
      <w:r>
        <w:rPr>
          <w:i/>
          <w:sz w:val="18"/>
        </w:rPr>
        <w:t>✏️ There is a cave beneath the mountain.</w:t>
      </w:r>
      <w:r>
        <w:br/>
      </w:r>
      <w:r>
        <w:rPr>
          <w:color w:val="006400"/>
          <w:sz w:val="18"/>
        </w:rPr>
        <w:t xml:space="preserve">    → Có một hang động bên dưới ngọn núi.</w:t>
      </w:r>
      <w:r>
        <w:br/>
      </w:r>
      <w:r>
        <w:rPr>
          <w:i/>
          <w:sz w:val="18"/>
        </w:rPr>
        <w:t>✏️ Beneath his calm exterior, he was nervous.</w:t>
      </w:r>
      <w:r>
        <w:br/>
      </w:r>
      <w:r>
        <w:rPr>
          <w:color w:val="006400"/>
          <w:sz w:val="18"/>
        </w:rPr>
        <w:t xml:space="preserve">    → Bên dưới vẻ ngoài bình tĩnh, anh ấy lo lắng.</w:t>
      </w:r>
    </w:p>
    <w:p>
      <w:pPr>
        <w:spacing w:before="0" w:after="80"/>
        <w:ind w:left="283"/>
      </w:pPr>
      <w:r>
        <w:rPr>
          <w:color w:val="643C00"/>
          <w:sz w:val="18"/>
        </w:rPr>
        <w:t>🔗 Patterns: beneath the surface | far beneath | beneath + noun</w:t>
      </w:r>
    </w:p>
    <w:p>
      <w:pPr>
        <w:spacing w:before="120" w:after="40"/>
      </w:pPr>
      <w:r>
        <w:rPr>
          <w:b/>
          <w:sz w:val="24"/>
        </w:rPr>
        <w:t>benefit</w:t>
      </w:r>
      <w:r>
        <w:rPr>
          <w:sz w:val="22"/>
        </w:rPr>
        <w:t xml:space="preserve">  —  Lợi ích — An advantage or profit</w:t>
      </w:r>
    </w:p>
    <w:p>
      <w:pPr>
        <w:spacing w:before="0" w:after="40"/>
        <w:ind w:left="283"/>
      </w:pPr>
      <w:r>
        <w:rPr>
          <w:color w:val="505050"/>
          <w:sz w:val="18"/>
        </w:rPr>
        <w:t>Phát âm: BEN-ih-fit</w:t>
        <w:br/>
      </w:r>
      <w:r>
        <w:rPr>
          <w:color w:val="505050"/>
          <w:sz w:val="18"/>
        </w:rPr>
        <w:t>Collocations: health benefit, employee benefits, benefit from</w:t>
        <w:br/>
      </w:r>
      <w:r>
        <w:rPr>
          <w:color w:val="505050"/>
          <w:sz w:val="18"/>
        </w:rPr>
        <w:t>Synonyms: advantage, gain, profit, perk</w:t>
        <w:br/>
      </w:r>
      <w:r>
        <w:rPr>
          <w:color w:val="505050"/>
          <w:sz w:val="18"/>
        </w:rPr>
        <w:t>Antonyms: disadvantage, drawback, harm</w:t>
        <w:br/>
      </w:r>
    </w:p>
    <w:p>
      <w:pPr>
        <w:spacing w:before="0" w:after="40"/>
        <w:ind w:left="283"/>
      </w:pPr>
      <w:r>
        <w:rPr>
          <w:i/>
          <w:sz w:val="20"/>
        </w:rPr>
        <w:t>📝 Exercise has many health benefits.</w:t>
      </w:r>
      <w:r>
        <w:br/>
      </w:r>
      <w:r>
        <w:rPr>
          <w:color w:val="006400"/>
          <w:sz w:val="20"/>
        </w:rPr>
        <w:t xml:space="preserve">    → Tập thể dục có nhiều lợi ích sức khỏe.</w:t>
      </w:r>
    </w:p>
    <w:p>
      <w:pPr>
        <w:spacing w:before="0" w:after="40"/>
        <w:ind w:left="283"/>
      </w:pPr>
      <w:r>
        <w:rPr>
          <w:color w:val="005078"/>
          <w:sz w:val="18"/>
        </w:rPr>
        <w:t>💡 Vừa là danh từ vừa là động từ. Động từ: benefit from (hưởng lợi từ). Tính từ: beneficial.</w:t>
      </w:r>
    </w:p>
    <w:p>
      <w:pPr>
        <w:spacing w:before="0" w:after="40"/>
        <w:ind w:left="283"/>
      </w:pPr>
      <w:r>
        <w:rPr>
          <w:i/>
          <w:sz w:val="18"/>
        </w:rPr>
        <w:t>✏️ Students will benefit from this new program.</w:t>
      </w:r>
      <w:r>
        <w:br/>
      </w:r>
      <w:r>
        <w:rPr>
          <w:color w:val="006400"/>
          <w:sz w:val="18"/>
        </w:rPr>
        <w:t xml:space="preserve">    → Sinh viên sẽ hưởng lợi từ chương trình mới này.</w:t>
      </w:r>
      <w:r>
        <w:br/>
      </w:r>
      <w:r>
        <w:rPr>
          <w:i/>
          <w:sz w:val="18"/>
        </w:rPr>
        <w:t>✏️ What are the benefits of remote work?</w:t>
      </w:r>
      <w:r>
        <w:br/>
      </w:r>
      <w:r>
        <w:rPr>
          <w:color w:val="006400"/>
          <w:sz w:val="18"/>
        </w:rPr>
        <w:t xml:space="preserve">    → Lợi ích của làm việc từ xa là gì?</w:t>
      </w:r>
    </w:p>
    <w:p>
      <w:pPr>
        <w:spacing w:before="0" w:after="80"/>
        <w:ind w:left="283"/>
      </w:pPr>
      <w:r>
        <w:rPr>
          <w:color w:val="643C00"/>
          <w:sz w:val="18"/>
        </w:rPr>
        <w:t>🔗 Patterns: benefit from + noun | health/financial benefits | beneficial to/for</w:t>
      </w:r>
    </w:p>
    <w:p>
      <w:pPr>
        <w:spacing w:before="120" w:after="40"/>
      </w:pPr>
      <w:r>
        <w:rPr>
          <w:b/>
          <w:sz w:val="24"/>
        </w:rPr>
        <w:t>benefits</w:t>
      </w:r>
      <w:r>
        <w:rPr>
          <w:sz w:val="22"/>
        </w:rPr>
        <w:t xml:space="preserve">  —  Phúc lợi, quyền lợi — Extra things such as insurance or paid leave that an employer provides in addition to salary</w:t>
      </w:r>
    </w:p>
    <w:p>
      <w:pPr>
        <w:spacing w:before="0" w:after="40"/>
        <w:ind w:left="283"/>
      </w:pPr>
      <w:r>
        <w:rPr>
          <w:color w:val="505050"/>
          <w:sz w:val="18"/>
        </w:rPr>
        <w:t>Phát âm: BEN-ih-fits</w:t>
        <w:br/>
      </w:r>
      <w:r>
        <w:rPr>
          <w:color w:val="505050"/>
          <w:sz w:val="18"/>
        </w:rPr>
        <w:t>Collocations: employee benefits, health benefits, benefits package</w:t>
        <w:br/>
      </w:r>
      <w:r>
        <w:rPr>
          <w:color w:val="505050"/>
          <w:sz w:val="18"/>
        </w:rPr>
        <w:t>Synonyms: perks, advantages, entitlements</w:t>
        <w:br/>
      </w:r>
      <w:r>
        <w:rPr>
          <w:color w:val="505050"/>
          <w:sz w:val="18"/>
        </w:rPr>
        <w:t>Antonyms: drawbacks</w:t>
        <w:br/>
      </w:r>
    </w:p>
    <w:p>
      <w:pPr>
        <w:spacing w:before="0" w:after="40"/>
        <w:ind w:left="283"/>
      </w:pPr>
      <w:r>
        <w:rPr>
          <w:i/>
          <w:sz w:val="20"/>
        </w:rPr>
        <w:t>📝 The company offers excellent benefits including dental care.</w:t>
      </w:r>
      <w:r>
        <w:br/>
      </w:r>
      <w:r>
        <w:rPr>
          <w:color w:val="006400"/>
          <w:sz w:val="20"/>
        </w:rPr>
        <w:t xml:space="preserve">    → Công ty cung cấp phúc lợi tuyệt vời bao gồm chăm sóc răng miệng.</w:t>
      </w:r>
    </w:p>
    <w:p>
      <w:pPr>
        <w:spacing w:before="0" w:after="40"/>
        <w:ind w:left="283"/>
      </w:pPr>
      <w:r>
        <w:rPr>
          <w:color w:val="005078"/>
          <w:sz w:val="18"/>
        </w:rPr>
        <w:t>💡 Phúc lợi ngoài lương: bảo hiểm, nghỉ phép, v.v. Số nhiều rất phổ biến.</w:t>
      </w:r>
    </w:p>
    <w:p>
      <w:pPr>
        <w:spacing w:before="0" w:after="40"/>
        <w:ind w:left="283"/>
      </w:pPr>
      <w:r>
        <w:rPr>
          <w:i/>
          <w:sz w:val="18"/>
        </w:rPr>
        <w:t>✏️ The benefits include health insurance and gym membership.</w:t>
      </w:r>
      <w:r>
        <w:br/>
      </w:r>
      <w:r>
        <w:rPr>
          <w:color w:val="006400"/>
          <w:sz w:val="18"/>
        </w:rPr>
        <w:t xml:space="preserve">    → Phúc lợi bao gồm bảo hiểm sức khỏe và thẻ gym.</w:t>
      </w:r>
      <w:r>
        <w:br/>
      </w:r>
      <w:r>
        <w:rPr>
          <w:i/>
          <w:sz w:val="18"/>
        </w:rPr>
        <w:t>✏️ Good benefits attract top talent.</w:t>
      </w:r>
      <w:r>
        <w:br/>
      </w:r>
      <w:r>
        <w:rPr>
          <w:color w:val="006400"/>
          <w:sz w:val="18"/>
        </w:rPr>
        <w:t xml:space="preserve">    → Phúc lợi tốt thu hút nhân tài hàng đầu.</w:t>
      </w:r>
    </w:p>
    <w:p>
      <w:pPr>
        <w:spacing w:before="0" w:after="80"/>
        <w:ind w:left="283"/>
      </w:pPr>
      <w:r>
        <w:rPr>
          <w:color w:val="643C00"/>
          <w:sz w:val="18"/>
        </w:rPr>
        <w:t>🔗 Patterns: employee benefits | health benefits | benefits package | fringe benefits</w:t>
      </w:r>
    </w:p>
    <w:p>
      <w:pPr>
        <w:spacing w:before="120" w:after="40"/>
      </w:pPr>
      <w:r>
        <w:rPr>
          <w:b/>
          <w:sz w:val="24"/>
        </w:rPr>
        <w:t>bestseller</w:t>
      </w:r>
      <w:r>
        <w:rPr>
          <w:sz w:val="22"/>
        </w:rPr>
        <w:t xml:space="preserve">  —  sách bán chạy nhất — a book or product that sells in very large numbers</w:t>
      </w:r>
    </w:p>
    <w:p>
      <w:pPr>
        <w:spacing w:before="0" w:after="40"/>
        <w:ind w:left="283"/>
      </w:pPr>
      <w:r>
        <w:rPr>
          <w:color w:val="505050"/>
          <w:sz w:val="18"/>
        </w:rPr>
        <w:t>Phát âm: best-SEL-ur</w:t>
        <w:br/>
      </w:r>
      <w:r>
        <w:rPr>
          <w:color w:val="505050"/>
          <w:sz w:val="18"/>
        </w:rPr>
        <w:t>Collocations: bestseller list, international bestseller, bestseller author, become a bestseller</w:t>
        <w:br/>
      </w:r>
      <w:r>
        <w:rPr>
          <w:color w:val="505050"/>
          <w:sz w:val="18"/>
        </w:rPr>
        <w:t>Synonyms: hit, blockbuster, smash hit</w:t>
        <w:br/>
      </w:r>
      <w:r>
        <w:rPr>
          <w:color w:val="505050"/>
          <w:sz w:val="18"/>
        </w:rPr>
        <w:t>Antonyms: flop, failure, dud</w:t>
        <w:br/>
      </w:r>
    </w:p>
    <w:p>
      <w:pPr>
        <w:spacing w:before="0" w:after="40"/>
        <w:ind w:left="283"/>
      </w:pPr>
      <w:r>
        <w:rPr>
          <w:i/>
          <w:sz w:val="20"/>
        </w:rPr>
        <w:t>📝 Her first novel became an international bestseller within weeks.</w:t>
      </w:r>
      <w:r>
        <w:br/>
      </w:r>
      <w:r>
        <w:rPr>
          <w:color w:val="006400"/>
          <w:sz w:val="20"/>
        </w:rPr>
        <w:t xml:space="preserve">    → Cuốn tiểu thuyết đầu tay của cô ấy trở thành sách bán chạy quốc tế trong vài tuần.</w:t>
      </w:r>
    </w:p>
    <w:p>
      <w:pPr>
        <w:spacing w:before="0" w:after="40"/>
        <w:ind w:left="283"/>
      </w:pPr>
      <w:r>
        <w:rPr>
          <w:color w:val="005078"/>
          <w:sz w:val="18"/>
        </w:rPr>
        <w:t>💡 Sách/sản phẩm bán chạy nhất. Bestseller list = danh sách bán chạy (New York Times Bestseller List nổi tiếng nhất).</w:t>
      </w:r>
    </w:p>
    <w:p>
      <w:pPr>
        <w:spacing w:before="0" w:after="40"/>
        <w:ind w:left="283"/>
      </w:pPr>
      <w:r>
        <w:rPr>
          <w:i/>
          <w:sz w:val="18"/>
        </w:rPr>
        <w:t>✏️ The book topped the bestseller list for months.</w:t>
      </w:r>
      <w:r>
        <w:br/>
      </w:r>
      <w:r>
        <w:rPr>
          <w:color w:val="006400"/>
          <w:sz w:val="18"/>
        </w:rPr>
        <w:t xml:space="preserve">    → Cuốn sách đứng đầu danh sách bán chạy nhiều tháng.</w:t>
      </w:r>
      <w:r>
        <w:br/>
      </w:r>
      <w:r>
        <w:rPr>
          <w:i/>
          <w:sz w:val="18"/>
        </w:rPr>
        <w:t>✏️ Not every bestseller is a great literary work.</w:t>
      </w:r>
      <w:r>
        <w:br/>
      </w:r>
      <w:r>
        <w:rPr>
          <w:color w:val="006400"/>
          <w:sz w:val="18"/>
        </w:rPr>
        <w:t xml:space="preserve">    → Không phải mọi sách bán chạy đều là tác phẩm văn học hay.</w:t>
      </w:r>
    </w:p>
    <w:p>
      <w:pPr>
        <w:spacing w:before="0" w:after="80"/>
        <w:ind w:left="283"/>
      </w:pPr>
      <w:r>
        <w:rPr>
          <w:color w:val="643C00"/>
          <w:sz w:val="18"/>
        </w:rPr>
        <w:t>🔗 Patterns: bestseller list | become a bestseller | international bestseller | bestselling author</w:t>
      </w:r>
    </w:p>
    <w:p>
      <w:pPr>
        <w:spacing w:before="120" w:after="40"/>
      </w:pPr>
      <w:r>
        <w:rPr>
          <w:b/>
          <w:sz w:val="24"/>
        </w:rPr>
        <w:t>bet</w:t>
      </w:r>
      <w:r>
        <w:rPr>
          <w:sz w:val="22"/>
        </w:rPr>
        <w:t xml:space="preserve">  —  Cá cược — To risk money on the result of a game or event</w:t>
      </w:r>
    </w:p>
    <w:p>
      <w:pPr>
        <w:spacing w:before="0" w:after="40"/>
        <w:ind w:left="283"/>
      </w:pPr>
      <w:r>
        <w:rPr>
          <w:color w:val="505050"/>
          <w:sz w:val="18"/>
        </w:rPr>
        <w:t>Phát âm: BET</w:t>
        <w:br/>
      </w:r>
      <w:r>
        <w:rPr>
          <w:color w:val="505050"/>
          <w:sz w:val="18"/>
        </w:rPr>
        <w:t>Collocations: bet on, bet money, I bet</w:t>
        <w:br/>
      </w:r>
      <w:r>
        <w:rPr>
          <w:color w:val="505050"/>
          <w:sz w:val="18"/>
        </w:rPr>
        <w:t>Synonyms: wager, gamble, stake</w:t>
        <w:br/>
      </w:r>
    </w:p>
    <w:p>
      <w:pPr>
        <w:spacing w:before="0" w:after="40"/>
        <w:ind w:left="283"/>
      </w:pPr>
      <w:r>
        <w:rPr>
          <w:i/>
          <w:sz w:val="20"/>
        </w:rPr>
        <w:t>📝 I bet ten dollars that our team will win tonight.</w:t>
      </w:r>
      <w:r>
        <w:br/>
      </w:r>
      <w:r>
        <w:rPr>
          <w:color w:val="006400"/>
          <w:sz w:val="20"/>
        </w:rPr>
        <w:t xml:space="preserve">    → Tôi cá mười đô la rằng đội chúng ta sẽ thắng tối nay.</w:t>
      </w:r>
    </w:p>
    <w:p>
      <w:pPr>
        <w:spacing w:before="0" w:after="40"/>
        <w:ind w:left="283"/>
      </w:pPr>
      <w:r>
        <w:rPr>
          <w:color w:val="005078"/>
          <w:sz w:val="18"/>
        </w:rPr>
        <w:t>💡 Dùng khi cá cược hoặc trong khẩu ngữ 'I bet' (tôi cá là, chắc chắn là).</w:t>
      </w:r>
    </w:p>
    <w:p>
      <w:pPr>
        <w:spacing w:before="0" w:after="40"/>
        <w:ind w:left="283"/>
      </w:pPr>
      <w:r>
        <w:rPr>
          <w:i/>
          <w:sz w:val="18"/>
        </w:rPr>
        <w:t>✏️ I bet ten dollars our team will win.</w:t>
      </w:r>
      <w:r>
        <w:br/>
      </w:r>
      <w:r>
        <w:rPr>
          <w:color w:val="006400"/>
          <w:sz w:val="18"/>
        </w:rPr>
        <w:t xml:space="preserve">    → Tôi cá mười đô la đội chúng ta sẽ thắng.</w:t>
      </w:r>
      <w:r>
        <w:br/>
      </w:r>
      <w:r>
        <w:rPr>
          <w:i/>
          <w:sz w:val="18"/>
        </w:rPr>
        <w:t>✏️ I bet it's going to rain today.</w:t>
      </w:r>
      <w:r>
        <w:br/>
      </w:r>
      <w:r>
        <w:rPr>
          <w:color w:val="006400"/>
          <w:sz w:val="18"/>
        </w:rPr>
        <w:t xml:space="preserve">    → Tôi cá là hôm nay sẽ mưa.</w:t>
      </w:r>
    </w:p>
    <w:p>
      <w:pPr>
        <w:spacing w:before="0" w:after="80"/>
        <w:ind w:left="283"/>
      </w:pPr>
      <w:r>
        <w:rPr>
          <w:color w:val="643C00"/>
          <w:sz w:val="18"/>
        </w:rPr>
        <w:t>🔗 Patterns: I bet | bet on | you bet | bet money</w:t>
      </w:r>
    </w:p>
    <w:p>
      <w:pPr>
        <w:spacing w:before="120" w:after="40"/>
      </w:pPr>
      <w:r>
        <w:rPr>
          <w:b/>
          <w:sz w:val="24"/>
        </w:rPr>
        <w:t>beverage</w:t>
      </w:r>
      <w:r>
        <w:rPr>
          <w:sz w:val="22"/>
        </w:rPr>
        <w:t xml:space="preserve">  —  Đồ uống — Any type of drink</w:t>
      </w:r>
    </w:p>
    <w:p>
      <w:pPr>
        <w:spacing w:before="0" w:after="40"/>
        <w:ind w:left="283"/>
      </w:pPr>
      <w:r>
        <w:rPr>
          <w:color w:val="505050"/>
          <w:sz w:val="18"/>
        </w:rPr>
        <w:t>Phát âm: BEV-uh-rij</w:t>
        <w:br/>
      </w:r>
      <w:r>
        <w:rPr>
          <w:color w:val="505050"/>
          <w:sz w:val="18"/>
        </w:rPr>
        <w:t>Collocations: hot beverage, cold beverage, alcoholic beverage</w:t>
        <w:br/>
      </w:r>
      <w:r>
        <w:rPr>
          <w:color w:val="505050"/>
          <w:sz w:val="18"/>
        </w:rPr>
        <w:t>Synonyms: drink, refreshment</w:t>
        <w:br/>
      </w:r>
    </w:p>
    <w:p>
      <w:pPr>
        <w:spacing w:before="0" w:after="40"/>
        <w:ind w:left="283"/>
      </w:pPr>
      <w:r>
        <w:rPr>
          <w:i/>
          <w:sz w:val="20"/>
        </w:rPr>
        <w:t>📝 What beverage would you like with your meal?</w:t>
      </w:r>
      <w:r>
        <w:br/>
      </w:r>
      <w:r>
        <w:rPr>
          <w:color w:val="006400"/>
          <w:sz w:val="20"/>
        </w:rPr>
        <w:t xml:space="preserve">    → Bạn muốn dùng đồ uống gì với bữa ăn?</w:t>
      </w:r>
    </w:p>
    <w:p>
      <w:pPr>
        <w:spacing w:before="0" w:after="40"/>
        <w:ind w:left="283"/>
      </w:pPr>
      <w:r>
        <w:rPr>
          <w:color w:val="005078"/>
          <w:sz w:val="18"/>
        </w:rPr>
        <w:t>💡 Trang trọng hơn 'drink'. Thường dùng trong menu nhà hàng, quảng cáo hoặc ngữ cảnh chính thức.</w:t>
      </w:r>
    </w:p>
    <w:p>
      <w:pPr>
        <w:spacing w:before="0" w:after="40"/>
        <w:ind w:left="283"/>
      </w:pPr>
      <w:r>
        <w:rPr>
          <w:i/>
          <w:sz w:val="18"/>
        </w:rPr>
        <w:t>✏️ Alcoholic beverages are not allowed in the park.</w:t>
      </w:r>
      <w:r>
        <w:br/>
      </w:r>
      <w:r>
        <w:rPr>
          <w:color w:val="006400"/>
          <w:sz w:val="18"/>
        </w:rPr>
        <w:t xml:space="preserve">    → Đồ uống có cồn không được phép trong công viên.</w:t>
      </w:r>
      <w:r>
        <w:br/>
      </w:r>
      <w:r>
        <w:rPr>
          <w:i/>
          <w:sz w:val="18"/>
        </w:rPr>
        <w:t>✏️ The café serves a variety of hot and cold beverages.</w:t>
      </w:r>
      <w:r>
        <w:br/>
      </w:r>
      <w:r>
        <w:rPr>
          <w:color w:val="006400"/>
          <w:sz w:val="18"/>
        </w:rPr>
        <w:t xml:space="preserve">    → Quán cà phê phục vụ nhiều loại đồ uống nóng và lạnh.</w:t>
      </w:r>
    </w:p>
    <w:p>
      <w:pPr>
        <w:spacing w:before="0" w:after="80"/>
        <w:ind w:left="283"/>
      </w:pPr>
      <w:r>
        <w:rPr>
          <w:color w:val="643C00"/>
          <w:sz w:val="18"/>
        </w:rPr>
        <w:t>🔗 Patterns: hot beverage | cold beverage | alcoholic beverage</w:t>
      </w:r>
    </w:p>
    <w:p>
      <w:pPr>
        <w:spacing w:before="120" w:after="40"/>
      </w:pPr>
      <w:r>
        <w:rPr>
          <w:b/>
          <w:sz w:val="24"/>
        </w:rPr>
        <w:t>beyond</w:t>
      </w:r>
      <w:r>
        <w:rPr>
          <w:sz w:val="22"/>
        </w:rPr>
        <w:t xml:space="preserve">  —  Vượt xa, ngoài — On the far side of; more than</w:t>
      </w:r>
    </w:p>
    <w:p>
      <w:pPr>
        <w:spacing w:before="0" w:after="40"/>
        <w:ind w:left="283"/>
      </w:pPr>
      <w:r>
        <w:rPr>
          <w:color w:val="505050"/>
          <w:sz w:val="18"/>
        </w:rPr>
        <w:t>Phát âm: bih-YAHND</w:t>
        <w:br/>
      </w:r>
      <w:r>
        <w:rPr>
          <w:color w:val="505050"/>
          <w:sz w:val="18"/>
        </w:rPr>
        <w:t>Collocations: beyond doubt, beyond belief, go beyond</w:t>
        <w:br/>
      </w:r>
      <w:r>
        <w:rPr>
          <w:color w:val="505050"/>
          <w:sz w:val="18"/>
        </w:rPr>
        <w:t>Synonyms: past, further than, outside</w:t>
        <w:br/>
      </w:r>
      <w:r>
        <w:rPr>
          <w:color w:val="505050"/>
          <w:sz w:val="18"/>
        </w:rPr>
        <w:t>Antonyms: within, inside</w:t>
        <w:br/>
      </w:r>
    </w:p>
    <w:p>
      <w:pPr>
        <w:spacing w:before="0" w:after="40"/>
        <w:ind w:left="283"/>
      </w:pPr>
      <w:r>
        <w:rPr>
          <w:i/>
          <w:sz w:val="20"/>
        </w:rPr>
        <w:t>📝 The village is just beyond the hill.</w:t>
      </w:r>
      <w:r>
        <w:br/>
      </w:r>
      <w:r>
        <w:rPr>
          <w:color w:val="006400"/>
          <w:sz w:val="20"/>
        </w:rPr>
        <w:t xml:space="preserve">    → Ngôi làng nằm ngay phía bên kia ngọn đồi.</w:t>
      </w:r>
    </w:p>
    <w:p>
      <w:pPr>
        <w:spacing w:before="0" w:after="40"/>
        <w:ind w:left="283"/>
      </w:pPr>
      <w:r>
        <w:rPr>
          <w:color w:val="005078"/>
          <w:sz w:val="18"/>
        </w:rPr>
        <w:t>💡 Chỉ vượt quá giới hạn. 'Beyond doubt' = không nghi ngờ gì. 'Go beyond' = vượt xa hơn.</w:t>
      </w:r>
    </w:p>
    <w:p>
      <w:pPr>
        <w:spacing w:before="0" w:after="40"/>
        <w:ind w:left="283"/>
      </w:pPr>
      <w:r>
        <w:rPr>
          <w:i/>
          <w:sz w:val="18"/>
        </w:rPr>
        <w:t>✏️ The task is beyond my ability.</w:t>
      </w:r>
      <w:r>
        <w:br/>
      </w:r>
      <w:r>
        <w:rPr>
          <w:color w:val="006400"/>
          <w:sz w:val="18"/>
        </w:rPr>
        <w:t xml:space="preserve">    → Nhiệm vụ vượt quá khả năng của tôi.</w:t>
      </w:r>
      <w:r>
        <w:br/>
      </w:r>
      <w:r>
        <w:rPr>
          <w:i/>
          <w:sz w:val="18"/>
        </w:rPr>
        <w:t>✏️ Beyond the river, there are green fields.</w:t>
      </w:r>
      <w:r>
        <w:br/>
      </w:r>
      <w:r>
        <w:rPr>
          <w:color w:val="006400"/>
          <w:sz w:val="18"/>
        </w:rPr>
        <w:t xml:space="preserve">    → Bên kia sông là những cánh đồng xanh.</w:t>
      </w:r>
    </w:p>
    <w:p>
      <w:pPr>
        <w:spacing w:before="0" w:after="80"/>
        <w:ind w:left="283"/>
      </w:pPr>
      <w:r>
        <w:rPr>
          <w:color w:val="643C00"/>
          <w:sz w:val="18"/>
        </w:rPr>
        <w:t>🔗 Patterns: beyond doubt/belief | go beyond | beyond + noun</w:t>
      </w:r>
    </w:p>
    <w:p>
      <w:pPr>
        <w:spacing w:before="120" w:after="40"/>
      </w:pPr>
      <w:r>
        <w:rPr>
          <w:b/>
          <w:sz w:val="24"/>
        </w:rPr>
        <w:t>billboard</w:t>
      </w:r>
      <w:r>
        <w:rPr>
          <w:sz w:val="22"/>
        </w:rPr>
        <w:t xml:space="preserve">  —  bảng quảng cáo ngoài trời — a large board used for displaying advertisements outdoors</w:t>
      </w:r>
    </w:p>
    <w:p>
      <w:pPr>
        <w:spacing w:before="0" w:after="40"/>
        <w:ind w:left="283"/>
      </w:pPr>
      <w:r>
        <w:rPr>
          <w:color w:val="505050"/>
          <w:sz w:val="18"/>
        </w:rPr>
        <w:t>Phát âm: BIL-bord</w:t>
        <w:br/>
      </w:r>
      <w:r>
        <w:rPr>
          <w:color w:val="505050"/>
          <w:sz w:val="18"/>
        </w:rPr>
        <w:t>Collocations: billboard advertising, digital billboard, billboard campaign, billboard chart</w:t>
        <w:br/>
      </w:r>
      <w:r>
        <w:rPr>
          <w:color w:val="505050"/>
          <w:sz w:val="18"/>
        </w:rPr>
        <w:t>Synonyms: hoarding, signboard, advertisement board</w:t>
        <w:br/>
      </w:r>
    </w:p>
    <w:p>
      <w:pPr>
        <w:spacing w:before="0" w:after="40"/>
        <w:ind w:left="283"/>
      </w:pPr>
      <w:r>
        <w:rPr>
          <w:i/>
          <w:sz w:val="20"/>
        </w:rPr>
        <w:t>📝 There was a huge billboard advertising the new movie on the highway.</w:t>
      </w:r>
      <w:r>
        <w:br/>
      </w:r>
      <w:r>
        <w:rPr>
          <w:color w:val="006400"/>
          <w:sz w:val="20"/>
        </w:rPr>
        <w:t xml:space="preserve">    → Có một bảng quảng cáo khổng lồ quảng bá bộ phim mới trên đường cao tốc.</w:t>
      </w:r>
    </w:p>
    <w:p>
      <w:pPr>
        <w:spacing w:before="0" w:after="40"/>
        <w:ind w:left="283"/>
      </w:pPr>
      <w:r>
        <w:rPr>
          <w:color w:val="005078"/>
          <w:sz w:val="18"/>
        </w:rPr>
        <w:t>💡 Bảng quảng cáo lớn ngoài trời. Billboard cũng là tên tạp chí/bảng xếp hạng âm nhạc nổi tiếng (Billboard Hot 100).</w:t>
      </w:r>
    </w:p>
    <w:p>
      <w:pPr>
        <w:spacing w:before="0" w:after="40"/>
        <w:ind w:left="283"/>
      </w:pPr>
      <w:r>
        <w:rPr>
          <w:i/>
          <w:sz w:val="18"/>
        </w:rPr>
        <w:t>✏️ The company spent millions on billboard advertising.</w:t>
      </w:r>
      <w:r>
        <w:br/>
      </w:r>
      <w:r>
        <w:rPr>
          <w:color w:val="006400"/>
          <w:sz w:val="18"/>
        </w:rPr>
        <w:t xml:space="preserve">    → Công ty chi hàng triệu cho quảng cáo billboard.</w:t>
      </w:r>
      <w:r>
        <w:br/>
      </w:r>
      <w:r>
        <w:rPr>
          <w:i/>
          <w:sz w:val="18"/>
        </w:rPr>
        <w:t>✏️ Her song reached number one on the Billboard chart.</w:t>
      </w:r>
      <w:r>
        <w:br/>
      </w:r>
      <w:r>
        <w:rPr>
          <w:color w:val="006400"/>
          <w:sz w:val="18"/>
        </w:rPr>
        <w:t xml:space="preserve">    → Bài hát của cô đạt số một trên bảng xếp hạng Billboard.</w:t>
      </w:r>
    </w:p>
    <w:p>
      <w:pPr>
        <w:spacing w:before="0" w:after="80"/>
        <w:ind w:left="283"/>
      </w:pPr>
      <w:r>
        <w:rPr>
          <w:color w:val="643C00"/>
          <w:sz w:val="18"/>
        </w:rPr>
        <w:t>🔗 Patterns: billboard advertising | digital billboard | Billboard chart | billboard campaign</w:t>
      </w:r>
    </w:p>
    <w:p>
      <w:pPr>
        <w:spacing w:before="120" w:after="40"/>
      </w:pPr>
      <w:r>
        <w:rPr>
          <w:b/>
          <w:sz w:val="24"/>
        </w:rPr>
        <w:t>biology</w:t>
      </w:r>
      <w:r>
        <w:rPr>
          <w:sz w:val="22"/>
        </w:rPr>
        <w:t xml:space="preserve">  —  Sinh học — The scientific study of living organisms and their processes</w:t>
      </w:r>
    </w:p>
    <w:p>
      <w:pPr>
        <w:spacing w:before="0" w:after="40"/>
        <w:ind w:left="283"/>
      </w:pPr>
      <w:r>
        <w:rPr>
          <w:color w:val="505050"/>
          <w:sz w:val="18"/>
        </w:rPr>
        <w:t>Phát âm: by-OL-uh-jee</w:t>
        <w:br/>
      </w:r>
      <w:r>
        <w:rPr>
          <w:color w:val="505050"/>
          <w:sz w:val="18"/>
        </w:rPr>
        <w:t>Collocations: marine biology, molecular biology, biology class</w:t>
        <w:br/>
      </w:r>
      <w:r>
        <w:rPr>
          <w:color w:val="505050"/>
          <w:sz w:val="18"/>
        </w:rPr>
        <w:t>Synonyms: life science, natural science</w:t>
        <w:br/>
      </w:r>
    </w:p>
    <w:p>
      <w:pPr>
        <w:spacing w:before="0" w:after="40"/>
        <w:ind w:left="283"/>
      </w:pPr>
      <w:r>
        <w:rPr>
          <w:i/>
          <w:sz w:val="20"/>
        </w:rPr>
        <w:t>📝 She decided to study biology at university.</w:t>
      </w:r>
      <w:r>
        <w:br/>
      </w:r>
      <w:r>
        <w:rPr>
          <w:color w:val="006400"/>
          <w:sz w:val="20"/>
        </w:rPr>
        <w:t xml:space="preserve">    → Cô ấy quyết định học sinh học ở đại học.</w:t>
      </w:r>
    </w:p>
    <w:p>
      <w:pPr>
        <w:spacing w:before="0" w:after="40"/>
        <w:ind w:left="283"/>
      </w:pPr>
      <w:r>
        <w:rPr>
          <w:color w:val="005078"/>
          <w:sz w:val="18"/>
        </w:rPr>
        <w:t>💡 Một trong ba môn khoa học tự nhiên cơ bản (biology, chemistry, physics). Tiền tố 'bio-' nghĩa là 'sự sống'.</w:t>
      </w:r>
    </w:p>
    <w:p>
      <w:pPr>
        <w:spacing w:before="0" w:after="40"/>
        <w:ind w:left="283"/>
      </w:pPr>
      <w:r>
        <w:rPr>
          <w:i/>
          <w:sz w:val="18"/>
        </w:rPr>
        <w:t>✏️ Biology helps us understand how living things work.</w:t>
      </w:r>
      <w:r>
        <w:br/>
      </w:r>
      <w:r>
        <w:rPr>
          <w:color w:val="006400"/>
          <w:sz w:val="18"/>
        </w:rPr>
        <w:t xml:space="preserve">    → Sinh học giúp chúng ta hiểu cách các sinh vật hoạt động.</w:t>
      </w:r>
      <w:r>
        <w:br/>
      </w:r>
      <w:r>
        <w:rPr>
          <w:i/>
          <w:sz w:val="18"/>
        </w:rPr>
        <w:t>✏️ She has a degree in marine biology.</w:t>
      </w:r>
      <w:r>
        <w:br/>
      </w:r>
      <w:r>
        <w:rPr>
          <w:color w:val="006400"/>
          <w:sz w:val="18"/>
        </w:rPr>
        <w:t xml:space="preserve">    → Cô ấy có bằng về sinh học biển.</w:t>
      </w:r>
    </w:p>
    <w:p>
      <w:pPr>
        <w:spacing w:before="0" w:after="80"/>
        <w:ind w:left="283"/>
      </w:pPr>
      <w:r>
        <w:rPr>
          <w:color w:val="643C00"/>
          <w:sz w:val="18"/>
        </w:rPr>
        <w:t>🔗 Patterns: study biology | biology class | marine/molecular biology</w:t>
      </w:r>
    </w:p>
    <w:p>
      <w:pPr>
        <w:spacing w:before="120" w:after="40"/>
      </w:pPr>
      <w:r>
        <w:rPr>
          <w:b/>
          <w:sz w:val="24"/>
        </w:rPr>
        <w:t>blame</w:t>
      </w:r>
      <w:r>
        <w:rPr>
          <w:sz w:val="22"/>
        </w:rPr>
        <w:t xml:space="preserve">  —  đổ lỗi, trách — to assign responsibility for a fault or wrong</w:t>
      </w:r>
    </w:p>
    <w:p>
      <w:pPr>
        <w:spacing w:before="0" w:after="40"/>
        <w:ind w:left="283"/>
      </w:pPr>
      <w:r>
        <w:rPr>
          <w:color w:val="505050"/>
          <w:sz w:val="18"/>
        </w:rPr>
        <w:t>Phát âm: BLAYM</w:t>
        <w:br/>
      </w:r>
      <w:r>
        <w:rPr>
          <w:color w:val="505050"/>
          <w:sz w:val="18"/>
        </w:rPr>
        <w:t>Collocations: blame for, blame someone, take the blame, blame on</w:t>
        <w:br/>
      </w:r>
      <w:r>
        <w:rPr>
          <w:color w:val="505050"/>
          <w:sz w:val="18"/>
        </w:rPr>
        <w:t>Synonyms: accuse, fault, criticize</w:t>
        <w:br/>
      </w:r>
      <w:r>
        <w:rPr>
          <w:color w:val="505050"/>
          <w:sz w:val="18"/>
        </w:rPr>
        <w:t>Antonyms: praise, credit, commend</w:t>
        <w:br/>
      </w:r>
    </w:p>
    <w:p>
      <w:pPr>
        <w:spacing w:before="0" w:after="40"/>
        <w:ind w:left="283"/>
      </w:pPr>
      <w:r>
        <w:rPr>
          <w:i/>
          <w:sz w:val="20"/>
        </w:rPr>
        <w:t>📝 Don't blame others for your own mistakes.</w:t>
      </w:r>
      <w:r>
        <w:br/>
      </w:r>
      <w:r>
        <w:rPr>
          <w:color w:val="006400"/>
          <w:sz w:val="20"/>
        </w:rPr>
        <w:t xml:space="preserve">    → Đừng đổ lỗi cho người khác vì sai lầm của chính bạn.</w:t>
      </w:r>
    </w:p>
    <w:p>
      <w:pPr>
        <w:spacing w:before="0" w:after="40"/>
        <w:ind w:left="283"/>
      </w:pPr>
      <w:r>
        <w:rPr>
          <w:color w:val="005078"/>
          <w:sz w:val="18"/>
        </w:rPr>
        <w:t>💡 Dùng 'blame someone for something' khi muốn nói ai đó chịu trách nhiệm về lỗi. Cụm 'take the blame' nghĩa là nhận lỗi về mình.</w:t>
      </w:r>
    </w:p>
    <w:p>
      <w:pPr>
        <w:spacing w:before="0" w:after="40"/>
        <w:ind w:left="283"/>
      </w:pPr>
      <w:r>
        <w:rPr>
          <w:i/>
          <w:sz w:val="18"/>
        </w:rPr>
        <w:t>✏️ The manager blamed the delay on the supplier.</w:t>
      </w:r>
      <w:r>
        <w:br/>
      </w:r>
      <w:r>
        <w:rPr>
          <w:color w:val="006400"/>
          <w:sz w:val="18"/>
        </w:rPr>
        <w:t xml:space="preserve">    → Quản lý đổ lỗi sự chậm trễ cho nhà cung cấp.</w:t>
      </w:r>
      <w:r>
        <w:br/>
      </w:r>
      <w:r>
        <w:rPr>
          <w:i/>
          <w:sz w:val="18"/>
        </w:rPr>
        <w:t>✏️ You can't always blame your parents for your problems.</w:t>
      </w:r>
      <w:r>
        <w:br/>
      </w:r>
      <w:r>
        <w:rPr>
          <w:color w:val="006400"/>
          <w:sz w:val="18"/>
        </w:rPr>
        <w:t xml:space="preserve">    → Bạn không thể lúc nào cũng đổ lỗi cho bố mẹ về vấn đề của mình.</w:t>
      </w:r>
    </w:p>
    <w:p>
      <w:pPr>
        <w:spacing w:before="0" w:after="80"/>
        <w:ind w:left="283"/>
      </w:pPr>
      <w:r>
        <w:rPr>
          <w:color w:val="643C00"/>
          <w:sz w:val="18"/>
        </w:rPr>
        <w:t>🔗 Patterns: blame someone for something | take the blame | put the blame on</w:t>
      </w:r>
    </w:p>
    <w:p>
      <w:pPr>
        <w:spacing w:before="120" w:after="40"/>
      </w:pPr>
      <w:r>
        <w:rPr>
          <w:b/>
          <w:sz w:val="24"/>
        </w:rPr>
        <w:t>blast</w:t>
      </w:r>
      <w:r>
        <w:rPr>
          <w:sz w:val="22"/>
        </w:rPr>
        <w:t xml:space="preserve">  —  Vụ nổ, luồng gió mạnh — A strong gust of air or an explosion</w:t>
      </w:r>
    </w:p>
    <w:p>
      <w:pPr>
        <w:spacing w:before="0" w:after="40"/>
        <w:ind w:left="283"/>
      </w:pPr>
      <w:r>
        <w:rPr>
          <w:color w:val="505050"/>
          <w:sz w:val="18"/>
        </w:rPr>
        <w:t>Phát âm: BLAST</w:t>
        <w:br/>
      </w:r>
      <w:r>
        <w:rPr>
          <w:color w:val="505050"/>
          <w:sz w:val="18"/>
        </w:rPr>
        <w:t>Collocations: blast off, full blast, blast wave</w:t>
        <w:br/>
      </w:r>
      <w:r>
        <w:rPr>
          <w:color w:val="505050"/>
          <w:sz w:val="18"/>
        </w:rPr>
        <w:t>Synonyms: explosion, burst, bang</w:t>
        <w:br/>
      </w:r>
    </w:p>
    <w:p>
      <w:pPr>
        <w:spacing w:before="0" w:after="40"/>
        <w:ind w:left="283"/>
      </w:pPr>
      <w:r>
        <w:rPr>
          <w:i/>
          <w:sz w:val="20"/>
        </w:rPr>
        <w:t>📝 The blast shattered all the windows.</w:t>
      </w:r>
      <w:r>
        <w:br/>
      </w:r>
      <w:r>
        <w:rPr>
          <w:color w:val="006400"/>
          <w:sz w:val="20"/>
        </w:rPr>
        <w:t xml:space="preserve">    → Vụ nổ làm vỡ tất cả cửa kính.</w:t>
      </w:r>
    </w:p>
    <w:p>
      <w:pPr>
        <w:spacing w:before="0" w:after="40"/>
        <w:ind w:left="283"/>
      </w:pPr>
      <w:r>
        <w:rPr>
          <w:color w:val="005078"/>
          <w:sz w:val="18"/>
        </w:rPr>
        <w:t>💡 'Full blast' = hết công suất (nhạc to hết cỡ). 'Blast off' = phóng (tên lửa). 'Have a blast' = vui cực.</w:t>
      </w:r>
    </w:p>
    <w:p>
      <w:pPr>
        <w:spacing w:before="0" w:after="40"/>
        <w:ind w:left="283"/>
      </w:pPr>
      <w:r>
        <w:rPr>
          <w:i/>
          <w:sz w:val="18"/>
        </w:rPr>
        <w:t>✏️ We had a blast at the party.</w:t>
      </w:r>
      <w:r>
        <w:br/>
      </w:r>
      <w:r>
        <w:rPr>
          <w:color w:val="006400"/>
          <w:sz w:val="18"/>
        </w:rPr>
        <w:t xml:space="preserve">    → Chúng tôi vui cực ở bữa tiệc.</w:t>
      </w:r>
      <w:r>
        <w:br/>
      </w:r>
      <w:r>
        <w:rPr>
          <w:i/>
          <w:sz w:val="18"/>
        </w:rPr>
        <w:t>✏️ The music was playing at full blast.</w:t>
      </w:r>
      <w:r>
        <w:br/>
      </w:r>
      <w:r>
        <w:rPr>
          <w:color w:val="006400"/>
          <w:sz w:val="18"/>
        </w:rPr>
        <w:t xml:space="preserve">    → Nhạc mở hết công suất.</w:t>
      </w:r>
    </w:p>
    <w:p>
      <w:pPr>
        <w:spacing w:before="0" w:after="80"/>
        <w:ind w:left="283"/>
      </w:pPr>
      <w:r>
        <w:rPr>
          <w:color w:val="643C00"/>
          <w:sz w:val="18"/>
        </w:rPr>
        <w:t>🔗 Patterns: full blast | blast off | have a blast</w:t>
      </w:r>
    </w:p>
    <w:p>
      <w:pPr>
        <w:spacing w:before="120" w:after="40"/>
      </w:pPr>
      <w:r>
        <w:rPr>
          <w:b/>
          <w:sz w:val="24"/>
        </w:rPr>
        <w:t>blazer</w:t>
      </w:r>
      <w:r>
        <w:rPr>
          <w:sz w:val="22"/>
        </w:rPr>
        <w:t xml:space="preserve">  —  áo blazer, áo vest thường — a type of jacket, often worn as part of a uniform or smart outfit</w:t>
      </w:r>
    </w:p>
    <w:p>
      <w:pPr>
        <w:spacing w:before="0" w:after="40"/>
        <w:ind w:left="283"/>
      </w:pPr>
      <w:r>
        <w:rPr>
          <w:color w:val="505050"/>
          <w:sz w:val="18"/>
        </w:rPr>
        <w:t>Phát âm: BLAY-zur</w:t>
        <w:br/>
      </w:r>
      <w:r>
        <w:rPr>
          <w:color w:val="505050"/>
          <w:sz w:val="18"/>
        </w:rPr>
        <w:t>Collocations: navy blazer, school blazer, casual blazer, blazer and jeans</w:t>
        <w:br/>
      </w:r>
      <w:r>
        <w:rPr>
          <w:color w:val="505050"/>
          <w:sz w:val="18"/>
        </w:rPr>
        <w:t>Synonyms: jacket, sport coat, suit jacket</w:t>
        <w:br/>
      </w:r>
      <w:r>
        <w:rPr>
          <w:color w:val="505050"/>
          <w:sz w:val="18"/>
        </w:rPr>
        <w:t>Antonyms: hoodie, sweatshirt, t-shirt</w:t>
        <w:br/>
      </w:r>
    </w:p>
    <w:p>
      <w:pPr>
        <w:spacing w:before="0" w:after="40"/>
        <w:ind w:left="283"/>
      </w:pPr>
      <w:r>
        <w:rPr>
          <w:i/>
          <w:sz w:val="20"/>
        </w:rPr>
        <w:t>📝 She wore a navy blazer over a white blouse for the meeting.</w:t>
      </w:r>
      <w:r>
        <w:br/>
      </w:r>
      <w:r>
        <w:rPr>
          <w:color w:val="006400"/>
          <w:sz w:val="20"/>
        </w:rPr>
        <w:t xml:space="preserve">    → Cô ấy mặc áo blazer xanh navy bên ngoài áo sơ mi trắng đi họp.</w:t>
      </w:r>
    </w:p>
    <w:p>
      <w:pPr>
        <w:spacing w:before="0" w:after="40"/>
        <w:ind w:left="283"/>
      </w:pPr>
      <w:r>
        <w:rPr>
          <w:color w:val="005078"/>
          <w:sz w:val="18"/>
        </w:rPr>
        <w:t>💡 Lịch sự nhưng ít trang trọng hơn suit jacket. Mặc với jeans tạo phong cách smart casual.</w:t>
      </w:r>
    </w:p>
    <w:p>
      <w:pPr>
        <w:spacing w:before="0" w:after="40"/>
        <w:ind w:left="283"/>
      </w:pPr>
      <w:r>
        <w:rPr>
          <w:i/>
          <w:sz w:val="18"/>
        </w:rPr>
        <w:t>✏️ A blazer and jeans is a great smart casual look.</w:t>
      </w:r>
      <w:r>
        <w:br/>
      </w:r>
      <w:r>
        <w:rPr>
          <w:color w:val="006400"/>
          <w:sz w:val="18"/>
        </w:rPr>
        <w:t xml:space="preserve">    → Blazer và jeans là phong cách smart casual tuyệt vời.</w:t>
      </w:r>
      <w:r>
        <w:br/>
      </w:r>
      <w:r>
        <w:rPr>
          <w:i/>
          <w:sz w:val="18"/>
        </w:rPr>
        <w:t>✏️ Students must wear a navy blazer as uniform.</w:t>
      </w:r>
      <w:r>
        <w:br/>
      </w:r>
      <w:r>
        <w:rPr>
          <w:color w:val="006400"/>
          <w:sz w:val="18"/>
        </w:rPr>
        <w:t xml:space="preserve">    → Học sinh phải mặc blazer xanh navy làm đồng phục.</w:t>
      </w:r>
    </w:p>
    <w:p>
      <w:pPr>
        <w:spacing w:before="0" w:after="80"/>
        <w:ind w:left="283"/>
      </w:pPr>
      <w:r>
        <w:rPr>
          <w:color w:val="643C00"/>
          <w:sz w:val="18"/>
        </w:rPr>
        <w:t>🔗 Patterns: navy blazer | blazer and jeans | school blazer | casual blazer</w:t>
      </w:r>
    </w:p>
    <w:p>
      <w:pPr>
        <w:spacing w:before="120" w:after="40"/>
      </w:pPr>
      <w:r>
        <w:rPr>
          <w:b/>
          <w:sz w:val="24"/>
        </w:rPr>
        <w:t>blend</w:t>
      </w:r>
      <w:r>
        <w:rPr>
          <w:sz w:val="22"/>
        </w:rPr>
        <w:t xml:space="preserve">  —  Xay, trộn đều — To mix different foods together until smooth</w:t>
      </w:r>
    </w:p>
    <w:p>
      <w:pPr>
        <w:spacing w:before="0" w:after="40"/>
        <w:ind w:left="283"/>
      </w:pPr>
      <w:r>
        <w:rPr>
          <w:color w:val="505050"/>
          <w:sz w:val="18"/>
        </w:rPr>
        <w:t>Phát âm: BLEND</w:t>
        <w:br/>
      </w:r>
      <w:r>
        <w:rPr>
          <w:color w:val="505050"/>
          <w:sz w:val="18"/>
        </w:rPr>
        <w:t>Collocations: blend together, blend until smooth, blend well</w:t>
        <w:br/>
      </w:r>
      <w:r>
        <w:rPr>
          <w:color w:val="505050"/>
          <w:sz w:val="18"/>
        </w:rPr>
        <w:t>Synonyms: mix, combine, puree</w:t>
        <w:br/>
      </w:r>
      <w:r>
        <w:rPr>
          <w:color w:val="505050"/>
          <w:sz w:val="18"/>
        </w:rPr>
        <w:t>Antonyms: separate</w:t>
        <w:br/>
      </w:r>
    </w:p>
    <w:p>
      <w:pPr>
        <w:spacing w:before="0" w:after="40"/>
        <w:ind w:left="283"/>
      </w:pPr>
      <w:r>
        <w:rPr>
          <w:i/>
          <w:sz w:val="20"/>
        </w:rPr>
        <w:t>📝 Blend the fruits to make a smoothie.</w:t>
      </w:r>
      <w:r>
        <w:br/>
      </w:r>
      <w:r>
        <w:rPr>
          <w:color w:val="006400"/>
          <w:sz w:val="20"/>
        </w:rPr>
        <w:t xml:space="preserve">    → Xay trái cây để làm sinh tố.</w:t>
      </w:r>
    </w:p>
    <w:p>
      <w:pPr>
        <w:spacing w:before="0" w:after="40"/>
        <w:ind w:left="283"/>
      </w:pPr>
      <w:r>
        <w:rPr>
          <w:color w:val="005078"/>
          <w:sz w:val="18"/>
        </w:rPr>
        <w:t>💡 Dùng máy xay (blender) để trộn nhuyễn. Cũng dùng nghĩa bóng: 'blend in' = hòa nhập. 'A blend of' = sự pha trộn.</w:t>
      </w:r>
    </w:p>
    <w:p>
      <w:pPr>
        <w:spacing w:before="0" w:after="40"/>
        <w:ind w:left="283"/>
      </w:pPr>
      <w:r>
        <w:rPr>
          <w:i/>
          <w:sz w:val="18"/>
        </w:rPr>
        <w:t>✏️ Blend the soup until smooth.</w:t>
      </w:r>
      <w:r>
        <w:br/>
      </w:r>
      <w:r>
        <w:rPr>
          <w:color w:val="006400"/>
          <w:sz w:val="18"/>
        </w:rPr>
        <w:t xml:space="preserve">    → Xay súp cho đến khi mịn.</w:t>
      </w:r>
      <w:r>
        <w:br/>
      </w:r>
      <w:r>
        <w:rPr>
          <w:i/>
          <w:sz w:val="18"/>
        </w:rPr>
        <w:t>✏️ This tea is a blend of three different herbs.</w:t>
      </w:r>
      <w:r>
        <w:br/>
      </w:r>
      <w:r>
        <w:rPr>
          <w:color w:val="006400"/>
          <w:sz w:val="18"/>
        </w:rPr>
        <w:t xml:space="preserve">    → Trà này là sự pha trộn của ba loại thảo mộc.</w:t>
      </w:r>
    </w:p>
    <w:p>
      <w:pPr>
        <w:spacing w:before="0" w:after="80"/>
        <w:ind w:left="283"/>
      </w:pPr>
      <w:r>
        <w:rPr>
          <w:color w:val="643C00"/>
          <w:sz w:val="18"/>
        </w:rPr>
        <w:t>🔗 Patterns: blend together | blend until smooth | a blend of</w:t>
      </w:r>
    </w:p>
    <w:p>
      <w:pPr>
        <w:spacing w:before="120" w:after="40"/>
      </w:pPr>
      <w:r>
        <w:rPr>
          <w:b/>
          <w:sz w:val="24"/>
        </w:rPr>
        <w:t>blender</w:t>
      </w:r>
      <w:r>
        <w:rPr>
          <w:sz w:val="22"/>
        </w:rPr>
        <w:t xml:space="preserve">  —  máy xay sinh tố — an electric machine used for mixing food or liquids</w:t>
      </w:r>
    </w:p>
    <w:p>
      <w:pPr>
        <w:spacing w:before="0" w:after="40"/>
        <w:ind w:left="283"/>
      </w:pPr>
      <w:r>
        <w:rPr>
          <w:color w:val="505050"/>
          <w:sz w:val="18"/>
        </w:rPr>
        <w:t>Phát âm: BLEN-dur</w:t>
        <w:br/>
      </w:r>
      <w:r>
        <w:rPr>
          <w:color w:val="505050"/>
          <w:sz w:val="18"/>
        </w:rPr>
        <w:t>Collocations: kitchen blender, smoothie blender, blender jar, high-speed blender</w:t>
        <w:br/>
      </w:r>
      <w:r>
        <w:rPr>
          <w:color w:val="505050"/>
          <w:sz w:val="18"/>
        </w:rPr>
        <w:t>Synonyms: mixer, food processor, liquidizer</w:t>
        <w:br/>
      </w:r>
    </w:p>
    <w:p>
      <w:pPr>
        <w:spacing w:before="0" w:after="40"/>
        <w:ind w:left="283"/>
      </w:pPr>
      <w:r>
        <w:rPr>
          <w:i/>
          <w:sz w:val="20"/>
        </w:rPr>
        <w:t>📝 She used a blender to make a smoothie with fresh fruits.</w:t>
      </w:r>
      <w:r>
        <w:br/>
      </w:r>
      <w:r>
        <w:rPr>
          <w:color w:val="006400"/>
          <w:sz w:val="20"/>
        </w:rPr>
        <w:t xml:space="preserve">    → Cô ấy dùng máy xay sinh tố để làm sinh tố với trái cây tươi.</w:t>
      </w:r>
    </w:p>
    <w:p>
      <w:pPr>
        <w:spacing w:before="0" w:after="40"/>
        <w:ind w:left="283"/>
      </w:pPr>
      <w:r>
        <w:rPr>
          <w:color w:val="005078"/>
          <w:sz w:val="18"/>
        </w:rPr>
        <w:t>💡 Phân biệt: 'blender' (xay nhuyễn chất lỏng), 'food processor' (cắt, thái, nhào bột). Dùng làm sinh tố, soup.</w:t>
      </w:r>
    </w:p>
    <w:p>
      <w:pPr>
        <w:spacing w:before="0" w:after="40"/>
        <w:ind w:left="283"/>
      </w:pPr>
      <w:r>
        <w:rPr>
          <w:i/>
          <w:sz w:val="18"/>
        </w:rPr>
        <w:t>✏️ Put all ingredients in the blender.</w:t>
      </w:r>
      <w:r>
        <w:br/>
      </w:r>
      <w:r>
        <w:rPr>
          <w:color w:val="006400"/>
          <w:sz w:val="18"/>
        </w:rPr>
        <w:t xml:space="preserve">    → Cho tất cả nguyên liệu vào máy xay.</w:t>
      </w:r>
      <w:r>
        <w:br/>
      </w:r>
      <w:r>
        <w:rPr>
          <w:i/>
          <w:sz w:val="18"/>
        </w:rPr>
        <w:t>✏️ Blend until smooth in a high-speed blender.</w:t>
      </w:r>
      <w:r>
        <w:br/>
      </w:r>
      <w:r>
        <w:rPr>
          <w:color w:val="006400"/>
          <w:sz w:val="18"/>
        </w:rPr>
        <w:t xml:space="preserve">    → Xay cho mịn trong máy xay tốc độ cao.</w:t>
      </w:r>
    </w:p>
    <w:p>
      <w:pPr>
        <w:spacing w:before="0" w:after="80"/>
        <w:ind w:left="283"/>
      </w:pPr>
      <w:r>
        <w:rPr>
          <w:color w:val="643C00"/>
          <w:sz w:val="18"/>
        </w:rPr>
        <w:t>🔗 Patterns: kitchen blender | high-speed blender | smoothie blender</w:t>
      </w:r>
    </w:p>
    <w:p>
      <w:pPr>
        <w:spacing w:before="120" w:after="40"/>
      </w:pPr>
      <w:r>
        <w:rPr>
          <w:b/>
          <w:sz w:val="24"/>
        </w:rPr>
        <w:t>bless</w:t>
      </w:r>
      <w:r>
        <w:rPr>
          <w:sz w:val="22"/>
        </w:rPr>
        <w:t xml:space="preserve">  —  ban phước, chúc phúc — to ask for divine favor or protection for someone</w:t>
      </w:r>
    </w:p>
    <w:p>
      <w:pPr>
        <w:spacing w:before="0" w:after="40"/>
        <w:ind w:left="283"/>
      </w:pPr>
      <w:r>
        <w:rPr>
          <w:color w:val="505050"/>
          <w:sz w:val="18"/>
        </w:rPr>
        <w:t>Phát âm: BLES</w:t>
        <w:br/>
      </w:r>
      <w:r>
        <w:rPr>
          <w:color w:val="505050"/>
          <w:sz w:val="18"/>
        </w:rPr>
        <w:t>Collocations: God bless, bless you, blessed with, bless the food</w:t>
        <w:br/>
      </w:r>
      <w:r>
        <w:rPr>
          <w:color w:val="505050"/>
          <w:sz w:val="18"/>
        </w:rPr>
        <w:t>Synonyms: consecrate, sanctify, praise</w:t>
        <w:br/>
      </w:r>
      <w:r>
        <w:rPr>
          <w:color w:val="505050"/>
          <w:sz w:val="18"/>
        </w:rPr>
        <w:t>Antonyms: curse, damn, condemn</w:t>
        <w:br/>
      </w:r>
    </w:p>
    <w:p>
      <w:pPr>
        <w:spacing w:before="0" w:after="40"/>
        <w:ind w:left="283"/>
      </w:pPr>
      <w:r>
        <w:rPr>
          <w:i/>
          <w:sz w:val="20"/>
        </w:rPr>
        <w:t>📝 The priest blessed the newlyweds at the wedding ceremony.</w:t>
      </w:r>
      <w:r>
        <w:br/>
      </w:r>
      <w:r>
        <w:rPr>
          <w:color w:val="006400"/>
          <w:sz w:val="20"/>
        </w:rPr>
        <w:t xml:space="preserve">    → Linh mục ban phước cho cặp đôi mới cưới tại lễ cưới.</w:t>
      </w:r>
    </w:p>
    <w:p>
      <w:pPr>
        <w:spacing w:before="0" w:after="40"/>
        <w:ind w:left="283"/>
      </w:pPr>
      <w:r>
        <w:rPr>
          <w:color w:val="005078"/>
          <w:sz w:val="18"/>
        </w:rPr>
        <w:t>💡 'Bless you' thường dùng khi ai đó hắt hơi. 'Blessed with' nghĩa là may mắn có được điều gì đó tốt đẹp.</w:t>
      </w:r>
    </w:p>
    <w:p>
      <w:pPr>
        <w:spacing w:before="0" w:after="40"/>
        <w:ind w:left="283"/>
      </w:pPr>
      <w:r>
        <w:rPr>
          <w:i/>
          <w:sz w:val="18"/>
        </w:rPr>
        <w:t>✏️ We are blessed with good health and a loving family.</w:t>
      </w:r>
      <w:r>
        <w:br/>
      </w:r>
      <w:r>
        <w:rPr>
          <w:color w:val="006400"/>
          <w:sz w:val="18"/>
        </w:rPr>
        <w:t xml:space="preserve">    → Chúng tôi may mắn có sức khỏe tốt và gia đình yêu thương.</w:t>
      </w:r>
      <w:r>
        <w:br/>
      </w:r>
      <w:r>
        <w:rPr>
          <w:i/>
          <w:sz w:val="18"/>
        </w:rPr>
        <w:t>✏️ Bless you! That was a big sneeze.</w:t>
      </w:r>
      <w:r>
        <w:br/>
      </w:r>
      <w:r>
        <w:rPr>
          <w:color w:val="006400"/>
          <w:sz w:val="18"/>
        </w:rPr>
        <w:t xml:space="preserve">    → Chúc sức khỏe! Cái hắt hơi to quá.</w:t>
      </w:r>
    </w:p>
    <w:p>
      <w:pPr>
        <w:spacing w:before="0" w:after="80"/>
        <w:ind w:left="283"/>
      </w:pPr>
      <w:r>
        <w:rPr>
          <w:color w:val="643C00"/>
          <w:sz w:val="18"/>
        </w:rPr>
        <w:t>🔗 Patterns: bless you | blessed with | God bless you</w:t>
      </w:r>
    </w:p>
    <w:p>
      <w:pPr>
        <w:spacing w:before="120" w:after="40"/>
      </w:pPr>
      <w:r>
        <w:rPr>
          <w:b/>
          <w:sz w:val="24"/>
        </w:rPr>
        <w:t>blister</w:t>
      </w:r>
      <w:r>
        <w:rPr>
          <w:sz w:val="22"/>
        </w:rPr>
        <w:t xml:space="preserve">  —  Phồng rộp, bọng nước — A small bubble on the skin filled with fluid, caused by friction or burns</w:t>
      </w:r>
    </w:p>
    <w:p>
      <w:pPr>
        <w:spacing w:before="0" w:after="40"/>
        <w:ind w:left="283"/>
      </w:pPr>
      <w:r>
        <w:rPr>
          <w:color w:val="505050"/>
          <w:sz w:val="18"/>
        </w:rPr>
        <w:t>Phát âm: BLIS-ter</w:t>
        <w:br/>
      </w:r>
      <w:r>
        <w:rPr>
          <w:color w:val="505050"/>
          <w:sz w:val="18"/>
        </w:rPr>
        <w:t>Collocations: get a blister, blister on foot, burst a blister</w:t>
        <w:br/>
      </w:r>
      <w:r>
        <w:rPr>
          <w:color w:val="505050"/>
          <w:sz w:val="18"/>
        </w:rPr>
        <w:t>Synonyms: sore, bubble, swelling</w:t>
        <w:br/>
      </w:r>
    </w:p>
    <w:p>
      <w:pPr>
        <w:spacing w:before="0" w:after="40"/>
        <w:ind w:left="283"/>
      </w:pPr>
      <w:r>
        <w:rPr>
          <w:i/>
          <w:sz w:val="20"/>
        </w:rPr>
        <w:t>📝 New shoes gave her a blister on her heel.</w:t>
      </w:r>
      <w:r>
        <w:br/>
      </w:r>
      <w:r>
        <w:rPr>
          <w:color w:val="006400"/>
          <w:sz w:val="20"/>
        </w:rPr>
        <w:t xml:space="preserve">    → Giày mới làm cô ấy bị phồng rộp ở gót chân.</w:t>
      </w:r>
    </w:p>
    <w:p>
      <w:pPr>
        <w:spacing w:before="0" w:after="40"/>
        <w:ind w:left="283"/>
      </w:pPr>
      <w:r>
        <w:rPr>
          <w:color w:val="005078"/>
          <w:sz w:val="18"/>
        </w:rPr>
        <w:t>💡 Dùng khi nói về phồng rộp do ma sát hoặc bỏng. Giày mới thường gây phồng rộp.</w:t>
      </w:r>
    </w:p>
    <w:p>
      <w:pPr>
        <w:spacing w:before="0" w:after="40"/>
        <w:ind w:left="283"/>
      </w:pPr>
      <w:r>
        <w:rPr>
          <w:i/>
          <w:sz w:val="18"/>
        </w:rPr>
        <w:t>✏️ New shoes gave her a blister on her heel.</w:t>
      </w:r>
      <w:r>
        <w:br/>
      </w:r>
      <w:r>
        <w:rPr>
          <w:color w:val="006400"/>
          <w:sz w:val="18"/>
        </w:rPr>
        <w:t xml:space="preserve">    → Giày mới làm cô ấy bị phồng rộp ở gót chân.</w:t>
      </w:r>
      <w:r>
        <w:br/>
      </w:r>
      <w:r>
        <w:rPr>
          <w:i/>
          <w:sz w:val="18"/>
        </w:rPr>
        <w:t>✏️ Don't burst the blister, let it heal naturally.</w:t>
      </w:r>
      <w:r>
        <w:br/>
      </w:r>
      <w:r>
        <w:rPr>
          <w:color w:val="006400"/>
          <w:sz w:val="18"/>
        </w:rPr>
        <w:t xml:space="preserve">    → Đừng chọc vỡ bọng nước, để nó tự lành.</w:t>
      </w:r>
    </w:p>
    <w:p>
      <w:pPr>
        <w:spacing w:before="0" w:after="80"/>
        <w:ind w:left="283"/>
      </w:pPr>
      <w:r>
        <w:rPr>
          <w:color w:val="643C00"/>
          <w:sz w:val="18"/>
        </w:rPr>
        <w:t>🔗 Patterns: get a blister | burst a blister | blister on foot | blister pack</w:t>
      </w:r>
    </w:p>
    <w:p>
      <w:pPr>
        <w:spacing w:before="120" w:after="40"/>
      </w:pPr>
      <w:r>
        <w:rPr>
          <w:b/>
          <w:sz w:val="24"/>
        </w:rPr>
        <w:t>bloom</w:t>
      </w:r>
      <w:r>
        <w:rPr>
          <w:sz w:val="22"/>
        </w:rPr>
        <w:t xml:space="preserve">  —  Nở hoa — To produce flowers; to develop or grow</w:t>
      </w:r>
    </w:p>
    <w:p>
      <w:pPr>
        <w:spacing w:before="0" w:after="40"/>
        <w:ind w:left="283"/>
      </w:pPr>
      <w:r>
        <w:rPr>
          <w:color w:val="505050"/>
          <w:sz w:val="18"/>
        </w:rPr>
        <w:t>Phát âm: BLOOM</w:t>
        <w:br/>
      </w:r>
      <w:r>
        <w:rPr>
          <w:color w:val="505050"/>
          <w:sz w:val="18"/>
        </w:rPr>
        <w:t>Collocations: bloom in spring, flowers bloom, in full bloom</w:t>
        <w:br/>
      </w:r>
      <w:r>
        <w:rPr>
          <w:color w:val="505050"/>
          <w:sz w:val="18"/>
        </w:rPr>
        <w:t>Synonyms: blossom, flower, flourish</w:t>
        <w:br/>
      </w:r>
      <w:r>
        <w:rPr>
          <w:color w:val="505050"/>
          <w:sz w:val="18"/>
        </w:rPr>
        <w:t>Antonyms: wilt, wither</w:t>
        <w:br/>
      </w:r>
    </w:p>
    <w:p>
      <w:pPr>
        <w:spacing w:before="0" w:after="40"/>
        <w:ind w:left="283"/>
      </w:pPr>
      <w:r>
        <w:rPr>
          <w:i/>
          <w:sz w:val="20"/>
        </w:rPr>
        <w:t>📝 The roses bloom beautifully in spring.</w:t>
      </w:r>
      <w:r>
        <w:br/>
      </w:r>
      <w:r>
        <w:rPr>
          <w:color w:val="006400"/>
          <w:sz w:val="20"/>
        </w:rPr>
        <w:t xml:space="preserve">    → Hoa hồng nở đẹp vào mùa xuân.</w:t>
      </w:r>
    </w:p>
    <w:p>
      <w:pPr>
        <w:spacing w:before="0" w:after="40"/>
        <w:ind w:left="283"/>
      </w:pPr>
      <w:r>
        <w:rPr>
          <w:color w:val="005078"/>
          <w:sz w:val="18"/>
        </w:rPr>
        <w:t>💡 Dùng khi hoa nở hoặc nghĩa bóng là phát triển, nở rộ.</w:t>
      </w:r>
    </w:p>
    <w:p>
      <w:pPr>
        <w:spacing w:before="0" w:after="40"/>
        <w:ind w:left="283"/>
      </w:pPr>
      <w:r>
        <w:rPr>
          <w:i/>
          <w:sz w:val="18"/>
        </w:rPr>
        <w:t>✏️ The roses bloom beautifully in spring.</w:t>
      </w:r>
      <w:r>
        <w:br/>
      </w:r>
      <w:r>
        <w:rPr>
          <w:color w:val="006400"/>
          <w:sz w:val="18"/>
        </w:rPr>
        <w:t xml:space="preserve">    → Hoa hồng nở đẹp vào mùa xuân.</w:t>
      </w:r>
      <w:r>
        <w:br/>
      </w:r>
      <w:r>
        <w:rPr>
          <w:i/>
          <w:sz w:val="18"/>
        </w:rPr>
        <w:t>✏️ Her talent bloomed in her twenties.</w:t>
      </w:r>
      <w:r>
        <w:br/>
      </w:r>
      <w:r>
        <w:rPr>
          <w:color w:val="006400"/>
          <w:sz w:val="18"/>
        </w:rPr>
        <w:t xml:space="preserve">    → Tài năng của cô ấy nở rộ ở tuổi hai mươi.</w:t>
      </w:r>
    </w:p>
    <w:p>
      <w:pPr>
        <w:spacing w:before="0" w:after="80"/>
        <w:ind w:left="283"/>
      </w:pPr>
      <w:r>
        <w:rPr>
          <w:color w:val="643C00"/>
          <w:sz w:val="18"/>
        </w:rPr>
        <w:t>🔗 Patterns: bloom in spring | in full bloom | flowers bloom | late bloomer</w:t>
      </w:r>
    </w:p>
    <w:p>
      <w:pPr>
        <w:spacing w:before="120" w:after="40"/>
      </w:pPr>
      <w:r>
        <w:rPr>
          <w:b/>
          <w:sz w:val="24"/>
        </w:rPr>
        <w:t>blow up</w:t>
      </w:r>
      <w:r>
        <w:rPr>
          <w:sz w:val="22"/>
        </w:rPr>
        <w:t xml:space="preserve">  —  nổ tung; nổi giận — to explode, or to suddenly become very angry</w:t>
      </w:r>
    </w:p>
    <w:p>
      <w:pPr>
        <w:spacing w:before="0" w:after="40"/>
        <w:ind w:left="283"/>
      </w:pPr>
      <w:r>
        <w:rPr>
          <w:color w:val="505050"/>
          <w:sz w:val="18"/>
        </w:rPr>
        <w:t>Phát âm: BLOH uhp</w:t>
        <w:br/>
      </w:r>
      <w:r>
        <w:rPr>
          <w:color w:val="505050"/>
          <w:sz w:val="18"/>
        </w:rPr>
        <w:t>Collocations: blow up at, blow up in, blow something up, about to blow up</w:t>
        <w:br/>
      </w:r>
      <w:r>
        <w:rPr>
          <w:color w:val="505050"/>
          <w:sz w:val="18"/>
        </w:rPr>
        <w:t>Synonyms: explode, erupt, lose one's temper</w:t>
        <w:br/>
      </w:r>
      <w:r>
        <w:rPr>
          <w:color w:val="505050"/>
          <w:sz w:val="18"/>
        </w:rPr>
        <w:t>Antonyms: calm down, keep cool, stay composed</w:t>
        <w:br/>
      </w:r>
    </w:p>
    <w:p>
      <w:pPr>
        <w:spacing w:before="0" w:after="40"/>
        <w:ind w:left="283"/>
      </w:pPr>
      <w:r>
        <w:rPr>
          <w:i/>
          <w:sz w:val="20"/>
        </w:rPr>
        <w:t>📝 He blew up at his colleague for losing the report.</w:t>
      </w:r>
      <w:r>
        <w:br/>
      </w:r>
      <w:r>
        <w:rPr>
          <w:color w:val="006400"/>
          <w:sz w:val="20"/>
        </w:rPr>
        <w:t xml:space="preserve">    → Anh ấy nổi giận với đồng nghiệp vì làm mất báo cáo.</w:t>
      </w:r>
    </w:p>
    <w:p>
      <w:pPr>
        <w:spacing w:before="0" w:after="40"/>
        <w:ind w:left="283"/>
      </w:pPr>
      <w:r>
        <w:rPr>
          <w:color w:val="005078"/>
          <w:sz w:val="18"/>
        </w:rPr>
        <w:t>💡 Có hai nghĩa chính: nổ tung (nghĩa đen) và nổi giận bất ngờ (nghĩa bóng). Ngày nay còn dùng nghĩa 'trở nên viral' trên mạng xã hội.</w:t>
      </w:r>
    </w:p>
    <w:p>
      <w:pPr>
        <w:spacing w:before="0" w:after="40"/>
        <w:ind w:left="283"/>
      </w:pPr>
      <w:r>
        <w:rPr>
          <w:i/>
          <w:sz w:val="18"/>
        </w:rPr>
        <w:t>✏️ She blew up at me for forgetting our anniversary.</w:t>
      </w:r>
      <w:r>
        <w:br/>
      </w:r>
      <w:r>
        <w:rPr>
          <w:color w:val="006400"/>
          <w:sz w:val="18"/>
        </w:rPr>
        <w:t xml:space="preserve">    → Cô ấy nổi giận với tôi vì quên ngày kỷ niệm.</w:t>
      </w:r>
      <w:r>
        <w:br/>
      </w:r>
      <w:r>
        <w:rPr>
          <w:i/>
          <w:sz w:val="18"/>
        </w:rPr>
        <w:t>✏️ The story blew up on social media overnight.</w:t>
      </w:r>
      <w:r>
        <w:br/>
      </w:r>
      <w:r>
        <w:rPr>
          <w:color w:val="006400"/>
          <w:sz w:val="18"/>
        </w:rPr>
        <w:t xml:space="preserve">    → Câu chuyện bùng nổ trên mạng xã hội qua đêm.</w:t>
      </w:r>
    </w:p>
    <w:p>
      <w:pPr>
        <w:spacing w:before="0" w:after="80"/>
        <w:ind w:left="283"/>
      </w:pPr>
      <w:r>
        <w:rPr>
          <w:color w:val="643C00"/>
          <w:sz w:val="18"/>
        </w:rPr>
        <w:t>🔗 Patterns: blow up at someone | blow up on social media | about to blow up</w:t>
      </w:r>
    </w:p>
    <w:p>
      <w:pPr>
        <w:spacing w:before="120" w:after="40"/>
      </w:pPr>
      <w:r>
        <w:rPr>
          <w:b/>
          <w:sz w:val="24"/>
        </w:rPr>
        <w:t>bomb</w:t>
      </w:r>
      <w:r>
        <w:rPr>
          <w:sz w:val="22"/>
        </w:rPr>
        <w:t xml:space="preserve">  —  Quả bom — An explosive device</w:t>
      </w:r>
    </w:p>
    <w:p>
      <w:pPr>
        <w:spacing w:before="0" w:after="40"/>
        <w:ind w:left="283"/>
      </w:pPr>
      <w:r>
        <w:rPr>
          <w:color w:val="505050"/>
          <w:sz w:val="18"/>
        </w:rPr>
        <w:t>Phát âm: BAHM</w:t>
        <w:br/>
      </w:r>
      <w:r>
        <w:rPr>
          <w:color w:val="505050"/>
          <w:sz w:val="18"/>
        </w:rPr>
        <w:t>Collocations: bomb threat, time bomb, drop a bomb</w:t>
        <w:br/>
      </w:r>
      <w:r>
        <w:rPr>
          <w:color w:val="505050"/>
          <w:sz w:val="18"/>
        </w:rPr>
        <w:t>Synonyms: explosive, device</w:t>
        <w:br/>
      </w:r>
    </w:p>
    <w:p>
      <w:pPr>
        <w:spacing w:before="0" w:after="40"/>
        <w:ind w:left="283"/>
      </w:pPr>
      <w:r>
        <w:rPr>
          <w:i/>
          <w:sz w:val="20"/>
        </w:rPr>
        <w:t>📝 The bomb was safely removed by the police.</w:t>
      </w:r>
      <w:r>
        <w:br/>
      </w:r>
      <w:r>
        <w:rPr>
          <w:color w:val="006400"/>
          <w:sz w:val="20"/>
        </w:rPr>
        <w:t xml:space="preserve">    → Quả bom đã được cảnh sát tháo gỡ an toàn.</w:t>
      </w:r>
    </w:p>
    <w:p>
      <w:pPr>
        <w:spacing w:before="0" w:after="40"/>
        <w:ind w:left="283"/>
      </w:pPr>
      <w:r>
        <w:rPr>
          <w:color w:val="005078"/>
          <w:sz w:val="18"/>
        </w:rPr>
        <w:t>💡 'Time bomb' = bom hẹn giờ (nghĩa bóng: vấn đề sẽ bùng nổ). 'Drop a bomb' = thả bom hoặc đưa tin sốc.</w:t>
      </w:r>
    </w:p>
    <w:p>
      <w:pPr>
        <w:spacing w:before="0" w:after="40"/>
        <w:ind w:left="283"/>
      </w:pPr>
      <w:r>
        <w:rPr>
          <w:i/>
          <w:sz w:val="18"/>
        </w:rPr>
        <w:t>✏️ The movie bombed at the box office.</w:t>
      </w:r>
      <w:r>
        <w:br/>
      </w:r>
      <w:r>
        <w:rPr>
          <w:color w:val="006400"/>
          <w:sz w:val="18"/>
        </w:rPr>
        <w:t xml:space="preserve">    → Bộ phim thất bại phòng vé.</w:t>
      </w:r>
      <w:r>
        <w:br/>
      </w:r>
      <w:r>
        <w:rPr>
          <w:i/>
          <w:sz w:val="18"/>
        </w:rPr>
        <w:t>✏️ A bomb threat forced the building to evacuate.</w:t>
      </w:r>
      <w:r>
        <w:br/>
      </w:r>
      <w:r>
        <w:rPr>
          <w:color w:val="006400"/>
          <w:sz w:val="18"/>
        </w:rPr>
        <w:t xml:space="preserve">    → Đe dọa đánh bom buộc tòa nhà phải sơ tán.</w:t>
      </w:r>
    </w:p>
    <w:p>
      <w:pPr>
        <w:spacing w:before="0" w:after="80"/>
        <w:ind w:left="283"/>
      </w:pPr>
      <w:r>
        <w:rPr>
          <w:color w:val="643C00"/>
          <w:sz w:val="18"/>
        </w:rPr>
        <w:t>🔗 Patterns: bomb threat | time bomb | drop a bomb</w:t>
      </w:r>
    </w:p>
    <w:p>
      <w:pPr>
        <w:spacing w:before="120" w:after="40"/>
      </w:pPr>
      <w:r>
        <w:rPr>
          <w:b/>
          <w:sz w:val="24"/>
        </w:rPr>
        <w:t>boolean</w:t>
      </w:r>
      <w:r>
        <w:rPr>
          <w:sz w:val="22"/>
        </w:rPr>
        <w:t xml:space="preserve">  —  Boolean, kiểu logic — A data type with only true or false values</w:t>
      </w:r>
    </w:p>
    <w:p>
      <w:pPr>
        <w:spacing w:before="0" w:after="40"/>
        <w:ind w:left="283"/>
      </w:pPr>
      <w:r>
        <w:rPr>
          <w:color w:val="505050"/>
          <w:sz w:val="18"/>
        </w:rPr>
        <w:t>Phát âm: BOO-lee-uhn</w:t>
        <w:br/>
      </w:r>
      <w:r>
        <w:rPr>
          <w:color w:val="505050"/>
          <w:sz w:val="18"/>
        </w:rPr>
        <w:t>Collocations: boolean value, boolean expression, boolean logic</w:t>
        <w:br/>
      </w:r>
      <w:r>
        <w:rPr>
          <w:color w:val="505050"/>
          <w:sz w:val="18"/>
        </w:rPr>
        <w:t>Synonyms: logical, true-false</w:t>
        <w:br/>
      </w:r>
    </w:p>
    <w:p>
      <w:pPr>
        <w:spacing w:before="0" w:after="40"/>
        <w:ind w:left="283"/>
      </w:pPr>
      <w:r>
        <w:rPr>
          <w:i/>
          <w:sz w:val="20"/>
        </w:rPr>
        <w:t>📝 The variable is a boolean.</w:t>
      </w:r>
      <w:r>
        <w:br/>
      </w:r>
      <w:r>
        <w:rPr>
          <w:color w:val="006400"/>
          <w:sz w:val="20"/>
        </w:rPr>
        <w:t xml:space="preserve">    → Biến này là kiểu boolean.</w:t>
      </w:r>
    </w:p>
    <w:p>
      <w:pPr>
        <w:spacing w:before="0" w:after="40"/>
        <w:ind w:left="283"/>
      </w:pPr>
      <w:r>
        <w:rPr>
          <w:color w:val="005078"/>
          <w:sz w:val="18"/>
        </w:rPr>
        <w:t>💡 Chỉ có 2 giá trị: true/false. Đặt theo tên nhà toán học George Boole. Hay dùng cho flag, điều kiện.</w:t>
      </w:r>
    </w:p>
    <w:p>
      <w:pPr>
        <w:spacing w:before="0" w:after="40"/>
        <w:ind w:left="283"/>
      </w:pPr>
      <w:r>
        <w:rPr>
          <w:i/>
          <w:sz w:val="18"/>
        </w:rPr>
        <w:t>✏️ The function returns a boolean.</w:t>
      </w:r>
      <w:r>
        <w:br/>
      </w:r>
      <w:r>
        <w:rPr>
          <w:color w:val="006400"/>
          <w:sz w:val="18"/>
        </w:rPr>
        <w:t xml:space="preserve">    → Hàm trả về giá trị boolean.</w:t>
      </w:r>
      <w:r>
        <w:br/>
      </w:r>
      <w:r>
        <w:rPr>
          <w:i/>
          <w:sz w:val="18"/>
        </w:rPr>
        <w:t>✏️ Use a boolean to check if the user is logged in.</w:t>
      </w:r>
      <w:r>
        <w:br/>
      </w:r>
      <w:r>
        <w:rPr>
          <w:color w:val="006400"/>
          <w:sz w:val="18"/>
        </w:rPr>
        <w:t xml:space="preserve">    → Dùng boolean để kiểm tra người dùng đã đăng nhập chưa.</w:t>
      </w:r>
    </w:p>
    <w:p>
      <w:pPr>
        <w:spacing w:before="0" w:after="80"/>
        <w:ind w:left="283"/>
      </w:pPr>
      <w:r>
        <w:rPr>
          <w:color w:val="643C00"/>
          <w:sz w:val="18"/>
        </w:rPr>
        <w:t>🔗 Patterns: boolean + value/expression | return a boolean | boolean logic</w:t>
      </w:r>
    </w:p>
    <w:p>
      <w:pPr>
        <w:spacing w:before="120" w:after="40"/>
      </w:pPr>
      <w:r>
        <w:rPr>
          <w:b/>
          <w:sz w:val="24"/>
        </w:rPr>
        <w:t>boost</w:t>
      </w:r>
      <w:r>
        <w:rPr>
          <w:sz w:val="22"/>
        </w:rPr>
        <w:t xml:space="preserve">  —  Thúc đẩy, tăng cường — To increase or improve something</w:t>
      </w:r>
    </w:p>
    <w:p>
      <w:pPr>
        <w:spacing w:before="0" w:after="40"/>
        <w:ind w:left="283"/>
      </w:pPr>
      <w:r>
        <w:rPr>
          <w:color w:val="505050"/>
          <w:sz w:val="18"/>
        </w:rPr>
        <w:t>Phát âm: BOOST</w:t>
        <w:br/>
      </w:r>
      <w:r>
        <w:rPr>
          <w:color w:val="505050"/>
          <w:sz w:val="18"/>
        </w:rPr>
        <w:t>Collocations: boost performance, boost confidence, boost the economy</w:t>
        <w:br/>
      </w:r>
      <w:r>
        <w:rPr>
          <w:color w:val="505050"/>
          <w:sz w:val="18"/>
        </w:rPr>
        <w:t>Synonyms: increase, enhance, improve</w:t>
        <w:br/>
      </w:r>
      <w:r>
        <w:rPr>
          <w:color w:val="505050"/>
          <w:sz w:val="18"/>
        </w:rPr>
        <w:t>Antonyms: reduce, decrease, diminish</w:t>
        <w:br/>
      </w:r>
    </w:p>
    <w:p>
      <w:pPr>
        <w:spacing w:before="0" w:after="40"/>
        <w:ind w:left="283"/>
      </w:pPr>
      <w:r>
        <w:rPr>
          <w:i/>
          <w:sz w:val="20"/>
        </w:rPr>
        <w:t>📝 The new campaign helped boost sales by 20 percent.</w:t>
      </w:r>
      <w:r>
        <w:br/>
      </w:r>
      <w:r>
        <w:rPr>
          <w:color w:val="006400"/>
          <w:sz w:val="20"/>
        </w:rPr>
        <w:t xml:space="preserve">    → Chiến dịch mới giúp tăng doanh số 20 phần trăm.</w:t>
      </w:r>
    </w:p>
    <w:p>
      <w:pPr>
        <w:spacing w:before="0" w:after="40"/>
        <w:ind w:left="283"/>
      </w:pPr>
      <w:r>
        <w:rPr>
          <w:color w:val="005078"/>
          <w:sz w:val="18"/>
        </w:rPr>
        <w:t>💡 Ngắn gọn và mạnh mẽ, rất phổ biến trong kinh doanh và công nghệ. Vừa là động từ vừa là danh từ.</w:t>
      </w:r>
    </w:p>
    <w:p>
      <w:pPr>
        <w:spacing w:before="0" w:after="40"/>
        <w:ind w:left="283"/>
      </w:pPr>
      <w:r>
        <w:rPr>
          <w:i/>
          <w:sz w:val="18"/>
        </w:rPr>
        <w:t>✏️ Caching can significantly boost application performance.</w:t>
      </w:r>
      <w:r>
        <w:br/>
      </w:r>
      <w:r>
        <w:rPr>
          <w:color w:val="006400"/>
          <w:sz w:val="18"/>
        </w:rPr>
        <w:t xml:space="preserve">    → Bộ nhớ đệm có thể tăng đáng kể hiệu suất ứng dụng.</w:t>
      </w:r>
      <w:r>
        <w:br/>
      </w:r>
      <w:r>
        <w:rPr>
          <w:i/>
          <w:sz w:val="18"/>
        </w:rPr>
        <w:t>✏️ The positive review boosted her confidence.</w:t>
      </w:r>
      <w:r>
        <w:br/>
      </w:r>
      <w:r>
        <w:rPr>
          <w:color w:val="006400"/>
          <w:sz w:val="18"/>
        </w:rPr>
        <w:t xml:space="preserve">    → Đánh giá tích cực thúc đẩy sự tự tin của cô ấy.</w:t>
      </w:r>
    </w:p>
    <w:p>
      <w:pPr>
        <w:spacing w:before="0" w:after="80"/>
        <w:ind w:left="283"/>
      </w:pPr>
      <w:r>
        <w:rPr>
          <w:color w:val="643C00"/>
          <w:sz w:val="18"/>
        </w:rPr>
        <w:t>🔗 Patterns: boost performance | boost confidence | boost the economy | boost productivity</w:t>
      </w:r>
    </w:p>
    <w:p>
      <w:pPr>
        <w:spacing w:before="120" w:after="40"/>
      </w:pPr>
      <w:r>
        <w:rPr>
          <w:b/>
          <w:sz w:val="24"/>
        </w:rPr>
        <w:t>border</w:t>
      </w:r>
      <w:r>
        <w:rPr>
          <w:sz w:val="22"/>
        </w:rPr>
        <w:t xml:space="preserve">  —  biên giới, đường biên — a line separating two countries or areas</w:t>
      </w:r>
    </w:p>
    <w:p>
      <w:pPr>
        <w:spacing w:before="0" w:after="40"/>
        <w:ind w:left="283"/>
      </w:pPr>
      <w:r>
        <w:rPr>
          <w:color w:val="505050"/>
          <w:sz w:val="18"/>
        </w:rPr>
        <w:t>Phát âm: BOR-dur</w:t>
        <w:br/>
      </w:r>
      <w:r>
        <w:rPr>
          <w:color w:val="505050"/>
          <w:sz w:val="18"/>
        </w:rPr>
        <w:t>Collocations: border crossing, border control, border between, cross the border</w:t>
        <w:br/>
      </w:r>
      <w:r>
        <w:rPr>
          <w:color w:val="505050"/>
          <w:sz w:val="18"/>
        </w:rPr>
        <w:t>Synonyms: boundary, frontier, edge</w:t>
        <w:br/>
      </w:r>
      <w:r>
        <w:rPr>
          <w:color w:val="505050"/>
          <w:sz w:val="18"/>
        </w:rPr>
        <w:t>Antonyms: interior, center, middle</w:t>
        <w:br/>
      </w:r>
    </w:p>
    <w:p>
      <w:pPr>
        <w:spacing w:before="0" w:after="40"/>
        <w:ind w:left="283"/>
      </w:pPr>
      <w:r>
        <w:rPr>
          <w:i/>
          <w:sz w:val="20"/>
        </w:rPr>
        <w:t>📝 We crossed the border between France and Spain by car.</w:t>
      </w:r>
      <w:r>
        <w:br/>
      </w:r>
      <w:r>
        <w:rPr>
          <w:color w:val="006400"/>
          <w:sz w:val="20"/>
        </w:rPr>
        <w:t xml:space="preserve">    → Chúng tôi vượt biên giới giữa Pháp và Tây Ban Nha bằng xe.</w:t>
      </w:r>
    </w:p>
    <w:p>
      <w:pPr>
        <w:spacing w:before="0" w:after="40"/>
        <w:ind w:left="283"/>
      </w:pPr>
      <w:r>
        <w:rPr>
          <w:color w:val="005078"/>
          <w:sz w:val="18"/>
        </w:rPr>
        <w:t>💡 'Border' dùng cho biên giới quốc gia hoặc đường viền. Phân biệt với 'boundary' (ranh giới trừu tượng hơn).</w:t>
      </w:r>
    </w:p>
    <w:p>
      <w:pPr>
        <w:spacing w:before="0" w:after="40"/>
        <w:ind w:left="283"/>
      </w:pPr>
      <w:r>
        <w:rPr>
          <w:i/>
          <w:sz w:val="18"/>
        </w:rPr>
        <w:t>✏️ The town is located near the border with Mexico.</w:t>
      </w:r>
      <w:r>
        <w:br/>
      </w:r>
      <w:r>
        <w:rPr>
          <w:color w:val="006400"/>
          <w:sz w:val="18"/>
        </w:rPr>
        <w:t xml:space="preserve">    → Thị trấn nằm gần biên giới với Mexico.</w:t>
      </w:r>
      <w:r>
        <w:br/>
      </w:r>
      <w:r>
        <w:rPr>
          <w:i/>
          <w:sz w:val="18"/>
        </w:rPr>
        <w:t>✏️ Please add a thin border around the image.</w:t>
      </w:r>
      <w:r>
        <w:br/>
      </w:r>
      <w:r>
        <w:rPr>
          <w:color w:val="006400"/>
          <w:sz w:val="18"/>
        </w:rPr>
        <w:t xml:space="preserve">    → Vui lòng thêm đường viền mỏng quanh hình ảnh.</w:t>
      </w:r>
    </w:p>
    <w:p>
      <w:pPr>
        <w:spacing w:before="0" w:after="80"/>
        <w:ind w:left="283"/>
      </w:pPr>
      <w:r>
        <w:rPr>
          <w:color w:val="643C00"/>
          <w:sz w:val="18"/>
        </w:rPr>
        <w:t>🔗 Patterns: cross the border | border town | on the border</w:t>
      </w:r>
    </w:p>
    <w:p>
      <w:pPr>
        <w:spacing w:before="120" w:after="40"/>
      </w:pPr>
      <w:r>
        <w:rPr>
          <w:b/>
          <w:sz w:val="24"/>
        </w:rPr>
        <w:t>bother</w:t>
      </w:r>
      <w:r>
        <w:rPr>
          <w:sz w:val="22"/>
        </w:rPr>
        <w:t xml:space="preserve">  —  làm phiền; bận tâm — to take the trouble to do something; to worry or disturb</w:t>
      </w:r>
    </w:p>
    <w:p>
      <w:pPr>
        <w:spacing w:before="0" w:after="40"/>
        <w:ind w:left="283"/>
      </w:pPr>
      <w:r>
        <w:rPr>
          <w:color w:val="505050"/>
          <w:sz w:val="18"/>
        </w:rPr>
        <w:t>Phát âm: BOTH-ur</w:t>
        <w:br/>
      </w:r>
      <w:r>
        <w:rPr>
          <w:color w:val="505050"/>
          <w:sz w:val="18"/>
        </w:rPr>
        <w:t>Collocations: don't bother, bother someone, bother about, can't be bothered</w:t>
        <w:br/>
      </w:r>
      <w:r>
        <w:rPr>
          <w:color w:val="505050"/>
          <w:sz w:val="18"/>
        </w:rPr>
        <w:t>Synonyms: disturb, annoy, trouble</w:t>
        <w:br/>
      </w:r>
      <w:r>
        <w:rPr>
          <w:color w:val="505050"/>
          <w:sz w:val="18"/>
        </w:rPr>
        <w:t>Antonyms: please, comfort, soothe</w:t>
        <w:br/>
      </w:r>
    </w:p>
    <w:p>
      <w:pPr>
        <w:spacing w:before="0" w:after="40"/>
        <w:ind w:left="283"/>
      </w:pPr>
      <w:r>
        <w:rPr>
          <w:i/>
          <w:sz w:val="20"/>
        </w:rPr>
        <w:t>📝 Sorry to bother you, but could you help me with this?</w:t>
      </w:r>
      <w:r>
        <w:br/>
      </w:r>
      <w:r>
        <w:rPr>
          <w:color w:val="006400"/>
          <w:sz w:val="20"/>
        </w:rPr>
        <w:t xml:space="preserve">    → Xin lỗi làm phiền bạn, nhưng bạn có thể giúp tôi việc này không?</w:t>
      </w:r>
    </w:p>
    <w:p>
      <w:pPr>
        <w:spacing w:before="0" w:after="40"/>
        <w:ind w:left="283"/>
      </w:pPr>
      <w:r>
        <w:rPr>
          <w:color w:val="005078"/>
          <w:sz w:val="18"/>
        </w:rPr>
        <w:t>💡 'Don't bother' nghĩa là không cần phải làm. 'Can't be bothered' là cách nói thông tục nghĩa là lười không muốn làm.</w:t>
      </w:r>
    </w:p>
    <w:p>
      <w:pPr>
        <w:spacing w:before="0" w:after="40"/>
        <w:ind w:left="283"/>
      </w:pPr>
      <w:r>
        <w:rPr>
          <w:i/>
          <w:sz w:val="18"/>
        </w:rPr>
        <w:t>✏️ Don't bother cooking tonight, let's order pizza.</w:t>
      </w:r>
      <w:r>
        <w:br/>
      </w:r>
      <w:r>
        <w:rPr>
          <w:color w:val="006400"/>
          <w:sz w:val="18"/>
        </w:rPr>
        <w:t xml:space="preserve">    → Không cần nấu tối nay đâu, mình đặt pizza đi.</w:t>
      </w:r>
      <w:r>
        <w:br/>
      </w:r>
      <w:r>
        <w:rPr>
          <w:i/>
          <w:sz w:val="18"/>
        </w:rPr>
        <w:t>✏️ The noise from the construction site really bothers me.</w:t>
      </w:r>
      <w:r>
        <w:br/>
      </w:r>
      <w:r>
        <w:rPr>
          <w:color w:val="006400"/>
          <w:sz w:val="18"/>
        </w:rPr>
        <w:t xml:space="preserve">    → Tiếng ồn từ công trường thực sự làm phiền tôi.</w:t>
      </w:r>
    </w:p>
    <w:p>
      <w:pPr>
        <w:spacing w:before="0" w:after="80"/>
        <w:ind w:left="283"/>
      </w:pPr>
      <w:r>
        <w:rPr>
          <w:color w:val="643C00"/>
          <w:sz w:val="18"/>
        </w:rPr>
        <w:t>🔗 Patterns: sorry to bother you | don't bother | can't be bothered</w:t>
      </w:r>
    </w:p>
    <w:p>
      <w:pPr>
        <w:spacing w:before="120" w:after="40"/>
      </w:pPr>
      <w:r>
        <w:rPr>
          <w:b/>
          <w:sz w:val="24"/>
        </w:rPr>
        <w:t>boulder</w:t>
      </w:r>
      <w:r>
        <w:rPr>
          <w:sz w:val="22"/>
        </w:rPr>
        <w:t xml:space="preserve">  —  Tảng đá lớn — A very large rock, typically one that has been worn smooth by erosion</w:t>
      </w:r>
    </w:p>
    <w:p>
      <w:pPr>
        <w:spacing w:before="0" w:after="40"/>
        <w:ind w:left="283"/>
      </w:pPr>
      <w:r>
        <w:rPr>
          <w:color w:val="505050"/>
          <w:sz w:val="18"/>
        </w:rPr>
        <w:t>Phát âm: BOHL-der</w:t>
        <w:br/>
      </w:r>
      <w:r>
        <w:rPr>
          <w:color w:val="505050"/>
          <w:sz w:val="18"/>
        </w:rPr>
        <w:t>Collocations: large boulder, boulder field, boulder climbing</w:t>
        <w:br/>
      </w:r>
      <w:r>
        <w:rPr>
          <w:color w:val="505050"/>
          <w:sz w:val="18"/>
        </w:rPr>
        <w:t>Synonyms: rock, stone, crag</w:t>
        <w:br/>
      </w:r>
      <w:r>
        <w:rPr>
          <w:color w:val="505050"/>
          <w:sz w:val="18"/>
        </w:rPr>
        <w:t>Antonyms: pebble, gravel</w:t>
        <w:br/>
      </w:r>
    </w:p>
    <w:p>
      <w:pPr>
        <w:spacing w:before="0" w:after="40"/>
        <w:ind w:left="283"/>
      </w:pPr>
      <w:r>
        <w:rPr>
          <w:i/>
          <w:sz w:val="20"/>
        </w:rPr>
        <w:t>📝 A huge boulder blocked the hiking trail after the landslide.</w:t>
      </w:r>
      <w:r>
        <w:br/>
      </w:r>
      <w:r>
        <w:rPr>
          <w:color w:val="006400"/>
          <w:sz w:val="20"/>
        </w:rPr>
        <w:t xml:space="preserve">    → Một tảng đá lớn chặn đường đi bộ sau trận lở đất.</w:t>
      </w:r>
    </w:p>
    <w:p>
      <w:pPr>
        <w:spacing w:before="0" w:after="40"/>
        <w:ind w:left="283"/>
      </w:pPr>
      <w:r>
        <w:rPr>
          <w:color w:val="005078"/>
          <w:sz w:val="18"/>
        </w:rPr>
        <w:t>💡 Dùng khi nói về tảng đá lớn. Lớn hơn nhiều so với 'rock' hay 'pebble'.</w:t>
      </w:r>
    </w:p>
    <w:p>
      <w:pPr>
        <w:spacing w:before="0" w:after="40"/>
        <w:ind w:left="283"/>
      </w:pPr>
      <w:r>
        <w:rPr>
          <w:i/>
          <w:sz w:val="18"/>
        </w:rPr>
        <w:t>✏️ A huge boulder blocked the hiking trail.</w:t>
      </w:r>
      <w:r>
        <w:br/>
      </w:r>
      <w:r>
        <w:rPr>
          <w:color w:val="006400"/>
          <w:sz w:val="18"/>
        </w:rPr>
        <w:t xml:space="preserve">    → Một tảng đá lớn chặn đường đi bộ.</w:t>
      </w:r>
      <w:r>
        <w:br/>
      </w:r>
      <w:r>
        <w:rPr>
          <w:i/>
          <w:sz w:val="18"/>
        </w:rPr>
        <w:t>✏️ They climbed over the boulders by the river.</w:t>
      </w:r>
      <w:r>
        <w:br/>
      </w:r>
      <w:r>
        <w:rPr>
          <w:color w:val="006400"/>
          <w:sz w:val="18"/>
        </w:rPr>
        <w:t xml:space="preserve">    → Họ trèo qua các tảng đá bên sông.</w:t>
      </w:r>
    </w:p>
    <w:p>
      <w:pPr>
        <w:spacing w:before="0" w:after="80"/>
        <w:ind w:left="283"/>
      </w:pPr>
      <w:r>
        <w:rPr>
          <w:color w:val="643C00"/>
          <w:sz w:val="18"/>
        </w:rPr>
        <w:t>🔗 Patterns: large boulder | boulder field | boulder climbing | rolling boulder</w:t>
      </w:r>
    </w:p>
    <w:p>
      <w:pPr>
        <w:spacing w:before="120" w:after="40"/>
      </w:pPr>
      <w:r>
        <w:rPr>
          <w:b/>
          <w:sz w:val="24"/>
        </w:rPr>
        <w:t>boulevard</w:t>
      </w:r>
      <w:r>
        <w:rPr>
          <w:sz w:val="22"/>
        </w:rPr>
        <w:t xml:space="preserve">  —  đại lộ — a wide street in a city, usually with trees on each side</w:t>
      </w:r>
    </w:p>
    <w:p>
      <w:pPr>
        <w:spacing w:before="0" w:after="40"/>
        <w:ind w:left="283"/>
      </w:pPr>
      <w:r>
        <w:rPr>
          <w:color w:val="505050"/>
          <w:sz w:val="18"/>
        </w:rPr>
        <w:t>Phát âm: BOO-luh-vard</w:t>
        <w:br/>
      </w:r>
      <w:r>
        <w:rPr>
          <w:color w:val="505050"/>
          <w:sz w:val="18"/>
        </w:rPr>
        <w:t>Collocations: tree-lined boulevard, main boulevard, boulevard cafe, walk along the boulevard</w:t>
        <w:br/>
      </w:r>
      <w:r>
        <w:rPr>
          <w:color w:val="505050"/>
          <w:sz w:val="18"/>
        </w:rPr>
        <w:t>Synonyms: avenue, promenade, main road</w:t>
        <w:br/>
      </w:r>
      <w:r>
        <w:rPr>
          <w:color w:val="505050"/>
          <w:sz w:val="18"/>
        </w:rPr>
        <w:t>Antonyms: alley, lane, path</w:t>
        <w:br/>
      </w:r>
    </w:p>
    <w:p>
      <w:pPr>
        <w:spacing w:before="0" w:after="40"/>
        <w:ind w:left="283"/>
      </w:pPr>
      <w:r>
        <w:rPr>
          <w:i/>
          <w:sz w:val="20"/>
        </w:rPr>
        <w:t>📝 They walked along the tree-lined boulevard to the park.</w:t>
      </w:r>
      <w:r>
        <w:br/>
      </w:r>
      <w:r>
        <w:rPr>
          <w:color w:val="006400"/>
          <w:sz w:val="20"/>
        </w:rPr>
        <w:t xml:space="preserve">    → Họ đi dọc đại lộ có hàng cây đến công viên.</w:t>
      </w:r>
    </w:p>
    <w:p>
      <w:pPr>
        <w:spacing w:before="0" w:after="40"/>
        <w:ind w:left="283"/>
      </w:pPr>
      <w:r>
        <w:rPr>
          <w:color w:val="005078"/>
          <w:sz w:val="18"/>
        </w:rPr>
        <w:t>💡 Chỉ đường phố rộng, thường có cây xanh hai bên, mang tính thẩm mỹ. Viết tắt 'Blvd' trong địa chỉ.</w:t>
      </w:r>
    </w:p>
    <w:p>
      <w:pPr>
        <w:spacing w:before="0" w:after="40"/>
        <w:ind w:left="283"/>
      </w:pPr>
      <w:r>
        <w:rPr>
          <w:i/>
          <w:sz w:val="18"/>
        </w:rPr>
        <w:t>✏️ The hotel is located on Sunset Boulevard.</w:t>
      </w:r>
      <w:r>
        <w:br/>
      </w:r>
      <w:r>
        <w:rPr>
          <w:color w:val="006400"/>
          <w:sz w:val="18"/>
        </w:rPr>
        <w:t xml:space="preserve">    → Khách sạn nằm trên đại lộ Sunset.</w:t>
      </w:r>
      <w:r>
        <w:br/>
      </w:r>
      <w:r>
        <w:rPr>
          <w:i/>
          <w:sz w:val="18"/>
        </w:rPr>
        <w:t>✏️ We had coffee at a café on the boulevard.</w:t>
      </w:r>
      <w:r>
        <w:br/>
      </w:r>
      <w:r>
        <w:rPr>
          <w:color w:val="006400"/>
          <w:sz w:val="18"/>
        </w:rPr>
        <w:t xml:space="preserve">    → Chúng tôi uống cà phê ở quán trên đại lộ.</w:t>
      </w:r>
    </w:p>
    <w:p>
      <w:pPr>
        <w:spacing w:before="0" w:after="80"/>
        <w:ind w:left="283"/>
      </w:pPr>
      <w:r>
        <w:rPr>
          <w:color w:val="643C00"/>
          <w:sz w:val="18"/>
        </w:rPr>
        <w:t>🔗 Patterns: along the boulevard | on the boulevard | tree-lined boulevard</w:t>
      </w:r>
    </w:p>
    <w:p>
      <w:pPr>
        <w:spacing w:before="120" w:after="40"/>
      </w:pPr>
      <w:r>
        <w:rPr>
          <w:b/>
          <w:sz w:val="24"/>
        </w:rPr>
        <w:t>bounce</w:t>
      </w:r>
      <w:r>
        <w:rPr>
          <w:sz w:val="22"/>
        </w:rPr>
        <w:t xml:space="preserve">  —  Nảy — To spring back after hitting a surface</w:t>
      </w:r>
    </w:p>
    <w:p>
      <w:pPr>
        <w:spacing w:before="0" w:after="40"/>
        <w:ind w:left="283"/>
      </w:pPr>
      <w:r>
        <w:rPr>
          <w:color w:val="505050"/>
          <w:sz w:val="18"/>
        </w:rPr>
        <w:t>Phát âm: BOWNS</w:t>
        <w:br/>
      </w:r>
      <w:r>
        <w:rPr>
          <w:color w:val="505050"/>
          <w:sz w:val="18"/>
        </w:rPr>
        <w:t>Collocations: bounce back, bounce off, bounce a ball</w:t>
        <w:br/>
      </w:r>
      <w:r>
        <w:rPr>
          <w:color w:val="505050"/>
          <w:sz w:val="18"/>
        </w:rPr>
        <w:t>Synonyms: rebound, spring, leap</w:t>
        <w:br/>
      </w:r>
    </w:p>
    <w:p>
      <w:pPr>
        <w:spacing w:before="0" w:after="40"/>
        <w:ind w:left="283"/>
      </w:pPr>
      <w:r>
        <w:rPr>
          <w:i/>
          <w:sz w:val="20"/>
        </w:rPr>
        <w:t>📝 The ball bounced off the wall and hit the window.</w:t>
      </w:r>
      <w:r>
        <w:br/>
      </w:r>
      <w:r>
        <w:rPr>
          <w:color w:val="006400"/>
          <w:sz w:val="20"/>
        </w:rPr>
        <w:t xml:space="preserve">    → Quả bóng nảy khỏi tường và đập vào cửa sổ.</w:t>
      </w:r>
    </w:p>
    <w:p>
      <w:pPr>
        <w:spacing w:before="0" w:after="40"/>
        <w:ind w:left="283"/>
      </w:pPr>
      <w:r>
        <w:rPr>
          <w:color w:val="005078"/>
          <w:sz w:val="18"/>
        </w:rPr>
        <w:t>💡 Dùng khi bóng nảy hoặc nhảy lên. 'Bounce back' nghĩa bóng là phục hồi.</w:t>
      </w:r>
    </w:p>
    <w:p>
      <w:pPr>
        <w:spacing w:before="0" w:after="40"/>
        <w:ind w:left="283"/>
      </w:pPr>
      <w:r>
        <w:rPr>
          <w:i/>
          <w:sz w:val="18"/>
        </w:rPr>
        <w:t>✏️ The ball bounced off the wall.</w:t>
      </w:r>
      <w:r>
        <w:br/>
      </w:r>
      <w:r>
        <w:rPr>
          <w:color w:val="006400"/>
          <w:sz w:val="18"/>
        </w:rPr>
        <w:t xml:space="preserve">    → Quả bóng nảy khỏi tường.</w:t>
      </w:r>
      <w:r>
        <w:br/>
      </w:r>
      <w:r>
        <w:rPr>
          <w:i/>
          <w:sz w:val="18"/>
        </w:rPr>
        <w:t>✏️ She bounced back quickly after the illness.</w:t>
      </w:r>
      <w:r>
        <w:br/>
      </w:r>
      <w:r>
        <w:rPr>
          <w:color w:val="006400"/>
          <w:sz w:val="18"/>
        </w:rPr>
        <w:t xml:space="preserve">    → Cô ấy phục hồi nhanh sau bệnh.</w:t>
      </w:r>
    </w:p>
    <w:p>
      <w:pPr>
        <w:spacing w:before="0" w:after="80"/>
        <w:ind w:left="283"/>
      </w:pPr>
      <w:r>
        <w:rPr>
          <w:color w:val="643C00"/>
          <w:sz w:val="18"/>
        </w:rPr>
        <w:t>🔗 Patterns: bounce back | bounce off | bounce a ball | bounce around</w:t>
      </w:r>
    </w:p>
    <w:p>
      <w:pPr>
        <w:spacing w:before="120" w:after="40"/>
      </w:pPr>
      <w:r>
        <w:rPr>
          <w:b/>
          <w:sz w:val="24"/>
        </w:rPr>
        <w:t>brainstorm</w:t>
      </w:r>
      <w:r>
        <w:rPr>
          <w:sz w:val="22"/>
        </w:rPr>
        <w:t xml:space="preserve">  —  Động não, suy nghĩ ý tưởng — To think of many ideas quickly as a group to solve a problem</w:t>
      </w:r>
    </w:p>
    <w:p>
      <w:pPr>
        <w:spacing w:before="0" w:after="40"/>
        <w:ind w:left="283"/>
      </w:pPr>
      <w:r>
        <w:rPr>
          <w:color w:val="505050"/>
          <w:sz w:val="18"/>
        </w:rPr>
        <w:t>Phát âm: BRAYN-storm</w:t>
        <w:br/>
      </w:r>
      <w:r>
        <w:rPr>
          <w:color w:val="505050"/>
          <w:sz w:val="18"/>
        </w:rPr>
        <w:t>Collocations: brainstorm ideas, brainstorm session, brainstorm solutions</w:t>
        <w:br/>
      </w:r>
      <w:r>
        <w:rPr>
          <w:color w:val="505050"/>
          <w:sz w:val="18"/>
        </w:rPr>
        <w:t>Synonyms: think up, generate ideas, ideate</w:t>
        <w:br/>
      </w:r>
    </w:p>
    <w:p>
      <w:pPr>
        <w:spacing w:before="0" w:after="40"/>
        <w:ind w:left="283"/>
      </w:pPr>
      <w:r>
        <w:rPr>
          <w:i/>
          <w:sz w:val="20"/>
        </w:rPr>
        <w:t>📝 Let us brainstorm some ideas for the new marketing campaign.</w:t>
      </w:r>
      <w:r>
        <w:br/>
      </w:r>
      <w:r>
        <w:rPr>
          <w:color w:val="006400"/>
          <w:sz w:val="20"/>
        </w:rPr>
        <w:t xml:space="preserve">    → Hãy cùng động não một số ý tưởng cho chiến dịch tiếp thị mới.</w:t>
      </w:r>
    </w:p>
    <w:p>
      <w:pPr>
        <w:spacing w:before="0" w:after="40"/>
        <w:ind w:left="283"/>
      </w:pPr>
      <w:r>
        <w:rPr>
          <w:color w:val="005078"/>
          <w:sz w:val="18"/>
        </w:rPr>
        <w:t>💡 Dùng khi nói về hoạt động nhóm cùng nghĩ ý tưởng sáng tạo. Thường diễn ra trong cuộc họp hoặc workshop.</w:t>
      </w:r>
    </w:p>
    <w:p>
      <w:pPr>
        <w:spacing w:before="0" w:after="40"/>
        <w:ind w:left="283"/>
      </w:pPr>
      <w:r>
        <w:rPr>
          <w:i/>
          <w:sz w:val="18"/>
        </w:rPr>
        <w:t>✏️ Let's brainstorm ways to improve customer satisfaction.</w:t>
      </w:r>
      <w:r>
        <w:br/>
      </w:r>
      <w:r>
        <w:rPr>
          <w:color w:val="006400"/>
          <w:sz w:val="18"/>
        </w:rPr>
        <w:t xml:space="preserve">    → Hãy cùng động não các cách cải thiện sự hài lòng khách hàng.</w:t>
      </w:r>
      <w:r>
        <w:br/>
      </w:r>
      <w:r>
        <w:rPr>
          <w:i/>
          <w:sz w:val="18"/>
        </w:rPr>
        <w:t>✏️ The brainstorming session lasted two hours.</w:t>
      </w:r>
      <w:r>
        <w:br/>
      </w:r>
      <w:r>
        <w:rPr>
          <w:color w:val="006400"/>
          <w:sz w:val="18"/>
        </w:rPr>
        <w:t xml:space="preserve">    → Buổi động não kéo dài hai tiếng.</w:t>
      </w:r>
    </w:p>
    <w:p>
      <w:pPr>
        <w:spacing w:before="0" w:after="80"/>
        <w:ind w:left="283"/>
      </w:pPr>
      <w:r>
        <w:rPr>
          <w:color w:val="643C00"/>
          <w:sz w:val="18"/>
        </w:rPr>
        <w:t>🔗 Patterns: brainstorm ideas | brainstorming session | brainstorm solutions</w:t>
      </w:r>
    </w:p>
    <w:p>
      <w:pPr>
        <w:spacing w:before="120" w:after="40"/>
      </w:pPr>
      <w:r>
        <w:rPr>
          <w:b/>
          <w:sz w:val="24"/>
        </w:rPr>
        <w:t>break down</w:t>
      </w:r>
      <w:r>
        <w:rPr>
          <w:sz w:val="22"/>
        </w:rPr>
        <w:t xml:space="preserve">  —  hỏng, sụp đổ — to stop working (machine); to lose control of emotions</w:t>
      </w:r>
    </w:p>
    <w:p>
      <w:pPr>
        <w:spacing w:before="0" w:after="40"/>
        <w:ind w:left="283"/>
      </w:pPr>
      <w:r>
        <w:rPr>
          <w:color w:val="505050"/>
          <w:sz w:val="18"/>
        </w:rPr>
        <w:t>Phát âm: brayk DOWN</w:t>
        <w:br/>
      </w:r>
      <w:r>
        <w:rPr>
          <w:color w:val="505050"/>
          <w:sz w:val="18"/>
        </w:rPr>
        <w:t>Collocations: break down in tears, machine broke down, break down barriers, break down into</w:t>
        <w:br/>
      </w:r>
      <w:r>
        <w:rPr>
          <w:color w:val="505050"/>
          <w:sz w:val="18"/>
        </w:rPr>
        <w:t>Synonyms: malfunction, collapse, fail</w:t>
        <w:br/>
      </w:r>
      <w:r>
        <w:rPr>
          <w:color w:val="505050"/>
          <w:sz w:val="18"/>
        </w:rPr>
        <w:t>Antonyms: repair, fix, work</w:t>
        <w:br/>
      </w:r>
    </w:p>
    <w:p>
      <w:pPr>
        <w:spacing w:before="0" w:after="40"/>
        <w:ind w:left="283"/>
      </w:pPr>
      <w:r>
        <w:rPr>
          <w:i/>
          <w:sz w:val="20"/>
        </w:rPr>
        <w:t>📝 The car broke down on the highway.</w:t>
      </w:r>
      <w:r>
        <w:br/>
      </w:r>
      <w:r>
        <w:rPr>
          <w:color w:val="006400"/>
          <w:sz w:val="20"/>
        </w:rPr>
        <w:t xml:space="preserve">    → Chiếc xe bị hỏng trên đường cao tốc.</w:t>
      </w:r>
    </w:p>
    <w:p>
      <w:pPr>
        <w:spacing w:before="0" w:after="40"/>
        <w:ind w:left="283"/>
      </w:pPr>
      <w:r>
        <w:rPr>
          <w:color w:val="005078"/>
          <w:sz w:val="18"/>
        </w:rPr>
        <w:t>💡 Dùng khi nói về máy móc hỏng hoặc người sụp đổ cảm xúc. Cũng có nghĩa phân tích chi tiết.</w:t>
      </w:r>
    </w:p>
    <w:p>
      <w:pPr>
        <w:spacing w:before="0" w:after="40"/>
        <w:ind w:left="283"/>
      </w:pPr>
      <w:r>
        <w:rPr>
          <w:i/>
          <w:sz w:val="18"/>
        </w:rPr>
        <w:t>✏️ My laptop broke down right before the deadline.</w:t>
      </w:r>
      <w:r>
        <w:br/>
      </w:r>
      <w:r>
        <w:rPr>
          <w:color w:val="006400"/>
          <w:sz w:val="18"/>
        </w:rPr>
        <w:t xml:space="preserve">    → Laptop của tôi hỏng ngay trước hạn chót.</w:t>
      </w:r>
      <w:r>
        <w:br/>
      </w:r>
      <w:r>
        <w:rPr>
          <w:i/>
          <w:sz w:val="18"/>
        </w:rPr>
        <w:t>✏️ She broke down in tears when she heard the news.</w:t>
      </w:r>
      <w:r>
        <w:br/>
      </w:r>
      <w:r>
        <w:rPr>
          <w:color w:val="006400"/>
          <w:sz w:val="18"/>
        </w:rPr>
        <w:t xml:space="preserve">    → Cô ấy bật khóc khi nghe tin.</w:t>
      </w:r>
    </w:p>
    <w:p>
      <w:pPr>
        <w:spacing w:before="0" w:after="80"/>
        <w:ind w:left="283"/>
      </w:pPr>
      <w:r>
        <w:rPr>
          <w:color w:val="643C00"/>
          <w:sz w:val="18"/>
        </w:rPr>
        <w:t>🔗 Patterns: break down in tears | machine broke down | break down barriers | break down into parts</w:t>
      </w:r>
    </w:p>
    <w:p>
      <w:pPr>
        <w:spacing w:before="120" w:after="40"/>
      </w:pPr>
      <w:r>
        <w:rPr>
          <w:b/>
          <w:sz w:val="24"/>
        </w:rPr>
        <w:t>break into</w:t>
      </w:r>
      <w:r>
        <w:rPr>
          <w:sz w:val="22"/>
        </w:rPr>
        <w:t xml:space="preserve">  —  đột nhập; bắt đầu tham gia — to enter a building by force; to start a new career or activity</w:t>
      </w:r>
    </w:p>
    <w:p>
      <w:pPr>
        <w:spacing w:before="0" w:after="40"/>
        <w:ind w:left="283"/>
      </w:pPr>
      <w:r>
        <w:rPr>
          <w:color w:val="505050"/>
          <w:sz w:val="18"/>
        </w:rPr>
        <w:t>Phát âm: BRAYK IN-too</w:t>
        <w:br/>
      </w:r>
      <w:r>
        <w:rPr>
          <w:color w:val="505050"/>
          <w:sz w:val="18"/>
        </w:rPr>
        <w:t>Collocations: break into a house, break into the market, break into a smile, break into tears</w:t>
        <w:br/>
      </w:r>
      <w:r>
        <w:rPr>
          <w:color w:val="505050"/>
          <w:sz w:val="18"/>
        </w:rPr>
        <w:t>Synonyms: enter, penetrate, get into</w:t>
        <w:br/>
      </w:r>
      <w:r>
        <w:rPr>
          <w:color w:val="505050"/>
          <w:sz w:val="18"/>
        </w:rPr>
        <w:t>Antonyms: leave, exit, withdraw from</w:t>
        <w:br/>
      </w:r>
    </w:p>
    <w:p>
      <w:pPr>
        <w:spacing w:before="0" w:after="40"/>
        <w:ind w:left="283"/>
      </w:pPr>
      <w:r>
        <w:rPr>
          <w:i/>
          <w:sz w:val="20"/>
        </w:rPr>
        <w:t>📝 She worked hard to break into the fashion industry after college.</w:t>
      </w:r>
      <w:r>
        <w:br/>
      </w:r>
      <w:r>
        <w:rPr>
          <w:color w:val="006400"/>
          <w:sz w:val="20"/>
        </w:rPr>
        <w:t xml:space="preserve">    → Cô ấy làm việc chăm chỉ để bước vào ngành thời trang sau đại học.</w:t>
      </w:r>
    </w:p>
    <w:p>
      <w:pPr>
        <w:spacing w:before="0" w:after="40"/>
        <w:ind w:left="283"/>
      </w:pPr>
      <w:r>
        <w:rPr>
          <w:color w:val="005078"/>
          <w:sz w:val="18"/>
        </w:rPr>
        <w:t>💡 Có nhiều nghĩa: (1) đột nhập, (2) thâm nhập thị trường/ngành, (3) bất ngờ bắt đầu (break into a smile/tears). Nghĩa 2 rất phổ biến trong kinh doanh.</w:t>
      </w:r>
    </w:p>
    <w:p>
      <w:pPr>
        <w:spacing w:before="0" w:after="40"/>
        <w:ind w:left="283"/>
      </w:pPr>
      <w:r>
        <w:rPr>
          <w:i/>
          <w:sz w:val="18"/>
        </w:rPr>
        <w:t>✏️ It's difficult for new companies to break into the smartphone market.</w:t>
      </w:r>
      <w:r>
        <w:br/>
      </w:r>
      <w:r>
        <w:rPr>
          <w:color w:val="006400"/>
          <w:sz w:val="18"/>
        </w:rPr>
        <w:t xml:space="preserve">    → Rất khó cho công ty mới thâm nhập thị trường điện thoại thông minh.</w:t>
      </w:r>
      <w:r>
        <w:br/>
      </w:r>
      <w:r>
        <w:rPr>
          <w:i/>
          <w:sz w:val="18"/>
        </w:rPr>
        <w:t>✏️ She broke into a wide smile when she heard the good news.</w:t>
      </w:r>
      <w:r>
        <w:br/>
      </w:r>
      <w:r>
        <w:rPr>
          <w:color w:val="006400"/>
          <w:sz w:val="18"/>
        </w:rPr>
        <w:t xml:space="preserve">    → Cô ấy bất ngờ nở nụ cười rạng rỡ khi nghe tin vui.</w:t>
      </w:r>
    </w:p>
    <w:p>
      <w:pPr>
        <w:spacing w:before="0" w:after="80"/>
        <w:ind w:left="283"/>
      </w:pPr>
      <w:r>
        <w:rPr>
          <w:color w:val="643C00"/>
          <w:sz w:val="18"/>
        </w:rPr>
        <w:t>🔗 Patterns: break into the market | break into a smile | break into tears</w:t>
      </w:r>
    </w:p>
    <w:p>
      <w:pPr>
        <w:spacing w:before="120" w:after="40"/>
      </w:pPr>
      <w:r>
        <w:rPr>
          <w:b/>
          <w:sz w:val="24"/>
        </w:rPr>
        <w:t>break the ice</w:t>
      </w:r>
      <w:r>
        <w:rPr>
          <w:sz w:val="22"/>
        </w:rPr>
        <w:t xml:space="preserve">  —  phá vỡ sự ngại ngùng, làm tan băng — to do or say something to make people feel more relaxed in a social situation</w:t>
      </w:r>
    </w:p>
    <w:p>
      <w:pPr>
        <w:spacing w:before="0" w:after="40"/>
        <w:ind w:left="283"/>
      </w:pPr>
      <w:r>
        <w:rPr>
          <w:color w:val="505050"/>
          <w:sz w:val="18"/>
        </w:rPr>
        <w:t>Phát âm: BRAYK thuh YS</w:t>
        <w:br/>
      </w:r>
      <w:r>
        <w:rPr>
          <w:color w:val="505050"/>
          <w:sz w:val="18"/>
        </w:rPr>
        <w:t>Collocations: break the ice with, icebreaker, help break the ice, try to break the ice</w:t>
        <w:br/>
      </w:r>
      <w:r>
        <w:rPr>
          <w:color w:val="505050"/>
          <w:sz w:val="18"/>
        </w:rPr>
        <w:t>Synonyms: warm up, ease tension, start conversation</w:t>
        <w:br/>
      </w:r>
      <w:r>
        <w:rPr>
          <w:color w:val="505050"/>
          <w:sz w:val="18"/>
        </w:rPr>
        <w:t>Antonyms: create tension, be awkward, stay silent</w:t>
        <w:br/>
      </w:r>
    </w:p>
    <w:p>
      <w:pPr>
        <w:spacing w:before="0" w:after="40"/>
        <w:ind w:left="283"/>
      </w:pPr>
      <w:r>
        <w:rPr>
          <w:i/>
          <w:sz w:val="20"/>
        </w:rPr>
        <w:t>📝 He told a funny joke to break the ice at the meeting.</w:t>
      </w:r>
      <w:r>
        <w:br/>
      </w:r>
      <w:r>
        <w:rPr>
          <w:color w:val="006400"/>
          <w:sz w:val="20"/>
        </w:rPr>
        <w:t xml:space="preserve">    → Anh ấy kể một câu chuyện cười để phá vỡ sự ngại ngùng tại cuộc họp.</w:t>
      </w:r>
    </w:p>
    <w:p>
      <w:pPr>
        <w:spacing w:before="0" w:after="40"/>
        <w:ind w:left="283"/>
      </w:pPr>
      <w:r>
        <w:rPr>
          <w:color w:val="005078"/>
          <w:sz w:val="18"/>
        </w:rPr>
        <w:t>💡 Dùng khi nói về việc làm giảm sự ngại ngùng ban đầu. 'Icebreaker' (danh từ) là hoạt động/câu hỏi giúp mọi người làm quen.</w:t>
      </w:r>
    </w:p>
    <w:p>
      <w:pPr>
        <w:spacing w:before="0" w:after="40"/>
        <w:ind w:left="283"/>
      </w:pPr>
      <w:r>
        <w:rPr>
          <w:i/>
          <w:sz w:val="18"/>
        </w:rPr>
        <w:t>✏️ A simple question can help break the ice at parties.</w:t>
      </w:r>
      <w:r>
        <w:br/>
      </w:r>
      <w:r>
        <w:rPr>
          <w:color w:val="006400"/>
          <w:sz w:val="18"/>
        </w:rPr>
        <w:t xml:space="preserve">    → Một câu hỏi đơn giản có thể giúp phá vỡ ngại ngùng ở bữa tiệc.</w:t>
      </w:r>
      <w:r>
        <w:br/>
      </w:r>
      <w:r>
        <w:rPr>
          <w:i/>
          <w:sz w:val="18"/>
        </w:rPr>
        <w:t>✏️ The icebreaker game helped everyone relax.</w:t>
      </w:r>
      <w:r>
        <w:br/>
      </w:r>
      <w:r>
        <w:rPr>
          <w:color w:val="006400"/>
          <w:sz w:val="18"/>
        </w:rPr>
        <w:t xml:space="preserve">    → Trò chơi làm quen giúp mọi người thư giãn.</w:t>
      </w:r>
    </w:p>
    <w:p>
      <w:pPr>
        <w:spacing w:before="0" w:after="80"/>
        <w:ind w:left="283"/>
      </w:pPr>
      <w:r>
        <w:rPr>
          <w:color w:val="643C00"/>
          <w:sz w:val="18"/>
        </w:rPr>
        <w:t>🔗 Patterns: break the ice with | an icebreaker | help break the ice</w:t>
      </w:r>
    </w:p>
    <w:p>
      <w:pPr>
        <w:spacing w:before="120" w:after="40"/>
      </w:pPr>
      <w:r>
        <w:rPr>
          <w:b/>
          <w:sz w:val="24"/>
        </w:rPr>
        <w:t>brief</w:t>
      </w:r>
      <w:r>
        <w:rPr>
          <w:sz w:val="22"/>
        </w:rPr>
        <w:t xml:space="preserve">  —  Ngắn gọn, vắn tắt — Lasting only a short time or using few words</w:t>
      </w:r>
    </w:p>
    <w:p>
      <w:pPr>
        <w:spacing w:before="0" w:after="40"/>
        <w:ind w:left="283"/>
      </w:pPr>
      <w:r>
        <w:rPr>
          <w:color w:val="505050"/>
          <w:sz w:val="18"/>
        </w:rPr>
        <w:t>Phát âm: BREEF</w:t>
        <w:br/>
      </w:r>
      <w:r>
        <w:rPr>
          <w:color w:val="505050"/>
          <w:sz w:val="18"/>
        </w:rPr>
        <w:t>Collocations: brief description, brief moment, in brief</w:t>
        <w:br/>
      </w:r>
      <w:r>
        <w:rPr>
          <w:color w:val="505050"/>
          <w:sz w:val="18"/>
        </w:rPr>
        <w:t>Synonyms: short, concise, succinct</w:t>
        <w:br/>
      </w:r>
      <w:r>
        <w:rPr>
          <w:color w:val="505050"/>
          <w:sz w:val="18"/>
        </w:rPr>
        <w:t>Antonyms: long, lengthy, detailed</w:t>
        <w:br/>
      </w:r>
    </w:p>
    <w:p>
      <w:pPr>
        <w:spacing w:before="0" w:after="40"/>
        <w:ind w:left="283"/>
      </w:pPr>
      <w:r>
        <w:rPr>
          <w:i/>
          <w:sz w:val="20"/>
        </w:rPr>
        <w:t>📝 He gave a brief summary of the report.</w:t>
      </w:r>
      <w:r>
        <w:br/>
      </w:r>
      <w:r>
        <w:rPr>
          <w:color w:val="006400"/>
          <w:sz w:val="20"/>
        </w:rPr>
        <w:t xml:space="preserve">    → Anh ấy đưa ra bản tóm tắt ngắn gọn của báo cáo.</w:t>
      </w:r>
    </w:p>
    <w:p>
      <w:pPr>
        <w:spacing w:before="0" w:after="40"/>
        <w:ind w:left="283"/>
      </w:pPr>
      <w:r>
        <w:rPr>
          <w:color w:val="005078"/>
          <w:sz w:val="18"/>
        </w:rPr>
        <w:t>💡 Dùng để mô tả thời gian ngắn hoặc lời nói/văn bản súc tích. 'In brief' là cụm từ phổ biến nghĩa là 'tóm lại'.</w:t>
      </w:r>
    </w:p>
    <w:p>
      <w:pPr>
        <w:spacing w:before="0" w:after="40"/>
        <w:ind w:left="283"/>
      </w:pPr>
      <w:r>
        <w:rPr>
          <w:i/>
          <w:sz w:val="18"/>
        </w:rPr>
        <w:t>✏️ Let me give you a brief overview of the plan.</w:t>
      </w:r>
      <w:r>
        <w:br/>
      </w:r>
      <w:r>
        <w:rPr>
          <w:color w:val="006400"/>
          <w:sz w:val="18"/>
        </w:rPr>
        <w:t xml:space="preserve">    → Để tôi cho bạn cái nhìn tổng quan ngắn gọn về kế hoạch.</w:t>
      </w:r>
      <w:r>
        <w:br/>
      </w:r>
      <w:r>
        <w:rPr>
          <w:i/>
          <w:sz w:val="18"/>
        </w:rPr>
        <w:t>✏️ After a brief pause, she continued speaking.</w:t>
      </w:r>
      <w:r>
        <w:br/>
      </w:r>
      <w:r>
        <w:rPr>
          <w:color w:val="006400"/>
          <w:sz w:val="18"/>
        </w:rPr>
        <w:t xml:space="preserve">    → Sau một khoảng dừng ngắn, cô ấy tiếp tục nói.</w:t>
      </w:r>
    </w:p>
    <w:p>
      <w:pPr>
        <w:spacing w:before="0" w:after="80"/>
        <w:ind w:left="283"/>
      </w:pPr>
      <w:r>
        <w:rPr>
          <w:color w:val="643C00"/>
          <w:sz w:val="18"/>
        </w:rPr>
        <w:t>🔗 Patterns: brief + noun (description/moment/pause) | in brief | keep it brief</w:t>
      </w:r>
    </w:p>
    <w:p>
      <w:pPr>
        <w:spacing w:before="120" w:after="40"/>
      </w:pPr>
      <w:r>
        <w:rPr>
          <w:b/>
          <w:sz w:val="24"/>
        </w:rPr>
        <w:t>briefcase</w:t>
      </w:r>
      <w:r>
        <w:rPr>
          <w:sz w:val="22"/>
        </w:rPr>
        <w:t xml:space="preserve">  —  Cặp tài liệu, cặp xách — A flat rectangular case for carrying documents and business papers</w:t>
      </w:r>
    </w:p>
    <w:p>
      <w:pPr>
        <w:spacing w:before="0" w:after="40"/>
        <w:ind w:left="283"/>
      </w:pPr>
      <w:r>
        <w:rPr>
          <w:color w:val="505050"/>
          <w:sz w:val="18"/>
        </w:rPr>
        <w:t>Phát âm: BREEF-kays</w:t>
        <w:br/>
      </w:r>
      <w:r>
        <w:rPr>
          <w:color w:val="505050"/>
          <w:sz w:val="18"/>
        </w:rPr>
        <w:t>Collocations: leather briefcase, carry a briefcase, open the briefcase</w:t>
        <w:br/>
      </w:r>
      <w:r>
        <w:rPr>
          <w:color w:val="505050"/>
          <w:sz w:val="18"/>
        </w:rPr>
        <w:t>Synonyms: attaché case, portfolio, bag</w:t>
        <w:br/>
      </w:r>
      <w:r>
        <w:rPr>
          <w:color w:val="505050"/>
          <w:sz w:val="18"/>
        </w:rPr>
        <w:t>Antonyms: backpack</w:t>
        <w:br/>
      </w:r>
    </w:p>
    <w:p>
      <w:pPr>
        <w:spacing w:before="0" w:after="40"/>
        <w:ind w:left="283"/>
      </w:pPr>
      <w:r>
        <w:rPr>
          <w:i/>
          <w:sz w:val="20"/>
        </w:rPr>
        <w:t>📝 He put his laptop and files into his leather briefcase.</w:t>
      </w:r>
      <w:r>
        <w:br/>
      </w:r>
      <w:r>
        <w:rPr>
          <w:color w:val="006400"/>
          <w:sz w:val="20"/>
        </w:rPr>
        <w:t xml:space="preserve">    → Anh ấy bỏ laptop và hồ sơ vào cặp da.</w:t>
      </w:r>
    </w:p>
    <w:p>
      <w:pPr>
        <w:spacing w:before="0" w:after="40"/>
        <w:ind w:left="283"/>
      </w:pPr>
      <w:r>
        <w:rPr>
          <w:color w:val="005078"/>
          <w:sz w:val="18"/>
        </w:rPr>
        <w:t>💡 Dùng khi nói về cặp xách tay chuyên nghiệp cho dân công sở. Mang hình ảnh trang trọng, lịch sự hơn backpack.</w:t>
      </w:r>
    </w:p>
    <w:p>
      <w:pPr>
        <w:spacing w:before="0" w:after="40"/>
        <w:ind w:left="283"/>
      </w:pPr>
      <w:r>
        <w:rPr>
          <w:i/>
          <w:sz w:val="18"/>
        </w:rPr>
        <w:t>✏️ He forgot his briefcase on the train this morning.</w:t>
      </w:r>
      <w:r>
        <w:br/>
      </w:r>
      <w:r>
        <w:rPr>
          <w:color w:val="006400"/>
          <w:sz w:val="18"/>
        </w:rPr>
        <w:t xml:space="preserve">    → Anh ấy quên cặp tài liệu trên tàu sáng nay.</w:t>
      </w:r>
      <w:r>
        <w:br/>
      </w:r>
      <w:r>
        <w:rPr>
          <w:i/>
          <w:sz w:val="18"/>
        </w:rPr>
        <w:t>✏️ She pulled the contract out of her briefcase.</w:t>
      </w:r>
      <w:r>
        <w:br/>
      </w:r>
      <w:r>
        <w:rPr>
          <w:color w:val="006400"/>
          <w:sz w:val="18"/>
        </w:rPr>
        <w:t xml:space="preserve">    → Cô ấy rút hợp đồng ra khỏi cặp xách.</w:t>
      </w:r>
    </w:p>
    <w:p>
      <w:pPr>
        <w:spacing w:before="0" w:after="80"/>
        <w:ind w:left="283"/>
      </w:pPr>
      <w:r>
        <w:rPr>
          <w:color w:val="643C00"/>
          <w:sz w:val="18"/>
        </w:rPr>
        <w:t>🔗 Patterns: carry a briefcase | leather briefcase | open/close the briefcase</w:t>
      </w:r>
    </w:p>
    <w:p>
      <w:pPr>
        <w:spacing w:before="120" w:after="40"/>
      </w:pPr>
      <w:r>
        <w:rPr>
          <w:b/>
          <w:sz w:val="24"/>
        </w:rPr>
        <w:t>bring up</w:t>
      </w:r>
      <w:r>
        <w:rPr>
          <w:sz w:val="22"/>
        </w:rPr>
        <w:t xml:space="preserve">  —  đề cập, nuôi dưỡng — to mention a topic; to raise a child</w:t>
      </w:r>
    </w:p>
    <w:p>
      <w:pPr>
        <w:spacing w:before="0" w:after="40"/>
        <w:ind w:left="283"/>
      </w:pPr>
      <w:r>
        <w:rPr>
          <w:color w:val="505050"/>
          <w:sz w:val="18"/>
        </w:rPr>
        <w:t>Phát âm: bring UP</w:t>
        <w:br/>
      </w:r>
      <w:r>
        <w:rPr>
          <w:color w:val="505050"/>
          <w:sz w:val="18"/>
        </w:rPr>
        <w:t>Collocations: bring up a topic, bring up children, bring up the subject, bring up an issue</w:t>
        <w:br/>
      </w:r>
      <w:r>
        <w:rPr>
          <w:color w:val="505050"/>
          <w:sz w:val="18"/>
        </w:rPr>
        <w:t>Synonyms: mention, raise, introduce</w:t>
        <w:br/>
      </w:r>
      <w:r>
        <w:rPr>
          <w:color w:val="505050"/>
          <w:sz w:val="18"/>
        </w:rPr>
        <w:t>Antonyms: avoid, ignore, drop</w:t>
        <w:br/>
      </w:r>
    </w:p>
    <w:p>
      <w:pPr>
        <w:spacing w:before="0" w:after="40"/>
        <w:ind w:left="283"/>
      </w:pPr>
      <w:r>
        <w:rPr>
          <w:i/>
          <w:sz w:val="20"/>
        </w:rPr>
        <w:t>📝 She brought up an interesting point during the meeting.</w:t>
      </w:r>
      <w:r>
        <w:br/>
      </w:r>
      <w:r>
        <w:rPr>
          <w:color w:val="006400"/>
          <w:sz w:val="20"/>
        </w:rPr>
        <w:t xml:space="preserve">    → Cô ấy đề cập một điểm thú vị trong cuộc họp.</w:t>
      </w:r>
    </w:p>
    <w:p>
      <w:pPr>
        <w:spacing w:before="0" w:after="40"/>
        <w:ind w:left="283"/>
      </w:pPr>
      <w:r>
        <w:rPr>
          <w:color w:val="005078"/>
          <w:sz w:val="18"/>
        </w:rPr>
        <w:t>💡 Dùng khi đề cập một chủ đề trong cuộc trò chuyện, hoặc nói về việc nuôi dạy con cái.</w:t>
      </w:r>
    </w:p>
    <w:p>
      <w:pPr>
        <w:spacing w:before="0" w:after="40"/>
        <w:ind w:left="283"/>
      </w:pPr>
      <w:r>
        <w:rPr>
          <w:i/>
          <w:sz w:val="18"/>
        </w:rPr>
        <w:t>✏️ Please do not bring up politics at the dinner table.</w:t>
      </w:r>
      <w:r>
        <w:br/>
      </w:r>
      <w:r>
        <w:rPr>
          <w:color w:val="006400"/>
          <w:sz w:val="18"/>
        </w:rPr>
        <w:t xml:space="preserve">    → Xin đừng đề cập chính trị ở bàn ăn.</w:t>
      </w:r>
      <w:r>
        <w:br/>
      </w:r>
      <w:r>
        <w:rPr>
          <w:i/>
          <w:sz w:val="18"/>
        </w:rPr>
        <w:t>✏️ She was brought up by her grandparents in the countryside.</w:t>
      </w:r>
      <w:r>
        <w:br/>
      </w:r>
      <w:r>
        <w:rPr>
          <w:color w:val="006400"/>
          <w:sz w:val="18"/>
        </w:rPr>
        <w:t xml:space="preserve">    → Cô ấy được ông bà nuôi dưỡng ở nông thôn.</w:t>
      </w:r>
    </w:p>
    <w:p>
      <w:pPr>
        <w:spacing w:before="0" w:after="80"/>
        <w:ind w:left="283"/>
      </w:pPr>
      <w:r>
        <w:rPr>
          <w:color w:val="643C00"/>
          <w:sz w:val="18"/>
        </w:rPr>
        <w:t>🔗 Patterns: bring up a topic | bring up children | bring up the subject | bring up an issue</w:t>
      </w:r>
    </w:p>
    <w:p>
      <w:pPr>
        <w:spacing w:before="120" w:after="40"/>
      </w:pPr>
      <w:r>
        <w:rPr>
          <w:b/>
          <w:sz w:val="24"/>
        </w:rPr>
        <w:t>broad</w:t>
      </w:r>
      <w:r>
        <w:rPr>
          <w:sz w:val="22"/>
        </w:rPr>
        <w:t xml:space="preserve">  —  Rộng, bao quát — Wide in extent or covering a large area or range</w:t>
      </w:r>
    </w:p>
    <w:p>
      <w:pPr>
        <w:spacing w:before="0" w:after="40"/>
        <w:ind w:left="283"/>
      </w:pPr>
      <w:r>
        <w:rPr>
          <w:color w:val="505050"/>
          <w:sz w:val="18"/>
        </w:rPr>
        <w:t>Phát âm: BRAWD</w:t>
        <w:br/>
      </w:r>
      <w:r>
        <w:rPr>
          <w:color w:val="505050"/>
          <w:sz w:val="18"/>
        </w:rPr>
        <w:t>Collocations: broad range, broad spectrum, broad knowledge</w:t>
        <w:br/>
      </w:r>
      <w:r>
        <w:rPr>
          <w:color w:val="505050"/>
          <w:sz w:val="18"/>
        </w:rPr>
        <w:t>Synonyms: wide, extensive, vast</w:t>
        <w:br/>
      </w:r>
      <w:r>
        <w:rPr>
          <w:color w:val="505050"/>
          <w:sz w:val="18"/>
        </w:rPr>
        <w:t>Antonyms: narrow, limited, restricted</w:t>
        <w:br/>
      </w:r>
    </w:p>
    <w:p>
      <w:pPr>
        <w:spacing w:before="0" w:after="40"/>
        <w:ind w:left="283"/>
      </w:pPr>
      <w:r>
        <w:rPr>
          <w:i/>
          <w:sz w:val="20"/>
        </w:rPr>
        <w:t>📝 The course covers a broad range of topics.</w:t>
      </w:r>
      <w:r>
        <w:br/>
      </w:r>
      <w:r>
        <w:rPr>
          <w:color w:val="006400"/>
          <w:sz w:val="20"/>
        </w:rPr>
        <w:t xml:space="preserve">    → Khóa học bao gồm nhiều chủ đề rộng.</w:t>
      </w:r>
    </w:p>
    <w:p>
      <w:pPr>
        <w:spacing w:before="0" w:after="40"/>
        <w:ind w:left="283"/>
      </w:pPr>
      <w:r>
        <w:rPr>
          <w:color w:val="005078"/>
          <w:sz w:val="18"/>
        </w:rPr>
        <w:t>💡 Dùng để chỉ phạm vi rộng lớn, không chỉ kích thước vật lý. Thường kết hợp với 'range', 'spectrum', 'knowledge'.</w:t>
      </w:r>
    </w:p>
    <w:p>
      <w:pPr>
        <w:spacing w:before="0" w:after="40"/>
        <w:ind w:left="283"/>
      </w:pPr>
      <w:r>
        <w:rPr>
          <w:i/>
          <w:sz w:val="18"/>
        </w:rPr>
        <w:t>✏️ She has a broad understanding of the subject.</w:t>
      </w:r>
      <w:r>
        <w:br/>
      </w:r>
      <w:r>
        <w:rPr>
          <w:color w:val="006400"/>
          <w:sz w:val="18"/>
        </w:rPr>
        <w:t xml:space="preserve">    → Cô ấy có hiểu biết rộng về chủ đề này.</w:t>
      </w:r>
      <w:r>
        <w:br/>
      </w:r>
      <w:r>
        <w:rPr>
          <w:i/>
          <w:sz w:val="18"/>
        </w:rPr>
        <w:t>✏️ The policy has broad support from the public.</w:t>
      </w:r>
      <w:r>
        <w:br/>
      </w:r>
      <w:r>
        <w:rPr>
          <w:color w:val="006400"/>
          <w:sz w:val="18"/>
        </w:rPr>
        <w:t xml:space="preserve">    → Chính sách nhận được sự ủng hộ rộng rãi từ công chúng.</w:t>
      </w:r>
    </w:p>
    <w:p>
      <w:pPr>
        <w:spacing w:before="0" w:after="80"/>
        <w:ind w:left="283"/>
      </w:pPr>
      <w:r>
        <w:rPr>
          <w:color w:val="643C00"/>
          <w:sz w:val="18"/>
        </w:rPr>
        <w:t>🔗 Patterns: broad + noun (range/spectrum/knowledge) | in broad terms | broad agreement</w:t>
      </w:r>
    </w:p>
    <w:p>
      <w:pPr>
        <w:spacing w:before="120" w:after="40"/>
      </w:pPr>
      <w:r>
        <w:rPr>
          <w:b/>
          <w:sz w:val="24"/>
        </w:rPr>
        <w:t>broadcast</w:t>
      </w:r>
      <w:r>
        <w:rPr>
          <w:sz w:val="22"/>
        </w:rPr>
        <w:t xml:space="preserve">  —  phát sóng, chương trình phát sóng — a program transmitted by radio or television</w:t>
      </w:r>
    </w:p>
    <w:p>
      <w:pPr>
        <w:spacing w:before="0" w:after="40"/>
        <w:ind w:left="283"/>
      </w:pPr>
      <w:r>
        <w:rPr>
          <w:color w:val="505050"/>
          <w:sz w:val="18"/>
        </w:rPr>
        <w:t>Phát âm: BRAWD-kast</w:t>
        <w:br/>
      </w:r>
      <w:r>
        <w:rPr>
          <w:color w:val="505050"/>
          <w:sz w:val="18"/>
        </w:rPr>
        <w:t>Collocations: live broadcast, broadcast news, radio broadcast, broadcast live</w:t>
        <w:br/>
      </w:r>
      <w:r>
        <w:rPr>
          <w:color w:val="505050"/>
          <w:sz w:val="18"/>
        </w:rPr>
        <w:t>Synonyms: transmission, program, telecast</w:t>
        <w:br/>
      </w:r>
    </w:p>
    <w:p>
      <w:pPr>
        <w:spacing w:before="0" w:after="40"/>
        <w:ind w:left="283"/>
      </w:pPr>
      <w:r>
        <w:rPr>
          <w:i/>
          <w:sz w:val="20"/>
        </w:rPr>
        <w:t>📝 The football match will be broadcast live on national television.</w:t>
      </w:r>
      <w:r>
        <w:br/>
      </w:r>
      <w:r>
        <w:rPr>
          <w:color w:val="006400"/>
          <w:sz w:val="20"/>
        </w:rPr>
        <w:t xml:space="preserve">    → Trận bóng đá sẽ được phát sóng trực tiếp trên truyền hình quốc gia.</w:t>
      </w:r>
    </w:p>
    <w:p>
      <w:pPr>
        <w:spacing w:before="0" w:after="40"/>
        <w:ind w:left="283"/>
      </w:pPr>
      <w:r>
        <w:rPr>
          <w:color w:val="005078"/>
          <w:sz w:val="18"/>
        </w:rPr>
        <w:t>💡 Dùng cho phát sóng radio/TV. Quá khứ có thể là 'broadcast' hoặc 'broadcasted'. Cũng dùng nghĩa bóng 'phát tán thông tin'.</w:t>
      </w:r>
    </w:p>
    <w:p>
      <w:pPr>
        <w:spacing w:before="0" w:after="40"/>
        <w:ind w:left="283"/>
      </w:pPr>
      <w:r>
        <w:rPr>
          <w:i/>
          <w:sz w:val="18"/>
        </w:rPr>
        <w:t>✏️ The news is broadcast every evening at six.</w:t>
      </w:r>
      <w:r>
        <w:br/>
      </w:r>
      <w:r>
        <w:rPr>
          <w:color w:val="006400"/>
          <w:sz w:val="18"/>
        </w:rPr>
        <w:t xml:space="preserve">    → Tin tức được phát sóng mỗi tối lúc sáu giờ.</w:t>
      </w:r>
      <w:r>
        <w:br/>
      </w:r>
      <w:r>
        <w:rPr>
          <w:i/>
          <w:sz w:val="18"/>
        </w:rPr>
        <w:t>✏️ They broadcast the concert live online.</w:t>
      </w:r>
      <w:r>
        <w:br/>
      </w:r>
      <w:r>
        <w:rPr>
          <w:color w:val="006400"/>
          <w:sz w:val="18"/>
        </w:rPr>
        <w:t xml:space="preserve">    → Họ phát sóng buổi hòa nhạc trực tiếp trực tuyến.</w:t>
      </w:r>
    </w:p>
    <w:p>
      <w:pPr>
        <w:spacing w:before="0" w:after="80"/>
        <w:ind w:left="283"/>
      </w:pPr>
      <w:r>
        <w:rPr>
          <w:color w:val="643C00"/>
          <w:sz w:val="18"/>
        </w:rPr>
        <w:t>🔗 Patterns: live broadcast | broadcast live | radio/TV broadcast</w:t>
      </w:r>
    </w:p>
    <w:p>
      <w:pPr>
        <w:spacing w:before="120" w:after="40"/>
      </w:pPr>
      <w:r>
        <w:rPr>
          <w:b/>
          <w:sz w:val="24"/>
        </w:rPr>
        <w:t>broth</w:t>
      </w:r>
      <w:r>
        <w:rPr>
          <w:sz w:val="22"/>
        </w:rPr>
        <w:t xml:space="preserve">  —  nước dùng, nước hầm — a thin soup made by cooking meat or vegetables in water</w:t>
      </w:r>
    </w:p>
    <w:p>
      <w:pPr>
        <w:spacing w:before="0" w:after="40"/>
        <w:ind w:left="283"/>
      </w:pPr>
      <w:r>
        <w:rPr>
          <w:color w:val="505050"/>
          <w:sz w:val="18"/>
        </w:rPr>
        <w:t>Phát âm: BROTH</w:t>
        <w:br/>
      </w:r>
      <w:r>
        <w:rPr>
          <w:color w:val="505050"/>
          <w:sz w:val="18"/>
        </w:rPr>
        <w:t>Collocations: chicken broth, beef broth, vegetable broth, clear broth</w:t>
        <w:br/>
      </w:r>
      <w:r>
        <w:rPr>
          <w:color w:val="505050"/>
          <w:sz w:val="18"/>
        </w:rPr>
        <w:t>Synonyms: stock, bouillon, consommé</w:t>
        <w:br/>
      </w:r>
      <w:r>
        <w:rPr>
          <w:color w:val="505050"/>
          <w:sz w:val="18"/>
        </w:rPr>
        <w:t>Antonyms: solid food, dry food, thick stew</w:t>
        <w:br/>
      </w:r>
    </w:p>
    <w:p>
      <w:pPr>
        <w:spacing w:before="0" w:after="40"/>
        <w:ind w:left="283"/>
      </w:pPr>
      <w:r>
        <w:rPr>
          <w:i/>
          <w:sz w:val="20"/>
        </w:rPr>
        <w:t>📝 The chicken broth is the base for many delicious soups.</w:t>
      </w:r>
      <w:r>
        <w:br/>
      </w:r>
      <w:r>
        <w:rPr>
          <w:color w:val="006400"/>
          <w:sz w:val="20"/>
        </w:rPr>
        <w:t xml:space="preserve">    → Nước dùng gà là nền tảng cho nhiều món súp ngon.</w:t>
      </w:r>
    </w:p>
    <w:p>
      <w:pPr>
        <w:spacing w:before="0" w:after="40"/>
        <w:ind w:left="283"/>
      </w:pPr>
      <w:r>
        <w:rPr>
          <w:color w:val="005078"/>
          <w:sz w:val="18"/>
        </w:rPr>
        <w:t>💡 Dùng khi nói về nước dùng/nước hầm từ thịt hoặc rau. Tương tự 'nước lèo' trong tiếng Việt, rất quen thuộc.</w:t>
      </w:r>
    </w:p>
    <w:p>
      <w:pPr>
        <w:spacing w:before="0" w:after="40"/>
        <w:ind w:left="283"/>
      </w:pPr>
      <w:r>
        <w:rPr>
          <w:i/>
          <w:sz w:val="18"/>
        </w:rPr>
        <w:t>✏️ She made a rich bone broth by simmering bones for hours.</w:t>
      </w:r>
      <w:r>
        <w:br/>
      </w:r>
      <w:r>
        <w:rPr>
          <w:color w:val="006400"/>
          <w:sz w:val="18"/>
        </w:rPr>
        <w:t xml:space="preserve">    → Cô ấy nấu nước hầm xương đậm đà bằng cách ninh xương nhiều giờ.</w:t>
      </w:r>
      <w:r>
        <w:br/>
      </w:r>
      <w:r>
        <w:rPr>
          <w:i/>
          <w:sz w:val="18"/>
        </w:rPr>
        <w:t>✏️ Add some broth to the rice while cooking for extra flavor.</w:t>
      </w:r>
      <w:r>
        <w:br/>
      </w:r>
      <w:r>
        <w:rPr>
          <w:color w:val="006400"/>
          <w:sz w:val="18"/>
        </w:rPr>
        <w:t xml:space="preserve">    → Thêm chút nước dùng vào cơm khi nấu để thêm hương vị.</w:t>
      </w:r>
    </w:p>
    <w:p>
      <w:pPr>
        <w:spacing w:before="0" w:after="80"/>
        <w:ind w:left="283"/>
      </w:pPr>
      <w:r>
        <w:rPr>
          <w:color w:val="643C00"/>
          <w:sz w:val="18"/>
        </w:rPr>
        <w:t>🔗 Patterns: chicken/beef/vegetable broth | clear broth | make broth | broth-based soup</w:t>
      </w:r>
    </w:p>
    <w:p>
      <w:pPr>
        <w:spacing w:before="120" w:after="40"/>
      </w:pPr>
      <w:r>
        <w:rPr>
          <w:b/>
          <w:sz w:val="24"/>
        </w:rPr>
        <w:t>browse</w:t>
      </w:r>
      <w:r>
        <w:rPr>
          <w:sz w:val="22"/>
        </w:rPr>
        <w:t xml:space="preserve">  —  xem qua, lướt xem — to look at things in a shop without intending to buy anything specific</w:t>
      </w:r>
    </w:p>
    <w:p>
      <w:pPr>
        <w:spacing w:before="0" w:after="40"/>
        <w:ind w:left="283"/>
      </w:pPr>
      <w:r>
        <w:rPr>
          <w:color w:val="505050"/>
          <w:sz w:val="18"/>
        </w:rPr>
        <w:t>Phát âm: BROWZ</w:t>
        <w:br/>
      </w:r>
      <w:r>
        <w:rPr>
          <w:color w:val="505050"/>
          <w:sz w:val="18"/>
        </w:rPr>
        <w:t>Collocations: browse through, browse online, browse the shops, browse around</w:t>
        <w:br/>
      </w:r>
      <w:r>
        <w:rPr>
          <w:color w:val="505050"/>
          <w:sz w:val="18"/>
        </w:rPr>
        <w:t>Synonyms: look around, scan, skim</w:t>
        <w:br/>
      </w:r>
      <w:r>
        <w:rPr>
          <w:color w:val="505050"/>
          <w:sz w:val="18"/>
        </w:rPr>
        <w:t>Antonyms: purchase, buy, order</w:t>
        <w:br/>
      </w:r>
    </w:p>
    <w:p>
      <w:pPr>
        <w:spacing w:before="0" w:after="40"/>
        <w:ind w:left="283"/>
      </w:pPr>
      <w:r>
        <w:rPr>
          <w:i/>
          <w:sz w:val="20"/>
        </w:rPr>
        <w:t>📝 I like to browse the bookshop on weekends.</w:t>
      </w:r>
      <w:r>
        <w:br/>
      </w:r>
      <w:r>
        <w:rPr>
          <w:color w:val="006400"/>
          <w:sz w:val="20"/>
        </w:rPr>
        <w:t xml:space="preserve">    → Tôi thích lướt xem hiệu sách vào cuối tuần.</w:t>
      </w:r>
    </w:p>
    <w:p>
      <w:pPr>
        <w:spacing w:before="0" w:after="40"/>
        <w:ind w:left="283"/>
      </w:pPr>
      <w:r>
        <w:rPr>
          <w:color w:val="005078"/>
          <w:sz w:val="18"/>
        </w:rPr>
        <w:t>💡 Xem hàng mà chưa có ý định mua cụ thể. Cũng dùng cho internet: browse the web = lướt web. Browser = trình duyệt.</w:t>
      </w:r>
    </w:p>
    <w:p>
      <w:pPr>
        <w:spacing w:before="0" w:after="40"/>
        <w:ind w:left="283"/>
      </w:pPr>
      <w:r>
        <w:rPr>
          <w:i/>
          <w:sz w:val="18"/>
        </w:rPr>
        <w:t>✏️ I was just browsing, not looking for anything specific.</w:t>
      </w:r>
      <w:r>
        <w:br/>
      </w:r>
      <w:r>
        <w:rPr>
          <w:color w:val="006400"/>
          <w:sz w:val="18"/>
        </w:rPr>
        <w:t xml:space="preserve">    → Tôi chỉ xem qua thôi, không tìm gì cụ thể.</w:t>
      </w:r>
      <w:r>
        <w:br/>
      </w:r>
      <w:r>
        <w:rPr>
          <w:i/>
          <w:sz w:val="18"/>
        </w:rPr>
        <w:t>✏️ She spends hours browsing online shops.</w:t>
      </w:r>
      <w:r>
        <w:br/>
      </w:r>
      <w:r>
        <w:rPr>
          <w:color w:val="006400"/>
          <w:sz w:val="18"/>
        </w:rPr>
        <w:t xml:space="preserve">    → Cô ấy dành hàng giờ lướt xem các cửa hàng online.</w:t>
      </w:r>
    </w:p>
    <w:p>
      <w:pPr>
        <w:spacing w:before="0" w:after="80"/>
        <w:ind w:left="283"/>
      </w:pPr>
      <w:r>
        <w:rPr>
          <w:color w:val="643C00"/>
          <w:sz w:val="18"/>
        </w:rPr>
        <w:t>🔗 Patterns: browse through | browse online | just browsing</w:t>
      </w:r>
    </w:p>
    <w:p>
      <w:pPr>
        <w:spacing w:before="120" w:after="40"/>
      </w:pPr>
      <w:r>
        <w:rPr>
          <w:b/>
          <w:sz w:val="24"/>
        </w:rPr>
        <w:t>bruise</w:t>
      </w:r>
      <w:r>
        <w:rPr>
          <w:sz w:val="22"/>
        </w:rPr>
        <w:t xml:space="preserve">  —  Vết bầm tím; bầm tím — A dark mark on the skin caused by a blow; to cause such a mark</w:t>
      </w:r>
    </w:p>
    <w:p>
      <w:pPr>
        <w:spacing w:before="0" w:after="40"/>
        <w:ind w:left="283"/>
      </w:pPr>
      <w:r>
        <w:rPr>
          <w:color w:val="505050"/>
          <w:sz w:val="18"/>
        </w:rPr>
        <w:t>Phát âm: BROOZ</w:t>
        <w:br/>
      </w:r>
      <w:r>
        <w:rPr>
          <w:color w:val="505050"/>
          <w:sz w:val="18"/>
        </w:rPr>
        <w:t>Collocations: bruise easily, bad bruise, bruise on the arm</w:t>
        <w:br/>
      </w:r>
      <w:r>
        <w:rPr>
          <w:color w:val="505050"/>
          <w:sz w:val="18"/>
        </w:rPr>
        <w:t>Synonyms: contusion, mark, injury</w:t>
        <w:br/>
      </w:r>
    </w:p>
    <w:p>
      <w:pPr>
        <w:spacing w:before="0" w:after="40"/>
        <w:ind w:left="283"/>
      </w:pPr>
      <w:r>
        <w:rPr>
          <w:i/>
          <w:sz w:val="20"/>
        </w:rPr>
        <w:t>📝 She had a large bruise on her knee after falling off the bike.</w:t>
      </w:r>
      <w:r>
        <w:br/>
      </w:r>
      <w:r>
        <w:rPr>
          <w:color w:val="006400"/>
          <w:sz w:val="20"/>
        </w:rPr>
        <w:t xml:space="preserve">    → Cô ấy bị bầm tím lớn ở đầu gối sau khi ngã xe đạp.</w:t>
      </w:r>
    </w:p>
    <w:p>
      <w:pPr>
        <w:spacing w:before="0" w:after="40"/>
        <w:ind w:left="283"/>
      </w:pPr>
      <w:r>
        <w:rPr>
          <w:color w:val="005078"/>
          <w:sz w:val="18"/>
        </w:rPr>
        <w:t>💡 Dùng khi nói về vết bầm tím do va đập. Cũng là động từ 'làm bầm tím'.</w:t>
      </w:r>
    </w:p>
    <w:p>
      <w:pPr>
        <w:spacing w:before="0" w:after="40"/>
        <w:ind w:left="283"/>
      </w:pPr>
      <w:r>
        <w:rPr>
          <w:i/>
          <w:sz w:val="18"/>
        </w:rPr>
        <w:t>✏️ She had a bruise on her knee after falling.</w:t>
      </w:r>
      <w:r>
        <w:br/>
      </w:r>
      <w:r>
        <w:rPr>
          <w:color w:val="006400"/>
          <w:sz w:val="18"/>
        </w:rPr>
        <w:t xml:space="preserve">    → Cô ấy bị bầm tím ở đầu gối sau khi ngã.</w:t>
      </w:r>
      <w:r>
        <w:br/>
      </w:r>
      <w:r>
        <w:rPr>
          <w:i/>
          <w:sz w:val="18"/>
        </w:rPr>
        <w:t>✏️ He bruises easily because of thin skin.</w:t>
      </w:r>
      <w:r>
        <w:br/>
      </w:r>
      <w:r>
        <w:rPr>
          <w:color w:val="006400"/>
          <w:sz w:val="18"/>
        </w:rPr>
        <w:t xml:space="preserve">    → Anh ấy dễ bị bầm vì da mỏng.</w:t>
      </w:r>
    </w:p>
    <w:p>
      <w:pPr>
        <w:spacing w:before="0" w:after="80"/>
        <w:ind w:left="283"/>
      </w:pPr>
      <w:r>
        <w:rPr>
          <w:color w:val="643C00"/>
          <w:sz w:val="18"/>
        </w:rPr>
        <w:t>🔗 Patterns: bruise easily | bad bruise | bruise on the arm | black and blue bruise</w:t>
      </w:r>
    </w:p>
    <w:p>
      <w:pPr>
        <w:spacing w:before="120" w:after="40"/>
      </w:pPr>
      <w:r>
        <w:rPr>
          <w:b/>
          <w:sz w:val="24"/>
        </w:rPr>
        <w:t>buckle</w:t>
      </w:r>
      <w:r>
        <w:rPr>
          <w:sz w:val="22"/>
        </w:rPr>
        <w:t xml:space="preserve">  —  khóa thắt lưng, cái khóa — a metal or plastic device used to fasten a belt or strap</w:t>
      </w:r>
    </w:p>
    <w:p>
      <w:pPr>
        <w:spacing w:before="0" w:after="40"/>
        <w:ind w:left="283"/>
      </w:pPr>
      <w:r>
        <w:rPr>
          <w:color w:val="505050"/>
          <w:sz w:val="18"/>
        </w:rPr>
        <w:t>Phát âm: BUHK-uhl</w:t>
        <w:br/>
      </w:r>
      <w:r>
        <w:rPr>
          <w:color w:val="505050"/>
          <w:sz w:val="18"/>
        </w:rPr>
        <w:t>Collocations: belt buckle, shoe buckle, buckle up, silver buckle</w:t>
        <w:br/>
      </w:r>
      <w:r>
        <w:rPr>
          <w:color w:val="505050"/>
          <w:sz w:val="18"/>
        </w:rPr>
        <w:t>Synonyms: clasp, fastener, clip</w:t>
        <w:br/>
      </w:r>
    </w:p>
    <w:p>
      <w:pPr>
        <w:spacing w:before="0" w:after="40"/>
        <w:ind w:left="283"/>
      </w:pPr>
      <w:r>
        <w:rPr>
          <w:i/>
          <w:sz w:val="20"/>
        </w:rPr>
        <w:t>📝 She bought a leather belt with a silver buckle.</w:t>
      </w:r>
      <w:r>
        <w:br/>
      </w:r>
      <w:r>
        <w:rPr>
          <w:color w:val="006400"/>
          <w:sz w:val="20"/>
        </w:rPr>
        <w:t xml:space="preserve">    → Cô ấy mua một chiếc thắt lưng da có khóa bạc.</w:t>
      </w:r>
    </w:p>
    <w:p>
      <w:pPr>
        <w:spacing w:before="0" w:after="40"/>
        <w:ind w:left="283"/>
      </w:pPr>
      <w:r>
        <w:rPr>
          <w:color w:val="005078"/>
          <w:sz w:val="18"/>
        </w:rPr>
        <w:t>💡 Ngoài nghĩa khóa, buckle up = thắt dây an toàn. Cũng có nghĩa cong/gập dưới áp lực.</w:t>
      </w:r>
    </w:p>
    <w:p>
      <w:pPr>
        <w:spacing w:before="0" w:after="40"/>
        <w:ind w:left="283"/>
      </w:pPr>
      <w:r>
        <w:rPr>
          <w:i/>
          <w:sz w:val="18"/>
        </w:rPr>
        <w:t>✏️ Buckle up, we're about to take off.</w:t>
      </w:r>
      <w:r>
        <w:br/>
      </w:r>
      <w:r>
        <w:rPr>
          <w:color w:val="006400"/>
          <w:sz w:val="18"/>
        </w:rPr>
        <w:t xml:space="preserve">    → Thắt dây an toàn, chúng ta sắp cất cánh.</w:t>
      </w:r>
      <w:r>
        <w:br/>
      </w:r>
      <w:r>
        <w:rPr>
          <w:i/>
          <w:sz w:val="18"/>
        </w:rPr>
        <w:t>✏️ His knees buckled under the heavy weight.</w:t>
      </w:r>
      <w:r>
        <w:br/>
      </w:r>
      <w:r>
        <w:rPr>
          <w:color w:val="006400"/>
          <w:sz w:val="18"/>
        </w:rPr>
        <w:t xml:space="preserve">    → Đầu gối anh ấy khuỵu xuống dưới sức nặng.</w:t>
      </w:r>
    </w:p>
    <w:p>
      <w:pPr>
        <w:spacing w:before="0" w:after="80"/>
        <w:ind w:left="283"/>
      </w:pPr>
      <w:r>
        <w:rPr>
          <w:color w:val="643C00"/>
          <w:sz w:val="18"/>
        </w:rPr>
        <w:t>🔗 Patterns: buckle up | belt buckle | buckle under pressure | shoe buckle</w:t>
      </w:r>
    </w:p>
    <w:p>
      <w:pPr>
        <w:spacing w:before="120" w:after="40"/>
      </w:pPr>
      <w:r>
        <w:rPr>
          <w:b/>
          <w:sz w:val="24"/>
        </w:rPr>
        <w:t>budget</w:t>
      </w:r>
      <w:r>
        <w:rPr>
          <w:sz w:val="22"/>
        </w:rPr>
        <w:t xml:space="preserve">  —  Ngân sách — A plan for spending money</w:t>
      </w:r>
    </w:p>
    <w:p>
      <w:pPr>
        <w:spacing w:before="0" w:after="40"/>
        <w:ind w:left="283"/>
      </w:pPr>
      <w:r>
        <w:rPr>
          <w:color w:val="505050"/>
          <w:sz w:val="18"/>
        </w:rPr>
        <w:t>Phát âm: BUJ-it</w:t>
        <w:br/>
      </w:r>
      <w:r>
        <w:rPr>
          <w:color w:val="505050"/>
          <w:sz w:val="18"/>
        </w:rPr>
        <w:t>Collocations: budget plan, on a budget, budget cut</w:t>
        <w:br/>
      </w:r>
      <w:r>
        <w:rPr>
          <w:color w:val="505050"/>
          <w:sz w:val="18"/>
        </w:rPr>
        <w:t>Synonyms: funds, allocation, financial plan</w:t>
        <w:br/>
      </w:r>
    </w:p>
    <w:p>
      <w:pPr>
        <w:spacing w:before="0" w:after="40"/>
        <w:ind w:left="283"/>
      </w:pPr>
      <w:r>
        <w:rPr>
          <w:i/>
          <w:sz w:val="20"/>
        </w:rPr>
        <w:t>📝 We need to stay within budget.</w:t>
      </w:r>
      <w:r>
        <w:br/>
      </w:r>
      <w:r>
        <w:rPr>
          <w:color w:val="006400"/>
          <w:sz w:val="20"/>
        </w:rPr>
        <w:t xml:space="preserve">    → Chúng ta cần giữ trong ngân sách.</w:t>
      </w:r>
    </w:p>
    <w:p>
      <w:pPr>
        <w:spacing w:before="0" w:after="40"/>
        <w:ind w:left="283"/>
      </w:pPr>
      <w:r>
        <w:rPr>
          <w:color w:val="005078"/>
          <w:sz w:val="18"/>
        </w:rPr>
        <w:t>💡 Danh từ: ngân sách. Động từ: lập ngân sách. 'On a budget' = với ngân sách hạn chế. Rất phổ biến trong công việc.</w:t>
      </w:r>
    </w:p>
    <w:p>
      <w:pPr>
        <w:spacing w:before="0" w:after="40"/>
        <w:ind w:left="283"/>
      </w:pPr>
      <w:r>
        <w:rPr>
          <w:i/>
          <w:sz w:val="18"/>
        </w:rPr>
        <w:t>✏️ We're on a tight budget this month.</w:t>
      </w:r>
      <w:r>
        <w:br/>
      </w:r>
      <w:r>
        <w:rPr>
          <w:color w:val="006400"/>
          <w:sz w:val="18"/>
        </w:rPr>
        <w:t xml:space="preserve">    → Tháng này chúng tôi ngân sách eo hẹp.</w:t>
      </w:r>
      <w:r>
        <w:br/>
      </w:r>
      <w:r>
        <w:rPr>
          <w:i/>
          <w:sz w:val="18"/>
        </w:rPr>
        <w:t>✏️ Have you budgeted for marketing?</w:t>
      </w:r>
      <w:r>
        <w:br/>
      </w:r>
      <w:r>
        <w:rPr>
          <w:color w:val="006400"/>
          <w:sz w:val="18"/>
        </w:rPr>
        <w:t xml:space="preserve">    → Bạn đã lập ngân sách cho marketing chưa?</w:t>
      </w:r>
    </w:p>
    <w:p>
      <w:pPr>
        <w:spacing w:before="0" w:after="80"/>
        <w:ind w:left="283"/>
      </w:pPr>
      <w:r>
        <w:rPr>
          <w:color w:val="643C00"/>
          <w:sz w:val="18"/>
        </w:rPr>
        <w:t>🔗 Patterns: on a budget | budget for + noun | budget cut</w:t>
      </w:r>
    </w:p>
    <w:p>
      <w:pPr>
        <w:spacing w:before="120" w:after="40"/>
      </w:pPr>
      <w:r>
        <w:rPr>
          <w:b/>
          <w:sz w:val="24"/>
        </w:rPr>
        <w:t>bug</w:t>
      </w:r>
      <w:r>
        <w:rPr>
          <w:sz w:val="22"/>
        </w:rPr>
        <w:t xml:space="preserve">  —  Lỗi phần mềm, bug — A defect in a computer program</w:t>
      </w:r>
    </w:p>
    <w:p>
      <w:pPr>
        <w:spacing w:before="0" w:after="40"/>
        <w:ind w:left="283"/>
      </w:pPr>
      <w:r>
        <w:rPr>
          <w:color w:val="505050"/>
          <w:sz w:val="18"/>
        </w:rPr>
        <w:t>Phát âm: BUG</w:t>
        <w:br/>
      </w:r>
      <w:r>
        <w:rPr>
          <w:color w:val="505050"/>
          <w:sz w:val="18"/>
        </w:rPr>
        <w:t>Collocations: fix a bug, bug report, bug tracking</w:t>
        <w:br/>
      </w:r>
      <w:r>
        <w:rPr>
          <w:color w:val="505050"/>
          <w:sz w:val="18"/>
        </w:rPr>
        <w:t>Synonyms: defect, error, flaw, glitch</w:t>
        <w:br/>
      </w:r>
      <w:r>
        <w:rPr>
          <w:color w:val="505050"/>
          <w:sz w:val="18"/>
        </w:rPr>
        <w:t>Antonyms: feature</w:t>
        <w:br/>
      </w:r>
    </w:p>
    <w:p>
      <w:pPr>
        <w:spacing w:before="0" w:after="40"/>
        <w:ind w:left="283"/>
      </w:pPr>
      <w:r>
        <w:rPr>
          <w:i/>
          <w:sz w:val="20"/>
        </w:rPr>
        <w:t>📝 We found a bug in the code.</w:t>
      </w:r>
      <w:r>
        <w:br/>
      </w:r>
      <w:r>
        <w:rPr>
          <w:color w:val="006400"/>
          <w:sz w:val="20"/>
        </w:rPr>
        <w:t xml:space="preserve">    → Chúng tôi tìm thấy một bug trong code.</w:t>
      </w:r>
    </w:p>
    <w:p>
      <w:pPr>
        <w:spacing w:before="0" w:after="40"/>
        <w:ind w:left="283"/>
      </w:pPr>
      <w:r>
        <w:rPr>
          <w:color w:val="005078"/>
          <w:sz w:val="18"/>
        </w:rPr>
        <w:t>💡 Lỗi trong phần mềm. 'Fix a bug' = sửa lỗi. Joke trong IT: 'It is not a bug, it is a feature'. Ngoài IT: con bọ.</w:t>
      </w:r>
    </w:p>
    <w:p>
      <w:pPr>
        <w:spacing w:before="0" w:after="40"/>
        <w:ind w:left="283"/>
      </w:pPr>
      <w:r>
        <w:rPr>
          <w:i/>
          <w:sz w:val="18"/>
        </w:rPr>
        <w:t>✏️ The QA team reported a critical bug.</w:t>
      </w:r>
      <w:r>
        <w:br/>
      </w:r>
      <w:r>
        <w:rPr>
          <w:color w:val="006400"/>
          <w:sz w:val="18"/>
        </w:rPr>
        <w:t xml:space="preserve">    → Đội QA báo cáo một bug nghiêm trọng.</w:t>
      </w:r>
      <w:r>
        <w:br/>
      </w:r>
      <w:r>
        <w:rPr>
          <w:i/>
          <w:sz w:val="18"/>
        </w:rPr>
        <w:t>✏️ This bug only happens on mobile devices.</w:t>
      </w:r>
      <w:r>
        <w:br/>
      </w:r>
      <w:r>
        <w:rPr>
          <w:color w:val="006400"/>
          <w:sz w:val="18"/>
        </w:rPr>
        <w:t xml:space="preserve">    → Bug này chỉ xảy ra trên thiết bị di động.</w:t>
      </w:r>
    </w:p>
    <w:p>
      <w:pPr>
        <w:spacing w:before="0" w:after="80"/>
        <w:ind w:left="283"/>
      </w:pPr>
      <w:r>
        <w:rPr>
          <w:color w:val="643C00"/>
          <w:sz w:val="18"/>
        </w:rPr>
        <w:t>🔗 Patterns: fix/find/report + a bug | bug + report/fix | critical bug</w:t>
      </w:r>
    </w:p>
    <w:p>
      <w:pPr>
        <w:spacing w:before="120" w:after="40"/>
      </w:pPr>
      <w:r>
        <w:rPr>
          <w:b/>
          <w:sz w:val="24"/>
        </w:rPr>
        <w:t>build up</w:t>
      </w:r>
      <w:r>
        <w:rPr>
          <w:sz w:val="22"/>
        </w:rPr>
        <w:t xml:space="preserve">  —  tích lũy, xây dựng dần — to gradually increase or develop something over time</w:t>
      </w:r>
    </w:p>
    <w:p>
      <w:pPr>
        <w:spacing w:before="0" w:after="40"/>
        <w:ind w:left="283"/>
      </w:pPr>
      <w:r>
        <w:rPr>
          <w:color w:val="505050"/>
          <w:sz w:val="18"/>
        </w:rPr>
        <w:t>Phát âm: BILD uhp</w:t>
        <w:br/>
      </w:r>
      <w:r>
        <w:rPr>
          <w:color w:val="505050"/>
          <w:sz w:val="18"/>
        </w:rPr>
        <w:t>Collocations: build up confidence, build up strength, build up over time, build up experience</w:t>
        <w:br/>
      </w:r>
      <w:r>
        <w:rPr>
          <w:color w:val="505050"/>
          <w:sz w:val="18"/>
        </w:rPr>
        <w:t>Synonyms: accumulate, develop, strengthen</w:t>
        <w:br/>
      </w:r>
      <w:r>
        <w:rPr>
          <w:color w:val="505050"/>
          <w:sz w:val="18"/>
        </w:rPr>
        <w:t>Antonyms: tear down, diminish, weaken</w:t>
        <w:br/>
      </w:r>
    </w:p>
    <w:p>
      <w:pPr>
        <w:spacing w:before="0" w:after="40"/>
        <w:ind w:left="283"/>
      </w:pPr>
      <w:r>
        <w:rPr>
          <w:i/>
          <w:sz w:val="20"/>
        </w:rPr>
        <w:t>📝 She has built up a strong reputation in the industry.</w:t>
      </w:r>
      <w:r>
        <w:br/>
      </w:r>
      <w:r>
        <w:rPr>
          <w:color w:val="006400"/>
          <w:sz w:val="20"/>
        </w:rPr>
        <w:t xml:space="preserve">    → Cô ấy đã xây dựng được danh tiếng vững chắc trong ngành.</w:t>
      </w:r>
    </w:p>
    <w:p>
      <w:pPr>
        <w:spacing w:before="0" w:after="40"/>
        <w:ind w:left="283"/>
      </w:pPr>
      <w:r>
        <w:rPr>
          <w:color w:val="005078"/>
          <w:sz w:val="18"/>
        </w:rPr>
        <w:t>💡 Nhấn mạnh quá trình tích lũy dần dần theo thời gian. Dùng được với cả vật chất lẫn phi vật chất (kinh nghiệm, danh tiếng).</w:t>
      </w:r>
    </w:p>
    <w:p>
      <w:pPr>
        <w:spacing w:before="0" w:after="40"/>
        <w:ind w:left="283"/>
      </w:pPr>
      <w:r>
        <w:rPr>
          <w:i/>
          <w:sz w:val="18"/>
        </w:rPr>
        <w:t>✏️ It takes years to build up trust with clients.</w:t>
      </w:r>
      <w:r>
        <w:br/>
      </w:r>
      <w:r>
        <w:rPr>
          <w:color w:val="006400"/>
          <w:sz w:val="18"/>
        </w:rPr>
        <w:t xml:space="preserve">    → Phải mất nhiều năm để xây dựng lòng tin với khách hàng.</w:t>
      </w:r>
      <w:r>
        <w:br/>
      </w:r>
      <w:r>
        <w:rPr>
          <w:i/>
          <w:sz w:val="18"/>
        </w:rPr>
        <w:t>✏️ Traffic builds up during rush hour.</w:t>
      </w:r>
      <w:r>
        <w:br/>
      </w:r>
      <w:r>
        <w:rPr>
          <w:color w:val="006400"/>
          <w:sz w:val="18"/>
        </w:rPr>
        <w:t xml:space="preserve">    → Giao thông tắc nghẽn dần vào giờ cao điểm.</w:t>
      </w:r>
    </w:p>
    <w:p>
      <w:pPr>
        <w:spacing w:before="0" w:after="80"/>
        <w:ind w:left="283"/>
      </w:pPr>
      <w:r>
        <w:rPr>
          <w:color w:val="643C00"/>
          <w:sz w:val="18"/>
        </w:rPr>
        <w:t>🔗 Patterns: build up over time | build up confidence | build up a business</w:t>
      </w:r>
    </w:p>
    <w:p>
      <w:pPr>
        <w:spacing w:before="120" w:after="40"/>
      </w:pPr>
      <w:r>
        <w:rPr>
          <w:b/>
          <w:sz w:val="24"/>
        </w:rPr>
        <w:t>bulletin</w:t>
      </w:r>
      <w:r>
        <w:rPr>
          <w:sz w:val="22"/>
        </w:rPr>
        <w:t xml:space="preserve">  —  Bản tin, thông báo — A short official statement or notice giving information to the public</w:t>
      </w:r>
    </w:p>
    <w:p>
      <w:pPr>
        <w:spacing w:before="0" w:after="40"/>
        <w:ind w:left="283"/>
      </w:pPr>
      <w:r>
        <w:rPr>
          <w:color w:val="505050"/>
          <w:sz w:val="18"/>
        </w:rPr>
        <w:t>Phát âm: BUL-uh-tin</w:t>
        <w:br/>
      </w:r>
      <w:r>
        <w:rPr>
          <w:color w:val="505050"/>
          <w:sz w:val="18"/>
        </w:rPr>
        <w:t>Collocations: bulletin board, news bulletin, company bulletin</w:t>
        <w:br/>
      </w:r>
      <w:r>
        <w:rPr>
          <w:color w:val="505050"/>
          <w:sz w:val="18"/>
        </w:rPr>
        <w:t>Synonyms: announcement, notice, newsletter</w:t>
        <w:br/>
      </w:r>
    </w:p>
    <w:p>
      <w:pPr>
        <w:spacing w:before="0" w:after="40"/>
        <w:ind w:left="283"/>
      </w:pPr>
      <w:r>
        <w:rPr>
          <w:i/>
          <w:sz w:val="20"/>
        </w:rPr>
        <w:t>📝 The company posted a bulletin about the holiday schedule on the board.</w:t>
      </w:r>
      <w:r>
        <w:br/>
      </w:r>
      <w:r>
        <w:rPr>
          <w:color w:val="006400"/>
          <w:sz w:val="20"/>
        </w:rPr>
        <w:t xml:space="preserve">    → Công ty dán thông báo về lịch nghỉ lễ trên bảng tin.</w:t>
      </w:r>
    </w:p>
    <w:p>
      <w:pPr>
        <w:spacing w:before="0" w:after="40"/>
        <w:ind w:left="283"/>
      </w:pPr>
      <w:r>
        <w:rPr>
          <w:color w:val="005078"/>
          <w:sz w:val="18"/>
        </w:rPr>
        <w:t>💡 Dùng khi nói về thông báo công khai dán ở nơi mọi người có thể đọc. Bulletin board là bảng tin rất phổ biến ở công sở.</w:t>
      </w:r>
    </w:p>
    <w:p>
      <w:pPr>
        <w:spacing w:before="0" w:after="40"/>
        <w:ind w:left="283"/>
      </w:pPr>
      <w:r>
        <w:rPr>
          <w:i/>
          <w:sz w:val="18"/>
        </w:rPr>
        <w:t>✏️ Check the bulletin board for today's announcements.</w:t>
      </w:r>
      <w:r>
        <w:br/>
      </w:r>
      <w:r>
        <w:rPr>
          <w:color w:val="006400"/>
          <w:sz w:val="18"/>
        </w:rPr>
        <w:t xml:space="preserve">    → Kiểm tra bảng tin để xem thông báo hôm nay.</w:t>
      </w:r>
      <w:r>
        <w:br/>
      </w:r>
      <w:r>
        <w:rPr>
          <w:i/>
          <w:sz w:val="18"/>
        </w:rPr>
        <w:t>✏️ A news bulletin interrupted the TV program.</w:t>
      </w:r>
      <w:r>
        <w:br/>
      </w:r>
      <w:r>
        <w:rPr>
          <w:color w:val="006400"/>
          <w:sz w:val="18"/>
        </w:rPr>
        <w:t xml:space="preserve">    → Một bản tin khẩn cắt ngang chương trình TV.</w:t>
      </w:r>
    </w:p>
    <w:p>
      <w:pPr>
        <w:spacing w:before="0" w:after="80"/>
        <w:ind w:left="283"/>
      </w:pPr>
      <w:r>
        <w:rPr>
          <w:color w:val="643C00"/>
          <w:sz w:val="18"/>
        </w:rPr>
        <w:t>🔗 Patterns: bulletin board | post a bulletin | news bulletin</w:t>
      </w:r>
    </w:p>
    <w:p>
      <w:pPr>
        <w:spacing w:before="120" w:after="40"/>
      </w:pPr>
      <w:r>
        <w:rPr>
          <w:b/>
          <w:sz w:val="24"/>
        </w:rPr>
        <w:t>burden</w:t>
      </w:r>
      <w:r>
        <w:rPr>
          <w:sz w:val="22"/>
        </w:rPr>
        <w:t xml:space="preserve">  —  gánh nặng — a heavy load; something that is difficult to bear</w:t>
      </w:r>
    </w:p>
    <w:p>
      <w:pPr>
        <w:spacing w:before="0" w:after="40"/>
        <w:ind w:left="283"/>
      </w:pPr>
      <w:r>
        <w:rPr>
          <w:color w:val="505050"/>
          <w:sz w:val="18"/>
        </w:rPr>
        <w:t>Phát âm: BUR-duhn</w:t>
        <w:br/>
      </w:r>
      <w:r>
        <w:rPr>
          <w:color w:val="505050"/>
          <w:sz w:val="18"/>
        </w:rPr>
        <w:t>Collocations: heavy burden, burden of, burden on, financial burden</w:t>
        <w:br/>
      </w:r>
      <w:r>
        <w:rPr>
          <w:color w:val="505050"/>
          <w:sz w:val="18"/>
        </w:rPr>
        <w:t>Synonyms: load, weight, responsibility</w:t>
        <w:br/>
      </w:r>
      <w:r>
        <w:rPr>
          <w:color w:val="505050"/>
          <w:sz w:val="18"/>
        </w:rPr>
        <w:t>Antonyms: relief, ease, freedom</w:t>
        <w:br/>
      </w:r>
    </w:p>
    <w:p>
      <w:pPr>
        <w:spacing w:before="0" w:after="40"/>
        <w:ind w:left="283"/>
      </w:pPr>
      <w:r>
        <w:rPr>
          <w:i/>
          <w:sz w:val="20"/>
        </w:rPr>
        <w:t>📝 The financial burden of student loans affects many young people.</w:t>
      </w:r>
      <w:r>
        <w:br/>
      </w:r>
      <w:r>
        <w:rPr>
          <w:color w:val="006400"/>
          <w:sz w:val="20"/>
        </w:rPr>
        <w:t xml:space="preserve">    → Gánh nặng tài chính của vay sinh viên ảnh hưởng nhiều người trẻ.</w:t>
      </w:r>
    </w:p>
    <w:p>
      <w:pPr>
        <w:spacing w:before="0" w:after="40"/>
        <w:ind w:left="283"/>
      </w:pPr>
      <w:r>
        <w:rPr>
          <w:color w:val="005078"/>
          <w:sz w:val="18"/>
        </w:rPr>
        <w:t>💡 'Burden' mang nghĩa nặng nề hơn 'load'. Thường dùng cho gánh nặng tinh thần, tài chính. 'Burden someone with' là đặt gánh nặng lên ai.</w:t>
      </w:r>
    </w:p>
    <w:p>
      <w:pPr>
        <w:spacing w:before="0" w:after="40"/>
        <w:ind w:left="283"/>
      </w:pPr>
      <w:r>
        <w:rPr>
          <w:i/>
          <w:sz w:val="18"/>
        </w:rPr>
        <w:t>✏️ I don't want to be a burden on my children when I'm old.</w:t>
      </w:r>
      <w:r>
        <w:br/>
      </w:r>
      <w:r>
        <w:rPr>
          <w:color w:val="006400"/>
          <w:sz w:val="18"/>
        </w:rPr>
        <w:t xml:space="preserve">    → Tôi không muốn trở thành gánh nặng cho con cái khi về già.</w:t>
      </w:r>
      <w:r>
        <w:br/>
      </w:r>
      <w:r>
        <w:rPr>
          <w:i/>
          <w:sz w:val="18"/>
        </w:rPr>
        <w:t>✏️ The tax burden falls heavily on middle-class families.</w:t>
      </w:r>
      <w:r>
        <w:br/>
      </w:r>
      <w:r>
        <w:rPr>
          <w:color w:val="006400"/>
          <w:sz w:val="18"/>
        </w:rPr>
        <w:t xml:space="preserve">    → Gánh nặng thuế đè nặng lên các gia đình trung lưu.</w:t>
      </w:r>
    </w:p>
    <w:p>
      <w:pPr>
        <w:spacing w:before="0" w:after="80"/>
        <w:ind w:left="283"/>
      </w:pPr>
      <w:r>
        <w:rPr>
          <w:color w:val="643C00"/>
          <w:sz w:val="18"/>
        </w:rPr>
        <w:t>🔗 Patterns: burden of proof | shoulder the burden | burden someone with</w:t>
      </w:r>
    </w:p>
    <w:p>
      <w:pPr>
        <w:spacing w:before="120" w:after="40"/>
      </w:pPr>
      <w:r>
        <w:rPr>
          <w:b/>
          <w:sz w:val="24"/>
        </w:rPr>
        <w:t>burpee</w:t>
      </w:r>
      <w:r>
        <w:rPr>
          <w:sz w:val="22"/>
        </w:rPr>
        <w:t xml:space="preserve">  —  bài tập burpee — a full-body exercise combining a squat, push-up, and jump</w:t>
      </w:r>
    </w:p>
    <w:p>
      <w:pPr>
        <w:spacing w:before="0" w:after="40"/>
        <w:ind w:left="283"/>
      </w:pPr>
      <w:r>
        <w:rPr>
          <w:color w:val="505050"/>
          <w:sz w:val="18"/>
        </w:rPr>
        <w:t>Phát âm: BUR-pee</w:t>
        <w:br/>
      </w:r>
      <w:r>
        <w:rPr>
          <w:color w:val="505050"/>
          <w:sz w:val="18"/>
        </w:rPr>
        <w:t>Collocations: do burpees, burpee exercise, burpee challenge, burpee workout</w:t>
        <w:br/>
      </w:r>
      <w:r>
        <w:rPr>
          <w:color w:val="505050"/>
          <w:sz w:val="18"/>
        </w:rPr>
        <w:t>Synonyms: squat thrust, full-body exercise, cardio exercise</w:t>
        <w:br/>
      </w:r>
    </w:p>
    <w:p>
      <w:pPr>
        <w:spacing w:before="0" w:after="40"/>
        <w:ind w:left="283"/>
      </w:pPr>
      <w:r>
        <w:rPr>
          <w:i/>
          <w:sz w:val="20"/>
        </w:rPr>
        <w:t>📝 The trainer asked us to do twenty burpees as part of the warm-up.</w:t>
      </w:r>
      <w:r>
        <w:br/>
      </w:r>
      <w:r>
        <w:rPr>
          <w:color w:val="006400"/>
          <w:sz w:val="20"/>
        </w:rPr>
        <w:t xml:space="preserve">    → Huấn luyện viên yêu cầu chúng tôi làm hai mươi burpee để khởi động.</w:t>
      </w:r>
    </w:p>
    <w:p>
      <w:pPr>
        <w:spacing w:before="0" w:after="40"/>
        <w:ind w:left="283"/>
      </w:pPr>
      <w:r>
        <w:rPr>
          <w:color w:val="005078"/>
          <w:sz w:val="18"/>
        </w:rPr>
        <w:t>💡 Bài tập toàn thân kết hợp squat + chống đẩy + nhảy. Rất hiệu quả đốt calo nhưng cường độ cao.</w:t>
      </w:r>
    </w:p>
    <w:p>
      <w:pPr>
        <w:spacing w:before="0" w:after="40"/>
        <w:ind w:left="283"/>
      </w:pPr>
      <w:r>
        <w:rPr>
          <w:i/>
          <w:sz w:val="18"/>
        </w:rPr>
        <w:t>✏️ Do 10 burpees between each set.</w:t>
      </w:r>
      <w:r>
        <w:br/>
      </w:r>
      <w:r>
        <w:rPr>
          <w:color w:val="006400"/>
          <w:sz w:val="18"/>
        </w:rPr>
        <w:t xml:space="preserve">    → Làm 10 burpee giữa mỗi hiệp.</w:t>
      </w:r>
      <w:r>
        <w:br/>
      </w:r>
      <w:r>
        <w:rPr>
          <w:i/>
          <w:sz w:val="18"/>
        </w:rPr>
        <w:t>✏️ Burpees are one of the hardest bodyweight exercises.</w:t>
      </w:r>
      <w:r>
        <w:br/>
      </w:r>
      <w:r>
        <w:rPr>
          <w:color w:val="006400"/>
          <w:sz w:val="18"/>
        </w:rPr>
        <w:t xml:space="preserve">    → Burpee là một trong những bài tập cơ thể khó nhất.</w:t>
      </w:r>
    </w:p>
    <w:p>
      <w:pPr>
        <w:spacing w:before="0" w:after="80"/>
        <w:ind w:left="283"/>
      </w:pPr>
      <w:r>
        <w:rPr>
          <w:color w:val="643C00"/>
          <w:sz w:val="18"/>
        </w:rPr>
        <w:t>🔗 Patterns: do burpees | burpee challenge | burpee workout | burpee exercise</w:t>
      </w:r>
    </w:p>
    <w:p>
      <w:pPr>
        <w:spacing w:before="120" w:after="40"/>
      </w:pPr>
      <w:r>
        <w:rPr>
          <w:b/>
          <w:sz w:val="24"/>
        </w:rPr>
        <w:t>bury</w:t>
      </w:r>
      <w:r>
        <w:rPr>
          <w:sz w:val="22"/>
        </w:rPr>
        <w:t xml:space="preserve">  —  Chôn — To put something in the ground and cover it with earth</w:t>
      </w:r>
    </w:p>
    <w:p>
      <w:pPr>
        <w:spacing w:before="0" w:after="40"/>
        <w:ind w:left="283"/>
      </w:pPr>
      <w:r>
        <w:rPr>
          <w:color w:val="505050"/>
          <w:sz w:val="18"/>
        </w:rPr>
        <w:t>Phát âm: BER-ee</w:t>
        <w:br/>
      </w:r>
      <w:r>
        <w:rPr>
          <w:color w:val="505050"/>
          <w:sz w:val="18"/>
        </w:rPr>
        <w:t>Collocations: bury underground, bury treasure, bury the dead</w:t>
        <w:br/>
      </w:r>
      <w:r>
        <w:rPr>
          <w:color w:val="505050"/>
          <w:sz w:val="18"/>
        </w:rPr>
        <w:t>Synonyms: inter, entomb, hide</w:t>
        <w:br/>
      </w:r>
      <w:r>
        <w:rPr>
          <w:color w:val="505050"/>
          <w:sz w:val="18"/>
        </w:rPr>
        <w:t>Antonyms: dig up, unearth, exhume</w:t>
        <w:br/>
      </w:r>
    </w:p>
    <w:p>
      <w:pPr>
        <w:spacing w:before="0" w:after="40"/>
        <w:ind w:left="283"/>
      </w:pPr>
      <w:r>
        <w:rPr>
          <w:i/>
          <w:sz w:val="20"/>
        </w:rPr>
        <w:t>📝 The dog likes to bury bones in the garden.</w:t>
      </w:r>
      <w:r>
        <w:br/>
      </w:r>
      <w:r>
        <w:rPr>
          <w:color w:val="006400"/>
          <w:sz w:val="20"/>
        </w:rPr>
        <w:t xml:space="preserve">    → Con chó thích chôn xương trong vườn.</w:t>
      </w:r>
    </w:p>
    <w:p>
      <w:pPr>
        <w:spacing w:before="0" w:after="40"/>
        <w:ind w:left="283"/>
      </w:pPr>
      <w:r>
        <w:rPr>
          <w:color w:val="005078"/>
          <w:sz w:val="18"/>
        </w:rPr>
        <w:t>💡 Dùng khi chôn xuống đất. Nghĩa bóng: 'bury yourself in work' (vùi đầu vào công việc).</w:t>
      </w:r>
    </w:p>
    <w:p>
      <w:pPr>
        <w:spacing w:before="0" w:after="40"/>
        <w:ind w:left="283"/>
      </w:pPr>
      <w:r>
        <w:rPr>
          <w:i/>
          <w:sz w:val="18"/>
        </w:rPr>
        <w:t>✏️ The dog likes to bury bones in the garden.</w:t>
      </w:r>
      <w:r>
        <w:br/>
      </w:r>
      <w:r>
        <w:rPr>
          <w:color w:val="006400"/>
          <w:sz w:val="18"/>
        </w:rPr>
        <w:t xml:space="preserve">    → Con chó thích chôn xương trong vườn.</w:t>
      </w:r>
      <w:r>
        <w:br/>
      </w:r>
      <w:r>
        <w:rPr>
          <w:i/>
          <w:sz w:val="18"/>
        </w:rPr>
        <w:t>✏️ She buried herself in her studies.</w:t>
      </w:r>
      <w:r>
        <w:br/>
      </w:r>
      <w:r>
        <w:rPr>
          <w:color w:val="006400"/>
          <w:sz w:val="18"/>
        </w:rPr>
        <w:t xml:space="preserve">    → Cô ấy vùi đầu vào việc học.</w:t>
      </w:r>
    </w:p>
    <w:p>
      <w:pPr>
        <w:spacing w:before="0" w:after="80"/>
        <w:ind w:left="283"/>
      </w:pPr>
      <w:r>
        <w:rPr>
          <w:color w:val="643C00"/>
          <w:sz w:val="18"/>
        </w:rPr>
        <w:t>🔗 Patterns: bury underground | bury the dead | bury yourself in | buried treasure</w:t>
      </w:r>
    </w:p>
    <w:p>
      <w:pPr>
        <w:pStyle w:val="Heading2"/>
      </w:pPr>
      <w:r>
        <w:t>C</w:t>
      </w:r>
    </w:p>
    <w:p>
      <w:pPr>
        <w:spacing w:before="120" w:after="40"/>
      </w:pPr>
      <w:r>
        <w:rPr>
          <w:b/>
          <w:sz w:val="24"/>
        </w:rPr>
        <w:t>calculate</w:t>
      </w:r>
      <w:r>
        <w:rPr>
          <w:sz w:val="22"/>
        </w:rPr>
        <w:t xml:space="preserve">  —  tính toán — to determine the amount or number of something mathematically</w:t>
      </w:r>
    </w:p>
    <w:p>
      <w:pPr>
        <w:spacing w:before="0" w:after="40"/>
        <w:ind w:left="283"/>
      </w:pPr>
      <w:r>
        <w:rPr>
          <w:color w:val="505050"/>
          <w:sz w:val="18"/>
        </w:rPr>
        <w:t>Phát âm: KAL-kyoo-layt</w:t>
        <w:br/>
      </w:r>
      <w:r>
        <w:rPr>
          <w:color w:val="505050"/>
          <w:sz w:val="18"/>
        </w:rPr>
        <w:t>Collocations: calculate the cost, calculate the distance, calculate the risk, carefully calculated</w:t>
        <w:br/>
      </w:r>
      <w:r>
        <w:rPr>
          <w:color w:val="505050"/>
          <w:sz w:val="18"/>
        </w:rPr>
        <w:t>Synonyms: compute, figure out, determine</w:t>
        <w:br/>
      </w:r>
      <w:r>
        <w:rPr>
          <w:color w:val="505050"/>
          <w:sz w:val="18"/>
        </w:rPr>
        <w:t>Antonyms: estimate, guess, approximate</w:t>
        <w:br/>
      </w:r>
    </w:p>
    <w:p>
      <w:pPr>
        <w:spacing w:before="0" w:after="40"/>
        <w:ind w:left="283"/>
      </w:pPr>
      <w:r>
        <w:rPr>
          <w:i/>
          <w:sz w:val="20"/>
        </w:rPr>
        <w:t>📝 The accountant calculated the total expenses for the quarter.</w:t>
      </w:r>
      <w:r>
        <w:br/>
      </w:r>
      <w:r>
        <w:rPr>
          <w:color w:val="006400"/>
          <w:sz w:val="20"/>
        </w:rPr>
        <w:t xml:space="preserve">    → Kế toán tính toán tổng chi phí cho quý.</w:t>
      </w:r>
    </w:p>
    <w:p>
      <w:pPr>
        <w:spacing w:before="0" w:after="40"/>
        <w:ind w:left="283"/>
      </w:pPr>
      <w:r>
        <w:rPr>
          <w:color w:val="005078"/>
          <w:sz w:val="18"/>
        </w:rPr>
        <w:t>💡 'Calculate' dùng cho tính toán chính xác bằng số. Dạng tính từ 'calculated' còn nghĩa là có chủ đích, tính toán trước.</w:t>
      </w:r>
    </w:p>
    <w:p>
      <w:pPr>
        <w:spacing w:before="0" w:after="40"/>
        <w:ind w:left="283"/>
      </w:pPr>
      <w:r>
        <w:rPr>
          <w:i/>
          <w:sz w:val="18"/>
        </w:rPr>
        <w:t>✏️ Can you calculate how much paint we need for this room?</w:t>
      </w:r>
      <w:r>
        <w:br/>
      </w:r>
      <w:r>
        <w:rPr>
          <w:color w:val="006400"/>
          <w:sz w:val="18"/>
        </w:rPr>
        <w:t xml:space="preserve">    → Bạn tính được chúng ta cần bao nhiêu sơn cho phòng này không?</w:t>
      </w:r>
      <w:r>
        <w:br/>
      </w:r>
      <w:r>
        <w:rPr>
          <w:i/>
          <w:sz w:val="18"/>
        </w:rPr>
        <w:t>✏️ Scientists calculated that the asteroid would pass safely by Earth.</w:t>
      </w:r>
      <w:r>
        <w:br/>
      </w:r>
      <w:r>
        <w:rPr>
          <w:color w:val="006400"/>
          <w:sz w:val="18"/>
        </w:rPr>
        <w:t xml:space="preserve">    → Các nhà khoa học tính toán rằng tiểu hành tinh sẽ bay qua Trái Đất an toàn.</w:t>
      </w:r>
    </w:p>
    <w:p>
      <w:pPr>
        <w:spacing w:before="0" w:after="80"/>
        <w:ind w:left="283"/>
      </w:pPr>
      <w:r>
        <w:rPr>
          <w:color w:val="643C00"/>
          <w:sz w:val="18"/>
        </w:rPr>
        <w:t>🔗 Patterns: calculate the total | calculated risk | calculate in advance</w:t>
      </w:r>
    </w:p>
    <w:p>
      <w:pPr>
        <w:spacing w:before="120" w:after="40"/>
      </w:pPr>
      <w:r>
        <w:rPr>
          <w:b/>
          <w:sz w:val="24"/>
        </w:rPr>
        <w:t>call for</w:t>
      </w:r>
      <w:r>
        <w:rPr>
          <w:sz w:val="22"/>
        </w:rPr>
        <w:t xml:space="preserve">  —  kêu gọi, đòi hỏi — to demand or require something</w:t>
      </w:r>
    </w:p>
    <w:p>
      <w:pPr>
        <w:spacing w:before="0" w:after="40"/>
        <w:ind w:left="283"/>
      </w:pPr>
      <w:r>
        <w:rPr>
          <w:color w:val="505050"/>
          <w:sz w:val="18"/>
        </w:rPr>
        <w:t>Phát âm: KAWL for</w:t>
        <w:br/>
      </w:r>
      <w:r>
        <w:rPr>
          <w:color w:val="505050"/>
          <w:sz w:val="18"/>
        </w:rPr>
        <w:t>Collocations: call for action, call for change, call for help, call for attention</w:t>
        <w:br/>
      </w:r>
      <w:r>
        <w:rPr>
          <w:color w:val="505050"/>
          <w:sz w:val="18"/>
        </w:rPr>
        <w:t>Synonyms: demand, require, necessitate</w:t>
        <w:br/>
      </w:r>
      <w:r>
        <w:rPr>
          <w:color w:val="505050"/>
          <w:sz w:val="18"/>
        </w:rPr>
        <w:t>Antonyms: dismiss, ignore, overlook</w:t>
        <w:br/>
      </w:r>
    </w:p>
    <w:p>
      <w:pPr>
        <w:spacing w:before="0" w:after="40"/>
        <w:ind w:left="283"/>
      </w:pPr>
      <w:r>
        <w:rPr>
          <w:i/>
          <w:sz w:val="20"/>
        </w:rPr>
        <w:t>📝 The situation calls for immediate action from the government.</w:t>
      </w:r>
      <w:r>
        <w:br/>
      </w:r>
      <w:r>
        <w:rPr>
          <w:color w:val="006400"/>
          <w:sz w:val="20"/>
        </w:rPr>
        <w:t xml:space="preserve">    → Tình hình đòi hỏi hành động ngay lập tức từ chính phủ.</w:t>
      </w:r>
    </w:p>
    <w:p>
      <w:pPr>
        <w:spacing w:before="0" w:after="40"/>
        <w:ind w:left="283"/>
      </w:pPr>
      <w:r>
        <w:rPr>
          <w:color w:val="005078"/>
          <w:sz w:val="18"/>
        </w:rPr>
        <w:t>💡 Có hai nghĩa phổ biến: đòi hỏi/yêu cầu và kêu gọi công khai. Rất hay dùng trong tin tức và chính trị.</w:t>
      </w:r>
    </w:p>
    <w:p>
      <w:pPr>
        <w:spacing w:before="0" w:after="40"/>
        <w:ind w:left="283"/>
      </w:pPr>
      <w:r>
        <w:rPr>
          <w:i/>
          <w:sz w:val="18"/>
        </w:rPr>
        <w:t>✏️ This calls for a celebration!</w:t>
      </w:r>
      <w:r>
        <w:br/>
      </w:r>
      <w:r>
        <w:rPr>
          <w:color w:val="006400"/>
          <w:sz w:val="18"/>
        </w:rPr>
        <w:t xml:space="preserve">    → Điều này đáng để ăn mừng!</w:t>
      </w:r>
      <w:r>
        <w:br/>
      </w:r>
      <w:r>
        <w:rPr>
          <w:i/>
          <w:sz w:val="18"/>
        </w:rPr>
        <w:t>✏️ Protesters called for the resignation of the minister.</w:t>
      </w:r>
      <w:r>
        <w:br/>
      </w:r>
      <w:r>
        <w:rPr>
          <w:color w:val="006400"/>
          <w:sz w:val="18"/>
        </w:rPr>
        <w:t xml:space="preserve">    → Người biểu tình kêu gọi bộ trưởng từ chức.</w:t>
      </w:r>
    </w:p>
    <w:p>
      <w:pPr>
        <w:spacing w:before="0" w:after="80"/>
        <w:ind w:left="283"/>
      </w:pPr>
      <w:r>
        <w:rPr>
          <w:color w:val="643C00"/>
          <w:sz w:val="18"/>
        </w:rPr>
        <w:t>🔗 Patterns: call for action | call for change | the situation calls for</w:t>
      </w:r>
    </w:p>
    <w:p>
      <w:pPr>
        <w:spacing w:before="120" w:after="40"/>
      </w:pPr>
      <w:r>
        <w:rPr>
          <w:b/>
          <w:sz w:val="24"/>
        </w:rPr>
        <w:t>call it a day</w:t>
      </w:r>
      <w:r>
        <w:rPr>
          <w:sz w:val="22"/>
        </w:rPr>
        <w:t xml:space="preserve">  —  kết thúc công việc, nghỉ thôi — to decide to stop working on something</w:t>
      </w:r>
    </w:p>
    <w:p>
      <w:pPr>
        <w:spacing w:before="0" w:after="40"/>
        <w:ind w:left="283"/>
      </w:pPr>
      <w:r>
        <w:rPr>
          <w:color w:val="505050"/>
          <w:sz w:val="18"/>
        </w:rPr>
        <w:t>Phát âm: KAWL it uh DAY</w:t>
        <w:br/>
      </w:r>
      <w:r>
        <w:rPr>
          <w:color w:val="505050"/>
          <w:sz w:val="18"/>
        </w:rPr>
        <w:t>Collocations: let's call it a day, time to call it a day, decided to call it a day, shall we call it a day</w:t>
        <w:br/>
      </w:r>
      <w:r>
        <w:rPr>
          <w:color w:val="505050"/>
          <w:sz w:val="18"/>
        </w:rPr>
        <w:t>Synonyms: stop working, wrap up, finish up</w:t>
        <w:br/>
      </w:r>
      <w:r>
        <w:rPr>
          <w:color w:val="505050"/>
          <w:sz w:val="18"/>
        </w:rPr>
        <w:t>Antonyms: keep going, work overtime, push through</w:t>
        <w:br/>
      </w:r>
    </w:p>
    <w:p>
      <w:pPr>
        <w:spacing w:before="0" w:after="40"/>
        <w:ind w:left="283"/>
      </w:pPr>
      <w:r>
        <w:rPr>
          <w:i/>
          <w:sz w:val="20"/>
        </w:rPr>
        <w:t>📝 We have been working for ten hours, so let's call it a day.</w:t>
      </w:r>
      <w:r>
        <w:br/>
      </w:r>
      <w:r>
        <w:rPr>
          <w:color w:val="006400"/>
          <w:sz w:val="20"/>
        </w:rPr>
        <w:t xml:space="preserve">    → Chúng ta đã làm việc mười tiếng rồi, thôi nghỉ đi.</w:t>
      </w:r>
    </w:p>
    <w:p>
      <w:pPr>
        <w:spacing w:before="0" w:after="40"/>
        <w:ind w:left="283"/>
      </w:pPr>
      <w:r>
        <w:rPr>
          <w:color w:val="005078"/>
          <w:sz w:val="18"/>
        </w:rPr>
        <w:t>💡 Dùng khi quyết định ngừng làm việc, thường vào cuối ngày hoặc khi đã làm đủ. Rất phổ biến trong môi trường công sở.</w:t>
      </w:r>
    </w:p>
    <w:p>
      <w:pPr>
        <w:spacing w:before="0" w:after="40"/>
        <w:ind w:left="283"/>
      </w:pPr>
      <w:r>
        <w:rPr>
          <w:i/>
          <w:sz w:val="18"/>
        </w:rPr>
        <w:t>✏️ It's getting late — let's call it a day.</w:t>
      </w:r>
      <w:r>
        <w:br/>
      </w:r>
      <w:r>
        <w:rPr>
          <w:color w:val="006400"/>
          <w:sz w:val="18"/>
        </w:rPr>
        <w:t xml:space="preserve">    → Muộn rồi — thôi nghỉ đi.</w:t>
      </w:r>
      <w:r>
        <w:br/>
      </w:r>
      <w:r>
        <w:rPr>
          <w:i/>
          <w:sz w:val="18"/>
        </w:rPr>
        <w:t>✏️ After twelve hours of work, we decided to call it a day.</w:t>
      </w:r>
      <w:r>
        <w:br/>
      </w:r>
      <w:r>
        <w:rPr>
          <w:color w:val="006400"/>
          <w:sz w:val="18"/>
        </w:rPr>
        <w:t xml:space="preserve">    → Sau mười hai tiếng làm việc, chúng tôi quyết định nghỉ.</w:t>
      </w:r>
    </w:p>
    <w:p>
      <w:pPr>
        <w:spacing w:before="0" w:after="80"/>
        <w:ind w:left="283"/>
      </w:pPr>
      <w:r>
        <w:rPr>
          <w:color w:val="643C00"/>
          <w:sz w:val="18"/>
        </w:rPr>
        <w:t>🔗 Patterns: let's call it a day | time to call it a day | decided to call it a day</w:t>
      </w:r>
    </w:p>
    <w:p>
      <w:pPr>
        <w:spacing w:before="120" w:after="40"/>
      </w:pPr>
      <w:r>
        <w:rPr>
          <w:b/>
          <w:sz w:val="24"/>
        </w:rPr>
        <w:t>call off</w:t>
      </w:r>
      <w:r>
        <w:rPr>
          <w:sz w:val="22"/>
        </w:rPr>
        <w:t xml:space="preserve">  —  hủy bỏ — to cancel an event or activity that was planned</w:t>
      </w:r>
    </w:p>
    <w:p>
      <w:pPr>
        <w:spacing w:before="0" w:after="40"/>
        <w:ind w:left="283"/>
      </w:pPr>
      <w:r>
        <w:rPr>
          <w:color w:val="505050"/>
          <w:sz w:val="18"/>
        </w:rPr>
        <w:t>Phát âm: KAWL OFF</w:t>
        <w:br/>
      </w:r>
      <w:r>
        <w:rPr>
          <w:color w:val="505050"/>
          <w:sz w:val="18"/>
        </w:rPr>
        <w:t>Collocations: call off the meeting, call off the search, call off the deal, call off the wedding</w:t>
        <w:br/>
      </w:r>
      <w:r>
        <w:rPr>
          <w:color w:val="505050"/>
          <w:sz w:val="18"/>
        </w:rPr>
        <w:t>Synonyms: cancel, abandon, scrap</w:t>
        <w:br/>
      </w:r>
      <w:r>
        <w:rPr>
          <w:color w:val="505050"/>
          <w:sz w:val="18"/>
        </w:rPr>
        <w:t>Antonyms: proceed with, go ahead with, continue</w:t>
        <w:br/>
      </w:r>
    </w:p>
    <w:p>
      <w:pPr>
        <w:spacing w:before="0" w:after="40"/>
        <w:ind w:left="283"/>
      </w:pPr>
      <w:r>
        <w:rPr>
          <w:i/>
          <w:sz w:val="20"/>
        </w:rPr>
        <w:t>📝 They had to call off the outdoor wedding because of the heavy rain.</w:t>
      </w:r>
      <w:r>
        <w:br/>
      </w:r>
      <w:r>
        <w:rPr>
          <w:color w:val="006400"/>
          <w:sz w:val="20"/>
        </w:rPr>
        <w:t xml:space="preserve">    → Họ phải hủy bỏ đám cưới ngoài trời vì mưa lớn.</w:t>
      </w:r>
    </w:p>
    <w:p>
      <w:pPr>
        <w:spacing w:before="0" w:after="40"/>
        <w:ind w:left="283"/>
      </w:pPr>
      <w:r>
        <w:rPr>
          <w:color w:val="005078"/>
          <w:sz w:val="18"/>
        </w:rPr>
        <w:t>💡 Dùng khi hủy bỏ sự kiện/kế hoạch đã lên lịch. Tự nhiên hơn cancel trong giao tiếp. Call it off = hủy nó đi.</w:t>
      </w:r>
    </w:p>
    <w:p>
      <w:pPr>
        <w:spacing w:before="0" w:after="40"/>
        <w:ind w:left="283"/>
      </w:pPr>
      <w:r>
        <w:rPr>
          <w:i/>
          <w:sz w:val="18"/>
        </w:rPr>
        <w:t>✏️ The match was called off due to bad weather conditions.</w:t>
      </w:r>
      <w:r>
        <w:br/>
      </w:r>
      <w:r>
        <w:rPr>
          <w:color w:val="006400"/>
          <w:sz w:val="18"/>
        </w:rPr>
        <w:t xml:space="preserve">    → Trận đấu bị hủy bỏ do điều kiện thời tiết xấu.</w:t>
      </w:r>
      <w:r>
        <w:br/>
      </w:r>
      <w:r>
        <w:rPr>
          <w:i/>
          <w:sz w:val="18"/>
        </w:rPr>
        <w:t>✏️ They decided to call off the engagement after a big argument.</w:t>
      </w:r>
      <w:r>
        <w:br/>
      </w:r>
      <w:r>
        <w:rPr>
          <w:color w:val="006400"/>
          <w:sz w:val="18"/>
        </w:rPr>
        <w:t xml:space="preserve">    → Họ quyết định hủy bỏ hôn ước sau một cuộc cãi lớn.</w:t>
      </w:r>
    </w:p>
    <w:p>
      <w:pPr>
        <w:spacing w:before="0" w:after="80"/>
        <w:ind w:left="283"/>
      </w:pPr>
      <w:r>
        <w:rPr>
          <w:color w:val="643C00"/>
          <w:sz w:val="18"/>
        </w:rPr>
        <w:t>🔗 Patterns: call off the meeting | call it off | call off the search</w:t>
      </w:r>
    </w:p>
    <w:p>
      <w:pPr>
        <w:spacing w:before="120" w:after="40"/>
      </w:pPr>
      <w:r>
        <w:rPr>
          <w:b/>
          <w:sz w:val="24"/>
        </w:rPr>
        <w:t>calorie</w:t>
      </w:r>
      <w:r>
        <w:rPr>
          <w:sz w:val="22"/>
        </w:rPr>
        <w:t xml:space="preserve">  —  Calo — A unit of energy used to measure the amount of energy food provides</w:t>
      </w:r>
    </w:p>
    <w:p>
      <w:pPr>
        <w:spacing w:before="0" w:after="40"/>
        <w:ind w:left="283"/>
      </w:pPr>
      <w:r>
        <w:rPr>
          <w:color w:val="505050"/>
          <w:sz w:val="18"/>
        </w:rPr>
        <w:t>Phát âm: KAL-uh-ree</w:t>
        <w:br/>
      </w:r>
      <w:r>
        <w:rPr>
          <w:color w:val="505050"/>
          <w:sz w:val="18"/>
        </w:rPr>
        <w:t>Collocations: low calorie, calorie count, burn calories</w:t>
        <w:br/>
      </w:r>
      <w:r>
        <w:rPr>
          <w:color w:val="505050"/>
          <w:sz w:val="18"/>
        </w:rPr>
        <w:t>Synonyms: energy unit</w:t>
        <w:br/>
      </w:r>
    </w:p>
    <w:p>
      <w:pPr>
        <w:spacing w:before="0" w:after="40"/>
        <w:ind w:left="283"/>
      </w:pPr>
      <w:r>
        <w:rPr>
          <w:i/>
          <w:sz w:val="20"/>
        </w:rPr>
        <w:t>📝 This salad contains only about 200 calories.</w:t>
      </w:r>
      <w:r>
        <w:br/>
      </w:r>
      <w:r>
        <w:rPr>
          <w:color w:val="006400"/>
          <w:sz w:val="20"/>
        </w:rPr>
        <w:t xml:space="preserve">    → Món salad này chỉ chứa khoảng 200 calo.</w:t>
      </w:r>
    </w:p>
    <w:p>
      <w:pPr>
        <w:spacing w:before="0" w:after="40"/>
        <w:ind w:left="283"/>
      </w:pPr>
      <w:r>
        <w:rPr>
          <w:color w:val="005078"/>
          <w:sz w:val="18"/>
        </w:rPr>
        <w:t>💡 Dùng nhiều khi nói về ăn kiêng và tập thể dục. 'Burn calories' = đốt cháy calo khi vận động.</w:t>
      </w:r>
    </w:p>
    <w:p>
      <w:pPr>
        <w:spacing w:before="0" w:after="40"/>
        <w:ind w:left="283"/>
      </w:pPr>
      <w:r>
        <w:rPr>
          <w:i/>
          <w:sz w:val="18"/>
        </w:rPr>
        <w:t>✏️ How many calories are in this meal?</w:t>
      </w:r>
      <w:r>
        <w:br/>
      </w:r>
      <w:r>
        <w:rPr>
          <w:color w:val="006400"/>
          <w:sz w:val="18"/>
        </w:rPr>
        <w:t xml:space="preserve">    → Bữa ăn này bao nhiêu calo?</w:t>
      </w:r>
      <w:r>
        <w:br/>
      </w:r>
      <w:r>
        <w:rPr>
          <w:i/>
          <w:sz w:val="18"/>
        </w:rPr>
        <w:t>✏️ I burn about 500 calories when I run.</w:t>
      </w:r>
      <w:r>
        <w:br/>
      </w:r>
      <w:r>
        <w:rPr>
          <w:color w:val="006400"/>
          <w:sz w:val="18"/>
        </w:rPr>
        <w:t xml:space="preserve">    → Tôi đốt khoảng 500 calo khi chạy bộ.</w:t>
      </w:r>
    </w:p>
    <w:p>
      <w:pPr>
        <w:spacing w:before="0" w:after="80"/>
        <w:ind w:left="283"/>
      </w:pPr>
      <w:r>
        <w:rPr>
          <w:color w:val="643C00"/>
          <w:sz w:val="18"/>
        </w:rPr>
        <w:t>🔗 Patterns: burn calories | low calorie | calorie intake</w:t>
      </w:r>
    </w:p>
    <w:p>
      <w:pPr>
        <w:spacing w:before="120" w:after="40"/>
      </w:pPr>
      <w:r>
        <w:rPr>
          <w:b/>
          <w:sz w:val="24"/>
        </w:rPr>
        <w:t>campaign</w:t>
      </w:r>
      <w:r>
        <w:rPr>
          <w:sz w:val="22"/>
        </w:rPr>
        <w:t xml:space="preserve">  —  Chiến dịch, vận động — An organized effort to achieve a goal, especially in politics</w:t>
      </w:r>
    </w:p>
    <w:p>
      <w:pPr>
        <w:spacing w:before="0" w:after="40"/>
        <w:ind w:left="283"/>
      </w:pPr>
      <w:r>
        <w:rPr>
          <w:color w:val="505050"/>
          <w:sz w:val="18"/>
        </w:rPr>
        <w:t>Phát âm: kam-PAYN</w:t>
        <w:br/>
      </w:r>
      <w:r>
        <w:rPr>
          <w:color w:val="505050"/>
          <w:sz w:val="18"/>
        </w:rPr>
        <w:t>Collocations: election campaign, campaign for, advertising campaign</w:t>
        <w:br/>
      </w:r>
      <w:r>
        <w:rPr>
          <w:color w:val="505050"/>
          <w:sz w:val="18"/>
        </w:rPr>
        <w:t>Synonyms: drive, movement, crusade</w:t>
        <w:br/>
      </w:r>
    </w:p>
    <w:p>
      <w:pPr>
        <w:spacing w:before="0" w:after="40"/>
        <w:ind w:left="283"/>
      </w:pPr>
      <w:r>
        <w:rPr>
          <w:i/>
          <w:sz w:val="20"/>
        </w:rPr>
        <w:t>📝 The candidate launched a campaign to win the election.</w:t>
      </w:r>
      <w:r>
        <w:br/>
      </w:r>
      <w:r>
        <w:rPr>
          <w:color w:val="006400"/>
          <w:sz w:val="20"/>
        </w:rPr>
        <w:t xml:space="preserve">    → Ứng cử viên phát động chiến dịch để giành chiến thắng bầu cử.</w:t>
      </w:r>
    </w:p>
    <w:p>
      <w:pPr>
        <w:spacing w:before="0" w:after="40"/>
        <w:ind w:left="283"/>
      </w:pPr>
      <w:r>
        <w:rPr>
          <w:color w:val="005078"/>
          <w:sz w:val="18"/>
        </w:rPr>
        <w:t>💡 Dùng trong chính trị (election campaign), quảng cáo (advertising campaign), và xã hội (campaign against smoking). Rất đa dụng.</w:t>
      </w:r>
    </w:p>
    <w:p>
      <w:pPr>
        <w:spacing w:before="0" w:after="40"/>
        <w:ind w:left="283"/>
      </w:pPr>
      <w:r>
        <w:rPr>
          <w:i/>
          <w:sz w:val="18"/>
        </w:rPr>
        <w:t>✏️ She campaigned for better healthcare for the elderly.</w:t>
      </w:r>
      <w:r>
        <w:br/>
      </w:r>
      <w:r>
        <w:rPr>
          <w:color w:val="006400"/>
          <w:sz w:val="18"/>
        </w:rPr>
        <w:t xml:space="preserve">    → Cô ấy vận động cho chăm sóc sức khỏe tốt hơn cho người già.</w:t>
      </w:r>
      <w:r>
        <w:br/>
      </w:r>
      <w:r>
        <w:rPr>
          <w:i/>
          <w:sz w:val="18"/>
        </w:rPr>
        <w:t>✏️ The advertising campaign increased sales by 30%.</w:t>
      </w:r>
      <w:r>
        <w:br/>
      </w:r>
      <w:r>
        <w:rPr>
          <w:color w:val="006400"/>
          <w:sz w:val="18"/>
        </w:rPr>
        <w:t xml:space="preserve">    → Chiến dịch quảng cáo tăng doanh số 30%.</w:t>
      </w:r>
    </w:p>
    <w:p>
      <w:pPr>
        <w:spacing w:before="0" w:after="80"/>
        <w:ind w:left="283"/>
      </w:pPr>
      <w:r>
        <w:rPr>
          <w:color w:val="643C00"/>
          <w:sz w:val="18"/>
        </w:rPr>
        <w:t>🔗 Patterns: election/advertising campaign | campaign for/against | launch a campaign | campaign trail</w:t>
      </w:r>
    </w:p>
    <w:p>
      <w:pPr>
        <w:spacing w:before="120" w:after="40"/>
      </w:pPr>
      <w:r>
        <w:rPr>
          <w:b/>
          <w:sz w:val="24"/>
        </w:rPr>
        <w:t>candidate</w:t>
      </w:r>
      <w:r>
        <w:rPr>
          <w:sz w:val="22"/>
        </w:rPr>
        <w:t xml:space="preserve">  —  Ứng cử viên, ứng viên — A person who applies for a job or runs for office</w:t>
      </w:r>
    </w:p>
    <w:p>
      <w:pPr>
        <w:spacing w:before="0" w:after="40"/>
        <w:ind w:left="283"/>
      </w:pPr>
      <w:r>
        <w:rPr>
          <w:color w:val="505050"/>
          <w:sz w:val="18"/>
        </w:rPr>
        <w:t>Phát âm: KAN-dih-dayt</w:t>
        <w:br/>
      </w:r>
      <w:r>
        <w:rPr>
          <w:color w:val="505050"/>
          <w:sz w:val="18"/>
        </w:rPr>
        <w:t>Collocations: presidential candidate, strong candidate, candidate for</w:t>
        <w:br/>
      </w:r>
      <w:r>
        <w:rPr>
          <w:color w:val="505050"/>
          <w:sz w:val="18"/>
        </w:rPr>
        <w:t>Synonyms: applicant, contender, nominee</w:t>
        <w:br/>
      </w:r>
    </w:p>
    <w:p>
      <w:pPr>
        <w:spacing w:before="0" w:after="40"/>
        <w:ind w:left="283"/>
      </w:pPr>
      <w:r>
        <w:rPr>
          <w:i/>
          <w:sz w:val="20"/>
        </w:rPr>
        <w:t>📝 There are five candidates running for mayor.</w:t>
      </w:r>
      <w:r>
        <w:br/>
      </w:r>
      <w:r>
        <w:rPr>
          <w:color w:val="006400"/>
          <w:sz w:val="20"/>
        </w:rPr>
        <w:t xml:space="preserve">    → Có năm ứng cử viên tranh cử chức thị trưởng.</w:t>
      </w:r>
    </w:p>
    <w:p>
      <w:pPr>
        <w:spacing w:before="0" w:after="40"/>
        <w:ind w:left="283"/>
      </w:pPr>
      <w:r>
        <w:rPr>
          <w:color w:val="005078"/>
          <w:sz w:val="18"/>
        </w:rPr>
        <w:t>💡 Dùng cả trong chính trị (ứng cử viên) và tuyển dụng (ứng viên xin việc). 'Candidate for' = ứng viên cho vị trí nào đó.</w:t>
      </w:r>
    </w:p>
    <w:p>
      <w:pPr>
        <w:spacing w:before="0" w:after="40"/>
        <w:ind w:left="283"/>
      </w:pPr>
      <w:r>
        <w:rPr>
          <w:i/>
          <w:sz w:val="18"/>
        </w:rPr>
        <w:t>✏️ He is the strongest candidate for the position.</w:t>
      </w:r>
      <w:r>
        <w:br/>
      </w:r>
      <w:r>
        <w:rPr>
          <w:color w:val="006400"/>
          <w:sz w:val="18"/>
        </w:rPr>
        <w:t xml:space="preserve">    → Anh ấy là ứng viên mạnh nhất cho vị trí này.</w:t>
      </w:r>
      <w:r>
        <w:br/>
      </w:r>
      <w:r>
        <w:rPr>
          <w:i/>
          <w:sz w:val="18"/>
        </w:rPr>
        <w:t>✏️ The presidential candidate promised to cut taxes.</w:t>
      </w:r>
      <w:r>
        <w:br/>
      </w:r>
      <w:r>
        <w:rPr>
          <w:color w:val="006400"/>
          <w:sz w:val="18"/>
        </w:rPr>
        <w:t xml:space="preserve">    → Ứng cử viên tổng thống hứa sẽ giảm thuế.</w:t>
      </w:r>
    </w:p>
    <w:p>
      <w:pPr>
        <w:spacing w:before="0" w:after="80"/>
        <w:ind w:left="283"/>
      </w:pPr>
      <w:r>
        <w:rPr>
          <w:color w:val="643C00"/>
          <w:sz w:val="18"/>
        </w:rPr>
        <w:t>🔗 Patterns: presidential/strong candidate | candidate for | run as a candidate | ideal/suitable candidate</w:t>
      </w:r>
    </w:p>
    <w:p>
      <w:pPr>
        <w:spacing w:before="120" w:after="40"/>
      </w:pPr>
      <w:r>
        <w:rPr>
          <w:b/>
          <w:sz w:val="24"/>
        </w:rPr>
        <w:t>canvas</w:t>
      </w:r>
      <w:r>
        <w:rPr>
          <w:sz w:val="22"/>
        </w:rPr>
        <w:t xml:space="preserve">  —  vải bạt, toan vẽ — a strong heavy cloth used as a surface for painting</w:t>
      </w:r>
    </w:p>
    <w:p>
      <w:pPr>
        <w:spacing w:before="0" w:after="40"/>
        <w:ind w:left="283"/>
      </w:pPr>
      <w:r>
        <w:rPr>
          <w:color w:val="505050"/>
          <w:sz w:val="18"/>
        </w:rPr>
        <w:t>Phát âm: KAN-vus</w:t>
        <w:br/>
      </w:r>
      <w:r>
        <w:rPr>
          <w:color w:val="505050"/>
          <w:sz w:val="18"/>
        </w:rPr>
        <w:t>Collocations: oil on canvas, blank canvas, canvas painting, stretch a canvas</w:t>
        <w:br/>
      </w:r>
      <w:r>
        <w:rPr>
          <w:color w:val="505050"/>
          <w:sz w:val="18"/>
        </w:rPr>
        <w:t>Synonyms: surface, board, panel</w:t>
        <w:br/>
      </w:r>
    </w:p>
    <w:p>
      <w:pPr>
        <w:spacing w:before="0" w:after="40"/>
        <w:ind w:left="283"/>
      </w:pPr>
      <w:r>
        <w:rPr>
          <w:i/>
          <w:sz w:val="20"/>
        </w:rPr>
        <w:t>📝 The artist stretched a fresh canvas before starting her new painting.</w:t>
      </w:r>
      <w:r>
        <w:br/>
      </w:r>
      <w:r>
        <w:rPr>
          <w:color w:val="006400"/>
          <w:sz w:val="20"/>
        </w:rPr>
        <w:t xml:space="preserve">    → Họa sĩ căng một tấm toan mới trước khi bắt đầu bức tranh.</w:t>
      </w:r>
    </w:p>
    <w:p>
      <w:pPr>
        <w:spacing w:before="0" w:after="40"/>
        <w:ind w:left="283"/>
      </w:pPr>
      <w:r>
        <w:rPr>
          <w:color w:val="005078"/>
          <w:sz w:val="18"/>
        </w:rPr>
        <w:t>💡 Nghĩa đen là toan vẽ. Nghĩa bóng 'blank canvas' = cơ hội bắt đầu từ đầu, không bị ràng buộc.</w:t>
      </w:r>
    </w:p>
    <w:p>
      <w:pPr>
        <w:spacing w:before="0" w:after="40"/>
        <w:ind w:left="283"/>
      </w:pPr>
      <w:r>
        <w:rPr>
          <w:i/>
          <w:sz w:val="18"/>
        </w:rPr>
        <w:t>✏️ The new apartment is a blank canvas — we can decorate however we want.</w:t>
      </w:r>
      <w:r>
        <w:br/>
      </w:r>
      <w:r>
        <w:rPr>
          <w:color w:val="006400"/>
          <w:sz w:val="18"/>
        </w:rPr>
        <w:t xml:space="preserve">    → Căn hộ mới như toan trắng — chúng ta có thể trang trí tùy ý.</w:t>
      </w:r>
      <w:r>
        <w:br/>
      </w:r>
      <w:r>
        <w:rPr>
          <w:i/>
          <w:sz w:val="18"/>
        </w:rPr>
        <w:t>✏️ Oil on canvas is the most traditional painting medium.</w:t>
      </w:r>
      <w:r>
        <w:br/>
      </w:r>
      <w:r>
        <w:rPr>
          <w:color w:val="006400"/>
          <w:sz w:val="18"/>
        </w:rPr>
        <w:t xml:space="preserve">    → Sơn dầu trên toan là chất liệu hội họa truyền thống nhất.</w:t>
      </w:r>
    </w:p>
    <w:p>
      <w:pPr>
        <w:spacing w:before="0" w:after="80"/>
        <w:ind w:left="283"/>
      </w:pPr>
      <w:r>
        <w:rPr>
          <w:color w:val="643C00"/>
          <w:sz w:val="18"/>
        </w:rPr>
        <w:t>🔗 Patterns: oil on canvas | blank canvas | stretch a canvas</w:t>
      </w:r>
    </w:p>
    <w:p>
      <w:pPr>
        <w:spacing w:before="120" w:after="40"/>
      </w:pPr>
      <w:r>
        <w:rPr>
          <w:b/>
          <w:sz w:val="24"/>
        </w:rPr>
        <w:t>canyon</w:t>
      </w:r>
      <w:r>
        <w:rPr>
          <w:sz w:val="22"/>
        </w:rPr>
        <w:t xml:space="preserve">  —  Hẻm núi — A deep narrow valley with steep sides, often with a river flowing through it</w:t>
      </w:r>
    </w:p>
    <w:p>
      <w:pPr>
        <w:spacing w:before="0" w:after="40"/>
        <w:ind w:left="283"/>
      </w:pPr>
      <w:r>
        <w:rPr>
          <w:color w:val="505050"/>
          <w:sz w:val="18"/>
        </w:rPr>
        <w:t>Phát âm: KAN-yuhn</w:t>
        <w:br/>
      </w:r>
      <w:r>
        <w:rPr>
          <w:color w:val="505050"/>
          <w:sz w:val="18"/>
        </w:rPr>
        <w:t>Collocations: deep canyon, Grand Canyon, canyon wall</w:t>
        <w:br/>
      </w:r>
      <w:r>
        <w:rPr>
          <w:color w:val="505050"/>
          <w:sz w:val="18"/>
        </w:rPr>
        <w:t>Synonyms: gorge, ravine, valley</w:t>
        <w:br/>
      </w:r>
      <w:r>
        <w:rPr>
          <w:color w:val="505050"/>
          <w:sz w:val="18"/>
        </w:rPr>
        <w:t>Antonyms: plain, plateau</w:t>
        <w:br/>
      </w:r>
    </w:p>
    <w:p>
      <w:pPr>
        <w:spacing w:before="0" w:after="40"/>
        <w:ind w:left="283"/>
      </w:pPr>
      <w:r>
        <w:rPr>
          <w:i/>
          <w:sz w:val="20"/>
        </w:rPr>
        <w:t>📝 The Grand Canyon is one of the most famous natural wonders in the world.</w:t>
      </w:r>
      <w:r>
        <w:br/>
      </w:r>
      <w:r>
        <w:rPr>
          <w:color w:val="006400"/>
          <w:sz w:val="20"/>
        </w:rPr>
        <w:t xml:space="preserve">    → Hẻm núi Grand Canyon là một trong những kỳ quan thiên nhiên nổi tiếng nhất thế giới.</w:t>
      </w:r>
    </w:p>
    <w:p>
      <w:pPr>
        <w:spacing w:before="0" w:after="40"/>
        <w:ind w:left="283"/>
      </w:pPr>
      <w:r>
        <w:rPr>
          <w:color w:val="005078"/>
          <w:sz w:val="18"/>
        </w:rPr>
        <w:t>💡 Dùng khi nói về hẻm núi sâu do sông xói mòn. Grand Canyon ở Mỹ là ví dụ nổi tiếng nhất.</w:t>
      </w:r>
    </w:p>
    <w:p>
      <w:pPr>
        <w:spacing w:before="0" w:after="40"/>
        <w:ind w:left="283"/>
      </w:pPr>
      <w:r>
        <w:rPr>
          <w:i/>
          <w:sz w:val="18"/>
        </w:rPr>
        <w:t>✏️ The Grand Canyon is a famous natural wonder.</w:t>
      </w:r>
      <w:r>
        <w:br/>
      </w:r>
      <w:r>
        <w:rPr>
          <w:color w:val="006400"/>
          <w:sz w:val="18"/>
        </w:rPr>
        <w:t xml:space="preserve">    → Hẻm núi Grand Canyon là kỳ quan thiên nhiên nổi tiếng.</w:t>
      </w:r>
      <w:r>
        <w:br/>
      </w:r>
      <w:r>
        <w:rPr>
          <w:i/>
          <w:sz w:val="18"/>
        </w:rPr>
        <w:t>✏️ We hiked along the canyon rim at sunset.</w:t>
      </w:r>
      <w:r>
        <w:br/>
      </w:r>
      <w:r>
        <w:rPr>
          <w:color w:val="006400"/>
          <w:sz w:val="18"/>
        </w:rPr>
        <w:t xml:space="preserve">    → Chúng tôi đi bộ dọc mép hẻm núi lúc hoàng hôn.</w:t>
      </w:r>
    </w:p>
    <w:p>
      <w:pPr>
        <w:spacing w:before="0" w:after="80"/>
        <w:ind w:left="283"/>
      </w:pPr>
      <w:r>
        <w:rPr>
          <w:color w:val="643C00"/>
          <w:sz w:val="18"/>
        </w:rPr>
        <w:t>🔗 Patterns: deep canyon | Grand Canyon | canyon wall | canyon floor</w:t>
      </w:r>
    </w:p>
    <w:p>
      <w:pPr>
        <w:spacing w:before="120" w:after="40"/>
      </w:pPr>
      <w:r>
        <w:rPr>
          <w:b/>
          <w:sz w:val="24"/>
        </w:rPr>
        <w:t>capable</w:t>
      </w:r>
      <w:r>
        <w:rPr>
          <w:sz w:val="22"/>
        </w:rPr>
        <w:t xml:space="preserve">  —  có khả năng — having the ability or qualities necessary to do something</w:t>
      </w:r>
    </w:p>
    <w:p>
      <w:pPr>
        <w:spacing w:before="0" w:after="40"/>
        <w:ind w:left="283"/>
      </w:pPr>
      <w:r>
        <w:rPr>
          <w:color w:val="505050"/>
          <w:sz w:val="18"/>
        </w:rPr>
        <w:t>Phát âm: KAY-puh-buhl</w:t>
        <w:br/>
      </w:r>
      <w:r>
        <w:rPr>
          <w:color w:val="505050"/>
          <w:sz w:val="18"/>
        </w:rPr>
        <w:t>Collocations: capable of, highly capable, capable person, capable of doing</w:t>
        <w:br/>
      </w:r>
      <w:r>
        <w:rPr>
          <w:color w:val="505050"/>
          <w:sz w:val="18"/>
        </w:rPr>
        <w:t>Synonyms: able, competent, skilled</w:t>
        <w:br/>
      </w:r>
      <w:r>
        <w:rPr>
          <w:color w:val="505050"/>
          <w:sz w:val="18"/>
        </w:rPr>
        <w:t>Antonyms: incapable, incompetent, unable</w:t>
        <w:br/>
      </w:r>
    </w:p>
    <w:p>
      <w:pPr>
        <w:spacing w:before="0" w:after="40"/>
        <w:ind w:left="283"/>
      </w:pPr>
      <w:r>
        <w:rPr>
          <w:i/>
          <w:sz w:val="20"/>
        </w:rPr>
        <w:t>📝 She is a very capable manager who handles pressure well.</w:t>
      </w:r>
      <w:r>
        <w:br/>
      </w:r>
      <w:r>
        <w:rPr>
          <w:color w:val="006400"/>
          <w:sz w:val="20"/>
        </w:rPr>
        <w:t xml:space="preserve">    → Cô ấy là quản lý rất có khả năng xử lý áp lực tốt.</w:t>
      </w:r>
    </w:p>
    <w:p>
      <w:pPr>
        <w:spacing w:before="0" w:after="40"/>
        <w:ind w:left="283"/>
      </w:pPr>
      <w:r>
        <w:rPr>
          <w:color w:val="005078"/>
          <w:sz w:val="18"/>
        </w:rPr>
        <w:t>💡 Luôn dùng 'capable of + V-ing', không dùng 'capable to do'. Đây là lỗi ngữ pháp phổ biến của người Việt.</w:t>
      </w:r>
    </w:p>
    <w:p>
      <w:pPr>
        <w:spacing w:before="0" w:after="40"/>
        <w:ind w:left="283"/>
      </w:pPr>
      <w:r>
        <w:rPr>
          <w:i/>
          <w:sz w:val="18"/>
        </w:rPr>
        <w:t>✏️ Modern robots are capable of performing complex surgeries.</w:t>
      </w:r>
      <w:r>
        <w:br/>
      </w:r>
      <w:r>
        <w:rPr>
          <w:color w:val="006400"/>
          <w:sz w:val="18"/>
        </w:rPr>
        <w:t xml:space="preserve">    → Robot hiện đại có khả năng thực hiện phẫu thuật phức tạp.</w:t>
      </w:r>
      <w:r>
        <w:br/>
      </w:r>
      <w:r>
        <w:rPr>
          <w:i/>
          <w:sz w:val="18"/>
        </w:rPr>
        <w:t>✏️ He proved himself capable of leading the entire department.</w:t>
      </w:r>
      <w:r>
        <w:br/>
      </w:r>
      <w:r>
        <w:rPr>
          <w:color w:val="006400"/>
          <w:sz w:val="18"/>
        </w:rPr>
        <w:t xml:space="preserve">    → Anh ấy chứng minh mình có khả năng lãnh đạo toàn bộ phòng ban.</w:t>
      </w:r>
    </w:p>
    <w:p>
      <w:pPr>
        <w:spacing w:before="0" w:after="80"/>
        <w:ind w:left="283"/>
      </w:pPr>
      <w:r>
        <w:rPr>
          <w:color w:val="643C00"/>
          <w:sz w:val="18"/>
        </w:rPr>
        <w:t>🔗 Patterns: capable of doing | perfectly capable | capable hands</w:t>
      </w:r>
    </w:p>
    <w:p>
      <w:pPr>
        <w:spacing w:before="120" w:after="40"/>
      </w:pPr>
      <w:r>
        <w:rPr>
          <w:b/>
          <w:sz w:val="24"/>
        </w:rPr>
        <w:t>caption</w:t>
      </w:r>
      <w:r>
        <w:rPr>
          <w:sz w:val="22"/>
        </w:rPr>
        <w:t xml:space="preserve">  —  phụ đề, chú thích — text displayed on screen explaining or translating dialogue; to add such text</w:t>
      </w:r>
    </w:p>
    <w:p>
      <w:pPr>
        <w:spacing w:before="0" w:after="40"/>
        <w:ind w:left="283"/>
      </w:pPr>
      <w:r>
        <w:rPr>
          <w:color w:val="505050"/>
          <w:sz w:val="18"/>
        </w:rPr>
        <w:t>Phát âm: KAP-shuhn</w:t>
        <w:br/>
      </w:r>
      <w:r>
        <w:rPr>
          <w:color w:val="505050"/>
          <w:sz w:val="18"/>
        </w:rPr>
        <w:t>Collocations: closed captions, add a caption, photo caption, caption this</w:t>
        <w:br/>
      </w:r>
      <w:r>
        <w:rPr>
          <w:color w:val="505050"/>
          <w:sz w:val="18"/>
        </w:rPr>
        <w:t>Synonyms: subtitle, text overlay, annotation</w:t>
        <w:br/>
      </w:r>
    </w:p>
    <w:p>
      <w:pPr>
        <w:spacing w:before="0" w:after="40"/>
        <w:ind w:left="283"/>
      </w:pPr>
      <w:r>
        <w:rPr>
          <w:i/>
          <w:sz w:val="20"/>
        </w:rPr>
        <w:t>📝 She always turns on captions when watching foreign films.</w:t>
      </w:r>
      <w:r>
        <w:br/>
      </w:r>
      <w:r>
        <w:rPr>
          <w:color w:val="006400"/>
          <w:sz w:val="20"/>
        </w:rPr>
        <w:t xml:space="preserve">    → Cô ấy luôn bật phụ đề khi xem phim nước ngoài.</w:t>
      </w:r>
    </w:p>
    <w:p>
      <w:pPr>
        <w:spacing w:before="0" w:after="40"/>
        <w:ind w:left="283"/>
      </w:pPr>
      <w:r>
        <w:rPr>
          <w:color w:val="005078"/>
          <w:sz w:val="18"/>
        </w:rPr>
        <w:t>💡 Dùng cho phụ đề phim hoặc chú thích ảnh trên mạng xã hội. 'Closed captions' bao gồm cả mô tả âm thanh cho người khiếm thính.</w:t>
      </w:r>
    </w:p>
    <w:p>
      <w:pPr>
        <w:spacing w:before="0" w:after="40"/>
        <w:ind w:left="283"/>
      </w:pPr>
      <w:r>
        <w:rPr>
          <w:i/>
          <w:sz w:val="18"/>
        </w:rPr>
        <w:t>✏️ Can you write a funny caption for this photo?</w:t>
      </w:r>
      <w:r>
        <w:br/>
      </w:r>
      <w:r>
        <w:rPr>
          <w:color w:val="006400"/>
          <w:sz w:val="18"/>
        </w:rPr>
        <w:t xml:space="preserve">    → Bạn có thể viết chú thích hài hước cho ảnh này không?</w:t>
      </w:r>
      <w:r>
        <w:br/>
      </w:r>
      <w:r>
        <w:rPr>
          <w:i/>
          <w:sz w:val="18"/>
        </w:rPr>
        <w:t>✏️ Turn on closed captions so I can follow the dialogue.</w:t>
      </w:r>
      <w:r>
        <w:br/>
      </w:r>
      <w:r>
        <w:rPr>
          <w:color w:val="006400"/>
          <w:sz w:val="18"/>
        </w:rPr>
        <w:t xml:space="preserve">    → Bật phụ đề để tôi có thể theo dõi lời thoại.</w:t>
      </w:r>
    </w:p>
    <w:p>
      <w:pPr>
        <w:spacing w:before="0" w:after="80"/>
        <w:ind w:left="283"/>
      </w:pPr>
      <w:r>
        <w:rPr>
          <w:color w:val="643C00"/>
          <w:sz w:val="18"/>
        </w:rPr>
        <w:t>🔗 Patterns: turn on captions | closed captions | add a caption to</w:t>
      </w:r>
    </w:p>
    <w:p>
      <w:pPr>
        <w:spacing w:before="120" w:after="40"/>
      </w:pPr>
      <w:r>
        <w:rPr>
          <w:b/>
          <w:sz w:val="24"/>
        </w:rPr>
        <w:t>capture</w:t>
      </w:r>
      <w:r>
        <w:rPr>
          <w:sz w:val="22"/>
        </w:rPr>
        <w:t xml:space="preserve">  —  bắt giữ; ghi lại — to take into one's possession by force; to record accurately</w:t>
      </w:r>
    </w:p>
    <w:p>
      <w:pPr>
        <w:spacing w:before="0" w:after="40"/>
        <w:ind w:left="283"/>
      </w:pPr>
      <w:r>
        <w:rPr>
          <w:color w:val="505050"/>
          <w:sz w:val="18"/>
        </w:rPr>
        <w:t>Phát âm: KAP-chur</w:t>
        <w:br/>
      </w:r>
      <w:r>
        <w:rPr>
          <w:color w:val="505050"/>
          <w:sz w:val="18"/>
        </w:rPr>
        <w:t>Collocations: capture the moment, capture attention, capture an image, capture the essence</w:t>
        <w:br/>
      </w:r>
      <w:r>
        <w:rPr>
          <w:color w:val="505050"/>
          <w:sz w:val="18"/>
        </w:rPr>
        <w:t>Synonyms: seize, catch, record</w:t>
        <w:br/>
      </w:r>
      <w:r>
        <w:rPr>
          <w:color w:val="505050"/>
          <w:sz w:val="18"/>
        </w:rPr>
        <w:t>Antonyms: release, free, lose</w:t>
        <w:br/>
      </w:r>
    </w:p>
    <w:p>
      <w:pPr>
        <w:spacing w:before="0" w:after="40"/>
        <w:ind w:left="283"/>
      </w:pPr>
      <w:r>
        <w:rPr>
          <w:i/>
          <w:sz w:val="20"/>
        </w:rPr>
        <w:t>📝 The photographer captured the perfect moment of the sunset.</w:t>
      </w:r>
      <w:r>
        <w:br/>
      </w:r>
      <w:r>
        <w:rPr>
          <w:color w:val="006400"/>
          <w:sz w:val="20"/>
        </w:rPr>
        <w:t xml:space="preserve">    → Nhiếp ảnh gia ghi lại khoảnh khắc hoàn hảo của hoàng hôn.</w:t>
      </w:r>
    </w:p>
    <w:p>
      <w:pPr>
        <w:spacing w:before="0" w:after="40"/>
        <w:ind w:left="283"/>
      </w:pPr>
      <w:r>
        <w:rPr>
          <w:color w:val="005078"/>
          <w:sz w:val="18"/>
        </w:rPr>
        <w:t>💡 'Capture' dùng cả nghĩa đen (bắt giữ) và nghĩa bóng (thu hút, ghi lại). 'Capture someone's attention/heart' rất phổ biến.</w:t>
      </w:r>
    </w:p>
    <w:p>
      <w:pPr>
        <w:spacing w:before="0" w:after="40"/>
        <w:ind w:left="283"/>
      </w:pPr>
      <w:r>
        <w:rPr>
          <w:i/>
          <w:sz w:val="18"/>
        </w:rPr>
        <w:t>✏️ The movie captured the hearts of audiences worldwide.</w:t>
      </w:r>
      <w:r>
        <w:br/>
      </w:r>
      <w:r>
        <w:rPr>
          <w:color w:val="006400"/>
          <w:sz w:val="18"/>
        </w:rPr>
        <w:t xml:space="preserve">    → Bộ phim chinh phục trái tim khán giả toàn thế giới.</w:t>
      </w:r>
      <w:r>
        <w:br/>
      </w:r>
      <w:r>
        <w:rPr>
          <w:i/>
          <w:sz w:val="18"/>
        </w:rPr>
        <w:t>✏️ Police captured the suspect after a three-day manhunt.</w:t>
      </w:r>
      <w:r>
        <w:br/>
      </w:r>
      <w:r>
        <w:rPr>
          <w:color w:val="006400"/>
          <w:sz w:val="18"/>
        </w:rPr>
        <w:t xml:space="preserve">    → Cảnh sát bắt giữ nghi phạm sau ba ngày truy lùng.</w:t>
      </w:r>
    </w:p>
    <w:p>
      <w:pPr>
        <w:spacing w:before="0" w:after="80"/>
        <w:ind w:left="283"/>
      </w:pPr>
      <w:r>
        <w:rPr>
          <w:color w:val="643C00"/>
          <w:sz w:val="18"/>
        </w:rPr>
        <w:t>🔗 Patterns: capture someone's heart | capture on camera | capture the imagination</w:t>
      </w:r>
    </w:p>
    <w:p>
      <w:pPr>
        <w:spacing w:before="120" w:after="40"/>
      </w:pPr>
      <w:r>
        <w:rPr>
          <w:b/>
          <w:sz w:val="24"/>
        </w:rPr>
        <w:t>carbon</w:t>
      </w:r>
      <w:r>
        <w:rPr>
          <w:sz w:val="22"/>
        </w:rPr>
        <w:t xml:space="preserve">  —  Carbon, các-bon — A chemical element found in all living things and in fossil fuels</w:t>
      </w:r>
    </w:p>
    <w:p>
      <w:pPr>
        <w:spacing w:before="0" w:after="40"/>
        <w:ind w:left="283"/>
      </w:pPr>
      <w:r>
        <w:rPr>
          <w:color w:val="505050"/>
          <w:sz w:val="18"/>
        </w:rPr>
        <w:t>Phát âm: KAR-buhn</w:t>
        <w:br/>
      </w:r>
      <w:r>
        <w:rPr>
          <w:color w:val="505050"/>
          <w:sz w:val="18"/>
        </w:rPr>
        <w:t>Collocations: carbon dioxide, carbon footprint, carbon neutral</w:t>
        <w:br/>
      </w:r>
      <w:r>
        <w:rPr>
          <w:color w:val="505050"/>
          <w:sz w:val="18"/>
        </w:rPr>
        <w:t>Synonyms: element, C</w:t>
        <w:br/>
      </w:r>
    </w:p>
    <w:p>
      <w:pPr>
        <w:spacing w:before="0" w:after="40"/>
        <w:ind w:left="283"/>
      </w:pPr>
      <w:r>
        <w:rPr>
          <w:i/>
          <w:sz w:val="20"/>
        </w:rPr>
        <w:t>📝 Burning fossil fuels releases carbon dioxide into the atmosphere.</w:t>
      </w:r>
      <w:r>
        <w:br/>
      </w:r>
      <w:r>
        <w:rPr>
          <w:color w:val="006400"/>
          <w:sz w:val="20"/>
        </w:rPr>
        <w:t xml:space="preserve">    → Đốt nhiên liệu hóa thạch giải phóng khí carbon dioxide vào khí quyển.</w:t>
      </w:r>
    </w:p>
    <w:p>
      <w:pPr>
        <w:spacing w:before="0" w:after="40"/>
        <w:ind w:left="283"/>
      </w:pPr>
      <w:r>
        <w:rPr>
          <w:color w:val="005078"/>
          <w:sz w:val="18"/>
        </w:rPr>
        <w:t>💡 'Carbon footprint' (dấu chân carbon) = lượng CO2 bạn tạo ra. 'Carbon neutral' = trung hòa carbon. Hai cụm từ rất phổ biến hiện nay.</w:t>
      </w:r>
    </w:p>
    <w:p>
      <w:pPr>
        <w:spacing w:before="0" w:after="40"/>
        <w:ind w:left="283"/>
      </w:pPr>
      <w:r>
        <w:rPr>
          <w:i/>
          <w:sz w:val="18"/>
        </w:rPr>
        <w:t>✏️ We should all try to reduce our carbon footprint.</w:t>
      </w:r>
      <w:r>
        <w:br/>
      </w:r>
      <w:r>
        <w:rPr>
          <w:color w:val="006400"/>
          <w:sz w:val="18"/>
        </w:rPr>
        <w:t xml:space="preserve">    → Tất cả chúng ta nên cố gắng giảm dấu chân carbon.</w:t>
      </w:r>
      <w:r>
        <w:br/>
      </w:r>
      <w:r>
        <w:rPr>
          <w:i/>
          <w:sz w:val="18"/>
        </w:rPr>
        <w:t>✏️ The company aims to become carbon neutral by 2025.</w:t>
      </w:r>
      <w:r>
        <w:br/>
      </w:r>
      <w:r>
        <w:rPr>
          <w:color w:val="006400"/>
          <w:sz w:val="18"/>
        </w:rPr>
        <w:t xml:space="preserve">    → Công ty đặt mục tiêu trung hòa carbon vào năm 2025.</w:t>
      </w:r>
    </w:p>
    <w:p>
      <w:pPr>
        <w:spacing w:before="0" w:after="80"/>
        <w:ind w:left="283"/>
      </w:pPr>
      <w:r>
        <w:rPr>
          <w:color w:val="643C00"/>
          <w:sz w:val="18"/>
        </w:rPr>
        <w:t>🔗 Patterns: carbon dioxide/CO2 | carbon footprint | carbon neutral | carbon emissions | low-carbon</w:t>
      </w:r>
    </w:p>
    <w:p>
      <w:pPr>
        <w:spacing w:before="120" w:after="40"/>
      </w:pPr>
      <w:r>
        <w:rPr>
          <w:b/>
          <w:sz w:val="24"/>
        </w:rPr>
        <w:t>cardigan</w:t>
      </w:r>
      <w:r>
        <w:rPr>
          <w:sz w:val="22"/>
        </w:rPr>
        <w:t xml:space="preserve">  —  áo len cài nút phía trước — a knitted jacket that fastens at the front with buttons or a zip</w:t>
      </w:r>
    </w:p>
    <w:p>
      <w:pPr>
        <w:spacing w:before="0" w:after="40"/>
        <w:ind w:left="283"/>
      </w:pPr>
      <w:r>
        <w:rPr>
          <w:color w:val="505050"/>
          <w:sz w:val="18"/>
        </w:rPr>
        <w:t>Phát âm: KAR-dih-gun</w:t>
        <w:br/>
      </w:r>
      <w:r>
        <w:rPr>
          <w:color w:val="505050"/>
          <w:sz w:val="18"/>
        </w:rPr>
        <w:t>Collocations: wool cardigan, button-up cardigan, knitted cardigan, wear a cardigan</w:t>
        <w:br/>
      </w:r>
      <w:r>
        <w:rPr>
          <w:color w:val="505050"/>
          <w:sz w:val="18"/>
        </w:rPr>
        <w:t>Synonyms: sweater, jumper, knitwear</w:t>
        <w:br/>
      </w:r>
    </w:p>
    <w:p>
      <w:pPr>
        <w:spacing w:before="0" w:after="40"/>
        <w:ind w:left="283"/>
      </w:pPr>
      <w:r>
        <w:rPr>
          <w:i/>
          <w:sz w:val="20"/>
        </w:rPr>
        <w:t>📝 She wore a cozy cardigan over her blouse on the chilly evening.</w:t>
      </w:r>
      <w:r>
        <w:br/>
      </w:r>
      <w:r>
        <w:rPr>
          <w:color w:val="006400"/>
          <w:sz w:val="20"/>
        </w:rPr>
        <w:t xml:space="preserve">    → Cô ấy mặc một chiếc áo len ấm áp bên ngoài áo sơ mi vào buổi tối se lạnh.</w:t>
      </w:r>
    </w:p>
    <w:p>
      <w:pPr>
        <w:spacing w:before="0" w:after="40"/>
        <w:ind w:left="283"/>
      </w:pPr>
      <w:r>
        <w:rPr>
          <w:color w:val="005078"/>
          <w:sz w:val="18"/>
        </w:rPr>
        <w:t>💡 Khác với sweater (áo len chui đầu), cardigan có nút hoặc khóa kéo phía trước. Rất phổ biến trong thời trang công sở.</w:t>
      </w:r>
    </w:p>
    <w:p>
      <w:pPr>
        <w:spacing w:before="0" w:after="40"/>
        <w:ind w:left="283"/>
      </w:pPr>
      <w:r>
        <w:rPr>
          <w:i/>
          <w:sz w:val="18"/>
        </w:rPr>
        <w:t>✏️ She threw on a cardigan before stepping outside.</w:t>
      </w:r>
      <w:r>
        <w:br/>
      </w:r>
      <w:r>
        <w:rPr>
          <w:color w:val="006400"/>
          <w:sz w:val="18"/>
        </w:rPr>
        <w:t xml:space="preserve">    → Cô ấy khoác nhanh chiếc áo len trước khi ra ngoài.</w:t>
      </w:r>
      <w:r>
        <w:br/>
      </w:r>
      <w:r>
        <w:rPr>
          <w:i/>
          <w:sz w:val="18"/>
        </w:rPr>
        <w:t>✏️ A neutral-colored cardigan goes with almost any outfit.</w:t>
      </w:r>
      <w:r>
        <w:br/>
      </w:r>
      <w:r>
        <w:rPr>
          <w:color w:val="006400"/>
          <w:sz w:val="18"/>
        </w:rPr>
        <w:t xml:space="preserve">    → Áo len màu trung tính hợp với hầu hết mọi bộ trang phục.</w:t>
      </w:r>
    </w:p>
    <w:p>
      <w:pPr>
        <w:spacing w:before="0" w:after="80"/>
        <w:ind w:left="283"/>
      </w:pPr>
      <w:r>
        <w:rPr>
          <w:color w:val="643C00"/>
          <w:sz w:val="18"/>
        </w:rPr>
        <w:t>🔗 Patterns: wear a cardigan | button-up cardigan | knitted cardigan</w:t>
      </w:r>
    </w:p>
    <w:p>
      <w:pPr>
        <w:spacing w:before="120" w:after="40"/>
      </w:pPr>
      <w:r>
        <w:rPr>
          <w:b/>
          <w:sz w:val="24"/>
        </w:rPr>
        <w:t>carpool</w:t>
      </w:r>
      <w:r>
        <w:rPr>
          <w:sz w:val="22"/>
        </w:rPr>
        <w:t xml:space="preserve">  —  đi chung xe, chia sẻ xe — an arrangement where people share a car to travel together, especially to work</w:t>
      </w:r>
    </w:p>
    <w:p>
      <w:pPr>
        <w:spacing w:before="0" w:after="40"/>
        <w:ind w:left="283"/>
      </w:pPr>
      <w:r>
        <w:rPr>
          <w:color w:val="505050"/>
          <w:sz w:val="18"/>
        </w:rPr>
        <w:t>Phát âm: KAR-pool</w:t>
        <w:br/>
      </w:r>
      <w:r>
        <w:rPr>
          <w:color w:val="505050"/>
          <w:sz w:val="18"/>
        </w:rPr>
        <w:t>Collocations: carpool lane, carpool to work, join a carpool, carpool with colleagues</w:t>
        <w:br/>
      </w:r>
      <w:r>
        <w:rPr>
          <w:color w:val="505050"/>
          <w:sz w:val="18"/>
        </w:rPr>
        <w:t>Synonyms: ride-share, share a ride, car-share</w:t>
        <w:br/>
      </w:r>
      <w:r>
        <w:rPr>
          <w:color w:val="505050"/>
          <w:sz w:val="18"/>
        </w:rPr>
        <w:t>Antonyms: drive alone, solo commute</w:t>
        <w:br/>
      </w:r>
    </w:p>
    <w:p>
      <w:pPr>
        <w:spacing w:before="0" w:after="40"/>
        <w:ind w:left="283"/>
      </w:pPr>
      <w:r>
        <w:rPr>
          <w:i/>
          <w:sz w:val="20"/>
        </w:rPr>
        <w:t>📝 We carpool to the office to save money on fuel and parking.</w:t>
      </w:r>
      <w:r>
        <w:br/>
      </w:r>
      <w:r>
        <w:rPr>
          <w:color w:val="006400"/>
          <w:sz w:val="20"/>
        </w:rPr>
        <w:t xml:space="preserve">    → Chúng tôi đi chung xe đến văn phòng để tiết kiệm tiền xăng và đỗ xe.</w:t>
      </w:r>
    </w:p>
    <w:p>
      <w:pPr>
        <w:spacing w:before="0" w:after="40"/>
        <w:ind w:left="283"/>
      </w:pPr>
      <w:r>
        <w:rPr>
          <w:color w:val="005078"/>
          <w:sz w:val="18"/>
        </w:rPr>
        <w:t>💡 Xu hướng tiết kiệm và bảo vệ môi trường. Ở Mỹ có carpool lane (làn dành cho xe chở nhiều người) trên cao tốc.</w:t>
      </w:r>
    </w:p>
    <w:p>
      <w:pPr>
        <w:spacing w:before="0" w:after="40"/>
        <w:ind w:left="283"/>
      </w:pPr>
      <w:r>
        <w:rPr>
          <w:i/>
          <w:sz w:val="18"/>
        </w:rPr>
        <w:t>✏️ Carpooling helps reduce traffic and carbon emissions.</w:t>
      </w:r>
      <w:r>
        <w:br/>
      </w:r>
      <w:r>
        <w:rPr>
          <w:color w:val="006400"/>
          <w:sz w:val="18"/>
        </w:rPr>
        <w:t xml:space="preserve">    → Đi chung xe giúp giảm giao thông và khí thải carbon.</w:t>
      </w:r>
      <w:r>
        <w:br/>
      </w:r>
      <w:r>
        <w:rPr>
          <w:i/>
          <w:sz w:val="18"/>
        </w:rPr>
        <w:t>✏️ There is a carpool lane on the highway for vehicles with two or more passengers.</w:t>
      </w:r>
      <w:r>
        <w:br/>
      </w:r>
      <w:r>
        <w:rPr>
          <w:color w:val="006400"/>
          <w:sz w:val="18"/>
        </w:rPr>
        <w:t xml:space="preserve">    → Có làn xe chung trên đường cao tốc dành cho xe có hai hành khách trở lên.</w:t>
      </w:r>
    </w:p>
    <w:p>
      <w:pPr>
        <w:spacing w:before="0" w:after="80"/>
        <w:ind w:left="283"/>
      </w:pPr>
      <w:r>
        <w:rPr>
          <w:color w:val="643C00"/>
          <w:sz w:val="18"/>
        </w:rPr>
        <w:t>🔗 Patterns: carpool to work | carpool lane | carpool with someone</w:t>
      </w:r>
    </w:p>
    <w:p>
      <w:pPr>
        <w:spacing w:before="120" w:after="40"/>
      </w:pPr>
      <w:r>
        <w:rPr>
          <w:b/>
          <w:sz w:val="24"/>
        </w:rPr>
        <w:t>carriage</w:t>
      </w:r>
      <w:r>
        <w:rPr>
          <w:sz w:val="22"/>
        </w:rPr>
        <w:t xml:space="preserve">  —  toa tàu, xe ngựa — a separate section of a train for passengers; a vehicle pulled by horses</w:t>
      </w:r>
    </w:p>
    <w:p>
      <w:pPr>
        <w:spacing w:before="0" w:after="40"/>
        <w:ind w:left="283"/>
      </w:pPr>
      <w:r>
        <w:rPr>
          <w:color w:val="505050"/>
          <w:sz w:val="18"/>
        </w:rPr>
        <w:t>Phát âm: KAR-ij</w:t>
        <w:br/>
      </w:r>
      <w:r>
        <w:rPr>
          <w:color w:val="505050"/>
          <w:sz w:val="18"/>
        </w:rPr>
        <w:t>Collocations: train carriage, horse carriage, first-class carriage, carriage ride</w:t>
        <w:br/>
      </w:r>
      <w:r>
        <w:rPr>
          <w:color w:val="505050"/>
          <w:sz w:val="18"/>
        </w:rPr>
        <w:t>Synonyms: coach, wagon, compartment</w:t>
        <w:br/>
      </w:r>
    </w:p>
    <w:p>
      <w:pPr>
        <w:spacing w:before="0" w:after="40"/>
        <w:ind w:left="283"/>
      </w:pPr>
      <w:r>
        <w:rPr>
          <w:i/>
          <w:sz w:val="20"/>
        </w:rPr>
        <w:t>📝 We sat in the quiet carriage of the train.</w:t>
      </w:r>
      <w:r>
        <w:br/>
      </w:r>
      <w:r>
        <w:rPr>
          <w:color w:val="006400"/>
          <w:sz w:val="20"/>
        </w:rPr>
        <w:t xml:space="preserve">    → Chúng tôi ngồi ở toa yên tĩnh của tàu.</w:t>
      </w:r>
    </w:p>
    <w:p>
      <w:pPr>
        <w:spacing w:before="0" w:after="40"/>
        <w:ind w:left="283"/>
      </w:pPr>
      <w:r>
        <w:rPr>
          <w:color w:val="005078"/>
          <w:sz w:val="18"/>
        </w:rPr>
        <w:t>💡 Dùng khi nói về toa tàu hỏa (Anh) hoặc xe ngựa. Ở Mỹ thường dùng 'car' cho toa tàu.</w:t>
      </w:r>
    </w:p>
    <w:p>
      <w:pPr>
        <w:spacing w:before="0" w:after="40"/>
        <w:ind w:left="283"/>
      </w:pPr>
      <w:r>
        <w:rPr>
          <w:i/>
          <w:sz w:val="18"/>
        </w:rPr>
        <w:t>✏️ The first-class carriage has more comfortable seats.</w:t>
      </w:r>
      <w:r>
        <w:br/>
      </w:r>
      <w:r>
        <w:rPr>
          <w:color w:val="006400"/>
          <w:sz w:val="18"/>
        </w:rPr>
        <w:t xml:space="preserve">    → Toa hạng nhất có ghế thoải mái hơn.</w:t>
      </w:r>
      <w:r>
        <w:br/>
      </w:r>
      <w:r>
        <w:rPr>
          <w:i/>
          <w:sz w:val="18"/>
        </w:rPr>
        <w:t>✏️ They took a horse-drawn carriage ride through the old town.</w:t>
      </w:r>
      <w:r>
        <w:br/>
      </w:r>
      <w:r>
        <w:rPr>
          <w:color w:val="006400"/>
          <w:sz w:val="18"/>
        </w:rPr>
        <w:t xml:space="preserve">    → Họ đi xe ngựa qua phố cổ.</w:t>
      </w:r>
    </w:p>
    <w:p>
      <w:pPr>
        <w:spacing w:before="0" w:after="80"/>
        <w:ind w:left="283"/>
      </w:pPr>
      <w:r>
        <w:rPr>
          <w:color w:val="643C00"/>
          <w:sz w:val="18"/>
        </w:rPr>
        <w:t>🔗 Patterns: train carriage | horse carriage | first-class carriage | carriage ride</w:t>
      </w:r>
    </w:p>
    <w:p>
      <w:pPr>
        <w:spacing w:before="120" w:after="40"/>
      </w:pPr>
      <w:r>
        <w:rPr>
          <w:b/>
          <w:sz w:val="24"/>
        </w:rPr>
        <w:t>carry on</w:t>
      </w:r>
      <w:r>
        <w:rPr>
          <w:sz w:val="22"/>
        </w:rPr>
        <w:t xml:space="preserve">  —  tiếp tục — to continue doing something</w:t>
      </w:r>
    </w:p>
    <w:p>
      <w:pPr>
        <w:spacing w:before="0" w:after="40"/>
        <w:ind w:left="283"/>
      </w:pPr>
      <w:r>
        <w:rPr>
          <w:color w:val="505050"/>
          <w:sz w:val="18"/>
        </w:rPr>
        <w:t>Phát âm: KAR-ee ON</w:t>
        <w:br/>
      </w:r>
      <w:r>
        <w:rPr>
          <w:color w:val="505050"/>
          <w:sz w:val="18"/>
        </w:rPr>
        <w:t>Collocations: carry on with, carry on doing, carry on as usual, carry on working</w:t>
        <w:br/>
      </w:r>
      <w:r>
        <w:rPr>
          <w:color w:val="505050"/>
          <w:sz w:val="18"/>
        </w:rPr>
        <w:t>Synonyms: continue, proceed, keep going</w:t>
        <w:br/>
      </w:r>
      <w:r>
        <w:rPr>
          <w:color w:val="505050"/>
          <w:sz w:val="18"/>
        </w:rPr>
        <w:t>Antonyms: stop, quit, give up</w:t>
        <w:br/>
      </w:r>
    </w:p>
    <w:p>
      <w:pPr>
        <w:spacing w:before="0" w:after="40"/>
        <w:ind w:left="283"/>
      </w:pPr>
      <w:r>
        <w:rPr>
          <w:i/>
          <w:sz w:val="20"/>
        </w:rPr>
        <w:t>📝 Despite the interruption, she carried on with her presentation.</w:t>
      </w:r>
      <w:r>
        <w:br/>
      </w:r>
      <w:r>
        <w:rPr>
          <w:color w:val="006400"/>
          <w:sz w:val="20"/>
        </w:rPr>
        <w:t xml:space="preserve">    → Dù bị gián đoạn, cô ấy vẫn tiếp tục bài thuyết trình.</w:t>
      </w:r>
    </w:p>
    <w:p>
      <w:pPr>
        <w:spacing w:before="0" w:after="40"/>
        <w:ind w:left="283"/>
      </w:pPr>
      <w:r>
        <w:rPr>
          <w:color w:val="005078"/>
          <w:sz w:val="18"/>
        </w:rPr>
        <w:t>💡 Dùng khi nói về việc tiếp tục làm gì đó. Carry on with + noun, carry on + gerund. Keep calm and carry on = giữ bình tĩnh và tiếp tục.</w:t>
      </w:r>
    </w:p>
    <w:p>
      <w:pPr>
        <w:spacing w:before="0" w:after="40"/>
        <w:ind w:left="283"/>
      </w:pPr>
      <w:r>
        <w:rPr>
          <w:i/>
          <w:sz w:val="18"/>
        </w:rPr>
        <w:t>✏️ Keep calm and carry on — everything will be fine.</w:t>
      </w:r>
      <w:r>
        <w:br/>
      </w:r>
      <w:r>
        <w:rPr>
          <w:color w:val="006400"/>
          <w:sz w:val="18"/>
        </w:rPr>
        <w:t xml:space="preserve">    → Giữ bình tĩnh và tiếp tục — mọi thứ sẽ ổn.</w:t>
      </w:r>
      <w:r>
        <w:br/>
      </w:r>
      <w:r>
        <w:rPr>
          <w:i/>
          <w:sz w:val="18"/>
        </w:rPr>
        <w:t>✏️ She carried on working despite feeling unwell.</w:t>
      </w:r>
      <w:r>
        <w:br/>
      </w:r>
      <w:r>
        <w:rPr>
          <w:color w:val="006400"/>
          <w:sz w:val="18"/>
        </w:rPr>
        <w:t xml:space="preserve">    → Cô ấy tiếp tục làm việc dù cảm thấy không khỏe.</w:t>
      </w:r>
    </w:p>
    <w:p>
      <w:pPr>
        <w:spacing w:before="0" w:after="80"/>
        <w:ind w:left="283"/>
      </w:pPr>
      <w:r>
        <w:rPr>
          <w:color w:val="643C00"/>
          <w:sz w:val="18"/>
        </w:rPr>
        <w:t>🔗 Patterns: carry on with | carry on doing | carry on as usual</w:t>
      </w:r>
    </w:p>
    <w:p>
      <w:pPr>
        <w:spacing w:before="120" w:after="40"/>
      </w:pPr>
      <w:r>
        <w:rPr>
          <w:b/>
          <w:sz w:val="24"/>
        </w:rPr>
        <w:t>carry out</w:t>
      </w:r>
      <w:r>
        <w:rPr>
          <w:sz w:val="22"/>
        </w:rPr>
        <w:t xml:space="preserve">  —  thực hiện, tiến hành — to perform or complete a task or plan</w:t>
      </w:r>
    </w:p>
    <w:p>
      <w:pPr>
        <w:spacing w:before="0" w:after="40"/>
        <w:ind w:left="283"/>
      </w:pPr>
      <w:r>
        <w:rPr>
          <w:color w:val="505050"/>
          <w:sz w:val="18"/>
        </w:rPr>
        <w:t>Phát âm: KAR-ee owt</w:t>
        <w:br/>
      </w:r>
      <w:r>
        <w:rPr>
          <w:color w:val="505050"/>
          <w:sz w:val="18"/>
        </w:rPr>
        <w:t>Collocations: carry out a plan, carry out research, carry out an order, carry out a task</w:t>
        <w:br/>
      </w:r>
      <w:r>
        <w:rPr>
          <w:color w:val="505050"/>
          <w:sz w:val="18"/>
        </w:rPr>
        <w:t>Synonyms: execute, perform, accomplish</w:t>
        <w:br/>
      </w:r>
      <w:r>
        <w:rPr>
          <w:color w:val="505050"/>
          <w:sz w:val="18"/>
        </w:rPr>
        <w:t>Antonyms: abandon, neglect, cancel</w:t>
        <w:br/>
      </w:r>
    </w:p>
    <w:p>
      <w:pPr>
        <w:spacing w:before="0" w:after="40"/>
        <w:ind w:left="283"/>
      </w:pPr>
      <w:r>
        <w:rPr>
          <w:i/>
          <w:sz w:val="20"/>
        </w:rPr>
        <w:t>📝 The team carried out the experiment successfully.</w:t>
      </w:r>
      <w:r>
        <w:br/>
      </w:r>
      <w:r>
        <w:rPr>
          <w:color w:val="006400"/>
          <w:sz w:val="20"/>
        </w:rPr>
        <w:t xml:space="preserve">    → Nhóm đã thực hiện thí nghiệm thành công.</w:t>
      </w:r>
    </w:p>
    <w:p>
      <w:pPr>
        <w:spacing w:before="0" w:after="40"/>
        <w:ind w:left="283"/>
      </w:pPr>
      <w:r>
        <w:rPr>
          <w:color w:val="005078"/>
          <w:sz w:val="18"/>
        </w:rPr>
        <w:t>💡 Rất phổ biến trong văn viết trang trọng và học thuật. Thường đi với research, experiment, plan, order, task.</w:t>
      </w:r>
    </w:p>
    <w:p>
      <w:pPr>
        <w:spacing w:before="0" w:after="40"/>
        <w:ind w:left="283"/>
      </w:pPr>
      <w:r>
        <w:rPr>
          <w:i/>
          <w:sz w:val="18"/>
        </w:rPr>
        <w:t>✏️ The police carried out a thorough investigation.</w:t>
      </w:r>
      <w:r>
        <w:br/>
      </w:r>
      <w:r>
        <w:rPr>
          <w:color w:val="006400"/>
          <w:sz w:val="18"/>
        </w:rPr>
        <w:t xml:space="preserve">    → Cảnh sát đã tiến hành một cuộc điều tra kỹ lưỡng.</w:t>
      </w:r>
      <w:r>
        <w:br/>
      </w:r>
      <w:r>
        <w:rPr>
          <w:i/>
          <w:sz w:val="18"/>
        </w:rPr>
        <w:t>✏️ We need to carry out the plan as discussed.</w:t>
      </w:r>
      <w:r>
        <w:br/>
      </w:r>
      <w:r>
        <w:rPr>
          <w:color w:val="006400"/>
          <w:sz w:val="18"/>
        </w:rPr>
        <w:t xml:space="preserve">    → Chúng ta cần thực hiện kế hoạch như đã thảo luận.</w:t>
      </w:r>
    </w:p>
    <w:p>
      <w:pPr>
        <w:spacing w:before="0" w:after="80"/>
        <w:ind w:left="283"/>
      </w:pPr>
      <w:r>
        <w:rPr>
          <w:color w:val="643C00"/>
          <w:sz w:val="18"/>
        </w:rPr>
        <w:t>🔗 Patterns: carry out research | carry out a plan | carry out an investigation</w:t>
      </w:r>
    </w:p>
    <w:p>
      <w:pPr>
        <w:spacing w:before="120" w:after="40"/>
      </w:pPr>
      <w:r>
        <w:rPr>
          <w:b/>
          <w:sz w:val="24"/>
        </w:rPr>
        <w:t>carve</w:t>
      </w:r>
      <w:r>
        <w:rPr>
          <w:sz w:val="22"/>
        </w:rPr>
        <w:t xml:space="preserve">  —  Chạm khắc — To cut a hard material to produce a shape or pattern</w:t>
      </w:r>
    </w:p>
    <w:p>
      <w:pPr>
        <w:spacing w:before="0" w:after="40"/>
        <w:ind w:left="283"/>
      </w:pPr>
      <w:r>
        <w:rPr>
          <w:color w:val="505050"/>
          <w:sz w:val="18"/>
        </w:rPr>
        <w:t>Phát âm: KARV</w:t>
        <w:br/>
      </w:r>
      <w:r>
        <w:rPr>
          <w:color w:val="505050"/>
          <w:sz w:val="18"/>
        </w:rPr>
        <w:t>Collocations: carve wood, carve a statue, carve out</w:t>
        <w:br/>
      </w:r>
      <w:r>
        <w:rPr>
          <w:color w:val="505050"/>
          <w:sz w:val="18"/>
        </w:rPr>
        <w:t>Synonyms: sculpt, engrave, chisel</w:t>
        <w:br/>
      </w:r>
    </w:p>
    <w:p>
      <w:pPr>
        <w:spacing w:before="0" w:after="40"/>
        <w:ind w:left="283"/>
      </w:pPr>
      <w:r>
        <w:rPr>
          <w:i/>
          <w:sz w:val="20"/>
        </w:rPr>
        <w:t>📝 He carved a beautiful statue out of wood.</w:t>
      </w:r>
      <w:r>
        <w:br/>
      </w:r>
      <w:r>
        <w:rPr>
          <w:color w:val="006400"/>
          <w:sz w:val="20"/>
        </w:rPr>
        <w:t xml:space="preserve">    → Anh ấy chạm khắc một bức tượng đẹp từ gỗ.</w:t>
      </w:r>
    </w:p>
    <w:p>
      <w:pPr>
        <w:spacing w:before="0" w:after="40"/>
        <w:ind w:left="283"/>
      </w:pPr>
      <w:r>
        <w:rPr>
          <w:color w:val="005078"/>
          <w:sz w:val="18"/>
        </w:rPr>
        <w:t>💡 Dùng khi chạm khắc gỗ, đá hoặc cắt thịt thành lát. 'Carve out' nghĩa là tạo dựng.</w:t>
      </w:r>
    </w:p>
    <w:p>
      <w:pPr>
        <w:spacing w:before="0" w:after="40"/>
        <w:ind w:left="283"/>
      </w:pPr>
      <w:r>
        <w:rPr>
          <w:i/>
          <w:sz w:val="18"/>
        </w:rPr>
        <w:t>✏️ He carved a beautiful statue out of wood.</w:t>
      </w:r>
      <w:r>
        <w:br/>
      </w:r>
      <w:r>
        <w:rPr>
          <w:color w:val="006400"/>
          <w:sz w:val="18"/>
        </w:rPr>
        <w:t xml:space="preserve">    → Anh ấy chạm khắc một bức tượng đẹp từ gỗ.</w:t>
      </w:r>
      <w:r>
        <w:br/>
      </w:r>
      <w:r>
        <w:rPr>
          <w:i/>
          <w:sz w:val="18"/>
        </w:rPr>
        <w:t>✏️ She carved out a successful career.</w:t>
      </w:r>
      <w:r>
        <w:br/>
      </w:r>
      <w:r>
        <w:rPr>
          <w:color w:val="006400"/>
          <w:sz w:val="18"/>
        </w:rPr>
        <w:t xml:space="preserve">    → Cô ấy tạo dựng một sự nghiệp thành công.</w:t>
      </w:r>
    </w:p>
    <w:p>
      <w:pPr>
        <w:spacing w:before="0" w:after="80"/>
        <w:ind w:left="283"/>
      </w:pPr>
      <w:r>
        <w:rPr>
          <w:color w:val="643C00"/>
          <w:sz w:val="18"/>
        </w:rPr>
        <w:t>🔗 Patterns: carve wood | carve a statue | carve out | carve the turkey</w:t>
      </w:r>
    </w:p>
    <w:p>
      <w:pPr>
        <w:spacing w:before="120" w:after="40"/>
      </w:pPr>
      <w:r>
        <w:rPr>
          <w:b/>
          <w:sz w:val="24"/>
        </w:rPr>
        <w:t>cast</w:t>
      </w:r>
      <w:r>
        <w:rPr>
          <w:sz w:val="22"/>
        </w:rPr>
        <w:t xml:space="preserve">  —  Ném; dàn diễn viên — To throw something or to choose actors for a role</w:t>
      </w:r>
    </w:p>
    <w:p>
      <w:pPr>
        <w:spacing w:before="0" w:after="40"/>
        <w:ind w:left="283"/>
      </w:pPr>
      <w:r>
        <w:rPr>
          <w:color w:val="505050"/>
          <w:sz w:val="18"/>
        </w:rPr>
        <w:t>Phát âm: KAST</w:t>
        <w:br/>
      </w:r>
      <w:r>
        <w:rPr>
          <w:color w:val="505050"/>
          <w:sz w:val="18"/>
        </w:rPr>
        <w:t>Collocations: cast a vote, cast doubt, cast a shadow</w:t>
        <w:br/>
      </w:r>
      <w:r>
        <w:rPr>
          <w:color w:val="505050"/>
          <w:sz w:val="18"/>
        </w:rPr>
        <w:t>Synonyms: throw, hurl, assign</w:t>
        <w:br/>
      </w:r>
    </w:p>
    <w:p>
      <w:pPr>
        <w:spacing w:before="0" w:after="40"/>
        <w:ind w:left="283"/>
      </w:pPr>
      <w:r>
        <w:rPr>
          <w:i/>
          <w:sz w:val="20"/>
        </w:rPr>
        <w:t>📝 The director cast her in the lead role.</w:t>
      </w:r>
      <w:r>
        <w:br/>
      </w:r>
      <w:r>
        <w:rPr>
          <w:color w:val="006400"/>
          <w:sz w:val="20"/>
        </w:rPr>
        <w:t xml:space="preserve">    → Đạo diễn chọn cô ấy vào vai chính.</w:t>
      </w:r>
    </w:p>
    <w:p>
      <w:pPr>
        <w:spacing w:before="0" w:after="40"/>
        <w:ind w:left="283"/>
      </w:pPr>
      <w:r>
        <w:rPr>
          <w:color w:val="005078"/>
          <w:sz w:val="18"/>
        </w:rPr>
        <w:t>💡 'Cast' có nhiều nghĩa: ném, đổ (khuôn), chọn diễn viên, dàn diễn viên. 'Cast doubt on' nghĩa là gây nghi ngờ về điều gì.</w:t>
      </w:r>
    </w:p>
    <w:p>
      <w:pPr>
        <w:spacing w:before="0" w:after="40"/>
        <w:ind w:left="283"/>
      </w:pPr>
      <w:r>
        <w:rPr>
          <w:i/>
          <w:sz w:val="18"/>
        </w:rPr>
        <w:t>✏️ The movie has an amazing cast of actors.</w:t>
      </w:r>
      <w:r>
        <w:br/>
      </w:r>
      <w:r>
        <w:rPr>
          <w:color w:val="006400"/>
          <w:sz w:val="18"/>
        </w:rPr>
        <w:t xml:space="preserve">    → Bộ phim có dàn diễn viên tuyệt vời.</w:t>
      </w:r>
      <w:r>
        <w:br/>
      </w:r>
      <w:r>
        <w:rPr>
          <w:i/>
          <w:sz w:val="18"/>
        </w:rPr>
        <w:t>✏️ New evidence cast doubt on his innocence.</w:t>
      </w:r>
      <w:r>
        <w:br/>
      </w:r>
      <w:r>
        <w:rPr>
          <w:color w:val="006400"/>
          <w:sz w:val="18"/>
        </w:rPr>
        <w:t xml:space="preserve">    → Bằng chứng mới gây nghi ngờ về sự vô tội của anh ta.</w:t>
      </w:r>
    </w:p>
    <w:p>
      <w:pPr>
        <w:spacing w:before="0" w:after="80"/>
        <w:ind w:left="283"/>
      </w:pPr>
      <w:r>
        <w:rPr>
          <w:color w:val="643C00"/>
          <w:sz w:val="18"/>
        </w:rPr>
        <w:t>🔗 Patterns: cast a vote | cast doubt on | cast a shadow | cast a spell</w:t>
      </w:r>
    </w:p>
    <w:p>
      <w:pPr>
        <w:spacing w:before="120" w:after="40"/>
      </w:pPr>
      <w:r>
        <w:rPr>
          <w:b/>
          <w:sz w:val="24"/>
        </w:rPr>
        <w:t>casual</w:t>
      </w:r>
      <w:r>
        <w:rPr>
          <w:sz w:val="22"/>
        </w:rPr>
        <w:t xml:space="preserve">  —  Bình thường, giản dị, không trang trọng — Relaxed and informal in style or manner</w:t>
      </w:r>
    </w:p>
    <w:p>
      <w:pPr>
        <w:spacing w:before="0" w:after="40"/>
        <w:ind w:left="283"/>
      </w:pPr>
      <w:r>
        <w:rPr>
          <w:color w:val="505050"/>
          <w:sz w:val="18"/>
        </w:rPr>
        <w:t>Phát âm: KAZH-oo-ul</w:t>
        <w:br/>
      </w:r>
      <w:r>
        <w:rPr>
          <w:color w:val="505050"/>
          <w:sz w:val="18"/>
        </w:rPr>
        <w:t>Collocations: casual wear, casual clothes, casual style</w:t>
        <w:br/>
      </w:r>
      <w:r>
        <w:rPr>
          <w:color w:val="505050"/>
          <w:sz w:val="18"/>
        </w:rPr>
        <w:t>Synonyms: informal, relaxed, laid-back</w:t>
        <w:br/>
      </w:r>
      <w:r>
        <w:rPr>
          <w:color w:val="505050"/>
          <w:sz w:val="18"/>
        </w:rPr>
        <w:t>Antonyms: formal, dressy</w:t>
        <w:br/>
      </w:r>
    </w:p>
    <w:p>
      <w:pPr>
        <w:spacing w:before="0" w:after="40"/>
        <w:ind w:left="283"/>
      </w:pPr>
      <w:r>
        <w:rPr>
          <w:i/>
          <w:sz w:val="20"/>
        </w:rPr>
        <w:t>📝 The office has a casual dress code on Fridays.</w:t>
      </w:r>
      <w:r>
        <w:br/>
      </w:r>
      <w:r>
        <w:rPr>
          <w:color w:val="006400"/>
          <w:sz w:val="20"/>
        </w:rPr>
        <w:t xml:space="preserve">    → Văn phòng có quy định mặc trang phục bình thường vào thứ Sáu.</w:t>
      </w:r>
    </w:p>
    <w:p>
      <w:pPr>
        <w:spacing w:before="0" w:after="40"/>
        <w:ind w:left="283"/>
      </w:pPr>
      <w:r>
        <w:rPr>
          <w:color w:val="005078"/>
          <w:sz w:val="18"/>
        </w:rPr>
        <w:t>💡 Dùng khi nói về phong cách thoải mái, không trang trọng. Casual Friday = ngày được mặc đồ thoải mái đi làm.</w:t>
      </w:r>
    </w:p>
    <w:p>
      <w:pPr>
        <w:spacing w:before="0" w:after="40"/>
        <w:ind w:left="283"/>
      </w:pPr>
      <w:r>
        <w:rPr>
          <w:i/>
          <w:sz w:val="18"/>
        </w:rPr>
        <w:t>✏️ You can wear casual clothes to the barbecue party.</w:t>
      </w:r>
      <w:r>
        <w:br/>
      </w:r>
      <w:r>
        <w:rPr>
          <w:color w:val="006400"/>
          <w:sz w:val="18"/>
        </w:rPr>
        <w:t xml:space="preserve">    → Bạn có thể mặc đồ bình thường đến tiệc nướng.</w:t>
      </w:r>
      <w:r>
        <w:br/>
      </w:r>
      <w:r>
        <w:rPr>
          <w:i/>
          <w:sz w:val="18"/>
        </w:rPr>
        <w:t>✏️ It was just a casual conversation, nothing serious.</w:t>
      </w:r>
      <w:r>
        <w:br/>
      </w:r>
      <w:r>
        <w:rPr>
          <w:color w:val="006400"/>
          <w:sz w:val="18"/>
        </w:rPr>
        <w:t xml:space="preserve">    → Đó chỉ là cuộc trò chuyện bình thường, không có gì nghiêm trọng.</w:t>
      </w:r>
    </w:p>
    <w:p>
      <w:pPr>
        <w:spacing w:before="0" w:after="80"/>
        <w:ind w:left="283"/>
      </w:pPr>
      <w:r>
        <w:rPr>
          <w:color w:val="643C00"/>
          <w:sz w:val="18"/>
        </w:rPr>
        <w:t>🔗 Patterns: casual wear/clothes | casual Friday | casual conversation | casual relationship</w:t>
      </w:r>
    </w:p>
    <w:p>
      <w:pPr>
        <w:spacing w:before="120" w:after="40"/>
      </w:pPr>
      <w:r>
        <w:rPr>
          <w:b/>
          <w:sz w:val="24"/>
        </w:rPr>
        <w:t>category</w:t>
      </w:r>
      <w:r>
        <w:rPr>
          <w:sz w:val="22"/>
        </w:rPr>
        <w:t xml:space="preserve">  —  loại, hạng mục — a class or division of people or things regarded as having particular shared characteristics</w:t>
      </w:r>
    </w:p>
    <w:p>
      <w:pPr>
        <w:spacing w:before="0" w:after="40"/>
        <w:ind w:left="283"/>
      </w:pPr>
      <w:r>
        <w:rPr>
          <w:color w:val="505050"/>
          <w:sz w:val="18"/>
        </w:rPr>
        <w:t>Phát âm: KAT-uh-gor-ee</w:t>
        <w:br/>
      </w:r>
      <w:r>
        <w:rPr>
          <w:color w:val="505050"/>
          <w:sz w:val="18"/>
        </w:rPr>
        <w:t>Collocations: category of, fall into a category, product category, main category</w:t>
        <w:br/>
      </w:r>
      <w:r>
        <w:rPr>
          <w:color w:val="505050"/>
          <w:sz w:val="18"/>
        </w:rPr>
        <w:t>Synonyms: class, group, type</w:t>
        <w:br/>
      </w:r>
    </w:p>
    <w:p>
      <w:pPr>
        <w:spacing w:before="0" w:after="40"/>
        <w:ind w:left="283"/>
      </w:pPr>
      <w:r>
        <w:rPr>
          <w:i/>
          <w:sz w:val="20"/>
        </w:rPr>
        <w:t>📝 The products are divided into three main categories.</w:t>
      </w:r>
      <w:r>
        <w:br/>
      </w:r>
      <w:r>
        <w:rPr>
          <w:color w:val="006400"/>
          <w:sz w:val="20"/>
        </w:rPr>
        <w:t xml:space="preserve">    → Sản phẩm được chia thành ba hạng mục chính.</w:t>
      </w:r>
    </w:p>
    <w:p>
      <w:pPr>
        <w:spacing w:before="0" w:after="40"/>
        <w:ind w:left="283"/>
      </w:pPr>
      <w:r>
        <w:rPr>
          <w:color w:val="005078"/>
          <w:sz w:val="18"/>
        </w:rPr>
        <w:t>💡 Dùng 'fall into/belong to a category' khi phân loại. Phát âm nhấn âm đầu KAT, không phải ka-TE-go-ry.</w:t>
      </w:r>
    </w:p>
    <w:p>
      <w:pPr>
        <w:spacing w:before="0" w:after="40"/>
        <w:ind w:left="283"/>
      </w:pPr>
      <w:r>
        <w:rPr>
          <w:i/>
          <w:sz w:val="18"/>
        </w:rPr>
        <w:t>✏️ This book falls into the category of science fiction.</w:t>
      </w:r>
      <w:r>
        <w:br/>
      </w:r>
      <w:r>
        <w:rPr>
          <w:color w:val="006400"/>
          <w:sz w:val="18"/>
        </w:rPr>
        <w:t xml:space="preserve">    → Cuốn sách này thuộc thể loại khoa học viễn tưởng.</w:t>
      </w:r>
      <w:r>
        <w:br/>
      </w:r>
      <w:r>
        <w:rPr>
          <w:i/>
          <w:sz w:val="18"/>
        </w:rPr>
        <w:t>✏️ We organize expenses into different categories for tracking.</w:t>
      </w:r>
      <w:r>
        <w:br/>
      </w:r>
      <w:r>
        <w:rPr>
          <w:color w:val="006400"/>
          <w:sz w:val="18"/>
        </w:rPr>
        <w:t xml:space="preserve">    → Chúng tôi sắp xếp chi phí vào các hạng mục khác nhau để theo dõi.</w:t>
      </w:r>
    </w:p>
    <w:p>
      <w:pPr>
        <w:spacing w:before="0" w:after="80"/>
        <w:ind w:left="283"/>
      </w:pPr>
      <w:r>
        <w:rPr>
          <w:color w:val="643C00"/>
          <w:sz w:val="18"/>
        </w:rPr>
        <w:t>🔗 Patterns: fall into a category | broad category | category winner</w:t>
      </w:r>
    </w:p>
    <w:p>
      <w:pPr>
        <w:spacing w:before="120" w:after="40"/>
      </w:pPr>
      <w:r>
        <w:rPr>
          <w:b/>
          <w:sz w:val="24"/>
        </w:rPr>
        <w:t>celebrity</w:t>
      </w:r>
      <w:r>
        <w:rPr>
          <w:sz w:val="22"/>
        </w:rPr>
        <w:t xml:space="preserve">  —  Người nổi tiếng — A famous person, especially in entertainment or sport</w:t>
      </w:r>
    </w:p>
    <w:p>
      <w:pPr>
        <w:spacing w:before="0" w:after="40"/>
        <w:ind w:left="283"/>
      </w:pPr>
      <w:r>
        <w:rPr>
          <w:color w:val="505050"/>
          <w:sz w:val="18"/>
        </w:rPr>
        <w:t>Phát âm: suh-LEB-rih-tee</w:t>
        <w:br/>
      </w:r>
      <w:r>
        <w:rPr>
          <w:color w:val="505050"/>
          <w:sz w:val="18"/>
        </w:rPr>
        <w:t>Collocations: celebrity status, celebrity gossip, celebrity endorsement</w:t>
        <w:br/>
      </w:r>
      <w:r>
        <w:rPr>
          <w:color w:val="505050"/>
          <w:sz w:val="18"/>
        </w:rPr>
        <w:t>Synonyms: star, famous person, public figure</w:t>
        <w:br/>
      </w:r>
      <w:r>
        <w:rPr>
          <w:color w:val="505050"/>
          <w:sz w:val="18"/>
        </w:rPr>
        <w:t>Antonyms: nobody, unknown</w:t>
        <w:br/>
      </w:r>
    </w:p>
    <w:p>
      <w:pPr>
        <w:spacing w:before="0" w:after="40"/>
        <w:ind w:left="283"/>
      </w:pPr>
      <w:r>
        <w:rPr>
          <w:i/>
          <w:sz w:val="20"/>
        </w:rPr>
        <w:t>📝 The celebrity was surrounded by fans at the airport.</w:t>
      </w:r>
      <w:r>
        <w:br/>
      </w:r>
      <w:r>
        <w:rPr>
          <w:color w:val="006400"/>
          <w:sz w:val="20"/>
        </w:rPr>
        <w:t xml:space="preserve">    → Người nổi tiếng bị bao vây bởi người hâm mộ ở sân bay.</w:t>
      </w:r>
    </w:p>
    <w:p>
      <w:pPr>
        <w:spacing w:before="0" w:after="40"/>
        <w:ind w:left="283"/>
      </w:pPr>
      <w:r>
        <w:rPr>
          <w:color w:val="005078"/>
          <w:sz w:val="18"/>
        </w:rPr>
        <w:t>💡 'Celebrity' viết tắt thường dùng là 'celeb'. 'Celebrity endorsement' là khi người nổi tiếng quảng cáo sản phẩm, rất phổ biến trong marketing.</w:t>
      </w:r>
    </w:p>
    <w:p>
      <w:pPr>
        <w:spacing w:before="0" w:after="40"/>
        <w:ind w:left="283"/>
      </w:pPr>
      <w:r>
        <w:rPr>
          <w:i/>
          <w:sz w:val="18"/>
        </w:rPr>
        <w:t>✏️ Many celebrities use social media to connect with fans.</w:t>
      </w:r>
      <w:r>
        <w:br/>
      </w:r>
      <w:r>
        <w:rPr>
          <w:color w:val="006400"/>
          <w:sz w:val="18"/>
        </w:rPr>
        <w:t xml:space="preserve">    → Nhiều người nổi tiếng dùng mạng xã hội để kết nối với người hâm mộ.</w:t>
      </w:r>
      <w:r>
        <w:br/>
      </w:r>
      <w:r>
        <w:rPr>
          <w:i/>
          <w:sz w:val="18"/>
        </w:rPr>
        <w:t>✏️ She became an overnight celebrity after the video went viral.</w:t>
      </w:r>
      <w:r>
        <w:br/>
      </w:r>
      <w:r>
        <w:rPr>
          <w:color w:val="006400"/>
          <w:sz w:val="18"/>
        </w:rPr>
        <w:t xml:space="preserve">    → Cô ấy trở thành người nổi tiếng chỉ sau một đêm khi video lan truyền.</w:t>
      </w:r>
    </w:p>
    <w:p>
      <w:pPr>
        <w:spacing w:before="0" w:after="80"/>
        <w:ind w:left="283"/>
      </w:pPr>
      <w:r>
        <w:rPr>
          <w:color w:val="643C00"/>
          <w:sz w:val="18"/>
        </w:rPr>
        <w:t>🔗 Patterns: celebrity status | celebrity gossip | celebrity endorsement | overnight celebrity</w:t>
      </w:r>
    </w:p>
    <w:p>
      <w:pPr>
        <w:spacing w:before="120" w:after="40"/>
      </w:pPr>
      <w:r>
        <w:rPr>
          <w:b/>
          <w:sz w:val="24"/>
        </w:rPr>
        <w:t>cell</w:t>
      </w:r>
      <w:r>
        <w:rPr>
          <w:sz w:val="22"/>
        </w:rPr>
        <w:t xml:space="preserve">  —  Tế bào — The smallest structural and functional unit of a living organism</w:t>
      </w:r>
    </w:p>
    <w:p>
      <w:pPr>
        <w:spacing w:before="0" w:after="40"/>
        <w:ind w:left="283"/>
      </w:pPr>
      <w:r>
        <w:rPr>
          <w:color w:val="505050"/>
          <w:sz w:val="18"/>
        </w:rPr>
        <w:t>Phát âm: SEL</w:t>
        <w:br/>
      </w:r>
      <w:r>
        <w:rPr>
          <w:color w:val="505050"/>
          <w:sz w:val="18"/>
        </w:rPr>
        <w:t>Collocations: blood cell, cell division, stem cell</w:t>
        <w:br/>
      </w:r>
      <w:r>
        <w:rPr>
          <w:color w:val="505050"/>
          <w:sz w:val="18"/>
        </w:rPr>
        <w:t>Synonyms: unit, microorganism</w:t>
        <w:br/>
      </w:r>
    </w:p>
    <w:p>
      <w:pPr>
        <w:spacing w:before="0" w:after="40"/>
        <w:ind w:left="283"/>
      </w:pPr>
      <w:r>
        <w:rPr>
          <w:i/>
          <w:sz w:val="20"/>
        </w:rPr>
        <w:t>📝 The human body is made up of trillions of cells.</w:t>
      </w:r>
      <w:r>
        <w:br/>
      </w:r>
      <w:r>
        <w:rPr>
          <w:color w:val="006400"/>
          <w:sz w:val="20"/>
        </w:rPr>
        <w:t xml:space="preserve">    → Cơ thể con người được tạo thành từ hàng nghìn tỷ tế bào.</w:t>
      </w:r>
    </w:p>
    <w:p>
      <w:pPr>
        <w:spacing w:before="0" w:after="40"/>
        <w:ind w:left="283"/>
      </w:pPr>
      <w:r>
        <w:rPr>
          <w:color w:val="005078"/>
          <w:sz w:val="18"/>
        </w:rPr>
        <w:t>💡 Từ đa nghĩa: trong sinh học là 'tế bào', cũng có nghĩa là 'phòng giam' hoặc 'ô' trong bảng tính.</w:t>
      </w:r>
    </w:p>
    <w:p>
      <w:pPr>
        <w:spacing w:before="0" w:after="40"/>
        <w:ind w:left="283"/>
      </w:pPr>
      <w:r>
        <w:rPr>
          <w:i/>
          <w:sz w:val="18"/>
        </w:rPr>
        <w:t>✏️ Red blood cells carry oxygen throughout the body.</w:t>
      </w:r>
      <w:r>
        <w:br/>
      </w:r>
      <w:r>
        <w:rPr>
          <w:color w:val="006400"/>
          <w:sz w:val="18"/>
        </w:rPr>
        <w:t xml:space="preserve">    → Hồng cầu vận chuyển oxy khắp cơ thể.</w:t>
      </w:r>
      <w:r>
        <w:br/>
      </w:r>
      <w:r>
        <w:rPr>
          <w:i/>
          <w:sz w:val="18"/>
        </w:rPr>
        <w:t>✏️ The cancer cells spread rapidly to other organs.</w:t>
      </w:r>
      <w:r>
        <w:br/>
      </w:r>
      <w:r>
        <w:rPr>
          <w:color w:val="006400"/>
          <w:sz w:val="18"/>
        </w:rPr>
        <w:t xml:space="preserve">    → Các tế bào ung thư lan nhanh sang các cơ quan khác.</w:t>
      </w:r>
    </w:p>
    <w:p>
      <w:pPr>
        <w:spacing w:before="0" w:after="80"/>
        <w:ind w:left="283"/>
      </w:pPr>
      <w:r>
        <w:rPr>
          <w:color w:val="643C00"/>
          <w:sz w:val="18"/>
        </w:rPr>
        <w:t>🔗 Patterns: blood/stem cell | cell division | cell membrane</w:t>
      </w:r>
    </w:p>
    <w:p>
      <w:pPr>
        <w:spacing w:before="120" w:after="40"/>
      </w:pPr>
      <w:r>
        <w:rPr>
          <w:b/>
          <w:sz w:val="24"/>
        </w:rPr>
        <w:t>cellar</w:t>
      </w:r>
      <w:r>
        <w:rPr>
          <w:sz w:val="22"/>
        </w:rPr>
        <w:t xml:space="preserve">  —  hầm, tầng hầm — a room below ground level in a house, used for storage</w:t>
      </w:r>
    </w:p>
    <w:p>
      <w:pPr>
        <w:spacing w:before="0" w:after="40"/>
        <w:ind w:left="283"/>
      </w:pPr>
      <w:r>
        <w:rPr>
          <w:color w:val="505050"/>
          <w:sz w:val="18"/>
        </w:rPr>
        <w:t>Phát âm: SEL-ur</w:t>
        <w:br/>
      </w:r>
      <w:r>
        <w:rPr>
          <w:color w:val="505050"/>
          <w:sz w:val="18"/>
        </w:rPr>
        <w:t>Collocations: wine cellar, cellar door, cellar storage, underground cellar</w:t>
        <w:br/>
      </w:r>
      <w:r>
        <w:rPr>
          <w:color w:val="505050"/>
          <w:sz w:val="18"/>
        </w:rPr>
        <w:t>Synonyms: basement, vault, underground room</w:t>
        <w:br/>
      </w:r>
      <w:r>
        <w:rPr>
          <w:color w:val="505050"/>
          <w:sz w:val="18"/>
        </w:rPr>
        <w:t>Antonyms: attic, loft</w:t>
        <w:br/>
      </w:r>
    </w:p>
    <w:p>
      <w:pPr>
        <w:spacing w:before="0" w:after="40"/>
        <w:ind w:left="283"/>
      </w:pPr>
      <w:r>
        <w:rPr>
          <w:i/>
          <w:sz w:val="20"/>
        </w:rPr>
        <w:t>📝 The wine is kept in the cellar where it stays cool.</w:t>
      </w:r>
      <w:r>
        <w:br/>
      </w:r>
      <w:r>
        <w:rPr>
          <w:color w:val="006400"/>
          <w:sz w:val="20"/>
        </w:rPr>
        <w:t xml:space="preserve">    → Rượu được giữ trong hầm nơi mát mẻ.</w:t>
      </w:r>
    </w:p>
    <w:p>
      <w:pPr>
        <w:spacing w:before="0" w:after="40"/>
        <w:ind w:left="283"/>
      </w:pPr>
      <w:r>
        <w:rPr>
          <w:color w:val="005078"/>
          <w:sz w:val="18"/>
        </w:rPr>
        <w:t>💡 Dùng khi nói về tầng hầm nhà, thường dùng chứa rượu hoặc đồ đạc. Mát hơn các tầng khác.</w:t>
      </w:r>
    </w:p>
    <w:p>
      <w:pPr>
        <w:spacing w:before="0" w:after="40"/>
        <w:ind w:left="283"/>
      </w:pPr>
      <w:r>
        <w:rPr>
          <w:i/>
          <w:sz w:val="18"/>
        </w:rPr>
        <w:t>✏️ The wine cellar holds over 500 bottles from around the world.</w:t>
      </w:r>
      <w:r>
        <w:br/>
      </w:r>
      <w:r>
        <w:rPr>
          <w:color w:val="006400"/>
          <w:sz w:val="18"/>
        </w:rPr>
        <w:t xml:space="preserve">    → Hầm rượu chứa hơn 500 chai từ khắp nơi trên thế giới.</w:t>
      </w:r>
      <w:r>
        <w:br/>
      </w:r>
      <w:r>
        <w:rPr>
          <w:i/>
          <w:sz w:val="18"/>
        </w:rPr>
        <w:t>✏️ They hid in the cellar during the storm.</w:t>
      </w:r>
      <w:r>
        <w:br/>
      </w:r>
      <w:r>
        <w:rPr>
          <w:color w:val="006400"/>
          <w:sz w:val="18"/>
        </w:rPr>
        <w:t xml:space="preserve">    → Họ trú ẩn trong tầng hầm trong cơn bão.</w:t>
      </w:r>
    </w:p>
    <w:p>
      <w:pPr>
        <w:spacing w:before="0" w:after="80"/>
        <w:ind w:left="283"/>
      </w:pPr>
      <w:r>
        <w:rPr>
          <w:color w:val="643C00"/>
          <w:sz w:val="18"/>
        </w:rPr>
        <w:t>🔗 Patterns: wine cellar | cellar door | underground cellar | cellar storage</w:t>
      </w:r>
    </w:p>
    <w:p>
      <w:pPr>
        <w:spacing w:before="120" w:after="40"/>
      </w:pPr>
      <w:r>
        <w:rPr>
          <w:b/>
          <w:sz w:val="24"/>
        </w:rPr>
        <w:t>ceremony</w:t>
      </w:r>
      <w:r>
        <w:rPr>
          <w:sz w:val="22"/>
        </w:rPr>
        <w:t xml:space="preserve">  —  lễ, nghi lễ — a formal public or religious event with special traditions</w:t>
      </w:r>
    </w:p>
    <w:p>
      <w:pPr>
        <w:spacing w:before="0" w:after="40"/>
        <w:ind w:left="283"/>
      </w:pPr>
      <w:r>
        <w:rPr>
          <w:color w:val="505050"/>
          <w:sz w:val="18"/>
        </w:rPr>
        <w:t>Phát âm: SER-ih-muh-nee</w:t>
        <w:br/>
      </w:r>
      <w:r>
        <w:rPr>
          <w:color w:val="505050"/>
          <w:sz w:val="18"/>
        </w:rPr>
        <w:t>Collocations: wedding ceremony, opening ceremony, award ceremony, graduation ceremony</w:t>
        <w:br/>
      </w:r>
      <w:r>
        <w:rPr>
          <w:color w:val="505050"/>
          <w:sz w:val="18"/>
        </w:rPr>
        <w:t>Synonyms: ritual, rite, function</w:t>
        <w:br/>
      </w:r>
      <w:r>
        <w:rPr>
          <w:color w:val="505050"/>
          <w:sz w:val="18"/>
        </w:rPr>
        <w:t>Antonyms: informality, casualness, everyday event</w:t>
        <w:br/>
      </w:r>
    </w:p>
    <w:p>
      <w:pPr>
        <w:spacing w:before="0" w:after="40"/>
        <w:ind w:left="283"/>
      </w:pPr>
      <w:r>
        <w:rPr>
          <w:i/>
          <w:sz w:val="20"/>
        </w:rPr>
        <w:t>📝 The graduation ceremony was held in the main hall of the university.</w:t>
      </w:r>
      <w:r>
        <w:br/>
      </w:r>
      <w:r>
        <w:rPr>
          <w:color w:val="006400"/>
          <w:sz w:val="20"/>
        </w:rPr>
        <w:t xml:space="preserve">    → Lễ tốt nghiệp được tổ chức tại hội trường chính của trường đại học.</w:t>
      </w:r>
    </w:p>
    <w:p>
      <w:pPr>
        <w:spacing w:before="0" w:after="40"/>
        <w:ind w:left="283"/>
      </w:pPr>
      <w:r>
        <w:rPr>
          <w:color w:val="005078"/>
          <w:sz w:val="18"/>
        </w:rPr>
        <w:t>💡 Dùng khi nói về sự kiện trang trọng có nghi thức. Wedding/graduation/opening ceremony là các cụm rất phổ biến.</w:t>
      </w:r>
    </w:p>
    <w:p>
      <w:pPr>
        <w:spacing w:before="0" w:after="40"/>
        <w:ind w:left="283"/>
      </w:pPr>
      <w:r>
        <w:rPr>
          <w:i/>
          <w:sz w:val="18"/>
        </w:rPr>
        <w:t>✏️ The opening ceremony of the Olympics is always spectacular.</w:t>
      </w:r>
      <w:r>
        <w:br/>
      </w:r>
      <w:r>
        <w:rPr>
          <w:color w:val="006400"/>
          <w:sz w:val="18"/>
        </w:rPr>
        <w:t xml:space="preserve">    → Lễ khai mạc Olympic luôn hoành tráng.</w:t>
      </w:r>
      <w:r>
        <w:br/>
      </w:r>
      <w:r>
        <w:rPr>
          <w:i/>
          <w:sz w:val="18"/>
        </w:rPr>
        <w:t>✏️ They held a small ceremony to honor the retiring employees.</w:t>
      </w:r>
      <w:r>
        <w:br/>
      </w:r>
      <w:r>
        <w:rPr>
          <w:color w:val="006400"/>
          <w:sz w:val="18"/>
        </w:rPr>
        <w:t xml:space="preserve">    → Họ tổ chức một buổi lễ nhỏ để vinh danh nhân viên sắp nghỉ hưu.</w:t>
      </w:r>
    </w:p>
    <w:p>
      <w:pPr>
        <w:spacing w:before="0" w:after="80"/>
        <w:ind w:left="283"/>
      </w:pPr>
      <w:r>
        <w:rPr>
          <w:color w:val="643C00"/>
          <w:sz w:val="18"/>
        </w:rPr>
        <w:t>🔗 Patterns: wedding ceremony | opening ceremony | graduation ceremony</w:t>
      </w:r>
    </w:p>
    <w:p>
      <w:pPr>
        <w:spacing w:before="120" w:after="40"/>
      </w:pPr>
      <w:r>
        <w:rPr>
          <w:b/>
          <w:sz w:val="24"/>
        </w:rPr>
        <w:t>challenge</w:t>
      </w:r>
      <w:r>
        <w:rPr>
          <w:sz w:val="22"/>
        </w:rPr>
        <w:t xml:space="preserve">  —  Thách thức — A difficult task that tests ability</w:t>
      </w:r>
    </w:p>
    <w:p>
      <w:pPr>
        <w:spacing w:before="0" w:after="40"/>
        <w:ind w:left="283"/>
      </w:pPr>
      <w:r>
        <w:rPr>
          <w:color w:val="505050"/>
          <w:sz w:val="18"/>
        </w:rPr>
        <w:t>Phát âm: CHAL-inj</w:t>
        <w:br/>
      </w:r>
      <w:r>
        <w:rPr>
          <w:color w:val="505050"/>
          <w:sz w:val="18"/>
        </w:rPr>
        <w:t>Collocations: face a challenge, big challenge, challenge yourself</w:t>
        <w:br/>
      </w:r>
      <w:r>
        <w:rPr>
          <w:color w:val="505050"/>
          <w:sz w:val="18"/>
        </w:rPr>
        <w:t>Synonyms: difficulty, obstacle, test, dare</w:t>
        <w:br/>
      </w:r>
      <w:r>
        <w:rPr>
          <w:color w:val="505050"/>
          <w:sz w:val="18"/>
        </w:rPr>
        <w:t>Antonyms: ease, simplicity</w:t>
        <w:br/>
      </w:r>
    </w:p>
    <w:p>
      <w:pPr>
        <w:spacing w:before="0" w:after="40"/>
        <w:ind w:left="283"/>
      </w:pPr>
      <w:r>
        <w:rPr>
          <w:i/>
          <w:sz w:val="20"/>
        </w:rPr>
        <w:t>📝 Learning a new language is a challenge.</w:t>
      </w:r>
      <w:r>
        <w:br/>
      </w:r>
      <w:r>
        <w:rPr>
          <w:color w:val="006400"/>
          <w:sz w:val="20"/>
        </w:rPr>
        <w:t xml:space="preserve">    → Học ngôn ngữ mới là một thách thức.</w:t>
      </w:r>
    </w:p>
    <w:p>
      <w:pPr>
        <w:spacing w:before="0" w:after="40"/>
        <w:ind w:left="283"/>
      </w:pPr>
      <w:r>
        <w:rPr>
          <w:color w:val="005078"/>
          <w:sz w:val="18"/>
        </w:rPr>
        <w:t>💡 Mang nghĩa tích cực hơn 'problem'. Dùng khi nói về khó khăn cần vượt qua. Tính từ: challenging.</w:t>
      </w:r>
    </w:p>
    <w:p>
      <w:pPr>
        <w:spacing w:before="0" w:after="40"/>
        <w:ind w:left="283"/>
      </w:pPr>
      <w:r>
        <w:rPr>
          <w:i/>
          <w:sz w:val="18"/>
        </w:rPr>
        <w:t>✏️ The biggest challenge is meeting the deadline.</w:t>
      </w:r>
      <w:r>
        <w:br/>
      </w:r>
      <w:r>
        <w:rPr>
          <w:color w:val="006400"/>
          <w:sz w:val="18"/>
        </w:rPr>
        <w:t xml:space="preserve">    → Thách thức lớn nhất là kịp deadline.</w:t>
      </w:r>
      <w:r>
        <w:br/>
      </w:r>
      <w:r>
        <w:rPr>
          <w:i/>
          <w:sz w:val="18"/>
        </w:rPr>
        <w:t>✏️ I challenge you to learn 10 new words today.</w:t>
      </w:r>
      <w:r>
        <w:br/>
      </w:r>
      <w:r>
        <w:rPr>
          <w:color w:val="006400"/>
          <w:sz w:val="18"/>
        </w:rPr>
        <w:t xml:space="preserve">    → Tôi thách bạn học 10 từ mới hôm nay.</w:t>
      </w:r>
    </w:p>
    <w:p>
      <w:pPr>
        <w:spacing w:before="0" w:after="80"/>
        <w:ind w:left="283"/>
      </w:pPr>
      <w:r>
        <w:rPr>
          <w:color w:val="643C00"/>
          <w:sz w:val="18"/>
        </w:rPr>
        <w:t>🔗 Patterns: face/meet a challenge | big/main challenge | challenge + yourself/someone</w:t>
      </w:r>
    </w:p>
    <w:p>
      <w:pPr>
        <w:spacing w:before="120" w:after="40"/>
      </w:pPr>
      <w:r>
        <w:rPr>
          <w:b/>
          <w:sz w:val="24"/>
        </w:rPr>
        <w:t>championship</w:t>
      </w:r>
      <w:r>
        <w:rPr>
          <w:sz w:val="22"/>
        </w:rPr>
        <w:t xml:space="preserve">  —  Giải vô địch — A competition to decide the best team or player</w:t>
      </w:r>
    </w:p>
    <w:p>
      <w:pPr>
        <w:spacing w:before="0" w:after="40"/>
        <w:ind w:left="283"/>
      </w:pPr>
      <w:r>
        <w:rPr>
          <w:color w:val="505050"/>
          <w:sz w:val="18"/>
        </w:rPr>
        <w:t>Phát âm: CHAM-pee-uhn-ship</w:t>
        <w:br/>
      </w:r>
      <w:r>
        <w:rPr>
          <w:color w:val="505050"/>
          <w:sz w:val="18"/>
        </w:rPr>
        <w:t>Collocations: world championship, championship game, win the championship</w:t>
        <w:br/>
      </w:r>
      <w:r>
        <w:rPr>
          <w:color w:val="505050"/>
          <w:sz w:val="18"/>
        </w:rPr>
        <w:t>Synonyms: tournament, title, competition</w:t>
        <w:br/>
      </w:r>
    </w:p>
    <w:p>
      <w:pPr>
        <w:spacing w:before="0" w:after="40"/>
        <w:ind w:left="283"/>
      </w:pPr>
      <w:r>
        <w:rPr>
          <w:i/>
          <w:sz w:val="20"/>
        </w:rPr>
        <w:t>📝 Our team won the national championship.</w:t>
      </w:r>
      <w:r>
        <w:br/>
      </w:r>
      <w:r>
        <w:rPr>
          <w:color w:val="006400"/>
          <w:sz w:val="20"/>
        </w:rPr>
        <w:t xml:space="preserve">    → Đội chúng tôi đã giành giải vô địch quốc gia.</w:t>
      </w:r>
    </w:p>
    <w:p>
      <w:pPr>
        <w:spacing w:before="0" w:after="40"/>
        <w:ind w:left="283"/>
      </w:pPr>
      <w:r>
        <w:rPr>
          <w:color w:val="005078"/>
          <w:sz w:val="18"/>
        </w:rPr>
        <w:t>💡 'Championship' là giải đấu cao nhất để xác định nhà vô địch. 'Win the championship' là vô địch. Thường dùng với world, national, league.</w:t>
      </w:r>
    </w:p>
    <w:p>
      <w:pPr>
        <w:spacing w:before="0" w:after="40"/>
        <w:ind w:left="283"/>
      </w:pPr>
      <w:r>
        <w:rPr>
          <w:i/>
          <w:sz w:val="18"/>
        </w:rPr>
        <w:t>✏️ The world championship will be held in Paris this year.</w:t>
      </w:r>
      <w:r>
        <w:br/>
      </w:r>
      <w:r>
        <w:rPr>
          <w:color w:val="006400"/>
          <w:sz w:val="18"/>
        </w:rPr>
        <w:t xml:space="preserve">    → Giải vô địch thế giới sẽ được tổ chức ở Paris năm nay.</w:t>
      </w:r>
      <w:r>
        <w:br/>
      </w:r>
      <w:r>
        <w:rPr>
          <w:i/>
          <w:sz w:val="18"/>
        </w:rPr>
        <w:t>✏️ They've won the championship three years in a row.</w:t>
      </w:r>
      <w:r>
        <w:br/>
      </w:r>
      <w:r>
        <w:rPr>
          <w:color w:val="006400"/>
          <w:sz w:val="18"/>
        </w:rPr>
        <w:t xml:space="preserve">    → Họ đã vô địch ba năm liên tiếp.</w:t>
      </w:r>
    </w:p>
    <w:p>
      <w:pPr>
        <w:spacing w:before="0" w:after="80"/>
        <w:ind w:left="283"/>
      </w:pPr>
      <w:r>
        <w:rPr>
          <w:color w:val="643C00"/>
          <w:sz w:val="18"/>
        </w:rPr>
        <w:t>🔗 Patterns: world championship | win the championship | championship game | championship title</w:t>
      </w:r>
    </w:p>
    <w:p>
      <w:pPr>
        <w:spacing w:before="120" w:after="40"/>
      </w:pPr>
      <w:r>
        <w:rPr>
          <w:b/>
          <w:sz w:val="24"/>
        </w:rPr>
        <w:t>characteristic</w:t>
      </w:r>
      <w:r>
        <w:rPr>
          <w:sz w:val="22"/>
        </w:rPr>
        <w:t xml:space="preserve">  —  đặc điểm, đặc trưng — a feature or quality belonging typically to a person, place, or thing</w:t>
      </w:r>
    </w:p>
    <w:p>
      <w:pPr>
        <w:spacing w:before="0" w:after="40"/>
        <w:ind w:left="283"/>
      </w:pPr>
      <w:r>
        <w:rPr>
          <w:color w:val="505050"/>
          <w:sz w:val="18"/>
        </w:rPr>
        <w:t>Phát âm: kar-uhk-tuh-RIS-tik</w:t>
        <w:br/>
      </w:r>
      <w:r>
        <w:rPr>
          <w:color w:val="505050"/>
          <w:sz w:val="18"/>
        </w:rPr>
        <w:t>Collocations: key characteristic, characteristic of, main characteristic, characteristic feature</w:t>
        <w:br/>
      </w:r>
      <w:r>
        <w:rPr>
          <w:color w:val="505050"/>
          <w:sz w:val="18"/>
        </w:rPr>
        <w:t>Synonyms: feature, trait, quality</w:t>
        <w:br/>
      </w:r>
    </w:p>
    <w:p>
      <w:pPr>
        <w:spacing w:before="0" w:after="40"/>
        <w:ind w:left="283"/>
      </w:pPr>
      <w:r>
        <w:rPr>
          <w:i/>
          <w:sz w:val="20"/>
        </w:rPr>
        <w:t>📝 Patience is an important characteristic of a good teacher.</w:t>
      </w:r>
      <w:r>
        <w:br/>
      </w:r>
      <w:r>
        <w:rPr>
          <w:color w:val="006400"/>
          <w:sz w:val="20"/>
        </w:rPr>
        <w:t xml:space="preserve">    → Kiên nhẫn là đặc điểm quan trọng của giáo viên giỏi.</w:t>
      </w:r>
    </w:p>
    <w:p>
      <w:pPr>
        <w:spacing w:before="0" w:after="40"/>
        <w:ind w:left="283"/>
      </w:pPr>
      <w:r>
        <w:rPr>
          <w:color w:val="005078"/>
          <w:sz w:val="18"/>
        </w:rPr>
        <w:t>💡 Dùng 'characteristic of' để mô tả đặc trưng của ai/cái gì. Từ này dài nên chú ý nhấn âm ở -RIS-.</w:t>
      </w:r>
    </w:p>
    <w:p>
      <w:pPr>
        <w:spacing w:before="0" w:after="40"/>
        <w:ind w:left="283"/>
      </w:pPr>
      <w:r>
        <w:rPr>
          <w:i/>
          <w:sz w:val="18"/>
        </w:rPr>
        <w:t>✏️ Kindness is a characteristic that everyone admires.</w:t>
      </w:r>
      <w:r>
        <w:br/>
      </w:r>
      <w:r>
        <w:rPr>
          <w:color w:val="006400"/>
          <w:sz w:val="18"/>
        </w:rPr>
        <w:t xml:space="preserve">    → Lòng tốt là đặc điểm mà ai cũng ngưỡng mộ.</w:t>
      </w:r>
      <w:r>
        <w:br/>
      </w:r>
      <w:r>
        <w:rPr>
          <w:i/>
          <w:sz w:val="18"/>
        </w:rPr>
        <w:t>✏️ Hot and humid weather is characteristic of tropical regions.</w:t>
      </w:r>
      <w:r>
        <w:br/>
      </w:r>
      <w:r>
        <w:rPr>
          <w:color w:val="006400"/>
          <w:sz w:val="18"/>
        </w:rPr>
        <w:t xml:space="preserve">    → Thời tiết nóng ẩm là đặc trưng của vùng nhiệt đới.</w:t>
      </w:r>
    </w:p>
    <w:p>
      <w:pPr>
        <w:spacing w:before="0" w:after="80"/>
        <w:ind w:left="283"/>
      </w:pPr>
      <w:r>
        <w:rPr>
          <w:color w:val="643C00"/>
          <w:sz w:val="18"/>
        </w:rPr>
        <w:t>🔗 Patterns: defining characteristic | characteristic behavior | personal characteristic</w:t>
      </w:r>
    </w:p>
    <w:p>
      <w:pPr>
        <w:spacing w:before="120" w:after="40"/>
      </w:pPr>
      <w:r>
        <w:rPr>
          <w:b/>
          <w:sz w:val="24"/>
        </w:rPr>
        <w:t>charity</w:t>
      </w:r>
      <w:r>
        <w:rPr>
          <w:sz w:val="22"/>
        </w:rPr>
        <w:t xml:space="preserve">  —  tổ chức từ thiện — an organization set up to provide help and raise money for those in need</w:t>
      </w:r>
    </w:p>
    <w:p>
      <w:pPr>
        <w:spacing w:before="0" w:after="40"/>
        <w:ind w:left="283"/>
      </w:pPr>
      <w:r>
        <w:rPr>
          <w:color w:val="505050"/>
          <w:sz w:val="18"/>
        </w:rPr>
        <w:t>Phát âm: CHAR-uh-tee</w:t>
        <w:br/>
      </w:r>
      <w:r>
        <w:rPr>
          <w:color w:val="505050"/>
          <w:sz w:val="18"/>
        </w:rPr>
        <w:t>Collocations: charity work, charity event, donate to charity, charity organization</w:t>
        <w:br/>
      </w:r>
      <w:r>
        <w:rPr>
          <w:color w:val="505050"/>
          <w:sz w:val="18"/>
        </w:rPr>
        <w:t>Synonyms: philanthropy, nonprofit, aid</w:t>
        <w:br/>
      </w:r>
      <w:r>
        <w:rPr>
          <w:color w:val="505050"/>
          <w:sz w:val="18"/>
        </w:rPr>
        <w:t>Antonyms: selfishness, greed, profit</w:t>
        <w:br/>
      </w:r>
    </w:p>
    <w:p>
      <w:pPr>
        <w:spacing w:before="0" w:after="40"/>
        <w:ind w:left="283"/>
      </w:pPr>
      <w:r>
        <w:rPr>
          <w:i/>
          <w:sz w:val="20"/>
        </w:rPr>
        <w:t>📝 She donates ten percent of her income to charity every month.</w:t>
      </w:r>
      <w:r>
        <w:br/>
      </w:r>
      <w:r>
        <w:rPr>
          <w:color w:val="006400"/>
          <w:sz w:val="20"/>
        </w:rPr>
        <w:t xml:space="preserve">    → Cô ấy quyên góp mười phần trăm thu nhập cho từ thiện mỗi tháng.</w:t>
      </w:r>
    </w:p>
    <w:p>
      <w:pPr>
        <w:spacing w:before="0" w:after="40"/>
        <w:ind w:left="283"/>
      </w:pPr>
      <w:r>
        <w:rPr>
          <w:color w:val="005078"/>
          <w:sz w:val="18"/>
        </w:rPr>
        <w:t>💡 'Charity' vừa là tổ chức từ thiện vừa là lòng từ thiện. 'Charity begins at home' là thành ngữ nghĩa là lo cho gia đình trước.</w:t>
      </w:r>
    </w:p>
    <w:p>
      <w:pPr>
        <w:spacing w:before="0" w:after="40"/>
        <w:ind w:left="283"/>
      </w:pPr>
      <w:r>
        <w:rPr>
          <w:i/>
          <w:sz w:val="18"/>
        </w:rPr>
        <w:t>✏️ All profits from the concert will go to charity.</w:t>
      </w:r>
      <w:r>
        <w:br/>
      </w:r>
      <w:r>
        <w:rPr>
          <w:color w:val="006400"/>
          <w:sz w:val="18"/>
        </w:rPr>
        <w:t xml:space="preserve">    → Toàn bộ lợi nhuận từ buổi hòa nhạc sẽ dành cho từ thiện.</w:t>
      </w:r>
      <w:r>
        <w:br/>
      </w:r>
      <w:r>
        <w:rPr>
          <w:i/>
          <w:sz w:val="18"/>
        </w:rPr>
        <w:t>✏️ The charity provides free meals to homeless people every day.</w:t>
      </w:r>
      <w:r>
        <w:br/>
      </w:r>
      <w:r>
        <w:rPr>
          <w:color w:val="006400"/>
          <w:sz w:val="18"/>
        </w:rPr>
        <w:t xml:space="preserve">    → Tổ chức từ thiện cung cấp bữa ăn miễn phí cho người vô gia cư mỗi ngày.</w:t>
      </w:r>
    </w:p>
    <w:p>
      <w:pPr>
        <w:spacing w:before="0" w:after="80"/>
        <w:ind w:left="283"/>
      </w:pPr>
      <w:r>
        <w:rPr>
          <w:color w:val="643C00"/>
          <w:sz w:val="18"/>
        </w:rPr>
        <w:t>🔗 Patterns: give to charity | charity shop | charity begins at home</w:t>
      </w:r>
    </w:p>
    <w:p>
      <w:pPr>
        <w:spacing w:before="120" w:after="40"/>
      </w:pPr>
      <w:r>
        <w:rPr>
          <w:b/>
          <w:sz w:val="24"/>
        </w:rPr>
        <w:t>cheat</w:t>
      </w:r>
      <w:r>
        <w:rPr>
          <w:sz w:val="22"/>
        </w:rPr>
        <w:t xml:space="preserve">  —  Gian lận — To act dishonestly to gain an advantage</w:t>
      </w:r>
    </w:p>
    <w:p>
      <w:pPr>
        <w:spacing w:before="0" w:after="40"/>
        <w:ind w:left="283"/>
      </w:pPr>
      <w:r>
        <w:rPr>
          <w:color w:val="505050"/>
          <w:sz w:val="18"/>
        </w:rPr>
        <w:t>Phát âm: CHEET</w:t>
        <w:br/>
      </w:r>
      <w:r>
        <w:rPr>
          <w:color w:val="505050"/>
          <w:sz w:val="18"/>
        </w:rPr>
        <w:t>Collocations: cheat on, cheat in a test, cheat at games</w:t>
        <w:br/>
      </w:r>
      <w:r>
        <w:rPr>
          <w:color w:val="505050"/>
          <w:sz w:val="18"/>
        </w:rPr>
        <w:t>Synonyms: deceive, trick, swindle</w:t>
        <w:br/>
      </w:r>
      <w:r>
        <w:rPr>
          <w:color w:val="505050"/>
          <w:sz w:val="18"/>
        </w:rPr>
        <w:t>Antonyms: play fair</w:t>
        <w:br/>
      </w:r>
    </w:p>
    <w:p>
      <w:pPr>
        <w:spacing w:before="0" w:after="40"/>
        <w:ind w:left="283"/>
      </w:pPr>
      <w:r>
        <w:rPr>
          <w:i/>
          <w:sz w:val="20"/>
        </w:rPr>
        <w:t>📝 Students who cheat on exams will be punished.</w:t>
      </w:r>
      <w:r>
        <w:br/>
      </w:r>
      <w:r>
        <w:rPr>
          <w:color w:val="006400"/>
          <w:sz w:val="20"/>
        </w:rPr>
        <w:t xml:space="preserve">    → Học sinh gian lận trong kỳ thi sẽ bị phạt.</w:t>
      </w:r>
    </w:p>
    <w:p>
      <w:pPr>
        <w:spacing w:before="0" w:after="40"/>
        <w:ind w:left="283"/>
      </w:pPr>
      <w:r>
        <w:rPr>
          <w:color w:val="005078"/>
          <w:sz w:val="18"/>
        </w:rPr>
        <w:t>💡 Dùng khi gian lận trong thi cử, trò chơi hoặc lừa dối trong mối quan hệ.</w:t>
      </w:r>
    </w:p>
    <w:p>
      <w:pPr>
        <w:spacing w:before="0" w:after="40"/>
        <w:ind w:left="283"/>
      </w:pPr>
      <w:r>
        <w:rPr>
          <w:i/>
          <w:sz w:val="18"/>
        </w:rPr>
        <w:t>✏️ Students who cheat on exams will be punished.</w:t>
      </w:r>
      <w:r>
        <w:br/>
      </w:r>
      <w:r>
        <w:rPr>
          <w:color w:val="006400"/>
          <w:sz w:val="18"/>
        </w:rPr>
        <w:t xml:space="preserve">    → Học sinh gian lận trong kỳ thi sẽ bị phạt.</w:t>
      </w:r>
      <w:r>
        <w:br/>
      </w:r>
      <w:r>
        <w:rPr>
          <w:i/>
          <w:sz w:val="18"/>
        </w:rPr>
        <w:t>✏️ He cheated on his wife for years.</w:t>
      </w:r>
      <w:r>
        <w:br/>
      </w:r>
      <w:r>
        <w:rPr>
          <w:color w:val="006400"/>
          <w:sz w:val="18"/>
        </w:rPr>
        <w:t xml:space="preserve">    → Anh ấy ngoại tình nhiều năm.</w:t>
      </w:r>
    </w:p>
    <w:p>
      <w:pPr>
        <w:spacing w:before="0" w:after="80"/>
        <w:ind w:left="283"/>
      </w:pPr>
      <w:r>
        <w:rPr>
          <w:color w:val="643C00"/>
          <w:sz w:val="18"/>
        </w:rPr>
        <w:t>🔗 Patterns: cheat on | cheat in a test | cheat at games | cheat sheet</w:t>
      </w:r>
    </w:p>
    <w:p>
      <w:pPr>
        <w:spacing w:before="120" w:after="40"/>
      </w:pPr>
      <w:r>
        <w:rPr>
          <w:b/>
          <w:sz w:val="24"/>
        </w:rPr>
        <w:t>check in</w:t>
      </w:r>
      <w:r>
        <w:rPr>
          <w:sz w:val="22"/>
        </w:rPr>
        <w:t xml:space="preserve">  —  làm thủ tục (nhận phòng, lên máy bay) — to register your arrival at a hotel, airport, or event</w:t>
      </w:r>
    </w:p>
    <w:p>
      <w:pPr>
        <w:spacing w:before="0" w:after="40"/>
        <w:ind w:left="283"/>
      </w:pPr>
      <w:r>
        <w:rPr>
          <w:color w:val="505050"/>
          <w:sz w:val="18"/>
        </w:rPr>
        <w:t>Phát âm: CHEK in</w:t>
        <w:br/>
      </w:r>
      <w:r>
        <w:rPr>
          <w:color w:val="505050"/>
          <w:sz w:val="18"/>
        </w:rPr>
        <w:t>Collocations: check in at, check in online, check in early, check in time</w:t>
        <w:br/>
      </w:r>
      <w:r>
        <w:rPr>
          <w:color w:val="505050"/>
          <w:sz w:val="18"/>
        </w:rPr>
        <w:t>Synonyms: register, sign in, report</w:t>
        <w:br/>
      </w:r>
      <w:r>
        <w:rPr>
          <w:color w:val="505050"/>
          <w:sz w:val="18"/>
        </w:rPr>
        <w:t>Antonyms: check out, leave, depart</w:t>
        <w:br/>
      </w:r>
    </w:p>
    <w:p>
      <w:pPr>
        <w:spacing w:before="0" w:after="40"/>
        <w:ind w:left="283"/>
      </w:pPr>
      <w:r>
        <w:rPr>
          <w:i/>
          <w:sz w:val="20"/>
        </w:rPr>
        <w:t>📝 We need to check in at the hotel before three o'clock.</w:t>
      </w:r>
      <w:r>
        <w:br/>
      </w:r>
      <w:r>
        <w:rPr>
          <w:color w:val="006400"/>
          <w:sz w:val="20"/>
        </w:rPr>
        <w:t xml:space="preserve">    → Chúng ta cần làm thủ tục nhận phòng khách sạn trước ba giờ.</w:t>
      </w:r>
    </w:p>
    <w:p>
      <w:pPr>
        <w:spacing w:before="0" w:after="40"/>
        <w:ind w:left="283"/>
      </w:pPr>
      <w:r>
        <w:rPr>
          <w:color w:val="005078"/>
          <w:sz w:val="18"/>
        </w:rPr>
        <w:t>💡 Dùng khi đến khách sạn, sân bay để đăng ký. Ngày nay cũng dùng nghĩa bóng: hỏi thăm ai đó (check in on someone).</w:t>
      </w:r>
    </w:p>
    <w:p>
      <w:pPr>
        <w:spacing w:before="0" w:after="40"/>
        <w:ind w:left="283"/>
      </w:pPr>
      <w:r>
        <w:rPr>
          <w:i/>
          <w:sz w:val="18"/>
        </w:rPr>
        <w:t>✏️ You can check in online 24 hours before your flight.</w:t>
      </w:r>
      <w:r>
        <w:br/>
      </w:r>
      <w:r>
        <w:rPr>
          <w:color w:val="006400"/>
          <w:sz w:val="18"/>
        </w:rPr>
        <w:t xml:space="preserve">    → Bạn có thể làm thủ tục trực tuyến 24 giờ trước chuyến bay.</w:t>
      </w:r>
      <w:r>
        <w:br/>
      </w:r>
      <w:r>
        <w:rPr>
          <w:i/>
          <w:sz w:val="18"/>
        </w:rPr>
        <w:t>✏️ I just wanted to check in and see how you're doing.</w:t>
      </w:r>
      <w:r>
        <w:br/>
      </w:r>
      <w:r>
        <w:rPr>
          <w:color w:val="006400"/>
          <w:sz w:val="18"/>
        </w:rPr>
        <w:t xml:space="preserve">    → Tôi chỉ muốn hỏi thăm xem bạn thế nào.</w:t>
      </w:r>
    </w:p>
    <w:p>
      <w:pPr>
        <w:spacing w:before="0" w:after="80"/>
        <w:ind w:left="283"/>
      </w:pPr>
      <w:r>
        <w:rPr>
          <w:color w:val="643C00"/>
          <w:sz w:val="18"/>
        </w:rPr>
        <w:t>🔗 Patterns: check in at the hotel | check in online | check in on someone</w:t>
      </w:r>
    </w:p>
    <w:p>
      <w:pPr>
        <w:spacing w:before="120" w:after="40"/>
      </w:pPr>
      <w:r>
        <w:rPr>
          <w:b/>
          <w:sz w:val="24"/>
        </w:rPr>
        <w:t>cheerful</w:t>
      </w:r>
      <w:r>
        <w:rPr>
          <w:sz w:val="22"/>
        </w:rPr>
        <w:t xml:space="preserve">  —  vui vẻ, hớn hở — feeling or showing happiness</w:t>
      </w:r>
    </w:p>
    <w:p>
      <w:pPr>
        <w:spacing w:before="0" w:after="40"/>
        <w:ind w:left="283"/>
      </w:pPr>
      <w:r>
        <w:rPr>
          <w:color w:val="505050"/>
          <w:sz w:val="18"/>
        </w:rPr>
        <w:t>Phát âm: CHEER-fuhl</w:t>
        <w:br/>
      </w:r>
      <w:r>
        <w:rPr>
          <w:color w:val="505050"/>
          <w:sz w:val="18"/>
        </w:rPr>
        <w:t>Collocations: cheerful person, cheerful mood, cheerful smile, cheerful voice</w:t>
        <w:br/>
      </w:r>
      <w:r>
        <w:rPr>
          <w:color w:val="505050"/>
          <w:sz w:val="18"/>
        </w:rPr>
        <w:t>Synonyms: happy, joyful, upbeat</w:t>
        <w:br/>
      </w:r>
      <w:r>
        <w:rPr>
          <w:color w:val="505050"/>
          <w:sz w:val="18"/>
        </w:rPr>
        <w:t>Antonyms: gloomy, sad, miserable</w:t>
        <w:br/>
      </w:r>
    </w:p>
    <w:p>
      <w:pPr>
        <w:spacing w:before="0" w:after="40"/>
        <w:ind w:left="283"/>
      </w:pPr>
      <w:r>
        <w:rPr>
          <w:i/>
          <w:sz w:val="20"/>
        </w:rPr>
        <w:t>📝 She always has a cheerful smile that brightens the room.</w:t>
      </w:r>
      <w:r>
        <w:br/>
      </w:r>
      <w:r>
        <w:rPr>
          <w:color w:val="006400"/>
          <w:sz w:val="20"/>
        </w:rPr>
        <w:t xml:space="preserve">    → Cô ấy luôn có nụ cười vui vẻ làm sáng cả căn phòng.</w:t>
      </w:r>
    </w:p>
    <w:p>
      <w:pPr>
        <w:spacing w:before="0" w:after="40"/>
        <w:ind w:left="283"/>
      </w:pPr>
      <w:r>
        <w:rPr>
          <w:color w:val="005078"/>
          <w:sz w:val="18"/>
        </w:rPr>
        <w:t>💡 Dùng để mô tả người luôn vui vẻ, lạc quan. Mang sắc thái tích cực, thường dùng khen ngợi tính cách.</w:t>
      </w:r>
    </w:p>
    <w:p>
      <w:pPr>
        <w:spacing w:before="0" w:after="40"/>
        <w:ind w:left="283"/>
      </w:pPr>
      <w:r>
        <w:rPr>
          <w:i/>
          <w:sz w:val="18"/>
        </w:rPr>
        <w:t>✏️ He has a cheerful personality that everyone loves.</w:t>
      </w:r>
      <w:r>
        <w:br/>
      </w:r>
      <w:r>
        <w:rPr>
          <w:color w:val="006400"/>
          <w:sz w:val="18"/>
        </w:rPr>
        <w:t xml:space="preserve">    → Anh ấy có tính cách vui vẻ mà ai cũng yêu thích.</w:t>
      </w:r>
      <w:r>
        <w:br/>
      </w:r>
      <w:r>
        <w:rPr>
          <w:i/>
          <w:sz w:val="18"/>
        </w:rPr>
        <w:t>✏️ The room was painted in cheerful colors.</w:t>
      </w:r>
      <w:r>
        <w:br/>
      </w:r>
      <w:r>
        <w:rPr>
          <w:color w:val="006400"/>
          <w:sz w:val="18"/>
        </w:rPr>
        <w:t xml:space="preserve">    → Căn phòng được sơn bằng những màu sắc tươi vui.</w:t>
      </w:r>
    </w:p>
    <w:p>
      <w:pPr>
        <w:spacing w:before="0" w:after="80"/>
        <w:ind w:left="283"/>
      </w:pPr>
      <w:r>
        <w:rPr>
          <w:color w:val="643C00"/>
          <w:sz w:val="18"/>
        </w:rPr>
        <w:t>🔗 Patterns: a cheerful person | in a cheerful mood | cheerful and bright</w:t>
      </w:r>
    </w:p>
    <w:p>
      <w:pPr>
        <w:spacing w:before="120" w:after="40"/>
      </w:pPr>
      <w:r>
        <w:rPr>
          <w:b/>
          <w:sz w:val="24"/>
        </w:rPr>
        <w:t>chemical</w:t>
      </w:r>
      <w:r>
        <w:rPr>
          <w:sz w:val="22"/>
        </w:rPr>
        <w:t xml:space="preserve">  —  Hóa chất; thuộc về hóa học — A substance produced by or used in a chemical process; relating to chemistry</w:t>
      </w:r>
    </w:p>
    <w:p>
      <w:pPr>
        <w:spacing w:before="0" w:after="40"/>
        <w:ind w:left="283"/>
      </w:pPr>
      <w:r>
        <w:rPr>
          <w:color w:val="505050"/>
          <w:sz w:val="18"/>
        </w:rPr>
        <w:t>Phát âm: KEM-ih-kuhl</w:t>
        <w:br/>
      </w:r>
      <w:r>
        <w:rPr>
          <w:color w:val="505050"/>
          <w:sz w:val="18"/>
        </w:rPr>
        <w:t>Collocations: chemical reaction, chemical compound, chemical substance</w:t>
        <w:br/>
      </w:r>
      <w:r>
        <w:rPr>
          <w:color w:val="505050"/>
          <w:sz w:val="18"/>
        </w:rPr>
        <w:t>Synonyms: substance, compound, reagent</w:t>
        <w:br/>
      </w:r>
      <w:r>
        <w:rPr>
          <w:color w:val="505050"/>
          <w:sz w:val="18"/>
        </w:rPr>
        <w:t>Antonyms: natural, organic</w:t>
        <w:br/>
      </w:r>
    </w:p>
    <w:p>
      <w:pPr>
        <w:spacing w:before="0" w:after="40"/>
        <w:ind w:left="283"/>
      </w:pPr>
      <w:r>
        <w:rPr>
          <w:i/>
          <w:sz w:val="20"/>
        </w:rPr>
        <w:t>📝 Farmers use chemicals to protect crops from pests.</w:t>
      </w:r>
      <w:r>
        <w:br/>
      </w:r>
      <w:r>
        <w:rPr>
          <w:color w:val="006400"/>
          <w:sz w:val="20"/>
        </w:rPr>
        <w:t xml:space="preserve">    → Nông dân sử dụng hóa chất để bảo vệ mùa màng khỏi sâu bệnh.</w:t>
      </w:r>
    </w:p>
    <w:p>
      <w:pPr>
        <w:spacing w:before="0" w:after="40"/>
        <w:ind w:left="283"/>
      </w:pPr>
      <w:r>
        <w:rPr>
          <w:color w:val="005078"/>
          <w:sz w:val="18"/>
        </w:rPr>
        <w:t>💡 Vừa là danh từ (hóa chất) vừa là tính từ (thuộc hóa học). Thường mang nghĩa tiêu cực khi nói về thực phẩm.</w:t>
      </w:r>
    </w:p>
    <w:p>
      <w:pPr>
        <w:spacing w:before="0" w:after="40"/>
        <w:ind w:left="283"/>
      </w:pPr>
      <w:r>
        <w:rPr>
          <w:i/>
          <w:sz w:val="18"/>
        </w:rPr>
        <w:t>✏️ The chemical reaction produced a lot of heat.</w:t>
      </w:r>
      <w:r>
        <w:br/>
      </w:r>
      <w:r>
        <w:rPr>
          <w:color w:val="006400"/>
          <w:sz w:val="18"/>
        </w:rPr>
        <w:t xml:space="preserve">    → Phản ứng hóa học tạo ra rất nhiều nhiệt.</w:t>
      </w:r>
      <w:r>
        <w:br/>
      </w:r>
      <w:r>
        <w:rPr>
          <w:i/>
          <w:sz w:val="18"/>
        </w:rPr>
        <w:t>✏️ Avoid products that contain harmful chemicals.</w:t>
      </w:r>
      <w:r>
        <w:br/>
      </w:r>
      <w:r>
        <w:rPr>
          <w:color w:val="006400"/>
          <w:sz w:val="18"/>
        </w:rPr>
        <w:t xml:space="preserve">    → Tránh các sản phẩm chứa hóa chất có hại.</w:t>
      </w:r>
    </w:p>
    <w:p>
      <w:pPr>
        <w:spacing w:before="0" w:after="80"/>
        <w:ind w:left="283"/>
      </w:pPr>
      <w:r>
        <w:rPr>
          <w:color w:val="643C00"/>
          <w:sz w:val="18"/>
        </w:rPr>
        <w:t>🔗 Patterns: chemical reaction | chemical substance | toxic chemicals</w:t>
      </w:r>
    </w:p>
    <w:p>
      <w:pPr>
        <w:spacing w:before="120" w:after="40"/>
      </w:pPr>
      <w:r>
        <w:rPr>
          <w:b/>
          <w:sz w:val="24"/>
        </w:rPr>
        <w:t>chief</w:t>
      </w:r>
      <w:r>
        <w:rPr>
          <w:sz w:val="22"/>
        </w:rPr>
        <w:t xml:space="preserve">  —  Người đứng đầu, chính — The leader or most important person</w:t>
      </w:r>
    </w:p>
    <w:p>
      <w:pPr>
        <w:spacing w:before="0" w:after="40"/>
        <w:ind w:left="283"/>
      </w:pPr>
      <w:r>
        <w:rPr>
          <w:color w:val="505050"/>
          <w:sz w:val="18"/>
        </w:rPr>
        <w:t>Phát âm: CHEEF</w:t>
        <w:br/>
      </w:r>
      <w:r>
        <w:rPr>
          <w:color w:val="505050"/>
          <w:sz w:val="18"/>
        </w:rPr>
        <w:t>Collocations: chief executive, chief officer, in chief</w:t>
        <w:br/>
      </w:r>
      <w:r>
        <w:rPr>
          <w:color w:val="505050"/>
          <w:sz w:val="18"/>
        </w:rPr>
        <w:t>Synonyms: leader, head, main</w:t>
        <w:br/>
      </w:r>
      <w:r>
        <w:rPr>
          <w:color w:val="505050"/>
          <w:sz w:val="18"/>
        </w:rPr>
        <w:t>Antonyms: subordinate, minor</w:t>
        <w:br/>
      </w:r>
    </w:p>
    <w:p>
      <w:pPr>
        <w:spacing w:before="0" w:after="40"/>
        <w:ind w:left="283"/>
      </w:pPr>
      <w:r>
        <w:rPr>
          <w:i/>
          <w:sz w:val="20"/>
        </w:rPr>
        <w:t>📝 She is the chief of the department.</w:t>
      </w:r>
      <w:r>
        <w:br/>
      </w:r>
      <w:r>
        <w:rPr>
          <w:color w:val="006400"/>
          <w:sz w:val="20"/>
        </w:rPr>
        <w:t xml:space="preserve">    → Cô ấy là trưởng phòng.</w:t>
      </w:r>
    </w:p>
    <w:p>
      <w:pPr>
        <w:spacing w:before="0" w:after="40"/>
        <w:ind w:left="283"/>
      </w:pPr>
      <w:r>
        <w:rPr>
          <w:color w:val="005078"/>
          <w:sz w:val="18"/>
        </w:rPr>
        <w:t>💡 'Chief' dùng trong chức danh: CEO (Chief Executive Officer), CTO (Chief Technology Officer). Cũng là tính từ nghĩa là chính, chủ yếu.</w:t>
      </w:r>
    </w:p>
    <w:p>
      <w:pPr>
        <w:spacing w:before="0" w:after="40"/>
        <w:ind w:left="283"/>
      </w:pPr>
      <w:r>
        <w:rPr>
          <w:i/>
          <w:sz w:val="18"/>
        </w:rPr>
        <w:t>✏️ He was appointed as the chief financial officer.</w:t>
      </w:r>
      <w:r>
        <w:br/>
      </w:r>
      <w:r>
        <w:rPr>
          <w:color w:val="006400"/>
          <w:sz w:val="18"/>
        </w:rPr>
        <w:t xml:space="preserve">    → Anh ấy được bổ nhiệm làm giám đốc tài chính.</w:t>
      </w:r>
      <w:r>
        <w:br/>
      </w:r>
      <w:r>
        <w:rPr>
          <w:i/>
          <w:sz w:val="18"/>
        </w:rPr>
        <w:t>✏️ The chief reason for the delay was bad weather.</w:t>
      </w:r>
      <w:r>
        <w:br/>
      </w:r>
      <w:r>
        <w:rPr>
          <w:color w:val="006400"/>
          <w:sz w:val="18"/>
        </w:rPr>
        <w:t xml:space="preserve">    → Nguyên nhân chính của sự chậm trễ là thời tiết xấu.</w:t>
      </w:r>
    </w:p>
    <w:p>
      <w:pPr>
        <w:spacing w:before="0" w:after="80"/>
        <w:ind w:left="283"/>
      </w:pPr>
      <w:r>
        <w:rPr>
          <w:color w:val="643C00"/>
          <w:sz w:val="18"/>
        </w:rPr>
        <w:t>🔗 Patterns: chief executive | chief officer | in chief | chief reason</w:t>
      </w:r>
    </w:p>
    <w:p>
      <w:pPr>
        <w:spacing w:before="120" w:after="40"/>
      </w:pPr>
      <w:r>
        <w:rPr>
          <w:b/>
          <w:sz w:val="24"/>
        </w:rPr>
        <w:t>circumstance</w:t>
      </w:r>
      <w:r>
        <w:rPr>
          <w:sz w:val="22"/>
        </w:rPr>
        <w:t xml:space="preserve">  —  hoàn cảnh, tình huống — a fact or condition connected with an event or action</w:t>
      </w:r>
    </w:p>
    <w:p>
      <w:pPr>
        <w:spacing w:before="0" w:after="40"/>
        <w:ind w:left="283"/>
      </w:pPr>
      <w:r>
        <w:rPr>
          <w:color w:val="505050"/>
          <w:sz w:val="18"/>
        </w:rPr>
        <w:t>Phát âm: SUR-kuhm-stans</w:t>
        <w:br/>
      </w:r>
      <w:r>
        <w:rPr>
          <w:color w:val="505050"/>
          <w:sz w:val="18"/>
        </w:rPr>
        <w:t>Collocations: under the circumstances, in certain circumstances, difficult circumstances, financial circumstances</w:t>
        <w:br/>
      </w:r>
      <w:r>
        <w:rPr>
          <w:color w:val="505050"/>
          <w:sz w:val="18"/>
        </w:rPr>
        <w:t>Synonyms: situation, condition, context</w:t>
        <w:br/>
      </w:r>
    </w:p>
    <w:p>
      <w:pPr>
        <w:spacing w:before="0" w:after="40"/>
        <w:ind w:left="283"/>
      </w:pPr>
      <w:r>
        <w:rPr>
          <w:i/>
          <w:sz w:val="20"/>
        </w:rPr>
        <w:t>📝 Under the circumstances, I think we made the best decision possible.</w:t>
      </w:r>
      <w:r>
        <w:br/>
      </w:r>
      <w:r>
        <w:rPr>
          <w:color w:val="006400"/>
          <w:sz w:val="20"/>
        </w:rPr>
        <w:t xml:space="preserve">    → Trong hoàn cảnh đó, tôi nghĩ chúng ta đã đưa ra quyết định tốt nhất có thể.</w:t>
      </w:r>
    </w:p>
    <w:p>
      <w:pPr>
        <w:spacing w:before="0" w:after="40"/>
        <w:ind w:left="283"/>
      </w:pPr>
      <w:r>
        <w:rPr>
          <w:color w:val="005078"/>
          <w:sz w:val="18"/>
        </w:rPr>
        <w:t>💡 Thường dùng số nhiều 'circumstances'. 'Under no circumstances' nghĩa là tuyệt đối không, trong bất kỳ trường hợp nào.</w:t>
      </w:r>
    </w:p>
    <w:p>
      <w:pPr>
        <w:spacing w:before="0" w:after="40"/>
        <w:ind w:left="283"/>
      </w:pPr>
      <w:r>
        <w:rPr>
          <w:i/>
          <w:sz w:val="18"/>
        </w:rPr>
        <w:t>✏️ Under no circumstances should you share your password with anyone.</w:t>
      </w:r>
      <w:r>
        <w:br/>
      </w:r>
      <w:r>
        <w:rPr>
          <w:color w:val="006400"/>
          <w:sz w:val="18"/>
        </w:rPr>
        <w:t xml:space="preserve">    → Tuyệt đối không được chia sẻ mật khẩu với bất kỳ ai.</w:t>
      </w:r>
      <w:r>
        <w:br/>
      </w:r>
      <w:r>
        <w:rPr>
          <w:i/>
          <w:sz w:val="18"/>
        </w:rPr>
        <w:t>✏️ People's behavior often depends on their circumstances.</w:t>
      </w:r>
      <w:r>
        <w:br/>
      </w:r>
      <w:r>
        <w:rPr>
          <w:color w:val="006400"/>
          <w:sz w:val="18"/>
        </w:rPr>
        <w:t xml:space="preserve">    → Hành vi của con người thường phụ thuộc vào hoàn cảnh của họ.</w:t>
      </w:r>
    </w:p>
    <w:p>
      <w:pPr>
        <w:spacing w:before="0" w:after="80"/>
        <w:ind w:left="283"/>
      </w:pPr>
      <w:r>
        <w:rPr>
          <w:color w:val="643C00"/>
          <w:sz w:val="18"/>
        </w:rPr>
        <w:t>🔗 Patterns: under no circumstances | due to circumstances | change of circumstances</w:t>
      </w:r>
    </w:p>
    <w:p>
      <w:pPr>
        <w:spacing w:before="120" w:after="40"/>
      </w:pPr>
      <w:r>
        <w:rPr>
          <w:b/>
          <w:sz w:val="24"/>
        </w:rPr>
        <w:t>citizen</w:t>
      </w:r>
      <w:r>
        <w:rPr>
          <w:sz w:val="22"/>
        </w:rPr>
        <w:t xml:space="preserve">  —  Công dân — A person who belongs to a country</w:t>
      </w:r>
    </w:p>
    <w:p>
      <w:pPr>
        <w:spacing w:before="0" w:after="40"/>
        <w:ind w:left="283"/>
      </w:pPr>
      <w:r>
        <w:rPr>
          <w:color w:val="505050"/>
          <w:sz w:val="18"/>
        </w:rPr>
        <w:t>Phát âm: SIT-ih-zuhn</w:t>
        <w:br/>
      </w:r>
      <w:r>
        <w:rPr>
          <w:color w:val="505050"/>
          <w:sz w:val="18"/>
        </w:rPr>
        <w:t>Collocations: citizen rights, senior citizen, global citizen</w:t>
        <w:br/>
      </w:r>
      <w:r>
        <w:rPr>
          <w:color w:val="505050"/>
          <w:sz w:val="18"/>
        </w:rPr>
        <w:t>Synonyms: resident, national, inhabitant</w:t>
        <w:br/>
      </w:r>
      <w:r>
        <w:rPr>
          <w:color w:val="505050"/>
          <w:sz w:val="18"/>
        </w:rPr>
        <w:t>Antonyms: foreigner, alien</w:t>
        <w:br/>
      </w:r>
    </w:p>
    <w:p>
      <w:pPr>
        <w:spacing w:before="0" w:after="40"/>
        <w:ind w:left="283"/>
      </w:pPr>
      <w:r>
        <w:rPr>
          <w:i/>
          <w:sz w:val="20"/>
        </w:rPr>
        <w:t>📝 Every citizen has the right to vote.</w:t>
      </w:r>
      <w:r>
        <w:br/>
      </w:r>
      <w:r>
        <w:rPr>
          <w:color w:val="006400"/>
          <w:sz w:val="20"/>
        </w:rPr>
        <w:t xml:space="preserve">    → Mọi công dân đều có quyền bỏ phiếu.</w:t>
      </w:r>
    </w:p>
    <w:p>
      <w:pPr>
        <w:spacing w:before="0" w:after="40"/>
        <w:ind w:left="283"/>
      </w:pPr>
      <w:r>
        <w:rPr>
          <w:color w:val="005078"/>
          <w:sz w:val="18"/>
        </w:rPr>
        <w:t>💡 Người có quốc tịch của một nước. Senior citizen = người cao tuổi. Global citizen = công dân toàn cầu. Citizenship = quyền công dân.</w:t>
      </w:r>
    </w:p>
    <w:p>
      <w:pPr>
        <w:spacing w:before="0" w:after="40"/>
        <w:ind w:left="283"/>
      </w:pPr>
      <w:r>
        <w:rPr>
          <w:i/>
          <w:sz w:val="18"/>
        </w:rPr>
        <w:t>✏️ He became a US citizen last year.</w:t>
      </w:r>
      <w:r>
        <w:br/>
      </w:r>
      <w:r>
        <w:rPr>
          <w:color w:val="006400"/>
          <w:sz w:val="18"/>
        </w:rPr>
        <w:t xml:space="preserve">    → Anh ấy trở thành công dân Mỹ năm ngoái.</w:t>
      </w:r>
      <w:r>
        <w:br/>
      </w:r>
      <w:r>
        <w:rPr>
          <w:i/>
          <w:sz w:val="18"/>
        </w:rPr>
        <w:t>✏️ Citizens have both rights and responsibilities.</w:t>
      </w:r>
      <w:r>
        <w:br/>
      </w:r>
      <w:r>
        <w:rPr>
          <w:color w:val="006400"/>
          <w:sz w:val="18"/>
        </w:rPr>
        <w:t xml:space="preserve">    → Công dân có cả quyền lợi và trách nhiệm.</w:t>
      </w:r>
    </w:p>
    <w:p>
      <w:pPr>
        <w:spacing w:before="0" w:after="80"/>
        <w:ind w:left="283"/>
      </w:pPr>
      <w:r>
        <w:rPr>
          <w:color w:val="643C00"/>
          <w:sz w:val="18"/>
        </w:rPr>
        <w:t>🔗 Patterns: senior citizen | global citizen | citizen rights</w:t>
      </w:r>
    </w:p>
    <w:p>
      <w:pPr>
        <w:spacing w:before="120" w:after="40"/>
      </w:pPr>
      <w:r>
        <w:rPr>
          <w:b/>
          <w:sz w:val="24"/>
        </w:rPr>
        <w:t>civil</w:t>
      </w:r>
      <w:r>
        <w:rPr>
          <w:sz w:val="22"/>
        </w:rPr>
        <w:t xml:space="preserve">  —  Dân sự, lịch sự — Relating to citizens or the state; polite</w:t>
      </w:r>
    </w:p>
    <w:p>
      <w:pPr>
        <w:spacing w:before="0" w:after="40"/>
        <w:ind w:left="283"/>
      </w:pPr>
      <w:r>
        <w:rPr>
          <w:color w:val="505050"/>
          <w:sz w:val="18"/>
        </w:rPr>
        <w:t>Phát âm: SIV-uhl</w:t>
        <w:br/>
      </w:r>
      <w:r>
        <w:rPr>
          <w:color w:val="505050"/>
          <w:sz w:val="18"/>
        </w:rPr>
        <w:t>Collocations: civil rights, civil war, civil service</w:t>
        <w:br/>
      </w:r>
      <w:r>
        <w:rPr>
          <w:color w:val="505050"/>
          <w:sz w:val="18"/>
        </w:rPr>
        <w:t>Synonyms: civic, public, polite</w:t>
        <w:br/>
      </w:r>
      <w:r>
        <w:rPr>
          <w:color w:val="505050"/>
          <w:sz w:val="18"/>
        </w:rPr>
        <w:t>Antonyms: military, rude, uncivil</w:t>
        <w:br/>
      </w:r>
    </w:p>
    <w:p>
      <w:pPr>
        <w:spacing w:before="0" w:after="40"/>
        <w:ind w:left="283"/>
      </w:pPr>
      <w:r>
        <w:rPr>
          <w:i/>
          <w:sz w:val="20"/>
        </w:rPr>
        <w:t>📝 Civil rights are protected by law.</w:t>
      </w:r>
      <w:r>
        <w:br/>
      </w:r>
      <w:r>
        <w:rPr>
          <w:color w:val="006400"/>
          <w:sz w:val="20"/>
        </w:rPr>
        <w:t xml:space="preserve">    → Quyền dân sự được pháp luật bảo vệ.</w:t>
      </w:r>
    </w:p>
    <w:p>
      <w:pPr>
        <w:spacing w:before="0" w:after="40"/>
        <w:ind w:left="283"/>
      </w:pPr>
      <w:r>
        <w:rPr>
          <w:color w:val="005078"/>
          <w:sz w:val="18"/>
        </w:rPr>
        <w:t>💡 Có hai nghĩa chính: (1) thuộc về công dân/nhà nước, đối lập với quân sự; (2) lịch sự, đối lập với thô lỗ.</w:t>
      </w:r>
    </w:p>
    <w:p>
      <w:pPr>
        <w:spacing w:before="0" w:after="40"/>
        <w:ind w:left="283"/>
      </w:pPr>
      <w:r>
        <w:rPr>
          <w:i/>
          <w:sz w:val="18"/>
        </w:rPr>
        <w:t>✏️ The civil war lasted for four years.</w:t>
      </w:r>
      <w:r>
        <w:br/>
      </w:r>
      <w:r>
        <w:rPr>
          <w:color w:val="006400"/>
          <w:sz w:val="18"/>
        </w:rPr>
        <w:t xml:space="preserve">    → Cuộc nội chiến kéo dài bốn năm.</w:t>
      </w:r>
      <w:r>
        <w:br/>
      </w:r>
      <w:r>
        <w:rPr>
          <w:i/>
          <w:sz w:val="18"/>
        </w:rPr>
        <w:t>✏️ Please try to be civil to each other.</w:t>
      </w:r>
      <w:r>
        <w:br/>
      </w:r>
      <w:r>
        <w:rPr>
          <w:color w:val="006400"/>
          <w:sz w:val="18"/>
        </w:rPr>
        <w:t xml:space="preserve">    → Xin hãy cố gắng lịch sự với nhau.</w:t>
      </w:r>
    </w:p>
    <w:p>
      <w:pPr>
        <w:spacing w:before="0" w:after="80"/>
        <w:ind w:left="283"/>
      </w:pPr>
      <w:r>
        <w:rPr>
          <w:color w:val="643C00"/>
          <w:sz w:val="18"/>
        </w:rPr>
        <w:t>🔗 Patterns: civil + noun (rights/war/service) | civil liberties | civil society</w:t>
      </w:r>
    </w:p>
    <w:p>
      <w:pPr>
        <w:spacing w:before="120" w:after="40"/>
      </w:pPr>
      <w:r>
        <w:rPr>
          <w:b/>
          <w:sz w:val="24"/>
        </w:rPr>
        <w:t>claim</w:t>
      </w:r>
      <w:r>
        <w:rPr>
          <w:sz w:val="22"/>
        </w:rPr>
        <w:t xml:space="preserve">  —  Tuyên bố; yêu cầu bồi thường — To state something is true; a demand</w:t>
      </w:r>
    </w:p>
    <w:p>
      <w:pPr>
        <w:spacing w:before="0" w:after="40"/>
        <w:ind w:left="283"/>
      </w:pPr>
      <w:r>
        <w:rPr>
          <w:color w:val="505050"/>
          <w:sz w:val="18"/>
        </w:rPr>
        <w:t>Phát âm: KLAYM</w:t>
        <w:br/>
      </w:r>
      <w:r>
        <w:rPr>
          <w:color w:val="505050"/>
          <w:sz w:val="18"/>
        </w:rPr>
        <w:t>Collocations: claim that, insurance claim, claim to</w:t>
        <w:br/>
      </w:r>
      <w:r>
        <w:rPr>
          <w:color w:val="505050"/>
          <w:sz w:val="18"/>
        </w:rPr>
        <w:t>Synonyms: assert, state, declare, demand</w:t>
        <w:br/>
      </w:r>
      <w:r>
        <w:rPr>
          <w:color w:val="505050"/>
          <w:sz w:val="18"/>
        </w:rPr>
        <w:t>Antonyms: deny, disclaim</w:t>
        <w:br/>
      </w:r>
    </w:p>
    <w:p>
      <w:pPr>
        <w:spacing w:before="0" w:after="40"/>
        <w:ind w:left="283"/>
      </w:pPr>
      <w:r>
        <w:rPr>
          <w:i/>
          <w:sz w:val="20"/>
        </w:rPr>
        <w:t>📝 He claims to be an expert.</w:t>
      </w:r>
      <w:r>
        <w:br/>
      </w:r>
      <w:r>
        <w:rPr>
          <w:color w:val="006400"/>
          <w:sz w:val="20"/>
        </w:rPr>
        <w:t xml:space="preserve">    → Anh ấy tuyên bố là chuyên gia.</w:t>
      </w:r>
    </w:p>
    <w:p>
      <w:pPr>
        <w:spacing w:before="0" w:after="40"/>
        <w:ind w:left="283"/>
      </w:pPr>
      <w:r>
        <w:rPr>
          <w:color w:val="005078"/>
          <w:sz w:val="18"/>
        </w:rPr>
        <w:t>💡 Động từ: tuyên bố (chưa chắc đúng). Danh từ: yêu cầu bồi thường. Cấu trúc: 'claim THAT + clause' hoặc 'claim TO + verb'. Mang sắc thái nghi ngờ.</w:t>
      </w:r>
    </w:p>
    <w:p>
      <w:pPr>
        <w:spacing w:before="0" w:after="40"/>
        <w:ind w:left="283"/>
      </w:pPr>
      <w:r>
        <w:rPr>
          <w:i/>
          <w:sz w:val="18"/>
        </w:rPr>
        <w:t>✏️ The company claims that their product is the best.</w:t>
      </w:r>
      <w:r>
        <w:br/>
      </w:r>
      <w:r>
        <w:rPr>
          <w:color w:val="006400"/>
          <w:sz w:val="18"/>
        </w:rPr>
        <w:t xml:space="preserve">    → Công ty tuyên bố sản phẩm của họ là tốt nhất.</w:t>
      </w:r>
      <w:r>
        <w:br/>
      </w:r>
      <w:r>
        <w:rPr>
          <w:i/>
          <w:sz w:val="18"/>
        </w:rPr>
        <w:t>✏️ You can file an insurance claim online.</w:t>
      </w:r>
      <w:r>
        <w:br/>
      </w:r>
      <w:r>
        <w:rPr>
          <w:color w:val="006400"/>
          <w:sz w:val="18"/>
        </w:rPr>
        <w:t xml:space="preserve">    → Bạn có thể nộp yêu cầu bảo hiểm trực tuyến.</w:t>
      </w:r>
    </w:p>
    <w:p>
      <w:pPr>
        <w:spacing w:before="0" w:after="80"/>
        <w:ind w:left="283"/>
      </w:pPr>
      <w:r>
        <w:rPr>
          <w:color w:val="643C00"/>
          <w:sz w:val="18"/>
        </w:rPr>
        <w:t>🔗 Patterns: claim that + clause | claim to + verb | make/file a claim</w:t>
      </w:r>
    </w:p>
    <w:p>
      <w:pPr>
        <w:spacing w:before="120" w:after="40"/>
      </w:pPr>
      <w:r>
        <w:rPr>
          <w:b/>
          <w:sz w:val="24"/>
        </w:rPr>
        <w:t>classic</w:t>
      </w:r>
      <w:r>
        <w:rPr>
          <w:sz w:val="22"/>
        </w:rPr>
        <w:t xml:space="preserve">  —  Kinh điển, cổ điển — Judged over time to be of the highest quality; typical</w:t>
      </w:r>
    </w:p>
    <w:p>
      <w:pPr>
        <w:spacing w:before="0" w:after="40"/>
        <w:ind w:left="283"/>
      </w:pPr>
      <w:r>
        <w:rPr>
          <w:color w:val="505050"/>
          <w:sz w:val="18"/>
        </w:rPr>
        <w:t>Phát âm: KLAS-ik</w:t>
        <w:br/>
      </w:r>
      <w:r>
        <w:rPr>
          <w:color w:val="505050"/>
          <w:sz w:val="18"/>
        </w:rPr>
        <w:t>Collocations: classic example, classic style, classic movie</w:t>
        <w:br/>
      </w:r>
      <w:r>
        <w:rPr>
          <w:color w:val="505050"/>
          <w:sz w:val="18"/>
        </w:rPr>
        <w:t>Synonyms: traditional, timeless, typical</w:t>
        <w:br/>
      </w:r>
      <w:r>
        <w:rPr>
          <w:color w:val="505050"/>
          <w:sz w:val="18"/>
        </w:rPr>
        <w:t>Antonyms: modern, contemporary, atypical</w:t>
        <w:br/>
      </w:r>
    </w:p>
    <w:p>
      <w:pPr>
        <w:spacing w:before="0" w:after="40"/>
        <w:ind w:left="283"/>
      </w:pPr>
      <w:r>
        <w:rPr>
          <w:i/>
          <w:sz w:val="20"/>
        </w:rPr>
        <w:t>📝 This is a classic example of poor planning.</w:t>
      </w:r>
      <w:r>
        <w:br/>
      </w:r>
      <w:r>
        <w:rPr>
          <w:color w:val="006400"/>
          <w:sz w:val="20"/>
        </w:rPr>
        <w:t xml:space="preserve">    → Đây là một ví dụ kinh điển về việc lập kế hoạch kém.</w:t>
      </w:r>
    </w:p>
    <w:p>
      <w:pPr>
        <w:spacing w:before="0" w:after="40"/>
        <w:ind w:left="283"/>
      </w:pPr>
      <w:r>
        <w:rPr>
          <w:color w:val="005078"/>
          <w:sz w:val="18"/>
        </w:rPr>
        <w:t>💡 Dùng để chỉ thứ tiêu biểu hoặc có giá trị vượt thời gian. Khác với 'classical' (thuộc về thời kỳ cổ điển trong âm nhạc/nghệ thuật).</w:t>
      </w:r>
    </w:p>
    <w:p>
      <w:pPr>
        <w:spacing w:before="0" w:after="40"/>
        <w:ind w:left="283"/>
      </w:pPr>
      <w:r>
        <w:rPr>
          <w:i/>
          <w:sz w:val="18"/>
        </w:rPr>
        <w:t>✏️ That's a classic mistake that beginners make.</w:t>
      </w:r>
      <w:r>
        <w:br/>
      </w:r>
      <w:r>
        <w:rPr>
          <w:color w:val="006400"/>
          <w:sz w:val="18"/>
        </w:rPr>
        <w:t xml:space="preserve">    → Đó là lỗi kinh điển mà người mới hay mắc.</w:t>
      </w:r>
      <w:r>
        <w:br/>
      </w:r>
      <w:r>
        <w:rPr>
          <w:i/>
          <w:sz w:val="18"/>
        </w:rPr>
        <w:t>✏️ She wore a classic black dress to the event.</w:t>
      </w:r>
      <w:r>
        <w:br/>
      </w:r>
      <w:r>
        <w:rPr>
          <w:color w:val="006400"/>
          <w:sz w:val="18"/>
        </w:rPr>
        <w:t xml:space="preserve">    → Cô ấy mặc chiếc váy đen cổ điển đến sự kiện.</w:t>
      </w:r>
    </w:p>
    <w:p>
      <w:pPr>
        <w:spacing w:before="0" w:after="80"/>
        <w:ind w:left="283"/>
      </w:pPr>
      <w:r>
        <w:rPr>
          <w:color w:val="643C00"/>
          <w:sz w:val="18"/>
        </w:rPr>
        <w:t>🔗 Patterns: classic + noun (example/style/case) | a classic | classic vs classical</w:t>
      </w:r>
    </w:p>
    <w:p>
      <w:pPr>
        <w:spacing w:before="120" w:after="40"/>
      </w:pPr>
      <w:r>
        <w:rPr>
          <w:b/>
          <w:sz w:val="24"/>
        </w:rPr>
        <w:t>clay</w:t>
      </w:r>
      <w:r>
        <w:rPr>
          <w:sz w:val="22"/>
        </w:rPr>
        <w:t xml:space="preserve">  —  Đất sét — A type of heavy sticky earth used for making pots</w:t>
      </w:r>
    </w:p>
    <w:p>
      <w:pPr>
        <w:spacing w:before="0" w:after="40"/>
        <w:ind w:left="283"/>
      </w:pPr>
      <w:r>
        <w:rPr>
          <w:color w:val="505050"/>
          <w:sz w:val="18"/>
        </w:rPr>
        <w:t>Phát âm: KLAY</w:t>
        <w:br/>
      </w:r>
      <w:r>
        <w:rPr>
          <w:color w:val="505050"/>
          <w:sz w:val="18"/>
        </w:rPr>
        <w:t>Collocations: clay pot, modeling clay</w:t>
        <w:br/>
      </w:r>
      <w:r>
        <w:rPr>
          <w:color w:val="505050"/>
          <w:sz w:val="18"/>
        </w:rPr>
        <w:t>Synonyms: mud, earth, soil</w:t>
        <w:br/>
      </w:r>
    </w:p>
    <w:p>
      <w:pPr>
        <w:spacing w:before="0" w:after="40"/>
        <w:ind w:left="283"/>
      </w:pPr>
      <w:r>
        <w:rPr>
          <w:i/>
          <w:sz w:val="20"/>
        </w:rPr>
        <w:t>📝 She made a bowl out of clay.</w:t>
      </w:r>
      <w:r>
        <w:br/>
      </w:r>
      <w:r>
        <w:rPr>
          <w:color w:val="006400"/>
          <w:sz w:val="20"/>
        </w:rPr>
        <w:t xml:space="preserve">    → Cô ấy làm một cái bát từ đất sét.</w:t>
      </w:r>
    </w:p>
    <w:p>
      <w:pPr>
        <w:spacing w:before="0" w:after="40"/>
        <w:ind w:left="283"/>
      </w:pPr>
      <w:r>
        <w:rPr>
          <w:color w:val="005078"/>
          <w:sz w:val="18"/>
        </w:rPr>
        <w:t>💡 'Clay' là đất sét dùng làm gốm, tượng. 'Modeling clay' là đất nặn cho trẻ em. 'Clay court' là sân đất nện trong quần vợt.</w:t>
      </w:r>
    </w:p>
    <w:p>
      <w:pPr>
        <w:spacing w:before="0" w:after="40"/>
        <w:ind w:left="283"/>
      </w:pPr>
      <w:r>
        <w:rPr>
          <w:i/>
          <w:sz w:val="18"/>
        </w:rPr>
        <w:t>✏️ The children played with modeling clay in art class.</w:t>
      </w:r>
      <w:r>
        <w:br/>
      </w:r>
      <w:r>
        <w:rPr>
          <w:color w:val="006400"/>
          <w:sz w:val="18"/>
        </w:rPr>
        <w:t xml:space="preserve">    → Bọn trẻ chơi đất nặn trong giờ mỹ thuật.</w:t>
      </w:r>
      <w:r>
        <w:br/>
      </w:r>
      <w:r>
        <w:rPr>
          <w:i/>
          <w:sz w:val="18"/>
        </w:rPr>
        <w:t>✏️ Traditional Vietnamese pottery is made from local clay.</w:t>
      </w:r>
      <w:r>
        <w:br/>
      </w:r>
      <w:r>
        <w:rPr>
          <w:color w:val="006400"/>
          <w:sz w:val="18"/>
        </w:rPr>
        <w:t xml:space="preserve">    → Gốm truyền thống Việt Nam được làm từ đất sét địa phương.</w:t>
      </w:r>
    </w:p>
    <w:p>
      <w:pPr>
        <w:spacing w:before="0" w:after="80"/>
        <w:ind w:left="283"/>
      </w:pPr>
      <w:r>
        <w:rPr>
          <w:color w:val="643C00"/>
          <w:sz w:val="18"/>
        </w:rPr>
        <w:t>🔗 Patterns: clay pot | modeling clay | clay court | made of clay</w:t>
      </w:r>
    </w:p>
    <w:p>
      <w:pPr>
        <w:spacing w:before="120" w:after="40"/>
      </w:pPr>
      <w:r>
        <w:rPr>
          <w:b/>
          <w:sz w:val="24"/>
        </w:rPr>
        <w:t>climate</w:t>
      </w:r>
      <w:r>
        <w:rPr>
          <w:sz w:val="22"/>
        </w:rPr>
        <w:t xml:space="preserve">  —  Khí hậu — The weather conditions of an area over time</w:t>
      </w:r>
    </w:p>
    <w:p>
      <w:pPr>
        <w:spacing w:before="0" w:after="40"/>
        <w:ind w:left="283"/>
      </w:pPr>
      <w:r>
        <w:rPr>
          <w:color w:val="505050"/>
          <w:sz w:val="18"/>
        </w:rPr>
        <w:t>Phát âm: KLY-muht</w:t>
        <w:br/>
      </w:r>
      <w:r>
        <w:rPr>
          <w:color w:val="505050"/>
          <w:sz w:val="18"/>
        </w:rPr>
        <w:t>Collocations: climate change, tropical climate, climate crisis</w:t>
        <w:br/>
      </w:r>
      <w:r>
        <w:rPr>
          <w:color w:val="505050"/>
          <w:sz w:val="18"/>
        </w:rPr>
        <w:t>Synonyms: weather, conditions, atmosphere</w:t>
        <w:br/>
      </w:r>
    </w:p>
    <w:p>
      <w:pPr>
        <w:spacing w:before="0" w:after="40"/>
        <w:ind w:left="283"/>
      </w:pPr>
      <w:r>
        <w:rPr>
          <w:i/>
          <w:sz w:val="20"/>
        </w:rPr>
        <w:t>📝 Climate change affects everyone.</w:t>
      </w:r>
      <w:r>
        <w:br/>
      </w:r>
      <w:r>
        <w:rPr>
          <w:color w:val="006400"/>
          <w:sz w:val="20"/>
        </w:rPr>
        <w:t xml:space="preserve">    → Biến đổi khí hậu ảnh hưởng đến mọi người.</w:t>
      </w:r>
    </w:p>
    <w:p>
      <w:pPr>
        <w:spacing w:before="0" w:after="40"/>
        <w:ind w:left="283"/>
      </w:pPr>
      <w:r>
        <w:rPr>
          <w:color w:val="005078"/>
          <w:sz w:val="18"/>
        </w:rPr>
        <w:t>💡 Phân biệt: climate = khí hậu (dài hạn), weather = thời tiết (ngắn hạn). 'Climate change' là chủ đề IELTS rất phổ biến.</w:t>
      </w:r>
    </w:p>
    <w:p>
      <w:pPr>
        <w:spacing w:before="0" w:after="40"/>
        <w:ind w:left="283"/>
      </w:pPr>
      <w:r>
        <w:rPr>
          <w:i/>
          <w:sz w:val="18"/>
        </w:rPr>
        <w:t>✏️ Vietnam has a tropical climate.</w:t>
      </w:r>
      <w:r>
        <w:br/>
      </w:r>
      <w:r>
        <w:rPr>
          <w:color w:val="006400"/>
          <w:sz w:val="18"/>
        </w:rPr>
        <w:t xml:space="preserve">    → Việt Nam có khí hậu nhiệt đới.</w:t>
      </w:r>
      <w:r>
        <w:br/>
      </w:r>
      <w:r>
        <w:rPr>
          <w:i/>
          <w:sz w:val="18"/>
        </w:rPr>
        <w:t>✏️ Climate change is the biggest challenge of our time.</w:t>
      </w:r>
      <w:r>
        <w:br/>
      </w:r>
      <w:r>
        <w:rPr>
          <w:color w:val="006400"/>
          <w:sz w:val="18"/>
        </w:rPr>
        <w:t xml:space="preserve">    → Biến đổi khí hậu là thách thức lớn nhất thời đại.</w:t>
      </w:r>
    </w:p>
    <w:p>
      <w:pPr>
        <w:spacing w:before="0" w:after="80"/>
        <w:ind w:left="283"/>
      </w:pPr>
      <w:r>
        <w:rPr>
          <w:color w:val="643C00"/>
          <w:sz w:val="18"/>
        </w:rPr>
        <w:t>🔗 Patterns: climate change | tropical climate | climate crisis</w:t>
      </w:r>
    </w:p>
    <w:p>
      <w:pPr>
        <w:spacing w:before="120" w:after="40"/>
      </w:pPr>
      <w:r>
        <w:rPr>
          <w:b/>
          <w:sz w:val="24"/>
        </w:rPr>
        <w:t>cling</w:t>
      </w:r>
      <w:r>
        <w:rPr>
          <w:sz w:val="22"/>
        </w:rPr>
        <w:t xml:space="preserve">  —  Bám víu — To hold on tightly to something</w:t>
      </w:r>
    </w:p>
    <w:p>
      <w:pPr>
        <w:spacing w:before="0" w:after="40"/>
        <w:ind w:left="283"/>
      </w:pPr>
      <w:r>
        <w:rPr>
          <w:color w:val="505050"/>
          <w:sz w:val="18"/>
        </w:rPr>
        <w:t>Phát âm: KLING</w:t>
        <w:br/>
      </w:r>
      <w:r>
        <w:rPr>
          <w:color w:val="505050"/>
          <w:sz w:val="18"/>
        </w:rPr>
        <w:t>Collocations: cling to, cling on, cling tightly</w:t>
        <w:br/>
      </w:r>
      <w:r>
        <w:rPr>
          <w:color w:val="505050"/>
          <w:sz w:val="18"/>
        </w:rPr>
        <w:t>Synonyms: grip, hold, clutch</w:t>
        <w:br/>
      </w:r>
      <w:r>
        <w:rPr>
          <w:color w:val="505050"/>
          <w:sz w:val="18"/>
        </w:rPr>
        <w:t>Antonyms: release, let go</w:t>
        <w:br/>
      </w:r>
    </w:p>
    <w:p>
      <w:pPr>
        <w:spacing w:before="0" w:after="40"/>
        <w:ind w:left="283"/>
      </w:pPr>
      <w:r>
        <w:rPr>
          <w:i/>
          <w:sz w:val="20"/>
        </w:rPr>
        <w:t>📝 The child clung to her mother in the crowded market.</w:t>
      </w:r>
      <w:r>
        <w:br/>
      </w:r>
      <w:r>
        <w:rPr>
          <w:color w:val="006400"/>
          <w:sz w:val="20"/>
        </w:rPr>
        <w:t xml:space="preserve">    → Đứa trẻ bám víu vào mẹ trong chợ đông đúc.</w:t>
      </w:r>
    </w:p>
    <w:p>
      <w:pPr>
        <w:spacing w:before="0" w:after="40"/>
        <w:ind w:left="283"/>
      </w:pPr>
      <w:r>
        <w:rPr>
          <w:color w:val="005078"/>
          <w:sz w:val="18"/>
        </w:rPr>
        <w:t>💡 Dùng khi bám chặt vào ai/cái gì. Quá khứ: clung. Nghĩa bóng: bám víu vào hy vọng.</w:t>
      </w:r>
    </w:p>
    <w:p>
      <w:pPr>
        <w:spacing w:before="0" w:after="40"/>
        <w:ind w:left="283"/>
      </w:pPr>
      <w:r>
        <w:rPr>
          <w:i/>
          <w:sz w:val="18"/>
        </w:rPr>
        <w:t>✏️ The child clung to her mother in the crowd.</w:t>
      </w:r>
      <w:r>
        <w:br/>
      </w:r>
      <w:r>
        <w:rPr>
          <w:color w:val="006400"/>
          <w:sz w:val="18"/>
        </w:rPr>
        <w:t xml:space="preserve">    → Đứa trẻ bám víu vào mẹ trong đám đông.</w:t>
      </w:r>
      <w:r>
        <w:br/>
      </w:r>
      <w:r>
        <w:rPr>
          <w:i/>
          <w:sz w:val="18"/>
        </w:rPr>
        <w:t>✏️ He clings to the hope of finding a job.</w:t>
      </w:r>
      <w:r>
        <w:br/>
      </w:r>
      <w:r>
        <w:rPr>
          <w:color w:val="006400"/>
          <w:sz w:val="18"/>
        </w:rPr>
        <w:t xml:space="preserve">    → Anh ấy bám víu vào hy vọng tìm được việc.</w:t>
      </w:r>
    </w:p>
    <w:p>
      <w:pPr>
        <w:spacing w:before="0" w:after="80"/>
        <w:ind w:left="283"/>
      </w:pPr>
      <w:r>
        <w:rPr>
          <w:color w:val="643C00"/>
          <w:sz w:val="18"/>
        </w:rPr>
        <w:t>🔗 Patterns: cling to | cling on | cling tightly | cling film</w:t>
      </w:r>
    </w:p>
    <w:p>
      <w:pPr>
        <w:spacing w:before="120" w:after="40"/>
      </w:pPr>
      <w:r>
        <w:rPr>
          <w:b/>
          <w:sz w:val="24"/>
        </w:rPr>
        <w:t>clipboard</w:t>
      </w:r>
      <w:r>
        <w:rPr>
          <w:sz w:val="22"/>
        </w:rPr>
        <w:t xml:space="preserve">  —  Bảng kẹp giấy — A small board with a clip at the top for holding papers</w:t>
      </w:r>
    </w:p>
    <w:p>
      <w:pPr>
        <w:spacing w:before="0" w:after="40"/>
        <w:ind w:left="283"/>
      </w:pPr>
      <w:r>
        <w:rPr>
          <w:color w:val="505050"/>
          <w:sz w:val="18"/>
        </w:rPr>
        <w:t>Phát âm: KLIP-bord</w:t>
        <w:br/>
      </w:r>
      <w:r>
        <w:rPr>
          <w:color w:val="505050"/>
          <w:sz w:val="18"/>
        </w:rPr>
        <w:t>Collocations: hold a clipboard, clipboard notes, on the clipboard</w:t>
        <w:br/>
      </w:r>
      <w:r>
        <w:rPr>
          <w:color w:val="505050"/>
          <w:sz w:val="18"/>
        </w:rPr>
        <w:t>Synonyms: writing board, notepad holder</w:t>
        <w:br/>
      </w:r>
    </w:p>
    <w:p>
      <w:pPr>
        <w:spacing w:before="0" w:after="40"/>
        <w:ind w:left="283"/>
      </w:pPr>
      <w:r>
        <w:rPr>
          <w:i/>
          <w:sz w:val="20"/>
        </w:rPr>
        <w:t>📝 The inspector walked around with a clipboard taking notes.</w:t>
      </w:r>
      <w:r>
        <w:br/>
      </w:r>
      <w:r>
        <w:rPr>
          <w:color w:val="006400"/>
          <w:sz w:val="20"/>
        </w:rPr>
        <w:t xml:space="preserve">    → Thanh tra đi quanh với bảng kẹp giấy ghi chú.</w:t>
      </w:r>
    </w:p>
    <w:p>
      <w:pPr>
        <w:spacing w:before="0" w:after="40"/>
        <w:ind w:left="283"/>
      </w:pPr>
      <w:r>
        <w:rPr>
          <w:color w:val="005078"/>
          <w:sz w:val="18"/>
        </w:rPr>
        <w:t>💡 Dùng khi nói về bảng kẹp cầm tay để ghi chép khi di chuyển. Cũng dùng trong máy tính nghĩa là bộ nhớ tạm (copy-paste).</w:t>
      </w:r>
    </w:p>
    <w:p>
      <w:pPr>
        <w:spacing w:before="0" w:after="40"/>
        <w:ind w:left="283"/>
      </w:pPr>
      <w:r>
        <w:rPr>
          <w:i/>
          <w:sz w:val="18"/>
        </w:rPr>
        <w:t>✏️ She carried a clipboard and checked items off the list.</w:t>
      </w:r>
      <w:r>
        <w:br/>
      </w:r>
      <w:r>
        <w:rPr>
          <w:color w:val="006400"/>
          <w:sz w:val="18"/>
        </w:rPr>
        <w:t xml:space="preserve">    → Cô ấy cầm bảng kẹp giấy và đánh dấu các mục trong danh sách.</w:t>
      </w:r>
      <w:r>
        <w:br/>
      </w:r>
      <w:r>
        <w:rPr>
          <w:i/>
          <w:sz w:val="18"/>
        </w:rPr>
        <w:t>✏️ Copy the text to your clipboard.</w:t>
      </w:r>
      <w:r>
        <w:br/>
      </w:r>
      <w:r>
        <w:rPr>
          <w:color w:val="006400"/>
          <w:sz w:val="18"/>
        </w:rPr>
        <w:t xml:space="preserve">    → Sao chép văn bản vào bộ nhớ tạm.</w:t>
      </w:r>
    </w:p>
    <w:p>
      <w:pPr>
        <w:spacing w:before="0" w:after="80"/>
        <w:ind w:left="283"/>
      </w:pPr>
      <w:r>
        <w:rPr>
          <w:color w:val="643C00"/>
          <w:sz w:val="18"/>
        </w:rPr>
        <w:t>🔗 Patterns: carry a clipboard | on the clipboard | clipboard notes</w:t>
      </w:r>
    </w:p>
    <w:p>
      <w:pPr>
        <w:spacing w:before="120" w:after="40"/>
      </w:pPr>
      <w:r>
        <w:rPr>
          <w:b/>
          <w:sz w:val="24"/>
        </w:rPr>
        <w:t>close down</w:t>
      </w:r>
      <w:r>
        <w:rPr>
          <w:sz w:val="22"/>
        </w:rPr>
        <w:t xml:space="preserve">  —  đóng cửa (vĩnh viễn), ngừng hoạt động — to stop operating permanently; to shut a business</w:t>
      </w:r>
    </w:p>
    <w:p>
      <w:pPr>
        <w:spacing w:before="0" w:after="40"/>
        <w:ind w:left="283"/>
      </w:pPr>
      <w:r>
        <w:rPr>
          <w:color w:val="505050"/>
          <w:sz w:val="18"/>
        </w:rPr>
        <w:t>Phát âm: KLOHZ down</w:t>
        <w:br/>
      </w:r>
      <w:r>
        <w:rPr>
          <w:color w:val="505050"/>
          <w:sz w:val="18"/>
        </w:rPr>
        <w:t>Collocations: close down a business, close down permanently, forced to close down, close down operations</w:t>
        <w:br/>
      </w:r>
      <w:r>
        <w:rPr>
          <w:color w:val="505050"/>
          <w:sz w:val="18"/>
        </w:rPr>
        <w:t>Synonyms: shut down, cease, terminate</w:t>
        <w:br/>
      </w:r>
      <w:r>
        <w:rPr>
          <w:color w:val="505050"/>
          <w:sz w:val="18"/>
        </w:rPr>
        <w:t>Antonyms: open up, launch, start up</w:t>
        <w:br/>
      </w:r>
    </w:p>
    <w:p>
      <w:pPr>
        <w:spacing w:before="0" w:after="40"/>
        <w:ind w:left="283"/>
      </w:pPr>
      <w:r>
        <w:rPr>
          <w:i/>
          <w:sz w:val="20"/>
        </w:rPr>
        <w:t>📝 Several small shops had to close down due to the economic crisis.</w:t>
      </w:r>
      <w:r>
        <w:br/>
      </w:r>
      <w:r>
        <w:rPr>
          <w:color w:val="006400"/>
          <w:sz w:val="20"/>
        </w:rPr>
        <w:t xml:space="preserve">    → Nhiều cửa hàng nhỏ phải đóng cửa do khủng hoảng kinh tế.</w:t>
      </w:r>
    </w:p>
    <w:p>
      <w:pPr>
        <w:spacing w:before="0" w:after="40"/>
        <w:ind w:left="283"/>
      </w:pPr>
      <w:r>
        <w:rPr>
          <w:color w:val="005078"/>
          <w:sz w:val="18"/>
        </w:rPr>
        <w:t>💡 Dùng khi nói về việc đóng cửa vĩnh viễn (khác 'close' tạm thời). Thường dùng cho cửa hàng, nhà máy, doanh nghiệp.</w:t>
      </w:r>
    </w:p>
    <w:p>
      <w:pPr>
        <w:spacing w:before="0" w:after="40"/>
        <w:ind w:left="283"/>
      </w:pPr>
      <w:r>
        <w:rPr>
          <w:i/>
          <w:sz w:val="18"/>
        </w:rPr>
        <w:t>✏️ The factory closed down after 50 years of operation.</w:t>
      </w:r>
      <w:r>
        <w:br/>
      </w:r>
      <w:r>
        <w:rPr>
          <w:color w:val="006400"/>
          <w:sz w:val="18"/>
        </w:rPr>
        <w:t xml:space="preserve">    → Nhà máy đóng cửa sau 50 năm hoạt động.</w:t>
      </w:r>
      <w:r>
        <w:br/>
      </w:r>
      <w:r>
        <w:rPr>
          <w:i/>
          <w:sz w:val="18"/>
        </w:rPr>
        <w:t>✏️ Many restaurants were forced to close down during the pandemic.</w:t>
      </w:r>
      <w:r>
        <w:br/>
      </w:r>
      <w:r>
        <w:rPr>
          <w:color w:val="006400"/>
          <w:sz w:val="18"/>
        </w:rPr>
        <w:t xml:space="preserve">    → Nhiều nhà hàng buộc phải đóng cửa trong đại dịch.</w:t>
      </w:r>
    </w:p>
    <w:p>
      <w:pPr>
        <w:spacing w:before="0" w:after="80"/>
        <w:ind w:left="283"/>
      </w:pPr>
      <w:r>
        <w:rPr>
          <w:color w:val="643C00"/>
          <w:sz w:val="18"/>
        </w:rPr>
        <w:t>🔗 Patterns: close down a business | forced to close down | close down permanently | close down operations</w:t>
      </w:r>
    </w:p>
    <w:p>
      <w:pPr>
        <w:spacing w:before="120" w:after="40"/>
      </w:pPr>
      <w:r>
        <w:rPr>
          <w:b/>
          <w:sz w:val="24"/>
        </w:rPr>
        <w:t>clumsy</w:t>
      </w:r>
      <w:r>
        <w:rPr>
          <w:sz w:val="22"/>
        </w:rPr>
        <w:t xml:space="preserve">  —  Vụng về, lóng ngóng — Moving or doing things in a careless way, often knocking things over</w:t>
      </w:r>
    </w:p>
    <w:p>
      <w:pPr>
        <w:spacing w:before="0" w:after="40"/>
        <w:ind w:left="283"/>
      </w:pPr>
      <w:r>
        <w:rPr>
          <w:color w:val="505050"/>
          <w:sz w:val="18"/>
        </w:rPr>
        <w:t>Phát âm: KLUM-zee</w:t>
        <w:br/>
      </w:r>
      <w:r>
        <w:rPr>
          <w:color w:val="505050"/>
          <w:sz w:val="18"/>
        </w:rPr>
        <w:t>Collocations: clumsy person, clumsy hands, a bit clumsy</w:t>
        <w:br/>
      </w:r>
      <w:r>
        <w:rPr>
          <w:color w:val="505050"/>
          <w:sz w:val="18"/>
        </w:rPr>
        <w:t>Synonyms: awkward, uncoordinated, ungainly</w:t>
        <w:br/>
      </w:r>
      <w:r>
        <w:rPr>
          <w:color w:val="505050"/>
          <w:sz w:val="18"/>
        </w:rPr>
        <w:t>Antonyms: graceful, agile, nimble</w:t>
        <w:br/>
      </w:r>
    </w:p>
    <w:p>
      <w:pPr>
        <w:spacing w:before="0" w:after="40"/>
        <w:ind w:left="283"/>
      </w:pPr>
      <w:r>
        <w:rPr>
          <w:i/>
          <w:sz w:val="20"/>
        </w:rPr>
        <w:t>📝 He is so clumsy that he always drops his phone.</w:t>
      </w:r>
      <w:r>
        <w:br/>
      </w:r>
      <w:r>
        <w:rPr>
          <w:color w:val="006400"/>
          <w:sz w:val="20"/>
        </w:rPr>
        <w:t xml:space="preserve">    → Anh ấy vụng về đến nỗi luôn làm rơi điện thoại.</w:t>
      </w:r>
    </w:p>
    <w:p>
      <w:pPr>
        <w:spacing w:before="0" w:after="40"/>
        <w:ind w:left="283"/>
      </w:pPr>
      <w:r>
        <w:rPr>
          <w:color w:val="005078"/>
          <w:sz w:val="18"/>
        </w:rPr>
        <w:t>💡 Chỉ người hay làm đổ, vấp ngã, không khéo léo. Cũng dùng cho lời nói/hành động thiếu tinh tế: 'a clumsy attempt at humor' = cố gắng hài hước vụng về.</w:t>
      </w:r>
    </w:p>
    <w:p>
      <w:pPr>
        <w:spacing w:before="0" w:after="40"/>
        <w:ind w:left="283"/>
      </w:pPr>
      <w:r>
        <w:rPr>
          <w:i/>
          <w:sz w:val="18"/>
        </w:rPr>
        <w:t>✏️ I'm so clumsy - I just spilled coffee on my laptop.</w:t>
      </w:r>
      <w:r>
        <w:br/>
      </w:r>
      <w:r>
        <w:rPr>
          <w:color w:val="006400"/>
          <w:sz w:val="18"/>
        </w:rPr>
        <w:t xml:space="preserve">    → Tôi vụng về quá - vừa đổ cà phê lên laptop.</w:t>
      </w:r>
      <w:r>
        <w:br/>
      </w:r>
      <w:r>
        <w:rPr>
          <w:i/>
          <w:sz w:val="18"/>
        </w:rPr>
        <w:t>✏️ His clumsy apology only made things worse.</w:t>
      </w:r>
      <w:r>
        <w:br/>
      </w:r>
      <w:r>
        <w:rPr>
          <w:color w:val="006400"/>
          <w:sz w:val="18"/>
        </w:rPr>
        <w:t xml:space="preserve">    → Lời xin lỗi vụng về của anh ấy chỉ làm mọi thứ tệ hơn.</w:t>
      </w:r>
    </w:p>
    <w:p>
      <w:pPr>
        <w:spacing w:before="0" w:after="80"/>
        <w:ind w:left="283"/>
      </w:pPr>
      <w:r>
        <w:rPr>
          <w:color w:val="643C00"/>
          <w:sz w:val="18"/>
        </w:rPr>
        <w:t>🔗 Patterns: clumsy person | clumsy hands/fingers | a bit clumsy | clumsy attempt</w:t>
      </w:r>
    </w:p>
    <w:p>
      <w:pPr>
        <w:spacing w:before="120" w:after="40"/>
      </w:pPr>
      <w:r>
        <w:rPr>
          <w:b/>
          <w:sz w:val="24"/>
        </w:rPr>
        <w:t>clutter</w:t>
      </w:r>
      <w:r>
        <w:rPr>
          <w:sz w:val="22"/>
        </w:rPr>
        <w:t xml:space="preserve">  —  đồ bừa bộn, sự lộn xộn — a collection of things lying about in an untidy state</w:t>
      </w:r>
    </w:p>
    <w:p>
      <w:pPr>
        <w:spacing w:before="0" w:after="40"/>
        <w:ind w:left="283"/>
      </w:pPr>
      <w:r>
        <w:rPr>
          <w:color w:val="505050"/>
          <w:sz w:val="18"/>
        </w:rPr>
        <w:t>Phát âm: KLUT-ur</w:t>
        <w:br/>
      </w:r>
      <w:r>
        <w:rPr>
          <w:color w:val="505050"/>
          <w:sz w:val="18"/>
        </w:rPr>
        <w:t>Collocations: clear the clutter, desk clutter, clutter up, reduce clutter</w:t>
        <w:br/>
      </w:r>
      <w:r>
        <w:rPr>
          <w:color w:val="505050"/>
          <w:sz w:val="18"/>
        </w:rPr>
        <w:t>Synonyms: mess, disorder, jumble</w:t>
        <w:br/>
      </w:r>
      <w:r>
        <w:rPr>
          <w:color w:val="505050"/>
          <w:sz w:val="18"/>
        </w:rPr>
        <w:t>Antonyms: order, tidiness, neatness</w:t>
        <w:br/>
      </w:r>
    </w:p>
    <w:p>
      <w:pPr>
        <w:spacing w:before="0" w:after="40"/>
        <w:ind w:left="283"/>
      </w:pPr>
      <w:r>
        <w:rPr>
          <w:i/>
          <w:sz w:val="20"/>
        </w:rPr>
        <w:t>📝 She cleared the clutter from her desk to focus better.</w:t>
      </w:r>
      <w:r>
        <w:br/>
      </w:r>
      <w:r>
        <w:rPr>
          <w:color w:val="006400"/>
          <w:sz w:val="20"/>
        </w:rPr>
        <w:t xml:space="preserve">    → Cô ấy dọn đồ bừa bộn trên bàn để tập trung hơn.</w:t>
      </w:r>
    </w:p>
    <w:p>
      <w:pPr>
        <w:spacing w:before="0" w:after="40"/>
        <w:ind w:left="283"/>
      </w:pPr>
      <w:r>
        <w:rPr>
          <w:color w:val="005078"/>
          <w:sz w:val="18"/>
        </w:rPr>
        <w:t>💡 Dùng để nói về đồ đạc bừa bộn hoặc hành động làm bừa bộn. Rất phổ biến trong chủ đề dọn dẹp, tối giản hóa cuộc sống.</w:t>
      </w:r>
    </w:p>
    <w:p>
      <w:pPr>
        <w:spacing w:before="0" w:after="40"/>
        <w:ind w:left="283"/>
      </w:pPr>
      <w:r>
        <w:rPr>
          <w:i/>
          <w:sz w:val="18"/>
        </w:rPr>
        <w:t>✏️ My desk is covered in clutter — I can't find anything.</w:t>
      </w:r>
      <w:r>
        <w:br/>
      </w:r>
      <w:r>
        <w:rPr>
          <w:color w:val="006400"/>
          <w:sz w:val="18"/>
        </w:rPr>
        <w:t xml:space="preserve">    → Bàn tôi đầy đồ bừa bộn — tôi không tìm được gì.</w:t>
      </w:r>
      <w:r>
        <w:br/>
      </w:r>
      <w:r>
        <w:rPr>
          <w:i/>
          <w:sz w:val="18"/>
        </w:rPr>
        <w:t>✏️ Don't clutter up the living room with your toys.</w:t>
      </w:r>
      <w:r>
        <w:br/>
      </w:r>
      <w:r>
        <w:rPr>
          <w:color w:val="006400"/>
          <w:sz w:val="18"/>
        </w:rPr>
        <w:t xml:space="preserve">    → Đừng bày đồ chơi bừa bộn phòng khách.</w:t>
      </w:r>
    </w:p>
    <w:p>
      <w:pPr>
        <w:spacing w:before="0" w:after="80"/>
        <w:ind w:left="283"/>
      </w:pPr>
      <w:r>
        <w:rPr>
          <w:color w:val="643C00"/>
          <w:sz w:val="18"/>
        </w:rPr>
        <w:t>🔗 Patterns: clear the clutter | clutter up a space | desk/mental clutter</w:t>
      </w:r>
    </w:p>
    <w:p>
      <w:pPr>
        <w:spacing w:before="120" w:after="40"/>
      </w:pPr>
      <w:r>
        <w:rPr>
          <w:b/>
          <w:sz w:val="24"/>
        </w:rPr>
        <w:t>coal</w:t>
      </w:r>
      <w:r>
        <w:rPr>
          <w:sz w:val="22"/>
        </w:rPr>
        <w:t xml:space="preserve">  —  Than đá — A hard black substance burned as fuel</w:t>
      </w:r>
    </w:p>
    <w:p>
      <w:pPr>
        <w:spacing w:before="0" w:after="40"/>
        <w:ind w:left="283"/>
      </w:pPr>
      <w:r>
        <w:rPr>
          <w:color w:val="505050"/>
          <w:sz w:val="18"/>
        </w:rPr>
        <w:t>Phát âm: KOHL</w:t>
        <w:br/>
      </w:r>
      <w:r>
        <w:rPr>
          <w:color w:val="505050"/>
          <w:sz w:val="18"/>
        </w:rPr>
        <w:t>Collocations: coal mine, coal power, charcoal</w:t>
        <w:br/>
      </w:r>
      <w:r>
        <w:rPr>
          <w:color w:val="505050"/>
          <w:sz w:val="18"/>
        </w:rPr>
        <w:t>Synonyms: charcoal, fuel, carbon</w:t>
        <w:br/>
      </w:r>
    </w:p>
    <w:p>
      <w:pPr>
        <w:spacing w:before="0" w:after="40"/>
        <w:ind w:left="283"/>
      </w:pPr>
      <w:r>
        <w:rPr>
          <w:i/>
          <w:sz w:val="20"/>
        </w:rPr>
        <w:t>📝 The factory used coal for energy.</w:t>
      </w:r>
      <w:r>
        <w:br/>
      </w:r>
      <w:r>
        <w:rPr>
          <w:color w:val="006400"/>
          <w:sz w:val="20"/>
        </w:rPr>
        <w:t xml:space="preserve">    → Nhà máy sử dụng than đá để tạo năng lượng.</w:t>
      </w:r>
    </w:p>
    <w:p>
      <w:pPr>
        <w:spacing w:before="0" w:after="40"/>
        <w:ind w:left="283"/>
      </w:pPr>
      <w:r>
        <w:rPr>
          <w:color w:val="005078"/>
          <w:sz w:val="18"/>
        </w:rPr>
        <w:t>💡 'Coal' là than đá, nguồn năng lượng gây ô nhiễm. 'Charcoal' là than củi dùng nướng BBQ. Chủ đề môi trường thường nói về giảm dùng coal.</w:t>
      </w:r>
    </w:p>
    <w:p>
      <w:pPr>
        <w:spacing w:before="0" w:after="40"/>
        <w:ind w:left="283"/>
      </w:pPr>
      <w:r>
        <w:rPr>
          <w:i/>
          <w:sz w:val="18"/>
        </w:rPr>
        <w:t>✏️ Many countries are trying to stop using coal for electricity.</w:t>
      </w:r>
      <w:r>
        <w:br/>
      </w:r>
      <w:r>
        <w:rPr>
          <w:color w:val="006400"/>
          <w:sz w:val="18"/>
        </w:rPr>
        <w:t xml:space="preserve">    → Nhiều quốc gia đang cố gắng ngừng sử dụng than đá để phát điện.</w:t>
      </w:r>
      <w:r>
        <w:br/>
      </w:r>
      <w:r>
        <w:rPr>
          <w:i/>
          <w:sz w:val="18"/>
        </w:rPr>
        <w:t>✏️ Coal mining is a dangerous job.</w:t>
      </w:r>
      <w:r>
        <w:br/>
      </w:r>
      <w:r>
        <w:rPr>
          <w:color w:val="006400"/>
          <w:sz w:val="18"/>
        </w:rPr>
        <w:t xml:space="preserve">    → Khai thác than đá là công việc nguy hiểm.</w:t>
      </w:r>
    </w:p>
    <w:p>
      <w:pPr>
        <w:spacing w:before="0" w:after="80"/>
        <w:ind w:left="283"/>
      </w:pPr>
      <w:r>
        <w:rPr>
          <w:color w:val="643C00"/>
          <w:sz w:val="18"/>
        </w:rPr>
        <w:t>🔗 Patterns: coal mine | coal power | coal plant | burn coal</w:t>
      </w:r>
    </w:p>
    <w:p>
      <w:pPr>
        <w:spacing w:before="120" w:after="40"/>
      </w:pPr>
      <w:r>
        <w:rPr>
          <w:b/>
          <w:sz w:val="24"/>
        </w:rPr>
        <w:t>colander</w:t>
      </w:r>
      <w:r>
        <w:rPr>
          <w:sz w:val="22"/>
        </w:rPr>
        <w:t xml:space="preserve">  —  rổ, rá — a bowl with holes used for draining water from food</w:t>
      </w:r>
    </w:p>
    <w:p>
      <w:pPr>
        <w:spacing w:before="0" w:after="40"/>
        <w:ind w:left="283"/>
      </w:pPr>
      <w:r>
        <w:rPr>
          <w:color w:val="505050"/>
          <w:sz w:val="18"/>
        </w:rPr>
        <w:t>Phát âm: KUL-uhn-dur</w:t>
        <w:br/>
      </w:r>
      <w:r>
        <w:rPr>
          <w:color w:val="505050"/>
          <w:sz w:val="18"/>
        </w:rPr>
        <w:t>Collocations: use a colander, pasta colander, drain in a colander, metal colander</w:t>
        <w:br/>
      </w:r>
      <w:r>
        <w:rPr>
          <w:color w:val="505050"/>
          <w:sz w:val="18"/>
        </w:rPr>
        <w:t>Synonyms: strainer, sieve, drainer</w:t>
        <w:br/>
      </w:r>
    </w:p>
    <w:p>
      <w:pPr>
        <w:spacing w:before="0" w:after="40"/>
        <w:ind w:left="283"/>
      </w:pPr>
      <w:r>
        <w:rPr>
          <w:i/>
          <w:sz w:val="20"/>
        </w:rPr>
        <w:t>📝 Drain the pasta in a colander.</w:t>
      </w:r>
      <w:r>
        <w:br/>
      </w:r>
      <w:r>
        <w:rPr>
          <w:color w:val="006400"/>
          <w:sz w:val="20"/>
        </w:rPr>
        <w:t xml:space="preserve">    → Đổ mì ra rổ để ráo nước.</w:t>
      </w:r>
    </w:p>
    <w:p>
      <w:pPr>
        <w:spacing w:before="0" w:after="40"/>
        <w:ind w:left="283"/>
      </w:pPr>
      <w:r>
        <w:rPr>
          <w:color w:val="005078"/>
          <w:sz w:val="18"/>
        </w:rPr>
        <w:t>💡 Dùng khi nói về rổ/rá có lỗ dùng để ráo nước mì, rau sau khi luộc.</w:t>
      </w:r>
    </w:p>
    <w:p>
      <w:pPr>
        <w:spacing w:before="0" w:after="40"/>
        <w:ind w:left="283"/>
      </w:pPr>
      <w:r>
        <w:rPr>
          <w:i/>
          <w:sz w:val="18"/>
        </w:rPr>
        <w:t>✏️ Pour the boiled pasta into a colander to drain the water.</w:t>
      </w:r>
      <w:r>
        <w:br/>
      </w:r>
      <w:r>
        <w:rPr>
          <w:color w:val="006400"/>
          <w:sz w:val="18"/>
        </w:rPr>
        <w:t xml:space="preserve">    → Đổ mì luộc vào rổ để ráo nước.</w:t>
      </w:r>
      <w:r>
        <w:br/>
      </w:r>
      <w:r>
        <w:rPr>
          <w:i/>
          <w:sz w:val="18"/>
        </w:rPr>
        <w:t>✏️ Rinse the vegetables in a colander under cold water.</w:t>
      </w:r>
      <w:r>
        <w:br/>
      </w:r>
      <w:r>
        <w:rPr>
          <w:color w:val="006400"/>
          <w:sz w:val="18"/>
        </w:rPr>
        <w:t xml:space="preserve">    → Rửa rau trong rổ dưới nước lạnh.</w:t>
      </w:r>
    </w:p>
    <w:p>
      <w:pPr>
        <w:spacing w:before="0" w:after="80"/>
        <w:ind w:left="283"/>
      </w:pPr>
      <w:r>
        <w:rPr>
          <w:color w:val="643C00"/>
          <w:sz w:val="18"/>
        </w:rPr>
        <w:t>🔗 Patterns: drain in a colander | use a colander | pasta colander | metal colander</w:t>
      </w:r>
    </w:p>
    <w:p>
      <w:pPr>
        <w:spacing w:before="120" w:after="40"/>
      </w:pPr>
      <w:r>
        <w:rPr>
          <w:b/>
          <w:sz w:val="24"/>
        </w:rPr>
        <w:t>collapse</w:t>
      </w:r>
      <w:r>
        <w:rPr>
          <w:sz w:val="22"/>
        </w:rPr>
        <w:t xml:space="preserve">  —  sụp đổ — to fall down or give way suddenly; to fail suddenly and completely</w:t>
      </w:r>
    </w:p>
    <w:p>
      <w:pPr>
        <w:spacing w:before="0" w:after="40"/>
        <w:ind w:left="283"/>
      </w:pPr>
      <w:r>
        <w:rPr>
          <w:color w:val="505050"/>
          <w:sz w:val="18"/>
        </w:rPr>
        <w:t>Phát âm: kuh-LAPS</w:t>
        <w:br/>
      </w:r>
      <w:r>
        <w:rPr>
          <w:color w:val="505050"/>
          <w:sz w:val="18"/>
        </w:rPr>
        <w:t>Collocations: collapse of, building collapse, collapse under pressure, economic collapse</w:t>
        <w:br/>
      </w:r>
      <w:r>
        <w:rPr>
          <w:color w:val="505050"/>
          <w:sz w:val="18"/>
        </w:rPr>
        <w:t>Synonyms: fall, crumble, fail</w:t>
        <w:br/>
      </w:r>
      <w:r>
        <w:rPr>
          <w:color w:val="505050"/>
          <w:sz w:val="18"/>
        </w:rPr>
        <w:t>Antonyms: stand, rise, succeed</w:t>
        <w:br/>
      </w:r>
    </w:p>
    <w:p>
      <w:pPr>
        <w:spacing w:before="0" w:after="40"/>
        <w:ind w:left="283"/>
      </w:pPr>
      <w:r>
        <w:rPr>
          <w:i/>
          <w:sz w:val="20"/>
        </w:rPr>
        <w:t>📝 The old building collapsed during the earthquake.</w:t>
      </w:r>
      <w:r>
        <w:br/>
      </w:r>
      <w:r>
        <w:rPr>
          <w:color w:val="006400"/>
          <w:sz w:val="20"/>
        </w:rPr>
        <w:t xml:space="preserve">    → Tòa nhà cũ sụp đổ trong trận động đất.</w:t>
      </w:r>
    </w:p>
    <w:p>
      <w:pPr>
        <w:spacing w:before="0" w:after="40"/>
        <w:ind w:left="283"/>
      </w:pPr>
      <w:r>
        <w:rPr>
          <w:color w:val="005078"/>
          <w:sz w:val="18"/>
        </w:rPr>
        <w:t>💡 'Collapse' dùng cho sụp đổ vật lý (tòa nhà) và trừu tượng (kinh tế, hệ thống). Cũng dùng khi người ngất xỉu.</w:t>
      </w:r>
    </w:p>
    <w:p>
      <w:pPr>
        <w:spacing w:before="0" w:after="40"/>
        <w:ind w:left="283"/>
      </w:pPr>
      <w:r>
        <w:rPr>
          <w:i/>
          <w:sz w:val="18"/>
        </w:rPr>
        <w:t>✏️ He collapsed from exhaustion after running the marathon.</w:t>
      </w:r>
      <w:r>
        <w:br/>
      </w:r>
      <w:r>
        <w:rPr>
          <w:color w:val="006400"/>
          <w:sz w:val="18"/>
        </w:rPr>
        <w:t xml:space="preserve">    → Anh ấy ngã gục vì kiệt sức sau khi chạy marathon.</w:t>
      </w:r>
      <w:r>
        <w:br/>
      </w:r>
      <w:r>
        <w:rPr>
          <w:i/>
          <w:sz w:val="18"/>
        </w:rPr>
        <w:t>✏️ The economy collapsed due to the banking crisis.</w:t>
      </w:r>
      <w:r>
        <w:br/>
      </w:r>
      <w:r>
        <w:rPr>
          <w:color w:val="006400"/>
          <w:sz w:val="18"/>
        </w:rPr>
        <w:t xml:space="preserve">    → Nền kinh tế sụp đổ do khủng hoảng ngân hàng.</w:t>
      </w:r>
    </w:p>
    <w:p>
      <w:pPr>
        <w:spacing w:before="0" w:after="80"/>
        <w:ind w:left="283"/>
      </w:pPr>
      <w:r>
        <w:rPr>
          <w:color w:val="643C00"/>
          <w:sz w:val="18"/>
        </w:rPr>
        <w:t>🔗 Patterns: collapse from exhaustion | on the verge of collapse | total collapse</w:t>
      </w:r>
    </w:p>
    <w:p>
      <w:pPr>
        <w:spacing w:before="120" w:after="40"/>
      </w:pPr>
      <w:r>
        <w:rPr>
          <w:b/>
          <w:sz w:val="24"/>
        </w:rPr>
        <w:t>collect</w:t>
      </w:r>
      <w:r>
        <w:rPr>
          <w:sz w:val="22"/>
        </w:rPr>
        <w:t xml:space="preserve">  —  Thu thập — To gather things together</w:t>
      </w:r>
    </w:p>
    <w:p>
      <w:pPr>
        <w:spacing w:before="0" w:after="40"/>
        <w:ind w:left="283"/>
      </w:pPr>
      <w:r>
        <w:rPr>
          <w:color w:val="505050"/>
          <w:sz w:val="18"/>
        </w:rPr>
        <w:t>Phát âm: kuh-LEKT</w:t>
        <w:br/>
      </w:r>
      <w:r>
        <w:rPr>
          <w:color w:val="505050"/>
          <w:sz w:val="18"/>
        </w:rPr>
        <w:t>Collocations: collect data, collect information, collect samples</w:t>
        <w:br/>
      </w:r>
      <w:r>
        <w:rPr>
          <w:color w:val="505050"/>
          <w:sz w:val="18"/>
        </w:rPr>
        <w:t>Synonyms: gather, accumulate, compile</w:t>
        <w:br/>
      </w:r>
      <w:r>
        <w:rPr>
          <w:color w:val="505050"/>
          <w:sz w:val="18"/>
        </w:rPr>
        <w:t>Antonyms: distribute, scatter</w:t>
        <w:br/>
      </w:r>
    </w:p>
    <w:p>
      <w:pPr>
        <w:spacing w:before="0" w:after="40"/>
        <w:ind w:left="283"/>
      </w:pPr>
      <w:r>
        <w:rPr>
          <w:i/>
          <w:sz w:val="20"/>
        </w:rPr>
        <w:t>📝 We collect user feedback every month.</w:t>
      </w:r>
      <w:r>
        <w:br/>
      </w:r>
      <w:r>
        <w:rPr>
          <w:color w:val="006400"/>
          <w:sz w:val="20"/>
        </w:rPr>
        <w:t xml:space="preserve">    → Chúng tôi thu thập phản hồi người dùng mỗi tháng.</w:t>
      </w:r>
    </w:p>
    <w:p>
      <w:pPr>
        <w:spacing w:before="0" w:after="40"/>
        <w:ind w:left="283"/>
      </w:pPr>
      <w:r>
        <w:rPr>
          <w:color w:val="005078"/>
          <w:sz w:val="18"/>
        </w:rPr>
        <w:t>💡 Dùng rộng rãi: thu thập dữ liệu, sưu tầm đồ vật, nhận hàng. Danh từ: 'collection'.</w:t>
      </w:r>
    </w:p>
    <w:p>
      <w:pPr>
        <w:spacing w:before="0" w:after="40"/>
        <w:ind w:left="283"/>
      </w:pPr>
      <w:r>
        <w:rPr>
          <w:i/>
          <w:sz w:val="18"/>
        </w:rPr>
        <w:t>✏️ The app collects user data to improve recommendations.</w:t>
      </w:r>
      <w:r>
        <w:br/>
      </w:r>
      <w:r>
        <w:rPr>
          <w:color w:val="006400"/>
          <w:sz w:val="18"/>
        </w:rPr>
        <w:t xml:space="preserve">    → Ứng dụng thu thập dữ liệu người dùng để cải thiện đề xuất.</w:t>
      </w:r>
      <w:r>
        <w:br/>
      </w:r>
      <w:r>
        <w:rPr>
          <w:i/>
          <w:sz w:val="18"/>
        </w:rPr>
        <w:t>✏️ She collects stamps as a hobby.</w:t>
      </w:r>
      <w:r>
        <w:br/>
      </w:r>
      <w:r>
        <w:rPr>
          <w:color w:val="006400"/>
          <w:sz w:val="18"/>
        </w:rPr>
        <w:t xml:space="preserve">    → Cô ấy sưu tầm tem như một sở thích.</w:t>
      </w:r>
    </w:p>
    <w:p>
      <w:pPr>
        <w:spacing w:before="0" w:after="80"/>
        <w:ind w:left="283"/>
      </w:pPr>
      <w:r>
        <w:rPr>
          <w:color w:val="643C00"/>
          <w:sz w:val="18"/>
        </w:rPr>
        <w:t>🔗 Patterns: collect data/information | collect feedback | collect from</w:t>
      </w:r>
    </w:p>
    <w:p>
      <w:pPr>
        <w:spacing w:before="120" w:after="40"/>
      </w:pPr>
      <w:r>
        <w:rPr>
          <w:b/>
          <w:sz w:val="24"/>
        </w:rPr>
        <w:t>colony</w:t>
      </w:r>
      <w:r>
        <w:rPr>
          <w:sz w:val="22"/>
        </w:rPr>
        <w:t xml:space="preserve">  —  thuộc địa; đàn (sinh vật) — a country or area under the political control of another country; a group of organisms living together</w:t>
      </w:r>
    </w:p>
    <w:p>
      <w:pPr>
        <w:spacing w:before="0" w:after="40"/>
        <w:ind w:left="283"/>
      </w:pPr>
      <w:r>
        <w:rPr>
          <w:color w:val="505050"/>
          <w:sz w:val="18"/>
        </w:rPr>
        <w:t>Phát âm: KOL-uh-nee</w:t>
        <w:br/>
      </w:r>
      <w:r>
        <w:rPr>
          <w:color w:val="505050"/>
          <w:sz w:val="18"/>
        </w:rPr>
        <w:t>Collocations: former colony, ant colony, colony of, colonial rule</w:t>
        <w:br/>
      </w:r>
      <w:r>
        <w:rPr>
          <w:color w:val="505050"/>
          <w:sz w:val="18"/>
        </w:rPr>
        <w:t>Synonyms: territory, settlement, dominion</w:t>
        <w:br/>
      </w:r>
      <w:r>
        <w:rPr>
          <w:color w:val="505050"/>
          <w:sz w:val="18"/>
        </w:rPr>
        <w:t>Antonyms: motherland, homeland, sovereign state</w:t>
        <w:br/>
      </w:r>
    </w:p>
    <w:p>
      <w:pPr>
        <w:spacing w:before="0" w:after="40"/>
        <w:ind w:left="283"/>
      </w:pPr>
      <w:r>
        <w:rPr>
          <w:i/>
          <w:sz w:val="20"/>
        </w:rPr>
        <w:t>📝 India was a British colony until it gained independence in nineteen forty-seven.</w:t>
      </w:r>
      <w:r>
        <w:br/>
      </w:r>
      <w:r>
        <w:rPr>
          <w:color w:val="006400"/>
          <w:sz w:val="20"/>
        </w:rPr>
        <w:t xml:space="preserve">    → Ấn Độ là thuộc địa Anh cho đến khi giành độc lập năm một nghìn chín trăm bốn mươi bảy.</w:t>
      </w:r>
    </w:p>
    <w:p>
      <w:pPr>
        <w:spacing w:before="0" w:after="40"/>
        <w:ind w:left="283"/>
      </w:pPr>
      <w:r>
        <w:rPr>
          <w:color w:val="005078"/>
          <w:sz w:val="18"/>
        </w:rPr>
        <w:t>💡 'Colony' dùng trong lịch sử (thuộc địa) và sinh học (đàn kiến, vi khuẩn). Tính từ là 'colonial', danh từ là 'colonialism'.</w:t>
      </w:r>
    </w:p>
    <w:p>
      <w:pPr>
        <w:spacing w:before="0" w:after="40"/>
        <w:ind w:left="283"/>
      </w:pPr>
      <w:r>
        <w:rPr>
          <w:i/>
          <w:sz w:val="18"/>
        </w:rPr>
        <w:t>✏️ A colony of penguins lives on this remote island.</w:t>
      </w:r>
      <w:r>
        <w:br/>
      </w:r>
      <w:r>
        <w:rPr>
          <w:color w:val="006400"/>
          <w:sz w:val="18"/>
        </w:rPr>
        <w:t xml:space="preserve">    → Một đàn chim cánh cụt sống trên hòn đảo xa xôi này.</w:t>
      </w:r>
      <w:r>
        <w:br/>
      </w:r>
      <w:r>
        <w:rPr>
          <w:i/>
          <w:sz w:val="18"/>
        </w:rPr>
        <w:t>✏️ Many African countries were European colonies until the twentieth century.</w:t>
      </w:r>
      <w:r>
        <w:br/>
      </w:r>
      <w:r>
        <w:rPr>
          <w:color w:val="006400"/>
          <w:sz w:val="18"/>
        </w:rPr>
        <w:t xml:space="preserve">    → Nhiều nước châu Phi là thuộc địa châu Âu cho đến thế kỷ hai mươi.</w:t>
      </w:r>
    </w:p>
    <w:p>
      <w:pPr>
        <w:spacing w:before="0" w:after="80"/>
        <w:ind w:left="283"/>
      </w:pPr>
      <w:r>
        <w:rPr>
          <w:color w:val="643C00"/>
          <w:sz w:val="18"/>
        </w:rPr>
        <w:t>🔗 Patterns: colonial period | colony of bees | establish a colony</w:t>
      </w:r>
    </w:p>
    <w:p>
      <w:pPr>
        <w:spacing w:before="120" w:after="40"/>
      </w:pPr>
      <w:r>
        <w:rPr>
          <w:b/>
          <w:sz w:val="24"/>
        </w:rPr>
        <w:t>combine</w:t>
      </w:r>
      <w:r>
        <w:rPr>
          <w:sz w:val="22"/>
        </w:rPr>
        <w:t xml:space="preserve">  —  kết hợp — to join or merge to form a single unit or substance</w:t>
      </w:r>
    </w:p>
    <w:p>
      <w:pPr>
        <w:spacing w:before="0" w:after="40"/>
        <w:ind w:left="283"/>
      </w:pPr>
      <w:r>
        <w:rPr>
          <w:color w:val="505050"/>
          <w:sz w:val="18"/>
        </w:rPr>
        <w:t>Phát âm: kuhm-BYN</w:t>
        <w:br/>
      </w:r>
      <w:r>
        <w:rPr>
          <w:color w:val="505050"/>
          <w:sz w:val="18"/>
        </w:rPr>
        <w:t>Collocations: combine with, combine forces, combine ingredients, combine efforts</w:t>
        <w:br/>
      </w:r>
      <w:r>
        <w:rPr>
          <w:color w:val="505050"/>
          <w:sz w:val="18"/>
        </w:rPr>
        <w:t>Synonyms: merge, blend, mix</w:t>
        <w:br/>
      </w:r>
      <w:r>
        <w:rPr>
          <w:color w:val="505050"/>
          <w:sz w:val="18"/>
        </w:rPr>
        <w:t>Antonyms: separate, divide, split</w:t>
        <w:br/>
      </w:r>
    </w:p>
    <w:p>
      <w:pPr>
        <w:spacing w:before="0" w:after="40"/>
        <w:ind w:left="283"/>
      </w:pPr>
      <w:r>
        <w:rPr>
          <w:i/>
          <w:sz w:val="20"/>
        </w:rPr>
        <w:t>📝 The chef combined fresh herbs and spices to create a unique sauce.</w:t>
      </w:r>
      <w:r>
        <w:br/>
      </w:r>
      <w:r>
        <w:rPr>
          <w:color w:val="006400"/>
          <w:sz w:val="20"/>
        </w:rPr>
        <w:t xml:space="preserve">    → Đầu bếp kết hợp thảo mộc tươi và gia vị để tạo sốt độc đáo.</w:t>
      </w:r>
    </w:p>
    <w:p>
      <w:pPr>
        <w:spacing w:before="0" w:after="40"/>
        <w:ind w:left="283"/>
      </w:pPr>
      <w:r>
        <w:rPr>
          <w:color w:val="005078"/>
          <w:sz w:val="18"/>
        </w:rPr>
        <w:t>💡 'Combine A with B' hoặc 'combine A and B'. Danh từ 'combination' rất phổ biến. Phát âm động từ nhấn âm hai: kuhm-BYN.</w:t>
      </w:r>
    </w:p>
    <w:p>
      <w:pPr>
        <w:spacing w:before="0" w:after="40"/>
        <w:ind w:left="283"/>
      </w:pPr>
      <w:r>
        <w:rPr>
          <w:i/>
          <w:sz w:val="18"/>
        </w:rPr>
        <w:t>✏️ She combines her full-time job with studying for a master's degree.</w:t>
      </w:r>
      <w:r>
        <w:br/>
      </w:r>
      <w:r>
        <w:rPr>
          <w:color w:val="006400"/>
          <w:sz w:val="18"/>
        </w:rPr>
        <w:t xml:space="preserve">    → Cô ấy kết hợp công việc toàn thời gian với việc học thạc sĩ.</w:t>
      </w:r>
      <w:r>
        <w:br/>
      </w:r>
      <w:r>
        <w:rPr>
          <w:i/>
          <w:sz w:val="18"/>
        </w:rPr>
        <w:t>✏️ Combine the flour and sugar in a large bowl.</w:t>
      </w:r>
      <w:r>
        <w:br/>
      </w:r>
      <w:r>
        <w:rPr>
          <w:color w:val="006400"/>
          <w:sz w:val="18"/>
        </w:rPr>
        <w:t xml:space="preserve">    → Trộn bột và đường trong tô lớn.</w:t>
      </w:r>
    </w:p>
    <w:p>
      <w:pPr>
        <w:spacing w:before="0" w:after="80"/>
        <w:ind w:left="283"/>
      </w:pPr>
      <w:r>
        <w:rPr>
          <w:color w:val="643C00"/>
          <w:sz w:val="18"/>
        </w:rPr>
        <w:t>🔗 Patterns: combine work and family | combine forces | combined effort</w:t>
      </w:r>
    </w:p>
    <w:p>
      <w:pPr>
        <w:spacing w:before="120" w:after="40"/>
      </w:pPr>
      <w:r>
        <w:rPr>
          <w:b/>
          <w:sz w:val="24"/>
        </w:rPr>
        <w:t>come across</w:t>
      </w:r>
      <w:r>
        <w:rPr>
          <w:sz w:val="22"/>
        </w:rPr>
        <w:t xml:space="preserve">  —  tình cờ gặp; tạo ấn tượng — to find or meet someone or something by chance; to give an impression</w:t>
      </w:r>
    </w:p>
    <w:p>
      <w:pPr>
        <w:spacing w:before="0" w:after="40"/>
        <w:ind w:left="283"/>
      </w:pPr>
      <w:r>
        <w:rPr>
          <w:color w:val="505050"/>
          <w:sz w:val="18"/>
        </w:rPr>
        <w:t>Phát âm: KUM uh-KROS</w:t>
        <w:br/>
      </w:r>
      <w:r>
        <w:rPr>
          <w:color w:val="505050"/>
          <w:sz w:val="18"/>
        </w:rPr>
        <w:t>Collocations: come across as, come across something, come across someone, come across well</w:t>
        <w:br/>
      </w:r>
      <w:r>
        <w:rPr>
          <w:color w:val="505050"/>
          <w:sz w:val="18"/>
        </w:rPr>
        <w:t>Synonyms: encounter, find, stumble upon</w:t>
        <w:br/>
      </w:r>
      <w:r>
        <w:rPr>
          <w:color w:val="505050"/>
          <w:sz w:val="18"/>
        </w:rPr>
        <w:t>Antonyms: miss, overlook, avoid</w:t>
        <w:br/>
      </w:r>
    </w:p>
    <w:p>
      <w:pPr>
        <w:spacing w:before="0" w:after="40"/>
        <w:ind w:left="283"/>
      </w:pPr>
      <w:r>
        <w:rPr>
          <w:i/>
          <w:sz w:val="20"/>
        </w:rPr>
        <w:t>📝 I came across an interesting article about artificial intelligence yesterday.</w:t>
      </w:r>
      <w:r>
        <w:br/>
      </w:r>
      <w:r>
        <w:rPr>
          <w:color w:val="006400"/>
          <w:sz w:val="20"/>
        </w:rPr>
        <w:t xml:space="preserve">    → Tôi tình cờ gặp một bài viết thú vị về trí tuệ nhân tạo hôm qua.</w:t>
      </w:r>
    </w:p>
    <w:p>
      <w:pPr>
        <w:spacing w:before="0" w:after="40"/>
        <w:ind w:left="283"/>
      </w:pPr>
      <w:r>
        <w:rPr>
          <w:color w:val="005078"/>
          <w:sz w:val="18"/>
        </w:rPr>
        <w:t>💡 Có hai nghĩa quan trọng: (1) tình cờ tìm thấy, (2) tạo ấn tượng (come across as friendly = tạo ấn tượng thân thiện). Cả hai đều rất phổ biến.</w:t>
      </w:r>
    </w:p>
    <w:p>
      <w:pPr>
        <w:spacing w:before="0" w:after="40"/>
        <w:ind w:left="283"/>
      </w:pPr>
      <w:r>
        <w:rPr>
          <w:i/>
          <w:sz w:val="18"/>
        </w:rPr>
        <w:t>✏️ She comes across as very confident in interviews.</w:t>
      </w:r>
      <w:r>
        <w:br/>
      </w:r>
      <w:r>
        <w:rPr>
          <w:color w:val="006400"/>
          <w:sz w:val="18"/>
        </w:rPr>
        <w:t xml:space="preserve">    → Cô ấy tạo ấn tượng rất tự tin trong phỏng vấn.</w:t>
      </w:r>
      <w:r>
        <w:br/>
      </w:r>
      <w:r>
        <w:rPr>
          <w:i/>
          <w:sz w:val="18"/>
        </w:rPr>
        <w:t>✏️ I came across some old photos while cleaning the attic.</w:t>
      </w:r>
      <w:r>
        <w:br/>
      </w:r>
      <w:r>
        <w:rPr>
          <w:color w:val="006400"/>
          <w:sz w:val="18"/>
        </w:rPr>
        <w:t xml:space="preserve">    → Tôi tình cờ tìm thấy vài tấm ảnh cũ khi dọn gác xép.</w:t>
      </w:r>
    </w:p>
    <w:p>
      <w:pPr>
        <w:spacing w:before="0" w:after="80"/>
        <w:ind w:left="283"/>
      </w:pPr>
      <w:r>
        <w:rPr>
          <w:color w:val="643C00"/>
          <w:sz w:val="18"/>
        </w:rPr>
        <w:t>🔗 Patterns: come across as | come across something | come across well</w:t>
      </w:r>
    </w:p>
    <w:p>
      <w:pPr>
        <w:spacing w:before="120" w:after="40"/>
      </w:pPr>
      <w:r>
        <w:rPr>
          <w:b/>
          <w:sz w:val="24"/>
        </w:rPr>
        <w:t>come down with</w:t>
      </w:r>
      <w:r>
        <w:rPr>
          <w:sz w:val="22"/>
        </w:rPr>
        <w:t xml:space="preserve">  —  bị mắc (bệnh) — to become ill with a particular disease</w:t>
      </w:r>
    </w:p>
    <w:p>
      <w:pPr>
        <w:spacing w:before="0" w:after="40"/>
        <w:ind w:left="283"/>
      </w:pPr>
      <w:r>
        <w:rPr>
          <w:color w:val="505050"/>
          <w:sz w:val="18"/>
        </w:rPr>
        <w:t>Phát âm: KUHM down with</w:t>
        <w:br/>
      </w:r>
      <w:r>
        <w:rPr>
          <w:color w:val="505050"/>
          <w:sz w:val="18"/>
        </w:rPr>
        <w:t>Collocations: come down with a cold, come down with the flu, come down with something, come down with a fever</w:t>
        <w:br/>
      </w:r>
      <w:r>
        <w:rPr>
          <w:color w:val="505050"/>
          <w:sz w:val="18"/>
        </w:rPr>
        <w:t>Synonyms: catch, contract, fall ill with</w:t>
        <w:br/>
      </w:r>
      <w:r>
        <w:rPr>
          <w:color w:val="505050"/>
          <w:sz w:val="18"/>
        </w:rPr>
        <w:t>Antonyms: recover from, get over, heal from</w:t>
        <w:br/>
      </w:r>
    </w:p>
    <w:p>
      <w:pPr>
        <w:spacing w:before="0" w:after="40"/>
        <w:ind w:left="283"/>
      </w:pPr>
      <w:r>
        <w:rPr>
          <w:i/>
          <w:sz w:val="20"/>
        </w:rPr>
        <w:t>📝 She came down with the flu and had to stay home.</w:t>
      </w:r>
      <w:r>
        <w:br/>
      </w:r>
      <w:r>
        <w:rPr>
          <w:color w:val="006400"/>
          <w:sz w:val="20"/>
        </w:rPr>
        <w:t xml:space="preserve">    → Cô ấy bị cúm và phải ở nhà.</w:t>
      </w:r>
    </w:p>
    <w:p>
      <w:pPr>
        <w:spacing w:before="0" w:after="40"/>
        <w:ind w:left="283"/>
      </w:pPr>
      <w:r>
        <w:rPr>
          <w:color w:val="005078"/>
          <w:sz w:val="18"/>
        </w:rPr>
        <w:t>💡 Dùng khi bắt đầu có triệu chứng bệnh, thường là bệnh nhẹ như cảm cúm. Mang nghĩa bắt đầu bị bệnh chứ không phải đang bệnh nặng.</w:t>
      </w:r>
    </w:p>
    <w:p>
      <w:pPr>
        <w:spacing w:before="0" w:after="40"/>
        <w:ind w:left="283"/>
      </w:pPr>
      <w:r>
        <w:rPr>
          <w:i/>
          <w:sz w:val="18"/>
        </w:rPr>
        <w:t>✏️ Half the office came down with food poisoning.</w:t>
      </w:r>
      <w:r>
        <w:br/>
      </w:r>
      <w:r>
        <w:rPr>
          <w:color w:val="006400"/>
          <w:sz w:val="18"/>
        </w:rPr>
        <w:t xml:space="preserve">    → Nửa văn phòng bị ngộ độc thực phẩm.</w:t>
      </w:r>
      <w:r>
        <w:br/>
      </w:r>
      <w:r>
        <w:rPr>
          <w:i/>
          <w:sz w:val="18"/>
        </w:rPr>
        <w:t>✏️ I think I'm coming down with something.</w:t>
      </w:r>
      <w:r>
        <w:br/>
      </w:r>
      <w:r>
        <w:rPr>
          <w:color w:val="006400"/>
          <w:sz w:val="18"/>
        </w:rPr>
        <w:t xml:space="preserve">    → Tôi nghĩ tôi sắp bị ốm rồi.</w:t>
      </w:r>
    </w:p>
    <w:p>
      <w:pPr>
        <w:spacing w:before="0" w:after="80"/>
        <w:ind w:left="283"/>
      </w:pPr>
      <w:r>
        <w:rPr>
          <w:color w:val="643C00"/>
          <w:sz w:val="18"/>
        </w:rPr>
        <w:t>🔗 Patterns: come down with a cold | come down with the flu | coming down with something</w:t>
      </w:r>
    </w:p>
    <w:p>
      <w:pPr>
        <w:spacing w:before="120" w:after="40"/>
      </w:pPr>
      <w:r>
        <w:rPr>
          <w:b/>
          <w:sz w:val="24"/>
        </w:rPr>
        <w:t>come up with</w:t>
      </w:r>
      <w:r>
        <w:rPr>
          <w:sz w:val="22"/>
        </w:rPr>
        <w:t xml:space="preserve">  —  nghĩ ra, đưa ra — to think of an idea, plan, or solution</w:t>
      </w:r>
    </w:p>
    <w:p>
      <w:pPr>
        <w:spacing w:before="0" w:after="40"/>
        <w:ind w:left="283"/>
      </w:pPr>
      <w:r>
        <w:rPr>
          <w:color w:val="505050"/>
          <w:sz w:val="18"/>
        </w:rPr>
        <w:t>Phát âm: kum UP with</w:t>
        <w:br/>
      </w:r>
      <w:r>
        <w:rPr>
          <w:color w:val="505050"/>
          <w:sz w:val="18"/>
        </w:rPr>
        <w:t>Collocations: come up with an idea, come up with a plan, come up with a solution, come up with something</w:t>
        <w:br/>
      </w:r>
      <w:r>
        <w:rPr>
          <w:color w:val="505050"/>
          <w:sz w:val="18"/>
        </w:rPr>
        <w:t>Synonyms: devise, invent, think of</w:t>
        <w:br/>
      </w:r>
    </w:p>
    <w:p>
      <w:pPr>
        <w:spacing w:before="0" w:after="40"/>
        <w:ind w:left="283"/>
      </w:pPr>
      <w:r>
        <w:rPr>
          <w:i/>
          <w:sz w:val="20"/>
        </w:rPr>
        <w:t>📝 She came up with a brilliant idea for the marketing campaign.</w:t>
      </w:r>
      <w:r>
        <w:br/>
      </w:r>
      <w:r>
        <w:rPr>
          <w:color w:val="006400"/>
          <w:sz w:val="20"/>
        </w:rPr>
        <w:t xml:space="preserve">    → Cô ấy nghĩ ra một ý tưởng tuyệt vời cho chiến dịch marketing.</w:t>
      </w:r>
    </w:p>
    <w:p>
      <w:pPr>
        <w:spacing w:before="0" w:after="40"/>
        <w:ind w:left="283"/>
      </w:pPr>
      <w:r>
        <w:rPr>
          <w:color w:val="005078"/>
          <w:sz w:val="18"/>
        </w:rPr>
        <w:t>💡 Dùng khi nói về việc nghĩ ra ý tưởng, kế hoạch hoặc giải pháp mới.</w:t>
      </w:r>
    </w:p>
    <w:p>
      <w:pPr>
        <w:spacing w:before="0" w:after="40"/>
        <w:ind w:left="283"/>
      </w:pPr>
      <w:r>
        <w:rPr>
          <w:i/>
          <w:sz w:val="18"/>
        </w:rPr>
        <w:t>✏️ We need to come up with a better marketing strategy.</w:t>
      </w:r>
      <w:r>
        <w:br/>
      </w:r>
      <w:r>
        <w:rPr>
          <w:color w:val="006400"/>
          <w:sz w:val="18"/>
        </w:rPr>
        <w:t xml:space="preserve">    → Chúng ta cần nghĩ ra chiến lược marketing tốt hơn.</w:t>
      </w:r>
      <w:r>
        <w:br/>
      </w:r>
      <w:r>
        <w:rPr>
          <w:i/>
          <w:sz w:val="18"/>
        </w:rPr>
        <w:t>✏️ Who came up with the idea for this app?</w:t>
      </w:r>
      <w:r>
        <w:br/>
      </w:r>
      <w:r>
        <w:rPr>
          <w:color w:val="006400"/>
          <w:sz w:val="18"/>
        </w:rPr>
        <w:t xml:space="preserve">    → Ai nghĩ ra ý tưởng cho ứng dụng này?</w:t>
      </w:r>
    </w:p>
    <w:p>
      <w:pPr>
        <w:spacing w:before="0" w:after="80"/>
        <w:ind w:left="283"/>
      </w:pPr>
      <w:r>
        <w:rPr>
          <w:color w:val="643C00"/>
          <w:sz w:val="18"/>
        </w:rPr>
        <w:t>🔗 Patterns: come up with an idea | come up with a plan | come up with a solution | come up with something</w:t>
      </w:r>
    </w:p>
    <w:p>
      <w:pPr>
        <w:spacing w:before="120" w:after="40"/>
      </w:pPr>
      <w:r>
        <w:rPr>
          <w:b/>
          <w:sz w:val="24"/>
        </w:rPr>
        <w:t>comedy</w:t>
      </w:r>
      <w:r>
        <w:rPr>
          <w:sz w:val="22"/>
        </w:rPr>
        <w:t xml:space="preserve">  —  Hài kịch — A type of entertainment intended to make people laugh</w:t>
      </w:r>
    </w:p>
    <w:p>
      <w:pPr>
        <w:spacing w:before="0" w:after="40"/>
        <w:ind w:left="283"/>
      </w:pPr>
      <w:r>
        <w:rPr>
          <w:color w:val="505050"/>
          <w:sz w:val="18"/>
        </w:rPr>
        <w:t>Phát âm: KAH-muh-dee</w:t>
        <w:br/>
      </w:r>
      <w:r>
        <w:rPr>
          <w:color w:val="505050"/>
          <w:sz w:val="18"/>
        </w:rPr>
        <w:t>Collocations: romantic comedy, comedy show, stand-up comedy</w:t>
        <w:br/>
      </w:r>
      <w:r>
        <w:rPr>
          <w:color w:val="505050"/>
          <w:sz w:val="18"/>
        </w:rPr>
        <w:t>Synonyms: humor, farce, sitcom</w:t>
        <w:br/>
      </w:r>
      <w:r>
        <w:rPr>
          <w:color w:val="505050"/>
          <w:sz w:val="18"/>
        </w:rPr>
        <w:t>Antonyms: tragedy, drama</w:t>
        <w:br/>
      </w:r>
    </w:p>
    <w:p>
      <w:pPr>
        <w:spacing w:before="0" w:after="40"/>
        <w:ind w:left="283"/>
      </w:pPr>
      <w:r>
        <w:rPr>
          <w:i/>
          <w:sz w:val="20"/>
        </w:rPr>
        <w:t>📝 We watched a comedy that had the whole audience laughing.</w:t>
      </w:r>
      <w:r>
        <w:br/>
      </w:r>
      <w:r>
        <w:rPr>
          <w:color w:val="006400"/>
          <w:sz w:val="20"/>
        </w:rPr>
        <w:t xml:space="preserve">    → Chúng tôi xem một vở hài kịch khiến cả khán phòng cười.</w:t>
      </w:r>
    </w:p>
    <w:p>
      <w:pPr>
        <w:spacing w:before="0" w:after="40"/>
        <w:ind w:left="283"/>
      </w:pPr>
      <w:r>
        <w:rPr>
          <w:color w:val="005078"/>
          <w:sz w:val="18"/>
        </w:rPr>
        <w:t>💡 Dùng khi nói về thể loại giải trí gây cười. Romantic comedy (rom-com) là thể loại phim tình cảm hài rất phổ biến.</w:t>
      </w:r>
    </w:p>
    <w:p>
      <w:pPr>
        <w:spacing w:before="0" w:after="40"/>
        <w:ind w:left="283"/>
      </w:pPr>
      <w:r>
        <w:rPr>
          <w:i/>
          <w:sz w:val="18"/>
        </w:rPr>
        <w:t>✏️ Stand-up comedy has become very popular in Vietnam recently.</w:t>
      </w:r>
      <w:r>
        <w:br/>
      </w:r>
      <w:r>
        <w:rPr>
          <w:color w:val="006400"/>
          <w:sz w:val="18"/>
        </w:rPr>
        <w:t xml:space="preserve">    → Hài độc thoại đã trở nên rất phổ biến ở Việt Nam gần đây.</w:t>
      </w:r>
      <w:r>
        <w:br/>
      </w:r>
      <w:r>
        <w:rPr>
          <w:i/>
          <w:sz w:val="18"/>
        </w:rPr>
        <w:t>✏️ The movie is a romantic comedy about two strangers who meet on a train.</w:t>
      </w:r>
      <w:r>
        <w:br/>
      </w:r>
      <w:r>
        <w:rPr>
          <w:color w:val="006400"/>
          <w:sz w:val="18"/>
        </w:rPr>
        <w:t xml:space="preserve">    → Bộ phim là một phim hài lãng mạn về hai người lạ gặp nhau trên tàu.</w:t>
      </w:r>
    </w:p>
    <w:p>
      <w:pPr>
        <w:spacing w:before="0" w:after="80"/>
        <w:ind w:left="283"/>
      </w:pPr>
      <w:r>
        <w:rPr>
          <w:color w:val="643C00"/>
          <w:sz w:val="18"/>
        </w:rPr>
        <w:t>🔗 Patterns: romantic comedy | stand-up comedy | comedy show | comedy club</w:t>
      </w:r>
    </w:p>
    <w:p>
      <w:pPr>
        <w:spacing w:before="120" w:after="40"/>
      </w:pPr>
      <w:r>
        <w:rPr>
          <w:b/>
          <w:sz w:val="24"/>
        </w:rPr>
        <w:t>comfort</w:t>
      </w:r>
      <w:r>
        <w:rPr>
          <w:sz w:val="22"/>
        </w:rPr>
        <w:t xml:space="preserve">  —  sự thoải mái; an ủi — a state of physical ease and freedom from pain; to soothe someone in grief</w:t>
      </w:r>
    </w:p>
    <w:p>
      <w:pPr>
        <w:spacing w:before="0" w:after="40"/>
        <w:ind w:left="283"/>
      </w:pPr>
      <w:r>
        <w:rPr>
          <w:color w:val="505050"/>
          <w:sz w:val="18"/>
        </w:rPr>
        <w:t>Phát âm: KUM-furt</w:t>
        <w:br/>
      </w:r>
      <w:r>
        <w:rPr>
          <w:color w:val="505050"/>
          <w:sz w:val="18"/>
        </w:rPr>
        <w:t>Collocations: comfort zone, comfort food, take comfort, comfort someone</w:t>
        <w:br/>
      </w:r>
      <w:r>
        <w:rPr>
          <w:color w:val="505050"/>
          <w:sz w:val="18"/>
        </w:rPr>
        <w:t>Synonyms: ease, relief, consolation</w:t>
        <w:br/>
      </w:r>
      <w:r>
        <w:rPr>
          <w:color w:val="505050"/>
          <w:sz w:val="18"/>
        </w:rPr>
        <w:t>Antonyms: discomfort, pain, distress</w:t>
        <w:br/>
      </w:r>
    </w:p>
    <w:p>
      <w:pPr>
        <w:spacing w:before="0" w:after="40"/>
        <w:ind w:left="283"/>
      </w:pPr>
      <w:r>
        <w:rPr>
          <w:i/>
          <w:sz w:val="20"/>
        </w:rPr>
        <w:t>📝 She found comfort in talking to her best friend about her problems.</w:t>
      </w:r>
      <w:r>
        <w:br/>
      </w:r>
      <w:r>
        <w:rPr>
          <w:color w:val="006400"/>
          <w:sz w:val="20"/>
        </w:rPr>
        <w:t xml:space="preserve">    → Cô ấy tìm thấy sự an ủi khi nói chuyện với bạn thân về vấn đề.</w:t>
      </w:r>
    </w:p>
    <w:p>
      <w:pPr>
        <w:spacing w:before="0" w:after="40"/>
        <w:ind w:left="283"/>
      </w:pPr>
      <w:r>
        <w:rPr>
          <w:color w:val="005078"/>
          <w:sz w:val="18"/>
        </w:rPr>
        <w:t>💡 'Comfort zone' là vùng an toàn quen thuộc. 'Cold comfort' nghĩa là an ủi không thực sự giúp ích. Tính từ: comfortable.</w:t>
      </w:r>
    </w:p>
    <w:p>
      <w:pPr>
        <w:spacing w:before="0" w:after="40"/>
        <w:ind w:left="283"/>
      </w:pPr>
      <w:r>
        <w:rPr>
          <w:i/>
          <w:sz w:val="18"/>
        </w:rPr>
        <w:t>✏️ He tried to comfort his daughter after she lost her pet.</w:t>
      </w:r>
      <w:r>
        <w:br/>
      </w:r>
      <w:r>
        <w:rPr>
          <w:color w:val="006400"/>
          <w:sz w:val="18"/>
        </w:rPr>
        <w:t xml:space="preserve">    → Anh ấy cố an ủi con gái sau khi con mất thú cưng.</w:t>
      </w:r>
      <w:r>
        <w:br/>
      </w:r>
      <w:r>
        <w:rPr>
          <w:i/>
          <w:sz w:val="18"/>
        </w:rPr>
        <w:t>✏️ This sofa provides great comfort after a long day at work.</w:t>
      </w:r>
      <w:r>
        <w:br/>
      </w:r>
      <w:r>
        <w:rPr>
          <w:color w:val="006400"/>
          <w:sz w:val="18"/>
        </w:rPr>
        <w:t xml:space="preserve">    → Chiếc sofa này mang lại sự thoải mái tuyệt vời sau ngày dài làm việc.</w:t>
      </w:r>
    </w:p>
    <w:p>
      <w:pPr>
        <w:spacing w:before="0" w:after="80"/>
        <w:ind w:left="283"/>
      </w:pPr>
      <w:r>
        <w:rPr>
          <w:color w:val="643C00"/>
          <w:sz w:val="18"/>
        </w:rPr>
        <w:t>🔗 Patterns: comfort and joy | step out of your comfort zone | source of comfort</w:t>
      </w:r>
    </w:p>
    <w:p>
      <w:pPr>
        <w:spacing w:before="120" w:after="40"/>
      </w:pPr>
      <w:r>
        <w:rPr>
          <w:b/>
          <w:sz w:val="24"/>
        </w:rPr>
        <w:t>command</w:t>
      </w:r>
      <w:r>
        <w:rPr>
          <w:sz w:val="22"/>
        </w:rPr>
        <w:t xml:space="preserve">  —  mệnh lệnh; ra lệnh — an authoritative order; to give an authoritative order</w:t>
      </w:r>
    </w:p>
    <w:p>
      <w:pPr>
        <w:spacing w:before="0" w:after="40"/>
        <w:ind w:left="283"/>
      </w:pPr>
      <w:r>
        <w:rPr>
          <w:color w:val="505050"/>
          <w:sz w:val="18"/>
        </w:rPr>
        <w:t>Phát âm: kuh-MAHND</w:t>
        <w:br/>
      </w:r>
      <w:r>
        <w:rPr>
          <w:color w:val="505050"/>
          <w:sz w:val="18"/>
        </w:rPr>
        <w:t>Collocations: command attention, in command, command respect, command of</w:t>
        <w:br/>
      </w:r>
      <w:r>
        <w:rPr>
          <w:color w:val="505050"/>
          <w:sz w:val="18"/>
        </w:rPr>
        <w:t>Synonyms: order, instruction, directive</w:t>
        <w:br/>
      </w:r>
      <w:r>
        <w:rPr>
          <w:color w:val="505050"/>
          <w:sz w:val="18"/>
        </w:rPr>
        <w:t>Antonyms: request, plea, suggestion</w:t>
        <w:br/>
      </w:r>
    </w:p>
    <w:p>
      <w:pPr>
        <w:spacing w:before="0" w:after="40"/>
        <w:ind w:left="283"/>
      </w:pPr>
      <w:r>
        <w:rPr>
          <w:i/>
          <w:sz w:val="20"/>
        </w:rPr>
        <w:t>📝 The general gave the command to advance toward the enemy position.</w:t>
      </w:r>
      <w:r>
        <w:br/>
      </w:r>
      <w:r>
        <w:rPr>
          <w:color w:val="006400"/>
          <w:sz w:val="20"/>
        </w:rPr>
        <w:t xml:space="preserve">    → Tướng ra lệnh tiến về phía vị trí quân địch.</w:t>
      </w:r>
    </w:p>
    <w:p>
      <w:pPr>
        <w:spacing w:before="0" w:after="40"/>
        <w:ind w:left="283"/>
      </w:pPr>
      <w:r>
        <w:rPr>
          <w:color w:val="005078"/>
          <w:sz w:val="18"/>
        </w:rPr>
        <w:t>💡 'Command' mạnh hơn 'order'. 'Have a good command of English' nghĩa là giỏi tiếng Anh — cụm rất hữu ích cho CV.</w:t>
      </w:r>
    </w:p>
    <w:p>
      <w:pPr>
        <w:spacing w:before="0" w:after="40"/>
        <w:ind w:left="283"/>
      </w:pPr>
      <w:r>
        <w:rPr>
          <w:i/>
          <w:sz w:val="18"/>
        </w:rPr>
        <w:t>✏️ She has an excellent command of three foreign languages.</w:t>
      </w:r>
      <w:r>
        <w:br/>
      </w:r>
      <w:r>
        <w:rPr>
          <w:color w:val="006400"/>
          <w:sz w:val="18"/>
        </w:rPr>
        <w:t xml:space="preserve">    → Cô ấy thông thạo ba ngoại ngữ.</w:t>
      </w:r>
      <w:r>
        <w:br/>
      </w:r>
      <w:r>
        <w:rPr>
          <w:i/>
          <w:sz w:val="18"/>
        </w:rPr>
        <w:t>✏️ The officer commanded his troops to hold their position.</w:t>
      </w:r>
      <w:r>
        <w:br/>
      </w:r>
      <w:r>
        <w:rPr>
          <w:color w:val="006400"/>
          <w:sz w:val="18"/>
        </w:rPr>
        <w:t xml:space="preserve">    → Sĩ quan ra lệnh cho quân lính giữ vị trí.</w:t>
      </w:r>
    </w:p>
    <w:p>
      <w:pPr>
        <w:spacing w:before="0" w:after="80"/>
        <w:ind w:left="283"/>
      </w:pPr>
      <w:r>
        <w:rPr>
          <w:color w:val="643C00"/>
          <w:sz w:val="18"/>
        </w:rPr>
        <w:t>🔗 Patterns: command of a language | chain of command | at someone's command</w:t>
      </w:r>
    </w:p>
    <w:p>
      <w:pPr>
        <w:spacing w:before="120" w:after="40"/>
      </w:pPr>
      <w:r>
        <w:rPr>
          <w:b/>
          <w:sz w:val="24"/>
        </w:rPr>
        <w:t>commercial</w:t>
      </w:r>
      <w:r>
        <w:rPr>
          <w:sz w:val="22"/>
        </w:rPr>
        <w:t xml:space="preserve">  —  Thương mại — Related to buying and selling; intended to make profit</w:t>
      </w:r>
    </w:p>
    <w:p>
      <w:pPr>
        <w:spacing w:before="0" w:after="40"/>
        <w:ind w:left="283"/>
      </w:pPr>
      <w:r>
        <w:rPr>
          <w:color w:val="505050"/>
          <w:sz w:val="18"/>
        </w:rPr>
        <w:t>Phát âm: kuh-MUR-shuhl</w:t>
        <w:br/>
      </w:r>
      <w:r>
        <w:rPr>
          <w:color w:val="505050"/>
          <w:sz w:val="18"/>
        </w:rPr>
        <w:t>Collocations: commercial property, commercial success, commercial bank</w:t>
        <w:br/>
      </w:r>
      <w:r>
        <w:rPr>
          <w:color w:val="505050"/>
          <w:sz w:val="18"/>
        </w:rPr>
        <w:t>Synonyms: business, trade, profit-making</w:t>
        <w:br/>
      </w:r>
      <w:r>
        <w:rPr>
          <w:color w:val="505050"/>
          <w:sz w:val="18"/>
        </w:rPr>
        <w:t>Antonyms: nonprofit, residential, private</w:t>
        <w:br/>
      </w:r>
    </w:p>
    <w:p>
      <w:pPr>
        <w:spacing w:before="0" w:after="40"/>
        <w:ind w:left="283"/>
      </w:pPr>
      <w:r>
        <w:rPr>
          <w:i/>
          <w:sz w:val="20"/>
        </w:rPr>
        <w:t>📝 The building is used for commercial purposes.</w:t>
      </w:r>
      <w:r>
        <w:br/>
      </w:r>
      <w:r>
        <w:rPr>
          <w:color w:val="006400"/>
          <w:sz w:val="20"/>
        </w:rPr>
        <w:t xml:space="preserve">    → Tòa nhà được sử dụng cho mục đích thương mại.</w:t>
      </w:r>
    </w:p>
    <w:p>
      <w:pPr>
        <w:spacing w:before="0" w:after="40"/>
        <w:ind w:left="283"/>
      </w:pPr>
      <w:r>
        <w:rPr>
          <w:color w:val="005078"/>
          <w:sz w:val="18"/>
        </w:rPr>
        <w:t>💡 Dùng khi nói về hoạt động mua bán hoặc mục đích kiếm lợi nhuận. Cũng là danh từ chỉ quảng cáo trên TV/radio.</w:t>
      </w:r>
    </w:p>
    <w:p>
      <w:pPr>
        <w:spacing w:before="0" w:after="40"/>
        <w:ind w:left="283"/>
      </w:pPr>
      <w:r>
        <w:rPr>
          <w:i/>
          <w:sz w:val="18"/>
        </w:rPr>
        <w:t>✏️ The commercial district is always busy during weekdays.</w:t>
      </w:r>
      <w:r>
        <w:br/>
      </w:r>
      <w:r>
        <w:rPr>
          <w:color w:val="006400"/>
          <w:sz w:val="18"/>
        </w:rPr>
        <w:t xml:space="preserve">    → Khu thương mại luôn nhộn nhịp vào ngày thường.</w:t>
      </w:r>
      <w:r>
        <w:br/>
      </w:r>
      <w:r>
        <w:rPr>
          <w:i/>
          <w:sz w:val="18"/>
        </w:rPr>
        <w:t>✏️ The movie was a commercial success but critics disliked it.</w:t>
      </w:r>
      <w:r>
        <w:br/>
      </w:r>
      <w:r>
        <w:rPr>
          <w:color w:val="006400"/>
          <w:sz w:val="18"/>
        </w:rPr>
        <w:t xml:space="preserve">    → Bộ phim thành công về thương mại nhưng giới phê bình không thích.</w:t>
      </w:r>
    </w:p>
    <w:p>
      <w:pPr>
        <w:spacing w:before="0" w:after="80"/>
        <w:ind w:left="283"/>
      </w:pPr>
      <w:r>
        <w:rPr>
          <w:color w:val="643C00"/>
          <w:sz w:val="18"/>
        </w:rPr>
        <w:t>🔗 Patterns: commercial + noun (property/success/bank) | for commercial purposes | commercial vs residential</w:t>
      </w:r>
    </w:p>
    <w:p>
      <w:pPr>
        <w:spacing w:before="120" w:after="40"/>
      </w:pPr>
      <w:r>
        <w:rPr>
          <w:b/>
          <w:sz w:val="24"/>
        </w:rPr>
        <w:t>commit</w:t>
      </w:r>
      <w:r>
        <w:rPr>
          <w:sz w:val="22"/>
        </w:rPr>
        <w:t xml:space="preserve">  —  Commit (lưu thay đổi); cam kết — To save changes to a repository; to pledge</w:t>
      </w:r>
    </w:p>
    <w:p>
      <w:pPr>
        <w:spacing w:before="0" w:after="40"/>
        <w:ind w:left="283"/>
      </w:pPr>
      <w:r>
        <w:rPr>
          <w:color w:val="505050"/>
          <w:sz w:val="18"/>
        </w:rPr>
        <w:t>Phát âm: kuh-MIT</w:t>
        <w:br/>
      </w:r>
      <w:r>
        <w:rPr>
          <w:color w:val="505050"/>
          <w:sz w:val="18"/>
        </w:rPr>
        <w:t>Collocations: git commit, commit message, commit to</w:t>
        <w:br/>
      </w:r>
      <w:r>
        <w:rPr>
          <w:color w:val="505050"/>
          <w:sz w:val="18"/>
        </w:rPr>
        <w:t>Synonyms: save, record, pledge, dedicate</w:t>
        <w:br/>
      </w:r>
      <w:r>
        <w:rPr>
          <w:color w:val="505050"/>
          <w:sz w:val="18"/>
        </w:rPr>
        <w:t>Antonyms: revert, rollback</w:t>
        <w:br/>
      </w:r>
    </w:p>
    <w:p>
      <w:pPr>
        <w:spacing w:before="0" w:after="40"/>
        <w:ind w:left="283"/>
      </w:pPr>
      <w:r>
        <w:rPr>
          <w:i/>
          <w:sz w:val="20"/>
        </w:rPr>
        <w:t>📝 Commit your changes before merging.</w:t>
      </w:r>
      <w:r>
        <w:br/>
      </w:r>
      <w:r>
        <w:rPr>
          <w:color w:val="006400"/>
          <w:sz w:val="20"/>
        </w:rPr>
        <w:t xml:space="preserve">    → Commit thay đổi trước khi merge.</w:t>
      </w:r>
    </w:p>
    <w:p>
      <w:pPr>
        <w:spacing w:before="0" w:after="40"/>
        <w:ind w:left="283"/>
      </w:pPr>
      <w:r>
        <w:rPr>
          <w:color w:val="005078"/>
          <w:sz w:val="18"/>
        </w:rPr>
        <w:t>💡 Trong Git: lưu thay đổi vào lịch sử. 'Commit message' phải rõ ràng. Ngoài IT: cam kết (commit to something).</w:t>
      </w:r>
    </w:p>
    <w:p>
      <w:pPr>
        <w:spacing w:before="0" w:after="40"/>
        <w:ind w:left="283"/>
      </w:pPr>
      <w:r>
        <w:rPr>
          <w:i/>
          <w:sz w:val="18"/>
        </w:rPr>
        <w:t>✏️ Write a clear commit message.</w:t>
      </w:r>
      <w:r>
        <w:br/>
      </w:r>
      <w:r>
        <w:rPr>
          <w:color w:val="006400"/>
          <w:sz w:val="18"/>
        </w:rPr>
        <w:t xml:space="preserve">    → Viết commit message rõ ràng.</w:t>
      </w:r>
      <w:r>
        <w:br/>
      </w:r>
      <w:r>
        <w:rPr>
          <w:i/>
          <w:sz w:val="18"/>
        </w:rPr>
        <w:t>✏️ I committed the fix to the main branch.</w:t>
      </w:r>
      <w:r>
        <w:br/>
      </w:r>
      <w:r>
        <w:rPr>
          <w:color w:val="006400"/>
          <w:sz w:val="18"/>
        </w:rPr>
        <w:t xml:space="preserve">    → Tôi đã commit bản sửa lỗi vào nhánh main.</w:t>
      </w:r>
    </w:p>
    <w:p>
      <w:pPr>
        <w:spacing w:before="0" w:after="80"/>
        <w:ind w:left="283"/>
      </w:pPr>
      <w:r>
        <w:rPr>
          <w:color w:val="643C00"/>
          <w:sz w:val="18"/>
        </w:rPr>
        <w:t>🔗 Patterns: git commit | commit + message | commit + to (branch/goal)</w:t>
      </w:r>
    </w:p>
    <w:p>
      <w:pPr>
        <w:spacing w:before="120" w:after="40"/>
      </w:pPr>
      <w:r>
        <w:rPr>
          <w:b/>
          <w:sz w:val="24"/>
        </w:rPr>
        <w:t>commute</w:t>
      </w:r>
      <w:r>
        <w:rPr>
          <w:sz w:val="22"/>
        </w:rPr>
        <w:t xml:space="preserve">  —  Đi lại hàng ngày — To travel regularly between your home and your place of work</w:t>
      </w:r>
    </w:p>
    <w:p>
      <w:pPr>
        <w:spacing w:before="0" w:after="40"/>
        <w:ind w:left="283"/>
      </w:pPr>
      <w:r>
        <w:rPr>
          <w:color w:val="505050"/>
          <w:sz w:val="18"/>
        </w:rPr>
        <w:t>Phát âm: kuh-MYOOT</w:t>
        <w:br/>
      </w:r>
      <w:r>
        <w:rPr>
          <w:color w:val="505050"/>
          <w:sz w:val="18"/>
        </w:rPr>
        <w:t>Collocations: daily commute, commute to work, long commute</w:t>
        <w:br/>
      </w:r>
      <w:r>
        <w:rPr>
          <w:color w:val="505050"/>
          <w:sz w:val="18"/>
        </w:rPr>
        <w:t>Synonyms: travel, journey, shuttle</w:t>
        <w:br/>
      </w:r>
      <w:r>
        <w:rPr>
          <w:color w:val="505050"/>
          <w:sz w:val="18"/>
        </w:rPr>
        <w:t>Antonyms: stay home, work remotely</w:t>
        <w:br/>
      </w:r>
    </w:p>
    <w:p>
      <w:pPr>
        <w:spacing w:before="0" w:after="40"/>
        <w:ind w:left="283"/>
      </w:pPr>
      <w:r>
        <w:rPr>
          <w:i/>
          <w:sz w:val="20"/>
        </w:rPr>
        <w:t>📝 He commutes to the city center by bus every morning.</w:t>
      </w:r>
      <w:r>
        <w:br/>
      </w:r>
      <w:r>
        <w:rPr>
          <w:color w:val="006400"/>
          <w:sz w:val="20"/>
        </w:rPr>
        <w:t xml:space="preserve">    → Anh ấy đi xe buýt đến trung tâm thành phố mỗi sáng.</w:t>
      </w:r>
    </w:p>
    <w:p>
      <w:pPr>
        <w:spacing w:before="0" w:after="40"/>
        <w:ind w:left="283"/>
      </w:pPr>
      <w:r>
        <w:rPr>
          <w:color w:val="005078"/>
          <w:sz w:val="18"/>
        </w:rPr>
        <w:t>💡 Rất phổ biến khi nói về cuộc sống đô thị. 'Commuter' là người đi làm hàng ngày bằng phương tiện công cộng.</w:t>
      </w:r>
    </w:p>
    <w:p>
      <w:pPr>
        <w:spacing w:before="0" w:after="40"/>
        <w:ind w:left="283"/>
      </w:pPr>
      <w:r>
        <w:rPr>
          <w:i/>
          <w:sz w:val="18"/>
        </w:rPr>
        <w:t>✏️ My daily commute takes about one hour.</w:t>
      </w:r>
      <w:r>
        <w:br/>
      </w:r>
      <w:r>
        <w:rPr>
          <w:color w:val="006400"/>
          <w:sz w:val="18"/>
        </w:rPr>
        <w:t xml:space="preserve">    → Đường đi làm hàng ngày mất khoảng một tiếng.</w:t>
      </w:r>
      <w:r>
        <w:br/>
      </w:r>
      <w:r>
        <w:rPr>
          <w:i/>
          <w:sz w:val="18"/>
        </w:rPr>
        <w:t>✏️ Many people commute by motorbike in Vietnam.</w:t>
      </w:r>
      <w:r>
        <w:br/>
      </w:r>
      <w:r>
        <w:rPr>
          <w:color w:val="006400"/>
          <w:sz w:val="18"/>
        </w:rPr>
        <w:t xml:space="preserve">    → Nhiều người đi làm bằng xe máy ở Việt Nam.</w:t>
      </w:r>
    </w:p>
    <w:p>
      <w:pPr>
        <w:spacing w:before="0" w:after="80"/>
        <w:ind w:left="283"/>
      </w:pPr>
      <w:r>
        <w:rPr>
          <w:color w:val="643C00"/>
          <w:sz w:val="18"/>
        </w:rPr>
        <w:t>🔗 Patterns: daily commute | commute to work | long commute</w:t>
      </w:r>
    </w:p>
    <w:p>
      <w:pPr>
        <w:spacing w:before="120" w:after="40"/>
      </w:pPr>
      <w:r>
        <w:rPr>
          <w:b/>
          <w:sz w:val="24"/>
        </w:rPr>
        <w:t>commuter</w:t>
      </w:r>
      <w:r>
        <w:rPr>
          <w:sz w:val="22"/>
        </w:rPr>
        <w:t xml:space="preserve">  —  người đi làm hàng ngày — a person who travels regularly between home and work</w:t>
      </w:r>
    </w:p>
    <w:p>
      <w:pPr>
        <w:spacing w:before="0" w:after="40"/>
        <w:ind w:left="283"/>
      </w:pPr>
      <w:r>
        <w:rPr>
          <w:color w:val="505050"/>
          <w:sz w:val="18"/>
        </w:rPr>
        <w:t>Phát âm: kuh-MYOO-tur</w:t>
        <w:br/>
      </w:r>
      <w:r>
        <w:rPr>
          <w:color w:val="505050"/>
          <w:sz w:val="18"/>
        </w:rPr>
        <w:t>Collocations: daily commuter, commuter train, commuter traffic, suburban commuter</w:t>
        <w:br/>
      </w:r>
      <w:r>
        <w:rPr>
          <w:color w:val="505050"/>
          <w:sz w:val="18"/>
        </w:rPr>
        <w:t>Synonyms: traveler, passenger, regular rider</w:t>
        <w:br/>
      </w:r>
    </w:p>
    <w:p>
      <w:pPr>
        <w:spacing w:before="0" w:after="40"/>
        <w:ind w:left="283"/>
      </w:pPr>
      <w:r>
        <w:rPr>
          <w:i/>
          <w:sz w:val="20"/>
        </w:rPr>
        <w:t>📝 The train was packed with commuters heading to the city center.</w:t>
      </w:r>
      <w:r>
        <w:br/>
      </w:r>
      <w:r>
        <w:rPr>
          <w:color w:val="006400"/>
          <w:sz w:val="20"/>
        </w:rPr>
        <w:t xml:space="preserve">    → Tàu chật kín người đi làm hướng về trung tâm thành phố.</w:t>
      </w:r>
    </w:p>
    <w:p>
      <w:pPr>
        <w:spacing w:before="0" w:after="40"/>
        <w:ind w:left="283"/>
      </w:pPr>
      <w:r>
        <w:rPr>
          <w:color w:val="005078"/>
          <w:sz w:val="18"/>
        </w:rPr>
        <w:t>💡 Người đi làm hàng ngày bằng phương tiện công cộng hoặc xe riêng. Commuter train/bus = tàu/xe buýt phục vụ người đi làm.</w:t>
      </w:r>
    </w:p>
    <w:p>
      <w:pPr>
        <w:spacing w:before="0" w:after="40"/>
        <w:ind w:left="283"/>
      </w:pPr>
      <w:r>
        <w:rPr>
          <w:i/>
          <w:sz w:val="18"/>
        </w:rPr>
        <w:t>✏️ Commuters face delays every morning due to signal failures.</w:t>
      </w:r>
      <w:r>
        <w:br/>
      </w:r>
      <w:r>
        <w:rPr>
          <w:color w:val="006400"/>
          <w:sz w:val="18"/>
        </w:rPr>
        <w:t xml:space="preserve">    → Người đi làm đối mặt trễ giờ mỗi sáng do lỗi tín hiệu.</w:t>
      </w:r>
      <w:r>
        <w:br/>
      </w:r>
      <w:r>
        <w:rPr>
          <w:i/>
          <w:sz w:val="18"/>
        </w:rPr>
        <w:t>✏️ The commuter train runs every fifteen minutes during peak hours.</w:t>
      </w:r>
      <w:r>
        <w:br/>
      </w:r>
      <w:r>
        <w:rPr>
          <w:color w:val="006400"/>
          <w:sz w:val="18"/>
        </w:rPr>
        <w:t xml:space="preserve">    → Tàu cho người đi làm chạy mỗi mười lăm phút vào giờ cao điểm.</w:t>
      </w:r>
    </w:p>
    <w:p>
      <w:pPr>
        <w:spacing w:before="0" w:after="80"/>
        <w:ind w:left="283"/>
      </w:pPr>
      <w:r>
        <w:rPr>
          <w:color w:val="643C00"/>
          <w:sz w:val="18"/>
        </w:rPr>
        <w:t>🔗 Patterns: daily commuter | commuter train | commuter traffic</w:t>
      </w:r>
    </w:p>
    <w:p>
      <w:pPr>
        <w:spacing w:before="120" w:after="40"/>
      </w:pPr>
      <w:r>
        <w:rPr>
          <w:b/>
          <w:sz w:val="24"/>
        </w:rPr>
        <w:t>comparison</w:t>
      </w:r>
      <w:r>
        <w:rPr>
          <w:sz w:val="22"/>
        </w:rPr>
        <w:t xml:space="preserve">  —  sự so sánh — the act of comparing two or more things</w:t>
      </w:r>
    </w:p>
    <w:p>
      <w:pPr>
        <w:spacing w:before="0" w:after="40"/>
        <w:ind w:left="283"/>
      </w:pPr>
      <w:r>
        <w:rPr>
          <w:color w:val="505050"/>
          <w:sz w:val="18"/>
        </w:rPr>
        <w:t>Phát âm: kuhm-PAR-ih-suhn</w:t>
        <w:br/>
      </w:r>
      <w:r>
        <w:rPr>
          <w:color w:val="505050"/>
          <w:sz w:val="18"/>
        </w:rPr>
        <w:t>Collocations: in comparison, by comparison, comparison between, comparison with</w:t>
        <w:br/>
      </w:r>
      <w:r>
        <w:rPr>
          <w:color w:val="505050"/>
          <w:sz w:val="18"/>
        </w:rPr>
        <w:t>Synonyms: contrast, analogy, parallel</w:t>
        <w:br/>
      </w:r>
    </w:p>
    <w:p>
      <w:pPr>
        <w:spacing w:before="0" w:after="40"/>
        <w:ind w:left="283"/>
      </w:pPr>
      <w:r>
        <w:rPr>
          <w:i/>
          <w:sz w:val="20"/>
        </w:rPr>
        <w:t>📝 In comparison with last year, sales have increased by twenty percent.</w:t>
      </w:r>
      <w:r>
        <w:br/>
      </w:r>
      <w:r>
        <w:rPr>
          <w:color w:val="006400"/>
          <w:sz w:val="20"/>
        </w:rPr>
        <w:t xml:space="preserve">    → So sánh với năm ngoái, doanh số đã tăng hai mươi phần trăm.</w:t>
      </w:r>
    </w:p>
    <w:p>
      <w:pPr>
        <w:spacing w:before="0" w:after="40"/>
        <w:ind w:left="283"/>
      </w:pPr>
      <w:r>
        <w:rPr>
          <w:color w:val="005078"/>
          <w:sz w:val="18"/>
        </w:rPr>
        <w:t>💡 'In comparison with/to' và 'by comparison' đều dùng để so sánh. 'There's no comparison' nghĩa là không thể so sánh được (một cái tốt hơn hẳn).</w:t>
      </w:r>
    </w:p>
    <w:p>
      <w:pPr>
        <w:spacing w:before="0" w:after="40"/>
        <w:ind w:left="283"/>
      </w:pPr>
      <w:r>
        <w:rPr>
          <w:i/>
          <w:sz w:val="18"/>
        </w:rPr>
        <w:t>✏️ There's no comparison between homemade food and fast food.</w:t>
      </w:r>
      <w:r>
        <w:br/>
      </w:r>
      <w:r>
        <w:rPr>
          <w:color w:val="006400"/>
          <w:sz w:val="18"/>
        </w:rPr>
        <w:t xml:space="preserve">    → Không thể so sánh đồ ăn nhà làm với đồ ăn nhanh.</w:t>
      </w:r>
      <w:r>
        <w:br/>
      </w:r>
      <w:r>
        <w:rPr>
          <w:i/>
          <w:sz w:val="18"/>
        </w:rPr>
        <w:t>✏️ The new model is cheaper by comparison with the old one.</w:t>
      </w:r>
      <w:r>
        <w:br/>
      </w:r>
      <w:r>
        <w:rPr>
          <w:color w:val="006400"/>
          <w:sz w:val="18"/>
        </w:rPr>
        <w:t xml:space="preserve">    → Mẫu mới rẻ hơn so với mẫu cũ.</w:t>
      </w:r>
    </w:p>
    <w:p>
      <w:pPr>
        <w:spacing w:before="0" w:after="80"/>
        <w:ind w:left="283"/>
      </w:pPr>
      <w:r>
        <w:rPr>
          <w:color w:val="643C00"/>
          <w:sz w:val="18"/>
        </w:rPr>
        <w:t>🔗 Patterns: make a comparison | comparison shopping | beyond comparison</w:t>
      </w:r>
    </w:p>
    <w:p>
      <w:pPr>
        <w:spacing w:before="120" w:after="40"/>
      </w:pPr>
      <w:r>
        <w:rPr>
          <w:b/>
          <w:sz w:val="24"/>
        </w:rPr>
        <w:t>compartment</w:t>
      </w:r>
      <w:r>
        <w:rPr>
          <w:sz w:val="22"/>
        </w:rPr>
        <w:t xml:space="preserve">  —  ngăn, khoang — a separate section or part of a structure or container</w:t>
      </w:r>
    </w:p>
    <w:p>
      <w:pPr>
        <w:spacing w:before="0" w:after="40"/>
        <w:ind w:left="283"/>
      </w:pPr>
      <w:r>
        <w:rPr>
          <w:color w:val="505050"/>
          <w:sz w:val="18"/>
        </w:rPr>
        <w:t>Phát âm: kuhm-PART-muhnt</w:t>
        <w:br/>
      </w:r>
      <w:r>
        <w:rPr>
          <w:color w:val="505050"/>
          <w:sz w:val="18"/>
        </w:rPr>
        <w:t>Collocations: overhead compartment, luggage compartment, storage compartment, separate compartment</w:t>
        <w:br/>
      </w:r>
      <w:r>
        <w:rPr>
          <w:color w:val="505050"/>
          <w:sz w:val="18"/>
        </w:rPr>
        <w:t>Synonyms: section, division, chamber</w:t>
        <w:br/>
      </w:r>
    </w:p>
    <w:p>
      <w:pPr>
        <w:spacing w:before="0" w:after="40"/>
        <w:ind w:left="283"/>
      </w:pPr>
      <w:r>
        <w:rPr>
          <w:i/>
          <w:sz w:val="20"/>
        </w:rPr>
        <w:t>📝 She put her bag in the overhead compartment on the plane.</w:t>
      </w:r>
      <w:r>
        <w:br/>
      </w:r>
      <w:r>
        <w:rPr>
          <w:color w:val="006400"/>
          <w:sz w:val="20"/>
        </w:rPr>
        <w:t xml:space="preserve">    → Cô ấy đặt túi vào ngăn hành lý phía trên trên máy bay.</w:t>
      </w:r>
    </w:p>
    <w:p>
      <w:pPr>
        <w:spacing w:before="0" w:after="40"/>
        <w:ind w:left="283"/>
      </w:pPr>
      <w:r>
        <w:rPr>
          <w:color w:val="005078"/>
          <w:sz w:val="18"/>
        </w:rPr>
        <w:t>💡 Rất hay gặp trên máy bay (overhead compartment) và tàu hỏa. Cũng dùng nghĩa bóng: compartmentalize = phân chia riêng biệt.</w:t>
      </w:r>
    </w:p>
    <w:p>
      <w:pPr>
        <w:spacing w:before="0" w:after="40"/>
        <w:ind w:left="283"/>
      </w:pPr>
      <w:r>
        <w:rPr>
          <w:i/>
          <w:sz w:val="18"/>
        </w:rPr>
        <w:t>✏️ Please store your bags in the overhead compartment.</w:t>
      </w:r>
      <w:r>
        <w:br/>
      </w:r>
      <w:r>
        <w:rPr>
          <w:color w:val="006400"/>
          <w:sz w:val="18"/>
        </w:rPr>
        <w:t xml:space="preserve">    → Vui lòng cất túi vào ngăn hành lý phía trên.</w:t>
      </w:r>
      <w:r>
        <w:br/>
      </w:r>
      <w:r>
        <w:rPr>
          <w:i/>
          <w:sz w:val="18"/>
        </w:rPr>
        <w:t>✏️ The train has first-class compartments with private seating.</w:t>
      </w:r>
      <w:r>
        <w:br/>
      </w:r>
      <w:r>
        <w:rPr>
          <w:color w:val="006400"/>
          <w:sz w:val="18"/>
        </w:rPr>
        <w:t xml:space="preserve">    → Tàu có khoang hạng nhất với chỗ ngồi riêng.</w:t>
      </w:r>
    </w:p>
    <w:p>
      <w:pPr>
        <w:spacing w:before="0" w:after="80"/>
        <w:ind w:left="283"/>
      </w:pPr>
      <w:r>
        <w:rPr>
          <w:color w:val="643C00"/>
          <w:sz w:val="18"/>
        </w:rPr>
        <w:t>🔗 Patterns: overhead compartment | luggage compartment | storage compartment</w:t>
      </w:r>
    </w:p>
    <w:p>
      <w:pPr>
        <w:spacing w:before="120" w:after="40"/>
      </w:pPr>
      <w:r>
        <w:rPr>
          <w:b/>
          <w:sz w:val="24"/>
        </w:rPr>
        <w:t>compete</w:t>
      </w:r>
      <w:r>
        <w:rPr>
          <w:sz w:val="22"/>
        </w:rPr>
        <w:t xml:space="preserve">  —  cạnh tranh, thi đấu — to strive to gain or win something by defeating others</w:t>
      </w:r>
    </w:p>
    <w:p>
      <w:pPr>
        <w:spacing w:before="0" w:after="40"/>
        <w:ind w:left="283"/>
      </w:pPr>
      <w:r>
        <w:rPr>
          <w:color w:val="505050"/>
          <w:sz w:val="18"/>
        </w:rPr>
        <w:t>Phát âm: kuhm-PEET</w:t>
        <w:br/>
      </w:r>
      <w:r>
        <w:rPr>
          <w:color w:val="505050"/>
          <w:sz w:val="18"/>
        </w:rPr>
        <w:t>Collocations: compete with, compete for, compete against, compete in</w:t>
        <w:br/>
      </w:r>
      <w:r>
        <w:rPr>
          <w:color w:val="505050"/>
          <w:sz w:val="18"/>
        </w:rPr>
        <w:t>Synonyms: contend, rival, vie</w:t>
        <w:br/>
      </w:r>
      <w:r>
        <w:rPr>
          <w:color w:val="505050"/>
          <w:sz w:val="18"/>
        </w:rPr>
        <w:t>Antonyms: cooperate, collaborate, withdraw</w:t>
        <w:br/>
      </w:r>
    </w:p>
    <w:p>
      <w:pPr>
        <w:spacing w:before="0" w:after="40"/>
        <w:ind w:left="283"/>
      </w:pPr>
      <w:r>
        <w:rPr>
          <w:i/>
          <w:sz w:val="20"/>
        </w:rPr>
        <w:t>📝 Ten teams will compete in the national basketball tournament.</w:t>
      </w:r>
      <w:r>
        <w:br/>
      </w:r>
      <w:r>
        <w:rPr>
          <w:color w:val="006400"/>
          <w:sz w:val="20"/>
        </w:rPr>
        <w:t xml:space="preserve">    → Mười đội sẽ thi đấu trong giải bóng rổ quốc gia.</w:t>
      </w:r>
    </w:p>
    <w:p>
      <w:pPr>
        <w:spacing w:before="0" w:after="40"/>
        <w:ind w:left="283"/>
      </w:pPr>
      <w:r>
        <w:rPr>
          <w:color w:val="005078"/>
          <w:sz w:val="18"/>
        </w:rPr>
        <w:t>💡 'Compete with/against' là cạnh tranh với ai. 'Compete for' là tranh giành cái gì. Danh từ: competition, tính từ: competitive.</w:t>
      </w:r>
    </w:p>
    <w:p>
      <w:pPr>
        <w:spacing w:before="0" w:after="40"/>
        <w:ind w:left="283"/>
      </w:pPr>
      <w:r>
        <w:rPr>
          <w:i/>
          <w:sz w:val="18"/>
        </w:rPr>
        <w:t>✏️ Small businesses often struggle to compete with large corporations.</w:t>
      </w:r>
      <w:r>
        <w:br/>
      </w:r>
      <w:r>
        <w:rPr>
          <w:color w:val="006400"/>
          <w:sz w:val="18"/>
        </w:rPr>
        <w:t xml:space="preserve">    → Doanh nghiệp nhỏ thường khó cạnh tranh với tập đoàn lớn.</w:t>
      </w:r>
      <w:r>
        <w:br/>
      </w:r>
      <w:r>
        <w:rPr>
          <w:i/>
          <w:sz w:val="18"/>
        </w:rPr>
        <w:t>✏️ Athletes from over fifty countries will compete for gold medals.</w:t>
      </w:r>
      <w:r>
        <w:br/>
      </w:r>
      <w:r>
        <w:rPr>
          <w:color w:val="006400"/>
          <w:sz w:val="18"/>
        </w:rPr>
        <w:t xml:space="preserve">    → Vận động viên từ hơn năm mươi quốc gia sẽ tranh huy chương vàng.</w:t>
      </w:r>
    </w:p>
    <w:p>
      <w:pPr>
        <w:spacing w:before="0" w:after="80"/>
        <w:ind w:left="283"/>
      </w:pPr>
      <w:r>
        <w:rPr>
          <w:color w:val="643C00"/>
          <w:sz w:val="18"/>
        </w:rPr>
        <w:t>🔗 Patterns: compete on price | compete at the highest level | compete fairly</w:t>
      </w:r>
    </w:p>
    <w:p>
      <w:pPr>
        <w:spacing w:before="120" w:after="40"/>
      </w:pPr>
      <w:r>
        <w:rPr>
          <w:b/>
          <w:sz w:val="24"/>
        </w:rPr>
        <w:t>competition</w:t>
      </w:r>
      <w:r>
        <w:rPr>
          <w:sz w:val="22"/>
        </w:rPr>
        <w:t xml:space="preserve">  —  Cạnh tranh; cuộc thi — The activity of competing; a contest</w:t>
      </w:r>
    </w:p>
    <w:p>
      <w:pPr>
        <w:spacing w:before="0" w:after="40"/>
        <w:ind w:left="283"/>
      </w:pPr>
      <w:r>
        <w:rPr>
          <w:color w:val="505050"/>
          <w:sz w:val="18"/>
        </w:rPr>
        <w:t>Phát âm: kahm-puh-TISH-uhn</w:t>
        <w:br/>
      </w:r>
      <w:r>
        <w:rPr>
          <w:color w:val="505050"/>
          <w:sz w:val="18"/>
        </w:rPr>
        <w:t>Collocations: face competition, competition between, win a competition</w:t>
        <w:br/>
      </w:r>
      <w:r>
        <w:rPr>
          <w:color w:val="505050"/>
          <w:sz w:val="18"/>
        </w:rPr>
        <w:t>Synonyms: contest, rivalry, race, tournament</w:t>
        <w:br/>
      </w:r>
      <w:r>
        <w:rPr>
          <w:color w:val="505050"/>
          <w:sz w:val="18"/>
        </w:rPr>
        <w:t>Antonyms: cooperation, collaboration</w:t>
        <w:br/>
      </w:r>
    </w:p>
    <w:p>
      <w:pPr>
        <w:spacing w:before="0" w:after="40"/>
        <w:ind w:left="283"/>
      </w:pPr>
      <w:r>
        <w:rPr>
          <w:i/>
          <w:sz w:val="20"/>
        </w:rPr>
        <w:t>📝 There is strong competition in this market.</w:t>
      </w:r>
      <w:r>
        <w:br/>
      </w:r>
      <w:r>
        <w:rPr>
          <w:color w:val="006400"/>
          <w:sz w:val="20"/>
        </w:rPr>
        <w:t xml:space="preserve">    → Có sự cạnh tranh mạnh trong thị trường này.</w:t>
      </w:r>
    </w:p>
    <w:p>
      <w:pPr>
        <w:spacing w:before="0" w:after="40"/>
        <w:ind w:left="283"/>
      </w:pPr>
      <w:r>
        <w:rPr>
          <w:color w:val="005078"/>
          <w:sz w:val="18"/>
        </w:rPr>
        <w:t>💡 Danh từ: sự cạnh tranh; cuộc thi. 'Face competition' = đối mặt cạnh tranh. Tính từ: competitive.</w:t>
      </w:r>
    </w:p>
    <w:p>
      <w:pPr>
        <w:spacing w:before="0" w:after="40"/>
        <w:ind w:left="283"/>
      </w:pPr>
      <w:r>
        <w:rPr>
          <w:i/>
          <w:sz w:val="18"/>
        </w:rPr>
        <w:t>✏️ The competition for this job is fierce.</w:t>
      </w:r>
      <w:r>
        <w:br/>
      </w:r>
      <w:r>
        <w:rPr>
          <w:color w:val="006400"/>
          <w:sz w:val="18"/>
        </w:rPr>
        <w:t xml:space="preserve">    → Sự cạnh tranh cho công việc này rất khốc liệt.</w:t>
      </w:r>
      <w:r>
        <w:br/>
      </w:r>
      <w:r>
        <w:rPr>
          <w:i/>
          <w:sz w:val="18"/>
        </w:rPr>
        <w:t>✏️ She won the singing competition.</w:t>
      </w:r>
      <w:r>
        <w:br/>
      </w:r>
      <w:r>
        <w:rPr>
          <w:color w:val="006400"/>
          <w:sz w:val="18"/>
        </w:rPr>
        <w:t xml:space="preserve">    → Cô ấy thắng cuộc thi hát.</w:t>
      </w:r>
    </w:p>
    <w:p>
      <w:pPr>
        <w:spacing w:before="0" w:after="80"/>
        <w:ind w:left="283"/>
      </w:pPr>
      <w:r>
        <w:rPr>
          <w:color w:val="643C00"/>
          <w:sz w:val="18"/>
        </w:rPr>
        <w:t>🔗 Patterns: face competition | win a competition | fierce competition</w:t>
      </w:r>
    </w:p>
    <w:p>
      <w:pPr>
        <w:spacing w:before="120" w:after="40"/>
      </w:pPr>
      <w:r>
        <w:rPr>
          <w:b/>
          <w:sz w:val="24"/>
        </w:rPr>
        <w:t>complex</w:t>
      </w:r>
      <w:r>
        <w:rPr>
          <w:sz w:val="22"/>
        </w:rPr>
        <w:t xml:space="preserve">  —  Phức tạp — Consisting of many interconnected parts</w:t>
      </w:r>
    </w:p>
    <w:p>
      <w:pPr>
        <w:spacing w:before="0" w:after="40"/>
        <w:ind w:left="283"/>
      </w:pPr>
      <w:r>
        <w:rPr>
          <w:color w:val="505050"/>
          <w:sz w:val="18"/>
        </w:rPr>
        <w:t>Phát âm: KAHM-pleks</w:t>
        <w:br/>
      </w:r>
      <w:r>
        <w:rPr>
          <w:color w:val="505050"/>
          <w:sz w:val="18"/>
        </w:rPr>
        <w:t>Collocations: complex system, complex problem, highly complex</w:t>
        <w:br/>
      </w:r>
      <w:r>
        <w:rPr>
          <w:color w:val="505050"/>
          <w:sz w:val="18"/>
        </w:rPr>
        <w:t>Synonyms: complicated, intricate, elaborate, sophisticated</w:t>
        <w:br/>
      </w:r>
      <w:r>
        <w:rPr>
          <w:color w:val="505050"/>
          <w:sz w:val="18"/>
        </w:rPr>
        <w:t>Antonyms: simple, straightforward, basic</w:t>
        <w:br/>
      </w:r>
    </w:p>
    <w:p>
      <w:pPr>
        <w:spacing w:before="0" w:after="40"/>
        <w:ind w:left="283"/>
      </w:pPr>
      <w:r>
        <w:rPr>
          <w:i/>
          <w:sz w:val="20"/>
        </w:rPr>
        <w:t>📝 This is a complex algorithm.</w:t>
      </w:r>
      <w:r>
        <w:br/>
      </w:r>
      <w:r>
        <w:rPr>
          <w:color w:val="006400"/>
          <w:sz w:val="20"/>
        </w:rPr>
        <w:t xml:space="preserve">    → Đây là thuật toán phức tạp.</w:t>
      </w:r>
    </w:p>
    <w:p>
      <w:pPr>
        <w:spacing w:before="0" w:after="40"/>
        <w:ind w:left="283"/>
      </w:pPr>
      <w:r>
        <w:rPr>
          <w:color w:val="005078"/>
          <w:sz w:val="18"/>
        </w:rPr>
        <w:t>💡 Dùng khi nói về thứ có nhiều phần liên kết, khó hiểu. Phân biệt: 'complex' (phức tạp về cấu trúc) vs 'complicated' (khó hiểu/khó làm). Danh từ: 'complexity'.</w:t>
      </w:r>
    </w:p>
    <w:p>
      <w:pPr>
        <w:spacing w:before="0" w:after="40"/>
        <w:ind w:left="283"/>
      </w:pPr>
      <w:r>
        <w:rPr>
          <w:i/>
          <w:sz w:val="18"/>
        </w:rPr>
        <w:t>✏️ The system architecture is quite complex.</w:t>
      </w:r>
      <w:r>
        <w:br/>
      </w:r>
      <w:r>
        <w:rPr>
          <w:color w:val="006400"/>
          <w:sz w:val="18"/>
        </w:rPr>
        <w:t xml:space="preserve">    → Kiến trúc hệ thống khá phức tạp.</w:t>
      </w:r>
      <w:r>
        <w:br/>
      </w:r>
      <w:r>
        <w:rPr>
          <w:i/>
          <w:sz w:val="18"/>
        </w:rPr>
        <w:t>✏️ Solving complex problems requires teamwork.</w:t>
      </w:r>
      <w:r>
        <w:br/>
      </w:r>
      <w:r>
        <w:rPr>
          <w:color w:val="006400"/>
          <w:sz w:val="18"/>
        </w:rPr>
        <w:t xml:space="preserve">    → Giải quyết vấn đề phức tạp cần làm việc nhóm.</w:t>
      </w:r>
    </w:p>
    <w:p>
      <w:pPr>
        <w:spacing w:before="0" w:after="80"/>
        <w:ind w:left="283"/>
      </w:pPr>
      <w:r>
        <w:rPr>
          <w:color w:val="643C00"/>
          <w:sz w:val="18"/>
        </w:rPr>
        <w:t>🔗 Patterns: complex + noun (system/problem) | highly complex | time complexity</w:t>
      </w:r>
    </w:p>
    <w:p>
      <w:pPr>
        <w:spacing w:before="120" w:after="40"/>
      </w:pPr>
      <w:r>
        <w:rPr>
          <w:b/>
          <w:sz w:val="24"/>
        </w:rPr>
        <w:t>compliment</w:t>
      </w:r>
      <w:r>
        <w:rPr>
          <w:sz w:val="22"/>
        </w:rPr>
        <w:t xml:space="preserve">  —  lời khen — a polite expression of praise or admiration</w:t>
      </w:r>
    </w:p>
    <w:p>
      <w:pPr>
        <w:spacing w:before="0" w:after="40"/>
        <w:ind w:left="283"/>
      </w:pPr>
      <w:r>
        <w:rPr>
          <w:color w:val="505050"/>
          <w:sz w:val="18"/>
        </w:rPr>
        <w:t>Phát âm: KOM-plih-muhnt</w:t>
        <w:br/>
      </w:r>
      <w:r>
        <w:rPr>
          <w:color w:val="505050"/>
          <w:sz w:val="18"/>
        </w:rPr>
        <w:t>Collocations: pay a compliment, receive a compliment, nice compliment, compliment someone on</w:t>
        <w:br/>
      </w:r>
      <w:r>
        <w:rPr>
          <w:color w:val="505050"/>
          <w:sz w:val="18"/>
        </w:rPr>
        <w:t>Synonyms: praise, flattery, tribute</w:t>
        <w:br/>
      </w:r>
      <w:r>
        <w:rPr>
          <w:color w:val="505050"/>
          <w:sz w:val="18"/>
        </w:rPr>
        <w:t>Antonyms: insult, criticism, put-down</w:t>
        <w:br/>
      </w:r>
    </w:p>
    <w:p>
      <w:pPr>
        <w:spacing w:before="0" w:after="40"/>
        <w:ind w:left="283"/>
      </w:pPr>
      <w:r>
        <w:rPr>
          <w:i/>
          <w:sz w:val="20"/>
        </w:rPr>
        <w:t>📝 She gave him a compliment on his new haircut.</w:t>
      </w:r>
      <w:r>
        <w:br/>
      </w:r>
      <w:r>
        <w:rPr>
          <w:color w:val="006400"/>
          <w:sz w:val="20"/>
        </w:rPr>
        <w:t xml:space="preserve">    → Cô ấy khen anh ấy về kiểu tóc mới.</w:t>
      </w:r>
    </w:p>
    <w:p>
      <w:pPr>
        <w:spacing w:before="0" w:after="40"/>
        <w:ind w:left="283"/>
      </w:pPr>
      <w:r>
        <w:rPr>
          <w:color w:val="005078"/>
          <w:sz w:val="18"/>
        </w:rPr>
        <w:t>💡 Lưu ý phân biệt với 'complement' (bổ sung). 'Compliment' là lời khen. Dùng cả danh từ và động từ.</w:t>
      </w:r>
    </w:p>
    <w:p>
      <w:pPr>
        <w:spacing w:before="0" w:after="40"/>
        <w:ind w:left="283"/>
      </w:pPr>
      <w:r>
        <w:rPr>
          <w:i/>
          <w:sz w:val="18"/>
        </w:rPr>
        <w:t>✏️ That's a lovely dress — take it as a compliment.</w:t>
      </w:r>
      <w:r>
        <w:br/>
      </w:r>
      <w:r>
        <w:rPr>
          <w:color w:val="006400"/>
          <w:sz w:val="18"/>
        </w:rPr>
        <w:t xml:space="preserve">    → Váy đẹp quá — hãy coi đó là lời khen.</w:t>
      </w:r>
      <w:r>
        <w:br/>
      </w:r>
      <w:r>
        <w:rPr>
          <w:i/>
          <w:sz w:val="18"/>
        </w:rPr>
        <w:t>✏️ He complimented her on her cooking.</w:t>
      </w:r>
      <w:r>
        <w:br/>
      </w:r>
      <w:r>
        <w:rPr>
          <w:color w:val="006400"/>
          <w:sz w:val="18"/>
        </w:rPr>
        <w:t xml:space="preserve">    → Anh ấy khen cô ấy nấu ăn ngon.</w:t>
      </w:r>
    </w:p>
    <w:p>
      <w:pPr>
        <w:spacing w:before="0" w:after="80"/>
        <w:ind w:left="283"/>
      </w:pPr>
      <w:r>
        <w:rPr>
          <w:color w:val="643C00"/>
          <w:sz w:val="18"/>
        </w:rPr>
        <w:t>🔗 Patterns: pay/give a compliment | compliment someone on | receive a compliment</w:t>
      </w:r>
    </w:p>
    <w:p>
      <w:pPr>
        <w:spacing w:before="120" w:after="40"/>
      </w:pPr>
      <w:r>
        <w:rPr>
          <w:b/>
          <w:sz w:val="24"/>
        </w:rPr>
        <w:t>component</w:t>
      </w:r>
      <w:r>
        <w:rPr>
          <w:sz w:val="22"/>
        </w:rPr>
        <w:t xml:space="preserve">  —  Thành phần, component — A part of a larger system; a UI building block</w:t>
      </w:r>
    </w:p>
    <w:p>
      <w:pPr>
        <w:spacing w:before="0" w:after="40"/>
        <w:ind w:left="283"/>
      </w:pPr>
      <w:r>
        <w:rPr>
          <w:color w:val="505050"/>
          <w:sz w:val="18"/>
        </w:rPr>
        <w:t>Phát âm: kuhm-POH-nuhnt</w:t>
        <w:br/>
      </w:r>
      <w:r>
        <w:rPr>
          <w:color w:val="505050"/>
          <w:sz w:val="18"/>
        </w:rPr>
        <w:t>Collocations: UI component, component library, reusable component</w:t>
        <w:br/>
      </w:r>
      <w:r>
        <w:rPr>
          <w:color w:val="505050"/>
          <w:sz w:val="18"/>
        </w:rPr>
        <w:t>Synonyms: part, element, module, piece</w:t>
        <w:br/>
      </w:r>
      <w:r>
        <w:rPr>
          <w:color w:val="505050"/>
          <w:sz w:val="18"/>
        </w:rPr>
        <w:t>Antonyms: whole, system</w:t>
        <w:br/>
      </w:r>
    </w:p>
    <w:p>
      <w:pPr>
        <w:spacing w:before="0" w:after="40"/>
        <w:ind w:left="283"/>
      </w:pPr>
      <w:r>
        <w:rPr>
          <w:i/>
          <w:sz w:val="20"/>
        </w:rPr>
        <w:t>📝 Create a reusable button component.</w:t>
      </w:r>
      <w:r>
        <w:br/>
      </w:r>
      <w:r>
        <w:rPr>
          <w:color w:val="006400"/>
          <w:sz w:val="20"/>
        </w:rPr>
        <w:t xml:space="preserve">    → Tạo một component nút có thể tái sử dụng.</w:t>
      </w:r>
    </w:p>
    <w:p>
      <w:pPr>
        <w:spacing w:before="0" w:after="40"/>
        <w:ind w:left="283"/>
      </w:pPr>
      <w:r>
        <w:rPr>
          <w:color w:val="005078"/>
          <w:sz w:val="18"/>
        </w:rPr>
        <w:t>💡 Trong React/Vue: khối giao diện tái sử dụng. Ngoài IT: một phần của hệ thống lớn hơn.</w:t>
      </w:r>
    </w:p>
    <w:p>
      <w:pPr>
        <w:spacing w:before="0" w:after="40"/>
        <w:ind w:left="283"/>
      </w:pPr>
      <w:r>
        <w:rPr>
          <w:i/>
          <w:sz w:val="18"/>
        </w:rPr>
        <w:t>✏️ Each component should have a single responsibility.</w:t>
      </w:r>
      <w:r>
        <w:br/>
      </w:r>
      <w:r>
        <w:rPr>
          <w:color w:val="006400"/>
          <w:sz w:val="18"/>
        </w:rPr>
        <w:t xml:space="preserve">    → Mỗi component nên có một trách nhiệm duy nhất.</w:t>
      </w:r>
      <w:r>
        <w:br/>
      </w:r>
      <w:r>
        <w:rPr>
          <w:i/>
          <w:sz w:val="18"/>
        </w:rPr>
        <w:t>✏️ We built a shared component library.</w:t>
      </w:r>
      <w:r>
        <w:br/>
      </w:r>
      <w:r>
        <w:rPr>
          <w:color w:val="006400"/>
          <w:sz w:val="18"/>
        </w:rPr>
        <w:t xml:space="preserve">    → Chúng tôi xây dựng thư viện component dùng chung.</w:t>
      </w:r>
    </w:p>
    <w:p>
      <w:pPr>
        <w:spacing w:before="0" w:after="80"/>
        <w:ind w:left="283"/>
      </w:pPr>
      <w:r>
        <w:rPr>
          <w:color w:val="643C00"/>
          <w:sz w:val="18"/>
        </w:rPr>
        <w:t>🔗 Patterns: reusable component | component library | parent component</w:t>
      </w:r>
    </w:p>
    <w:p>
      <w:pPr>
        <w:spacing w:before="120" w:after="40"/>
      </w:pPr>
      <w:r>
        <w:rPr>
          <w:b/>
          <w:sz w:val="24"/>
        </w:rPr>
        <w:t>compose</w:t>
      </w:r>
      <w:r>
        <w:rPr>
          <w:sz w:val="22"/>
        </w:rPr>
        <w:t xml:space="preserve">  —  sáng tác, soạn nhạc — to write or create a piece of music or literary work</w:t>
      </w:r>
    </w:p>
    <w:p>
      <w:pPr>
        <w:spacing w:before="0" w:after="40"/>
        <w:ind w:left="283"/>
      </w:pPr>
      <w:r>
        <w:rPr>
          <w:color w:val="505050"/>
          <w:sz w:val="18"/>
        </w:rPr>
        <w:t>Phát âm: kum-POHZ</w:t>
        <w:br/>
      </w:r>
      <w:r>
        <w:rPr>
          <w:color w:val="505050"/>
          <w:sz w:val="18"/>
        </w:rPr>
        <w:t>Collocations: compose a song, compose music, compose a poem, compose a symphony</w:t>
        <w:br/>
      </w:r>
      <w:r>
        <w:rPr>
          <w:color w:val="505050"/>
          <w:sz w:val="18"/>
        </w:rPr>
        <w:t>Synonyms: create, write, author</w:t>
        <w:br/>
      </w:r>
      <w:r>
        <w:rPr>
          <w:color w:val="505050"/>
          <w:sz w:val="18"/>
        </w:rPr>
        <w:t>Antonyms: destroy, dismantle</w:t>
        <w:br/>
      </w:r>
    </w:p>
    <w:p>
      <w:pPr>
        <w:spacing w:before="0" w:after="40"/>
        <w:ind w:left="283"/>
      </w:pPr>
      <w:r>
        <w:rPr>
          <w:i/>
          <w:sz w:val="20"/>
        </w:rPr>
        <w:t>📝 Beethoven continued to compose music even after he became deaf.</w:t>
      </w:r>
      <w:r>
        <w:br/>
      </w:r>
      <w:r>
        <w:rPr>
          <w:color w:val="006400"/>
          <w:sz w:val="20"/>
        </w:rPr>
        <w:t xml:space="preserve">    → Beethoven tiếp tục sáng tác nhạc ngay cả sau khi bị điếc.</w:t>
      </w:r>
    </w:p>
    <w:p>
      <w:pPr>
        <w:spacing w:before="0" w:after="40"/>
        <w:ind w:left="283"/>
      </w:pPr>
      <w:r>
        <w:rPr>
          <w:color w:val="005078"/>
          <w:sz w:val="18"/>
        </w:rPr>
        <w:t>💡 Dùng cho sáng tác nhạc và văn học. Cũng có nghĩa 'bình tĩnh lại': compose yourself. Composed = bình tĩnh.</w:t>
      </w:r>
    </w:p>
    <w:p>
      <w:pPr>
        <w:spacing w:before="0" w:after="40"/>
        <w:ind w:left="283"/>
      </w:pPr>
      <w:r>
        <w:rPr>
          <w:i/>
          <w:sz w:val="18"/>
        </w:rPr>
        <w:t>✏️ She composed herself before walking onto the stage.</w:t>
      </w:r>
      <w:r>
        <w:br/>
      </w:r>
      <w:r>
        <w:rPr>
          <w:color w:val="006400"/>
          <w:sz w:val="18"/>
        </w:rPr>
        <w:t xml:space="preserve">    → Cô ấy trấn tĩnh lại trước khi bước lên sân khấu.</w:t>
      </w:r>
      <w:r>
        <w:br/>
      </w:r>
      <w:r>
        <w:rPr>
          <w:i/>
          <w:sz w:val="18"/>
        </w:rPr>
        <w:t>✏️ He composed the film's soundtrack in just three weeks.</w:t>
      </w:r>
      <w:r>
        <w:br/>
      </w:r>
      <w:r>
        <w:rPr>
          <w:color w:val="006400"/>
          <w:sz w:val="18"/>
        </w:rPr>
        <w:t xml:space="preserve">    → Anh ấy sáng tác nhạc phim chỉ trong ba tuần.</w:t>
      </w:r>
    </w:p>
    <w:p>
      <w:pPr>
        <w:spacing w:before="0" w:after="80"/>
        <w:ind w:left="283"/>
      </w:pPr>
      <w:r>
        <w:rPr>
          <w:color w:val="643C00"/>
          <w:sz w:val="18"/>
        </w:rPr>
        <w:t>🔗 Patterns: compose music | compose a song | compose yourself</w:t>
      </w:r>
    </w:p>
    <w:p>
      <w:pPr>
        <w:spacing w:before="120" w:after="40"/>
      </w:pPr>
      <w:r>
        <w:rPr>
          <w:b/>
          <w:sz w:val="24"/>
        </w:rPr>
        <w:t>concentrate</w:t>
      </w:r>
      <w:r>
        <w:rPr>
          <w:sz w:val="22"/>
        </w:rPr>
        <w:t xml:space="preserve">  —  tập trung — to focus all one's attention or mental effort on a particular thing</w:t>
      </w:r>
    </w:p>
    <w:p>
      <w:pPr>
        <w:spacing w:before="0" w:after="40"/>
        <w:ind w:left="283"/>
      </w:pPr>
      <w:r>
        <w:rPr>
          <w:color w:val="505050"/>
          <w:sz w:val="18"/>
        </w:rPr>
        <w:t>Phát âm: KON-suhn-trayt</w:t>
        <w:br/>
      </w:r>
      <w:r>
        <w:rPr>
          <w:color w:val="505050"/>
          <w:sz w:val="18"/>
        </w:rPr>
        <w:t>Collocations: concentrate on, concentrate hard, concentrate efforts, concentrate the mind</w:t>
        <w:br/>
      </w:r>
      <w:r>
        <w:rPr>
          <w:color w:val="505050"/>
          <w:sz w:val="18"/>
        </w:rPr>
        <w:t>Synonyms: focus, pay attention, center</w:t>
        <w:br/>
      </w:r>
      <w:r>
        <w:rPr>
          <w:color w:val="505050"/>
          <w:sz w:val="18"/>
        </w:rPr>
        <w:t>Antonyms: distract, wander, daydream</w:t>
        <w:br/>
      </w:r>
    </w:p>
    <w:p>
      <w:pPr>
        <w:spacing w:before="0" w:after="40"/>
        <w:ind w:left="283"/>
      </w:pPr>
      <w:r>
        <w:rPr>
          <w:i/>
          <w:sz w:val="20"/>
        </w:rPr>
        <w:t>📝 I find it hard to concentrate when there is too much noise.</w:t>
      </w:r>
      <w:r>
        <w:br/>
      </w:r>
      <w:r>
        <w:rPr>
          <w:color w:val="006400"/>
          <w:sz w:val="20"/>
        </w:rPr>
        <w:t xml:space="preserve">    → Tôi thấy khó tập trung khi có quá nhiều tiếng ồn.</w:t>
      </w:r>
    </w:p>
    <w:p>
      <w:pPr>
        <w:spacing w:before="0" w:after="40"/>
        <w:ind w:left="283"/>
      </w:pPr>
      <w:r>
        <w:rPr>
          <w:color w:val="005078"/>
          <w:sz w:val="18"/>
        </w:rPr>
        <w:t>💡 'Concentrate on' là tập trung vào. Cũng có nghĩa cô đặc (nước ép cô đặc = concentrated juice). Danh từ: concentration.</w:t>
      </w:r>
    </w:p>
    <w:p>
      <w:pPr>
        <w:spacing w:before="0" w:after="40"/>
        <w:ind w:left="283"/>
      </w:pPr>
      <w:r>
        <w:rPr>
          <w:i/>
          <w:sz w:val="18"/>
        </w:rPr>
        <w:t>✏️ Please turn off your phone so you can concentrate on studying.</w:t>
      </w:r>
      <w:r>
        <w:br/>
      </w:r>
      <w:r>
        <w:rPr>
          <w:color w:val="006400"/>
          <w:sz w:val="18"/>
        </w:rPr>
        <w:t xml:space="preserve">    → Vui lòng tắt điện thoại để bạn có thể tập trung học.</w:t>
      </w:r>
      <w:r>
        <w:br/>
      </w:r>
      <w:r>
        <w:rPr>
          <w:i/>
          <w:sz w:val="18"/>
        </w:rPr>
        <w:t>✏️ All our efforts are concentrated on finishing the project by Friday.</w:t>
      </w:r>
      <w:r>
        <w:br/>
      </w:r>
      <w:r>
        <w:rPr>
          <w:color w:val="006400"/>
          <w:sz w:val="18"/>
        </w:rPr>
        <w:t xml:space="preserve">    → Mọi nỗ lực của chúng tôi tập trung vào việc hoàn thành dự án trước thứ Sáu.</w:t>
      </w:r>
    </w:p>
    <w:p>
      <w:pPr>
        <w:spacing w:before="0" w:after="80"/>
        <w:ind w:left="283"/>
      </w:pPr>
      <w:r>
        <w:rPr>
          <w:color w:val="643C00"/>
          <w:sz w:val="18"/>
        </w:rPr>
        <w:t>🔗 Patterns: concentrate fully | concentration span | concentrate resources</w:t>
      </w:r>
    </w:p>
    <w:p>
      <w:pPr>
        <w:spacing w:before="120" w:after="40"/>
      </w:pPr>
      <w:r>
        <w:rPr>
          <w:b/>
          <w:sz w:val="24"/>
        </w:rPr>
        <w:t>concept</w:t>
      </w:r>
      <w:r>
        <w:rPr>
          <w:sz w:val="22"/>
        </w:rPr>
        <w:t xml:space="preserve">  —  Khái niệm — An abstract idea or general notion</w:t>
      </w:r>
    </w:p>
    <w:p>
      <w:pPr>
        <w:spacing w:before="0" w:after="40"/>
        <w:ind w:left="283"/>
      </w:pPr>
      <w:r>
        <w:rPr>
          <w:color w:val="505050"/>
          <w:sz w:val="18"/>
        </w:rPr>
        <w:t>Phát âm: KAHN-sept</w:t>
        <w:br/>
      </w:r>
      <w:r>
        <w:rPr>
          <w:color w:val="505050"/>
          <w:sz w:val="18"/>
        </w:rPr>
        <w:t>Collocations: basic concept, key concept, concept of</w:t>
        <w:br/>
      </w:r>
      <w:r>
        <w:rPr>
          <w:color w:val="505050"/>
          <w:sz w:val="18"/>
        </w:rPr>
        <w:t>Synonyms: idea, notion, principle, theory</w:t>
        <w:br/>
      </w:r>
    </w:p>
    <w:p>
      <w:pPr>
        <w:spacing w:before="0" w:after="40"/>
        <w:ind w:left="283"/>
      </w:pPr>
      <w:r>
        <w:rPr>
          <w:i/>
          <w:sz w:val="20"/>
        </w:rPr>
        <w:t>📝 This is a key concept in programming.</w:t>
      </w:r>
      <w:r>
        <w:br/>
      </w:r>
      <w:r>
        <w:rPr>
          <w:color w:val="006400"/>
          <w:sz w:val="20"/>
        </w:rPr>
        <w:t xml:space="preserve">    → Đây là khái niệm quan trọng trong lập trình.</w:t>
      </w:r>
    </w:p>
    <w:p>
      <w:pPr>
        <w:spacing w:before="0" w:after="40"/>
        <w:ind w:left="283"/>
      </w:pPr>
      <w:r>
        <w:rPr>
          <w:color w:val="005078"/>
          <w:sz w:val="18"/>
        </w:rPr>
        <w:t>💡 Dùng khi nói về ý tưởng trừu tượng hoặc nguyên lý cơ bản. Tính từ: conceptual.</w:t>
      </w:r>
    </w:p>
    <w:p>
      <w:pPr>
        <w:spacing w:before="0" w:after="40"/>
        <w:ind w:left="283"/>
      </w:pPr>
      <w:r>
        <w:rPr>
          <w:i/>
          <w:sz w:val="18"/>
        </w:rPr>
        <w:t>✏️ OOP is a fundamental concept in software development.</w:t>
      </w:r>
      <w:r>
        <w:br/>
      </w:r>
      <w:r>
        <w:rPr>
          <w:color w:val="006400"/>
          <w:sz w:val="18"/>
        </w:rPr>
        <w:t xml:space="preserve">    → OOP là khái niệm cơ bản trong phát triển phần mềm.</w:t>
      </w:r>
      <w:r>
        <w:br/>
      </w:r>
      <w:r>
        <w:rPr>
          <w:i/>
          <w:sz w:val="18"/>
        </w:rPr>
        <w:t>✏️ The concept of time management is simple but hard to apply.</w:t>
      </w:r>
      <w:r>
        <w:br/>
      </w:r>
      <w:r>
        <w:rPr>
          <w:color w:val="006400"/>
          <w:sz w:val="18"/>
        </w:rPr>
        <w:t xml:space="preserve">    → Khái niệm quản lý thời gian đơn giản nhưng khó áp dụng.</w:t>
      </w:r>
    </w:p>
    <w:p>
      <w:pPr>
        <w:spacing w:before="0" w:after="80"/>
        <w:ind w:left="283"/>
      </w:pPr>
      <w:r>
        <w:rPr>
          <w:color w:val="643C00"/>
          <w:sz w:val="18"/>
        </w:rPr>
        <w:t>🔗 Patterns: concept of + noun | key/basic/fundamental concept | conceptual understanding</w:t>
      </w:r>
    </w:p>
    <w:p>
      <w:pPr>
        <w:spacing w:before="120" w:after="40"/>
      </w:pPr>
      <w:r>
        <w:rPr>
          <w:b/>
          <w:sz w:val="24"/>
        </w:rPr>
        <w:t>concern</w:t>
      </w:r>
      <w:r>
        <w:rPr>
          <w:sz w:val="22"/>
        </w:rPr>
        <w:t xml:space="preserve">  —  mối quan tâm; lo ngại — a matter of interest or importance; to worry or make anxious</w:t>
      </w:r>
    </w:p>
    <w:p>
      <w:pPr>
        <w:spacing w:before="0" w:after="40"/>
        <w:ind w:left="283"/>
      </w:pPr>
      <w:r>
        <w:rPr>
          <w:color w:val="505050"/>
          <w:sz w:val="18"/>
        </w:rPr>
        <w:t>Phát âm: kuhn-SURN</w:t>
        <w:br/>
      </w:r>
      <w:r>
        <w:rPr>
          <w:color w:val="505050"/>
          <w:sz w:val="18"/>
        </w:rPr>
        <w:t>Collocations: concern about, concern for, main concern, growing concern</w:t>
        <w:br/>
      </w:r>
      <w:r>
        <w:rPr>
          <w:color w:val="505050"/>
          <w:sz w:val="18"/>
        </w:rPr>
        <w:t>Synonyms: worry, interest, care</w:t>
        <w:br/>
      </w:r>
      <w:r>
        <w:rPr>
          <w:color w:val="505050"/>
          <w:sz w:val="18"/>
        </w:rPr>
        <w:t>Antonyms: indifference, unconcern, apathy</w:t>
        <w:br/>
      </w:r>
    </w:p>
    <w:p>
      <w:pPr>
        <w:spacing w:before="0" w:after="40"/>
        <w:ind w:left="283"/>
      </w:pPr>
      <w:r>
        <w:rPr>
          <w:i/>
          <w:sz w:val="20"/>
        </w:rPr>
        <w:t>📝 Safety is our primary concern when designing the playground.</w:t>
      </w:r>
      <w:r>
        <w:br/>
      </w:r>
      <w:r>
        <w:rPr>
          <w:color w:val="006400"/>
          <w:sz w:val="20"/>
        </w:rPr>
        <w:t xml:space="preserve">    → An toàn là mối quan tâm hàng đầu khi thiết kế sân chơi.</w:t>
      </w:r>
    </w:p>
    <w:p>
      <w:pPr>
        <w:spacing w:before="0" w:after="40"/>
        <w:ind w:left="283"/>
      </w:pPr>
      <w:r>
        <w:rPr>
          <w:color w:val="005078"/>
          <w:sz w:val="18"/>
        </w:rPr>
        <w:t>💡 'As far as I'm concerned' nghĩa là theo ý kiến tôi. 'Concerned about' là lo lắng về. Tính từ 'concerned' đứng sau danh từ nghĩa là liên quan.</w:t>
      </w:r>
    </w:p>
    <w:p>
      <w:pPr>
        <w:spacing w:before="0" w:after="40"/>
        <w:ind w:left="283"/>
      </w:pPr>
      <w:r>
        <w:rPr>
          <w:i/>
          <w:sz w:val="18"/>
        </w:rPr>
        <w:t>✏️ Parents are increasingly concerned about their children's screen time.</w:t>
      </w:r>
      <w:r>
        <w:br/>
      </w:r>
      <w:r>
        <w:rPr>
          <w:color w:val="006400"/>
          <w:sz w:val="18"/>
        </w:rPr>
        <w:t xml:space="preserve">    → Phụ huynh ngày càng lo ngại về thời gian dùng màn hình của con.</w:t>
      </w:r>
      <w:r>
        <w:br/>
      </w:r>
      <w:r>
        <w:rPr>
          <w:i/>
          <w:sz w:val="18"/>
        </w:rPr>
        <w:t>✏️ As far as I'm concerned, the meeting is unnecessary.</w:t>
      </w:r>
      <w:r>
        <w:br/>
      </w:r>
      <w:r>
        <w:rPr>
          <w:color w:val="006400"/>
          <w:sz w:val="18"/>
        </w:rPr>
        <w:t xml:space="preserve">    → Theo tôi, cuộc họp là không cần thiết.</w:t>
      </w:r>
    </w:p>
    <w:p>
      <w:pPr>
        <w:spacing w:before="0" w:after="80"/>
        <w:ind w:left="283"/>
      </w:pPr>
      <w:r>
        <w:rPr>
          <w:color w:val="643C00"/>
          <w:sz w:val="18"/>
        </w:rPr>
        <w:t>🔗 Patterns: as far as I'm concerned | concerned citizen | a matter of concern</w:t>
      </w:r>
    </w:p>
    <w:p>
      <w:pPr>
        <w:spacing w:before="120" w:after="40"/>
      </w:pPr>
      <w:r>
        <w:rPr>
          <w:b/>
          <w:sz w:val="24"/>
        </w:rPr>
        <w:t>conclude</w:t>
      </w:r>
      <w:r>
        <w:rPr>
          <w:sz w:val="22"/>
        </w:rPr>
        <w:t xml:space="preserve">  —  kết luận, kết thúc — to bring something to an end; to arrive at a judgment or opinion</w:t>
      </w:r>
    </w:p>
    <w:p>
      <w:pPr>
        <w:spacing w:before="0" w:after="40"/>
        <w:ind w:left="283"/>
      </w:pPr>
      <w:r>
        <w:rPr>
          <w:color w:val="505050"/>
          <w:sz w:val="18"/>
        </w:rPr>
        <w:t>Phát âm: kuhn-KLOOD</w:t>
        <w:br/>
      </w:r>
      <w:r>
        <w:rPr>
          <w:color w:val="505050"/>
          <w:sz w:val="18"/>
        </w:rPr>
        <w:t>Collocations: conclude that, conclude with, conclude a deal, conclude by saying</w:t>
        <w:br/>
      </w:r>
      <w:r>
        <w:rPr>
          <w:color w:val="505050"/>
          <w:sz w:val="18"/>
        </w:rPr>
        <w:t>Synonyms: finish, determine, decide</w:t>
        <w:br/>
      </w:r>
      <w:r>
        <w:rPr>
          <w:color w:val="505050"/>
          <w:sz w:val="18"/>
        </w:rPr>
        <w:t>Antonyms: begin, start, open</w:t>
        <w:br/>
      </w:r>
    </w:p>
    <w:p>
      <w:pPr>
        <w:spacing w:before="0" w:after="40"/>
        <w:ind w:left="283"/>
      </w:pPr>
      <w:r>
        <w:rPr>
          <w:i/>
          <w:sz w:val="20"/>
        </w:rPr>
        <w:t>📝 The meeting concluded with a summary of the key decisions.</w:t>
      </w:r>
      <w:r>
        <w:br/>
      </w:r>
      <w:r>
        <w:rPr>
          <w:color w:val="006400"/>
          <w:sz w:val="20"/>
        </w:rPr>
        <w:t xml:space="preserve">    → Cuộc họp kết thúc với tóm tắt các quyết định chính.</w:t>
      </w:r>
    </w:p>
    <w:p>
      <w:pPr>
        <w:spacing w:before="0" w:after="40"/>
        <w:ind w:left="283"/>
      </w:pPr>
      <w:r>
        <w:rPr>
          <w:color w:val="005078"/>
          <w:sz w:val="18"/>
        </w:rPr>
        <w:t>💡 'Conclude' trang trọng hơn 'finish'. Dùng trong văn viết, bài thuyết trình. 'To conclude' là cụm mở đầu kết luận rất hay cho IELTS.</w:t>
      </w:r>
    </w:p>
    <w:p>
      <w:pPr>
        <w:spacing w:before="0" w:after="40"/>
        <w:ind w:left="283"/>
      </w:pPr>
      <w:r>
        <w:rPr>
          <w:i/>
          <w:sz w:val="18"/>
        </w:rPr>
        <w:t>✏️ To conclude, I believe education is the key to success.</w:t>
      </w:r>
      <w:r>
        <w:br/>
      </w:r>
      <w:r>
        <w:rPr>
          <w:color w:val="006400"/>
          <w:sz w:val="18"/>
        </w:rPr>
        <w:t xml:space="preserve">    → Để kết luận, tôi tin giáo dục là chìa khóa thành công.</w:t>
      </w:r>
      <w:r>
        <w:br/>
      </w:r>
      <w:r>
        <w:rPr>
          <w:i/>
          <w:sz w:val="18"/>
        </w:rPr>
        <w:t>✏️ The detective concluded that the fire was started deliberately.</w:t>
      </w:r>
      <w:r>
        <w:br/>
      </w:r>
      <w:r>
        <w:rPr>
          <w:color w:val="006400"/>
          <w:sz w:val="18"/>
        </w:rPr>
        <w:t xml:space="preserve">    → Thám tử kết luận rằng đám cháy được gây ra có chủ đích.</w:t>
      </w:r>
    </w:p>
    <w:p>
      <w:pPr>
        <w:spacing w:before="0" w:after="80"/>
        <w:ind w:left="283"/>
      </w:pPr>
      <w:r>
        <w:rPr>
          <w:color w:val="643C00"/>
          <w:sz w:val="18"/>
        </w:rPr>
        <w:t>🔗 Patterns: to conclude | conclude an agreement | draw a conclusion</w:t>
      </w:r>
    </w:p>
    <w:p>
      <w:pPr>
        <w:spacing w:before="120" w:after="40"/>
      </w:pPr>
      <w:r>
        <w:rPr>
          <w:b/>
          <w:sz w:val="24"/>
        </w:rPr>
        <w:t>conclusion</w:t>
      </w:r>
      <w:r>
        <w:rPr>
          <w:sz w:val="22"/>
        </w:rPr>
        <w:t xml:space="preserve">  —  Kết luận — A judgment or decision reached after consideration</w:t>
      </w:r>
    </w:p>
    <w:p>
      <w:pPr>
        <w:spacing w:before="0" w:after="40"/>
        <w:ind w:left="283"/>
      </w:pPr>
      <w:r>
        <w:rPr>
          <w:color w:val="505050"/>
          <w:sz w:val="18"/>
        </w:rPr>
        <w:t>Phát âm: kuhn-KLOO-zhuhn</w:t>
        <w:br/>
      </w:r>
      <w:r>
        <w:rPr>
          <w:color w:val="505050"/>
          <w:sz w:val="18"/>
        </w:rPr>
        <w:t>Collocations: draw a conclusion, reach a conclusion, in conclusion</w:t>
        <w:br/>
      </w:r>
      <w:r>
        <w:rPr>
          <w:color w:val="505050"/>
          <w:sz w:val="18"/>
        </w:rPr>
        <w:t>Synonyms: finding, result, determination</w:t>
        <w:br/>
      </w:r>
      <w:r>
        <w:rPr>
          <w:color w:val="505050"/>
          <w:sz w:val="18"/>
        </w:rPr>
        <w:t>Antonyms: introduction, beginning</w:t>
        <w:br/>
      </w:r>
    </w:p>
    <w:p>
      <w:pPr>
        <w:spacing w:before="0" w:after="40"/>
        <w:ind w:left="283"/>
      </w:pPr>
      <w:r>
        <w:rPr>
          <w:i/>
          <w:sz w:val="20"/>
        </w:rPr>
        <w:t>📝 The researchers came to the conclusion that the drug was effective.</w:t>
      </w:r>
      <w:r>
        <w:br/>
      </w:r>
      <w:r>
        <w:rPr>
          <w:color w:val="006400"/>
          <w:sz w:val="20"/>
        </w:rPr>
        <w:t xml:space="preserve">    → Các nhà nghiên cứu đi đến kết luận rằng thuốc có hiệu quả.</w:t>
      </w:r>
    </w:p>
    <w:p>
      <w:pPr>
        <w:spacing w:before="0" w:after="40"/>
        <w:ind w:left="283"/>
      </w:pPr>
      <w:r>
        <w:rPr>
          <w:color w:val="005078"/>
          <w:sz w:val="18"/>
        </w:rPr>
        <w:t>💡 Rất phổ biến trong bài viết IELTS. 'In conclusion' dùng để mở đầu đoạn kết luận. 'Jump to conclusions' nghĩa là kết luận vội vàng.</w:t>
      </w:r>
    </w:p>
    <w:p>
      <w:pPr>
        <w:spacing w:before="0" w:after="40"/>
        <w:ind w:left="283"/>
      </w:pPr>
      <w:r>
        <w:rPr>
          <w:i/>
          <w:sz w:val="18"/>
        </w:rPr>
        <w:t>✏️ In conclusion, the evidence supports our theory.</w:t>
      </w:r>
      <w:r>
        <w:br/>
      </w:r>
      <w:r>
        <w:rPr>
          <w:color w:val="006400"/>
          <w:sz w:val="18"/>
        </w:rPr>
        <w:t xml:space="preserve">    → Tóm lại, bằng chứng ủng hộ lý thuyết của chúng tôi.</w:t>
      </w:r>
      <w:r>
        <w:br/>
      </w:r>
      <w:r>
        <w:rPr>
          <w:i/>
          <w:sz w:val="18"/>
        </w:rPr>
        <w:t>✏️ Don't jump to conclusions without all the facts.</w:t>
      </w:r>
      <w:r>
        <w:br/>
      </w:r>
      <w:r>
        <w:rPr>
          <w:color w:val="006400"/>
          <w:sz w:val="18"/>
        </w:rPr>
        <w:t xml:space="preserve">    → Đừng kết luận vội vàng khi chưa có đầy đủ sự thật.</w:t>
      </w:r>
    </w:p>
    <w:p>
      <w:pPr>
        <w:spacing w:before="0" w:after="80"/>
        <w:ind w:left="283"/>
      </w:pPr>
      <w:r>
        <w:rPr>
          <w:color w:val="643C00"/>
          <w:sz w:val="18"/>
        </w:rPr>
        <w:t>🔗 Patterns: draw/reach/come to a conclusion | in conclusion | jump to conclusions</w:t>
      </w:r>
    </w:p>
    <w:p>
      <w:pPr>
        <w:spacing w:before="120" w:after="40"/>
      </w:pPr>
      <w:r>
        <w:rPr>
          <w:b/>
          <w:sz w:val="24"/>
        </w:rPr>
        <w:t>conduct</w:t>
      </w:r>
      <w:r>
        <w:rPr>
          <w:sz w:val="22"/>
        </w:rPr>
        <w:t xml:space="preserve">  —  tiến hành; hành vi — to organize and carry out; the manner in which a person behaves</w:t>
      </w:r>
    </w:p>
    <w:p>
      <w:pPr>
        <w:spacing w:before="0" w:after="40"/>
        <w:ind w:left="283"/>
      </w:pPr>
      <w:r>
        <w:rPr>
          <w:color w:val="505050"/>
          <w:sz w:val="18"/>
        </w:rPr>
        <w:t>Phát âm: kuhn-DUKT</w:t>
        <w:br/>
      </w:r>
      <w:r>
        <w:rPr>
          <w:color w:val="505050"/>
          <w:sz w:val="18"/>
        </w:rPr>
        <w:t>Collocations: conduct a survey, conduct research, conduct business, code of conduct</w:t>
        <w:br/>
      </w:r>
      <w:r>
        <w:rPr>
          <w:color w:val="505050"/>
          <w:sz w:val="18"/>
        </w:rPr>
        <w:t>Synonyms: carry out, perform, behavior</w:t>
        <w:br/>
      </w:r>
    </w:p>
    <w:p>
      <w:pPr>
        <w:spacing w:before="0" w:after="40"/>
        <w:ind w:left="283"/>
      </w:pPr>
      <w:r>
        <w:rPr>
          <w:i/>
          <w:sz w:val="20"/>
        </w:rPr>
        <w:t>📝 The university conducted a survey on student satisfaction.</w:t>
      </w:r>
      <w:r>
        <w:br/>
      </w:r>
      <w:r>
        <w:rPr>
          <w:color w:val="006400"/>
          <w:sz w:val="20"/>
        </w:rPr>
        <w:t xml:space="preserve">    → Trường đại học tiến hành khảo sát về sự hài lòng của sinh viên.</w:t>
      </w:r>
    </w:p>
    <w:p>
      <w:pPr>
        <w:spacing w:before="0" w:after="40"/>
        <w:ind w:left="283"/>
      </w:pPr>
      <w:r>
        <w:rPr>
          <w:color w:val="005078"/>
          <w:sz w:val="18"/>
        </w:rPr>
        <w:t>💡 Phát âm khác nhau: danh từ KON-dukt, động từ kuhn-DUKT. 'Conduct research/survey' rất phổ biến trong học thuật.</w:t>
      </w:r>
    </w:p>
    <w:p>
      <w:pPr>
        <w:spacing w:before="0" w:after="40"/>
        <w:ind w:left="283"/>
      </w:pPr>
      <w:r>
        <w:rPr>
          <w:i/>
          <w:sz w:val="18"/>
        </w:rPr>
        <w:t>✏️ The police are conducting an investigation into the robbery.</w:t>
      </w:r>
      <w:r>
        <w:br/>
      </w:r>
      <w:r>
        <w:rPr>
          <w:color w:val="006400"/>
          <w:sz w:val="18"/>
        </w:rPr>
        <w:t xml:space="preserve">    → Cảnh sát đang tiến hành điều tra vụ cướp.</w:t>
      </w:r>
      <w:r>
        <w:br/>
      </w:r>
      <w:r>
        <w:rPr>
          <w:i/>
          <w:sz w:val="18"/>
        </w:rPr>
        <w:t>✏️ His conduct during the meeting was unprofessional.</w:t>
      </w:r>
      <w:r>
        <w:br/>
      </w:r>
      <w:r>
        <w:rPr>
          <w:color w:val="006400"/>
          <w:sz w:val="18"/>
        </w:rPr>
        <w:t xml:space="preserve">    → Hành vi của anh ấy trong cuộc họp thiếu chuyên nghiệp.</w:t>
      </w:r>
    </w:p>
    <w:p>
      <w:pPr>
        <w:spacing w:before="0" w:after="80"/>
        <w:ind w:left="283"/>
      </w:pPr>
      <w:r>
        <w:rPr>
          <w:color w:val="643C00"/>
          <w:sz w:val="18"/>
        </w:rPr>
        <w:t>🔗 Patterns: conduct an experiment | conduct oneself | professional conduct</w:t>
      </w:r>
    </w:p>
    <w:p>
      <w:pPr>
        <w:spacing w:before="120" w:after="40"/>
      </w:pPr>
      <w:r>
        <w:rPr>
          <w:b/>
          <w:sz w:val="24"/>
        </w:rPr>
        <w:t>conference</w:t>
      </w:r>
      <w:r>
        <w:rPr>
          <w:sz w:val="22"/>
        </w:rPr>
        <w:t xml:space="preserve">  —  hội nghị — a formal meeting for discussion</w:t>
      </w:r>
    </w:p>
    <w:p>
      <w:pPr>
        <w:spacing w:before="0" w:after="40"/>
        <w:ind w:left="283"/>
      </w:pPr>
      <w:r>
        <w:rPr>
          <w:color w:val="505050"/>
          <w:sz w:val="18"/>
        </w:rPr>
        <w:t>Phát âm: KON-fur-uhns</w:t>
        <w:br/>
      </w:r>
      <w:r>
        <w:rPr>
          <w:color w:val="505050"/>
          <w:sz w:val="18"/>
        </w:rPr>
        <w:t>Collocations: press conference, conference room, attend a conference, conference call</w:t>
        <w:br/>
      </w:r>
      <w:r>
        <w:rPr>
          <w:color w:val="505050"/>
          <w:sz w:val="18"/>
        </w:rPr>
        <w:t>Synonyms: meeting, seminar, summit</w:t>
        <w:br/>
      </w:r>
    </w:p>
    <w:p>
      <w:pPr>
        <w:spacing w:before="0" w:after="40"/>
        <w:ind w:left="283"/>
      </w:pPr>
      <w:r>
        <w:rPr>
          <w:i/>
          <w:sz w:val="20"/>
        </w:rPr>
        <w:t>📝 She presented her research at an international conference in London.</w:t>
      </w:r>
      <w:r>
        <w:br/>
      </w:r>
      <w:r>
        <w:rPr>
          <w:color w:val="006400"/>
          <w:sz w:val="20"/>
        </w:rPr>
        <w:t xml:space="preserve">    → Cô ấy trình bày nghiên cứu tại hội nghị quốc tế ở London.</w:t>
      </w:r>
    </w:p>
    <w:p>
      <w:pPr>
        <w:spacing w:before="0" w:after="40"/>
        <w:ind w:left="283"/>
      </w:pPr>
      <w:r>
        <w:rPr>
          <w:color w:val="005078"/>
          <w:sz w:val="18"/>
        </w:rPr>
        <w:t>💡 'Conference' là hội nghị lớn, trang trọng hơn 'meeting'. 'Press conference' là họp báo. Thường dùng trong công việc và học thuật.</w:t>
      </w:r>
    </w:p>
    <w:p>
      <w:pPr>
        <w:spacing w:before="0" w:after="40"/>
        <w:ind w:left="283"/>
      </w:pPr>
      <w:r>
        <w:rPr>
          <w:i/>
          <w:sz w:val="18"/>
        </w:rPr>
        <w:t>✏️ The annual technology conference attracts thousands of visitors.</w:t>
      </w:r>
      <w:r>
        <w:br/>
      </w:r>
      <w:r>
        <w:rPr>
          <w:color w:val="006400"/>
          <w:sz w:val="18"/>
        </w:rPr>
        <w:t xml:space="preserve">    → Hội nghị công nghệ hàng năm thu hút hàng nghìn khách.</w:t>
      </w:r>
      <w:r>
        <w:br/>
      </w:r>
      <w:r>
        <w:rPr>
          <w:i/>
          <w:sz w:val="18"/>
        </w:rPr>
        <w:t>✏️ We booked the conference room for tomorrow's presentation.</w:t>
      </w:r>
      <w:r>
        <w:br/>
      </w:r>
      <w:r>
        <w:rPr>
          <w:color w:val="006400"/>
          <w:sz w:val="18"/>
        </w:rPr>
        <w:t xml:space="preserve">    → Chúng tôi đặt phòng hội nghị cho bài thuyết trình ngày mai.</w:t>
      </w:r>
    </w:p>
    <w:p>
      <w:pPr>
        <w:spacing w:before="0" w:after="80"/>
        <w:ind w:left="283"/>
      </w:pPr>
      <w:r>
        <w:rPr>
          <w:color w:val="643C00"/>
          <w:sz w:val="18"/>
        </w:rPr>
        <w:t>🔗 Patterns: conference hall | video conference | conference speaker</w:t>
      </w:r>
    </w:p>
    <w:p>
      <w:pPr>
        <w:spacing w:before="120" w:after="40"/>
      </w:pPr>
      <w:r>
        <w:rPr>
          <w:b/>
          <w:sz w:val="24"/>
        </w:rPr>
        <w:t>confess</w:t>
      </w:r>
      <w:r>
        <w:rPr>
          <w:sz w:val="22"/>
        </w:rPr>
        <w:t xml:space="preserve">  —  Thú nhận — To admit that you have done something wrong</w:t>
      </w:r>
    </w:p>
    <w:p>
      <w:pPr>
        <w:spacing w:before="0" w:after="40"/>
        <w:ind w:left="283"/>
      </w:pPr>
      <w:r>
        <w:rPr>
          <w:color w:val="505050"/>
          <w:sz w:val="18"/>
        </w:rPr>
        <w:t>Phát âm: kuhn-FES</w:t>
        <w:br/>
      </w:r>
      <w:r>
        <w:rPr>
          <w:color w:val="505050"/>
          <w:sz w:val="18"/>
        </w:rPr>
        <w:t>Collocations: confess to, confess a crime, confess the truth</w:t>
        <w:br/>
      </w:r>
      <w:r>
        <w:rPr>
          <w:color w:val="505050"/>
          <w:sz w:val="18"/>
        </w:rPr>
        <w:t>Synonyms: admit, acknowledge, own up</w:t>
        <w:br/>
      </w:r>
      <w:r>
        <w:rPr>
          <w:color w:val="505050"/>
          <w:sz w:val="18"/>
        </w:rPr>
        <w:t>Antonyms: deny, conceal</w:t>
        <w:br/>
      </w:r>
    </w:p>
    <w:p>
      <w:pPr>
        <w:spacing w:before="0" w:after="40"/>
        <w:ind w:left="283"/>
      </w:pPr>
      <w:r>
        <w:rPr>
          <w:i/>
          <w:sz w:val="20"/>
        </w:rPr>
        <w:t>📝 He confessed that he had broken the vase.</w:t>
      </w:r>
      <w:r>
        <w:br/>
      </w:r>
      <w:r>
        <w:rPr>
          <w:color w:val="006400"/>
          <w:sz w:val="20"/>
        </w:rPr>
        <w:t xml:space="preserve">    → Anh ấy thú nhận rằng mình đã làm vỡ bình hoa.</w:t>
      </w:r>
    </w:p>
    <w:p>
      <w:pPr>
        <w:spacing w:before="0" w:after="40"/>
        <w:ind w:left="283"/>
      </w:pPr>
      <w:r>
        <w:rPr>
          <w:color w:val="005078"/>
          <w:sz w:val="18"/>
        </w:rPr>
        <w:t>💡 Dùng khi thú nhận lỗi lầm hoặc bày tỏ điều khó nói. Trang trọng hơn 'admit'.</w:t>
      </w:r>
    </w:p>
    <w:p>
      <w:pPr>
        <w:spacing w:before="0" w:after="40"/>
        <w:ind w:left="283"/>
      </w:pPr>
      <w:r>
        <w:rPr>
          <w:i/>
          <w:sz w:val="18"/>
        </w:rPr>
        <w:t>✏️ He confessed that he had broken the vase.</w:t>
      </w:r>
      <w:r>
        <w:br/>
      </w:r>
      <w:r>
        <w:rPr>
          <w:color w:val="006400"/>
          <w:sz w:val="18"/>
        </w:rPr>
        <w:t xml:space="preserve">    → Anh ấy thú nhận rằng mình đã làm vỡ bình hoa.</w:t>
      </w:r>
      <w:r>
        <w:br/>
      </w:r>
      <w:r>
        <w:rPr>
          <w:i/>
          <w:sz w:val="18"/>
        </w:rPr>
        <w:t>✏️ I must confess, I don't understand this.</w:t>
      </w:r>
      <w:r>
        <w:br/>
      </w:r>
      <w:r>
        <w:rPr>
          <w:color w:val="006400"/>
          <w:sz w:val="18"/>
        </w:rPr>
        <w:t xml:space="preserve">    → Tôi phải thú nhận, tôi không hiểu điều này.</w:t>
      </w:r>
    </w:p>
    <w:p>
      <w:pPr>
        <w:spacing w:before="0" w:after="80"/>
        <w:ind w:left="283"/>
      </w:pPr>
      <w:r>
        <w:rPr>
          <w:color w:val="643C00"/>
          <w:sz w:val="18"/>
        </w:rPr>
        <w:t>🔗 Patterns: confess to | confess a crime | I must confess | confess one's feelings</w:t>
      </w:r>
    </w:p>
    <w:p>
      <w:pPr>
        <w:spacing w:before="120" w:after="40"/>
      </w:pPr>
      <w:r>
        <w:rPr>
          <w:b/>
          <w:sz w:val="24"/>
        </w:rPr>
        <w:t>confident</w:t>
      </w:r>
      <w:r>
        <w:rPr>
          <w:sz w:val="22"/>
        </w:rPr>
        <w:t xml:space="preserve">  —  Tự tin — Feeling sure of yourself</w:t>
      </w:r>
    </w:p>
    <w:p>
      <w:pPr>
        <w:spacing w:before="0" w:after="40"/>
        <w:ind w:left="283"/>
      </w:pPr>
      <w:r>
        <w:rPr>
          <w:color w:val="505050"/>
          <w:sz w:val="18"/>
        </w:rPr>
        <w:t>Phát âm: KAHN-fih-duhnt</w:t>
        <w:br/>
      </w:r>
      <w:r>
        <w:rPr>
          <w:color w:val="505050"/>
          <w:sz w:val="18"/>
        </w:rPr>
        <w:t>Collocations: feel confident, self-confident, confident about</w:t>
        <w:br/>
      </w:r>
      <w:r>
        <w:rPr>
          <w:color w:val="505050"/>
          <w:sz w:val="18"/>
        </w:rPr>
        <w:t>Synonyms: assured, self-assured, bold</w:t>
        <w:br/>
      </w:r>
      <w:r>
        <w:rPr>
          <w:color w:val="505050"/>
          <w:sz w:val="18"/>
        </w:rPr>
        <w:t>Antonyms: insecure, shy, uncertain</w:t>
        <w:br/>
      </w:r>
    </w:p>
    <w:p>
      <w:pPr>
        <w:spacing w:before="0" w:after="40"/>
        <w:ind w:left="283"/>
      </w:pPr>
      <w:r>
        <w:rPr>
          <w:i/>
          <w:sz w:val="20"/>
        </w:rPr>
        <w:t>📝 She is confident in her abilities.</w:t>
      </w:r>
      <w:r>
        <w:br/>
      </w:r>
      <w:r>
        <w:rPr>
          <w:color w:val="006400"/>
          <w:sz w:val="20"/>
        </w:rPr>
        <w:t xml:space="preserve">    → Cô ấy tự tin vào khả năng của mình.</w:t>
      </w:r>
    </w:p>
    <w:p>
      <w:pPr>
        <w:spacing w:before="0" w:after="40"/>
        <w:ind w:left="283"/>
      </w:pPr>
      <w:r>
        <w:rPr>
          <w:color w:val="005078"/>
          <w:sz w:val="18"/>
        </w:rPr>
        <w:t>💡 Diễn tả sự tự tin vào bản thân hoặc điều gì đó. Dùng nhiều trong phỏng vấn và công việc.</w:t>
      </w:r>
    </w:p>
    <w:p>
      <w:pPr>
        <w:spacing w:before="0" w:after="40"/>
        <w:ind w:left="283"/>
      </w:pPr>
      <w:r>
        <w:rPr>
          <w:i/>
          <w:sz w:val="18"/>
        </w:rPr>
        <w:t>✏️ Be confident when you speak English.</w:t>
      </w:r>
      <w:r>
        <w:br/>
      </w:r>
      <w:r>
        <w:rPr>
          <w:color w:val="006400"/>
          <w:sz w:val="18"/>
        </w:rPr>
        <w:t xml:space="preserve">    → Hãy tự tin khi nói tiếng Anh.</w:t>
      </w:r>
      <w:r>
        <w:br/>
      </w:r>
      <w:r>
        <w:rPr>
          <w:i/>
          <w:sz w:val="18"/>
        </w:rPr>
        <w:t>✏️ I'm confident we will succeed.</w:t>
      </w:r>
      <w:r>
        <w:br/>
      </w:r>
      <w:r>
        <w:rPr>
          <w:color w:val="006400"/>
          <w:sz w:val="18"/>
        </w:rPr>
        <w:t xml:space="preserve">    → Tôi tự tin chúng ta sẽ thành công.</w:t>
      </w:r>
    </w:p>
    <w:p>
      <w:pPr>
        <w:spacing w:before="0" w:after="80"/>
        <w:ind w:left="283"/>
      </w:pPr>
      <w:r>
        <w:rPr>
          <w:color w:val="643C00"/>
          <w:sz w:val="18"/>
        </w:rPr>
        <w:t>🔗 Patterns: confident in/about + noun | feel confident | self-confident</w:t>
      </w:r>
    </w:p>
    <w:p>
      <w:pPr>
        <w:spacing w:before="120" w:after="40"/>
      </w:pPr>
      <w:r>
        <w:rPr>
          <w:b/>
          <w:sz w:val="24"/>
        </w:rPr>
        <w:t>conflict</w:t>
      </w:r>
      <w:r>
        <w:rPr>
          <w:sz w:val="22"/>
        </w:rPr>
        <w:t xml:space="preserve">  —  Xung đột, mâu thuẫn — A serious disagreement or argument</w:t>
      </w:r>
    </w:p>
    <w:p>
      <w:pPr>
        <w:spacing w:before="0" w:after="40"/>
        <w:ind w:left="283"/>
      </w:pPr>
      <w:r>
        <w:rPr>
          <w:color w:val="505050"/>
          <w:sz w:val="18"/>
        </w:rPr>
        <w:t>Phát âm: KAN-flikt</w:t>
        <w:br/>
      </w:r>
      <w:r>
        <w:rPr>
          <w:color w:val="505050"/>
          <w:sz w:val="18"/>
        </w:rPr>
        <w:t>Collocations: conflict resolution, armed conflict, conflict of interest</w:t>
        <w:br/>
      </w:r>
      <w:r>
        <w:rPr>
          <w:color w:val="505050"/>
          <w:sz w:val="18"/>
        </w:rPr>
        <w:t>Synonyms: dispute, clash, disagreement</w:t>
        <w:br/>
      </w:r>
      <w:r>
        <w:rPr>
          <w:color w:val="505050"/>
          <w:sz w:val="18"/>
        </w:rPr>
        <w:t>Antonyms: harmony, peace, agreement</w:t>
        <w:br/>
      </w:r>
    </w:p>
    <w:p>
      <w:pPr>
        <w:spacing w:before="0" w:after="40"/>
        <w:ind w:left="283"/>
      </w:pPr>
      <w:r>
        <w:rPr>
          <w:i/>
          <w:sz w:val="20"/>
        </w:rPr>
        <w:t>📝 The conflict between the two departments affected productivity.</w:t>
      </w:r>
      <w:r>
        <w:br/>
      </w:r>
      <w:r>
        <w:rPr>
          <w:color w:val="006400"/>
          <w:sz w:val="20"/>
        </w:rPr>
        <w:t xml:space="preserve">    → Xung đột giữa hai phòng ban ảnh hưởng đến năng suất.</w:t>
      </w:r>
    </w:p>
    <w:p>
      <w:pPr>
        <w:spacing w:before="0" w:after="40"/>
        <w:ind w:left="283"/>
      </w:pPr>
      <w:r>
        <w:rPr>
          <w:color w:val="005078"/>
          <w:sz w:val="18"/>
        </w:rPr>
        <w:t>💡 Dùng cho bất đồng nghiêm trọng, từ tranh cãi đến chiến tranh. 'Conflict of interest' = xung đột lợi ích, thuật ngữ quan trọng.</w:t>
      </w:r>
    </w:p>
    <w:p>
      <w:pPr>
        <w:spacing w:before="0" w:after="40"/>
        <w:ind w:left="283"/>
      </w:pPr>
      <w:r>
        <w:rPr>
          <w:i/>
          <w:sz w:val="18"/>
        </w:rPr>
        <w:t>✏️ Conflict resolution skills are essential for managers.</w:t>
      </w:r>
      <w:r>
        <w:br/>
      </w:r>
      <w:r>
        <w:rPr>
          <w:color w:val="006400"/>
          <w:sz w:val="18"/>
        </w:rPr>
        <w:t xml:space="preserve">    → Kỹ năng giải quyết xung đột thiết yếu cho quản lý.</w:t>
      </w:r>
      <w:r>
        <w:br/>
      </w:r>
      <w:r>
        <w:rPr>
          <w:i/>
          <w:sz w:val="18"/>
        </w:rPr>
        <w:t>✏️ There is a conflict of interest in this situation.</w:t>
      </w:r>
      <w:r>
        <w:br/>
      </w:r>
      <w:r>
        <w:rPr>
          <w:color w:val="006400"/>
          <w:sz w:val="18"/>
        </w:rPr>
        <w:t xml:space="preserve">    → Có xung đột lợi ích trong tình huống này.</w:t>
      </w:r>
    </w:p>
    <w:p>
      <w:pPr>
        <w:spacing w:before="0" w:after="80"/>
        <w:ind w:left="283"/>
      </w:pPr>
      <w:r>
        <w:rPr>
          <w:color w:val="643C00"/>
          <w:sz w:val="18"/>
        </w:rPr>
        <w:t>🔗 Patterns: conflict resolution | conflict of interest | armed conflict | in conflict with</w:t>
      </w:r>
    </w:p>
    <w:p>
      <w:pPr>
        <w:spacing w:before="120" w:after="40"/>
      </w:pPr>
      <w:r>
        <w:rPr>
          <w:b/>
          <w:sz w:val="24"/>
        </w:rPr>
        <w:t>confuse</w:t>
      </w:r>
      <w:r>
        <w:rPr>
          <w:sz w:val="22"/>
        </w:rPr>
        <w:t xml:space="preserve">  —  làm bối rối, nhầm lẫn — to make someone unable to think clearly; to mistake one thing for another</w:t>
      </w:r>
    </w:p>
    <w:p>
      <w:pPr>
        <w:spacing w:before="0" w:after="40"/>
        <w:ind w:left="283"/>
      </w:pPr>
      <w:r>
        <w:rPr>
          <w:color w:val="505050"/>
          <w:sz w:val="18"/>
        </w:rPr>
        <w:t>Phát âm: kuhn-FYOOZ</w:t>
        <w:br/>
      </w:r>
      <w:r>
        <w:rPr>
          <w:color w:val="505050"/>
          <w:sz w:val="18"/>
        </w:rPr>
        <w:t>Collocations: confuse with, confuse someone, easily confused, confuse the issue</w:t>
        <w:br/>
      </w:r>
      <w:r>
        <w:rPr>
          <w:color w:val="505050"/>
          <w:sz w:val="18"/>
        </w:rPr>
        <w:t>Synonyms: bewilder, puzzle, mix up</w:t>
        <w:br/>
      </w:r>
      <w:r>
        <w:rPr>
          <w:color w:val="505050"/>
          <w:sz w:val="18"/>
        </w:rPr>
        <w:t>Antonyms: clarify, explain, simplify</w:t>
        <w:br/>
      </w:r>
    </w:p>
    <w:p>
      <w:pPr>
        <w:spacing w:before="0" w:after="40"/>
        <w:ind w:left="283"/>
      </w:pPr>
      <w:r>
        <w:rPr>
          <w:i/>
          <w:sz w:val="20"/>
        </w:rPr>
        <w:t>📝 The complicated instructions confused many of the new users.</w:t>
      </w:r>
      <w:r>
        <w:br/>
      </w:r>
      <w:r>
        <w:rPr>
          <w:color w:val="006400"/>
          <w:sz w:val="20"/>
        </w:rPr>
        <w:t xml:space="preserve">    → Hướng dẫn phức tạp làm bối rối nhiều người dùng mới.</w:t>
      </w:r>
    </w:p>
    <w:p>
      <w:pPr>
        <w:spacing w:before="0" w:after="40"/>
        <w:ind w:left="283"/>
      </w:pPr>
      <w:r>
        <w:rPr>
          <w:color w:val="005078"/>
          <w:sz w:val="18"/>
        </w:rPr>
        <w:t>💡 'Confuse A with B' là nhầm A với B. Tính từ: 'confused' (bối rối) và 'confusing' (gây bối rối) — phân biệt -ed và -ing.</w:t>
      </w:r>
    </w:p>
    <w:p>
      <w:pPr>
        <w:spacing w:before="0" w:after="40"/>
        <w:ind w:left="283"/>
      </w:pPr>
      <w:r>
        <w:rPr>
          <w:i/>
          <w:sz w:val="18"/>
        </w:rPr>
        <w:t>✏️ People often confuse the words 'affect' and 'effect'.</w:t>
      </w:r>
      <w:r>
        <w:br/>
      </w:r>
      <w:r>
        <w:rPr>
          <w:color w:val="006400"/>
          <w:sz w:val="18"/>
        </w:rPr>
        <w:t xml:space="preserve">    → Mọi người thường nhầm lẫn từ 'affect' và 'effect'.</w:t>
      </w:r>
      <w:r>
        <w:br/>
      </w:r>
      <w:r>
        <w:rPr>
          <w:i/>
          <w:sz w:val="18"/>
        </w:rPr>
        <w:t>✏️ I was confused by the map and took the wrong turn.</w:t>
      </w:r>
      <w:r>
        <w:br/>
      </w:r>
      <w:r>
        <w:rPr>
          <w:color w:val="006400"/>
          <w:sz w:val="18"/>
        </w:rPr>
        <w:t xml:space="preserve">    → Tôi bị bối rối bởi bản đồ và rẽ nhầm đường.</w:t>
      </w:r>
    </w:p>
    <w:p>
      <w:pPr>
        <w:spacing w:before="0" w:after="80"/>
        <w:ind w:left="283"/>
      </w:pPr>
      <w:r>
        <w:rPr>
          <w:color w:val="643C00"/>
          <w:sz w:val="18"/>
        </w:rPr>
        <w:t>🔗 Patterns: confuse A with B | get confused | confusing instructions</w:t>
      </w:r>
    </w:p>
    <w:p>
      <w:pPr>
        <w:spacing w:before="120" w:after="40"/>
      </w:pPr>
      <w:r>
        <w:rPr>
          <w:b/>
          <w:sz w:val="24"/>
        </w:rPr>
        <w:t>congress</w:t>
      </w:r>
      <w:r>
        <w:rPr>
          <w:sz w:val="22"/>
        </w:rPr>
        <w:t xml:space="preserve">  —  Quốc hội (Mỹ), đại hội — The national legislative body, especially in the United States</w:t>
      </w:r>
    </w:p>
    <w:p>
      <w:pPr>
        <w:spacing w:before="0" w:after="40"/>
        <w:ind w:left="283"/>
      </w:pPr>
      <w:r>
        <w:rPr>
          <w:color w:val="505050"/>
          <w:sz w:val="18"/>
        </w:rPr>
        <w:t>Phát âm: KAHNG-gruhs</w:t>
        <w:br/>
      </w:r>
      <w:r>
        <w:rPr>
          <w:color w:val="505050"/>
          <w:sz w:val="18"/>
        </w:rPr>
        <w:t>Collocations: member of congress, act of congress, congress session</w:t>
        <w:br/>
      </w:r>
      <w:r>
        <w:rPr>
          <w:color w:val="505050"/>
          <w:sz w:val="18"/>
        </w:rPr>
        <w:t>Synonyms: parliament, legislature, assembly</w:t>
        <w:br/>
      </w:r>
    </w:p>
    <w:p>
      <w:pPr>
        <w:spacing w:before="0" w:after="40"/>
        <w:ind w:left="283"/>
      </w:pPr>
      <w:r>
        <w:rPr>
          <w:i/>
          <w:sz w:val="20"/>
        </w:rPr>
        <w:t>📝 Congress passed a new healthcare bill.</w:t>
      </w:r>
      <w:r>
        <w:br/>
      </w:r>
      <w:r>
        <w:rPr>
          <w:color w:val="006400"/>
          <w:sz w:val="20"/>
        </w:rPr>
        <w:t xml:space="preserve">    → Quốc hội thông qua dự luật y tế mới.</w:t>
      </w:r>
    </w:p>
    <w:p>
      <w:pPr>
        <w:spacing w:before="0" w:after="40"/>
        <w:ind w:left="283"/>
      </w:pPr>
      <w:r>
        <w:rPr>
          <w:color w:val="005078"/>
          <w:sz w:val="18"/>
        </w:rPr>
        <w:t>💡 Quốc hội Mỹ gồm 2 viện: Senate (Thượng viện) và House of Representatives (Hạ viện). Cũng có nghĩa 'đại hội' (medical congress).</w:t>
      </w:r>
    </w:p>
    <w:p>
      <w:pPr>
        <w:spacing w:before="0" w:after="40"/>
        <w:ind w:left="283"/>
      </w:pPr>
      <w:r>
        <w:rPr>
          <w:i/>
          <w:sz w:val="18"/>
        </w:rPr>
        <w:t>✏️ Congress is debating the new immigration bill.</w:t>
      </w:r>
      <w:r>
        <w:br/>
      </w:r>
      <w:r>
        <w:rPr>
          <w:color w:val="006400"/>
          <w:sz w:val="18"/>
        </w:rPr>
        <w:t xml:space="preserve">    → Quốc hội đang tranh luận dự luật nhập cư mới.</w:t>
      </w:r>
      <w:r>
        <w:br/>
      </w:r>
      <w:r>
        <w:rPr>
          <w:i/>
          <w:sz w:val="18"/>
        </w:rPr>
        <w:t>✏️ The international medical congress attracted 5,000 doctors.</w:t>
      </w:r>
      <w:r>
        <w:br/>
      </w:r>
      <w:r>
        <w:rPr>
          <w:color w:val="006400"/>
          <w:sz w:val="18"/>
        </w:rPr>
        <w:t xml:space="preserve">    → Đại hội y khoa quốc tế thu hút 5.000 bác sĩ.</w:t>
      </w:r>
    </w:p>
    <w:p>
      <w:pPr>
        <w:spacing w:before="0" w:after="80"/>
        <w:ind w:left="283"/>
      </w:pPr>
      <w:r>
        <w:rPr>
          <w:color w:val="643C00"/>
          <w:sz w:val="18"/>
        </w:rPr>
        <w:t>🔗 Patterns: member of Congress | act of Congress | Congress session | congressional</w:t>
      </w:r>
    </w:p>
    <w:p>
      <w:pPr>
        <w:spacing w:before="120" w:after="40"/>
      </w:pPr>
      <w:r>
        <w:rPr>
          <w:b/>
          <w:sz w:val="24"/>
        </w:rPr>
        <w:t>consequence</w:t>
      </w:r>
      <w:r>
        <w:rPr>
          <w:sz w:val="22"/>
        </w:rPr>
        <w:t xml:space="preserve">  —  hậu quả — a result or effect of an action or condition</w:t>
      </w:r>
    </w:p>
    <w:p>
      <w:pPr>
        <w:spacing w:before="0" w:after="40"/>
        <w:ind w:left="283"/>
      </w:pPr>
      <w:r>
        <w:rPr>
          <w:color w:val="505050"/>
          <w:sz w:val="18"/>
        </w:rPr>
        <w:t>Phát âm: KON-sih-kwuhns</w:t>
        <w:br/>
      </w:r>
      <w:r>
        <w:rPr>
          <w:color w:val="505050"/>
          <w:sz w:val="18"/>
        </w:rPr>
        <w:t>Collocations: as a consequence, consequence of, face the consequences, serious consequences</w:t>
        <w:br/>
      </w:r>
      <w:r>
        <w:rPr>
          <w:color w:val="505050"/>
          <w:sz w:val="18"/>
        </w:rPr>
        <w:t>Synonyms: result, outcome, effect</w:t>
        <w:br/>
      </w:r>
      <w:r>
        <w:rPr>
          <w:color w:val="505050"/>
          <w:sz w:val="18"/>
        </w:rPr>
        <w:t>Antonyms: cause, origin, source</w:t>
        <w:br/>
      </w:r>
    </w:p>
    <w:p>
      <w:pPr>
        <w:spacing w:before="0" w:after="40"/>
        <w:ind w:left="283"/>
      </w:pPr>
      <w:r>
        <w:rPr>
          <w:i/>
          <w:sz w:val="20"/>
        </w:rPr>
        <w:t>📝 Pollution has serious consequences for public health.</w:t>
      </w:r>
      <w:r>
        <w:br/>
      </w:r>
      <w:r>
        <w:rPr>
          <w:color w:val="006400"/>
          <w:sz w:val="20"/>
        </w:rPr>
        <w:t xml:space="preserve">    → Ô nhiễm có hậu quả nghiêm trọng cho sức khỏe cộng đồng.</w:t>
      </w:r>
    </w:p>
    <w:p>
      <w:pPr>
        <w:spacing w:before="0" w:after="40"/>
        <w:ind w:left="283"/>
      </w:pPr>
      <w:r>
        <w:rPr>
          <w:color w:val="005078"/>
          <w:sz w:val="18"/>
        </w:rPr>
        <w:t>💡 'As a consequence' = kết quả là. Thường mang nghĩa tiêu cực. 'Of no consequence' nghĩa là không quan trọng.</w:t>
      </w:r>
    </w:p>
    <w:p>
      <w:pPr>
        <w:spacing w:before="0" w:after="40"/>
        <w:ind w:left="283"/>
      </w:pPr>
      <w:r>
        <w:rPr>
          <w:i/>
          <w:sz w:val="18"/>
        </w:rPr>
        <w:t>✏️ He didn't study and, as a consequence, failed the exam.</w:t>
      </w:r>
      <w:r>
        <w:br/>
      </w:r>
      <w:r>
        <w:rPr>
          <w:color w:val="006400"/>
          <w:sz w:val="18"/>
        </w:rPr>
        <w:t xml:space="preserve">    → Anh ấy không học và kết quả là trượt kỳ thi.</w:t>
      </w:r>
      <w:r>
        <w:br/>
      </w:r>
      <w:r>
        <w:rPr>
          <w:i/>
          <w:sz w:val="18"/>
        </w:rPr>
        <w:t>✏️ Every action has consequences, so think before you act.</w:t>
      </w:r>
      <w:r>
        <w:br/>
      </w:r>
      <w:r>
        <w:rPr>
          <w:color w:val="006400"/>
          <w:sz w:val="18"/>
        </w:rPr>
        <w:t xml:space="preserve">    → Mọi hành động đều có hậu quả, nên hãy suy nghĩ trước khi làm.</w:t>
      </w:r>
    </w:p>
    <w:p>
      <w:pPr>
        <w:spacing w:before="0" w:after="80"/>
        <w:ind w:left="283"/>
      </w:pPr>
      <w:r>
        <w:rPr>
          <w:color w:val="643C00"/>
          <w:sz w:val="18"/>
        </w:rPr>
        <w:t>🔗 Patterns: suffer the consequences | unintended consequences | consequence of actions</w:t>
      </w:r>
    </w:p>
    <w:p>
      <w:pPr>
        <w:spacing w:before="120" w:after="40"/>
      </w:pPr>
      <w:r>
        <w:rPr>
          <w:b/>
          <w:sz w:val="24"/>
        </w:rPr>
        <w:t>conservation</w:t>
      </w:r>
      <w:r>
        <w:rPr>
          <w:sz w:val="22"/>
        </w:rPr>
        <w:t xml:space="preserve">  —  Sự bảo tồn — The protection of natural resources and the environment</w:t>
      </w:r>
    </w:p>
    <w:p>
      <w:pPr>
        <w:spacing w:before="0" w:after="40"/>
        <w:ind w:left="283"/>
      </w:pPr>
      <w:r>
        <w:rPr>
          <w:color w:val="505050"/>
          <w:sz w:val="18"/>
        </w:rPr>
        <w:t>Phát âm: kahn-sur-VAY-shuhn</w:t>
        <w:br/>
      </w:r>
      <w:r>
        <w:rPr>
          <w:color w:val="505050"/>
          <w:sz w:val="18"/>
        </w:rPr>
        <w:t>Collocations: wildlife conservation, conservation area, energy conservation</w:t>
        <w:br/>
      </w:r>
      <w:r>
        <w:rPr>
          <w:color w:val="505050"/>
          <w:sz w:val="18"/>
        </w:rPr>
        <w:t>Synonyms: preservation, protection, safeguarding</w:t>
        <w:br/>
      </w:r>
      <w:r>
        <w:rPr>
          <w:color w:val="505050"/>
          <w:sz w:val="18"/>
        </w:rPr>
        <w:t>Antonyms: destruction, exploitation</w:t>
        <w:br/>
      </w:r>
    </w:p>
    <w:p>
      <w:pPr>
        <w:spacing w:before="0" w:after="40"/>
        <w:ind w:left="283"/>
      </w:pPr>
      <w:r>
        <w:rPr>
          <w:i/>
          <w:sz w:val="20"/>
        </w:rPr>
        <w:t>📝 Wildlife conservation efforts have helped save the bald eagle.</w:t>
      </w:r>
      <w:r>
        <w:br/>
      </w:r>
      <w:r>
        <w:rPr>
          <w:color w:val="006400"/>
          <w:sz w:val="20"/>
        </w:rPr>
        <w:t xml:space="preserve">    → Nỗ lực bảo tồn động vật hoang dã đã giúp cứu đại bàng đầu trắng.</w:t>
      </w:r>
    </w:p>
    <w:p>
      <w:pPr>
        <w:spacing w:before="0" w:after="40"/>
        <w:ind w:left="283"/>
      </w:pPr>
      <w:r>
        <w:rPr>
          <w:color w:val="005078"/>
          <w:sz w:val="18"/>
        </w:rPr>
        <w:t>💡 Có hai nghĩa chính: bảo tồn thiên nhiên (wildlife conservation) và tiết kiệm tài nguyên (energy conservation). Khác 'preservation' ở chỗ cho phép sử dụng hợp lý.</w:t>
      </w:r>
    </w:p>
    <w:p>
      <w:pPr>
        <w:spacing w:before="0" w:after="40"/>
        <w:ind w:left="283"/>
      </w:pPr>
      <w:r>
        <w:rPr>
          <w:i/>
          <w:sz w:val="18"/>
        </w:rPr>
        <w:t>✏️ Energy conservation helps reduce electricity bills.</w:t>
      </w:r>
      <w:r>
        <w:br/>
      </w:r>
      <w:r>
        <w:rPr>
          <w:color w:val="006400"/>
          <w:sz w:val="18"/>
        </w:rPr>
        <w:t xml:space="preserve">    → Tiết kiệm năng lượng giúp giảm hóa đơn điện.</w:t>
      </w:r>
      <w:r>
        <w:br/>
      </w:r>
      <w:r>
        <w:rPr>
          <w:i/>
          <w:sz w:val="18"/>
        </w:rPr>
        <w:t>✏️ The conservation of endangered species is a global priority.</w:t>
      </w:r>
      <w:r>
        <w:br/>
      </w:r>
      <w:r>
        <w:rPr>
          <w:color w:val="006400"/>
          <w:sz w:val="18"/>
        </w:rPr>
        <w:t xml:space="preserve">    → Bảo tồn các loài có nguy cơ tuyệt chủng là ưu tiên toàn cầu.</w:t>
      </w:r>
    </w:p>
    <w:p>
      <w:pPr>
        <w:spacing w:before="0" w:after="80"/>
        <w:ind w:left="283"/>
      </w:pPr>
      <w:r>
        <w:rPr>
          <w:color w:val="643C00"/>
          <w:sz w:val="18"/>
        </w:rPr>
        <w:t>🔗 Patterns: wildlife/nature conservation | conservation area | energy/water conservation | conservation efforts</w:t>
      </w:r>
    </w:p>
    <w:p>
      <w:pPr>
        <w:spacing w:before="120" w:after="40"/>
      </w:pPr>
      <w:r>
        <w:rPr>
          <w:b/>
          <w:sz w:val="24"/>
        </w:rPr>
        <w:t>consist</w:t>
      </w:r>
      <w:r>
        <w:rPr>
          <w:sz w:val="22"/>
        </w:rPr>
        <w:t xml:space="preserve">  —  bao gồm, gồm có — to be composed or made up of</w:t>
      </w:r>
    </w:p>
    <w:p>
      <w:pPr>
        <w:spacing w:before="0" w:after="40"/>
        <w:ind w:left="283"/>
      </w:pPr>
      <w:r>
        <w:rPr>
          <w:color w:val="505050"/>
          <w:sz w:val="18"/>
        </w:rPr>
        <w:t>Phát âm: kuhn-SIST</w:t>
        <w:br/>
      </w:r>
      <w:r>
        <w:rPr>
          <w:color w:val="505050"/>
          <w:sz w:val="18"/>
        </w:rPr>
        <w:t>Collocations: consist of, consist in, mainly consist, consist entirely of</w:t>
        <w:br/>
      </w:r>
      <w:r>
        <w:rPr>
          <w:color w:val="505050"/>
          <w:sz w:val="18"/>
        </w:rPr>
        <w:t>Synonyms: comprise, include, contain</w:t>
        <w:br/>
      </w:r>
      <w:r>
        <w:rPr>
          <w:color w:val="505050"/>
          <w:sz w:val="18"/>
        </w:rPr>
        <w:t>Antonyms: exclude, lack, omit</w:t>
        <w:br/>
      </w:r>
    </w:p>
    <w:p>
      <w:pPr>
        <w:spacing w:before="0" w:after="40"/>
        <w:ind w:left="283"/>
      </w:pPr>
      <w:r>
        <w:rPr>
          <w:i/>
          <w:sz w:val="20"/>
        </w:rPr>
        <w:t>📝 The team consists of twelve members from different departments.</w:t>
      </w:r>
      <w:r>
        <w:br/>
      </w:r>
      <w:r>
        <w:rPr>
          <w:color w:val="006400"/>
          <w:sz w:val="20"/>
        </w:rPr>
        <w:t xml:space="preserve">    → Đội bao gồm mười hai thành viên từ các phòng ban khác nhau.</w:t>
      </w:r>
    </w:p>
    <w:p>
      <w:pPr>
        <w:spacing w:before="0" w:after="40"/>
        <w:ind w:left="283"/>
      </w:pPr>
      <w:r>
        <w:rPr>
          <w:color w:val="005078"/>
          <w:sz w:val="18"/>
        </w:rPr>
        <w:t>💡 'Consist of' không dùng ở dạng bị động và không dùng tiếp diễn. Phân biệt với 'include' (chỉ liệt kê một phần).</w:t>
      </w:r>
    </w:p>
    <w:p>
      <w:pPr>
        <w:spacing w:before="0" w:after="40"/>
        <w:ind w:left="283"/>
      </w:pPr>
      <w:r>
        <w:rPr>
          <w:i/>
          <w:sz w:val="18"/>
        </w:rPr>
        <w:t>✏️ The exam consists of three parts: reading, writing, and listening.</w:t>
      </w:r>
      <w:r>
        <w:br/>
      </w:r>
      <w:r>
        <w:rPr>
          <w:color w:val="006400"/>
          <w:sz w:val="18"/>
        </w:rPr>
        <w:t xml:space="preserve">    → Bài thi gồm ba phần: đọc, viết, và nghe.</w:t>
      </w:r>
      <w:r>
        <w:br/>
      </w:r>
      <w:r>
        <w:rPr>
          <w:i/>
          <w:sz w:val="18"/>
        </w:rPr>
        <w:t>✏️ A healthy diet should consist mainly of fruits and vegetables.</w:t>
      </w:r>
      <w:r>
        <w:br/>
      </w:r>
      <w:r>
        <w:rPr>
          <w:color w:val="006400"/>
          <w:sz w:val="18"/>
        </w:rPr>
        <w:t xml:space="preserve">    → Chế độ ăn lành mạnh nên chủ yếu gồm trái cây và rau.</w:t>
      </w:r>
    </w:p>
    <w:p>
      <w:pPr>
        <w:spacing w:before="0" w:after="80"/>
        <w:ind w:left="283"/>
      </w:pPr>
      <w:r>
        <w:rPr>
          <w:color w:val="643C00"/>
          <w:sz w:val="18"/>
        </w:rPr>
        <w:t>🔗 Patterns: consist mainly of | consist entirely of | consist of three parts</w:t>
      </w:r>
    </w:p>
    <w:p>
      <w:pPr>
        <w:spacing w:before="120" w:after="40"/>
      </w:pPr>
      <w:r>
        <w:rPr>
          <w:b/>
          <w:sz w:val="24"/>
        </w:rPr>
        <w:t>constant</w:t>
      </w:r>
      <w:r>
        <w:rPr>
          <w:sz w:val="22"/>
        </w:rPr>
        <w:t xml:space="preserve">  —  liên tục, không đổi — occurring continuously over a period of time; unchanging</w:t>
      </w:r>
    </w:p>
    <w:p>
      <w:pPr>
        <w:spacing w:before="0" w:after="40"/>
        <w:ind w:left="283"/>
      </w:pPr>
      <w:r>
        <w:rPr>
          <w:color w:val="505050"/>
          <w:sz w:val="18"/>
        </w:rPr>
        <w:t>Phát âm: KON-stuhnt</w:t>
        <w:br/>
      </w:r>
      <w:r>
        <w:rPr>
          <w:color w:val="505050"/>
          <w:sz w:val="18"/>
        </w:rPr>
        <w:t>Collocations: constant change, constant pressure, constant speed, constant companion</w:t>
        <w:br/>
      </w:r>
      <w:r>
        <w:rPr>
          <w:color w:val="505050"/>
          <w:sz w:val="18"/>
        </w:rPr>
        <w:t>Synonyms: continuous, steady, persistent</w:t>
        <w:br/>
      </w:r>
      <w:r>
        <w:rPr>
          <w:color w:val="505050"/>
          <w:sz w:val="18"/>
        </w:rPr>
        <w:t>Antonyms: intermittent, occasional, variable</w:t>
        <w:br/>
      </w:r>
    </w:p>
    <w:p>
      <w:pPr>
        <w:spacing w:before="0" w:after="40"/>
        <w:ind w:left="283"/>
      </w:pPr>
      <w:r>
        <w:rPr>
          <w:i/>
          <w:sz w:val="20"/>
        </w:rPr>
        <w:t>📝 The constant noise from the construction site made it hard to sleep.</w:t>
      </w:r>
      <w:r>
        <w:br/>
      </w:r>
      <w:r>
        <w:rPr>
          <w:color w:val="006400"/>
          <w:sz w:val="20"/>
        </w:rPr>
        <w:t xml:space="preserve">    → Tiếng ồn liên tục từ công trường xây dựng khiến khó ngủ.</w:t>
      </w:r>
    </w:p>
    <w:p>
      <w:pPr>
        <w:spacing w:before="0" w:after="40"/>
        <w:ind w:left="283"/>
      </w:pPr>
      <w:r>
        <w:rPr>
          <w:color w:val="005078"/>
          <w:sz w:val="18"/>
        </w:rPr>
        <w:t>💡 'Constant' nhấn mạnh sự liên tục không ngừng, thường mang nghĩa tiêu cực (phiền toái). Trong khoa học nghĩa là hằng số.</w:t>
      </w:r>
    </w:p>
    <w:p>
      <w:pPr>
        <w:spacing w:before="0" w:after="40"/>
        <w:ind w:left="283"/>
      </w:pPr>
      <w:r>
        <w:rPr>
          <w:i/>
          <w:sz w:val="18"/>
        </w:rPr>
        <w:t>✏️ She lives under constant pressure from her demanding boss.</w:t>
      </w:r>
      <w:r>
        <w:br/>
      </w:r>
      <w:r>
        <w:rPr>
          <w:color w:val="006400"/>
          <w:sz w:val="18"/>
        </w:rPr>
        <w:t xml:space="preserve">    → Cô ấy sống dưới áp lực liên tục từ sếp khó tính.</w:t>
      </w:r>
      <w:r>
        <w:br/>
      </w:r>
      <w:r>
        <w:rPr>
          <w:i/>
          <w:sz w:val="18"/>
        </w:rPr>
        <w:t>✏️ The speed of light is a physical constant.</w:t>
      </w:r>
      <w:r>
        <w:br/>
      </w:r>
      <w:r>
        <w:rPr>
          <w:color w:val="006400"/>
          <w:sz w:val="18"/>
        </w:rPr>
        <w:t xml:space="preserve">    → Tốc độ ánh sáng là một hằng số vật lý.</w:t>
      </w:r>
    </w:p>
    <w:p>
      <w:pPr>
        <w:spacing w:before="0" w:after="80"/>
        <w:ind w:left="283"/>
      </w:pPr>
      <w:r>
        <w:rPr>
          <w:color w:val="643C00"/>
          <w:sz w:val="18"/>
        </w:rPr>
        <w:t>🔗 Patterns: constant reminder | constant struggle | remain constant</w:t>
      </w:r>
    </w:p>
    <w:p>
      <w:pPr>
        <w:spacing w:before="120" w:after="40"/>
      </w:pPr>
      <w:r>
        <w:rPr>
          <w:b/>
          <w:sz w:val="24"/>
        </w:rPr>
        <w:t>construct</w:t>
      </w:r>
      <w:r>
        <w:rPr>
          <w:sz w:val="22"/>
        </w:rPr>
        <w:t xml:space="preserve">  —  xây dựng — to build or erect something</w:t>
      </w:r>
    </w:p>
    <w:p>
      <w:pPr>
        <w:spacing w:before="0" w:after="40"/>
        <w:ind w:left="283"/>
      </w:pPr>
      <w:r>
        <w:rPr>
          <w:color w:val="505050"/>
          <w:sz w:val="18"/>
        </w:rPr>
        <w:t>Phát âm: kuhn-STRUKT</w:t>
        <w:br/>
      </w:r>
      <w:r>
        <w:rPr>
          <w:color w:val="505050"/>
          <w:sz w:val="18"/>
        </w:rPr>
        <w:t>Collocations: construct a building, construct a bridge, construct a sentence, construct a plan</w:t>
        <w:br/>
      </w:r>
      <w:r>
        <w:rPr>
          <w:color w:val="505050"/>
          <w:sz w:val="18"/>
        </w:rPr>
        <w:t>Synonyms: build, erect, create</w:t>
        <w:br/>
      </w:r>
      <w:r>
        <w:rPr>
          <w:color w:val="505050"/>
          <w:sz w:val="18"/>
        </w:rPr>
        <w:t>Antonyms: demolish, destroy, dismantle</w:t>
        <w:br/>
      </w:r>
    </w:p>
    <w:p>
      <w:pPr>
        <w:spacing w:before="0" w:after="40"/>
        <w:ind w:left="283"/>
      </w:pPr>
      <w:r>
        <w:rPr>
          <w:i/>
          <w:sz w:val="20"/>
        </w:rPr>
        <w:t>📝 The company plans to construct a new factory outside the city.</w:t>
      </w:r>
      <w:r>
        <w:br/>
      </w:r>
      <w:r>
        <w:rPr>
          <w:color w:val="006400"/>
          <w:sz w:val="20"/>
        </w:rPr>
        <w:t xml:space="preserve">    → Công ty dự định xây dựng nhà máy mới ngoài thành phố.</w:t>
      </w:r>
    </w:p>
    <w:p>
      <w:pPr>
        <w:spacing w:before="0" w:after="40"/>
        <w:ind w:left="283"/>
      </w:pPr>
      <w:r>
        <w:rPr>
          <w:color w:val="005078"/>
          <w:sz w:val="18"/>
        </w:rPr>
        <w:t>💡 'Construct' trang trọng hơn 'build'. Dùng cho cả nghĩa đen (xây nhà) và nghĩa bóng (xây dựng lập luận, câu văn).</w:t>
      </w:r>
    </w:p>
    <w:p>
      <w:pPr>
        <w:spacing w:before="0" w:after="40"/>
        <w:ind w:left="283"/>
      </w:pPr>
      <w:r>
        <w:rPr>
          <w:i/>
          <w:sz w:val="18"/>
        </w:rPr>
        <w:t>✏️ Workers are constructing a new bridge across the river.</w:t>
      </w:r>
      <w:r>
        <w:br/>
      </w:r>
      <w:r>
        <w:rPr>
          <w:color w:val="006400"/>
          <w:sz w:val="18"/>
        </w:rPr>
        <w:t xml:space="preserve">    → Công nhân đang xây dựng cầu mới bắc qua sông.</w:t>
      </w:r>
      <w:r>
        <w:br/>
      </w:r>
      <w:r>
        <w:rPr>
          <w:i/>
          <w:sz w:val="18"/>
        </w:rPr>
        <w:t>✏️ Students need to learn how to construct clear arguments in essays.</w:t>
      </w:r>
      <w:r>
        <w:br/>
      </w:r>
      <w:r>
        <w:rPr>
          <w:color w:val="006400"/>
          <w:sz w:val="18"/>
        </w:rPr>
        <w:t xml:space="preserve">    → Sinh viên cần học cách xây dựng lập luận rõ ràng trong bài luận.</w:t>
      </w:r>
    </w:p>
    <w:p>
      <w:pPr>
        <w:spacing w:before="0" w:after="80"/>
        <w:ind w:left="283"/>
      </w:pPr>
      <w:r>
        <w:rPr>
          <w:color w:val="643C00"/>
          <w:sz w:val="18"/>
        </w:rPr>
        <w:t>🔗 Patterns: construct a theory | under construction | construct from scratch</w:t>
      </w:r>
    </w:p>
    <w:p>
      <w:pPr>
        <w:spacing w:before="120" w:after="40"/>
      </w:pPr>
      <w:r>
        <w:rPr>
          <w:b/>
          <w:sz w:val="24"/>
        </w:rPr>
        <w:t>consult</w:t>
      </w:r>
      <w:r>
        <w:rPr>
          <w:sz w:val="22"/>
        </w:rPr>
        <w:t xml:space="preserve">  —  tham khảo, tư vấn — to seek information or advice from someone with expertise</w:t>
      </w:r>
    </w:p>
    <w:p>
      <w:pPr>
        <w:spacing w:before="0" w:after="40"/>
        <w:ind w:left="283"/>
      </w:pPr>
      <w:r>
        <w:rPr>
          <w:color w:val="505050"/>
          <w:sz w:val="18"/>
        </w:rPr>
        <w:t>Phát âm: kuhn-SULT</w:t>
        <w:br/>
      </w:r>
      <w:r>
        <w:rPr>
          <w:color w:val="505050"/>
          <w:sz w:val="18"/>
        </w:rPr>
        <w:t>Collocations: consult a doctor, consult with, consult an expert, consult the manual</w:t>
        <w:br/>
      </w:r>
      <w:r>
        <w:rPr>
          <w:color w:val="505050"/>
          <w:sz w:val="18"/>
        </w:rPr>
        <w:t>Synonyms: ask, seek advice, refer to</w:t>
        <w:br/>
      </w:r>
      <w:r>
        <w:rPr>
          <w:color w:val="505050"/>
          <w:sz w:val="18"/>
        </w:rPr>
        <w:t>Antonyms: ignore, disregard, neglect</w:t>
        <w:br/>
      </w:r>
    </w:p>
    <w:p>
      <w:pPr>
        <w:spacing w:before="0" w:after="40"/>
        <w:ind w:left="283"/>
      </w:pPr>
      <w:r>
        <w:rPr>
          <w:i/>
          <w:sz w:val="20"/>
        </w:rPr>
        <w:t>📝 You should consult a doctor if the symptoms persist.</w:t>
      </w:r>
      <w:r>
        <w:br/>
      </w:r>
      <w:r>
        <w:rPr>
          <w:color w:val="006400"/>
          <w:sz w:val="20"/>
        </w:rPr>
        <w:t xml:space="preserve">    → Bạn nên tham khảo bác sĩ nếu triệu chứng kéo dài.</w:t>
      </w:r>
    </w:p>
    <w:p>
      <w:pPr>
        <w:spacing w:before="0" w:after="40"/>
        <w:ind w:left="283"/>
      </w:pPr>
      <w:r>
        <w:rPr>
          <w:color w:val="005078"/>
          <w:sz w:val="18"/>
        </w:rPr>
        <w:t>💡 'Consult' là hỏi ý kiến chuyên gia. 'Consultant' là chuyên gia tư vấn. Không nhầm với 'counsel' (tư vấn tâm lý/pháp lý).</w:t>
      </w:r>
    </w:p>
    <w:p>
      <w:pPr>
        <w:spacing w:before="0" w:after="40"/>
        <w:ind w:left="283"/>
      </w:pPr>
      <w:r>
        <w:rPr>
          <w:i/>
          <w:sz w:val="18"/>
        </w:rPr>
        <w:t>✏️ Before making any changes, please consult with your manager.</w:t>
      </w:r>
      <w:r>
        <w:br/>
      </w:r>
      <w:r>
        <w:rPr>
          <w:color w:val="006400"/>
          <w:sz w:val="18"/>
        </w:rPr>
        <w:t xml:space="preserve">    → Trước khi thay đổi gì, vui lòng tham khảo ý kiến quản lý.</w:t>
      </w:r>
      <w:r>
        <w:br/>
      </w:r>
      <w:r>
        <w:rPr>
          <w:i/>
          <w:sz w:val="18"/>
        </w:rPr>
        <w:t>✏️ I need to consult the dictionary for the correct spelling.</w:t>
      </w:r>
      <w:r>
        <w:br/>
      </w:r>
      <w:r>
        <w:rPr>
          <w:color w:val="006400"/>
          <w:sz w:val="18"/>
        </w:rPr>
        <w:t xml:space="preserve">    → Tôi cần tra từ điển để biết cách viết đúng.</w:t>
      </w:r>
    </w:p>
    <w:p>
      <w:pPr>
        <w:spacing w:before="0" w:after="80"/>
        <w:ind w:left="283"/>
      </w:pPr>
      <w:r>
        <w:rPr>
          <w:color w:val="643C00"/>
          <w:sz w:val="18"/>
        </w:rPr>
        <w:t>🔗 Patterns: consult a specialist | consulting firm | consult the guidelines</w:t>
      </w:r>
    </w:p>
    <w:p>
      <w:pPr>
        <w:spacing w:before="120" w:after="40"/>
      </w:pPr>
      <w:r>
        <w:rPr>
          <w:b/>
          <w:sz w:val="24"/>
        </w:rPr>
        <w:t>consume</w:t>
      </w:r>
      <w:r>
        <w:rPr>
          <w:sz w:val="22"/>
        </w:rPr>
        <w:t xml:space="preserve">  —  tiêu thụ — to eat, drink, or use up a resource</w:t>
      </w:r>
    </w:p>
    <w:p>
      <w:pPr>
        <w:spacing w:before="0" w:after="40"/>
        <w:ind w:left="283"/>
      </w:pPr>
      <w:r>
        <w:rPr>
          <w:color w:val="505050"/>
          <w:sz w:val="18"/>
        </w:rPr>
        <w:t>Phát âm: kuhn-SYOOM</w:t>
        <w:br/>
      </w:r>
      <w:r>
        <w:rPr>
          <w:color w:val="505050"/>
          <w:sz w:val="18"/>
        </w:rPr>
        <w:t>Collocations: consume energy, consume food, consume resources, consume time</w:t>
        <w:br/>
      </w:r>
      <w:r>
        <w:rPr>
          <w:color w:val="505050"/>
          <w:sz w:val="18"/>
        </w:rPr>
        <w:t>Synonyms: use, eat, deplete</w:t>
        <w:br/>
      </w:r>
      <w:r>
        <w:rPr>
          <w:color w:val="505050"/>
          <w:sz w:val="18"/>
        </w:rPr>
        <w:t>Antonyms: produce, create, conserve</w:t>
        <w:br/>
      </w:r>
    </w:p>
    <w:p>
      <w:pPr>
        <w:spacing w:before="0" w:after="40"/>
        <w:ind w:left="283"/>
      </w:pPr>
      <w:r>
        <w:rPr>
          <w:i/>
          <w:sz w:val="20"/>
        </w:rPr>
        <w:t>📝 The average person consumes about two thousand calories per day.</w:t>
      </w:r>
      <w:r>
        <w:br/>
      </w:r>
      <w:r>
        <w:rPr>
          <w:color w:val="006400"/>
          <w:sz w:val="20"/>
        </w:rPr>
        <w:t xml:space="preserve">    → Người trung bình tiêu thụ khoảng hai nghìn calo mỗi ngày.</w:t>
      </w:r>
    </w:p>
    <w:p>
      <w:pPr>
        <w:spacing w:before="0" w:after="40"/>
        <w:ind w:left="283"/>
      </w:pPr>
      <w:r>
        <w:rPr>
          <w:color w:val="005078"/>
          <w:sz w:val="18"/>
        </w:rPr>
        <w:t>💡 'Consume' trang trọng hơn 'eat/drink/use'. 'Consumer' là người tiêu dùng. 'Time-consuming' là tốn thời gian — tính từ rất hữu ích.</w:t>
      </w:r>
    </w:p>
    <w:p>
      <w:pPr>
        <w:spacing w:before="0" w:after="40"/>
        <w:ind w:left="283"/>
      </w:pPr>
      <w:r>
        <w:rPr>
          <w:i/>
          <w:sz w:val="18"/>
        </w:rPr>
        <w:t>✏️ This machine consumes a lot of electricity.</w:t>
      </w:r>
      <w:r>
        <w:br/>
      </w:r>
      <w:r>
        <w:rPr>
          <w:color w:val="006400"/>
          <w:sz w:val="18"/>
        </w:rPr>
        <w:t xml:space="preserve">    → Máy này tiêu thụ nhiều điện.</w:t>
      </w:r>
      <w:r>
        <w:br/>
      </w:r>
      <w:r>
        <w:rPr>
          <w:i/>
          <w:sz w:val="18"/>
        </w:rPr>
        <w:t>✏️ He was consumed by guilt after lying to his friend.</w:t>
      </w:r>
      <w:r>
        <w:br/>
      </w:r>
      <w:r>
        <w:rPr>
          <w:color w:val="006400"/>
          <w:sz w:val="18"/>
        </w:rPr>
        <w:t xml:space="preserve">    → Anh ấy bị dày vò bởi cảm giác tội lỗi sau khi nói dối bạn.</w:t>
      </w:r>
    </w:p>
    <w:p>
      <w:pPr>
        <w:spacing w:before="0" w:after="80"/>
        <w:ind w:left="283"/>
      </w:pPr>
      <w:r>
        <w:rPr>
          <w:color w:val="643C00"/>
          <w:sz w:val="18"/>
        </w:rPr>
        <w:t>🔗 Patterns: consume alcohol | time-consuming | consumed by fire</w:t>
      </w:r>
    </w:p>
    <w:p>
      <w:pPr>
        <w:spacing w:before="120" w:after="40"/>
      </w:pPr>
      <w:r>
        <w:rPr>
          <w:b/>
          <w:sz w:val="24"/>
        </w:rPr>
        <w:t>contain</w:t>
      </w:r>
      <w:r>
        <w:rPr>
          <w:sz w:val="22"/>
        </w:rPr>
        <w:t xml:space="preserve">  —  chứa, bao gồm — to have or hold something within; to control or restrain</w:t>
      </w:r>
    </w:p>
    <w:p>
      <w:pPr>
        <w:spacing w:before="0" w:after="40"/>
        <w:ind w:left="283"/>
      </w:pPr>
      <w:r>
        <w:rPr>
          <w:color w:val="505050"/>
          <w:sz w:val="18"/>
        </w:rPr>
        <w:t>Phát âm: kuhn-TAYN</w:t>
        <w:br/>
      </w:r>
      <w:r>
        <w:rPr>
          <w:color w:val="505050"/>
          <w:sz w:val="18"/>
        </w:rPr>
        <w:t>Collocations: contain information, contain ingredients, contain the spread, contain emotions</w:t>
        <w:br/>
      </w:r>
      <w:r>
        <w:rPr>
          <w:color w:val="505050"/>
          <w:sz w:val="18"/>
        </w:rPr>
        <w:t>Synonyms: hold, include, restrain</w:t>
        <w:br/>
      </w:r>
      <w:r>
        <w:rPr>
          <w:color w:val="505050"/>
          <w:sz w:val="18"/>
        </w:rPr>
        <w:t>Antonyms: release, exclude, empty</w:t>
        <w:br/>
      </w:r>
    </w:p>
    <w:p>
      <w:pPr>
        <w:spacing w:before="0" w:after="40"/>
        <w:ind w:left="283"/>
      </w:pPr>
      <w:r>
        <w:rPr>
          <w:i/>
          <w:sz w:val="20"/>
        </w:rPr>
        <w:t>📝 The box contains all the documents you need for the meeting.</w:t>
      </w:r>
      <w:r>
        <w:br/>
      </w:r>
      <w:r>
        <w:rPr>
          <w:color w:val="006400"/>
          <w:sz w:val="20"/>
        </w:rPr>
        <w:t xml:space="preserve">    → Hộp chứa tất cả tài liệu bạn cần cho cuộc họp.</w:t>
      </w:r>
    </w:p>
    <w:p>
      <w:pPr>
        <w:spacing w:before="0" w:after="40"/>
        <w:ind w:left="283"/>
      </w:pPr>
      <w:r>
        <w:rPr>
          <w:color w:val="005078"/>
          <w:sz w:val="18"/>
        </w:rPr>
        <w:t>💡 'Contain' nghĩa là chứa bên trong hoặc kiềm chế. Khác 'include' ở chỗ 'contain' nhấn mạnh giới hạn bên trong.</w:t>
      </w:r>
    </w:p>
    <w:p>
      <w:pPr>
        <w:spacing w:before="0" w:after="40"/>
        <w:ind w:left="283"/>
      </w:pPr>
      <w:r>
        <w:rPr>
          <w:i/>
          <w:sz w:val="18"/>
        </w:rPr>
        <w:t>✏️ This product contains nuts and may cause allergic reactions.</w:t>
      </w:r>
      <w:r>
        <w:br/>
      </w:r>
      <w:r>
        <w:rPr>
          <w:color w:val="006400"/>
          <w:sz w:val="18"/>
        </w:rPr>
        <w:t xml:space="preserve">    → Sản phẩm này chứa hạt và có thể gây dị ứng.</w:t>
      </w:r>
      <w:r>
        <w:br/>
      </w:r>
      <w:r>
        <w:rPr>
          <w:i/>
          <w:sz w:val="18"/>
        </w:rPr>
        <w:t>✏️ She could barely contain her excitement when she heard the news.</w:t>
      </w:r>
      <w:r>
        <w:br/>
      </w:r>
      <w:r>
        <w:rPr>
          <w:color w:val="006400"/>
          <w:sz w:val="18"/>
        </w:rPr>
        <w:t xml:space="preserve">    → Cô ấy gần như không kiềm chế được sự phấn khích khi nghe tin.</w:t>
      </w:r>
    </w:p>
    <w:p>
      <w:pPr>
        <w:spacing w:before="0" w:after="80"/>
        <w:ind w:left="283"/>
      </w:pPr>
      <w:r>
        <w:rPr>
          <w:color w:val="643C00"/>
          <w:sz w:val="18"/>
        </w:rPr>
        <w:t>🔗 Patterns: contain yourself | contain no artificial flavors | contain the damage</w:t>
      </w:r>
    </w:p>
    <w:p>
      <w:pPr>
        <w:spacing w:before="120" w:after="40"/>
      </w:pPr>
      <w:r>
        <w:rPr>
          <w:b/>
          <w:sz w:val="24"/>
        </w:rPr>
        <w:t>content</w:t>
      </w:r>
      <w:r>
        <w:rPr>
          <w:sz w:val="22"/>
        </w:rPr>
        <w:t xml:space="preserve">  —  hài lòng, mãn nguyện — happy and satisfied with what you have</w:t>
      </w:r>
    </w:p>
    <w:p>
      <w:pPr>
        <w:spacing w:before="0" w:after="40"/>
        <w:ind w:left="283"/>
      </w:pPr>
      <w:r>
        <w:rPr>
          <w:color w:val="505050"/>
          <w:sz w:val="18"/>
        </w:rPr>
        <w:t>Phát âm: kun-TENT</w:t>
        <w:br/>
      </w:r>
      <w:r>
        <w:rPr>
          <w:color w:val="505050"/>
          <w:sz w:val="18"/>
        </w:rPr>
        <w:t>Collocations: feel content, content with, perfectly content, content to</w:t>
        <w:br/>
      </w:r>
      <w:r>
        <w:rPr>
          <w:color w:val="505050"/>
          <w:sz w:val="18"/>
        </w:rPr>
        <w:t>Synonyms: satisfied, fulfilled, pleased</w:t>
        <w:br/>
      </w:r>
      <w:r>
        <w:rPr>
          <w:color w:val="505050"/>
          <w:sz w:val="18"/>
        </w:rPr>
        <w:t>Antonyms: dissatisfied, unhappy, restless</w:t>
        <w:br/>
      </w:r>
    </w:p>
    <w:p>
      <w:pPr>
        <w:spacing w:before="0" w:after="40"/>
        <w:ind w:left="283"/>
      </w:pPr>
      <w:r>
        <w:rPr>
          <w:i/>
          <w:sz w:val="20"/>
        </w:rPr>
        <w:t>📝 She felt content with her simple life in the countryside.</w:t>
      </w:r>
      <w:r>
        <w:br/>
      </w:r>
      <w:r>
        <w:rPr>
          <w:color w:val="006400"/>
          <w:sz w:val="20"/>
        </w:rPr>
        <w:t xml:space="preserve">    → Cô ấy cảm thấy hài lòng với cuộc sống giản dị ở nông thôn.</w:t>
      </w:r>
    </w:p>
    <w:p>
      <w:pPr>
        <w:spacing w:before="0" w:after="40"/>
        <w:ind w:left="283"/>
      </w:pPr>
      <w:r>
        <w:rPr>
          <w:color w:val="005078"/>
          <w:sz w:val="18"/>
        </w:rPr>
        <w:t>💡 Dùng khi mô tả sự hài lòng bình yên, không cần thêm gì. Lưu ý trọng âm: content (adj) /kənˈtent/ khác content (noun) /ˈkɒn.tent/.</w:t>
      </w:r>
    </w:p>
    <w:p>
      <w:pPr>
        <w:spacing w:before="0" w:after="40"/>
        <w:ind w:left="283"/>
      </w:pPr>
      <w:r>
        <w:rPr>
          <w:i/>
          <w:sz w:val="18"/>
        </w:rPr>
        <w:t>✏️ He seems perfectly content with his quiet life in the village.</w:t>
      </w:r>
      <w:r>
        <w:br/>
      </w:r>
      <w:r>
        <w:rPr>
          <w:color w:val="006400"/>
          <w:sz w:val="18"/>
        </w:rPr>
        <w:t xml:space="preserve">    → Anh ấy có vẻ hoàn toàn hài lòng với cuộc sống yên tĩnh ở làng.</w:t>
      </w:r>
      <w:r>
        <w:br/>
      </w:r>
      <w:r>
        <w:rPr>
          <w:i/>
          <w:sz w:val="18"/>
        </w:rPr>
        <w:t>✏️ She was content to sit and watch the world go by.</w:t>
      </w:r>
      <w:r>
        <w:br/>
      </w:r>
      <w:r>
        <w:rPr>
          <w:color w:val="006400"/>
          <w:sz w:val="18"/>
        </w:rPr>
        <w:t xml:space="preserve">    → Cô ấy mãn nguyện ngồi nhìn thế giới trôi qua.</w:t>
      </w:r>
    </w:p>
    <w:p>
      <w:pPr>
        <w:spacing w:before="0" w:after="80"/>
        <w:ind w:left="283"/>
      </w:pPr>
      <w:r>
        <w:rPr>
          <w:color w:val="643C00"/>
          <w:sz w:val="18"/>
        </w:rPr>
        <w:t>🔗 Patterns: feel content | content with | perfectly content</w:t>
      </w:r>
    </w:p>
    <w:p>
      <w:pPr>
        <w:spacing w:before="120" w:after="40"/>
      </w:pPr>
      <w:r>
        <w:rPr>
          <w:b/>
          <w:sz w:val="24"/>
        </w:rPr>
        <w:t>context</w:t>
      </w:r>
      <w:r>
        <w:rPr>
          <w:sz w:val="22"/>
        </w:rPr>
        <w:t xml:space="preserve">  —  Ngữ cảnh, bối cảnh — The circumstances surrounding an event</w:t>
      </w:r>
    </w:p>
    <w:p>
      <w:pPr>
        <w:spacing w:before="0" w:after="40"/>
        <w:ind w:left="283"/>
      </w:pPr>
      <w:r>
        <w:rPr>
          <w:color w:val="505050"/>
          <w:sz w:val="18"/>
        </w:rPr>
        <w:t>Phát âm: KAHN-tekst</w:t>
        <w:br/>
      </w:r>
      <w:r>
        <w:rPr>
          <w:color w:val="505050"/>
          <w:sz w:val="18"/>
        </w:rPr>
        <w:t>Collocations: in context, out of context, provide context</w:t>
        <w:br/>
      </w:r>
      <w:r>
        <w:rPr>
          <w:color w:val="505050"/>
          <w:sz w:val="18"/>
        </w:rPr>
        <w:t>Synonyms: background, setting, situation, circumstances</w:t>
        <w:br/>
      </w:r>
    </w:p>
    <w:p>
      <w:pPr>
        <w:spacing w:before="0" w:after="40"/>
        <w:ind w:left="283"/>
      </w:pPr>
      <w:r>
        <w:rPr>
          <w:i/>
          <w:sz w:val="20"/>
        </w:rPr>
        <w:t>📝 Understand the context before answering.</w:t>
      </w:r>
      <w:r>
        <w:br/>
      </w:r>
      <w:r>
        <w:rPr>
          <w:color w:val="006400"/>
          <w:sz w:val="20"/>
        </w:rPr>
        <w:t xml:space="preserve">    → Hiểu ngữ cảnh trước khi trả lời.</w:t>
      </w:r>
    </w:p>
    <w:p>
      <w:pPr>
        <w:spacing w:before="0" w:after="40"/>
        <w:ind w:left="283"/>
      </w:pPr>
      <w:r>
        <w:rPr>
          <w:color w:val="005078"/>
          <w:sz w:val="18"/>
        </w:rPr>
        <w:t>💡 Đếm được hoặc không. Cụm: 'in context' = trong ngữ cảnh, 'out of context' = ngoài ngữ cảnh (bị hiểu sai). Trong React: 'Context API'.</w:t>
      </w:r>
    </w:p>
    <w:p>
      <w:pPr>
        <w:spacing w:before="0" w:after="40"/>
        <w:ind w:left="283"/>
      </w:pPr>
      <w:r>
        <w:rPr>
          <w:i/>
          <w:sz w:val="18"/>
        </w:rPr>
        <w:t>✏️ Don't take my words out of context.</w:t>
      </w:r>
      <w:r>
        <w:br/>
      </w:r>
      <w:r>
        <w:rPr>
          <w:color w:val="006400"/>
          <w:sz w:val="18"/>
        </w:rPr>
        <w:t xml:space="preserve">    → Đừng hiểu lời tôi ngoài ngữ cảnh.</w:t>
      </w:r>
      <w:r>
        <w:br/>
      </w:r>
      <w:r>
        <w:rPr>
          <w:i/>
          <w:sz w:val="18"/>
        </w:rPr>
        <w:t>✏️ You need to understand the context of the problem first.</w:t>
      </w:r>
      <w:r>
        <w:br/>
      </w:r>
      <w:r>
        <w:rPr>
          <w:color w:val="006400"/>
          <w:sz w:val="18"/>
        </w:rPr>
        <w:t xml:space="preserve">    → Bạn cần hiểu bối cảnh vấn đề trước.</w:t>
      </w:r>
    </w:p>
    <w:p>
      <w:pPr>
        <w:spacing w:before="0" w:after="80"/>
        <w:ind w:left="283"/>
      </w:pPr>
      <w:r>
        <w:rPr>
          <w:color w:val="643C00"/>
          <w:sz w:val="18"/>
        </w:rPr>
        <w:t>🔗 Patterns: in/out of context | provide/give context | in the context of + noun</w:t>
      </w:r>
    </w:p>
    <w:p>
      <w:pPr>
        <w:spacing w:before="120" w:after="40"/>
      </w:pPr>
      <w:r>
        <w:rPr>
          <w:b/>
          <w:sz w:val="24"/>
        </w:rPr>
        <w:t>contract</w:t>
      </w:r>
      <w:r>
        <w:rPr>
          <w:sz w:val="22"/>
        </w:rPr>
        <w:t xml:space="preserve">  —  Hợp đồng — A legal agreement between parties</w:t>
      </w:r>
    </w:p>
    <w:p>
      <w:pPr>
        <w:spacing w:before="0" w:after="40"/>
        <w:ind w:left="283"/>
      </w:pPr>
      <w:r>
        <w:rPr>
          <w:color w:val="505050"/>
          <w:sz w:val="18"/>
        </w:rPr>
        <w:t>Phát âm: KAHN-trakt</w:t>
        <w:br/>
      </w:r>
      <w:r>
        <w:rPr>
          <w:color w:val="505050"/>
          <w:sz w:val="18"/>
        </w:rPr>
        <w:t>Collocations: sign a contract, contract terms, employment contract</w:t>
        <w:br/>
      </w:r>
      <w:r>
        <w:rPr>
          <w:color w:val="505050"/>
          <w:sz w:val="18"/>
        </w:rPr>
        <w:t>Synonyms: agreement, deal, pact</w:t>
        <w:br/>
      </w:r>
    </w:p>
    <w:p>
      <w:pPr>
        <w:spacing w:before="0" w:after="40"/>
        <w:ind w:left="283"/>
      </w:pPr>
      <w:r>
        <w:rPr>
          <w:i/>
          <w:sz w:val="20"/>
        </w:rPr>
        <w:t>📝 She signed a two-year contract.</w:t>
      </w:r>
      <w:r>
        <w:br/>
      </w:r>
      <w:r>
        <w:rPr>
          <w:color w:val="006400"/>
          <w:sz w:val="20"/>
        </w:rPr>
        <w:t xml:space="preserve">    → Cô ấy ký hợp đồng hai năm.</w:t>
      </w:r>
    </w:p>
    <w:p>
      <w:pPr>
        <w:spacing w:before="0" w:after="40"/>
        <w:ind w:left="283"/>
      </w:pPr>
      <w:r>
        <w:rPr>
          <w:color w:val="005078"/>
          <w:sz w:val="18"/>
        </w:rPr>
        <w:t>💡 Danh từ: hợp đồng. Động từ: ký hợp đồng. 'Sign a contract' = ký hợp đồng. Quan trọng trong công việc.</w:t>
      </w:r>
    </w:p>
    <w:p>
      <w:pPr>
        <w:spacing w:before="0" w:after="40"/>
        <w:ind w:left="283"/>
      </w:pPr>
      <w:r>
        <w:rPr>
          <w:i/>
          <w:sz w:val="18"/>
        </w:rPr>
        <w:t>✏️ Read the contract carefully before signing.</w:t>
      </w:r>
      <w:r>
        <w:br/>
      </w:r>
      <w:r>
        <w:rPr>
          <w:color w:val="006400"/>
          <w:sz w:val="18"/>
        </w:rPr>
        <w:t xml:space="preserve">    → Đọc kỹ hợp đồng trước khi ký.</w:t>
      </w:r>
      <w:r>
        <w:br/>
      </w:r>
      <w:r>
        <w:rPr>
          <w:i/>
          <w:sz w:val="18"/>
        </w:rPr>
        <w:t>✏️ My contract expires next month.</w:t>
      </w:r>
      <w:r>
        <w:br/>
      </w:r>
      <w:r>
        <w:rPr>
          <w:color w:val="006400"/>
          <w:sz w:val="18"/>
        </w:rPr>
        <w:t xml:space="preserve">    → Hợp đồng của tôi hết hạn tháng tới.</w:t>
      </w:r>
    </w:p>
    <w:p>
      <w:pPr>
        <w:spacing w:before="0" w:after="80"/>
        <w:ind w:left="283"/>
      </w:pPr>
      <w:r>
        <w:rPr>
          <w:color w:val="643C00"/>
          <w:sz w:val="18"/>
        </w:rPr>
        <w:t>🔗 Patterns: sign a contract | contract terms | employment contract</w:t>
      </w:r>
    </w:p>
    <w:p>
      <w:pPr>
        <w:spacing w:before="120" w:after="40"/>
      </w:pPr>
      <w:r>
        <w:rPr>
          <w:b/>
          <w:sz w:val="24"/>
        </w:rPr>
        <w:t>contribute</w:t>
      </w:r>
      <w:r>
        <w:rPr>
          <w:sz w:val="22"/>
        </w:rPr>
        <w:t xml:space="preserve">  —  đóng góp — to give something in order to help achieve or provide something</w:t>
      </w:r>
    </w:p>
    <w:p>
      <w:pPr>
        <w:spacing w:before="0" w:after="40"/>
        <w:ind w:left="283"/>
      </w:pPr>
      <w:r>
        <w:rPr>
          <w:color w:val="505050"/>
          <w:sz w:val="18"/>
        </w:rPr>
        <w:t>Phát âm: kuhn-TRIB-yoot</w:t>
        <w:br/>
      </w:r>
      <w:r>
        <w:rPr>
          <w:color w:val="505050"/>
          <w:sz w:val="18"/>
        </w:rPr>
        <w:t>Collocations: contribute to, contribute money, contribute ideas, contribute significantly</w:t>
        <w:br/>
      </w:r>
      <w:r>
        <w:rPr>
          <w:color w:val="505050"/>
          <w:sz w:val="18"/>
        </w:rPr>
        <w:t>Synonyms: give, donate, provide</w:t>
        <w:br/>
      </w:r>
      <w:r>
        <w:rPr>
          <w:color w:val="505050"/>
          <w:sz w:val="18"/>
        </w:rPr>
        <w:t>Antonyms: withhold, take, receive</w:t>
        <w:br/>
      </w:r>
    </w:p>
    <w:p>
      <w:pPr>
        <w:spacing w:before="0" w:after="40"/>
        <w:ind w:left="283"/>
      </w:pPr>
      <w:r>
        <w:rPr>
          <w:i/>
          <w:sz w:val="20"/>
        </w:rPr>
        <w:t>📝 Everyone can contribute to protecting the environment.</w:t>
      </w:r>
      <w:r>
        <w:br/>
      </w:r>
      <w:r>
        <w:rPr>
          <w:color w:val="006400"/>
          <w:sz w:val="20"/>
        </w:rPr>
        <w:t xml:space="preserve">    → Mọi người đều có thể đóng góp vào bảo vệ môi trường.</w:t>
      </w:r>
    </w:p>
    <w:p>
      <w:pPr>
        <w:spacing w:before="0" w:after="40"/>
        <w:ind w:left="283"/>
      </w:pPr>
      <w:r>
        <w:rPr>
          <w:color w:val="005078"/>
          <w:sz w:val="18"/>
        </w:rPr>
        <w:t>💡 'Contribute to' là đóng góp vào (không dùng 'contribute for'). Danh từ: contribution. Dùng nhiều trong IELTS Writing.</w:t>
      </w:r>
    </w:p>
    <w:p>
      <w:pPr>
        <w:spacing w:before="0" w:after="40"/>
        <w:ind w:left="283"/>
      </w:pPr>
      <w:r>
        <w:rPr>
          <w:i/>
          <w:sz w:val="18"/>
        </w:rPr>
        <w:t>✏️ Regular exercise contributes to better mental health.</w:t>
      </w:r>
      <w:r>
        <w:br/>
      </w:r>
      <w:r>
        <w:rPr>
          <w:color w:val="006400"/>
          <w:sz w:val="18"/>
        </w:rPr>
        <w:t xml:space="preserve">    → Tập thể dục đều đặn đóng góp vào sức khỏe tinh thần tốt hơn.</w:t>
      </w:r>
      <w:r>
        <w:br/>
      </w:r>
      <w:r>
        <w:rPr>
          <w:i/>
          <w:sz w:val="18"/>
        </w:rPr>
        <w:t>✏️ She contributed several articles to the school magazine.</w:t>
      </w:r>
      <w:r>
        <w:br/>
      </w:r>
      <w:r>
        <w:rPr>
          <w:color w:val="006400"/>
          <w:sz w:val="18"/>
        </w:rPr>
        <w:t xml:space="preserve">    → Cô ấy đóng góp nhiều bài viết cho tạp chí trường.</w:t>
      </w:r>
    </w:p>
    <w:p>
      <w:pPr>
        <w:spacing w:before="0" w:after="80"/>
        <w:ind w:left="283"/>
      </w:pPr>
      <w:r>
        <w:rPr>
          <w:color w:val="643C00"/>
          <w:sz w:val="18"/>
        </w:rPr>
        <w:t>🔗 Patterns: contribute greatly | make a contribution | contributing factor</w:t>
      </w:r>
    </w:p>
    <w:p>
      <w:pPr>
        <w:spacing w:before="120" w:after="40"/>
      </w:pPr>
      <w:r>
        <w:rPr>
          <w:b/>
          <w:sz w:val="24"/>
        </w:rPr>
        <w:t>contribution</w:t>
      </w:r>
      <w:r>
        <w:rPr>
          <w:sz w:val="22"/>
        </w:rPr>
        <w:t xml:space="preserve">  —  Sự đóng góp, phần đóng góp — Something given to help achieve a purpose</w:t>
      </w:r>
    </w:p>
    <w:p>
      <w:pPr>
        <w:spacing w:before="0" w:after="40"/>
        <w:ind w:left="283"/>
      </w:pPr>
      <w:r>
        <w:rPr>
          <w:color w:val="505050"/>
          <w:sz w:val="18"/>
        </w:rPr>
        <w:t>Phát âm: kan-trih-BYOO-shuhn</w:t>
        <w:br/>
      </w:r>
      <w:r>
        <w:rPr>
          <w:color w:val="505050"/>
          <w:sz w:val="18"/>
        </w:rPr>
        <w:t>Collocations: make a contribution, significant contribution, contribution to</w:t>
        <w:br/>
      </w:r>
      <w:r>
        <w:rPr>
          <w:color w:val="505050"/>
          <w:sz w:val="18"/>
        </w:rPr>
        <w:t>Synonyms: donation, input, addition</w:t>
        <w:br/>
      </w:r>
    </w:p>
    <w:p>
      <w:pPr>
        <w:spacing w:before="0" w:after="40"/>
        <w:ind w:left="283"/>
      </w:pPr>
      <w:r>
        <w:rPr>
          <w:i/>
          <w:sz w:val="20"/>
        </w:rPr>
        <w:t>📝 Her contribution to the project was highly valued.</w:t>
      </w:r>
      <w:r>
        <w:br/>
      </w:r>
      <w:r>
        <w:rPr>
          <w:color w:val="006400"/>
          <w:sz w:val="20"/>
        </w:rPr>
        <w:t xml:space="preserve">    → Sự đóng góp của cô ấy cho dự án được đánh giá rất cao.</w:t>
      </w:r>
    </w:p>
    <w:p>
      <w:pPr>
        <w:spacing w:before="0" w:after="40"/>
        <w:ind w:left="283"/>
      </w:pPr>
      <w:r>
        <w:rPr>
          <w:color w:val="005078"/>
          <w:sz w:val="18"/>
        </w:rPr>
        <w:t>💡 Dùng với 'to' khi chỉ đóng góp cho điều gì. Có thể là tiền (donation) hoặc công sức/ý tưởng. 'Make a contribution' = đóng góp.</w:t>
      </w:r>
    </w:p>
    <w:p>
      <w:pPr>
        <w:spacing w:before="0" w:after="40"/>
        <w:ind w:left="283"/>
      </w:pPr>
      <w:r>
        <w:rPr>
          <w:i/>
          <w:sz w:val="18"/>
        </w:rPr>
        <w:t>✏️ Everyone should make a contribution to the team effort.</w:t>
      </w:r>
      <w:r>
        <w:br/>
      </w:r>
      <w:r>
        <w:rPr>
          <w:color w:val="006400"/>
          <w:sz w:val="18"/>
        </w:rPr>
        <w:t xml:space="preserve">    → Mọi người nên đóng góp cho nỗ lực chung của đội.</w:t>
      </w:r>
      <w:r>
        <w:br/>
      </w:r>
      <w:r>
        <w:rPr>
          <w:i/>
          <w:sz w:val="18"/>
        </w:rPr>
        <w:t>✏️ His contributions to science are widely recognized.</w:t>
      </w:r>
      <w:r>
        <w:br/>
      </w:r>
      <w:r>
        <w:rPr>
          <w:color w:val="006400"/>
          <w:sz w:val="18"/>
        </w:rPr>
        <w:t xml:space="preserve">    → Những đóng góp của ông cho khoa học được công nhận rộng rãi.</w:t>
      </w:r>
    </w:p>
    <w:p>
      <w:pPr>
        <w:spacing w:before="0" w:after="80"/>
        <w:ind w:left="283"/>
      </w:pPr>
      <w:r>
        <w:rPr>
          <w:color w:val="643C00"/>
          <w:sz w:val="18"/>
        </w:rPr>
        <w:t>🔗 Patterns: make a contribution | contribution to + noun | significant/valuable contribution</w:t>
      </w:r>
    </w:p>
    <w:p>
      <w:pPr>
        <w:spacing w:before="120" w:after="40"/>
      </w:pPr>
      <w:r>
        <w:rPr>
          <w:b/>
          <w:sz w:val="24"/>
        </w:rPr>
        <w:t>convenient</w:t>
      </w:r>
      <w:r>
        <w:rPr>
          <w:sz w:val="22"/>
        </w:rPr>
        <w:t xml:space="preserve">  —  thuận tiện — fitting in well with a person's needs, activities, and plans</w:t>
      </w:r>
    </w:p>
    <w:p>
      <w:pPr>
        <w:spacing w:before="0" w:after="40"/>
        <w:ind w:left="283"/>
      </w:pPr>
      <w:r>
        <w:rPr>
          <w:color w:val="505050"/>
          <w:sz w:val="18"/>
        </w:rPr>
        <w:t>Phát âm: kuhn-VEE-nee-uhnt</w:t>
        <w:br/>
      </w:r>
      <w:r>
        <w:rPr>
          <w:color w:val="505050"/>
          <w:sz w:val="18"/>
        </w:rPr>
        <w:t>Collocations: convenient for, convenient location, convenient time, convenient way</w:t>
        <w:br/>
      </w:r>
      <w:r>
        <w:rPr>
          <w:color w:val="505050"/>
          <w:sz w:val="18"/>
        </w:rPr>
        <w:t>Synonyms: handy, practical, accessible</w:t>
        <w:br/>
      </w:r>
      <w:r>
        <w:rPr>
          <w:color w:val="505050"/>
          <w:sz w:val="18"/>
        </w:rPr>
        <w:t>Antonyms: inconvenient, awkward, impractical</w:t>
        <w:br/>
      </w:r>
    </w:p>
    <w:p>
      <w:pPr>
        <w:spacing w:before="0" w:after="40"/>
        <w:ind w:left="283"/>
      </w:pPr>
      <w:r>
        <w:rPr>
          <w:i/>
          <w:sz w:val="20"/>
        </w:rPr>
        <w:t>📝 The hotel is in a convenient location near the train station.</w:t>
      </w:r>
      <w:r>
        <w:br/>
      </w:r>
      <w:r>
        <w:rPr>
          <w:color w:val="006400"/>
          <w:sz w:val="20"/>
        </w:rPr>
        <w:t xml:space="preserve">    → Khách sạn ở vị trí thuận tiện gần ga tàu.</w:t>
      </w:r>
    </w:p>
    <w:p>
      <w:pPr>
        <w:spacing w:before="0" w:after="40"/>
        <w:ind w:left="283"/>
      </w:pPr>
      <w:r>
        <w:rPr>
          <w:color w:val="005078"/>
          <w:sz w:val="18"/>
        </w:rPr>
        <w:t>💡 'Convenient for someone' là thuận tiện cho ai. Danh từ: convenience. 'At your convenience' là khi nào bạn tiện — cách nói lịch sự.</w:t>
      </w:r>
    </w:p>
    <w:p>
      <w:pPr>
        <w:spacing w:before="0" w:after="40"/>
        <w:ind w:left="283"/>
      </w:pPr>
      <w:r>
        <w:rPr>
          <w:i/>
          <w:sz w:val="18"/>
        </w:rPr>
        <w:t>✏️ Is Saturday morning convenient for you to meet?</w:t>
      </w:r>
      <w:r>
        <w:br/>
      </w:r>
      <w:r>
        <w:rPr>
          <w:color w:val="006400"/>
          <w:sz w:val="18"/>
        </w:rPr>
        <w:t xml:space="preserve">    → Sáng thứ Bảy có thuận tiện cho bạn gặp mặt không?</w:t>
      </w:r>
      <w:r>
        <w:br/>
      </w:r>
      <w:r>
        <w:rPr>
          <w:i/>
          <w:sz w:val="18"/>
        </w:rPr>
        <w:t>✏️ Online shopping is convenient because you can buy things anytime.</w:t>
      </w:r>
      <w:r>
        <w:br/>
      </w:r>
      <w:r>
        <w:rPr>
          <w:color w:val="006400"/>
          <w:sz w:val="18"/>
        </w:rPr>
        <w:t xml:space="preserve">    → Mua sắm online thuận tiện vì bạn có thể mua bất cứ lúc nào.</w:t>
      </w:r>
    </w:p>
    <w:p>
      <w:pPr>
        <w:spacing w:before="0" w:after="80"/>
        <w:ind w:left="283"/>
      </w:pPr>
      <w:r>
        <w:rPr>
          <w:color w:val="643C00"/>
          <w:sz w:val="18"/>
        </w:rPr>
        <w:t>🔗 Patterns: at your earliest convenience | convenience store | convenient access</w:t>
      </w:r>
    </w:p>
    <w:p>
      <w:pPr>
        <w:spacing w:before="120" w:after="40"/>
      </w:pPr>
      <w:r>
        <w:rPr>
          <w:b/>
          <w:sz w:val="24"/>
        </w:rPr>
        <w:t>convert</w:t>
      </w:r>
      <w:r>
        <w:rPr>
          <w:sz w:val="22"/>
        </w:rPr>
        <w:t xml:space="preserve">  —  Chuyển đổi — To change from one form to another</w:t>
      </w:r>
    </w:p>
    <w:p>
      <w:pPr>
        <w:spacing w:before="0" w:after="40"/>
        <w:ind w:left="283"/>
      </w:pPr>
      <w:r>
        <w:rPr>
          <w:color w:val="505050"/>
          <w:sz w:val="18"/>
        </w:rPr>
        <w:t>Phát âm: kuhn-VURT</w:t>
        <w:br/>
      </w:r>
      <w:r>
        <w:rPr>
          <w:color w:val="505050"/>
          <w:sz w:val="18"/>
        </w:rPr>
        <w:t>Collocations: convert to, convert from, convert data, convert currency</w:t>
        <w:br/>
      </w:r>
      <w:r>
        <w:rPr>
          <w:color w:val="505050"/>
          <w:sz w:val="18"/>
        </w:rPr>
        <w:t>Synonyms: transform, change, turn into, translate</w:t>
        <w:br/>
      </w:r>
      <w:r>
        <w:rPr>
          <w:color w:val="505050"/>
          <w:sz w:val="18"/>
        </w:rPr>
        <w:t>Antonyms: maintain, keep</w:t>
        <w:br/>
      </w:r>
    </w:p>
    <w:p>
      <w:pPr>
        <w:spacing w:before="0" w:after="40"/>
        <w:ind w:left="283"/>
      </w:pPr>
      <w:r>
        <w:rPr>
          <w:i/>
          <w:sz w:val="20"/>
        </w:rPr>
        <w:t>📝 Convert the string to a number.</w:t>
      </w:r>
      <w:r>
        <w:br/>
      </w:r>
      <w:r>
        <w:rPr>
          <w:color w:val="006400"/>
          <w:sz w:val="20"/>
        </w:rPr>
        <w:t xml:space="preserve">    → Chuyển đổi chuỗi thành số.</w:t>
      </w:r>
    </w:p>
    <w:p>
      <w:pPr>
        <w:spacing w:before="0" w:after="40"/>
        <w:ind w:left="283"/>
      </w:pPr>
      <w:r>
        <w:rPr>
          <w:color w:val="005078"/>
          <w:sz w:val="18"/>
        </w:rPr>
        <w:t>💡 'Convert A to/into B' = chuyển A thành B. Trong lập trình, type conversion (ép kiểu) là khái niệm quan trọng.</w:t>
      </w:r>
    </w:p>
    <w:p>
      <w:pPr>
        <w:spacing w:before="0" w:after="40"/>
        <w:ind w:left="283"/>
      </w:pPr>
      <w:r>
        <w:rPr>
          <w:i/>
          <w:sz w:val="18"/>
        </w:rPr>
        <w:t>✏️ Convert the temperature from Celsius to Fahrenheit.</w:t>
      </w:r>
      <w:r>
        <w:br/>
      </w:r>
      <w:r>
        <w:rPr>
          <w:color w:val="006400"/>
          <w:sz w:val="18"/>
        </w:rPr>
        <w:t xml:space="preserve">    → Chuyển đổi nhiệt độ từ Celsius sang Fahrenheit.</w:t>
      </w:r>
      <w:r>
        <w:br/>
      </w:r>
      <w:r>
        <w:rPr>
          <w:i/>
          <w:sz w:val="18"/>
        </w:rPr>
        <w:t>✏️ This tool converts PDF to Word.</w:t>
      </w:r>
      <w:r>
        <w:br/>
      </w:r>
      <w:r>
        <w:rPr>
          <w:color w:val="006400"/>
          <w:sz w:val="18"/>
        </w:rPr>
        <w:t xml:space="preserve">    → Công cụ này chuyển đổi PDF sang Word.</w:t>
      </w:r>
    </w:p>
    <w:p>
      <w:pPr>
        <w:spacing w:before="0" w:after="80"/>
        <w:ind w:left="283"/>
      </w:pPr>
      <w:r>
        <w:rPr>
          <w:color w:val="643C00"/>
          <w:sz w:val="18"/>
        </w:rPr>
        <w:t>🔗 Patterns: convert to | convert from | convert into</w:t>
      </w:r>
    </w:p>
    <w:p>
      <w:pPr>
        <w:spacing w:before="120" w:after="40"/>
      </w:pPr>
      <w:r>
        <w:rPr>
          <w:b/>
          <w:sz w:val="24"/>
        </w:rPr>
        <w:t>convince</w:t>
      </w:r>
      <w:r>
        <w:rPr>
          <w:sz w:val="22"/>
        </w:rPr>
        <w:t xml:space="preserve">  —  thuyết phục — to cause someone to believe firmly in the truth of something</w:t>
      </w:r>
    </w:p>
    <w:p>
      <w:pPr>
        <w:spacing w:before="0" w:after="40"/>
        <w:ind w:left="283"/>
      </w:pPr>
      <w:r>
        <w:rPr>
          <w:color w:val="505050"/>
          <w:sz w:val="18"/>
        </w:rPr>
        <w:t>Phát âm: kuhn-VINS</w:t>
        <w:br/>
      </w:r>
      <w:r>
        <w:rPr>
          <w:color w:val="505050"/>
          <w:sz w:val="18"/>
        </w:rPr>
        <w:t>Collocations: convince someone, convince that, convince of, hard to convince</w:t>
        <w:br/>
      </w:r>
      <w:r>
        <w:rPr>
          <w:color w:val="505050"/>
          <w:sz w:val="18"/>
        </w:rPr>
        <w:t>Synonyms: persuade, assure, satisfy</w:t>
        <w:br/>
      </w:r>
      <w:r>
        <w:rPr>
          <w:color w:val="505050"/>
          <w:sz w:val="18"/>
        </w:rPr>
        <w:t>Antonyms: dissuade, discourage, doubt</w:t>
        <w:br/>
      </w:r>
    </w:p>
    <w:p>
      <w:pPr>
        <w:spacing w:before="0" w:after="40"/>
        <w:ind w:left="283"/>
      </w:pPr>
      <w:r>
        <w:rPr>
          <w:i/>
          <w:sz w:val="20"/>
        </w:rPr>
        <w:t>📝 She convinced her parents to let her study abroad.</w:t>
      </w:r>
      <w:r>
        <w:br/>
      </w:r>
      <w:r>
        <w:rPr>
          <w:color w:val="006400"/>
          <w:sz w:val="20"/>
        </w:rPr>
        <w:t xml:space="preserve">    → Cô ấy thuyết phục bố mẹ cho phép du học.</w:t>
      </w:r>
    </w:p>
    <w:p>
      <w:pPr>
        <w:spacing w:before="0" w:after="40"/>
        <w:ind w:left="283"/>
      </w:pPr>
      <w:r>
        <w:rPr>
          <w:color w:val="005078"/>
          <w:sz w:val="18"/>
        </w:rPr>
        <w:t>💡 'Convince someone to do something' hoặc 'convince someone that...'. Tính từ: 'convincing' (thuyết phục), 'convinced' (tin chắc).</w:t>
      </w:r>
    </w:p>
    <w:p>
      <w:pPr>
        <w:spacing w:before="0" w:after="40"/>
        <w:ind w:left="283"/>
      </w:pPr>
      <w:r>
        <w:rPr>
          <w:i/>
          <w:sz w:val="18"/>
        </w:rPr>
        <w:t>✏️ The evidence convinced the jury that he was innocent.</w:t>
      </w:r>
      <w:r>
        <w:br/>
      </w:r>
      <w:r>
        <w:rPr>
          <w:color w:val="006400"/>
          <w:sz w:val="18"/>
        </w:rPr>
        <w:t xml:space="preserve">    → Bằng chứng thuyết phục bồi thẩm đoàn rằng anh ấy vô tội.</w:t>
      </w:r>
      <w:r>
        <w:br/>
      </w:r>
      <w:r>
        <w:rPr>
          <w:i/>
          <w:sz w:val="18"/>
        </w:rPr>
        <w:t>✏️ I'm not convinced that this plan will work.</w:t>
      </w:r>
      <w:r>
        <w:br/>
      </w:r>
      <w:r>
        <w:rPr>
          <w:color w:val="006400"/>
          <w:sz w:val="18"/>
        </w:rPr>
        <w:t xml:space="preserve">    → Tôi không tin chắc rằng kế hoạch này sẽ hiệu quả.</w:t>
      </w:r>
    </w:p>
    <w:p>
      <w:pPr>
        <w:spacing w:before="0" w:after="80"/>
        <w:ind w:left="283"/>
      </w:pPr>
      <w:r>
        <w:rPr>
          <w:color w:val="643C00"/>
          <w:sz w:val="18"/>
        </w:rPr>
        <w:t>🔗 Patterns: convince someone of something | fully convinced | convincing argument</w:t>
      </w:r>
    </w:p>
    <w:p>
      <w:pPr>
        <w:spacing w:before="120" w:after="40"/>
      </w:pPr>
      <w:r>
        <w:rPr>
          <w:b/>
          <w:sz w:val="24"/>
        </w:rPr>
        <w:t>cooldown</w:t>
      </w:r>
      <w:r>
        <w:rPr>
          <w:sz w:val="22"/>
        </w:rPr>
        <w:t xml:space="preserve">  —  giãn cơ sau tập, hạ nhiệt — a period of gentle exercise after intense activity to help the body recover</w:t>
      </w:r>
    </w:p>
    <w:p>
      <w:pPr>
        <w:spacing w:before="0" w:after="40"/>
        <w:ind w:left="283"/>
      </w:pPr>
      <w:r>
        <w:rPr>
          <w:color w:val="505050"/>
          <w:sz w:val="18"/>
        </w:rPr>
        <w:t>Phát âm: KOOL-down</w:t>
        <w:br/>
      </w:r>
      <w:r>
        <w:rPr>
          <w:color w:val="505050"/>
          <w:sz w:val="18"/>
        </w:rPr>
        <w:t>Collocations: cooldown exercises, cooldown period, do a cooldown, cooldown routine</w:t>
        <w:br/>
      </w:r>
      <w:r>
        <w:rPr>
          <w:color w:val="505050"/>
          <w:sz w:val="18"/>
        </w:rPr>
        <w:t>Synonyms: recovery, wind-down, relaxation</w:t>
        <w:br/>
      </w:r>
      <w:r>
        <w:rPr>
          <w:color w:val="505050"/>
          <w:sz w:val="18"/>
        </w:rPr>
        <w:t>Antonyms: warm-up, intense exercise, sprint</w:t>
        <w:br/>
      </w:r>
    </w:p>
    <w:p>
      <w:pPr>
        <w:spacing w:before="0" w:after="40"/>
        <w:ind w:left="283"/>
      </w:pPr>
      <w:r>
        <w:rPr>
          <w:i/>
          <w:sz w:val="20"/>
        </w:rPr>
        <w:t>📝 A proper cooldown after running helps prevent muscle cramps.</w:t>
      </w:r>
      <w:r>
        <w:br/>
      </w:r>
      <w:r>
        <w:rPr>
          <w:color w:val="006400"/>
          <w:sz w:val="20"/>
        </w:rPr>
        <w:t xml:space="preserve">    → Hạ nhiệt đúng cách sau khi chạy giúp ngăn ngừa chuột rút.</w:t>
      </w:r>
    </w:p>
    <w:p>
      <w:pPr>
        <w:spacing w:before="0" w:after="40"/>
        <w:ind w:left="283"/>
      </w:pPr>
      <w:r>
        <w:rPr>
          <w:color w:val="005078"/>
          <w:sz w:val="18"/>
        </w:rPr>
        <w:t>💡 Đối lập với 'warm-up'. Giúp cơ thể hồi phục sau tập luyện cường độ cao. Động từ tách rời: 'cool down'.</w:t>
      </w:r>
    </w:p>
    <w:p>
      <w:pPr>
        <w:spacing w:before="0" w:after="40"/>
        <w:ind w:left="283"/>
      </w:pPr>
      <w:r>
        <w:rPr>
          <w:i/>
          <w:sz w:val="18"/>
        </w:rPr>
        <w:t>✏️ Don't skip the cooldown after your workout.</w:t>
      </w:r>
      <w:r>
        <w:br/>
      </w:r>
      <w:r>
        <w:rPr>
          <w:color w:val="006400"/>
          <w:sz w:val="18"/>
        </w:rPr>
        <w:t xml:space="preserve">    → Đừng bỏ qua phần hạ nhiệt sau buổi tập.</w:t>
      </w:r>
      <w:r>
        <w:br/>
      </w:r>
      <w:r>
        <w:rPr>
          <w:i/>
          <w:sz w:val="18"/>
        </w:rPr>
        <w:t>✏️ A good cooldown includes slow walking and stretching.</w:t>
      </w:r>
      <w:r>
        <w:br/>
      </w:r>
      <w:r>
        <w:rPr>
          <w:color w:val="006400"/>
          <w:sz w:val="18"/>
        </w:rPr>
        <w:t xml:space="preserve">    → Hạ nhiệt tốt bao gồm đi bộ chậm và giãn cơ.</w:t>
      </w:r>
    </w:p>
    <w:p>
      <w:pPr>
        <w:spacing w:before="0" w:after="80"/>
        <w:ind w:left="283"/>
      </w:pPr>
      <w:r>
        <w:rPr>
          <w:color w:val="643C00"/>
          <w:sz w:val="18"/>
        </w:rPr>
        <w:t>🔗 Patterns: cooldown exercises | do a cooldown | cooldown period</w:t>
      </w:r>
    </w:p>
    <w:p>
      <w:pPr>
        <w:spacing w:before="120" w:after="40"/>
      </w:pPr>
      <w:r>
        <w:rPr>
          <w:b/>
          <w:sz w:val="24"/>
        </w:rPr>
        <w:t>cooperate</w:t>
      </w:r>
      <w:r>
        <w:rPr>
          <w:sz w:val="22"/>
        </w:rPr>
        <w:t xml:space="preserve">  —  Hợp tác — To work together with others</w:t>
      </w:r>
    </w:p>
    <w:p>
      <w:pPr>
        <w:spacing w:before="0" w:after="40"/>
        <w:ind w:left="283"/>
      </w:pPr>
      <w:r>
        <w:rPr>
          <w:color w:val="505050"/>
          <w:sz w:val="18"/>
        </w:rPr>
        <w:t>Phát âm: koh-OP-uh-rayt</w:t>
        <w:br/>
      </w:r>
      <w:r>
        <w:rPr>
          <w:color w:val="505050"/>
          <w:sz w:val="18"/>
        </w:rPr>
        <w:t>Collocations: cooperate with, cooperate fully, cooperate closely</w:t>
        <w:br/>
      </w:r>
      <w:r>
        <w:rPr>
          <w:color w:val="505050"/>
          <w:sz w:val="18"/>
        </w:rPr>
        <w:t>Synonyms: collaborate, work together, team up</w:t>
        <w:br/>
      </w:r>
      <w:r>
        <w:rPr>
          <w:color w:val="505050"/>
          <w:sz w:val="18"/>
        </w:rPr>
        <w:t>Antonyms: compete, oppose, resist</w:t>
        <w:br/>
      </w:r>
    </w:p>
    <w:p>
      <w:pPr>
        <w:spacing w:before="0" w:after="40"/>
        <w:ind w:left="283"/>
      </w:pPr>
      <w:r>
        <w:rPr>
          <w:i/>
          <w:sz w:val="20"/>
        </w:rPr>
        <w:t>📝 All departments must cooperate to meet the deadline.</w:t>
      </w:r>
      <w:r>
        <w:br/>
      </w:r>
      <w:r>
        <w:rPr>
          <w:color w:val="006400"/>
          <w:sz w:val="20"/>
        </w:rPr>
        <w:t xml:space="preserve">    → Tất cả các phòng ban phải hợp tác để kịp thời hạn.</w:t>
      </w:r>
    </w:p>
    <w:p>
      <w:pPr>
        <w:spacing w:before="0" w:after="40"/>
        <w:ind w:left="283"/>
      </w:pPr>
      <w:r>
        <w:rPr>
          <w:color w:val="005078"/>
          <w:sz w:val="18"/>
        </w:rPr>
        <w:t>💡 Dùng với 'with': cooperate with someone. Tương tự 'collaborate' nhưng ít trang trọng hơn.</w:t>
      </w:r>
    </w:p>
    <w:p>
      <w:pPr>
        <w:spacing w:before="0" w:after="40"/>
        <w:ind w:left="283"/>
      </w:pPr>
      <w:r>
        <w:rPr>
          <w:i/>
          <w:sz w:val="18"/>
        </w:rPr>
        <w:t>✏️ The two companies agreed to cooperate on the research project.</w:t>
      </w:r>
      <w:r>
        <w:br/>
      </w:r>
      <w:r>
        <w:rPr>
          <w:color w:val="006400"/>
          <w:sz w:val="18"/>
        </w:rPr>
        <w:t xml:space="preserve">    → Hai công ty đồng ý hợp tác trong dự án nghiên cứu.</w:t>
      </w:r>
      <w:r>
        <w:br/>
      </w:r>
      <w:r>
        <w:rPr>
          <w:i/>
          <w:sz w:val="18"/>
        </w:rPr>
        <w:t>✏️ Students must learn to cooperate with their classmates.</w:t>
      </w:r>
      <w:r>
        <w:br/>
      </w:r>
      <w:r>
        <w:rPr>
          <w:color w:val="006400"/>
          <w:sz w:val="18"/>
        </w:rPr>
        <w:t xml:space="preserve">    → Học sinh phải học cách hợp tác với bạn cùng lớp.</w:t>
      </w:r>
    </w:p>
    <w:p>
      <w:pPr>
        <w:spacing w:before="0" w:after="80"/>
        <w:ind w:left="283"/>
      </w:pPr>
      <w:r>
        <w:rPr>
          <w:color w:val="643C00"/>
          <w:sz w:val="18"/>
        </w:rPr>
        <w:t>🔗 Patterns: cooperate with | cooperate fully/closely | cooperate on</w:t>
      </w:r>
    </w:p>
    <w:p>
      <w:pPr>
        <w:spacing w:before="120" w:after="40"/>
      </w:pPr>
      <w:r>
        <w:rPr>
          <w:b/>
          <w:sz w:val="24"/>
        </w:rPr>
        <w:t>cope</w:t>
      </w:r>
      <w:r>
        <w:rPr>
          <w:sz w:val="22"/>
        </w:rPr>
        <w:t xml:space="preserve">  —  đối phó, xoay xở — to deal effectively with something difficult</w:t>
      </w:r>
    </w:p>
    <w:p>
      <w:pPr>
        <w:spacing w:before="0" w:after="40"/>
        <w:ind w:left="283"/>
      </w:pPr>
      <w:r>
        <w:rPr>
          <w:color w:val="505050"/>
          <w:sz w:val="18"/>
        </w:rPr>
        <w:t>Phát âm: KOHP</w:t>
        <w:br/>
      </w:r>
      <w:r>
        <w:rPr>
          <w:color w:val="505050"/>
          <w:sz w:val="18"/>
        </w:rPr>
        <w:t>Collocations: cope with, cope well, cope under pressure, unable to cope</w:t>
        <w:br/>
      </w:r>
      <w:r>
        <w:rPr>
          <w:color w:val="505050"/>
          <w:sz w:val="18"/>
        </w:rPr>
        <w:t>Synonyms: manage, handle, deal with</w:t>
        <w:br/>
      </w:r>
      <w:r>
        <w:rPr>
          <w:color w:val="505050"/>
          <w:sz w:val="18"/>
        </w:rPr>
        <w:t>Antonyms: succumb, collapse, surrender</w:t>
        <w:br/>
      </w:r>
    </w:p>
    <w:p>
      <w:pPr>
        <w:spacing w:before="0" w:after="40"/>
        <w:ind w:left="283"/>
      </w:pPr>
      <w:r>
        <w:rPr>
          <w:i/>
          <w:sz w:val="20"/>
        </w:rPr>
        <w:t>📝 She learned to cope with stress through meditation and exercise.</w:t>
      </w:r>
      <w:r>
        <w:br/>
      </w:r>
      <w:r>
        <w:rPr>
          <w:color w:val="006400"/>
          <w:sz w:val="20"/>
        </w:rPr>
        <w:t xml:space="preserve">    → Cô ấy học cách đối phó với căng thẳng qua thiền và tập thể dục.</w:t>
      </w:r>
    </w:p>
    <w:p>
      <w:pPr>
        <w:spacing w:before="0" w:after="40"/>
        <w:ind w:left="283"/>
      </w:pPr>
      <w:r>
        <w:rPr>
          <w:color w:val="005078"/>
          <w:sz w:val="18"/>
        </w:rPr>
        <w:t>💡 'Cope with' là đối phó với khó khăn. Không có tân ngữ trực tiếp (không nói 'cope something'). Thường dùng khi nói về stress.</w:t>
      </w:r>
    </w:p>
    <w:p>
      <w:pPr>
        <w:spacing w:before="0" w:after="40"/>
        <w:ind w:left="283"/>
      </w:pPr>
      <w:r>
        <w:rPr>
          <w:i/>
          <w:sz w:val="18"/>
        </w:rPr>
        <w:t>✏️ How do you cope with the pressure of exams?</w:t>
      </w:r>
      <w:r>
        <w:br/>
      </w:r>
      <w:r>
        <w:rPr>
          <w:color w:val="006400"/>
          <w:sz w:val="18"/>
        </w:rPr>
        <w:t xml:space="preserve">    → Bạn đối phó với áp lực thi cử như thế nào?</w:t>
      </w:r>
      <w:r>
        <w:br/>
      </w:r>
      <w:r>
        <w:rPr>
          <w:i/>
          <w:sz w:val="18"/>
        </w:rPr>
        <w:t>✏️ After losing his job, he struggled to cope with daily expenses.</w:t>
      </w:r>
      <w:r>
        <w:br/>
      </w:r>
      <w:r>
        <w:rPr>
          <w:color w:val="006400"/>
          <w:sz w:val="18"/>
        </w:rPr>
        <w:t xml:space="preserve">    → Sau khi mất việc, anh ấy vật lộn để xoay xở chi phí hàng ngày.</w:t>
      </w:r>
    </w:p>
    <w:p>
      <w:pPr>
        <w:spacing w:before="0" w:after="80"/>
        <w:ind w:left="283"/>
      </w:pPr>
      <w:r>
        <w:rPr>
          <w:color w:val="643C00"/>
          <w:sz w:val="18"/>
        </w:rPr>
        <w:t>🔗 Patterns: cope with stress | coping mechanism | cope on your own</w:t>
      </w:r>
    </w:p>
    <w:p>
      <w:pPr>
        <w:spacing w:before="120" w:after="40"/>
      </w:pPr>
      <w:r>
        <w:rPr>
          <w:b/>
          <w:sz w:val="24"/>
        </w:rPr>
        <w:t>coral</w:t>
      </w:r>
      <w:r>
        <w:rPr>
          <w:sz w:val="22"/>
        </w:rPr>
        <w:t xml:space="preserve">  —  San hô — A hard substance formed by tiny sea creatures, often forming reefs</w:t>
      </w:r>
    </w:p>
    <w:p>
      <w:pPr>
        <w:spacing w:before="0" w:after="40"/>
        <w:ind w:left="283"/>
      </w:pPr>
      <w:r>
        <w:rPr>
          <w:color w:val="505050"/>
          <w:sz w:val="18"/>
        </w:rPr>
        <w:t>Phát âm: KOR-uhl</w:t>
        <w:br/>
      </w:r>
      <w:r>
        <w:rPr>
          <w:color w:val="505050"/>
          <w:sz w:val="18"/>
        </w:rPr>
        <w:t>Collocations: coral reef, coral bleaching, coral formation</w:t>
        <w:br/>
      </w:r>
      <w:r>
        <w:rPr>
          <w:color w:val="505050"/>
          <w:sz w:val="18"/>
        </w:rPr>
        <w:t>Synonyms: reef, marine organism</w:t>
        <w:br/>
      </w:r>
    </w:p>
    <w:p>
      <w:pPr>
        <w:spacing w:before="0" w:after="40"/>
        <w:ind w:left="283"/>
      </w:pPr>
      <w:r>
        <w:rPr>
          <w:i/>
          <w:sz w:val="20"/>
        </w:rPr>
        <w:t>📝 Coral reefs are home to a quarter of all marine species.</w:t>
      </w:r>
      <w:r>
        <w:br/>
      </w:r>
      <w:r>
        <w:rPr>
          <w:color w:val="006400"/>
          <w:sz w:val="20"/>
        </w:rPr>
        <w:t xml:space="preserve">    → Rạn san hô là nơi sinh sống của một phần tư tất cả các loài sinh vật biển.</w:t>
      </w:r>
    </w:p>
    <w:p>
      <w:pPr>
        <w:spacing w:before="0" w:after="40"/>
        <w:ind w:left="283"/>
      </w:pPr>
      <w:r>
        <w:rPr>
          <w:color w:val="005078"/>
          <w:sz w:val="18"/>
        </w:rPr>
        <w:t>💡 'Coral bleaching' (tẩy trắng san hô) xảy ra khi nước biển quá nóng. Rạn san hô rất quan trọng cho hệ sinh thái biển.</w:t>
      </w:r>
    </w:p>
    <w:p>
      <w:pPr>
        <w:spacing w:before="0" w:after="40"/>
        <w:ind w:left="283"/>
      </w:pPr>
      <w:r>
        <w:rPr>
          <w:i/>
          <w:sz w:val="18"/>
        </w:rPr>
        <w:t>✏️ Coral bleaching is caused by rising ocean temperatures.</w:t>
      </w:r>
      <w:r>
        <w:br/>
      </w:r>
      <w:r>
        <w:rPr>
          <w:color w:val="006400"/>
          <w:sz w:val="18"/>
        </w:rPr>
        <w:t xml:space="preserve">    → Tẩy trắng san hô do nhiệt độ đại dương tăng.</w:t>
      </w:r>
      <w:r>
        <w:br/>
      </w:r>
      <w:r>
        <w:rPr>
          <w:i/>
          <w:sz w:val="18"/>
        </w:rPr>
        <w:t>✏️ We went snorkeling to see the beautiful coral.</w:t>
      </w:r>
      <w:r>
        <w:br/>
      </w:r>
      <w:r>
        <w:rPr>
          <w:color w:val="006400"/>
          <w:sz w:val="18"/>
        </w:rPr>
        <w:t xml:space="preserve">    → Chúng tôi đi lặn ống thở để ngắm san hô đẹp.</w:t>
      </w:r>
    </w:p>
    <w:p>
      <w:pPr>
        <w:spacing w:before="0" w:after="80"/>
        <w:ind w:left="283"/>
      </w:pPr>
      <w:r>
        <w:rPr>
          <w:color w:val="643C00"/>
          <w:sz w:val="18"/>
        </w:rPr>
        <w:t>🔗 Patterns: coral reef | coral bleaching | coral formation | coral ecosystem</w:t>
      </w:r>
    </w:p>
    <w:p>
      <w:pPr>
        <w:spacing w:before="120" w:after="40"/>
      </w:pPr>
      <w:r>
        <w:rPr>
          <w:b/>
          <w:sz w:val="24"/>
        </w:rPr>
        <w:t>core</w:t>
      </w:r>
      <w:r>
        <w:rPr>
          <w:sz w:val="22"/>
        </w:rPr>
        <w:t xml:space="preserve">  —  Cốt lõi, trọng tâm — Central and most important; fundamental</w:t>
      </w:r>
    </w:p>
    <w:p>
      <w:pPr>
        <w:spacing w:before="0" w:after="40"/>
        <w:ind w:left="283"/>
      </w:pPr>
      <w:r>
        <w:rPr>
          <w:color w:val="505050"/>
          <w:sz w:val="18"/>
        </w:rPr>
        <w:t>Phát âm: KOR</w:t>
        <w:br/>
      </w:r>
      <w:r>
        <w:rPr>
          <w:color w:val="505050"/>
          <w:sz w:val="18"/>
        </w:rPr>
        <w:t>Collocations: core value, core concept, core team</w:t>
        <w:br/>
      </w:r>
      <w:r>
        <w:rPr>
          <w:color w:val="505050"/>
          <w:sz w:val="18"/>
        </w:rPr>
        <w:t>Synonyms: central, fundamental, essential</w:t>
        <w:br/>
      </w:r>
      <w:r>
        <w:rPr>
          <w:color w:val="505050"/>
          <w:sz w:val="18"/>
        </w:rPr>
        <w:t>Antonyms: peripheral, secondary, minor</w:t>
        <w:br/>
      </w:r>
    </w:p>
    <w:p>
      <w:pPr>
        <w:spacing w:before="0" w:after="40"/>
        <w:ind w:left="283"/>
      </w:pPr>
      <w:r>
        <w:rPr>
          <w:i/>
          <w:sz w:val="20"/>
        </w:rPr>
        <w:t>📝 These are the core values of our company.</w:t>
      </w:r>
      <w:r>
        <w:br/>
      </w:r>
      <w:r>
        <w:rPr>
          <w:color w:val="006400"/>
          <w:sz w:val="20"/>
        </w:rPr>
        <w:t xml:space="preserve">    → Đây là những giá trị cốt lõi của công ty chúng tôi.</w:t>
      </w:r>
    </w:p>
    <w:p>
      <w:pPr>
        <w:spacing w:before="0" w:after="40"/>
        <w:ind w:left="283"/>
      </w:pPr>
      <w:r>
        <w:rPr>
          <w:color w:val="005078"/>
          <w:sz w:val="18"/>
        </w:rPr>
        <w:t>💡 Dùng để chỉ phần quan trọng nhất, trung tâm của vấn đề. Rất phổ biến trong kinh doanh và công nghệ.</w:t>
      </w:r>
    </w:p>
    <w:p>
      <w:pPr>
        <w:spacing w:before="0" w:after="40"/>
        <w:ind w:left="283"/>
      </w:pPr>
      <w:r>
        <w:rPr>
          <w:i/>
          <w:sz w:val="18"/>
        </w:rPr>
        <w:t>✏️ Focus on the core features first.</w:t>
      </w:r>
      <w:r>
        <w:br/>
      </w:r>
      <w:r>
        <w:rPr>
          <w:color w:val="006400"/>
          <w:sz w:val="18"/>
        </w:rPr>
        <w:t xml:space="preserve">    → Tập trung vào các tính năng cốt lõi trước.</w:t>
      </w:r>
      <w:r>
        <w:br/>
      </w:r>
      <w:r>
        <w:rPr>
          <w:i/>
          <w:sz w:val="18"/>
        </w:rPr>
        <w:t>✏️ The core problem is lack of communication.</w:t>
      </w:r>
      <w:r>
        <w:br/>
      </w:r>
      <w:r>
        <w:rPr>
          <w:color w:val="006400"/>
          <w:sz w:val="18"/>
        </w:rPr>
        <w:t xml:space="preserve">    → Vấn đề cốt lõi là thiếu giao tiếp.</w:t>
      </w:r>
    </w:p>
    <w:p>
      <w:pPr>
        <w:spacing w:before="0" w:after="80"/>
        <w:ind w:left="283"/>
      </w:pPr>
      <w:r>
        <w:rPr>
          <w:color w:val="643C00"/>
          <w:sz w:val="18"/>
        </w:rPr>
        <w:t>🔗 Patterns: core + noun (value/concept/team) | at the core | core competency</w:t>
      </w:r>
    </w:p>
    <w:p>
      <w:pPr>
        <w:spacing w:before="120" w:after="40"/>
      </w:pPr>
      <w:r>
        <w:rPr>
          <w:b/>
          <w:sz w:val="24"/>
        </w:rPr>
        <w:t>corkscrew</w:t>
      </w:r>
      <w:r>
        <w:rPr>
          <w:sz w:val="22"/>
        </w:rPr>
        <w:t xml:space="preserve">  —  cái mở nút chai — a device for pulling corks from bottles</w:t>
      </w:r>
    </w:p>
    <w:p>
      <w:pPr>
        <w:spacing w:before="0" w:after="40"/>
        <w:ind w:left="283"/>
      </w:pPr>
      <w:r>
        <w:rPr>
          <w:color w:val="505050"/>
          <w:sz w:val="18"/>
        </w:rPr>
        <w:t>Phát âm: KORK-skroo</w:t>
        <w:br/>
      </w:r>
      <w:r>
        <w:rPr>
          <w:color w:val="505050"/>
          <w:sz w:val="18"/>
        </w:rPr>
        <w:t>Collocations: wine corkscrew, electric corkscrew, corkscrew opener, use a corkscrew</w:t>
        <w:br/>
      </w:r>
      <w:r>
        <w:rPr>
          <w:color w:val="505050"/>
          <w:sz w:val="18"/>
        </w:rPr>
        <w:t>Synonyms: bottle opener, wine opener, cork puller</w:t>
        <w:br/>
      </w:r>
    </w:p>
    <w:p>
      <w:pPr>
        <w:spacing w:before="0" w:after="40"/>
        <w:ind w:left="283"/>
      </w:pPr>
      <w:r>
        <w:rPr>
          <w:i/>
          <w:sz w:val="20"/>
        </w:rPr>
        <w:t>📝 We need a corkscrew to open this bottle of wine.</w:t>
      </w:r>
      <w:r>
        <w:br/>
      </w:r>
      <w:r>
        <w:rPr>
          <w:color w:val="006400"/>
          <w:sz w:val="20"/>
        </w:rPr>
        <w:t xml:space="preserve">    → Chúng ta cần cái mở nút chai để mở chai rượu này.</w:t>
      </w:r>
    </w:p>
    <w:p>
      <w:pPr>
        <w:spacing w:before="0" w:after="40"/>
        <w:ind w:left="283"/>
      </w:pPr>
      <w:r>
        <w:rPr>
          <w:color w:val="005078"/>
          <w:sz w:val="18"/>
        </w:rPr>
        <w:t>💡 Dùng riêng cho chai rượu vang có nút bần. Phân biệt với 'bottle opener' (mở nắp chai bia/nước ngọt).</w:t>
      </w:r>
    </w:p>
    <w:p>
      <w:pPr>
        <w:spacing w:before="0" w:after="40"/>
        <w:ind w:left="283"/>
      </w:pPr>
      <w:r>
        <w:rPr>
          <w:i/>
          <w:sz w:val="18"/>
        </w:rPr>
        <w:t>✏️ Do you have a corkscrew? I want to open this wine.</w:t>
      </w:r>
      <w:r>
        <w:br/>
      </w:r>
      <w:r>
        <w:rPr>
          <w:color w:val="006400"/>
          <w:sz w:val="18"/>
        </w:rPr>
        <w:t xml:space="preserve">    → Bạn có cái mở nút chai không? Tôi muốn mở rượu này.</w:t>
      </w:r>
      <w:r>
        <w:br/>
      </w:r>
      <w:r>
        <w:rPr>
          <w:i/>
          <w:sz w:val="18"/>
        </w:rPr>
        <w:t>✏️ The electric corkscrew is easier to use.</w:t>
      </w:r>
      <w:r>
        <w:br/>
      </w:r>
      <w:r>
        <w:rPr>
          <w:color w:val="006400"/>
          <w:sz w:val="18"/>
        </w:rPr>
        <w:t xml:space="preserve">    → Cái mở nút chai điện dễ dùng hơn.</w:t>
      </w:r>
    </w:p>
    <w:p>
      <w:pPr>
        <w:spacing w:before="0" w:after="80"/>
        <w:ind w:left="283"/>
      </w:pPr>
      <w:r>
        <w:rPr>
          <w:color w:val="643C00"/>
          <w:sz w:val="18"/>
        </w:rPr>
        <w:t>🔗 Patterns: wine corkscrew | electric corkscrew | use a corkscrew</w:t>
      </w:r>
    </w:p>
    <w:p>
      <w:pPr>
        <w:spacing w:before="120" w:after="40"/>
      </w:pPr>
      <w:r>
        <w:rPr>
          <w:b/>
          <w:sz w:val="24"/>
        </w:rPr>
        <w:t>corporate</w:t>
      </w:r>
      <w:r>
        <w:rPr>
          <w:sz w:val="22"/>
        </w:rPr>
        <w:t xml:space="preserve">  —  Thuộc công ty, doanh nghiệp — Relating to a large company or group</w:t>
      </w:r>
    </w:p>
    <w:p>
      <w:pPr>
        <w:spacing w:before="0" w:after="40"/>
        <w:ind w:left="283"/>
      </w:pPr>
      <w:r>
        <w:rPr>
          <w:color w:val="505050"/>
          <w:sz w:val="18"/>
        </w:rPr>
        <w:t>Phát âm: KOR-puh-ruht</w:t>
        <w:br/>
      </w:r>
      <w:r>
        <w:rPr>
          <w:color w:val="505050"/>
          <w:sz w:val="18"/>
        </w:rPr>
        <w:t>Collocations: corporate culture, corporate strategy, corporate governance</w:t>
        <w:br/>
      </w:r>
      <w:r>
        <w:rPr>
          <w:color w:val="505050"/>
          <w:sz w:val="18"/>
        </w:rPr>
        <w:t>Synonyms: business, organizational, company</w:t>
        <w:br/>
      </w:r>
      <w:r>
        <w:rPr>
          <w:color w:val="505050"/>
          <w:sz w:val="18"/>
        </w:rPr>
        <w:t>Antonyms: individual, personal, private</w:t>
        <w:br/>
      </w:r>
    </w:p>
    <w:p>
      <w:pPr>
        <w:spacing w:before="0" w:after="40"/>
        <w:ind w:left="283"/>
      </w:pPr>
      <w:r>
        <w:rPr>
          <w:i/>
          <w:sz w:val="20"/>
        </w:rPr>
        <w:t>📝 The corporate culture encourages teamwork.</w:t>
      </w:r>
      <w:r>
        <w:br/>
      </w:r>
      <w:r>
        <w:rPr>
          <w:color w:val="006400"/>
          <w:sz w:val="20"/>
        </w:rPr>
        <w:t xml:space="preserve">    → Văn hóa doanh nghiệp khuyến khích làm việc nhóm.</w:t>
      </w:r>
    </w:p>
    <w:p>
      <w:pPr>
        <w:spacing w:before="0" w:after="40"/>
        <w:ind w:left="283"/>
      </w:pPr>
      <w:r>
        <w:rPr>
          <w:color w:val="005078"/>
          <w:sz w:val="18"/>
        </w:rPr>
        <w:t>💡 Dùng khi nói về tổ chức doanh nghiệp lớn, thường mang tính chính thức. Phổ biến trong môi trường công sở.</w:t>
      </w:r>
    </w:p>
    <w:p>
      <w:pPr>
        <w:spacing w:before="0" w:after="40"/>
        <w:ind w:left="283"/>
      </w:pPr>
      <w:r>
        <w:rPr>
          <w:i/>
          <w:sz w:val="18"/>
        </w:rPr>
        <w:t>✏️ She climbed the corporate ladder quickly.</w:t>
      </w:r>
      <w:r>
        <w:br/>
      </w:r>
      <w:r>
        <w:rPr>
          <w:color w:val="006400"/>
          <w:sz w:val="18"/>
        </w:rPr>
        <w:t xml:space="preserve">    → Cô ấy leo nhanh trên nấc thang doanh nghiệp.</w:t>
      </w:r>
      <w:r>
        <w:br/>
      </w:r>
      <w:r>
        <w:rPr>
          <w:i/>
          <w:sz w:val="18"/>
        </w:rPr>
        <w:t>✏️ Corporate responsibility includes environmental protection.</w:t>
      </w:r>
      <w:r>
        <w:br/>
      </w:r>
      <w:r>
        <w:rPr>
          <w:color w:val="006400"/>
          <w:sz w:val="18"/>
        </w:rPr>
        <w:t xml:space="preserve">    → Trách nhiệm doanh nghiệp bao gồm bảo vệ môi trường.</w:t>
      </w:r>
    </w:p>
    <w:p>
      <w:pPr>
        <w:spacing w:before="0" w:after="80"/>
        <w:ind w:left="283"/>
      </w:pPr>
      <w:r>
        <w:rPr>
          <w:color w:val="643C00"/>
          <w:sz w:val="18"/>
        </w:rPr>
        <w:t>🔗 Patterns: corporate + noun (culture/strategy/governance) | corporate ladder | corporate social responsibility</w:t>
      </w:r>
    </w:p>
    <w:p>
      <w:pPr>
        <w:spacing w:before="120" w:after="40"/>
      </w:pPr>
      <w:r>
        <w:rPr>
          <w:b/>
          <w:sz w:val="24"/>
        </w:rPr>
        <w:t>count on</w:t>
      </w:r>
      <w:r>
        <w:rPr>
          <w:sz w:val="22"/>
        </w:rPr>
        <w:t xml:space="preserve">  —  trông cậy vào, dựa vào — to rely on someone or something</w:t>
      </w:r>
    </w:p>
    <w:p>
      <w:pPr>
        <w:spacing w:before="0" w:after="40"/>
        <w:ind w:left="283"/>
      </w:pPr>
      <w:r>
        <w:rPr>
          <w:color w:val="505050"/>
          <w:sz w:val="18"/>
        </w:rPr>
        <w:t>Phát âm: KOWNT on</w:t>
        <w:br/>
      </w:r>
      <w:r>
        <w:rPr>
          <w:color w:val="505050"/>
          <w:sz w:val="18"/>
        </w:rPr>
        <w:t>Collocations: count on someone, count on support, can count on, count on me</w:t>
        <w:br/>
      </w:r>
      <w:r>
        <w:rPr>
          <w:color w:val="505050"/>
          <w:sz w:val="18"/>
        </w:rPr>
        <w:t>Synonyms: rely on, depend on, trust</w:t>
        <w:br/>
      </w:r>
      <w:r>
        <w:rPr>
          <w:color w:val="505050"/>
          <w:sz w:val="18"/>
        </w:rPr>
        <w:t>Antonyms: distrust, doubt, question</w:t>
        <w:br/>
      </w:r>
    </w:p>
    <w:p>
      <w:pPr>
        <w:spacing w:before="0" w:after="40"/>
        <w:ind w:left="283"/>
      </w:pPr>
      <w:r>
        <w:rPr>
          <w:i/>
          <w:sz w:val="20"/>
        </w:rPr>
        <w:t>📝 You can always count on her to help when you need it.</w:t>
      </w:r>
      <w:r>
        <w:br/>
      </w:r>
      <w:r>
        <w:rPr>
          <w:color w:val="006400"/>
          <w:sz w:val="20"/>
        </w:rPr>
        <w:t xml:space="preserve">    → Bạn luôn có thể trông cậy vào cô ấy giúp đỡ khi cần.</w:t>
      </w:r>
    </w:p>
    <w:p>
      <w:pPr>
        <w:spacing w:before="0" w:after="40"/>
        <w:ind w:left="283"/>
      </w:pPr>
      <w:r>
        <w:rPr>
          <w:color w:val="005078"/>
          <w:sz w:val="18"/>
        </w:rPr>
        <w:t>💡 Dùng khi nói về việc tin tưởng, dựa vào ai đó. 'You can count on me' là câu nói rất phổ biến thể hiện sự đáng tin cậy.</w:t>
      </w:r>
    </w:p>
    <w:p>
      <w:pPr>
        <w:spacing w:before="0" w:after="40"/>
        <w:ind w:left="283"/>
      </w:pPr>
      <w:r>
        <w:rPr>
          <w:i/>
          <w:sz w:val="18"/>
        </w:rPr>
        <w:t>✏️ You can count on me — I won't let you down.</w:t>
      </w:r>
      <w:r>
        <w:br/>
      </w:r>
      <w:r>
        <w:rPr>
          <w:color w:val="006400"/>
          <w:sz w:val="18"/>
        </w:rPr>
        <w:t xml:space="preserve">    → Bạn có thể trông cậy vào tôi — tôi sẽ không làm bạn thất vọng.</w:t>
      </w:r>
      <w:r>
        <w:br/>
      </w:r>
      <w:r>
        <w:rPr>
          <w:i/>
          <w:sz w:val="18"/>
        </w:rPr>
        <w:t>✏️ Don't count on the weather being good tomorrow.</w:t>
      </w:r>
      <w:r>
        <w:br/>
      </w:r>
      <w:r>
        <w:rPr>
          <w:color w:val="006400"/>
          <w:sz w:val="18"/>
        </w:rPr>
        <w:t xml:space="preserve">    → Đừng trông đợi thời tiết ngày mai sẽ tốt.</w:t>
      </w:r>
    </w:p>
    <w:p>
      <w:pPr>
        <w:spacing w:before="0" w:after="80"/>
        <w:ind w:left="283"/>
      </w:pPr>
      <w:r>
        <w:rPr>
          <w:color w:val="643C00"/>
          <w:sz w:val="18"/>
        </w:rPr>
        <w:t>🔗 Patterns: count on someone | you can count on me | count on something happening</w:t>
      </w:r>
    </w:p>
    <w:p>
      <w:pPr>
        <w:spacing w:before="120" w:after="40"/>
      </w:pPr>
      <w:r>
        <w:rPr>
          <w:b/>
          <w:sz w:val="24"/>
        </w:rPr>
        <w:t>coupon</w:t>
      </w:r>
      <w:r>
        <w:rPr>
          <w:sz w:val="22"/>
        </w:rPr>
        <w:t xml:space="preserve">  —  phiếu giảm giá — a piece of paper or code that gives you a discount on something</w:t>
      </w:r>
    </w:p>
    <w:p>
      <w:pPr>
        <w:spacing w:before="0" w:after="40"/>
        <w:ind w:left="283"/>
      </w:pPr>
      <w:r>
        <w:rPr>
          <w:color w:val="505050"/>
          <w:sz w:val="18"/>
        </w:rPr>
        <w:t>Phát âm: KOO-pon</w:t>
        <w:br/>
      </w:r>
      <w:r>
        <w:rPr>
          <w:color w:val="505050"/>
          <w:sz w:val="18"/>
        </w:rPr>
        <w:t>Collocations: discount coupon, coupon code, use a coupon, redeem a coupon</w:t>
        <w:br/>
      </w:r>
      <w:r>
        <w:rPr>
          <w:color w:val="505050"/>
          <w:sz w:val="18"/>
        </w:rPr>
        <w:t>Synonyms: voucher, discount code, promo code</w:t>
        <w:br/>
      </w:r>
      <w:r>
        <w:rPr>
          <w:color w:val="505050"/>
          <w:sz w:val="18"/>
        </w:rPr>
        <w:t>Antonyms: surcharge, markup, premium</w:t>
        <w:br/>
      </w:r>
    </w:p>
    <w:p>
      <w:pPr>
        <w:spacing w:before="0" w:after="40"/>
        <w:ind w:left="283"/>
      </w:pPr>
      <w:r>
        <w:rPr>
          <w:i/>
          <w:sz w:val="20"/>
        </w:rPr>
        <w:t>📝 I used a coupon to get twenty percent off my purchase.</w:t>
      </w:r>
      <w:r>
        <w:br/>
      </w:r>
      <w:r>
        <w:rPr>
          <w:color w:val="006400"/>
          <w:sz w:val="20"/>
        </w:rPr>
        <w:t xml:space="preserve">    → Tôi dùng phiếu giảm giá để được giảm hai mươi phần trăm.</w:t>
      </w:r>
    </w:p>
    <w:p>
      <w:pPr>
        <w:spacing w:before="0" w:after="40"/>
        <w:ind w:left="283"/>
      </w:pPr>
      <w:r>
        <w:rPr>
          <w:color w:val="005078"/>
          <w:sz w:val="18"/>
        </w:rPr>
        <w:t>💡 Mã giảm giá khi mua sắm. Ngày nay thường là mã số (coupon code/promo code) dùng online thay vì phiếu giấy.</w:t>
      </w:r>
    </w:p>
    <w:p>
      <w:pPr>
        <w:spacing w:before="0" w:after="40"/>
        <w:ind w:left="283"/>
      </w:pPr>
      <w:r>
        <w:rPr>
          <w:i/>
          <w:sz w:val="18"/>
        </w:rPr>
        <w:t>✏️ Enter the coupon code at checkout to get free shipping.</w:t>
      </w:r>
      <w:r>
        <w:br/>
      </w:r>
      <w:r>
        <w:rPr>
          <w:color w:val="006400"/>
          <w:sz w:val="18"/>
        </w:rPr>
        <w:t xml:space="preserve">    → Nhập mã giảm giá tại quầy thanh toán để được miễn phí vận chuyển.</w:t>
      </w:r>
      <w:r>
        <w:br/>
      </w:r>
      <w:r>
        <w:rPr>
          <w:i/>
          <w:sz w:val="18"/>
        </w:rPr>
        <w:t>✏️ I always check for coupons before buying anything online.</w:t>
      </w:r>
      <w:r>
        <w:br/>
      </w:r>
      <w:r>
        <w:rPr>
          <w:color w:val="006400"/>
          <w:sz w:val="18"/>
        </w:rPr>
        <w:t xml:space="preserve">    → Tôi luôn tìm mã giảm giá trước khi mua bất cứ thứ gì online.</w:t>
      </w:r>
    </w:p>
    <w:p>
      <w:pPr>
        <w:spacing w:before="0" w:after="80"/>
        <w:ind w:left="283"/>
      </w:pPr>
      <w:r>
        <w:rPr>
          <w:color w:val="643C00"/>
          <w:sz w:val="18"/>
        </w:rPr>
        <w:t>🔗 Patterns: coupon code | use/redeem a coupon | discount coupon</w:t>
      </w:r>
    </w:p>
    <w:p>
      <w:pPr>
        <w:spacing w:before="120" w:after="40"/>
      </w:pPr>
      <w:r>
        <w:rPr>
          <w:b/>
          <w:sz w:val="24"/>
        </w:rPr>
        <w:t>courage</w:t>
      </w:r>
      <w:r>
        <w:rPr>
          <w:sz w:val="22"/>
        </w:rPr>
        <w:t xml:space="preserve">  —  sự dũng cảm, can đảm — the ability to do something that frightens one; bravery</w:t>
      </w:r>
    </w:p>
    <w:p>
      <w:pPr>
        <w:spacing w:before="0" w:after="40"/>
        <w:ind w:left="283"/>
      </w:pPr>
      <w:r>
        <w:rPr>
          <w:color w:val="505050"/>
          <w:sz w:val="18"/>
        </w:rPr>
        <w:t>Phát âm: KUR-ij</w:t>
        <w:br/>
      </w:r>
      <w:r>
        <w:rPr>
          <w:color w:val="505050"/>
          <w:sz w:val="18"/>
        </w:rPr>
        <w:t>Collocations: have courage, courage to, show courage, take courage</w:t>
        <w:br/>
      </w:r>
      <w:r>
        <w:rPr>
          <w:color w:val="505050"/>
          <w:sz w:val="18"/>
        </w:rPr>
        <w:t>Synonyms: bravery, valor, nerve</w:t>
        <w:br/>
      </w:r>
      <w:r>
        <w:rPr>
          <w:color w:val="505050"/>
          <w:sz w:val="18"/>
        </w:rPr>
        <w:t>Antonyms: cowardice, fear, timidity</w:t>
        <w:br/>
      </w:r>
    </w:p>
    <w:p>
      <w:pPr>
        <w:spacing w:before="0" w:after="40"/>
        <w:ind w:left="283"/>
      </w:pPr>
      <w:r>
        <w:rPr>
          <w:i/>
          <w:sz w:val="20"/>
        </w:rPr>
        <w:t>📝 It takes courage to stand up for what you believe in.</w:t>
      </w:r>
      <w:r>
        <w:br/>
      </w:r>
      <w:r>
        <w:rPr>
          <w:color w:val="006400"/>
          <w:sz w:val="20"/>
        </w:rPr>
        <w:t xml:space="preserve">    → Cần dũng cảm để đứng lên bảo vệ điều bạn tin tưởng.</w:t>
      </w:r>
    </w:p>
    <w:p>
      <w:pPr>
        <w:spacing w:before="0" w:after="40"/>
        <w:ind w:left="283"/>
      </w:pPr>
      <w:r>
        <w:rPr>
          <w:color w:val="005078"/>
          <w:sz w:val="18"/>
        </w:rPr>
        <w:t>💡 'Have the courage to' là có can đảm để làm gì. 'Encourage' (khuyến khích) có gốc từ 'courage'. Phân biệt với 'bravery' (dũng cảm trong nguy hiểm).</w:t>
      </w:r>
    </w:p>
    <w:p>
      <w:pPr>
        <w:spacing w:before="0" w:after="40"/>
        <w:ind w:left="283"/>
      </w:pPr>
      <w:r>
        <w:rPr>
          <w:i/>
          <w:sz w:val="18"/>
        </w:rPr>
        <w:t>✏️ She finally found the courage to quit her toxic job.</w:t>
      </w:r>
      <w:r>
        <w:br/>
      </w:r>
      <w:r>
        <w:rPr>
          <w:color w:val="006400"/>
          <w:sz w:val="18"/>
        </w:rPr>
        <w:t xml:space="preserve">    → Cuối cùng cô ấy tìm được can đảm để nghỉ công việc độc hại.</w:t>
      </w:r>
      <w:r>
        <w:br/>
      </w:r>
      <w:r>
        <w:rPr>
          <w:i/>
          <w:sz w:val="18"/>
        </w:rPr>
        <w:t>✏️ It takes real courage to admit when you are wrong.</w:t>
      </w:r>
      <w:r>
        <w:br/>
      </w:r>
      <w:r>
        <w:rPr>
          <w:color w:val="006400"/>
          <w:sz w:val="18"/>
        </w:rPr>
        <w:t xml:space="preserve">    → Cần can đảm thực sự để thừa nhận khi bạn sai.</w:t>
      </w:r>
    </w:p>
    <w:p>
      <w:pPr>
        <w:spacing w:before="0" w:after="80"/>
        <w:ind w:left="283"/>
      </w:pPr>
      <w:r>
        <w:rPr>
          <w:color w:val="643C00"/>
          <w:sz w:val="18"/>
        </w:rPr>
        <w:t>🔗 Patterns: courage and determination | pluck up courage | act of courage</w:t>
      </w:r>
    </w:p>
    <w:p>
      <w:pPr>
        <w:spacing w:before="120" w:after="40"/>
      </w:pPr>
      <w:r>
        <w:rPr>
          <w:b/>
          <w:sz w:val="24"/>
        </w:rPr>
        <w:t>crash</w:t>
      </w:r>
      <w:r>
        <w:rPr>
          <w:sz w:val="22"/>
        </w:rPr>
        <w:t xml:space="preserve">  —  va chạm, đâm; sự sụp đổ — to collide violently with an obstacle or another vehicle; a sudden failure</w:t>
      </w:r>
    </w:p>
    <w:p>
      <w:pPr>
        <w:spacing w:before="0" w:after="40"/>
        <w:ind w:left="283"/>
      </w:pPr>
      <w:r>
        <w:rPr>
          <w:color w:val="505050"/>
          <w:sz w:val="18"/>
        </w:rPr>
        <w:t>Phát âm: KRASH</w:t>
        <w:br/>
      </w:r>
      <w:r>
        <w:rPr>
          <w:color w:val="505050"/>
          <w:sz w:val="18"/>
        </w:rPr>
        <w:t>Collocations: car crash, crash into, crash landing, system crash</w:t>
        <w:br/>
      </w:r>
      <w:r>
        <w:rPr>
          <w:color w:val="505050"/>
          <w:sz w:val="18"/>
        </w:rPr>
        <w:t>Synonyms: collision, smash, collapse</w:t>
        <w:br/>
      </w:r>
    </w:p>
    <w:p>
      <w:pPr>
        <w:spacing w:before="0" w:after="40"/>
        <w:ind w:left="283"/>
      </w:pPr>
      <w:r>
        <w:rPr>
          <w:i/>
          <w:sz w:val="20"/>
        </w:rPr>
        <w:t>📝 The stock market crashed in two thousand eight, causing a global recession.</w:t>
      </w:r>
      <w:r>
        <w:br/>
      </w:r>
      <w:r>
        <w:rPr>
          <w:color w:val="006400"/>
          <w:sz w:val="20"/>
        </w:rPr>
        <w:t xml:space="preserve">    → Thị trường chứng khoán sụp đổ năm hai nghìn lẻ tám, gây suy thoái toàn cầu.</w:t>
      </w:r>
    </w:p>
    <w:p>
      <w:pPr>
        <w:spacing w:before="0" w:after="40"/>
        <w:ind w:left="283"/>
      </w:pPr>
      <w:r>
        <w:rPr>
          <w:color w:val="005078"/>
          <w:sz w:val="18"/>
        </w:rPr>
        <w:t>💡 'Crash' dùng cho tai nạn xe, máy tính bị treo, và thị trường sụp đổ. 'Crash course' là khóa học cấp tốc — nghĩa bóng hay.</w:t>
      </w:r>
    </w:p>
    <w:p>
      <w:pPr>
        <w:spacing w:before="0" w:after="40"/>
        <w:ind w:left="283"/>
      </w:pPr>
      <w:r>
        <w:rPr>
          <w:i/>
          <w:sz w:val="18"/>
        </w:rPr>
        <w:t>✏️ My computer crashed and I lost all my unsaved work.</w:t>
      </w:r>
      <w:r>
        <w:br/>
      </w:r>
      <w:r>
        <w:rPr>
          <w:color w:val="006400"/>
          <w:sz w:val="18"/>
        </w:rPr>
        <w:t xml:space="preserve">    → Máy tính tôi bị treo và tôi mất hết công việc chưa lưu.</w:t>
      </w:r>
      <w:r>
        <w:br/>
      </w:r>
      <w:r>
        <w:rPr>
          <w:i/>
          <w:sz w:val="18"/>
        </w:rPr>
        <w:t>✏️ Two cars crashed at the intersection during rush hour.</w:t>
      </w:r>
      <w:r>
        <w:br/>
      </w:r>
      <w:r>
        <w:rPr>
          <w:color w:val="006400"/>
          <w:sz w:val="18"/>
        </w:rPr>
        <w:t xml:space="preserve">    → Hai xe đâm nhau tại ngã tư trong giờ cao điểm.</w:t>
      </w:r>
    </w:p>
    <w:p>
      <w:pPr>
        <w:spacing w:before="0" w:after="80"/>
        <w:ind w:left="283"/>
      </w:pPr>
      <w:r>
        <w:rPr>
          <w:color w:val="643C00"/>
          <w:sz w:val="18"/>
        </w:rPr>
        <w:t>🔗 Patterns: crash course | crash diet | crash and burn</w:t>
      </w:r>
    </w:p>
    <w:p>
      <w:pPr>
        <w:spacing w:before="120" w:after="40"/>
      </w:pPr>
      <w:r>
        <w:rPr>
          <w:b/>
          <w:sz w:val="24"/>
        </w:rPr>
        <w:t>creative</w:t>
      </w:r>
      <w:r>
        <w:rPr>
          <w:sz w:val="22"/>
        </w:rPr>
        <w:t xml:space="preserve">  —  Sáng tạo — Having the ability to produce new and original ideas</w:t>
      </w:r>
    </w:p>
    <w:p>
      <w:pPr>
        <w:spacing w:before="0" w:after="40"/>
        <w:ind w:left="283"/>
      </w:pPr>
      <w:r>
        <w:rPr>
          <w:color w:val="505050"/>
          <w:sz w:val="18"/>
        </w:rPr>
        <w:t>Phát âm: kree-AY-tiv</w:t>
        <w:br/>
      </w:r>
      <w:r>
        <w:rPr>
          <w:color w:val="505050"/>
          <w:sz w:val="18"/>
        </w:rPr>
        <w:t>Collocations: creative thinking, creative writing, creative process</w:t>
        <w:br/>
      </w:r>
      <w:r>
        <w:rPr>
          <w:color w:val="505050"/>
          <w:sz w:val="18"/>
        </w:rPr>
        <w:t>Synonyms: imaginative, innovative, inventive</w:t>
        <w:br/>
      </w:r>
      <w:r>
        <w:rPr>
          <w:color w:val="505050"/>
          <w:sz w:val="18"/>
        </w:rPr>
        <w:t>Antonyms: unimaginative, conventional, dull</w:t>
        <w:br/>
      </w:r>
    </w:p>
    <w:p>
      <w:pPr>
        <w:spacing w:before="0" w:after="40"/>
        <w:ind w:left="283"/>
      </w:pPr>
      <w:r>
        <w:rPr>
          <w:i/>
          <w:sz w:val="20"/>
        </w:rPr>
        <w:t>📝 She found a creative solution to the problem.</w:t>
      </w:r>
      <w:r>
        <w:br/>
      </w:r>
      <w:r>
        <w:rPr>
          <w:color w:val="006400"/>
          <w:sz w:val="20"/>
        </w:rPr>
        <w:t xml:space="preserve">    → Cô ấy tìm ra giải pháp sáng tạo cho vấn đề.</w:t>
      </w:r>
    </w:p>
    <w:p>
      <w:pPr>
        <w:spacing w:before="0" w:after="40"/>
        <w:ind w:left="283"/>
      </w:pPr>
      <w:r>
        <w:rPr>
          <w:color w:val="005078"/>
          <w:sz w:val="18"/>
        </w:rPr>
        <w:t>💡 Dùng để khen khả năng nghĩ ra ý tưởng mới. Có thể dùng cho người hoặc sản phẩm/giải pháp.</w:t>
      </w:r>
    </w:p>
    <w:p>
      <w:pPr>
        <w:spacing w:before="0" w:after="40"/>
        <w:ind w:left="283"/>
      </w:pPr>
      <w:r>
        <w:rPr>
          <w:i/>
          <w:sz w:val="18"/>
        </w:rPr>
        <w:t>✏️ We need more creative approaches to solve this issue.</w:t>
      </w:r>
      <w:r>
        <w:br/>
      </w:r>
      <w:r>
        <w:rPr>
          <w:color w:val="006400"/>
          <w:sz w:val="18"/>
        </w:rPr>
        <w:t xml:space="preserve">    → Chúng ta cần nhiều cách tiếp cận sáng tạo hơn để giải quyết vấn đề này.</w:t>
      </w:r>
      <w:r>
        <w:br/>
      </w:r>
      <w:r>
        <w:rPr>
          <w:i/>
          <w:sz w:val="18"/>
        </w:rPr>
        <w:t>✏️ He's one of the most creative designers I know.</w:t>
      </w:r>
      <w:r>
        <w:br/>
      </w:r>
      <w:r>
        <w:rPr>
          <w:color w:val="006400"/>
          <w:sz w:val="18"/>
        </w:rPr>
        <w:t xml:space="preserve">    → Anh ấy là một trong những nhà thiết kế sáng tạo nhất tôi biết.</w:t>
      </w:r>
    </w:p>
    <w:p>
      <w:pPr>
        <w:spacing w:before="0" w:after="80"/>
        <w:ind w:left="283"/>
      </w:pPr>
      <w:r>
        <w:rPr>
          <w:color w:val="643C00"/>
          <w:sz w:val="18"/>
        </w:rPr>
        <w:t>🔗 Patterns: creative + noun (thinking/writing/process) | get creative | creative solution</w:t>
      </w:r>
    </w:p>
    <w:p>
      <w:pPr>
        <w:spacing w:before="120" w:after="40"/>
      </w:pPr>
      <w:r>
        <w:rPr>
          <w:b/>
          <w:sz w:val="24"/>
        </w:rPr>
        <w:t>creature</w:t>
      </w:r>
      <w:r>
        <w:rPr>
          <w:sz w:val="22"/>
        </w:rPr>
        <w:t xml:space="preserve">  —  sinh vật, tạo vật — an animal, as distinct from a human being</w:t>
      </w:r>
    </w:p>
    <w:p>
      <w:pPr>
        <w:spacing w:before="0" w:after="40"/>
        <w:ind w:left="283"/>
      </w:pPr>
      <w:r>
        <w:rPr>
          <w:color w:val="505050"/>
          <w:sz w:val="18"/>
        </w:rPr>
        <w:t>Phát âm: KREE-chur</w:t>
        <w:br/>
      </w:r>
      <w:r>
        <w:rPr>
          <w:color w:val="505050"/>
          <w:sz w:val="18"/>
        </w:rPr>
        <w:t>Collocations: living creature, sea creature, strange creature, creature of habit</w:t>
        <w:br/>
      </w:r>
      <w:r>
        <w:rPr>
          <w:color w:val="505050"/>
          <w:sz w:val="18"/>
        </w:rPr>
        <w:t>Synonyms: animal, being, organism</w:t>
        <w:br/>
      </w:r>
    </w:p>
    <w:p>
      <w:pPr>
        <w:spacing w:before="0" w:after="40"/>
        <w:ind w:left="283"/>
      </w:pPr>
      <w:r>
        <w:rPr>
          <w:i/>
          <w:sz w:val="20"/>
        </w:rPr>
        <w:t>📝 The ocean is home to many fascinating creatures.</w:t>
      </w:r>
      <w:r>
        <w:br/>
      </w:r>
      <w:r>
        <w:rPr>
          <w:color w:val="006400"/>
          <w:sz w:val="20"/>
        </w:rPr>
        <w:t xml:space="preserve">    → Đại dương là nhà của nhiều sinh vật hấp dẫn.</w:t>
      </w:r>
    </w:p>
    <w:p>
      <w:pPr>
        <w:spacing w:before="0" w:after="40"/>
        <w:ind w:left="283"/>
      </w:pPr>
      <w:r>
        <w:rPr>
          <w:color w:val="005078"/>
          <w:sz w:val="18"/>
        </w:rPr>
        <w:t>💡 'Creature' dùng cho mọi sinh vật sống, thường mang sắc thái văn chương. 'Creature of habit' là người sống theo thói quen — thành ngữ hay.</w:t>
      </w:r>
    </w:p>
    <w:p>
      <w:pPr>
        <w:spacing w:before="0" w:after="40"/>
        <w:ind w:left="283"/>
      </w:pPr>
      <w:r>
        <w:rPr>
          <w:i/>
          <w:sz w:val="18"/>
        </w:rPr>
        <w:t>✏️ All creatures deserve to be treated with respect.</w:t>
      </w:r>
      <w:r>
        <w:br/>
      </w:r>
      <w:r>
        <w:rPr>
          <w:color w:val="006400"/>
          <w:sz w:val="18"/>
        </w:rPr>
        <w:t xml:space="preserve">    → Mọi sinh vật đều xứng đáng được đối xử tôn trọng.</w:t>
      </w:r>
      <w:r>
        <w:br/>
      </w:r>
      <w:r>
        <w:rPr>
          <w:i/>
          <w:sz w:val="18"/>
        </w:rPr>
        <w:t>✏️ I'm a creature of habit — I always have coffee at seven AM.</w:t>
      </w:r>
      <w:r>
        <w:br/>
      </w:r>
      <w:r>
        <w:rPr>
          <w:color w:val="006400"/>
          <w:sz w:val="18"/>
        </w:rPr>
        <w:t xml:space="preserve">    → Tôi là người sống theo thói quen — luôn uống cà phê lúc bảy giờ sáng.</w:t>
      </w:r>
    </w:p>
    <w:p>
      <w:pPr>
        <w:spacing w:before="0" w:after="80"/>
        <w:ind w:left="283"/>
      </w:pPr>
      <w:r>
        <w:rPr>
          <w:color w:val="643C00"/>
          <w:sz w:val="18"/>
        </w:rPr>
        <w:t>🔗 Patterns: creature of habit | mythical creature | creature comforts</w:t>
      </w:r>
    </w:p>
    <w:p>
      <w:pPr>
        <w:spacing w:before="120" w:after="40"/>
      </w:pPr>
      <w:r>
        <w:rPr>
          <w:b/>
          <w:sz w:val="24"/>
        </w:rPr>
        <w:t>credit</w:t>
      </w:r>
      <w:r>
        <w:rPr>
          <w:sz w:val="22"/>
        </w:rPr>
        <w:t xml:space="preserve">  —  tín dụng, ghi có — money that is added to an account, or the ability to borrow money</w:t>
      </w:r>
    </w:p>
    <w:p>
      <w:pPr>
        <w:spacing w:before="0" w:after="40"/>
        <w:ind w:left="283"/>
      </w:pPr>
      <w:r>
        <w:rPr>
          <w:color w:val="505050"/>
          <w:sz w:val="18"/>
        </w:rPr>
        <w:t>Phát âm: KRED-it</w:t>
        <w:br/>
      </w:r>
      <w:r>
        <w:rPr>
          <w:color w:val="505050"/>
          <w:sz w:val="18"/>
        </w:rPr>
        <w:t>Collocations: credit card, credit score, credit limit, on credit</w:t>
        <w:br/>
      </w:r>
      <w:r>
        <w:rPr>
          <w:color w:val="505050"/>
          <w:sz w:val="18"/>
        </w:rPr>
        <w:t>Synonyms: loan, advance, trust</w:t>
        <w:br/>
      </w:r>
      <w:r>
        <w:rPr>
          <w:color w:val="505050"/>
          <w:sz w:val="18"/>
        </w:rPr>
        <w:t>Antonyms: debit, debt, cash payment</w:t>
        <w:br/>
      </w:r>
    </w:p>
    <w:p>
      <w:pPr>
        <w:spacing w:before="0" w:after="40"/>
        <w:ind w:left="283"/>
      </w:pPr>
      <w:r>
        <w:rPr>
          <w:i/>
          <w:sz w:val="20"/>
        </w:rPr>
        <w:t>📝 The refund was credited to her bank account within three days.</w:t>
      </w:r>
      <w:r>
        <w:br/>
      </w:r>
      <w:r>
        <w:rPr>
          <w:color w:val="006400"/>
          <w:sz w:val="20"/>
        </w:rPr>
        <w:t xml:space="preserve">    → Khoản hoàn tiền đã được ghi có vào tài khoản ngân hàng của cô ấy trong ba ngày.</w:t>
      </w:r>
    </w:p>
    <w:p>
      <w:pPr>
        <w:spacing w:before="0" w:after="40"/>
        <w:ind w:left="283"/>
      </w:pPr>
      <w:r>
        <w:rPr>
          <w:color w:val="005078"/>
          <w:sz w:val="18"/>
        </w:rPr>
        <w:t>💡 Tiền được cộng vào tài khoản, hoặc khả năng vay tiền. 'Credit score' rất quan trọng ở phương Tây để vay mua nhà/xe.</w:t>
      </w:r>
    </w:p>
    <w:p>
      <w:pPr>
        <w:spacing w:before="0" w:after="40"/>
        <w:ind w:left="283"/>
      </w:pPr>
      <w:r>
        <w:rPr>
          <w:i/>
          <w:sz w:val="18"/>
        </w:rPr>
        <w:t>✏️ Your credit score affects your ability to get a mortgage.</w:t>
      </w:r>
      <w:r>
        <w:br/>
      </w:r>
      <w:r>
        <w:rPr>
          <w:color w:val="006400"/>
          <w:sz w:val="18"/>
        </w:rPr>
        <w:t xml:space="preserve">    → Điểm tín dụng ảnh hưởng đến khả năng vay mua nhà của bạn.</w:t>
      </w:r>
      <w:r>
        <w:br/>
      </w:r>
      <w:r>
        <w:rPr>
          <w:i/>
          <w:sz w:val="18"/>
        </w:rPr>
        <w:t>✏️ The refund will be credited to your account within 5 days.</w:t>
      </w:r>
      <w:r>
        <w:br/>
      </w:r>
      <w:r>
        <w:rPr>
          <w:color w:val="006400"/>
          <w:sz w:val="18"/>
        </w:rPr>
        <w:t xml:space="preserve">    → Khoản hoàn tiền sẽ được ghi có vào tài khoản trong 5 ngày.</w:t>
      </w:r>
    </w:p>
    <w:p>
      <w:pPr>
        <w:spacing w:before="0" w:after="80"/>
        <w:ind w:left="283"/>
      </w:pPr>
      <w:r>
        <w:rPr>
          <w:color w:val="643C00"/>
          <w:sz w:val="18"/>
        </w:rPr>
        <w:t>🔗 Patterns: credit card | credit score | on credit</w:t>
      </w:r>
    </w:p>
    <w:p>
      <w:pPr>
        <w:spacing w:before="120" w:after="40"/>
      </w:pPr>
      <w:r>
        <w:rPr>
          <w:b/>
          <w:sz w:val="24"/>
        </w:rPr>
        <w:t>crew</w:t>
      </w:r>
      <w:r>
        <w:rPr>
          <w:sz w:val="22"/>
        </w:rPr>
        <w:t xml:space="preserve">  —  phi hành đoàn, đội — a group of people who work on a ship, aircraft, or train</w:t>
      </w:r>
    </w:p>
    <w:p>
      <w:pPr>
        <w:spacing w:before="0" w:after="40"/>
        <w:ind w:left="283"/>
      </w:pPr>
      <w:r>
        <w:rPr>
          <w:color w:val="505050"/>
          <w:sz w:val="18"/>
        </w:rPr>
        <w:t>Phát âm: KROO</w:t>
        <w:br/>
      </w:r>
      <w:r>
        <w:rPr>
          <w:color w:val="505050"/>
          <w:sz w:val="18"/>
        </w:rPr>
        <w:t>Collocations: flight crew, film crew, crew member, rescue crew</w:t>
        <w:br/>
      </w:r>
      <w:r>
        <w:rPr>
          <w:color w:val="505050"/>
          <w:sz w:val="18"/>
        </w:rPr>
        <w:t>Synonyms: team, staff, group</w:t>
        <w:br/>
      </w:r>
      <w:r>
        <w:rPr>
          <w:color w:val="505050"/>
          <w:sz w:val="18"/>
        </w:rPr>
        <w:t>Antonyms: passenger, individual, solo</w:t>
        <w:br/>
      </w:r>
    </w:p>
    <w:p>
      <w:pPr>
        <w:spacing w:before="0" w:after="40"/>
        <w:ind w:left="283"/>
      </w:pPr>
      <w:r>
        <w:rPr>
          <w:i/>
          <w:sz w:val="20"/>
        </w:rPr>
        <w:t>📝 The flight crew welcomed passengers aboard the aircraft.</w:t>
      </w:r>
      <w:r>
        <w:br/>
      </w:r>
      <w:r>
        <w:rPr>
          <w:color w:val="006400"/>
          <w:sz w:val="20"/>
        </w:rPr>
        <w:t xml:space="preserve">    → Phi hành đoàn chào đón hành khách lên máy bay.</w:t>
      </w:r>
    </w:p>
    <w:p>
      <w:pPr>
        <w:spacing w:before="0" w:after="40"/>
        <w:ind w:left="283"/>
      </w:pPr>
      <w:r>
        <w:rPr>
          <w:color w:val="005078"/>
          <w:sz w:val="18"/>
        </w:rPr>
        <w:t>💡 'Crew' là nhóm người làm việc cùng nhau (phi hành đoàn, đoàn phim). Không nhầm với 'crowd' (đám đông ngẫu nhiên).</w:t>
      </w:r>
    </w:p>
    <w:p>
      <w:pPr>
        <w:spacing w:before="0" w:after="40"/>
        <w:ind w:left="283"/>
      </w:pPr>
      <w:r>
        <w:rPr>
          <w:i/>
          <w:sz w:val="18"/>
        </w:rPr>
        <w:t>✏️ The film crew spent three months shooting in Vietnam.</w:t>
      </w:r>
      <w:r>
        <w:br/>
      </w:r>
      <w:r>
        <w:rPr>
          <w:color w:val="006400"/>
          <w:sz w:val="18"/>
        </w:rPr>
        <w:t xml:space="preserve">    → Đoàn phim dành ba tháng quay ở Việt Nam.</w:t>
      </w:r>
      <w:r>
        <w:br/>
      </w:r>
      <w:r>
        <w:rPr>
          <w:i/>
          <w:sz w:val="18"/>
        </w:rPr>
        <w:t>✏️ The ship's crew worked together to navigate through the storm.</w:t>
      </w:r>
      <w:r>
        <w:br/>
      </w:r>
      <w:r>
        <w:rPr>
          <w:color w:val="006400"/>
          <w:sz w:val="18"/>
        </w:rPr>
        <w:t xml:space="preserve">    → Thủy thủ đoàn làm việc cùng nhau để vượt qua bão.</w:t>
      </w:r>
    </w:p>
    <w:p>
      <w:pPr>
        <w:spacing w:before="0" w:after="80"/>
        <w:ind w:left="283"/>
      </w:pPr>
      <w:r>
        <w:rPr>
          <w:color w:val="643C00"/>
          <w:sz w:val="18"/>
        </w:rPr>
        <w:t>🔗 Patterns: crew neck | ground crew | skeleton crew</w:t>
      </w:r>
    </w:p>
    <w:p>
      <w:pPr>
        <w:spacing w:before="120" w:after="40"/>
      </w:pPr>
      <w:r>
        <w:rPr>
          <w:b/>
          <w:sz w:val="24"/>
        </w:rPr>
        <w:t>crime</w:t>
      </w:r>
      <w:r>
        <w:rPr>
          <w:sz w:val="22"/>
        </w:rPr>
        <w:t xml:space="preserve">  —  tội phạm, tội ác — an action or omission that constitutes an offense punishable by law</w:t>
      </w:r>
    </w:p>
    <w:p>
      <w:pPr>
        <w:spacing w:before="0" w:after="40"/>
        <w:ind w:left="283"/>
      </w:pPr>
      <w:r>
        <w:rPr>
          <w:color w:val="505050"/>
          <w:sz w:val="18"/>
        </w:rPr>
        <w:t>Phát âm: KRYM</w:t>
        <w:br/>
      </w:r>
      <w:r>
        <w:rPr>
          <w:color w:val="505050"/>
          <w:sz w:val="18"/>
        </w:rPr>
        <w:t>Collocations: commit a crime, crime rate, crime scene, organized crime</w:t>
        <w:br/>
      </w:r>
      <w:r>
        <w:rPr>
          <w:color w:val="505050"/>
          <w:sz w:val="18"/>
        </w:rPr>
        <w:t>Synonyms: offense, violation, felony</w:t>
        <w:br/>
      </w:r>
      <w:r>
        <w:rPr>
          <w:color w:val="505050"/>
          <w:sz w:val="18"/>
        </w:rPr>
        <w:t>Antonyms: law, justice, virtue</w:t>
        <w:br/>
      </w:r>
    </w:p>
    <w:p>
      <w:pPr>
        <w:spacing w:before="0" w:after="40"/>
        <w:ind w:left="283"/>
      </w:pPr>
      <w:r>
        <w:rPr>
          <w:i/>
          <w:sz w:val="20"/>
        </w:rPr>
        <w:t>📝 The government is taking steps to reduce crime in urban areas.</w:t>
      </w:r>
      <w:r>
        <w:br/>
      </w:r>
      <w:r>
        <w:rPr>
          <w:color w:val="006400"/>
          <w:sz w:val="20"/>
        </w:rPr>
        <w:t xml:space="preserve">    → Chính phủ đang thực hiện các bước để giảm tội phạm ở khu vực đô thị.</w:t>
      </w:r>
    </w:p>
    <w:p>
      <w:pPr>
        <w:spacing w:before="0" w:after="40"/>
        <w:ind w:left="283"/>
      </w:pPr>
      <w:r>
        <w:rPr>
          <w:color w:val="005078"/>
          <w:sz w:val="18"/>
        </w:rPr>
        <w:t>💡 'Commit a crime' là phạm tội (không dùng 'do a crime'). 'Crime' không đếm được khi nói chung, đếm được khi nói cụ thể.</w:t>
      </w:r>
    </w:p>
    <w:p>
      <w:pPr>
        <w:spacing w:before="0" w:after="40"/>
        <w:ind w:left="283"/>
      </w:pPr>
      <w:r>
        <w:rPr>
          <w:i/>
          <w:sz w:val="18"/>
        </w:rPr>
        <w:t>✏️ Cybercrime has become a major problem in the digital age.</w:t>
      </w:r>
      <w:r>
        <w:br/>
      </w:r>
      <w:r>
        <w:rPr>
          <w:color w:val="006400"/>
          <w:sz w:val="18"/>
        </w:rPr>
        <w:t xml:space="preserve">    → Tội phạm mạng đã trở thành vấn đề lớn trong thời đại số.</w:t>
      </w:r>
      <w:r>
        <w:br/>
      </w:r>
      <w:r>
        <w:rPr>
          <w:i/>
          <w:sz w:val="18"/>
        </w:rPr>
        <w:t>✏️ The crime rate in this neighborhood has dropped significantly.</w:t>
      </w:r>
      <w:r>
        <w:br/>
      </w:r>
      <w:r>
        <w:rPr>
          <w:color w:val="006400"/>
          <w:sz w:val="18"/>
        </w:rPr>
        <w:t xml:space="preserve">    → Tỷ lệ tội phạm ở khu phố này đã giảm đáng kể.</w:t>
      </w:r>
    </w:p>
    <w:p>
      <w:pPr>
        <w:spacing w:before="0" w:after="80"/>
        <w:ind w:left="283"/>
      </w:pPr>
      <w:r>
        <w:rPr>
          <w:color w:val="643C00"/>
          <w:sz w:val="18"/>
        </w:rPr>
        <w:t>🔗 Patterns: crime prevention | crime wave | crime doesn't pay</w:t>
      </w:r>
    </w:p>
    <w:p>
      <w:pPr>
        <w:spacing w:before="120" w:after="40"/>
      </w:pPr>
      <w:r>
        <w:rPr>
          <w:b/>
          <w:sz w:val="24"/>
        </w:rPr>
        <w:t>crisis</w:t>
      </w:r>
      <w:r>
        <w:rPr>
          <w:sz w:val="22"/>
        </w:rPr>
        <w:t xml:space="preserve">  —  khủng hoảng — a time of intense difficulty, trouble, or danger</w:t>
      </w:r>
    </w:p>
    <w:p>
      <w:pPr>
        <w:spacing w:before="0" w:after="40"/>
        <w:ind w:left="283"/>
      </w:pPr>
      <w:r>
        <w:rPr>
          <w:color w:val="505050"/>
          <w:sz w:val="18"/>
        </w:rPr>
        <w:t>Phát âm: KRY-sis</w:t>
        <w:br/>
      </w:r>
      <w:r>
        <w:rPr>
          <w:color w:val="505050"/>
          <w:sz w:val="18"/>
        </w:rPr>
        <w:t>Collocations: financial crisis, crisis management, crisis situation, midlife crisis</w:t>
        <w:br/>
      </w:r>
      <w:r>
        <w:rPr>
          <w:color w:val="505050"/>
          <w:sz w:val="18"/>
        </w:rPr>
        <w:t>Synonyms: emergency, disaster, catastrophe</w:t>
        <w:br/>
      </w:r>
      <w:r>
        <w:rPr>
          <w:color w:val="505050"/>
          <w:sz w:val="18"/>
        </w:rPr>
        <w:t>Antonyms: stability, prosperity, calm</w:t>
        <w:br/>
      </w:r>
    </w:p>
    <w:p>
      <w:pPr>
        <w:spacing w:before="0" w:after="40"/>
        <w:ind w:left="283"/>
      </w:pPr>
      <w:r>
        <w:rPr>
          <w:i/>
          <w:sz w:val="20"/>
        </w:rPr>
        <w:t>📝 The country is facing an economic crisis due to rising inflation.</w:t>
      </w:r>
      <w:r>
        <w:br/>
      </w:r>
      <w:r>
        <w:rPr>
          <w:color w:val="006400"/>
          <w:sz w:val="20"/>
        </w:rPr>
        <w:t xml:space="preserve">    → Đất nước đang đối mặt khủng hoảng kinh tế do lạm phát tăng.</w:t>
      </w:r>
    </w:p>
    <w:p>
      <w:pPr>
        <w:spacing w:before="0" w:after="40"/>
        <w:ind w:left="283"/>
      </w:pPr>
      <w:r>
        <w:rPr>
          <w:color w:val="005078"/>
          <w:sz w:val="18"/>
        </w:rPr>
        <w:t>💡 Số nhiều là 'crises' (phát âm KRY-seez). 'Crisis' nghiêm trọng hơn 'problem'. 'Midlife crisis' là khủng hoảng tuổi trung niên.</w:t>
      </w:r>
    </w:p>
    <w:p>
      <w:pPr>
        <w:spacing w:before="0" w:after="40"/>
        <w:ind w:left="283"/>
      </w:pPr>
      <w:r>
        <w:rPr>
          <w:i/>
          <w:sz w:val="18"/>
        </w:rPr>
        <w:t>✏️ The company is going through a leadership crisis.</w:t>
      </w:r>
      <w:r>
        <w:br/>
      </w:r>
      <w:r>
        <w:rPr>
          <w:color w:val="006400"/>
          <w:sz w:val="18"/>
        </w:rPr>
        <w:t xml:space="preserve">    → Công ty đang trải qua khủng hoảng lãnh đạo.</w:t>
      </w:r>
      <w:r>
        <w:br/>
      </w:r>
      <w:r>
        <w:rPr>
          <w:i/>
          <w:sz w:val="18"/>
        </w:rPr>
        <w:t>✏️ In times of crisis, people often come together to help each other.</w:t>
      </w:r>
      <w:r>
        <w:br/>
      </w:r>
      <w:r>
        <w:rPr>
          <w:color w:val="006400"/>
          <w:sz w:val="18"/>
        </w:rPr>
        <w:t xml:space="preserve">    → Trong thời kỳ khủng hoảng, mọi người thường đoàn kết giúp đỡ nhau.</w:t>
      </w:r>
    </w:p>
    <w:p>
      <w:pPr>
        <w:spacing w:before="0" w:after="80"/>
        <w:ind w:left="283"/>
      </w:pPr>
      <w:r>
        <w:rPr>
          <w:color w:val="643C00"/>
          <w:sz w:val="18"/>
        </w:rPr>
        <w:t>🔗 Patterns: crisis point | identity crisis | in crisis</w:t>
      </w:r>
    </w:p>
    <w:p>
      <w:pPr>
        <w:spacing w:before="120" w:after="40"/>
      </w:pPr>
      <w:r>
        <w:rPr>
          <w:b/>
          <w:sz w:val="24"/>
        </w:rPr>
        <w:t>critic</w:t>
      </w:r>
      <w:r>
        <w:rPr>
          <w:sz w:val="22"/>
        </w:rPr>
        <w:t xml:space="preserve">  —  nhà phê bình — a person who expresses an unfavorable opinion; a professional reviewer</w:t>
      </w:r>
    </w:p>
    <w:p>
      <w:pPr>
        <w:spacing w:before="0" w:after="40"/>
        <w:ind w:left="283"/>
      </w:pPr>
      <w:r>
        <w:rPr>
          <w:color w:val="505050"/>
          <w:sz w:val="18"/>
        </w:rPr>
        <w:t>Phát âm: KRIT-ik</w:t>
        <w:br/>
      </w:r>
      <w:r>
        <w:rPr>
          <w:color w:val="505050"/>
          <w:sz w:val="18"/>
        </w:rPr>
        <w:t>Collocations: film critic, food critic, harsh critic, literary critic</w:t>
        <w:br/>
      </w:r>
      <w:r>
        <w:rPr>
          <w:color w:val="505050"/>
          <w:sz w:val="18"/>
        </w:rPr>
        <w:t>Synonyms: reviewer, commentator, analyst</w:t>
        <w:br/>
      </w:r>
      <w:r>
        <w:rPr>
          <w:color w:val="505050"/>
          <w:sz w:val="18"/>
        </w:rPr>
        <w:t>Antonyms: supporter, fan, admirer</w:t>
        <w:br/>
      </w:r>
    </w:p>
    <w:p>
      <w:pPr>
        <w:spacing w:before="0" w:after="40"/>
        <w:ind w:left="283"/>
      </w:pPr>
      <w:r>
        <w:rPr>
          <w:i/>
          <w:sz w:val="20"/>
        </w:rPr>
        <w:t>📝 The film received mixed reviews from critics.</w:t>
      </w:r>
      <w:r>
        <w:br/>
      </w:r>
      <w:r>
        <w:rPr>
          <w:color w:val="006400"/>
          <w:sz w:val="20"/>
        </w:rPr>
        <w:t xml:space="preserve">    → Phim nhận đánh giá trái chiều từ các nhà phê bình.</w:t>
      </w:r>
    </w:p>
    <w:p>
      <w:pPr>
        <w:spacing w:before="0" w:after="40"/>
        <w:ind w:left="283"/>
      </w:pPr>
      <w:r>
        <w:rPr>
          <w:color w:val="005078"/>
          <w:sz w:val="18"/>
        </w:rPr>
        <w:t>💡 'Critic' là người phê bình. Phân biệt: 'critic' (danh từ), 'critical' (tính từ), 'criticize' (động từ), 'criticism' (danh từ hành động).</w:t>
      </w:r>
    </w:p>
    <w:p>
      <w:pPr>
        <w:spacing w:before="0" w:after="40"/>
        <w:ind w:left="283"/>
      </w:pPr>
      <w:r>
        <w:rPr>
          <w:i/>
          <w:sz w:val="18"/>
        </w:rPr>
        <w:t>✏️ He is a well-known food critic who writes for a national newspaper.</w:t>
      </w:r>
      <w:r>
        <w:br/>
      </w:r>
      <w:r>
        <w:rPr>
          <w:color w:val="006400"/>
          <w:sz w:val="18"/>
        </w:rPr>
        <w:t xml:space="preserve">    → Anh ấy là nhà phê bình ẩm thực nổi tiếng viết cho báo quốc gia.</w:t>
      </w:r>
      <w:r>
        <w:br/>
      </w:r>
      <w:r>
        <w:rPr>
          <w:i/>
          <w:sz w:val="18"/>
        </w:rPr>
        <w:t>✏️ Don't be too harsh a critic of yourself.</w:t>
      </w:r>
      <w:r>
        <w:br/>
      </w:r>
      <w:r>
        <w:rPr>
          <w:color w:val="006400"/>
          <w:sz w:val="18"/>
        </w:rPr>
        <w:t xml:space="preserve">    → Đừng quá khắt khe phê bình bản thân.</w:t>
      </w:r>
    </w:p>
    <w:p>
      <w:pPr>
        <w:spacing w:before="0" w:after="80"/>
        <w:ind w:left="283"/>
      </w:pPr>
      <w:r>
        <w:rPr>
          <w:color w:val="643C00"/>
          <w:sz w:val="18"/>
        </w:rPr>
        <w:t>🔗 Patterns: art critic | critic of the government | your own worst critic</w:t>
      </w:r>
    </w:p>
    <w:p>
      <w:pPr>
        <w:spacing w:before="120" w:after="40"/>
      </w:pPr>
      <w:r>
        <w:rPr>
          <w:b/>
          <w:sz w:val="24"/>
        </w:rPr>
        <w:t>critical</w:t>
      </w:r>
      <w:r>
        <w:rPr>
          <w:sz w:val="22"/>
        </w:rPr>
        <w:t xml:space="preserve">  —  Quan trọng, phê phán — Extremely important; expressing disapproval</w:t>
      </w:r>
    </w:p>
    <w:p>
      <w:pPr>
        <w:spacing w:before="0" w:after="40"/>
        <w:ind w:left="283"/>
      </w:pPr>
      <w:r>
        <w:rPr>
          <w:color w:val="505050"/>
          <w:sz w:val="18"/>
        </w:rPr>
        <w:t>Phát âm: KRIT-ih-kuhl</w:t>
        <w:br/>
      </w:r>
      <w:r>
        <w:rPr>
          <w:color w:val="505050"/>
          <w:sz w:val="18"/>
        </w:rPr>
        <w:t>Collocations: critical thinking, critical analysis, critical condition</w:t>
        <w:br/>
      </w:r>
      <w:r>
        <w:rPr>
          <w:color w:val="505050"/>
          <w:sz w:val="18"/>
        </w:rPr>
        <w:t>Synonyms: crucial, vital, judgmental</w:t>
        <w:br/>
      </w:r>
      <w:r>
        <w:rPr>
          <w:color w:val="505050"/>
          <w:sz w:val="18"/>
        </w:rPr>
        <w:t>Antonyms: unimportant, uncritical, trivial</w:t>
        <w:br/>
      </w:r>
    </w:p>
    <w:p>
      <w:pPr>
        <w:spacing w:before="0" w:after="40"/>
        <w:ind w:left="283"/>
      </w:pPr>
      <w:r>
        <w:rPr>
          <w:i/>
          <w:sz w:val="20"/>
        </w:rPr>
        <w:t>📝 Critical thinking is essential for success.</w:t>
      </w:r>
      <w:r>
        <w:br/>
      </w:r>
      <w:r>
        <w:rPr>
          <w:color w:val="006400"/>
          <w:sz w:val="20"/>
        </w:rPr>
        <w:t xml:space="preserve">    → Tư duy phản biện là điều cần thiết để thành công.</w:t>
      </w:r>
    </w:p>
    <w:p>
      <w:pPr>
        <w:spacing w:before="0" w:after="40"/>
        <w:ind w:left="283"/>
      </w:pPr>
      <w:r>
        <w:rPr>
          <w:color w:val="005078"/>
          <w:sz w:val="18"/>
        </w:rPr>
        <w:t>💡 Có hai nghĩa chính: (1) cực kỳ quan trọng; (2) hay phê phán/chỉ trích. Ngữ cảnh quyết định nghĩa nào được dùng.</w:t>
      </w:r>
    </w:p>
    <w:p>
      <w:pPr>
        <w:spacing w:before="0" w:after="40"/>
        <w:ind w:left="283"/>
      </w:pPr>
      <w:r>
        <w:rPr>
          <w:i/>
          <w:sz w:val="18"/>
        </w:rPr>
        <w:t>✏️ It's critical that we finish on time.</w:t>
      </w:r>
      <w:r>
        <w:br/>
      </w:r>
      <w:r>
        <w:rPr>
          <w:color w:val="006400"/>
          <w:sz w:val="18"/>
        </w:rPr>
        <w:t xml:space="preserve">    → Điều quan trọng là chúng ta phải hoàn thành đúng hạn.</w:t>
      </w:r>
      <w:r>
        <w:br/>
      </w:r>
      <w:r>
        <w:rPr>
          <w:i/>
          <w:sz w:val="18"/>
        </w:rPr>
        <w:t>✏️ She was critical of the government's response.</w:t>
      </w:r>
      <w:r>
        <w:br/>
      </w:r>
      <w:r>
        <w:rPr>
          <w:color w:val="006400"/>
          <w:sz w:val="18"/>
        </w:rPr>
        <w:t xml:space="preserve">    → Cô ấy chỉ trích phản ứng của chính phủ.</w:t>
      </w:r>
    </w:p>
    <w:p>
      <w:pPr>
        <w:spacing w:before="0" w:after="80"/>
        <w:ind w:left="283"/>
      </w:pPr>
      <w:r>
        <w:rPr>
          <w:color w:val="643C00"/>
          <w:sz w:val="18"/>
        </w:rPr>
        <w:t>🔗 Patterns: critical + noun (thinking/analysis/condition) | be critical of | critical to/for</w:t>
      </w:r>
    </w:p>
    <w:p>
      <w:pPr>
        <w:spacing w:before="120" w:after="40"/>
      </w:pPr>
      <w:r>
        <w:rPr>
          <w:b/>
          <w:sz w:val="24"/>
        </w:rPr>
        <w:t>crop</w:t>
      </w:r>
      <w:r>
        <w:rPr>
          <w:sz w:val="22"/>
        </w:rPr>
        <w:t xml:space="preserve">  —  mùa vụ, cây trồng; cắt ngắn — a cultivated plant grown on a large scale; to cut short</w:t>
      </w:r>
    </w:p>
    <w:p>
      <w:pPr>
        <w:spacing w:before="0" w:after="40"/>
        <w:ind w:left="283"/>
      </w:pPr>
      <w:r>
        <w:rPr>
          <w:color w:val="505050"/>
          <w:sz w:val="18"/>
        </w:rPr>
        <w:t>Phát âm: KROP</w:t>
        <w:br/>
      </w:r>
      <w:r>
        <w:rPr>
          <w:color w:val="505050"/>
          <w:sz w:val="18"/>
        </w:rPr>
        <w:t>Collocations: crop production, crop failure, cash crop, crop rotation</w:t>
        <w:br/>
      </w:r>
      <w:r>
        <w:rPr>
          <w:color w:val="505050"/>
          <w:sz w:val="18"/>
        </w:rPr>
        <w:t>Synonyms: harvest, yield, produce</w:t>
        <w:br/>
      </w:r>
    </w:p>
    <w:p>
      <w:pPr>
        <w:spacing w:before="0" w:after="40"/>
        <w:ind w:left="283"/>
      </w:pPr>
      <w:r>
        <w:rPr>
          <w:i/>
          <w:sz w:val="20"/>
        </w:rPr>
        <w:t>📝 Rice is the main crop grown in many Asian countries.</w:t>
      </w:r>
      <w:r>
        <w:br/>
      </w:r>
      <w:r>
        <w:rPr>
          <w:color w:val="006400"/>
          <w:sz w:val="20"/>
        </w:rPr>
        <w:t xml:space="preserve">    → Lúa gạo là cây trồng chính ở nhiều nước châu Á.</w:t>
      </w:r>
    </w:p>
    <w:p>
      <w:pPr>
        <w:spacing w:before="0" w:after="40"/>
        <w:ind w:left="283"/>
      </w:pPr>
      <w:r>
        <w:rPr>
          <w:color w:val="005078"/>
          <w:sz w:val="18"/>
        </w:rPr>
        <w:t>💡 'Crop' là cây trồng/mùa vụ. 'Crop up' là xuất hiện bất ngờ (phrasal verb). 'Crop' ảnh là cắt xén — nghĩa trong công nghệ.</w:t>
      </w:r>
    </w:p>
    <w:p>
      <w:pPr>
        <w:spacing w:before="0" w:after="40"/>
        <w:ind w:left="283"/>
      </w:pPr>
      <w:r>
        <w:rPr>
          <w:i/>
          <w:sz w:val="18"/>
        </w:rPr>
        <w:t>✏️ Bad weather destroyed most of the crops this season.</w:t>
      </w:r>
      <w:r>
        <w:br/>
      </w:r>
      <w:r>
        <w:rPr>
          <w:color w:val="006400"/>
          <w:sz w:val="18"/>
        </w:rPr>
        <w:t xml:space="preserve">    → Thời tiết xấu phá hủy hầu hết mùa vụ mùa này.</w:t>
      </w:r>
      <w:r>
        <w:br/>
      </w:r>
      <w:r>
        <w:rPr>
          <w:i/>
          <w:sz w:val="18"/>
        </w:rPr>
        <w:t>✏️ Problems keep cropping up whenever we try to launch the product.</w:t>
      </w:r>
      <w:r>
        <w:br/>
      </w:r>
      <w:r>
        <w:rPr>
          <w:color w:val="006400"/>
          <w:sz w:val="18"/>
        </w:rPr>
        <w:t xml:space="preserve">    → Vấn đề cứ xuất hiện mỗi khi chúng tôi cố ra mắt sản phẩm.</w:t>
      </w:r>
    </w:p>
    <w:p>
      <w:pPr>
        <w:spacing w:before="0" w:after="80"/>
        <w:ind w:left="283"/>
      </w:pPr>
      <w:r>
        <w:rPr>
          <w:color w:val="643C00"/>
          <w:sz w:val="18"/>
        </w:rPr>
        <w:t>🔗 Patterns: crop up | bumper crop | crop of candidates</w:t>
      </w:r>
    </w:p>
    <w:p>
      <w:pPr>
        <w:spacing w:before="120" w:after="40"/>
      </w:pPr>
      <w:r>
        <w:rPr>
          <w:b/>
          <w:sz w:val="24"/>
        </w:rPr>
        <w:t>cross out</w:t>
      </w:r>
      <w:r>
        <w:rPr>
          <w:sz w:val="22"/>
        </w:rPr>
        <w:t xml:space="preserve">  —  gạch bỏ, xóa bỏ — to draw a line through something written to show it is wrong or not needed</w:t>
      </w:r>
    </w:p>
    <w:p>
      <w:pPr>
        <w:spacing w:before="0" w:after="40"/>
        <w:ind w:left="283"/>
      </w:pPr>
      <w:r>
        <w:rPr>
          <w:color w:val="505050"/>
          <w:sz w:val="18"/>
        </w:rPr>
        <w:t>Phát âm: KROS owt</w:t>
        <w:br/>
      </w:r>
      <w:r>
        <w:rPr>
          <w:color w:val="505050"/>
          <w:sz w:val="18"/>
        </w:rPr>
        <w:t>Collocations: cross out a word, cross out a name, cross out mistakes, cross something out</w:t>
        <w:br/>
      </w:r>
      <w:r>
        <w:rPr>
          <w:color w:val="505050"/>
          <w:sz w:val="18"/>
        </w:rPr>
        <w:t>Synonyms: delete, strike out, remove</w:t>
        <w:br/>
      </w:r>
      <w:r>
        <w:rPr>
          <w:color w:val="505050"/>
          <w:sz w:val="18"/>
        </w:rPr>
        <w:t>Antonyms: add, write in, include</w:t>
        <w:br/>
      </w:r>
    </w:p>
    <w:p>
      <w:pPr>
        <w:spacing w:before="0" w:after="40"/>
        <w:ind w:left="283"/>
      </w:pPr>
      <w:r>
        <w:rPr>
          <w:i/>
          <w:sz w:val="20"/>
        </w:rPr>
        <w:t>📝 Please cross out any mistakes and write the correct answer.</w:t>
      </w:r>
      <w:r>
        <w:br/>
      </w:r>
      <w:r>
        <w:rPr>
          <w:color w:val="006400"/>
          <w:sz w:val="20"/>
        </w:rPr>
        <w:t xml:space="preserve">    → Hãy gạch bỏ lỗi sai và viết đáp án đúng.</w:t>
      </w:r>
    </w:p>
    <w:p>
      <w:pPr>
        <w:spacing w:before="0" w:after="40"/>
        <w:ind w:left="283"/>
      </w:pPr>
      <w:r>
        <w:rPr>
          <w:color w:val="005078"/>
          <w:sz w:val="18"/>
        </w:rPr>
        <w:t>💡 Dùng khi gạch một đường ngang qua chữ viết để đánh dấu là sai hoặc không cần nữa. Phổ biến trong lớp học và khi điền biểu mẫu.</w:t>
      </w:r>
    </w:p>
    <w:p>
      <w:pPr>
        <w:spacing w:before="0" w:after="40"/>
        <w:ind w:left="283"/>
      </w:pPr>
      <w:r>
        <w:rPr>
          <w:i/>
          <w:sz w:val="18"/>
        </w:rPr>
        <w:t>✏️ Cross out the wrong answer and circle the correct one.</w:t>
      </w:r>
      <w:r>
        <w:br/>
      </w:r>
      <w:r>
        <w:rPr>
          <w:color w:val="006400"/>
          <w:sz w:val="18"/>
        </w:rPr>
        <w:t xml:space="preserve">    → Gạch bỏ đáp án sai và khoanh tròn đáp án đúng.</w:t>
      </w:r>
      <w:r>
        <w:br/>
      </w:r>
      <w:r>
        <w:rPr>
          <w:i/>
          <w:sz w:val="18"/>
        </w:rPr>
        <w:t>✏️ She crossed out his name from the guest list.</w:t>
      </w:r>
      <w:r>
        <w:br/>
      </w:r>
      <w:r>
        <w:rPr>
          <w:color w:val="006400"/>
          <w:sz w:val="18"/>
        </w:rPr>
        <w:t xml:space="preserve">    → Cô ấy gạch tên anh ấy khỏi danh sách khách mời.</w:t>
      </w:r>
    </w:p>
    <w:p>
      <w:pPr>
        <w:spacing w:before="0" w:after="80"/>
        <w:ind w:left="283"/>
      </w:pPr>
      <w:r>
        <w:rPr>
          <w:color w:val="643C00"/>
          <w:sz w:val="18"/>
        </w:rPr>
        <w:t>🔗 Patterns: cross out a word | cross out mistakes | cross someone's name out</w:t>
      </w:r>
    </w:p>
    <w:p>
      <w:pPr>
        <w:spacing w:before="120" w:after="40"/>
      </w:pPr>
      <w:r>
        <w:rPr>
          <w:b/>
          <w:sz w:val="24"/>
        </w:rPr>
        <w:t>crowd</w:t>
      </w:r>
      <w:r>
        <w:rPr>
          <w:sz w:val="22"/>
        </w:rPr>
        <w:t xml:space="preserve">  —  đám đông — a large number of people gathered together</w:t>
      </w:r>
    </w:p>
    <w:p>
      <w:pPr>
        <w:spacing w:before="0" w:after="40"/>
        <w:ind w:left="283"/>
      </w:pPr>
      <w:r>
        <w:rPr>
          <w:color w:val="505050"/>
          <w:sz w:val="18"/>
        </w:rPr>
        <w:t>Phát âm: KROWD</w:t>
        <w:br/>
      </w:r>
      <w:r>
        <w:rPr>
          <w:color w:val="505050"/>
          <w:sz w:val="18"/>
        </w:rPr>
        <w:t>Collocations: crowd of people, crowd control, crowded place, draw a crowd</w:t>
        <w:br/>
      </w:r>
      <w:r>
        <w:rPr>
          <w:color w:val="505050"/>
          <w:sz w:val="18"/>
        </w:rPr>
        <w:t>Synonyms: throng, mob, gathering</w:t>
        <w:br/>
      </w:r>
      <w:r>
        <w:rPr>
          <w:color w:val="505050"/>
          <w:sz w:val="18"/>
        </w:rPr>
        <w:t>Antonyms: individual, solitude, emptiness</w:t>
        <w:br/>
      </w:r>
    </w:p>
    <w:p>
      <w:pPr>
        <w:spacing w:before="0" w:after="40"/>
        <w:ind w:left="283"/>
      </w:pPr>
      <w:r>
        <w:rPr>
          <w:i/>
          <w:sz w:val="20"/>
        </w:rPr>
        <w:t>📝 A large crowd gathered in the square to watch the fireworks.</w:t>
      </w:r>
      <w:r>
        <w:br/>
      </w:r>
      <w:r>
        <w:rPr>
          <w:color w:val="006400"/>
          <w:sz w:val="20"/>
        </w:rPr>
        <w:t xml:space="preserve">    → Đám đông lớn tụ tập ở quảng trường xem pháo hoa.</w:t>
      </w:r>
    </w:p>
    <w:p>
      <w:pPr>
        <w:spacing w:before="0" w:after="40"/>
        <w:ind w:left="283"/>
      </w:pPr>
      <w:r>
        <w:rPr>
          <w:color w:val="005078"/>
          <w:sz w:val="18"/>
        </w:rPr>
        <w:t>💡 'Crowded' là tính từ (đông đúc). 'A crowd of people' là đám đông. 'Stand out from the crowd' là nổi bật giữa đám đông.</w:t>
      </w:r>
    </w:p>
    <w:p>
      <w:pPr>
        <w:spacing w:before="0" w:after="40"/>
        <w:ind w:left="283"/>
      </w:pPr>
      <w:r>
        <w:rPr>
          <w:i/>
          <w:sz w:val="18"/>
        </w:rPr>
        <w:t>✏️ The streets were crowded with tourists during the festival.</w:t>
      </w:r>
      <w:r>
        <w:br/>
      </w:r>
      <w:r>
        <w:rPr>
          <w:color w:val="006400"/>
          <w:sz w:val="18"/>
        </w:rPr>
        <w:t xml:space="preserve">    → Đường phố đông đúc du khách trong lễ hội.</w:t>
      </w:r>
      <w:r>
        <w:br/>
      </w:r>
      <w:r>
        <w:rPr>
          <w:i/>
          <w:sz w:val="18"/>
        </w:rPr>
        <w:t>✏️ He doesn't like to follow the crowd; he prefers to be different.</w:t>
      </w:r>
      <w:r>
        <w:br/>
      </w:r>
      <w:r>
        <w:rPr>
          <w:color w:val="006400"/>
          <w:sz w:val="18"/>
        </w:rPr>
        <w:t xml:space="preserve">    → Anh ấy không thích theo đám đông; anh ấy thích khác biệt.</w:t>
      </w:r>
    </w:p>
    <w:p>
      <w:pPr>
        <w:spacing w:before="0" w:after="80"/>
        <w:ind w:left="283"/>
      </w:pPr>
      <w:r>
        <w:rPr>
          <w:color w:val="643C00"/>
          <w:sz w:val="18"/>
        </w:rPr>
        <w:t>🔗 Patterns: stand out from the crowd | crowd-pleaser | crowd funding</w:t>
      </w:r>
    </w:p>
    <w:p>
      <w:pPr>
        <w:spacing w:before="120" w:after="40"/>
      </w:pPr>
      <w:r>
        <w:rPr>
          <w:b/>
          <w:sz w:val="24"/>
        </w:rPr>
        <w:t>cruel</w:t>
      </w:r>
      <w:r>
        <w:rPr>
          <w:sz w:val="22"/>
        </w:rPr>
        <w:t xml:space="preserve">  —  tàn nhẫn, độc ác — willfully causing pain or suffering to others</w:t>
      </w:r>
    </w:p>
    <w:p>
      <w:pPr>
        <w:spacing w:before="0" w:after="40"/>
        <w:ind w:left="283"/>
      </w:pPr>
      <w:r>
        <w:rPr>
          <w:color w:val="505050"/>
          <w:sz w:val="18"/>
        </w:rPr>
        <w:t>Phát âm: KROO-uhl</w:t>
        <w:br/>
      </w:r>
      <w:r>
        <w:rPr>
          <w:color w:val="505050"/>
          <w:sz w:val="18"/>
        </w:rPr>
        <w:t>Collocations: cruel treatment, cruel punishment, cruel joke, cruel to animals</w:t>
        <w:br/>
      </w:r>
      <w:r>
        <w:rPr>
          <w:color w:val="505050"/>
          <w:sz w:val="18"/>
        </w:rPr>
        <w:t>Synonyms: heartless, brutal, merciless</w:t>
        <w:br/>
      </w:r>
      <w:r>
        <w:rPr>
          <w:color w:val="505050"/>
          <w:sz w:val="18"/>
        </w:rPr>
        <w:t>Antonyms: kind, compassionate, gentle</w:t>
        <w:br/>
      </w:r>
    </w:p>
    <w:p>
      <w:pPr>
        <w:spacing w:before="0" w:after="40"/>
        <w:ind w:left="283"/>
      </w:pPr>
      <w:r>
        <w:rPr>
          <w:i/>
          <w:sz w:val="20"/>
        </w:rPr>
        <w:t>📝 It is cruel to keep wild animals in small cages.</w:t>
      </w:r>
      <w:r>
        <w:br/>
      </w:r>
      <w:r>
        <w:rPr>
          <w:color w:val="006400"/>
          <w:sz w:val="20"/>
        </w:rPr>
        <w:t xml:space="preserve">    → Thật tàn nhẫn khi nhốt động vật hoang dã trong lồng nhỏ.</w:t>
      </w:r>
    </w:p>
    <w:p>
      <w:pPr>
        <w:spacing w:before="0" w:after="40"/>
        <w:ind w:left="283"/>
      </w:pPr>
      <w:r>
        <w:rPr>
          <w:color w:val="005078"/>
          <w:sz w:val="18"/>
        </w:rPr>
        <w:t>💡 'Cruel to' ai/con vật. 'Cruelty' là danh từ. Mạnh hơn 'mean' hoặc 'unkind'. Thường dùng khi nói về đối xử với động vật.</w:t>
      </w:r>
    </w:p>
    <w:p>
      <w:pPr>
        <w:spacing w:before="0" w:after="40"/>
        <w:ind w:left="283"/>
      </w:pPr>
      <w:r>
        <w:rPr>
          <w:i/>
          <w:sz w:val="18"/>
        </w:rPr>
        <w:t>✏️ Life can be cruel sometimes, but we must keep going.</w:t>
      </w:r>
      <w:r>
        <w:br/>
      </w:r>
      <w:r>
        <w:rPr>
          <w:color w:val="006400"/>
          <w:sz w:val="18"/>
        </w:rPr>
        <w:t xml:space="preserve">    → Cuộc sống đôi khi tàn nhẫn, nhưng chúng ta phải tiếp tục.</w:t>
      </w:r>
      <w:r>
        <w:br/>
      </w:r>
      <w:r>
        <w:rPr>
          <w:i/>
          <w:sz w:val="18"/>
        </w:rPr>
        <w:t>✏️ The cruel winter weather made it impossible to go outside.</w:t>
      </w:r>
      <w:r>
        <w:br/>
      </w:r>
      <w:r>
        <w:rPr>
          <w:color w:val="006400"/>
          <w:sz w:val="18"/>
        </w:rPr>
        <w:t xml:space="preserve">    → Thời tiết mùa đông khắc nghiệt khiến không thể ra ngoài.</w:t>
      </w:r>
    </w:p>
    <w:p>
      <w:pPr>
        <w:spacing w:before="0" w:after="80"/>
        <w:ind w:left="283"/>
      </w:pPr>
      <w:r>
        <w:rPr>
          <w:color w:val="643C00"/>
          <w:sz w:val="18"/>
        </w:rPr>
        <w:t>🔗 Patterns: cruel and unusual | cruel fate | cruel world</w:t>
      </w:r>
    </w:p>
    <w:p>
      <w:pPr>
        <w:spacing w:before="120" w:after="40"/>
      </w:pPr>
      <w:r>
        <w:rPr>
          <w:b/>
          <w:sz w:val="24"/>
        </w:rPr>
        <w:t>cruise</w:t>
      </w:r>
      <w:r>
        <w:rPr>
          <w:sz w:val="22"/>
        </w:rPr>
        <w:t xml:space="preserve">  —  Du thuyền, đi du thuyền — A voyage on a large ship for pleasure</w:t>
      </w:r>
    </w:p>
    <w:p>
      <w:pPr>
        <w:spacing w:before="0" w:after="40"/>
        <w:ind w:left="283"/>
      </w:pPr>
      <w:r>
        <w:rPr>
          <w:color w:val="505050"/>
          <w:sz w:val="18"/>
        </w:rPr>
        <w:t>Phát âm: KROOZ</w:t>
        <w:br/>
      </w:r>
      <w:r>
        <w:rPr>
          <w:color w:val="505050"/>
          <w:sz w:val="18"/>
        </w:rPr>
        <w:t>Collocations: cruise ship, go on a cruise, cruise line</w:t>
        <w:br/>
      </w:r>
      <w:r>
        <w:rPr>
          <w:color w:val="505050"/>
          <w:sz w:val="18"/>
        </w:rPr>
        <w:t>Synonyms: voyage, sailing, boat trip</w:t>
        <w:br/>
      </w:r>
    </w:p>
    <w:p>
      <w:pPr>
        <w:spacing w:before="0" w:after="40"/>
        <w:ind w:left="283"/>
      </w:pPr>
      <w:r>
        <w:rPr>
          <w:i/>
          <w:sz w:val="20"/>
        </w:rPr>
        <w:t>📝 They went on a cruise around the Mediterranean.</w:t>
      </w:r>
      <w:r>
        <w:br/>
      </w:r>
      <w:r>
        <w:rPr>
          <w:color w:val="006400"/>
          <w:sz w:val="20"/>
        </w:rPr>
        <w:t xml:space="preserve">    → Họ đi du thuyền quanh Địa Trung Hải.</w:t>
      </w:r>
    </w:p>
    <w:p>
      <w:pPr>
        <w:spacing w:before="0" w:after="40"/>
        <w:ind w:left="283"/>
      </w:pPr>
      <w:r>
        <w:rPr>
          <w:color w:val="005078"/>
          <w:sz w:val="18"/>
        </w:rPr>
        <w:t>💡 Dùng khi nói về chuyến du lịch bằng tàu lớn. Cũng dùng như động từ: 'cruise along the coast'.</w:t>
      </w:r>
    </w:p>
    <w:p>
      <w:pPr>
        <w:spacing w:before="0" w:after="40"/>
        <w:ind w:left="283"/>
      </w:pPr>
      <w:r>
        <w:rPr>
          <w:i/>
          <w:sz w:val="18"/>
        </w:rPr>
        <w:t>✏️ We booked a seven-day cruise to Alaska.</w:t>
      </w:r>
      <w:r>
        <w:br/>
      </w:r>
      <w:r>
        <w:rPr>
          <w:color w:val="006400"/>
          <w:sz w:val="18"/>
        </w:rPr>
        <w:t xml:space="preserve">    → Chúng tôi đặt chuyến du thuyền bảy ngày đến Alaska.</w:t>
      </w:r>
      <w:r>
        <w:br/>
      </w:r>
      <w:r>
        <w:rPr>
          <w:i/>
          <w:sz w:val="18"/>
        </w:rPr>
        <w:t>✏️ The ship cruised along the beautiful coastline.</w:t>
      </w:r>
      <w:r>
        <w:br/>
      </w:r>
      <w:r>
        <w:rPr>
          <w:color w:val="006400"/>
          <w:sz w:val="18"/>
        </w:rPr>
        <w:t xml:space="preserve">    → Con tàu lướt dọc theo bờ biển tuyệt đẹp.</w:t>
      </w:r>
    </w:p>
    <w:p>
      <w:pPr>
        <w:spacing w:before="0" w:after="80"/>
        <w:ind w:left="283"/>
      </w:pPr>
      <w:r>
        <w:rPr>
          <w:color w:val="643C00"/>
          <w:sz w:val="18"/>
        </w:rPr>
        <w:t>🔗 Patterns: go on a cruise | cruise ship | cruise line</w:t>
      </w:r>
    </w:p>
    <w:p>
      <w:pPr>
        <w:spacing w:before="120" w:after="40"/>
      </w:pPr>
      <w:r>
        <w:rPr>
          <w:b/>
          <w:sz w:val="24"/>
        </w:rPr>
        <w:t>crush</w:t>
      </w:r>
      <w:r>
        <w:rPr>
          <w:sz w:val="22"/>
        </w:rPr>
        <w:t xml:space="preserve">  —  Nghiền nát — To press something so hard that it breaks or is damaged</w:t>
      </w:r>
    </w:p>
    <w:p>
      <w:pPr>
        <w:spacing w:before="0" w:after="40"/>
        <w:ind w:left="283"/>
      </w:pPr>
      <w:r>
        <w:rPr>
          <w:color w:val="505050"/>
          <w:sz w:val="18"/>
        </w:rPr>
        <w:t>Phát âm: KRUSH</w:t>
        <w:br/>
      </w:r>
      <w:r>
        <w:rPr>
          <w:color w:val="505050"/>
          <w:sz w:val="18"/>
        </w:rPr>
        <w:t>Collocations: crush into pieces, crush garlic, crush a can</w:t>
        <w:br/>
      </w:r>
      <w:r>
        <w:rPr>
          <w:color w:val="505050"/>
          <w:sz w:val="18"/>
        </w:rPr>
        <w:t>Synonyms: smash, squash, grind</w:t>
        <w:br/>
      </w:r>
    </w:p>
    <w:p>
      <w:pPr>
        <w:spacing w:before="0" w:after="40"/>
        <w:ind w:left="283"/>
      </w:pPr>
      <w:r>
        <w:rPr>
          <w:i/>
          <w:sz w:val="20"/>
        </w:rPr>
        <w:t>📝 She crushed the garlic with the back of a knife.</w:t>
      </w:r>
      <w:r>
        <w:br/>
      </w:r>
      <w:r>
        <w:rPr>
          <w:color w:val="006400"/>
          <w:sz w:val="20"/>
        </w:rPr>
        <w:t xml:space="preserve">    → Cô ấy nghiền nát tỏi bằng sống dao.</w:t>
      </w:r>
    </w:p>
    <w:p>
      <w:pPr>
        <w:spacing w:before="0" w:after="40"/>
        <w:ind w:left="283"/>
      </w:pPr>
      <w:r>
        <w:rPr>
          <w:color w:val="005078"/>
          <w:sz w:val="18"/>
        </w:rPr>
        <w:t>💡 Dùng khi nghiền nát, ép vỡ. Danh từ 'crush' cũng nghĩa là người mình thầm thích.</w:t>
      </w:r>
    </w:p>
    <w:p>
      <w:pPr>
        <w:spacing w:before="0" w:after="40"/>
        <w:ind w:left="283"/>
      </w:pPr>
      <w:r>
        <w:rPr>
          <w:i/>
          <w:sz w:val="18"/>
        </w:rPr>
        <w:t>✏️ She crushed the garlic with a knife.</w:t>
      </w:r>
      <w:r>
        <w:br/>
      </w:r>
      <w:r>
        <w:rPr>
          <w:color w:val="006400"/>
          <w:sz w:val="18"/>
        </w:rPr>
        <w:t xml:space="preserve">    → Cô ấy nghiền tỏi bằng dao.</w:t>
      </w:r>
      <w:r>
        <w:br/>
      </w:r>
      <w:r>
        <w:rPr>
          <w:i/>
          <w:sz w:val="18"/>
        </w:rPr>
        <w:t>✏️ He has a crush on his classmate.</w:t>
      </w:r>
      <w:r>
        <w:br/>
      </w:r>
      <w:r>
        <w:rPr>
          <w:color w:val="006400"/>
          <w:sz w:val="18"/>
        </w:rPr>
        <w:t xml:space="preserve">    → Anh ấy thầm thích bạn cùng lớp.</w:t>
      </w:r>
    </w:p>
    <w:p>
      <w:pPr>
        <w:spacing w:before="0" w:after="80"/>
        <w:ind w:left="283"/>
      </w:pPr>
      <w:r>
        <w:rPr>
          <w:color w:val="643C00"/>
          <w:sz w:val="18"/>
        </w:rPr>
        <w:t>🔗 Patterns: crush into pieces | crush garlic | have a crush on | crush a can</w:t>
      </w:r>
    </w:p>
    <w:p>
      <w:pPr>
        <w:spacing w:before="120" w:after="40"/>
      </w:pPr>
      <w:r>
        <w:rPr>
          <w:b/>
          <w:sz w:val="24"/>
        </w:rPr>
        <w:t>cubicle</w:t>
      </w:r>
      <w:r>
        <w:rPr>
          <w:sz w:val="22"/>
        </w:rPr>
        <w:t xml:space="preserve">  —  Ngăn làm việc, buồng nhỏ — A small enclosed area in an office separated by partitions</w:t>
      </w:r>
    </w:p>
    <w:p>
      <w:pPr>
        <w:spacing w:before="0" w:after="40"/>
        <w:ind w:left="283"/>
      </w:pPr>
      <w:r>
        <w:rPr>
          <w:color w:val="505050"/>
          <w:sz w:val="18"/>
        </w:rPr>
        <w:t>Phát âm: KYOO-bih-kuhl</w:t>
        <w:br/>
      </w:r>
      <w:r>
        <w:rPr>
          <w:color w:val="505050"/>
          <w:sz w:val="18"/>
        </w:rPr>
        <w:t>Collocations: office cubicle, cubicle wall, cubicle space</w:t>
        <w:br/>
      </w:r>
      <w:r>
        <w:rPr>
          <w:color w:val="505050"/>
          <w:sz w:val="18"/>
        </w:rPr>
        <w:t>Synonyms: booth, partition, workstation</w:t>
        <w:br/>
      </w:r>
      <w:r>
        <w:rPr>
          <w:color w:val="505050"/>
          <w:sz w:val="18"/>
        </w:rPr>
        <w:t>Antonyms: open office</w:t>
        <w:br/>
      </w:r>
    </w:p>
    <w:p>
      <w:pPr>
        <w:spacing w:before="0" w:after="40"/>
        <w:ind w:left="283"/>
      </w:pPr>
      <w:r>
        <w:rPr>
          <w:i/>
          <w:sz w:val="20"/>
        </w:rPr>
        <w:t>📝 Each employee has their own cubicle with a desk and computer.</w:t>
      </w:r>
      <w:r>
        <w:br/>
      </w:r>
      <w:r>
        <w:rPr>
          <w:color w:val="006400"/>
          <w:sz w:val="20"/>
        </w:rPr>
        <w:t xml:space="preserve">    → Mỗi nhân viên có ngăn làm việc riêng với bàn và máy tính.</w:t>
      </w:r>
    </w:p>
    <w:p>
      <w:pPr>
        <w:spacing w:before="0" w:after="40"/>
        <w:ind w:left="283"/>
      </w:pPr>
      <w:r>
        <w:rPr>
          <w:color w:val="005078"/>
          <w:sz w:val="18"/>
        </w:rPr>
        <w:t>💡 Dùng khi nói về không gian làm việc cá nhân trong văn phòng mở. Thường gặp trong môi trường công sở Mỹ.</w:t>
      </w:r>
    </w:p>
    <w:p>
      <w:pPr>
        <w:spacing w:before="0" w:after="40"/>
        <w:ind w:left="283"/>
      </w:pPr>
      <w:r>
        <w:rPr>
          <w:i/>
          <w:sz w:val="18"/>
        </w:rPr>
        <w:t>✏️ I decorated my cubicle with family photos.</w:t>
      </w:r>
      <w:r>
        <w:br/>
      </w:r>
      <w:r>
        <w:rPr>
          <w:color w:val="006400"/>
          <w:sz w:val="18"/>
        </w:rPr>
        <w:t xml:space="preserve">    → Tôi trang trí ngăn làm việc bằng ảnh gia đình.</w:t>
      </w:r>
      <w:r>
        <w:br/>
      </w:r>
      <w:r>
        <w:rPr>
          <w:i/>
          <w:sz w:val="18"/>
        </w:rPr>
        <w:t>✏️ The noise from the next cubicle was distracting.</w:t>
      </w:r>
      <w:r>
        <w:br/>
      </w:r>
      <w:r>
        <w:rPr>
          <w:color w:val="006400"/>
          <w:sz w:val="18"/>
        </w:rPr>
        <w:t xml:space="preserve">    → Tiếng ồn từ ngăn bên cạnh làm mất tập trung.</w:t>
      </w:r>
    </w:p>
    <w:p>
      <w:pPr>
        <w:spacing w:before="0" w:after="80"/>
        <w:ind w:left="283"/>
      </w:pPr>
      <w:r>
        <w:rPr>
          <w:color w:val="643C00"/>
          <w:sz w:val="18"/>
        </w:rPr>
        <w:t>🔗 Patterns: work in a cubicle | cubicle farm | cubicle neighbor</w:t>
      </w:r>
    </w:p>
    <w:p>
      <w:pPr>
        <w:spacing w:before="120" w:after="40"/>
      </w:pPr>
      <w:r>
        <w:rPr>
          <w:b/>
          <w:sz w:val="24"/>
        </w:rPr>
        <w:t>cuff</w:t>
      </w:r>
      <w:r>
        <w:rPr>
          <w:sz w:val="22"/>
        </w:rPr>
        <w:t xml:space="preserve">  —  cổ tay áo, măng sét — the end part of a sleeve that fits around the wrist</w:t>
      </w:r>
    </w:p>
    <w:p>
      <w:pPr>
        <w:spacing w:before="0" w:after="40"/>
        <w:ind w:left="283"/>
      </w:pPr>
      <w:r>
        <w:rPr>
          <w:color w:val="505050"/>
          <w:sz w:val="18"/>
        </w:rPr>
        <w:t>Phát âm: KUHF</w:t>
        <w:br/>
      </w:r>
      <w:r>
        <w:rPr>
          <w:color w:val="505050"/>
          <w:sz w:val="18"/>
        </w:rPr>
        <w:t>Collocations: shirt cuff, cuff links, roll up the cuffs, button the cuff</w:t>
        <w:br/>
      </w:r>
      <w:r>
        <w:rPr>
          <w:color w:val="505050"/>
          <w:sz w:val="18"/>
        </w:rPr>
        <w:t>Synonyms: wristband, sleeve end, band</w:t>
        <w:br/>
      </w:r>
    </w:p>
    <w:p>
      <w:pPr>
        <w:spacing w:before="0" w:after="40"/>
        <w:ind w:left="283"/>
      </w:pPr>
      <w:r>
        <w:rPr>
          <w:i/>
          <w:sz w:val="20"/>
        </w:rPr>
        <w:t>📝 He folded back the cuffs of his shirt before washing the dishes.</w:t>
      </w:r>
      <w:r>
        <w:br/>
      </w:r>
      <w:r>
        <w:rPr>
          <w:color w:val="006400"/>
          <w:sz w:val="20"/>
        </w:rPr>
        <w:t xml:space="preserve">    → Anh ấy gấp cổ tay áo lại trước khi rửa bát.</w:t>
      </w:r>
    </w:p>
    <w:p>
      <w:pPr>
        <w:spacing w:before="0" w:after="40"/>
        <w:ind w:left="283"/>
      </w:pPr>
      <w:r>
        <w:rPr>
          <w:color w:val="005078"/>
          <w:sz w:val="18"/>
        </w:rPr>
        <w:t>💡 Dùng khi nói về phần cuối tay áo. Cũng có nghĩa còng tay (handcuffs).</w:t>
      </w:r>
    </w:p>
    <w:p>
      <w:pPr>
        <w:spacing w:before="0" w:after="40"/>
        <w:ind w:left="283"/>
      </w:pPr>
      <w:r>
        <w:rPr>
          <w:i/>
          <w:sz w:val="18"/>
        </w:rPr>
        <w:t>✏️ She adjusted the cuffs of her blouse before the interview.</w:t>
      </w:r>
      <w:r>
        <w:br/>
      </w:r>
      <w:r>
        <w:rPr>
          <w:color w:val="006400"/>
          <w:sz w:val="18"/>
        </w:rPr>
        <w:t xml:space="preserve">    → Cô ấy chỉnh cổ tay áo trước buổi phỏng vấn.</w:t>
      </w:r>
      <w:r>
        <w:br/>
      </w:r>
      <w:r>
        <w:rPr>
          <w:i/>
          <w:sz w:val="18"/>
        </w:rPr>
        <w:t>✏️ The cuffs on this jacket are too tight.</w:t>
      </w:r>
      <w:r>
        <w:br/>
      </w:r>
      <w:r>
        <w:rPr>
          <w:color w:val="006400"/>
          <w:sz w:val="18"/>
        </w:rPr>
        <w:t xml:space="preserve">    → Cổ tay áo khoác này quá chật.</w:t>
      </w:r>
    </w:p>
    <w:p>
      <w:pPr>
        <w:spacing w:before="0" w:after="80"/>
        <w:ind w:left="283"/>
      </w:pPr>
      <w:r>
        <w:rPr>
          <w:color w:val="643C00"/>
          <w:sz w:val="18"/>
        </w:rPr>
        <w:t>🔗 Patterns: roll up the cuffs | cuff links | off the cuff | button the cuff</w:t>
      </w:r>
    </w:p>
    <w:p>
      <w:pPr>
        <w:spacing w:before="120" w:after="40"/>
      </w:pPr>
      <w:r>
        <w:rPr>
          <w:b/>
          <w:sz w:val="24"/>
        </w:rPr>
        <w:t>cuisine</w:t>
      </w:r>
      <w:r>
        <w:rPr>
          <w:sz w:val="22"/>
        </w:rPr>
        <w:t xml:space="preserve">  —  ẩm thực — a style of cooking from a particular country or region</w:t>
      </w:r>
    </w:p>
    <w:p>
      <w:pPr>
        <w:spacing w:before="0" w:after="40"/>
        <w:ind w:left="283"/>
      </w:pPr>
      <w:r>
        <w:rPr>
          <w:color w:val="505050"/>
          <w:sz w:val="18"/>
        </w:rPr>
        <w:t>Phát âm: kwih-ZEEN</w:t>
        <w:br/>
      </w:r>
      <w:r>
        <w:rPr>
          <w:color w:val="505050"/>
          <w:sz w:val="18"/>
        </w:rPr>
        <w:t>Collocations: local cuisine, French cuisine, traditional cuisine, cuisine of the region</w:t>
        <w:br/>
      </w:r>
      <w:r>
        <w:rPr>
          <w:color w:val="505050"/>
          <w:sz w:val="18"/>
        </w:rPr>
        <w:t>Synonyms: cooking style, gastronomy, food culture</w:t>
        <w:br/>
      </w:r>
      <w:r>
        <w:rPr>
          <w:color w:val="505050"/>
          <w:sz w:val="18"/>
        </w:rPr>
        <w:t>Antonyms: fast food, junk food, processed food</w:t>
        <w:br/>
      </w:r>
    </w:p>
    <w:p>
      <w:pPr>
        <w:spacing w:before="0" w:after="40"/>
        <w:ind w:left="283"/>
      </w:pPr>
      <w:r>
        <w:rPr>
          <w:i/>
          <w:sz w:val="20"/>
        </w:rPr>
        <w:t>📝 Vietnamese cuisine is known for its fresh herbs and balanced flavors.</w:t>
      </w:r>
      <w:r>
        <w:br/>
      </w:r>
      <w:r>
        <w:rPr>
          <w:color w:val="006400"/>
          <w:sz w:val="20"/>
        </w:rPr>
        <w:t xml:space="preserve">    → Ẩm thực Việt Nam nổi tiếng với rau thơm tươi và hương vị cân bằng.</w:t>
      </w:r>
    </w:p>
    <w:p>
      <w:pPr>
        <w:spacing w:before="0" w:after="40"/>
        <w:ind w:left="283"/>
      </w:pPr>
      <w:r>
        <w:rPr>
          <w:color w:val="005078"/>
          <w:sz w:val="18"/>
        </w:rPr>
        <w:t>💡 Dùng khi nói về phong cách ẩm thực của một quốc gia/vùng miền. Từ gốc Pháp, mang tính trang trọng hơn 'food' hay 'cooking'.</w:t>
      </w:r>
    </w:p>
    <w:p>
      <w:pPr>
        <w:spacing w:before="0" w:after="40"/>
        <w:ind w:left="283"/>
      </w:pPr>
      <w:r>
        <w:rPr>
          <w:i/>
          <w:sz w:val="18"/>
        </w:rPr>
        <w:t>✏️ Thai cuisine is famous for its balance of sweet, sour, salty, and spicy.</w:t>
      </w:r>
      <w:r>
        <w:br/>
      </w:r>
      <w:r>
        <w:rPr>
          <w:color w:val="006400"/>
          <w:sz w:val="18"/>
        </w:rPr>
        <w:t xml:space="preserve">    → Ẩm thực Thái nổi tiếng với sự cân bằng giữa ngọt, chua, mặn và cay.</w:t>
      </w:r>
      <w:r>
        <w:br/>
      </w:r>
      <w:r>
        <w:rPr>
          <w:i/>
          <w:sz w:val="18"/>
        </w:rPr>
        <w:t>✏️ The city offers a wide variety of international cuisines.</w:t>
      </w:r>
      <w:r>
        <w:br/>
      </w:r>
      <w:r>
        <w:rPr>
          <w:color w:val="006400"/>
          <w:sz w:val="18"/>
        </w:rPr>
        <w:t xml:space="preserve">    → Thành phố cung cấp đa dạng các nền ẩm thực quốc tế.</w:t>
      </w:r>
    </w:p>
    <w:p>
      <w:pPr>
        <w:spacing w:before="0" w:after="80"/>
        <w:ind w:left="283"/>
      </w:pPr>
      <w:r>
        <w:rPr>
          <w:color w:val="643C00"/>
          <w:sz w:val="18"/>
        </w:rPr>
        <w:t>🔗 Patterns: local/traditional cuisine | French/Italian/Vietnamese cuisine | cuisine of + country | international cuisine</w:t>
      </w:r>
    </w:p>
    <w:p>
      <w:pPr>
        <w:spacing w:before="120" w:after="40"/>
      </w:pPr>
      <w:r>
        <w:rPr>
          <w:b/>
          <w:sz w:val="24"/>
        </w:rPr>
        <w:t>cultural</w:t>
      </w:r>
      <w:r>
        <w:rPr>
          <w:sz w:val="22"/>
        </w:rPr>
        <w:t xml:space="preserve">  —  Thuộc văn hóa — Relating to the culture of a society</w:t>
      </w:r>
    </w:p>
    <w:p>
      <w:pPr>
        <w:spacing w:before="0" w:after="40"/>
        <w:ind w:left="283"/>
      </w:pPr>
      <w:r>
        <w:rPr>
          <w:color w:val="505050"/>
          <w:sz w:val="18"/>
        </w:rPr>
        <w:t>Phát âm: KUL-chur-uhl</w:t>
        <w:br/>
      </w:r>
      <w:r>
        <w:rPr>
          <w:color w:val="505050"/>
          <w:sz w:val="18"/>
        </w:rPr>
        <w:t>Collocations: cultural heritage, cultural diversity, cultural exchange</w:t>
        <w:br/>
      </w:r>
      <w:r>
        <w:rPr>
          <w:color w:val="505050"/>
          <w:sz w:val="18"/>
        </w:rPr>
        <w:t>Synonyms: social, artistic, ethnic</w:t>
        <w:br/>
      </w:r>
    </w:p>
    <w:p>
      <w:pPr>
        <w:spacing w:before="0" w:after="40"/>
        <w:ind w:left="283"/>
      </w:pPr>
      <w:r>
        <w:rPr>
          <w:i/>
          <w:sz w:val="20"/>
        </w:rPr>
        <w:t>📝 There are many cultural differences between countries.</w:t>
      </w:r>
      <w:r>
        <w:br/>
      </w:r>
      <w:r>
        <w:rPr>
          <w:color w:val="006400"/>
          <w:sz w:val="20"/>
        </w:rPr>
        <w:t xml:space="preserve">    → Có nhiều khác biệt văn hóa giữa các quốc gia.</w:t>
      </w:r>
    </w:p>
    <w:p>
      <w:pPr>
        <w:spacing w:before="0" w:after="40"/>
        <w:ind w:left="283"/>
      </w:pPr>
      <w:r>
        <w:rPr>
          <w:color w:val="005078"/>
          <w:sz w:val="18"/>
        </w:rPr>
        <w:t>💡 Dùng khi nói về phong tục, nghệ thuật, lối sống của một cộng đồng. Rất phổ biến trong IELTS và giao tiếp quốc tế.</w:t>
      </w:r>
    </w:p>
    <w:p>
      <w:pPr>
        <w:spacing w:before="0" w:after="40"/>
        <w:ind w:left="283"/>
      </w:pPr>
      <w:r>
        <w:rPr>
          <w:i/>
          <w:sz w:val="18"/>
        </w:rPr>
        <w:t>✏️ Cultural awareness is important when traveling abroad.</w:t>
      </w:r>
      <w:r>
        <w:br/>
      </w:r>
      <w:r>
        <w:rPr>
          <w:color w:val="006400"/>
          <w:sz w:val="18"/>
        </w:rPr>
        <w:t xml:space="preserve">    → Nhận thức văn hóa quan trọng khi đi du lịch nước ngoài.</w:t>
      </w:r>
      <w:r>
        <w:br/>
      </w:r>
      <w:r>
        <w:rPr>
          <w:i/>
          <w:sz w:val="18"/>
        </w:rPr>
        <w:t>✏️ The city is known for its cultural diversity.</w:t>
      </w:r>
      <w:r>
        <w:br/>
      </w:r>
      <w:r>
        <w:rPr>
          <w:color w:val="006400"/>
          <w:sz w:val="18"/>
        </w:rPr>
        <w:t xml:space="preserve">    → Thành phố nổi tiếng với sự đa dạng văn hóa.</w:t>
      </w:r>
    </w:p>
    <w:p>
      <w:pPr>
        <w:spacing w:before="0" w:after="80"/>
        <w:ind w:left="283"/>
      </w:pPr>
      <w:r>
        <w:rPr>
          <w:color w:val="643C00"/>
          <w:sz w:val="18"/>
        </w:rPr>
        <w:t>🔗 Patterns: cultural + noun (heritage/diversity/exchange) | cultural differences | cultural shock</w:t>
      </w:r>
    </w:p>
    <w:p>
      <w:pPr>
        <w:spacing w:before="120" w:after="40"/>
      </w:pPr>
      <w:r>
        <w:rPr>
          <w:b/>
          <w:sz w:val="24"/>
        </w:rPr>
        <w:t>cure</w:t>
      </w:r>
      <w:r>
        <w:rPr>
          <w:sz w:val="22"/>
        </w:rPr>
        <w:t xml:space="preserve">  —  thuốc chữa; chữa khỏi — a substance or treatment that cures a disease or condition</w:t>
      </w:r>
    </w:p>
    <w:p>
      <w:pPr>
        <w:spacing w:before="0" w:after="40"/>
        <w:ind w:left="283"/>
      </w:pPr>
      <w:r>
        <w:rPr>
          <w:color w:val="505050"/>
          <w:sz w:val="18"/>
        </w:rPr>
        <w:t>Phát âm: KYOOR</w:t>
        <w:br/>
      </w:r>
      <w:r>
        <w:rPr>
          <w:color w:val="505050"/>
          <w:sz w:val="18"/>
        </w:rPr>
        <w:t>Collocations: cure for, cure a disease, find a cure, miracle cure</w:t>
        <w:br/>
      </w:r>
      <w:r>
        <w:rPr>
          <w:color w:val="505050"/>
          <w:sz w:val="18"/>
        </w:rPr>
        <w:t>Synonyms: remedy, treatment, antidote</w:t>
        <w:br/>
      </w:r>
      <w:r>
        <w:rPr>
          <w:color w:val="505050"/>
          <w:sz w:val="18"/>
        </w:rPr>
        <w:t>Antonyms: disease, illness, infection</w:t>
        <w:br/>
      </w:r>
    </w:p>
    <w:p>
      <w:pPr>
        <w:spacing w:before="0" w:after="40"/>
        <w:ind w:left="283"/>
      </w:pPr>
      <w:r>
        <w:rPr>
          <w:i/>
          <w:sz w:val="20"/>
        </w:rPr>
        <w:t>📝 Scientists are working hard to find a cure for cancer.</w:t>
      </w:r>
      <w:r>
        <w:br/>
      </w:r>
      <w:r>
        <w:rPr>
          <w:color w:val="006400"/>
          <w:sz w:val="20"/>
        </w:rPr>
        <w:t xml:space="preserve">    → Các nhà khoa học đang nỗ lực tìm thuốc chữa ung thư.</w:t>
      </w:r>
    </w:p>
    <w:p>
      <w:pPr>
        <w:spacing w:before="0" w:after="40"/>
        <w:ind w:left="283"/>
      </w:pPr>
      <w:r>
        <w:rPr>
          <w:color w:val="005078"/>
          <w:sz w:val="18"/>
        </w:rPr>
        <w:t>💡 'Cure for' một bệnh. Phân biệt: 'cure' (chữa khỏi hoàn toàn) vs 'treat' (điều trị, có thể chưa khỏi). 'Prevention is better than cure'.</w:t>
      </w:r>
    </w:p>
    <w:p>
      <w:pPr>
        <w:spacing w:before="0" w:after="40"/>
        <w:ind w:left="283"/>
      </w:pPr>
      <w:r>
        <w:rPr>
          <w:i/>
          <w:sz w:val="18"/>
        </w:rPr>
        <w:t>✏️ There is still no cure for the common cold.</w:t>
      </w:r>
      <w:r>
        <w:br/>
      </w:r>
      <w:r>
        <w:rPr>
          <w:color w:val="006400"/>
          <w:sz w:val="18"/>
        </w:rPr>
        <w:t xml:space="preserve">    → Vẫn chưa có thuốc chữa cho cảm lạnh thông thường.</w:t>
      </w:r>
      <w:r>
        <w:br/>
      </w:r>
      <w:r>
        <w:rPr>
          <w:i/>
          <w:sz w:val="18"/>
        </w:rPr>
        <w:t>✏️ A good night's sleep can cure many minor health problems.</w:t>
      </w:r>
      <w:r>
        <w:br/>
      </w:r>
      <w:r>
        <w:rPr>
          <w:color w:val="006400"/>
          <w:sz w:val="18"/>
        </w:rPr>
        <w:t xml:space="preserve">    → Một đêm ngủ ngon có thể chữa nhiều vấn đề sức khỏe nhỏ.</w:t>
      </w:r>
    </w:p>
    <w:p>
      <w:pPr>
        <w:spacing w:before="0" w:after="80"/>
        <w:ind w:left="283"/>
      </w:pPr>
      <w:r>
        <w:rPr>
          <w:color w:val="643C00"/>
          <w:sz w:val="18"/>
        </w:rPr>
        <w:t>🔗 Patterns: prevention is better than cure | cure-all | no known cure</w:t>
      </w:r>
    </w:p>
    <w:p>
      <w:pPr>
        <w:spacing w:before="120" w:after="40"/>
      </w:pPr>
      <w:r>
        <w:rPr>
          <w:b/>
          <w:sz w:val="24"/>
        </w:rPr>
        <w:t>currency</w:t>
      </w:r>
      <w:r>
        <w:rPr>
          <w:sz w:val="22"/>
        </w:rPr>
        <w:t xml:space="preserve">  —  Tiền tệ — The system of money used in a particular country</w:t>
      </w:r>
    </w:p>
    <w:p>
      <w:pPr>
        <w:spacing w:before="0" w:after="40"/>
        <w:ind w:left="283"/>
      </w:pPr>
      <w:r>
        <w:rPr>
          <w:color w:val="505050"/>
          <w:sz w:val="18"/>
        </w:rPr>
        <w:t>Phát âm: KUR-uhn-see</w:t>
        <w:br/>
      </w:r>
      <w:r>
        <w:rPr>
          <w:color w:val="505050"/>
          <w:sz w:val="18"/>
        </w:rPr>
        <w:t>Collocations: foreign currency, currency exchange, local currency</w:t>
        <w:br/>
      </w:r>
      <w:r>
        <w:rPr>
          <w:color w:val="505050"/>
          <w:sz w:val="18"/>
        </w:rPr>
        <w:t>Synonyms: money, cash, legal tender</w:t>
        <w:br/>
      </w:r>
    </w:p>
    <w:p>
      <w:pPr>
        <w:spacing w:before="0" w:after="40"/>
        <w:ind w:left="283"/>
      </w:pPr>
      <w:r>
        <w:rPr>
          <w:i/>
          <w:sz w:val="20"/>
        </w:rPr>
        <w:t>📝 You should exchange your currency before arriving at the airport.</w:t>
      </w:r>
      <w:r>
        <w:br/>
      </w:r>
      <w:r>
        <w:rPr>
          <w:color w:val="006400"/>
          <w:sz w:val="20"/>
        </w:rPr>
        <w:t xml:space="preserve">    → Bạn nên đổi tiền trước khi đến sân bay.</w:t>
      </w:r>
    </w:p>
    <w:p>
      <w:pPr>
        <w:spacing w:before="0" w:after="40"/>
        <w:ind w:left="283"/>
      </w:pPr>
      <w:r>
        <w:rPr>
          <w:color w:val="005078"/>
          <w:sz w:val="18"/>
        </w:rPr>
        <w:t>💡 Tiền Việt Nam là VND (Vietnamese Dong). 'Currency exchange' là quầy đổi tiền, thường có ở sân bay.</w:t>
      </w:r>
    </w:p>
    <w:p>
      <w:pPr>
        <w:spacing w:before="0" w:after="40"/>
        <w:ind w:left="283"/>
      </w:pPr>
      <w:r>
        <w:rPr>
          <w:i/>
          <w:sz w:val="18"/>
        </w:rPr>
        <w:t>✏️ What currency do they use in Japan?</w:t>
      </w:r>
      <w:r>
        <w:br/>
      </w:r>
      <w:r>
        <w:rPr>
          <w:color w:val="006400"/>
          <w:sz w:val="18"/>
        </w:rPr>
        <w:t xml:space="preserve">    → Nhật Bản dùng loại tiền tệ nào?</w:t>
      </w:r>
      <w:r>
        <w:br/>
      </w:r>
      <w:r>
        <w:rPr>
          <w:i/>
          <w:sz w:val="18"/>
        </w:rPr>
        <w:t>✏️ The currency exchange rate changes daily.</w:t>
      </w:r>
      <w:r>
        <w:br/>
      </w:r>
      <w:r>
        <w:rPr>
          <w:color w:val="006400"/>
          <w:sz w:val="18"/>
        </w:rPr>
        <w:t xml:space="preserve">    → Tỷ giá hối đoái thay đổi hàng ngày.</w:t>
      </w:r>
    </w:p>
    <w:p>
      <w:pPr>
        <w:spacing w:before="0" w:after="80"/>
        <w:ind w:left="283"/>
      </w:pPr>
      <w:r>
        <w:rPr>
          <w:color w:val="643C00"/>
          <w:sz w:val="18"/>
        </w:rPr>
        <w:t>🔗 Patterns: foreign currency | currency exchange | local currency</w:t>
      </w:r>
    </w:p>
    <w:p>
      <w:pPr>
        <w:spacing w:before="120" w:after="40"/>
      </w:pPr>
      <w:r>
        <w:rPr>
          <w:b/>
          <w:sz w:val="24"/>
        </w:rPr>
        <w:t>curriculum</w:t>
      </w:r>
      <w:r>
        <w:rPr>
          <w:sz w:val="22"/>
        </w:rPr>
        <w:t xml:space="preserve">  —  chương trình giảng dạy — the subjects and content taught in a school or course</w:t>
      </w:r>
    </w:p>
    <w:p>
      <w:pPr>
        <w:spacing w:before="0" w:after="40"/>
        <w:ind w:left="283"/>
      </w:pPr>
      <w:r>
        <w:rPr>
          <w:color w:val="505050"/>
          <w:sz w:val="18"/>
        </w:rPr>
        <w:t>Phát âm: kuh-RIK-yoo-luhm</w:t>
        <w:br/>
      </w:r>
      <w:r>
        <w:rPr>
          <w:color w:val="505050"/>
          <w:sz w:val="18"/>
        </w:rPr>
        <w:t>Collocations: school curriculum, curriculum design, national curriculum, curriculum development</w:t>
        <w:br/>
      </w:r>
      <w:r>
        <w:rPr>
          <w:color w:val="505050"/>
          <w:sz w:val="18"/>
        </w:rPr>
        <w:t>Synonyms: syllabus, programme, course of study</w:t>
        <w:br/>
      </w:r>
    </w:p>
    <w:p>
      <w:pPr>
        <w:spacing w:before="0" w:after="40"/>
        <w:ind w:left="283"/>
      </w:pPr>
      <w:r>
        <w:rPr>
          <w:i/>
          <w:sz w:val="20"/>
        </w:rPr>
        <w:t>📝 The school updated its curriculum to include coding classes.</w:t>
      </w:r>
      <w:r>
        <w:br/>
      </w:r>
      <w:r>
        <w:rPr>
          <w:color w:val="006400"/>
          <w:sz w:val="20"/>
        </w:rPr>
        <w:t xml:space="preserve">    → Trường cập nhật chương trình giảng dạy để bao gồm lớp lập trình.</w:t>
      </w:r>
    </w:p>
    <w:p>
      <w:pPr>
        <w:spacing w:before="0" w:after="40"/>
        <w:ind w:left="283"/>
      </w:pPr>
      <w:r>
        <w:rPr>
          <w:color w:val="005078"/>
          <w:sz w:val="18"/>
        </w:rPr>
        <w:t>💡 Dùng khi nói về toàn bộ chương trình giảng dạy của trường. Rộng hơn 'syllabus' (chỉ một môn).</w:t>
      </w:r>
    </w:p>
    <w:p>
      <w:pPr>
        <w:spacing w:before="0" w:after="40"/>
        <w:ind w:left="283"/>
      </w:pPr>
      <w:r>
        <w:rPr>
          <w:i/>
          <w:sz w:val="18"/>
        </w:rPr>
        <w:t>✏️ The national curriculum sets standards for all schools.</w:t>
      </w:r>
      <w:r>
        <w:br/>
      </w:r>
      <w:r>
        <w:rPr>
          <w:color w:val="006400"/>
          <w:sz w:val="18"/>
        </w:rPr>
        <w:t xml:space="preserve">    → Chương trình giảng dạy quốc gia đặt tiêu chuẩn cho mọi trường.</w:t>
      </w:r>
      <w:r>
        <w:br/>
      </w:r>
      <w:r>
        <w:rPr>
          <w:i/>
          <w:sz w:val="18"/>
        </w:rPr>
        <w:t>✏️ Coding should be part of the school curriculum.</w:t>
      </w:r>
      <w:r>
        <w:br/>
      </w:r>
      <w:r>
        <w:rPr>
          <w:color w:val="006400"/>
          <w:sz w:val="18"/>
        </w:rPr>
        <w:t xml:space="preserve">    → Lập trình nên là phần của chương trình giảng dạy trường học.</w:t>
      </w:r>
    </w:p>
    <w:p>
      <w:pPr>
        <w:spacing w:before="0" w:after="80"/>
        <w:ind w:left="283"/>
      </w:pPr>
      <w:r>
        <w:rPr>
          <w:color w:val="643C00"/>
          <w:sz w:val="18"/>
        </w:rPr>
        <w:t>🔗 Patterns: national curriculum | curriculum design/development | part of the curriculum</w:t>
      </w:r>
    </w:p>
    <w:p>
      <w:pPr>
        <w:spacing w:before="120" w:after="40"/>
      </w:pPr>
      <w:r>
        <w:rPr>
          <w:b/>
          <w:sz w:val="24"/>
        </w:rPr>
        <w:t>custom</w:t>
      </w:r>
      <w:r>
        <w:rPr>
          <w:sz w:val="22"/>
        </w:rPr>
        <w:t xml:space="preserve">  —  phong tục, tập quán — a traditional and widely accepted way of behaving in a particular society</w:t>
      </w:r>
    </w:p>
    <w:p>
      <w:pPr>
        <w:spacing w:before="0" w:after="40"/>
        <w:ind w:left="283"/>
      </w:pPr>
      <w:r>
        <w:rPr>
          <w:color w:val="505050"/>
          <w:sz w:val="18"/>
        </w:rPr>
        <w:t>Phát âm: KUS-tuhm</w:t>
        <w:br/>
      </w:r>
      <w:r>
        <w:rPr>
          <w:color w:val="505050"/>
          <w:sz w:val="18"/>
        </w:rPr>
        <w:t>Collocations: local custom, custom and tradition, custom of, ancient custom</w:t>
        <w:br/>
      </w:r>
      <w:r>
        <w:rPr>
          <w:color w:val="505050"/>
          <w:sz w:val="18"/>
        </w:rPr>
        <w:t>Synonyms: tradition, practice, convention</w:t>
        <w:br/>
      </w:r>
      <w:r>
        <w:rPr>
          <w:color w:val="505050"/>
          <w:sz w:val="18"/>
        </w:rPr>
        <w:t>Antonyms: innovation, novelty, modernity</w:t>
        <w:br/>
      </w:r>
    </w:p>
    <w:p>
      <w:pPr>
        <w:spacing w:before="0" w:after="40"/>
        <w:ind w:left="283"/>
      </w:pPr>
      <w:r>
        <w:rPr>
          <w:i/>
          <w:sz w:val="20"/>
        </w:rPr>
        <w:t>📝 It is a custom in Japan to bow when greeting someone.</w:t>
      </w:r>
      <w:r>
        <w:br/>
      </w:r>
      <w:r>
        <w:rPr>
          <w:color w:val="006400"/>
          <w:sz w:val="20"/>
        </w:rPr>
        <w:t xml:space="preserve">    → Đó là phong tục ở Nhật Bản cúi chào khi gặp ai đó.</w:t>
      </w:r>
    </w:p>
    <w:p>
      <w:pPr>
        <w:spacing w:before="0" w:after="40"/>
        <w:ind w:left="283"/>
      </w:pPr>
      <w:r>
        <w:rPr>
          <w:color w:val="005078"/>
          <w:sz w:val="18"/>
        </w:rPr>
        <w:t>💡 'Custom' (phong tục) khác 'customs' (hải quan). 'Customer' (khách hàng) có gốc từ 'custom'. 'Custom-made' là làm theo yêu cầu.</w:t>
      </w:r>
    </w:p>
    <w:p>
      <w:pPr>
        <w:spacing w:before="0" w:after="40"/>
        <w:ind w:left="283"/>
      </w:pPr>
      <w:r>
        <w:rPr>
          <w:i/>
          <w:sz w:val="18"/>
        </w:rPr>
        <w:t>✏️ Each country has its own customs and traditions.</w:t>
      </w:r>
      <w:r>
        <w:br/>
      </w:r>
      <w:r>
        <w:rPr>
          <w:color w:val="006400"/>
          <w:sz w:val="18"/>
        </w:rPr>
        <w:t xml:space="preserve">    → Mỗi nước có phong tục và truyền thống riêng.</w:t>
      </w:r>
      <w:r>
        <w:br/>
      </w:r>
      <w:r>
        <w:rPr>
          <w:i/>
          <w:sz w:val="18"/>
        </w:rPr>
        <w:t>✏️ We had a custom-made suit tailored for the wedding.</w:t>
      </w:r>
      <w:r>
        <w:br/>
      </w:r>
      <w:r>
        <w:rPr>
          <w:color w:val="006400"/>
          <w:sz w:val="18"/>
        </w:rPr>
        <w:t xml:space="preserve">    → Chúng tôi may bộ vest theo yêu cầu cho đám cưới.</w:t>
      </w:r>
    </w:p>
    <w:p>
      <w:pPr>
        <w:spacing w:before="0" w:after="80"/>
        <w:ind w:left="283"/>
      </w:pPr>
      <w:r>
        <w:rPr>
          <w:color w:val="643C00"/>
          <w:sz w:val="18"/>
        </w:rPr>
        <w:t>🔗 Patterns: custom-made | customs officer | local customs</w:t>
      </w:r>
    </w:p>
    <w:p>
      <w:pPr>
        <w:spacing w:before="120" w:after="40"/>
      </w:pPr>
      <w:r>
        <w:rPr>
          <w:b/>
          <w:sz w:val="24"/>
        </w:rPr>
        <w:t>customize</w:t>
      </w:r>
      <w:r>
        <w:rPr>
          <w:sz w:val="22"/>
        </w:rPr>
        <w:t xml:space="preserve">  —  Tùy chỉnh — To modify to suit individual preferences</w:t>
      </w:r>
    </w:p>
    <w:p>
      <w:pPr>
        <w:spacing w:before="0" w:after="40"/>
        <w:ind w:left="283"/>
      </w:pPr>
      <w:r>
        <w:rPr>
          <w:color w:val="505050"/>
          <w:sz w:val="18"/>
        </w:rPr>
        <w:t>Phát âm: KUS-tuh-myze</w:t>
        <w:br/>
      </w:r>
      <w:r>
        <w:rPr>
          <w:color w:val="505050"/>
          <w:sz w:val="18"/>
        </w:rPr>
        <w:t>Collocations: customize settings, customize your profile, fully customizable</w:t>
        <w:br/>
      </w:r>
      <w:r>
        <w:rPr>
          <w:color w:val="505050"/>
          <w:sz w:val="18"/>
        </w:rPr>
        <w:t>Synonyms: personalize, tailor, modify, configure</w:t>
        <w:br/>
      </w:r>
      <w:r>
        <w:rPr>
          <w:color w:val="505050"/>
          <w:sz w:val="18"/>
        </w:rPr>
        <w:t>Antonyms: standardize</w:t>
        <w:br/>
      </w:r>
    </w:p>
    <w:p>
      <w:pPr>
        <w:spacing w:before="0" w:after="40"/>
        <w:ind w:left="283"/>
      </w:pPr>
      <w:r>
        <w:rPr>
          <w:i/>
          <w:sz w:val="20"/>
        </w:rPr>
        <w:t>📝 You can customize the settings.</w:t>
      </w:r>
      <w:r>
        <w:br/>
      </w:r>
      <w:r>
        <w:rPr>
          <w:color w:val="006400"/>
          <w:sz w:val="20"/>
        </w:rPr>
        <w:t xml:space="preserve">    → Bạn có thể tùy chỉnh cài đặt.</w:t>
      </w:r>
    </w:p>
    <w:p>
      <w:pPr>
        <w:spacing w:before="0" w:after="40"/>
        <w:ind w:left="283"/>
      </w:pPr>
      <w:r>
        <w:rPr>
          <w:color w:val="005078"/>
          <w:sz w:val="18"/>
        </w:rPr>
        <w:t>💡 'Customize' = làm theo ý muốn riêng. Tính từ 'customizable' rất phổ biến khi mô tả phần mềm. Anh-Anh viết: 'customise'.</w:t>
      </w:r>
    </w:p>
    <w:p>
      <w:pPr>
        <w:spacing w:before="0" w:after="40"/>
        <w:ind w:left="283"/>
      </w:pPr>
      <w:r>
        <w:rPr>
          <w:i/>
          <w:sz w:val="18"/>
        </w:rPr>
        <w:t>✏️ Users can customize the dashboard layout.</w:t>
      </w:r>
      <w:r>
        <w:br/>
      </w:r>
      <w:r>
        <w:rPr>
          <w:color w:val="006400"/>
          <w:sz w:val="18"/>
        </w:rPr>
        <w:t xml:space="preserve">    → Người dùng có thể tùy chỉnh bố cục dashboard.</w:t>
      </w:r>
      <w:r>
        <w:br/>
      </w:r>
      <w:r>
        <w:rPr>
          <w:i/>
          <w:sz w:val="18"/>
        </w:rPr>
        <w:t>✏️ The theme is fully customizable.</w:t>
      </w:r>
      <w:r>
        <w:br/>
      </w:r>
      <w:r>
        <w:rPr>
          <w:color w:val="006400"/>
          <w:sz w:val="18"/>
        </w:rPr>
        <w:t xml:space="preserve">    → Giao diện hoàn toàn có thể tùy chỉnh.</w:t>
      </w:r>
    </w:p>
    <w:p>
      <w:pPr>
        <w:spacing w:before="0" w:after="80"/>
        <w:ind w:left="283"/>
      </w:pPr>
      <w:r>
        <w:rPr>
          <w:color w:val="643C00"/>
          <w:sz w:val="18"/>
        </w:rPr>
        <w:t>🔗 Patterns: customize settings | fully customizable | customize your profile</w:t>
      </w:r>
    </w:p>
    <w:p>
      <w:pPr>
        <w:spacing w:before="120" w:after="40"/>
      </w:pPr>
      <w:r>
        <w:rPr>
          <w:b/>
          <w:sz w:val="24"/>
        </w:rPr>
        <w:t>cut back on</w:t>
      </w:r>
      <w:r>
        <w:rPr>
          <w:sz w:val="22"/>
        </w:rPr>
        <w:t xml:space="preserve">  —  cắt giảm — to reduce the amount or quantity of something</w:t>
      </w:r>
    </w:p>
    <w:p>
      <w:pPr>
        <w:spacing w:before="0" w:after="40"/>
        <w:ind w:left="283"/>
      </w:pPr>
      <w:r>
        <w:rPr>
          <w:color w:val="505050"/>
          <w:sz w:val="18"/>
        </w:rPr>
        <w:t>Phát âm: KUHT bak on</w:t>
        <w:br/>
      </w:r>
      <w:r>
        <w:rPr>
          <w:color w:val="505050"/>
          <w:sz w:val="18"/>
        </w:rPr>
        <w:t>Collocations: cut back on spending, cut back on costs, cut back on sugar, cut back on staff</w:t>
        <w:br/>
      </w:r>
      <w:r>
        <w:rPr>
          <w:color w:val="505050"/>
          <w:sz w:val="18"/>
        </w:rPr>
        <w:t>Synonyms: reduce, decrease, curtail</w:t>
        <w:br/>
      </w:r>
      <w:r>
        <w:rPr>
          <w:color w:val="505050"/>
          <w:sz w:val="18"/>
        </w:rPr>
        <w:t>Antonyms: increase, boost, expand</w:t>
        <w:br/>
      </w:r>
    </w:p>
    <w:p>
      <w:pPr>
        <w:spacing w:before="0" w:after="40"/>
        <w:ind w:left="283"/>
      </w:pPr>
      <w:r>
        <w:rPr>
          <w:i/>
          <w:sz w:val="20"/>
        </w:rPr>
        <w:t>📝 We need to cut back on unnecessary expenses this quarter.</w:t>
      </w:r>
      <w:r>
        <w:br/>
      </w:r>
      <w:r>
        <w:rPr>
          <w:color w:val="006400"/>
          <w:sz w:val="20"/>
        </w:rPr>
        <w:t xml:space="preserve">    → Chúng ta cần cắt giảm chi phí không cần thiết trong quý này.</w:t>
      </w:r>
    </w:p>
    <w:p>
      <w:pPr>
        <w:spacing w:before="0" w:after="40"/>
        <w:ind w:left="283"/>
      </w:pPr>
      <w:r>
        <w:rPr>
          <w:color w:val="005078"/>
          <w:sz w:val="18"/>
        </w:rPr>
        <w:t>💡 Dùng khi nói về việc giảm bớt chi tiêu, thói quen xấu. Rất phổ biến trong cả tài chính và sức khỏe.</w:t>
      </w:r>
    </w:p>
    <w:p>
      <w:pPr>
        <w:spacing w:before="0" w:after="40"/>
        <w:ind w:left="283"/>
      </w:pPr>
      <w:r>
        <w:rPr>
          <w:i/>
          <w:sz w:val="18"/>
        </w:rPr>
        <w:t>✏️ The doctor advised him to cut back on salt and sugar.</w:t>
      </w:r>
      <w:r>
        <w:br/>
      </w:r>
      <w:r>
        <w:rPr>
          <w:color w:val="006400"/>
          <w:sz w:val="18"/>
        </w:rPr>
        <w:t xml:space="preserve">    → Bác sĩ khuyên anh ấy cắt giảm muối và đường.</w:t>
      </w:r>
      <w:r>
        <w:br/>
      </w:r>
      <w:r>
        <w:rPr>
          <w:i/>
          <w:sz w:val="18"/>
        </w:rPr>
        <w:t>✏️ The company had to cut back on staff to reduce costs.</w:t>
      </w:r>
      <w:r>
        <w:br/>
      </w:r>
      <w:r>
        <w:rPr>
          <w:color w:val="006400"/>
          <w:sz w:val="18"/>
        </w:rPr>
        <w:t xml:space="preserve">    → Công ty phải cắt giảm nhân viên để giảm chi phí.</w:t>
      </w:r>
    </w:p>
    <w:p>
      <w:pPr>
        <w:spacing w:before="0" w:after="80"/>
        <w:ind w:left="283"/>
      </w:pPr>
      <w:r>
        <w:rPr>
          <w:color w:val="643C00"/>
          <w:sz w:val="18"/>
        </w:rPr>
        <w:t>🔗 Patterns: cut back on spending | cut back on + bad habit | cut back on costs | need to cut back on</w:t>
      </w:r>
    </w:p>
    <w:p>
      <w:pPr>
        <w:spacing w:before="120" w:after="40"/>
      </w:pPr>
      <w:r>
        <w:rPr>
          <w:b/>
          <w:sz w:val="24"/>
        </w:rPr>
        <w:t>cut off</w:t>
      </w:r>
      <w:r>
        <w:rPr>
          <w:sz w:val="22"/>
        </w:rPr>
        <w:t xml:space="preserve">  —  Cắt đứt, ngắt kết nối; ngắt lời — To disconnect or interrupt; to stop the supply of something</w:t>
      </w:r>
    </w:p>
    <w:p>
      <w:pPr>
        <w:spacing w:before="0" w:after="40"/>
        <w:ind w:left="283"/>
      </w:pPr>
      <w:r>
        <w:rPr>
          <w:color w:val="505050"/>
          <w:sz w:val="18"/>
        </w:rPr>
        <w:t>Phát âm: KUT OFF</w:t>
        <w:br/>
      </w:r>
      <w:r>
        <w:rPr>
          <w:color w:val="505050"/>
          <w:sz w:val="18"/>
        </w:rPr>
        <w:t>Collocations: cut off the power, cut someone off, get cut off</w:t>
        <w:br/>
      </w:r>
      <w:r>
        <w:rPr>
          <w:color w:val="505050"/>
          <w:sz w:val="18"/>
        </w:rPr>
        <w:t>Synonyms: disconnect, interrupt, sever</w:t>
        <w:br/>
      </w:r>
      <w:r>
        <w:rPr>
          <w:color w:val="505050"/>
          <w:sz w:val="18"/>
        </w:rPr>
        <w:t>Antonyms: connect, restore, continue</w:t>
        <w:br/>
      </w:r>
    </w:p>
    <w:p>
      <w:pPr>
        <w:spacing w:before="0" w:after="40"/>
        <w:ind w:left="283"/>
      </w:pPr>
      <w:r>
        <w:rPr>
          <w:i/>
          <w:sz w:val="20"/>
        </w:rPr>
        <w:t>📝 The storm cut off the electricity in our area.</w:t>
      </w:r>
      <w:r>
        <w:br/>
      </w:r>
      <w:r>
        <w:rPr>
          <w:color w:val="006400"/>
          <w:sz w:val="20"/>
        </w:rPr>
        <w:t xml:space="preserve">    → Cơn bão đã cắt điện trong khu vực chúng tôi.</w:t>
      </w:r>
    </w:p>
    <w:p>
      <w:pPr>
        <w:spacing w:before="0" w:after="40"/>
        <w:ind w:left="283"/>
      </w:pPr>
      <w:r>
        <w:rPr>
          <w:color w:val="005078"/>
          <w:sz w:val="18"/>
        </w:rPr>
        <w:t>💡 Nhiều nghĩa: cắt nguồn cung (điện, nước), ngắt lời ai, hoặc cô lập. 'Cut off' trong giao thông = cắt ngang đầu xe.</w:t>
      </w:r>
    </w:p>
    <w:p>
      <w:pPr>
        <w:spacing w:before="0" w:after="40"/>
        <w:ind w:left="283"/>
      </w:pPr>
      <w:r>
        <w:rPr>
          <w:i/>
          <w:sz w:val="18"/>
        </w:rPr>
        <w:t>✏️ Do not cut me off when I am speaking.</w:t>
      </w:r>
      <w:r>
        <w:br/>
      </w:r>
      <w:r>
        <w:rPr>
          <w:color w:val="006400"/>
          <w:sz w:val="18"/>
        </w:rPr>
        <w:t xml:space="preserve">    → Đừng ngắt lời tôi khi tôi đang nói.</w:t>
      </w:r>
      <w:r>
        <w:br/>
      </w:r>
      <w:r>
        <w:rPr>
          <w:i/>
          <w:sz w:val="18"/>
        </w:rPr>
        <w:t>✏️ The village was cut off by the flood.</w:t>
      </w:r>
      <w:r>
        <w:br/>
      </w:r>
      <w:r>
        <w:rPr>
          <w:color w:val="006400"/>
          <w:sz w:val="18"/>
        </w:rPr>
        <w:t xml:space="preserve">    → Ngôi làng bị cô lập bởi lũ lụt.</w:t>
      </w:r>
    </w:p>
    <w:p>
      <w:pPr>
        <w:spacing w:before="0" w:after="80"/>
        <w:ind w:left="283"/>
      </w:pPr>
      <w:r>
        <w:rPr>
          <w:color w:val="643C00"/>
          <w:sz w:val="18"/>
        </w:rPr>
        <w:t>🔗 Patterns: cut off the power | cut someone off | get cut off | cut off from</w:t>
      </w:r>
    </w:p>
    <w:p>
      <w:pPr>
        <w:spacing w:before="120" w:after="40"/>
      </w:pPr>
      <w:r>
        <w:rPr>
          <w:b/>
          <w:sz w:val="24"/>
        </w:rPr>
        <w:t>cutlery</w:t>
      </w:r>
      <w:r>
        <w:rPr>
          <w:sz w:val="22"/>
        </w:rPr>
        <w:t xml:space="preserve">  —  dao nĩa, bộ đồ ăn — knives, forks, and spoons used for eating</w:t>
      </w:r>
    </w:p>
    <w:p>
      <w:pPr>
        <w:spacing w:before="0" w:after="40"/>
        <w:ind w:left="283"/>
      </w:pPr>
      <w:r>
        <w:rPr>
          <w:color w:val="505050"/>
          <w:sz w:val="18"/>
        </w:rPr>
        <w:t>Phát âm: KUT-luh-ree</w:t>
        <w:br/>
      </w:r>
      <w:r>
        <w:rPr>
          <w:color w:val="505050"/>
          <w:sz w:val="18"/>
        </w:rPr>
        <w:t>Collocations: silver cutlery, cutlery set, cutlery drawer, plastic cutlery</w:t>
        <w:br/>
      </w:r>
      <w:r>
        <w:rPr>
          <w:color w:val="505050"/>
          <w:sz w:val="18"/>
        </w:rPr>
        <w:t>Synonyms: silverware, flatware, tableware</w:t>
        <w:br/>
      </w:r>
    </w:p>
    <w:p>
      <w:pPr>
        <w:spacing w:before="0" w:after="40"/>
        <w:ind w:left="283"/>
      </w:pPr>
      <w:r>
        <w:rPr>
          <w:i/>
          <w:sz w:val="20"/>
        </w:rPr>
        <w:t>📝 Please set the table with the best cutlery for dinner tonight.</w:t>
      </w:r>
      <w:r>
        <w:br/>
      </w:r>
      <w:r>
        <w:rPr>
          <w:color w:val="006400"/>
          <w:sz w:val="20"/>
        </w:rPr>
        <w:t xml:space="preserve">    → Hãy bày bàn với bộ đồ ăn tốt nhất cho bữa tối nay.</w:t>
      </w:r>
    </w:p>
    <w:p>
      <w:pPr>
        <w:spacing w:before="0" w:after="40"/>
        <w:ind w:left="283"/>
      </w:pPr>
      <w:r>
        <w:rPr>
          <w:color w:val="005078"/>
          <w:sz w:val="18"/>
        </w:rPr>
        <w:t>💡 Tiếng Anh-Anh dùng 'cutlery', tiếng Anh-Mỹ thường dùng 'silverware' hoặc 'flatware'. Danh từ không đếm được.</w:t>
      </w:r>
    </w:p>
    <w:p>
      <w:pPr>
        <w:spacing w:before="0" w:after="40"/>
        <w:ind w:left="283"/>
      </w:pPr>
      <w:r>
        <w:rPr>
          <w:i/>
          <w:sz w:val="18"/>
        </w:rPr>
        <w:t>✏️ Put the cutlery in the drawer.</w:t>
      </w:r>
      <w:r>
        <w:br/>
      </w:r>
      <w:r>
        <w:rPr>
          <w:color w:val="006400"/>
          <w:sz w:val="18"/>
        </w:rPr>
        <w:t xml:space="preserve">    → Bỏ dao nĩa vào ngăn kéo.</w:t>
      </w:r>
      <w:r>
        <w:br/>
      </w:r>
      <w:r>
        <w:rPr>
          <w:i/>
          <w:sz w:val="18"/>
        </w:rPr>
        <w:t>✏️ We need plastic cutlery for the picnic.</w:t>
      </w:r>
      <w:r>
        <w:br/>
      </w:r>
      <w:r>
        <w:rPr>
          <w:color w:val="006400"/>
          <w:sz w:val="18"/>
        </w:rPr>
        <w:t xml:space="preserve">    → Chúng ta cần dao nĩa nhựa cho buổi dã ngoại.</w:t>
      </w:r>
    </w:p>
    <w:p>
      <w:pPr>
        <w:spacing w:before="0" w:after="80"/>
        <w:ind w:left="283"/>
      </w:pPr>
      <w:r>
        <w:rPr>
          <w:color w:val="643C00"/>
          <w:sz w:val="18"/>
        </w:rPr>
        <w:t>🔗 Patterns: cutlery set | silver cutlery | plastic cutlery</w:t>
      </w:r>
    </w:p>
    <w:p>
      <w:pPr>
        <w:spacing w:before="120" w:after="40"/>
      </w:pPr>
      <w:r>
        <w:rPr>
          <w:b/>
          <w:sz w:val="24"/>
        </w:rPr>
        <w:t>cycle</w:t>
      </w:r>
      <w:r>
        <w:rPr>
          <w:sz w:val="22"/>
        </w:rPr>
        <w:t xml:space="preserve">  —  chu kỳ; đạp xe — a series of events that are regularly repeated in the same order</w:t>
      </w:r>
    </w:p>
    <w:p>
      <w:pPr>
        <w:spacing w:before="0" w:after="40"/>
        <w:ind w:left="283"/>
      </w:pPr>
      <w:r>
        <w:rPr>
          <w:color w:val="505050"/>
          <w:sz w:val="18"/>
        </w:rPr>
        <w:t>Phát âm: SY-kuhl</w:t>
        <w:br/>
      </w:r>
      <w:r>
        <w:rPr>
          <w:color w:val="505050"/>
          <w:sz w:val="18"/>
        </w:rPr>
        <w:t>Collocations: life cycle, business cycle, cycle of, water cycle</w:t>
        <w:br/>
      </w:r>
      <w:r>
        <w:rPr>
          <w:color w:val="505050"/>
          <w:sz w:val="18"/>
        </w:rPr>
        <w:t>Synonyms: rotation, sequence, pattern</w:t>
        <w:br/>
      </w:r>
    </w:p>
    <w:p>
      <w:pPr>
        <w:spacing w:before="0" w:after="40"/>
        <w:ind w:left="283"/>
      </w:pPr>
      <w:r>
        <w:rPr>
          <w:i/>
          <w:sz w:val="20"/>
        </w:rPr>
        <w:t>📝 The water cycle is an important concept in environmental science.</w:t>
      </w:r>
      <w:r>
        <w:br/>
      </w:r>
      <w:r>
        <w:rPr>
          <w:color w:val="006400"/>
          <w:sz w:val="20"/>
        </w:rPr>
        <w:t xml:space="preserve">    → Chu kỳ nước là khái niệm quan trọng trong khoa học môi trường.</w:t>
      </w:r>
    </w:p>
    <w:p>
      <w:pPr>
        <w:spacing w:before="0" w:after="40"/>
        <w:ind w:left="283"/>
      </w:pPr>
      <w:r>
        <w:rPr>
          <w:color w:val="005078"/>
          <w:sz w:val="18"/>
        </w:rPr>
        <w:t>💡 'Cycle' vừa là chu kỳ vừa là xe đạp/đạp xe. 'Vicious cycle' là vòng luẩn quẩn. 'Recycle' là tái chế — từ rất phổ biến.</w:t>
      </w:r>
    </w:p>
    <w:p>
      <w:pPr>
        <w:spacing w:before="0" w:after="40"/>
        <w:ind w:left="283"/>
      </w:pPr>
      <w:r>
        <w:rPr>
          <w:i/>
          <w:sz w:val="18"/>
        </w:rPr>
        <w:t>✏️ She cycles to work every day to stay fit.</w:t>
      </w:r>
      <w:r>
        <w:br/>
      </w:r>
      <w:r>
        <w:rPr>
          <w:color w:val="006400"/>
          <w:sz w:val="18"/>
        </w:rPr>
        <w:t xml:space="preserve">    → Cô ấy đạp xe đi làm mỗi ngày để giữ dáng.</w:t>
      </w:r>
      <w:r>
        <w:br/>
      </w:r>
      <w:r>
        <w:rPr>
          <w:i/>
          <w:sz w:val="18"/>
        </w:rPr>
        <w:t>✏️ Breaking the cycle of poverty requires education and opportunity.</w:t>
      </w:r>
      <w:r>
        <w:br/>
      </w:r>
      <w:r>
        <w:rPr>
          <w:color w:val="006400"/>
          <w:sz w:val="18"/>
        </w:rPr>
        <w:t xml:space="preserve">    → Phá vỡ vòng luẩn quẩn nghèo đói cần giáo dục và cơ hội.</w:t>
      </w:r>
    </w:p>
    <w:p>
      <w:pPr>
        <w:spacing w:before="0" w:after="80"/>
        <w:ind w:left="283"/>
      </w:pPr>
      <w:r>
        <w:rPr>
          <w:color w:val="643C00"/>
          <w:sz w:val="18"/>
        </w:rPr>
        <w:t>🔗 Patterns: vicious cycle | cycle lane | break the cycle</w:t>
      </w:r>
    </w:p>
    <w:p>
      <w:pPr>
        <w:pStyle w:val="Heading2"/>
      </w:pPr>
      <w:r>
        <w:t>D</w:t>
      </w:r>
    </w:p>
    <w:p>
      <w:pPr>
        <w:spacing w:before="120" w:after="40"/>
      </w:pPr>
      <w:r>
        <w:rPr>
          <w:b/>
          <w:sz w:val="24"/>
        </w:rPr>
        <w:t>damage</w:t>
      </w:r>
      <w:r>
        <w:rPr>
          <w:sz w:val="22"/>
        </w:rPr>
        <w:t xml:space="preserve">  —  thiệt hại; gây hư hại — physical harm caused to something; to inflict physical harm on</w:t>
      </w:r>
    </w:p>
    <w:p>
      <w:pPr>
        <w:spacing w:before="0" w:after="40"/>
        <w:ind w:left="283"/>
      </w:pPr>
      <w:r>
        <w:rPr>
          <w:color w:val="505050"/>
          <w:sz w:val="18"/>
        </w:rPr>
        <w:t>Phát âm: DAM-ij</w:t>
        <w:br/>
      </w:r>
      <w:r>
        <w:rPr>
          <w:color w:val="505050"/>
          <w:sz w:val="18"/>
        </w:rPr>
        <w:t>Collocations: cause damage, damage to, brain damage, damage control</w:t>
        <w:br/>
      </w:r>
      <w:r>
        <w:rPr>
          <w:color w:val="505050"/>
          <w:sz w:val="18"/>
        </w:rPr>
        <w:t>Synonyms: harm, destruction, injury</w:t>
        <w:br/>
      </w:r>
      <w:r>
        <w:rPr>
          <w:color w:val="505050"/>
          <w:sz w:val="18"/>
        </w:rPr>
        <w:t>Antonyms: repair, fix, restoration</w:t>
        <w:br/>
      </w:r>
    </w:p>
    <w:p>
      <w:pPr>
        <w:spacing w:before="0" w:after="40"/>
        <w:ind w:left="283"/>
      </w:pPr>
      <w:r>
        <w:rPr>
          <w:i/>
          <w:sz w:val="20"/>
        </w:rPr>
        <w:t>📝 The storm caused significant damage to homes along the coast.</w:t>
      </w:r>
      <w:r>
        <w:br/>
      </w:r>
      <w:r>
        <w:rPr>
          <w:color w:val="006400"/>
          <w:sz w:val="20"/>
        </w:rPr>
        <w:t xml:space="preserve">    → Bão gây thiệt hại đáng kể cho nhà cửa dọc bờ biển.</w:t>
      </w:r>
    </w:p>
    <w:p>
      <w:pPr>
        <w:spacing w:before="0" w:after="40"/>
        <w:ind w:left="283"/>
      </w:pPr>
      <w:r>
        <w:rPr>
          <w:color w:val="005078"/>
          <w:sz w:val="18"/>
        </w:rPr>
        <w:t>💡 'Damage' không đếm được khi là danh từ (không nói 'a damage'). 'Damages' (số nhiều) là tiền bồi thường trong pháp luật.</w:t>
      </w:r>
    </w:p>
    <w:p>
      <w:pPr>
        <w:spacing w:before="0" w:after="40"/>
        <w:ind w:left="283"/>
      </w:pPr>
      <w:r>
        <w:rPr>
          <w:i/>
          <w:sz w:val="18"/>
        </w:rPr>
        <w:t>✏️ Smoking causes serious damage to your lungs.</w:t>
      </w:r>
      <w:r>
        <w:br/>
      </w:r>
      <w:r>
        <w:rPr>
          <w:color w:val="006400"/>
          <w:sz w:val="18"/>
        </w:rPr>
        <w:t xml:space="preserve">    → Hút thuốc gây tổn hại nghiêm trọng cho phổi.</w:t>
      </w:r>
      <w:r>
        <w:br/>
      </w:r>
      <w:r>
        <w:rPr>
          <w:i/>
          <w:sz w:val="18"/>
        </w:rPr>
        <w:t>✏️ The company was ordered to pay damages to the injured worker.</w:t>
      </w:r>
      <w:r>
        <w:br/>
      </w:r>
      <w:r>
        <w:rPr>
          <w:color w:val="006400"/>
          <w:sz w:val="18"/>
        </w:rPr>
        <w:t xml:space="preserve">    → Công ty bị buộc trả tiền bồi thường cho công nhân bị thương.</w:t>
      </w:r>
    </w:p>
    <w:p>
      <w:pPr>
        <w:spacing w:before="0" w:after="80"/>
        <w:ind w:left="283"/>
      </w:pPr>
      <w:r>
        <w:rPr>
          <w:color w:val="643C00"/>
          <w:sz w:val="18"/>
        </w:rPr>
        <w:t>🔗 Patterns: do damage | damage limitation | irreparable damage</w:t>
      </w:r>
    </w:p>
    <w:p>
      <w:pPr>
        <w:spacing w:before="120" w:after="40"/>
      </w:pPr>
      <w:r>
        <w:rPr>
          <w:b/>
          <w:sz w:val="24"/>
        </w:rPr>
        <w:t>dare</w:t>
      </w:r>
      <w:r>
        <w:rPr>
          <w:sz w:val="22"/>
        </w:rPr>
        <w:t xml:space="preserve">  —  Dám — To be brave enough to do something difficult or dangerous</w:t>
      </w:r>
    </w:p>
    <w:p>
      <w:pPr>
        <w:spacing w:before="0" w:after="40"/>
        <w:ind w:left="283"/>
      </w:pPr>
      <w:r>
        <w:rPr>
          <w:color w:val="505050"/>
          <w:sz w:val="18"/>
        </w:rPr>
        <w:t>Phát âm: DAIR</w:t>
        <w:br/>
      </w:r>
      <w:r>
        <w:rPr>
          <w:color w:val="505050"/>
          <w:sz w:val="18"/>
        </w:rPr>
        <w:t>Collocations: dare to, how dare you, dare someone</w:t>
        <w:br/>
      </w:r>
      <w:r>
        <w:rPr>
          <w:color w:val="505050"/>
          <w:sz w:val="18"/>
        </w:rPr>
        <w:t>Synonyms: venture, risk, brave</w:t>
        <w:br/>
      </w:r>
      <w:r>
        <w:rPr>
          <w:color w:val="505050"/>
          <w:sz w:val="18"/>
        </w:rPr>
        <w:t>Antonyms: fear, hesitate</w:t>
        <w:br/>
      </w:r>
    </w:p>
    <w:p>
      <w:pPr>
        <w:spacing w:before="0" w:after="40"/>
        <w:ind w:left="283"/>
      </w:pPr>
      <w:r>
        <w:rPr>
          <w:i/>
          <w:sz w:val="20"/>
        </w:rPr>
        <w:t>📝 She did not dare to speak up during the meeting.</w:t>
      </w:r>
      <w:r>
        <w:br/>
      </w:r>
      <w:r>
        <w:rPr>
          <w:color w:val="006400"/>
          <w:sz w:val="20"/>
        </w:rPr>
        <w:t xml:space="preserve">    → Cô ấy không dám lên tiếng trong cuộc họp.</w:t>
      </w:r>
    </w:p>
    <w:p>
      <w:pPr>
        <w:spacing w:before="0" w:after="40"/>
        <w:ind w:left="283"/>
      </w:pPr>
      <w:r>
        <w:rPr>
          <w:color w:val="005078"/>
          <w:sz w:val="18"/>
        </w:rPr>
        <w:t>💡 Dùng khi nói về sự dũng cảm làm điều gì đó. 'How dare you!' thể hiện sự phẫn nộ.</w:t>
      </w:r>
    </w:p>
    <w:p>
      <w:pPr>
        <w:spacing w:before="0" w:after="40"/>
        <w:ind w:left="283"/>
      </w:pPr>
      <w:r>
        <w:rPr>
          <w:i/>
          <w:sz w:val="18"/>
        </w:rPr>
        <w:t>✏️ She didn't dare to speak up in the meeting.</w:t>
      </w:r>
      <w:r>
        <w:br/>
      </w:r>
      <w:r>
        <w:rPr>
          <w:color w:val="006400"/>
          <w:sz w:val="18"/>
        </w:rPr>
        <w:t xml:space="preserve">    → Cô ấy không dám lên tiếng trong cuộc họp.</w:t>
      </w:r>
      <w:r>
        <w:br/>
      </w:r>
      <w:r>
        <w:rPr>
          <w:i/>
          <w:sz w:val="18"/>
        </w:rPr>
        <w:t>✏️ How dare you talk to me like that!</w:t>
      </w:r>
      <w:r>
        <w:br/>
      </w:r>
      <w:r>
        <w:rPr>
          <w:color w:val="006400"/>
          <w:sz w:val="18"/>
        </w:rPr>
        <w:t xml:space="preserve">    → Sao bạn dám nói với tôi như vậy!</w:t>
      </w:r>
    </w:p>
    <w:p>
      <w:pPr>
        <w:spacing w:before="0" w:after="80"/>
        <w:ind w:left="283"/>
      </w:pPr>
      <w:r>
        <w:rPr>
          <w:color w:val="643C00"/>
          <w:sz w:val="18"/>
        </w:rPr>
        <w:t>🔗 Patterns: dare to | how dare you | dare someone | truth or dare</w:t>
      </w:r>
    </w:p>
    <w:p>
      <w:pPr>
        <w:spacing w:before="120" w:after="40"/>
      </w:pPr>
      <w:r>
        <w:rPr>
          <w:b/>
          <w:sz w:val="24"/>
        </w:rPr>
        <w:t>dash</w:t>
      </w:r>
      <w:r>
        <w:rPr>
          <w:sz w:val="22"/>
        </w:rPr>
        <w:t xml:space="preserve">  —  Lao nhanh — To move somewhere quickly and suddenly</w:t>
      </w:r>
    </w:p>
    <w:p>
      <w:pPr>
        <w:spacing w:before="0" w:after="40"/>
        <w:ind w:left="283"/>
      </w:pPr>
      <w:r>
        <w:rPr>
          <w:color w:val="505050"/>
          <w:sz w:val="18"/>
        </w:rPr>
        <w:t>Phát âm: DASH</w:t>
        <w:br/>
      </w:r>
      <w:r>
        <w:rPr>
          <w:color w:val="505050"/>
          <w:sz w:val="18"/>
        </w:rPr>
        <w:t>Collocations: dash across, dash out, make a dash</w:t>
        <w:br/>
      </w:r>
      <w:r>
        <w:rPr>
          <w:color w:val="505050"/>
          <w:sz w:val="18"/>
        </w:rPr>
        <w:t>Synonyms: rush, sprint, race</w:t>
        <w:br/>
      </w:r>
      <w:r>
        <w:rPr>
          <w:color w:val="505050"/>
          <w:sz w:val="18"/>
        </w:rPr>
        <w:t>Antonyms: stroll, dawdle</w:t>
        <w:br/>
      </w:r>
    </w:p>
    <w:p>
      <w:pPr>
        <w:spacing w:before="0" w:after="40"/>
        <w:ind w:left="283"/>
      </w:pPr>
      <w:r>
        <w:rPr>
          <w:i/>
          <w:sz w:val="20"/>
        </w:rPr>
        <w:t>📝 He dashed across the street to catch the bus.</w:t>
      </w:r>
      <w:r>
        <w:br/>
      </w:r>
      <w:r>
        <w:rPr>
          <w:color w:val="006400"/>
          <w:sz w:val="20"/>
        </w:rPr>
        <w:t xml:space="preserve">    → Anh ấy lao nhanh qua đường để bắt xe buýt.</w:t>
      </w:r>
    </w:p>
    <w:p>
      <w:pPr>
        <w:spacing w:before="0" w:after="40"/>
        <w:ind w:left="283"/>
      </w:pPr>
      <w:r>
        <w:rPr>
          <w:color w:val="005078"/>
          <w:sz w:val="18"/>
        </w:rPr>
        <w:t>💡 Dùng khi di chuyển nhanh, vội vã. Cũng là danh từ chỉ dấu gạch ngang.</w:t>
      </w:r>
    </w:p>
    <w:p>
      <w:pPr>
        <w:spacing w:before="0" w:after="40"/>
        <w:ind w:left="283"/>
      </w:pPr>
      <w:r>
        <w:rPr>
          <w:i/>
          <w:sz w:val="18"/>
        </w:rPr>
        <w:t>✏️ He dashed across the street to catch the bus.</w:t>
      </w:r>
      <w:r>
        <w:br/>
      </w:r>
      <w:r>
        <w:rPr>
          <w:color w:val="006400"/>
          <w:sz w:val="18"/>
        </w:rPr>
        <w:t xml:space="preserve">    → Anh ấy lao nhanh qua đường để bắt xe buýt.</w:t>
      </w:r>
      <w:r>
        <w:br/>
      </w:r>
      <w:r>
        <w:rPr>
          <w:i/>
          <w:sz w:val="18"/>
        </w:rPr>
        <w:t>✏️ I need to dash, I'm late for work.</w:t>
      </w:r>
      <w:r>
        <w:br/>
      </w:r>
      <w:r>
        <w:rPr>
          <w:color w:val="006400"/>
          <w:sz w:val="18"/>
        </w:rPr>
        <w:t xml:space="preserve">    → Tôi phải chạy đi, tôi trễ làm rồi.</w:t>
      </w:r>
    </w:p>
    <w:p>
      <w:pPr>
        <w:spacing w:before="0" w:after="80"/>
        <w:ind w:left="283"/>
      </w:pPr>
      <w:r>
        <w:rPr>
          <w:color w:val="643C00"/>
          <w:sz w:val="18"/>
        </w:rPr>
        <w:t>🔗 Patterns: dash across | dash out | make a dash for | a dash of salt</w:t>
      </w:r>
    </w:p>
    <w:p>
      <w:pPr>
        <w:spacing w:before="120" w:after="40"/>
      </w:pPr>
      <w:r>
        <w:rPr>
          <w:b/>
          <w:sz w:val="24"/>
        </w:rPr>
        <w:t>dashboard</w:t>
      </w:r>
      <w:r>
        <w:rPr>
          <w:sz w:val="22"/>
        </w:rPr>
        <w:t xml:space="preserve">  —  bảng điều khiển, táp-lô — the panel in a vehicle that contains instruments and controls facing the driver</w:t>
      </w:r>
    </w:p>
    <w:p>
      <w:pPr>
        <w:spacing w:before="0" w:after="40"/>
        <w:ind w:left="283"/>
      </w:pPr>
      <w:r>
        <w:rPr>
          <w:color w:val="505050"/>
          <w:sz w:val="18"/>
        </w:rPr>
        <w:t>Phát âm: DASH-bohrd</w:t>
        <w:br/>
      </w:r>
      <w:r>
        <w:rPr>
          <w:color w:val="505050"/>
          <w:sz w:val="18"/>
        </w:rPr>
        <w:t>Collocations: dashboard light, dashboard camera, on the dashboard, dashboard display</w:t>
        <w:br/>
      </w:r>
      <w:r>
        <w:rPr>
          <w:color w:val="505050"/>
          <w:sz w:val="18"/>
        </w:rPr>
        <w:t>Synonyms: instrument panel, control panel, console</w:t>
        <w:br/>
      </w:r>
      <w:r>
        <w:rPr>
          <w:color w:val="505050"/>
          <w:sz w:val="18"/>
        </w:rPr>
        <w:t>Antonyms: rear panel, trunk, boot</w:t>
        <w:br/>
      </w:r>
    </w:p>
    <w:p>
      <w:pPr>
        <w:spacing w:before="0" w:after="40"/>
        <w:ind w:left="283"/>
      </w:pPr>
      <w:r>
        <w:rPr>
          <w:i/>
          <w:sz w:val="20"/>
        </w:rPr>
        <w:t>📝 The warning light on the dashboard indicated low fuel.</w:t>
      </w:r>
      <w:r>
        <w:br/>
      </w:r>
      <w:r>
        <w:rPr>
          <w:color w:val="006400"/>
          <w:sz w:val="20"/>
        </w:rPr>
        <w:t xml:space="preserve">    → Đèn cảnh báo trên bảng điều khiển cho biết nhiên liệu sắp hết.</w:t>
      </w:r>
    </w:p>
    <w:p>
      <w:pPr>
        <w:spacing w:before="0" w:after="40"/>
        <w:ind w:left="283"/>
      </w:pPr>
      <w:r>
        <w:rPr>
          <w:color w:val="005078"/>
          <w:sz w:val="18"/>
        </w:rPr>
        <w:t>💡 Bảng điều khiển phía trước tài xế. Nghĩa mở rộng trong IT: dashboard = bảng tổng quan dữ liệu.</w:t>
      </w:r>
    </w:p>
    <w:p>
      <w:pPr>
        <w:spacing w:before="0" w:after="40"/>
        <w:ind w:left="283"/>
      </w:pPr>
      <w:r>
        <w:rPr>
          <w:i/>
          <w:sz w:val="18"/>
        </w:rPr>
        <w:t>✏️ Check the dashboard for any warning lights.</w:t>
      </w:r>
      <w:r>
        <w:br/>
      </w:r>
      <w:r>
        <w:rPr>
          <w:color w:val="006400"/>
          <w:sz w:val="18"/>
        </w:rPr>
        <w:t xml:space="preserve">    → Kiểm tra bảng điều khiển xem có đèn cảnh báo không.</w:t>
      </w:r>
      <w:r>
        <w:br/>
      </w:r>
      <w:r>
        <w:rPr>
          <w:i/>
          <w:sz w:val="18"/>
        </w:rPr>
        <w:t>✏️ He installed a dashboard camera for safety.</w:t>
      </w:r>
      <w:r>
        <w:br/>
      </w:r>
      <w:r>
        <w:rPr>
          <w:color w:val="006400"/>
          <w:sz w:val="18"/>
        </w:rPr>
        <w:t xml:space="preserve">    → Anh ấy lắp camera hành trình để an toàn.</w:t>
      </w:r>
    </w:p>
    <w:p>
      <w:pPr>
        <w:spacing w:before="0" w:after="80"/>
        <w:ind w:left="283"/>
      </w:pPr>
      <w:r>
        <w:rPr>
          <w:color w:val="643C00"/>
          <w:sz w:val="18"/>
        </w:rPr>
        <w:t>🔗 Patterns: dashboard light | dashboard camera | on the dashboard | dashboard display</w:t>
      </w:r>
    </w:p>
    <w:p>
      <w:pPr>
        <w:spacing w:before="120" w:after="40"/>
      </w:pPr>
      <w:r>
        <w:rPr>
          <w:b/>
          <w:sz w:val="24"/>
        </w:rPr>
        <w:t>database</w:t>
      </w:r>
      <w:r>
        <w:rPr>
          <w:sz w:val="22"/>
        </w:rPr>
        <w:t xml:space="preserve">  —  Cơ sở dữ liệu — An organized collection of data stored electronically</w:t>
      </w:r>
    </w:p>
    <w:p>
      <w:pPr>
        <w:spacing w:before="0" w:after="40"/>
        <w:ind w:left="283"/>
      </w:pPr>
      <w:r>
        <w:rPr>
          <w:color w:val="505050"/>
          <w:sz w:val="18"/>
        </w:rPr>
        <w:t>Phát âm: DAY-tuh-bays</w:t>
        <w:br/>
      </w:r>
      <w:r>
        <w:rPr>
          <w:color w:val="505050"/>
          <w:sz w:val="18"/>
        </w:rPr>
        <w:t>Collocations: database query, database schema, relational database</w:t>
        <w:br/>
      </w:r>
      <w:r>
        <w:rPr>
          <w:color w:val="505050"/>
          <w:sz w:val="18"/>
        </w:rPr>
        <w:t>Synonyms: data store, repository, DB</w:t>
        <w:br/>
      </w:r>
    </w:p>
    <w:p>
      <w:pPr>
        <w:spacing w:before="0" w:after="40"/>
        <w:ind w:left="283"/>
      </w:pPr>
      <w:r>
        <w:rPr>
          <w:i/>
          <w:sz w:val="20"/>
        </w:rPr>
        <w:t>📝 The data is stored in a database.</w:t>
      </w:r>
      <w:r>
        <w:br/>
      </w:r>
      <w:r>
        <w:rPr>
          <w:color w:val="006400"/>
          <w:sz w:val="20"/>
        </w:rPr>
        <w:t xml:space="preserve">    → Dữ liệu được lưu trong cơ sở dữ liệu.</w:t>
      </w:r>
    </w:p>
    <w:p>
      <w:pPr>
        <w:spacing w:before="0" w:after="40"/>
        <w:ind w:left="283"/>
      </w:pPr>
      <w:r>
        <w:rPr>
          <w:color w:val="005078"/>
          <w:sz w:val="18"/>
        </w:rPr>
        <w:t>💡 Viết tắt: DB. Các loại: relational (SQL), NoSQL. 'Query a database' = truy vấn CSDL. Rất quan trọng trong backend.</w:t>
      </w:r>
    </w:p>
    <w:p>
      <w:pPr>
        <w:spacing w:before="0" w:after="40"/>
        <w:ind w:left="283"/>
      </w:pPr>
      <w:r>
        <w:rPr>
          <w:i/>
          <w:sz w:val="18"/>
        </w:rPr>
        <w:t>✏️ The database stores millions of records.</w:t>
      </w:r>
      <w:r>
        <w:br/>
      </w:r>
      <w:r>
        <w:rPr>
          <w:color w:val="006400"/>
          <w:sz w:val="18"/>
        </w:rPr>
        <w:t xml:space="preserve">    → Cơ sở dữ liệu lưu hàng triệu bản ghi.</w:t>
      </w:r>
      <w:r>
        <w:br/>
      </w:r>
      <w:r>
        <w:rPr>
          <w:i/>
          <w:sz w:val="18"/>
        </w:rPr>
        <w:t>✏️ We need to back up the database.</w:t>
      </w:r>
      <w:r>
        <w:br/>
      </w:r>
      <w:r>
        <w:rPr>
          <w:color w:val="006400"/>
          <w:sz w:val="18"/>
        </w:rPr>
        <w:t xml:space="preserve">    → Chúng ta cần sao lưu cơ sở dữ liệu.</w:t>
      </w:r>
    </w:p>
    <w:p>
      <w:pPr>
        <w:spacing w:before="0" w:after="80"/>
        <w:ind w:left="283"/>
      </w:pPr>
      <w:r>
        <w:rPr>
          <w:color w:val="643C00"/>
          <w:sz w:val="18"/>
        </w:rPr>
        <w:t>🔗 Patterns: relational/NoSQL + database | database + query/schema | store in a database</w:t>
      </w:r>
    </w:p>
    <w:p>
      <w:pPr>
        <w:spacing w:before="120" w:after="40"/>
      </w:pPr>
      <w:r>
        <w:rPr>
          <w:b/>
          <w:sz w:val="24"/>
        </w:rPr>
        <w:t>deal with</w:t>
      </w:r>
      <w:r>
        <w:rPr>
          <w:sz w:val="22"/>
        </w:rPr>
        <w:t xml:space="preserve">  —  Giải quyết, xử lý — To handle or manage a situation</w:t>
      </w:r>
    </w:p>
    <w:p>
      <w:pPr>
        <w:spacing w:before="0" w:after="40"/>
        <w:ind w:left="283"/>
      </w:pPr>
      <w:r>
        <w:rPr>
          <w:color w:val="505050"/>
          <w:sz w:val="18"/>
        </w:rPr>
        <w:t>Phát âm: DEEL WITH</w:t>
        <w:br/>
      </w:r>
      <w:r>
        <w:rPr>
          <w:color w:val="505050"/>
          <w:sz w:val="18"/>
        </w:rPr>
        <w:t>Collocations: deal with a problem, deal with customers, hard to deal with</w:t>
        <w:br/>
      </w:r>
      <w:r>
        <w:rPr>
          <w:color w:val="505050"/>
          <w:sz w:val="18"/>
        </w:rPr>
        <w:t>Synonyms: handle, manage, cope with, address</w:t>
        <w:br/>
      </w:r>
      <w:r>
        <w:rPr>
          <w:color w:val="505050"/>
          <w:sz w:val="18"/>
        </w:rPr>
        <w:t>Antonyms: ignore, avoid</w:t>
        <w:br/>
      </w:r>
    </w:p>
    <w:p>
      <w:pPr>
        <w:spacing w:before="0" w:after="40"/>
        <w:ind w:left="283"/>
      </w:pPr>
      <w:r>
        <w:rPr>
          <w:i/>
          <w:sz w:val="20"/>
        </w:rPr>
        <w:t>📝 How do you deal with stress?</w:t>
      </w:r>
      <w:r>
        <w:br/>
      </w:r>
      <w:r>
        <w:rPr>
          <w:color w:val="006400"/>
          <w:sz w:val="20"/>
        </w:rPr>
        <w:t xml:space="preserve">    → Bạn xử lý stress như thế nào?</w:t>
      </w:r>
    </w:p>
    <w:p>
      <w:pPr>
        <w:spacing w:before="0" w:after="40"/>
        <w:ind w:left="283"/>
      </w:pPr>
      <w:r>
        <w:rPr>
          <w:color w:val="005078"/>
          <w:sz w:val="18"/>
        </w:rPr>
        <w:t>💡 Dùng khi xử lý vấn đề hoặc tình huống khó khăn. Không tách rời được (inseparable).</w:t>
      </w:r>
    </w:p>
    <w:p>
      <w:pPr>
        <w:spacing w:before="0" w:after="40"/>
        <w:ind w:left="283"/>
      </w:pPr>
      <w:r>
        <w:rPr>
          <w:i/>
          <w:sz w:val="18"/>
        </w:rPr>
        <w:t>✏️ I don't know how to deal with this situation.</w:t>
      </w:r>
      <w:r>
        <w:br/>
      </w:r>
      <w:r>
        <w:rPr>
          <w:color w:val="006400"/>
          <w:sz w:val="18"/>
        </w:rPr>
        <w:t xml:space="preserve">    → Tôi không biết xử lý tình huống này thế nào.</w:t>
      </w:r>
      <w:r>
        <w:br/>
      </w:r>
      <w:r>
        <w:rPr>
          <w:i/>
          <w:sz w:val="18"/>
        </w:rPr>
        <w:t>✏️ She deals with customer complaints every day.</w:t>
      </w:r>
      <w:r>
        <w:br/>
      </w:r>
      <w:r>
        <w:rPr>
          <w:color w:val="006400"/>
          <w:sz w:val="18"/>
        </w:rPr>
        <w:t xml:space="preserve">    → Cô ấy xử lý khiếu nại khách hàng mỗi ngày.</w:t>
      </w:r>
    </w:p>
    <w:p>
      <w:pPr>
        <w:spacing w:before="0" w:after="80"/>
        <w:ind w:left="283"/>
      </w:pPr>
      <w:r>
        <w:rPr>
          <w:color w:val="643C00"/>
          <w:sz w:val="18"/>
        </w:rPr>
        <w:t>🔗 Patterns: deal with + noun/problem | hard to deal with | deal with + person</w:t>
      </w:r>
    </w:p>
    <w:p>
      <w:pPr>
        <w:spacing w:before="120" w:after="40"/>
      </w:pPr>
      <w:r>
        <w:rPr>
          <w:b/>
          <w:sz w:val="24"/>
        </w:rPr>
        <w:t>debate</w:t>
      </w:r>
      <w:r>
        <w:rPr>
          <w:sz w:val="22"/>
        </w:rPr>
        <w:t xml:space="preserve">  —  cuộc tranh luận — a formal discussion on a particular topic</w:t>
      </w:r>
    </w:p>
    <w:p>
      <w:pPr>
        <w:spacing w:before="0" w:after="40"/>
        <w:ind w:left="283"/>
      </w:pPr>
      <w:r>
        <w:rPr>
          <w:color w:val="505050"/>
          <w:sz w:val="18"/>
        </w:rPr>
        <w:t>Phát âm: dih-BAYT</w:t>
        <w:br/>
      </w:r>
      <w:r>
        <w:rPr>
          <w:color w:val="505050"/>
          <w:sz w:val="18"/>
        </w:rPr>
        <w:t>Collocations: public debate, debate about, heated debate, debate over</w:t>
        <w:br/>
      </w:r>
      <w:r>
        <w:rPr>
          <w:color w:val="505050"/>
          <w:sz w:val="18"/>
        </w:rPr>
        <w:t>Synonyms: discussion, argument, dispute</w:t>
        <w:br/>
      </w:r>
      <w:r>
        <w:rPr>
          <w:color w:val="505050"/>
          <w:sz w:val="18"/>
        </w:rPr>
        <w:t>Antonyms: agreement, consensus, harmony</w:t>
        <w:br/>
      </w:r>
    </w:p>
    <w:p>
      <w:pPr>
        <w:spacing w:before="0" w:after="40"/>
        <w:ind w:left="283"/>
      </w:pPr>
      <w:r>
        <w:rPr>
          <w:i/>
          <w:sz w:val="20"/>
        </w:rPr>
        <w:t>📝 There is an ongoing debate about the best way to reduce pollution.</w:t>
      </w:r>
      <w:r>
        <w:br/>
      </w:r>
      <w:r>
        <w:rPr>
          <w:color w:val="006400"/>
          <w:sz w:val="20"/>
        </w:rPr>
        <w:t xml:space="preserve">    → Có cuộc tranh luận đang diễn ra về cách tốt nhất để giảm ô nhiễm.</w:t>
      </w:r>
    </w:p>
    <w:p>
      <w:pPr>
        <w:spacing w:before="0" w:after="40"/>
        <w:ind w:left="283"/>
      </w:pPr>
      <w:r>
        <w:rPr>
          <w:color w:val="005078"/>
          <w:sz w:val="18"/>
        </w:rPr>
        <w:t>💡 'Debate' trang trọng hơn 'argument'. Dùng cho thảo luận có hai phía đối lập. 'Debatable' nghĩa là còn tranh cãi.</w:t>
      </w:r>
    </w:p>
    <w:p>
      <w:pPr>
        <w:spacing w:before="0" w:after="40"/>
        <w:ind w:left="283"/>
      </w:pPr>
      <w:r>
        <w:rPr>
          <w:i/>
          <w:sz w:val="18"/>
        </w:rPr>
        <w:t>✏️ The students debated whether social media does more harm than good.</w:t>
      </w:r>
      <w:r>
        <w:br/>
      </w:r>
      <w:r>
        <w:rPr>
          <w:color w:val="006400"/>
          <w:sz w:val="18"/>
        </w:rPr>
        <w:t xml:space="preserve">    → Sinh viên tranh luận liệu mạng xã hội có hại nhiều hơn lợi.</w:t>
      </w:r>
      <w:r>
        <w:br/>
      </w:r>
      <w:r>
        <w:rPr>
          <w:i/>
          <w:sz w:val="18"/>
        </w:rPr>
        <w:t>✏️ There is much debate over the effectiveness of online learning.</w:t>
      </w:r>
      <w:r>
        <w:br/>
      </w:r>
      <w:r>
        <w:rPr>
          <w:color w:val="006400"/>
          <w:sz w:val="18"/>
        </w:rPr>
        <w:t xml:space="preserve">    → Có nhiều tranh luận về hiệu quả của học trực tuyến.</w:t>
      </w:r>
    </w:p>
    <w:p>
      <w:pPr>
        <w:spacing w:before="0" w:after="80"/>
        <w:ind w:left="283"/>
      </w:pPr>
      <w:r>
        <w:rPr>
          <w:color w:val="643C00"/>
          <w:sz w:val="18"/>
        </w:rPr>
        <w:t>🔗 Patterns: open to debate | debate team | spark a debate</w:t>
      </w:r>
    </w:p>
    <w:p>
      <w:pPr>
        <w:spacing w:before="120" w:after="40"/>
      </w:pPr>
      <w:r>
        <w:rPr>
          <w:b/>
          <w:sz w:val="24"/>
        </w:rPr>
        <w:t>debit</w:t>
      </w:r>
      <w:r>
        <w:rPr>
          <w:sz w:val="22"/>
        </w:rPr>
        <w:t xml:space="preserve">  —  ghi nợ, trừ tiền — an amount of money taken from a bank account, or to take money from an account</w:t>
      </w:r>
    </w:p>
    <w:p>
      <w:pPr>
        <w:spacing w:before="0" w:after="40"/>
        <w:ind w:left="283"/>
      </w:pPr>
      <w:r>
        <w:rPr>
          <w:color w:val="505050"/>
          <w:sz w:val="18"/>
        </w:rPr>
        <w:t>Phát âm: DEB-it</w:t>
        <w:br/>
      </w:r>
      <w:r>
        <w:rPr>
          <w:color w:val="505050"/>
          <w:sz w:val="18"/>
        </w:rPr>
        <w:t>Collocations: debit card, debit account, direct debit, debit transaction</w:t>
        <w:br/>
      </w:r>
      <w:r>
        <w:rPr>
          <w:color w:val="505050"/>
          <w:sz w:val="18"/>
        </w:rPr>
        <w:t>Synonyms: withdrawal, charge, subtraction</w:t>
        <w:br/>
      </w:r>
      <w:r>
        <w:rPr>
          <w:color w:val="505050"/>
          <w:sz w:val="18"/>
        </w:rPr>
        <w:t>Antonyms: credit, deposit, addition</w:t>
        <w:br/>
      </w:r>
    </w:p>
    <w:p>
      <w:pPr>
        <w:spacing w:before="0" w:after="40"/>
        <w:ind w:left="283"/>
      </w:pPr>
      <w:r>
        <w:rPr>
          <w:i/>
          <w:sz w:val="20"/>
        </w:rPr>
        <w:t>📝 The purchase was debited from my account immediately.</w:t>
      </w:r>
      <w:r>
        <w:br/>
      </w:r>
      <w:r>
        <w:rPr>
          <w:color w:val="006400"/>
          <w:sz w:val="20"/>
        </w:rPr>
        <w:t xml:space="preserve">    → Khoản mua hàng đã được trừ khỏi tài khoản của tôi ngay lập tức.</w:t>
      </w:r>
    </w:p>
    <w:p>
      <w:pPr>
        <w:spacing w:before="0" w:after="40"/>
        <w:ind w:left="283"/>
      </w:pPr>
      <w:r>
        <w:rPr>
          <w:color w:val="005078"/>
          <w:sz w:val="18"/>
        </w:rPr>
        <w:t>💡 Tiền bị trừ khỏi tài khoản. 'Debit card' trừ tiền trực tiếp từ tài khoản (khác credit card là vay trước trả sau).</w:t>
      </w:r>
    </w:p>
    <w:p>
      <w:pPr>
        <w:spacing w:before="0" w:after="40"/>
        <w:ind w:left="283"/>
      </w:pPr>
      <w:r>
        <w:rPr>
          <w:i/>
          <w:sz w:val="18"/>
        </w:rPr>
        <w:t>✏️ I prefer using my debit card so I don't overspend.</w:t>
      </w:r>
      <w:r>
        <w:br/>
      </w:r>
      <w:r>
        <w:rPr>
          <w:color w:val="006400"/>
          <w:sz w:val="18"/>
        </w:rPr>
        <w:t xml:space="preserve">    → Tôi thích dùng thẻ ghi nợ để không chi tiêu quá mức.</w:t>
      </w:r>
      <w:r>
        <w:br/>
      </w:r>
      <w:r>
        <w:rPr>
          <w:i/>
          <w:sz w:val="18"/>
        </w:rPr>
        <w:t>✏️ The amount was debited from my account instantly.</w:t>
      </w:r>
      <w:r>
        <w:br/>
      </w:r>
      <w:r>
        <w:rPr>
          <w:color w:val="006400"/>
          <w:sz w:val="18"/>
        </w:rPr>
        <w:t xml:space="preserve">    → Số tiền đã được trừ khỏi tài khoản tôi ngay lập tức.</w:t>
      </w:r>
    </w:p>
    <w:p>
      <w:pPr>
        <w:spacing w:before="0" w:after="80"/>
        <w:ind w:left="283"/>
      </w:pPr>
      <w:r>
        <w:rPr>
          <w:color w:val="643C00"/>
          <w:sz w:val="18"/>
        </w:rPr>
        <w:t>🔗 Patterns: debit card | direct debit | debit transaction</w:t>
      </w:r>
    </w:p>
    <w:p>
      <w:pPr>
        <w:spacing w:before="120" w:after="40"/>
      </w:pPr>
      <w:r>
        <w:rPr>
          <w:b/>
          <w:sz w:val="24"/>
        </w:rPr>
        <w:t>debt</w:t>
      </w:r>
      <w:r>
        <w:rPr>
          <w:sz w:val="22"/>
        </w:rPr>
        <w:t xml:space="preserve">  —  Nợ — Money that is owed</w:t>
      </w:r>
    </w:p>
    <w:p>
      <w:pPr>
        <w:spacing w:before="0" w:after="40"/>
        <w:ind w:left="283"/>
      </w:pPr>
      <w:r>
        <w:rPr>
          <w:color w:val="505050"/>
          <w:sz w:val="18"/>
        </w:rPr>
        <w:t>Phát âm: DET</w:t>
        <w:br/>
      </w:r>
      <w:r>
        <w:rPr>
          <w:color w:val="505050"/>
          <w:sz w:val="18"/>
        </w:rPr>
        <w:t>Collocations: in debt, pay off debt, national debt</w:t>
        <w:br/>
      </w:r>
      <w:r>
        <w:rPr>
          <w:color w:val="505050"/>
          <w:sz w:val="18"/>
        </w:rPr>
        <w:t>Synonyms: liability, obligation, arrears</w:t>
        <w:br/>
      </w:r>
      <w:r>
        <w:rPr>
          <w:color w:val="505050"/>
          <w:sz w:val="18"/>
        </w:rPr>
        <w:t>Antonyms: credit, asset</w:t>
        <w:br/>
      </w:r>
    </w:p>
    <w:p>
      <w:pPr>
        <w:spacing w:before="0" w:after="40"/>
        <w:ind w:left="283"/>
      </w:pPr>
      <w:r>
        <w:rPr>
          <w:i/>
          <w:sz w:val="20"/>
        </w:rPr>
        <w:t>📝 He is trying to pay off his debt.</w:t>
      </w:r>
      <w:r>
        <w:br/>
      </w:r>
      <w:r>
        <w:rPr>
          <w:color w:val="006400"/>
          <w:sz w:val="20"/>
        </w:rPr>
        <w:t xml:space="preserve">    → Anh ấy đang cố trả hết nợ.</w:t>
      </w:r>
    </w:p>
    <w:p>
      <w:pPr>
        <w:spacing w:before="0" w:after="40"/>
        <w:ind w:left="283"/>
      </w:pPr>
      <w:r>
        <w:rPr>
          <w:color w:val="005078"/>
          <w:sz w:val="18"/>
        </w:rPr>
        <w:t>💡 Danh từ: nợ. Chữ 'b' câm, phát âm /det/. 'In debt' = đang nợ. 'Pay off debt' = trả hết nợ.</w:t>
      </w:r>
    </w:p>
    <w:p>
      <w:pPr>
        <w:spacing w:before="0" w:after="40"/>
        <w:ind w:left="283"/>
      </w:pPr>
      <w:r>
        <w:rPr>
          <w:i/>
          <w:sz w:val="18"/>
        </w:rPr>
        <w:t>✏️ Many students graduate with debt.</w:t>
      </w:r>
      <w:r>
        <w:br/>
      </w:r>
      <w:r>
        <w:rPr>
          <w:color w:val="006400"/>
          <w:sz w:val="18"/>
        </w:rPr>
        <w:t xml:space="preserve">    → Nhiều sinh viên tốt nghiệp với nợ.</w:t>
      </w:r>
      <w:r>
        <w:br/>
      </w:r>
      <w:r>
        <w:rPr>
          <w:i/>
          <w:sz w:val="18"/>
        </w:rPr>
        <w:t>✏️ She's finally out of debt.</w:t>
      </w:r>
      <w:r>
        <w:br/>
      </w:r>
      <w:r>
        <w:rPr>
          <w:color w:val="006400"/>
          <w:sz w:val="18"/>
        </w:rPr>
        <w:t xml:space="preserve">    → Cuối cùng cô ấy đã hết nợ.</w:t>
      </w:r>
    </w:p>
    <w:p>
      <w:pPr>
        <w:spacing w:before="0" w:after="80"/>
        <w:ind w:left="283"/>
      </w:pPr>
      <w:r>
        <w:rPr>
          <w:color w:val="643C00"/>
          <w:sz w:val="18"/>
        </w:rPr>
        <w:t>🔗 Patterns: in debt | pay off debt | get into debt</w:t>
      </w:r>
    </w:p>
    <w:p>
      <w:pPr>
        <w:spacing w:before="120" w:after="40"/>
      </w:pPr>
      <w:r>
        <w:rPr>
          <w:b/>
          <w:sz w:val="24"/>
        </w:rPr>
        <w:t>debug</w:t>
      </w:r>
      <w:r>
        <w:rPr>
          <w:sz w:val="22"/>
        </w:rPr>
        <w:t xml:space="preserve">  —  Gỡ lỗi — To find and fix errors in a program</w:t>
      </w:r>
    </w:p>
    <w:p>
      <w:pPr>
        <w:spacing w:before="0" w:after="40"/>
        <w:ind w:left="283"/>
      </w:pPr>
      <w:r>
        <w:rPr>
          <w:color w:val="505050"/>
          <w:sz w:val="18"/>
        </w:rPr>
        <w:t>Phát âm: dee-BUG</w:t>
        <w:br/>
      </w:r>
      <w:r>
        <w:rPr>
          <w:color w:val="505050"/>
          <w:sz w:val="18"/>
        </w:rPr>
        <w:t>Collocations: debug mode, debug tool, hard to debug</w:t>
        <w:br/>
      </w:r>
      <w:r>
        <w:rPr>
          <w:color w:val="505050"/>
          <w:sz w:val="18"/>
        </w:rPr>
        <w:t>Synonyms: troubleshoot, fix, diagnose</w:t>
        <w:br/>
      </w:r>
    </w:p>
    <w:p>
      <w:pPr>
        <w:spacing w:before="0" w:after="40"/>
        <w:ind w:left="283"/>
      </w:pPr>
      <w:r>
        <w:rPr>
          <w:i/>
          <w:sz w:val="20"/>
        </w:rPr>
        <w:t>📝 I spent hours debugging the code.</w:t>
      </w:r>
      <w:r>
        <w:br/>
      </w:r>
      <w:r>
        <w:rPr>
          <w:color w:val="006400"/>
          <w:sz w:val="20"/>
        </w:rPr>
        <w:t xml:space="preserve">    → Tôi dành hàng giờ gỡ lỗi code.</w:t>
      </w:r>
    </w:p>
    <w:p>
      <w:pPr>
        <w:spacing w:before="0" w:after="40"/>
        <w:ind w:left="283"/>
      </w:pPr>
      <w:r>
        <w:rPr>
          <w:color w:val="005078"/>
          <w:sz w:val="18"/>
        </w:rPr>
        <w:t>💡 Động từ: tìm và sửa lỗi. 'Debugger' là công cụ gỡ lỗi. 'Debug mode' = chế độ gỡ lỗi. Kỹ năng quan trọng của developer.</w:t>
      </w:r>
    </w:p>
    <w:p>
      <w:pPr>
        <w:spacing w:before="0" w:after="40"/>
        <w:ind w:left="283"/>
      </w:pPr>
      <w:r>
        <w:rPr>
          <w:i/>
          <w:sz w:val="18"/>
        </w:rPr>
        <w:t>✏️ Use console.log to debug the issue.</w:t>
      </w:r>
      <w:r>
        <w:br/>
      </w:r>
      <w:r>
        <w:rPr>
          <w:color w:val="006400"/>
          <w:sz w:val="18"/>
        </w:rPr>
        <w:t xml:space="preserve">    → Dùng console.log để gỡ lỗi vấn đề.</w:t>
      </w:r>
      <w:r>
        <w:br/>
      </w:r>
      <w:r>
        <w:rPr>
          <w:i/>
          <w:sz w:val="18"/>
        </w:rPr>
        <w:t>✏️ Debugging is harder than writing code.</w:t>
      </w:r>
      <w:r>
        <w:br/>
      </w:r>
      <w:r>
        <w:rPr>
          <w:color w:val="006400"/>
          <w:sz w:val="18"/>
        </w:rPr>
        <w:t xml:space="preserve">    → Gỡ lỗi khó hơn viết code.</w:t>
      </w:r>
    </w:p>
    <w:p>
      <w:pPr>
        <w:spacing w:before="0" w:after="80"/>
        <w:ind w:left="283"/>
      </w:pPr>
      <w:r>
        <w:rPr>
          <w:color w:val="643C00"/>
          <w:sz w:val="18"/>
        </w:rPr>
        <w:t>🔗 Patterns: debug + noun (mode/tool) | hard to debug | debug + the code/issue</w:t>
      </w:r>
    </w:p>
    <w:p>
      <w:pPr>
        <w:spacing w:before="120" w:after="40"/>
      </w:pPr>
      <w:r>
        <w:rPr>
          <w:b/>
          <w:sz w:val="24"/>
        </w:rPr>
        <w:t>decade</w:t>
      </w:r>
      <w:r>
        <w:rPr>
          <w:sz w:val="22"/>
        </w:rPr>
        <w:t xml:space="preserve">  —  thập kỷ — a period of ten years</w:t>
      </w:r>
    </w:p>
    <w:p>
      <w:pPr>
        <w:spacing w:before="0" w:after="40"/>
        <w:ind w:left="283"/>
      </w:pPr>
      <w:r>
        <w:rPr>
          <w:color w:val="505050"/>
          <w:sz w:val="18"/>
        </w:rPr>
        <w:t>Phát âm: DEK-ayd</w:t>
        <w:br/>
      </w:r>
      <w:r>
        <w:rPr>
          <w:color w:val="505050"/>
          <w:sz w:val="18"/>
        </w:rPr>
        <w:t>Collocations: over the past decade, decade of, in the last decade, decade ago</w:t>
        <w:br/>
      </w:r>
      <w:r>
        <w:rPr>
          <w:color w:val="505050"/>
          <w:sz w:val="18"/>
        </w:rPr>
        <w:t>Synonyms: ten years, ten-year period</w:t>
        <w:br/>
      </w:r>
    </w:p>
    <w:p>
      <w:pPr>
        <w:spacing w:before="0" w:after="40"/>
        <w:ind w:left="283"/>
      </w:pPr>
      <w:r>
        <w:rPr>
          <w:i/>
          <w:sz w:val="20"/>
        </w:rPr>
        <w:t>📝 Technology has changed dramatically over the past decade.</w:t>
      </w:r>
      <w:r>
        <w:br/>
      </w:r>
      <w:r>
        <w:rPr>
          <w:color w:val="006400"/>
          <w:sz w:val="20"/>
        </w:rPr>
        <w:t xml:space="preserve">    → Công nghệ đã thay đổi đáng kể trong thập kỷ qua.</w:t>
      </w:r>
    </w:p>
    <w:p>
      <w:pPr>
        <w:spacing w:before="0" w:after="40"/>
        <w:ind w:left="283"/>
      </w:pPr>
      <w:r>
        <w:rPr>
          <w:color w:val="005078"/>
          <w:sz w:val="18"/>
        </w:rPr>
        <w:t>💡 'Decade' = 10 năm. 'Over the past decade' là cụm rất hay dùng trong IELTS Writing. Số nhiều: decades.</w:t>
      </w:r>
    </w:p>
    <w:p>
      <w:pPr>
        <w:spacing w:before="0" w:after="40"/>
        <w:ind w:left="283"/>
      </w:pPr>
      <w:r>
        <w:rPr>
          <w:i/>
          <w:sz w:val="18"/>
        </w:rPr>
        <w:t>✏️ She has been teaching at this school for over two decades.</w:t>
      </w:r>
      <w:r>
        <w:br/>
      </w:r>
      <w:r>
        <w:rPr>
          <w:color w:val="006400"/>
          <w:sz w:val="18"/>
        </w:rPr>
        <w:t xml:space="preserve">    → Cô ấy đã dạy ở trường này hơn hai thập kỷ.</w:t>
      </w:r>
      <w:r>
        <w:br/>
      </w:r>
      <w:r>
        <w:rPr>
          <w:i/>
          <w:sz w:val="18"/>
        </w:rPr>
        <w:t>✏️ The last decade has seen rapid growth in renewable energy.</w:t>
      </w:r>
      <w:r>
        <w:br/>
      </w:r>
      <w:r>
        <w:rPr>
          <w:color w:val="006400"/>
          <w:sz w:val="18"/>
        </w:rPr>
        <w:t xml:space="preserve">    → Thập kỷ qua chứng kiến tăng trưởng nhanh chóng của năng lượng tái tạo.</w:t>
      </w:r>
    </w:p>
    <w:p>
      <w:pPr>
        <w:spacing w:before="0" w:after="80"/>
        <w:ind w:left="283"/>
      </w:pPr>
      <w:r>
        <w:rPr>
          <w:color w:val="643C00"/>
          <w:sz w:val="18"/>
        </w:rPr>
        <w:t>🔗 Patterns: decades of experience | decade-long | turn of the decade</w:t>
      </w:r>
    </w:p>
    <w:p>
      <w:pPr>
        <w:spacing w:before="120" w:after="40"/>
      </w:pPr>
      <w:r>
        <w:rPr>
          <w:b/>
          <w:sz w:val="24"/>
        </w:rPr>
        <w:t>decent</w:t>
      </w:r>
      <w:r>
        <w:rPr>
          <w:sz w:val="22"/>
        </w:rPr>
        <w:t xml:space="preserve">  —  Tử tế, khá tốt — Of an acceptable standard; good enough</w:t>
      </w:r>
    </w:p>
    <w:p>
      <w:pPr>
        <w:spacing w:before="0" w:after="40"/>
        <w:ind w:left="283"/>
      </w:pPr>
      <w:r>
        <w:rPr>
          <w:color w:val="505050"/>
          <w:sz w:val="18"/>
        </w:rPr>
        <w:t>Phát âm: DEE-suhnt</w:t>
        <w:br/>
      </w:r>
      <w:r>
        <w:rPr>
          <w:color w:val="505050"/>
          <w:sz w:val="18"/>
        </w:rPr>
        <w:t>Collocations: decent job, decent living, decent person</w:t>
        <w:br/>
      </w:r>
      <w:r>
        <w:rPr>
          <w:color w:val="505050"/>
          <w:sz w:val="18"/>
        </w:rPr>
        <w:t>Synonyms: acceptable, reasonable, adequate</w:t>
        <w:br/>
      </w:r>
      <w:r>
        <w:rPr>
          <w:color w:val="505050"/>
          <w:sz w:val="18"/>
        </w:rPr>
        <w:t>Antonyms: indecent, poor, unacceptable</w:t>
        <w:br/>
      </w:r>
    </w:p>
    <w:p>
      <w:pPr>
        <w:spacing w:before="0" w:after="40"/>
        <w:ind w:left="283"/>
      </w:pPr>
      <w:r>
        <w:rPr>
          <w:i/>
          <w:sz w:val="20"/>
        </w:rPr>
        <w:t>📝 He earns a decent salary for his age.</w:t>
      </w:r>
      <w:r>
        <w:br/>
      </w:r>
      <w:r>
        <w:rPr>
          <w:color w:val="006400"/>
          <w:sz w:val="20"/>
        </w:rPr>
        <w:t xml:space="preserve">    → Anh ấy kiếm được mức lương khá tốt cho tuổi của mình.</w:t>
      </w:r>
    </w:p>
    <w:p>
      <w:pPr>
        <w:spacing w:before="0" w:after="40"/>
        <w:ind w:left="283"/>
      </w:pPr>
      <w:r>
        <w:rPr>
          <w:color w:val="005078"/>
          <w:sz w:val="18"/>
        </w:rPr>
        <w:t>💡 Dùng để mô tả mức chấp nhận được, không xuất sắc nhưng đủ tốt. Cũng có nghĩa 'đứng đắn, tử tế' khi nói về người.</w:t>
      </w:r>
    </w:p>
    <w:p>
      <w:pPr>
        <w:spacing w:before="0" w:after="40"/>
        <w:ind w:left="283"/>
      </w:pPr>
      <w:r>
        <w:rPr>
          <w:i/>
          <w:sz w:val="18"/>
        </w:rPr>
        <w:t>✏️ All we want is a decent place to live.</w:t>
      </w:r>
      <w:r>
        <w:br/>
      </w:r>
      <w:r>
        <w:rPr>
          <w:color w:val="006400"/>
          <w:sz w:val="18"/>
        </w:rPr>
        <w:t xml:space="preserve">    → Tất cả chúng tôi muốn là một nơi ở tử tế.</w:t>
      </w:r>
      <w:r>
        <w:br/>
      </w:r>
      <w:r>
        <w:rPr>
          <w:i/>
          <w:sz w:val="18"/>
        </w:rPr>
        <w:t>✏️ He's a decent guy, you can trust him.</w:t>
      </w:r>
      <w:r>
        <w:br/>
      </w:r>
      <w:r>
        <w:rPr>
          <w:color w:val="006400"/>
          <w:sz w:val="18"/>
        </w:rPr>
        <w:t xml:space="preserve">    → Anh ấy là người tử tế, bạn có thể tin tưởng.</w:t>
      </w:r>
    </w:p>
    <w:p>
      <w:pPr>
        <w:spacing w:before="0" w:after="80"/>
        <w:ind w:left="283"/>
      </w:pPr>
      <w:r>
        <w:rPr>
          <w:color w:val="643C00"/>
          <w:sz w:val="18"/>
        </w:rPr>
        <w:t>🔗 Patterns: decent + noun (job/salary/living) | a decent amount of | decent enough</w:t>
      </w:r>
    </w:p>
    <w:p>
      <w:pPr>
        <w:spacing w:before="120" w:after="40"/>
      </w:pPr>
      <w:r>
        <w:rPr>
          <w:b/>
          <w:sz w:val="24"/>
        </w:rPr>
        <w:t>declare</w:t>
      </w:r>
      <w:r>
        <w:rPr>
          <w:sz w:val="22"/>
        </w:rPr>
        <w:t xml:space="preserve">  —  tuyên bố, khai báo — to say something in a solemn and emphatic manner; to officially announce</w:t>
      </w:r>
    </w:p>
    <w:p>
      <w:pPr>
        <w:spacing w:before="0" w:after="40"/>
        <w:ind w:left="283"/>
      </w:pPr>
      <w:r>
        <w:rPr>
          <w:color w:val="505050"/>
          <w:sz w:val="18"/>
        </w:rPr>
        <w:t>Phát âm: dih-KLAIR</w:t>
        <w:br/>
      </w:r>
      <w:r>
        <w:rPr>
          <w:color w:val="505050"/>
          <w:sz w:val="18"/>
        </w:rPr>
        <w:t>Collocations: declare war, declare independence, declare a winner, declare bankruptcy</w:t>
        <w:br/>
      </w:r>
      <w:r>
        <w:rPr>
          <w:color w:val="505050"/>
          <w:sz w:val="18"/>
        </w:rPr>
        <w:t>Synonyms: announce, proclaim, state</w:t>
        <w:br/>
      </w:r>
      <w:r>
        <w:rPr>
          <w:color w:val="505050"/>
          <w:sz w:val="18"/>
        </w:rPr>
        <w:t>Antonyms: conceal, deny, withhold</w:t>
        <w:br/>
      </w:r>
    </w:p>
    <w:p>
      <w:pPr>
        <w:spacing w:before="0" w:after="40"/>
        <w:ind w:left="283"/>
      </w:pPr>
      <w:r>
        <w:rPr>
          <w:i/>
          <w:sz w:val="20"/>
        </w:rPr>
        <w:t>📝 The government declared a state of emergency after the flood.</w:t>
      </w:r>
      <w:r>
        <w:br/>
      </w:r>
      <w:r>
        <w:rPr>
          <w:color w:val="006400"/>
          <w:sz w:val="20"/>
        </w:rPr>
        <w:t xml:space="preserve">    → Chính phủ tuyên bố tình trạng khẩn cấp sau lũ lụt.</w:t>
      </w:r>
    </w:p>
    <w:p>
      <w:pPr>
        <w:spacing w:before="0" w:after="40"/>
        <w:ind w:left="283"/>
      </w:pPr>
      <w:r>
        <w:rPr>
          <w:color w:val="005078"/>
          <w:sz w:val="18"/>
        </w:rPr>
        <w:t>💡 'Declare' trang trọng, dùng cho tuyên bố chính thức. 'Declare war' là tuyên chiến. Ở sân bay: 'anything to declare?' là có gì cần khai báo không.</w:t>
      </w:r>
    </w:p>
    <w:p>
      <w:pPr>
        <w:spacing w:before="0" w:after="40"/>
        <w:ind w:left="283"/>
      </w:pPr>
      <w:r>
        <w:rPr>
          <w:i/>
          <w:sz w:val="18"/>
        </w:rPr>
        <w:t>✏️ Do you have anything to declare at customs?</w:t>
      </w:r>
      <w:r>
        <w:br/>
      </w:r>
      <w:r>
        <w:rPr>
          <w:color w:val="006400"/>
          <w:sz w:val="18"/>
        </w:rPr>
        <w:t xml:space="preserve">    → Bạn có gì cần khai báo ở hải quan không?</w:t>
      </w:r>
      <w:r>
        <w:br/>
      </w:r>
      <w:r>
        <w:rPr>
          <w:i/>
          <w:sz w:val="18"/>
        </w:rPr>
        <w:t>✏️ The company declared a profit of ten million dollars.</w:t>
      </w:r>
      <w:r>
        <w:br/>
      </w:r>
      <w:r>
        <w:rPr>
          <w:color w:val="006400"/>
          <w:sz w:val="18"/>
        </w:rPr>
        <w:t xml:space="preserve">    → Công ty công bố lợi nhuận mười triệu đô la.</w:t>
      </w:r>
    </w:p>
    <w:p>
      <w:pPr>
        <w:spacing w:before="0" w:after="80"/>
        <w:ind w:left="283"/>
      </w:pPr>
      <w:r>
        <w:rPr>
          <w:color w:val="643C00"/>
          <w:sz w:val="18"/>
        </w:rPr>
        <w:t>🔗 Patterns: declare guilty | declare an emergency | nothing to declare</w:t>
      </w:r>
    </w:p>
    <w:p>
      <w:pPr>
        <w:spacing w:before="120" w:after="40"/>
      </w:pPr>
      <w:r>
        <w:rPr>
          <w:b/>
          <w:sz w:val="24"/>
        </w:rPr>
        <w:t>decline</w:t>
      </w:r>
      <w:r>
        <w:rPr>
          <w:sz w:val="22"/>
        </w:rPr>
        <w:t xml:space="preserve">  —  giảm sút; từ chối — to become smaller, fewer, or less; to politely refuse</w:t>
      </w:r>
    </w:p>
    <w:p>
      <w:pPr>
        <w:spacing w:before="0" w:after="40"/>
        <w:ind w:left="283"/>
      </w:pPr>
      <w:r>
        <w:rPr>
          <w:color w:val="505050"/>
          <w:sz w:val="18"/>
        </w:rPr>
        <w:t>Phát âm: dih-KLYN</w:t>
        <w:br/>
      </w:r>
      <w:r>
        <w:rPr>
          <w:color w:val="505050"/>
          <w:sz w:val="18"/>
        </w:rPr>
        <w:t>Collocations: decline in, decline an offer, sharp decline, decline to comment</w:t>
        <w:br/>
      </w:r>
      <w:r>
        <w:rPr>
          <w:color w:val="505050"/>
          <w:sz w:val="18"/>
        </w:rPr>
        <w:t>Synonyms: decrease, refuse, deteriorate</w:t>
        <w:br/>
      </w:r>
      <w:r>
        <w:rPr>
          <w:color w:val="505050"/>
          <w:sz w:val="18"/>
        </w:rPr>
        <w:t>Antonyms: increase, accept, improve</w:t>
        <w:br/>
      </w:r>
    </w:p>
    <w:p>
      <w:pPr>
        <w:spacing w:before="0" w:after="40"/>
        <w:ind w:left="283"/>
      </w:pPr>
      <w:r>
        <w:rPr>
          <w:i/>
          <w:sz w:val="20"/>
        </w:rPr>
        <w:t>📝 The population of the village has declined steadily over the years.</w:t>
      </w:r>
      <w:r>
        <w:br/>
      </w:r>
      <w:r>
        <w:rPr>
          <w:color w:val="006400"/>
          <w:sz w:val="20"/>
        </w:rPr>
        <w:t xml:space="preserve">    → Dân số làng đã giảm sút đều đặn qua các năm.</w:t>
      </w:r>
    </w:p>
    <w:p>
      <w:pPr>
        <w:spacing w:before="0" w:after="40"/>
        <w:ind w:left="283"/>
      </w:pPr>
      <w:r>
        <w:rPr>
          <w:color w:val="005078"/>
          <w:sz w:val="18"/>
        </w:rPr>
        <w:t>💡 'Decline' lịch sự hơn 'refuse' khi từ chối. Cũng dùng cho xu hướng giảm. 'In decline' = đang suy giảm.</w:t>
      </w:r>
    </w:p>
    <w:p>
      <w:pPr>
        <w:spacing w:before="0" w:after="40"/>
        <w:ind w:left="283"/>
      </w:pPr>
      <w:r>
        <w:rPr>
          <w:i/>
          <w:sz w:val="18"/>
        </w:rPr>
        <w:t>✏️ He politely declined the invitation to the party.</w:t>
      </w:r>
      <w:r>
        <w:br/>
      </w:r>
      <w:r>
        <w:rPr>
          <w:color w:val="006400"/>
          <w:sz w:val="18"/>
        </w:rPr>
        <w:t xml:space="preserve">    → Anh ấy lịch sự từ chối lời mời dự tiệc.</w:t>
      </w:r>
      <w:r>
        <w:br/>
      </w:r>
      <w:r>
        <w:rPr>
          <w:i/>
          <w:sz w:val="18"/>
        </w:rPr>
        <w:t>✏️ Fish populations are in decline due to overfishing.</w:t>
      </w:r>
      <w:r>
        <w:br/>
      </w:r>
      <w:r>
        <w:rPr>
          <w:color w:val="006400"/>
          <w:sz w:val="18"/>
        </w:rPr>
        <w:t xml:space="preserve">    → Quần thể cá đang suy giảm do đánh bắt quá mức.</w:t>
      </w:r>
    </w:p>
    <w:p>
      <w:pPr>
        <w:spacing w:before="0" w:after="80"/>
        <w:ind w:left="283"/>
      </w:pPr>
      <w:r>
        <w:rPr>
          <w:color w:val="643C00"/>
          <w:sz w:val="18"/>
        </w:rPr>
        <w:t>🔗 Patterns: decline an invitation | in decline | steady decline</w:t>
      </w:r>
    </w:p>
    <w:p>
      <w:pPr>
        <w:spacing w:before="120" w:after="40"/>
      </w:pPr>
      <w:r>
        <w:rPr>
          <w:b/>
          <w:sz w:val="24"/>
        </w:rPr>
        <w:t>declutter</w:t>
      </w:r>
      <w:r>
        <w:rPr>
          <w:sz w:val="22"/>
        </w:rPr>
        <w:t xml:space="preserve">  —  dọn dẹp, sắp xếp gọn gàng — to remove unnecessary items from an untidy or overcrowded place</w:t>
      </w:r>
    </w:p>
    <w:p>
      <w:pPr>
        <w:spacing w:before="0" w:after="40"/>
        <w:ind w:left="283"/>
      </w:pPr>
      <w:r>
        <w:rPr>
          <w:color w:val="505050"/>
          <w:sz w:val="18"/>
        </w:rPr>
        <w:t>Phát âm: dee-KLUT-ur</w:t>
        <w:br/>
      </w:r>
      <w:r>
        <w:rPr>
          <w:color w:val="505050"/>
          <w:sz w:val="18"/>
        </w:rPr>
        <w:t>Collocations: declutter your home, declutter the room, declutter your mind, declutter and organize</w:t>
        <w:br/>
      </w:r>
      <w:r>
        <w:rPr>
          <w:color w:val="505050"/>
          <w:sz w:val="18"/>
        </w:rPr>
        <w:t>Synonyms: tidy up, organize, clean out</w:t>
        <w:br/>
      </w:r>
      <w:r>
        <w:rPr>
          <w:color w:val="505050"/>
          <w:sz w:val="18"/>
        </w:rPr>
        <w:t>Antonyms: clutter, mess up, hoard</w:t>
        <w:br/>
      </w:r>
    </w:p>
    <w:p>
      <w:pPr>
        <w:spacing w:before="0" w:after="40"/>
        <w:ind w:left="283"/>
      </w:pPr>
      <w:r>
        <w:rPr>
          <w:i/>
          <w:sz w:val="20"/>
        </w:rPr>
        <w:t>📝 She spent the weekend decluttering her wardrobe.</w:t>
      </w:r>
      <w:r>
        <w:br/>
      </w:r>
      <w:r>
        <w:rPr>
          <w:color w:val="006400"/>
          <w:sz w:val="20"/>
        </w:rPr>
        <w:t xml:space="preserve">    → Cô ấy dành cuối tuần dọn dẹp tủ quần áo.</w:t>
      </w:r>
    </w:p>
    <w:p>
      <w:pPr>
        <w:spacing w:before="0" w:after="40"/>
        <w:ind w:left="283"/>
      </w:pPr>
      <w:r>
        <w:rPr>
          <w:color w:val="005078"/>
          <w:sz w:val="18"/>
        </w:rPr>
        <w:t>💡 Động từ phổ biến trong phong trào sống tối giản. Dùng cả nghĩa đen (dọn đồ) và nghĩa bóng (dọn dẹp tâm trí).</w:t>
      </w:r>
    </w:p>
    <w:p>
      <w:pPr>
        <w:spacing w:before="0" w:after="40"/>
        <w:ind w:left="283"/>
      </w:pPr>
      <w:r>
        <w:rPr>
          <w:i/>
          <w:sz w:val="18"/>
        </w:rPr>
        <w:t>✏️ I spent the whole weekend decluttering my apartment.</w:t>
      </w:r>
      <w:r>
        <w:br/>
      </w:r>
      <w:r>
        <w:rPr>
          <w:color w:val="006400"/>
          <w:sz w:val="18"/>
        </w:rPr>
        <w:t xml:space="preserve">    → Tôi dành cả cuối tuần dọn dẹp căn hộ.</w:t>
      </w:r>
      <w:r>
        <w:br/>
      </w:r>
      <w:r>
        <w:rPr>
          <w:i/>
          <w:sz w:val="18"/>
        </w:rPr>
        <w:t>✏️ Meditation helps declutter your mind.</w:t>
      </w:r>
      <w:r>
        <w:br/>
      </w:r>
      <w:r>
        <w:rPr>
          <w:color w:val="006400"/>
          <w:sz w:val="18"/>
        </w:rPr>
        <w:t xml:space="preserve">    → Thiền giúp dọn dẹp tâm trí bạn.</w:t>
      </w:r>
    </w:p>
    <w:p>
      <w:pPr>
        <w:spacing w:before="0" w:after="80"/>
        <w:ind w:left="283"/>
      </w:pPr>
      <w:r>
        <w:rPr>
          <w:color w:val="643C00"/>
          <w:sz w:val="18"/>
        </w:rPr>
        <w:t>🔗 Patterns: declutter your home/room | declutter your mind | declutter and organize</w:t>
      </w:r>
    </w:p>
    <w:p>
      <w:pPr>
        <w:spacing w:before="120" w:after="40"/>
      </w:pPr>
      <w:r>
        <w:rPr>
          <w:b/>
          <w:sz w:val="24"/>
        </w:rPr>
        <w:t>decoration</w:t>
      </w:r>
      <w:r>
        <w:rPr>
          <w:sz w:val="22"/>
        </w:rPr>
        <w:t xml:space="preserve">  —  Trang trí — The process or art of making something look more attractive</w:t>
      </w:r>
    </w:p>
    <w:p>
      <w:pPr>
        <w:spacing w:before="0" w:after="40"/>
        <w:ind w:left="283"/>
      </w:pPr>
      <w:r>
        <w:rPr>
          <w:color w:val="505050"/>
          <w:sz w:val="18"/>
        </w:rPr>
        <w:t>Phát âm: dek-uh-RAY-shuhn</w:t>
        <w:br/>
      </w:r>
      <w:r>
        <w:rPr>
          <w:color w:val="505050"/>
          <w:sz w:val="18"/>
        </w:rPr>
        <w:t>Collocations: home decoration, interior decoration, wall decoration</w:t>
        <w:br/>
      </w:r>
      <w:r>
        <w:rPr>
          <w:color w:val="505050"/>
          <w:sz w:val="18"/>
        </w:rPr>
        <w:t>Synonyms: ornament, adornment, design</w:t>
        <w:br/>
      </w:r>
    </w:p>
    <w:p>
      <w:pPr>
        <w:spacing w:before="0" w:after="40"/>
        <w:ind w:left="283"/>
      </w:pPr>
      <w:r>
        <w:rPr>
          <w:i/>
          <w:sz w:val="20"/>
        </w:rPr>
        <w:t>📝 The decoration of the new apartment took two weeks.</w:t>
      </w:r>
      <w:r>
        <w:br/>
      </w:r>
      <w:r>
        <w:rPr>
          <w:color w:val="006400"/>
          <w:sz w:val="20"/>
        </w:rPr>
        <w:t xml:space="preserve">    → Việc trang trí căn hộ mới mất hai tuần.</w:t>
      </w:r>
    </w:p>
    <w:p>
      <w:pPr>
        <w:spacing w:before="0" w:after="40"/>
        <w:ind w:left="283"/>
      </w:pPr>
      <w:r>
        <w:rPr>
          <w:color w:val="005078"/>
          <w:sz w:val="18"/>
        </w:rPr>
        <w:t>💡 Dùng khi nói về trang trí nhà cửa hoặc sự kiện. Interior decoration (trang trí nội thất) là ngành nghề phổ biến.</w:t>
      </w:r>
    </w:p>
    <w:p>
      <w:pPr>
        <w:spacing w:before="0" w:after="40"/>
        <w:ind w:left="283"/>
      </w:pPr>
      <w:r>
        <w:rPr>
          <w:i/>
          <w:sz w:val="18"/>
        </w:rPr>
        <w:t>✏️ She has a talent for home decoration.</w:t>
      </w:r>
      <w:r>
        <w:br/>
      </w:r>
      <w:r>
        <w:rPr>
          <w:color w:val="006400"/>
          <w:sz w:val="18"/>
        </w:rPr>
        <w:t xml:space="preserve">    → Cô ấy có năng khiếu trang trí nhà cửa.</w:t>
      </w:r>
      <w:r>
        <w:br/>
      </w:r>
      <w:r>
        <w:rPr>
          <w:i/>
          <w:sz w:val="18"/>
        </w:rPr>
        <w:t>✏️ The Christmas decorations look beautiful.</w:t>
      </w:r>
      <w:r>
        <w:br/>
      </w:r>
      <w:r>
        <w:rPr>
          <w:color w:val="006400"/>
          <w:sz w:val="18"/>
        </w:rPr>
        <w:t xml:space="preserve">    → Đồ trang trí Giáng sinh trông rất đẹp.</w:t>
      </w:r>
    </w:p>
    <w:p>
      <w:pPr>
        <w:spacing w:before="0" w:after="80"/>
        <w:ind w:left="283"/>
      </w:pPr>
      <w:r>
        <w:rPr>
          <w:color w:val="643C00"/>
          <w:sz w:val="18"/>
        </w:rPr>
        <w:t>🔗 Patterns: home decoration | interior decoration | wall decoration | Christmas decoration</w:t>
      </w:r>
    </w:p>
    <w:p>
      <w:pPr>
        <w:spacing w:before="120" w:after="40"/>
      </w:pPr>
      <w:r>
        <w:rPr>
          <w:b/>
          <w:sz w:val="24"/>
        </w:rPr>
        <w:t>decrease</w:t>
      </w:r>
      <w:r>
        <w:rPr>
          <w:sz w:val="22"/>
        </w:rPr>
        <w:t xml:space="preserve">  —  Giảm, giảm xuống — To become or make smaller</w:t>
      </w:r>
    </w:p>
    <w:p>
      <w:pPr>
        <w:spacing w:before="0" w:after="40"/>
        <w:ind w:left="283"/>
      </w:pPr>
      <w:r>
        <w:rPr>
          <w:color w:val="505050"/>
          <w:sz w:val="18"/>
        </w:rPr>
        <w:t>Phát âm: dih-KREES</w:t>
        <w:br/>
      </w:r>
      <w:r>
        <w:rPr>
          <w:color w:val="505050"/>
          <w:sz w:val="18"/>
        </w:rPr>
        <w:t>Collocations: decrease in, decrease by, sharp decrease</w:t>
        <w:br/>
      </w:r>
      <w:r>
        <w:rPr>
          <w:color w:val="505050"/>
          <w:sz w:val="18"/>
        </w:rPr>
        <w:t>Synonyms: reduce, decline, drop, fall</w:t>
        <w:br/>
      </w:r>
      <w:r>
        <w:rPr>
          <w:color w:val="505050"/>
          <w:sz w:val="18"/>
        </w:rPr>
        <w:t>Antonyms: increase, rise, grow</w:t>
        <w:br/>
      </w:r>
    </w:p>
    <w:p>
      <w:pPr>
        <w:spacing w:before="0" w:after="40"/>
        <w:ind w:left="283"/>
      </w:pPr>
      <w:r>
        <w:rPr>
          <w:i/>
          <w:sz w:val="20"/>
        </w:rPr>
        <w:t>📝 The number of bugs decreased after refactoring.</w:t>
      </w:r>
      <w:r>
        <w:br/>
      </w:r>
      <w:r>
        <w:rPr>
          <w:color w:val="006400"/>
          <w:sz w:val="20"/>
        </w:rPr>
        <w:t xml:space="preserve">    → Số lỗi giảm sau khi refactor.</w:t>
      </w:r>
    </w:p>
    <w:p>
      <w:pPr>
        <w:spacing w:before="0" w:after="40"/>
        <w:ind w:left="283"/>
      </w:pPr>
      <w:r>
        <w:rPr>
          <w:color w:val="005078"/>
          <w:sz w:val="18"/>
        </w:rPr>
        <w:t>💡 Đối lập với 'increase'. Cùng quy tắc nhấn âm: động từ âm 2, danh từ âm 1. Dùng trong mô tả biểu đồ.</w:t>
      </w:r>
    </w:p>
    <w:p>
      <w:pPr>
        <w:spacing w:before="0" w:after="40"/>
        <w:ind w:left="283"/>
      </w:pPr>
      <w:r>
        <w:rPr>
          <w:i/>
          <w:sz w:val="18"/>
        </w:rPr>
        <w:t>✏️ Customer complaints decreased by 30%.</w:t>
      </w:r>
      <w:r>
        <w:br/>
      </w:r>
      <w:r>
        <w:rPr>
          <w:color w:val="006400"/>
          <w:sz w:val="18"/>
        </w:rPr>
        <w:t xml:space="preserve">    → Khiếu nại khách hàng giảm 30%.</w:t>
      </w:r>
      <w:r>
        <w:br/>
      </w:r>
      <w:r>
        <w:rPr>
          <w:i/>
          <w:sz w:val="18"/>
        </w:rPr>
        <w:t>✏️ There has been a steady decrease in costs.</w:t>
      </w:r>
      <w:r>
        <w:br/>
      </w:r>
      <w:r>
        <w:rPr>
          <w:color w:val="006400"/>
          <w:sz w:val="18"/>
        </w:rPr>
        <w:t xml:space="preserve">    → Có sự giảm đều đặn về chi phí.</w:t>
      </w:r>
    </w:p>
    <w:p>
      <w:pPr>
        <w:spacing w:before="0" w:after="80"/>
        <w:ind w:left="283"/>
      </w:pPr>
      <w:r>
        <w:rPr>
          <w:color w:val="643C00"/>
          <w:sz w:val="18"/>
        </w:rPr>
        <w:t>🔗 Patterns: decrease by + %/number | decrease in + noun | steady/sharp decrease</w:t>
      </w:r>
    </w:p>
    <w:p>
      <w:pPr>
        <w:spacing w:before="120" w:after="40"/>
      </w:pPr>
      <w:r>
        <w:rPr>
          <w:b/>
          <w:sz w:val="24"/>
        </w:rPr>
        <w:t>dedicated</w:t>
      </w:r>
      <w:r>
        <w:rPr>
          <w:sz w:val="22"/>
        </w:rPr>
        <w:t xml:space="preserve">  —  Tận tâm, cống hiến — Devoted to a task or purpose with loyalty</w:t>
      </w:r>
    </w:p>
    <w:p>
      <w:pPr>
        <w:spacing w:before="0" w:after="40"/>
        <w:ind w:left="283"/>
      </w:pPr>
      <w:r>
        <w:rPr>
          <w:color w:val="505050"/>
          <w:sz w:val="18"/>
        </w:rPr>
        <w:t>Phát âm: DED-ih-kay-tid</w:t>
        <w:br/>
      </w:r>
      <w:r>
        <w:rPr>
          <w:color w:val="505050"/>
          <w:sz w:val="18"/>
        </w:rPr>
        <w:t>Collocations: dedicated team, dedicated to, dedicated server</w:t>
        <w:br/>
      </w:r>
      <w:r>
        <w:rPr>
          <w:color w:val="505050"/>
          <w:sz w:val="18"/>
        </w:rPr>
        <w:t>Synonyms: committed, devoted, loyal</w:t>
        <w:br/>
      </w:r>
      <w:r>
        <w:rPr>
          <w:color w:val="505050"/>
          <w:sz w:val="18"/>
        </w:rPr>
        <w:t>Antonyms: uncommitted, indifferent, lazy</w:t>
        <w:br/>
      </w:r>
    </w:p>
    <w:p>
      <w:pPr>
        <w:spacing w:before="0" w:after="40"/>
        <w:ind w:left="283"/>
      </w:pPr>
      <w:r>
        <w:rPr>
          <w:i/>
          <w:sz w:val="20"/>
        </w:rPr>
        <w:t>📝 She is a dedicated teacher who stays late to help students.</w:t>
      </w:r>
      <w:r>
        <w:br/>
      </w:r>
      <w:r>
        <w:rPr>
          <w:color w:val="006400"/>
          <w:sz w:val="20"/>
        </w:rPr>
        <w:t xml:space="preserve">    → Cô ấy là giáo viên tận tâm, ở lại muộn để giúp học sinh.</w:t>
      </w:r>
    </w:p>
    <w:p>
      <w:pPr>
        <w:spacing w:before="0" w:after="40"/>
        <w:ind w:left="283"/>
      </w:pPr>
      <w:r>
        <w:rPr>
          <w:color w:val="005078"/>
          <w:sz w:val="18"/>
        </w:rPr>
        <w:t>💡 Dùng để khen sự tận tâm với công việc hoặc mục tiêu. Trong công nghệ, 'dedicated' nghĩa là dành riêng (dedicated server = máy chủ riêng).</w:t>
      </w:r>
    </w:p>
    <w:p>
      <w:pPr>
        <w:spacing w:before="0" w:after="40"/>
        <w:ind w:left="283"/>
      </w:pPr>
      <w:r>
        <w:rPr>
          <w:i/>
          <w:sz w:val="18"/>
        </w:rPr>
        <w:t>✏️ She is dedicated to improving education in rural areas.</w:t>
      </w:r>
      <w:r>
        <w:br/>
      </w:r>
      <w:r>
        <w:rPr>
          <w:color w:val="006400"/>
          <w:sz w:val="18"/>
        </w:rPr>
        <w:t xml:space="preserve">    → Cô ấy tận tâm cải thiện giáo dục ở vùng nông thôn.</w:t>
      </w:r>
      <w:r>
        <w:br/>
      </w:r>
      <w:r>
        <w:rPr>
          <w:i/>
          <w:sz w:val="18"/>
        </w:rPr>
        <w:t>✏️ We have a dedicated team for customer support.</w:t>
      </w:r>
      <w:r>
        <w:br/>
      </w:r>
      <w:r>
        <w:rPr>
          <w:color w:val="006400"/>
          <w:sz w:val="18"/>
        </w:rPr>
        <w:t xml:space="preserve">    → Chúng tôi có đội ngũ chuyên trách hỗ trợ khách hàng.</w:t>
      </w:r>
    </w:p>
    <w:p>
      <w:pPr>
        <w:spacing w:before="0" w:after="80"/>
        <w:ind w:left="283"/>
      </w:pPr>
      <w:r>
        <w:rPr>
          <w:color w:val="643C00"/>
          <w:sz w:val="18"/>
        </w:rPr>
        <w:t>🔗 Patterns: dedicated to + noun/V-ing | dedicated + noun (team/server/line) | highly dedicated</w:t>
      </w:r>
    </w:p>
    <w:p>
      <w:pPr>
        <w:spacing w:before="120" w:after="40"/>
      </w:pPr>
      <w:r>
        <w:rPr>
          <w:b/>
          <w:sz w:val="24"/>
        </w:rPr>
        <w:t>defeat</w:t>
      </w:r>
      <w:r>
        <w:rPr>
          <w:sz w:val="22"/>
        </w:rPr>
        <w:t xml:space="preserve">  —  đánh bại — to win a victory over someone in a battle or contest</w:t>
      </w:r>
    </w:p>
    <w:p>
      <w:pPr>
        <w:spacing w:before="0" w:after="40"/>
        <w:ind w:left="283"/>
      </w:pPr>
      <w:r>
        <w:rPr>
          <w:color w:val="505050"/>
          <w:sz w:val="18"/>
        </w:rPr>
        <w:t>Phát âm: dih-FEET</w:t>
        <w:br/>
      </w:r>
      <w:r>
        <w:rPr>
          <w:color w:val="505050"/>
          <w:sz w:val="18"/>
        </w:rPr>
        <w:t>Collocations: defeat an opponent, suffer defeat, defeat in, decisive defeat</w:t>
        <w:br/>
      </w:r>
      <w:r>
        <w:rPr>
          <w:color w:val="505050"/>
          <w:sz w:val="18"/>
        </w:rPr>
        <w:t>Synonyms: beat, conquer, overcome</w:t>
        <w:br/>
      </w:r>
      <w:r>
        <w:rPr>
          <w:color w:val="505050"/>
          <w:sz w:val="18"/>
        </w:rPr>
        <w:t>Antonyms: lose, surrender, submit</w:t>
        <w:br/>
      </w:r>
    </w:p>
    <w:p>
      <w:pPr>
        <w:spacing w:before="0" w:after="40"/>
        <w:ind w:left="283"/>
      </w:pPr>
      <w:r>
        <w:rPr>
          <w:i/>
          <w:sz w:val="20"/>
        </w:rPr>
        <w:t>📝 The team defeated their rivals three to one in the final match.</w:t>
      </w:r>
      <w:r>
        <w:br/>
      </w:r>
      <w:r>
        <w:rPr>
          <w:color w:val="006400"/>
          <w:sz w:val="20"/>
        </w:rPr>
        <w:t xml:space="preserve">    → Đội đánh bại đối thủ ba một trong trận chung kết.</w:t>
      </w:r>
    </w:p>
    <w:p>
      <w:pPr>
        <w:spacing w:before="0" w:after="40"/>
        <w:ind w:left="283"/>
      </w:pPr>
      <w:r>
        <w:rPr>
          <w:color w:val="005078"/>
          <w:sz w:val="18"/>
        </w:rPr>
        <w:t>💡 'Defeat' mạnh hơn 'beat'. Dùng trong thể thao, chiến tranh, và nghĩa bóng. 'Admit defeat' là thừa nhận thất bại.</w:t>
      </w:r>
    </w:p>
    <w:p>
      <w:pPr>
        <w:spacing w:before="0" w:after="40"/>
        <w:ind w:left="283"/>
      </w:pPr>
      <w:r>
        <w:rPr>
          <w:i/>
          <w:sz w:val="18"/>
        </w:rPr>
        <w:t>✏️ They refused to admit defeat even when things looked hopeless.</w:t>
      </w:r>
      <w:r>
        <w:br/>
      </w:r>
      <w:r>
        <w:rPr>
          <w:color w:val="006400"/>
          <w:sz w:val="18"/>
        </w:rPr>
        <w:t xml:space="preserve">    → Họ từ chối thừa nhận thất bại ngay cả khi mọi thứ trông vô vọng.</w:t>
      </w:r>
      <w:r>
        <w:br/>
      </w:r>
      <w:r>
        <w:rPr>
          <w:i/>
          <w:sz w:val="18"/>
        </w:rPr>
        <w:t>✏️ The champion defeated all challengers to retain her title.</w:t>
      </w:r>
      <w:r>
        <w:br/>
      </w:r>
      <w:r>
        <w:rPr>
          <w:color w:val="006400"/>
          <w:sz w:val="18"/>
        </w:rPr>
        <w:t xml:space="preserve">    → Nhà vô địch đánh bại mọi đối thủ để giữ danh hiệu.</w:t>
      </w:r>
    </w:p>
    <w:p>
      <w:pPr>
        <w:spacing w:before="0" w:after="80"/>
        <w:ind w:left="283"/>
      </w:pPr>
      <w:r>
        <w:rPr>
          <w:color w:val="643C00"/>
          <w:sz w:val="18"/>
        </w:rPr>
        <w:t>🔗 Patterns: admit defeat | defeat the purpose | crushing defeat</w:t>
      </w:r>
    </w:p>
    <w:p>
      <w:pPr>
        <w:spacing w:before="120" w:after="40"/>
      </w:pPr>
      <w:r>
        <w:rPr>
          <w:b/>
          <w:sz w:val="24"/>
        </w:rPr>
        <w:t>defend</w:t>
      </w:r>
      <w:r>
        <w:rPr>
          <w:sz w:val="22"/>
        </w:rPr>
        <w:t xml:space="preserve">  —  bảo vệ, phòng thủ — to resist an attack; to speak in favor of</w:t>
      </w:r>
    </w:p>
    <w:p>
      <w:pPr>
        <w:spacing w:before="0" w:after="40"/>
        <w:ind w:left="283"/>
      </w:pPr>
      <w:r>
        <w:rPr>
          <w:color w:val="505050"/>
          <w:sz w:val="18"/>
        </w:rPr>
        <w:t>Phát âm: dih-FEND</w:t>
        <w:br/>
      </w:r>
      <w:r>
        <w:rPr>
          <w:color w:val="505050"/>
          <w:sz w:val="18"/>
        </w:rPr>
        <w:t>Collocations: defend against, defend the right, defend a position, defend yourself</w:t>
        <w:br/>
      </w:r>
      <w:r>
        <w:rPr>
          <w:color w:val="505050"/>
          <w:sz w:val="18"/>
        </w:rPr>
        <w:t>Synonyms: protect, guard, shield</w:t>
        <w:br/>
      </w:r>
      <w:r>
        <w:rPr>
          <w:color w:val="505050"/>
          <w:sz w:val="18"/>
        </w:rPr>
        <w:t>Antonyms: attack, accuse, abandon</w:t>
        <w:br/>
      </w:r>
    </w:p>
    <w:p>
      <w:pPr>
        <w:spacing w:before="0" w:after="40"/>
        <w:ind w:left="283"/>
      </w:pPr>
      <w:r>
        <w:rPr>
          <w:i/>
          <w:sz w:val="20"/>
        </w:rPr>
        <w:t>📝 The lawyer defended her client against the false accusations.</w:t>
      </w:r>
      <w:r>
        <w:br/>
      </w:r>
      <w:r>
        <w:rPr>
          <w:color w:val="006400"/>
          <w:sz w:val="20"/>
        </w:rPr>
        <w:t xml:space="preserve">    → Luật sư bảo vệ thân chủ trước các cáo buộc sai.</w:t>
      </w:r>
    </w:p>
    <w:p>
      <w:pPr>
        <w:spacing w:before="0" w:after="40"/>
        <w:ind w:left="283"/>
      </w:pPr>
      <w:r>
        <w:rPr>
          <w:color w:val="005078"/>
          <w:sz w:val="18"/>
        </w:rPr>
        <w:t>💡 'Defend' dùng cho bảo vệ (thể chất, pháp lý, ý kiến). 'Defend yourself' là tự vệ. 'Defendant' là bị cáo trong tòa.</w:t>
      </w:r>
    </w:p>
    <w:p>
      <w:pPr>
        <w:spacing w:before="0" w:after="40"/>
        <w:ind w:left="283"/>
      </w:pPr>
      <w:r>
        <w:rPr>
          <w:i/>
          <w:sz w:val="18"/>
        </w:rPr>
        <w:t>✏️ Every person has the right to defend themselves in court.</w:t>
      </w:r>
      <w:r>
        <w:br/>
      </w:r>
      <w:r>
        <w:rPr>
          <w:color w:val="006400"/>
          <w:sz w:val="18"/>
        </w:rPr>
        <w:t xml:space="preserve">    → Mọi người có quyền tự bào chữa trước tòa.</w:t>
      </w:r>
      <w:r>
        <w:br/>
      </w:r>
      <w:r>
        <w:rPr>
          <w:i/>
          <w:sz w:val="18"/>
        </w:rPr>
        <w:t>✏️ He always defends his younger brother from bullies.</w:t>
      </w:r>
      <w:r>
        <w:br/>
      </w:r>
      <w:r>
        <w:rPr>
          <w:color w:val="006400"/>
          <w:sz w:val="18"/>
        </w:rPr>
        <w:t xml:space="preserve">    → Anh ấy luôn bảo vệ em trai khỏi kẻ bắt nạt.</w:t>
      </w:r>
    </w:p>
    <w:p>
      <w:pPr>
        <w:spacing w:before="0" w:after="80"/>
        <w:ind w:left="283"/>
      </w:pPr>
      <w:r>
        <w:rPr>
          <w:color w:val="643C00"/>
          <w:sz w:val="18"/>
        </w:rPr>
        <w:t>🔗 Patterns: defend a title | self-defense | defend the decision</w:t>
      </w:r>
    </w:p>
    <w:p>
      <w:pPr>
        <w:spacing w:before="120" w:after="40"/>
      </w:pPr>
      <w:r>
        <w:rPr>
          <w:b/>
          <w:sz w:val="24"/>
        </w:rPr>
        <w:t>define</w:t>
      </w:r>
      <w:r>
        <w:rPr>
          <w:sz w:val="22"/>
        </w:rPr>
        <w:t xml:space="preserve">  —  Định nghĩa, xác định — To state the meaning of something</w:t>
      </w:r>
    </w:p>
    <w:p>
      <w:pPr>
        <w:spacing w:before="0" w:after="40"/>
        <w:ind w:left="283"/>
      </w:pPr>
      <w:r>
        <w:rPr>
          <w:color w:val="505050"/>
          <w:sz w:val="18"/>
        </w:rPr>
        <w:t>Phát âm: dih-FYNE</w:t>
        <w:br/>
      </w:r>
      <w:r>
        <w:rPr>
          <w:color w:val="505050"/>
          <w:sz w:val="18"/>
        </w:rPr>
        <w:t>Collocations: define a term, define a function, well-defined</w:t>
        <w:br/>
      </w:r>
      <w:r>
        <w:rPr>
          <w:color w:val="505050"/>
          <w:sz w:val="18"/>
        </w:rPr>
        <w:t>Synonyms: describe, explain, specify, determine</w:t>
        <w:br/>
      </w:r>
    </w:p>
    <w:p>
      <w:pPr>
        <w:spacing w:before="0" w:after="40"/>
        <w:ind w:left="283"/>
      </w:pPr>
      <w:r>
        <w:rPr>
          <w:i/>
          <w:sz w:val="20"/>
        </w:rPr>
        <w:t>📝 Define the variable before using it.</w:t>
      </w:r>
      <w:r>
        <w:br/>
      </w:r>
      <w:r>
        <w:rPr>
          <w:color w:val="006400"/>
          <w:sz w:val="20"/>
        </w:rPr>
        <w:t xml:space="preserve">    → Định nghĩa biến trước khi sử dụng.</w:t>
      </w:r>
    </w:p>
    <w:p>
      <w:pPr>
        <w:spacing w:before="0" w:after="40"/>
        <w:ind w:left="283"/>
      </w:pPr>
      <w:r>
        <w:rPr>
          <w:color w:val="005078"/>
          <w:sz w:val="18"/>
        </w:rPr>
        <w:t>💡 Trong lập trình: khai báo biến/hàm. Trong học thuật: giải thích khái niệm. Danh từ: definition.</w:t>
      </w:r>
    </w:p>
    <w:p>
      <w:pPr>
        <w:spacing w:before="0" w:after="40"/>
        <w:ind w:left="283"/>
      </w:pPr>
      <w:r>
        <w:rPr>
          <w:i/>
          <w:sz w:val="18"/>
        </w:rPr>
        <w:t>✏️ How do you define success?</w:t>
      </w:r>
      <w:r>
        <w:br/>
      </w:r>
      <w:r>
        <w:rPr>
          <w:color w:val="006400"/>
          <w:sz w:val="18"/>
        </w:rPr>
        <w:t xml:space="preserve">    → Bạn định nghĩa thành công như thế nào?</w:t>
      </w:r>
      <w:r>
        <w:br/>
      </w:r>
      <w:r>
        <w:rPr>
          <w:i/>
          <w:sz w:val="18"/>
        </w:rPr>
        <w:t>✏️ Define the function before calling it.</w:t>
      </w:r>
      <w:r>
        <w:br/>
      </w:r>
      <w:r>
        <w:rPr>
          <w:color w:val="006400"/>
          <w:sz w:val="18"/>
        </w:rPr>
        <w:t xml:space="preserve">    → Định nghĩa hàm trước khi gọi nó.</w:t>
      </w:r>
    </w:p>
    <w:p>
      <w:pPr>
        <w:spacing w:before="0" w:after="80"/>
        <w:ind w:left="283"/>
      </w:pPr>
      <w:r>
        <w:rPr>
          <w:color w:val="643C00"/>
          <w:sz w:val="18"/>
        </w:rPr>
        <w:t>🔗 Patterns: define + a term/variable/function | well-defined | definition of</w:t>
      </w:r>
    </w:p>
    <w:p>
      <w:pPr>
        <w:spacing w:before="120" w:after="40"/>
      </w:pPr>
      <w:r>
        <w:rPr>
          <w:b/>
          <w:sz w:val="24"/>
        </w:rPr>
        <w:t>dehydrated</w:t>
      </w:r>
      <w:r>
        <w:rPr>
          <w:sz w:val="22"/>
        </w:rPr>
        <w:t xml:space="preserve">  —  Mất nước — Suffering from a lack of water in the body</w:t>
      </w:r>
    </w:p>
    <w:p>
      <w:pPr>
        <w:spacing w:before="0" w:after="40"/>
        <w:ind w:left="283"/>
      </w:pPr>
      <w:r>
        <w:rPr>
          <w:color w:val="505050"/>
          <w:sz w:val="18"/>
        </w:rPr>
        <w:t>Phát âm: dee-HY-dray-tid</w:t>
        <w:br/>
      </w:r>
      <w:r>
        <w:rPr>
          <w:color w:val="505050"/>
          <w:sz w:val="18"/>
        </w:rPr>
        <w:t>Collocations: become dehydrated, severely dehydrated, dehydrated skin</w:t>
        <w:br/>
      </w:r>
      <w:r>
        <w:rPr>
          <w:color w:val="505050"/>
          <w:sz w:val="18"/>
        </w:rPr>
        <w:t>Synonyms: dried out, parched, thirsty</w:t>
        <w:br/>
      </w:r>
      <w:r>
        <w:rPr>
          <w:color w:val="505050"/>
          <w:sz w:val="18"/>
        </w:rPr>
        <w:t>Antonyms: hydrated</w:t>
        <w:br/>
      </w:r>
    </w:p>
    <w:p>
      <w:pPr>
        <w:spacing w:before="0" w:after="40"/>
        <w:ind w:left="283"/>
      </w:pPr>
      <w:r>
        <w:rPr>
          <w:i/>
          <w:sz w:val="20"/>
        </w:rPr>
        <w:t>📝 You can become dehydrated quickly in hot weather.</w:t>
      </w:r>
      <w:r>
        <w:br/>
      </w:r>
      <w:r>
        <w:rPr>
          <w:color w:val="006400"/>
          <w:sz w:val="20"/>
        </w:rPr>
        <w:t xml:space="preserve">    → Bạn có thể bị mất nước nhanh chóng trong thời tiết nóng.</w:t>
      </w:r>
    </w:p>
    <w:p>
      <w:pPr>
        <w:spacing w:before="0" w:after="40"/>
        <w:ind w:left="283"/>
      </w:pPr>
      <w:r>
        <w:rPr>
          <w:color w:val="005078"/>
          <w:sz w:val="18"/>
        </w:rPr>
        <w:t>💡 Dùng khi nói về tình trạng mất nước. Rất quan trọng trong thời tiết nóng và khi tập thể thao.</w:t>
      </w:r>
    </w:p>
    <w:p>
      <w:pPr>
        <w:spacing w:before="0" w:after="40"/>
        <w:ind w:left="283"/>
      </w:pPr>
      <w:r>
        <w:rPr>
          <w:i/>
          <w:sz w:val="18"/>
        </w:rPr>
        <w:t>✏️ You can become dehydrated quickly in hot weather.</w:t>
      </w:r>
      <w:r>
        <w:br/>
      </w:r>
      <w:r>
        <w:rPr>
          <w:color w:val="006400"/>
          <w:sz w:val="18"/>
        </w:rPr>
        <w:t xml:space="preserve">    → Bạn có thể bị mất nước nhanh trong thời tiết nóng.</w:t>
      </w:r>
      <w:r>
        <w:br/>
      </w:r>
      <w:r>
        <w:rPr>
          <w:i/>
          <w:sz w:val="18"/>
        </w:rPr>
        <w:t>✏️ Drink water regularly to avoid getting dehydrated.</w:t>
      </w:r>
      <w:r>
        <w:br/>
      </w:r>
      <w:r>
        <w:rPr>
          <w:color w:val="006400"/>
          <w:sz w:val="18"/>
        </w:rPr>
        <w:t xml:space="preserve">    → Uống nước thường xuyên để tránh bị mất nước.</w:t>
      </w:r>
    </w:p>
    <w:p>
      <w:pPr>
        <w:spacing w:before="0" w:after="80"/>
        <w:ind w:left="283"/>
      </w:pPr>
      <w:r>
        <w:rPr>
          <w:color w:val="643C00"/>
          <w:sz w:val="18"/>
        </w:rPr>
        <w:t>🔗 Patterns: become dehydrated | severely dehydrated | dehydrated skin | get dehydrated</w:t>
      </w:r>
    </w:p>
    <w:p>
      <w:pPr>
        <w:spacing w:before="120" w:after="40"/>
      </w:pPr>
      <w:r>
        <w:rPr>
          <w:b/>
          <w:sz w:val="24"/>
        </w:rPr>
        <w:t>delighted</w:t>
      </w:r>
      <w:r>
        <w:rPr>
          <w:sz w:val="22"/>
        </w:rPr>
        <w:t xml:space="preserve">  —  vui mừng, hân hoan — very pleased and happy</w:t>
      </w:r>
    </w:p>
    <w:p>
      <w:pPr>
        <w:spacing w:before="0" w:after="40"/>
        <w:ind w:left="283"/>
      </w:pPr>
      <w:r>
        <w:rPr>
          <w:color w:val="505050"/>
          <w:sz w:val="18"/>
        </w:rPr>
        <w:t>Phát âm: di-LY-tid</w:t>
        <w:br/>
      </w:r>
      <w:r>
        <w:rPr>
          <w:color w:val="505050"/>
          <w:sz w:val="18"/>
        </w:rPr>
        <w:t>Collocations: absolutely delighted, delighted to, delighted with, delighted by</w:t>
        <w:br/>
      </w:r>
      <w:r>
        <w:rPr>
          <w:color w:val="505050"/>
          <w:sz w:val="18"/>
        </w:rPr>
        <w:t>Synonyms: pleased, overjoyed, thrilled</w:t>
        <w:br/>
      </w:r>
      <w:r>
        <w:rPr>
          <w:color w:val="505050"/>
          <w:sz w:val="18"/>
        </w:rPr>
        <w:t>Antonyms: disappointed, upset, unhappy</w:t>
        <w:br/>
      </w:r>
    </w:p>
    <w:p>
      <w:pPr>
        <w:spacing w:before="0" w:after="40"/>
        <w:ind w:left="283"/>
      </w:pPr>
      <w:r>
        <w:rPr>
          <w:i/>
          <w:sz w:val="20"/>
        </w:rPr>
        <w:t>📝 We were delighted to hear about your wedding announcement.</w:t>
      </w:r>
      <w:r>
        <w:br/>
      </w:r>
      <w:r>
        <w:rPr>
          <w:color w:val="006400"/>
          <w:sz w:val="20"/>
        </w:rPr>
        <w:t xml:space="preserve">    → Chúng tôi vui mừng khi nghe tin đám cưới của bạn.</w:t>
      </w:r>
    </w:p>
    <w:p>
      <w:pPr>
        <w:spacing w:before="0" w:after="40"/>
        <w:ind w:left="283"/>
      </w:pPr>
      <w:r>
        <w:rPr>
          <w:color w:val="005078"/>
          <w:sz w:val="18"/>
        </w:rPr>
        <w:t>💡 Dùng khi diễn tả niềm vui lớn, thường trong ngữ cảnh lịch sự. Delighted to meet you là cách chào trang trọng. Đi với absolutely.</w:t>
      </w:r>
    </w:p>
    <w:p>
      <w:pPr>
        <w:spacing w:before="0" w:after="40"/>
        <w:ind w:left="283"/>
      </w:pPr>
      <w:r>
        <w:rPr>
          <w:i/>
          <w:sz w:val="18"/>
        </w:rPr>
        <w:t>✏️ We'd be delighted to accept your invitation to dinner.</w:t>
      </w:r>
      <w:r>
        <w:br/>
      </w:r>
      <w:r>
        <w:rPr>
          <w:color w:val="006400"/>
          <w:sz w:val="18"/>
        </w:rPr>
        <w:t xml:space="preserve">    → Chúng tôi rất vui mừng nhận lời mời ăn tối của bạn.</w:t>
      </w:r>
      <w:r>
        <w:br/>
      </w:r>
      <w:r>
        <w:rPr>
          <w:i/>
          <w:sz w:val="18"/>
        </w:rPr>
        <w:t>✏️ The teacher was delighted with the students' progress.</w:t>
      </w:r>
      <w:r>
        <w:br/>
      </w:r>
      <w:r>
        <w:rPr>
          <w:color w:val="006400"/>
          <w:sz w:val="18"/>
        </w:rPr>
        <w:t xml:space="preserve">    → Giáo viên vui mừng với sự tiến bộ của học sinh.</w:t>
      </w:r>
    </w:p>
    <w:p>
      <w:pPr>
        <w:spacing w:before="0" w:after="80"/>
        <w:ind w:left="283"/>
      </w:pPr>
      <w:r>
        <w:rPr>
          <w:color w:val="643C00"/>
          <w:sz w:val="18"/>
        </w:rPr>
        <w:t>🔗 Patterns: delighted to | absolutely delighted | delighted with</w:t>
      </w:r>
    </w:p>
    <w:p>
      <w:pPr>
        <w:spacing w:before="120" w:after="40"/>
      </w:pPr>
      <w:r>
        <w:rPr>
          <w:b/>
          <w:sz w:val="24"/>
        </w:rPr>
        <w:t>delta</w:t>
      </w:r>
      <w:r>
        <w:rPr>
          <w:sz w:val="22"/>
        </w:rPr>
        <w:t xml:space="preserve">  —  Châu thổ, đồng bằng — A triangular area of land where a river divides into smaller rivers before flowing into the sea</w:t>
      </w:r>
    </w:p>
    <w:p>
      <w:pPr>
        <w:spacing w:before="0" w:after="40"/>
        <w:ind w:left="283"/>
      </w:pPr>
      <w:r>
        <w:rPr>
          <w:color w:val="505050"/>
          <w:sz w:val="18"/>
        </w:rPr>
        <w:t>Phát âm: DEL-tuh</w:t>
        <w:br/>
      </w:r>
      <w:r>
        <w:rPr>
          <w:color w:val="505050"/>
          <w:sz w:val="18"/>
        </w:rPr>
        <w:t>Collocations: river delta, Mekong Delta, delta region</w:t>
        <w:br/>
      </w:r>
      <w:r>
        <w:rPr>
          <w:color w:val="505050"/>
          <w:sz w:val="18"/>
        </w:rPr>
        <w:t>Synonyms: estuary, floodplain, alluvial plain</w:t>
        <w:br/>
      </w:r>
      <w:r>
        <w:rPr>
          <w:color w:val="505050"/>
          <w:sz w:val="18"/>
        </w:rPr>
        <w:t>Antonyms: source, headwaters</w:t>
        <w:br/>
      </w:r>
    </w:p>
    <w:p>
      <w:pPr>
        <w:spacing w:before="0" w:after="40"/>
        <w:ind w:left="283"/>
      </w:pPr>
      <w:r>
        <w:rPr>
          <w:i/>
          <w:sz w:val="20"/>
        </w:rPr>
        <w:t>📝 The Mekong Delta is one of the most productive farming regions in Vietnam.</w:t>
      </w:r>
      <w:r>
        <w:br/>
      </w:r>
      <w:r>
        <w:rPr>
          <w:color w:val="006400"/>
          <w:sz w:val="20"/>
        </w:rPr>
        <w:t xml:space="preserve">    → Đồng bằng sông Cửu Long là một trong những vùng canh tác năng suất nhất Việt Nam.</w:t>
      </w:r>
    </w:p>
    <w:p>
      <w:pPr>
        <w:spacing w:before="0" w:after="40"/>
        <w:ind w:left="283"/>
      </w:pPr>
      <w:r>
        <w:rPr>
          <w:color w:val="005078"/>
          <w:sz w:val="18"/>
        </w:rPr>
        <w:t>💡 Dùng khi nói về châu thổ (vùng đất hình tam giác nơi sông đổ ra biển). Đồng bằng sông Cửu Long là ví dụ.</w:t>
      </w:r>
    </w:p>
    <w:p>
      <w:pPr>
        <w:spacing w:before="0" w:after="40"/>
        <w:ind w:left="283"/>
      </w:pPr>
      <w:r>
        <w:rPr>
          <w:i/>
          <w:sz w:val="18"/>
        </w:rPr>
        <w:t>✏️ The Mekong Delta is very productive for farming.</w:t>
      </w:r>
      <w:r>
        <w:br/>
      </w:r>
      <w:r>
        <w:rPr>
          <w:color w:val="006400"/>
          <w:sz w:val="18"/>
        </w:rPr>
        <w:t xml:space="preserve">    → Đồng bằng sông Cửu Long rất năng suất cho nông nghiệp.</w:t>
      </w:r>
      <w:r>
        <w:br/>
      </w:r>
      <w:r>
        <w:rPr>
          <w:i/>
          <w:sz w:val="18"/>
        </w:rPr>
        <w:t>✏️ The Nile Delta is one of the largest in the world.</w:t>
      </w:r>
      <w:r>
        <w:br/>
      </w:r>
      <w:r>
        <w:rPr>
          <w:color w:val="006400"/>
          <w:sz w:val="18"/>
        </w:rPr>
        <w:t xml:space="preserve">    → Châu thổ sông Nile là một trong những châu thổ lớn nhất thế giới.</w:t>
      </w:r>
    </w:p>
    <w:p>
      <w:pPr>
        <w:spacing w:before="0" w:after="80"/>
        <w:ind w:left="283"/>
      </w:pPr>
      <w:r>
        <w:rPr>
          <w:color w:val="643C00"/>
          <w:sz w:val="18"/>
        </w:rPr>
        <w:t>🔗 Patterns: river delta | Mekong Delta | delta region | Nile Delta</w:t>
      </w:r>
    </w:p>
    <w:p>
      <w:pPr>
        <w:spacing w:before="120" w:after="40"/>
      </w:pPr>
      <w:r>
        <w:rPr>
          <w:b/>
          <w:sz w:val="24"/>
        </w:rPr>
        <w:t>demand</w:t>
      </w:r>
      <w:r>
        <w:rPr>
          <w:sz w:val="22"/>
        </w:rPr>
        <w:t xml:space="preserve">  —  nhu cầu; yêu cầu — an insistent and peremptory request; the desire of consumers for a product</w:t>
      </w:r>
    </w:p>
    <w:p>
      <w:pPr>
        <w:spacing w:before="0" w:after="40"/>
        <w:ind w:left="283"/>
      </w:pPr>
      <w:r>
        <w:rPr>
          <w:color w:val="505050"/>
          <w:sz w:val="18"/>
        </w:rPr>
        <w:t>Phát âm: dih-MAHND</w:t>
        <w:br/>
      </w:r>
      <w:r>
        <w:rPr>
          <w:color w:val="505050"/>
          <w:sz w:val="18"/>
        </w:rPr>
        <w:t>Collocations: in demand, demand for, supply and demand, demand that</w:t>
        <w:br/>
      </w:r>
      <w:r>
        <w:rPr>
          <w:color w:val="505050"/>
          <w:sz w:val="18"/>
        </w:rPr>
        <w:t>Synonyms: request, requirement, need</w:t>
        <w:br/>
      </w:r>
      <w:r>
        <w:rPr>
          <w:color w:val="505050"/>
          <w:sz w:val="18"/>
        </w:rPr>
        <w:t>Antonyms: supply, offer, surplus</w:t>
        <w:br/>
      </w:r>
    </w:p>
    <w:p>
      <w:pPr>
        <w:spacing w:before="0" w:after="40"/>
        <w:ind w:left="283"/>
      </w:pPr>
      <w:r>
        <w:rPr>
          <w:i/>
          <w:sz w:val="20"/>
        </w:rPr>
        <w:t>📝 There is a growing demand for organic food products.</w:t>
      </w:r>
      <w:r>
        <w:br/>
      </w:r>
      <w:r>
        <w:rPr>
          <w:color w:val="006400"/>
          <w:sz w:val="20"/>
        </w:rPr>
        <w:t xml:space="preserve">    → Có nhu cầu ngày càng tăng cho sản phẩm thực phẩm hữu cơ.</w:t>
      </w:r>
    </w:p>
    <w:p>
      <w:pPr>
        <w:spacing w:before="0" w:after="40"/>
        <w:ind w:left="283"/>
      </w:pPr>
      <w:r>
        <w:rPr>
          <w:color w:val="005078"/>
          <w:sz w:val="18"/>
        </w:rPr>
        <w:t>💡 'In demand' = được nhiều người muốn. 'On demand' = theo yêu cầu. 'Demand that + subjunctive' trong văn trang trọng.</w:t>
      </w:r>
    </w:p>
    <w:p>
      <w:pPr>
        <w:spacing w:before="0" w:after="40"/>
        <w:ind w:left="283"/>
      </w:pPr>
      <w:r>
        <w:rPr>
          <w:i/>
          <w:sz w:val="18"/>
        </w:rPr>
        <w:t>✏️ The job market demands workers with digital skills.</w:t>
      </w:r>
      <w:r>
        <w:br/>
      </w:r>
      <w:r>
        <w:rPr>
          <w:color w:val="006400"/>
          <w:sz w:val="18"/>
        </w:rPr>
        <w:t xml:space="preserve">    → Thị trường việc làm đòi hỏi người lao động có kỹ năng số.</w:t>
      </w:r>
      <w:r>
        <w:br/>
      </w:r>
      <w:r>
        <w:rPr>
          <w:i/>
          <w:sz w:val="18"/>
        </w:rPr>
        <w:t>✏️ Skilled programmers are always in high demand.</w:t>
      </w:r>
      <w:r>
        <w:br/>
      </w:r>
      <w:r>
        <w:rPr>
          <w:color w:val="006400"/>
          <w:sz w:val="18"/>
        </w:rPr>
        <w:t xml:space="preserve">    → Lập trình viên giỏi luôn có nhu cầu cao.</w:t>
      </w:r>
    </w:p>
    <w:p>
      <w:pPr>
        <w:spacing w:before="0" w:after="80"/>
        <w:ind w:left="283"/>
      </w:pPr>
      <w:r>
        <w:rPr>
          <w:color w:val="643C00"/>
          <w:sz w:val="18"/>
        </w:rPr>
        <w:t>🔗 Patterns: meet the demand | demand and supply | on demand</w:t>
      </w:r>
    </w:p>
    <w:p>
      <w:pPr>
        <w:spacing w:before="120" w:after="40"/>
      </w:pPr>
      <w:r>
        <w:rPr>
          <w:b/>
          <w:sz w:val="24"/>
        </w:rPr>
        <w:t>democracy</w:t>
      </w:r>
      <w:r>
        <w:rPr>
          <w:sz w:val="22"/>
        </w:rPr>
        <w:t xml:space="preserve">  —  Dân chủ, nền dân chủ — A system of government where people vote for their leaders</w:t>
      </w:r>
    </w:p>
    <w:p>
      <w:pPr>
        <w:spacing w:before="0" w:after="40"/>
        <w:ind w:left="283"/>
      </w:pPr>
      <w:r>
        <w:rPr>
          <w:color w:val="505050"/>
          <w:sz w:val="18"/>
        </w:rPr>
        <w:t>Phát âm: dih-MAH-kruh-see</w:t>
        <w:br/>
      </w:r>
      <w:r>
        <w:rPr>
          <w:color w:val="505050"/>
          <w:sz w:val="18"/>
        </w:rPr>
        <w:t>Collocations: liberal democracy, promote democracy, democratic process</w:t>
        <w:br/>
      </w:r>
      <w:r>
        <w:rPr>
          <w:color w:val="505050"/>
          <w:sz w:val="18"/>
        </w:rPr>
        <w:t>Synonyms: self-government, republic</w:t>
        <w:br/>
      </w:r>
      <w:r>
        <w:rPr>
          <w:color w:val="505050"/>
          <w:sz w:val="18"/>
        </w:rPr>
        <w:t>Antonyms: dictatorship, tyranny, autocracy</w:t>
        <w:br/>
      </w:r>
    </w:p>
    <w:p>
      <w:pPr>
        <w:spacing w:before="0" w:after="40"/>
        <w:ind w:left="283"/>
      </w:pPr>
      <w:r>
        <w:rPr>
          <w:i/>
          <w:sz w:val="20"/>
        </w:rPr>
        <w:t>📝 Democracy allows citizens to choose their leaders.</w:t>
      </w:r>
      <w:r>
        <w:br/>
      </w:r>
      <w:r>
        <w:rPr>
          <w:color w:val="006400"/>
          <w:sz w:val="20"/>
        </w:rPr>
        <w:t xml:space="preserve">    → Dân chủ cho phép công dân chọn lãnh đạo của mình.</w:t>
      </w:r>
    </w:p>
    <w:p>
      <w:pPr>
        <w:spacing w:before="0" w:after="40"/>
        <w:ind w:left="283"/>
      </w:pPr>
      <w:r>
        <w:rPr>
          <w:color w:val="005078"/>
          <w:sz w:val="18"/>
        </w:rPr>
        <w:t>💡 Gốc Hy Lạp: demos (dân) + kratos (quyền lực). Tính từ: democratic. Có nhiều loại: direct democracy, representative democracy.</w:t>
      </w:r>
    </w:p>
    <w:p>
      <w:pPr>
        <w:spacing w:before="0" w:after="40"/>
        <w:ind w:left="283"/>
      </w:pPr>
      <w:r>
        <w:rPr>
          <w:i/>
          <w:sz w:val="18"/>
        </w:rPr>
        <w:t>✏️ A healthy democracy requires an informed citizenry.</w:t>
      </w:r>
      <w:r>
        <w:br/>
      </w:r>
      <w:r>
        <w:rPr>
          <w:color w:val="006400"/>
          <w:sz w:val="18"/>
        </w:rPr>
        <w:t xml:space="preserve">    → Một nền dân chủ lành mạnh cần công dân có hiểu biết.</w:t>
      </w:r>
      <w:r>
        <w:br/>
      </w:r>
      <w:r>
        <w:rPr>
          <w:i/>
          <w:sz w:val="18"/>
        </w:rPr>
        <w:t>✏️ The country transitioned from dictatorship to democracy.</w:t>
      </w:r>
      <w:r>
        <w:br/>
      </w:r>
      <w:r>
        <w:rPr>
          <w:color w:val="006400"/>
          <w:sz w:val="18"/>
        </w:rPr>
        <w:t xml:space="preserve">    → Đất nước chuyển đổi từ chế độ độc tài sang dân chủ.</w:t>
      </w:r>
    </w:p>
    <w:p>
      <w:pPr>
        <w:spacing w:before="0" w:after="80"/>
        <w:ind w:left="283"/>
      </w:pPr>
      <w:r>
        <w:rPr>
          <w:color w:val="643C00"/>
          <w:sz w:val="18"/>
        </w:rPr>
        <w:t>🔗 Patterns: liberal/representative democracy | promote/defend democracy | democratic process | threat to democracy</w:t>
      </w:r>
    </w:p>
    <w:p>
      <w:pPr>
        <w:spacing w:before="120" w:after="40"/>
      </w:pPr>
      <w:r>
        <w:rPr>
          <w:b/>
          <w:sz w:val="24"/>
        </w:rPr>
        <w:t>demonstrate</w:t>
      </w:r>
      <w:r>
        <w:rPr>
          <w:sz w:val="22"/>
        </w:rPr>
        <w:t xml:space="preserve">  —  chứng minh, biểu diễn — to clearly show the existence or truth of something</w:t>
      </w:r>
    </w:p>
    <w:p>
      <w:pPr>
        <w:spacing w:before="0" w:after="40"/>
        <w:ind w:left="283"/>
      </w:pPr>
      <w:r>
        <w:rPr>
          <w:color w:val="505050"/>
          <w:sz w:val="18"/>
        </w:rPr>
        <w:t>Phát âm: DEM-uhn-strayt</w:t>
        <w:br/>
      </w:r>
      <w:r>
        <w:rPr>
          <w:color w:val="505050"/>
          <w:sz w:val="18"/>
        </w:rPr>
        <w:t>Collocations: demonstrate how, demonstrate that, demonstrate skills, demonstrate clearly</w:t>
        <w:br/>
      </w:r>
      <w:r>
        <w:rPr>
          <w:color w:val="505050"/>
          <w:sz w:val="18"/>
        </w:rPr>
        <w:t>Synonyms: show, prove, illustrate</w:t>
        <w:br/>
      </w:r>
      <w:r>
        <w:rPr>
          <w:color w:val="505050"/>
          <w:sz w:val="18"/>
        </w:rPr>
        <w:t>Antonyms: conceal, hide, disprove</w:t>
        <w:br/>
      </w:r>
    </w:p>
    <w:p>
      <w:pPr>
        <w:spacing w:before="0" w:after="40"/>
        <w:ind w:left="283"/>
      </w:pPr>
      <w:r>
        <w:rPr>
          <w:i/>
          <w:sz w:val="20"/>
        </w:rPr>
        <w:t>📝 The experiment demonstrated that the new drug was effective.</w:t>
      </w:r>
      <w:r>
        <w:br/>
      </w:r>
      <w:r>
        <w:rPr>
          <w:color w:val="006400"/>
          <w:sz w:val="20"/>
        </w:rPr>
        <w:t xml:space="preserve">    → Thí nghiệm chứng minh rằng thuốc mới có hiệu quả.</w:t>
      </w:r>
    </w:p>
    <w:p>
      <w:pPr>
        <w:spacing w:before="0" w:after="40"/>
        <w:ind w:left="283"/>
      </w:pPr>
      <w:r>
        <w:rPr>
          <w:color w:val="005078"/>
          <w:sz w:val="18"/>
        </w:rPr>
        <w:t>💡 'Demonstrate' vừa là chứng minh vừa là biểu diễn cách làm. 'Demonstration' cũng có nghĩa biểu tình. Trang trọng hơn 'show'.</w:t>
      </w:r>
    </w:p>
    <w:p>
      <w:pPr>
        <w:spacing w:before="0" w:after="40"/>
        <w:ind w:left="283"/>
      </w:pPr>
      <w:r>
        <w:rPr>
          <w:i/>
          <w:sz w:val="18"/>
        </w:rPr>
        <w:t>✏️ The teacher demonstrated how to use the new software.</w:t>
      </w:r>
      <w:r>
        <w:br/>
      </w:r>
      <w:r>
        <w:rPr>
          <w:color w:val="006400"/>
          <w:sz w:val="18"/>
        </w:rPr>
        <w:t xml:space="preserve">    → Giáo viên biểu diễn cách sử dụng phần mềm mới.</w:t>
      </w:r>
      <w:r>
        <w:br/>
      </w:r>
      <w:r>
        <w:rPr>
          <w:i/>
          <w:sz w:val="18"/>
        </w:rPr>
        <w:t>✏️ Research demonstrates a clear link between exercise and mental health.</w:t>
      </w:r>
      <w:r>
        <w:br/>
      </w:r>
      <w:r>
        <w:rPr>
          <w:color w:val="006400"/>
          <w:sz w:val="18"/>
        </w:rPr>
        <w:t xml:space="preserve">    → Nghiên cứu chứng minh mối liên hệ rõ ràng giữa tập thể dục và sức khỏe tinh thần.</w:t>
      </w:r>
    </w:p>
    <w:p>
      <w:pPr>
        <w:spacing w:before="0" w:after="80"/>
        <w:ind w:left="283"/>
      </w:pPr>
      <w:r>
        <w:rPr>
          <w:color w:val="643C00"/>
          <w:sz w:val="18"/>
        </w:rPr>
        <w:t>🔗 Patterns: demonstrate ability | demonstrate knowledge | live demonstration</w:t>
      </w:r>
    </w:p>
    <w:p>
      <w:pPr>
        <w:spacing w:before="120" w:after="40"/>
      </w:pPr>
      <w:r>
        <w:rPr>
          <w:b/>
          <w:sz w:val="24"/>
        </w:rPr>
        <w:t>denim</w:t>
      </w:r>
      <w:r>
        <w:rPr>
          <w:sz w:val="22"/>
        </w:rPr>
        <w:t xml:space="preserve">  —  vải bò, vải denim — a strong cotton fabric, typically blue, used for jeans and casual wear</w:t>
      </w:r>
    </w:p>
    <w:p>
      <w:pPr>
        <w:spacing w:before="0" w:after="40"/>
        <w:ind w:left="283"/>
      </w:pPr>
      <w:r>
        <w:rPr>
          <w:color w:val="505050"/>
          <w:sz w:val="18"/>
        </w:rPr>
        <w:t>Phát âm: DEN-im</w:t>
        <w:br/>
      </w:r>
      <w:r>
        <w:rPr>
          <w:color w:val="505050"/>
          <w:sz w:val="18"/>
        </w:rPr>
        <w:t>Collocations: denim jacket, denim jeans, raw denim, denim fabric</w:t>
        <w:br/>
      </w:r>
      <w:r>
        <w:rPr>
          <w:color w:val="505050"/>
          <w:sz w:val="18"/>
        </w:rPr>
        <w:t>Synonyms: jean, chambray</w:t>
        <w:br/>
      </w:r>
      <w:r>
        <w:rPr>
          <w:color w:val="505050"/>
          <w:sz w:val="18"/>
        </w:rPr>
        <w:t>Antonyms: silk, satin</w:t>
        <w:br/>
      </w:r>
    </w:p>
    <w:p>
      <w:pPr>
        <w:spacing w:before="0" w:after="40"/>
        <w:ind w:left="283"/>
      </w:pPr>
      <w:r>
        <w:rPr>
          <w:i/>
          <w:sz w:val="20"/>
        </w:rPr>
        <w:t>📝 He prefers wearing denim jackets in the autumn.</w:t>
      </w:r>
      <w:r>
        <w:br/>
      </w:r>
      <w:r>
        <w:rPr>
          <w:color w:val="006400"/>
          <w:sz w:val="20"/>
        </w:rPr>
        <w:t xml:space="preserve">    → Anh ấy thích mặc áo khoác denim vào mùa thu.</w:t>
      </w:r>
    </w:p>
    <w:p>
      <w:pPr>
        <w:spacing w:before="0" w:after="40"/>
        <w:ind w:left="283"/>
      </w:pPr>
      <w:r>
        <w:rPr>
          <w:color w:val="005078"/>
          <w:sz w:val="18"/>
        </w:rPr>
        <w:t>💡 Vải denim gắn liền với quần jeans và phong cách casual. 'Double denim' (mặc cả áo và quần denim) từng bị coi là lỗi thời trang.</w:t>
      </w:r>
    </w:p>
    <w:p>
      <w:pPr>
        <w:spacing w:before="0" w:after="40"/>
        <w:ind w:left="283"/>
      </w:pPr>
      <w:r>
        <w:rPr>
          <w:i/>
          <w:sz w:val="18"/>
        </w:rPr>
        <w:t>✏️ She paired a denim jacket with a floral dress.</w:t>
      </w:r>
      <w:r>
        <w:br/>
      </w:r>
      <w:r>
        <w:rPr>
          <w:color w:val="006400"/>
          <w:sz w:val="18"/>
        </w:rPr>
        <w:t xml:space="preserve">    → Cô ấy phối áo khoác denim với váy hoa.</w:t>
      </w:r>
      <w:r>
        <w:br/>
      </w:r>
      <w:r>
        <w:rPr>
          <w:i/>
          <w:sz w:val="18"/>
        </w:rPr>
        <w:t>✏️ Raw denim jeans become softer and more comfortable over time.</w:t>
      </w:r>
      <w:r>
        <w:br/>
      </w:r>
      <w:r>
        <w:rPr>
          <w:color w:val="006400"/>
          <w:sz w:val="18"/>
        </w:rPr>
        <w:t xml:space="preserve">    → Quần jeans denim thô trở nên mềm và thoải mái hơn theo thời gian.</w:t>
      </w:r>
    </w:p>
    <w:p>
      <w:pPr>
        <w:spacing w:before="0" w:after="80"/>
        <w:ind w:left="283"/>
      </w:pPr>
      <w:r>
        <w:rPr>
          <w:color w:val="643C00"/>
          <w:sz w:val="18"/>
        </w:rPr>
        <w:t>🔗 Patterns: denim jacket | denim jeans | raw denim</w:t>
      </w:r>
    </w:p>
    <w:p>
      <w:pPr>
        <w:spacing w:before="120" w:after="40"/>
      </w:pPr>
      <w:r>
        <w:rPr>
          <w:b/>
          <w:sz w:val="24"/>
        </w:rPr>
        <w:t>deny</w:t>
      </w:r>
      <w:r>
        <w:rPr>
          <w:sz w:val="22"/>
        </w:rPr>
        <w:t xml:space="preserve">  —  phủ nhận; từ chối — to state that something is not true; to refuse to give something</w:t>
      </w:r>
    </w:p>
    <w:p>
      <w:pPr>
        <w:spacing w:before="0" w:after="40"/>
        <w:ind w:left="283"/>
      </w:pPr>
      <w:r>
        <w:rPr>
          <w:color w:val="505050"/>
          <w:sz w:val="18"/>
        </w:rPr>
        <w:t>Phát âm: dih-NY</w:t>
        <w:br/>
      </w:r>
      <w:r>
        <w:rPr>
          <w:color w:val="505050"/>
          <w:sz w:val="18"/>
        </w:rPr>
        <w:t>Collocations: deny the accusation, deny access, deny responsibility, deny that</w:t>
        <w:br/>
      </w:r>
      <w:r>
        <w:rPr>
          <w:color w:val="505050"/>
          <w:sz w:val="18"/>
        </w:rPr>
        <w:t>Synonyms: reject, refuse, contradict</w:t>
        <w:br/>
      </w:r>
      <w:r>
        <w:rPr>
          <w:color w:val="505050"/>
          <w:sz w:val="18"/>
        </w:rPr>
        <w:t>Antonyms: admit, confirm, accept</w:t>
        <w:br/>
      </w:r>
    </w:p>
    <w:p>
      <w:pPr>
        <w:spacing w:before="0" w:after="40"/>
        <w:ind w:left="283"/>
      </w:pPr>
      <w:r>
        <w:rPr>
          <w:i/>
          <w:sz w:val="20"/>
        </w:rPr>
        <w:t>📝 He denied any involvement in the incident.</w:t>
      </w:r>
      <w:r>
        <w:br/>
      </w:r>
      <w:r>
        <w:rPr>
          <w:color w:val="006400"/>
          <w:sz w:val="20"/>
        </w:rPr>
        <w:t xml:space="preserve">    → Anh ấy phủ nhận bất kỳ liên quan nào đến sự việc.</w:t>
      </w:r>
    </w:p>
    <w:p>
      <w:pPr>
        <w:spacing w:before="0" w:after="40"/>
        <w:ind w:left="283"/>
      </w:pPr>
      <w:r>
        <w:rPr>
          <w:color w:val="005078"/>
          <w:sz w:val="18"/>
        </w:rPr>
        <w:t>💡 'Deny + V-ing' (phủ nhận đã làm). 'Deny someone something' là từ chối cho ai cái gì. Không nhầm với 'refuse' (từ chối lời đề nghị).</w:t>
      </w:r>
    </w:p>
    <w:p>
      <w:pPr>
        <w:spacing w:before="0" w:after="40"/>
        <w:ind w:left="283"/>
      </w:pPr>
      <w:r>
        <w:rPr>
          <w:i/>
          <w:sz w:val="18"/>
        </w:rPr>
        <w:t>✏️ She denied stealing the money from the office.</w:t>
      </w:r>
      <w:r>
        <w:br/>
      </w:r>
      <w:r>
        <w:rPr>
          <w:color w:val="006400"/>
          <w:sz w:val="18"/>
        </w:rPr>
        <w:t xml:space="preserve">    → Cô ấy phủ nhận đã lấy trộm tiền từ văn phòng.</w:t>
      </w:r>
      <w:r>
        <w:br/>
      </w:r>
      <w:r>
        <w:rPr>
          <w:i/>
          <w:sz w:val="18"/>
        </w:rPr>
        <w:t>✏️ The visa application was denied due to incomplete documents.</w:t>
      </w:r>
      <w:r>
        <w:br/>
      </w:r>
      <w:r>
        <w:rPr>
          <w:color w:val="006400"/>
          <w:sz w:val="18"/>
        </w:rPr>
        <w:t xml:space="preserve">    → Đơn xin visa bị từ chối do hồ sơ không đầy đủ.</w:t>
      </w:r>
    </w:p>
    <w:p>
      <w:pPr>
        <w:spacing w:before="0" w:after="80"/>
        <w:ind w:left="283"/>
      </w:pPr>
      <w:r>
        <w:rPr>
          <w:color w:val="643C00"/>
          <w:sz w:val="18"/>
        </w:rPr>
        <w:t>🔗 Patterns: deny everything | deny a request | cannot deny that</w:t>
      </w:r>
    </w:p>
    <w:p>
      <w:pPr>
        <w:spacing w:before="120" w:after="40"/>
      </w:pPr>
      <w:r>
        <w:rPr>
          <w:b/>
          <w:sz w:val="24"/>
        </w:rPr>
        <w:t>depart</w:t>
      </w:r>
      <w:r>
        <w:rPr>
          <w:sz w:val="22"/>
        </w:rPr>
        <w:t xml:space="preserve">  —  khởi hành, rời đi — to leave, typically in order to start a journey</w:t>
      </w:r>
    </w:p>
    <w:p>
      <w:pPr>
        <w:spacing w:before="0" w:after="40"/>
        <w:ind w:left="283"/>
      </w:pPr>
      <w:r>
        <w:rPr>
          <w:color w:val="505050"/>
          <w:sz w:val="18"/>
        </w:rPr>
        <w:t>Phát âm: dih-PART</w:t>
        <w:br/>
      </w:r>
      <w:r>
        <w:rPr>
          <w:color w:val="505050"/>
          <w:sz w:val="18"/>
        </w:rPr>
        <w:t>Collocations: depart from, depart for, depart at, scheduled to depart</w:t>
        <w:br/>
      </w:r>
      <w:r>
        <w:rPr>
          <w:color w:val="505050"/>
          <w:sz w:val="18"/>
        </w:rPr>
        <w:t>Synonyms: leave, go, set off</w:t>
        <w:br/>
      </w:r>
      <w:r>
        <w:rPr>
          <w:color w:val="505050"/>
          <w:sz w:val="18"/>
        </w:rPr>
        <w:t>Antonyms: arrive, come, return</w:t>
        <w:br/>
      </w:r>
    </w:p>
    <w:p>
      <w:pPr>
        <w:spacing w:before="0" w:after="40"/>
        <w:ind w:left="283"/>
      </w:pPr>
      <w:r>
        <w:rPr>
          <w:i/>
          <w:sz w:val="20"/>
        </w:rPr>
        <w:t>📝 The train departs from platform three at nine fifteen.</w:t>
      </w:r>
      <w:r>
        <w:br/>
      </w:r>
      <w:r>
        <w:rPr>
          <w:color w:val="006400"/>
          <w:sz w:val="20"/>
        </w:rPr>
        <w:t xml:space="preserve">    → Tàu khởi hành từ sân ga ba lúc chín giờ mười lăm.</w:t>
      </w:r>
    </w:p>
    <w:p>
      <w:pPr>
        <w:spacing w:before="0" w:after="40"/>
        <w:ind w:left="283"/>
      </w:pPr>
      <w:r>
        <w:rPr>
          <w:color w:val="005078"/>
          <w:sz w:val="18"/>
        </w:rPr>
        <w:t>💡 'Depart' trang trọng hơn 'leave'. Dùng nhiều ở sân bay, ga tàu. 'Departure' là danh từ. 'Depart from' cũng nghĩa là đi lệch khỏi.</w:t>
      </w:r>
    </w:p>
    <w:p>
      <w:pPr>
        <w:spacing w:before="0" w:after="40"/>
        <w:ind w:left="283"/>
      </w:pPr>
      <w:r>
        <w:rPr>
          <w:i/>
          <w:sz w:val="18"/>
        </w:rPr>
        <w:t>✏️ Passengers should arrive at the gate thirty minutes before the plane departs.</w:t>
      </w:r>
      <w:r>
        <w:br/>
      </w:r>
      <w:r>
        <w:rPr>
          <w:color w:val="006400"/>
          <w:sz w:val="18"/>
        </w:rPr>
        <w:t xml:space="preserve">    → Hành khách nên đến cổng ba mươi phút trước khi máy bay khởi hành.</w:t>
      </w:r>
      <w:r>
        <w:br/>
      </w:r>
      <w:r>
        <w:rPr>
          <w:i/>
          <w:sz w:val="18"/>
        </w:rPr>
        <w:t>✏️ The bus departs every hour from the central station.</w:t>
      </w:r>
      <w:r>
        <w:br/>
      </w:r>
      <w:r>
        <w:rPr>
          <w:color w:val="006400"/>
          <w:sz w:val="18"/>
        </w:rPr>
        <w:t xml:space="preserve">    → Xe buýt khởi hành mỗi giờ từ ga trung tâm.</w:t>
      </w:r>
    </w:p>
    <w:p>
      <w:pPr>
        <w:spacing w:before="0" w:after="80"/>
        <w:ind w:left="283"/>
      </w:pPr>
      <w:r>
        <w:rPr>
          <w:color w:val="643C00"/>
          <w:sz w:val="18"/>
        </w:rPr>
        <w:t>🔗 Patterns: departure gate | departure time | depart from the norm</w:t>
      </w:r>
    </w:p>
    <w:p>
      <w:pPr>
        <w:spacing w:before="120" w:after="40"/>
      </w:pPr>
      <w:r>
        <w:rPr>
          <w:b/>
          <w:sz w:val="24"/>
        </w:rPr>
        <w:t>depend</w:t>
      </w:r>
      <w:r>
        <w:rPr>
          <w:sz w:val="22"/>
        </w:rPr>
        <w:t xml:space="preserve">  —  phụ thuộc, dựa vào — to be controlled or determined by; to rely on</w:t>
      </w:r>
    </w:p>
    <w:p>
      <w:pPr>
        <w:spacing w:before="0" w:after="40"/>
        <w:ind w:left="283"/>
      </w:pPr>
      <w:r>
        <w:rPr>
          <w:color w:val="505050"/>
          <w:sz w:val="18"/>
        </w:rPr>
        <w:t>Phát âm: dih-PEND</w:t>
        <w:br/>
      </w:r>
      <w:r>
        <w:rPr>
          <w:color w:val="505050"/>
          <w:sz w:val="18"/>
        </w:rPr>
        <w:t>Collocations: depend on, depend upon, it depends, depend entirely</w:t>
        <w:br/>
      </w:r>
      <w:r>
        <w:rPr>
          <w:color w:val="505050"/>
          <w:sz w:val="18"/>
        </w:rPr>
        <w:t>Synonyms: rely on, count on, hinge on</w:t>
        <w:br/>
      </w:r>
    </w:p>
    <w:p>
      <w:pPr>
        <w:spacing w:before="0" w:after="40"/>
        <w:ind w:left="283"/>
      </w:pPr>
      <w:r>
        <w:rPr>
          <w:i/>
          <w:sz w:val="20"/>
        </w:rPr>
        <w:t>📝 The success of the project depends on teamwork.</w:t>
      </w:r>
      <w:r>
        <w:br/>
      </w:r>
      <w:r>
        <w:rPr>
          <w:color w:val="006400"/>
          <w:sz w:val="20"/>
        </w:rPr>
        <w:t xml:space="preserve">    → Thành công của dự án phụ thuộc vào làm việc nhóm.</w:t>
      </w:r>
    </w:p>
    <w:p>
      <w:pPr>
        <w:spacing w:before="0" w:after="40"/>
        <w:ind w:left="283"/>
      </w:pPr>
      <w:r>
        <w:rPr>
          <w:color w:val="005078"/>
          <w:sz w:val="18"/>
        </w:rPr>
        <w:t>💡 'It depends' là câu trả lời rất phổ biến nghĩa là 'tùy'. 'Depend on' = phụ thuộc vào. 'Dependable' = đáng tin cậy.</w:t>
      </w:r>
    </w:p>
    <w:p>
      <w:pPr>
        <w:spacing w:before="0" w:after="40"/>
        <w:ind w:left="283"/>
      </w:pPr>
      <w:r>
        <w:rPr>
          <w:i/>
          <w:sz w:val="18"/>
        </w:rPr>
        <w:t>✏️ Whether we go to the beach depends on the weather.</w:t>
      </w:r>
      <w:r>
        <w:br/>
      </w:r>
      <w:r>
        <w:rPr>
          <w:color w:val="006400"/>
          <w:sz w:val="18"/>
        </w:rPr>
        <w:t xml:space="preserve">    → Việc chúng ta đi biển phụ thuộc vào thời tiết.</w:t>
      </w:r>
      <w:r>
        <w:br/>
      </w:r>
      <w:r>
        <w:rPr>
          <w:i/>
          <w:sz w:val="18"/>
        </w:rPr>
        <w:t>✏️ You can always depend on her to help when you need it.</w:t>
      </w:r>
      <w:r>
        <w:br/>
      </w:r>
      <w:r>
        <w:rPr>
          <w:color w:val="006400"/>
          <w:sz w:val="18"/>
        </w:rPr>
        <w:t xml:space="preserve">    → Bạn luôn có thể dựa vào cô ấy giúp đỡ khi cần.</w:t>
      </w:r>
    </w:p>
    <w:p>
      <w:pPr>
        <w:spacing w:before="0" w:after="80"/>
        <w:ind w:left="283"/>
      </w:pPr>
      <w:r>
        <w:rPr>
          <w:color w:val="643C00"/>
          <w:sz w:val="18"/>
        </w:rPr>
        <w:t>🔗 Patterns: depend heavily on | it all depends | depend on circumstances</w:t>
      </w:r>
    </w:p>
    <w:p>
      <w:pPr>
        <w:spacing w:before="120" w:after="40"/>
      </w:pPr>
      <w:r>
        <w:rPr>
          <w:b/>
          <w:sz w:val="24"/>
        </w:rPr>
        <w:t>dependent</w:t>
      </w:r>
      <w:r>
        <w:rPr>
          <w:sz w:val="22"/>
        </w:rPr>
        <w:t xml:space="preserve">  —  Phụ thuộc — Relying on someone or something for support</w:t>
      </w:r>
    </w:p>
    <w:p>
      <w:pPr>
        <w:spacing w:before="0" w:after="40"/>
        <w:ind w:left="283"/>
      </w:pPr>
      <w:r>
        <w:rPr>
          <w:color w:val="505050"/>
          <w:sz w:val="18"/>
        </w:rPr>
        <w:t>Phát âm: dih-PEN-duhnt</w:t>
        <w:br/>
      </w:r>
      <w:r>
        <w:rPr>
          <w:color w:val="505050"/>
          <w:sz w:val="18"/>
        </w:rPr>
        <w:t>Collocations: dependent on, dependent variable, financially dependent</w:t>
        <w:br/>
      </w:r>
      <w:r>
        <w:rPr>
          <w:color w:val="505050"/>
          <w:sz w:val="18"/>
        </w:rPr>
        <w:t>Synonyms: reliant, contingent, subordinate</w:t>
        <w:br/>
      </w:r>
      <w:r>
        <w:rPr>
          <w:color w:val="505050"/>
          <w:sz w:val="18"/>
        </w:rPr>
        <w:t>Antonyms: independent, self-sufficient, autonomous</w:t>
        <w:br/>
      </w:r>
    </w:p>
    <w:p>
      <w:pPr>
        <w:spacing w:before="0" w:after="40"/>
        <w:ind w:left="283"/>
      </w:pPr>
      <w:r>
        <w:rPr>
          <w:i/>
          <w:sz w:val="20"/>
        </w:rPr>
        <w:t>📝 The child is still dependent on his parents for financial support.</w:t>
      </w:r>
      <w:r>
        <w:br/>
      </w:r>
      <w:r>
        <w:rPr>
          <w:color w:val="006400"/>
          <w:sz w:val="20"/>
        </w:rPr>
        <w:t xml:space="preserve">    → Đứa trẻ vẫn phụ thuộc vào bố mẹ về tài chính.</w:t>
      </w:r>
    </w:p>
    <w:p>
      <w:pPr>
        <w:spacing w:before="0" w:after="40"/>
        <w:ind w:left="283"/>
      </w:pPr>
      <w:r>
        <w:rPr>
          <w:color w:val="005078"/>
          <w:sz w:val="18"/>
        </w:rPr>
        <w:t>💡 Luôn dùng với 'on/upon' khi chỉ sự phụ thuộc vào ai/cái gì. Trong khoa học, 'dependent variable' là biến phụ thuộc.</w:t>
      </w:r>
    </w:p>
    <w:p>
      <w:pPr>
        <w:spacing w:before="0" w:after="40"/>
        <w:ind w:left="283"/>
      </w:pPr>
      <w:r>
        <w:rPr>
          <w:i/>
          <w:sz w:val="18"/>
        </w:rPr>
        <w:t>✏️ Success is dependent on hard work and luck.</w:t>
      </w:r>
      <w:r>
        <w:br/>
      </w:r>
      <w:r>
        <w:rPr>
          <w:color w:val="006400"/>
          <w:sz w:val="18"/>
        </w:rPr>
        <w:t xml:space="preserve">    → Thành công phụ thuộc vào sự chăm chỉ và may mắn.</w:t>
      </w:r>
      <w:r>
        <w:br/>
      </w:r>
      <w:r>
        <w:rPr>
          <w:i/>
          <w:sz w:val="18"/>
        </w:rPr>
        <w:t>✏️ Many elderly people are dependent on government support.</w:t>
      </w:r>
      <w:r>
        <w:br/>
      </w:r>
      <w:r>
        <w:rPr>
          <w:color w:val="006400"/>
          <w:sz w:val="18"/>
        </w:rPr>
        <w:t xml:space="preserve">    → Nhiều người cao tuổi phụ thuộc vào hỗ trợ của chính phủ.</w:t>
      </w:r>
    </w:p>
    <w:p>
      <w:pPr>
        <w:spacing w:before="0" w:after="80"/>
        <w:ind w:left="283"/>
      </w:pPr>
      <w:r>
        <w:rPr>
          <w:color w:val="643C00"/>
          <w:sz w:val="18"/>
        </w:rPr>
        <w:t>🔗 Patterns: dependent on/upon + noun | dependent variable | financially/emotionally dependent</w:t>
      </w:r>
    </w:p>
    <w:p>
      <w:pPr>
        <w:spacing w:before="120" w:after="40"/>
      </w:pPr>
      <w:r>
        <w:rPr>
          <w:b/>
          <w:sz w:val="24"/>
        </w:rPr>
        <w:t>deposit</w:t>
      </w:r>
      <w:r>
        <w:rPr>
          <w:sz w:val="22"/>
        </w:rPr>
        <w:t xml:space="preserve">  —  tiền gửi, đặt cọc — money paid into a bank account, or a first payment for something</w:t>
      </w:r>
    </w:p>
    <w:p>
      <w:pPr>
        <w:spacing w:before="0" w:after="40"/>
        <w:ind w:left="283"/>
      </w:pPr>
      <w:r>
        <w:rPr>
          <w:color w:val="505050"/>
          <w:sz w:val="18"/>
        </w:rPr>
        <w:t>Phát âm: di-POZ-it</w:t>
        <w:br/>
      </w:r>
      <w:r>
        <w:rPr>
          <w:color w:val="505050"/>
          <w:sz w:val="18"/>
        </w:rPr>
        <w:t>Collocations: make a deposit, security deposit, deposit account, deposit money</w:t>
        <w:br/>
      </w:r>
      <w:r>
        <w:rPr>
          <w:color w:val="505050"/>
          <w:sz w:val="18"/>
        </w:rPr>
        <w:t>Synonyms: payment, down payment, contribution</w:t>
        <w:br/>
      </w:r>
      <w:r>
        <w:rPr>
          <w:color w:val="505050"/>
          <w:sz w:val="18"/>
        </w:rPr>
        <w:t>Antonyms: withdrawal, cash out, removal</w:t>
        <w:br/>
      </w:r>
    </w:p>
    <w:p>
      <w:pPr>
        <w:spacing w:before="0" w:after="40"/>
        <w:ind w:left="283"/>
      </w:pPr>
      <w:r>
        <w:rPr>
          <w:i/>
          <w:sz w:val="20"/>
        </w:rPr>
        <w:t>📝 She made a deposit of five hundred dollars into her savings account.</w:t>
      </w:r>
      <w:r>
        <w:br/>
      </w:r>
      <w:r>
        <w:rPr>
          <w:color w:val="006400"/>
          <w:sz w:val="20"/>
        </w:rPr>
        <w:t xml:space="preserve">    → Cô ấy đã gửi năm trăm đô la vào tài khoản tiết kiệm.</w:t>
      </w:r>
    </w:p>
    <w:p>
      <w:pPr>
        <w:spacing w:before="0" w:after="40"/>
        <w:ind w:left="283"/>
      </w:pPr>
      <w:r>
        <w:rPr>
          <w:color w:val="005078"/>
          <w:sz w:val="18"/>
        </w:rPr>
        <w:t>💡 Tiền gửi vào ngân hàng hoặc tiền đặt cọc. 'Security deposit' là tiền cọc khi thuê nhà, được trả lại khi trả nhà.</w:t>
      </w:r>
    </w:p>
    <w:p>
      <w:pPr>
        <w:spacing w:before="0" w:after="40"/>
        <w:ind w:left="283"/>
      </w:pPr>
      <w:r>
        <w:rPr>
          <w:i/>
          <w:sz w:val="18"/>
        </w:rPr>
        <w:t>✏️ You need to pay a security deposit of two months' rent.</w:t>
      </w:r>
      <w:r>
        <w:br/>
      </w:r>
      <w:r>
        <w:rPr>
          <w:color w:val="006400"/>
          <w:sz w:val="18"/>
        </w:rPr>
        <w:t xml:space="preserve">    → Bạn cần đặt cọc hai tháng tiền thuê nhà.</w:t>
      </w:r>
      <w:r>
        <w:br/>
      </w:r>
      <w:r>
        <w:rPr>
          <w:i/>
          <w:sz w:val="18"/>
        </w:rPr>
        <w:t>✏️ I deposited my paycheck into my savings account.</w:t>
      </w:r>
      <w:r>
        <w:br/>
      </w:r>
      <w:r>
        <w:rPr>
          <w:color w:val="006400"/>
          <w:sz w:val="18"/>
        </w:rPr>
        <w:t xml:space="preserve">    → Tôi gửi séc lương vào tài khoản tiết kiệm.</w:t>
      </w:r>
    </w:p>
    <w:p>
      <w:pPr>
        <w:spacing w:before="0" w:after="80"/>
        <w:ind w:left="283"/>
      </w:pPr>
      <w:r>
        <w:rPr>
          <w:color w:val="643C00"/>
          <w:sz w:val="18"/>
        </w:rPr>
        <w:t>🔗 Patterns: make a deposit | security deposit | deposit into account</w:t>
      </w:r>
    </w:p>
    <w:p>
      <w:pPr>
        <w:spacing w:before="120" w:after="40"/>
      </w:pPr>
      <w:r>
        <w:rPr>
          <w:b/>
          <w:sz w:val="24"/>
        </w:rPr>
        <w:t>depression</w:t>
      </w:r>
      <w:r>
        <w:rPr>
          <w:sz w:val="22"/>
        </w:rPr>
        <w:t xml:space="preserve">  —  trầm cảm; suy thoái — feelings of severe despondency and dejection; a long and severe recession</w:t>
      </w:r>
    </w:p>
    <w:p>
      <w:pPr>
        <w:spacing w:before="0" w:after="40"/>
        <w:ind w:left="283"/>
      </w:pPr>
      <w:r>
        <w:rPr>
          <w:color w:val="505050"/>
          <w:sz w:val="18"/>
        </w:rPr>
        <w:t>Phát âm: dih-PRESH-uhn</w:t>
        <w:br/>
      </w:r>
      <w:r>
        <w:rPr>
          <w:color w:val="505050"/>
          <w:sz w:val="18"/>
        </w:rPr>
        <w:t>Collocations: suffer from depression, clinical depression, economic depression, depression symptoms</w:t>
        <w:br/>
      </w:r>
      <w:r>
        <w:rPr>
          <w:color w:val="505050"/>
          <w:sz w:val="18"/>
        </w:rPr>
        <w:t>Synonyms: sadness, despair, recession</w:t>
        <w:br/>
      </w:r>
      <w:r>
        <w:rPr>
          <w:color w:val="505050"/>
          <w:sz w:val="18"/>
        </w:rPr>
        <w:t>Antonyms: happiness, prosperity, boom</w:t>
        <w:br/>
      </w:r>
    </w:p>
    <w:p>
      <w:pPr>
        <w:spacing w:before="0" w:after="40"/>
        <w:ind w:left="283"/>
      </w:pPr>
      <w:r>
        <w:rPr>
          <w:i/>
          <w:sz w:val="20"/>
        </w:rPr>
        <w:t>📝 Depression is a serious mental health condition that requires professional help.</w:t>
      </w:r>
      <w:r>
        <w:br/>
      </w:r>
      <w:r>
        <w:rPr>
          <w:color w:val="006400"/>
          <w:sz w:val="20"/>
        </w:rPr>
        <w:t xml:space="preserve">    → Trầm cảm là tình trạng sức khỏe tâm thần nghiêm trọng cần sự giúp đỡ chuyên nghiệp.</w:t>
      </w:r>
    </w:p>
    <w:p>
      <w:pPr>
        <w:spacing w:before="0" w:after="40"/>
        <w:ind w:left="283"/>
      </w:pPr>
      <w:r>
        <w:rPr>
          <w:color w:val="005078"/>
          <w:sz w:val="18"/>
        </w:rPr>
        <w:t>💡 'Depression' vừa là bệnh trầm cảm vừa là suy thoái kinh tế. 'The Great Depression' là Đại Suy Thoái 1929. Chủ đề nhạy cảm, dùng cẩn thận.</w:t>
      </w:r>
    </w:p>
    <w:p>
      <w:pPr>
        <w:spacing w:before="0" w:after="40"/>
        <w:ind w:left="283"/>
      </w:pPr>
      <w:r>
        <w:rPr>
          <w:i/>
          <w:sz w:val="18"/>
        </w:rPr>
        <w:t>✏️ Exercise can help reduce symptoms of depression.</w:t>
      </w:r>
      <w:r>
        <w:br/>
      </w:r>
      <w:r>
        <w:rPr>
          <w:color w:val="006400"/>
          <w:sz w:val="18"/>
        </w:rPr>
        <w:t xml:space="preserve">    → Tập thể dục có thể giúp giảm triệu chứng trầm cảm.</w:t>
      </w:r>
      <w:r>
        <w:br/>
      </w:r>
      <w:r>
        <w:rPr>
          <w:i/>
          <w:sz w:val="18"/>
        </w:rPr>
        <w:t>✏️ The Great Depression of the nineteen thirties affected the entire world.</w:t>
      </w:r>
      <w:r>
        <w:br/>
      </w:r>
      <w:r>
        <w:rPr>
          <w:color w:val="006400"/>
          <w:sz w:val="18"/>
        </w:rPr>
        <w:t xml:space="preserve">    → Đại Suy Thoái những năm ba mươi ảnh hưởng toàn thế giới.</w:t>
      </w:r>
    </w:p>
    <w:p>
      <w:pPr>
        <w:spacing w:before="0" w:after="80"/>
        <w:ind w:left="283"/>
      </w:pPr>
      <w:r>
        <w:rPr>
          <w:color w:val="643C00"/>
          <w:sz w:val="18"/>
        </w:rPr>
        <w:t>🔗 Patterns: postpartum depression | depression treatment | deep depression</w:t>
      </w:r>
    </w:p>
    <w:p>
      <w:pPr>
        <w:spacing w:before="120" w:after="40"/>
      </w:pPr>
      <w:r>
        <w:rPr>
          <w:b/>
          <w:sz w:val="24"/>
        </w:rPr>
        <w:t>depth</w:t>
      </w:r>
      <w:r>
        <w:rPr>
          <w:sz w:val="22"/>
        </w:rPr>
        <w:t xml:space="preserve">  —  Chiều sâu, độ sâu — The distance from the top to the bottom</w:t>
      </w:r>
    </w:p>
    <w:p>
      <w:pPr>
        <w:spacing w:before="0" w:after="40"/>
        <w:ind w:left="283"/>
      </w:pPr>
      <w:r>
        <w:rPr>
          <w:color w:val="505050"/>
          <w:sz w:val="18"/>
        </w:rPr>
        <w:t>Phát âm: DEPTH</w:t>
        <w:br/>
      </w:r>
      <w:r>
        <w:rPr>
          <w:color w:val="505050"/>
          <w:sz w:val="18"/>
        </w:rPr>
        <w:t>Collocations: in depth, depth of knowledge, great depth</w:t>
        <w:br/>
      </w:r>
      <w:r>
        <w:rPr>
          <w:color w:val="505050"/>
          <w:sz w:val="18"/>
        </w:rPr>
        <w:t>Synonyms: deepness, profundity, extent</w:t>
        <w:br/>
      </w:r>
      <w:r>
        <w:rPr>
          <w:color w:val="505050"/>
          <w:sz w:val="18"/>
        </w:rPr>
        <w:t>Antonyms: surface, shallowness</w:t>
        <w:br/>
      </w:r>
    </w:p>
    <w:p>
      <w:pPr>
        <w:spacing w:before="0" w:after="40"/>
        <w:ind w:left="283"/>
      </w:pPr>
      <w:r>
        <w:rPr>
          <w:i/>
          <w:sz w:val="20"/>
        </w:rPr>
        <w:t>📝 The depth of the pool is two meters.</w:t>
      </w:r>
      <w:r>
        <w:br/>
      </w:r>
      <w:r>
        <w:rPr>
          <w:color w:val="006400"/>
          <w:sz w:val="20"/>
        </w:rPr>
        <w:t xml:space="preserve">    → Độ sâu của hồ bơi là hai mét.</w:t>
      </w:r>
    </w:p>
    <w:p>
      <w:pPr>
        <w:spacing w:before="0" w:after="40"/>
        <w:ind w:left="283"/>
      </w:pPr>
      <w:r>
        <w:rPr>
          <w:color w:val="005078"/>
          <w:sz w:val="18"/>
        </w:rPr>
        <w:t>💡 Danh từ của 'deep'. 'In depth' = chi tiết, sâu sắc. 'Out of your depth' = vượt quá khả năng hiểu biết.</w:t>
      </w:r>
    </w:p>
    <w:p>
      <w:pPr>
        <w:spacing w:before="0" w:after="40"/>
        <w:ind w:left="283"/>
      </w:pPr>
      <w:r>
        <w:rPr>
          <w:i/>
          <w:sz w:val="18"/>
        </w:rPr>
        <w:t>✏️ We need to study this topic in depth.</w:t>
      </w:r>
      <w:r>
        <w:br/>
      </w:r>
      <w:r>
        <w:rPr>
          <w:color w:val="006400"/>
          <w:sz w:val="18"/>
        </w:rPr>
        <w:t xml:space="preserve">    → Chúng ta cần nghiên cứu chủ đề này một cách sâu sắc.</w:t>
      </w:r>
      <w:r>
        <w:br/>
      </w:r>
      <w:r>
        <w:rPr>
          <w:i/>
          <w:sz w:val="18"/>
        </w:rPr>
        <w:t>✏️ The depth of his knowledge impressed everyone.</w:t>
      </w:r>
      <w:r>
        <w:br/>
      </w:r>
      <w:r>
        <w:rPr>
          <w:color w:val="006400"/>
          <w:sz w:val="18"/>
        </w:rPr>
        <w:t xml:space="preserve">    → Chiều sâu kiến thức của anh ấy gây ấn tượng với mọi người.</w:t>
      </w:r>
    </w:p>
    <w:p>
      <w:pPr>
        <w:spacing w:before="0" w:after="80"/>
        <w:ind w:left="283"/>
      </w:pPr>
      <w:r>
        <w:rPr>
          <w:color w:val="643C00"/>
          <w:sz w:val="18"/>
        </w:rPr>
        <w:t>🔗 Patterns: in depth | depth of knowledge | great depth | out of your depth</w:t>
      </w:r>
    </w:p>
    <w:p>
      <w:pPr>
        <w:spacing w:before="120" w:after="40"/>
      </w:pPr>
      <w:r>
        <w:rPr>
          <w:b/>
          <w:sz w:val="24"/>
        </w:rPr>
        <w:t>deserve</w:t>
      </w:r>
      <w:r>
        <w:rPr>
          <w:sz w:val="22"/>
        </w:rPr>
        <w:t xml:space="preserve">  —  xứng đáng — to do something or have qualities worthy of reward or punishment</w:t>
      </w:r>
    </w:p>
    <w:p>
      <w:pPr>
        <w:spacing w:before="0" w:after="40"/>
        <w:ind w:left="283"/>
      </w:pPr>
      <w:r>
        <w:rPr>
          <w:color w:val="505050"/>
          <w:sz w:val="18"/>
        </w:rPr>
        <w:t>Phát âm: dih-ZURV</w:t>
        <w:br/>
      </w:r>
      <w:r>
        <w:rPr>
          <w:color w:val="505050"/>
          <w:sz w:val="18"/>
        </w:rPr>
        <w:t>Collocations: deserve to, deserve better, deserve credit, deserve a chance</w:t>
        <w:br/>
      </w:r>
      <w:r>
        <w:rPr>
          <w:color w:val="505050"/>
          <w:sz w:val="18"/>
        </w:rPr>
        <w:t>Synonyms: merit, earn, warrant</w:t>
        <w:br/>
      </w:r>
    </w:p>
    <w:p>
      <w:pPr>
        <w:spacing w:before="0" w:after="40"/>
        <w:ind w:left="283"/>
      </w:pPr>
      <w:r>
        <w:rPr>
          <w:i/>
          <w:sz w:val="20"/>
        </w:rPr>
        <w:t>📝 She deserves a promotion after all her hard work this year.</w:t>
      </w:r>
      <w:r>
        <w:br/>
      </w:r>
      <w:r>
        <w:rPr>
          <w:color w:val="006400"/>
          <w:sz w:val="20"/>
        </w:rPr>
        <w:t xml:space="preserve">    → Cô ấy xứng đáng được thăng chức sau tất cả nỗ lực năm nay.</w:t>
      </w:r>
    </w:p>
    <w:p>
      <w:pPr>
        <w:spacing w:before="0" w:after="40"/>
        <w:ind w:left="283"/>
      </w:pPr>
      <w:r>
        <w:rPr>
          <w:color w:val="005078"/>
          <w:sz w:val="18"/>
        </w:rPr>
        <w:t>💡 'Deserve to do something' hoặc 'deserve something'. Dùng khi ai đó xứng đáng được thưởng hoặc phạt. 'You deserve it!' là lời khen.</w:t>
      </w:r>
    </w:p>
    <w:p>
      <w:pPr>
        <w:spacing w:before="0" w:after="40"/>
        <w:ind w:left="283"/>
      </w:pPr>
      <w:r>
        <w:rPr>
          <w:i/>
          <w:sz w:val="18"/>
        </w:rPr>
        <w:t>✏️ After working so hard, you deserve a vacation.</w:t>
      </w:r>
      <w:r>
        <w:br/>
      </w:r>
      <w:r>
        <w:rPr>
          <w:color w:val="006400"/>
          <w:sz w:val="18"/>
        </w:rPr>
        <w:t xml:space="preserve">    → Sau khi làm việc vất vả, bạn xứng đáng được nghỉ phép.</w:t>
      </w:r>
      <w:r>
        <w:br/>
      </w:r>
      <w:r>
        <w:rPr>
          <w:i/>
          <w:sz w:val="18"/>
        </w:rPr>
        <w:t>✏️ Everyone deserves to be treated with respect.</w:t>
      </w:r>
      <w:r>
        <w:br/>
      </w:r>
      <w:r>
        <w:rPr>
          <w:color w:val="006400"/>
          <w:sz w:val="18"/>
        </w:rPr>
        <w:t xml:space="preserve">    → Mọi người đều xứng đáng được đối xử tôn trọng.</w:t>
      </w:r>
    </w:p>
    <w:p>
      <w:pPr>
        <w:spacing w:before="0" w:after="80"/>
        <w:ind w:left="283"/>
      </w:pPr>
      <w:r>
        <w:rPr>
          <w:color w:val="643C00"/>
          <w:sz w:val="18"/>
        </w:rPr>
        <w:t>🔗 Patterns: deserve recognition | richly deserved | deserve a break</w:t>
      </w:r>
    </w:p>
    <w:p>
      <w:pPr>
        <w:spacing w:before="120" w:after="40"/>
      </w:pPr>
      <w:r>
        <w:rPr>
          <w:b/>
          <w:sz w:val="24"/>
        </w:rPr>
        <w:t>desire</w:t>
      </w:r>
      <w:r>
        <w:rPr>
          <w:sz w:val="22"/>
        </w:rPr>
        <w:t xml:space="preserve">  —  mong muốn, khao khát — a strong feeling of wanting to have something or wishing for something to happen</w:t>
      </w:r>
    </w:p>
    <w:p>
      <w:pPr>
        <w:spacing w:before="0" w:after="40"/>
        <w:ind w:left="283"/>
      </w:pPr>
      <w:r>
        <w:rPr>
          <w:color w:val="505050"/>
          <w:sz w:val="18"/>
        </w:rPr>
        <w:t>Phát âm: dih-ZY-ur</w:t>
        <w:br/>
      </w:r>
      <w:r>
        <w:rPr>
          <w:color w:val="505050"/>
          <w:sz w:val="18"/>
        </w:rPr>
        <w:t>Collocations: desire for, desire to, burning desire, heart's desire</w:t>
        <w:br/>
      </w:r>
      <w:r>
        <w:rPr>
          <w:color w:val="505050"/>
          <w:sz w:val="18"/>
        </w:rPr>
        <w:t>Synonyms: wish, longing, craving</w:t>
        <w:br/>
      </w:r>
      <w:r>
        <w:rPr>
          <w:color w:val="505050"/>
          <w:sz w:val="18"/>
        </w:rPr>
        <w:t>Antonyms: aversion, dislike, indifference</w:t>
        <w:br/>
      </w:r>
    </w:p>
    <w:p>
      <w:pPr>
        <w:spacing w:before="0" w:after="40"/>
        <w:ind w:left="283"/>
      </w:pPr>
      <w:r>
        <w:rPr>
          <w:i/>
          <w:sz w:val="20"/>
        </w:rPr>
        <w:t>📝 She has a strong desire to travel the world and experience different cultures.</w:t>
      </w:r>
      <w:r>
        <w:br/>
      </w:r>
      <w:r>
        <w:rPr>
          <w:color w:val="006400"/>
          <w:sz w:val="20"/>
        </w:rPr>
        <w:t xml:space="preserve">    → Cô ấy có mong muốn mạnh mẽ đi du lịch thế giới và trải nghiệm văn hóa khác nhau.</w:t>
      </w:r>
    </w:p>
    <w:p>
      <w:pPr>
        <w:spacing w:before="0" w:after="40"/>
        <w:ind w:left="283"/>
      </w:pPr>
      <w:r>
        <w:rPr>
          <w:color w:val="005078"/>
          <w:sz w:val="18"/>
        </w:rPr>
        <w:t>💡 'Desire' trang trọng và mạnh hơn 'want'. 'Desire for' + danh từ, 'desire to' + động từ. Thường dùng trong văn viết.</w:t>
      </w:r>
    </w:p>
    <w:p>
      <w:pPr>
        <w:spacing w:before="0" w:after="40"/>
        <w:ind w:left="283"/>
      </w:pPr>
      <w:r>
        <w:rPr>
          <w:i/>
          <w:sz w:val="18"/>
        </w:rPr>
        <w:t>✏️ His desire for knowledge led him to read hundreds of books.</w:t>
      </w:r>
      <w:r>
        <w:br/>
      </w:r>
      <w:r>
        <w:rPr>
          <w:color w:val="006400"/>
          <w:sz w:val="18"/>
        </w:rPr>
        <w:t xml:space="preserve">    → Khao khát kiến thức dẫn anh ấy đọc hàng trăm cuốn sách.</w:t>
      </w:r>
      <w:r>
        <w:br/>
      </w:r>
      <w:r>
        <w:rPr>
          <w:i/>
          <w:sz w:val="18"/>
        </w:rPr>
        <w:t>✏️ Many people desire a better work-life balance.</w:t>
      </w:r>
      <w:r>
        <w:br/>
      </w:r>
      <w:r>
        <w:rPr>
          <w:color w:val="006400"/>
          <w:sz w:val="18"/>
        </w:rPr>
        <w:t xml:space="preserve">    → Nhiều người mong muốn cân bằng công việc-cuộc sống tốt hơn.</w:t>
      </w:r>
    </w:p>
    <w:p>
      <w:pPr>
        <w:spacing w:before="0" w:after="80"/>
        <w:ind w:left="283"/>
      </w:pPr>
      <w:r>
        <w:rPr>
          <w:color w:val="643C00"/>
          <w:sz w:val="18"/>
        </w:rPr>
        <w:t>🔗 Patterns: desire for success | desired outcome | leave much to be desired</w:t>
      </w:r>
    </w:p>
    <w:p>
      <w:pPr>
        <w:spacing w:before="120" w:after="40"/>
      </w:pPr>
      <w:r>
        <w:rPr>
          <w:b/>
          <w:sz w:val="24"/>
        </w:rPr>
        <w:t>despite</w:t>
      </w:r>
      <w:r>
        <w:rPr>
          <w:sz w:val="22"/>
        </w:rPr>
        <w:t xml:space="preserve">  —  mặc dù, bất chấp — without being affected by; in spite of</w:t>
      </w:r>
    </w:p>
    <w:p>
      <w:pPr>
        <w:spacing w:before="0" w:after="40"/>
        <w:ind w:left="283"/>
      </w:pPr>
      <w:r>
        <w:rPr>
          <w:color w:val="505050"/>
          <w:sz w:val="18"/>
        </w:rPr>
        <w:t>Phát âm: dih-SPYT</w:t>
        <w:br/>
      </w:r>
      <w:r>
        <w:rPr>
          <w:color w:val="505050"/>
          <w:sz w:val="18"/>
        </w:rPr>
        <w:t>Collocations: despite the fact, despite this, despite everything, despite being</w:t>
        <w:br/>
      </w:r>
      <w:r>
        <w:rPr>
          <w:color w:val="505050"/>
          <w:sz w:val="18"/>
        </w:rPr>
        <w:t>Synonyms: in spite of, regardless of, notwithstanding</w:t>
        <w:br/>
      </w:r>
      <w:r>
        <w:rPr>
          <w:color w:val="505050"/>
          <w:sz w:val="18"/>
        </w:rPr>
        <w:t>Antonyms: because of, due to, owing to</w:t>
        <w:br/>
      </w:r>
    </w:p>
    <w:p>
      <w:pPr>
        <w:spacing w:before="0" w:after="40"/>
        <w:ind w:left="283"/>
      </w:pPr>
      <w:r>
        <w:rPr>
          <w:i/>
          <w:sz w:val="20"/>
        </w:rPr>
        <w:t>📝 Despite the rain, they continued with the outdoor event.</w:t>
      </w:r>
      <w:r>
        <w:br/>
      </w:r>
      <w:r>
        <w:rPr>
          <w:color w:val="006400"/>
          <w:sz w:val="20"/>
        </w:rPr>
        <w:t xml:space="preserve">    → Mặc dù mưa, họ vẫn tiếp tục sự kiện ngoài trời.</w:t>
      </w:r>
    </w:p>
    <w:p>
      <w:pPr>
        <w:spacing w:before="0" w:after="40"/>
        <w:ind w:left="283"/>
      </w:pPr>
      <w:r>
        <w:rPr>
          <w:color w:val="005078"/>
          <w:sz w:val="18"/>
        </w:rPr>
        <w:t>💡 'Despite' + danh từ/V-ing (KHÔNG dùng 'despite of'). Đây là lỗi phổ biến. 'Despite the fact that' + mệnh đề. Tương đương 'in spite of'.</w:t>
      </w:r>
    </w:p>
    <w:p>
      <w:pPr>
        <w:spacing w:before="0" w:after="40"/>
        <w:ind w:left="283"/>
      </w:pPr>
      <w:r>
        <w:rPr>
          <w:i/>
          <w:sz w:val="18"/>
        </w:rPr>
        <w:t>✏️ Despite being tired, she finished all her homework.</w:t>
      </w:r>
      <w:r>
        <w:br/>
      </w:r>
      <w:r>
        <w:rPr>
          <w:color w:val="006400"/>
          <w:sz w:val="18"/>
        </w:rPr>
        <w:t xml:space="preserve">    → Mặc dù mệt, cô ấy hoàn thành hết bài tập.</w:t>
      </w:r>
      <w:r>
        <w:br/>
      </w:r>
      <w:r>
        <w:rPr>
          <w:i/>
          <w:sz w:val="18"/>
        </w:rPr>
        <w:t>✏️ He got the job despite having no previous experience.</w:t>
      </w:r>
      <w:r>
        <w:br/>
      </w:r>
      <w:r>
        <w:rPr>
          <w:color w:val="006400"/>
          <w:sz w:val="18"/>
        </w:rPr>
        <w:t xml:space="preserve">    → Anh ấy được nhận việc mặc dù không có kinh nghiệm trước đó.</w:t>
      </w:r>
    </w:p>
    <w:p>
      <w:pPr>
        <w:spacing w:before="0" w:after="80"/>
        <w:ind w:left="283"/>
      </w:pPr>
      <w:r>
        <w:rPr>
          <w:color w:val="643C00"/>
          <w:sz w:val="18"/>
        </w:rPr>
        <w:t>🔗 Patterns: despite the challenges | despite all odds | despite the weather</w:t>
      </w:r>
    </w:p>
    <w:p>
      <w:pPr>
        <w:spacing w:before="120" w:after="40"/>
      </w:pPr>
      <w:r>
        <w:rPr>
          <w:b/>
          <w:sz w:val="24"/>
        </w:rPr>
        <w:t>destroy</w:t>
      </w:r>
      <w:r>
        <w:rPr>
          <w:sz w:val="22"/>
        </w:rPr>
        <w:t xml:space="preserve">  —  phá hủy — to put an end to the existence of something by damaging it beyond repair</w:t>
      </w:r>
    </w:p>
    <w:p>
      <w:pPr>
        <w:spacing w:before="0" w:after="40"/>
        <w:ind w:left="283"/>
      </w:pPr>
      <w:r>
        <w:rPr>
          <w:color w:val="505050"/>
          <w:sz w:val="18"/>
        </w:rPr>
        <w:t>Phát âm: dih-STROY</w:t>
        <w:br/>
      </w:r>
      <w:r>
        <w:rPr>
          <w:color w:val="505050"/>
          <w:sz w:val="18"/>
        </w:rPr>
        <w:t>Collocations: destroy completely, destroy evidence, destroy the environment, destroy a building</w:t>
        <w:br/>
      </w:r>
      <w:r>
        <w:rPr>
          <w:color w:val="505050"/>
          <w:sz w:val="18"/>
        </w:rPr>
        <w:t>Synonyms: demolish, ruin, wreck</w:t>
        <w:br/>
      </w:r>
      <w:r>
        <w:rPr>
          <w:color w:val="505050"/>
          <w:sz w:val="18"/>
        </w:rPr>
        <w:t>Antonyms: build, create, preserve</w:t>
        <w:br/>
      </w:r>
    </w:p>
    <w:p>
      <w:pPr>
        <w:spacing w:before="0" w:after="40"/>
        <w:ind w:left="283"/>
      </w:pPr>
      <w:r>
        <w:rPr>
          <w:i/>
          <w:sz w:val="20"/>
        </w:rPr>
        <w:t>📝 The fire destroyed several buildings in the city center.</w:t>
      </w:r>
      <w:r>
        <w:br/>
      </w:r>
      <w:r>
        <w:rPr>
          <w:color w:val="006400"/>
          <w:sz w:val="20"/>
        </w:rPr>
        <w:t xml:space="preserve">    → Đám cháy phá hủy nhiều tòa nhà ở trung tâm thành phố.</w:t>
      </w:r>
    </w:p>
    <w:p>
      <w:pPr>
        <w:spacing w:before="0" w:after="40"/>
        <w:ind w:left="283"/>
      </w:pPr>
      <w:r>
        <w:rPr>
          <w:color w:val="005078"/>
          <w:sz w:val="18"/>
        </w:rPr>
        <w:t>💡 'Destroy' là phá hủy hoàn toàn, không thể sửa. Mạnh hơn 'damage' (hư hại). 'Destruction' là danh từ, 'destructive' là tính từ.</w:t>
      </w:r>
    </w:p>
    <w:p>
      <w:pPr>
        <w:spacing w:before="0" w:after="40"/>
        <w:ind w:left="283"/>
      </w:pPr>
      <w:r>
        <w:rPr>
          <w:i/>
          <w:sz w:val="18"/>
        </w:rPr>
        <w:t>✏️ The earthquake destroyed thousands of homes in the region.</w:t>
      </w:r>
      <w:r>
        <w:br/>
      </w:r>
      <w:r>
        <w:rPr>
          <w:color w:val="006400"/>
          <w:sz w:val="18"/>
        </w:rPr>
        <w:t xml:space="preserve">    → Động đất phá hủy hàng nghìn ngôi nhà trong vùng.</w:t>
      </w:r>
      <w:r>
        <w:br/>
      </w:r>
      <w:r>
        <w:rPr>
          <w:i/>
          <w:sz w:val="18"/>
        </w:rPr>
        <w:t>✏️ Negative comments can destroy a person's confidence.</w:t>
      </w:r>
      <w:r>
        <w:br/>
      </w:r>
      <w:r>
        <w:rPr>
          <w:color w:val="006400"/>
          <w:sz w:val="18"/>
        </w:rPr>
        <w:t xml:space="preserve">    → Bình luận tiêu cực có thể phá hủy sự tự tin của một người.</w:t>
      </w:r>
    </w:p>
    <w:p>
      <w:pPr>
        <w:spacing w:before="0" w:after="80"/>
        <w:ind w:left="283"/>
      </w:pPr>
      <w:r>
        <w:rPr>
          <w:color w:val="643C00"/>
          <w:sz w:val="18"/>
        </w:rPr>
        <w:t>🔗 Patterns: destroy completely | self-destructive | weapons of mass destruction</w:t>
      </w:r>
    </w:p>
    <w:p>
      <w:pPr>
        <w:spacing w:before="120" w:after="40"/>
      </w:pPr>
      <w:r>
        <w:rPr>
          <w:b/>
          <w:sz w:val="24"/>
        </w:rPr>
        <w:t>detail</w:t>
      </w:r>
      <w:r>
        <w:rPr>
          <w:sz w:val="22"/>
        </w:rPr>
        <w:t xml:space="preserve">  —  chi tiết — an individual feature, fact, or item</w:t>
      </w:r>
    </w:p>
    <w:p>
      <w:pPr>
        <w:spacing w:before="0" w:after="40"/>
        <w:ind w:left="283"/>
      </w:pPr>
      <w:r>
        <w:rPr>
          <w:color w:val="505050"/>
          <w:sz w:val="18"/>
        </w:rPr>
        <w:t>Phát âm: DEE-tayl</w:t>
        <w:br/>
      </w:r>
      <w:r>
        <w:rPr>
          <w:color w:val="505050"/>
          <w:sz w:val="18"/>
        </w:rPr>
        <w:t>Collocations: in detail, attention to detail, every detail, detail of</w:t>
        <w:br/>
      </w:r>
      <w:r>
        <w:rPr>
          <w:color w:val="505050"/>
          <w:sz w:val="18"/>
        </w:rPr>
        <w:t>Synonyms: particular, specifics, element</w:t>
        <w:br/>
      </w:r>
      <w:r>
        <w:rPr>
          <w:color w:val="505050"/>
          <w:sz w:val="18"/>
        </w:rPr>
        <w:t>Antonyms: overview, summary, generality</w:t>
        <w:br/>
      </w:r>
    </w:p>
    <w:p>
      <w:pPr>
        <w:spacing w:before="0" w:after="40"/>
        <w:ind w:left="283"/>
      </w:pPr>
      <w:r>
        <w:rPr>
          <w:i/>
          <w:sz w:val="20"/>
        </w:rPr>
        <w:t>📝 Please pay attention to the details in the contract before signing.</w:t>
      </w:r>
      <w:r>
        <w:br/>
      </w:r>
      <w:r>
        <w:rPr>
          <w:color w:val="006400"/>
          <w:sz w:val="20"/>
        </w:rPr>
        <w:t xml:space="preserve">    → Vui lòng chú ý đến chi tiết trong hợp đồng trước khi ký.</w:t>
      </w:r>
    </w:p>
    <w:p>
      <w:pPr>
        <w:spacing w:before="0" w:after="40"/>
        <w:ind w:left="283"/>
      </w:pPr>
      <w:r>
        <w:rPr>
          <w:color w:val="005078"/>
          <w:sz w:val="18"/>
        </w:rPr>
        <w:t>💡 'In detail' = chi tiết. 'Attention to detail' là chú ý đến chi tiết — kỹ năng quan trọng trong CV. 'Go into detail' là đi vào chi tiết.</w:t>
      </w:r>
    </w:p>
    <w:p>
      <w:pPr>
        <w:spacing w:before="0" w:after="40"/>
        <w:ind w:left="283"/>
      </w:pPr>
      <w:r>
        <w:rPr>
          <w:i/>
          <w:sz w:val="18"/>
        </w:rPr>
        <w:t>✏️ Could you explain the plan in more detail?</w:t>
      </w:r>
      <w:r>
        <w:br/>
      </w:r>
      <w:r>
        <w:rPr>
          <w:color w:val="006400"/>
          <w:sz w:val="18"/>
        </w:rPr>
        <w:t xml:space="preserve">    → Bạn có thể giải thích kế hoạch chi tiết hơn không?</w:t>
      </w:r>
      <w:r>
        <w:br/>
      </w:r>
      <w:r>
        <w:rPr>
          <w:i/>
          <w:sz w:val="18"/>
        </w:rPr>
        <w:t>✏️ She has an amazing attention to detail in her work.</w:t>
      </w:r>
      <w:r>
        <w:br/>
      </w:r>
      <w:r>
        <w:rPr>
          <w:color w:val="006400"/>
          <w:sz w:val="18"/>
        </w:rPr>
        <w:t xml:space="preserve">    → Cô ấy có sự chú ý đến chi tiết tuyệt vời trong công việc.</w:t>
      </w:r>
    </w:p>
    <w:p>
      <w:pPr>
        <w:spacing w:before="0" w:after="80"/>
        <w:ind w:left="283"/>
      </w:pPr>
      <w:r>
        <w:rPr>
          <w:color w:val="643C00"/>
          <w:sz w:val="18"/>
        </w:rPr>
        <w:t>🔗 Patterns: go into detail | detailed report | the devil is in the details</w:t>
      </w:r>
    </w:p>
    <w:p>
      <w:pPr>
        <w:spacing w:before="120" w:after="40"/>
      </w:pPr>
      <w:r>
        <w:rPr>
          <w:b/>
          <w:sz w:val="24"/>
        </w:rPr>
        <w:t>detect</w:t>
      </w:r>
      <w:r>
        <w:rPr>
          <w:sz w:val="22"/>
        </w:rPr>
        <w:t xml:space="preserve">  —  phát hiện — to discover or identify the presence or existence of</w:t>
      </w:r>
    </w:p>
    <w:p>
      <w:pPr>
        <w:spacing w:before="0" w:after="40"/>
        <w:ind w:left="283"/>
      </w:pPr>
      <w:r>
        <w:rPr>
          <w:color w:val="505050"/>
          <w:sz w:val="18"/>
        </w:rPr>
        <w:t>Phát âm: dih-TEKT</w:t>
        <w:br/>
      </w:r>
      <w:r>
        <w:rPr>
          <w:color w:val="505050"/>
          <w:sz w:val="18"/>
        </w:rPr>
        <w:t>Collocations: detect a problem, detect changes, detect early, detect the presence</w:t>
        <w:br/>
      </w:r>
      <w:r>
        <w:rPr>
          <w:color w:val="505050"/>
          <w:sz w:val="18"/>
        </w:rPr>
        <w:t>Synonyms: discover, identify, find</w:t>
        <w:br/>
      </w:r>
      <w:r>
        <w:rPr>
          <w:color w:val="505050"/>
          <w:sz w:val="18"/>
        </w:rPr>
        <w:t>Antonyms: miss, overlook, ignore</w:t>
        <w:br/>
      </w:r>
    </w:p>
    <w:p>
      <w:pPr>
        <w:spacing w:before="0" w:after="40"/>
        <w:ind w:left="283"/>
      </w:pPr>
      <w:r>
        <w:rPr>
          <w:i/>
          <w:sz w:val="20"/>
        </w:rPr>
        <w:t>📝 The security system can detect any unauthorized entry into the building.</w:t>
      </w:r>
      <w:r>
        <w:br/>
      </w:r>
      <w:r>
        <w:rPr>
          <w:color w:val="006400"/>
          <w:sz w:val="20"/>
        </w:rPr>
        <w:t xml:space="preserve">    → Hệ thống an ninh có thể phát hiện bất kỳ xâm nhập trái phép nào vào tòa nhà.</w:t>
      </w:r>
    </w:p>
    <w:p>
      <w:pPr>
        <w:spacing w:before="0" w:after="40"/>
        <w:ind w:left="283"/>
      </w:pPr>
      <w:r>
        <w:rPr>
          <w:color w:val="005078"/>
          <w:sz w:val="18"/>
        </w:rPr>
        <w:t>💡 'Detect' là phát hiện điều khó thấy. Dùng nhiều trong y tế (phát hiện bệnh sớm), công nghệ (phát hiện lỗi), và an ninh.</w:t>
      </w:r>
    </w:p>
    <w:p>
      <w:pPr>
        <w:spacing w:before="0" w:after="40"/>
        <w:ind w:left="283"/>
      </w:pPr>
      <w:r>
        <w:rPr>
          <w:i/>
          <w:sz w:val="18"/>
        </w:rPr>
        <w:t>✏️ The test can detect the disease in its early stages.</w:t>
      </w:r>
      <w:r>
        <w:br/>
      </w:r>
      <w:r>
        <w:rPr>
          <w:color w:val="006400"/>
          <w:sz w:val="18"/>
        </w:rPr>
        <w:t xml:space="preserve">    → Xét nghiệm có thể phát hiện bệnh ở giai đoạn sớm.</w:t>
      </w:r>
      <w:r>
        <w:br/>
      </w:r>
      <w:r>
        <w:rPr>
          <w:i/>
          <w:sz w:val="18"/>
        </w:rPr>
        <w:t>✏️ I detected a hint of sarcasm in his voice.</w:t>
      </w:r>
      <w:r>
        <w:br/>
      </w:r>
      <w:r>
        <w:rPr>
          <w:color w:val="006400"/>
          <w:sz w:val="18"/>
        </w:rPr>
        <w:t xml:space="preserve">    → Tôi phát hiện chút mỉa mai trong giọng anh ấy.</w:t>
      </w:r>
    </w:p>
    <w:p>
      <w:pPr>
        <w:spacing w:before="0" w:after="80"/>
        <w:ind w:left="283"/>
      </w:pPr>
      <w:r>
        <w:rPr>
          <w:color w:val="643C00"/>
          <w:sz w:val="18"/>
        </w:rPr>
        <w:t>🔗 Patterns: detect fraud | early detection | detect a pattern</w:t>
      </w:r>
    </w:p>
    <w:p>
      <w:pPr>
        <w:spacing w:before="120" w:after="40"/>
      </w:pPr>
      <w:r>
        <w:rPr>
          <w:b/>
          <w:sz w:val="24"/>
        </w:rPr>
        <w:t>detergent</w:t>
      </w:r>
      <w:r>
        <w:rPr>
          <w:sz w:val="22"/>
        </w:rPr>
        <w:t xml:space="preserve">  —  chất tẩy rửa — a chemical substance used for cleaning</w:t>
      </w:r>
    </w:p>
    <w:p>
      <w:pPr>
        <w:spacing w:before="0" w:after="40"/>
        <w:ind w:left="283"/>
      </w:pPr>
      <w:r>
        <w:rPr>
          <w:color w:val="505050"/>
          <w:sz w:val="18"/>
        </w:rPr>
        <w:t>Phát âm: dih-TUR-juhnt</w:t>
        <w:br/>
      </w:r>
      <w:r>
        <w:rPr>
          <w:color w:val="505050"/>
          <w:sz w:val="18"/>
        </w:rPr>
        <w:t>Collocations: laundry detergent, liquid detergent, dish detergent, detergent powder</w:t>
        <w:br/>
      </w:r>
      <w:r>
        <w:rPr>
          <w:color w:val="505050"/>
          <w:sz w:val="18"/>
        </w:rPr>
        <w:t>Synonyms: cleanser, soap, cleaning agent</w:t>
        <w:br/>
      </w:r>
    </w:p>
    <w:p>
      <w:pPr>
        <w:spacing w:before="0" w:after="40"/>
        <w:ind w:left="283"/>
      </w:pPr>
      <w:r>
        <w:rPr>
          <w:i/>
          <w:sz w:val="20"/>
        </w:rPr>
        <w:t>📝 She added detergent to the washing machine before starting it.</w:t>
      </w:r>
      <w:r>
        <w:br/>
      </w:r>
      <w:r>
        <w:rPr>
          <w:color w:val="006400"/>
          <w:sz w:val="20"/>
        </w:rPr>
        <w:t xml:space="preserve">    → Cô ấy cho chất tẩy rửa vào máy giặt trước khi bật.</w:t>
      </w:r>
    </w:p>
    <w:p>
      <w:pPr>
        <w:spacing w:before="0" w:after="40"/>
        <w:ind w:left="283"/>
      </w:pPr>
      <w:r>
        <w:rPr>
          <w:color w:val="005078"/>
          <w:sz w:val="18"/>
        </w:rPr>
        <w:t>💡 Dùng cho chất tẩy rửa nói chung. 'Laundry detergent' (nước giặt), 'dish detergent' (nước rửa chén).</w:t>
      </w:r>
    </w:p>
    <w:p>
      <w:pPr>
        <w:spacing w:before="0" w:after="40"/>
        <w:ind w:left="283"/>
      </w:pPr>
      <w:r>
        <w:rPr>
          <w:i/>
          <w:sz w:val="18"/>
        </w:rPr>
        <w:t>✏️ We ran out of laundry detergent.</w:t>
      </w:r>
      <w:r>
        <w:br/>
      </w:r>
      <w:r>
        <w:rPr>
          <w:color w:val="006400"/>
          <w:sz w:val="18"/>
        </w:rPr>
        <w:t xml:space="preserve">    → Chúng tôi hết nước giặt.</w:t>
      </w:r>
      <w:r>
        <w:br/>
      </w:r>
      <w:r>
        <w:rPr>
          <w:i/>
          <w:sz w:val="18"/>
        </w:rPr>
        <w:t>✏️ Use less detergent for a small load.</w:t>
      </w:r>
      <w:r>
        <w:br/>
      </w:r>
      <w:r>
        <w:rPr>
          <w:color w:val="006400"/>
          <w:sz w:val="18"/>
        </w:rPr>
        <w:t xml:space="preserve">    → Dùng ít chất tẩy hơn cho mẻ giặt nhỏ.</w:t>
      </w:r>
    </w:p>
    <w:p>
      <w:pPr>
        <w:spacing w:before="0" w:after="80"/>
        <w:ind w:left="283"/>
      </w:pPr>
      <w:r>
        <w:rPr>
          <w:color w:val="643C00"/>
          <w:sz w:val="18"/>
        </w:rPr>
        <w:t>🔗 Patterns: laundry detergent | liquid detergent | dish detergent</w:t>
      </w:r>
    </w:p>
    <w:p>
      <w:pPr>
        <w:spacing w:before="120" w:after="40"/>
      </w:pPr>
      <w:r>
        <w:rPr>
          <w:b/>
          <w:sz w:val="24"/>
        </w:rPr>
        <w:t>determine</w:t>
      </w:r>
      <w:r>
        <w:rPr>
          <w:sz w:val="22"/>
        </w:rPr>
        <w:t xml:space="preserve">  —  xác định, quyết định — to cause something to occur in a particular way; to find out exactly</w:t>
      </w:r>
    </w:p>
    <w:p>
      <w:pPr>
        <w:spacing w:before="0" w:after="40"/>
        <w:ind w:left="283"/>
      </w:pPr>
      <w:r>
        <w:rPr>
          <w:color w:val="505050"/>
          <w:sz w:val="18"/>
        </w:rPr>
        <w:t>Phát âm: dih-TUR-min</w:t>
        <w:br/>
      </w:r>
      <w:r>
        <w:rPr>
          <w:color w:val="505050"/>
          <w:sz w:val="18"/>
        </w:rPr>
        <w:t>Collocations: determine the cause, determine whether, determine the outcome, determine the best</w:t>
        <w:br/>
      </w:r>
      <w:r>
        <w:rPr>
          <w:color w:val="505050"/>
          <w:sz w:val="18"/>
        </w:rPr>
        <w:t>Synonyms: establish, ascertain, decide</w:t>
        <w:br/>
      </w:r>
      <w:r>
        <w:rPr>
          <w:color w:val="505050"/>
          <w:sz w:val="18"/>
        </w:rPr>
        <w:t>Antonyms: guess, assume, speculate</w:t>
        <w:br/>
      </w:r>
    </w:p>
    <w:p>
      <w:pPr>
        <w:spacing w:before="0" w:after="40"/>
        <w:ind w:left="283"/>
      </w:pPr>
      <w:r>
        <w:rPr>
          <w:i/>
          <w:sz w:val="20"/>
        </w:rPr>
        <w:t>📝 The investigation will determine the cause of the accident.</w:t>
      </w:r>
      <w:r>
        <w:br/>
      </w:r>
      <w:r>
        <w:rPr>
          <w:color w:val="006400"/>
          <w:sz w:val="20"/>
        </w:rPr>
        <w:t xml:space="preserve">    → Cuộc điều tra sẽ xác định nguyên nhân tai nạn.</w:t>
      </w:r>
    </w:p>
    <w:p>
      <w:pPr>
        <w:spacing w:before="0" w:after="40"/>
        <w:ind w:left="283"/>
      </w:pPr>
      <w:r>
        <w:rPr>
          <w:color w:val="005078"/>
          <w:sz w:val="18"/>
        </w:rPr>
        <w:t>💡 'Determine' trang trọng hơn 'decide'. 'Determined' (tính từ) = quyết tâm. 'Determination' = sự quyết tâm — từ hay cho IELTS.</w:t>
      </w:r>
    </w:p>
    <w:p>
      <w:pPr>
        <w:spacing w:before="0" w:after="40"/>
        <w:ind w:left="283"/>
      </w:pPr>
      <w:r>
        <w:rPr>
          <w:i/>
          <w:sz w:val="18"/>
        </w:rPr>
        <w:t>✏️ Your attitude determines your success in life.</w:t>
      </w:r>
      <w:r>
        <w:br/>
      </w:r>
      <w:r>
        <w:rPr>
          <w:color w:val="006400"/>
          <w:sz w:val="18"/>
        </w:rPr>
        <w:t xml:space="preserve">    → Thái độ của bạn quyết định thành công trong cuộc sống.</w:t>
      </w:r>
      <w:r>
        <w:br/>
      </w:r>
      <w:r>
        <w:rPr>
          <w:i/>
          <w:sz w:val="18"/>
        </w:rPr>
        <w:t>✏️ She is determined to finish her degree despite the difficulties.</w:t>
      </w:r>
      <w:r>
        <w:br/>
      </w:r>
      <w:r>
        <w:rPr>
          <w:color w:val="006400"/>
          <w:sz w:val="18"/>
        </w:rPr>
        <w:t xml:space="preserve">    → Cô ấy quyết tâm hoàn thành bằng cấp bất chấp khó khăn.</w:t>
      </w:r>
    </w:p>
    <w:p>
      <w:pPr>
        <w:spacing w:before="0" w:after="80"/>
        <w:ind w:left="283"/>
      </w:pPr>
      <w:r>
        <w:rPr>
          <w:color w:val="643C00"/>
          <w:sz w:val="18"/>
        </w:rPr>
        <w:t>🔗 Patterns: determine the outcome | determined to succeed | determining factor</w:t>
      </w:r>
    </w:p>
    <w:p>
      <w:pPr>
        <w:spacing w:before="120" w:after="40"/>
      </w:pPr>
      <w:r>
        <w:rPr>
          <w:b/>
          <w:sz w:val="24"/>
        </w:rPr>
        <w:t>determined</w:t>
      </w:r>
      <w:r>
        <w:rPr>
          <w:sz w:val="22"/>
        </w:rPr>
        <w:t xml:space="preserve">  —  quyết tâm — having a strong desire to do something and not letting anything stop you</w:t>
      </w:r>
    </w:p>
    <w:p>
      <w:pPr>
        <w:spacing w:before="0" w:after="40"/>
        <w:ind w:left="283"/>
      </w:pPr>
      <w:r>
        <w:rPr>
          <w:color w:val="505050"/>
          <w:sz w:val="18"/>
        </w:rPr>
        <w:t>Phát âm: di-TUR-mind</w:t>
        <w:br/>
      </w:r>
      <w:r>
        <w:rPr>
          <w:color w:val="505050"/>
          <w:sz w:val="18"/>
        </w:rPr>
        <w:t>Collocations: determined to, highly determined, determined effort, determined person</w:t>
        <w:br/>
      </w:r>
      <w:r>
        <w:rPr>
          <w:color w:val="505050"/>
          <w:sz w:val="18"/>
        </w:rPr>
        <w:t>Synonyms: resolute, persistent, tenacious</w:t>
        <w:br/>
      </w:r>
      <w:r>
        <w:rPr>
          <w:color w:val="505050"/>
          <w:sz w:val="18"/>
        </w:rPr>
        <w:t>Antonyms: hesitant, indecisive, wavering</w:t>
        <w:br/>
      </w:r>
    </w:p>
    <w:p>
      <w:pPr>
        <w:spacing w:before="0" w:after="40"/>
        <w:ind w:left="283"/>
      </w:pPr>
      <w:r>
        <w:rPr>
          <w:i/>
          <w:sz w:val="20"/>
        </w:rPr>
        <w:t>📝 She was determined to finish the marathon despite the rain.</w:t>
      </w:r>
      <w:r>
        <w:br/>
      </w:r>
      <w:r>
        <w:rPr>
          <w:color w:val="006400"/>
          <w:sz w:val="20"/>
        </w:rPr>
        <w:t xml:space="preserve">    → Cô ấy quyết tâm hoàn thành cuộc marathon dù trời mưa.</w:t>
      </w:r>
    </w:p>
    <w:p>
      <w:pPr>
        <w:spacing w:before="0" w:after="40"/>
        <w:ind w:left="283"/>
      </w:pPr>
      <w:r>
        <w:rPr>
          <w:color w:val="005078"/>
          <w:sz w:val="18"/>
        </w:rPr>
        <w:t>💡 Dùng để mô tả sự quyết tâm mạnh mẽ. Đi với 'to + verb'. Mang sắc thái tích cực hơn 'stubborn'.</w:t>
      </w:r>
    </w:p>
    <w:p>
      <w:pPr>
        <w:spacing w:before="0" w:after="40"/>
        <w:ind w:left="283"/>
      </w:pPr>
      <w:r>
        <w:rPr>
          <w:i/>
          <w:sz w:val="18"/>
        </w:rPr>
        <w:t>✏️ He is determined to get a promotion this year.</w:t>
      </w:r>
      <w:r>
        <w:br/>
      </w:r>
      <w:r>
        <w:rPr>
          <w:color w:val="006400"/>
          <w:sz w:val="18"/>
        </w:rPr>
        <w:t xml:space="preserve">    → Anh ấy quyết tâm được thăng chức năm nay.</w:t>
      </w:r>
      <w:r>
        <w:br/>
      </w:r>
      <w:r>
        <w:rPr>
          <w:i/>
          <w:sz w:val="18"/>
        </w:rPr>
        <w:t>✏️ Despite many failures, she remained determined.</w:t>
      </w:r>
      <w:r>
        <w:br/>
      </w:r>
      <w:r>
        <w:rPr>
          <w:color w:val="006400"/>
          <w:sz w:val="18"/>
        </w:rPr>
        <w:t xml:space="preserve">    → Dù nhiều lần thất bại, cô ấy vẫn kiên quyết.</w:t>
      </w:r>
    </w:p>
    <w:p>
      <w:pPr>
        <w:spacing w:before="0" w:after="80"/>
        <w:ind w:left="283"/>
      </w:pPr>
      <w:r>
        <w:rPr>
          <w:color w:val="643C00"/>
          <w:sz w:val="18"/>
        </w:rPr>
        <w:t>🔗 Patterns: determined to do something | a determined effort | remain determined</w:t>
      </w:r>
    </w:p>
    <w:p>
      <w:pPr>
        <w:spacing w:before="120" w:after="40"/>
      </w:pPr>
      <w:r>
        <w:rPr>
          <w:b/>
          <w:sz w:val="24"/>
        </w:rPr>
        <w:t>detour</w:t>
      </w:r>
      <w:r>
        <w:rPr>
          <w:sz w:val="22"/>
        </w:rPr>
        <w:t xml:space="preserve">  —  Đường vòng — A longer route taken to avoid something or to visit somewhere along the way</w:t>
      </w:r>
    </w:p>
    <w:p>
      <w:pPr>
        <w:spacing w:before="0" w:after="40"/>
        <w:ind w:left="283"/>
      </w:pPr>
      <w:r>
        <w:rPr>
          <w:color w:val="505050"/>
          <w:sz w:val="18"/>
        </w:rPr>
        <w:t>Phát âm: DEE-toor</w:t>
        <w:br/>
      </w:r>
      <w:r>
        <w:rPr>
          <w:color w:val="505050"/>
          <w:sz w:val="18"/>
        </w:rPr>
        <w:t>Collocations: take a detour, road detour, make a detour</w:t>
        <w:br/>
      </w:r>
      <w:r>
        <w:rPr>
          <w:color w:val="505050"/>
          <w:sz w:val="18"/>
        </w:rPr>
        <w:t>Synonyms: diversion, bypass, alternate route</w:t>
        <w:br/>
      </w:r>
      <w:r>
        <w:rPr>
          <w:color w:val="505050"/>
          <w:sz w:val="18"/>
        </w:rPr>
        <w:t>Antonyms: direct route, shortcut</w:t>
        <w:br/>
      </w:r>
    </w:p>
    <w:p>
      <w:pPr>
        <w:spacing w:before="0" w:after="40"/>
        <w:ind w:left="283"/>
      </w:pPr>
      <w:r>
        <w:rPr>
          <w:i/>
          <w:sz w:val="20"/>
        </w:rPr>
        <w:t>📝 We made a detour to visit a small village on the way.</w:t>
      </w:r>
      <w:r>
        <w:br/>
      </w:r>
      <w:r>
        <w:rPr>
          <w:color w:val="006400"/>
          <w:sz w:val="20"/>
        </w:rPr>
        <w:t xml:space="preserve">    → Chúng tôi đi đường vòng để ghé thăm một ngôi làng nhỏ trên đường.</w:t>
      </w:r>
    </w:p>
    <w:p>
      <w:pPr>
        <w:spacing w:before="0" w:after="40"/>
        <w:ind w:left="283"/>
      </w:pPr>
      <w:r>
        <w:rPr>
          <w:color w:val="005078"/>
          <w:sz w:val="18"/>
        </w:rPr>
        <w:t>💡 Dùng khi đường bị chặn hoặc muốn ghé nơi khác. Nghĩa bóng: a detour in life = bước ngoặt/đường vòng trong cuộc sống.</w:t>
      </w:r>
    </w:p>
    <w:p>
      <w:pPr>
        <w:spacing w:before="0" w:after="40"/>
        <w:ind w:left="283"/>
      </w:pPr>
      <w:r>
        <w:rPr>
          <w:i/>
          <w:sz w:val="18"/>
        </w:rPr>
        <w:t>✏️ We had to take a detour due to road construction.</w:t>
      </w:r>
      <w:r>
        <w:br/>
      </w:r>
      <w:r>
        <w:rPr>
          <w:color w:val="006400"/>
          <w:sz w:val="18"/>
        </w:rPr>
        <w:t xml:space="preserve">    → Chúng tôi phải đi đường vòng vì đang sửa đường.</w:t>
      </w:r>
      <w:r>
        <w:br/>
      </w:r>
      <w:r>
        <w:rPr>
          <w:i/>
          <w:sz w:val="18"/>
        </w:rPr>
        <w:t>✏️ The detour added 30 minutes to our trip.</w:t>
      </w:r>
      <w:r>
        <w:br/>
      </w:r>
      <w:r>
        <w:rPr>
          <w:color w:val="006400"/>
          <w:sz w:val="18"/>
        </w:rPr>
        <w:t xml:space="preserve">    → Đường vòng thêm 30 phút cho chuyến đi.</w:t>
      </w:r>
    </w:p>
    <w:p>
      <w:pPr>
        <w:spacing w:before="0" w:after="80"/>
        <w:ind w:left="283"/>
      </w:pPr>
      <w:r>
        <w:rPr>
          <w:color w:val="643C00"/>
          <w:sz w:val="18"/>
        </w:rPr>
        <w:t>🔗 Patterns: take a detour | make a detour | road detour</w:t>
      </w:r>
    </w:p>
    <w:p>
      <w:pPr>
        <w:spacing w:before="120" w:after="40"/>
      </w:pPr>
      <w:r>
        <w:rPr>
          <w:b/>
          <w:sz w:val="24"/>
        </w:rPr>
        <w:t>developer</w:t>
      </w:r>
      <w:r>
        <w:rPr>
          <w:sz w:val="22"/>
        </w:rPr>
        <w:t xml:space="preserve">  —  Lập trình viên, nhà phát triển — A person who creates software</w:t>
      </w:r>
    </w:p>
    <w:p>
      <w:pPr>
        <w:spacing w:before="0" w:after="40"/>
        <w:ind w:left="283"/>
      </w:pPr>
      <w:r>
        <w:rPr>
          <w:color w:val="505050"/>
          <w:sz w:val="18"/>
        </w:rPr>
        <w:t>Phát âm: dih-VEL-uh-per</w:t>
        <w:br/>
      </w:r>
      <w:r>
        <w:rPr>
          <w:color w:val="505050"/>
          <w:sz w:val="18"/>
        </w:rPr>
        <w:t>Collocations: software developer, web developer, full-stack developer</w:t>
        <w:br/>
      </w:r>
      <w:r>
        <w:rPr>
          <w:color w:val="505050"/>
          <w:sz w:val="18"/>
        </w:rPr>
        <w:t>Synonyms: programmer, coder, engineer</w:t>
        <w:br/>
      </w:r>
    </w:p>
    <w:p>
      <w:pPr>
        <w:spacing w:before="0" w:after="40"/>
        <w:ind w:left="283"/>
      </w:pPr>
      <w:r>
        <w:rPr>
          <w:i/>
          <w:sz w:val="20"/>
        </w:rPr>
        <w:t>📝 She is a senior developer at Google.</w:t>
      </w:r>
      <w:r>
        <w:br/>
      </w:r>
      <w:r>
        <w:rPr>
          <w:color w:val="006400"/>
          <w:sz w:val="20"/>
        </w:rPr>
        <w:t xml:space="preserve">    → Cô ấy là lập trình viên cao cấp tại Google.</w:t>
      </w:r>
    </w:p>
    <w:p>
      <w:pPr>
        <w:spacing w:before="0" w:after="40"/>
        <w:ind w:left="283"/>
      </w:pPr>
      <w:r>
        <w:rPr>
          <w:color w:val="005078"/>
          <w:sz w:val="18"/>
        </w:rPr>
        <w:t>💡 Phổ biến hơn 'programmer' trong môi trường chuyên nghiệp. 'Dev' là cách viết tắt thân mật.</w:t>
      </w:r>
    </w:p>
    <w:p>
      <w:pPr>
        <w:spacing w:before="0" w:after="40"/>
        <w:ind w:left="283"/>
      </w:pPr>
      <w:r>
        <w:rPr>
          <w:i/>
          <w:sz w:val="18"/>
        </w:rPr>
        <w:t>✏️ We are hiring front-end developers.</w:t>
      </w:r>
      <w:r>
        <w:br/>
      </w:r>
      <w:r>
        <w:rPr>
          <w:color w:val="006400"/>
          <w:sz w:val="18"/>
        </w:rPr>
        <w:t xml:space="preserve">    → Chúng tôi đang tuyển lập trình viên front-end.</w:t>
      </w:r>
      <w:r>
        <w:br/>
      </w:r>
      <w:r>
        <w:rPr>
          <w:i/>
          <w:sz w:val="18"/>
        </w:rPr>
        <w:t>✏️ He started as a junior developer.</w:t>
      </w:r>
      <w:r>
        <w:br/>
      </w:r>
      <w:r>
        <w:rPr>
          <w:color w:val="006400"/>
          <w:sz w:val="18"/>
        </w:rPr>
        <w:t xml:space="preserve">    → Anh ấy bắt đầu từ vị trí lập trình viên mới.</w:t>
      </w:r>
    </w:p>
    <w:p>
      <w:pPr>
        <w:spacing w:before="0" w:after="80"/>
        <w:ind w:left="283"/>
      </w:pPr>
      <w:r>
        <w:rPr>
          <w:color w:val="643C00"/>
          <w:sz w:val="18"/>
        </w:rPr>
        <w:t>🔗 Patterns: software/web/full-stack + developer | junior/senior developer | developer + tools</w:t>
      </w:r>
    </w:p>
    <w:p>
      <w:pPr>
        <w:spacing w:before="120" w:after="40"/>
      </w:pPr>
      <w:r>
        <w:rPr>
          <w:b/>
          <w:sz w:val="24"/>
        </w:rPr>
        <w:t>devote</w:t>
      </w:r>
      <w:r>
        <w:rPr>
          <w:sz w:val="22"/>
        </w:rPr>
        <w:t xml:space="preserve">  —  cống hiến, dành cho — to give all or a large part of one's time or resources to something</w:t>
      </w:r>
    </w:p>
    <w:p>
      <w:pPr>
        <w:spacing w:before="0" w:after="40"/>
        <w:ind w:left="283"/>
      </w:pPr>
      <w:r>
        <w:rPr>
          <w:color w:val="505050"/>
          <w:sz w:val="18"/>
        </w:rPr>
        <w:t>Phát âm: dih-VOHT</w:t>
        <w:br/>
      </w:r>
      <w:r>
        <w:rPr>
          <w:color w:val="505050"/>
          <w:sz w:val="18"/>
        </w:rPr>
        <w:t>Collocations: devote time, devote to, devote energy, devote oneself</w:t>
        <w:br/>
      </w:r>
      <w:r>
        <w:rPr>
          <w:color w:val="505050"/>
          <w:sz w:val="18"/>
        </w:rPr>
        <w:t>Synonyms: dedicate, commit, give</w:t>
        <w:br/>
      </w:r>
      <w:r>
        <w:rPr>
          <w:color w:val="505050"/>
          <w:sz w:val="18"/>
        </w:rPr>
        <w:t>Antonyms: neglect, ignore, withhold</w:t>
        <w:br/>
      </w:r>
    </w:p>
    <w:p>
      <w:pPr>
        <w:spacing w:before="0" w:after="40"/>
        <w:ind w:left="283"/>
      </w:pPr>
      <w:r>
        <w:rPr>
          <w:i/>
          <w:sz w:val="20"/>
        </w:rPr>
        <w:t>📝 She devoted her life to helping children in need.</w:t>
      </w:r>
      <w:r>
        <w:br/>
      </w:r>
      <w:r>
        <w:rPr>
          <w:color w:val="006400"/>
          <w:sz w:val="20"/>
        </w:rPr>
        <w:t xml:space="preserve">    → Cô ấy cống hiến cuộc đời giúp đỡ trẻ em khó khăn.</w:t>
      </w:r>
    </w:p>
    <w:p>
      <w:pPr>
        <w:spacing w:before="0" w:after="40"/>
        <w:ind w:left="283"/>
      </w:pPr>
      <w:r>
        <w:rPr>
          <w:color w:val="005078"/>
          <w:sz w:val="18"/>
        </w:rPr>
        <w:t>💡 'Devote oneself to' là cống hiến bản thân cho. 'Devoted' (tính từ) = tận tụy, hết lòng. 'Devotion' = sự cống hiến.</w:t>
      </w:r>
    </w:p>
    <w:p>
      <w:pPr>
        <w:spacing w:before="0" w:after="40"/>
        <w:ind w:left="283"/>
      </w:pPr>
      <w:r>
        <w:rPr>
          <w:i/>
          <w:sz w:val="18"/>
        </w:rPr>
        <w:t>✏️ He devotes two hours every evening to learning English.</w:t>
      </w:r>
      <w:r>
        <w:br/>
      </w:r>
      <w:r>
        <w:rPr>
          <w:color w:val="006400"/>
          <w:sz w:val="18"/>
        </w:rPr>
        <w:t xml:space="preserve">    → Anh ấy dành hai giờ mỗi tối để học tiếng Anh.</w:t>
      </w:r>
      <w:r>
        <w:br/>
      </w:r>
      <w:r>
        <w:rPr>
          <w:i/>
          <w:sz w:val="18"/>
        </w:rPr>
        <w:t>✏️ She is a devoted mother who always puts her children first.</w:t>
      </w:r>
      <w:r>
        <w:br/>
      </w:r>
      <w:r>
        <w:rPr>
          <w:color w:val="006400"/>
          <w:sz w:val="18"/>
        </w:rPr>
        <w:t xml:space="preserve">    → Cô ấy là người mẹ tận tụy luôn đặt con cái lên hàng đầu.</w:t>
      </w:r>
    </w:p>
    <w:p>
      <w:pPr>
        <w:spacing w:before="0" w:after="80"/>
        <w:ind w:left="283"/>
      </w:pPr>
      <w:r>
        <w:rPr>
          <w:color w:val="643C00"/>
          <w:sz w:val="18"/>
        </w:rPr>
        <w:t>🔗 Patterns: devote yourself to | devoted fan | devotion to duty</w:t>
      </w:r>
    </w:p>
    <w:p>
      <w:pPr>
        <w:spacing w:before="120" w:after="40"/>
      </w:pPr>
      <w:r>
        <w:rPr>
          <w:b/>
          <w:sz w:val="24"/>
        </w:rPr>
        <w:t>dew</w:t>
      </w:r>
      <w:r>
        <w:rPr>
          <w:sz w:val="22"/>
        </w:rPr>
        <w:t xml:space="preserve">  —  Sương, giọt sương — Small drops of water that form on cool surfaces during the night</w:t>
      </w:r>
    </w:p>
    <w:p>
      <w:pPr>
        <w:spacing w:before="0" w:after="40"/>
        <w:ind w:left="283"/>
      </w:pPr>
      <w:r>
        <w:rPr>
          <w:color w:val="505050"/>
          <w:sz w:val="18"/>
        </w:rPr>
        <w:t>Phát âm: DOO</w:t>
        <w:br/>
      </w:r>
      <w:r>
        <w:rPr>
          <w:color w:val="505050"/>
          <w:sz w:val="18"/>
        </w:rPr>
        <w:t>Collocations: morning dew, dewdrop, dew point</w:t>
        <w:br/>
      </w:r>
      <w:r>
        <w:rPr>
          <w:color w:val="505050"/>
          <w:sz w:val="18"/>
        </w:rPr>
        <w:t>Synonyms: moisture, condensation, droplets</w:t>
        <w:br/>
      </w:r>
      <w:r>
        <w:rPr>
          <w:color w:val="505050"/>
          <w:sz w:val="18"/>
        </w:rPr>
        <w:t>Antonyms: dryness</w:t>
        <w:br/>
      </w:r>
    </w:p>
    <w:p>
      <w:pPr>
        <w:spacing w:before="0" w:after="40"/>
        <w:ind w:left="283"/>
      </w:pPr>
      <w:r>
        <w:rPr>
          <w:i/>
          <w:sz w:val="20"/>
        </w:rPr>
        <w:t>📝 The grass was covered with dew early in the morning.</w:t>
      </w:r>
      <w:r>
        <w:br/>
      </w:r>
      <w:r>
        <w:rPr>
          <w:color w:val="006400"/>
          <w:sz w:val="20"/>
        </w:rPr>
        <w:t xml:space="preserve">    → Cỏ phủ đầy sương vào sáng sớm.</w:t>
      </w:r>
    </w:p>
    <w:p>
      <w:pPr>
        <w:spacing w:before="0" w:after="40"/>
        <w:ind w:left="283"/>
      </w:pPr>
      <w:r>
        <w:rPr>
          <w:color w:val="005078"/>
          <w:sz w:val="18"/>
        </w:rPr>
        <w:t>💡 Dùng khi nói về sương (giọt nước nhỏ trên cỏ/lá vào sáng sớm).</w:t>
      </w:r>
    </w:p>
    <w:p>
      <w:pPr>
        <w:spacing w:before="0" w:after="40"/>
        <w:ind w:left="283"/>
      </w:pPr>
      <w:r>
        <w:rPr>
          <w:i/>
          <w:sz w:val="18"/>
        </w:rPr>
        <w:t>✏️ The grass was covered with dew in the morning.</w:t>
      </w:r>
      <w:r>
        <w:br/>
      </w:r>
      <w:r>
        <w:rPr>
          <w:color w:val="006400"/>
          <w:sz w:val="18"/>
        </w:rPr>
        <w:t xml:space="preserve">    → Cỏ phủ đầy sương vào sáng sớm.</w:t>
      </w:r>
      <w:r>
        <w:br/>
      </w:r>
      <w:r>
        <w:rPr>
          <w:i/>
          <w:sz w:val="18"/>
        </w:rPr>
        <w:t>✏️ Dewdrops sparkled in the sunlight.</w:t>
      </w:r>
      <w:r>
        <w:br/>
      </w:r>
      <w:r>
        <w:rPr>
          <w:color w:val="006400"/>
          <w:sz w:val="18"/>
        </w:rPr>
        <w:t xml:space="preserve">    → Giọt sương lấp lánh trong ánh nắng.</w:t>
      </w:r>
    </w:p>
    <w:p>
      <w:pPr>
        <w:spacing w:before="0" w:after="80"/>
        <w:ind w:left="283"/>
      </w:pPr>
      <w:r>
        <w:rPr>
          <w:color w:val="643C00"/>
          <w:sz w:val="18"/>
        </w:rPr>
        <w:t>🔗 Patterns: morning dew | dewdrop | dew point | covered in dew</w:t>
      </w:r>
    </w:p>
    <w:p>
      <w:pPr>
        <w:spacing w:before="120" w:after="40"/>
      </w:pPr>
      <w:r>
        <w:rPr>
          <w:b/>
          <w:sz w:val="24"/>
        </w:rPr>
        <w:t>dialog</w:t>
      </w:r>
      <w:r>
        <w:rPr>
          <w:sz w:val="22"/>
        </w:rPr>
        <w:t xml:space="preserve">  —  cuộc đối thoại — a conversation between two or more people</w:t>
      </w:r>
    </w:p>
    <w:p>
      <w:pPr>
        <w:spacing w:before="0" w:after="40"/>
        <w:ind w:left="283"/>
      </w:pPr>
      <w:r>
        <w:rPr>
          <w:color w:val="505050"/>
          <w:sz w:val="18"/>
        </w:rPr>
        <w:t>Phát âm: DY-uh-log</w:t>
        <w:br/>
      </w:r>
      <w:r>
        <w:rPr>
          <w:color w:val="505050"/>
          <w:sz w:val="18"/>
        </w:rPr>
        <w:t>Collocations: open dialog, dialog between, dialog box, dialog with</w:t>
        <w:br/>
      </w:r>
      <w:r>
        <w:rPr>
          <w:color w:val="505050"/>
          <w:sz w:val="18"/>
        </w:rPr>
        <w:t>Synonyms: conversation, discussion, exchange</w:t>
        <w:br/>
      </w:r>
      <w:r>
        <w:rPr>
          <w:color w:val="505050"/>
          <w:sz w:val="18"/>
        </w:rPr>
        <w:t>Antonyms: monologue, silence</w:t>
        <w:br/>
      </w:r>
    </w:p>
    <w:p>
      <w:pPr>
        <w:spacing w:before="0" w:after="40"/>
        <w:ind w:left="283"/>
      </w:pPr>
      <w:r>
        <w:rPr>
          <w:i/>
          <w:sz w:val="20"/>
        </w:rPr>
        <w:t>📝 The movie has excellent dialog that feels very natural.</w:t>
      </w:r>
      <w:r>
        <w:br/>
      </w:r>
      <w:r>
        <w:rPr>
          <w:color w:val="006400"/>
          <w:sz w:val="20"/>
        </w:rPr>
        <w:t xml:space="preserve">    → Phim có đối thoại xuất sắc cảm giác rất tự nhiên.</w:t>
      </w:r>
    </w:p>
    <w:p>
      <w:pPr>
        <w:spacing w:before="0" w:after="40"/>
        <w:ind w:left="283"/>
      </w:pPr>
      <w:r>
        <w:rPr>
          <w:color w:val="005078"/>
          <w:sz w:val="18"/>
        </w:rPr>
        <w:t>💡 'Dialog' (Mỹ) = 'dialogue' (Anh). Dùng cho hội thoại trong phim, sách, hoặc đàm phán. 'Dialog box' là hộp thoại trên máy tính.</w:t>
      </w:r>
    </w:p>
    <w:p>
      <w:pPr>
        <w:spacing w:before="0" w:after="40"/>
        <w:ind w:left="283"/>
      </w:pPr>
      <w:r>
        <w:rPr>
          <w:i/>
          <w:sz w:val="18"/>
        </w:rPr>
        <w:t>✏️ The dialog between the two characters was very emotional.</w:t>
      </w:r>
      <w:r>
        <w:br/>
      </w:r>
      <w:r>
        <w:rPr>
          <w:color w:val="006400"/>
          <w:sz w:val="18"/>
        </w:rPr>
        <w:t xml:space="preserve">    → Đoạn đối thoại giữa hai nhân vật rất xúc động.</w:t>
      </w:r>
      <w:r>
        <w:br/>
      </w:r>
      <w:r>
        <w:rPr>
          <w:i/>
          <w:sz w:val="18"/>
        </w:rPr>
        <w:t>✏️ We need to open a dialog with the other team to resolve this issue.</w:t>
      </w:r>
      <w:r>
        <w:br/>
      </w:r>
      <w:r>
        <w:rPr>
          <w:color w:val="006400"/>
          <w:sz w:val="18"/>
        </w:rPr>
        <w:t xml:space="preserve">    → Chúng ta cần mở đối thoại với đội kia để giải quyết vấn đề này.</w:t>
      </w:r>
    </w:p>
    <w:p>
      <w:pPr>
        <w:spacing w:before="0" w:after="80"/>
        <w:ind w:left="283"/>
      </w:pPr>
      <w:r>
        <w:rPr>
          <w:color w:val="643C00"/>
          <w:sz w:val="18"/>
        </w:rPr>
        <w:t>🔗 Patterns: dialog box | meaningful dialog | dialog partner</w:t>
      </w:r>
    </w:p>
    <w:p>
      <w:pPr>
        <w:spacing w:before="120" w:after="40"/>
      </w:pPr>
      <w:r>
        <w:rPr>
          <w:b/>
          <w:sz w:val="24"/>
        </w:rPr>
        <w:t>dialogue</w:t>
      </w:r>
      <w:r>
        <w:rPr>
          <w:sz w:val="22"/>
        </w:rPr>
        <w:t xml:space="preserve">  —  đối thoại, hội thoại — a conversation between two or more people, or an exchange of ideas</w:t>
      </w:r>
    </w:p>
    <w:p>
      <w:pPr>
        <w:spacing w:before="0" w:after="40"/>
        <w:ind w:left="283"/>
      </w:pPr>
      <w:r>
        <w:rPr>
          <w:color w:val="505050"/>
          <w:sz w:val="18"/>
        </w:rPr>
        <w:t>Phát âm: DY-uh-log</w:t>
        <w:br/>
      </w:r>
      <w:r>
        <w:rPr>
          <w:color w:val="505050"/>
          <w:sz w:val="18"/>
        </w:rPr>
        <w:t>Collocations: open dialogue, constructive dialogue, dialogue between, engage in dialogue</w:t>
        <w:br/>
      </w:r>
      <w:r>
        <w:rPr>
          <w:color w:val="505050"/>
          <w:sz w:val="18"/>
        </w:rPr>
        <w:t>Synonyms: conversation, discussion, exchange</w:t>
        <w:br/>
      </w:r>
      <w:r>
        <w:rPr>
          <w:color w:val="505050"/>
          <w:sz w:val="18"/>
        </w:rPr>
        <w:t>Antonyms: monologue, silence, lecture</w:t>
        <w:br/>
      </w:r>
    </w:p>
    <w:p>
      <w:pPr>
        <w:spacing w:before="0" w:after="40"/>
        <w:ind w:left="283"/>
      </w:pPr>
      <w:r>
        <w:rPr>
          <w:i/>
          <w:sz w:val="20"/>
        </w:rPr>
        <w:t>📝 Open dialogue between management and staff improves workplace culture.</w:t>
      </w:r>
      <w:r>
        <w:br/>
      </w:r>
      <w:r>
        <w:rPr>
          <w:color w:val="006400"/>
          <w:sz w:val="20"/>
        </w:rPr>
        <w:t xml:space="preserve">    → Đối thoại cởi mở giữa ban quản lý và nhân viên cải thiện văn hóa nơi làm việc.</w:t>
      </w:r>
    </w:p>
    <w:p>
      <w:pPr>
        <w:spacing w:before="0" w:after="40"/>
        <w:ind w:left="283"/>
      </w:pPr>
      <w:r>
        <w:rPr>
          <w:color w:val="005078"/>
          <w:sz w:val="18"/>
        </w:rPr>
        <w:t>💡 Đối thoại giữa hai hoặc nhiều người. Nhấn mạnh sự trao đổi hai chiều. Rất quan trọng trong giải quyết xung đột.</w:t>
      </w:r>
    </w:p>
    <w:p>
      <w:pPr>
        <w:spacing w:before="0" w:after="40"/>
        <w:ind w:left="283"/>
      </w:pPr>
      <w:r>
        <w:rPr>
          <w:i/>
          <w:sz w:val="18"/>
        </w:rPr>
        <w:t>✏️ We need more dialogue between different communities.</w:t>
      </w:r>
      <w:r>
        <w:br/>
      </w:r>
      <w:r>
        <w:rPr>
          <w:color w:val="006400"/>
          <w:sz w:val="18"/>
        </w:rPr>
        <w:t xml:space="preserve">    → Chúng ta cần nhiều đối thoại hơn giữa các cộng đồng khác nhau.</w:t>
      </w:r>
      <w:r>
        <w:br/>
      </w:r>
      <w:r>
        <w:rPr>
          <w:i/>
          <w:sz w:val="18"/>
        </w:rPr>
        <w:t>✏️ The dialogue in this movie is very natural and realistic.</w:t>
      </w:r>
      <w:r>
        <w:br/>
      </w:r>
      <w:r>
        <w:rPr>
          <w:color w:val="006400"/>
          <w:sz w:val="18"/>
        </w:rPr>
        <w:t xml:space="preserve">    → Lời thoại trong phim này rất tự nhiên và chân thực.</w:t>
      </w:r>
    </w:p>
    <w:p>
      <w:pPr>
        <w:spacing w:before="0" w:after="80"/>
        <w:ind w:left="283"/>
      </w:pPr>
      <w:r>
        <w:rPr>
          <w:color w:val="643C00"/>
          <w:sz w:val="18"/>
        </w:rPr>
        <w:t>🔗 Patterns: open dialogue | constructive dialogue | dialogue between</w:t>
      </w:r>
    </w:p>
    <w:p>
      <w:pPr>
        <w:spacing w:before="120" w:after="40"/>
      </w:pPr>
      <w:r>
        <w:rPr>
          <w:b/>
          <w:sz w:val="24"/>
        </w:rPr>
        <w:t>dice</w:t>
      </w:r>
      <w:r>
        <w:rPr>
          <w:sz w:val="22"/>
        </w:rPr>
        <w:t xml:space="preserve">  —  cắt hạt lựu, thái nhỏ vuông — to cut food into small cube-shaped pieces</w:t>
      </w:r>
    </w:p>
    <w:p>
      <w:pPr>
        <w:spacing w:before="0" w:after="40"/>
        <w:ind w:left="283"/>
      </w:pPr>
      <w:r>
        <w:rPr>
          <w:color w:val="505050"/>
          <w:sz w:val="18"/>
        </w:rPr>
        <w:t>Phát âm: DYSS</w:t>
        <w:br/>
      </w:r>
      <w:r>
        <w:rPr>
          <w:color w:val="505050"/>
          <w:sz w:val="18"/>
        </w:rPr>
        <w:t>Collocations: dice the onions, finely diced, dice into cubes, dice the vegetables</w:t>
        <w:br/>
      </w:r>
      <w:r>
        <w:rPr>
          <w:color w:val="505050"/>
          <w:sz w:val="18"/>
        </w:rPr>
        <w:t>Synonyms: cube, chop, cut</w:t>
        <w:br/>
      </w:r>
      <w:r>
        <w:rPr>
          <w:color w:val="505050"/>
          <w:sz w:val="18"/>
        </w:rPr>
        <w:t>Antonyms: slice, mash, blend</w:t>
        <w:br/>
      </w:r>
    </w:p>
    <w:p>
      <w:pPr>
        <w:spacing w:before="0" w:after="40"/>
        <w:ind w:left="283"/>
      </w:pPr>
      <w:r>
        <w:rPr>
          <w:i/>
          <w:sz w:val="20"/>
        </w:rPr>
        <w:t>📝 Dice the tomatoes and add them to the salsa.</w:t>
      </w:r>
      <w:r>
        <w:br/>
      </w:r>
      <w:r>
        <w:rPr>
          <w:color w:val="006400"/>
          <w:sz w:val="20"/>
        </w:rPr>
        <w:t xml:space="preserve">    → Cắt hạt lựu cà chua và cho vào nước sốt salsa.</w:t>
      </w:r>
    </w:p>
    <w:p>
      <w:pPr>
        <w:spacing w:before="0" w:after="40"/>
        <w:ind w:left="283"/>
      </w:pPr>
      <w:r>
        <w:rPr>
          <w:color w:val="005078"/>
          <w:sz w:val="18"/>
        </w:rPr>
        <w:t>💡 Dùng khi nói về cách cắt thực phẩm thành hình khối vuông nhỏ. Cũng là danh từ chỉ xúc xắc (số nhiều của die).</w:t>
      </w:r>
    </w:p>
    <w:p>
      <w:pPr>
        <w:spacing w:before="0" w:after="40"/>
        <w:ind w:left="283"/>
      </w:pPr>
      <w:r>
        <w:rPr>
          <w:i/>
          <w:sz w:val="18"/>
        </w:rPr>
        <w:t>✏️ Dice the potatoes into small cubes before frying.</w:t>
      </w:r>
      <w:r>
        <w:br/>
      </w:r>
      <w:r>
        <w:rPr>
          <w:color w:val="006400"/>
          <w:sz w:val="18"/>
        </w:rPr>
        <w:t xml:space="preserve">    → Cắt khoai tây thành khối vuông nhỏ trước khi chiên.</w:t>
      </w:r>
      <w:r>
        <w:br/>
      </w:r>
      <w:r>
        <w:rPr>
          <w:i/>
          <w:sz w:val="18"/>
        </w:rPr>
        <w:t>✏️ Finely diced onions cook faster than sliced ones.</w:t>
      </w:r>
      <w:r>
        <w:br/>
      </w:r>
      <w:r>
        <w:rPr>
          <w:color w:val="006400"/>
          <w:sz w:val="18"/>
        </w:rPr>
        <w:t xml:space="preserve">    → Hành cắt hạt lựu nhỏ chín nhanh hơn hành thái lát.</w:t>
      </w:r>
    </w:p>
    <w:p>
      <w:pPr>
        <w:spacing w:before="0" w:after="80"/>
        <w:ind w:left="283"/>
      </w:pPr>
      <w:r>
        <w:rPr>
          <w:color w:val="643C00"/>
          <w:sz w:val="18"/>
        </w:rPr>
        <w:t>🔗 Patterns: dice into cubes | finely diced | dice the vegetables/onions | dice and add</w:t>
      </w:r>
    </w:p>
    <w:p>
      <w:pPr>
        <w:spacing w:before="120" w:after="40"/>
      </w:pPr>
      <w:r>
        <w:rPr>
          <w:b/>
          <w:sz w:val="24"/>
        </w:rPr>
        <w:t>diesel</w:t>
      </w:r>
      <w:r>
        <w:rPr>
          <w:sz w:val="22"/>
        </w:rPr>
        <w:t xml:space="preserve">  —  dầu diesel — a type of heavy fuel used in the engines of some vehicles</w:t>
      </w:r>
    </w:p>
    <w:p>
      <w:pPr>
        <w:spacing w:before="0" w:after="40"/>
        <w:ind w:left="283"/>
      </w:pPr>
      <w:r>
        <w:rPr>
          <w:color w:val="505050"/>
          <w:sz w:val="18"/>
        </w:rPr>
        <w:t>Phát âm: DEE-zuhl</w:t>
        <w:br/>
      </w:r>
      <w:r>
        <w:rPr>
          <w:color w:val="505050"/>
          <w:sz w:val="18"/>
        </w:rPr>
        <w:t>Collocations: diesel engine, diesel fuel, diesel car, diesel price</w:t>
        <w:br/>
      </w:r>
      <w:r>
        <w:rPr>
          <w:color w:val="505050"/>
          <w:sz w:val="18"/>
        </w:rPr>
        <w:t>Synonyms: fuel oil, gas oil</w:t>
        <w:br/>
      </w:r>
      <w:r>
        <w:rPr>
          <w:color w:val="505050"/>
          <w:sz w:val="18"/>
        </w:rPr>
        <w:t>Antonyms: petrol, gasoline, electric</w:t>
        <w:br/>
      </w:r>
    </w:p>
    <w:p>
      <w:pPr>
        <w:spacing w:before="0" w:after="40"/>
        <w:ind w:left="283"/>
      </w:pPr>
      <w:r>
        <w:rPr>
          <w:i/>
          <w:sz w:val="20"/>
        </w:rPr>
        <w:t>📝 Diesel engines are more fuel-efficient but produce more pollution.</w:t>
      </w:r>
      <w:r>
        <w:br/>
      </w:r>
      <w:r>
        <w:rPr>
          <w:color w:val="006400"/>
          <w:sz w:val="20"/>
        </w:rPr>
        <w:t xml:space="preserve">    → Động cơ diesel tiết kiệm nhiên liệu hơn nhưng gây ô nhiễm nhiều hơn.</w:t>
      </w:r>
    </w:p>
    <w:p>
      <w:pPr>
        <w:spacing w:before="0" w:after="40"/>
        <w:ind w:left="283"/>
      </w:pPr>
      <w:r>
        <w:rPr>
          <w:color w:val="005078"/>
          <w:sz w:val="18"/>
        </w:rPr>
        <w:t>💡 Nhiên liệu cho xe tải, xe buýt và một số ô tô. Xu hướng hiện nay là giảm diesel vì ô nhiễm, chuyển sang xe điện.</w:t>
      </w:r>
    </w:p>
    <w:p>
      <w:pPr>
        <w:spacing w:before="0" w:after="40"/>
        <w:ind w:left="283"/>
      </w:pPr>
      <w:r>
        <w:rPr>
          <w:i/>
          <w:sz w:val="18"/>
        </w:rPr>
        <w:t>✏️ Many cities are banning diesel vehicles from their centers.</w:t>
      </w:r>
      <w:r>
        <w:br/>
      </w:r>
      <w:r>
        <w:rPr>
          <w:color w:val="006400"/>
          <w:sz w:val="18"/>
        </w:rPr>
        <w:t xml:space="preserve">    → Nhiều thành phố đang cấm xe diesel vào trung tâm.</w:t>
      </w:r>
      <w:r>
        <w:br/>
      </w:r>
      <w:r>
        <w:rPr>
          <w:i/>
          <w:sz w:val="18"/>
        </w:rPr>
        <w:t>✏️ Diesel prices have risen sharply this month.</w:t>
      </w:r>
      <w:r>
        <w:br/>
      </w:r>
      <w:r>
        <w:rPr>
          <w:color w:val="006400"/>
          <w:sz w:val="18"/>
        </w:rPr>
        <w:t xml:space="preserve">    → Giá dầu diesel tăng mạnh tháng này.</w:t>
      </w:r>
    </w:p>
    <w:p>
      <w:pPr>
        <w:spacing w:before="0" w:after="80"/>
        <w:ind w:left="283"/>
      </w:pPr>
      <w:r>
        <w:rPr>
          <w:color w:val="643C00"/>
          <w:sz w:val="18"/>
        </w:rPr>
        <w:t>🔗 Patterns: diesel engine | diesel fuel | diesel car</w:t>
      </w:r>
    </w:p>
    <w:p>
      <w:pPr>
        <w:spacing w:before="120" w:after="40"/>
      </w:pPr>
      <w:r>
        <w:rPr>
          <w:b/>
          <w:sz w:val="24"/>
        </w:rPr>
        <w:t>diet</w:t>
      </w:r>
      <w:r>
        <w:rPr>
          <w:sz w:val="22"/>
        </w:rPr>
        <w:t xml:space="preserve">  —  chế độ ăn — the kinds of food that a person habitually eats</w:t>
      </w:r>
    </w:p>
    <w:p>
      <w:pPr>
        <w:spacing w:before="0" w:after="40"/>
        <w:ind w:left="283"/>
      </w:pPr>
      <w:r>
        <w:rPr>
          <w:color w:val="505050"/>
          <w:sz w:val="18"/>
        </w:rPr>
        <w:t>Phát âm: DY-uht</w:t>
        <w:br/>
      </w:r>
      <w:r>
        <w:rPr>
          <w:color w:val="505050"/>
          <w:sz w:val="18"/>
        </w:rPr>
        <w:t>Collocations: healthy diet, balanced diet, diet plan, go on a diet</w:t>
        <w:br/>
      </w:r>
      <w:r>
        <w:rPr>
          <w:color w:val="505050"/>
          <w:sz w:val="18"/>
        </w:rPr>
        <w:t>Synonyms: nutrition, food intake, eating plan</w:t>
        <w:br/>
      </w:r>
    </w:p>
    <w:p>
      <w:pPr>
        <w:spacing w:before="0" w:after="40"/>
        <w:ind w:left="283"/>
      </w:pPr>
      <w:r>
        <w:rPr>
          <w:i/>
          <w:sz w:val="20"/>
        </w:rPr>
        <w:t>📝 A balanced diet is essential for maintaining good health.</w:t>
      </w:r>
      <w:r>
        <w:br/>
      </w:r>
      <w:r>
        <w:rPr>
          <w:color w:val="006400"/>
          <w:sz w:val="20"/>
        </w:rPr>
        <w:t xml:space="preserve">    → Chế độ ăn cân bằng rất cần thiết để duy trì sức khỏe tốt.</w:t>
      </w:r>
    </w:p>
    <w:p>
      <w:pPr>
        <w:spacing w:before="0" w:after="40"/>
        <w:ind w:left="283"/>
      </w:pPr>
      <w:r>
        <w:rPr>
          <w:color w:val="005078"/>
          <w:sz w:val="18"/>
        </w:rPr>
        <w:t>💡 'Go on a diet' là ăn kiêng. 'Diet' cũng chỉ chế độ ăn bình thường (không nhất thiết là kiêng). 'Dietary' là tính từ.</w:t>
      </w:r>
    </w:p>
    <w:p>
      <w:pPr>
        <w:spacing w:before="0" w:after="40"/>
        <w:ind w:left="283"/>
      </w:pPr>
      <w:r>
        <w:rPr>
          <w:i/>
          <w:sz w:val="18"/>
        </w:rPr>
        <w:t>✏️ His diet consists mainly of rice, vegetables, and fish.</w:t>
      </w:r>
      <w:r>
        <w:br/>
      </w:r>
      <w:r>
        <w:rPr>
          <w:color w:val="006400"/>
          <w:sz w:val="18"/>
        </w:rPr>
        <w:t xml:space="preserve">    → Chế độ ăn của anh ấy chủ yếu gồm cơm, rau, và cá.</w:t>
      </w:r>
      <w:r>
        <w:br/>
      </w:r>
      <w:r>
        <w:rPr>
          <w:i/>
          <w:sz w:val="18"/>
        </w:rPr>
        <w:t>✏️ She went on a strict diet to lose weight before the wedding.</w:t>
      </w:r>
      <w:r>
        <w:br/>
      </w:r>
      <w:r>
        <w:rPr>
          <w:color w:val="006400"/>
          <w:sz w:val="18"/>
        </w:rPr>
        <w:t xml:space="preserve">    → Cô ấy ăn kiêng nghiêm ngặt để giảm cân trước đám cưới.</w:t>
      </w:r>
    </w:p>
    <w:p>
      <w:pPr>
        <w:spacing w:before="0" w:after="80"/>
        <w:ind w:left="283"/>
      </w:pPr>
      <w:r>
        <w:rPr>
          <w:color w:val="643C00"/>
          <w:sz w:val="18"/>
        </w:rPr>
        <w:t>🔗 Patterns: diet and exercise | crash diet | Mediterranean diet</w:t>
      </w:r>
    </w:p>
    <w:p>
      <w:pPr>
        <w:spacing w:before="120" w:after="40"/>
      </w:pPr>
      <w:r>
        <w:rPr>
          <w:b/>
          <w:sz w:val="24"/>
        </w:rPr>
        <w:t>dig</w:t>
      </w:r>
      <w:r>
        <w:rPr>
          <w:sz w:val="22"/>
        </w:rPr>
        <w:t xml:space="preserve">  —  đào — to break up and move earth with a tool or machine</w:t>
      </w:r>
    </w:p>
    <w:p>
      <w:pPr>
        <w:spacing w:before="0" w:after="40"/>
        <w:ind w:left="283"/>
      </w:pPr>
      <w:r>
        <w:rPr>
          <w:color w:val="505050"/>
          <w:sz w:val="18"/>
        </w:rPr>
        <w:t>Phát âm: DIG</w:t>
        <w:br/>
      </w:r>
      <w:r>
        <w:rPr>
          <w:color w:val="505050"/>
          <w:sz w:val="18"/>
        </w:rPr>
        <w:t>Collocations: dig a hole, dig up, dig deep, dig into</w:t>
        <w:br/>
      </w:r>
      <w:r>
        <w:rPr>
          <w:color w:val="505050"/>
          <w:sz w:val="18"/>
        </w:rPr>
        <w:t>Synonyms: excavate, burrow, scoop</w:t>
        <w:br/>
      </w:r>
      <w:r>
        <w:rPr>
          <w:color w:val="505050"/>
          <w:sz w:val="18"/>
        </w:rPr>
        <w:t>Antonyms: fill, cover, bury</w:t>
        <w:br/>
      </w:r>
    </w:p>
    <w:p>
      <w:pPr>
        <w:spacing w:before="0" w:after="40"/>
        <w:ind w:left="283"/>
      </w:pPr>
      <w:r>
        <w:rPr>
          <w:i/>
          <w:sz w:val="20"/>
        </w:rPr>
        <w:t>📝 The workers dug a deep hole for the foundation of the building.</w:t>
      </w:r>
      <w:r>
        <w:br/>
      </w:r>
      <w:r>
        <w:rPr>
          <w:color w:val="006400"/>
          <w:sz w:val="20"/>
        </w:rPr>
        <w:t xml:space="preserve">    → Công nhân đào hố sâu cho nền móng tòa nhà.</w:t>
      </w:r>
    </w:p>
    <w:p>
      <w:pPr>
        <w:spacing w:before="0" w:after="40"/>
        <w:ind w:left="283"/>
      </w:pPr>
      <w:r>
        <w:rPr>
          <w:color w:val="005078"/>
          <w:sz w:val="18"/>
        </w:rPr>
        <w:t>💡 Quá khứ: 'dug'. 'Dig into' = tìm hiểu sâu. 'Dig up' = đào lên/phát hiện. Nghĩa bóng rất phổ biến trong tiếng Anh.</w:t>
      </w:r>
    </w:p>
    <w:p>
      <w:pPr>
        <w:spacing w:before="0" w:after="40"/>
        <w:ind w:left="283"/>
      </w:pPr>
      <w:r>
        <w:rPr>
          <w:i/>
          <w:sz w:val="18"/>
        </w:rPr>
        <w:t>✏️ The dog dug a hole in the garden and buried its bone.</w:t>
      </w:r>
      <w:r>
        <w:br/>
      </w:r>
      <w:r>
        <w:rPr>
          <w:color w:val="006400"/>
          <w:sz w:val="18"/>
        </w:rPr>
        <w:t xml:space="preserve">    → Con chó đào hố trong vườn và chôn xương.</w:t>
      </w:r>
      <w:r>
        <w:br/>
      </w:r>
      <w:r>
        <w:rPr>
          <w:i/>
          <w:sz w:val="18"/>
        </w:rPr>
        <w:t>✏️ Journalists dug into his past and found some interesting facts.</w:t>
      </w:r>
      <w:r>
        <w:br/>
      </w:r>
      <w:r>
        <w:rPr>
          <w:color w:val="006400"/>
          <w:sz w:val="18"/>
        </w:rPr>
        <w:t xml:space="preserve">    → Nhà báo tìm hiểu sâu quá khứ anh ấy và phát hiện vài sự thật thú vị.</w:t>
      </w:r>
    </w:p>
    <w:p>
      <w:pPr>
        <w:spacing w:before="0" w:after="80"/>
        <w:ind w:left="283"/>
      </w:pPr>
      <w:r>
        <w:rPr>
          <w:color w:val="643C00"/>
          <w:sz w:val="18"/>
        </w:rPr>
        <w:t>🔗 Patterns: dig deeper | dig up information | dig yourself into a hole</w:t>
      </w:r>
    </w:p>
    <w:p>
      <w:pPr>
        <w:spacing w:before="120" w:after="40"/>
      </w:pPr>
      <w:r>
        <w:rPr>
          <w:b/>
          <w:sz w:val="24"/>
        </w:rPr>
        <w:t>digital</w:t>
      </w:r>
      <w:r>
        <w:rPr>
          <w:sz w:val="22"/>
        </w:rPr>
        <w:t xml:space="preserve">  —  kỹ thuật số — relating to or using computer technology</w:t>
      </w:r>
    </w:p>
    <w:p>
      <w:pPr>
        <w:spacing w:before="0" w:after="40"/>
        <w:ind w:left="283"/>
      </w:pPr>
      <w:r>
        <w:rPr>
          <w:color w:val="505050"/>
          <w:sz w:val="18"/>
        </w:rPr>
        <w:t>Phát âm: DIJ-ih-tuhl</w:t>
        <w:br/>
      </w:r>
      <w:r>
        <w:rPr>
          <w:color w:val="505050"/>
          <w:sz w:val="18"/>
        </w:rPr>
        <w:t>Collocations: digital technology, digital camera, digital age, digital marketing</w:t>
        <w:br/>
      </w:r>
      <w:r>
        <w:rPr>
          <w:color w:val="505050"/>
          <w:sz w:val="18"/>
        </w:rPr>
        <w:t>Synonyms: electronic, computerized, online</w:t>
        <w:br/>
      </w:r>
      <w:r>
        <w:rPr>
          <w:color w:val="505050"/>
          <w:sz w:val="18"/>
        </w:rPr>
        <w:t>Antonyms: analog, manual, physical</w:t>
        <w:br/>
      </w:r>
    </w:p>
    <w:p>
      <w:pPr>
        <w:spacing w:before="0" w:after="40"/>
        <w:ind w:left="283"/>
      </w:pPr>
      <w:r>
        <w:rPr>
          <w:i/>
          <w:sz w:val="20"/>
        </w:rPr>
        <w:t>📝 Digital technology has transformed the way we communicate.</w:t>
      </w:r>
      <w:r>
        <w:br/>
      </w:r>
      <w:r>
        <w:rPr>
          <w:color w:val="006400"/>
          <w:sz w:val="20"/>
        </w:rPr>
        <w:t xml:space="preserve">    → Công nghệ kỹ thuật số đã biến đổi cách chúng ta giao tiếp.</w:t>
      </w:r>
    </w:p>
    <w:p>
      <w:pPr>
        <w:spacing w:before="0" w:after="40"/>
        <w:ind w:left="283"/>
      </w:pPr>
      <w:r>
        <w:rPr>
          <w:color w:val="005078"/>
          <w:sz w:val="18"/>
        </w:rPr>
        <w:t>💡 'Digital' đối lập với 'analog'. Rất phổ biến: digital marketing, digital transformation, digital nomad. Từ thiết yếu thời đại công nghệ.</w:t>
      </w:r>
    </w:p>
    <w:p>
      <w:pPr>
        <w:spacing w:before="0" w:after="40"/>
        <w:ind w:left="283"/>
      </w:pPr>
      <w:r>
        <w:rPr>
          <w:i/>
          <w:sz w:val="18"/>
        </w:rPr>
        <w:t>✏️ Most people now prefer digital books over printed ones.</w:t>
      </w:r>
      <w:r>
        <w:br/>
      </w:r>
      <w:r>
        <w:rPr>
          <w:color w:val="006400"/>
          <w:sz w:val="18"/>
        </w:rPr>
        <w:t xml:space="preserve">    → Hầu hết mọi người giờ thích sách điện tử hơn sách in.</w:t>
      </w:r>
      <w:r>
        <w:br/>
      </w:r>
      <w:r>
        <w:rPr>
          <w:i/>
          <w:sz w:val="18"/>
        </w:rPr>
        <w:t>✏️ The company is going through a digital transformation.</w:t>
      </w:r>
      <w:r>
        <w:br/>
      </w:r>
      <w:r>
        <w:rPr>
          <w:color w:val="006400"/>
          <w:sz w:val="18"/>
        </w:rPr>
        <w:t xml:space="preserve">    → Công ty đang trải qua chuyển đổi số.</w:t>
      </w:r>
    </w:p>
    <w:p>
      <w:pPr>
        <w:spacing w:before="0" w:after="80"/>
        <w:ind w:left="283"/>
      </w:pPr>
      <w:r>
        <w:rPr>
          <w:color w:val="643C00"/>
          <w:sz w:val="18"/>
        </w:rPr>
        <w:t>🔗 Patterns: digital divide | digital literacy | digital footprint</w:t>
      </w:r>
    </w:p>
    <w:p>
      <w:pPr>
        <w:spacing w:before="120" w:after="40"/>
      </w:pPr>
      <w:r>
        <w:rPr>
          <w:b/>
          <w:sz w:val="24"/>
        </w:rPr>
        <w:t>dilemma</w:t>
      </w:r>
      <w:r>
        <w:rPr>
          <w:sz w:val="22"/>
        </w:rPr>
        <w:t xml:space="preserve">  —  tình thế tiến thoái lưỡng nan — a situation in which a difficult choice has to be made between two alternatives</w:t>
      </w:r>
    </w:p>
    <w:p>
      <w:pPr>
        <w:spacing w:before="0" w:after="40"/>
        <w:ind w:left="283"/>
      </w:pPr>
      <w:r>
        <w:rPr>
          <w:color w:val="505050"/>
          <w:sz w:val="18"/>
        </w:rPr>
        <w:t>Phát âm: dih-LEM-uh</w:t>
        <w:br/>
      </w:r>
      <w:r>
        <w:rPr>
          <w:color w:val="505050"/>
          <w:sz w:val="18"/>
        </w:rPr>
        <w:t>Collocations: moral dilemma, face a dilemma, ethical dilemma, dilemma of</w:t>
        <w:br/>
      </w:r>
      <w:r>
        <w:rPr>
          <w:color w:val="505050"/>
          <w:sz w:val="18"/>
        </w:rPr>
        <w:t>Synonyms: predicament, quandary, problem</w:t>
        <w:br/>
      </w:r>
      <w:r>
        <w:rPr>
          <w:color w:val="505050"/>
          <w:sz w:val="18"/>
        </w:rPr>
        <w:t>Antonyms: solution, certainty, easy choice</w:t>
        <w:br/>
      </w:r>
    </w:p>
    <w:p>
      <w:pPr>
        <w:spacing w:before="0" w:after="40"/>
        <w:ind w:left="283"/>
      </w:pPr>
      <w:r>
        <w:rPr>
          <w:i/>
          <w:sz w:val="20"/>
        </w:rPr>
        <w:t>📝 She faced a dilemma between accepting the job abroad or staying with her family.</w:t>
      </w:r>
      <w:r>
        <w:br/>
      </w:r>
      <w:r>
        <w:rPr>
          <w:color w:val="006400"/>
          <w:sz w:val="20"/>
        </w:rPr>
        <w:t xml:space="preserve">    → Cô ấy đối mặt tình thế tiến thoái lưỡng nan giữa nhận việc ở nước ngoài hay ở lại với gia đình.</w:t>
      </w:r>
    </w:p>
    <w:p>
      <w:pPr>
        <w:spacing w:before="0" w:after="40"/>
        <w:ind w:left="283"/>
      </w:pPr>
      <w:r>
        <w:rPr>
          <w:color w:val="005078"/>
          <w:sz w:val="18"/>
        </w:rPr>
        <w:t>💡 Dùng khi phải chọn giữa hai phương án đều có mặt tốt và xấu, không có lựa chọn hoàn hảo.</w:t>
      </w:r>
    </w:p>
    <w:p>
      <w:pPr>
        <w:spacing w:before="0" w:after="40"/>
        <w:ind w:left="283"/>
      </w:pPr>
      <w:r>
        <w:rPr>
          <w:i/>
          <w:sz w:val="18"/>
        </w:rPr>
        <w:t>✏️ Doctors often face ethical dilemmas about patient care.</w:t>
      </w:r>
      <w:r>
        <w:br/>
      </w:r>
      <w:r>
        <w:rPr>
          <w:color w:val="006400"/>
          <w:sz w:val="18"/>
        </w:rPr>
        <w:t xml:space="preserve">    → Bác sĩ thường đối mặt tình thế tiến thoái lưỡng nan về đạo đức trong chăm sóc bệnh nhân.</w:t>
      </w:r>
      <w:r>
        <w:br/>
      </w:r>
      <w:r>
        <w:rPr>
          <w:i/>
          <w:sz w:val="18"/>
        </w:rPr>
        <w:t>✏️ The dilemma of choosing between career and family is common.</w:t>
      </w:r>
      <w:r>
        <w:br/>
      </w:r>
      <w:r>
        <w:rPr>
          <w:color w:val="006400"/>
          <w:sz w:val="18"/>
        </w:rPr>
        <w:t xml:space="preserve">    → Tình thế lưỡng nan giữa sự nghiệp và gia đình rất phổ biến.</w:t>
      </w:r>
    </w:p>
    <w:p>
      <w:pPr>
        <w:spacing w:before="0" w:after="80"/>
        <w:ind w:left="283"/>
      </w:pPr>
      <w:r>
        <w:rPr>
          <w:color w:val="643C00"/>
          <w:sz w:val="18"/>
        </w:rPr>
        <w:t>🔗 Patterns: face a dilemma | moral/ethical dilemma | dilemma between A and B</w:t>
      </w:r>
    </w:p>
    <w:p>
      <w:pPr>
        <w:spacing w:before="120" w:after="40"/>
      </w:pPr>
      <w:r>
        <w:rPr>
          <w:b/>
          <w:sz w:val="24"/>
        </w:rPr>
        <w:t>dip</w:t>
      </w:r>
      <w:r>
        <w:rPr>
          <w:sz w:val="22"/>
        </w:rPr>
        <w:t xml:space="preserve">  —  Nhúng — To put something briefly into a liquid</w:t>
      </w:r>
    </w:p>
    <w:p>
      <w:pPr>
        <w:spacing w:before="0" w:after="40"/>
        <w:ind w:left="283"/>
      </w:pPr>
      <w:r>
        <w:rPr>
          <w:color w:val="505050"/>
          <w:sz w:val="18"/>
        </w:rPr>
        <w:t>Phát âm: DIP</w:t>
        <w:br/>
      </w:r>
      <w:r>
        <w:rPr>
          <w:color w:val="505050"/>
          <w:sz w:val="18"/>
        </w:rPr>
        <w:t>Collocations: dip into, dip in sauce, dip a toe</w:t>
        <w:br/>
      </w:r>
      <w:r>
        <w:rPr>
          <w:color w:val="505050"/>
          <w:sz w:val="18"/>
        </w:rPr>
        <w:t>Synonyms: immerse, submerge, plunge</w:t>
        <w:br/>
      </w:r>
      <w:r>
        <w:rPr>
          <w:color w:val="505050"/>
          <w:sz w:val="18"/>
        </w:rPr>
        <w:t>Antonyms: remove, withdraw</w:t>
        <w:br/>
      </w:r>
    </w:p>
    <w:p>
      <w:pPr>
        <w:spacing w:before="0" w:after="40"/>
        <w:ind w:left="283"/>
      </w:pPr>
      <w:r>
        <w:rPr>
          <w:i/>
          <w:sz w:val="20"/>
        </w:rPr>
        <w:t>📝 She dipped the bread into the soup.</w:t>
      </w:r>
      <w:r>
        <w:br/>
      </w:r>
      <w:r>
        <w:rPr>
          <w:color w:val="006400"/>
          <w:sz w:val="20"/>
        </w:rPr>
        <w:t xml:space="preserve">    → Cô ấy nhúng bánh mì vào súp.</w:t>
      </w:r>
    </w:p>
    <w:p>
      <w:pPr>
        <w:spacing w:before="0" w:after="40"/>
        <w:ind w:left="283"/>
      </w:pPr>
      <w:r>
        <w:rPr>
          <w:color w:val="005078"/>
          <w:sz w:val="18"/>
        </w:rPr>
        <w:t>💡 Dùng khi nhúng vào chất lỏng hoặc nước sốt. Cũng nghĩa là giảm nhẹ.</w:t>
      </w:r>
    </w:p>
    <w:p>
      <w:pPr>
        <w:spacing w:before="0" w:after="40"/>
        <w:ind w:left="283"/>
      </w:pPr>
      <w:r>
        <w:rPr>
          <w:i/>
          <w:sz w:val="18"/>
        </w:rPr>
        <w:t>✏️ She dipped the bread into the soup.</w:t>
      </w:r>
      <w:r>
        <w:br/>
      </w:r>
      <w:r>
        <w:rPr>
          <w:color w:val="006400"/>
          <w:sz w:val="18"/>
        </w:rPr>
        <w:t xml:space="preserve">    → Cô ấy nhúng bánh mì vào súp.</w:t>
      </w:r>
      <w:r>
        <w:br/>
      </w:r>
      <w:r>
        <w:rPr>
          <w:i/>
          <w:sz w:val="18"/>
        </w:rPr>
        <w:t>✏️ Temperatures dipped below zero last night.</w:t>
      </w:r>
      <w:r>
        <w:br/>
      </w:r>
      <w:r>
        <w:rPr>
          <w:color w:val="006400"/>
          <w:sz w:val="18"/>
        </w:rPr>
        <w:t xml:space="preserve">    → Nhiệt độ giảm xuống dưới 0 đêm qua.</w:t>
      </w:r>
    </w:p>
    <w:p>
      <w:pPr>
        <w:spacing w:before="0" w:after="80"/>
        <w:ind w:left="283"/>
      </w:pPr>
      <w:r>
        <w:rPr>
          <w:color w:val="643C00"/>
          <w:sz w:val="18"/>
        </w:rPr>
        <w:t>🔗 Patterns: dip into | dip in sauce | skinny dip | a dip in temperature</w:t>
      </w:r>
    </w:p>
    <w:p>
      <w:pPr>
        <w:spacing w:before="120" w:after="40"/>
      </w:pPr>
      <w:r>
        <w:rPr>
          <w:b/>
          <w:sz w:val="24"/>
        </w:rPr>
        <w:t>diploma</w:t>
      </w:r>
      <w:r>
        <w:rPr>
          <w:sz w:val="22"/>
        </w:rPr>
        <w:t xml:space="preserve">  —  bằng cấp, chứng chỉ — an official document showing that someone has completed a course of study</w:t>
      </w:r>
    </w:p>
    <w:p>
      <w:pPr>
        <w:spacing w:before="0" w:after="40"/>
        <w:ind w:left="283"/>
      </w:pPr>
      <w:r>
        <w:rPr>
          <w:color w:val="505050"/>
          <w:sz w:val="18"/>
        </w:rPr>
        <w:t>Phát âm: dih-PLOH-muh</w:t>
        <w:br/>
      </w:r>
      <w:r>
        <w:rPr>
          <w:color w:val="505050"/>
          <w:sz w:val="18"/>
        </w:rPr>
        <w:t>Collocations: high school diploma, diploma course, receive a diploma, diploma certificate</w:t>
        <w:br/>
      </w:r>
      <w:r>
        <w:rPr>
          <w:color w:val="505050"/>
          <w:sz w:val="18"/>
        </w:rPr>
        <w:t>Synonyms: certificate, degree, qualification</w:t>
        <w:br/>
      </w:r>
    </w:p>
    <w:p>
      <w:pPr>
        <w:spacing w:before="0" w:after="40"/>
        <w:ind w:left="283"/>
      </w:pPr>
      <w:r>
        <w:rPr>
          <w:i/>
          <w:sz w:val="20"/>
        </w:rPr>
        <w:t>📝 He received his diploma at the graduation ceremony.</w:t>
      </w:r>
      <w:r>
        <w:br/>
      </w:r>
      <w:r>
        <w:rPr>
          <w:color w:val="006400"/>
          <w:sz w:val="20"/>
        </w:rPr>
        <w:t xml:space="preserve">    → Anh ấy nhận bằng tốt nghiệp tại lễ trao bằng.</w:t>
      </w:r>
    </w:p>
    <w:p>
      <w:pPr>
        <w:spacing w:before="0" w:after="40"/>
        <w:ind w:left="283"/>
      </w:pPr>
      <w:r>
        <w:rPr>
          <w:color w:val="005078"/>
          <w:sz w:val="18"/>
        </w:rPr>
        <w:t>💡 Dùng để chỉ bằng tốt nghiệp hoặc chứng chỉ. Phân biệt với 'degree' (bằng đại học) và 'certificate' (chứng chỉ ngắn hạn).</w:t>
      </w:r>
    </w:p>
    <w:p>
      <w:pPr>
        <w:spacing w:before="0" w:after="40"/>
        <w:ind w:left="283"/>
      </w:pPr>
      <w:r>
        <w:rPr>
          <w:i/>
          <w:sz w:val="18"/>
        </w:rPr>
        <w:t>✏️ She earned her diploma in nursing.</w:t>
      </w:r>
      <w:r>
        <w:br/>
      </w:r>
      <w:r>
        <w:rPr>
          <w:color w:val="006400"/>
          <w:sz w:val="18"/>
        </w:rPr>
        <w:t xml:space="preserve">    → Cô ấy lấy bằng điều dưỡng.</w:t>
      </w:r>
      <w:r>
        <w:br/>
      </w:r>
      <w:r>
        <w:rPr>
          <w:i/>
          <w:sz w:val="18"/>
        </w:rPr>
        <w:t>✏️ A high school diploma is required for this job.</w:t>
      </w:r>
      <w:r>
        <w:br/>
      </w:r>
      <w:r>
        <w:rPr>
          <w:color w:val="006400"/>
          <w:sz w:val="18"/>
        </w:rPr>
        <w:t xml:space="preserve">    → Công việc này yêu cầu bằng tốt nghiệp trung học.</w:t>
      </w:r>
    </w:p>
    <w:p>
      <w:pPr>
        <w:spacing w:before="0" w:after="80"/>
        <w:ind w:left="283"/>
      </w:pPr>
      <w:r>
        <w:rPr>
          <w:color w:val="643C00"/>
          <w:sz w:val="18"/>
        </w:rPr>
        <w:t>🔗 Patterns: high school diploma | diploma course | receive a diploma</w:t>
      </w:r>
    </w:p>
    <w:p>
      <w:pPr>
        <w:spacing w:before="120" w:after="40"/>
      </w:pPr>
      <w:r>
        <w:rPr>
          <w:b/>
          <w:sz w:val="24"/>
        </w:rPr>
        <w:t>direct</w:t>
      </w:r>
      <w:r>
        <w:rPr>
          <w:sz w:val="22"/>
        </w:rPr>
        <w:t xml:space="preserve">  —  trực tiếp; chỉ đạo — extending or moving from one place to another without changing direction; to manage or guide</w:t>
      </w:r>
    </w:p>
    <w:p>
      <w:pPr>
        <w:spacing w:before="0" w:after="40"/>
        <w:ind w:left="283"/>
      </w:pPr>
      <w:r>
        <w:rPr>
          <w:color w:val="505050"/>
          <w:sz w:val="18"/>
        </w:rPr>
        <w:t>Phát âm: dih-REKT</w:t>
        <w:br/>
      </w:r>
      <w:r>
        <w:rPr>
          <w:color w:val="505050"/>
          <w:sz w:val="18"/>
        </w:rPr>
        <w:t>Collocations: direct flight, direct contact, direct someone, direct result</w:t>
        <w:br/>
      </w:r>
      <w:r>
        <w:rPr>
          <w:color w:val="505050"/>
          <w:sz w:val="18"/>
        </w:rPr>
        <w:t>Synonyms: straight, immediate, guide</w:t>
        <w:br/>
      </w:r>
      <w:r>
        <w:rPr>
          <w:color w:val="505050"/>
          <w:sz w:val="18"/>
        </w:rPr>
        <w:t>Antonyms: indirect, roundabout, circuitous</w:t>
        <w:br/>
      </w:r>
    </w:p>
    <w:p>
      <w:pPr>
        <w:spacing w:before="0" w:after="40"/>
        <w:ind w:left="283"/>
      </w:pPr>
      <w:r>
        <w:rPr>
          <w:i/>
          <w:sz w:val="20"/>
        </w:rPr>
        <w:t>📝 Is there a direct flight from Hanoi to Tokyo?</w:t>
      </w:r>
      <w:r>
        <w:br/>
      </w:r>
      <w:r>
        <w:rPr>
          <w:color w:val="006400"/>
          <w:sz w:val="20"/>
        </w:rPr>
        <w:t xml:space="preserve">    → Có chuyến bay trực tiếp từ Hà Nội đến Tokyo không?</w:t>
      </w:r>
    </w:p>
    <w:p>
      <w:pPr>
        <w:spacing w:before="0" w:after="40"/>
        <w:ind w:left="283"/>
      </w:pPr>
      <w:r>
        <w:rPr>
          <w:color w:val="005078"/>
          <w:sz w:val="18"/>
        </w:rPr>
        <w:t>💡 'Direct' vừa là tính từ (trực tiếp) vừa là động từ (chỉ đạo, đạo diễn). 'Directly' là trạng từ. 'Director' là giám đốc/đạo diễn.</w:t>
      </w:r>
    </w:p>
    <w:p>
      <w:pPr>
        <w:spacing w:before="0" w:after="40"/>
        <w:ind w:left="283"/>
      </w:pPr>
      <w:r>
        <w:rPr>
          <w:i/>
          <w:sz w:val="18"/>
        </w:rPr>
        <w:t>✏️ She directed the team to focus on the most urgent tasks.</w:t>
      </w:r>
      <w:r>
        <w:br/>
      </w:r>
      <w:r>
        <w:rPr>
          <w:color w:val="006400"/>
          <w:sz w:val="18"/>
        </w:rPr>
        <w:t xml:space="preserve">    → Cô ấy chỉ đạo đội tập trung vào nhiệm vụ cấp bách nhất.</w:t>
      </w:r>
      <w:r>
        <w:br/>
      </w:r>
      <w:r>
        <w:rPr>
          <w:i/>
          <w:sz w:val="18"/>
        </w:rPr>
        <w:t>✏️ I prefer direct communication rather than hints.</w:t>
      </w:r>
      <w:r>
        <w:br/>
      </w:r>
      <w:r>
        <w:rPr>
          <w:color w:val="006400"/>
          <w:sz w:val="18"/>
        </w:rPr>
        <w:t xml:space="preserve">    → Tôi thích giao tiếp trực tiếp hơn là bóng gió.</w:t>
      </w:r>
    </w:p>
    <w:p>
      <w:pPr>
        <w:spacing w:before="0" w:after="80"/>
        <w:ind w:left="283"/>
      </w:pPr>
      <w:r>
        <w:rPr>
          <w:color w:val="643C00"/>
          <w:sz w:val="18"/>
        </w:rPr>
        <w:t>🔗 Patterns: direct message | direct access | direct impact</w:t>
      </w:r>
    </w:p>
    <w:p>
      <w:pPr>
        <w:spacing w:before="120" w:after="40"/>
      </w:pPr>
      <w:r>
        <w:rPr>
          <w:b/>
          <w:sz w:val="24"/>
        </w:rPr>
        <w:t>disadvantage</w:t>
      </w:r>
      <w:r>
        <w:rPr>
          <w:sz w:val="22"/>
        </w:rPr>
        <w:t xml:space="preserve">  —  Bất lợi, nhược điểm — An unfavorable condition</w:t>
      </w:r>
    </w:p>
    <w:p>
      <w:pPr>
        <w:spacing w:before="0" w:after="40"/>
        <w:ind w:left="283"/>
      </w:pPr>
      <w:r>
        <w:rPr>
          <w:color w:val="505050"/>
          <w:sz w:val="18"/>
        </w:rPr>
        <w:t>Phát âm: dis-ad-VAN-tij</w:t>
        <w:br/>
      </w:r>
      <w:r>
        <w:rPr>
          <w:color w:val="505050"/>
          <w:sz w:val="18"/>
        </w:rPr>
        <w:t>Collocations: main disadvantage, at a disadvantage, disadvantage of</w:t>
        <w:br/>
      </w:r>
      <w:r>
        <w:rPr>
          <w:color w:val="505050"/>
          <w:sz w:val="18"/>
        </w:rPr>
        <w:t>Synonyms: drawback, weakness, downside, con</w:t>
        <w:br/>
      </w:r>
      <w:r>
        <w:rPr>
          <w:color w:val="505050"/>
          <w:sz w:val="18"/>
        </w:rPr>
        <w:t>Antonyms: advantage, benefit, strength</w:t>
        <w:br/>
      </w:r>
    </w:p>
    <w:p>
      <w:pPr>
        <w:spacing w:before="0" w:after="40"/>
        <w:ind w:left="283"/>
      </w:pPr>
      <w:r>
        <w:rPr>
          <w:i/>
          <w:sz w:val="20"/>
        </w:rPr>
        <w:t>📝 The disadvantage is the high cost.</w:t>
      </w:r>
      <w:r>
        <w:br/>
      </w:r>
      <w:r>
        <w:rPr>
          <w:color w:val="006400"/>
          <w:sz w:val="20"/>
        </w:rPr>
        <w:t xml:space="preserve">    → Nhược điểm là chi phí cao.</w:t>
      </w:r>
    </w:p>
    <w:p>
      <w:pPr>
        <w:spacing w:before="0" w:after="40"/>
        <w:ind w:left="283"/>
      </w:pPr>
      <w:r>
        <w:rPr>
          <w:color w:val="005078"/>
          <w:sz w:val="18"/>
        </w:rPr>
        <w:t>💡 Dùng khi nói về điểm yếu, bất lợi. Thường đi cặp với 'advantage' trong bài IELTS. Cụm 'at a disadvantage' = ở thế bất lợi.</w:t>
      </w:r>
    </w:p>
    <w:p>
      <w:pPr>
        <w:spacing w:before="0" w:after="40"/>
        <w:ind w:left="283"/>
      </w:pPr>
      <w:r>
        <w:rPr>
          <w:i/>
          <w:sz w:val="18"/>
        </w:rPr>
        <w:t>✏️ The main disadvantage is the lack of support.</w:t>
      </w:r>
      <w:r>
        <w:br/>
      </w:r>
      <w:r>
        <w:rPr>
          <w:color w:val="006400"/>
          <w:sz w:val="18"/>
        </w:rPr>
        <w:t xml:space="preserve">    → Nhược điểm chính là thiếu hỗ trợ.</w:t>
      </w:r>
      <w:r>
        <w:br/>
      </w:r>
      <w:r>
        <w:rPr>
          <w:i/>
          <w:sz w:val="18"/>
        </w:rPr>
        <w:t>✏️ Students without internet are at a disadvantage.</w:t>
      </w:r>
      <w:r>
        <w:br/>
      </w:r>
      <w:r>
        <w:rPr>
          <w:color w:val="006400"/>
          <w:sz w:val="18"/>
        </w:rPr>
        <w:t xml:space="preserve">    → Học sinh không có internet ở thế bất lợi.</w:t>
      </w:r>
    </w:p>
    <w:p>
      <w:pPr>
        <w:spacing w:before="0" w:after="80"/>
        <w:ind w:left="283"/>
      </w:pPr>
      <w:r>
        <w:rPr>
          <w:color w:val="643C00"/>
          <w:sz w:val="18"/>
        </w:rPr>
        <w:t>🔗 Patterns: the main disadvantage | at a disadvantage | disadvantage of + noun/gerund</w:t>
      </w:r>
    </w:p>
    <w:p>
      <w:pPr>
        <w:spacing w:before="120" w:after="40"/>
      </w:pPr>
      <w:r>
        <w:rPr>
          <w:b/>
          <w:sz w:val="24"/>
        </w:rPr>
        <w:t>disappear</w:t>
      </w:r>
      <w:r>
        <w:rPr>
          <w:sz w:val="22"/>
        </w:rPr>
        <w:t xml:space="preserve">  —  biến mất — to cease to be visible; to cease to exist</w:t>
      </w:r>
    </w:p>
    <w:p>
      <w:pPr>
        <w:spacing w:before="0" w:after="40"/>
        <w:ind w:left="283"/>
      </w:pPr>
      <w:r>
        <w:rPr>
          <w:color w:val="505050"/>
          <w:sz w:val="18"/>
        </w:rPr>
        <w:t>Phát âm: dis-uh-PEER</w:t>
        <w:br/>
      </w:r>
      <w:r>
        <w:rPr>
          <w:color w:val="505050"/>
          <w:sz w:val="18"/>
        </w:rPr>
        <w:t>Collocations: disappear from, disappear into, disappear completely, disappear without a trace</w:t>
        <w:br/>
      </w:r>
      <w:r>
        <w:rPr>
          <w:color w:val="505050"/>
          <w:sz w:val="18"/>
        </w:rPr>
        <w:t>Synonyms: vanish, fade, evaporate</w:t>
        <w:br/>
      </w:r>
      <w:r>
        <w:rPr>
          <w:color w:val="505050"/>
          <w:sz w:val="18"/>
        </w:rPr>
        <w:t>Antonyms: appear, emerge, materialize</w:t>
        <w:br/>
      </w:r>
    </w:p>
    <w:p>
      <w:pPr>
        <w:spacing w:before="0" w:after="40"/>
        <w:ind w:left="283"/>
      </w:pPr>
      <w:r>
        <w:rPr>
          <w:i/>
          <w:sz w:val="20"/>
        </w:rPr>
        <w:t>📝 The sun disappeared behind the clouds.</w:t>
      </w:r>
      <w:r>
        <w:br/>
      </w:r>
      <w:r>
        <w:rPr>
          <w:color w:val="006400"/>
          <w:sz w:val="20"/>
        </w:rPr>
        <w:t xml:space="preserve">    → Mặt trời biến mất sau đám mây.</w:t>
      </w:r>
    </w:p>
    <w:p>
      <w:pPr>
        <w:spacing w:before="0" w:after="40"/>
        <w:ind w:left="283"/>
      </w:pPr>
      <w:r>
        <w:rPr>
          <w:color w:val="005078"/>
          <w:sz w:val="18"/>
        </w:rPr>
        <w:t>💡 'Disappear' = biến mất (đối nghĩa 'appear'). 'Disappearance' là danh từ. Không nhầm với 'disappoint' (thất vọng).</w:t>
      </w:r>
    </w:p>
    <w:p>
      <w:pPr>
        <w:spacing w:before="0" w:after="40"/>
        <w:ind w:left="283"/>
      </w:pPr>
      <w:r>
        <w:rPr>
          <w:i/>
          <w:sz w:val="18"/>
        </w:rPr>
        <w:t>✏️ My keys have disappeared — I can't find them anywhere.</w:t>
      </w:r>
      <w:r>
        <w:br/>
      </w:r>
      <w:r>
        <w:rPr>
          <w:color w:val="006400"/>
          <w:sz w:val="18"/>
        </w:rPr>
        <w:t xml:space="preserve">    → Chìa khóa của tôi biến mất — tôi không tìm thấy ở đâu.</w:t>
      </w:r>
      <w:r>
        <w:br/>
      </w:r>
      <w:r>
        <w:rPr>
          <w:i/>
          <w:sz w:val="18"/>
        </w:rPr>
        <w:t>✏️ Many species are disappearing due to habitat destruction.</w:t>
      </w:r>
      <w:r>
        <w:br/>
      </w:r>
      <w:r>
        <w:rPr>
          <w:color w:val="006400"/>
          <w:sz w:val="18"/>
        </w:rPr>
        <w:t xml:space="preserve">    → Nhiều loài đang biến mất do phá hủy môi trường sống.</w:t>
      </w:r>
    </w:p>
    <w:p>
      <w:pPr>
        <w:spacing w:before="0" w:after="80"/>
        <w:ind w:left="283"/>
      </w:pPr>
      <w:r>
        <w:rPr>
          <w:color w:val="643C00"/>
          <w:sz w:val="18"/>
        </w:rPr>
        <w:t>🔗 Patterns: disappear overnight | disappearing act | disappear from view</w:t>
      </w:r>
    </w:p>
    <w:p>
      <w:pPr>
        <w:spacing w:before="120" w:after="40"/>
      </w:pPr>
      <w:r>
        <w:rPr>
          <w:b/>
          <w:sz w:val="24"/>
        </w:rPr>
        <w:t>disappointed</w:t>
      </w:r>
      <w:r>
        <w:rPr>
          <w:sz w:val="22"/>
        </w:rPr>
        <w:t xml:space="preserve">  —  thất vọng — unhappy because something was not as good as expected</w:t>
      </w:r>
    </w:p>
    <w:p>
      <w:pPr>
        <w:spacing w:before="0" w:after="40"/>
        <w:ind w:left="283"/>
      </w:pPr>
      <w:r>
        <w:rPr>
          <w:color w:val="505050"/>
          <w:sz w:val="18"/>
        </w:rPr>
        <w:t>Phát âm: dis-uh-POIN-tid</w:t>
        <w:br/>
      </w:r>
      <w:r>
        <w:rPr>
          <w:color w:val="505050"/>
          <w:sz w:val="18"/>
        </w:rPr>
        <w:t>Collocations: disappointed with, deeply disappointed, disappointed in, feel disappointed</w:t>
        <w:br/>
      </w:r>
      <w:r>
        <w:rPr>
          <w:color w:val="505050"/>
          <w:sz w:val="18"/>
        </w:rPr>
        <w:t>Synonyms: let down, disheartened, dissatisfied</w:t>
        <w:br/>
      </w:r>
      <w:r>
        <w:rPr>
          <w:color w:val="505050"/>
          <w:sz w:val="18"/>
        </w:rPr>
        <w:t>Antonyms: satisfied, pleased, delighted</w:t>
        <w:br/>
      </w:r>
    </w:p>
    <w:p>
      <w:pPr>
        <w:spacing w:before="0" w:after="40"/>
        <w:ind w:left="283"/>
      </w:pPr>
      <w:r>
        <w:rPr>
          <w:i/>
          <w:sz w:val="20"/>
        </w:rPr>
        <w:t>📝 She was disappointed with her exam results.</w:t>
      </w:r>
      <w:r>
        <w:br/>
      </w:r>
      <w:r>
        <w:rPr>
          <w:color w:val="006400"/>
          <w:sz w:val="20"/>
        </w:rPr>
        <w:t xml:space="preserve">    → Cô ấy thất vọng với kết quả thi của mình.</w:t>
      </w:r>
    </w:p>
    <w:p>
      <w:pPr>
        <w:spacing w:before="0" w:after="40"/>
        <w:ind w:left="283"/>
      </w:pPr>
      <w:r>
        <w:rPr>
          <w:color w:val="005078"/>
          <w:sz w:val="18"/>
        </w:rPr>
        <w:t>💡 Dùng khi kết quả không như mong đợi. Đi với 'with' (sự việc) hoặc 'in' (người). Phân biệt với 'disappointing' (tính từ chỉ sự việc).</w:t>
      </w:r>
    </w:p>
    <w:p>
      <w:pPr>
        <w:spacing w:before="0" w:after="40"/>
        <w:ind w:left="283"/>
      </w:pPr>
      <w:r>
        <w:rPr>
          <w:i/>
          <w:sz w:val="18"/>
        </w:rPr>
        <w:t>✏️ I'm disappointed in you — I expected better behavior.</w:t>
      </w:r>
      <w:r>
        <w:br/>
      </w:r>
      <w:r>
        <w:rPr>
          <w:color w:val="006400"/>
          <w:sz w:val="18"/>
        </w:rPr>
        <w:t xml:space="preserve">    → Tôi thất vọng về bạn — tôi mong đợi hành vi tốt hơn.</w:t>
      </w:r>
      <w:r>
        <w:br/>
      </w:r>
      <w:r>
        <w:rPr>
          <w:i/>
          <w:sz w:val="18"/>
        </w:rPr>
        <w:t>✏️ We were disappointed with the hotel service.</w:t>
      </w:r>
      <w:r>
        <w:br/>
      </w:r>
      <w:r>
        <w:rPr>
          <w:color w:val="006400"/>
          <w:sz w:val="18"/>
        </w:rPr>
        <w:t xml:space="preserve">    → Chúng tôi thất vọng với dịch vụ khách sạn.</w:t>
      </w:r>
    </w:p>
    <w:p>
      <w:pPr>
        <w:spacing w:before="0" w:after="80"/>
        <w:ind w:left="283"/>
      </w:pPr>
      <w:r>
        <w:rPr>
          <w:color w:val="643C00"/>
          <w:sz w:val="18"/>
        </w:rPr>
        <w:t>🔗 Patterns: disappointed with/in | deeply disappointed | disappointed to hear/learn</w:t>
      </w:r>
    </w:p>
    <w:p>
      <w:pPr>
        <w:spacing w:before="120" w:after="40"/>
      </w:pPr>
      <w:r>
        <w:rPr>
          <w:b/>
          <w:sz w:val="24"/>
        </w:rPr>
        <w:t>disaster</w:t>
      </w:r>
      <w:r>
        <w:rPr>
          <w:sz w:val="22"/>
        </w:rPr>
        <w:t xml:space="preserve">  —  Thảm họa, tai họa — A sudden event that causes great damage or suffering</w:t>
      </w:r>
    </w:p>
    <w:p>
      <w:pPr>
        <w:spacing w:before="0" w:after="40"/>
        <w:ind w:left="283"/>
      </w:pPr>
      <w:r>
        <w:rPr>
          <w:color w:val="505050"/>
          <w:sz w:val="18"/>
        </w:rPr>
        <w:t>Phát âm: dih-ZAS-tur</w:t>
        <w:br/>
      </w:r>
      <w:r>
        <w:rPr>
          <w:color w:val="505050"/>
          <w:sz w:val="18"/>
        </w:rPr>
        <w:t>Collocations: natural disaster, disaster relief, disaster area</w:t>
        <w:br/>
      </w:r>
      <w:r>
        <w:rPr>
          <w:color w:val="505050"/>
          <w:sz w:val="18"/>
        </w:rPr>
        <w:t>Synonyms: catastrophe, calamity, tragedy</w:t>
        <w:br/>
      </w:r>
      <w:r>
        <w:rPr>
          <w:color w:val="505050"/>
          <w:sz w:val="18"/>
        </w:rPr>
        <w:t>Antonyms: blessing, fortune, miracle</w:t>
        <w:br/>
      </w:r>
    </w:p>
    <w:p>
      <w:pPr>
        <w:spacing w:before="0" w:after="40"/>
        <w:ind w:left="283"/>
      </w:pPr>
      <w:r>
        <w:rPr>
          <w:i/>
          <w:sz w:val="20"/>
        </w:rPr>
        <w:t>📝 The earthquake was the worst natural disaster in the country's history.</w:t>
      </w:r>
      <w:r>
        <w:br/>
      </w:r>
      <w:r>
        <w:rPr>
          <w:color w:val="006400"/>
          <w:sz w:val="20"/>
        </w:rPr>
        <w:t xml:space="preserve">    → Trận động đất là thảm họa thiên nhiên tồi tệ nhất trong lịch sử đất nước.</w:t>
      </w:r>
    </w:p>
    <w:p>
      <w:pPr>
        <w:spacing w:before="0" w:after="40"/>
        <w:ind w:left="283"/>
      </w:pPr>
      <w:r>
        <w:rPr>
          <w:color w:val="005078"/>
          <w:sz w:val="18"/>
        </w:rPr>
        <w:t>💡 Dùng khi nói về sự kiện gây thiệt hại lớn. Cũng dùng không chính thức cho tình huống tệ: The party was a disaster.</w:t>
      </w:r>
    </w:p>
    <w:p>
      <w:pPr>
        <w:spacing w:before="0" w:after="40"/>
        <w:ind w:left="283"/>
      </w:pPr>
      <w:r>
        <w:rPr>
          <w:i/>
          <w:sz w:val="18"/>
        </w:rPr>
        <w:t>✏️ The flood was a major disaster for the region.</w:t>
      </w:r>
      <w:r>
        <w:br/>
      </w:r>
      <w:r>
        <w:rPr>
          <w:color w:val="006400"/>
          <w:sz w:val="18"/>
        </w:rPr>
        <w:t xml:space="preserve">    → Trận lũ là thảm họa lớn cho khu vực.</w:t>
      </w:r>
      <w:r>
        <w:br/>
      </w:r>
      <w:r>
        <w:rPr>
          <w:i/>
          <w:sz w:val="18"/>
        </w:rPr>
        <w:t>✏️ My cooking was a complete disaster today.</w:t>
      </w:r>
      <w:r>
        <w:br/>
      </w:r>
      <w:r>
        <w:rPr>
          <w:color w:val="006400"/>
          <w:sz w:val="18"/>
        </w:rPr>
        <w:t xml:space="preserve">    → Việc nấu ăn của tôi hôm nay là thảm họa hoàn toàn.</w:t>
      </w:r>
    </w:p>
    <w:p>
      <w:pPr>
        <w:spacing w:before="0" w:after="80"/>
        <w:ind w:left="283"/>
      </w:pPr>
      <w:r>
        <w:rPr>
          <w:color w:val="643C00"/>
          <w:sz w:val="18"/>
        </w:rPr>
        <w:t>🔗 Patterns: natural disaster | disaster relief | disaster area</w:t>
      </w:r>
    </w:p>
    <w:p>
      <w:pPr>
        <w:spacing w:before="120" w:after="40"/>
      </w:pPr>
      <w:r>
        <w:rPr>
          <w:b/>
          <w:sz w:val="24"/>
        </w:rPr>
        <w:t>discipline</w:t>
      </w:r>
      <w:r>
        <w:rPr>
          <w:sz w:val="22"/>
        </w:rPr>
        <w:t xml:space="preserve">  —  kỷ luật; ngành học — the practice of training people to obey rules; a branch of knowledge</w:t>
      </w:r>
    </w:p>
    <w:p>
      <w:pPr>
        <w:spacing w:before="0" w:after="40"/>
        <w:ind w:left="283"/>
      </w:pPr>
      <w:r>
        <w:rPr>
          <w:color w:val="505050"/>
          <w:sz w:val="18"/>
        </w:rPr>
        <w:t>Phát âm: DIS-uh-plin</w:t>
        <w:br/>
      </w:r>
      <w:r>
        <w:rPr>
          <w:color w:val="505050"/>
          <w:sz w:val="18"/>
        </w:rPr>
        <w:t>Collocations: self-discipline, discipline in, academic discipline, discipline children</w:t>
        <w:br/>
      </w:r>
      <w:r>
        <w:rPr>
          <w:color w:val="505050"/>
          <w:sz w:val="18"/>
        </w:rPr>
        <w:t>Synonyms: control, training, field</w:t>
        <w:br/>
      </w:r>
      <w:r>
        <w:rPr>
          <w:color w:val="505050"/>
          <w:sz w:val="18"/>
        </w:rPr>
        <w:t>Antonyms: chaos, disorder, indulgence</w:t>
        <w:br/>
      </w:r>
    </w:p>
    <w:p>
      <w:pPr>
        <w:spacing w:before="0" w:after="40"/>
        <w:ind w:left="283"/>
      </w:pPr>
      <w:r>
        <w:rPr>
          <w:i/>
          <w:sz w:val="20"/>
        </w:rPr>
        <w:t>📝 Self-discipline is the key to achieving long-term goals.</w:t>
      </w:r>
      <w:r>
        <w:br/>
      </w:r>
      <w:r>
        <w:rPr>
          <w:color w:val="006400"/>
          <w:sz w:val="20"/>
        </w:rPr>
        <w:t xml:space="preserve">    → Tự kỷ luật là chìa khóa để đạt mục tiêu dài hạn.</w:t>
      </w:r>
    </w:p>
    <w:p>
      <w:pPr>
        <w:spacing w:before="0" w:after="40"/>
        <w:ind w:left="283"/>
      </w:pPr>
      <w:r>
        <w:rPr>
          <w:color w:val="005078"/>
          <w:sz w:val="18"/>
        </w:rPr>
        <w:t>💡 'Discipline' vừa là kỷ luật vừa là ngành học. 'Self-discipline' cực kỳ quan trọng — từ hay dùng trong phỏng vấn và IELTS.</w:t>
      </w:r>
    </w:p>
    <w:p>
      <w:pPr>
        <w:spacing w:before="0" w:after="40"/>
        <w:ind w:left="283"/>
      </w:pPr>
      <w:r>
        <w:rPr>
          <w:i/>
          <w:sz w:val="18"/>
        </w:rPr>
        <w:t>✏️ Learning a musical instrument requires a lot of discipline.</w:t>
      </w:r>
      <w:r>
        <w:br/>
      </w:r>
      <w:r>
        <w:rPr>
          <w:color w:val="006400"/>
          <w:sz w:val="18"/>
        </w:rPr>
        <w:t xml:space="preserve">    → Học nhạc cụ đòi hỏi nhiều kỷ luật.</w:t>
      </w:r>
      <w:r>
        <w:br/>
      </w:r>
      <w:r>
        <w:rPr>
          <w:i/>
          <w:sz w:val="18"/>
        </w:rPr>
        <w:t>✏️ Psychology is a discipline that studies human behavior.</w:t>
      </w:r>
      <w:r>
        <w:br/>
      </w:r>
      <w:r>
        <w:rPr>
          <w:color w:val="006400"/>
          <w:sz w:val="18"/>
        </w:rPr>
        <w:t xml:space="preserve">    → Tâm lý học là ngành nghiên cứu hành vi con người.</w:t>
      </w:r>
    </w:p>
    <w:p>
      <w:pPr>
        <w:spacing w:before="0" w:after="80"/>
        <w:ind w:left="283"/>
      </w:pPr>
      <w:r>
        <w:rPr>
          <w:color w:val="643C00"/>
          <w:sz w:val="18"/>
        </w:rPr>
        <w:t>🔗 Patterns: lack of discipline | discipline yourself | strict discipline</w:t>
      </w:r>
    </w:p>
    <w:p>
      <w:pPr>
        <w:spacing w:before="120" w:after="40"/>
      </w:pPr>
      <w:r>
        <w:rPr>
          <w:b/>
          <w:sz w:val="24"/>
        </w:rPr>
        <w:t>discount</w:t>
      </w:r>
      <w:r>
        <w:rPr>
          <w:sz w:val="22"/>
        </w:rPr>
        <w:t xml:space="preserve">  —  giảm giá — a deduction from the usual cost of something</w:t>
      </w:r>
    </w:p>
    <w:p>
      <w:pPr>
        <w:spacing w:before="0" w:after="40"/>
        <w:ind w:left="283"/>
      </w:pPr>
      <w:r>
        <w:rPr>
          <w:color w:val="505050"/>
          <w:sz w:val="18"/>
        </w:rPr>
        <w:t>Phát âm: DIS-kownt</w:t>
        <w:br/>
      </w:r>
      <w:r>
        <w:rPr>
          <w:color w:val="505050"/>
          <w:sz w:val="18"/>
        </w:rPr>
        <w:t>Collocations: discount price, discount code, at a discount, student discount</w:t>
        <w:br/>
      </w:r>
      <w:r>
        <w:rPr>
          <w:color w:val="505050"/>
          <w:sz w:val="18"/>
        </w:rPr>
        <w:t>Synonyms: reduction, markdown, sale</w:t>
        <w:br/>
      </w:r>
      <w:r>
        <w:rPr>
          <w:color w:val="505050"/>
          <w:sz w:val="18"/>
        </w:rPr>
        <w:t>Antonyms: surcharge, markup, premium</w:t>
        <w:br/>
      </w:r>
    </w:p>
    <w:p>
      <w:pPr>
        <w:spacing w:before="0" w:after="40"/>
        <w:ind w:left="283"/>
      </w:pPr>
      <w:r>
        <w:rPr>
          <w:i/>
          <w:sz w:val="20"/>
        </w:rPr>
        <w:t>📝 The store offers a ten percent discount for students.</w:t>
      </w:r>
      <w:r>
        <w:br/>
      </w:r>
      <w:r>
        <w:rPr>
          <w:color w:val="006400"/>
          <w:sz w:val="20"/>
        </w:rPr>
        <w:t xml:space="preserve">    → Cửa hàng giảm giá mười phần trăm cho sinh viên.</w:t>
      </w:r>
    </w:p>
    <w:p>
      <w:pPr>
        <w:spacing w:before="0" w:after="40"/>
        <w:ind w:left="283"/>
      </w:pPr>
      <w:r>
        <w:rPr>
          <w:color w:val="005078"/>
          <w:sz w:val="18"/>
        </w:rPr>
        <w:t>💡 'Get/give a discount' là được/cho giảm giá. 'Discount code' rất phổ biến khi mua sắm online. 'At a discount' = với giá giảm.</w:t>
      </w:r>
    </w:p>
    <w:p>
      <w:pPr>
        <w:spacing w:before="0" w:after="40"/>
        <w:ind w:left="283"/>
      </w:pPr>
      <w:r>
        <w:rPr>
          <w:i/>
          <w:sz w:val="18"/>
        </w:rPr>
        <w:t>✏️ Do you offer any discounts for bulk orders?</w:t>
      </w:r>
      <w:r>
        <w:br/>
      </w:r>
      <w:r>
        <w:rPr>
          <w:color w:val="006400"/>
          <w:sz w:val="18"/>
        </w:rPr>
        <w:t xml:space="preserve">    → Bạn có giảm giá cho đơn hàng số lượng lớn không?</w:t>
      </w:r>
      <w:r>
        <w:br/>
      </w:r>
      <w:r>
        <w:rPr>
          <w:i/>
          <w:sz w:val="18"/>
        </w:rPr>
        <w:t>✏️ I got a twenty percent discount on my new laptop.</w:t>
      </w:r>
      <w:r>
        <w:br/>
      </w:r>
      <w:r>
        <w:rPr>
          <w:color w:val="006400"/>
          <w:sz w:val="18"/>
        </w:rPr>
        <w:t xml:space="preserve">    → Tôi được giảm hai mươi phần trăm cho laptop mới.</w:t>
      </w:r>
    </w:p>
    <w:p>
      <w:pPr>
        <w:spacing w:before="0" w:after="80"/>
        <w:ind w:left="283"/>
      </w:pPr>
      <w:r>
        <w:rPr>
          <w:color w:val="643C00"/>
          <w:sz w:val="18"/>
        </w:rPr>
        <w:t>🔗 Patterns: discount store | early bird discount | discount voucher</w:t>
      </w:r>
    </w:p>
    <w:p>
      <w:pPr>
        <w:spacing w:before="120" w:after="40"/>
      </w:pPr>
      <w:r>
        <w:rPr>
          <w:b/>
          <w:sz w:val="24"/>
        </w:rPr>
        <w:t>discus</w:t>
      </w:r>
      <w:r>
        <w:rPr>
          <w:sz w:val="22"/>
        </w:rPr>
        <w:t xml:space="preserve">  —  đĩa ném, môn ném đĩa — a heavy disc thrown in athletic competitions</w:t>
      </w:r>
    </w:p>
    <w:p>
      <w:pPr>
        <w:spacing w:before="0" w:after="40"/>
        <w:ind w:left="283"/>
      </w:pPr>
      <w:r>
        <w:rPr>
          <w:color w:val="505050"/>
          <w:sz w:val="18"/>
        </w:rPr>
        <w:t>Phát âm: DIS-kus</w:t>
        <w:br/>
      </w:r>
      <w:r>
        <w:rPr>
          <w:color w:val="505050"/>
          <w:sz w:val="18"/>
        </w:rPr>
        <w:t>Collocations: discus throw, discus competition, throw the discus, discus event</w:t>
        <w:br/>
      </w:r>
      <w:r>
        <w:rPr>
          <w:color w:val="505050"/>
          <w:sz w:val="18"/>
        </w:rPr>
        <w:t>Synonyms: disc, throwing disc, plate</w:t>
        <w:br/>
      </w:r>
    </w:p>
    <w:p>
      <w:pPr>
        <w:spacing w:before="0" w:after="40"/>
        <w:ind w:left="283"/>
      </w:pPr>
      <w:r>
        <w:rPr>
          <w:i/>
          <w:sz w:val="20"/>
        </w:rPr>
        <w:t>📝 The athlete spun around before releasing the discus across the field.</w:t>
      </w:r>
      <w:r>
        <w:br/>
      </w:r>
      <w:r>
        <w:rPr>
          <w:color w:val="006400"/>
          <w:sz w:val="20"/>
        </w:rPr>
        <w:t xml:space="preserve">    → Vận động viên xoay người trước khi thả đĩa ném qua sân.</w:t>
      </w:r>
    </w:p>
    <w:p>
      <w:pPr>
        <w:spacing w:before="0" w:after="40"/>
        <w:ind w:left="283"/>
      </w:pPr>
      <w:r>
        <w:rPr>
          <w:color w:val="005078"/>
          <w:sz w:val="18"/>
        </w:rPr>
        <w:t>💡 Đĩa nặng ném trong điền kinh (2kg nam, 1kg nữ). Kỹ thuật xoay người tạo lực ly tâm.</w:t>
      </w:r>
    </w:p>
    <w:p>
      <w:pPr>
        <w:spacing w:before="0" w:after="40"/>
        <w:ind w:left="283"/>
      </w:pPr>
      <w:r>
        <w:rPr>
          <w:i/>
          <w:sz w:val="18"/>
        </w:rPr>
        <w:t>✏️ He spun three times before releasing the discus.</w:t>
      </w:r>
      <w:r>
        <w:br/>
      </w:r>
      <w:r>
        <w:rPr>
          <w:color w:val="006400"/>
          <w:sz w:val="18"/>
        </w:rPr>
        <w:t xml:space="preserve">    → Anh ấy xoay ba vòng trước khi thả đĩa.</w:t>
      </w:r>
      <w:r>
        <w:br/>
      </w:r>
      <w:r>
        <w:rPr>
          <w:i/>
          <w:sz w:val="18"/>
        </w:rPr>
        <w:t>✏️ The discus landed over 65 meters away.</w:t>
      </w:r>
      <w:r>
        <w:br/>
      </w:r>
      <w:r>
        <w:rPr>
          <w:color w:val="006400"/>
          <w:sz w:val="18"/>
        </w:rPr>
        <w:t xml:space="preserve">    → Đĩa ném rơi cách hơn 65 mét.</w:t>
      </w:r>
    </w:p>
    <w:p>
      <w:pPr>
        <w:spacing w:before="0" w:after="80"/>
        <w:ind w:left="283"/>
      </w:pPr>
      <w:r>
        <w:rPr>
          <w:color w:val="643C00"/>
          <w:sz w:val="18"/>
        </w:rPr>
        <w:t>🔗 Patterns: discus throw | throw the discus | discus competition | discus event</w:t>
      </w:r>
    </w:p>
    <w:p>
      <w:pPr>
        <w:spacing w:before="120" w:after="40"/>
      </w:pPr>
      <w:r>
        <w:rPr>
          <w:b/>
          <w:sz w:val="24"/>
        </w:rPr>
        <w:t>disease</w:t>
      </w:r>
      <w:r>
        <w:rPr>
          <w:sz w:val="22"/>
        </w:rPr>
        <w:t xml:space="preserve">  —  bệnh, dịch bệnh — a disorder of structure or function in a human, animal, or plant</w:t>
      </w:r>
    </w:p>
    <w:p>
      <w:pPr>
        <w:spacing w:before="0" w:after="40"/>
        <w:ind w:left="283"/>
      </w:pPr>
      <w:r>
        <w:rPr>
          <w:color w:val="505050"/>
          <w:sz w:val="18"/>
        </w:rPr>
        <w:t>Phát âm: dih-ZEEZ</w:t>
        <w:br/>
      </w:r>
      <w:r>
        <w:rPr>
          <w:color w:val="505050"/>
          <w:sz w:val="18"/>
        </w:rPr>
        <w:t>Collocations: heart disease, infectious disease, disease prevention, disease control</w:t>
        <w:br/>
      </w:r>
      <w:r>
        <w:rPr>
          <w:color w:val="505050"/>
          <w:sz w:val="18"/>
        </w:rPr>
        <w:t>Synonyms: illness, sickness, condition</w:t>
        <w:br/>
      </w:r>
      <w:r>
        <w:rPr>
          <w:color w:val="505050"/>
          <w:sz w:val="18"/>
        </w:rPr>
        <w:t>Antonyms: health, wellness, fitness</w:t>
        <w:br/>
      </w:r>
    </w:p>
    <w:p>
      <w:pPr>
        <w:spacing w:before="0" w:after="40"/>
        <w:ind w:left="283"/>
      </w:pPr>
      <w:r>
        <w:rPr>
          <w:i/>
          <w:sz w:val="20"/>
        </w:rPr>
        <w:t>📝 Heart disease is one of the leading causes of death worldwide.</w:t>
      </w:r>
      <w:r>
        <w:br/>
      </w:r>
      <w:r>
        <w:rPr>
          <w:color w:val="006400"/>
          <w:sz w:val="20"/>
        </w:rPr>
        <w:t xml:space="preserve">    → Bệnh tim là một trong những nguyên nhân gây tử vong hàng đầu thế giới.</w:t>
      </w:r>
    </w:p>
    <w:p>
      <w:pPr>
        <w:spacing w:before="0" w:after="40"/>
        <w:ind w:left="283"/>
      </w:pPr>
      <w:r>
        <w:rPr>
          <w:color w:val="005078"/>
          <w:sz w:val="18"/>
        </w:rPr>
        <w:t>💡 'Disease' thường dùng cho bệnh cụ thể có tên (heart disease, Parkinson's disease). Khác 'illness' (trạng thái ốm chung chung).</w:t>
      </w:r>
    </w:p>
    <w:p>
      <w:pPr>
        <w:spacing w:before="0" w:after="40"/>
        <w:ind w:left="283"/>
      </w:pPr>
      <w:r>
        <w:rPr>
          <w:i/>
          <w:sz w:val="18"/>
        </w:rPr>
        <w:t>✏️ Washing hands regularly helps prevent the spread of disease.</w:t>
      </w:r>
      <w:r>
        <w:br/>
      </w:r>
      <w:r>
        <w:rPr>
          <w:color w:val="006400"/>
          <w:sz w:val="18"/>
        </w:rPr>
        <w:t xml:space="preserve">    → Rửa tay thường xuyên giúp ngăn lây lan bệnh.</w:t>
      </w:r>
      <w:r>
        <w:br/>
      </w:r>
      <w:r>
        <w:rPr>
          <w:i/>
          <w:sz w:val="18"/>
        </w:rPr>
        <w:t>✏️ Diabetes is a chronic disease that affects millions of people.</w:t>
      </w:r>
      <w:r>
        <w:br/>
      </w:r>
      <w:r>
        <w:rPr>
          <w:color w:val="006400"/>
          <w:sz w:val="18"/>
        </w:rPr>
        <w:t xml:space="preserve">    → Tiểu đường là bệnh mãn tính ảnh hưởng hàng triệu người.</w:t>
      </w:r>
    </w:p>
    <w:p>
      <w:pPr>
        <w:spacing w:before="0" w:after="80"/>
        <w:ind w:left="283"/>
      </w:pPr>
      <w:r>
        <w:rPr>
          <w:color w:val="643C00"/>
          <w:sz w:val="18"/>
        </w:rPr>
        <w:t>🔗 Patterns: disease outbreak | rare disease | fight disease</w:t>
      </w:r>
    </w:p>
    <w:p>
      <w:pPr>
        <w:spacing w:before="120" w:after="40"/>
      </w:pPr>
      <w:r>
        <w:rPr>
          <w:b/>
          <w:sz w:val="24"/>
        </w:rPr>
        <w:t>display</w:t>
      </w:r>
      <w:r>
        <w:rPr>
          <w:sz w:val="22"/>
        </w:rPr>
        <w:t xml:space="preserve">  —  trưng bày, hiển thị — to put something in a prominent place for others to see</w:t>
      </w:r>
    </w:p>
    <w:p>
      <w:pPr>
        <w:spacing w:before="0" w:after="40"/>
        <w:ind w:left="283"/>
      </w:pPr>
      <w:r>
        <w:rPr>
          <w:color w:val="505050"/>
          <w:sz w:val="18"/>
        </w:rPr>
        <w:t>Phát âm: dih-SPLAY</w:t>
        <w:br/>
      </w:r>
      <w:r>
        <w:rPr>
          <w:color w:val="505050"/>
          <w:sz w:val="18"/>
        </w:rPr>
        <w:t>Collocations: display screen, on display, display of, display information</w:t>
        <w:br/>
      </w:r>
      <w:r>
        <w:rPr>
          <w:color w:val="505050"/>
          <w:sz w:val="18"/>
        </w:rPr>
        <w:t>Synonyms: show, exhibit, present</w:t>
        <w:br/>
      </w:r>
      <w:r>
        <w:rPr>
          <w:color w:val="505050"/>
          <w:sz w:val="18"/>
        </w:rPr>
        <w:t>Antonyms: hide, conceal, store</w:t>
        <w:br/>
      </w:r>
    </w:p>
    <w:p>
      <w:pPr>
        <w:spacing w:before="0" w:after="40"/>
        <w:ind w:left="283"/>
      </w:pPr>
      <w:r>
        <w:rPr>
          <w:i/>
          <w:sz w:val="20"/>
        </w:rPr>
        <w:t>📝 The museum displays artifacts from ancient civilizations.</w:t>
      </w:r>
      <w:r>
        <w:br/>
      </w:r>
      <w:r>
        <w:rPr>
          <w:color w:val="006400"/>
          <w:sz w:val="20"/>
        </w:rPr>
        <w:t xml:space="preserve">    → Bảo tàng trưng bày hiện vật từ nền văn minh cổ đại.</w:t>
      </w:r>
    </w:p>
    <w:p>
      <w:pPr>
        <w:spacing w:before="0" w:after="40"/>
        <w:ind w:left="283"/>
      </w:pPr>
      <w:r>
        <w:rPr>
          <w:color w:val="005078"/>
          <w:sz w:val="18"/>
        </w:rPr>
        <w:t>💡 'On display' = đang trưng bày. 'Display' cũng là màn hình (display screen). Dùng cả nghĩa bóng: 'display of emotion' = biểu lộ cảm xúc.</w:t>
      </w:r>
    </w:p>
    <w:p>
      <w:pPr>
        <w:spacing w:before="0" w:after="40"/>
        <w:ind w:left="283"/>
      </w:pPr>
      <w:r>
        <w:rPr>
          <w:i/>
          <w:sz w:val="18"/>
        </w:rPr>
        <w:t>✏️ The new products are on display in the shop window.</w:t>
      </w:r>
      <w:r>
        <w:br/>
      </w:r>
      <w:r>
        <w:rPr>
          <w:color w:val="006400"/>
          <w:sz w:val="18"/>
        </w:rPr>
        <w:t xml:space="preserve">    → Sản phẩm mới đang trưng bày ở tủ kính cửa hàng.</w:t>
      </w:r>
      <w:r>
        <w:br/>
      </w:r>
      <w:r>
        <w:rPr>
          <w:i/>
          <w:sz w:val="18"/>
        </w:rPr>
        <w:t>✏️ He rarely shows any display of emotion in public.</w:t>
      </w:r>
      <w:r>
        <w:br/>
      </w:r>
      <w:r>
        <w:rPr>
          <w:color w:val="006400"/>
          <w:sz w:val="18"/>
        </w:rPr>
        <w:t xml:space="preserve">    → Anh ấy hiếm khi biểu lộ cảm xúc nơi công cộng.</w:t>
      </w:r>
    </w:p>
    <w:p>
      <w:pPr>
        <w:spacing w:before="0" w:after="80"/>
        <w:ind w:left="283"/>
      </w:pPr>
      <w:r>
        <w:rPr>
          <w:color w:val="643C00"/>
          <w:sz w:val="18"/>
        </w:rPr>
        <w:t>🔗 Patterns: display case | display of affection | display settings</w:t>
      </w:r>
    </w:p>
    <w:p>
      <w:pPr>
        <w:spacing w:before="120" w:after="40"/>
      </w:pPr>
      <w:r>
        <w:rPr>
          <w:b/>
          <w:sz w:val="24"/>
        </w:rPr>
        <w:t>distance</w:t>
      </w:r>
      <w:r>
        <w:rPr>
          <w:sz w:val="22"/>
        </w:rPr>
        <w:t xml:space="preserve">  —  khoảng cách — the amount of space between two things or places</w:t>
      </w:r>
    </w:p>
    <w:p>
      <w:pPr>
        <w:spacing w:before="0" w:after="40"/>
        <w:ind w:left="283"/>
      </w:pPr>
      <w:r>
        <w:rPr>
          <w:color w:val="505050"/>
          <w:sz w:val="18"/>
        </w:rPr>
        <w:t>Phát âm: DIS-tuhns</w:t>
        <w:br/>
      </w:r>
      <w:r>
        <w:rPr>
          <w:color w:val="505050"/>
          <w:sz w:val="18"/>
        </w:rPr>
        <w:t>Collocations: long distance, distance between, at a distance, distance learning</w:t>
        <w:br/>
      </w:r>
      <w:r>
        <w:rPr>
          <w:color w:val="505050"/>
          <w:sz w:val="18"/>
        </w:rPr>
        <w:t>Synonyms: gap, space, range</w:t>
        <w:br/>
      </w:r>
      <w:r>
        <w:rPr>
          <w:color w:val="505050"/>
          <w:sz w:val="18"/>
        </w:rPr>
        <w:t>Antonyms: proximity, closeness, nearness</w:t>
        <w:br/>
      </w:r>
    </w:p>
    <w:p>
      <w:pPr>
        <w:spacing w:before="0" w:after="40"/>
        <w:ind w:left="283"/>
      </w:pPr>
      <w:r>
        <w:rPr>
          <w:i/>
          <w:sz w:val="20"/>
        </w:rPr>
        <w:t>📝 The distance from the hotel to the beach is only five minutes on foot.</w:t>
      </w:r>
      <w:r>
        <w:br/>
      </w:r>
      <w:r>
        <w:rPr>
          <w:color w:val="006400"/>
          <w:sz w:val="20"/>
        </w:rPr>
        <w:t xml:space="preserve">    → Khoảng cách từ khách sạn đến bãi biển chỉ năm phút đi bộ.</w:t>
      </w:r>
    </w:p>
    <w:p>
      <w:pPr>
        <w:spacing w:before="0" w:after="40"/>
        <w:ind w:left="283"/>
      </w:pPr>
      <w:r>
        <w:rPr>
          <w:color w:val="005078"/>
          <w:sz w:val="18"/>
        </w:rPr>
        <w:t>💡 'In the distance' = ở đằng xa. 'Keep your distance' = giữ khoảng cách. 'Long-distance' là tính từ (quan hệ xa, cuộc gọi đường dài).</w:t>
      </w:r>
    </w:p>
    <w:p>
      <w:pPr>
        <w:spacing w:before="0" w:after="40"/>
        <w:ind w:left="283"/>
      </w:pPr>
      <w:r>
        <w:rPr>
          <w:i/>
          <w:sz w:val="18"/>
        </w:rPr>
        <w:t>✏️ We could see the mountains in the distance.</w:t>
      </w:r>
      <w:r>
        <w:br/>
      </w:r>
      <w:r>
        <w:rPr>
          <w:color w:val="006400"/>
          <w:sz w:val="18"/>
        </w:rPr>
        <w:t xml:space="preserve">    → Chúng tôi có thể thấy núi ở đằng xa.</w:t>
      </w:r>
      <w:r>
        <w:br/>
      </w:r>
      <w:r>
        <w:rPr>
          <w:i/>
          <w:sz w:val="18"/>
        </w:rPr>
        <w:t>✏️ They maintained a long-distance relationship for two years.</w:t>
      </w:r>
      <w:r>
        <w:br/>
      </w:r>
      <w:r>
        <w:rPr>
          <w:color w:val="006400"/>
          <w:sz w:val="18"/>
        </w:rPr>
        <w:t xml:space="preserve">    → Họ duy trì mối quan hệ xa hai năm.</w:t>
      </w:r>
    </w:p>
    <w:p>
      <w:pPr>
        <w:spacing w:before="0" w:after="80"/>
        <w:ind w:left="283"/>
      </w:pPr>
      <w:r>
        <w:rPr>
          <w:color w:val="643C00"/>
          <w:sz w:val="18"/>
        </w:rPr>
        <w:t>🔗 Patterns: within walking distance | keep a safe distance | distance yourself from</w:t>
      </w:r>
    </w:p>
    <w:p>
      <w:pPr>
        <w:spacing w:before="120" w:after="40"/>
      </w:pPr>
      <w:r>
        <w:rPr>
          <w:b/>
          <w:sz w:val="24"/>
        </w:rPr>
        <w:t>distinguish</w:t>
      </w:r>
      <w:r>
        <w:rPr>
          <w:sz w:val="22"/>
        </w:rPr>
        <w:t xml:space="preserve">  —  phân biệt — to recognize or treat as different; to be an identifying characteristic of</w:t>
      </w:r>
    </w:p>
    <w:p>
      <w:pPr>
        <w:spacing w:before="0" w:after="40"/>
        <w:ind w:left="283"/>
      </w:pPr>
      <w:r>
        <w:rPr>
          <w:color w:val="505050"/>
          <w:sz w:val="18"/>
        </w:rPr>
        <w:t>Phát âm: dih-STING-gwish</w:t>
        <w:br/>
      </w:r>
      <w:r>
        <w:rPr>
          <w:color w:val="505050"/>
          <w:sz w:val="18"/>
        </w:rPr>
        <w:t>Collocations: distinguish between, distinguish from, distinguish oneself, hard to distinguish</w:t>
        <w:br/>
      </w:r>
      <w:r>
        <w:rPr>
          <w:color w:val="505050"/>
          <w:sz w:val="18"/>
        </w:rPr>
        <w:t>Synonyms: differentiate, tell apart, discern</w:t>
        <w:br/>
      </w:r>
      <w:r>
        <w:rPr>
          <w:color w:val="505050"/>
          <w:sz w:val="18"/>
        </w:rPr>
        <w:t>Antonyms: confuse, mix up, blur</w:t>
        <w:br/>
      </w:r>
    </w:p>
    <w:p>
      <w:pPr>
        <w:spacing w:before="0" w:after="40"/>
        <w:ind w:left="283"/>
      </w:pPr>
      <w:r>
        <w:rPr>
          <w:i/>
          <w:sz w:val="20"/>
        </w:rPr>
        <w:t>📝 It is important to distinguish between facts and opinions.</w:t>
      </w:r>
      <w:r>
        <w:br/>
      </w:r>
      <w:r>
        <w:rPr>
          <w:color w:val="006400"/>
          <w:sz w:val="20"/>
        </w:rPr>
        <w:t xml:space="preserve">    → Quan trọng là phân biệt giữa sự thật và ý kiến.</w:t>
      </w:r>
    </w:p>
    <w:p>
      <w:pPr>
        <w:spacing w:before="0" w:after="40"/>
        <w:ind w:left="283"/>
      </w:pPr>
      <w:r>
        <w:rPr>
          <w:color w:val="005078"/>
          <w:sz w:val="18"/>
        </w:rPr>
        <w:t>💡 'Distinguish between A and B' là phân biệt A và B. 'Distinguished' = nổi tiếng, xuất sắc. Từ trang trọng, hay dùng trong học thuật.</w:t>
      </w:r>
    </w:p>
    <w:p>
      <w:pPr>
        <w:spacing w:before="0" w:after="40"/>
        <w:ind w:left="283"/>
      </w:pPr>
      <w:r>
        <w:rPr>
          <w:i/>
          <w:sz w:val="18"/>
        </w:rPr>
        <w:t>✏️ Can you distinguish between real leather and fake leather?</w:t>
      </w:r>
      <w:r>
        <w:br/>
      </w:r>
      <w:r>
        <w:rPr>
          <w:color w:val="006400"/>
          <w:sz w:val="18"/>
        </w:rPr>
        <w:t xml:space="preserve">    → Bạn có thể phân biệt da thật và da giả không?</w:t>
      </w:r>
      <w:r>
        <w:br/>
      </w:r>
      <w:r>
        <w:rPr>
          <w:i/>
          <w:sz w:val="18"/>
        </w:rPr>
        <w:t>✏️ She distinguished herself as the top student in her class.</w:t>
      </w:r>
      <w:r>
        <w:br/>
      </w:r>
      <w:r>
        <w:rPr>
          <w:color w:val="006400"/>
          <w:sz w:val="18"/>
        </w:rPr>
        <w:t xml:space="preserve">    → Cô ấy nổi bật là sinh viên giỏi nhất lớp.</w:t>
      </w:r>
    </w:p>
    <w:p>
      <w:pPr>
        <w:spacing w:before="0" w:after="80"/>
        <w:ind w:left="283"/>
      </w:pPr>
      <w:r>
        <w:rPr>
          <w:color w:val="643C00"/>
          <w:sz w:val="18"/>
        </w:rPr>
        <w:t>🔗 Patterns: distinguish right from wrong | distinguished professor | distinguishing feature</w:t>
      </w:r>
    </w:p>
    <w:p>
      <w:pPr>
        <w:spacing w:before="120" w:after="40"/>
      </w:pPr>
      <w:r>
        <w:rPr>
          <w:b/>
          <w:sz w:val="24"/>
        </w:rPr>
        <w:t>distribute</w:t>
      </w:r>
      <w:r>
        <w:rPr>
          <w:sz w:val="22"/>
        </w:rPr>
        <w:t xml:space="preserve">  —  phân phối — to give shares of something to each of a number of recipients</w:t>
      </w:r>
    </w:p>
    <w:p>
      <w:pPr>
        <w:spacing w:before="0" w:after="40"/>
        <w:ind w:left="283"/>
      </w:pPr>
      <w:r>
        <w:rPr>
          <w:color w:val="505050"/>
          <w:sz w:val="18"/>
        </w:rPr>
        <w:t>Phát âm: dih-STRIB-yoot</w:t>
        <w:br/>
      </w:r>
      <w:r>
        <w:rPr>
          <w:color w:val="505050"/>
          <w:sz w:val="18"/>
        </w:rPr>
        <w:t>Collocations: distribute evenly, distribute to, distribute among, distribute resources</w:t>
        <w:br/>
      </w:r>
      <w:r>
        <w:rPr>
          <w:color w:val="505050"/>
          <w:sz w:val="18"/>
        </w:rPr>
        <w:t>Synonyms: allocate, share, hand out</w:t>
        <w:br/>
      </w:r>
      <w:r>
        <w:rPr>
          <w:color w:val="505050"/>
          <w:sz w:val="18"/>
        </w:rPr>
        <w:t>Antonyms: collect, gather, hoard</w:t>
        <w:br/>
      </w:r>
    </w:p>
    <w:p>
      <w:pPr>
        <w:spacing w:before="0" w:after="40"/>
        <w:ind w:left="283"/>
      </w:pPr>
      <w:r>
        <w:rPr>
          <w:i/>
          <w:sz w:val="20"/>
        </w:rPr>
        <w:t>📝 The charity distributed food and water to the flood victims.</w:t>
      </w:r>
      <w:r>
        <w:br/>
      </w:r>
      <w:r>
        <w:rPr>
          <w:color w:val="006400"/>
          <w:sz w:val="20"/>
        </w:rPr>
        <w:t xml:space="preserve">    → Tổ chức từ thiện phân phối thực phẩm và nước cho nạn nhân lũ lụt.</w:t>
      </w:r>
    </w:p>
    <w:p>
      <w:pPr>
        <w:spacing w:before="0" w:after="40"/>
        <w:ind w:left="283"/>
      </w:pPr>
      <w:r>
        <w:rPr>
          <w:color w:val="005078"/>
          <w:sz w:val="18"/>
        </w:rPr>
        <w:t>💡 'Distribute' trang trọng hơn 'give out'. Dùng cho phân phối hàng hóa, tài liệu, tài nguyên. 'Distribution' là danh từ.</w:t>
      </w:r>
    </w:p>
    <w:p>
      <w:pPr>
        <w:spacing w:before="0" w:after="40"/>
        <w:ind w:left="283"/>
      </w:pPr>
      <w:r>
        <w:rPr>
          <w:i/>
          <w:sz w:val="18"/>
        </w:rPr>
        <w:t>✏️ The teacher distributed the exam papers to all students.</w:t>
      </w:r>
      <w:r>
        <w:br/>
      </w:r>
      <w:r>
        <w:rPr>
          <w:color w:val="006400"/>
          <w:sz w:val="18"/>
        </w:rPr>
        <w:t xml:space="preserve">    → Giáo viên phát đề thi cho tất cả sinh viên.</w:t>
      </w:r>
      <w:r>
        <w:br/>
      </w:r>
      <w:r>
        <w:rPr>
          <w:i/>
          <w:sz w:val="18"/>
        </w:rPr>
        <w:t>✏️ Wealth is not distributed equally in most societies.</w:t>
      </w:r>
      <w:r>
        <w:br/>
      </w:r>
      <w:r>
        <w:rPr>
          <w:color w:val="006400"/>
          <w:sz w:val="18"/>
        </w:rPr>
        <w:t xml:space="preserve">    → Của cải không được phân phối đều trong hầu hết xã hội.</w:t>
      </w:r>
    </w:p>
    <w:p>
      <w:pPr>
        <w:spacing w:before="0" w:after="80"/>
        <w:ind w:left="283"/>
      </w:pPr>
      <w:r>
        <w:rPr>
          <w:color w:val="643C00"/>
          <w:sz w:val="18"/>
        </w:rPr>
        <w:t>🔗 Patterns: distribute widely | distribution channel | distribute fairly</w:t>
      </w:r>
    </w:p>
    <w:p>
      <w:pPr>
        <w:spacing w:before="120" w:after="40"/>
      </w:pPr>
      <w:r>
        <w:rPr>
          <w:b/>
          <w:sz w:val="24"/>
        </w:rPr>
        <w:t>district</w:t>
      </w:r>
      <w:r>
        <w:rPr>
          <w:sz w:val="22"/>
        </w:rPr>
        <w:t xml:space="preserve">  —  quận, khu vực — an area of a country or city regarded as a distinct unit</w:t>
      </w:r>
    </w:p>
    <w:p>
      <w:pPr>
        <w:spacing w:before="0" w:after="40"/>
        <w:ind w:left="283"/>
      </w:pPr>
      <w:r>
        <w:rPr>
          <w:color w:val="505050"/>
          <w:sz w:val="18"/>
        </w:rPr>
        <w:t>Phát âm: DIS-trikt</w:t>
        <w:br/>
      </w:r>
      <w:r>
        <w:rPr>
          <w:color w:val="505050"/>
          <w:sz w:val="18"/>
        </w:rPr>
        <w:t>Collocations: business district, school district, district court, shopping district</w:t>
        <w:br/>
      </w:r>
      <w:r>
        <w:rPr>
          <w:color w:val="505050"/>
          <w:sz w:val="18"/>
        </w:rPr>
        <w:t>Synonyms: area, region, zone</w:t>
        <w:br/>
      </w:r>
    </w:p>
    <w:p>
      <w:pPr>
        <w:spacing w:before="0" w:after="40"/>
        <w:ind w:left="283"/>
      </w:pPr>
      <w:r>
        <w:rPr>
          <w:i/>
          <w:sz w:val="20"/>
        </w:rPr>
        <w:t>📝 The business district is located in the center of the city.</w:t>
      </w:r>
      <w:r>
        <w:br/>
      </w:r>
      <w:r>
        <w:rPr>
          <w:color w:val="006400"/>
          <w:sz w:val="20"/>
        </w:rPr>
        <w:t xml:space="preserve">    → Khu vực kinh doanh nằm ở trung tâm thành phố.</w:t>
      </w:r>
    </w:p>
    <w:p>
      <w:pPr>
        <w:spacing w:before="0" w:after="40"/>
        <w:ind w:left="283"/>
      </w:pPr>
      <w:r>
        <w:rPr>
          <w:color w:val="005078"/>
          <w:sz w:val="18"/>
        </w:rPr>
        <w:t>💡 'District' là đơn vị hành chính (quận/huyện). Ở Việt Nam: District 1 = Quận 1. 'Business district' = khu thương mại.</w:t>
      </w:r>
    </w:p>
    <w:p>
      <w:pPr>
        <w:spacing w:before="0" w:after="40"/>
        <w:ind w:left="283"/>
      </w:pPr>
      <w:r>
        <w:rPr>
          <w:i/>
          <w:sz w:val="18"/>
        </w:rPr>
        <w:t>✏️ She lives in District Seven, which is a modern area of the city.</w:t>
      </w:r>
      <w:r>
        <w:br/>
      </w:r>
      <w:r>
        <w:rPr>
          <w:color w:val="006400"/>
          <w:sz w:val="18"/>
        </w:rPr>
        <w:t xml:space="preserve">    → Cô ấy sống ở Quận Bảy, khu vực hiện đại của thành phố.</w:t>
      </w:r>
      <w:r>
        <w:br/>
      </w:r>
      <w:r>
        <w:rPr>
          <w:i/>
          <w:sz w:val="18"/>
        </w:rPr>
        <w:t>✏️ The historic district attracts many tourists every year.</w:t>
      </w:r>
      <w:r>
        <w:br/>
      </w:r>
      <w:r>
        <w:rPr>
          <w:color w:val="006400"/>
          <w:sz w:val="18"/>
        </w:rPr>
        <w:t xml:space="preserve">    → Khu phố cổ thu hút nhiều du khách mỗi năm.</w:t>
      </w:r>
    </w:p>
    <w:p>
      <w:pPr>
        <w:spacing w:before="0" w:after="80"/>
        <w:ind w:left="283"/>
      </w:pPr>
      <w:r>
        <w:rPr>
          <w:color w:val="643C00"/>
          <w:sz w:val="18"/>
        </w:rPr>
        <w:t>🔗 Patterns: residential district | financial district | district level</w:t>
      </w:r>
    </w:p>
    <w:p>
      <w:pPr>
        <w:spacing w:before="120" w:after="40"/>
      </w:pPr>
      <w:r>
        <w:rPr>
          <w:b/>
          <w:sz w:val="24"/>
        </w:rPr>
        <w:t>disturb</w:t>
      </w:r>
      <w:r>
        <w:rPr>
          <w:sz w:val="22"/>
        </w:rPr>
        <w:t xml:space="preserve">  —  làm phiền, quấy rầy — to interfere with the normal arrangement or functioning of</w:t>
      </w:r>
    </w:p>
    <w:p>
      <w:pPr>
        <w:spacing w:before="0" w:after="40"/>
        <w:ind w:left="283"/>
      </w:pPr>
      <w:r>
        <w:rPr>
          <w:color w:val="505050"/>
          <w:sz w:val="18"/>
        </w:rPr>
        <w:t>Phát âm: dih-STURB</w:t>
        <w:br/>
      </w:r>
      <w:r>
        <w:rPr>
          <w:color w:val="505050"/>
          <w:sz w:val="18"/>
        </w:rPr>
        <w:t>Collocations: do not disturb, disturb someone, disturb the peace, disturb sleep</w:t>
        <w:br/>
      </w:r>
      <w:r>
        <w:rPr>
          <w:color w:val="505050"/>
          <w:sz w:val="18"/>
        </w:rPr>
        <w:t>Synonyms: bother, interrupt, disrupt</w:t>
        <w:br/>
      </w:r>
      <w:r>
        <w:rPr>
          <w:color w:val="505050"/>
          <w:sz w:val="18"/>
        </w:rPr>
        <w:t>Antonyms: calm, soothe, comfort</w:t>
        <w:br/>
      </w:r>
    </w:p>
    <w:p>
      <w:pPr>
        <w:spacing w:before="0" w:after="40"/>
        <w:ind w:left="283"/>
      </w:pPr>
      <w:r>
        <w:rPr>
          <w:i/>
          <w:sz w:val="20"/>
        </w:rPr>
        <w:t>📝 Please do not disturb the guests during their rest time.</w:t>
      </w:r>
      <w:r>
        <w:br/>
      </w:r>
      <w:r>
        <w:rPr>
          <w:color w:val="006400"/>
          <w:sz w:val="20"/>
        </w:rPr>
        <w:t xml:space="preserve">    → Vui lòng không làm phiền khách trong giờ nghỉ.</w:t>
      </w:r>
    </w:p>
    <w:p>
      <w:pPr>
        <w:spacing w:before="0" w:after="40"/>
        <w:ind w:left="283"/>
      </w:pPr>
      <w:r>
        <w:rPr>
          <w:color w:val="005078"/>
          <w:sz w:val="18"/>
        </w:rPr>
        <w:t>💡 'Do not disturb' là biển treo cửa khách sạn. 'Disturbing' = đáng lo ngại. 'Disturbance' = sự quấy rối. Mạnh hơn 'bother'.</w:t>
      </w:r>
    </w:p>
    <w:p>
      <w:pPr>
        <w:spacing w:before="0" w:after="40"/>
        <w:ind w:left="283"/>
      </w:pPr>
      <w:r>
        <w:rPr>
          <w:i/>
          <w:sz w:val="18"/>
        </w:rPr>
        <w:t>✏️ I'm sorry to disturb you so late at night.</w:t>
      </w:r>
      <w:r>
        <w:br/>
      </w:r>
      <w:r>
        <w:rPr>
          <w:color w:val="006400"/>
          <w:sz w:val="18"/>
        </w:rPr>
        <w:t xml:space="preserve">    → Xin lỗi làm phiền bạn muộn thế này.</w:t>
      </w:r>
      <w:r>
        <w:br/>
      </w:r>
      <w:r>
        <w:rPr>
          <w:i/>
          <w:sz w:val="18"/>
        </w:rPr>
        <w:t>✏️ The disturbing news kept her awake all night.</w:t>
      </w:r>
      <w:r>
        <w:br/>
      </w:r>
      <w:r>
        <w:rPr>
          <w:color w:val="006400"/>
          <w:sz w:val="18"/>
        </w:rPr>
        <w:t xml:space="preserve">    → Tin tức đáng lo ngại khiến cô ấy thức cả đêm.</w:t>
      </w:r>
    </w:p>
    <w:p>
      <w:pPr>
        <w:spacing w:before="0" w:after="80"/>
        <w:ind w:left="283"/>
      </w:pPr>
      <w:r>
        <w:rPr>
          <w:color w:val="643C00"/>
          <w:sz w:val="18"/>
        </w:rPr>
        <w:t>🔗 Patterns: disturbing news | sleep disturbance | emotionally disturbed</w:t>
      </w:r>
    </w:p>
    <w:p>
      <w:pPr>
        <w:spacing w:before="120" w:after="40"/>
      </w:pPr>
      <w:r>
        <w:rPr>
          <w:b/>
          <w:sz w:val="24"/>
        </w:rPr>
        <w:t>divide</w:t>
      </w:r>
      <w:r>
        <w:rPr>
          <w:sz w:val="22"/>
        </w:rPr>
        <w:t xml:space="preserve">  —  chia, phân chia — to separate or be separated into parts</w:t>
      </w:r>
    </w:p>
    <w:p>
      <w:pPr>
        <w:spacing w:before="0" w:after="40"/>
        <w:ind w:left="283"/>
      </w:pPr>
      <w:r>
        <w:rPr>
          <w:color w:val="505050"/>
          <w:sz w:val="18"/>
        </w:rPr>
        <w:t>Phát âm: dih-VYD</w:t>
        <w:br/>
      </w:r>
      <w:r>
        <w:rPr>
          <w:color w:val="505050"/>
          <w:sz w:val="18"/>
        </w:rPr>
        <w:t>Collocations: divide into, divide by, divide equally, divide between</w:t>
        <w:br/>
      </w:r>
      <w:r>
        <w:rPr>
          <w:color w:val="505050"/>
          <w:sz w:val="18"/>
        </w:rPr>
        <w:t>Synonyms: split, separate, partition</w:t>
        <w:br/>
      </w:r>
      <w:r>
        <w:rPr>
          <w:color w:val="505050"/>
          <w:sz w:val="18"/>
        </w:rPr>
        <w:t>Antonyms: unite, combine, merge</w:t>
        <w:br/>
      </w:r>
    </w:p>
    <w:p>
      <w:pPr>
        <w:spacing w:before="0" w:after="40"/>
        <w:ind w:left="283"/>
      </w:pPr>
      <w:r>
        <w:rPr>
          <w:i/>
          <w:sz w:val="20"/>
        </w:rPr>
        <w:t>📝 The teacher divided the class into four groups for the project.</w:t>
      </w:r>
      <w:r>
        <w:br/>
      </w:r>
      <w:r>
        <w:rPr>
          <w:color w:val="006400"/>
          <w:sz w:val="20"/>
        </w:rPr>
        <w:t xml:space="preserve">    → Giáo viên chia lớp thành bốn nhóm cho dự án.</w:t>
      </w:r>
    </w:p>
    <w:p>
      <w:pPr>
        <w:spacing w:before="0" w:after="40"/>
        <w:ind w:left="283"/>
      </w:pPr>
      <w:r>
        <w:rPr>
          <w:color w:val="005078"/>
          <w:sz w:val="18"/>
        </w:rPr>
        <w:t>💡 'Divide by' trong toán học (chia cho). 'Divide into' = chia thành. 'Divided opinions' = ý kiến chia rẽ. 'Division' là danh từ.</w:t>
      </w:r>
    </w:p>
    <w:p>
      <w:pPr>
        <w:spacing w:before="0" w:after="40"/>
        <w:ind w:left="283"/>
      </w:pPr>
      <w:r>
        <w:rPr>
          <w:i/>
          <w:sz w:val="18"/>
        </w:rPr>
        <w:t>✏️ Twelve divided by four equals three.</w:t>
      </w:r>
      <w:r>
        <w:br/>
      </w:r>
      <w:r>
        <w:rPr>
          <w:color w:val="006400"/>
          <w:sz w:val="18"/>
        </w:rPr>
        <w:t xml:space="preserve">    → Mười hai chia cho bốn bằng ba.</w:t>
      </w:r>
      <w:r>
        <w:br/>
      </w:r>
      <w:r>
        <w:rPr>
          <w:i/>
          <w:sz w:val="18"/>
        </w:rPr>
        <w:t>✏️ The issue has divided public opinion sharply.</w:t>
      </w:r>
      <w:r>
        <w:br/>
      </w:r>
      <w:r>
        <w:rPr>
          <w:color w:val="006400"/>
          <w:sz w:val="18"/>
        </w:rPr>
        <w:t xml:space="preserve">    → Vấn đề đã chia rẽ dư luận mạnh mẽ.</w:t>
      </w:r>
    </w:p>
    <w:p>
      <w:pPr>
        <w:spacing w:before="0" w:after="80"/>
        <w:ind w:left="283"/>
      </w:pPr>
      <w:r>
        <w:rPr>
          <w:color w:val="643C00"/>
          <w:sz w:val="18"/>
        </w:rPr>
        <w:t>🔗 Patterns: divide and conquer | divided we fall | digital divide</w:t>
      </w:r>
    </w:p>
    <w:p>
      <w:pPr>
        <w:spacing w:before="120" w:after="40"/>
      </w:pPr>
      <w:r>
        <w:rPr>
          <w:b/>
          <w:sz w:val="24"/>
        </w:rPr>
        <w:t>divorce</w:t>
      </w:r>
      <w:r>
        <w:rPr>
          <w:sz w:val="22"/>
        </w:rPr>
        <w:t xml:space="preserve">  —  Ly hôn — The legal ending of a marriage</w:t>
      </w:r>
    </w:p>
    <w:p>
      <w:pPr>
        <w:spacing w:before="0" w:after="40"/>
        <w:ind w:left="283"/>
      </w:pPr>
      <w:r>
        <w:rPr>
          <w:color w:val="505050"/>
          <w:sz w:val="18"/>
        </w:rPr>
        <w:t>Phát âm: dih-VORS</w:t>
        <w:br/>
      </w:r>
      <w:r>
        <w:rPr>
          <w:color w:val="505050"/>
          <w:sz w:val="18"/>
        </w:rPr>
        <w:t>Collocations: get a divorce, file for divorce, divorce rate</w:t>
        <w:br/>
      </w:r>
      <w:r>
        <w:rPr>
          <w:color w:val="505050"/>
          <w:sz w:val="18"/>
        </w:rPr>
        <w:t>Synonyms: separation, split, breakup</w:t>
        <w:br/>
      </w:r>
      <w:r>
        <w:rPr>
          <w:color w:val="505050"/>
          <w:sz w:val="18"/>
        </w:rPr>
        <w:t>Antonyms: marriage, wedding, union</w:t>
        <w:br/>
      </w:r>
    </w:p>
    <w:p>
      <w:pPr>
        <w:spacing w:before="0" w:after="40"/>
        <w:ind w:left="283"/>
      </w:pPr>
      <w:r>
        <w:rPr>
          <w:i/>
          <w:sz w:val="20"/>
        </w:rPr>
        <w:t>📝 After years of conflict, they decided to get a divorce.</w:t>
      </w:r>
      <w:r>
        <w:br/>
      </w:r>
      <w:r>
        <w:rPr>
          <w:color w:val="006400"/>
          <w:sz w:val="20"/>
        </w:rPr>
        <w:t xml:space="preserve">    → Sau nhiều năm mâu thuẫn, họ quyết định ly hôn.</w:t>
      </w:r>
    </w:p>
    <w:p>
      <w:pPr>
        <w:spacing w:before="0" w:after="40"/>
        <w:ind w:left="283"/>
      </w:pPr>
      <w:r>
        <w:rPr>
          <w:color w:val="005078"/>
          <w:sz w:val="18"/>
        </w:rPr>
        <w:t>💡 Dùng khi nói về việc chấm dứt hôn nhân hợp pháp. 'Get a divorce' hoặc 'file for divorce' (nộp đơn ly hôn).</w:t>
      </w:r>
    </w:p>
    <w:p>
      <w:pPr>
        <w:spacing w:before="0" w:after="40"/>
        <w:ind w:left="283"/>
      </w:pPr>
      <w:r>
        <w:rPr>
          <w:i/>
          <w:sz w:val="18"/>
        </w:rPr>
        <w:t>✏️ The divorce rate has been increasing in many countries.</w:t>
      </w:r>
      <w:r>
        <w:br/>
      </w:r>
      <w:r>
        <w:rPr>
          <w:color w:val="006400"/>
          <w:sz w:val="18"/>
        </w:rPr>
        <w:t xml:space="preserve">    → Tỷ lệ ly hôn đang tăng ở nhiều quốc gia.</w:t>
      </w:r>
      <w:r>
        <w:br/>
      </w:r>
      <w:r>
        <w:rPr>
          <w:i/>
          <w:sz w:val="18"/>
        </w:rPr>
        <w:t>✏️ They got divorced after 10 years of marriage.</w:t>
      </w:r>
      <w:r>
        <w:br/>
      </w:r>
      <w:r>
        <w:rPr>
          <w:color w:val="006400"/>
          <w:sz w:val="18"/>
        </w:rPr>
        <w:t xml:space="preserve">    → Họ ly hôn sau 10 năm kết hôn.</w:t>
      </w:r>
    </w:p>
    <w:p>
      <w:pPr>
        <w:spacing w:before="0" w:after="80"/>
        <w:ind w:left="283"/>
      </w:pPr>
      <w:r>
        <w:rPr>
          <w:color w:val="643C00"/>
          <w:sz w:val="18"/>
        </w:rPr>
        <w:t>🔗 Patterns: get a divorce | file for divorce | divorce rate | divorce settlement</w:t>
      </w:r>
    </w:p>
    <w:p>
      <w:pPr>
        <w:spacing w:before="120" w:after="40"/>
      </w:pPr>
      <w:r>
        <w:rPr>
          <w:b/>
          <w:sz w:val="24"/>
        </w:rPr>
        <w:t>document</w:t>
      </w:r>
      <w:r>
        <w:rPr>
          <w:sz w:val="22"/>
        </w:rPr>
        <w:t xml:space="preserve">  —  tài liệu, văn bản — a piece of written, printed, or electronic matter that provides information</w:t>
      </w:r>
    </w:p>
    <w:p>
      <w:pPr>
        <w:spacing w:before="0" w:after="40"/>
        <w:ind w:left="283"/>
      </w:pPr>
      <w:r>
        <w:rPr>
          <w:color w:val="505050"/>
          <w:sz w:val="18"/>
        </w:rPr>
        <w:t>Phát âm: DOK-yoo-muhnt</w:t>
        <w:br/>
      </w:r>
      <w:r>
        <w:rPr>
          <w:color w:val="505050"/>
          <w:sz w:val="18"/>
        </w:rPr>
        <w:t>Collocations: official document, document the process, legal document, document file</w:t>
        <w:br/>
      </w:r>
      <w:r>
        <w:rPr>
          <w:color w:val="505050"/>
          <w:sz w:val="18"/>
        </w:rPr>
        <w:t>Synonyms: record, paper, file</w:t>
        <w:br/>
      </w:r>
    </w:p>
    <w:p>
      <w:pPr>
        <w:spacing w:before="0" w:after="40"/>
        <w:ind w:left="283"/>
      </w:pPr>
      <w:r>
        <w:rPr>
          <w:i/>
          <w:sz w:val="20"/>
        </w:rPr>
        <w:t>📝 Please bring all the necessary documents to the interview.</w:t>
      </w:r>
      <w:r>
        <w:br/>
      </w:r>
      <w:r>
        <w:rPr>
          <w:color w:val="006400"/>
          <w:sz w:val="20"/>
        </w:rPr>
        <w:t xml:space="preserve">    → Vui lòng mang tất cả tài liệu cần thiết đến buổi phỏng vấn.</w:t>
      </w:r>
    </w:p>
    <w:p>
      <w:pPr>
        <w:spacing w:before="0" w:after="40"/>
        <w:ind w:left="283"/>
      </w:pPr>
      <w:r>
        <w:rPr>
          <w:color w:val="005078"/>
          <w:sz w:val="18"/>
        </w:rPr>
        <w:t>💡 Phát âm: danh từ DOK-yoo-muhnt, động từ DOK-yoo-ment. 'Document' cũng là động từ nghĩa ghi chép lại. 'Documentary' = phim tài liệu.</w:t>
      </w:r>
    </w:p>
    <w:p>
      <w:pPr>
        <w:spacing w:before="0" w:after="40"/>
        <w:ind w:left="283"/>
      </w:pPr>
      <w:r>
        <w:rPr>
          <w:i/>
          <w:sz w:val="18"/>
        </w:rPr>
        <w:t>✏️ Make sure to document all changes made to the system.</w:t>
      </w:r>
      <w:r>
        <w:br/>
      </w:r>
      <w:r>
        <w:rPr>
          <w:color w:val="006400"/>
          <w:sz w:val="18"/>
        </w:rPr>
        <w:t xml:space="preserve">    → Đảm bảo ghi chép lại mọi thay đổi với hệ thống.</w:t>
      </w:r>
      <w:r>
        <w:br/>
      </w:r>
      <w:r>
        <w:rPr>
          <w:i/>
          <w:sz w:val="18"/>
        </w:rPr>
        <w:t>✏️ You need a valid ID document to open a bank account.</w:t>
      </w:r>
      <w:r>
        <w:br/>
      </w:r>
      <w:r>
        <w:rPr>
          <w:color w:val="006400"/>
          <w:sz w:val="18"/>
        </w:rPr>
        <w:t xml:space="preserve">    → Bạn cần giấy tờ tùy thân hợp lệ để mở tài khoản ngân hàng.</w:t>
      </w:r>
    </w:p>
    <w:p>
      <w:pPr>
        <w:spacing w:before="0" w:after="80"/>
        <w:ind w:left="283"/>
      </w:pPr>
      <w:r>
        <w:rPr>
          <w:color w:val="643C00"/>
          <w:sz w:val="18"/>
        </w:rPr>
        <w:t>🔗 Patterns: document management | supporting documents | well-documented</w:t>
      </w:r>
    </w:p>
    <w:p>
      <w:pPr>
        <w:spacing w:before="120" w:after="40"/>
      </w:pPr>
      <w:r>
        <w:rPr>
          <w:b/>
          <w:sz w:val="24"/>
        </w:rPr>
        <w:t>documentary</w:t>
      </w:r>
      <w:r>
        <w:rPr>
          <w:sz w:val="22"/>
        </w:rPr>
        <w:t xml:space="preserve">  —  phim tài liệu — a film or TV program that provides a factual report on a particular subject</w:t>
      </w:r>
    </w:p>
    <w:p>
      <w:pPr>
        <w:spacing w:before="0" w:after="40"/>
        <w:ind w:left="283"/>
      </w:pPr>
      <w:r>
        <w:rPr>
          <w:color w:val="505050"/>
          <w:sz w:val="18"/>
        </w:rPr>
        <w:t>Phát âm: dok-yoo-MEN-tuh-ree</w:t>
        <w:br/>
      </w:r>
      <w:r>
        <w:rPr>
          <w:color w:val="505050"/>
          <w:sz w:val="18"/>
        </w:rPr>
        <w:t>Collocations: nature documentary, documentary film, documentary series, watch a documentary</w:t>
        <w:br/>
      </w:r>
      <w:r>
        <w:rPr>
          <w:color w:val="505050"/>
          <w:sz w:val="18"/>
        </w:rPr>
        <w:t>Synonyms: factual film, non-fiction film, report</w:t>
        <w:br/>
      </w:r>
      <w:r>
        <w:rPr>
          <w:color w:val="505050"/>
          <w:sz w:val="18"/>
        </w:rPr>
        <w:t>Antonyms: fiction, drama, fantasy</w:t>
        <w:br/>
      </w:r>
    </w:p>
    <w:p>
      <w:pPr>
        <w:spacing w:before="0" w:after="40"/>
        <w:ind w:left="283"/>
      </w:pPr>
      <w:r>
        <w:rPr>
          <w:i/>
          <w:sz w:val="20"/>
        </w:rPr>
        <w:t>📝 The documentary about ocean pollution raised awareness about environmental issues.</w:t>
      </w:r>
      <w:r>
        <w:br/>
      </w:r>
      <w:r>
        <w:rPr>
          <w:color w:val="006400"/>
          <w:sz w:val="20"/>
        </w:rPr>
        <w:t xml:space="preserve">    → Phim tài liệu về ô nhiễm đại dương nâng cao nhận thức về các vấn đề môi trường.</w:t>
      </w:r>
    </w:p>
    <w:p>
      <w:pPr>
        <w:spacing w:before="0" w:after="40"/>
        <w:ind w:left="283"/>
      </w:pPr>
      <w:r>
        <w:rPr>
          <w:color w:val="005078"/>
          <w:sz w:val="18"/>
        </w:rPr>
        <w:t>💡 Phim dựa trên sự thật, không phải hư cấu. Phổ biến trên Netflix, BBC. 'Docuseries' là phim tài liệu nhiều tập.</w:t>
      </w:r>
    </w:p>
    <w:p>
      <w:pPr>
        <w:spacing w:before="0" w:after="40"/>
        <w:ind w:left="283"/>
      </w:pPr>
      <w:r>
        <w:rPr>
          <w:i/>
          <w:sz w:val="18"/>
        </w:rPr>
        <w:t>✏️ I watched a fascinating documentary about space exploration.</w:t>
      </w:r>
      <w:r>
        <w:br/>
      </w:r>
      <w:r>
        <w:rPr>
          <w:color w:val="006400"/>
          <w:sz w:val="18"/>
        </w:rPr>
        <w:t xml:space="preserve">    → Tôi xem một phim tài liệu hấp dẫn về khám phá vũ trụ.</w:t>
      </w:r>
      <w:r>
        <w:br/>
      </w:r>
      <w:r>
        <w:rPr>
          <w:i/>
          <w:sz w:val="18"/>
        </w:rPr>
        <w:t>✏️ The documentary exposes the truth behind the food industry.</w:t>
      </w:r>
      <w:r>
        <w:br/>
      </w:r>
      <w:r>
        <w:rPr>
          <w:color w:val="006400"/>
          <w:sz w:val="18"/>
        </w:rPr>
        <w:t xml:space="preserve">    → Phim tài liệu phơi bày sự thật đằng sau ngành công nghiệp thực phẩm.</w:t>
      </w:r>
    </w:p>
    <w:p>
      <w:pPr>
        <w:spacing w:before="0" w:after="80"/>
        <w:ind w:left="283"/>
      </w:pPr>
      <w:r>
        <w:rPr>
          <w:color w:val="643C00"/>
          <w:sz w:val="18"/>
        </w:rPr>
        <w:t>🔗 Patterns: nature documentary | documentary film | watch a documentary</w:t>
      </w:r>
    </w:p>
    <w:p>
      <w:pPr>
        <w:spacing w:before="120" w:after="40"/>
      </w:pPr>
      <w:r>
        <w:rPr>
          <w:b/>
          <w:sz w:val="24"/>
        </w:rPr>
        <w:t>domestic</w:t>
      </w:r>
      <w:r>
        <w:rPr>
          <w:sz w:val="22"/>
        </w:rPr>
        <w:t xml:space="preserve">  —  trong nước; gia đình — relating to the running of a home; existing within a country</w:t>
      </w:r>
    </w:p>
    <w:p>
      <w:pPr>
        <w:spacing w:before="0" w:after="40"/>
        <w:ind w:left="283"/>
      </w:pPr>
      <w:r>
        <w:rPr>
          <w:color w:val="505050"/>
          <w:sz w:val="18"/>
        </w:rPr>
        <w:t>Phát âm: duh-MES-tik</w:t>
        <w:br/>
      </w:r>
      <w:r>
        <w:rPr>
          <w:color w:val="505050"/>
          <w:sz w:val="18"/>
        </w:rPr>
        <w:t>Collocations: domestic flight, domestic violence, domestic market, domestic animal</w:t>
        <w:br/>
      </w:r>
      <w:r>
        <w:rPr>
          <w:color w:val="505050"/>
          <w:sz w:val="18"/>
        </w:rPr>
        <w:t>Synonyms: internal, national, household</w:t>
        <w:br/>
      </w:r>
      <w:r>
        <w:rPr>
          <w:color w:val="505050"/>
          <w:sz w:val="18"/>
        </w:rPr>
        <w:t>Antonyms: foreign, international, external</w:t>
        <w:br/>
      </w:r>
    </w:p>
    <w:p>
      <w:pPr>
        <w:spacing w:before="0" w:after="40"/>
        <w:ind w:left="283"/>
      </w:pPr>
      <w:r>
        <w:rPr>
          <w:i/>
          <w:sz w:val="20"/>
        </w:rPr>
        <w:t>📝 Domestic flights are usually cheaper than international ones.</w:t>
      </w:r>
      <w:r>
        <w:br/>
      </w:r>
      <w:r>
        <w:rPr>
          <w:color w:val="006400"/>
          <w:sz w:val="20"/>
        </w:rPr>
        <w:t xml:space="preserve">    → Chuyến bay nội địa thường rẻ hơn chuyến bay quốc tế.</w:t>
      </w:r>
    </w:p>
    <w:p>
      <w:pPr>
        <w:spacing w:before="0" w:after="40"/>
        <w:ind w:left="283"/>
      </w:pPr>
      <w:r>
        <w:rPr>
          <w:color w:val="005078"/>
          <w:sz w:val="18"/>
        </w:rPr>
        <w:t>💡 'Domestic' = trong nước (domestic flight) hoặc gia đình (domestic violence). 'Domestic animal' = động vật nuôi. Đối nghĩa: international/foreign.</w:t>
      </w:r>
    </w:p>
    <w:p>
      <w:pPr>
        <w:spacing w:before="0" w:after="40"/>
        <w:ind w:left="283"/>
      </w:pPr>
      <w:r>
        <w:rPr>
          <w:i/>
          <w:sz w:val="18"/>
        </w:rPr>
        <w:t>✏️ The company focuses on the domestic market before expanding abroad.</w:t>
      </w:r>
      <w:r>
        <w:br/>
      </w:r>
      <w:r>
        <w:rPr>
          <w:color w:val="006400"/>
          <w:sz w:val="18"/>
        </w:rPr>
        <w:t xml:space="preserve">    → Công ty tập trung thị trường nội địa trước khi mở rộng ra nước ngoài.</w:t>
      </w:r>
      <w:r>
        <w:br/>
      </w:r>
      <w:r>
        <w:rPr>
          <w:i/>
          <w:sz w:val="18"/>
        </w:rPr>
        <w:t>✏️ Domestic violence is a serious social problem worldwide.</w:t>
      </w:r>
      <w:r>
        <w:br/>
      </w:r>
      <w:r>
        <w:rPr>
          <w:color w:val="006400"/>
          <w:sz w:val="18"/>
        </w:rPr>
        <w:t xml:space="preserve">    → Bạo lực gia đình là vấn đề xã hội nghiêm trọng toàn cầu.</w:t>
      </w:r>
    </w:p>
    <w:p>
      <w:pPr>
        <w:spacing w:before="0" w:after="80"/>
        <w:ind w:left="283"/>
      </w:pPr>
      <w:r>
        <w:rPr>
          <w:color w:val="643C00"/>
          <w:sz w:val="18"/>
        </w:rPr>
        <w:t>🔗 Patterns: domestic affairs | domestic product | domestic helper</w:t>
      </w:r>
    </w:p>
    <w:p>
      <w:pPr>
        <w:spacing w:before="120" w:after="40"/>
      </w:pPr>
      <w:r>
        <w:rPr>
          <w:b/>
          <w:sz w:val="24"/>
        </w:rPr>
        <w:t>donate</w:t>
      </w:r>
      <w:r>
        <w:rPr>
          <w:sz w:val="22"/>
        </w:rPr>
        <w:t xml:space="preserve">  —  quyên góp, hiến tặng — to give money or goods for a good cause</w:t>
      </w:r>
    </w:p>
    <w:p>
      <w:pPr>
        <w:spacing w:before="0" w:after="40"/>
        <w:ind w:left="283"/>
      </w:pPr>
      <w:r>
        <w:rPr>
          <w:color w:val="505050"/>
          <w:sz w:val="18"/>
        </w:rPr>
        <w:t>Phát âm: doh-NAYT</w:t>
        <w:br/>
      </w:r>
      <w:r>
        <w:rPr>
          <w:color w:val="505050"/>
          <w:sz w:val="18"/>
        </w:rPr>
        <w:t>Collocations: donate money, donate blood, donate to charity, donate food</w:t>
        <w:br/>
      </w:r>
      <w:r>
        <w:rPr>
          <w:color w:val="505050"/>
          <w:sz w:val="18"/>
        </w:rPr>
        <w:t>Synonyms: give, contribute, present</w:t>
        <w:br/>
      </w:r>
      <w:r>
        <w:rPr>
          <w:color w:val="505050"/>
          <w:sz w:val="18"/>
        </w:rPr>
        <w:t>Antonyms: receive, take, keep</w:t>
        <w:br/>
      </w:r>
    </w:p>
    <w:p>
      <w:pPr>
        <w:spacing w:before="0" w:after="40"/>
        <w:ind w:left="283"/>
      </w:pPr>
      <w:r>
        <w:rPr>
          <w:i/>
          <w:sz w:val="20"/>
        </w:rPr>
        <w:t>📝 Many people donated blood after the earthquake.</w:t>
      </w:r>
      <w:r>
        <w:br/>
      </w:r>
      <w:r>
        <w:rPr>
          <w:color w:val="006400"/>
          <w:sz w:val="20"/>
        </w:rPr>
        <w:t xml:space="preserve">    → Nhiều người hiến máu sau trận động đất.</w:t>
      </w:r>
    </w:p>
    <w:p>
      <w:pPr>
        <w:spacing w:before="0" w:after="40"/>
        <w:ind w:left="283"/>
      </w:pPr>
      <w:r>
        <w:rPr>
          <w:color w:val="005078"/>
          <w:sz w:val="18"/>
        </w:rPr>
        <w:t>💡 'Donate to' + tổ chức/mục đích. 'Donate blood/organs' = hiến máu/tạng. 'Donation' là danh từ, 'donor' là người hiến tặng.</w:t>
      </w:r>
    </w:p>
    <w:p>
      <w:pPr>
        <w:spacing w:before="0" w:after="40"/>
        <w:ind w:left="283"/>
      </w:pPr>
      <w:r>
        <w:rPr>
          <w:i/>
          <w:sz w:val="18"/>
        </w:rPr>
        <w:t>✏️ Would you like to donate to our school building fund?</w:t>
      </w:r>
      <w:r>
        <w:br/>
      </w:r>
      <w:r>
        <w:rPr>
          <w:color w:val="006400"/>
          <w:sz w:val="18"/>
        </w:rPr>
        <w:t xml:space="preserve">    → Bạn có muốn quyên góp cho quỹ xây trường không?</w:t>
      </w:r>
      <w:r>
        <w:br/>
      </w:r>
      <w:r>
        <w:rPr>
          <w:i/>
          <w:sz w:val="18"/>
        </w:rPr>
        <w:t>✏️ He donated his entire book collection to the public library.</w:t>
      </w:r>
      <w:r>
        <w:br/>
      </w:r>
      <w:r>
        <w:rPr>
          <w:color w:val="006400"/>
          <w:sz w:val="18"/>
        </w:rPr>
        <w:t xml:space="preserve">    → Anh ấy hiến tặng toàn bộ bộ sưu tập sách cho thư viện công.</w:t>
      </w:r>
    </w:p>
    <w:p>
      <w:pPr>
        <w:spacing w:before="0" w:after="80"/>
        <w:ind w:left="283"/>
      </w:pPr>
      <w:r>
        <w:rPr>
          <w:color w:val="643C00"/>
          <w:sz w:val="18"/>
        </w:rPr>
        <w:t>🔗 Patterns: donate generously | organ donor | make a donation</w:t>
      </w:r>
    </w:p>
    <w:p>
      <w:pPr>
        <w:spacing w:before="120" w:after="40"/>
      </w:pPr>
      <w:r>
        <w:rPr>
          <w:b/>
          <w:sz w:val="24"/>
        </w:rPr>
        <w:t>dormitory</w:t>
      </w:r>
      <w:r>
        <w:rPr>
          <w:sz w:val="22"/>
        </w:rPr>
        <w:t xml:space="preserve">  —  Ký túc xá — A large room or building at a school or university where students live</w:t>
      </w:r>
    </w:p>
    <w:p>
      <w:pPr>
        <w:spacing w:before="0" w:after="40"/>
        <w:ind w:left="283"/>
      </w:pPr>
      <w:r>
        <w:rPr>
          <w:color w:val="505050"/>
          <w:sz w:val="18"/>
        </w:rPr>
        <w:t>Phát âm: DOR-mih-tor-ee</w:t>
        <w:br/>
      </w:r>
      <w:r>
        <w:rPr>
          <w:color w:val="505050"/>
          <w:sz w:val="18"/>
        </w:rPr>
        <w:t>Collocations: student dormitory, dormitory room, live in a dormitory</w:t>
        <w:br/>
      </w:r>
      <w:r>
        <w:rPr>
          <w:color w:val="505050"/>
          <w:sz w:val="18"/>
        </w:rPr>
        <w:t>Synonyms: dorm, residence hall, student housing</w:t>
        <w:br/>
      </w:r>
    </w:p>
    <w:p>
      <w:pPr>
        <w:spacing w:before="0" w:after="40"/>
        <w:ind w:left="283"/>
      </w:pPr>
      <w:r>
        <w:rPr>
          <w:i/>
          <w:sz w:val="20"/>
        </w:rPr>
        <w:t>📝 First-year students are required to live in the dormitory.</w:t>
      </w:r>
      <w:r>
        <w:br/>
      </w:r>
      <w:r>
        <w:rPr>
          <w:color w:val="006400"/>
          <w:sz w:val="20"/>
        </w:rPr>
        <w:t xml:space="preserve">    → Sinh viên năm nhất bắt buộc phải sống trong ký túc xá.</w:t>
      </w:r>
    </w:p>
    <w:p>
      <w:pPr>
        <w:spacing w:before="0" w:after="40"/>
        <w:ind w:left="283"/>
      </w:pPr>
      <w:r>
        <w:rPr>
          <w:color w:val="005078"/>
          <w:sz w:val="18"/>
        </w:rPr>
        <w:t>💡 Dùng khi nói về nơi ở tập thể cho sinh viên trong khuôn viên trường. Viết tắt là dorm, rất phổ biến trong giao tiếp.</w:t>
      </w:r>
    </w:p>
    <w:p>
      <w:pPr>
        <w:spacing w:before="0" w:after="40"/>
        <w:ind w:left="283"/>
      </w:pPr>
      <w:r>
        <w:rPr>
          <w:i/>
          <w:sz w:val="18"/>
        </w:rPr>
        <w:t>✏️ The dormitory has a shared kitchen on each floor.</w:t>
      </w:r>
      <w:r>
        <w:br/>
      </w:r>
      <w:r>
        <w:rPr>
          <w:color w:val="006400"/>
          <w:sz w:val="18"/>
        </w:rPr>
        <w:t xml:space="preserve">    → Ký túc xá có bếp chung ở mỗi tầng.</w:t>
      </w:r>
      <w:r>
        <w:br/>
      </w:r>
      <w:r>
        <w:rPr>
          <w:i/>
          <w:sz w:val="18"/>
        </w:rPr>
        <w:t>✏️ I shared a dorm room with two other students.</w:t>
      </w:r>
      <w:r>
        <w:br/>
      </w:r>
      <w:r>
        <w:rPr>
          <w:color w:val="006400"/>
          <w:sz w:val="18"/>
        </w:rPr>
        <w:t xml:space="preserve">    → Tôi ở chung phòng ký túc xá với hai sinh viên khác.</w:t>
      </w:r>
    </w:p>
    <w:p>
      <w:pPr>
        <w:spacing w:before="0" w:after="80"/>
        <w:ind w:left="283"/>
      </w:pPr>
      <w:r>
        <w:rPr>
          <w:color w:val="643C00"/>
          <w:sz w:val="18"/>
        </w:rPr>
        <w:t>🔗 Patterns: live in a dormitory | dorm room | dormitory rules</w:t>
      </w:r>
    </w:p>
    <w:p>
      <w:pPr>
        <w:spacing w:before="120" w:after="40"/>
      </w:pPr>
      <w:r>
        <w:rPr>
          <w:b/>
          <w:sz w:val="24"/>
        </w:rPr>
        <w:t>doubt</w:t>
      </w:r>
      <w:r>
        <w:rPr>
          <w:sz w:val="22"/>
        </w:rPr>
        <w:t xml:space="preserve">  —  nghi ngờ — a feeling of uncertainty or lack of conviction</w:t>
      </w:r>
    </w:p>
    <w:p>
      <w:pPr>
        <w:spacing w:before="0" w:after="40"/>
        <w:ind w:left="283"/>
      </w:pPr>
      <w:r>
        <w:rPr>
          <w:color w:val="505050"/>
          <w:sz w:val="18"/>
        </w:rPr>
        <w:t>Phát âm: DOWT</w:t>
        <w:br/>
      </w:r>
      <w:r>
        <w:rPr>
          <w:color w:val="505050"/>
          <w:sz w:val="18"/>
        </w:rPr>
        <w:t>Collocations: no doubt, doubt that, without doubt, cast doubt on</w:t>
        <w:br/>
      </w:r>
      <w:r>
        <w:rPr>
          <w:color w:val="505050"/>
          <w:sz w:val="18"/>
        </w:rPr>
        <w:t>Synonyms: uncertainty, suspicion, skepticism</w:t>
        <w:br/>
      </w:r>
      <w:r>
        <w:rPr>
          <w:color w:val="505050"/>
          <w:sz w:val="18"/>
        </w:rPr>
        <w:t>Antonyms: certainty, confidence, trust</w:t>
        <w:br/>
      </w:r>
    </w:p>
    <w:p>
      <w:pPr>
        <w:spacing w:before="0" w:after="40"/>
        <w:ind w:left="283"/>
      </w:pPr>
      <w:r>
        <w:rPr>
          <w:i/>
          <w:sz w:val="20"/>
        </w:rPr>
        <w:t>📝 I have no doubt that she will succeed in her new career.</w:t>
      </w:r>
      <w:r>
        <w:br/>
      </w:r>
      <w:r>
        <w:rPr>
          <w:color w:val="006400"/>
          <w:sz w:val="20"/>
        </w:rPr>
        <w:t xml:space="preserve">    → Tôi không nghi ngờ rằng cô ấy sẽ thành công trong sự nghiệp mới.</w:t>
      </w:r>
    </w:p>
    <w:p>
      <w:pPr>
        <w:spacing w:before="0" w:after="40"/>
        <w:ind w:left="283"/>
      </w:pPr>
      <w:r>
        <w:rPr>
          <w:color w:val="005078"/>
          <w:sz w:val="18"/>
        </w:rPr>
        <w:t>💡 Chữ 'b' câm, phát âm /daʊt/. 'No doubt' = chắc chắn. 'I doubt it' = tôi nghi ngờ điều đó. 'Beyond doubt' = không còn nghi ngờ.</w:t>
      </w:r>
    </w:p>
    <w:p>
      <w:pPr>
        <w:spacing w:before="0" w:after="40"/>
        <w:ind w:left="283"/>
      </w:pPr>
      <w:r>
        <w:rPr>
          <w:i/>
          <w:sz w:val="18"/>
        </w:rPr>
        <w:t>✏️ I doubt whether he will come to the party tonight.</w:t>
      </w:r>
      <w:r>
        <w:br/>
      </w:r>
      <w:r>
        <w:rPr>
          <w:color w:val="006400"/>
          <w:sz w:val="18"/>
        </w:rPr>
        <w:t xml:space="preserve">    → Tôi nghi ngờ liệu anh ấy có đến tiệc tối nay.</w:t>
      </w:r>
      <w:r>
        <w:br/>
      </w:r>
      <w:r>
        <w:rPr>
          <w:i/>
          <w:sz w:val="18"/>
        </w:rPr>
        <w:t>✏️ Without a doubt, she is the most talented singer in the competition.</w:t>
      </w:r>
      <w:r>
        <w:br/>
      </w:r>
      <w:r>
        <w:rPr>
          <w:color w:val="006400"/>
          <w:sz w:val="18"/>
        </w:rPr>
        <w:t xml:space="preserve">    → Không nghi ngờ gì, cô ấy là ca sĩ tài năng nhất cuộc thi.</w:t>
      </w:r>
    </w:p>
    <w:p>
      <w:pPr>
        <w:spacing w:before="0" w:after="80"/>
        <w:ind w:left="283"/>
      </w:pPr>
      <w:r>
        <w:rPr>
          <w:color w:val="643C00"/>
          <w:sz w:val="18"/>
        </w:rPr>
        <w:t>🔗 Patterns: benefit of the doubt | self-doubt | reasonable doubt</w:t>
      </w:r>
    </w:p>
    <w:p>
      <w:pPr>
        <w:spacing w:before="120" w:after="40"/>
      </w:pPr>
      <w:r>
        <w:rPr>
          <w:b/>
          <w:sz w:val="24"/>
        </w:rPr>
        <w:t>dough</w:t>
      </w:r>
      <w:r>
        <w:rPr>
          <w:sz w:val="22"/>
        </w:rPr>
        <w:t xml:space="preserve">  —  bột nhào — a thick mixture of flour and liquid used for making bread, pastry, or pizza</w:t>
      </w:r>
    </w:p>
    <w:p>
      <w:pPr>
        <w:spacing w:before="0" w:after="40"/>
        <w:ind w:left="283"/>
      </w:pPr>
      <w:r>
        <w:rPr>
          <w:color w:val="505050"/>
          <w:sz w:val="18"/>
        </w:rPr>
        <w:t>Phát âm: DOH</w:t>
        <w:br/>
      </w:r>
      <w:r>
        <w:rPr>
          <w:color w:val="505050"/>
          <w:sz w:val="18"/>
        </w:rPr>
        <w:t>Collocations: bread dough, pizza dough, knead the dough, roll the dough</w:t>
        <w:br/>
      </w:r>
      <w:r>
        <w:rPr>
          <w:color w:val="505050"/>
          <w:sz w:val="18"/>
        </w:rPr>
        <w:t>Synonyms: mixture, paste, batter</w:t>
        <w:br/>
      </w:r>
    </w:p>
    <w:p>
      <w:pPr>
        <w:spacing w:before="0" w:after="40"/>
        <w:ind w:left="283"/>
      </w:pPr>
      <w:r>
        <w:rPr>
          <w:i/>
          <w:sz w:val="20"/>
        </w:rPr>
        <w:t>📝 Knead the dough for ten minutes until it becomes smooth and elastic.</w:t>
      </w:r>
      <w:r>
        <w:br/>
      </w:r>
      <w:r>
        <w:rPr>
          <w:color w:val="006400"/>
          <w:sz w:val="20"/>
        </w:rPr>
        <w:t xml:space="preserve">    → Nhào bột trong mười phút cho đến khi mịn và dẻo.</w:t>
      </w:r>
    </w:p>
    <w:p>
      <w:pPr>
        <w:spacing w:before="0" w:after="40"/>
        <w:ind w:left="283"/>
      </w:pPr>
      <w:r>
        <w:rPr>
          <w:color w:val="005078"/>
          <w:sz w:val="18"/>
        </w:rPr>
        <w:t>💡 Bột nhào đặc dùng làm bánh mì, pizza, bánh ngọt. Đặc hơn 'batter'. Tiếng lóng cũng có nghĩa là tiền.</w:t>
      </w:r>
    </w:p>
    <w:p>
      <w:pPr>
        <w:spacing w:before="0" w:after="40"/>
        <w:ind w:left="283"/>
      </w:pPr>
      <w:r>
        <w:rPr>
          <w:i/>
          <w:sz w:val="18"/>
        </w:rPr>
        <w:t>✏️ Knead the dough until it's smooth and elastic.</w:t>
      </w:r>
      <w:r>
        <w:br/>
      </w:r>
      <w:r>
        <w:rPr>
          <w:color w:val="006400"/>
          <w:sz w:val="18"/>
        </w:rPr>
        <w:t xml:space="preserve">    → Nhào bột cho đến khi mịn và dẻo.</w:t>
      </w:r>
      <w:r>
        <w:br/>
      </w:r>
      <w:r>
        <w:rPr>
          <w:i/>
          <w:sz w:val="18"/>
        </w:rPr>
        <w:t>✏️ Let the dough rise for an hour in a warm place.</w:t>
      </w:r>
      <w:r>
        <w:br/>
      </w:r>
      <w:r>
        <w:rPr>
          <w:color w:val="006400"/>
          <w:sz w:val="18"/>
        </w:rPr>
        <w:t xml:space="preserve">    → Để bột nở trong một tiếng ở nơi ấm.</w:t>
      </w:r>
    </w:p>
    <w:p>
      <w:pPr>
        <w:spacing w:before="0" w:after="80"/>
        <w:ind w:left="283"/>
      </w:pPr>
      <w:r>
        <w:rPr>
          <w:color w:val="643C00"/>
          <w:sz w:val="18"/>
        </w:rPr>
        <w:t>🔗 Patterns: bread dough | pizza dough | knead the dough</w:t>
      </w:r>
    </w:p>
    <w:p>
      <w:pPr>
        <w:spacing w:before="120" w:after="40"/>
      </w:pPr>
      <w:r>
        <w:rPr>
          <w:b/>
          <w:sz w:val="24"/>
        </w:rPr>
        <w:t>draft</w:t>
      </w:r>
      <w:r>
        <w:rPr>
          <w:sz w:val="22"/>
        </w:rPr>
        <w:t xml:space="preserve">  —  bản nháp; soạn thảo — a preliminary version of a piece of writing; to prepare a preliminary version</w:t>
      </w:r>
    </w:p>
    <w:p>
      <w:pPr>
        <w:spacing w:before="0" w:after="40"/>
        <w:ind w:left="283"/>
      </w:pPr>
      <w:r>
        <w:rPr>
          <w:color w:val="505050"/>
          <w:sz w:val="18"/>
        </w:rPr>
        <w:t>Phát âm: DRAFT</w:t>
        <w:br/>
      </w:r>
      <w:r>
        <w:rPr>
          <w:color w:val="505050"/>
          <w:sz w:val="18"/>
        </w:rPr>
        <w:t>Collocations: first draft, rough draft, draft a letter, draft plan</w:t>
        <w:br/>
      </w:r>
      <w:r>
        <w:rPr>
          <w:color w:val="505050"/>
          <w:sz w:val="18"/>
        </w:rPr>
        <w:t>Synonyms: outline, sketch, preliminary version</w:t>
        <w:br/>
      </w:r>
      <w:r>
        <w:rPr>
          <w:color w:val="505050"/>
          <w:sz w:val="18"/>
        </w:rPr>
        <w:t>Antonyms: final version, finished copy</w:t>
        <w:br/>
      </w:r>
    </w:p>
    <w:p>
      <w:pPr>
        <w:spacing w:before="0" w:after="40"/>
        <w:ind w:left="283"/>
      </w:pPr>
      <w:r>
        <w:rPr>
          <w:i/>
          <w:sz w:val="20"/>
        </w:rPr>
        <w:t>📝 She wrote the first draft of her essay over the weekend.</w:t>
      </w:r>
      <w:r>
        <w:br/>
      </w:r>
      <w:r>
        <w:rPr>
          <w:color w:val="006400"/>
          <w:sz w:val="20"/>
        </w:rPr>
        <w:t xml:space="preserve">    → Cô ấy viết bản nháp đầu tiên của bài luận vào cuối tuần.</w:t>
      </w:r>
    </w:p>
    <w:p>
      <w:pPr>
        <w:spacing w:before="0" w:after="40"/>
        <w:ind w:left="283"/>
      </w:pPr>
      <w:r>
        <w:rPr>
          <w:color w:val="005078"/>
          <w:sz w:val="18"/>
        </w:rPr>
        <w:t>💡 'First draft' là bản nháp đầu. 'Draft' cũng là gió lùa (draught - Anh). Trong quân sự: 'draft' = tuyển quân. Rất phổ biến trong viết lách.</w:t>
      </w:r>
    </w:p>
    <w:p>
      <w:pPr>
        <w:spacing w:before="0" w:after="40"/>
        <w:ind w:left="283"/>
      </w:pPr>
      <w:r>
        <w:rPr>
          <w:i/>
          <w:sz w:val="18"/>
        </w:rPr>
        <w:t>✏️ Let me review the draft before we send it to the client.</w:t>
      </w:r>
      <w:r>
        <w:br/>
      </w:r>
      <w:r>
        <w:rPr>
          <w:color w:val="006400"/>
          <w:sz w:val="18"/>
        </w:rPr>
        <w:t xml:space="preserve">    → Để tôi xem lại bản nháp trước khi gửi cho khách hàng.</w:t>
      </w:r>
      <w:r>
        <w:br/>
      </w:r>
      <w:r>
        <w:rPr>
          <w:i/>
          <w:sz w:val="18"/>
        </w:rPr>
        <w:t>✏️ He drafted a proposal for the new marketing strategy.</w:t>
      </w:r>
      <w:r>
        <w:br/>
      </w:r>
      <w:r>
        <w:rPr>
          <w:color w:val="006400"/>
          <w:sz w:val="18"/>
        </w:rPr>
        <w:t xml:space="preserve">    → Anh ấy soạn thảo đề xuất cho chiến lược marketing mới.</w:t>
      </w:r>
    </w:p>
    <w:p>
      <w:pPr>
        <w:spacing w:before="0" w:after="80"/>
        <w:ind w:left="283"/>
      </w:pPr>
      <w:r>
        <w:rPr>
          <w:color w:val="643C00"/>
          <w:sz w:val="18"/>
        </w:rPr>
        <w:t>🔗 Patterns: draft version | draft beer | final draft</w:t>
      </w:r>
    </w:p>
    <w:p>
      <w:pPr>
        <w:spacing w:before="120" w:after="40"/>
      </w:pPr>
      <w:r>
        <w:rPr>
          <w:b/>
          <w:sz w:val="24"/>
        </w:rPr>
        <w:t>drag</w:t>
      </w:r>
      <w:r>
        <w:rPr>
          <w:sz w:val="22"/>
        </w:rPr>
        <w:t xml:space="preserve">  —  Kéo lê — To pull something heavy along the ground</w:t>
      </w:r>
    </w:p>
    <w:p>
      <w:pPr>
        <w:spacing w:before="0" w:after="40"/>
        <w:ind w:left="283"/>
      </w:pPr>
      <w:r>
        <w:rPr>
          <w:color w:val="505050"/>
          <w:sz w:val="18"/>
        </w:rPr>
        <w:t>Phát âm: DRAG</w:t>
        <w:br/>
      </w:r>
      <w:r>
        <w:rPr>
          <w:color w:val="505050"/>
          <w:sz w:val="18"/>
        </w:rPr>
        <w:t>Collocations: drag and drop, drag along, drag across</w:t>
        <w:br/>
      </w:r>
      <w:r>
        <w:rPr>
          <w:color w:val="505050"/>
          <w:sz w:val="18"/>
        </w:rPr>
        <w:t>Synonyms: pull, haul, tow</w:t>
        <w:br/>
      </w:r>
      <w:r>
        <w:rPr>
          <w:color w:val="505050"/>
          <w:sz w:val="18"/>
        </w:rPr>
        <w:t>Antonyms: push, shove</w:t>
        <w:br/>
      </w:r>
    </w:p>
    <w:p>
      <w:pPr>
        <w:spacing w:before="0" w:after="40"/>
        <w:ind w:left="283"/>
      </w:pPr>
      <w:r>
        <w:rPr>
          <w:i/>
          <w:sz w:val="20"/>
        </w:rPr>
        <w:t>📝 He dragged the heavy suitcase across the floor.</w:t>
      </w:r>
      <w:r>
        <w:br/>
      </w:r>
      <w:r>
        <w:rPr>
          <w:color w:val="006400"/>
          <w:sz w:val="20"/>
        </w:rPr>
        <w:t xml:space="preserve">    → Anh ấy kéo lê chiếc vali nặng trên sàn.</w:t>
      </w:r>
    </w:p>
    <w:p>
      <w:pPr>
        <w:spacing w:before="0" w:after="40"/>
        <w:ind w:left="283"/>
      </w:pPr>
      <w:r>
        <w:rPr>
          <w:color w:val="005078"/>
          <w:sz w:val="18"/>
        </w:rPr>
        <w:t>💡 Dùng khi kéo lê vật nặng. Trong máy tính: 'drag and drop'. Nghĩa bóng: kéo dài chán.</w:t>
      </w:r>
    </w:p>
    <w:p>
      <w:pPr>
        <w:spacing w:before="0" w:after="40"/>
        <w:ind w:left="283"/>
      </w:pPr>
      <w:r>
        <w:rPr>
          <w:i/>
          <w:sz w:val="18"/>
        </w:rPr>
        <w:t>✏️ He dragged the heavy suitcase across the floor.</w:t>
      </w:r>
      <w:r>
        <w:br/>
      </w:r>
      <w:r>
        <w:rPr>
          <w:color w:val="006400"/>
          <w:sz w:val="18"/>
        </w:rPr>
        <w:t xml:space="preserve">    → Anh ấy kéo lê chiếc vali nặng trên sàn.</w:t>
      </w:r>
      <w:r>
        <w:br/>
      </w:r>
      <w:r>
        <w:rPr>
          <w:i/>
          <w:sz w:val="18"/>
        </w:rPr>
        <w:t>✏️ The meeting dragged on for three hours.</w:t>
      </w:r>
      <w:r>
        <w:br/>
      </w:r>
      <w:r>
        <w:rPr>
          <w:color w:val="006400"/>
          <w:sz w:val="18"/>
        </w:rPr>
        <w:t xml:space="preserve">    → Cuộc họp kéo dài lê thê ba tiếng.</w:t>
      </w:r>
    </w:p>
    <w:p>
      <w:pPr>
        <w:spacing w:before="0" w:after="80"/>
        <w:ind w:left="283"/>
      </w:pPr>
      <w:r>
        <w:rPr>
          <w:color w:val="643C00"/>
          <w:sz w:val="18"/>
        </w:rPr>
        <w:t>🔗 Patterns: drag and drop | drag along | drag on | drag someone down</w:t>
      </w:r>
    </w:p>
    <w:p>
      <w:pPr>
        <w:spacing w:before="120" w:after="40"/>
      </w:pPr>
      <w:r>
        <w:rPr>
          <w:b/>
          <w:sz w:val="24"/>
        </w:rPr>
        <w:t>drain</w:t>
      </w:r>
      <w:r>
        <w:rPr>
          <w:sz w:val="22"/>
        </w:rPr>
        <w:t xml:space="preserve">  —  ống thoát nước, cống — a pipe or channel that carries away water or waste liquid</w:t>
      </w:r>
    </w:p>
    <w:p>
      <w:pPr>
        <w:spacing w:before="0" w:after="40"/>
        <w:ind w:left="283"/>
      </w:pPr>
      <w:r>
        <w:rPr>
          <w:color w:val="505050"/>
          <w:sz w:val="18"/>
        </w:rPr>
        <w:t>Phát âm: DRAYN</w:t>
        <w:br/>
      </w:r>
      <w:r>
        <w:rPr>
          <w:color w:val="505050"/>
          <w:sz w:val="18"/>
        </w:rPr>
        <w:t>Collocations: blocked drain, drain the water, floor drain, drain pipe</w:t>
        <w:br/>
      </w:r>
      <w:r>
        <w:rPr>
          <w:color w:val="505050"/>
          <w:sz w:val="18"/>
        </w:rPr>
        <w:t>Synonyms: sewer, gutter, outlet</w:t>
        <w:br/>
      </w:r>
      <w:r>
        <w:rPr>
          <w:color w:val="505050"/>
          <w:sz w:val="18"/>
        </w:rPr>
        <w:t>Antonyms: faucet, tap, source</w:t>
        <w:br/>
      </w:r>
    </w:p>
    <w:p>
      <w:pPr>
        <w:spacing w:before="0" w:after="40"/>
        <w:ind w:left="283"/>
      </w:pPr>
      <w:r>
        <w:rPr>
          <w:i/>
          <w:sz w:val="20"/>
        </w:rPr>
        <w:t>📝 The drain in the shower is blocked with hair.</w:t>
      </w:r>
      <w:r>
        <w:br/>
      </w:r>
      <w:r>
        <w:rPr>
          <w:color w:val="006400"/>
          <w:sz w:val="20"/>
        </w:rPr>
        <w:t xml:space="preserve">    → Ống thoát nước trong phòng tắm bị tắc bởi tóc.</w:t>
      </w:r>
    </w:p>
    <w:p>
      <w:pPr>
        <w:spacing w:before="0" w:after="40"/>
        <w:ind w:left="283"/>
      </w:pPr>
      <w:r>
        <w:rPr>
          <w:color w:val="005078"/>
          <w:sz w:val="18"/>
        </w:rPr>
        <w:t>💡 Ống thoát nước hoặc hành động thoát nước. Cũng dùng nghĩa bóng: làm cạn kiệt (drain energy/resources).</w:t>
      </w:r>
    </w:p>
    <w:p>
      <w:pPr>
        <w:spacing w:before="0" w:after="40"/>
        <w:ind w:left="283"/>
      </w:pPr>
      <w:r>
        <w:rPr>
          <w:i/>
          <w:sz w:val="18"/>
        </w:rPr>
        <w:t>✏️ The drain is clogged — water won't go down.</w:t>
      </w:r>
      <w:r>
        <w:br/>
      </w:r>
      <w:r>
        <w:rPr>
          <w:color w:val="006400"/>
          <w:sz w:val="18"/>
        </w:rPr>
        <w:t xml:space="preserve">    → Ống thoát nước bị tắc — nước không chảy xuống được.</w:t>
      </w:r>
      <w:r>
        <w:br/>
      </w:r>
      <w:r>
        <w:rPr>
          <w:i/>
          <w:sz w:val="18"/>
        </w:rPr>
        <w:t>✏️ This job really drains my energy.</w:t>
      </w:r>
      <w:r>
        <w:br/>
      </w:r>
      <w:r>
        <w:rPr>
          <w:color w:val="006400"/>
          <w:sz w:val="18"/>
        </w:rPr>
        <w:t xml:space="preserve">    → Công việc này thực sự làm cạn kiệt năng lượng của tôi.</w:t>
      </w:r>
    </w:p>
    <w:p>
      <w:pPr>
        <w:spacing w:before="0" w:after="80"/>
        <w:ind w:left="283"/>
      </w:pPr>
      <w:r>
        <w:rPr>
          <w:color w:val="643C00"/>
          <w:sz w:val="18"/>
        </w:rPr>
        <w:t>🔗 Patterns: blocked drain | drain the water | energy drain</w:t>
      </w:r>
    </w:p>
    <w:p>
      <w:pPr>
        <w:spacing w:before="120" w:after="40"/>
      </w:pPr>
      <w:r>
        <w:rPr>
          <w:b/>
          <w:sz w:val="24"/>
        </w:rPr>
        <w:t>drama</w:t>
      </w:r>
      <w:r>
        <w:rPr>
          <w:sz w:val="22"/>
        </w:rPr>
        <w:t xml:space="preserve">  —  Kịch, phim truyền hình — A play for theater, radio, or television; a genre of serious narrative</w:t>
      </w:r>
    </w:p>
    <w:p>
      <w:pPr>
        <w:spacing w:before="0" w:after="40"/>
        <w:ind w:left="283"/>
      </w:pPr>
      <w:r>
        <w:rPr>
          <w:color w:val="505050"/>
          <w:sz w:val="18"/>
        </w:rPr>
        <w:t>Phát âm: DRAH-muh</w:t>
        <w:br/>
      </w:r>
      <w:r>
        <w:rPr>
          <w:color w:val="505050"/>
          <w:sz w:val="18"/>
        </w:rPr>
        <w:t>Collocations: TV drama, drama series, drama school</w:t>
        <w:br/>
      </w:r>
      <w:r>
        <w:rPr>
          <w:color w:val="505050"/>
          <w:sz w:val="18"/>
        </w:rPr>
        <w:t>Synonyms: play, show, performance</w:t>
        <w:br/>
      </w:r>
      <w:r>
        <w:rPr>
          <w:color w:val="505050"/>
          <w:sz w:val="18"/>
        </w:rPr>
        <w:t>Antonyms: comedy</w:t>
        <w:br/>
      </w:r>
    </w:p>
    <w:p>
      <w:pPr>
        <w:spacing w:before="0" w:after="40"/>
        <w:ind w:left="283"/>
      </w:pPr>
      <w:r>
        <w:rPr>
          <w:i/>
          <w:sz w:val="20"/>
        </w:rPr>
        <w:t>📝 The drama received excellent reviews from critics.</w:t>
      </w:r>
      <w:r>
        <w:br/>
      </w:r>
      <w:r>
        <w:rPr>
          <w:color w:val="006400"/>
          <w:sz w:val="20"/>
        </w:rPr>
        <w:t xml:space="preserve">    → Vở kịch nhận được đánh giá xuất sắc từ các nhà phê bình.</w:t>
      </w:r>
    </w:p>
    <w:p>
      <w:pPr>
        <w:spacing w:before="0" w:after="40"/>
        <w:ind w:left="283"/>
      </w:pPr>
      <w:r>
        <w:rPr>
          <w:color w:val="005078"/>
          <w:sz w:val="18"/>
        </w:rPr>
        <w:t>💡 Có hai nghĩa: thể loại kịch/phim nghiêm túc, và tình huống kịch tính trong đời thực. Người Việt hay dùng 'drama' theo nghĩa thứ hai.</w:t>
      </w:r>
    </w:p>
    <w:p>
      <w:pPr>
        <w:spacing w:before="0" w:after="40"/>
        <w:ind w:left="283"/>
      </w:pPr>
      <w:r>
        <w:rPr>
          <w:i/>
          <w:sz w:val="18"/>
        </w:rPr>
        <w:t>✏️ The TV drama attracted millions of viewers each week.</w:t>
      </w:r>
      <w:r>
        <w:br/>
      </w:r>
      <w:r>
        <w:rPr>
          <w:color w:val="006400"/>
          <w:sz w:val="18"/>
        </w:rPr>
        <w:t xml:space="preserve">    → Bộ phim truyền hình thu hút hàng triệu khán giả mỗi tuần.</w:t>
      </w:r>
      <w:r>
        <w:br/>
      </w:r>
      <w:r>
        <w:rPr>
          <w:i/>
          <w:sz w:val="18"/>
        </w:rPr>
        <w:t>✏️ Stop creating drama over nothing!</w:t>
      </w:r>
      <w:r>
        <w:br/>
      </w:r>
      <w:r>
        <w:rPr>
          <w:color w:val="006400"/>
          <w:sz w:val="18"/>
        </w:rPr>
        <w:t xml:space="preserve">    → Đừng tạo drama vì chuyện không có gì!</w:t>
      </w:r>
    </w:p>
    <w:p>
      <w:pPr>
        <w:spacing w:before="0" w:after="80"/>
        <w:ind w:left="283"/>
      </w:pPr>
      <w:r>
        <w:rPr>
          <w:color w:val="643C00"/>
          <w:sz w:val="18"/>
        </w:rPr>
        <w:t>🔗 Patterns: TV drama | drama series | drama school | cause/create drama</w:t>
      </w:r>
    </w:p>
    <w:p>
      <w:pPr>
        <w:spacing w:before="120" w:after="40"/>
      </w:pPr>
      <w:r>
        <w:rPr>
          <w:b/>
          <w:sz w:val="24"/>
        </w:rPr>
        <w:t>dramatic</w:t>
      </w:r>
      <w:r>
        <w:rPr>
          <w:sz w:val="22"/>
        </w:rPr>
        <w:t xml:space="preserve">  —  kịch tính; đáng kể — sudden and striking; relating to drama</w:t>
      </w:r>
    </w:p>
    <w:p>
      <w:pPr>
        <w:spacing w:before="0" w:after="40"/>
        <w:ind w:left="283"/>
      </w:pPr>
      <w:r>
        <w:rPr>
          <w:color w:val="505050"/>
          <w:sz w:val="18"/>
        </w:rPr>
        <w:t>Phát âm: druh-MAT-ik</w:t>
        <w:br/>
      </w:r>
      <w:r>
        <w:rPr>
          <w:color w:val="505050"/>
          <w:sz w:val="18"/>
        </w:rPr>
        <w:t>Collocations: dramatic change, dramatic increase, dramatic effect, dramatic improvement</w:t>
        <w:br/>
      </w:r>
      <w:r>
        <w:rPr>
          <w:color w:val="505050"/>
          <w:sz w:val="18"/>
        </w:rPr>
        <w:t>Synonyms: striking, remarkable, significant</w:t>
        <w:br/>
      </w:r>
      <w:r>
        <w:rPr>
          <w:color w:val="505050"/>
          <w:sz w:val="18"/>
        </w:rPr>
        <w:t>Antonyms: gradual, subtle, minor</w:t>
        <w:br/>
      </w:r>
    </w:p>
    <w:p>
      <w:pPr>
        <w:spacing w:before="0" w:after="40"/>
        <w:ind w:left="283"/>
      </w:pPr>
      <w:r>
        <w:rPr>
          <w:i/>
          <w:sz w:val="20"/>
        </w:rPr>
        <w:t>📝 There has been a dramatic increase in online shopping since the pandemic.</w:t>
      </w:r>
      <w:r>
        <w:br/>
      </w:r>
      <w:r>
        <w:rPr>
          <w:color w:val="006400"/>
          <w:sz w:val="20"/>
        </w:rPr>
        <w:t xml:space="preserve">    → Có sự tăng đáng kể trong mua sắm trực tuyến kể từ đại dịch.</w:t>
      </w:r>
    </w:p>
    <w:p>
      <w:pPr>
        <w:spacing w:before="0" w:after="40"/>
        <w:ind w:left="283"/>
      </w:pPr>
      <w:r>
        <w:rPr>
          <w:color w:val="005078"/>
          <w:sz w:val="18"/>
        </w:rPr>
        <w:t>💡 'Dramatic' không chỉ là kịch tính mà còn nghĩa là đáng kể, ngoạn mục. 'Dramatically' là trạng từ rất hay dùng trong IELTS.</w:t>
      </w:r>
    </w:p>
    <w:p>
      <w:pPr>
        <w:spacing w:before="0" w:after="40"/>
        <w:ind w:left="283"/>
      </w:pPr>
      <w:r>
        <w:rPr>
          <w:i/>
          <w:sz w:val="18"/>
        </w:rPr>
        <w:t>✏️ The city has changed dramatically over the past ten years.</w:t>
      </w:r>
      <w:r>
        <w:br/>
      </w:r>
      <w:r>
        <w:rPr>
          <w:color w:val="006400"/>
          <w:sz w:val="18"/>
        </w:rPr>
        <w:t xml:space="preserve">    → Thành phố đã thay đổi đáng kể trong mười năm qua.</w:t>
      </w:r>
      <w:r>
        <w:br/>
      </w:r>
      <w:r>
        <w:rPr>
          <w:i/>
          <w:sz w:val="18"/>
        </w:rPr>
        <w:t>✏️ She made a dramatic entrance at the party wearing a red dress.</w:t>
      </w:r>
      <w:r>
        <w:br/>
      </w:r>
      <w:r>
        <w:rPr>
          <w:color w:val="006400"/>
          <w:sz w:val="18"/>
        </w:rPr>
        <w:t xml:space="preserve">    → Cô ấy xuất hiện ấn tượng tại bữa tiệc trong chiếc váy đỏ.</w:t>
      </w:r>
    </w:p>
    <w:p>
      <w:pPr>
        <w:spacing w:before="0" w:after="80"/>
        <w:ind w:left="283"/>
      </w:pPr>
      <w:r>
        <w:rPr>
          <w:color w:val="643C00"/>
          <w:sz w:val="18"/>
        </w:rPr>
        <w:t>🔗 Patterns: dramatic rise | dramatic scene | dramatically different</w:t>
      </w:r>
    </w:p>
    <w:p>
      <w:pPr>
        <w:spacing w:before="120" w:after="40"/>
      </w:pPr>
      <w:r>
        <w:rPr>
          <w:b/>
          <w:sz w:val="24"/>
        </w:rPr>
        <w:t>dribble</w:t>
      </w:r>
      <w:r>
        <w:rPr>
          <w:sz w:val="22"/>
        </w:rPr>
        <w:t xml:space="preserve">  —  rê bóng — to move a ball forward with repeated small kicks or bounces</w:t>
      </w:r>
    </w:p>
    <w:p>
      <w:pPr>
        <w:spacing w:before="0" w:after="40"/>
        <w:ind w:left="283"/>
      </w:pPr>
      <w:r>
        <w:rPr>
          <w:color w:val="505050"/>
          <w:sz w:val="18"/>
        </w:rPr>
        <w:t>Phát âm: DRIB-uhl</w:t>
        <w:br/>
      </w:r>
      <w:r>
        <w:rPr>
          <w:color w:val="505050"/>
          <w:sz w:val="18"/>
        </w:rPr>
        <w:t>Collocations: dribble the ball, dribble past, dribble skills, dribble down the court</w:t>
        <w:br/>
      </w:r>
      <w:r>
        <w:rPr>
          <w:color w:val="505050"/>
          <w:sz w:val="18"/>
        </w:rPr>
        <w:t>Synonyms: bounce, handle, maneuver</w:t>
        <w:br/>
      </w:r>
      <w:r>
        <w:rPr>
          <w:color w:val="505050"/>
          <w:sz w:val="18"/>
        </w:rPr>
        <w:t>Antonyms: pass, shoot, hold</w:t>
        <w:br/>
      </w:r>
    </w:p>
    <w:p>
      <w:pPr>
        <w:spacing w:before="0" w:after="40"/>
        <w:ind w:left="283"/>
      </w:pPr>
      <w:r>
        <w:rPr>
          <w:i/>
          <w:sz w:val="20"/>
        </w:rPr>
        <w:t>📝 The basketball player dribbled past three defenders to score.</w:t>
      </w:r>
      <w:r>
        <w:br/>
      </w:r>
      <w:r>
        <w:rPr>
          <w:color w:val="006400"/>
          <w:sz w:val="20"/>
        </w:rPr>
        <w:t xml:space="preserve">    → Cầu thủ bóng rổ rê bóng qua ba hậu vệ để ghi điểm.</w:t>
      </w:r>
    </w:p>
    <w:p>
      <w:pPr>
        <w:spacing w:before="0" w:after="40"/>
        <w:ind w:left="283"/>
      </w:pPr>
      <w:r>
        <w:rPr>
          <w:color w:val="005078"/>
          <w:sz w:val="18"/>
        </w:rPr>
        <w:t>💡 Kỹ thuật rê bóng trong bóng đá (dùng chân) và bóng rổ (dùng tay). Cũng có nghĩa: chảy nhỏ giọt, chảy dãi.</w:t>
      </w:r>
    </w:p>
    <w:p>
      <w:pPr>
        <w:spacing w:before="0" w:after="40"/>
        <w:ind w:left="283"/>
      </w:pPr>
      <w:r>
        <w:rPr>
          <w:i/>
          <w:sz w:val="18"/>
        </w:rPr>
        <w:t>✏️ Messi can dribble past multiple defenders with ease.</w:t>
      </w:r>
      <w:r>
        <w:br/>
      </w:r>
      <w:r>
        <w:rPr>
          <w:color w:val="006400"/>
          <w:sz w:val="18"/>
        </w:rPr>
        <w:t xml:space="preserve">    → Messi có thể rê bóng qua nhiều hậu vệ một cách dễ dàng.</w:t>
      </w:r>
      <w:r>
        <w:br/>
      </w:r>
      <w:r>
        <w:rPr>
          <w:i/>
          <w:sz w:val="18"/>
        </w:rPr>
        <w:t>✏️ The baby dribbled milk down her chin.</w:t>
      </w:r>
      <w:r>
        <w:br/>
      </w:r>
      <w:r>
        <w:rPr>
          <w:color w:val="006400"/>
          <w:sz w:val="18"/>
        </w:rPr>
        <w:t xml:space="preserve">    → Em bé chảy sữa xuống cằm.</w:t>
      </w:r>
    </w:p>
    <w:p>
      <w:pPr>
        <w:spacing w:before="0" w:after="80"/>
        <w:ind w:left="283"/>
      </w:pPr>
      <w:r>
        <w:rPr>
          <w:color w:val="643C00"/>
          <w:sz w:val="18"/>
        </w:rPr>
        <w:t>🔗 Patterns: dribble the ball | dribble past someone | dribble skills</w:t>
      </w:r>
    </w:p>
    <w:p>
      <w:pPr>
        <w:spacing w:before="120" w:after="40"/>
      </w:pPr>
      <w:r>
        <w:rPr>
          <w:b/>
          <w:sz w:val="24"/>
        </w:rPr>
        <w:t>driveway</w:t>
      </w:r>
      <w:r>
        <w:rPr>
          <w:sz w:val="22"/>
        </w:rPr>
        <w:t xml:space="preserve">  —  đường lái xe vào nhà — a short private road that leads from a public road to a house or garage</w:t>
      </w:r>
    </w:p>
    <w:p>
      <w:pPr>
        <w:spacing w:before="0" w:after="40"/>
        <w:ind w:left="283"/>
      </w:pPr>
      <w:r>
        <w:rPr>
          <w:color w:val="505050"/>
          <w:sz w:val="18"/>
        </w:rPr>
        <w:t>Phát âm: DRYV-way</w:t>
        <w:br/>
      </w:r>
      <w:r>
        <w:rPr>
          <w:color w:val="505050"/>
          <w:sz w:val="18"/>
        </w:rPr>
        <w:t>Collocations: in the driveway, driveway gate, park in the driveway, long driveway</w:t>
        <w:br/>
      </w:r>
      <w:r>
        <w:rPr>
          <w:color w:val="505050"/>
          <w:sz w:val="18"/>
        </w:rPr>
        <w:t>Synonyms: drive, entrance road, access road</w:t>
        <w:br/>
      </w:r>
    </w:p>
    <w:p>
      <w:pPr>
        <w:spacing w:before="0" w:after="40"/>
        <w:ind w:left="283"/>
      </w:pPr>
      <w:r>
        <w:rPr>
          <w:i/>
          <w:sz w:val="20"/>
        </w:rPr>
        <w:t>📝 He parked his car in the driveway.</w:t>
      </w:r>
      <w:r>
        <w:br/>
      </w:r>
      <w:r>
        <w:rPr>
          <w:color w:val="006400"/>
          <w:sz w:val="20"/>
        </w:rPr>
        <w:t xml:space="preserve">    → Anh ấy đỗ xe trên đường lái xe vào nhà.</w:t>
      </w:r>
    </w:p>
    <w:p>
      <w:pPr>
        <w:spacing w:before="0" w:after="40"/>
        <w:ind w:left="283"/>
      </w:pPr>
      <w:r>
        <w:rPr>
          <w:color w:val="005078"/>
          <w:sz w:val="18"/>
        </w:rPr>
        <w:t>💡 Đường riêng từ đường công cộng vào nhà/garage. Phổ biến ở nhà biệt thự phương Tây. Ở Việt Nam ít gặp trừ biệt thự.</w:t>
      </w:r>
    </w:p>
    <w:p>
      <w:pPr>
        <w:spacing w:before="0" w:after="40"/>
        <w:ind w:left="283"/>
      </w:pPr>
      <w:r>
        <w:rPr>
          <w:i/>
          <w:sz w:val="18"/>
        </w:rPr>
        <w:t>✏️ There were two cars parked in the driveway.</w:t>
      </w:r>
      <w:r>
        <w:br/>
      </w:r>
      <w:r>
        <w:rPr>
          <w:color w:val="006400"/>
          <w:sz w:val="18"/>
        </w:rPr>
        <w:t xml:space="preserve">    → Có hai chiếc xe đỗ trên đường vào nhà.</w:t>
      </w:r>
      <w:r>
        <w:br/>
      </w:r>
      <w:r>
        <w:rPr>
          <w:i/>
          <w:sz w:val="18"/>
        </w:rPr>
        <w:t>✏️ The kids were playing basketball in the driveway.</w:t>
      </w:r>
      <w:r>
        <w:br/>
      </w:r>
      <w:r>
        <w:rPr>
          <w:color w:val="006400"/>
          <w:sz w:val="18"/>
        </w:rPr>
        <w:t xml:space="preserve">    → Bọn trẻ đang chơi bóng rổ trên đường vào nhà.</w:t>
      </w:r>
    </w:p>
    <w:p>
      <w:pPr>
        <w:spacing w:before="0" w:after="80"/>
        <w:ind w:left="283"/>
      </w:pPr>
      <w:r>
        <w:rPr>
          <w:color w:val="643C00"/>
          <w:sz w:val="18"/>
        </w:rPr>
        <w:t>🔗 Patterns: in the driveway | park in the driveway | long driveway</w:t>
      </w:r>
    </w:p>
    <w:p>
      <w:pPr>
        <w:spacing w:before="120" w:after="40"/>
      </w:pPr>
      <w:r>
        <w:rPr>
          <w:b/>
          <w:sz w:val="24"/>
        </w:rPr>
        <w:t>drizzle</w:t>
      </w:r>
      <w:r>
        <w:rPr>
          <w:sz w:val="22"/>
        </w:rPr>
        <w:t xml:space="preserve">  —  rưới nhẹ, nhỏ giọt — to pour a thin stream of liquid over food</w:t>
      </w:r>
    </w:p>
    <w:p>
      <w:pPr>
        <w:spacing w:before="0" w:after="40"/>
        <w:ind w:left="283"/>
      </w:pPr>
      <w:r>
        <w:rPr>
          <w:color w:val="505050"/>
          <w:sz w:val="18"/>
        </w:rPr>
        <w:t>Phát âm: DRIZ-uhl</w:t>
        <w:br/>
      </w:r>
      <w:r>
        <w:rPr>
          <w:color w:val="505050"/>
          <w:sz w:val="18"/>
        </w:rPr>
        <w:t>Collocations: drizzle with, drizzle over, drizzle of oil, lightly drizzle</w:t>
        <w:br/>
      </w:r>
      <w:r>
        <w:rPr>
          <w:color w:val="505050"/>
          <w:sz w:val="18"/>
        </w:rPr>
        <w:t>Synonyms: pour, sprinkle, trickle</w:t>
        <w:br/>
      </w:r>
      <w:r>
        <w:rPr>
          <w:color w:val="505050"/>
          <w:sz w:val="18"/>
        </w:rPr>
        <w:t>Antonyms: pour heavily, flood, drench</w:t>
        <w:br/>
      </w:r>
    </w:p>
    <w:p>
      <w:pPr>
        <w:spacing w:before="0" w:after="40"/>
        <w:ind w:left="283"/>
      </w:pPr>
      <w:r>
        <w:rPr>
          <w:i/>
          <w:sz w:val="20"/>
        </w:rPr>
        <w:t>📝 Drizzle some olive oil over the salad before serving.</w:t>
      </w:r>
      <w:r>
        <w:br/>
      </w:r>
      <w:r>
        <w:rPr>
          <w:color w:val="006400"/>
          <w:sz w:val="20"/>
        </w:rPr>
        <w:t xml:space="preserve">    → Rưới một ít dầu ô liu lên salad trước khi dọn.</w:t>
      </w:r>
    </w:p>
    <w:p>
      <w:pPr>
        <w:spacing w:before="0" w:after="40"/>
        <w:ind w:left="283"/>
      </w:pPr>
      <w:r>
        <w:rPr>
          <w:color w:val="005078"/>
          <w:sz w:val="18"/>
        </w:rPr>
        <w:t>💡 Rưới một lượng nhỏ chất lỏng lên thức ăn để trang trí hoặc thêm hương vị. Thường dùng với dầu ô liu, mật ong, sốt.</w:t>
      </w:r>
    </w:p>
    <w:p>
      <w:pPr>
        <w:spacing w:before="0" w:after="40"/>
        <w:ind w:left="283"/>
      </w:pPr>
      <w:r>
        <w:rPr>
          <w:i/>
          <w:sz w:val="18"/>
        </w:rPr>
        <w:t>✏️ Drizzle honey over the yogurt for extra sweetness.</w:t>
      </w:r>
      <w:r>
        <w:br/>
      </w:r>
      <w:r>
        <w:rPr>
          <w:color w:val="006400"/>
          <w:sz w:val="18"/>
        </w:rPr>
        <w:t xml:space="preserve">    → Rưới mật ong lên sữa chua để thêm ngọt.</w:t>
      </w:r>
      <w:r>
        <w:br/>
      </w:r>
      <w:r>
        <w:rPr>
          <w:i/>
          <w:sz w:val="18"/>
        </w:rPr>
        <w:t>✏️ Finish the dish with a drizzle of balsamic vinegar.</w:t>
      </w:r>
      <w:r>
        <w:br/>
      </w:r>
      <w:r>
        <w:rPr>
          <w:color w:val="006400"/>
          <w:sz w:val="18"/>
        </w:rPr>
        <w:t xml:space="preserve">    → Hoàn thiện món ăn bằng một ít giấm balsamic rưới lên.</w:t>
      </w:r>
    </w:p>
    <w:p>
      <w:pPr>
        <w:spacing w:before="0" w:after="80"/>
        <w:ind w:left="283"/>
      </w:pPr>
      <w:r>
        <w:rPr>
          <w:color w:val="643C00"/>
          <w:sz w:val="18"/>
        </w:rPr>
        <w:t>🔗 Patterns: drizzle with olive oil | drizzle over | a drizzle of honey</w:t>
      </w:r>
    </w:p>
    <w:p>
      <w:pPr>
        <w:spacing w:before="120" w:after="40"/>
      </w:pPr>
      <w:r>
        <w:rPr>
          <w:b/>
          <w:sz w:val="24"/>
        </w:rPr>
        <w:t>drop by</w:t>
      </w:r>
      <w:r>
        <w:rPr>
          <w:sz w:val="22"/>
        </w:rPr>
        <w:t xml:space="preserve">  —  ghé thăm, tạt qua — to visit someone informally without making an arrangement first</w:t>
      </w:r>
    </w:p>
    <w:p>
      <w:pPr>
        <w:spacing w:before="0" w:after="40"/>
        <w:ind w:left="283"/>
      </w:pPr>
      <w:r>
        <w:rPr>
          <w:color w:val="505050"/>
          <w:sz w:val="18"/>
        </w:rPr>
        <w:t>Phát âm: DROP by</w:t>
        <w:br/>
      </w:r>
      <w:r>
        <w:rPr>
          <w:color w:val="505050"/>
          <w:sz w:val="18"/>
        </w:rPr>
        <w:t>Collocations: drop by sometime, drop by the office, drop by unannounced, drop by for a visit</w:t>
        <w:br/>
      </w:r>
      <w:r>
        <w:rPr>
          <w:color w:val="505050"/>
          <w:sz w:val="18"/>
        </w:rPr>
        <w:t>Synonyms: visit, stop by, pop in</w:t>
        <w:br/>
      </w:r>
      <w:r>
        <w:rPr>
          <w:color w:val="505050"/>
          <w:sz w:val="18"/>
        </w:rPr>
        <w:t>Antonyms: leave, depart, stay away</w:t>
        <w:br/>
      </w:r>
    </w:p>
    <w:p>
      <w:pPr>
        <w:spacing w:before="0" w:after="40"/>
        <w:ind w:left="283"/>
      </w:pPr>
      <w:r>
        <w:rPr>
          <w:i/>
          <w:sz w:val="20"/>
        </w:rPr>
        <w:t>📝 Feel free to drop by my office anytime you need help.</w:t>
      </w:r>
      <w:r>
        <w:br/>
      </w:r>
      <w:r>
        <w:rPr>
          <w:color w:val="006400"/>
          <w:sz w:val="20"/>
        </w:rPr>
        <w:t xml:space="preserve">    → Cứ thoải mái ghé qua văn phòng tôi bất cứ khi nào bạn cần giúp đỡ.</w:t>
      </w:r>
    </w:p>
    <w:p>
      <w:pPr>
        <w:spacing w:before="0" w:after="40"/>
        <w:ind w:left="283"/>
      </w:pPr>
      <w:r>
        <w:rPr>
          <w:color w:val="005078"/>
          <w:sz w:val="18"/>
        </w:rPr>
        <w:t>💡 Dùng khi ghé thăm ai đó một cách tự nhiên, không hẹn trước. Mang sắc thái thân mật, gần gũi.</w:t>
      </w:r>
    </w:p>
    <w:p>
      <w:pPr>
        <w:spacing w:before="0" w:after="40"/>
        <w:ind w:left="283"/>
      </w:pPr>
      <w:r>
        <w:rPr>
          <w:i/>
          <w:sz w:val="18"/>
        </w:rPr>
        <w:t>✏️ I'll drop by your place after work.</w:t>
      </w:r>
      <w:r>
        <w:br/>
      </w:r>
      <w:r>
        <w:rPr>
          <w:color w:val="006400"/>
          <w:sz w:val="18"/>
        </w:rPr>
        <w:t xml:space="preserve">    → Tôi sẽ ghé qua nhà bạn sau giờ làm.</w:t>
      </w:r>
      <w:r>
        <w:br/>
      </w:r>
      <w:r>
        <w:rPr>
          <w:i/>
          <w:sz w:val="18"/>
        </w:rPr>
        <w:t>✏️ My neighbor dropped by with some homemade cookies.</w:t>
      </w:r>
      <w:r>
        <w:br/>
      </w:r>
      <w:r>
        <w:rPr>
          <w:color w:val="006400"/>
          <w:sz w:val="18"/>
        </w:rPr>
        <w:t xml:space="preserve">    → Hàng xóm tôi ghé qua với ít bánh quy tự làm.</w:t>
      </w:r>
    </w:p>
    <w:p>
      <w:pPr>
        <w:spacing w:before="0" w:after="80"/>
        <w:ind w:left="283"/>
      </w:pPr>
      <w:r>
        <w:rPr>
          <w:color w:val="643C00"/>
          <w:sz w:val="18"/>
        </w:rPr>
        <w:t>🔗 Patterns: drop by someone's place | drop by anytime | drop by for a chat</w:t>
      </w:r>
    </w:p>
    <w:p>
      <w:pPr>
        <w:spacing w:before="120" w:after="40"/>
      </w:pPr>
      <w:r>
        <w:rPr>
          <w:b/>
          <w:sz w:val="24"/>
        </w:rPr>
        <w:t>drought</w:t>
      </w:r>
      <w:r>
        <w:rPr>
          <w:sz w:val="22"/>
        </w:rPr>
        <w:t xml:space="preserve">  —  Hạn hán — A long period of abnormally low rainfall causing water shortage</w:t>
      </w:r>
    </w:p>
    <w:p>
      <w:pPr>
        <w:spacing w:before="0" w:after="40"/>
        <w:ind w:left="283"/>
      </w:pPr>
      <w:r>
        <w:rPr>
          <w:color w:val="505050"/>
          <w:sz w:val="18"/>
        </w:rPr>
        <w:t>Phát âm: DROWT</w:t>
        <w:br/>
      </w:r>
      <w:r>
        <w:rPr>
          <w:color w:val="505050"/>
          <w:sz w:val="18"/>
        </w:rPr>
        <w:t>Collocations: severe drought, drought conditions, drought relief</w:t>
        <w:br/>
      </w:r>
      <w:r>
        <w:rPr>
          <w:color w:val="505050"/>
          <w:sz w:val="18"/>
        </w:rPr>
        <w:t>Synonyms: dry spell, water shortage, aridity</w:t>
        <w:br/>
      </w:r>
      <w:r>
        <w:rPr>
          <w:color w:val="505050"/>
          <w:sz w:val="18"/>
        </w:rPr>
        <w:t>Antonyms: flood, deluge</w:t>
        <w:br/>
      </w:r>
    </w:p>
    <w:p>
      <w:pPr>
        <w:spacing w:before="0" w:after="40"/>
        <w:ind w:left="283"/>
      </w:pPr>
      <w:r>
        <w:rPr>
          <w:i/>
          <w:sz w:val="20"/>
        </w:rPr>
        <w:t>📝 The severe drought destroyed crops across the entire region.</w:t>
      </w:r>
      <w:r>
        <w:br/>
      </w:r>
      <w:r>
        <w:rPr>
          <w:color w:val="006400"/>
          <w:sz w:val="20"/>
        </w:rPr>
        <w:t xml:space="preserve">    → Hạn hán nghiêm trọng đã phá hủy mùa màng trên toàn khu vực.</w:t>
      </w:r>
    </w:p>
    <w:p>
      <w:pPr>
        <w:spacing w:before="0" w:after="40"/>
        <w:ind w:left="283"/>
      </w:pPr>
      <w:r>
        <w:rPr>
          <w:color w:val="005078"/>
          <w:sz w:val="18"/>
        </w:rPr>
        <w:t>💡 Lưu ý phát âm: không đọc chữ 'gh'. Hạn hán ngày càng phổ biến do biến đổi khí hậu, đặc biệt ở miền Trung Việt Nam.</w:t>
      </w:r>
    </w:p>
    <w:p>
      <w:pPr>
        <w:spacing w:before="0" w:after="40"/>
        <w:ind w:left="283"/>
      </w:pPr>
      <w:r>
        <w:rPr>
          <w:i/>
          <w:sz w:val="18"/>
        </w:rPr>
        <w:t>✏️ The drought lasted for three months and affected millions.</w:t>
      </w:r>
      <w:r>
        <w:br/>
      </w:r>
      <w:r>
        <w:rPr>
          <w:color w:val="006400"/>
          <w:sz w:val="18"/>
        </w:rPr>
        <w:t xml:space="preserve">    → Hạn hán kéo dài ba tháng và ảnh hưởng đến hàng triệu người.</w:t>
      </w:r>
      <w:r>
        <w:br/>
      </w:r>
      <w:r>
        <w:rPr>
          <w:i/>
          <w:sz w:val="18"/>
        </w:rPr>
        <w:t>✏️ Farmers are struggling due to drought conditions.</w:t>
      </w:r>
      <w:r>
        <w:br/>
      </w:r>
      <w:r>
        <w:rPr>
          <w:color w:val="006400"/>
          <w:sz w:val="18"/>
        </w:rPr>
        <w:t xml:space="preserve">    → Nông dân đang vật lộn vì tình trạng hạn hán.</w:t>
      </w:r>
    </w:p>
    <w:p>
      <w:pPr>
        <w:spacing w:before="0" w:after="80"/>
        <w:ind w:left="283"/>
      </w:pPr>
      <w:r>
        <w:rPr>
          <w:color w:val="643C00"/>
          <w:sz w:val="18"/>
        </w:rPr>
        <w:t>🔗 Patterns: severe/prolonged drought | drought conditions | drought relief/aid | suffer from drought</w:t>
      </w:r>
    </w:p>
    <w:p>
      <w:pPr>
        <w:spacing w:before="120" w:after="40"/>
      </w:pPr>
      <w:r>
        <w:rPr>
          <w:b/>
          <w:sz w:val="24"/>
        </w:rPr>
        <w:t>drown</w:t>
      </w:r>
      <w:r>
        <w:rPr>
          <w:sz w:val="22"/>
        </w:rPr>
        <w:t xml:space="preserve">  —  Chết đuối — To die from being unable to breathe underwater</w:t>
      </w:r>
    </w:p>
    <w:p>
      <w:pPr>
        <w:spacing w:before="0" w:after="40"/>
        <w:ind w:left="283"/>
      </w:pPr>
      <w:r>
        <w:rPr>
          <w:color w:val="505050"/>
          <w:sz w:val="18"/>
        </w:rPr>
        <w:t>Phát âm: DROWN</w:t>
        <w:br/>
      </w:r>
      <w:r>
        <w:rPr>
          <w:color w:val="505050"/>
          <w:sz w:val="18"/>
        </w:rPr>
        <w:t>Collocations: drown in water, nearly drown, drown out</w:t>
        <w:br/>
      </w:r>
      <w:r>
        <w:rPr>
          <w:color w:val="505050"/>
          <w:sz w:val="18"/>
        </w:rPr>
        <w:t>Synonyms: submerge, sink, suffocate</w:t>
        <w:br/>
      </w:r>
      <w:r>
        <w:rPr>
          <w:color w:val="505050"/>
          <w:sz w:val="18"/>
        </w:rPr>
        <w:t>Antonyms: rescue, save</w:t>
        <w:br/>
      </w:r>
    </w:p>
    <w:p>
      <w:pPr>
        <w:spacing w:before="0" w:after="40"/>
        <w:ind w:left="283"/>
      </w:pPr>
      <w:r>
        <w:rPr>
          <w:i/>
          <w:sz w:val="20"/>
        </w:rPr>
        <w:t>📝 Always watch children near the pool so they do not drown.</w:t>
      </w:r>
      <w:r>
        <w:br/>
      </w:r>
      <w:r>
        <w:rPr>
          <w:color w:val="006400"/>
          <w:sz w:val="20"/>
        </w:rPr>
        <w:t xml:space="preserve">    → Luôn trông chừng trẻ em gần hồ bơi để chúng không bị chết đuối.</w:t>
      </w:r>
    </w:p>
    <w:p>
      <w:pPr>
        <w:spacing w:before="0" w:after="40"/>
        <w:ind w:left="283"/>
      </w:pPr>
      <w:r>
        <w:rPr>
          <w:color w:val="005078"/>
          <w:sz w:val="18"/>
        </w:rPr>
        <w:t>💡 Dùng khi chết đuối hoặc nghĩa bóng: bị ngập trong công việc, tiếng ồn.</w:t>
      </w:r>
    </w:p>
    <w:p>
      <w:pPr>
        <w:spacing w:before="0" w:after="40"/>
        <w:ind w:left="283"/>
      </w:pPr>
      <w:r>
        <w:rPr>
          <w:i/>
          <w:sz w:val="18"/>
        </w:rPr>
        <w:t>✏️ Always watch children near the pool.</w:t>
      </w:r>
      <w:r>
        <w:br/>
      </w:r>
      <w:r>
        <w:rPr>
          <w:color w:val="006400"/>
          <w:sz w:val="18"/>
        </w:rPr>
        <w:t xml:space="preserve">    → Luôn trông chừng trẻ em gần hồ bơi.</w:t>
      </w:r>
      <w:r>
        <w:br/>
      </w:r>
      <w:r>
        <w:rPr>
          <w:i/>
          <w:sz w:val="18"/>
        </w:rPr>
        <w:t>✏️ She was drowning in paperwork.</w:t>
      </w:r>
      <w:r>
        <w:br/>
      </w:r>
      <w:r>
        <w:rPr>
          <w:color w:val="006400"/>
          <w:sz w:val="18"/>
        </w:rPr>
        <w:t xml:space="preserve">    → Cô ấy ngập trong giấy tờ.</w:t>
      </w:r>
    </w:p>
    <w:p>
      <w:pPr>
        <w:spacing w:before="0" w:after="80"/>
        <w:ind w:left="283"/>
      </w:pPr>
      <w:r>
        <w:rPr>
          <w:color w:val="643C00"/>
          <w:sz w:val="18"/>
        </w:rPr>
        <w:t>🔗 Patterns: drown in water | nearly drown | drown out | drowning in work</w:t>
      </w:r>
    </w:p>
    <w:p>
      <w:pPr>
        <w:spacing w:before="120" w:after="40"/>
      </w:pPr>
      <w:r>
        <w:rPr>
          <w:b/>
          <w:sz w:val="24"/>
        </w:rPr>
        <w:t>dub</w:t>
      </w:r>
      <w:r>
        <w:rPr>
          <w:sz w:val="22"/>
        </w:rPr>
        <w:t xml:space="preserve">  —  lồng tiếng — to replace the original speech in a film with speech in a different language</w:t>
      </w:r>
    </w:p>
    <w:p>
      <w:pPr>
        <w:spacing w:before="0" w:after="40"/>
        <w:ind w:left="283"/>
      </w:pPr>
      <w:r>
        <w:rPr>
          <w:color w:val="505050"/>
          <w:sz w:val="18"/>
        </w:rPr>
        <w:t>Phát âm: DUHB</w:t>
        <w:br/>
      </w:r>
      <w:r>
        <w:rPr>
          <w:color w:val="505050"/>
          <w:sz w:val="18"/>
        </w:rPr>
        <w:t>Collocations: dubbed version, dubbed into, dub a movie, dubbed in English</w:t>
        <w:br/>
      </w:r>
      <w:r>
        <w:rPr>
          <w:color w:val="505050"/>
          <w:sz w:val="18"/>
        </w:rPr>
        <w:t>Synonyms: voice over, re-voice, translate audio</w:t>
        <w:br/>
      </w:r>
      <w:r>
        <w:rPr>
          <w:color w:val="505050"/>
          <w:sz w:val="18"/>
        </w:rPr>
        <w:t>Antonyms: use subtitles, original audio, undubbed</w:t>
        <w:br/>
      </w:r>
    </w:p>
    <w:p>
      <w:pPr>
        <w:spacing w:before="0" w:after="40"/>
        <w:ind w:left="283"/>
      </w:pPr>
      <w:r>
        <w:rPr>
          <w:i/>
          <w:sz w:val="20"/>
        </w:rPr>
        <w:t>📝 The anime was dubbed into English for international audiences.</w:t>
      </w:r>
      <w:r>
        <w:br/>
      </w:r>
      <w:r>
        <w:rPr>
          <w:color w:val="006400"/>
          <w:sz w:val="20"/>
        </w:rPr>
        <w:t xml:space="preserve">    → Bộ anime được lồng tiếng Anh cho khán giả quốc tế.</w:t>
      </w:r>
    </w:p>
    <w:p>
      <w:pPr>
        <w:spacing w:before="0" w:after="40"/>
        <w:ind w:left="283"/>
      </w:pPr>
      <w:r>
        <w:rPr>
          <w:color w:val="005078"/>
          <w:sz w:val="18"/>
        </w:rPr>
        <w:t>💡 Dùng khi nói về việc lồng tiếng phim sang ngôn ngữ khác. Đối lập với 'sub' (dùng phụ đề). Tranh luận 'dub vs sub' rất phổ biến.</w:t>
      </w:r>
    </w:p>
    <w:p>
      <w:pPr>
        <w:spacing w:before="0" w:after="40"/>
        <w:ind w:left="283"/>
      </w:pPr>
      <w:r>
        <w:rPr>
          <w:i/>
          <w:sz w:val="18"/>
        </w:rPr>
        <w:t>✏️ Do you prefer dubbed or subbed anime?</w:t>
      </w:r>
      <w:r>
        <w:br/>
      </w:r>
      <w:r>
        <w:rPr>
          <w:color w:val="006400"/>
          <w:sz w:val="18"/>
        </w:rPr>
        <w:t xml:space="preserve">    → Bạn thích anime lồng tiếng hay phụ đề?</w:t>
      </w:r>
      <w:r>
        <w:br/>
      </w:r>
      <w:r>
        <w:rPr>
          <w:i/>
          <w:sz w:val="18"/>
        </w:rPr>
        <w:t>✏️ The movie was poorly dubbed into Vietnamese.</w:t>
      </w:r>
      <w:r>
        <w:br/>
      </w:r>
      <w:r>
        <w:rPr>
          <w:color w:val="006400"/>
          <w:sz w:val="18"/>
        </w:rPr>
        <w:t xml:space="preserve">    → Bộ phim được lồng tiếng Việt kém chất lượng.</w:t>
      </w:r>
    </w:p>
    <w:p>
      <w:pPr>
        <w:spacing w:before="0" w:after="80"/>
        <w:ind w:left="283"/>
      </w:pPr>
      <w:r>
        <w:rPr>
          <w:color w:val="643C00"/>
          <w:sz w:val="18"/>
        </w:rPr>
        <w:t>🔗 Patterns: dubbed into/in | dubbed version | dub vs sub</w:t>
      </w:r>
    </w:p>
    <w:p>
      <w:pPr>
        <w:spacing w:before="120" w:after="40"/>
      </w:pPr>
      <w:r>
        <w:rPr>
          <w:b/>
          <w:sz w:val="24"/>
        </w:rPr>
        <w:t>due</w:t>
      </w:r>
      <w:r>
        <w:rPr>
          <w:sz w:val="22"/>
        </w:rPr>
        <w:t xml:space="preserve">  —  đến hạn; do — expected at or planned for a certain time; owed</w:t>
      </w:r>
    </w:p>
    <w:p>
      <w:pPr>
        <w:spacing w:before="0" w:after="40"/>
        <w:ind w:left="283"/>
      </w:pPr>
      <w:r>
        <w:rPr>
          <w:color w:val="505050"/>
          <w:sz w:val="18"/>
        </w:rPr>
        <w:t>Phát âm: DYOO</w:t>
        <w:br/>
      </w:r>
      <w:r>
        <w:rPr>
          <w:color w:val="505050"/>
          <w:sz w:val="18"/>
        </w:rPr>
        <w:t>Collocations: due to, due date, due for, past due</w:t>
        <w:br/>
      </w:r>
      <w:r>
        <w:rPr>
          <w:color w:val="505050"/>
          <w:sz w:val="18"/>
        </w:rPr>
        <w:t>Synonyms: owed, expected, scheduled</w:t>
        <w:br/>
      </w:r>
      <w:r>
        <w:rPr>
          <w:color w:val="505050"/>
          <w:sz w:val="18"/>
        </w:rPr>
        <w:t>Antonyms: early, premature, ahead of time</w:t>
        <w:br/>
      </w:r>
    </w:p>
    <w:p>
      <w:pPr>
        <w:spacing w:before="0" w:after="40"/>
        <w:ind w:left="283"/>
      </w:pPr>
      <w:r>
        <w:rPr>
          <w:i/>
          <w:sz w:val="20"/>
        </w:rPr>
        <w:t>📝 The assignment is due next Monday morning.</w:t>
      </w:r>
      <w:r>
        <w:br/>
      </w:r>
      <w:r>
        <w:rPr>
          <w:color w:val="006400"/>
          <w:sz w:val="20"/>
        </w:rPr>
        <w:t xml:space="preserve">    → Bài tập đến hạn sáng thứ Hai tới.</w:t>
      </w:r>
    </w:p>
    <w:p>
      <w:pPr>
        <w:spacing w:before="0" w:after="40"/>
        <w:ind w:left="283"/>
      </w:pPr>
      <w:r>
        <w:rPr>
          <w:color w:val="005078"/>
          <w:sz w:val="18"/>
        </w:rPr>
        <w:t>💡 'Due to' = do, vì (nguyên nhân). 'Due' cũng nghĩa là đến hạn. 'Due date' = ngày đến hạn. 'In due course' = đúng lúc, khi đến thời điểm.</w:t>
      </w:r>
    </w:p>
    <w:p>
      <w:pPr>
        <w:spacing w:before="0" w:after="40"/>
        <w:ind w:left="283"/>
      </w:pPr>
      <w:r>
        <w:rPr>
          <w:i/>
          <w:sz w:val="18"/>
        </w:rPr>
        <w:t>✏️ The event was cancelled due to heavy rain.</w:t>
      </w:r>
      <w:r>
        <w:br/>
      </w:r>
      <w:r>
        <w:rPr>
          <w:color w:val="006400"/>
          <w:sz w:val="18"/>
        </w:rPr>
        <w:t xml:space="preserve">    → Sự kiện bị hủy do mưa lớn.</w:t>
      </w:r>
      <w:r>
        <w:br/>
      </w:r>
      <w:r>
        <w:rPr>
          <w:i/>
          <w:sz w:val="18"/>
        </w:rPr>
        <w:t>✏️ When is the baby due? — Next month.</w:t>
      </w:r>
      <w:r>
        <w:br/>
      </w:r>
      <w:r>
        <w:rPr>
          <w:color w:val="006400"/>
          <w:sz w:val="18"/>
        </w:rPr>
        <w:t xml:space="preserve">    → Em bé dự sinh khi nào? — Tháng sau.</w:t>
      </w:r>
    </w:p>
    <w:p>
      <w:pPr>
        <w:spacing w:before="0" w:after="80"/>
        <w:ind w:left="283"/>
      </w:pPr>
      <w:r>
        <w:rPr>
          <w:color w:val="643C00"/>
          <w:sz w:val="18"/>
        </w:rPr>
        <w:t>🔗 Patterns: due to the fact that | long overdue | give credit where credit is due</w:t>
      </w:r>
    </w:p>
    <w:p>
      <w:pPr>
        <w:spacing w:before="120" w:after="40"/>
      </w:pPr>
      <w:r>
        <w:rPr>
          <w:b/>
          <w:sz w:val="24"/>
        </w:rPr>
        <w:t>dull</w:t>
      </w:r>
      <w:r>
        <w:rPr>
          <w:sz w:val="22"/>
        </w:rPr>
        <w:t xml:space="preserve">  —  Buồn tẻ, nhàm chán — Not interesting or exciting; not bright</w:t>
      </w:r>
    </w:p>
    <w:p>
      <w:pPr>
        <w:spacing w:before="0" w:after="40"/>
        <w:ind w:left="283"/>
      </w:pPr>
      <w:r>
        <w:rPr>
          <w:color w:val="505050"/>
          <w:sz w:val="18"/>
        </w:rPr>
        <w:t>Phát âm: DUL</w:t>
        <w:br/>
      </w:r>
      <w:r>
        <w:rPr>
          <w:color w:val="505050"/>
          <w:sz w:val="18"/>
        </w:rPr>
        <w:t>Collocations: dull moment, dull color, dull pain</w:t>
        <w:br/>
      </w:r>
      <w:r>
        <w:rPr>
          <w:color w:val="505050"/>
          <w:sz w:val="18"/>
        </w:rPr>
        <w:t>Synonyms: boring, tedious, bland</w:t>
        <w:br/>
      </w:r>
      <w:r>
        <w:rPr>
          <w:color w:val="505050"/>
          <w:sz w:val="18"/>
        </w:rPr>
        <w:t>Antonyms: exciting, interesting, bright</w:t>
        <w:br/>
      </w:r>
    </w:p>
    <w:p>
      <w:pPr>
        <w:spacing w:before="0" w:after="40"/>
        <w:ind w:left="283"/>
      </w:pPr>
      <w:r>
        <w:rPr>
          <w:i/>
          <w:sz w:val="20"/>
        </w:rPr>
        <w:t>📝 The movie was so dull that I fell asleep.</w:t>
      </w:r>
      <w:r>
        <w:br/>
      </w:r>
      <w:r>
        <w:rPr>
          <w:color w:val="006400"/>
          <w:sz w:val="20"/>
        </w:rPr>
        <w:t xml:space="preserve">    → Bộ phim buồn tẻ đến nỗi tôi ngủ thiếp đi.</w:t>
      </w:r>
    </w:p>
    <w:p>
      <w:pPr>
        <w:spacing w:before="0" w:after="40"/>
        <w:ind w:left="283"/>
      </w:pPr>
      <w:r>
        <w:rPr>
          <w:color w:val="005078"/>
          <w:sz w:val="18"/>
        </w:rPr>
        <w:t>💡 Mô tả thứ nhàm chán, màu không tươi, hoặc cơn đau âm ỉ (dull pain).</w:t>
      </w:r>
    </w:p>
    <w:p>
      <w:pPr>
        <w:spacing w:before="0" w:after="40"/>
        <w:ind w:left="283"/>
      </w:pPr>
      <w:r>
        <w:rPr>
          <w:i/>
          <w:sz w:val="18"/>
        </w:rPr>
        <w:t>✏️ The lecture was so dull that students fell asleep.</w:t>
      </w:r>
      <w:r>
        <w:br/>
      </w:r>
      <w:r>
        <w:rPr>
          <w:color w:val="006400"/>
          <w:sz w:val="18"/>
        </w:rPr>
        <w:t xml:space="preserve">    → Bài giảng nhàm chán đến nỗi sinh viên ngủ gật.</w:t>
      </w:r>
      <w:r>
        <w:br/>
      </w:r>
      <w:r>
        <w:rPr>
          <w:i/>
          <w:sz w:val="18"/>
        </w:rPr>
        <w:t>✏️ She felt a dull pain in her back.</w:t>
      </w:r>
      <w:r>
        <w:br/>
      </w:r>
      <w:r>
        <w:rPr>
          <w:color w:val="006400"/>
          <w:sz w:val="18"/>
        </w:rPr>
        <w:t xml:space="preserve">    → Cô ấy cảm thấy đau âm ỉ ở lưng.</w:t>
      </w:r>
    </w:p>
    <w:p>
      <w:pPr>
        <w:spacing w:before="0" w:after="80"/>
        <w:ind w:left="283"/>
      </w:pPr>
      <w:r>
        <w:rPr>
          <w:color w:val="643C00"/>
          <w:sz w:val="18"/>
        </w:rPr>
        <w:t>🔗 Patterns: dull moment | dull color | dull pain | never a dull moment</w:t>
      </w:r>
    </w:p>
    <w:p>
      <w:pPr>
        <w:spacing w:before="120" w:after="40"/>
      </w:pPr>
      <w:r>
        <w:rPr>
          <w:b/>
          <w:sz w:val="24"/>
        </w:rPr>
        <w:t>dumbbell</w:t>
      </w:r>
      <w:r>
        <w:rPr>
          <w:sz w:val="22"/>
        </w:rPr>
        <w:t xml:space="preserve">  —  tạ tay — a short bar with weights on each end, used for exercise</w:t>
      </w:r>
    </w:p>
    <w:p>
      <w:pPr>
        <w:spacing w:before="0" w:after="40"/>
        <w:ind w:left="283"/>
      </w:pPr>
      <w:r>
        <w:rPr>
          <w:color w:val="505050"/>
          <w:sz w:val="18"/>
        </w:rPr>
        <w:t>Phát âm: DUHM-bel</w:t>
        <w:br/>
      </w:r>
      <w:r>
        <w:rPr>
          <w:color w:val="505050"/>
          <w:sz w:val="18"/>
        </w:rPr>
        <w:t>Collocations: lift dumbbells, dumbbell exercise, heavy dumbbell, dumbbell set</w:t>
        <w:br/>
      </w:r>
      <w:r>
        <w:rPr>
          <w:color w:val="505050"/>
          <w:sz w:val="18"/>
        </w:rPr>
        <w:t>Synonyms: free weight, hand weight, barbell</w:t>
        <w:br/>
      </w:r>
    </w:p>
    <w:p>
      <w:pPr>
        <w:spacing w:before="0" w:after="40"/>
        <w:ind w:left="283"/>
      </w:pPr>
      <w:r>
        <w:rPr>
          <w:i/>
          <w:sz w:val="20"/>
        </w:rPr>
        <w:t>📝 He grabbed a pair of dumbbells and started doing bicep curls.</w:t>
      </w:r>
      <w:r>
        <w:br/>
      </w:r>
      <w:r>
        <w:rPr>
          <w:color w:val="006400"/>
          <w:sz w:val="20"/>
        </w:rPr>
        <w:t xml:space="preserve">    → Anh ấy cầm một cặp tạ tay và bắt đầu tập gập tay trước.</w:t>
      </w:r>
    </w:p>
    <w:p>
      <w:pPr>
        <w:spacing w:before="0" w:after="40"/>
        <w:ind w:left="283"/>
      </w:pPr>
      <w:r>
        <w:rPr>
          <w:color w:val="005078"/>
          <w:sz w:val="18"/>
        </w:rPr>
        <w:t>💡 Dụng cụ tập gym cơ bản. Khác barbell (thanh tạ dài dùng hai tay). Dumbbell dùng một tay hoặc hai tay riêng biệt.</w:t>
      </w:r>
    </w:p>
    <w:p>
      <w:pPr>
        <w:spacing w:before="0" w:after="40"/>
        <w:ind w:left="283"/>
      </w:pPr>
      <w:r>
        <w:rPr>
          <w:i/>
          <w:sz w:val="18"/>
        </w:rPr>
        <w:t>✏️ Start with lighter dumbbells and gradually increase the weight.</w:t>
      </w:r>
      <w:r>
        <w:br/>
      </w:r>
      <w:r>
        <w:rPr>
          <w:color w:val="006400"/>
          <w:sz w:val="18"/>
        </w:rPr>
        <w:t xml:space="preserve">    → Bắt đầu với tạ nhẹ hơn và tăng dần trọng lượng.</w:t>
      </w:r>
      <w:r>
        <w:br/>
      </w:r>
      <w:r>
        <w:rPr>
          <w:i/>
          <w:sz w:val="18"/>
        </w:rPr>
        <w:t>✏️ Dumbbell exercises can be done at home without a gym membership.</w:t>
      </w:r>
      <w:r>
        <w:br/>
      </w:r>
      <w:r>
        <w:rPr>
          <w:color w:val="006400"/>
          <w:sz w:val="18"/>
        </w:rPr>
        <w:t xml:space="preserve">    → Bài tập tạ tay có thể thực hiện tại nhà mà không cần thẻ gym.</w:t>
      </w:r>
    </w:p>
    <w:p>
      <w:pPr>
        <w:spacing w:before="0" w:after="80"/>
        <w:ind w:left="283"/>
      </w:pPr>
      <w:r>
        <w:rPr>
          <w:color w:val="643C00"/>
          <w:sz w:val="18"/>
        </w:rPr>
        <w:t>🔗 Patterns: lift dumbbells | dumbbell exercise | a pair of dumbbells</w:t>
      </w:r>
    </w:p>
    <w:p>
      <w:pPr>
        <w:spacing w:before="120" w:after="40"/>
      </w:pPr>
      <w:r>
        <w:rPr>
          <w:b/>
          <w:sz w:val="24"/>
        </w:rPr>
        <w:t>dump</w:t>
      </w:r>
      <w:r>
        <w:rPr>
          <w:sz w:val="22"/>
        </w:rPr>
        <w:t xml:space="preserve">  —  Đổ, vứt bỏ — To get rid of something unwanted; to drop carelessly</w:t>
      </w:r>
    </w:p>
    <w:p>
      <w:pPr>
        <w:spacing w:before="0" w:after="40"/>
        <w:ind w:left="283"/>
      </w:pPr>
      <w:r>
        <w:rPr>
          <w:color w:val="505050"/>
          <w:sz w:val="18"/>
        </w:rPr>
        <w:t>Phát âm: DUMP</w:t>
        <w:br/>
      </w:r>
      <w:r>
        <w:rPr>
          <w:color w:val="505050"/>
          <w:sz w:val="18"/>
        </w:rPr>
        <w:t>Collocations: dump waste, dump garbage, dump truck</w:t>
        <w:br/>
      </w:r>
      <w:r>
        <w:rPr>
          <w:color w:val="505050"/>
          <w:sz w:val="18"/>
        </w:rPr>
        <w:t>Synonyms: discard, throw away, dispose</w:t>
        <w:br/>
      </w:r>
      <w:r>
        <w:rPr>
          <w:color w:val="505050"/>
          <w:sz w:val="18"/>
        </w:rPr>
        <w:t>Antonyms: keep, collect</w:t>
        <w:br/>
      </w:r>
    </w:p>
    <w:p>
      <w:pPr>
        <w:spacing w:before="0" w:after="40"/>
        <w:ind w:left="283"/>
      </w:pPr>
      <w:r>
        <w:rPr>
          <w:i/>
          <w:sz w:val="20"/>
        </w:rPr>
        <w:t>📝 Do not dump trash in the river.</w:t>
      </w:r>
      <w:r>
        <w:br/>
      </w:r>
      <w:r>
        <w:rPr>
          <w:color w:val="006400"/>
          <w:sz w:val="20"/>
        </w:rPr>
        <w:t xml:space="preserve">    → Đừng đổ rác xuống sông.</w:t>
      </w:r>
    </w:p>
    <w:p>
      <w:pPr>
        <w:spacing w:before="0" w:after="40"/>
        <w:ind w:left="283"/>
      </w:pPr>
      <w:r>
        <w:rPr>
          <w:color w:val="005078"/>
          <w:sz w:val="18"/>
        </w:rPr>
        <w:t>💡 Dùng khi vứt bỏ rác hoặc đổ thứ gì đó. Khẩu ngữ: 'dump someone' (chia tay ai).</w:t>
      </w:r>
    </w:p>
    <w:p>
      <w:pPr>
        <w:spacing w:before="0" w:after="40"/>
        <w:ind w:left="283"/>
      </w:pPr>
      <w:r>
        <w:rPr>
          <w:i/>
          <w:sz w:val="18"/>
        </w:rPr>
        <w:t>✏️ Don't dump trash in the river.</w:t>
      </w:r>
      <w:r>
        <w:br/>
      </w:r>
      <w:r>
        <w:rPr>
          <w:color w:val="006400"/>
          <w:sz w:val="18"/>
        </w:rPr>
        <w:t xml:space="preserve">    → Đừng đổ rác xuống sông.</w:t>
      </w:r>
      <w:r>
        <w:br/>
      </w:r>
      <w:r>
        <w:rPr>
          <w:i/>
          <w:sz w:val="18"/>
        </w:rPr>
        <w:t>✏️ She dumped her boyfriend last week.</w:t>
      </w:r>
      <w:r>
        <w:br/>
      </w:r>
      <w:r>
        <w:rPr>
          <w:color w:val="006400"/>
          <w:sz w:val="18"/>
        </w:rPr>
        <w:t xml:space="preserve">    → Cô ấy chia tay bạn trai tuần trước.</w:t>
      </w:r>
    </w:p>
    <w:p>
      <w:pPr>
        <w:spacing w:before="0" w:after="80"/>
        <w:ind w:left="283"/>
      </w:pPr>
      <w:r>
        <w:rPr>
          <w:color w:val="643C00"/>
          <w:sz w:val="18"/>
        </w:rPr>
        <w:t>🔗 Patterns: dump waste | dump garbage | dump someone | rubbish dump</w:t>
      </w:r>
    </w:p>
    <w:p>
      <w:pPr>
        <w:spacing w:before="120" w:after="40"/>
      </w:pPr>
      <w:r>
        <w:rPr>
          <w:b/>
          <w:sz w:val="24"/>
        </w:rPr>
        <w:t>duty</w:t>
      </w:r>
      <w:r>
        <w:rPr>
          <w:sz w:val="22"/>
        </w:rPr>
        <w:t xml:space="preserve">  —  nhiệm vụ, bổn phận — a moral or legal obligation; a task required as part of one's job</w:t>
      </w:r>
    </w:p>
    <w:p>
      <w:pPr>
        <w:spacing w:before="0" w:after="40"/>
        <w:ind w:left="283"/>
      </w:pPr>
      <w:r>
        <w:rPr>
          <w:color w:val="505050"/>
          <w:sz w:val="18"/>
        </w:rPr>
        <w:t>Phát âm: DYOO-tee</w:t>
        <w:br/>
      </w:r>
      <w:r>
        <w:rPr>
          <w:color w:val="505050"/>
          <w:sz w:val="18"/>
        </w:rPr>
        <w:t>Collocations: duty to, on duty, duty of care, sense of duty</w:t>
        <w:br/>
      </w:r>
      <w:r>
        <w:rPr>
          <w:color w:val="505050"/>
          <w:sz w:val="18"/>
        </w:rPr>
        <w:t>Synonyms: obligation, responsibility, task</w:t>
        <w:br/>
      </w:r>
      <w:r>
        <w:rPr>
          <w:color w:val="505050"/>
          <w:sz w:val="18"/>
        </w:rPr>
        <w:t>Antonyms: right, privilege, freedom</w:t>
        <w:br/>
      </w:r>
    </w:p>
    <w:p>
      <w:pPr>
        <w:spacing w:before="0" w:after="40"/>
        <w:ind w:left="283"/>
      </w:pPr>
      <w:r>
        <w:rPr>
          <w:i/>
          <w:sz w:val="20"/>
        </w:rPr>
        <w:t>📝 It is the duty of every citizen to obey the law.</w:t>
      </w:r>
      <w:r>
        <w:br/>
      </w:r>
      <w:r>
        <w:rPr>
          <w:color w:val="006400"/>
          <w:sz w:val="20"/>
        </w:rPr>
        <w:t xml:space="preserve">    → Đó là bổn phận của mọi công dân tuân thủ pháp luật.</w:t>
      </w:r>
    </w:p>
    <w:p>
      <w:pPr>
        <w:spacing w:before="0" w:after="40"/>
        <w:ind w:left="283"/>
      </w:pPr>
      <w:r>
        <w:rPr>
          <w:color w:val="005078"/>
          <w:sz w:val="18"/>
        </w:rPr>
        <w:t>💡 'On duty' = đang trực. 'Off duty' = hết ca. 'Duty-free' = miễn thuế (ở sân bay). 'Sense of duty' = ý thức trách nhiệm.</w:t>
      </w:r>
    </w:p>
    <w:p>
      <w:pPr>
        <w:spacing w:before="0" w:after="40"/>
        <w:ind w:left="283"/>
      </w:pPr>
      <w:r>
        <w:rPr>
          <w:i/>
          <w:sz w:val="18"/>
        </w:rPr>
        <w:t>✏️ The security guard was on duty all night.</w:t>
      </w:r>
      <w:r>
        <w:br/>
      </w:r>
      <w:r>
        <w:rPr>
          <w:color w:val="006400"/>
          <w:sz w:val="18"/>
        </w:rPr>
        <w:t xml:space="preserve">    → Bảo vệ trực cả đêm.</w:t>
      </w:r>
      <w:r>
        <w:br/>
      </w:r>
      <w:r>
        <w:rPr>
          <w:i/>
          <w:sz w:val="18"/>
        </w:rPr>
        <w:t>✏️ I feel it is my duty to report this problem to the manager.</w:t>
      </w:r>
      <w:r>
        <w:br/>
      </w:r>
      <w:r>
        <w:rPr>
          <w:color w:val="006400"/>
          <w:sz w:val="18"/>
        </w:rPr>
        <w:t xml:space="preserve">    → Tôi cảm thấy đó là nhiệm vụ của mình báo cáo vấn đề này cho quản lý.</w:t>
      </w:r>
    </w:p>
    <w:p>
      <w:pPr>
        <w:spacing w:before="0" w:after="80"/>
        <w:ind w:left="283"/>
      </w:pPr>
      <w:r>
        <w:rPr>
          <w:color w:val="643C00"/>
          <w:sz w:val="18"/>
        </w:rPr>
        <w:t>🔗 Patterns: duty-free shop | civic duty | duty roster</w:t>
      </w:r>
    </w:p>
    <w:p>
      <w:pPr>
        <w:pStyle w:val="Heading2"/>
      </w:pPr>
      <w:r>
        <w:t>E</w:t>
      </w:r>
    </w:p>
    <w:p>
      <w:pPr>
        <w:spacing w:before="120" w:after="40"/>
      </w:pPr>
      <w:r>
        <w:rPr>
          <w:b/>
          <w:sz w:val="24"/>
        </w:rPr>
        <w:t>eager</w:t>
      </w:r>
      <w:r>
        <w:rPr>
          <w:sz w:val="22"/>
        </w:rPr>
        <w:t xml:space="preserve">  —  Háo hức, khao khát — Strongly wanting to do or have something</w:t>
      </w:r>
    </w:p>
    <w:p>
      <w:pPr>
        <w:spacing w:before="0" w:after="40"/>
        <w:ind w:left="283"/>
      </w:pPr>
      <w:r>
        <w:rPr>
          <w:color w:val="505050"/>
          <w:sz w:val="18"/>
        </w:rPr>
        <w:t>Phát âm: EE-ger</w:t>
        <w:br/>
      </w:r>
      <w:r>
        <w:rPr>
          <w:color w:val="505050"/>
          <w:sz w:val="18"/>
        </w:rPr>
        <w:t>Collocations: eager to learn, eager for, eager beaver</w:t>
        <w:br/>
      </w:r>
      <w:r>
        <w:rPr>
          <w:color w:val="505050"/>
          <w:sz w:val="18"/>
        </w:rPr>
        <w:t>Synonyms: enthusiastic, keen, anxious</w:t>
        <w:br/>
      </w:r>
      <w:r>
        <w:rPr>
          <w:color w:val="505050"/>
          <w:sz w:val="18"/>
        </w:rPr>
        <w:t>Antonyms: reluctant, indifferent, apathetic</w:t>
        <w:br/>
      </w:r>
    </w:p>
    <w:p>
      <w:pPr>
        <w:spacing w:before="0" w:after="40"/>
        <w:ind w:left="283"/>
      </w:pPr>
      <w:r>
        <w:rPr>
          <w:i/>
          <w:sz w:val="20"/>
        </w:rPr>
        <w:t>📝 The students were eager to start the new project.</w:t>
      </w:r>
      <w:r>
        <w:br/>
      </w:r>
      <w:r>
        <w:rPr>
          <w:color w:val="006400"/>
          <w:sz w:val="20"/>
        </w:rPr>
        <w:t xml:space="preserve">    → Các sinh viên háo hức bắt đầu dự án mới.</w:t>
      </w:r>
    </w:p>
    <w:p>
      <w:pPr>
        <w:spacing w:before="0" w:after="40"/>
        <w:ind w:left="283"/>
      </w:pPr>
      <w:r>
        <w:rPr>
          <w:color w:val="005078"/>
          <w:sz w:val="18"/>
        </w:rPr>
        <w:t>💡 Dùng với 'to + V' hoặc 'for + noun' để diễn tả sự mong muốn mạnh mẽ. Mang sắc thái tích cực hơn 'anxious'.</w:t>
      </w:r>
    </w:p>
    <w:p>
      <w:pPr>
        <w:spacing w:before="0" w:after="40"/>
        <w:ind w:left="283"/>
      </w:pPr>
      <w:r>
        <w:rPr>
          <w:i/>
          <w:sz w:val="18"/>
        </w:rPr>
        <w:t>✏️ He was eager to prove himself in the new role.</w:t>
      </w:r>
      <w:r>
        <w:br/>
      </w:r>
      <w:r>
        <w:rPr>
          <w:color w:val="006400"/>
          <w:sz w:val="18"/>
        </w:rPr>
        <w:t xml:space="preserve">    → Anh ấy háo hức chứng minh bản thân trong vai trò mới.</w:t>
      </w:r>
      <w:r>
        <w:br/>
      </w:r>
      <w:r>
        <w:rPr>
          <w:i/>
          <w:sz w:val="18"/>
        </w:rPr>
        <w:t>✏️ The fans were eager for the concert to begin.</w:t>
      </w:r>
      <w:r>
        <w:br/>
      </w:r>
      <w:r>
        <w:rPr>
          <w:color w:val="006400"/>
          <w:sz w:val="18"/>
        </w:rPr>
        <w:t xml:space="preserve">    → Người hâm mộ háo hức chờ buổi hòa nhạc bắt đầu.</w:t>
      </w:r>
    </w:p>
    <w:p>
      <w:pPr>
        <w:spacing w:before="0" w:after="80"/>
        <w:ind w:left="283"/>
      </w:pPr>
      <w:r>
        <w:rPr>
          <w:color w:val="643C00"/>
          <w:sz w:val="18"/>
        </w:rPr>
        <w:t>🔗 Patterns: eager to + verb | eager for + noun | eager beaver (idiom)</w:t>
      </w:r>
    </w:p>
    <w:p>
      <w:pPr>
        <w:spacing w:before="120" w:after="40"/>
      </w:pPr>
      <w:r>
        <w:rPr>
          <w:b/>
          <w:sz w:val="24"/>
        </w:rPr>
        <w:t>earn</w:t>
      </w:r>
      <w:r>
        <w:rPr>
          <w:sz w:val="22"/>
        </w:rPr>
        <w:t xml:space="preserve">  —  kiếm được — to obtain money in return for labor or services</w:t>
      </w:r>
    </w:p>
    <w:p>
      <w:pPr>
        <w:spacing w:before="0" w:after="40"/>
        <w:ind w:left="283"/>
      </w:pPr>
      <w:r>
        <w:rPr>
          <w:color w:val="505050"/>
          <w:sz w:val="18"/>
        </w:rPr>
        <w:t>Phát âm: URN</w:t>
        <w:br/>
      </w:r>
      <w:r>
        <w:rPr>
          <w:color w:val="505050"/>
          <w:sz w:val="18"/>
        </w:rPr>
        <w:t>Collocations: earn money, earn a living, earn respect, earn a degree</w:t>
        <w:br/>
      </w:r>
      <w:r>
        <w:rPr>
          <w:color w:val="505050"/>
          <w:sz w:val="18"/>
        </w:rPr>
        <w:t>Synonyms: make, gain, receive</w:t>
        <w:br/>
      </w:r>
      <w:r>
        <w:rPr>
          <w:color w:val="505050"/>
          <w:sz w:val="18"/>
        </w:rPr>
        <w:t>Antonyms: spend, lose, waste</w:t>
        <w:br/>
      </w:r>
    </w:p>
    <w:p>
      <w:pPr>
        <w:spacing w:before="0" w:after="40"/>
        <w:ind w:left="283"/>
      </w:pPr>
      <w:r>
        <w:rPr>
          <w:i/>
          <w:sz w:val="20"/>
        </w:rPr>
        <w:t>📝 She earns a good salary as a software engineer.</w:t>
      </w:r>
      <w:r>
        <w:br/>
      </w:r>
      <w:r>
        <w:rPr>
          <w:color w:val="006400"/>
          <w:sz w:val="20"/>
        </w:rPr>
        <w:t xml:space="preserve">    → Cô ấy kiếm được lương tốt với vai trò kỹ sư phần mềm.</w:t>
      </w:r>
    </w:p>
    <w:p>
      <w:pPr>
        <w:spacing w:before="0" w:after="40"/>
        <w:ind w:left="283"/>
      </w:pPr>
      <w:r>
        <w:rPr>
          <w:color w:val="005078"/>
          <w:sz w:val="18"/>
        </w:rPr>
        <w:t>💡 'Earn' không chỉ kiếm tiền mà còn: earn respect (giành được sự tôn trọng), earn a reputation (tạo danh tiếng). 'Earnings' = thu nhập.</w:t>
      </w:r>
    </w:p>
    <w:p>
      <w:pPr>
        <w:spacing w:before="0" w:after="40"/>
        <w:ind w:left="283"/>
      </w:pPr>
      <w:r>
        <w:rPr>
          <w:i/>
          <w:sz w:val="18"/>
        </w:rPr>
        <w:t>✏️ You have to earn people's trust; it doesn't come automatically.</w:t>
      </w:r>
      <w:r>
        <w:br/>
      </w:r>
      <w:r>
        <w:rPr>
          <w:color w:val="006400"/>
          <w:sz w:val="18"/>
        </w:rPr>
        <w:t xml:space="preserve">    → Bạn phải giành được niềm tin của mọi người; nó không tự đến.</w:t>
      </w:r>
      <w:r>
        <w:br/>
      </w:r>
      <w:r>
        <w:rPr>
          <w:i/>
          <w:sz w:val="18"/>
        </w:rPr>
        <w:t>✏️ He earns about three thousand dollars a month.</w:t>
      </w:r>
      <w:r>
        <w:br/>
      </w:r>
      <w:r>
        <w:rPr>
          <w:color w:val="006400"/>
          <w:sz w:val="18"/>
        </w:rPr>
        <w:t xml:space="preserve">    → Anh ấy kiếm khoảng ba nghìn đô la một tháng.</w:t>
      </w:r>
    </w:p>
    <w:p>
      <w:pPr>
        <w:spacing w:before="0" w:after="80"/>
        <w:ind w:left="283"/>
      </w:pPr>
      <w:r>
        <w:rPr>
          <w:color w:val="643C00"/>
          <w:sz w:val="18"/>
        </w:rPr>
        <w:t>🔗 Patterns: earn a reputation | hard-earned | earn your keep</w:t>
      </w:r>
    </w:p>
    <w:p>
      <w:pPr>
        <w:spacing w:before="120" w:after="40"/>
      </w:pPr>
      <w:r>
        <w:rPr>
          <w:b/>
          <w:sz w:val="24"/>
        </w:rPr>
        <w:t>earthquake</w:t>
      </w:r>
      <w:r>
        <w:rPr>
          <w:sz w:val="22"/>
        </w:rPr>
        <w:t xml:space="preserve">  —  Động đất — A sudden violent shaking of the ground caused by tectonic movement</w:t>
      </w:r>
    </w:p>
    <w:p>
      <w:pPr>
        <w:spacing w:before="0" w:after="40"/>
        <w:ind w:left="283"/>
      </w:pPr>
      <w:r>
        <w:rPr>
          <w:color w:val="505050"/>
          <w:sz w:val="18"/>
        </w:rPr>
        <w:t>Phát âm: URTH-kwayk</w:t>
        <w:br/>
      </w:r>
      <w:r>
        <w:rPr>
          <w:color w:val="505050"/>
          <w:sz w:val="18"/>
        </w:rPr>
        <w:t>Collocations: earthquake zone, earthquake damage, earthquake drill</w:t>
        <w:br/>
      </w:r>
      <w:r>
        <w:rPr>
          <w:color w:val="505050"/>
          <w:sz w:val="18"/>
        </w:rPr>
        <w:t>Synonyms: tremor, quake, seismic event</w:t>
        <w:br/>
      </w:r>
    </w:p>
    <w:p>
      <w:pPr>
        <w:spacing w:before="0" w:after="40"/>
        <w:ind w:left="283"/>
      </w:pPr>
      <w:r>
        <w:rPr>
          <w:i/>
          <w:sz w:val="20"/>
        </w:rPr>
        <w:t>📝 The earthquake measured 7.0 on the Richter scale.</w:t>
      </w:r>
      <w:r>
        <w:br/>
      </w:r>
      <w:r>
        <w:rPr>
          <w:color w:val="006400"/>
          <w:sz w:val="20"/>
        </w:rPr>
        <w:t xml:space="preserve">    → Trận động đất đo được 7.0 trên thang Richter.</w:t>
      </w:r>
    </w:p>
    <w:p>
      <w:pPr>
        <w:spacing w:before="0" w:after="40"/>
        <w:ind w:left="283"/>
      </w:pPr>
      <w:r>
        <w:rPr>
          <w:color w:val="005078"/>
          <w:sz w:val="18"/>
        </w:rPr>
        <w:t>💡 Đo bằng thang Richter. Việt Nam ít động đất lớn nhưng vẫn cần biết từ này. 'Earthquake drill' = diễn tập động đất.</w:t>
      </w:r>
    </w:p>
    <w:p>
      <w:pPr>
        <w:spacing w:before="0" w:after="40"/>
        <w:ind w:left="283"/>
      </w:pPr>
      <w:r>
        <w:rPr>
          <w:i/>
          <w:sz w:val="18"/>
        </w:rPr>
        <w:t>✏️ Japan experiences thousands of earthquakes every year.</w:t>
      </w:r>
      <w:r>
        <w:br/>
      </w:r>
      <w:r>
        <w:rPr>
          <w:color w:val="006400"/>
          <w:sz w:val="18"/>
        </w:rPr>
        <w:t xml:space="preserve">    → Nhật Bản trải qua hàng nghìn trận động đất mỗi năm.</w:t>
      </w:r>
      <w:r>
        <w:br/>
      </w:r>
      <w:r>
        <w:rPr>
          <w:i/>
          <w:sz w:val="18"/>
        </w:rPr>
        <w:t>✏️ The earthquake caused buildings to collapse.</w:t>
      </w:r>
      <w:r>
        <w:br/>
      </w:r>
      <w:r>
        <w:rPr>
          <w:color w:val="006400"/>
          <w:sz w:val="18"/>
        </w:rPr>
        <w:t xml:space="preserve">    → Trận động đất khiến các tòa nhà sụp đổ.</w:t>
      </w:r>
    </w:p>
    <w:p>
      <w:pPr>
        <w:spacing w:before="0" w:after="80"/>
        <w:ind w:left="283"/>
      </w:pPr>
      <w:r>
        <w:rPr>
          <w:color w:val="643C00"/>
          <w:sz w:val="18"/>
        </w:rPr>
        <w:t>🔗 Patterns: earthquake zone/area | earthquake damage | earthquake drill | hit by an earthquake</w:t>
      </w:r>
    </w:p>
    <w:p>
      <w:pPr>
        <w:spacing w:before="120" w:after="40"/>
      </w:pPr>
      <w:r>
        <w:rPr>
          <w:b/>
          <w:sz w:val="24"/>
        </w:rPr>
        <w:t>ease</w:t>
      </w:r>
      <w:r>
        <w:rPr>
          <w:sz w:val="22"/>
        </w:rPr>
        <w:t xml:space="preserve">  —  Sự dễ dàng, làm dịu — The state of being comfortable; to make less difficult</w:t>
      </w:r>
    </w:p>
    <w:p>
      <w:pPr>
        <w:spacing w:before="0" w:after="40"/>
        <w:ind w:left="283"/>
      </w:pPr>
      <w:r>
        <w:rPr>
          <w:color w:val="505050"/>
          <w:sz w:val="18"/>
        </w:rPr>
        <w:t>Phát âm: EEZ</w:t>
        <w:br/>
      </w:r>
      <w:r>
        <w:rPr>
          <w:color w:val="505050"/>
          <w:sz w:val="18"/>
        </w:rPr>
        <w:t>Collocations: with ease, at ease, ease the pain</w:t>
        <w:br/>
      </w:r>
      <w:r>
        <w:rPr>
          <w:color w:val="505050"/>
          <w:sz w:val="18"/>
        </w:rPr>
        <w:t>Synonyms: comfort, simplicity, relieve</w:t>
        <w:br/>
      </w:r>
      <w:r>
        <w:rPr>
          <w:color w:val="505050"/>
          <w:sz w:val="18"/>
        </w:rPr>
        <w:t>Antonyms: difficulty, hardship, worsen</w:t>
        <w:br/>
      </w:r>
    </w:p>
    <w:p>
      <w:pPr>
        <w:spacing w:before="0" w:after="40"/>
        <w:ind w:left="283"/>
      </w:pPr>
      <w:r>
        <w:rPr>
          <w:i/>
          <w:sz w:val="20"/>
        </w:rPr>
        <w:t>📝 She passed the exam with ease.</w:t>
      </w:r>
      <w:r>
        <w:br/>
      </w:r>
      <w:r>
        <w:rPr>
          <w:color w:val="006400"/>
          <w:sz w:val="20"/>
        </w:rPr>
        <w:t xml:space="preserve">    → Cô ấy vượt qua kỳ thi một cách dễ dàng.</w:t>
      </w:r>
    </w:p>
    <w:p>
      <w:pPr>
        <w:spacing w:before="0" w:after="40"/>
        <w:ind w:left="283"/>
      </w:pPr>
      <w:r>
        <w:rPr>
          <w:color w:val="005078"/>
          <w:sz w:val="18"/>
        </w:rPr>
        <w:t>💡 Danh từ: sự dễ dàng. Động từ: làm dịu, giảm bớt. 'At ease' = thoải mái.</w:t>
      </w:r>
    </w:p>
    <w:p>
      <w:pPr>
        <w:spacing w:before="0" w:after="40"/>
        <w:ind w:left="283"/>
      </w:pPr>
      <w:r>
        <w:rPr>
          <w:i/>
          <w:sz w:val="18"/>
        </w:rPr>
        <w:t>✏️ The medicine helped ease the pain.</w:t>
      </w:r>
      <w:r>
        <w:br/>
      </w:r>
      <w:r>
        <w:rPr>
          <w:color w:val="006400"/>
          <w:sz w:val="18"/>
        </w:rPr>
        <w:t xml:space="preserve">    → Thuốc giúp làm dịu cơn đau.</w:t>
      </w:r>
      <w:r>
        <w:br/>
      </w:r>
      <w:r>
        <w:rPr>
          <w:i/>
          <w:sz w:val="18"/>
        </w:rPr>
        <w:t>✏️ He solved the puzzle with ease.</w:t>
      </w:r>
      <w:r>
        <w:br/>
      </w:r>
      <w:r>
        <w:rPr>
          <w:color w:val="006400"/>
          <w:sz w:val="18"/>
        </w:rPr>
        <w:t xml:space="preserve">    → Anh ấy giải câu đố dễ dàng.</w:t>
      </w:r>
    </w:p>
    <w:p>
      <w:pPr>
        <w:spacing w:before="0" w:after="80"/>
        <w:ind w:left="283"/>
      </w:pPr>
      <w:r>
        <w:rPr>
          <w:color w:val="643C00"/>
          <w:sz w:val="18"/>
        </w:rPr>
        <w:t>🔗 Patterns: with ease | at ease | ease the pain | ease into</w:t>
      </w:r>
    </w:p>
    <w:p>
      <w:pPr>
        <w:spacing w:before="120" w:after="40"/>
      </w:pPr>
      <w:r>
        <w:rPr>
          <w:b/>
          <w:sz w:val="24"/>
        </w:rPr>
        <w:t>easel</w:t>
      </w:r>
      <w:r>
        <w:rPr>
          <w:sz w:val="22"/>
        </w:rPr>
        <w:t xml:space="preserve">  —  giá vẽ — a wooden frame used to hold a painting while an artist is working on it</w:t>
      </w:r>
    </w:p>
    <w:p>
      <w:pPr>
        <w:spacing w:before="0" w:after="40"/>
        <w:ind w:left="283"/>
      </w:pPr>
      <w:r>
        <w:rPr>
          <w:color w:val="505050"/>
          <w:sz w:val="18"/>
        </w:rPr>
        <w:t>Phát âm: EE-zuhl</w:t>
        <w:br/>
      </w:r>
      <w:r>
        <w:rPr>
          <w:color w:val="505050"/>
          <w:sz w:val="18"/>
        </w:rPr>
        <w:t>Collocations: painting easel, set up an easel, wooden easel, artist's easel</w:t>
        <w:br/>
      </w:r>
      <w:r>
        <w:rPr>
          <w:color w:val="505050"/>
          <w:sz w:val="18"/>
        </w:rPr>
        <w:t>Synonyms: stand, frame, tripod</w:t>
        <w:br/>
      </w:r>
    </w:p>
    <w:p>
      <w:pPr>
        <w:spacing w:before="0" w:after="40"/>
        <w:ind w:left="283"/>
      </w:pPr>
      <w:r>
        <w:rPr>
          <w:i/>
          <w:sz w:val="20"/>
        </w:rPr>
        <w:t>📝 The artist set up her easel in the park to paint the landscape.</w:t>
      </w:r>
      <w:r>
        <w:br/>
      </w:r>
      <w:r>
        <w:rPr>
          <w:color w:val="006400"/>
          <w:sz w:val="20"/>
        </w:rPr>
        <w:t xml:space="preserve">    → Họa sĩ dựng giá vẽ trong công viên để vẽ phong cảnh.</w:t>
      </w:r>
    </w:p>
    <w:p>
      <w:pPr>
        <w:spacing w:before="0" w:after="40"/>
        <w:ind w:left="283"/>
      </w:pPr>
      <w:r>
        <w:rPr>
          <w:color w:val="005078"/>
          <w:sz w:val="18"/>
        </w:rPr>
        <w:t>💡 Giá đỡ canvas hoặc giấy khi vẽ. Có nhiều loại: giá xưởng (studio), giá di động (portable), giá bàn (tabletop).</w:t>
      </w:r>
    </w:p>
    <w:p>
      <w:pPr>
        <w:spacing w:before="0" w:after="40"/>
        <w:ind w:left="283"/>
      </w:pPr>
      <w:r>
        <w:rPr>
          <w:i/>
          <w:sz w:val="18"/>
        </w:rPr>
        <w:t>✏️ She set up her easel by the river to paint.</w:t>
      </w:r>
      <w:r>
        <w:br/>
      </w:r>
      <w:r>
        <w:rPr>
          <w:color w:val="006400"/>
          <w:sz w:val="18"/>
        </w:rPr>
        <w:t xml:space="preserve">    → Cô ấy dựng giá vẽ bên sông để vẽ.</w:t>
      </w:r>
      <w:r>
        <w:br/>
      </w:r>
      <w:r>
        <w:rPr>
          <w:i/>
          <w:sz w:val="18"/>
        </w:rPr>
        <w:t>✏️ The art classroom has twenty easels for students.</w:t>
      </w:r>
      <w:r>
        <w:br/>
      </w:r>
      <w:r>
        <w:rPr>
          <w:color w:val="006400"/>
          <w:sz w:val="18"/>
        </w:rPr>
        <w:t xml:space="preserve">    → Phòng học mỹ thuật có hai mươi giá vẽ cho học sinh.</w:t>
      </w:r>
    </w:p>
    <w:p>
      <w:pPr>
        <w:spacing w:before="0" w:after="80"/>
        <w:ind w:left="283"/>
      </w:pPr>
      <w:r>
        <w:rPr>
          <w:color w:val="643C00"/>
          <w:sz w:val="18"/>
        </w:rPr>
        <w:t>🔗 Patterns: set up an easel | artist's easel | wooden easel | painting easel</w:t>
      </w:r>
    </w:p>
    <w:p>
      <w:pPr>
        <w:spacing w:before="120" w:after="40"/>
      </w:pPr>
      <w:r>
        <w:rPr>
          <w:b/>
          <w:sz w:val="24"/>
        </w:rPr>
        <w:t>eco-friendly</w:t>
      </w:r>
      <w:r>
        <w:rPr>
          <w:sz w:val="22"/>
        </w:rPr>
        <w:t xml:space="preserve">  —  thân thiện với môi trường — not harmful to the environment</w:t>
      </w:r>
    </w:p>
    <w:p>
      <w:pPr>
        <w:spacing w:before="0" w:after="40"/>
        <w:ind w:left="283"/>
      </w:pPr>
      <w:r>
        <w:rPr>
          <w:color w:val="505050"/>
          <w:sz w:val="18"/>
        </w:rPr>
        <w:t>Phát âm: EE-koh-FREND-lee</w:t>
        <w:br/>
      </w:r>
      <w:r>
        <w:rPr>
          <w:color w:val="505050"/>
          <w:sz w:val="18"/>
        </w:rPr>
        <w:t>Collocations: eco-friendly products, eco-friendly packaging, eco-friendly materials, eco-friendly lifestyle</w:t>
        <w:br/>
      </w:r>
      <w:r>
        <w:rPr>
          <w:color w:val="505050"/>
          <w:sz w:val="18"/>
        </w:rPr>
        <w:t>Synonyms: green, sustainable, environmentally safe</w:t>
        <w:br/>
      </w:r>
      <w:r>
        <w:rPr>
          <w:color w:val="505050"/>
          <w:sz w:val="18"/>
        </w:rPr>
        <w:t>Antonyms: polluting, harmful, toxic</w:t>
        <w:br/>
      </w:r>
    </w:p>
    <w:p>
      <w:pPr>
        <w:spacing w:before="0" w:after="40"/>
        <w:ind w:left="283"/>
      </w:pPr>
      <w:r>
        <w:rPr>
          <w:i/>
          <w:sz w:val="20"/>
        </w:rPr>
        <w:t>📝 They sell eco-friendly cleaning products made from natural ingredients.</w:t>
      </w:r>
      <w:r>
        <w:br/>
      </w:r>
      <w:r>
        <w:rPr>
          <w:color w:val="006400"/>
          <w:sz w:val="20"/>
        </w:rPr>
        <w:t xml:space="preserve">    → Họ bán các sản phẩm tẩy rửa thân thiện với môi trường làm từ nguyên liệu tự nhiên.</w:t>
      </w:r>
    </w:p>
    <w:p>
      <w:pPr>
        <w:spacing w:before="0" w:after="40"/>
        <w:ind w:left="283"/>
      </w:pPr>
      <w:r>
        <w:rPr>
          <w:color w:val="005078"/>
          <w:sz w:val="18"/>
        </w:rPr>
        <w:t>💡 Tính từ mô tả sản phẩm/hành động không gây hại cho môi trường. Rất phổ biến trong quảng cáo và marketing xanh.</w:t>
      </w:r>
    </w:p>
    <w:p>
      <w:pPr>
        <w:spacing w:before="0" w:after="40"/>
        <w:ind w:left="283"/>
      </w:pPr>
      <w:r>
        <w:rPr>
          <w:i/>
          <w:sz w:val="18"/>
        </w:rPr>
        <w:t>✏️ We switched to eco-friendly cleaning products.</w:t>
      </w:r>
      <w:r>
        <w:br/>
      </w:r>
      <w:r>
        <w:rPr>
          <w:color w:val="006400"/>
          <w:sz w:val="18"/>
        </w:rPr>
        <w:t xml:space="preserve">    → Chúng tôi chuyển sang dùng sản phẩm tẩy rửa thân thiện với môi trường.</w:t>
      </w:r>
      <w:r>
        <w:br/>
      </w:r>
      <w:r>
        <w:rPr>
          <w:i/>
          <w:sz w:val="18"/>
        </w:rPr>
        <w:t>✏️ This hotel promotes eco-friendly tourism.</w:t>
      </w:r>
      <w:r>
        <w:br/>
      </w:r>
      <w:r>
        <w:rPr>
          <w:color w:val="006400"/>
          <w:sz w:val="18"/>
        </w:rPr>
        <w:t xml:space="preserve">    → Khách sạn này quảng bá du lịch thân thiện với môi trường.</w:t>
      </w:r>
    </w:p>
    <w:p>
      <w:pPr>
        <w:spacing w:before="0" w:after="80"/>
        <w:ind w:left="283"/>
      </w:pPr>
      <w:r>
        <w:rPr>
          <w:color w:val="643C00"/>
          <w:sz w:val="18"/>
        </w:rPr>
        <w:t>🔗 Patterns: eco-friendly products | eco-friendly lifestyle | eco-friendly alternatives</w:t>
      </w:r>
    </w:p>
    <w:p>
      <w:pPr>
        <w:spacing w:before="120" w:after="40"/>
      </w:pPr>
      <w:r>
        <w:rPr>
          <w:b/>
          <w:sz w:val="24"/>
        </w:rPr>
        <w:t>economic</w:t>
      </w:r>
      <w:r>
        <w:rPr>
          <w:sz w:val="22"/>
        </w:rPr>
        <w:t xml:space="preserve">  —  Kinh tế, thuộc về kinh tế — Relating to the economy or trade and industry</w:t>
      </w:r>
    </w:p>
    <w:p>
      <w:pPr>
        <w:spacing w:before="0" w:after="40"/>
        <w:ind w:left="283"/>
      </w:pPr>
      <w:r>
        <w:rPr>
          <w:color w:val="505050"/>
          <w:sz w:val="18"/>
        </w:rPr>
        <w:t>Phát âm: ee-kuh-NAH-mik</w:t>
        <w:br/>
      </w:r>
      <w:r>
        <w:rPr>
          <w:color w:val="505050"/>
          <w:sz w:val="18"/>
        </w:rPr>
        <w:t>Collocations: economic growth, economic crisis, economic policy</w:t>
        <w:br/>
      </w:r>
      <w:r>
        <w:rPr>
          <w:color w:val="505050"/>
          <w:sz w:val="18"/>
        </w:rPr>
        <w:t>Synonyms: financial, fiscal, monetary</w:t>
        <w:br/>
      </w:r>
      <w:r>
        <w:rPr>
          <w:color w:val="505050"/>
          <w:sz w:val="18"/>
        </w:rPr>
        <w:t>Antonyms: noneconomic</w:t>
        <w:br/>
      </w:r>
    </w:p>
    <w:p>
      <w:pPr>
        <w:spacing w:before="0" w:after="40"/>
        <w:ind w:left="283"/>
      </w:pPr>
      <w:r>
        <w:rPr>
          <w:i/>
          <w:sz w:val="20"/>
        </w:rPr>
        <w:t>📝 The country is facing serious economic challenges.</w:t>
      </w:r>
      <w:r>
        <w:br/>
      </w:r>
      <w:r>
        <w:rPr>
          <w:color w:val="006400"/>
          <w:sz w:val="20"/>
        </w:rPr>
        <w:t xml:space="preserve">    → Đất nước đang đối mặt với những thách thức kinh tế nghiêm trọng.</w:t>
      </w:r>
    </w:p>
    <w:p>
      <w:pPr>
        <w:spacing w:before="0" w:after="40"/>
        <w:ind w:left="283"/>
      </w:pPr>
      <w:r>
        <w:rPr>
          <w:color w:val="005078"/>
          <w:sz w:val="18"/>
        </w:rPr>
        <w:t>💡 Khác với 'economical' (tiết kiệm). 'Economic' chỉ liên quan đến nền kinh tế, không mang nghĩa tiết kiệm chi phí.</w:t>
      </w:r>
    </w:p>
    <w:p>
      <w:pPr>
        <w:spacing w:before="0" w:after="40"/>
        <w:ind w:left="283"/>
      </w:pPr>
      <w:r>
        <w:rPr>
          <w:i/>
          <w:sz w:val="18"/>
        </w:rPr>
        <w:t>✏️ Economic growth slowed down last quarter.</w:t>
      </w:r>
      <w:r>
        <w:br/>
      </w:r>
      <w:r>
        <w:rPr>
          <w:color w:val="006400"/>
          <w:sz w:val="18"/>
        </w:rPr>
        <w:t xml:space="preserve">    → Tăng trưởng kinh tế chậm lại quý trước.</w:t>
      </w:r>
      <w:r>
        <w:br/>
      </w:r>
      <w:r>
        <w:rPr>
          <w:i/>
          <w:sz w:val="18"/>
        </w:rPr>
        <w:t>✏️ The government introduced new economic policies.</w:t>
      </w:r>
      <w:r>
        <w:br/>
      </w:r>
      <w:r>
        <w:rPr>
          <w:color w:val="006400"/>
          <w:sz w:val="18"/>
        </w:rPr>
        <w:t xml:space="preserve">    → Chính phủ đưa ra các chính sách kinh tế mới.</w:t>
      </w:r>
    </w:p>
    <w:p>
      <w:pPr>
        <w:spacing w:before="0" w:after="80"/>
        <w:ind w:left="283"/>
      </w:pPr>
      <w:r>
        <w:rPr>
          <w:color w:val="643C00"/>
          <w:sz w:val="18"/>
        </w:rPr>
        <w:t>🔗 Patterns: economic + noun (growth/crisis/policy) | economic development | economic downturn</w:t>
      </w:r>
    </w:p>
    <w:p>
      <w:pPr>
        <w:spacing w:before="120" w:after="40"/>
      </w:pPr>
      <w:r>
        <w:rPr>
          <w:b/>
          <w:sz w:val="24"/>
        </w:rPr>
        <w:t>economy</w:t>
      </w:r>
      <w:r>
        <w:rPr>
          <w:sz w:val="22"/>
        </w:rPr>
        <w:t xml:space="preserve">  —  nền kinh tế — the state of a country in terms of the production and consumption of goods and services</w:t>
      </w:r>
    </w:p>
    <w:p>
      <w:pPr>
        <w:spacing w:before="0" w:after="40"/>
        <w:ind w:left="283"/>
      </w:pPr>
      <w:r>
        <w:rPr>
          <w:color w:val="505050"/>
          <w:sz w:val="18"/>
        </w:rPr>
        <w:t>Phát âm: ih-KON-uh-mee</w:t>
        <w:br/>
      </w:r>
      <w:r>
        <w:rPr>
          <w:color w:val="505050"/>
          <w:sz w:val="18"/>
        </w:rPr>
        <w:t>Collocations: global economy, economy class, economy growth, market economy</w:t>
        <w:br/>
      </w:r>
      <w:r>
        <w:rPr>
          <w:color w:val="505050"/>
          <w:sz w:val="18"/>
        </w:rPr>
        <w:t>Synonyms: financial system, market, commerce</w:t>
        <w:br/>
      </w:r>
    </w:p>
    <w:p>
      <w:pPr>
        <w:spacing w:before="0" w:after="40"/>
        <w:ind w:left="283"/>
      </w:pPr>
      <w:r>
        <w:rPr>
          <w:i/>
          <w:sz w:val="20"/>
        </w:rPr>
        <w:t>📝 The global economy has been affected by rising energy prices.</w:t>
      </w:r>
      <w:r>
        <w:br/>
      </w:r>
      <w:r>
        <w:rPr>
          <w:color w:val="006400"/>
          <w:sz w:val="20"/>
        </w:rPr>
        <w:t xml:space="preserve">    → Nền kinh tế toàn cầu bị ảnh hưởng bởi giá năng lượng tăng.</w:t>
      </w:r>
    </w:p>
    <w:p>
      <w:pPr>
        <w:spacing w:before="0" w:after="40"/>
        <w:ind w:left="283"/>
      </w:pPr>
      <w:r>
        <w:rPr>
          <w:color w:val="005078"/>
          <w:sz w:val="18"/>
        </w:rPr>
        <w:t>💡 'Economy' vừa là nền kinh tế vừa là sự tiết kiệm (economy class = hạng phổ thông). 'Economic' (tính từ về kinh tế) khác 'economical' (tiết kiệm).</w:t>
      </w:r>
    </w:p>
    <w:p>
      <w:pPr>
        <w:spacing w:before="0" w:after="40"/>
        <w:ind w:left="283"/>
      </w:pPr>
      <w:r>
        <w:rPr>
          <w:i/>
          <w:sz w:val="18"/>
        </w:rPr>
        <w:t>✏️ Vietnam's economy has grown rapidly in recent years.</w:t>
      </w:r>
      <w:r>
        <w:br/>
      </w:r>
      <w:r>
        <w:rPr>
          <w:color w:val="006400"/>
          <w:sz w:val="18"/>
        </w:rPr>
        <w:t xml:space="preserve">    → Kinh tế Việt Nam tăng trưởng nhanh trong những năm gần đây.</w:t>
      </w:r>
      <w:r>
        <w:br/>
      </w:r>
      <w:r>
        <w:rPr>
          <w:i/>
          <w:sz w:val="18"/>
        </w:rPr>
        <w:t>✏️ We flew economy class to save money for the trip.</w:t>
      </w:r>
      <w:r>
        <w:br/>
      </w:r>
      <w:r>
        <w:rPr>
          <w:color w:val="006400"/>
          <w:sz w:val="18"/>
        </w:rPr>
        <w:t xml:space="preserve">    → Chúng tôi bay hạng phổ thông để tiết kiệm tiền cho chuyến đi.</w:t>
      </w:r>
    </w:p>
    <w:p>
      <w:pPr>
        <w:spacing w:before="0" w:after="80"/>
        <w:ind w:left="283"/>
      </w:pPr>
      <w:r>
        <w:rPr>
          <w:color w:val="643C00"/>
          <w:sz w:val="18"/>
        </w:rPr>
        <w:t>🔗 Patterns: boost the economy | economy of scale | knowledge economy</w:t>
      </w:r>
    </w:p>
    <w:p>
      <w:pPr>
        <w:spacing w:before="120" w:after="40"/>
      </w:pPr>
      <w:r>
        <w:rPr>
          <w:b/>
          <w:sz w:val="24"/>
        </w:rPr>
        <w:t>ecosystem</w:t>
      </w:r>
      <w:r>
        <w:rPr>
          <w:sz w:val="22"/>
        </w:rPr>
        <w:t xml:space="preserve">  —  Hệ sinh thái — A community of living organisms interacting with their environment</w:t>
      </w:r>
    </w:p>
    <w:p>
      <w:pPr>
        <w:spacing w:before="0" w:after="40"/>
        <w:ind w:left="283"/>
      </w:pPr>
      <w:r>
        <w:rPr>
          <w:color w:val="505050"/>
          <w:sz w:val="18"/>
        </w:rPr>
        <w:t>Phát âm: EE-koh-sis-tuhm</w:t>
        <w:br/>
      </w:r>
      <w:r>
        <w:rPr>
          <w:color w:val="505050"/>
          <w:sz w:val="18"/>
        </w:rPr>
        <w:t>Collocations: marine ecosystem, forest ecosystem, ecosystem balance</w:t>
        <w:br/>
      </w:r>
      <w:r>
        <w:rPr>
          <w:color w:val="505050"/>
          <w:sz w:val="18"/>
        </w:rPr>
        <w:t>Synonyms: habitat, biome, environment</w:t>
        <w:br/>
      </w:r>
    </w:p>
    <w:p>
      <w:pPr>
        <w:spacing w:before="0" w:after="40"/>
        <w:ind w:left="283"/>
      </w:pPr>
      <w:r>
        <w:rPr>
          <w:i/>
          <w:sz w:val="20"/>
        </w:rPr>
        <w:t>📝 The coral reef is a fragile ecosystem that supports thousands of species.</w:t>
      </w:r>
      <w:r>
        <w:br/>
      </w:r>
      <w:r>
        <w:rPr>
          <w:color w:val="006400"/>
          <w:sz w:val="20"/>
        </w:rPr>
        <w:t xml:space="preserve">    → Rạn san hô là một hệ sinh thái mong manh nuôi dưỡng hàng nghìn loài.</w:t>
      </w:r>
    </w:p>
    <w:p>
      <w:pPr>
        <w:spacing w:before="0" w:after="40"/>
        <w:ind w:left="283"/>
      </w:pPr>
      <w:r>
        <w:rPr>
          <w:color w:val="005078"/>
          <w:sz w:val="18"/>
        </w:rPr>
        <w:t>💡 Dùng khi nói về mối quan hệ giữa sinh vật và môi trường sống. Cũng dùng nghĩa bóng trong kinh doanh (business ecosystem).</w:t>
      </w:r>
    </w:p>
    <w:p>
      <w:pPr>
        <w:spacing w:before="0" w:after="40"/>
        <w:ind w:left="283"/>
      </w:pPr>
      <w:r>
        <w:rPr>
          <w:i/>
          <w:sz w:val="18"/>
        </w:rPr>
        <w:t>✏️ Pollution is destroying the marine ecosystem.</w:t>
      </w:r>
      <w:r>
        <w:br/>
      </w:r>
      <w:r>
        <w:rPr>
          <w:color w:val="006400"/>
          <w:sz w:val="18"/>
        </w:rPr>
        <w:t xml:space="preserve">    → Ô nhiễm đang phá hủy hệ sinh thái biển.</w:t>
      </w:r>
      <w:r>
        <w:br/>
      </w:r>
      <w:r>
        <w:rPr>
          <w:i/>
          <w:sz w:val="18"/>
        </w:rPr>
        <w:t>✏️ The startup ecosystem in Vietnam is growing rapidly.</w:t>
      </w:r>
      <w:r>
        <w:br/>
      </w:r>
      <w:r>
        <w:rPr>
          <w:color w:val="006400"/>
          <w:sz w:val="18"/>
        </w:rPr>
        <w:t xml:space="preserve">    → Hệ sinh thái khởi nghiệp ở Việt Nam đang phát triển nhanh chóng.</w:t>
      </w:r>
    </w:p>
    <w:p>
      <w:pPr>
        <w:spacing w:before="0" w:after="80"/>
        <w:ind w:left="283"/>
      </w:pPr>
      <w:r>
        <w:rPr>
          <w:color w:val="643C00"/>
          <w:sz w:val="18"/>
        </w:rPr>
        <w:t>🔗 Patterns: marine/forest ecosystem | ecosystem balance | fragile ecosystem | business ecosystem</w:t>
      </w:r>
    </w:p>
    <w:p>
      <w:pPr>
        <w:spacing w:before="120" w:after="40"/>
      </w:pPr>
      <w:r>
        <w:rPr>
          <w:b/>
          <w:sz w:val="24"/>
        </w:rPr>
        <w:t>edge</w:t>
      </w:r>
      <w:r>
        <w:rPr>
          <w:sz w:val="22"/>
        </w:rPr>
        <w:t xml:space="preserve">  —  cạnh, mép; lợi thế — the outside limit of an object, area, or surface; an advantage</w:t>
      </w:r>
    </w:p>
    <w:p>
      <w:pPr>
        <w:spacing w:before="0" w:after="40"/>
        <w:ind w:left="283"/>
      </w:pPr>
      <w:r>
        <w:rPr>
          <w:color w:val="505050"/>
          <w:sz w:val="18"/>
        </w:rPr>
        <w:t>Phát âm: EJ</w:t>
        <w:br/>
      </w:r>
      <w:r>
        <w:rPr>
          <w:color w:val="505050"/>
          <w:sz w:val="18"/>
        </w:rPr>
        <w:t>Collocations: on the edge, edge of, competitive edge, cutting edge</w:t>
        <w:br/>
      </w:r>
      <w:r>
        <w:rPr>
          <w:color w:val="505050"/>
          <w:sz w:val="18"/>
        </w:rPr>
        <w:t>Synonyms: border, rim, advantage</w:t>
        <w:br/>
      </w:r>
      <w:r>
        <w:rPr>
          <w:color w:val="505050"/>
          <w:sz w:val="18"/>
        </w:rPr>
        <w:t>Antonyms: center, middle, disadvantage</w:t>
        <w:br/>
      </w:r>
    </w:p>
    <w:p>
      <w:pPr>
        <w:spacing w:before="0" w:after="40"/>
        <w:ind w:left="283"/>
      </w:pPr>
      <w:r>
        <w:rPr>
          <w:i/>
          <w:sz w:val="20"/>
        </w:rPr>
        <w:t>📝 Be careful not to stand too close to the edge of the cliff.</w:t>
      </w:r>
      <w:r>
        <w:br/>
      </w:r>
      <w:r>
        <w:rPr>
          <w:color w:val="006400"/>
          <w:sz w:val="20"/>
        </w:rPr>
        <w:t xml:space="preserve">    → Cẩn thận đừng đứng quá gần mép vách đá.</w:t>
      </w:r>
    </w:p>
    <w:p>
      <w:pPr>
        <w:spacing w:before="0" w:after="40"/>
        <w:ind w:left="283"/>
      </w:pPr>
      <w:r>
        <w:rPr>
          <w:color w:val="005078"/>
          <w:sz w:val="18"/>
        </w:rPr>
        <w:t>💡 'On the edge' = ở bờ vực (nghĩa đen và bóng). 'Cutting edge' = tiên tiến nhất. 'Competitive edge' = lợi thế cạnh tranh.</w:t>
      </w:r>
    </w:p>
    <w:p>
      <w:pPr>
        <w:spacing w:before="0" w:after="40"/>
        <w:ind w:left="283"/>
      </w:pPr>
      <w:r>
        <w:rPr>
          <w:i/>
          <w:sz w:val="18"/>
        </w:rPr>
        <w:t>✏️ This technology gives us a competitive edge over our rivals.</w:t>
      </w:r>
      <w:r>
        <w:br/>
      </w:r>
      <w:r>
        <w:rPr>
          <w:color w:val="006400"/>
          <w:sz w:val="18"/>
        </w:rPr>
        <w:t xml:space="preserve">    → Công nghệ này cho chúng ta lợi thế cạnh tranh so với đối thủ.</w:t>
      </w:r>
      <w:r>
        <w:br/>
      </w:r>
      <w:r>
        <w:rPr>
          <w:i/>
          <w:sz w:val="18"/>
        </w:rPr>
        <w:t>✏️ She was sitting on the edge of her seat during the thriller movie.</w:t>
      </w:r>
      <w:r>
        <w:br/>
      </w:r>
      <w:r>
        <w:rPr>
          <w:color w:val="006400"/>
          <w:sz w:val="18"/>
        </w:rPr>
        <w:t xml:space="preserve">    → Cô ấy ngồi hồi hộp suốt bộ phim kinh dị.</w:t>
      </w:r>
    </w:p>
    <w:p>
      <w:pPr>
        <w:spacing w:before="0" w:after="80"/>
        <w:ind w:left="283"/>
      </w:pPr>
      <w:r>
        <w:rPr>
          <w:color w:val="643C00"/>
          <w:sz w:val="18"/>
        </w:rPr>
        <w:t>🔗 Patterns: on the cutting edge | edge case | edgy design</w:t>
      </w:r>
    </w:p>
    <w:p>
      <w:pPr>
        <w:spacing w:before="120" w:after="40"/>
      </w:pPr>
      <w:r>
        <w:rPr>
          <w:b/>
          <w:sz w:val="24"/>
        </w:rPr>
        <w:t>edition</w:t>
      </w:r>
      <w:r>
        <w:rPr>
          <w:sz w:val="22"/>
        </w:rPr>
        <w:t xml:space="preserve">  —  ấn bản, phiên bản — a particular form or version of a published text</w:t>
      </w:r>
    </w:p>
    <w:p>
      <w:pPr>
        <w:spacing w:before="0" w:after="40"/>
        <w:ind w:left="283"/>
      </w:pPr>
      <w:r>
        <w:rPr>
          <w:color w:val="505050"/>
          <w:sz w:val="18"/>
        </w:rPr>
        <w:t>Phát âm: ih-DISH-uhn</w:t>
        <w:br/>
      </w:r>
      <w:r>
        <w:rPr>
          <w:color w:val="505050"/>
          <w:sz w:val="18"/>
        </w:rPr>
        <w:t>Collocations: first edition, limited edition, new edition, special edition</w:t>
        <w:br/>
      </w:r>
      <w:r>
        <w:rPr>
          <w:color w:val="505050"/>
          <w:sz w:val="18"/>
        </w:rPr>
        <w:t>Synonyms: version, issue, printing</w:t>
        <w:br/>
      </w:r>
    </w:p>
    <w:p>
      <w:pPr>
        <w:spacing w:before="0" w:after="40"/>
        <w:ind w:left="283"/>
      </w:pPr>
      <w:r>
        <w:rPr>
          <w:i/>
          <w:sz w:val="20"/>
        </w:rPr>
        <w:t>📝 The second edition of the textbook includes updated information.</w:t>
      </w:r>
      <w:r>
        <w:br/>
      </w:r>
      <w:r>
        <w:rPr>
          <w:color w:val="006400"/>
          <w:sz w:val="20"/>
        </w:rPr>
        <w:t xml:space="preserve">    → Ấn bản thứ hai của sách giáo khoa bao gồm thông tin cập nhật.</w:t>
      </w:r>
    </w:p>
    <w:p>
      <w:pPr>
        <w:spacing w:before="0" w:after="40"/>
        <w:ind w:left="283"/>
      </w:pPr>
      <w:r>
        <w:rPr>
          <w:color w:val="005078"/>
          <w:sz w:val="18"/>
        </w:rPr>
        <w:t>💡 'First edition' sách cổ thường có giá trị cao. 'Limited edition' = phiên bản giới hạn. 'Edition' dùng cho sách, báo, phần mềm.</w:t>
      </w:r>
    </w:p>
    <w:p>
      <w:pPr>
        <w:spacing w:before="0" w:after="40"/>
        <w:ind w:left="283"/>
      </w:pPr>
      <w:r>
        <w:rPr>
          <w:i/>
          <w:sz w:val="18"/>
        </w:rPr>
        <w:t>✏️ This is a limited edition watch — only five hundred were made.</w:t>
      </w:r>
      <w:r>
        <w:br/>
      </w:r>
      <w:r>
        <w:rPr>
          <w:color w:val="006400"/>
          <w:sz w:val="18"/>
        </w:rPr>
        <w:t xml:space="preserve">    → Đây là đồng hồ phiên bản giới hạn — chỉ năm trăm chiếc được sản xuất.</w:t>
      </w:r>
      <w:r>
        <w:br/>
      </w:r>
      <w:r>
        <w:rPr>
          <w:i/>
          <w:sz w:val="18"/>
        </w:rPr>
        <w:t>✏️ The morning edition of the newspaper is already sold out.</w:t>
      </w:r>
      <w:r>
        <w:br/>
      </w:r>
      <w:r>
        <w:rPr>
          <w:color w:val="006400"/>
          <w:sz w:val="18"/>
        </w:rPr>
        <w:t xml:space="preserve">    → Ấn bản buổi sáng của tờ báo đã bán hết.</w:t>
      </w:r>
    </w:p>
    <w:p>
      <w:pPr>
        <w:spacing w:before="0" w:after="80"/>
        <w:ind w:left="283"/>
      </w:pPr>
      <w:r>
        <w:rPr>
          <w:color w:val="643C00"/>
          <w:sz w:val="18"/>
        </w:rPr>
        <w:t>🔗 Patterns: collector's edition | revised edition | latest edition</w:t>
      </w:r>
    </w:p>
    <w:p>
      <w:pPr>
        <w:spacing w:before="120" w:after="40"/>
      </w:pPr>
      <w:r>
        <w:rPr>
          <w:b/>
          <w:sz w:val="24"/>
        </w:rPr>
        <w:t>educate</w:t>
      </w:r>
      <w:r>
        <w:rPr>
          <w:sz w:val="22"/>
        </w:rPr>
        <w:t xml:space="preserve">  —  giáo dục — to give intellectual, moral, and social instruction to someone</w:t>
      </w:r>
    </w:p>
    <w:p>
      <w:pPr>
        <w:spacing w:before="0" w:after="40"/>
        <w:ind w:left="283"/>
      </w:pPr>
      <w:r>
        <w:rPr>
          <w:color w:val="505050"/>
          <w:sz w:val="18"/>
        </w:rPr>
        <w:t>Phát âm: ED-yoo-kayt</w:t>
        <w:br/>
      </w:r>
      <w:r>
        <w:rPr>
          <w:color w:val="505050"/>
          <w:sz w:val="18"/>
        </w:rPr>
        <w:t>Collocations: educate children, educate the public, educate about, well-educated</w:t>
        <w:br/>
      </w:r>
      <w:r>
        <w:rPr>
          <w:color w:val="505050"/>
          <w:sz w:val="18"/>
        </w:rPr>
        <w:t>Synonyms: teach, instruct, train</w:t>
        <w:br/>
      </w:r>
      <w:r>
        <w:rPr>
          <w:color w:val="505050"/>
          <w:sz w:val="18"/>
        </w:rPr>
        <w:t>Antonyms: mislead, misinform, neglect</w:t>
        <w:br/>
      </w:r>
    </w:p>
    <w:p>
      <w:pPr>
        <w:spacing w:before="0" w:after="40"/>
        <w:ind w:left="283"/>
      </w:pPr>
      <w:r>
        <w:rPr>
          <w:i/>
          <w:sz w:val="20"/>
        </w:rPr>
        <w:t>📝 Parents play an important role in educating their children about values.</w:t>
      </w:r>
      <w:r>
        <w:br/>
      </w:r>
      <w:r>
        <w:rPr>
          <w:color w:val="006400"/>
          <w:sz w:val="20"/>
        </w:rPr>
        <w:t xml:space="preserve">    → Cha mẹ đóng vai trò quan trọng trong giáo dục con cái về giá trị.</w:t>
      </w:r>
    </w:p>
    <w:p>
      <w:pPr>
        <w:spacing w:before="0" w:after="40"/>
        <w:ind w:left="283"/>
      </w:pPr>
      <w:r>
        <w:rPr>
          <w:color w:val="005078"/>
          <w:sz w:val="18"/>
        </w:rPr>
        <w:t>💡 'Educate someone about something' là giáo dục ai về điều gì. 'Well-educated' = có học thức. 'Education' là danh từ cực kỳ phổ biến.</w:t>
      </w:r>
    </w:p>
    <w:p>
      <w:pPr>
        <w:spacing w:before="0" w:after="40"/>
        <w:ind w:left="283"/>
      </w:pPr>
      <w:r>
        <w:rPr>
          <w:i/>
          <w:sz w:val="18"/>
        </w:rPr>
        <w:t>✏️ Schools should educate students about financial literacy.</w:t>
      </w:r>
      <w:r>
        <w:br/>
      </w:r>
      <w:r>
        <w:rPr>
          <w:color w:val="006400"/>
          <w:sz w:val="18"/>
        </w:rPr>
        <w:t xml:space="preserve">    → Trường học nên giáo dục học sinh về hiểu biết tài chính.</w:t>
      </w:r>
      <w:r>
        <w:br/>
      </w:r>
      <w:r>
        <w:rPr>
          <w:i/>
          <w:sz w:val="18"/>
        </w:rPr>
        <w:t>✏️ She was educated at one of the top universities in the country.</w:t>
      </w:r>
      <w:r>
        <w:br/>
      </w:r>
      <w:r>
        <w:rPr>
          <w:color w:val="006400"/>
          <w:sz w:val="18"/>
        </w:rPr>
        <w:t xml:space="preserve">    → Cô ấy được đào tạo tại một trong những đại học hàng đầu nước.</w:t>
      </w:r>
    </w:p>
    <w:p>
      <w:pPr>
        <w:spacing w:before="0" w:after="80"/>
        <w:ind w:left="283"/>
      </w:pPr>
      <w:r>
        <w:rPr>
          <w:color w:val="643C00"/>
          <w:sz w:val="18"/>
        </w:rPr>
        <w:t>🔗 Patterns: educate yourself | educated guess | higher education</w:t>
      </w:r>
    </w:p>
    <w:p>
      <w:pPr>
        <w:spacing w:before="120" w:after="40"/>
      </w:pPr>
      <w:r>
        <w:rPr>
          <w:b/>
          <w:sz w:val="24"/>
        </w:rPr>
        <w:t>effect</w:t>
      </w:r>
      <w:r>
        <w:rPr>
          <w:sz w:val="22"/>
        </w:rPr>
        <w:t xml:space="preserve">  —  Hiệu ứng, tác động — A change produced by an action</w:t>
      </w:r>
    </w:p>
    <w:p>
      <w:pPr>
        <w:spacing w:before="0" w:after="40"/>
        <w:ind w:left="283"/>
      </w:pPr>
      <w:r>
        <w:rPr>
          <w:color w:val="505050"/>
          <w:sz w:val="18"/>
        </w:rPr>
        <w:t>Phát âm: ih-FEKT</w:t>
        <w:br/>
      </w:r>
      <w:r>
        <w:rPr>
          <w:color w:val="505050"/>
          <w:sz w:val="18"/>
        </w:rPr>
        <w:t>Collocations: side effect, cause and effect, take effect, special effects</w:t>
        <w:br/>
      </w:r>
      <w:r>
        <w:rPr>
          <w:color w:val="505050"/>
          <w:sz w:val="18"/>
        </w:rPr>
        <w:t>Synonyms: result, impact, consequence, outcome</w:t>
        <w:br/>
      </w:r>
      <w:r>
        <w:rPr>
          <w:color w:val="505050"/>
          <w:sz w:val="18"/>
        </w:rPr>
        <w:t>Antonyms: cause</w:t>
        <w:br/>
      </w:r>
    </w:p>
    <w:p>
      <w:pPr>
        <w:spacing w:before="0" w:after="40"/>
        <w:ind w:left="283"/>
      </w:pPr>
      <w:r>
        <w:rPr>
          <w:i/>
          <w:sz w:val="20"/>
        </w:rPr>
        <w:t>📝 The new policy had a positive effect.</w:t>
      </w:r>
      <w:r>
        <w:br/>
      </w:r>
      <w:r>
        <w:rPr>
          <w:color w:val="006400"/>
          <w:sz w:val="20"/>
        </w:rPr>
        <w:t xml:space="preserve">    → Chính sách mới có tác động tích cực.</w:t>
      </w:r>
    </w:p>
    <w:p>
      <w:pPr>
        <w:spacing w:before="0" w:after="40"/>
        <w:ind w:left="283"/>
      </w:pPr>
      <w:r>
        <w:rPr>
          <w:color w:val="005078"/>
          <w:sz w:val="18"/>
        </w:rPr>
        <w:t>💡 Dùng khi nói về kết quả/tác động. Phân biệt: 'effect' (danh từ) vs 'affect' (động từ).</w:t>
      </w:r>
    </w:p>
    <w:p>
      <w:pPr>
        <w:spacing w:before="0" w:after="40"/>
        <w:ind w:left="283"/>
      </w:pPr>
      <w:r>
        <w:rPr>
          <w:i/>
          <w:sz w:val="18"/>
        </w:rPr>
        <w:t>✏️ The medicine had no effect on him.</w:t>
      </w:r>
      <w:r>
        <w:br/>
      </w:r>
      <w:r>
        <w:rPr>
          <w:color w:val="006400"/>
          <w:sz w:val="18"/>
        </w:rPr>
        <w:t xml:space="preserve">    → Thuốc không có tác dụng với anh ấy.</w:t>
      </w:r>
      <w:r>
        <w:br/>
      </w:r>
      <w:r>
        <w:rPr>
          <w:i/>
          <w:sz w:val="18"/>
        </w:rPr>
        <w:t>✏️ The new law takes effect next month.</w:t>
      </w:r>
      <w:r>
        <w:br/>
      </w:r>
      <w:r>
        <w:rPr>
          <w:color w:val="006400"/>
          <w:sz w:val="18"/>
        </w:rPr>
        <w:t xml:space="preserve">    → Luật mới có hiệu lực tháng tới.</w:t>
      </w:r>
    </w:p>
    <w:p>
      <w:pPr>
        <w:spacing w:before="0" w:after="80"/>
        <w:ind w:left="283"/>
      </w:pPr>
      <w:r>
        <w:rPr>
          <w:color w:val="643C00"/>
          <w:sz w:val="18"/>
        </w:rPr>
        <w:t>🔗 Patterns: have an effect on | take effect | side effect | cause and effect</w:t>
      </w:r>
    </w:p>
    <w:p>
      <w:pPr>
        <w:spacing w:before="120" w:after="40"/>
      </w:pPr>
      <w:r>
        <w:rPr>
          <w:b/>
          <w:sz w:val="24"/>
        </w:rPr>
        <w:t>effective</w:t>
      </w:r>
      <w:r>
        <w:rPr>
          <w:sz w:val="22"/>
        </w:rPr>
        <w:t xml:space="preserve">  —  Hiệu quả — Producing the desired result</w:t>
      </w:r>
    </w:p>
    <w:p>
      <w:pPr>
        <w:spacing w:before="0" w:after="40"/>
        <w:ind w:left="283"/>
      </w:pPr>
      <w:r>
        <w:rPr>
          <w:color w:val="505050"/>
          <w:sz w:val="18"/>
        </w:rPr>
        <w:t>Phát âm: ih-FEK-tiv</w:t>
        <w:br/>
      </w:r>
      <w:r>
        <w:rPr>
          <w:color w:val="505050"/>
          <w:sz w:val="18"/>
        </w:rPr>
        <w:t>Collocations: cost-effective, effective way, highly effective</w:t>
        <w:br/>
      </w:r>
      <w:r>
        <w:rPr>
          <w:color w:val="505050"/>
          <w:sz w:val="18"/>
        </w:rPr>
        <w:t>Synonyms: efficient, successful, productive, useful</w:t>
        <w:br/>
      </w:r>
      <w:r>
        <w:rPr>
          <w:color w:val="505050"/>
          <w:sz w:val="18"/>
        </w:rPr>
        <w:t>Antonyms: ineffective, useless, futile</w:t>
        <w:br/>
      </w:r>
    </w:p>
    <w:p>
      <w:pPr>
        <w:spacing w:before="0" w:after="40"/>
        <w:ind w:left="283"/>
      </w:pPr>
      <w:r>
        <w:rPr>
          <w:i/>
          <w:sz w:val="20"/>
        </w:rPr>
        <w:t>📝 This is an effective solution.</w:t>
      </w:r>
      <w:r>
        <w:br/>
      </w:r>
      <w:r>
        <w:rPr>
          <w:color w:val="006400"/>
          <w:sz w:val="20"/>
        </w:rPr>
        <w:t xml:space="preserve">    → Đây là giải pháp hiệu quả.</w:t>
      </w:r>
    </w:p>
    <w:p>
      <w:pPr>
        <w:spacing w:before="0" w:after="40"/>
        <w:ind w:left="283"/>
      </w:pPr>
      <w:r>
        <w:rPr>
          <w:color w:val="005078"/>
          <w:sz w:val="18"/>
        </w:rPr>
        <w:t>💡 Dùng khi nói về thứ đạt kết quả mong muốn. Phân biệt: 'effective' (đạt kết quả) vs 'efficient' (tiết kiệm tài nguyên). Trạng từ: 'effectively'.</w:t>
      </w:r>
    </w:p>
    <w:p>
      <w:pPr>
        <w:spacing w:before="0" w:after="40"/>
        <w:ind w:left="283"/>
      </w:pPr>
      <w:r>
        <w:rPr>
          <w:i/>
          <w:sz w:val="18"/>
        </w:rPr>
        <w:t>✏️ What is the most effective way to learn vocabulary?</w:t>
      </w:r>
      <w:r>
        <w:br/>
      </w:r>
      <w:r>
        <w:rPr>
          <w:color w:val="006400"/>
          <w:sz w:val="18"/>
        </w:rPr>
        <w:t xml:space="preserve">    → Cách hiệu quả nhất để học từ vựng là gì?</w:t>
      </w:r>
      <w:r>
        <w:br/>
      </w:r>
      <w:r>
        <w:rPr>
          <w:i/>
          <w:sz w:val="18"/>
        </w:rPr>
        <w:t>✏️ The new policy has been very effective.</w:t>
      </w:r>
      <w:r>
        <w:br/>
      </w:r>
      <w:r>
        <w:rPr>
          <w:color w:val="006400"/>
          <w:sz w:val="18"/>
        </w:rPr>
        <w:t xml:space="preserve">    → Chính sách mới rất hiệu quả.</w:t>
      </w:r>
    </w:p>
    <w:p>
      <w:pPr>
        <w:spacing w:before="0" w:after="80"/>
        <w:ind w:left="283"/>
      </w:pPr>
      <w:r>
        <w:rPr>
          <w:color w:val="643C00"/>
          <w:sz w:val="18"/>
        </w:rPr>
        <w:t>🔗 Patterns: effective + noun (way/method/solution) | cost-effective | highly effective</w:t>
      </w:r>
    </w:p>
    <w:p>
      <w:pPr>
        <w:spacing w:before="120" w:after="40"/>
      </w:pPr>
      <w:r>
        <w:rPr>
          <w:b/>
          <w:sz w:val="24"/>
        </w:rPr>
        <w:t>efficient</w:t>
      </w:r>
      <w:r>
        <w:rPr>
          <w:sz w:val="22"/>
        </w:rPr>
        <w:t xml:space="preserve">  —  Hiệu suất cao — Achieving maximum results with minimum effort</w:t>
      </w:r>
    </w:p>
    <w:p>
      <w:pPr>
        <w:spacing w:before="0" w:after="40"/>
        <w:ind w:left="283"/>
      </w:pPr>
      <w:r>
        <w:rPr>
          <w:color w:val="505050"/>
          <w:sz w:val="18"/>
        </w:rPr>
        <w:t>Phát âm: ih-FISH-uhnt</w:t>
        <w:br/>
      </w:r>
      <w:r>
        <w:rPr>
          <w:color w:val="505050"/>
          <w:sz w:val="18"/>
        </w:rPr>
        <w:t>Collocations: energy efficient, time efficient, efficient way</w:t>
        <w:br/>
      </w:r>
      <w:r>
        <w:rPr>
          <w:color w:val="505050"/>
          <w:sz w:val="18"/>
        </w:rPr>
        <w:t>Synonyms: effective, productive, economical, optimal</w:t>
        <w:br/>
      </w:r>
      <w:r>
        <w:rPr>
          <w:color w:val="505050"/>
          <w:sz w:val="18"/>
        </w:rPr>
        <w:t>Antonyms: inefficient, wasteful</w:t>
        <w:br/>
      </w:r>
    </w:p>
    <w:p>
      <w:pPr>
        <w:spacing w:before="0" w:after="40"/>
        <w:ind w:left="283"/>
      </w:pPr>
      <w:r>
        <w:rPr>
          <w:i/>
          <w:sz w:val="20"/>
        </w:rPr>
        <w:t>📝 The new algorithm is more efficient.</w:t>
      </w:r>
      <w:r>
        <w:br/>
      </w:r>
      <w:r>
        <w:rPr>
          <w:color w:val="006400"/>
          <w:sz w:val="20"/>
        </w:rPr>
        <w:t xml:space="preserve">    → Thuật toán mới hiệu suất cao hơn.</w:t>
      </w:r>
    </w:p>
    <w:p>
      <w:pPr>
        <w:spacing w:before="0" w:after="40"/>
        <w:ind w:left="283"/>
      </w:pPr>
      <w:r>
        <w:rPr>
          <w:color w:val="005078"/>
          <w:sz w:val="18"/>
        </w:rPr>
        <w:t>💡 Nhấn mạnh việc dùng ít tài nguyên nhất. Trong IT: 'efficient algorithm' = thuật toán tối ưu. Danh từ: 'efficiency'. Trạng từ: 'efficiently'.</w:t>
      </w:r>
    </w:p>
    <w:p>
      <w:pPr>
        <w:spacing w:before="0" w:after="40"/>
        <w:ind w:left="283"/>
      </w:pPr>
      <w:r>
        <w:rPr>
          <w:i/>
          <w:sz w:val="18"/>
        </w:rPr>
        <w:t>✏️ This algorithm is more memory-efficient.</w:t>
      </w:r>
      <w:r>
        <w:br/>
      </w:r>
      <w:r>
        <w:rPr>
          <w:color w:val="006400"/>
          <w:sz w:val="18"/>
        </w:rPr>
        <w:t xml:space="preserve">    → Thuật toán này tiết kiệm bộ nhớ hơn.</w:t>
      </w:r>
      <w:r>
        <w:br/>
      </w:r>
      <w:r>
        <w:rPr>
          <w:i/>
          <w:sz w:val="18"/>
        </w:rPr>
        <w:t>✏️ We need a more efficient workflow.</w:t>
      </w:r>
      <w:r>
        <w:br/>
      </w:r>
      <w:r>
        <w:rPr>
          <w:color w:val="006400"/>
          <w:sz w:val="18"/>
        </w:rPr>
        <w:t xml:space="preserve">    → Chúng ta cần quy trình làm việc hiệu suất hơn.</w:t>
      </w:r>
    </w:p>
    <w:p>
      <w:pPr>
        <w:spacing w:before="0" w:after="80"/>
        <w:ind w:left="283"/>
      </w:pPr>
      <w:r>
        <w:rPr>
          <w:color w:val="643C00"/>
          <w:sz w:val="18"/>
        </w:rPr>
        <w:t>🔗 Patterns: energy/time efficient | more efficient than | efficient + noun (way/method/algorithm)</w:t>
      </w:r>
    </w:p>
    <w:p>
      <w:pPr>
        <w:spacing w:before="120" w:after="40"/>
      </w:pPr>
      <w:r>
        <w:rPr>
          <w:b/>
          <w:sz w:val="24"/>
        </w:rPr>
        <w:t>elderly</w:t>
      </w:r>
      <w:r>
        <w:rPr>
          <w:sz w:val="22"/>
        </w:rPr>
        <w:t xml:space="preserve">  —  cao tuổi, lớn tuổi — old or aging, used as a polite term</w:t>
      </w:r>
    </w:p>
    <w:p>
      <w:pPr>
        <w:spacing w:before="0" w:after="40"/>
        <w:ind w:left="283"/>
      </w:pPr>
      <w:r>
        <w:rPr>
          <w:color w:val="505050"/>
          <w:sz w:val="18"/>
        </w:rPr>
        <w:t>Phát âm: EL-dur-lee</w:t>
        <w:br/>
      </w:r>
      <w:r>
        <w:rPr>
          <w:color w:val="505050"/>
          <w:sz w:val="18"/>
        </w:rPr>
        <w:t>Collocations: elderly people, elderly care, elderly population, elderly person</w:t>
        <w:br/>
      </w:r>
      <w:r>
        <w:rPr>
          <w:color w:val="505050"/>
          <w:sz w:val="18"/>
        </w:rPr>
        <w:t>Synonyms: old, aged, senior</w:t>
        <w:br/>
      </w:r>
      <w:r>
        <w:rPr>
          <w:color w:val="505050"/>
          <w:sz w:val="18"/>
        </w:rPr>
        <w:t>Antonyms: young, youthful, juvenile</w:t>
        <w:br/>
      </w:r>
    </w:p>
    <w:p>
      <w:pPr>
        <w:spacing w:before="0" w:after="40"/>
        <w:ind w:left="283"/>
      </w:pPr>
      <w:r>
        <w:rPr>
          <w:i/>
          <w:sz w:val="20"/>
        </w:rPr>
        <w:t>📝 The program provides free healthcare for elderly citizens.</w:t>
      </w:r>
      <w:r>
        <w:br/>
      </w:r>
      <w:r>
        <w:rPr>
          <w:color w:val="006400"/>
          <w:sz w:val="20"/>
        </w:rPr>
        <w:t xml:space="preserve">    → Chương trình cung cấp chăm sóc sức khỏe miễn phí cho công dân cao tuổi.</w:t>
      </w:r>
    </w:p>
    <w:p>
      <w:pPr>
        <w:spacing w:before="0" w:after="40"/>
        <w:ind w:left="283"/>
      </w:pPr>
      <w:r>
        <w:rPr>
          <w:color w:val="005078"/>
          <w:sz w:val="18"/>
        </w:rPr>
        <w:t>💡 'Elderly' lịch sự hơn 'old' khi nói về người. 'The elderly' = người cao tuổi (nói chung). Dùng trong văn viết trang trọng.</w:t>
      </w:r>
    </w:p>
    <w:p>
      <w:pPr>
        <w:spacing w:before="0" w:after="40"/>
        <w:ind w:left="283"/>
      </w:pPr>
      <w:r>
        <w:rPr>
          <w:i/>
          <w:sz w:val="18"/>
        </w:rPr>
        <w:t>✏️ We should offer our seats to elderly passengers on the bus.</w:t>
      </w:r>
      <w:r>
        <w:br/>
      </w:r>
      <w:r>
        <w:rPr>
          <w:color w:val="006400"/>
          <w:sz w:val="18"/>
        </w:rPr>
        <w:t xml:space="preserve">    → Chúng ta nên nhường ghế cho hành khách cao tuổi trên xe buýt.</w:t>
      </w:r>
      <w:r>
        <w:br/>
      </w:r>
      <w:r>
        <w:rPr>
          <w:i/>
          <w:sz w:val="18"/>
        </w:rPr>
        <w:t>✏️ The elderly often feel lonely when living alone.</w:t>
      </w:r>
      <w:r>
        <w:br/>
      </w:r>
      <w:r>
        <w:rPr>
          <w:color w:val="006400"/>
          <w:sz w:val="18"/>
        </w:rPr>
        <w:t xml:space="preserve">    → Người cao tuổi thường cảm thấy cô đơn khi sống một mình.</w:t>
      </w:r>
    </w:p>
    <w:p>
      <w:pPr>
        <w:spacing w:before="0" w:after="80"/>
        <w:ind w:left="283"/>
      </w:pPr>
      <w:r>
        <w:rPr>
          <w:color w:val="643C00"/>
          <w:sz w:val="18"/>
        </w:rPr>
        <w:t>🔗 Patterns: elderly relative | care for the elderly | elderly community</w:t>
      </w:r>
    </w:p>
    <w:p>
      <w:pPr>
        <w:spacing w:before="120" w:after="40"/>
      </w:pPr>
      <w:r>
        <w:rPr>
          <w:b/>
          <w:sz w:val="24"/>
        </w:rPr>
        <w:t>elect</w:t>
      </w:r>
      <w:r>
        <w:rPr>
          <w:sz w:val="22"/>
        </w:rPr>
        <w:t xml:space="preserve">  —  bầu, bầu chọn — to choose someone to hold public office by voting</w:t>
      </w:r>
    </w:p>
    <w:p>
      <w:pPr>
        <w:spacing w:before="0" w:after="40"/>
        <w:ind w:left="283"/>
      </w:pPr>
      <w:r>
        <w:rPr>
          <w:color w:val="505050"/>
          <w:sz w:val="18"/>
        </w:rPr>
        <w:t>Phát âm: ih-LEKT</w:t>
        <w:br/>
      </w:r>
      <w:r>
        <w:rPr>
          <w:color w:val="505050"/>
          <w:sz w:val="18"/>
        </w:rPr>
        <w:t>Collocations: elect a president, elect to, newly elected, elect someone</w:t>
        <w:br/>
      </w:r>
      <w:r>
        <w:rPr>
          <w:color w:val="505050"/>
          <w:sz w:val="18"/>
        </w:rPr>
        <w:t>Synonyms: vote for, choose, select</w:t>
        <w:br/>
      </w:r>
      <w:r>
        <w:rPr>
          <w:color w:val="505050"/>
          <w:sz w:val="18"/>
        </w:rPr>
        <w:t>Antonyms: reject, dismiss, remove</w:t>
        <w:br/>
      </w:r>
    </w:p>
    <w:p>
      <w:pPr>
        <w:spacing w:before="0" w:after="40"/>
        <w:ind w:left="283"/>
      </w:pPr>
      <w:r>
        <w:rPr>
          <w:i/>
          <w:sz w:val="20"/>
        </w:rPr>
        <w:t>📝 The citizens elected a new president in the national election.</w:t>
      </w:r>
      <w:r>
        <w:br/>
      </w:r>
      <w:r>
        <w:rPr>
          <w:color w:val="006400"/>
          <w:sz w:val="20"/>
        </w:rPr>
        <w:t xml:space="preserve">    → Công dân bầu chọn tổng thống mới trong cuộc bầu cử quốc gia.</w:t>
      </w:r>
    </w:p>
    <w:p>
      <w:pPr>
        <w:spacing w:before="0" w:after="40"/>
        <w:ind w:left="283"/>
      </w:pPr>
      <w:r>
        <w:rPr>
          <w:color w:val="005078"/>
          <w:sz w:val="18"/>
        </w:rPr>
        <w:t>💡 'Elect' dùng cho bầu cử chính thức. 'Election' = cuộc bầu cử. 'Elect to do something' (trang trọng) = chọn làm gì.</w:t>
      </w:r>
    </w:p>
    <w:p>
      <w:pPr>
        <w:spacing w:before="0" w:after="40"/>
        <w:ind w:left="283"/>
      </w:pPr>
      <w:r>
        <w:rPr>
          <w:i/>
          <w:sz w:val="18"/>
        </w:rPr>
        <w:t>✏️ She was elected as the chairperson of the committee.</w:t>
      </w:r>
      <w:r>
        <w:br/>
      </w:r>
      <w:r>
        <w:rPr>
          <w:color w:val="006400"/>
          <w:sz w:val="18"/>
        </w:rPr>
        <w:t xml:space="preserve">    → Cô ấy được bầu làm chủ tịch ủy ban.</w:t>
      </w:r>
      <w:r>
        <w:br/>
      </w:r>
      <w:r>
        <w:rPr>
          <w:i/>
          <w:sz w:val="18"/>
        </w:rPr>
        <w:t>✏️ Voters will elect a new mayor next month.</w:t>
      </w:r>
      <w:r>
        <w:br/>
      </w:r>
      <w:r>
        <w:rPr>
          <w:color w:val="006400"/>
          <w:sz w:val="18"/>
        </w:rPr>
        <w:t xml:space="preserve">    → Cử tri sẽ bầu thị trưởng mới tháng tới.</w:t>
      </w:r>
    </w:p>
    <w:p>
      <w:pPr>
        <w:spacing w:before="0" w:after="80"/>
        <w:ind w:left="283"/>
      </w:pPr>
      <w:r>
        <w:rPr>
          <w:color w:val="643C00"/>
          <w:sz w:val="18"/>
        </w:rPr>
        <w:t>🔗 Patterns: elect a leader | election day | elected official</w:t>
      </w:r>
    </w:p>
    <w:p>
      <w:pPr>
        <w:spacing w:before="120" w:after="40"/>
      </w:pPr>
      <w:r>
        <w:rPr>
          <w:b/>
          <w:sz w:val="24"/>
        </w:rPr>
        <w:t>election</w:t>
      </w:r>
      <w:r>
        <w:rPr>
          <w:sz w:val="22"/>
        </w:rPr>
        <w:t xml:space="preserve">  —  Bầu cử — A process of choosing leaders by voting</w:t>
      </w:r>
    </w:p>
    <w:p>
      <w:pPr>
        <w:spacing w:before="0" w:after="40"/>
        <w:ind w:left="283"/>
      </w:pPr>
      <w:r>
        <w:rPr>
          <w:color w:val="505050"/>
          <w:sz w:val="18"/>
        </w:rPr>
        <w:t>Phát âm: ih-LEK-shuhn</w:t>
        <w:br/>
      </w:r>
      <w:r>
        <w:rPr>
          <w:color w:val="505050"/>
          <w:sz w:val="18"/>
        </w:rPr>
        <w:t>Collocations: general election, election day, win an election</w:t>
        <w:br/>
      </w:r>
      <w:r>
        <w:rPr>
          <w:color w:val="505050"/>
          <w:sz w:val="18"/>
        </w:rPr>
        <w:t>Synonyms: vote, ballot, poll</w:t>
        <w:br/>
      </w:r>
    </w:p>
    <w:p>
      <w:pPr>
        <w:spacing w:before="0" w:after="40"/>
        <w:ind w:left="283"/>
      </w:pPr>
      <w:r>
        <w:rPr>
          <w:i/>
          <w:sz w:val="20"/>
        </w:rPr>
        <w:t>📝 The presidential election is next year.</w:t>
      </w:r>
      <w:r>
        <w:br/>
      </w:r>
      <w:r>
        <w:rPr>
          <w:color w:val="006400"/>
          <w:sz w:val="20"/>
        </w:rPr>
        <w:t xml:space="preserve">    → Bầu cử tổng thống vào năm tới.</w:t>
      </w:r>
    </w:p>
    <w:p>
      <w:pPr>
        <w:spacing w:before="0" w:after="40"/>
        <w:ind w:left="283"/>
      </w:pPr>
      <w:r>
        <w:rPr>
          <w:color w:val="005078"/>
          <w:sz w:val="18"/>
        </w:rPr>
        <w:t>💡 Quá trình bỏ phiếu chọn lãnh đạo. General election = tổng tuyển cử. Win/lose an election = thắng/thua bầu cử.</w:t>
      </w:r>
    </w:p>
    <w:p>
      <w:pPr>
        <w:spacing w:before="0" w:after="40"/>
        <w:ind w:left="283"/>
      </w:pPr>
      <w:r>
        <w:rPr>
          <w:i/>
          <w:sz w:val="18"/>
        </w:rPr>
        <w:t>✏️ Millions of people voted in the election.</w:t>
      </w:r>
      <w:r>
        <w:br/>
      </w:r>
      <w:r>
        <w:rPr>
          <w:color w:val="006400"/>
          <w:sz w:val="18"/>
        </w:rPr>
        <w:t xml:space="preserve">    → Hàng triệu người bỏ phiếu trong cuộc bầu cử.</w:t>
      </w:r>
      <w:r>
        <w:br/>
      </w:r>
      <w:r>
        <w:rPr>
          <w:i/>
          <w:sz w:val="18"/>
        </w:rPr>
        <w:t>✏️ The election results will be announced tonight.</w:t>
      </w:r>
      <w:r>
        <w:br/>
      </w:r>
      <w:r>
        <w:rPr>
          <w:color w:val="006400"/>
          <w:sz w:val="18"/>
        </w:rPr>
        <w:t xml:space="preserve">    → Kết quả bầu cử sẽ được công bố tối nay.</w:t>
      </w:r>
    </w:p>
    <w:p>
      <w:pPr>
        <w:spacing w:before="0" w:after="80"/>
        <w:ind w:left="283"/>
      </w:pPr>
      <w:r>
        <w:rPr>
          <w:color w:val="643C00"/>
          <w:sz w:val="18"/>
        </w:rPr>
        <w:t>🔗 Patterns: general election | win an election | election day</w:t>
      </w:r>
    </w:p>
    <w:p>
      <w:pPr>
        <w:spacing w:before="120" w:after="40"/>
      </w:pPr>
      <w:r>
        <w:rPr>
          <w:b/>
          <w:sz w:val="24"/>
        </w:rPr>
        <w:t>electronic</w:t>
      </w:r>
      <w:r>
        <w:rPr>
          <w:sz w:val="22"/>
        </w:rPr>
        <w:t xml:space="preserve">  —  Điện tử — Relating to devices that use electric circuits</w:t>
      </w:r>
    </w:p>
    <w:p>
      <w:pPr>
        <w:spacing w:before="0" w:after="40"/>
        <w:ind w:left="283"/>
      </w:pPr>
      <w:r>
        <w:rPr>
          <w:color w:val="505050"/>
          <w:sz w:val="18"/>
        </w:rPr>
        <w:t>Phát âm: il-ek-TRAH-nik</w:t>
        <w:br/>
      </w:r>
      <w:r>
        <w:rPr>
          <w:color w:val="505050"/>
          <w:sz w:val="18"/>
        </w:rPr>
        <w:t>Collocations: electronic device, electronic mail, electronic payment</w:t>
        <w:br/>
      </w:r>
      <w:r>
        <w:rPr>
          <w:color w:val="505050"/>
          <w:sz w:val="18"/>
        </w:rPr>
        <w:t>Synonyms: digital, computerized, automated</w:t>
        <w:br/>
      </w:r>
      <w:r>
        <w:rPr>
          <w:color w:val="505050"/>
          <w:sz w:val="18"/>
        </w:rPr>
        <w:t>Antonyms: manual, mechanical, analog</w:t>
        <w:br/>
      </w:r>
    </w:p>
    <w:p>
      <w:pPr>
        <w:spacing w:before="0" w:after="40"/>
        <w:ind w:left="283"/>
      </w:pPr>
      <w:r>
        <w:rPr>
          <w:i/>
          <w:sz w:val="20"/>
        </w:rPr>
        <w:t>📝 Electronic devices have become essential in modern life.</w:t>
      </w:r>
      <w:r>
        <w:br/>
      </w:r>
      <w:r>
        <w:rPr>
          <w:color w:val="006400"/>
          <w:sz w:val="20"/>
        </w:rPr>
        <w:t xml:space="preserve">    → Thiết bị điện tử đã trở nên thiết yếu trong cuộc sống hiện đại.</w:t>
      </w:r>
    </w:p>
    <w:p>
      <w:pPr>
        <w:spacing w:before="0" w:after="40"/>
        <w:ind w:left="283"/>
      </w:pPr>
      <w:r>
        <w:rPr>
          <w:color w:val="005078"/>
          <w:sz w:val="18"/>
        </w:rPr>
        <w:t>💡 Dùng cho thiết bị sử dụng mạch điện tử. Khác với 'electric' (dùng điện nói chung, như electric car).</w:t>
      </w:r>
    </w:p>
    <w:p>
      <w:pPr>
        <w:spacing w:before="0" w:after="40"/>
        <w:ind w:left="283"/>
      </w:pPr>
      <w:r>
        <w:rPr>
          <w:i/>
          <w:sz w:val="18"/>
        </w:rPr>
        <w:t>✏️ Please turn off all electronic devices during the flight.</w:t>
      </w:r>
      <w:r>
        <w:br/>
      </w:r>
      <w:r>
        <w:rPr>
          <w:color w:val="006400"/>
          <w:sz w:val="18"/>
        </w:rPr>
        <w:t xml:space="preserve">    → Vui lòng tắt tất cả thiết bị điện tử trong chuyến bay.</w:t>
      </w:r>
      <w:r>
        <w:br/>
      </w:r>
      <w:r>
        <w:rPr>
          <w:i/>
          <w:sz w:val="18"/>
        </w:rPr>
        <w:t>✏️ Electronic banking has made transactions much easier.</w:t>
      </w:r>
      <w:r>
        <w:br/>
      </w:r>
      <w:r>
        <w:rPr>
          <w:color w:val="006400"/>
          <w:sz w:val="18"/>
        </w:rPr>
        <w:t xml:space="preserve">    → Ngân hàng điện tử đã giúp giao dịch dễ dàng hơn nhiều.</w:t>
      </w:r>
    </w:p>
    <w:p>
      <w:pPr>
        <w:spacing w:before="0" w:after="80"/>
        <w:ind w:left="283"/>
      </w:pPr>
      <w:r>
        <w:rPr>
          <w:color w:val="643C00"/>
          <w:sz w:val="18"/>
        </w:rPr>
        <w:t>🔗 Patterns: electronic + noun (device/mail/payment) | electronic vs electric | electronic commerce</w:t>
      </w:r>
    </w:p>
    <w:p>
      <w:pPr>
        <w:spacing w:before="120" w:after="40"/>
      </w:pPr>
      <w:r>
        <w:rPr>
          <w:b/>
          <w:sz w:val="24"/>
        </w:rPr>
        <w:t>elegant</w:t>
      </w:r>
      <w:r>
        <w:rPr>
          <w:sz w:val="22"/>
        </w:rPr>
        <w:t xml:space="preserve">  —  Thanh lịch — Graceful and attractive in appearance or style</w:t>
      </w:r>
    </w:p>
    <w:p>
      <w:pPr>
        <w:spacing w:before="0" w:after="40"/>
        <w:ind w:left="283"/>
      </w:pPr>
      <w:r>
        <w:rPr>
          <w:color w:val="505050"/>
          <w:sz w:val="18"/>
        </w:rPr>
        <w:t>Phát âm: EL-ih-guhnt</w:t>
        <w:br/>
      </w:r>
      <w:r>
        <w:rPr>
          <w:color w:val="505050"/>
          <w:sz w:val="18"/>
        </w:rPr>
        <w:t>Collocations: elegant style, elegant design, elegant dress</w:t>
        <w:br/>
      </w:r>
      <w:r>
        <w:rPr>
          <w:color w:val="505050"/>
          <w:sz w:val="18"/>
        </w:rPr>
        <w:t>Synonyms: graceful, stylish, sophisticated</w:t>
        <w:br/>
      </w:r>
      <w:r>
        <w:rPr>
          <w:color w:val="505050"/>
          <w:sz w:val="18"/>
        </w:rPr>
        <w:t>Antonyms: plain, crude, clumsy</w:t>
        <w:br/>
      </w:r>
    </w:p>
    <w:p>
      <w:pPr>
        <w:spacing w:before="0" w:after="40"/>
        <w:ind w:left="283"/>
      </w:pPr>
      <w:r>
        <w:rPr>
          <w:i/>
          <w:sz w:val="20"/>
        </w:rPr>
        <w:t>📝 She looked elegant in her long black evening dress.</w:t>
      </w:r>
      <w:r>
        <w:br/>
      </w:r>
      <w:r>
        <w:rPr>
          <w:color w:val="006400"/>
          <w:sz w:val="20"/>
        </w:rPr>
        <w:t xml:space="preserve">    → Cô ấy trông thanh lịch trong chiếc váy dạ hội đen dài.</w:t>
      </w:r>
    </w:p>
    <w:p>
      <w:pPr>
        <w:spacing w:before="0" w:after="40"/>
        <w:ind w:left="283"/>
      </w:pPr>
      <w:r>
        <w:rPr>
          <w:color w:val="005078"/>
          <w:sz w:val="18"/>
        </w:rPr>
        <w:t>💡 Dùng khi khen ai đó hoặc thứ gì đó thanh lịch, sang trọng. Tích cực hơn 'fancy'.</w:t>
      </w:r>
    </w:p>
    <w:p>
      <w:pPr>
        <w:spacing w:before="0" w:after="40"/>
        <w:ind w:left="283"/>
      </w:pPr>
      <w:r>
        <w:rPr>
          <w:i/>
          <w:sz w:val="18"/>
        </w:rPr>
        <w:t>✏️ She looked elegant in her black evening dress.</w:t>
      </w:r>
      <w:r>
        <w:br/>
      </w:r>
      <w:r>
        <w:rPr>
          <w:color w:val="006400"/>
          <w:sz w:val="18"/>
        </w:rPr>
        <w:t xml:space="preserve">    → Cô ấy trông thanh lịch trong chiếc váy dạ hội đen.</w:t>
      </w:r>
      <w:r>
        <w:br/>
      </w:r>
      <w:r>
        <w:rPr>
          <w:i/>
          <w:sz w:val="18"/>
        </w:rPr>
        <w:t>✏️ The hotel lobby has an elegant design.</w:t>
      </w:r>
      <w:r>
        <w:br/>
      </w:r>
      <w:r>
        <w:rPr>
          <w:color w:val="006400"/>
          <w:sz w:val="18"/>
        </w:rPr>
        <w:t xml:space="preserve">    → Sảnh khách sạn có thiết kế thanh lịch.</w:t>
      </w:r>
    </w:p>
    <w:p>
      <w:pPr>
        <w:spacing w:before="0" w:after="80"/>
        <w:ind w:left="283"/>
      </w:pPr>
      <w:r>
        <w:rPr>
          <w:color w:val="643C00"/>
          <w:sz w:val="18"/>
        </w:rPr>
        <w:t>🔗 Patterns: elegant style | elegant design | elegant dress | elegant solution</w:t>
      </w:r>
    </w:p>
    <w:p>
      <w:pPr>
        <w:spacing w:before="120" w:after="40"/>
      </w:pPr>
      <w:r>
        <w:rPr>
          <w:b/>
          <w:sz w:val="24"/>
        </w:rPr>
        <w:t>element</w:t>
      </w:r>
      <w:r>
        <w:rPr>
          <w:sz w:val="22"/>
        </w:rPr>
        <w:t xml:space="preserve">  —  yếu tố, nguyên tố — a component or part of something; a chemical substance</w:t>
      </w:r>
    </w:p>
    <w:p>
      <w:pPr>
        <w:spacing w:before="0" w:after="40"/>
        <w:ind w:left="283"/>
      </w:pPr>
      <w:r>
        <w:rPr>
          <w:color w:val="505050"/>
          <w:sz w:val="18"/>
        </w:rPr>
        <w:t>Phát âm: EL-ih-muhnt</w:t>
        <w:br/>
      </w:r>
      <w:r>
        <w:rPr>
          <w:color w:val="505050"/>
          <w:sz w:val="18"/>
        </w:rPr>
        <w:t>Collocations: key element, element of, chemical element, essential element</w:t>
        <w:br/>
      </w:r>
      <w:r>
        <w:rPr>
          <w:color w:val="505050"/>
          <w:sz w:val="18"/>
        </w:rPr>
        <w:t>Synonyms: component, factor, ingredient</w:t>
        <w:br/>
      </w:r>
      <w:r>
        <w:rPr>
          <w:color w:val="505050"/>
          <w:sz w:val="18"/>
        </w:rPr>
        <w:t>Antonyms: whole, entirety, totality</w:t>
        <w:br/>
      </w:r>
    </w:p>
    <w:p>
      <w:pPr>
        <w:spacing w:before="0" w:after="40"/>
        <w:ind w:left="283"/>
      </w:pPr>
      <w:r>
        <w:rPr>
          <w:i/>
          <w:sz w:val="20"/>
        </w:rPr>
        <w:t>📝 Trust is an essential element of any successful relationship.</w:t>
      </w:r>
      <w:r>
        <w:br/>
      </w:r>
      <w:r>
        <w:rPr>
          <w:color w:val="006400"/>
          <w:sz w:val="20"/>
        </w:rPr>
        <w:t xml:space="preserve">    → Niềm tin là yếu tố thiết yếu của bất kỳ mối quan hệ thành công nào.</w:t>
      </w:r>
    </w:p>
    <w:p>
      <w:pPr>
        <w:spacing w:before="0" w:after="40"/>
        <w:ind w:left="283"/>
      </w:pPr>
      <w:r>
        <w:rPr>
          <w:color w:val="005078"/>
          <w:sz w:val="18"/>
        </w:rPr>
        <w:t>💡 'Element' vừa là yếu tố vừa là nguyên tố hóa học. 'The elements' = thời tiết khắc nghiệt. 'In your element' = ở trong môi trường phù hợp.</w:t>
      </w:r>
    </w:p>
    <w:p>
      <w:pPr>
        <w:spacing w:before="0" w:after="40"/>
        <w:ind w:left="283"/>
      </w:pPr>
      <w:r>
        <w:rPr>
          <w:i/>
          <w:sz w:val="18"/>
        </w:rPr>
        <w:t>✏️ Creativity is a key element of successful marketing.</w:t>
      </w:r>
      <w:r>
        <w:br/>
      </w:r>
      <w:r>
        <w:rPr>
          <w:color w:val="006400"/>
          <w:sz w:val="18"/>
        </w:rPr>
        <w:t xml:space="preserve">    → Sáng tạo là yếu tố then chốt của marketing thành công.</w:t>
      </w:r>
      <w:r>
        <w:br/>
      </w:r>
      <w:r>
        <w:rPr>
          <w:i/>
          <w:sz w:val="18"/>
        </w:rPr>
        <w:t>✏️ She's really in her element when she's teaching children.</w:t>
      </w:r>
      <w:r>
        <w:br/>
      </w:r>
      <w:r>
        <w:rPr>
          <w:color w:val="006400"/>
          <w:sz w:val="18"/>
        </w:rPr>
        <w:t xml:space="preserve">    → Cô ấy thực sự thoải mái khi dạy trẻ em.</w:t>
      </w:r>
    </w:p>
    <w:p>
      <w:pPr>
        <w:spacing w:before="0" w:after="80"/>
        <w:ind w:left="283"/>
      </w:pPr>
      <w:r>
        <w:rPr>
          <w:color w:val="643C00"/>
          <w:sz w:val="18"/>
        </w:rPr>
        <w:t>🔗 Patterns: element of surprise | in your element | basic elements</w:t>
      </w:r>
    </w:p>
    <w:p>
      <w:pPr>
        <w:spacing w:before="120" w:after="40"/>
      </w:pPr>
      <w:r>
        <w:rPr>
          <w:b/>
          <w:sz w:val="24"/>
        </w:rPr>
        <w:t>eliminate</w:t>
      </w:r>
      <w:r>
        <w:rPr>
          <w:sz w:val="22"/>
        </w:rPr>
        <w:t xml:space="preserve">  —  loại bỏ — to completely remove or get rid of something</w:t>
      </w:r>
    </w:p>
    <w:p>
      <w:pPr>
        <w:spacing w:before="0" w:after="40"/>
        <w:ind w:left="283"/>
      </w:pPr>
      <w:r>
        <w:rPr>
          <w:color w:val="505050"/>
          <w:sz w:val="18"/>
        </w:rPr>
        <w:t>Phát âm: ih-LIM-ih-nayt</w:t>
        <w:br/>
      </w:r>
      <w:r>
        <w:rPr>
          <w:color w:val="505050"/>
          <w:sz w:val="18"/>
        </w:rPr>
        <w:t>Collocations: eliminate the risk, eliminate waste, eliminate the need, eliminate from</w:t>
        <w:br/>
      </w:r>
      <w:r>
        <w:rPr>
          <w:color w:val="505050"/>
          <w:sz w:val="18"/>
        </w:rPr>
        <w:t>Synonyms: remove, eradicate, abolish</w:t>
        <w:br/>
      </w:r>
      <w:r>
        <w:rPr>
          <w:color w:val="505050"/>
          <w:sz w:val="18"/>
        </w:rPr>
        <w:t>Antonyms: introduce, add, include</w:t>
        <w:br/>
      </w:r>
    </w:p>
    <w:p>
      <w:pPr>
        <w:spacing w:before="0" w:after="40"/>
        <w:ind w:left="283"/>
      </w:pPr>
      <w:r>
        <w:rPr>
          <w:i/>
          <w:sz w:val="20"/>
        </w:rPr>
        <w:t>📝 The company aims to eliminate all single-use plastics by next year.</w:t>
      </w:r>
      <w:r>
        <w:br/>
      </w:r>
      <w:r>
        <w:rPr>
          <w:color w:val="006400"/>
          <w:sz w:val="20"/>
        </w:rPr>
        <w:t xml:space="preserve">    → Công ty nhằm loại bỏ tất cả nhựa dùng một lần vào năm tới.</w:t>
      </w:r>
    </w:p>
    <w:p>
      <w:pPr>
        <w:spacing w:before="0" w:after="40"/>
        <w:ind w:left="283"/>
      </w:pPr>
      <w:r>
        <w:rPr>
          <w:color w:val="005078"/>
          <w:sz w:val="18"/>
        </w:rPr>
        <w:t>💡 'Eliminate' mạnh hơn 'remove' — nghĩa là loại bỏ hoàn toàn. Dùng trong thể thao (bị loại), y tế, và kinh doanh.</w:t>
      </w:r>
    </w:p>
    <w:p>
      <w:pPr>
        <w:spacing w:before="0" w:after="40"/>
        <w:ind w:left="283"/>
      </w:pPr>
      <w:r>
        <w:rPr>
          <w:i/>
          <w:sz w:val="18"/>
        </w:rPr>
        <w:t>✏️ We need to eliminate unnecessary expenses to save money.</w:t>
      </w:r>
      <w:r>
        <w:br/>
      </w:r>
      <w:r>
        <w:rPr>
          <w:color w:val="006400"/>
          <w:sz w:val="18"/>
        </w:rPr>
        <w:t xml:space="preserve">    → Chúng ta cần loại bỏ chi phí không cần thiết để tiết kiệm.</w:t>
      </w:r>
      <w:r>
        <w:br/>
      </w:r>
      <w:r>
        <w:rPr>
          <w:i/>
          <w:sz w:val="18"/>
        </w:rPr>
        <w:t>✏️ Our team was eliminated in the quarter-finals.</w:t>
      </w:r>
      <w:r>
        <w:br/>
      </w:r>
      <w:r>
        <w:rPr>
          <w:color w:val="006400"/>
          <w:sz w:val="18"/>
        </w:rPr>
        <w:t xml:space="preserve">    → Đội chúng tôi bị loại ở tứ kết.</w:t>
      </w:r>
    </w:p>
    <w:p>
      <w:pPr>
        <w:spacing w:before="0" w:after="80"/>
        <w:ind w:left="283"/>
      </w:pPr>
      <w:r>
        <w:rPr>
          <w:color w:val="643C00"/>
          <w:sz w:val="18"/>
        </w:rPr>
        <w:t>🔗 Patterns: eliminate the possibility | process of elimination | eliminate errors</w:t>
      </w:r>
    </w:p>
    <w:p>
      <w:pPr>
        <w:spacing w:before="120" w:after="40"/>
      </w:pPr>
      <w:r>
        <w:rPr>
          <w:b/>
          <w:sz w:val="24"/>
        </w:rPr>
        <w:t>embarrassed</w:t>
      </w:r>
      <w:r>
        <w:rPr>
          <w:sz w:val="22"/>
        </w:rPr>
        <w:t xml:space="preserve">  —  xấu hổ, ngượng ngùng — feeling shy, ashamed, or guilty about something</w:t>
      </w:r>
    </w:p>
    <w:p>
      <w:pPr>
        <w:spacing w:before="0" w:after="40"/>
        <w:ind w:left="283"/>
      </w:pPr>
      <w:r>
        <w:rPr>
          <w:color w:val="505050"/>
          <w:sz w:val="18"/>
        </w:rPr>
        <w:t>Phát âm: im-BARE-uhst</w:t>
        <w:br/>
      </w:r>
      <w:r>
        <w:rPr>
          <w:color w:val="505050"/>
          <w:sz w:val="18"/>
        </w:rPr>
        <w:t>Collocations: feel embarrassed, embarrassed about, deeply embarrassed, embarrassed smile</w:t>
        <w:br/>
      </w:r>
      <w:r>
        <w:rPr>
          <w:color w:val="505050"/>
          <w:sz w:val="18"/>
        </w:rPr>
        <w:t>Synonyms: ashamed, humiliated, self-conscious</w:t>
        <w:br/>
      </w:r>
      <w:r>
        <w:rPr>
          <w:color w:val="505050"/>
          <w:sz w:val="18"/>
        </w:rPr>
        <w:t>Antonyms: proud, confident, comfortable</w:t>
        <w:br/>
      </w:r>
    </w:p>
    <w:p>
      <w:pPr>
        <w:spacing w:before="0" w:after="40"/>
        <w:ind w:left="283"/>
      </w:pPr>
      <w:r>
        <w:rPr>
          <w:i/>
          <w:sz w:val="20"/>
        </w:rPr>
        <w:t>📝 He was embarrassed when he forgot her name at the party.</w:t>
      </w:r>
      <w:r>
        <w:br/>
      </w:r>
      <w:r>
        <w:rPr>
          <w:color w:val="006400"/>
          <w:sz w:val="20"/>
        </w:rPr>
        <w:t xml:space="preserve">    → Anh ấy xấu hổ khi quên tên cô ấy tại bữa tiệc.</w:t>
      </w:r>
    </w:p>
    <w:p>
      <w:pPr>
        <w:spacing w:before="0" w:after="40"/>
        <w:ind w:left="283"/>
      </w:pPr>
      <w:r>
        <w:rPr>
          <w:color w:val="005078"/>
          <w:sz w:val="18"/>
        </w:rPr>
        <w:t>💡 Dùng khi ai đó cảm thấy ngượng ngùng vì một tình huống. Đi với 'about' hoặc 'by'. Phân biệt với 'embarrassing' (tính từ chỉ tình huống).</w:t>
      </w:r>
    </w:p>
    <w:p>
      <w:pPr>
        <w:spacing w:before="0" w:after="40"/>
        <w:ind w:left="283"/>
      </w:pPr>
      <w:r>
        <w:rPr>
          <w:i/>
          <w:sz w:val="18"/>
        </w:rPr>
        <w:t>✏️ She was embarrassed about her mistake in front of everyone.</w:t>
      </w:r>
      <w:r>
        <w:br/>
      </w:r>
      <w:r>
        <w:rPr>
          <w:color w:val="006400"/>
          <w:sz w:val="18"/>
        </w:rPr>
        <w:t xml:space="preserve">    → Cô ấy xấu hổ về sai lầm trước mặt mọi người.</w:t>
      </w:r>
      <w:r>
        <w:br/>
      </w:r>
      <w:r>
        <w:rPr>
          <w:i/>
          <w:sz w:val="18"/>
        </w:rPr>
        <w:t>✏️ I felt so embarrassed when I tripped on stage.</w:t>
      </w:r>
      <w:r>
        <w:br/>
      </w:r>
      <w:r>
        <w:rPr>
          <w:color w:val="006400"/>
          <w:sz w:val="18"/>
        </w:rPr>
        <w:t xml:space="preserve">    → Tôi cảm thấy rất ngượng khi vấp ngã trên sân khấu.</w:t>
      </w:r>
    </w:p>
    <w:p>
      <w:pPr>
        <w:spacing w:before="0" w:after="80"/>
        <w:ind w:left="283"/>
      </w:pPr>
      <w:r>
        <w:rPr>
          <w:color w:val="643C00"/>
          <w:sz w:val="18"/>
        </w:rPr>
        <w:t>🔗 Patterns: feel embarrassed about | embarrassed by | deeply embarrassed</w:t>
      </w:r>
    </w:p>
    <w:p>
      <w:pPr>
        <w:spacing w:before="120" w:after="40"/>
      </w:pPr>
      <w:r>
        <w:rPr>
          <w:b/>
          <w:sz w:val="24"/>
        </w:rPr>
        <w:t>embassy</w:t>
      </w:r>
      <w:r>
        <w:rPr>
          <w:sz w:val="22"/>
        </w:rPr>
        <w:t xml:space="preserve">  —  Đại sứ quán — The official building where a country's ambassador lives and works in another country</w:t>
      </w:r>
    </w:p>
    <w:p>
      <w:pPr>
        <w:spacing w:before="0" w:after="40"/>
        <w:ind w:left="283"/>
      </w:pPr>
      <w:r>
        <w:rPr>
          <w:color w:val="505050"/>
          <w:sz w:val="18"/>
        </w:rPr>
        <w:t>Phát âm: EM-buh-see</w:t>
        <w:br/>
      </w:r>
      <w:r>
        <w:rPr>
          <w:color w:val="505050"/>
          <w:sz w:val="18"/>
        </w:rPr>
        <w:t>Collocations: foreign embassy, embassy staff, visit the embassy</w:t>
        <w:br/>
      </w:r>
      <w:r>
        <w:rPr>
          <w:color w:val="505050"/>
          <w:sz w:val="18"/>
        </w:rPr>
        <w:t>Synonyms: consulate, diplomatic mission</w:t>
        <w:br/>
      </w:r>
    </w:p>
    <w:p>
      <w:pPr>
        <w:spacing w:before="0" w:after="40"/>
        <w:ind w:left="283"/>
      </w:pPr>
      <w:r>
        <w:rPr>
          <w:i/>
          <w:sz w:val="20"/>
        </w:rPr>
        <w:t>📝 She went to the embassy to renew her passport while abroad.</w:t>
      </w:r>
      <w:r>
        <w:br/>
      </w:r>
      <w:r>
        <w:rPr>
          <w:color w:val="006400"/>
          <w:sz w:val="20"/>
        </w:rPr>
        <w:t xml:space="preserve">    → Cô ấy đến đại sứ quán để gia hạn hộ chiếu khi ở nước ngoài.</w:t>
      </w:r>
    </w:p>
    <w:p>
      <w:pPr>
        <w:spacing w:before="0" w:after="40"/>
        <w:ind w:left="283"/>
      </w:pPr>
      <w:r>
        <w:rPr>
          <w:color w:val="005078"/>
          <w:sz w:val="18"/>
        </w:rPr>
        <w:t>💡 Phân biệt embassy (đại sứ quán - ở thủ đô) và consulate (lãnh sự quán - ở thành phố khác). Quan trọng khi gặp sự cố ở nước ngoài.</w:t>
      </w:r>
    </w:p>
    <w:p>
      <w:pPr>
        <w:spacing w:before="0" w:after="40"/>
        <w:ind w:left="283"/>
      </w:pPr>
      <w:r>
        <w:rPr>
          <w:i/>
          <w:sz w:val="18"/>
        </w:rPr>
        <w:t>✏️ Contact the embassy if you lose your passport.</w:t>
      </w:r>
      <w:r>
        <w:br/>
      </w:r>
      <w:r>
        <w:rPr>
          <w:color w:val="006400"/>
          <w:sz w:val="18"/>
        </w:rPr>
        <w:t xml:space="preserve">    → Liên hệ đại sứ quán nếu bạn mất hộ chiếu.</w:t>
      </w:r>
      <w:r>
        <w:br/>
      </w:r>
      <w:r>
        <w:rPr>
          <w:i/>
          <w:sz w:val="18"/>
        </w:rPr>
        <w:t>✏️ The embassy is closed on weekends.</w:t>
      </w:r>
      <w:r>
        <w:br/>
      </w:r>
      <w:r>
        <w:rPr>
          <w:color w:val="006400"/>
          <w:sz w:val="18"/>
        </w:rPr>
        <w:t xml:space="preserve">    → Đại sứ quán đóng cửa cuối tuần.</w:t>
      </w:r>
    </w:p>
    <w:p>
      <w:pPr>
        <w:spacing w:before="0" w:after="80"/>
        <w:ind w:left="283"/>
      </w:pPr>
      <w:r>
        <w:rPr>
          <w:color w:val="643C00"/>
          <w:sz w:val="18"/>
        </w:rPr>
        <w:t>🔗 Patterns: contact the embassy | visit the embassy | embassy staff</w:t>
      </w:r>
    </w:p>
    <w:p>
      <w:pPr>
        <w:spacing w:before="120" w:after="40"/>
      </w:pPr>
      <w:r>
        <w:rPr>
          <w:b/>
          <w:sz w:val="24"/>
        </w:rPr>
        <w:t>emergency</w:t>
      </w:r>
      <w:r>
        <w:rPr>
          <w:sz w:val="22"/>
        </w:rPr>
        <w:t xml:space="preserve">  —  Tình trạng khẩn cấp, cấp cứu — A serious and unexpected situation requiring immediate action</w:t>
      </w:r>
    </w:p>
    <w:p>
      <w:pPr>
        <w:spacing w:before="0" w:after="40"/>
        <w:ind w:left="283"/>
      </w:pPr>
      <w:r>
        <w:rPr>
          <w:color w:val="505050"/>
          <w:sz w:val="18"/>
        </w:rPr>
        <w:t>Phát âm: ih-MUR-juhn-see</w:t>
        <w:br/>
      </w:r>
      <w:r>
        <w:rPr>
          <w:color w:val="505050"/>
          <w:sz w:val="18"/>
        </w:rPr>
        <w:t>Collocations: emergency room, emergency exit, state of emergency</w:t>
        <w:br/>
      </w:r>
      <w:r>
        <w:rPr>
          <w:color w:val="505050"/>
          <w:sz w:val="18"/>
        </w:rPr>
        <w:t>Synonyms: crisis, urgency, critical situation</w:t>
        <w:br/>
      </w:r>
      <w:r>
        <w:rPr>
          <w:color w:val="505050"/>
          <w:sz w:val="18"/>
        </w:rPr>
        <w:t>Antonyms: routine, non-urgent</w:t>
        <w:br/>
      </w:r>
    </w:p>
    <w:p>
      <w:pPr>
        <w:spacing w:before="0" w:after="40"/>
        <w:ind w:left="283"/>
      </w:pPr>
      <w:r>
        <w:rPr>
          <w:i/>
          <w:sz w:val="20"/>
        </w:rPr>
        <w:t>📝 In case of emergency, call 911 immediately.</w:t>
      </w:r>
      <w:r>
        <w:br/>
      </w:r>
      <w:r>
        <w:rPr>
          <w:color w:val="006400"/>
          <w:sz w:val="20"/>
        </w:rPr>
        <w:t xml:space="preserve">    → Trong trường hợp khẩn cấp, hãy gọi 115 ngay lập tức.</w:t>
      </w:r>
    </w:p>
    <w:p>
      <w:pPr>
        <w:spacing w:before="0" w:after="40"/>
        <w:ind w:left="283"/>
      </w:pPr>
      <w:r>
        <w:rPr>
          <w:color w:val="005078"/>
          <w:sz w:val="18"/>
        </w:rPr>
        <w:t>💡 Dùng khi nói về tình huống nguy hiểm cần xử lý ngay. Rất phổ biến trong y tế, an toàn và pháp luật.</w:t>
      </w:r>
    </w:p>
    <w:p>
      <w:pPr>
        <w:spacing w:before="0" w:after="40"/>
        <w:ind w:left="283"/>
      </w:pPr>
      <w:r>
        <w:rPr>
          <w:i/>
          <w:sz w:val="18"/>
        </w:rPr>
        <w:t>✏️ This is not an emergency, but I need to see a doctor soon.</w:t>
      </w:r>
      <w:r>
        <w:br/>
      </w:r>
      <w:r>
        <w:rPr>
          <w:color w:val="006400"/>
          <w:sz w:val="18"/>
        </w:rPr>
        <w:t xml:space="preserve">    → Đây không phải cấp cứu, nhưng tôi cần gặp bác sĩ sớm.</w:t>
      </w:r>
      <w:r>
        <w:br/>
      </w:r>
      <w:r>
        <w:rPr>
          <w:i/>
          <w:sz w:val="18"/>
        </w:rPr>
        <w:t>✏️ The emergency exit is at the back of the building.</w:t>
      </w:r>
      <w:r>
        <w:br/>
      </w:r>
      <w:r>
        <w:rPr>
          <w:color w:val="006400"/>
          <w:sz w:val="18"/>
        </w:rPr>
        <w:t xml:space="preserve">    → Lối thoát hiểm ở phía sau tòa nhà.</w:t>
      </w:r>
    </w:p>
    <w:p>
      <w:pPr>
        <w:spacing w:before="0" w:after="80"/>
        <w:ind w:left="283"/>
      </w:pPr>
      <w:r>
        <w:rPr>
          <w:color w:val="643C00"/>
          <w:sz w:val="18"/>
        </w:rPr>
        <w:t>🔗 Patterns: emergency room | in case of emergency | emergency exit</w:t>
      </w:r>
    </w:p>
    <w:p>
      <w:pPr>
        <w:spacing w:before="120" w:after="40"/>
      </w:pPr>
      <w:r>
        <w:rPr>
          <w:b/>
          <w:sz w:val="24"/>
        </w:rPr>
        <w:t>emotion</w:t>
      </w:r>
      <w:r>
        <w:rPr>
          <w:sz w:val="22"/>
        </w:rPr>
        <w:t xml:space="preserve">  —  cảm xúc — a natural instinctive state of mind deriving from one's circumstances</w:t>
      </w:r>
    </w:p>
    <w:p>
      <w:pPr>
        <w:spacing w:before="0" w:after="40"/>
        <w:ind w:left="283"/>
      </w:pPr>
      <w:r>
        <w:rPr>
          <w:color w:val="505050"/>
          <w:sz w:val="18"/>
        </w:rPr>
        <w:t>Phát âm: ih-MOH-shuhn</w:t>
        <w:br/>
      </w:r>
      <w:r>
        <w:rPr>
          <w:color w:val="505050"/>
          <w:sz w:val="18"/>
        </w:rPr>
        <w:t>Collocations: strong emotion, show emotion, emotion and feeling, mixed emotions</w:t>
        <w:br/>
      </w:r>
      <w:r>
        <w:rPr>
          <w:color w:val="505050"/>
          <w:sz w:val="18"/>
        </w:rPr>
        <w:t>Synonyms: feeling, sentiment, passion</w:t>
        <w:br/>
      </w:r>
      <w:r>
        <w:rPr>
          <w:color w:val="505050"/>
          <w:sz w:val="18"/>
        </w:rPr>
        <w:t>Antonyms: apathy, indifference, numbness</w:t>
        <w:br/>
      </w:r>
    </w:p>
    <w:p>
      <w:pPr>
        <w:spacing w:before="0" w:after="40"/>
        <w:ind w:left="283"/>
      </w:pPr>
      <w:r>
        <w:rPr>
          <w:i/>
          <w:sz w:val="20"/>
        </w:rPr>
        <w:t>📝 Music has the power to evoke strong emotions in listeners.</w:t>
      </w:r>
      <w:r>
        <w:br/>
      </w:r>
      <w:r>
        <w:rPr>
          <w:color w:val="006400"/>
          <w:sz w:val="20"/>
        </w:rPr>
        <w:t xml:space="preserve">    → Âm nhạc có sức mạnh gợi lên cảm xúc mạnh mẽ ở người nghe.</w:t>
      </w:r>
    </w:p>
    <w:p>
      <w:pPr>
        <w:spacing w:before="0" w:after="40"/>
        <w:ind w:left="283"/>
      </w:pPr>
      <w:r>
        <w:rPr>
          <w:color w:val="005078"/>
          <w:sz w:val="18"/>
        </w:rPr>
        <w:t>💡 Emotion là danh từ đếm được, có thể dùng số nhiều "emotions". Khác với "feeling" ở chỗ emotion thường mạnh mẽ và rõ ràng hơn.</w:t>
      </w:r>
    </w:p>
    <w:p>
      <w:pPr>
        <w:spacing w:before="0" w:after="40"/>
        <w:ind w:left="283"/>
      </w:pPr>
      <w:r>
        <w:rPr>
          <w:i/>
          <w:sz w:val="18"/>
        </w:rPr>
        <w:t>✏️ He tried to hide his emotions but his voice was shaking.</w:t>
      </w:r>
      <w:r>
        <w:br/>
      </w:r>
      <w:r>
        <w:rPr>
          <w:color w:val="006400"/>
          <w:sz w:val="18"/>
        </w:rPr>
        <w:t xml:space="preserve">    → Anh ấy cố giấu cảm xúc nhưng giọng run rẩy.</w:t>
      </w:r>
      <w:r>
        <w:br/>
      </w:r>
      <w:r>
        <w:rPr>
          <w:i/>
          <w:sz w:val="18"/>
        </w:rPr>
        <w:t>✏️ The movie stirred deep emotions in the audience.</w:t>
      </w:r>
      <w:r>
        <w:br/>
      </w:r>
      <w:r>
        <w:rPr>
          <w:color w:val="006400"/>
          <w:sz w:val="18"/>
        </w:rPr>
        <w:t xml:space="preserve">    → Bộ phim khơi dậy cảm xúc sâu sắc trong khán giả.</w:t>
      </w:r>
    </w:p>
    <w:p>
      <w:pPr>
        <w:spacing w:before="0" w:after="80"/>
        <w:ind w:left="283"/>
      </w:pPr>
      <w:r>
        <w:rPr>
          <w:color w:val="643C00"/>
          <w:sz w:val="18"/>
        </w:rPr>
        <w:t>🔗 Patterns: express emotion | emotion regulation | full of emotion</w:t>
      </w:r>
    </w:p>
    <w:p>
      <w:pPr>
        <w:spacing w:before="120" w:after="40"/>
      </w:pPr>
      <w:r>
        <w:rPr>
          <w:b/>
          <w:sz w:val="24"/>
        </w:rPr>
        <w:t>emotional</w:t>
      </w:r>
      <w:r>
        <w:rPr>
          <w:sz w:val="22"/>
        </w:rPr>
        <w:t xml:space="preserve">  —  Thuộc cảm xúc, xúc động — Relating to or arousing strong feelings</w:t>
      </w:r>
    </w:p>
    <w:p>
      <w:pPr>
        <w:spacing w:before="0" w:after="40"/>
        <w:ind w:left="283"/>
      </w:pPr>
      <w:r>
        <w:rPr>
          <w:color w:val="505050"/>
          <w:sz w:val="18"/>
        </w:rPr>
        <w:t>Phát âm: ih-MOH-shuh-nuhl</w:t>
        <w:br/>
      </w:r>
      <w:r>
        <w:rPr>
          <w:color w:val="505050"/>
          <w:sz w:val="18"/>
        </w:rPr>
        <w:t>Collocations: emotional support, emotional intelligence, emotional response</w:t>
        <w:br/>
      </w:r>
      <w:r>
        <w:rPr>
          <w:color w:val="505050"/>
          <w:sz w:val="18"/>
        </w:rPr>
        <w:t>Synonyms: sentimental, passionate, moving</w:t>
        <w:br/>
      </w:r>
      <w:r>
        <w:rPr>
          <w:color w:val="505050"/>
          <w:sz w:val="18"/>
        </w:rPr>
        <w:t>Antonyms: unemotional, rational, detached</w:t>
        <w:br/>
      </w:r>
    </w:p>
    <w:p>
      <w:pPr>
        <w:spacing w:before="0" w:after="40"/>
        <w:ind w:left="283"/>
      </w:pPr>
      <w:r>
        <w:rPr>
          <w:i/>
          <w:sz w:val="20"/>
        </w:rPr>
        <w:t>📝 The farewell speech was very emotional for everyone.</w:t>
      </w:r>
      <w:r>
        <w:br/>
      </w:r>
      <w:r>
        <w:rPr>
          <w:color w:val="006400"/>
          <w:sz w:val="20"/>
        </w:rPr>
        <w:t xml:space="preserve">    → Bài phát biểu chia tay rất xúc động với mọi người.</w:t>
      </w:r>
    </w:p>
    <w:p>
      <w:pPr>
        <w:spacing w:before="0" w:after="40"/>
        <w:ind w:left="283"/>
      </w:pPr>
      <w:r>
        <w:rPr>
          <w:color w:val="005078"/>
          <w:sz w:val="18"/>
        </w:rPr>
        <w:t>💡 Có thể mô tả người hay xúc động hoặc tình huống gây xúc động. 'Emotional intelligence' là thuật ngữ quan trọng trong công việc.</w:t>
      </w:r>
    </w:p>
    <w:p>
      <w:pPr>
        <w:spacing w:before="0" w:after="40"/>
        <w:ind w:left="283"/>
      </w:pPr>
      <w:r>
        <w:rPr>
          <w:i/>
          <w:sz w:val="18"/>
        </w:rPr>
        <w:t>✏️ She gets emotional when talking about her childhood.</w:t>
      </w:r>
      <w:r>
        <w:br/>
      </w:r>
      <w:r>
        <w:rPr>
          <w:color w:val="006400"/>
          <w:sz w:val="18"/>
        </w:rPr>
        <w:t xml:space="preserve">    → Cô ấy xúc động khi nói về tuổi thơ.</w:t>
      </w:r>
      <w:r>
        <w:br/>
      </w:r>
      <w:r>
        <w:rPr>
          <w:i/>
          <w:sz w:val="18"/>
        </w:rPr>
        <w:t>✏️ Emotional intelligence is as important as IQ.</w:t>
      </w:r>
      <w:r>
        <w:br/>
      </w:r>
      <w:r>
        <w:rPr>
          <w:color w:val="006400"/>
          <w:sz w:val="18"/>
        </w:rPr>
        <w:t xml:space="preserve">    → Trí tuệ cảm xúc quan trọng không kém IQ.</w:t>
      </w:r>
    </w:p>
    <w:p>
      <w:pPr>
        <w:spacing w:before="0" w:after="80"/>
        <w:ind w:left="283"/>
      </w:pPr>
      <w:r>
        <w:rPr>
          <w:color w:val="643C00"/>
          <w:sz w:val="18"/>
        </w:rPr>
        <w:t>🔗 Patterns: emotional + noun (support/intelligence/response) | get emotional | emotionally stable</w:t>
      </w:r>
    </w:p>
    <w:p>
      <w:pPr>
        <w:spacing w:before="120" w:after="40"/>
      </w:pPr>
      <w:r>
        <w:rPr>
          <w:b/>
          <w:sz w:val="24"/>
        </w:rPr>
        <w:t>emphasize</w:t>
      </w:r>
      <w:r>
        <w:rPr>
          <w:sz w:val="22"/>
        </w:rPr>
        <w:t xml:space="preserve">  —  Nhấn mạnh — To give special importance to something</w:t>
      </w:r>
    </w:p>
    <w:p>
      <w:pPr>
        <w:spacing w:before="0" w:after="40"/>
        <w:ind w:left="283"/>
      </w:pPr>
      <w:r>
        <w:rPr>
          <w:color w:val="505050"/>
          <w:sz w:val="18"/>
        </w:rPr>
        <w:t>Phát âm: EM-fuh-syze</w:t>
        <w:br/>
      </w:r>
      <w:r>
        <w:rPr>
          <w:color w:val="505050"/>
          <w:sz w:val="18"/>
        </w:rPr>
        <w:t>Collocations: emphasize that, emphasize the importance, strongly emphasize</w:t>
        <w:br/>
      </w:r>
      <w:r>
        <w:rPr>
          <w:color w:val="505050"/>
          <w:sz w:val="18"/>
        </w:rPr>
        <w:t>Synonyms: highlight, stress, underline, focus on</w:t>
        <w:br/>
      </w:r>
      <w:r>
        <w:rPr>
          <w:color w:val="505050"/>
          <w:sz w:val="18"/>
        </w:rPr>
        <w:t>Antonyms: downplay, minimize, understate</w:t>
        <w:br/>
      </w:r>
    </w:p>
    <w:p>
      <w:pPr>
        <w:spacing w:before="0" w:after="40"/>
        <w:ind w:left="283"/>
      </w:pPr>
      <w:r>
        <w:rPr>
          <w:i/>
          <w:sz w:val="20"/>
        </w:rPr>
        <w:t>📝 The teacher emphasized the importance of practice.</w:t>
      </w:r>
      <w:r>
        <w:br/>
      </w:r>
      <w:r>
        <w:rPr>
          <w:color w:val="006400"/>
          <w:sz w:val="20"/>
        </w:rPr>
        <w:t xml:space="preserve">    → Giáo viên nhấn mạnh tầm quan trọng của việc luyện tập.</w:t>
      </w:r>
    </w:p>
    <w:p>
      <w:pPr>
        <w:spacing w:before="0" w:after="40"/>
        <w:ind w:left="283"/>
      </w:pPr>
      <w:r>
        <w:rPr>
          <w:color w:val="005078"/>
          <w:sz w:val="18"/>
        </w:rPr>
        <w:t>💡 Tương tự 'stress' và 'highlight'. Danh từ: 'emphasis'. Rất hữu ích trong IELTS Writing và Speaking.</w:t>
      </w:r>
    </w:p>
    <w:p>
      <w:pPr>
        <w:spacing w:before="0" w:after="40"/>
        <w:ind w:left="283"/>
      </w:pPr>
      <w:r>
        <w:rPr>
          <w:i/>
          <w:sz w:val="18"/>
        </w:rPr>
        <w:t>✏️ I want to emphasize that this deadline is firm.</w:t>
      </w:r>
      <w:r>
        <w:br/>
      </w:r>
      <w:r>
        <w:rPr>
          <w:color w:val="006400"/>
          <w:sz w:val="18"/>
        </w:rPr>
        <w:t xml:space="preserve">    → Tôi muốn nhấn mạnh rằng thời hạn này là cố định.</w:t>
      </w:r>
      <w:r>
        <w:br/>
      </w:r>
      <w:r>
        <w:rPr>
          <w:i/>
          <w:sz w:val="18"/>
        </w:rPr>
        <w:t>✏️ The report emphasizes the need for better security.</w:t>
      </w:r>
      <w:r>
        <w:br/>
      </w:r>
      <w:r>
        <w:rPr>
          <w:color w:val="006400"/>
          <w:sz w:val="18"/>
        </w:rPr>
        <w:t xml:space="preserve">    → Báo cáo nhấn mạnh sự cần thiết của bảo mật tốt hơn.</w:t>
      </w:r>
    </w:p>
    <w:p>
      <w:pPr>
        <w:spacing w:before="0" w:after="80"/>
        <w:ind w:left="283"/>
      </w:pPr>
      <w:r>
        <w:rPr>
          <w:color w:val="643C00"/>
          <w:sz w:val="18"/>
        </w:rPr>
        <w:t>🔗 Patterns: emphasize that | emphasize the importance of | strongly emphasize</w:t>
      </w:r>
    </w:p>
    <w:p>
      <w:pPr>
        <w:spacing w:before="120" w:after="40"/>
      </w:pPr>
      <w:r>
        <w:rPr>
          <w:b/>
          <w:sz w:val="24"/>
        </w:rPr>
        <w:t>employ</w:t>
      </w:r>
      <w:r>
        <w:rPr>
          <w:sz w:val="22"/>
        </w:rPr>
        <w:t xml:space="preserve">  —  tuyển dụng, sử dụng — to give work to someone and pay them for it</w:t>
      </w:r>
    </w:p>
    <w:p>
      <w:pPr>
        <w:spacing w:before="0" w:after="40"/>
        <w:ind w:left="283"/>
      </w:pPr>
      <w:r>
        <w:rPr>
          <w:color w:val="505050"/>
          <w:sz w:val="18"/>
        </w:rPr>
        <w:t>Phát âm: im-PLOY</w:t>
        <w:br/>
      </w:r>
      <w:r>
        <w:rPr>
          <w:color w:val="505050"/>
          <w:sz w:val="18"/>
        </w:rPr>
        <w:t>Collocations: employ workers, employ a strategy, employ someone, self-employed</w:t>
        <w:br/>
      </w:r>
      <w:r>
        <w:rPr>
          <w:color w:val="505050"/>
          <w:sz w:val="18"/>
        </w:rPr>
        <w:t>Synonyms: hire, recruit, engage</w:t>
        <w:br/>
      </w:r>
      <w:r>
        <w:rPr>
          <w:color w:val="505050"/>
          <w:sz w:val="18"/>
        </w:rPr>
        <w:t>Antonyms: dismiss, fire, lay off</w:t>
        <w:br/>
      </w:r>
    </w:p>
    <w:p>
      <w:pPr>
        <w:spacing w:before="0" w:after="40"/>
        <w:ind w:left="283"/>
      </w:pPr>
      <w:r>
        <w:rPr>
          <w:i/>
          <w:sz w:val="20"/>
        </w:rPr>
        <w:t>📝 The factory employs over five hundred workers.</w:t>
      </w:r>
      <w:r>
        <w:br/>
      </w:r>
      <w:r>
        <w:rPr>
          <w:color w:val="006400"/>
          <w:sz w:val="20"/>
        </w:rPr>
        <w:t xml:space="preserve">    → Nhà máy tuyển dụng hơn năm trăm công nhân.</w:t>
      </w:r>
    </w:p>
    <w:p>
      <w:pPr>
        <w:spacing w:before="0" w:after="40"/>
        <w:ind w:left="283"/>
      </w:pPr>
      <w:r>
        <w:rPr>
          <w:color w:val="005078"/>
          <w:sz w:val="18"/>
        </w:rPr>
        <w:t>💡 Employ có 2 nghĩa: tuyển dụng người (= hire) và sử dụng phương pháp/công cụ. Dạng danh từ: employee (nhân viên), employer (chủ), employment (việc làm).</w:t>
      </w:r>
    </w:p>
    <w:p>
      <w:pPr>
        <w:spacing w:before="0" w:after="40"/>
        <w:ind w:left="283"/>
      </w:pPr>
      <w:r>
        <w:rPr>
          <w:i/>
          <w:sz w:val="18"/>
        </w:rPr>
        <w:t>✏️ The government is trying to employ new strategies to reduce pollution.</w:t>
      </w:r>
      <w:r>
        <w:br/>
      </w:r>
      <w:r>
        <w:rPr>
          <w:color w:val="006400"/>
          <w:sz w:val="18"/>
        </w:rPr>
        <w:t xml:space="preserve">    → Chính phủ đang cố sử dụng chiến lược mới để giảm ô nhiễm.</w:t>
      </w:r>
      <w:r>
        <w:br/>
      </w:r>
      <w:r>
        <w:rPr>
          <w:i/>
          <w:sz w:val="18"/>
        </w:rPr>
        <w:t>✏️ How many people does your company employ?</w:t>
      </w:r>
      <w:r>
        <w:br/>
      </w:r>
      <w:r>
        <w:rPr>
          <w:color w:val="006400"/>
          <w:sz w:val="18"/>
        </w:rPr>
        <w:t xml:space="preserve">    → Công ty bạn tuyển dụng bao nhiêu người?</w:t>
      </w:r>
    </w:p>
    <w:p>
      <w:pPr>
        <w:spacing w:before="0" w:after="80"/>
        <w:ind w:left="283"/>
      </w:pPr>
      <w:r>
        <w:rPr>
          <w:color w:val="643C00"/>
          <w:sz w:val="18"/>
        </w:rPr>
        <w:t>🔗 Patterns: employ methods | gainfully employed | employ staff</w:t>
      </w:r>
    </w:p>
    <w:p>
      <w:pPr>
        <w:spacing w:before="120" w:after="40"/>
      </w:pPr>
      <w:r>
        <w:rPr>
          <w:b/>
          <w:sz w:val="24"/>
        </w:rPr>
        <w:t>enable</w:t>
      </w:r>
      <w:r>
        <w:rPr>
          <w:sz w:val="22"/>
        </w:rPr>
        <w:t xml:space="preserve">  —  cho phép, tạo điều kiện — to give someone the authority or means to do something</w:t>
      </w:r>
    </w:p>
    <w:p>
      <w:pPr>
        <w:spacing w:before="0" w:after="40"/>
        <w:ind w:left="283"/>
      </w:pPr>
      <w:r>
        <w:rPr>
          <w:color w:val="505050"/>
          <w:sz w:val="18"/>
        </w:rPr>
        <w:t>Phát âm: ih-NAY-buhl</w:t>
        <w:br/>
      </w:r>
      <w:r>
        <w:rPr>
          <w:color w:val="505050"/>
          <w:sz w:val="18"/>
        </w:rPr>
        <w:t>Collocations: enable someone to, enable access, enable growth, enable the use of</w:t>
        <w:br/>
      </w:r>
      <w:r>
        <w:rPr>
          <w:color w:val="505050"/>
          <w:sz w:val="18"/>
        </w:rPr>
        <w:t>Synonyms: allow, permit, empower</w:t>
        <w:br/>
      </w:r>
      <w:r>
        <w:rPr>
          <w:color w:val="505050"/>
          <w:sz w:val="18"/>
        </w:rPr>
        <w:t>Antonyms: prevent, disable, hinder</w:t>
        <w:br/>
      </w:r>
    </w:p>
    <w:p>
      <w:pPr>
        <w:spacing w:before="0" w:after="40"/>
        <w:ind w:left="283"/>
      </w:pPr>
      <w:r>
        <w:rPr>
          <w:i/>
          <w:sz w:val="20"/>
        </w:rPr>
        <w:t>📝 The scholarship enabled her to attend university.</w:t>
      </w:r>
      <w:r>
        <w:br/>
      </w:r>
      <w:r>
        <w:rPr>
          <w:color w:val="006400"/>
          <w:sz w:val="20"/>
        </w:rPr>
        <w:t xml:space="preserve">    → Học bổng cho phép cô ấy theo học đại học.</w:t>
      </w:r>
    </w:p>
    <w:p>
      <w:pPr>
        <w:spacing w:before="0" w:after="40"/>
        <w:ind w:left="283"/>
      </w:pPr>
      <w:r>
        <w:rPr>
          <w:color w:val="005078"/>
          <w:sz w:val="18"/>
        </w:rPr>
        <w:t>💡 Enable thường đi với "to" (enable someone to do something). Trong công nghệ, enable có nghĩa là bật/kích hoạt tính năng.</w:t>
      </w:r>
    </w:p>
    <w:p>
      <w:pPr>
        <w:spacing w:before="0" w:after="40"/>
        <w:ind w:left="283"/>
      </w:pPr>
      <w:r>
        <w:rPr>
          <w:i/>
          <w:sz w:val="18"/>
        </w:rPr>
        <w:t>✏️ This app enables users to track their daily expenses easily.</w:t>
      </w:r>
      <w:r>
        <w:br/>
      </w:r>
      <w:r>
        <w:rPr>
          <w:color w:val="006400"/>
          <w:sz w:val="18"/>
        </w:rPr>
        <w:t xml:space="preserve">    → Ứng dụng này cho phép người dùng theo dõi chi tiêu hàng ngày dễ dàng.</w:t>
      </w:r>
      <w:r>
        <w:br/>
      </w:r>
      <w:r>
        <w:rPr>
          <w:i/>
          <w:sz w:val="18"/>
        </w:rPr>
        <w:t>✏️ Good nutrition enables children to grow and develop properly.</w:t>
      </w:r>
      <w:r>
        <w:br/>
      </w:r>
      <w:r>
        <w:rPr>
          <w:color w:val="006400"/>
          <w:sz w:val="18"/>
        </w:rPr>
        <w:t xml:space="preserve">    → Dinh dưỡng tốt giúp trẻ em phát triển đúng cách.</w:t>
      </w:r>
    </w:p>
    <w:p>
      <w:pPr>
        <w:spacing w:before="0" w:after="80"/>
        <w:ind w:left="283"/>
      </w:pPr>
      <w:r>
        <w:rPr>
          <w:color w:val="643C00"/>
          <w:sz w:val="18"/>
        </w:rPr>
        <w:t>🔗 Patterns: enable features | enable communication | enable people to</w:t>
      </w:r>
    </w:p>
    <w:p>
      <w:pPr>
        <w:spacing w:before="120" w:after="40"/>
      </w:pPr>
      <w:r>
        <w:rPr>
          <w:b/>
          <w:sz w:val="24"/>
        </w:rPr>
        <w:t>encore</w:t>
      </w:r>
      <w:r>
        <w:rPr>
          <w:sz w:val="22"/>
        </w:rPr>
        <w:t xml:space="preserve">  —  phần biểu diễn thêm, encore — an extra performance given at the end of a concert after the audience asks for more</w:t>
      </w:r>
    </w:p>
    <w:p>
      <w:pPr>
        <w:spacing w:before="0" w:after="40"/>
        <w:ind w:left="283"/>
      </w:pPr>
      <w:r>
        <w:rPr>
          <w:color w:val="505050"/>
          <w:sz w:val="18"/>
        </w:rPr>
        <w:t>Phát âm: ONG-kor</w:t>
        <w:br/>
      </w:r>
      <w:r>
        <w:rPr>
          <w:color w:val="505050"/>
          <w:sz w:val="18"/>
        </w:rPr>
        <w:t>Collocations: play an encore, encore performance, call for an encore, standing encore</w:t>
        <w:br/>
      </w:r>
      <w:r>
        <w:rPr>
          <w:color w:val="505050"/>
          <w:sz w:val="18"/>
        </w:rPr>
        <w:t>Synonyms: extra performance, curtain call, repeat</w:t>
        <w:br/>
      </w:r>
    </w:p>
    <w:p>
      <w:pPr>
        <w:spacing w:before="0" w:after="40"/>
        <w:ind w:left="283"/>
      </w:pPr>
      <w:r>
        <w:rPr>
          <w:i/>
          <w:sz w:val="20"/>
        </w:rPr>
        <w:t>📝 The audience clapped so loudly that the band came back for an encore.</w:t>
      </w:r>
      <w:r>
        <w:br/>
      </w:r>
      <w:r>
        <w:rPr>
          <w:color w:val="006400"/>
          <w:sz w:val="20"/>
        </w:rPr>
        <w:t xml:space="preserve">    → Khán giả vỗ tay lớn đến nỗi ban nhạc quay lại biểu diễn thêm.</w:t>
      </w:r>
    </w:p>
    <w:p>
      <w:pPr>
        <w:spacing w:before="0" w:after="40"/>
        <w:ind w:left="283"/>
      </w:pPr>
      <w:r>
        <w:rPr>
          <w:color w:val="005078"/>
          <w:sz w:val="18"/>
        </w:rPr>
        <w:t>💡 Phần biểu diễn thêm khi khán giả yêu cầu. Từ gốc tiếng Pháp nghĩa là 'again/nữa'.</w:t>
      </w:r>
    </w:p>
    <w:p>
      <w:pPr>
        <w:spacing w:before="0" w:after="40"/>
        <w:ind w:left="283"/>
      </w:pPr>
      <w:r>
        <w:rPr>
          <w:i/>
          <w:sz w:val="18"/>
        </w:rPr>
        <w:t>✏️ The band played three encores before leaving the stage.</w:t>
      </w:r>
      <w:r>
        <w:br/>
      </w:r>
      <w:r>
        <w:rPr>
          <w:color w:val="006400"/>
          <w:sz w:val="18"/>
        </w:rPr>
        <w:t xml:space="preserve">    → Ban nhạc chơi ba bài encore trước khi rời sân khấu.</w:t>
      </w:r>
      <w:r>
        <w:br/>
      </w:r>
      <w:r>
        <w:rPr>
          <w:i/>
          <w:sz w:val="18"/>
        </w:rPr>
        <w:t>✏️ The crowd shouted 'Encore!' after the final song.</w:t>
      </w:r>
      <w:r>
        <w:br/>
      </w:r>
      <w:r>
        <w:rPr>
          <w:color w:val="006400"/>
          <w:sz w:val="18"/>
        </w:rPr>
        <w:t xml:space="preserve">    → Đám đông hét 'Encore!' sau bài hát cuối.</w:t>
      </w:r>
    </w:p>
    <w:p>
      <w:pPr>
        <w:spacing w:before="0" w:after="80"/>
        <w:ind w:left="283"/>
      </w:pPr>
      <w:r>
        <w:rPr>
          <w:color w:val="643C00"/>
          <w:sz w:val="18"/>
        </w:rPr>
        <w:t>🔗 Patterns: play an encore | call for an encore | encore performance | come back for an encore</w:t>
      </w:r>
    </w:p>
    <w:p>
      <w:pPr>
        <w:spacing w:before="120" w:after="40"/>
      </w:pPr>
      <w:r>
        <w:rPr>
          <w:b/>
          <w:sz w:val="24"/>
        </w:rPr>
        <w:t>encounter</w:t>
      </w:r>
      <w:r>
        <w:rPr>
          <w:sz w:val="22"/>
        </w:rPr>
        <w:t xml:space="preserve">  —  gặp phải, chạm trán — to unexpectedly experience or be faced with something</w:t>
      </w:r>
    </w:p>
    <w:p>
      <w:pPr>
        <w:spacing w:before="0" w:after="40"/>
        <w:ind w:left="283"/>
      </w:pPr>
      <w:r>
        <w:rPr>
          <w:color w:val="505050"/>
          <w:sz w:val="18"/>
        </w:rPr>
        <w:t>Phát âm: in-KOWN-tur</w:t>
        <w:br/>
      </w:r>
      <w:r>
        <w:rPr>
          <w:color w:val="505050"/>
          <w:sz w:val="18"/>
        </w:rPr>
        <w:t>Collocations: encounter problems, encounter difficulties, close encounter, encounter with</w:t>
        <w:br/>
      </w:r>
      <w:r>
        <w:rPr>
          <w:color w:val="505050"/>
          <w:sz w:val="18"/>
        </w:rPr>
        <w:t>Synonyms: meet, face, come across</w:t>
        <w:br/>
      </w:r>
      <w:r>
        <w:rPr>
          <w:color w:val="505050"/>
          <w:sz w:val="18"/>
        </w:rPr>
        <w:t>Antonyms: avoid, miss, dodge</w:t>
        <w:br/>
      </w:r>
    </w:p>
    <w:p>
      <w:pPr>
        <w:spacing w:before="0" w:after="40"/>
        <w:ind w:left="283"/>
      </w:pPr>
      <w:r>
        <w:rPr>
          <w:i/>
          <w:sz w:val="20"/>
        </w:rPr>
        <w:t>📝 We encountered several problems during the installation process.</w:t>
      </w:r>
      <w:r>
        <w:br/>
      </w:r>
      <w:r>
        <w:rPr>
          <w:color w:val="006400"/>
          <w:sz w:val="20"/>
        </w:rPr>
        <w:t xml:space="preserve">    → Chúng tôi gặp phải nhiều vấn đề trong quá trình cài đặt.</w:t>
      </w:r>
    </w:p>
    <w:p>
      <w:pPr>
        <w:spacing w:before="0" w:after="40"/>
        <w:ind w:left="283"/>
      </w:pPr>
      <w:r>
        <w:rPr>
          <w:color w:val="005078"/>
          <w:sz w:val="18"/>
        </w:rPr>
        <w:t>💡 Encounter mang nghĩa gặp phải một cách bất ngờ, thường là gặp khó khăn hoặc vấn đề. Trang trọng hơn "meet" hoặc "come across".</w:t>
      </w:r>
    </w:p>
    <w:p>
      <w:pPr>
        <w:spacing w:before="0" w:after="40"/>
        <w:ind w:left="283"/>
      </w:pPr>
      <w:r>
        <w:rPr>
          <w:i/>
          <w:sz w:val="18"/>
        </w:rPr>
        <w:t>✏️ Tourists may encounter language barriers when traveling abroad.</w:t>
      </w:r>
      <w:r>
        <w:br/>
      </w:r>
      <w:r>
        <w:rPr>
          <w:color w:val="006400"/>
          <w:sz w:val="18"/>
        </w:rPr>
        <w:t xml:space="preserve">    → Du khách có thể gặp phải rào cản ngôn ngữ khi đi nước ngoài.</w:t>
      </w:r>
      <w:r>
        <w:br/>
      </w:r>
      <w:r>
        <w:rPr>
          <w:i/>
          <w:sz w:val="18"/>
        </w:rPr>
        <w:t>✏️ I encountered an old friend at the supermarket yesterday.</w:t>
      </w:r>
      <w:r>
        <w:br/>
      </w:r>
      <w:r>
        <w:rPr>
          <w:color w:val="006400"/>
          <w:sz w:val="18"/>
        </w:rPr>
        <w:t xml:space="preserve">    → Tôi tình cờ gặp một người bạn cũ ở siêu thị hôm qua.</w:t>
      </w:r>
    </w:p>
    <w:p>
      <w:pPr>
        <w:spacing w:before="0" w:after="80"/>
        <w:ind w:left="283"/>
      </w:pPr>
      <w:r>
        <w:rPr>
          <w:color w:val="643C00"/>
          <w:sz w:val="18"/>
        </w:rPr>
        <w:t>🔗 Patterns: encounter resistance | first encounter | encounter challenges</w:t>
      </w:r>
    </w:p>
    <w:p>
      <w:pPr>
        <w:spacing w:before="120" w:after="40"/>
      </w:pPr>
      <w:r>
        <w:rPr>
          <w:b/>
          <w:sz w:val="24"/>
        </w:rPr>
        <w:t>endangered</w:t>
      </w:r>
      <w:r>
        <w:rPr>
          <w:sz w:val="22"/>
        </w:rPr>
        <w:t xml:space="preserve">  —  Có nguy cơ tuyệt chủng — At serious risk of extinction</w:t>
      </w:r>
    </w:p>
    <w:p>
      <w:pPr>
        <w:spacing w:before="0" w:after="40"/>
        <w:ind w:left="283"/>
      </w:pPr>
      <w:r>
        <w:rPr>
          <w:color w:val="505050"/>
          <w:sz w:val="18"/>
        </w:rPr>
        <w:t>Phát âm: in-DAYN-jurd</w:t>
        <w:br/>
      </w:r>
      <w:r>
        <w:rPr>
          <w:color w:val="505050"/>
          <w:sz w:val="18"/>
        </w:rPr>
        <w:t>Collocations: endangered species, critically endangered, endangered animal</w:t>
        <w:br/>
      </w:r>
      <w:r>
        <w:rPr>
          <w:color w:val="505050"/>
          <w:sz w:val="18"/>
        </w:rPr>
        <w:t>Synonyms: threatened, at risk, vulnerable</w:t>
        <w:br/>
      </w:r>
      <w:r>
        <w:rPr>
          <w:color w:val="505050"/>
          <w:sz w:val="18"/>
        </w:rPr>
        <w:t>Antonyms: thriving, abundant</w:t>
        <w:br/>
      </w:r>
    </w:p>
    <w:p>
      <w:pPr>
        <w:spacing w:before="0" w:after="40"/>
        <w:ind w:left="283"/>
      </w:pPr>
      <w:r>
        <w:rPr>
          <w:i/>
          <w:sz w:val="20"/>
        </w:rPr>
        <w:t>📝 The giant panda is an endangered species that needs protection.</w:t>
      </w:r>
      <w:r>
        <w:br/>
      </w:r>
      <w:r>
        <w:rPr>
          <w:color w:val="006400"/>
          <w:sz w:val="20"/>
        </w:rPr>
        <w:t xml:space="preserve">    → Gấu trúc khổng lồ là loài có nguy cơ tuyệt chủng cần được bảo vệ.</w:t>
      </w:r>
    </w:p>
    <w:p>
      <w:pPr>
        <w:spacing w:before="0" w:after="40"/>
        <w:ind w:left="283"/>
      </w:pPr>
      <w:r>
        <w:rPr>
          <w:color w:val="005078"/>
          <w:sz w:val="18"/>
        </w:rPr>
        <w:t>💡 'Endangered species' là cụm từ cố định rất phổ biến. Mức độ: vulnerable → endangered → critically endangered → extinct.</w:t>
      </w:r>
    </w:p>
    <w:p>
      <w:pPr>
        <w:spacing w:before="0" w:after="40"/>
        <w:ind w:left="283"/>
      </w:pPr>
      <w:r>
        <w:rPr>
          <w:i/>
          <w:sz w:val="18"/>
        </w:rPr>
        <w:t>✏️ There are over 40,000 endangered species on the Red List.</w:t>
      </w:r>
      <w:r>
        <w:br/>
      </w:r>
      <w:r>
        <w:rPr>
          <w:color w:val="006400"/>
          <w:sz w:val="18"/>
        </w:rPr>
        <w:t xml:space="preserve">    → Có hơn 40.000 loài có nguy cơ tuyệt chủng trong Sách Đỏ.</w:t>
      </w:r>
      <w:r>
        <w:br/>
      </w:r>
      <w:r>
        <w:rPr>
          <w:i/>
          <w:sz w:val="18"/>
        </w:rPr>
        <w:t>✏️ Laws protect endangered animals from hunting.</w:t>
      </w:r>
      <w:r>
        <w:br/>
      </w:r>
      <w:r>
        <w:rPr>
          <w:color w:val="006400"/>
          <w:sz w:val="18"/>
        </w:rPr>
        <w:t xml:space="preserve">    → Luật pháp bảo vệ động vật có nguy cơ tuyệt chủng khỏi bị săn bắn.</w:t>
      </w:r>
    </w:p>
    <w:p>
      <w:pPr>
        <w:spacing w:before="0" w:after="80"/>
        <w:ind w:left="283"/>
      </w:pPr>
      <w:r>
        <w:rPr>
          <w:color w:val="643C00"/>
          <w:sz w:val="18"/>
        </w:rPr>
        <w:t>🔗 Patterns: endangered species | critically endangered | endangered animal/plant | become endangered</w:t>
      </w:r>
    </w:p>
    <w:p>
      <w:pPr>
        <w:spacing w:before="120" w:after="40"/>
      </w:pPr>
      <w:r>
        <w:rPr>
          <w:b/>
          <w:sz w:val="24"/>
        </w:rPr>
        <w:t>enemy</w:t>
      </w:r>
      <w:r>
        <w:rPr>
          <w:sz w:val="22"/>
        </w:rPr>
        <w:t xml:space="preserve">  —  kẻ thù — a person who is actively opposed or hostile to someone or something</w:t>
      </w:r>
    </w:p>
    <w:p>
      <w:pPr>
        <w:spacing w:before="0" w:after="40"/>
        <w:ind w:left="283"/>
      </w:pPr>
      <w:r>
        <w:rPr>
          <w:color w:val="505050"/>
          <w:sz w:val="18"/>
        </w:rPr>
        <w:t>Phát âm: EN-uh-mee</w:t>
        <w:br/>
      </w:r>
      <w:r>
        <w:rPr>
          <w:color w:val="505050"/>
          <w:sz w:val="18"/>
        </w:rPr>
        <w:t>Collocations: common enemy, enemy of, make enemies, worst enemy</w:t>
        <w:br/>
      </w:r>
      <w:r>
        <w:rPr>
          <w:color w:val="505050"/>
          <w:sz w:val="18"/>
        </w:rPr>
        <w:t>Synonyms: foe, adversary, opponent</w:t>
        <w:br/>
      </w:r>
      <w:r>
        <w:rPr>
          <w:color w:val="505050"/>
          <w:sz w:val="18"/>
        </w:rPr>
        <w:t>Antonyms: friend, ally, supporter</w:t>
        <w:br/>
      </w:r>
    </w:p>
    <w:p>
      <w:pPr>
        <w:spacing w:before="0" w:after="40"/>
        <w:ind w:left="283"/>
      </w:pPr>
      <w:r>
        <w:rPr>
          <w:i/>
          <w:sz w:val="20"/>
        </w:rPr>
        <w:t>📝 The two countries were enemies during the war but are now allies.</w:t>
      </w:r>
      <w:r>
        <w:br/>
      </w:r>
      <w:r>
        <w:rPr>
          <w:color w:val="006400"/>
          <w:sz w:val="20"/>
        </w:rPr>
        <w:t xml:space="preserve">    → Hai nước là kẻ thù trong chiến tranh nhưng giờ là đồng minh.</w:t>
      </w:r>
    </w:p>
    <w:p>
      <w:pPr>
        <w:spacing w:before="0" w:after="40"/>
        <w:ind w:left="283"/>
      </w:pPr>
      <w:r>
        <w:rPr>
          <w:color w:val="005078"/>
          <w:sz w:val="18"/>
        </w:rPr>
        <w:t>💡 Enemy dùng cho cả người và thứ trừu tượng (ví dụ: "Laziness is the enemy of success"). Số nhiều: enemies.</w:t>
      </w:r>
    </w:p>
    <w:p>
      <w:pPr>
        <w:spacing w:before="0" w:after="40"/>
        <w:ind w:left="283"/>
      </w:pPr>
      <w:r>
        <w:rPr>
          <w:i/>
          <w:sz w:val="18"/>
        </w:rPr>
        <w:t>✏️ She made many enemies because of her honest opinions.</w:t>
      </w:r>
      <w:r>
        <w:br/>
      </w:r>
      <w:r>
        <w:rPr>
          <w:color w:val="006400"/>
          <w:sz w:val="18"/>
        </w:rPr>
        <w:t xml:space="preserve">    → Cô ấy gây thù với nhiều người vì ý kiến thẳng thắn.</w:t>
      </w:r>
      <w:r>
        <w:br/>
      </w:r>
      <w:r>
        <w:rPr>
          <w:i/>
          <w:sz w:val="18"/>
        </w:rPr>
        <w:t>✏️ Stress is the enemy of good health.</w:t>
      </w:r>
      <w:r>
        <w:br/>
      </w:r>
      <w:r>
        <w:rPr>
          <w:color w:val="006400"/>
          <w:sz w:val="18"/>
        </w:rPr>
        <w:t xml:space="preserve">    → Căng thẳng là kẻ thù của sức khỏe tốt.</w:t>
      </w:r>
    </w:p>
    <w:p>
      <w:pPr>
        <w:spacing w:before="0" w:after="80"/>
        <w:ind w:left="283"/>
      </w:pPr>
      <w:r>
        <w:rPr>
          <w:color w:val="643C00"/>
          <w:sz w:val="18"/>
        </w:rPr>
        <w:t>🔗 Patterns: public enemy | enemy territory | sworn enemy</w:t>
      </w:r>
    </w:p>
    <w:p>
      <w:pPr>
        <w:spacing w:before="120" w:after="40"/>
      </w:pPr>
      <w:r>
        <w:rPr>
          <w:b/>
          <w:sz w:val="24"/>
        </w:rPr>
        <w:t>engage</w:t>
      </w:r>
      <w:r>
        <w:rPr>
          <w:sz w:val="22"/>
        </w:rPr>
        <w:t xml:space="preserve">  —  tham gia; thu hút — to participate or become involved in; to attract someone's interest</w:t>
      </w:r>
    </w:p>
    <w:p>
      <w:pPr>
        <w:spacing w:before="0" w:after="40"/>
        <w:ind w:left="283"/>
      </w:pPr>
      <w:r>
        <w:rPr>
          <w:color w:val="505050"/>
          <w:sz w:val="18"/>
        </w:rPr>
        <w:t>Phát âm: in-GAYJ</w:t>
        <w:br/>
      </w:r>
      <w:r>
        <w:rPr>
          <w:color w:val="505050"/>
          <w:sz w:val="18"/>
        </w:rPr>
        <w:t>Collocations: engage in, engage with, engage the audience, engage in conversation</w:t>
        <w:br/>
      </w:r>
      <w:r>
        <w:rPr>
          <w:color w:val="505050"/>
          <w:sz w:val="18"/>
        </w:rPr>
        <w:t>Synonyms: participate, involve, attract</w:t>
        <w:br/>
      </w:r>
      <w:r>
        <w:rPr>
          <w:color w:val="505050"/>
          <w:sz w:val="18"/>
        </w:rPr>
        <w:t>Antonyms: disengage, withdraw, ignore</w:t>
        <w:br/>
      </w:r>
    </w:p>
    <w:p>
      <w:pPr>
        <w:spacing w:before="0" w:after="40"/>
        <w:ind w:left="283"/>
      </w:pPr>
      <w:r>
        <w:rPr>
          <w:i/>
          <w:sz w:val="20"/>
        </w:rPr>
        <w:t>📝 The company engages with customers through social media.</w:t>
      </w:r>
      <w:r>
        <w:br/>
      </w:r>
      <w:r>
        <w:rPr>
          <w:color w:val="006400"/>
          <w:sz w:val="20"/>
        </w:rPr>
        <w:t xml:space="preserve">    → Công ty tương tác với khách hàng qua mạng xã hội.</w:t>
      </w:r>
    </w:p>
    <w:p>
      <w:pPr>
        <w:spacing w:before="0" w:after="40"/>
        <w:ind w:left="283"/>
      </w:pPr>
      <w:r>
        <w:rPr>
          <w:color w:val="005078"/>
          <w:sz w:val="18"/>
        </w:rPr>
        <w:t>💡 Engage in = tham gia vào hoạt động. Engage with = tương tác với ai. Engaged cũng có nghĩa đã đính hôn.</w:t>
      </w:r>
    </w:p>
    <w:p>
      <w:pPr>
        <w:spacing w:before="0" w:after="40"/>
        <w:ind w:left="283"/>
      </w:pPr>
      <w:r>
        <w:rPr>
          <w:i/>
          <w:sz w:val="18"/>
        </w:rPr>
        <w:t>✏️ Students who engage in class discussions learn more effectively.</w:t>
      </w:r>
      <w:r>
        <w:br/>
      </w:r>
      <w:r>
        <w:rPr>
          <w:color w:val="006400"/>
          <w:sz w:val="18"/>
        </w:rPr>
        <w:t xml:space="preserve">    → Sinh viên tham gia thảo luận trên lớp học hiệu quả hơn.</w:t>
      </w:r>
      <w:r>
        <w:br/>
      </w:r>
      <w:r>
        <w:rPr>
          <w:i/>
          <w:sz w:val="18"/>
        </w:rPr>
        <w:t>✏️ The speaker managed to engage the audience for two hours.</w:t>
      </w:r>
      <w:r>
        <w:br/>
      </w:r>
      <w:r>
        <w:rPr>
          <w:color w:val="006400"/>
          <w:sz w:val="18"/>
        </w:rPr>
        <w:t xml:space="preserve">    → Diễn giả thu hút được khán giả suốt hai tiếng.</w:t>
      </w:r>
    </w:p>
    <w:p>
      <w:pPr>
        <w:spacing w:before="0" w:after="80"/>
        <w:ind w:left="283"/>
      </w:pPr>
      <w:r>
        <w:rPr>
          <w:color w:val="643C00"/>
          <w:sz w:val="18"/>
        </w:rPr>
        <w:t>🔗 Patterns: engage actively | engage employees | engage in activities</w:t>
      </w:r>
    </w:p>
    <w:p>
      <w:pPr>
        <w:spacing w:before="120" w:after="40"/>
      </w:pPr>
      <w:r>
        <w:rPr>
          <w:b/>
          <w:sz w:val="24"/>
        </w:rPr>
        <w:t>engine</w:t>
      </w:r>
      <w:r>
        <w:rPr>
          <w:sz w:val="22"/>
        </w:rPr>
        <w:t xml:space="preserve">  —  Động cơ — A machine that converts energy into motion</w:t>
      </w:r>
    </w:p>
    <w:p>
      <w:pPr>
        <w:spacing w:before="0" w:after="40"/>
        <w:ind w:left="283"/>
      </w:pPr>
      <w:r>
        <w:rPr>
          <w:color w:val="505050"/>
          <w:sz w:val="18"/>
        </w:rPr>
        <w:t>Phát âm: EN-jin</w:t>
        <w:br/>
      </w:r>
      <w:r>
        <w:rPr>
          <w:color w:val="505050"/>
          <w:sz w:val="18"/>
        </w:rPr>
        <w:t>Collocations: car engine, engine oil, search engine</w:t>
        <w:br/>
      </w:r>
      <w:r>
        <w:rPr>
          <w:color w:val="505050"/>
          <w:sz w:val="18"/>
        </w:rPr>
        <w:t>Synonyms: motor, machine, turbine</w:t>
        <w:br/>
      </w:r>
    </w:p>
    <w:p>
      <w:pPr>
        <w:spacing w:before="0" w:after="40"/>
        <w:ind w:left="283"/>
      </w:pPr>
      <w:r>
        <w:rPr>
          <w:i/>
          <w:sz w:val="20"/>
        </w:rPr>
        <w:t>📝 The engine makes a strange noise when I start the car.</w:t>
      </w:r>
      <w:r>
        <w:br/>
      </w:r>
      <w:r>
        <w:rPr>
          <w:color w:val="006400"/>
          <w:sz w:val="20"/>
        </w:rPr>
        <w:t xml:space="preserve">    → Động cơ phát ra tiếng lạ khi tôi khởi động xe.</w:t>
      </w:r>
    </w:p>
    <w:p>
      <w:pPr>
        <w:spacing w:before="0" w:after="40"/>
        <w:ind w:left="283"/>
      </w:pPr>
      <w:r>
        <w:rPr>
          <w:color w:val="005078"/>
          <w:sz w:val="18"/>
        </w:rPr>
        <w:t>💡 Dùng cho cả động cơ xe và nghĩa bóng trong công nghệ (search engine, game engine). Rất đa dụng.</w:t>
      </w:r>
    </w:p>
    <w:p>
      <w:pPr>
        <w:spacing w:before="0" w:after="40"/>
        <w:ind w:left="283"/>
      </w:pPr>
      <w:r>
        <w:rPr>
          <w:i/>
          <w:sz w:val="18"/>
        </w:rPr>
        <w:t>✏️ The search engine helps you find information quickly.</w:t>
      </w:r>
      <w:r>
        <w:br/>
      </w:r>
      <w:r>
        <w:rPr>
          <w:color w:val="006400"/>
          <w:sz w:val="18"/>
        </w:rPr>
        <w:t xml:space="preserve">    → Công cụ tìm kiếm giúp bạn tìm thông tin nhanh chóng.</w:t>
      </w:r>
      <w:r>
        <w:br/>
      </w:r>
      <w:r>
        <w:rPr>
          <w:i/>
          <w:sz w:val="18"/>
        </w:rPr>
        <w:t>✏️ The car engine needs to be checked regularly.</w:t>
      </w:r>
      <w:r>
        <w:br/>
      </w:r>
      <w:r>
        <w:rPr>
          <w:color w:val="006400"/>
          <w:sz w:val="18"/>
        </w:rPr>
        <w:t xml:space="preserve">    → Động cơ xe cần được kiểm tra thường xuyên.</w:t>
      </w:r>
    </w:p>
    <w:p>
      <w:pPr>
        <w:spacing w:before="0" w:after="80"/>
        <w:ind w:left="283"/>
      </w:pPr>
      <w:r>
        <w:rPr>
          <w:color w:val="643C00"/>
          <w:sz w:val="18"/>
        </w:rPr>
        <w:t>🔗 Patterns: car engine | search engine | engine oil | game engine</w:t>
      </w:r>
    </w:p>
    <w:p>
      <w:pPr>
        <w:spacing w:before="120" w:after="40"/>
      </w:pPr>
      <w:r>
        <w:rPr>
          <w:b/>
          <w:sz w:val="24"/>
        </w:rPr>
        <w:t>enormous</w:t>
      </w:r>
      <w:r>
        <w:rPr>
          <w:sz w:val="22"/>
        </w:rPr>
        <w:t xml:space="preserve">  —  khổng lồ, to lớn — very large in size, quantity, or extent</w:t>
      </w:r>
    </w:p>
    <w:p>
      <w:pPr>
        <w:spacing w:before="0" w:after="40"/>
        <w:ind w:left="283"/>
      </w:pPr>
      <w:r>
        <w:rPr>
          <w:color w:val="505050"/>
          <w:sz w:val="18"/>
        </w:rPr>
        <w:t>Phát âm: ih-NOR-mus</w:t>
        <w:br/>
      </w:r>
      <w:r>
        <w:rPr>
          <w:color w:val="505050"/>
          <w:sz w:val="18"/>
        </w:rPr>
        <w:t>Collocations: enormous amount, enormous pressure, enormous impact, enormous challenge</w:t>
        <w:br/>
      </w:r>
      <w:r>
        <w:rPr>
          <w:color w:val="505050"/>
          <w:sz w:val="18"/>
        </w:rPr>
        <w:t>Synonyms: huge, vast, immense</w:t>
        <w:br/>
      </w:r>
      <w:r>
        <w:rPr>
          <w:color w:val="505050"/>
          <w:sz w:val="18"/>
        </w:rPr>
        <w:t>Antonyms: tiny, small, minute</w:t>
        <w:br/>
      </w:r>
    </w:p>
    <w:p>
      <w:pPr>
        <w:spacing w:before="0" w:after="40"/>
        <w:ind w:left="283"/>
      </w:pPr>
      <w:r>
        <w:rPr>
          <w:i/>
          <w:sz w:val="20"/>
        </w:rPr>
        <w:t>📝 The project requires an enormous amount of time and resources.</w:t>
      </w:r>
      <w:r>
        <w:br/>
      </w:r>
      <w:r>
        <w:rPr>
          <w:color w:val="006400"/>
          <w:sz w:val="20"/>
        </w:rPr>
        <w:t xml:space="preserve">    → Dự án đòi hỏi lượng thời gian và nguồn lực khổng lồ.</w:t>
      </w:r>
    </w:p>
    <w:p>
      <w:pPr>
        <w:spacing w:before="0" w:after="40"/>
        <w:ind w:left="283"/>
      </w:pPr>
      <w:r>
        <w:rPr>
          <w:color w:val="005078"/>
          <w:sz w:val="18"/>
        </w:rPr>
        <w:t>💡 Enormous nhấn mạnh kích thước hoặc số lượng cực lớn, mạnh hơn "very big" hoặc "large". Thường dùng trong văn viết.</w:t>
      </w:r>
    </w:p>
    <w:p>
      <w:pPr>
        <w:spacing w:before="0" w:after="40"/>
        <w:ind w:left="283"/>
      </w:pPr>
      <w:r>
        <w:rPr>
          <w:i/>
          <w:sz w:val="18"/>
        </w:rPr>
        <w:t>✏️ She felt enormous pressure to succeed in her new role.</w:t>
      </w:r>
      <w:r>
        <w:br/>
      </w:r>
      <w:r>
        <w:rPr>
          <w:color w:val="006400"/>
          <w:sz w:val="18"/>
        </w:rPr>
        <w:t xml:space="preserve">    → Cô ấy cảm thấy áp lực khổng lồ phải thành công trong vai trò mới.</w:t>
      </w:r>
      <w:r>
        <w:br/>
      </w:r>
      <w:r>
        <w:rPr>
          <w:i/>
          <w:sz w:val="18"/>
        </w:rPr>
        <w:t>✏️ The elephant is an enormous animal that can weigh several tons.</w:t>
      </w:r>
      <w:r>
        <w:br/>
      </w:r>
      <w:r>
        <w:rPr>
          <w:color w:val="006400"/>
          <w:sz w:val="18"/>
        </w:rPr>
        <w:t xml:space="preserve">    → Voi là động vật khổng lồ có thể nặng vài tấn.</w:t>
      </w:r>
    </w:p>
    <w:p>
      <w:pPr>
        <w:spacing w:before="0" w:after="80"/>
        <w:ind w:left="283"/>
      </w:pPr>
      <w:r>
        <w:rPr>
          <w:color w:val="643C00"/>
          <w:sz w:val="18"/>
        </w:rPr>
        <w:t>🔗 Patterns: enormous success | enormous difference | enormous potential</w:t>
      </w:r>
    </w:p>
    <w:p>
      <w:pPr>
        <w:spacing w:before="120" w:after="40"/>
      </w:pPr>
      <w:r>
        <w:rPr>
          <w:b/>
          <w:sz w:val="24"/>
        </w:rPr>
        <w:t>ensure</w:t>
      </w:r>
      <w:r>
        <w:rPr>
          <w:sz w:val="22"/>
        </w:rPr>
        <w:t xml:space="preserve">  —  đảm bảo — to make certain that something shall occur or be the case</w:t>
      </w:r>
    </w:p>
    <w:p>
      <w:pPr>
        <w:spacing w:before="0" w:after="40"/>
        <w:ind w:left="283"/>
      </w:pPr>
      <w:r>
        <w:rPr>
          <w:color w:val="505050"/>
          <w:sz w:val="18"/>
        </w:rPr>
        <w:t>Phát âm: in-SHOOR</w:t>
        <w:br/>
      </w:r>
      <w:r>
        <w:rPr>
          <w:color w:val="505050"/>
          <w:sz w:val="18"/>
        </w:rPr>
        <w:t>Collocations: ensure that, ensure safety, ensure quality, ensure compliance</w:t>
        <w:br/>
      </w:r>
      <w:r>
        <w:rPr>
          <w:color w:val="505050"/>
          <w:sz w:val="18"/>
        </w:rPr>
        <w:t>Synonyms: guarantee, make sure, secure</w:t>
        <w:br/>
      </w:r>
      <w:r>
        <w:rPr>
          <w:color w:val="505050"/>
          <w:sz w:val="18"/>
        </w:rPr>
        <w:t>Antonyms: endanger, risk, jeopardize</w:t>
        <w:br/>
      </w:r>
    </w:p>
    <w:p>
      <w:pPr>
        <w:spacing w:before="0" w:after="40"/>
        <w:ind w:left="283"/>
      </w:pPr>
      <w:r>
        <w:rPr>
          <w:i/>
          <w:sz w:val="20"/>
        </w:rPr>
        <w:t>📝 Please ensure that all doors are locked before leaving the building.</w:t>
      </w:r>
      <w:r>
        <w:br/>
      </w:r>
      <w:r>
        <w:rPr>
          <w:color w:val="006400"/>
          <w:sz w:val="20"/>
        </w:rPr>
        <w:t xml:space="preserve">    → Vui lòng đảm bảo tất cả cửa được khóa trước khi rời tòa nhà.</w:t>
      </w:r>
    </w:p>
    <w:p>
      <w:pPr>
        <w:spacing w:before="0" w:after="40"/>
        <w:ind w:left="283"/>
      </w:pPr>
      <w:r>
        <w:rPr>
          <w:color w:val="005078"/>
          <w:sz w:val="18"/>
        </w:rPr>
        <w:t>💡 Ensure = make sure (đảm bảo). Phân biệt: ensure (đảm bảo), insure (bảo hiểm), assure (trấn an ai). Thường dùng trong văn phong trang trọng.</w:t>
      </w:r>
    </w:p>
    <w:p>
      <w:pPr>
        <w:spacing w:before="0" w:after="40"/>
        <w:ind w:left="283"/>
      </w:pPr>
      <w:r>
        <w:rPr>
          <w:i/>
          <w:sz w:val="18"/>
        </w:rPr>
        <w:t>✏️ We must ensure the safety of all passengers before departure.</w:t>
      </w:r>
      <w:r>
        <w:br/>
      </w:r>
      <w:r>
        <w:rPr>
          <w:color w:val="006400"/>
          <w:sz w:val="18"/>
        </w:rPr>
        <w:t xml:space="preserve">    → Chúng ta phải đảm bảo an toàn cho tất cả hành khách trước khi khởi hành.</w:t>
      </w:r>
      <w:r>
        <w:br/>
      </w:r>
      <w:r>
        <w:rPr>
          <w:i/>
          <w:sz w:val="18"/>
        </w:rPr>
        <w:t>✏️ Double-check your work to ensure there are no mistakes.</w:t>
      </w:r>
      <w:r>
        <w:br/>
      </w:r>
      <w:r>
        <w:rPr>
          <w:color w:val="006400"/>
          <w:sz w:val="18"/>
        </w:rPr>
        <w:t xml:space="preserve">    → Kiểm tra lại bài để đảm bảo không có lỗi.</w:t>
      </w:r>
    </w:p>
    <w:p>
      <w:pPr>
        <w:spacing w:before="0" w:after="80"/>
        <w:ind w:left="283"/>
      </w:pPr>
      <w:r>
        <w:rPr>
          <w:color w:val="643C00"/>
          <w:sz w:val="18"/>
        </w:rPr>
        <w:t>🔗 Patterns: ensure success | ensure accuracy | ensure compliance with</w:t>
      </w:r>
    </w:p>
    <w:p>
      <w:pPr>
        <w:spacing w:before="120" w:after="40"/>
      </w:pPr>
      <w:r>
        <w:rPr>
          <w:b/>
          <w:sz w:val="24"/>
        </w:rPr>
        <w:t>enthusiastic</w:t>
      </w:r>
      <w:r>
        <w:rPr>
          <w:sz w:val="22"/>
        </w:rPr>
        <w:t xml:space="preserve">  —  Nhiệt tình, hăng hái — Showing intense enjoyment or interest in something</w:t>
      </w:r>
    </w:p>
    <w:p>
      <w:pPr>
        <w:spacing w:before="0" w:after="40"/>
        <w:ind w:left="283"/>
      </w:pPr>
      <w:r>
        <w:rPr>
          <w:color w:val="505050"/>
          <w:sz w:val="18"/>
        </w:rPr>
        <w:t>Phát âm: in-thoo-zee-AS-tik</w:t>
        <w:br/>
      </w:r>
      <w:r>
        <w:rPr>
          <w:color w:val="505050"/>
          <w:sz w:val="18"/>
        </w:rPr>
        <w:t>Collocations: enthusiastic about, enthusiastic response, highly enthusiastic</w:t>
        <w:br/>
      </w:r>
      <w:r>
        <w:rPr>
          <w:color w:val="505050"/>
          <w:sz w:val="18"/>
        </w:rPr>
        <w:t>Synonyms: eager, passionate, excited</w:t>
        <w:br/>
      </w:r>
      <w:r>
        <w:rPr>
          <w:color w:val="505050"/>
          <w:sz w:val="18"/>
        </w:rPr>
        <w:t>Antonyms: apathetic, indifferent, unenthusiastic</w:t>
        <w:br/>
      </w:r>
    </w:p>
    <w:p>
      <w:pPr>
        <w:spacing w:before="0" w:after="40"/>
        <w:ind w:left="283"/>
      </w:pPr>
      <w:r>
        <w:rPr>
          <w:i/>
          <w:sz w:val="20"/>
        </w:rPr>
        <w:t>📝 The team was enthusiastic about the new project.</w:t>
      </w:r>
      <w:r>
        <w:br/>
      </w:r>
      <w:r>
        <w:rPr>
          <w:color w:val="006400"/>
          <w:sz w:val="20"/>
        </w:rPr>
        <w:t xml:space="preserve">    → Nhóm rất nhiệt tình với dự án mới.</w:t>
      </w:r>
    </w:p>
    <w:p>
      <w:pPr>
        <w:spacing w:before="0" w:after="40"/>
        <w:ind w:left="283"/>
      </w:pPr>
      <w:r>
        <w:rPr>
          <w:color w:val="005078"/>
          <w:sz w:val="18"/>
        </w:rPr>
        <w:t>💡 Nhiệt tình, hăng hái với điều gì. 'Enthusiasm' = sự nhiệt tình.</w:t>
      </w:r>
    </w:p>
    <w:p>
      <w:pPr>
        <w:spacing w:before="0" w:after="40"/>
        <w:ind w:left="283"/>
      </w:pPr>
      <w:r>
        <w:rPr>
          <w:i/>
          <w:sz w:val="18"/>
        </w:rPr>
        <w:t>✏️ She is enthusiastic about learning Vietnamese.</w:t>
      </w:r>
      <w:r>
        <w:br/>
      </w:r>
      <w:r>
        <w:rPr>
          <w:color w:val="006400"/>
          <w:sz w:val="18"/>
        </w:rPr>
        <w:t xml:space="preserve">    → Cô ấy nhiệt tình học tiếng Việt.</w:t>
      </w:r>
      <w:r>
        <w:br/>
      </w:r>
      <w:r>
        <w:rPr>
          <w:i/>
          <w:sz w:val="18"/>
        </w:rPr>
        <w:t>✏️ The audience gave an enthusiastic response.</w:t>
      </w:r>
      <w:r>
        <w:br/>
      </w:r>
      <w:r>
        <w:rPr>
          <w:color w:val="006400"/>
          <w:sz w:val="18"/>
        </w:rPr>
        <w:t xml:space="preserve">    → Khán giả phản hồi nhiệt tình.</w:t>
      </w:r>
    </w:p>
    <w:p>
      <w:pPr>
        <w:spacing w:before="0" w:after="80"/>
        <w:ind w:left="283"/>
      </w:pPr>
      <w:r>
        <w:rPr>
          <w:color w:val="643C00"/>
          <w:sz w:val="18"/>
        </w:rPr>
        <w:t>🔗 Patterns: enthusiastic about | enthusiastic response | highly enthusiastic | enthusiastic supporter</w:t>
      </w:r>
    </w:p>
    <w:p>
      <w:pPr>
        <w:spacing w:before="120" w:after="40"/>
      </w:pPr>
      <w:r>
        <w:rPr>
          <w:b/>
          <w:sz w:val="24"/>
        </w:rPr>
        <w:t>entire</w:t>
      </w:r>
      <w:r>
        <w:rPr>
          <w:sz w:val="22"/>
        </w:rPr>
        <w:t xml:space="preserve">  —  Toàn bộ — Whole or complete</w:t>
      </w:r>
    </w:p>
    <w:p>
      <w:pPr>
        <w:spacing w:before="0" w:after="40"/>
        <w:ind w:left="283"/>
      </w:pPr>
      <w:r>
        <w:rPr>
          <w:color w:val="505050"/>
          <w:sz w:val="18"/>
        </w:rPr>
        <w:t>Phát âm: in-TYRE</w:t>
        <w:br/>
      </w:r>
      <w:r>
        <w:rPr>
          <w:color w:val="505050"/>
          <w:sz w:val="18"/>
        </w:rPr>
        <w:t>Collocations: entire team, entire process, entire day</w:t>
        <w:br/>
      </w:r>
      <w:r>
        <w:rPr>
          <w:color w:val="505050"/>
          <w:sz w:val="18"/>
        </w:rPr>
        <w:t>Synonyms: whole, complete, full, total</w:t>
        <w:br/>
      </w:r>
      <w:r>
        <w:rPr>
          <w:color w:val="505050"/>
          <w:sz w:val="18"/>
        </w:rPr>
        <w:t>Antonyms: partial, incomplete</w:t>
        <w:br/>
      </w:r>
    </w:p>
    <w:p>
      <w:pPr>
        <w:spacing w:before="0" w:after="40"/>
        <w:ind w:left="283"/>
      </w:pPr>
      <w:r>
        <w:rPr>
          <w:i/>
          <w:sz w:val="20"/>
        </w:rPr>
        <w:t>📝 The entire team worked on this project.</w:t>
      </w:r>
      <w:r>
        <w:br/>
      </w:r>
      <w:r>
        <w:rPr>
          <w:color w:val="006400"/>
          <w:sz w:val="20"/>
        </w:rPr>
        <w:t xml:space="preserve">    → Toàn bộ nhóm làm việc trên dự án này.</w:t>
      </w:r>
    </w:p>
    <w:p>
      <w:pPr>
        <w:spacing w:before="0" w:after="40"/>
        <w:ind w:left="283"/>
      </w:pPr>
      <w:r>
        <w:rPr>
          <w:color w:val="005078"/>
          <w:sz w:val="18"/>
        </w:rPr>
        <w:t>💡 Luôn đứng trước danh từ. Nhấn mạnh hơn 'whole'. Dùng khi muốn nhấn mạnh không thiếu phần nào. Trạng từ: 'entirely'.</w:t>
      </w:r>
    </w:p>
    <w:p>
      <w:pPr>
        <w:spacing w:before="0" w:after="40"/>
        <w:ind w:left="283"/>
      </w:pPr>
      <w:r>
        <w:rPr>
          <w:i/>
          <w:sz w:val="18"/>
        </w:rPr>
        <w:t>✏️ I spent the entire weekend fixing this bug.</w:t>
      </w:r>
      <w:r>
        <w:br/>
      </w:r>
      <w:r>
        <w:rPr>
          <w:color w:val="006400"/>
          <w:sz w:val="18"/>
        </w:rPr>
        <w:t xml:space="preserve">    → Tôi dành toàn bộ cuối tuần để sửa lỗi này.</w:t>
      </w:r>
      <w:r>
        <w:br/>
      </w:r>
      <w:r>
        <w:rPr>
          <w:i/>
          <w:sz w:val="18"/>
        </w:rPr>
        <w:t>✏️ The entire database was corrupted.</w:t>
      </w:r>
      <w:r>
        <w:br/>
      </w:r>
      <w:r>
        <w:rPr>
          <w:color w:val="006400"/>
          <w:sz w:val="18"/>
        </w:rPr>
        <w:t xml:space="preserve">    → Toàn bộ cơ sở dữ liệu bị hỏng.</w:t>
      </w:r>
    </w:p>
    <w:p>
      <w:pPr>
        <w:spacing w:before="0" w:after="80"/>
        <w:ind w:left="283"/>
      </w:pPr>
      <w:r>
        <w:rPr>
          <w:color w:val="643C00"/>
          <w:sz w:val="18"/>
        </w:rPr>
        <w:t>🔗 Patterns: the entire + noun | entire + noun (team/process/system) | entirely (adverb)</w:t>
      </w:r>
    </w:p>
    <w:p>
      <w:pPr>
        <w:spacing w:before="120" w:after="40"/>
      </w:pPr>
      <w:r>
        <w:rPr>
          <w:b/>
          <w:sz w:val="24"/>
        </w:rPr>
        <w:t>entrance</w:t>
      </w:r>
      <w:r>
        <w:rPr>
          <w:sz w:val="22"/>
        </w:rPr>
        <w:t xml:space="preserve">  —  lối vào — an opening that allows access to a place; the act of entering</w:t>
      </w:r>
    </w:p>
    <w:p>
      <w:pPr>
        <w:spacing w:before="0" w:after="40"/>
        <w:ind w:left="283"/>
      </w:pPr>
      <w:r>
        <w:rPr>
          <w:color w:val="505050"/>
          <w:sz w:val="18"/>
        </w:rPr>
        <w:t>Phát âm: EN-truhns</w:t>
        <w:br/>
      </w:r>
      <w:r>
        <w:rPr>
          <w:color w:val="505050"/>
          <w:sz w:val="18"/>
        </w:rPr>
        <w:t>Collocations: main entrance, entrance fee, entrance exam, entrance to</w:t>
        <w:br/>
      </w:r>
      <w:r>
        <w:rPr>
          <w:color w:val="505050"/>
          <w:sz w:val="18"/>
        </w:rPr>
        <w:t>Synonyms: doorway, gateway, entry</w:t>
        <w:br/>
      </w:r>
      <w:r>
        <w:rPr>
          <w:color w:val="505050"/>
          <w:sz w:val="18"/>
        </w:rPr>
        <w:t>Antonyms: exit, departure, way out</w:t>
        <w:br/>
      </w:r>
    </w:p>
    <w:p>
      <w:pPr>
        <w:spacing w:before="0" w:after="40"/>
        <w:ind w:left="283"/>
      </w:pPr>
      <w:r>
        <w:rPr>
          <w:i/>
          <w:sz w:val="20"/>
        </w:rPr>
        <w:t>📝 The main entrance to the museum is on the north side of the building.</w:t>
      </w:r>
      <w:r>
        <w:br/>
      </w:r>
      <w:r>
        <w:rPr>
          <w:color w:val="006400"/>
          <w:sz w:val="20"/>
        </w:rPr>
        <w:t xml:space="preserve">    → Lối vào chính bảo tàng ở phía bắc tòa nhà.</w:t>
      </w:r>
    </w:p>
    <w:p>
      <w:pPr>
        <w:spacing w:before="0" w:after="40"/>
        <w:ind w:left="283"/>
      </w:pPr>
      <w:r>
        <w:rPr>
          <w:color w:val="005078"/>
          <w:sz w:val="18"/>
        </w:rPr>
        <w:t>💡 Entrance là lối vào (danh từ). Đừng nhầm với "enter" (động từ). Entrance exam = thi đầu vào, entrance fee = phí vào cửa.</w:t>
      </w:r>
    </w:p>
    <w:p>
      <w:pPr>
        <w:spacing w:before="0" w:after="40"/>
        <w:ind w:left="283"/>
      </w:pPr>
      <w:r>
        <w:rPr>
          <w:i/>
          <w:sz w:val="18"/>
        </w:rPr>
        <w:t>✏️ There is a long queue at the entrance to the concert hall.</w:t>
      </w:r>
      <w:r>
        <w:br/>
      </w:r>
      <w:r>
        <w:rPr>
          <w:color w:val="006400"/>
          <w:sz w:val="18"/>
        </w:rPr>
        <w:t xml:space="preserve">    → Có hàng dài xếp hàng ở lối vào phòng hòa nhạc.</w:t>
      </w:r>
      <w:r>
        <w:br/>
      </w:r>
      <w:r>
        <w:rPr>
          <w:i/>
          <w:sz w:val="18"/>
        </w:rPr>
        <w:t>✏️ She passed the university entrance exam with flying colors.</w:t>
      </w:r>
      <w:r>
        <w:br/>
      </w:r>
      <w:r>
        <w:rPr>
          <w:color w:val="006400"/>
          <w:sz w:val="18"/>
        </w:rPr>
        <w:t xml:space="preserve">    → Cô ấy đậu kỳ thi đầu vào đại học với điểm cao.</w:t>
      </w:r>
    </w:p>
    <w:p>
      <w:pPr>
        <w:spacing w:before="0" w:after="80"/>
        <w:ind w:left="283"/>
      </w:pPr>
      <w:r>
        <w:rPr>
          <w:color w:val="643C00"/>
          <w:sz w:val="18"/>
        </w:rPr>
        <w:t>🔗 Patterns: entrance hall | entrance ticket | back entrance</w:t>
      </w:r>
    </w:p>
    <w:p>
      <w:pPr>
        <w:spacing w:before="120" w:after="40"/>
      </w:pPr>
      <w:r>
        <w:rPr>
          <w:b/>
          <w:sz w:val="24"/>
        </w:rPr>
        <w:t>episode</w:t>
      </w:r>
      <w:r>
        <w:rPr>
          <w:sz w:val="22"/>
        </w:rPr>
        <w:t xml:space="preserve">  —  Tập phim; sự kiện, giai đoạn — An event or period of time; a part of a series</w:t>
      </w:r>
    </w:p>
    <w:p>
      <w:pPr>
        <w:spacing w:before="0" w:after="40"/>
        <w:ind w:left="283"/>
      </w:pPr>
      <w:r>
        <w:rPr>
          <w:color w:val="505050"/>
          <w:sz w:val="18"/>
        </w:rPr>
        <w:t>Phát âm: EP-ih-sohd</w:t>
        <w:br/>
      </w:r>
      <w:r>
        <w:rPr>
          <w:color w:val="505050"/>
          <w:sz w:val="18"/>
        </w:rPr>
        <w:t>Collocations: TV episode, episode of, latest episode</w:t>
        <w:br/>
      </w:r>
      <w:r>
        <w:rPr>
          <w:color w:val="505050"/>
          <w:sz w:val="18"/>
        </w:rPr>
        <w:t>Synonyms: installment, chapter, incident, event</w:t>
        <w:br/>
      </w:r>
    </w:p>
    <w:p>
      <w:pPr>
        <w:spacing w:before="0" w:after="40"/>
        <w:ind w:left="283"/>
      </w:pPr>
      <w:r>
        <w:rPr>
          <w:i/>
          <w:sz w:val="20"/>
        </w:rPr>
        <w:t>📝 Did you watch the latest episode of the series?</w:t>
      </w:r>
      <w:r>
        <w:br/>
      </w:r>
      <w:r>
        <w:rPr>
          <w:color w:val="006400"/>
          <w:sz w:val="20"/>
        </w:rPr>
        <w:t xml:space="preserve">    → Bạn đã xem tập mới nhất của bộ phim chưa?</w:t>
      </w:r>
    </w:p>
    <w:p>
      <w:pPr>
        <w:spacing w:before="0" w:after="40"/>
        <w:ind w:left="283"/>
      </w:pPr>
      <w:r>
        <w:rPr>
          <w:color w:val="005078"/>
          <w:sz w:val="18"/>
        </w:rPr>
        <w:t>💡 Nghĩa phổ biến nhất là tập phim. Cũng dùng trong y tế (cơn bệnh) hoặc chỉ một sự kiện đáng nhớ.</w:t>
      </w:r>
    </w:p>
    <w:p>
      <w:pPr>
        <w:spacing w:before="0" w:after="40"/>
        <w:ind w:left="283"/>
      </w:pPr>
      <w:r>
        <w:rPr>
          <w:i/>
          <w:sz w:val="18"/>
        </w:rPr>
        <w:t>✏️ The new episode will be released next Friday.</w:t>
      </w:r>
      <w:r>
        <w:br/>
      </w:r>
      <w:r>
        <w:rPr>
          <w:color w:val="006400"/>
          <w:sz w:val="18"/>
        </w:rPr>
        <w:t xml:space="preserve">    → Tập mới sẽ được phát hành vào thứ Sáu tới.</w:t>
      </w:r>
      <w:r>
        <w:br/>
      </w:r>
      <w:r>
        <w:rPr>
          <w:i/>
          <w:sz w:val="18"/>
        </w:rPr>
        <w:t>✏️ He had a brief episode of dizziness.</w:t>
      </w:r>
      <w:r>
        <w:br/>
      </w:r>
      <w:r>
        <w:rPr>
          <w:color w:val="006400"/>
          <w:sz w:val="18"/>
        </w:rPr>
        <w:t xml:space="preserve">    → Anh ấy có một cơn chóng mặt ngắn.</w:t>
      </w:r>
    </w:p>
    <w:p>
      <w:pPr>
        <w:spacing w:before="0" w:after="80"/>
        <w:ind w:left="283"/>
      </w:pPr>
      <w:r>
        <w:rPr>
          <w:color w:val="643C00"/>
          <w:sz w:val="18"/>
        </w:rPr>
        <w:t>🔗 Patterns: latest/new episode | episode of (a show) | depressive episode</w:t>
      </w:r>
    </w:p>
    <w:p>
      <w:pPr>
        <w:spacing w:before="120" w:after="40"/>
      </w:pPr>
      <w:r>
        <w:rPr>
          <w:b/>
          <w:sz w:val="24"/>
        </w:rPr>
        <w:t>equal</w:t>
      </w:r>
      <w:r>
        <w:rPr>
          <w:sz w:val="22"/>
        </w:rPr>
        <w:t xml:space="preserve">  —  bằng nhau, bình đẳng — being the same in quantity, size, degree, or value</w:t>
      </w:r>
    </w:p>
    <w:p>
      <w:pPr>
        <w:spacing w:before="0" w:after="40"/>
        <w:ind w:left="283"/>
      </w:pPr>
      <w:r>
        <w:rPr>
          <w:color w:val="505050"/>
          <w:sz w:val="18"/>
        </w:rPr>
        <w:t>Phát âm: EE-kwuhl</w:t>
        <w:br/>
      </w:r>
      <w:r>
        <w:rPr>
          <w:color w:val="505050"/>
          <w:sz w:val="18"/>
        </w:rPr>
        <w:t>Collocations: equal rights, equal opportunity, equal to, equal pay</w:t>
        <w:br/>
      </w:r>
      <w:r>
        <w:rPr>
          <w:color w:val="505050"/>
          <w:sz w:val="18"/>
        </w:rPr>
        <w:t>Synonyms: same, identical, equivalent</w:t>
        <w:br/>
      </w:r>
      <w:r>
        <w:rPr>
          <w:color w:val="505050"/>
          <w:sz w:val="18"/>
        </w:rPr>
        <w:t>Antonyms: unequal, different, unfair</w:t>
        <w:br/>
      </w:r>
    </w:p>
    <w:p>
      <w:pPr>
        <w:spacing w:before="0" w:after="40"/>
        <w:ind w:left="283"/>
      </w:pPr>
      <w:r>
        <w:rPr>
          <w:i/>
          <w:sz w:val="20"/>
        </w:rPr>
        <w:t>📝 All citizens should have equal access to education and healthcare.</w:t>
      </w:r>
      <w:r>
        <w:br/>
      </w:r>
      <w:r>
        <w:rPr>
          <w:color w:val="006400"/>
          <w:sz w:val="20"/>
        </w:rPr>
        <w:t xml:space="preserve">    → Tất cả công dân nên có quyền tiếp cận bình đẳng với giáo dục và y tế.</w:t>
      </w:r>
    </w:p>
    <w:p>
      <w:pPr>
        <w:spacing w:before="0" w:after="40"/>
        <w:ind w:left="283"/>
      </w:pPr>
      <w:r>
        <w:rPr>
          <w:color w:val="005078"/>
          <w:sz w:val="18"/>
        </w:rPr>
        <w:t>💡 Equal có thể là tính từ (bằng nhau) hoặc động từ (bằng, tương đương). "Be equal to" = ngang bằng với. Danh từ: equality.</w:t>
      </w:r>
    </w:p>
    <w:p>
      <w:pPr>
        <w:spacing w:before="0" w:after="40"/>
        <w:ind w:left="283"/>
      </w:pPr>
      <w:r>
        <w:rPr>
          <w:i/>
          <w:sz w:val="18"/>
        </w:rPr>
        <w:t>✏️ Two plus three equals five.</w:t>
      </w:r>
      <w:r>
        <w:br/>
      </w:r>
      <w:r>
        <w:rPr>
          <w:color w:val="006400"/>
          <w:sz w:val="18"/>
        </w:rPr>
        <w:t xml:space="preserve">    → Hai cộng ba bằng năm.</w:t>
      </w:r>
      <w:r>
        <w:br/>
      </w:r>
      <w:r>
        <w:rPr>
          <w:i/>
          <w:sz w:val="18"/>
        </w:rPr>
        <w:t>✏️ Men and women should receive equal pay for equal work.</w:t>
      </w:r>
      <w:r>
        <w:br/>
      </w:r>
      <w:r>
        <w:rPr>
          <w:color w:val="006400"/>
          <w:sz w:val="18"/>
        </w:rPr>
        <w:t xml:space="preserve">    → Nam và nữ nên nhận lương bằng nhau cho công việc như nhau.</w:t>
      </w:r>
    </w:p>
    <w:p>
      <w:pPr>
        <w:spacing w:before="0" w:after="80"/>
        <w:ind w:left="283"/>
      </w:pPr>
      <w:r>
        <w:rPr>
          <w:color w:val="643C00"/>
          <w:sz w:val="18"/>
        </w:rPr>
        <w:t>🔗 Patterns: equal treatment | on equal terms | equal in value</w:t>
      </w:r>
    </w:p>
    <w:p>
      <w:pPr>
        <w:spacing w:before="120" w:after="40"/>
      </w:pPr>
      <w:r>
        <w:rPr>
          <w:b/>
          <w:sz w:val="24"/>
        </w:rPr>
        <w:t>equation</w:t>
      </w:r>
      <w:r>
        <w:rPr>
          <w:sz w:val="22"/>
        </w:rPr>
        <w:t xml:space="preserve">  —  Phương trình — A mathematical statement showing that two expressions are equal</w:t>
      </w:r>
    </w:p>
    <w:p>
      <w:pPr>
        <w:spacing w:before="0" w:after="40"/>
        <w:ind w:left="283"/>
      </w:pPr>
      <w:r>
        <w:rPr>
          <w:color w:val="505050"/>
          <w:sz w:val="18"/>
        </w:rPr>
        <w:t>Phát âm: ih-KWAY-zhuhn</w:t>
        <w:br/>
      </w:r>
      <w:r>
        <w:rPr>
          <w:color w:val="505050"/>
          <w:sz w:val="18"/>
        </w:rPr>
        <w:t>Collocations: solve an equation, mathematical equation, chemical equation</w:t>
        <w:br/>
      </w:r>
      <w:r>
        <w:rPr>
          <w:color w:val="505050"/>
          <w:sz w:val="18"/>
        </w:rPr>
        <w:t>Synonyms: formula, expression, calculation</w:t>
        <w:br/>
      </w:r>
    </w:p>
    <w:p>
      <w:pPr>
        <w:spacing w:before="0" w:after="40"/>
        <w:ind w:left="283"/>
      </w:pPr>
      <w:r>
        <w:rPr>
          <w:i/>
          <w:sz w:val="20"/>
        </w:rPr>
        <w:t>📝 The teacher wrote a complex equation on the board.</w:t>
      </w:r>
      <w:r>
        <w:br/>
      </w:r>
      <w:r>
        <w:rPr>
          <w:color w:val="006400"/>
          <w:sz w:val="20"/>
        </w:rPr>
        <w:t xml:space="preserve">    → Giáo viên viết một phương trình phức tạp lên bảng.</w:t>
      </w:r>
    </w:p>
    <w:p>
      <w:pPr>
        <w:spacing w:before="0" w:after="40"/>
        <w:ind w:left="283"/>
      </w:pPr>
      <w:r>
        <w:rPr>
          <w:color w:val="005078"/>
          <w:sz w:val="18"/>
        </w:rPr>
        <w:t>💡 Dùng trong toán học và hóa học. 'Solve an equation' = giải phương trình. Cũng dùng nghĩa bóng: 'part of the equation' = một phần của vấn đề.</w:t>
      </w:r>
    </w:p>
    <w:p>
      <w:pPr>
        <w:spacing w:before="0" w:after="40"/>
        <w:ind w:left="283"/>
      </w:pPr>
      <w:r>
        <w:rPr>
          <w:i/>
          <w:sz w:val="18"/>
        </w:rPr>
        <w:t>✏️ Can you solve this quadratic equation?</w:t>
      </w:r>
      <w:r>
        <w:br/>
      </w:r>
      <w:r>
        <w:rPr>
          <w:color w:val="006400"/>
          <w:sz w:val="18"/>
        </w:rPr>
        <w:t xml:space="preserve">    → Bạn có thể giải phương trình bậc hai này không?</w:t>
      </w:r>
      <w:r>
        <w:br/>
      </w:r>
      <w:r>
        <w:rPr>
          <w:i/>
          <w:sz w:val="18"/>
        </w:rPr>
        <w:t>✏️ Money is only part of the equation for happiness.</w:t>
      </w:r>
      <w:r>
        <w:br/>
      </w:r>
      <w:r>
        <w:rPr>
          <w:color w:val="006400"/>
          <w:sz w:val="18"/>
        </w:rPr>
        <w:t xml:space="preserve">    → Tiền chỉ là một phần của phương trình hạnh phúc.</w:t>
      </w:r>
    </w:p>
    <w:p>
      <w:pPr>
        <w:spacing w:before="0" w:after="80"/>
        <w:ind w:left="283"/>
      </w:pPr>
      <w:r>
        <w:rPr>
          <w:color w:val="643C00"/>
          <w:sz w:val="18"/>
        </w:rPr>
        <w:t>🔗 Patterns: solve/balance an equation | mathematical/chemical equation | part of the equation</w:t>
      </w:r>
    </w:p>
    <w:p>
      <w:pPr>
        <w:spacing w:before="120" w:after="40"/>
      </w:pPr>
      <w:r>
        <w:rPr>
          <w:b/>
          <w:sz w:val="24"/>
        </w:rPr>
        <w:t>equip</w:t>
      </w:r>
      <w:r>
        <w:rPr>
          <w:sz w:val="22"/>
        </w:rPr>
        <w:t xml:space="preserve">  —  Trang bị — To provide with the necessary items or skills for a purpose</w:t>
      </w:r>
    </w:p>
    <w:p>
      <w:pPr>
        <w:spacing w:before="0" w:after="40"/>
        <w:ind w:left="283"/>
      </w:pPr>
      <w:r>
        <w:rPr>
          <w:color w:val="505050"/>
          <w:sz w:val="18"/>
        </w:rPr>
        <w:t>Phát âm: ih-KWIP</w:t>
        <w:br/>
      </w:r>
      <w:r>
        <w:rPr>
          <w:color w:val="505050"/>
          <w:sz w:val="18"/>
        </w:rPr>
        <w:t>Collocations: equip with, well-equipped, equip for</w:t>
        <w:br/>
      </w:r>
      <w:r>
        <w:rPr>
          <w:color w:val="505050"/>
          <w:sz w:val="18"/>
        </w:rPr>
        <w:t>Synonyms: provide, supply, furnish</w:t>
        <w:br/>
      </w:r>
      <w:r>
        <w:rPr>
          <w:color w:val="505050"/>
          <w:sz w:val="18"/>
        </w:rPr>
        <w:t>Antonyms: strip, deprive</w:t>
        <w:br/>
      </w:r>
    </w:p>
    <w:p>
      <w:pPr>
        <w:spacing w:before="0" w:after="40"/>
        <w:ind w:left="283"/>
      </w:pPr>
      <w:r>
        <w:rPr>
          <w:i/>
          <w:sz w:val="20"/>
        </w:rPr>
        <w:t>📝 The school equipped students with essential digital skills.</w:t>
      </w:r>
      <w:r>
        <w:br/>
      </w:r>
      <w:r>
        <w:rPr>
          <w:color w:val="006400"/>
          <w:sz w:val="20"/>
        </w:rPr>
        <w:t xml:space="preserve">    → Trường trang bị cho học sinh các kỹ năng số thiết yếu.</w:t>
      </w:r>
    </w:p>
    <w:p>
      <w:pPr>
        <w:spacing w:before="0" w:after="40"/>
        <w:ind w:left="283"/>
      </w:pPr>
      <w:r>
        <w:rPr>
          <w:color w:val="005078"/>
          <w:sz w:val="18"/>
        </w:rPr>
        <w:t>💡 Luôn đi với giới từ 'with' khi chỉ thứ được trang bị. Tính từ 'well-equipped' rất phổ biến.</w:t>
      </w:r>
    </w:p>
    <w:p>
      <w:pPr>
        <w:spacing w:before="0" w:after="40"/>
        <w:ind w:left="283"/>
      </w:pPr>
      <w:r>
        <w:rPr>
          <w:i/>
          <w:sz w:val="18"/>
        </w:rPr>
        <w:t>✏️ The gym is equipped with modern machines.</w:t>
      </w:r>
      <w:r>
        <w:br/>
      </w:r>
      <w:r>
        <w:rPr>
          <w:color w:val="006400"/>
          <w:sz w:val="18"/>
        </w:rPr>
        <w:t xml:space="preserve">    → Phòng tập được trang bị máy móc hiện đại.</w:t>
      </w:r>
      <w:r>
        <w:br/>
      </w:r>
      <w:r>
        <w:rPr>
          <w:i/>
          <w:sz w:val="18"/>
        </w:rPr>
        <w:t>✏️ Education equips young people for the future.</w:t>
      </w:r>
      <w:r>
        <w:br/>
      </w:r>
      <w:r>
        <w:rPr>
          <w:color w:val="006400"/>
          <w:sz w:val="18"/>
        </w:rPr>
        <w:t xml:space="preserve">    → Giáo dục trang bị cho người trẻ cho tương lai.</w:t>
      </w:r>
    </w:p>
    <w:p>
      <w:pPr>
        <w:spacing w:before="0" w:after="80"/>
        <w:ind w:left="283"/>
      </w:pPr>
      <w:r>
        <w:rPr>
          <w:color w:val="643C00"/>
          <w:sz w:val="18"/>
        </w:rPr>
        <w:t>🔗 Patterns: equip someone with | be well-equipped | equip for</w:t>
      </w:r>
    </w:p>
    <w:p>
      <w:pPr>
        <w:spacing w:before="120" w:after="40"/>
      </w:pPr>
      <w:r>
        <w:rPr>
          <w:b/>
          <w:sz w:val="24"/>
        </w:rPr>
        <w:t>equipment</w:t>
      </w:r>
      <w:r>
        <w:rPr>
          <w:sz w:val="22"/>
        </w:rPr>
        <w:t xml:space="preserve">  —  thiết bị, dụng cụ — the necessary items for a particular purpose</w:t>
      </w:r>
    </w:p>
    <w:p>
      <w:pPr>
        <w:spacing w:before="0" w:after="40"/>
        <w:ind w:left="283"/>
      </w:pPr>
      <w:r>
        <w:rPr>
          <w:color w:val="505050"/>
          <w:sz w:val="18"/>
        </w:rPr>
        <w:t>Phát âm: ih-KWIP-muhnt</w:t>
        <w:br/>
      </w:r>
      <w:r>
        <w:rPr>
          <w:color w:val="505050"/>
          <w:sz w:val="18"/>
        </w:rPr>
        <w:t>Collocations: medical equipment, sports equipment, equipment for, office equipment</w:t>
        <w:br/>
      </w:r>
      <w:r>
        <w:rPr>
          <w:color w:val="505050"/>
          <w:sz w:val="18"/>
        </w:rPr>
        <w:t>Synonyms: gear, apparatus, tools</w:t>
        <w:br/>
      </w:r>
    </w:p>
    <w:p>
      <w:pPr>
        <w:spacing w:before="0" w:after="40"/>
        <w:ind w:left="283"/>
      </w:pPr>
      <w:r>
        <w:rPr>
          <w:i/>
          <w:sz w:val="20"/>
        </w:rPr>
        <w:t>📝 The hospital invested in new medical equipment.</w:t>
      </w:r>
      <w:r>
        <w:br/>
      </w:r>
      <w:r>
        <w:rPr>
          <w:color w:val="006400"/>
          <w:sz w:val="20"/>
        </w:rPr>
        <w:t xml:space="preserve">    → Bệnh viện đầu tư vào thiết bị y tế mới.</w:t>
      </w:r>
    </w:p>
    <w:p>
      <w:pPr>
        <w:spacing w:before="0" w:after="40"/>
        <w:ind w:left="283"/>
      </w:pPr>
      <w:r>
        <w:rPr>
          <w:color w:val="005078"/>
          <w:sz w:val="18"/>
        </w:rPr>
        <w:t>💡 Equipment là danh từ KHÔNG ĐẾM ĐƯỢC - không có "equipments" hay "an equipment". Dùng "a piece of equipment" nếu cần đếm.</w:t>
      </w:r>
    </w:p>
    <w:p>
      <w:pPr>
        <w:spacing w:before="0" w:after="40"/>
        <w:ind w:left="283"/>
      </w:pPr>
      <w:r>
        <w:rPr>
          <w:i/>
          <w:sz w:val="18"/>
        </w:rPr>
        <w:t>✏️ You need special equipment to go scuba diving.</w:t>
      </w:r>
      <w:r>
        <w:br/>
      </w:r>
      <w:r>
        <w:rPr>
          <w:color w:val="006400"/>
          <w:sz w:val="18"/>
        </w:rPr>
        <w:t xml:space="preserve">    → Bạn cần thiết bị đặc biệt để lặn biển.</w:t>
      </w:r>
      <w:r>
        <w:br/>
      </w:r>
      <w:r>
        <w:rPr>
          <w:i/>
          <w:sz w:val="18"/>
        </w:rPr>
        <w:t>✏️ The office equipment includes computers, printers, and scanners.</w:t>
      </w:r>
      <w:r>
        <w:br/>
      </w:r>
      <w:r>
        <w:rPr>
          <w:color w:val="006400"/>
          <w:sz w:val="18"/>
        </w:rPr>
        <w:t xml:space="preserve">    → Thiết bị văn phòng bao gồm máy tính, máy in và máy quét.</w:t>
      </w:r>
    </w:p>
    <w:p>
      <w:pPr>
        <w:spacing w:before="0" w:after="80"/>
        <w:ind w:left="283"/>
      </w:pPr>
      <w:r>
        <w:rPr>
          <w:color w:val="643C00"/>
          <w:sz w:val="18"/>
        </w:rPr>
        <w:t>🔗 Patterns: heavy equipment | equipment maintenance | a piece of equipment</w:t>
      </w:r>
    </w:p>
    <w:p>
      <w:pPr>
        <w:spacing w:before="120" w:after="40"/>
      </w:pPr>
      <w:r>
        <w:rPr>
          <w:b/>
          <w:sz w:val="24"/>
        </w:rPr>
        <w:t>escape</w:t>
      </w:r>
      <w:r>
        <w:rPr>
          <w:sz w:val="22"/>
        </w:rPr>
        <w:t xml:space="preserve">  —  trốn thoát, thoát khỏi — to break free from confinement or control</w:t>
      </w:r>
    </w:p>
    <w:p>
      <w:pPr>
        <w:spacing w:before="0" w:after="40"/>
        <w:ind w:left="283"/>
      </w:pPr>
      <w:r>
        <w:rPr>
          <w:color w:val="505050"/>
          <w:sz w:val="18"/>
        </w:rPr>
        <w:t>Phát âm: ih-SKAYP</w:t>
        <w:br/>
      </w:r>
      <w:r>
        <w:rPr>
          <w:color w:val="505050"/>
          <w:sz w:val="18"/>
        </w:rPr>
        <w:t>Collocations: escape from, narrow escape, escape route, escape plan</w:t>
        <w:br/>
      </w:r>
      <w:r>
        <w:rPr>
          <w:color w:val="505050"/>
          <w:sz w:val="18"/>
        </w:rPr>
        <w:t>Synonyms: flee, get away, break free</w:t>
        <w:br/>
      </w:r>
      <w:r>
        <w:rPr>
          <w:color w:val="505050"/>
          <w:sz w:val="18"/>
        </w:rPr>
        <w:t>Antonyms: capture, imprison, confine</w:t>
        <w:br/>
      </w:r>
    </w:p>
    <w:p>
      <w:pPr>
        <w:spacing w:before="0" w:after="40"/>
        <w:ind w:left="283"/>
      </w:pPr>
      <w:r>
        <w:rPr>
          <w:i/>
          <w:sz w:val="20"/>
        </w:rPr>
        <w:t>📝 The prisoners escaped through a tunnel they had dug under the wall.</w:t>
      </w:r>
      <w:r>
        <w:br/>
      </w:r>
      <w:r>
        <w:rPr>
          <w:color w:val="006400"/>
          <w:sz w:val="20"/>
        </w:rPr>
        <w:t xml:space="preserve">    → Các tù nhân trốn thoát qua đường hầm họ đào dưới tường.</w:t>
      </w:r>
    </w:p>
    <w:p>
      <w:pPr>
        <w:spacing w:before="0" w:after="40"/>
        <w:ind w:left="283"/>
      </w:pPr>
      <w:r>
        <w:rPr>
          <w:color w:val="005078"/>
          <w:sz w:val="18"/>
        </w:rPr>
        <w:t>💡 Escape from + nơi/người. Escape cũng dùng nghĩa bóng: escape reality (trốn tránh thực tại). Danh từ: a narrow escape (thoát trong gang tấc).</w:t>
      </w:r>
    </w:p>
    <w:p>
      <w:pPr>
        <w:spacing w:before="0" w:after="40"/>
        <w:ind w:left="283"/>
      </w:pPr>
      <w:r>
        <w:rPr>
          <w:i/>
          <w:sz w:val="18"/>
        </w:rPr>
        <w:t>✏️ Reading is a great way to escape from everyday stress.</w:t>
      </w:r>
      <w:r>
        <w:br/>
      </w:r>
      <w:r>
        <w:rPr>
          <w:color w:val="006400"/>
          <w:sz w:val="18"/>
        </w:rPr>
        <w:t xml:space="preserve">    → Đọc sách là cách tuyệt vời để thoát khỏi căng thẳng hàng ngày.</w:t>
      </w:r>
      <w:r>
        <w:br/>
      </w:r>
      <w:r>
        <w:rPr>
          <w:i/>
          <w:sz w:val="18"/>
        </w:rPr>
        <w:t>✏️ The cat escaped through the open window.</w:t>
      </w:r>
      <w:r>
        <w:br/>
      </w:r>
      <w:r>
        <w:rPr>
          <w:color w:val="006400"/>
          <w:sz w:val="18"/>
        </w:rPr>
        <w:t xml:space="preserve">    → Con mèo trốn thoát qua cửa sổ mở.</w:t>
      </w:r>
    </w:p>
    <w:p>
      <w:pPr>
        <w:spacing w:before="0" w:after="80"/>
        <w:ind w:left="283"/>
      </w:pPr>
      <w:r>
        <w:rPr>
          <w:color w:val="643C00"/>
          <w:sz w:val="18"/>
        </w:rPr>
        <w:t>🔗 Patterns: escape reality | fire escape | escape velocity</w:t>
      </w:r>
    </w:p>
    <w:p>
      <w:pPr>
        <w:spacing w:before="120" w:after="40"/>
      </w:pPr>
      <w:r>
        <w:rPr>
          <w:b/>
          <w:sz w:val="24"/>
        </w:rPr>
        <w:t>essential</w:t>
      </w:r>
      <w:r>
        <w:rPr>
          <w:sz w:val="22"/>
        </w:rPr>
        <w:t xml:space="preserve">  —  thiết yếu, cần thiết — absolutely necessary; extremely important</w:t>
      </w:r>
    </w:p>
    <w:p>
      <w:pPr>
        <w:spacing w:before="0" w:after="40"/>
        <w:ind w:left="283"/>
      </w:pPr>
      <w:r>
        <w:rPr>
          <w:color w:val="505050"/>
          <w:sz w:val="18"/>
        </w:rPr>
        <w:t>Phát âm: ih-SEN-shuhl</w:t>
        <w:br/>
      </w:r>
      <w:r>
        <w:rPr>
          <w:color w:val="505050"/>
          <w:sz w:val="18"/>
        </w:rPr>
        <w:t>Collocations: essential for, essential part, essential information, essential services</w:t>
        <w:br/>
      </w:r>
      <w:r>
        <w:rPr>
          <w:color w:val="505050"/>
          <w:sz w:val="18"/>
        </w:rPr>
        <w:t>Synonyms: vital, crucial, necessary</w:t>
        <w:br/>
      </w:r>
      <w:r>
        <w:rPr>
          <w:color w:val="505050"/>
          <w:sz w:val="18"/>
        </w:rPr>
        <w:t>Antonyms: unnecessary, optional, dispensable</w:t>
        <w:br/>
      </w:r>
    </w:p>
    <w:p>
      <w:pPr>
        <w:spacing w:before="0" w:after="40"/>
        <w:ind w:left="283"/>
      </w:pPr>
      <w:r>
        <w:rPr>
          <w:i/>
          <w:sz w:val="20"/>
        </w:rPr>
        <w:t>📝 Water is essential for all forms of life on Earth.</w:t>
      </w:r>
      <w:r>
        <w:br/>
      </w:r>
      <w:r>
        <w:rPr>
          <w:color w:val="006400"/>
          <w:sz w:val="20"/>
        </w:rPr>
        <w:t xml:space="preserve">    → Nước thiết yếu cho mọi dạng sống trên Trái Đất.</w:t>
      </w:r>
    </w:p>
    <w:p>
      <w:pPr>
        <w:spacing w:before="0" w:after="40"/>
        <w:ind w:left="283"/>
      </w:pPr>
      <w:r>
        <w:rPr>
          <w:color w:val="005078"/>
          <w:sz w:val="18"/>
        </w:rPr>
        <w:t>💡 Essential = absolutely necessary (thiết yếu). Mạnh hơn "important". Essential for/to + noun. It is essential that + clause (subjunctive).</w:t>
      </w:r>
    </w:p>
    <w:p>
      <w:pPr>
        <w:spacing w:before="0" w:after="40"/>
        <w:ind w:left="283"/>
      </w:pPr>
      <w:r>
        <w:rPr>
          <w:i/>
          <w:sz w:val="18"/>
        </w:rPr>
        <w:t>✏️ Sleep is essential for maintaining good physical and mental health.</w:t>
      </w:r>
      <w:r>
        <w:br/>
      </w:r>
      <w:r>
        <w:rPr>
          <w:color w:val="006400"/>
          <w:sz w:val="18"/>
        </w:rPr>
        <w:t xml:space="preserve">    → Giấc ngủ thiết yếu để duy trì sức khỏe thể chất và tinh thần.</w:t>
      </w:r>
      <w:r>
        <w:br/>
      </w:r>
      <w:r>
        <w:rPr>
          <w:i/>
          <w:sz w:val="18"/>
        </w:rPr>
        <w:t>✏️ Bring only the essentials when you go camping.</w:t>
      </w:r>
      <w:r>
        <w:br/>
      </w:r>
      <w:r>
        <w:rPr>
          <w:color w:val="006400"/>
          <w:sz w:val="18"/>
        </w:rPr>
        <w:t xml:space="preserve">    → Chỉ mang những thứ thiết yếu khi đi cắm trại.</w:t>
      </w:r>
    </w:p>
    <w:p>
      <w:pPr>
        <w:spacing w:before="0" w:after="80"/>
        <w:ind w:left="283"/>
      </w:pPr>
      <w:r>
        <w:rPr>
          <w:color w:val="643C00"/>
          <w:sz w:val="18"/>
        </w:rPr>
        <w:t>🔗 Patterns: essential skills | essential oils | bare essentials</w:t>
      </w:r>
    </w:p>
    <w:p>
      <w:pPr>
        <w:spacing w:before="120" w:after="40"/>
      </w:pPr>
      <w:r>
        <w:rPr>
          <w:b/>
          <w:sz w:val="24"/>
        </w:rPr>
        <w:t>estimate</w:t>
      </w:r>
      <w:r>
        <w:rPr>
          <w:sz w:val="22"/>
        </w:rPr>
        <w:t xml:space="preserve">  —  ước tính — to roughly calculate or judge the value, number, or extent of</w:t>
      </w:r>
    </w:p>
    <w:p>
      <w:pPr>
        <w:spacing w:before="0" w:after="40"/>
        <w:ind w:left="283"/>
      </w:pPr>
      <w:r>
        <w:rPr>
          <w:color w:val="505050"/>
          <w:sz w:val="18"/>
        </w:rPr>
        <w:t>Phát âm: ES-tih-mayt</w:t>
        <w:br/>
      </w:r>
      <w:r>
        <w:rPr>
          <w:color w:val="505050"/>
          <w:sz w:val="18"/>
        </w:rPr>
        <w:t>Collocations: estimate the cost, rough estimate, estimate that, conservative estimate</w:t>
        <w:br/>
      </w:r>
      <w:r>
        <w:rPr>
          <w:color w:val="505050"/>
          <w:sz w:val="18"/>
        </w:rPr>
        <w:t>Synonyms: approximate, assess, gauge</w:t>
        <w:br/>
      </w:r>
      <w:r>
        <w:rPr>
          <w:color w:val="505050"/>
          <w:sz w:val="18"/>
        </w:rPr>
        <w:t>Antonyms: calculate exactly, measure precisely</w:t>
        <w:br/>
      </w:r>
    </w:p>
    <w:p>
      <w:pPr>
        <w:spacing w:before="0" w:after="40"/>
        <w:ind w:left="283"/>
      </w:pPr>
      <w:r>
        <w:rPr>
          <w:i/>
          <w:sz w:val="20"/>
        </w:rPr>
        <w:t>📝 The cost of the renovation is estimated at fifty thousand dollars.</w:t>
      </w:r>
      <w:r>
        <w:br/>
      </w:r>
      <w:r>
        <w:rPr>
          <w:color w:val="006400"/>
          <w:sz w:val="20"/>
        </w:rPr>
        <w:t xml:space="preserve">    → Chi phí cải tạo được ước tính năm mươi nghìn đô la.</w:t>
      </w:r>
    </w:p>
    <w:p>
      <w:pPr>
        <w:spacing w:before="0" w:after="40"/>
        <w:ind w:left="283"/>
      </w:pPr>
      <w:r>
        <w:rPr>
          <w:color w:val="005078"/>
          <w:sz w:val="18"/>
        </w:rPr>
        <w:t>💡 Khi là động từ, trọng âm ở cuối: /ˈes.tɪ.meɪt/. Khi là danh từ, đuôi đọc nhẹ hơn: /ˈes.tɪ.mət/. Estimate = ước tính (không chính xác 100%).</w:t>
      </w:r>
    </w:p>
    <w:p>
      <w:pPr>
        <w:spacing w:before="0" w:after="40"/>
        <w:ind w:left="283"/>
      </w:pPr>
      <w:r>
        <w:rPr>
          <w:i/>
          <w:sz w:val="18"/>
        </w:rPr>
        <w:t>✏️ Can you give me a rough estimate of how long it will take?</w:t>
      </w:r>
      <w:r>
        <w:br/>
      </w:r>
      <w:r>
        <w:rPr>
          <w:color w:val="006400"/>
          <w:sz w:val="18"/>
        </w:rPr>
        <w:t xml:space="preserve">    → Bạn có thể cho tôi ước tính sơ bộ mất bao lâu không?</w:t>
      </w:r>
      <w:r>
        <w:br/>
      </w:r>
      <w:r>
        <w:rPr>
          <w:i/>
          <w:sz w:val="18"/>
        </w:rPr>
        <w:t>✏️ Experts estimate that the population will reach ten billion by 2050.</w:t>
      </w:r>
      <w:r>
        <w:br/>
      </w:r>
      <w:r>
        <w:rPr>
          <w:color w:val="006400"/>
          <w:sz w:val="18"/>
        </w:rPr>
        <w:t xml:space="preserve">    → Chuyên gia ước tính dân số sẽ đạt mười tỷ vào năm 2050.</w:t>
      </w:r>
    </w:p>
    <w:p>
      <w:pPr>
        <w:spacing w:before="0" w:after="80"/>
        <w:ind w:left="283"/>
      </w:pPr>
      <w:r>
        <w:rPr>
          <w:color w:val="643C00"/>
          <w:sz w:val="18"/>
        </w:rPr>
        <w:t>🔗 Patterns: estimate costs | according to estimates | estimate accurately</w:t>
      </w:r>
    </w:p>
    <w:p>
      <w:pPr>
        <w:spacing w:before="120" w:after="40"/>
      </w:pPr>
      <w:r>
        <w:rPr>
          <w:b/>
          <w:sz w:val="24"/>
        </w:rPr>
        <w:t>evidence</w:t>
      </w:r>
      <w:r>
        <w:rPr>
          <w:sz w:val="22"/>
        </w:rPr>
        <w:t xml:space="preserve">  —  Bằng chứng, chứng cứ — Facts or information used to prove something in court</w:t>
      </w:r>
    </w:p>
    <w:p>
      <w:pPr>
        <w:spacing w:before="0" w:after="40"/>
        <w:ind w:left="283"/>
      </w:pPr>
      <w:r>
        <w:rPr>
          <w:color w:val="505050"/>
          <w:sz w:val="18"/>
        </w:rPr>
        <w:t>Phát âm: EV-ih-duhns</w:t>
        <w:br/>
      </w:r>
      <w:r>
        <w:rPr>
          <w:color w:val="505050"/>
          <w:sz w:val="18"/>
        </w:rPr>
        <w:t>Collocations: present evidence, strong evidence, lack of evidence</w:t>
        <w:br/>
      </w:r>
      <w:r>
        <w:rPr>
          <w:color w:val="505050"/>
          <w:sz w:val="18"/>
        </w:rPr>
        <w:t>Synonyms: proof, indication, clue, testimony</w:t>
        <w:br/>
      </w:r>
      <w:r>
        <w:rPr>
          <w:color w:val="505050"/>
          <w:sz w:val="18"/>
        </w:rPr>
        <w:t>Antonyms: disproof</w:t>
        <w:br/>
      </w:r>
    </w:p>
    <w:p>
      <w:pPr>
        <w:spacing w:before="0" w:after="40"/>
        <w:ind w:left="283"/>
      </w:pPr>
      <w:r>
        <w:rPr>
          <w:i/>
          <w:sz w:val="20"/>
        </w:rPr>
        <w:t>📝 The police found new evidence at the crime scene.</w:t>
      </w:r>
      <w:r>
        <w:br/>
      </w:r>
      <w:r>
        <w:rPr>
          <w:color w:val="006400"/>
          <w:sz w:val="20"/>
        </w:rPr>
        <w:t xml:space="preserve">    → Cảnh sát tìm thấy bằng chứng mới tại hiện trường.</w:t>
      </w:r>
    </w:p>
    <w:p>
      <w:pPr>
        <w:spacing w:before="0" w:after="40"/>
        <w:ind w:left="283"/>
      </w:pPr>
      <w:r>
        <w:rPr>
          <w:color w:val="005078"/>
          <w:sz w:val="18"/>
        </w:rPr>
        <w:t>💡 Từ không đếm được (uncountable) - không nói 'an evidence'. Dùng 'a piece of evidence'. Rất phổ biến trong cả pháp luật và khoa học.</w:t>
      </w:r>
    </w:p>
    <w:p>
      <w:pPr>
        <w:spacing w:before="0" w:after="40"/>
        <w:ind w:left="283"/>
      </w:pPr>
      <w:r>
        <w:rPr>
          <w:i/>
          <w:sz w:val="18"/>
        </w:rPr>
        <w:t>✏️ There is no evidence to support this claim.</w:t>
      </w:r>
      <w:r>
        <w:br/>
      </w:r>
      <w:r>
        <w:rPr>
          <w:color w:val="006400"/>
          <w:sz w:val="18"/>
        </w:rPr>
        <w:t xml:space="preserve">    → Không có bằng chứng nào ủng hộ tuyên bố này.</w:t>
      </w:r>
      <w:r>
        <w:br/>
      </w:r>
      <w:r>
        <w:rPr>
          <w:i/>
          <w:sz w:val="18"/>
        </w:rPr>
        <w:t>✏️ The evidence suggests that the suspect was at the scene.</w:t>
      </w:r>
      <w:r>
        <w:br/>
      </w:r>
      <w:r>
        <w:rPr>
          <w:color w:val="006400"/>
          <w:sz w:val="18"/>
        </w:rPr>
        <w:t xml:space="preserve">    → Bằng chứng cho thấy nghi phạm có mặt tại hiện trường.</w:t>
      </w:r>
    </w:p>
    <w:p>
      <w:pPr>
        <w:spacing w:before="0" w:after="80"/>
        <w:ind w:left="283"/>
      </w:pPr>
      <w:r>
        <w:rPr>
          <w:color w:val="643C00"/>
          <w:sz w:val="18"/>
        </w:rPr>
        <w:t>🔗 Patterns: strong/clear evidence | present/provide evidence | lack of evidence | a piece of evidence | evidence suggests</w:t>
      </w:r>
    </w:p>
    <w:p>
      <w:pPr>
        <w:spacing w:before="120" w:after="40"/>
      </w:pPr>
      <w:r>
        <w:rPr>
          <w:b/>
          <w:sz w:val="24"/>
        </w:rPr>
        <w:t>evil</w:t>
      </w:r>
      <w:r>
        <w:rPr>
          <w:sz w:val="22"/>
        </w:rPr>
        <w:t xml:space="preserve">  —  xấu xa, ác — profoundly immoral and wicked</w:t>
      </w:r>
    </w:p>
    <w:p>
      <w:pPr>
        <w:spacing w:before="0" w:after="40"/>
        <w:ind w:left="283"/>
      </w:pPr>
      <w:r>
        <w:rPr>
          <w:color w:val="505050"/>
          <w:sz w:val="18"/>
        </w:rPr>
        <w:t>Phát âm: EE-vuhl</w:t>
        <w:br/>
      </w:r>
      <w:r>
        <w:rPr>
          <w:color w:val="505050"/>
          <w:sz w:val="18"/>
        </w:rPr>
        <w:t>Collocations: evil person, evil deed, evil spirit, good and evil</w:t>
        <w:br/>
      </w:r>
      <w:r>
        <w:rPr>
          <w:color w:val="505050"/>
          <w:sz w:val="18"/>
        </w:rPr>
        <w:t>Synonyms: wicked, malicious, sinful</w:t>
        <w:br/>
      </w:r>
      <w:r>
        <w:rPr>
          <w:color w:val="505050"/>
          <w:sz w:val="18"/>
        </w:rPr>
        <w:t>Antonyms: good, virtuous, righteous</w:t>
        <w:br/>
      </w:r>
    </w:p>
    <w:p>
      <w:pPr>
        <w:spacing w:before="0" w:after="40"/>
        <w:ind w:left="283"/>
      </w:pPr>
      <w:r>
        <w:rPr>
          <w:i/>
          <w:sz w:val="20"/>
        </w:rPr>
        <w:t>📝 The villain in the story represents the forces of evil.</w:t>
      </w:r>
      <w:r>
        <w:br/>
      </w:r>
      <w:r>
        <w:rPr>
          <w:color w:val="006400"/>
          <w:sz w:val="20"/>
        </w:rPr>
        <w:t xml:space="preserve">    → Nhân vật phản diện trong câu chuyện đại diện cho thế lực xấu xa.</w:t>
      </w:r>
    </w:p>
    <w:p>
      <w:pPr>
        <w:spacing w:before="0" w:after="40"/>
        <w:ind w:left="283"/>
      </w:pPr>
      <w:r>
        <w:rPr>
          <w:color w:val="005078"/>
          <w:sz w:val="18"/>
        </w:rPr>
        <w:t>💡 Evil mạnh hơn "bad" rất nhiều, mang nghĩa xấu xa về mặt đạo đức. Thường dùng trong văn học, tôn giáo, hoặc nói về tội ác nghiêm trọng.</w:t>
      </w:r>
    </w:p>
    <w:p>
      <w:pPr>
        <w:spacing w:before="0" w:after="40"/>
        <w:ind w:left="283"/>
      </w:pPr>
      <w:r>
        <w:rPr>
          <w:i/>
          <w:sz w:val="18"/>
        </w:rPr>
        <w:t>✏️ Some people believe that money is the root of all evil.</w:t>
      </w:r>
      <w:r>
        <w:br/>
      </w:r>
      <w:r>
        <w:rPr>
          <w:color w:val="006400"/>
          <w:sz w:val="18"/>
        </w:rPr>
        <w:t xml:space="preserve">    → Một số người tin rằng tiền bạc là nguồn gốc của mọi điều xấu xa.</w:t>
      </w:r>
      <w:r>
        <w:br/>
      </w:r>
      <w:r>
        <w:rPr>
          <w:i/>
          <w:sz w:val="18"/>
        </w:rPr>
        <w:t>✏️ The dictator committed evil acts against his own people.</w:t>
      </w:r>
      <w:r>
        <w:br/>
      </w:r>
      <w:r>
        <w:rPr>
          <w:color w:val="006400"/>
          <w:sz w:val="18"/>
        </w:rPr>
        <w:t xml:space="preserve">    → Nhà độc tài phạm những hành vi xấu xa với chính người dân mình.</w:t>
      </w:r>
    </w:p>
    <w:p>
      <w:pPr>
        <w:spacing w:before="0" w:after="80"/>
        <w:ind w:left="283"/>
      </w:pPr>
      <w:r>
        <w:rPr>
          <w:color w:val="643C00"/>
          <w:sz w:val="18"/>
        </w:rPr>
        <w:t>🔗 Patterns: evil intentions | necessary evil | evil forces</w:t>
      </w:r>
    </w:p>
    <w:p>
      <w:pPr>
        <w:spacing w:before="120" w:after="40"/>
      </w:pPr>
      <w:r>
        <w:rPr>
          <w:b/>
          <w:sz w:val="24"/>
        </w:rPr>
        <w:t>evolution</w:t>
      </w:r>
      <w:r>
        <w:rPr>
          <w:sz w:val="22"/>
        </w:rPr>
        <w:t xml:space="preserve">  —  sự tiến hóa, sự phát triển — the gradual development of something over time</w:t>
      </w:r>
    </w:p>
    <w:p>
      <w:pPr>
        <w:spacing w:before="0" w:after="40"/>
        <w:ind w:left="283"/>
      </w:pPr>
      <w:r>
        <w:rPr>
          <w:color w:val="505050"/>
          <w:sz w:val="18"/>
        </w:rPr>
        <w:t>Phát âm: ee-vuh-LOO-shuhn</w:t>
        <w:br/>
      </w:r>
      <w:r>
        <w:rPr>
          <w:color w:val="505050"/>
          <w:sz w:val="18"/>
        </w:rPr>
        <w:t>Collocations: theory of evolution, evolution of, human evolution, evolution over time</w:t>
        <w:br/>
      </w:r>
      <w:r>
        <w:rPr>
          <w:color w:val="505050"/>
          <w:sz w:val="18"/>
        </w:rPr>
        <w:t>Synonyms: development, progression, advancement</w:t>
        <w:br/>
      </w:r>
      <w:r>
        <w:rPr>
          <w:color w:val="505050"/>
          <w:sz w:val="18"/>
        </w:rPr>
        <w:t>Antonyms: regression, decline, stagnation</w:t>
        <w:br/>
      </w:r>
    </w:p>
    <w:p>
      <w:pPr>
        <w:spacing w:before="0" w:after="40"/>
        <w:ind w:left="283"/>
      </w:pPr>
      <w:r>
        <w:rPr>
          <w:i/>
          <w:sz w:val="20"/>
        </w:rPr>
        <w:t>📝 The evolution of technology has changed the way we live and work.</w:t>
      </w:r>
      <w:r>
        <w:br/>
      </w:r>
      <w:r>
        <w:rPr>
          <w:color w:val="006400"/>
          <w:sz w:val="20"/>
        </w:rPr>
        <w:t xml:space="preserve">    → Sự tiến hóa của công nghệ đã thay đổi cách chúng ta sống và làm việc.</w:t>
      </w:r>
    </w:p>
    <w:p>
      <w:pPr>
        <w:spacing w:before="0" w:after="40"/>
        <w:ind w:left="283"/>
      </w:pPr>
      <w:r>
        <w:rPr>
          <w:color w:val="005078"/>
          <w:sz w:val="18"/>
        </w:rPr>
        <w:t>💡 Evolution dùng cả nghĩa sinh học (tiến hóa) và nghĩa chung (sự phát triển dần dần). Động từ: evolve. Tính từ: evolutionary.</w:t>
      </w:r>
    </w:p>
    <w:p>
      <w:pPr>
        <w:spacing w:before="0" w:after="40"/>
        <w:ind w:left="283"/>
      </w:pPr>
      <w:r>
        <w:rPr>
          <w:i/>
          <w:sz w:val="18"/>
        </w:rPr>
        <w:t>✏️ The evolution of smartphones has been remarkable over the past decade.</w:t>
      </w:r>
      <w:r>
        <w:br/>
      </w:r>
      <w:r>
        <w:rPr>
          <w:color w:val="006400"/>
          <w:sz w:val="18"/>
        </w:rPr>
        <w:t xml:space="preserve">    → Sự phát triển của điện thoại thông minh rất đáng chú ý trong thập kỷ qua.</w:t>
      </w:r>
      <w:r>
        <w:br/>
      </w:r>
      <w:r>
        <w:rPr>
          <w:i/>
          <w:sz w:val="18"/>
        </w:rPr>
        <w:t>✏️ Darwin proposed the theory of evolution by natural selection.</w:t>
      </w:r>
      <w:r>
        <w:br/>
      </w:r>
      <w:r>
        <w:rPr>
          <w:color w:val="006400"/>
          <w:sz w:val="18"/>
        </w:rPr>
        <w:t xml:space="preserve">    → Darwin đề xuất thuyết tiến hóa qua chọn lọc tự nhiên.</w:t>
      </w:r>
    </w:p>
    <w:p>
      <w:pPr>
        <w:spacing w:before="0" w:after="80"/>
        <w:ind w:left="283"/>
      </w:pPr>
      <w:r>
        <w:rPr>
          <w:color w:val="643C00"/>
          <w:sz w:val="18"/>
        </w:rPr>
        <w:t>🔗 Patterns: evolution process | evolution theory | cultural evolution</w:t>
      </w:r>
    </w:p>
    <w:p>
      <w:pPr>
        <w:spacing w:before="120" w:after="40"/>
      </w:pPr>
      <w:r>
        <w:rPr>
          <w:b/>
          <w:sz w:val="24"/>
        </w:rPr>
        <w:t>exact</w:t>
      </w:r>
      <w:r>
        <w:rPr>
          <w:sz w:val="22"/>
        </w:rPr>
        <w:t xml:space="preserve">  —  chính xác — not approximated in any way; precise</w:t>
      </w:r>
    </w:p>
    <w:p>
      <w:pPr>
        <w:spacing w:before="0" w:after="40"/>
        <w:ind w:left="283"/>
      </w:pPr>
      <w:r>
        <w:rPr>
          <w:color w:val="505050"/>
          <w:sz w:val="18"/>
        </w:rPr>
        <w:t>Phát âm: ig-ZAKT</w:t>
        <w:br/>
      </w:r>
      <w:r>
        <w:rPr>
          <w:color w:val="505050"/>
          <w:sz w:val="18"/>
        </w:rPr>
        <w:t>Collocations: exact time, exact location, exact amount, exact same</w:t>
        <w:br/>
      </w:r>
      <w:r>
        <w:rPr>
          <w:color w:val="505050"/>
          <w:sz w:val="18"/>
        </w:rPr>
        <w:t>Synonyms: precise, accurate, specific</w:t>
        <w:br/>
      </w:r>
      <w:r>
        <w:rPr>
          <w:color w:val="505050"/>
          <w:sz w:val="18"/>
        </w:rPr>
        <w:t>Antonyms: approximate, rough, vague</w:t>
        <w:br/>
      </w:r>
    </w:p>
    <w:p>
      <w:pPr>
        <w:spacing w:before="0" w:after="40"/>
        <w:ind w:left="283"/>
      </w:pPr>
      <w:r>
        <w:rPr>
          <w:i/>
          <w:sz w:val="20"/>
        </w:rPr>
        <w:t>📝 Can you tell me the exact time the meeting starts?</w:t>
      </w:r>
      <w:r>
        <w:br/>
      </w:r>
      <w:r>
        <w:rPr>
          <w:color w:val="006400"/>
          <w:sz w:val="20"/>
        </w:rPr>
        <w:t xml:space="preserve">    → Bạn có thể cho tôi biết thời gian chính xác cuộc họp bắt đầu không?</w:t>
      </w:r>
    </w:p>
    <w:p>
      <w:pPr>
        <w:spacing w:before="0" w:after="40"/>
        <w:ind w:left="283"/>
      </w:pPr>
      <w:r>
        <w:rPr>
          <w:color w:val="005078"/>
          <w:sz w:val="18"/>
        </w:rPr>
        <w:t>💡 Exact nhấn mạnh sự chính xác tuyệt đối. "The exact same" = y hệt. Trạng từ: exactly. Không dùng "more exact" mà dùng "more precise".</w:t>
      </w:r>
    </w:p>
    <w:p>
      <w:pPr>
        <w:spacing w:before="0" w:after="40"/>
        <w:ind w:left="283"/>
      </w:pPr>
      <w:r>
        <w:rPr>
          <w:i/>
          <w:sz w:val="18"/>
        </w:rPr>
        <w:t>✏️ I do not remember the exact words he used.</w:t>
      </w:r>
      <w:r>
        <w:br/>
      </w:r>
      <w:r>
        <w:rPr>
          <w:color w:val="006400"/>
          <w:sz w:val="18"/>
        </w:rPr>
        <w:t xml:space="preserve">    → Tôi không nhớ chính xác từ ngữ anh ấy dùng.</w:t>
      </w:r>
      <w:r>
        <w:br/>
      </w:r>
      <w:r>
        <w:rPr>
          <w:i/>
          <w:sz w:val="18"/>
        </w:rPr>
        <w:t>✏️ What is the exact address of the restaurant?</w:t>
      </w:r>
      <w:r>
        <w:br/>
      </w:r>
      <w:r>
        <w:rPr>
          <w:color w:val="006400"/>
          <w:sz w:val="18"/>
        </w:rPr>
        <w:t xml:space="preserve">    → Địa chỉ chính xác của nhà hàng là gì?</w:t>
      </w:r>
    </w:p>
    <w:p>
      <w:pPr>
        <w:spacing w:before="0" w:after="80"/>
        <w:ind w:left="283"/>
      </w:pPr>
      <w:r>
        <w:rPr>
          <w:color w:val="643C00"/>
          <w:sz w:val="18"/>
        </w:rPr>
        <w:t>🔗 Patterns: exact match | exact opposite | exact figures</w:t>
      </w:r>
    </w:p>
    <w:p>
      <w:pPr>
        <w:spacing w:before="120" w:after="40"/>
      </w:pPr>
      <w:r>
        <w:rPr>
          <w:b/>
          <w:sz w:val="24"/>
        </w:rPr>
        <w:t>exaggerate</w:t>
      </w:r>
      <w:r>
        <w:rPr>
          <w:sz w:val="22"/>
        </w:rPr>
        <w:t xml:space="preserve">  —  Phóng đại, cường điệu — To represent something as being larger or more important than it really is</w:t>
      </w:r>
    </w:p>
    <w:p>
      <w:pPr>
        <w:spacing w:before="0" w:after="40"/>
        <w:ind w:left="283"/>
      </w:pPr>
      <w:r>
        <w:rPr>
          <w:color w:val="505050"/>
          <w:sz w:val="18"/>
        </w:rPr>
        <w:t>Phát âm: ig-ZAJ-uh-rayt</w:t>
        <w:br/>
      </w:r>
      <w:r>
        <w:rPr>
          <w:color w:val="505050"/>
          <w:sz w:val="18"/>
        </w:rPr>
        <w:t>Collocations: greatly exaggerate, exaggerate the importance, tend to exaggerate</w:t>
        <w:br/>
      </w:r>
      <w:r>
        <w:rPr>
          <w:color w:val="505050"/>
          <w:sz w:val="18"/>
        </w:rPr>
        <w:t>Synonyms: overstate, inflate, magnify</w:t>
        <w:br/>
      </w:r>
      <w:r>
        <w:rPr>
          <w:color w:val="505050"/>
          <w:sz w:val="18"/>
        </w:rPr>
        <w:t>Antonyms: understate, minimize, downplay</w:t>
        <w:br/>
      </w:r>
    </w:p>
    <w:p>
      <w:pPr>
        <w:spacing w:before="0" w:after="40"/>
        <w:ind w:left="283"/>
      </w:pPr>
      <w:r>
        <w:rPr>
          <w:i/>
          <w:sz w:val="20"/>
        </w:rPr>
        <w:t>📝 He tends to exaggerate his achievements.</w:t>
      </w:r>
      <w:r>
        <w:br/>
      </w:r>
      <w:r>
        <w:rPr>
          <w:color w:val="006400"/>
          <w:sz w:val="20"/>
        </w:rPr>
        <w:t xml:space="preserve">    → Anh ấy có xu hướng phóng đại thành tích của mình.</w:t>
      </w:r>
    </w:p>
    <w:p>
      <w:pPr>
        <w:spacing w:before="0" w:after="40"/>
        <w:ind w:left="283"/>
      </w:pPr>
      <w:r>
        <w:rPr>
          <w:color w:val="005078"/>
          <w:sz w:val="18"/>
        </w:rPr>
        <w:t>💡 Dùng khi ai đó nói quá sự thật. Tính từ 'exaggerated' cũng rất phổ biến trong giao tiếp hàng ngày.</w:t>
      </w:r>
    </w:p>
    <w:p>
      <w:pPr>
        <w:spacing w:before="0" w:after="40"/>
        <w:ind w:left="283"/>
      </w:pPr>
      <w:r>
        <w:rPr>
          <w:i/>
          <w:sz w:val="18"/>
        </w:rPr>
        <w:t>✏️ Don't exaggerate — it wasn't that bad.</w:t>
      </w:r>
      <w:r>
        <w:br/>
      </w:r>
      <w:r>
        <w:rPr>
          <w:color w:val="006400"/>
          <w:sz w:val="18"/>
        </w:rPr>
        <w:t xml:space="preserve">    → Đừng phóng đại — nó không tệ đến vậy.</w:t>
      </w:r>
      <w:r>
        <w:br/>
      </w:r>
      <w:r>
        <w:rPr>
          <w:i/>
          <w:sz w:val="18"/>
        </w:rPr>
        <w:t>✏️ The media tends to exaggerate the risks.</w:t>
      </w:r>
      <w:r>
        <w:br/>
      </w:r>
      <w:r>
        <w:rPr>
          <w:color w:val="006400"/>
          <w:sz w:val="18"/>
        </w:rPr>
        <w:t xml:space="preserve">    → Truyền thông có xu hướng phóng đại các rủi ro.</w:t>
      </w:r>
    </w:p>
    <w:p>
      <w:pPr>
        <w:spacing w:before="0" w:after="80"/>
        <w:ind w:left="283"/>
      </w:pPr>
      <w:r>
        <w:rPr>
          <w:color w:val="643C00"/>
          <w:sz w:val="18"/>
        </w:rPr>
        <w:t>🔗 Patterns: tend to exaggerate | greatly exaggerated | exaggerate the importance of</w:t>
      </w:r>
    </w:p>
    <w:p>
      <w:pPr>
        <w:spacing w:before="120" w:after="40"/>
      </w:pPr>
      <w:r>
        <w:rPr>
          <w:b/>
          <w:sz w:val="24"/>
        </w:rPr>
        <w:t>examine</w:t>
      </w:r>
      <w:r>
        <w:rPr>
          <w:sz w:val="22"/>
        </w:rPr>
        <w:t xml:space="preserve">  —  kiểm tra, xem xét — to inspect someone or something in detail to determine their nature or condition</w:t>
      </w:r>
    </w:p>
    <w:p>
      <w:pPr>
        <w:spacing w:before="0" w:after="40"/>
        <w:ind w:left="283"/>
      </w:pPr>
      <w:r>
        <w:rPr>
          <w:color w:val="505050"/>
          <w:sz w:val="18"/>
        </w:rPr>
        <w:t>Phát âm: ig-ZAM-in</w:t>
        <w:br/>
      </w:r>
      <w:r>
        <w:rPr>
          <w:color w:val="505050"/>
          <w:sz w:val="18"/>
        </w:rPr>
        <w:t>Collocations: examine carefully, examine the evidence, examine the patient, examine closely</w:t>
        <w:br/>
      </w:r>
      <w:r>
        <w:rPr>
          <w:color w:val="505050"/>
          <w:sz w:val="18"/>
        </w:rPr>
        <w:t>Synonyms: inspect, investigate, study</w:t>
        <w:br/>
      </w:r>
      <w:r>
        <w:rPr>
          <w:color w:val="505050"/>
          <w:sz w:val="18"/>
        </w:rPr>
        <w:t>Antonyms: ignore, overlook, neglect</w:t>
        <w:br/>
      </w:r>
    </w:p>
    <w:p>
      <w:pPr>
        <w:spacing w:before="0" w:after="40"/>
        <w:ind w:left="283"/>
      </w:pPr>
      <w:r>
        <w:rPr>
          <w:i/>
          <w:sz w:val="20"/>
        </w:rPr>
        <w:t>📝 The doctor examined the patient carefully before making a diagnosis.</w:t>
      </w:r>
      <w:r>
        <w:br/>
      </w:r>
      <w:r>
        <w:rPr>
          <w:color w:val="006400"/>
          <w:sz w:val="20"/>
        </w:rPr>
        <w:t xml:space="preserve">    → Bác sĩ kiểm tra bệnh nhân cẩn thận trước khi chẩn đoán.</w:t>
      </w:r>
    </w:p>
    <w:p>
      <w:pPr>
        <w:spacing w:before="0" w:after="40"/>
        <w:ind w:left="283"/>
      </w:pPr>
      <w:r>
        <w:rPr>
          <w:color w:val="005078"/>
          <w:sz w:val="18"/>
        </w:rPr>
        <w:t>💡 Examine trang trọng hơn "look at" hay "check". Dùng trong y tế (khám bệnh), học thuật (nghiên cứu), và pháp luật (thẩm vấn).</w:t>
      </w:r>
    </w:p>
    <w:p>
      <w:pPr>
        <w:spacing w:before="0" w:after="40"/>
        <w:ind w:left="283"/>
      </w:pPr>
      <w:r>
        <w:rPr>
          <w:i/>
          <w:sz w:val="18"/>
        </w:rPr>
        <w:t>✏️ Scientists examined the samples under a microscope.</w:t>
      </w:r>
      <w:r>
        <w:br/>
      </w:r>
      <w:r>
        <w:rPr>
          <w:color w:val="006400"/>
          <w:sz w:val="18"/>
        </w:rPr>
        <w:t xml:space="preserve">    → Các nhà khoa học xem xét mẫu vật dưới kính hiển vi.</w:t>
      </w:r>
      <w:r>
        <w:br/>
      </w:r>
      <w:r>
        <w:rPr>
          <w:i/>
          <w:sz w:val="18"/>
        </w:rPr>
        <w:t>✏️ The committee will examine the proposal next week.</w:t>
      </w:r>
      <w:r>
        <w:br/>
      </w:r>
      <w:r>
        <w:rPr>
          <w:color w:val="006400"/>
          <w:sz w:val="18"/>
        </w:rPr>
        <w:t xml:space="preserve">    → Ủy ban sẽ xem xét đề xuất vào tuần tới.</w:t>
      </w:r>
    </w:p>
    <w:p>
      <w:pPr>
        <w:spacing w:before="0" w:after="80"/>
        <w:ind w:left="283"/>
      </w:pPr>
      <w:r>
        <w:rPr>
          <w:color w:val="643C00"/>
          <w:sz w:val="18"/>
        </w:rPr>
        <w:t>🔗 Patterns: examine the issue | examine the data | cross-examine</w:t>
      </w:r>
    </w:p>
    <w:p>
      <w:pPr>
        <w:spacing w:before="120" w:after="40"/>
      </w:pPr>
      <w:r>
        <w:rPr>
          <w:b/>
          <w:sz w:val="24"/>
        </w:rPr>
        <w:t>exceed</w:t>
      </w:r>
      <w:r>
        <w:rPr>
          <w:sz w:val="22"/>
        </w:rPr>
        <w:t xml:space="preserve">  —  vượt quá — to be greater in number or size than; to go beyond what is allowed</w:t>
      </w:r>
    </w:p>
    <w:p>
      <w:pPr>
        <w:spacing w:before="0" w:after="40"/>
        <w:ind w:left="283"/>
      </w:pPr>
      <w:r>
        <w:rPr>
          <w:color w:val="505050"/>
          <w:sz w:val="18"/>
        </w:rPr>
        <w:t>Phát âm: ik-SEED</w:t>
        <w:br/>
      </w:r>
      <w:r>
        <w:rPr>
          <w:color w:val="505050"/>
          <w:sz w:val="18"/>
        </w:rPr>
        <w:t>Collocations: exceed expectations, exceed the limit, exceed the budget, exceed the speed limit</w:t>
        <w:br/>
      </w:r>
      <w:r>
        <w:rPr>
          <w:color w:val="505050"/>
          <w:sz w:val="18"/>
        </w:rPr>
        <w:t>Synonyms: surpass, outdo, top</w:t>
        <w:br/>
      </w:r>
      <w:r>
        <w:rPr>
          <w:color w:val="505050"/>
          <w:sz w:val="18"/>
        </w:rPr>
        <w:t>Antonyms: fall short, underperform, miss</w:t>
        <w:br/>
      </w:r>
    </w:p>
    <w:p>
      <w:pPr>
        <w:spacing w:before="0" w:after="40"/>
        <w:ind w:left="283"/>
      </w:pPr>
      <w:r>
        <w:rPr>
          <w:i/>
          <w:sz w:val="20"/>
        </w:rPr>
        <w:t>📝 The company's profits exceeded expectations this quarter.</w:t>
      </w:r>
      <w:r>
        <w:br/>
      </w:r>
      <w:r>
        <w:rPr>
          <w:color w:val="006400"/>
          <w:sz w:val="20"/>
        </w:rPr>
        <w:t xml:space="preserve">    → Lợi nhuận công ty vượt quá kỳ vọng quý này.</w:t>
      </w:r>
    </w:p>
    <w:p>
      <w:pPr>
        <w:spacing w:before="0" w:after="40"/>
        <w:ind w:left="283"/>
      </w:pPr>
      <w:r>
        <w:rPr>
          <w:color w:val="005078"/>
          <w:sz w:val="18"/>
        </w:rPr>
        <w:t>💡 Exceed thường dùng trong ngữ cảnh trang trọng: vượt giới hạn, vượt ngân sách, vượt kỳ vọng. Không cần giới từ sau exceed (exceed the limit, KHÔNG phải exceed over).</w:t>
      </w:r>
    </w:p>
    <w:p>
      <w:pPr>
        <w:spacing w:before="0" w:after="40"/>
        <w:ind w:left="283"/>
      </w:pPr>
      <w:r>
        <w:rPr>
          <w:i/>
          <w:sz w:val="18"/>
        </w:rPr>
        <w:t>✏️ Do not exceed the recommended dose of this medicine.</w:t>
      </w:r>
      <w:r>
        <w:br/>
      </w:r>
      <w:r>
        <w:rPr>
          <w:color w:val="006400"/>
          <w:sz w:val="18"/>
        </w:rPr>
        <w:t xml:space="preserve">    → Không vượt quá liều khuyến cáo của thuốc này.</w:t>
      </w:r>
      <w:r>
        <w:br/>
      </w:r>
      <w:r>
        <w:rPr>
          <w:i/>
          <w:sz w:val="18"/>
        </w:rPr>
        <w:t>✏️ The temperature today will exceed thirty-five degrees.</w:t>
      </w:r>
      <w:r>
        <w:br/>
      </w:r>
      <w:r>
        <w:rPr>
          <w:color w:val="006400"/>
          <w:sz w:val="18"/>
        </w:rPr>
        <w:t xml:space="preserve">    → Nhiệt độ hôm nay sẽ vượt quá ba mươi lăm độ.</w:t>
      </w:r>
    </w:p>
    <w:p>
      <w:pPr>
        <w:spacing w:before="0" w:after="80"/>
        <w:ind w:left="283"/>
      </w:pPr>
      <w:r>
        <w:rPr>
          <w:color w:val="643C00"/>
          <w:sz w:val="18"/>
        </w:rPr>
        <w:t>🔗 Patterns: exceed capacity | exceed demand | exceed standards</w:t>
      </w:r>
    </w:p>
    <w:p>
      <w:pPr>
        <w:spacing w:before="120" w:after="40"/>
      </w:pPr>
      <w:r>
        <w:rPr>
          <w:b/>
          <w:sz w:val="24"/>
        </w:rPr>
        <w:t>exception</w:t>
      </w:r>
      <w:r>
        <w:rPr>
          <w:sz w:val="22"/>
        </w:rPr>
        <w:t xml:space="preserve">  —  Ngoại lệ; exception — Something that does not follow a rule; an error in code</w:t>
      </w:r>
    </w:p>
    <w:p>
      <w:pPr>
        <w:spacing w:before="0" w:after="40"/>
        <w:ind w:left="283"/>
      </w:pPr>
      <w:r>
        <w:rPr>
          <w:color w:val="505050"/>
          <w:sz w:val="18"/>
        </w:rPr>
        <w:t>Phát âm: ik-SEP-shuhn</w:t>
        <w:br/>
      </w:r>
      <w:r>
        <w:rPr>
          <w:color w:val="505050"/>
          <w:sz w:val="18"/>
        </w:rPr>
        <w:t>Collocations: exception handling, throw an exception, with the exception of</w:t>
        <w:br/>
      </w:r>
      <w:r>
        <w:rPr>
          <w:color w:val="505050"/>
          <w:sz w:val="18"/>
        </w:rPr>
        <w:t>Synonyms: error, anomaly, irregularity, special case</w:t>
        <w:br/>
      </w:r>
      <w:r>
        <w:rPr>
          <w:color w:val="505050"/>
          <w:sz w:val="18"/>
        </w:rPr>
        <w:t>Antonyms: rule, norm</w:t>
        <w:br/>
      </w:r>
    </w:p>
    <w:p>
      <w:pPr>
        <w:spacing w:before="0" w:after="40"/>
        <w:ind w:left="283"/>
      </w:pPr>
      <w:r>
        <w:rPr>
          <w:i/>
          <w:sz w:val="20"/>
        </w:rPr>
        <w:t>📝 Handle the exception gracefully.</w:t>
      </w:r>
      <w:r>
        <w:br/>
      </w:r>
      <w:r>
        <w:rPr>
          <w:color w:val="006400"/>
          <w:sz w:val="20"/>
        </w:rPr>
        <w:t xml:space="preserve">    → Xử lý exception một cách khéo léo.</w:t>
      </w:r>
    </w:p>
    <w:p>
      <w:pPr>
        <w:spacing w:before="0" w:after="40"/>
        <w:ind w:left="283"/>
      </w:pPr>
      <w:r>
        <w:rPr>
          <w:color w:val="005078"/>
          <w:sz w:val="18"/>
        </w:rPr>
        <w:t>💡 Trong lập trình, exception là lỗi runtime cần được catch/handle. Trong giao tiếp, 'with the exception of' = ngoại trừ.</w:t>
      </w:r>
    </w:p>
    <w:p>
      <w:pPr>
        <w:spacing w:before="0" w:after="40"/>
        <w:ind w:left="283"/>
      </w:pPr>
      <w:r>
        <w:rPr>
          <w:i/>
          <w:sz w:val="18"/>
        </w:rPr>
        <w:t>✏️ Always catch exceptions in production code.</w:t>
      </w:r>
      <w:r>
        <w:br/>
      </w:r>
      <w:r>
        <w:rPr>
          <w:color w:val="006400"/>
          <w:sz w:val="18"/>
        </w:rPr>
        <w:t xml:space="preserve">    → Luôn catch exception trong code production.</w:t>
      </w:r>
      <w:r>
        <w:br/>
      </w:r>
      <w:r>
        <w:rPr>
          <w:i/>
          <w:sz w:val="18"/>
        </w:rPr>
        <w:t>✏️ With the exception of John, everyone attended.</w:t>
      </w:r>
      <w:r>
        <w:br/>
      </w:r>
      <w:r>
        <w:rPr>
          <w:color w:val="006400"/>
          <w:sz w:val="18"/>
        </w:rPr>
        <w:t xml:space="preserve">    → Ngoại trừ John, mọi người đều tham dự.</w:t>
      </w:r>
    </w:p>
    <w:p>
      <w:pPr>
        <w:spacing w:before="0" w:after="80"/>
        <w:ind w:left="283"/>
      </w:pPr>
      <w:r>
        <w:rPr>
          <w:color w:val="643C00"/>
          <w:sz w:val="18"/>
        </w:rPr>
        <w:t>🔗 Patterns: exception handling | throw/catch an exception | with the exception of</w:t>
      </w:r>
    </w:p>
    <w:p>
      <w:pPr>
        <w:spacing w:before="120" w:after="40"/>
      </w:pPr>
      <w:r>
        <w:rPr>
          <w:b/>
          <w:sz w:val="24"/>
        </w:rPr>
        <w:t>excite</w:t>
      </w:r>
      <w:r>
        <w:rPr>
          <w:sz w:val="22"/>
        </w:rPr>
        <w:t xml:space="preserve">  —  kích thích, làm phấn khích — to cause strong feelings of enthusiasm and eagerness</w:t>
      </w:r>
    </w:p>
    <w:p>
      <w:pPr>
        <w:spacing w:before="0" w:after="40"/>
        <w:ind w:left="283"/>
      </w:pPr>
      <w:r>
        <w:rPr>
          <w:color w:val="505050"/>
          <w:sz w:val="18"/>
        </w:rPr>
        <w:t>Phát âm: ik-SYT</w:t>
        <w:br/>
      </w:r>
      <w:r>
        <w:rPr>
          <w:color w:val="505050"/>
          <w:sz w:val="18"/>
        </w:rPr>
        <w:t>Collocations: excite someone, excited about, excited to, get excited</w:t>
        <w:br/>
      </w:r>
      <w:r>
        <w:rPr>
          <w:color w:val="505050"/>
          <w:sz w:val="18"/>
        </w:rPr>
        <w:t>Synonyms: thrill, stimulate, enthuse</w:t>
        <w:br/>
      </w:r>
      <w:r>
        <w:rPr>
          <w:color w:val="505050"/>
          <w:sz w:val="18"/>
        </w:rPr>
        <w:t>Antonyms: bore, calm, disappoint</w:t>
        <w:br/>
      </w:r>
    </w:p>
    <w:p>
      <w:pPr>
        <w:spacing w:before="0" w:after="40"/>
        <w:ind w:left="283"/>
      </w:pPr>
      <w:r>
        <w:rPr>
          <w:i/>
          <w:sz w:val="20"/>
        </w:rPr>
        <w:t>📝 The news of the promotion excited everyone in the team.</w:t>
      </w:r>
      <w:r>
        <w:br/>
      </w:r>
      <w:r>
        <w:rPr>
          <w:color w:val="006400"/>
          <w:sz w:val="20"/>
        </w:rPr>
        <w:t xml:space="preserve">    → Tin thăng chức làm phấn khích mọi người trong đội.</w:t>
      </w:r>
    </w:p>
    <w:p>
      <w:pPr>
        <w:spacing w:before="0" w:after="40"/>
        <w:ind w:left="283"/>
      </w:pPr>
      <w:r>
        <w:rPr>
          <w:color w:val="005078"/>
          <w:sz w:val="18"/>
        </w:rPr>
        <w:t>💡 Phân biệt: excited (cảm thấy phấn khích - cho người) vs exciting (gây phấn khích - cho sự việc). "I am excited" KHÔNG PHẢI "I am exciting".</w:t>
      </w:r>
    </w:p>
    <w:p>
      <w:pPr>
        <w:spacing w:before="0" w:after="40"/>
        <w:ind w:left="283"/>
      </w:pPr>
      <w:r>
        <w:rPr>
          <w:i/>
          <w:sz w:val="18"/>
        </w:rPr>
        <w:t>✏️ The children were excited about going to the amusement park.</w:t>
      </w:r>
      <w:r>
        <w:br/>
      </w:r>
      <w:r>
        <w:rPr>
          <w:color w:val="006400"/>
          <w:sz w:val="18"/>
        </w:rPr>
        <w:t xml:space="preserve">    → Bọn trẻ phấn khích về việc đi công viên giải trí.</w:t>
      </w:r>
      <w:r>
        <w:br/>
      </w:r>
      <w:r>
        <w:rPr>
          <w:i/>
          <w:sz w:val="18"/>
        </w:rPr>
        <w:t>✏️ This discovery excites scientists around the world.</w:t>
      </w:r>
      <w:r>
        <w:br/>
      </w:r>
      <w:r>
        <w:rPr>
          <w:color w:val="006400"/>
          <w:sz w:val="18"/>
        </w:rPr>
        <w:t xml:space="preserve">    → Khám phá này làm phấn khích các nhà khoa học trên thế giới.</w:t>
      </w:r>
    </w:p>
    <w:p>
      <w:pPr>
        <w:spacing w:before="0" w:after="80"/>
        <w:ind w:left="283"/>
      </w:pPr>
      <w:r>
        <w:rPr>
          <w:color w:val="643C00"/>
          <w:sz w:val="18"/>
        </w:rPr>
        <w:t>🔗 Patterns: excite curiosity | excite interest | nothing to get excited about</w:t>
      </w:r>
    </w:p>
    <w:p>
      <w:pPr>
        <w:spacing w:before="120" w:after="40"/>
      </w:pPr>
      <w:r>
        <w:rPr>
          <w:b/>
          <w:sz w:val="24"/>
        </w:rPr>
        <w:t>exclude</w:t>
      </w:r>
      <w:r>
        <w:rPr>
          <w:sz w:val="22"/>
        </w:rPr>
        <w:t xml:space="preserve">  —  loại trừ — to deny someone access to or bar someone from a place, group, or privilege</w:t>
      </w:r>
    </w:p>
    <w:p>
      <w:pPr>
        <w:spacing w:before="0" w:after="40"/>
        <w:ind w:left="283"/>
      </w:pPr>
      <w:r>
        <w:rPr>
          <w:color w:val="505050"/>
          <w:sz w:val="18"/>
        </w:rPr>
        <w:t>Phát âm: ik-SKLOOD</w:t>
        <w:br/>
      </w:r>
      <w:r>
        <w:rPr>
          <w:color w:val="505050"/>
          <w:sz w:val="18"/>
        </w:rPr>
        <w:t>Collocations: exclude from, exclude the possibility, exclude tax, exclude someone</w:t>
        <w:br/>
      </w:r>
      <w:r>
        <w:rPr>
          <w:color w:val="505050"/>
          <w:sz w:val="18"/>
        </w:rPr>
        <w:t>Synonyms: bar, omit, reject</w:t>
        <w:br/>
      </w:r>
      <w:r>
        <w:rPr>
          <w:color w:val="505050"/>
          <w:sz w:val="18"/>
        </w:rPr>
        <w:t>Antonyms: include, admit, embrace</w:t>
        <w:br/>
      </w:r>
    </w:p>
    <w:p>
      <w:pPr>
        <w:spacing w:before="0" w:after="40"/>
        <w:ind w:left="283"/>
      </w:pPr>
      <w:r>
        <w:rPr>
          <w:i/>
          <w:sz w:val="20"/>
        </w:rPr>
        <w:t>📝 The price excludes tax and delivery charges.</w:t>
      </w:r>
      <w:r>
        <w:br/>
      </w:r>
      <w:r>
        <w:rPr>
          <w:color w:val="006400"/>
          <w:sz w:val="20"/>
        </w:rPr>
        <w:t xml:space="preserve">    → Giá không bao gồm thuế và phí giao hàng.</w:t>
      </w:r>
    </w:p>
    <w:p>
      <w:pPr>
        <w:spacing w:before="0" w:after="40"/>
        <w:ind w:left="283"/>
      </w:pPr>
      <w:r>
        <w:rPr>
          <w:color w:val="005078"/>
          <w:sz w:val="18"/>
        </w:rPr>
        <w:t>💡 Exclude from = loại ra khỏi. Trái nghĩa: include. Danh từ: exclusion. Tính từ: exclusive (độc quyền, riêng biệt).</w:t>
      </w:r>
    </w:p>
    <w:p>
      <w:pPr>
        <w:spacing w:before="0" w:after="40"/>
        <w:ind w:left="283"/>
      </w:pPr>
      <w:r>
        <w:rPr>
          <w:i/>
          <w:sz w:val="18"/>
        </w:rPr>
        <w:t>✏️ They excluded him from the team because of his poor attendance.</w:t>
      </w:r>
      <w:r>
        <w:br/>
      </w:r>
      <w:r>
        <w:rPr>
          <w:color w:val="006400"/>
          <w:sz w:val="18"/>
        </w:rPr>
        <w:t xml:space="preserve">    → Họ loại anh ấy khỏi đội vì đi làm không đều.</w:t>
      </w:r>
      <w:r>
        <w:br/>
      </w:r>
      <w:r>
        <w:rPr>
          <w:i/>
          <w:sz w:val="18"/>
        </w:rPr>
        <w:t>✏️ The insurance policy excludes coverage for pre-existing conditions.</w:t>
      </w:r>
      <w:r>
        <w:br/>
      </w:r>
      <w:r>
        <w:rPr>
          <w:color w:val="006400"/>
          <w:sz w:val="18"/>
        </w:rPr>
        <w:t xml:space="preserve">    → Hợp đồng bảo hiểm loại trừ bảo hiểm cho bệnh có sẵn.</w:t>
      </w:r>
    </w:p>
    <w:p>
      <w:pPr>
        <w:spacing w:before="0" w:after="80"/>
        <w:ind w:left="283"/>
      </w:pPr>
      <w:r>
        <w:rPr>
          <w:color w:val="643C00"/>
          <w:sz w:val="18"/>
        </w:rPr>
        <w:t>🔗 Patterns: exclude the possibility | mutually exclusive | exclude from participation</w:t>
      </w:r>
    </w:p>
    <w:p>
      <w:pPr>
        <w:spacing w:before="120" w:after="40"/>
      </w:pPr>
      <w:r>
        <w:rPr>
          <w:b/>
          <w:sz w:val="24"/>
        </w:rPr>
        <w:t>excursion</w:t>
      </w:r>
      <w:r>
        <w:rPr>
          <w:sz w:val="22"/>
        </w:rPr>
        <w:t xml:space="preserve">  —  Chuyến tham quan — A short trip taken for pleasure</w:t>
      </w:r>
    </w:p>
    <w:p>
      <w:pPr>
        <w:spacing w:before="0" w:after="40"/>
        <w:ind w:left="283"/>
      </w:pPr>
      <w:r>
        <w:rPr>
          <w:color w:val="505050"/>
          <w:sz w:val="18"/>
        </w:rPr>
        <w:t>Phát âm: ik-SKUR-zhuhn</w:t>
        <w:br/>
      </w:r>
      <w:r>
        <w:rPr>
          <w:color w:val="505050"/>
          <w:sz w:val="18"/>
        </w:rPr>
        <w:t>Collocations: day excursion, guided excursion, boat excursion</w:t>
        <w:br/>
      </w:r>
      <w:r>
        <w:rPr>
          <w:color w:val="505050"/>
          <w:sz w:val="18"/>
        </w:rPr>
        <w:t>Synonyms: outing, trip, tour</w:t>
        <w:br/>
      </w:r>
    </w:p>
    <w:p>
      <w:pPr>
        <w:spacing w:before="0" w:after="40"/>
        <w:ind w:left="283"/>
      </w:pPr>
      <w:r>
        <w:rPr>
          <w:i/>
          <w:sz w:val="20"/>
        </w:rPr>
        <w:t>📝 We booked an excursion to the island.</w:t>
      </w:r>
      <w:r>
        <w:br/>
      </w:r>
      <w:r>
        <w:rPr>
          <w:color w:val="006400"/>
          <w:sz w:val="20"/>
        </w:rPr>
        <w:t xml:space="preserve">    → Chúng tôi đặt một chuyến tham quan đến đảo.</w:t>
      </w:r>
    </w:p>
    <w:p>
      <w:pPr>
        <w:spacing w:before="0" w:after="40"/>
        <w:ind w:left="283"/>
      </w:pPr>
      <w:r>
        <w:rPr>
          <w:color w:val="005078"/>
          <w:sz w:val="18"/>
        </w:rPr>
        <w:t>💡 Dùng khi nói về chuyến đi ngắn trong ngày hoặc vài giờ, thường là tham quan. Trang trọng hơn 'trip'.</w:t>
      </w:r>
    </w:p>
    <w:p>
      <w:pPr>
        <w:spacing w:before="0" w:after="40"/>
        <w:ind w:left="283"/>
      </w:pPr>
      <w:r>
        <w:rPr>
          <w:i/>
          <w:sz w:val="18"/>
        </w:rPr>
        <w:t>✏️ The hotel offers daily excursions to nearby islands.</w:t>
      </w:r>
      <w:r>
        <w:br/>
      </w:r>
      <w:r>
        <w:rPr>
          <w:color w:val="006400"/>
          <w:sz w:val="18"/>
        </w:rPr>
        <w:t xml:space="preserve">    → Khách sạn cung cấp các chuyến tham quan hàng ngày đến các đảo gần.</w:t>
      </w:r>
      <w:r>
        <w:br/>
      </w:r>
      <w:r>
        <w:rPr>
          <w:i/>
          <w:sz w:val="18"/>
        </w:rPr>
        <w:t>✏️ We went on a guided excursion through the old town.</w:t>
      </w:r>
      <w:r>
        <w:br/>
      </w:r>
      <w:r>
        <w:rPr>
          <w:color w:val="006400"/>
          <w:sz w:val="18"/>
        </w:rPr>
        <w:t xml:space="preserve">    → Chúng tôi đi tham quan có hướng dẫn qua phố cổ.</w:t>
      </w:r>
    </w:p>
    <w:p>
      <w:pPr>
        <w:spacing w:before="0" w:after="80"/>
        <w:ind w:left="283"/>
      </w:pPr>
      <w:r>
        <w:rPr>
          <w:color w:val="643C00"/>
          <w:sz w:val="18"/>
        </w:rPr>
        <w:t>🔗 Patterns: day excursion | guided excursion | book an excursion</w:t>
      </w:r>
    </w:p>
    <w:p>
      <w:pPr>
        <w:spacing w:before="120" w:after="40"/>
      </w:pPr>
      <w:r>
        <w:rPr>
          <w:b/>
          <w:sz w:val="24"/>
        </w:rPr>
        <w:t>execute</w:t>
      </w:r>
      <w:r>
        <w:rPr>
          <w:sz w:val="22"/>
        </w:rPr>
        <w:t xml:space="preserve">  —  Thực thi, chạy — To carry out or run a program</w:t>
      </w:r>
    </w:p>
    <w:p>
      <w:pPr>
        <w:spacing w:before="0" w:after="40"/>
        <w:ind w:left="283"/>
      </w:pPr>
      <w:r>
        <w:rPr>
          <w:color w:val="505050"/>
          <w:sz w:val="18"/>
        </w:rPr>
        <w:t>Phát âm: EK-sih-kyoot</w:t>
        <w:br/>
      </w:r>
      <w:r>
        <w:rPr>
          <w:color w:val="505050"/>
          <w:sz w:val="18"/>
        </w:rPr>
        <w:t>Collocations: execute a command, execute code, execute a plan</w:t>
        <w:br/>
      </w:r>
      <w:r>
        <w:rPr>
          <w:color w:val="505050"/>
          <w:sz w:val="18"/>
        </w:rPr>
        <w:t>Synonyms: run, perform, carry out, implement</w:t>
        <w:br/>
      </w:r>
      <w:r>
        <w:rPr>
          <w:color w:val="505050"/>
          <w:sz w:val="18"/>
        </w:rPr>
        <w:t>Antonyms: halt, stop, abort</w:t>
        <w:br/>
      </w:r>
    </w:p>
    <w:p>
      <w:pPr>
        <w:spacing w:before="0" w:after="40"/>
        <w:ind w:left="283"/>
      </w:pPr>
      <w:r>
        <w:rPr>
          <w:i/>
          <w:sz w:val="20"/>
        </w:rPr>
        <w:t>📝 Execute the script to start the server.</w:t>
      </w:r>
      <w:r>
        <w:br/>
      </w:r>
      <w:r>
        <w:rPr>
          <w:color w:val="006400"/>
          <w:sz w:val="20"/>
        </w:rPr>
        <w:t xml:space="preserve">    → Thực thi script để khởi động server.</w:t>
      </w:r>
    </w:p>
    <w:p>
      <w:pPr>
        <w:spacing w:before="0" w:after="40"/>
        <w:ind w:left="283"/>
      </w:pPr>
      <w:r>
        <w:rPr>
          <w:color w:val="005078"/>
          <w:sz w:val="18"/>
        </w:rPr>
        <w:t>💡 Trong lập trình nghĩa là 'chạy' chương trình. Ngoài IT, còn dùng với nghĩa 'thực hiện' kế hoạch.</w:t>
      </w:r>
    </w:p>
    <w:p>
      <w:pPr>
        <w:spacing w:before="0" w:after="40"/>
        <w:ind w:left="283"/>
      </w:pPr>
      <w:r>
        <w:rPr>
          <w:i/>
          <w:sz w:val="18"/>
        </w:rPr>
        <w:t>✏️ The system executes the command immediately.</w:t>
      </w:r>
      <w:r>
        <w:br/>
      </w:r>
      <w:r>
        <w:rPr>
          <w:color w:val="006400"/>
          <w:sz w:val="18"/>
        </w:rPr>
        <w:t xml:space="preserve">    → Hệ thống thực thi lệnh ngay lập tức.</w:t>
      </w:r>
      <w:r>
        <w:br/>
      </w:r>
      <w:r>
        <w:rPr>
          <w:i/>
          <w:sz w:val="18"/>
        </w:rPr>
        <w:t>✏️ You need permission to execute this file.</w:t>
      </w:r>
      <w:r>
        <w:br/>
      </w:r>
      <w:r>
        <w:rPr>
          <w:color w:val="006400"/>
          <w:sz w:val="18"/>
        </w:rPr>
        <w:t xml:space="preserve">    → Bạn cần quyền để thực thi file này.</w:t>
      </w:r>
    </w:p>
    <w:p>
      <w:pPr>
        <w:spacing w:before="0" w:after="80"/>
        <w:ind w:left="283"/>
      </w:pPr>
      <w:r>
        <w:rPr>
          <w:color w:val="643C00"/>
          <w:sz w:val="18"/>
        </w:rPr>
        <w:t>🔗 Patterns: execute a command | execute a program | execute a plan</w:t>
      </w:r>
    </w:p>
    <w:p>
      <w:pPr>
        <w:spacing w:before="120" w:after="40"/>
      </w:pPr>
      <w:r>
        <w:rPr>
          <w:b/>
          <w:sz w:val="24"/>
        </w:rPr>
        <w:t>executive</w:t>
      </w:r>
      <w:r>
        <w:rPr>
          <w:sz w:val="22"/>
        </w:rPr>
        <w:t xml:space="preserve">  —  giám đốc điều hành — a person with senior managerial responsibility in a business</w:t>
      </w:r>
    </w:p>
    <w:p>
      <w:pPr>
        <w:spacing w:before="0" w:after="40"/>
        <w:ind w:left="283"/>
      </w:pPr>
      <w:r>
        <w:rPr>
          <w:color w:val="505050"/>
          <w:sz w:val="18"/>
        </w:rPr>
        <w:t>Phát âm: ig-ZEK-yoo-tiv</w:t>
        <w:br/>
      </w:r>
      <w:r>
        <w:rPr>
          <w:color w:val="505050"/>
          <w:sz w:val="18"/>
        </w:rPr>
        <w:t>Collocations: chief executive, executive director, executive decision, executive team</w:t>
        <w:br/>
      </w:r>
      <w:r>
        <w:rPr>
          <w:color w:val="505050"/>
          <w:sz w:val="18"/>
        </w:rPr>
        <w:t>Synonyms: manager, director, administrator</w:t>
        <w:br/>
      </w:r>
      <w:r>
        <w:rPr>
          <w:color w:val="505050"/>
          <w:sz w:val="18"/>
        </w:rPr>
        <w:t>Antonyms: employee, worker, subordinate</w:t>
        <w:br/>
      </w:r>
    </w:p>
    <w:p>
      <w:pPr>
        <w:spacing w:before="0" w:after="40"/>
        <w:ind w:left="283"/>
      </w:pPr>
      <w:r>
        <w:rPr>
          <w:i/>
          <w:sz w:val="20"/>
        </w:rPr>
        <w:t>📝 The executive team meets every Monday to discuss company strategy.</w:t>
      </w:r>
      <w:r>
        <w:br/>
      </w:r>
      <w:r>
        <w:rPr>
          <w:color w:val="006400"/>
          <w:sz w:val="20"/>
        </w:rPr>
        <w:t xml:space="preserve">    → Đội ngũ điều hành họp mỗi thứ Hai để thảo luận chiến lược công ty.</w:t>
      </w:r>
    </w:p>
    <w:p>
      <w:pPr>
        <w:spacing w:before="0" w:after="40"/>
        <w:ind w:left="283"/>
      </w:pPr>
      <w:r>
        <w:rPr>
          <w:color w:val="005078"/>
          <w:sz w:val="18"/>
        </w:rPr>
        <w:t>💡 Executive vừa là danh từ (giám đốc) vừa là tính từ (thuộc điều hành). CEO = Chief Executive Officer. Executive decision = quyết định cấp quản lý.</w:t>
      </w:r>
    </w:p>
    <w:p>
      <w:pPr>
        <w:spacing w:before="0" w:after="40"/>
        <w:ind w:left="283"/>
      </w:pPr>
      <w:r>
        <w:rPr>
          <w:i/>
          <w:sz w:val="18"/>
        </w:rPr>
        <w:t>✏️ She was promoted to a senior executive position last year.</w:t>
      </w:r>
      <w:r>
        <w:br/>
      </w:r>
      <w:r>
        <w:rPr>
          <w:color w:val="006400"/>
          <w:sz w:val="18"/>
        </w:rPr>
        <w:t xml:space="preserve">    → Cô ấy được thăng chức lên vị trí điều hành cấp cao năm ngoái.</w:t>
      </w:r>
      <w:r>
        <w:br/>
      </w:r>
      <w:r>
        <w:rPr>
          <w:i/>
          <w:sz w:val="18"/>
        </w:rPr>
        <w:t>✏️ The executive branch of government enforces the law.</w:t>
      </w:r>
      <w:r>
        <w:br/>
      </w:r>
      <w:r>
        <w:rPr>
          <w:color w:val="006400"/>
          <w:sz w:val="18"/>
        </w:rPr>
        <w:t xml:space="preserve">    → Nhánh hành pháp của chính phủ thực thi pháp luật.</w:t>
      </w:r>
    </w:p>
    <w:p>
      <w:pPr>
        <w:spacing w:before="0" w:after="80"/>
        <w:ind w:left="283"/>
      </w:pPr>
      <w:r>
        <w:rPr>
          <w:color w:val="643C00"/>
          <w:sz w:val="18"/>
        </w:rPr>
        <w:t>🔗 Patterns: executive summary | executive officer | executive board</w:t>
      </w:r>
    </w:p>
    <w:p>
      <w:pPr>
        <w:spacing w:before="120" w:after="40"/>
      </w:pPr>
      <w:r>
        <w:rPr>
          <w:b/>
          <w:sz w:val="24"/>
        </w:rPr>
        <w:t>exhausted</w:t>
      </w:r>
      <w:r>
        <w:rPr>
          <w:sz w:val="22"/>
        </w:rPr>
        <w:t xml:space="preserve">  —  kiệt sức — extremely tired, having no energy left</w:t>
      </w:r>
    </w:p>
    <w:p>
      <w:pPr>
        <w:spacing w:before="0" w:after="40"/>
        <w:ind w:left="283"/>
      </w:pPr>
      <w:r>
        <w:rPr>
          <w:color w:val="505050"/>
          <w:sz w:val="18"/>
        </w:rPr>
        <w:t>Phát âm: ig-ZAWS-tid</w:t>
        <w:br/>
      </w:r>
      <w:r>
        <w:rPr>
          <w:color w:val="505050"/>
          <w:sz w:val="18"/>
        </w:rPr>
        <w:t>Collocations: feel exhausted, completely exhausted, mentally exhausted, physically exhausted</w:t>
        <w:br/>
      </w:r>
      <w:r>
        <w:rPr>
          <w:color w:val="505050"/>
          <w:sz w:val="18"/>
        </w:rPr>
        <w:t>Synonyms: worn out, drained, fatigued</w:t>
        <w:br/>
      </w:r>
      <w:r>
        <w:rPr>
          <w:color w:val="505050"/>
          <w:sz w:val="18"/>
        </w:rPr>
        <w:t>Antonyms: energetic, refreshed, rested</w:t>
        <w:br/>
      </w:r>
    </w:p>
    <w:p>
      <w:pPr>
        <w:spacing w:before="0" w:after="40"/>
        <w:ind w:left="283"/>
      </w:pPr>
      <w:r>
        <w:rPr>
          <w:i/>
          <w:sz w:val="20"/>
        </w:rPr>
        <w:t>📝 After working twelve hours, she was completely exhausted.</w:t>
      </w:r>
      <w:r>
        <w:br/>
      </w:r>
      <w:r>
        <w:rPr>
          <w:color w:val="006400"/>
          <w:sz w:val="20"/>
        </w:rPr>
        <w:t xml:space="preserve">    → Sau khi làm việc mười hai tiếng, cô ấy hoàn toàn kiệt sức.</w:t>
      </w:r>
    </w:p>
    <w:p>
      <w:pPr>
        <w:spacing w:before="0" w:after="40"/>
        <w:ind w:left="283"/>
      </w:pPr>
      <w:r>
        <w:rPr>
          <w:color w:val="005078"/>
          <w:sz w:val="18"/>
        </w:rPr>
        <w:t>💡 Dùng khi mệt đến mức không còn năng lượng. Mạnh hơn 'tired' rất nhiều. Có thể dùng cho cả thể chất và tinh thần.</w:t>
      </w:r>
    </w:p>
    <w:p>
      <w:pPr>
        <w:spacing w:before="0" w:after="40"/>
        <w:ind w:left="283"/>
      </w:pPr>
      <w:r>
        <w:rPr>
          <w:i/>
          <w:sz w:val="18"/>
        </w:rPr>
        <w:t>✏️ I'm mentally exhausted after studying all day.</w:t>
      </w:r>
      <w:r>
        <w:br/>
      </w:r>
      <w:r>
        <w:rPr>
          <w:color w:val="006400"/>
          <w:sz w:val="18"/>
        </w:rPr>
        <w:t xml:space="preserve">    → Tôi kiệt sức tinh thần sau khi học cả ngày.</w:t>
      </w:r>
      <w:r>
        <w:br/>
      </w:r>
      <w:r>
        <w:rPr>
          <w:i/>
          <w:sz w:val="18"/>
        </w:rPr>
        <w:t>✏️ The marathon runners looked completely exhausted at the finish line.</w:t>
      </w:r>
      <w:r>
        <w:br/>
      </w:r>
      <w:r>
        <w:rPr>
          <w:color w:val="006400"/>
          <w:sz w:val="18"/>
        </w:rPr>
        <w:t xml:space="preserve">    → Các vận động viên marathon trông hoàn toàn kiệt sức ở vạch đích.</w:t>
      </w:r>
    </w:p>
    <w:p>
      <w:pPr>
        <w:spacing w:before="0" w:after="80"/>
        <w:ind w:left="283"/>
      </w:pPr>
      <w:r>
        <w:rPr>
          <w:color w:val="643C00"/>
          <w:sz w:val="18"/>
        </w:rPr>
        <w:t>🔗 Patterns: completely/totally exhausted | mentally/physically exhausted | feel exhausted</w:t>
      </w:r>
    </w:p>
    <w:p>
      <w:pPr>
        <w:spacing w:before="120" w:after="40"/>
      </w:pPr>
      <w:r>
        <w:rPr>
          <w:b/>
          <w:sz w:val="24"/>
        </w:rPr>
        <w:t>exhibit</w:t>
      </w:r>
      <w:r>
        <w:rPr>
          <w:sz w:val="22"/>
        </w:rPr>
        <w:t xml:space="preserve">  —  trưng bày, triển lãm — to publicly display something in an art gallery or museum</w:t>
      </w:r>
    </w:p>
    <w:p>
      <w:pPr>
        <w:spacing w:before="0" w:after="40"/>
        <w:ind w:left="283"/>
      </w:pPr>
      <w:r>
        <w:rPr>
          <w:color w:val="505050"/>
          <w:sz w:val="18"/>
        </w:rPr>
        <w:t>Phát âm: ig-ZIB-it</w:t>
        <w:br/>
      </w:r>
      <w:r>
        <w:rPr>
          <w:color w:val="505050"/>
          <w:sz w:val="18"/>
        </w:rPr>
        <w:t>Collocations: exhibit at, exhibit work, art exhibit, exhibit signs of</w:t>
        <w:br/>
      </w:r>
      <w:r>
        <w:rPr>
          <w:color w:val="505050"/>
          <w:sz w:val="18"/>
        </w:rPr>
        <w:t>Synonyms: display, show, present</w:t>
        <w:br/>
      </w:r>
      <w:r>
        <w:rPr>
          <w:color w:val="505050"/>
          <w:sz w:val="18"/>
        </w:rPr>
        <w:t>Antonyms: hide, conceal, withdraw</w:t>
        <w:br/>
      </w:r>
    </w:p>
    <w:p>
      <w:pPr>
        <w:spacing w:before="0" w:after="40"/>
        <w:ind w:left="283"/>
      </w:pPr>
      <w:r>
        <w:rPr>
          <w:i/>
          <w:sz w:val="20"/>
        </w:rPr>
        <w:t>📝 The gallery will exhibit paintings by local artists next month.</w:t>
      </w:r>
      <w:r>
        <w:br/>
      </w:r>
      <w:r>
        <w:rPr>
          <w:color w:val="006400"/>
          <w:sz w:val="20"/>
        </w:rPr>
        <w:t xml:space="preserve">    → Phòng tranh sẽ trưng bày tranh của nghệ sĩ địa phương tháng tới.</w:t>
      </w:r>
    </w:p>
    <w:p>
      <w:pPr>
        <w:spacing w:before="0" w:after="40"/>
        <w:ind w:left="283"/>
      </w:pPr>
      <w:r>
        <w:rPr>
          <w:color w:val="005078"/>
          <w:sz w:val="18"/>
        </w:rPr>
        <w:t>💡 Exhibit vừa là động từ (trưng bày, thể hiện) vừa là danh từ (vật trưng bày, triển lãm). Exhibition = cuộc triển lãm (danh từ dài hơn).</w:t>
      </w:r>
    </w:p>
    <w:p>
      <w:pPr>
        <w:spacing w:before="0" w:after="40"/>
        <w:ind w:left="283"/>
      </w:pPr>
      <w:r>
        <w:rPr>
          <w:i/>
          <w:sz w:val="18"/>
        </w:rPr>
        <w:t>✏️ The child exhibited signs of anxiety before the test.</w:t>
      </w:r>
      <w:r>
        <w:br/>
      </w:r>
      <w:r>
        <w:rPr>
          <w:color w:val="006400"/>
          <w:sz w:val="18"/>
        </w:rPr>
        <w:t xml:space="preserve">    → Đứa trẻ thể hiện dấu hiệu lo lắng trước bài kiểm tra.</w:t>
      </w:r>
      <w:r>
        <w:br/>
      </w:r>
      <w:r>
        <w:rPr>
          <w:i/>
          <w:sz w:val="18"/>
        </w:rPr>
        <w:t>✏️ The museum has a new exhibit on ancient Egyptian art.</w:t>
      </w:r>
      <w:r>
        <w:br/>
      </w:r>
      <w:r>
        <w:rPr>
          <w:color w:val="006400"/>
          <w:sz w:val="18"/>
        </w:rPr>
        <w:t xml:space="preserve">    → Bảo tàng có triển lãm mới về nghệ thuật Ai Cập cổ đại.</w:t>
      </w:r>
    </w:p>
    <w:p>
      <w:pPr>
        <w:spacing w:before="0" w:after="80"/>
        <w:ind w:left="283"/>
      </w:pPr>
      <w:r>
        <w:rPr>
          <w:color w:val="643C00"/>
          <w:sz w:val="18"/>
        </w:rPr>
        <w:t>🔗 Patterns: exhibit behavior | exhibit symptoms | permanent exhibit</w:t>
      </w:r>
    </w:p>
    <w:p>
      <w:pPr>
        <w:spacing w:before="120" w:after="40"/>
      </w:pPr>
      <w:r>
        <w:rPr>
          <w:b/>
          <w:sz w:val="24"/>
        </w:rPr>
        <w:t>exhibition</w:t>
      </w:r>
      <w:r>
        <w:rPr>
          <w:sz w:val="22"/>
        </w:rPr>
        <w:t xml:space="preserve">  —  Triển lãm, cuộc trưng bày — A public display of works of art or items of interest</w:t>
      </w:r>
    </w:p>
    <w:p>
      <w:pPr>
        <w:spacing w:before="0" w:after="40"/>
        <w:ind w:left="283"/>
      </w:pPr>
      <w:r>
        <w:rPr>
          <w:color w:val="505050"/>
          <w:sz w:val="18"/>
        </w:rPr>
        <w:t>Phát âm: ek-sih-BIH-shun</w:t>
        <w:br/>
      </w:r>
      <w:r>
        <w:rPr>
          <w:color w:val="505050"/>
          <w:sz w:val="18"/>
        </w:rPr>
        <w:t>Collocations: art exhibition, hold an exhibition, exhibition center</w:t>
        <w:br/>
      </w:r>
      <w:r>
        <w:rPr>
          <w:color w:val="505050"/>
          <w:sz w:val="18"/>
        </w:rPr>
        <w:t>Synonyms: display, show, exposition</w:t>
        <w:br/>
      </w:r>
    </w:p>
    <w:p>
      <w:pPr>
        <w:spacing w:before="0" w:after="40"/>
        <w:ind w:left="283"/>
      </w:pPr>
      <w:r>
        <w:rPr>
          <w:i/>
          <w:sz w:val="20"/>
        </w:rPr>
        <w:t>📝 The photography exhibition attracted thousands of visitors.</w:t>
      </w:r>
      <w:r>
        <w:br/>
      </w:r>
      <w:r>
        <w:rPr>
          <w:color w:val="006400"/>
          <w:sz w:val="20"/>
        </w:rPr>
        <w:t xml:space="preserve">    → Triển lãm nhiếp ảnh đã thu hút hàng nghìn khách tham quan.</w:t>
      </w:r>
    </w:p>
    <w:p>
      <w:pPr>
        <w:spacing w:before="0" w:after="40"/>
        <w:ind w:left="283"/>
      </w:pPr>
      <w:r>
        <w:rPr>
          <w:color w:val="005078"/>
          <w:sz w:val="18"/>
        </w:rPr>
        <w:t>💡 Dùng khi nói về sự kiện trưng bày công khai các tác phẩm hoặc sản phẩm. Có thể dùng cho nghệ thuật, khoa học, thương mại.</w:t>
      </w:r>
    </w:p>
    <w:p>
      <w:pPr>
        <w:spacing w:before="0" w:after="40"/>
        <w:ind w:left="283"/>
      </w:pPr>
      <w:r>
        <w:rPr>
          <w:i/>
          <w:sz w:val="18"/>
        </w:rPr>
        <w:t>✏️ The exhibition runs until the end of March.</w:t>
      </w:r>
      <w:r>
        <w:br/>
      </w:r>
      <w:r>
        <w:rPr>
          <w:color w:val="006400"/>
          <w:sz w:val="18"/>
        </w:rPr>
        <w:t xml:space="preserve">    → Triển lãm kéo dài đến cuối tháng Ba.</w:t>
      </w:r>
      <w:r>
        <w:br/>
      </w:r>
      <w:r>
        <w:rPr>
          <w:i/>
          <w:sz w:val="18"/>
        </w:rPr>
        <w:t>✏️ They held an exhibition of rare photographs from the 1920s.</w:t>
      </w:r>
      <w:r>
        <w:br/>
      </w:r>
      <w:r>
        <w:rPr>
          <w:color w:val="006400"/>
          <w:sz w:val="18"/>
        </w:rPr>
        <w:t xml:space="preserve">    → Họ tổ chức triển lãm những bức ảnh quý hiếm từ những năm 1920.</w:t>
      </w:r>
    </w:p>
    <w:p>
      <w:pPr>
        <w:spacing w:before="0" w:after="80"/>
        <w:ind w:left="283"/>
      </w:pPr>
      <w:r>
        <w:rPr>
          <w:color w:val="643C00"/>
          <w:sz w:val="18"/>
        </w:rPr>
        <w:t>🔗 Patterns: hold/organize an exhibition | exhibition of something | on exhibition | exhibition hall</w:t>
      </w:r>
    </w:p>
    <w:p>
      <w:pPr>
        <w:spacing w:before="120" w:after="40"/>
      </w:pPr>
      <w:r>
        <w:rPr>
          <w:b/>
          <w:sz w:val="24"/>
        </w:rPr>
        <w:t>exist</w:t>
      </w:r>
      <w:r>
        <w:rPr>
          <w:sz w:val="22"/>
        </w:rPr>
        <w:t xml:space="preserve">  —  tồn tại — to have objective reality or being</w:t>
      </w:r>
    </w:p>
    <w:p>
      <w:pPr>
        <w:spacing w:before="0" w:after="40"/>
        <w:ind w:left="283"/>
      </w:pPr>
      <w:r>
        <w:rPr>
          <w:color w:val="505050"/>
          <w:sz w:val="18"/>
        </w:rPr>
        <w:t>Phát âm: ig-ZIST</w:t>
        <w:br/>
      </w:r>
      <w:r>
        <w:rPr>
          <w:color w:val="505050"/>
          <w:sz w:val="18"/>
        </w:rPr>
        <w:t>Collocations: exist in, continue to exist, exist as, exist without</w:t>
        <w:br/>
      </w:r>
      <w:r>
        <w:rPr>
          <w:color w:val="505050"/>
          <w:sz w:val="18"/>
        </w:rPr>
        <w:t>Synonyms: live, be, survive</w:t>
        <w:br/>
      </w:r>
      <w:r>
        <w:rPr>
          <w:color w:val="505050"/>
          <w:sz w:val="18"/>
        </w:rPr>
        <w:t>Antonyms: perish, vanish, disappear</w:t>
        <w:br/>
      </w:r>
    </w:p>
    <w:p>
      <w:pPr>
        <w:spacing w:before="0" w:after="40"/>
        <w:ind w:left="283"/>
      </w:pPr>
      <w:r>
        <w:rPr>
          <w:i/>
          <w:sz w:val="20"/>
        </w:rPr>
        <w:t>📝 Do you believe that life exists on other planets?</w:t>
      </w:r>
      <w:r>
        <w:br/>
      </w:r>
      <w:r>
        <w:rPr>
          <w:color w:val="006400"/>
          <w:sz w:val="20"/>
        </w:rPr>
        <w:t xml:space="preserve">    → Bạn có tin rằng sự sống tồn tại trên hành tinh khác không?</w:t>
      </w:r>
    </w:p>
    <w:p>
      <w:pPr>
        <w:spacing w:before="0" w:after="40"/>
        <w:ind w:left="283"/>
      </w:pPr>
      <w:r>
        <w:rPr>
          <w:color w:val="005078"/>
          <w:sz w:val="18"/>
        </w:rPr>
        <w:t>💡 Exist không dùng ở dạng tiếp diễn (KHÔNG nói "is existing"). Existing (tính từ) = hiện có, đang tồn tại. Existence (danh từ) = sự tồn tại.</w:t>
      </w:r>
    </w:p>
    <w:p>
      <w:pPr>
        <w:spacing w:before="0" w:after="40"/>
        <w:ind w:left="283"/>
      </w:pPr>
      <w:r>
        <w:rPr>
          <w:i/>
          <w:sz w:val="18"/>
        </w:rPr>
        <w:t>✏️ This species no longer exists in the wild.</w:t>
      </w:r>
      <w:r>
        <w:br/>
      </w:r>
      <w:r>
        <w:rPr>
          <w:color w:val="006400"/>
          <w:sz w:val="18"/>
        </w:rPr>
        <w:t xml:space="preserve">    → Loài này không còn tồn tại trong tự nhiên.</w:t>
      </w:r>
      <w:r>
        <w:br/>
      </w:r>
      <w:r>
        <w:rPr>
          <w:i/>
          <w:sz w:val="18"/>
        </w:rPr>
        <w:t>✏️ The problem has existed for many years without a solution.</w:t>
      </w:r>
      <w:r>
        <w:br/>
      </w:r>
      <w:r>
        <w:rPr>
          <w:color w:val="006400"/>
          <w:sz w:val="18"/>
        </w:rPr>
        <w:t xml:space="preserve">    → Vấn đề đã tồn tại nhiều năm mà không có giải pháp.</w:t>
      </w:r>
    </w:p>
    <w:p>
      <w:pPr>
        <w:spacing w:before="0" w:after="80"/>
        <w:ind w:left="283"/>
      </w:pPr>
      <w:r>
        <w:rPr>
          <w:color w:val="643C00"/>
          <w:sz w:val="18"/>
        </w:rPr>
        <w:t>🔗 Patterns: exist alongside | cease to exist | exist independently</w:t>
      </w:r>
    </w:p>
    <w:p>
      <w:pPr>
        <w:spacing w:before="120" w:after="40"/>
      </w:pPr>
      <w:r>
        <w:rPr>
          <w:b/>
          <w:sz w:val="24"/>
        </w:rPr>
        <w:t>expand</w:t>
      </w:r>
      <w:r>
        <w:rPr>
          <w:sz w:val="22"/>
        </w:rPr>
        <w:t xml:space="preserve">  —  mở rộng — to become or make larger or more extensive</w:t>
      </w:r>
    </w:p>
    <w:p>
      <w:pPr>
        <w:spacing w:before="0" w:after="40"/>
        <w:ind w:left="283"/>
      </w:pPr>
      <w:r>
        <w:rPr>
          <w:color w:val="505050"/>
          <w:sz w:val="18"/>
        </w:rPr>
        <w:t>Phát âm: ik-SPAND</w:t>
        <w:br/>
      </w:r>
      <w:r>
        <w:rPr>
          <w:color w:val="505050"/>
          <w:sz w:val="18"/>
        </w:rPr>
        <w:t>Collocations: expand the business, expand into, expand rapidly, expand operations</w:t>
        <w:br/>
      </w:r>
      <w:r>
        <w:rPr>
          <w:color w:val="505050"/>
          <w:sz w:val="18"/>
        </w:rPr>
        <w:t>Synonyms: grow, enlarge, extend</w:t>
        <w:br/>
      </w:r>
      <w:r>
        <w:rPr>
          <w:color w:val="505050"/>
          <w:sz w:val="18"/>
        </w:rPr>
        <w:t>Antonyms: shrink, contract, reduce</w:t>
        <w:br/>
      </w:r>
    </w:p>
    <w:p>
      <w:pPr>
        <w:spacing w:before="0" w:after="40"/>
        <w:ind w:left="283"/>
      </w:pPr>
      <w:r>
        <w:rPr>
          <w:i/>
          <w:sz w:val="20"/>
        </w:rPr>
        <w:t>📝 The company plans to expand its operations into Southeast Asia.</w:t>
      </w:r>
      <w:r>
        <w:br/>
      </w:r>
      <w:r>
        <w:rPr>
          <w:color w:val="006400"/>
          <w:sz w:val="20"/>
        </w:rPr>
        <w:t xml:space="preserve">    → Công ty dự định mở rộng hoạt động sang Đông Nam Á.</w:t>
      </w:r>
    </w:p>
    <w:p>
      <w:pPr>
        <w:spacing w:before="0" w:after="40"/>
        <w:ind w:left="283"/>
      </w:pPr>
      <w:r>
        <w:rPr>
          <w:color w:val="005078"/>
          <w:sz w:val="18"/>
        </w:rPr>
        <w:t>💡 Expand dùng cho cả nghĩa vật lý (nở ra) và trừu tượng (mở rộng kinh doanh, kiến thức). Danh từ: expansion.</w:t>
      </w:r>
    </w:p>
    <w:p>
      <w:pPr>
        <w:spacing w:before="0" w:after="40"/>
        <w:ind w:left="283"/>
      </w:pPr>
      <w:r>
        <w:rPr>
          <w:i/>
          <w:sz w:val="18"/>
        </w:rPr>
        <w:t>✏️ Metal expands when it is heated.</w:t>
      </w:r>
      <w:r>
        <w:br/>
      </w:r>
      <w:r>
        <w:rPr>
          <w:color w:val="006400"/>
          <w:sz w:val="18"/>
        </w:rPr>
        <w:t xml:space="preserve">    → Kim loại nở ra khi bị nung nóng.</w:t>
      </w:r>
      <w:r>
        <w:br/>
      </w:r>
      <w:r>
        <w:rPr>
          <w:i/>
          <w:sz w:val="18"/>
        </w:rPr>
        <w:t>✏️ She wants to expand her knowledge of foreign languages.</w:t>
      </w:r>
      <w:r>
        <w:br/>
      </w:r>
      <w:r>
        <w:rPr>
          <w:color w:val="006400"/>
          <w:sz w:val="18"/>
        </w:rPr>
        <w:t xml:space="preserve">    → Cô ấy muốn mở rộng kiến thức về ngoại ngữ.</w:t>
      </w:r>
    </w:p>
    <w:p>
      <w:pPr>
        <w:spacing w:before="0" w:after="80"/>
        <w:ind w:left="283"/>
      </w:pPr>
      <w:r>
        <w:rPr>
          <w:color w:val="643C00"/>
          <w:sz w:val="18"/>
        </w:rPr>
        <w:t>🔗 Patterns: expand horizons | expand vocabulary | expand globally</w:t>
      </w:r>
    </w:p>
    <w:p>
      <w:pPr>
        <w:spacing w:before="120" w:after="40"/>
      </w:pPr>
      <w:r>
        <w:rPr>
          <w:b/>
          <w:sz w:val="24"/>
        </w:rPr>
        <w:t>expense</w:t>
      </w:r>
      <w:r>
        <w:rPr>
          <w:sz w:val="22"/>
        </w:rPr>
        <w:t xml:space="preserve">  —  Chi phí — The cost of something</w:t>
      </w:r>
    </w:p>
    <w:p>
      <w:pPr>
        <w:spacing w:before="0" w:after="40"/>
        <w:ind w:left="283"/>
      </w:pPr>
      <w:r>
        <w:rPr>
          <w:color w:val="505050"/>
          <w:sz w:val="18"/>
        </w:rPr>
        <w:t>Phát âm: ik-SPENS</w:t>
        <w:br/>
      </w:r>
      <w:r>
        <w:rPr>
          <w:color w:val="505050"/>
          <w:sz w:val="18"/>
        </w:rPr>
        <w:t>Collocations: business expense, expense report, at the expense of</w:t>
        <w:br/>
      </w:r>
      <w:r>
        <w:rPr>
          <w:color w:val="505050"/>
          <w:sz w:val="18"/>
        </w:rPr>
        <w:t>Synonyms: cost, charge, expenditure, outlay</w:t>
        <w:br/>
      </w:r>
      <w:r>
        <w:rPr>
          <w:color w:val="505050"/>
          <w:sz w:val="18"/>
        </w:rPr>
        <w:t>Antonyms: income, revenue, profit</w:t>
        <w:br/>
      </w:r>
    </w:p>
    <w:p>
      <w:pPr>
        <w:spacing w:before="0" w:after="40"/>
        <w:ind w:left="283"/>
      </w:pPr>
      <w:r>
        <w:rPr>
          <w:i/>
          <w:sz w:val="20"/>
        </w:rPr>
        <w:t>📝 Travel expenses are covered by the company.</w:t>
      </w:r>
      <w:r>
        <w:br/>
      </w:r>
      <w:r>
        <w:rPr>
          <w:color w:val="006400"/>
          <w:sz w:val="20"/>
        </w:rPr>
        <w:t xml:space="preserve">    → Chi phí đi lại do công ty chi trả.</w:t>
      </w:r>
    </w:p>
    <w:p>
      <w:pPr>
        <w:spacing w:before="0" w:after="40"/>
        <w:ind w:left="283"/>
      </w:pPr>
      <w:r>
        <w:rPr>
          <w:color w:val="005078"/>
          <w:sz w:val="18"/>
        </w:rPr>
        <w:t>💡 Danh từ: chi phí. Số nhiều 'expenses' dùng phổ biến hơn. 'At the expense of' = với cái giá là.</w:t>
      </w:r>
    </w:p>
    <w:p>
      <w:pPr>
        <w:spacing w:before="0" w:after="40"/>
        <w:ind w:left="283"/>
      </w:pPr>
      <w:r>
        <w:rPr>
          <w:i/>
          <w:sz w:val="18"/>
        </w:rPr>
        <w:t>✏️ Keep track of your daily expenses.</w:t>
      </w:r>
      <w:r>
        <w:br/>
      </w:r>
      <w:r>
        <w:rPr>
          <w:color w:val="006400"/>
          <w:sz w:val="18"/>
        </w:rPr>
        <w:t xml:space="preserve">    → Theo dõi chi phí hàng ngày của bạn.</w:t>
      </w:r>
      <w:r>
        <w:br/>
      </w:r>
      <w:r>
        <w:rPr>
          <w:i/>
          <w:sz w:val="18"/>
        </w:rPr>
        <w:t>✏️ The company will cover all expenses.</w:t>
      </w:r>
      <w:r>
        <w:br/>
      </w:r>
      <w:r>
        <w:rPr>
          <w:color w:val="006400"/>
          <w:sz w:val="18"/>
        </w:rPr>
        <w:t xml:space="preserve">    → Công ty sẽ chi trả mọi chi phí.</w:t>
      </w:r>
    </w:p>
    <w:p>
      <w:pPr>
        <w:spacing w:before="0" w:after="80"/>
        <w:ind w:left="283"/>
      </w:pPr>
      <w:r>
        <w:rPr>
          <w:color w:val="643C00"/>
          <w:sz w:val="18"/>
        </w:rPr>
        <w:t>🔗 Patterns: business expenses | expense report | at the expense of</w:t>
      </w:r>
    </w:p>
    <w:p>
      <w:pPr>
        <w:spacing w:before="120" w:after="40"/>
      </w:pPr>
      <w:r>
        <w:rPr>
          <w:b/>
          <w:sz w:val="24"/>
        </w:rPr>
        <w:t>experiment</w:t>
      </w:r>
      <w:r>
        <w:rPr>
          <w:sz w:val="22"/>
        </w:rPr>
        <w:t xml:space="preserve">  —  Thí nghiệm — A scientific test carried out to discover or prove something</w:t>
      </w:r>
    </w:p>
    <w:p>
      <w:pPr>
        <w:spacing w:before="0" w:after="40"/>
        <w:ind w:left="283"/>
      </w:pPr>
      <w:r>
        <w:rPr>
          <w:color w:val="505050"/>
          <w:sz w:val="18"/>
        </w:rPr>
        <w:t>Phát âm: ik-SPER-ih-muhnt</w:t>
        <w:br/>
      </w:r>
      <w:r>
        <w:rPr>
          <w:color w:val="505050"/>
          <w:sz w:val="18"/>
        </w:rPr>
        <w:t>Collocations: conduct an experiment, laboratory experiment, experiment with</w:t>
        <w:br/>
      </w:r>
      <w:r>
        <w:rPr>
          <w:color w:val="505050"/>
          <w:sz w:val="18"/>
        </w:rPr>
        <w:t>Synonyms: test, trial, investigation</w:t>
        <w:br/>
      </w:r>
      <w:r>
        <w:rPr>
          <w:color w:val="505050"/>
          <w:sz w:val="18"/>
        </w:rPr>
        <w:t>Antonyms: theory</w:t>
        <w:br/>
      </w:r>
    </w:p>
    <w:p>
      <w:pPr>
        <w:spacing w:before="0" w:after="40"/>
        <w:ind w:left="283"/>
      </w:pPr>
      <w:r>
        <w:rPr>
          <w:i/>
          <w:sz w:val="20"/>
        </w:rPr>
        <w:t>📝 The students conducted an experiment to measure the effect of heat.</w:t>
      </w:r>
      <w:r>
        <w:br/>
      </w:r>
      <w:r>
        <w:rPr>
          <w:color w:val="006400"/>
          <w:sz w:val="20"/>
        </w:rPr>
        <w:t xml:space="preserve">    → Các sinh viên tiến hành thí nghiệm để đo tác động của nhiệt.</w:t>
      </w:r>
    </w:p>
    <w:p>
      <w:pPr>
        <w:spacing w:before="0" w:after="40"/>
        <w:ind w:left="283"/>
      </w:pPr>
      <w:r>
        <w:rPr>
          <w:color w:val="005078"/>
          <w:sz w:val="18"/>
        </w:rPr>
        <w:t>💡 Dùng cả như danh từ (thí nghiệm) và động từ (thử nghiệm). Khi là động từ, thường đi với 'with' hoặc 'on'.</w:t>
      </w:r>
    </w:p>
    <w:p>
      <w:pPr>
        <w:spacing w:before="0" w:after="40"/>
        <w:ind w:left="283"/>
      </w:pPr>
      <w:r>
        <w:rPr>
          <w:i/>
          <w:sz w:val="18"/>
        </w:rPr>
        <w:t>✏️ We need to experiment with different approaches.</w:t>
      </w:r>
      <w:r>
        <w:br/>
      </w:r>
      <w:r>
        <w:rPr>
          <w:color w:val="006400"/>
          <w:sz w:val="18"/>
        </w:rPr>
        <w:t xml:space="preserve">    → Chúng ta cần thử nghiệm với các cách tiếp cận khác nhau.</w:t>
      </w:r>
      <w:r>
        <w:br/>
      </w:r>
      <w:r>
        <w:rPr>
          <w:i/>
          <w:sz w:val="18"/>
        </w:rPr>
        <w:t>✏️ The experiment produced unexpected results.</w:t>
      </w:r>
      <w:r>
        <w:br/>
      </w:r>
      <w:r>
        <w:rPr>
          <w:color w:val="006400"/>
          <w:sz w:val="18"/>
        </w:rPr>
        <w:t xml:space="preserve">    → Thí nghiệm cho ra kết quả bất ngờ.</w:t>
      </w:r>
    </w:p>
    <w:p>
      <w:pPr>
        <w:spacing w:before="0" w:after="80"/>
        <w:ind w:left="283"/>
      </w:pPr>
      <w:r>
        <w:rPr>
          <w:color w:val="643C00"/>
          <w:sz w:val="18"/>
        </w:rPr>
        <w:t>🔗 Patterns: conduct/carry out/perform an experiment | experiment with/on | controlled experiment</w:t>
      </w:r>
    </w:p>
    <w:p>
      <w:pPr>
        <w:spacing w:before="120" w:after="40"/>
      </w:pPr>
      <w:r>
        <w:rPr>
          <w:b/>
          <w:sz w:val="24"/>
        </w:rPr>
        <w:t>expert</w:t>
      </w:r>
      <w:r>
        <w:rPr>
          <w:sz w:val="22"/>
        </w:rPr>
        <w:t xml:space="preserve">  —  chuyên gia — a person who has a comprehensive and authoritative knowledge of a particular area</w:t>
      </w:r>
    </w:p>
    <w:p>
      <w:pPr>
        <w:spacing w:before="0" w:after="40"/>
        <w:ind w:left="283"/>
      </w:pPr>
      <w:r>
        <w:rPr>
          <w:color w:val="505050"/>
          <w:sz w:val="18"/>
        </w:rPr>
        <w:t>Phát âm: EK-spurt</w:t>
        <w:br/>
      </w:r>
      <w:r>
        <w:rPr>
          <w:color w:val="505050"/>
          <w:sz w:val="18"/>
        </w:rPr>
        <w:t>Collocations: expert in, expert advice, expert opinion, expert knowledge</w:t>
        <w:br/>
      </w:r>
      <w:r>
        <w:rPr>
          <w:color w:val="505050"/>
          <w:sz w:val="18"/>
        </w:rPr>
        <w:t>Synonyms: specialist, authority, professional</w:t>
        <w:br/>
      </w:r>
      <w:r>
        <w:rPr>
          <w:color w:val="505050"/>
          <w:sz w:val="18"/>
        </w:rPr>
        <w:t>Antonyms: novice, beginner, amateur</w:t>
        <w:br/>
      </w:r>
    </w:p>
    <w:p>
      <w:pPr>
        <w:spacing w:before="0" w:after="40"/>
        <w:ind w:left="283"/>
      </w:pPr>
      <w:r>
        <w:rPr>
          <w:i/>
          <w:sz w:val="20"/>
        </w:rPr>
        <w:t>📝 She is an expert in artificial intelligence and machine learning.</w:t>
      </w:r>
      <w:r>
        <w:br/>
      </w:r>
      <w:r>
        <w:rPr>
          <w:color w:val="006400"/>
          <w:sz w:val="20"/>
        </w:rPr>
        <w:t xml:space="preserve">    → Cô ấy là chuyên gia về trí tuệ nhân tạo và học máy.</w:t>
      </w:r>
    </w:p>
    <w:p>
      <w:pPr>
        <w:spacing w:before="0" w:after="40"/>
        <w:ind w:left="283"/>
      </w:pPr>
      <w:r>
        <w:rPr>
          <w:color w:val="005078"/>
          <w:sz w:val="18"/>
        </w:rPr>
        <w:t>💡 Expert in/on/at + lĩnh vực. Expert có thể là danh từ (chuyên gia) hoặc tính từ (chuyên nghiệp, thành thạo). Expertise = chuyên môn (danh từ).</w:t>
      </w:r>
    </w:p>
    <w:p>
      <w:pPr>
        <w:spacing w:before="0" w:after="40"/>
        <w:ind w:left="283"/>
      </w:pPr>
      <w:r>
        <w:rPr>
          <w:i/>
          <w:sz w:val="18"/>
        </w:rPr>
        <w:t>✏️ You should consult an expert before making such a big investment.</w:t>
      </w:r>
      <w:r>
        <w:br/>
      </w:r>
      <w:r>
        <w:rPr>
          <w:color w:val="006400"/>
          <w:sz w:val="18"/>
        </w:rPr>
        <w:t xml:space="preserve">    → Bạn nên tham khảo chuyên gia trước khi đầu tư lớn như vậy.</w:t>
      </w:r>
      <w:r>
        <w:br/>
      </w:r>
      <w:r>
        <w:rPr>
          <w:i/>
          <w:sz w:val="18"/>
        </w:rPr>
        <w:t>✏️ He is an expert cook who trained in France.</w:t>
      </w:r>
      <w:r>
        <w:br/>
      </w:r>
      <w:r>
        <w:rPr>
          <w:color w:val="006400"/>
          <w:sz w:val="18"/>
        </w:rPr>
        <w:t xml:space="preserve">    → Anh ấy là đầu bếp chuyên nghiệp được đào tạo ở Pháp.</w:t>
      </w:r>
    </w:p>
    <w:p>
      <w:pPr>
        <w:spacing w:before="0" w:after="80"/>
        <w:ind w:left="283"/>
      </w:pPr>
      <w:r>
        <w:rPr>
          <w:color w:val="643C00"/>
          <w:sz w:val="18"/>
        </w:rPr>
        <w:t>🔗 Patterns: expert witness | expert level | subject matter expert</w:t>
      </w:r>
    </w:p>
    <w:p>
      <w:pPr>
        <w:spacing w:before="120" w:after="40"/>
      </w:pPr>
      <w:r>
        <w:rPr>
          <w:b/>
          <w:sz w:val="24"/>
        </w:rPr>
        <w:t>explode</w:t>
      </w:r>
      <w:r>
        <w:rPr>
          <w:sz w:val="22"/>
        </w:rPr>
        <w:t xml:space="preserve">  —  nổ, bùng nổ — to burst or shatter violently as a result of rapid combustion or pressure</w:t>
      </w:r>
    </w:p>
    <w:p>
      <w:pPr>
        <w:spacing w:before="0" w:after="40"/>
        <w:ind w:left="283"/>
      </w:pPr>
      <w:r>
        <w:rPr>
          <w:color w:val="505050"/>
          <w:sz w:val="18"/>
        </w:rPr>
        <w:t>Phát âm: ik-SPLOHD</w:t>
        <w:br/>
      </w:r>
      <w:r>
        <w:rPr>
          <w:color w:val="505050"/>
          <w:sz w:val="18"/>
        </w:rPr>
        <w:t>Collocations: explode with anger, explode in popularity, bomb exploded, explode into</w:t>
        <w:br/>
      </w:r>
      <w:r>
        <w:rPr>
          <w:color w:val="505050"/>
          <w:sz w:val="18"/>
        </w:rPr>
        <w:t>Synonyms: burst, detonate, blow up</w:t>
        <w:br/>
      </w:r>
      <w:r>
        <w:rPr>
          <w:color w:val="505050"/>
          <w:sz w:val="18"/>
        </w:rPr>
        <w:t>Antonyms: implode, collapse, fizzle</w:t>
        <w:br/>
      </w:r>
    </w:p>
    <w:p>
      <w:pPr>
        <w:spacing w:before="0" w:after="40"/>
        <w:ind w:left="283"/>
      </w:pPr>
      <w:r>
        <w:rPr>
          <w:i/>
          <w:sz w:val="20"/>
        </w:rPr>
        <w:t>📝 The fireworks exploded in the sky, creating a spectacular display.</w:t>
      </w:r>
      <w:r>
        <w:br/>
      </w:r>
      <w:r>
        <w:rPr>
          <w:color w:val="006400"/>
          <w:sz w:val="20"/>
        </w:rPr>
        <w:t xml:space="preserve">    → Pháo hoa nổ trên bầu trời, tạo ra màn trình diễn ngoạn mục.</w:t>
      </w:r>
    </w:p>
    <w:p>
      <w:pPr>
        <w:spacing w:before="0" w:after="40"/>
        <w:ind w:left="283"/>
      </w:pPr>
      <w:r>
        <w:rPr>
          <w:color w:val="005078"/>
          <w:sz w:val="18"/>
        </w:rPr>
        <w:t>💡 Explode dùng cả nghĩa đen (nổ tung) và nghĩa bóng (bùng nổ dân số, bùng nổ giận dữ). Danh từ: explosion. Tính từ: explosive.</w:t>
      </w:r>
    </w:p>
    <w:p>
      <w:pPr>
        <w:spacing w:before="0" w:after="40"/>
        <w:ind w:left="283"/>
      </w:pPr>
      <w:r>
        <w:rPr>
          <w:i/>
          <w:sz w:val="18"/>
        </w:rPr>
        <w:t>✏️ The population of the city exploded in the last twenty years.</w:t>
      </w:r>
      <w:r>
        <w:br/>
      </w:r>
      <w:r>
        <w:rPr>
          <w:color w:val="006400"/>
          <w:sz w:val="18"/>
        </w:rPr>
        <w:t xml:space="preserve">    → Dân số thành phố bùng nổ trong hai mươi năm qua.</w:t>
      </w:r>
      <w:r>
        <w:br/>
      </w:r>
      <w:r>
        <w:rPr>
          <w:i/>
          <w:sz w:val="18"/>
        </w:rPr>
        <w:t>✏️ He exploded with anger when he heard the news.</w:t>
      </w:r>
      <w:r>
        <w:br/>
      </w:r>
      <w:r>
        <w:rPr>
          <w:color w:val="006400"/>
          <w:sz w:val="18"/>
        </w:rPr>
        <w:t xml:space="preserve">    → Anh ấy bùng nổ giận dữ khi nghe tin.</w:t>
      </w:r>
    </w:p>
    <w:p>
      <w:pPr>
        <w:spacing w:before="0" w:after="80"/>
        <w:ind w:left="283"/>
      </w:pPr>
      <w:r>
        <w:rPr>
          <w:color w:val="643C00"/>
          <w:sz w:val="18"/>
        </w:rPr>
        <w:t>🔗 Patterns: explode a myth | population exploded | explode onto the scene</w:t>
      </w:r>
    </w:p>
    <w:p>
      <w:pPr>
        <w:spacing w:before="120" w:after="40"/>
      </w:pPr>
      <w:r>
        <w:rPr>
          <w:b/>
          <w:sz w:val="24"/>
        </w:rPr>
        <w:t>explore</w:t>
      </w:r>
      <w:r>
        <w:rPr>
          <w:sz w:val="22"/>
        </w:rPr>
        <w:t xml:space="preserve">  —  khám phá — to travel in or through an unfamiliar area to learn about it</w:t>
      </w:r>
    </w:p>
    <w:p>
      <w:pPr>
        <w:spacing w:before="0" w:after="40"/>
        <w:ind w:left="283"/>
      </w:pPr>
      <w:r>
        <w:rPr>
          <w:color w:val="505050"/>
          <w:sz w:val="18"/>
        </w:rPr>
        <w:t>Phát âm: ik-SPLOR</w:t>
        <w:br/>
      </w:r>
      <w:r>
        <w:rPr>
          <w:color w:val="505050"/>
          <w:sz w:val="18"/>
        </w:rPr>
        <w:t>Collocations: explore the city, explore options, explore the world, explore new ideas</w:t>
        <w:br/>
      </w:r>
      <w:r>
        <w:rPr>
          <w:color w:val="505050"/>
          <w:sz w:val="18"/>
        </w:rPr>
        <w:t>Synonyms: investigate, discover, examine</w:t>
        <w:br/>
      </w:r>
      <w:r>
        <w:rPr>
          <w:color w:val="505050"/>
          <w:sz w:val="18"/>
        </w:rPr>
        <w:t>Antonyms: ignore, avoid, overlook</w:t>
        <w:br/>
      </w:r>
    </w:p>
    <w:p>
      <w:pPr>
        <w:spacing w:before="0" w:after="40"/>
        <w:ind w:left="283"/>
      </w:pPr>
      <w:r>
        <w:rPr>
          <w:i/>
          <w:sz w:val="20"/>
        </w:rPr>
        <w:t>📝 We spent the afternoon exploring the old town.</w:t>
      </w:r>
      <w:r>
        <w:br/>
      </w:r>
      <w:r>
        <w:rPr>
          <w:color w:val="006400"/>
          <w:sz w:val="20"/>
        </w:rPr>
        <w:t xml:space="preserve">    → Chúng tôi dành buổi chiều khám phá phố cổ.</w:t>
      </w:r>
    </w:p>
    <w:p>
      <w:pPr>
        <w:spacing w:before="0" w:after="40"/>
        <w:ind w:left="283"/>
      </w:pPr>
      <w:r>
        <w:rPr>
          <w:color w:val="005078"/>
          <w:sz w:val="18"/>
        </w:rPr>
        <w:t>💡 Explore dùng cả nghĩa đen (khám phá nơi mới) và nghĩa bóng (tìm hiểu ý tưởng, khả năng). Explorer = nhà thám hiểm. Exploration = sự khám phá.</w:t>
      </w:r>
    </w:p>
    <w:p>
      <w:pPr>
        <w:spacing w:before="0" w:after="40"/>
        <w:ind w:left="283"/>
      </w:pPr>
      <w:r>
        <w:rPr>
          <w:i/>
          <w:sz w:val="18"/>
        </w:rPr>
        <w:t>✏️ Let us explore all the options before making a decision.</w:t>
      </w:r>
      <w:r>
        <w:br/>
      </w:r>
      <w:r>
        <w:rPr>
          <w:color w:val="006400"/>
          <w:sz w:val="18"/>
        </w:rPr>
        <w:t xml:space="preserve">    → Hãy khám phá tất cả lựa chọn trước khi quyết định.</w:t>
      </w:r>
      <w:r>
        <w:br/>
      </w:r>
      <w:r>
        <w:rPr>
          <w:i/>
          <w:sz w:val="18"/>
        </w:rPr>
        <w:t>✏️ Children love to explore nature and discover new things.</w:t>
      </w:r>
      <w:r>
        <w:br/>
      </w:r>
      <w:r>
        <w:rPr>
          <w:color w:val="006400"/>
          <w:sz w:val="18"/>
        </w:rPr>
        <w:t xml:space="preserve">    → Trẻ em thích khám phá thiên nhiên và phát hiện điều mới.</w:t>
      </w:r>
    </w:p>
    <w:p>
      <w:pPr>
        <w:spacing w:before="0" w:after="80"/>
        <w:ind w:left="283"/>
      </w:pPr>
      <w:r>
        <w:rPr>
          <w:color w:val="643C00"/>
          <w:sz w:val="18"/>
        </w:rPr>
        <w:t>🔗 Patterns: explore possibilities | explore the idea | explore further</w:t>
      </w:r>
    </w:p>
    <w:p>
      <w:pPr>
        <w:spacing w:before="120" w:after="40"/>
      </w:pPr>
      <w:r>
        <w:rPr>
          <w:b/>
          <w:sz w:val="24"/>
        </w:rPr>
        <w:t>export</w:t>
      </w:r>
      <w:r>
        <w:rPr>
          <w:sz w:val="22"/>
        </w:rPr>
        <w:t xml:space="preserve">  —  Export, xuất khẩu — To send out to another module or country</w:t>
      </w:r>
    </w:p>
    <w:p>
      <w:pPr>
        <w:spacing w:before="0" w:after="40"/>
        <w:ind w:left="283"/>
      </w:pPr>
      <w:r>
        <w:rPr>
          <w:color w:val="505050"/>
          <w:sz w:val="18"/>
        </w:rPr>
        <w:t>Phát âm: ik-SPORT</w:t>
        <w:br/>
      </w:r>
      <w:r>
        <w:rPr>
          <w:color w:val="505050"/>
          <w:sz w:val="18"/>
        </w:rPr>
        <w:t>Collocations: export default, export function, export data</w:t>
        <w:br/>
      </w:r>
      <w:r>
        <w:rPr>
          <w:color w:val="505050"/>
          <w:sz w:val="18"/>
        </w:rPr>
        <w:t>Synonyms: send out, ship, output</w:t>
        <w:br/>
      </w:r>
      <w:r>
        <w:rPr>
          <w:color w:val="505050"/>
          <w:sz w:val="18"/>
        </w:rPr>
        <w:t>Antonyms: import</w:t>
        <w:br/>
      </w:r>
    </w:p>
    <w:p>
      <w:pPr>
        <w:spacing w:before="0" w:after="40"/>
        <w:ind w:left="283"/>
      </w:pPr>
      <w:r>
        <w:rPr>
          <w:i/>
          <w:sz w:val="20"/>
        </w:rPr>
        <w:t>📝 Export the function so other files can use it.</w:t>
      </w:r>
      <w:r>
        <w:br/>
      </w:r>
      <w:r>
        <w:rPr>
          <w:color w:val="006400"/>
          <w:sz w:val="20"/>
        </w:rPr>
        <w:t xml:space="preserve">    → Export hàm để các file khác có thể dùng.</w:t>
      </w:r>
    </w:p>
    <w:p>
      <w:pPr>
        <w:spacing w:before="0" w:after="40"/>
        <w:ind w:left="283"/>
      </w:pPr>
      <w:r>
        <w:rPr>
          <w:color w:val="005078"/>
          <w:sz w:val="18"/>
        </w:rPr>
        <w:t>💡 Trong lập trình: xuất module để file khác dùng. Phân biệt 'export default' (xuất mặc định) và 'named export'.</w:t>
      </w:r>
    </w:p>
    <w:p>
      <w:pPr>
        <w:spacing w:before="0" w:after="40"/>
        <w:ind w:left="283"/>
      </w:pPr>
      <w:r>
        <w:rPr>
          <w:i/>
          <w:sz w:val="18"/>
        </w:rPr>
        <w:t>✏️ Export the component as default.</w:t>
      </w:r>
      <w:r>
        <w:br/>
      </w:r>
      <w:r>
        <w:rPr>
          <w:color w:val="006400"/>
          <w:sz w:val="18"/>
        </w:rPr>
        <w:t xml:space="preserve">    → Export component dưới dạng default.</w:t>
      </w:r>
      <w:r>
        <w:br/>
      </w:r>
      <w:r>
        <w:rPr>
          <w:i/>
          <w:sz w:val="18"/>
        </w:rPr>
        <w:t>✏️ We export all helper functions from this file.</w:t>
      </w:r>
      <w:r>
        <w:br/>
      </w:r>
      <w:r>
        <w:rPr>
          <w:color w:val="006400"/>
          <w:sz w:val="18"/>
        </w:rPr>
        <w:t xml:space="preserve">    → Chúng tôi export tất cả hàm helper từ file này.</w:t>
      </w:r>
    </w:p>
    <w:p>
      <w:pPr>
        <w:spacing w:before="0" w:after="80"/>
        <w:ind w:left="283"/>
      </w:pPr>
      <w:r>
        <w:rPr>
          <w:color w:val="643C00"/>
          <w:sz w:val="18"/>
        </w:rPr>
        <w:t>🔗 Patterns: export default | export function | export data</w:t>
      </w:r>
    </w:p>
    <w:p>
      <w:pPr>
        <w:spacing w:before="120" w:after="40"/>
      </w:pPr>
      <w:r>
        <w:rPr>
          <w:b/>
          <w:sz w:val="24"/>
        </w:rPr>
        <w:t>expose</w:t>
      </w:r>
      <w:r>
        <w:rPr>
          <w:sz w:val="22"/>
        </w:rPr>
        <w:t xml:space="preserve">  —  phơi bày, tiết lộ — to make something visible by uncovering it; to reveal the true nature of</w:t>
      </w:r>
    </w:p>
    <w:p>
      <w:pPr>
        <w:spacing w:before="0" w:after="40"/>
        <w:ind w:left="283"/>
      </w:pPr>
      <w:r>
        <w:rPr>
          <w:color w:val="505050"/>
          <w:sz w:val="18"/>
        </w:rPr>
        <w:t>Phát âm: ik-SPOHZ</w:t>
        <w:br/>
      </w:r>
      <w:r>
        <w:rPr>
          <w:color w:val="505050"/>
          <w:sz w:val="18"/>
        </w:rPr>
        <w:t>Collocations: expose to, expose the truth, expose a scandal, expose someone</w:t>
        <w:br/>
      </w:r>
      <w:r>
        <w:rPr>
          <w:color w:val="505050"/>
          <w:sz w:val="18"/>
        </w:rPr>
        <w:t>Synonyms: reveal, uncover, disclose</w:t>
        <w:br/>
      </w:r>
      <w:r>
        <w:rPr>
          <w:color w:val="505050"/>
          <w:sz w:val="18"/>
        </w:rPr>
        <w:t>Antonyms: hide, conceal, cover up</w:t>
        <w:br/>
      </w:r>
    </w:p>
    <w:p>
      <w:pPr>
        <w:spacing w:before="0" w:after="40"/>
        <w:ind w:left="283"/>
      </w:pPr>
      <w:r>
        <w:rPr>
          <w:i/>
          <w:sz w:val="20"/>
        </w:rPr>
        <w:t>📝 The investigation exposed widespread corruption in the government.</w:t>
      </w:r>
      <w:r>
        <w:br/>
      </w:r>
      <w:r>
        <w:rPr>
          <w:color w:val="006400"/>
          <w:sz w:val="20"/>
        </w:rPr>
        <w:t xml:space="preserve">    → Cuộc điều tra phơi bày tham nhũng lan rộng trong chính phủ.</w:t>
      </w:r>
    </w:p>
    <w:p>
      <w:pPr>
        <w:spacing w:before="0" w:after="40"/>
        <w:ind w:left="283"/>
      </w:pPr>
      <w:r>
        <w:rPr>
          <w:color w:val="005078"/>
          <w:sz w:val="18"/>
        </w:rPr>
        <w:t>💡 Expose to = tiếp xúc với (expose children to English). Expose cũng có nghĩa vạch trần (expose corruption). Danh từ: exposure.</w:t>
      </w:r>
    </w:p>
    <w:p>
      <w:pPr>
        <w:spacing w:before="0" w:after="40"/>
        <w:ind w:left="283"/>
      </w:pPr>
      <w:r>
        <w:rPr>
          <w:i/>
          <w:sz w:val="18"/>
        </w:rPr>
        <w:t>✏️ Do not expose your skin to direct sunlight for too long.</w:t>
      </w:r>
      <w:r>
        <w:br/>
      </w:r>
      <w:r>
        <w:rPr>
          <w:color w:val="006400"/>
          <w:sz w:val="18"/>
        </w:rPr>
        <w:t xml:space="preserve">    → Đừng để da tiếp xúc trực tiếp với ánh nắng quá lâu.</w:t>
      </w:r>
      <w:r>
        <w:br/>
      </w:r>
      <w:r>
        <w:rPr>
          <w:i/>
          <w:sz w:val="18"/>
        </w:rPr>
        <w:t>✏️ The journalist exposed the company s illegal activities.</w:t>
      </w:r>
      <w:r>
        <w:br/>
      </w:r>
      <w:r>
        <w:rPr>
          <w:color w:val="006400"/>
          <w:sz w:val="18"/>
        </w:rPr>
        <w:t xml:space="preserve">    → Nhà báo vạch trần hoạt động bất hợp pháp của công ty.</w:t>
      </w:r>
    </w:p>
    <w:p>
      <w:pPr>
        <w:spacing w:before="0" w:after="80"/>
        <w:ind w:left="283"/>
      </w:pPr>
      <w:r>
        <w:rPr>
          <w:color w:val="643C00"/>
          <w:sz w:val="18"/>
        </w:rPr>
        <w:t>🔗 Patterns: expose to risk | expose the truth | media exposure</w:t>
      </w:r>
    </w:p>
    <w:p>
      <w:pPr>
        <w:spacing w:before="120" w:after="40"/>
      </w:pPr>
      <w:r>
        <w:rPr>
          <w:b/>
          <w:sz w:val="24"/>
        </w:rPr>
        <w:t>express</w:t>
      </w:r>
      <w:r>
        <w:rPr>
          <w:sz w:val="22"/>
        </w:rPr>
        <w:t xml:space="preserve">  —  bày tỏ, diễn đạt — to convey a thought or feeling in words or by gestures</w:t>
      </w:r>
    </w:p>
    <w:p>
      <w:pPr>
        <w:spacing w:before="0" w:after="40"/>
        <w:ind w:left="283"/>
      </w:pPr>
      <w:r>
        <w:rPr>
          <w:color w:val="505050"/>
          <w:sz w:val="18"/>
        </w:rPr>
        <w:t>Phát âm: ik-SPRES</w:t>
        <w:br/>
      </w:r>
      <w:r>
        <w:rPr>
          <w:color w:val="505050"/>
          <w:sz w:val="18"/>
        </w:rPr>
        <w:t>Collocations: express feelings, express concern, express interest, express yourself</w:t>
        <w:br/>
      </w:r>
      <w:r>
        <w:rPr>
          <w:color w:val="505050"/>
          <w:sz w:val="18"/>
        </w:rPr>
        <w:t>Synonyms: convey, communicate, state</w:t>
        <w:br/>
      </w:r>
      <w:r>
        <w:rPr>
          <w:color w:val="505050"/>
          <w:sz w:val="18"/>
        </w:rPr>
        <w:t>Antonyms: suppress, withhold, conceal</w:t>
        <w:br/>
      </w:r>
    </w:p>
    <w:p>
      <w:pPr>
        <w:spacing w:before="0" w:after="40"/>
        <w:ind w:left="283"/>
      </w:pPr>
      <w:r>
        <w:rPr>
          <w:i/>
          <w:sz w:val="20"/>
        </w:rPr>
        <w:t>📝 She expressed her gratitude to everyone who helped with the project.</w:t>
      </w:r>
      <w:r>
        <w:br/>
      </w:r>
      <w:r>
        <w:rPr>
          <w:color w:val="006400"/>
          <w:sz w:val="20"/>
        </w:rPr>
        <w:t xml:space="preserve">    → Cô ấy bày tỏ lòng biết ơn với mọi người đã giúp dự án.</w:t>
      </w:r>
    </w:p>
    <w:p>
      <w:pPr>
        <w:spacing w:before="0" w:after="40"/>
        <w:ind w:left="283"/>
      </w:pPr>
      <w:r>
        <w:rPr>
          <w:color w:val="005078"/>
          <w:sz w:val="18"/>
        </w:rPr>
        <w:t>💡 Express feelings/opinions/concerns = bày tỏ. Express cũng là tính từ nghĩa nhanh (express delivery, express train). Danh từ: expression.</w:t>
      </w:r>
    </w:p>
    <w:p>
      <w:pPr>
        <w:spacing w:before="0" w:after="40"/>
        <w:ind w:left="283"/>
      </w:pPr>
      <w:r>
        <w:rPr>
          <w:i/>
          <w:sz w:val="18"/>
        </w:rPr>
        <w:t>✏️ It is important to express your opinions clearly in a meeting.</w:t>
      </w:r>
      <w:r>
        <w:br/>
      </w:r>
      <w:r>
        <w:rPr>
          <w:color w:val="006400"/>
          <w:sz w:val="18"/>
        </w:rPr>
        <w:t xml:space="preserve">    → Điều quan trọng là bày tỏ ý kiến rõ ràng trong cuộc họp.</w:t>
      </w:r>
      <w:r>
        <w:br/>
      </w:r>
      <w:r>
        <w:rPr>
          <w:i/>
          <w:sz w:val="18"/>
        </w:rPr>
        <w:t>✏️ Words cannot express how grateful I am.</w:t>
      </w:r>
      <w:r>
        <w:br/>
      </w:r>
      <w:r>
        <w:rPr>
          <w:color w:val="006400"/>
          <w:sz w:val="18"/>
        </w:rPr>
        <w:t xml:space="preserve">    → Lời nói không thể diễn tả tôi biết ơn thế nào.</w:t>
      </w:r>
    </w:p>
    <w:p>
      <w:pPr>
        <w:spacing w:before="0" w:after="80"/>
        <w:ind w:left="283"/>
      </w:pPr>
      <w:r>
        <w:rPr>
          <w:color w:val="643C00"/>
          <w:sz w:val="18"/>
        </w:rPr>
        <w:t>🔗 Patterns: express delivery | express gratitude | freedom of expression</w:t>
      </w:r>
    </w:p>
    <w:p>
      <w:pPr>
        <w:spacing w:before="120" w:after="40"/>
      </w:pPr>
      <w:r>
        <w:rPr>
          <w:b/>
          <w:sz w:val="24"/>
        </w:rPr>
        <w:t>expression</w:t>
      </w:r>
      <w:r>
        <w:rPr>
          <w:sz w:val="22"/>
        </w:rPr>
        <w:t xml:space="preserve">  —  Biểu thức; biểu cảm; cách diễn đạt — A word or phrase; a look on the face; a code expression</w:t>
      </w:r>
    </w:p>
    <w:p>
      <w:pPr>
        <w:spacing w:before="0" w:after="40"/>
        <w:ind w:left="283"/>
      </w:pPr>
      <w:r>
        <w:rPr>
          <w:color w:val="505050"/>
          <w:sz w:val="18"/>
        </w:rPr>
        <w:t>Phát âm: ik-SPRESH-uhn</w:t>
        <w:br/>
      </w:r>
      <w:r>
        <w:rPr>
          <w:color w:val="505050"/>
          <w:sz w:val="18"/>
        </w:rPr>
        <w:t>Collocations: facial expression, regular expression, freedom of expression</w:t>
        <w:br/>
      </w:r>
      <w:r>
        <w:rPr>
          <w:color w:val="505050"/>
          <w:sz w:val="18"/>
        </w:rPr>
        <w:t>Synonyms: phrase, look, formula, statement</w:t>
        <w:br/>
      </w:r>
    </w:p>
    <w:p>
      <w:pPr>
        <w:spacing w:before="0" w:after="40"/>
        <w:ind w:left="283"/>
      </w:pPr>
      <w:r>
        <w:rPr>
          <w:i/>
          <w:sz w:val="20"/>
        </w:rPr>
        <w:t>📝 Use a regular expression to match the pattern.</w:t>
      </w:r>
      <w:r>
        <w:br/>
      </w:r>
      <w:r>
        <w:rPr>
          <w:color w:val="006400"/>
          <w:sz w:val="20"/>
        </w:rPr>
        <w:t xml:space="preserve">    → Dùng biểu thức chính quy để khớp mẫu.</w:t>
      </w:r>
    </w:p>
    <w:p>
      <w:pPr>
        <w:spacing w:before="0" w:after="40"/>
        <w:ind w:left="283"/>
      </w:pPr>
      <w:r>
        <w:rPr>
          <w:color w:val="005078"/>
          <w:sz w:val="18"/>
        </w:rPr>
        <w:t>💡 Dùng cho cách diễn đạt, biểu cảm khuôn mặt, hoặc biểu thức trong lập trình.</w:t>
      </w:r>
    </w:p>
    <w:p>
      <w:pPr>
        <w:spacing w:before="0" w:after="40"/>
        <w:ind w:left="283"/>
      </w:pPr>
      <w:r>
        <w:rPr>
          <w:i/>
          <w:sz w:val="18"/>
        </w:rPr>
        <w:t>✏️ His facial expression showed surprise.</w:t>
      </w:r>
      <w:r>
        <w:br/>
      </w:r>
      <w:r>
        <w:rPr>
          <w:color w:val="006400"/>
          <w:sz w:val="18"/>
        </w:rPr>
        <w:t xml:space="preserve">    → Biểu cảm khuôn mặt anh ấy thể hiện sự ngạc nhiên.</w:t>
      </w:r>
      <w:r>
        <w:br/>
      </w:r>
      <w:r>
        <w:rPr>
          <w:i/>
          <w:sz w:val="18"/>
        </w:rPr>
        <w:t>✏️ This regular expression validates email addresses.</w:t>
      </w:r>
      <w:r>
        <w:br/>
      </w:r>
      <w:r>
        <w:rPr>
          <w:color w:val="006400"/>
          <w:sz w:val="18"/>
        </w:rPr>
        <w:t xml:space="preserve">    → Biểu thức chính quy này kiểm tra địa chỉ email.</w:t>
      </w:r>
    </w:p>
    <w:p>
      <w:pPr>
        <w:spacing w:before="0" w:after="80"/>
        <w:ind w:left="283"/>
      </w:pPr>
      <w:r>
        <w:rPr>
          <w:color w:val="643C00"/>
          <w:sz w:val="18"/>
        </w:rPr>
        <w:t>🔗 Patterns: facial expression | regular expression | freedom of expression</w:t>
      </w:r>
    </w:p>
    <w:p>
      <w:pPr>
        <w:spacing w:before="120" w:after="40"/>
      </w:pPr>
      <w:r>
        <w:rPr>
          <w:b/>
          <w:sz w:val="24"/>
        </w:rPr>
        <w:t>extend</w:t>
      </w:r>
      <w:r>
        <w:rPr>
          <w:sz w:val="22"/>
        </w:rPr>
        <w:t xml:space="preserve">  —  mở rộng, kéo dài — to cause to cover a larger area; to make longer in duration</w:t>
      </w:r>
    </w:p>
    <w:p>
      <w:pPr>
        <w:spacing w:before="0" w:after="40"/>
        <w:ind w:left="283"/>
      </w:pPr>
      <w:r>
        <w:rPr>
          <w:color w:val="505050"/>
          <w:sz w:val="18"/>
        </w:rPr>
        <w:t>Phát âm: ik-STEND</w:t>
        <w:br/>
      </w:r>
      <w:r>
        <w:rPr>
          <w:color w:val="505050"/>
          <w:sz w:val="18"/>
        </w:rPr>
        <w:t>Collocations: extend the deadline, extend an invitation, extend the contract, extend to</w:t>
        <w:br/>
      </w:r>
      <w:r>
        <w:rPr>
          <w:color w:val="505050"/>
          <w:sz w:val="18"/>
        </w:rPr>
        <w:t>Synonyms: lengthen, expand, prolong</w:t>
        <w:br/>
      </w:r>
      <w:r>
        <w:rPr>
          <w:color w:val="505050"/>
          <w:sz w:val="18"/>
        </w:rPr>
        <w:t>Antonyms: shorten, reduce, contract</w:t>
        <w:br/>
      </w:r>
    </w:p>
    <w:p>
      <w:pPr>
        <w:spacing w:before="0" w:after="40"/>
        <w:ind w:left="283"/>
      </w:pPr>
      <w:r>
        <w:rPr>
          <w:i/>
          <w:sz w:val="20"/>
        </w:rPr>
        <w:t>📝 The company decided to extend the deadline by one week.</w:t>
      </w:r>
      <w:r>
        <w:br/>
      </w:r>
      <w:r>
        <w:rPr>
          <w:color w:val="006400"/>
          <w:sz w:val="20"/>
        </w:rPr>
        <w:t xml:space="preserve">    → Công ty quyết định kéo dài hạn chót thêm một tuần.</w:t>
      </w:r>
    </w:p>
    <w:p>
      <w:pPr>
        <w:spacing w:before="0" w:after="40"/>
        <w:ind w:left="283"/>
      </w:pPr>
      <w:r>
        <w:rPr>
          <w:color w:val="005078"/>
          <w:sz w:val="18"/>
        </w:rPr>
        <w:t>💡 Extend dùng cho thời gian (kéo dài), không gian (mở rộng), và hành động (extend an invitation = mời). Danh từ: extension.</w:t>
      </w:r>
    </w:p>
    <w:p>
      <w:pPr>
        <w:spacing w:before="0" w:after="40"/>
        <w:ind w:left="283"/>
      </w:pPr>
      <w:r>
        <w:rPr>
          <w:i/>
          <w:sz w:val="18"/>
        </w:rPr>
        <w:t>✏️ Can I extend my visa for another three months?</w:t>
      </w:r>
      <w:r>
        <w:br/>
      </w:r>
      <w:r>
        <w:rPr>
          <w:color w:val="006400"/>
          <w:sz w:val="18"/>
        </w:rPr>
        <w:t xml:space="preserve">    → Tôi có thể gia hạn visa thêm ba tháng không?</w:t>
      </w:r>
      <w:r>
        <w:br/>
      </w:r>
      <w:r>
        <w:rPr>
          <w:i/>
          <w:sz w:val="18"/>
        </w:rPr>
        <w:t>✏️ The garden extends all the way to the river.</w:t>
      </w:r>
      <w:r>
        <w:br/>
      </w:r>
      <w:r>
        <w:rPr>
          <w:color w:val="006400"/>
          <w:sz w:val="18"/>
        </w:rPr>
        <w:t xml:space="preserve">    → Khu vườn trải dài đến tận sông.</w:t>
      </w:r>
    </w:p>
    <w:p>
      <w:pPr>
        <w:spacing w:before="0" w:after="80"/>
        <w:ind w:left="283"/>
      </w:pPr>
      <w:r>
        <w:rPr>
          <w:color w:val="643C00"/>
          <w:sz w:val="18"/>
        </w:rPr>
        <w:t>🔗 Patterns: extend a visa | extend an offer | extend beyond</w:t>
      </w:r>
    </w:p>
    <w:p>
      <w:pPr>
        <w:spacing w:before="120" w:after="40"/>
      </w:pPr>
      <w:r>
        <w:rPr>
          <w:b/>
          <w:sz w:val="24"/>
        </w:rPr>
        <w:t>extension</w:t>
      </w:r>
      <w:r>
        <w:rPr>
          <w:sz w:val="22"/>
        </w:rPr>
        <w:t xml:space="preserve">  —  Phần mở rộng, gia hạn — A part added to enlarge something; additional time or scope</w:t>
      </w:r>
    </w:p>
    <w:p>
      <w:pPr>
        <w:spacing w:before="0" w:after="40"/>
        <w:ind w:left="283"/>
      </w:pPr>
      <w:r>
        <w:rPr>
          <w:color w:val="505050"/>
          <w:sz w:val="18"/>
        </w:rPr>
        <w:t>Phát âm: ik-STEN-shuhn</w:t>
        <w:br/>
      </w:r>
      <w:r>
        <w:rPr>
          <w:color w:val="505050"/>
          <w:sz w:val="18"/>
        </w:rPr>
        <w:t>Collocations: file extension, browser extension, deadline extension, extension cord</w:t>
        <w:br/>
      </w:r>
      <w:r>
        <w:rPr>
          <w:color w:val="505050"/>
          <w:sz w:val="18"/>
        </w:rPr>
        <w:t>Synonyms: addition, prolongation, supplement, expansion</w:t>
        <w:br/>
      </w:r>
      <w:r>
        <w:rPr>
          <w:color w:val="505050"/>
          <w:sz w:val="18"/>
        </w:rPr>
        <w:t>Antonyms: reduction, shortening</w:t>
        <w:br/>
      </w:r>
    </w:p>
    <w:p>
      <w:pPr>
        <w:spacing w:before="0" w:after="40"/>
        <w:ind w:left="283"/>
      </w:pPr>
      <w:r>
        <w:rPr>
          <w:i/>
          <w:sz w:val="20"/>
        </w:rPr>
        <w:t>📝 He requested an extension on the project deadline.</w:t>
      </w:r>
      <w:r>
        <w:br/>
      </w:r>
      <w:r>
        <w:rPr>
          <w:color w:val="006400"/>
          <w:sz w:val="20"/>
        </w:rPr>
        <w:t xml:space="preserve">    → Anh ấy yêu cầu gia hạn thời hạn dự án.</w:t>
      </w:r>
    </w:p>
    <w:p>
      <w:pPr>
        <w:spacing w:before="0" w:after="40"/>
        <w:ind w:left="283"/>
      </w:pPr>
      <w:r>
        <w:rPr>
          <w:color w:val="005078"/>
          <w:sz w:val="18"/>
        </w:rPr>
        <w:t>💡 Nhiều nghĩa: gia hạn thời gian, phần mở rộng (nhà, phần mềm), đuôi file (.pdf, .jpg), số máy nhánh điện thoại.</w:t>
      </w:r>
    </w:p>
    <w:p>
      <w:pPr>
        <w:spacing w:before="0" w:after="40"/>
        <w:ind w:left="283"/>
      </w:pPr>
      <w:r>
        <w:rPr>
          <w:i/>
          <w:sz w:val="18"/>
        </w:rPr>
        <w:t>✏️ I installed a useful browser extension.</w:t>
      </w:r>
      <w:r>
        <w:br/>
      </w:r>
      <w:r>
        <w:rPr>
          <w:color w:val="006400"/>
          <w:sz w:val="18"/>
        </w:rPr>
        <w:t xml:space="preserve">    → Tôi đã cài đặt một tiện ích mở rộng trình duyệt hữu ích.</w:t>
      </w:r>
      <w:r>
        <w:br/>
      </w:r>
      <w:r>
        <w:rPr>
          <w:i/>
          <w:sz w:val="18"/>
        </w:rPr>
        <w:t>✏️ Can I get an extension on my assignment?</w:t>
      </w:r>
      <w:r>
        <w:br/>
      </w:r>
      <w:r>
        <w:rPr>
          <w:color w:val="006400"/>
          <w:sz w:val="18"/>
        </w:rPr>
        <w:t xml:space="preserve">    → Tôi có thể xin gia hạn bài tập không?</w:t>
      </w:r>
    </w:p>
    <w:p>
      <w:pPr>
        <w:spacing w:before="0" w:after="80"/>
        <w:ind w:left="283"/>
      </w:pPr>
      <w:r>
        <w:rPr>
          <w:color w:val="643C00"/>
          <w:sz w:val="18"/>
        </w:rPr>
        <w:t>🔗 Patterns: file/browser extension | deadline extension | extension cord</w:t>
      </w:r>
    </w:p>
    <w:p>
      <w:pPr>
        <w:spacing w:before="120" w:after="40"/>
      </w:pPr>
      <w:r>
        <w:rPr>
          <w:b/>
          <w:sz w:val="24"/>
        </w:rPr>
        <w:t>extent</w:t>
      </w:r>
      <w:r>
        <w:rPr>
          <w:sz w:val="22"/>
        </w:rPr>
        <w:t xml:space="preserve">  —  mức độ, phạm vi — the area covered by something; the degree to which something has spread</w:t>
      </w:r>
    </w:p>
    <w:p>
      <w:pPr>
        <w:spacing w:before="0" w:after="40"/>
        <w:ind w:left="283"/>
      </w:pPr>
      <w:r>
        <w:rPr>
          <w:color w:val="505050"/>
          <w:sz w:val="18"/>
        </w:rPr>
        <w:t>Phát âm: ik-STENT</w:t>
        <w:br/>
      </w:r>
      <w:r>
        <w:rPr>
          <w:color w:val="505050"/>
          <w:sz w:val="18"/>
        </w:rPr>
        <w:t>Collocations: to some extent, to a large extent, extent of, full extent</w:t>
        <w:br/>
      </w:r>
      <w:r>
        <w:rPr>
          <w:color w:val="505050"/>
          <w:sz w:val="18"/>
        </w:rPr>
        <w:t>Synonyms: degree, scope, range</w:t>
        <w:br/>
      </w:r>
    </w:p>
    <w:p>
      <w:pPr>
        <w:spacing w:before="0" w:after="40"/>
        <w:ind w:left="283"/>
      </w:pPr>
      <w:r>
        <w:rPr>
          <w:i/>
          <w:sz w:val="20"/>
        </w:rPr>
        <w:t>📝 The full extent of the damage will not be known for several days.</w:t>
      </w:r>
      <w:r>
        <w:br/>
      </w:r>
      <w:r>
        <w:rPr>
          <w:color w:val="006400"/>
          <w:sz w:val="20"/>
        </w:rPr>
        <w:t xml:space="preserve">    → Mức độ đầy đủ của thiệt hại sẽ không được biết trong vài ngày.</w:t>
      </w:r>
    </w:p>
    <w:p>
      <w:pPr>
        <w:spacing w:before="0" w:after="40"/>
        <w:ind w:left="283"/>
      </w:pPr>
      <w:r>
        <w:rPr>
          <w:color w:val="005078"/>
          <w:sz w:val="18"/>
        </w:rPr>
        <w:t>💡 To some extent = ở một mức độ nào đó. To a large/great extent = phần lớn. The extent of = mức độ/phạm vi của. Thường dùng trong văn viết.</w:t>
      </w:r>
    </w:p>
    <w:p>
      <w:pPr>
        <w:spacing w:before="0" w:after="40"/>
        <w:ind w:left="283"/>
      </w:pPr>
      <w:r>
        <w:rPr>
          <w:i/>
          <w:sz w:val="18"/>
        </w:rPr>
        <w:t>✏️ To what extent do you agree with this statement?</w:t>
      </w:r>
      <w:r>
        <w:br/>
      </w:r>
      <w:r>
        <w:rPr>
          <w:color w:val="006400"/>
          <w:sz w:val="18"/>
        </w:rPr>
        <w:t xml:space="preserve">    → Bạn đồng ý với phát biểu này ở mức độ nào?</w:t>
      </w:r>
      <w:r>
        <w:br/>
      </w:r>
      <w:r>
        <w:rPr>
          <w:i/>
          <w:sz w:val="18"/>
        </w:rPr>
        <w:t>✏️ The extent of the problem is much greater than we thought.</w:t>
      </w:r>
      <w:r>
        <w:br/>
      </w:r>
      <w:r>
        <w:rPr>
          <w:color w:val="006400"/>
          <w:sz w:val="18"/>
        </w:rPr>
        <w:t xml:space="preserve">    → Mức độ của vấn đề lớn hơn nhiều so với chúng tôi nghĩ.</w:t>
      </w:r>
    </w:p>
    <w:p>
      <w:pPr>
        <w:spacing w:before="0" w:after="80"/>
        <w:ind w:left="283"/>
      </w:pPr>
      <w:r>
        <w:rPr>
          <w:color w:val="643C00"/>
          <w:sz w:val="18"/>
        </w:rPr>
        <w:t>🔗 Patterns: to a certain extent | the extent to which | to the fullest extent</w:t>
      </w:r>
    </w:p>
    <w:p>
      <w:pPr>
        <w:spacing w:before="120" w:after="40"/>
      </w:pPr>
      <w:r>
        <w:rPr>
          <w:b/>
          <w:sz w:val="24"/>
        </w:rPr>
        <w:t>external</w:t>
      </w:r>
      <w:r>
        <w:rPr>
          <w:sz w:val="22"/>
        </w:rPr>
        <w:t xml:space="preserve">  —  bên ngoài — belonging to or forming the outer surface or structure of something</w:t>
      </w:r>
    </w:p>
    <w:p>
      <w:pPr>
        <w:spacing w:before="0" w:after="40"/>
        <w:ind w:left="283"/>
      </w:pPr>
      <w:r>
        <w:rPr>
          <w:color w:val="505050"/>
          <w:sz w:val="18"/>
        </w:rPr>
        <w:t>Phát âm: ik-STUR-nuhl</w:t>
        <w:br/>
      </w:r>
      <w:r>
        <w:rPr>
          <w:color w:val="505050"/>
          <w:sz w:val="18"/>
        </w:rPr>
        <w:t>Collocations: external factors, external pressure, external wall, external audit</w:t>
        <w:br/>
      </w:r>
      <w:r>
        <w:rPr>
          <w:color w:val="505050"/>
          <w:sz w:val="18"/>
        </w:rPr>
        <w:t>Synonyms: outer, outside, exterior</w:t>
        <w:br/>
      </w:r>
      <w:r>
        <w:rPr>
          <w:color w:val="505050"/>
          <w:sz w:val="18"/>
        </w:rPr>
        <w:t>Antonyms: internal, inner, interior</w:t>
        <w:br/>
      </w:r>
    </w:p>
    <w:p>
      <w:pPr>
        <w:spacing w:before="0" w:after="40"/>
        <w:ind w:left="283"/>
      </w:pPr>
      <w:r>
        <w:rPr>
          <w:i/>
          <w:sz w:val="20"/>
        </w:rPr>
        <w:t>📝 The building's external walls need to be repainted.</w:t>
      </w:r>
      <w:r>
        <w:br/>
      </w:r>
      <w:r>
        <w:rPr>
          <w:color w:val="006400"/>
          <w:sz w:val="20"/>
        </w:rPr>
        <w:t xml:space="preserve">    → Tường bên ngoài tòa nhà cần được sơn lại.</w:t>
      </w:r>
    </w:p>
    <w:p>
      <w:pPr>
        <w:spacing w:before="0" w:after="40"/>
        <w:ind w:left="283"/>
      </w:pPr>
      <w:r>
        <w:rPr>
          <w:color w:val="005078"/>
          <w:sz w:val="18"/>
        </w:rPr>
        <w:t>💡 External = bên ngoài (trái nghĩa: internal). Dùng trong kinh doanh (external audit), y tế (external use only), và công nghệ (external hard drive).</w:t>
      </w:r>
    </w:p>
    <w:p>
      <w:pPr>
        <w:spacing w:before="0" w:after="40"/>
        <w:ind w:left="283"/>
      </w:pPr>
      <w:r>
        <w:rPr>
          <w:i/>
          <w:sz w:val="18"/>
        </w:rPr>
        <w:t>✏️ The cream is for external use only, do not swallow it.</w:t>
      </w:r>
      <w:r>
        <w:br/>
      </w:r>
      <w:r>
        <w:rPr>
          <w:color w:val="006400"/>
          <w:sz w:val="18"/>
        </w:rPr>
        <w:t xml:space="preserve">    → Kem chỉ dùng ngoài da, không được nuốt.</w:t>
      </w:r>
      <w:r>
        <w:br/>
      </w:r>
      <w:r>
        <w:rPr>
          <w:i/>
          <w:sz w:val="18"/>
        </w:rPr>
        <w:t>✏️ External candidates are also welcome to apply for this position.</w:t>
      </w:r>
      <w:r>
        <w:br/>
      </w:r>
      <w:r>
        <w:rPr>
          <w:color w:val="006400"/>
          <w:sz w:val="18"/>
        </w:rPr>
        <w:t xml:space="preserve">    → Ứng viên bên ngoài cũng được hoan nghênh ứng tuyển vị trí này.</w:t>
      </w:r>
    </w:p>
    <w:p>
      <w:pPr>
        <w:spacing w:before="0" w:after="80"/>
        <w:ind w:left="283"/>
      </w:pPr>
      <w:r>
        <w:rPr>
          <w:color w:val="643C00"/>
          <w:sz w:val="18"/>
        </w:rPr>
        <w:t>🔗 Patterns: external environment | external hard drive | external influence</w:t>
      </w:r>
    </w:p>
    <w:p>
      <w:pPr>
        <w:spacing w:before="120" w:after="40"/>
      </w:pPr>
      <w:r>
        <w:rPr>
          <w:b/>
          <w:sz w:val="24"/>
        </w:rPr>
        <w:t>extract</w:t>
      </w:r>
      <w:r>
        <w:rPr>
          <w:sz w:val="22"/>
        </w:rPr>
        <w:t xml:space="preserve">  —  Trích xuất, rút ra — To remove or take out something from a source</w:t>
      </w:r>
    </w:p>
    <w:p>
      <w:pPr>
        <w:spacing w:before="0" w:after="40"/>
        <w:ind w:left="283"/>
      </w:pPr>
      <w:r>
        <w:rPr>
          <w:color w:val="505050"/>
          <w:sz w:val="18"/>
        </w:rPr>
        <w:t>Phát âm: ik-STRAKT</w:t>
        <w:br/>
      </w:r>
      <w:r>
        <w:rPr>
          <w:color w:val="505050"/>
          <w:sz w:val="18"/>
        </w:rPr>
        <w:t>Collocations: extract data, extract information, extract a file</w:t>
        <w:br/>
      </w:r>
      <w:r>
        <w:rPr>
          <w:color w:val="505050"/>
          <w:sz w:val="18"/>
        </w:rPr>
        <w:t>Synonyms: remove, pull out, retrieve, obtain</w:t>
        <w:br/>
      </w:r>
      <w:r>
        <w:rPr>
          <w:color w:val="505050"/>
          <w:sz w:val="18"/>
        </w:rPr>
        <w:t>Antonyms: insert, inject, add</w:t>
        <w:br/>
      </w:r>
    </w:p>
    <w:p>
      <w:pPr>
        <w:spacing w:before="0" w:after="40"/>
        <w:ind w:left="283"/>
      </w:pPr>
      <w:r>
        <w:rPr>
          <w:i/>
          <w:sz w:val="20"/>
        </w:rPr>
        <w:t>📝 Extract the data from the JSON response.</w:t>
      </w:r>
      <w:r>
        <w:br/>
      </w:r>
      <w:r>
        <w:rPr>
          <w:color w:val="006400"/>
          <w:sz w:val="20"/>
        </w:rPr>
        <w:t xml:space="preserve">    → Trích xuất dữ liệu từ phản hồi JSON.</w:t>
      </w:r>
    </w:p>
    <w:p>
      <w:pPr>
        <w:spacing w:before="0" w:after="40"/>
        <w:ind w:left="283"/>
      </w:pPr>
      <w:r>
        <w:rPr>
          <w:color w:val="005078"/>
          <w:sz w:val="18"/>
        </w:rPr>
        <w:t>💡 Trong IT: extract data/files. Trong đời thường: extract a tooth. Động từ nhấn âm 2, danh từ nhấn âm 1.</w:t>
      </w:r>
    </w:p>
    <w:p>
      <w:pPr>
        <w:spacing w:before="0" w:after="40"/>
        <w:ind w:left="283"/>
      </w:pPr>
      <w:r>
        <w:rPr>
          <w:i/>
          <w:sz w:val="18"/>
        </w:rPr>
        <w:t>✏️ The script extracts email addresses from the database.</w:t>
      </w:r>
      <w:r>
        <w:br/>
      </w:r>
      <w:r>
        <w:rPr>
          <w:color w:val="006400"/>
          <w:sz w:val="18"/>
        </w:rPr>
        <w:t xml:space="preserve">    → Script trích xuất địa chỉ email từ cơ sở dữ liệu.</w:t>
      </w:r>
      <w:r>
        <w:br/>
      </w:r>
      <w:r>
        <w:rPr>
          <w:i/>
          <w:sz w:val="18"/>
        </w:rPr>
        <w:t>✏️ Extract the zip file to access its contents.</w:t>
      </w:r>
      <w:r>
        <w:br/>
      </w:r>
      <w:r>
        <w:rPr>
          <w:color w:val="006400"/>
          <w:sz w:val="18"/>
        </w:rPr>
        <w:t xml:space="preserve">    → Giải nén file zip để truy cập nội dung bên trong.</w:t>
      </w:r>
    </w:p>
    <w:p>
      <w:pPr>
        <w:spacing w:before="0" w:after="80"/>
        <w:ind w:left="283"/>
      </w:pPr>
      <w:r>
        <w:rPr>
          <w:color w:val="643C00"/>
          <w:sz w:val="18"/>
        </w:rPr>
        <w:t>🔗 Patterns: extract data/information | extract from | extract a file</w:t>
      </w:r>
    </w:p>
    <w:p>
      <w:pPr>
        <w:spacing w:before="120" w:after="40"/>
      </w:pPr>
      <w:r>
        <w:rPr>
          <w:b/>
          <w:sz w:val="24"/>
        </w:rPr>
        <w:t>extreme</w:t>
      </w:r>
      <w:r>
        <w:rPr>
          <w:sz w:val="22"/>
        </w:rPr>
        <w:t xml:space="preserve">  —  cực độ, cực đoan — reaching a high or the highest degree; very great</w:t>
      </w:r>
    </w:p>
    <w:p>
      <w:pPr>
        <w:spacing w:before="0" w:after="40"/>
        <w:ind w:left="283"/>
      </w:pPr>
      <w:r>
        <w:rPr>
          <w:color w:val="505050"/>
          <w:sz w:val="18"/>
        </w:rPr>
        <w:t>Phát âm: ik-STREEM</w:t>
        <w:br/>
      </w:r>
      <w:r>
        <w:rPr>
          <w:color w:val="505050"/>
          <w:sz w:val="18"/>
        </w:rPr>
        <w:t>Collocations: extreme weather, extreme sports, extreme case, extreme measures</w:t>
        <w:br/>
      </w:r>
      <w:r>
        <w:rPr>
          <w:color w:val="505050"/>
          <w:sz w:val="18"/>
        </w:rPr>
        <w:t>Synonyms: severe, intense, drastic</w:t>
        <w:br/>
      </w:r>
      <w:r>
        <w:rPr>
          <w:color w:val="505050"/>
          <w:sz w:val="18"/>
        </w:rPr>
        <w:t>Antonyms: moderate, mild, average</w:t>
        <w:br/>
      </w:r>
    </w:p>
    <w:p>
      <w:pPr>
        <w:spacing w:before="0" w:after="40"/>
        <w:ind w:left="283"/>
      </w:pPr>
      <w:r>
        <w:rPr>
          <w:i/>
          <w:sz w:val="20"/>
        </w:rPr>
        <w:t>📝 The region experiences extreme temperatures in both summer and winter.</w:t>
      </w:r>
      <w:r>
        <w:br/>
      </w:r>
      <w:r>
        <w:rPr>
          <w:color w:val="006400"/>
          <w:sz w:val="20"/>
        </w:rPr>
        <w:t xml:space="preserve">    → Vùng trải qua nhiệt độ cực độ cả mùa hè và mùa đông.</w:t>
      </w:r>
    </w:p>
    <w:p>
      <w:pPr>
        <w:spacing w:before="0" w:after="40"/>
        <w:ind w:left="283"/>
      </w:pPr>
      <w:r>
        <w:rPr>
          <w:color w:val="005078"/>
          <w:sz w:val="18"/>
        </w:rPr>
        <w:t>💡 Extreme dùng khi muốn nhấn mạnh mức độ cao nhất. Extremely = cực kỳ (trạng từ). Extreme sports = thể thao mạo hiểm.</w:t>
      </w:r>
    </w:p>
    <w:p>
      <w:pPr>
        <w:spacing w:before="0" w:after="40"/>
        <w:ind w:left="283"/>
      </w:pPr>
      <w:r>
        <w:rPr>
          <w:i/>
          <w:sz w:val="18"/>
        </w:rPr>
        <w:t>✏️ She went to extreme lengths to keep the surprise a secret.</w:t>
      </w:r>
      <w:r>
        <w:br/>
      </w:r>
      <w:r>
        <w:rPr>
          <w:color w:val="006400"/>
          <w:sz w:val="18"/>
        </w:rPr>
        <w:t xml:space="preserve">    → Cô ấy cố gắng hết sức để giữ bí mật bất ngờ.</w:t>
      </w:r>
      <w:r>
        <w:br/>
      </w:r>
      <w:r>
        <w:rPr>
          <w:i/>
          <w:sz w:val="18"/>
        </w:rPr>
        <w:t>✏️ Extreme heat can be dangerous for elderly people.</w:t>
      </w:r>
      <w:r>
        <w:br/>
      </w:r>
      <w:r>
        <w:rPr>
          <w:color w:val="006400"/>
          <w:sz w:val="18"/>
        </w:rPr>
        <w:t xml:space="preserve">    → Nóng cực độ có thể nguy hiểm cho người già.</w:t>
      </w:r>
    </w:p>
    <w:p>
      <w:pPr>
        <w:spacing w:before="0" w:after="80"/>
        <w:ind w:left="283"/>
      </w:pPr>
      <w:r>
        <w:rPr>
          <w:color w:val="643C00"/>
          <w:sz w:val="18"/>
        </w:rPr>
        <w:t>🔗 Patterns: extreme caution | in the extreme | go to extremes</w:t>
      </w:r>
    </w:p>
    <w:p>
      <w:pPr>
        <w:pStyle w:val="Heading2"/>
      </w:pPr>
      <w:r>
        <w:t>F</w:t>
      </w:r>
    </w:p>
    <w:p>
      <w:pPr>
        <w:spacing w:before="120" w:after="40"/>
      </w:pPr>
      <w:r>
        <w:rPr>
          <w:b/>
          <w:sz w:val="24"/>
        </w:rPr>
        <w:t>fabric</w:t>
      </w:r>
      <w:r>
        <w:rPr>
          <w:sz w:val="22"/>
        </w:rPr>
        <w:t xml:space="preserve">  —  Vải — Cloth or material produced by weaving or knitting fibers</w:t>
      </w:r>
    </w:p>
    <w:p>
      <w:pPr>
        <w:spacing w:before="0" w:after="40"/>
        <w:ind w:left="283"/>
      </w:pPr>
      <w:r>
        <w:rPr>
          <w:color w:val="505050"/>
          <w:sz w:val="18"/>
        </w:rPr>
        <w:t>Phát âm: FAB-rik</w:t>
        <w:br/>
      </w:r>
      <w:r>
        <w:rPr>
          <w:color w:val="505050"/>
          <w:sz w:val="18"/>
        </w:rPr>
        <w:t>Collocations: cotton fabric, fabric softener, fabric store</w:t>
        <w:br/>
      </w:r>
      <w:r>
        <w:rPr>
          <w:color w:val="505050"/>
          <w:sz w:val="18"/>
        </w:rPr>
        <w:t>Synonyms: cloth, textile, material</w:t>
        <w:br/>
      </w:r>
    </w:p>
    <w:p>
      <w:pPr>
        <w:spacing w:before="0" w:after="40"/>
        <w:ind w:left="283"/>
      </w:pPr>
      <w:r>
        <w:rPr>
          <w:i/>
          <w:sz w:val="20"/>
        </w:rPr>
        <w:t>📝 This fabric feels very soft and comfortable to wear.</w:t>
      </w:r>
      <w:r>
        <w:br/>
      </w:r>
      <w:r>
        <w:rPr>
          <w:color w:val="006400"/>
          <w:sz w:val="20"/>
        </w:rPr>
        <w:t xml:space="preserve">    → Loại vải này cảm thấy rất mềm và thoải mái khi mặc.</w:t>
      </w:r>
    </w:p>
    <w:p>
      <w:pPr>
        <w:spacing w:before="0" w:after="40"/>
        <w:ind w:left="283"/>
      </w:pPr>
      <w:r>
        <w:rPr>
          <w:color w:val="005078"/>
          <w:sz w:val="18"/>
        </w:rPr>
        <w:t>💡 Dùng khi nói về vải, chất liệu. Nghĩa bóng: 'the fabric of society' (cấu trúc xã hội).</w:t>
      </w:r>
    </w:p>
    <w:p>
      <w:pPr>
        <w:spacing w:before="0" w:after="40"/>
        <w:ind w:left="283"/>
      </w:pPr>
      <w:r>
        <w:rPr>
          <w:i/>
          <w:sz w:val="18"/>
        </w:rPr>
        <w:t>✏️ This fabric feels very soft and comfortable.</w:t>
      </w:r>
      <w:r>
        <w:br/>
      </w:r>
      <w:r>
        <w:rPr>
          <w:color w:val="006400"/>
          <w:sz w:val="18"/>
        </w:rPr>
        <w:t xml:space="preserve">    → Loại vải này rất mềm và thoải mái.</w:t>
      </w:r>
      <w:r>
        <w:br/>
      </w:r>
      <w:r>
        <w:rPr>
          <w:i/>
          <w:sz w:val="18"/>
        </w:rPr>
        <w:t>✏️ What fabric is this dress made of?</w:t>
      </w:r>
      <w:r>
        <w:br/>
      </w:r>
      <w:r>
        <w:rPr>
          <w:color w:val="006400"/>
          <w:sz w:val="18"/>
        </w:rPr>
        <w:t xml:space="preserve">    → Chiếc váy này làm bằng vải gì?</w:t>
      </w:r>
    </w:p>
    <w:p>
      <w:pPr>
        <w:spacing w:before="0" w:after="80"/>
        <w:ind w:left="283"/>
      </w:pPr>
      <w:r>
        <w:rPr>
          <w:color w:val="643C00"/>
          <w:sz w:val="18"/>
        </w:rPr>
        <w:t>🔗 Patterns: cotton fabric | fabric softener | fabric store | the fabric of society</w:t>
      </w:r>
    </w:p>
    <w:p>
      <w:pPr>
        <w:spacing w:before="120" w:after="40"/>
      </w:pPr>
      <w:r>
        <w:rPr>
          <w:b/>
          <w:sz w:val="24"/>
        </w:rPr>
        <w:t>facility</w:t>
      </w:r>
      <w:r>
        <w:rPr>
          <w:sz w:val="22"/>
        </w:rPr>
        <w:t xml:space="preserve">  —  cơ sở vật chất, tiện nghi — a place, amenity, or piece of equipment provided for a particular purpose</w:t>
      </w:r>
    </w:p>
    <w:p>
      <w:pPr>
        <w:spacing w:before="0" w:after="40"/>
        <w:ind w:left="283"/>
      </w:pPr>
      <w:r>
        <w:rPr>
          <w:color w:val="505050"/>
          <w:sz w:val="18"/>
        </w:rPr>
        <w:t>Phát âm: fuh-SIL-uh-tee</w:t>
        <w:br/>
      </w:r>
      <w:r>
        <w:rPr>
          <w:color w:val="505050"/>
          <w:sz w:val="18"/>
        </w:rPr>
        <w:t>Collocations: sports facility, medical facility, facility for, public facility</w:t>
        <w:br/>
      </w:r>
      <w:r>
        <w:rPr>
          <w:color w:val="505050"/>
          <w:sz w:val="18"/>
        </w:rPr>
        <w:t>Synonyms: building, center, amenity</w:t>
        <w:br/>
      </w:r>
    </w:p>
    <w:p>
      <w:pPr>
        <w:spacing w:before="0" w:after="40"/>
        <w:ind w:left="283"/>
      </w:pPr>
      <w:r>
        <w:rPr>
          <w:i/>
          <w:sz w:val="20"/>
        </w:rPr>
        <w:t>📝 The university has excellent sports facilities for students.</w:t>
      </w:r>
      <w:r>
        <w:br/>
      </w:r>
      <w:r>
        <w:rPr>
          <w:color w:val="006400"/>
          <w:sz w:val="20"/>
        </w:rPr>
        <w:t xml:space="preserve">    → Trường đại học có cơ sở thể thao tuyệt vời cho sinh viên.</w:t>
      </w:r>
    </w:p>
    <w:p>
      <w:pPr>
        <w:spacing w:before="0" w:after="40"/>
        <w:ind w:left="283"/>
      </w:pPr>
      <w:r>
        <w:rPr>
          <w:color w:val="005078"/>
          <w:sz w:val="18"/>
        </w:rPr>
        <w:t>💡 Facility thường dùng số nhiều (facilities = cơ sở vật chất, tiện nghi). Một facility = một cơ sở/tòa nhà cụ thể. Khác với "equipment" (thiết bị riêng lẻ).</w:t>
      </w:r>
    </w:p>
    <w:p>
      <w:pPr>
        <w:spacing w:before="0" w:after="40"/>
        <w:ind w:left="283"/>
      </w:pPr>
      <w:r>
        <w:rPr>
          <w:i/>
          <w:sz w:val="18"/>
        </w:rPr>
        <w:t>✏️ The hotel has excellent facilities including a pool and gym.</w:t>
      </w:r>
      <w:r>
        <w:br/>
      </w:r>
      <w:r>
        <w:rPr>
          <w:color w:val="006400"/>
          <w:sz w:val="18"/>
        </w:rPr>
        <w:t xml:space="preserve">    → Khách sạn có tiện nghi tuyệt vời bao gồm hồ bơi và phòng gym.</w:t>
      </w:r>
      <w:r>
        <w:br/>
      </w:r>
      <w:r>
        <w:rPr>
          <w:i/>
          <w:sz w:val="18"/>
        </w:rPr>
        <w:t>✏️ They are building a new research facility outside the city.</w:t>
      </w:r>
      <w:r>
        <w:br/>
      </w:r>
      <w:r>
        <w:rPr>
          <w:color w:val="006400"/>
          <w:sz w:val="18"/>
        </w:rPr>
        <w:t xml:space="preserve">    → Họ đang xây cơ sở nghiên cứu mới ngoài thành phố.</w:t>
      </w:r>
    </w:p>
    <w:p>
      <w:pPr>
        <w:spacing w:before="0" w:after="80"/>
        <w:ind w:left="283"/>
      </w:pPr>
      <w:r>
        <w:rPr>
          <w:color w:val="643C00"/>
          <w:sz w:val="18"/>
        </w:rPr>
        <w:t>🔗 Patterns: healthcare facility | facility management | training facility</w:t>
      </w:r>
    </w:p>
    <w:p>
      <w:pPr>
        <w:spacing w:before="120" w:after="40"/>
      </w:pPr>
      <w:r>
        <w:rPr>
          <w:b/>
          <w:sz w:val="24"/>
        </w:rPr>
        <w:t>factor</w:t>
      </w:r>
      <w:r>
        <w:rPr>
          <w:sz w:val="22"/>
        </w:rPr>
        <w:t xml:space="preserve">  —  Yếu tố — A circumstance contributing to a result</w:t>
      </w:r>
    </w:p>
    <w:p>
      <w:pPr>
        <w:spacing w:before="0" w:after="40"/>
        <w:ind w:left="283"/>
      </w:pPr>
      <w:r>
        <w:rPr>
          <w:color w:val="505050"/>
          <w:sz w:val="18"/>
        </w:rPr>
        <w:t>Phát âm: FAK-ter</w:t>
        <w:br/>
      </w:r>
      <w:r>
        <w:rPr>
          <w:color w:val="505050"/>
          <w:sz w:val="18"/>
        </w:rPr>
        <w:t>Collocations: key factor, risk factor, deciding factor</w:t>
        <w:br/>
      </w:r>
      <w:r>
        <w:rPr>
          <w:color w:val="505050"/>
          <w:sz w:val="18"/>
        </w:rPr>
        <w:t>Synonyms: element, component, aspect, cause</w:t>
        <w:br/>
      </w:r>
    </w:p>
    <w:p>
      <w:pPr>
        <w:spacing w:before="0" w:after="40"/>
        <w:ind w:left="283"/>
      </w:pPr>
      <w:r>
        <w:rPr>
          <w:i/>
          <w:sz w:val="20"/>
        </w:rPr>
        <w:t>📝 Cost is an important factor.</w:t>
      </w:r>
      <w:r>
        <w:br/>
      </w:r>
      <w:r>
        <w:rPr>
          <w:color w:val="006400"/>
          <w:sz w:val="20"/>
        </w:rPr>
        <w:t xml:space="preserve">    → Chi phí là yếu tố quan trọng.</w:t>
      </w:r>
    </w:p>
    <w:p>
      <w:pPr>
        <w:spacing w:before="0" w:after="40"/>
        <w:ind w:left="283"/>
      </w:pPr>
      <w:r>
        <w:rPr>
          <w:color w:val="005078"/>
          <w:sz w:val="18"/>
        </w:rPr>
        <w:t>💡 Dùng khi liệt kê nguyên nhân hoặc điều kiện ảnh hưởng đến kết quả. Rất phổ biến trong bài viết học thuật.</w:t>
      </w:r>
    </w:p>
    <w:p>
      <w:pPr>
        <w:spacing w:before="0" w:after="40"/>
        <w:ind w:left="283"/>
      </w:pPr>
      <w:r>
        <w:rPr>
          <w:i/>
          <w:sz w:val="18"/>
        </w:rPr>
        <w:t>✏️ There are several factors to consider.</w:t>
      </w:r>
      <w:r>
        <w:br/>
      </w:r>
      <w:r>
        <w:rPr>
          <w:color w:val="006400"/>
          <w:sz w:val="18"/>
        </w:rPr>
        <w:t xml:space="preserve">    → Có nhiều yếu tố cần xem xét.</w:t>
      </w:r>
      <w:r>
        <w:br/>
      </w:r>
      <w:r>
        <w:rPr>
          <w:i/>
          <w:sz w:val="18"/>
        </w:rPr>
        <w:t>✏️ Time is a key factor in this decision.</w:t>
      </w:r>
      <w:r>
        <w:br/>
      </w:r>
      <w:r>
        <w:rPr>
          <w:color w:val="006400"/>
          <w:sz w:val="18"/>
        </w:rPr>
        <w:t xml:space="preserve">    → Thời gian là yếu tố then chốt trong quyết định này.</w:t>
      </w:r>
    </w:p>
    <w:p>
      <w:pPr>
        <w:spacing w:before="0" w:after="80"/>
        <w:ind w:left="283"/>
      </w:pPr>
      <w:r>
        <w:rPr>
          <w:color w:val="643C00"/>
          <w:sz w:val="18"/>
        </w:rPr>
        <w:t>🔗 Patterns: key/important/main factor | factor in + noun | contributing factor</w:t>
      </w:r>
    </w:p>
    <w:p>
      <w:pPr>
        <w:spacing w:before="120" w:after="40"/>
      </w:pPr>
      <w:r>
        <w:rPr>
          <w:b/>
          <w:sz w:val="24"/>
        </w:rPr>
        <w:t>fade</w:t>
      </w:r>
      <w:r>
        <w:rPr>
          <w:sz w:val="22"/>
        </w:rPr>
        <w:t xml:space="preserve">  —  Phai mờ — To gradually become less bright, strong, or clear</w:t>
      </w:r>
    </w:p>
    <w:p>
      <w:pPr>
        <w:spacing w:before="0" w:after="40"/>
        <w:ind w:left="283"/>
      </w:pPr>
      <w:r>
        <w:rPr>
          <w:color w:val="505050"/>
          <w:sz w:val="18"/>
        </w:rPr>
        <w:t>Phát âm: FAYD</w:t>
        <w:br/>
      </w:r>
      <w:r>
        <w:rPr>
          <w:color w:val="505050"/>
          <w:sz w:val="18"/>
        </w:rPr>
        <w:t>Collocations: fade away, fade out, fade in color</w:t>
        <w:br/>
      </w:r>
      <w:r>
        <w:rPr>
          <w:color w:val="505050"/>
          <w:sz w:val="18"/>
        </w:rPr>
        <w:t>Synonyms: dim, diminish, weaken</w:t>
        <w:br/>
      </w:r>
      <w:r>
        <w:rPr>
          <w:color w:val="505050"/>
          <w:sz w:val="18"/>
        </w:rPr>
        <w:t>Antonyms: brighten, intensify</w:t>
        <w:br/>
      </w:r>
    </w:p>
    <w:p>
      <w:pPr>
        <w:spacing w:before="0" w:after="40"/>
        <w:ind w:left="283"/>
      </w:pPr>
      <w:r>
        <w:rPr>
          <w:i/>
          <w:sz w:val="20"/>
        </w:rPr>
        <w:t>📝 The color of the curtains faded in the sunlight.</w:t>
      </w:r>
      <w:r>
        <w:br/>
      </w:r>
      <w:r>
        <w:rPr>
          <w:color w:val="006400"/>
          <w:sz w:val="20"/>
        </w:rPr>
        <w:t xml:space="preserve">    → Màu rèm cửa phai mờ dưới ánh nắng.</w:t>
      </w:r>
    </w:p>
    <w:p>
      <w:pPr>
        <w:spacing w:before="0" w:after="40"/>
        <w:ind w:left="283"/>
      </w:pPr>
      <w:r>
        <w:rPr>
          <w:color w:val="005078"/>
          <w:sz w:val="18"/>
        </w:rPr>
        <w:t>💡 Dùng khi màu sắc phai, âm thanh nhỏ dần, hoặc ký ức mờ dần.</w:t>
      </w:r>
    </w:p>
    <w:p>
      <w:pPr>
        <w:spacing w:before="0" w:after="40"/>
        <w:ind w:left="283"/>
      </w:pPr>
      <w:r>
        <w:rPr>
          <w:i/>
          <w:sz w:val="18"/>
        </w:rPr>
        <w:t>✏️ The curtains faded in the sunlight.</w:t>
      </w:r>
      <w:r>
        <w:br/>
      </w:r>
      <w:r>
        <w:rPr>
          <w:color w:val="006400"/>
          <w:sz w:val="18"/>
        </w:rPr>
        <w:t xml:space="preserve">    → Rèm cửa phai màu dưới ánh nắng.</w:t>
      </w:r>
      <w:r>
        <w:br/>
      </w:r>
      <w:r>
        <w:rPr>
          <w:i/>
          <w:sz w:val="18"/>
        </w:rPr>
        <w:t>✏️ The music slowly faded away.</w:t>
      </w:r>
      <w:r>
        <w:br/>
      </w:r>
      <w:r>
        <w:rPr>
          <w:color w:val="006400"/>
          <w:sz w:val="18"/>
        </w:rPr>
        <w:t xml:space="preserve">    → Nhạc từ từ nhỏ dần rồi tắt.</w:t>
      </w:r>
    </w:p>
    <w:p>
      <w:pPr>
        <w:spacing w:before="0" w:after="80"/>
        <w:ind w:left="283"/>
      </w:pPr>
      <w:r>
        <w:rPr>
          <w:color w:val="643C00"/>
          <w:sz w:val="18"/>
        </w:rPr>
        <w:t>🔗 Patterns: fade away | fade out | fade in color | memories fade</w:t>
      </w:r>
    </w:p>
    <w:p>
      <w:pPr>
        <w:spacing w:before="120" w:after="40"/>
      </w:pPr>
      <w:r>
        <w:rPr>
          <w:b/>
          <w:sz w:val="24"/>
        </w:rPr>
        <w:t>faith</w:t>
      </w:r>
      <w:r>
        <w:rPr>
          <w:sz w:val="22"/>
        </w:rPr>
        <w:t xml:space="preserve">  —  niềm tin, đức tin — complete trust or confidence in someone or something</w:t>
      </w:r>
    </w:p>
    <w:p>
      <w:pPr>
        <w:spacing w:before="0" w:after="40"/>
        <w:ind w:left="283"/>
      </w:pPr>
      <w:r>
        <w:rPr>
          <w:color w:val="505050"/>
          <w:sz w:val="18"/>
        </w:rPr>
        <w:t>Phát âm: FAYTH</w:t>
        <w:br/>
      </w:r>
      <w:r>
        <w:rPr>
          <w:color w:val="505050"/>
          <w:sz w:val="18"/>
        </w:rPr>
        <w:t>Collocations: have faith, faith in, lose faith, keep faith</w:t>
        <w:br/>
      </w:r>
      <w:r>
        <w:rPr>
          <w:color w:val="505050"/>
          <w:sz w:val="18"/>
        </w:rPr>
        <w:t>Synonyms: trust, belief, confidence</w:t>
        <w:br/>
      </w:r>
      <w:r>
        <w:rPr>
          <w:color w:val="505050"/>
          <w:sz w:val="18"/>
        </w:rPr>
        <w:t>Antonyms: doubt, distrust, skepticism</w:t>
        <w:br/>
      </w:r>
    </w:p>
    <w:p>
      <w:pPr>
        <w:spacing w:before="0" w:after="40"/>
        <w:ind w:left="283"/>
      </w:pPr>
      <w:r>
        <w:rPr>
          <w:i/>
          <w:sz w:val="20"/>
        </w:rPr>
        <w:t>📝 She has great faith in her team's ability to complete the project.</w:t>
      </w:r>
      <w:r>
        <w:br/>
      </w:r>
      <w:r>
        <w:rPr>
          <w:color w:val="006400"/>
          <w:sz w:val="20"/>
        </w:rPr>
        <w:t xml:space="preserve">    → Cô ấy có niềm tin lớn vào khả năng hoàn thành dự án của đội.</w:t>
      </w:r>
    </w:p>
    <w:p>
      <w:pPr>
        <w:spacing w:before="0" w:after="40"/>
        <w:ind w:left="283"/>
      </w:pPr>
      <w:r>
        <w:rPr>
          <w:color w:val="005078"/>
          <w:sz w:val="18"/>
        </w:rPr>
        <w:t>💡 Faith in = niềm tin vào ai/cái gì. Have faith = tin tưởng. Faith cũng có nghĩa tôn giáo (đức tin). Faithful = trung thành.</w:t>
      </w:r>
    </w:p>
    <w:p>
      <w:pPr>
        <w:spacing w:before="0" w:after="40"/>
        <w:ind w:left="283"/>
      </w:pPr>
      <w:r>
        <w:rPr>
          <w:i/>
          <w:sz w:val="18"/>
        </w:rPr>
        <w:t>✏️ I have faith that everything will work out in the end.</w:t>
      </w:r>
      <w:r>
        <w:br/>
      </w:r>
      <w:r>
        <w:rPr>
          <w:color w:val="006400"/>
          <w:sz w:val="18"/>
        </w:rPr>
        <w:t xml:space="preserve">    → Tôi tin rằng mọi thứ sẽ ổn vào cuối cùng.</w:t>
      </w:r>
      <w:r>
        <w:br/>
      </w:r>
      <w:r>
        <w:rPr>
          <w:i/>
          <w:sz w:val="18"/>
        </w:rPr>
        <w:t>✏️ People of different faiths can live together peacefully.</w:t>
      </w:r>
      <w:r>
        <w:br/>
      </w:r>
      <w:r>
        <w:rPr>
          <w:color w:val="006400"/>
          <w:sz w:val="18"/>
        </w:rPr>
        <w:t xml:space="preserve">    → Người thuộc các tín ngưỡng khác nhau có thể sống hòa bình cùng nhau.</w:t>
      </w:r>
    </w:p>
    <w:p>
      <w:pPr>
        <w:spacing w:before="0" w:after="80"/>
        <w:ind w:left="283"/>
      </w:pPr>
      <w:r>
        <w:rPr>
          <w:color w:val="643C00"/>
          <w:sz w:val="18"/>
        </w:rPr>
        <w:t>🔗 Patterns: faith in humanity | act of faith | good faith</w:t>
      </w:r>
    </w:p>
    <w:p>
      <w:pPr>
        <w:spacing w:before="120" w:after="40"/>
      </w:pPr>
      <w:r>
        <w:rPr>
          <w:b/>
          <w:sz w:val="24"/>
        </w:rPr>
        <w:t>fall behind</w:t>
      </w:r>
      <w:r>
        <w:rPr>
          <w:sz w:val="22"/>
        </w:rPr>
        <w:t xml:space="preserve">  —  tụt lại phía sau, chậm tiến độ — to fail to keep up with others in progress or work</w:t>
      </w:r>
    </w:p>
    <w:p>
      <w:pPr>
        <w:spacing w:before="0" w:after="40"/>
        <w:ind w:left="283"/>
      </w:pPr>
      <w:r>
        <w:rPr>
          <w:color w:val="505050"/>
          <w:sz w:val="18"/>
        </w:rPr>
        <w:t>Phát âm: FAWL bi-HYND</w:t>
        <w:br/>
      </w:r>
      <w:r>
        <w:rPr>
          <w:color w:val="505050"/>
          <w:sz w:val="18"/>
        </w:rPr>
        <w:t>Collocations: fall behind schedule, fall behind in class, fall behind on payments, fall behind others</w:t>
        <w:br/>
      </w:r>
      <w:r>
        <w:rPr>
          <w:color w:val="505050"/>
          <w:sz w:val="18"/>
        </w:rPr>
        <w:t>Synonyms: lag, trail, slip back</w:t>
        <w:br/>
      </w:r>
      <w:r>
        <w:rPr>
          <w:color w:val="505050"/>
          <w:sz w:val="18"/>
        </w:rPr>
        <w:t>Antonyms: keep up, advance, lead</w:t>
        <w:br/>
      </w:r>
    </w:p>
    <w:p>
      <w:pPr>
        <w:spacing w:before="0" w:after="40"/>
        <w:ind w:left="283"/>
      </w:pPr>
      <w:r>
        <w:rPr>
          <w:i/>
          <w:sz w:val="20"/>
        </w:rPr>
        <w:t>📝 If you miss too many classes, you will fall behind.</w:t>
      </w:r>
      <w:r>
        <w:br/>
      </w:r>
      <w:r>
        <w:rPr>
          <w:color w:val="006400"/>
          <w:sz w:val="20"/>
        </w:rPr>
        <w:t xml:space="preserve">    → Nếu bạn nghỉ quá nhiều buổi học, bạn sẽ tụt lại phía sau.</w:t>
      </w:r>
    </w:p>
    <w:p>
      <w:pPr>
        <w:spacing w:before="0" w:after="40"/>
        <w:ind w:left="283"/>
      </w:pPr>
      <w:r>
        <w:rPr>
          <w:color w:val="005078"/>
          <w:sz w:val="18"/>
        </w:rPr>
        <w:t>💡 Dùng khi ai đó không theo kịp tiến độ. Đi với 'in' (lĩnh vực), 'on' (nghĩa vụ), hoặc 'schedule'.</w:t>
      </w:r>
    </w:p>
    <w:p>
      <w:pPr>
        <w:spacing w:before="0" w:after="40"/>
        <w:ind w:left="283"/>
      </w:pPr>
      <w:r>
        <w:rPr>
          <w:i/>
          <w:sz w:val="18"/>
        </w:rPr>
        <w:t>✏️ I fell behind on my rent payments last month.</w:t>
      </w:r>
      <w:r>
        <w:br/>
      </w:r>
      <w:r>
        <w:rPr>
          <w:color w:val="006400"/>
          <w:sz w:val="18"/>
        </w:rPr>
        <w:t xml:space="preserve">    → Tháng trước tôi chậm trả tiền thuê nhà.</w:t>
      </w:r>
      <w:r>
        <w:br/>
      </w:r>
      <w:r>
        <w:rPr>
          <w:i/>
          <w:sz w:val="18"/>
        </w:rPr>
        <w:t>✏️ Don't fall behind — keep up with the class!</w:t>
      </w:r>
      <w:r>
        <w:br/>
      </w:r>
      <w:r>
        <w:rPr>
          <w:color w:val="006400"/>
          <w:sz w:val="18"/>
        </w:rPr>
        <w:t xml:space="preserve">    → Đừng tụt lại — hãy theo kịp lớp!</w:t>
      </w:r>
    </w:p>
    <w:p>
      <w:pPr>
        <w:spacing w:before="0" w:after="80"/>
        <w:ind w:left="283"/>
      </w:pPr>
      <w:r>
        <w:rPr>
          <w:color w:val="643C00"/>
          <w:sz w:val="18"/>
        </w:rPr>
        <w:t>🔗 Patterns: fall behind schedule | fall behind in/on | fall behind others</w:t>
      </w:r>
    </w:p>
    <w:p>
      <w:pPr>
        <w:spacing w:before="120" w:after="40"/>
      </w:pPr>
      <w:r>
        <w:rPr>
          <w:b/>
          <w:sz w:val="24"/>
        </w:rPr>
        <w:t>familiar</w:t>
      </w:r>
      <w:r>
        <w:rPr>
          <w:sz w:val="22"/>
        </w:rPr>
        <w:t xml:space="preserve">  —  quen thuộc — well known from long or close association; often encountered or experienced</w:t>
      </w:r>
    </w:p>
    <w:p>
      <w:pPr>
        <w:spacing w:before="0" w:after="40"/>
        <w:ind w:left="283"/>
      </w:pPr>
      <w:r>
        <w:rPr>
          <w:color w:val="505050"/>
          <w:sz w:val="18"/>
        </w:rPr>
        <w:t>Phát âm: fuh-MIL-ee-ur</w:t>
        <w:br/>
      </w:r>
      <w:r>
        <w:rPr>
          <w:color w:val="505050"/>
          <w:sz w:val="18"/>
        </w:rPr>
        <w:t>Collocations: familiar with, familiar face, familiar sound, look familiar</w:t>
        <w:br/>
      </w:r>
      <w:r>
        <w:rPr>
          <w:color w:val="505050"/>
          <w:sz w:val="18"/>
        </w:rPr>
        <w:t>Synonyms: well-known, recognized, common</w:t>
        <w:br/>
      </w:r>
      <w:r>
        <w:rPr>
          <w:color w:val="505050"/>
          <w:sz w:val="18"/>
        </w:rPr>
        <w:t>Antonyms: unfamiliar, strange, unknown</w:t>
        <w:br/>
      </w:r>
    </w:p>
    <w:p>
      <w:pPr>
        <w:spacing w:before="0" w:after="40"/>
        <w:ind w:left="283"/>
      </w:pPr>
      <w:r>
        <w:rPr>
          <w:i/>
          <w:sz w:val="20"/>
        </w:rPr>
        <w:t>📝 The song sounded familiar, but I could not remember its name.</w:t>
      </w:r>
      <w:r>
        <w:br/>
      </w:r>
      <w:r>
        <w:rPr>
          <w:color w:val="006400"/>
          <w:sz w:val="20"/>
        </w:rPr>
        <w:t xml:space="preserve">    → Bài hát nghe quen thuộc, nhưng tôi không nhớ tên.</w:t>
      </w:r>
    </w:p>
    <w:p>
      <w:pPr>
        <w:spacing w:before="0" w:after="40"/>
        <w:ind w:left="283"/>
      </w:pPr>
      <w:r>
        <w:rPr>
          <w:color w:val="005078"/>
          <w:sz w:val="18"/>
        </w:rPr>
        <w:t>💡 Be familiar WITH something = quen thuộc với cái gì (chủ ngữ là người). Something is familiar TO someone = cái gì quen thuộc với ai.</w:t>
      </w:r>
    </w:p>
    <w:p>
      <w:pPr>
        <w:spacing w:before="0" w:after="40"/>
        <w:ind w:left="283"/>
      </w:pPr>
      <w:r>
        <w:rPr>
          <w:i/>
          <w:sz w:val="18"/>
        </w:rPr>
        <w:t>✏️ Are you familiar with the new software system?</w:t>
      </w:r>
      <w:r>
        <w:br/>
      </w:r>
      <w:r>
        <w:rPr>
          <w:color w:val="006400"/>
          <w:sz w:val="18"/>
        </w:rPr>
        <w:t xml:space="preserve">    → Bạn có quen thuộc với hệ thống phần mềm mới không?</w:t>
      </w:r>
      <w:r>
        <w:br/>
      </w:r>
      <w:r>
        <w:rPr>
          <w:i/>
          <w:sz w:val="18"/>
        </w:rPr>
        <w:t>✏️ His face looks familiar but I cannot remember his name.</w:t>
      </w:r>
      <w:r>
        <w:br/>
      </w:r>
      <w:r>
        <w:rPr>
          <w:color w:val="006400"/>
          <w:sz w:val="18"/>
        </w:rPr>
        <w:t xml:space="preserve">    → Mặt anh ấy trông quen nhưng tôi không nhớ tên.</w:t>
      </w:r>
    </w:p>
    <w:p>
      <w:pPr>
        <w:spacing w:before="0" w:after="80"/>
        <w:ind w:left="283"/>
      </w:pPr>
      <w:r>
        <w:rPr>
          <w:color w:val="643C00"/>
          <w:sz w:val="18"/>
        </w:rPr>
        <w:t>🔗 Patterns: familiar territory | familiar feeling | become familiar with</w:t>
      </w:r>
    </w:p>
    <w:p>
      <w:pPr>
        <w:spacing w:before="120" w:after="40"/>
      </w:pPr>
      <w:r>
        <w:rPr>
          <w:b/>
          <w:sz w:val="24"/>
        </w:rPr>
        <w:t>fancy</w:t>
      </w:r>
      <w:r>
        <w:rPr>
          <w:sz w:val="22"/>
        </w:rPr>
        <w:t xml:space="preserve">  —  sang trọng; thích — elaborate in structure or decoration; to want or wish for</w:t>
      </w:r>
    </w:p>
    <w:p>
      <w:pPr>
        <w:spacing w:before="0" w:after="40"/>
        <w:ind w:left="283"/>
      </w:pPr>
      <w:r>
        <w:rPr>
          <w:color w:val="505050"/>
          <w:sz w:val="18"/>
        </w:rPr>
        <w:t>Phát âm: FAN-see</w:t>
        <w:br/>
      </w:r>
      <w:r>
        <w:rPr>
          <w:color w:val="505050"/>
          <w:sz w:val="18"/>
        </w:rPr>
        <w:t>Collocations: fancy restaurant, fancy dress, fancy that, fancy a drink</w:t>
        <w:br/>
      </w:r>
      <w:r>
        <w:rPr>
          <w:color w:val="505050"/>
          <w:sz w:val="18"/>
        </w:rPr>
        <w:t>Synonyms: elaborate, luxurious, desire</w:t>
        <w:br/>
      </w:r>
      <w:r>
        <w:rPr>
          <w:color w:val="505050"/>
          <w:sz w:val="18"/>
        </w:rPr>
        <w:t>Antonyms: plain, simple, ordinary</w:t>
        <w:br/>
      </w:r>
    </w:p>
    <w:p>
      <w:pPr>
        <w:spacing w:before="0" w:after="40"/>
        <w:ind w:left="283"/>
      </w:pPr>
      <w:r>
        <w:rPr>
          <w:i/>
          <w:sz w:val="20"/>
        </w:rPr>
        <w:t>📝 They went to a fancy restaurant to celebrate their anniversary.</w:t>
      </w:r>
      <w:r>
        <w:br/>
      </w:r>
      <w:r>
        <w:rPr>
          <w:color w:val="006400"/>
          <w:sz w:val="20"/>
        </w:rPr>
        <w:t xml:space="preserve">    → Họ đến nhà hàng sang trọng để kỷ niệm ngày cưới.</w:t>
      </w:r>
    </w:p>
    <w:p>
      <w:pPr>
        <w:spacing w:before="0" w:after="40"/>
        <w:ind w:left="283"/>
      </w:pPr>
      <w:r>
        <w:rPr>
          <w:color w:val="005078"/>
          <w:sz w:val="18"/>
        </w:rPr>
        <w:t>💡 Fancy (adj) = sang trọng, cầu kỳ. Fancy (verb, British) = thích, muốn ("Do you fancy a coffee?"). Fancy dress = trang phục hóa trang (British).</w:t>
      </w:r>
    </w:p>
    <w:p>
      <w:pPr>
        <w:spacing w:before="0" w:after="40"/>
        <w:ind w:left="283"/>
      </w:pPr>
      <w:r>
        <w:rPr>
          <w:i/>
          <w:sz w:val="18"/>
        </w:rPr>
        <w:t>✏️ I do not need anything fancy, just a simple meal.</w:t>
      </w:r>
      <w:r>
        <w:br/>
      </w:r>
      <w:r>
        <w:rPr>
          <w:color w:val="006400"/>
          <w:sz w:val="18"/>
        </w:rPr>
        <w:t xml:space="preserve">    → Tôi không cần gì cầu kỳ, chỉ bữa ăn đơn giản.</w:t>
      </w:r>
      <w:r>
        <w:br/>
      </w:r>
      <w:r>
        <w:rPr>
          <w:i/>
          <w:sz w:val="18"/>
        </w:rPr>
        <w:t>✏️ Do you fancy going to the cinema tonight?</w:t>
      </w:r>
      <w:r>
        <w:br/>
      </w:r>
      <w:r>
        <w:rPr>
          <w:color w:val="006400"/>
          <w:sz w:val="18"/>
        </w:rPr>
        <w:t xml:space="preserve">    → Bạn có muốn đi xem phim tối nay không?</w:t>
      </w:r>
    </w:p>
    <w:p>
      <w:pPr>
        <w:spacing w:before="0" w:after="80"/>
        <w:ind w:left="283"/>
      </w:pPr>
      <w:r>
        <w:rPr>
          <w:color w:val="643C00"/>
          <w:sz w:val="18"/>
        </w:rPr>
        <w:t>🔗 Patterns: fancy clothes | fancy footwork | take a fancy to</w:t>
      </w:r>
    </w:p>
    <w:p>
      <w:pPr>
        <w:spacing w:before="120" w:after="40"/>
      </w:pPr>
      <w:r>
        <w:rPr>
          <w:b/>
          <w:sz w:val="24"/>
        </w:rPr>
        <w:t>farewell</w:t>
      </w:r>
      <w:r>
        <w:rPr>
          <w:sz w:val="22"/>
        </w:rPr>
        <w:t xml:space="preserve">  —  lời tạm biệt, chia tay — an act of saying goodbye, especially for a long time</w:t>
      </w:r>
    </w:p>
    <w:p>
      <w:pPr>
        <w:spacing w:before="0" w:after="40"/>
        <w:ind w:left="283"/>
      </w:pPr>
      <w:r>
        <w:rPr>
          <w:color w:val="505050"/>
          <w:sz w:val="18"/>
        </w:rPr>
        <w:t>Phát âm: fair-WEL</w:t>
        <w:br/>
      </w:r>
      <w:r>
        <w:rPr>
          <w:color w:val="505050"/>
          <w:sz w:val="18"/>
        </w:rPr>
        <w:t>Collocations: farewell party, farewell speech, bid farewell, farewell gift</w:t>
        <w:br/>
      </w:r>
      <w:r>
        <w:rPr>
          <w:color w:val="505050"/>
          <w:sz w:val="18"/>
        </w:rPr>
        <w:t>Synonyms: goodbye, parting, send-off</w:t>
        <w:br/>
      </w:r>
      <w:r>
        <w:rPr>
          <w:color w:val="505050"/>
          <w:sz w:val="18"/>
        </w:rPr>
        <w:t>Antonyms: welcome, greeting, arrival</w:t>
        <w:br/>
      </w:r>
    </w:p>
    <w:p>
      <w:pPr>
        <w:spacing w:before="0" w:after="40"/>
        <w:ind w:left="283"/>
      </w:pPr>
      <w:r>
        <w:rPr>
          <w:i/>
          <w:sz w:val="20"/>
        </w:rPr>
        <w:t>📝 The team organized a farewell party for their retiring manager.</w:t>
      </w:r>
      <w:r>
        <w:br/>
      </w:r>
      <w:r>
        <w:rPr>
          <w:color w:val="006400"/>
          <w:sz w:val="20"/>
        </w:rPr>
        <w:t xml:space="preserve">    → Nhóm tổ chức tiệc chia tay cho người quản lý sắp nghỉ hưu.</w:t>
      </w:r>
    </w:p>
    <w:p>
      <w:pPr>
        <w:spacing w:before="0" w:after="40"/>
        <w:ind w:left="283"/>
      </w:pPr>
      <w:r>
        <w:rPr>
          <w:color w:val="005078"/>
          <w:sz w:val="18"/>
        </w:rPr>
        <w:t>💡 Dùng khi nói về việc chia tay, tạm biệt. Bid farewell = nói lời tạm biệt (trang trọng). Farewell party = tiệc chia tay.</w:t>
      </w:r>
    </w:p>
    <w:p>
      <w:pPr>
        <w:spacing w:before="0" w:after="40"/>
        <w:ind w:left="283"/>
      </w:pPr>
      <w:r>
        <w:rPr>
          <w:i/>
          <w:sz w:val="18"/>
        </w:rPr>
        <w:t>✏️ She gave a touching farewell speech on her last day at the company.</w:t>
      </w:r>
      <w:r>
        <w:br/>
      </w:r>
      <w:r>
        <w:rPr>
          <w:color w:val="006400"/>
          <w:sz w:val="18"/>
        </w:rPr>
        <w:t xml:space="preserve">    → Cô ấy đọc bài phát biểu chia tay cảm động vào ngày cuối ở công ty.</w:t>
      </w:r>
      <w:r>
        <w:br/>
      </w:r>
      <w:r>
        <w:rPr>
          <w:i/>
          <w:sz w:val="18"/>
        </w:rPr>
        <w:t>✏️ We bid farewell to our host family before leaving the country.</w:t>
      </w:r>
      <w:r>
        <w:br/>
      </w:r>
      <w:r>
        <w:rPr>
          <w:color w:val="006400"/>
          <w:sz w:val="18"/>
        </w:rPr>
        <w:t xml:space="preserve">    → Chúng tôi nói lời tạm biệt gia đình chủ nhà trước khi rời đất nước.</w:t>
      </w:r>
    </w:p>
    <w:p>
      <w:pPr>
        <w:spacing w:before="0" w:after="80"/>
        <w:ind w:left="283"/>
      </w:pPr>
      <w:r>
        <w:rPr>
          <w:color w:val="643C00"/>
          <w:sz w:val="18"/>
        </w:rPr>
        <w:t>🔗 Patterns: farewell party | bid farewell | farewell speech</w:t>
      </w:r>
    </w:p>
    <w:p>
      <w:pPr>
        <w:spacing w:before="120" w:after="40"/>
      </w:pPr>
      <w:r>
        <w:rPr>
          <w:b/>
          <w:sz w:val="24"/>
        </w:rPr>
        <w:t>fashion</w:t>
      </w:r>
      <w:r>
        <w:rPr>
          <w:sz w:val="22"/>
        </w:rPr>
        <w:t xml:space="preserve">  —  thời trang — a popular trend, especially in styles of dress and ornament</w:t>
      </w:r>
    </w:p>
    <w:p>
      <w:pPr>
        <w:spacing w:before="0" w:after="40"/>
        <w:ind w:left="283"/>
      </w:pPr>
      <w:r>
        <w:rPr>
          <w:color w:val="505050"/>
          <w:sz w:val="18"/>
        </w:rPr>
        <w:t>Phát âm: FASH-uhn</w:t>
        <w:br/>
      </w:r>
      <w:r>
        <w:rPr>
          <w:color w:val="505050"/>
          <w:sz w:val="18"/>
        </w:rPr>
        <w:t>Collocations: fashion industry, fashion show, fashion trend, in fashion</w:t>
        <w:br/>
      </w:r>
      <w:r>
        <w:rPr>
          <w:color w:val="505050"/>
          <w:sz w:val="18"/>
        </w:rPr>
        <w:t>Synonyms: style, trend, vogue</w:t>
        <w:br/>
      </w:r>
    </w:p>
    <w:p>
      <w:pPr>
        <w:spacing w:before="0" w:after="40"/>
        <w:ind w:left="283"/>
      </w:pPr>
      <w:r>
        <w:rPr>
          <w:i/>
          <w:sz w:val="20"/>
        </w:rPr>
        <w:t>📝 Paris is considered one of the fashion capitals of the world.</w:t>
      </w:r>
      <w:r>
        <w:br/>
      </w:r>
      <w:r>
        <w:rPr>
          <w:color w:val="006400"/>
          <w:sz w:val="20"/>
        </w:rPr>
        <w:t xml:space="preserve">    → Paris được coi là một trong những thủ đô thời trang của thế giới.</w:t>
      </w:r>
    </w:p>
    <w:p>
      <w:pPr>
        <w:spacing w:before="0" w:after="40"/>
        <w:ind w:left="283"/>
      </w:pPr>
      <w:r>
        <w:rPr>
          <w:color w:val="005078"/>
          <w:sz w:val="18"/>
        </w:rPr>
        <w:t>💡 In fashion = đang thịnh hành. Out of fashion = lỗi mốt. Fashion cũng có nghĩa "cách thức" (in a timely fashion = một cách kịp thời).</w:t>
      </w:r>
    </w:p>
    <w:p>
      <w:pPr>
        <w:spacing w:before="0" w:after="40"/>
        <w:ind w:left="283"/>
      </w:pPr>
      <w:r>
        <w:rPr>
          <w:i/>
          <w:sz w:val="18"/>
        </w:rPr>
        <w:t>✏️ She always dresses in the latest fashion.</w:t>
      </w:r>
      <w:r>
        <w:br/>
      </w:r>
      <w:r>
        <w:rPr>
          <w:color w:val="006400"/>
          <w:sz w:val="18"/>
        </w:rPr>
        <w:t xml:space="preserve">    → Cô ấy luôn mặc theo mốt mới nhất.</w:t>
      </w:r>
      <w:r>
        <w:br/>
      </w:r>
      <w:r>
        <w:rPr>
          <w:i/>
          <w:sz w:val="18"/>
        </w:rPr>
        <w:t>✏️ The work was completed in a professional fashion.</w:t>
      </w:r>
      <w:r>
        <w:br/>
      </w:r>
      <w:r>
        <w:rPr>
          <w:color w:val="006400"/>
          <w:sz w:val="18"/>
        </w:rPr>
        <w:t xml:space="preserve">    → Công việc được hoàn thành một cách chuyên nghiệp.</w:t>
      </w:r>
    </w:p>
    <w:p>
      <w:pPr>
        <w:spacing w:before="0" w:after="80"/>
        <w:ind w:left="283"/>
      </w:pPr>
      <w:r>
        <w:rPr>
          <w:color w:val="643C00"/>
          <w:sz w:val="18"/>
        </w:rPr>
        <w:t>🔗 Patterns: fashion designer | fashion sense | after a fashion</w:t>
      </w:r>
    </w:p>
    <w:p>
      <w:pPr>
        <w:spacing w:before="120" w:after="40"/>
      </w:pPr>
      <w:r>
        <w:rPr>
          <w:b/>
          <w:sz w:val="24"/>
        </w:rPr>
        <w:t>fault</w:t>
      </w:r>
      <w:r>
        <w:rPr>
          <w:sz w:val="22"/>
        </w:rPr>
        <w:t xml:space="preserve">  —  lỗi, khuyết điểm — responsibility for an accident or misfortune; a defect or imperfection</w:t>
      </w:r>
    </w:p>
    <w:p>
      <w:pPr>
        <w:spacing w:before="0" w:after="40"/>
        <w:ind w:left="283"/>
      </w:pPr>
      <w:r>
        <w:rPr>
          <w:color w:val="505050"/>
          <w:sz w:val="18"/>
        </w:rPr>
        <w:t>Phát âm: FAWLT</w:t>
        <w:br/>
      </w:r>
      <w:r>
        <w:rPr>
          <w:color w:val="505050"/>
          <w:sz w:val="18"/>
        </w:rPr>
        <w:t>Collocations: at fault, fault of, find fault, fault line</w:t>
        <w:br/>
      </w:r>
      <w:r>
        <w:rPr>
          <w:color w:val="505050"/>
          <w:sz w:val="18"/>
        </w:rPr>
        <w:t>Synonyms: mistake, defect, blame</w:t>
        <w:br/>
      </w:r>
      <w:r>
        <w:rPr>
          <w:color w:val="505050"/>
          <w:sz w:val="18"/>
        </w:rPr>
        <w:t>Antonyms: merit, virtue, strength</w:t>
        <w:br/>
      </w:r>
    </w:p>
    <w:p>
      <w:pPr>
        <w:spacing w:before="0" w:after="40"/>
        <w:ind w:left="283"/>
      </w:pPr>
      <w:r>
        <w:rPr>
          <w:i/>
          <w:sz w:val="20"/>
        </w:rPr>
        <w:t>📝 The accident was not her fault; the other driver ran a red light.</w:t>
      </w:r>
      <w:r>
        <w:br/>
      </w:r>
      <w:r>
        <w:rPr>
          <w:color w:val="006400"/>
          <w:sz w:val="20"/>
        </w:rPr>
        <w:t xml:space="preserve">    → Tai nạn không phải lỗi cô ấy; tài xế kia vượt đèn đỏ.</w:t>
      </w:r>
    </w:p>
    <w:p>
      <w:pPr>
        <w:spacing w:before="0" w:after="40"/>
        <w:ind w:left="283"/>
      </w:pPr>
      <w:r>
        <w:rPr>
          <w:color w:val="005078"/>
          <w:sz w:val="18"/>
        </w:rPr>
        <w:t>💡 It is someone's fault = lỗi của ai. Find fault with = bắt lỗi, chê bai. Fault cũng có nghĩa địa chất (đường đứt gãy). Faulty = bị lỗi (tính từ).</w:t>
      </w:r>
    </w:p>
    <w:p>
      <w:pPr>
        <w:spacing w:before="0" w:after="40"/>
        <w:ind w:left="283"/>
      </w:pPr>
      <w:r>
        <w:rPr>
          <w:i/>
          <w:sz w:val="18"/>
        </w:rPr>
        <w:t>✏️ It is not your fault that the project was delayed.</w:t>
      </w:r>
      <w:r>
        <w:br/>
      </w:r>
      <w:r>
        <w:rPr>
          <w:color w:val="006400"/>
          <w:sz w:val="18"/>
        </w:rPr>
        <w:t xml:space="preserve">    → Không phải lỗi của bạn mà dự án bị trì hoãn.</w:t>
      </w:r>
      <w:r>
        <w:br/>
      </w:r>
      <w:r>
        <w:rPr>
          <w:i/>
          <w:sz w:val="18"/>
        </w:rPr>
        <w:t>✏️ He is always finding fault with other people s work.</w:t>
      </w:r>
      <w:r>
        <w:br/>
      </w:r>
      <w:r>
        <w:rPr>
          <w:color w:val="006400"/>
          <w:sz w:val="18"/>
        </w:rPr>
        <w:t xml:space="preserve">    → Anh ấy luôn bắt lỗi công việc của người khác.</w:t>
      </w:r>
    </w:p>
    <w:p>
      <w:pPr>
        <w:spacing w:before="0" w:after="80"/>
        <w:ind w:left="283"/>
      </w:pPr>
      <w:r>
        <w:rPr>
          <w:color w:val="643C00"/>
          <w:sz w:val="18"/>
        </w:rPr>
        <w:t>🔗 Patterns: through no fault of | fault tolerance | at fault for</w:t>
      </w:r>
    </w:p>
    <w:p>
      <w:pPr>
        <w:spacing w:before="120" w:after="40"/>
      </w:pPr>
      <w:r>
        <w:rPr>
          <w:b/>
          <w:sz w:val="24"/>
        </w:rPr>
        <w:t>favor</w:t>
      </w:r>
      <w:r>
        <w:rPr>
          <w:sz w:val="22"/>
        </w:rPr>
        <w:t xml:space="preserve">  —  ân huệ; ủng hộ — an act of kindness beyond what is due; to prefer</w:t>
      </w:r>
    </w:p>
    <w:p>
      <w:pPr>
        <w:spacing w:before="0" w:after="40"/>
        <w:ind w:left="283"/>
      </w:pPr>
      <w:r>
        <w:rPr>
          <w:color w:val="505050"/>
          <w:sz w:val="18"/>
        </w:rPr>
        <w:t>Phát âm: FAY-vur</w:t>
        <w:br/>
      </w:r>
      <w:r>
        <w:rPr>
          <w:color w:val="505050"/>
          <w:sz w:val="18"/>
        </w:rPr>
        <w:t>Collocations: do a favor, in favor of, ask a favor, favor someone</w:t>
        <w:br/>
      </w:r>
      <w:r>
        <w:rPr>
          <w:color w:val="505050"/>
          <w:sz w:val="18"/>
        </w:rPr>
        <w:t>Synonyms: kindness, preference, support</w:t>
        <w:br/>
      </w:r>
      <w:r>
        <w:rPr>
          <w:color w:val="505050"/>
          <w:sz w:val="18"/>
        </w:rPr>
        <w:t>Antonyms: disfavor, opposition, hindrance</w:t>
        <w:br/>
      </w:r>
    </w:p>
    <w:p>
      <w:pPr>
        <w:spacing w:before="0" w:after="40"/>
        <w:ind w:left="283"/>
      </w:pPr>
      <w:r>
        <w:rPr>
          <w:i/>
          <w:sz w:val="20"/>
        </w:rPr>
        <w:t>📝 Could you do me a favor and pick up the groceries on your way home?</w:t>
      </w:r>
      <w:r>
        <w:br/>
      </w:r>
      <w:r>
        <w:rPr>
          <w:color w:val="006400"/>
          <w:sz w:val="20"/>
        </w:rPr>
        <w:t xml:space="preserve">    → Bạn có thể giúp tôi mua thực phẩm trên đường về nhà không?</w:t>
      </w:r>
    </w:p>
    <w:p>
      <w:pPr>
        <w:spacing w:before="0" w:after="40"/>
        <w:ind w:left="283"/>
      </w:pPr>
      <w:r>
        <w:rPr>
          <w:color w:val="005078"/>
          <w:sz w:val="18"/>
        </w:rPr>
        <w:t>💡 Do someone a favor = giúp ai một việc. In favor of = ủng hộ. Favorite = yêu thích nhất. Lưu ý: British English viết "favour".</w:t>
      </w:r>
    </w:p>
    <w:p>
      <w:pPr>
        <w:spacing w:before="0" w:after="40"/>
        <w:ind w:left="283"/>
      </w:pPr>
      <w:r>
        <w:rPr>
          <w:i/>
          <w:sz w:val="18"/>
        </w:rPr>
        <w:t>✏️ The majority voted in favor of the new policy.</w:t>
      </w:r>
      <w:r>
        <w:br/>
      </w:r>
      <w:r>
        <w:rPr>
          <w:color w:val="006400"/>
          <w:sz w:val="18"/>
        </w:rPr>
        <w:t xml:space="preserve">    → Đa số bỏ phiếu ủng hộ chính sách mới.</w:t>
      </w:r>
      <w:r>
        <w:br/>
      </w:r>
      <w:r>
        <w:rPr>
          <w:i/>
          <w:sz w:val="18"/>
        </w:rPr>
        <w:t>✏️ Can I ask you a favor? Could you water my plants while I am away?</w:t>
      </w:r>
      <w:r>
        <w:br/>
      </w:r>
      <w:r>
        <w:rPr>
          <w:color w:val="006400"/>
          <w:sz w:val="18"/>
        </w:rPr>
        <w:t xml:space="preserve">    → Tôi nhờ bạn được không? Bạn tưới cây giúp tôi khi tôi đi vắng nhé?</w:t>
      </w:r>
    </w:p>
    <w:p>
      <w:pPr>
        <w:spacing w:before="0" w:after="80"/>
        <w:ind w:left="283"/>
      </w:pPr>
      <w:r>
        <w:rPr>
          <w:color w:val="643C00"/>
          <w:sz w:val="18"/>
        </w:rPr>
        <w:t>🔗 Patterns: return a favor | favor over | curry favor</w:t>
      </w:r>
    </w:p>
    <w:p>
      <w:pPr>
        <w:spacing w:before="120" w:after="40"/>
      </w:pPr>
      <w:r>
        <w:rPr>
          <w:b/>
          <w:sz w:val="24"/>
        </w:rPr>
        <w:t>fee</w:t>
      </w:r>
      <w:r>
        <w:rPr>
          <w:sz w:val="22"/>
        </w:rPr>
        <w:t xml:space="preserve">  —  phí, lệ phí — a payment made to a professional person or to a professional or public body</w:t>
      </w:r>
    </w:p>
    <w:p>
      <w:pPr>
        <w:spacing w:before="0" w:after="40"/>
        <w:ind w:left="283"/>
      </w:pPr>
      <w:r>
        <w:rPr>
          <w:color w:val="505050"/>
          <w:sz w:val="18"/>
        </w:rPr>
        <w:t>Phát âm: FEE</w:t>
        <w:br/>
      </w:r>
      <w:r>
        <w:rPr>
          <w:color w:val="505050"/>
          <w:sz w:val="18"/>
        </w:rPr>
        <w:t>Collocations: entrance fee, tuition fee, membership fee, fee for</w:t>
        <w:br/>
      </w:r>
      <w:r>
        <w:rPr>
          <w:color w:val="505050"/>
          <w:sz w:val="18"/>
        </w:rPr>
        <w:t>Synonyms: charge, cost, payment</w:t>
        <w:br/>
      </w:r>
      <w:r>
        <w:rPr>
          <w:color w:val="505050"/>
          <w:sz w:val="18"/>
        </w:rPr>
        <w:t>Antonyms: refund, discount, free</w:t>
        <w:br/>
      </w:r>
    </w:p>
    <w:p>
      <w:pPr>
        <w:spacing w:before="0" w:after="40"/>
        <w:ind w:left="283"/>
      </w:pPr>
      <w:r>
        <w:rPr>
          <w:i/>
          <w:sz w:val="20"/>
        </w:rPr>
        <w:t>📝 The entrance fee for the museum is ten dollars per person.</w:t>
      </w:r>
      <w:r>
        <w:br/>
      </w:r>
      <w:r>
        <w:rPr>
          <w:color w:val="006400"/>
          <w:sz w:val="20"/>
        </w:rPr>
        <w:t xml:space="preserve">    → Phí vào cửa bảo tàng là mười đô la mỗi người.</w:t>
      </w:r>
    </w:p>
    <w:p>
      <w:pPr>
        <w:spacing w:before="0" w:after="40"/>
        <w:ind w:left="283"/>
      </w:pPr>
      <w:r>
        <w:rPr>
          <w:color w:val="005078"/>
          <w:sz w:val="18"/>
        </w:rPr>
        <w:t>💡 Fee = phí trả cho dịch vụ chuyên nghiệp. Tuition fees = học phí. Membership fee = phí thành viên. Khác "fare" (vé) và "fine" (phạt).</w:t>
      </w:r>
    </w:p>
    <w:p>
      <w:pPr>
        <w:spacing w:before="0" w:after="40"/>
        <w:ind w:left="283"/>
      </w:pPr>
      <w:r>
        <w:rPr>
          <w:i/>
          <w:sz w:val="18"/>
        </w:rPr>
        <w:t>✏️ The lawyer charges a fee of two hundred dollars per hour.</w:t>
      </w:r>
      <w:r>
        <w:br/>
      </w:r>
      <w:r>
        <w:rPr>
          <w:color w:val="006400"/>
          <w:sz w:val="18"/>
        </w:rPr>
        <w:t xml:space="preserve">    → Luật sư tính phí hai trăm đô la mỗi giờ.</w:t>
      </w:r>
      <w:r>
        <w:br/>
      </w:r>
      <w:r>
        <w:rPr>
          <w:i/>
          <w:sz w:val="18"/>
        </w:rPr>
        <w:t>✏️ There is no fee for children under five years old.</w:t>
      </w:r>
      <w:r>
        <w:br/>
      </w:r>
      <w:r>
        <w:rPr>
          <w:color w:val="006400"/>
          <w:sz w:val="18"/>
        </w:rPr>
        <w:t xml:space="preserve">    → Không có phí cho trẻ em dưới năm tuổi.</w:t>
      </w:r>
    </w:p>
    <w:p>
      <w:pPr>
        <w:spacing w:before="0" w:after="80"/>
        <w:ind w:left="283"/>
      </w:pPr>
      <w:r>
        <w:rPr>
          <w:color w:val="643C00"/>
          <w:sz w:val="18"/>
        </w:rPr>
        <w:t>🔗 Patterns: fee structure | registration fee | fee waiver</w:t>
      </w:r>
    </w:p>
    <w:p>
      <w:pPr>
        <w:spacing w:before="120" w:after="40"/>
      </w:pPr>
      <w:r>
        <w:rPr>
          <w:b/>
          <w:sz w:val="24"/>
        </w:rPr>
        <w:t>fencing</w:t>
      </w:r>
      <w:r>
        <w:rPr>
          <w:sz w:val="22"/>
        </w:rPr>
        <w:t xml:space="preserve">  —  đấu kiếm — the sport of fighting with thin swords</w:t>
      </w:r>
    </w:p>
    <w:p>
      <w:pPr>
        <w:spacing w:before="0" w:after="40"/>
        <w:ind w:left="283"/>
      </w:pPr>
      <w:r>
        <w:rPr>
          <w:color w:val="505050"/>
          <w:sz w:val="18"/>
        </w:rPr>
        <w:t>Phát âm: FEN-sing</w:t>
        <w:br/>
      </w:r>
      <w:r>
        <w:rPr>
          <w:color w:val="505050"/>
          <w:sz w:val="18"/>
        </w:rPr>
        <w:t>Collocations: fencing match, fencing sword, fencing competition, fencing club</w:t>
        <w:br/>
      </w:r>
      <w:r>
        <w:rPr>
          <w:color w:val="505050"/>
          <w:sz w:val="18"/>
        </w:rPr>
        <w:t>Synonyms: sword fighting, swordplay, blade sport</w:t>
        <w:br/>
      </w:r>
    </w:p>
    <w:p>
      <w:pPr>
        <w:spacing w:before="0" w:after="40"/>
        <w:ind w:left="283"/>
      </w:pPr>
      <w:r>
        <w:rPr>
          <w:i/>
          <w:sz w:val="20"/>
        </w:rPr>
        <w:t>📝 Fencing requires quick reflexes and excellent footwork.</w:t>
      </w:r>
      <w:r>
        <w:br/>
      </w:r>
      <w:r>
        <w:rPr>
          <w:color w:val="006400"/>
          <w:sz w:val="20"/>
        </w:rPr>
        <w:t xml:space="preserve">    → Đấu kiếm đòi hỏi phản xạ nhanh và kỹ thuật di chuyển chân xuất sắc.</w:t>
      </w:r>
    </w:p>
    <w:p>
      <w:pPr>
        <w:spacing w:before="0" w:after="40"/>
        <w:ind w:left="283"/>
      </w:pPr>
      <w:r>
        <w:rPr>
          <w:color w:val="005078"/>
          <w:sz w:val="18"/>
        </w:rPr>
        <w:t>💡 Môn đấu kiếm Olympic với ba loại kiếm: foil, épée, sabre. Cũng có nghĩa hàng rào (garden fencing).</w:t>
      </w:r>
    </w:p>
    <w:p>
      <w:pPr>
        <w:spacing w:before="0" w:after="40"/>
        <w:ind w:left="283"/>
      </w:pPr>
      <w:r>
        <w:rPr>
          <w:i/>
          <w:sz w:val="18"/>
        </w:rPr>
        <w:t>✏️ She won a gold medal in fencing.</w:t>
      </w:r>
      <w:r>
        <w:br/>
      </w:r>
      <w:r>
        <w:rPr>
          <w:color w:val="006400"/>
          <w:sz w:val="18"/>
        </w:rPr>
        <w:t xml:space="preserve">    → Cô ấy giành huy chương vàng đấu kiếm.</w:t>
      </w:r>
      <w:r>
        <w:br/>
      </w:r>
      <w:r>
        <w:rPr>
          <w:i/>
          <w:sz w:val="18"/>
        </w:rPr>
        <w:t>✏️ We need new fencing around the garden.</w:t>
      </w:r>
      <w:r>
        <w:br/>
      </w:r>
      <w:r>
        <w:rPr>
          <w:color w:val="006400"/>
          <w:sz w:val="18"/>
        </w:rPr>
        <w:t xml:space="preserve">    → Chúng tôi cần hàng rào mới quanh vườn.</w:t>
      </w:r>
    </w:p>
    <w:p>
      <w:pPr>
        <w:spacing w:before="0" w:after="80"/>
        <w:ind w:left="283"/>
      </w:pPr>
      <w:r>
        <w:rPr>
          <w:color w:val="643C00"/>
          <w:sz w:val="18"/>
        </w:rPr>
        <w:t>🔗 Patterns: fencing match | fencing competition | fencing club | fencing sword</w:t>
      </w:r>
    </w:p>
    <w:p>
      <w:pPr>
        <w:spacing w:before="120" w:after="40"/>
      </w:pPr>
      <w:r>
        <w:rPr>
          <w:b/>
          <w:sz w:val="24"/>
        </w:rPr>
        <w:t>fiction</w:t>
      </w:r>
      <w:r>
        <w:rPr>
          <w:sz w:val="22"/>
        </w:rPr>
        <w:t xml:space="preserve">  —  tiểu thuyết, hư cấu — literature in the form of prose that describes imaginary events and people</w:t>
      </w:r>
    </w:p>
    <w:p>
      <w:pPr>
        <w:spacing w:before="0" w:after="40"/>
        <w:ind w:left="283"/>
      </w:pPr>
      <w:r>
        <w:rPr>
          <w:color w:val="505050"/>
          <w:sz w:val="18"/>
        </w:rPr>
        <w:t>Phát âm: FIK-shuhn</w:t>
        <w:br/>
      </w:r>
      <w:r>
        <w:rPr>
          <w:color w:val="505050"/>
          <w:sz w:val="18"/>
        </w:rPr>
        <w:t>Collocations: science fiction, fiction writer, fiction and nonfiction, work of fiction</w:t>
        <w:br/>
      </w:r>
      <w:r>
        <w:rPr>
          <w:color w:val="505050"/>
          <w:sz w:val="18"/>
        </w:rPr>
        <w:t>Synonyms: novel, story, fantasy</w:t>
        <w:br/>
      </w:r>
      <w:r>
        <w:rPr>
          <w:color w:val="505050"/>
          <w:sz w:val="18"/>
        </w:rPr>
        <w:t>Antonyms: nonfiction, fact, reality</w:t>
        <w:br/>
      </w:r>
    </w:p>
    <w:p>
      <w:pPr>
        <w:spacing w:before="0" w:after="40"/>
        <w:ind w:left="283"/>
      </w:pPr>
      <w:r>
        <w:rPr>
          <w:i/>
          <w:sz w:val="20"/>
        </w:rPr>
        <w:t>📝 She enjoys reading science fiction novels in her free time.</w:t>
      </w:r>
      <w:r>
        <w:br/>
      </w:r>
      <w:r>
        <w:rPr>
          <w:color w:val="006400"/>
          <w:sz w:val="20"/>
        </w:rPr>
        <w:t xml:space="preserve">    → Cô ấy thích đọc tiểu thuyết khoa học viễn tưởng trong thời gian rảnh.</w:t>
      </w:r>
    </w:p>
    <w:p>
      <w:pPr>
        <w:spacing w:before="0" w:after="40"/>
        <w:ind w:left="283"/>
      </w:pPr>
      <w:r>
        <w:rPr>
          <w:color w:val="005078"/>
          <w:sz w:val="18"/>
        </w:rPr>
        <w:t>💡 Fiction = văn học hư cấu (trái nghĩa: nonfiction). Science fiction (sci-fi) = khoa học viễn tưởng. Fictional = thuộc hư cấu. Fictitious = bịa đặt.</w:t>
      </w:r>
    </w:p>
    <w:p>
      <w:pPr>
        <w:spacing w:before="0" w:after="40"/>
        <w:ind w:left="283"/>
      </w:pPr>
      <w:r>
        <w:rPr>
          <w:i/>
          <w:sz w:val="18"/>
        </w:rPr>
        <w:t>✏️ The line between fiction and reality is sometimes blurred.</w:t>
      </w:r>
      <w:r>
        <w:br/>
      </w:r>
      <w:r>
        <w:rPr>
          <w:color w:val="006400"/>
          <w:sz w:val="18"/>
        </w:rPr>
        <w:t xml:space="preserve">    → Ranh giới giữa hư cấu và thực tế đôi khi bị mờ.</w:t>
      </w:r>
      <w:r>
        <w:br/>
      </w:r>
      <w:r>
        <w:rPr>
          <w:i/>
          <w:sz w:val="18"/>
        </w:rPr>
        <w:t>✏️ He writes fiction based on historical events.</w:t>
      </w:r>
      <w:r>
        <w:br/>
      </w:r>
      <w:r>
        <w:rPr>
          <w:color w:val="006400"/>
          <w:sz w:val="18"/>
        </w:rPr>
        <w:t xml:space="preserve">    → Anh ấy viết tiểu thuyết dựa trên sự kiện lịch sử.</w:t>
      </w:r>
    </w:p>
    <w:p>
      <w:pPr>
        <w:spacing w:before="0" w:after="80"/>
        <w:ind w:left="283"/>
      </w:pPr>
      <w:r>
        <w:rPr>
          <w:color w:val="643C00"/>
          <w:sz w:val="18"/>
        </w:rPr>
        <w:t>🔗 Patterns: fiction novel | fiction genre | stranger than fiction</w:t>
      </w:r>
    </w:p>
    <w:p>
      <w:pPr>
        <w:spacing w:before="120" w:after="40"/>
      </w:pPr>
      <w:r>
        <w:rPr>
          <w:b/>
          <w:sz w:val="24"/>
        </w:rPr>
        <w:t>fierce</w:t>
      </w:r>
      <w:r>
        <w:rPr>
          <w:sz w:val="22"/>
        </w:rPr>
        <w:t xml:space="preserve">  —  Dữ dội, hung dữ — Very strong, powerful, or intense</w:t>
      </w:r>
    </w:p>
    <w:p>
      <w:pPr>
        <w:spacing w:before="0" w:after="40"/>
        <w:ind w:left="283"/>
      </w:pPr>
      <w:r>
        <w:rPr>
          <w:color w:val="505050"/>
          <w:sz w:val="18"/>
        </w:rPr>
        <w:t>Phát âm: FIRS</w:t>
        <w:br/>
      </w:r>
      <w:r>
        <w:rPr>
          <w:color w:val="505050"/>
          <w:sz w:val="18"/>
        </w:rPr>
        <w:t>Collocations: fierce competition, fierce storm, fierce animal</w:t>
        <w:br/>
      </w:r>
      <w:r>
        <w:rPr>
          <w:color w:val="505050"/>
          <w:sz w:val="18"/>
        </w:rPr>
        <w:t>Synonyms: intense, violent, ferocious</w:t>
        <w:br/>
      </w:r>
      <w:r>
        <w:rPr>
          <w:color w:val="505050"/>
          <w:sz w:val="18"/>
        </w:rPr>
        <w:t>Antonyms: gentle, mild, calm</w:t>
        <w:br/>
      </w:r>
    </w:p>
    <w:p>
      <w:pPr>
        <w:spacing w:before="0" w:after="40"/>
        <w:ind w:left="283"/>
      </w:pPr>
      <w:r>
        <w:rPr>
          <w:i/>
          <w:sz w:val="20"/>
        </w:rPr>
        <w:t>📝 The fierce storm damaged many houses in the area.</w:t>
      </w:r>
      <w:r>
        <w:br/>
      </w:r>
      <w:r>
        <w:rPr>
          <w:color w:val="006400"/>
          <w:sz w:val="20"/>
        </w:rPr>
        <w:t xml:space="preserve">    → Cơn bão dữ dội phá hủy nhiều ngôi nhà trong khu vực.</w:t>
      </w:r>
    </w:p>
    <w:p>
      <w:pPr>
        <w:spacing w:before="0" w:after="40"/>
        <w:ind w:left="283"/>
      </w:pPr>
      <w:r>
        <w:rPr>
          <w:color w:val="005078"/>
          <w:sz w:val="18"/>
        </w:rPr>
        <w:t>💡 Dùng cho cả nghĩa đen (động vật hung dữ, bão dữ dội) và nghĩa bóng (fierce competition = cạnh tranh khốc liệt). 'Fiercely' (adv) = một cách dữ dội.</w:t>
      </w:r>
    </w:p>
    <w:p>
      <w:pPr>
        <w:spacing w:before="0" w:after="40"/>
        <w:ind w:left="283"/>
      </w:pPr>
      <w:r>
        <w:rPr>
          <w:i/>
          <w:sz w:val="18"/>
        </w:rPr>
        <w:t>✏️ There is fierce competition for jobs in this industry.</w:t>
      </w:r>
      <w:r>
        <w:br/>
      </w:r>
      <w:r>
        <w:rPr>
          <w:color w:val="006400"/>
          <w:sz w:val="18"/>
        </w:rPr>
        <w:t xml:space="preserve">    → Có sự cạnh tranh khốc liệt cho công việc trong ngành này.</w:t>
      </w:r>
      <w:r>
        <w:br/>
      </w:r>
      <w:r>
        <w:rPr>
          <w:i/>
          <w:sz w:val="18"/>
        </w:rPr>
        <w:t>✏️ The dog looked fierce but was actually friendly.</w:t>
      </w:r>
      <w:r>
        <w:br/>
      </w:r>
      <w:r>
        <w:rPr>
          <w:color w:val="006400"/>
          <w:sz w:val="18"/>
        </w:rPr>
        <w:t xml:space="preserve">    → Con chó trông hung dữ nhưng thực ra rất thân thiện.</w:t>
      </w:r>
    </w:p>
    <w:p>
      <w:pPr>
        <w:spacing w:before="0" w:after="80"/>
        <w:ind w:left="283"/>
      </w:pPr>
      <w:r>
        <w:rPr>
          <w:color w:val="643C00"/>
          <w:sz w:val="18"/>
        </w:rPr>
        <w:t>🔗 Patterns: fierce competition | fierce storm/wind | fierce animal | fiercely competitive | fierce debate</w:t>
      </w:r>
    </w:p>
    <w:p>
      <w:pPr>
        <w:spacing w:before="120" w:after="40"/>
      </w:pPr>
      <w:r>
        <w:rPr>
          <w:b/>
          <w:sz w:val="24"/>
        </w:rPr>
        <w:t>figure</w:t>
      </w:r>
      <w:r>
        <w:rPr>
          <w:sz w:val="22"/>
        </w:rPr>
        <w:t xml:space="preserve">  —  con số; hình dáng — a number or numerical symbol; a person's bodily shape</w:t>
      </w:r>
    </w:p>
    <w:p>
      <w:pPr>
        <w:spacing w:before="0" w:after="40"/>
        <w:ind w:left="283"/>
      </w:pPr>
      <w:r>
        <w:rPr>
          <w:color w:val="505050"/>
          <w:sz w:val="18"/>
        </w:rPr>
        <w:t>Phát âm: FIG-ur</w:t>
        <w:br/>
      </w:r>
      <w:r>
        <w:rPr>
          <w:color w:val="505050"/>
          <w:sz w:val="18"/>
        </w:rPr>
        <w:t>Collocations: key figure, figure out, public figure, figure of speech</w:t>
        <w:br/>
      </w:r>
      <w:r>
        <w:rPr>
          <w:color w:val="505050"/>
          <w:sz w:val="18"/>
        </w:rPr>
        <w:t>Synonyms: number, shape, person</w:t>
        <w:br/>
      </w:r>
    </w:p>
    <w:p>
      <w:pPr>
        <w:spacing w:before="0" w:after="40"/>
        <w:ind w:left="283"/>
      </w:pPr>
      <w:r>
        <w:rPr>
          <w:i/>
          <w:sz w:val="20"/>
        </w:rPr>
        <w:t>📝 The unemployment figure dropped to its lowest level in a decade.</w:t>
      </w:r>
      <w:r>
        <w:br/>
      </w:r>
      <w:r>
        <w:rPr>
          <w:color w:val="006400"/>
          <w:sz w:val="20"/>
        </w:rPr>
        <w:t xml:space="preserve">    → Con số thất nghiệp giảm xuống mức thấp nhất trong một thập kỷ.</w:t>
      </w:r>
    </w:p>
    <w:p>
      <w:pPr>
        <w:spacing w:before="0" w:after="40"/>
        <w:ind w:left="283"/>
      </w:pPr>
      <w:r>
        <w:rPr>
          <w:color w:val="005078"/>
          <w:sz w:val="18"/>
        </w:rPr>
        <w:t>💡 Figure có nhiều nghĩa: con số (sales figures), hình dáng (slim figure), nhân vật (public figure). Figure out = tìm ra, hiểu được.</w:t>
      </w:r>
    </w:p>
    <w:p>
      <w:pPr>
        <w:spacing w:before="0" w:after="40"/>
        <w:ind w:left="283"/>
      </w:pPr>
      <w:r>
        <w:rPr>
          <w:i/>
          <w:sz w:val="18"/>
        </w:rPr>
        <w:t>✏️ I cannot figure out how to solve this math problem.</w:t>
      </w:r>
      <w:r>
        <w:br/>
      </w:r>
      <w:r>
        <w:rPr>
          <w:color w:val="006400"/>
          <w:sz w:val="18"/>
        </w:rPr>
        <w:t xml:space="preserve">    → Tôi không tìm ra cách giải bài toán này.</w:t>
      </w:r>
      <w:r>
        <w:br/>
      </w:r>
      <w:r>
        <w:rPr>
          <w:i/>
          <w:sz w:val="18"/>
        </w:rPr>
        <w:t>✏️ The company reported record sales figures this year.</w:t>
      </w:r>
      <w:r>
        <w:br/>
      </w:r>
      <w:r>
        <w:rPr>
          <w:color w:val="006400"/>
          <w:sz w:val="18"/>
        </w:rPr>
        <w:t xml:space="preserve">    → Công ty báo cáo doanh số kỷ lục năm nay.</w:t>
      </w:r>
    </w:p>
    <w:p>
      <w:pPr>
        <w:spacing w:before="0" w:after="80"/>
        <w:ind w:left="283"/>
      </w:pPr>
      <w:r>
        <w:rPr>
          <w:color w:val="643C00"/>
          <w:sz w:val="18"/>
        </w:rPr>
        <w:t>🔗 Patterns: figure skating | authority figure | round figure</w:t>
      </w:r>
    </w:p>
    <w:p>
      <w:pPr>
        <w:spacing w:before="120" w:after="40"/>
      </w:pPr>
      <w:r>
        <w:rPr>
          <w:b/>
          <w:sz w:val="24"/>
        </w:rPr>
        <w:t>figure out</w:t>
      </w:r>
      <w:r>
        <w:rPr>
          <w:sz w:val="22"/>
        </w:rPr>
        <w:t xml:space="preserve">  —  tìm ra, hiểu ra — to understand or solve something by thinking about it</w:t>
      </w:r>
    </w:p>
    <w:p>
      <w:pPr>
        <w:spacing w:before="0" w:after="40"/>
        <w:ind w:left="283"/>
      </w:pPr>
      <w:r>
        <w:rPr>
          <w:color w:val="505050"/>
          <w:sz w:val="18"/>
        </w:rPr>
        <w:t>Phát âm: FIG-ur OUT</w:t>
        <w:br/>
      </w:r>
      <w:r>
        <w:rPr>
          <w:color w:val="505050"/>
          <w:sz w:val="18"/>
        </w:rPr>
        <w:t>Collocations: figure out how, figure out why, figure out a way, figure out the problem</w:t>
        <w:br/>
      </w:r>
      <w:r>
        <w:rPr>
          <w:color w:val="505050"/>
          <w:sz w:val="18"/>
        </w:rPr>
        <w:t>Synonyms: solve, work out, determine</w:t>
        <w:br/>
      </w:r>
      <w:r>
        <w:rPr>
          <w:color w:val="505050"/>
          <w:sz w:val="18"/>
        </w:rPr>
        <w:t>Antonyms: give up on, remain confused, misunderstand</w:t>
        <w:br/>
      </w:r>
    </w:p>
    <w:p>
      <w:pPr>
        <w:spacing w:before="0" w:after="40"/>
        <w:ind w:left="283"/>
      </w:pPr>
      <w:r>
        <w:rPr>
          <w:i/>
          <w:sz w:val="20"/>
        </w:rPr>
        <w:t>📝 It took me hours to figure out how to fix the software bug.</w:t>
      </w:r>
      <w:r>
        <w:br/>
      </w:r>
      <w:r>
        <w:rPr>
          <w:color w:val="006400"/>
          <w:sz w:val="20"/>
        </w:rPr>
        <w:t xml:space="preserve">    → Tôi mất hàng giờ để tìm ra cách sửa lỗi phần mềm.</w:t>
      </w:r>
    </w:p>
    <w:p>
      <w:pPr>
        <w:spacing w:before="0" w:after="40"/>
        <w:ind w:left="283"/>
      </w:pPr>
      <w:r>
        <w:rPr>
          <w:color w:val="005078"/>
          <w:sz w:val="18"/>
        </w:rPr>
        <w:t>💡 Dùng khi nói về việc suy nghĩ để tìm ra giải pháp hoặc hiểu điều gì. Figure out how/why/what là cấu trúc rất phổ biến trong giao tiếp hàng ngày.</w:t>
      </w:r>
    </w:p>
    <w:p>
      <w:pPr>
        <w:spacing w:before="0" w:after="40"/>
        <w:ind w:left="283"/>
      </w:pPr>
      <w:r>
        <w:rPr>
          <w:i/>
          <w:sz w:val="18"/>
        </w:rPr>
        <w:t>✏️ I can't figure out why the computer keeps crashing.</w:t>
      </w:r>
      <w:r>
        <w:br/>
      </w:r>
      <w:r>
        <w:rPr>
          <w:color w:val="006400"/>
          <w:sz w:val="18"/>
        </w:rPr>
        <w:t xml:space="preserve">    → Tôi không thể hiểu ra tại sao máy tính cứ bị treo.</w:t>
      </w:r>
      <w:r>
        <w:br/>
      </w:r>
      <w:r>
        <w:rPr>
          <w:i/>
          <w:sz w:val="18"/>
        </w:rPr>
        <w:t>✏️ We need to figure out a way to reduce costs without cutting staff.</w:t>
      </w:r>
      <w:r>
        <w:br/>
      </w:r>
      <w:r>
        <w:rPr>
          <w:color w:val="006400"/>
          <w:sz w:val="18"/>
        </w:rPr>
        <w:t xml:space="preserve">    → Chúng ta cần tìm ra cách giảm chi phí mà không cắt giảm nhân viên.</w:t>
      </w:r>
    </w:p>
    <w:p>
      <w:pPr>
        <w:spacing w:before="0" w:after="80"/>
        <w:ind w:left="283"/>
      </w:pPr>
      <w:r>
        <w:rPr>
          <w:color w:val="643C00"/>
          <w:sz w:val="18"/>
        </w:rPr>
        <w:t>🔗 Patterns: figure out how | figure out why | figure out a way</w:t>
      </w:r>
    </w:p>
    <w:p>
      <w:pPr>
        <w:spacing w:before="120" w:after="40"/>
      </w:pPr>
      <w:r>
        <w:rPr>
          <w:b/>
          <w:sz w:val="24"/>
        </w:rPr>
        <w:t>fill in</w:t>
      </w:r>
      <w:r>
        <w:rPr>
          <w:sz w:val="22"/>
        </w:rPr>
        <w:t xml:space="preserve">  —  điền vào (biểu mẫu) — to complete a form or document by writing information in the spaces</w:t>
      </w:r>
    </w:p>
    <w:p>
      <w:pPr>
        <w:spacing w:before="0" w:after="40"/>
        <w:ind w:left="283"/>
      </w:pPr>
      <w:r>
        <w:rPr>
          <w:color w:val="505050"/>
          <w:sz w:val="18"/>
        </w:rPr>
        <w:t>Phát âm: FIL in</w:t>
        <w:br/>
      </w:r>
      <w:r>
        <w:rPr>
          <w:color w:val="505050"/>
          <w:sz w:val="18"/>
        </w:rPr>
        <w:t>Collocations: fill in a form, fill in the blanks, fill in details, fill someone in</w:t>
        <w:br/>
      </w:r>
      <w:r>
        <w:rPr>
          <w:color w:val="505050"/>
          <w:sz w:val="18"/>
        </w:rPr>
        <w:t>Synonyms: complete, fill out, write in</w:t>
        <w:br/>
      </w:r>
      <w:r>
        <w:rPr>
          <w:color w:val="505050"/>
          <w:sz w:val="18"/>
        </w:rPr>
        <w:t>Antonyms: leave blank, erase, omit</w:t>
        <w:br/>
      </w:r>
    </w:p>
    <w:p>
      <w:pPr>
        <w:spacing w:before="0" w:after="40"/>
        <w:ind w:left="283"/>
      </w:pPr>
      <w:r>
        <w:rPr>
          <w:i/>
          <w:sz w:val="20"/>
        </w:rPr>
        <w:t>📝 Please fill in the application form with your personal details.</w:t>
      </w:r>
      <w:r>
        <w:br/>
      </w:r>
      <w:r>
        <w:rPr>
          <w:color w:val="006400"/>
          <w:sz w:val="20"/>
        </w:rPr>
        <w:t xml:space="preserve">    → Vui lòng điền thông tin cá nhân vào đơn đăng ký.</w:t>
      </w:r>
    </w:p>
    <w:p>
      <w:pPr>
        <w:spacing w:before="0" w:after="40"/>
        <w:ind w:left="283"/>
      </w:pPr>
      <w:r>
        <w:rPr>
          <w:color w:val="005078"/>
          <w:sz w:val="18"/>
        </w:rPr>
        <w:t>💡 Có hai nghĩa chính: điền vào biểu mẫu và cập nhật thông tin cho ai (fill someone in). Cả hai đều rất phổ biến trong công việc.</w:t>
      </w:r>
    </w:p>
    <w:p>
      <w:pPr>
        <w:spacing w:before="0" w:after="40"/>
        <w:ind w:left="283"/>
      </w:pPr>
      <w:r>
        <w:rPr>
          <w:i/>
          <w:sz w:val="18"/>
        </w:rPr>
        <w:t>✏️ Could you fill me in on what happened at the meeting?</w:t>
      </w:r>
      <w:r>
        <w:br/>
      </w:r>
      <w:r>
        <w:rPr>
          <w:color w:val="006400"/>
          <w:sz w:val="18"/>
        </w:rPr>
        <w:t xml:space="preserve">    → Bạn có thể cho tôi biết chuyện gì đã xảy ra ở cuộc họp không?</w:t>
      </w:r>
      <w:r>
        <w:br/>
      </w:r>
      <w:r>
        <w:rPr>
          <w:i/>
          <w:sz w:val="18"/>
        </w:rPr>
        <w:t>✏️ Fill in your name and address at the top of the page.</w:t>
      </w:r>
      <w:r>
        <w:br/>
      </w:r>
      <w:r>
        <w:rPr>
          <w:color w:val="006400"/>
          <w:sz w:val="18"/>
        </w:rPr>
        <w:t xml:space="preserve">    → Điền tên và địa chỉ của bạn ở đầu trang.</w:t>
      </w:r>
    </w:p>
    <w:p>
      <w:pPr>
        <w:spacing w:before="0" w:after="80"/>
        <w:ind w:left="283"/>
      </w:pPr>
      <w:r>
        <w:rPr>
          <w:color w:val="643C00"/>
          <w:sz w:val="18"/>
        </w:rPr>
        <w:t>🔗 Patterns: fill in a form | fill someone in on | fill in the blanks</w:t>
      </w:r>
    </w:p>
    <w:p>
      <w:pPr>
        <w:spacing w:before="120" w:after="40"/>
      </w:pPr>
      <w:r>
        <w:rPr>
          <w:b/>
          <w:sz w:val="24"/>
        </w:rPr>
        <w:t>finance</w:t>
      </w:r>
      <w:r>
        <w:rPr>
          <w:sz w:val="22"/>
        </w:rPr>
        <w:t xml:space="preserve">  —  tài chính — the management of large amounts of money; to provide funding for</w:t>
      </w:r>
    </w:p>
    <w:p>
      <w:pPr>
        <w:spacing w:before="0" w:after="40"/>
        <w:ind w:left="283"/>
      </w:pPr>
      <w:r>
        <w:rPr>
          <w:color w:val="505050"/>
          <w:sz w:val="18"/>
        </w:rPr>
        <w:t>Phát âm: FY-nans</w:t>
        <w:br/>
      </w:r>
      <w:r>
        <w:rPr>
          <w:color w:val="505050"/>
          <w:sz w:val="18"/>
        </w:rPr>
        <w:t>Collocations: personal finance, finance department, finance a project, public finance</w:t>
        <w:br/>
      </w:r>
      <w:r>
        <w:rPr>
          <w:color w:val="505050"/>
          <w:sz w:val="18"/>
        </w:rPr>
        <w:t>Synonyms: money, funding, economics</w:t>
        <w:br/>
      </w:r>
    </w:p>
    <w:p>
      <w:pPr>
        <w:spacing w:before="0" w:after="40"/>
        <w:ind w:left="283"/>
      </w:pPr>
      <w:r>
        <w:rPr>
          <w:i/>
          <w:sz w:val="20"/>
        </w:rPr>
        <w:t>📝 She studied finance at university and now works at a bank.</w:t>
      </w:r>
      <w:r>
        <w:br/>
      </w:r>
      <w:r>
        <w:rPr>
          <w:color w:val="006400"/>
          <w:sz w:val="20"/>
        </w:rPr>
        <w:t xml:space="preserve">    → Cô ấy học tài chính ở đại học và giờ làm việc tại ngân hàng.</w:t>
      </w:r>
    </w:p>
    <w:p>
      <w:pPr>
        <w:spacing w:before="0" w:after="40"/>
        <w:ind w:left="283"/>
      </w:pPr>
      <w:r>
        <w:rPr>
          <w:color w:val="005078"/>
          <w:sz w:val="18"/>
        </w:rPr>
        <w:t>💡 Finance (danh từ) = tài chính. Finance (động từ) = tài trợ, cấp vốn. Personal finance = tài chính cá nhân. Financial = thuộc tài chính (tính từ).</w:t>
      </w:r>
    </w:p>
    <w:p>
      <w:pPr>
        <w:spacing w:before="0" w:after="40"/>
        <w:ind w:left="283"/>
      </w:pPr>
      <w:r>
        <w:rPr>
          <w:i/>
          <w:sz w:val="18"/>
        </w:rPr>
        <w:t>✏️ The government will finance the construction of new schools.</w:t>
      </w:r>
      <w:r>
        <w:br/>
      </w:r>
      <w:r>
        <w:rPr>
          <w:color w:val="006400"/>
          <w:sz w:val="18"/>
        </w:rPr>
        <w:t xml:space="preserve">    → Chính phủ sẽ tài trợ xây dựng trường học mới.</w:t>
      </w:r>
      <w:r>
        <w:br/>
      </w:r>
      <w:r>
        <w:rPr>
          <w:i/>
          <w:sz w:val="18"/>
        </w:rPr>
        <w:t>✏️ Managing personal finance is an essential life skill.</w:t>
      </w:r>
      <w:r>
        <w:br/>
      </w:r>
      <w:r>
        <w:rPr>
          <w:color w:val="006400"/>
          <w:sz w:val="18"/>
        </w:rPr>
        <w:t xml:space="preserve">    → Quản lý tài chính cá nhân là kỹ năng sống thiết yếu.</w:t>
      </w:r>
    </w:p>
    <w:p>
      <w:pPr>
        <w:spacing w:before="0" w:after="80"/>
        <w:ind w:left="283"/>
      </w:pPr>
      <w:r>
        <w:rPr>
          <w:color w:val="643C00"/>
          <w:sz w:val="18"/>
        </w:rPr>
        <w:t>🔗 Patterns: finance manager | finance industry | finance options</w:t>
      </w:r>
    </w:p>
    <w:p>
      <w:pPr>
        <w:spacing w:before="120" w:after="40"/>
      </w:pPr>
      <w:r>
        <w:rPr>
          <w:b/>
          <w:sz w:val="24"/>
        </w:rPr>
        <w:t>financial</w:t>
      </w:r>
      <w:r>
        <w:rPr>
          <w:sz w:val="22"/>
        </w:rPr>
        <w:t xml:space="preserve">  —  Thuộc về tài chính — Relating to money or how money is managed</w:t>
      </w:r>
    </w:p>
    <w:p>
      <w:pPr>
        <w:spacing w:before="0" w:after="40"/>
        <w:ind w:left="283"/>
      </w:pPr>
      <w:r>
        <w:rPr>
          <w:color w:val="505050"/>
          <w:sz w:val="18"/>
        </w:rPr>
        <w:t>Phát âm: fy-NAN-shuhl</w:t>
        <w:br/>
      </w:r>
      <w:r>
        <w:rPr>
          <w:color w:val="505050"/>
          <w:sz w:val="18"/>
        </w:rPr>
        <w:t>Collocations: financial support, financial crisis, financial planning</w:t>
        <w:br/>
      </w:r>
      <w:r>
        <w:rPr>
          <w:color w:val="505050"/>
          <w:sz w:val="18"/>
        </w:rPr>
        <w:t>Synonyms: monetary, fiscal, economic</w:t>
        <w:br/>
      </w:r>
      <w:r>
        <w:rPr>
          <w:color w:val="505050"/>
          <w:sz w:val="18"/>
        </w:rPr>
        <w:t>Antonyms: nonfinancial</w:t>
        <w:br/>
      </w:r>
    </w:p>
    <w:p>
      <w:pPr>
        <w:spacing w:before="0" w:after="40"/>
        <w:ind w:left="283"/>
      </w:pPr>
      <w:r>
        <w:rPr>
          <w:i/>
          <w:sz w:val="20"/>
        </w:rPr>
        <w:t>📝 She needs financial advice before investing.</w:t>
      </w:r>
      <w:r>
        <w:br/>
      </w:r>
      <w:r>
        <w:rPr>
          <w:color w:val="006400"/>
          <w:sz w:val="20"/>
        </w:rPr>
        <w:t xml:space="preserve">    → Cô ấy cần lời khuyên tài chính trước khi đầu tư.</w:t>
      </w:r>
    </w:p>
    <w:p>
      <w:pPr>
        <w:spacing w:before="0" w:after="40"/>
        <w:ind w:left="283"/>
      </w:pPr>
      <w:r>
        <w:rPr>
          <w:color w:val="005078"/>
          <w:sz w:val="18"/>
        </w:rPr>
        <w:t>💡 Tính từ rất phổ biến trong kinh doanh và đời sống. Danh từ là 'finance'. Phân biệt: financial (tài chính) vs fiscal (tài khóa).</w:t>
      </w:r>
    </w:p>
    <w:p>
      <w:pPr>
        <w:spacing w:before="0" w:after="40"/>
        <w:ind w:left="283"/>
      </w:pPr>
      <w:r>
        <w:rPr>
          <w:i/>
          <w:sz w:val="18"/>
        </w:rPr>
        <w:t>✏️ The company is in financial difficulty.</w:t>
      </w:r>
      <w:r>
        <w:br/>
      </w:r>
      <w:r>
        <w:rPr>
          <w:color w:val="006400"/>
          <w:sz w:val="18"/>
        </w:rPr>
        <w:t xml:space="preserve">    → Công ty đang gặp khó khăn tài chính.</w:t>
      </w:r>
      <w:r>
        <w:br/>
      </w:r>
      <w:r>
        <w:rPr>
          <w:i/>
          <w:sz w:val="18"/>
        </w:rPr>
        <w:t>✏️ I need to improve my financial literacy.</w:t>
      </w:r>
      <w:r>
        <w:br/>
      </w:r>
      <w:r>
        <w:rPr>
          <w:color w:val="006400"/>
          <w:sz w:val="18"/>
        </w:rPr>
        <w:t xml:space="preserve">    → Tôi cần cải thiện kiến thức tài chính.</w:t>
      </w:r>
    </w:p>
    <w:p>
      <w:pPr>
        <w:spacing w:before="0" w:after="80"/>
        <w:ind w:left="283"/>
      </w:pPr>
      <w:r>
        <w:rPr>
          <w:color w:val="643C00"/>
          <w:sz w:val="18"/>
        </w:rPr>
        <w:t>🔗 Patterns: financial support/aid | financial crisis | financial planning</w:t>
      </w:r>
    </w:p>
    <w:p>
      <w:pPr>
        <w:spacing w:before="120" w:after="40"/>
      </w:pPr>
      <w:r>
        <w:rPr>
          <w:b/>
          <w:sz w:val="24"/>
        </w:rPr>
        <w:t>firm</w:t>
      </w:r>
      <w:r>
        <w:rPr>
          <w:sz w:val="22"/>
        </w:rPr>
        <w:t xml:space="preserve">  —  công ty; vững chắc — a business or company; having a solid structure; resolute and determined</w:t>
      </w:r>
    </w:p>
    <w:p>
      <w:pPr>
        <w:spacing w:before="0" w:after="40"/>
        <w:ind w:left="283"/>
      </w:pPr>
      <w:r>
        <w:rPr>
          <w:color w:val="505050"/>
          <w:sz w:val="18"/>
        </w:rPr>
        <w:t>Phát âm: FURM</w:t>
        <w:br/>
      </w:r>
      <w:r>
        <w:rPr>
          <w:color w:val="505050"/>
          <w:sz w:val="18"/>
        </w:rPr>
        <w:t>Collocations: law firm, firm belief, firm decision, firm handshake</w:t>
        <w:br/>
      </w:r>
      <w:r>
        <w:rPr>
          <w:color w:val="505050"/>
          <w:sz w:val="18"/>
        </w:rPr>
        <w:t>Synonyms: company, solid, resolute</w:t>
        <w:br/>
      </w:r>
      <w:r>
        <w:rPr>
          <w:color w:val="505050"/>
          <w:sz w:val="18"/>
        </w:rPr>
        <w:t>Antonyms: weak, soft, uncertain</w:t>
        <w:br/>
      </w:r>
    </w:p>
    <w:p>
      <w:pPr>
        <w:spacing w:before="0" w:after="40"/>
        <w:ind w:left="283"/>
      </w:pPr>
      <w:r>
        <w:rPr>
          <w:i/>
          <w:sz w:val="20"/>
        </w:rPr>
        <w:t>📝 She works for a law firm in the city center.</w:t>
      </w:r>
      <w:r>
        <w:br/>
      </w:r>
      <w:r>
        <w:rPr>
          <w:color w:val="006400"/>
          <w:sz w:val="20"/>
        </w:rPr>
        <w:t xml:space="preserve">    → Cô ấy làm việc cho công ty luật ở trung tâm thành phố.</w:t>
      </w:r>
    </w:p>
    <w:p>
      <w:pPr>
        <w:spacing w:before="0" w:after="40"/>
        <w:ind w:left="283"/>
      </w:pPr>
      <w:r>
        <w:rPr>
          <w:color w:val="005078"/>
          <w:sz w:val="18"/>
        </w:rPr>
        <w:t>💡 Firm (danh từ) = công ty (thường nhỏ-vừa, chuyên nghiệp: law firm, accounting firm). Firm (tính từ) = vững chắc, kiên quyết. Firmly = một cách kiên quyết.</w:t>
      </w:r>
    </w:p>
    <w:p>
      <w:pPr>
        <w:spacing w:before="0" w:after="40"/>
        <w:ind w:left="283"/>
      </w:pPr>
      <w:r>
        <w:rPr>
          <w:i/>
          <w:sz w:val="18"/>
        </w:rPr>
        <w:t>✏️ You need a firm mattress to support your back properly.</w:t>
      </w:r>
      <w:r>
        <w:br/>
      </w:r>
      <w:r>
        <w:rPr>
          <w:color w:val="006400"/>
          <w:sz w:val="18"/>
        </w:rPr>
        <w:t xml:space="preserve">    → Bạn cần nệm cứng để hỗ trợ lưng đúng cách.</w:t>
      </w:r>
      <w:r>
        <w:br/>
      </w:r>
      <w:r>
        <w:rPr>
          <w:i/>
          <w:sz w:val="18"/>
        </w:rPr>
        <w:t>✏️ The manager was firm in her decision not to extend the deadline.</w:t>
      </w:r>
      <w:r>
        <w:br/>
      </w:r>
      <w:r>
        <w:rPr>
          <w:color w:val="006400"/>
          <w:sz w:val="18"/>
        </w:rPr>
        <w:t xml:space="preserve">    → Quản lý kiên quyết trong quyết định không gia hạn.</w:t>
      </w:r>
    </w:p>
    <w:p>
      <w:pPr>
        <w:spacing w:before="0" w:after="80"/>
        <w:ind w:left="283"/>
      </w:pPr>
      <w:r>
        <w:rPr>
          <w:color w:val="643C00"/>
          <w:sz w:val="18"/>
        </w:rPr>
        <w:t>🔗 Patterns: firm grip | stand firm | firm offer</w:t>
      </w:r>
    </w:p>
    <w:p>
      <w:pPr>
        <w:spacing w:before="120" w:after="40"/>
      </w:pPr>
      <w:r>
        <w:rPr>
          <w:b/>
          <w:sz w:val="24"/>
        </w:rPr>
        <w:t>fit</w:t>
      </w:r>
      <w:r>
        <w:rPr>
          <w:sz w:val="22"/>
        </w:rPr>
        <w:t xml:space="preserve">  —  khỏe mạnh; vừa vặn — in good health; to be the right shape and size for</w:t>
      </w:r>
    </w:p>
    <w:p>
      <w:pPr>
        <w:spacing w:before="0" w:after="40"/>
        <w:ind w:left="283"/>
      </w:pPr>
      <w:r>
        <w:rPr>
          <w:color w:val="505050"/>
          <w:sz w:val="18"/>
        </w:rPr>
        <w:t>Phát âm: FIT</w:t>
        <w:br/>
      </w:r>
      <w:r>
        <w:rPr>
          <w:color w:val="505050"/>
          <w:sz w:val="18"/>
        </w:rPr>
        <w:t>Collocations: keep fit, fit for, fit into, physically fit</w:t>
        <w:br/>
      </w:r>
      <w:r>
        <w:rPr>
          <w:color w:val="505050"/>
          <w:sz w:val="18"/>
        </w:rPr>
        <w:t>Synonyms: healthy, suitable, appropriate</w:t>
        <w:br/>
      </w:r>
      <w:r>
        <w:rPr>
          <w:color w:val="505050"/>
          <w:sz w:val="18"/>
        </w:rPr>
        <w:t>Antonyms: unfit, unhealthy, unsuitable</w:t>
        <w:br/>
      </w:r>
    </w:p>
    <w:p>
      <w:pPr>
        <w:spacing w:before="0" w:after="40"/>
        <w:ind w:left="283"/>
      </w:pPr>
      <w:r>
        <w:rPr>
          <w:i/>
          <w:sz w:val="20"/>
        </w:rPr>
        <w:t>📝 Regular exercise helps you stay fit and healthy.</w:t>
      </w:r>
      <w:r>
        <w:br/>
      </w:r>
      <w:r>
        <w:rPr>
          <w:color w:val="006400"/>
          <w:sz w:val="20"/>
        </w:rPr>
        <w:t xml:space="preserve">    → Tập thể dục thường xuyên giúp bạn giữ khỏe mạnh.</w:t>
      </w:r>
    </w:p>
    <w:p>
      <w:pPr>
        <w:spacing w:before="0" w:after="40"/>
        <w:ind w:left="283"/>
      </w:pPr>
      <w:r>
        <w:rPr>
          <w:color w:val="005078"/>
          <w:sz w:val="18"/>
        </w:rPr>
        <w:t>💡 Fit (adj) = khỏe mạnh. Fit (verb) = vừa vặn, phù hợp. Keep fit = giữ sức khỏe. Fit in = hòa nhập. A good fit = phù hợp (công việc, quần áo).</w:t>
      </w:r>
    </w:p>
    <w:p>
      <w:pPr>
        <w:spacing w:before="0" w:after="40"/>
        <w:ind w:left="283"/>
      </w:pPr>
      <w:r>
        <w:rPr>
          <w:i/>
          <w:sz w:val="18"/>
        </w:rPr>
        <w:t>✏️ These shoes do not fit me anymore; they are too small.</w:t>
      </w:r>
      <w:r>
        <w:br/>
      </w:r>
      <w:r>
        <w:rPr>
          <w:color w:val="006400"/>
          <w:sz w:val="18"/>
        </w:rPr>
        <w:t xml:space="preserve">    → Đôi giày này không vừa tôi nữa; chúng quá nhỏ.</w:t>
      </w:r>
      <w:r>
        <w:br/>
      </w:r>
      <w:r>
        <w:rPr>
          <w:i/>
          <w:sz w:val="18"/>
        </w:rPr>
        <w:t>✏️ Swimming is a great way to keep fit.</w:t>
      </w:r>
      <w:r>
        <w:br/>
      </w:r>
      <w:r>
        <w:rPr>
          <w:color w:val="006400"/>
          <w:sz w:val="18"/>
        </w:rPr>
        <w:t xml:space="preserve">    → Bơi lội là cách tuyệt vời để giữ sức khỏe.</w:t>
      </w:r>
    </w:p>
    <w:p>
      <w:pPr>
        <w:spacing w:before="0" w:after="80"/>
        <w:ind w:left="283"/>
      </w:pPr>
      <w:r>
        <w:rPr>
          <w:color w:val="643C00"/>
          <w:sz w:val="18"/>
        </w:rPr>
        <w:t>🔗 Patterns: fit perfectly | fit for purpose | fit in with</w:t>
      </w:r>
    </w:p>
    <w:p>
      <w:pPr>
        <w:spacing w:before="120" w:after="40"/>
      </w:pPr>
      <w:r>
        <w:rPr>
          <w:b/>
          <w:sz w:val="24"/>
        </w:rPr>
        <w:t>flame</w:t>
      </w:r>
      <w:r>
        <w:rPr>
          <w:sz w:val="22"/>
        </w:rPr>
        <w:t xml:space="preserve">  —  Ngọn lửa — The hot bright stream of burning gas from a fire</w:t>
      </w:r>
    </w:p>
    <w:p>
      <w:pPr>
        <w:spacing w:before="0" w:after="40"/>
        <w:ind w:left="283"/>
      </w:pPr>
      <w:r>
        <w:rPr>
          <w:color w:val="505050"/>
          <w:sz w:val="18"/>
        </w:rPr>
        <w:t>Phát âm: FLAYM</w:t>
        <w:br/>
      </w:r>
      <w:r>
        <w:rPr>
          <w:color w:val="505050"/>
          <w:sz w:val="18"/>
        </w:rPr>
        <w:t>Collocations: burst into flames, open flame, flame up</w:t>
        <w:br/>
      </w:r>
      <w:r>
        <w:rPr>
          <w:color w:val="505050"/>
          <w:sz w:val="18"/>
        </w:rPr>
        <w:t>Synonyms: fire, blaze, spark</w:t>
        <w:br/>
      </w:r>
    </w:p>
    <w:p>
      <w:pPr>
        <w:spacing w:before="0" w:after="40"/>
        <w:ind w:left="283"/>
      </w:pPr>
      <w:r>
        <w:rPr>
          <w:i/>
          <w:sz w:val="20"/>
        </w:rPr>
        <w:t>📝 The candle flame flickered in the wind.</w:t>
      </w:r>
      <w:r>
        <w:br/>
      </w:r>
      <w:r>
        <w:rPr>
          <w:color w:val="006400"/>
          <w:sz w:val="20"/>
        </w:rPr>
        <w:t xml:space="preserve">    → Ngọn lửa nến lung linh trong gió.</w:t>
      </w:r>
    </w:p>
    <w:p>
      <w:pPr>
        <w:spacing w:before="0" w:after="40"/>
        <w:ind w:left="283"/>
      </w:pPr>
      <w:r>
        <w:rPr>
          <w:color w:val="005078"/>
          <w:sz w:val="18"/>
        </w:rPr>
        <w:t>💡 Dùng khi nói về ngọn lửa cụ thể (khác 'fire' = đám cháy nói chung). 'Burst into flames' = bốc cháy đột ngột.</w:t>
      </w:r>
    </w:p>
    <w:p>
      <w:pPr>
        <w:spacing w:before="0" w:after="40"/>
        <w:ind w:left="283"/>
      </w:pPr>
      <w:r>
        <w:rPr>
          <w:i/>
          <w:sz w:val="18"/>
        </w:rPr>
        <w:t>✏️ The building burst into flames.</w:t>
      </w:r>
      <w:r>
        <w:br/>
      </w:r>
      <w:r>
        <w:rPr>
          <w:color w:val="006400"/>
          <w:sz w:val="18"/>
        </w:rPr>
        <w:t xml:space="preserve">    → Tòa nhà bốc cháy dữ dội.</w:t>
      </w:r>
      <w:r>
        <w:br/>
      </w:r>
      <w:r>
        <w:rPr>
          <w:i/>
          <w:sz w:val="18"/>
        </w:rPr>
        <w:t>✏️ Keep away from open flames.</w:t>
      </w:r>
      <w:r>
        <w:br/>
      </w:r>
      <w:r>
        <w:rPr>
          <w:color w:val="006400"/>
          <w:sz w:val="18"/>
        </w:rPr>
        <w:t xml:space="preserve">    → Tránh xa ngọn lửa trần.</w:t>
      </w:r>
    </w:p>
    <w:p>
      <w:pPr>
        <w:spacing w:before="0" w:after="80"/>
        <w:ind w:left="283"/>
      </w:pPr>
      <w:r>
        <w:rPr>
          <w:color w:val="643C00"/>
          <w:sz w:val="18"/>
        </w:rPr>
        <w:t>🔗 Patterns: burst into flames | open flame | in flames</w:t>
      </w:r>
    </w:p>
    <w:p>
      <w:pPr>
        <w:spacing w:before="120" w:after="40"/>
      </w:pPr>
      <w:r>
        <w:rPr>
          <w:b/>
          <w:sz w:val="24"/>
        </w:rPr>
        <w:t>flash</w:t>
      </w:r>
      <w:r>
        <w:rPr>
          <w:sz w:val="22"/>
        </w:rPr>
        <w:t xml:space="preserve">  —  Tia sáng, lóe sáng — A sudden brief burst of bright light</w:t>
      </w:r>
    </w:p>
    <w:p>
      <w:pPr>
        <w:spacing w:before="0" w:after="40"/>
        <w:ind w:left="283"/>
      </w:pPr>
      <w:r>
        <w:rPr>
          <w:color w:val="505050"/>
          <w:sz w:val="18"/>
        </w:rPr>
        <w:t>Phát âm: FLASH</w:t>
        <w:br/>
      </w:r>
      <w:r>
        <w:rPr>
          <w:color w:val="505050"/>
          <w:sz w:val="18"/>
        </w:rPr>
        <w:t>Collocations: flash of light, flash drive, in a flash</w:t>
        <w:br/>
      </w:r>
      <w:r>
        <w:rPr>
          <w:color w:val="505050"/>
          <w:sz w:val="18"/>
        </w:rPr>
        <w:t>Synonyms: gleam, sparkle, burst</w:t>
        <w:br/>
      </w:r>
      <w:r>
        <w:rPr>
          <w:color w:val="505050"/>
          <w:sz w:val="18"/>
        </w:rPr>
        <w:t>Antonyms: darkness, dimness</w:t>
        <w:br/>
      </w:r>
    </w:p>
    <w:p>
      <w:pPr>
        <w:spacing w:before="0" w:after="40"/>
        <w:ind w:left="283"/>
      </w:pPr>
      <w:r>
        <w:rPr>
          <w:i/>
          <w:sz w:val="20"/>
        </w:rPr>
        <w:t>📝 A flash of lightning lit up the sky.</w:t>
      </w:r>
      <w:r>
        <w:br/>
      </w:r>
      <w:r>
        <w:rPr>
          <w:color w:val="006400"/>
          <w:sz w:val="20"/>
        </w:rPr>
        <w:t xml:space="preserve">    → Một tia chớp lóe sáng bầu trời.</w:t>
      </w:r>
    </w:p>
    <w:p>
      <w:pPr>
        <w:spacing w:before="0" w:after="40"/>
        <w:ind w:left="283"/>
      </w:pPr>
      <w:r>
        <w:rPr>
          <w:color w:val="005078"/>
          <w:sz w:val="18"/>
        </w:rPr>
        <w:t>💡 Tia sáng chớp nhoáng. 'In a flash' = rất nhanh. 'Flash drive' = USB.</w:t>
      </w:r>
    </w:p>
    <w:p>
      <w:pPr>
        <w:spacing w:before="0" w:after="40"/>
        <w:ind w:left="283"/>
      </w:pPr>
      <w:r>
        <w:rPr>
          <w:i/>
          <w:sz w:val="18"/>
        </w:rPr>
        <w:t>✏️ A flash of lightning lit up the sky.</w:t>
      </w:r>
      <w:r>
        <w:br/>
      </w:r>
      <w:r>
        <w:rPr>
          <w:color w:val="006400"/>
          <w:sz w:val="18"/>
        </w:rPr>
        <w:t xml:space="preserve">    → Tia chớp lóe sáng bầu trời.</w:t>
      </w:r>
      <w:r>
        <w:br/>
      </w:r>
      <w:r>
        <w:rPr>
          <w:i/>
          <w:sz w:val="18"/>
        </w:rPr>
        <w:t>✏️ Save the file to your flash drive.</w:t>
      </w:r>
      <w:r>
        <w:br/>
      </w:r>
      <w:r>
        <w:rPr>
          <w:color w:val="006400"/>
          <w:sz w:val="18"/>
        </w:rPr>
        <w:t xml:space="preserve">    → Lưu file vào USB của bạn.</w:t>
      </w:r>
    </w:p>
    <w:p>
      <w:pPr>
        <w:spacing w:before="0" w:after="80"/>
        <w:ind w:left="283"/>
      </w:pPr>
      <w:r>
        <w:rPr>
          <w:color w:val="643C00"/>
          <w:sz w:val="18"/>
        </w:rPr>
        <w:t>🔗 Patterns: flash of light | flash drive | in a flash | flash sale</w:t>
      </w:r>
    </w:p>
    <w:p>
      <w:pPr>
        <w:spacing w:before="120" w:after="40"/>
      </w:pPr>
      <w:r>
        <w:rPr>
          <w:b/>
          <w:sz w:val="24"/>
        </w:rPr>
        <w:t>flat</w:t>
      </w:r>
      <w:r>
        <w:rPr>
          <w:sz w:val="22"/>
        </w:rPr>
        <w:t xml:space="preserve">  —  phẳng; căn hộ — having a level surface; an apartment on one floor</w:t>
      </w:r>
    </w:p>
    <w:p>
      <w:pPr>
        <w:spacing w:before="0" w:after="40"/>
        <w:ind w:left="283"/>
      </w:pPr>
      <w:r>
        <w:rPr>
          <w:color w:val="505050"/>
          <w:sz w:val="18"/>
        </w:rPr>
        <w:t>Phát âm: FLAT</w:t>
        <w:br/>
      </w:r>
      <w:r>
        <w:rPr>
          <w:color w:val="505050"/>
          <w:sz w:val="18"/>
        </w:rPr>
        <w:t>Collocations: flat surface, flat tire, flat screen, rent a flat</w:t>
        <w:br/>
      </w:r>
      <w:r>
        <w:rPr>
          <w:color w:val="505050"/>
          <w:sz w:val="18"/>
        </w:rPr>
        <w:t>Synonyms: level, apartment, even</w:t>
        <w:br/>
      </w:r>
      <w:r>
        <w:rPr>
          <w:color w:val="505050"/>
          <w:sz w:val="18"/>
        </w:rPr>
        <w:t>Antonyms: hilly, bumpy, uneven</w:t>
        <w:br/>
      </w:r>
    </w:p>
    <w:p>
      <w:pPr>
        <w:spacing w:before="0" w:after="40"/>
        <w:ind w:left="283"/>
      </w:pPr>
      <w:r>
        <w:rPr>
          <w:i/>
          <w:sz w:val="20"/>
        </w:rPr>
        <w:t>📝 They live in a small flat near the university campus.</w:t>
      </w:r>
      <w:r>
        <w:br/>
      </w:r>
      <w:r>
        <w:rPr>
          <w:color w:val="006400"/>
          <w:sz w:val="20"/>
        </w:rPr>
        <w:t xml:space="preserve">    → Họ sống trong căn hộ nhỏ gần khuôn viên đại học.</w:t>
      </w:r>
    </w:p>
    <w:p>
      <w:pPr>
        <w:spacing w:before="0" w:after="40"/>
        <w:ind w:left="283"/>
      </w:pPr>
      <w:r>
        <w:rPr>
          <w:color w:val="005078"/>
          <w:sz w:val="18"/>
        </w:rPr>
        <w:t>💡 Flat (adj) = phẳng, bẹp. Flat (noun, British) = căn hộ (American: apartment). Flat tire = lốp xẹp. Flat rate = giá cố định.</w:t>
      </w:r>
    </w:p>
    <w:p>
      <w:pPr>
        <w:spacing w:before="0" w:after="40"/>
        <w:ind w:left="283"/>
      </w:pPr>
      <w:r>
        <w:rPr>
          <w:i/>
          <w:sz w:val="18"/>
        </w:rPr>
        <w:t>✏️ The land here is completely flat with no hills at all.</w:t>
      </w:r>
      <w:r>
        <w:br/>
      </w:r>
      <w:r>
        <w:rPr>
          <w:color w:val="006400"/>
          <w:sz w:val="18"/>
        </w:rPr>
        <w:t xml:space="preserve">    → Đất ở đây hoàn toàn bằng phẳng không có đồi.</w:t>
      </w:r>
      <w:r>
        <w:br/>
      </w:r>
      <w:r>
        <w:rPr>
          <w:i/>
          <w:sz w:val="18"/>
        </w:rPr>
        <w:t>✏️ We got a flat tire on the highway and had to call for help.</w:t>
      </w:r>
      <w:r>
        <w:br/>
      </w:r>
      <w:r>
        <w:rPr>
          <w:color w:val="006400"/>
          <w:sz w:val="18"/>
        </w:rPr>
        <w:t xml:space="preserve">    → Chúng tôi bị xẹp lốp trên cao tốc và phải gọi cứu hộ.</w:t>
      </w:r>
    </w:p>
    <w:p>
      <w:pPr>
        <w:spacing w:before="0" w:after="80"/>
        <w:ind w:left="283"/>
      </w:pPr>
      <w:r>
        <w:rPr>
          <w:color w:val="643C00"/>
          <w:sz w:val="18"/>
        </w:rPr>
        <w:t>🔗 Patterns: flat out | flat rate | fall flat</w:t>
      </w:r>
    </w:p>
    <w:p>
      <w:pPr>
        <w:spacing w:before="120" w:after="40"/>
      </w:pPr>
      <w:r>
        <w:rPr>
          <w:b/>
          <w:sz w:val="24"/>
        </w:rPr>
        <w:t>fleece</w:t>
      </w:r>
      <w:r>
        <w:rPr>
          <w:sz w:val="22"/>
        </w:rPr>
        <w:t xml:space="preserve">  —  vải nỉ, áo nỉ lông cừu — a soft, warm fabric or a jacket made from it</w:t>
      </w:r>
    </w:p>
    <w:p>
      <w:pPr>
        <w:spacing w:before="0" w:after="40"/>
        <w:ind w:left="283"/>
      </w:pPr>
      <w:r>
        <w:rPr>
          <w:color w:val="505050"/>
          <w:sz w:val="18"/>
        </w:rPr>
        <w:t>Phát âm: FLEES</w:t>
        <w:br/>
      </w:r>
      <w:r>
        <w:rPr>
          <w:color w:val="505050"/>
          <w:sz w:val="18"/>
        </w:rPr>
        <w:t>Collocations: fleece jacket, polar fleece, fleece blanket, fleece lining</w:t>
        <w:br/>
      </w:r>
      <w:r>
        <w:rPr>
          <w:color w:val="505050"/>
          <w:sz w:val="18"/>
        </w:rPr>
        <w:t>Synonyms: wool, felt, flannel</w:t>
        <w:br/>
      </w:r>
    </w:p>
    <w:p>
      <w:pPr>
        <w:spacing w:before="0" w:after="40"/>
        <w:ind w:left="283"/>
      </w:pPr>
      <w:r>
        <w:rPr>
          <w:i/>
          <w:sz w:val="20"/>
        </w:rPr>
        <w:t>📝 He put on a fleece jacket before going for a morning walk.</w:t>
      </w:r>
      <w:r>
        <w:br/>
      </w:r>
      <w:r>
        <w:rPr>
          <w:color w:val="006400"/>
          <w:sz w:val="20"/>
        </w:rPr>
        <w:t xml:space="preserve">    → Anh ấy mặc áo khoác nỉ trước khi đi dạo buổi sáng.</w:t>
      </w:r>
    </w:p>
    <w:p>
      <w:pPr>
        <w:spacing w:before="0" w:after="40"/>
        <w:ind w:left="283"/>
      </w:pPr>
      <w:r>
        <w:rPr>
          <w:color w:val="005078"/>
          <w:sz w:val="18"/>
        </w:rPr>
        <w:t>💡 Vải nỉ tổng hợp nhẹ, ấm, dùng cho áo khoác ngoài trời. Nghĩa gốc là lông cừu.</w:t>
      </w:r>
    </w:p>
    <w:p>
      <w:pPr>
        <w:spacing w:before="0" w:after="40"/>
        <w:ind w:left="283"/>
      </w:pPr>
      <w:r>
        <w:rPr>
          <w:i/>
          <w:sz w:val="18"/>
        </w:rPr>
        <w:t>✏️ I always pack a fleece when hiking.</w:t>
      </w:r>
      <w:r>
        <w:br/>
      </w:r>
      <w:r>
        <w:rPr>
          <w:color w:val="006400"/>
          <w:sz w:val="18"/>
        </w:rPr>
        <w:t xml:space="preserve">    → Tôi luôn mang áo nỉ khi đi leo núi.</w:t>
      </w:r>
      <w:r>
        <w:br/>
      </w:r>
      <w:r>
        <w:rPr>
          <w:i/>
          <w:sz w:val="18"/>
        </w:rPr>
        <w:t>✏️ The polar fleece blanket kept us warm camping.</w:t>
      </w:r>
      <w:r>
        <w:br/>
      </w:r>
      <w:r>
        <w:rPr>
          <w:color w:val="006400"/>
          <w:sz w:val="18"/>
        </w:rPr>
        <w:t xml:space="preserve">    → Chăn nỉ polar giữ ấm khi cắm trại.</w:t>
      </w:r>
    </w:p>
    <w:p>
      <w:pPr>
        <w:spacing w:before="0" w:after="80"/>
        <w:ind w:left="283"/>
      </w:pPr>
      <w:r>
        <w:rPr>
          <w:color w:val="643C00"/>
          <w:sz w:val="18"/>
        </w:rPr>
        <w:t>🔗 Patterns: fleece jacket | polar fleece | fleece blanket | fleece lining</w:t>
      </w:r>
    </w:p>
    <w:p>
      <w:pPr>
        <w:spacing w:before="120" w:after="40"/>
      </w:pPr>
      <w:r>
        <w:rPr>
          <w:b/>
          <w:sz w:val="24"/>
        </w:rPr>
        <w:t>flesh</w:t>
      </w:r>
      <w:r>
        <w:rPr>
          <w:sz w:val="22"/>
        </w:rPr>
        <w:t xml:space="preserve">  —  thịt, da thịt — the soft substance consisting of muscle and fat found between the skin and bones</w:t>
      </w:r>
    </w:p>
    <w:p>
      <w:pPr>
        <w:spacing w:before="0" w:after="40"/>
        <w:ind w:left="283"/>
      </w:pPr>
      <w:r>
        <w:rPr>
          <w:color w:val="505050"/>
          <w:sz w:val="18"/>
        </w:rPr>
        <w:t>Phát âm: FLESH</w:t>
        <w:br/>
      </w:r>
      <w:r>
        <w:rPr>
          <w:color w:val="505050"/>
          <w:sz w:val="18"/>
        </w:rPr>
        <w:t>Collocations: flesh and blood, flesh wound, in the flesh, flesh of</w:t>
        <w:br/>
      </w:r>
      <w:r>
        <w:rPr>
          <w:color w:val="505050"/>
          <w:sz w:val="18"/>
        </w:rPr>
        <w:t>Synonyms: meat, tissue, body</w:t>
        <w:br/>
      </w:r>
      <w:r>
        <w:rPr>
          <w:color w:val="505050"/>
          <w:sz w:val="18"/>
        </w:rPr>
        <w:t>Antonyms: bone, skin, spirit</w:t>
        <w:br/>
      </w:r>
    </w:p>
    <w:p>
      <w:pPr>
        <w:spacing w:before="0" w:after="40"/>
        <w:ind w:left="283"/>
      </w:pPr>
      <w:r>
        <w:rPr>
          <w:i/>
          <w:sz w:val="20"/>
        </w:rPr>
        <w:t>📝 The wound was deep enough to cut through the flesh.</w:t>
      </w:r>
      <w:r>
        <w:br/>
      </w:r>
      <w:r>
        <w:rPr>
          <w:color w:val="006400"/>
          <w:sz w:val="20"/>
        </w:rPr>
        <w:t xml:space="preserve">    → Vết thương đủ sâu để cắt qua da thịt.</w:t>
      </w:r>
    </w:p>
    <w:p>
      <w:pPr>
        <w:spacing w:before="0" w:after="40"/>
        <w:ind w:left="283"/>
      </w:pPr>
      <w:r>
        <w:rPr>
          <w:color w:val="005078"/>
          <w:sz w:val="18"/>
        </w:rPr>
        <w:t>💡 Flesh = thịt/da thịt (cơ thể người hoặc động vật). In the flesh = bằng xương bằng thịt (gặp trực tiếp). Flesh out = bổ sung chi tiết.</w:t>
      </w:r>
    </w:p>
    <w:p>
      <w:pPr>
        <w:spacing w:before="0" w:after="40"/>
        <w:ind w:left="283"/>
      </w:pPr>
      <w:r>
        <w:rPr>
          <w:i/>
          <w:sz w:val="18"/>
        </w:rPr>
        <w:t>✏️ I finally met my favorite author in the flesh at the book signing.</w:t>
      </w:r>
      <w:r>
        <w:br/>
      </w:r>
      <w:r>
        <w:rPr>
          <w:color w:val="006400"/>
          <w:sz w:val="18"/>
        </w:rPr>
        <w:t xml:space="preserve">    → Cuối cùng tôi gặp tác giả yêu thích bằng xương bằng thịt tại buổi ký sách.</w:t>
      </w:r>
      <w:r>
        <w:br/>
      </w:r>
      <w:r>
        <w:rPr>
          <w:i/>
          <w:sz w:val="18"/>
        </w:rPr>
        <w:t>✏️ The flesh of the mango is sweet and juicy.</w:t>
      </w:r>
      <w:r>
        <w:br/>
      </w:r>
      <w:r>
        <w:rPr>
          <w:color w:val="006400"/>
          <w:sz w:val="18"/>
        </w:rPr>
        <w:t xml:space="preserve">    → Thịt quả xoài ngọt và mọng nước.</w:t>
      </w:r>
    </w:p>
    <w:p>
      <w:pPr>
        <w:spacing w:before="0" w:after="80"/>
        <w:ind w:left="283"/>
      </w:pPr>
      <w:r>
        <w:rPr>
          <w:color w:val="643C00"/>
          <w:sz w:val="18"/>
        </w:rPr>
        <w:t>🔗 Patterns: flesh out an idea | flesh and bone | goose flesh</w:t>
      </w:r>
    </w:p>
    <w:p>
      <w:pPr>
        <w:spacing w:before="120" w:after="40"/>
      </w:pPr>
      <w:r>
        <w:rPr>
          <w:b/>
          <w:sz w:val="24"/>
        </w:rPr>
        <w:t>flexibility</w:t>
      </w:r>
      <w:r>
        <w:rPr>
          <w:sz w:val="22"/>
        </w:rPr>
        <w:t xml:space="preserve">  —  sự linh hoạt, độ dẻo dai — the quality of being able to bend easily without breaking</w:t>
      </w:r>
    </w:p>
    <w:p>
      <w:pPr>
        <w:spacing w:before="0" w:after="40"/>
        <w:ind w:left="283"/>
      </w:pPr>
      <w:r>
        <w:rPr>
          <w:color w:val="505050"/>
          <w:sz w:val="18"/>
        </w:rPr>
        <w:t>Phát âm: flek-sih-BIL-uh-tee</w:t>
        <w:br/>
      </w:r>
      <w:r>
        <w:rPr>
          <w:color w:val="505050"/>
          <w:sz w:val="18"/>
        </w:rPr>
        <w:t>Collocations: improve flexibility, physical flexibility, flexibility training, flexibility exercises</w:t>
        <w:br/>
      </w:r>
      <w:r>
        <w:rPr>
          <w:color w:val="505050"/>
          <w:sz w:val="18"/>
        </w:rPr>
        <w:t>Synonyms: suppleness, elasticity, pliability</w:t>
        <w:br/>
      </w:r>
      <w:r>
        <w:rPr>
          <w:color w:val="505050"/>
          <w:sz w:val="18"/>
        </w:rPr>
        <w:t>Antonyms: stiffness, rigidity, inflexibility</w:t>
        <w:br/>
      </w:r>
    </w:p>
    <w:p>
      <w:pPr>
        <w:spacing w:before="0" w:after="40"/>
        <w:ind w:left="283"/>
      </w:pPr>
      <w:r>
        <w:rPr>
          <w:i/>
          <w:sz w:val="20"/>
        </w:rPr>
        <w:t>📝 Yoga improves flexibility and helps prevent injuries during sports.</w:t>
      </w:r>
      <w:r>
        <w:br/>
      </w:r>
      <w:r>
        <w:rPr>
          <w:color w:val="006400"/>
          <w:sz w:val="20"/>
        </w:rPr>
        <w:t xml:space="preserve">    → Yoga cải thiện sự linh hoạt và giúp ngăn ngừa chấn thương khi chơi thể thao.</w:t>
      </w:r>
    </w:p>
    <w:p>
      <w:pPr>
        <w:spacing w:before="0" w:after="40"/>
        <w:ind w:left="283"/>
      </w:pPr>
      <w:r>
        <w:rPr>
          <w:color w:val="005078"/>
          <w:sz w:val="18"/>
        </w:rPr>
        <w:t>💡 Dùng cho cả thể chất (dẻo dai) và nghĩa bóng (linh hoạt trong công việc, thời gian). Tính từ là 'flexible'.</w:t>
      </w:r>
    </w:p>
    <w:p>
      <w:pPr>
        <w:spacing w:before="0" w:after="40"/>
        <w:ind w:left="283"/>
      </w:pPr>
      <w:r>
        <w:rPr>
          <w:i/>
          <w:sz w:val="18"/>
        </w:rPr>
        <w:t>✏️ Stretching daily improves your flexibility.</w:t>
      </w:r>
      <w:r>
        <w:br/>
      </w:r>
      <w:r>
        <w:rPr>
          <w:color w:val="006400"/>
          <w:sz w:val="18"/>
        </w:rPr>
        <w:t xml:space="preserve">    → Giãn cơ hàng ngày cải thiện độ dẻo dai của bạn.</w:t>
      </w:r>
      <w:r>
        <w:br/>
      </w:r>
      <w:r>
        <w:rPr>
          <w:i/>
          <w:sz w:val="18"/>
        </w:rPr>
        <w:t>✏️ The job offers flexibility in working hours.</w:t>
      </w:r>
      <w:r>
        <w:br/>
      </w:r>
      <w:r>
        <w:rPr>
          <w:color w:val="006400"/>
          <w:sz w:val="18"/>
        </w:rPr>
        <w:t xml:space="preserve">    → Công việc cung cấp sự linh hoạt về giờ làm.</w:t>
      </w:r>
    </w:p>
    <w:p>
      <w:pPr>
        <w:spacing w:before="0" w:after="80"/>
        <w:ind w:left="283"/>
      </w:pPr>
      <w:r>
        <w:rPr>
          <w:color w:val="643C00"/>
          <w:sz w:val="18"/>
        </w:rPr>
        <w:t>🔗 Patterns: improve flexibility | physical flexibility | flexibility in</w:t>
      </w:r>
    </w:p>
    <w:p>
      <w:pPr>
        <w:spacing w:before="120" w:after="40"/>
      </w:pPr>
      <w:r>
        <w:rPr>
          <w:b/>
          <w:sz w:val="24"/>
        </w:rPr>
        <w:t>flexible</w:t>
      </w:r>
      <w:r>
        <w:rPr>
          <w:sz w:val="22"/>
        </w:rPr>
        <w:t xml:space="preserve">  —  linh hoạt — able to change or be changed easily to suit different conditions</w:t>
      </w:r>
    </w:p>
    <w:p>
      <w:pPr>
        <w:spacing w:before="0" w:after="40"/>
        <w:ind w:left="283"/>
      </w:pPr>
      <w:r>
        <w:rPr>
          <w:color w:val="505050"/>
          <w:sz w:val="18"/>
        </w:rPr>
        <w:t>Phát âm: FLEK-suh-buhl</w:t>
        <w:br/>
      </w:r>
      <w:r>
        <w:rPr>
          <w:color w:val="505050"/>
          <w:sz w:val="18"/>
        </w:rPr>
        <w:t>Collocations: flexible schedule, flexible approach, flexible working, flexible person</w:t>
        <w:br/>
      </w:r>
      <w:r>
        <w:rPr>
          <w:color w:val="505050"/>
          <w:sz w:val="18"/>
        </w:rPr>
        <w:t>Synonyms: adaptable, versatile, adjustable</w:t>
        <w:br/>
      </w:r>
      <w:r>
        <w:rPr>
          <w:color w:val="505050"/>
          <w:sz w:val="18"/>
        </w:rPr>
        <w:t>Antonyms: rigid, inflexible, strict</w:t>
        <w:br/>
      </w:r>
    </w:p>
    <w:p>
      <w:pPr>
        <w:spacing w:before="0" w:after="40"/>
        <w:ind w:left="283"/>
      </w:pPr>
      <w:r>
        <w:rPr>
          <w:i/>
          <w:sz w:val="20"/>
        </w:rPr>
        <w:t>📝 We need a flexible schedule that works for everyone.</w:t>
      </w:r>
      <w:r>
        <w:br/>
      </w:r>
      <w:r>
        <w:rPr>
          <w:color w:val="006400"/>
          <w:sz w:val="20"/>
        </w:rPr>
        <w:t xml:space="preserve">    → Chúng ta cần một lịch trình linh hoạt phù hợp với mọi người.</w:t>
      </w:r>
    </w:p>
    <w:p>
      <w:pPr>
        <w:spacing w:before="0" w:after="40"/>
        <w:ind w:left="283"/>
      </w:pPr>
      <w:r>
        <w:rPr>
          <w:color w:val="005078"/>
          <w:sz w:val="18"/>
        </w:rPr>
        <w:t>💡 Dùng để mô tả khả năng thích ứng với thay đổi. Rất phổ biến trong ngữ cảnh công việc (flexible hours, flexible working).</w:t>
      </w:r>
    </w:p>
    <w:p>
      <w:pPr>
        <w:spacing w:before="0" w:after="40"/>
        <w:ind w:left="283"/>
      </w:pPr>
      <w:r>
        <w:rPr>
          <w:i/>
          <w:sz w:val="18"/>
        </w:rPr>
        <w:t>✏️ Our company offers flexible working hours.</w:t>
      </w:r>
      <w:r>
        <w:br/>
      </w:r>
      <w:r>
        <w:rPr>
          <w:color w:val="006400"/>
          <w:sz w:val="18"/>
        </w:rPr>
        <w:t xml:space="preserve">    → Công ty chúng tôi cung cấp giờ làm việc linh hoạt.</w:t>
      </w:r>
      <w:r>
        <w:br/>
      </w:r>
      <w:r>
        <w:rPr>
          <w:i/>
          <w:sz w:val="18"/>
        </w:rPr>
        <w:t>✏️ You need to be flexible when traveling abroad.</w:t>
      </w:r>
      <w:r>
        <w:br/>
      </w:r>
      <w:r>
        <w:rPr>
          <w:color w:val="006400"/>
          <w:sz w:val="18"/>
        </w:rPr>
        <w:t xml:space="preserve">    → Bạn cần linh hoạt khi đi du lịch nước ngoài.</w:t>
      </w:r>
    </w:p>
    <w:p>
      <w:pPr>
        <w:spacing w:before="0" w:after="80"/>
        <w:ind w:left="283"/>
      </w:pPr>
      <w:r>
        <w:rPr>
          <w:color w:val="643C00"/>
          <w:sz w:val="18"/>
        </w:rPr>
        <w:t>🔗 Patterns: flexible hours/schedule | flexible approach | flexible working</w:t>
      </w:r>
    </w:p>
    <w:p>
      <w:pPr>
        <w:spacing w:before="120" w:after="40"/>
      </w:pPr>
      <w:r>
        <w:rPr>
          <w:b/>
          <w:sz w:val="24"/>
        </w:rPr>
        <w:t>float</w:t>
      </w:r>
      <w:r>
        <w:rPr>
          <w:sz w:val="22"/>
        </w:rPr>
        <w:t xml:space="preserve">  —  nổi, trôi — to rest or move on the surface of a liquid without sinking</w:t>
      </w:r>
    </w:p>
    <w:p>
      <w:pPr>
        <w:spacing w:before="0" w:after="40"/>
        <w:ind w:left="283"/>
      </w:pPr>
      <w:r>
        <w:rPr>
          <w:color w:val="505050"/>
          <w:sz w:val="18"/>
        </w:rPr>
        <w:t>Phát âm: FLOHT</w:t>
        <w:br/>
      </w:r>
      <w:r>
        <w:rPr>
          <w:color w:val="505050"/>
          <w:sz w:val="18"/>
        </w:rPr>
        <w:t>Collocations: float on water, float away, float in the air, float downstream</w:t>
        <w:br/>
      </w:r>
      <w:r>
        <w:rPr>
          <w:color w:val="505050"/>
          <w:sz w:val="18"/>
        </w:rPr>
        <w:t>Synonyms: drift, glide, hover</w:t>
        <w:br/>
      </w:r>
      <w:r>
        <w:rPr>
          <w:color w:val="505050"/>
          <w:sz w:val="18"/>
        </w:rPr>
        <w:t>Antonyms: sink, submerge, drown</w:t>
        <w:br/>
      </w:r>
    </w:p>
    <w:p>
      <w:pPr>
        <w:spacing w:before="0" w:after="40"/>
        <w:ind w:left="283"/>
      </w:pPr>
      <w:r>
        <w:rPr>
          <w:i/>
          <w:sz w:val="20"/>
        </w:rPr>
        <w:t>📝 The boat floated gently down the river.</w:t>
      </w:r>
      <w:r>
        <w:br/>
      </w:r>
      <w:r>
        <w:rPr>
          <w:color w:val="006400"/>
          <w:sz w:val="20"/>
        </w:rPr>
        <w:t xml:space="preserve">    → Thuyền trôi nhẹ nhàng xuôi dòng sông.</w:t>
      </w:r>
    </w:p>
    <w:p>
      <w:pPr>
        <w:spacing w:before="0" w:after="40"/>
        <w:ind w:left="283"/>
      </w:pPr>
      <w:r>
        <w:rPr>
          <w:color w:val="005078"/>
          <w:sz w:val="18"/>
        </w:rPr>
        <w:t>💡 Float = nổi trên mặt nước (trái nghĩa: sink). Float cũng dùng nghĩa bóng: float an idea = đưa ra ý tưởng thử. Floating = nổi, trôi nổi.</w:t>
      </w:r>
    </w:p>
    <w:p>
      <w:pPr>
        <w:spacing w:before="0" w:after="40"/>
        <w:ind w:left="283"/>
      </w:pPr>
      <w:r>
        <w:rPr>
          <w:i/>
          <w:sz w:val="18"/>
        </w:rPr>
        <w:t>✏️ Dead leaves floated on the surface of the pond.</w:t>
      </w:r>
      <w:r>
        <w:br/>
      </w:r>
      <w:r>
        <w:rPr>
          <w:color w:val="006400"/>
          <w:sz w:val="18"/>
        </w:rPr>
        <w:t xml:space="preserve">    → Lá khô nổi trên mặt ao.</w:t>
      </w:r>
      <w:r>
        <w:br/>
      </w:r>
      <w:r>
        <w:rPr>
          <w:i/>
          <w:sz w:val="18"/>
        </w:rPr>
        <w:t>✏️ She floated the idea of working from home on Fridays.</w:t>
      </w:r>
      <w:r>
        <w:br/>
      </w:r>
      <w:r>
        <w:rPr>
          <w:color w:val="006400"/>
          <w:sz w:val="18"/>
        </w:rPr>
        <w:t xml:space="preserve">    → Cô ấy đưa ra ý tưởng làm việc tại nhà vào thứ Sáu.</w:t>
      </w:r>
    </w:p>
    <w:p>
      <w:pPr>
        <w:spacing w:before="0" w:after="80"/>
        <w:ind w:left="283"/>
      </w:pPr>
      <w:r>
        <w:rPr>
          <w:color w:val="643C00"/>
          <w:sz w:val="18"/>
        </w:rPr>
        <w:t>🔗 Patterns: float around | float a proposal | float freely</w:t>
      </w:r>
    </w:p>
    <w:p>
      <w:pPr>
        <w:spacing w:before="120" w:after="40"/>
      </w:pPr>
      <w:r>
        <w:rPr>
          <w:b/>
          <w:sz w:val="24"/>
        </w:rPr>
        <w:t>flood</w:t>
      </w:r>
      <w:r>
        <w:rPr>
          <w:sz w:val="22"/>
        </w:rPr>
        <w:t xml:space="preserve">  —  Lũ lụt, ngập — An overflow of water that covers normally dry land</w:t>
      </w:r>
    </w:p>
    <w:p>
      <w:pPr>
        <w:spacing w:before="0" w:after="40"/>
        <w:ind w:left="283"/>
      </w:pPr>
      <w:r>
        <w:rPr>
          <w:color w:val="505050"/>
          <w:sz w:val="18"/>
        </w:rPr>
        <w:t>Phát âm: FLUD</w:t>
        <w:br/>
      </w:r>
      <w:r>
        <w:rPr>
          <w:color w:val="505050"/>
          <w:sz w:val="18"/>
        </w:rPr>
        <w:t>Collocations: flash flood, flood warning, flood damage</w:t>
        <w:br/>
      </w:r>
      <w:r>
        <w:rPr>
          <w:color w:val="505050"/>
          <w:sz w:val="18"/>
        </w:rPr>
        <w:t>Synonyms: deluge, overflow, inundation</w:t>
        <w:br/>
      </w:r>
      <w:r>
        <w:rPr>
          <w:color w:val="505050"/>
          <w:sz w:val="18"/>
        </w:rPr>
        <w:t>Antonyms: drought</w:t>
        <w:br/>
      </w:r>
    </w:p>
    <w:p>
      <w:pPr>
        <w:spacing w:before="0" w:after="40"/>
        <w:ind w:left="283"/>
      </w:pPr>
      <w:r>
        <w:rPr>
          <w:i/>
          <w:sz w:val="20"/>
        </w:rPr>
        <w:t>📝 Heavy rain caused a flood that damaged hundreds of homes.</w:t>
      </w:r>
      <w:r>
        <w:br/>
      </w:r>
      <w:r>
        <w:rPr>
          <w:color w:val="006400"/>
          <w:sz w:val="20"/>
        </w:rPr>
        <w:t xml:space="preserve">    → Mưa lớn gây ra lũ lụt làm hư hại hàng trăm ngôi nhà.</w:t>
      </w:r>
    </w:p>
    <w:p>
      <w:pPr>
        <w:spacing w:before="0" w:after="40"/>
        <w:ind w:left="283"/>
      </w:pPr>
      <w:r>
        <w:rPr>
          <w:color w:val="005078"/>
          <w:sz w:val="18"/>
        </w:rPr>
        <w:t>💡 Dùng cả nghĩa đen (lũ lụt) và nghĩa bóng (tràn ngập: flooded with emails). 'Flash flood' = lũ quét, xảy ra đột ngột và nguy hiểm.</w:t>
      </w:r>
    </w:p>
    <w:p>
      <w:pPr>
        <w:spacing w:before="0" w:after="40"/>
        <w:ind w:left="283"/>
      </w:pPr>
      <w:r>
        <w:rPr>
          <w:i/>
          <w:sz w:val="18"/>
        </w:rPr>
        <w:t>✏️ The city was flooded after two days of heavy rain.</w:t>
      </w:r>
      <w:r>
        <w:br/>
      </w:r>
      <w:r>
        <w:rPr>
          <w:color w:val="006400"/>
          <w:sz w:val="18"/>
        </w:rPr>
        <w:t xml:space="preserve">    → Thành phố bị ngập sau hai ngày mưa lớn.</w:t>
      </w:r>
      <w:r>
        <w:br/>
      </w:r>
      <w:r>
        <w:rPr>
          <w:i/>
          <w:sz w:val="18"/>
        </w:rPr>
        <w:t>✏️ We were flooded with applications for the job.</w:t>
      </w:r>
      <w:r>
        <w:br/>
      </w:r>
      <w:r>
        <w:rPr>
          <w:color w:val="006400"/>
          <w:sz w:val="18"/>
        </w:rPr>
        <w:t xml:space="preserve">    → Chúng tôi bị tràn ngập đơn xin việc.</w:t>
      </w:r>
    </w:p>
    <w:p>
      <w:pPr>
        <w:spacing w:before="0" w:after="80"/>
        <w:ind w:left="283"/>
      </w:pPr>
      <w:r>
        <w:rPr>
          <w:color w:val="643C00"/>
          <w:sz w:val="18"/>
        </w:rPr>
        <w:t>🔗 Patterns: flash flood | flood warning | flood damage | flooded with</w:t>
      </w:r>
    </w:p>
    <w:p>
      <w:pPr>
        <w:spacing w:before="120" w:after="40"/>
      </w:pPr>
      <w:r>
        <w:rPr>
          <w:b/>
          <w:sz w:val="24"/>
        </w:rPr>
        <w:t>flow</w:t>
      </w:r>
      <w:r>
        <w:rPr>
          <w:sz w:val="22"/>
        </w:rPr>
        <w:t xml:space="preserve">  —  chảy, dòng chảy — to move along or out steadily and continuously in a current or stream</w:t>
      </w:r>
    </w:p>
    <w:p>
      <w:pPr>
        <w:spacing w:before="0" w:after="40"/>
        <w:ind w:left="283"/>
      </w:pPr>
      <w:r>
        <w:rPr>
          <w:color w:val="505050"/>
          <w:sz w:val="18"/>
        </w:rPr>
        <w:t>Phát âm: FLOH</w:t>
        <w:br/>
      </w:r>
      <w:r>
        <w:rPr>
          <w:color w:val="505050"/>
          <w:sz w:val="18"/>
        </w:rPr>
        <w:t>Collocations: flow of, cash flow, flow freely, traffic flow</w:t>
        <w:br/>
      </w:r>
      <w:r>
        <w:rPr>
          <w:color w:val="505050"/>
          <w:sz w:val="18"/>
        </w:rPr>
        <w:t>Synonyms: stream, run, pour</w:t>
        <w:br/>
      </w:r>
      <w:r>
        <w:rPr>
          <w:color w:val="505050"/>
          <w:sz w:val="18"/>
        </w:rPr>
        <w:t>Antonyms: stop, stagnate, block</w:t>
        <w:br/>
      </w:r>
    </w:p>
    <w:p>
      <w:pPr>
        <w:spacing w:before="0" w:after="40"/>
        <w:ind w:left="283"/>
      </w:pPr>
      <w:r>
        <w:rPr>
          <w:i/>
          <w:sz w:val="20"/>
        </w:rPr>
        <w:t>📝 The river flows through the center of the city.</w:t>
      </w:r>
      <w:r>
        <w:br/>
      </w:r>
      <w:r>
        <w:rPr>
          <w:color w:val="006400"/>
          <w:sz w:val="20"/>
        </w:rPr>
        <w:t xml:space="preserve">    → Sông chảy qua trung tâm thành phố.</w:t>
      </w:r>
    </w:p>
    <w:p>
      <w:pPr>
        <w:spacing w:before="0" w:after="40"/>
        <w:ind w:left="283"/>
      </w:pPr>
      <w:r>
        <w:rPr>
          <w:color w:val="005078"/>
          <w:sz w:val="18"/>
        </w:rPr>
        <w:t>💡 Flow = chảy (nước), lưu thông (giao thông), trôi chảy (cuộc trò chuyện). Cash flow = dòng tiền. Go with the flow = thuận theo dòng chảy.</w:t>
      </w:r>
    </w:p>
    <w:p>
      <w:pPr>
        <w:spacing w:before="0" w:after="40"/>
        <w:ind w:left="283"/>
      </w:pPr>
      <w:r>
        <w:rPr>
          <w:i/>
          <w:sz w:val="18"/>
        </w:rPr>
        <w:t>✏️ Traffic was flowing smoothly on the highway this morning.</w:t>
      </w:r>
      <w:r>
        <w:br/>
      </w:r>
      <w:r>
        <w:rPr>
          <w:color w:val="006400"/>
          <w:sz w:val="18"/>
        </w:rPr>
        <w:t xml:space="preserve">    → Giao thông lưu thông trôi chảy trên cao tốc sáng nay.</w:t>
      </w:r>
      <w:r>
        <w:br/>
      </w:r>
      <w:r>
        <w:rPr>
          <w:i/>
          <w:sz w:val="18"/>
        </w:rPr>
        <w:t>✏️ The conversation flowed naturally between the two old friends.</w:t>
      </w:r>
      <w:r>
        <w:br/>
      </w:r>
      <w:r>
        <w:rPr>
          <w:color w:val="006400"/>
          <w:sz w:val="18"/>
        </w:rPr>
        <w:t xml:space="preserve">    → Cuộc trò chuyện diễn ra tự nhiên giữa hai người bạn cũ.</w:t>
      </w:r>
    </w:p>
    <w:p>
      <w:pPr>
        <w:spacing w:before="0" w:after="80"/>
        <w:ind w:left="283"/>
      </w:pPr>
      <w:r>
        <w:rPr>
          <w:color w:val="643C00"/>
          <w:sz w:val="18"/>
        </w:rPr>
        <w:t>🔗 Patterns: flow chart | flow of ideas | go with the flow</w:t>
      </w:r>
    </w:p>
    <w:p>
      <w:pPr>
        <w:spacing w:before="120" w:after="40"/>
      </w:pPr>
      <w:r>
        <w:rPr>
          <w:b/>
          <w:sz w:val="24"/>
        </w:rPr>
        <w:t>folk</w:t>
      </w:r>
      <w:r>
        <w:rPr>
          <w:sz w:val="22"/>
        </w:rPr>
        <w:t xml:space="preserve">  —  dân gian; mọi người — people in general; relating to the traditional art or culture of a community</w:t>
      </w:r>
    </w:p>
    <w:p>
      <w:pPr>
        <w:spacing w:before="0" w:after="40"/>
        <w:ind w:left="283"/>
      </w:pPr>
      <w:r>
        <w:rPr>
          <w:color w:val="505050"/>
          <w:sz w:val="18"/>
        </w:rPr>
        <w:t>Phát âm: FOHK</w:t>
        <w:br/>
      </w:r>
      <w:r>
        <w:rPr>
          <w:color w:val="505050"/>
          <w:sz w:val="18"/>
        </w:rPr>
        <w:t>Collocations: folk music, folk tale, folk art, folk song</w:t>
        <w:br/>
      </w:r>
      <w:r>
        <w:rPr>
          <w:color w:val="505050"/>
          <w:sz w:val="18"/>
        </w:rPr>
        <w:t>Synonyms: people, traditional, popular</w:t>
        <w:br/>
      </w:r>
      <w:r>
        <w:rPr>
          <w:color w:val="505050"/>
          <w:sz w:val="18"/>
        </w:rPr>
        <w:t>Antonyms: modern, contemporary, classical</w:t>
        <w:br/>
      </w:r>
    </w:p>
    <w:p>
      <w:pPr>
        <w:spacing w:before="0" w:after="40"/>
        <w:ind w:left="283"/>
      </w:pPr>
      <w:r>
        <w:rPr>
          <w:i/>
          <w:sz w:val="20"/>
        </w:rPr>
        <w:t>📝 Folk music is an important part of Vietnamese cultural heritage.</w:t>
      </w:r>
      <w:r>
        <w:br/>
      </w:r>
      <w:r>
        <w:rPr>
          <w:color w:val="006400"/>
          <w:sz w:val="20"/>
        </w:rPr>
        <w:t xml:space="preserve">    → Nhạc dân gian là phần quan trọng của di sản văn hóa Việt Nam.</w:t>
      </w:r>
    </w:p>
    <w:p>
      <w:pPr>
        <w:spacing w:before="0" w:after="40"/>
        <w:ind w:left="283"/>
      </w:pPr>
      <w:r>
        <w:rPr>
          <w:color w:val="005078"/>
          <w:sz w:val="18"/>
        </w:rPr>
        <w:t>💡 Folk = dân gian (folk music, folk tale). Folks (số nhiều, informal) = mọi người, hoặc cha mẹ ("my folks" = bố mẹ tôi). Folklore = văn hóa dân gian.</w:t>
      </w:r>
    </w:p>
    <w:p>
      <w:pPr>
        <w:spacing w:before="0" w:after="40"/>
        <w:ind w:left="283"/>
      </w:pPr>
      <w:r>
        <w:rPr>
          <w:i/>
          <w:sz w:val="18"/>
        </w:rPr>
        <w:t>✏️ My folks are coming to visit us this weekend.</w:t>
      </w:r>
      <w:r>
        <w:br/>
      </w:r>
      <w:r>
        <w:rPr>
          <w:color w:val="006400"/>
          <w:sz w:val="18"/>
        </w:rPr>
        <w:t xml:space="preserve">    → Bố mẹ tôi sẽ đến thăm chúng tôi cuối tuần này.</w:t>
      </w:r>
      <w:r>
        <w:br/>
      </w:r>
      <w:r>
        <w:rPr>
          <w:i/>
          <w:sz w:val="18"/>
        </w:rPr>
        <w:t>✏️ The village is famous for its folk dances and traditions.</w:t>
      </w:r>
      <w:r>
        <w:br/>
      </w:r>
      <w:r>
        <w:rPr>
          <w:color w:val="006400"/>
          <w:sz w:val="18"/>
        </w:rPr>
        <w:t xml:space="preserve">    → Ngôi làng nổi tiếng với điệu múa dân gian và truyền thống.</w:t>
      </w:r>
    </w:p>
    <w:p>
      <w:pPr>
        <w:spacing w:before="0" w:after="80"/>
        <w:ind w:left="283"/>
      </w:pPr>
      <w:r>
        <w:rPr>
          <w:color w:val="643C00"/>
          <w:sz w:val="18"/>
        </w:rPr>
        <w:t>🔗 Patterns: folk hero | folk remedy | folk wisdom</w:t>
      </w:r>
    </w:p>
    <w:p>
      <w:pPr>
        <w:spacing w:before="120" w:after="40"/>
      </w:pPr>
      <w:r>
        <w:rPr>
          <w:b/>
          <w:sz w:val="24"/>
        </w:rPr>
        <w:t>follow up on</w:t>
      </w:r>
      <w:r>
        <w:rPr>
          <w:sz w:val="22"/>
        </w:rPr>
        <w:t xml:space="preserve">  —  theo dõi, tiếp tục xử lý — to take further action on something previously discussed or started</w:t>
      </w:r>
    </w:p>
    <w:p>
      <w:pPr>
        <w:spacing w:before="0" w:after="40"/>
        <w:ind w:left="283"/>
      </w:pPr>
      <w:r>
        <w:rPr>
          <w:color w:val="505050"/>
          <w:sz w:val="18"/>
        </w:rPr>
        <w:t>Phát âm: FOL-oh up on</w:t>
        <w:br/>
      </w:r>
      <w:r>
        <w:rPr>
          <w:color w:val="505050"/>
          <w:sz w:val="18"/>
        </w:rPr>
        <w:t>Collocations: follow up on a lead, follow up on a request, follow up on progress, follow up on the issue</w:t>
        <w:br/>
      </w:r>
      <w:r>
        <w:rPr>
          <w:color w:val="505050"/>
          <w:sz w:val="18"/>
        </w:rPr>
        <w:t>Synonyms: pursue, check on, continue</w:t>
        <w:br/>
      </w:r>
      <w:r>
        <w:rPr>
          <w:color w:val="505050"/>
          <w:sz w:val="18"/>
        </w:rPr>
        <w:t>Antonyms: drop, abandon, forget</w:t>
        <w:br/>
      </w:r>
    </w:p>
    <w:p>
      <w:pPr>
        <w:spacing w:before="0" w:after="40"/>
        <w:ind w:left="283"/>
      </w:pPr>
      <w:r>
        <w:rPr>
          <w:i/>
          <w:sz w:val="20"/>
        </w:rPr>
        <w:t>📝 I will follow up on your complaint with the manager tomorrow.</w:t>
      </w:r>
      <w:r>
        <w:br/>
      </w:r>
      <w:r>
        <w:rPr>
          <w:color w:val="006400"/>
          <w:sz w:val="20"/>
        </w:rPr>
        <w:t xml:space="preserve">    → Tôi sẽ theo dõi khiếu nại của bạn với quản lý ngày mai.</w:t>
      </w:r>
    </w:p>
    <w:p>
      <w:pPr>
        <w:spacing w:before="0" w:after="40"/>
        <w:ind w:left="283"/>
      </w:pPr>
      <w:r>
        <w:rPr>
          <w:color w:val="005078"/>
          <w:sz w:val="18"/>
        </w:rPr>
        <w:t>💡 Rất phổ biến trong môi trường công sở. 'Follow-up email' là email nhắc lại sau cuộc họp hoặc phỏng vấn.</w:t>
      </w:r>
    </w:p>
    <w:p>
      <w:pPr>
        <w:spacing w:before="0" w:after="40"/>
        <w:ind w:left="283"/>
      </w:pPr>
      <w:r>
        <w:rPr>
          <w:i/>
          <w:sz w:val="18"/>
        </w:rPr>
        <w:t>✏️ I'll follow up on this issue next week.</w:t>
      </w:r>
      <w:r>
        <w:br/>
      </w:r>
      <w:r>
        <w:rPr>
          <w:color w:val="006400"/>
          <w:sz w:val="18"/>
        </w:rPr>
        <w:t xml:space="preserve">    → Tôi sẽ theo dõi vấn đề này tuần tới.</w:t>
      </w:r>
      <w:r>
        <w:br/>
      </w:r>
      <w:r>
        <w:rPr>
          <w:i/>
          <w:sz w:val="18"/>
        </w:rPr>
        <w:t>✏️ Did you follow up on the job application?</w:t>
      </w:r>
      <w:r>
        <w:br/>
      </w:r>
      <w:r>
        <w:rPr>
          <w:color w:val="006400"/>
          <w:sz w:val="18"/>
        </w:rPr>
        <w:t xml:space="preserve">    → Bạn đã theo dõi đơn xin việc chưa?</w:t>
      </w:r>
    </w:p>
    <w:p>
      <w:pPr>
        <w:spacing w:before="0" w:after="80"/>
        <w:ind w:left="283"/>
      </w:pPr>
      <w:r>
        <w:rPr>
          <w:color w:val="643C00"/>
          <w:sz w:val="18"/>
        </w:rPr>
        <w:t>🔗 Patterns: follow up on the issue | follow-up email | follow up with someone</w:t>
      </w:r>
    </w:p>
    <w:p>
      <w:pPr>
        <w:spacing w:before="120" w:after="40"/>
      </w:pPr>
      <w:r>
        <w:rPr>
          <w:b/>
          <w:sz w:val="24"/>
        </w:rPr>
        <w:t>forbid</w:t>
      </w:r>
      <w:r>
        <w:rPr>
          <w:sz w:val="22"/>
        </w:rPr>
        <w:t xml:space="preserve">  —  Cấm — To order someone not to do something</w:t>
      </w:r>
    </w:p>
    <w:p>
      <w:pPr>
        <w:spacing w:before="0" w:after="40"/>
        <w:ind w:left="283"/>
      </w:pPr>
      <w:r>
        <w:rPr>
          <w:color w:val="505050"/>
          <w:sz w:val="18"/>
        </w:rPr>
        <w:t>Phát âm: fer-BID</w:t>
        <w:br/>
      </w:r>
      <w:r>
        <w:rPr>
          <w:color w:val="505050"/>
          <w:sz w:val="18"/>
        </w:rPr>
        <w:t>Collocations: strictly forbid, forbid someone from, forbidden area</w:t>
        <w:br/>
      </w:r>
      <w:r>
        <w:rPr>
          <w:color w:val="505050"/>
          <w:sz w:val="18"/>
        </w:rPr>
        <w:t>Synonyms: ban, prohibit, disallow</w:t>
        <w:br/>
      </w:r>
      <w:r>
        <w:rPr>
          <w:color w:val="505050"/>
          <w:sz w:val="18"/>
        </w:rPr>
        <w:t>Antonyms: allow, permit</w:t>
        <w:br/>
      </w:r>
    </w:p>
    <w:p>
      <w:pPr>
        <w:spacing w:before="0" w:after="40"/>
        <w:ind w:left="283"/>
      </w:pPr>
      <w:r>
        <w:rPr>
          <w:i/>
          <w:sz w:val="20"/>
        </w:rPr>
        <w:t>📝 The rules forbid smoking in the building.</w:t>
      </w:r>
      <w:r>
        <w:br/>
      </w:r>
      <w:r>
        <w:rPr>
          <w:color w:val="006400"/>
          <w:sz w:val="20"/>
        </w:rPr>
        <w:t xml:space="preserve">    → Quy định cấm hút thuốc trong tòa nhà.</w:t>
      </w:r>
    </w:p>
    <w:p>
      <w:pPr>
        <w:spacing w:before="0" w:after="40"/>
        <w:ind w:left="283"/>
      </w:pPr>
      <w:r>
        <w:rPr>
          <w:color w:val="005078"/>
          <w:sz w:val="18"/>
        </w:rPr>
        <w:t>💡 Dùng khi muốn diễn đạt việc cấm đoán một hành động nào đó. Thường dùng trong ngữ cảnh quy tắc, luật lệ hoặc mệnh lệnh.</w:t>
      </w:r>
    </w:p>
    <w:p>
      <w:pPr>
        <w:spacing w:before="0" w:after="40"/>
        <w:ind w:left="283"/>
      </w:pPr>
      <w:r>
        <w:rPr>
          <w:i/>
          <w:sz w:val="18"/>
        </w:rPr>
        <w:t>✏️ My parents forbid me from staying out late.</w:t>
      </w:r>
      <w:r>
        <w:br/>
      </w:r>
      <w:r>
        <w:rPr>
          <w:color w:val="006400"/>
          <w:sz w:val="18"/>
        </w:rPr>
        <w:t xml:space="preserve">    → Bố mẹ tôi cấm tôi đi chơi khuya.</w:t>
      </w:r>
      <w:r>
        <w:br/>
      </w:r>
      <w:r>
        <w:rPr>
          <w:i/>
          <w:sz w:val="18"/>
        </w:rPr>
        <w:t>✏️ Photography is strictly forbidden in the museum.</w:t>
      </w:r>
      <w:r>
        <w:br/>
      </w:r>
      <w:r>
        <w:rPr>
          <w:color w:val="006400"/>
          <w:sz w:val="18"/>
        </w:rPr>
        <w:t xml:space="preserve">    → Chụp ảnh bị cấm nghiêm ngặt trong bảo tàng.</w:t>
      </w:r>
    </w:p>
    <w:p>
      <w:pPr>
        <w:spacing w:before="0" w:after="80"/>
        <w:ind w:left="283"/>
      </w:pPr>
      <w:r>
        <w:rPr>
          <w:color w:val="643C00"/>
          <w:sz w:val="18"/>
        </w:rPr>
        <w:t>🔗 Patterns: forbid someone from doing | strictly forbidden | God forbid</w:t>
      </w:r>
    </w:p>
    <w:p>
      <w:pPr>
        <w:spacing w:before="120" w:after="40"/>
      </w:pPr>
      <w:r>
        <w:rPr>
          <w:b/>
          <w:sz w:val="24"/>
        </w:rPr>
        <w:t>forecast</w:t>
      </w:r>
      <w:r>
        <w:rPr>
          <w:sz w:val="22"/>
        </w:rPr>
        <w:t xml:space="preserve">  —  dự báo — a prediction or estimate of future events, especially weather</w:t>
      </w:r>
    </w:p>
    <w:p>
      <w:pPr>
        <w:spacing w:before="0" w:after="40"/>
        <w:ind w:left="283"/>
      </w:pPr>
      <w:r>
        <w:rPr>
          <w:color w:val="505050"/>
          <w:sz w:val="18"/>
        </w:rPr>
        <w:t>Phát âm: FOR-kast</w:t>
        <w:br/>
      </w:r>
      <w:r>
        <w:rPr>
          <w:color w:val="505050"/>
          <w:sz w:val="18"/>
        </w:rPr>
        <w:t>Collocations: weather forecast, forecast for, economic forecast, forecast growth</w:t>
        <w:br/>
      </w:r>
      <w:r>
        <w:rPr>
          <w:color w:val="505050"/>
          <w:sz w:val="18"/>
        </w:rPr>
        <w:t>Synonyms: prediction, projection, estimate</w:t>
        <w:br/>
      </w:r>
    </w:p>
    <w:p>
      <w:pPr>
        <w:spacing w:before="0" w:after="40"/>
        <w:ind w:left="283"/>
      </w:pPr>
      <w:r>
        <w:rPr>
          <w:i/>
          <w:sz w:val="20"/>
        </w:rPr>
        <w:t>📝 The weather forecast says it will rain tomorrow.</w:t>
      </w:r>
      <w:r>
        <w:br/>
      </w:r>
      <w:r>
        <w:rPr>
          <w:color w:val="006400"/>
          <w:sz w:val="20"/>
        </w:rPr>
        <w:t xml:space="preserve">    → Dự báo thời tiết nói ngày mai sẽ mưa.</w:t>
      </w:r>
    </w:p>
    <w:p>
      <w:pPr>
        <w:spacing w:before="0" w:after="40"/>
        <w:ind w:left="283"/>
      </w:pPr>
      <w:r>
        <w:rPr>
          <w:color w:val="005078"/>
          <w:sz w:val="18"/>
        </w:rPr>
        <w:t>💡 Forecast - forecast - forecast (không đổi dạng). Weather forecast = dự báo thời tiết. Economic forecast = dự báo kinh tế. Forecaster = người dự báo.</w:t>
      </w:r>
    </w:p>
    <w:p>
      <w:pPr>
        <w:spacing w:before="0" w:after="40"/>
        <w:ind w:left="283"/>
      </w:pPr>
      <w:r>
        <w:rPr>
          <w:i/>
          <w:sz w:val="18"/>
        </w:rPr>
        <w:t>✏️ Economists forecast that inflation will decrease next year.</w:t>
      </w:r>
      <w:r>
        <w:br/>
      </w:r>
      <w:r>
        <w:rPr>
          <w:color w:val="006400"/>
          <w:sz w:val="18"/>
        </w:rPr>
        <w:t xml:space="preserve">    → Các nhà kinh tế dự báo lạm phát sẽ giảm năm tới.</w:t>
      </w:r>
      <w:r>
        <w:br/>
      </w:r>
      <w:r>
        <w:rPr>
          <w:i/>
          <w:sz w:val="18"/>
        </w:rPr>
        <w:t>✏️ The forecast calls for sunny skies all week.</w:t>
      </w:r>
      <w:r>
        <w:br/>
      </w:r>
      <w:r>
        <w:rPr>
          <w:color w:val="006400"/>
          <w:sz w:val="18"/>
        </w:rPr>
        <w:t xml:space="preserve">    → Dự báo cho biết trời nắng cả tuần.</w:t>
      </w:r>
    </w:p>
    <w:p>
      <w:pPr>
        <w:spacing w:before="0" w:after="80"/>
        <w:ind w:left="283"/>
      </w:pPr>
      <w:r>
        <w:rPr>
          <w:color w:val="643C00"/>
          <w:sz w:val="18"/>
        </w:rPr>
        <w:t>🔗 Patterns: sales forecast | forecast accuracy | long-range forecast</w:t>
      </w:r>
    </w:p>
    <w:p>
      <w:pPr>
        <w:spacing w:before="120" w:after="40"/>
      </w:pPr>
      <w:r>
        <w:rPr>
          <w:b/>
          <w:sz w:val="24"/>
        </w:rPr>
        <w:t>formula</w:t>
      </w:r>
      <w:r>
        <w:rPr>
          <w:sz w:val="22"/>
        </w:rPr>
        <w:t xml:space="preserve">  —  Công thức — A mathematical rule or relationship expressed in symbols</w:t>
      </w:r>
    </w:p>
    <w:p>
      <w:pPr>
        <w:spacing w:before="0" w:after="40"/>
        <w:ind w:left="283"/>
      </w:pPr>
      <w:r>
        <w:rPr>
          <w:color w:val="505050"/>
          <w:sz w:val="18"/>
        </w:rPr>
        <w:t>Phát âm: FOR-myuh-luh</w:t>
        <w:br/>
      </w:r>
      <w:r>
        <w:rPr>
          <w:color w:val="505050"/>
          <w:sz w:val="18"/>
        </w:rPr>
        <w:t>Collocations: mathematical formula, chemical formula, formula for success</w:t>
        <w:br/>
      </w:r>
      <w:r>
        <w:rPr>
          <w:color w:val="505050"/>
          <w:sz w:val="18"/>
        </w:rPr>
        <w:t>Synonyms: equation, expression, rule</w:t>
        <w:br/>
      </w:r>
    </w:p>
    <w:p>
      <w:pPr>
        <w:spacing w:before="0" w:after="40"/>
        <w:ind w:left="283"/>
      </w:pPr>
      <w:r>
        <w:rPr>
          <w:i/>
          <w:sz w:val="20"/>
        </w:rPr>
        <w:t>📝 He memorized the formula for calculating the area of a circle.</w:t>
      </w:r>
      <w:r>
        <w:br/>
      </w:r>
      <w:r>
        <w:rPr>
          <w:color w:val="006400"/>
          <w:sz w:val="20"/>
        </w:rPr>
        <w:t xml:space="preserve">    → Anh ấy ghi nhớ công thức tính diện tích hình tròn.</w:t>
      </w:r>
    </w:p>
    <w:p>
      <w:pPr>
        <w:spacing w:before="0" w:after="40"/>
        <w:ind w:left="283"/>
      </w:pPr>
      <w:r>
        <w:rPr>
          <w:color w:val="005078"/>
          <w:sz w:val="18"/>
        </w:rPr>
        <w:t>💡 Dùng trong toán, hóa học, và nghĩa bóng (formula for success = công thức thành công). Số nhiều: formulas hoặc formulae.</w:t>
      </w:r>
    </w:p>
    <w:p>
      <w:pPr>
        <w:spacing w:before="0" w:after="40"/>
        <w:ind w:left="283"/>
      </w:pPr>
      <w:r>
        <w:rPr>
          <w:i/>
          <w:sz w:val="18"/>
        </w:rPr>
        <w:t>✏️ What is the chemical formula for water?</w:t>
      </w:r>
      <w:r>
        <w:br/>
      </w:r>
      <w:r>
        <w:rPr>
          <w:color w:val="006400"/>
          <w:sz w:val="18"/>
        </w:rPr>
        <w:t xml:space="preserve">    → Công thức hóa học của nước là gì?</w:t>
      </w:r>
      <w:r>
        <w:br/>
      </w:r>
      <w:r>
        <w:rPr>
          <w:i/>
          <w:sz w:val="18"/>
        </w:rPr>
        <w:t>✏️ There is no magic formula for losing weight.</w:t>
      </w:r>
      <w:r>
        <w:br/>
      </w:r>
      <w:r>
        <w:rPr>
          <w:color w:val="006400"/>
          <w:sz w:val="18"/>
        </w:rPr>
        <w:t xml:space="preserve">    → Không có công thức thần kỳ nào để giảm cân.</w:t>
      </w:r>
    </w:p>
    <w:p>
      <w:pPr>
        <w:spacing w:before="0" w:after="80"/>
        <w:ind w:left="283"/>
      </w:pPr>
      <w:r>
        <w:rPr>
          <w:color w:val="643C00"/>
          <w:sz w:val="18"/>
        </w:rPr>
        <w:t>🔗 Patterns: mathematical/chemical formula | formula for | magic formula | apply a formula</w:t>
      </w:r>
    </w:p>
    <w:p>
      <w:pPr>
        <w:spacing w:before="120" w:after="40"/>
      </w:pPr>
      <w:r>
        <w:rPr>
          <w:b/>
          <w:sz w:val="24"/>
        </w:rPr>
        <w:t>fortune</w:t>
      </w:r>
      <w:r>
        <w:rPr>
          <w:sz w:val="22"/>
        </w:rPr>
        <w:t xml:space="preserve">  —  Tài sản lớn; vận may — A large amount of money; luck or fate</w:t>
      </w:r>
    </w:p>
    <w:p>
      <w:pPr>
        <w:spacing w:before="0" w:after="40"/>
        <w:ind w:left="283"/>
      </w:pPr>
      <w:r>
        <w:rPr>
          <w:color w:val="505050"/>
          <w:sz w:val="18"/>
        </w:rPr>
        <w:t>Phát âm: FOR-chuhn</w:t>
        <w:br/>
      </w:r>
      <w:r>
        <w:rPr>
          <w:color w:val="505050"/>
          <w:sz w:val="18"/>
        </w:rPr>
        <w:t>Collocations: make a fortune, good fortune, fortune teller</w:t>
        <w:br/>
      </w:r>
      <w:r>
        <w:rPr>
          <w:color w:val="505050"/>
          <w:sz w:val="18"/>
        </w:rPr>
        <w:t>Synonyms: wealth, luck, riches</w:t>
        <w:br/>
      </w:r>
      <w:r>
        <w:rPr>
          <w:color w:val="505050"/>
          <w:sz w:val="18"/>
        </w:rPr>
        <w:t>Antonyms: poverty, misfortune</w:t>
        <w:br/>
      </w:r>
    </w:p>
    <w:p>
      <w:pPr>
        <w:spacing w:before="0" w:after="40"/>
        <w:ind w:left="283"/>
      </w:pPr>
      <w:r>
        <w:rPr>
          <w:i/>
          <w:sz w:val="20"/>
        </w:rPr>
        <w:t>📝 He made a fortune selling computers.</w:t>
      </w:r>
      <w:r>
        <w:br/>
      </w:r>
      <w:r>
        <w:rPr>
          <w:color w:val="006400"/>
          <w:sz w:val="20"/>
        </w:rPr>
        <w:t xml:space="preserve">    → Anh ấy kiếm được một gia tài nhờ bán máy tính.</w:t>
      </w:r>
    </w:p>
    <w:p>
      <w:pPr>
        <w:spacing w:before="0" w:after="40"/>
        <w:ind w:left="283"/>
      </w:pPr>
      <w:r>
        <w:rPr>
          <w:color w:val="005078"/>
          <w:sz w:val="18"/>
        </w:rPr>
        <w:t>💡 Có hai nghĩa chính: tiền bạc lớn và vận may. Thường dùng trong cụm 'make a fortune' (kiếm bộn tiền).</w:t>
      </w:r>
    </w:p>
    <w:p>
      <w:pPr>
        <w:spacing w:before="0" w:after="40"/>
        <w:ind w:left="283"/>
      </w:pPr>
      <w:r>
        <w:rPr>
          <w:i/>
          <w:sz w:val="18"/>
        </w:rPr>
        <w:t>✏️ She spent a fortune on her wedding dress.</w:t>
      </w:r>
      <w:r>
        <w:br/>
      </w:r>
      <w:r>
        <w:rPr>
          <w:color w:val="006400"/>
          <w:sz w:val="18"/>
        </w:rPr>
        <w:t xml:space="preserve">    → Cô ấy chi cả gia tài cho váy cưới.</w:t>
      </w:r>
      <w:r>
        <w:br/>
      </w:r>
      <w:r>
        <w:rPr>
          <w:i/>
          <w:sz w:val="18"/>
        </w:rPr>
        <w:t>✏️ I had the good fortune to meet a great mentor.</w:t>
      </w:r>
      <w:r>
        <w:br/>
      </w:r>
      <w:r>
        <w:rPr>
          <w:color w:val="006400"/>
          <w:sz w:val="18"/>
        </w:rPr>
        <w:t xml:space="preserve">    → Tôi may mắn được gặp một người thầy tuyệt vời.</w:t>
      </w:r>
    </w:p>
    <w:p>
      <w:pPr>
        <w:spacing w:before="0" w:after="80"/>
        <w:ind w:left="283"/>
      </w:pPr>
      <w:r>
        <w:rPr>
          <w:color w:val="643C00"/>
          <w:sz w:val="18"/>
        </w:rPr>
        <w:t>🔗 Patterns: make a fortune | cost a fortune | good fortune</w:t>
      </w:r>
    </w:p>
    <w:p>
      <w:pPr>
        <w:spacing w:before="120" w:after="40"/>
      </w:pPr>
      <w:r>
        <w:rPr>
          <w:b/>
          <w:sz w:val="24"/>
        </w:rPr>
        <w:t>fossil</w:t>
      </w:r>
      <w:r>
        <w:rPr>
          <w:sz w:val="22"/>
        </w:rPr>
        <w:t xml:space="preserve">  —  Hóa thạch; nhiên liệu hóa thạch — The remains of ancient organisms preserved in rock; relating to fuel from ancient organic matter</w:t>
      </w:r>
    </w:p>
    <w:p>
      <w:pPr>
        <w:spacing w:before="0" w:after="40"/>
        <w:ind w:left="283"/>
      </w:pPr>
      <w:r>
        <w:rPr>
          <w:color w:val="505050"/>
          <w:sz w:val="18"/>
        </w:rPr>
        <w:t>Phát âm: FAH-suhl</w:t>
        <w:br/>
      </w:r>
      <w:r>
        <w:rPr>
          <w:color w:val="505050"/>
          <w:sz w:val="18"/>
        </w:rPr>
        <w:t>Collocations: fossil fuel, fossil record, fossil discovery</w:t>
        <w:br/>
      </w:r>
      <w:r>
        <w:rPr>
          <w:color w:val="505050"/>
          <w:sz w:val="18"/>
        </w:rPr>
        <w:t>Synonyms: remains, relic, petrified remains</w:t>
        <w:br/>
      </w:r>
    </w:p>
    <w:p>
      <w:pPr>
        <w:spacing w:before="0" w:after="40"/>
        <w:ind w:left="283"/>
      </w:pPr>
      <w:r>
        <w:rPr>
          <w:i/>
          <w:sz w:val="20"/>
        </w:rPr>
        <w:t>📝 We must reduce our dependence on fossil fuels like coal and oil.</w:t>
      </w:r>
      <w:r>
        <w:br/>
      </w:r>
      <w:r>
        <w:rPr>
          <w:color w:val="006400"/>
          <w:sz w:val="20"/>
        </w:rPr>
        <w:t xml:space="preserve">    → Chúng ta phải giảm sự phụ thuộc vào nhiên liệu hóa thạch như than và dầu.</w:t>
      </w:r>
    </w:p>
    <w:p>
      <w:pPr>
        <w:spacing w:before="0" w:after="40"/>
        <w:ind w:left="283"/>
      </w:pPr>
      <w:r>
        <w:rPr>
          <w:color w:val="005078"/>
          <w:sz w:val="18"/>
        </w:rPr>
        <w:t>💡 'Fossil fuel' (nhiên liệu hóa thạch: than, dầu, khí) là cụm từ quan trọng nhất. Cũng dùng nghĩa đen: hóa thạch khủng long.</w:t>
      </w:r>
    </w:p>
    <w:p>
      <w:pPr>
        <w:spacing w:before="0" w:after="40"/>
        <w:ind w:left="283"/>
      </w:pPr>
      <w:r>
        <w:rPr>
          <w:i/>
          <w:sz w:val="18"/>
        </w:rPr>
        <w:t>✏️ Fossil fuels are the largest source of greenhouse gas emissions.</w:t>
      </w:r>
      <w:r>
        <w:br/>
      </w:r>
      <w:r>
        <w:rPr>
          <w:color w:val="006400"/>
          <w:sz w:val="18"/>
        </w:rPr>
        <w:t xml:space="preserve">    → Nhiên liệu hóa thạch là nguồn phát thải khí nhà kính lớn nhất.</w:t>
      </w:r>
      <w:r>
        <w:br/>
      </w:r>
      <w:r>
        <w:rPr>
          <w:i/>
          <w:sz w:val="18"/>
        </w:rPr>
        <w:t>✏️ They discovered a dinosaur fossil in the desert.</w:t>
      </w:r>
      <w:r>
        <w:br/>
      </w:r>
      <w:r>
        <w:rPr>
          <w:color w:val="006400"/>
          <w:sz w:val="18"/>
        </w:rPr>
        <w:t xml:space="preserve">    → Họ phát hiện hóa thạch khủng long trong sa mạc.</w:t>
      </w:r>
    </w:p>
    <w:p>
      <w:pPr>
        <w:spacing w:before="0" w:after="80"/>
        <w:ind w:left="283"/>
      </w:pPr>
      <w:r>
        <w:rPr>
          <w:color w:val="643C00"/>
          <w:sz w:val="18"/>
        </w:rPr>
        <w:t>🔗 Patterns: fossil fuel | fossil record | fossil discovery | burn fossil fuels | fossil energy</w:t>
      </w:r>
    </w:p>
    <w:p>
      <w:pPr>
        <w:spacing w:before="120" w:after="40"/>
      </w:pPr>
      <w:r>
        <w:rPr>
          <w:b/>
          <w:sz w:val="24"/>
        </w:rPr>
        <w:t>foul</w:t>
      </w:r>
      <w:r>
        <w:rPr>
          <w:sz w:val="22"/>
        </w:rPr>
        <w:t xml:space="preserve">  —  phạm lỗi (trong thể thao) — an action in a sport that is against the rules</w:t>
      </w:r>
    </w:p>
    <w:p>
      <w:pPr>
        <w:spacing w:before="0" w:after="40"/>
        <w:ind w:left="283"/>
      </w:pPr>
      <w:r>
        <w:rPr>
          <w:color w:val="505050"/>
          <w:sz w:val="18"/>
        </w:rPr>
        <w:t>Phát âm: FOWL</w:t>
        <w:br/>
      </w:r>
      <w:r>
        <w:rPr>
          <w:color w:val="505050"/>
          <w:sz w:val="18"/>
        </w:rPr>
        <w:t>Collocations: commit a foul, foul play, personal foul, technical foul</w:t>
        <w:br/>
      </w:r>
      <w:r>
        <w:rPr>
          <w:color w:val="505050"/>
          <w:sz w:val="18"/>
        </w:rPr>
        <w:t>Synonyms: violation, infringement, offense</w:t>
        <w:br/>
      </w:r>
      <w:r>
        <w:rPr>
          <w:color w:val="505050"/>
          <w:sz w:val="18"/>
        </w:rPr>
        <w:t>Antonyms: fair play, clean play</w:t>
        <w:br/>
      </w:r>
    </w:p>
    <w:p>
      <w:pPr>
        <w:spacing w:before="0" w:after="40"/>
        <w:ind w:left="283"/>
      </w:pPr>
      <w:r>
        <w:rPr>
          <w:i/>
          <w:sz w:val="20"/>
        </w:rPr>
        <w:t>📝 The player committed a foul by pushing his opponent from behind.</w:t>
      </w:r>
      <w:r>
        <w:br/>
      </w:r>
      <w:r>
        <w:rPr>
          <w:color w:val="006400"/>
          <w:sz w:val="20"/>
        </w:rPr>
        <w:t xml:space="preserve">    → Cầu thủ phạm lỗi khi đẩy đối thủ từ phía sau.</w:t>
      </w:r>
    </w:p>
    <w:p>
      <w:pPr>
        <w:spacing w:before="0" w:after="40"/>
        <w:ind w:left="283"/>
      </w:pPr>
      <w:r>
        <w:rPr>
          <w:color w:val="005078"/>
          <w:sz w:val="18"/>
        </w:rPr>
        <w:t>💡 Trong thể thao: phạm lỗi. Tính từ foul = bẩn thỉu, tồi tệ (foul weather, foul language). Foul play = hành vi gian lận/bạo lực.</w:t>
      </w:r>
    </w:p>
    <w:p>
      <w:pPr>
        <w:spacing w:before="0" w:after="40"/>
        <w:ind w:left="283"/>
      </w:pPr>
      <w:r>
        <w:rPr>
          <w:i/>
          <w:sz w:val="18"/>
        </w:rPr>
        <w:t>✏️ The referee called a foul on the defender for tripping.</w:t>
      </w:r>
      <w:r>
        <w:br/>
      </w:r>
      <w:r>
        <w:rPr>
          <w:color w:val="006400"/>
          <w:sz w:val="18"/>
        </w:rPr>
        <w:t xml:space="preserve">    → Trọng tài thổi phạt hậu vệ vì lỗi ngáng chân.</w:t>
      </w:r>
      <w:r>
        <w:br/>
      </w:r>
      <w:r>
        <w:rPr>
          <w:i/>
          <w:sz w:val="18"/>
        </w:rPr>
        <w:t>✏️ Police suspect foul play in the man's death.</w:t>
      </w:r>
      <w:r>
        <w:br/>
      </w:r>
      <w:r>
        <w:rPr>
          <w:color w:val="006400"/>
          <w:sz w:val="18"/>
        </w:rPr>
        <w:t xml:space="preserve">    → Cảnh sát nghi ngờ có hành vi phạm tội trong cái chết của người đàn ông.</w:t>
      </w:r>
    </w:p>
    <w:p>
      <w:pPr>
        <w:spacing w:before="0" w:after="80"/>
        <w:ind w:left="283"/>
      </w:pPr>
      <w:r>
        <w:rPr>
          <w:color w:val="643C00"/>
          <w:sz w:val="18"/>
        </w:rPr>
        <w:t>🔗 Patterns: commit a foul | foul play | personal/technical foul</w:t>
      </w:r>
    </w:p>
    <w:p>
      <w:pPr>
        <w:spacing w:before="120" w:after="40"/>
      </w:pPr>
      <w:r>
        <w:rPr>
          <w:b/>
          <w:sz w:val="24"/>
        </w:rPr>
        <w:t>found</w:t>
      </w:r>
      <w:r>
        <w:rPr>
          <w:sz w:val="22"/>
        </w:rPr>
        <w:t xml:space="preserve">  —  Thành lập, sáng lập — To start or create an organization or institution</w:t>
      </w:r>
    </w:p>
    <w:p>
      <w:pPr>
        <w:spacing w:before="0" w:after="40"/>
        <w:ind w:left="283"/>
      </w:pPr>
      <w:r>
        <w:rPr>
          <w:color w:val="505050"/>
          <w:sz w:val="18"/>
        </w:rPr>
        <w:t>Phát âm: FOWND</w:t>
        <w:br/>
      </w:r>
      <w:r>
        <w:rPr>
          <w:color w:val="505050"/>
          <w:sz w:val="18"/>
        </w:rPr>
        <w:t>Collocations: found a company, founded in, co-found</w:t>
        <w:br/>
      </w:r>
      <w:r>
        <w:rPr>
          <w:color w:val="505050"/>
          <w:sz w:val="18"/>
        </w:rPr>
        <w:t>Synonyms: establish, create, set up</w:t>
        <w:br/>
      </w:r>
      <w:r>
        <w:rPr>
          <w:color w:val="505050"/>
          <w:sz w:val="18"/>
        </w:rPr>
        <w:t>Antonyms: close, dissolve</w:t>
        <w:br/>
      </w:r>
    </w:p>
    <w:p>
      <w:pPr>
        <w:spacing w:before="0" w:after="40"/>
        <w:ind w:left="283"/>
      </w:pPr>
      <w:r>
        <w:rPr>
          <w:i/>
          <w:sz w:val="20"/>
        </w:rPr>
        <w:t>📝 She founded the company in 2010.</w:t>
      </w:r>
      <w:r>
        <w:br/>
      </w:r>
      <w:r>
        <w:rPr>
          <w:color w:val="006400"/>
          <w:sz w:val="20"/>
        </w:rPr>
        <w:t xml:space="preserve">    → Cô ấy thành lập công ty vào năm 2010.</w:t>
      </w:r>
    </w:p>
    <w:p>
      <w:pPr>
        <w:spacing w:before="0" w:after="40"/>
        <w:ind w:left="283"/>
      </w:pPr>
      <w:r>
        <w:rPr>
          <w:color w:val="005078"/>
          <w:sz w:val="18"/>
        </w:rPr>
        <w:t>💡 Dùng khi nói về việc tạo lập tổ chức, công ty hoặc trường học. Lưu ý khác với 'found' là quá khứ của 'find'.</w:t>
      </w:r>
    </w:p>
    <w:p>
      <w:pPr>
        <w:spacing w:before="0" w:after="40"/>
        <w:ind w:left="283"/>
      </w:pPr>
      <w:r>
        <w:rPr>
          <w:i/>
          <w:sz w:val="18"/>
        </w:rPr>
        <w:t>✏️ The university was founded in 1850.</w:t>
      </w:r>
      <w:r>
        <w:br/>
      </w:r>
      <w:r>
        <w:rPr>
          <w:color w:val="006400"/>
          <w:sz w:val="18"/>
        </w:rPr>
        <w:t xml:space="preserve">    → Trường đại học được thành lập năm 1850.</w:t>
      </w:r>
      <w:r>
        <w:br/>
      </w:r>
      <w:r>
        <w:rPr>
          <w:i/>
          <w:sz w:val="18"/>
        </w:rPr>
        <w:t>✏️ He co-founded a tech startup with his friend.</w:t>
      </w:r>
      <w:r>
        <w:br/>
      </w:r>
      <w:r>
        <w:rPr>
          <w:color w:val="006400"/>
          <w:sz w:val="18"/>
        </w:rPr>
        <w:t xml:space="preserve">    → Anh ấy đồng sáng lập một công ty công nghệ với bạn.</w:t>
      </w:r>
    </w:p>
    <w:p>
      <w:pPr>
        <w:spacing w:before="0" w:after="80"/>
        <w:ind w:left="283"/>
      </w:pPr>
      <w:r>
        <w:rPr>
          <w:color w:val="643C00"/>
          <w:sz w:val="18"/>
        </w:rPr>
        <w:t>🔗 Patterns: founded in (year) | co-found | founder of</w:t>
      </w:r>
    </w:p>
    <w:p>
      <w:pPr>
        <w:spacing w:before="120" w:after="40"/>
      </w:pPr>
      <w:r>
        <w:rPr>
          <w:b/>
          <w:sz w:val="24"/>
        </w:rPr>
        <w:t>foundation</w:t>
      </w:r>
      <w:r>
        <w:rPr>
          <w:sz w:val="22"/>
        </w:rPr>
        <w:t xml:space="preserve">  —  nền tảng, nền móng — the lowest load-bearing part of a building; an underlying basis or principle</w:t>
      </w:r>
    </w:p>
    <w:p>
      <w:pPr>
        <w:spacing w:before="0" w:after="40"/>
        <w:ind w:left="283"/>
      </w:pPr>
      <w:r>
        <w:rPr>
          <w:color w:val="505050"/>
          <w:sz w:val="18"/>
        </w:rPr>
        <w:t>Phát âm: fown-DAY-shuhn</w:t>
        <w:br/>
      </w:r>
      <w:r>
        <w:rPr>
          <w:color w:val="505050"/>
          <w:sz w:val="18"/>
        </w:rPr>
        <w:t>Collocations: lay the foundation, foundation of, charitable foundation, foundation stone</w:t>
        <w:br/>
      </w:r>
      <w:r>
        <w:rPr>
          <w:color w:val="505050"/>
          <w:sz w:val="18"/>
        </w:rPr>
        <w:t>Synonyms: base, basis, groundwork</w:t>
        <w:br/>
      </w:r>
      <w:r>
        <w:rPr>
          <w:color w:val="505050"/>
          <w:sz w:val="18"/>
        </w:rPr>
        <w:t>Antonyms: superstructure, top, peak</w:t>
        <w:br/>
      </w:r>
    </w:p>
    <w:p>
      <w:pPr>
        <w:spacing w:before="0" w:after="40"/>
        <w:ind w:left="283"/>
      </w:pPr>
      <w:r>
        <w:rPr>
          <w:i/>
          <w:sz w:val="20"/>
        </w:rPr>
        <w:t>📝 Education is the foundation of a successful career.</w:t>
      </w:r>
      <w:r>
        <w:br/>
      </w:r>
      <w:r>
        <w:rPr>
          <w:color w:val="006400"/>
          <w:sz w:val="20"/>
        </w:rPr>
        <w:t xml:space="preserve">    → Giáo dục là nền tảng của sự nghiệp thành công.</w:t>
      </w:r>
    </w:p>
    <w:p>
      <w:pPr>
        <w:spacing w:before="0" w:after="40"/>
        <w:ind w:left="283"/>
      </w:pPr>
      <w:r>
        <w:rPr>
          <w:color w:val="005078"/>
          <w:sz w:val="18"/>
        </w:rPr>
        <w:t>💡 Foundation = nền tảng (nghĩa đen: móng nhà; nghĩa bóng: cơ sở). Foundation cũng = tổ chức từ thiện (charitable foundation). Lay the foundation = đặt nền móng.</w:t>
      </w:r>
    </w:p>
    <w:p>
      <w:pPr>
        <w:spacing w:before="0" w:after="40"/>
        <w:ind w:left="283"/>
      </w:pPr>
      <w:r>
        <w:rPr>
          <w:i/>
          <w:sz w:val="18"/>
        </w:rPr>
        <w:t>✏️ A strong foundation in mathematics is essential for engineering.</w:t>
      </w:r>
      <w:r>
        <w:br/>
      </w:r>
      <w:r>
        <w:rPr>
          <w:color w:val="006400"/>
          <w:sz w:val="18"/>
        </w:rPr>
        <w:t xml:space="preserve">    → Nền tảng toán học vững chắc thiết yếu cho ngành kỹ thuật.</w:t>
      </w:r>
      <w:r>
        <w:br/>
      </w:r>
      <w:r>
        <w:rPr>
          <w:i/>
          <w:sz w:val="18"/>
        </w:rPr>
        <w:t>✏️ The Bill Gates Foundation supports education projects worldwide.</w:t>
      </w:r>
      <w:r>
        <w:br/>
      </w:r>
      <w:r>
        <w:rPr>
          <w:color w:val="006400"/>
          <w:sz w:val="18"/>
        </w:rPr>
        <w:t xml:space="preserve">    → Quỹ Bill Gates hỗ trợ các dự án giáo dục trên toàn thế giới.</w:t>
      </w:r>
    </w:p>
    <w:p>
      <w:pPr>
        <w:spacing w:before="0" w:after="80"/>
        <w:ind w:left="283"/>
      </w:pPr>
      <w:r>
        <w:rPr>
          <w:color w:val="643C00"/>
          <w:sz w:val="18"/>
        </w:rPr>
        <w:t>🔗 Patterns: foundation course | foundation year | without foundation</w:t>
      </w:r>
    </w:p>
    <w:p>
      <w:pPr>
        <w:spacing w:before="120" w:after="40"/>
      </w:pPr>
      <w:r>
        <w:rPr>
          <w:b/>
          <w:sz w:val="24"/>
        </w:rPr>
        <w:t>fracture</w:t>
      </w:r>
      <w:r>
        <w:rPr>
          <w:sz w:val="22"/>
        </w:rPr>
        <w:t xml:space="preserve">  —  Gãy xương — A break or crack in a bone</w:t>
      </w:r>
    </w:p>
    <w:p>
      <w:pPr>
        <w:spacing w:before="0" w:after="40"/>
        <w:ind w:left="283"/>
      </w:pPr>
      <w:r>
        <w:rPr>
          <w:color w:val="505050"/>
          <w:sz w:val="18"/>
        </w:rPr>
        <w:t>Phát âm: FRAK-chur</w:t>
        <w:br/>
      </w:r>
      <w:r>
        <w:rPr>
          <w:color w:val="505050"/>
          <w:sz w:val="18"/>
        </w:rPr>
        <w:t>Collocations: bone fracture, stress fracture, fracture a bone</w:t>
        <w:br/>
      </w:r>
      <w:r>
        <w:rPr>
          <w:color w:val="505050"/>
          <w:sz w:val="18"/>
        </w:rPr>
        <w:t>Synonyms: break, crack, rupture</w:t>
        <w:br/>
      </w:r>
    </w:p>
    <w:p>
      <w:pPr>
        <w:spacing w:before="0" w:after="40"/>
        <w:ind w:left="283"/>
      </w:pPr>
      <w:r>
        <w:rPr>
          <w:i/>
          <w:sz w:val="20"/>
        </w:rPr>
        <w:t>📝 The X-ray showed a fracture in her wrist.</w:t>
      </w:r>
      <w:r>
        <w:br/>
      </w:r>
      <w:r>
        <w:rPr>
          <w:color w:val="006400"/>
          <w:sz w:val="20"/>
        </w:rPr>
        <w:t xml:space="preserve">    → Phim X-quang cho thấy gãy xương cổ tay của cô ấy.</w:t>
      </w:r>
    </w:p>
    <w:p>
      <w:pPr>
        <w:spacing w:before="0" w:after="40"/>
        <w:ind w:left="283"/>
      </w:pPr>
      <w:r>
        <w:rPr>
          <w:color w:val="005078"/>
          <w:sz w:val="18"/>
        </w:rPr>
        <w:t>💡 Dùng khi nói về xương bị gãy hoặc nứt. Chính thức hơn từ 'break' trong ngữ cảnh y tế.</w:t>
      </w:r>
    </w:p>
    <w:p>
      <w:pPr>
        <w:spacing w:before="0" w:after="40"/>
        <w:ind w:left="283"/>
      </w:pPr>
      <w:r>
        <w:rPr>
          <w:i/>
          <w:sz w:val="18"/>
        </w:rPr>
        <w:t>✏️ He suffered a fracture in his leg during the match.</w:t>
      </w:r>
      <w:r>
        <w:br/>
      </w:r>
      <w:r>
        <w:rPr>
          <w:color w:val="006400"/>
          <w:sz w:val="18"/>
        </w:rPr>
        <w:t xml:space="preserve">    → Anh ấy bị gãy chân trong trận đấu.</w:t>
      </w:r>
      <w:r>
        <w:br/>
      </w:r>
      <w:r>
        <w:rPr>
          <w:i/>
          <w:sz w:val="18"/>
        </w:rPr>
        <w:t>✏️ A stress fracture can happen from overtraining.</w:t>
      </w:r>
      <w:r>
        <w:br/>
      </w:r>
      <w:r>
        <w:rPr>
          <w:color w:val="006400"/>
          <w:sz w:val="18"/>
        </w:rPr>
        <w:t xml:space="preserve">    → Gãy xương do mỏi có thể xảy ra vì tập luyện quá sức.</w:t>
      </w:r>
    </w:p>
    <w:p>
      <w:pPr>
        <w:spacing w:before="0" w:after="80"/>
        <w:ind w:left="283"/>
      </w:pPr>
      <w:r>
        <w:rPr>
          <w:color w:val="643C00"/>
          <w:sz w:val="18"/>
        </w:rPr>
        <w:t>🔗 Patterns: bone fracture | stress fracture | hairline fracture</w:t>
      </w:r>
    </w:p>
    <w:p>
      <w:pPr>
        <w:spacing w:before="120" w:after="40"/>
      </w:pPr>
      <w:r>
        <w:rPr>
          <w:b/>
          <w:sz w:val="24"/>
        </w:rPr>
        <w:t>framework</w:t>
      </w:r>
      <w:r>
        <w:rPr>
          <w:sz w:val="22"/>
        </w:rPr>
        <w:t xml:space="preserve">  —  Framework, khung phần mềm — A basic structure for building software</w:t>
      </w:r>
    </w:p>
    <w:p>
      <w:pPr>
        <w:spacing w:before="0" w:after="40"/>
        <w:ind w:left="283"/>
      </w:pPr>
      <w:r>
        <w:rPr>
          <w:color w:val="505050"/>
          <w:sz w:val="18"/>
        </w:rPr>
        <w:t>Phát âm: FRAYM-wurk</w:t>
        <w:br/>
      </w:r>
      <w:r>
        <w:rPr>
          <w:color w:val="505050"/>
          <w:sz w:val="18"/>
        </w:rPr>
        <w:t>Collocations: web framework, testing framework, framework library</w:t>
        <w:br/>
      </w:r>
      <w:r>
        <w:rPr>
          <w:color w:val="505050"/>
          <w:sz w:val="18"/>
        </w:rPr>
        <w:t>Synonyms: platform, library, toolkit</w:t>
        <w:br/>
      </w:r>
    </w:p>
    <w:p>
      <w:pPr>
        <w:spacing w:before="0" w:after="40"/>
        <w:ind w:left="283"/>
      </w:pPr>
      <w:r>
        <w:rPr>
          <w:i/>
          <w:sz w:val="20"/>
        </w:rPr>
        <w:t>📝 React is a popular JavaScript framework.</w:t>
      </w:r>
      <w:r>
        <w:br/>
      </w:r>
      <w:r>
        <w:rPr>
          <w:color w:val="006400"/>
          <w:sz w:val="20"/>
        </w:rPr>
        <w:t xml:space="preserve">    → React là một framework JavaScript phổ biến.</w:t>
      </w:r>
    </w:p>
    <w:p>
      <w:pPr>
        <w:spacing w:before="0" w:after="40"/>
        <w:ind w:left="283"/>
      </w:pPr>
      <w:r>
        <w:rPr>
          <w:color w:val="005078"/>
          <w:sz w:val="18"/>
        </w:rPr>
        <w:t>💡 Bộ khung có sẵn để xây dựng ứng dụng nhanh hơn. Khác 'library': framework gọi code của bạn, bạn gọi library.</w:t>
      </w:r>
    </w:p>
    <w:p>
      <w:pPr>
        <w:spacing w:before="0" w:after="40"/>
        <w:ind w:left="283"/>
      </w:pPr>
      <w:r>
        <w:rPr>
          <w:i/>
          <w:sz w:val="18"/>
        </w:rPr>
        <w:t>✏️ Which framework do you use for backend?</w:t>
      </w:r>
      <w:r>
        <w:br/>
      </w:r>
      <w:r>
        <w:rPr>
          <w:color w:val="006400"/>
          <w:sz w:val="18"/>
        </w:rPr>
        <w:t xml:space="preserve">    → Bạn dùng framework nào cho backend?</w:t>
      </w:r>
      <w:r>
        <w:br/>
      </w:r>
      <w:r>
        <w:rPr>
          <w:i/>
          <w:sz w:val="18"/>
        </w:rPr>
        <w:t>✏️ Learn the framework's conventions first.</w:t>
      </w:r>
      <w:r>
        <w:br/>
      </w:r>
      <w:r>
        <w:rPr>
          <w:color w:val="006400"/>
          <w:sz w:val="18"/>
        </w:rPr>
        <w:t xml:space="preserve">    → Học các quy ước của framework trước.</w:t>
      </w:r>
    </w:p>
    <w:p>
      <w:pPr>
        <w:spacing w:before="0" w:after="80"/>
        <w:ind w:left="283"/>
      </w:pPr>
      <w:r>
        <w:rPr>
          <w:color w:val="643C00"/>
          <w:sz w:val="18"/>
        </w:rPr>
        <w:t>🔗 Patterns: web/testing + framework | use a framework | framework + convention</w:t>
      </w:r>
    </w:p>
    <w:p>
      <w:pPr>
        <w:spacing w:before="120" w:after="40"/>
      </w:pPr>
      <w:r>
        <w:rPr>
          <w:b/>
          <w:sz w:val="24"/>
        </w:rPr>
        <w:t>freedom</w:t>
      </w:r>
      <w:r>
        <w:rPr>
          <w:sz w:val="22"/>
        </w:rPr>
        <w:t xml:space="preserve">  —  tự do — the state of being free; the power or right to act, speak, or think as one wants</w:t>
      </w:r>
    </w:p>
    <w:p>
      <w:pPr>
        <w:spacing w:before="0" w:after="40"/>
        <w:ind w:left="283"/>
      </w:pPr>
      <w:r>
        <w:rPr>
          <w:color w:val="505050"/>
          <w:sz w:val="18"/>
        </w:rPr>
        <w:t>Phát âm: FREE-duhm</w:t>
        <w:br/>
      </w:r>
      <w:r>
        <w:rPr>
          <w:color w:val="505050"/>
          <w:sz w:val="18"/>
        </w:rPr>
        <w:t>Collocations: freedom of speech, freedom of choice, freedom from, personal freedom</w:t>
        <w:br/>
      </w:r>
      <w:r>
        <w:rPr>
          <w:color w:val="505050"/>
          <w:sz w:val="18"/>
        </w:rPr>
        <w:t>Synonyms: liberty, independence, autonomy</w:t>
        <w:br/>
      </w:r>
      <w:r>
        <w:rPr>
          <w:color w:val="505050"/>
          <w:sz w:val="18"/>
        </w:rPr>
        <w:t>Antonyms: captivity, slavery, oppression</w:t>
        <w:br/>
      </w:r>
    </w:p>
    <w:p>
      <w:pPr>
        <w:spacing w:before="0" w:after="40"/>
        <w:ind w:left="283"/>
      </w:pPr>
      <w:r>
        <w:rPr>
          <w:i/>
          <w:sz w:val="20"/>
        </w:rPr>
        <w:t>📝 Freedom of speech is a fundamental human right.</w:t>
      </w:r>
      <w:r>
        <w:br/>
      </w:r>
      <w:r>
        <w:rPr>
          <w:color w:val="006400"/>
          <w:sz w:val="20"/>
        </w:rPr>
        <w:t xml:space="preserve">    → Tự do ngôn luận là quyền con người cơ bản.</w:t>
      </w:r>
    </w:p>
    <w:p>
      <w:pPr>
        <w:spacing w:before="0" w:after="40"/>
        <w:ind w:left="283"/>
      </w:pPr>
      <w:r>
        <w:rPr>
          <w:color w:val="005078"/>
          <w:sz w:val="18"/>
        </w:rPr>
        <w:t>💡 Freedom of + danh từ (freedom of speech, freedom of religion). Freedom from + danh từ (freedom from fear). Free = tự do (tính từ). Freely = tự do (trạng từ).</w:t>
      </w:r>
    </w:p>
    <w:p>
      <w:pPr>
        <w:spacing w:before="0" w:after="40"/>
        <w:ind w:left="283"/>
      </w:pPr>
      <w:r>
        <w:rPr>
          <w:i/>
          <w:sz w:val="18"/>
        </w:rPr>
        <w:t>✏️ The new law restricts freedom of the press.</w:t>
      </w:r>
      <w:r>
        <w:br/>
      </w:r>
      <w:r>
        <w:rPr>
          <w:color w:val="006400"/>
          <w:sz w:val="18"/>
        </w:rPr>
        <w:t xml:space="preserve">    → Luật mới hạn chế tự do báo chí.</w:t>
      </w:r>
      <w:r>
        <w:br/>
      </w:r>
      <w:r>
        <w:rPr>
          <w:i/>
          <w:sz w:val="18"/>
        </w:rPr>
        <w:t>✏️ After years in prison, he finally tasted freedom.</w:t>
      </w:r>
      <w:r>
        <w:br/>
      </w:r>
      <w:r>
        <w:rPr>
          <w:color w:val="006400"/>
          <w:sz w:val="18"/>
        </w:rPr>
        <w:t xml:space="preserve">    → Sau nhiều năm trong tù, anh ấy cuối cùng nếm trải tự do.</w:t>
      </w:r>
    </w:p>
    <w:p>
      <w:pPr>
        <w:spacing w:before="0" w:after="80"/>
        <w:ind w:left="283"/>
      </w:pPr>
      <w:r>
        <w:rPr>
          <w:color w:val="643C00"/>
          <w:sz w:val="18"/>
        </w:rPr>
        <w:t>🔗 Patterns: freedom fighter | academic freedom | freedom of movement</w:t>
      </w:r>
    </w:p>
    <w:p>
      <w:pPr>
        <w:spacing w:before="120" w:after="40"/>
      </w:pPr>
      <w:r>
        <w:rPr>
          <w:b/>
          <w:sz w:val="24"/>
        </w:rPr>
        <w:t>freelance</w:t>
      </w:r>
      <w:r>
        <w:rPr>
          <w:sz w:val="22"/>
        </w:rPr>
        <w:t xml:space="preserve">  —  làm việc tự do, freelance — working independently for different companies rather than being employed by one</w:t>
      </w:r>
    </w:p>
    <w:p>
      <w:pPr>
        <w:spacing w:before="0" w:after="40"/>
        <w:ind w:left="283"/>
      </w:pPr>
      <w:r>
        <w:rPr>
          <w:color w:val="505050"/>
          <w:sz w:val="18"/>
        </w:rPr>
        <w:t>Phát âm: FREE-lahns</w:t>
        <w:br/>
      </w:r>
      <w:r>
        <w:rPr>
          <w:color w:val="505050"/>
          <w:sz w:val="18"/>
        </w:rPr>
        <w:t>Collocations: freelance work, freelance writer, go freelance, freelance basis</w:t>
        <w:br/>
      </w:r>
      <w:r>
        <w:rPr>
          <w:color w:val="505050"/>
          <w:sz w:val="18"/>
        </w:rPr>
        <w:t>Synonyms: self-employed, independent, contract-based</w:t>
        <w:br/>
      </w:r>
      <w:r>
        <w:rPr>
          <w:color w:val="505050"/>
          <w:sz w:val="18"/>
        </w:rPr>
        <w:t>Antonyms: full-time, permanent, salaried</w:t>
        <w:br/>
      </w:r>
    </w:p>
    <w:p>
      <w:pPr>
        <w:spacing w:before="0" w:after="40"/>
        <w:ind w:left="283"/>
      </w:pPr>
      <w:r>
        <w:rPr>
          <w:i/>
          <w:sz w:val="20"/>
        </w:rPr>
        <w:t>📝 After leaving the agency, she decided to freelance as a graphic designer.</w:t>
      </w:r>
      <w:r>
        <w:br/>
      </w:r>
      <w:r>
        <w:rPr>
          <w:color w:val="006400"/>
          <w:sz w:val="20"/>
        </w:rPr>
        <w:t xml:space="preserve">    → Sau khi rời công ty, cô ấy quyết định làm tự do với vai trò nhà thiết kế đồ họa.</w:t>
      </w:r>
    </w:p>
    <w:p>
      <w:pPr>
        <w:spacing w:before="0" w:after="40"/>
        <w:ind w:left="283"/>
      </w:pPr>
      <w:r>
        <w:rPr>
          <w:color w:val="005078"/>
          <w:sz w:val="18"/>
        </w:rPr>
        <w:t>💡 Từ rất quen thuộc với giới trẻ Việt Nam. Dùng cả như tính từ (freelance work) và động từ (to freelance).</w:t>
      </w:r>
    </w:p>
    <w:p>
      <w:pPr>
        <w:spacing w:before="0" w:after="40"/>
        <w:ind w:left="283"/>
      </w:pPr>
      <w:r>
        <w:rPr>
          <w:i/>
          <w:sz w:val="18"/>
        </w:rPr>
        <w:t>✏️ Many young people prefer to freelance rather than work in an office.</w:t>
      </w:r>
      <w:r>
        <w:br/>
      </w:r>
      <w:r>
        <w:rPr>
          <w:color w:val="006400"/>
          <w:sz w:val="18"/>
        </w:rPr>
        <w:t xml:space="preserve">    → Nhiều người trẻ thích làm tự do hơn là làm việc trong văn phòng.</w:t>
      </w:r>
      <w:r>
        <w:br/>
      </w:r>
      <w:r>
        <w:rPr>
          <w:i/>
          <w:sz w:val="18"/>
        </w:rPr>
        <w:t>✏️ She has been freelancing as a translator for five years.</w:t>
      </w:r>
      <w:r>
        <w:br/>
      </w:r>
      <w:r>
        <w:rPr>
          <w:color w:val="006400"/>
          <w:sz w:val="18"/>
        </w:rPr>
        <w:t xml:space="preserve">    → Cô ấy đã làm tự do với vai trò phiên dịch được năm năm.</w:t>
      </w:r>
    </w:p>
    <w:p>
      <w:pPr>
        <w:spacing w:before="0" w:after="80"/>
        <w:ind w:left="283"/>
      </w:pPr>
      <w:r>
        <w:rPr>
          <w:color w:val="643C00"/>
          <w:sz w:val="18"/>
        </w:rPr>
        <w:t>🔗 Patterns: go freelance | freelance as + job | on a freelance basis</w:t>
      </w:r>
    </w:p>
    <w:p>
      <w:pPr>
        <w:spacing w:before="120" w:after="40"/>
      </w:pPr>
      <w:r>
        <w:rPr>
          <w:b/>
          <w:sz w:val="24"/>
        </w:rPr>
        <w:t>freeway</w:t>
      </w:r>
      <w:r>
        <w:rPr>
          <w:sz w:val="22"/>
        </w:rPr>
        <w:t xml:space="preserve">  —  đường cao tốc — a wide road for fast-moving traffic with no traffic lights</w:t>
      </w:r>
    </w:p>
    <w:p>
      <w:pPr>
        <w:spacing w:before="0" w:after="40"/>
        <w:ind w:left="283"/>
      </w:pPr>
      <w:r>
        <w:rPr>
          <w:color w:val="505050"/>
          <w:sz w:val="18"/>
        </w:rPr>
        <w:t>Phát âm: FREE-way</w:t>
        <w:br/>
      </w:r>
      <w:r>
        <w:rPr>
          <w:color w:val="505050"/>
          <w:sz w:val="18"/>
        </w:rPr>
        <w:t>Collocations: freeway traffic, freeway exit, freeway entrance, on the freeway</w:t>
        <w:br/>
      </w:r>
      <w:r>
        <w:rPr>
          <w:color w:val="505050"/>
          <w:sz w:val="18"/>
        </w:rPr>
        <w:t>Synonyms: highway, motorway, expressway</w:t>
        <w:br/>
      </w:r>
      <w:r>
        <w:rPr>
          <w:color w:val="505050"/>
          <w:sz w:val="18"/>
        </w:rPr>
        <w:t>Antonyms: side road, local road</w:t>
        <w:br/>
      </w:r>
    </w:p>
    <w:p>
      <w:pPr>
        <w:spacing w:before="0" w:after="40"/>
        <w:ind w:left="283"/>
      </w:pPr>
      <w:r>
        <w:rPr>
          <w:i/>
          <w:sz w:val="20"/>
        </w:rPr>
        <w:t>📝 The freeway was packed with cars during rush hour.</w:t>
      </w:r>
      <w:r>
        <w:br/>
      </w:r>
      <w:r>
        <w:rPr>
          <w:color w:val="006400"/>
          <w:sz w:val="20"/>
        </w:rPr>
        <w:t xml:space="preserve">    → Đường cao tốc chật kín xe trong giờ cao điểm.</w:t>
      </w:r>
    </w:p>
    <w:p>
      <w:pPr>
        <w:spacing w:before="0" w:after="40"/>
        <w:ind w:left="283"/>
      </w:pPr>
      <w:r>
        <w:rPr>
          <w:color w:val="005078"/>
          <w:sz w:val="18"/>
        </w:rPr>
        <w:t>💡 Dùng khi nói về đường cao tốc không thu phí (chủ yếu dùng ở Mỹ). Tương tự motorway (Anh).</w:t>
      </w:r>
    </w:p>
    <w:p>
      <w:pPr>
        <w:spacing w:before="0" w:after="40"/>
        <w:ind w:left="283"/>
      </w:pPr>
      <w:r>
        <w:rPr>
          <w:i/>
          <w:sz w:val="18"/>
        </w:rPr>
        <w:t>✏️ Take the freeway if you want to get there faster.</w:t>
      </w:r>
      <w:r>
        <w:br/>
      </w:r>
      <w:r>
        <w:rPr>
          <w:color w:val="006400"/>
          <w:sz w:val="18"/>
        </w:rPr>
        <w:t xml:space="preserve">    → Đi đường cao tốc nếu bạn muốn đến đó nhanh hơn.</w:t>
      </w:r>
      <w:r>
        <w:br/>
      </w:r>
      <w:r>
        <w:rPr>
          <w:i/>
          <w:sz w:val="18"/>
        </w:rPr>
        <w:t>✏️ There was a major accident on the freeway this morning.</w:t>
      </w:r>
      <w:r>
        <w:br/>
      </w:r>
      <w:r>
        <w:rPr>
          <w:color w:val="006400"/>
          <w:sz w:val="18"/>
        </w:rPr>
        <w:t xml:space="preserve">    → Có một vụ tai nạn lớn trên đường cao tốc sáng nay.</w:t>
      </w:r>
    </w:p>
    <w:p>
      <w:pPr>
        <w:spacing w:before="0" w:after="80"/>
        <w:ind w:left="283"/>
      </w:pPr>
      <w:r>
        <w:rPr>
          <w:color w:val="643C00"/>
          <w:sz w:val="18"/>
        </w:rPr>
        <w:t>🔗 Patterns: freeway traffic | on the freeway | freeway exit | freeway entrance</w:t>
      </w:r>
    </w:p>
    <w:p>
      <w:pPr>
        <w:spacing w:before="120" w:after="40"/>
      </w:pPr>
      <w:r>
        <w:rPr>
          <w:b/>
          <w:sz w:val="24"/>
        </w:rPr>
        <w:t>frost</w:t>
      </w:r>
      <w:r>
        <w:rPr>
          <w:sz w:val="22"/>
        </w:rPr>
        <w:t xml:space="preserve">  —  Sương giá, băng giá — A thin layer of ice that forms on surfaces when the temperature drops below freezing</w:t>
      </w:r>
    </w:p>
    <w:p>
      <w:pPr>
        <w:spacing w:before="0" w:after="40"/>
        <w:ind w:left="283"/>
      </w:pPr>
      <w:r>
        <w:rPr>
          <w:color w:val="505050"/>
          <w:sz w:val="18"/>
        </w:rPr>
        <w:t>Phát âm: FRAWST</w:t>
        <w:br/>
      </w:r>
      <w:r>
        <w:rPr>
          <w:color w:val="505050"/>
          <w:sz w:val="18"/>
        </w:rPr>
        <w:t>Collocations: morning frost, frost bite, frost warning</w:t>
        <w:br/>
      </w:r>
      <w:r>
        <w:rPr>
          <w:color w:val="505050"/>
          <w:sz w:val="18"/>
        </w:rPr>
        <w:t>Synonyms: ice, freeze, rime</w:t>
        <w:br/>
      </w:r>
      <w:r>
        <w:rPr>
          <w:color w:val="505050"/>
          <w:sz w:val="18"/>
        </w:rPr>
        <w:t>Antonyms: thaw, warmth</w:t>
        <w:br/>
      </w:r>
    </w:p>
    <w:p>
      <w:pPr>
        <w:spacing w:before="0" w:after="40"/>
        <w:ind w:left="283"/>
      </w:pPr>
      <w:r>
        <w:rPr>
          <w:i/>
          <w:sz w:val="20"/>
        </w:rPr>
        <w:t>📝 There was a thick frost on the car windshield this morning.</w:t>
      </w:r>
      <w:r>
        <w:br/>
      </w:r>
      <w:r>
        <w:rPr>
          <w:color w:val="006400"/>
          <w:sz w:val="20"/>
        </w:rPr>
        <w:t xml:space="preserve">    → Có một lớp sương giá dày trên kính chắn gió ô tô sáng nay.</w:t>
      </w:r>
    </w:p>
    <w:p>
      <w:pPr>
        <w:spacing w:before="0" w:after="40"/>
        <w:ind w:left="283"/>
      </w:pPr>
      <w:r>
        <w:rPr>
          <w:color w:val="005078"/>
          <w:sz w:val="18"/>
        </w:rPr>
        <w:t>💡 Dùng khi nói về sương giá, băng mỏng trên bề mặt khi nhiệt độ dưới 0°C.</w:t>
      </w:r>
    </w:p>
    <w:p>
      <w:pPr>
        <w:spacing w:before="0" w:after="40"/>
        <w:ind w:left="283"/>
      </w:pPr>
      <w:r>
        <w:rPr>
          <w:i/>
          <w:sz w:val="18"/>
        </w:rPr>
        <w:t>✏️ There was frost on the car windshield this morning.</w:t>
      </w:r>
      <w:r>
        <w:br/>
      </w:r>
      <w:r>
        <w:rPr>
          <w:color w:val="006400"/>
          <w:sz w:val="18"/>
        </w:rPr>
        <w:t xml:space="preserve">    → Có sương giá trên kính xe sáng nay.</w:t>
      </w:r>
      <w:r>
        <w:br/>
      </w:r>
      <w:r>
        <w:rPr>
          <w:i/>
          <w:sz w:val="18"/>
        </w:rPr>
        <w:t>✏️ The frost killed the young plants.</w:t>
      </w:r>
      <w:r>
        <w:br/>
      </w:r>
      <w:r>
        <w:rPr>
          <w:color w:val="006400"/>
          <w:sz w:val="18"/>
        </w:rPr>
        <w:t xml:space="preserve">    → Sương giá làm chết cây non.</w:t>
      </w:r>
    </w:p>
    <w:p>
      <w:pPr>
        <w:spacing w:before="0" w:after="80"/>
        <w:ind w:left="283"/>
      </w:pPr>
      <w:r>
        <w:rPr>
          <w:color w:val="643C00"/>
          <w:sz w:val="18"/>
        </w:rPr>
        <w:t>🔗 Patterns: morning frost | frost bite | frost warning | Jack Frost</w:t>
      </w:r>
    </w:p>
    <w:p>
      <w:pPr>
        <w:spacing w:before="120" w:after="40"/>
      </w:pPr>
      <w:r>
        <w:rPr>
          <w:b/>
          <w:sz w:val="24"/>
        </w:rPr>
        <w:t>frustrated</w:t>
      </w:r>
      <w:r>
        <w:rPr>
          <w:sz w:val="22"/>
        </w:rPr>
        <w:t xml:space="preserve">  —  bực bội, nản chí — feeling annoyed because you cannot achieve what you want</w:t>
      </w:r>
    </w:p>
    <w:p>
      <w:pPr>
        <w:spacing w:before="0" w:after="40"/>
        <w:ind w:left="283"/>
      </w:pPr>
      <w:r>
        <w:rPr>
          <w:color w:val="505050"/>
          <w:sz w:val="18"/>
        </w:rPr>
        <w:t>Phát âm: fruh-STRAY-tid</w:t>
        <w:br/>
      </w:r>
      <w:r>
        <w:rPr>
          <w:color w:val="505050"/>
          <w:sz w:val="18"/>
        </w:rPr>
        <w:t>Collocations: feel frustrated, frustrated with, get frustrated, frustrated by</w:t>
        <w:br/>
      </w:r>
      <w:r>
        <w:rPr>
          <w:color w:val="505050"/>
          <w:sz w:val="18"/>
        </w:rPr>
        <w:t>Synonyms: annoyed, irritated, exasperated</w:t>
        <w:br/>
      </w:r>
      <w:r>
        <w:rPr>
          <w:color w:val="505050"/>
          <w:sz w:val="18"/>
        </w:rPr>
        <w:t>Antonyms: satisfied, content, fulfilled</w:t>
        <w:br/>
      </w:r>
    </w:p>
    <w:p>
      <w:pPr>
        <w:spacing w:before="0" w:after="40"/>
        <w:ind w:left="283"/>
      </w:pPr>
      <w:r>
        <w:rPr>
          <w:i/>
          <w:sz w:val="20"/>
        </w:rPr>
        <w:t>📝 He felt frustrated when the computer kept crashing.</w:t>
      </w:r>
      <w:r>
        <w:br/>
      </w:r>
      <w:r>
        <w:rPr>
          <w:color w:val="006400"/>
          <w:sz w:val="20"/>
        </w:rPr>
        <w:t xml:space="preserve">    → Anh ấy cảm thấy bực bội khi máy tính liên tục bị treo.</w:t>
      </w:r>
    </w:p>
    <w:p>
      <w:pPr>
        <w:spacing w:before="0" w:after="40"/>
        <w:ind w:left="283"/>
      </w:pPr>
      <w:r>
        <w:rPr>
          <w:color w:val="005078"/>
          <w:sz w:val="18"/>
        </w:rPr>
        <w:t>💡 Dùng khi cảm thấy bực bội vì không đạt được điều mình muốn. Đi với 'with' hoặc 'by'. Mạnh hơn 'annoyed'.</w:t>
      </w:r>
    </w:p>
    <w:p>
      <w:pPr>
        <w:spacing w:before="0" w:after="40"/>
        <w:ind w:left="283"/>
      </w:pPr>
      <w:r>
        <w:rPr>
          <w:i/>
          <w:sz w:val="18"/>
        </w:rPr>
        <w:t>✏️ Students get frustrated when they don't understand the lesson.</w:t>
      </w:r>
      <w:r>
        <w:br/>
      </w:r>
      <w:r>
        <w:rPr>
          <w:color w:val="006400"/>
          <w:sz w:val="18"/>
        </w:rPr>
        <w:t xml:space="preserve">    → Học sinh cảm thấy nản chí khi không hiểu bài.</w:t>
      </w:r>
      <w:r>
        <w:br/>
      </w:r>
      <w:r>
        <w:rPr>
          <w:i/>
          <w:sz w:val="18"/>
        </w:rPr>
        <w:t>✏️ I'm frustrated by the lack of progress.</w:t>
      </w:r>
      <w:r>
        <w:br/>
      </w:r>
      <w:r>
        <w:rPr>
          <w:color w:val="006400"/>
          <w:sz w:val="18"/>
        </w:rPr>
        <w:t xml:space="preserve">    → Tôi bực bội vì thiếu tiến triển.</w:t>
      </w:r>
    </w:p>
    <w:p>
      <w:pPr>
        <w:spacing w:before="0" w:after="80"/>
        <w:ind w:left="283"/>
      </w:pPr>
      <w:r>
        <w:rPr>
          <w:color w:val="643C00"/>
          <w:sz w:val="18"/>
        </w:rPr>
        <w:t>🔗 Patterns: frustrated with/by | get frustrated | feel frustrated</w:t>
      </w:r>
    </w:p>
    <w:p>
      <w:pPr>
        <w:spacing w:before="120" w:after="40"/>
      </w:pPr>
      <w:r>
        <w:rPr>
          <w:b/>
          <w:sz w:val="24"/>
        </w:rPr>
        <w:t>frustration</w:t>
      </w:r>
      <w:r>
        <w:rPr>
          <w:sz w:val="22"/>
        </w:rPr>
        <w:t xml:space="preserve">  —  Sự thất vọng, bực bội — The feeling of being upset because of inability to achieve something</w:t>
      </w:r>
    </w:p>
    <w:p>
      <w:pPr>
        <w:spacing w:before="0" w:after="40"/>
        <w:ind w:left="283"/>
      </w:pPr>
      <w:r>
        <w:rPr>
          <w:color w:val="505050"/>
          <w:sz w:val="18"/>
        </w:rPr>
        <w:t>Phát âm: fruh-STRAY-shun</w:t>
        <w:br/>
      </w:r>
      <w:r>
        <w:rPr>
          <w:color w:val="505050"/>
          <w:sz w:val="18"/>
        </w:rPr>
        <w:t>Collocations: express frustration, sense of frustration, frustration with</w:t>
        <w:br/>
      </w:r>
      <w:r>
        <w:rPr>
          <w:color w:val="505050"/>
          <w:sz w:val="18"/>
        </w:rPr>
        <w:t>Synonyms: annoyance, irritation, disappointment</w:t>
        <w:br/>
      </w:r>
      <w:r>
        <w:rPr>
          <w:color w:val="505050"/>
          <w:sz w:val="18"/>
        </w:rPr>
        <w:t>Antonyms: satisfaction, contentment</w:t>
        <w:br/>
      </w:r>
    </w:p>
    <w:p>
      <w:pPr>
        <w:spacing w:before="0" w:after="40"/>
        <w:ind w:left="283"/>
      </w:pPr>
      <w:r>
        <w:rPr>
          <w:i/>
          <w:sz w:val="20"/>
        </w:rPr>
        <w:t>📝 He expressed his frustration with the slow progress.</w:t>
      </w:r>
      <w:r>
        <w:br/>
      </w:r>
      <w:r>
        <w:rPr>
          <w:color w:val="006400"/>
          <w:sz w:val="20"/>
        </w:rPr>
        <w:t xml:space="preserve">    → Anh ấy bày tỏ sự bực bội với tiến độ chậm chạp.</w:t>
      </w:r>
    </w:p>
    <w:p>
      <w:pPr>
        <w:spacing w:before="0" w:after="40"/>
        <w:ind w:left="283"/>
      </w:pPr>
      <w:r>
        <w:rPr>
          <w:color w:val="005078"/>
          <w:sz w:val="18"/>
        </w:rPr>
        <w:t>💡 Diễn tả cảm giác bực bội khi không đạt được điều mong muốn. Mạnh hơn 'annoyance' nhưng nhẹ hơn 'anger'.</w:t>
      </w:r>
    </w:p>
    <w:p>
      <w:pPr>
        <w:spacing w:before="0" w:after="40"/>
        <w:ind w:left="283"/>
      </w:pPr>
      <w:r>
        <w:rPr>
          <w:i/>
          <w:sz w:val="18"/>
        </w:rPr>
        <w:t>✏️ She couldn't hide her frustration at the delay.</w:t>
      </w:r>
      <w:r>
        <w:br/>
      </w:r>
      <w:r>
        <w:rPr>
          <w:color w:val="006400"/>
          <w:sz w:val="18"/>
        </w:rPr>
        <w:t xml:space="preserve">    → Cô ấy không thể giấu sự bực bội về sự chậm trễ.</w:t>
      </w:r>
      <w:r>
        <w:br/>
      </w:r>
      <w:r>
        <w:rPr>
          <w:i/>
          <w:sz w:val="18"/>
        </w:rPr>
        <w:t>✏️ Many students feel frustration when learning grammar.</w:t>
      </w:r>
      <w:r>
        <w:br/>
      </w:r>
      <w:r>
        <w:rPr>
          <w:color w:val="006400"/>
          <w:sz w:val="18"/>
        </w:rPr>
        <w:t xml:space="preserve">    → Nhiều học sinh cảm thấy bực bội khi học ngữ pháp.</w:t>
      </w:r>
    </w:p>
    <w:p>
      <w:pPr>
        <w:spacing w:before="0" w:after="80"/>
        <w:ind w:left="283"/>
      </w:pPr>
      <w:r>
        <w:rPr>
          <w:color w:val="643C00"/>
          <w:sz w:val="18"/>
        </w:rPr>
        <w:t>🔗 Patterns: express/feel frustration | frustration with/at | sense of frustration</w:t>
      </w:r>
    </w:p>
    <w:p>
      <w:pPr>
        <w:spacing w:before="120" w:after="40"/>
      </w:pPr>
      <w:r>
        <w:rPr>
          <w:b/>
          <w:sz w:val="24"/>
        </w:rPr>
        <w:t>fulfill</w:t>
      </w:r>
      <w:r>
        <w:rPr>
          <w:sz w:val="22"/>
        </w:rPr>
        <w:t xml:space="preserve">  —  Hoàn thành, thực hiện — To carry out or achieve something promised or expected</w:t>
      </w:r>
    </w:p>
    <w:p>
      <w:pPr>
        <w:spacing w:before="0" w:after="40"/>
        <w:ind w:left="283"/>
      </w:pPr>
      <w:r>
        <w:rPr>
          <w:color w:val="505050"/>
          <w:sz w:val="18"/>
        </w:rPr>
        <w:t>Phát âm: ful-FIL</w:t>
        <w:br/>
      </w:r>
      <w:r>
        <w:rPr>
          <w:color w:val="505050"/>
          <w:sz w:val="18"/>
        </w:rPr>
        <w:t>Collocations: fulfill a promise, fulfill a dream, fulfill requirements</w:t>
        <w:br/>
      </w:r>
      <w:r>
        <w:rPr>
          <w:color w:val="505050"/>
          <w:sz w:val="18"/>
        </w:rPr>
        <w:t>Synonyms: accomplish, achieve, complete</w:t>
        <w:br/>
      </w:r>
      <w:r>
        <w:rPr>
          <w:color w:val="505050"/>
          <w:sz w:val="18"/>
        </w:rPr>
        <w:t>Antonyms: fail, neglect, abandon</w:t>
        <w:br/>
      </w:r>
    </w:p>
    <w:p>
      <w:pPr>
        <w:spacing w:before="0" w:after="40"/>
        <w:ind w:left="283"/>
      </w:pPr>
      <w:r>
        <w:rPr>
          <w:i/>
          <w:sz w:val="20"/>
        </w:rPr>
        <w:t>📝 She fulfilled all the requirements for graduation.</w:t>
      </w:r>
      <w:r>
        <w:br/>
      </w:r>
      <w:r>
        <w:rPr>
          <w:color w:val="006400"/>
          <w:sz w:val="20"/>
        </w:rPr>
        <w:t xml:space="preserve">    → Cô ấy hoàn thành tất cả yêu cầu để tốt nghiệp.</w:t>
      </w:r>
    </w:p>
    <w:p>
      <w:pPr>
        <w:spacing w:before="0" w:after="40"/>
        <w:ind w:left="283"/>
      </w:pPr>
      <w:r>
        <w:rPr>
          <w:color w:val="005078"/>
          <w:sz w:val="18"/>
        </w:rPr>
        <w:t>💡 Dùng khi hoàn thành nghĩa vụ, lời hứa hoặc đạt được ước mơ. Tính từ 'fulfilling' nghĩa là mang lại sự thỏa mãn.</w:t>
      </w:r>
    </w:p>
    <w:p>
      <w:pPr>
        <w:spacing w:before="0" w:after="40"/>
        <w:ind w:left="283"/>
      </w:pPr>
      <w:r>
        <w:rPr>
          <w:i/>
          <w:sz w:val="18"/>
        </w:rPr>
        <w:t>✏️ He fulfilled his promise to help the community.</w:t>
      </w:r>
      <w:r>
        <w:br/>
      </w:r>
      <w:r>
        <w:rPr>
          <w:color w:val="006400"/>
          <w:sz w:val="18"/>
        </w:rPr>
        <w:t xml:space="preserve">    → Anh ấy thực hiện lời hứa giúp đỡ cộng đồng.</w:t>
      </w:r>
      <w:r>
        <w:br/>
      </w:r>
      <w:r>
        <w:rPr>
          <w:i/>
          <w:sz w:val="18"/>
        </w:rPr>
        <w:t>✏️ The company failed to fulfill the order on time.</w:t>
      </w:r>
      <w:r>
        <w:br/>
      </w:r>
      <w:r>
        <w:rPr>
          <w:color w:val="006400"/>
          <w:sz w:val="18"/>
        </w:rPr>
        <w:t xml:space="preserve">    → Công ty không hoàn thành đơn hàng đúng hạn.</w:t>
      </w:r>
    </w:p>
    <w:p>
      <w:pPr>
        <w:spacing w:before="0" w:after="80"/>
        <w:ind w:left="283"/>
      </w:pPr>
      <w:r>
        <w:rPr>
          <w:color w:val="643C00"/>
          <w:sz w:val="18"/>
        </w:rPr>
        <w:t>🔗 Patterns: fulfill a promise | fulfill requirements | fulfill a dream</w:t>
      </w:r>
    </w:p>
    <w:p>
      <w:pPr>
        <w:spacing w:before="120" w:after="40"/>
      </w:pPr>
      <w:r>
        <w:rPr>
          <w:b/>
          <w:sz w:val="24"/>
        </w:rPr>
        <w:t>function</w:t>
      </w:r>
      <w:r>
        <w:rPr>
          <w:sz w:val="22"/>
        </w:rPr>
        <w:t xml:space="preserve">  —  Hàm (lập trình); chức năng — A reusable block of code that performs a task</w:t>
      </w:r>
    </w:p>
    <w:p>
      <w:pPr>
        <w:spacing w:before="0" w:after="40"/>
        <w:ind w:left="283"/>
      </w:pPr>
      <w:r>
        <w:rPr>
          <w:color w:val="505050"/>
          <w:sz w:val="18"/>
        </w:rPr>
        <w:t>Phát âm: FUNK-shuhn</w:t>
        <w:br/>
      </w:r>
      <w:r>
        <w:rPr>
          <w:color w:val="505050"/>
          <w:sz w:val="18"/>
        </w:rPr>
        <w:t>Collocations: function call, callback function, arrow function</w:t>
        <w:br/>
      </w:r>
      <w:r>
        <w:rPr>
          <w:color w:val="505050"/>
          <w:sz w:val="18"/>
        </w:rPr>
        <w:t>Synonyms: method, procedure, routine, subroutine</w:t>
        <w:br/>
      </w:r>
    </w:p>
    <w:p>
      <w:pPr>
        <w:spacing w:before="0" w:after="40"/>
        <w:ind w:left="283"/>
      </w:pPr>
      <w:r>
        <w:rPr>
          <w:i/>
          <w:sz w:val="20"/>
        </w:rPr>
        <w:t>📝 Call the function to calculate the total.</w:t>
      </w:r>
      <w:r>
        <w:br/>
      </w:r>
      <w:r>
        <w:rPr>
          <w:color w:val="006400"/>
          <w:sz w:val="20"/>
        </w:rPr>
        <w:t xml:space="preserve">    → Gọi hàm để tính tổng.</w:t>
      </w:r>
    </w:p>
    <w:p>
      <w:pPr>
        <w:spacing w:before="0" w:after="40"/>
        <w:ind w:left="283"/>
      </w:pPr>
      <w:r>
        <w:rPr>
          <w:color w:val="005078"/>
          <w:sz w:val="18"/>
        </w:rPr>
        <w:t>💡 Trong lập trình: khối code tái sử dụng. 'Call a function' = gọi hàm. Ngoài IT: 'function' = chức năng, vai trò.</w:t>
      </w:r>
    </w:p>
    <w:p>
      <w:pPr>
        <w:spacing w:before="0" w:after="40"/>
        <w:ind w:left="283"/>
      </w:pPr>
      <w:r>
        <w:rPr>
          <w:i/>
          <w:sz w:val="18"/>
        </w:rPr>
        <w:t>✏️ This function returns a boolean value.</w:t>
      </w:r>
      <w:r>
        <w:br/>
      </w:r>
      <w:r>
        <w:rPr>
          <w:color w:val="006400"/>
          <w:sz w:val="18"/>
        </w:rPr>
        <w:t xml:space="preserve">    → Hàm này trả về giá trị boolean.</w:t>
      </w:r>
      <w:r>
        <w:br/>
      </w:r>
      <w:r>
        <w:rPr>
          <w:i/>
          <w:sz w:val="18"/>
        </w:rPr>
        <w:t>✏️ Define the function before calling it.</w:t>
      </w:r>
      <w:r>
        <w:br/>
      </w:r>
      <w:r>
        <w:rPr>
          <w:color w:val="006400"/>
          <w:sz w:val="18"/>
        </w:rPr>
        <w:t xml:space="preserve">    → Định nghĩa hàm trước khi gọi nó.</w:t>
      </w:r>
    </w:p>
    <w:p>
      <w:pPr>
        <w:spacing w:before="0" w:after="80"/>
        <w:ind w:left="283"/>
      </w:pPr>
      <w:r>
        <w:rPr>
          <w:color w:val="643C00"/>
          <w:sz w:val="18"/>
        </w:rPr>
        <w:t>🔗 Patterns: call/define + a function | function + name/parameter | callback function</w:t>
      </w:r>
    </w:p>
    <w:p>
      <w:pPr>
        <w:spacing w:before="120" w:after="40"/>
      </w:pPr>
      <w:r>
        <w:rPr>
          <w:b/>
          <w:sz w:val="24"/>
        </w:rPr>
        <w:t>fund</w:t>
      </w:r>
      <w:r>
        <w:rPr>
          <w:sz w:val="22"/>
        </w:rPr>
        <w:t xml:space="preserve">  —  Quỹ; tài trợ — A sum of money saved for a purpose; to provide money</w:t>
      </w:r>
    </w:p>
    <w:p>
      <w:pPr>
        <w:spacing w:before="0" w:after="40"/>
        <w:ind w:left="283"/>
      </w:pPr>
      <w:r>
        <w:rPr>
          <w:color w:val="505050"/>
          <w:sz w:val="18"/>
        </w:rPr>
        <w:t>Phát âm: FUND</w:t>
        <w:br/>
      </w:r>
      <w:r>
        <w:rPr>
          <w:color w:val="505050"/>
          <w:sz w:val="18"/>
        </w:rPr>
        <w:t>Collocations: raise funds, fund a project, emergency fund</w:t>
        <w:br/>
      </w:r>
      <w:r>
        <w:rPr>
          <w:color w:val="505050"/>
          <w:sz w:val="18"/>
        </w:rPr>
        <w:t>Synonyms: finance, money, sponsor</w:t>
        <w:br/>
      </w:r>
      <w:r>
        <w:rPr>
          <w:color w:val="505050"/>
          <w:sz w:val="18"/>
        </w:rPr>
        <w:t>Antonyms: defund, withdraw</w:t>
        <w:br/>
      </w:r>
    </w:p>
    <w:p>
      <w:pPr>
        <w:spacing w:before="0" w:after="40"/>
        <w:ind w:left="283"/>
      </w:pPr>
      <w:r>
        <w:rPr>
          <w:i/>
          <w:sz w:val="20"/>
        </w:rPr>
        <w:t>📝 The government set up a fund to help small businesses.</w:t>
      </w:r>
      <w:r>
        <w:br/>
      </w:r>
      <w:r>
        <w:rPr>
          <w:color w:val="006400"/>
          <w:sz w:val="20"/>
        </w:rPr>
        <w:t xml:space="preserve">    → Chính phủ lập quỹ để hỗ trợ doanh nghiệp nhỏ.</w:t>
      </w:r>
    </w:p>
    <w:p>
      <w:pPr>
        <w:spacing w:before="0" w:after="40"/>
        <w:ind w:left="283"/>
      </w:pPr>
      <w:r>
        <w:rPr>
          <w:color w:val="005078"/>
          <w:sz w:val="18"/>
        </w:rPr>
        <w:t>💡 Dùng khi nói về nguồn tiền dành cho mục đích cụ thể hoặc hành động cấp vốn. Rất phổ biến trong kinh doanh và từ thiện.</w:t>
      </w:r>
    </w:p>
    <w:p>
      <w:pPr>
        <w:spacing w:before="0" w:after="40"/>
        <w:ind w:left="283"/>
      </w:pPr>
      <w:r>
        <w:rPr>
          <w:i/>
          <w:sz w:val="18"/>
        </w:rPr>
        <w:t>✏️ We need to raise funds for the charity event.</w:t>
      </w:r>
      <w:r>
        <w:br/>
      </w:r>
      <w:r>
        <w:rPr>
          <w:color w:val="006400"/>
          <w:sz w:val="18"/>
        </w:rPr>
        <w:t xml:space="preserve">    → Chúng tôi cần gây quỹ cho sự kiện từ thiện.</w:t>
      </w:r>
      <w:r>
        <w:br/>
      </w:r>
      <w:r>
        <w:rPr>
          <w:i/>
          <w:sz w:val="18"/>
        </w:rPr>
        <w:t>✏️ The project is funded by the government.</w:t>
      </w:r>
      <w:r>
        <w:br/>
      </w:r>
      <w:r>
        <w:rPr>
          <w:color w:val="006400"/>
          <w:sz w:val="18"/>
        </w:rPr>
        <w:t xml:space="preserve">    → Dự án được chính phủ tài trợ.</w:t>
      </w:r>
    </w:p>
    <w:p>
      <w:pPr>
        <w:spacing w:before="0" w:after="80"/>
        <w:ind w:left="283"/>
      </w:pPr>
      <w:r>
        <w:rPr>
          <w:color w:val="643C00"/>
          <w:sz w:val="18"/>
        </w:rPr>
        <w:t>🔗 Patterns: raise funds | fund a project | emergency fund</w:t>
      </w:r>
    </w:p>
    <w:p>
      <w:pPr>
        <w:spacing w:before="120" w:after="40"/>
      </w:pPr>
      <w:r>
        <w:rPr>
          <w:b/>
          <w:sz w:val="24"/>
        </w:rPr>
        <w:t>fundamental</w:t>
      </w:r>
      <w:r>
        <w:rPr>
          <w:sz w:val="22"/>
        </w:rPr>
        <w:t xml:space="preserve">  —  cơ bản, nền tảng — forming a necessary base or core; of central importance</w:t>
      </w:r>
    </w:p>
    <w:p>
      <w:pPr>
        <w:spacing w:before="0" w:after="40"/>
        <w:ind w:left="283"/>
      </w:pPr>
      <w:r>
        <w:rPr>
          <w:color w:val="505050"/>
          <w:sz w:val="18"/>
        </w:rPr>
        <w:t>Phát âm: fun-duh-MEN-tuhl</w:t>
        <w:br/>
      </w:r>
      <w:r>
        <w:rPr>
          <w:color w:val="505050"/>
          <w:sz w:val="18"/>
        </w:rPr>
        <w:t>Collocations: fundamental right, fundamental change, fundamental principle, fundamental question</w:t>
        <w:br/>
      </w:r>
      <w:r>
        <w:rPr>
          <w:color w:val="505050"/>
          <w:sz w:val="18"/>
        </w:rPr>
        <w:t>Synonyms: basic, essential, core</w:t>
        <w:br/>
      </w:r>
      <w:r>
        <w:rPr>
          <w:color w:val="505050"/>
          <w:sz w:val="18"/>
        </w:rPr>
        <w:t>Antonyms: secondary, minor, superficial</w:t>
        <w:br/>
      </w:r>
    </w:p>
    <w:p>
      <w:pPr>
        <w:spacing w:before="0" w:after="40"/>
        <w:ind w:left="283"/>
      </w:pPr>
      <w:r>
        <w:rPr>
          <w:i/>
          <w:sz w:val="20"/>
        </w:rPr>
        <w:t>📝 Clean water is a fundamental human need.</w:t>
      </w:r>
      <w:r>
        <w:br/>
      </w:r>
      <w:r>
        <w:rPr>
          <w:color w:val="006400"/>
          <w:sz w:val="20"/>
        </w:rPr>
        <w:t xml:space="preserve">    → Nước sạch là nhu cầu cơ bản của con người.</w:t>
      </w:r>
    </w:p>
    <w:p>
      <w:pPr>
        <w:spacing w:before="0" w:after="40"/>
        <w:ind w:left="283"/>
      </w:pPr>
      <w:r>
        <w:rPr>
          <w:color w:val="005078"/>
          <w:sz w:val="18"/>
        </w:rPr>
        <w:t>💡 Fundamental = cơ bản nhất, nền tảng nhất (mạnh hơn "basic"). Fundamentally = về cơ bản. Fundamentals = những điều cơ bản (danh từ số nhiều).</w:t>
      </w:r>
    </w:p>
    <w:p>
      <w:pPr>
        <w:spacing w:before="0" w:after="40"/>
        <w:ind w:left="283"/>
      </w:pPr>
      <w:r>
        <w:rPr>
          <w:i/>
          <w:sz w:val="18"/>
        </w:rPr>
        <w:t>✏️ Respect is fundamental to any healthy relationship.</w:t>
      </w:r>
      <w:r>
        <w:br/>
      </w:r>
      <w:r>
        <w:rPr>
          <w:color w:val="006400"/>
          <w:sz w:val="18"/>
        </w:rPr>
        <w:t xml:space="preserve">    → Sự tôn trọng là nền tảng cho mọi mối quan hệ lành mạnh.</w:t>
      </w:r>
      <w:r>
        <w:br/>
      </w:r>
      <w:r>
        <w:rPr>
          <w:i/>
          <w:sz w:val="18"/>
        </w:rPr>
        <w:t>✏️ You need to learn the fundamentals before moving to advanced topics.</w:t>
      </w:r>
      <w:r>
        <w:br/>
      </w:r>
      <w:r>
        <w:rPr>
          <w:color w:val="006400"/>
          <w:sz w:val="18"/>
        </w:rPr>
        <w:t xml:space="preserve">    → Bạn cần học những điều cơ bản trước khi chuyển sang chủ đề nâng cao.</w:t>
      </w:r>
    </w:p>
    <w:p>
      <w:pPr>
        <w:spacing w:before="0" w:after="80"/>
        <w:ind w:left="283"/>
      </w:pPr>
      <w:r>
        <w:rPr>
          <w:color w:val="643C00"/>
          <w:sz w:val="18"/>
        </w:rPr>
        <w:t>🔗 Patterns: fundamental difference | fundamental flaw | fundamental to</w:t>
      </w:r>
    </w:p>
    <w:p>
      <w:pPr>
        <w:spacing w:before="120" w:after="40"/>
      </w:pPr>
      <w:r>
        <w:rPr>
          <w:b/>
          <w:sz w:val="24"/>
        </w:rPr>
        <w:t>funeral</w:t>
      </w:r>
      <w:r>
        <w:rPr>
          <w:sz w:val="22"/>
        </w:rPr>
        <w:t xml:space="preserve">  —  Đám tang, lễ tang — A ceremony held after someone dies</w:t>
      </w:r>
    </w:p>
    <w:p>
      <w:pPr>
        <w:spacing w:before="0" w:after="40"/>
        <w:ind w:left="283"/>
      </w:pPr>
      <w:r>
        <w:rPr>
          <w:color w:val="505050"/>
          <w:sz w:val="18"/>
        </w:rPr>
        <w:t>Phát âm: FYOO-nuh-ruhl</w:t>
        <w:br/>
      </w:r>
      <w:r>
        <w:rPr>
          <w:color w:val="505050"/>
          <w:sz w:val="18"/>
        </w:rPr>
        <w:t>Collocations: funeral service, funeral home, attend a funeral</w:t>
        <w:br/>
      </w:r>
      <w:r>
        <w:rPr>
          <w:color w:val="505050"/>
          <w:sz w:val="18"/>
        </w:rPr>
        <w:t>Synonyms: burial, memorial, ceremony</w:t>
        <w:br/>
      </w:r>
    </w:p>
    <w:p>
      <w:pPr>
        <w:spacing w:before="0" w:after="40"/>
        <w:ind w:left="283"/>
      </w:pPr>
      <w:r>
        <w:rPr>
          <w:i/>
          <w:sz w:val="20"/>
        </w:rPr>
        <w:t>📝 Many people attended the funeral.</w:t>
      </w:r>
      <w:r>
        <w:br/>
      </w:r>
      <w:r>
        <w:rPr>
          <w:color w:val="006400"/>
          <w:sz w:val="20"/>
        </w:rPr>
        <w:t xml:space="preserve">    → Nhiều người tham dự đám tang.</w:t>
      </w:r>
    </w:p>
    <w:p>
      <w:pPr>
        <w:spacing w:before="0" w:after="40"/>
        <w:ind w:left="283"/>
      </w:pPr>
      <w:r>
        <w:rPr>
          <w:color w:val="005078"/>
          <w:sz w:val="18"/>
        </w:rPr>
        <w:t>💡 Dùng khi nói về nghi lễ tiễn đưa người đã mất. Đây là chủ đề trang trọng, cần dùng ngôn ngữ lịch sự.</w:t>
      </w:r>
    </w:p>
    <w:p>
      <w:pPr>
        <w:spacing w:before="0" w:after="40"/>
        <w:ind w:left="283"/>
      </w:pPr>
      <w:r>
        <w:rPr>
          <w:i/>
          <w:sz w:val="18"/>
        </w:rPr>
        <w:t>✏️ The funeral will be held on Saturday morning.</w:t>
      </w:r>
      <w:r>
        <w:br/>
      </w:r>
      <w:r>
        <w:rPr>
          <w:color w:val="006400"/>
          <w:sz w:val="18"/>
        </w:rPr>
        <w:t xml:space="preserve">    → Đám tang sẽ được tổ chức vào sáng thứ Bảy.</w:t>
      </w:r>
      <w:r>
        <w:br/>
      </w:r>
      <w:r>
        <w:rPr>
          <w:i/>
          <w:sz w:val="18"/>
        </w:rPr>
        <w:t>✏️ She wore black to the funeral.</w:t>
      </w:r>
      <w:r>
        <w:br/>
      </w:r>
      <w:r>
        <w:rPr>
          <w:color w:val="006400"/>
          <w:sz w:val="18"/>
        </w:rPr>
        <w:t xml:space="preserve">    → Cô ấy mặc đồ đen đi đám tang.</w:t>
      </w:r>
    </w:p>
    <w:p>
      <w:pPr>
        <w:spacing w:before="0" w:after="80"/>
        <w:ind w:left="283"/>
      </w:pPr>
      <w:r>
        <w:rPr>
          <w:color w:val="643C00"/>
          <w:sz w:val="18"/>
        </w:rPr>
        <w:t>🔗 Patterns: attend a funeral | funeral service | funeral home</w:t>
      </w:r>
    </w:p>
    <w:p>
      <w:pPr>
        <w:spacing w:before="120" w:after="40"/>
      </w:pPr>
      <w:r>
        <w:rPr>
          <w:b/>
          <w:sz w:val="24"/>
        </w:rPr>
        <w:t>furnish</w:t>
      </w:r>
      <w:r>
        <w:rPr>
          <w:sz w:val="22"/>
        </w:rPr>
        <w:t xml:space="preserve">  —  trang bị nội thất — to put furniture and other things into a room or house</w:t>
      </w:r>
    </w:p>
    <w:p>
      <w:pPr>
        <w:spacing w:before="0" w:after="40"/>
        <w:ind w:left="283"/>
      </w:pPr>
      <w:r>
        <w:rPr>
          <w:color w:val="505050"/>
          <w:sz w:val="18"/>
        </w:rPr>
        <w:t>Phát âm: FUR-nish</w:t>
        <w:br/>
      </w:r>
      <w:r>
        <w:rPr>
          <w:color w:val="505050"/>
          <w:sz w:val="18"/>
        </w:rPr>
        <w:t>Collocations: furnish a room, fully furnished, furnish with, newly furnished</w:t>
        <w:br/>
      </w:r>
      <w:r>
        <w:rPr>
          <w:color w:val="505050"/>
          <w:sz w:val="18"/>
        </w:rPr>
        <w:t>Synonyms: equip, fit out, supply</w:t>
        <w:br/>
      </w:r>
      <w:r>
        <w:rPr>
          <w:color w:val="505050"/>
          <w:sz w:val="18"/>
        </w:rPr>
        <w:t>Antonyms: strip, empty, clear</w:t>
        <w:br/>
      </w:r>
    </w:p>
    <w:p>
      <w:pPr>
        <w:spacing w:before="0" w:after="40"/>
        <w:ind w:left="283"/>
      </w:pPr>
      <w:r>
        <w:rPr>
          <w:i/>
          <w:sz w:val="20"/>
        </w:rPr>
        <w:t>📝 They furnished the apartment with modern furniture.</w:t>
      </w:r>
      <w:r>
        <w:br/>
      </w:r>
      <w:r>
        <w:rPr>
          <w:color w:val="006400"/>
          <w:sz w:val="20"/>
        </w:rPr>
        <w:t xml:space="preserve">    → Họ trang bị nội thất cho căn hộ bằng đồ nội thất hiện đại.</w:t>
      </w:r>
    </w:p>
    <w:p>
      <w:pPr>
        <w:spacing w:before="0" w:after="40"/>
        <w:ind w:left="283"/>
      </w:pPr>
      <w:r>
        <w:rPr>
          <w:color w:val="005078"/>
          <w:sz w:val="18"/>
        </w:rPr>
        <w:t>💡 Dùng khi trang bị nội thất cho nhà/phòng. 'Fully furnished' là thuật ngữ quan trọng khi thuê nhà — nghĩa là đã có đầy đủ nội thất.</w:t>
      </w:r>
    </w:p>
    <w:p>
      <w:pPr>
        <w:spacing w:before="0" w:after="40"/>
        <w:ind w:left="283"/>
      </w:pPr>
      <w:r>
        <w:rPr>
          <w:i/>
          <w:sz w:val="18"/>
        </w:rPr>
        <w:t>✏️ The apartment comes fully furnished with all appliances.</w:t>
      </w:r>
      <w:r>
        <w:br/>
      </w:r>
      <w:r>
        <w:rPr>
          <w:color w:val="006400"/>
          <w:sz w:val="18"/>
        </w:rPr>
        <w:t xml:space="preserve">    → Căn hộ được trang bị đầy đủ nội thất với tất cả thiết bị.</w:t>
      </w:r>
      <w:r>
        <w:br/>
      </w:r>
      <w:r>
        <w:rPr>
          <w:i/>
          <w:sz w:val="18"/>
        </w:rPr>
        <w:t>✏️ We need to furnish the new office before staff move in.</w:t>
      </w:r>
      <w:r>
        <w:br/>
      </w:r>
      <w:r>
        <w:rPr>
          <w:color w:val="006400"/>
          <w:sz w:val="18"/>
        </w:rPr>
        <w:t xml:space="preserve">    → Chúng ta cần trang bị nội thất cho văn phòng mới trước khi nhân viên chuyển vào.</w:t>
      </w:r>
    </w:p>
    <w:p>
      <w:pPr>
        <w:spacing w:before="0" w:after="80"/>
        <w:ind w:left="283"/>
      </w:pPr>
      <w:r>
        <w:rPr>
          <w:color w:val="643C00"/>
          <w:sz w:val="18"/>
        </w:rPr>
        <w:t>🔗 Patterns: fully furnished | furnish a room | furnished apartment</w:t>
      </w:r>
    </w:p>
    <w:p>
      <w:pPr>
        <w:pStyle w:val="Heading2"/>
      </w:pPr>
      <w:r>
        <w:t>G</w:t>
      </w:r>
    </w:p>
    <w:p>
      <w:pPr>
        <w:spacing w:before="120" w:after="40"/>
      </w:pPr>
      <w:r>
        <w:rPr>
          <w:b/>
          <w:sz w:val="24"/>
        </w:rPr>
        <w:t>gadget</w:t>
      </w:r>
      <w:r>
        <w:rPr>
          <w:sz w:val="22"/>
        </w:rPr>
        <w:t xml:space="preserve">  —  Thiết bị nhỏ, đồ công nghệ — A small mechanical or electronic device with a practical use</w:t>
      </w:r>
    </w:p>
    <w:p>
      <w:pPr>
        <w:spacing w:before="0" w:after="40"/>
        <w:ind w:left="283"/>
      </w:pPr>
      <w:r>
        <w:rPr>
          <w:color w:val="505050"/>
          <w:sz w:val="18"/>
        </w:rPr>
        <w:t>Phát âm: GAJ-it</w:t>
        <w:br/>
      </w:r>
      <w:r>
        <w:rPr>
          <w:color w:val="505050"/>
          <w:sz w:val="18"/>
        </w:rPr>
        <w:t>Collocations: electronic gadget, kitchen gadget, latest gadget</w:t>
        <w:br/>
      </w:r>
      <w:r>
        <w:rPr>
          <w:color w:val="505050"/>
          <w:sz w:val="18"/>
        </w:rPr>
        <w:t>Synonyms: device, tool, appliance</w:t>
        <w:br/>
      </w:r>
    </w:p>
    <w:p>
      <w:pPr>
        <w:spacing w:before="0" w:after="40"/>
        <w:ind w:left="283"/>
      </w:pPr>
      <w:r>
        <w:rPr>
          <w:i/>
          <w:sz w:val="20"/>
        </w:rPr>
        <w:t>📝 He loves buying the latest electronic gadgets.</w:t>
      </w:r>
      <w:r>
        <w:br/>
      </w:r>
      <w:r>
        <w:rPr>
          <w:color w:val="006400"/>
          <w:sz w:val="20"/>
        </w:rPr>
        <w:t xml:space="preserve">    → Anh ấy thích mua các thiết bị điện tử mới nhất.</w:t>
      </w:r>
    </w:p>
    <w:p>
      <w:pPr>
        <w:spacing w:before="0" w:after="40"/>
        <w:ind w:left="283"/>
      </w:pPr>
      <w:r>
        <w:rPr>
          <w:color w:val="005078"/>
          <w:sz w:val="18"/>
        </w:rPr>
        <w:t>💡 Thường dùng cho thiết bị điện tử nhỏ gọn, mang tính tiện ích hoặc giải trí. Mang sắc thái thân mật hơn 'device'.</w:t>
      </w:r>
    </w:p>
    <w:p>
      <w:pPr>
        <w:spacing w:before="0" w:after="40"/>
        <w:ind w:left="283"/>
      </w:pPr>
      <w:r>
        <w:rPr>
          <w:i/>
          <w:sz w:val="18"/>
        </w:rPr>
        <w:t>✏️ The kitchen is full of useful gadgets.</w:t>
      </w:r>
      <w:r>
        <w:br/>
      </w:r>
      <w:r>
        <w:rPr>
          <w:color w:val="006400"/>
          <w:sz w:val="18"/>
        </w:rPr>
        <w:t xml:space="preserve">    → Nhà bếp đầy những thiết bị nhỏ hữu ích.</w:t>
      </w:r>
      <w:r>
        <w:br/>
      </w:r>
      <w:r>
        <w:rPr>
          <w:i/>
          <w:sz w:val="18"/>
        </w:rPr>
        <w:t>✏️ He always carries the latest gadgets in his bag.</w:t>
      </w:r>
      <w:r>
        <w:br/>
      </w:r>
      <w:r>
        <w:rPr>
          <w:color w:val="006400"/>
          <w:sz w:val="18"/>
        </w:rPr>
        <w:t xml:space="preserve">    → Anh ấy luôn mang theo những đồ công nghệ mới nhất trong túi.</w:t>
      </w:r>
    </w:p>
    <w:p>
      <w:pPr>
        <w:spacing w:before="0" w:after="80"/>
        <w:ind w:left="283"/>
      </w:pPr>
      <w:r>
        <w:rPr>
          <w:color w:val="643C00"/>
          <w:sz w:val="18"/>
        </w:rPr>
        <w:t>🔗 Patterns: electronic/kitchen gadgets | latest gadgets | high-tech gadget</w:t>
      </w:r>
    </w:p>
    <w:p>
      <w:pPr>
        <w:spacing w:before="120" w:after="40"/>
      </w:pPr>
      <w:r>
        <w:rPr>
          <w:b/>
          <w:sz w:val="24"/>
        </w:rPr>
        <w:t>gallery</w:t>
      </w:r>
      <w:r>
        <w:rPr>
          <w:sz w:val="22"/>
        </w:rPr>
        <w:t xml:space="preserve">  —  Phòng trưng bày, triển lãm — A room or building for displaying works of art</w:t>
      </w:r>
    </w:p>
    <w:p>
      <w:pPr>
        <w:spacing w:before="0" w:after="40"/>
        <w:ind w:left="283"/>
      </w:pPr>
      <w:r>
        <w:rPr>
          <w:color w:val="505050"/>
          <w:sz w:val="18"/>
        </w:rPr>
        <w:t>Phát âm: GAL-uh-ree</w:t>
        <w:br/>
      </w:r>
      <w:r>
        <w:rPr>
          <w:color w:val="505050"/>
          <w:sz w:val="18"/>
        </w:rPr>
        <w:t>Collocations: art gallery, gallery opening, photo gallery</w:t>
        <w:br/>
      </w:r>
      <w:r>
        <w:rPr>
          <w:color w:val="505050"/>
          <w:sz w:val="18"/>
        </w:rPr>
        <w:t>Synonyms: museum, exhibition hall, showroom</w:t>
        <w:br/>
      </w:r>
    </w:p>
    <w:p>
      <w:pPr>
        <w:spacing w:before="0" w:after="40"/>
        <w:ind w:left="283"/>
      </w:pPr>
      <w:r>
        <w:rPr>
          <w:i/>
          <w:sz w:val="20"/>
        </w:rPr>
        <w:t>📝 We visited an art gallery downtown last weekend.</w:t>
      </w:r>
      <w:r>
        <w:br/>
      </w:r>
      <w:r>
        <w:rPr>
          <w:color w:val="006400"/>
          <w:sz w:val="20"/>
        </w:rPr>
        <w:t xml:space="preserve">    → Chúng tôi đã đến thăm một phòng trưng bày nghệ thuật ở trung tâm cuối tuần trước.</w:t>
      </w:r>
    </w:p>
    <w:p>
      <w:pPr>
        <w:spacing w:before="0" w:after="40"/>
        <w:ind w:left="283"/>
      </w:pPr>
      <w:r>
        <w:rPr>
          <w:color w:val="005078"/>
          <w:sz w:val="18"/>
        </w:rPr>
        <w:t>💡 Dùng khi nói về nơi trưng bày tranh, ảnh hoặc tác phẩm nghệ thuật. Phân biệt với museum (bảo tàng lưu giữ hiện vật lịch sử).</w:t>
      </w:r>
    </w:p>
    <w:p>
      <w:pPr>
        <w:spacing w:before="0" w:after="40"/>
        <w:ind w:left="283"/>
      </w:pPr>
      <w:r>
        <w:rPr>
          <w:i/>
          <w:sz w:val="18"/>
        </w:rPr>
        <w:t>✏️ The gallery is hosting a new exhibition of contemporary art.</w:t>
      </w:r>
      <w:r>
        <w:br/>
      </w:r>
      <w:r>
        <w:rPr>
          <w:color w:val="006400"/>
          <w:sz w:val="18"/>
        </w:rPr>
        <w:t xml:space="preserve">    → Phòng trưng bày đang tổ chức một triển lãm nghệ thuật đương đại mới.</w:t>
      </w:r>
      <w:r>
        <w:br/>
      </w:r>
      <w:r>
        <w:rPr>
          <w:i/>
          <w:sz w:val="18"/>
        </w:rPr>
        <w:t>✏️ She opened her own gallery to showcase local artists.</w:t>
      </w:r>
      <w:r>
        <w:br/>
      </w:r>
      <w:r>
        <w:rPr>
          <w:color w:val="006400"/>
          <w:sz w:val="18"/>
        </w:rPr>
        <w:t xml:space="preserve">    → Cô ấy mở phòng trưng bày riêng để giới thiệu các nghệ sĩ địa phương.</w:t>
      </w:r>
    </w:p>
    <w:p>
      <w:pPr>
        <w:spacing w:before="0" w:after="80"/>
        <w:ind w:left="283"/>
      </w:pPr>
      <w:r>
        <w:rPr>
          <w:color w:val="643C00"/>
          <w:sz w:val="18"/>
        </w:rPr>
        <w:t>🔗 Patterns: art gallery | gallery opening | visit a gallery | gallery owner</w:t>
      </w:r>
    </w:p>
    <w:p>
      <w:pPr>
        <w:spacing w:before="120" w:after="40"/>
      </w:pPr>
      <w:r>
        <w:rPr>
          <w:b/>
          <w:sz w:val="24"/>
        </w:rPr>
        <w:t>garnish</w:t>
      </w:r>
      <w:r>
        <w:rPr>
          <w:sz w:val="22"/>
        </w:rPr>
        <w:t xml:space="preserve">  —  Trang trí món ăn — To decorate food with a small amount of another food</w:t>
      </w:r>
    </w:p>
    <w:p>
      <w:pPr>
        <w:spacing w:before="0" w:after="40"/>
        <w:ind w:left="283"/>
      </w:pPr>
      <w:r>
        <w:rPr>
          <w:color w:val="505050"/>
          <w:sz w:val="18"/>
        </w:rPr>
        <w:t>Phát âm: GAR-nish</w:t>
        <w:br/>
      </w:r>
      <w:r>
        <w:rPr>
          <w:color w:val="505050"/>
          <w:sz w:val="18"/>
        </w:rPr>
        <w:t>Collocations: garnish with herbs, garnish a dish, fresh garnish</w:t>
        <w:br/>
      </w:r>
      <w:r>
        <w:rPr>
          <w:color w:val="505050"/>
          <w:sz w:val="18"/>
        </w:rPr>
        <w:t>Synonyms: decorate, adorn, top</w:t>
        <w:br/>
      </w:r>
    </w:p>
    <w:p>
      <w:pPr>
        <w:spacing w:before="0" w:after="40"/>
        <w:ind w:left="283"/>
      </w:pPr>
      <w:r>
        <w:rPr>
          <w:i/>
          <w:sz w:val="20"/>
        </w:rPr>
        <w:t>📝 Garnish the pasta with fresh basil.</w:t>
      </w:r>
      <w:r>
        <w:br/>
      </w:r>
      <w:r>
        <w:rPr>
          <w:color w:val="006400"/>
          <w:sz w:val="20"/>
        </w:rPr>
        <w:t xml:space="preserve">    → Trang trí mì ống với húng quế tươi.</w:t>
      </w:r>
    </w:p>
    <w:p>
      <w:pPr>
        <w:spacing w:before="0" w:after="40"/>
        <w:ind w:left="283"/>
      </w:pPr>
      <w:r>
        <w:rPr>
          <w:color w:val="005078"/>
          <w:sz w:val="18"/>
        </w:rPr>
        <w:t>💡 Dùng khi nói về việc trang trí món ăn cho đẹp mắt trước khi phục vụ. Thường dùng rau thơm, chanh, ớt.</w:t>
      </w:r>
    </w:p>
    <w:p>
      <w:pPr>
        <w:spacing w:before="0" w:after="40"/>
        <w:ind w:left="283"/>
      </w:pPr>
      <w:r>
        <w:rPr>
          <w:i/>
          <w:sz w:val="18"/>
        </w:rPr>
        <w:t>✏️ Garnish the soup with chopped cilantro.</w:t>
      </w:r>
      <w:r>
        <w:br/>
      </w:r>
      <w:r>
        <w:rPr>
          <w:color w:val="006400"/>
          <w:sz w:val="18"/>
        </w:rPr>
        <w:t xml:space="preserve">    → Trang trí súp với rau mùi cắt nhỏ.</w:t>
      </w:r>
      <w:r>
        <w:br/>
      </w:r>
      <w:r>
        <w:rPr>
          <w:i/>
          <w:sz w:val="18"/>
        </w:rPr>
        <w:t>✏️ A slice of lemon makes a nice garnish for fish.</w:t>
      </w:r>
      <w:r>
        <w:br/>
      </w:r>
      <w:r>
        <w:rPr>
          <w:color w:val="006400"/>
          <w:sz w:val="18"/>
        </w:rPr>
        <w:t xml:space="preserve">    → Một lát chanh là đồ trang trí đẹp cho món cá.</w:t>
      </w:r>
    </w:p>
    <w:p>
      <w:pPr>
        <w:spacing w:before="0" w:after="80"/>
        <w:ind w:left="283"/>
      </w:pPr>
      <w:r>
        <w:rPr>
          <w:color w:val="643C00"/>
          <w:sz w:val="18"/>
        </w:rPr>
        <w:t>🔗 Patterns: garnish with | fresh garnish | garnish a dish</w:t>
      </w:r>
    </w:p>
    <w:p>
      <w:pPr>
        <w:spacing w:before="120" w:after="40"/>
      </w:pPr>
      <w:r>
        <w:rPr>
          <w:b/>
          <w:sz w:val="24"/>
        </w:rPr>
        <w:t>gathering</w:t>
      </w:r>
      <w:r>
        <w:rPr>
          <w:sz w:val="22"/>
        </w:rPr>
        <w:t xml:space="preserve">  —  buổi tụ họp, cuộc tụ tập — a meeting of people, especially for a particular purpose</w:t>
      </w:r>
    </w:p>
    <w:p>
      <w:pPr>
        <w:spacing w:before="0" w:after="40"/>
        <w:ind w:left="283"/>
      </w:pPr>
      <w:r>
        <w:rPr>
          <w:color w:val="505050"/>
          <w:sz w:val="18"/>
        </w:rPr>
        <w:t>Phát âm: GATH-uh-ring</w:t>
        <w:br/>
      </w:r>
      <w:r>
        <w:rPr>
          <w:color w:val="505050"/>
          <w:sz w:val="18"/>
        </w:rPr>
        <w:t>Collocations: family gathering, social gathering, large gathering, informal gathering</w:t>
        <w:br/>
      </w:r>
      <w:r>
        <w:rPr>
          <w:color w:val="505050"/>
          <w:sz w:val="18"/>
        </w:rPr>
        <w:t>Synonyms: meeting, assembly, get-together</w:t>
        <w:br/>
      </w:r>
      <w:r>
        <w:rPr>
          <w:color w:val="505050"/>
          <w:sz w:val="18"/>
        </w:rPr>
        <w:t>Antonyms: dispersal, separation, isolation</w:t>
        <w:br/>
      </w:r>
    </w:p>
    <w:p>
      <w:pPr>
        <w:spacing w:before="0" w:after="40"/>
        <w:ind w:left="283"/>
      </w:pPr>
      <w:r>
        <w:rPr>
          <w:i/>
          <w:sz w:val="20"/>
        </w:rPr>
        <w:t>📝 The family gathering during the holidays is always a joyful event.</w:t>
      </w:r>
      <w:r>
        <w:br/>
      </w:r>
      <w:r>
        <w:rPr>
          <w:color w:val="006400"/>
          <w:sz w:val="20"/>
        </w:rPr>
        <w:t xml:space="preserve">    → Buổi tụ họp gia đình trong kỳ nghỉ luôn là sự kiện vui vẻ.</w:t>
      </w:r>
    </w:p>
    <w:p>
      <w:pPr>
        <w:spacing w:before="0" w:after="40"/>
        <w:ind w:left="283"/>
      </w:pPr>
      <w:r>
        <w:rPr>
          <w:color w:val="005078"/>
          <w:sz w:val="18"/>
        </w:rPr>
        <w:t>💡 Dùng khi nói về buổi tụ họp nhiều người. Social gathering = buổi giao lưu. Ít trang trọng hơn ceremony nhưng trang trọng hơn get-together.</w:t>
      </w:r>
    </w:p>
    <w:p>
      <w:pPr>
        <w:spacing w:before="0" w:after="40"/>
        <w:ind w:left="283"/>
      </w:pPr>
      <w:r>
        <w:rPr>
          <w:i/>
          <w:sz w:val="18"/>
        </w:rPr>
        <w:t>✏️ Large gatherings were banned during the pandemic.</w:t>
      </w:r>
      <w:r>
        <w:br/>
      </w:r>
      <w:r>
        <w:rPr>
          <w:color w:val="006400"/>
          <w:sz w:val="18"/>
        </w:rPr>
        <w:t xml:space="preserve">    → Các cuộc tụ tập đông người bị cấm trong đại dịch.</w:t>
      </w:r>
      <w:r>
        <w:br/>
      </w:r>
      <w:r>
        <w:rPr>
          <w:i/>
          <w:sz w:val="18"/>
        </w:rPr>
        <w:t>✏️ We host a small gathering of friends every Friday evening.</w:t>
      </w:r>
      <w:r>
        <w:br/>
      </w:r>
      <w:r>
        <w:rPr>
          <w:color w:val="006400"/>
          <w:sz w:val="18"/>
        </w:rPr>
        <w:t xml:space="preserve">    → Chúng tôi tổ chức buổi tụ họp nhỏ bạn bè mỗi tối thứ Sáu.</w:t>
      </w:r>
    </w:p>
    <w:p>
      <w:pPr>
        <w:spacing w:before="0" w:after="80"/>
        <w:ind w:left="283"/>
      </w:pPr>
      <w:r>
        <w:rPr>
          <w:color w:val="643C00"/>
          <w:sz w:val="18"/>
        </w:rPr>
        <w:t>🔗 Patterns: family gathering | social gathering | large gathering</w:t>
      </w:r>
    </w:p>
    <w:p>
      <w:pPr>
        <w:spacing w:before="120" w:after="40"/>
      </w:pPr>
      <w:r>
        <w:rPr>
          <w:b/>
          <w:sz w:val="24"/>
        </w:rPr>
        <w:t>gear</w:t>
      </w:r>
      <w:r>
        <w:rPr>
          <w:sz w:val="22"/>
        </w:rPr>
        <w:t xml:space="preserve">  —  số (xe), bánh răng — a set of toothed wheels in a vehicle that controls speed and power</w:t>
      </w:r>
    </w:p>
    <w:p>
      <w:pPr>
        <w:spacing w:before="0" w:after="40"/>
        <w:ind w:left="283"/>
      </w:pPr>
      <w:r>
        <w:rPr>
          <w:color w:val="505050"/>
          <w:sz w:val="18"/>
        </w:rPr>
        <w:t>Phát âm: GEER</w:t>
        <w:br/>
      </w:r>
      <w:r>
        <w:rPr>
          <w:color w:val="505050"/>
          <w:sz w:val="18"/>
        </w:rPr>
        <w:t>Collocations: change gear, first gear, gear shift, gear stick</w:t>
        <w:br/>
      </w:r>
      <w:r>
        <w:rPr>
          <w:color w:val="505050"/>
          <w:sz w:val="18"/>
        </w:rPr>
        <w:t>Synonyms: cog, transmission, speed ratio</w:t>
        <w:br/>
      </w:r>
      <w:r>
        <w:rPr>
          <w:color w:val="505050"/>
          <w:sz w:val="18"/>
        </w:rPr>
        <w:t>Antonyms: neutral, park, idle</w:t>
        <w:br/>
      </w:r>
    </w:p>
    <w:p>
      <w:pPr>
        <w:spacing w:before="0" w:after="40"/>
        <w:ind w:left="283"/>
      </w:pPr>
      <w:r>
        <w:rPr>
          <w:i/>
          <w:sz w:val="20"/>
        </w:rPr>
        <w:t>📝 She shifted into third gear as the car picked up speed.</w:t>
      </w:r>
      <w:r>
        <w:br/>
      </w:r>
      <w:r>
        <w:rPr>
          <w:color w:val="006400"/>
          <w:sz w:val="20"/>
        </w:rPr>
        <w:t xml:space="preserve">    → Cô ấy chuyển sang số ba khi xe tăng tốc.</w:t>
      </w:r>
    </w:p>
    <w:p>
      <w:pPr>
        <w:spacing w:before="0" w:after="40"/>
        <w:ind w:left="283"/>
      </w:pPr>
      <w:r>
        <w:rPr>
          <w:color w:val="005078"/>
          <w:sz w:val="18"/>
        </w:rPr>
        <w:t>💡 Số xe (first gear, second gear...). Nghĩa rộng: gear = đồ dùng/trang thiết bị (camping gear, sports gear).</w:t>
      </w:r>
    </w:p>
    <w:p>
      <w:pPr>
        <w:spacing w:before="0" w:after="40"/>
        <w:ind w:left="283"/>
      </w:pPr>
      <w:r>
        <w:rPr>
          <w:i/>
          <w:sz w:val="18"/>
        </w:rPr>
        <w:t>✏️ Change into a lower gear going uphill.</w:t>
      </w:r>
      <w:r>
        <w:br/>
      </w:r>
      <w:r>
        <w:rPr>
          <w:color w:val="006400"/>
          <w:sz w:val="18"/>
        </w:rPr>
        <w:t xml:space="preserve">    → Chuyển số thấp hơn khi lên dốc.</w:t>
      </w:r>
      <w:r>
        <w:br/>
      </w:r>
      <w:r>
        <w:rPr>
          <w:i/>
          <w:sz w:val="18"/>
        </w:rPr>
        <w:t>✏️ Pack all your camping gear the night before.</w:t>
      </w:r>
      <w:r>
        <w:br/>
      </w:r>
      <w:r>
        <w:rPr>
          <w:color w:val="006400"/>
          <w:sz w:val="18"/>
        </w:rPr>
        <w:t xml:space="preserve">    → Đóng gói đồ cắm trại từ tối hôm trước.</w:t>
      </w:r>
    </w:p>
    <w:p>
      <w:pPr>
        <w:spacing w:before="0" w:after="80"/>
        <w:ind w:left="283"/>
      </w:pPr>
      <w:r>
        <w:rPr>
          <w:color w:val="643C00"/>
          <w:sz w:val="18"/>
        </w:rPr>
        <w:t>🔗 Patterns: change gear | first/second gear | gear shift/stick | camping/sports gear</w:t>
      </w:r>
    </w:p>
    <w:p>
      <w:pPr>
        <w:spacing w:before="120" w:after="40"/>
      </w:pPr>
      <w:r>
        <w:rPr>
          <w:b/>
          <w:sz w:val="24"/>
        </w:rPr>
        <w:t>gender</w:t>
      </w:r>
      <w:r>
        <w:rPr>
          <w:sz w:val="22"/>
        </w:rPr>
        <w:t xml:space="preserve">  —  giới tính — the state of being male or female</w:t>
      </w:r>
    </w:p>
    <w:p>
      <w:pPr>
        <w:spacing w:before="0" w:after="40"/>
        <w:ind w:left="283"/>
      </w:pPr>
      <w:r>
        <w:rPr>
          <w:color w:val="505050"/>
          <w:sz w:val="18"/>
        </w:rPr>
        <w:t>Phát âm: JEN-dur</w:t>
        <w:br/>
      </w:r>
      <w:r>
        <w:rPr>
          <w:color w:val="505050"/>
          <w:sz w:val="18"/>
        </w:rPr>
        <w:t>Collocations: gender equality, gender gap, gender role, gender identity</w:t>
        <w:br/>
      </w:r>
      <w:r>
        <w:rPr>
          <w:color w:val="505050"/>
          <w:sz w:val="18"/>
        </w:rPr>
        <w:t>Synonyms: sex, identity, classification</w:t>
        <w:br/>
      </w:r>
    </w:p>
    <w:p>
      <w:pPr>
        <w:spacing w:before="0" w:after="40"/>
        <w:ind w:left="283"/>
      </w:pPr>
      <w:r>
        <w:rPr>
          <w:i/>
          <w:sz w:val="20"/>
        </w:rPr>
        <w:t>📝 Gender equality is an important goal for modern societies.</w:t>
      </w:r>
      <w:r>
        <w:br/>
      </w:r>
      <w:r>
        <w:rPr>
          <w:color w:val="006400"/>
          <w:sz w:val="20"/>
        </w:rPr>
        <w:t xml:space="preserve">    → Bình đẳng giới là mục tiêu quan trọng cho xã hội hiện đại.</w:t>
      </w:r>
    </w:p>
    <w:p>
      <w:pPr>
        <w:spacing w:before="0" w:after="40"/>
        <w:ind w:left="283"/>
      </w:pPr>
      <w:r>
        <w:rPr>
          <w:color w:val="005078"/>
          <w:sz w:val="18"/>
        </w:rPr>
        <w:t>💡 Gender = giới tính (nam/nữ/khác). Khác với "sex" (thiên về sinh học). Gender equality = bình đẳng giới. Gender gap = khoảng cách giới.</w:t>
      </w:r>
    </w:p>
    <w:p>
      <w:pPr>
        <w:spacing w:before="0" w:after="40"/>
        <w:ind w:left="283"/>
      </w:pPr>
      <w:r>
        <w:rPr>
          <w:i/>
          <w:sz w:val="18"/>
        </w:rPr>
        <w:t>✏️ The company promotes gender diversity in its hiring practices.</w:t>
      </w:r>
      <w:r>
        <w:br/>
      </w:r>
      <w:r>
        <w:rPr>
          <w:color w:val="006400"/>
          <w:sz w:val="18"/>
        </w:rPr>
        <w:t xml:space="preserve">    → Công ty thúc đẩy đa dạng giới trong tuyển dụng.</w:t>
      </w:r>
      <w:r>
        <w:br/>
      </w:r>
      <w:r>
        <w:rPr>
          <w:i/>
          <w:sz w:val="18"/>
        </w:rPr>
        <w:t>✏️ Gender should not determine a person s career opportunities.</w:t>
      </w:r>
      <w:r>
        <w:br/>
      </w:r>
      <w:r>
        <w:rPr>
          <w:color w:val="006400"/>
          <w:sz w:val="18"/>
        </w:rPr>
        <w:t xml:space="preserve">    → Giới tính không nên quyết định cơ hội nghề nghiệp của một người.</w:t>
      </w:r>
    </w:p>
    <w:p>
      <w:pPr>
        <w:spacing w:before="0" w:after="80"/>
        <w:ind w:left="283"/>
      </w:pPr>
      <w:r>
        <w:rPr>
          <w:color w:val="643C00"/>
          <w:sz w:val="18"/>
        </w:rPr>
        <w:t>🔗 Patterns: gender bias | gender neutral | gender discrimination</w:t>
      </w:r>
    </w:p>
    <w:p>
      <w:pPr>
        <w:spacing w:before="120" w:after="40"/>
      </w:pPr>
      <w:r>
        <w:rPr>
          <w:b/>
          <w:sz w:val="24"/>
        </w:rPr>
        <w:t>generate</w:t>
      </w:r>
      <w:r>
        <w:rPr>
          <w:sz w:val="22"/>
        </w:rPr>
        <w:t xml:space="preserve">  —  tạo ra, sinh ra — to cause something to arise or come about; to produce energy</w:t>
      </w:r>
    </w:p>
    <w:p>
      <w:pPr>
        <w:spacing w:before="0" w:after="40"/>
        <w:ind w:left="283"/>
      </w:pPr>
      <w:r>
        <w:rPr>
          <w:color w:val="505050"/>
          <w:sz w:val="18"/>
        </w:rPr>
        <w:t>Phát âm: JEN-uh-rayt</w:t>
        <w:br/>
      </w:r>
      <w:r>
        <w:rPr>
          <w:color w:val="505050"/>
          <w:sz w:val="18"/>
        </w:rPr>
        <w:t>Collocations: generate electricity, generate income, generate ideas, generate interest</w:t>
        <w:br/>
      </w:r>
      <w:r>
        <w:rPr>
          <w:color w:val="505050"/>
          <w:sz w:val="18"/>
        </w:rPr>
        <w:t>Synonyms: produce, create, yield</w:t>
        <w:br/>
      </w:r>
      <w:r>
        <w:rPr>
          <w:color w:val="505050"/>
          <w:sz w:val="18"/>
        </w:rPr>
        <w:t>Antonyms: consume, use, destroy</w:t>
        <w:br/>
      </w:r>
    </w:p>
    <w:p>
      <w:pPr>
        <w:spacing w:before="0" w:after="40"/>
        <w:ind w:left="283"/>
      </w:pPr>
      <w:r>
        <w:rPr>
          <w:i/>
          <w:sz w:val="20"/>
        </w:rPr>
        <w:t>📝 The wind farm generates enough electricity to power ten thousand homes.</w:t>
      </w:r>
      <w:r>
        <w:br/>
      </w:r>
      <w:r>
        <w:rPr>
          <w:color w:val="006400"/>
          <w:sz w:val="20"/>
        </w:rPr>
        <w:t xml:space="preserve">    → Trang trại gió tạo ra đủ điện để cung cấp cho mười nghìn ngôi nhà.</w:t>
      </w:r>
    </w:p>
    <w:p>
      <w:pPr>
        <w:spacing w:before="0" w:after="40"/>
        <w:ind w:left="283"/>
      </w:pPr>
      <w:r>
        <w:rPr>
          <w:color w:val="005078"/>
          <w:sz w:val="18"/>
        </w:rPr>
        <w:t>💡 Generate = tạo ra (điện, thu nhập, ý tưởng). Generator = máy phát điện. Generation cũng có nghĩa "sự tạo ra" ngoài nghĩa "thế hệ".</w:t>
      </w:r>
    </w:p>
    <w:p>
      <w:pPr>
        <w:spacing w:before="0" w:after="40"/>
        <w:ind w:left="283"/>
      </w:pPr>
      <w:r>
        <w:rPr>
          <w:i/>
          <w:sz w:val="18"/>
        </w:rPr>
        <w:t>✏️ The marketing campaign generated a lot of interest in the new product.</w:t>
      </w:r>
      <w:r>
        <w:br/>
      </w:r>
      <w:r>
        <w:rPr>
          <w:color w:val="006400"/>
          <w:sz w:val="18"/>
        </w:rPr>
        <w:t xml:space="preserve">    → Chiến dịch marketing tạo ra nhiều sự quan tâm đến sản phẩm mới.</w:t>
      </w:r>
      <w:r>
        <w:br/>
      </w:r>
      <w:r>
        <w:rPr>
          <w:i/>
          <w:sz w:val="18"/>
        </w:rPr>
        <w:t>✏️ Solar panels generate clean energy from sunlight.</w:t>
      </w:r>
      <w:r>
        <w:br/>
      </w:r>
      <w:r>
        <w:rPr>
          <w:color w:val="006400"/>
          <w:sz w:val="18"/>
        </w:rPr>
        <w:t xml:space="preserve">    → Tấm pin mặt trời tạo ra năng lượng sạch từ ánh sáng.</w:t>
      </w:r>
    </w:p>
    <w:p>
      <w:pPr>
        <w:spacing w:before="0" w:after="80"/>
        <w:ind w:left="283"/>
      </w:pPr>
      <w:r>
        <w:rPr>
          <w:color w:val="643C00"/>
          <w:sz w:val="18"/>
        </w:rPr>
        <w:t>🔗 Patterns: generate revenue | generate heat | generate employment</w:t>
      </w:r>
    </w:p>
    <w:p>
      <w:pPr>
        <w:spacing w:before="120" w:after="40"/>
      </w:pPr>
      <w:r>
        <w:rPr>
          <w:b/>
          <w:sz w:val="24"/>
        </w:rPr>
        <w:t>generation</w:t>
      </w:r>
      <w:r>
        <w:rPr>
          <w:sz w:val="22"/>
        </w:rPr>
        <w:t xml:space="preserve">  —  thế hệ — all of the people born and living at about the same time</w:t>
      </w:r>
    </w:p>
    <w:p>
      <w:pPr>
        <w:spacing w:before="0" w:after="40"/>
        <w:ind w:left="283"/>
      </w:pPr>
      <w:r>
        <w:rPr>
          <w:color w:val="505050"/>
          <w:sz w:val="18"/>
        </w:rPr>
        <w:t>Phát âm: jen-uh-RAY-shuhn</w:t>
        <w:br/>
      </w:r>
      <w:r>
        <w:rPr>
          <w:color w:val="505050"/>
          <w:sz w:val="18"/>
        </w:rPr>
        <w:t>Collocations: younger generation, generation gap, next generation, generation of</w:t>
        <w:br/>
      </w:r>
      <w:r>
        <w:rPr>
          <w:color w:val="505050"/>
          <w:sz w:val="18"/>
        </w:rPr>
        <w:t>Synonyms: age group, cohort, era</w:t>
        <w:br/>
      </w:r>
    </w:p>
    <w:p>
      <w:pPr>
        <w:spacing w:before="0" w:after="40"/>
        <w:ind w:left="283"/>
      </w:pPr>
      <w:r>
        <w:rPr>
          <w:i/>
          <w:sz w:val="20"/>
        </w:rPr>
        <w:t>📝 The younger generation is more comfortable with technology.</w:t>
      </w:r>
      <w:r>
        <w:br/>
      </w:r>
      <w:r>
        <w:rPr>
          <w:color w:val="006400"/>
          <w:sz w:val="20"/>
        </w:rPr>
        <w:t xml:space="preserve">    → Thế hệ trẻ thoải mái hơn với công nghệ.</w:t>
      </w:r>
    </w:p>
    <w:p>
      <w:pPr>
        <w:spacing w:before="0" w:after="40"/>
        <w:ind w:left="283"/>
      </w:pPr>
      <w:r>
        <w:rPr>
          <w:color w:val="005078"/>
          <w:sz w:val="18"/>
        </w:rPr>
        <w:t>💡 Generation = thế hệ (khoảng 25-30 năm). Generation gap = khoảng cách thế hệ. Next generation = thế hệ tiếp theo. First-generation = thế hệ đầu tiên.</w:t>
      </w:r>
    </w:p>
    <w:p>
      <w:pPr>
        <w:spacing w:before="0" w:after="40"/>
        <w:ind w:left="283"/>
      </w:pPr>
      <w:r>
        <w:rPr>
          <w:i/>
          <w:sz w:val="18"/>
        </w:rPr>
        <w:t>✏️ This recipe has been passed down through generations.</w:t>
      </w:r>
      <w:r>
        <w:br/>
      </w:r>
      <w:r>
        <w:rPr>
          <w:color w:val="006400"/>
          <w:sz w:val="18"/>
        </w:rPr>
        <w:t xml:space="preserve">    → Công thức này được truyền qua nhiều thế hệ.</w:t>
      </w:r>
      <w:r>
        <w:br/>
      </w:r>
      <w:r>
        <w:rPr>
          <w:i/>
          <w:sz w:val="18"/>
        </w:rPr>
        <w:t>✏️ Each generation faces its own unique challenges.</w:t>
      </w:r>
      <w:r>
        <w:br/>
      </w:r>
      <w:r>
        <w:rPr>
          <w:color w:val="006400"/>
          <w:sz w:val="18"/>
        </w:rPr>
        <w:t xml:space="preserve">    → Mỗi thế hệ đối mặt với thách thức riêng.</w:t>
      </w:r>
    </w:p>
    <w:p>
      <w:pPr>
        <w:spacing w:before="0" w:after="80"/>
        <w:ind w:left="283"/>
      </w:pPr>
      <w:r>
        <w:rPr>
          <w:color w:val="643C00"/>
          <w:sz w:val="18"/>
        </w:rPr>
        <w:t>🔗 Patterns: generation Z | power generation | lost generation</w:t>
      </w:r>
    </w:p>
    <w:p>
      <w:pPr>
        <w:spacing w:before="120" w:after="40"/>
      </w:pPr>
      <w:r>
        <w:rPr>
          <w:b/>
          <w:sz w:val="24"/>
        </w:rPr>
        <w:t>generous</w:t>
      </w:r>
      <w:r>
        <w:rPr>
          <w:sz w:val="22"/>
        </w:rPr>
        <w:t xml:space="preserve">  —  hào phóng, rộng lượng — willing to give money, help, or time freely</w:t>
      </w:r>
    </w:p>
    <w:p>
      <w:pPr>
        <w:spacing w:before="0" w:after="40"/>
        <w:ind w:left="283"/>
      </w:pPr>
      <w:r>
        <w:rPr>
          <w:color w:val="505050"/>
          <w:sz w:val="18"/>
        </w:rPr>
        <w:t>Phát âm: JEN-uh-rus</w:t>
        <w:br/>
      </w:r>
      <w:r>
        <w:rPr>
          <w:color w:val="505050"/>
          <w:sz w:val="18"/>
        </w:rPr>
        <w:t>Collocations: generous with, generous offer, generous donation, generous person</w:t>
        <w:br/>
      </w:r>
      <w:r>
        <w:rPr>
          <w:color w:val="505050"/>
          <w:sz w:val="18"/>
        </w:rPr>
        <w:t>Synonyms: giving, charitable, kind</w:t>
        <w:br/>
      </w:r>
      <w:r>
        <w:rPr>
          <w:color w:val="505050"/>
          <w:sz w:val="18"/>
        </w:rPr>
        <w:t>Antonyms: selfish, stingy, greedy</w:t>
        <w:br/>
      </w:r>
    </w:p>
    <w:p>
      <w:pPr>
        <w:spacing w:before="0" w:after="40"/>
        <w:ind w:left="283"/>
      </w:pPr>
      <w:r>
        <w:rPr>
          <w:i/>
          <w:sz w:val="20"/>
        </w:rPr>
        <w:t>📝 She is very generous with her time and always helps others.</w:t>
      </w:r>
      <w:r>
        <w:br/>
      </w:r>
      <w:r>
        <w:rPr>
          <w:color w:val="006400"/>
          <w:sz w:val="20"/>
        </w:rPr>
        <w:t xml:space="preserve">    → Cô ấy rất hào phóng với thời gian và luôn giúp đỡ người khác.</w:t>
      </w:r>
    </w:p>
    <w:p>
      <w:pPr>
        <w:spacing w:before="0" w:after="40"/>
        <w:ind w:left="283"/>
      </w:pPr>
      <w:r>
        <w:rPr>
          <w:color w:val="005078"/>
          <w:sz w:val="18"/>
        </w:rPr>
        <w:t>💡 Dùng để khen ai đó sẵn sàng cho đi tiền bạc, thời gian hoặc sự giúp đỡ. Thường đi với 'with' hoặc 'to'.</w:t>
      </w:r>
    </w:p>
    <w:p>
      <w:pPr>
        <w:spacing w:before="0" w:after="40"/>
        <w:ind w:left="283"/>
      </w:pPr>
      <w:r>
        <w:rPr>
          <w:i/>
          <w:sz w:val="18"/>
        </w:rPr>
        <w:t>✏️ It was generous of you to pay for everyone's dinner.</w:t>
      </w:r>
      <w:r>
        <w:br/>
      </w:r>
      <w:r>
        <w:rPr>
          <w:color w:val="006400"/>
          <w:sz w:val="18"/>
        </w:rPr>
        <w:t xml:space="preserve">    → Thật hào phóng khi bạn trả tiền bữa tối cho mọi người.</w:t>
      </w:r>
      <w:r>
        <w:br/>
      </w:r>
      <w:r>
        <w:rPr>
          <w:i/>
          <w:sz w:val="18"/>
        </w:rPr>
        <w:t>✏️ He made a generous donation to the charity.</w:t>
      </w:r>
      <w:r>
        <w:br/>
      </w:r>
      <w:r>
        <w:rPr>
          <w:color w:val="006400"/>
          <w:sz w:val="18"/>
        </w:rPr>
        <w:t xml:space="preserve">    → Anh ấy đã quyên góp hào phóng cho tổ chức từ thiện.</w:t>
      </w:r>
    </w:p>
    <w:p>
      <w:pPr>
        <w:spacing w:before="0" w:after="80"/>
        <w:ind w:left="283"/>
      </w:pPr>
      <w:r>
        <w:rPr>
          <w:color w:val="643C00"/>
          <w:sz w:val="18"/>
        </w:rPr>
        <w:t>🔗 Patterns: generous with money/time | generous of someone to | a generous amount</w:t>
      </w:r>
    </w:p>
    <w:p>
      <w:pPr>
        <w:spacing w:before="120" w:after="40"/>
      </w:pPr>
      <w:r>
        <w:rPr>
          <w:b/>
          <w:sz w:val="24"/>
        </w:rPr>
        <w:t>genre</w:t>
      </w:r>
      <w:r>
        <w:rPr>
          <w:sz w:val="22"/>
        </w:rPr>
        <w:t xml:space="preserve">  —  thể loại — a particular type or category of art, music, film, or literature</w:t>
      </w:r>
    </w:p>
    <w:p>
      <w:pPr>
        <w:spacing w:before="0" w:after="40"/>
        <w:ind w:left="283"/>
      </w:pPr>
      <w:r>
        <w:rPr>
          <w:color w:val="505050"/>
          <w:sz w:val="18"/>
        </w:rPr>
        <w:t>Phát âm: ZHON-ruh</w:t>
        <w:br/>
      </w:r>
      <w:r>
        <w:rPr>
          <w:color w:val="505050"/>
          <w:sz w:val="18"/>
        </w:rPr>
        <w:t>Collocations: music genre, film genre, literary genre, genre fiction</w:t>
        <w:br/>
      </w:r>
      <w:r>
        <w:rPr>
          <w:color w:val="505050"/>
          <w:sz w:val="18"/>
        </w:rPr>
        <w:t>Synonyms: category, type, style</w:t>
        <w:br/>
      </w:r>
      <w:r>
        <w:rPr>
          <w:color w:val="505050"/>
          <w:sz w:val="18"/>
        </w:rPr>
        <w:t>Antonyms: miscellaneous, uncategorized, mixed</w:t>
        <w:br/>
      </w:r>
    </w:p>
    <w:p>
      <w:pPr>
        <w:spacing w:before="0" w:after="40"/>
        <w:ind w:left="283"/>
      </w:pPr>
      <w:r>
        <w:rPr>
          <w:i/>
          <w:sz w:val="20"/>
        </w:rPr>
        <w:t>📝 Science fiction is her favorite genre of both books and movies.</w:t>
      </w:r>
      <w:r>
        <w:br/>
      </w:r>
      <w:r>
        <w:rPr>
          <w:color w:val="006400"/>
          <w:sz w:val="20"/>
        </w:rPr>
        <w:t xml:space="preserve">    → Khoa học viễn tưởng là thể loại yêu thích của cô ấy cho cả sách và phim.</w:t>
      </w:r>
    </w:p>
    <w:p>
      <w:pPr>
        <w:spacing w:before="0" w:after="40"/>
        <w:ind w:left="283"/>
      </w:pPr>
      <w:r>
        <w:rPr>
          <w:color w:val="005078"/>
          <w:sz w:val="18"/>
        </w:rPr>
        <w:t>💡 Từ gốc Pháp, phát âm đặc biệt /ˈʒɒn.rə/. Dùng cho phim, nhạc, sách. Ví dụ: horror, comedy, romance, sci-fi, thriller.</w:t>
      </w:r>
    </w:p>
    <w:p>
      <w:pPr>
        <w:spacing w:before="0" w:after="40"/>
        <w:ind w:left="283"/>
      </w:pPr>
      <w:r>
        <w:rPr>
          <w:i/>
          <w:sz w:val="18"/>
        </w:rPr>
        <w:t>✏️ What genre of music do you listen to?</w:t>
      </w:r>
      <w:r>
        <w:br/>
      </w:r>
      <w:r>
        <w:rPr>
          <w:color w:val="006400"/>
          <w:sz w:val="18"/>
        </w:rPr>
        <w:t xml:space="preserve">    → Bạn nghe thể loại nhạc gì?</w:t>
      </w:r>
      <w:r>
        <w:br/>
      </w:r>
      <w:r>
        <w:rPr>
          <w:i/>
          <w:sz w:val="18"/>
        </w:rPr>
        <w:t>✏️ This book doesn't fit neatly into any single genre.</w:t>
      </w:r>
      <w:r>
        <w:br/>
      </w:r>
      <w:r>
        <w:rPr>
          <w:color w:val="006400"/>
          <w:sz w:val="18"/>
        </w:rPr>
        <w:t xml:space="preserve">    → Cuốn sách này không thuộc gọn vào bất kỳ thể loại đơn lẻ nào.</w:t>
      </w:r>
    </w:p>
    <w:p>
      <w:pPr>
        <w:spacing w:before="0" w:after="80"/>
        <w:ind w:left="283"/>
      </w:pPr>
      <w:r>
        <w:rPr>
          <w:color w:val="643C00"/>
          <w:sz w:val="18"/>
        </w:rPr>
        <w:t>🔗 Patterns: music genre | film genre | literary genre</w:t>
      </w:r>
    </w:p>
    <w:p>
      <w:pPr>
        <w:spacing w:before="120" w:after="40"/>
      </w:pPr>
      <w:r>
        <w:rPr>
          <w:b/>
          <w:sz w:val="24"/>
        </w:rPr>
        <w:t>genuine</w:t>
      </w:r>
      <w:r>
        <w:rPr>
          <w:sz w:val="22"/>
        </w:rPr>
        <w:t xml:space="preserve">  —  chân thật, thật sự — truly what something is said to be; authentic</w:t>
      </w:r>
    </w:p>
    <w:p>
      <w:pPr>
        <w:spacing w:before="0" w:after="40"/>
        <w:ind w:left="283"/>
      </w:pPr>
      <w:r>
        <w:rPr>
          <w:color w:val="505050"/>
          <w:sz w:val="18"/>
        </w:rPr>
        <w:t>Phát âm: JEN-yoo-in</w:t>
        <w:br/>
      </w:r>
      <w:r>
        <w:rPr>
          <w:color w:val="505050"/>
          <w:sz w:val="18"/>
        </w:rPr>
        <w:t>Collocations: genuine interest, genuine concern, genuine smile, genuine article</w:t>
        <w:br/>
      </w:r>
      <w:r>
        <w:rPr>
          <w:color w:val="505050"/>
          <w:sz w:val="18"/>
        </w:rPr>
        <w:t>Synonyms: real, authentic, sincere</w:t>
        <w:br/>
      </w:r>
      <w:r>
        <w:rPr>
          <w:color w:val="505050"/>
          <w:sz w:val="18"/>
        </w:rPr>
        <w:t>Antonyms: fake, false, artificial</w:t>
        <w:br/>
      </w:r>
    </w:p>
    <w:p>
      <w:pPr>
        <w:spacing w:before="0" w:after="40"/>
        <w:ind w:left="283"/>
      </w:pPr>
      <w:r>
        <w:rPr>
          <w:i/>
          <w:sz w:val="20"/>
        </w:rPr>
        <w:t>📝 She showed genuine concern for her colleague's well-being.</w:t>
      </w:r>
      <w:r>
        <w:br/>
      </w:r>
      <w:r>
        <w:rPr>
          <w:color w:val="006400"/>
          <w:sz w:val="20"/>
        </w:rPr>
        <w:t xml:space="preserve">    → Cô ấy thể hiện sự quan tâm chân thật đến sức khỏe đồng nghiệp.</w:t>
      </w:r>
    </w:p>
    <w:p>
      <w:pPr>
        <w:spacing w:before="0" w:after="40"/>
        <w:ind w:left="283"/>
      </w:pPr>
      <w:r>
        <w:rPr>
          <w:color w:val="005078"/>
          <w:sz w:val="18"/>
        </w:rPr>
        <w:t>💡 Genuine = thật sự, chân thành (không giả tạo). Genuine leather = da thật. Genuine concern = sự quan tâm chân thành. Genuinely = thật sự (trạng từ).</w:t>
      </w:r>
    </w:p>
    <w:p>
      <w:pPr>
        <w:spacing w:before="0" w:after="40"/>
        <w:ind w:left="283"/>
      </w:pPr>
      <w:r>
        <w:rPr>
          <w:i/>
          <w:sz w:val="18"/>
        </w:rPr>
        <w:t>✏️ Is this a genuine Rolex or a fake one?</w:t>
      </w:r>
      <w:r>
        <w:br/>
      </w:r>
      <w:r>
        <w:rPr>
          <w:color w:val="006400"/>
          <w:sz w:val="18"/>
        </w:rPr>
        <w:t xml:space="preserve">    → Đây là Rolex thật hay hàng giả?</w:t>
      </w:r>
      <w:r>
        <w:br/>
      </w:r>
      <w:r>
        <w:rPr>
          <w:i/>
          <w:sz w:val="18"/>
        </w:rPr>
        <w:t>✏️ He seems like a genuinely nice person.</w:t>
      </w:r>
      <w:r>
        <w:br/>
      </w:r>
      <w:r>
        <w:rPr>
          <w:color w:val="006400"/>
          <w:sz w:val="18"/>
        </w:rPr>
        <w:t xml:space="preserve">    → Anh ấy có vẻ là người thật sự tốt bụng.</w:t>
      </w:r>
    </w:p>
    <w:p>
      <w:pPr>
        <w:spacing w:before="0" w:after="80"/>
        <w:ind w:left="283"/>
      </w:pPr>
      <w:r>
        <w:rPr>
          <w:color w:val="643C00"/>
          <w:sz w:val="18"/>
        </w:rPr>
        <w:t>🔗 Patterns: genuine effort | genuine surprise | genuine product</w:t>
      </w:r>
    </w:p>
    <w:p>
      <w:pPr>
        <w:spacing w:before="120" w:after="40"/>
      </w:pPr>
      <w:r>
        <w:rPr>
          <w:b/>
          <w:sz w:val="24"/>
        </w:rPr>
        <w:t>gesture</w:t>
      </w:r>
      <w:r>
        <w:rPr>
          <w:sz w:val="22"/>
        </w:rPr>
        <w:t xml:space="preserve">  —  cử chỉ, điệu bộ — a movement of part of the body to express an idea or meaning</w:t>
      </w:r>
    </w:p>
    <w:p>
      <w:pPr>
        <w:spacing w:before="0" w:after="40"/>
        <w:ind w:left="283"/>
      </w:pPr>
      <w:r>
        <w:rPr>
          <w:color w:val="505050"/>
          <w:sz w:val="18"/>
        </w:rPr>
        <w:t>Phát âm: JES-chur</w:t>
        <w:br/>
      </w:r>
      <w:r>
        <w:rPr>
          <w:color w:val="505050"/>
          <w:sz w:val="18"/>
        </w:rPr>
        <w:t>Collocations: hand gesture, kind gesture, gesture of, make a gesture</w:t>
        <w:br/>
      </w:r>
      <w:r>
        <w:rPr>
          <w:color w:val="505050"/>
          <w:sz w:val="18"/>
        </w:rPr>
        <w:t>Synonyms: signal, sign, motion</w:t>
        <w:br/>
      </w:r>
    </w:p>
    <w:p>
      <w:pPr>
        <w:spacing w:before="0" w:after="40"/>
        <w:ind w:left="283"/>
      </w:pPr>
      <w:r>
        <w:rPr>
          <w:i/>
          <w:sz w:val="20"/>
        </w:rPr>
        <w:t>📝 He made a gesture of welcome by opening his arms wide.</w:t>
      </w:r>
      <w:r>
        <w:br/>
      </w:r>
      <w:r>
        <w:rPr>
          <w:color w:val="006400"/>
          <w:sz w:val="20"/>
        </w:rPr>
        <w:t xml:space="preserve">    → Anh ấy làm cử chỉ chào đón bằng cách mở rộng vòng tay.</w:t>
      </w:r>
    </w:p>
    <w:p>
      <w:pPr>
        <w:spacing w:before="0" w:after="40"/>
        <w:ind w:left="283"/>
      </w:pPr>
      <w:r>
        <w:rPr>
          <w:color w:val="005078"/>
          <w:sz w:val="18"/>
        </w:rPr>
        <w:t>💡 Gesture = cử chỉ (tay, đầu) hoặc hành động mang tính biểu tượng (a kind gesture = hành động tử tế). Gesture cũng là động từ: gesture toward = ra hiệu về phía.</w:t>
      </w:r>
    </w:p>
    <w:p>
      <w:pPr>
        <w:spacing w:before="0" w:after="40"/>
        <w:ind w:left="283"/>
      </w:pPr>
      <w:r>
        <w:rPr>
          <w:i/>
          <w:sz w:val="18"/>
        </w:rPr>
        <w:t>✏️ Bringing flowers to a host is a nice gesture.</w:t>
      </w:r>
      <w:r>
        <w:br/>
      </w:r>
      <w:r>
        <w:rPr>
          <w:color w:val="006400"/>
          <w:sz w:val="18"/>
        </w:rPr>
        <w:t xml:space="preserve">    → Mang hoa đến cho chủ nhà là cử chỉ đẹp.</w:t>
      </w:r>
      <w:r>
        <w:br/>
      </w:r>
      <w:r>
        <w:rPr>
          <w:i/>
          <w:sz w:val="18"/>
        </w:rPr>
        <w:t>✏️ She gestured toward the empty chair, inviting me to sit down.</w:t>
      </w:r>
      <w:r>
        <w:br/>
      </w:r>
      <w:r>
        <w:rPr>
          <w:color w:val="006400"/>
          <w:sz w:val="18"/>
        </w:rPr>
        <w:t xml:space="preserve">    → Cô ấy ra hiệu về phía ghế trống, mời tôi ngồi.</w:t>
      </w:r>
    </w:p>
    <w:p>
      <w:pPr>
        <w:spacing w:before="0" w:after="80"/>
        <w:ind w:left="283"/>
      </w:pPr>
      <w:r>
        <w:rPr>
          <w:color w:val="643C00"/>
          <w:sz w:val="18"/>
        </w:rPr>
        <w:t>🔗 Patterns: gesture of goodwill | empty gesture | gesture wildly</w:t>
      </w:r>
    </w:p>
    <w:p>
      <w:pPr>
        <w:spacing w:before="120" w:after="40"/>
      </w:pPr>
      <w:r>
        <w:rPr>
          <w:b/>
          <w:sz w:val="24"/>
        </w:rPr>
        <w:t>get along</w:t>
      </w:r>
      <w:r>
        <w:rPr>
          <w:sz w:val="22"/>
        </w:rPr>
        <w:t xml:space="preserve">  —  Hòa hợp, hợp nhau — To have a friendly relationship</w:t>
      </w:r>
    </w:p>
    <w:p>
      <w:pPr>
        <w:spacing w:before="0" w:after="40"/>
        <w:ind w:left="283"/>
      </w:pPr>
      <w:r>
        <w:rPr>
          <w:color w:val="505050"/>
          <w:sz w:val="18"/>
        </w:rPr>
        <w:t>Phát âm: GET uh-LAWNG</w:t>
        <w:br/>
      </w:r>
      <w:r>
        <w:rPr>
          <w:color w:val="505050"/>
          <w:sz w:val="18"/>
        </w:rPr>
        <w:t>Collocations: get along with, get along well, hard to get along</w:t>
        <w:br/>
      </w:r>
      <w:r>
        <w:rPr>
          <w:color w:val="505050"/>
          <w:sz w:val="18"/>
        </w:rPr>
        <w:t>Synonyms: be friendly, cooperate, relate</w:t>
        <w:br/>
      </w:r>
      <w:r>
        <w:rPr>
          <w:color w:val="505050"/>
          <w:sz w:val="18"/>
        </w:rPr>
        <w:t>Antonyms: clash, argue, conflict</w:t>
        <w:br/>
      </w:r>
    </w:p>
    <w:p>
      <w:pPr>
        <w:spacing w:before="0" w:after="40"/>
        <w:ind w:left="283"/>
      </w:pPr>
      <w:r>
        <w:rPr>
          <w:i/>
          <w:sz w:val="20"/>
        </w:rPr>
        <w:t>📝 I get along well with my colleagues.</w:t>
      </w:r>
      <w:r>
        <w:br/>
      </w:r>
      <w:r>
        <w:rPr>
          <w:color w:val="006400"/>
          <w:sz w:val="20"/>
        </w:rPr>
        <w:t xml:space="preserve">    → Tôi hòa hợp tốt với đồng nghiệp.</w:t>
      </w:r>
    </w:p>
    <w:p>
      <w:pPr>
        <w:spacing w:before="0" w:after="40"/>
        <w:ind w:left="283"/>
      </w:pPr>
      <w:r>
        <w:rPr>
          <w:color w:val="005078"/>
          <w:sz w:val="18"/>
        </w:rPr>
        <w:t>💡 Dùng khi nói về mối quan hệ tốt với ai. Thường đi với 'with'. Tương tự 'get on with' (British).</w:t>
      </w:r>
    </w:p>
    <w:p>
      <w:pPr>
        <w:spacing w:before="0" w:after="40"/>
        <w:ind w:left="283"/>
      </w:pPr>
      <w:r>
        <w:rPr>
          <w:i/>
          <w:sz w:val="18"/>
        </w:rPr>
        <w:t>✏️ Do you get along with your roommate?</w:t>
      </w:r>
      <w:r>
        <w:br/>
      </w:r>
      <w:r>
        <w:rPr>
          <w:color w:val="006400"/>
          <w:sz w:val="18"/>
        </w:rPr>
        <w:t xml:space="preserve">    → Bạn có hòa hợp với bạn cùng phòng không?</w:t>
      </w:r>
      <w:r>
        <w:br/>
      </w:r>
      <w:r>
        <w:rPr>
          <w:i/>
          <w:sz w:val="18"/>
        </w:rPr>
        <w:t>✏️ They don't get along at all.</w:t>
      </w:r>
      <w:r>
        <w:br/>
      </w:r>
      <w:r>
        <w:rPr>
          <w:color w:val="006400"/>
          <w:sz w:val="18"/>
        </w:rPr>
        <w:t xml:space="preserve">    → Họ hoàn toàn không hợp nhau.</w:t>
      </w:r>
    </w:p>
    <w:p>
      <w:pPr>
        <w:spacing w:before="0" w:after="80"/>
        <w:ind w:left="283"/>
      </w:pPr>
      <w:r>
        <w:rPr>
          <w:color w:val="643C00"/>
          <w:sz w:val="18"/>
        </w:rPr>
        <w:t>🔗 Patterns: get along with + person | get along well/badly | hard to get along with</w:t>
      </w:r>
    </w:p>
    <w:p>
      <w:pPr>
        <w:spacing w:before="120" w:after="40"/>
      </w:pPr>
      <w:r>
        <w:rPr>
          <w:b/>
          <w:sz w:val="24"/>
        </w:rPr>
        <w:t>get along with</w:t>
      </w:r>
      <w:r>
        <w:rPr>
          <w:sz w:val="22"/>
        </w:rPr>
        <w:t xml:space="preserve">  —  hòa hợp với, hợp nhau — to have a friendly relationship with someone</w:t>
      </w:r>
    </w:p>
    <w:p>
      <w:pPr>
        <w:spacing w:before="0" w:after="40"/>
        <w:ind w:left="283"/>
      </w:pPr>
      <w:r>
        <w:rPr>
          <w:color w:val="505050"/>
          <w:sz w:val="18"/>
        </w:rPr>
        <w:t>Phát âm: GET uh-LONG WITH</w:t>
        <w:br/>
      </w:r>
      <w:r>
        <w:rPr>
          <w:color w:val="505050"/>
          <w:sz w:val="18"/>
        </w:rPr>
        <w:t>Collocations: get along with someone, get along well, get along with each other, hard to get along with</w:t>
        <w:br/>
      </w:r>
      <w:r>
        <w:rPr>
          <w:color w:val="505050"/>
          <w:sz w:val="18"/>
        </w:rPr>
        <w:t>Synonyms: be friendly with, relate to, harmonize with</w:t>
        <w:br/>
      </w:r>
      <w:r>
        <w:rPr>
          <w:color w:val="505050"/>
          <w:sz w:val="18"/>
        </w:rPr>
        <w:t>Antonyms: clash with, argue with, conflict with</w:t>
        <w:br/>
      </w:r>
    </w:p>
    <w:p>
      <w:pPr>
        <w:spacing w:before="0" w:after="40"/>
        <w:ind w:left="283"/>
      </w:pPr>
      <w:r>
        <w:rPr>
          <w:i/>
          <w:sz w:val="20"/>
        </w:rPr>
        <w:t>📝 She gets along well with all her colleagues at the office.</w:t>
      </w:r>
      <w:r>
        <w:br/>
      </w:r>
      <w:r>
        <w:rPr>
          <w:color w:val="006400"/>
          <w:sz w:val="20"/>
        </w:rPr>
        <w:t xml:space="preserve">    → Cô ấy hòa hợp tốt với tất cả đồng nghiệp ở văn phòng.</w:t>
      </w:r>
    </w:p>
    <w:p>
      <w:pPr>
        <w:spacing w:before="0" w:after="40"/>
        <w:ind w:left="283"/>
      </w:pPr>
      <w:r>
        <w:rPr>
          <w:color w:val="005078"/>
          <w:sz w:val="18"/>
        </w:rPr>
        <w:t>💡 Dùng khi nói về mối quan hệ hòa hợp với ai. Get along well with = hòa hợp tốt. Rất phổ biến trong phỏng vấn khi hỏi về teamwork.</w:t>
      </w:r>
    </w:p>
    <w:p>
      <w:pPr>
        <w:spacing w:before="0" w:after="40"/>
        <w:ind w:left="283"/>
      </w:pPr>
      <w:r>
        <w:rPr>
          <w:i/>
          <w:sz w:val="18"/>
        </w:rPr>
        <w:t>✏️ Do you get along with your neighbors?</w:t>
      </w:r>
      <w:r>
        <w:br/>
      </w:r>
      <w:r>
        <w:rPr>
          <w:color w:val="006400"/>
          <w:sz w:val="18"/>
        </w:rPr>
        <w:t xml:space="preserve">    → Bạn có hòa hợp với hàng xóm không?</w:t>
      </w:r>
      <w:r>
        <w:br/>
      </w:r>
      <w:r>
        <w:rPr>
          <w:i/>
          <w:sz w:val="18"/>
        </w:rPr>
        <w:t>✏️ It's important to get along with your team members at work.</w:t>
      </w:r>
      <w:r>
        <w:br/>
      </w:r>
      <w:r>
        <w:rPr>
          <w:color w:val="006400"/>
          <w:sz w:val="18"/>
        </w:rPr>
        <w:t xml:space="preserve">    → Điều quan trọng là hòa hợp với các thành viên nhóm ở nơi làm việc.</w:t>
      </w:r>
    </w:p>
    <w:p>
      <w:pPr>
        <w:spacing w:before="0" w:after="80"/>
        <w:ind w:left="283"/>
      </w:pPr>
      <w:r>
        <w:rPr>
          <w:color w:val="643C00"/>
          <w:sz w:val="18"/>
        </w:rPr>
        <w:t>🔗 Patterns: get along with someone | get along well | hard to get along with</w:t>
      </w:r>
    </w:p>
    <w:p>
      <w:pPr>
        <w:spacing w:before="120" w:after="40"/>
      </w:pPr>
      <w:r>
        <w:rPr>
          <w:b/>
          <w:sz w:val="24"/>
        </w:rPr>
        <w:t>get around</w:t>
      </w:r>
      <w:r>
        <w:rPr>
          <w:sz w:val="22"/>
        </w:rPr>
        <w:t xml:space="preserve">  —  di chuyển; lách, tìm cách tránh — to move from place to place, or to find a way to avoid a problem</w:t>
      </w:r>
    </w:p>
    <w:p>
      <w:pPr>
        <w:spacing w:before="0" w:after="40"/>
        <w:ind w:left="283"/>
      </w:pPr>
      <w:r>
        <w:rPr>
          <w:color w:val="505050"/>
          <w:sz w:val="18"/>
        </w:rPr>
        <w:t>Phát âm: GET uh-ROWND</w:t>
        <w:br/>
      </w:r>
      <w:r>
        <w:rPr>
          <w:color w:val="505050"/>
          <w:sz w:val="18"/>
        </w:rPr>
        <w:t>Collocations: get around town, get around a problem, get around easily, get around the rules</w:t>
        <w:br/>
      </w:r>
      <w:r>
        <w:rPr>
          <w:color w:val="505050"/>
          <w:sz w:val="18"/>
        </w:rPr>
        <w:t>Synonyms: travel, move about, circumvent</w:t>
        <w:br/>
      </w:r>
      <w:r>
        <w:rPr>
          <w:color w:val="505050"/>
          <w:sz w:val="18"/>
        </w:rPr>
        <w:t>Antonyms: stay put, remain, comply with</w:t>
        <w:br/>
      </w:r>
    </w:p>
    <w:p>
      <w:pPr>
        <w:spacing w:before="0" w:after="40"/>
        <w:ind w:left="283"/>
      </w:pPr>
      <w:r>
        <w:rPr>
          <w:i/>
          <w:sz w:val="20"/>
        </w:rPr>
        <w:t>📝 She gets around the city by bicycle every day.</w:t>
      </w:r>
      <w:r>
        <w:br/>
      </w:r>
      <w:r>
        <w:rPr>
          <w:color w:val="006400"/>
          <w:sz w:val="20"/>
        </w:rPr>
        <w:t xml:space="preserve">    → Cô ấy di chuyển quanh thành phố bằng xe đạp mỗi ngày.</w:t>
      </w:r>
    </w:p>
    <w:p>
      <w:pPr>
        <w:spacing w:before="0" w:after="40"/>
        <w:ind w:left="283"/>
      </w:pPr>
      <w:r>
        <w:rPr>
          <w:color w:val="005078"/>
          <w:sz w:val="18"/>
        </w:rPr>
        <w:t>💡 Có nhiều nghĩa: di chuyển quanh, tìm cách lách luật/quy tắc, và lan truyền (tin tức). Rất linh hoạt trong sử dụng.</w:t>
      </w:r>
    </w:p>
    <w:p>
      <w:pPr>
        <w:spacing w:before="0" w:after="40"/>
        <w:ind w:left="283"/>
      </w:pPr>
      <w:r>
        <w:rPr>
          <w:i/>
          <w:sz w:val="18"/>
        </w:rPr>
        <w:t>✏️ How do you get around the city without a car?</w:t>
      </w:r>
      <w:r>
        <w:br/>
      </w:r>
      <w:r>
        <w:rPr>
          <w:color w:val="006400"/>
          <w:sz w:val="18"/>
        </w:rPr>
        <w:t xml:space="preserve">    → Bạn di chuyển quanh thành phố thế nào mà không có xe hơi?</w:t>
      </w:r>
      <w:r>
        <w:br/>
      </w:r>
      <w:r>
        <w:rPr>
          <w:i/>
          <w:sz w:val="18"/>
        </w:rPr>
        <w:t>✏️ News gets around fast in a small town.</w:t>
      </w:r>
      <w:r>
        <w:br/>
      </w:r>
      <w:r>
        <w:rPr>
          <w:color w:val="006400"/>
          <w:sz w:val="18"/>
        </w:rPr>
        <w:t xml:space="preserve">    → Tin tức lan truyền nhanh ở thị trấn nhỏ.</w:t>
      </w:r>
    </w:p>
    <w:p>
      <w:pPr>
        <w:spacing w:before="0" w:after="80"/>
        <w:ind w:left="283"/>
      </w:pPr>
      <w:r>
        <w:rPr>
          <w:color w:val="643C00"/>
          <w:sz w:val="18"/>
        </w:rPr>
        <w:t>🔗 Patterns: get around town | get around a problem | get around the rules</w:t>
      </w:r>
    </w:p>
    <w:p>
      <w:pPr>
        <w:spacing w:before="120" w:after="40"/>
      </w:pPr>
      <w:r>
        <w:rPr>
          <w:b/>
          <w:sz w:val="24"/>
        </w:rPr>
        <w:t>get by</w:t>
      </w:r>
      <w:r>
        <w:rPr>
          <w:sz w:val="22"/>
        </w:rPr>
        <w:t xml:space="preserve">  —  xoay xở, sống tạm đủ — to manage to survive or live with difficulty</w:t>
      </w:r>
    </w:p>
    <w:p>
      <w:pPr>
        <w:spacing w:before="0" w:after="40"/>
        <w:ind w:left="283"/>
      </w:pPr>
      <w:r>
        <w:rPr>
          <w:color w:val="505050"/>
          <w:sz w:val="18"/>
        </w:rPr>
        <w:t>Phát âm: GET by</w:t>
        <w:br/>
      </w:r>
      <w:r>
        <w:rPr>
          <w:color w:val="505050"/>
          <w:sz w:val="18"/>
        </w:rPr>
        <w:t>Collocations: get by on, barely get by, get by with, manage to get by</w:t>
        <w:br/>
      </w:r>
      <w:r>
        <w:rPr>
          <w:color w:val="505050"/>
          <w:sz w:val="18"/>
        </w:rPr>
        <w:t>Synonyms: survive, manage, cope</w:t>
        <w:br/>
      </w:r>
      <w:r>
        <w:rPr>
          <w:color w:val="505050"/>
          <w:sz w:val="18"/>
        </w:rPr>
        <w:t>Antonyms: thrive, prosper, flourish</w:t>
        <w:br/>
      </w:r>
    </w:p>
    <w:p>
      <w:pPr>
        <w:spacing w:before="0" w:after="40"/>
        <w:ind w:left="283"/>
      </w:pPr>
      <w:r>
        <w:rPr>
          <w:i/>
          <w:sz w:val="20"/>
        </w:rPr>
        <w:t>📝 It is hard to get by on such a low salary.</w:t>
      </w:r>
      <w:r>
        <w:br/>
      </w:r>
      <w:r>
        <w:rPr>
          <w:color w:val="006400"/>
          <w:sz w:val="20"/>
        </w:rPr>
        <w:t xml:space="preserve">    → Thật khó để xoay xở với mức lương thấp như vậy.</w:t>
      </w:r>
    </w:p>
    <w:p>
      <w:pPr>
        <w:spacing w:before="0" w:after="40"/>
        <w:ind w:left="283"/>
      </w:pPr>
      <w:r>
        <w:rPr>
          <w:color w:val="005078"/>
          <w:sz w:val="18"/>
        </w:rPr>
        <w:t>💡 Dùng khi nói về việc sống tạm đủ, xoay xở qua ngày. Đi với 'on' (nguồn lực) hoặc 'with' (phương tiện).</w:t>
      </w:r>
    </w:p>
    <w:p>
      <w:pPr>
        <w:spacing w:before="0" w:after="40"/>
        <w:ind w:left="283"/>
      </w:pPr>
      <w:r>
        <w:rPr>
          <w:i/>
          <w:sz w:val="18"/>
        </w:rPr>
        <w:t>✏️ We can get by with just one car for now.</w:t>
      </w:r>
      <w:r>
        <w:br/>
      </w:r>
      <w:r>
        <w:rPr>
          <w:color w:val="006400"/>
          <w:sz w:val="18"/>
        </w:rPr>
        <w:t xml:space="preserve">    → Chúng ta có thể xoay xở với chỉ một xe hơi lúc này.</w:t>
      </w:r>
      <w:r>
        <w:br/>
      </w:r>
      <w:r>
        <w:rPr>
          <w:i/>
          <w:sz w:val="18"/>
        </w:rPr>
        <w:t>✏️ Many families barely get by on minimum wage.</w:t>
      </w:r>
      <w:r>
        <w:br/>
      </w:r>
      <w:r>
        <w:rPr>
          <w:color w:val="006400"/>
          <w:sz w:val="18"/>
        </w:rPr>
        <w:t xml:space="preserve">    → Nhiều gia đình chật vật xoay xở với lương tối thiểu.</w:t>
      </w:r>
    </w:p>
    <w:p>
      <w:pPr>
        <w:spacing w:before="0" w:after="80"/>
        <w:ind w:left="283"/>
      </w:pPr>
      <w:r>
        <w:rPr>
          <w:color w:val="643C00"/>
          <w:sz w:val="18"/>
        </w:rPr>
        <w:t>🔗 Patterns: get by on a salary | barely get by | get by with</w:t>
      </w:r>
    </w:p>
    <w:p>
      <w:pPr>
        <w:spacing w:before="120" w:after="40"/>
      </w:pPr>
      <w:r>
        <w:rPr>
          <w:b/>
          <w:sz w:val="24"/>
        </w:rPr>
        <w:t>get through</w:t>
      </w:r>
      <w:r>
        <w:rPr>
          <w:sz w:val="22"/>
        </w:rPr>
        <w:t xml:space="preserve">  —  vượt qua, hoàn thành — to successfully finish or endure something difficult</w:t>
      </w:r>
    </w:p>
    <w:p>
      <w:pPr>
        <w:spacing w:before="0" w:after="40"/>
        <w:ind w:left="283"/>
      </w:pPr>
      <w:r>
        <w:rPr>
          <w:color w:val="505050"/>
          <w:sz w:val="18"/>
        </w:rPr>
        <w:t>Phát âm: GET throo</w:t>
        <w:br/>
      </w:r>
      <w:r>
        <w:rPr>
          <w:color w:val="505050"/>
          <w:sz w:val="18"/>
        </w:rPr>
        <w:t>Collocations: get through a crisis, get through the day, get through to someone, get through work</w:t>
        <w:br/>
      </w:r>
      <w:r>
        <w:rPr>
          <w:color w:val="505050"/>
          <w:sz w:val="18"/>
        </w:rPr>
        <w:t>Synonyms: endure, survive, complete</w:t>
        <w:br/>
      </w:r>
      <w:r>
        <w:rPr>
          <w:color w:val="505050"/>
          <w:sz w:val="18"/>
        </w:rPr>
        <w:t>Antonyms: fail, give up, quit</w:t>
        <w:br/>
      </w:r>
    </w:p>
    <w:p>
      <w:pPr>
        <w:spacing w:before="0" w:after="40"/>
        <w:ind w:left="283"/>
      </w:pPr>
      <w:r>
        <w:rPr>
          <w:i/>
          <w:sz w:val="20"/>
        </w:rPr>
        <w:t>📝 She managed to get through the difficult exam.</w:t>
      </w:r>
      <w:r>
        <w:br/>
      </w:r>
      <w:r>
        <w:rPr>
          <w:color w:val="006400"/>
          <w:sz w:val="20"/>
        </w:rPr>
        <w:t xml:space="preserve">    → Cô ấy đã vượt qua được kỳ thi khó khăn.</w:t>
      </w:r>
    </w:p>
    <w:p>
      <w:pPr>
        <w:spacing w:before="0" w:after="40"/>
        <w:ind w:left="283"/>
      </w:pPr>
      <w:r>
        <w:rPr>
          <w:color w:val="005078"/>
          <w:sz w:val="18"/>
        </w:rPr>
        <w:t>💡 Có nhiều nghĩa: vượt qua khó khăn, liên lạc được với ai, hoàn thành công việc. Rất đa dụng trong giao tiếp.</w:t>
      </w:r>
    </w:p>
    <w:p>
      <w:pPr>
        <w:spacing w:before="0" w:after="40"/>
        <w:ind w:left="283"/>
      </w:pPr>
      <w:r>
        <w:rPr>
          <w:i/>
          <w:sz w:val="18"/>
        </w:rPr>
        <w:t>✏️ I don't know how I'll get through this week.</w:t>
      </w:r>
      <w:r>
        <w:br/>
      </w:r>
      <w:r>
        <w:rPr>
          <w:color w:val="006400"/>
          <w:sz w:val="18"/>
        </w:rPr>
        <w:t xml:space="preserve">    → Tôi không biết làm sao vượt qua tuần này.</w:t>
      </w:r>
      <w:r>
        <w:br/>
      </w:r>
      <w:r>
        <w:rPr>
          <w:i/>
          <w:sz w:val="18"/>
        </w:rPr>
        <w:t>✏️ I couldn't get through to customer service.</w:t>
      </w:r>
      <w:r>
        <w:br/>
      </w:r>
      <w:r>
        <w:rPr>
          <w:color w:val="006400"/>
          <w:sz w:val="18"/>
        </w:rPr>
        <w:t xml:space="preserve">    → Tôi không thể liên lạc được với dịch vụ khách hàng.</w:t>
      </w:r>
    </w:p>
    <w:p>
      <w:pPr>
        <w:spacing w:before="0" w:after="80"/>
        <w:ind w:left="283"/>
      </w:pPr>
      <w:r>
        <w:rPr>
          <w:color w:val="643C00"/>
          <w:sz w:val="18"/>
        </w:rPr>
        <w:t>🔗 Patterns: get through a difficult time | get through to someone | get through the day</w:t>
      </w:r>
    </w:p>
    <w:p>
      <w:pPr>
        <w:spacing w:before="120" w:after="40"/>
      </w:pPr>
      <w:r>
        <w:rPr>
          <w:b/>
          <w:sz w:val="24"/>
        </w:rPr>
        <w:t>give away</w:t>
      </w:r>
      <w:r>
        <w:rPr>
          <w:sz w:val="22"/>
        </w:rPr>
        <w:t xml:space="preserve">  —  cho đi, tặng; tiết lộ (bí mật) — to give something to someone for free, or to reveal a secret</w:t>
      </w:r>
    </w:p>
    <w:p>
      <w:pPr>
        <w:spacing w:before="0" w:after="40"/>
        <w:ind w:left="283"/>
      </w:pPr>
      <w:r>
        <w:rPr>
          <w:color w:val="505050"/>
          <w:sz w:val="18"/>
        </w:rPr>
        <w:t>Phát âm: GIV uh-WAY</w:t>
        <w:br/>
      </w:r>
      <w:r>
        <w:rPr>
          <w:color w:val="505050"/>
          <w:sz w:val="18"/>
        </w:rPr>
        <w:t>Collocations: give away for free, give away a secret, give away prizes, give it away</w:t>
        <w:br/>
      </w:r>
      <w:r>
        <w:rPr>
          <w:color w:val="505050"/>
          <w:sz w:val="18"/>
        </w:rPr>
        <w:t>Synonyms: donate, hand out, reveal</w:t>
        <w:br/>
      </w:r>
      <w:r>
        <w:rPr>
          <w:color w:val="505050"/>
          <w:sz w:val="18"/>
        </w:rPr>
        <w:t>Antonyms: keep, hide, conceal</w:t>
        <w:br/>
      </w:r>
    </w:p>
    <w:p>
      <w:pPr>
        <w:spacing w:before="0" w:after="40"/>
        <w:ind w:left="283"/>
      </w:pPr>
      <w:r>
        <w:rPr>
          <w:i/>
          <w:sz w:val="20"/>
        </w:rPr>
        <w:t>📝 She gave away all her old clothes to charity.</w:t>
      </w:r>
      <w:r>
        <w:br/>
      </w:r>
      <w:r>
        <w:rPr>
          <w:color w:val="006400"/>
          <w:sz w:val="20"/>
        </w:rPr>
        <w:t xml:space="preserve">    → Cô ấy đã tặng hết quần áo cũ cho từ thiện.</w:t>
      </w:r>
    </w:p>
    <w:p>
      <w:pPr>
        <w:spacing w:before="0" w:after="40"/>
        <w:ind w:left="283"/>
      </w:pPr>
      <w:r>
        <w:rPr>
          <w:color w:val="005078"/>
          <w:sz w:val="18"/>
        </w:rPr>
        <w:t>💡 Có hai nghĩa phổ biến: cho đi miễn phí và tiết lộ bí mật. Cả hai đều rất thông dụng trong giao tiếp hàng ngày.</w:t>
      </w:r>
    </w:p>
    <w:p>
      <w:pPr>
        <w:spacing w:before="0" w:after="40"/>
        <w:ind w:left="283"/>
      </w:pPr>
      <w:r>
        <w:rPr>
          <w:i/>
          <w:sz w:val="18"/>
        </w:rPr>
        <w:t>✏️ Don't give away the ending of the movie!</w:t>
      </w:r>
      <w:r>
        <w:br/>
      </w:r>
      <w:r>
        <w:rPr>
          <w:color w:val="006400"/>
          <w:sz w:val="18"/>
        </w:rPr>
        <w:t xml:space="preserve">    → Đừng tiết lộ kết phim!</w:t>
      </w:r>
      <w:r>
        <w:br/>
      </w:r>
      <w:r>
        <w:rPr>
          <w:i/>
          <w:sz w:val="18"/>
        </w:rPr>
        <w:t>✏️ They're giving away free samples at the store.</w:t>
      </w:r>
      <w:r>
        <w:br/>
      </w:r>
      <w:r>
        <w:rPr>
          <w:color w:val="006400"/>
          <w:sz w:val="18"/>
        </w:rPr>
        <w:t xml:space="preserve">    → Họ đang phát mẫu miễn phí ở cửa hàng.</w:t>
      </w:r>
    </w:p>
    <w:p>
      <w:pPr>
        <w:spacing w:before="0" w:after="80"/>
        <w:ind w:left="283"/>
      </w:pPr>
      <w:r>
        <w:rPr>
          <w:color w:val="643C00"/>
          <w:sz w:val="18"/>
        </w:rPr>
        <w:t>🔗 Patterns: give away for free | give away a secret | give it away</w:t>
      </w:r>
    </w:p>
    <w:p>
      <w:pPr>
        <w:spacing w:before="120" w:after="40"/>
      </w:pPr>
      <w:r>
        <w:rPr>
          <w:b/>
          <w:sz w:val="24"/>
        </w:rPr>
        <w:t>give in</w:t>
      </w:r>
      <w:r>
        <w:rPr>
          <w:sz w:val="22"/>
        </w:rPr>
        <w:t xml:space="preserve">  —  nhượng bộ, đầu hàng — to finally agree to something you were against; to surrender</w:t>
      </w:r>
    </w:p>
    <w:p>
      <w:pPr>
        <w:spacing w:before="0" w:after="40"/>
        <w:ind w:left="283"/>
      </w:pPr>
      <w:r>
        <w:rPr>
          <w:color w:val="505050"/>
          <w:sz w:val="18"/>
        </w:rPr>
        <w:t>Phát âm: GIV IN</w:t>
        <w:br/>
      </w:r>
      <w:r>
        <w:rPr>
          <w:color w:val="505050"/>
          <w:sz w:val="18"/>
        </w:rPr>
        <w:t>Collocations: give in to, refuse to give in, give in to pressure, give in to temptation</w:t>
        <w:br/>
      </w:r>
      <w:r>
        <w:rPr>
          <w:color w:val="505050"/>
          <w:sz w:val="18"/>
        </w:rPr>
        <w:t>Synonyms: surrender, yield, submit</w:t>
        <w:br/>
      </w:r>
      <w:r>
        <w:rPr>
          <w:color w:val="505050"/>
          <w:sz w:val="18"/>
        </w:rPr>
        <w:t>Antonyms: resist, stand firm, hold out</w:t>
        <w:br/>
      </w:r>
    </w:p>
    <w:p>
      <w:pPr>
        <w:spacing w:before="0" w:after="40"/>
        <w:ind w:left="283"/>
      </w:pPr>
      <w:r>
        <w:rPr>
          <w:i/>
          <w:sz w:val="20"/>
        </w:rPr>
        <w:t>📝 After hours of debate, the manager finally gave in to the team's request.</w:t>
      </w:r>
      <w:r>
        <w:br/>
      </w:r>
      <w:r>
        <w:rPr>
          <w:color w:val="006400"/>
          <w:sz w:val="20"/>
        </w:rPr>
        <w:t xml:space="preserve">    → Sau hàng giờ tranh luận, quản lý cuối cùng nhượng bộ yêu cầu của nhóm.</w:t>
      </w:r>
    </w:p>
    <w:p>
      <w:pPr>
        <w:spacing w:before="0" w:after="40"/>
        <w:ind w:left="283"/>
      </w:pPr>
      <w:r>
        <w:rPr>
          <w:color w:val="005078"/>
          <w:sz w:val="18"/>
        </w:rPr>
        <w:t>💡 Dùng khi ai đó cuối cùng chấp nhận sau khi chống cự. Give in to pressure/temptation = nhượng bộ trước áp lực/cám dỗ. Khác give up (từ bỏ hoàn toàn).</w:t>
      </w:r>
    </w:p>
    <w:p>
      <w:pPr>
        <w:spacing w:before="0" w:after="40"/>
        <w:ind w:left="283"/>
      </w:pPr>
      <w:r>
        <w:rPr>
          <w:i/>
          <w:sz w:val="18"/>
        </w:rPr>
        <w:t>✏️ Don't give in to peer pressure — stay true to yourself.</w:t>
      </w:r>
      <w:r>
        <w:br/>
      </w:r>
      <w:r>
        <w:rPr>
          <w:color w:val="006400"/>
          <w:sz w:val="18"/>
        </w:rPr>
        <w:t xml:space="preserve">    → Đừng nhượng bộ trước áp lực đồng trang lứa — hãy trung thực với bản thân.</w:t>
      </w:r>
      <w:r>
        <w:br/>
      </w:r>
      <w:r>
        <w:rPr>
          <w:i/>
          <w:sz w:val="18"/>
        </w:rPr>
        <w:t>✏️ I tried to resist the chocolate cake but eventually gave in.</w:t>
      </w:r>
      <w:r>
        <w:br/>
      </w:r>
      <w:r>
        <w:rPr>
          <w:color w:val="006400"/>
          <w:sz w:val="18"/>
        </w:rPr>
        <w:t xml:space="preserve">    → Tôi cố cưỡng lại bánh chocolate nhưng cuối cùng nhượng bộ.</w:t>
      </w:r>
    </w:p>
    <w:p>
      <w:pPr>
        <w:spacing w:before="0" w:after="80"/>
        <w:ind w:left="283"/>
      </w:pPr>
      <w:r>
        <w:rPr>
          <w:color w:val="643C00"/>
          <w:sz w:val="18"/>
        </w:rPr>
        <w:t>🔗 Patterns: give in to pressure | give in to temptation | refuse to give in</w:t>
      </w:r>
    </w:p>
    <w:p>
      <w:pPr>
        <w:spacing w:before="120" w:after="40"/>
      </w:pPr>
      <w:r>
        <w:rPr>
          <w:b/>
          <w:sz w:val="24"/>
        </w:rPr>
        <w:t>give up</w:t>
      </w:r>
      <w:r>
        <w:rPr>
          <w:sz w:val="22"/>
        </w:rPr>
        <w:t xml:space="preserve">  —  Bỏ cuộc, từ bỏ — To stop trying</w:t>
      </w:r>
    </w:p>
    <w:p>
      <w:pPr>
        <w:spacing w:before="0" w:after="40"/>
        <w:ind w:left="283"/>
      </w:pPr>
      <w:r>
        <w:rPr>
          <w:color w:val="505050"/>
          <w:sz w:val="18"/>
        </w:rPr>
        <w:t>Phát âm: GIV UP</w:t>
        <w:br/>
      </w:r>
      <w:r>
        <w:rPr>
          <w:color w:val="505050"/>
          <w:sz w:val="18"/>
        </w:rPr>
        <w:t>Collocations: give up hope, give up smoking</w:t>
        <w:br/>
      </w:r>
      <w:r>
        <w:rPr>
          <w:color w:val="505050"/>
          <w:sz w:val="18"/>
        </w:rPr>
        <w:t>Synonyms: quit, surrender, abandon</w:t>
        <w:br/>
      </w:r>
      <w:r>
        <w:rPr>
          <w:color w:val="505050"/>
          <w:sz w:val="18"/>
        </w:rPr>
        <w:t>Antonyms: persist, continue, keep going</w:t>
        <w:br/>
      </w:r>
    </w:p>
    <w:p>
      <w:pPr>
        <w:spacing w:before="0" w:after="40"/>
        <w:ind w:left="283"/>
      </w:pPr>
      <w:r>
        <w:rPr>
          <w:i/>
          <w:sz w:val="20"/>
        </w:rPr>
        <w:t>📝 Never give up on your dreams.</w:t>
      </w:r>
      <w:r>
        <w:br/>
      </w:r>
      <w:r>
        <w:rPr>
          <w:color w:val="006400"/>
          <w:sz w:val="20"/>
        </w:rPr>
        <w:t xml:space="preserve">    → Đừng bao giờ từ bỏ ước mơ.</w:t>
      </w:r>
    </w:p>
    <w:p>
      <w:pPr>
        <w:spacing w:before="0" w:after="40"/>
        <w:ind w:left="283"/>
      </w:pPr>
      <w:r>
        <w:rPr>
          <w:color w:val="005078"/>
          <w:sz w:val="18"/>
        </w:rPr>
        <w:t>💡 Dùng khi muốn nói việc ngừng cố gắng hoặc từ bỏ thói quen. Lưu ý: give up + V-ing (give up smoking).</w:t>
      </w:r>
    </w:p>
    <w:p>
      <w:pPr>
        <w:spacing w:before="0" w:after="40"/>
        <w:ind w:left="283"/>
      </w:pPr>
      <w:r>
        <w:rPr>
          <w:i/>
          <w:sz w:val="18"/>
        </w:rPr>
        <w:t>✏️ He gave up smoking last year.</w:t>
      </w:r>
      <w:r>
        <w:br/>
      </w:r>
      <w:r>
        <w:rPr>
          <w:color w:val="006400"/>
          <w:sz w:val="18"/>
        </w:rPr>
        <w:t xml:space="preserve">    → Anh ấy bỏ hút thuốc năm ngoái.</w:t>
      </w:r>
      <w:r>
        <w:br/>
      </w:r>
      <w:r>
        <w:rPr>
          <w:i/>
          <w:sz w:val="18"/>
        </w:rPr>
        <w:t>✏️ Don't give up, you're almost there.</w:t>
      </w:r>
      <w:r>
        <w:br/>
      </w:r>
      <w:r>
        <w:rPr>
          <w:color w:val="006400"/>
          <w:sz w:val="18"/>
        </w:rPr>
        <w:t xml:space="preserve">    → Đừng bỏ cuộc, bạn gần đến rồi.</w:t>
      </w:r>
    </w:p>
    <w:p>
      <w:pPr>
        <w:spacing w:before="0" w:after="80"/>
        <w:ind w:left="283"/>
      </w:pPr>
      <w:r>
        <w:rPr>
          <w:color w:val="643C00"/>
          <w:sz w:val="18"/>
        </w:rPr>
        <w:t>🔗 Patterns: give up + V-ing | give up on + noun | give up hope</w:t>
      </w:r>
    </w:p>
    <w:p>
      <w:pPr>
        <w:spacing w:before="120" w:after="40"/>
      </w:pPr>
      <w:r>
        <w:rPr>
          <w:b/>
          <w:sz w:val="24"/>
        </w:rPr>
        <w:t>glory</w:t>
      </w:r>
      <w:r>
        <w:rPr>
          <w:sz w:val="22"/>
        </w:rPr>
        <w:t xml:space="preserve">  —  Vinh quang — Great fame, honor, or praise</w:t>
      </w:r>
    </w:p>
    <w:p>
      <w:pPr>
        <w:spacing w:before="0" w:after="40"/>
        <w:ind w:left="283"/>
      </w:pPr>
      <w:r>
        <w:rPr>
          <w:color w:val="505050"/>
          <w:sz w:val="18"/>
        </w:rPr>
        <w:t>Phát âm: GLOR-ee</w:t>
        <w:br/>
      </w:r>
      <w:r>
        <w:rPr>
          <w:color w:val="505050"/>
          <w:sz w:val="18"/>
        </w:rPr>
        <w:t>Collocations: moment of glory, glory days, in all its glory</w:t>
        <w:br/>
      </w:r>
      <w:r>
        <w:rPr>
          <w:color w:val="505050"/>
          <w:sz w:val="18"/>
        </w:rPr>
        <w:t>Synonyms: fame, honor, triumph</w:t>
        <w:br/>
      </w:r>
      <w:r>
        <w:rPr>
          <w:color w:val="505050"/>
          <w:sz w:val="18"/>
        </w:rPr>
        <w:t>Antonyms: shame, disgrace, defeat</w:t>
        <w:br/>
      </w:r>
    </w:p>
    <w:p>
      <w:pPr>
        <w:spacing w:before="0" w:after="40"/>
        <w:ind w:left="283"/>
      </w:pPr>
      <w:r>
        <w:rPr>
          <w:i/>
          <w:sz w:val="20"/>
        </w:rPr>
        <w:t>📝 The team won glory by winning the championship.</w:t>
      </w:r>
      <w:r>
        <w:br/>
      </w:r>
      <w:r>
        <w:rPr>
          <w:color w:val="006400"/>
          <w:sz w:val="20"/>
        </w:rPr>
        <w:t xml:space="preserve">    → Đội đã giành vinh quang khi vô địch.</w:t>
      </w:r>
    </w:p>
    <w:p>
      <w:pPr>
        <w:spacing w:before="0" w:after="40"/>
        <w:ind w:left="283"/>
      </w:pPr>
      <w:r>
        <w:rPr>
          <w:color w:val="005078"/>
          <w:sz w:val="18"/>
        </w:rPr>
        <w:t>💡 Dùng khi nói về thành tựu, danh tiếng lớn lao. 'Glory days' là thời kỳ hoàng kim.</w:t>
      </w:r>
    </w:p>
    <w:p>
      <w:pPr>
        <w:spacing w:before="0" w:after="40"/>
        <w:ind w:left="283"/>
      </w:pPr>
      <w:r>
        <w:rPr>
          <w:i/>
          <w:sz w:val="18"/>
        </w:rPr>
        <w:t>✏️ The athlete achieved glory at the Olympics.</w:t>
      </w:r>
      <w:r>
        <w:br/>
      </w:r>
      <w:r>
        <w:rPr>
          <w:color w:val="006400"/>
          <w:sz w:val="18"/>
        </w:rPr>
        <w:t xml:space="preserve">    → Vận động viên đạt vinh quang tại Olympic.</w:t>
      </w:r>
      <w:r>
        <w:br/>
      </w:r>
      <w:r>
        <w:rPr>
          <w:i/>
          <w:sz w:val="18"/>
        </w:rPr>
        <w:t>✏️ Those were the glory days of rock music.</w:t>
      </w:r>
      <w:r>
        <w:br/>
      </w:r>
      <w:r>
        <w:rPr>
          <w:color w:val="006400"/>
          <w:sz w:val="18"/>
        </w:rPr>
        <w:t xml:space="preserve">    → Đó là thời hoàng kim của nhạc rock.</w:t>
      </w:r>
    </w:p>
    <w:p>
      <w:pPr>
        <w:spacing w:before="0" w:after="80"/>
        <w:ind w:left="283"/>
      </w:pPr>
      <w:r>
        <w:rPr>
          <w:color w:val="643C00"/>
          <w:sz w:val="18"/>
        </w:rPr>
        <w:t>🔗 Patterns: moment of glory | glory days | in all its glory</w:t>
      </w:r>
    </w:p>
    <w:p>
      <w:pPr>
        <w:spacing w:before="120" w:after="40"/>
      </w:pPr>
      <w:r>
        <w:rPr>
          <w:b/>
          <w:sz w:val="24"/>
        </w:rPr>
        <w:t>gluten</w:t>
      </w:r>
      <w:r>
        <w:rPr>
          <w:sz w:val="22"/>
        </w:rPr>
        <w:t xml:space="preserve">  —  gluten (chất đạm trong lúa mì) — a protein found in wheat and some grains that makes dough elastic</w:t>
      </w:r>
    </w:p>
    <w:p>
      <w:pPr>
        <w:spacing w:before="0" w:after="40"/>
        <w:ind w:left="283"/>
      </w:pPr>
      <w:r>
        <w:rPr>
          <w:color w:val="505050"/>
          <w:sz w:val="18"/>
        </w:rPr>
        <w:t>Phát âm: GLOO-tuhn</w:t>
        <w:br/>
      </w:r>
      <w:r>
        <w:rPr>
          <w:color w:val="505050"/>
          <w:sz w:val="18"/>
        </w:rPr>
        <w:t>Collocations: gluten-free, gluten intolerance, contain gluten, gluten allergy</w:t>
        <w:br/>
      </w:r>
      <w:r>
        <w:rPr>
          <w:color w:val="505050"/>
          <w:sz w:val="18"/>
        </w:rPr>
        <w:t>Synonyms: wheat protein, grain protein, gliadin</w:t>
        <w:br/>
      </w:r>
    </w:p>
    <w:p>
      <w:pPr>
        <w:spacing w:before="0" w:after="40"/>
        <w:ind w:left="283"/>
      </w:pPr>
      <w:r>
        <w:rPr>
          <w:i/>
          <w:sz w:val="20"/>
        </w:rPr>
        <w:t>📝 Some people cannot eat gluten because it causes digestive problems.</w:t>
      </w:r>
      <w:r>
        <w:br/>
      </w:r>
      <w:r>
        <w:rPr>
          <w:color w:val="006400"/>
          <w:sz w:val="20"/>
        </w:rPr>
        <w:t xml:space="preserve">    → Một số người không thể ăn gluten vì nó gây vấn đề tiêu hóa.</w:t>
      </w:r>
    </w:p>
    <w:p>
      <w:pPr>
        <w:spacing w:before="0" w:after="40"/>
        <w:ind w:left="283"/>
      </w:pPr>
      <w:r>
        <w:rPr>
          <w:color w:val="005078"/>
          <w:sz w:val="18"/>
        </w:rPr>
        <w:t>💡 Protein trong lúa mì gây dị ứng cho một số người. 'Gluten-free' là xu hướng ăn uống phổ biến hiện nay.</w:t>
      </w:r>
    </w:p>
    <w:p>
      <w:pPr>
        <w:spacing w:before="0" w:after="40"/>
        <w:ind w:left="283"/>
      </w:pPr>
      <w:r>
        <w:rPr>
          <w:i/>
          <w:sz w:val="18"/>
        </w:rPr>
        <w:t>✏️ This restaurant has a gluten-free menu.</w:t>
      </w:r>
      <w:r>
        <w:br/>
      </w:r>
      <w:r>
        <w:rPr>
          <w:color w:val="006400"/>
          <w:sz w:val="18"/>
        </w:rPr>
        <w:t xml:space="preserve">    → Nhà hàng này có thực đơn không chứa gluten.</w:t>
      </w:r>
      <w:r>
        <w:br/>
      </w:r>
      <w:r>
        <w:rPr>
          <w:i/>
          <w:sz w:val="18"/>
        </w:rPr>
        <w:t>✏️ People with celiac disease must avoid gluten completely.</w:t>
      </w:r>
      <w:r>
        <w:br/>
      </w:r>
      <w:r>
        <w:rPr>
          <w:color w:val="006400"/>
          <w:sz w:val="18"/>
        </w:rPr>
        <w:t xml:space="preserve">    → Người bị bệnh celiac phải tránh gluten hoàn toàn.</w:t>
      </w:r>
    </w:p>
    <w:p>
      <w:pPr>
        <w:spacing w:before="0" w:after="80"/>
        <w:ind w:left="283"/>
      </w:pPr>
      <w:r>
        <w:rPr>
          <w:color w:val="643C00"/>
          <w:sz w:val="18"/>
        </w:rPr>
        <w:t>🔗 Patterns: gluten-free | gluten intolerance | contains gluten</w:t>
      </w:r>
    </w:p>
    <w:p>
      <w:pPr>
        <w:spacing w:before="120" w:after="40"/>
      </w:pPr>
      <w:r>
        <w:rPr>
          <w:b/>
          <w:sz w:val="24"/>
        </w:rPr>
        <w:t>go off</w:t>
      </w:r>
      <w:r>
        <w:rPr>
          <w:sz w:val="22"/>
        </w:rPr>
        <w:t xml:space="preserve">  —  nổ; phát ra tiếng; hỏng — to explode or make a sudden loud noise; to stop working</w:t>
      </w:r>
    </w:p>
    <w:p>
      <w:pPr>
        <w:spacing w:before="0" w:after="40"/>
        <w:ind w:left="283"/>
      </w:pPr>
      <w:r>
        <w:rPr>
          <w:color w:val="505050"/>
          <w:sz w:val="18"/>
        </w:rPr>
        <w:t>Phát âm: GOH of</w:t>
        <w:br/>
      </w:r>
      <w:r>
        <w:rPr>
          <w:color w:val="505050"/>
          <w:sz w:val="18"/>
        </w:rPr>
        <w:t>Collocations: alarm goes off, bomb goes off, go off suddenly, lights go off</w:t>
        <w:br/>
      </w:r>
      <w:r>
        <w:rPr>
          <w:color w:val="505050"/>
          <w:sz w:val="18"/>
        </w:rPr>
        <w:t>Synonyms: explode, ring, activate</w:t>
        <w:br/>
      </w:r>
      <w:r>
        <w:rPr>
          <w:color w:val="505050"/>
          <w:sz w:val="18"/>
        </w:rPr>
        <w:t>Antonyms: silence, deactivate, stop</w:t>
        <w:br/>
      </w:r>
    </w:p>
    <w:p>
      <w:pPr>
        <w:spacing w:before="0" w:after="40"/>
        <w:ind w:left="283"/>
      </w:pPr>
      <w:r>
        <w:rPr>
          <w:i/>
          <w:sz w:val="20"/>
        </w:rPr>
        <w:t>📝 The fire alarm went off in the middle of the night.</w:t>
      </w:r>
      <w:r>
        <w:br/>
      </w:r>
      <w:r>
        <w:rPr>
          <w:color w:val="006400"/>
          <w:sz w:val="20"/>
        </w:rPr>
        <w:t xml:space="preserve">    → Chuông báo cháy kêu vang giữa đêm.</w:t>
      </w:r>
    </w:p>
    <w:p>
      <w:pPr>
        <w:spacing w:before="0" w:after="40"/>
        <w:ind w:left="283"/>
      </w:pPr>
      <w:r>
        <w:rPr>
          <w:color w:val="005078"/>
          <w:sz w:val="18"/>
        </w:rPr>
        <w:t>💡 Có nhiều nghĩa: chuông kêu, bom nổ, đèn tắt, thức ăn hỏng. Nghĩa phụ thuộc vào ngữ cảnh.</w:t>
      </w:r>
    </w:p>
    <w:p>
      <w:pPr>
        <w:spacing w:before="0" w:after="40"/>
        <w:ind w:left="283"/>
      </w:pPr>
      <w:r>
        <w:rPr>
          <w:i/>
          <w:sz w:val="18"/>
        </w:rPr>
        <w:t>✏️ My alarm didn't go off this morning, so I overslept.</w:t>
      </w:r>
      <w:r>
        <w:br/>
      </w:r>
      <w:r>
        <w:rPr>
          <w:color w:val="006400"/>
          <w:sz w:val="18"/>
        </w:rPr>
        <w:t xml:space="preserve">    → Chuông báo thức không kêu sáng nay nên tôi ngủ quên.</w:t>
      </w:r>
      <w:r>
        <w:br/>
      </w:r>
      <w:r>
        <w:rPr>
          <w:i/>
          <w:sz w:val="18"/>
        </w:rPr>
        <w:t>✏️ The milk has gone off — it smells terrible.</w:t>
      </w:r>
      <w:r>
        <w:br/>
      </w:r>
      <w:r>
        <w:rPr>
          <w:color w:val="006400"/>
          <w:sz w:val="18"/>
        </w:rPr>
        <w:t xml:space="preserve">    → Sữa đã hỏng — nó có mùi kinh khủng.</w:t>
      </w:r>
    </w:p>
    <w:p>
      <w:pPr>
        <w:spacing w:before="0" w:after="80"/>
        <w:ind w:left="283"/>
      </w:pPr>
      <w:r>
        <w:rPr>
          <w:color w:val="643C00"/>
          <w:sz w:val="18"/>
        </w:rPr>
        <w:t>🔗 Patterns: alarm goes off | bomb goes off | food goes off</w:t>
      </w:r>
    </w:p>
    <w:p>
      <w:pPr>
        <w:spacing w:before="120" w:after="40"/>
      </w:pPr>
      <w:r>
        <w:rPr>
          <w:b/>
          <w:sz w:val="24"/>
        </w:rPr>
        <w:t>go over</w:t>
      </w:r>
      <w:r>
        <w:rPr>
          <w:sz w:val="22"/>
        </w:rPr>
        <w:t xml:space="preserve">  —  xem lại, kiểm tra kỹ — to review or examine something carefully</w:t>
      </w:r>
    </w:p>
    <w:p>
      <w:pPr>
        <w:spacing w:before="0" w:after="40"/>
        <w:ind w:left="283"/>
      </w:pPr>
      <w:r>
        <w:rPr>
          <w:color w:val="505050"/>
          <w:sz w:val="18"/>
        </w:rPr>
        <w:t>Phát âm: GOH OH-vur</w:t>
        <w:br/>
      </w:r>
      <w:r>
        <w:rPr>
          <w:color w:val="505050"/>
          <w:sz w:val="18"/>
        </w:rPr>
        <w:t>Collocations: go over details, go over notes, go over the plan, go over carefully</w:t>
        <w:br/>
      </w:r>
      <w:r>
        <w:rPr>
          <w:color w:val="505050"/>
          <w:sz w:val="18"/>
        </w:rPr>
        <w:t>Synonyms: review, examine, check</w:t>
        <w:br/>
      </w:r>
      <w:r>
        <w:rPr>
          <w:color w:val="505050"/>
          <w:sz w:val="18"/>
        </w:rPr>
        <w:t>Antonyms: overlook, skip, ignore</w:t>
        <w:br/>
      </w:r>
    </w:p>
    <w:p>
      <w:pPr>
        <w:spacing w:before="0" w:after="40"/>
        <w:ind w:left="283"/>
      </w:pPr>
      <w:r>
        <w:rPr>
          <w:i/>
          <w:sz w:val="20"/>
        </w:rPr>
        <w:t>📝 Let's go over the report one more time before submitting it.</w:t>
      </w:r>
      <w:r>
        <w:br/>
      </w:r>
      <w:r>
        <w:rPr>
          <w:color w:val="006400"/>
          <w:sz w:val="20"/>
        </w:rPr>
        <w:t xml:space="preserve">    → Hãy xem lại báo cáo một lần nữa trước khi nộp.</w:t>
      </w:r>
    </w:p>
    <w:p>
      <w:pPr>
        <w:spacing w:before="0" w:after="40"/>
        <w:ind w:left="283"/>
      </w:pPr>
      <w:r>
        <w:rPr>
          <w:color w:val="005078"/>
          <w:sz w:val="18"/>
        </w:rPr>
        <w:t>💡 Dùng khi muốn xem xét kỹ lưỡng tài liệu/kế hoạch. Rất phổ biến trong môi trường học tập và công việc.</w:t>
      </w:r>
    </w:p>
    <w:p>
      <w:pPr>
        <w:spacing w:before="0" w:after="40"/>
        <w:ind w:left="283"/>
      </w:pPr>
      <w:r>
        <w:rPr>
          <w:i/>
          <w:sz w:val="18"/>
        </w:rPr>
        <w:t>✏️ Can we go over the main points one more time?</w:t>
      </w:r>
      <w:r>
        <w:br/>
      </w:r>
      <w:r>
        <w:rPr>
          <w:color w:val="006400"/>
          <w:sz w:val="18"/>
        </w:rPr>
        <w:t xml:space="preserve">    → Chúng ta có thể xem lại các điểm chính một lần nữa không?</w:t>
      </w:r>
      <w:r>
        <w:br/>
      </w:r>
      <w:r>
        <w:rPr>
          <w:i/>
          <w:sz w:val="18"/>
        </w:rPr>
        <w:t>✏️ The teacher went over the answers with the class.</w:t>
      </w:r>
      <w:r>
        <w:br/>
      </w:r>
      <w:r>
        <w:rPr>
          <w:color w:val="006400"/>
          <w:sz w:val="18"/>
        </w:rPr>
        <w:t xml:space="preserve">    → Giáo viên xem lại đáp án với cả lớp.</w:t>
      </w:r>
    </w:p>
    <w:p>
      <w:pPr>
        <w:spacing w:before="0" w:after="80"/>
        <w:ind w:left="283"/>
      </w:pPr>
      <w:r>
        <w:rPr>
          <w:color w:val="643C00"/>
          <w:sz w:val="18"/>
        </w:rPr>
        <w:t>🔗 Patterns: go over the details/plan | go over something carefully | go over it again</w:t>
      </w:r>
    </w:p>
    <w:p>
      <w:pPr>
        <w:spacing w:before="120" w:after="40"/>
      </w:pPr>
      <w:r>
        <w:rPr>
          <w:b/>
          <w:sz w:val="24"/>
        </w:rPr>
        <w:t>go through</w:t>
      </w:r>
      <w:r>
        <w:rPr>
          <w:sz w:val="22"/>
        </w:rPr>
        <w:t xml:space="preserve">  —  trải qua, xem xét kỹ — to experience something difficult; to examine carefully</w:t>
      </w:r>
    </w:p>
    <w:p>
      <w:pPr>
        <w:spacing w:before="0" w:after="40"/>
        <w:ind w:left="283"/>
      </w:pPr>
      <w:r>
        <w:rPr>
          <w:color w:val="505050"/>
          <w:sz w:val="18"/>
        </w:rPr>
        <w:t>Phát âm: goh THROO</w:t>
        <w:br/>
      </w:r>
      <w:r>
        <w:rPr>
          <w:color w:val="505050"/>
          <w:sz w:val="18"/>
        </w:rPr>
        <w:t>Collocations: go through a phase, go through changes, go through the documents, go through hardship</w:t>
        <w:br/>
      </w:r>
      <w:r>
        <w:rPr>
          <w:color w:val="505050"/>
          <w:sz w:val="18"/>
        </w:rPr>
        <w:t>Synonyms: experience, endure, examine</w:t>
        <w:br/>
      </w:r>
      <w:r>
        <w:rPr>
          <w:color w:val="505050"/>
          <w:sz w:val="18"/>
        </w:rPr>
        <w:t>Antonyms: avoid, skip</w:t>
        <w:br/>
      </w:r>
    </w:p>
    <w:p>
      <w:pPr>
        <w:spacing w:before="0" w:after="40"/>
        <w:ind w:left="283"/>
      </w:pPr>
      <w:r>
        <w:rPr>
          <w:i/>
          <w:sz w:val="20"/>
        </w:rPr>
        <w:t>📝 She went through a difficult time after losing her job.</w:t>
      </w:r>
      <w:r>
        <w:br/>
      </w:r>
      <w:r>
        <w:rPr>
          <w:color w:val="006400"/>
          <w:sz w:val="20"/>
        </w:rPr>
        <w:t xml:space="preserve">    → Cô ấy trải qua thời gian khó khăn sau khi mất việc.</w:t>
      </w:r>
    </w:p>
    <w:p>
      <w:pPr>
        <w:spacing w:before="0" w:after="40"/>
        <w:ind w:left="283"/>
      </w:pPr>
      <w:r>
        <w:rPr>
          <w:color w:val="005078"/>
          <w:sz w:val="18"/>
        </w:rPr>
        <w:t>💡 Dùng khi nói về trải nghiệm khó khăn hoặc xem xét kỹ tài liệu/thông tin.</w:t>
      </w:r>
    </w:p>
    <w:p>
      <w:pPr>
        <w:spacing w:before="0" w:after="40"/>
        <w:ind w:left="283"/>
      </w:pPr>
      <w:r>
        <w:rPr>
          <w:i/>
          <w:sz w:val="18"/>
        </w:rPr>
        <w:t>✏️ He is going through a tough divorce right now.</w:t>
      </w:r>
      <w:r>
        <w:br/>
      </w:r>
      <w:r>
        <w:rPr>
          <w:color w:val="006400"/>
          <w:sz w:val="18"/>
        </w:rPr>
        <w:t xml:space="preserve">    → Anh ấy đang trải qua cuộc ly hôn khó khăn.</w:t>
      </w:r>
      <w:r>
        <w:br/>
      </w:r>
      <w:r>
        <w:rPr>
          <w:i/>
          <w:sz w:val="18"/>
        </w:rPr>
        <w:t>✏️ Let us go through the report together before submitting it.</w:t>
      </w:r>
      <w:r>
        <w:br/>
      </w:r>
      <w:r>
        <w:rPr>
          <w:color w:val="006400"/>
          <w:sz w:val="18"/>
        </w:rPr>
        <w:t xml:space="preserve">    → Hãy cùng xem xét kỹ báo cáo trước khi nộp.</w:t>
      </w:r>
    </w:p>
    <w:p>
      <w:pPr>
        <w:spacing w:before="0" w:after="80"/>
        <w:ind w:left="283"/>
      </w:pPr>
      <w:r>
        <w:rPr>
          <w:color w:val="643C00"/>
          <w:sz w:val="18"/>
        </w:rPr>
        <w:t>🔗 Patterns: go through a phase | go through changes | go through the documents | go through hardship</w:t>
      </w:r>
    </w:p>
    <w:p>
      <w:pPr>
        <w:spacing w:before="120" w:after="40"/>
      </w:pPr>
      <w:r>
        <w:rPr>
          <w:b/>
          <w:sz w:val="24"/>
        </w:rPr>
        <w:t>gondola</w:t>
      </w:r>
      <w:r>
        <w:rPr>
          <w:sz w:val="22"/>
        </w:rPr>
        <w:t xml:space="preserve">  —  thuyền gondola; cabin cáp treo — a light flat-bottomed boat used on canals in Venice; a cabin on a cable car</w:t>
      </w:r>
    </w:p>
    <w:p>
      <w:pPr>
        <w:spacing w:before="0" w:after="40"/>
        <w:ind w:left="283"/>
      </w:pPr>
      <w:r>
        <w:rPr>
          <w:color w:val="505050"/>
          <w:sz w:val="18"/>
        </w:rPr>
        <w:t>Phát âm: GON-duh-luh</w:t>
        <w:br/>
      </w:r>
      <w:r>
        <w:rPr>
          <w:color w:val="505050"/>
          <w:sz w:val="18"/>
        </w:rPr>
        <w:t>Collocations: gondola ride, gondola lift, Venice gondola, ski gondola</w:t>
        <w:br/>
      </w:r>
      <w:r>
        <w:rPr>
          <w:color w:val="505050"/>
          <w:sz w:val="18"/>
        </w:rPr>
        <w:t>Synonyms: boat, cable car, cabin</w:t>
        <w:br/>
      </w:r>
    </w:p>
    <w:p>
      <w:pPr>
        <w:spacing w:before="0" w:after="40"/>
        <w:ind w:left="283"/>
      </w:pPr>
      <w:r>
        <w:rPr>
          <w:i/>
          <w:sz w:val="20"/>
        </w:rPr>
        <w:t>📝 We took a gondola ride through the canals of Venice.</w:t>
      </w:r>
      <w:r>
        <w:br/>
      </w:r>
      <w:r>
        <w:rPr>
          <w:color w:val="006400"/>
          <w:sz w:val="20"/>
        </w:rPr>
        <w:t xml:space="preserve">    → Chúng tôi đi thuyền gondola qua các kênh đào Venice.</w:t>
      </w:r>
    </w:p>
    <w:p>
      <w:pPr>
        <w:spacing w:before="0" w:after="40"/>
        <w:ind w:left="283"/>
      </w:pPr>
      <w:r>
        <w:rPr>
          <w:color w:val="005078"/>
          <w:sz w:val="18"/>
        </w:rPr>
        <w:t>💡 Có hai nghĩa phổ biến: thuyền truyền thống Venice và cabin cáp treo ở khu trượt tuyết. Cả hai đều liên quan đến du lịch.</w:t>
      </w:r>
    </w:p>
    <w:p>
      <w:pPr>
        <w:spacing w:before="0" w:after="40"/>
        <w:ind w:left="283"/>
      </w:pPr>
      <w:r>
        <w:rPr>
          <w:i/>
          <w:sz w:val="18"/>
        </w:rPr>
        <w:t>✏️ A gondola ride in Venice costs about 80 euros.</w:t>
      </w:r>
      <w:r>
        <w:br/>
      </w:r>
      <w:r>
        <w:rPr>
          <w:color w:val="006400"/>
          <w:sz w:val="18"/>
        </w:rPr>
        <w:t xml:space="preserve">    → Đi thuyền gondola ở Venice tốn khoảng 80 euro.</w:t>
      </w:r>
      <w:r>
        <w:br/>
      </w:r>
      <w:r>
        <w:rPr>
          <w:i/>
          <w:sz w:val="18"/>
        </w:rPr>
        <w:t>✏️ We took the gondola lift to the top of the mountain.</w:t>
      </w:r>
      <w:r>
        <w:br/>
      </w:r>
      <w:r>
        <w:rPr>
          <w:color w:val="006400"/>
          <w:sz w:val="18"/>
        </w:rPr>
        <w:t xml:space="preserve">    → Chúng tôi đi cáp treo lên đỉnh núi.</w:t>
      </w:r>
    </w:p>
    <w:p>
      <w:pPr>
        <w:spacing w:before="0" w:after="80"/>
        <w:ind w:left="283"/>
      </w:pPr>
      <w:r>
        <w:rPr>
          <w:color w:val="643C00"/>
          <w:sz w:val="18"/>
        </w:rPr>
        <w:t>🔗 Patterns: gondola ride | gondola lift | take a gondola</w:t>
      </w:r>
    </w:p>
    <w:p>
      <w:pPr>
        <w:spacing w:before="120" w:after="40"/>
      </w:pPr>
      <w:r>
        <w:rPr>
          <w:b/>
          <w:sz w:val="24"/>
        </w:rPr>
        <w:t>gorgeous</w:t>
      </w:r>
      <w:r>
        <w:rPr>
          <w:sz w:val="22"/>
        </w:rPr>
        <w:t xml:space="preserve">  —  Lộng lẫy, tuyệt đẹp — Very beautiful or attractive</w:t>
      </w:r>
    </w:p>
    <w:p>
      <w:pPr>
        <w:spacing w:before="0" w:after="40"/>
        <w:ind w:left="283"/>
      </w:pPr>
      <w:r>
        <w:rPr>
          <w:color w:val="505050"/>
          <w:sz w:val="18"/>
        </w:rPr>
        <w:t>Phát âm: GOR-juhs</w:t>
        <w:br/>
      </w:r>
      <w:r>
        <w:rPr>
          <w:color w:val="505050"/>
          <w:sz w:val="18"/>
        </w:rPr>
        <w:t>Collocations: absolutely gorgeous, gorgeous view, look gorgeous</w:t>
        <w:br/>
      </w:r>
      <w:r>
        <w:rPr>
          <w:color w:val="505050"/>
          <w:sz w:val="18"/>
        </w:rPr>
        <w:t>Synonyms: beautiful, stunning, magnificent</w:t>
        <w:br/>
      </w:r>
      <w:r>
        <w:rPr>
          <w:color w:val="505050"/>
          <w:sz w:val="18"/>
        </w:rPr>
        <w:t>Antonyms: ugly, hideous, plain</w:t>
        <w:br/>
      </w:r>
    </w:p>
    <w:p>
      <w:pPr>
        <w:spacing w:before="0" w:after="40"/>
        <w:ind w:left="283"/>
      </w:pPr>
      <w:r>
        <w:rPr>
          <w:i/>
          <w:sz w:val="20"/>
        </w:rPr>
        <w:t>📝 The sunset over the ocean was absolutely gorgeous.</w:t>
      </w:r>
      <w:r>
        <w:br/>
      </w:r>
      <w:r>
        <w:rPr>
          <w:color w:val="006400"/>
          <w:sz w:val="20"/>
        </w:rPr>
        <w:t xml:space="preserve">    → Hoàng hôn trên biển thật lộng lẫy.</w:t>
      </w:r>
    </w:p>
    <w:p>
      <w:pPr>
        <w:spacing w:before="0" w:after="40"/>
        <w:ind w:left="283"/>
      </w:pPr>
      <w:r>
        <w:rPr>
          <w:color w:val="005078"/>
          <w:sz w:val="18"/>
        </w:rPr>
        <w:t>💡 Mạnh hơn 'beautiful'. Dùng cho người, phong cảnh, thời tiết. Rất phổ biến trong giao tiếp: 'You look gorgeous!' = Bạn trông tuyệt đẹp!</w:t>
      </w:r>
    </w:p>
    <w:p>
      <w:pPr>
        <w:spacing w:before="0" w:after="40"/>
        <w:ind w:left="283"/>
      </w:pPr>
      <w:r>
        <w:rPr>
          <w:i/>
          <w:sz w:val="18"/>
        </w:rPr>
        <w:t>✏️ You look absolutely gorgeous in that dress!</w:t>
      </w:r>
      <w:r>
        <w:br/>
      </w:r>
      <w:r>
        <w:rPr>
          <w:color w:val="006400"/>
          <w:sz w:val="18"/>
        </w:rPr>
        <w:t xml:space="preserve">    → Bạn trông tuyệt đẹp trong chiếc váy đó!</w:t>
      </w:r>
      <w:r>
        <w:br/>
      </w:r>
      <w:r>
        <w:rPr>
          <w:i/>
          <w:sz w:val="18"/>
        </w:rPr>
        <w:t>✏️ What a gorgeous day - let's go to the beach!</w:t>
      </w:r>
      <w:r>
        <w:br/>
      </w:r>
      <w:r>
        <w:rPr>
          <w:color w:val="006400"/>
          <w:sz w:val="18"/>
        </w:rPr>
        <w:t xml:space="preserve">    → Ngày đẹp quá - đi biển thôi!</w:t>
      </w:r>
    </w:p>
    <w:p>
      <w:pPr>
        <w:spacing w:before="0" w:after="80"/>
        <w:ind w:left="283"/>
      </w:pPr>
      <w:r>
        <w:rPr>
          <w:color w:val="643C00"/>
          <w:sz w:val="18"/>
        </w:rPr>
        <w:t>🔗 Patterns: absolutely gorgeous | look gorgeous | gorgeous view/weather | gorgeous dress</w:t>
      </w:r>
    </w:p>
    <w:p>
      <w:pPr>
        <w:spacing w:before="120" w:after="40"/>
      </w:pPr>
      <w:r>
        <w:rPr>
          <w:b/>
          <w:sz w:val="24"/>
        </w:rPr>
        <w:t>gossip</w:t>
      </w:r>
      <w:r>
        <w:rPr>
          <w:sz w:val="22"/>
        </w:rPr>
        <w:t xml:space="preserve">  —  ngồi lê đôi mách, tin đồn — casual talk about other people's private lives, often unkind or untrue</w:t>
      </w:r>
    </w:p>
    <w:p>
      <w:pPr>
        <w:spacing w:before="0" w:after="40"/>
        <w:ind w:left="283"/>
      </w:pPr>
      <w:r>
        <w:rPr>
          <w:color w:val="505050"/>
          <w:sz w:val="18"/>
        </w:rPr>
        <w:t>Phát âm: GOS-ip</w:t>
        <w:br/>
      </w:r>
      <w:r>
        <w:rPr>
          <w:color w:val="505050"/>
          <w:sz w:val="18"/>
        </w:rPr>
        <w:t>Collocations: office gossip, gossip about, spread gossip, gossip column</w:t>
        <w:br/>
      </w:r>
      <w:r>
        <w:rPr>
          <w:color w:val="505050"/>
          <w:sz w:val="18"/>
        </w:rPr>
        <w:t>Synonyms: rumor, hearsay, chitchat</w:t>
        <w:br/>
      </w:r>
      <w:r>
        <w:rPr>
          <w:color w:val="505050"/>
          <w:sz w:val="18"/>
        </w:rPr>
        <w:t>Antonyms: fact, truth, news</w:t>
        <w:br/>
      </w:r>
    </w:p>
    <w:p>
      <w:pPr>
        <w:spacing w:before="0" w:after="40"/>
        <w:ind w:left="283"/>
      </w:pPr>
      <w:r>
        <w:rPr>
          <w:i/>
          <w:sz w:val="20"/>
        </w:rPr>
        <w:t>📝 She does not like to gossip about her colleagues.</w:t>
      </w:r>
      <w:r>
        <w:br/>
      </w:r>
      <w:r>
        <w:rPr>
          <w:color w:val="006400"/>
          <w:sz w:val="20"/>
        </w:rPr>
        <w:t xml:space="preserve">    → Cô ấy không thích ngồi lê đôi mách về đồng nghiệp.</w:t>
      </w:r>
    </w:p>
    <w:p>
      <w:pPr>
        <w:spacing w:before="0" w:after="40"/>
        <w:ind w:left="283"/>
      </w:pPr>
      <w:r>
        <w:rPr>
          <w:color w:val="005078"/>
          <w:sz w:val="18"/>
        </w:rPr>
        <w:t>💡 Dùng cả như danh từ (tin đồn) và động từ (ngồi lê đôi mách). Mang nghĩa tiêu cực, chỉ việc nói xấu sau lưng.</w:t>
      </w:r>
    </w:p>
    <w:p>
      <w:pPr>
        <w:spacing w:before="0" w:after="40"/>
        <w:ind w:left="283"/>
      </w:pPr>
      <w:r>
        <w:rPr>
          <w:i/>
          <w:sz w:val="18"/>
        </w:rPr>
        <w:t>✏️ Don't believe everything you hear in office gossip.</w:t>
      </w:r>
      <w:r>
        <w:br/>
      </w:r>
      <w:r>
        <w:rPr>
          <w:color w:val="006400"/>
          <w:sz w:val="18"/>
        </w:rPr>
        <w:t xml:space="preserve">    → Đừng tin mọi thứ bạn nghe từ tin đồn văn phòng.</w:t>
      </w:r>
      <w:r>
        <w:br/>
      </w:r>
      <w:r>
        <w:rPr>
          <w:i/>
          <w:sz w:val="18"/>
        </w:rPr>
        <w:t>✏️ People love to gossip about celebrities.</w:t>
      </w:r>
      <w:r>
        <w:br/>
      </w:r>
      <w:r>
        <w:rPr>
          <w:color w:val="006400"/>
          <w:sz w:val="18"/>
        </w:rPr>
        <w:t xml:space="preserve">    → Mọi người thích ngồi lê đôi mách về người nổi tiếng.</w:t>
      </w:r>
    </w:p>
    <w:p>
      <w:pPr>
        <w:spacing w:before="0" w:after="80"/>
        <w:ind w:left="283"/>
      </w:pPr>
      <w:r>
        <w:rPr>
          <w:color w:val="643C00"/>
          <w:sz w:val="18"/>
        </w:rPr>
        <w:t>🔗 Patterns: office gossip | gossip about | spread gossip</w:t>
      </w:r>
    </w:p>
    <w:p>
      <w:pPr>
        <w:spacing w:before="120" w:after="40"/>
      </w:pPr>
      <w:r>
        <w:rPr>
          <w:b/>
          <w:sz w:val="24"/>
        </w:rPr>
        <w:t>govern</w:t>
      </w:r>
      <w:r>
        <w:rPr>
          <w:sz w:val="22"/>
        </w:rPr>
        <w:t xml:space="preserve">  —  cai trị, quản lý — to conduct the policy, actions, and affairs of a state or organization</w:t>
      </w:r>
    </w:p>
    <w:p>
      <w:pPr>
        <w:spacing w:before="0" w:after="40"/>
        <w:ind w:left="283"/>
      </w:pPr>
      <w:r>
        <w:rPr>
          <w:color w:val="505050"/>
          <w:sz w:val="18"/>
        </w:rPr>
        <w:t>Phát âm: GUV-uhn</w:t>
        <w:br/>
      </w:r>
      <w:r>
        <w:rPr>
          <w:color w:val="505050"/>
          <w:sz w:val="18"/>
        </w:rPr>
        <w:t>Collocations: govern a country, govern by, self-governing, govern the use of</w:t>
        <w:br/>
      </w:r>
      <w:r>
        <w:rPr>
          <w:color w:val="505050"/>
          <w:sz w:val="18"/>
        </w:rPr>
        <w:t>Synonyms: rule, manage, administer</w:t>
        <w:br/>
      </w:r>
      <w:r>
        <w:rPr>
          <w:color w:val="505050"/>
          <w:sz w:val="18"/>
        </w:rPr>
        <w:t>Antonyms: obey, follow, submit</w:t>
        <w:br/>
      </w:r>
    </w:p>
    <w:p>
      <w:pPr>
        <w:spacing w:before="0" w:after="40"/>
        <w:ind w:left="283"/>
      </w:pPr>
      <w:r>
        <w:rPr>
          <w:i/>
          <w:sz w:val="20"/>
        </w:rPr>
        <w:t>📝 The country is governed by a democratically elected parliament.</w:t>
      </w:r>
      <w:r>
        <w:br/>
      </w:r>
      <w:r>
        <w:rPr>
          <w:color w:val="006400"/>
          <w:sz w:val="20"/>
        </w:rPr>
        <w:t xml:space="preserve">    → Đất nước được cai trị bởi quốc hội được bầu dân chủ.</w:t>
      </w:r>
    </w:p>
    <w:p>
      <w:pPr>
        <w:spacing w:before="0" w:after="40"/>
        <w:ind w:left="283"/>
      </w:pPr>
      <w:r>
        <w:rPr>
          <w:color w:val="005078"/>
          <w:sz w:val="18"/>
        </w:rPr>
        <w:t>💡 Govern = cai trị (đất nước), chi phối (quy tắc). Government = chính phủ. Governor = thống đốc. Governance = sự quản trị.</w:t>
      </w:r>
    </w:p>
    <w:p>
      <w:pPr>
        <w:spacing w:before="0" w:after="40"/>
        <w:ind w:left="283"/>
      </w:pPr>
      <w:r>
        <w:rPr>
          <w:i/>
          <w:sz w:val="18"/>
        </w:rPr>
        <w:t>✏️ The rules that govern international trade are very complex.</w:t>
      </w:r>
      <w:r>
        <w:br/>
      </w:r>
      <w:r>
        <w:rPr>
          <w:color w:val="006400"/>
          <w:sz w:val="18"/>
        </w:rPr>
        <w:t xml:space="preserve">    → Các quy tắc chi phối thương mại quốc tế rất phức tạp.</w:t>
      </w:r>
      <w:r>
        <w:br/>
      </w:r>
      <w:r>
        <w:rPr>
          <w:i/>
          <w:sz w:val="18"/>
        </w:rPr>
        <w:t>✏️ The region has been self-governing since independence.</w:t>
      </w:r>
      <w:r>
        <w:br/>
      </w:r>
      <w:r>
        <w:rPr>
          <w:color w:val="006400"/>
          <w:sz w:val="18"/>
        </w:rPr>
        <w:t xml:space="preserve">    → Vùng này tự quản từ khi độc lập.</w:t>
      </w:r>
    </w:p>
    <w:p>
      <w:pPr>
        <w:spacing w:before="0" w:after="80"/>
        <w:ind w:left="283"/>
      </w:pPr>
      <w:r>
        <w:rPr>
          <w:color w:val="643C00"/>
          <w:sz w:val="18"/>
        </w:rPr>
        <w:t>🔗 Patterns: govern effectively | governing body | govern behavior</w:t>
      </w:r>
    </w:p>
    <w:p>
      <w:pPr>
        <w:spacing w:before="120" w:after="40"/>
      </w:pPr>
      <w:r>
        <w:rPr>
          <w:b/>
          <w:sz w:val="24"/>
        </w:rPr>
        <w:t>governor</w:t>
      </w:r>
      <w:r>
        <w:rPr>
          <w:sz w:val="22"/>
        </w:rPr>
        <w:t xml:space="preserve">  —  Thống đốc — The elected leader of a state or region</w:t>
      </w:r>
    </w:p>
    <w:p>
      <w:pPr>
        <w:spacing w:before="0" w:after="40"/>
        <w:ind w:left="283"/>
      </w:pPr>
      <w:r>
        <w:rPr>
          <w:color w:val="505050"/>
          <w:sz w:val="18"/>
        </w:rPr>
        <w:t>Phát âm: GUV-er-ner</w:t>
        <w:br/>
      </w:r>
      <w:r>
        <w:rPr>
          <w:color w:val="505050"/>
          <w:sz w:val="18"/>
        </w:rPr>
        <w:t>Collocations: state governor, governor's office, elect a governor</w:t>
        <w:br/>
      </w:r>
      <w:r>
        <w:rPr>
          <w:color w:val="505050"/>
          <w:sz w:val="18"/>
        </w:rPr>
        <w:t>Synonyms: leader, head of state, administrator</w:t>
        <w:br/>
      </w:r>
    </w:p>
    <w:p>
      <w:pPr>
        <w:spacing w:before="0" w:after="40"/>
        <w:ind w:left="283"/>
      </w:pPr>
      <w:r>
        <w:rPr>
          <w:i/>
          <w:sz w:val="20"/>
        </w:rPr>
        <w:t>📝 The governor signed the new education bill into law.</w:t>
      </w:r>
      <w:r>
        <w:br/>
      </w:r>
      <w:r>
        <w:rPr>
          <w:color w:val="006400"/>
          <w:sz w:val="20"/>
        </w:rPr>
        <w:t xml:space="preserve">    → Thống đốc ký ban hành dự luật giáo dục mới.</w:t>
      </w:r>
    </w:p>
    <w:p>
      <w:pPr>
        <w:spacing w:before="0" w:after="40"/>
        <w:ind w:left="283"/>
      </w:pPr>
      <w:r>
        <w:rPr>
          <w:color w:val="005078"/>
          <w:sz w:val="18"/>
        </w:rPr>
        <w:t>💡 Ở Mỹ, mỗi bang có một governor (thống đốc). Ở Việt Nam, tương đương chủ tịch tỉnh. Cũng dùng cho thống đốc ngân hàng.</w:t>
      </w:r>
    </w:p>
    <w:p>
      <w:pPr>
        <w:spacing w:before="0" w:after="40"/>
        <w:ind w:left="283"/>
      </w:pPr>
      <w:r>
        <w:rPr>
          <w:i/>
          <w:sz w:val="18"/>
        </w:rPr>
        <w:t>✏️ The governor declared a state of emergency after the flood.</w:t>
      </w:r>
      <w:r>
        <w:br/>
      </w:r>
      <w:r>
        <w:rPr>
          <w:color w:val="006400"/>
          <w:sz w:val="18"/>
        </w:rPr>
        <w:t xml:space="preserve">    → Thống đốc tuyên bố tình trạng khẩn cấp sau lũ lụt.</w:t>
      </w:r>
      <w:r>
        <w:br/>
      </w:r>
      <w:r>
        <w:rPr>
          <w:i/>
          <w:sz w:val="18"/>
        </w:rPr>
        <w:t>✏️ She became the first female governor of the state.</w:t>
      </w:r>
      <w:r>
        <w:br/>
      </w:r>
      <w:r>
        <w:rPr>
          <w:color w:val="006400"/>
          <w:sz w:val="18"/>
        </w:rPr>
        <w:t xml:space="preserve">    → Bà trở thành nữ thống đốc đầu tiên của bang.</w:t>
      </w:r>
    </w:p>
    <w:p>
      <w:pPr>
        <w:spacing w:before="0" w:after="80"/>
        <w:ind w:left="283"/>
      </w:pPr>
      <w:r>
        <w:rPr>
          <w:color w:val="643C00"/>
          <w:sz w:val="18"/>
        </w:rPr>
        <w:t>🔗 Patterns: state governor | governor's office | elect a governor | governor of</w:t>
      </w:r>
    </w:p>
    <w:p>
      <w:pPr>
        <w:spacing w:before="120" w:after="40"/>
      </w:pPr>
      <w:r>
        <w:rPr>
          <w:b/>
          <w:sz w:val="24"/>
        </w:rPr>
        <w:t>gown</w:t>
      </w:r>
      <w:r>
        <w:rPr>
          <w:sz w:val="22"/>
        </w:rPr>
        <w:t xml:space="preserve">  —  áo choàng dài, váy dạ hội — a long, elegant dress worn on formal occasions</w:t>
      </w:r>
    </w:p>
    <w:p>
      <w:pPr>
        <w:spacing w:before="0" w:after="40"/>
        <w:ind w:left="283"/>
      </w:pPr>
      <w:r>
        <w:rPr>
          <w:color w:val="505050"/>
          <w:sz w:val="18"/>
        </w:rPr>
        <w:t>Phát âm: GOWN</w:t>
        <w:br/>
      </w:r>
      <w:r>
        <w:rPr>
          <w:color w:val="505050"/>
          <w:sz w:val="18"/>
        </w:rPr>
        <w:t>Collocations: evening gown, wedding gown, ball gown, hospital gown</w:t>
        <w:br/>
      </w:r>
      <w:r>
        <w:rPr>
          <w:color w:val="505050"/>
          <w:sz w:val="18"/>
        </w:rPr>
        <w:t>Synonyms: dress, robe, frock</w:t>
        <w:br/>
      </w:r>
      <w:r>
        <w:rPr>
          <w:color w:val="505050"/>
          <w:sz w:val="18"/>
        </w:rPr>
        <w:t>Antonyms: casual wear, jeans, shorts</w:t>
        <w:br/>
      </w:r>
    </w:p>
    <w:p>
      <w:pPr>
        <w:spacing w:before="0" w:after="40"/>
        <w:ind w:left="283"/>
      </w:pPr>
      <w:r>
        <w:rPr>
          <w:i/>
          <w:sz w:val="20"/>
        </w:rPr>
        <w:t>📝 She looked stunning in a red silk gown at the gala.</w:t>
      </w:r>
      <w:r>
        <w:br/>
      </w:r>
      <w:r>
        <w:rPr>
          <w:color w:val="006400"/>
          <w:sz w:val="20"/>
        </w:rPr>
        <w:t xml:space="preserve">    → Cô ấy trông lộng lẫy trong chiếc váy dạ hội lụa đỏ tại buổi dạ tiệc.</w:t>
      </w:r>
    </w:p>
    <w:p>
      <w:pPr>
        <w:spacing w:before="0" w:after="40"/>
        <w:ind w:left="283"/>
      </w:pPr>
      <w:r>
        <w:rPr>
          <w:color w:val="005078"/>
          <w:sz w:val="18"/>
        </w:rPr>
        <w:t>💡 Nhiều nghĩa: váy dạ hội (evening gown), áo bệnh viện (hospital gown), áo tốt nghiệp (graduation gown).</w:t>
      </w:r>
    </w:p>
    <w:p>
      <w:pPr>
        <w:spacing w:before="0" w:after="40"/>
        <w:ind w:left="283"/>
      </w:pPr>
      <w:r>
        <w:rPr>
          <w:i/>
          <w:sz w:val="18"/>
        </w:rPr>
        <w:t>✏️ The bride chose a stunning white gown.</w:t>
      </w:r>
      <w:r>
        <w:br/>
      </w:r>
      <w:r>
        <w:rPr>
          <w:color w:val="006400"/>
          <w:sz w:val="18"/>
        </w:rPr>
        <w:t xml:space="preserve">    → Cô dâu chọn chiếc váy trắng lộng lẫy.</w:t>
      </w:r>
      <w:r>
        <w:br/>
      </w:r>
      <w:r>
        <w:rPr>
          <w:i/>
          <w:sz w:val="18"/>
        </w:rPr>
        <w:t>✏️ The patient changed into a hospital gown.</w:t>
      </w:r>
      <w:r>
        <w:br/>
      </w:r>
      <w:r>
        <w:rPr>
          <w:color w:val="006400"/>
          <w:sz w:val="18"/>
        </w:rPr>
        <w:t xml:space="preserve">    → Bệnh nhân thay áo choàng bệnh viện.</w:t>
      </w:r>
    </w:p>
    <w:p>
      <w:pPr>
        <w:spacing w:before="0" w:after="80"/>
        <w:ind w:left="283"/>
      </w:pPr>
      <w:r>
        <w:rPr>
          <w:color w:val="643C00"/>
          <w:sz w:val="18"/>
        </w:rPr>
        <w:t>🔗 Patterns: evening/ball gown | wedding gown | hospital gown | graduation gown</w:t>
      </w:r>
    </w:p>
    <w:p>
      <w:pPr>
        <w:spacing w:before="120" w:after="40"/>
      </w:pPr>
      <w:r>
        <w:rPr>
          <w:b/>
          <w:sz w:val="24"/>
        </w:rPr>
        <w:t>grade</w:t>
      </w:r>
      <w:r>
        <w:rPr>
          <w:sz w:val="22"/>
        </w:rPr>
        <w:t xml:space="preserve">  —  điểm số; cấp bậc — a particular level of rank, quality, or value; a mark indicating the quality of a student's work</w:t>
      </w:r>
    </w:p>
    <w:p>
      <w:pPr>
        <w:spacing w:before="0" w:after="40"/>
        <w:ind w:left="283"/>
      </w:pPr>
      <w:r>
        <w:rPr>
          <w:color w:val="505050"/>
          <w:sz w:val="18"/>
        </w:rPr>
        <w:t>Phát âm: GRAYD</w:t>
        <w:br/>
      </w:r>
      <w:r>
        <w:rPr>
          <w:color w:val="505050"/>
          <w:sz w:val="18"/>
        </w:rPr>
        <w:t>Collocations: grade school, grade point, high grade, grade the papers</w:t>
        <w:br/>
      </w:r>
      <w:r>
        <w:rPr>
          <w:color w:val="505050"/>
          <w:sz w:val="18"/>
        </w:rPr>
        <w:t>Synonyms: mark, score, level</w:t>
        <w:br/>
      </w:r>
    </w:p>
    <w:p>
      <w:pPr>
        <w:spacing w:before="0" w:after="40"/>
        <w:ind w:left="283"/>
      </w:pPr>
      <w:r>
        <w:rPr>
          <w:i/>
          <w:sz w:val="20"/>
        </w:rPr>
        <w:t>📝 She received the highest grade in the class on the final exam.</w:t>
      </w:r>
      <w:r>
        <w:br/>
      </w:r>
      <w:r>
        <w:rPr>
          <w:color w:val="006400"/>
          <w:sz w:val="20"/>
        </w:rPr>
        <w:t xml:space="preserve">    → Cô ấy nhận điểm cao nhất lớp trong kỳ thi cuối.</w:t>
      </w:r>
    </w:p>
    <w:p>
      <w:pPr>
        <w:spacing w:before="0" w:after="40"/>
        <w:ind w:left="283"/>
      </w:pPr>
      <w:r>
        <w:rPr>
          <w:color w:val="005078"/>
          <w:sz w:val="18"/>
        </w:rPr>
        <w:t>💡 Grade = điểm số (học tập), cấp lớp (grade 1-12 ở Mỹ), hoặc chất lượng (high-grade). Grade cũng là động từ: grade papers = chấm bài.</w:t>
      </w:r>
    </w:p>
    <w:p>
      <w:pPr>
        <w:spacing w:before="0" w:after="40"/>
        <w:ind w:left="283"/>
      </w:pPr>
      <w:r>
        <w:rPr>
          <w:i/>
          <w:sz w:val="18"/>
        </w:rPr>
        <w:t>✏️ What grade is your daughter in at school?</w:t>
      </w:r>
      <w:r>
        <w:br/>
      </w:r>
      <w:r>
        <w:rPr>
          <w:color w:val="006400"/>
          <w:sz w:val="18"/>
        </w:rPr>
        <w:t xml:space="preserve">    → Con gái bạn học lớp mấy?</w:t>
      </w:r>
      <w:r>
        <w:br/>
      </w:r>
      <w:r>
        <w:rPr>
          <w:i/>
          <w:sz w:val="18"/>
        </w:rPr>
        <w:t>✏️ The teacher spent the weekend grading student essays.</w:t>
      </w:r>
      <w:r>
        <w:br/>
      </w:r>
      <w:r>
        <w:rPr>
          <w:color w:val="006400"/>
          <w:sz w:val="18"/>
        </w:rPr>
        <w:t xml:space="preserve">    → Giáo viên dành cuối tuần chấm bài luận sinh viên.</w:t>
      </w:r>
    </w:p>
    <w:p>
      <w:pPr>
        <w:spacing w:before="0" w:after="80"/>
        <w:ind w:left="283"/>
      </w:pPr>
      <w:r>
        <w:rPr>
          <w:color w:val="643C00"/>
          <w:sz w:val="18"/>
        </w:rPr>
        <w:t>🔗 Patterns: grade level | make the grade | top grade</w:t>
      </w:r>
    </w:p>
    <w:p>
      <w:pPr>
        <w:spacing w:before="120" w:after="40"/>
      </w:pPr>
      <w:r>
        <w:rPr>
          <w:b/>
          <w:sz w:val="24"/>
        </w:rPr>
        <w:t>gradually</w:t>
      </w:r>
      <w:r>
        <w:rPr>
          <w:sz w:val="22"/>
        </w:rPr>
        <w:t xml:space="preserve">  —  Dần dần, từ từ — Slowly over a period of time</w:t>
      </w:r>
    </w:p>
    <w:p>
      <w:pPr>
        <w:spacing w:before="0" w:after="40"/>
        <w:ind w:left="283"/>
      </w:pPr>
      <w:r>
        <w:rPr>
          <w:color w:val="505050"/>
          <w:sz w:val="18"/>
        </w:rPr>
        <w:t>Phát âm: GRAJ-oo-uh-lee</w:t>
        <w:br/>
      </w:r>
      <w:r>
        <w:rPr>
          <w:color w:val="505050"/>
          <w:sz w:val="18"/>
        </w:rPr>
        <w:t>Collocations: gradually increase, gradually improve, gradually change</w:t>
        <w:br/>
      </w:r>
      <w:r>
        <w:rPr>
          <w:color w:val="505050"/>
          <w:sz w:val="18"/>
        </w:rPr>
        <w:t>Synonyms: slowly, progressively, steadily</w:t>
        <w:br/>
      </w:r>
      <w:r>
        <w:rPr>
          <w:color w:val="505050"/>
          <w:sz w:val="18"/>
        </w:rPr>
        <w:t>Antonyms: suddenly, abruptly, immediately</w:t>
        <w:br/>
      </w:r>
    </w:p>
    <w:p>
      <w:pPr>
        <w:spacing w:before="0" w:after="40"/>
        <w:ind w:left="283"/>
      </w:pPr>
      <w:r>
        <w:rPr>
          <w:i/>
          <w:sz w:val="20"/>
        </w:rPr>
        <w:t>📝 Her English gradually improved after months of practice.</w:t>
      </w:r>
      <w:r>
        <w:br/>
      </w:r>
      <w:r>
        <w:rPr>
          <w:color w:val="006400"/>
          <w:sz w:val="20"/>
        </w:rPr>
        <w:t xml:space="preserve">    → Tiếng Anh của cô ấy dần dần cải thiện sau nhiều tháng luyện tập.</w:t>
      </w:r>
    </w:p>
    <w:p>
      <w:pPr>
        <w:spacing w:before="0" w:after="40"/>
        <w:ind w:left="283"/>
      </w:pPr>
      <w:r>
        <w:rPr>
          <w:color w:val="005078"/>
          <w:sz w:val="18"/>
        </w:rPr>
        <w:t>💡 Dùng khi nói về sự thay đổi từ từ theo thời gian. Đối lập với suddenly (đột ngột). Rất hữu ích khi viết IELTS.</w:t>
      </w:r>
    </w:p>
    <w:p>
      <w:pPr>
        <w:spacing w:before="0" w:after="40"/>
        <w:ind w:left="283"/>
      </w:pPr>
      <w:r>
        <w:rPr>
          <w:i/>
          <w:sz w:val="18"/>
        </w:rPr>
        <w:t>✏️ The weather is gradually getting warmer.</w:t>
      </w:r>
      <w:r>
        <w:br/>
      </w:r>
      <w:r>
        <w:rPr>
          <w:color w:val="006400"/>
          <w:sz w:val="18"/>
        </w:rPr>
        <w:t xml:space="preserve">    → Thời tiết đang dần ấm lên.</w:t>
      </w:r>
      <w:r>
        <w:br/>
      </w:r>
      <w:r>
        <w:rPr>
          <w:i/>
          <w:sz w:val="18"/>
        </w:rPr>
        <w:t>✏️ He gradually gained confidence in public speaking.</w:t>
      </w:r>
      <w:r>
        <w:br/>
      </w:r>
      <w:r>
        <w:rPr>
          <w:color w:val="006400"/>
          <w:sz w:val="18"/>
        </w:rPr>
        <w:t xml:space="preserve">    → Anh ấy dần dần tự tin hơn khi nói trước đám đông.</w:t>
      </w:r>
    </w:p>
    <w:p>
      <w:pPr>
        <w:spacing w:before="0" w:after="80"/>
        <w:ind w:left="283"/>
      </w:pPr>
      <w:r>
        <w:rPr>
          <w:color w:val="643C00"/>
          <w:sz w:val="18"/>
        </w:rPr>
        <w:t>🔗 Patterns: gradually increase | gradually improve | gradually change</w:t>
      </w:r>
    </w:p>
    <w:p>
      <w:pPr>
        <w:spacing w:before="120" w:after="40"/>
      </w:pPr>
      <w:r>
        <w:rPr>
          <w:b/>
          <w:sz w:val="24"/>
        </w:rPr>
        <w:t>graffiti</w:t>
      </w:r>
      <w:r>
        <w:rPr>
          <w:sz w:val="22"/>
        </w:rPr>
        <w:t xml:space="preserve">  —  hình vẽ/chữ viết trên tường — writing or drawings on a wall or surface in a public place</w:t>
      </w:r>
    </w:p>
    <w:p>
      <w:pPr>
        <w:spacing w:before="0" w:after="40"/>
        <w:ind w:left="283"/>
      </w:pPr>
      <w:r>
        <w:rPr>
          <w:color w:val="505050"/>
          <w:sz w:val="18"/>
        </w:rPr>
        <w:t>Phát âm: gruh-FEE-tee</w:t>
        <w:br/>
      </w:r>
      <w:r>
        <w:rPr>
          <w:color w:val="505050"/>
          <w:sz w:val="18"/>
        </w:rPr>
        <w:t>Collocations: street graffiti, graffiti art, graffiti artist, spray graffiti</w:t>
        <w:br/>
      </w:r>
      <w:r>
        <w:rPr>
          <w:color w:val="505050"/>
          <w:sz w:val="18"/>
        </w:rPr>
        <w:t>Synonyms: street art, wall writing, tagging</w:t>
        <w:br/>
      </w:r>
    </w:p>
    <w:p>
      <w:pPr>
        <w:spacing w:before="0" w:after="40"/>
        <w:ind w:left="283"/>
      </w:pPr>
      <w:r>
        <w:rPr>
          <w:i/>
          <w:sz w:val="20"/>
        </w:rPr>
        <w:t>📝 The city hired artists to turn graffiti into beautiful street art.</w:t>
      </w:r>
      <w:r>
        <w:br/>
      </w:r>
      <w:r>
        <w:rPr>
          <w:color w:val="006400"/>
          <w:sz w:val="20"/>
        </w:rPr>
        <w:t xml:space="preserve">    → Thành phố thuê nghệ sĩ biến graffiti thành nghệ thuật đường phố đẹp.</w:t>
      </w:r>
    </w:p>
    <w:p>
      <w:pPr>
        <w:spacing w:before="0" w:after="40"/>
        <w:ind w:left="283"/>
      </w:pPr>
      <w:r>
        <w:rPr>
          <w:color w:val="005078"/>
          <w:sz w:val="18"/>
        </w:rPr>
        <w:t>💡 Có thể mang nghĩa tiêu cực (phá hoại) hoặc tích cực (nghệ thuật đường phố). Từ gốc Ý, luôn ở dạng số nhiều.</w:t>
      </w:r>
    </w:p>
    <w:p>
      <w:pPr>
        <w:spacing w:before="0" w:after="40"/>
        <w:ind w:left="283"/>
      </w:pPr>
      <w:r>
        <w:rPr>
          <w:i/>
          <w:sz w:val="18"/>
        </w:rPr>
        <w:t>✏️ Graffiti is considered vandalism in some cities.</w:t>
      </w:r>
      <w:r>
        <w:br/>
      </w:r>
      <w:r>
        <w:rPr>
          <w:color w:val="006400"/>
          <w:sz w:val="18"/>
        </w:rPr>
        <w:t xml:space="preserve">    → Graffiti bị coi là phá hoại ở một số thành phố.</w:t>
      </w:r>
      <w:r>
        <w:br/>
      </w:r>
      <w:r>
        <w:rPr>
          <w:i/>
          <w:sz w:val="18"/>
        </w:rPr>
        <w:t>✏️ The graffiti artist created a masterpiece.</w:t>
      </w:r>
      <w:r>
        <w:br/>
      </w:r>
      <w:r>
        <w:rPr>
          <w:color w:val="006400"/>
          <w:sz w:val="18"/>
        </w:rPr>
        <w:t xml:space="preserve">    → Nghệ sĩ graffiti tạo ra kiệt tác.</w:t>
      </w:r>
    </w:p>
    <w:p>
      <w:pPr>
        <w:spacing w:before="0" w:after="80"/>
        <w:ind w:left="283"/>
      </w:pPr>
      <w:r>
        <w:rPr>
          <w:color w:val="643C00"/>
          <w:sz w:val="18"/>
        </w:rPr>
        <w:t>🔗 Patterns: street graffiti | graffiti art | graffiti artist</w:t>
      </w:r>
    </w:p>
    <w:p>
      <w:pPr>
        <w:spacing w:before="120" w:after="40"/>
      </w:pPr>
      <w:r>
        <w:rPr>
          <w:b/>
          <w:sz w:val="24"/>
        </w:rPr>
        <w:t>grain</w:t>
      </w:r>
      <w:r>
        <w:rPr>
          <w:sz w:val="22"/>
        </w:rPr>
        <w:t xml:space="preserve">  —  ngũ cốc, hạt — wheat or any other cultivated cereal crop; a single seed of a cereal</w:t>
      </w:r>
    </w:p>
    <w:p>
      <w:pPr>
        <w:spacing w:before="0" w:after="40"/>
        <w:ind w:left="283"/>
      </w:pPr>
      <w:r>
        <w:rPr>
          <w:color w:val="505050"/>
          <w:sz w:val="18"/>
        </w:rPr>
        <w:t>Phát âm: GRAYN</w:t>
        <w:br/>
      </w:r>
      <w:r>
        <w:rPr>
          <w:color w:val="505050"/>
          <w:sz w:val="18"/>
        </w:rPr>
        <w:t>Collocations: grain of rice, whole grain, grain production, grain of sand</w:t>
        <w:br/>
      </w:r>
      <w:r>
        <w:rPr>
          <w:color w:val="505050"/>
          <w:sz w:val="18"/>
        </w:rPr>
        <w:t>Synonyms: cereal, seed, kernel</w:t>
        <w:br/>
      </w:r>
    </w:p>
    <w:p>
      <w:pPr>
        <w:spacing w:before="0" w:after="40"/>
        <w:ind w:left="283"/>
      </w:pPr>
      <w:r>
        <w:rPr>
          <w:i/>
          <w:sz w:val="20"/>
        </w:rPr>
        <w:t>📝 Rice is the most important grain in many Asian countries.</w:t>
      </w:r>
      <w:r>
        <w:br/>
      </w:r>
      <w:r>
        <w:rPr>
          <w:color w:val="006400"/>
          <w:sz w:val="20"/>
        </w:rPr>
        <w:t xml:space="preserve">    → Gạo là ngũ cốc quan trọng nhất ở nhiều nước châu Á.</w:t>
      </w:r>
    </w:p>
    <w:p>
      <w:pPr>
        <w:spacing w:before="0" w:after="40"/>
        <w:ind w:left="283"/>
      </w:pPr>
      <w:r>
        <w:rPr>
          <w:color w:val="005078"/>
          <w:sz w:val="18"/>
        </w:rPr>
        <w:t>💡 Grain = hạt ngũ cốc (rice, wheat). A grain of sand/salt = một hạt cát/muối. Take with a grain of salt = nghe nhưng không tin hoàn toàn. Whole grain = ngũ cốc nguyên hạt.</w:t>
      </w:r>
    </w:p>
    <w:p>
      <w:pPr>
        <w:spacing w:before="0" w:after="40"/>
        <w:ind w:left="283"/>
      </w:pPr>
      <w:r>
        <w:rPr>
          <w:i/>
          <w:sz w:val="18"/>
        </w:rPr>
        <w:t>✏️ Whole grain bread is healthier than white bread.</w:t>
      </w:r>
      <w:r>
        <w:br/>
      </w:r>
      <w:r>
        <w:rPr>
          <w:color w:val="006400"/>
          <w:sz w:val="18"/>
        </w:rPr>
        <w:t xml:space="preserve">    → Bánh mì nguyên hạt tốt cho sức khỏe hơn bánh mì trắng.</w:t>
      </w:r>
      <w:r>
        <w:br/>
      </w:r>
      <w:r>
        <w:rPr>
          <w:i/>
          <w:sz w:val="18"/>
        </w:rPr>
        <w:t>✏️ There is not a grain of truth in what he said.</w:t>
      </w:r>
      <w:r>
        <w:br/>
      </w:r>
      <w:r>
        <w:rPr>
          <w:color w:val="006400"/>
          <w:sz w:val="18"/>
        </w:rPr>
        <w:t xml:space="preserve">    → Không có chút sự thật nào trong lời anh ấy nói.</w:t>
      </w:r>
    </w:p>
    <w:p>
      <w:pPr>
        <w:spacing w:before="0" w:after="80"/>
        <w:ind w:left="283"/>
      </w:pPr>
      <w:r>
        <w:rPr>
          <w:color w:val="643C00"/>
          <w:sz w:val="18"/>
        </w:rPr>
        <w:t>🔗 Patterns: grain harvest | against the grain | grain storage</w:t>
      </w:r>
    </w:p>
    <w:p>
      <w:pPr>
        <w:spacing w:before="120" w:after="40"/>
      </w:pPr>
      <w:r>
        <w:rPr>
          <w:b/>
          <w:sz w:val="24"/>
        </w:rPr>
        <w:t>grant</w:t>
      </w:r>
      <w:r>
        <w:rPr>
          <w:sz w:val="22"/>
        </w:rPr>
        <w:t xml:space="preserve">  —  cấp, ban cho; trợ cấp — to agree to give or allow something requested; a sum of money given for a particular purpose</w:t>
      </w:r>
    </w:p>
    <w:p>
      <w:pPr>
        <w:spacing w:before="0" w:after="40"/>
        <w:ind w:left="283"/>
      </w:pPr>
      <w:r>
        <w:rPr>
          <w:color w:val="505050"/>
          <w:sz w:val="18"/>
        </w:rPr>
        <w:t>Phát âm: GRANT</w:t>
        <w:br/>
      </w:r>
      <w:r>
        <w:rPr>
          <w:color w:val="505050"/>
          <w:sz w:val="18"/>
        </w:rPr>
        <w:t>Collocations: grant permission, research grant, grant access, grant a wish</w:t>
        <w:br/>
      </w:r>
      <w:r>
        <w:rPr>
          <w:color w:val="505050"/>
          <w:sz w:val="18"/>
        </w:rPr>
        <w:t>Synonyms: give, award, provide</w:t>
        <w:br/>
      </w:r>
      <w:r>
        <w:rPr>
          <w:color w:val="505050"/>
          <w:sz w:val="18"/>
        </w:rPr>
        <w:t>Antonyms: deny, refuse, withhold</w:t>
        <w:br/>
      </w:r>
    </w:p>
    <w:p>
      <w:pPr>
        <w:spacing w:before="0" w:after="40"/>
        <w:ind w:left="283"/>
      </w:pPr>
      <w:r>
        <w:rPr>
          <w:i/>
          <w:sz w:val="20"/>
        </w:rPr>
        <w:t>📝 The university granted her a scholarship to study abroad.</w:t>
      </w:r>
      <w:r>
        <w:br/>
      </w:r>
      <w:r>
        <w:rPr>
          <w:color w:val="006400"/>
          <w:sz w:val="20"/>
        </w:rPr>
        <w:t xml:space="preserve">    → Trường đại học cấp cho cô ấy học bổng du học.</w:t>
      </w:r>
    </w:p>
    <w:p>
      <w:pPr>
        <w:spacing w:before="0" w:after="40"/>
        <w:ind w:left="283"/>
      </w:pPr>
      <w:r>
        <w:rPr>
          <w:color w:val="005078"/>
          <w:sz w:val="18"/>
        </w:rPr>
        <w:t>💡 Grant (verb) = cấp, ban cho (permission, wish, scholarship). Grant (noun) = khoản trợ cấp/tài trợ. Take for granted = coi là đương nhiên.</w:t>
      </w:r>
    </w:p>
    <w:p>
      <w:pPr>
        <w:spacing w:before="0" w:after="40"/>
        <w:ind w:left="283"/>
      </w:pPr>
      <w:r>
        <w:rPr>
          <w:i/>
          <w:sz w:val="18"/>
        </w:rPr>
        <w:t>✏️ Do not take your health for granted; exercise regularly.</w:t>
      </w:r>
      <w:r>
        <w:br/>
      </w:r>
      <w:r>
        <w:rPr>
          <w:color w:val="006400"/>
          <w:sz w:val="18"/>
        </w:rPr>
        <w:t xml:space="preserve">    → Đừng coi sức khỏe là đương nhiên; hãy tập thể dục thường xuyên.</w:t>
      </w:r>
      <w:r>
        <w:br/>
      </w:r>
      <w:r>
        <w:rPr>
          <w:i/>
          <w:sz w:val="18"/>
        </w:rPr>
        <w:t>✏️ She received a government grant to fund her research.</w:t>
      </w:r>
      <w:r>
        <w:br/>
      </w:r>
      <w:r>
        <w:rPr>
          <w:color w:val="006400"/>
          <w:sz w:val="18"/>
        </w:rPr>
        <w:t xml:space="preserve">    → Cô ấy nhận trợ cấp chính phủ để tài trợ nghiên cứu.</w:t>
      </w:r>
    </w:p>
    <w:p>
      <w:pPr>
        <w:spacing w:before="0" w:after="80"/>
        <w:ind w:left="283"/>
      </w:pPr>
      <w:r>
        <w:rPr>
          <w:color w:val="643C00"/>
          <w:sz w:val="18"/>
        </w:rPr>
        <w:t>🔗 Patterns: grant funding | grant application | take for granted</w:t>
      </w:r>
    </w:p>
    <w:p>
      <w:pPr>
        <w:spacing w:before="120" w:after="40"/>
      </w:pPr>
      <w:r>
        <w:rPr>
          <w:b/>
          <w:sz w:val="24"/>
        </w:rPr>
        <w:t>grasp</w:t>
      </w:r>
      <w:r>
        <w:rPr>
          <w:sz w:val="22"/>
        </w:rPr>
        <w:t xml:space="preserve">  —  nắm chặt; hiểu — to seize and hold firmly; to understand something</w:t>
      </w:r>
    </w:p>
    <w:p>
      <w:pPr>
        <w:spacing w:before="0" w:after="40"/>
        <w:ind w:left="283"/>
      </w:pPr>
      <w:r>
        <w:rPr>
          <w:color w:val="505050"/>
          <w:sz w:val="18"/>
        </w:rPr>
        <w:t>Phát âm: GRASP</w:t>
        <w:br/>
      </w:r>
      <w:r>
        <w:rPr>
          <w:color w:val="505050"/>
          <w:sz w:val="18"/>
        </w:rPr>
        <w:t>Collocations: grasp the concept, grasp the opportunity, firm grasp, grasp of</w:t>
        <w:br/>
      </w:r>
      <w:r>
        <w:rPr>
          <w:color w:val="505050"/>
          <w:sz w:val="18"/>
        </w:rPr>
        <w:t>Synonyms: grip, understand, comprehend</w:t>
        <w:br/>
      </w:r>
      <w:r>
        <w:rPr>
          <w:color w:val="505050"/>
          <w:sz w:val="18"/>
        </w:rPr>
        <w:t>Antonyms: release, misunderstand, drop</w:t>
        <w:br/>
      </w:r>
    </w:p>
    <w:p>
      <w:pPr>
        <w:spacing w:before="0" w:after="40"/>
        <w:ind w:left="283"/>
      </w:pPr>
      <w:r>
        <w:rPr>
          <w:i/>
          <w:sz w:val="20"/>
        </w:rPr>
        <w:t>📝 It took me a while to grasp the concept of quantum physics.</w:t>
      </w:r>
      <w:r>
        <w:br/>
      </w:r>
      <w:r>
        <w:rPr>
          <w:color w:val="006400"/>
          <w:sz w:val="20"/>
        </w:rPr>
        <w:t xml:space="preserve">    → Tôi mất một lúc để hiểu khái niệm vật lý lượng tử.</w:t>
      </w:r>
    </w:p>
    <w:p>
      <w:pPr>
        <w:spacing w:before="0" w:after="40"/>
        <w:ind w:left="283"/>
      </w:pPr>
      <w:r>
        <w:rPr>
          <w:color w:val="005078"/>
          <w:sz w:val="18"/>
        </w:rPr>
        <w:t>💡 Grasp = nắm chặt (vật lý) hoặc hiểu (trừu tượng). Grasp the concept = hiểu khái niệm. Within grasp = trong tầm với. Beyond one's grasp = ngoài khả năng hiểu.</w:t>
      </w:r>
    </w:p>
    <w:p>
      <w:pPr>
        <w:spacing w:before="0" w:after="40"/>
        <w:ind w:left="283"/>
      </w:pPr>
      <w:r>
        <w:rPr>
          <w:i/>
          <w:sz w:val="18"/>
        </w:rPr>
        <w:t>✏️ The child grasped her mother s hand tightly in the crowd.</w:t>
      </w:r>
      <w:r>
        <w:br/>
      </w:r>
      <w:r>
        <w:rPr>
          <w:color w:val="006400"/>
          <w:sz w:val="18"/>
        </w:rPr>
        <w:t xml:space="preserve">    → Đứa trẻ nắm chặt tay mẹ trong đám đông.</w:t>
      </w:r>
      <w:r>
        <w:br/>
      </w:r>
      <w:r>
        <w:rPr>
          <w:i/>
          <w:sz w:val="18"/>
        </w:rPr>
        <w:t>✏️ He has a good grasp of English grammar.</w:t>
      </w:r>
      <w:r>
        <w:br/>
      </w:r>
      <w:r>
        <w:rPr>
          <w:color w:val="006400"/>
          <w:sz w:val="18"/>
        </w:rPr>
        <w:t xml:space="preserve">    → Anh ấy nắm vững ngữ pháp tiếng Anh.</w:t>
      </w:r>
    </w:p>
    <w:p>
      <w:pPr>
        <w:spacing w:before="0" w:after="80"/>
        <w:ind w:left="283"/>
      </w:pPr>
      <w:r>
        <w:rPr>
          <w:color w:val="643C00"/>
          <w:sz w:val="18"/>
        </w:rPr>
        <w:t>🔗 Patterns: grasp at straws | within grasp | grasp the meaning</w:t>
      </w:r>
    </w:p>
    <w:p>
      <w:pPr>
        <w:spacing w:before="120" w:after="40"/>
      </w:pPr>
      <w:r>
        <w:rPr>
          <w:b/>
          <w:sz w:val="24"/>
        </w:rPr>
        <w:t>grate</w:t>
      </w:r>
      <w:r>
        <w:rPr>
          <w:sz w:val="22"/>
        </w:rPr>
        <w:t xml:space="preserve">  —  bào, nạo — to rub food against a grater to produce small pieces</w:t>
      </w:r>
    </w:p>
    <w:p>
      <w:pPr>
        <w:spacing w:before="0" w:after="40"/>
        <w:ind w:left="283"/>
      </w:pPr>
      <w:r>
        <w:rPr>
          <w:color w:val="505050"/>
          <w:sz w:val="18"/>
        </w:rPr>
        <w:t>Phát âm: GRAYT</w:t>
        <w:br/>
      </w:r>
      <w:r>
        <w:rPr>
          <w:color w:val="505050"/>
          <w:sz w:val="18"/>
        </w:rPr>
        <w:t>Collocations: grate cheese, grate finely, grate the carrots, freshly grated</w:t>
        <w:br/>
      </w:r>
      <w:r>
        <w:rPr>
          <w:color w:val="505050"/>
          <w:sz w:val="18"/>
        </w:rPr>
        <w:t>Synonyms: shred, scrape, rasp</w:t>
        <w:br/>
      </w:r>
      <w:r>
        <w:rPr>
          <w:color w:val="505050"/>
          <w:sz w:val="18"/>
        </w:rPr>
        <w:t>Antonyms: slice, chop, cube</w:t>
        <w:br/>
      </w:r>
    </w:p>
    <w:p>
      <w:pPr>
        <w:spacing w:before="0" w:after="40"/>
        <w:ind w:left="283"/>
      </w:pPr>
      <w:r>
        <w:rPr>
          <w:i/>
          <w:sz w:val="20"/>
        </w:rPr>
        <w:t>📝 Grate some cheese on top of the salad for extra flavor.</w:t>
      </w:r>
      <w:r>
        <w:br/>
      </w:r>
      <w:r>
        <w:rPr>
          <w:color w:val="006400"/>
          <w:sz w:val="20"/>
        </w:rPr>
        <w:t xml:space="preserve">    → Bào một ít phô mai lên trên salad để thêm hương vị.</w:t>
      </w:r>
    </w:p>
    <w:p>
      <w:pPr>
        <w:spacing w:before="0" w:after="40"/>
        <w:ind w:left="283"/>
      </w:pPr>
      <w:r>
        <w:rPr>
          <w:color w:val="005078"/>
          <w:sz w:val="18"/>
        </w:rPr>
        <w:t>💡 Dùng khi nói về việc bào/nạo thực phẩm thành sợi nhỏ bằng dụng cụ bào. Thường dùng với phô mai, cà rốt, gừng.</w:t>
      </w:r>
    </w:p>
    <w:p>
      <w:pPr>
        <w:spacing w:before="0" w:after="40"/>
        <w:ind w:left="283"/>
      </w:pPr>
      <w:r>
        <w:rPr>
          <w:i/>
          <w:sz w:val="18"/>
        </w:rPr>
        <w:t>✏️ Grate the ginger finely and add it to the stir-fry.</w:t>
      </w:r>
      <w:r>
        <w:br/>
      </w:r>
      <w:r>
        <w:rPr>
          <w:color w:val="006400"/>
          <w:sz w:val="18"/>
        </w:rPr>
        <w:t xml:space="preserve">    → Bào gừng nhuyễn và cho vào món xào.</w:t>
      </w:r>
      <w:r>
        <w:br/>
      </w:r>
      <w:r>
        <w:rPr>
          <w:i/>
          <w:sz w:val="18"/>
        </w:rPr>
        <w:t>✏️ Freshly grated Parmesan tastes much better than pre-packaged.</w:t>
      </w:r>
      <w:r>
        <w:br/>
      </w:r>
      <w:r>
        <w:rPr>
          <w:color w:val="006400"/>
          <w:sz w:val="18"/>
        </w:rPr>
        <w:t xml:space="preserve">    → Phô mai Parmesan mới bào có vị ngon hơn nhiều so với loại đóng gói sẵn.</w:t>
      </w:r>
    </w:p>
    <w:p>
      <w:pPr>
        <w:spacing w:before="0" w:after="80"/>
        <w:ind w:left="283"/>
      </w:pPr>
      <w:r>
        <w:rPr>
          <w:color w:val="643C00"/>
          <w:sz w:val="18"/>
        </w:rPr>
        <w:t>🔗 Patterns: grate finely | freshly grated | grate cheese/carrots | grate into + dish</w:t>
      </w:r>
    </w:p>
    <w:p>
      <w:pPr>
        <w:spacing w:before="120" w:after="40"/>
      </w:pPr>
      <w:r>
        <w:rPr>
          <w:b/>
          <w:sz w:val="24"/>
        </w:rPr>
        <w:t>grateful</w:t>
      </w:r>
      <w:r>
        <w:rPr>
          <w:sz w:val="22"/>
        </w:rPr>
        <w:t xml:space="preserve">  —  biết ơn — feeling or showing thanks because someone has done something kind</w:t>
      </w:r>
    </w:p>
    <w:p>
      <w:pPr>
        <w:spacing w:before="0" w:after="40"/>
        <w:ind w:left="283"/>
      </w:pPr>
      <w:r>
        <w:rPr>
          <w:color w:val="505050"/>
          <w:sz w:val="18"/>
        </w:rPr>
        <w:t>Phát âm: GRAYT-fuhl</w:t>
        <w:br/>
      </w:r>
      <w:r>
        <w:rPr>
          <w:color w:val="505050"/>
          <w:sz w:val="18"/>
        </w:rPr>
        <w:t>Collocations: grateful for, deeply grateful, grateful to, feel grateful</w:t>
        <w:br/>
      </w:r>
      <w:r>
        <w:rPr>
          <w:color w:val="505050"/>
          <w:sz w:val="18"/>
        </w:rPr>
        <w:t>Synonyms: thankful, appreciative, indebted</w:t>
        <w:br/>
      </w:r>
      <w:r>
        <w:rPr>
          <w:color w:val="505050"/>
          <w:sz w:val="18"/>
        </w:rPr>
        <w:t>Antonyms: ungrateful, unappreciative, thankless</w:t>
        <w:br/>
      </w:r>
    </w:p>
    <w:p>
      <w:pPr>
        <w:spacing w:before="0" w:after="40"/>
        <w:ind w:left="283"/>
      </w:pPr>
      <w:r>
        <w:rPr>
          <w:i/>
          <w:sz w:val="20"/>
        </w:rPr>
        <w:t>📝 I am grateful for all the support you have given me.</w:t>
      </w:r>
      <w:r>
        <w:br/>
      </w:r>
      <w:r>
        <w:rPr>
          <w:color w:val="006400"/>
          <w:sz w:val="20"/>
        </w:rPr>
        <w:t xml:space="preserve">    → Tôi biết ơn vì tất cả sự hỗ trợ bạn đã dành cho tôi.</w:t>
      </w:r>
    </w:p>
    <w:p>
      <w:pPr>
        <w:spacing w:before="0" w:after="40"/>
        <w:ind w:left="283"/>
      </w:pPr>
      <w:r>
        <w:rPr>
          <w:color w:val="005078"/>
          <w:sz w:val="18"/>
        </w:rPr>
        <w:t>💡 Dùng để bày tỏ lòng biết ơn. Đi với 'for' (điều được biết ơn) hoặc 'to' (người được biết ơn). Trang trọng hơn 'thankful'.</w:t>
      </w:r>
    </w:p>
    <w:p>
      <w:pPr>
        <w:spacing w:before="0" w:after="40"/>
        <w:ind w:left="283"/>
      </w:pPr>
      <w:r>
        <w:rPr>
          <w:i/>
          <w:sz w:val="18"/>
        </w:rPr>
        <w:t>✏️ I'm grateful to you for helping me move.</w:t>
      </w:r>
      <w:r>
        <w:br/>
      </w:r>
      <w:r>
        <w:rPr>
          <w:color w:val="006400"/>
          <w:sz w:val="18"/>
        </w:rPr>
        <w:t xml:space="preserve">    → Tôi biết ơn bạn đã giúp tôi chuyển nhà.</w:t>
      </w:r>
      <w:r>
        <w:br/>
      </w:r>
      <w:r>
        <w:rPr>
          <w:i/>
          <w:sz w:val="18"/>
        </w:rPr>
        <w:t>✏️ We are deeply grateful for your generosity.</w:t>
      </w:r>
      <w:r>
        <w:br/>
      </w:r>
      <w:r>
        <w:rPr>
          <w:color w:val="006400"/>
          <w:sz w:val="18"/>
        </w:rPr>
        <w:t xml:space="preserve">    → Chúng tôi vô cùng biết ơn sự hào phóng của bạn.</w:t>
      </w:r>
    </w:p>
    <w:p>
      <w:pPr>
        <w:spacing w:before="0" w:after="80"/>
        <w:ind w:left="283"/>
      </w:pPr>
      <w:r>
        <w:rPr>
          <w:color w:val="643C00"/>
          <w:sz w:val="18"/>
        </w:rPr>
        <w:t>🔗 Patterns: grateful for something | grateful to someone | I would be grateful if</w:t>
      </w:r>
    </w:p>
    <w:p>
      <w:pPr>
        <w:spacing w:before="120" w:after="40"/>
      </w:pPr>
      <w:r>
        <w:rPr>
          <w:b/>
          <w:sz w:val="24"/>
        </w:rPr>
        <w:t>grave</w:t>
      </w:r>
      <w:r>
        <w:rPr>
          <w:sz w:val="22"/>
        </w:rPr>
        <w:t xml:space="preserve">  —  mộ; nghiêm trọng — a place of burial; giving cause for alarm; serious</w:t>
      </w:r>
    </w:p>
    <w:p>
      <w:pPr>
        <w:spacing w:before="0" w:after="40"/>
        <w:ind w:left="283"/>
      </w:pPr>
      <w:r>
        <w:rPr>
          <w:color w:val="505050"/>
          <w:sz w:val="18"/>
        </w:rPr>
        <w:t>Phát âm: GRAYV</w:t>
        <w:br/>
      </w:r>
      <w:r>
        <w:rPr>
          <w:color w:val="505050"/>
          <w:sz w:val="18"/>
        </w:rPr>
        <w:t>Collocations: grave concern, grave danger, grave mistake, grave situation</w:t>
        <w:br/>
      </w:r>
      <w:r>
        <w:rPr>
          <w:color w:val="505050"/>
          <w:sz w:val="18"/>
        </w:rPr>
        <w:t>Synonyms: serious, severe, critical</w:t>
        <w:br/>
      </w:r>
      <w:r>
        <w:rPr>
          <w:color w:val="505050"/>
          <w:sz w:val="18"/>
        </w:rPr>
        <w:t>Antonyms: minor, trivial, light</w:t>
        <w:br/>
      </w:r>
    </w:p>
    <w:p>
      <w:pPr>
        <w:spacing w:before="0" w:after="40"/>
        <w:ind w:left="283"/>
      </w:pPr>
      <w:r>
        <w:rPr>
          <w:i/>
          <w:sz w:val="20"/>
        </w:rPr>
        <w:t>📝 The doctor warned that the patient's condition was grave.</w:t>
      </w:r>
      <w:r>
        <w:br/>
      </w:r>
      <w:r>
        <w:rPr>
          <w:color w:val="006400"/>
          <w:sz w:val="20"/>
        </w:rPr>
        <w:t xml:space="preserve">    → Bác sĩ cảnh báo tình trạng bệnh nhân nghiêm trọng.</w:t>
      </w:r>
    </w:p>
    <w:p>
      <w:pPr>
        <w:spacing w:before="0" w:after="40"/>
        <w:ind w:left="283"/>
      </w:pPr>
      <w:r>
        <w:rPr>
          <w:color w:val="005078"/>
          <w:sz w:val="18"/>
        </w:rPr>
        <w:t>💡 Grave (noun) = mộ, mồ. Grave (adj) = nghiêm trọng, trầm trọng (formal). Graveyard = nghĩa trang. Grave mistake = sai lầm nghiêm trọng.</w:t>
      </w:r>
    </w:p>
    <w:p>
      <w:pPr>
        <w:spacing w:before="0" w:after="40"/>
        <w:ind w:left="283"/>
      </w:pPr>
      <w:r>
        <w:rPr>
          <w:i/>
          <w:sz w:val="18"/>
        </w:rPr>
        <w:t>✏️ They visited their grandmother s grave on the anniversary of her death.</w:t>
      </w:r>
      <w:r>
        <w:br/>
      </w:r>
      <w:r>
        <w:rPr>
          <w:color w:val="006400"/>
          <w:sz w:val="18"/>
        </w:rPr>
        <w:t xml:space="preserve">    → Họ thăm mộ bà vào ngày giỗ bà.</w:t>
      </w:r>
      <w:r>
        <w:br/>
      </w:r>
      <w:r>
        <w:rPr>
          <w:i/>
          <w:sz w:val="18"/>
        </w:rPr>
        <w:t>✏️ The situation is grave and requires immediate action.</w:t>
      </w:r>
      <w:r>
        <w:br/>
      </w:r>
      <w:r>
        <w:rPr>
          <w:color w:val="006400"/>
          <w:sz w:val="18"/>
        </w:rPr>
        <w:t xml:space="preserve">    → Tình hình nghiêm trọng và cần hành động ngay.</w:t>
      </w:r>
    </w:p>
    <w:p>
      <w:pPr>
        <w:spacing w:before="0" w:after="80"/>
        <w:ind w:left="283"/>
      </w:pPr>
      <w:r>
        <w:rPr>
          <w:color w:val="643C00"/>
          <w:sz w:val="18"/>
        </w:rPr>
        <w:t>🔗 Patterns: grave consequences | from the grave | dig one s own grave</w:t>
      </w:r>
    </w:p>
    <w:p>
      <w:pPr>
        <w:spacing w:before="120" w:after="40"/>
      </w:pPr>
      <w:r>
        <w:rPr>
          <w:b/>
          <w:sz w:val="24"/>
        </w:rPr>
        <w:t>gravity</w:t>
      </w:r>
      <w:r>
        <w:rPr>
          <w:sz w:val="22"/>
        </w:rPr>
        <w:t xml:space="preserve">  —  Trọng lực, lực hấp dẫn — The force that attracts objects toward the center of the earth</w:t>
      </w:r>
    </w:p>
    <w:p>
      <w:pPr>
        <w:spacing w:before="0" w:after="40"/>
        <w:ind w:left="283"/>
      </w:pPr>
      <w:r>
        <w:rPr>
          <w:color w:val="505050"/>
          <w:sz w:val="18"/>
        </w:rPr>
        <w:t>Phát âm: GRAV-uh-tee</w:t>
        <w:br/>
      </w:r>
      <w:r>
        <w:rPr>
          <w:color w:val="505050"/>
          <w:sz w:val="18"/>
        </w:rPr>
        <w:t>Collocations: force of gravity, law of gravity, zero gravity</w:t>
        <w:br/>
      </w:r>
      <w:r>
        <w:rPr>
          <w:color w:val="505050"/>
          <w:sz w:val="18"/>
        </w:rPr>
        <w:t>Synonyms: gravitation, pull, attraction</w:t>
        <w:br/>
      </w:r>
      <w:r>
        <w:rPr>
          <w:color w:val="505050"/>
          <w:sz w:val="18"/>
        </w:rPr>
        <w:t>Antonyms: weightlessness, levitation</w:t>
        <w:br/>
      </w:r>
    </w:p>
    <w:p>
      <w:pPr>
        <w:spacing w:before="0" w:after="40"/>
        <w:ind w:left="283"/>
      </w:pPr>
      <w:r>
        <w:rPr>
          <w:i/>
          <w:sz w:val="20"/>
        </w:rPr>
        <w:t>📝 Gravity keeps the planets in orbit around the sun.</w:t>
      </w:r>
      <w:r>
        <w:br/>
      </w:r>
      <w:r>
        <w:rPr>
          <w:color w:val="006400"/>
          <w:sz w:val="20"/>
        </w:rPr>
        <w:t xml:space="preserve">    → Trọng lực giữ các hành tinh quay quanh mặt trời.</w:t>
      </w:r>
    </w:p>
    <w:p>
      <w:pPr>
        <w:spacing w:before="0" w:after="40"/>
        <w:ind w:left="283"/>
      </w:pPr>
      <w:r>
        <w:rPr>
          <w:color w:val="005078"/>
          <w:sz w:val="18"/>
        </w:rPr>
        <w:t>💡 Ngoài nghĩa vật lý, còn có nghĩa 'sự nghiêm trọng' (the gravity of the situation). Zero gravity = không trọng lực (trong vũ trụ).</w:t>
      </w:r>
    </w:p>
    <w:p>
      <w:pPr>
        <w:spacing w:before="0" w:after="40"/>
        <w:ind w:left="283"/>
      </w:pPr>
      <w:r>
        <w:rPr>
          <w:i/>
          <w:sz w:val="18"/>
        </w:rPr>
        <w:t>✏️ Astronauts experience zero gravity in space.</w:t>
      </w:r>
      <w:r>
        <w:br/>
      </w:r>
      <w:r>
        <w:rPr>
          <w:color w:val="006400"/>
          <w:sz w:val="18"/>
        </w:rPr>
        <w:t xml:space="preserve">    → Các phi hành gia trải nghiệm không trọng lực trong vũ trụ.</w:t>
      </w:r>
      <w:r>
        <w:br/>
      </w:r>
      <w:r>
        <w:rPr>
          <w:i/>
          <w:sz w:val="18"/>
        </w:rPr>
        <w:t>✏️ He didn't understand the gravity of the situation.</w:t>
      </w:r>
      <w:r>
        <w:br/>
      </w:r>
      <w:r>
        <w:rPr>
          <w:color w:val="006400"/>
          <w:sz w:val="18"/>
        </w:rPr>
        <w:t xml:space="preserve">    → Anh ấy không hiểu mức độ nghiêm trọng của tình huống.</w:t>
      </w:r>
    </w:p>
    <w:p>
      <w:pPr>
        <w:spacing w:before="0" w:after="80"/>
        <w:ind w:left="283"/>
      </w:pPr>
      <w:r>
        <w:rPr>
          <w:color w:val="643C00"/>
          <w:sz w:val="18"/>
        </w:rPr>
        <w:t>🔗 Patterns: force/law of gravity | zero gravity | the gravity of the situation | center of gravity</w:t>
      </w:r>
    </w:p>
    <w:p>
      <w:pPr>
        <w:spacing w:before="120" w:after="40"/>
      </w:pPr>
      <w:r>
        <w:rPr>
          <w:b/>
          <w:sz w:val="24"/>
        </w:rPr>
        <w:t>greenhouse</w:t>
      </w:r>
      <w:r>
        <w:rPr>
          <w:sz w:val="22"/>
        </w:rPr>
        <w:t xml:space="preserve">  —  Nhà kính; hiệu ứng nhà kính — A glass building for growing plants; related to gases that trap heat in the atmosphere</w:t>
      </w:r>
    </w:p>
    <w:p>
      <w:pPr>
        <w:spacing w:before="0" w:after="40"/>
        <w:ind w:left="283"/>
      </w:pPr>
      <w:r>
        <w:rPr>
          <w:color w:val="505050"/>
          <w:sz w:val="18"/>
        </w:rPr>
        <w:t>Phát âm: GREEN-hows</w:t>
        <w:br/>
      </w:r>
      <w:r>
        <w:rPr>
          <w:color w:val="505050"/>
          <w:sz w:val="18"/>
        </w:rPr>
        <w:t>Collocations: greenhouse effect, greenhouse gas, greenhouse farming</w:t>
        <w:br/>
      </w:r>
      <w:r>
        <w:rPr>
          <w:color w:val="505050"/>
          <w:sz w:val="18"/>
        </w:rPr>
        <w:t>Synonyms: glasshouse, hothouse</w:t>
        <w:br/>
      </w:r>
    </w:p>
    <w:p>
      <w:pPr>
        <w:spacing w:before="0" w:after="40"/>
        <w:ind w:left="283"/>
      </w:pPr>
      <w:r>
        <w:rPr>
          <w:i/>
          <w:sz w:val="20"/>
        </w:rPr>
        <w:t>📝 Greenhouse gases are the main cause of global warming.</w:t>
      </w:r>
      <w:r>
        <w:br/>
      </w:r>
      <w:r>
        <w:rPr>
          <w:color w:val="006400"/>
          <w:sz w:val="20"/>
        </w:rPr>
        <w:t xml:space="preserve">    → Khí nhà kính là nguyên nhân chính gây ra hiện tượng nóng lên toàn cầu.</w:t>
      </w:r>
    </w:p>
    <w:p>
      <w:pPr>
        <w:spacing w:before="0" w:after="40"/>
        <w:ind w:left="283"/>
      </w:pPr>
      <w:r>
        <w:rPr>
          <w:color w:val="005078"/>
          <w:sz w:val="18"/>
        </w:rPr>
        <w:t>💡 'Greenhouse effect' và 'greenhouse gas' là cụm từ bắt buộc phải biết khi nói về biến đổi khí hậu. CO2 là khí nhà kính phổ biến nhất.</w:t>
      </w:r>
    </w:p>
    <w:p>
      <w:pPr>
        <w:spacing w:before="0" w:after="40"/>
        <w:ind w:left="283"/>
      </w:pPr>
      <w:r>
        <w:rPr>
          <w:i/>
          <w:sz w:val="18"/>
        </w:rPr>
        <w:t>✏️ The greenhouse effect keeps the Earth warm enough for life.</w:t>
      </w:r>
      <w:r>
        <w:br/>
      </w:r>
      <w:r>
        <w:rPr>
          <w:color w:val="006400"/>
          <w:sz w:val="18"/>
        </w:rPr>
        <w:t xml:space="preserve">    → Hiệu ứng nhà kính giữ Trái Đất đủ ấm cho sự sống.</w:t>
      </w:r>
      <w:r>
        <w:br/>
      </w:r>
      <w:r>
        <w:rPr>
          <w:i/>
          <w:sz w:val="18"/>
        </w:rPr>
        <w:t>✏️ She grows tomatoes in a greenhouse during winter.</w:t>
      </w:r>
      <w:r>
        <w:br/>
      </w:r>
      <w:r>
        <w:rPr>
          <w:color w:val="006400"/>
          <w:sz w:val="18"/>
        </w:rPr>
        <w:t xml:space="preserve">    → Cô ấy trồng cà chua trong nhà kính vào mùa đông.</w:t>
      </w:r>
    </w:p>
    <w:p>
      <w:pPr>
        <w:spacing w:before="0" w:after="80"/>
        <w:ind w:left="283"/>
      </w:pPr>
      <w:r>
        <w:rPr>
          <w:color w:val="643C00"/>
          <w:sz w:val="18"/>
        </w:rPr>
        <w:t>🔗 Patterns: greenhouse effect | greenhouse gas | greenhouse farming | greenhouse emissions</w:t>
      </w:r>
    </w:p>
    <w:p>
      <w:pPr>
        <w:spacing w:before="120" w:after="40"/>
      </w:pPr>
      <w:r>
        <w:rPr>
          <w:b/>
          <w:sz w:val="24"/>
        </w:rPr>
        <w:t>greet</w:t>
      </w:r>
      <w:r>
        <w:rPr>
          <w:sz w:val="22"/>
        </w:rPr>
        <w:t xml:space="preserve">  —  chào hỏi — to give a polite word or sign of welcome when meeting someone</w:t>
      </w:r>
    </w:p>
    <w:p>
      <w:pPr>
        <w:spacing w:before="0" w:after="40"/>
        <w:ind w:left="283"/>
      </w:pPr>
      <w:r>
        <w:rPr>
          <w:color w:val="505050"/>
          <w:sz w:val="18"/>
        </w:rPr>
        <w:t>Phát âm: GREET</w:t>
        <w:br/>
      </w:r>
      <w:r>
        <w:rPr>
          <w:color w:val="505050"/>
          <w:sz w:val="18"/>
        </w:rPr>
        <w:t>Collocations: greet someone, greet with, greet warmly, greet at the door</w:t>
        <w:br/>
      </w:r>
      <w:r>
        <w:rPr>
          <w:color w:val="505050"/>
          <w:sz w:val="18"/>
        </w:rPr>
        <w:t>Synonyms: welcome, salute, acknowledge</w:t>
        <w:br/>
      </w:r>
      <w:r>
        <w:rPr>
          <w:color w:val="505050"/>
          <w:sz w:val="18"/>
        </w:rPr>
        <w:t>Antonyms: ignore, snub, dismiss</w:t>
        <w:br/>
      </w:r>
    </w:p>
    <w:p>
      <w:pPr>
        <w:spacing w:before="0" w:after="40"/>
        <w:ind w:left="283"/>
      </w:pPr>
      <w:r>
        <w:rPr>
          <w:i/>
          <w:sz w:val="20"/>
        </w:rPr>
        <w:t>📝 The host greeted each guest with a warm handshake.</w:t>
      </w:r>
      <w:r>
        <w:br/>
      </w:r>
      <w:r>
        <w:rPr>
          <w:color w:val="006400"/>
          <w:sz w:val="20"/>
        </w:rPr>
        <w:t xml:space="preserve">    → Chủ nhà chào hỏi mỗi khách bằng cái bắt tay ấm áp.</w:t>
      </w:r>
    </w:p>
    <w:p>
      <w:pPr>
        <w:spacing w:before="0" w:after="40"/>
        <w:ind w:left="283"/>
      </w:pPr>
      <w:r>
        <w:rPr>
          <w:color w:val="005078"/>
          <w:sz w:val="18"/>
        </w:rPr>
        <w:t>💡 Greet = chào hỏi ai khi gặp. Greeting = lời chào (danh từ). Greetings! = Xin chào! (trang trọng). Greet someone with a smile/handshake.</w:t>
      </w:r>
    </w:p>
    <w:p>
      <w:pPr>
        <w:spacing w:before="0" w:after="40"/>
        <w:ind w:left="283"/>
      </w:pPr>
      <w:r>
        <w:rPr>
          <w:i/>
          <w:sz w:val="18"/>
        </w:rPr>
        <w:t>✏️ She greeted me with a big smile when I arrived at the office.</w:t>
      </w:r>
      <w:r>
        <w:br/>
      </w:r>
      <w:r>
        <w:rPr>
          <w:color w:val="006400"/>
          <w:sz w:val="18"/>
        </w:rPr>
        <w:t xml:space="preserve">    → Cô ấy chào tôi với nụ cười lớn khi tôi đến văn phòng.</w:t>
      </w:r>
      <w:r>
        <w:br/>
      </w:r>
      <w:r>
        <w:rPr>
          <w:i/>
          <w:sz w:val="18"/>
        </w:rPr>
        <w:t>✏️ In Vietnam, younger people greet elders first as a sign of respect.</w:t>
      </w:r>
      <w:r>
        <w:br/>
      </w:r>
      <w:r>
        <w:rPr>
          <w:color w:val="006400"/>
          <w:sz w:val="18"/>
        </w:rPr>
        <w:t xml:space="preserve">    → Ở Việt Nam, người trẻ chào người lớn tuổi trước để tỏ lòng kính trọng.</w:t>
      </w:r>
    </w:p>
    <w:p>
      <w:pPr>
        <w:spacing w:before="0" w:after="80"/>
        <w:ind w:left="283"/>
      </w:pPr>
      <w:r>
        <w:rPr>
          <w:color w:val="643C00"/>
          <w:sz w:val="18"/>
        </w:rPr>
        <w:t>🔗 Patterns: greet each other | greet the news | greeting card</w:t>
      </w:r>
    </w:p>
    <w:p>
      <w:pPr>
        <w:spacing w:before="120" w:after="40"/>
      </w:pPr>
      <w:r>
        <w:rPr>
          <w:b/>
          <w:sz w:val="24"/>
        </w:rPr>
        <w:t>growth</w:t>
      </w:r>
      <w:r>
        <w:rPr>
          <w:sz w:val="22"/>
        </w:rPr>
        <w:t xml:space="preserve">  —  Sự tăng trưởng — The process of increasing in size or number</w:t>
      </w:r>
    </w:p>
    <w:p>
      <w:pPr>
        <w:spacing w:before="0" w:after="40"/>
        <w:ind w:left="283"/>
      </w:pPr>
      <w:r>
        <w:rPr>
          <w:color w:val="505050"/>
          <w:sz w:val="18"/>
        </w:rPr>
        <w:t>Phát âm: GROHTH</w:t>
        <w:br/>
      </w:r>
      <w:r>
        <w:rPr>
          <w:color w:val="505050"/>
          <w:sz w:val="18"/>
        </w:rPr>
        <w:t>Collocations: economic growth, personal growth, growth rate</w:t>
        <w:br/>
      </w:r>
      <w:r>
        <w:rPr>
          <w:color w:val="505050"/>
          <w:sz w:val="18"/>
        </w:rPr>
        <w:t>Synonyms: expansion, development, increase, progress</w:t>
        <w:br/>
      </w:r>
      <w:r>
        <w:rPr>
          <w:color w:val="505050"/>
          <w:sz w:val="18"/>
        </w:rPr>
        <w:t>Antonyms: decline, shrinkage, reduction</w:t>
        <w:br/>
      </w:r>
    </w:p>
    <w:p>
      <w:pPr>
        <w:spacing w:before="0" w:after="40"/>
        <w:ind w:left="283"/>
      </w:pPr>
      <w:r>
        <w:rPr>
          <w:i/>
          <w:sz w:val="20"/>
        </w:rPr>
        <w:t>📝 The company experienced rapid growth.</w:t>
      </w:r>
      <w:r>
        <w:br/>
      </w:r>
      <w:r>
        <w:rPr>
          <w:color w:val="006400"/>
          <w:sz w:val="20"/>
        </w:rPr>
        <w:t xml:space="preserve">    → Công ty trải qua tăng trưởng nhanh chóng.</w:t>
      </w:r>
    </w:p>
    <w:p>
      <w:pPr>
        <w:spacing w:before="0" w:after="40"/>
        <w:ind w:left="283"/>
      </w:pPr>
      <w:r>
        <w:rPr>
          <w:color w:val="005078"/>
          <w:sz w:val="18"/>
        </w:rPr>
        <w:t>💡 Dùng khi nói về sự phát triển, tăng trưởng. Không đếm được. 'Growth rate' = tốc độ tăng trưởng.</w:t>
      </w:r>
    </w:p>
    <w:p>
      <w:pPr>
        <w:spacing w:before="0" w:after="40"/>
        <w:ind w:left="283"/>
      </w:pPr>
      <w:r>
        <w:rPr>
          <w:i/>
          <w:sz w:val="18"/>
        </w:rPr>
        <w:t>✏️ Personal growth is important for your career.</w:t>
      </w:r>
      <w:r>
        <w:br/>
      </w:r>
      <w:r>
        <w:rPr>
          <w:color w:val="006400"/>
          <w:sz w:val="18"/>
        </w:rPr>
        <w:t xml:space="preserve">    → Phát triển bản thân quan trọng cho sự nghiệp.</w:t>
      </w:r>
      <w:r>
        <w:br/>
      </w:r>
      <w:r>
        <w:rPr>
          <w:i/>
          <w:sz w:val="18"/>
        </w:rPr>
        <w:t>✏️ The startup achieved 200% growth this year.</w:t>
      </w:r>
      <w:r>
        <w:br/>
      </w:r>
      <w:r>
        <w:rPr>
          <w:color w:val="006400"/>
          <w:sz w:val="18"/>
        </w:rPr>
        <w:t xml:space="preserve">    → Startup đạt tăng trưởng 200% năm nay.</w:t>
      </w:r>
    </w:p>
    <w:p>
      <w:pPr>
        <w:spacing w:before="0" w:after="80"/>
        <w:ind w:left="283"/>
      </w:pPr>
      <w:r>
        <w:rPr>
          <w:color w:val="643C00"/>
          <w:sz w:val="18"/>
        </w:rPr>
        <w:t>🔗 Patterns: economic/personal growth | growth rate | rapid growth</w:t>
      </w:r>
    </w:p>
    <w:p>
      <w:pPr>
        <w:spacing w:before="120" w:after="40"/>
      </w:pPr>
      <w:r>
        <w:rPr>
          <w:b/>
          <w:sz w:val="24"/>
        </w:rPr>
        <w:t>guarantee</w:t>
      </w:r>
      <w:r>
        <w:rPr>
          <w:sz w:val="22"/>
        </w:rPr>
        <w:t xml:space="preserve">  —  bảo đảm — a formal promise or assurance that certain conditions will be fulfilled</w:t>
      </w:r>
    </w:p>
    <w:p>
      <w:pPr>
        <w:spacing w:before="0" w:after="40"/>
        <w:ind w:left="283"/>
      </w:pPr>
      <w:r>
        <w:rPr>
          <w:color w:val="505050"/>
          <w:sz w:val="18"/>
        </w:rPr>
        <w:t>Phát âm: gar-uhn-TEE</w:t>
        <w:br/>
      </w:r>
      <w:r>
        <w:rPr>
          <w:color w:val="505050"/>
          <w:sz w:val="18"/>
        </w:rPr>
        <w:t>Collocations: money-back guarantee, guarantee that, guarantee of, no guarantee</w:t>
        <w:br/>
      </w:r>
      <w:r>
        <w:rPr>
          <w:color w:val="505050"/>
          <w:sz w:val="18"/>
        </w:rPr>
        <w:t>Synonyms: assurance, promise, warranty</w:t>
        <w:br/>
      </w:r>
      <w:r>
        <w:rPr>
          <w:color w:val="505050"/>
          <w:sz w:val="18"/>
        </w:rPr>
        <w:t>Antonyms: risk, uncertainty, doubt</w:t>
        <w:br/>
      </w:r>
    </w:p>
    <w:p>
      <w:pPr>
        <w:spacing w:before="0" w:after="40"/>
        <w:ind w:left="283"/>
      </w:pPr>
      <w:r>
        <w:rPr>
          <w:i/>
          <w:sz w:val="20"/>
        </w:rPr>
        <w:t>📝 The product comes with a two-year money-back guarantee.</w:t>
      </w:r>
      <w:r>
        <w:br/>
      </w:r>
      <w:r>
        <w:rPr>
          <w:color w:val="006400"/>
          <w:sz w:val="20"/>
        </w:rPr>
        <w:t xml:space="preserve">    → Sản phẩm đi kèm bảo đảm hoàn tiền hai năm.</w:t>
      </w:r>
    </w:p>
    <w:p>
      <w:pPr>
        <w:spacing w:before="0" w:after="40"/>
        <w:ind w:left="283"/>
      </w:pPr>
      <w:r>
        <w:rPr>
          <w:color w:val="005078"/>
          <w:sz w:val="18"/>
        </w:rPr>
        <w:t>💡 Guarantee = bảo đảm (mạnh hơn promise). Money-back guarantee = bảo đảm hoàn tiền. There is no guarantee = không có gì chắc chắn. Guaranteed = được bảo đảm.</w:t>
      </w:r>
    </w:p>
    <w:p>
      <w:pPr>
        <w:spacing w:before="0" w:after="40"/>
        <w:ind w:left="283"/>
      </w:pPr>
      <w:r>
        <w:rPr>
          <w:i/>
          <w:sz w:val="18"/>
        </w:rPr>
        <w:t>✏️ I cannot guarantee that the package will arrive before Friday.</w:t>
      </w:r>
      <w:r>
        <w:br/>
      </w:r>
      <w:r>
        <w:rPr>
          <w:color w:val="006400"/>
          <w:sz w:val="18"/>
        </w:rPr>
        <w:t xml:space="preserve">    → Tôi không thể đảm bảo gói hàng sẽ đến trước thứ Sáu.</w:t>
      </w:r>
      <w:r>
        <w:br/>
      </w:r>
      <w:r>
        <w:rPr>
          <w:i/>
          <w:sz w:val="18"/>
        </w:rPr>
        <w:t>✏️ The washing machine comes with a five-year guarantee.</w:t>
      </w:r>
      <w:r>
        <w:br/>
      </w:r>
      <w:r>
        <w:rPr>
          <w:color w:val="006400"/>
          <w:sz w:val="18"/>
        </w:rPr>
        <w:t xml:space="preserve">    → Máy giặt đi kèm bảo hành năm năm.</w:t>
      </w:r>
    </w:p>
    <w:p>
      <w:pPr>
        <w:spacing w:before="0" w:after="80"/>
        <w:ind w:left="283"/>
      </w:pPr>
      <w:r>
        <w:rPr>
          <w:color w:val="643C00"/>
          <w:sz w:val="18"/>
        </w:rPr>
        <w:t>🔗 Patterns: guarantee quality | lifetime guarantee | guarantee success</w:t>
      </w:r>
    </w:p>
    <w:p>
      <w:pPr>
        <w:spacing w:before="120" w:after="40"/>
      </w:pPr>
      <w:r>
        <w:rPr>
          <w:b/>
          <w:sz w:val="24"/>
        </w:rPr>
        <w:t>guard</w:t>
      </w:r>
      <w:r>
        <w:rPr>
          <w:sz w:val="22"/>
        </w:rPr>
        <w:t xml:space="preserve">  —  bảo vệ; canh gác — a person who keeps watch; to watch over in order to protect</w:t>
      </w:r>
    </w:p>
    <w:p>
      <w:pPr>
        <w:spacing w:before="0" w:after="40"/>
        <w:ind w:left="283"/>
      </w:pPr>
      <w:r>
        <w:rPr>
          <w:color w:val="505050"/>
          <w:sz w:val="18"/>
        </w:rPr>
        <w:t>Phát âm: GARD</w:t>
        <w:br/>
      </w:r>
      <w:r>
        <w:rPr>
          <w:color w:val="505050"/>
          <w:sz w:val="18"/>
        </w:rPr>
        <w:t>Collocations: security guard, guard against, guard duty, on guard</w:t>
        <w:br/>
      </w:r>
      <w:r>
        <w:rPr>
          <w:color w:val="505050"/>
          <w:sz w:val="18"/>
        </w:rPr>
        <w:t>Synonyms: protect, defend, watch</w:t>
        <w:br/>
      </w:r>
      <w:r>
        <w:rPr>
          <w:color w:val="505050"/>
          <w:sz w:val="18"/>
        </w:rPr>
        <w:t>Antonyms: attack, endanger, neglect</w:t>
        <w:br/>
      </w:r>
    </w:p>
    <w:p>
      <w:pPr>
        <w:spacing w:before="0" w:after="40"/>
        <w:ind w:left="283"/>
      </w:pPr>
      <w:r>
        <w:rPr>
          <w:i/>
          <w:sz w:val="20"/>
        </w:rPr>
        <w:t>📝 The security guard checked everyone's ID at the entrance.</w:t>
      </w:r>
      <w:r>
        <w:br/>
      </w:r>
      <w:r>
        <w:rPr>
          <w:color w:val="006400"/>
          <w:sz w:val="20"/>
        </w:rPr>
        <w:t xml:space="preserve">    → Bảo vệ kiểm tra chứng minh thư mọi người tại lối vào.</w:t>
      </w:r>
    </w:p>
    <w:p>
      <w:pPr>
        <w:spacing w:before="0" w:after="40"/>
        <w:ind w:left="283"/>
      </w:pPr>
      <w:r>
        <w:rPr>
          <w:color w:val="005078"/>
          <w:sz w:val="18"/>
        </w:rPr>
        <w:t>💡 Guard (noun) = người bảo vệ. Guard (verb) = canh gác, bảo vệ. Guard against = đề phòng. On guard = cảnh giác. Bodyguard = vệ sĩ.</w:t>
      </w:r>
    </w:p>
    <w:p>
      <w:pPr>
        <w:spacing w:before="0" w:after="40"/>
        <w:ind w:left="283"/>
      </w:pPr>
      <w:r>
        <w:rPr>
          <w:i/>
          <w:sz w:val="18"/>
        </w:rPr>
        <w:t>✏️ You should guard against identity theft by protecting your personal information.</w:t>
      </w:r>
      <w:r>
        <w:br/>
      </w:r>
      <w:r>
        <w:rPr>
          <w:color w:val="006400"/>
          <w:sz w:val="18"/>
        </w:rPr>
        <w:t xml:space="preserve">    → Bạn nên đề phòng trộm danh tính bằng cách bảo vệ thông tin cá nhân.</w:t>
      </w:r>
      <w:r>
        <w:br/>
      </w:r>
      <w:r>
        <w:rPr>
          <w:i/>
          <w:sz w:val="18"/>
        </w:rPr>
        <w:t>✏️ Two guards stood at the entrance of the palace.</w:t>
      </w:r>
      <w:r>
        <w:br/>
      </w:r>
      <w:r>
        <w:rPr>
          <w:color w:val="006400"/>
          <w:sz w:val="18"/>
        </w:rPr>
        <w:t xml:space="preserve">    → Hai lính gác đứng ở lối vào cung điện.</w:t>
      </w:r>
    </w:p>
    <w:p>
      <w:pPr>
        <w:spacing w:before="0" w:after="80"/>
        <w:ind w:left="283"/>
      </w:pPr>
      <w:r>
        <w:rPr>
          <w:color w:val="643C00"/>
          <w:sz w:val="18"/>
        </w:rPr>
        <w:t>🔗 Patterns: guard dog | off guard | guard the secret</w:t>
      </w:r>
    </w:p>
    <w:p>
      <w:pPr>
        <w:spacing w:before="120" w:after="40"/>
      </w:pPr>
      <w:r>
        <w:rPr>
          <w:b/>
          <w:sz w:val="24"/>
        </w:rPr>
        <w:t>guess</w:t>
      </w:r>
      <w:r>
        <w:rPr>
          <w:sz w:val="22"/>
        </w:rPr>
        <w:t xml:space="preserve">  —  đoán — to estimate or suppose something without sufficient information</w:t>
      </w:r>
    </w:p>
    <w:p>
      <w:pPr>
        <w:spacing w:before="0" w:after="40"/>
        <w:ind w:left="283"/>
      </w:pPr>
      <w:r>
        <w:rPr>
          <w:color w:val="505050"/>
          <w:sz w:val="18"/>
        </w:rPr>
        <w:t>Phát âm: GES</w:t>
        <w:br/>
      </w:r>
      <w:r>
        <w:rPr>
          <w:color w:val="505050"/>
          <w:sz w:val="18"/>
        </w:rPr>
        <w:t>Collocations: guess what, guess correctly, wild guess, take a guess</w:t>
        <w:br/>
      </w:r>
      <w:r>
        <w:rPr>
          <w:color w:val="505050"/>
          <w:sz w:val="18"/>
        </w:rPr>
        <w:t>Synonyms: estimate, suppose, predict</w:t>
        <w:br/>
      </w:r>
      <w:r>
        <w:rPr>
          <w:color w:val="505050"/>
          <w:sz w:val="18"/>
        </w:rPr>
        <w:t>Antonyms: know, calculate, determine</w:t>
        <w:br/>
      </w:r>
    </w:p>
    <w:p>
      <w:pPr>
        <w:spacing w:before="0" w:after="40"/>
        <w:ind w:left="283"/>
      </w:pPr>
      <w:r>
        <w:rPr>
          <w:i/>
          <w:sz w:val="20"/>
        </w:rPr>
        <w:t>📝 Can you guess how many people attended the concert?</w:t>
      </w:r>
      <w:r>
        <w:br/>
      </w:r>
      <w:r>
        <w:rPr>
          <w:color w:val="006400"/>
          <w:sz w:val="20"/>
        </w:rPr>
        <w:t xml:space="preserve">    → Bạn có thể đoán bao nhiêu người tham dự buổi hòa nhạc không?</w:t>
      </w:r>
    </w:p>
    <w:p>
      <w:pPr>
        <w:spacing w:before="0" w:after="40"/>
        <w:ind w:left="283"/>
      </w:pPr>
      <w:r>
        <w:rPr>
          <w:color w:val="005078"/>
          <w:sz w:val="18"/>
        </w:rPr>
        <w:t>💡 Guess = đoán (khi không chắc chắn). I guess = tôi đoán/tôi nghĩ (informal, American). Guess what! = Đoán xem! (mở đầu tin bất ngờ). Guesswork = sự phỏng đoán.</w:t>
      </w:r>
    </w:p>
    <w:p>
      <w:pPr>
        <w:spacing w:before="0" w:after="40"/>
        <w:ind w:left="283"/>
      </w:pPr>
      <w:r>
        <w:rPr>
          <w:i/>
          <w:sz w:val="18"/>
        </w:rPr>
        <w:t>✏️ I guess we should leave now if we want to arrive on time.</w:t>
      </w:r>
      <w:r>
        <w:br/>
      </w:r>
      <w:r>
        <w:rPr>
          <w:color w:val="006400"/>
          <w:sz w:val="18"/>
        </w:rPr>
        <w:t xml:space="preserve">    → Tôi nghĩ chúng ta nên đi bây giờ nếu muốn đến đúng giờ.</w:t>
      </w:r>
      <w:r>
        <w:br/>
      </w:r>
      <w:r>
        <w:rPr>
          <w:i/>
          <w:sz w:val="18"/>
        </w:rPr>
        <w:t>✏️ She guessed the answer correctly on her first try.</w:t>
      </w:r>
      <w:r>
        <w:br/>
      </w:r>
      <w:r>
        <w:rPr>
          <w:color w:val="006400"/>
          <w:sz w:val="18"/>
        </w:rPr>
        <w:t xml:space="preserve">    → Cô ấy đoán đúng câu trả lời ngay lần đầu.</w:t>
      </w:r>
    </w:p>
    <w:p>
      <w:pPr>
        <w:spacing w:before="0" w:after="80"/>
        <w:ind w:left="283"/>
      </w:pPr>
      <w:r>
        <w:rPr>
          <w:color w:val="643C00"/>
          <w:sz w:val="18"/>
        </w:rPr>
        <w:t>🔗 Patterns: educated guess | guess right | anybody s guess</w:t>
      </w:r>
    </w:p>
    <w:p>
      <w:pPr>
        <w:spacing w:before="120" w:after="40"/>
      </w:pPr>
      <w:r>
        <w:rPr>
          <w:b/>
          <w:sz w:val="24"/>
        </w:rPr>
        <w:t>guilty</w:t>
      </w:r>
      <w:r>
        <w:rPr>
          <w:sz w:val="22"/>
        </w:rPr>
        <w:t xml:space="preserve">  —  có tội, cảm thấy tội lỗi — culpable of or responsible for a specified wrongdoing</w:t>
      </w:r>
    </w:p>
    <w:p>
      <w:pPr>
        <w:spacing w:before="0" w:after="40"/>
        <w:ind w:left="283"/>
      </w:pPr>
      <w:r>
        <w:rPr>
          <w:color w:val="505050"/>
          <w:sz w:val="18"/>
        </w:rPr>
        <w:t>Phát âm: GIL-tee</w:t>
        <w:br/>
      </w:r>
      <w:r>
        <w:rPr>
          <w:color w:val="505050"/>
          <w:sz w:val="18"/>
        </w:rPr>
        <w:t>Collocations: guilty of, feel guilty, guilty verdict, guilty conscience</w:t>
        <w:br/>
      </w:r>
      <w:r>
        <w:rPr>
          <w:color w:val="505050"/>
          <w:sz w:val="18"/>
        </w:rPr>
        <w:t>Synonyms: culpable, responsible, blameworthy</w:t>
        <w:br/>
      </w:r>
      <w:r>
        <w:rPr>
          <w:color w:val="505050"/>
          <w:sz w:val="18"/>
        </w:rPr>
        <w:t>Antonyms: innocent, not guilty, blameless</w:t>
        <w:br/>
      </w:r>
    </w:p>
    <w:p>
      <w:pPr>
        <w:spacing w:before="0" w:after="40"/>
        <w:ind w:left="283"/>
      </w:pPr>
      <w:r>
        <w:rPr>
          <w:i/>
          <w:sz w:val="20"/>
        </w:rPr>
        <w:t>📝 The jury found the defendant guilty of fraud.</w:t>
      </w:r>
      <w:r>
        <w:br/>
      </w:r>
      <w:r>
        <w:rPr>
          <w:color w:val="006400"/>
          <w:sz w:val="20"/>
        </w:rPr>
        <w:t xml:space="preserve">    → Bồi thẩm đoàn tuyên bị cáo có tội lừa đảo.</w:t>
      </w:r>
    </w:p>
    <w:p>
      <w:pPr>
        <w:spacing w:before="0" w:after="40"/>
        <w:ind w:left="283"/>
      </w:pPr>
      <w:r>
        <w:rPr>
          <w:color w:val="005078"/>
          <w:sz w:val="18"/>
        </w:rPr>
        <w:t>💡 Guilty = có tội (pháp luật) hoặc cảm thấy tội lỗi (cảm xúc). Feel guilty about = cảm thấy có lỗi về. Guilty pleasure = thú vui tội lỗi. Not guilty = vô tội.</w:t>
      </w:r>
    </w:p>
    <w:p>
      <w:pPr>
        <w:spacing w:before="0" w:after="40"/>
        <w:ind w:left="283"/>
      </w:pPr>
      <w:r>
        <w:rPr>
          <w:i/>
          <w:sz w:val="18"/>
        </w:rPr>
        <w:t>✏️ I feel guilty about not visiting my parents more often.</w:t>
      </w:r>
      <w:r>
        <w:br/>
      </w:r>
      <w:r>
        <w:rPr>
          <w:color w:val="006400"/>
          <w:sz w:val="18"/>
        </w:rPr>
        <w:t xml:space="preserve">    → Tôi cảm thấy có lỗi vì không thăm bố mẹ thường xuyên hơn.</w:t>
      </w:r>
      <w:r>
        <w:br/>
      </w:r>
      <w:r>
        <w:rPr>
          <w:i/>
          <w:sz w:val="18"/>
        </w:rPr>
        <w:t>✏️ The court found him not guilty of all charges.</w:t>
      </w:r>
      <w:r>
        <w:br/>
      </w:r>
      <w:r>
        <w:rPr>
          <w:color w:val="006400"/>
          <w:sz w:val="18"/>
        </w:rPr>
        <w:t xml:space="preserve">    → Tòa tuyên anh ấy vô tội với tất cả cáo buộc.</w:t>
      </w:r>
    </w:p>
    <w:p>
      <w:pPr>
        <w:spacing w:before="0" w:after="80"/>
        <w:ind w:left="283"/>
      </w:pPr>
      <w:r>
        <w:rPr>
          <w:color w:val="643C00"/>
          <w:sz w:val="18"/>
        </w:rPr>
        <w:t>🔗 Patterns: guilty pleasure | plead guilty | guilty feeling</w:t>
      </w:r>
    </w:p>
    <w:p>
      <w:pPr>
        <w:pStyle w:val="Heading2"/>
      </w:pPr>
      <w:r>
        <w:t>H</w:t>
      </w:r>
    </w:p>
    <w:p>
      <w:pPr>
        <w:spacing w:before="120" w:after="40"/>
      </w:pPr>
      <w:r>
        <w:rPr>
          <w:b/>
          <w:sz w:val="24"/>
        </w:rPr>
        <w:t>habit</w:t>
      </w:r>
      <w:r>
        <w:rPr>
          <w:sz w:val="22"/>
        </w:rPr>
        <w:t xml:space="preserve">  —  thói quen — a settled or regular tendency or practice</w:t>
      </w:r>
    </w:p>
    <w:p>
      <w:pPr>
        <w:spacing w:before="0" w:after="40"/>
        <w:ind w:left="283"/>
      </w:pPr>
      <w:r>
        <w:rPr>
          <w:color w:val="505050"/>
          <w:sz w:val="18"/>
        </w:rPr>
        <w:t>Phát âm: HAB-it</w:t>
        <w:br/>
      </w:r>
      <w:r>
        <w:rPr>
          <w:color w:val="505050"/>
          <w:sz w:val="18"/>
        </w:rPr>
        <w:t>Collocations: bad habit, good habit, habit of, break a habit</w:t>
        <w:br/>
      </w:r>
      <w:r>
        <w:rPr>
          <w:color w:val="505050"/>
          <w:sz w:val="18"/>
        </w:rPr>
        <w:t>Synonyms: routine, practice, custom</w:t>
        <w:br/>
      </w:r>
    </w:p>
    <w:p>
      <w:pPr>
        <w:spacing w:before="0" w:after="40"/>
        <w:ind w:left="283"/>
      </w:pPr>
      <w:r>
        <w:rPr>
          <w:i/>
          <w:sz w:val="20"/>
        </w:rPr>
        <w:t>📝 Reading before bed is a good habit that helps you sleep better.</w:t>
      </w:r>
      <w:r>
        <w:br/>
      </w:r>
      <w:r>
        <w:rPr>
          <w:color w:val="006400"/>
          <w:sz w:val="20"/>
        </w:rPr>
        <w:t xml:space="preserve">    → Đọc sách trước khi ngủ là thói quen tốt giúp bạn ngủ ngon hơn.</w:t>
      </w:r>
    </w:p>
    <w:p>
      <w:pPr>
        <w:spacing w:before="0" w:after="40"/>
        <w:ind w:left="283"/>
      </w:pPr>
      <w:r>
        <w:rPr>
          <w:color w:val="005078"/>
          <w:sz w:val="18"/>
        </w:rPr>
        <w:t>💡 Habit = thói quen (tốt hoặc xấu). Break a habit = bỏ thói quen. Get into the habit of = tạo thói quen. Out of habit = theo thói quen (vô thức).</w:t>
      </w:r>
    </w:p>
    <w:p>
      <w:pPr>
        <w:spacing w:before="0" w:after="40"/>
        <w:ind w:left="283"/>
      </w:pPr>
      <w:r>
        <w:rPr>
          <w:i/>
          <w:sz w:val="18"/>
        </w:rPr>
        <w:t>✏️ She has a habit of biting her nails when she is nervous.</w:t>
      </w:r>
      <w:r>
        <w:br/>
      </w:r>
      <w:r>
        <w:rPr>
          <w:color w:val="006400"/>
          <w:sz w:val="18"/>
        </w:rPr>
        <w:t xml:space="preserve">    → Cô ấy có thói quen cắn móng tay khi lo lắng.</w:t>
      </w:r>
      <w:r>
        <w:br/>
      </w:r>
      <w:r>
        <w:rPr>
          <w:i/>
          <w:sz w:val="18"/>
        </w:rPr>
        <w:t>✏️ Try to get into the habit of exercising every morning.</w:t>
      </w:r>
      <w:r>
        <w:br/>
      </w:r>
      <w:r>
        <w:rPr>
          <w:color w:val="006400"/>
          <w:sz w:val="18"/>
        </w:rPr>
        <w:t xml:space="preserve">    → Hãy cố tạo thói quen tập thể dục mỗi sáng.</w:t>
      </w:r>
    </w:p>
    <w:p>
      <w:pPr>
        <w:spacing w:before="0" w:after="80"/>
        <w:ind w:left="283"/>
      </w:pPr>
      <w:r>
        <w:rPr>
          <w:color w:val="643C00"/>
          <w:sz w:val="18"/>
        </w:rPr>
        <w:t>🔗 Patterns: habit formation | force of habit | habit tracker</w:t>
      </w:r>
    </w:p>
    <w:p>
      <w:pPr>
        <w:spacing w:before="120" w:after="40"/>
      </w:pPr>
      <w:r>
        <w:rPr>
          <w:b/>
          <w:sz w:val="24"/>
        </w:rPr>
        <w:t>habitat</w:t>
      </w:r>
      <w:r>
        <w:rPr>
          <w:sz w:val="22"/>
        </w:rPr>
        <w:t xml:space="preserve">  —  Môi trường sống — The natural home or environment of an animal or plant</w:t>
      </w:r>
    </w:p>
    <w:p>
      <w:pPr>
        <w:spacing w:before="0" w:after="40"/>
        <w:ind w:left="283"/>
      </w:pPr>
      <w:r>
        <w:rPr>
          <w:color w:val="505050"/>
          <w:sz w:val="18"/>
        </w:rPr>
        <w:t>Phát âm: HAB-ih-tat</w:t>
        <w:br/>
      </w:r>
      <w:r>
        <w:rPr>
          <w:color w:val="505050"/>
          <w:sz w:val="18"/>
        </w:rPr>
        <w:t>Collocations: natural habitat, habitat loss, habitat destruction</w:t>
        <w:br/>
      </w:r>
      <w:r>
        <w:rPr>
          <w:color w:val="505050"/>
          <w:sz w:val="18"/>
        </w:rPr>
        <w:t>Synonyms: environment, home, territory</w:t>
        <w:br/>
      </w:r>
    </w:p>
    <w:p>
      <w:pPr>
        <w:spacing w:before="0" w:after="40"/>
        <w:ind w:left="283"/>
      </w:pPr>
      <w:r>
        <w:rPr>
          <w:i/>
          <w:sz w:val="20"/>
        </w:rPr>
        <w:t>📝 Wetlands provide an important habitat for migratory birds.</w:t>
      </w:r>
      <w:r>
        <w:br/>
      </w:r>
      <w:r>
        <w:rPr>
          <w:color w:val="006400"/>
          <w:sz w:val="20"/>
        </w:rPr>
        <w:t xml:space="preserve">    → Vùng đất ngập nước cung cấp môi trường sống quan trọng cho chim di cư.</w:t>
      </w:r>
    </w:p>
    <w:p>
      <w:pPr>
        <w:spacing w:before="0" w:after="40"/>
        <w:ind w:left="283"/>
      </w:pPr>
      <w:r>
        <w:rPr>
          <w:color w:val="005078"/>
          <w:sz w:val="18"/>
        </w:rPr>
        <w:t>💡 Chỉ nơi sống tự nhiên của sinh vật. 'Habitat loss/destruction' là nguyên nhân chính gây tuyệt chủng. Thường đi với 'natural'.</w:t>
      </w:r>
    </w:p>
    <w:p>
      <w:pPr>
        <w:spacing w:before="0" w:after="40"/>
        <w:ind w:left="283"/>
      </w:pPr>
      <w:r>
        <w:rPr>
          <w:i/>
          <w:sz w:val="18"/>
        </w:rPr>
        <w:t>✏️ Many animals are losing their natural habitat due to urbanization.</w:t>
      </w:r>
      <w:r>
        <w:br/>
      </w:r>
      <w:r>
        <w:rPr>
          <w:color w:val="006400"/>
          <w:sz w:val="18"/>
        </w:rPr>
        <w:t xml:space="preserve">    → Nhiều động vật đang mất môi trường sống tự nhiên do đô thị hóa.</w:t>
      </w:r>
      <w:r>
        <w:br/>
      </w:r>
      <w:r>
        <w:rPr>
          <w:i/>
          <w:sz w:val="18"/>
        </w:rPr>
        <w:t>✏️ The zoo tries to recreate the animals' natural habitat.</w:t>
      </w:r>
      <w:r>
        <w:br/>
      </w:r>
      <w:r>
        <w:rPr>
          <w:color w:val="006400"/>
          <w:sz w:val="18"/>
        </w:rPr>
        <w:t xml:space="preserve">    → Sở thú cố gắng tái tạo môi trường sống tự nhiên của động vật.</w:t>
      </w:r>
    </w:p>
    <w:p>
      <w:pPr>
        <w:spacing w:before="0" w:after="80"/>
        <w:ind w:left="283"/>
      </w:pPr>
      <w:r>
        <w:rPr>
          <w:color w:val="643C00"/>
          <w:sz w:val="18"/>
        </w:rPr>
        <w:t>🔗 Patterns: natural habitat | habitat loss/destruction | habitat for | provide a habitat</w:t>
      </w:r>
    </w:p>
    <w:p>
      <w:pPr>
        <w:spacing w:before="120" w:after="40"/>
      </w:pPr>
      <w:r>
        <w:rPr>
          <w:b/>
          <w:sz w:val="24"/>
        </w:rPr>
        <w:t>hail</w:t>
      </w:r>
      <w:r>
        <w:rPr>
          <w:sz w:val="22"/>
        </w:rPr>
        <w:t xml:space="preserve">  —  Mưa đá — Small balls of ice that fall from the sky like rain during a storm</w:t>
      </w:r>
    </w:p>
    <w:p>
      <w:pPr>
        <w:spacing w:before="0" w:after="40"/>
        <w:ind w:left="283"/>
      </w:pPr>
      <w:r>
        <w:rPr>
          <w:color w:val="505050"/>
          <w:sz w:val="18"/>
        </w:rPr>
        <w:t>Phát âm: HAYL</w:t>
        <w:br/>
      </w:r>
      <w:r>
        <w:rPr>
          <w:color w:val="505050"/>
          <w:sz w:val="18"/>
        </w:rPr>
        <w:t>Collocations: hailstorm, hail damage, hail stones</w:t>
        <w:br/>
      </w:r>
      <w:r>
        <w:rPr>
          <w:color w:val="505050"/>
          <w:sz w:val="18"/>
        </w:rPr>
        <w:t>Synonyms: sleet, ice pellets</w:t>
        <w:br/>
      </w:r>
      <w:r>
        <w:rPr>
          <w:color w:val="505050"/>
          <w:sz w:val="18"/>
        </w:rPr>
        <w:t>Antonyms: sunshine</w:t>
        <w:br/>
      </w:r>
    </w:p>
    <w:p>
      <w:pPr>
        <w:spacing w:before="0" w:after="40"/>
        <w:ind w:left="283"/>
      </w:pPr>
      <w:r>
        <w:rPr>
          <w:i/>
          <w:sz w:val="20"/>
        </w:rPr>
        <w:t>📝 The hail was so heavy that it damaged the car windshield.</w:t>
      </w:r>
      <w:r>
        <w:br/>
      </w:r>
      <w:r>
        <w:rPr>
          <w:color w:val="006400"/>
          <w:sz w:val="20"/>
        </w:rPr>
        <w:t xml:space="preserve">    → Mưa đá nặng đến mức làm hỏng kính chắn gió ô tô.</w:t>
      </w:r>
    </w:p>
    <w:p>
      <w:pPr>
        <w:spacing w:before="0" w:after="40"/>
        <w:ind w:left="283"/>
      </w:pPr>
      <w:r>
        <w:rPr>
          <w:color w:val="005078"/>
          <w:sz w:val="18"/>
        </w:rPr>
        <w:t>💡 Dùng khi nói về mưa đá. Cũng là động từ nghĩa 'gọi taxi' hoặc 'ca ngợi'.</w:t>
      </w:r>
    </w:p>
    <w:p>
      <w:pPr>
        <w:spacing w:before="0" w:after="40"/>
        <w:ind w:left="283"/>
      </w:pPr>
      <w:r>
        <w:rPr>
          <w:i/>
          <w:sz w:val="18"/>
        </w:rPr>
        <w:t>✏️ The hail damaged the car windshield.</w:t>
      </w:r>
      <w:r>
        <w:br/>
      </w:r>
      <w:r>
        <w:rPr>
          <w:color w:val="006400"/>
          <w:sz w:val="18"/>
        </w:rPr>
        <w:t xml:space="preserve">    → Mưa đá làm hỏng kính chắn gió ô tô.</w:t>
      </w:r>
      <w:r>
        <w:br/>
      </w:r>
      <w:r>
        <w:rPr>
          <w:i/>
          <w:sz w:val="18"/>
        </w:rPr>
        <w:t>✏️ She hailed a taxi on the street.</w:t>
      </w:r>
      <w:r>
        <w:br/>
      </w:r>
      <w:r>
        <w:rPr>
          <w:color w:val="006400"/>
          <w:sz w:val="18"/>
        </w:rPr>
        <w:t xml:space="preserve">    → Cô ấy vẫy taxi trên đường.</w:t>
      </w:r>
    </w:p>
    <w:p>
      <w:pPr>
        <w:spacing w:before="0" w:after="80"/>
        <w:ind w:left="283"/>
      </w:pPr>
      <w:r>
        <w:rPr>
          <w:color w:val="643C00"/>
          <w:sz w:val="18"/>
        </w:rPr>
        <w:t>🔗 Patterns: hailstorm | hail damage | hail a taxi | hail stones</w:t>
      </w:r>
    </w:p>
    <w:p>
      <w:pPr>
        <w:spacing w:before="120" w:after="40"/>
      </w:pPr>
      <w:r>
        <w:rPr>
          <w:b/>
          <w:sz w:val="24"/>
        </w:rPr>
        <w:t>hallway</w:t>
      </w:r>
      <w:r>
        <w:rPr>
          <w:sz w:val="22"/>
        </w:rPr>
        <w:t xml:space="preserve">  —  hành lang — a corridor or passage in a building</w:t>
      </w:r>
    </w:p>
    <w:p>
      <w:pPr>
        <w:spacing w:before="0" w:after="40"/>
        <w:ind w:left="283"/>
      </w:pPr>
      <w:r>
        <w:rPr>
          <w:color w:val="505050"/>
          <w:sz w:val="18"/>
        </w:rPr>
        <w:t>Phát âm: HAWL-way</w:t>
        <w:br/>
      </w:r>
      <w:r>
        <w:rPr>
          <w:color w:val="505050"/>
          <w:sz w:val="18"/>
        </w:rPr>
        <w:t>Collocations: long hallway, narrow hallway, hallway light, down the hallway</w:t>
        <w:br/>
      </w:r>
      <w:r>
        <w:rPr>
          <w:color w:val="505050"/>
          <w:sz w:val="18"/>
        </w:rPr>
        <w:t>Synonyms: corridor, passage, hall</w:t>
        <w:br/>
      </w:r>
      <w:r>
        <w:rPr>
          <w:color w:val="505050"/>
          <w:sz w:val="18"/>
        </w:rPr>
        <w:t>Antonyms: room, chamber, space</w:t>
        <w:br/>
      </w:r>
    </w:p>
    <w:p>
      <w:pPr>
        <w:spacing w:before="0" w:after="40"/>
        <w:ind w:left="283"/>
      </w:pPr>
      <w:r>
        <w:rPr>
          <w:i/>
          <w:sz w:val="20"/>
        </w:rPr>
        <w:t>📝 The hallway leads to three bedrooms and a bathroom.</w:t>
      </w:r>
      <w:r>
        <w:br/>
      </w:r>
      <w:r>
        <w:rPr>
          <w:color w:val="006400"/>
          <w:sz w:val="20"/>
        </w:rPr>
        <w:t xml:space="preserve">    → Hành lang dẫn đến ba phòng ngủ và một phòng tắm.</w:t>
      </w:r>
    </w:p>
    <w:p>
      <w:pPr>
        <w:spacing w:before="0" w:after="40"/>
        <w:ind w:left="283"/>
      </w:pPr>
      <w:r>
        <w:rPr>
          <w:color w:val="005078"/>
          <w:sz w:val="18"/>
        </w:rPr>
        <w:t>💡 Lối đi bên trong nhà/tòa nhà nối các phòng. Đồng nghĩa với corridor nhưng hallway thường dùng cho nhà ở.</w:t>
      </w:r>
    </w:p>
    <w:p>
      <w:pPr>
        <w:spacing w:before="0" w:after="40"/>
        <w:ind w:left="283"/>
      </w:pPr>
      <w:r>
        <w:rPr>
          <w:i/>
          <w:sz w:val="18"/>
        </w:rPr>
        <w:t>✏️ Please do not leave your shoes in the hallway.</w:t>
      </w:r>
      <w:r>
        <w:br/>
      </w:r>
      <w:r>
        <w:rPr>
          <w:color w:val="006400"/>
          <w:sz w:val="18"/>
        </w:rPr>
        <w:t xml:space="preserve">    → Vui lòng không để giày ngoài hành lang.</w:t>
      </w:r>
      <w:r>
        <w:br/>
      </w:r>
      <w:r>
        <w:rPr>
          <w:i/>
          <w:sz w:val="18"/>
        </w:rPr>
        <w:t>✏️ The hallway was decorated with family photos.</w:t>
      </w:r>
      <w:r>
        <w:br/>
      </w:r>
      <w:r>
        <w:rPr>
          <w:color w:val="006400"/>
          <w:sz w:val="18"/>
        </w:rPr>
        <w:t xml:space="preserve">    → Hành lang được trang trí bằng ảnh gia đình.</w:t>
      </w:r>
    </w:p>
    <w:p>
      <w:pPr>
        <w:spacing w:before="0" w:after="80"/>
        <w:ind w:left="283"/>
      </w:pPr>
      <w:r>
        <w:rPr>
          <w:color w:val="643C00"/>
          <w:sz w:val="18"/>
        </w:rPr>
        <w:t>🔗 Patterns: down the hallway | narrow hallway | hallway light</w:t>
      </w:r>
    </w:p>
    <w:p>
      <w:pPr>
        <w:spacing w:before="120" w:after="40"/>
      </w:pPr>
      <w:r>
        <w:rPr>
          <w:b/>
          <w:sz w:val="24"/>
        </w:rPr>
        <w:t>hand in</w:t>
      </w:r>
      <w:r>
        <w:rPr>
          <w:sz w:val="22"/>
        </w:rPr>
        <w:t xml:space="preserve">  —  nộp, giao nộp — to give something to a person in authority</w:t>
      </w:r>
    </w:p>
    <w:p>
      <w:pPr>
        <w:spacing w:before="0" w:after="40"/>
        <w:ind w:left="283"/>
      </w:pPr>
      <w:r>
        <w:rPr>
          <w:color w:val="505050"/>
          <w:sz w:val="18"/>
        </w:rPr>
        <w:t>Phát âm: HAND in</w:t>
        <w:br/>
      </w:r>
      <w:r>
        <w:rPr>
          <w:color w:val="505050"/>
          <w:sz w:val="18"/>
        </w:rPr>
        <w:t>Collocations: hand in homework, hand in a report, hand in your notice, hand in on time</w:t>
        <w:br/>
      </w:r>
      <w:r>
        <w:rPr>
          <w:color w:val="505050"/>
          <w:sz w:val="18"/>
        </w:rPr>
        <w:t>Synonyms: submit, turn in, deliver</w:t>
        <w:br/>
      </w:r>
      <w:r>
        <w:rPr>
          <w:color w:val="505050"/>
          <w:sz w:val="18"/>
        </w:rPr>
        <w:t>Antonyms: keep, withhold, retain</w:t>
        <w:br/>
      </w:r>
    </w:p>
    <w:p>
      <w:pPr>
        <w:spacing w:before="0" w:after="40"/>
        <w:ind w:left="283"/>
      </w:pPr>
      <w:r>
        <w:rPr>
          <w:i/>
          <w:sz w:val="20"/>
        </w:rPr>
        <w:t>📝 Please hand in your assignments by Friday.</w:t>
      </w:r>
      <w:r>
        <w:br/>
      </w:r>
      <w:r>
        <w:rPr>
          <w:color w:val="006400"/>
          <w:sz w:val="20"/>
        </w:rPr>
        <w:t xml:space="preserve">    → Vui lòng nộp bài tập trước thứ Sáu.</w:t>
      </w:r>
    </w:p>
    <w:p>
      <w:pPr>
        <w:spacing w:before="0" w:after="40"/>
        <w:ind w:left="283"/>
      </w:pPr>
      <w:r>
        <w:rPr>
          <w:color w:val="005078"/>
          <w:sz w:val="18"/>
        </w:rPr>
        <w:t>💡 Dùng khi nộp bài tập, báo cáo cho người có thẩm quyền. 'Hand in your notice' nghĩa là nộp đơn xin nghỉ việc.</w:t>
      </w:r>
    </w:p>
    <w:p>
      <w:pPr>
        <w:spacing w:before="0" w:after="40"/>
        <w:ind w:left="283"/>
      </w:pPr>
      <w:r>
        <w:rPr>
          <w:i/>
          <w:sz w:val="18"/>
        </w:rPr>
        <w:t>✏️ Have you handed in your essay yet?</w:t>
      </w:r>
      <w:r>
        <w:br/>
      </w:r>
      <w:r>
        <w:rPr>
          <w:color w:val="006400"/>
          <w:sz w:val="18"/>
        </w:rPr>
        <w:t xml:space="preserve">    → Bạn đã nộp bài luận chưa?</w:t>
      </w:r>
      <w:r>
        <w:br/>
      </w:r>
      <w:r>
        <w:rPr>
          <w:i/>
          <w:sz w:val="18"/>
        </w:rPr>
        <w:t>✏️ She handed in her resignation letter this morning.</w:t>
      </w:r>
      <w:r>
        <w:br/>
      </w:r>
      <w:r>
        <w:rPr>
          <w:color w:val="006400"/>
          <w:sz w:val="18"/>
        </w:rPr>
        <w:t xml:space="preserve">    → Cô ấy nộp đơn từ chức sáng nay.</w:t>
      </w:r>
    </w:p>
    <w:p>
      <w:pPr>
        <w:spacing w:before="0" w:after="80"/>
        <w:ind w:left="283"/>
      </w:pPr>
      <w:r>
        <w:rPr>
          <w:color w:val="643C00"/>
          <w:sz w:val="18"/>
        </w:rPr>
        <w:t>🔗 Patterns: hand in homework/assignment | hand in your notice | hand in on time</w:t>
      </w:r>
    </w:p>
    <w:p>
      <w:pPr>
        <w:spacing w:before="120" w:after="40"/>
      </w:pPr>
      <w:r>
        <w:rPr>
          <w:b/>
          <w:sz w:val="24"/>
        </w:rPr>
        <w:t>handle</w:t>
      </w:r>
      <w:r>
        <w:rPr>
          <w:sz w:val="22"/>
        </w:rPr>
        <w:t xml:space="preserve">  —  xử lý; tay cầm — to manage a situation or problem; the part by which a thing is held</w:t>
      </w:r>
    </w:p>
    <w:p>
      <w:pPr>
        <w:spacing w:before="0" w:after="40"/>
        <w:ind w:left="283"/>
      </w:pPr>
      <w:r>
        <w:rPr>
          <w:color w:val="505050"/>
          <w:sz w:val="18"/>
        </w:rPr>
        <w:t>Phát âm: HAN-duhl</w:t>
        <w:br/>
      </w:r>
      <w:r>
        <w:rPr>
          <w:color w:val="505050"/>
          <w:sz w:val="18"/>
        </w:rPr>
        <w:t>Collocations: handle the situation, handle with care, handle pressure, door handle</w:t>
        <w:br/>
      </w:r>
      <w:r>
        <w:rPr>
          <w:color w:val="505050"/>
          <w:sz w:val="18"/>
        </w:rPr>
        <w:t>Synonyms: manage, deal with, cope with</w:t>
        <w:br/>
      </w:r>
      <w:r>
        <w:rPr>
          <w:color w:val="505050"/>
          <w:sz w:val="18"/>
        </w:rPr>
        <w:t>Antonyms: mishandle, bungle, neglect</w:t>
        <w:br/>
      </w:r>
    </w:p>
    <w:p>
      <w:pPr>
        <w:spacing w:before="0" w:after="40"/>
        <w:ind w:left="283"/>
      </w:pPr>
      <w:r>
        <w:rPr>
          <w:i/>
          <w:sz w:val="20"/>
        </w:rPr>
        <w:t>📝 She handled the difficult situation with great professionalism.</w:t>
      </w:r>
      <w:r>
        <w:br/>
      </w:r>
      <w:r>
        <w:rPr>
          <w:color w:val="006400"/>
          <w:sz w:val="20"/>
        </w:rPr>
        <w:t xml:space="preserve">    → Cô ấy xử lý tình huống khó khăn với sự chuyên nghiệp cao.</w:t>
      </w:r>
    </w:p>
    <w:p>
      <w:pPr>
        <w:spacing w:before="0" w:after="40"/>
        <w:ind w:left="283"/>
      </w:pPr>
      <w:r>
        <w:rPr>
          <w:color w:val="005078"/>
          <w:sz w:val="18"/>
        </w:rPr>
        <w:t>💡 Handle = xử lý tình huống (handle the situation) hoặc tay cầm (door handle). Can't handle = không chịu nổi. Handle with care = xử lý cẩn thận.</w:t>
      </w:r>
    </w:p>
    <w:p>
      <w:pPr>
        <w:spacing w:before="0" w:after="40"/>
        <w:ind w:left="283"/>
      </w:pPr>
      <w:r>
        <w:rPr>
          <w:i/>
          <w:sz w:val="18"/>
        </w:rPr>
        <w:t>✏️ How do you handle stress at work?</w:t>
      </w:r>
      <w:r>
        <w:br/>
      </w:r>
      <w:r>
        <w:rPr>
          <w:color w:val="006400"/>
          <w:sz w:val="18"/>
        </w:rPr>
        <w:t xml:space="preserve">    → Bạn xử lý căng thẳng ở công việc thế nào?</w:t>
      </w:r>
      <w:r>
        <w:br/>
      </w:r>
      <w:r>
        <w:rPr>
          <w:i/>
          <w:sz w:val="18"/>
        </w:rPr>
        <w:t>✏️ The door handle is broken and needs to be replaced.</w:t>
      </w:r>
      <w:r>
        <w:br/>
      </w:r>
      <w:r>
        <w:rPr>
          <w:color w:val="006400"/>
          <w:sz w:val="18"/>
        </w:rPr>
        <w:t xml:space="preserve">    → Tay nắm cửa bị hỏng và cần thay thế.</w:t>
      </w:r>
    </w:p>
    <w:p>
      <w:pPr>
        <w:spacing w:before="0" w:after="80"/>
        <w:ind w:left="283"/>
      </w:pPr>
      <w:r>
        <w:rPr>
          <w:color w:val="643C00"/>
          <w:sz w:val="18"/>
        </w:rPr>
        <w:t>🔗 Patterns: handle carefully | handle complaints | get a handle on</w:t>
      </w:r>
    </w:p>
    <w:p>
      <w:pPr>
        <w:spacing w:before="120" w:after="40"/>
      </w:pPr>
      <w:r>
        <w:rPr>
          <w:b/>
          <w:sz w:val="24"/>
        </w:rPr>
        <w:t>hang up</w:t>
      </w:r>
      <w:r>
        <w:rPr>
          <w:sz w:val="22"/>
        </w:rPr>
        <w:t xml:space="preserve">  —  cúp máy, gác máy — to end a phone call by putting the phone down</w:t>
      </w:r>
    </w:p>
    <w:p>
      <w:pPr>
        <w:spacing w:before="0" w:after="40"/>
        <w:ind w:left="283"/>
      </w:pPr>
      <w:r>
        <w:rPr>
          <w:color w:val="505050"/>
          <w:sz w:val="18"/>
        </w:rPr>
        <w:t>Phát âm: HANG uhp</w:t>
        <w:br/>
      </w:r>
      <w:r>
        <w:rPr>
          <w:color w:val="505050"/>
          <w:sz w:val="18"/>
        </w:rPr>
        <w:t>Collocations: hang up the phone, hang up on someone, hang up abruptly, hang up immediately</w:t>
        <w:br/>
      </w:r>
      <w:r>
        <w:rPr>
          <w:color w:val="505050"/>
          <w:sz w:val="18"/>
        </w:rPr>
        <w:t>Synonyms: disconnect, end the call, ring off</w:t>
        <w:br/>
      </w:r>
      <w:r>
        <w:rPr>
          <w:color w:val="505050"/>
          <w:sz w:val="18"/>
        </w:rPr>
        <w:t>Antonyms: pick up, answer, call back</w:t>
        <w:br/>
      </w:r>
    </w:p>
    <w:p>
      <w:pPr>
        <w:spacing w:before="0" w:after="40"/>
        <w:ind w:left="283"/>
      </w:pPr>
      <w:r>
        <w:rPr>
          <w:i/>
          <w:sz w:val="20"/>
        </w:rPr>
        <w:t>📝 She was so angry that she hung up without saying goodbye.</w:t>
      </w:r>
      <w:r>
        <w:br/>
      </w:r>
      <w:r>
        <w:rPr>
          <w:color w:val="006400"/>
          <w:sz w:val="20"/>
        </w:rPr>
        <w:t xml:space="preserve">    → Cô ấy tức giận đến nỗi cúp máy mà không nói tạm biệt.</w:t>
      </w:r>
    </w:p>
    <w:p>
      <w:pPr>
        <w:spacing w:before="0" w:after="40"/>
        <w:ind w:left="283"/>
      </w:pPr>
      <w:r>
        <w:rPr>
          <w:color w:val="005078"/>
          <w:sz w:val="18"/>
        </w:rPr>
        <w:t>💡 Nghĩa gốc là cúp điện thoại. 'Hang up on someone' là cúp máy giữa chừng một cách thô lỗ. Cũng có nghĩa treo lên.</w:t>
      </w:r>
    </w:p>
    <w:p>
      <w:pPr>
        <w:spacing w:before="0" w:after="40"/>
        <w:ind w:left="283"/>
      </w:pPr>
      <w:r>
        <w:rPr>
          <w:i/>
          <w:sz w:val="18"/>
        </w:rPr>
        <w:t>✏️ He hung up on me before I could explain.</w:t>
      </w:r>
      <w:r>
        <w:br/>
      </w:r>
      <w:r>
        <w:rPr>
          <w:color w:val="006400"/>
          <w:sz w:val="18"/>
        </w:rPr>
        <w:t xml:space="preserve">    → Anh ấy cúp máy trước khi tôi kịp giải thích.</w:t>
      </w:r>
      <w:r>
        <w:br/>
      </w:r>
      <w:r>
        <w:rPr>
          <w:i/>
          <w:sz w:val="18"/>
        </w:rPr>
        <w:t>✏️ Don't forget to hang up your coat when you come in.</w:t>
      </w:r>
      <w:r>
        <w:br/>
      </w:r>
      <w:r>
        <w:rPr>
          <w:color w:val="006400"/>
          <w:sz w:val="18"/>
        </w:rPr>
        <w:t xml:space="preserve">    → Đừng quên treo áo khoác khi bạn vào nhà.</w:t>
      </w:r>
    </w:p>
    <w:p>
      <w:pPr>
        <w:spacing w:before="0" w:after="80"/>
        <w:ind w:left="283"/>
      </w:pPr>
      <w:r>
        <w:rPr>
          <w:color w:val="643C00"/>
          <w:sz w:val="18"/>
        </w:rPr>
        <w:t>🔗 Patterns: hang up the phone | hang up on someone | don't hang up</w:t>
      </w:r>
    </w:p>
    <w:p>
      <w:pPr>
        <w:spacing w:before="120" w:after="40"/>
      </w:pPr>
      <w:r>
        <w:rPr>
          <w:b/>
          <w:sz w:val="24"/>
        </w:rPr>
        <w:t>harbor</w:t>
      </w:r>
      <w:r>
        <w:rPr>
          <w:sz w:val="22"/>
        </w:rPr>
        <w:t xml:space="preserve">  —  Bến cảng — A sheltered area of water where ships dock</w:t>
      </w:r>
    </w:p>
    <w:p>
      <w:pPr>
        <w:spacing w:before="0" w:after="40"/>
        <w:ind w:left="283"/>
      </w:pPr>
      <w:r>
        <w:rPr>
          <w:color w:val="505050"/>
          <w:sz w:val="18"/>
        </w:rPr>
        <w:t>Phát âm: HAR-ber</w:t>
        <w:br/>
      </w:r>
      <w:r>
        <w:rPr>
          <w:color w:val="505050"/>
          <w:sz w:val="18"/>
        </w:rPr>
        <w:t>Collocations: harbor view, safe harbor, harbor town</w:t>
        <w:br/>
      </w:r>
      <w:r>
        <w:rPr>
          <w:color w:val="505050"/>
          <w:sz w:val="18"/>
        </w:rPr>
        <w:t>Synonyms: port, dock, marina</w:t>
        <w:br/>
      </w:r>
    </w:p>
    <w:p>
      <w:pPr>
        <w:spacing w:before="0" w:after="40"/>
        <w:ind w:left="283"/>
      </w:pPr>
      <w:r>
        <w:rPr>
          <w:i/>
          <w:sz w:val="20"/>
        </w:rPr>
        <w:t>📝 The boats returned to the harbor at sunset.</w:t>
      </w:r>
      <w:r>
        <w:br/>
      </w:r>
      <w:r>
        <w:rPr>
          <w:color w:val="006400"/>
          <w:sz w:val="20"/>
        </w:rPr>
        <w:t xml:space="preserve">    → Những chiếc thuyền trở về bến cảng lúc hoàng hôn.</w:t>
      </w:r>
    </w:p>
    <w:p>
      <w:pPr>
        <w:spacing w:before="0" w:after="40"/>
        <w:ind w:left="283"/>
      </w:pPr>
      <w:r>
        <w:rPr>
          <w:color w:val="005078"/>
          <w:sz w:val="18"/>
        </w:rPr>
        <w:t>💡 Nơi tàu thuyền neo đậu. Nghĩa bóng 'harbor feelings' là ấp ủ cảm xúc.</w:t>
      </w:r>
    </w:p>
    <w:p>
      <w:pPr>
        <w:spacing w:before="0" w:after="40"/>
        <w:ind w:left="283"/>
      </w:pPr>
      <w:r>
        <w:rPr>
          <w:i/>
          <w:sz w:val="18"/>
        </w:rPr>
        <w:t>✏️ The fishing boats returned to the harbor.</w:t>
      </w:r>
      <w:r>
        <w:br/>
      </w:r>
      <w:r>
        <w:rPr>
          <w:color w:val="006400"/>
          <w:sz w:val="18"/>
        </w:rPr>
        <w:t xml:space="preserve">    → Những thuyền đánh cá trở về bến cảng.</w:t>
      </w:r>
      <w:r>
        <w:br/>
      </w:r>
      <w:r>
        <w:rPr>
          <w:i/>
          <w:sz w:val="18"/>
        </w:rPr>
        <w:t>✏️ She harbors no ill feelings toward him.</w:t>
      </w:r>
      <w:r>
        <w:br/>
      </w:r>
      <w:r>
        <w:rPr>
          <w:color w:val="006400"/>
          <w:sz w:val="18"/>
        </w:rPr>
        <w:t xml:space="preserve">    → Cô ấy không ấp ủ cảm xúc tiêu cực với anh ta.</w:t>
      </w:r>
    </w:p>
    <w:p>
      <w:pPr>
        <w:spacing w:before="0" w:after="80"/>
        <w:ind w:left="283"/>
      </w:pPr>
      <w:r>
        <w:rPr>
          <w:color w:val="643C00"/>
          <w:sz w:val="18"/>
        </w:rPr>
        <w:t>🔗 Patterns: harbor view | safe harbor | harbor town | harbor feelings | pearl harbor</w:t>
      </w:r>
    </w:p>
    <w:p>
      <w:pPr>
        <w:spacing w:before="120" w:after="40"/>
      </w:pPr>
      <w:r>
        <w:rPr>
          <w:b/>
          <w:sz w:val="24"/>
        </w:rPr>
        <w:t>harbour</w:t>
      </w:r>
      <w:r>
        <w:rPr>
          <w:sz w:val="22"/>
        </w:rPr>
        <w:t xml:space="preserve">  —  bến cảng — an area of water next to the land where ships can shelter</w:t>
      </w:r>
    </w:p>
    <w:p>
      <w:pPr>
        <w:spacing w:before="0" w:after="40"/>
        <w:ind w:left="283"/>
      </w:pPr>
      <w:r>
        <w:rPr>
          <w:color w:val="505050"/>
          <w:sz w:val="18"/>
        </w:rPr>
        <w:t>Phát âm: HAR-bur</w:t>
        <w:br/>
      </w:r>
      <w:r>
        <w:rPr>
          <w:color w:val="505050"/>
          <w:sz w:val="18"/>
        </w:rPr>
        <w:t>Collocations: harbour town, natural harbour, harbour master, harbour area</w:t>
        <w:br/>
      </w:r>
      <w:r>
        <w:rPr>
          <w:color w:val="505050"/>
          <w:sz w:val="18"/>
        </w:rPr>
        <w:t>Synonyms: port, dock, marina</w:t>
        <w:br/>
      </w:r>
      <w:r>
        <w:rPr>
          <w:color w:val="505050"/>
          <w:sz w:val="18"/>
        </w:rPr>
        <w:t>Antonyms: open sea</w:t>
        <w:br/>
      </w:r>
    </w:p>
    <w:p>
      <w:pPr>
        <w:spacing w:before="0" w:after="40"/>
        <w:ind w:left="283"/>
      </w:pPr>
      <w:r>
        <w:rPr>
          <w:i/>
          <w:sz w:val="20"/>
        </w:rPr>
        <w:t>📝 The fishing boats returned to the harbour at sunset.</w:t>
      </w:r>
      <w:r>
        <w:br/>
      </w:r>
      <w:r>
        <w:rPr>
          <w:color w:val="006400"/>
          <w:sz w:val="20"/>
        </w:rPr>
        <w:t xml:space="preserve">    → Những chiếc thuyền đánh cá trở về bến cảng lúc hoàng hôn.</w:t>
      </w:r>
    </w:p>
    <w:p>
      <w:pPr>
        <w:spacing w:before="0" w:after="40"/>
        <w:ind w:left="283"/>
      </w:pPr>
      <w:r>
        <w:rPr>
          <w:color w:val="005078"/>
          <w:sz w:val="18"/>
        </w:rPr>
        <w:t>💡 Dùng khi nói về bến cảng nơi tàu thuyền neo đậu. Cũng có nghĩa bóng là chứa chấp (cảm xúc/người).</w:t>
      </w:r>
    </w:p>
    <w:p>
      <w:pPr>
        <w:spacing w:before="0" w:after="40"/>
        <w:ind w:left="283"/>
      </w:pPr>
      <w:r>
        <w:rPr>
          <w:i/>
          <w:sz w:val="18"/>
        </w:rPr>
        <w:t>✏️ The fishing boats shelter in the harbour during storms.</w:t>
      </w:r>
      <w:r>
        <w:br/>
      </w:r>
      <w:r>
        <w:rPr>
          <w:color w:val="006400"/>
          <w:sz w:val="18"/>
        </w:rPr>
        <w:t xml:space="preserve">    → Thuyền đánh cá trú ẩn trong bến cảng khi có bão.</w:t>
      </w:r>
      <w:r>
        <w:br/>
      </w:r>
      <w:r>
        <w:rPr>
          <w:i/>
          <w:sz w:val="18"/>
        </w:rPr>
        <w:t>✏️ Sydney Harbour is one of the most famous in the world.</w:t>
      </w:r>
      <w:r>
        <w:br/>
      </w:r>
      <w:r>
        <w:rPr>
          <w:color w:val="006400"/>
          <w:sz w:val="18"/>
        </w:rPr>
        <w:t xml:space="preserve">    → Cảng Sydney là một trong những cảng nổi tiếng nhất thế giới.</w:t>
      </w:r>
    </w:p>
    <w:p>
      <w:pPr>
        <w:spacing w:before="0" w:after="80"/>
        <w:ind w:left="283"/>
      </w:pPr>
      <w:r>
        <w:rPr>
          <w:color w:val="643C00"/>
          <w:sz w:val="18"/>
        </w:rPr>
        <w:t>🔗 Patterns: harbour town | natural harbour | harbour master | in the harbour</w:t>
      </w:r>
    </w:p>
    <w:p>
      <w:pPr>
        <w:spacing w:before="120" w:after="40"/>
      </w:pPr>
      <w:r>
        <w:rPr>
          <w:b/>
          <w:sz w:val="24"/>
        </w:rPr>
        <w:t>harm</w:t>
      </w:r>
      <w:r>
        <w:rPr>
          <w:sz w:val="22"/>
        </w:rPr>
        <w:t xml:space="preserve">  —  tổn hại, gây hại — physical injury or damage; to cause physical injury or damage</w:t>
      </w:r>
    </w:p>
    <w:p>
      <w:pPr>
        <w:spacing w:before="0" w:after="40"/>
        <w:ind w:left="283"/>
      </w:pPr>
      <w:r>
        <w:rPr>
          <w:color w:val="505050"/>
          <w:sz w:val="18"/>
        </w:rPr>
        <w:t>Phát âm: HARM</w:t>
        <w:br/>
      </w:r>
      <w:r>
        <w:rPr>
          <w:color w:val="505050"/>
          <w:sz w:val="18"/>
        </w:rPr>
        <w:t>Collocations: do harm, cause harm, harm to, no harm done</w:t>
        <w:br/>
      </w:r>
      <w:r>
        <w:rPr>
          <w:color w:val="505050"/>
          <w:sz w:val="18"/>
        </w:rPr>
        <w:t>Synonyms: damage, injury, hurt</w:t>
        <w:br/>
      </w:r>
      <w:r>
        <w:rPr>
          <w:color w:val="505050"/>
          <w:sz w:val="18"/>
        </w:rPr>
        <w:t>Antonyms: benefit, help, protect</w:t>
        <w:br/>
      </w:r>
    </w:p>
    <w:p>
      <w:pPr>
        <w:spacing w:before="0" w:after="40"/>
        <w:ind w:left="283"/>
      </w:pPr>
      <w:r>
        <w:rPr>
          <w:i/>
          <w:sz w:val="20"/>
        </w:rPr>
        <w:t>📝 The chemicals can cause serious harm to the environment.</w:t>
      </w:r>
      <w:r>
        <w:br/>
      </w:r>
      <w:r>
        <w:rPr>
          <w:color w:val="006400"/>
          <w:sz w:val="20"/>
        </w:rPr>
        <w:t xml:space="preserve">    → Hóa chất có thể gây tổn hại nghiêm trọng cho môi trường.</w:t>
      </w:r>
    </w:p>
    <w:p>
      <w:pPr>
        <w:spacing w:before="0" w:after="40"/>
        <w:ind w:left="283"/>
      </w:pPr>
      <w:r>
        <w:rPr>
          <w:color w:val="005078"/>
          <w:sz w:val="18"/>
        </w:rPr>
        <w:t>💡 Harm = gây hại (vật lý hoặc tinh thần). Do more harm than good = gây hại nhiều hơn lợi. No harm done = không sao. Harmful = có hại. Harmless = vô hại.</w:t>
      </w:r>
    </w:p>
    <w:p>
      <w:pPr>
        <w:spacing w:before="0" w:after="40"/>
        <w:ind w:left="283"/>
      </w:pPr>
      <w:r>
        <w:rPr>
          <w:i/>
          <w:sz w:val="18"/>
        </w:rPr>
        <w:t>✏️ Smoking can cause serious harm to your lungs.</w:t>
      </w:r>
      <w:r>
        <w:br/>
      </w:r>
      <w:r>
        <w:rPr>
          <w:color w:val="006400"/>
          <w:sz w:val="18"/>
        </w:rPr>
        <w:t xml:space="preserve">    → Hút thuốc có thể gây hại nghiêm trọng cho phổi.</w:t>
      </w:r>
      <w:r>
        <w:br/>
      </w:r>
      <w:r>
        <w:rPr>
          <w:i/>
          <w:sz w:val="18"/>
        </w:rPr>
        <w:t>✏️ The new policy may do more harm than good.</w:t>
      </w:r>
      <w:r>
        <w:br/>
      </w:r>
      <w:r>
        <w:rPr>
          <w:color w:val="006400"/>
          <w:sz w:val="18"/>
        </w:rPr>
        <w:t xml:space="preserve">    → Chính sách mới có thể gây hại nhiều hơn lợi.</w:t>
      </w:r>
    </w:p>
    <w:p>
      <w:pPr>
        <w:spacing w:before="0" w:after="80"/>
        <w:ind w:left="283"/>
      </w:pPr>
      <w:r>
        <w:rPr>
          <w:color w:val="643C00"/>
          <w:sz w:val="18"/>
        </w:rPr>
        <w:t>🔗 Patterns: harm reduction | mean no harm | bodily harm</w:t>
      </w:r>
    </w:p>
    <w:p>
      <w:pPr>
        <w:spacing w:before="120" w:after="40"/>
      </w:pPr>
      <w:r>
        <w:rPr>
          <w:b/>
          <w:sz w:val="24"/>
        </w:rPr>
        <w:t>harvest</w:t>
      </w:r>
      <w:r>
        <w:rPr>
          <w:sz w:val="22"/>
        </w:rPr>
        <w:t xml:space="preserve">  —  thu hoạch, mùa gặt — the process or period of gathering in crops</w:t>
      </w:r>
    </w:p>
    <w:p>
      <w:pPr>
        <w:spacing w:before="0" w:after="40"/>
        <w:ind w:left="283"/>
      </w:pPr>
      <w:r>
        <w:rPr>
          <w:color w:val="505050"/>
          <w:sz w:val="18"/>
        </w:rPr>
        <w:t>Phát âm: HAR-vist</w:t>
        <w:br/>
      </w:r>
      <w:r>
        <w:rPr>
          <w:color w:val="505050"/>
          <w:sz w:val="18"/>
        </w:rPr>
        <w:t>Collocations: harvest season, harvest time, harvest crops, good harvest</w:t>
        <w:br/>
      </w:r>
      <w:r>
        <w:rPr>
          <w:color w:val="505050"/>
          <w:sz w:val="18"/>
        </w:rPr>
        <w:t>Synonyms: crop, yield, gathering</w:t>
        <w:br/>
      </w:r>
      <w:r>
        <w:rPr>
          <w:color w:val="505050"/>
          <w:sz w:val="18"/>
        </w:rPr>
        <w:t>Antonyms: planting, sowing, seeding</w:t>
        <w:br/>
      </w:r>
    </w:p>
    <w:p>
      <w:pPr>
        <w:spacing w:before="0" w:after="40"/>
        <w:ind w:left="283"/>
      </w:pPr>
      <w:r>
        <w:rPr>
          <w:i/>
          <w:sz w:val="20"/>
        </w:rPr>
        <w:t>📝 The rice harvest begins in October in many parts of Vietnam.</w:t>
      </w:r>
      <w:r>
        <w:br/>
      </w:r>
      <w:r>
        <w:rPr>
          <w:color w:val="006400"/>
          <w:sz w:val="20"/>
        </w:rPr>
        <w:t xml:space="preserve">    → Mùa thu hoạch lúa bắt đầu vào tháng Mười ở nhiều vùng Việt Nam.</w:t>
      </w:r>
    </w:p>
    <w:p>
      <w:pPr>
        <w:spacing w:before="0" w:after="40"/>
        <w:ind w:left="283"/>
      </w:pPr>
      <w:r>
        <w:rPr>
          <w:color w:val="005078"/>
          <w:sz w:val="18"/>
        </w:rPr>
        <w:t>💡 Harvest = thu hoạch (mùa màng). Harvest season = mùa thu hoạch. Harvest cũng dùng nghĩa bóng: harvest the results = gặt hái kết quả.</w:t>
      </w:r>
    </w:p>
    <w:p>
      <w:pPr>
        <w:spacing w:before="0" w:after="40"/>
        <w:ind w:left="283"/>
      </w:pPr>
      <w:r>
        <w:rPr>
          <w:i/>
          <w:sz w:val="18"/>
        </w:rPr>
        <w:t>✏️ Farmers work long hours during the harvest season.</w:t>
      </w:r>
      <w:r>
        <w:br/>
      </w:r>
      <w:r>
        <w:rPr>
          <w:color w:val="006400"/>
          <w:sz w:val="18"/>
        </w:rPr>
        <w:t xml:space="preserve">    → Nông dân làm việc nhiều giờ trong mùa thu hoạch.</w:t>
      </w:r>
      <w:r>
        <w:br/>
      </w:r>
      <w:r>
        <w:rPr>
          <w:i/>
          <w:sz w:val="18"/>
        </w:rPr>
        <w:t>✏️ After years of hard work, she is now harvesting the rewards.</w:t>
      </w:r>
      <w:r>
        <w:br/>
      </w:r>
      <w:r>
        <w:rPr>
          <w:color w:val="006400"/>
          <w:sz w:val="18"/>
        </w:rPr>
        <w:t xml:space="preserve">    → Sau nhiều năm làm việc chăm chỉ, cô ấy giờ đang gặt hái thành quả.</w:t>
      </w:r>
    </w:p>
    <w:p>
      <w:pPr>
        <w:spacing w:before="0" w:after="80"/>
        <w:ind w:left="283"/>
      </w:pPr>
      <w:r>
        <w:rPr>
          <w:color w:val="643C00"/>
          <w:sz w:val="18"/>
        </w:rPr>
        <w:t>🔗 Patterns: harvest festival | harvest moon | bumper harvest</w:t>
      </w:r>
    </w:p>
    <w:p>
      <w:pPr>
        <w:spacing w:before="120" w:after="40"/>
      </w:pPr>
      <w:r>
        <w:rPr>
          <w:b/>
          <w:sz w:val="24"/>
        </w:rPr>
        <w:t>hate</w:t>
      </w:r>
      <w:r>
        <w:rPr>
          <w:sz w:val="22"/>
        </w:rPr>
        <w:t xml:space="preserve">  —  ghét, căm ghét — to feel intense or passionate dislike for someone or something</w:t>
      </w:r>
    </w:p>
    <w:p>
      <w:pPr>
        <w:spacing w:before="0" w:after="40"/>
        <w:ind w:left="283"/>
      </w:pPr>
      <w:r>
        <w:rPr>
          <w:color w:val="505050"/>
          <w:sz w:val="18"/>
        </w:rPr>
        <w:t>Phát âm: HAYT</w:t>
        <w:br/>
      </w:r>
      <w:r>
        <w:rPr>
          <w:color w:val="505050"/>
          <w:sz w:val="18"/>
        </w:rPr>
        <w:t>Collocations: hate doing, hate to say, hate speech, love and hate</w:t>
        <w:br/>
      </w:r>
      <w:r>
        <w:rPr>
          <w:color w:val="505050"/>
          <w:sz w:val="18"/>
        </w:rPr>
        <w:t>Synonyms: detest, loathe, despise</w:t>
        <w:br/>
      </w:r>
      <w:r>
        <w:rPr>
          <w:color w:val="505050"/>
          <w:sz w:val="18"/>
        </w:rPr>
        <w:t>Antonyms: love, adore, like</w:t>
        <w:br/>
      </w:r>
    </w:p>
    <w:p>
      <w:pPr>
        <w:spacing w:before="0" w:after="40"/>
        <w:ind w:left="283"/>
      </w:pPr>
      <w:r>
        <w:rPr>
          <w:i/>
          <w:sz w:val="20"/>
        </w:rPr>
        <w:t>📝 I hate being stuck in traffic during rush hour.</w:t>
      </w:r>
      <w:r>
        <w:br/>
      </w:r>
      <w:r>
        <w:rPr>
          <w:color w:val="006400"/>
          <w:sz w:val="20"/>
        </w:rPr>
        <w:t xml:space="preserve">    → Tôi ghét bị kẹt xe trong giờ cao điểm.</w:t>
      </w:r>
    </w:p>
    <w:p>
      <w:pPr>
        <w:spacing w:before="0" w:after="40"/>
        <w:ind w:left="283"/>
      </w:pPr>
      <w:r>
        <w:rPr>
          <w:color w:val="005078"/>
          <w:sz w:val="18"/>
        </w:rPr>
        <w:t>💡 Hate = ghét (mạnh hơn "dislike" rất nhiều). Hate doing/to do = ghét làm gì. Hatred = sự căm ghét (danh từ, trang trọng hơn). Hateful = đáng ghét.</w:t>
      </w:r>
    </w:p>
    <w:p>
      <w:pPr>
        <w:spacing w:before="0" w:after="40"/>
        <w:ind w:left="283"/>
      </w:pPr>
      <w:r>
        <w:rPr>
          <w:i/>
          <w:sz w:val="18"/>
        </w:rPr>
        <w:t>✏️ I hate to bother you, but could you help me with this?</w:t>
      </w:r>
      <w:r>
        <w:br/>
      </w:r>
      <w:r>
        <w:rPr>
          <w:color w:val="006400"/>
          <w:sz w:val="18"/>
        </w:rPr>
        <w:t xml:space="preserve">    → Tôi ngại làm phiền bạn, nhưng bạn có thể giúp tôi việc này không?</w:t>
      </w:r>
      <w:r>
        <w:br/>
      </w:r>
      <w:r>
        <w:rPr>
          <w:i/>
          <w:sz w:val="18"/>
        </w:rPr>
        <w:t>✏️ He hates getting up early in the morning.</w:t>
      </w:r>
      <w:r>
        <w:br/>
      </w:r>
      <w:r>
        <w:rPr>
          <w:color w:val="006400"/>
          <w:sz w:val="18"/>
        </w:rPr>
        <w:t xml:space="preserve">    → Anh ấy ghét dậy sớm buổi sáng.</w:t>
      </w:r>
    </w:p>
    <w:p>
      <w:pPr>
        <w:spacing w:before="0" w:after="80"/>
        <w:ind w:left="283"/>
      </w:pPr>
      <w:r>
        <w:rPr>
          <w:color w:val="643C00"/>
          <w:sz w:val="18"/>
        </w:rPr>
        <w:t>🔗 Patterns: hate crime | love-hate relationship | hate to admit</w:t>
      </w:r>
    </w:p>
    <w:p>
      <w:pPr>
        <w:spacing w:before="120" w:after="40"/>
      </w:pPr>
      <w:r>
        <w:rPr>
          <w:b/>
          <w:sz w:val="24"/>
        </w:rPr>
        <w:t>headline</w:t>
      </w:r>
      <w:r>
        <w:rPr>
          <w:sz w:val="22"/>
        </w:rPr>
        <w:t xml:space="preserve">  —  tiêu đề, dòng tít — the title of a newspaper article printed in large letters</w:t>
      </w:r>
    </w:p>
    <w:p>
      <w:pPr>
        <w:spacing w:before="0" w:after="40"/>
        <w:ind w:left="283"/>
      </w:pPr>
      <w:r>
        <w:rPr>
          <w:color w:val="505050"/>
          <w:sz w:val="18"/>
        </w:rPr>
        <w:t>Phát âm: HED-lyn</w:t>
        <w:br/>
      </w:r>
      <w:r>
        <w:rPr>
          <w:color w:val="505050"/>
          <w:sz w:val="18"/>
        </w:rPr>
        <w:t>Collocations: front-page headline, make headlines, newspaper headline, headline news</w:t>
        <w:br/>
      </w:r>
      <w:r>
        <w:rPr>
          <w:color w:val="505050"/>
          <w:sz w:val="18"/>
        </w:rPr>
        <w:t>Synonyms: title, heading, caption</w:t>
        <w:br/>
      </w:r>
    </w:p>
    <w:p>
      <w:pPr>
        <w:spacing w:before="0" w:after="40"/>
        <w:ind w:left="283"/>
      </w:pPr>
      <w:r>
        <w:rPr>
          <w:i/>
          <w:sz w:val="20"/>
        </w:rPr>
        <w:t>📝 The scandal made headlines in every major newspaper.</w:t>
      </w:r>
      <w:r>
        <w:br/>
      </w:r>
      <w:r>
        <w:rPr>
          <w:color w:val="006400"/>
          <w:sz w:val="20"/>
        </w:rPr>
        <w:t xml:space="preserve">    → Vụ bê bối lên tiêu đề mọi tờ báo lớn.</w:t>
      </w:r>
    </w:p>
    <w:p>
      <w:pPr>
        <w:spacing w:before="0" w:after="40"/>
        <w:ind w:left="283"/>
      </w:pPr>
      <w:r>
        <w:rPr>
          <w:color w:val="005078"/>
          <w:sz w:val="18"/>
        </w:rPr>
        <w:t>💡 Dùng cho tiêu đề báo chí. 'Make headlines' nghĩa là trở thành tin nổi bật. Cũng dùng như động từ.</w:t>
      </w:r>
    </w:p>
    <w:p>
      <w:pPr>
        <w:spacing w:before="0" w:after="40"/>
        <w:ind w:left="283"/>
      </w:pPr>
      <w:r>
        <w:rPr>
          <w:i/>
          <w:sz w:val="18"/>
        </w:rPr>
        <w:t>✏️ The story made front-page headlines.</w:t>
      </w:r>
      <w:r>
        <w:br/>
      </w:r>
      <w:r>
        <w:rPr>
          <w:color w:val="006400"/>
          <w:sz w:val="18"/>
        </w:rPr>
        <w:t xml:space="preserve">    → Câu chuyện lên trang nhất.</w:t>
      </w:r>
      <w:r>
        <w:br/>
      </w:r>
      <w:r>
        <w:rPr>
          <w:i/>
          <w:sz w:val="18"/>
        </w:rPr>
        <w:t>✏️ What are today's headlines?</w:t>
      </w:r>
      <w:r>
        <w:br/>
      </w:r>
      <w:r>
        <w:rPr>
          <w:color w:val="006400"/>
          <w:sz w:val="18"/>
        </w:rPr>
        <w:t xml:space="preserve">    → Tin tức nổi bật hôm nay là gì?</w:t>
      </w:r>
    </w:p>
    <w:p>
      <w:pPr>
        <w:spacing w:before="0" w:after="80"/>
        <w:ind w:left="283"/>
      </w:pPr>
      <w:r>
        <w:rPr>
          <w:color w:val="643C00"/>
          <w:sz w:val="18"/>
        </w:rPr>
        <w:t>🔗 Patterns: make headlines | front-page headline | headline news</w:t>
      </w:r>
    </w:p>
    <w:p>
      <w:pPr>
        <w:spacing w:before="120" w:after="40"/>
      </w:pPr>
      <w:r>
        <w:rPr>
          <w:b/>
          <w:sz w:val="24"/>
        </w:rPr>
        <w:t>heal</w:t>
      </w:r>
      <w:r>
        <w:rPr>
          <w:sz w:val="22"/>
        </w:rPr>
        <w:t xml:space="preserve">  —  chữa lành — to cause a wound, injury, or person to become sound or healthy again</w:t>
      </w:r>
    </w:p>
    <w:p>
      <w:pPr>
        <w:spacing w:before="0" w:after="40"/>
        <w:ind w:left="283"/>
      </w:pPr>
      <w:r>
        <w:rPr>
          <w:color w:val="505050"/>
          <w:sz w:val="18"/>
        </w:rPr>
        <w:t>Phát âm: HEEL</w:t>
        <w:br/>
      </w:r>
      <w:r>
        <w:rPr>
          <w:color w:val="505050"/>
          <w:sz w:val="18"/>
        </w:rPr>
        <w:t>Collocations: heal a wound, heal quickly, heal the body, time heals</w:t>
        <w:br/>
      </w:r>
      <w:r>
        <w:rPr>
          <w:color w:val="505050"/>
          <w:sz w:val="18"/>
        </w:rPr>
        <w:t>Synonyms: cure, recover, mend</w:t>
        <w:br/>
      </w:r>
      <w:r>
        <w:rPr>
          <w:color w:val="505050"/>
          <w:sz w:val="18"/>
        </w:rPr>
        <w:t>Antonyms: injure, wound, harm</w:t>
        <w:br/>
      </w:r>
    </w:p>
    <w:p>
      <w:pPr>
        <w:spacing w:before="0" w:after="40"/>
        <w:ind w:left="283"/>
      </w:pPr>
      <w:r>
        <w:rPr>
          <w:i/>
          <w:sz w:val="20"/>
        </w:rPr>
        <w:t>📝 The wound took several weeks to heal completely.</w:t>
      </w:r>
      <w:r>
        <w:br/>
      </w:r>
      <w:r>
        <w:rPr>
          <w:color w:val="006400"/>
          <w:sz w:val="20"/>
        </w:rPr>
        <w:t xml:space="preserve">    → Vết thương mất vài tuần để chữa lành hoàn toàn.</w:t>
      </w:r>
    </w:p>
    <w:p>
      <w:pPr>
        <w:spacing w:before="0" w:after="40"/>
        <w:ind w:left="283"/>
      </w:pPr>
      <w:r>
        <w:rPr>
          <w:color w:val="005078"/>
          <w:sz w:val="18"/>
        </w:rPr>
        <w:t>💡 Heal = chữa lành (vết thương, bệnh, tâm hồn). Time heals all wounds = thời gian chữa lành mọi vết thương. Healer = người chữa bệnh. Healing = sự chữa lành.</w:t>
      </w:r>
    </w:p>
    <w:p>
      <w:pPr>
        <w:spacing w:before="0" w:after="40"/>
        <w:ind w:left="283"/>
      </w:pPr>
      <w:r>
        <w:rPr>
          <w:i/>
          <w:sz w:val="18"/>
        </w:rPr>
        <w:t>✏️ Time heals all wounds, both physical and emotional.</w:t>
      </w:r>
      <w:r>
        <w:br/>
      </w:r>
      <w:r>
        <w:rPr>
          <w:color w:val="006400"/>
          <w:sz w:val="18"/>
        </w:rPr>
        <w:t xml:space="preserve">    → Thời gian chữa lành mọi vết thương, cả thể xác lẫn tinh thần.</w:t>
      </w:r>
      <w:r>
        <w:br/>
      </w:r>
      <w:r>
        <w:rPr>
          <w:i/>
          <w:sz w:val="18"/>
        </w:rPr>
        <w:t>✏️ The cut on his hand healed without leaving a scar.</w:t>
      </w:r>
      <w:r>
        <w:br/>
      </w:r>
      <w:r>
        <w:rPr>
          <w:color w:val="006400"/>
          <w:sz w:val="18"/>
        </w:rPr>
        <w:t xml:space="preserve">    → Vết cắt trên tay anh ấy lành mà không để lại sẹo.</w:t>
      </w:r>
    </w:p>
    <w:p>
      <w:pPr>
        <w:spacing w:before="0" w:after="80"/>
        <w:ind w:left="283"/>
      </w:pPr>
      <w:r>
        <w:rPr>
          <w:color w:val="643C00"/>
          <w:sz w:val="18"/>
        </w:rPr>
        <w:t>🔗 Patterns: heal naturally | healing process | heal the divide</w:t>
      </w:r>
    </w:p>
    <w:p>
      <w:pPr>
        <w:spacing w:before="120" w:after="40"/>
      </w:pPr>
      <w:r>
        <w:rPr>
          <w:b/>
          <w:sz w:val="24"/>
        </w:rPr>
        <w:t>heap</w:t>
      </w:r>
      <w:r>
        <w:rPr>
          <w:sz w:val="22"/>
        </w:rPr>
        <w:t xml:space="preserve">  —  đống, chồng — an untidy collection of things piled up haphazardly</w:t>
      </w:r>
    </w:p>
    <w:p>
      <w:pPr>
        <w:spacing w:before="0" w:after="40"/>
        <w:ind w:left="283"/>
      </w:pPr>
      <w:r>
        <w:rPr>
          <w:color w:val="505050"/>
          <w:sz w:val="18"/>
        </w:rPr>
        <w:t>Phát âm: HEEP</w:t>
        <w:br/>
      </w:r>
      <w:r>
        <w:rPr>
          <w:color w:val="505050"/>
          <w:sz w:val="18"/>
        </w:rPr>
        <w:t>Collocations: heap of, heap up, heap together, in a heap</w:t>
        <w:br/>
      </w:r>
      <w:r>
        <w:rPr>
          <w:color w:val="505050"/>
          <w:sz w:val="18"/>
        </w:rPr>
        <w:t>Synonyms: pile, stack, mound</w:t>
        <w:br/>
      </w:r>
    </w:p>
    <w:p>
      <w:pPr>
        <w:spacing w:before="0" w:after="40"/>
        <w:ind w:left="283"/>
      </w:pPr>
      <w:r>
        <w:rPr>
          <w:i/>
          <w:sz w:val="20"/>
        </w:rPr>
        <w:t>📝 There was a heap of dirty clothes on the bedroom floor.</w:t>
      </w:r>
      <w:r>
        <w:br/>
      </w:r>
      <w:r>
        <w:rPr>
          <w:color w:val="006400"/>
          <w:sz w:val="20"/>
        </w:rPr>
        <w:t xml:space="preserve">    → Có đống quần áo bẩn trên sàn phòng ngủ.</w:t>
      </w:r>
    </w:p>
    <w:p>
      <w:pPr>
        <w:spacing w:before="0" w:after="40"/>
        <w:ind w:left="283"/>
      </w:pPr>
      <w:r>
        <w:rPr>
          <w:color w:val="005078"/>
          <w:sz w:val="18"/>
        </w:rPr>
        <w:t>💡 Heap = đống (không gọn gàng). A heap of = rất nhiều (informal). Heaps of = nhiều lắm (British informal). Heap cũng là động từ: heap praise on = khen ngợi hết lời.</w:t>
      </w:r>
    </w:p>
    <w:p>
      <w:pPr>
        <w:spacing w:before="0" w:after="40"/>
        <w:ind w:left="283"/>
      </w:pPr>
      <w:r>
        <w:rPr>
          <w:i/>
          <w:sz w:val="18"/>
        </w:rPr>
        <w:t>✏️ She has heaps of experience in project management.</w:t>
      </w:r>
      <w:r>
        <w:br/>
      </w:r>
      <w:r>
        <w:rPr>
          <w:color w:val="006400"/>
          <w:sz w:val="18"/>
        </w:rPr>
        <w:t xml:space="preserve">    → Cô ấy có rất nhiều kinh nghiệm quản lý dự án.</w:t>
      </w:r>
      <w:r>
        <w:br/>
      </w:r>
      <w:r>
        <w:rPr>
          <w:i/>
          <w:sz w:val="18"/>
        </w:rPr>
        <w:t>✏️ He collapsed in a heap on the floor after the marathon.</w:t>
      </w:r>
      <w:r>
        <w:br/>
      </w:r>
      <w:r>
        <w:rPr>
          <w:color w:val="006400"/>
          <w:sz w:val="18"/>
        </w:rPr>
        <w:t xml:space="preserve">    → Anh ấy ngã gục thành đống trên sàn sau cuộc marathon.</w:t>
      </w:r>
    </w:p>
    <w:p>
      <w:pPr>
        <w:spacing w:before="0" w:after="80"/>
        <w:ind w:left="283"/>
      </w:pPr>
      <w:r>
        <w:rPr>
          <w:color w:val="643C00"/>
          <w:sz w:val="18"/>
        </w:rPr>
        <w:t>🔗 Patterns: heap praise on | scrap heap | heap of trouble</w:t>
      </w:r>
    </w:p>
    <w:p>
      <w:pPr>
        <w:spacing w:before="120" w:after="40"/>
      </w:pPr>
      <w:r>
        <w:rPr>
          <w:b/>
          <w:sz w:val="24"/>
        </w:rPr>
        <w:t>hectic</w:t>
      </w:r>
      <w:r>
        <w:rPr>
          <w:sz w:val="22"/>
        </w:rPr>
        <w:t xml:space="preserve">  —  bận rộn, hối hả — full of activity; very busy and fast</w:t>
      </w:r>
    </w:p>
    <w:p>
      <w:pPr>
        <w:spacing w:before="0" w:after="40"/>
        <w:ind w:left="283"/>
      </w:pPr>
      <w:r>
        <w:rPr>
          <w:color w:val="505050"/>
          <w:sz w:val="18"/>
        </w:rPr>
        <w:t>Phát âm: HEK-tik</w:t>
        <w:br/>
      </w:r>
      <w:r>
        <w:rPr>
          <w:color w:val="505050"/>
          <w:sz w:val="18"/>
        </w:rPr>
        <w:t>Collocations: hectic schedule, hectic day, hectic pace, hectic lifestyle</w:t>
        <w:br/>
      </w:r>
      <w:r>
        <w:rPr>
          <w:color w:val="505050"/>
          <w:sz w:val="18"/>
        </w:rPr>
        <w:t>Synonyms: busy, frantic, chaotic</w:t>
        <w:br/>
      </w:r>
      <w:r>
        <w:rPr>
          <w:color w:val="505050"/>
          <w:sz w:val="18"/>
        </w:rPr>
        <w:t>Antonyms: calm, relaxed, peaceful</w:t>
        <w:br/>
      </w:r>
    </w:p>
    <w:p>
      <w:pPr>
        <w:spacing w:before="0" w:after="40"/>
        <w:ind w:left="283"/>
      </w:pPr>
      <w:r>
        <w:rPr>
          <w:i/>
          <w:sz w:val="20"/>
        </w:rPr>
        <w:t>📝 She had a hectic week with back-to-back meetings.</w:t>
      </w:r>
      <w:r>
        <w:br/>
      </w:r>
      <w:r>
        <w:rPr>
          <w:color w:val="006400"/>
          <w:sz w:val="20"/>
        </w:rPr>
        <w:t xml:space="preserve">    → Cô ấy có một tuần bận rộn với các cuộc họp liên tiếp.</w:t>
      </w:r>
    </w:p>
    <w:p>
      <w:pPr>
        <w:spacing w:before="0" w:after="40"/>
        <w:ind w:left="283"/>
      </w:pPr>
      <w:r>
        <w:rPr>
          <w:color w:val="005078"/>
          <w:sz w:val="18"/>
        </w:rPr>
        <w:t>💡 Dùng khi mô tả ngày/tuần rất bận rộn, nhiều việc dồn dập. Phổ biến trong giao tiếp hàng ngày khi nói về lịch trình.</w:t>
      </w:r>
    </w:p>
    <w:p>
      <w:pPr>
        <w:spacing w:before="0" w:after="40"/>
        <w:ind w:left="283"/>
      </w:pPr>
      <w:r>
        <w:rPr>
          <w:i/>
          <w:sz w:val="18"/>
        </w:rPr>
        <w:t>✏️ Sorry I didn't reply — it's been a hectic week at work.</w:t>
      </w:r>
      <w:r>
        <w:br/>
      </w:r>
      <w:r>
        <w:rPr>
          <w:color w:val="006400"/>
          <w:sz w:val="18"/>
        </w:rPr>
        <w:t xml:space="preserve">    → Xin lỗi tôi không trả lời — tuần này bận rộn lắm ở chỗ làm.</w:t>
      </w:r>
      <w:r>
        <w:br/>
      </w:r>
      <w:r>
        <w:rPr>
          <w:i/>
          <w:sz w:val="18"/>
        </w:rPr>
        <w:t>✏️ The hectic pace of city life can be exhausting.</w:t>
      </w:r>
      <w:r>
        <w:br/>
      </w:r>
      <w:r>
        <w:rPr>
          <w:color w:val="006400"/>
          <w:sz w:val="18"/>
        </w:rPr>
        <w:t xml:space="preserve">    → Nhịp sống hối hả của thành phố có thể khiến kiệt sức.</w:t>
      </w:r>
    </w:p>
    <w:p>
      <w:pPr>
        <w:spacing w:before="0" w:after="80"/>
        <w:ind w:left="283"/>
      </w:pPr>
      <w:r>
        <w:rPr>
          <w:color w:val="643C00"/>
          <w:sz w:val="18"/>
        </w:rPr>
        <w:t>🔗 Patterns: a hectic day/week/schedule | hectic pace/lifestyle | things have been hectic</w:t>
      </w:r>
    </w:p>
    <w:p>
      <w:pPr>
        <w:spacing w:before="120" w:after="40"/>
      </w:pPr>
      <w:r>
        <w:rPr>
          <w:b/>
          <w:sz w:val="24"/>
        </w:rPr>
        <w:t>height</w:t>
      </w:r>
      <w:r>
        <w:rPr>
          <w:sz w:val="22"/>
        </w:rPr>
        <w:t xml:space="preserve">  —  chiều cao, độ cao — the measurement from base to top; the quality of being tall</w:t>
      </w:r>
    </w:p>
    <w:p>
      <w:pPr>
        <w:spacing w:before="0" w:after="40"/>
        <w:ind w:left="283"/>
      </w:pPr>
      <w:r>
        <w:rPr>
          <w:color w:val="505050"/>
          <w:sz w:val="18"/>
        </w:rPr>
        <w:t>Phát âm: HYT</w:t>
        <w:br/>
      </w:r>
      <w:r>
        <w:rPr>
          <w:color w:val="505050"/>
          <w:sz w:val="18"/>
        </w:rPr>
        <w:t>Collocations: height of, at a height, height above, fear of heights</w:t>
        <w:br/>
      </w:r>
      <w:r>
        <w:rPr>
          <w:color w:val="505050"/>
          <w:sz w:val="18"/>
        </w:rPr>
        <w:t>Synonyms: altitude, elevation, tallness</w:t>
        <w:br/>
      </w:r>
      <w:r>
        <w:rPr>
          <w:color w:val="505050"/>
          <w:sz w:val="18"/>
        </w:rPr>
        <w:t>Antonyms: depth, lowness, shortness</w:t>
        <w:br/>
      </w:r>
    </w:p>
    <w:p>
      <w:pPr>
        <w:spacing w:before="0" w:after="40"/>
        <w:ind w:left="283"/>
      </w:pPr>
      <w:r>
        <w:rPr>
          <w:i/>
          <w:sz w:val="20"/>
        </w:rPr>
        <w:t>📝 The height of the building is over three hundred meters.</w:t>
      </w:r>
      <w:r>
        <w:br/>
      </w:r>
      <w:r>
        <w:rPr>
          <w:color w:val="006400"/>
          <w:sz w:val="20"/>
        </w:rPr>
        <w:t xml:space="preserve">    → Chiều cao tòa nhà hơn ba trăm mét.</w:t>
      </w:r>
    </w:p>
    <w:p>
      <w:pPr>
        <w:spacing w:before="0" w:after="40"/>
        <w:ind w:left="283"/>
      </w:pPr>
      <w:r>
        <w:rPr>
          <w:color w:val="005078"/>
          <w:sz w:val="18"/>
        </w:rPr>
        <w:t>💡 Height = chiều cao (người, tòa nhà) hoặc độ cao (máy bay). At the height of = ở đỉnh cao của. Fear of heights = sợ độ cao. Lưu ý phát âm: /haɪt/ không có âm "gh".</w:t>
      </w:r>
    </w:p>
    <w:p>
      <w:pPr>
        <w:spacing w:before="0" w:after="40"/>
        <w:ind w:left="283"/>
      </w:pPr>
      <w:r>
        <w:rPr>
          <w:i/>
          <w:sz w:val="18"/>
        </w:rPr>
        <w:t>✏️ What is your height and weight?</w:t>
      </w:r>
      <w:r>
        <w:br/>
      </w:r>
      <w:r>
        <w:rPr>
          <w:color w:val="006400"/>
          <w:sz w:val="18"/>
        </w:rPr>
        <w:t xml:space="preserve">    → Chiều cao và cân nặng của bạn là bao nhiêu?</w:t>
      </w:r>
      <w:r>
        <w:br/>
      </w:r>
      <w:r>
        <w:rPr>
          <w:i/>
          <w:sz w:val="18"/>
        </w:rPr>
        <w:t>✏️ The city was at the height of its prosperity in the 1990s.</w:t>
      </w:r>
      <w:r>
        <w:br/>
      </w:r>
      <w:r>
        <w:rPr>
          <w:color w:val="006400"/>
          <w:sz w:val="18"/>
        </w:rPr>
        <w:t xml:space="preserve">    → Thành phố ở đỉnh cao thịnh vượng vào những năm 1990.</w:t>
      </w:r>
    </w:p>
    <w:p>
      <w:pPr>
        <w:spacing w:before="0" w:after="80"/>
        <w:ind w:left="283"/>
      </w:pPr>
      <w:r>
        <w:rPr>
          <w:color w:val="643C00"/>
          <w:sz w:val="18"/>
        </w:rPr>
        <w:t>🔗 Patterns: height restriction | height advantage | dizzying heights</w:t>
      </w:r>
    </w:p>
    <w:p>
      <w:pPr>
        <w:spacing w:before="120" w:after="40"/>
      </w:pPr>
      <w:r>
        <w:rPr>
          <w:b/>
          <w:sz w:val="24"/>
        </w:rPr>
        <w:t>heritage</w:t>
      </w:r>
      <w:r>
        <w:rPr>
          <w:sz w:val="22"/>
        </w:rPr>
        <w:t xml:space="preserve">  —  di sản — the history, traditions, and qualities that a country or society has had for many years</w:t>
      </w:r>
    </w:p>
    <w:p>
      <w:pPr>
        <w:spacing w:before="0" w:after="40"/>
        <w:ind w:left="283"/>
      </w:pPr>
      <w:r>
        <w:rPr>
          <w:color w:val="505050"/>
          <w:sz w:val="18"/>
        </w:rPr>
        <w:t>Phát âm: HER-ih-tij</w:t>
        <w:br/>
      </w:r>
      <w:r>
        <w:rPr>
          <w:color w:val="505050"/>
          <w:sz w:val="18"/>
        </w:rPr>
        <w:t>Collocations: cultural heritage, world heritage, heritage site, national heritage</w:t>
        <w:br/>
      </w:r>
      <w:r>
        <w:rPr>
          <w:color w:val="505050"/>
          <w:sz w:val="18"/>
        </w:rPr>
        <w:t>Synonyms: legacy, tradition, inheritance</w:t>
        <w:br/>
      </w:r>
    </w:p>
    <w:p>
      <w:pPr>
        <w:spacing w:before="0" w:after="40"/>
        <w:ind w:left="283"/>
      </w:pPr>
      <w:r>
        <w:rPr>
          <w:i/>
          <w:sz w:val="20"/>
        </w:rPr>
        <w:t>📝 The ancient temples are an important part of the country's cultural heritage.</w:t>
      </w:r>
      <w:r>
        <w:br/>
      </w:r>
      <w:r>
        <w:rPr>
          <w:color w:val="006400"/>
          <w:sz w:val="20"/>
        </w:rPr>
        <w:t xml:space="preserve">    → Những ngôi đền cổ là một phần quan trọng trong di sản văn hóa của đất nước.</w:t>
      </w:r>
    </w:p>
    <w:p>
      <w:pPr>
        <w:spacing w:before="0" w:after="40"/>
        <w:ind w:left="283"/>
      </w:pPr>
      <w:r>
        <w:rPr>
          <w:color w:val="005078"/>
          <w:sz w:val="18"/>
        </w:rPr>
        <w:t>💡 Việt Nam có nhiều UNESCO World Heritage Sites. Dùng khi nói về giá trị văn hóa, lịch sử cần bảo tồn.</w:t>
      </w:r>
    </w:p>
    <w:p>
      <w:pPr>
        <w:spacing w:before="0" w:after="40"/>
        <w:ind w:left="283"/>
      </w:pPr>
      <w:r>
        <w:rPr>
          <w:i/>
          <w:sz w:val="18"/>
        </w:rPr>
        <w:t>✏️ Ha Long Bay is a UNESCO World Heritage Site.</w:t>
      </w:r>
      <w:r>
        <w:br/>
      </w:r>
      <w:r>
        <w:rPr>
          <w:color w:val="006400"/>
          <w:sz w:val="18"/>
        </w:rPr>
        <w:t xml:space="preserve">    → Vịnh Hạ Long là Di sản Thế giới UNESCO.</w:t>
      </w:r>
      <w:r>
        <w:br/>
      </w:r>
      <w:r>
        <w:rPr>
          <w:i/>
          <w:sz w:val="18"/>
        </w:rPr>
        <w:t>✏️ We must protect our cultural heritage for future generations.</w:t>
      </w:r>
      <w:r>
        <w:br/>
      </w:r>
      <w:r>
        <w:rPr>
          <w:color w:val="006400"/>
          <w:sz w:val="18"/>
        </w:rPr>
        <w:t xml:space="preserve">    → Chúng ta phải bảo vệ di sản văn hóa cho các thế hệ tương lai.</w:t>
      </w:r>
    </w:p>
    <w:p>
      <w:pPr>
        <w:spacing w:before="0" w:after="80"/>
        <w:ind w:left="283"/>
      </w:pPr>
      <w:r>
        <w:rPr>
          <w:color w:val="643C00"/>
          <w:sz w:val="18"/>
        </w:rPr>
        <w:t>🔗 Patterns: cultural heritage | world heritage site | national heritage</w:t>
      </w:r>
    </w:p>
    <w:p>
      <w:pPr>
        <w:spacing w:before="120" w:after="40"/>
      </w:pPr>
      <w:r>
        <w:rPr>
          <w:b/>
          <w:sz w:val="24"/>
        </w:rPr>
        <w:t>hero</w:t>
      </w:r>
      <w:r>
        <w:rPr>
          <w:sz w:val="22"/>
        </w:rPr>
        <w:t xml:space="preserve">  —  anh hùng — a person who is admired for their courage, outstanding achievements, or noble qualities</w:t>
      </w:r>
    </w:p>
    <w:p>
      <w:pPr>
        <w:spacing w:before="0" w:after="40"/>
        <w:ind w:left="283"/>
      </w:pPr>
      <w:r>
        <w:rPr>
          <w:color w:val="505050"/>
          <w:sz w:val="18"/>
        </w:rPr>
        <w:t>Phát âm: HEER-oh</w:t>
        <w:br/>
      </w:r>
      <w:r>
        <w:rPr>
          <w:color w:val="505050"/>
          <w:sz w:val="18"/>
        </w:rPr>
        <w:t>Collocations: national hero, hero of, war hero, hero worship</w:t>
        <w:br/>
      </w:r>
      <w:r>
        <w:rPr>
          <w:color w:val="505050"/>
          <w:sz w:val="18"/>
        </w:rPr>
        <w:t>Synonyms: champion, idol, legend</w:t>
        <w:br/>
      </w:r>
      <w:r>
        <w:rPr>
          <w:color w:val="505050"/>
          <w:sz w:val="18"/>
        </w:rPr>
        <w:t>Antonyms: villain, coward, antagonist</w:t>
        <w:br/>
      </w:r>
    </w:p>
    <w:p>
      <w:pPr>
        <w:spacing w:before="0" w:after="40"/>
        <w:ind w:left="283"/>
      </w:pPr>
      <w:r>
        <w:rPr>
          <w:i/>
          <w:sz w:val="20"/>
        </w:rPr>
        <w:t>📝 The firefighter was hailed as a hero for saving the family from the burning house.</w:t>
      </w:r>
      <w:r>
        <w:br/>
      </w:r>
      <w:r>
        <w:rPr>
          <w:color w:val="006400"/>
          <w:sz w:val="20"/>
        </w:rPr>
        <w:t xml:space="preserve">    → Lính cứu hỏa được tôn vinh là anh hùng vì cứu gia đình khỏi ngôi nhà đang cháy.</w:t>
      </w:r>
    </w:p>
    <w:p>
      <w:pPr>
        <w:spacing w:before="0" w:after="40"/>
        <w:ind w:left="283"/>
      </w:pPr>
      <w:r>
        <w:rPr>
          <w:color w:val="005078"/>
          <w:sz w:val="18"/>
        </w:rPr>
        <w:t>💡 Hero = anh hùng (nam). Heroine = nữ anh hùng (ít dùng, giờ dùng hero cho cả hai). Heroic = anh hùng (tính từ). Superhero = siêu anh hùng. Số nhiều: heroes.</w:t>
      </w:r>
    </w:p>
    <w:p>
      <w:pPr>
        <w:spacing w:before="0" w:after="40"/>
        <w:ind w:left="283"/>
      </w:pPr>
      <w:r>
        <w:rPr>
          <w:i/>
          <w:sz w:val="18"/>
        </w:rPr>
        <w:t>✏️ She is a hero to many young girls who want to become scientists.</w:t>
      </w:r>
      <w:r>
        <w:br/>
      </w:r>
      <w:r>
        <w:rPr>
          <w:color w:val="006400"/>
          <w:sz w:val="18"/>
        </w:rPr>
        <w:t xml:space="preserve">    → Cô ấy là anh hùng với nhiều bé gái muốn trở thành nhà khoa học.</w:t>
      </w:r>
      <w:r>
        <w:br/>
      </w:r>
      <w:r>
        <w:rPr>
          <w:i/>
          <w:sz w:val="18"/>
        </w:rPr>
        <w:t>✏️ The movie tells the story of an unlikely hero who saves the world.</w:t>
      </w:r>
      <w:r>
        <w:br/>
      </w:r>
      <w:r>
        <w:rPr>
          <w:color w:val="006400"/>
          <w:sz w:val="18"/>
        </w:rPr>
        <w:t xml:space="preserve">    → Phim kể câu chuyện về anh hùng bất ngờ cứu thế giới.</w:t>
      </w:r>
    </w:p>
    <w:p>
      <w:pPr>
        <w:spacing w:before="0" w:after="80"/>
        <w:ind w:left="283"/>
      </w:pPr>
      <w:r>
        <w:rPr>
          <w:color w:val="643C00"/>
          <w:sz w:val="18"/>
        </w:rPr>
        <w:t>🔗 Patterns: hero of the story | unsung hero | hero status</w:t>
      </w:r>
    </w:p>
    <w:p>
      <w:pPr>
        <w:spacing w:before="120" w:after="40"/>
      </w:pPr>
      <w:r>
        <w:rPr>
          <w:b/>
          <w:sz w:val="24"/>
        </w:rPr>
        <w:t>hesitate</w:t>
      </w:r>
      <w:r>
        <w:rPr>
          <w:sz w:val="22"/>
        </w:rPr>
        <w:t xml:space="preserve">  —  Do dự, ngần ngại — To pause before doing something because of uncertainty or nervousness</w:t>
      </w:r>
    </w:p>
    <w:p>
      <w:pPr>
        <w:spacing w:before="0" w:after="40"/>
        <w:ind w:left="283"/>
      </w:pPr>
      <w:r>
        <w:rPr>
          <w:color w:val="505050"/>
          <w:sz w:val="18"/>
        </w:rPr>
        <w:t>Phát âm: HEZ-ih-tayt</w:t>
        <w:br/>
      </w:r>
      <w:r>
        <w:rPr>
          <w:color w:val="505050"/>
          <w:sz w:val="18"/>
        </w:rPr>
        <w:t>Collocations: hesitate to do, do not hesitate, hesitate for a moment</w:t>
        <w:br/>
      </w:r>
      <w:r>
        <w:rPr>
          <w:color w:val="505050"/>
          <w:sz w:val="18"/>
        </w:rPr>
        <w:t>Synonyms: pause, waver, falter</w:t>
        <w:br/>
      </w:r>
      <w:r>
        <w:rPr>
          <w:color w:val="505050"/>
          <w:sz w:val="18"/>
        </w:rPr>
        <w:t>Antonyms: decide, act</w:t>
        <w:br/>
      </w:r>
    </w:p>
    <w:p>
      <w:pPr>
        <w:spacing w:before="0" w:after="40"/>
        <w:ind w:left="283"/>
      </w:pPr>
      <w:r>
        <w:rPr>
          <w:i/>
          <w:sz w:val="20"/>
        </w:rPr>
        <w:t>📝 Do not hesitate to ask if you need any help.</w:t>
      </w:r>
      <w:r>
        <w:br/>
      </w:r>
      <w:r>
        <w:rPr>
          <w:color w:val="006400"/>
          <w:sz w:val="20"/>
        </w:rPr>
        <w:t xml:space="preserve">    → Đừng ngần ngại hỏi nếu bạn cần giúp đỡ.</w:t>
      </w:r>
    </w:p>
    <w:p>
      <w:pPr>
        <w:spacing w:before="0" w:after="40"/>
        <w:ind w:left="283"/>
      </w:pPr>
      <w:r>
        <w:rPr>
          <w:color w:val="005078"/>
          <w:sz w:val="18"/>
        </w:rPr>
        <w:t>💡 'Don't hesitate to...' là cụm rất phổ biến trong email/thư trang trọng, nghĩa là 'đừng ngại liên hệ'. 'Without hesitation' = không do dự.</w:t>
      </w:r>
    </w:p>
    <w:p>
      <w:pPr>
        <w:spacing w:before="0" w:after="40"/>
        <w:ind w:left="283"/>
      </w:pPr>
      <w:r>
        <w:rPr>
          <w:i/>
          <w:sz w:val="18"/>
        </w:rPr>
        <w:t>✏️ Don't hesitate to contact us if you have questions.</w:t>
      </w:r>
      <w:r>
        <w:br/>
      </w:r>
      <w:r>
        <w:rPr>
          <w:color w:val="006400"/>
          <w:sz w:val="18"/>
        </w:rPr>
        <w:t xml:space="preserve">    → Đừng ngần ngại liên hệ chúng tôi nếu bạn có câu hỏi.</w:t>
      </w:r>
      <w:r>
        <w:br/>
      </w:r>
      <w:r>
        <w:rPr>
          <w:i/>
          <w:sz w:val="18"/>
        </w:rPr>
        <w:t>✏️ She hesitated before answering the difficult question.</w:t>
      </w:r>
      <w:r>
        <w:br/>
      </w:r>
      <w:r>
        <w:rPr>
          <w:color w:val="006400"/>
          <w:sz w:val="18"/>
        </w:rPr>
        <w:t xml:space="preserve">    → Cô ấy do dự trước khi trả lời câu hỏi khó.</w:t>
      </w:r>
    </w:p>
    <w:p>
      <w:pPr>
        <w:spacing w:before="0" w:after="80"/>
        <w:ind w:left="283"/>
      </w:pPr>
      <w:r>
        <w:rPr>
          <w:color w:val="643C00"/>
          <w:sz w:val="18"/>
        </w:rPr>
        <w:t>🔗 Patterns: don't hesitate to | hesitate for a moment | without hesitation | hesitant (adj)</w:t>
      </w:r>
    </w:p>
    <w:p>
      <w:pPr>
        <w:spacing w:before="120" w:after="40"/>
      </w:pPr>
      <w:r>
        <w:rPr>
          <w:b/>
          <w:sz w:val="24"/>
        </w:rPr>
        <w:t>hide</w:t>
      </w:r>
      <w:r>
        <w:rPr>
          <w:sz w:val="22"/>
        </w:rPr>
        <w:t xml:space="preserve">  —  giấu, ẩn nấp — to put or keep out of sight; to conceal oneself</w:t>
      </w:r>
    </w:p>
    <w:p>
      <w:pPr>
        <w:spacing w:before="0" w:after="40"/>
        <w:ind w:left="283"/>
      </w:pPr>
      <w:r>
        <w:rPr>
          <w:color w:val="505050"/>
          <w:sz w:val="18"/>
        </w:rPr>
        <w:t>Phát âm: HYD</w:t>
        <w:br/>
      </w:r>
      <w:r>
        <w:rPr>
          <w:color w:val="505050"/>
          <w:sz w:val="18"/>
        </w:rPr>
        <w:t>Collocations: hide from, hide behind, hide the truth, hide and seek</w:t>
        <w:br/>
      </w:r>
      <w:r>
        <w:rPr>
          <w:color w:val="505050"/>
          <w:sz w:val="18"/>
        </w:rPr>
        <w:t>Synonyms: conceal, cover, disguise</w:t>
        <w:br/>
      </w:r>
      <w:r>
        <w:rPr>
          <w:color w:val="505050"/>
          <w:sz w:val="18"/>
        </w:rPr>
        <w:t>Antonyms: reveal, show, expose</w:t>
        <w:br/>
      </w:r>
    </w:p>
    <w:p>
      <w:pPr>
        <w:spacing w:before="0" w:after="40"/>
        <w:ind w:left="283"/>
      </w:pPr>
      <w:r>
        <w:rPr>
          <w:i/>
          <w:sz w:val="20"/>
        </w:rPr>
        <w:t>📝 The children hid behind the sofa during the game of hide and seek.</w:t>
      </w:r>
      <w:r>
        <w:br/>
      </w:r>
      <w:r>
        <w:rPr>
          <w:color w:val="006400"/>
          <w:sz w:val="20"/>
        </w:rPr>
        <w:t xml:space="preserve">    → Bọn trẻ ẩn nấp sau ghế sofa trong trò chơi trốn tìm.</w:t>
      </w:r>
    </w:p>
    <w:p>
      <w:pPr>
        <w:spacing w:before="0" w:after="40"/>
        <w:ind w:left="283"/>
      </w:pPr>
      <w:r>
        <w:rPr>
          <w:color w:val="005078"/>
          <w:sz w:val="18"/>
        </w:rPr>
        <w:t>💡 Hide - hid - hidden. Hide from = trốn khỏi ai. Hide something from someone = giấu cái gì với ai. Hidden = ẩn giấu (tính từ). Hiding = đang trốn.</w:t>
      </w:r>
    </w:p>
    <w:p>
      <w:pPr>
        <w:spacing w:before="0" w:after="40"/>
        <w:ind w:left="283"/>
      </w:pPr>
      <w:r>
        <w:rPr>
          <w:i/>
          <w:sz w:val="18"/>
        </w:rPr>
        <w:t>✏️ She tried to hide her disappointment behind a smile.</w:t>
      </w:r>
      <w:r>
        <w:br/>
      </w:r>
      <w:r>
        <w:rPr>
          <w:color w:val="006400"/>
          <w:sz w:val="18"/>
        </w:rPr>
        <w:t xml:space="preserve">    → Cô ấy cố giấu sự thất vọng sau nụ cười.</w:t>
      </w:r>
      <w:r>
        <w:br/>
      </w:r>
      <w:r>
        <w:rPr>
          <w:i/>
          <w:sz w:val="18"/>
        </w:rPr>
        <w:t>✏️ The treasure was hidden in a cave near the coast.</w:t>
      </w:r>
      <w:r>
        <w:br/>
      </w:r>
      <w:r>
        <w:rPr>
          <w:color w:val="006400"/>
          <w:sz w:val="18"/>
        </w:rPr>
        <w:t xml:space="preserve">    → Kho báu được giấu trong hang động gần bờ biển.</w:t>
      </w:r>
    </w:p>
    <w:p>
      <w:pPr>
        <w:spacing w:before="0" w:after="80"/>
        <w:ind w:left="283"/>
      </w:pPr>
      <w:r>
        <w:rPr>
          <w:color w:val="643C00"/>
          <w:sz w:val="18"/>
        </w:rPr>
        <w:t>🔗 Patterns: hide the evidence | hidden agenda | hide in plain sight</w:t>
      </w:r>
    </w:p>
    <w:p>
      <w:pPr>
        <w:spacing w:before="120" w:after="40"/>
      </w:pPr>
      <w:r>
        <w:rPr>
          <w:b/>
          <w:sz w:val="24"/>
        </w:rPr>
        <w:t>hitchhike</w:t>
      </w:r>
      <w:r>
        <w:rPr>
          <w:sz w:val="22"/>
        </w:rPr>
        <w:t xml:space="preserve">  —  Đi nhờ xe — To travel by getting free rides in other people's vehicles</w:t>
      </w:r>
    </w:p>
    <w:p>
      <w:pPr>
        <w:spacing w:before="0" w:after="40"/>
        <w:ind w:left="283"/>
      </w:pPr>
      <w:r>
        <w:rPr>
          <w:color w:val="505050"/>
          <w:sz w:val="18"/>
        </w:rPr>
        <w:t>Phát âm: HICH-hyk</w:t>
        <w:br/>
      </w:r>
      <w:r>
        <w:rPr>
          <w:color w:val="505050"/>
          <w:sz w:val="18"/>
        </w:rPr>
        <w:t>Collocations: hitchhike across, hitchhike a ride, go hitchhiking</w:t>
        <w:br/>
      </w:r>
      <w:r>
        <w:rPr>
          <w:color w:val="505050"/>
          <w:sz w:val="18"/>
        </w:rPr>
        <w:t>Synonyms: thumb a ride, hitch a lift</w:t>
        <w:br/>
      </w:r>
      <w:r>
        <w:rPr>
          <w:color w:val="505050"/>
          <w:sz w:val="18"/>
        </w:rPr>
        <w:t>Antonyms: drive, take a taxi</w:t>
        <w:br/>
      </w:r>
    </w:p>
    <w:p>
      <w:pPr>
        <w:spacing w:before="0" w:after="40"/>
        <w:ind w:left="283"/>
      </w:pPr>
      <w:r>
        <w:rPr>
          <w:i/>
          <w:sz w:val="20"/>
        </w:rPr>
        <w:t>📝 They decided to hitchhike across the country during summer break.</w:t>
      </w:r>
      <w:r>
        <w:br/>
      </w:r>
      <w:r>
        <w:rPr>
          <w:color w:val="006400"/>
          <w:sz w:val="20"/>
        </w:rPr>
        <w:t xml:space="preserve">    → Họ quyết định đi nhờ xe xuyên đất nước trong kỳ nghỉ hè.</w:t>
      </w:r>
    </w:p>
    <w:p>
      <w:pPr>
        <w:spacing w:before="0" w:after="40"/>
        <w:ind w:left="283"/>
      </w:pPr>
      <w:r>
        <w:rPr>
          <w:color w:val="005078"/>
          <w:sz w:val="18"/>
        </w:rPr>
        <w:t>💡 Phổ biến ở phương Tây nhưng ít ở Việt Nam. Có thể nguy hiểm nên cần cẩn thận. 'Thumb a ride' là đồng nghĩa.</w:t>
      </w:r>
    </w:p>
    <w:p>
      <w:pPr>
        <w:spacing w:before="0" w:after="40"/>
        <w:ind w:left="283"/>
      </w:pPr>
      <w:r>
        <w:rPr>
          <w:i/>
          <w:sz w:val="18"/>
        </w:rPr>
        <w:t>✏️ Is it safe to hitchhike in this country?</w:t>
      </w:r>
      <w:r>
        <w:br/>
      </w:r>
      <w:r>
        <w:rPr>
          <w:color w:val="006400"/>
          <w:sz w:val="18"/>
        </w:rPr>
        <w:t xml:space="preserve">    → Đi nhờ xe ở nước này có an toàn không?</w:t>
      </w:r>
      <w:r>
        <w:br/>
      </w:r>
      <w:r>
        <w:rPr>
          <w:i/>
          <w:sz w:val="18"/>
        </w:rPr>
        <w:t>✏️ We hitchhiked from city to city.</w:t>
      </w:r>
      <w:r>
        <w:br/>
      </w:r>
      <w:r>
        <w:rPr>
          <w:color w:val="006400"/>
          <w:sz w:val="18"/>
        </w:rPr>
        <w:t xml:space="preserve">    → Chúng tôi đi nhờ xe từ thành phố này sang thành phố khác.</w:t>
      </w:r>
    </w:p>
    <w:p>
      <w:pPr>
        <w:spacing w:before="0" w:after="80"/>
        <w:ind w:left="283"/>
      </w:pPr>
      <w:r>
        <w:rPr>
          <w:color w:val="643C00"/>
          <w:sz w:val="18"/>
        </w:rPr>
        <w:t>🔗 Patterns: hitchhike across | go hitchhiking | hitchhike a ride</w:t>
      </w:r>
    </w:p>
    <w:p>
      <w:pPr>
        <w:spacing w:before="120" w:after="40"/>
      </w:pPr>
      <w:r>
        <w:rPr>
          <w:b/>
          <w:sz w:val="24"/>
        </w:rPr>
        <w:t>honor</w:t>
      </w:r>
      <w:r>
        <w:rPr>
          <w:sz w:val="22"/>
        </w:rPr>
        <w:t xml:space="preserve">  —  danh dự; tôn vinh — high respect; great esteem; to regard with great respect</w:t>
      </w:r>
    </w:p>
    <w:p>
      <w:pPr>
        <w:spacing w:before="0" w:after="40"/>
        <w:ind w:left="283"/>
      </w:pPr>
      <w:r>
        <w:rPr>
          <w:color w:val="505050"/>
          <w:sz w:val="18"/>
        </w:rPr>
        <w:t>Phát âm: ON-ur</w:t>
        <w:br/>
      </w:r>
      <w:r>
        <w:rPr>
          <w:color w:val="505050"/>
          <w:sz w:val="18"/>
        </w:rPr>
        <w:t>Collocations: in honor of, honor someone, honor code, honor roll</w:t>
        <w:br/>
      </w:r>
      <w:r>
        <w:rPr>
          <w:color w:val="505050"/>
          <w:sz w:val="18"/>
        </w:rPr>
        <w:t>Synonyms: respect, esteem, tribute</w:t>
        <w:br/>
      </w:r>
      <w:r>
        <w:rPr>
          <w:color w:val="505050"/>
          <w:sz w:val="18"/>
        </w:rPr>
        <w:t>Antonyms: dishonor, shame, disgrace</w:t>
        <w:br/>
      </w:r>
    </w:p>
    <w:p>
      <w:pPr>
        <w:spacing w:before="0" w:after="40"/>
        <w:ind w:left="283"/>
      </w:pPr>
      <w:r>
        <w:rPr>
          <w:i/>
          <w:sz w:val="20"/>
        </w:rPr>
        <w:t>📝 It is a great honor to receive this award.</w:t>
      </w:r>
      <w:r>
        <w:br/>
      </w:r>
      <w:r>
        <w:rPr>
          <w:color w:val="006400"/>
          <w:sz w:val="20"/>
        </w:rPr>
        <w:t xml:space="preserve">    → Đó là vinh dự lớn được nhận giải thưởng này.</w:t>
      </w:r>
    </w:p>
    <w:p>
      <w:pPr>
        <w:spacing w:before="0" w:after="40"/>
        <w:ind w:left="283"/>
      </w:pPr>
      <w:r>
        <w:rPr>
          <w:color w:val="005078"/>
          <w:sz w:val="18"/>
        </w:rPr>
        <w:t>💡 Honor (American) / Honour (British) = danh dự, vinh dự. In honor of = để tôn vinh. It is an honor = đó là vinh dự. Honor roll = bảng danh dự (học sinh giỏi).</w:t>
      </w:r>
    </w:p>
    <w:p>
      <w:pPr>
        <w:spacing w:before="0" w:after="40"/>
        <w:ind w:left="283"/>
      </w:pPr>
      <w:r>
        <w:rPr>
          <w:i/>
          <w:sz w:val="18"/>
        </w:rPr>
        <w:t>✏️ The ceremony was held in honor of the retiring professor.</w:t>
      </w:r>
      <w:r>
        <w:br/>
      </w:r>
      <w:r>
        <w:rPr>
          <w:color w:val="006400"/>
          <w:sz w:val="18"/>
        </w:rPr>
        <w:t xml:space="preserve">    → Buổi lễ được tổ chức để tôn vinh giáo sư nghỉ hưu.</w:t>
      </w:r>
      <w:r>
        <w:br/>
      </w:r>
      <w:r>
        <w:rPr>
          <w:i/>
          <w:sz w:val="18"/>
        </w:rPr>
        <w:t>✏️ He felt honored to be invited to speak at the conference.</w:t>
      </w:r>
      <w:r>
        <w:br/>
      </w:r>
      <w:r>
        <w:rPr>
          <w:color w:val="006400"/>
          <w:sz w:val="18"/>
        </w:rPr>
        <w:t xml:space="preserve">    → Anh ấy cảm thấy vinh dự được mời phát biểu tại hội nghị.</w:t>
      </w:r>
    </w:p>
    <w:p>
      <w:pPr>
        <w:spacing w:before="0" w:after="80"/>
        <w:ind w:left="283"/>
      </w:pPr>
      <w:r>
        <w:rPr>
          <w:color w:val="643C00"/>
          <w:sz w:val="18"/>
        </w:rPr>
        <w:t>🔗 Patterns: honor system | guest of honor | honor a commitment</w:t>
      </w:r>
    </w:p>
    <w:p>
      <w:pPr>
        <w:spacing w:before="120" w:after="40"/>
      </w:pPr>
      <w:r>
        <w:rPr>
          <w:b/>
          <w:sz w:val="24"/>
        </w:rPr>
        <w:t>hook</w:t>
      </w:r>
      <w:r>
        <w:rPr>
          <w:sz w:val="22"/>
        </w:rPr>
        <w:t xml:space="preserve">  —  móc; móc vào — a curved piece of metal or other material for catching hold of or hanging things on</w:t>
      </w:r>
    </w:p>
    <w:p>
      <w:pPr>
        <w:spacing w:before="0" w:after="40"/>
        <w:ind w:left="283"/>
      </w:pPr>
      <w:r>
        <w:rPr>
          <w:color w:val="505050"/>
          <w:sz w:val="18"/>
        </w:rPr>
        <w:t>Phát âm: HOOK</w:t>
        <w:br/>
      </w:r>
      <w:r>
        <w:rPr>
          <w:color w:val="505050"/>
          <w:sz w:val="18"/>
        </w:rPr>
        <w:t>Collocations: fish hook, hook up, off the hook, hook on</w:t>
        <w:br/>
      </w:r>
      <w:r>
        <w:rPr>
          <w:color w:val="505050"/>
          <w:sz w:val="18"/>
        </w:rPr>
        <w:t>Synonyms: clasp, peg, hanger</w:t>
        <w:br/>
      </w:r>
      <w:r>
        <w:rPr>
          <w:color w:val="505050"/>
          <w:sz w:val="18"/>
        </w:rPr>
        <w:t>Antonyms: unhook, release, detach</w:t>
        <w:br/>
      </w:r>
    </w:p>
    <w:p>
      <w:pPr>
        <w:spacing w:before="0" w:after="40"/>
        <w:ind w:left="283"/>
      </w:pPr>
      <w:r>
        <w:rPr>
          <w:i/>
          <w:sz w:val="20"/>
        </w:rPr>
        <w:t>📝 She hung her coat on the hook behind the door.</w:t>
      </w:r>
      <w:r>
        <w:br/>
      </w:r>
      <w:r>
        <w:rPr>
          <w:color w:val="006400"/>
          <w:sz w:val="20"/>
        </w:rPr>
        <w:t xml:space="preserve">    → Cô ấy treo áo khoác lên móc sau cửa.</w:t>
      </w:r>
    </w:p>
    <w:p>
      <w:pPr>
        <w:spacing w:before="0" w:after="40"/>
        <w:ind w:left="283"/>
      </w:pPr>
      <w:r>
        <w:rPr>
          <w:color w:val="005078"/>
          <w:sz w:val="18"/>
        </w:rPr>
        <w:t>💡 Hook = móc (treo đồ), lưỡi câu (fish hook). Off the hook = thoát nạn. Hooked on = nghiện, mê (informal). Hook up = kết nối (thiết bị).</w:t>
      </w:r>
    </w:p>
    <w:p>
      <w:pPr>
        <w:spacing w:before="0" w:after="40"/>
        <w:ind w:left="283"/>
      </w:pPr>
      <w:r>
        <w:rPr>
          <w:i/>
          <w:sz w:val="18"/>
        </w:rPr>
        <w:t>✏️ Hang your keys on the hook by the front door.</w:t>
      </w:r>
      <w:r>
        <w:br/>
      </w:r>
      <w:r>
        <w:rPr>
          <w:color w:val="006400"/>
          <w:sz w:val="18"/>
        </w:rPr>
        <w:t xml:space="preserve">    → Treo chìa khóa lên móc cạnh cửa trước.</w:t>
      </w:r>
      <w:r>
        <w:br/>
      </w:r>
      <w:r>
        <w:rPr>
          <w:i/>
          <w:sz w:val="18"/>
        </w:rPr>
        <w:t>✏️ She got hooked on that TV series after the first episode.</w:t>
      </w:r>
      <w:r>
        <w:br/>
      </w:r>
      <w:r>
        <w:rPr>
          <w:color w:val="006400"/>
          <w:sz w:val="18"/>
        </w:rPr>
        <w:t xml:space="preserve">    → Cô ấy mê phim bộ đó sau tập đầu tiên.</w:t>
      </w:r>
    </w:p>
    <w:p>
      <w:pPr>
        <w:spacing w:before="0" w:after="80"/>
        <w:ind w:left="283"/>
      </w:pPr>
      <w:r>
        <w:rPr>
          <w:color w:val="643C00"/>
          <w:sz w:val="18"/>
        </w:rPr>
        <w:t>🔗 Patterns: hook and loop | by hook or by crook | hook someone in</w:t>
      </w:r>
    </w:p>
    <w:p>
      <w:pPr>
        <w:spacing w:before="120" w:after="40"/>
      </w:pPr>
      <w:r>
        <w:rPr>
          <w:b/>
          <w:sz w:val="24"/>
        </w:rPr>
        <w:t>horizon</w:t>
      </w:r>
      <w:r>
        <w:rPr>
          <w:sz w:val="22"/>
        </w:rPr>
        <w:t xml:space="preserve">  —  đường chân trời; tầm nhìn — the line at which the earth's surface and the sky appear to meet</w:t>
      </w:r>
    </w:p>
    <w:p>
      <w:pPr>
        <w:spacing w:before="0" w:after="40"/>
        <w:ind w:left="283"/>
      </w:pPr>
      <w:r>
        <w:rPr>
          <w:color w:val="505050"/>
          <w:sz w:val="18"/>
        </w:rPr>
        <w:t>Phát âm: huh-RY-zuhn</w:t>
        <w:br/>
      </w:r>
      <w:r>
        <w:rPr>
          <w:color w:val="505050"/>
          <w:sz w:val="18"/>
        </w:rPr>
        <w:t>Collocations: on the horizon, broaden horizons, beyond the horizon, horizon line</w:t>
        <w:br/>
      </w:r>
      <w:r>
        <w:rPr>
          <w:color w:val="505050"/>
          <w:sz w:val="18"/>
        </w:rPr>
        <w:t>Synonyms: skyline, vista, outlook</w:t>
        <w:br/>
      </w:r>
    </w:p>
    <w:p>
      <w:pPr>
        <w:spacing w:before="0" w:after="40"/>
        <w:ind w:left="283"/>
      </w:pPr>
      <w:r>
        <w:rPr>
          <w:i/>
          <w:sz w:val="20"/>
        </w:rPr>
        <w:t>📝 The sun slowly sank below the horizon.</w:t>
      </w:r>
      <w:r>
        <w:br/>
      </w:r>
      <w:r>
        <w:rPr>
          <w:color w:val="006400"/>
          <w:sz w:val="20"/>
        </w:rPr>
        <w:t xml:space="preserve">    → Mặt trời từ từ chìm dưới đường chân trời.</w:t>
      </w:r>
    </w:p>
    <w:p>
      <w:pPr>
        <w:spacing w:before="0" w:after="40"/>
        <w:ind w:left="283"/>
      </w:pPr>
      <w:r>
        <w:rPr>
          <w:color w:val="005078"/>
          <w:sz w:val="18"/>
        </w:rPr>
        <w:t>💡 Horizon = đường chân trời. On the horizon = sắp xảy ra (nghĩa bóng). Broaden your horizons = mở rộng tầm nhìn. Horizontal = nằm ngang (tính từ).</w:t>
      </w:r>
    </w:p>
    <w:p>
      <w:pPr>
        <w:spacing w:before="0" w:after="40"/>
        <w:ind w:left="283"/>
      </w:pPr>
      <w:r>
        <w:rPr>
          <w:i/>
          <w:sz w:val="18"/>
        </w:rPr>
        <w:t>✏️ New opportunities are on the horizon for the company.</w:t>
      </w:r>
      <w:r>
        <w:br/>
      </w:r>
      <w:r>
        <w:rPr>
          <w:color w:val="006400"/>
          <w:sz w:val="18"/>
        </w:rPr>
        <w:t xml:space="preserve">    → Cơ hội mới đang đến với công ty.</w:t>
      </w:r>
      <w:r>
        <w:br/>
      </w:r>
      <w:r>
        <w:rPr>
          <w:i/>
          <w:sz w:val="18"/>
        </w:rPr>
        <w:t>✏️ Traveling abroad helps broaden your horizons.</w:t>
      </w:r>
      <w:r>
        <w:br/>
      </w:r>
      <w:r>
        <w:rPr>
          <w:color w:val="006400"/>
          <w:sz w:val="18"/>
        </w:rPr>
        <w:t xml:space="preserve">    → Đi du lịch nước ngoài giúp mở rộng tầm nhìn.</w:t>
      </w:r>
    </w:p>
    <w:p>
      <w:pPr>
        <w:spacing w:before="0" w:after="80"/>
        <w:ind w:left="283"/>
      </w:pPr>
      <w:r>
        <w:rPr>
          <w:color w:val="643C00"/>
          <w:sz w:val="18"/>
        </w:rPr>
        <w:t>🔗 Patterns: expand horizons | distant horizon | horizon scanning</w:t>
      </w:r>
    </w:p>
    <w:p>
      <w:pPr>
        <w:spacing w:before="120" w:after="40"/>
      </w:pPr>
      <w:r>
        <w:rPr>
          <w:b/>
          <w:sz w:val="24"/>
        </w:rPr>
        <w:t>horror</w:t>
      </w:r>
      <w:r>
        <w:rPr>
          <w:sz w:val="22"/>
        </w:rPr>
        <w:t xml:space="preserve">  —  sự kinh hoàng — an intense feeling of fear, shock, or disgust</w:t>
      </w:r>
    </w:p>
    <w:p>
      <w:pPr>
        <w:spacing w:before="0" w:after="40"/>
        <w:ind w:left="283"/>
      </w:pPr>
      <w:r>
        <w:rPr>
          <w:color w:val="505050"/>
          <w:sz w:val="18"/>
        </w:rPr>
        <w:t>Phát âm: HOR-ur</w:t>
        <w:br/>
      </w:r>
      <w:r>
        <w:rPr>
          <w:color w:val="505050"/>
          <w:sz w:val="18"/>
        </w:rPr>
        <w:t>Collocations: horror movie, horror story, in horror, horror of</w:t>
        <w:br/>
      </w:r>
      <w:r>
        <w:rPr>
          <w:color w:val="505050"/>
          <w:sz w:val="18"/>
        </w:rPr>
        <w:t>Synonyms: terror, dread, fear</w:t>
        <w:br/>
      </w:r>
      <w:r>
        <w:rPr>
          <w:color w:val="505050"/>
          <w:sz w:val="18"/>
        </w:rPr>
        <w:t>Antonyms: delight, pleasure, comfort</w:t>
        <w:br/>
      </w:r>
    </w:p>
    <w:p>
      <w:pPr>
        <w:spacing w:before="0" w:after="40"/>
        <w:ind w:left="283"/>
      </w:pPr>
      <w:r>
        <w:rPr>
          <w:i/>
          <w:sz w:val="20"/>
        </w:rPr>
        <w:t>📝 She watched in horror as the building collapsed.</w:t>
      </w:r>
      <w:r>
        <w:br/>
      </w:r>
      <w:r>
        <w:rPr>
          <w:color w:val="006400"/>
          <w:sz w:val="20"/>
        </w:rPr>
        <w:t xml:space="preserve">    → Cô ấy nhìn trong kinh hoàng khi tòa nhà sụp đổ.</w:t>
      </w:r>
    </w:p>
    <w:p>
      <w:pPr>
        <w:spacing w:before="0" w:after="40"/>
        <w:ind w:left="283"/>
      </w:pPr>
      <w:r>
        <w:rPr>
          <w:color w:val="005078"/>
          <w:sz w:val="18"/>
        </w:rPr>
        <w:t>💡 Horror = sự kinh hoàng (cảm xúc) hoặc thể loại kinh dị (horror movie). To one's horror = kinh hoàng thay. Horrible = kinh khủng. Horrify = làm kinh hoàng.</w:t>
      </w:r>
    </w:p>
    <w:p>
      <w:pPr>
        <w:spacing w:before="0" w:after="40"/>
        <w:ind w:left="283"/>
      </w:pPr>
      <w:r>
        <w:rPr>
          <w:i/>
          <w:sz w:val="18"/>
        </w:rPr>
        <w:t>✏️ To my horror, I realized I had left my passport at the hotel.</w:t>
      </w:r>
      <w:r>
        <w:br/>
      </w:r>
      <w:r>
        <w:rPr>
          <w:color w:val="006400"/>
          <w:sz w:val="18"/>
        </w:rPr>
        <w:t xml:space="preserve">    → Kinh hoàng thay, tôi nhận ra đã để hộ chiếu ở khách sạn.</w:t>
      </w:r>
      <w:r>
        <w:br/>
      </w:r>
      <w:r>
        <w:rPr>
          <w:i/>
          <w:sz w:val="18"/>
        </w:rPr>
        <w:t>✏️ She loves watching horror movies but her brother is too scared.</w:t>
      </w:r>
      <w:r>
        <w:br/>
      </w:r>
      <w:r>
        <w:rPr>
          <w:color w:val="006400"/>
          <w:sz w:val="18"/>
        </w:rPr>
        <w:t xml:space="preserve">    → Cô ấy thích xem phim kinh dị nhưng em trai quá sợ.</w:t>
      </w:r>
    </w:p>
    <w:p>
      <w:pPr>
        <w:spacing w:before="0" w:after="80"/>
        <w:ind w:left="283"/>
      </w:pPr>
      <w:r>
        <w:rPr>
          <w:color w:val="643C00"/>
          <w:sz w:val="18"/>
        </w:rPr>
        <w:t>🔗 Patterns: horror film | horror genre | horror show</w:t>
      </w:r>
    </w:p>
    <w:p>
      <w:pPr>
        <w:spacing w:before="120" w:after="40"/>
      </w:pPr>
      <w:r>
        <w:rPr>
          <w:b/>
          <w:sz w:val="24"/>
        </w:rPr>
        <w:t>host</w:t>
      </w:r>
      <w:r>
        <w:rPr>
          <w:sz w:val="22"/>
        </w:rPr>
        <w:t xml:space="preserve">  —  chủ nhà; tổ chức — a person who receives or entertains guests; to act as host at an event</w:t>
      </w:r>
    </w:p>
    <w:p>
      <w:pPr>
        <w:spacing w:before="0" w:after="40"/>
        <w:ind w:left="283"/>
      </w:pPr>
      <w:r>
        <w:rPr>
          <w:color w:val="505050"/>
          <w:sz w:val="18"/>
        </w:rPr>
        <w:t>Phát âm: HOHST</w:t>
        <w:br/>
      </w:r>
      <w:r>
        <w:rPr>
          <w:color w:val="505050"/>
          <w:sz w:val="18"/>
        </w:rPr>
        <w:t>Collocations: host country, host a party, host family, host an event</w:t>
        <w:br/>
      </w:r>
      <w:r>
        <w:rPr>
          <w:color w:val="505050"/>
          <w:sz w:val="18"/>
        </w:rPr>
        <w:t>Synonyms: entertain, organize, accommodate</w:t>
        <w:br/>
      </w:r>
      <w:r>
        <w:rPr>
          <w:color w:val="505050"/>
          <w:sz w:val="18"/>
        </w:rPr>
        <w:t>Antonyms: guest, visitor, attendee</w:t>
        <w:br/>
      </w:r>
    </w:p>
    <w:p>
      <w:pPr>
        <w:spacing w:before="0" w:after="40"/>
        <w:ind w:left="283"/>
      </w:pPr>
      <w:r>
        <w:rPr>
          <w:i/>
          <w:sz w:val="20"/>
        </w:rPr>
        <w:t>📝 Japan will host the next international sports event.</w:t>
      </w:r>
      <w:r>
        <w:br/>
      </w:r>
      <w:r>
        <w:rPr>
          <w:color w:val="006400"/>
          <w:sz w:val="20"/>
        </w:rPr>
        <w:t xml:space="preserve">    → Nhật Bản sẽ tổ chức sự kiện thể thao quốc tế tiếp theo.</w:t>
      </w:r>
    </w:p>
    <w:p>
      <w:pPr>
        <w:spacing w:before="0" w:after="40"/>
        <w:ind w:left="283"/>
      </w:pPr>
      <w:r>
        <w:rPr>
          <w:color w:val="005078"/>
          <w:sz w:val="18"/>
        </w:rPr>
        <w:t>💡 Host = chủ nhà (tiệc), người dẫn chương trình (TV), hoặc nước chủ nhà (sự kiện). Host cũng là động từ: host a party = tổ chức tiệc. Hostess = nữ chủ nhà.</w:t>
      </w:r>
    </w:p>
    <w:p>
      <w:pPr>
        <w:spacing w:before="0" w:after="40"/>
        <w:ind w:left="283"/>
      </w:pPr>
      <w:r>
        <w:rPr>
          <w:i/>
          <w:sz w:val="18"/>
        </w:rPr>
        <w:t>✏️ She is an excellent host who always makes guests feel welcome.</w:t>
      </w:r>
      <w:r>
        <w:br/>
      </w:r>
      <w:r>
        <w:rPr>
          <w:color w:val="006400"/>
          <w:sz w:val="18"/>
        </w:rPr>
        <w:t xml:space="preserve">    → Cô ấy là chủ nhà tuyệt vời luôn khiến khách cảm thấy được chào đón.</w:t>
      </w:r>
      <w:r>
        <w:br/>
      </w:r>
      <w:r>
        <w:rPr>
          <w:i/>
          <w:sz w:val="18"/>
        </w:rPr>
        <w:t>✏️ Which country will host the next World Cup?</w:t>
      </w:r>
      <w:r>
        <w:br/>
      </w:r>
      <w:r>
        <w:rPr>
          <w:color w:val="006400"/>
          <w:sz w:val="18"/>
        </w:rPr>
        <w:t xml:space="preserve">    → Nước nào sẽ đăng cai World Cup tiếp theo?</w:t>
      </w:r>
    </w:p>
    <w:p>
      <w:pPr>
        <w:spacing w:before="0" w:after="80"/>
        <w:ind w:left="283"/>
      </w:pPr>
      <w:r>
        <w:rPr>
          <w:color w:val="643C00"/>
          <w:sz w:val="18"/>
        </w:rPr>
        <w:t>🔗 Patterns: host city | host of problems | play host to</w:t>
      </w:r>
    </w:p>
    <w:p>
      <w:pPr>
        <w:spacing w:before="120" w:after="40"/>
      </w:pPr>
      <w:r>
        <w:rPr>
          <w:b/>
          <w:sz w:val="24"/>
        </w:rPr>
        <w:t>household</w:t>
      </w:r>
      <w:r>
        <w:rPr>
          <w:sz w:val="22"/>
        </w:rPr>
        <w:t xml:space="preserve">  —  hộ gia đình — a house and its occupants regarded as a unit; relating to a house or family</w:t>
      </w:r>
    </w:p>
    <w:p>
      <w:pPr>
        <w:spacing w:before="0" w:after="40"/>
        <w:ind w:left="283"/>
      </w:pPr>
      <w:r>
        <w:rPr>
          <w:color w:val="505050"/>
          <w:sz w:val="18"/>
        </w:rPr>
        <w:t>Phát âm: HOWS-hohld</w:t>
        <w:br/>
      </w:r>
      <w:r>
        <w:rPr>
          <w:color w:val="505050"/>
          <w:sz w:val="18"/>
        </w:rPr>
        <w:t>Collocations: household income, household name, household chores, household items</w:t>
        <w:br/>
      </w:r>
      <w:r>
        <w:rPr>
          <w:color w:val="505050"/>
          <w:sz w:val="18"/>
        </w:rPr>
        <w:t>Synonyms: family, home, domestic</w:t>
        <w:br/>
      </w:r>
    </w:p>
    <w:p>
      <w:pPr>
        <w:spacing w:before="0" w:after="40"/>
        <w:ind w:left="283"/>
      </w:pPr>
      <w:r>
        <w:rPr>
          <w:i/>
          <w:sz w:val="20"/>
        </w:rPr>
        <w:t>📝 The average household spends about thirty percent of its income on housing.</w:t>
      </w:r>
      <w:r>
        <w:br/>
      </w:r>
      <w:r>
        <w:rPr>
          <w:color w:val="006400"/>
          <w:sz w:val="20"/>
        </w:rPr>
        <w:t xml:space="preserve">    → Hộ gia đình trung bình chi khoảng ba mươi phần trăm thu nhập cho nhà ở.</w:t>
      </w:r>
    </w:p>
    <w:p>
      <w:pPr>
        <w:spacing w:before="0" w:after="40"/>
        <w:ind w:left="283"/>
      </w:pPr>
      <w:r>
        <w:rPr>
          <w:color w:val="005078"/>
          <w:sz w:val="18"/>
        </w:rPr>
        <w:t>💡 Household = hộ gia đình (danh từ) hoặc thuộc gia đình (tính từ). Household name = tên tuổi ai cũng biết. Household chores = việc nhà. Household income = thu nhập hộ gia đình.</w:t>
      </w:r>
    </w:p>
    <w:p>
      <w:pPr>
        <w:spacing w:before="0" w:after="40"/>
        <w:ind w:left="283"/>
      </w:pPr>
      <w:r>
        <w:rPr>
          <w:i/>
          <w:sz w:val="18"/>
        </w:rPr>
        <w:t>✏️ She manages all the household finances.</w:t>
      </w:r>
      <w:r>
        <w:br/>
      </w:r>
      <w:r>
        <w:rPr>
          <w:color w:val="006400"/>
          <w:sz w:val="18"/>
        </w:rPr>
        <w:t xml:space="preserve">    → Cô ấy quản lý toàn bộ tài chính gia đình.</w:t>
      </w:r>
      <w:r>
        <w:br/>
      </w:r>
      <w:r>
        <w:rPr>
          <w:i/>
          <w:sz w:val="18"/>
        </w:rPr>
        <w:t>✏️ The brand has become a household name in Vietnam.</w:t>
      </w:r>
      <w:r>
        <w:br/>
      </w:r>
      <w:r>
        <w:rPr>
          <w:color w:val="006400"/>
          <w:sz w:val="18"/>
        </w:rPr>
        <w:t xml:space="preserve">    → Thương hiệu đã trở thành cái tên quen thuộc ở Việt Nam.</w:t>
      </w:r>
    </w:p>
    <w:p>
      <w:pPr>
        <w:spacing w:before="0" w:after="80"/>
        <w:ind w:left="283"/>
      </w:pPr>
      <w:r>
        <w:rPr>
          <w:color w:val="643C00"/>
          <w:sz w:val="18"/>
        </w:rPr>
        <w:t>🔗 Patterns: household appliances | household budget | household waste</w:t>
      </w:r>
    </w:p>
    <w:p>
      <w:pPr>
        <w:spacing w:before="120" w:after="40"/>
      </w:pPr>
      <w:r>
        <w:rPr>
          <w:b/>
          <w:sz w:val="24"/>
        </w:rPr>
        <w:t>huge</w:t>
      </w:r>
      <w:r>
        <w:rPr>
          <w:sz w:val="22"/>
        </w:rPr>
        <w:t xml:space="preserve">  —  khổng lồ, to lớn — extremely large; enormous</w:t>
      </w:r>
    </w:p>
    <w:p>
      <w:pPr>
        <w:spacing w:before="0" w:after="40"/>
        <w:ind w:left="283"/>
      </w:pPr>
      <w:r>
        <w:rPr>
          <w:color w:val="505050"/>
          <w:sz w:val="18"/>
        </w:rPr>
        <w:t>Phát âm: HYOOJ</w:t>
        <w:br/>
      </w:r>
      <w:r>
        <w:rPr>
          <w:color w:val="505050"/>
          <w:sz w:val="18"/>
        </w:rPr>
        <w:t>Collocations: huge amount, huge success, huge difference, huge impact</w:t>
        <w:br/>
      </w:r>
      <w:r>
        <w:rPr>
          <w:color w:val="505050"/>
          <w:sz w:val="18"/>
        </w:rPr>
        <w:t>Synonyms: enormous, massive, immense</w:t>
        <w:br/>
      </w:r>
      <w:r>
        <w:rPr>
          <w:color w:val="505050"/>
          <w:sz w:val="18"/>
        </w:rPr>
        <w:t>Antonyms: tiny, small, minute</w:t>
        <w:br/>
      </w:r>
    </w:p>
    <w:p>
      <w:pPr>
        <w:spacing w:before="0" w:after="40"/>
        <w:ind w:left="283"/>
      </w:pPr>
      <w:r>
        <w:rPr>
          <w:i/>
          <w:sz w:val="20"/>
        </w:rPr>
        <w:t>📝 The company made a huge profit last year.</w:t>
      </w:r>
      <w:r>
        <w:br/>
      </w:r>
      <w:r>
        <w:rPr>
          <w:color w:val="006400"/>
          <w:sz w:val="20"/>
        </w:rPr>
        <w:t xml:space="preserve">    → Công ty kiếm được lợi nhuận khổng lồ năm ngoái.</w:t>
      </w:r>
    </w:p>
    <w:p>
      <w:pPr>
        <w:spacing w:before="0" w:after="40"/>
        <w:ind w:left="283"/>
      </w:pPr>
      <w:r>
        <w:rPr>
          <w:color w:val="005078"/>
          <w:sz w:val="18"/>
        </w:rPr>
        <w:t>💡 Huge = rất lớn, khổng lồ (informal hơn enormous). Hugely = cực kỳ (trạng từ). Huge dùng nhiều trong giao tiếp hàng ngày. A huge fan = fan cuồng.</w:t>
      </w:r>
    </w:p>
    <w:p>
      <w:pPr>
        <w:spacing w:before="0" w:after="40"/>
        <w:ind w:left="283"/>
      </w:pPr>
      <w:r>
        <w:rPr>
          <w:i/>
          <w:sz w:val="18"/>
        </w:rPr>
        <w:t>✏️ The concert was a huge success with over fifty thousand attendees.</w:t>
      </w:r>
      <w:r>
        <w:br/>
      </w:r>
      <w:r>
        <w:rPr>
          <w:color w:val="006400"/>
          <w:sz w:val="18"/>
        </w:rPr>
        <w:t xml:space="preserve">    → Buổi hòa nhạc thành công lớn với hơn năm mươi nghìn người tham dự.</w:t>
      </w:r>
      <w:r>
        <w:br/>
      </w:r>
      <w:r>
        <w:rPr>
          <w:i/>
          <w:sz w:val="18"/>
        </w:rPr>
        <w:t>✏️ There is a huge difference between knowing and doing.</w:t>
      </w:r>
      <w:r>
        <w:br/>
      </w:r>
      <w:r>
        <w:rPr>
          <w:color w:val="006400"/>
          <w:sz w:val="18"/>
        </w:rPr>
        <w:t xml:space="preserve">    → Có sự khác biệt lớn giữa biết và làm.</w:t>
      </w:r>
    </w:p>
    <w:p>
      <w:pPr>
        <w:spacing w:before="0" w:after="80"/>
        <w:ind w:left="283"/>
      </w:pPr>
      <w:r>
        <w:rPr>
          <w:color w:val="643C00"/>
          <w:sz w:val="18"/>
        </w:rPr>
        <w:t>🔗 Patterns: huge mistake | huge fan | huge potential</w:t>
      </w:r>
    </w:p>
    <w:p>
      <w:pPr>
        <w:spacing w:before="120" w:after="40"/>
      </w:pPr>
      <w:r>
        <w:rPr>
          <w:b/>
          <w:sz w:val="24"/>
        </w:rPr>
        <w:t>humor</w:t>
      </w:r>
      <w:r>
        <w:rPr>
          <w:sz w:val="22"/>
        </w:rPr>
        <w:t xml:space="preserve">  —  hài hước, khiếu hài — the quality of being amusing or comic; a mood or state of mind</w:t>
      </w:r>
    </w:p>
    <w:p>
      <w:pPr>
        <w:spacing w:before="0" w:after="40"/>
        <w:ind w:left="283"/>
      </w:pPr>
      <w:r>
        <w:rPr>
          <w:color w:val="505050"/>
          <w:sz w:val="18"/>
        </w:rPr>
        <w:t>Phát âm: HYOO-mur</w:t>
        <w:br/>
      </w:r>
      <w:r>
        <w:rPr>
          <w:color w:val="505050"/>
          <w:sz w:val="18"/>
        </w:rPr>
        <w:t>Collocations: sense of humor, good humor, humor in, dark humor</w:t>
        <w:br/>
      </w:r>
      <w:r>
        <w:rPr>
          <w:color w:val="505050"/>
          <w:sz w:val="18"/>
        </w:rPr>
        <w:t>Synonyms: comedy, wit, fun</w:t>
        <w:br/>
      </w:r>
      <w:r>
        <w:rPr>
          <w:color w:val="505050"/>
          <w:sz w:val="18"/>
        </w:rPr>
        <w:t>Antonyms: seriousness, gravity, solemnity</w:t>
        <w:br/>
      </w:r>
    </w:p>
    <w:p>
      <w:pPr>
        <w:spacing w:before="0" w:after="40"/>
        <w:ind w:left="283"/>
      </w:pPr>
      <w:r>
        <w:rPr>
          <w:i/>
          <w:sz w:val="20"/>
        </w:rPr>
        <w:t>📝 A good sense of humor can help you deal with stressful situations.</w:t>
      </w:r>
      <w:r>
        <w:br/>
      </w:r>
      <w:r>
        <w:rPr>
          <w:color w:val="006400"/>
          <w:sz w:val="20"/>
        </w:rPr>
        <w:t xml:space="preserve">    → Khiếu hài hước tốt có thể giúp bạn đối phó với tình huống căng thẳng.</w:t>
      </w:r>
    </w:p>
    <w:p>
      <w:pPr>
        <w:spacing w:before="0" w:after="40"/>
        <w:ind w:left="283"/>
      </w:pPr>
      <w:r>
        <w:rPr>
          <w:color w:val="005078"/>
          <w:sz w:val="18"/>
        </w:rPr>
        <w:t>💡 Humor (American) / Humour (British) = sự hài hước. Sense of humor = khiếu hài hước. Good humor = tâm trạng vui. Humorous = hài hước (tính từ).</w:t>
      </w:r>
    </w:p>
    <w:p>
      <w:pPr>
        <w:spacing w:before="0" w:after="40"/>
        <w:ind w:left="283"/>
      </w:pPr>
      <w:r>
        <w:rPr>
          <w:i/>
          <w:sz w:val="18"/>
        </w:rPr>
        <w:t>✏️ His sense of humor helped him make friends easily.</w:t>
      </w:r>
      <w:r>
        <w:br/>
      </w:r>
      <w:r>
        <w:rPr>
          <w:color w:val="006400"/>
          <w:sz w:val="18"/>
        </w:rPr>
        <w:t xml:space="preserve">    → Khiếu hài hước giúp anh ấy kết bạn dễ dàng.</w:t>
      </w:r>
      <w:r>
        <w:br/>
      </w:r>
      <w:r>
        <w:rPr>
          <w:i/>
          <w:sz w:val="18"/>
        </w:rPr>
        <w:t>✏️ She used humor to lighten the tense atmosphere in the meeting.</w:t>
      </w:r>
      <w:r>
        <w:br/>
      </w:r>
      <w:r>
        <w:rPr>
          <w:color w:val="006400"/>
          <w:sz w:val="18"/>
        </w:rPr>
        <w:t xml:space="preserve">    → Cô ấy dùng hài hước để làm nhẹ bầu không khí căng thẳng trong cuộc họp.</w:t>
      </w:r>
    </w:p>
    <w:p>
      <w:pPr>
        <w:spacing w:before="0" w:after="80"/>
        <w:ind w:left="283"/>
      </w:pPr>
      <w:r>
        <w:rPr>
          <w:color w:val="643C00"/>
          <w:sz w:val="18"/>
        </w:rPr>
        <w:t>🔗 Patterns: dry humor | humor me | black humor</w:t>
      </w:r>
    </w:p>
    <w:p>
      <w:pPr>
        <w:spacing w:before="120" w:after="40"/>
      </w:pPr>
      <w:r>
        <w:rPr>
          <w:b/>
          <w:sz w:val="24"/>
        </w:rPr>
        <w:t>hunger</w:t>
      </w:r>
      <w:r>
        <w:rPr>
          <w:sz w:val="22"/>
        </w:rPr>
        <w:t xml:space="preserve">  —  cơn đói; sự khao khát — a feeling of discomfort caused by lack of food; a strong desire</w:t>
      </w:r>
    </w:p>
    <w:p>
      <w:pPr>
        <w:spacing w:before="0" w:after="40"/>
        <w:ind w:left="283"/>
      </w:pPr>
      <w:r>
        <w:rPr>
          <w:color w:val="505050"/>
          <w:sz w:val="18"/>
        </w:rPr>
        <w:t>Phát âm: HUNG-gur</w:t>
        <w:br/>
      </w:r>
      <w:r>
        <w:rPr>
          <w:color w:val="505050"/>
          <w:sz w:val="18"/>
        </w:rPr>
        <w:t>Collocations: hunger for, world hunger, hunger strike, hunger and poverty</w:t>
        <w:br/>
      </w:r>
      <w:r>
        <w:rPr>
          <w:color w:val="505050"/>
          <w:sz w:val="18"/>
        </w:rPr>
        <w:t>Synonyms: starvation, famine, craving</w:t>
        <w:br/>
      </w:r>
      <w:r>
        <w:rPr>
          <w:color w:val="505050"/>
          <w:sz w:val="18"/>
        </w:rPr>
        <w:t>Antonyms: fullness, satiety, satisfaction</w:t>
        <w:br/>
      </w:r>
    </w:p>
    <w:p>
      <w:pPr>
        <w:spacing w:before="0" w:after="40"/>
        <w:ind w:left="283"/>
      </w:pPr>
      <w:r>
        <w:rPr>
          <w:i/>
          <w:sz w:val="20"/>
        </w:rPr>
        <w:t>📝 Millions of people around the world suffer from hunger every day.</w:t>
      </w:r>
      <w:r>
        <w:br/>
      </w:r>
      <w:r>
        <w:rPr>
          <w:color w:val="006400"/>
          <w:sz w:val="20"/>
        </w:rPr>
        <w:t xml:space="preserve">    → Hàng triệu người trên thế giới chịu đói mỗi ngày.</w:t>
      </w:r>
    </w:p>
    <w:p>
      <w:pPr>
        <w:spacing w:before="0" w:after="40"/>
        <w:ind w:left="283"/>
      </w:pPr>
      <w:r>
        <w:rPr>
          <w:color w:val="005078"/>
          <w:sz w:val="18"/>
        </w:rPr>
        <w:t>💡 Hunger = cơn đói (thể xác) hoặc sự khao khát (tinh thần). Hunger for = khao khát cái gì. Hungry = đói (tính từ). Hunger strike = tuyệt thực.</w:t>
      </w:r>
    </w:p>
    <w:p>
      <w:pPr>
        <w:spacing w:before="0" w:after="40"/>
        <w:ind w:left="283"/>
      </w:pPr>
      <w:r>
        <w:rPr>
          <w:i/>
          <w:sz w:val="18"/>
        </w:rPr>
        <w:t>✏️ After skipping lunch, I felt extreme hunger by the afternoon.</w:t>
      </w:r>
      <w:r>
        <w:br/>
      </w:r>
      <w:r>
        <w:rPr>
          <w:color w:val="006400"/>
          <w:sz w:val="18"/>
        </w:rPr>
        <w:t xml:space="preserve">    → Sau khi bỏ bữa trưa, tôi cảm thấy đói cực độ vào buổi chiều.</w:t>
      </w:r>
      <w:r>
        <w:br/>
      </w:r>
      <w:r>
        <w:rPr>
          <w:i/>
          <w:sz w:val="18"/>
        </w:rPr>
        <w:t>✏️ She has a hunger for knowledge that drives her to read constantly.</w:t>
      </w:r>
      <w:r>
        <w:br/>
      </w:r>
      <w:r>
        <w:rPr>
          <w:color w:val="006400"/>
          <w:sz w:val="18"/>
        </w:rPr>
        <w:t xml:space="preserve">    → Cô ấy có sự khao khát kiến thức thúc đẩy cô đọc liên tục.</w:t>
      </w:r>
    </w:p>
    <w:p>
      <w:pPr>
        <w:spacing w:before="0" w:after="80"/>
        <w:ind w:left="283"/>
      </w:pPr>
      <w:r>
        <w:rPr>
          <w:color w:val="643C00"/>
          <w:sz w:val="18"/>
        </w:rPr>
        <w:t>🔗 Patterns: hunger pangs | satisfy hunger | hunger games</w:t>
      </w:r>
    </w:p>
    <w:p>
      <w:pPr>
        <w:spacing w:before="120" w:after="40"/>
      </w:pPr>
      <w:r>
        <w:rPr>
          <w:b/>
          <w:sz w:val="24"/>
        </w:rPr>
        <w:t>hunt</w:t>
      </w:r>
      <w:r>
        <w:rPr>
          <w:sz w:val="22"/>
        </w:rPr>
        <w:t xml:space="preserve">  —  săn; tìm kiếm — to pursue and kill wild animals for food or sport; to search determinedly</w:t>
      </w:r>
    </w:p>
    <w:p>
      <w:pPr>
        <w:spacing w:before="0" w:after="40"/>
        <w:ind w:left="283"/>
      </w:pPr>
      <w:r>
        <w:rPr>
          <w:color w:val="505050"/>
          <w:sz w:val="18"/>
        </w:rPr>
        <w:t>Phát âm: HUNT</w:t>
        <w:br/>
      </w:r>
      <w:r>
        <w:rPr>
          <w:color w:val="505050"/>
          <w:sz w:val="18"/>
        </w:rPr>
        <w:t>Collocations: hunt for, go hunting, treasure hunt, job hunt</w:t>
        <w:br/>
      </w:r>
      <w:r>
        <w:rPr>
          <w:color w:val="505050"/>
          <w:sz w:val="18"/>
        </w:rPr>
        <w:t>Synonyms: chase, pursue, search</w:t>
        <w:br/>
      </w:r>
      <w:r>
        <w:rPr>
          <w:color w:val="505050"/>
          <w:sz w:val="18"/>
        </w:rPr>
        <w:t>Antonyms: flee, escape, hide</w:t>
        <w:br/>
      </w:r>
    </w:p>
    <w:p>
      <w:pPr>
        <w:spacing w:before="0" w:after="40"/>
        <w:ind w:left="283"/>
      </w:pPr>
      <w:r>
        <w:rPr>
          <w:i/>
          <w:sz w:val="20"/>
        </w:rPr>
        <w:t>📝 The police are hunting for the suspect who escaped from prison.</w:t>
      </w:r>
      <w:r>
        <w:br/>
      </w:r>
      <w:r>
        <w:rPr>
          <w:color w:val="006400"/>
          <w:sz w:val="20"/>
        </w:rPr>
        <w:t xml:space="preserve">    → Cảnh sát đang truy tìm nghi phạm trốn khỏi nhà tù.</w:t>
      </w:r>
    </w:p>
    <w:p>
      <w:pPr>
        <w:spacing w:before="0" w:after="40"/>
        <w:ind w:left="283"/>
      </w:pPr>
      <w:r>
        <w:rPr>
          <w:color w:val="005078"/>
          <w:sz w:val="18"/>
        </w:rPr>
        <w:t>💡 Hunt = săn (động vật) hoặc tìm kiếm (hunt for a job). Hunter = thợ săn. Job hunting = tìm việc. Treasure hunt = trò chơi tìm kho báu.</w:t>
      </w:r>
    </w:p>
    <w:p>
      <w:pPr>
        <w:spacing w:before="0" w:after="40"/>
        <w:ind w:left="283"/>
      </w:pPr>
      <w:r>
        <w:rPr>
          <w:i/>
          <w:sz w:val="18"/>
        </w:rPr>
        <w:t>✏️ He spent months hunting for the perfect apartment.</w:t>
      </w:r>
      <w:r>
        <w:br/>
      </w:r>
      <w:r>
        <w:rPr>
          <w:color w:val="006400"/>
          <w:sz w:val="18"/>
        </w:rPr>
        <w:t xml:space="preserve">    → Anh ấy dành nhiều tháng tìm kiếm căn hộ hoàn hảo.</w:t>
      </w:r>
      <w:r>
        <w:br/>
      </w:r>
      <w:r>
        <w:rPr>
          <w:i/>
          <w:sz w:val="18"/>
        </w:rPr>
        <w:t>✏️ Hunting wild animals is illegal in many national parks.</w:t>
      </w:r>
      <w:r>
        <w:br/>
      </w:r>
      <w:r>
        <w:rPr>
          <w:color w:val="006400"/>
          <w:sz w:val="18"/>
        </w:rPr>
        <w:t xml:space="preserve">    → Săn động vật hoang dã là bất hợp pháp ở nhiều vườn quốc gia.</w:t>
      </w:r>
    </w:p>
    <w:p>
      <w:pPr>
        <w:spacing w:before="0" w:after="80"/>
        <w:ind w:left="283"/>
      </w:pPr>
      <w:r>
        <w:rPr>
          <w:color w:val="643C00"/>
          <w:sz w:val="18"/>
        </w:rPr>
        <w:t>🔗 Patterns: hunt down | house hunting | witch hunt</w:t>
      </w:r>
    </w:p>
    <w:p>
      <w:pPr>
        <w:spacing w:before="120" w:after="40"/>
      </w:pPr>
      <w:r>
        <w:rPr>
          <w:b/>
          <w:sz w:val="24"/>
        </w:rPr>
        <w:t>hurdle</w:t>
      </w:r>
      <w:r>
        <w:rPr>
          <w:sz w:val="22"/>
        </w:rPr>
        <w:t xml:space="preserve">  —  rào chắn, môn chạy vượt rào — a frame that athletes jump over during a race</w:t>
      </w:r>
    </w:p>
    <w:p>
      <w:pPr>
        <w:spacing w:before="0" w:after="40"/>
        <w:ind w:left="283"/>
      </w:pPr>
      <w:r>
        <w:rPr>
          <w:color w:val="505050"/>
          <w:sz w:val="18"/>
        </w:rPr>
        <w:t>Phát âm: HUR-duhl</w:t>
        <w:br/>
      </w:r>
      <w:r>
        <w:rPr>
          <w:color w:val="505050"/>
          <w:sz w:val="18"/>
        </w:rPr>
        <w:t>Collocations: clear a hurdle, hurdle race, jump a hurdle, hurdle event</w:t>
        <w:br/>
      </w:r>
      <w:r>
        <w:rPr>
          <w:color w:val="505050"/>
          <w:sz w:val="18"/>
        </w:rPr>
        <w:t>Synonyms: barrier, obstacle, fence</w:t>
        <w:br/>
      </w:r>
    </w:p>
    <w:p>
      <w:pPr>
        <w:spacing w:before="0" w:after="40"/>
        <w:ind w:left="283"/>
      </w:pPr>
      <w:r>
        <w:rPr>
          <w:i/>
          <w:sz w:val="20"/>
        </w:rPr>
        <w:t>📝 He knocked over the last hurdle but still finished in second place.</w:t>
      </w:r>
      <w:r>
        <w:br/>
      </w:r>
      <w:r>
        <w:rPr>
          <w:color w:val="006400"/>
          <w:sz w:val="20"/>
        </w:rPr>
        <w:t xml:space="preserve">    → Anh ấy đụng rào chắn cuối cùng nhưng vẫn về nhì.</w:t>
      </w:r>
    </w:p>
    <w:p>
      <w:pPr>
        <w:spacing w:before="0" w:after="40"/>
        <w:ind w:left="283"/>
      </w:pPr>
      <w:r>
        <w:rPr>
          <w:color w:val="005078"/>
          <w:sz w:val="18"/>
        </w:rPr>
        <w:t>💡 Rào trong chạy vượt rào. Nghĩa bóng rất phổ biến: hurdle = trở ngại, khó khăn cần vượt qua.</w:t>
      </w:r>
    </w:p>
    <w:p>
      <w:pPr>
        <w:spacing w:before="0" w:after="40"/>
        <w:ind w:left="283"/>
      </w:pPr>
      <w:r>
        <w:rPr>
          <w:i/>
          <w:sz w:val="18"/>
        </w:rPr>
        <w:t>✏️ She cleared all ten hurdles perfectly.</w:t>
      </w:r>
      <w:r>
        <w:br/>
      </w:r>
      <w:r>
        <w:rPr>
          <w:color w:val="006400"/>
          <w:sz w:val="18"/>
        </w:rPr>
        <w:t xml:space="preserve">    → Cô ấy vượt qua cả mười rào hoàn hảo.</w:t>
      </w:r>
      <w:r>
        <w:br/>
      </w:r>
      <w:r>
        <w:rPr>
          <w:i/>
          <w:sz w:val="18"/>
        </w:rPr>
        <w:t>✏️ Finding funding was the biggest hurdle.</w:t>
      </w:r>
      <w:r>
        <w:br/>
      </w:r>
      <w:r>
        <w:rPr>
          <w:color w:val="006400"/>
          <w:sz w:val="18"/>
        </w:rPr>
        <w:t xml:space="preserve">    → Tìm nguồn vốn là trở ngại lớn nhất.</w:t>
      </w:r>
    </w:p>
    <w:p>
      <w:pPr>
        <w:spacing w:before="0" w:after="80"/>
        <w:ind w:left="283"/>
      </w:pPr>
      <w:r>
        <w:rPr>
          <w:color w:val="643C00"/>
          <w:sz w:val="18"/>
        </w:rPr>
        <w:t>🔗 Patterns: clear/overcome a hurdle | hurdle race | the biggest hurdle | face hurdles</w:t>
      </w:r>
    </w:p>
    <w:p>
      <w:pPr>
        <w:spacing w:before="120" w:after="40"/>
      </w:pPr>
      <w:r>
        <w:rPr>
          <w:b/>
          <w:sz w:val="24"/>
        </w:rPr>
        <w:t>hurricane</w:t>
      </w:r>
      <w:r>
        <w:rPr>
          <w:sz w:val="22"/>
        </w:rPr>
        <w:t xml:space="preserve">  —  Bão nhiệt đới — A severe tropical storm with very strong winds</w:t>
      </w:r>
    </w:p>
    <w:p>
      <w:pPr>
        <w:spacing w:before="0" w:after="40"/>
        <w:ind w:left="283"/>
      </w:pPr>
      <w:r>
        <w:rPr>
          <w:color w:val="505050"/>
          <w:sz w:val="18"/>
        </w:rPr>
        <w:t>Phát âm: HUR-ih-kayn</w:t>
        <w:br/>
      </w:r>
      <w:r>
        <w:rPr>
          <w:color w:val="505050"/>
          <w:sz w:val="18"/>
        </w:rPr>
        <w:t>Collocations: hurricane season, hurricane warning, category five hurricane</w:t>
        <w:br/>
      </w:r>
      <w:r>
        <w:rPr>
          <w:color w:val="505050"/>
          <w:sz w:val="18"/>
        </w:rPr>
        <w:t>Synonyms: typhoon, cyclone, tropical storm</w:t>
        <w:br/>
      </w:r>
      <w:r>
        <w:rPr>
          <w:color w:val="505050"/>
          <w:sz w:val="18"/>
        </w:rPr>
        <w:t>Antonyms: calm, breeze</w:t>
        <w:br/>
      </w:r>
    </w:p>
    <w:p>
      <w:pPr>
        <w:spacing w:before="0" w:after="40"/>
        <w:ind w:left="283"/>
      </w:pPr>
      <w:r>
        <w:rPr>
          <w:i/>
          <w:sz w:val="20"/>
        </w:rPr>
        <w:t>📝 The hurricane destroyed buildings and left thousands homeless.</w:t>
      </w:r>
      <w:r>
        <w:br/>
      </w:r>
      <w:r>
        <w:rPr>
          <w:color w:val="006400"/>
          <w:sz w:val="20"/>
        </w:rPr>
        <w:t xml:space="preserve">    → Cơn bão nhiệt đới phá hủy các tòa nhà và khiến hàng nghìn người mất nhà.</w:t>
      </w:r>
    </w:p>
    <w:p>
      <w:pPr>
        <w:spacing w:before="0" w:after="40"/>
        <w:ind w:left="283"/>
      </w:pPr>
      <w:r>
        <w:rPr>
          <w:color w:val="005078"/>
          <w:sz w:val="18"/>
        </w:rPr>
        <w:t>💡 Hurricane (Đại Tây Dương), typhoon (Thái Bình Dương), cyclone (Ấn Độ Dương) - cùng một hiện tượng nhưng khác tên theo vùng. Ở Việt Nam dùng 'typhoon'.</w:t>
      </w:r>
    </w:p>
    <w:p>
      <w:pPr>
        <w:spacing w:before="0" w:after="40"/>
        <w:ind w:left="283"/>
      </w:pPr>
      <w:r>
        <w:rPr>
          <w:i/>
          <w:sz w:val="18"/>
        </w:rPr>
        <w:t>✏️ Hurricane season runs from June to November.</w:t>
      </w:r>
      <w:r>
        <w:br/>
      </w:r>
      <w:r>
        <w:rPr>
          <w:color w:val="006400"/>
          <w:sz w:val="18"/>
        </w:rPr>
        <w:t xml:space="preserve">    → Mùa bão kéo dài từ tháng 6 đến tháng 11.</w:t>
      </w:r>
      <w:r>
        <w:br/>
      </w:r>
      <w:r>
        <w:rPr>
          <w:i/>
          <w:sz w:val="18"/>
        </w:rPr>
        <w:t>✏️ The hurricane was classified as category 5, the strongest level.</w:t>
      </w:r>
      <w:r>
        <w:br/>
      </w:r>
      <w:r>
        <w:rPr>
          <w:color w:val="006400"/>
          <w:sz w:val="18"/>
        </w:rPr>
        <w:t xml:space="preserve">    → Cơn bão được xếp loại cấp 5, mức mạnh nhất.</w:t>
      </w:r>
    </w:p>
    <w:p>
      <w:pPr>
        <w:spacing w:before="0" w:after="80"/>
        <w:ind w:left="283"/>
      </w:pPr>
      <w:r>
        <w:rPr>
          <w:color w:val="643C00"/>
          <w:sz w:val="18"/>
        </w:rPr>
        <w:t>🔗 Patterns: hurricane season | hurricane warning | category 5 hurricane | hurricane damage</w:t>
      </w:r>
    </w:p>
    <w:p>
      <w:pPr>
        <w:spacing w:before="120" w:after="40"/>
      </w:pPr>
      <w:r>
        <w:rPr>
          <w:b/>
          <w:sz w:val="24"/>
        </w:rPr>
        <w:t>hurry</w:t>
      </w:r>
      <w:r>
        <w:rPr>
          <w:sz w:val="22"/>
        </w:rPr>
        <w:t xml:space="preserve">  —  vội vàng — to move or act with great or excessive speed</w:t>
      </w:r>
    </w:p>
    <w:p>
      <w:pPr>
        <w:spacing w:before="0" w:after="40"/>
        <w:ind w:left="283"/>
      </w:pPr>
      <w:r>
        <w:rPr>
          <w:color w:val="505050"/>
          <w:sz w:val="18"/>
        </w:rPr>
        <w:t>Phát âm: HUR-ee</w:t>
        <w:br/>
      </w:r>
      <w:r>
        <w:rPr>
          <w:color w:val="505050"/>
          <w:sz w:val="18"/>
        </w:rPr>
        <w:t>Collocations: in a hurry, hurry up, no hurry, hurry to</w:t>
        <w:br/>
      </w:r>
      <w:r>
        <w:rPr>
          <w:color w:val="505050"/>
          <w:sz w:val="18"/>
        </w:rPr>
        <w:t>Synonyms: rush, hasten, speed up</w:t>
        <w:br/>
      </w:r>
      <w:r>
        <w:rPr>
          <w:color w:val="505050"/>
          <w:sz w:val="18"/>
        </w:rPr>
        <w:t>Antonyms: dawdle, linger, delay</w:t>
        <w:br/>
      </w:r>
    </w:p>
    <w:p>
      <w:pPr>
        <w:spacing w:before="0" w:after="40"/>
        <w:ind w:left="283"/>
      </w:pPr>
      <w:r>
        <w:rPr>
          <w:i/>
          <w:sz w:val="20"/>
        </w:rPr>
        <w:t>📝 Hurry up or we will miss the train!</w:t>
      </w:r>
      <w:r>
        <w:br/>
      </w:r>
      <w:r>
        <w:rPr>
          <w:color w:val="006400"/>
          <w:sz w:val="20"/>
        </w:rPr>
        <w:t xml:space="preserve">    → Nhanh lên không chúng ta sẽ lỡ tàu!</w:t>
      </w:r>
    </w:p>
    <w:p>
      <w:pPr>
        <w:spacing w:before="0" w:after="40"/>
        <w:ind w:left="283"/>
      </w:pPr>
      <w:r>
        <w:rPr>
          <w:color w:val="005078"/>
          <w:sz w:val="18"/>
        </w:rPr>
        <w:t>💡 Hurry = vội vàng. Hurry up! = Nhanh lên! In a hurry = đang vội. No hurry = không vội. Hurry cũng là danh từ: What is the hurry? = Vội gì vậy?</w:t>
      </w:r>
    </w:p>
    <w:p>
      <w:pPr>
        <w:spacing w:before="0" w:after="40"/>
        <w:ind w:left="283"/>
      </w:pPr>
      <w:r>
        <w:rPr>
          <w:i/>
          <w:sz w:val="18"/>
        </w:rPr>
        <w:t>✏️ There is no hurry; take your time to finish the report.</w:t>
      </w:r>
      <w:r>
        <w:br/>
      </w:r>
      <w:r>
        <w:rPr>
          <w:color w:val="006400"/>
          <w:sz w:val="18"/>
        </w:rPr>
        <w:t xml:space="preserve">    → Không vội đâu; cứ từ từ hoàn thành báo cáo.</w:t>
      </w:r>
      <w:r>
        <w:br/>
      </w:r>
      <w:r>
        <w:rPr>
          <w:i/>
          <w:sz w:val="18"/>
        </w:rPr>
        <w:t>✏️ She hurried to the station but the train had already left.</w:t>
      </w:r>
      <w:r>
        <w:br/>
      </w:r>
      <w:r>
        <w:rPr>
          <w:color w:val="006400"/>
          <w:sz w:val="18"/>
        </w:rPr>
        <w:t xml:space="preserve">    → Cô ấy vội vã đến ga nhưng tàu đã rời.</w:t>
      </w:r>
    </w:p>
    <w:p>
      <w:pPr>
        <w:spacing w:before="0" w:after="80"/>
        <w:ind w:left="283"/>
      </w:pPr>
      <w:r>
        <w:rPr>
          <w:color w:val="643C00"/>
          <w:sz w:val="18"/>
        </w:rPr>
        <w:t>🔗 Patterns: hurry along | in no hurry | hurry back</w:t>
      </w:r>
    </w:p>
    <w:p>
      <w:pPr>
        <w:spacing w:before="120" w:after="40"/>
      </w:pPr>
      <w:r>
        <w:rPr>
          <w:b/>
          <w:sz w:val="24"/>
        </w:rPr>
        <w:t>hygiene</w:t>
      </w:r>
      <w:r>
        <w:rPr>
          <w:sz w:val="22"/>
        </w:rPr>
        <w:t xml:space="preserve">  —  Vệ sinh — Practices to maintain health and prevent disease through cleanliness</w:t>
      </w:r>
    </w:p>
    <w:p>
      <w:pPr>
        <w:spacing w:before="0" w:after="40"/>
        <w:ind w:left="283"/>
      </w:pPr>
      <w:r>
        <w:rPr>
          <w:color w:val="505050"/>
          <w:sz w:val="18"/>
        </w:rPr>
        <w:t>Phát âm: HY-jeen</w:t>
        <w:br/>
      </w:r>
      <w:r>
        <w:rPr>
          <w:color w:val="505050"/>
          <w:sz w:val="18"/>
        </w:rPr>
        <w:t>Collocations: personal hygiene, oral hygiene, hygiene standards</w:t>
        <w:br/>
      </w:r>
      <w:r>
        <w:rPr>
          <w:color w:val="505050"/>
          <w:sz w:val="18"/>
        </w:rPr>
        <w:t>Synonyms: cleanliness, sanitation, health</w:t>
        <w:br/>
      </w:r>
      <w:r>
        <w:rPr>
          <w:color w:val="505050"/>
          <w:sz w:val="18"/>
        </w:rPr>
        <w:t>Antonyms: filth, uncleanliness</w:t>
        <w:br/>
      </w:r>
    </w:p>
    <w:p>
      <w:pPr>
        <w:spacing w:before="0" w:after="40"/>
        <w:ind w:left="283"/>
      </w:pPr>
      <w:r>
        <w:rPr>
          <w:i/>
          <w:sz w:val="20"/>
        </w:rPr>
        <w:t>📝 Good hygiene is essential to prevent the spread of germs.</w:t>
      </w:r>
      <w:r>
        <w:br/>
      </w:r>
      <w:r>
        <w:rPr>
          <w:color w:val="006400"/>
          <w:sz w:val="20"/>
        </w:rPr>
        <w:t xml:space="preserve">    → Vệ sinh tốt là điều cần thiết để ngăn ngừa lây lan vi khuẩn.</w:t>
      </w:r>
    </w:p>
    <w:p>
      <w:pPr>
        <w:spacing w:before="0" w:after="40"/>
        <w:ind w:left="283"/>
      </w:pPr>
      <w:r>
        <w:rPr>
          <w:color w:val="005078"/>
          <w:sz w:val="18"/>
        </w:rPr>
        <w:t>💡 Dùng khi nói về thói quen giữ gìn sạch sẽ để phòng bệnh. Tính từ là 'hygienic'.</w:t>
      </w:r>
    </w:p>
    <w:p>
      <w:pPr>
        <w:spacing w:before="0" w:after="40"/>
        <w:ind w:left="283"/>
      </w:pPr>
      <w:r>
        <w:rPr>
          <w:i/>
          <w:sz w:val="18"/>
        </w:rPr>
        <w:t>✏️ Washing hands regularly is basic hygiene.</w:t>
      </w:r>
      <w:r>
        <w:br/>
      </w:r>
      <w:r>
        <w:rPr>
          <w:color w:val="006400"/>
          <w:sz w:val="18"/>
        </w:rPr>
        <w:t xml:space="preserve">    → Rửa tay thường xuyên là vệ sinh cơ bản.</w:t>
      </w:r>
      <w:r>
        <w:br/>
      </w:r>
      <w:r>
        <w:rPr>
          <w:i/>
          <w:sz w:val="18"/>
        </w:rPr>
        <w:t>✏️ The restaurant has high hygiene standards.</w:t>
      </w:r>
      <w:r>
        <w:br/>
      </w:r>
      <w:r>
        <w:rPr>
          <w:color w:val="006400"/>
          <w:sz w:val="18"/>
        </w:rPr>
        <w:t xml:space="preserve">    → Nhà hàng có tiêu chuẩn vệ sinh cao.</w:t>
      </w:r>
    </w:p>
    <w:p>
      <w:pPr>
        <w:spacing w:before="0" w:after="80"/>
        <w:ind w:left="283"/>
      </w:pPr>
      <w:r>
        <w:rPr>
          <w:color w:val="643C00"/>
          <w:sz w:val="18"/>
        </w:rPr>
        <w:t>🔗 Patterns: personal hygiene | oral hygiene | hygiene standards</w:t>
      </w:r>
    </w:p>
    <w:p>
      <w:pPr>
        <w:pStyle w:val="Heading2"/>
      </w:pPr>
      <w:r>
        <w:t>I</w:t>
      </w:r>
    </w:p>
    <w:p>
      <w:pPr>
        <w:spacing w:before="120" w:after="40"/>
      </w:pPr>
      <w:r>
        <w:rPr>
          <w:b/>
          <w:sz w:val="24"/>
        </w:rPr>
        <w:t>identify</w:t>
      </w:r>
      <w:r>
        <w:rPr>
          <w:sz w:val="22"/>
        </w:rPr>
        <w:t xml:space="preserve">  —  Xác định, nhận dạng — To recognize or establish who or what</w:t>
      </w:r>
    </w:p>
    <w:p>
      <w:pPr>
        <w:spacing w:before="0" w:after="40"/>
        <w:ind w:left="283"/>
      </w:pPr>
      <w:r>
        <w:rPr>
          <w:color w:val="505050"/>
          <w:sz w:val="18"/>
        </w:rPr>
        <w:t>Phát âm: eye-DEN-tih-fye</w:t>
        <w:br/>
      </w:r>
      <w:r>
        <w:rPr>
          <w:color w:val="505050"/>
          <w:sz w:val="18"/>
        </w:rPr>
        <w:t>Collocations: identify a problem, identify as, identify with</w:t>
        <w:br/>
      </w:r>
      <w:r>
        <w:rPr>
          <w:color w:val="505050"/>
          <w:sz w:val="18"/>
        </w:rPr>
        <w:t>Synonyms: recognize, determine, detect, pinpoint</w:t>
        <w:br/>
      </w:r>
      <w:r>
        <w:rPr>
          <w:color w:val="505050"/>
          <w:sz w:val="18"/>
        </w:rPr>
        <w:t>Antonyms: confuse, misidentify</w:t>
        <w:br/>
      </w:r>
    </w:p>
    <w:p>
      <w:pPr>
        <w:spacing w:before="0" w:after="40"/>
        <w:ind w:left="283"/>
      </w:pPr>
      <w:r>
        <w:rPr>
          <w:i/>
          <w:sz w:val="20"/>
        </w:rPr>
        <w:t>📝 Identify the root cause of the issue.</w:t>
      </w:r>
      <w:r>
        <w:br/>
      </w:r>
      <w:r>
        <w:rPr>
          <w:color w:val="006400"/>
          <w:sz w:val="20"/>
        </w:rPr>
        <w:t xml:space="preserve">    → Xác định nguyên nhân gốc của vấn đề.</w:t>
      </w:r>
    </w:p>
    <w:p>
      <w:pPr>
        <w:spacing w:before="0" w:after="40"/>
        <w:ind w:left="283"/>
      </w:pPr>
      <w:r>
        <w:rPr>
          <w:color w:val="005078"/>
          <w:sz w:val="18"/>
        </w:rPr>
        <w:t>💡 'Identify' = nhận ra/xác định chính xác. 'Identify with' = đồng cảm với. Danh từ: 'identification' (ID).</w:t>
      </w:r>
    </w:p>
    <w:p>
      <w:pPr>
        <w:spacing w:before="0" w:after="40"/>
        <w:ind w:left="283"/>
      </w:pPr>
      <w:r>
        <w:rPr>
          <w:i/>
          <w:sz w:val="18"/>
        </w:rPr>
        <w:t>✏️ Can you identify the issue in this code?</w:t>
      </w:r>
      <w:r>
        <w:br/>
      </w:r>
      <w:r>
        <w:rPr>
          <w:color w:val="006400"/>
          <w:sz w:val="18"/>
        </w:rPr>
        <w:t xml:space="preserve">    → Bạn có thể xác định vấn đề trong code này không?</w:t>
      </w:r>
      <w:r>
        <w:br/>
      </w:r>
      <w:r>
        <w:rPr>
          <w:i/>
          <w:sz w:val="18"/>
        </w:rPr>
        <w:t>✏️ The system identifies users by their email.</w:t>
      </w:r>
      <w:r>
        <w:br/>
      </w:r>
      <w:r>
        <w:rPr>
          <w:color w:val="006400"/>
          <w:sz w:val="18"/>
        </w:rPr>
        <w:t xml:space="preserve">    → Hệ thống nhận dạng người dùng qua email.</w:t>
      </w:r>
    </w:p>
    <w:p>
      <w:pPr>
        <w:spacing w:before="0" w:after="80"/>
        <w:ind w:left="283"/>
      </w:pPr>
      <w:r>
        <w:rPr>
          <w:color w:val="643C00"/>
          <w:sz w:val="18"/>
        </w:rPr>
        <w:t>🔗 Patterns: identify a problem | identify as | identify with</w:t>
      </w:r>
    </w:p>
    <w:p>
      <w:pPr>
        <w:spacing w:before="120" w:after="40"/>
      </w:pPr>
      <w:r>
        <w:rPr>
          <w:b/>
          <w:sz w:val="24"/>
        </w:rPr>
        <w:t>identity</w:t>
      </w:r>
      <w:r>
        <w:rPr>
          <w:sz w:val="22"/>
        </w:rPr>
        <w:t xml:space="preserve">  —  Danh tính, bản sắc — Who a person is or the qualities of a group</w:t>
      </w:r>
    </w:p>
    <w:p>
      <w:pPr>
        <w:spacing w:before="0" w:after="40"/>
        <w:ind w:left="283"/>
      </w:pPr>
      <w:r>
        <w:rPr>
          <w:color w:val="505050"/>
          <w:sz w:val="18"/>
        </w:rPr>
        <w:t>Phát âm: eye-DEN-tih-tee</w:t>
        <w:br/>
      </w:r>
      <w:r>
        <w:rPr>
          <w:color w:val="505050"/>
          <w:sz w:val="18"/>
        </w:rPr>
        <w:t>Collocations: identity card, cultural identity, identity theft</w:t>
        <w:br/>
      </w:r>
      <w:r>
        <w:rPr>
          <w:color w:val="505050"/>
          <w:sz w:val="18"/>
        </w:rPr>
        <w:t>Synonyms: individuality, character, self</w:t>
        <w:br/>
      </w:r>
      <w:r>
        <w:rPr>
          <w:color w:val="505050"/>
          <w:sz w:val="18"/>
        </w:rPr>
        <w:t>Antonyms: anonymity</w:t>
        <w:br/>
      </w:r>
    </w:p>
    <w:p>
      <w:pPr>
        <w:spacing w:before="0" w:after="40"/>
        <w:ind w:left="283"/>
      </w:pPr>
      <w:r>
        <w:rPr>
          <w:i/>
          <w:sz w:val="20"/>
        </w:rPr>
        <w:t>📝 Your identity card is required for registration.</w:t>
      </w:r>
      <w:r>
        <w:br/>
      </w:r>
      <w:r>
        <w:rPr>
          <w:color w:val="006400"/>
          <w:sz w:val="20"/>
        </w:rPr>
        <w:t xml:space="preserve">    → Thẻ căn cước của bạn cần thiết để đăng ký.</w:t>
      </w:r>
    </w:p>
    <w:p>
      <w:pPr>
        <w:spacing w:before="0" w:after="40"/>
        <w:ind w:left="283"/>
      </w:pPr>
      <w:r>
        <w:rPr>
          <w:color w:val="005078"/>
          <w:sz w:val="18"/>
        </w:rPr>
        <w:t>💡 Danh tính cá nhân hoặc bản sắc văn hóa. 'Identity theft' (trộm danh tính) là vấn đề phổ biến.</w:t>
      </w:r>
    </w:p>
    <w:p>
      <w:pPr>
        <w:spacing w:before="0" w:after="40"/>
        <w:ind w:left="283"/>
      </w:pPr>
      <w:r>
        <w:rPr>
          <w:i/>
          <w:sz w:val="18"/>
        </w:rPr>
        <w:t>✏️ Please show your identity card.</w:t>
      </w:r>
      <w:r>
        <w:br/>
      </w:r>
      <w:r>
        <w:rPr>
          <w:color w:val="006400"/>
          <w:sz w:val="18"/>
        </w:rPr>
        <w:t xml:space="preserve">    → Vui lòng xuất trình thẻ căn cước.</w:t>
      </w:r>
      <w:r>
        <w:br/>
      </w:r>
      <w:r>
        <w:rPr>
          <w:i/>
          <w:sz w:val="18"/>
        </w:rPr>
        <w:t>✏️ Cultural identity is important to preserve.</w:t>
      </w:r>
      <w:r>
        <w:br/>
      </w:r>
      <w:r>
        <w:rPr>
          <w:color w:val="006400"/>
          <w:sz w:val="18"/>
        </w:rPr>
        <w:t xml:space="preserve">    → Bản sắc văn hóa quan trọng cần bảo tồn.</w:t>
      </w:r>
    </w:p>
    <w:p>
      <w:pPr>
        <w:spacing w:before="0" w:after="80"/>
        <w:ind w:left="283"/>
      </w:pPr>
      <w:r>
        <w:rPr>
          <w:color w:val="643C00"/>
          <w:sz w:val="18"/>
        </w:rPr>
        <w:t>🔗 Patterns: identity card | cultural identity | identity theft | identity crisis | sense of identity</w:t>
      </w:r>
    </w:p>
    <w:p>
      <w:pPr>
        <w:spacing w:before="120" w:after="40"/>
      </w:pPr>
      <w:r>
        <w:rPr>
          <w:b/>
          <w:sz w:val="24"/>
        </w:rPr>
        <w:t>illegal</w:t>
      </w:r>
      <w:r>
        <w:rPr>
          <w:sz w:val="22"/>
        </w:rPr>
        <w:t xml:space="preserve">  —  Bất hợp pháp — Not allowed by law</w:t>
      </w:r>
    </w:p>
    <w:p>
      <w:pPr>
        <w:spacing w:before="0" w:after="40"/>
        <w:ind w:left="283"/>
      </w:pPr>
      <w:r>
        <w:rPr>
          <w:color w:val="505050"/>
          <w:sz w:val="18"/>
        </w:rPr>
        <w:t>Phát âm: ih-LEE-guhl</w:t>
        <w:br/>
      </w:r>
      <w:r>
        <w:rPr>
          <w:color w:val="505050"/>
          <w:sz w:val="18"/>
        </w:rPr>
        <w:t>Collocations: illegal activity, illegal immigrant, illegal drug</w:t>
        <w:br/>
      </w:r>
      <w:r>
        <w:rPr>
          <w:color w:val="505050"/>
          <w:sz w:val="18"/>
        </w:rPr>
        <w:t>Synonyms: unlawful, criminal, prohibited</w:t>
        <w:br/>
      </w:r>
      <w:r>
        <w:rPr>
          <w:color w:val="505050"/>
          <w:sz w:val="18"/>
        </w:rPr>
        <w:t>Antonyms: legal, lawful, legitimate</w:t>
        <w:br/>
      </w:r>
    </w:p>
    <w:p>
      <w:pPr>
        <w:spacing w:before="0" w:after="40"/>
        <w:ind w:left="283"/>
      </w:pPr>
      <w:r>
        <w:rPr>
          <w:i/>
          <w:sz w:val="20"/>
        </w:rPr>
        <w:t>📝 It is illegal to drive without a license.</w:t>
      </w:r>
      <w:r>
        <w:br/>
      </w:r>
      <w:r>
        <w:rPr>
          <w:color w:val="006400"/>
          <w:sz w:val="20"/>
        </w:rPr>
        <w:t xml:space="preserve">    → Lái xe không có bằng lái là bất hợp pháp.</w:t>
      </w:r>
    </w:p>
    <w:p>
      <w:pPr>
        <w:spacing w:before="0" w:after="40"/>
        <w:ind w:left="283"/>
      </w:pPr>
      <w:r>
        <w:rPr>
          <w:color w:val="005078"/>
          <w:sz w:val="18"/>
        </w:rPr>
        <w:t>💡 Trái nghĩa của 'legal'. Tiền tố 'il-' = không. Phân biệt: illegal (vi phạm luật) vs unlawful (không hợp pháp - trang trọng hơn).</w:t>
      </w:r>
    </w:p>
    <w:p>
      <w:pPr>
        <w:spacing w:before="0" w:after="40"/>
        <w:ind w:left="283"/>
      </w:pPr>
      <w:r>
        <w:rPr>
          <w:i/>
          <w:sz w:val="18"/>
        </w:rPr>
        <w:t>✏️ It is illegal to park here.</w:t>
      </w:r>
      <w:r>
        <w:br/>
      </w:r>
      <w:r>
        <w:rPr>
          <w:color w:val="006400"/>
          <w:sz w:val="18"/>
        </w:rPr>
        <w:t xml:space="preserve">    → Đậu xe ở đây là bất hợp pháp.</w:t>
      </w:r>
      <w:r>
        <w:br/>
      </w:r>
      <w:r>
        <w:rPr>
          <w:i/>
          <w:sz w:val="18"/>
        </w:rPr>
        <w:t>✏️ The police arrested him for illegal activities.</w:t>
      </w:r>
      <w:r>
        <w:br/>
      </w:r>
      <w:r>
        <w:rPr>
          <w:color w:val="006400"/>
          <w:sz w:val="18"/>
        </w:rPr>
        <w:t xml:space="preserve">    → Cảnh sát bắt anh ta vì hoạt động bất hợp pháp.</w:t>
      </w:r>
    </w:p>
    <w:p>
      <w:pPr>
        <w:spacing w:before="0" w:after="80"/>
        <w:ind w:left="283"/>
      </w:pPr>
      <w:r>
        <w:rPr>
          <w:color w:val="643C00"/>
          <w:sz w:val="18"/>
        </w:rPr>
        <w:t>🔗 Patterns: illegal activity | illegal to (do something) | illegal drug/substance</w:t>
      </w:r>
    </w:p>
    <w:p>
      <w:pPr>
        <w:spacing w:before="120" w:after="40"/>
      </w:pPr>
      <w:r>
        <w:rPr>
          <w:b/>
          <w:sz w:val="24"/>
        </w:rPr>
        <w:t>imagination</w:t>
      </w:r>
      <w:r>
        <w:rPr>
          <w:sz w:val="22"/>
        </w:rPr>
        <w:t xml:space="preserve">  —  Trí tưởng tượng — The ability to form pictures or ideas in the mind</w:t>
      </w:r>
    </w:p>
    <w:p>
      <w:pPr>
        <w:spacing w:before="0" w:after="40"/>
        <w:ind w:left="283"/>
      </w:pPr>
      <w:r>
        <w:rPr>
          <w:color w:val="505050"/>
          <w:sz w:val="18"/>
        </w:rPr>
        <w:t>Phát âm: ih-maj-ih-NAY-shuhn</w:t>
        <w:br/>
      </w:r>
      <w:r>
        <w:rPr>
          <w:color w:val="505050"/>
          <w:sz w:val="18"/>
        </w:rPr>
        <w:t>Collocations: use your imagination, wild imagination, beyond imagination</w:t>
        <w:br/>
      </w:r>
      <w:r>
        <w:rPr>
          <w:color w:val="505050"/>
          <w:sz w:val="18"/>
        </w:rPr>
        <w:t>Synonyms: creativity, fantasy, vision</w:t>
        <w:br/>
      </w:r>
      <w:r>
        <w:rPr>
          <w:color w:val="505050"/>
          <w:sz w:val="18"/>
        </w:rPr>
        <w:t>Antonyms: reality</w:t>
        <w:br/>
      </w:r>
    </w:p>
    <w:p>
      <w:pPr>
        <w:spacing w:before="0" w:after="40"/>
        <w:ind w:left="283"/>
      </w:pPr>
      <w:r>
        <w:rPr>
          <w:i/>
          <w:sz w:val="20"/>
        </w:rPr>
        <w:t>📝 Children have a wonderful imagination.</w:t>
      </w:r>
      <w:r>
        <w:br/>
      </w:r>
      <w:r>
        <w:rPr>
          <w:color w:val="006400"/>
          <w:sz w:val="20"/>
        </w:rPr>
        <w:t xml:space="preserve">    → Trẻ em có trí tưởng tượng tuyệt vời.</w:t>
      </w:r>
    </w:p>
    <w:p>
      <w:pPr>
        <w:spacing w:before="0" w:after="40"/>
        <w:ind w:left="283"/>
      </w:pPr>
      <w:r>
        <w:rPr>
          <w:color w:val="005078"/>
          <w:sz w:val="18"/>
        </w:rPr>
        <w:t>💡 Trí tưởng tượng. 'Use your imagination' là câu khuyến khích sáng tạo.</w:t>
      </w:r>
    </w:p>
    <w:p>
      <w:pPr>
        <w:spacing w:before="0" w:after="40"/>
        <w:ind w:left="283"/>
      </w:pPr>
      <w:r>
        <w:rPr>
          <w:i/>
          <w:sz w:val="18"/>
        </w:rPr>
        <w:t>✏️ Let your imagination run wild.</w:t>
      </w:r>
      <w:r>
        <w:br/>
      </w:r>
      <w:r>
        <w:rPr>
          <w:color w:val="006400"/>
          <w:sz w:val="18"/>
        </w:rPr>
        <w:t xml:space="preserve">    → Hãy để trí tưởng tượng bay xa.</w:t>
      </w:r>
      <w:r>
        <w:br/>
      </w:r>
      <w:r>
        <w:rPr>
          <w:i/>
          <w:sz w:val="18"/>
        </w:rPr>
        <w:t>✏️ It takes imagination to solve this problem.</w:t>
      </w:r>
      <w:r>
        <w:br/>
      </w:r>
      <w:r>
        <w:rPr>
          <w:color w:val="006400"/>
          <w:sz w:val="18"/>
        </w:rPr>
        <w:t xml:space="preserve">    → Cần trí tưởng tượng để giải quyết vấn đề này.</w:t>
      </w:r>
    </w:p>
    <w:p>
      <w:pPr>
        <w:spacing w:before="0" w:after="80"/>
        <w:ind w:left="283"/>
      </w:pPr>
      <w:r>
        <w:rPr>
          <w:color w:val="643C00"/>
          <w:sz w:val="18"/>
        </w:rPr>
        <w:t>🔗 Patterns: use your imagination | wild imagination | beyond imagination | vivid imagination | capture the imagination</w:t>
      </w:r>
    </w:p>
    <w:p>
      <w:pPr>
        <w:spacing w:before="120" w:after="40"/>
      </w:pPr>
      <w:r>
        <w:rPr>
          <w:b/>
          <w:sz w:val="24"/>
        </w:rPr>
        <w:t>immediate</w:t>
      </w:r>
      <w:r>
        <w:rPr>
          <w:sz w:val="22"/>
        </w:rPr>
        <w:t xml:space="preserve">  —  Ngay lập tức, tức thì — Happening without delay; nearest in time or space</w:t>
      </w:r>
    </w:p>
    <w:p>
      <w:pPr>
        <w:spacing w:before="0" w:after="40"/>
        <w:ind w:left="283"/>
      </w:pPr>
      <w:r>
        <w:rPr>
          <w:color w:val="505050"/>
          <w:sz w:val="18"/>
        </w:rPr>
        <w:t>Phát âm: ih-MEE-dee-uht</w:t>
        <w:br/>
      </w:r>
      <w:r>
        <w:rPr>
          <w:color w:val="505050"/>
          <w:sz w:val="18"/>
        </w:rPr>
        <w:t>Collocations: immediate action, immediate family, immediate effect</w:t>
        <w:br/>
      </w:r>
      <w:r>
        <w:rPr>
          <w:color w:val="505050"/>
          <w:sz w:val="18"/>
        </w:rPr>
        <w:t>Synonyms: instant, prompt, urgent</w:t>
        <w:br/>
      </w:r>
      <w:r>
        <w:rPr>
          <w:color w:val="505050"/>
          <w:sz w:val="18"/>
        </w:rPr>
        <w:t>Antonyms: delayed, gradual, slow</w:t>
        <w:br/>
      </w:r>
    </w:p>
    <w:p>
      <w:pPr>
        <w:spacing w:before="0" w:after="40"/>
        <w:ind w:left="283"/>
      </w:pPr>
      <w:r>
        <w:rPr>
          <w:i/>
          <w:sz w:val="20"/>
        </w:rPr>
        <w:t>📝 The problem requires immediate attention.</w:t>
      </w:r>
      <w:r>
        <w:br/>
      </w:r>
      <w:r>
        <w:rPr>
          <w:color w:val="006400"/>
          <w:sz w:val="20"/>
        </w:rPr>
        <w:t xml:space="preserve">    → Vấn đề cần được chú ý ngay lập tức.</w:t>
      </w:r>
    </w:p>
    <w:p>
      <w:pPr>
        <w:spacing w:before="0" w:after="40"/>
        <w:ind w:left="283"/>
      </w:pPr>
      <w:r>
        <w:rPr>
          <w:color w:val="005078"/>
          <w:sz w:val="18"/>
        </w:rPr>
        <w:t>💡 Hai nghĩa: (1) ngay lập tức (immediate action) và (2) gần nhất (immediate family = gia đình ruột thịt). Trạng từ: immediately.</w:t>
      </w:r>
    </w:p>
    <w:p>
      <w:pPr>
        <w:spacing w:before="0" w:after="40"/>
        <w:ind w:left="283"/>
      </w:pPr>
      <w:r>
        <w:rPr>
          <w:i/>
          <w:sz w:val="18"/>
        </w:rPr>
        <w:t>✏️ We need to take immediate action.</w:t>
      </w:r>
      <w:r>
        <w:br/>
      </w:r>
      <w:r>
        <w:rPr>
          <w:color w:val="006400"/>
          <w:sz w:val="18"/>
        </w:rPr>
        <w:t xml:space="preserve">    → Chúng ta cần hành động ngay lập tức.</w:t>
      </w:r>
      <w:r>
        <w:br/>
      </w:r>
      <w:r>
        <w:rPr>
          <w:i/>
          <w:sz w:val="18"/>
        </w:rPr>
        <w:t>✏️ Only immediate family members were invited.</w:t>
      </w:r>
      <w:r>
        <w:br/>
      </w:r>
      <w:r>
        <w:rPr>
          <w:color w:val="006400"/>
          <w:sz w:val="18"/>
        </w:rPr>
        <w:t xml:space="preserve">    → Chỉ thành viên gia đình ruột thịt được mời.</w:t>
      </w:r>
    </w:p>
    <w:p>
      <w:pPr>
        <w:spacing w:before="0" w:after="80"/>
        <w:ind w:left="283"/>
      </w:pPr>
      <w:r>
        <w:rPr>
          <w:color w:val="643C00"/>
          <w:sz w:val="18"/>
        </w:rPr>
        <w:t>🔗 Patterns: immediate action/effect | immediate family | immediate response</w:t>
      </w:r>
    </w:p>
    <w:p>
      <w:pPr>
        <w:spacing w:before="120" w:after="40"/>
      </w:pPr>
      <w:r>
        <w:rPr>
          <w:b/>
          <w:sz w:val="24"/>
        </w:rPr>
        <w:t>immigration</w:t>
      </w:r>
      <w:r>
        <w:rPr>
          <w:sz w:val="22"/>
        </w:rPr>
        <w:t xml:space="preserve">  —  Nhập cư — The process of coming to live permanently in a foreign country</w:t>
      </w:r>
    </w:p>
    <w:p>
      <w:pPr>
        <w:spacing w:before="0" w:after="40"/>
        <w:ind w:left="283"/>
      </w:pPr>
      <w:r>
        <w:rPr>
          <w:color w:val="505050"/>
          <w:sz w:val="18"/>
        </w:rPr>
        <w:t>Phát âm: im-ih-GRAY-shuhn</w:t>
        <w:br/>
      </w:r>
      <w:r>
        <w:rPr>
          <w:color w:val="505050"/>
          <w:sz w:val="18"/>
        </w:rPr>
        <w:t>Collocations: immigration policy, immigration law, illegal immigration</w:t>
        <w:br/>
      </w:r>
      <w:r>
        <w:rPr>
          <w:color w:val="505050"/>
          <w:sz w:val="18"/>
        </w:rPr>
        <w:t>Synonyms: migration, settlement, relocation</w:t>
        <w:br/>
      </w:r>
      <w:r>
        <w:rPr>
          <w:color w:val="505050"/>
          <w:sz w:val="18"/>
        </w:rPr>
        <w:t>Antonyms: emigration</w:t>
        <w:br/>
      </w:r>
    </w:p>
    <w:p>
      <w:pPr>
        <w:spacing w:before="0" w:after="40"/>
        <w:ind w:left="283"/>
      </w:pPr>
      <w:r>
        <w:rPr>
          <w:i/>
          <w:sz w:val="20"/>
        </w:rPr>
        <w:t>📝 Immigration has shaped the culture of many countries.</w:t>
      </w:r>
      <w:r>
        <w:br/>
      </w:r>
      <w:r>
        <w:rPr>
          <w:color w:val="006400"/>
          <w:sz w:val="20"/>
        </w:rPr>
        <w:t xml:space="preserve">    → Nhập cư đã định hình văn hóa của nhiều quốc gia.</w:t>
      </w:r>
    </w:p>
    <w:p>
      <w:pPr>
        <w:spacing w:before="0" w:after="40"/>
        <w:ind w:left="283"/>
      </w:pPr>
      <w:r>
        <w:rPr>
          <w:color w:val="005078"/>
          <w:sz w:val="18"/>
        </w:rPr>
        <w:t>💡 Immigration = nhập cư (vào), emigration = xuất cư (ra), migration = di cư (chung). Phân biệt: immigrant (người nhập cư) vs emigrant (người xuất cư).</w:t>
      </w:r>
    </w:p>
    <w:p>
      <w:pPr>
        <w:spacing w:before="0" w:after="40"/>
        <w:ind w:left="283"/>
      </w:pPr>
      <w:r>
        <w:rPr>
          <w:i/>
          <w:sz w:val="18"/>
        </w:rPr>
        <w:t>✏️ Immigration policy is a hot topic in many countries.</w:t>
      </w:r>
      <w:r>
        <w:br/>
      </w:r>
      <w:r>
        <w:rPr>
          <w:color w:val="006400"/>
          <w:sz w:val="18"/>
        </w:rPr>
        <w:t xml:space="preserve">    → Chính sách nhập cư là chủ đề nóng ở nhiều quốc gia.</w:t>
      </w:r>
      <w:r>
        <w:br/>
      </w:r>
      <w:r>
        <w:rPr>
          <w:i/>
          <w:sz w:val="18"/>
        </w:rPr>
        <w:t>✏️ She went through immigration control at the airport.</w:t>
      </w:r>
      <w:r>
        <w:br/>
      </w:r>
      <w:r>
        <w:rPr>
          <w:color w:val="006400"/>
          <w:sz w:val="18"/>
        </w:rPr>
        <w:t xml:space="preserve">    → Cô ấy đi qua kiểm soát nhập cư tại sân bay.</w:t>
      </w:r>
    </w:p>
    <w:p>
      <w:pPr>
        <w:spacing w:before="0" w:after="80"/>
        <w:ind w:left="283"/>
      </w:pPr>
      <w:r>
        <w:rPr>
          <w:color w:val="643C00"/>
          <w:sz w:val="18"/>
        </w:rPr>
        <w:t>🔗 Patterns: immigration policy/law | illegal immigration | immigration control | immigration officer</w:t>
      </w:r>
    </w:p>
    <w:p>
      <w:pPr>
        <w:spacing w:before="120" w:after="40"/>
      </w:pPr>
      <w:r>
        <w:rPr>
          <w:b/>
          <w:sz w:val="24"/>
        </w:rPr>
        <w:t>impact</w:t>
      </w:r>
      <w:r>
        <w:rPr>
          <w:sz w:val="22"/>
        </w:rPr>
        <w:t xml:space="preserve">  —  Tác động, ảnh hưởng — A strong effect on something</w:t>
      </w:r>
    </w:p>
    <w:p>
      <w:pPr>
        <w:spacing w:before="0" w:after="40"/>
        <w:ind w:left="283"/>
      </w:pPr>
      <w:r>
        <w:rPr>
          <w:color w:val="505050"/>
          <w:sz w:val="18"/>
        </w:rPr>
        <w:t>Phát âm: IM-pakt</w:t>
        <w:br/>
      </w:r>
      <w:r>
        <w:rPr>
          <w:color w:val="505050"/>
          <w:sz w:val="18"/>
        </w:rPr>
        <w:t>Collocations: have an impact, positive impact, environmental impact</w:t>
        <w:br/>
      </w:r>
      <w:r>
        <w:rPr>
          <w:color w:val="505050"/>
          <w:sz w:val="18"/>
        </w:rPr>
        <w:t>Synonyms: effect, influence, consequence, result</w:t>
        <w:br/>
      </w:r>
    </w:p>
    <w:p>
      <w:pPr>
        <w:spacing w:before="0" w:after="40"/>
        <w:ind w:left="283"/>
      </w:pPr>
      <w:r>
        <w:rPr>
          <w:i/>
          <w:sz w:val="20"/>
        </w:rPr>
        <w:t>📝 Technology has a huge impact on education.</w:t>
      </w:r>
      <w:r>
        <w:br/>
      </w:r>
      <w:r>
        <w:rPr>
          <w:color w:val="006400"/>
          <w:sz w:val="20"/>
        </w:rPr>
        <w:t xml:space="preserve">    → Công nghệ có tác động lớn đến giáo dục.</w:t>
      </w:r>
    </w:p>
    <w:p>
      <w:pPr>
        <w:spacing w:before="0" w:after="40"/>
        <w:ind w:left="283"/>
      </w:pPr>
      <w:r>
        <w:rPr>
          <w:color w:val="005078"/>
          <w:sz w:val="18"/>
        </w:rPr>
        <w:t>💡 Mạnh hơn 'effect'. Dùng nhiều trong IELTS. Lưu ý: 'have an impact on' (không dùng 'to').</w:t>
      </w:r>
    </w:p>
    <w:p>
      <w:pPr>
        <w:spacing w:before="0" w:after="40"/>
        <w:ind w:left="283"/>
      </w:pPr>
      <w:r>
        <w:rPr>
          <w:i/>
          <w:sz w:val="18"/>
        </w:rPr>
        <w:t>✏️ The pandemic had a massive impact on the economy.</w:t>
      </w:r>
      <w:r>
        <w:br/>
      </w:r>
      <w:r>
        <w:rPr>
          <w:color w:val="006400"/>
          <w:sz w:val="18"/>
        </w:rPr>
        <w:t xml:space="preserve">    → Đại dịch có tác động lớn đến nền kinh tế.</w:t>
      </w:r>
      <w:r>
        <w:br/>
      </w:r>
      <w:r>
        <w:rPr>
          <w:i/>
          <w:sz w:val="18"/>
        </w:rPr>
        <w:t>✏️ How will this change impact our users?</w:t>
      </w:r>
      <w:r>
        <w:br/>
      </w:r>
      <w:r>
        <w:rPr>
          <w:color w:val="006400"/>
          <w:sz w:val="18"/>
        </w:rPr>
        <w:t xml:space="preserve">    → Thay đổi này sẽ tác động đến người dùng thế nào?</w:t>
      </w:r>
    </w:p>
    <w:p>
      <w:pPr>
        <w:spacing w:before="0" w:after="80"/>
        <w:ind w:left="283"/>
      </w:pPr>
      <w:r>
        <w:rPr>
          <w:color w:val="643C00"/>
          <w:sz w:val="18"/>
        </w:rPr>
        <w:t>🔗 Patterns: have an impact on | positive/negative impact | impact + noun (as verb)</w:t>
      </w:r>
    </w:p>
    <w:p>
      <w:pPr>
        <w:spacing w:before="120" w:after="40"/>
      </w:pPr>
      <w:r>
        <w:rPr>
          <w:b/>
          <w:sz w:val="24"/>
        </w:rPr>
        <w:t>import</w:t>
      </w:r>
      <w:r>
        <w:rPr>
          <w:sz w:val="22"/>
        </w:rPr>
        <w:t xml:space="preserve">  —  Import, nhập khẩu — To bring in from another module or country</w:t>
      </w:r>
    </w:p>
    <w:p>
      <w:pPr>
        <w:spacing w:before="0" w:after="40"/>
        <w:ind w:left="283"/>
      </w:pPr>
      <w:r>
        <w:rPr>
          <w:color w:val="505050"/>
          <w:sz w:val="18"/>
        </w:rPr>
        <w:t>Phát âm: im-PORT</w:t>
        <w:br/>
      </w:r>
      <w:r>
        <w:rPr>
          <w:color w:val="505050"/>
          <w:sz w:val="18"/>
        </w:rPr>
        <w:t>Collocations: import statement, import from, import module</w:t>
        <w:br/>
      </w:r>
      <w:r>
        <w:rPr>
          <w:color w:val="505050"/>
          <w:sz w:val="18"/>
        </w:rPr>
        <w:t>Synonyms: include, require, load, bring in</w:t>
        <w:br/>
      </w:r>
      <w:r>
        <w:rPr>
          <w:color w:val="505050"/>
          <w:sz w:val="18"/>
        </w:rPr>
        <w:t>Antonyms: export</w:t>
        <w:br/>
      </w:r>
    </w:p>
    <w:p>
      <w:pPr>
        <w:spacing w:before="0" w:after="40"/>
        <w:ind w:left="283"/>
      </w:pPr>
      <w:r>
        <w:rPr>
          <w:i/>
          <w:sz w:val="20"/>
        </w:rPr>
        <w:t>📝 Import the library at the top of the file.</w:t>
      </w:r>
      <w:r>
        <w:br/>
      </w:r>
      <w:r>
        <w:rPr>
          <w:color w:val="006400"/>
          <w:sz w:val="20"/>
        </w:rPr>
        <w:t xml:space="preserve">    → Import thư viện ở đầu file.</w:t>
      </w:r>
    </w:p>
    <w:p>
      <w:pPr>
        <w:spacing w:before="0" w:after="40"/>
        <w:ind w:left="283"/>
      </w:pPr>
      <w:r>
        <w:rPr>
          <w:color w:val="005078"/>
          <w:sz w:val="18"/>
        </w:rPr>
        <w:t>💡 Trong lập trình: nhập module/thư viện vào file. Trong kinh doanh: nhập khẩu hàng hóa. Trọng âm khác nhau giữa verb và noun.</w:t>
      </w:r>
    </w:p>
    <w:p>
      <w:pPr>
        <w:spacing w:before="0" w:after="40"/>
        <w:ind w:left="283"/>
      </w:pPr>
      <w:r>
        <w:rPr>
          <w:i/>
          <w:sz w:val="18"/>
        </w:rPr>
        <w:t>✏️ You need to import React at the top.</w:t>
      </w:r>
      <w:r>
        <w:br/>
      </w:r>
      <w:r>
        <w:rPr>
          <w:color w:val="006400"/>
          <w:sz w:val="18"/>
        </w:rPr>
        <w:t xml:space="preserve">    → Bạn cần import React ở đầu file.</w:t>
      </w:r>
      <w:r>
        <w:br/>
      </w:r>
      <w:r>
        <w:rPr>
          <w:i/>
          <w:sz w:val="18"/>
        </w:rPr>
        <w:t>✏️ Import the CSS file to apply styles.</w:t>
      </w:r>
      <w:r>
        <w:br/>
      </w:r>
      <w:r>
        <w:rPr>
          <w:color w:val="006400"/>
          <w:sz w:val="18"/>
        </w:rPr>
        <w:t xml:space="preserve">    → Import file CSS để áp dụng style.</w:t>
      </w:r>
    </w:p>
    <w:p>
      <w:pPr>
        <w:spacing w:before="0" w:after="80"/>
        <w:ind w:left="283"/>
      </w:pPr>
      <w:r>
        <w:rPr>
          <w:color w:val="643C00"/>
          <w:sz w:val="18"/>
        </w:rPr>
        <w:t>🔗 Patterns: import from | import a module | import statement</w:t>
      </w:r>
    </w:p>
    <w:p>
      <w:pPr>
        <w:spacing w:before="120" w:after="40"/>
      </w:pPr>
      <w:r>
        <w:rPr>
          <w:b/>
          <w:sz w:val="24"/>
        </w:rPr>
        <w:t>impression</w:t>
      </w:r>
      <w:r>
        <w:rPr>
          <w:sz w:val="22"/>
        </w:rPr>
        <w:t xml:space="preserve">  —  Ấn tượng — An idea or feeling about something or someone</w:t>
      </w:r>
    </w:p>
    <w:p>
      <w:pPr>
        <w:spacing w:before="0" w:after="40"/>
        <w:ind w:left="283"/>
      </w:pPr>
      <w:r>
        <w:rPr>
          <w:color w:val="505050"/>
          <w:sz w:val="18"/>
        </w:rPr>
        <w:t>Phát âm: im-PRESH-uhn</w:t>
        <w:br/>
      </w:r>
      <w:r>
        <w:rPr>
          <w:color w:val="505050"/>
          <w:sz w:val="18"/>
        </w:rPr>
        <w:t>Collocations: first impression, make an impression, under the impression</w:t>
        <w:br/>
      </w:r>
      <w:r>
        <w:rPr>
          <w:color w:val="505050"/>
          <w:sz w:val="18"/>
        </w:rPr>
        <w:t>Synonyms: feeling, perception, opinion</w:t>
        <w:br/>
      </w:r>
    </w:p>
    <w:p>
      <w:pPr>
        <w:spacing w:before="0" w:after="40"/>
        <w:ind w:left="283"/>
      </w:pPr>
      <w:r>
        <w:rPr>
          <w:i/>
          <w:sz w:val="20"/>
        </w:rPr>
        <w:t>📝 She made a good impression at the interview.</w:t>
      </w:r>
      <w:r>
        <w:br/>
      </w:r>
      <w:r>
        <w:rPr>
          <w:color w:val="006400"/>
          <w:sz w:val="20"/>
        </w:rPr>
        <w:t xml:space="preserve">    → Cô ấy tạo ấn tượng tốt trong buổi phỏng vấn.</w:t>
      </w:r>
    </w:p>
    <w:p>
      <w:pPr>
        <w:spacing w:before="0" w:after="40"/>
        <w:ind w:left="283"/>
      </w:pPr>
      <w:r>
        <w:rPr>
          <w:color w:val="005078"/>
          <w:sz w:val="18"/>
        </w:rPr>
        <w:t>💡 Ấn tượng ban đầu rất quan trọng. 'First impression' là cụm từ cực kỳ phổ biến.</w:t>
      </w:r>
    </w:p>
    <w:p>
      <w:pPr>
        <w:spacing w:before="0" w:after="40"/>
        <w:ind w:left="283"/>
      </w:pPr>
      <w:r>
        <w:rPr>
          <w:i/>
          <w:sz w:val="18"/>
        </w:rPr>
        <w:t>✏️ First impressions are hard to change.</w:t>
      </w:r>
      <w:r>
        <w:br/>
      </w:r>
      <w:r>
        <w:rPr>
          <w:color w:val="006400"/>
          <w:sz w:val="18"/>
        </w:rPr>
        <w:t xml:space="preserve">    → Ấn tượng đầu tiên rất khó thay đổi.</w:t>
      </w:r>
      <w:r>
        <w:br/>
      </w:r>
      <w:r>
        <w:rPr>
          <w:i/>
          <w:sz w:val="18"/>
        </w:rPr>
        <w:t>✏️ I was under the impression that you agreed.</w:t>
      </w:r>
      <w:r>
        <w:br/>
      </w:r>
      <w:r>
        <w:rPr>
          <w:color w:val="006400"/>
          <w:sz w:val="18"/>
        </w:rPr>
        <w:t xml:space="preserve">    → Tôi có ấn tượng rằng bạn đã đồng ý.</w:t>
      </w:r>
    </w:p>
    <w:p>
      <w:pPr>
        <w:spacing w:before="0" w:after="80"/>
        <w:ind w:left="283"/>
      </w:pPr>
      <w:r>
        <w:rPr>
          <w:color w:val="643C00"/>
          <w:sz w:val="18"/>
        </w:rPr>
        <w:t>🔗 Patterns: first impression | make an impression | under the impression | good impression | lasting impression</w:t>
      </w:r>
    </w:p>
    <w:p>
      <w:pPr>
        <w:spacing w:before="120" w:after="40"/>
      </w:pPr>
      <w:r>
        <w:rPr>
          <w:b/>
          <w:sz w:val="24"/>
        </w:rPr>
        <w:t>impressive</w:t>
      </w:r>
      <w:r>
        <w:rPr>
          <w:sz w:val="22"/>
        </w:rPr>
        <w:t xml:space="preserve">  —  Ấn tượng — Making a strong positive effect on someone</w:t>
      </w:r>
    </w:p>
    <w:p>
      <w:pPr>
        <w:spacing w:before="0" w:after="40"/>
        <w:ind w:left="283"/>
      </w:pPr>
      <w:r>
        <w:rPr>
          <w:color w:val="505050"/>
          <w:sz w:val="18"/>
        </w:rPr>
        <w:t>Phát âm: im-PRES-iv</w:t>
        <w:br/>
      </w:r>
      <w:r>
        <w:rPr>
          <w:color w:val="505050"/>
          <w:sz w:val="18"/>
        </w:rPr>
        <w:t>Collocations: impressive performance, impressive achievement, most impressive</w:t>
        <w:br/>
      </w:r>
      <w:r>
        <w:rPr>
          <w:color w:val="505050"/>
          <w:sz w:val="18"/>
        </w:rPr>
        <w:t>Synonyms: remarkable, striking, outstanding</w:t>
        <w:br/>
      </w:r>
      <w:r>
        <w:rPr>
          <w:color w:val="505050"/>
          <w:sz w:val="18"/>
        </w:rPr>
        <w:t>Antonyms: unimpressive, ordinary, mediocre</w:t>
        <w:br/>
      </w:r>
    </w:p>
    <w:p>
      <w:pPr>
        <w:spacing w:before="0" w:after="40"/>
        <w:ind w:left="283"/>
      </w:pPr>
      <w:r>
        <w:rPr>
          <w:i/>
          <w:sz w:val="20"/>
        </w:rPr>
        <w:t>📝 Her presentation was truly impressive.</w:t>
      </w:r>
      <w:r>
        <w:br/>
      </w:r>
      <w:r>
        <w:rPr>
          <w:color w:val="006400"/>
          <w:sz w:val="20"/>
        </w:rPr>
        <w:t xml:space="preserve">    → Bài thuyết trình của cô ấy thực sự ấn tượng.</w:t>
      </w:r>
    </w:p>
    <w:p>
      <w:pPr>
        <w:spacing w:before="0" w:after="40"/>
        <w:ind w:left="283"/>
      </w:pPr>
      <w:r>
        <w:rPr>
          <w:color w:val="005078"/>
          <w:sz w:val="18"/>
        </w:rPr>
        <w:t>💡 Dùng khi khen ngợi điều gì đó gây ấn tượng mạnh. Động từ: impress. Danh từ: impression. Rất phổ biến trong giao tiếp.</w:t>
      </w:r>
    </w:p>
    <w:p>
      <w:pPr>
        <w:spacing w:before="0" w:after="40"/>
        <w:ind w:left="283"/>
      </w:pPr>
      <w:r>
        <w:rPr>
          <w:i/>
          <w:sz w:val="18"/>
        </w:rPr>
        <w:t>✏️ Your English skills are very impressive.</w:t>
      </w:r>
      <w:r>
        <w:br/>
      </w:r>
      <w:r>
        <w:rPr>
          <w:color w:val="006400"/>
          <w:sz w:val="18"/>
        </w:rPr>
        <w:t xml:space="preserve">    → Kỹ năng tiếng Anh của bạn rất ấn tượng.</w:t>
      </w:r>
      <w:r>
        <w:br/>
      </w:r>
      <w:r>
        <w:rPr>
          <w:i/>
          <w:sz w:val="18"/>
        </w:rPr>
        <w:t>✏️ The team achieved impressive results this quarter.</w:t>
      </w:r>
      <w:r>
        <w:br/>
      </w:r>
      <w:r>
        <w:rPr>
          <w:color w:val="006400"/>
          <w:sz w:val="18"/>
        </w:rPr>
        <w:t xml:space="preserve">    → Đội đạt được kết quả ấn tượng quý này.</w:t>
      </w:r>
    </w:p>
    <w:p>
      <w:pPr>
        <w:spacing w:before="0" w:after="80"/>
        <w:ind w:left="283"/>
      </w:pPr>
      <w:r>
        <w:rPr>
          <w:color w:val="643C00"/>
          <w:sz w:val="18"/>
        </w:rPr>
        <w:t>🔗 Patterns: impressive performance/achievement | most impressive | impressive results</w:t>
      </w:r>
    </w:p>
    <w:p>
      <w:pPr>
        <w:spacing w:before="120" w:after="40"/>
      </w:pPr>
      <w:r>
        <w:rPr>
          <w:b/>
          <w:sz w:val="24"/>
        </w:rPr>
        <w:t>in the same boat</w:t>
      </w:r>
      <w:r>
        <w:rPr>
          <w:sz w:val="22"/>
        </w:rPr>
        <w:t xml:space="preserve">  —  cùng cảnh ngộ, chung hoàn cảnh — to be in the same difficult situation as someone else</w:t>
      </w:r>
    </w:p>
    <w:p>
      <w:pPr>
        <w:spacing w:before="0" w:after="40"/>
        <w:ind w:left="283"/>
      </w:pPr>
      <w:r>
        <w:rPr>
          <w:color w:val="505050"/>
          <w:sz w:val="18"/>
        </w:rPr>
        <w:t>Phát âm: in thuh SAYM boht</w:t>
        <w:br/>
      </w:r>
      <w:r>
        <w:rPr>
          <w:color w:val="505050"/>
          <w:sz w:val="18"/>
        </w:rPr>
        <w:t>Collocations: all in the same boat, we're in the same boat, in the same boat as, find ourselves in the same boat</w:t>
        <w:br/>
      </w:r>
      <w:r>
        <w:rPr>
          <w:color w:val="505050"/>
          <w:sz w:val="18"/>
        </w:rPr>
        <w:t>Synonyms: in the same situation, equally affected, share the same fate</w:t>
        <w:br/>
      </w:r>
      <w:r>
        <w:rPr>
          <w:color w:val="505050"/>
          <w:sz w:val="18"/>
        </w:rPr>
        <w:t>Antonyms: in a different position, unaffected, privileged</w:t>
        <w:br/>
      </w:r>
    </w:p>
    <w:p>
      <w:pPr>
        <w:spacing w:before="0" w:after="40"/>
        <w:ind w:left="283"/>
      </w:pPr>
      <w:r>
        <w:rPr>
          <w:i/>
          <w:sz w:val="20"/>
        </w:rPr>
        <w:t>📝 We are all in the same boat when it comes to dealing with rising prices.</w:t>
      </w:r>
      <w:r>
        <w:br/>
      </w:r>
      <w:r>
        <w:rPr>
          <w:color w:val="006400"/>
          <w:sz w:val="20"/>
        </w:rPr>
        <w:t xml:space="preserve">    → Chúng ta đều cùng cảnh ngộ khi phải đối mặt với giá cả tăng cao.</w:t>
      </w:r>
    </w:p>
    <w:p>
      <w:pPr>
        <w:spacing w:before="0" w:after="40"/>
        <w:ind w:left="283"/>
      </w:pPr>
      <w:r>
        <w:rPr>
          <w:color w:val="005078"/>
          <w:sz w:val="18"/>
        </w:rPr>
        <w:t>💡 Dùng khi muốn nói mọi người đều gặp khó khăn giống nhau, tạo cảm giác đồng cảm. Thường dùng để an ủi hoặc kêu gọi đoàn kết.</w:t>
      </w:r>
    </w:p>
    <w:p>
      <w:pPr>
        <w:spacing w:before="0" w:after="40"/>
        <w:ind w:left="283"/>
      </w:pPr>
      <w:r>
        <w:rPr>
          <w:i/>
          <w:sz w:val="18"/>
        </w:rPr>
        <w:t>✏️ Don't worry, we're all in the same boat — nobody understands this new system yet.</w:t>
      </w:r>
      <w:r>
        <w:br/>
      </w:r>
      <w:r>
        <w:rPr>
          <w:color w:val="006400"/>
          <w:sz w:val="18"/>
        </w:rPr>
        <w:t xml:space="preserve">    → Đừng lo, chúng ta đều cùng cảnh ngộ — chưa ai hiểu hệ thống mới này.</w:t>
      </w:r>
      <w:r>
        <w:br/>
      </w:r>
      <w:r>
        <w:rPr>
          <w:i/>
          <w:sz w:val="18"/>
        </w:rPr>
        <w:t>✏️ Students and teachers are in the same boat when it comes to adapting to online learning.</w:t>
      </w:r>
      <w:r>
        <w:br/>
      </w:r>
      <w:r>
        <w:rPr>
          <w:color w:val="006400"/>
          <w:sz w:val="18"/>
        </w:rPr>
        <w:t xml:space="preserve">    → Học sinh và giáo viên cùng cảnh ngộ khi phải thích nghi với học trực tuyến.</w:t>
      </w:r>
    </w:p>
    <w:p>
      <w:pPr>
        <w:spacing w:before="0" w:after="80"/>
        <w:ind w:left="283"/>
      </w:pPr>
      <w:r>
        <w:rPr>
          <w:color w:val="643C00"/>
          <w:sz w:val="18"/>
        </w:rPr>
        <w:t>🔗 Patterns: all in the same boat | we're in the same boat | in the same boat as + person | find ourselves in the same boat</w:t>
      </w:r>
    </w:p>
    <w:p>
      <w:pPr>
        <w:spacing w:before="120" w:after="40"/>
      </w:pPr>
      <w:r>
        <w:rPr>
          <w:b/>
          <w:sz w:val="24"/>
        </w:rPr>
        <w:t>income</w:t>
      </w:r>
      <w:r>
        <w:rPr>
          <w:sz w:val="22"/>
        </w:rPr>
        <w:t xml:space="preserve">  —  Thu nhập — Money received from work or investments</w:t>
      </w:r>
    </w:p>
    <w:p>
      <w:pPr>
        <w:spacing w:before="0" w:after="40"/>
        <w:ind w:left="283"/>
      </w:pPr>
      <w:r>
        <w:rPr>
          <w:color w:val="505050"/>
          <w:sz w:val="18"/>
        </w:rPr>
        <w:t>Phát âm: IN-kum</w:t>
        <w:br/>
      </w:r>
      <w:r>
        <w:rPr>
          <w:color w:val="505050"/>
          <w:sz w:val="18"/>
        </w:rPr>
        <w:t>Collocations: monthly income, income tax, passive income</w:t>
        <w:br/>
      </w:r>
      <w:r>
        <w:rPr>
          <w:color w:val="505050"/>
          <w:sz w:val="18"/>
        </w:rPr>
        <w:t>Synonyms: earnings, revenue, salary, wages</w:t>
        <w:br/>
      </w:r>
      <w:r>
        <w:rPr>
          <w:color w:val="505050"/>
          <w:sz w:val="18"/>
        </w:rPr>
        <w:t>Antonyms: expense, expenditure</w:t>
        <w:br/>
      </w:r>
    </w:p>
    <w:p>
      <w:pPr>
        <w:spacing w:before="0" w:after="40"/>
        <w:ind w:left="283"/>
      </w:pPr>
      <w:r>
        <w:rPr>
          <w:i/>
          <w:sz w:val="20"/>
        </w:rPr>
        <w:t>📝 Her monthly income is $5000.</w:t>
      </w:r>
      <w:r>
        <w:br/>
      </w:r>
      <w:r>
        <w:rPr>
          <w:color w:val="006400"/>
          <w:sz w:val="20"/>
        </w:rPr>
        <w:t xml:space="preserve">    → Thu nhập hàng tháng của cô ấy là 5000 đô.</w:t>
      </w:r>
    </w:p>
    <w:p>
      <w:pPr>
        <w:spacing w:before="0" w:after="40"/>
        <w:ind w:left="283"/>
      </w:pPr>
      <w:r>
        <w:rPr>
          <w:color w:val="005078"/>
          <w:sz w:val="18"/>
        </w:rPr>
        <w:t>💡 Danh từ: thu nhập. 'Passive income' = thu nhập thụ động. Phân biệt: income (tổng thu) vs salary (lương cố định).</w:t>
      </w:r>
    </w:p>
    <w:p>
      <w:pPr>
        <w:spacing w:before="0" w:after="40"/>
        <w:ind w:left="283"/>
      </w:pPr>
      <w:r>
        <w:rPr>
          <w:i/>
          <w:sz w:val="18"/>
        </w:rPr>
        <w:t>✏️ His income comes from freelance work.</w:t>
      </w:r>
      <w:r>
        <w:br/>
      </w:r>
      <w:r>
        <w:rPr>
          <w:color w:val="006400"/>
          <w:sz w:val="18"/>
        </w:rPr>
        <w:t xml:space="preserve">    → Thu nhập của anh ấy từ công việc tự do.</w:t>
      </w:r>
      <w:r>
        <w:br/>
      </w:r>
      <w:r>
        <w:rPr>
          <w:i/>
          <w:sz w:val="18"/>
        </w:rPr>
        <w:t>✏️ You need to declare all your income.</w:t>
      </w:r>
      <w:r>
        <w:br/>
      </w:r>
      <w:r>
        <w:rPr>
          <w:color w:val="006400"/>
          <w:sz w:val="18"/>
        </w:rPr>
        <w:t xml:space="preserve">    → Bạn cần khai báo tất cả thu nhập.</w:t>
      </w:r>
    </w:p>
    <w:p>
      <w:pPr>
        <w:spacing w:before="0" w:after="80"/>
        <w:ind w:left="283"/>
      </w:pPr>
      <w:r>
        <w:rPr>
          <w:color w:val="643C00"/>
          <w:sz w:val="18"/>
        </w:rPr>
        <w:t>🔗 Patterns: monthly income | income tax | passive income</w:t>
      </w:r>
    </w:p>
    <w:p>
      <w:pPr>
        <w:spacing w:before="120" w:after="40"/>
      </w:pPr>
      <w:r>
        <w:rPr>
          <w:b/>
          <w:sz w:val="24"/>
        </w:rPr>
        <w:t>incredible</w:t>
      </w:r>
      <w:r>
        <w:rPr>
          <w:sz w:val="22"/>
        </w:rPr>
        <w:t xml:space="preserve">  —  Không thể tin được, tuyệt vời — Impossible to believe; extraordinarily good</w:t>
      </w:r>
    </w:p>
    <w:p>
      <w:pPr>
        <w:spacing w:before="0" w:after="40"/>
        <w:ind w:left="283"/>
      </w:pPr>
      <w:r>
        <w:rPr>
          <w:color w:val="505050"/>
          <w:sz w:val="18"/>
        </w:rPr>
        <w:t>Phát âm: in-KRED-uh-buhl</w:t>
        <w:br/>
      </w:r>
      <w:r>
        <w:rPr>
          <w:color w:val="505050"/>
          <w:sz w:val="18"/>
        </w:rPr>
        <w:t>Collocations: incredible speed, absolutely incredible</w:t>
        <w:br/>
      </w:r>
      <w:r>
        <w:rPr>
          <w:color w:val="505050"/>
          <w:sz w:val="18"/>
        </w:rPr>
        <w:t>Synonyms: amazing, unbelievable, extraordinary</w:t>
        <w:br/>
      </w:r>
      <w:r>
        <w:rPr>
          <w:color w:val="505050"/>
          <w:sz w:val="18"/>
        </w:rPr>
        <w:t>Antonyms: ordinary, believable, mediocre</w:t>
        <w:br/>
      </w:r>
    </w:p>
    <w:p>
      <w:pPr>
        <w:spacing w:before="0" w:after="40"/>
        <w:ind w:left="283"/>
      </w:pPr>
      <w:r>
        <w:rPr>
          <w:i/>
          <w:sz w:val="20"/>
        </w:rPr>
        <w:t>📝 The view from the mountain was incredible.</w:t>
      </w:r>
      <w:r>
        <w:br/>
      </w:r>
      <w:r>
        <w:rPr>
          <w:color w:val="006400"/>
          <w:sz w:val="20"/>
        </w:rPr>
        <w:t xml:space="preserve">    → Quang cảnh từ trên núi thật không thể tin được.</w:t>
      </w:r>
    </w:p>
    <w:p>
      <w:pPr>
        <w:spacing w:before="0" w:after="40"/>
        <w:ind w:left="283"/>
      </w:pPr>
      <w:r>
        <w:rPr>
          <w:color w:val="005078"/>
          <w:sz w:val="18"/>
        </w:rPr>
        <w:t>💡 Dùng để diễn tả sự ngạc nhiên hoặc khen ngợi điều gì đó vượt ngoài mong đợi. Thường dùng trong giao tiếp hàng ngày khi muốn nhấn mạnh mức độ tuyệt vời.</w:t>
      </w:r>
    </w:p>
    <w:p>
      <w:pPr>
        <w:spacing w:before="0" w:after="40"/>
        <w:ind w:left="283"/>
      </w:pPr>
      <w:r>
        <w:rPr>
          <w:i/>
          <w:sz w:val="18"/>
        </w:rPr>
        <w:t>✏️ The food at that restaurant was incredible.</w:t>
      </w:r>
      <w:r>
        <w:br/>
      </w:r>
      <w:r>
        <w:rPr>
          <w:color w:val="006400"/>
          <w:sz w:val="18"/>
        </w:rPr>
        <w:t xml:space="preserve">    → Đồ ăn ở nhà hàng đó thật tuyệt vời.</w:t>
      </w:r>
      <w:r>
        <w:br/>
      </w:r>
      <w:r>
        <w:rPr>
          <w:i/>
          <w:sz w:val="18"/>
        </w:rPr>
        <w:t>✏️ She made incredible progress in just one month.</w:t>
      </w:r>
      <w:r>
        <w:br/>
      </w:r>
      <w:r>
        <w:rPr>
          <w:color w:val="006400"/>
          <w:sz w:val="18"/>
        </w:rPr>
        <w:t xml:space="preserve">    → Cô ấy đạt được tiến bộ đáng kinh ngạc chỉ trong một tháng.</w:t>
      </w:r>
    </w:p>
    <w:p>
      <w:pPr>
        <w:spacing w:before="0" w:after="80"/>
        <w:ind w:left="283"/>
      </w:pPr>
      <w:r>
        <w:rPr>
          <w:color w:val="643C00"/>
          <w:sz w:val="18"/>
        </w:rPr>
        <w:t>🔗 Patterns: absolutely incredible | incredible amount of | it's incredible that</w:t>
      </w:r>
    </w:p>
    <w:p>
      <w:pPr>
        <w:spacing w:before="120" w:after="40"/>
      </w:pPr>
      <w:r>
        <w:rPr>
          <w:b/>
          <w:sz w:val="24"/>
        </w:rPr>
        <w:t>independent</w:t>
      </w:r>
      <w:r>
        <w:rPr>
          <w:sz w:val="22"/>
        </w:rPr>
        <w:t xml:space="preserve">  —  Độc lập, tự lập — Not depending on others; self-reliant</w:t>
      </w:r>
    </w:p>
    <w:p>
      <w:pPr>
        <w:spacing w:before="0" w:after="40"/>
        <w:ind w:left="283"/>
      </w:pPr>
      <w:r>
        <w:rPr>
          <w:color w:val="505050"/>
          <w:sz w:val="18"/>
        </w:rPr>
        <w:t>Phát âm: in-dih-PEN-duhnt</w:t>
        <w:br/>
      </w:r>
      <w:r>
        <w:rPr>
          <w:color w:val="505050"/>
          <w:sz w:val="18"/>
        </w:rPr>
        <w:t>Collocations: independent of, independent thinking, independent country</w:t>
        <w:br/>
      </w:r>
      <w:r>
        <w:rPr>
          <w:color w:val="505050"/>
          <w:sz w:val="18"/>
        </w:rPr>
        <w:t>Synonyms: self-reliant, autonomous, self-sufficient</w:t>
        <w:br/>
      </w:r>
      <w:r>
        <w:rPr>
          <w:color w:val="505050"/>
          <w:sz w:val="18"/>
        </w:rPr>
        <w:t>Antonyms: dependent, reliant</w:t>
        <w:br/>
      </w:r>
    </w:p>
    <w:p>
      <w:pPr>
        <w:spacing w:before="0" w:after="40"/>
        <w:ind w:left="283"/>
      </w:pPr>
      <w:r>
        <w:rPr>
          <w:i/>
          <w:sz w:val="20"/>
        </w:rPr>
        <w:t>📝 She became financially independent at 25.</w:t>
      </w:r>
      <w:r>
        <w:br/>
      </w:r>
      <w:r>
        <w:rPr>
          <w:color w:val="006400"/>
          <w:sz w:val="20"/>
        </w:rPr>
        <w:t xml:space="preserve">    → Cô ấy trở nên độc lập tài chính lúc 25 tuổi.</w:t>
      </w:r>
    </w:p>
    <w:p>
      <w:pPr>
        <w:spacing w:before="0" w:after="40"/>
        <w:ind w:left="283"/>
      </w:pPr>
      <w:r>
        <w:rPr>
          <w:color w:val="005078"/>
          <w:sz w:val="18"/>
        </w:rPr>
        <w:t>💡 Dùng khi nói về người hoặc tổ chức tự chủ, không phụ thuộc vào ai. Thường đi với giới từ 'of' hoặc 'from'.</w:t>
      </w:r>
    </w:p>
    <w:p>
      <w:pPr>
        <w:spacing w:before="0" w:after="40"/>
        <w:ind w:left="283"/>
      </w:pPr>
      <w:r>
        <w:rPr>
          <w:i/>
          <w:sz w:val="18"/>
        </w:rPr>
        <w:t>✏️ He wants to be independent of his parents.</w:t>
      </w:r>
      <w:r>
        <w:br/>
      </w:r>
      <w:r>
        <w:rPr>
          <w:color w:val="006400"/>
          <w:sz w:val="18"/>
        </w:rPr>
        <w:t xml:space="preserve">    → Anh ấy muốn độc lập khỏi bố mẹ.</w:t>
      </w:r>
      <w:r>
        <w:br/>
      </w:r>
      <w:r>
        <w:rPr>
          <w:i/>
          <w:sz w:val="18"/>
        </w:rPr>
        <w:t>✏️ The country became independent in 1945.</w:t>
      </w:r>
      <w:r>
        <w:br/>
      </w:r>
      <w:r>
        <w:rPr>
          <w:color w:val="006400"/>
          <w:sz w:val="18"/>
        </w:rPr>
        <w:t xml:space="preserve">    → Đất nước trở nên độc lập vào năm 1945.</w:t>
      </w:r>
    </w:p>
    <w:p>
      <w:pPr>
        <w:spacing w:before="0" w:after="80"/>
        <w:ind w:left="283"/>
      </w:pPr>
      <w:r>
        <w:rPr>
          <w:color w:val="643C00"/>
          <w:sz w:val="18"/>
        </w:rPr>
        <w:t>🔗 Patterns: independent of | financially independent | independent from</w:t>
      </w:r>
    </w:p>
    <w:p>
      <w:pPr>
        <w:spacing w:before="120" w:after="40"/>
      </w:pPr>
      <w:r>
        <w:rPr>
          <w:b/>
          <w:sz w:val="24"/>
        </w:rPr>
        <w:t>individual</w:t>
      </w:r>
      <w:r>
        <w:rPr>
          <w:sz w:val="22"/>
        </w:rPr>
        <w:t xml:space="preserve">  —  Cá nhân, riêng lẻ — Relating to one single person or thing</w:t>
      </w:r>
    </w:p>
    <w:p>
      <w:pPr>
        <w:spacing w:before="0" w:after="40"/>
        <w:ind w:left="283"/>
      </w:pPr>
      <w:r>
        <w:rPr>
          <w:color w:val="505050"/>
          <w:sz w:val="18"/>
        </w:rPr>
        <w:t>Phát âm: in-dih-VIJ-oo-uhl</w:t>
        <w:br/>
      </w:r>
      <w:r>
        <w:rPr>
          <w:color w:val="505050"/>
          <w:sz w:val="18"/>
        </w:rPr>
        <w:t>Collocations: individual needs, individual rights, individual differences</w:t>
        <w:br/>
      </w:r>
      <w:r>
        <w:rPr>
          <w:color w:val="505050"/>
          <w:sz w:val="18"/>
        </w:rPr>
        <w:t>Synonyms: personal, separate, single</w:t>
        <w:br/>
      </w:r>
      <w:r>
        <w:rPr>
          <w:color w:val="505050"/>
          <w:sz w:val="18"/>
        </w:rPr>
        <w:t>Antonyms: collective, group, shared</w:t>
        <w:br/>
      </w:r>
    </w:p>
    <w:p>
      <w:pPr>
        <w:spacing w:before="0" w:after="40"/>
        <w:ind w:left="283"/>
      </w:pPr>
      <w:r>
        <w:rPr>
          <w:i/>
          <w:sz w:val="20"/>
        </w:rPr>
        <w:t>📝 Each student has individual learning needs.</w:t>
      </w:r>
      <w:r>
        <w:br/>
      </w:r>
      <w:r>
        <w:rPr>
          <w:color w:val="006400"/>
          <w:sz w:val="20"/>
        </w:rPr>
        <w:t xml:space="preserve">    → Mỗi học sinh có nhu cầu học tập cá nhân.</w:t>
      </w:r>
    </w:p>
    <w:p>
      <w:pPr>
        <w:spacing w:before="0" w:after="40"/>
        <w:ind w:left="283"/>
      </w:pPr>
      <w:r>
        <w:rPr>
          <w:color w:val="005078"/>
          <w:sz w:val="18"/>
        </w:rPr>
        <w:t>💡 Dùng khi muốn nhấn mạnh tính riêng biệt của từng người hoặc từng thứ. Có thể dùng như danh từ để chỉ một cá nhân.</w:t>
      </w:r>
    </w:p>
    <w:p>
      <w:pPr>
        <w:spacing w:before="0" w:after="40"/>
        <w:ind w:left="283"/>
      </w:pPr>
      <w:r>
        <w:rPr>
          <w:i/>
          <w:sz w:val="18"/>
        </w:rPr>
        <w:t>✏️ Each individual has the right to express their opinion.</w:t>
      </w:r>
      <w:r>
        <w:br/>
      </w:r>
      <w:r>
        <w:rPr>
          <w:color w:val="006400"/>
          <w:sz w:val="18"/>
        </w:rPr>
        <w:t xml:space="preserve">    → Mỗi cá nhân có quyền bày tỏ ý kiến.</w:t>
      </w:r>
      <w:r>
        <w:br/>
      </w:r>
      <w:r>
        <w:rPr>
          <w:i/>
          <w:sz w:val="18"/>
        </w:rPr>
        <w:t>✏️ We offer individual attention to every student.</w:t>
      </w:r>
      <w:r>
        <w:br/>
      </w:r>
      <w:r>
        <w:rPr>
          <w:color w:val="006400"/>
          <w:sz w:val="18"/>
        </w:rPr>
        <w:t xml:space="preserve">    → Chúng tôi dành sự quan tâm riêng cho từng học sinh.</w:t>
      </w:r>
    </w:p>
    <w:p>
      <w:pPr>
        <w:spacing w:before="0" w:after="80"/>
        <w:ind w:left="283"/>
      </w:pPr>
      <w:r>
        <w:rPr>
          <w:color w:val="643C00"/>
          <w:sz w:val="18"/>
        </w:rPr>
        <w:t>🔗 Patterns: individual needs | on an individual basis | individual differences</w:t>
      </w:r>
    </w:p>
    <w:p>
      <w:pPr>
        <w:spacing w:before="120" w:after="40"/>
      </w:pPr>
      <w:r>
        <w:rPr>
          <w:b/>
          <w:sz w:val="24"/>
        </w:rPr>
        <w:t>industry</w:t>
      </w:r>
      <w:r>
        <w:rPr>
          <w:sz w:val="22"/>
        </w:rPr>
        <w:t xml:space="preserve">  —  Ngành công nghiệp — A branch of economic activity</w:t>
      </w:r>
    </w:p>
    <w:p>
      <w:pPr>
        <w:spacing w:before="0" w:after="40"/>
        <w:ind w:left="283"/>
      </w:pPr>
      <w:r>
        <w:rPr>
          <w:color w:val="505050"/>
          <w:sz w:val="18"/>
        </w:rPr>
        <w:t>Phát âm: IN-dus-tree</w:t>
        <w:br/>
      </w:r>
      <w:r>
        <w:rPr>
          <w:color w:val="505050"/>
          <w:sz w:val="18"/>
        </w:rPr>
        <w:t>Collocations: tech industry, industry standard, heavy industry</w:t>
        <w:br/>
      </w:r>
      <w:r>
        <w:rPr>
          <w:color w:val="505050"/>
          <w:sz w:val="18"/>
        </w:rPr>
        <w:t>Synonyms: sector, field, business, trade</w:t>
        <w:br/>
      </w:r>
    </w:p>
    <w:p>
      <w:pPr>
        <w:spacing w:before="0" w:after="40"/>
        <w:ind w:left="283"/>
      </w:pPr>
      <w:r>
        <w:rPr>
          <w:i/>
          <w:sz w:val="20"/>
        </w:rPr>
        <w:t>📝 The tech industry is booming.</w:t>
      </w:r>
      <w:r>
        <w:br/>
      </w:r>
      <w:r>
        <w:rPr>
          <w:color w:val="006400"/>
          <w:sz w:val="20"/>
        </w:rPr>
        <w:t xml:space="preserve">    → Ngành công nghệ đang bùng nổ.</w:t>
      </w:r>
    </w:p>
    <w:p>
      <w:pPr>
        <w:spacing w:before="0" w:after="40"/>
        <w:ind w:left="283"/>
      </w:pPr>
      <w:r>
        <w:rPr>
          <w:color w:val="005078"/>
          <w:sz w:val="18"/>
        </w:rPr>
        <w:t>💡 Danh từ: ngành công nghiệp. 'Tech industry' = ngành công nghệ. 'Industry standard' = tiêu chuẩn ngành.</w:t>
      </w:r>
    </w:p>
    <w:p>
      <w:pPr>
        <w:spacing w:before="0" w:after="40"/>
        <w:ind w:left="283"/>
      </w:pPr>
      <w:r>
        <w:rPr>
          <w:i/>
          <w:sz w:val="18"/>
        </w:rPr>
        <w:t>✏️ Which industry do you work in?</w:t>
      </w:r>
      <w:r>
        <w:br/>
      </w:r>
      <w:r>
        <w:rPr>
          <w:color w:val="006400"/>
          <w:sz w:val="18"/>
        </w:rPr>
        <w:t xml:space="preserve">    → Bạn làm trong ngành nào?</w:t>
      </w:r>
      <w:r>
        <w:br/>
      </w:r>
      <w:r>
        <w:rPr>
          <w:i/>
          <w:sz w:val="18"/>
        </w:rPr>
        <w:t>✏️ The industry is changing rapidly.</w:t>
      </w:r>
      <w:r>
        <w:br/>
      </w:r>
      <w:r>
        <w:rPr>
          <w:color w:val="006400"/>
          <w:sz w:val="18"/>
        </w:rPr>
        <w:t xml:space="preserve">    → Ngành đang thay đổi nhanh chóng.</w:t>
      </w:r>
    </w:p>
    <w:p>
      <w:pPr>
        <w:spacing w:before="0" w:after="80"/>
        <w:ind w:left="283"/>
      </w:pPr>
      <w:r>
        <w:rPr>
          <w:color w:val="643C00"/>
          <w:sz w:val="18"/>
        </w:rPr>
        <w:t>🔗 Patterns: tech industry | industry standard | in the industry</w:t>
      </w:r>
    </w:p>
    <w:p>
      <w:pPr>
        <w:spacing w:before="120" w:after="40"/>
      </w:pPr>
      <w:r>
        <w:rPr>
          <w:b/>
          <w:sz w:val="24"/>
        </w:rPr>
        <w:t>infection</w:t>
      </w:r>
      <w:r>
        <w:rPr>
          <w:sz w:val="22"/>
        </w:rPr>
        <w:t xml:space="preserve">  —  Nhiễm trùng — The invasion of the body by harmful organisms</w:t>
      </w:r>
    </w:p>
    <w:p>
      <w:pPr>
        <w:spacing w:before="0" w:after="40"/>
        <w:ind w:left="283"/>
      </w:pPr>
      <w:r>
        <w:rPr>
          <w:color w:val="505050"/>
          <w:sz w:val="18"/>
        </w:rPr>
        <w:t>Phát âm: in-FEK-shuhn</w:t>
        <w:br/>
      </w:r>
      <w:r>
        <w:rPr>
          <w:color w:val="505050"/>
          <w:sz w:val="18"/>
        </w:rPr>
        <w:t>Collocations: ear infection, bacterial infection, prevent infection</w:t>
        <w:br/>
      </w:r>
      <w:r>
        <w:rPr>
          <w:color w:val="505050"/>
          <w:sz w:val="18"/>
        </w:rPr>
        <w:t>Synonyms: contamination, disease, inflammation</w:t>
        <w:br/>
      </w:r>
      <w:r>
        <w:rPr>
          <w:color w:val="505050"/>
          <w:sz w:val="18"/>
        </w:rPr>
        <w:t>Antonyms: sterility, health</w:t>
        <w:br/>
      </w:r>
    </w:p>
    <w:p>
      <w:pPr>
        <w:spacing w:before="0" w:after="40"/>
        <w:ind w:left="283"/>
      </w:pPr>
      <w:r>
        <w:rPr>
          <w:i/>
          <w:sz w:val="20"/>
        </w:rPr>
        <w:t>📝 The wound developed an infection because it was not cleaned properly.</w:t>
      </w:r>
      <w:r>
        <w:br/>
      </w:r>
      <w:r>
        <w:rPr>
          <w:color w:val="006400"/>
          <w:sz w:val="20"/>
        </w:rPr>
        <w:t xml:space="preserve">    → Vết thương bị nhiễm trùng vì không được vệ sinh đúng cách.</w:t>
      </w:r>
    </w:p>
    <w:p>
      <w:pPr>
        <w:spacing w:before="0" w:after="40"/>
        <w:ind w:left="283"/>
      </w:pPr>
      <w:r>
        <w:rPr>
          <w:color w:val="005078"/>
          <w:sz w:val="18"/>
        </w:rPr>
        <w:t>💡 Dùng khi nói về tình trạng vi khuẩn hoặc virus xâm nhập cơ thể. Động từ là 'infect', tính từ là 'infected'.</w:t>
      </w:r>
    </w:p>
    <w:p>
      <w:pPr>
        <w:spacing w:before="0" w:after="40"/>
        <w:ind w:left="283"/>
      </w:pPr>
      <w:r>
        <w:rPr>
          <w:i/>
          <w:sz w:val="18"/>
        </w:rPr>
        <w:t>✏️ The infection spread quickly through the school.</w:t>
      </w:r>
      <w:r>
        <w:br/>
      </w:r>
      <w:r>
        <w:rPr>
          <w:color w:val="006400"/>
          <w:sz w:val="18"/>
        </w:rPr>
        <w:t xml:space="preserve">    → Nhiễm trùng lây lan nhanh chóng trong trường.</w:t>
      </w:r>
      <w:r>
        <w:br/>
      </w:r>
      <w:r>
        <w:rPr>
          <w:i/>
          <w:sz w:val="18"/>
        </w:rPr>
        <w:t>✏️ Keep the wound clean to prevent infection.</w:t>
      </w:r>
      <w:r>
        <w:br/>
      </w:r>
      <w:r>
        <w:rPr>
          <w:color w:val="006400"/>
          <w:sz w:val="18"/>
        </w:rPr>
        <w:t xml:space="preserve">    → Giữ vết thương sạch để ngăn nhiễm trùng.</w:t>
      </w:r>
    </w:p>
    <w:p>
      <w:pPr>
        <w:spacing w:before="0" w:after="80"/>
        <w:ind w:left="283"/>
      </w:pPr>
      <w:r>
        <w:rPr>
          <w:color w:val="643C00"/>
          <w:sz w:val="18"/>
        </w:rPr>
        <w:t>🔗 Patterns: ear infection | prevent infection | bacterial infection</w:t>
      </w:r>
    </w:p>
    <w:p>
      <w:pPr>
        <w:spacing w:before="120" w:after="40"/>
      </w:pPr>
      <w:r>
        <w:rPr>
          <w:b/>
          <w:sz w:val="24"/>
        </w:rPr>
        <w:t>influence</w:t>
      </w:r>
      <w:r>
        <w:rPr>
          <w:sz w:val="22"/>
        </w:rPr>
        <w:t xml:space="preserve">  —  Ảnh hưởng — The power to affect someone or something</w:t>
      </w:r>
    </w:p>
    <w:p>
      <w:pPr>
        <w:spacing w:before="0" w:after="40"/>
        <w:ind w:left="283"/>
      </w:pPr>
      <w:r>
        <w:rPr>
          <w:color w:val="505050"/>
          <w:sz w:val="18"/>
        </w:rPr>
        <w:t>Phát âm: IN-floo-uhns</w:t>
        <w:br/>
      </w:r>
      <w:r>
        <w:rPr>
          <w:color w:val="505050"/>
          <w:sz w:val="18"/>
        </w:rPr>
        <w:t>Collocations: have influence, under the influence, influence on</w:t>
        <w:br/>
      </w:r>
      <w:r>
        <w:rPr>
          <w:color w:val="505050"/>
          <w:sz w:val="18"/>
        </w:rPr>
        <w:t>Synonyms: impact, effect, power, sway</w:t>
        <w:br/>
      </w:r>
    </w:p>
    <w:p>
      <w:pPr>
        <w:spacing w:before="0" w:after="40"/>
        <w:ind w:left="283"/>
      </w:pPr>
      <w:r>
        <w:rPr>
          <w:i/>
          <w:sz w:val="20"/>
        </w:rPr>
        <w:t>📝 Social media has a big influence on people.</w:t>
      </w:r>
      <w:r>
        <w:br/>
      </w:r>
      <w:r>
        <w:rPr>
          <w:color w:val="006400"/>
          <w:sz w:val="20"/>
        </w:rPr>
        <w:t xml:space="preserve">    → Mạng xã hội có ảnh hưởng lớn đến mọi người.</w:t>
      </w:r>
    </w:p>
    <w:p>
      <w:pPr>
        <w:spacing w:before="0" w:after="40"/>
        <w:ind w:left="283"/>
      </w:pPr>
      <w:r>
        <w:rPr>
          <w:color w:val="005078"/>
          <w:sz w:val="18"/>
        </w:rPr>
        <w:t>💡 Dùng khi nói về tác động lên người khác hoặc sự việc. 'Have influence on' = có ảnh hưởng đến.</w:t>
      </w:r>
    </w:p>
    <w:p>
      <w:pPr>
        <w:spacing w:before="0" w:after="40"/>
        <w:ind w:left="283"/>
      </w:pPr>
      <w:r>
        <w:rPr>
          <w:i/>
          <w:sz w:val="18"/>
        </w:rPr>
        <w:t>✏️ Teachers have a great influence on students.</w:t>
      </w:r>
      <w:r>
        <w:br/>
      </w:r>
      <w:r>
        <w:rPr>
          <w:color w:val="006400"/>
          <w:sz w:val="18"/>
        </w:rPr>
        <w:t xml:space="preserve">    → Giáo viên có ảnh hưởng lớn đến học sinh.</w:t>
      </w:r>
      <w:r>
        <w:br/>
      </w:r>
      <w:r>
        <w:rPr>
          <w:i/>
          <w:sz w:val="18"/>
        </w:rPr>
        <w:t>✏️ Don't let negative people influence you.</w:t>
      </w:r>
      <w:r>
        <w:br/>
      </w:r>
      <w:r>
        <w:rPr>
          <w:color w:val="006400"/>
          <w:sz w:val="18"/>
        </w:rPr>
        <w:t xml:space="preserve">    → Đừng để người tiêu cực ảnh hưởng đến bạn.</w:t>
      </w:r>
    </w:p>
    <w:p>
      <w:pPr>
        <w:spacing w:before="0" w:after="80"/>
        <w:ind w:left="283"/>
      </w:pPr>
      <w:r>
        <w:rPr>
          <w:color w:val="643C00"/>
          <w:sz w:val="18"/>
        </w:rPr>
        <w:t>🔗 Patterns: have influence on | under the influence of | influence someone to do</w:t>
      </w:r>
    </w:p>
    <w:p>
      <w:pPr>
        <w:spacing w:before="120" w:after="40"/>
      </w:pPr>
      <w:r>
        <w:rPr>
          <w:b/>
          <w:sz w:val="24"/>
        </w:rPr>
        <w:t>initial</w:t>
      </w:r>
      <w:r>
        <w:rPr>
          <w:sz w:val="22"/>
        </w:rPr>
        <w:t xml:space="preserve">  —  Ban đầu, khởi đầu — Existing or occurring at the beginning</w:t>
      </w:r>
    </w:p>
    <w:p>
      <w:pPr>
        <w:spacing w:before="0" w:after="40"/>
        <w:ind w:left="283"/>
      </w:pPr>
      <w:r>
        <w:rPr>
          <w:color w:val="505050"/>
          <w:sz w:val="18"/>
        </w:rPr>
        <w:t>Phát âm: ih-NISH-uhl</w:t>
        <w:br/>
      </w:r>
      <w:r>
        <w:rPr>
          <w:color w:val="505050"/>
          <w:sz w:val="18"/>
        </w:rPr>
        <w:t>Collocations: initial stage, initial reaction, initial investment</w:t>
        <w:br/>
      </w:r>
      <w:r>
        <w:rPr>
          <w:color w:val="505050"/>
          <w:sz w:val="18"/>
        </w:rPr>
        <w:t>Synonyms: first, opening, preliminary</w:t>
        <w:br/>
      </w:r>
      <w:r>
        <w:rPr>
          <w:color w:val="505050"/>
          <w:sz w:val="18"/>
        </w:rPr>
        <w:t>Antonyms: final, last, concluding</w:t>
        <w:br/>
      </w:r>
    </w:p>
    <w:p>
      <w:pPr>
        <w:spacing w:before="0" w:after="40"/>
        <w:ind w:left="283"/>
      </w:pPr>
      <w:r>
        <w:rPr>
          <w:i/>
          <w:sz w:val="20"/>
        </w:rPr>
        <w:t>📝 The initial results of the study were promising.</w:t>
      </w:r>
      <w:r>
        <w:br/>
      </w:r>
      <w:r>
        <w:rPr>
          <w:color w:val="006400"/>
          <w:sz w:val="20"/>
        </w:rPr>
        <w:t xml:space="preserve">    → Kết quả ban đầu của nghiên cứu rất hứa hẹn.</w:t>
      </w:r>
    </w:p>
    <w:p>
      <w:pPr>
        <w:spacing w:before="0" w:after="40"/>
        <w:ind w:left="283"/>
      </w:pPr>
      <w:r>
        <w:rPr>
          <w:color w:val="005078"/>
          <w:sz w:val="18"/>
        </w:rPr>
        <w:t>💡 Dùng khi nói về giai đoạn đầu tiên hoặc phản ứng ban đầu. Thường xuất hiện trong văn viết học thuật và công việc.</w:t>
      </w:r>
    </w:p>
    <w:p>
      <w:pPr>
        <w:spacing w:before="0" w:after="40"/>
        <w:ind w:left="283"/>
      </w:pPr>
      <w:r>
        <w:rPr>
          <w:i/>
          <w:sz w:val="18"/>
        </w:rPr>
        <w:t>✏️ My initial reaction was surprise.</w:t>
      </w:r>
      <w:r>
        <w:br/>
      </w:r>
      <w:r>
        <w:rPr>
          <w:color w:val="006400"/>
          <w:sz w:val="18"/>
        </w:rPr>
        <w:t xml:space="preserve">    → Phản ứng ban đầu của tôi là ngạc nhiên.</w:t>
      </w:r>
      <w:r>
        <w:br/>
      </w:r>
      <w:r>
        <w:rPr>
          <w:i/>
          <w:sz w:val="18"/>
        </w:rPr>
        <w:t>✏️ The initial cost is high but it saves money later.</w:t>
      </w:r>
      <w:r>
        <w:br/>
      </w:r>
      <w:r>
        <w:rPr>
          <w:color w:val="006400"/>
          <w:sz w:val="18"/>
        </w:rPr>
        <w:t xml:space="preserve">    → Chi phí ban đầu cao nhưng tiết kiệm tiền về sau.</w:t>
      </w:r>
    </w:p>
    <w:p>
      <w:pPr>
        <w:spacing w:before="0" w:after="80"/>
        <w:ind w:left="283"/>
      </w:pPr>
      <w:r>
        <w:rPr>
          <w:color w:val="643C00"/>
          <w:sz w:val="18"/>
        </w:rPr>
        <w:t>🔗 Patterns: initial stage | initial reaction | in the initial phase</w:t>
      </w:r>
    </w:p>
    <w:p>
      <w:pPr>
        <w:spacing w:before="120" w:after="40"/>
      </w:pPr>
      <w:r>
        <w:rPr>
          <w:b/>
          <w:sz w:val="24"/>
        </w:rPr>
        <w:t>innocent</w:t>
      </w:r>
      <w:r>
        <w:rPr>
          <w:sz w:val="22"/>
        </w:rPr>
        <w:t xml:space="preserve">  —  Vô tội, ngây thơ — Not guilty of a crime; harmless and naive</w:t>
      </w:r>
    </w:p>
    <w:p>
      <w:pPr>
        <w:spacing w:before="0" w:after="40"/>
        <w:ind w:left="283"/>
      </w:pPr>
      <w:r>
        <w:rPr>
          <w:color w:val="505050"/>
          <w:sz w:val="18"/>
        </w:rPr>
        <w:t>Phát âm: IN-uh-suhnt</w:t>
        <w:br/>
      </w:r>
      <w:r>
        <w:rPr>
          <w:color w:val="505050"/>
          <w:sz w:val="18"/>
        </w:rPr>
        <w:t>Collocations: innocent person, innocent victim, plead innocent</w:t>
        <w:br/>
      </w:r>
      <w:r>
        <w:rPr>
          <w:color w:val="505050"/>
          <w:sz w:val="18"/>
        </w:rPr>
        <w:t>Synonyms: guiltless, blameless, naive</w:t>
        <w:br/>
      </w:r>
      <w:r>
        <w:rPr>
          <w:color w:val="505050"/>
          <w:sz w:val="18"/>
        </w:rPr>
        <w:t>Antonyms: guilty, culpable</w:t>
        <w:br/>
      </w:r>
    </w:p>
    <w:p>
      <w:pPr>
        <w:spacing w:before="0" w:after="40"/>
        <w:ind w:left="283"/>
      </w:pPr>
      <w:r>
        <w:rPr>
          <w:i/>
          <w:sz w:val="20"/>
        </w:rPr>
        <w:t>📝 The jury found him innocent of all charges.</w:t>
      </w:r>
      <w:r>
        <w:br/>
      </w:r>
      <w:r>
        <w:rPr>
          <w:color w:val="006400"/>
          <w:sz w:val="20"/>
        </w:rPr>
        <w:t xml:space="preserve">    → Bồi thẩm đoàn tuyên bố anh ấy vô tội với mọi cáo buộc.</w:t>
      </w:r>
    </w:p>
    <w:p>
      <w:pPr>
        <w:spacing w:before="0" w:after="40"/>
        <w:ind w:left="283"/>
      </w:pPr>
      <w:r>
        <w:rPr>
          <w:color w:val="005078"/>
          <w:sz w:val="18"/>
        </w:rPr>
        <w:t>💡 Dùng trong ngữ cảnh pháp luật (vô tội) hoặc miêu tả tính cách ngây thơ. Đi với giới từ 'of' khi nói về tội danh.</w:t>
      </w:r>
    </w:p>
    <w:p>
      <w:pPr>
        <w:spacing w:before="0" w:after="40"/>
        <w:ind w:left="283"/>
      </w:pPr>
      <w:r>
        <w:rPr>
          <w:i/>
          <w:sz w:val="18"/>
        </w:rPr>
        <w:t>✏️ She looked at him with innocent eyes.</w:t>
      </w:r>
      <w:r>
        <w:br/>
      </w:r>
      <w:r>
        <w:rPr>
          <w:color w:val="006400"/>
          <w:sz w:val="18"/>
        </w:rPr>
        <w:t xml:space="preserve">    → Cô ấy nhìn anh với đôi mắt ngây thơ.</w:t>
      </w:r>
      <w:r>
        <w:br/>
      </w:r>
      <w:r>
        <w:rPr>
          <w:i/>
          <w:sz w:val="18"/>
        </w:rPr>
        <w:t>✏️ He was proven innocent after the trial.</w:t>
      </w:r>
      <w:r>
        <w:br/>
      </w:r>
      <w:r>
        <w:rPr>
          <w:color w:val="006400"/>
          <w:sz w:val="18"/>
        </w:rPr>
        <w:t xml:space="preserve">    → Anh ấy được chứng minh vô tội sau phiên tòa.</w:t>
      </w:r>
    </w:p>
    <w:p>
      <w:pPr>
        <w:spacing w:before="0" w:after="80"/>
        <w:ind w:left="283"/>
      </w:pPr>
      <w:r>
        <w:rPr>
          <w:color w:val="643C00"/>
          <w:sz w:val="18"/>
        </w:rPr>
        <w:t>🔗 Patterns: innocent of | plead innocent | innocent victim</w:t>
      </w:r>
    </w:p>
    <w:p>
      <w:pPr>
        <w:spacing w:before="120" w:after="40"/>
      </w:pPr>
      <w:r>
        <w:rPr>
          <w:b/>
          <w:sz w:val="24"/>
        </w:rPr>
        <w:t>insecure</w:t>
      </w:r>
      <w:r>
        <w:rPr>
          <w:sz w:val="22"/>
        </w:rPr>
        <w:t xml:space="preserve">  —  Thiếu tự tin, bất an — Not confident about yourself or your relationships</w:t>
      </w:r>
    </w:p>
    <w:p>
      <w:pPr>
        <w:spacing w:before="0" w:after="40"/>
        <w:ind w:left="283"/>
      </w:pPr>
      <w:r>
        <w:rPr>
          <w:color w:val="505050"/>
          <w:sz w:val="18"/>
        </w:rPr>
        <w:t>Phát âm: in-sih-KYOOR</w:t>
        <w:br/>
      </w:r>
      <w:r>
        <w:rPr>
          <w:color w:val="505050"/>
          <w:sz w:val="18"/>
        </w:rPr>
        <w:t>Collocations: feel insecure, insecure about, emotionally insecure</w:t>
        <w:br/>
      </w:r>
      <w:r>
        <w:rPr>
          <w:color w:val="505050"/>
          <w:sz w:val="18"/>
        </w:rPr>
        <w:t>Synonyms: unconfident, uncertain, self-doubting</w:t>
        <w:br/>
      </w:r>
      <w:r>
        <w:rPr>
          <w:color w:val="505050"/>
          <w:sz w:val="18"/>
        </w:rPr>
        <w:t>Antonyms: confident, secure, self-assured</w:t>
        <w:br/>
      </w:r>
    </w:p>
    <w:p>
      <w:pPr>
        <w:spacing w:before="0" w:after="40"/>
        <w:ind w:left="283"/>
      </w:pPr>
      <w:r>
        <w:rPr>
          <w:i/>
          <w:sz w:val="20"/>
        </w:rPr>
        <w:t>📝 He felt insecure about his ability to lead the team.</w:t>
      </w:r>
      <w:r>
        <w:br/>
      </w:r>
      <w:r>
        <w:rPr>
          <w:color w:val="006400"/>
          <w:sz w:val="20"/>
        </w:rPr>
        <w:t xml:space="preserve">    → Anh ấy cảm thấy thiếu tự tin về khả năng lãnh đạo nhóm.</w:t>
      </w:r>
    </w:p>
    <w:p>
      <w:pPr>
        <w:spacing w:before="0" w:after="40"/>
        <w:ind w:left="283"/>
      </w:pPr>
      <w:r>
        <w:rPr>
          <w:color w:val="005078"/>
          <w:sz w:val="18"/>
        </w:rPr>
        <w:t>💡 Thiếu tự tin về bản thân hoặc không an toàn. 'Insecurity' = sự bất an.</w:t>
      </w:r>
    </w:p>
    <w:p>
      <w:pPr>
        <w:spacing w:before="0" w:after="40"/>
        <w:ind w:left="283"/>
      </w:pPr>
      <w:r>
        <w:rPr>
          <w:i/>
          <w:sz w:val="18"/>
        </w:rPr>
        <w:t>✏️ Many teenagers feel insecure about their appearance.</w:t>
      </w:r>
      <w:r>
        <w:br/>
      </w:r>
      <w:r>
        <w:rPr>
          <w:color w:val="006400"/>
          <w:sz w:val="18"/>
        </w:rPr>
        <w:t xml:space="preserve">    → Nhiều thiếu niên thiếu tự tin về ngoại hình.</w:t>
      </w:r>
      <w:r>
        <w:br/>
      </w:r>
      <w:r>
        <w:rPr>
          <w:i/>
          <w:sz w:val="18"/>
        </w:rPr>
        <w:t>✏️ The job made him feel insecure.</w:t>
      </w:r>
      <w:r>
        <w:br/>
      </w:r>
      <w:r>
        <w:rPr>
          <w:color w:val="006400"/>
          <w:sz w:val="18"/>
        </w:rPr>
        <w:t xml:space="preserve">    → Công việc khiến anh ấy cảm thấy bất an.</w:t>
      </w:r>
    </w:p>
    <w:p>
      <w:pPr>
        <w:spacing w:before="0" w:after="80"/>
        <w:ind w:left="283"/>
      </w:pPr>
      <w:r>
        <w:rPr>
          <w:color w:val="643C00"/>
          <w:sz w:val="18"/>
        </w:rPr>
        <w:t>🔗 Patterns: feel insecure | insecure about | emotionally insecure | insecure person</w:t>
      </w:r>
    </w:p>
    <w:p>
      <w:pPr>
        <w:spacing w:before="120" w:after="40"/>
      </w:pPr>
      <w:r>
        <w:rPr>
          <w:b/>
          <w:sz w:val="24"/>
        </w:rPr>
        <w:t>insist</w:t>
      </w:r>
      <w:r>
        <w:rPr>
          <w:sz w:val="22"/>
        </w:rPr>
        <w:t xml:space="preserve">  —  Khăng khăng, nhất quyết — To say firmly that something is true or must happen</w:t>
      </w:r>
    </w:p>
    <w:p>
      <w:pPr>
        <w:spacing w:before="0" w:after="40"/>
        <w:ind w:left="283"/>
      </w:pPr>
      <w:r>
        <w:rPr>
          <w:color w:val="505050"/>
          <w:sz w:val="18"/>
        </w:rPr>
        <w:t>Phát âm: in-SIST</w:t>
        <w:br/>
      </w:r>
      <w:r>
        <w:rPr>
          <w:color w:val="505050"/>
          <w:sz w:val="18"/>
        </w:rPr>
        <w:t>Collocations: insist on, insist that, strongly insist</w:t>
        <w:br/>
      </w:r>
      <w:r>
        <w:rPr>
          <w:color w:val="505050"/>
          <w:sz w:val="18"/>
        </w:rPr>
        <w:t>Synonyms: demand, assert, maintain</w:t>
        <w:br/>
      </w:r>
      <w:r>
        <w:rPr>
          <w:color w:val="505050"/>
          <w:sz w:val="18"/>
        </w:rPr>
        <w:t>Antonyms: yield, concede, give in</w:t>
        <w:br/>
      </w:r>
    </w:p>
    <w:p>
      <w:pPr>
        <w:spacing w:before="0" w:after="40"/>
        <w:ind w:left="283"/>
      </w:pPr>
      <w:r>
        <w:rPr>
          <w:i/>
          <w:sz w:val="20"/>
        </w:rPr>
        <w:t>📝 He insisted on paying for dinner even though I offered.</w:t>
      </w:r>
      <w:r>
        <w:br/>
      </w:r>
      <w:r>
        <w:rPr>
          <w:color w:val="006400"/>
          <w:sz w:val="20"/>
        </w:rPr>
        <w:t xml:space="preserve">    → Anh ấy nhất quyết trả tiền bữa tối mặc dù tôi đã đề nghị.</w:t>
      </w:r>
    </w:p>
    <w:p>
      <w:pPr>
        <w:spacing w:before="0" w:after="40"/>
        <w:ind w:left="283"/>
      </w:pPr>
      <w:r>
        <w:rPr>
          <w:color w:val="005078"/>
          <w:sz w:val="18"/>
        </w:rPr>
        <w:t>💡 Dùng khi nói về việc kiên quyết đòi hỏi hoặc khẳng định điều gì. Insist on + V-ing, insist that + clause.</w:t>
      </w:r>
    </w:p>
    <w:p>
      <w:pPr>
        <w:spacing w:before="0" w:after="40"/>
        <w:ind w:left="283"/>
      </w:pPr>
      <w:r>
        <w:rPr>
          <w:i/>
          <w:sz w:val="18"/>
        </w:rPr>
        <w:t>✏️ She insisted that she was right.</w:t>
      </w:r>
      <w:r>
        <w:br/>
      </w:r>
      <w:r>
        <w:rPr>
          <w:color w:val="006400"/>
          <w:sz w:val="18"/>
        </w:rPr>
        <w:t xml:space="preserve">    → Cô ấy khăng khăng rằng mình đúng.</w:t>
      </w:r>
      <w:r>
        <w:br/>
      </w:r>
      <w:r>
        <w:rPr>
          <w:i/>
          <w:sz w:val="18"/>
        </w:rPr>
        <w:t>✏️ I insist on speaking to the manager.</w:t>
      </w:r>
      <w:r>
        <w:br/>
      </w:r>
      <w:r>
        <w:rPr>
          <w:color w:val="006400"/>
          <w:sz w:val="18"/>
        </w:rPr>
        <w:t xml:space="preserve">    → Tôi nhất quyết muốn nói chuyện với quản lý.</w:t>
      </w:r>
    </w:p>
    <w:p>
      <w:pPr>
        <w:spacing w:before="0" w:after="80"/>
        <w:ind w:left="283"/>
      </w:pPr>
      <w:r>
        <w:rPr>
          <w:color w:val="643C00"/>
          <w:sz w:val="18"/>
        </w:rPr>
        <w:t>🔗 Patterns: insist on | insist that | I insist</w:t>
      </w:r>
    </w:p>
    <w:p>
      <w:pPr>
        <w:spacing w:before="120" w:after="40"/>
      </w:pPr>
      <w:r>
        <w:rPr>
          <w:b/>
          <w:sz w:val="24"/>
        </w:rPr>
        <w:t>inspect</w:t>
      </w:r>
      <w:r>
        <w:rPr>
          <w:sz w:val="22"/>
        </w:rPr>
        <w:t xml:space="preserve">  —  Kiểm tra, thanh tra — To look at something carefully to check its quality or condition</w:t>
      </w:r>
    </w:p>
    <w:p>
      <w:pPr>
        <w:spacing w:before="0" w:after="40"/>
        <w:ind w:left="283"/>
      </w:pPr>
      <w:r>
        <w:rPr>
          <w:color w:val="505050"/>
          <w:sz w:val="18"/>
        </w:rPr>
        <w:t>Phát âm: in-SPEKT</w:t>
        <w:br/>
      </w:r>
      <w:r>
        <w:rPr>
          <w:color w:val="505050"/>
          <w:sz w:val="18"/>
        </w:rPr>
        <w:t>Collocations: inspect the code, inspect for errors</w:t>
        <w:br/>
      </w:r>
      <w:r>
        <w:rPr>
          <w:color w:val="505050"/>
          <w:sz w:val="18"/>
        </w:rPr>
        <w:t>Synonyms: examine, check, review</w:t>
        <w:br/>
      </w:r>
      <w:r>
        <w:rPr>
          <w:color w:val="505050"/>
          <w:sz w:val="18"/>
        </w:rPr>
        <w:t>Antonyms: ignore, overlook</w:t>
        <w:br/>
      </w:r>
    </w:p>
    <w:p>
      <w:pPr>
        <w:spacing w:before="0" w:after="40"/>
        <w:ind w:left="283"/>
      </w:pPr>
      <w:r>
        <w:rPr>
          <w:i/>
          <w:sz w:val="20"/>
        </w:rPr>
        <w:t>📝 The QA team will inspect the code before release.</w:t>
      </w:r>
      <w:r>
        <w:br/>
      </w:r>
      <w:r>
        <w:rPr>
          <w:color w:val="006400"/>
          <w:sz w:val="20"/>
        </w:rPr>
        <w:t xml:space="preserve">    → Đội QA sẽ kiểm tra mã nguồn trước khi phát hành.</w:t>
      </w:r>
    </w:p>
    <w:p>
      <w:pPr>
        <w:spacing w:before="0" w:after="40"/>
        <w:ind w:left="283"/>
      </w:pPr>
      <w:r>
        <w:rPr>
          <w:color w:val="005078"/>
          <w:sz w:val="18"/>
        </w:rPr>
        <w:t>💡 Dùng khi kiểm tra kỹ lưỡng chất lượng hoặc tình trạng của thứ gì đó. Mang tính chính thức hơn 'check'.</w:t>
      </w:r>
    </w:p>
    <w:p>
      <w:pPr>
        <w:spacing w:before="0" w:after="40"/>
        <w:ind w:left="283"/>
      </w:pPr>
      <w:r>
        <w:rPr>
          <w:i/>
          <w:sz w:val="18"/>
        </w:rPr>
        <w:t>✏️ The building inspector will inspect the property tomorrow.</w:t>
      </w:r>
      <w:r>
        <w:br/>
      </w:r>
      <w:r>
        <w:rPr>
          <w:color w:val="006400"/>
          <w:sz w:val="18"/>
        </w:rPr>
        <w:t xml:space="preserve">    → Thanh tra xây dựng sẽ kiểm tra tài sản vào ngày mai.</w:t>
      </w:r>
      <w:r>
        <w:br/>
      </w:r>
      <w:r>
        <w:rPr>
          <w:i/>
          <w:sz w:val="18"/>
        </w:rPr>
        <w:t>✏️ Use browser DevTools to inspect HTML elements.</w:t>
      </w:r>
      <w:r>
        <w:br/>
      </w:r>
      <w:r>
        <w:rPr>
          <w:color w:val="006400"/>
          <w:sz w:val="18"/>
        </w:rPr>
        <w:t xml:space="preserve">    → Dùng DevTools trình duyệt để kiểm tra các phần tử HTML.</w:t>
      </w:r>
    </w:p>
    <w:p>
      <w:pPr>
        <w:spacing w:before="0" w:after="80"/>
        <w:ind w:left="283"/>
      </w:pPr>
      <w:r>
        <w:rPr>
          <w:color w:val="643C00"/>
          <w:sz w:val="18"/>
        </w:rPr>
        <w:t>🔗 Patterns: inspect the code | inspect for defects | closely inspect</w:t>
      </w:r>
    </w:p>
    <w:p>
      <w:pPr>
        <w:spacing w:before="120" w:after="40"/>
      </w:pPr>
      <w:r>
        <w:rPr>
          <w:b/>
          <w:sz w:val="24"/>
        </w:rPr>
        <w:t>inspire</w:t>
      </w:r>
      <w:r>
        <w:rPr>
          <w:sz w:val="22"/>
        </w:rPr>
        <w:t xml:space="preserve">  —  Truyền cảm hứng — To make someone feel they can do great things</w:t>
      </w:r>
    </w:p>
    <w:p>
      <w:pPr>
        <w:spacing w:before="0" w:after="40"/>
        <w:ind w:left="283"/>
      </w:pPr>
      <w:r>
        <w:rPr>
          <w:color w:val="505050"/>
          <w:sz w:val="18"/>
        </w:rPr>
        <w:t>Phát âm: in-SPYRE</w:t>
        <w:br/>
      </w:r>
      <w:r>
        <w:rPr>
          <w:color w:val="505050"/>
          <w:sz w:val="18"/>
        </w:rPr>
        <w:t>Collocations: inspire someone, inspire to, deeply inspire</w:t>
        <w:br/>
      </w:r>
      <w:r>
        <w:rPr>
          <w:color w:val="505050"/>
          <w:sz w:val="18"/>
        </w:rPr>
        <w:t>Synonyms: motivate, encourage, stimulate</w:t>
        <w:br/>
      </w:r>
      <w:r>
        <w:rPr>
          <w:color w:val="505050"/>
          <w:sz w:val="18"/>
        </w:rPr>
        <w:t>Antonyms: discourage, demotivate</w:t>
        <w:br/>
      </w:r>
    </w:p>
    <w:p>
      <w:pPr>
        <w:spacing w:before="0" w:after="40"/>
        <w:ind w:left="283"/>
      </w:pPr>
      <w:r>
        <w:rPr>
          <w:i/>
          <w:sz w:val="20"/>
        </w:rPr>
        <w:t>📝 Her story inspired many young people.</w:t>
      </w:r>
      <w:r>
        <w:br/>
      </w:r>
      <w:r>
        <w:rPr>
          <w:color w:val="006400"/>
          <w:sz w:val="20"/>
        </w:rPr>
        <w:t xml:space="preserve">    → Câu chuyện của cô ấy truyền cảm hứng cho nhiều bạn trẻ.</w:t>
      </w:r>
    </w:p>
    <w:p>
      <w:pPr>
        <w:spacing w:before="0" w:after="40"/>
        <w:ind w:left="283"/>
      </w:pPr>
      <w:r>
        <w:rPr>
          <w:color w:val="005078"/>
          <w:sz w:val="18"/>
        </w:rPr>
        <w:t>💡 Truyền cảm hứng, khiến ai muốn làm điều tốt đẹp. 'Inspiring' = đầy cảm hứng.</w:t>
      </w:r>
    </w:p>
    <w:p>
      <w:pPr>
        <w:spacing w:before="0" w:after="40"/>
        <w:ind w:left="283"/>
      </w:pPr>
      <w:r>
        <w:rPr>
          <w:i/>
          <w:sz w:val="18"/>
        </w:rPr>
        <w:t>✏️ Her story inspired thousands of people.</w:t>
      </w:r>
      <w:r>
        <w:br/>
      </w:r>
      <w:r>
        <w:rPr>
          <w:color w:val="006400"/>
          <w:sz w:val="18"/>
        </w:rPr>
        <w:t xml:space="preserve">    → Câu chuyện của cô ấy truyền cảm hứng cho hàng nghìn người.</w:t>
      </w:r>
      <w:r>
        <w:br/>
      </w:r>
      <w:r>
        <w:rPr>
          <w:i/>
          <w:sz w:val="18"/>
        </w:rPr>
        <w:t>✏️ Great leaders inspire others to act.</w:t>
      </w:r>
      <w:r>
        <w:br/>
      </w:r>
      <w:r>
        <w:rPr>
          <w:color w:val="006400"/>
          <w:sz w:val="18"/>
        </w:rPr>
        <w:t xml:space="preserve">    → Nhà lãnh đạo vĩ đại truyền cảm hứng cho người khác hành động.</w:t>
      </w:r>
    </w:p>
    <w:p>
      <w:pPr>
        <w:spacing w:before="0" w:after="80"/>
        <w:ind w:left="283"/>
      </w:pPr>
      <w:r>
        <w:rPr>
          <w:color w:val="643C00"/>
          <w:sz w:val="18"/>
        </w:rPr>
        <w:t>🔗 Patterns: inspire someone | inspire to | deeply inspire | inspiring story</w:t>
      </w:r>
    </w:p>
    <w:p>
      <w:pPr>
        <w:spacing w:before="120" w:after="40"/>
      </w:pPr>
      <w:r>
        <w:rPr>
          <w:b/>
          <w:sz w:val="24"/>
        </w:rPr>
        <w:t>installment</w:t>
      </w:r>
      <w:r>
        <w:rPr>
          <w:sz w:val="22"/>
        </w:rPr>
        <w:t xml:space="preserve">  —  trả góp — one of several payments made over a period of time to pay for something</w:t>
      </w:r>
    </w:p>
    <w:p>
      <w:pPr>
        <w:spacing w:before="0" w:after="40"/>
        <w:ind w:left="283"/>
      </w:pPr>
      <w:r>
        <w:rPr>
          <w:color w:val="505050"/>
          <w:sz w:val="18"/>
        </w:rPr>
        <w:t>Phát âm: in-STAWL-muhnt</w:t>
        <w:br/>
      </w:r>
      <w:r>
        <w:rPr>
          <w:color w:val="505050"/>
          <w:sz w:val="18"/>
        </w:rPr>
        <w:t>Collocations: pay in installments, monthly installment, installment plan, installment payment</w:t>
        <w:br/>
      </w:r>
      <w:r>
        <w:rPr>
          <w:color w:val="505050"/>
          <w:sz w:val="18"/>
        </w:rPr>
        <w:t>Synonyms: payment, partial payment, periodic payment</w:t>
        <w:br/>
      </w:r>
      <w:r>
        <w:rPr>
          <w:color w:val="505050"/>
          <w:sz w:val="18"/>
        </w:rPr>
        <w:t>Antonyms: lump sum, full payment, one-time payment</w:t>
        <w:br/>
      </w:r>
    </w:p>
    <w:p>
      <w:pPr>
        <w:spacing w:before="0" w:after="40"/>
        <w:ind w:left="283"/>
      </w:pPr>
      <w:r>
        <w:rPr>
          <w:i/>
          <w:sz w:val="20"/>
        </w:rPr>
        <w:t>📝 He bought the laptop and paid for it in monthly installments.</w:t>
      </w:r>
      <w:r>
        <w:br/>
      </w:r>
      <w:r>
        <w:rPr>
          <w:color w:val="006400"/>
          <w:sz w:val="20"/>
        </w:rPr>
        <w:t xml:space="preserve">    → Anh ấy mua laptop và trả góp hàng tháng.</w:t>
      </w:r>
    </w:p>
    <w:p>
      <w:pPr>
        <w:spacing w:before="0" w:after="40"/>
        <w:ind w:left="283"/>
      </w:pPr>
      <w:r>
        <w:rPr>
          <w:color w:val="005078"/>
          <w:sz w:val="18"/>
        </w:rPr>
        <w:t>💡 Dùng khi mua hàng trả góp theo từng kỳ. Rất phổ biến khi mua đồ điện tử, xe, hoặc nhà.</w:t>
      </w:r>
    </w:p>
    <w:p>
      <w:pPr>
        <w:spacing w:before="0" w:after="40"/>
        <w:ind w:left="283"/>
      </w:pPr>
      <w:r>
        <w:rPr>
          <w:i/>
          <w:sz w:val="18"/>
        </w:rPr>
        <w:t>✏️ You can pay in six monthly installments with zero interest.</w:t>
      </w:r>
      <w:r>
        <w:br/>
      </w:r>
      <w:r>
        <w:rPr>
          <w:color w:val="006400"/>
          <w:sz w:val="18"/>
        </w:rPr>
        <w:t xml:space="preserve">    → Bạn có thể trả góp sáu tháng với lãi suất bằng không.</w:t>
      </w:r>
      <w:r>
        <w:br/>
      </w:r>
      <w:r>
        <w:rPr>
          <w:i/>
          <w:sz w:val="18"/>
        </w:rPr>
        <w:t>✏️ I missed one installment and got charged a late fee.</w:t>
      </w:r>
      <w:r>
        <w:br/>
      </w:r>
      <w:r>
        <w:rPr>
          <w:color w:val="006400"/>
          <w:sz w:val="18"/>
        </w:rPr>
        <w:t xml:space="preserve">    → Tôi trễ một kỳ trả góp và bị tính phí trễ hạn.</w:t>
      </w:r>
    </w:p>
    <w:p>
      <w:pPr>
        <w:spacing w:before="0" w:after="80"/>
        <w:ind w:left="283"/>
      </w:pPr>
      <w:r>
        <w:rPr>
          <w:color w:val="643C00"/>
          <w:sz w:val="18"/>
        </w:rPr>
        <w:t>🔗 Patterns: pay in installments | monthly installment | installment plan</w:t>
      </w:r>
    </w:p>
    <w:p>
      <w:pPr>
        <w:spacing w:before="120" w:after="40"/>
      </w:pPr>
      <w:r>
        <w:rPr>
          <w:b/>
          <w:sz w:val="24"/>
        </w:rPr>
        <w:t>instance</w:t>
      </w:r>
      <w:r>
        <w:rPr>
          <w:sz w:val="22"/>
        </w:rPr>
        <w:t xml:space="preserve">  —  Trường hợp; thể hiện (OOP) — An example; a single occurrence of a class</w:t>
      </w:r>
    </w:p>
    <w:p>
      <w:pPr>
        <w:spacing w:before="0" w:after="40"/>
        <w:ind w:left="283"/>
      </w:pPr>
      <w:r>
        <w:rPr>
          <w:color w:val="505050"/>
          <w:sz w:val="18"/>
        </w:rPr>
        <w:t>Phát âm: IN-stuhns</w:t>
        <w:br/>
      </w:r>
      <w:r>
        <w:rPr>
          <w:color w:val="505050"/>
          <w:sz w:val="18"/>
        </w:rPr>
        <w:t>Collocations: for instance, class instance, in this instance</w:t>
        <w:br/>
      </w:r>
      <w:r>
        <w:rPr>
          <w:color w:val="505050"/>
          <w:sz w:val="18"/>
        </w:rPr>
        <w:t>Synonyms: example, case, occurrence, object</w:t>
        <w:br/>
      </w:r>
    </w:p>
    <w:p>
      <w:pPr>
        <w:spacing w:before="0" w:after="40"/>
        <w:ind w:left="283"/>
      </w:pPr>
      <w:r>
        <w:rPr>
          <w:i/>
          <w:sz w:val="20"/>
        </w:rPr>
        <w:t>📝 Create a new instance of the class.</w:t>
      </w:r>
      <w:r>
        <w:br/>
      </w:r>
      <w:r>
        <w:rPr>
          <w:color w:val="006400"/>
          <w:sz w:val="20"/>
        </w:rPr>
        <w:t xml:space="preserve">    → Tạo một thể hiện mới của lớp.</w:t>
      </w:r>
    </w:p>
    <w:p>
      <w:pPr>
        <w:spacing w:before="0" w:after="40"/>
        <w:ind w:left="283"/>
      </w:pPr>
      <w:r>
        <w:rPr>
          <w:color w:val="005078"/>
          <w:sz w:val="18"/>
        </w:rPr>
        <w:t>💡 Trong OOP: instance = đối tượng được tạo từ class. Trong cloud: EC2 instance = máy ảo. 'For instance' = ví dụ (dùng trong văn viết).</w:t>
      </w:r>
    </w:p>
    <w:p>
      <w:pPr>
        <w:spacing w:before="0" w:after="40"/>
        <w:ind w:left="283"/>
      </w:pPr>
      <w:r>
        <w:rPr>
          <w:i/>
          <w:sz w:val="18"/>
        </w:rPr>
        <w:t>✏️ Each user gets their own instance of the service.</w:t>
      </w:r>
      <w:r>
        <w:br/>
      </w:r>
      <w:r>
        <w:rPr>
          <w:color w:val="006400"/>
          <w:sz w:val="18"/>
        </w:rPr>
        <w:t xml:space="preserve">    → Mỗi người dùng có instance riêng của service.</w:t>
      </w:r>
      <w:r>
        <w:br/>
      </w:r>
      <w:r>
        <w:rPr>
          <w:i/>
          <w:sz w:val="18"/>
        </w:rPr>
        <w:t>✏️ For instance, you can use a loop here.</w:t>
      </w:r>
      <w:r>
        <w:br/>
      </w:r>
      <w:r>
        <w:rPr>
          <w:color w:val="006400"/>
          <w:sz w:val="18"/>
        </w:rPr>
        <w:t xml:space="preserve">    → Ví dụ, bạn có thể dùng vòng lặp ở đây.</w:t>
      </w:r>
    </w:p>
    <w:p>
      <w:pPr>
        <w:spacing w:before="0" w:after="80"/>
        <w:ind w:left="283"/>
      </w:pPr>
      <w:r>
        <w:rPr>
          <w:color w:val="643C00"/>
          <w:sz w:val="18"/>
        </w:rPr>
        <w:t>🔗 Patterns: create/new + instance | for instance</w:t>
      </w:r>
    </w:p>
    <w:p>
      <w:pPr>
        <w:spacing w:before="120" w:after="40"/>
      </w:pPr>
      <w:r>
        <w:rPr>
          <w:b/>
          <w:sz w:val="24"/>
        </w:rPr>
        <w:t>instruct</w:t>
      </w:r>
      <w:r>
        <w:rPr>
          <w:sz w:val="22"/>
        </w:rPr>
        <w:t xml:space="preserve">  —  Hướng dẫn, chỉ thị — To tell someone to do something; to teach someone a subject or skill</w:t>
      </w:r>
    </w:p>
    <w:p>
      <w:pPr>
        <w:spacing w:before="0" w:after="40"/>
        <w:ind w:left="283"/>
      </w:pPr>
      <w:r>
        <w:rPr>
          <w:color w:val="505050"/>
          <w:sz w:val="18"/>
        </w:rPr>
        <w:t>Phát âm: in-STRUKT</w:t>
        <w:br/>
      </w:r>
      <w:r>
        <w:rPr>
          <w:color w:val="505050"/>
          <w:sz w:val="18"/>
        </w:rPr>
        <w:t>Collocations: instruct someone to, instruct a class, clearly instruct</w:t>
        <w:br/>
      </w:r>
      <w:r>
        <w:rPr>
          <w:color w:val="505050"/>
          <w:sz w:val="18"/>
        </w:rPr>
        <w:t>Synonyms: direct, teach, order</w:t>
        <w:br/>
      </w:r>
      <w:r>
        <w:rPr>
          <w:color w:val="505050"/>
          <w:sz w:val="18"/>
        </w:rPr>
        <w:t>Antonyms: mislead, confuse, ignore</w:t>
        <w:br/>
      </w:r>
    </w:p>
    <w:p>
      <w:pPr>
        <w:spacing w:before="0" w:after="40"/>
        <w:ind w:left="283"/>
      </w:pPr>
      <w:r>
        <w:rPr>
          <w:i/>
          <w:sz w:val="20"/>
        </w:rPr>
        <w:t>📝 The teacher instructed the students to complete the assignment.</w:t>
      </w:r>
      <w:r>
        <w:br/>
      </w:r>
      <w:r>
        <w:rPr>
          <w:color w:val="006400"/>
          <w:sz w:val="20"/>
        </w:rPr>
        <w:t xml:space="preserve">    → Giáo viên hướng dẫn học sinh hoàn thành bài tập.</w:t>
      </w:r>
    </w:p>
    <w:p>
      <w:pPr>
        <w:spacing w:before="0" w:after="40"/>
        <w:ind w:left="283"/>
      </w:pPr>
      <w:r>
        <w:rPr>
          <w:color w:val="005078"/>
          <w:sz w:val="18"/>
        </w:rPr>
        <w:t>💡 Có hai nghĩa: ra lệnh/chỉ thị và dạy/hướng dẫn. Danh từ 'instructions' (hướng dẫn sử dụng) rất phổ biến.</w:t>
      </w:r>
    </w:p>
    <w:p>
      <w:pPr>
        <w:spacing w:before="0" w:after="40"/>
        <w:ind w:left="283"/>
      </w:pPr>
      <w:r>
        <w:rPr>
          <w:i/>
          <w:sz w:val="18"/>
        </w:rPr>
        <w:t>✏️ The lawyer instructed his client not to speak.</w:t>
      </w:r>
      <w:r>
        <w:br/>
      </w:r>
      <w:r>
        <w:rPr>
          <w:color w:val="006400"/>
          <w:sz w:val="18"/>
        </w:rPr>
        <w:t xml:space="preserve">    → Luật sư chỉ thị thân chủ không được phát biểu.</w:t>
      </w:r>
      <w:r>
        <w:br/>
      </w:r>
      <w:r>
        <w:rPr>
          <w:i/>
          <w:sz w:val="18"/>
        </w:rPr>
        <w:t>✏️ She instructs yoga classes on weekends.</w:t>
      </w:r>
      <w:r>
        <w:br/>
      </w:r>
      <w:r>
        <w:rPr>
          <w:color w:val="006400"/>
          <w:sz w:val="18"/>
        </w:rPr>
        <w:t xml:space="preserve">    → Cô ấy dạy lớp yoga vào cuối tuần.</w:t>
      </w:r>
    </w:p>
    <w:p>
      <w:pPr>
        <w:spacing w:before="0" w:after="80"/>
        <w:ind w:left="283"/>
      </w:pPr>
      <w:r>
        <w:rPr>
          <w:color w:val="643C00"/>
          <w:sz w:val="18"/>
        </w:rPr>
        <w:t>🔗 Patterns: instruct someone to do | instruct a class | as instructed</w:t>
      </w:r>
    </w:p>
    <w:p>
      <w:pPr>
        <w:spacing w:before="120" w:after="40"/>
      </w:pPr>
      <w:r>
        <w:rPr>
          <w:b/>
          <w:sz w:val="24"/>
        </w:rPr>
        <w:t>instrument</w:t>
      </w:r>
      <w:r>
        <w:rPr>
          <w:sz w:val="22"/>
        </w:rPr>
        <w:t xml:space="preserve">  —  Nhạc cụ — An object used for producing music</w:t>
      </w:r>
    </w:p>
    <w:p>
      <w:pPr>
        <w:spacing w:before="0" w:after="40"/>
        <w:ind w:left="283"/>
      </w:pPr>
      <w:r>
        <w:rPr>
          <w:color w:val="505050"/>
          <w:sz w:val="18"/>
        </w:rPr>
        <w:t>Phát âm: IN-struh-muhnt</w:t>
        <w:br/>
      </w:r>
      <w:r>
        <w:rPr>
          <w:color w:val="505050"/>
          <w:sz w:val="18"/>
        </w:rPr>
        <w:t>Collocations: musical instrument, play an instrument, string instrument</w:t>
        <w:br/>
      </w:r>
      <w:r>
        <w:rPr>
          <w:color w:val="505050"/>
          <w:sz w:val="18"/>
        </w:rPr>
        <w:t>Synonyms: device, tool, apparatus</w:t>
        <w:br/>
      </w:r>
    </w:p>
    <w:p>
      <w:pPr>
        <w:spacing w:before="0" w:after="40"/>
        <w:ind w:left="283"/>
      </w:pPr>
      <w:r>
        <w:rPr>
          <w:i/>
          <w:sz w:val="20"/>
        </w:rPr>
        <w:t>📝 She can play three different musical instruments.</w:t>
      </w:r>
      <w:r>
        <w:br/>
      </w:r>
      <w:r>
        <w:rPr>
          <w:color w:val="006400"/>
          <w:sz w:val="20"/>
        </w:rPr>
        <w:t xml:space="preserve">    → Cô ấy có thể chơi ba loại nhạc cụ khác nhau.</w:t>
      </w:r>
    </w:p>
    <w:p>
      <w:pPr>
        <w:spacing w:before="0" w:after="40"/>
        <w:ind w:left="283"/>
      </w:pPr>
      <w:r>
        <w:rPr>
          <w:color w:val="005078"/>
          <w:sz w:val="18"/>
        </w:rPr>
        <w:t>💡 Trong ngữ cảnh âm nhạc nghĩa là nhạc cụ. Cũng có nghĩa là dụng cụ (y tế, khoa học) hoặc công cụ (tài chính).</w:t>
      </w:r>
    </w:p>
    <w:p>
      <w:pPr>
        <w:spacing w:before="0" w:after="40"/>
        <w:ind w:left="283"/>
      </w:pPr>
      <w:r>
        <w:rPr>
          <w:i/>
          <w:sz w:val="18"/>
        </w:rPr>
        <w:t>✏️ What instrument do you play?</w:t>
      </w:r>
      <w:r>
        <w:br/>
      </w:r>
      <w:r>
        <w:rPr>
          <w:color w:val="006400"/>
          <w:sz w:val="18"/>
        </w:rPr>
        <w:t xml:space="preserve">    → Bạn chơi nhạc cụ gì?</w:t>
      </w:r>
      <w:r>
        <w:br/>
      </w:r>
      <w:r>
        <w:rPr>
          <w:i/>
          <w:sz w:val="18"/>
        </w:rPr>
        <w:t>✏️ The piano is one of the most popular musical instruments in the world.</w:t>
      </w:r>
      <w:r>
        <w:br/>
      </w:r>
      <w:r>
        <w:rPr>
          <w:color w:val="006400"/>
          <w:sz w:val="18"/>
        </w:rPr>
        <w:t xml:space="preserve">    → Piano là một trong những nhạc cụ phổ biến nhất thế giới.</w:t>
      </w:r>
    </w:p>
    <w:p>
      <w:pPr>
        <w:spacing w:before="0" w:after="80"/>
        <w:ind w:left="283"/>
      </w:pPr>
      <w:r>
        <w:rPr>
          <w:color w:val="643C00"/>
          <w:sz w:val="18"/>
        </w:rPr>
        <w:t>🔗 Patterns: musical instrument | play an instrument | string/wind instrument | instrument lesson</w:t>
      </w:r>
    </w:p>
    <w:p>
      <w:pPr>
        <w:spacing w:before="120" w:after="40"/>
      </w:pPr>
      <w:r>
        <w:rPr>
          <w:b/>
          <w:sz w:val="24"/>
        </w:rPr>
        <w:t>insurance</w:t>
      </w:r>
      <w:r>
        <w:rPr>
          <w:sz w:val="22"/>
        </w:rPr>
        <w:t xml:space="preserve">  —  Bảo hiểm — Protection against financial loss</w:t>
      </w:r>
    </w:p>
    <w:p>
      <w:pPr>
        <w:spacing w:before="0" w:after="40"/>
        <w:ind w:left="283"/>
      </w:pPr>
      <w:r>
        <w:rPr>
          <w:color w:val="505050"/>
          <w:sz w:val="18"/>
        </w:rPr>
        <w:t>Phát âm: in-SHOOR-uhns</w:t>
        <w:br/>
      </w:r>
      <w:r>
        <w:rPr>
          <w:color w:val="505050"/>
          <w:sz w:val="18"/>
        </w:rPr>
        <w:t>Collocations: health insurance, car insurance, insurance policy</w:t>
        <w:br/>
      </w:r>
      <w:r>
        <w:rPr>
          <w:color w:val="505050"/>
          <w:sz w:val="18"/>
        </w:rPr>
        <w:t>Synonyms: coverage, protection, assurance</w:t>
        <w:br/>
      </w:r>
    </w:p>
    <w:p>
      <w:pPr>
        <w:spacing w:before="0" w:after="40"/>
        <w:ind w:left="283"/>
      </w:pPr>
      <w:r>
        <w:rPr>
          <w:i/>
          <w:sz w:val="20"/>
        </w:rPr>
        <w:t>📝 Health insurance is very important.</w:t>
      </w:r>
      <w:r>
        <w:br/>
      </w:r>
      <w:r>
        <w:rPr>
          <w:color w:val="006400"/>
          <w:sz w:val="20"/>
        </w:rPr>
        <w:t xml:space="preserve">    → Bảo hiểm y tế rất quan trọng.</w:t>
      </w:r>
    </w:p>
    <w:p>
      <w:pPr>
        <w:spacing w:before="0" w:after="40"/>
        <w:ind w:left="283"/>
      </w:pPr>
      <w:r>
        <w:rPr>
          <w:color w:val="005078"/>
          <w:sz w:val="18"/>
        </w:rPr>
        <w:t>💡 Danh từ: bảo hiểm. Không đếm được. 'Health/car/life insurance' là các loại phổ biến.</w:t>
      </w:r>
    </w:p>
    <w:p>
      <w:pPr>
        <w:spacing w:before="0" w:after="40"/>
        <w:ind w:left="283"/>
      </w:pPr>
      <w:r>
        <w:rPr>
          <w:i/>
          <w:sz w:val="18"/>
        </w:rPr>
        <w:t>✏️ Do you have travel insurance?</w:t>
      </w:r>
      <w:r>
        <w:br/>
      </w:r>
      <w:r>
        <w:rPr>
          <w:color w:val="006400"/>
          <w:sz w:val="18"/>
        </w:rPr>
        <w:t xml:space="preserve">    → Bạn có bảo hiểm du lịch không?</w:t>
      </w:r>
      <w:r>
        <w:br/>
      </w:r>
      <w:r>
        <w:rPr>
          <w:i/>
          <w:sz w:val="18"/>
        </w:rPr>
        <w:t>✏️ Insurance premiums went up.</w:t>
      </w:r>
      <w:r>
        <w:br/>
      </w:r>
      <w:r>
        <w:rPr>
          <w:color w:val="006400"/>
          <w:sz w:val="18"/>
        </w:rPr>
        <w:t xml:space="preserve">    → Phí bảo hiểm đã tăng.</w:t>
      </w:r>
    </w:p>
    <w:p>
      <w:pPr>
        <w:spacing w:before="0" w:after="80"/>
        <w:ind w:left="283"/>
      </w:pPr>
      <w:r>
        <w:rPr>
          <w:color w:val="643C00"/>
          <w:sz w:val="18"/>
        </w:rPr>
        <w:t>🔗 Patterns: health insurance | insurance policy | insurance premium</w:t>
      </w:r>
    </w:p>
    <w:p>
      <w:pPr>
        <w:spacing w:before="120" w:after="40"/>
      </w:pPr>
      <w:r>
        <w:rPr>
          <w:b/>
          <w:sz w:val="24"/>
        </w:rPr>
        <w:t>integer</w:t>
      </w:r>
      <w:r>
        <w:rPr>
          <w:sz w:val="22"/>
        </w:rPr>
        <w:t xml:space="preserve">  —  Số nguyên — A whole number without decimals</w:t>
      </w:r>
    </w:p>
    <w:p>
      <w:pPr>
        <w:spacing w:before="0" w:after="40"/>
        <w:ind w:left="283"/>
      </w:pPr>
      <w:r>
        <w:rPr>
          <w:color w:val="505050"/>
          <w:sz w:val="18"/>
        </w:rPr>
        <w:t>Phát âm: IN-tih-jer</w:t>
        <w:br/>
      </w:r>
      <w:r>
        <w:rPr>
          <w:color w:val="505050"/>
          <w:sz w:val="18"/>
        </w:rPr>
        <w:t>Collocations: integer value, integer type, signed integer</w:t>
        <w:br/>
      </w:r>
      <w:r>
        <w:rPr>
          <w:color w:val="505050"/>
          <w:sz w:val="18"/>
        </w:rPr>
        <w:t>Synonyms: whole number, int</w:t>
        <w:br/>
      </w:r>
      <w:r>
        <w:rPr>
          <w:color w:val="505050"/>
          <w:sz w:val="18"/>
        </w:rPr>
        <w:t>Antonyms: float, decimal</w:t>
        <w:br/>
      </w:r>
    </w:p>
    <w:p>
      <w:pPr>
        <w:spacing w:before="0" w:after="40"/>
        <w:ind w:left="283"/>
      </w:pPr>
      <w:r>
        <w:rPr>
          <w:i/>
          <w:sz w:val="20"/>
        </w:rPr>
        <w:t>📝 The function returns an integer.</w:t>
      </w:r>
      <w:r>
        <w:br/>
      </w:r>
      <w:r>
        <w:rPr>
          <w:color w:val="006400"/>
          <w:sz w:val="20"/>
        </w:rPr>
        <w:t xml:space="preserve">    → Hàm trả về một số nguyên.</w:t>
      </w:r>
    </w:p>
    <w:p>
      <w:pPr>
        <w:spacing w:before="0" w:after="40"/>
        <w:ind w:left="283"/>
      </w:pPr>
      <w:r>
        <w:rPr>
          <w:color w:val="005078"/>
          <w:sz w:val="18"/>
        </w:rPr>
        <w:t>💡 Số nguyên (không có phần thập phân): ...-2, -1, 0, 1, 2... Viết tắt 'int' trong code. Đối lập với 'float' (số thực).</w:t>
      </w:r>
    </w:p>
    <w:p>
      <w:pPr>
        <w:spacing w:before="0" w:after="40"/>
        <w:ind w:left="283"/>
      </w:pPr>
      <w:r>
        <w:rPr>
          <w:i/>
          <w:sz w:val="18"/>
        </w:rPr>
        <w:t>✏️ Parse the string to an integer.</w:t>
      </w:r>
      <w:r>
        <w:br/>
      </w:r>
      <w:r>
        <w:rPr>
          <w:color w:val="006400"/>
          <w:sz w:val="18"/>
        </w:rPr>
        <w:t xml:space="preserve">    → Chuyển chuỗi thành số nguyên.</w:t>
      </w:r>
      <w:r>
        <w:br/>
      </w:r>
      <w:r>
        <w:rPr>
          <w:i/>
          <w:sz w:val="18"/>
        </w:rPr>
        <w:t>✏️ The variable only accepts integer values.</w:t>
      </w:r>
      <w:r>
        <w:br/>
      </w:r>
      <w:r>
        <w:rPr>
          <w:color w:val="006400"/>
          <w:sz w:val="18"/>
        </w:rPr>
        <w:t xml:space="preserve">    → Biến này chỉ nhận giá trị số nguyên.</w:t>
      </w:r>
    </w:p>
    <w:p>
      <w:pPr>
        <w:spacing w:before="0" w:after="80"/>
        <w:ind w:left="283"/>
      </w:pPr>
      <w:r>
        <w:rPr>
          <w:color w:val="643C00"/>
          <w:sz w:val="18"/>
        </w:rPr>
        <w:t>🔗 Patterns: integer + value/type | parse to integer | signed/unsigned integer</w:t>
      </w:r>
    </w:p>
    <w:p>
      <w:pPr>
        <w:spacing w:before="120" w:after="40"/>
      </w:pPr>
      <w:r>
        <w:rPr>
          <w:b/>
          <w:sz w:val="24"/>
        </w:rPr>
        <w:t>intense</w:t>
      </w:r>
      <w:r>
        <w:rPr>
          <w:sz w:val="22"/>
        </w:rPr>
        <w:t xml:space="preserve">  —  Mãnh liệt, dữ dội — Very strong or extreme in degree</w:t>
      </w:r>
    </w:p>
    <w:p>
      <w:pPr>
        <w:spacing w:before="0" w:after="40"/>
        <w:ind w:left="283"/>
      </w:pPr>
      <w:r>
        <w:rPr>
          <w:color w:val="505050"/>
          <w:sz w:val="18"/>
        </w:rPr>
        <w:t>Phát âm: in-TENS</w:t>
        <w:br/>
      </w:r>
      <w:r>
        <w:rPr>
          <w:color w:val="505050"/>
          <w:sz w:val="18"/>
        </w:rPr>
        <w:t>Collocations: intense pressure, intense pain, intense competition</w:t>
        <w:br/>
      </w:r>
      <w:r>
        <w:rPr>
          <w:color w:val="505050"/>
          <w:sz w:val="18"/>
        </w:rPr>
        <w:t>Synonyms: extreme, fierce, severe</w:t>
        <w:br/>
      </w:r>
      <w:r>
        <w:rPr>
          <w:color w:val="505050"/>
          <w:sz w:val="18"/>
        </w:rPr>
        <w:t>Antonyms: mild, gentle, moderate</w:t>
        <w:br/>
      </w:r>
    </w:p>
    <w:p>
      <w:pPr>
        <w:spacing w:before="0" w:after="40"/>
        <w:ind w:left="283"/>
      </w:pPr>
      <w:r>
        <w:rPr>
          <w:i/>
          <w:sz w:val="20"/>
        </w:rPr>
        <w:t>📝 The heat was so intense that we stayed indoors.</w:t>
      </w:r>
      <w:r>
        <w:br/>
      </w:r>
      <w:r>
        <w:rPr>
          <w:color w:val="006400"/>
          <w:sz w:val="20"/>
        </w:rPr>
        <w:t xml:space="preserve">    → Cái nóng dữ dội đến nỗi chúng tôi ở trong nhà.</w:t>
      </w:r>
    </w:p>
    <w:p>
      <w:pPr>
        <w:spacing w:before="0" w:after="40"/>
        <w:ind w:left="283"/>
      </w:pPr>
      <w:r>
        <w:rPr>
          <w:color w:val="005078"/>
          <w:sz w:val="18"/>
        </w:rPr>
        <w:t>💡 Dùng khi diễn tả cảm xúc, cảm giác hoặc hoạt động ở mức độ rất cao. Mạnh hơn 'strong' và thường mang sắc thái nghiêm trọng.</w:t>
      </w:r>
    </w:p>
    <w:p>
      <w:pPr>
        <w:spacing w:before="0" w:after="40"/>
        <w:ind w:left="283"/>
      </w:pPr>
      <w:r>
        <w:rPr>
          <w:i/>
          <w:sz w:val="18"/>
        </w:rPr>
        <w:t>✏️ The intense competition made everyone work harder.</w:t>
      </w:r>
      <w:r>
        <w:br/>
      </w:r>
      <w:r>
        <w:rPr>
          <w:color w:val="006400"/>
          <w:sz w:val="18"/>
        </w:rPr>
        <w:t xml:space="preserve">    → Sự cạnh tranh khốc liệt khiến mọi người làm việc chăm chỉ hơn.</w:t>
      </w:r>
      <w:r>
        <w:br/>
      </w:r>
      <w:r>
        <w:rPr>
          <w:i/>
          <w:sz w:val="18"/>
        </w:rPr>
        <w:t>✏️ He felt intense pressure before the exam.</w:t>
      </w:r>
      <w:r>
        <w:br/>
      </w:r>
      <w:r>
        <w:rPr>
          <w:color w:val="006400"/>
          <w:sz w:val="18"/>
        </w:rPr>
        <w:t xml:space="preserve">    → Anh ấy cảm thấy áp lực dữ dội trước kỳ thi.</w:t>
      </w:r>
    </w:p>
    <w:p>
      <w:pPr>
        <w:spacing w:before="0" w:after="80"/>
        <w:ind w:left="283"/>
      </w:pPr>
      <w:r>
        <w:rPr>
          <w:color w:val="643C00"/>
          <w:sz w:val="18"/>
        </w:rPr>
        <w:t>🔗 Patterns: intense pressure | intense heat | intense competition</w:t>
      </w:r>
    </w:p>
    <w:p>
      <w:pPr>
        <w:spacing w:before="120" w:after="40"/>
      </w:pPr>
      <w:r>
        <w:rPr>
          <w:b/>
          <w:sz w:val="24"/>
        </w:rPr>
        <w:t>interact</w:t>
      </w:r>
      <w:r>
        <w:rPr>
          <w:sz w:val="22"/>
        </w:rPr>
        <w:t xml:space="preserve">  —  Tương tác — To communicate or work together with someone or something</w:t>
      </w:r>
    </w:p>
    <w:p>
      <w:pPr>
        <w:spacing w:before="0" w:after="40"/>
        <w:ind w:left="283"/>
      </w:pPr>
      <w:r>
        <w:rPr>
          <w:color w:val="505050"/>
          <w:sz w:val="18"/>
        </w:rPr>
        <w:t>Phát âm: in-ter-AKT</w:t>
        <w:br/>
      </w:r>
      <w:r>
        <w:rPr>
          <w:color w:val="505050"/>
          <w:sz w:val="18"/>
        </w:rPr>
        <w:t>Collocations: interact with, interact directly</w:t>
        <w:br/>
      </w:r>
      <w:r>
        <w:rPr>
          <w:color w:val="505050"/>
          <w:sz w:val="18"/>
        </w:rPr>
        <w:t>Synonyms: communicate, engage, collaborate</w:t>
        <w:br/>
      </w:r>
      <w:r>
        <w:rPr>
          <w:color w:val="505050"/>
          <w:sz w:val="18"/>
        </w:rPr>
        <w:t>Antonyms: ignore, avoid</w:t>
        <w:br/>
      </w:r>
    </w:p>
    <w:p>
      <w:pPr>
        <w:spacing w:before="0" w:after="40"/>
        <w:ind w:left="283"/>
      </w:pPr>
      <w:r>
        <w:rPr>
          <w:i/>
          <w:sz w:val="20"/>
        </w:rPr>
        <w:t>📝 Users interact with the app through touch gestures.</w:t>
      </w:r>
      <w:r>
        <w:br/>
      </w:r>
      <w:r>
        <w:rPr>
          <w:color w:val="006400"/>
          <w:sz w:val="20"/>
        </w:rPr>
        <w:t xml:space="preserve">    → Người dùng tương tác với ứng dụng qua cử chỉ chạm.</w:t>
      </w:r>
    </w:p>
    <w:p>
      <w:pPr>
        <w:spacing w:before="0" w:after="40"/>
        <w:ind w:left="283"/>
      </w:pPr>
      <w:r>
        <w:rPr>
          <w:color w:val="005078"/>
          <w:sz w:val="18"/>
        </w:rPr>
        <w:t>💡 Dùng khi nói về sự giao tiếp hoặc làm việc qua lại giữa người với người hoặc người với hệ thống.</w:t>
      </w:r>
    </w:p>
    <w:p>
      <w:pPr>
        <w:spacing w:before="0" w:after="40"/>
        <w:ind w:left="283"/>
      </w:pPr>
      <w:r>
        <w:rPr>
          <w:i/>
          <w:sz w:val="18"/>
        </w:rPr>
        <w:t>✏️ Children learn by interacting with their environment.</w:t>
      </w:r>
      <w:r>
        <w:br/>
      </w:r>
      <w:r>
        <w:rPr>
          <w:color w:val="006400"/>
          <w:sz w:val="18"/>
        </w:rPr>
        <w:t xml:space="preserve">    → Trẻ em học bằng cách tương tác với môi trường xung quanh.</w:t>
      </w:r>
      <w:r>
        <w:br/>
      </w:r>
      <w:r>
        <w:rPr>
          <w:i/>
          <w:sz w:val="18"/>
        </w:rPr>
        <w:t>✏️ How do users interact with this feature?</w:t>
      </w:r>
      <w:r>
        <w:br/>
      </w:r>
      <w:r>
        <w:rPr>
          <w:color w:val="006400"/>
          <w:sz w:val="18"/>
        </w:rPr>
        <w:t xml:space="preserve">    → Người dùng tương tác với tính năng này như thế nào?</w:t>
      </w:r>
    </w:p>
    <w:p>
      <w:pPr>
        <w:spacing w:before="0" w:after="80"/>
        <w:ind w:left="283"/>
      </w:pPr>
      <w:r>
        <w:rPr>
          <w:color w:val="643C00"/>
          <w:sz w:val="18"/>
        </w:rPr>
        <w:t>🔗 Patterns: interact with | interact directly | user interaction</w:t>
      </w:r>
    </w:p>
    <w:p>
      <w:pPr>
        <w:spacing w:before="120" w:after="40"/>
      </w:pPr>
      <w:r>
        <w:rPr>
          <w:b/>
          <w:sz w:val="24"/>
        </w:rPr>
        <w:t>interest</w:t>
      </w:r>
      <w:r>
        <w:rPr>
          <w:sz w:val="22"/>
        </w:rPr>
        <w:t xml:space="preserve">  —  lãi suất, tiền lãi — money charged for borrowing money, or money earned from saving money</w:t>
      </w:r>
    </w:p>
    <w:p>
      <w:pPr>
        <w:spacing w:before="0" w:after="40"/>
        <w:ind w:left="283"/>
      </w:pPr>
      <w:r>
        <w:rPr>
          <w:color w:val="505050"/>
          <w:sz w:val="18"/>
        </w:rPr>
        <w:t>Phát âm: IN-truhst</w:t>
        <w:br/>
      </w:r>
      <w:r>
        <w:rPr>
          <w:color w:val="505050"/>
          <w:sz w:val="18"/>
        </w:rPr>
        <w:t>Collocations: interest rate, earn interest, pay interest, low interest</w:t>
        <w:br/>
      </w:r>
      <w:r>
        <w:rPr>
          <w:color w:val="505050"/>
          <w:sz w:val="18"/>
        </w:rPr>
        <w:t>Synonyms: return, yield, profit</w:t>
        <w:br/>
      </w:r>
      <w:r>
        <w:rPr>
          <w:color w:val="505050"/>
          <w:sz w:val="18"/>
        </w:rPr>
        <w:t>Antonyms: principal, capital, loss</w:t>
        <w:br/>
      </w:r>
    </w:p>
    <w:p>
      <w:pPr>
        <w:spacing w:before="0" w:after="40"/>
        <w:ind w:left="283"/>
      </w:pPr>
      <w:r>
        <w:rPr>
          <w:i/>
          <w:sz w:val="20"/>
        </w:rPr>
        <w:t>📝 The bank offers a three percent interest rate on savings accounts.</w:t>
      </w:r>
      <w:r>
        <w:br/>
      </w:r>
      <w:r>
        <w:rPr>
          <w:color w:val="006400"/>
          <w:sz w:val="20"/>
        </w:rPr>
        <w:t xml:space="preserve">    → Ngân hàng cung cấp lãi suất ba phần trăm cho tài khoản tiết kiệm.</w:t>
      </w:r>
    </w:p>
    <w:p>
      <w:pPr>
        <w:spacing w:before="0" w:after="40"/>
        <w:ind w:left="283"/>
      </w:pPr>
      <w:r>
        <w:rPr>
          <w:color w:val="005078"/>
          <w:sz w:val="18"/>
        </w:rPr>
        <w:t>💡 Lãi suất — tiền phải trả khi vay hoặc tiền được nhận khi gửi tiết kiệm. Khái niệm tài chính cơ bản nhất.</w:t>
      </w:r>
    </w:p>
    <w:p>
      <w:pPr>
        <w:spacing w:before="0" w:after="40"/>
        <w:ind w:left="283"/>
      </w:pPr>
      <w:r>
        <w:rPr>
          <w:i/>
          <w:sz w:val="18"/>
        </w:rPr>
        <w:t>✏️ The interest rate on my savings account is only 0.5%.</w:t>
      </w:r>
      <w:r>
        <w:br/>
      </w:r>
      <w:r>
        <w:rPr>
          <w:color w:val="006400"/>
          <w:sz w:val="18"/>
        </w:rPr>
        <w:t xml:space="preserve">    → Lãi suất tài khoản tiết kiệm của tôi chỉ 0,5%.</w:t>
      </w:r>
      <w:r>
        <w:br/>
      </w:r>
      <w:r>
        <w:rPr>
          <w:i/>
          <w:sz w:val="18"/>
        </w:rPr>
        <w:t>✏️ Credit card interest rates can be as high as 20%.</w:t>
      </w:r>
      <w:r>
        <w:br/>
      </w:r>
      <w:r>
        <w:rPr>
          <w:color w:val="006400"/>
          <w:sz w:val="18"/>
        </w:rPr>
        <w:t xml:space="preserve">    → Lãi suất thẻ tín dụng có thể lên đến 20%.</w:t>
      </w:r>
    </w:p>
    <w:p>
      <w:pPr>
        <w:spacing w:before="0" w:after="80"/>
        <w:ind w:left="283"/>
      </w:pPr>
      <w:r>
        <w:rPr>
          <w:color w:val="643C00"/>
          <w:sz w:val="18"/>
        </w:rPr>
        <w:t>🔗 Patterns: interest rate | earn interest | pay interest</w:t>
      </w:r>
    </w:p>
    <w:p>
      <w:pPr>
        <w:spacing w:before="120" w:after="40"/>
      </w:pPr>
      <w:r>
        <w:rPr>
          <w:b/>
          <w:sz w:val="24"/>
        </w:rPr>
        <w:t>interface</w:t>
      </w:r>
      <w:r>
        <w:rPr>
          <w:sz w:val="22"/>
        </w:rPr>
        <w:t xml:space="preserve">  —  Giao diện — A point of interaction between systems or users</w:t>
      </w:r>
    </w:p>
    <w:p>
      <w:pPr>
        <w:spacing w:before="0" w:after="40"/>
        <w:ind w:left="283"/>
      </w:pPr>
      <w:r>
        <w:rPr>
          <w:color w:val="505050"/>
          <w:sz w:val="18"/>
        </w:rPr>
        <w:t>Phát âm: IN-ter-fays</w:t>
        <w:br/>
      </w:r>
      <w:r>
        <w:rPr>
          <w:color w:val="505050"/>
          <w:sz w:val="18"/>
        </w:rPr>
        <w:t>Collocations: user interface, API interface, graphical interface</w:t>
        <w:br/>
      </w:r>
      <w:r>
        <w:rPr>
          <w:color w:val="505050"/>
          <w:sz w:val="18"/>
        </w:rPr>
        <w:t>Synonyms: UI, front-end, surface</w:t>
        <w:br/>
      </w:r>
    </w:p>
    <w:p>
      <w:pPr>
        <w:spacing w:before="0" w:after="40"/>
        <w:ind w:left="283"/>
      </w:pPr>
      <w:r>
        <w:rPr>
          <w:i/>
          <w:sz w:val="20"/>
        </w:rPr>
        <w:t>📝 The user interface is clean and simple.</w:t>
      </w:r>
      <w:r>
        <w:br/>
      </w:r>
      <w:r>
        <w:rPr>
          <w:color w:val="006400"/>
          <w:sz w:val="20"/>
        </w:rPr>
        <w:t xml:space="preserve">    → Giao diện người dùng sạch sẽ và đơn giản.</w:t>
      </w:r>
    </w:p>
    <w:p>
      <w:pPr>
        <w:spacing w:before="0" w:after="40"/>
        <w:ind w:left="283"/>
      </w:pPr>
      <w:r>
        <w:rPr>
          <w:color w:val="005078"/>
          <w:sz w:val="18"/>
        </w:rPr>
        <w:t>💡 'UI' (User Interface) = giao diện người dùng. Trong OOP: interface định nghĩa contract. 'GUI' = giao diện đồ họa.</w:t>
      </w:r>
    </w:p>
    <w:p>
      <w:pPr>
        <w:spacing w:before="0" w:after="40"/>
        <w:ind w:left="283"/>
      </w:pPr>
      <w:r>
        <w:rPr>
          <w:i/>
          <w:sz w:val="18"/>
        </w:rPr>
        <w:t>✏️ Design a user-friendly interface.</w:t>
      </w:r>
      <w:r>
        <w:br/>
      </w:r>
      <w:r>
        <w:rPr>
          <w:color w:val="006400"/>
          <w:sz w:val="18"/>
        </w:rPr>
        <w:t xml:space="preserve">    → Thiết kế giao diện thân thiện với người dùng.</w:t>
      </w:r>
      <w:r>
        <w:br/>
      </w:r>
      <w:r>
        <w:rPr>
          <w:i/>
          <w:sz w:val="18"/>
        </w:rPr>
        <w:t>✏️ The class implements the interface.</w:t>
      </w:r>
      <w:r>
        <w:br/>
      </w:r>
      <w:r>
        <w:rPr>
          <w:color w:val="006400"/>
          <w:sz w:val="18"/>
        </w:rPr>
        <w:t xml:space="preserve">    → Lớp này implement interface.</w:t>
      </w:r>
    </w:p>
    <w:p>
      <w:pPr>
        <w:spacing w:before="0" w:after="80"/>
        <w:ind w:left="283"/>
      </w:pPr>
      <w:r>
        <w:rPr>
          <w:color w:val="643C00"/>
          <w:sz w:val="18"/>
        </w:rPr>
        <w:t>🔗 Patterns: user/graphical + interface | interface + design | implement an interface</w:t>
      </w:r>
    </w:p>
    <w:p>
      <w:pPr>
        <w:spacing w:before="120" w:after="40"/>
      </w:pPr>
      <w:r>
        <w:rPr>
          <w:b/>
          <w:sz w:val="24"/>
        </w:rPr>
        <w:t>intern</w:t>
      </w:r>
      <w:r>
        <w:rPr>
          <w:sz w:val="22"/>
        </w:rPr>
        <w:t xml:space="preserve">  —  Thực tập sinh — A student or recent graduate gaining practical work experience</w:t>
      </w:r>
    </w:p>
    <w:p>
      <w:pPr>
        <w:spacing w:before="0" w:after="40"/>
        <w:ind w:left="283"/>
      </w:pPr>
      <w:r>
        <w:rPr>
          <w:color w:val="505050"/>
          <w:sz w:val="18"/>
        </w:rPr>
        <w:t>Phát âm: IN-turn</w:t>
        <w:br/>
      </w:r>
      <w:r>
        <w:rPr>
          <w:color w:val="505050"/>
          <w:sz w:val="18"/>
        </w:rPr>
        <w:t>Collocations: summer intern, intern program, work as an intern</w:t>
        <w:br/>
      </w:r>
      <w:r>
        <w:rPr>
          <w:color w:val="505050"/>
          <w:sz w:val="18"/>
        </w:rPr>
        <w:t>Synonyms: trainee, apprentice</w:t>
        <w:br/>
      </w:r>
    </w:p>
    <w:p>
      <w:pPr>
        <w:spacing w:before="0" w:after="40"/>
        <w:ind w:left="283"/>
      </w:pPr>
      <w:r>
        <w:rPr>
          <w:i/>
          <w:sz w:val="20"/>
        </w:rPr>
        <w:t>📝 She started as an intern and was later offered a full-time position.</w:t>
      </w:r>
      <w:r>
        <w:br/>
      </w:r>
      <w:r>
        <w:rPr>
          <w:color w:val="006400"/>
          <w:sz w:val="20"/>
        </w:rPr>
        <w:t xml:space="preserve">    → Cô ấy bắt đầu là thực tập sinh và sau đó được mời làm toàn thời gian.</w:t>
      </w:r>
    </w:p>
    <w:p>
      <w:pPr>
        <w:spacing w:before="0" w:after="40"/>
        <w:ind w:left="283"/>
      </w:pPr>
      <w:r>
        <w:rPr>
          <w:color w:val="005078"/>
          <w:sz w:val="18"/>
        </w:rPr>
        <w:t>💡 Dùng khi nói về sinh viên hoặc người mới ra trường đi thực tập. Internship là cơ hội tốt để tích lũy kinh nghiệm.</w:t>
      </w:r>
    </w:p>
    <w:p>
      <w:pPr>
        <w:spacing w:before="0" w:after="40"/>
        <w:ind w:left="283"/>
      </w:pPr>
      <w:r>
        <w:rPr>
          <w:i/>
          <w:sz w:val="18"/>
        </w:rPr>
        <w:t>✏️ We're hiring three interns for the summer.</w:t>
      </w:r>
      <w:r>
        <w:br/>
      </w:r>
      <w:r>
        <w:rPr>
          <w:color w:val="006400"/>
          <w:sz w:val="18"/>
        </w:rPr>
        <w:t xml:space="preserve">    → Chúng tôi tuyển ba thực tập sinh cho mùa hè.</w:t>
      </w:r>
      <w:r>
        <w:br/>
      </w:r>
      <w:r>
        <w:rPr>
          <w:i/>
          <w:sz w:val="18"/>
        </w:rPr>
        <w:t>✏️ He interned at a law firm during college.</w:t>
      </w:r>
      <w:r>
        <w:br/>
      </w:r>
      <w:r>
        <w:rPr>
          <w:color w:val="006400"/>
          <w:sz w:val="18"/>
        </w:rPr>
        <w:t xml:space="preserve">    → Anh ấy thực tập tại một công ty luật trong thời gian đại học.</w:t>
      </w:r>
    </w:p>
    <w:p>
      <w:pPr>
        <w:spacing w:before="0" w:after="80"/>
        <w:ind w:left="283"/>
      </w:pPr>
      <w:r>
        <w:rPr>
          <w:color w:val="643C00"/>
          <w:sz w:val="18"/>
        </w:rPr>
        <w:t>🔗 Patterns: summer intern | intern at/for | internship program</w:t>
      </w:r>
    </w:p>
    <w:p>
      <w:pPr>
        <w:spacing w:before="120" w:after="40"/>
      </w:pPr>
      <w:r>
        <w:rPr>
          <w:b/>
          <w:sz w:val="24"/>
        </w:rPr>
        <w:t>internship</w:t>
      </w:r>
      <w:r>
        <w:rPr>
          <w:sz w:val="22"/>
        </w:rPr>
        <w:t xml:space="preserve">  —  Thực tập sinh, kỳ thực tập — A period of work experience offered by a company, often for students or graduates</w:t>
      </w:r>
    </w:p>
    <w:p>
      <w:pPr>
        <w:spacing w:before="0" w:after="40"/>
        <w:ind w:left="283"/>
      </w:pPr>
      <w:r>
        <w:rPr>
          <w:color w:val="505050"/>
          <w:sz w:val="18"/>
        </w:rPr>
        <w:t>Phát âm: IN-turn-ship</w:t>
        <w:br/>
      </w:r>
      <w:r>
        <w:rPr>
          <w:color w:val="505050"/>
          <w:sz w:val="18"/>
        </w:rPr>
        <w:t>Collocations: summer internship, internship program, paid internship</w:t>
        <w:br/>
      </w:r>
      <w:r>
        <w:rPr>
          <w:color w:val="505050"/>
          <w:sz w:val="18"/>
        </w:rPr>
        <w:t>Synonyms: work placement, apprenticeship, traineeship</w:t>
        <w:br/>
      </w:r>
    </w:p>
    <w:p>
      <w:pPr>
        <w:spacing w:before="0" w:after="40"/>
        <w:ind w:left="283"/>
      </w:pPr>
      <w:r>
        <w:rPr>
          <w:i/>
          <w:sz w:val="20"/>
        </w:rPr>
        <w:t>📝 I completed a summer internship at a tech company.</w:t>
      </w:r>
      <w:r>
        <w:br/>
      </w:r>
      <w:r>
        <w:rPr>
          <w:color w:val="006400"/>
          <w:sz w:val="20"/>
        </w:rPr>
        <w:t xml:space="preserve">    → Tôi hoàn thành kỳ thực tập hè tại một công ty công nghệ.</w:t>
      </w:r>
    </w:p>
    <w:p>
      <w:pPr>
        <w:spacing w:before="0" w:after="40"/>
        <w:ind w:left="283"/>
      </w:pPr>
      <w:r>
        <w:rPr>
          <w:color w:val="005078"/>
          <w:sz w:val="18"/>
        </w:rPr>
        <w:t>💡 Kỳ thực tập, thường dành cho sinh viên. 'Paid/unpaid internship' = thực tập có/không lương.</w:t>
      </w:r>
    </w:p>
    <w:p>
      <w:pPr>
        <w:spacing w:before="0" w:after="40"/>
        <w:ind w:left="283"/>
      </w:pPr>
      <w:r>
        <w:rPr>
          <w:i/>
          <w:sz w:val="18"/>
        </w:rPr>
        <w:t>✏️ I did a summer internship at Google.</w:t>
      </w:r>
      <w:r>
        <w:br/>
      </w:r>
      <w:r>
        <w:rPr>
          <w:color w:val="006400"/>
          <w:sz w:val="18"/>
        </w:rPr>
        <w:t xml:space="preserve">    → Tôi thực tập hè tại Google.</w:t>
      </w:r>
      <w:r>
        <w:br/>
      </w:r>
      <w:r>
        <w:rPr>
          <w:i/>
          <w:sz w:val="18"/>
        </w:rPr>
        <w:t>✏️ The internship gave me valuable experience.</w:t>
      </w:r>
      <w:r>
        <w:br/>
      </w:r>
      <w:r>
        <w:rPr>
          <w:color w:val="006400"/>
          <w:sz w:val="18"/>
        </w:rPr>
        <w:t xml:space="preserve">    → Kỳ thực tập cho tôi kinh nghiệm quý giá.</w:t>
      </w:r>
    </w:p>
    <w:p>
      <w:pPr>
        <w:spacing w:before="0" w:after="80"/>
        <w:ind w:left="283"/>
      </w:pPr>
      <w:r>
        <w:rPr>
          <w:color w:val="643C00"/>
          <w:sz w:val="18"/>
        </w:rPr>
        <w:t>🔗 Patterns: summer internship | internship program | paid internship | apply for internship</w:t>
      </w:r>
    </w:p>
    <w:p>
      <w:pPr>
        <w:spacing w:before="120" w:after="40"/>
      </w:pPr>
      <w:r>
        <w:rPr>
          <w:b/>
          <w:sz w:val="24"/>
        </w:rPr>
        <w:t>interrupt</w:t>
      </w:r>
      <w:r>
        <w:rPr>
          <w:sz w:val="22"/>
        </w:rPr>
        <w:t xml:space="preserve">  —  Ngắt lời, làm gián đoạn — To stop someone while they are speaking or doing something</w:t>
      </w:r>
    </w:p>
    <w:p>
      <w:pPr>
        <w:spacing w:before="0" w:after="40"/>
        <w:ind w:left="283"/>
      </w:pPr>
      <w:r>
        <w:rPr>
          <w:color w:val="505050"/>
          <w:sz w:val="18"/>
        </w:rPr>
        <w:t>Phát âm: in-tuh-RUPT</w:t>
        <w:br/>
      </w:r>
      <w:r>
        <w:rPr>
          <w:color w:val="505050"/>
          <w:sz w:val="18"/>
        </w:rPr>
        <w:t>Collocations: interrupt someone, interrupt a conversation, sorry to interrupt</w:t>
        <w:br/>
      </w:r>
      <w:r>
        <w:rPr>
          <w:color w:val="505050"/>
          <w:sz w:val="18"/>
        </w:rPr>
        <w:t>Synonyms: cut in, break in, disturb</w:t>
        <w:br/>
      </w:r>
      <w:r>
        <w:rPr>
          <w:color w:val="505050"/>
          <w:sz w:val="18"/>
        </w:rPr>
        <w:t>Antonyms: listen, continue</w:t>
        <w:br/>
      </w:r>
    </w:p>
    <w:p>
      <w:pPr>
        <w:spacing w:before="0" w:after="40"/>
        <w:ind w:left="283"/>
      </w:pPr>
      <w:r>
        <w:rPr>
          <w:i/>
          <w:sz w:val="20"/>
        </w:rPr>
        <w:t>📝 Please do not interrupt me while I am talking.</w:t>
      </w:r>
      <w:r>
        <w:br/>
      </w:r>
      <w:r>
        <w:rPr>
          <w:color w:val="006400"/>
          <w:sz w:val="20"/>
        </w:rPr>
        <w:t xml:space="preserve">    → Xin đừng ngắt lời tôi khi tôi đang nói.</w:t>
      </w:r>
    </w:p>
    <w:p>
      <w:pPr>
        <w:spacing w:before="0" w:after="40"/>
        <w:ind w:left="283"/>
      </w:pPr>
      <w:r>
        <w:rPr>
          <w:color w:val="005078"/>
          <w:sz w:val="18"/>
        </w:rPr>
        <w:t>💡 Ngắt lời người khác thường bị coi là bất lịch sự. 'Sorry to interrupt' dùng khi cần xen vào lịch sự. 'Interruption' (n) = sự gián đoạn.</w:t>
      </w:r>
    </w:p>
    <w:p>
      <w:pPr>
        <w:spacing w:before="0" w:after="40"/>
        <w:ind w:left="283"/>
      </w:pPr>
      <w:r>
        <w:rPr>
          <w:i/>
          <w:sz w:val="18"/>
        </w:rPr>
        <w:t>✏️ Sorry to interrupt, but there's an urgent phone call for you.</w:t>
      </w:r>
      <w:r>
        <w:br/>
      </w:r>
      <w:r>
        <w:rPr>
          <w:color w:val="006400"/>
          <w:sz w:val="18"/>
        </w:rPr>
        <w:t xml:space="preserve">    → Xin lỗi vì ngắt lời, nhưng có cuộc gọi khẩn cho bạn.</w:t>
      </w:r>
      <w:r>
        <w:br/>
      </w:r>
      <w:r>
        <w:rPr>
          <w:i/>
          <w:sz w:val="18"/>
        </w:rPr>
        <w:t>✏️ The meeting was interrupted by a fire alarm.</w:t>
      </w:r>
      <w:r>
        <w:br/>
      </w:r>
      <w:r>
        <w:rPr>
          <w:color w:val="006400"/>
          <w:sz w:val="18"/>
        </w:rPr>
        <w:t xml:space="preserve">    → Cuộc họp bị gián đoạn bởi chuông báo cháy.</w:t>
      </w:r>
    </w:p>
    <w:p>
      <w:pPr>
        <w:spacing w:before="0" w:after="80"/>
        <w:ind w:left="283"/>
      </w:pPr>
      <w:r>
        <w:rPr>
          <w:color w:val="643C00"/>
          <w:sz w:val="18"/>
        </w:rPr>
        <w:t>🔗 Patterns: interrupt someone | sorry to interrupt | interrupt a meeting/conversation | without interruption</w:t>
      </w:r>
    </w:p>
    <w:p>
      <w:pPr>
        <w:spacing w:before="120" w:after="40"/>
      </w:pPr>
      <w:r>
        <w:rPr>
          <w:b/>
          <w:sz w:val="24"/>
        </w:rPr>
        <w:t>intersection</w:t>
      </w:r>
      <w:r>
        <w:rPr>
          <w:sz w:val="22"/>
        </w:rPr>
        <w:t xml:space="preserve">  —  Ngã tư, giao lộ — A place where two or more roads meet</w:t>
      </w:r>
    </w:p>
    <w:p>
      <w:pPr>
        <w:spacing w:before="0" w:after="40"/>
        <w:ind w:left="283"/>
      </w:pPr>
      <w:r>
        <w:rPr>
          <w:color w:val="505050"/>
          <w:sz w:val="18"/>
        </w:rPr>
        <w:t>Phát âm: in-ter-SEK-shuhn</w:t>
        <w:br/>
      </w:r>
      <w:r>
        <w:rPr>
          <w:color w:val="505050"/>
          <w:sz w:val="18"/>
        </w:rPr>
        <w:t>Collocations: busy intersection, at the intersection, road intersection</w:t>
        <w:br/>
      </w:r>
      <w:r>
        <w:rPr>
          <w:color w:val="505050"/>
          <w:sz w:val="18"/>
        </w:rPr>
        <w:t>Synonyms: crossroads, junction, crossing</w:t>
        <w:br/>
      </w:r>
    </w:p>
    <w:p>
      <w:pPr>
        <w:spacing w:before="0" w:after="40"/>
        <w:ind w:left="283"/>
      </w:pPr>
      <w:r>
        <w:rPr>
          <w:i/>
          <w:sz w:val="20"/>
        </w:rPr>
        <w:t>📝 Turn left at the next intersection.</w:t>
      </w:r>
      <w:r>
        <w:br/>
      </w:r>
      <w:r>
        <w:rPr>
          <w:color w:val="006400"/>
          <w:sz w:val="20"/>
        </w:rPr>
        <w:t xml:space="preserve">    → Rẽ trái ở ngã tư tiếp theo.</w:t>
      </w:r>
    </w:p>
    <w:p>
      <w:pPr>
        <w:spacing w:before="0" w:after="40"/>
        <w:ind w:left="283"/>
      </w:pPr>
      <w:r>
        <w:rPr>
          <w:color w:val="005078"/>
          <w:sz w:val="18"/>
        </w:rPr>
        <w:t>💡 Dùng khi chỉ đường hoặc mô tả nơi các con đường giao nhau. Rất hữu ích khi hỏi/chỉ đường.</w:t>
      </w:r>
    </w:p>
    <w:p>
      <w:pPr>
        <w:spacing w:before="0" w:after="40"/>
        <w:ind w:left="283"/>
      </w:pPr>
      <w:r>
        <w:rPr>
          <w:i/>
          <w:sz w:val="18"/>
        </w:rPr>
        <w:t>✏️ The accident happened at a busy intersection.</w:t>
      </w:r>
      <w:r>
        <w:br/>
      </w:r>
      <w:r>
        <w:rPr>
          <w:color w:val="006400"/>
          <w:sz w:val="18"/>
        </w:rPr>
        <w:t xml:space="preserve">    → Tai nạn xảy ra ở một ngã tư đông đúc.</w:t>
      </w:r>
      <w:r>
        <w:br/>
      </w:r>
      <w:r>
        <w:rPr>
          <w:i/>
          <w:sz w:val="18"/>
        </w:rPr>
        <w:t>✏️ Go straight and turn right at the second intersection.</w:t>
      </w:r>
      <w:r>
        <w:br/>
      </w:r>
      <w:r>
        <w:rPr>
          <w:color w:val="006400"/>
          <w:sz w:val="18"/>
        </w:rPr>
        <w:t xml:space="preserve">    → Đi thẳng và rẽ phải ở ngã tư thứ hai.</w:t>
      </w:r>
    </w:p>
    <w:p>
      <w:pPr>
        <w:spacing w:before="0" w:after="80"/>
        <w:ind w:left="283"/>
      </w:pPr>
      <w:r>
        <w:rPr>
          <w:color w:val="643C00"/>
          <w:sz w:val="18"/>
        </w:rPr>
        <w:t>🔗 Patterns: at the intersection | busy intersection | road intersection</w:t>
      </w:r>
    </w:p>
    <w:p>
      <w:pPr>
        <w:spacing w:before="120" w:after="40"/>
      </w:pPr>
      <w:r>
        <w:rPr>
          <w:b/>
          <w:sz w:val="24"/>
        </w:rPr>
        <w:t>invest</w:t>
      </w:r>
      <w:r>
        <w:rPr>
          <w:sz w:val="22"/>
        </w:rPr>
        <w:t xml:space="preserve">  —  Đầu tư — To put money into something for profit</w:t>
      </w:r>
    </w:p>
    <w:p>
      <w:pPr>
        <w:spacing w:before="0" w:after="40"/>
        <w:ind w:left="283"/>
      </w:pPr>
      <w:r>
        <w:rPr>
          <w:color w:val="505050"/>
          <w:sz w:val="18"/>
        </w:rPr>
        <w:t>Phát âm: in-VEST</w:t>
        <w:br/>
      </w:r>
      <w:r>
        <w:rPr>
          <w:color w:val="505050"/>
          <w:sz w:val="18"/>
        </w:rPr>
        <w:t>Collocations: invest in, invest money, invest time</w:t>
        <w:br/>
      </w:r>
      <w:r>
        <w:rPr>
          <w:color w:val="505050"/>
          <w:sz w:val="18"/>
        </w:rPr>
        <w:t>Synonyms: fund, finance, put money into</w:t>
        <w:br/>
      </w:r>
      <w:r>
        <w:rPr>
          <w:color w:val="505050"/>
          <w:sz w:val="18"/>
        </w:rPr>
        <w:t>Antonyms: withdraw, divest</w:t>
        <w:br/>
      </w:r>
    </w:p>
    <w:p>
      <w:pPr>
        <w:spacing w:before="0" w:after="40"/>
        <w:ind w:left="283"/>
      </w:pPr>
      <w:r>
        <w:rPr>
          <w:i/>
          <w:sz w:val="20"/>
        </w:rPr>
        <w:t>📝 She invested in real estate.</w:t>
      </w:r>
      <w:r>
        <w:br/>
      </w:r>
      <w:r>
        <w:rPr>
          <w:color w:val="006400"/>
          <w:sz w:val="20"/>
        </w:rPr>
        <w:t xml:space="preserve">    → Cô ấy đầu tư vào bất động sản.</w:t>
      </w:r>
    </w:p>
    <w:p>
      <w:pPr>
        <w:spacing w:before="0" w:after="40"/>
        <w:ind w:left="283"/>
      </w:pPr>
      <w:r>
        <w:rPr>
          <w:color w:val="005078"/>
          <w:sz w:val="18"/>
        </w:rPr>
        <w:t>💡 Động từ: đầu tư. Dùng cho cả tiền bạc và thời gian/công sức. 'Invest in' + lĩnh vực/đối tượng.</w:t>
      </w:r>
    </w:p>
    <w:p>
      <w:pPr>
        <w:spacing w:before="0" w:after="40"/>
        <w:ind w:left="283"/>
      </w:pPr>
      <w:r>
        <w:rPr>
          <w:i/>
          <w:sz w:val="18"/>
        </w:rPr>
        <w:t>✏️ You should invest in yourself.</w:t>
      </w:r>
      <w:r>
        <w:br/>
      </w:r>
      <w:r>
        <w:rPr>
          <w:color w:val="006400"/>
          <w:sz w:val="18"/>
        </w:rPr>
        <w:t xml:space="preserve">    → Bạn nên đầu tư vào bản thân.</w:t>
      </w:r>
      <w:r>
        <w:br/>
      </w:r>
      <w:r>
        <w:rPr>
          <w:i/>
          <w:sz w:val="18"/>
        </w:rPr>
        <w:t>✏️ They invested heavily in technology.</w:t>
      </w:r>
      <w:r>
        <w:br/>
      </w:r>
      <w:r>
        <w:rPr>
          <w:color w:val="006400"/>
          <w:sz w:val="18"/>
        </w:rPr>
        <w:t xml:space="preserve">    → Họ đầu tư mạnh vào công nghệ.</w:t>
      </w:r>
    </w:p>
    <w:p>
      <w:pPr>
        <w:spacing w:before="0" w:after="80"/>
        <w:ind w:left="283"/>
      </w:pPr>
      <w:r>
        <w:rPr>
          <w:color w:val="643C00"/>
          <w:sz w:val="18"/>
        </w:rPr>
        <w:t>🔗 Patterns: invest in + noun | invest money/time | invest heavily</w:t>
      </w:r>
    </w:p>
    <w:p>
      <w:pPr>
        <w:spacing w:before="120" w:after="40"/>
      </w:pPr>
      <w:r>
        <w:rPr>
          <w:b/>
          <w:sz w:val="24"/>
        </w:rPr>
        <w:t>invisible</w:t>
      </w:r>
      <w:r>
        <w:rPr>
          <w:sz w:val="22"/>
        </w:rPr>
        <w:t xml:space="preserve">  —  Vô hình, không nhìn thấy được — Unable to be seen</w:t>
      </w:r>
    </w:p>
    <w:p>
      <w:pPr>
        <w:spacing w:before="0" w:after="40"/>
        <w:ind w:left="283"/>
      </w:pPr>
      <w:r>
        <w:rPr>
          <w:color w:val="505050"/>
          <w:sz w:val="18"/>
        </w:rPr>
        <w:t>Phát âm: in-VIZ-uh-buhl</w:t>
        <w:br/>
      </w:r>
      <w:r>
        <w:rPr>
          <w:color w:val="505050"/>
          <w:sz w:val="18"/>
        </w:rPr>
        <w:t>Collocations: invisible to, become invisible, invisible hand</w:t>
        <w:br/>
      </w:r>
      <w:r>
        <w:rPr>
          <w:color w:val="505050"/>
          <w:sz w:val="18"/>
        </w:rPr>
        <w:t>Synonyms: unseen, hidden, undetectable</w:t>
        <w:br/>
      </w:r>
      <w:r>
        <w:rPr>
          <w:color w:val="505050"/>
          <w:sz w:val="18"/>
        </w:rPr>
        <w:t>Antonyms: visible, apparent, obvious</w:t>
        <w:br/>
      </w:r>
    </w:p>
    <w:p>
      <w:pPr>
        <w:spacing w:before="0" w:after="40"/>
        <w:ind w:left="283"/>
      </w:pPr>
      <w:r>
        <w:rPr>
          <w:i/>
          <w:sz w:val="20"/>
        </w:rPr>
        <w:t>📝 Germs are invisible to the naked eye.</w:t>
      </w:r>
      <w:r>
        <w:br/>
      </w:r>
      <w:r>
        <w:rPr>
          <w:color w:val="006400"/>
          <w:sz w:val="20"/>
        </w:rPr>
        <w:t xml:space="preserve">    → Vi trùng thì vô hình với mắt thường.</w:t>
      </w:r>
    </w:p>
    <w:p>
      <w:pPr>
        <w:spacing w:before="0" w:after="40"/>
        <w:ind w:left="283"/>
      </w:pPr>
      <w:r>
        <w:rPr>
          <w:color w:val="005078"/>
          <w:sz w:val="18"/>
        </w:rPr>
        <w:t>💡 Dùng khi nói về thứ không thể nhìn thấy bằng mắt thường hoặc nghĩa bóng là bị bỏ qua. Đi với giới từ 'to'.</w:t>
      </w:r>
    </w:p>
    <w:p>
      <w:pPr>
        <w:spacing w:before="0" w:after="40"/>
        <w:ind w:left="283"/>
      </w:pPr>
      <w:r>
        <w:rPr>
          <w:i/>
          <w:sz w:val="18"/>
        </w:rPr>
        <w:t>✏️ The damage was invisible to the untrained eye.</w:t>
      </w:r>
      <w:r>
        <w:br/>
      </w:r>
      <w:r>
        <w:rPr>
          <w:color w:val="006400"/>
          <w:sz w:val="18"/>
        </w:rPr>
        <w:t xml:space="preserve">    → Thiệt hại không thể nhìn thấy với mắt không chuyên.</w:t>
      </w:r>
      <w:r>
        <w:br/>
      </w:r>
      <w:r>
        <w:rPr>
          <w:i/>
          <w:sz w:val="18"/>
        </w:rPr>
        <w:t>✏️ She felt invisible in the large crowd.</w:t>
      </w:r>
      <w:r>
        <w:br/>
      </w:r>
      <w:r>
        <w:rPr>
          <w:color w:val="006400"/>
          <w:sz w:val="18"/>
        </w:rPr>
        <w:t xml:space="preserve">    → Cô ấy cảm thấy vô hình giữa đám đông lớn.</w:t>
      </w:r>
    </w:p>
    <w:p>
      <w:pPr>
        <w:spacing w:before="0" w:after="80"/>
        <w:ind w:left="283"/>
      </w:pPr>
      <w:r>
        <w:rPr>
          <w:color w:val="643C00"/>
          <w:sz w:val="18"/>
        </w:rPr>
        <w:t>🔗 Patterns: invisible to | become invisible | invisible to the naked eye</w:t>
      </w:r>
    </w:p>
    <w:p>
      <w:pPr>
        <w:spacing w:before="120" w:after="40"/>
      </w:pPr>
      <w:r>
        <w:rPr>
          <w:b/>
          <w:sz w:val="24"/>
        </w:rPr>
        <w:t>invoice</w:t>
      </w:r>
      <w:r>
        <w:rPr>
          <w:sz w:val="22"/>
        </w:rPr>
        <w:t xml:space="preserve">  —  hóa đơn — a list of goods or services provided with a statement of the amount owed</w:t>
      </w:r>
    </w:p>
    <w:p>
      <w:pPr>
        <w:spacing w:before="0" w:after="40"/>
        <w:ind w:left="283"/>
      </w:pPr>
      <w:r>
        <w:rPr>
          <w:color w:val="505050"/>
          <w:sz w:val="18"/>
        </w:rPr>
        <w:t>Phát âm: IN-voys</w:t>
        <w:br/>
      </w:r>
      <w:r>
        <w:rPr>
          <w:color w:val="505050"/>
          <w:sz w:val="18"/>
        </w:rPr>
        <w:t>Collocations: send an invoice, invoice number, pay the invoice, invoice date</w:t>
        <w:br/>
      </w:r>
      <w:r>
        <w:rPr>
          <w:color w:val="505050"/>
          <w:sz w:val="18"/>
        </w:rPr>
        <w:t>Synonyms: bill, statement, receipt</w:t>
        <w:br/>
      </w:r>
      <w:r>
        <w:rPr>
          <w:color w:val="505050"/>
          <w:sz w:val="18"/>
        </w:rPr>
        <w:t>Antonyms: payment, credit note</w:t>
        <w:br/>
      </w:r>
    </w:p>
    <w:p>
      <w:pPr>
        <w:spacing w:before="0" w:after="40"/>
        <w:ind w:left="283"/>
      </w:pPr>
      <w:r>
        <w:rPr>
          <w:i/>
          <w:sz w:val="20"/>
        </w:rPr>
        <w:t>📝 Please send the invoice to our accounts department.</w:t>
      </w:r>
      <w:r>
        <w:br/>
      </w:r>
      <w:r>
        <w:rPr>
          <w:color w:val="006400"/>
          <w:sz w:val="20"/>
        </w:rPr>
        <w:t xml:space="preserve">    → Vui lòng gửi hóa đơn đến phòng kế toán của chúng tôi.</w:t>
      </w:r>
    </w:p>
    <w:p>
      <w:pPr>
        <w:spacing w:before="0" w:after="40"/>
        <w:ind w:left="283"/>
      </w:pPr>
      <w:r>
        <w:rPr>
          <w:color w:val="005078"/>
          <w:sz w:val="18"/>
        </w:rPr>
        <w:t>💡 Tài liệu kinh doanh quan trọng liệt kê hàng hóa/dịch vụ và số tiền phải trả. Khác với 'receipt' (biên lai đã thanh toán).</w:t>
      </w:r>
    </w:p>
    <w:p>
      <w:pPr>
        <w:spacing w:before="0" w:after="40"/>
        <w:ind w:left="283"/>
      </w:pPr>
      <w:r>
        <w:rPr>
          <w:i/>
          <w:sz w:val="18"/>
        </w:rPr>
        <w:t>✏️ Please send me an invoice for the consulting services.</w:t>
      </w:r>
      <w:r>
        <w:br/>
      </w:r>
      <w:r>
        <w:rPr>
          <w:color w:val="006400"/>
          <w:sz w:val="18"/>
        </w:rPr>
        <w:t xml:space="preserve">    → Vui lòng gửi tôi hóa đơn cho dịch vụ tư vấn.</w:t>
      </w:r>
      <w:r>
        <w:br/>
      </w:r>
      <w:r>
        <w:rPr>
          <w:i/>
          <w:sz w:val="18"/>
        </w:rPr>
        <w:t>✏️ The invoice is due within 30 days.</w:t>
      </w:r>
      <w:r>
        <w:br/>
      </w:r>
      <w:r>
        <w:rPr>
          <w:color w:val="006400"/>
          <w:sz w:val="18"/>
        </w:rPr>
        <w:t xml:space="preserve">    → Hóa đơn phải thanh toán trong vòng 30 ngày.</w:t>
      </w:r>
    </w:p>
    <w:p>
      <w:pPr>
        <w:spacing w:before="0" w:after="80"/>
        <w:ind w:left="283"/>
      </w:pPr>
      <w:r>
        <w:rPr>
          <w:color w:val="643C00"/>
          <w:sz w:val="18"/>
        </w:rPr>
        <w:t>🔗 Patterns: send/issue an invoice | pay an invoice | invoice number/date</w:t>
      </w:r>
    </w:p>
    <w:p>
      <w:pPr>
        <w:spacing w:before="120" w:after="40"/>
      </w:pPr>
      <w:r>
        <w:rPr>
          <w:b/>
          <w:sz w:val="24"/>
        </w:rPr>
        <w:t>involve</w:t>
      </w:r>
      <w:r>
        <w:rPr>
          <w:sz w:val="22"/>
        </w:rPr>
        <w:t xml:space="preserve">  —  Liên quan, bao gồm — To include as a necessary part</w:t>
      </w:r>
    </w:p>
    <w:p>
      <w:pPr>
        <w:spacing w:before="0" w:after="40"/>
        <w:ind w:left="283"/>
      </w:pPr>
      <w:r>
        <w:rPr>
          <w:color w:val="505050"/>
          <w:sz w:val="18"/>
        </w:rPr>
        <w:t>Phát âm: in-VAHLV</w:t>
        <w:br/>
      </w:r>
      <w:r>
        <w:rPr>
          <w:color w:val="505050"/>
          <w:sz w:val="18"/>
        </w:rPr>
        <w:t>Collocations: involve in, involve doing, get involved</w:t>
        <w:br/>
      </w:r>
      <w:r>
        <w:rPr>
          <w:color w:val="505050"/>
          <w:sz w:val="18"/>
        </w:rPr>
        <w:t>Synonyms: include, require, entail, contain</w:t>
        <w:br/>
      </w:r>
      <w:r>
        <w:rPr>
          <w:color w:val="505050"/>
          <w:sz w:val="18"/>
        </w:rPr>
        <w:t>Antonyms: exclude</w:t>
        <w:br/>
      </w:r>
    </w:p>
    <w:p>
      <w:pPr>
        <w:spacing w:before="0" w:after="40"/>
        <w:ind w:left="283"/>
      </w:pPr>
      <w:r>
        <w:rPr>
          <w:i/>
          <w:sz w:val="20"/>
        </w:rPr>
        <w:t>📝 The project involves three teams.</w:t>
      </w:r>
      <w:r>
        <w:br/>
      </w:r>
      <w:r>
        <w:rPr>
          <w:color w:val="006400"/>
          <w:sz w:val="20"/>
        </w:rPr>
        <w:t xml:space="preserve">    → Dự án liên quan đến ba nhóm.</w:t>
      </w:r>
    </w:p>
    <w:p>
      <w:pPr>
        <w:spacing w:before="0" w:after="40"/>
        <w:ind w:left="283"/>
      </w:pPr>
      <w:r>
        <w:rPr>
          <w:color w:val="005078"/>
          <w:sz w:val="18"/>
        </w:rPr>
        <w:t>💡 'Get involved in' = tham gia vào. 'Involve + V-ing' = đòi hỏi phải làm gì. Rất hay dùng trong mô tả công việc.</w:t>
      </w:r>
    </w:p>
    <w:p>
      <w:pPr>
        <w:spacing w:before="0" w:after="40"/>
        <w:ind w:left="283"/>
      </w:pPr>
      <w:r>
        <w:rPr>
          <w:i/>
          <w:sz w:val="18"/>
        </w:rPr>
        <w:t>✏️ The job involves working with international clients.</w:t>
      </w:r>
      <w:r>
        <w:br/>
      </w:r>
      <w:r>
        <w:rPr>
          <w:color w:val="006400"/>
          <w:sz w:val="18"/>
        </w:rPr>
        <w:t xml:space="preserve">    → Công việc bao gồm làm việc với khách hàng quốc tế.</w:t>
      </w:r>
      <w:r>
        <w:br/>
      </w:r>
      <w:r>
        <w:rPr>
          <w:i/>
          <w:sz w:val="18"/>
        </w:rPr>
        <w:t>✏️ I don't want to get involved in this argument.</w:t>
      </w:r>
      <w:r>
        <w:br/>
      </w:r>
      <w:r>
        <w:rPr>
          <w:color w:val="006400"/>
          <w:sz w:val="18"/>
        </w:rPr>
        <w:t xml:space="preserve">    → Tôi không muốn dính vào cuộc tranh cãi này.</w:t>
      </w:r>
    </w:p>
    <w:p>
      <w:pPr>
        <w:spacing w:before="0" w:after="80"/>
        <w:ind w:left="283"/>
      </w:pPr>
      <w:r>
        <w:rPr>
          <w:color w:val="643C00"/>
          <w:sz w:val="18"/>
        </w:rPr>
        <w:t>🔗 Patterns: involve + V-ing | get involved in | be involved in/with</w:t>
      </w:r>
    </w:p>
    <w:p>
      <w:pPr>
        <w:spacing w:before="120" w:after="40"/>
      </w:pPr>
      <w:r>
        <w:rPr>
          <w:b/>
          <w:sz w:val="24"/>
        </w:rPr>
        <w:t>itinerary</w:t>
      </w:r>
      <w:r>
        <w:rPr>
          <w:sz w:val="22"/>
        </w:rPr>
        <w:t xml:space="preserve">  —  Lịch trình — A planned route or schedule for a trip</w:t>
      </w:r>
    </w:p>
    <w:p>
      <w:pPr>
        <w:spacing w:before="0" w:after="40"/>
        <w:ind w:left="283"/>
      </w:pPr>
      <w:r>
        <w:rPr>
          <w:color w:val="505050"/>
          <w:sz w:val="18"/>
        </w:rPr>
        <w:t>Phát âm: eye-TIN-uh-reh-ree</w:t>
        <w:br/>
      </w:r>
      <w:r>
        <w:rPr>
          <w:color w:val="505050"/>
          <w:sz w:val="18"/>
        </w:rPr>
        <w:t>Collocations: travel itinerary, detailed itinerary, plan an itinerary</w:t>
        <w:br/>
      </w:r>
      <w:r>
        <w:rPr>
          <w:color w:val="505050"/>
          <w:sz w:val="18"/>
        </w:rPr>
        <w:t>Synonyms: schedule, plan, route</w:t>
        <w:br/>
      </w:r>
    </w:p>
    <w:p>
      <w:pPr>
        <w:spacing w:before="0" w:after="40"/>
        <w:ind w:left="283"/>
      </w:pPr>
      <w:r>
        <w:rPr>
          <w:i/>
          <w:sz w:val="20"/>
        </w:rPr>
        <w:t>📝 Our itinerary includes three cities.</w:t>
      </w:r>
      <w:r>
        <w:br/>
      </w:r>
      <w:r>
        <w:rPr>
          <w:color w:val="006400"/>
          <w:sz w:val="20"/>
        </w:rPr>
        <w:t xml:space="preserve">    → Lịch trình của chúng tôi bao gồm ba thành phố.</w:t>
      </w:r>
    </w:p>
    <w:p>
      <w:pPr>
        <w:spacing w:before="0" w:after="40"/>
        <w:ind w:left="283"/>
      </w:pPr>
      <w:r>
        <w:rPr>
          <w:color w:val="005078"/>
          <w:sz w:val="18"/>
        </w:rPr>
        <w:t>💡 Dùng khi nói về kế hoạch chi tiết cho chuyến đi. Thường bao gồm địa điểm, thời gian và hoạt động.</w:t>
      </w:r>
    </w:p>
    <w:p>
      <w:pPr>
        <w:spacing w:before="0" w:after="40"/>
        <w:ind w:left="283"/>
      </w:pPr>
      <w:r>
        <w:rPr>
          <w:i/>
          <w:sz w:val="18"/>
        </w:rPr>
        <w:t>✏️ Can you send me the itinerary for our trip?</w:t>
      </w:r>
      <w:r>
        <w:br/>
      </w:r>
      <w:r>
        <w:rPr>
          <w:color w:val="006400"/>
          <w:sz w:val="18"/>
        </w:rPr>
        <w:t xml:space="preserve">    → Bạn gửi tôi lịch trình chuyến đi được không?</w:t>
      </w:r>
      <w:r>
        <w:br/>
      </w:r>
      <w:r>
        <w:rPr>
          <w:i/>
          <w:sz w:val="18"/>
        </w:rPr>
        <w:t>✏️ We planned a detailed itinerary for the vacation.</w:t>
      </w:r>
      <w:r>
        <w:br/>
      </w:r>
      <w:r>
        <w:rPr>
          <w:color w:val="006400"/>
          <w:sz w:val="18"/>
        </w:rPr>
        <w:t xml:space="preserve">    → Chúng tôi lên lịch trình chi tiết cho kỳ nghỉ.</w:t>
      </w:r>
    </w:p>
    <w:p>
      <w:pPr>
        <w:spacing w:before="0" w:after="80"/>
        <w:ind w:left="283"/>
      </w:pPr>
      <w:r>
        <w:rPr>
          <w:color w:val="643C00"/>
          <w:sz w:val="18"/>
        </w:rPr>
        <w:t>🔗 Patterns: travel itinerary | plan an itinerary | detailed itinerary</w:t>
      </w:r>
    </w:p>
    <w:p>
      <w:pPr>
        <w:pStyle w:val="Heading2"/>
      </w:pPr>
      <w:r>
        <w:t>J</w:t>
      </w:r>
    </w:p>
    <w:p>
      <w:pPr>
        <w:spacing w:before="120" w:after="40"/>
      </w:pPr>
      <w:r>
        <w:rPr>
          <w:b/>
          <w:sz w:val="24"/>
        </w:rPr>
        <w:t>javelin</w:t>
      </w:r>
      <w:r>
        <w:rPr>
          <w:sz w:val="22"/>
        </w:rPr>
        <w:t xml:space="preserve">  —  lao, môn ném lao — a light spear thrown in a competitive sport</w:t>
      </w:r>
    </w:p>
    <w:p>
      <w:pPr>
        <w:spacing w:before="0" w:after="40"/>
        <w:ind w:left="283"/>
      </w:pPr>
      <w:r>
        <w:rPr>
          <w:color w:val="505050"/>
          <w:sz w:val="18"/>
        </w:rPr>
        <w:t>Phát âm: JAV-lin</w:t>
        <w:br/>
      </w:r>
      <w:r>
        <w:rPr>
          <w:color w:val="505050"/>
          <w:sz w:val="18"/>
        </w:rPr>
        <w:t>Collocations: javelin throw, javelin competition, throw the javelin, javelin record</w:t>
        <w:br/>
      </w:r>
      <w:r>
        <w:rPr>
          <w:color w:val="505050"/>
          <w:sz w:val="18"/>
        </w:rPr>
        <w:t>Synonyms: spear, lance, throwing spear</w:t>
        <w:br/>
      </w:r>
    </w:p>
    <w:p>
      <w:pPr>
        <w:spacing w:before="0" w:after="40"/>
        <w:ind w:left="283"/>
      </w:pPr>
      <w:r>
        <w:rPr>
          <w:i/>
          <w:sz w:val="20"/>
        </w:rPr>
        <w:t>📝 She set a new national record in the javelin throw competition.</w:t>
      </w:r>
      <w:r>
        <w:br/>
      </w:r>
      <w:r>
        <w:rPr>
          <w:color w:val="006400"/>
          <w:sz w:val="20"/>
        </w:rPr>
        <w:t xml:space="preserve">    → Cô ấy lập kỷ lục quốc gia mới trong cuộc thi ném lao.</w:t>
      </w:r>
    </w:p>
    <w:p>
      <w:pPr>
        <w:spacing w:before="0" w:after="40"/>
        <w:ind w:left="283"/>
      </w:pPr>
      <w:r>
        <w:rPr>
          <w:color w:val="005078"/>
          <w:sz w:val="18"/>
        </w:rPr>
        <w:t>💡 Môn ném lao trong điền kinh. Lao thi đấu dài khoảng 2.6m (nam) và 2.2m (nữ).</w:t>
      </w:r>
    </w:p>
    <w:p>
      <w:pPr>
        <w:spacing w:before="0" w:after="40"/>
        <w:ind w:left="283"/>
      </w:pPr>
      <w:r>
        <w:rPr>
          <w:i/>
          <w:sz w:val="18"/>
        </w:rPr>
        <w:t>✏️ She threw the javelin over 60 meters.</w:t>
      </w:r>
      <w:r>
        <w:br/>
      </w:r>
      <w:r>
        <w:rPr>
          <w:color w:val="006400"/>
          <w:sz w:val="18"/>
        </w:rPr>
        <w:t xml:space="preserve">    → Cô ấy ném lao hơn 60 mét.</w:t>
      </w:r>
      <w:r>
        <w:br/>
      </w:r>
      <w:r>
        <w:rPr>
          <w:i/>
          <w:sz w:val="18"/>
        </w:rPr>
        <w:t>✏️ Javelin is one of the oldest Olympic sports.</w:t>
      </w:r>
      <w:r>
        <w:br/>
      </w:r>
      <w:r>
        <w:rPr>
          <w:color w:val="006400"/>
          <w:sz w:val="18"/>
        </w:rPr>
        <w:t xml:space="preserve">    → Ném lao là một trong những môn Olympic lâu đời nhất.</w:t>
      </w:r>
    </w:p>
    <w:p>
      <w:pPr>
        <w:spacing w:before="0" w:after="80"/>
        <w:ind w:left="283"/>
      </w:pPr>
      <w:r>
        <w:rPr>
          <w:color w:val="643C00"/>
          <w:sz w:val="18"/>
        </w:rPr>
        <w:t>🔗 Patterns: javelin throw | throw the javelin | javelin competition | javelin record</w:t>
      </w:r>
    </w:p>
    <w:p>
      <w:pPr>
        <w:spacing w:before="120" w:after="40"/>
      </w:pPr>
      <w:r>
        <w:rPr>
          <w:b/>
          <w:sz w:val="24"/>
        </w:rPr>
        <w:t>jaw</w:t>
      </w:r>
      <w:r>
        <w:rPr>
          <w:sz w:val="22"/>
        </w:rPr>
        <w:t xml:space="preserve">  —  Hàm — The upper or lower bony structure of the mouth</w:t>
      </w:r>
    </w:p>
    <w:p>
      <w:pPr>
        <w:spacing w:before="0" w:after="40"/>
        <w:ind w:left="283"/>
      </w:pPr>
      <w:r>
        <w:rPr>
          <w:color w:val="505050"/>
          <w:sz w:val="18"/>
        </w:rPr>
        <w:t>Phát âm: JAW</w:t>
        <w:br/>
      </w:r>
      <w:r>
        <w:rPr>
          <w:color w:val="505050"/>
          <w:sz w:val="18"/>
        </w:rPr>
        <w:t>Collocations: lower jaw, jaw pain, drop your jaw</w:t>
        <w:br/>
      </w:r>
      <w:r>
        <w:rPr>
          <w:color w:val="505050"/>
          <w:sz w:val="18"/>
        </w:rPr>
        <w:t>Synonyms: mandible, chin</w:t>
        <w:br/>
      </w:r>
    </w:p>
    <w:p>
      <w:pPr>
        <w:spacing w:before="0" w:after="40"/>
        <w:ind w:left="283"/>
      </w:pPr>
      <w:r>
        <w:rPr>
          <w:i/>
          <w:sz w:val="20"/>
        </w:rPr>
        <w:t>📝 He broke his jaw in the accident.</w:t>
      </w:r>
      <w:r>
        <w:br/>
      </w:r>
      <w:r>
        <w:rPr>
          <w:color w:val="006400"/>
          <w:sz w:val="20"/>
        </w:rPr>
        <w:t xml:space="preserve">    → Anh ấy bị gãy hàm trong vụ tai nạn.</w:t>
      </w:r>
    </w:p>
    <w:p>
      <w:pPr>
        <w:spacing w:before="0" w:after="40"/>
        <w:ind w:left="283"/>
      </w:pPr>
      <w:r>
        <w:rPr>
          <w:color w:val="005078"/>
          <w:sz w:val="18"/>
        </w:rPr>
        <w:t>💡 Dùng khi nói về phần xương hàm trên hoặc dưới. Thành ngữ 'jaw-dropping' nghĩa là kinh ngạc.</w:t>
      </w:r>
    </w:p>
    <w:p>
      <w:pPr>
        <w:spacing w:before="0" w:after="40"/>
        <w:ind w:left="283"/>
      </w:pPr>
      <w:r>
        <w:rPr>
          <w:i/>
          <w:sz w:val="18"/>
        </w:rPr>
        <w:t>✏️ My jaw hurts when I chew.</w:t>
      </w:r>
      <w:r>
        <w:br/>
      </w:r>
      <w:r>
        <w:rPr>
          <w:color w:val="006400"/>
          <w:sz w:val="18"/>
        </w:rPr>
        <w:t xml:space="preserve">    → Hàm tôi đau khi nhai.</w:t>
      </w:r>
      <w:r>
        <w:br/>
      </w:r>
      <w:r>
        <w:rPr>
          <w:i/>
          <w:sz w:val="18"/>
        </w:rPr>
        <w:t>✏️ Her jaw dropped when she heard the news.</w:t>
      </w:r>
      <w:r>
        <w:br/>
      </w:r>
      <w:r>
        <w:rPr>
          <w:color w:val="006400"/>
          <w:sz w:val="18"/>
        </w:rPr>
        <w:t xml:space="preserve">    → Cô ấy há hốc mồm khi nghe tin.</w:t>
      </w:r>
    </w:p>
    <w:p>
      <w:pPr>
        <w:spacing w:before="0" w:after="80"/>
        <w:ind w:left="283"/>
      </w:pPr>
      <w:r>
        <w:rPr>
          <w:color w:val="643C00"/>
          <w:sz w:val="18"/>
        </w:rPr>
        <w:t>🔗 Patterns: lower/upper jaw | jaw dropped | clench your jaw</w:t>
      </w:r>
    </w:p>
    <w:p>
      <w:pPr>
        <w:spacing w:before="120" w:after="40"/>
      </w:pPr>
      <w:r>
        <w:rPr>
          <w:b/>
          <w:sz w:val="24"/>
        </w:rPr>
        <w:t>jealous</w:t>
      </w:r>
      <w:r>
        <w:rPr>
          <w:sz w:val="22"/>
        </w:rPr>
        <w:t xml:space="preserve">  —  ghen tị, đố kỵ — feeling unhappy because someone has something you want</w:t>
      </w:r>
    </w:p>
    <w:p>
      <w:pPr>
        <w:spacing w:before="0" w:after="40"/>
        <w:ind w:left="283"/>
      </w:pPr>
      <w:r>
        <w:rPr>
          <w:color w:val="505050"/>
          <w:sz w:val="18"/>
        </w:rPr>
        <w:t>Phát âm: JEL-us</w:t>
        <w:br/>
      </w:r>
      <w:r>
        <w:rPr>
          <w:color w:val="505050"/>
          <w:sz w:val="18"/>
        </w:rPr>
        <w:t>Collocations: jealous of, feel jealous, get jealous, jealous boyfriend</w:t>
        <w:br/>
      </w:r>
      <w:r>
        <w:rPr>
          <w:color w:val="505050"/>
          <w:sz w:val="18"/>
        </w:rPr>
        <w:t>Synonyms: envious, resentful, covetous</w:t>
        <w:br/>
      </w:r>
      <w:r>
        <w:rPr>
          <w:color w:val="505050"/>
          <w:sz w:val="18"/>
        </w:rPr>
        <w:t>Antonyms: content, satisfied, supportive</w:t>
        <w:br/>
      </w:r>
    </w:p>
    <w:p>
      <w:pPr>
        <w:spacing w:before="0" w:after="40"/>
        <w:ind w:left="283"/>
      </w:pPr>
      <w:r>
        <w:rPr>
          <w:i/>
          <w:sz w:val="20"/>
        </w:rPr>
        <w:t>📝 She was jealous of her sister's new car.</w:t>
      </w:r>
      <w:r>
        <w:br/>
      </w:r>
      <w:r>
        <w:rPr>
          <w:color w:val="006400"/>
          <w:sz w:val="20"/>
        </w:rPr>
        <w:t xml:space="preserve">    → Cô ấy ghen tị với chiếc xe mới của chị gái.</w:t>
      </w:r>
    </w:p>
    <w:p>
      <w:pPr>
        <w:spacing w:before="0" w:after="40"/>
        <w:ind w:left="283"/>
      </w:pPr>
      <w:r>
        <w:rPr>
          <w:color w:val="005078"/>
          <w:sz w:val="18"/>
        </w:rPr>
        <w:t>💡 Dùng khi ai đó ghen tị vì người khác có thứ mình muốn, hoặc ghen tuông trong tình yêu. Đi với giới từ 'of'.</w:t>
      </w:r>
    </w:p>
    <w:p>
      <w:pPr>
        <w:spacing w:before="0" w:after="40"/>
        <w:ind w:left="283"/>
      </w:pPr>
      <w:r>
        <w:rPr>
          <w:i/>
          <w:sz w:val="18"/>
        </w:rPr>
        <w:t>✏️ He gets jealous whenever she talks to other guys.</w:t>
      </w:r>
      <w:r>
        <w:br/>
      </w:r>
      <w:r>
        <w:rPr>
          <w:color w:val="006400"/>
          <w:sz w:val="18"/>
        </w:rPr>
        <w:t xml:space="preserve">    → Anh ấy ghen tuông mỗi khi cô ấy nói chuyện với người khác.</w:t>
      </w:r>
      <w:r>
        <w:br/>
      </w:r>
      <w:r>
        <w:rPr>
          <w:i/>
          <w:sz w:val="18"/>
        </w:rPr>
        <w:t>✏️ I'm jealous of your cooking skills!</w:t>
      </w:r>
      <w:r>
        <w:br/>
      </w:r>
      <w:r>
        <w:rPr>
          <w:color w:val="006400"/>
          <w:sz w:val="18"/>
        </w:rPr>
        <w:t xml:space="preserve">    → Tôi ghen tị với kỹ năng nấu ăn của bạn!</w:t>
      </w:r>
    </w:p>
    <w:p>
      <w:pPr>
        <w:spacing w:before="0" w:after="80"/>
        <w:ind w:left="283"/>
      </w:pPr>
      <w:r>
        <w:rPr>
          <w:color w:val="643C00"/>
          <w:sz w:val="18"/>
        </w:rPr>
        <w:t>🔗 Patterns: jealous of someone/something | get jealous easily | make someone jealous</w:t>
      </w:r>
    </w:p>
    <w:p>
      <w:pPr>
        <w:spacing w:before="120" w:after="40"/>
      </w:pPr>
      <w:r>
        <w:rPr>
          <w:b/>
          <w:sz w:val="24"/>
        </w:rPr>
        <w:t>jealousy</w:t>
      </w:r>
      <w:r>
        <w:rPr>
          <w:sz w:val="22"/>
        </w:rPr>
        <w:t xml:space="preserve">  —  Sự ghen tị, đố kỵ — A feeling of envy toward someone else's advantages or possessions</w:t>
      </w:r>
    </w:p>
    <w:p>
      <w:pPr>
        <w:spacing w:before="0" w:after="40"/>
        <w:ind w:left="283"/>
      </w:pPr>
      <w:r>
        <w:rPr>
          <w:color w:val="505050"/>
          <w:sz w:val="18"/>
        </w:rPr>
        <w:t>Phát âm: JEL-uh-see</w:t>
        <w:br/>
      </w:r>
      <w:r>
        <w:rPr>
          <w:color w:val="505050"/>
          <w:sz w:val="18"/>
        </w:rPr>
        <w:t>Collocations: feel jealousy, jealousy of, overcome jealousy</w:t>
        <w:br/>
      </w:r>
      <w:r>
        <w:rPr>
          <w:color w:val="505050"/>
          <w:sz w:val="18"/>
        </w:rPr>
        <w:t>Synonyms: envy, covetousness, possessiveness</w:t>
        <w:br/>
      </w:r>
      <w:r>
        <w:rPr>
          <w:color w:val="505050"/>
          <w:sz w:val="18"/>
        </w:rPr>
        <w:t>Antonyms: admiration, contentment, trust</w:t>
        <w:br/>
      </w:r>
    </w:p>
    <w:p>
      <w:pPr>
        <w:spacing w:before="0" w:after="40"/>
        <w:ind w:left="283"/>
      </w:pPr>
      <w:r>
        <w:rPr>
          <w:i/>
          <w:sz w:val="20"/>
        </w:rPr>
        <w:t>📝 Jealousy can destroy even the strongest friendships.</w:t>
      </w:r>
      <w:r>
        <w:br/>
      </w:r>
      <w:r>
        <w:rPr>
          <w:color w:val="006400"/>
          <w:sz w:val="20"/>
        </w:rPr>
        <w:t xml:space="preserve">    → Sự ghen tị có thể phá hủy cả những tình bạn bền chặt nhất.</w:t>
      </w:r>
    </w:p>
    <w:p>
      <w:pPr>
        <w:spacing w:before="0" w:after="40"/>
        <w:ind w:left="283"/>
      </w:pPr>
      <w:r>
        <w:rPr>
          <w:color w:val="005078"/>
          <w:sz w:val="18"/>
        </w:rPr>
        <w:t>💡 Ghen tị với thứ người khác có, hoặc ghen tuông trong tình cảm.</w:t>
      </w:r>
    </w:p>
    <w:p>
      <w:pPr>
        <w:spacing w:before="0" w:after="40"/>
        <w:ind w:left="283"/>
      </w:pPr>
      <w:r>
        <w:rPr>
          <w:i/>
          <w:sz w:val="18"/>
        </w:rPr>
        <w:t>✏️ Jealousy is a destructive emotion.</w:t>
      </w:r>
      <w:r>
        <w:br/>
      </w:r>
      <w:r>
        <w:rPr>
          <w:color w:val="006400"/>
          <w:sz w:val="18"/>
        </w:rPr>
        <w:t xml:space="preserve">    → Ghen tị là cảm xúc phá hoại.</w:t>
      </w:r>
      <w:r>
        <w:br/>
      </w:r>
      <w:r>
        <w:rPr>
          <w:i/>
          <w:sz w:val="18"/>
        </w:rPr>
        <w:t>✏️ He could not hide his jealousy.</w:t>
      </w:r>
      <w:r>
        <w:br/>
      </w:r>
      <w:r>
        <w:rPr>
          <w:color w:val="006400"/>
          <w:sz w:val="18"/>
        </w:rPr>
        <w:t xml:space="preserve">    → Anh ấy không thể giấu sự ghen tị.</w:t>
      </w:r>
    </w:p>
    <w:p>
      <w:pPr>
        <w:spacing w:before="0" w:after="80"/>
        <w:ind w:left="283"/>
      </w:pPr>
      <w:r>
        <w:rPr>
          <w:color w:val="643C00"/>
          <w:sz w:val="18"/>
        </w:rPr>
        <w:t>🔗 Patterns: feel jealousy | jealousy of | overcome jealousy | green with jealousy</w:t>
      </w:r>
    </w:p>
    <w:p>
      <w:pPr>
        <w:spacing w:before="120" w:after="40"/>
      </w:pPr>
      <w:r>
        <w:rPr>
          <w:b/>
          <w:sz w:val="24"/>
        </w:rPr>
        <w:t>jet lag</w:t>
      </w:r>
      <w:r>
        <w:rPr>
          <w:sz w:val="22"/>
        </w:rPr>
        <w:t xml:space="preserve">  —  mệt mỏi do lệch múi giờ — the feeling of tiredness after a long flight across different time zones</w:t>
      </w:r>
    </w:p>
    <w:p>
      <w:pPr>
        <w:spacing w:before="0" w:after="40"/>
        <w:ind w:left="283"/>
      </w:pPr>
      <w:r>
        <w:rPr>
          <w:color w:val="505050"/>
          <w:sz w:val="18"/>
        </w:rPr>
        <w:t>Phát âm: JET-lag</w:t>
        <w:br/>
      </w:r>
      <w:r>
        <w:rPr>
          <w:color w:val="505050"/>
          <w:sz w:val="18"/>
        </w:rPr>
        <w:t>Collocations: suffer from jet lag, overcome jet lag, jet lag symptoms, recover from jet lag</w:t>
        <w:br/>
      </w:r>
      <w:r>
        <w:rPr>
          <w:color w:val="505050"/>
          <w:sz w:val="18"/>
        </w:rPr>
        <w:t>Synonyms: travel fatigue, time zone sickness, flight tiredness</w:t>
        <w:br/>
      </w:r>
      <w:r>
        <w:rPr>
          <w:color w:val="505050"/>
          <w:sz w:val="18"/>
        </w:rPr>
        <w:t>Antonyms: well-rested, adjusted, acclimatized</w:t>
        <w:br/>
      </w:r>
    </w:p>
    <w:p>
      <w:pPr>
        <w:spacing w:before="0" w:after="40"/>
        <w:ind w:left="283"/>
      </w:pPr>
      <w:r>
        <w:rPr>
          <w:i/>
          <w:sz w:val="20"/>
        </w:rPr>
        <w:t>📝 It took me three days to recover from jet lag after flying to Japan.</w:t>
      </w:r>
      <w:r>
        <w:br/>
      </w:r>
      <w:r>
        <w:rPr>
          <w:color w:val="006400"/>
          <w:sz w:val="20"/>
        </w:rPr>
        <w:t xml:space="preserve">    → Tôi mất ba ngày để hồi phục sau khi bị lệch múi giờ khi bay đến Nhật Bản.</w:t>
      </w:r>
    </w:p>
    <w:p>
      <w:pPr>
        <w:spacing w:before="0" w:after="40"/>
        <w:ind w:left="283"/>
      </w:pPr>
      <w:r>
        <w:rPr>
          <w:color w:val="005078"/>
          <w:sz w:val="18"/>
        </w:rPr>
        <w:t>💡 Mệt mỏi do lệch múi giờ sau chuyến bay dài. Thường mất vài ngày để cơ thể điều chỉnh. Rất phổ biến khi nói về du lịch quốc tế.</w:t>
      </w:r>
    </w:p>
    <w:p>
      <w:pPr>
        <w:spacing w:before="0" w:after="40"/>
        <w:ind w:left="283"/>
      </w:pPr>
      <w:r>
        <w:rPr>
          <w:i/>
          <w:sz w:val="18"/>
        </w:rPr>
        <w:t>✏️ I always get terrible jet lag when I fly to Europe.</w:t>
      </w:r>
      <w:r>
        <w:br/>
      </w:r>
      <w:r>
        <w:rPr>
          <w:color w:val="006400"/>
          <w:sz w:val="18"/>
        </w:rPr>
        <w:t xml:space="preserve">    → Tôi luôn bị lệch múi giờ nặng khi bay đến châu Âu.</w:t>
      </w:r>
      <w:r>
        <w:br/>
      </w:r>
      <w:r>
        <w:rPr>
          <w:i/>
          <w:sz w:val="18"/>
        </w:rPr>
        <w:t>✏️ Drink lots of water to help reduce jet lag.</w:t>
      </w:r>
      <w:r>
        <w:br/>
      </w:r>
      <w:r>
        <w:rPr>
          <w:color w:val="006400"/>
          <w:sz w:val="18"/>
        </w:rPr>
        <w:t xml:space="preserve">    → Uống nhiều nước để giúp giảm mệt mỏi do lệch múi giờ.</w:t>
      </w:r>
    </w:p>
    <w:p>
      <w:pPr>
        <w:spacing w:before="0" w:after="80"/>
        <w:ind w:left="283"/>
      </w:pPr>
      <w:r>
        <w:rPr>
          <w:color w:val="643C00"/>
          <w:sz w:val="18"/>
        </w:rPr>
        <w:t>🔗 Patterns: suffer from jet lag | overcome jet lag | jet lag recovery</w:t>
      </w:r>
    </w:p>
    <w:p>
      <w:pPr>
        <w:spacing w:before="120" w:after="40"/>
      </w:pPr>
      <w:r>
        <w:rPr>
          <w:b/>
          <w:sz w:val="24"/>
        </w:rPr>
        <w:t>jingle</w:t>
      </w:r>
      <w:r>
        <w:rPr>
          <w:sz w:val="22"/>
        </w:rPr>
        <w:t xml:space="preserve">  —  nhạc quảng cáo ngắn — a short catchy tune used in advertising</w:t>
      </w:r>
    </w:p>
    <w:p>
      <w:pPr>
        <w:spacing w:before="0" w:after="40"/>
        <w:ind w:left="283"/>
      </w:pPr>
      <w:r>
        <w:rPr>
          <w:color w:val="505050"/>
          <w:sz w:val="18"/>
        </w:rPr>
        <w:t>Phát âm: JING-guhl</w:t>
        <w:br/>
      </w:r>
      <w:r>
        <w:rPr>
          <w:color w:val="505050"/>
          <w:sz w:val="18"/>
        </w:rPr>
        <w:t>Collocations: catchy jingle, advertising jingle, radio jingle, TV jingle</w:t>
        <w:br/>
      </w:r>
      <w:r>
        <w:rPr>
          <w:color w:val="505050"/>
          <w:sz w:val="18"/>
        </w:rPr>
        <w:t>Synonyms: tune, melody, ditty</w:t>
        <w:br/>
      </w:r>
    </w:p>
    <w:p>
      <w:pPr>
        <w:spacing w:before="0" w:after="40"/>
        <w:ind w:left="283"/>
      </w:pPr>
      <w:r>
        <w:rPr>
          <w:i/>
          <w:sz w:val="20"/>
        </w:rPr>
        <w:t>📝 That jingle from the cereal commercial has been stuck in my head all day.</w:t>
      </w:r>
      <w:r>
        <w:br/>
      </w:r>
      <w:r>
        <w:rPr>
          <w:color w:val="006400"/>
          <w:sz w:val="20"/>
        </w:rPr>
        <w:t xml:space="preserve">    → Bài nhạc quảng cáo ngũ cốc đó cứ vang mãi trong đầu tôi cả ngày.</w:t>
      </w:r>
    </w:p>
    <w:p>
      <w:pPr>
        <w:spacing w:before="0" w:after="40"/>
        <w:ind w:left="283"/>
      </w:pPr>
      <w:r>
        <w:rPr>
          <w:color w:val="005078"/>
          <w:sz w:val="18"/>
        </w:rPr>
        <w:t>💡 Đoạn nhạc ngắn dễ nhớ trong quảng cáo. Jingle hay giúp người tiêu dùng nhớ thương hiệu lâu dài.</w:t>
      </w:r>
    </w:p>
    <w:p>
      <w:pPr>
        <w:spacing w:before="0" w:after="40"/>
        <w:ind w:left="283"/>
      </w:pPr>
      <w:r>
        <w:rPr>
          <w:i/>
          <w:sz w:val="18"/>
        </w:rPr>
        <w:t>✏️ The jingle is so catchy I can't stop humming it.</w:t>
      </w:r>
      <w:r>
        <w:br/>
      </w:r>
      <w:r>
        <w:rPr>
          <w:color w:val="006400"/>
          <w:sz w:val="18"/>
        </w:rPr>
        <w:t xml:space="preserve">    → Nhạc quảng cáo bắt tai đến nỗi tôi không ngừng ngân nga.</w:t>
      </w:r>
      <w:r>
        <w:br/>
      </w:r>
      <w:r>
        <w:rPr>
          <w:i/>
          <w:sz w:val="18"/>
        </w:rPr>
        <w:t>✏️ He writes jingles for radio commercials.</w:t>
      </w:r>
      <w:r>
        <w:br/>
      </w:r>
      <w:r>
        <w:rPr>
          <w:color w:val="006400"/>
          <w:sz w:val="18"/>
        </w:rPr>
        <w:t xml:space="preserve">    → Anh ấy viết nhạc quảng cáo cho đài phát thanh.</w:t>
      </w:r>
    </w:p>
    <w:p>
      <w:pPr>
        <w:spacing w:before="0" w:after="80"/>
        <w:ind w:left="283"/>
      </w:pPr>
      <w:r>
        <w:rPr>
          <w:color w:val="643C00"/>
          <w:sz w:val="18"/>
        </w:rPr>
        <w:t>🔗 Patterns: catchy jingle | advertising jingle | radio/TV jingle | write a jingle</w:t>
      </w:r>
    </w:p>
    <w:p>
      <w:pPr>
        <w:spacing w:before="120" w:after="40"/>
      </w:pPr>
      <w:r>
        <w:rPr>
          <w:b/>
          <w:sz w:val="24"/>
        </w:rPr>
        <w:t>journal</w:t>
      </w:r>
      <w:r>
        <w:rPr>
          <w:sz w:val="22"/>
        </w:rPr>
        <w:t xml:space="preserve">  —  Tạp chí khoa học — A periodical publication containing scholarly articles</w:t>
      </w:r>
    </w:p>
    <w:p>
      <w:pPr>
        <w:spacing w:before="0" w:after="40"/>
        <w:ind w:left="283"/>
      </w:pPr>
      <w:r>
        <w:rPr>
          <w:color w:val="505050"/>
          <w:sz w:val="18"/>
        </w:rPr>
        <w:t>Phát âm: JUR-nuhl</w:t>
        <w:br/>
      </w:r>
      <w:r>
        <w:rPr>
          <w:color w:val="505050"/>
          <w:sz w:val="18"/>
        </w:rPr>
        <w:t>Collocations: academic journal, scientific journal, journal article</w:t>
        <w:br/>
      </w:r>
      <w:r>
        <w:rPr>
          <w:color w:val="505050"/>
          <w:sz w:val="18"/>
        </w:rPr>
        <w:t>Synonyms: periodical, publication, magazine</w:t>
        <w:br/>
      </w:r>
    </w:p>
    <w:p>
      <w:pPr>
        <w:spacing w:before="0" w:after="40"/>
        <w:ind w:left="283"/>
      </w:pPr>
      <w:r>
        <w:rPr>
          <w:i/>
          <w:sz w:val="20"/>
        </w:rPr>
        <w:t>📝 The findings were published in a leading medical journal.</w:t>
      </w:r>
      <w:r>
        <w:br/>
      </w:r>
      <w:r>
        <w:rPr>
          <w:color w:val="006400"/>
          <w:sz w:val="20"/>
        </w:rPr>
        <w:t xml:space="preserve">    → Kết quả được công bố trên tạp chí y khoa hàng đầu.</w:t>
      </w:r>
    </w:p>
    <w:p>
      <w:pPr>
        <w:spacing w:before="0" w:after="40"/>
        <w:ind w:left="283"/>
      </w:pPr>
      <w:r>
        <w:rPr>
          <w:color w:val="005078"/>
          <w:sz w:val="18"/>
        </w:rPr>
        <w:t>💡 Trong học thuật, 'journal' khác 'magazine' - journal chứa bài nghiên cứu chuyên sâu. Cũng có nghĩa là nhật ký cá nhân.</w:t>
      </w:r>
    </w:p>
    <w:p>
      <w:pPr>
        <w:spacing w:before="0" w:after="40"/>
        <w:ind w:left="283"/>
      </w:pPr>
      <w:r>
        <w:rPr>
          <w:i/>
          <w:sz w:val="18"/>
        </w:rPr>
        <w:t>✏️ She published three articles in international journals this year.</w:t>
      </w:r>
      <w:r>
        <w:br/>
      </w:r>
      <w:r>
        <w:rPr>
          <w:color w:val="006400"/>
          <w:sz w:val="18"/>
        </w:rPr>
        <w:t xml:space="preserve">    → Cô ấy xuất bản ba bài báo trên tạp chí quốc tế năm nay.</w:t>
      </w:r>
      <w:r>
        <w:br/>
      </w:r>
      <w:r>
        <w:rPr>
          <w:i/>
          <w:sz w:val="18"/>
        </w:rPr>
        <w:t>✏️ I keep a journal to write down my thoughts every day.</w:t>
      </w:r>
      <w:r>
        <w:br/>
      </w:r>
      <w:r>
        <w:rPr>
          <w:color w:val="006400"/>
          <w:sz w:val="18"/>
        </w:rPr>
        <w:t xml:space="preserve">    → Tôi viết nhật ký để ghi lại suy nghĩ mỗi ngày.</w:t>
      </w:r>
    </w:p>
    <w:p>
      <w:pPr>
        <w:spacing w:before="0" w:after="80"/>
        <w:ind w:left="283"/>
      </w:pPr>
      <w:r>
        <w:rPr>
          <w:color w:val="643C00"/>
          <w:sz w:val="18"/>
        </w:rPr>
        <w:t>🔗 Patterns: academic/scientific journal | publish in a journal | journal article | keep a journal</w:t>
      </w:r>
    </w:p>
    <w:p>
      <w:pPr>
        <w:spacing w:before="120" w:after="40"/>
      </w:pPr>
      <w:r>
        <w:rPr>
          <w:b/>
          <w:sz w:val="24"/>
        </w:rPr>
        <w:t>journalist</w:t>
      </w:r>
      <w:r>
        <w:rPr>
          <w:sz w:val="22"/>
        </w:rPr>
        <w:t xml:space="preserve">  —  Nhà báo — A person who writes or reports news for media</w:t>
      </w:r>
    </w:p>
    <w:p>
      <w:pPr>
        <w:spacing w:before="0" w:after="40"/>
        <w:ind w:left="283"/>
      </w:pPr>
      <w:r>
        <w:rPr>
          <w:color w:val="505050"/>
          <w:sz w:val="18"/>
        </w:rPr>
        <w:t>Phát âm: JUR-nuh-list</w:t>
        <w:br/>
      </w:r>
      <w:r>
        <w:rPr>
          <w:color w:val="505050"/>
          <w:sz w:val="18"/>
        </w:rPr>
        <w:t>Collocations: investigative journalist, freelance journalist, journalist report</w:t>
        <w:br/>
      </w:r>
      <w:r>
        <w:rPr>
          <w:color w:val="505050"/>
          <w:sz w:val="18"/>
        </w:rPr>
        <w:t>Synonyms: reporter, correspondent, newsperson</w:t>
        <w:br/>
      </w:r>
    </w:p>
    <w:p>
      <w:pPr>
        <w:spacing w:before="0" w:after="40"/>
        <w:ind w:left="283"/>
      </w:pPr>
      <w:r>
        <w:rPr>
          <w:i/>
          <w:sz w:val="20"/>
        </w:rPr>
        <w:t>📝 The journalist interviewed the president about the new policy.</w:t>
      </w:r>
      <w:r>
        <w:br/>
      </w:r>
      <w:r>
        <w:rPr>
          <w:color w:val="006400"/>
          <w:sz w:val="20"/>
        </w:rPr>
        <w:t xml:space="preserve">    → Nhà báo phỏng vấn tổng thống về chính sách mới.</w:t>
      </w:r>
    </w:p>
    <w:p>
      <w:pPr>
        <w:spacing w:before="0" w:after="40"/>
        <w:ind w:left="283"/>
      </w:pPr>
      <w:r>
        <w:rPr>
          <w:color w:val="005078"/>
          <w:sz w:val="18"/>
        </w:rPr>
        <w:t>💡 'Journalist' là từ trang trọng hơn 'reporter'. 'Investigative journalist' là nhà báo điều tra, chuyên phanh phui sự thật.</w:t>
      </w:r>
    </w:p>
    <w:p>
      <w:pPr>
        <w:spacing w:before="0" w:after="40"/>
        <w:ind w:left="283"/>
      </w:pPr>
      <w:r>
        <w:rPr>
          <w:i/>
          <w:sz w:val="18"/>
        </w:rPr>
        <w:t>✏️ The journalist risked her life to report from the war zone.</w:t>
      </w:r>
      <w:r>
        <w:br/>
      </w:r>
      <w:r>
        <w:rPr>
          <w:color w:val="006400"/>
          <w:sz w:val="18"/>
        </w:rPr>
        <w:t xml:space="preserve">    → Nhà báo liều mạng để đưa tin từ vùng chiến sự.</w:t>
      </w:r>
      <w:r>
        <w:br/>
      </w:r>
      <w:r>
        <w:rPr>
          <w:i/>
          <w:sz w:val="18"/>
        </w:rPr>
        <w:t>✏️ He works as a freelance journalist for several newspapers.</w:t>
      </w:r>
      <w:r>
        <w:br/>
      </w:r>
      <w:r>
        <w:rPr>
          <w:color w:val="006400"/>
          <w:sz w:val="18"/>
        </w:rPr>
        <w:t xml:space="preserve">    → Anh ấy làm nhà báo tự do cho nhiều tờ báo.</w:t>
      </w:r>
    </w:p>
    <w:p>
      <w:pPr>
        <w:spacing w:before="0" w:after="80"/>
        <w:ind w:left="283"/>
      </w:pPr>
      <w:r>
        <w:rPr>
          <w:color w:val="643C00"/>
          <w:sz w:val="18"/>
        </w:rPr>
        <w:t>🔗 Patterns: investigative journalist | freelance journalist | citizen journalist | journalist's source</w:t>
      </w:r>
    </w:p>
    <w:p>
      <w:pPr>
        <w:spacing w:before="120" w:after="40"/>
      </w:pPr>
      <w:r>
        <w:rPr>
          <w:b/>
          <w:sz w:val="24"/>
        </w:rPr>
        <w:t>jump at</w:t>
      </w:r>
      <w:r>
        <w:rPr>
          <w:sz w:val="22"/>
        </w:rPr>
        <w:t xml:space="preserve">  —  nhanh chóng chấp nhận, chớp lấy — to accept something eagerly</w:t>
      </w:r>
    </w:p>
    <w:p>
      <w:pPr>
        <w:spacing w:before="0" w:after="40"/>
        <w:ind w:left="283"/>
      </w:pPr>
      <w:r>
        <w:rPr>
          <w:color w:val="505050"/>
          <w:sz w:val="18"/>
        </w:rPr>
        <w:t>Phát âm: JUMP at</w:t>
        <w:br/>
      </w:r>
      <w:r>
        <w:rPr>
          <w:color w:val="505050"/>
          <w:sz w:val="18"/>
        </w:rPr>
        <w:t>Collocations: jump at the chance, jump at the opportunity, jump at the offer, jump at the idea</w:t>
        <w:br/>
      </w:r>
      <w:r>
        <w:rPr>
          <w:color w:val="505050"/>
          <w:sz w:val="18"/>
        </w:rPr>
        <w:t>Synonyms: seize, grab, embrace</w:t>
        <w:br/>
      </w:r>
      <w:r>
        <w:rPr>
          <w:color w:val="505050"/>
          <w:sz w:val="18"/>
        </w:rPr>
        <w:t>Antonyms: reject, decline, pass up</w:t>
        <w:br/>
      </w:r>
    </w:p>
    <w:p>
      <w:pPr>
        <w:spacing w:before="0" w:after="40"/>
        <w:ind w:left="283"/>
      </w:pPr>
      <w:r>
        <w:rPr>
          <w:i/>
          <w:sz w:val="20"/>
        </w:rPr>
        <w:t>📝 She jumped at the chance to study abroad for a semester.</w:t>
      </w:r>
      <w:r>
        <w:br/>
      </w:r>
      <w:r>
        <w:rPr>
          <w:color w:val="006400"/>
          <w:sz w:val="20"/>
        </w:rPr>
        <w:t xml:space="preserve">    → Cô ấy chớp lấy cơ hội du học một học kỳ.</w:t>
      </w:r>
    </w:p>
    <w:p>
      <w:pPr>
        <w:spacing w:before="0" w:after="40"/>
        <w:ind w:left="283"/>
      </w:pPr>
      <w:r>
        <w:rPr>
          <w:color w:val="005078"/>
          <w:sz w:val="18"/>
        </w:rPr>
        <w:t>💡 Dùng khi ai đó nhiệt tình chấp nhận một cơ hội hoặc lời đề nghị ngay lập tức. Thể hiện sự háo hức, không do dự.</w:t>
      </w:r>
    </w:p>
    <w:p>
      <w:pPr>
        <w:spacing w:before="0" w:after="40"/>
        <w:ind w:left="283"/>
      </w:pPr>
      <w:r>
        <w:rPr>
          <w:i/>
          <w:sz w:val="18"/>
        </w:rPr>
        <w:t>✏️ He jumped at the opportunity to work in London.</w:t>
      </w:r>
      <w:r>
        <w:br/>
      </w:r>
      <w:r>
        <w:rPr>
          <w:color w:val="006400"/>
          <w:sz w:val="18"/>
        </w:rPr>
        <w:t xml:space="preserve">    → Anh ấy chớp lấy cơ hội làm việc ở London.</w:t>
      </w:r>
      <w:r>
        <w:br/>
      </w:r>
      <w:r>
        <w:rPr>
          <w:i/>
          <w:sz w:val="18"/>
        </w:rPr>
        <w:t>✏️ Any musician would jump at the chance to perform there.</w:t>
      </w:r>
      <w:r>
        <w:br/>
      </w:r>
      <w:r>
        <w:rPr>
          <w:color w:val="006400"/>
          <w:sz w:val="18"/>
        </w:rPr>
        <w:t xml:space="preserve">    → Bất kỳ nhạc sĩ nào cũng sẽ chớp lấy cơ hội biểu diễn ở đó.</w:t>
      </w:r>
    </w:p>
    <w:p>
      <w:pPr>
        <w:spacing w:before="0" w:after="80"/>
        <w:ind w:left="283"/>
      </w:pPr>
      <w:r>
        <w:rPr>
          <w:color w:val="643C00"/>
          <w:sz w:val="18"/>
        </w:rPr>
        <w:t>🔗 Patterns: jump at the chance/opportunity | jump at the offer | jump at the idea | jump at it</w:t>
      </w:r>
    </w:p>
    <w:p>
      <w:pPr>
        <w:spacing w:before="120" w:after="40"/>
      </w:pPr>
      <w:r>
        <w:rPr>
          <w:b/>
          <w:sz w:val="24"/>
        </w:rPr>
        <w:t>junction</w:t>
      </w:r>
      <w:r>
        <w:rPr>
          <w:sz w:val="22"/>
        </w:rPr>
        <w:t xml:space="preserve">  —  ngã tư, nút giao — a place where two or more roads or railway lines meet</w:t>
      </w:r>
    </w:p>
    <w:p>
      <w:pPr>
        <w:spacing w:before="0" w:after="40"/>
        <w:ind w:left="283"/>
      </w:pPr>
      <w:r>
        <w:rPr>
          <w:color w:val="505050"/>
          <w:sz w:val="18"/>
        </w:rPr>
        <w:t>Phát âm: JUHNK-shun</w:t>
        <w:br/>
      </w:r>
      <w:r>
        <w:rPr>
          <w:color w:val="505050"/>
          <w:sz w:val="18"/>
        </w:rPr>
        <w:t>Collocations: road junction, motorway junction, busy junction, at the junction</w:t>
        <w:br/>
      </w:r>
      <w:r>
        <w:rPr>
          <w:color w:val="505050"/>
          <w:sz w:val="18"/>
        </w:rPr>
        <w:t>Synonyms: intersection, crossroads, interchange</w:t>
        <w:br/>
      </w:r>
      <w:r>
        <w:rPr>
          <w:color w:val="505050"/>
          <w:sz w:val="18"/>
        </w:rPr>
        <w:t>Antonyms: straight road, dead end, cul-de-sac</w:t>
        <w:br/>
      </w:r>
    </w:p>
    <w:p>
      <w:pPr>
        <w:spacing w:before="0" w:after="40"/>
        <w:ind w:left="283"/>
      </w:pPr>
      <w:r>
        <w:rPr>
          <w:i/>
          <w:sz w:val="20"/>
        </w:rPr>
        <w:t>📝 Turn left at the next junction to reach the shopping centre.</w:t>
      </w:r>
      <w:r>
        <w:br/>
      </w:r>
      <w:r>
        <w:rPr>
          <w:color w:val="006400"/>
          <w:sz w:val="20"/>
        </w:rPr>
        <w:t xml:space="preserve">    → Rẽ trái ở ngã tư tiếp theo để đến trung tâm mua sắm.</w:t>
      </w:r>
    </w:p>
    <w:p>
      <w:pPr>
        <w:spacing w:before="0" w:after="40"/>
        <w:ind w:left="283"/>
      </w:pPr>
      <w:r>
        <w:rPr>
          <w:color w:val="005078"/>
          <w:sz w:val="18"/>
        </w:rPr>
        <w:t>💡 Điểm giao nhau của đường bộ hoặc đường sắt. Ở Anh dùng nhiều hơn intersection (Mỹ).</w:t>
      </w:r>
    </w:p>
    <w:p>
      <w:pPr>
        <w:spacing w:before="0" w:after="40"/>
        <w:ind w:left="283"/>
      </w:pPr>
      <w:r>
        <w:rPr>
          <w:i/>
          <w:sz w:val="18"/>
        </w:rPr>
        <w:t>✏️ Take the third exit at the junction.</w:t>
      </w:r>
      <w:r>
        <w:br/>
      </w:r>
      <w:r>
        <w:rPr>
          <w:color w:val="006400"/>
          <w:sz w:val="18"/>
        </w:rPr>
        <w:t xml:space="preserve">    → Đi lối ra thứ ba ở nút giao.</w:t>
      </w:r>
      <w:r>
        <w:br/>
      </w:r>
      <w:r>
        <w:rPr>
          <w:i/>
          <w:sz w:val="18"/>
        </w:rPr>
        <w:t>✏️ There was an accident at the junction.</w:t>
      </w:r>
      <w:r>
        <w:br/>
      </w:r>
      <w:r>
        <w:rPr>
          <w:color w:val="006400"/>
          <w:sz w:val="18"/>
        </w:rPr>
        <w:t xml:space="preserve">    → Có tai nạn ở ngã tư.</w:t>
      </w:r>
    </w:p>
    <w:p>
      <w:pPr>
        <w:spacing w:before="0" w:after="80"/>
        <w:ind w:left="283"/>
      </w:pPr>
      <w:r>
        <w:rPr>
          <w:color w:val="643C00"/>
          <w:sz w:val="18"/>
        </w:rPr>
        <w:t>🔗 Patterns: at the junction | road junction | motorway junction | busy junction</w:t>
      </w:r>
    </w:p>
    <w:p>
      <w:pPr>
        <w:spacing w:before="120" w:after="40"/>
      </w:pPr>
      <w:r>
        <w:rPr>
          <w:b/>
          <w:sz w:val="24"/>
        </w:rPr>
        <w:t>jury</w:t>
      </w:r>
      <w:r>
        <w:rPr>
          <w:sz w:val="22"/>
        </w:rPr>
        <w:t xml:space="preserve">  —  Bồi thẩm đoàn — A group of people who decide if someone is guilty in a trial</w:t>
      </w:r>
    </w:p>
    <w:p>
      <w:pPr>
        <w:spacing w:before="0" w:after="40"/>
        <w:ind w:left="283"/>
      </w:pPr>
      <w:r>
        <w:rPr>
          <w:color w:val="505050"/>
          <w:sz w:val="18"/>
        </w:rPr>
        <w:t>Phát âm: JOOR-ee</w:t>
        <w:br/>
      </w:r>
      <w:r>
        <w:rPr>
          <w:color w:val="505050"/>
          <w:sz w:val="18"/>
        </w:rPr>
        <w:t>Collocations: jury duty, jury trial, jury member</w:t>
        <w:br/>
      </w:r>
      <w:r>
        <w:rPr>
          <w:color w:val="505050"/>
          <w:sz w:val="18"/>
        </w:rPr>
        <w:t>Synonyms: panel, tribunal, judges</w:t>
        <w:br/>
      </w:r>
    </w:p>
    <w:p>
      <w:pPr>
        <w:spacing w:before="0" w:after="40"/>
        <w:ind w:left="283"/>
      </w:pPr>
      <w:r>
        <w:rPr>
          <w:i/>
          <w:sz w:val="20"/>
        </w:rPr>
        <w:t>📝 The jury deliberated for three days before reaching a decision.</w:t>
      </w:r>
      <w:r>
        <w:br/>
      </w:r>
      <w:r>
        <w:rPr>
          <w:color w:val="006400"/>
          <w:sz w:val="20"/>
        </w:rPr>
        <w:t xml:space="preserve">    → Bồi thẩm đoàn thảo luận ba ngày trước khi đưa ra quyết định.</w:t>
      </w:r>
    </w:p>
    <w:p>
      <w:pPr>
        <w:spacing w:before="0" w:after="40"/>
        <w:ind w:left="283"/>
      </w:pPr>
      <w:r>
        <w:rPr>
          <w:color w:val="005078"/>
          <w:sz w:val="18"/>
        </w:rPr>
        <w:t>💡 Hệ thống bồi thẩm đoàn phổ biến ở Mỹ, Anh. Công dân có thể bị gọi làm 'jury duty' (nghĩa vụ bồi thẩm). Việt Nam không có hệ thống này.</w:t>
      </w:r>
    </w:p>
    <w:p>
      <w:pPr>
        <w:spacing w:before="0" w:after="40"/>
        <w:ind w:left="283"/>
      </w:pPr>
      <w:r>
        <w:rPr>
          <w:i/>
          <w:sz w:val="18"/>
        </w:rPr>
        <w:t>✏️ The jury found the defendant guilty of fraud.</w:t>
      </w:r>
      <w:r>
        <w:br/>
      </w:r>
      <w:r>
        <w:rPr>
          <w:color w:val="006400"/>
          <w:sz w:val="18"/>
        </w:rPr>
        <w:t xml:space="preserve">    → Bồi thẩm đoàn kết luận bị cáo có tội lừa đảo.</w:t>
      </w:r>
      <w:r>
        <w:br/>
      </w:r>
      <w:r>
        <w:rPr>
          <w:i/>
          <w:sz w:val="18"/>
        </w:rPr>
        <w:t>✏️ He was called for jury duty last month.</w:t>
      </w:r>
      <w:r>
        <w:br/>
      </w:r>
      <w:r>
        <w:rPr>
          <w:color w:val="006400"/>
          <w:sz w:val="18"/>
        </w:rPr>
        <w:t xml:space="preserve">    → Anh ấy được gọi làm nghĩa vụ bồi thẩm tháng trước.</w:t>
      </w:r>
    </w:p>
    <w:p>
      <w:pPr>
        <w:spacing w:before="0" w:after="80"/>
        <w:ind w:left="283"/>
      </w:pPr>
      <w:r>
        <w:rPr>
          <w:color w:val="643C00"/>
          <w:sz w:val="18"/>
        </w:rPr>
        <w:t>🔗 Patterns: jury duty | jury trial | jury member | the jury is still out (idiom)</w:t>
      </w:r>
    </w:p>
    <w:p>
      <w:pPr>
        <w:spacing w:before="120" w:after="40"/>
      </w:pPr>
      <w:r>
        <w:rPr>
          <w:b/>
          <w:sz w:val="24"/>
        </w:rPr>
        <w:t>justice</w:t>
      </w:r>
      <w:r>
        <w:rPr>
          <w:sz w:val="22"/>
        </w:rPr>
        <w:t xml:space="preserve">  —  Công lý, sự công bằng — Fairness in the way people are treated</w:t>
      </w:r>
    </w:p>
    <w:p>
      <w:pPr>
        <w:spacing w:before="0" w:after="40"/>
        <w:ind w:left="283"/>
      </w:pPr>
      <w:r>
        <w:rPr>
          <w:color w:val="505050"/>
          <w:sz w:val="18"/>
        </w:rPr>
        <w:t>Phát âm: JUS-tis</w:t>
        <w:br/>
      </w:r>
      <w:r>
        <w:rPr>
          <w:color w:val="505050"/>
          <w:sz w:val="18"/>
        </w:rPr>
        <w:t>Collocations: social justice, justice system, bring to justice</w:t>
        <w:br/>
      </w:r>
      <w:r>
        <w:rPr>
          <w:color w:val="505050"/>
          <w:sz w:val="18"/>
        </w:rPr>
        <w:t>Synonyms: fairness, equity, righteousness</w:t>
        <w:br/>
      </w:r>
      <w:r>
        <w:rPr>
          <w:color w:val="505050"/>
          <w:sz w:val="18"/>
        </w:rPr>
        <w:t>Antonyms: injustice, unfairness</w:t>
        <w:br/>
      </w:r>
    </w:p>
    <w:p>
      <w:pPr>
        <w:spacing w:before="0" w:after="40"/>
        <w:ind w:left="283"/>
      </w:pPr>
      <w:r>
        <w:rPr>
          <w:i/>
          <w:sz w:val="20"/>
        </w:rPr>
        <w:t>📝 Everyone deserves justice and equal treatment.</w:t>
      </w:r>
      <w:r>
        <w:br/>
      </w:r>
      <w:r>
        <w:rPr>
          <w:color w:val="006400"/>
          <w:sz w:val="20"/>
        </w:rPr>
        <w:t xml:space="preserve">    → Mọi người đều xứng đáng được công lý và đối xử bình đẳng.</w:t>
      </w:r>
    </w:p>
    <w:p>
      <w:pPr>
        <w:spacing w:before="0" w:after="40"/>
        <w:ind w:left="283"/>
      </w:pPr>
      <w:r>
        <w:rPr>
          <w:color w:val="005078"/>
          <w:sz w:val="18"/>
        </w:rPr>
        <w:t>💡 Dùng khi nói về sự công bằng trong xã hội hoặc pháp luật. 'Bring to justice' nghĩa là đưa ra xét xử.</w:t>
      </w:r>
    </w:p>
    <w:p>
      <w:pPr>
        <w:spacing w:before="0" w:after="40"/>
        <w:ind w:left="283"/>
      </w:pPr>
      <w:r>
        <w:rPr>
          <w:i/>
          <w:sz w:val="18"/>
        </w:rPr>
        <w:t>✏️ They fought for social justice.</w:t>
      </w:r>
      <w:r>
        <w:br/>
      </w:r>
      <w:r>
        <w:rPr>
          <w:color w:val="006400"/>
          <w:sz w:val="18"/>
        </w:rPr>
        <w:t xml:space="preserve">    → Họ đấu tranh cho công bằng xã hội.</w:t>
      </w:r>
      <w:r>
        <w:br/>
      </w:r>
      <w:r>
        <w:rPr>
          <w:i/>
          <w:sz w:val="18"/>
        </w:rPr>
        <w:t>✏️ The criminal was finally brought to justice.</w:t>
      </w:r>
      <w:r>
        <w:br/>
      </w:r>
      <w:r>
        <w:rPr>
          <w:color w:val="006400"/>
          <w:sz w:val="18"/>
        </w:rPr>
        <w:t xml:space="preserve">    → Tên tội phạm cuối cùng đã bị đưa ra xét xử.</w:t>
      </w:r>
    </w:p>
    <w:p>
      <w:pPr>
        <w:spacing w:before="0" w:after="80"/>
        <w:ind w:left="283"/>
      </w:pPr>
      <w:r>
        <w:rPr>
          <w:color w:val="643C00"/>
          <w:sz w:val="18"/>
        </w:rPr>
        <w:t>🔗 Patterns: social justice | bring to justice | justice system</w:t>
      </w:r>
    </w:p>
    <w:p>
      <w:pPr>
        <w:pStyle w:val="Heading2"/>
      </w:pPr>
      <w:r>
        <w:t>K</w:t>
      </w:r>
    </w:p>
    <w:p>
      <w:pPr>
        <w:spacing w:before="120" w:after="40"/>
      </w:pPr>
      <w:r>
        <w:rPr>
          <w:b/>
          <w:sz w:val="24"/>
        </w:rPr>
        <w:t>keep on</w:t>
      </w:r>
      <w:r>
        <w:rPr>
          <w:sz w:val="22"/>
        </w:rPr>
        <w:t xml:space="preserve">  —  tiếp tục, cứ tiếp tục — to continue doing something without stopping</w:t>
      </w:r>
    </w:p>
    <w:p>
      <w:pPr>
        <w:spacing w:before="0" w:after="40"/>
        <w:ind w:left="283"/>
      </w:pPr>
      <w:r>
        <w:rPr>
          <w:color w:val="505050"/>
          <w:sz w:val="18"/>
        </w:rPr>
        <w:t>Phát âm: KEEP on</w:t>
        <w:br/>
      </w:r>
      <w:r>
        <w:rPr>
          <w:color w:val="505050"/>
          <w:sz w:val="18"/>
        </w:rPr>
        <w:t>Collocations: keep on going, keep on trying, keep on working, keep on doing</w:t>
        <w:br/>
      </w:r>
      <w:r>
        <w:rPr>
          <w:color w:val="505050"/>
          <w:sz w:val="18"/>
        </w:rPr>
        <w:t>Synonyms: continue, persist, carry on</w:t>
        <w:br/>
      </w:r>
      <w:r>
        <w:rPr>
          <w:color w:val="505050"/>
          <w:sz w:val="18"/>
        </w:rPr>
        <w:t>Antonyms: stop, quit, give up</w:t>
        <w:br/>
      </w:r>
    </w:p>
    <w:p>
      <w:pPr>
        <w:spacing w:before="0" w:after="40"/>
        <w:ind w:left="283"/>
      </w:pPr>
      <w:r>
        <w:rPr>
          <w:i/>
          <w:sz w:val="20"/>
        </w:rPr>
        <w:t>📝 Keep on practicing and you will improve your English.</w:t>
      </w:r>
      <w:r>
        <w:br/>
      </w:r>
      <w:r>
        <w:rPr>
          <w:color w:val="006400"/>
          <w:sz w:val="20"/>
        </w:rPr>
        <w:t xml:space="preserve">    → Cứ tiếp tục luyện tập và bạn sẽ cải thiện tiếng Anh.</w:t>
      </w:r>
    </w:p>
    <w:p>
      <w:pPr>
        <w:spacing w:before="0" w:after="40"/>
        <w:ind w:left="283"/>
      </w:pPr>
      <w:r>
        <w:rPr>
          <w:color w:val="005078"/>
          <w:sz w:val="18"/>
        </w:rPr>
        <w:t>💡 Nhấn mạnh sự tiếp tục không ngừng, thường mang ý khuyến khích hoặc kiên trì. Rất phổ biến trong lời khuyên và động viên.</w:t>
      </w:r>
    </w:p>
    <w:p>
      <w:pPr>
        <w:spacing w:before="0" w:after="40"/>
        <w:ind w:left="283"/>
      </w:pPr>
      <w:r>
        <w:rPr>
          <w:i/>
          <w:sz w:val="18"/>
        </w:rPr>
        <w:t>✏️ Keep on trying and you'll eventually succeed.</w:t>
      </w:r>
      <w:r>
        <w:br/>
      </w:r>
      <w:r>
        <w:rPr>
          <w:color w:val="006400"/>
          <w:sz w:val="18"/>
        </w:rPr>
        <w:t xml:space="preserve">    → Cứ tiếp tục cố gắng và cuối cùng bạn sẽ thành công.</w:t>
      </w:r>
      <w:r>
        <w:br/>
      </w:r>
      <w:r>
        <w:rPr>
          <w:i/>
          <w:sz w:val="18"/>
        </w:rPr>
        <w:t>✏️ She keeps on interrupting me when I'm talking.</w:t>
      </w:r>
      <w:r>
        <w:br/>
      </w:r>
      <w:r>
        <w:rPr>
          <w:color w:val="006400"/>
          <w:sz w:val="18"/>
        </w:rPr>
        <w:t xml:space="preserve">    → Cô ấy cứ ngắt lời tôi khi tôi đang nói.</w:t>
      </w:r>
    </w:p>
    <w:p>
      <w:pPr>
        <w:spacing w:before="0" w:after="80"/>
        <w:ind w:left="283"/>
      </w:pPr>
      <w:r>
        <w:rPr>
          <w:color w:val="643C00"/>
          <w:sz w:val="18"/>
        </w:rPr>
        <w:t>🔗 Patterns: keep on going | keep on trying | keep on doing something</w:t>
      </w:r>
    </w:p>
    <w:p>
      <w:pPr>
        <w:spacing w:before="120" w:after="40"/>
      </w:pPr>
      <w:r>
        <w:rPr>
          <w:b/>
          <w:sz w:val="24"/>
        </w:rPr>
        <w:t>keep up</w:t>
      </w:r>
      <w:r>
        <w:rPr>
          <w:sz w:val="22"/>
        </w:rPr>
        <w:t xml:space="preserve">  —  Theo kịp, duy trì — To maintain the same pace or level</w:t>
      </w:r>
    </w:p>
    <w:p>
      <w:pPr>
        <w:spacing w:before="0" w:after="40"/>
        <w:ind w:left="283"/>
      </w:pPr>
      <w:r>
        <w:rPr>
          <w:color w:val="505050"/>
          <w:sz w:val="18"/>
        </w:rPr>
        <w:t>Phát âm: KEEP UP</w:t>
        <w:br/>
      </w:r>
      <w:r>
        <w:rPr>
          <w:color w:val="505050"/>
          <w:sz w:val="18"/>
        </w:rPr>
        <w:t>Collocations: keep up with, keep up the good work, keep up appearances</w:t>
        <w:br/>
      </w:r>
      <w:r>
        <w:rPr>
          <w:color w:val="505050"/>
          <w:sz w:val="18"/>
        </w:rPr>
        <w:t>Synonyms: maintain, sustain, continue, match</w:t>
        <w:br/>
      </w:r>
      <w:r>
        <w:rPr>
          <w:color w:val="505050"/>
          <w:sz w:val="18"/>
        </w:rPr>
        <w:t>Antonyms: fall behind, lag</w:t>
        <w:br/>
      </w:r>
    </w:p>
    <w:p>
      <w:pPr>
        <w:spacing w:before="0" w:after="40"/>
        <w:ind w:left="283"/>
      </w:pPr>
      <w:r>
        <w:rPr>
          <w:i/>
          <w:sz w:val="20"/>
        </w:rPr>
        <w:t>📝 It is hard to keep up with technology.</w:t>
      </w:r>
      <w:r>
        <w:br/>
      </w:r>
      <w:r>
        <w:rPr>
          <w:color w:val="006400"/>
          <w:sz w:val="20"/>
        </w:rPr>
        <w:t xml:space="preserve">    → Khó theo kịp công nghệ.</w:t>
      </w:r>
    </w:p>
    <w:p>
      <w:pPr>
        <w:spacing w:before="0" w:after="40"/>
        <w:ind w:left="283"/>
      </w:pPr>
      <w:r>
        <w:rPr>
          <w:color w:val="005078"/>
          <w:sz w:val="18"/>
        </w:rPr>
        <w:t>💡 Dùng với 'with' khi muốn nói theo kịp ai/cái gì. 'Keep up the good work' = tiếp tục phát huy.</w:t>
      </w:r>
    </w:p>
    <w:p>
      <w:pPr>
        <w:spacing w:before="0" w:after="40"/>
        <w:ind w:left="283"/>
      </w:pPr>
      <w:r>
        <w:rPr>
          <w:i/>
          <w:sz w:val="18"/>
        </w:rPr>
        <w:t>✏️ You walk too fast, I can't keep up.</w:t>
      </w:r>
      <w:r>
        <w:br/>
      </w:r>
      <w:r>
        <w:rPr>
          <w:color w:val="006400"/>
          <w:sz w:val="18"/>
        </w:rPr>
        <w:t xml:space="preserve">    → Bạn đi nhanh quá, tôi không theo kịp.</w:t>
      </w:r>
      <w:r>
        <w:br/>
      </w:r>
      <w:r>
        <w:rPr>
          <w:i/>
          <w:sz w:val="18"/>
        </w:rPr>
        <w:t>✏️ Keep up the good work, team!</w:t>
      </w:r>
      <w:r>
        <w:br/>
      </w:r>
      <w:r>
        <w:rPr>
          <w:color w:val="006400"/>
          <w:sz w:val="18"/>
        </w:rPr>
        <w:t xml:space="preserve">    → Tiếp tục phát huy nhé, cả nhóm!</w:t>
      </w:r>
    </w:p>
    <w:p>
      <w:pPr>
        <w:spacing w:before="0" w:after="80"/>
        <w:ind w:left="283"/>
      </w:pPr>
      <w:r>
        <w:rPr>
          <w:color w:val="643C00"/>
          <w:sz w:val="18"/>
        </w:rPr>
        <w:t>🔗 Patterns: keep up with + noun | keep up + the good work | keep up + appearances</w:t>
      </w:r>
    </w:p>
    <w:p>
      <w:pPr>
        <w:spacing w:before="120" w:after="40"/>
      </w:pPr>
      <w:r>
        <w:rPr>
          <w:b/>
          <w:sz w:val="24"/>
        </w:rPr>
        <w:t>keep up with</w:t>
      </w:r>
      <w:r>
        <w:rPr>
          <w:sz w:val="22"/>
        </w:rPr>
        <w:t xml:space="preserve">  —  theo kịp, bắt kịp — to move or progress at the same rate as someone or something</w:t>
      </w:r>
    </w:p>
    <w:p>
      <w:pPr>
        <w:spacing w:before="0" w:after="40"/>
        <w:ind w:left="283"/>
      </w:pPr>
      <w:r>
        <w:rPr>
          <w:color w:val="505050"/>
          <w:sz w:val="18"/>
        </w:rPr>
        <w:t>Phát âm: keep UP with</w:t>
        <w:br/>
      </w:r>
      <w:r>
        <w:rPr>
          <w:color w:val="505050"/>
          <w:sz w:val="18"/>
        </w:rPr>
        <w:t>Collocations: keep up with the news, keep up with changes, keep up with demand, keep up with peers</w:t>
        <w:br/>
      </w:r>
      <w:r>
        <w:rPr>
          <w:color w:val="505050"/>
          <w:sz w:val="18"/>
        </w:rPr>
        <w:t>Synonyms: match, stay current, follow</w:t>
        <w:br/>
      </w:r>
      <w:r>
        <w:rPr>
          <w:color w:val="505050"/>
          <w:sz w:val="18"/>
        </w:rPr>
        <w:t>Antonyms: fall behind, lag</w:t>
        <w:br/>
      </w:r>
    </w:p>
    <w:p>
      <w:pPr>
        <w:spacing w:before="0" w:after="40"/>
        <w:ind w:left="283"/>
      </w:pPr>
      <w:r>
        <w:rPr>
          <w:i/>
          <w:sz w:val="20"/>
        </w:rPr>
        <w:t>📝 It is hard to keep up with the latest technology trends.</w:t>
      </w:r>
      <w:r>
        <w:br/>
      </w:r>
      <w:r>
        <w:rPr>
          <w:color w:val="006400"/>
          <w:sz w:val="20"/>
        </w:rPr>
        <w:t xml:space="preserve">    → Thật khó để theo kịp xu hướng công nghệ mới nhất.</w:t>
      </w:r>
    </w:p>
    <w:p>
      <w:pPr>
        <w:spacing w:before="0" w:after="40"/>
        <w:ind w:left="283"/>
      </w:pPr>
      <w:r>
        <w:rPr>
          <w:color w:val="005078"/>
          <w:sz w:val="18"/>
        </w:rPr>
        <w:t>💡 Dùng khi nói về việc theo kịp tốc độ, xu hướng hoặc thông tin mới nhất.</w:t>
      </w:r>
    </w:p>
    <w:p>
      <w:pPr>
        <w:spacing w:before="0" w:after="40"/>
        <w:ind w:left="283"/>
      </w:pPr>
      <w:r>
        <w:rPr>
          <w:i/>
          <w:sz w:val="18"/>
        </w:rPr>
        <w:t>✏️ It is difficult to keep up with all the changes in technology.</w:t>
      </w:r>
      <w:r>
        <w:br/>
      </w:r>
      <w:r>
        <w:rPr>
          <w:color w:val="006400"/>
          <w:sz w:val="18"/>
        </w:rPr>
        <w:t xml:space="preserve">    → Thật khó để theo kịp tất cả thay đổi trong công nghệ.</w:t>
      </w:r>
      <w:r>
        <w:br/>
      </w:r>
      <w:r>
        <w:rPr>
          <w:i/>
          <w:sz w:val="18"/>
        </w:rPr>
        <w:t>✏️ She walks so fast that I cannot keep up with her.</w:t>
      </w:r>
      <w:r>
        <w:br/>
      </w:r>
      <w:r>
        <w:rPr>
          <w:color w:val="006400"/>
          <w:sz w:val="18"/>
        </w:rPr>
        <w:t xml:space="preserve">    → Cô ấy đi nhanh đến nỗi tôi không theo kịp.</w:t>
      </w:r>
    </w:p>
    <w:p>
      <w:pPr>
        <w:spacing w:before="0" w:after="80"/>
        <w:ind w:left="283"/>
      </w:pPr>
      <w:r>
        <w:rPr>
          <w:color w:val="643C00"/>
          <w:sz w:val="18"/>
        </w:rPr>
        <w:t>🔗 Patterns: keep up with the news | keep up with changes | keep up with demand | keep up with trends</w:t>
      </w:r>
    </w:p>
    <w:p>
      <w:pPr>
        <w:spacing w:before="120" w:after="40"/>
      </w:pPr>
      <w:r>
        <w:rPr>
          <w:b/>
          <w:sz w:val="24"/>
        </w:rPr>
        <w:t>kidney</w:t>
      </w:r>
      <w:r>
        <w:rPr>
          <w:sz w:val="22"/>
        </w:rPr>
        <w:t xml:space="preserve">  —  Thận — One of two organs that filter waste from the blood</w:t>
      </w:r>
    </w:p>
    <w:p>
      <w:pPr>
        <w:spacing w:before="0" w:after="40"/>
        <w:ind w:left="283"/>
      </w:pPr>
      <w:r>
        <w:rPr>
          <w:color w:val="505050"/>
          <w:sz w:val="18"/>
        </w:rPr>
        <w:t>Phát âm: KID-nee</w:t>
        <w:br/>
      </w:r>
      <w:r>
        <w:rPr>
          <w:color w:val="505050"/>
          <w:sz w:val="18"/>
        </w:rPr>
        <w:t>Collocations: kidney stone, kidney failure, kidney transplant</w:t>
        <w:br/>
      </w:r>
      <w:r>
        <w:rPr>
          <w:color w:val="505050"/>
          <w:sz w:val="18"/>
        </w:rPr>
        <w:t>Synonyms: organ</w:t>
        <w:br/>
      </w:r>
    </w:p>
    <w:p>
      <w:pPr>
        <w:spacing w:before="0" w:after="40"/>
        <w:ind w:left="283"/>
      </w:pPr>
      <w:r>
        <w:rPr>
          <w:i/>
          <w:sz w:val="20"/>
        </w:rPr>
        <w:t>📝 Drinking enough water helps keep your kidneys healthy.</w:t>
      </w:r>
      <w:r>
        <w:br/>
      </w:r>
      <w:r>
        <w:rPr>
          <w:color w:val="006400"/>
          <w:sz w:val="20"/>
        </w:rPr>
        <w:t xml:space="preserve">    → Uống đủ nước giúp giữ cho thận khỏe mạnh.</w:t>
      </w:r>
    </w:p>
    <w:p>
      <w:pPr>
        <w:spacing w:before="0" w:after="40"/>
        <w:ind w:left="283"/>
      </w:pPr>
      <w:r>
        <w:rPr>
          <w:color w:val="005078"/>
          <w:sz w:val="18"/>
        </w:rPr>
        <w:t>💡 Dùng khi nói về thận. Uống đủ nước giúp thận hoạt động tốt.</w:t>
      </w:r>
    </w:p>
    <w:p>
      <w:pPr>
        <w:spacing w:before="0" w:after="40"/>
        <w:ind w:left="283"/>
      </w:pPr>
      <w:r>
        <w:rPr>
          <w:i/>
          <w:sz w:val="18"/>
        </w:rPr>
        <w:t>✏️ Drinking enough water keeps your kidneys healthy.</w:t>
      </w:r>
      <w:r>
        <w:br/>
      </w:r>
      <w:r>
        <w:rPr>
          <w:color w:val="006400"/>
          <w:sz w:val="18"/>
        </w:rPr>
        <w:t xml:space="preserve">    → Uống đủ nước giúp thận khỏe mạnh.</w:t>
      </w:r>
      <w:r>
        <w:br/>
      </w:r>
      <w:r>
        <w:rPr>
          <w:i/>
          <w:sz w:val="18"/>
        </w:rPr>
        <w:t>✏️ He donated a kidney to his brother.</w:t>
      </w:r>
      <w:r>
        <w:br/>
      </w:r>
      <w:r>
        <w:rPr>
          <w:color w:val="006400"/>
          <w:sz w:val="18"/>
        </w:rPr>
        <w:t xml:space="preserve">    → Anh ấy hiến thận cho anh trai.</w:t>
      </w:r>
    </w:p>
    <w:p>
      <w:pPr>
        <w:spacing w:before="0" w:after="80"/>
        <w:ind w:left="283"/>
      </w:pPr>
      <w:r>
        <w:rPr>
          <w:color w:val="643C00"/>
          <w:sz w:val="18"/>
        </w:rPr>
        <w:t>🔗 Patterns: kidney stone | kidney failure | kidney transplant | kidney disease</w:t>
      </w:r>
    </w:p>
    <w:p>
      <w:pPr>
        <w:spacing w:before="120" w:after="40"/>
      </w:pPr>
      <w:r>
        <w:rPr>
          <w:b/>
          <w:sz w:val="24"/>
        </w:rPr>
        <w:t>kingdom</w:t>
      </w:r>
      <w:r>
        <w:rPr>
          <w:sz w:val="22"/>
        </w:rPr>
        <w:t xml:space="preserve">  —  Vương quốc — A country ruled by a king or queen</w:t>
      </w:r>
    </w:p>
    <w:p>
      <w:pPr>
        <w:spacing w:before="0" w:after="40"/>
        <w:ind w:left="283"/>
      </w:pPr>
      <w:r>
        <w:rPr>
          <w:color w:val="505050"/>
          <w:sz w:val="18"/>
        </w:rPr>
        <w:t>Phát âm: KING-duhm</w:t>
        <w:br/>
      </w:r>
      <w:r>
        <w:rPr>
          <w:color w:val="505050"/>
          <w:sz w:val="18"/>
        </w:rPr>
        <w:t>Collocations: United Kingdom, animal kingdom, kingdom of</w:t>
        <w:br/>
      </w:r>
      <w:r>
        <w:rPr>
          <w:color w:val="505050"/>
          <w:sz w:val="18"/>
        </w:rPr>
        <w:t>Synonyms: realm, empire, monarchy</w:t>
        <w:br/>
      </w:r>
      <w:r>
        <w:rPr>
          <w:color w:val="505050"/>
          <w:sz w:val="18"/>
        </w:rPr>
        <w:t>Antonyms: republic</w:t>
        <w:br/>
      </w:r>
    </w:p>
    <w:p>
      <w:pPr>
        <w:spacing w:before="0" w:after="40"/>
        <w:ind w:left="283"/>
      </w:pPr>
      <w:r>
        <w:rPr>
          <w:i/>
          <w:sz w:val="20"/>
        </w:rPr>
        <w:t>📝 The United Kingdom includes England and Scotland.</w:t>
      </w:r>
      <w:r>
        <w:br/>
      </w:r>
      <w:r>
        <w:rPr>
          <w:color w:val="006400"/>
          <w:sz w:val="20"/>
        </w:rPr>
        <w:t xml:space="preserve">    → Vương quốc Anh bao gồm Anh và Scotland.</w:t>
      </w:r>
    </w:p>
    <w:p>
      <w:pPr>
        <w:spacing w:before="0" w:after="40"/>
        <w:ind w:left="283"/>
      </w:pPr>
      <w:r>
        <w:rPr>
          <w:color w:val="005078"/>
          <w:sz w:val="18"/>
        </w:rPr>
        <w:t>💡 Ngoài nghĩa vương quốc, còn dùng trong sinh học: animal kingdom (giới động vật). United Kingdom viết tắt là UK.</w:t>
      </w:r>
    </w:p>
    <w:p>
      <w:pPr>
        <w:spacing w:before="0" w:after="40"/>
        <w:ind w:left="283"/>
      </w:pPr>
      <w:r>
        <w:rPr>
          <w:i/>
          <w:sz w:val="18"/>
        </w:rPr>
        <w:t>✏️ The kingdom was ruled by a wise queen.</w:t>
      </w:r>
      <w:r>
        <w:br/>
      </w:r>
      <w:r>
        <w:rPr>
          <w:color w:val="006400"/>
          <w:sz w:val="18"/>
        </w:rPr>
        <w:t xml:space="preserve">    → Vương quốc được cai trị bởi một nữ hoàng thông thái.</w:t>
      </w:r>
      <w:r>
        <w:br/>
      </w:r>
      <w:r>
        <w:rPr>
          <w:i/>
          <w:sz w:val="18"/>
        </w:rPr>
        <w:t>✏️ Insects belong to the animal kingdom.</w:t>
      </w:r>
      <w:r>
        <w:br/>
      </w:r>
      <w:r>
        <w:rPr>
          <w:color w:val="006400"/>
          <w:sz w:val="18"/>
        </w:rPr>
        <w:t xml:space="preserve">    → Côn trùng thuộc giới động vật.</w:t>
      </w:r>
    </w:p>
    <w:p>
      <w:pPr>
        <w:spacing w:before="0" w:after="80"/>
        <w:ind w:left="283"/>
      </w:pPr>
      <w:r>
        <w:rPr>
          <w:color w:val="643C00"/>
          <w:sz w:val="18"/>
        </w:rPr>
        <w:t>🔗 Patterns: United Kingdom | animal kingdom | kingdom of heaven</w:t>
      </w:r>
    </w:p>
    <w:p>
      <w:pPr>
        <w:spacing w:before="120" w:after="40"/>
      </w:pPr>
      <w:r>
        <w:rPr>
          <w:b/>
          <w:sz w:val="24"/>
        </w:rPr>
        <w:t>knot</w:t>
      </w:r>
      <w:r>
        <w:rPr>
          <w:sz w:val="22"/>
        </w:rPr>
        <w:t xml:space="preserve">  —  Nút thắt — A fastening made by tying rope or string</w:t>
      </w:r>
    </w:p>
    <w:p>
      <w:pPr>
        <w:spacing w:before="0" w:after="40"/>
        <w:ind w:left="283"/>
      </w:pPr>
      <w:r>
        <w:rPr>
          <w:color w:val="505050"/>
          <w:sz w:val="18"/>
        </w:rPr>
        <w:t>Phát âm: NAHT</w:t>
        <w:br/>
      </w:r>
      <w:r>
        <w:rPr>
          <w:color w:val="505050"/>
          <w:sz w:val="18"/>
        </w:rPr>
        <w:t>Collocations: tie a knot, tight knot, knot in your stomach</w:t>
        <w:br/>
      </w:r>
      <w:r>
        <w:rPr>
          <w:color w:val="505050"/>
          <w:sz w:val="18"/>
        </w:rPr>
        <w:t>Synonyms: tie, loop, twist</w:t>
        <w:br/>
      </w:r>
    </w:p>
    <w:p>
      <w:pPr>
        <w:spacing w:before="0" w:after="40"/>
        <w:ind w:left="283"/>
      </w:pPr>
      <w:r>
        <w:rPr>
          <w:i/>
          <w:sz w:val="20"/>
        </w:rPr>
        <w:t>📝 He tied a knot in the rope.</w:t>
      </w:r>
      <w:r>
        <w:br/>
      </w:r>
      <w:r>
        <w:rPr>
          <w:color w:val="006400"/>
          <w:sz w:val="20"/>
        </w:rPr>
        <w:t xml:space="preserve">    → Anh ấy thắt một nút trên sợi dây.</w:t>
      </w:r>
    </w:p>
    <w:p>
      <w:pPr>
        <w:spacing w:before="0" w:after="40"/>
        <w:ind w:left="283"/>
      </w:pPr>
      <w:r>
        <w:rPr>
          <w:color w:val="005078"/>
          <w:sz w:val="18"/>
        </w:rPr>
        <w:t>💡 Chữ 'k' câm. 'Knot in your stomach' là thành ngữ chỉ cảm giác lo lắng. Cũng là đơn vị đo tốc độ tàu thuyền.</w:t>
      </w:r>
    </w:p>
    <w:p>
      <w:pPr>
        <w:spacing w:before="0" w:after="40"/>
        <w:ind w:left="283"/>
      </w:pPr>
      <w:r>
        <w:rPr>
          <w:i/>
          <w:sz w:val="18"/>
        </w:rPr>
        <w:t>✏️ Can you tie a knot in this string?</w:t>
      </w:r>
      <w:r>
        <w:br/>
      </w:r>
      <w:r>
        <w:rPr>
          <w:color w:val="006400"/>
          <w:sz w:val="18"/>
        </w:rPr>
        <w:t xml:space="preserve">    → Bạn có thể thắt nút sợi dây này không?</w:t>
      </w:r>
      <w:r>
        <w:br/>
      </w:r>
      <w:r>
        <w:rPr>
          <w:i/>
          <w:sz w:val="18"/>
        </w:rPr>
        <w:t>✏️ I had a knot in my stomach before the exam.</w:t>
      </w:r>
      <w:r>
        <w:br/>
      </w:r>
      <w:r>
        <w:rPr>
          <w:color w:val="006400"/>
          <w:sz w:val="18"/>
        </w:rPr>
        <w:t xml:space="preserve">    → Tôi thấy thắt bụng trước kỳ thi.</w:t>
      </w:r>
    </w:p>
    <w:p>
      <w:pPr>
        <w:spacing w:before="0" w:after="80"/>
        <w:ind w:left="283"/>
      </w:pPr>
      <w:r>
        <w:rPr>
          <w:color w:val="643C00"/>
          <w:sz w:val="18"/>
        </w:rPr>
        <w:t>🔗 Patterns: tie a knot | knot in your stomach | tight knot</w:t>
      </w:r>
    </w:p>
    <w:p>
      <w:pPr>
        <w:pStyle w:val="Heading2"/>
      </w:pPr>
      <w:r>
        <w:t>L</w:t>
      </w:r>
    </w:p>
    <w:p>
      <w:pPr>
        <w:spacing w:before="120" w:after="40"/>
      </w:pPr>
      <w:r>
        <w:rPr>
          <w:b/>
          <w:sz w:val="24"/>
        </w:rPr>
        <w:t>laboratory</w:t>
      </w:r>
      <w:r>
        <w:rPr>
          <w:sz w:val="22"/>
        </w:rPr>
        <w:t xml:space="preserve">  —  Phòng thí nghiệm — A room or building equipped for scientific research</w:t>
      </w:r>
    </w:p>
    <w:p>
      <w:pPr>
        <w:spacing w:before="0" w:after="40"/>
        <w:ind w:left="283"/>
      </w:pPr>
      <w:r>
        <w:rPr>
          <w:color w:val="505050"/>
          <w:sz w:val="18"/>
        </w:rPr>
        <w:t>Phát âm: LAB-ruh-tor-ee</w:t>
        <w:br/>
      </w:r>
      <w:r>
        <w:rPr>
          <w:color w:val="505050"/>
          <w:sz w:val="18"/>
        </w:rPr>
        <w:t>Collocations: research laboratory, laboratory equipment, laboratory test</w:t>
        <w:br/>
      </w:r>
      <w:r>
        <w:rPr>
          <w:color w:val="505050"/>
          <w:sz w:val="18"/>
        </w:rPr>
        <w:t>Synonyms: lab, research facility, workshop</w:t>
        <w:br/>
      </w:r>
    </w:p>
    <w:p>
      <w:pPr>
        <w:spacing w:before="0" w:after="40"/>
        <w:ind w:left="283"/>
      </w:pPr>
      <w:r>
        <w:rPr>
          <w:i/>
          <w:sz w:val="20"/>
        </w:rPr>
        <w:t>📝 The samples were analyzed in the laboratory.</w:t>
      </w:r>
      <w:r>
        <w:br/>
      </w:r>
      <w:r>
        <w:rPr>
          <w:color w:val="006400"/>
          <w:sz w:val="20"/>
        </w:rPr>
        <w:t xml:space="preserve">    → Các mẫu được phân tích trong phòng thí nghiệm.</w:t>
      </w:r>
    </w:p>
    <w:p>
      <w:pPr>
        <w:spacing w:before="0" w:after="40"/>
        <w:ind w:left="283"/>
      </w:pPr>
      <w:r>
        <w:rPr>
          <w:color w:val="005078"/>
          <w:sz w:val="18"/>
        </w:rPr>
        <w:t>💡 Thường viết tắt là 'lab' trong giao tiếp hàng ngày. Phòng thí nghiệm có thể ở trường học, bệnh viện, hoặc công ty.</w:t>
      </w:r>
    </w:p>
    <w:p>
      <w:pPr>
        <w:spacing w:before="0" w:after="40"/>
        <w:ind w:left="283"/>
      </w:pPr>
      <w:r>
        <w:rPr>
          <w:i/>
          <w:sz w:val="18"/>
        </w:rPr>
        <w:t>✏️ The lab is equipped with the latest technology.</w:t>
      </w:r>
      <w:r>
        <w:br/>
      </w:r>
      <w:r>
        <w:rPr>
          <w:color w:val="006400"/>
          <w:sz w:val="18"/>
        </w:rPr>
        <w:t xml:space="preserve">    → Phòng thí nghiệm được trang bị công nghệ mới nhất.</w:t>
      </w:r>
      <w:r>
        <w:br/>
      </w:r>
      <w:r>
        <w:rPr>
          <w:i/>
          <w:sz w:val="18"/>
        </w:rPr>
        <w:t>✏️ All laboratory safety rules must be followed.</w:t>
      </w:r>
      <w:r>
        <w:br/>
      </w:r>
      <w:r>
        <w:rPr>
          <w:color w:val="006400"/>
          <w:sz w:val="18"/>
        </w:rPr>
        <w:t xml:space="preserve">    → Tất cả quy tắc an toàn phòng thí nghiệm phải được tuân thủ.</w:t>
      </w:r>
    </w:p>
    <w:p>
      <w:pPr>
        <w:spacing w:before="0" w:after="80"/>
        <w:ind w:left="283"/>
      </w:pPr>
      <w:r>
        <w:rPr>
          <w:color w:val="643C00"/>
          <w:sz w:val="18"/>
        </w:rPr>
        <w:t>🔗 Patterns: research/science laboratory | laboratory equipment/test | in the laboratory | lab work</w:t>
      </w:r>
    </w:p>
    <w:p>
      <w:pPr>
        <w:spacing w:before="120" w:after="40"/>
      </w:pPr>
      <w:r>
        <w:rPr>
          <w:b/>
          <w:sz w:val="24"/>
        </w:rPr>
        <w:t>lace</w:t>
      </w:r>
      <w:r>
        <w:rPr>
          <w:sz w:val="22"/>
        </w:rPr>
        <w:t xml:space="preserve">  —  Ren — A delicate fabric made with patterns of holes</w:t>
      </w:r>
    </w:p>
    <w:p>
      <w:pPr>
        <w:spacing w:before="0" w:after="40"/>
        <w:ind w:left="283"/>
      </w:pPr>
      <w:r>
        <w:rPr>
          <w:color w:val="505050"/>
          <w:sz w:val="18"/>
        </w:rPr>
        <w:t>Phát âm: LAYS</w:t>
        <w:br/>
      </w:r>
      <w:r>
        <w:rPr>
          <w:color w:val="505050"/>
          <w:sz w:val="18"/>
        </w:rPr>
        <w:t>Collocations: lace dress, lace curtain, lace pattern</w:t>
        <w:br/>
      </w:r>
      <w:r>
        <w:rPr>
          <w:color w:val="505050"/>
          <w:sz w:val="18"/>
        </w:rPr>
        <w:t>Synonyms: embroidery, trim, netting</w:t>
        <w:br/>
      </w:r>
    </w:p>
    <w:p>
      <w:pPr>
        <w:spacing w:before="0" w:after="40"/>
        <w:ind w:left="283"/>
      </w:pPr>
      <w:r>
        <w:rPr>
          <w:i/>
          <w:sz w:val="20"/>
        </w:rPr>
        <w:t>📝 The wedding dress was decorated with beautiful white lace.</w:t>
      </w:r>
      <w:r>
        <w:br/>
      </w:r>
      <w:r>
        <w:rPr>
          <w:color w:val="006400"/>
          <w:sz w:val="20"/>
        </w:rPr>
        <w:t xml:space="preserve">    → Chiếc váy cưới được trang trí bằng ren trắng đẹp.</w:t>
      </w:r>
    </w:p>
    <w:p>
      <w:pPr>
        <w:spacing w:before="0" w:after="40"/>
        <w:ind w:left="283"/>
      </w:pPr>
      <w:r>
        <w:rPr>
          <w:color w:val="005078"/>
          <w:sz w:val="18"/>
        </w:rPr>
        <w:t>💡 Có hai nghĩa: vải ren trang trí và dây giày. Phân biệt theo ngữ cảnh.</w:t>
      </w:r>
    </w:p>
    <w:p>
      <w:pPr>
        <w:spacing w:before="0" w:after="40"/>
        <w:ind w:left="283"/>
      </w:pPr>
      <w:r>
        <w:rPr>
          <w:i/>
          <w:sz w:val="18"/>
        </w:rPr>
        <w:t>✏️ The wedding dress was decorated with white lace.</w:t>
      </w:r>
      <w:r>
        <w:br/>
      </w:r>
      <w:r>
        <w:rPr>
          <w:color w:val="006400"/>
          <w:sz w:val="18"/>
        </w:rPr>
        <w:t xml:space="preserve">    → Chiếc váy cưới được trang trí bằng ren trắng.</w:t>
      </w:r>
      <w:r>
        <w:br/>
      </w:r>
      <w:r>
        <w:rPr>
          <w:i/>
          <w:sz w:val="18"/>
        </w:rPr>
        <w:t>✏️ Tie your shoe laces before you trip.</w:t>
      </w:r>
      <w:r>
        <w:br/>
      </w:r>
      <w:r>
        <w:rPr>
          <w:color w:val="006400"/>
          <w:sz w:val="18"/>
        </w:rPr>
        <w:t xml:space="preserve">    → Buộc dây giày trước khi bạn vấp ngã.</w:t>
      </w:r>
    </w:p>
    <w:p>
      <w:pPr>
        <w:spacing w:before="0" w:after="80"/>
        <w:ind w:left="283"/>
      </w:pPr>
      <w:r>
        <w:rPr>
          <w:color w:val="643C00"/>
          <w:sz w:val="18"/>
        </w:rPr>
        <w:t>🔗 Patterns: lace dress | shoe lace | lace up | lace pattern</w:t>
      </w:r>
    </w:p>
    <w:p>
      <w:pPr>
        <w:spacing w:before="120" w:after="40"/>
      </w:pPr>
      <w:r>
        <w:rPr>
          <w:b/>
          <w:sz w:val="24"/>
        </w:rPr>
        <w:t>lack</w:t>
      </w:r>
      <w:r>
        <w:rPr>
          <w:sz w:val="22"/>
        </w:rPr>
        <w:t xml:space="preserve">  —  Thiếu, sự thiếu hụt — The state of not having something</w:t>
      </w:r>
    </w:p>
    <w:p>
      <w:pPr>
        <w:spacing w:before="0" w:after="40"/>
        <w:ind w:left="283"/>
      </w:pPr>
      <w:r>
        <w:rPr>
          <w:color w:val="505050"/>
          <w:sz w:val="18"/>
        </w:rPr>
        <w:t>Phát âm: LAK</w:t>
        <w:br/>
      </w:r>
      <w:r>
        <w:rPr>
          <w:color w:val="505050"/>
          <w:sz w:val="18"/>
        </w:rPr>
        <w:t>Collocations: lack of, lack experience, lack confidence</w:t>
        <w:br/>
      </w:r>
      <w:r>
        <w:rPr>
          <w:color w:val="505050"/>
          <w:sz w:val="18"/>
        </w:rPr>
        <w:t>Synonyms: shortage, absence, deficiency, scarcity</w:t>
        <w:br/>
      </w:r>
      <w:r>
        <w:rPr>
          <w:color w:val="505050"/>
          <w:sz w:val="18"/>
        </w:rPr>
        <w:t>Antonyms: abundance, surplus, plenty</w:t>
        <w:br/>
      </w:r>
    </w:p>
    <w:p>
      <w:pPr>
        <w:spacing w:before="0" w:after="40"/>
        <w:ind w:left="283"/>
      </w:pPr>
      <w:r>
        <w:rPr>
          <w:i/>
          <w:sz w:val="20"/>
        </w:rPr>
        <w:t>📝 The project failed due to lack of funding.</w:t>
      </w:r>
      <w:r>
        <w:br/>
      </w:r>
      <w:r>
        <w:rPr>
          <w:color w:val="006400"/>
          <w:sz w:val="20"/>
        </w:rPr>
        <w:t xml:space="preserve">    → Dự án thất bại do thiếu kinh phí.</w:t>
      </w:r>
    </w:p>
    <w:p>
      <w:pPr>
        <w:spacing w:before="0" w:after="40"/>
        <w:ind w:left="283"/>
      </w:pPr>
      <w:r>
        <w:rPr>
          <w:color w:val="005078"/>
          <w:sz w:val="18"/>
        </w:rPr>
        <w:t>💡 Dùng khi thiếu thứ gì đó. 'Lack of' + danh từ. Có thể dùng làm động từ không cần 'of'.</w:t>
      </w:r>
    </w:p>
    <w:p>
      <w:pPr>
        <w:spacing w:before="0" w:after="40"/>
        <w:ind w:left="283"/>
      </w:pPr>
      <w:r>
        <w:rPr>
          <w:i/>
          <w:sz w:val="18"/>
        </w:rPr>
        <w:t>✏️ He lacks experience in project management.</w:t>
      </w:r>
      <w:r>
        <w:br/>
      </w:r>
      <w:r>
        <w:rPr>
          <w:color w:val="006400"/>
          <w:sz w:val="18"/>
        </w:rPr>
        <w:t xml:space="preserve">    → Anh ấy thiếu kinh nghiệm quản lý dự án.</w:t>
      </w:r>
      <w:r>
        <w:br/>
      </w:r>
      <w:r>
        <w:rPr>
          <w:i/>
          <w:sz w:val="18"/>
        </w:rPr>
        <w:t>✏️ The lack of sleep affects productivity.</w:t>
      </w:r>
      <w:r>
        <w:br/>
      </w:r>
      <w:r>
        <w:rPr>
          <w:color w:val="006400"/>
          <w:sz w:val="18"/>
        </w:rPr>
        <w:t xml:space="preserve">    → Thiếu ngủ ảnh hưởng đến năng suất.</w:t>
      </w:r>
    </w:p>
    <w:p>
      <w:pPr>
        <w:spacing w:before="0" w:after="80"/>
        <w:ind w:left="283"/>
      </w:pPr>
      <w:r>
        <w:rPr>
          <w:color w:val="643C00"/>
          <w:sz w:val="18"/>
        </w:rPr>
        <w:t>🔗 Patterns: lack of + noun | lack experience/confidence | due to lack of</w:t>
      </w:r>
    </w:p>
    <w:p>
      <w:pPr>
        <w:spacing w:before="120" w:after="40"/>
      </w:pPr>
      <w:r>
        <w:rPr>
          <w:b/>
          <w:sz w:val="24"/>
        </w:rPr>
        <w:t>lactose</w:t>
      </w:r>
      <w:r>
        <w:rPr>
          <w:sz w:val="22"/>
        </w:rPr>
        <w:t xml:space="preserve">  —  đường lactose (đường sữa) — a type of sugar found in milk and dairy products</w:t>
      </w:r>
    </w:p>
    <w:p>
      <w:pPr>
        <w:spacing w:before="0" w:after="40"/>
        <w:ind w:left="283"/>
      </w:pPr>
      <w:r>
        <w:rPr>
          <w:color w:val="505050"/>
          <w:sz w:val="18"/>
        </w:rPr>
        <w:t>Phát âm: LAK-tohs</w:t>
        <w:br/>
      </w:r>
      <w:r>
        <w:rPr>
          <w:color w:val="505050"/>
          <w:sz w:val="18"/>
        </w:rPr>
        <w:t>Collocations: lactose intolerance, lactose-free, contain lactose, lactose sensitivity</w:t>
        <w:br/>
      </w:r>
      <w:r>
        <w:rPr>
          <w:color w:val="505050"/>
          <w:sz w:val="18"/>
        </w:rPr>
        <w:t>Synonyms: milk sugar, dairy sugar</w:t>
        <w:br/>
      </w:r>
    </w:p>
    <w:p>
      <w:pPr>
        <w:spacing w:before="0" w:after="40"/>
        <w:ind w:left="283"/>
      </w:pPr>
      <w:r>
        <w:rPr>
          <w:i/>
          <w:sz w:val="20"/>
        </w:rPr>
        <w:t>📝 He is lactose intolerant and avoids drinking regular milk.</w:t>
      </w:r>
      <w:r>
        <w:br/>
      </w:r>
      <w:r>
        <w:rPr>
          <w:color w:val="006400"/>
          <w:sz w:val="20"/>
        </w:rPr>
        <w:t xml:space="preserve">    → Anh ấy không dung nạp lactose và tránh uống sữa thường.</w:t>
      </w:r>
    </w:p>
    <w:p>
      <w:pPr>
        <w:spacing w:before="0" w:after="40"/>
        <w:ind w:left="283"/>
      </w:pPr>
      <w:r>
        <w:rPr>
          <w:color w:val="005078"/>
          <w:sz w:val="18"/>
        </w:rPr>
        <w:t>💡 Đường tự nhiên trong sữa. Nhiều người châu Á bị 'lactose intolerant' (không dung nạp lactose), gây đầy hơi khi uống sữa.</w:t>
      </w:r>
    </w:p>
    <w:p>
      <w:pPr>
        <w:spacing w:before="0" w:after="40"/>
        <w:ind w:left="283"/>
      </w:pPr>
      <w:r>
        <w:rPr>
          <w:i/>
          <w:sz w:val="18"/>
        </w:rPr>
        <w:t>✏️ I'm lactose intolerant, so I drink oat milk instead.</w:t>
      </w:r>
      <w:r>
        <w:br/>
      </w:r>
      <w:r>
        <w:rPr>
          <w:color w:val="006400"/>
          <w:sz w:val="18"/>
        </w:rPr>
        <w:t xml:space="preserve">    → Tôi không dung nạp lactose nên uống sữa yến mạch thay thế.</w:t>
      </w:r>
      <w:r>
        <w:br/>
      </w:r>
      <w:r>
        <w:rPr>
          <w:i/>
          <w:sz w:val="18"/>
        </w:rPr>
        <w:t>✏️ Lactose-free milk tastes the same but is easier to digest.</w:t>
      </w:r>
      <w:r>
        <w:br/>
      </w:r>
      <w:r>
        <w:rPr>
          <w:color w:val="006400"/>
          <w:sz w:val="18"/>
        </w:rPr>
        <w:t xml:space="preserve">    → Sữa không lactose có vị giống nhưng dễ tiêu hóa hơn.</w:t>
      </w:r>
    </w:p>
    <w:p>
      <w:pPr>
        <w:spacing w:before="0" w:after="80"/>
        <w:ind w:left="283"/>
      </w:pPr>
      <w:r>
        <w:rPr>
          <w:color w:val="643C00"/>
          <w:sz w:val="18"/>
        </w:rPr>
        <w:t>🔗 Patterns: lactose intolerant | lactose-free | lactose sensitivity</w:t>
      </w:r>
    </w:p>
    <w:p>
      <w:pPr>
        <w:spacing w:before="120" w:after="40"/>
      </w:pPr>
      <w:r>
        <w:rPr>
          <w:b/>
          <w:sz w:val="24"/>
        </w:rPr>
        <w:t>ladder</w:t>
      </w:r>
      <w:r>
        <w:rPr>
          <w:sz w:val="22"/>
        </w:rPr>
        <w:t xml:space="preserve">  —  Thang — A piece of equipment with steps used for climbing up or down</w:t>
      </w:r>
    </w:p>
    <w:p>
      <w:pPr>
        <w:spacing w:before="0" w:after="40"/>
        <w:ind w:left="283"/>
      </w:pPr>
      <w:r>
        <w:rPr>
          <w:color w:val="505050"/>
          <w:sz w:val="18"/>
        </w:rPr>
        <w:t>Phát âm: LAD-ur</w:t>
        <w:br/>
      </w:r>
      <w:r>
        <w:rPr>
          <w:color w:val="505050"/>
          <w:sz w:val="18"/>
        </w:rPr>
        <w:t>Collocations: climb a ladder, step ladder, career ladder</w:t>
        <w:br/>
      </w:r>
      <w:r>
        <w:rPr>
          <w:color w:val="505050"/>
          <w:sz w:val="18"/>
        </w:rPr>
        <w:t>Synonyms: stepladder, steps, stairway</w:t>
        <w:br/>
      </w:r>
    </w:p>
    <w:p>
      <w:pPr>
        <w:spacing w:before="0" w:after="40"/>
        <w:ind w:left="283"/>
      </w:pPr>
      <w:r>
        <w:rPr>
          <w:i/>
          <w:sz w:val="20"/>
        </w:rPr>
        <w:t>📝 He used a ladder to paint the wall.</w:t>
      </w:r>
      <w:r>
        <w:br/>
      </w:r>
      <w:r>
        <w:rPr>
          <w:color w:val="006400"/>
          <w:sz w:val="20"/>
        </w:rPr>
        <w:t xml:space="preserve">    → Anh ấy dùng thang để sơn tường.</w:t>
      </w:r>
    </w:p>
    <w:p>
      <w:pPr>
        <w:spacing w:before="0" w:after="40"/>
        <w:ind w:left="283"/>
      </w:pPr>
      <w:r>
        <w:rPr>
          <w:color w:val="005078"/>
          <w:sz w:val="18"/>
        </w:rPr>
        <w:t>💡 Dùng khi nói về thang di động để leo lên cao. 'Career ladder' là nấc thang sự nghiệp (nghĩa bóng).</w:t>
      </w:r>
    </w:p>
    <w:p>
      <w:pPr>
        <w:spacing w:before="0" w:after="40"/>
        <w:ind w:left="283"/>
      </w:pPr>
      <w:r>
        <w:rPr>
          <w:i/>
          <w:sz w:val="18"/>
        </w:rPr>
        <w:t>✏️ Be careful when climbing the ladder.</w:t>
      </w:r>
      <w:r>
        <w:br/>
      </w:r>
      <w:r>
        <w:rPr>
          <w:color w:val="006400"/>
          <w:sz w:val="18"/>
        </w:rPr>
        <w:t xml:space="preserve">    → Cẩn thận khi leo thang.</w:t>
      </w:r>
      <w:r>
        <w:br/>
      </w:r>
      <w:r>
        <w:rPr>
          <w:i/>
          <w:sz w:val="18"/>
        </w:rPr>
        <w:t>✏️ She worked hard to climb the career ladder.</w:t>
      </w:r>
      <w:r>
        <w:br/>
      </w:r>
      <w:r>
        <w:rPr>
          <w:color w:val="006400"/>
          <w:sz w:val="18"/>
        </w:rPr>
        <w:t xml:space="preserve">    → Cô ấy làm việc chăm chỉ để leo lên nấc thang sự nghiệp.</w:t>
      </w:r>
    </w:p>
    <w:p>
      <w:pPr>
        <w:spacing w:before="0" w:after="80"/>
        <w:ind w:left="283"/>
      </w:pPr>
      <w:r>
        <w:rPr>
          <w:color w:val="643C00"/>
          <w:sz w:val="18"/>
        </w:rPr>
        <w:t>🔗 Patterns: climb a ladder | career ladder | step ladder</w:t>
      </w:r>
    </w:p>
    <w:p>
      <w:pPr>
        <w:spacing w:before="120" w:after="40"/>
      </w:pPr>
      <w:r>
        <w:rPr>
          <w:b/>
          <w:sz w:val="24"/>
        </w:rPr>
        <w:t>ladle</w:t>
      </w:r>
      <w:r>
        <w:rPr>
          <w:sz w:val="22"/>
        </w:rPr>
        <w:t xml:space="preserve">  —  muôi, vá múc canh — a large deep spoon with a long handle, used for serving soup</w:t>
      </w:r>
    </w:p>
    <w:p>
      <w:pPr>
        <w:spacing w:before="0" w:after="40"/>
        <w:ind w:left="283"/>
      </w:pPr>
      <w:r>
        <w:rPr>
          <w:color w:val="505050"/>
          <w:sz w:val="18"/>
        </w:rPr>
        <w:t>Phát âm: LAY-duhl</w:t>
        <w:br/>
      </w:r>
      <w:r>
        <w:rPr>
          <w:color w:val="505050"/>
          <w:sz w:val="18"/>
        </w:rPr>
        <w:t>Collocations: soup ladle, ladle out, use a ladle, ladle the sauce</w:t>
        <w:br/>
      </w:r>
      <w:r>
        <w:rPr>
          <w:color w:val="505050"/>
          <w:sz w:val="18"/>
        </w:rPr>
        <w:t>Synonyms: scoop, dipper, serving spoon</w:t>
        <w:br/>
      </w:r>
    </w:p>
    <w:p>
      <w:pPr>
        <w:spacing w:before="0" w:after="40"/>
        <w:ind w:left="283"/>
      </w:pPr>
      <w:r>
        <w:rPr>
          <w:i/>
          <w:sz w:val="20"/>
        </w:rPr>
        <w:t>📝 She used a ladle to serve the soup into bowls.</w:t>
      </w:r>
      <w:r>
        <w:br/>
      </w:r>
      <w:r>
        <w:rPr>
          <w:color w:val="006400"/>
          <w:sz w:val="20"/>
        </w:rPr>
        <w:t xml:space="preserve">    → Cô ấy dùng muôi để múc canh vào bát.</w:t>
      </w:r>
    </w:p>
    <w:p>
      <w:pPr>
        <w:spacing w:before="0" w:after="40"/>
        <w:ind w:left="283"/>
      </w:pPr>
      <w:r>
        <w:rPr>
          <w:color w:val="005078"/>
          <w:sz w:val="18"/>
        </w:rPr>
        <w:t>💡 Dùng khi nói về muôi/vá lớn dùng để múc canh, súp vào bát.</w:t>
      </w:r>
    </w:p>
    <w:p>
      <w:pPr>
        <w:spacing w:before="0" w:after="40"/>
        <w:ind w:left="283"/>
      </w:pPr>
      <w:r>
        <w:rPr>
          <w:i/>
          <w:sz w:val="18"/>
        </w:rPr>
        <w:t>✏️ She ladled the hot soup into each guest's bowl.</w:t>
      </w:r>
      <w:r>
        <w:br/>
      </w:r>
      <w:r>
        <w:rPr>
          <w:color w:val="006400"/>
          <w:sz w:val="18"/>
        </w:rPr>
        <w:t xml:space="preserve">    → Cô ấy múc súp nóng vào bát của mỗi khách.</w:t>
      </w:r>
      <w:r>
        <w:br/>
      </w:r>
      <w:r>
        <w:rPr>
          <w:i/>
          <w:sz w:val="18"/>
        </w:rPr>
        <w:t>✏️ Use the ladle to serve the punch at the party.</w:t>
      </w:r>
      <w:r>
        <w:br/>
      </w:r>
      <w:r>
        <w:rPr>
          <w:color w:val="006400"/>
          <w:sz w:val="18"/>
        </w:rPr>
        <w:t xml:space="preserve">    → Dùng muôi để rót nước trái cây tại bữa tiệc.</w:t>
      </w:r>
    </w:p>
    <w:p>
      <w:pPr>
        <w:spacing w:before="0" w:after="80"/>
        <w:ind w:left="283"/>
      </w:pPr>
      <w:r>
        <w:rPr>
          <w:color w:val="643C00"/>
          <w:sz w:val="18"/>
        </w:rPr>
        <w:t>🔗 Patterns: soup ladle | ladle out | use a ladle | ladle the sauce</w:t>
      </w:r>
    </w:p>
    <w:p>
      <w:pPr>
        <w:spacing w:before="120" w:after="40"/>
      </w:pPr>
      <w:r>
        <w:rPr>
          <w:b/>
          <w:sz w:val="24"/>
        </w:rPr>
        <w:t>landlord</w:t>
      </w:r>
      <w:r>
        <w:rPr>
          <w:sz w:val="22"/>
        </w:rPr>
        <w:t xml:space="preserve">  —  chủ nhà (cho thuê) — a person who owns a building or land and rents it to other people</w:t>
      </w:r>
    </w:p>
    <w:p>
      <w:pPr>
        <w:spacing w:before="0" w:after="40"/>
        <w:ind w:left="283"/>
      </w:pPr>
      <w:r>
        <w:rPr>
          <w:color w:val="505050"/>
          <w:sz w:val="18"/>
        </w:rPr>
        <w:t>Phát âm: LAND-lord</w:t>
        <w:br/>
      </w:r>
      <w:r>
        <w:rPr>
          <w:color w:val="505050"/>
          <w:sz w:val="18"/>
        </w:rPr>
        <w:t>Collocations: landlord and tenant, private landlord, landlord agreement, contact the landlord</w:t>
        <w:br/>
      </w:r>
      <w:r>
        <w:rPr>
          <w:color w:val="505050"/>
          <w:sz w:val="18"/>
        </w:rPr>
        <w:t>Synonyms: property owner, lessor, proprietor</w:t>
        <w:br/>
      </w:r>
      <w:r>
        <w:rPr>
          <w:color w:val="505050"/>
          <w:sz w:val="18"/>
        </w:rPr>
        <w:t>Antonyms: tenant, renter, lessee</w:t>
        <w:br/>
      </w:r>
    </w:p>
    <w:p>
      <w:pPr>
        <w:spacing w:before="0" w:after="40"/>
        <w:ind w:left="283"/>
      </w:pPr>
      <w:r>
        <w:rPr>
          <w:i/>
          <w:sz w:val="20"/>
        </w:rPr>
        <w:t>📝 The landlord increased the rent by ten percent this year.</w:t>
      </w:r>
      <w:r>
        <w:br/>
      </w:r>
      <w:r>
        <w:rPr>
          <w:color w:val="006400"/>
          <w:sz w:val="20"/>
        </w:rPr>
        <w:t xml:space="preserve">    → Chủ nhà tăng tiền thuê mười phần trăm năm nay.</w:t>
      </w:r>
    </w:p>
    <w:p>
      <w:pPr>
        <w:spacing w:before="0" w:after="40"/>
        <w:ind w:left="283"/>
      </w:pPr>
      <w:r>
        <w:rPr>
          <w:color w:val="005078"/>
          <w:sz w:val="18"/>
        </w:rPr>
        <w:t>💡 Chủ sở hữu cho thuê nhà/phòng. Nữ giới có thể dùng 'landlady' nhưng 'landlord' ngày nay dùng chung cho cả hai giới.</w:t>
      </w:r>
    </w:p>
    <w:p>
      <w:pPr>
        <w:spacing w:before="0" w:after="40"/>
        <w:ind w:left="283"/>
      </w:pPr>
      <w:r>
        <w:rPr>
          <w:i/>
          <w:sz w:val="18"/>
        </w:rPr>
        <w:t>✏️ Our landlord is very responsive when we report maintenance issues.</w:t>
      </w:r>
      <w:r>
        <w:br/>
      </w:r>
      <w:r>
        <w:rPr>
          <w:color w:val="006400"/>
          <w:sz w:val="18"/>
        </w:rPr>
        <w:t xml:space="preserve">    → Chủ nhà chúng tôi rất nhanh phản hồi khi chúng tôi báo vấn đề bảo trì.</w:t>
      </w:r>
      <w:r>
        <w:br/>
      </w:r>
      <w:r>
        <w:rPr>
          <w:i/>
          <w:sz w:val="18"/>
        </w:rPr>
        <w:t>✏️ The landlord requires a two-month deposit before moving in.</w:t>
      </w:r>
      <w:r>
        <w:br/>
      </w:r>
      <w:r>
        <w:rPr>
          <w:color w:val="006400"/>
          <w:sz w:val="18"/>
        </w:rPr>
        <w:t xml:space="preserve">    → Chủ nhà yêu cầu đặt cọc hai tháng trước khi dọn vào.</w:t>
      </w:r>
    </w:p>
    <w:p>
      <w:pPr>
        <w:spacing w:before="0" w:after="80"/>
        <w:ind w:left="283"/>
      </w:pPr>
      <w:r>
        <w:rPr>
          <w:color w:val="643C00"/>
          <w:sz w:val="18"/>
        </w:rPr>
        <w:t>🔗 Patterns: landlord and tenant | private landlord | contact the landlord</w:t>
      </w:r>
    </w:p>
    <w:p>
      <w:pPr>
        <w:spacing w:before="120" w:after="40"/>
      </w:pPr>
      <w:r>
        <w:rPr>
          <w:b/>
          <w:sz w:val="24"/>
        </w:rPr>
        <w:t>landmark</w:t>
      </w:r>
      <w:r>
        <w:rPr>
          <w:sz w:val="22"/>
        </w:rPr>
        <w:t xml:space="preserve">  —  Địa danh — A famous building or place that is easily recognized</w:t>
      </w:r>
    </w:p>
    <w:p>
      <w:pPr>
        <w:spacing w:before="0" w:after="40"/>
        <w:ind w:left="283"/>
      </w:pPr>
      <w:r>
        <w:rPr>
          <w:color w:val="505050"/>
          <w:sz w:val="18"/>
        </w:rPr>
        <w:t>Phát âm: LAND-mark</w:t>
        <w:br/>
      </w:r>
      <w:r>
        <w:rPr>
          <w:color w:val="505050"/>
          <w:sz w:val="18"/>
        </w:rPr>
        <w:t>Collocations: famous landmark, historical landmark, landmark building</w:t>
        <w:br/>
      </w:r>
      <w:r>
        <w:rPr>
          <w:color w:val="505050"/>
          <w:sz w:val="18"/>
        </w:rPr>
        <w:t>Synonyms: monument, attraction, point of interest</w:t>
        <w:br/>
      </w:r>
    </w:p>
    <w:p>
      <w:pPr>
        <w:spacing w:before="0" w:after="40"/>
        <w:ind w:left="283"/>
      </w:pPr>
      <w:r>
        <w:rPr>
          <w:i/>
          <w:sz w:val="20"/>
        </w:rPr>
        <w:t>📝 The Eiffel Tower is one of the most famous landmarks in the world.</w:t>
      </w:r>
      <w:r>
        <w:br/>
      </w:r>
      <w:r>
        <w:rPr>
          <w:color w:val="006400"/>
          <w:sz w:val="20"/>
        </w:rPr>
        <w:t xml:space="preserve">    → Tháp Eiffel là một trong những địa danh nổi tiếng nhất thế giới.</w:t>
      </w:r>
    </w:p>
    <w:p>
      <w:pPr>
        <w:spacing w:before="0" w:after="40"/>
        <w:ind w:left="283"/>
      </w:pPr>
      <w:r>
        <w:rPr>
          <w:color w:val="005078"/>
          <w:sz w:val="18"/>
        </w:rPr>
        <w:t>💡 Cũng dùng nghĩa bóng: landmark decision = quyết định mang tính bước ngoặt. Rất hay dùng khi chỉ đường.</w:t>
      </w:r>
    </w:p>
    <w:p>
      <w:pPr>
        <w:spacing w:before="0" w:after="40"/>
        <w:ind w:left="283"/>
      </w:pPr>
      <w:r>
        <w:rPr>
          <w:i/>
          <w:sz w:val="18"/>
        </w:rPr>
        <w:t>✏️ Use the church as a landmark to find the restaurant.</w:t>
      </w:r>
      <w:r>
        <w:br/>
      </w:r>
      <w:r>
        <w:rPr>
          <w:color w:val="006400"/>
          <w:sz w:val="18"/>
        </w:rPr>
        <w:t xml:space="preserve">    → Lấy nhà thờ làm mốc để tìm nhà hàng.</w:t>
      </w:r>
      <w:r>
        <w:br/>
      </w:r>
      <w:r>
        <w:rPr>
          <w:i/>
          <w:sz w:val="18"/>
        </w:rPr>
        <w:t>✏️ Ha Long Bay is a famous landmark in Vietnam.</w:t>
      </w:r>
      <w:r>
        <w:br/>
      </w:r>
      <w:r>
        <w:rPr>
          <w:color w:val="006400"/>
          <w:sz w:val="18"/>
        </w:rPr>
        <w:t xml:space="preserve">    → Vịnh Hạ Long là địa danh nổi tiếng ở Việt Nam.</w:t>
      </w:r>
    </w:p>
    <w:p>
      <w:pPr>
        <w:spacing w:before="0" w:after="80"/>
        <w:ind w:left="283"/>
      </w:pPr>
      <w:r>
        <w:rPr>
          <w:color w:val="643C00"/>
          <w:sz w:val="18"/>
        </w:rPr>
        <w:t>🔗 Patterns: famous landmark | historical landmark | landmark decision</w:t>
      </w:r>
    </w:p>
    <w:p>
      <w:pPr>
        <w:spacing w:before="120" w:after="40"/>
      </w:pPr>
      <w:r>
        <w:rPr>
          <w:b/>
          <w:sz w:val="24"/>
        </w:rPr>
        <w:t>landscape</w:t>
      </w:r>
      <w:r>
        <w:rPr>
          <w:sz w:val="22"/>
        </w:rPr>
        <w:t xml:space="preserve">  —  Phong cảnh, tranh phong cảnh — A painting or photograph showing a view of natural scenery</w:t>
      </w:r>
    </w:p>
    <w:p>
      <w:pPr>
        <w:spacing w:before="0" w:after="40"/>
        <w:ind w:left="283"/>
      </w:pPr>
      <w:r>
        <w:rPr>
          <w:color w:val="505050"/>
          <w:sz w:val="18"/>
        </w:rPr>
        <w:t>Phát âm: LAND-skayp</w:t>
        <w:br/>
      </w:r>
      <w:r>
        <w:rPr>
          <w:color w:val="505050"/>
          <w:sz w:val="18"/>
        </w:rPr>
        <w:t>Collocations: landscape painting, urban landscape, landscape photography</w:t>
        <w:br/>
      </w:r>
      <w:r>
        <w:rPr>
          <w:color w:val="505050"/>
          <w:sz w:val="18"/>
        </w:rPr>
        <w:t>Synonyms: scenery, view, panorama</w:t>
        <w:br/>
      </w:r>
      <w:r>
        <w:rPr>
          <w:color w:val="505050"/>
          <w:sz w:val="18"/>
        </w:rPr>
        <w:t>Antonyms: portrait</w:t>
        <w:br/>
      </w:r>
    </w:p>
    <w:p>
      <w:pPr>
        <w:spacing w:before="0" w:after="40"/>
        <w:ind w:left="283"/>
      </w:pPr>
      <w:r>
        <w:rPr>
          <w:i/>
          <w:sz w:val="20"/>
        </w:rPr>
        <w:t>📝 She specializes in painting landscapes of the countryside.</w:t>
      </w:r>
      <w:r>
        <w:br/>
      </w:r>
      <w:r>
        <w:rPr>
          <w:color w:val="006400"/>
          <w:sz w:val="20"/>
        </w:rPr>
        <w:t xml:space="preserve">    → Cô ấy chuyên vẽ tranh phong cảnh nông thôn.</w:t>
      </w:r>
    </w:p>
    <w:p>
      <w:pPr>
        <w:spacing w:before="0" w:after="40"/>
        <w:ind w:left="283"/>
      </w:pPr>
      <w:r>
        <w:rPr>
          <w:color w:val="005078"/>
          <w:sz w:val="18"/>
        </w:rPr>
        <w:t>💡 Có hai nghĩa chính: tranh phong cảnh (nghệ thuật) và cảnh quan thiên nhiên. Đối lập với portrait trong nhiếp ảnh (ngang vs dọc).</w:t>
      </w:r>
    </w:p>
    <w:p>
      <w:pPr>
        <w:spacing w:before="0" w:after="40"/>
        <w:ind w:left="283"/>
      </w:pPr>
      <w:r>
        <w:rPr>
          <w:i/>
          <w:sz w:val="18"/>
        </w:rPr>
        <w:t>✏️ The landscape of the Scottish Highlands is breathtaking.</w:t>
      </w:r>
      <w:r>
        <w:br/>
      </w:r>
      <w:r>
        <w:rPr>
          <w:color w:val="006400"/>
          <w:sz w:val="18"/>
        </w:rPr>
        <w:t xml:space="preserve">    → Phong cảnh vùng cao nguyên Scotland thật ngoạn mục.</w:t>
      </w:r>
      <w:r>
        <w:br/>
      </w:r>
      <w:r>
        <w:rPr>
          <w:i/>
          <w:sz w:val="18"/>
        </w:rPr>
        <w:t>✏️ He bought a beautiful landscape painting at the auction.</w:t>
      </w:r>
      <w:r>
        <w:br/>
      </w:r>
      <w:r>
        <w:rPr>
          <w:color w:val="006400"/>
          <w:sz w:val="18"/>
        </w:rPr>
        <w:t xml:space="preserve">    → Anh ấy mua một bức tranh phong cảnh đẹp tại buổi đấu giá.</w:t>
      </w:r>
    </w:p>
    <w:p>
      <w:pPr>
        <w:spacing w:before="0" w:after="80"/>
        <w:ind w:left="283"/>
      </w:pPr>
      <w:r>
        <w:rPr>
          <w:color w:val="643C00"/>
          <w:sz w:val="18"/>
        </w:rPr>
        <w:t>🔗 Patterns: landscape painting | landscape photography | urban/rural landscape | landscape mode</w:t>
      </w:r>
    </w:p>
    <w:p>
      <w:pPr>
        <w:spacing w:before="120" w:after="40"/>
      </w:pPr>
      <w:r>
        <w:rPr>
          <w:b/>
          <w:sz w:val="24"/>
        </w:rPr>
        <w:t>lap</w:t>
      </w:r>
      <w:r>
        <w:rPr>
          <w:sz w:val="22"/>
        </w:rPr>
        <w:t xml:space="preserve">  —  Lòng, đùi khi ngồi — The flat area formed by the thighs when sitting</w:t>
      </w:r>
    </w:p>
    <w:p>
      <w:pPr>
        <w:spacing w:before="0" w:after="40"/>
        <w:ind w:left="283"/>
      </w:pPr>
      <w:r>
        <w:rPr>
          <w:color w:val="505050"/>
          <w:sz w:val="18"/>
        </w:rPr>
        <w:t>Phát âm: LAP</w:t>
        <w:br/>
      </w:r>
      <w:r>
        <w:rPr>
          <w:color w:val="505050"/>
          <w:sz w:val="18"/>
        </w:rPr>
        <w:t>Collocations: on your lap, lap of luxury, victory lap</w:t>
        <w:br/>
      </w:r>
      <w:r>
        <w:rPr>
          <w:color w:val="505050"/>
          <w:sz w:val="18"/>
        </w:rPr>
        <w:t>Synonyms: thighs, knees</w:t>
        <w:br/>
      </w:r>
    </w:p>
    <w:p>
      <w:pPr>
        <w:spacing w:before="0" w:after="40"/>
        <w:ind w:left="283"/>
      </w:pPr>
      <w:r>
        <w:rPr>
          <w:i/>
          <w:sz w:val="20"/>
        </w:rPr>
        <w:t>📝 The cat sat on her lap.</w:t>
      </w:r>
      <w:r>
        <w:br/>
      </w:r>
      <w:r>
        <w:rPr>
          <w:color w:val="006400"/>
          <w:sz w:val="20"/>
        </w:rPr>
        <w:t xml:space="preserve">    → Con mèo ngồi trên lòng cô ấy.</w:t>
      </w:r>
    </w:p>
    <w:p>
      <w:pPr>
        <w:spacing w:before="0" w:after="40"/>
        <w:ind w:left="283"/>
      </w:pPr>
      <w:r>
        <w:rPr>
          <w:color w:val="005078"/>
          <w:sz w:val="18"/>
        </w:rPr>
        <w:t>💡 Có nhiều nghĩa: lòng (khi ngồi), vòng đua (trong thể thao). 'Lap of luxury' nghĩa là cuộc sống xa hoa.</w:t>
      </w:r>
    </w:p>
    <w:p>
      <w:pPr>
        <w:spacing w:before="0" w:after="40"/>
        <w:ind w:left="283"/>
      </w:pPr>
      <w:r>
        <w:rPr>
          <w:i/>
          <w:sz w:val="18"/>
        </w:rPr>
        <w:t>✏️ The baby fell asleep on my lap.</w:t>
      </w:r>
      <w:r>
        <w:br/>
      </w:r>
      <w:r>
        <w:rPr>
          <w:color w:val="006400"/>
          <w:sz w:val="18"/>
        </w:rPr>
        <w:t xml:space="preserve">    → Em bé ngủ thiếp trên lòng tôi.</w:t>
      </w:r>
      <w:r>
        <w:br/>
      </w:r>
      <w:r>
        <w:rPr>
          <w:i/>
          <w:sz w:val="18"/>
        </w:rPr>
        <w:t>✏️ The runner completed the final lap.</w:t>
      </w:r>
      <w:r>
        <w:br/>
      </w:r>
      <w:r>
        <w:rPr>
          <w:color w:val="006400"/>
          <w:sz w:val="18"/>
        </w:rPr>
        <w:t xml:space="preserve">    → Vận động viên hoàn thành vòng chạy cuối cùng.</w:t>
      </w:r>
    </w:p>
    <w:p>
      <w:pPr>
        <w:spacing w:before="0" w:after="80"/>
        <w:ind w:left="283"/>
      </w:pPr>
      <w:r>
        <w:rPr>
          <w:color w:val="643C00"/>
          <w:sz w:val="18"/>
        </w:rPr>
        <w:t>🔗 Patterns: on someone's lap | victory lap | lap of luxury</w:t>
      </w:r>
    </w:p>
    <w:p>
      <w:pPr>
        <w:spacing w:before="120" w:after="40"/>
      </w:pPr>
      <w:r>
        <w:rPr>
          <w:b/>
          <w:sz w:val="24"/>
        </w:rPr>
        <w:t>laser</w:t>
      </w:r>
      <w:r>
        <w:rPr>
          <w:sz w:val="22"/>
        </w:rPr>
        <w:t xml:space="preserve">  —  Tia laser — A device that produces a narrow beam of strong light</w:t>
      </w:r>
    </w:p>
    <w:p>
      <w:pPr>
        <w:spacing w:before="0" w:after="40"/>
        <w:ind w:left="283"/>
      </w:pPr>
      <w:r>
        <w:rPr>
          <w:color w:val="505050"/>
          <w:sz w:val="18"/>
        </w:rPr>
        <w:t>Phát âm: LAY-zer</w:t>
        <w:br/>
      </w:r>
      <w:r>
        <w:rPr>
          <w:color w:val="505050"/>
          <w:sz w:val="18"/>
        </w:rPr>
        <w:t>Collocations: laser beam, laser printer, laser surgery</w:t>
        <w:br/>
      </w:r>
      <w:r>
        <w:rPr>
          <w:color w:val="505050"/>
          <w:sz w:val="18"/>
        </w:rPr>
        <w:t>Synonyms: beam, ray, light</w:t>
        <w:br/>
      </w:r>
    </w:p>
    <w:p>
      <w:pPr>
        <w:spacing w:before="0" w:after="40"/>
        <w:ind w:left="283"/>
      </w:pPr>
      <w:r>
        <w:rPr>
          <w:i/>
          <w:sz w:val="20"/>
        </w:rPr>
        <w:t>📝 The doctor used a laser to correct her vision.</w:t>
      </w:r>
      <w:r>
        <w:br/>
      </w:r>
      <w:r>
        <w:rPr>
          <w:color w:val="006400"/>
          <w:sz w:val="20"/>
        </w:rPr>
        <w:t xml:space="preserve">    → Bác sĩ dùng tia laser để chỉnh thị lực cho cô ấy.</w:t>
      </w:r>
    </w:p>
    <w:p>
      <w:pPr>
        <w:spacing w:before="0" w:after="40"/>
        <w:ind w:left="283"/>
      </w:pPr>
      <w:r>
        <w:rPr>
          <w:color w:val="005078"/>
          <w:sz w:val="18"/>
        </w:rPr>
        <w:t>💡 Từ viết tắt (Light Amplification by Stimulated Emission of Radiation). Dùng nhiều trong y tế và công nghệ.</w:t>
      </w:r>
    </w:p>
    <w:p>
      <w:pPr>
        <w:spacing w:before="0" w:after="40"/>
        <w:ind w:left="283"/>
      </w:pPr>
      <w:r>
        <w:rPr>
          <w:i/>
          <w:sz w:val="18"/>
        </w:rPr>
        <w:t>✏️ Laser surgery is very precise.</w:t>
      </w:r>
      <w:r>
        <w:br/>
      </w:r>
      <w:r>
        <w:rPr>
          <w:color w:val="006400"/>
          <w:sz w:val="18"/>
        </w:rPr>
        <w:t xml:space="preserve">    → Phẫu thuật laser rất chính xác.</w:t>
      </w:r>
      <w:r>
        <w:br/>
      </w:r>
      <w:r>
        <w:rPr>
          <w:i/>
          <w:sz w:val="18"/>
        </w:rPr>
        <w:t>✏️ The presentation used a laser pointer.</w:t>
      </w:r>
      <w:r>
        <w:br/>
      </w:r>
      <w:r>
        <w:rPr>
          <w:color w:val="006400"/>
          <w:sz w:val="18"/>
        </w:rPr>
        <w:t xml:space="preserve">    → Bài thuyết trình dùng bút chỉ laser.</w:t>
      </w:r>
    </w:p>
    <w:p>
      <w:pPr>
        <w:spacing w:before="0" w:after="80"/>
        <w:ind w:left="283"/>
      </w:pPr>
      <w:r>
        <w:rPr>
          <w:color w:val="643C00"/>
          <w:sz w:val="18"/>
        </w:rPr>
        <w:t>🔗 Patterns: laser beam | laser surgery | laser pointer</w:t>
      </w:r>
    </w:p>
    <w:p>
      <w:pPr>
        <w:spacing w:before="120" w:after="40"/>
      </w:pPr>
      <w:r>
        <w:rPr>
          <w:b/>
          <w:sz w:val="24"/>
        </w:rPr>
        <w:t>launch</w:t>
      </w:r>
      <w:r>
        <w:rPr>
          <w:sz w:val="22"/>
        </w:rPr>
        <w:t xml:space="preserve">  —  Ra mắt, khởi chạy — To start or release something new</w:t>
      </w:r>
    </w:p>
    <w:p>
      <w:pPr>
        <w:spacing w:before="0" w:after="40"/>
        <w:ind w:left="283"/>
      </w:pPr>
      <w:r>
        <w:rPr>
          <w:color w:val="505050"/>
          <w:sz w:val="18"/>
        </w:rPr>
        <w:t>Phát âm: LAWNCH</w:t>
        <w:br/>
      </w:r>
      <w:r>
        <w:rPr>
          <w:color w:val="505050"/>
          <w:sz w:val="18"/>
        </w:rPr>
        <w:t>Collocations: launch a product, launch an app, product launch</w:t>
        <w:br/>
      </w:r>
      <w:r>
        <w:rPr>
          <w:color w:val="505050"/>
          <w:sz w:val="18"/>
        </w:rPr>
        <w:t>Synonyms: release, start, introduce, deploy</w:t>
        <w:br/>
      </w:r>
      <w:r>
        <w:rPr>
          <w:color w:val="505050"/>
          <w:sz w:val="18"/>
        </w:rPr>
        <w:t>Antonyms: withdraw, cancel</w:t>
        <w:br/>
      </w:r>
    </w:p>
    <w:p>
      <w:pPr>
        <w:spacing w:before="0" w:after="40"/>
        <w:ind w:left="283"/>
      </w:pPr>
      <w:r>
        <w:rPr>
          <w:i/>
          <w:sz w:val="20"/>
        </w:rPr>
        <w:t>📝 We launched the new app last week.</w:t>
      </w:r>
      <w:r>
        <w:br/>
      </w:r>
      <w:r>
        <w:rPr>
          <w:color w:val="006400"/>
          <w:sz w:val="20"/>
        </w:rPr>
        <w:t xml:space="preserve">    → Chúng tôi ra mắt ứng dụng mới tuần trước.</w:t>
      </w:r>
    </w:p>
    <w:p>
      <w:pPr>
        <w:spacing w:before="0" w:after="40"/>
        <w:ind w:left="283"/>
      </w:pPr>
      <w:r>
        <w:rPr>
          <w:color w:val="005078"/>
          <w:sz w:val="18"/>
        </w:rPr>
        <w:t>💡 Dùng khi nói về việc ra mắt sản phẩm, dịch vụ mới. Trong IT thường dùng để chỉ việc khởi chạy ứng dụng hoặc phát hành phiên bản mới.</w:t>
      </w:r>
    </w:p>
    <w:p>
      <w:pPr>
        <w:spacing w:before="0" w:after="40"/>
        <w:ind w:left="283"/>
      </w:pPr>
      <w:r>
        <w:rPr>
          <w:i/>
          <w:sz w:val="18"/>
        </w:rPr>
        <w:t>✏️ The company plans to launch a new service next month.</w:t>
      </w:r>
      <w:r>
        <w:br/>
      </w:r>
      <w:r>
        <w:rPr>
          <w:color w:val="006400"/>
          <w:sz w:val="18"/>
        </w:rPr>
        <w:t xml:space="preserve">    → Công ty dự định ra mắt dịch vụ mới vào tháng tới.</w:t>
      </w:r>
      <w:r>
        <w:br/>
      </w:r>
      <w:r>
        <w:rPr>
          <w:i/>
          <w:sz w:val="18"/>
        </w:rPr>
        <w:t>✏️ Click the icon to launch the application.</w:t>
      </w:r>
      <w:r>
        <w:br/>
      </w:r>
      <w:r>
        <w:rPr>
          <w:color w:val="006400"/>
          <w:sz w:val="18"/>
        </w:rPr>
        <w:t xml:space="preserve">    → Nhấn biểu tượng để khởi chạy ứng dụng.</w:t>
      </w:r>
    </w:p>
    <w:p>
      <w:pPr>
        <w:spacing w:before="0" w:after="80"/>
        <w:ind w:left="283"/>
      </w:pPr>
      <w:r>
        <w:rPr>
          <w:color w:val="643C00"/>
          <w:sz w:val="18"/>
        </w:rPr>
        <w:t>🔗 Patterns: launch + product/service | launch + into</w:t>
      </w:r>
    </w:p>
    <w:p>
      <w:pPr>
        <w:spacing w:before="120" w:after="40"/>
      </w:pPr>
      <w:r>
        <w:rPr>
          <w:b/>
          <w:sz w:val="24"/>
        </w:rPr>
        <w:t>lawsuit</w:t>
      </w:r>
      <w:r>
        <w:rPr>
          <w:sz w:val="22"/>
        </w:rPr>
        <w:t xml:space="preserve">  —  Vụ kiện — A legal case brought to a court for judgment</w:t>
      </w:r>
    </w:p>
    <w:p>
      <w:pPr>
        <w:spacing w:before="0" w:after="40"/>
        <w:ind w:left="283"/>
      </w:pPr>
      <w:r>
        <w:rPr>
          <w:color w:val="505050"/>
          <w:sz w:val="18"/>
        </w:rPr>
        <w:t>Phát âm: LAW-soot</w:t>
        <w:br/>
      </w:r>
      <w:r>
        <w:rPr>
          <w:color w:val="505050"/>
          <w:sz w:val="18"/>
        </w:rPr>
        <w:t>Collocations: file a lawsuit, class-action lawsuit, settle a lawsuit</w:t>
        <w:br/>
      </w:r>
      <w:r>
        <w:rPr>
          <w:color w:val="505050"/>
          <w:sz w:val="18"/>
        </w:rPr>
        <w:t>Synonyms: case, suit, litigation, legal action</w:t>
        <w:br/>
      </w:r>
      <w:r>
        <w:rPr>
          <w:color w:val="505050"/>
          <w:sz w:val="18"/>
        </w:rPr>
        <w:t>Antonyms: settlement</w:t>
        <w:br/>
      </w:r>
    </w:p>
    <w:p>
      <w:pPr>
        <w:spacing w:before="0" w:after="40"/>
        <w:ind w:left="283"/>
      </w:pPr>
      <w:r>
        <w:rPr>
          <w:i/>
          <w:sz w:val="20"/>
        </w:rPr>
        <w:t>📝 She filed a lawsuit against the company for discrimination.</w:t>
      </w:r>
      <w:r>
        <w:br/>
      </w:r>
      <w:r>
        <w:rPr>
          <w:color w:val="006400"/>
          <w:sz w:val="20"/>
        </w:rPr>
        <w:t xml:space="preserve">    → Cô ấy đệ đơn kiện công ty vì phân biệt đối xử.</w:t>
      </w:r>
    </w:p>
    <w:p>
      <w:pPr>
        <w:spacing w:before="0" w:after="40"/>
        <w:ind w:left="283"/>
      </w:pPr>
      <w:r>
        <w:rPr>
          <w:color w:val="005078"/>
          <w:sz w:val="18"/>
        </w:rPr>
        <w:t>💡 'File a lawsuit' = đệ đơn kiện. 'Settle a lawsuit' = giải quyết vụ kiện ngoài tòa. 'Class-action lawsuit' = vụ kiện tập thể (nhiều người cùng kiện).</w:t>
      </w:r>
    </w:p>
    <w:p>
      <w:pPr>
        <w:spacing w:before="0" w:after="40"/>
        <w:ind w:left="283"/>
      </w:pPr>
      <w:r>
        <w:rPr>
          <w:i/>
          <w:sz w:val="18"/>
        </w:rPr>
        <w:t>✏️ The company settled the lawsuit out of court.</w:t>
      </w:r>
      <w:r>
        <w:br/>
      </w:r>
      <w:r>
        <w:rPr>
          <w:color w:val="006400"/>
          <w:sz w:val="18"/>
        </w:rPr>
        <w:t xml:space="preserve">    → Công ty giải quyết vụ kiện ngoài tòa.</w:t>
      </w:r>
      <w:r>
        <w:br/>
      </w:r>
      <w:r>
        <w:rPr>
          <w:i/>
          <w:sz w:val="18"/>
        </w:rPr>
        <w:t>✏️ Thousands of people joined the class-action lawsuit.</w:t>
      </w:r>
      <w:r>
        <w:br/>
      </w:r>
      <w:r>
        <w:rPr>
          <w:color w:val="006400"/>
          <w:sz w:val="18"/>
        </w:rPr>
        <w:t xml:space="preserve">    → Hàng nghìn người tham gia vụ kiện tập thể.</w:t>
      </w:r>
    </w:p>
    <w:p>
      <w:pPr>
        <w:spacing w:before="0" w:after="80"/>
        <w:ind w:left="283"/>
      </w:pPr>
      <w:r>
        <w:rPr>
          <w:color w:val="643C00"/>
          <w:sz w:val="18"/>
        </w:rPr>
        <w:t>🔗 Patterns: file/bring a lawsuit | class-action lawsuit | settle a lawsuit | lawsuit against</w:t>
      </w:r>
    </w:p>
    <w:p>
      <w:pPr>
        <w:spacing w:before="120" w:after="40"/>
      </w:pPr>
      <w:r>
        <w:rPr>
          <w:b/>
          <w:sz w:val="24"/>
        </w:rPr>
        <w:t>layer</w:t>
      </w:r>
      <w:r>
        <w:rPr>
          <w:sz w:val="22"/>
        </w:rPr>
        <w:t xml:space="preserve">  —  Lớp, tầng — A sheet or thickness of material</w:t>
      </w:r>
    </w:p>
    <w:p>
      <w:pPr>
        <w:spacing w:before="0" w:after="40"/>
        <w:ind w:left="283"/>
      </w:pPr>
      <w:r>
        <w:rPr>
          <w:color w:val="505050"/>
          <w:sz w:val="18"/>
        </w:rPr>
        <w:t>Phát âm: LAY-er</w:t>
        <w:br/>
      </w:r>
      <w:r>
        <w:rPr>
          <w:color w:val="505050"/>
          <w:sz w:val="18"/>
        </w:rPr>
        <w:t>Collocations: network layer, data layer, layer of security</w:t>
        <w:br/>
      </w:r>
      <w:r>
        <w:rPr>
          <w:color w:val="505050"/>
          <w:sz w:val="18"/>
        </w:rPr>
        <w:t>Synonyms: level, coat, sheet, tier, stratum</w:t>
        <w:br/>
      </w:r>
    </w:p>
    <w:p>
      <w:pPr>
        <w:spacing w:before="0" w:after="40"/>
        <w:ind w:left="283"/>
      </w:pPr>
      <w:r>
        <w:rPr>
          <w:i/>
          <w:sz w:val="20"/>
        </w:rPr>
        <w:t>📝 Add a new layer to the design.</w:t>
      </w:r>
      <w:r>
        <w:br/>
      </w:r>
      <w:r>
        <w:rPr>
          <w:color w:val="006400"/>
          <w:sz w:val="20"/>
        </w:rPr>
        <w:t xml:space="preserve">    → Thêm một lớp mới vào thiết kế.</w:t>
      </w:r>
    </w:p>
    <w:p>
      <w:pPr>
        <w:spacing w:before="0" w:after="40"/>
        <w:ind w:left="283"/>
      </w:pPr>
      <w:r>
        <w:rPr>
          <w:color w:val="005078"/>
          <w:sz w:val="18"/>
        </w:rPr>
        <w:t>💡 Dùng khi nói về lớp chồng lên nhau. Trong lập trình/mạng: 'layer' = tầng kiến trúc.</w:t>
      </w:r>
    </w:p>
    <w:p>
      <w:pPr>
        <w:spacing w:before="0" w:after="40"/>
        <w:ind w:left="283"/>
      </w:pPr>
      <w:r>
        <w:rPr>
          <w:i/>
          <w:sz w:val="18"/>
        </w:rPr>
        <w:t>✏️ The application has three layers: UI, logic, and data.</w:t>
      </w:r>
      <w:r>
        <w:br/>
      </w:r>
      <w:r>
        <w:rPr>
          <w:color w:val="006400"/>
          <w:sz w:val="18"/>
        </w:rPr>
        <w:t xml:space="preserve">    → Ứng dụng có ba lớp: giao diện, logic, và dữ liệu.</w:t>
      </w:r>
      <w:r>
        <w:br/>
      </w:r>
      <w:r>
        <w:rPr>
          <w:i/>
          <w:sz w:val="18"/>
        </w:rPr>
        <w:t>✏️ Add another layer of paint.</w:t>
      </w:r>
      <w:r>
        <w:br/>
      </w:r>
      <w:r>
        <w:rPr>
          <w:color w:val="006400"/>
          <w:sz w:val="18"/>
        </w:rPr>
        <w:t xml:space="preserve">    → Thêm một lớp sơn nữa.</w:t>
      </w:r>
    </w:p>
    <w:p>
      <w:pPr>
        <w:spacing w:before="0" w:after="80"/>
        <w:ind w:left="283"/>
      </w:pPr>
      <w:r>
        <w:rPr>
          <w:color w:val="643C00"/>
          <w:sz w:val="18"/>
        </w:rPr>
        <w:t>🔗 Patterns: network/data layer | layer of security | add a layer</w:t>
      </w:r>
    </w:p>
    <w:p>
      <w:pPr>
        <w:spacing w:before="120" w:after="40"/>
      </w:pPr>
      <w:r>
        <w:rPr>
          <w:b/>
          <w:sz w:val="24"/>
        </w:rPr>
        <w:t>leadership</w:t>
      </w:r>
      <w:r>
        <w:rPr>
          <w:sz w:val="22"/>
        </w:rPr>
        <w:t xml:space="preserve">  —  Khả năng lãnh đạo — The ability to lead a group</w:t>
      </w:r>
    </w:p>
    <w:p>
      <w:pPr>
        <w:spacing w:before="0" w:after="40"/>
        <w:ind w:left="283"/>
      </w:pPr>
      <w:r>
        <w:rPr>
          <w:color w:val="505050"/>
          <w:sz w:val="18"/>
        </w:rPr>
        <w:t>Phát âm: LEE-der-ship</w:t>
        <w:br/>
      </w:r>
      <w:r>
        <w:rPr>
          <w:color w:val="505050"/>
          <w:sz w:val="18"/>
        </w:rPr>
        <w:t>Collocations: leadership skills, leadership role, team leadership</w:t>
        <w:br/>
      </w:r>
      <w:r>
        <w:rPr>
          <w:color w:val="505050"/>
          <w:sz w:val="18"/>
        </w:rPr>
        <w:t>Synonyms: management, guidance, direction, authority</w:t>
        <w:br/>
      </w:r>
      <w:r>
        <w:rPr>
          <w:color w:val="505050"/>
          <w:sz w:val="18"/>
        </w:rPr>
        <w:t>Antonyms: followership</w:t>
        <w:br/>
      </w:r>
    </w:p>
    <w:p>
      <w:pPr>
        <w:spacing w:before="0" w:after="40"/>
        <w:ind w:left="283"/>
      </w:pPr>
      <w:r>
        <w:rPr>
          <w:i/>
          <w:sz w:val="20"/>
        </w:rPr>
        <w:t>📝 Good leadership is essential for success.</w:t>
      </w:r>
      <w:r>
        <w:br/>
      </w:r>
      <w:r>
        <w:rPr>
          <w:color w:val="006400"/>
          <w:sz w:val="20"/>
        </w:rPr>
        <w:t xml:space="preserve">    → Lãnh đạo tốt là thiết yếu cho thành công.</w:t>
      </w:r>
    </w:p>
    <w:p>
      <w:pPr>
        <w:spacing w:before="0" w:after="40"/>
        <w:ind w:left="283"/>
      </w:pPr>
      <w:r>
        <w:rPr>
          <w:color w:val="005078"/>
          <w:sz w:val="18"/>
        </w:rPr>
        <w:t>💡 Không chỉ dành cho manager. Bất kỳ ai cũng có thể thể hiện leadership qua initiative và ảnh hưởng tích cực.</w:t>
      </w:r>
    </w:p>
    <w:p>
      <w:pPr>
        <w:spacing w:before="0" w:after="40"/>
        <w:ind w:left="283"/>
      </w:pPr>
      <w:r>
        <w:rPr>
          <w:i/>
          <w:sz w:val="18"/>
        </w:rPr>
        <w:t>✏️ She showed great leadership during the crisis.</w:t>
      </w:r>
      <w:r>
        <w:br/>
      </w:r>
      <w:r>
        <w:rPr>
          <w:color w:val="006400"/>
          <w:sz w:val="18"/>
        </w:rPr>
        <w:t xml:space="preserve">    → Cô ấy thể hiện khả năng lãnh đạo tuyệt vời trong khủng hoảng.</w:t>
      </w:r>
      <w:r>
        <w:br/>
      </w:r>
      <w:r>
        <w:rPr>
          <w:i/>
          <w:sz w:val="18"/>
        </w:rPr>
        <w:t>✏️ Leadership is about inspiring others.</w:t>
      </w:r>
      <w:r>
        <w:br/>
      </w:r>
      <w:r>
        <w:rPr>
          <w:color w:val="006400"/>
          <w:sz w:val="18"/>
        </w:rPr>
        <w:t xml:space="preserve">    → Lãnh đạo là về việc truyền cảm hứng cho người khác.</w:t>
      </w:r>
    </w:p>
    <w:p>
      <w:pPr>
        <w:spacing w:before="0" w:after="80"/>
        <w:ind w:left="283"/>
      </w:pPr>
      <w:r>
        <w:rPr>
          <w:color w:val="643C00"/>
          <w:sz w:val="18"/>
        </w:rPr>
        <w:t>🔗 Patterns: leadership skills | leadership role | show leadership</w:t>
      </w:r>
    </w:p>
    <w:p>
      <w:pPr>
        <w:spacing w:before="120" w:after="40"/>
      </w:pPr>
      <w:r>
        <w:rPr>
          <w:b/>
          <w:sz w:val="24"/>
        </w:rPr>
        <w:t>league</w:t>
      </w:r>
      <w:r>
        <w:rPr>
          <w:sz w:val="22"/>
        </w:rPr>
        <w:t xml:space="preserve">  —  Giải đấu, liên đoàn — A group of sports teams that compete against each other</w:t>
      </w:r>
    </w:p>
    <w:p>
      <w:pPr>
        <w:spacing w:before="0" w:after="40"/>
        <w:ind w:left="283"/>
      </w:pPr>
      <w:r>
        <w:rPr>
          <w:color w:val="505050"/>
          <w:sz w:val="18"/>
        </w:rPr>
        <w:t>Phát âm: LEEG</w:t>
        <w:br/>
      </w:r>
      <w:r>
        <w:rPr>
          <w:color w:val="505050"/>
          <w:sz w:val="18"/>
        </w:rPr>
        <w:t>Collocations: premier league, league table, league match</w:t>
        <w:br/>
      </w:r>
      <w:r>
        <w:rPr>
          <w:color w:val="505050"/>
          <w:sz w:val="18"/>
        </w:rPr>
        <w:t>Synonyms: division, conference, association</w:t>
        <w:br/>
      </w:r>
    </w:p>
    <w:p>
      <w:pPr>
        <w:spacing w:before="0" w:after="40"/>
        <w:ind w:left="283"/>
      </w:pPr>
      <w:r>
        <w:rPr>
          <w:i/>
          <w:sz w:val="20"/>
        </w:rPr>
        <w:t>📝 Their team plays in the premier league.</w:t>
      </w:r>
      <w:r>
        <w:br/>
      </w:r>
      <w:r>
        <w:rPr>
          <w:color w:val="006400"/>
          <w:sz w:val="20"/>
        </w:rPr>
        <w:t xml:space="preserve">    → Đội của họ thi đấu ở giải ngoại hạng.</w:t>
      </w:r>
    </w:p>
    <w:p>
      <w:pPr>
        <w:spacing w:before="0" w:after="40"/>
        <w:ind w:left="283"/>
      </w:pPr>
      <w:r>
        <w:rPr>
          <w:color w:val="005078"/>
          <w:sz w:val="18"/>
        </w:rPr>
        <w:t>💡 'League' là hệ thống giải đấu theo mùa (khác tournament là giải ngắn). 'Premier League' là giải Ngoại hạng Anh. 'Out of one's league' nghĩa là vượt tầm.</w:t>
      </w:r>
    </w:p>
    <w:p>
      <w:pPr>
        <w:spacing w:before="0" w:after="40"/>
        <w:ind w:left="283"/>
      </w:pPr>
      <w:r>
        <w:rPr>
          <w:i/>
          <w:sz w:val="18"/>
        </w:rPr>
        <w:t>✏️ The Premier League is the most watched football league in the world.</w:t>
      </w:r>
      <w:r>
        <w:br/>
      </w:r>
      <w:r>
        <w:rPr>
          <w:color w:val="006400"/>
          <w:sz w:val="18"/>
        </w:rPr>
        <w:t xml:space="preserve">    → Giải Ngoại hạng Anh là giải bóng đá được xem nhiều nhất thế giới.</w:t>
      </w:r>
      <w:r>
        <w:br/>
      </w:r>
      <w:r>
        <w:rPr>
          <w:i/>
          <w:sz w:val="18"/>
        </w:rPr>
        <w:t>✏️ She's way out of his league.</w:t>
      </w:r>
      <w:r>
        <w:br/>
      </w:r>
      <w:r>
        <w:rPr>
          <w:color w:val="006400"/>
          <w:sz w:val="18"/>
        </w:rPr>
        <w:t xml:space="preserve">    → Cô ấy vượt xa tầm của anh ta.</w:t>
      </w:r>
    </w:p>
    <w:p>
      <w:pPr>
        <w:spacing w:before="0" w:after="80"/>
        <w:ind w:left="283"/>
      </w:pPr>
      <w:r>
        <w:rPr>
          <w:color w:val="643C00"/>
          <w:sz w:val="18"/>
        </w:rPr>
        <w:t>🔗 Patterns: premier league | league table | league match | out of one's league</w:t>
      </w:r>
    </w:p>
    <w:p>
      <w:pPr>
        <w:spacing w:before="120" w:after="40"/>
      </w:pPr>
      <w:r>
        <w:rPr>
          <w:b/>
          <w:sz w:val="24"/>
        </w:rPr>
        <w:t>lecture</w:t>
      </w:r>
      <w:r>
        <w:rPr>
          <w:sz w:val="22"/>
        </w:rPr>
        <w:t xml:space="preserve">  —  Bài giảng, bài thuyết trình — A talk given to a group of people for teaching</w:t>
      </w:r>
    </w:p>
    <w:p>
      <w:pPr>
        <w:spacing w:before="0" w:after="40"/>
        <w:ind w:left="283"/>
      </w:pPr>
      <w:r>
        <w:rPr>
          <w:color w:val="505050"/>
          <w:sz w:val="18"/>
        </w:rPr>
        <w:t>Phát âm: LEK-cher</w:t>
        <w:br/>
      </w:r>
      <w:r>
        <w:rPr>
          <w:color w:val="505050"/>
          <w:sz w:val="18"/>
        </w:rPr>
        <w:t>Collocations: give a lecture, attend a lecture, lecture hall</w:t>
        <w:br/>
      </w:r>
      <w:r>
        <w:rPr>
          <w:color w:val="505050"/>
          <w:sz w:val="18"/>
        </w:rPr>
        <w:t>Synonyms: talk, presentation, speech</w:t>
        <w:br/>
      </w:r>
    </w:p>
    <w:p>
      <w:pPr>
        <w:spacing w:before="0" w:after="40"/>
        <w:ind w:left="283"/>
      </w:pPr>
      <w:r>
        <w:rPr>
          <w:i/>
          <w:sz w:val="20"/>
        </w:rPr>
        <w:t>📝 The professor gave an interesting lecture on history.</w:t>
      </w:r>
      <w:r>
        <w:br/>
      </w:r>
      <w:r>
        <w:rPr>
          <w:color w:val="006400"/>
          <w:sz w:val="20"/>
        </w:rPr>
        <w:t xml:space="preserve">    → Giáo sư đã giảng một bài thú vị về lịch sử.</w:t>
      </w:r>
    </w:p>
    <w:p>
      <w:pPr>
        <w:spacing w:before="0" w:after="40"/>
        <w:ind w:left="283"/>
      </w:pPr>
      <w:r>
        <w:rPr>
          <w:color w:val="005078"/>
          <w:sz w:val="18"/>
        </w:rPr>
        <w:t>💡 Dùng trong môi trường học thuật. Làm động từ cũng có nghĩa là mắng/giáo huấn ai đó.</w:t>
      </w:r>
    </w:p>
    <w:p>
      <w:pPr>
        <w:spacing w:before="0" w:after="40"/>
        <w:ind w:left="283"/>
      </w:pPr>
      <w:r>
        <w:rPr>
          <w:i/>
          <w:sz w:val="18"/>
        </w:rPr>
        <w:t>✏️ I have a lecture at 9 AM tomorrow.</w:t>
      </w:r>
      <w:r>
        <w:br/>
      </w:r>
      <w:r>
        <w:rPr>
          <w:color w:val="006400"/>
          <w:sz w:val="18"/>
        </w:rPr>
        <w:t xml:space="preserve">    → Tôi có bài giảng lúc 9 giờ sáng mai.</w:t>
      </w:r>
      <w:r>
        <w:br/>
      </w:r>
      <w:r>
        <w:rPr>
          <w:i/>
          <w:sz w:val="18"/>
        </w:rPr>
        <w:t>✏️ Don't lecture me about my choices.</w:t>
      </w:r>
      <w:r>
        <w:br/>
      </w:r>
      <w:r>
        <w:rPr>
          <w:color w:val="006400"/>
          <w:sz w:val="18"/>
        </w:rPr>
        <w:t xml:space="preserve">    → Đừng giáo huấn tôi về lựa chọn của tôi.</w:t>
      </w:r>
    </w:p>
    <w:p>
      <w:pPr>
        <w:spacing w:before="0" w:after="80"/>
        <w:ind w:left="283"/>
      </w:pPr>
      <w:r>
        <w:rPr>
          <w:color w:val="643C00"/>
          <w:sz w:val="18"/>
        </w:rPr>
        <w:t>🔗 Patterns: give/attend a lecture | lecture on | lecture hall</w:t>
      </w:r>
    </w:p>
    <w:p>
      <w:pPr>
        <w:spacing w:before="120" w:after="40"/>
      </w:pPr>
      <w:r>
        <w:rPr>
          <w:b/>
          <w:sz w:val="24"/>
        </w:rPr>
        <w:t>leisure</w:t>
      </w:r>
      <w:r>
        <w:rPr>
          <w:sz w:val="22"/>
        </w:rPr>
        <w:t xml:space="preserve">  —  Thời gian rảnh, giải trí — Time when you are not working and can relax and do things you enjoy</w:t>
      </w:r>
    </w:p>
    <w:p>
      <w:pPr>
        <w:spacing w:before="0" w:after="40"/>
        <w:ind w:left="283"/>
      </w:pPr>
      <w:r>
        <w:rPr>
          <w:color w:val="505050"/>
          <w:sz w:val="18"/>
        </w:rPr>
        <w:t>Phát âm: LEE-zher</w:t>
        <w:br/>
      </w:r>
      <w:r>
        <w:rPr>
          <w:color w:val="505050"/>
          <w:sz w:val="18"/>
        </w:rPr>
        <w:t>Collocations: leisure time, leisure activities, at leisure</w:t>
        <w:br/>
      </w:r>
      <w:r>
        <w:rPr>
          <w:color w:val="505050"/>
          <w:sz w:val="18"/>
        </w:rPr>
        <w:t>Synonyms: recreation, relaxation, free time</w:t>
        <w:br/>
      </w:r>
      <w:r>
        <w:rPr>
          <w:color w:val="505050"/>
          <w:sz w:val="18"/>
        </w:rPr>
        <w:t>Antonyms: work, labor</w:t>
        <w:br/>
      </w:r>
    </w:p>
    <w:p>
      <w:pPr>
        <w:spacing w:before="0" w:after="40"/>
        <w:ind w:left="283"/>
      </w:pPr>
      <w:r>
        <w:rPr>
          <w:i/>
          <w:sz w:val="20"/>
        </w:rPr>
        <w:t>📝 I enjoy reading during my leisure time.</w:t>
      </w:r>
      <w:r>
        <w:br/>
      </w:r>
      <w:r>
        <w:rPr>
          <w:color w:val="006400"/>
          <w:sz w:val="20"/>
        </w:rPr>
        <w:t xml:space="preserve">    → Tôi thích đọc sách trong thời gian rảnh.</w:t>
      </w:r>
    </w:p>
    <w:p>
      <w:pPr>
        <w:spacing w:before="0" w:after="40"/>
        <w:ind w:left="283"/>
      </w:pPr>
      <w:r>
        <w:rPr>
          <w:color w:val="005078"/>
          <w:sz w:val="18"/>
        </w:rPr>
        <w:t>💡 Phát âm khác nhau giữa Anh (/ˈlɛʒ.ər/) và Mỹ (/ˈliː.ʒər/). 'At leisure' = khi rảnh, không vội.</w:t>
      </w:r>
    </w:p>
    <w:p>
      <w:pPr>
        <w:spacing w:before="0" w:after="40"/>
        <w:ind w:left="283"/>
      </w:pPr>
      <w:r>
        <w:rPr>
          <w:i/>
          <w:sz w:val="18"/>
        </w:rPr>
        <w:t>✏️ What do you do in your leisure time?</w:t>
      </w:r>
      <w:r>
        <w:br/>
      </w:r>
      <w:r>
        <w:rPr>
          <w:color w:val="006400"/>
          <w:sz w:val="18"/>
        </w:rPr>
        <w:t xml:space="preserve">    → Bạn làm gì trong thời gian rảnh?</w:t>
      </w:r>
      <w:r>
        <w:br/>
      </w:r>
      <w:r>
        <w:rPr>
          <w:i/>
          <w:sz w:val="18"/>
        </w:rPr>
        <w:t>✏️ Read the document at your leisure.</w:t>
      </w:r>
      <w:r>
        <w:br/>
      </w:r>
      <w:r>
        <w:rPr>
          <w:color w:val="006400"/>
          <w:sz w:val="18"/>
        </w:rPr>
        <w:t xml:space="preserve">    → Đọc tài liệu khi bạn rảnh.</w:t>
      </w:r>
    </w:p>
    <w:p>
      <w:pPr>
        <w:spacing w:before="0" w:after="80"/>
        <w:ind w:left="283"/>
      </w:pPr>
      <w:r>
        <w:rPr>
          <w:color w:val="643C00"/>
          <w:sz w:val="18"/>
        </w:rPr>
        <w:t>🔗 Patterns: leisure time | at leisure | leisure activities</w:t>
      </w:r>
    </w:p>
    <w:p>
      <w:pPr>
        <w:spacing w:before="120" w:after="40"/>
      </w:pPr>
      <w:r>
        <w:rPr>
          <w:b/>
          <w:sz w:val="24"/>
        </w:rPr>
        <w:t>lens</w:t>
      </w:r>
      <w:r>
        <w:rPr>
          <w:sz w:val="22"/>
        </w:rPr>
        <w:t xml:space="preserve">  —  Thấu kính, ống kính — A curved piece of glass used in cameras or glasses</w:t>
      </w:r>
    </w:p>
    <w:p>
      <w:pPr>
        <w:spacing w:before="0" w:after="40"/>
        <w:ind w:left="283"/>
      </w:pPr>
      <w:r>
        <w:rPr>
          <w:color w:val="505050"/>
          <w:sz w:val="18"/>
        </w:rPr>
        <w:t>Phát âm: LENZ</w:t>
        <w:br/>
      </w:r>
      <w:r>
        <w:rPr>
          <w:color w:val="505050"/>
          <w:sz w:val="18"/>
        </w:rPr>
        <w:t>Collocations: camera lens, contact lens, zoom lens</w:t>
        <w:br/>
      </w:r>
      <w:r>
        <w:rPr>
          <w:color w:val="505050"/>
          <w:sz w:val="18"/>
        </w:rPr>
        <w:t>Synonyms: glass, optic</w:t>
        <w:br/>
      </w:r>
    </w:p>
    <w:p>
      <w:pPr>
        <w:spacing w:before="0" w:after="40"/>
        <w:ind w:left="283"/>
      </w:pPr>
      <w:r>
        <w:rPr>
          <w:i/>
          <w:sz w:val="20"/>
        </w:rPr>
        <w:t>📝 She cleaned the lens of her camera.</w:t>
      </w:r>
      <w:r>
        <w:br/>
      </w:r>
      <w:r>
        <w:rPr>
          <w:color w:val="006400"/>
          <w:sz w:val="20"/>
        </w:rPr>
        <w:t xml:space="preserve">    → Cô ấy lau ống kính máy ảnh.</w:t>
      </w:r>
    </w:p>
    <w:p>
      <w:pPr>
        <w:spacing w:before="0" w:after="40"/>
        <w:ind w:left="283"/>
      </w:pPr>
      <w:r>
        <w:rPr>
          <w:color w:val="005078"/>
          <w:sz w:val="18"/>
        </w:rPr>
        <w:t>💡 Dùng cho ống kính máy ảnh, kính mắt, hoặc kính áp tròng (contact lens). Số nhiều: lenses.</w:t>
      </w:r>
    </w:p>
    <w:p>
      <w:pPr>
        <w:spacing w:before="0" w:after="40"/>
        <w:ind w:left="283"/>
      </w:pPr>
      <w:r>
        <w:rPr>
          <w:i/>
          <w:sz w:val="18"/>
        </w:rPr>
        <w:t>✏️ I wear contact lenses instead of glasses.</w:t>
      </w:r>
      <w:r>
        <w:br/>
      </w:r>
      <w:r>
        <w:rPr>
          <w:color w:val="006400"/>
          <w:sz w:val="18"/>
        </w:rPr>
        <w:t xml:space="preserve">    → Tôi đeo kính áp tròng thay vì kính gọng.</w:t>
      </w:r>
      <w:r>
        <w:br/>
      </w:r>
      <w:r>
        <w:rPr>
          <w:i/>
          <w:sz w:val="18"/>
        </w:rPr>
        <w:t>✏️ This camera has a powerful zoom lens.</w:t>
      </w:r>
      <w:r>
        <w:br/>
      </w:r>
      <w:r>
        <w:rPr>
          <w:color w:val="006400"/>
          <w:sz w:val="18"/>
        </w:rPr>
        <w:t xml:space="preserve">    → Máy ảnh này có ống kính zoom mạnh.</w:t>
      </w:r>
    </w:p>
    <w:p>
      <w:pPr>
        <w:spacing w:before="0" w:after="80"/>
        <w:ind w:left="283"/>
      </w:pPr>
      <w:r>
        <w:rPr>
          <w:color w:val="643C00"/>
          <w:sz w:val="18"/>
        </w:rPr>
        <w:t>🔗 Patterns: contact lens | camera lens | zoom lens</w:t>
      </w:r>
    </w:p>
    <w:p>
      <w:pPr>
        <w:spacing w:before="120" w:after="40"/>
      </w:pPr>
      <w:r>
        <w:rPr>
          <w:b/>
          <w:sz w:val="24"/>
        </w:rPr>
        <w:t>let down</w:t>
      </w:r>
      <w:r>
        <w:rPr>
          <w:sz w:val="22"/>
        </w:rPr>
        <w:t xml:space="preserve">  —  làm thất vọng — to disappoint someone by failing to do what they expected</w:t>
      </w:r>
    </w:p>
    <w:p>
      <w:pPr>
        <w:spacing w:before="0" w:after="40"/>
        <w:ind w:left="283"/>
      </w:pPr>
      <w:r>
        <w:rPr>
          <w:color w:val="505050"/>
          <w:sz w:val="18"/>
        </w:rPr>
        <w:t>Phát âm: let DOWN</w:t>
        <w:br/>
      </w:r>
      <w:r>
        <w:rPr>
          <w:color w:val="505050"/>
          <w:sz w:val="18"/>
        </w:rPr>
        <w:t>Collocations: let someone down, feel let down, never let down, let down expectations</w:t>
        <w:br/>
      </w:r>
      <w:r>
        <w:rPr>
          <w:color w:val="505050"/>
          <w:sz w:val="18"/>
        </w:rPr>
        <w:t>Synonyms: disappoint, fail, betray</w:t>
        <w:br/>
      </w:r>
      <w:r>
        <w:rPr>
          <w:color w:val="505050"/>
          <w:sz w:val="18"/>
        </w:rPr>
        <w:t>Antonyms: support, help, satisfy</w:t>
        <w:br/>
      </w:r>
    </w:p>
    <w:p>
      <w:pPr>
        <w:spacing w:before="0" w:after="40"/>
        <w:ind w:left="283"/>
      </w:pPr>
      <w:r>
        <w:rPr>
          <w:i/>
          <w:sz w:val="20"/>
        </w:rPr>
        <w:t>📝 He let his team down by not finishing the project on time.</w:t>
      </w:r>
      <w:r>
        <w:br/>
      </w:r>
      <w:r>
        <w:rPr>
          <w:color w:val="006400"/>
          <w:sz w:val="20"/>
        </w:rPr>
        <w:t xml:space="preserve">    → Anh ấy làm đội thất vọng vì không hoàn thành dự án đúng hạn.</w:t>
      </w:r>
    </w:p>
    <w:p>
      <w:pPr>
        <w:spacing w:before="0" w:after="40"/>
        <w:ind w:left="283"/>
      </w:pPr>
      <w:r>
        <w:rPr>
          <w:color w:val="005078"/>
          <w:sz w:val="18"/>
        </w:rPr>
        <w:t>💡 Dùng khi nói về việc làm ai đó thất vọng vì không đáp ứng kỳ vọng của họ.</w:t>
      </w:r>
    </w:p>
    <w:p>
      <w:pPr>
        <w:spacing w:before="0" w:after="40"/>
        <w:ind w:left="283"/>
      </w:pPr>
      <w:r>
        <w:rPr>
          <w:i/>
          <w:sz w:val="18"/>
        </w:rPr>
        <w:t>✏️ I trusted you and you let me down.</w:t>
      </w:r>
      <w:r>
        <w:br/>
      </w:r>
      <w:r>
        <w:rPr>
          <w:color w:val="006400"/>
          <w:sz w:val="18"/>
        </w:rPr>
        <w:t xml:space="preserve">    → Tôi tin tưởng bạn và bạn đã làm tôi thất vọng.</w:t>
      </w:r>
      <w:r>
        <w:br/>
      </w:r>
      <w:r>
        <w:rPr>
          <w:i/>
          <w:sz w:val="18"/>
        </w:rPr>
        <w:t>✏️ The team felt let down by the lack of support from management.</w:t>
      </w:r>
      <w:r>
        <w:br/>
      </w:r>
      <w:r>
        <w:rPr>
          <w:color w:val="006400"/>
          <w:sz w:val="18"/>
        </w:rPr>
        <w:t xml:space="preserve">    → Đội cảm thấy thất vọng vì thiếu sự hỗ trợ từ ban quản lý.</w:t>
      </w:r>
    </w:p>
    <w:p>
      <w:pPr>
        <w:spacing w:before="0" w:after="80"/>
        <w:ind w:left="283"/>
      </w:pPr>
      <w:r>
        <w:rPr>
          <w:color w:val="643C00"/>
          <w:sz w:val="18"/>
        </w:rPr>
        <w:t>🔗 Patterns: let someone down | feel let down | never let down | let down expectations</w:t>
      </w:r>
    </w:p>
    <w:p>
      <w:pPr>
        <w:spacing w:before="120" w:after="40"/>
      </w:pPr>
      <w:r>
        <w:rPr>
          <w:b/>
          <w:sz w:val="24"/>
        </w:rPr>
        <w:t>license</w:t>
      </w:r>
      <w:r>
        <w:rPr>
          <w:sz w:val="22"/>
        </w:rPr>
        <w:t xml:space="preserve">  —  Giấy phép, bằng lái — An official document giving permission to do something</w:t>
      </w:r>
    </w:p>
    <w:p>
      <w:pPr>
        <w:spacing w:before="0" w:after="40"/>
        <w:ind w:left="283"/>
      </w:pPr>
      <w:r>
        <w:rPr>
          <w:color w:val="505050"/>
          <w:sz w:val="18"/>
        </w:rPr>
        <w:t>Phát âm: LYE-suhns</w:t>
        <w:br/>
      </w:r>
      <w:r>
        <w:rPr>
          <w:color w:val="505050"/>
          <w:sz w:val="18"/>
        </w:rPr>
        <w:t>Collocations: driver's license, license plate, license fee</w:t>
        <w:br/>
      </w:r>
      <w:r>
        <w:rPr>
          <w:color w:val="505050"/>
          <w:sz w:val="18"/>
        </w:rPr>
        <w:t>Synonyms: permit, certificate, authorization</w:t>
        <w:br/>
      </w:r>
    </w:p>
    <w:p>
      <w:pPr>
        <w:spacing w:before="0" w:after="40"/>
        <w:ind w:left="283"/>
      </w:pPr>
      <w:r>
        <w:rPr>
          <w:i/>
          <w:sz w:val="20"/>
        </w:rPr>
        <w:t>📝 You need a license to drive a car.</w:t>
      </w:r>
      <w:r>
        <w:br/>
      </w:r>
      <w:r>
        <w:rPr>
          <w:color w:val="006400"/>
          <w:sz w:val="20"/>
        </w:rPr>
        <w:t xml:space="preserve">    → Bạn cần bằng lái để lái xe.</w:t>
      </w:r>
    </w:p>
    <w:p>
      <w:pPr>
        <w:spacing w:before="0" w:after="40"/>
        <w:ind w:left="283"/>
      </w:pPr>
      <w:r>
        <w:rPr>
          <w:color w:val="005078"/>
          <w:sz w:val="18"/>
        </w:rPr>
        <w:t>💡 Dùng khi nói về giấy phép chính thức. Trong phần mềm, software license là giấy phép sử dụng phần mềm.</w:t>
      </w:r>
    </w:p>
    <w:p>
      <w:pPr>
        <w:spacing w:before="0" w:after="40"/>
        <w:ind w:left="283"/>
      </w:pPr>
      <w:r>
        <w:rPr>
          <w:i/>
          <w:sz w:val="18"/>
        </w:rPr>
        <w:t>✏️ I got my driver's license when I was 18.</w:t>
      </w:r>
      <w:r>
        <w:br/>
      </w:r>
      <w:r>
        <w:rPr>
          <w:color w:val="006400"/>
          <w:sz w:val="18"/>
        </w:rPr>
        <w:t xml:space="preserve">    → Tôi lấy bằng lái xe khi 18 tuổi.</w:t>
      </w:r>
      <w:r>
        <w:br/>
      </w:r>
      <w:r>
        <w:rPr>
          <w:i/>
          <w:sz w:val="18"/>
        </w:rPr>
        <w:t>✏️ Check the software license before using it.</w:t>
      </w:r>
      <w:r>
        <w:br/>
      </w:r>
      <w:r>
        <w:rPr>
          <w:color w:val="006400"/>
          <w:sz w:val="18"/>
        </w:rPr>
        <w:t xml:space="preserve">    → Kiểm tra giấy phép phần mềm trước khi sử dụng.</w:t>
      </w:r>
    </w:p>
    <w:p>
      <w:pPr>
        <w:spacing w:before="0" w:after="80"/>
        <w:ind w:left="283"/>
      </w:pPr>
      <w:r>
        <w:rPr>
          <w:color w:val="643C00"/>
          <w:sz w:val="18"/>
        </w:rPr>
        <w:t>🔗 Patterns: driver's license | license plate | software license | license fee</w:t>
      </w:r>
    </w:p>
    <w:p>
      <w:pPr>
        <w:spacing w:before="120" w:after="40"/>
      </w:pPr>
      <w:r>
        <w:rPr>
          <w:b/>
          <w:sz w:val="24"/>
        </w:rPr>
        <w:t>linens</w:t>
      </w:r>
      <w:r>
        <w:rPr>
          <w:sz w:val="22"/>
        </w:rPr>
        <w:t xml:space="preserve">  —  đồ vải gia dụng — household items made of cloth, such as sheets, tablecloths, and towels</w:t>
      </w:r>
    </w:p>
    <w:p>
      <w:pPr>
        <w:spacing w:before="0" w:after="40"/>
        <w:ind w:left="283"/>
      </w:pPr>
      <w:r>
        <w:rPr>
          <w:color w:val="505050"/>
          <w:sz w:val="18"/>
        </w:rPr>
        <w:t>Phát âm: LIN-inz</w:t>
        <w:br/>
      </w:r>
      <w:r>
        <w:rPr>
          <w:color w:val="505050"/>
          <w:sz w:val="18"/>
        </w:rPr>
        <w:t>Collocations: bed linens, table linens, fresh linens, linen closet</w:t>
        <w:br/>
      </w:r>
      <w:r>
        <w:rPr>
          <w:color w:val="505050"/>
          <w:sz w:val="18"/>
        </w:rPr>
        <w:t>Synonyms: bedding, sheets, textiles</w:t>
        <w:br/>
      </w:r>
    </w:p>
    <w:p>
      <w:pPr>
        <w:spacing w:before="0" w:after="40"/>
        <w:ind w:left="283"/>
      </w:pPr>
      <w:r>
        <w:rPr>
          <w:i/>
          <w:sz w:val="20"/>
        </w:rPr>
        <w:t>📝 She bought new bed linens for the guest room.</w:t>
      </w:r>
      <w:r>
        <w:br/>
      </w:r>
      <w:r>
        <w:rPr>
          <w:color w:val="006400"/>
          <w:sz w:val="20"/>
        </w:rPr>
        <w:t xml:space="preserve">    → Cô ấy mua bộ ga giường mới cho phòng khách.</w:t>
      </w:r>
    </w:p>
    <w:p>
      <w:pPr>
        <w:spacing w:before="0" w:after="40"/>
        <w:ind w:left="283"/>
      </w:pPr>
      <w:r>
        <w:rPr>
          <w:color w:val="005078"/>
          <w:sz w:val="18"/>
        </w:rPr>
        <w:t>💡 Dùng số nhiều 'linens' cho đồ vải gia dụng (ga, khăn, khăn trải bàn). 'Linen closet' = tủ đựng đồ vải.</w:t>
      </w:r>
    </w:p>
    <w:p>
      <w:pPr>
        <w:spacing w:before="0" w:after="40"/>
        <w:ind w:left="283"/>
      </w:pPr>
      <w:r>
        <w:rPr>
          <w:i/>
          <w:sz w:val="18"/>
        </w:rPr>
        <w:t>✏️ Change the bed linens every week.</w:t>
      </w:r>
      <w:r>
        <w:br/>
      </w:r>
      <w:r>
        <w:rPr>
          <w:color w:val="006400"/>
          <w:sz w:val="18"/>
        </w:rPr>
        <w:t xml:space="preserve">    → Thay ga giường mỗi tuần.</w:t>
      </w:r>
      <w:r>
        <w:br/>
      </w:r>
      <w:r>
        <w:rPr>
          <w:i/>
          <w:sz w:val="18"/>
        </w:rPr>
        <w:t>✏️ Fresh linens were provided in the hotel.</w:t>
      </w:r>
      <w:r>
        <w:br/>
      </w:r>
      <w:r>
        <w:rPr>
          <w:color w:val="006400"/>
          <w:sz w:val="18"/>
        </w:rPr>
        <w:t xml:space="preserve">    → Khách sạn cung cấp đồ vải sạch.</w:t>
      </w:r>
    </w:p>
    <w:p>
      <w:pPr>
        <w:spacing w:before="0" w:after="80"/>
        <w:ind w:left="283"/>
      </w:pPr>
      <w:r>
        <w:rPr>
          <w:color w:val="643C00"/>
          <w:sz w:val="18"/>
        </w:rPr>
        <w:t>🔗 Patterns: bed linens | fresh linens | linen closet</w:t>
      </w:r>
    </w:p>
    <w:p>
      <w:pPr>
        <w:spacing w:before="120" w:after="40"/>
      </w:pPr>
      <w:r>
        <w:rPr>
          <w:b/>
          <w:sz w:val="24"/>
        </w:rPr>
        <w:t>literacy</w:t>
      </w:r>
      <w:r>
        <w:rPr>
          <w:sz w:val="22"/>
        </w:rPr>
        <w:t xml:space="preserve">  —  khả năng đọc viết; hiểu biết — the ability to read and write; competence in a particular area</w:t>
      </w:r>
    </w:p>
    <w:p>
      <w:pPr>
        <w:spacing w:before="0" w:after="40"/>
        <w:ind w:left="283"/>
      </w:pPr>
      <w:r>
        <w:rPr>
          <w:color w:val="505050"/>
          <w:sz w:val="18"/>
        </w:rPr>
        <w:t>Phát âm: LIT-uh-ruh-see</w:t>
        <w:br/>
      </w:r>
      <w:r>
        <w:rPr>
          <w:color w:val="505050"/>
          <w:sz w:val="18"/>
        </w:rPr>
        <w:t>Collocations: digital literacy, financial literacy, literacy rate, literacy program</w:t>
        <w:br/>
      </w:r>
      <w:r>
        <w:rPr>
          <w:color w:val="505050"/>
          <w:sz w:val="18"/>
        </w:rPr>
        <w:t>Synonyms: education, reading ability, competence</w:t>
        <w:br/>
      </w:r>
      <w:r>
        <w:rPr>
          <w:color w:val="505050"/>
          <w:sz w:val="18"/>
        </w:rPr>
        <w:t>Antonyms: illiteracy, ignorance, incompetence</w:t>
        <w:br/>
      </w:r>
    </w:p>
    <w:p>
      <w:pPr>
        <w:spacing w:before="0" w:after="40"/>
        <w:ind w:left="283"/>
      </w:pPr>
      <w:r>
        <w:rPr>
          <w:i/>
          <w:sz w:val="20"/>
        </w:rPr>
        <w:t>📝 The government launched a campaign to improve adult literacy.</w:t>
      </w:r>
      <w:r>
        <w:br/>
      </w:r>
      <w:r>
        <w:rPr>
          <w:color w:val="006400"/>
          <w:sz w:val="20"/>
        </w:rPr>
        <w:t xml:space="preserve">    → Chính phủ phát động chiến dịch cải thiện khả năng đọc viết người lớn.</w:t>
      </w:r>
    </w:p>
    <w:p>
      <w:pPr>
        <w:spacing w:before="0" w:after="40"/>
        <w:ind w:left="283"/>
      </w:pPr>
      <w:r>
        <w:rPr>
          <w:color w:val="005078"/>
          <w:sz w:val="18"/>
        </w:rPr>
        <w:t>💡 Ngoài nghĩa gốc (biết đọc biết viết), ngày nay mở rộng: digital literacy, financial literacy, media literacy = hiểu biết về số, tài chính, truyền thông.</w:t>
      </w:r>
    </w:p>
    <w:p>
      <w:pPr>
        <w:spacing w:before="0" w:after="40"/>
        <w:ind w:left="283"/>
      </w:pPr>
      <w:r>
        <w:rPr>
          <w:i/>
          <w:sz w:val="18"/>
        </w:rPr>
        <w:t>✏️ Financial literacy should be taught in schools from an early age.</w:t>
      </w:r>
      <w:r>
        <w:br/>
      </w:r>
      <w:r>
        <w:rPr>
          <w:color w:val="006400"/>
          <w:sz w:val="18"/>
        </w:rPr>
        <w:t xml:space="preserve">    → Hiểu biết tài chính nên được dạy trong trường từ nhỏ.</w:t>
      </w:r>
      <w:r>
        <w:br/>
      </w:r>
      <w:r>
        <w:rPr>
          <w:i/>
          <w:sz w:val="18"/>
        </w:rPr>
        <w:t>✏️ The literacy rate in the country has risen to 95 percent.</w:t>
      </w:r>
      <w:r>
        <w:br/>
      </w:r>
      <w:r>
        <w:rPr>
          <w:color w:val="006400"/>
          <w:sz w:val="18"/>
        </w:rPr>
        <w:t xml:space="preserve">    → Tỷ lệ biết chữ trong nước đã tăng lên 95 phần trăm.</w:t>
      </w:r>
    </w:p>
    <w:p>
      <w:pPr>
        <w:spacing w:before="0" w:after="80"/>
        <w:ind w:left="283"/>
      </w:pPr>
      <w:r>
        <w:rPr>
          <w:color w:val="643C00"/>
          <w:sz w:val="18"/>
        </w:rPr>
        <w:t>🔗 Patterns: digital/financial/media literacy | literacy rate/program | improve literacy</w:t>
      </w:r>
    </w:p>
    <w:p>
      <w:pPr>
        <w:spacing w:before="120" w:after="40"/>
      </w:pPr>
      <w:r>
        <w:rPr>
          <w:b/>
          <w:sz w:val="24"/>
        </w:rPr>
        <w:t>literature</w:t>
      </w:r>
      <w:r>
        <w:rPr>
          <w:sz w:val="22"/>
        </w:rPr>
        <w:t xml:space="preserve">  —  Văn học — Written works regarded as having artistic merit</w:t>
      </w:r>
    </w:p>
    <w:p>
      <w:pPr>
        <w:spacing w:before="0" w:after="40"/>
        <w:ind w:left="283"/>
      </w:pPr>
      <w:r>
        <w:rPr>
          <w:color w:val="505050"/>
          <w:sz w:val="18"/>
        </w:rPr>
        <w:t>Phát âm: LIT-er-uh-cher</w:t>
        <w:br/>
      </w:r>
      <w:r>
        <w:rPr>
          <w:color w:val="505050"/>
          <w:sz w:val="18"/>
        </w:rPr>
        <w:t>Collocations: English literature, classic literature, literature review</w:t>
        <w:br/>
      </w:r>
      <w:r>
        <w:rPr>
          <w:color w:val="505050"/>
          <w:sz w:val="18"/>
        </w:rPr>
        <w:t>Synonyms: writing, fiction, prose</w:t>
        <w:br/>
      </w:r>
    </w:p>
    <w:p>
      <w:pPr>
        <w:spacing w:before="0" w:after="40"/>
        <w:ind w:left="283"/>
      </w:pPr>
      <w:r>
        <w:rPr>
          <w:i/>
          <w:sz w:val="20"/>
        </w:rPr>
        <w:t>📝 She studied English literature at university.</w:t>
      </w:r>
      <w:r>
        <w:br/>
      </w:r>
      <w:r>
        <w:rPr>
          <w:color w:val="006400"/>
          <w:sz w:val="20"/>
        </w:rPr>
        <w:t xml:space="preserve">    → Cô ấy học văn học Anh ở đại học.</w:t>
      </w:r>
    </w:p>
    <w:p>
      <w:pPr>
        <w:spacing w:before="0" w:after="40"/>
        <w:ind w:left="283"/>
      </w:pPr>
      <w:r>
        <w:rPr>
          <w:color w:val="005078"/>
          <w:sz w:val="18"/>
        </w:rPr>
        <w:t>💡 Dùng khi nói về các tác phẩm viết có giá trị nghệ thuật (tiểu thuyết, thơ, kịch). Cũng dùng trong học thuật: literature review (tổng quan tài liệu).</w:t>
      </w:r>
    </w:p>
    <w:p>
      <w:pPr>
        <w:spacing w:before="0" w:after="40"/>
        <w:ind w:left="283"/>
      </w:pPr>
      <w:r>
        <w:rPr>
          <w:i/>
          <w:sz w:val="18"/>
        </w:rPr>
        <w:t>✏️ Victorian literature reflects the social issues of that era.</w:t>
      </w:r>
      <w:r>
        <w:br/>
      </w:r>
      <w:r>
        <w:rPr>
          <w:color w:val="006400"/>
          <w:sz w:val="18"/>
        </w:rPr>
        <w:t xml:space="preserve">    → Văn học thời Victoria phản ánh các vấn đề xã hội của thời đại đó.</w:t>
      </w:r>
      <w:r>
        <w:br/>
      </w:r>
      <w:r>
        <w:rPr>
          <w:i/>
          <w:sz w:val="18"/>
        </w:rPr>
        <w:t>✏️ There is a growing body of literature on climate change.</w:t>
      </w:r>
      <w:r>
        <w:br/>
      </w:r>
      <w:r>
        <w:rPr>
          <w:color w:val="006400"/>
          <w:sz w:val="18"/>
        </w:rPr>
        <w:t xml:space="preserve">    → Có ngày càng nhiều tài liệu nghiên cứu về biến đổi khí hậu.</w:t>
      </w:r>
    </w:p>
    <w:p>
      <w:pPr>
        <w:spacing w:before="0" w:after="80"/>
        <w:ind w:left="283"/>
      </w:pPr>
      <w:r>
        <w:rPr>
          <w:color w:val="643C00"/>
          <w:sz w:val="18"/>
        </w:rPr>
        <w:t>🔗 Patterns: English/French literature | classic/modern literature | literature review | body of literature</w:t>
      </w:r>
    </w:p>
    <w:p>
      <w:pPr>
        <w:spacing w:before="120" w:after="40"/>
      </w:pPr>
      <w:r>
        <w:rPr>
          <w:b/>
          <w:sz w:val="24"/>
        </w:rPr>
        <w:t>live-stream</w:t>
      </w:r>
      <w:r>
        <w:rPr>
          <w:sz w:val="22"/>
        </w:rPr>
        <w:t xml:space="preserve">  —  phát trực tiếp — to broadcast video or audio in real time over the internet</w:t>
      </w:r>
    </w:p>
    <w:p>
      <w:pPr>
        <w:spacing w:before="0" w:after="40"/>
        <w:ind w:left="283"/>
      </w:pPr>
      <w:r>
        <w:rPr>
          <w:color w:val="505050"/>
          <w:sz w:val="18"/>
        </w:rPr>
        <w:t>Phát âm: LYV-streem</w:t>
        <w:br/>
      </w:r>
      <w:r>
        <w:rPr>
          <w:color w:val="505050"/>
          <w:sz w:val="18"/>
        </w:rPr>
        <w:t>Collocations: live-stream an event, watch a live-stream, go live-stream, live-stream on YouTube</w:t>
        <w:br/>
      </w:r>
      <w:r>
        <w:rPr>
          <w:color w:val="505050"/>
          <w:sz w:val="18"/>
        </w:rPr>
        <w:t>Synonyms: broadcast live, stream live, webcast</w:t>
        <w:br/>
      </w:r>
      <w:r>
        <w:rPr>
          <w:color w:val="505050"/>
          <w:sz w:val="18"/>
        </w:rPr>
        <w:t>Antonyms: pre-record, replay, on-demand</w:t>
        <w:br/>
      </w:r>
    </w:p>
    <w:p>
      <w:pPr>
        <w:spacing w:before="0" w:after="40"/>
        <w:ind w:left="283"/>
      </w:pPr>
      <w:r>
        <w:rPr>
          <w:i/>
          <w:sz w:val="20"/>
        </w:rPr>
        <w:t>📝 The concert was live-streamed to millions of fans around the world.</w:t>
      </w:r>
      <w:r>
        <w:br/>
      </w:r>
      <w:r>
        <w:rPr>
          <w:color w:val="006400"/>
          <w:sz w:val="20"/>
        </w:rPr>
        <w:t xml:space="preserve">    → Buổi hòa nhạc được phát trực tiếp đến hàng triệu fan trên toàn thế giới.</w:t>
      </w:r>
    </w:p>
    <w:p>
      <w:pPr>
        <w:spacing w:before="0" w:after="40"/>
        <w:ind w:left="283"/>
      </w:pPr>
      <w:r>
        <w:rPr>
          <w:color w:val="005078"/>
          <w:sz w:val="18"/>
        </w:rPr>
        <w:t>💡 Dùng khi nói về phát sóng trực tiếp qua internet. Rất phổ biến trên YouTube, Facebook, TikTok. Có thể viết 'livestream'.</w:t>
      </w:r>
    </w:p>
    <w:p>
      <w:pPr>
        <w:spacing w:before="0" w:after="40"/>
        <w:ind w:left="283"/>
      </w:pPr>
      <w:r>
        <w:rPr>
          <w:i/>
          <w:sz w:val="18"/>
        </w:rPr>
        <w:t>✏️ She live-streams her gaming sessions every evening.</w:t>
      </w:r>
      <w:r>
        <w:br/>
      </w:r>
      <w:r>
        <w:rPr>
          <w:color w:val="006400"/>
          <w:sz w:val="18"/>
        </w:rPr>
        <w:t xml:space="preserve">    → Cô ấy phát trực tiếp các buổi chơi game mỗi tối.</w:t>
      </w:r>
      <w:r>
        <w:br/>
      </w:r>
      <w:r>
        <w:rPr>
          <w:i/>
          <w:sz w:val="18"/>
        </w:rPr>
        <w:t>✏️ Thousands of people watched the live-stream.</w:t>
      </w:r>
      <w:r>
        <w:br/>
      </w:r>
      <w:r>
        <w:rPr>
          <w:color w:val="006400"/>
          <w:sz w:val="18"/>
        </w:rPr>
        <w:t xml:space="preserve">    → Hàng nghìn người xem buổi phát trực tiếp.</w:t>
      </w:r>
    </w:p>
    <w:p>
      <w:pPr>
        <w:spacing w:before="0" w:after="80"/>
        <w:ind w:left="283"/>
      </w:pPr>
      <w:r>
        <w:rPr>
          <w:color w:val="643C00"/>
          <w:sz w:val="18"/>
        </w:rPr>
        <w:t>🔗 Patterns: live-stream on YouTube/Facebook | watch a live-stream | go live</w:t>
      </w:r>
    </w:p>
    <w:p>
      <w:pPr>
        <w:spacing w:before="120" w:after="40"/>
      </w:pPr>
      <w:r>
        <w:rPr>
          <w:b/>
          <w:sz w:val="24"/>
        </w:rPr>
        <w:t>liver</w:t>
      </w:r>
      <w:r>
        <w:rPr>
          <w:sz w:val="22"/>
        </w:rPr>
        <w:t xml:space="preserve">  —  Gan — A large organ that cleans the blood and produces bile</w:t>
      </w:r>
    </w:p>
    <w:p>
      <w:pPr>
        <w:spacing w:before="0" w:after="40"/>
        <w:ind w:left="283"/>
      </w:pPr>
      <w:r>
        <w:rPr>
          <w:color w:val="505050"/>
          <w:sz w:val="18"/>
        </w:rPr>
        <w:t>Phát âm: LIV-er</w:t>
        <w:br/>
      </w:r>
      <w:r>
        <w:rPr>
          <w:color w:val="505050"/>
          <w:sz w:val="18"/>
        </w:rPr>
        <w:t>Collocations: liver disease, liver function, liver transplant</w:t>
        <w:br/>
      </w:r>
      <w:r>
        <w:rPr>
          <w:color w:val="505050"/>
          <w:sz w:val="18"/>
        </w:rPr>
        <w:t>Synonyms: organ</w:t>
        <w:br/>
      </w:r>
    </w:p>
    <w:p>
      <w:pPr>
        <w:spacing w:before="0" w:after="40"/>
        <w:ind w:left="283"/>
      </w:pPr>
      <w:r>
        <w:rPr>
          <w:i/>
          <w:sz w:val="20"/>
        </w:rPr>
        <w:t>📝 Excessive alcohol consumption can damage the liver.</w:t>
      </w:r>
      <w:r>
        <w:br/>
      </w:r>
      <w:r>
        <w:rPr>
          <w:color w:val="006400"/>
          <w:sz w:val="20"/>
        </w:rPr>
        <w:t xml:space="preserve">    → Uống rượu quá nhiều có thể gây hại cho gan.</w:t>
      </w:r>
    </w:p>
    <w:p>
      <w:pPr>
        <w:spacing w:before="0" w:after="40"/>
        <w:ind w:left="283"/>
      </w:pPr>
      <w:r>
        <w:rPr>
          <w:color w:val="005078"/>
          <w:sz w:val="18"/>
        </w:rPr>
        <w:t>💡 Dùng khi nói về gan. Gan là cơ quan lớn nhất trong cơ thể, lọc độc tố.</w:t>
      </w:r>
    </w:p>
    <w:p>
      <w:pPr>
        <w:spacing w:before="0" w:after="40"/>
        <w:ind w:left="283"/>
      </w:pPr>
      <w:r>
        <w:rPr>
          <w:i/>
          <w:sz w:val="18"/>
        </w:rPr>
        <w:t>✏️ Excessive alcohol can damage the liver.</w:t>
      </w:r>
      <w:r>
        <w:br/>
      </w:r>
      <w:r>
        <w:rPr>
          <w:color w:val="006400"/>
          <w:sz w:val="18"/>
        </w:rPr>
        <w:t xml:space="preserve">    → Uống rượu quá nhiều có thể gây hại cho gan.</w:t>
      </w:r>
      <w:r>
        <w:br/>
      </w:r>
      <w:r>
        <w:rPr>
          <w:i/>
          <w:sz w:val="18"/>
        </w:rPr>
        <w:t>✏️ The liver filters toxins from the blood.</w:t>
      </w:r>
      <w:r>
        <w:br/>
      </w:r>
      <w:r>
        <w:rPr>
          <w:color w:val="006400"/>
          <w:sz w:val="18"/>
        </w:rPr>
        <w:t xml:space="preserve">    → Gan lọc độc tố từ máu.</w:t>
      </w:r>
    </w:p>
    <w:p>
      <w:pPr>
        <w:spacing w:before="0" w:after="80"/>
        <w:ind w:left="283"/>
      </w:pPr>
      <w:r>
        <w:rPr>
          <w:color w:val="643C00"/>
          <w:sz w:val="18"/>
        </w:rPr>
        <w:t>🔗 Patterns: liver disease | liver function | liver transplant | liver damage</w:t>
      </w:r>
    </w:p>
    <w:p>
      <w:pPr>
        <w:spacing w:before="120" w:after="40"/>
      </w:pPr>
      <w:r>
        <w:rPr>
          <w:b/>
          <w:sz w:val="24"/>
        </w:rPr>
        <w:t>loan</w:t>
      </w:r>
      <w:r>
        <w:rPr>
          <w:sz w:val="22"/>
        </w:rPr>
        <w:t xml:space="preserve">  —  Khoản vay — Money borrowed that must be repaid</w:t>
      </w:r>
    </w:p>
    <w:p>
      <w:pPr>
        <w:spacing w:before="0" w:after="40"/>
        <w:ind w:left="283"/>
      </w:pPr>
      <w:r>
        <w:rPr>
          <w:color w:val="505050"/>
          <w:sz w:val="18"/>
        </w:rPr>
        <w:t>Phát âm: LOHN</w:t>
        <w:br/>
      </w:r>
      <w:r>
        <w:rPr>
          <w:color w:val="505050"/>
          <w:sz w:val="18"/>
        </w:rPr>
        <w:t>Collocations: bank loan, student loan, loan payment</w:t>
        <w:br/>
      </w:r>
      <w:r>
        <w:rPr>
          <w:color w:val="505050"/>
          <w:sz w:val="18"/>
        </w:rPr>
        <w:t>Synonyms: credit, mortgage, advance, borrowing</w:t>
        <w:br/>
      </w:r>
      <w:r>
        <w:rPr>
          <w:color w:val="505050"/>
          <w:sz w:val="18"/>
        </w:rPr>
        <w:t>Antonyms: repayment</w:t>
        <w:br/>
      </w:r>
    </w:p>
    <w:p>
      <w:pPr>
        <w:spacing w:before="0" w:after="40"/>
        <w:ind w:left="283"/>
      </w:pPr>
      <w:r>
        <w:rPr>
          <w:i/>
          <w:sz w:val="20"/>
        </w:rPr>
        <w:t>📝 She took out a loan to buy a house.</w:t>
      </w:r>
      <w:r>
        <w:br/>
      </w:r>
      <w:r>
        <w:rPr>
          <w:color w:val="006400"/>
          <w:sz w:val="20"/>
        </w:rPr>
        <w:t xml:space="preserve">    → Cô ấy vay tiền để mua nhà.</w:t>
      </w:r>
    </w:p>
    <w:p>
      <w:pPr>
        <w:spacing w:before="0" w:after="40"/>
        <w:ind w:left="283"/>
      </w:pPr>
      <w:r>
        <w:rPr>
          <w:color w:val="005078"/>
          <w:sz w:val="18"/>
        </w:rPr>
        <w:t>💡 Danh từ: khoản vay. Động từ: cho vay. 'Take out a loan' = vay tiền. 'Student loan' = vay sinh viên.</w:t>
      </w:r>
    </w:p>
    <w:p>
      <w:pPr>
        <w:spacing w:before="0" w:after="40"/>
        <w:ind w:left="283"/>
      </w:pPr>
      <w:r>
        <w:rPr>
          <w:i/>
          <w:sz w:val="18"/>
        </w:rPr>
        <w:t>✏️ I'm paying off my student loan.</w:t>
      </w:r>
      <w:r>
        <w:br/>
      </w:r>
      <w:r>
        <w:rPr>
          <w:color w:val="006400"/>
          <w:sz w:val="18"/>
        </w:rPr>
        <w:t xml:space="preserve">    → Tôi đang trả nợ vay sinh viên.</w:t>
      </w:r>
      <w:r>
        <w:br/>
      </w:r>
      <w:r>
        <w:rPr>
          <w:i/>
          <w:sz w:val="18"/>
        </w:rPr>
        <w:t>✏️ The bank approved my loan application.</w:t>
      </w:r>
      <w:r>
        <w:br/>
      </w:r>
      <w:r>
        <w:rPr>
          <w:color w:val="006400"/>
          <w:sz w:val="18"/>
        </w:rPr>
        <w:t xml:space="preserve">    → Ngân hàng duyệt đơn vay của tôi.</w:t>
      </w:r>
    </w:p>
    <w:p>
      <w:pPr>
        <w:spacing w:before="0" w:after="80"/>
        <w:ind w:left="283"/>
      </w:pPr>
      <w:r>
        <w:rPr>
          <w:color w:val="643C00"/>
          <w:sz w:val="18"/>
        </w:rPr>
        <w:t>🔗 Patterns: take out a loan | loan payment | pay off a loan</w:t>
      </w:r>
    </w:p>
    <w:p>
      <w:pPr>
        <w:spacing w:before="120" w:after="40"/>
      </w:pPr>
      <w:r>
        <w:rPr>
          <w:b/>
          <w:sz w:val="24"/>
        </w:rPr>
        <w:t>locate</w:t>
      </w:r>
      <w:r>
        <w:rPr>
          <w:sz w:val="22"/>
        </w:rPr>
        <w:t xml:space="preserve">  —  Xác định vị trí, tìm — To find the position of something</w:t>
      </w:r>
    </w:p>
    <w:p>
      <w:pPr>
        <w:spacing w:before="0" w:after="40"/>
        <w:ind w:left="283"/>
      </w:pPr>
      <w:r>
        <w:rPr>
          <w:color w:val="505050"/>
          <w:sz w:val="18"/>
        </w:rPr>
        <w:t>Phát âm: LOH-kayt</w:t>
        <w:br/>
      </w:r>
      <w:r>
        <w:rPr>
          <w:color w:val="505050"/>
          <w:sz w:val="18"/>
        </w:rPr>
        <w:t>Collocations: locate a file, locate the problem, easy to locate</w:t>
        <w:br/>
      </w:r>
      <w:r>
        <w:rPr>
          <w:color w:val="505050"/>
          <w:sz w:val="18"/>
        </w:rPr>
        <w:t>Synonyms: find, discover, detect, pinpoint</w:t>
        <w:br/>
      </w:r>
      <w:r>
        <w:rPr>
          <w:color w:val="505050"/>
          <w:sz w:val="18"/>
        </w:rPr>
        <w:t>Antonyms: lose, misplace</w:t>
        <w:br/>
      </w:r>
    </w:p>
    <w:p>
      <w:pPr>
        <w:spacing w:before="0" w:after="40"/>
        <w:ind w:left="283"/>
      </w:pPr>
      <w:r>
        <w:rPr>
          <w:i/>
          <w:sz w:val="20"/>
        </w:rPr>
        <w:t>📝 Locate the bug in the code.</w:t>
      </w:r>
      <w:r>
        <w:br/>
      </w:r>
      <w:r>
        <w:rPr>
          <w:color w:val="006400"/>
          <w:sz w:val="20"/>
        </w:rPr>
        <w:t xml:space="preserve">    → Tìm lỗi trong code.</w:t>
      </w:r>
    </w:p>
    <w:p>
      <w:pPr>
        <w:spacing w:before="0" w:after="40"/>
        <w:ind w:left="283"/>
      </w:pPr>
      <w:r>
        <w:rPr>
          <w:color w:val="005078"/>
          <w:sz w:val="18"/>
        </w:rPr>
        <w:t>💡 Trang trọng hơn 'find'. Thường dùng trong ngữ cảnh kỹ thuật hoặc chính thức. 'Located' cũng dùng như tính từ chỉ vị trí.</w:t>
      </w:r>
    </w:p>
    <w:p>
      <w:pPr>
        <w:spacing w:before="0" w:after="40"/>
        <w:ind w:left="283"/>
      </w:pPr>
      <w:r>
        <w:rPr>
          <w:i/>
          <w:sz w:val="18"/>
        </w:rPr>
        <w:t>✏️ Can you locate the source of the error?</w:t>
      </w:r>
      <w:r>
        <w:br/>
      </w:r>
      <w:r>
        <w:rPr>
          <w:color w:val="006400"/>
          <w:sz w:val="18"/>
        </w:rPr>
        <w:t xml:space="preserve">    → Bạn có thể xác định nguồn lỗi không?</w:t>
      </w:r>
      <w:r>
        <w:br/>
      </w:r>
      <w:r>
        <w:rPr>
          <w:i/>
          <w:sz w:val="18"/>
        </w:rPr>
        <w:t>✏️ The office is located near the train station.</w:t>
      </w:r>
      <w:r>
        <w:br/>
      </w:r>
      <w:r>
        <w:rPr>
          <w:color w:val="006400"/>
          <w:sz w:val="18"/>
        </w:rPr>
        <w:t xml:space="preserve">    → Văn phòng nằm gần ga tàu.</w:t>
      </w:r>
    </w:p>
    <w:p>
      <w:pPr>
        <w:spacing w:before="0" w:after="80"/>
        <w:ind w:left="283"/>
      </w:pPr>
      <w:r>
        <w:rPr>
          <w:color w:val="643C00"/>
          <w:sz w:val="18"/>
        </w:rPr>
        <w:t>🔗 Patterns: locate + object/problem | be located + in/near</w:t>
      </w:r>
    </w:p>
    <w:p>
      <w:pPr>
        <w:spacing w:before="120" w:after="40"/>
      </w:pPr>
      <w:r>
        <w:rPr>
          <w:b/>
          <w:sz w:val="24"/>
        </w:rPr>
        <w:t>lodge</w:t>
      </w:r>
      <w:r>
        <w:rPr>
          <w:sz w:val="22"/>
        </w:rPr>
        <w:t xml:space="preserve">  —  nhà nghỉ, lều trại — a small house in the country or mountains used for holidays</w:t>
      </w:r>
    </w:p>
    <w:p>
      <w:pPr>
        <w:spacing w:before="0" w:after="40"/>
        <w:ind w:left="283"/>
      </w:pPr>
      <w:r>
        <w:rPr>
          <w:color w:val="505050"/>
          <w:sz w:val="18"/>
        </w:rPr>
        <w:t>Phát âm: LOJ</w:t>
        <w:br/>
      </w:r>
      <w:r>
        <w:rPr>
          <w:color w:val="505050"/>
          <w:sz w:val="18"/>
        </w:rPr>
        <w:t>Collocations: mountain lodge, ski lodge, hunting lodge, lodge accommodation</w:t>
        <w:br/>
      </w:r>
      <w:r>
        <w:rPr>
          <w:color w:val="505050"/>
          <w:sz w:val="18"/>
        </w:rPr>
        <w:t>Synonyms: cabin, chalet, cottage</w:t>
        <w:br/>
      </w:r>
      <w:r>
        <w:rPr>
          <w:color w:val="505050"/>
          <w:sz w:val="18"/>
        </w:rPr>
        <w:t>Antonyms: hotel, resort</w:t>
        <w:br/>
      </w:r>
    </w:p>
    <w:p>
      <w:pPr>
        <w:spacing w:before="0" w:after="40"/>
        <w:ind w:left="283"/>
      </w:pPr>
      <w:r>
        <w:rPr>
          <w:i/>
          <w:sz w:val="20"/>
        </w:rPr>
        <w:t>📝 We stayed at a mountain lodge during our skiing trip.</w:t>
      </w:r>
      <w:r>
        <w:br/>
      </w:r>
      <w:r>
        <w:rPr>
          <w:color w:val="006400"/>
          <w:sz w:val="20"/>
        </w:rPr>
        <w:t xml:space="preserve">    → Chúng tôi ở nhà nghỉ trên núi trong chuyến đi trượt tuyết.</w:t>
      </w:r>
    </w:p>
    <w:p>
      <w:pPr>
        <w:spacing w:before="0" w:after="40"/>
        <w:ind w:left="283"/>
      </w:pPr>
      <w:r>
        <w:rPr>
          <w:color w:val="005078"/>
          <w:sz w:val="18"/>
        </w:rPr>
        <w:t>💡 Dùng khi nói về nhà nghỉ nhỏ ở vùng núi hoặc nông thôn, thường dùng cho kỳ nghỉ.</w:t>
      </w:r>
    </w:p>
    <w:p>
      <w:pPr>
        <w:spacing w:before="0" w:after="40"/>
        <w:ind w:left="283"/>
      </w:pPr>
      <w:r>
        <w:rPr>
          <w:i/>
          <w:sz w:val="18"/>
        </w:rPr>
        <w:t>✏️ We booked a cozy lodge near the ski resort.</w:t>
      </w:r>
      <w:r>
        <w:br/>
      </w:r>
      <w:r>
        <w:rPr>
          <w:color w:val="006400"/>
          <w:sz w:val="18"/>
        </w:rPr>
        <w:t xml:space="preserve">    → Chúng tôi đặt một nhà nghỉ ấm cúng gần khu trượt tuyết.</w:t>
      </w:r>
      <w:r>
        <w:br/>
      </w:r>
      <w:r>
        <w:rPr>
          <w:i/>
          <w:sz w:val="18"/>
        </w:rPr>
        <w:t>✏️ The safari lodge offered stunning views of the wildlife.</w:t>
      </w:r>
      <w:r>
        <w:br/>
      </w:r>
      <w:r>
        <w:rPr>
          <w:color w:val="006400"/>
          <w:sz w:val="18"/>
        </w:rPr>
        <w:t xml:space="preserve">    → Nhà nghỉ safari mang đến tầm nhìn tuyệt đẹp ra thiên nhiên hoang dã.</w:t>
      </w:r>
    </w:p>
    <w:p>
      <w:pPr>
        <w:spacing w:before="0" w:after="80"/>
        <w:ind w:left="283"/>
      </w:pPr>
      <w:r>
        <w:rPr>
          <w:color w:val="643C00"/>
          <w:sz w:val="18"/>
        </w:rPr>
        <w:t>🔗 Patterns: mountain lodge | ski lodge | lodge accommodation | stay at a lodge</w:t>
      </w:r>
    </w:p>
    <w:p>
      <w:pPr>
        <w:spacing w:before="120" w:after="40"/>
      </w:pPr>
      <w:r>
        <w:rPr>
          <w:b/>
          <w:sz w:val="24"/>
        </w:rPr>
        <w:t>log</w:t>
      </w:r>
      <w:r>
        <w:rPr>
          <w:sz w:val="22"/>
        </w:rPr>
        <w:t xml:space="preserve">  —  Nhật ký; ghi log — A record of events; to record information</w:t>
      </w:r>
    </w:p>
    <w:p>
      <w:pPr>
        <w:spacing w:before="0" w:after="40"/>
        <w:ind w:left="283"/>
      </w:pPr>
      <w:r>
        <w:rPr>
          <w:color w:val="505050"/>
          <w:sz w:val="18"/>
        </w:rPr>
        <w:t>Phát âm: LAWG</w:t>
        <w:br/>
      </w:r>
      <w:r>
        <w:rPr>
          <w:color w:val="505050"/>
          <w:sz w:val="18"/>
        </w:rPr>
        <w:t>Collocations: error log, log file, log in, event log</w:t>
        <w:br/>
      </w:r>
      <w:r>
        <w:rPr>
          <w:color w:val="505050"/>
          <w:sz w:val="18"/>
        </w:rPr>
        <w:t>Synonyms: record, journal, diary, register</w:t>
        <w:br/>
      </w:r>
    </w:p>
    <w:p>
      <w:pPr>
        <w:spacing w:before="0" w:after="40"/>
        <w:ind w:left="283"/>
      </w:pPr>
      <w:r>
        <w:rPr>
          <w:i/>
          <w:sz w:val="20"/>
        </w:rPr>
        <w:t>📝 Check the error logs for details.</w:t>
      </w:r>
      <w:r>
        <w:br/>
      </w:r>
      <w:r>
        <w:rPr>
          <w:color w:val="006400"/>
          <w:sz w:val="20"/>
        </w:rPr>
        <w:t xml:space="preserve">    → Kiểm tra log lỗi để biết chi tiết.</w:t>
      </w:r>
    </w:p>
    <w:p>
      <w:pPr>
        <w:spacing w:before="0" w:after="40"/>
        <w:ind w:left="283"/>
      </w:pPr>
      <w:r>
        <w:rPr>
          <w:color w:val="005078"/>
          <w:sz w:val="18"/>
        </w:rPr>
        <w:t>💡 'Log' vừa là danh từ (file log) vừa là động từ (ghi log). 'Log in/out' = đăng nhập/xuất. Console.log() là lệnh debug cơ bản trong JS.</w:t>
      </w:r>
    </w:p>
    <w:p>
      <w:pPr>
        <w:spacing w:before="0" w:after="40"/>
        <w:ind w:left="283"/>
      </w:pPr>
      <w:r>
        <w:rPr>
          <w:i/>
          <w:sz w:val="18"/>
        </w:rPr>
        <w:t>✏️ Always log errors with enough context for debugging.</w:t>
      </w:r>
      <w:r>
        <w:br/>
      </w:r>
      <w:r>
        <w:rPr>
          <w:color w:val="006400"/>
          <w:sz w:val="18"/>
        </w:rPr>
        <w:t xml:space="preserve">    → Luôn ghi log lỗi với đủ ngữ cảnh để debug.</w:t>
      </w:r>
      <w:r>
        <w:br/>
      </w:r>
      <w:r>
        <w:rPr>
          <w:i/>
          <w:sz w:val="18"/>
        </w:rPr>
        <w:t>✏️ Check the server logs to find the issue.</w:t>
      </w:r>
      <w:r>
        <w:br/>
      </w:r>
      <w:r>
        <w:rPr>
          <w:color w:val="006400"/>
          <w:sz w:val="18"/>
        </w:rPr>
        <w:t xml:space="preserve">    → Kiểm tra log server để tìm vấn đề.</w:t>
      </w:r>
    </w:p>
    <w:p>
      <w:pPr>
        <w:spacing w:before="0" w:after="80"/>
        <w:ind w:left="283"/>
      </w:pPr>
      <w:r>
        <w:rPr>
          <w:color w:val="643C00"/>
          <w:sz w:val="18"/>
        </w:rPr>
        <w:t>🔗 Patterns: error/event + log | log + in/out</w:t>
      </w:r>
    </w:p>
    <w:p>
      <w:pPr>
        <w:spacing w:before="120" w:after="40"/>
      </w:pPr>
      <w:r>
        <w:rPr>
          <w:b/>
          <w:sz w:val="24"/>
        </w:rPr>
        <w:t>logical</w:t>
      </w:r>
      <w:r>
        <w:rPr>
          <w:sz w:val="22"/>
        </w:rPr>
        <w:t xml:space="preserve">  —  Hợp lý, logic — Based on clear reasoning; sensible</w:t>
      </w:r>
    </w:p>
    <w:p>
      <w:pPr>
        <w:spacing w:before="0" w:after="40"/>
        <w:ind w:left="283"/>
      </w:pPr>
      <w:r>
        <w:rPr>
          <w:color w:val="505050"/>
          <w:sz w:val="18"/>
        </w:rPr>
        <w:t>Phát âm: LAH-jih-kuhl</w:t>
        <w:br/>
      </w:r>
      <w:r>
        <w:rPr>
          <w:color w:val="505050"/>
          <w:sz w:val="18"/>
        </w:rPr>
        <w:t>Collocations: logical thinking, logical conclusion, logical order</w:t>
        <w:br/>
      </w:r>
      <w:r>
        <w:rPr>
          <w:color w:val="505050"/>
          <w:sz w:val="18"/>
        </w:rPr>
        <w:t>Synonyms: rational, reasonable, sensible</w:t>
        <w:br/>
      </w:r>
      <w:r>
        <w:rPr>
          <w:color w:val="505050"/>
          <w:sz w:val="18"/>
        </w:rPr>
        <w:t>Antonyms: illogical, irrational, unreasonable</w:t>
        <w:br/>
      </w:r>
    </w:p>
    <w:p>
      <w:pPr>
        <w:spacing w:before="0" w:after="40"/>
        <w:ind w:left="283"/>
      </w:pPr>
      <w:r>
        <w:rPr>
          <w:i/>
          <w:sz w:val="20"/>
        </w:rPr>
        <w:t>📝 That seems like the most logical solution.</w:t>
      </w:r>
      <w:r>
        <w:br/>
      </w:r>
      <w:r>
        <w:rPr>
          <w:color w:val="006400"/>
          <w:sz w:val="20"/>
        </w:rPr>
        <w:t xml:space="preserve">    → Đó có vẻ là giải pháp hợp lý nhất.</w:t>
      </w:r>
    </w:p>
    <w:p>
      <w:pPr>
        <w:spacing w:before="0" w:after="40"/>
        <w:ind w:left="283"/>
      </w:pPr>
      <w:r>
        <w:rPr>
          <w:color w:val="005078"/>
          <w:sz w:val="18"/>
        </w:rPr>
        <w:t>💡 Dùng khi nói về lập luận hoặc quyết định dựa trên lý trí. Trong lập trình, 'logical' liên quan đến phép toán logic.</w:t>
      </w:r>
    </w:p>
    <w:p>
      <w:pPr>
        <w:spacing w:before="0" w:after="40"/>
        <w:ind w:left="283"/>
      </w:pPr>
      <w:r>
        <w:rPr>
          <w:i/>
          <w:sz w:val="18"/>
        </w:rPr>
        <w:t>✏️ It's logical to start with the easiest task first.</w:t>
      </w:r>
      <w:r>
        <w:br/>
      </w:r>
      <w:r>
        <w:rPr>
          <w:color w:val="006400"/>
          <w:sz w:val="18"/>
        </w:rPr>
        <w:t xml:space="preserve">    → Bắt đầu với nhiệm vụ dễ nhất trước là hợp lý.</w:t>
      </w:r>
      <w:r>
        <w:br/>
      </w:r>
      <w:r>
        <w:rPr>
          <w:i/>
          <w:sz w:val="18"/>
        </w:rPr>
        <w:t>✏️ There must be a logical explanation for this.</w:t>
      </w:r>
      <w:r>
        <w:br/>
      </w:r>
      <w:r>
        <w:rPr>
          <w:color w:val="006400"/>
          <w:sz w:val="18"/>
        </w:rPr>
        <w:t xml:space="preserve">    → Phải có một lời giải thích hợp lý cho điều này.</w:t>
      </w:r>
    </w:p>
    <w:p>
      <w:pPr>
        <w:spacing w:before="0" w:after="80"/>
        <w:ind w:left="283"/>
      </w:pPr>
      <w:r>
        <w:rPr>
          <w:color w:val="643C00"/>
          <w:sz w:val="18"/>
        </w:rPr>
        <w:t>🔗 Patterns: logical thinking | logical conclusion | logical explanation</w:t>
      </w:r>
    </w:p>
    <w:p>
      <w:pPr>
        <w:spacing w:before="120" w:after="40"/>
      </w:pPr>
      <w:r>
        <w:rPr>
          <w:b/>
          <w:sz w:val="24"/>
        </w:rPr>
        <w:t>lonely</w:t>
      </w:r>
      <w:r>
        <w:rPr>
          <w:sz w:val="22"/>
        </w:rPr>
        <w:t xml:space="preserve">  —  Cô đơn — Feeling sad because you have no friends or company</w:t>
      </w:r>
    </w:p>
    <w:p>
      <w:pPr>
        <w:spacing w:before="0" w:after="40"/>
        <w:ind w:left="283"/>
      </w:pPr>
      <w:r>
        <w:rPr>
          <w:color w:val="505050"/>
          <w:sz w:val="18"/>
        </w:rPr>
        <w:t>Phát âm: LOHN-lee</w:t>
        <w:br/>
      </w:r>
      <w:r>
        <w:rPr>
          <w:color w:val="505050"/>
          <w:sz w:val="18"/>
        </w:rPr>
        <w:t>Collocations: feel lonely, lonely person, lonely place</w:t>
        <w:br/>
      </w:r>
      <w:r>
        <w:rPr>
          <w:color w:val="505050"/>
          <w:sz w:val="18"/>
        </w:rPr>
        <w:t>Synonyms: isolated, alone, solitary</w:t>
        <w:br/>
      </w:r>
      <w:r>
        <w:rPr>
          <w:color w:val="505050"/>
          <w:sz w:val="18"/>
        </w:rPr>
        <w:t>Antonyms: accompanied, sociable, connected</w:t>
        <w:br/>
      </w:r>
    </w:p>
    <w:p>
      <w:pPr>
        <w:spacing w:before="0" w:after="40"/>
        <w:ind w:left="283"/>
      </w:pPr>
      <w:r>
        <w:rPr>
          <w:i/>
          <w:sz w:val="20"/>
        </w:rPr>
        <w:t>📝 She felt lonely after moving to a new city.</w:t>
      </w:r>
      <w:r>
        <w:br/>
      </w:r>
      <w:r>
        <w:rPr>
          <w:color w:val="006400"/>
          <w:sz w:val="20"/>
        </w:rPr>
        <w:t xml:space="preserve">    → Cô ấy cảm thấy cô đơn sau khi chuyển đến thành phố mới.</w:t>
      </w:r>
    </w:p>
    <w:p>
      <w:pPr>
        <w:spacing w:before="0" w:after="40"/>
        <w:ind w:left="283"/>
      </w:pPr>
      <w:r>
        <w:rPr>
          <w:color w:val="005078"/>
          <w:sz w:val="18"/>
        </w:rPr>
        <w:t>💡 Phân biệt: lonely (cảm xúc buồn vì cô đơn) vs alone (một mình, không nhất thiết buồn). Có thể lonely dù ở giữa đám đông.</w:t>
      </w:r>
    </w:p>
    <w:p>
      <w:pPr>
        <w:spacing w:before="0" w:after="40"/>
        <w:ind w:left="283"/>
      </w:pPr>
      <w:r>
        <w:rPr>
          <w:i/>
          <w:sz w:val="18"/>
        </w:rPr>
        <w:t>✏️ You can feel lonely even in a crowded room.</w:t>
      </w:r>
      <w:r>
        <w:br/>
      </w:r>
      <w:r>
        <w:rPr>
          <w:color w:val="006400"/>
          <w:sz w:val="18"/>
        </w:rPr>
        <w:t xml:space="preserve">    → Bạn có thể cảm thấy cô đơn ngay cả trong phòng đông người.</w:t>
      </w:r>
      <w:r>
        <w:br/>
      </w:r>
      <w:r>
        <w:rPr>
          <w:i/>
          <w:sz w:val="18"/>
        </w:rPr>
        <w:t>✏️ The elderly often feel lonely when their children move away.</w:t>
      </w:r>
      <w:r>
        <w:br/>
      </w:r>
      <w:r>
        <w:rPr>
          <w:color w:val="006400"/>
          <w:sz w:val="18"/>
        </w:rPr>
        <w:t xml:space="preserve">    → Người già thường cảm thấy cô đơn khi con cái chuyển đi xa.</w:t>
      </w:r>
    </w:p>
    <w:p>
      <w:pPr>
        <w:spacing w:before="0" w:after="80"/>
        <w:ind w:left="283"/>
      </w:pPr>
      <w:r>
        <w:rPr>
          <w:color w:val="643C00"/>
          <w:sz w:val="18"/>
        </w:rPr>
        <w:t>🔗 Patterns: feel lonely | lonely person | lonely place | loneliness</w:t>
      </w:r>
    </w:p>
    <w:p>
      <w:pPr>
        <w:spacing w:before="120" w:after="40"/>
      </w:pPr>
      <w:r>
        <w:rPr>
          <w:b/>
          <w:sz w:val="24"/>
        </w:rPr>
        <w:t>look into</w:t>
      </w:r>
      <w:r>
        <w:rPr>
          <w:sz w:val="22"/>
        </w:rPr>
        <w:t xml:space="preserve">  —  điều tra, xem xét — to investigate or examine something</w:t>
      </w:r>
    </w:p>
    <w:p>
      <w:pPr>
        <w:spacing w:before="0" w:after="40"/>
        <w:ind w:left="283"/>
      </w:pPr>
      <w:r>
        <w:rPr>
          <w:color w:val="505050"/>
          <w:sz w:val="18"/>
        </w:rPr>
        <w:t>Phát âm: LOOK IN-too</w:t>
        <w:br/>
      </w:r>
      <w:r>
        <w:rPr>
          <w:color w:val="505050"/>
          <w:sz w:val="18"/>
        </w:rPr>
        <w:t>Collocations: look into the matter, look into it, look into the issue, look into the case</w:t>
        <w:br/>
      </w:r>
      <w:r>
        <w:rPr>
          <w:color w:val="505050"/>
          <w:sz w:val="18"/>
        </w:rPr>
        <w:t>Synonyms: investigate, examine, explore</w:t>
        <w:br/>
      </w:r>
      <w:r>
        <w:rPr>
          <w:color w:val="505050"/>
          <w:sz w:val="18"/>
        </w:rPr>
        <w:t>Antonyms: ignore, overlook, disregard</w:t>
        <w:br/>
      </w:r>
    </w:p>
    <w:p>
      <w:pPr>
        <w:spacing w:before="0" w:after="40"/>
        <w:ind w:left="283"/>
      </w:pPr>
      <w:r>
        <w:rPr>
          <w:i/>
          <w:sz w:val="20"/>
        </w:rPr>
        <w:t>📝 The police are looking into the cause of the fire at the warehouse.</w:t>
      </w:r>
      <w:r>
        <w:br/>
      </w:r>
      <w:r>
        <w:rPr>
          <w:color w:val="006400"/>
          <w:sz w:val="20"/>
        </w:rPr>
        <w:t xml:space="preserve">    → Cảnh sát đang điều tra nguyên nhân vụ cháy tại nhà kho.</w:t>
      </w:r>
    </w:p>
    <w:p>
      <w:pPr>
        <w:spacing w:before="0" w:after="40"/>
        <w:ind w:left="283"/>
      </w:pPr>
      <w:r>
        <w:rPr>
          <w:color w:val="005078"/>
          <w:sz w:val="18"/>
        </w:rPr>
        <w:t>💡 Dùng khi nói về việc tìm hiểu, điều tra vấn đề. I'll look into it = tôi sẽ xem xét. Rất phổ biến trong môi trường công sở.</w:t>
      </w:r>
    </w:p>
    <w:p>
      <w:pPr>
        <w:spacing w:before="0" w:after="40"/>
        <w:ind w:left="283"/>
      </w:pPr>
      <w:r>
        <w:rPr>
          <w:i/>
          <w:sz w:val="18"/>
        </w:rPr>
        <w:t>✏️ I'll look into the issue and get back to you by tomorrow.</w:t>
      </w:r>
      <w:r>
        <w:br/>
      </w:r>
      <w:r>
        <w:rPr>
          <w:color w:val="006400"/>
          <w:sz w:val="18"/>
        </w:rPr>
        <w:t xml:space="preserve">    → Tôi sẽ xem xét vấn đề và phản hồi bạn trước ngày mai.</w:t>
      </w:r>
      <w:r>
        <w:br/>
      </w:r>
      <w:r>
        <w:rPr>
          <w:i/>
          <w:sz w:val="18"/>
        </w:rPr>
        <w:t>✏️ The committee is looking into ways to improve public transportation.</w:t>
      </w:r>
      <w:r>
        <w:br/>
      </w:r>
      <w:r>
        <w:rPr>
          <w:color w:val="006400"/>
          <w:sz w:val="18"/>
        </w:rPr>
        <w:t xml:space="preserve">    → Ủy ban đang xem xét các cách cải thiện giao thông công cộng.</w:t>
      </w:r>
    </w:p>
    <w:p>
      <w:pPr>
        <w:spacing w:before="0" w:after="80"/>
        <w:ind w:left="283"/>
      </w:pPr>
      <w:r>
        <w:rPr>
          <w:color w:val="643C00"/>
          <w:sz w:val="18"/>
        </w:rPr>
        <w:t>🔗 Patterns: look into the matter | look into it | look into ways</w:t>
      </w:r>
    </w:p>
    <w:p>
      <w:pPr>
        <w:spacing w:before="120" w:after="40"/>
      </w:pPr>
      <w:r>
        <w:rPr>
          <w:b/>
          <w:sz w:val="24"/>
        </w:rPr>
        <w:t>look up</w:t>
      </w:r>
      <w:r>
        <w:rPr>
          <w:sz w:val="22"/>
        </w:rPr>
        <w:t xml:space="preserve">  —  Tra cứu — To search for information</w:t>
      </w:r>
    </w:p>
    <w:p>
      <w:pPr>
        <w:spacing w:before="0" w:after="40"/>
        <w:ind w:left="283"/>
      </w:pPr>
      <w:r>
        <w:rPr>
          <w:color w:val="505050"/>
          <w:sz w:val="18"/>
        </w:rPr>
        <w:t>Phát âm: LOOK UP</w:t>
        <w:br/>
      </w:r>
      <w:r>
        <w:rPr>
          <w:color w:val="505050"/>
          <w:sz w:val="18"/>
        </w:rPr>
        <w:t>Collocations: look up a word, look up information</w:t>
        <w:br/>
      </w:r>
      <w:r>
        <w:rPr>
          <w:color w:val="505050"/>
          <w:sz w:val="18"/>
        </w:rPr>
        <w:t>Synonyms: search, find, check, research</w:t>
        <w:br/>
      </w:r>
    </w:p>
    <w:p>
      <w:pPr>
        <w:spacing w:before="0" w:after="40"/>
        <w:ind w:left="283"/>
      </w:pPr>
      <w:r>
        <w:rPr>
          <w:i/>
          <w:sz w:val="20"/>
        </w:rPr>
        <w:t>📝 Look up the word in the dictionary.</w:t>
      </w:r>
      <w:r>
        <w:br/>
      </w:r>
      <w:r>
        <w:rPr>
          <w:color w:val="006400"/>
          <w:sz w:val="20"/>
        </w:rPr>
        <w:t xml:space="preserve">    → Tra từ trong từ điển.</w:t>
      </w:r>
    </w:p>
    <w:p>
      <w:pPr>
        <w:spacing w:before="0" w:after="40"/>
        <w:ind w:left="283"/>
      </w:pPr>
      <w:r>
        <w:rPr>
          <w:color w:val="005078"/>
          <w:sz w:val="18"/>
        </w:rPr>
        <w:t>💡 Dùng khi tra cứu thông tin trong từ điển, sách, hoặc trên mạng. Tân ngữ có thể đặt giữa: look it up.</w:t>
      </w:r>
    </w:p>
    <w:p>
      <w:pPr>
        <w:spacing w:before="0" w:after="40"/>
        <w:ind w:left="283"/>
      </w:pPr>
      <w:r>
        <w:rPr>
          <w:i/>
          <w:sz w:val="18"/>
        </w:rPr>
        <w:t>✏️ I looked up his number online.</w:t>
      </w:r>
      <w:r>
        <w:br/>
      </w:r>
      <w:r>
        <w:rPr>
          <w:color w:val="006400"/>
          <w:sz w:val="18"/>
        </w:rPr>
        <w:t xml:space="preserve">    → Tôi tra số điện thoại anh ấy trên mạng.</w:t>
      </w:r>
      <w:r>
        <w:br/>
      </w:r>
      <w:r>
        <w:rPr>
          <w:i/>
          <w:sz w:val="18"/>
        </w:rPr>
        <w:t>✏️ Look it up if you don't know the meaning.</w:t>
      </w:r>
      <w:r>
        <w:br/>
      </w:r>
      <w:r>
        <w:rPr>
          <w:color w:val="006400"/>
          <w:sz w:val="18"/>
        </w:rPr>
        <w:t xml:space="preserve">    → Tra đi nếu bạn không biết nghĩa.</w:t>
      </w:r>
    </w:p>
    <w:p>
      <w:pPr>
        <w:spacing w:before="0" w:after="80"/>
        <w:ind w:left="283"/>
      </w:pPr>
      <w:r>
        <w:rPr>
          <w:color w:val="643C00"/>
          <w:sz w:val="18"/>
        </w:rPr>
        <w:t>🔗 Patterns: look up + noun | look + noun + up | look up in</w:t>
      </w:r>
    </w:p>
    <w:p>
      <w:pPr>
        <w:spacing w:before="120" w:after="40"/>
      </w:pPr>
      <w:r>
        <w:rPr>
          <w:b/>
          <w:sz w:val="24"/>
        </w:rPr>
        <w:t>loop</w:t>
      </w:r>
      <w:r>
        <w:rPr>
          <w:sz w:val="22"/>
        </w:rPr>
        <w:t xml:space="preserve">  —  Vòng lặp — A sequence of instructions repeated until a condition is met</w:t>
      </w:r>
    </w:p>
    <w:p>
      <w:pPr>
        <w:spacing w:before="0" w:after="40"/>
        <w:ind w:left="283"/>
      </w:pPr>
      <w:r>
        <w:rPr>
          <w:color w:val="505050"/>
          <w:sz w:val="18"/>
        </w:rPr>
        <w:t>Phát âm: LOOP</w:t>
        <w:br/>
      </w:r>
      <w:r>
        <w:rPr>
          <w:color w:val="505050"/>
          <w:sz w:val="18"/>
        </w:rPr>
        <w:t>Collocations: for loop, while loop, infinite loop, loop through</w:t>
        <w:br/>
      </w:r>
      <w:r>
        <w:rPr>
          <w:color w:val="505050"/>
          <w:sz w:val="18"/>
        </w:rPr>
        <w:t>Synonyms: iteration, cycle, repeat</w:t>
        <w:br/>
      </w:r>
    </w:p>
    <w:p>
      <w:pPr>
        <w:spacing w:before="0" w:after="40"/>
        <w:ind w:left="283"/>
      </w:pPr>
      <w:r>
        <w:rPr>
          <w:i/>
          <w:sz w:val="20"/>
        </w:rPr>
        <w:t>📝 Use a loop to iterate through the array.</w:t>
      </w:r>
      <w:r>
        <w:br/>
      </w:r>
      <w:r>
        <w:rPr>
          <w:color w:val="006400"/>
          <w:sz w:val="20"/>
        </w:rPr>
        <w:t xml:space="preserve">    → Dùng vòng lặp để duyệt qua mảng.</w:t>
      </w:r>
    </w:p>
    <w:p>
      <w:pPr>
        <w:spacing w:before="0" w:after="40"/>
        <w:ind w:left="283"/>
      </w:pPr>
      <w:r>
        <w:rPr>
          <w:color w:val="005078"/>
          <w:sz w:val="18"/>
        </w:rPr>
        <w:t>💡 Cấu trúc lặp: for, while, do-while. 'Infinite loop' = vòng lặp vô hạn (lỗi phổ biến). 'Loop through' = duyệt qua.</w:t>
      </w:r>
    </w:p>
    <w:p>
      <w:pPr>
        <w:spacing w:before="0" w:after="40"/>
        <w:ind w:left="283"/>
      </w:pPr>
      <w:r>
        <w:rPr>
          <w:i/>
          <w:sz w:val="18"/>
        </w:rPr>
        <w:t>✏️ Be careful not to create an infinite loop.</w:t>
      </w:r>
      <w:r>
        <w:br/>
      </w:r>
      <w:r>
        <w:rPr>
          <w:color w:val="006400"/>
          <w:sz w:val="18"/>
        </w:rPr>
        <w:t xml:space="preserve">    → Cẩn thận đừng tạo vòng lặp vô hạn.</w:t>
      </w:r>
      <w:r>
        <w:br/>
      </w:r>
      <w:r>
        <w:rPr>
          <w:i/>
          <w:sz w:val="18"/>
        </w:rPr>
        <w:t>✏️ The loop runs ten times.</w:t>
      </w:r>
      <w:r>
        <w:br/>
      </w:r>
      <w:r>
        <w:rPr>
          <w:color w:val="006400"/>
          <w:sz w:val="18"/>
        </w:rPr>
        <w:t xml:space="preserve">    → Vòng lặp chạy mười lần.</w:t>
      </w:r>
    </w:p>
    <w:p>
      <w:pPr>
        <w:spacing w:before="0" w:after="80"/>
        <w:ind w:left="283"/>
      </w:pPr>
      <w:r>
        <w:rPr>
          <w:color w:val="643C00"/>
          <w:sz w:val="18"/>
        </w:rPr>
        <w:t>🔗 Patterns: for/while + loop | loop through/over | infinite loop</w:t>
      </w:r>
    </w:p>
    <w:p>
      <w:pPr>
        <w:spacing w:before="120" w:after="40"/>
      </w:pPr>
      <w:r>
        <w:rPr>
          <w:b/>
          <w:sz w:val="24"/>
        </w:rPr>
        <w:t>lotion</w:t>
      </w:r>
      <w:r>
        <w:rPr>
          <w:sz w:val="22"/>
        </w:rPr>
        <w:t xml:space="preserve">  —  Kem dưỡng da — A thick liquid applied to the skin for moisturizing or protection</w:t>
      </w:r>
    </w:p>
    <w:p>
      <w:pPr>
        <w:spacing w:before="0" w:after="40"/>
        <w:ind w:left="283"/>
      </w:pPr>
      <w:r>
        <w:rPr>
          <w:color w:val="505050"/>
          <w:sz w:val="18"/>
        </w:rPr>
        <w:t>Phát âm: LOH-shuhn</w:t>
        <w:br/>
      </w:r>
      <w:r>
        <w:rPr>
          <w:color w:val="505050"/>
          <w:sz w:val="18"/>
        </w:rPr>
        <w:t>Collocations: body lotion, sunscreen lotion, hand lotion</w:t>
        <w:br/>
      </w:r>
      <w:r>
        <w:rPr>
          <w:color w:val="505050"/>
          <w:sz w:val="18"/>
        </w:rPr>
        <w:t>Synonyms: cream, moisturizer, ointment</w:t>
        <w:br/>
      </w:r>
    </w:p>
    <w:p>
      <w:pPr>
        <w:spacing w:before="0" w:after="40"/>
        <w:ind w:left="283"/>
      </w:pPr>
      <w:r>
        <w:rPr>
          <w:i/>
          <w:sz w:val="20"/>
        </w:rPr>
        <w:t>📝 Apply sunscreen lotion before going to the beach.</w:t>
      </w:r>
      <w:r>
        <w:br/>
      </w:r>
      <w:r>
        <w:rPr>
          <w:color w:val="006400"/>
          <w:sz w:val="20"/>
        </w:rPr>
        <w:t xml:space="preserve">    → Thoa kem chống nắng trước khi ra biển.</w:t>
      </w:r>
    </w:p>
    <w:p>
      <w:pPr>
        <w:spacing w:before="0" w:after="40"/>
        <w:ind w:left="283"/>
      </w:pPr>
      <w:r>
        <w:rPr>
          <w:color w:val="005078"/>
          <w:sz w:val="18"/>
        </w:rPr>
        <w:t>💡 Dùng khi nói về kem thoa da. Loãng hơn 'cream'. Phổ biến: sunscreen lotion, body lotion, hand lotion.</w:t>
      </w:r>
    </w:p>
    <w:p>
      <w:pPr>
        <w:spacing w:before="0" w:after="40"/>
        <w:ind w:left="283"/>
      </w:pPr>
      <w:r>
        <w:rPr>
          <w:i/>
          <w:sz w:val="18"/>
        </w:rPr>
        <w:t>✏️ Don't forget to apply lotion after showering.</w:t>
      </w:r>
      <w:r>
        <w:br/>
      </w:r>
      <w:r>
        <w:rPr>
          <w:color w:val="006400"/>
          <w:sz w:val="18"/>
        </w:rPr>
        <w:t xml:space="preserve">    → Đừng quên thoa kem dưỡng sau khi tắm.</w:t>
      </w:r>
      <w:r>
        <w:br/>
      </w:r>
      <w:r>
        <w:rPr>
          <w:i/>
          <w:sz w:val="18"/>
        </w:rPr>
        <w:t>✏️ This lotion is good for dry skin.</w:t>
      </w:r>
      <w:r>
        <w:br/>
      </w:r>
      <w:r>
        <w:rPr>
          <w:color w:val="006400"/>
          <w:sz w:val="18"/>
        </w:rPr>
        <w:t xml:space="preserve">    → Loại kem dưỡng này tốt cho da khô.</w:t>
      </w:r>
    </w:p>
    <w:p>
      <w:pPr>
        <w:spacing w:before="0" w:after="80"/>
        <w:ind w:left="283"/>
      </w:pPr>
      <w:r>
        <w:rPr>
          <w:color w:val="643C00"/>
          <w:sz w:val="18"/>
        </w:rPr>
        <w:t>🔗 Patterns: body lotion | sunscreen lotion | hand lotion</w:t>
      </w:r>
    </w:p>
    <w:p>
      <w:pPr>
        <w:spacing w:before="120" w:after="40"/>
      </w:pPr>
      <w:r>
        <w:rPr>
          <w:b/>
          <w:sz w:val="24"/>
        </w:rPr>
        <w:t>loyal</w:t>
      </w:r>
      <w:r>
        <w:rPr>
          <w:sz w:val="22"/>
        </w:rPr>
        <w:t xml:space="preserve">  —  Trung thành, trung thực — Giving firm and constant support to someone</w:t>
      </w:r>
    </w:p>
    <w:p>
      <w:pPr>
        <w:spacing w:before="0" w:after="40"/>
        <w:ind w:left="283"/>
      </w:pPr>
      <w:r>
        <w:rPr>
          <w:color w:val="505050"/>
          <w:sz w:val="18"/>
        </w:rPr>
        <w:t>Phát âm: LOY-uhl</w:t>
        <w:br/>
      </w:r>
      <w:r>
        <w:rPr>
          <w:color w:val="505050"/>
          <w:sz w:val="18"/>
        </w:rPr>
        <w:t>Collocations: loyal to, loyal customer, loyal supporter</w:t>
        <w:br/>
      </w:r>
      <w:r>
        <w:rPr>
          <w:color w:val="505050"/>
          <w:sz w:val="18"/>
        </w:rPr>
        <w:t>Synonyms: faithful, devoted, dedicated</w:t>
        <w:br/>
      </w:r>
      <w:r>
        <w:rPr>
          <w:color w:val="505050"/>
          <w:sz w:val="18"/>
        </w:rPr>
        <w:t>Antonyms: disloyal, unfaithful, treacherous</w:t>
        <w:br/>
      </w:r>
    </w:p>
    <w:p>
      <w:pPr>
        <w:spacing w:before="0" w:after="40"/>
        <w:ind w:left="283"/>
      </w:pPr>
      <w:r>
        <w:rPr>
          <w:i/>
          <w:sz w:val="20"/>
        </w:rPr>
        <w:t>📝 He has been a loyal friend for many years.</w:t>
      </w:r>
      <w:r>
        <w:br/>
      </w:r>
      <w:r>
        <w:rPr>
          <w:color w:val="006400"/>
          <w:sz w:val="20"/>
        </w:rPr>
        <w:t xml:space="preserve">    → Anh ấy là một người bạn trung thành nhiều năm.</w:t>
      </w:r>
    </w:p>
    <w:p>
      <w:pPr>
        <w:spacing w:before="0" w:after="40"/>
        <w:ind w:left="283"/>
      </w:pPr>
      <w:r>
        <w:rPr>
          <w:color w:val="005078"/>
          <w:sz w:val="18"/>
        </w:rPr>
        <w:t>💡 Dùng khi nói về sự trung thành với người, tổ chức hoặc thương hiệu. Đi với giới từ 'to'.</w:t>
      </w:r>
    </w:p>
    <w:p>
      <w:pPr>
        <w:spacing w:before="0" w:after="40"/>
        <w:ind w:left="283"/>
      </w:pPr>
      <w:r>
        <w:rPr>
          <w:i/>
          <w:sz w:val="18"/>
        </w:rPr>
        <w:t>✏️ She remained loyal to her friends through difficult times.</w:t>
      </w:r>
      <w:r>
        <w:br/>
      </w:r>
      <w:r>
        <w:rPr>
          <w:color w:val="006400"/>
          <w:sz w:val="18"/>
        </w:rPr>
        <w:t xml:space="preserve">    → Cô ấy vẫn trung thành với bạn bè qua những lúc khó khăn.</w:t>
      </w:r>
      <w:r>
        <w:br/>
      </w:r>
      <w:r>
        <w:rPr>
          <w:i/>
          <w:sz w:val="18"/>
        </w:rPr>
        <w:t>✏️ Loyal customers get special discounts.</w:t>
      </w:r>
      <w:r>
        <w:br/>
      </w:r>
      <w:r>
        <w:rPr>
          <w:color w:val="006400"/>
          <w:sz w:val="18"/>
        </w:rPr>
        <w:t xml:space="preserve">    → Khách hàng trung thành được giảm giá đặc biệt.</w:t>
      </w:r>
    </w:p>
    <w:p>
      <w:pPr>
        <w:spacing w:before="0" w:after="80"/>
        <w:ind w:left="283"/>
      </w:pPr>
      <w:r>
        <w:rPr>
          <w:color w:val="643C00"/>
          <w:sz w:val="18"/>
        </w:rPr>
        <w:t>🔗 Patterns: loyal to | loyal customer | remain loyal</w:t>
      </w:r>
    </w:p>
    <w:p>
      <w:pPr>
        <w:spacing w:before="120" w:after="40"/>
      </w:pPr>
      <w:r>
        <w:rPr>
          <w:b/>
          <w:sz w:val="24"/>
        </w:rPr>
        <w:t>luxury</w:t>
      </w:r>
      <w:r>
        <w:rPr>
          <w:sz w:val="22"/>
        </w:rPr>
        <w:t xml:space="preserve">  —  Xa xỉ, sang trọng — Great comfort, especially provided by expensive things</w:t>
      </w:r>
    </w:p>
    <w:p>
      <w:pPr>
        <w:spacing w:before="0" w:after="40"/>
        <w:ind w:left="283"/>
      </w:pPr>
      <w:r>
        <w:rPr>
          <w:color w:val="505050"/>
          <w:sz w:val="18"/>
        </w:rPr>
        <w:t>Phát âm: LUK-shuh-ree</w:t>
        <w:br/>
      </w:r>
      <w:r>
        <w:rPr>
          <w:color w:val="505050"/>
          <w:sz w:val="18"/>
        </w:rPr>
        <w:t>Collocations: luxury goods, luxury brand, afford the luxury</w:t>
        <w:br/>
      </w:r>
      <w:r>
        <w:rPr>
          <w:color w:val="505050"/>
          <w:sz w:val="18"/>
        </w:rPr>
        <w:t>Synonyms: extravagance, elegance, opulence</w:t>
        <w:br/>
      </w:r>
      <w:r>
        <w:rPr>
          <w:color w:val="505050"/>
          <w:sz w:val="18"/>
        </w:rPr>
        <w:t>Antonyms: necessity, poverty, simplicity</w:t>
        <w:br/>
      </w:r>
    </w:p>
    <w:p>
      <w:pPr>
        <w:spacing w:before="0" w:after="40"/>
        <w:ind w:left="283"/>
      </w:pPr>
      <w:r>
        <w:rPr>
          <w:i/>
          <w:sz w:val="20"/>
        </w:rPr>
        <w:t>📝 They stayed at a luxury hotel during the vacation.</w:t>
      </w:r>
      <w:r>
        <w:br/>
      </w:r>
      <w:r>
        <w:rPr>
          <w:color w:val="006400"/>
          <w:sz w:val="20"/>
        </w:rPr>
        <w:t xml:space="preserve">    → Họ ở khách sạn sang trọng trong kỳ nghỉ.</w:t>
      </w:r>
    </w:p>
    <w:p>
      <w:pPr>
        <w:spacing w:before="0" w:after="40"/>
        <w:ind w:left="283"/>
      </w:pPr>
      <w:r>
        <w:rPr>
          <w:color w:val="005078"/>
          <w:sz w:val="18"/>
        </w:rPr>
        <w:t>💡 Dùng làm danh từ hoặc tính từ. 'Afford the luxury of' nghĩa là có đủ điều kiện để hưởng thụ điều gì.</w:t>
      </w:r>
    </w:p>
    <w:p>
      <w:pPr>
        <w:spacing w:before="0" w:after="40"/>
        <w:ind w:left="283"/>
      </w:pPr>
      <w:r>
        <w:rPr>
          <w:i/>
          <w:sz w:val="18"/>
        </w:rPr>
        <w:t>✏️ A vacation is a luxury we can't afford right now.</w:t>
      </w:r>
      <w:r>
        <w:br/>
      </w:r>
      <w:r>
        <w:rPr>
          <w:color w:val="006400"/>
          <w:sz w:val="18"/>
        </w:rPr>
        <w:t xml:space="preserve">    → Kỳ nghỉ là thứ xa xỉ mà chúng tôi không thể chi trả lúc này.</w:t>
      </w:r>
      <w:r>
        <w:br/>
      </w:r>
      <w:r>
        <w:rPr>
          <w:i/>
          <w:sz w:val="18"/>
        </w:rPr>
        <w:t>✏️ She loves luxury brands.</w:t>
      </w:r>
      <w:r>
        <w:br/>
      </w:r>
      <w:r>
        <w:rPr>
          <w:color w:val="006400"/>
          <w:sz w:val="18"/>
        </w:rPr>
        <w:t xml:space="preserve">    → Cô ấy thích các thương hiệu xa xỉ.</w:t>
      </w:r>
    </w:p>
    <w:p>
      <w:pPr>
        <w:spacing w:before="0" w:after="80"/>
        <w:ind w:left="283"/>
      </w:pPr>
      <w:r>
        <w:rPr>
          <w:color w:val="643C00"/>
          <w:sz w:val="18"/>
        </w:rPr>
        <w:t>🔗 Patterns: luxury hotel | luxury goods | afford the luxury</w:t>
      </w:r>
    </w:p>
    <w:p>
      <w:pPr>
        <w:pStyle w:val="Heading2"/>
      </w:pPr>
      <w:r>
        <w:t>M</w:t>
      </w:r>
    </w:p>
    <w:p>
      <w:pPr>
        <w:spacing w:before="120" w:after="40"/>
      </w:pPr>
      <w:r>
        <w:rPr>
          <w:b/>
          <w:sz w:val="24"/>
        </w:rPr>
        <w:t>maintain</w:t>
      </w:r>
      <w:r>
        <w:rPr>
          <w:sz w:val="22"/>
        </w:rPr>
        <w:t xml:space="preserve">  —  Duy trì, bảo trì — To keep in good condition</w:t>
      </w:r>
    </w:p>
    <w:p>
      <w:pPr>
        <w:spacing w:before="0" w:after="40"/>
        <w:ind w:left="283"/>
      </w:pPr>
      <w:r>
        <w:rPr>
          <w:color w:val="505050"/>
          <w:sz w:val="18"/>
        </w:rPr>
        <w:t>Phát âm: mayn-TAYN</w:t>
        <w:br/>
      </w:r>
      <w:r>
        <w:rPr>
          <w:color w:val="505050"/>
          <w:sz w:val="18"/>
        </w:rPr>
        <w:t>Collocations: maintain quality, maintain a system, maintain balance</w:t>
        <w:br/>
      </w:r>
      <w:r>
        <w:rPr>
          <w:color w:val="505050"/>
          <w:sz w:val="18"/>
        </w:rPr>
        <w:t>Synonyms: keep, preserve, sustain, uphold</w:t>
        <w:br/>
      </w:r>
      <w:r>
        <w:rPr>
          <w:color w:val="505050"/>
          <w:sz w:val="18"/>
        </w:rPr>
        <w:t>Antonyms: neglect, abandon</w:t>
        <w:br/>
      </w:r>
    </w:p>
    <w:p>
      <w:pPr>
        <w:spacing w:before="0" w:after="40"/>
        <w:ind w:left="283"/>
      </w:pPr>
      <w:r>
        <w:rPr>
          <w:i/>
          <w:sz w:val="20"/>
        </w:rPr>
        <w:t>📝 Maintain the code quality.</w:t>
      </w:r>
      <w:r>
        <w:br/>
      </w:r>
      <w:r>
        <w:rPr>
          <w:color w:val="006400"/>
          <w:sz w:val="20"/>
        </w:rPr>
        <w:t xml:space="preserve">    → Duy trì chất lượng code.</w:t>
      </w:r>
    </w:p>
    <w:p>
      <w:pPr>
        <w:spacing w:before="0" w:after="40"/>
        <w:ind w:left="283"/>
      </w:pPr>
      <w:r>
        <w:rPr>
          <w:color w:val="005078"/>
          <w:sz w:val="18"/>
        </w:rPr>
        <w:t>💡 Dùng khi giữ cho thứ gì đó ở trạng thái tốt. Trong IT: bảo trì hệ thống. Danh từ: maintenance.</w:t>
      </w:r>
    </w:p>
    <w:p>
      <w:pPr>
        <w:spacing w:before="0" w:after="40"/>
        <w:ind w:left="283"/>
      </w:pPr>
      <w:r>
        <w:rPr>
          <w:i/>
          <w:sz w:val="18"/>
        </w:rPr>
        <w:t>✏️ It's important to maintain a healthy work-life balance.</w:t>
      </w:r>
      <w:r>
        <w:br/>
      </w:r>
      <w:r>
        <w:rPr>
          <w:color w:val="006400"/>
          <w:sz w:val="18"/>
        </w:rPr>
        <w:t xml:space="preserve">    → Quan trọng là duy trì cân bằng công việc-cuộc sống.</w:t>
      </w:r>
      <w:r>
        <w:br/>
      </w:r>
      <w:r>
        <w:rPr>
          <w:i/>
          <w:sz w:val="18"/>
        </w:rPr>
        <w:t>✏️ The system is easy to maintain and update.</w:t>
      </w:r>
      <w:r>
        <w:br/>
      </w:r>
      <w:r>
        <w:rPr>
          <w:color w:val="006400"/>
          <w:sz w:val="18"/>
        </w:rPr>
        <w:t xml:space="preserve">    → Hệ thống dễ bảo trì và cập nhật.</w:t>
      </w:r>
    </w:p>
    <w:p>
      <w:pPr>
        <w:spacing w:before="0" w:after="80"/>
        <w:ind w:left="283"/>
      </w:pPr>
      <w:r>
        <w:rPr>
          <w:color w:val="643C00"/>
          <w:sz w:val="18"/>
        </w:rPr>
        <w:t>🔗 Patterns: maintain + quality/balance/system | maintain + noun | maintenance of</w:t>
      </w:r>
    </w:p>
    <w:p>
      <w:pPr>
        <w:spacing w:before="120" w:after="40"/>
      </w:pPr>
      <w:r>
        <w:rPr>
          <w:b/>
          <w:sz w:val="24"/>
        </w:rPr>
        <w:t>make do with</w:t>
      </w:r>
      <w:r>
        <w:rPr>
          <w:sz w:val="22"/>
        </w:rPr>
        <w:t xml:space="preserve">  —  tạm dùng, xoay xở với — to manage with something that is not ideal</w:t>
      </w:r>
    </w:p>
    <w:p>
      <w:pPr>
        <w:spacing w:before="0" w:after="40"/>
        <w:ind w:left="283"/>
      </w:pPr>
      <w:r>
        <w:rPr>
          <w:color w:val="505050"/>
          <w:sz w:val="18"/>
        </w:rPr>
        <w:t>Phát âm: MAYK doo with</w:t>
        <w:br/>
      </w:r>
      <w:r>
        <w:rPr>
          <w:color w:val="505050"/>
          <w:sz w:val="18"/>
        </w:rPr>
        <w:t>Collocations: make do with what we have, make do with less, make do with it, have to make do</w:t>
        <w:br/>
      </w:r>
      <w:r>
        <w:rPr>
          <w:color w:val="505050"/>
          <w:sz w:val="18"/>
        </w:rPr>
        <w:t>Synonyms: manage, cope, get by</w:t>
        <w:br/>
      </w:r>
      <w:r>
        <w:rPr>
          <w:color w:val="505050"/>
          <w:sz w:val="18"/>
        </w:rPr>
        <w:t>Antonyms: demand, insist on, require</w:t>
        <w:br/>
      </w:r>
    </w:p>
    <w:p>
      <w:pPr>
        <w:spacing w:before="0" w:after="40"/>
        <w:ind w:left="283"/>
      </w:pPr>
      <w:r>
        <w:rPr>
          <w:i/>
          <w:sz w:val="20"/>
        </w:rPr>
        <w:t>📝 We don't have a projector, so we'll have to make do with a laptop screen.</w:t>
      </w:r>
      <w:r>
        <w:br/>
      </w:r>
      <w:r>
        <w:rPr>
          <w:color w:val="006400"/>
          <w:sz w:val="20"/>
        </w:rPr>
        <w:t xml:space="preserve">    → Chúng ta không có máy chiếu, nên phải tạm dùng màn hình laptop.</w:t>
      </w:r>
    </w:p>
    <w:p>
      <w:pPr>
        <w:spacing w:before="0" w:after="40"/>
        <w:ind w:left="283"/>
      </w:pPr>
      <w:r>
        <w:rPr>
          <w:color w:val="005078"/>
          <w:sz w:val="18"/>
        </w:rPr>
        <w:t>💡 Dùng khi phải chấp nhận và xoay xở với thứ không lý tưởng vì không có lựa chọn tốt hơn. Thể hiện sự linh hoạt, thực tế.</w:t>
      </w:r>
    </w:p>
    <w:p>
      <w:pPr>
        <w:spacing w:before="0" w:after="40"/>
        <w:ind w:left="283"/>
      </w:pPr>
      <w:r>
        <w:rPr>
          <w:i/>
          <w:sz w:val="18"/>
        </w:rPr>
        <w:t>✏️ We'll have to make do with what we've got.</w:t>
      </w:r>
      <w:r>
        <w:br/>
      </w:r>
      <w:r>
        <w:rPr>
          <w:color w:val="006400"/>
          <w:sz w:val="18"/>
        </w:rPr>
        <w:t xml:space="preserve">    → Chúng ta phải xoay xở với những gì đang có.</w:t>
      </w:r>
      <w:r>
        <w:br/>
      </w:r>
      <w:r>
        <w:rPr>
          <w:i/>
          <w:sz w:val="18"/>
        </w:rPr>
        <w:t>✏️ There's no butter, so we'll make do with margarine.</w:t>
      </w:r>
      <w:r>
        <w:br/>
      </w:r>
      <w:r>
        <w:rPr>
          <w:color w:val="006400"/>
          <w:sz w:val="18"/>
        </w:rPr>
        <w:t xml:space="preserve">    → Không có bơ, nên chúng ta tạm dùng bơ thực vật.</w:t>
      </w:r>
    </w:p>
    <w:p>
      <w:pPr>
        <w:spacing w:before="0" w:after="80"/>
        <w:ind w:left="283"/>
      </w:pPr>
      <w:r>
        <w:rPr>
          <w:color w:val="643C00"/>
          <w:sz w:val="18"/>
        </w:rPr>
        <w:t>🔗 Patterns: make do with what we have | have to make do | make do with less | make do with something</w:t>
      </w:r>
    </w:p>
    <w:p>
      <w:pPr>
        <w:spacing w:before="120" w:after="40"/>
      </w:pPr>
      <w:r>
        <w:rPr>
          <w:b/>
          <w:sz w:val="24"/>
        </w:rPr>
        <w:t>make up</w:t>
      </w:r>
      <w:r>
        <w:rPr>
          <w:sz w:val="22"/>
        </w:rPr>
        <w:t xml:space="preserve">  —  bịa ra, làm hòa — to invent a story; to become friends again after an argument</w:t>
      </w:r>
    </w:p>
    <w:p>
      <w:pPr>
        <w:spacing w:before="0" w:after="40"/>
        <w:ind w:left="283"/>
      </w:pPr>
      <w:r>
        <w:rPr>
          <w:color w:val="505050"/>
          <w:sz w:val="18"/>
        </w:rPr>
        <w:t>Phát âm: mayk UP</w:t>
        <w:br/>
      </w:r>
      <w:r>
        <w:rPr>
          <w:color w:val="505050"/>
          <w:sz w:val="18"/>
        </w:rPr>
        <w:t>Collocations: make up a story, make up for, make up with, make up an excuse</w:t>
        <w:br/>
      </w:r>
      <w:r>
        <w:rPr>
          <w:color w:val="505050"/>
          <w:sz w:val="18"/>
        </w:rPr>
        <w:t>Synonyms: reconcile, fabricate, invent</w:t>
        <w:br/>
      </w:r>
      <w:r>
        <w:rPr>
          <w:color w:val="505050"/>
          <w:sz w:val="18"/>
        </w:rPr>
        <w:t>Antonyms: argue, fight, quarrel</w:t>
        <w:br/>
      </w:r>
    </w:p>
    <w:p>
      <w:pPr>
        <w:spacing w:before="0" w:after="40"/>
        <w:ind w:left="283"/>
      </w:pPr>
      <w:r>
        <w:rPr>
          <w:i/>
          <w:sz w:val="20"/>
        </w:rPr>
        <w:t>📝 They had a fight but made up the next day.</w:t>
      </w:r>
      <w:r>
        <w:br/>
      </w:r>
      <w:r>
        <w:rPr>
          <w:color w:val="006400"/>
          <w:sz w:val="20"/>
        </w:rPr>
        <w:t xml:space="preserve">    → Họ cãi nhau nhưng làm hòa ngày hôm sau.</w:t>
      </w:r>
    </w:p>
    <w:p>
      <w:pPr>
        <w:spacing w:before="0" w:after="40"/>
        <w:ind w:left="283"/>
      </w:pPr>
      <w:r>
        <w:rPr>
          <w:color w:val="005078"/>
          <w:sz w:val="18"/>
        </w:rPr>
        <w:t>💡 Dùng với nhiều nghĩa: bịa chuyện, làm hòa sau cãi nhau, hoặc bù đắp (make up for).</w:t>
      </w:r>
    </w:p>
    <w:p>
      <w:pPr>
        <w:spacing w:before="0" w:after="40"/>
        <w:ind w:left="283"/>
      </w:pPr>
      <w:r>
        <w:rPr>
          <w:i/>
          <w:sz w:val="18"/>
        </w:rPr>
        <w:t>✏️ Stop making up excuses and tell the truth.</w:t>
      </w:r>
      <w:r>
        <w:br/>
      </w:r>
      <w:r>
        <w:rPr>
          <w:color w:val="006400"/>
          <w:sz w:val="18"/>
        </w:rPr>
        <w:t xml:space="preserve">    → Ngừng bịa cớ và nói sự thật đi.</w:t>
      </w:r>
      <w:r>
        <w:br/>
      </w:r>
      <w:r>
        <w:rPr>
          <w:i/>
          <w:sz w:val="18"/>
        </w:rPr>
        <w:t>✏️ We argued yesterday but made up this morning.</w:t>
      </w:r>
      <w:r>
        <w:br/>
      </w:r>
      <w:r>
        <w:rPr>
          <w:color w:val="006400"/>
          <w:sz w:val="18"/>
        </w:rPr>
        <w:t xml:space="preserve">    → Chúng tôi cãi nhau hôm qua nhưng làm hòa sáng nay.</w:t>
      </w:r>
    </w:p>
    <w:p>
      <w:pPr>
        <w:spacing w:before="0" w:after="80"/>
        <w:ind w:left="283"/>
      </w:pPr>
      <w:r>
        <w:rPr>
          <w:color w:val="643C00"/>
          <w:sz w:val="18"/>
        </w:rPr>
        <w:t>🔗 Patterns: make up a story | make up for | make up with someone | make up an excuse</w:t>
      </w:r>
    </w:p>
    <w:p>
      <w:pPr>
        <w:spacing w:before="120" w:after="40"/>
      </w:pPr>
      <w:r>
        <w:rPr>
          <w:b/>
          <w:sz w:val="24"/>
        </w:rPr>
        <w:t>make up for</w:t>
      </w:r>
      <w:r>
        <w:rPr>
          <w:sz w:val="22"/>
        </w:rPr>
        <w:t xml:space="preserve">  —  bù đắp, đền bù — to compensate for something bad with something good</w:t>
      </w:r>
    </w:p>
    <w:p>
      <w:pPr>
        <w:spacing w:before="0" w:after="40"/>
        <w:ind w:left="283"/>
      </w:pPr>
      <w:r>
        <w:rPr>
          <w:color w:val="505050"/>
          <w:sz w:val="18"/>
        </w:rPr>
        <w:t>Phát âm: MAYK UP FOR</w:t>
        <w:br/>
      </w:r>
      <w:r>
        <w:rPr>
          <w:color w:val="505050"/>
          <w:sz w:val="18"/>
        </w:rPr>
        <w:t>Collocations: make up for lost time, make up for it, make up for the loss, make up for the delay</w:t>
        <w:br/>
      </w:r>
      <w:r>
        <w:rPr>
          <w:color w:val="505050"/>
          <w:sz w:val="18"/>
        </w:rPr>
        <w:t>Synonyms: compensate for, offset, atone for</w:t>
        <w:br/>
      </w:r>
      <w:r>
        <w:rPr>
          <w:color w:val="505050"/>
          <w:sz w:val="18"/>
        </w:rPr>
        <w:t>Antonyms: worsen, aggravate, add to</w:t>
        <w:br/>
      </w:r>
    </w:p>
    <w:p>
      <w:pPr>
        <w:spacing w:before="0" w:after="40"/>
        <w:ind w:left="283"/>
      </w:pPr>
      <w:r>
        <w:rPr>
          <w:i/>
          <w:sz w:val="20"/>
        </w:rPr>
        <w:t>📝 He tried to make up for his mistake by working extra hours.</w:t>
      </w:r>
      <w:r>
        <w:br/>
      </w:r>
      <w:r>
        <w:rPr>
          <w:color w:val="006400"/>
          <w:sz w:val="20"/>
        </w:rPr>
        <w:t xml:space="preserve">    → Anh ấy cố bù đắp sai lầm bằng cách làm thêm giờ.</w:t>
      </w:r>
    </w:p>
    <w:p>
      <w:pPr>
        <w:spacing w:before="0" w:after="40"/>
        <w:ind w:left="283"/>
      </w:pPr>
      <w:r>
        <w:rPr>
          <w:color w:val="005078"/>
          <w:sz w:val="18"/>
        </w:rPr>
        <w:t>💡 Dùng khi nói về việc bù đắp thiếu sót hoặc lỗi lầm. Make up for lost time = bù đắp thời gian đã mất. Rất phổ biến trong giao tiếp.</w:t>
      </w:r>
    </w:p>
    <w:p>
      <w:pPr>
        <w:spacing w:before="0" w:after="40"/>
        <w:ind w:left="283"/>
      </w:pPr>
      <w:r>
        <w:rPr>
          <w:i/>
          <w:sz w:val="18"/>
        </w:rPr>
        <w:t>✏️ She's trying to make up for lost time by studying extra hard.</w:t>
      </w:r>
      <w:r>
        <w:br/>
      </w:r>
      <w:r>
        <w:rPr>
          <w:color w:val="006400"/>
          <w:sz w:val="18"/>
        </w:rPr>
        <w:t xml:space="preserve">    → Cô ấy đang cố bù đắp thời gian đã mất bằng cách học chăm hơn.</w:t>
      </w:r>
      <w:r>
        <w:br/>
      </w:r>
      <w:r>
        <w:rPr>
          <w:i/>
          <w:sz w:val="18"/>
        </w:rPr>
        <w:t>✏️ The beautiful scenery more than made up for the long journey.</w:t>
      </w:r>
      <w:r>
        <w:br/>
      </w:r>
      <w:r>
        <w:rPr>
          <w:color w:val="006400"/>
          <w:sz w:val="18"/>
        </w:rPr>
        <w:t xml:space="preserve">    → Phong cảnh đẹp bù đắp hơn cả cho chuyến đi dài.</w:t>
      </w:r>
    </w:p>
    <w:p>
      <w:pPr>
        <w:spacing w:before="0" w:after="80"/>
        <w:ind w:left="283"/>
      </w:pPr>
      <w:r>
        <w:rPr>
          <w:color w:val="643C00"/>
          <w:sz w:val="18"/>
        </w:rPr>
        <w:t>🔗 Patterns: make up for lost time | make up for it | make up for the loss</w:t>
      </w:r>
    </w:p>
    <w:p>
      <w:pPr>
        <w:spacing w:before="120" w:after="40"/>
      </w:pPr>
      <w:r>
        <w:rPr>
          <w:b/>
          <w:sz w:val="24"/>
        </w:rPr>
        <w:t>manner</w:t>
      </w:r>
      <w:r>
        <w:rPr>
          <w:sz w:val="22"/>
        </w:rPr>
        <w:t xml:space="preserve">  —  Cách thức, phong cách — The way in which something is done or happens</w:t>
      </w:r>
    </w:p>
    <w:p>
      <w:pPr>
        <w:spacing w:before="0" w:after="40"/>
        <w:ind w:left="283"/>
      </w:pPr>
      <w:r>
        <w:rPr>
          <w:color w:val="505050"/>
          <w:sz w:val="18"/>
        </w:rPr>
        <w:t>Phát âm: MAN-er</w:t>
        <w:br/>
      </w:r>
      <w:r>
        <w:rPr>
          <w:color w:val="505050"/>
          <w:sz w:val="18"/>
        </w:rPr>
        <w:t>Collocations: in a manner, good manners, table manners</w:t>
        <w:br/>
      </w:r>
      <w:r>
        <w:rPr>
          <w:color w:val="505050"/>
          <w:sz w:val="18"/>
        </w:rPr>
        <w:t>Synonyms: way, style, method</w:t>
        <w:br/>
      </w:r>
    </w:p>
    <w:p>
      <w:pPr>
        <w:spacing w:before="0" w:after="40"/>
        <w:ind w:left="283"/>
      </w:pPr>
      <w:r>
        <w:rPr>
          <w:i/>
          <w:sz w:val="20"/>
        </w:rPr>
        <w:t>📝 She spoke in a friendly manner.</w:t>
      </w:r>
      <w:r>
        <w:br/>
      </w:r>
      <w:r>
        <w:rPr>
          <w:color w:val="006400"/>
          <w:sz w:val="20"/>
        </w:rPr>
        <w:t xml:space="preserve">    → Cô ấy nói chuyện một cách thân thiện.</w:t>
      </w:r>
    </w:p>
    <w:p>
      <w:pPr>
        <w:spacing w:before="0" w:after="40"/>
        <w:ind w:left="283"/>
      </w:pPr>
      <w:r>
        <w:rPr>
          <w:color w:val="005078"/>
          <w:sz w:val="18"/>
        </w:rPr>
        <w:t>💡 Số ít 'manner' nghĩa là cách thức. Số nhiều 'manners' nghĩa là phép lịch sự, cách cư xử.</w:t>
      </w:r>
    </w:p>
    <w:p>
      <w:pPr>
        <w:spacing w:before="0" w:after="40"/>
        <w:ind w:left="283"/>
      </w:pPr>
      <w:r>
        <w:rPr>
          <w:i/>
          <w:sz w:val="18"/>
        </w:rPr>
        <w:t>✏️ He has very good manners.</w:t>
      </w:r>
      <w:r>
        <w:br/>
      </w:r>
      <w:r>
        <w:rPr>
          <w:color w:val="006400"/>
          <w:sz w:val="18"/>
        </w:rPr>
        <w:t xml:space="preserve">    → Anh ấy rất lịch sự.</w:t>
      </w:r>
      <w:r>
        <w:br/>
      </w:r>
      <w:r>
        <w:rPr>
          <w:i/>
          <w:sz w:val="18"/>
        </w:rPr>
        <w:t>✏️ She answered in a professional manner.</w:t>
      </w:r>
      <w:r>
        <w:br/>
      </w:r>
      <w:r>
        <w:rPr>
          <w:color w:val="006400"/>
          <w:sz w:val="18"/>
        </w:rPr>
        <w:t xml:space="preserve">    → Cô ấy trả lời một cách chuyên nghiệp.</w:t>
      </w:r>
    </w:p>
    <w:p>
      <w:pPr>
        <w:spacing w:before="0" w:after="80"/>
        <w:ind w:left="283"/>
      </w:pPr>
      <w:r>
        <w:rPr>
          <w:color w:val="643C00"/>
          <w:sz w:val="18"/>
        </w:rPr>
        <w:t>🔗 Patterns: in a ... manner | good/bad manners | table manners</w:t>
      </w:r>
    </w:p>
    <w:p>
      <w:pPr>
        <w:spacing w:before="120" w:after="40"/>
      </w:pPr>
      <w:r>
        <w:rPr>
          <w:b/>
          <w:sz w:val="24"/>
        </w:rPr>
        <w:t>margin</w:t>
      </w:r>
      <w:r>
        <w:rPr>
          <w:sz w:val="22"/>
        </w:rPr>
        <w:t xml:space="preserve">  —  Lề, biên; biên lợi nhuận — The edge or border of something; a difference in amount</w:t>
      </w:r>
    </w:p>
    <w:p>
      <w:pPr>
        <w:spacing w:before="0" w:after="40"/>
        <w:ind w:left="283"/>
      </w:pPr>
      <w:r>
        <w:rPr>
          <w:color w:val="505050"/>
          <w:sz w:val="18"/>
        </w:rPr>
        <w:t>Phát âm: MAR-jin</w:t>
        <w:br/>
      </w:r>
      <w:r>
        <w:rPr>
          <w:color w:val="505050"/>
          <w:sz w:val="18"/>
        </w:rPr>
        <w:t>Collocations: profit margin, by a narrow margin, margin of error</w:t>
        <w:br/>
      </w:r>
      <w:r>
        <w:rPr>
          <w:color w:val="505050"/>
          <w:sz w:val="18"/>
        </w:rPr>
        <w:t>Synonyms: edge, border, difference</w:t>
        <w:br/>
      </w:r>
      <w:r>
        <w:rPr>
          <w:color w:val="505050"/>
          <w:sz w:val="18"/>
        </w:rPr>
        <w:t>Antonyms: center, core</w:t>
        <w:br/>
      </w:r>
    </w:p>
    <w:p>
      <w:pPr>
        <w:spacing w:before="0" w:after="40"/>
        <w:ind w:left="283"/>
      </w:pPr>
      <w:r>
        <w:rPr>
          <w:i/>
          <w:sz w:val="20"/>
        </w:rPr>
        <w:t>📝 The company operates on a very thin profit margin.</w:t>
      </w:r>
      <w:r>
        <w:br/>
      </w:r>
      <w:r>
        <w:rPr>
          <w:color w:val="006400"/>
          <w:sz w:val="20"/>
        </w:rPr>
        <w:t xml:space="preserve">    → Công ty hoạt động với biên lợi nhuận rất mỏng.</w:t>
      </w:r>
    </w:p>
    <w:p>
      <w:pPr>
        <w:spacing w:before="0" w:after="40"/>
        <w:ind w:left="283"/>
      </w:pPr>
      <w:r>
        <w:rPr>
          <w:color w:val="005078"/>
          <w:sz w:val="18"/>
        </w:rPr>
        <w:t>💡 Có nhiều nghĩa: lề trang giấy, biên lợi nhuận (kinh doanh), khoảng cách chênh lệch.</w:t>
      </w:r>
    </w:p>
    <w:p>
      <w:pPr>
        <w:spacing w:before="0" w:after="40"/>
        <w:ind w:left="283"/>
      </w:pPr>
      <w:r>
        <w:rPr>
          <w:i/>
          <w:sz w:val="18"/>
        </w:rPr>
        <w:t>✏️ Write your notes in the margin.</w:t>
      </w:r>
      <w:r>
        <w:br/>
      </w:r>
      <w:r>
        <w:rPr>
          <w:color w:val="006400"/>
          <w:sz w:val="18"/>
        </w:rPr>
        <w:t xml:space="preserve">    → Viết ghi chú ở lề trang.</w:t>
      </w:r>
      <w:r>
        <w:br/>
      </w:r>
      <w:r>
        <w:rPr>
          <w:i/>
          <w:sz w:val="18"/>
        </w:rPr>
        <w:t>✏️ They won by a narrow margin.</w:t>
      </w:r>
      <w:r>
        <w:br/>
      </w:r>
      <w:r>
        <w:rPr>
          <w:color w:val="006400"/>
          <w:sz w:val="18"/>
        </w:rPr>
        <w:t xml:space="preserve">    → Họ thắng với khoảng cách sít sao.</w:t>
      </w:r>
    </w:p>
    <w:p>
      <w:pPr>
        <w:spacing w:before="0" w:after="80"/>
        <w:ind w:left="283"/>
      </w:pPr>
      <w:r>
        <w:rPr>
          <w:color w:val="643C00"/>
          <w:sz w:val="18"/>
        </w:rPr>
        <w:t>🔗 Patterns: profit margin | by a narrow margin | margin of error</w:t>
      </w:r>
    </w:p>
    <w:p>
      <w:pPr>
        <w:spacing w:before="120" w:after="40"/>
      </w:pPr>
      <w:r>
        <w:rPr>
          <w:b/>
          <w:sz w:val="24"/>
        </w:rPr>
        <w:t>marinade</w:t>
      </w:r>
      <w:r>
        <w:rPr>
          <w:sz w:val="22"/>
        </w:rPr>
        <w:t xml:space="preserve">  —  nước ướp, ướp gia vị — a mixture of oil, spices, and acid used to soak food before cooking to add flavor</w:t>
      </w:r>
    </w:p>
    <w:p>
      <w:pPr>
        <w:spacing w:before="0" w:after="40"/>
        <w:ind w:left="283"/>
      </w:pPr>
      <w:r>
        <w:rPr>
          <w:color w:val="505050"/>
          <w:sz w:val="18"/>
        </w:rPr>
        <w:t>Phát âm: mar-ih-NAYD</w:t>
        <w:br/>
      </w:r>
      <w:r>
        <w:rPr>
          <w:color w:val="505050"/>
          <w:sz w:val="18"/>
        </w:rPr>
        <w:t>Collocations: marinade sauce, in a marinade, marinade recipe, overnight marinade</w:t>
        <w:br/>
      </w:r>
      <w:r>
        <w:rPr>
          <w:color w:val="505050"/>
          <w:sz w:val="18"/>
        </w:rPr>
        <w:t>Synonyms: seasoning, dressing, brine</w:t>
        <w:br/>
      </w:r>
    </w:p>
    <w:p>
      <w:pPr>
        <w:spacing w:before="0" w:after="40"/>
        <w:ind w:left="283"/>
      </w:pPr>
      <w:r>
        <w:rPr>
          <w:i/>
          <w:sz w:val="20"/>
        </w:rPr>
        <w:t>📝 Let the chicken sit in the marinade for at least two hours.</w:t>
      </w:r>
      <w:r>
        <w:br/>
      </w:r>
      <w:r>
        <w:rPr>
          <w:color w:val="006400"/>
          <w:sz w:val="20"/>
        </w:rPr>
        <w:t xml:space="preserve">    → Để gà ngâm trong nước ướp ít nhất hai tiếng.</w:t>
      </w:r>
    </w:p>
    <w:p>
      <w:pPr>
        <w:spacing w:before="0" w:after="40"/>
        <w:ind w:left="283"/>
      </w:pPr>
      <w:r>
        <w:rPr>
          <w:color w:val="005078"/>
          <w:sz w:val="18"/>
        </w:rPr>
        <w:t>💡 Dùng trong nấu ăn khi ướp thịt/cá với gia vị và nước sốt trước khi nấu. Thời gian ướp càng lâu, hương vị càng đậm.</w:t>
      </w:r>
    </w:p>
    <w:p>
      <w:pPr>
        <w:spacing w:before="0" w:after="40"/>
        <w:ind w:left="283"/>
      </w:pPr>
      <w:r>
        <w:rPr>
          <w:i/>
          <w:sz w:val="18"/>
        </w:rPr>
        <w:t>✏️ The marinade needs garlic, soy sauce, and lemon juice.</w:t>
      </w:r>
      <w:r>
        <w:br/>
      </w:r>
      <w:r>
        <w:rPr>
          <w:color w:val="006400"/>
          <w:sz w:val="18"/>
        </w:rPr>
        <w:t xml:space="preserve">    → Nước ướp cần tỏi, nước tương và nước chanh.</w:t>
      </w:r>
      <w:r>
        <w:br/>
      </w:r>
      <w:r>
        <w:rPr>
          <w:i/>
          <w:sz w:val="18"/>
        </w:rPr>
        <w:t>✏️ Marinade the chicken overnight for the best flavor.</w:t>
      </w:r>
      <w:r>
        <w:br/>
      </w:r>
      <w:r>
        <w:rPr>
          <w:color w:val="006400"/>
          <w:sz w:val="18"/>
        </w:rPr>
        <w:t xml:space="preserve">    → Ướp gà qua đêm để có hương vị ngon nhất.</w:t>
      </w:r>
    </w:p>
    <w:p>
      <w:pPr>
        <w:spacing w:before="0" w:after="80"/>
        <w:ind w:left="283"/>
      </w:pPr>
      <w:r>
        <w:rPr>
          <w:color w:val="643C00"/>
          <w:sz w:val="18"/>
        </w:rPr>
        <w:t>🔗 Patterns: in a marinade | marinade overnight | homemade marinade</w:t>
      </w:r>
    </w:p>
    <w:p>
      <w:pPr>
        <w:spacing w:before="120" w:after="40"/>
      </w:pPr>
      <w:r>
        <w:rPr>
          <w:b/>
          <w:sz w:val="24"/>
        </w:rPr>
        <w:t>marinate</w:t>
      </w:r>
      <w:r>
        <w:rPr>
          <w:sz w:val="22"/>
        </w:rPr>
        <w:t xml:space="preserve">  —  Ướp — To soak food in a sauce before cooking</w:t>
      </w:r>
    </w:p>
    <w:p>
      <w:pPr>
        <w:spacing w:before="0" w:after="40"/>
        <w:ind w:left="283"/>
      </w:pPr>
      <w:r>
        <w:rPr>
          <w:color w:val="505050"/>
          <w:sz w:val="18"/>
        </w:rPr>
        <w:t>Phát âm: MAR-ih-nayt</w:t>
        <w:br/>
      </w:r>
      <w:r>
        <w:rPr>
          <w:color w:val="505050"/>
          <w:sz w:val="18"/>
        </w:rPr>
        <w:t>Collocations: marinate overnight, marinate in sauce, marinate meat</w:t>
        <w:br/>
      </w:r>
      <w:r>
        <w:rPr>
          <w:color w:val="505050"/>
          <w:sz w:val="18"/>
        </w:rPr>
        <w:t>Synonyms: soak, steep, brine</w:t>
        <w:br/>
      </w:r>
    </w:p>
    <w:p>
      <w:pPr>
        <w:spacing w:before="0" w:after="40"/>
        <w:ind w:left="283"/>
      </w:pPr>
      <w:r>
        <w:rPr>
          <w:i/>
          <w:sz w:val="20"/>
        </w:rPr>
        <w:t>📝 Marinate the chicken for at least two hours.</w:t>
      </w:r>
      <w:r>
        <w:br/>
      </w:r>
      <w:r>
        <w:rPr>
          <w:color w:val="006400"/>
          <w:sz w:val="20"/>
        </w:rPr>
        <w:t xml:space="preserve">    → Ướp gà ít nhất hai tiếng.</w:t>
      </w:r>
    </w:p>
    <w:p>
      <w:pPr>
        <w:spacing w:before="0" w:after="40"/>
        <w:ind w:left="283"/>
      </w:pPr>
      <w:r>
        <w:rPr>
          <w:color w:val="005078"/>
          <w:sz w:val="18"/>
        </w:rPr>
        <w:t>💡 Dùng khi nói về việc ngâm thịt/cá trong nước sốt gia vị trước khi nấu. Giúp thấm vị và mềm thịt.</w:t>
      </w:r>
    </w:p>
    <w:p>
      <w:pPr>
        <w:spacing w:before="0" w:after="40"/>
        <w:ind w:left="283"/>
      </w:pPr>
      <w:r>
        <w:rPr>
          <w:i/>
          <w:sz w:val="18"/>
        </w:rPr>
        <w:t>✏️ Marinate the beef in soy sauce and garlic overnight.</w:t>
      </w:r>
      <w:r>
        <w:br/>
      </w:r>
      <w:r>
        <w:rPr>
          <w:color w:val="006400"/>
          <w:sz w:val="18"/>
        </w:rPr>
        <w:t xml:space="preserve">    → Ướp thịt bò với nước tương và tỏi qua đêm.</w:t>
      </w:r>
      <w:r>
        <w:br/>
      </w:r>
      <w:r>
        <w:rPr>
          <w:i/>
          <w:sz w:val="18"/>
        </w:rPr>
        <w:t>✏️ The longer you marinate, the better the flavor.</w:t>
      </w:r>
      <w:r>
        <w:br/>
      </w:r>
      <w:r>
        <w:rPr>
          <w:color w:val="006400"/>
          <w:sz w:val="18"/>
        </w:rPr>
        <w:t xml:space="preserve">    → Ướp càng lâu, hương vị càng ngon.</w:t>
      </w:r>
    </w:p>
    <w:p>
      <w:pPr>
        <w:spacing w:before="0" w:after="80"/>
        <w:ind w:left="283"/>
      </w:pPr>
      <w:r>
        <w:rPr>
          <w:color w:val="643C00"/>
          <w:sz w:val="18"/>
        </w:rPr>
        <w:t>🔗 Patterns: marinate overnight | marinate in | marinate for (time)</w:t>
      </w:r>
    </w:p>
    <w:p>
      <w:pPr>
        <w:spacing w:before="120" w:after="40"/>
      </w:pPr>
      <w:r>
        <w:rPr>
          <w:b/>
          <w:sz w:val="24"/>
        </w:rPr>
        <w:t>marsh</w:t>
      </w:r>
      <w:r>
        <w:rPr>
          <w:sz w:val="22"/>
        </w:rPr>
        <w:t xml:space="preserve">  —  Bãi lầy — A low area of land that is wet and soft, often near water</w:t>
      </w:r>
    </w:p>
    <w:p>
      <w:pPr>
        <w:spacing w:before="0" w:after="40"/>
        <w:ind w:left="283"/>
      </w:pPr>
      <w:r>
        <w:rPr>
          <w:color w:val="505050"/>
          <w:sz w:val="18"/>
        </w:rPr>
        <w:t>Phát âm: MARSH</w:t>
        <w:br/>
      </w:r>
      <w:r>
        <w:rPr>
          <w:color w:val="505050"/>
          <w:sz w:val="18"/>
        </w:rPr>
        <w:t>Collocations: salt marsh, marshland, marsh grass</w:t>
        <w:br/>
      </w:r>
      <w:r>
        <w:rPr>
          <w:color w:val="505050"/>
          <w:sz w:val="18"/>
        </w:rPr>
        <w:t>Synonyms: swamp, bog, wetland</w:t>
        <w:br/>
      </w:r>
      <w:r>
        <w:rPr>
          <w:color w:val="505050"/>
          <w:sz w:val="18"/>
        </w:rPr>
        <w:t>Antonyms: highland, dryland</w:t>
        <w:br/>
      </w:r>
    </w:p>
    <w:p>
      <w:pPr>
        <w:spacing w:before="0" w:after="40"/>
        <w:ind w:left="283"/>
      </w:pPr>
      <w:r>
        <w:rPr>
          <w:i/>
          <w:sz w:val="20"/>
        </w:rPr>
        <w:t>📝 Many species of birds nest in the salt marsh near the coast.</w:t>
      </w:r>
      <w:r>
        <w:br/>
      </w:r>
      <w:r>
        <w:rPr>
          <w:color w:val="006400"/>
          <w:sz w:val="20"/>
        </w:rPr>
        <w:t xml:space="preserve">    → Nhiều loài chim làm tổ ở bãi lầy mặn gần bờ biển.</w:t>
      </w:r>
    </w:p>
    <w:p>
      <w:pPr>
        <w:spacing w:before="0" w:after="40"/>
        <w:ind w:left="283"/>
      </w:pPr>
      <w:r>
        <w:rPr>
          <w:color w:val="005078"/>
          <w:sz w:val="18"/>
        </w:rPr>
        <w:t>💡 Dùng khi nói về bãi lầy (đất ngập nước có cỏ). Tương tự 'swamp' nhưng ít cây hơn.</w:t>
      </w:r>
    </w:p>
    <w:p>
      <w:pPr>
        <w:spacing w:before="0" w:after="40"/>
        <w:ind w:left="283"/>
      </w:pPr>
      <w:r>
        <w:rPr>
          <w:i/>
          <w:sz w:val="18"/>
        </w:rPr>
        <w:t>✏️ Many birds nest in the salt marsh.</w:t>
      </w:r>
      <w:r>
        <w:br/>
      </w:r>
      <w:r>
        <w:rPr>
          <w:color w:val="006400"/>
          <w:sz w:val="18"/>
        </w:rPr>
        <w:t xml:space="preserve">    → Nhiều loài chim làm tổ ở bãi lầy mặn.</w:t>
      </w:r>
      <w:r>
        <w:br/>
      </w:r>
      <w:r>
        <w:rPr>
          <w:i/>
          <w:sz w:val="18"/>
        </w:rPr>
        <w:t>✏️ The marsh is home to rare wildlife.</w:t>
      </w:r>
      <w:r>
        <w:br/>
      </w:r>
      <w:r>
        <w:rPr>
          <w:color w:val="006400"/>
          <w:sz w:val="18"/>
        </w:rPr>
        <w:t xml:space="preserve">    → Bãi lầy là nơi sinh sống của động vật hoang dã quý hiếm.</w:t>
      </w:r>
    </w:p>
    <w:p>
      <w:pPr>
        <w:spacing w:before="0" w:after="80"/>
        <w:ind w:left="283"/>
      </w:pPr>
      <w:r>
        <w:rPr>
          <w:color w:val="643C00"/>
          <w:sz w:val="18"/>
        </w:rPr>
        <w:t>🔗 Patterns: salt marsh | marshland | marsh grass | marsh bird</w:t>
      </w:r>
    </w:p>
    <w:p>
      <w:pPr>
        <w:spacing w:before="120" w:after="40"/>
      </w:pPr>
      <w:r>
        <w:rPr>
          <w:b/>
          <w:sz w:val="24"/>
        </w:rPr>
        <w:t>mascot</w:t>
      </w:r>
      <w:r>
        <w:rPr>
          <w:sz w:val="22"/>
        </w:rPr>
        <w:t xml:space="preserve">  —  linh vật — a person, animal, or object believed to bring good luck, especially for a team</w:t>
      </w:r>
    </w:p>
    <w:p>
      <w:pPr>
        <w:spacing w:before="0" w:after="40"/>
        <w:ind w:left="283"/>
      </w:pPr>
      <w:r>
        <w:rPr>
          <w:color w:val="505050"/>
          <w:sz w:val="18"/>
        </w:rPr>
        <w:t>Phát âm: MAS-kot</w:t>
        <w:br/>
      </w:r>
      <w:r>
        <w:rPr>
          <w:color w:val="505050"/>
          <w:sz w:val="18"/>
        </w:rPr>
        <w:t>Collocations: team mascot, school mascot, official mascot, mascot costume</w:t>
        <w:br/>
      </w:r>
      <w:r>
        <w:rPr>
          <w:color w:val="505050"/>
          <w:sz w:val="18"/>
        </w:rPr>
        <w:t>Synonyms: symbol, emblem, lucky charm</w:t>
        <w:br/>
      </w:r>
    </w:p>
    <w:p>
      <w:pPr>
        <w:spacing w:before="0" w:after="40"/>
        <w:ind w:left="283"/>
      </w:pPr>
      <w:r>
        <w:rPr>
          <w:i/>
          <w:sz w:val="20"/>
        </w:rPr>
        <w:t>📝 The team's mascot is a large eagle that entertains fans at games.</w:t>
      </w:r>
      <w:r>
        <w:br/>
      </w:r>
      <w:r>
        <w:rPr>
          <w:color w:val="006400"/>
          <w:sz w:val="20"/>
        </w:rPr>
        <w:t xml:space="preserve">    → Linh vật của đội là một con đại bàng lớn giúp vui cho fan tại các trận đấu.</w:t>
      </w:r>
    </w:p>
    <w:p>
      <w:pPr>
        <w:spacing w:before="0" w:after="40"/>
        <w:ind w:left="283"/>
      </w:pPr>
      <w:r>
        <w:rPr>
          <w:color w:val="005078"/>
          <w:sz w:val="18"/>
        </w:rPr>
        <w:t>💡 Dùng cho linh vật đội thể thao, trường học, hoặc sự kiện (Olympic). Thường là nhân vật hoạt hình hoặc động vật.</w:t>
      </w:r>
    </w:p>
    <w:p>
      <w:pPr>
        <w:spacing w:before="0" w:after="40"/>
        <w:ind w:left="283"/>
      </w:pPr>
      <w:r>
        <w:rPr>
          <w:i/>
          <w:sz w:val="18"/>
        </w:rPr>
        <w:t>✏️ The Olympic mascot was a cute bear.</w:t>
      </w:r>
      <w:r>
        <w:br/>
      </w:r>
      <w:r>
        <w:rPr>
          <w:color w:val="006400"/>
          <w:sz w:val="18"/>
        </w:rPr>
        <w:t xml:space="preserve">    → Linh vật Olympic là một chú gấu dễ thương.</w:t>
      </w:r>
      <w:r>
        <w:br/>
      </w:r>
      <w:r>
        <w:rPr>
          <w:i/>
          <w:sz w:val="18"/>
        </w:rPr>
        <w:t>✏️ The mascot danced during the game.</w:t>
      </w:r>
      <w:r>
        <w:br/>
      </w:r>
      <w:r>
        <w:rPr>
          <w:color w:val="006400"/>
          <w:sz w:val="18"/>
        </w:rPr>
        <w:t xml:space="preserve">    → Linh vật nhảy múa trong trận đấu.</w:t>
      </w:r>
    </w:p>
    <w:p>
      <w:pPr>
        <w:spacing w:before="0" w:after="80"/>
        <w:ind w:left="283"/>
      </w:pPr>
      <w:r>
        <w:rPr>
          <w:color w:val="643C00"/>
          <w:sz w:val="18"/>
        </w:rPr>
        <w:t>🔗 Patterns: team mascot | official mascot | mascot costume</w:t>
      </w:r>
    </w:p>
    <w:p>
      <w:pPr>
        <w:spacing w:before="120" w:after="40"/>
      </w:pPr>
      <w:r>
        <w:rPr>
          <w:b/>
          <w:sz w:val="24"/>
        </w:rPr>
        <w:t>massive</w:t>
      </w:r>
      <w:r>
        <w:rPr>
          <w:sz w:val="22"/>
        </w:rPr>
        <w:t xml:space="preserve">  —  Khổng lồ, to lớn — Extremely large or heavy</w:t>
      </w:r>
    </w:p>
    <w:p>
      <w:pPr>
        <w:spacing w:before="0" w:after="40"/>
        <w:ind w:left="283"/>
      </w:pPr>
      <w:r>
        <w:rPr>
          <w:color w:val="505050"/>
          <w:sz w:val="18"/>
        </w:rPr>
        <w:t>Phát âm: MAS-iv</w:t>
        <w:br/>
      </w:r>
      <w:r>
        <w:rPr>
          <w:color w:val="505050"/>
          <w:sz w:val="18"/>
        </w:rPr>
        <w:t>Collocations: massive amount, massive scale, massive impact</w:t>
        <w:br/>
      </w:r>
      <w:r>
        <w:rPr>
          <w:color w:val="505050"/>
          <w:sz w:val="18"/>
        </w:rPr>
        <w:t>Synonyms: enormous, huge, immense</w:t>
        <w:br/>
      </w:r>
      <w:r>
        <w:rPr>
          <w:color w:val="505050"/>
          <w:sz w:val="18"/>
        </w:rPr>
        <w:t>Antonyms: tiny, small, insignificant</w:t>
        <w:br/>
      </w:r>
    </w:p>
    <w:p>
      <w:pPr>
        <w:spacing w:before="0" w:after="40"/>
        <w:ind w:left="283"/>
      </w:pPr>
      <w:r>
        <w:rPr>
          <w:i/>
          <w:sz w:val="20"/>
        </w:rPr>
        <w:t>📝 The earthquake caused massive destruction.</w:t>
      </w:r>
      <w:r>
        <w:br/>
      </w:r>
      <w:r>
        <w:rPr>
          <w:color w:val="006400"/>
          <w:sz w:val="20"/>
        </w:rPr>
        <w:t xml:space="preserve">    → Trận động đất gây ra sự tàn phá khổng lồ.</w:t>
      </w:r>
    </w:p>
    <w:p>
      <w:pPr>
        <w:spacing w:before="0" w:after="40"/>
        <w:ind w:left="283"/>
      </w:pPr>
      <w:r>
        <w:rPr>
          <w:color w:val="005078"/>
          <w:sz w:val="18"/>
        </w:rPr>
        <w:t>💡 Dùng khi muốn nhấn mạnh kích thước hoặc quy mô rất lớn. Mạnh hơn 'big' hoặc 'large', thường dùng trong văn nói.</w:t>
      </w:r>
    </w:p>
    <w:p>
      <w:pPr>
        <w:spacing w:before="0" w:after="40"/>
        <w:ind w:left="283"/>
      </w:pPr>
      <w:r>
        <w:rPr>
          <w:i/>
          <w:sz w:val="18"/>
        </w:rPr>
        <w:t>✏️ There has been a massive increase in online shopping.</w:t>
      </w:r>
      <w:r>
        <w:br/>
      </w:r>
      <w:r>
        <w:rPr>
          <w:color w:val="006400"/>
          <w:sz w:val="18"/>
        </w:rPr>
        <w:t xml:space="preserve">    → Đã có sự gia tăng khổng lồ trong mua sắm trực tuyến.</w:t>
      </w:r>
      <w:r>
        <w:br/>
      </w:r>
      <w:r>
        <w:rPr>
          <w:i/>
          <w:sz w:val="18"/>
        </w:rPr>
        <w:t>✏️ The project requires a massive investment.</w:t>
      </w:r>
      <w:r>
        <w:br/>
      </w:r>
      <w:r>
        <w:rPr>
          <w:color w:val="006400"/>
          <w:sz w:val="18"/>
        </w:rPr>
        <w:t xml:space="preserve">    → Dự án đòi hỏi khoản đầu tư khổng lồ.</w:t>
      </w:r>
    </w:p>
    <w:p>
      <w:pPr>
        <w:spacing w:before="0" w:after="80"/>
        <w:ind w:left="283"/>
      </w:pPr>
      <w:r>
        <w:rPr>
          <w:color w:val="643C00"/>
          <w:sz w:val="18"/>
        </w:rPr>
        <w:t>🔗 Patterns: massive amount of | massive scale | massive impact on</w:t>
      </w:r>
    </w:p>
    <w:p>
      <w:pPr>
        <w:spacing w:before="120" w:after="40"/>
      </w:pPr>
      <w:r>
        <w:rPr>
          <w:b/>
          <w:sz w:val="24"/>
        </w:rPr>
        <w:t>master</w:t>
      </w:r>
      <w:r>
        <w:rPr>
          <w:sz w:val="22"/>
        </w:rPr>
        <w:t xml:space="preserve">  —  Bậc thầy; thành thạo — A person who is very skilled at something; to learn completely</w:t>
      </w:r>
    </w:p>
    <w:p>
      <w:pPr>
        <w:spacing w:before="0" w:after="40"/>
        <w:ind w:left="283"/>
      </w:pPr>
      <w:r>
        <w:rPr>
          <w:color w:val="505050"/>
          <w:sz w:val="18"/>
        </w:rPr>
        <w:t>Phát âm: MAS-ter</w:t>
        <w:br/>
      </w:r>
      <w:r>
        <w:rPr>
          <w:color w:val="505050"/>
          <w:sz w:val="18"/>
        </w:rPr>
        <w:t>Collocations: master plan, master class, master degree</w:t>
        <w:br/>
      </w:r>
      <w:r>
        <w:rPr>
          <w:color w:val="505050"/>
          <w:sz w:val="18"/>
        </w:rPr>
        <w:t>Synonyms: expert, specialist, learn</w:t>
        <w:br/>
      </w:r>
      <w:r>
        <w:rPr>
          <w:color w:val="505050"/>
          <w:sz w:val="18"/>
        </w:rPr>
        <w:t>Antonyms: beginner, novice, amateur</w:t>
        <w:br/>
      </w:r>
    </w:p>
    <w:p>
      <w:pPr>
        <w:spacing w:before="0" w:after="40"/>
        <w:ind w:left="283"/>
      </w:pPr>
      <w:r>
        <w:rPr>
          <w:i/>
          <w:sz w:val="20"/>
        </w:rPr>
        <w:t>📝 She has mastered three foreign languages.</w:t>
      </w:r>
      <w:r>
        <w:br/>
      </w:r>
      <w:r>
        <w:rPr>
          <w:color w:val="006400"/>
          <w:sz w:val="20"/>
        </w:rPr>
        <w:t xml:space="preserve">    → Cô ấy đã thành thạo ba ngoại ngữ.</w:t>
      </w:r>
    </w:p>
    <w:p>
      <w:pPr>
        <w:spacing w:before="0" w:after="40"/>
        <w:ind w:left="283"/>
      </w:pPr>
      <w:r>
        <w:rPr>
          <w:color w:val="005078"/>
          <w:sz w:val="18"/>
        </w:rPr>
        <w:t>💡 Làm danh từ là bậc thầy, làm động từ là thành thạo/nắm vững. 'Master's degree' là bằng thạc sĩ.</w:t>
      </w:r>
    </w:p>
    <w:p>
      <w:pPr>
        <w:spacing w:before="0" w:after="40"/>
        <w:ind w:left="283"/>
      </w:pPr>
      <w:r>
        <w:rPr>
          <w:i/>
          <w:sz w:val="18"/>
        </w:rPr>
        <w:t>✏️ It takes years to master a musical instrument.</w:t>
      </w:r>
      <w:r>
        <w:br/>
      </w:r>
      <w:r>
        <w:rPr>
          <w:color w:val="006400"/>
          <w:sz w:val="18"/>
        </w:rPr>
        <w:t xml:space="preserve">    → Phải mất nhiều năm để thành thạo một nhạc cụ.</w:t>
      </w:r>
      <w:r>
        <w:br/>
      </w:r>
      <w:r>
        <w:rPr>
          <w:i/>
          <w:sz w:val="18"/>
        </w:rPr>
        <w:t>✏️ He has a master's degree in engineering.</w:t>
      </w:r>
      <w:r>
        <w:br/>
      </w:r>
      <w:r>
        <w:rPr>
          <w:color w:val="006400"/>
          <w:sz w:val="18"/>
        </w:rPr>
        <w:t xml:space="preserve">    → Anh ấy có bằng thạc sĩ kỹ thuật.</w:t>
      </w:r>
    </w:p>
    <w:p>
      <w:pPr>
        <w:spacing w:before="0" w:after="80"/>
        <w:ind w:left="283"/>
      </w:pPr>
      <w:r>
        <w:rPr>
          <w:color w:val="643C00"/>
          <w:sz w:val="18"/>
        </w:rPr>
        <w:t>🔗 Patterns: master a skill | master's degree | master plan</w:t>
      </w:r>
    </w:p>
    <w:p>
      <w:pPr>
        <w:spacing w:before="120" w:after="40"/>
      </w:pPr>
      <w:r>
        <w:rPr>
          <w:b/>
          <w:sz w:val="24"/>
        </w:rPr>
        <w:t>masterpiece</w:t>
      </w:r>
      <w:r>
        <w:rPr>
          <w:sz w:val="22"/>
        </w:rPr>
        <w:t xml:space="preserve">  —  kiệt tác, tác phẩm xuất sắc — a work of outstanding artistry or skill</w:t>
      </w:r>
    </w:p>
    <w:p>
      <w:pPr>
        <w:spacing w:before="0" w:after="40"/>
        <w:ind w:left="283"/>
      </w:pPr>
      <w:r>
        <w:rPr>
          <w:color w:val="505050"/>
          <w:sz w:val="18"/>
        </w:rPr>
        <w:t>Phát âm: MAS-tur-pees</w:t>
        <w:br/>
      </w:r>
      <w:r>
        <w:rPr>
          <w:color w:val="505050"/>
          <w:sz w:val="18"/>
        </w:rPr>
        <w:t>Collocations: artistic masterpiece, literary masterpiece, create a masterpiece, absolute masterpiece</w:t>
        <w:br/>
      </w:r>
      <w:r>
        <w:rPr>
          <w:color w:val="505050"/>
          <w:sz w:val="18"/>
        </w:rPr>
        <w:t>Synonyms: magnum opus, classic, gem</w:t>
        <w:br/>
      </w:r>
      <w:r>
        <w:rPr>
          <w:color w:val="505050"/>
          <w:sz w:val="18"/>
        </w:rPr>
        <w:t>Antonyms: failure, flop</w:t>
        <w:br/>
      </w:r>
    </w:p>
    <w:p>
      <w:pPr>
        <w:spacing w:before="0" w:after="40"/>
        <w:ind w:left="283"/>
      </w:pPr>
      <w:r>
        <w:rPr>
          <w:i/>
          <w:sz w:val="20"/>
        </w:rPr>
        <w:t>📝 The Mona Lisa is considered one of the greatest masterpieces in history.</w:t>
      </w:r>
      <w:r>
        <w:br/>
      </w:r>
      <w:r>
        <w:rPr>
          <w:color w:val="006400"/>
          <w:sz w:val="20"/>
        </w:rPr>
        <w:t xml:space="preserve">    → Bức Mona Lisa được coi là một trong những kiệt tác vĩ đại nhất lịch sử.</w:t>
      </w:r>
    </w:p>
    <w:p>
      <w:pPr>
        <w:spacing w:before="0" w:after="40"/>
        <w:ind w:left="283"/>
      </w:pPr>
      <w:r>
        <w:rPr>
          <w:color w:val="005078"/>
          <w:sz w:val="18"/>
        </w:rPr>
        <w:t>💡 Dùng khi khen ngợi tác phẩm xuất sắc nhất của ai đó. Cũng dùng trong đời thường để khen: 'This cake is a masterpiece!'</w:t>
      </w:r>
    </w:p>
    <w:p>
      <w:pPr>
        <w:spacing w:before="0" w:after="40"/>
        <w:ind w:left="283"/>
      </w:pPr>
      <w:r>
        <w:rPr>
          <w:i/>
          <w:sz w:val="18"/>
        </w:rPr>
        <w:t>✏️ Critics consider this novel to be the author's masterpiece.</w:t>
      </w:r>
      <w:r>
        <w:br/>
      </w:r>
      <w:r>
        <w:rPr>
          <w:color w:val="006400"/>
          <w:sz w:val="18"/>
        </w:rPr>
        <w:t xml:space="preserve">    → Các nhà phê bình coi cuốn tiểu thuyết này là kiệt tác của tác giả.</w:t>
      </w:r>
      <w:r>
        <w:br/>
      </w:r>
      <w:r>
        <w:rPr>
          <w:i/>
          <w:sz w:val="18"/>
        </w:rPr>
        <w:t>✏️ The chef created a culinary masterpiece for the dinner party.</w:t>
      </w:r>
      <w:r>
        <w:br/>
      </w:r>
      <w:r>
        <w:rPr>
          <w:color w:val="006400"/>
          <w:sz w:val="18"/>
        </w:rPr>
        <w:t xml:space="preserve">    → Đầu bếp tạo ra một kiệt tác ẩm thực cho bữa tiệc.</w:t>
      </w:r>
    </w:p>
    <w:p>
      <w:pPr>
        <w:spacing w:before="0" w:after="80"/>
        <w:ind w:left="283"/>
      </w:pPr>
      <w:r>
        <w:rPr>
          <w:color w:val="643C00"/>
          <w:sz w:val="18"/>
        </w:rPr>
        <w:t>🔗 Patterns: artistic masterpiece | create a masterpiece | literary masterpiece</w:t>
      </w:r>
    </w:p>
    <w:p>
      <w:pPr>
        <w:spacing w:before="120" w:after="40"/>
      </w:pPr>
      <w:r>
        <w:rPr>
          <w:b/>
          <w:sz w:val="24"/>
        </w:rPr>
        <w:t>maximum</w:t>
      </w:r>
      <w:r>
        <w:rPr>
          <w:sz w:val="22"/>
        </w:rPr>
        <w:t xml:space="preserve">  —  Tối đa, cao nhất — The greatest amount or degree possible</w:t>
      </w:r>
    </w:p>
    <w:p>
      <w:pPr>
        <w:spacing w:before="0" w:after="40"/>
        <w:ind w:left="283"/>
      </w:pPr>
      <w:r>
        <w:rPr>
          <w:color w:val="505050"/>
          <w:sz w:val="18"/>
        </w:rPr>
        <w:t>Phát âm: MAK-sih-muhm</w:t>
        <w:br/>
      </w:r>
      <w:r>
        <w:rPr>
          <w:color w:val="505050"/>
          <w:sz w:val="18"/>
        </w:rPr>
        <w:t>Collocations: maximum capacity, maximum level, maximum effort</w:t>
        <w:br/>
      </w:r>
      <w:r>
        <w:rPr>
          <w:color w:val="505050"/>
          <w:sz w:val="18"/>
        </w:rPr>
        <w:t>Synonyms: greatest, highest, top</w:t>
        <w:br/>
      </w:r>
      <w:r>
        <w:rPr>
          <w:color w:val="505050"/>
          <w:sz w:val="18"/>
        </w:rPr>
        <w:t>Antonyms: minimum, lowest</w:t>
        <w:br/>
      </w:r>
    </w:p>
    <w:p>
      <w:pPr>
        <w:spacing w:before="0" w:after="40"/>
        <w:ind w:left="283"/>
      </w:pPr>
      <w:r>
        <w:rPr>
          <w:i/>
          <w:sz w:val="20"/>
        </w:rPr>
        <w:t>📝 The maximum speed on this road is 60 mph.</w:t>
      </w:r>
      <w:r>
        <w:br/>
      </w:r>
      <w:r>
        <w:rPr>
          <w:color w:val="006400"/>
          <w:sz w:val="20"/>
        </w:rPr>
        <w:t xml:space="preserve">    → Tốc độ tối đa trên con đường này là 60 dặm/giờ.</w:t>
      </w:r>
    </w:p>
    <w:p>
      <w:pPr>
        <w:spacing w:before="0" w:after="40"/>
        <w:ind w:left="283"/>
      </w:pPr>
      <w:r>
        <w:rPr>
          <w:color w:val="005078"/>
          <w:sz w:val="18"/>
        </w:rPr>
        <w:t>💡 Dùng khi nói về giới hạn cao nhất cho phép hoặc có thể đạt được. Viết tắt là 'max' trong văn nói.</w:t>
      </w:r>
    </w:p>
    <w:p>
      <w:pPr>
        <w:spacing w:before="0" w:after="40"/>
        <w:ind w:left="283"/>
      </w:pPr>
      <w:r>
        <w:rPr>
          <w:i/>
          <w:sz w:val="18"/>
        </w:rPr>
        <w:t>✏️ The elevator has a maximum capacity of 10 people.</w:t>
      </w:r>
      <w:r>
        <w:br/>
      </w:r>
      <w:r>
        <w:rPr>
          <w:color w:val="006400"/>
          <w:sz w:val="18"/>
        </w:rPr>
        <w:t xml:space="preserve">    → Thang máy có sức chứa tối đa 10 người.</w:t>
      </w:r>
      <w:r>
        <w:br/>
      </w:r>
      <w:r>
        <w:rPr>
          <w:i/>
          <w:sz w:val="18"/>
        </w:rPr>
        <w:t>✏️ We need to achieve maximum efficiency.</w:t>
      </w:r>
      <w:r>
        <w:br/>
      </w:r>
      <w:r>
        <w:rPr>
          <w:color w:val="006400"/>
          <w:sz w:val="18"/>
        </w:rPr>
        <w:t xml:space="preserve">    → Chúng ta cần đạt hiệu quả tối đa.</w:t>
      </w:r>
    </w:p>
    <w:p>
      <w:pPr>
        <w:spacing w:before="0" w:after="80"/>
        <w:ind w:left="283"/>
      </w:pPr>
      <w:r>
        <w:rPr>
          <w:color w:val="643C00"/>
          <w:sz w:val="18"/>
        </w:rPr>
        <w:t>🔗 Patterns: maximum capacity | maximum speed | maximum of</w:t>
      </w:r>
    </w:p>
    <w:p>
      <w:pPr>
        <w:spacing w:before="120" w:after="40"/>
      </w:pPr>
      <w:r>
        <w:rPr>
          <w:b/>
          <w:sz w:val="24"/>
        </w:rPr>
        <w:t>mayor</w:t>
      </w:r>
      <w:r>
        <w:rPr>
          <w:sz w:val="22"/>
        </w:rPr>
        <w:t xml:space="preserve">  —  Thị trưởng — The elected leader of a city or town</w:t>
      </w:r>
    </w:p>
    <w:p>
      <w:pPr>
        <w:spacing w:before="0" w:after="40"/>
        <w:ind w:left="283"/>
      </w:pPr>
      <w:r>
        <w:rPr>
          <w:color w:val="505050"/>
          <w:sz w:val="18"/>
        </w:rPr>
        <w:t>Phát âm: MAY-er</w:t>
        <w:br/>
      </w:r>
      <w:r>
        <w:rPr>
          <w:color w:val="505050"/>
          <w:sz w:val="18"/>
        </w:rPr>
        <w:t>Collocations: city mayor, mayor's office, elect a mayor</w:t>
        <w:br/>
      </w:r>
      <w:r>
        <w:rPr>
          <w:color w:val="505050"/>
          <w:sz w:val="18"/>
        </w:rPr>
        <w:t>Synonyms: leader, head, chief</w:t>
        <w:br/>
      </w:r>
    </w:p>
    <w:p>
      <w:pPr>
        <w:spacing w:before="0" w:after="40"/>
        <w:ind w:left="283"/>
      </w:pPr>
      <w:r>
        <w:rPr>
          <w:i/>
          <w:sz w:val="20"/>
        </w:rPr>
        <w:t>📝 The mayor announced plans to build a new park.</w:t>
      </w:r>
      <w:r>
        <w:br/>
      </w:r>
      <w:r>
        <w:rPr>
          <w:color w:val="006400"/>
          <w:sz w:val="20"/>
        </w:rPr>
        <w:t xml:space="preserve">    → Thị trưởng công bố kế hoạch xây công viên mới.</w:t>
      </w:r>
    </w:p>
    <w:p>
      <w:pPr>
        <w:spacing w:before="0" w:after="40"/>
        <w:ind w:left="283"/>
      </w:pPr>
      <w:r>
        <w:rPr>
          <w:color w:val="005078"/>
          <w:sz w:val="18"/>
        </w:rPr>
        <w:t>💡 Người đứng đầu chính quyền thành phố. Ở Việt Nam tương đương chủ tịch UBND thành phố. 'Deputy mayor' = phó thị trưởng.</w:t>
      </w:r>
    </w:p>
    <w:p>
      <w:pPr>
        <w:spacing w:before="0" w:after="40"/>
        <w:ind w:left="283"/>
      </w:pPr>
      <w:r>
        <w:rPr>
          <w:i/>
          <w:sz w:val="18"/>
        </w:rPr>
        <w:t>✏️ The mayor promised to improve public transportation.</w:t>
      </w:r>
      <w:r>
        <w:br/>
      </w:r>
      <w:r>
        <w:rPr>
          <w:color w:val="006400"/>
          <w:sz w:val="18"/>
        </w:rPr>
        <w:t xml:space="preserve">    → Thị trưởng hứa sẽ cải thiện giao thông công cộng.</w:t>
      </w:r>
      <w:r>
        <w:br/>
      </w:r>
      <w:r>
        <w:rPr>
          <w:i/>
          <w:sz w:val="18"/>
        </w:rPr>
        <w:t>✏️ Citizens can meet the mayor during office hours.</w:t>
      </w:r>
      <w:r>
        <w:br/>
      </w:r>
      <w:r>
        <w:rPr>
          <w:color w:val="006400"/>
          <w:sz w:val="18"/>
        </w:rPr>
        <w:t xml:space="preserve">    → Công dân có thể gặp thị trưởng trong giờ làm việc.</w:t>
      </w:r>
    </w:p>
    <w:p>
      <w:pPr>
        <w:spacing w:before="0" w:after="80"/>
        <w:ind w:left="283"/>
      </w:pPr>
      <w:r>
        <w:rPr>
          <w:color w:val="643C00"/>
          <w:sz w:val="18"/>
        </w:rPr>
        <w:t>🔗 Patterns: city/town mayor | mayor's office | elect a mayor | deputy mayor</w:t>
      </w:r>
    </w:p>
    <w:p>
      <w:pPr>
        <w:spacing w:before="120" w:after="40"/>
      </w:pPr>
      <w:r>
        <w:rPr>
          <w:b/>
          <w:sz w:val="24"/>
        </w:rPr>
        <w:t>meadow</w:t>
      </w:r>
      <w:r>
        <w:rPr>
          <w:sz w:val="22"/>
        </w:rPr>
        <w:t xml:space="preserve">  —  Đồng cỏ — A field of grass, often used for hay or for animals to graze</w:t>
      </w:r>
    </w:p>
    <w:p>
      <w:pPr>
        <w:spacing w:before="0" w:after="40"/>
        <w:ind w:left="283"/>
      </w:pPr>
      <w:r>
        <w:rPr>
          <w:color w:val="505050"/>
          <w:sz w:val="18"/>
        </w:rPr>
        <w:t>Phát âm: MED-oh</w:t>
        <w:br/>
      </w:r>
      <w:r>
        <w:rPr>
          <w:color w:val="505050"/>
          <w:sz w:val="18"/>
        </w:rPr>
        <w:t>Collocations: green meadow, flower meadow, alpine meadow</w:t>
        <w:br/>
      </w:r>
      <w:r>
        <w:rPr>
          <w:color w:val="505050"/>
          <w:sz w:val="18"/>
        </w:rPr>
        <w:t>Synonyms: field, pasture, grassland</w:t>
        <w:br/>
      </w:r>
      <w:r>
        <w:rPr>
          <w:color w:val="505050"/>
          <w:sz w:val="18"/>
        </w:rPr>
        <w:t>Antonyms: forest, desert</w:t>
        <w:br/>
      </w:r>
    </w:p>
    <w:p>
      <w:pPr>
        <w:spacing w:before="0" w:after="40"/>
        <w:ind w:left="283"/>
      </w:pPr>
      <w:r>
        <w:rPr>
          <w:i/>
          <w:sz w:val="20"/>
        </w:rPr>
        <w:t>📝 The children played in the meadow filled with wildflowers.</w:t>
      </w:r>
      <w:r>
        <w:br/>
      </w:r>
      <w:r>
        <w:rPr>
          <w:color w:val="006400"/>
          <w:sz w:val="20"/>
        </w:rPr>
        <w:t xml:space="preserve">    → Bọn trẻ chơi trên đồng cỏ đầy hoa dại.</w:t>
      </w:r>
    </w:p>
    <w:p>
      <w:pPr>
        <w:spacing w:before="0" w:after="40"/>
        <w:ind w:left="283"/>
      </w:pPr>
      <w:r>
        <w:rPr>
          <w:color w:val="005078"/>
          <w:sz w:val="18"/>
        </w:rPr>
        <w:t>💡 Dùng khi nói về đồng cỏ xanh, thường có hoa dại. Gợi hình ảnh yên bình, thơ mộng.</w:t>
      </w:r>
    </w:p>
    <w:p>
      <w:pPr>
        <w:spacing w:before="0" w:after="40"/>
        <w:ind w:left="283"/>
      </w:pPr>
      <w:r>
        <w:rPr>
          <w:i/>
          <w:sz w:val="18"/>
        </w:rPr>
        <w:t>✏️ The children played in the meadow.</w:t>
      </w:r>
      <w:r>
        <w:br/>
      </w:r>
      <w:r>
        <w:rPr>
          <w:color w:val="006400"/>
          <w:sz w:val="18"/>
        </w:rPr>
        <w:t xml:space="preserve">    → Bọn trẻ chơi trên đồng cỏ.</w:t>
      </w:r>
      <w:r>
        <w:br/>
      </w:r>
      <w:r>
        <w:rPr>
          <w:i/>
          <w:sz w:val="18"/>
        </w:rPr>
        <w:t>✏️ Wildflowers covered the alpine meadow.</w:t>
      </w:r>
      <w:r>
        <w:br/>
      </w:r>
      <w:r>
        <w:rPr>
          <w:color w:val="006400"/>
          <w:sz w:val="18"/>
        </w:rPr>
        <w:t xml:space="preserve">    → Hoa dại phủ kín đồng cỏ trên núi.</w:t>
      </w:r>
    </w:p>
    <w:p>
      <w:pPr>
        <w:spacing w:before="0" w:after="80"/>
        <w:ind w:left="283"/>
      </w:pPr>
      <w:r>
        <w:rPr>
          <w:color w:val="643C00"/>
          <w:sz w:val="18"/>
        </w:rPr>
        <w:t>🔗 Patterns: green meadow | flower meadow | alpine meadow | meadow grass</w:t>
      </w:r>
    </w:p>
    <w:p>
      <w:pPr>
        <w:spacing w:before="120" w:after="40"/>
      </w:pPr>
      <w:r>
        <w:rPr>
          <w:b/>
          <w:sz w:val="24"/>
        </w:rPr>
        <w:t>meanwhile</w:t>
      </w:r>
      <w:r>
        <w:rPr>
          <w:sz w:val="22"/>
        </w:rPr>
        <w:t xml:space="preserve">  —  Trong khi đó, trong lúc ấy — During the time between two events or while something else is happening</w:t>
      </w:r>
    </w:p>
    <w:p>
      <w:pPr>
        <w:spacing w:before="0" w:after="40"/>
        <w:ind w:left="283"/>
      </w:pPr>
      <w:r>
        <w:rPr>
          <w:color w:val="505050"/>
          <w:sz w:val="18"/>
        </w:rPr>
        <w:t>Phát âm: MEEN-wyl</w:t>
        <w:br/>
      </w:r>
      <w:r>
        <w:rPr>
          <w:color w:val="505050"/>
          <w:sz w:val="18"/>
        </w:rPr>
        <w:t>Collocations: in the meanwhile, meanwhile back, but meanwhile</w:t>
        <w:br/>
      </w:r>
      <w:r>
        <w:rPr>
          <w:color w:val="505050"/>
          <w:sz w:val="18"/>
        </w:rPr>
        <w:t>Synonyms: in the meantime, at the same time, simultaneously</w:t>
        <w:br/>
      </w:r>
    </w:p>
    <w:p>
      <w:pPr>
        <w:spacing w:before="0" w:after="40"/>
        <w:ind w:left="283"/>
      </w:pPr>
      <w:r>
        <w:rPr>
          <w:i/>
          <w:sz w:val="20"/>
        </w:rPr>
        <w:t>📝 The food is cooking. Meanwhile, let's set the table.</w:t>
      </w:r>
      <w:r>
        <w:br/>
      </w:r>
      <w:r>
        <w:rPr>
          <w:color w:val="006400"/>
          <w:sz w:val="20"/>
        </w:rPr>
        <w:t xml:space="preserve">    → Thức ăn đang nấu. Trong khi đó, hãy dọn bàn.</w:t>
      </w:r>
    </w:p>
    <w:p>
      <w:pPr>
        <w:spacing w:before="0" w:after="40"/>
        <w:ind w:left="283"/>
      </w:pPr>
      <w:r>
        <w:rPr>
          <w:color w:val="005078"/>
          <w:sz w:val="18"/>
        </w:rPr>
        <w:t>💡 Dùng khi nói về hai sự việc xảy ra cùng lúc hoặc trong khoảng thời gian chờ đợi. Rất hữu ích khi kể chuyện hoặc viết văn.</w:t>
      </w:r>
    </w:p>
    <w:p>
      <w:pPr>
        <w:spacing w:before="0" w:after="40"/>
        <w:ind w:left="283"/>
      </w:pPr>
      <w:r>
        <w:rPr>
          <w:i/>
          <w:sz w:val="18"/>
        </w:rPr>
        <w:t>✏️ I'll cook dinner. Meanwhile, can you clean the table?</w:t>
      </w:r>
      <w:r>
        <w:br/>
      </w:r>
      <w:r>
        <w:rPr>
          <w:color w:val="006400"/>
          <w:sz w:val="18"/>
        </w:rPr>
        <w:t xml:space="preserve">    → Tôi sẽ nấu cơm. Trong khi đó, bạn lau bàn được không?</w:t>
      </w:r>
      <w:r>
        <w:br/>
      </w:r>
      <w:r>
        <w:rPr>
          <w:i/>
          <w:sz w:val="18"/>
        </w:rPr>
        <w:t>✏️ The boss was in a meeting. Meanwhile, we finished the report.</w:t>
      </w:r>
      <w:r>
        <w:br/>
      </w:r>
      <w:r>
        <w:rPr>
          <w:color w:val="006400"/>
          <w:sz w:val="18"/>
        </w:rPr>
        <w:t xml:space="preserve">    → Sếp đang họp. Trong lúc đó, chúng tôi hoàn thành báo cáo.</w:t>
      </w:r>
    </w:p>
    <w:p>
      <w:pPr>
        <w:spacing w:before="0" w:after="80"/>
        <w:ind w:left="283"/>
      </w:pPr>
      <w:r>
        <w:rPr>
          <w:color w:val="643C00"/>
          <w:sz w:val="18"/>
        </w:rPr>
        <w:t>🔗 Patterns: meanwhile | in the meanwhile | but meanwhile</w:t>
      </w:r>
    </w:p>
    <w:p>
      <w:pPr>
        <w:spacing w:before="120" w:after="40"/>
      </w:pPr>
      <w:r>
        <w:rPr>
          <w:b/>
          <w:sz w:val="24"/>
        </w:rPr>
        <w:t>measure</w:t>
      </w:r>
      <w:r>
        <w:rPr>
          <w:sz w:val="22"/>
        </w:rPr>
        <w:t xml:space="preserve">  —  Đo lường; biện pháp — To find the size or amount of something</w:t>
      </w:r>
    </w:p>
    <w:p>
      <w:pPr>
        <w:spacing w:before="0" w:after="40"/>
        <w:ind w:left="283"/>
      </w:pPr>
      <w:r>
        <w:rPr>
          <w:color w:val="505050"/>
          <w:sz w:val="18"/>
        </w:rPr>
        <w:t>Phát âm: MEZH-er</w:t>
        <w:br/>
      </w:r>
      <w:r>
        <w:rPr>
          <w:color w:val="505050"/>
          <w:sz w:val="18"/>
        </w:rPr>
        <w:t>Collocations: measure performance, safety measure, measure up</w:t>
        <w:br/>
      </w:r>
      <w:r>
        <w:rPr>
          <w:color w:val="505050"/>
          <w:sz w:val="18"/>
        </w:rPr>
        <w:t>Synonyms: assess, evaluate, gauge, calculate, step</w:t>
        <w:br/>
      </w:r>
    </w:p>
    <w:p>
      <w:pPr>
        <w:spacing w:before="0" w:after="40"/>
        <w:ind w:left="283"/>
      </w:pPr>
      <w:r>
        <w:rPr>
          <w:i/>
          <w:sz w:val="20"/>
        </w:rPr>
        <w:t>📝 We need to measure the performance.</w:t>
      </w:r>
      <w:r>
        <w:br/>
      </w:r>
      <w:r>
        <w:rPr>
          <w:color w:val="006400"/>
          <w:sz w:val="20"/>
        </w:rPr>
        <w:t xml:space="preserve">    → Chúng ta cần đo lường hiệu suất.</w:t>
      </w:r>
    </w:p>
    <w:p>
      <w:pPr>
        <w:spacing w:before="0" w:after="40"/>
        <w:ind w:left="283"/>
      </w:pPr>
      <w:r>
        <w:rPr>
          <w:color w:val="005078"/>
          <w:sz w:val="18"/>
        </w:rPr>
        <w:t>💡 Dùng khi đo lường hoặc nói về biện pháp. 'Take measures' = thực hiện biện pháp.</w:t>
      </w:r>
    </w:p>
    <w:p>
      <w:pPr>
        <w:spacing w:before="0" w:after="40"/>
        <w:ind w:left="283"/>
      </w:pPr>
      <w:r>
        <w:rPr>
          <w:i/>
          <w:sz w:val="18"/>
        </w:rPr>
        <w:t>✏️ We need to take security measures.</w:t>
      </w:r>
      <w:r>
        <w:br/>
      </w:r>
      <w:r>
        <w:rPr>
          <w:color w:val="006400"/>
          <w:sz w:val="18"/>
        </w:rPr>
        <w:t xml:space="preserve">    → Chúng ta cần thực hiện biện pháp bảo mật.</w:t>
      </w:r>
      <w:r>
        <w:br/>
      </w:r>
      <w:r>
        <w:rPr>
          <w:i/>
          <w:sz w:val="18"/>
        </w:rPr>
        <w:t>✏️ How do you measure success?</w:t>
      </w:r>
      <w:r>
        <w:br/>
      </w:r>
      <w:r>
        <w:rPr>
          <w:color w:val="006400"/>
          <w:sz w:val="18"/>
        </w:rPr>
        <w:t xml:space="preserve">    → Bạn đo lường thành công như thế nào?</w:t>
      </w:r>
    </w:p>
    <w:p>
      <w:pPr>
        <w:spacing w:before="0" w:after="80"/>
        <w:ind w:left="283"/>
      </w:pPr>
      <w:r>
        <w:rPr>
          <w:color w:val="643C00"/>
          <w:sz w:val="18"/>
        </w:rPr>
        <w:t>🔗 Patterns: measure performance | take measures | safety measure</w:t>
      </w:r>
    </w:p>
    <w:p>
      <w:pPr>
        <w:spacing w:before="120" w:after="40"/>
      </w:pPr>
      <w:r>
        <w:rPr>
          <w:b/>
          <w:sz w:val="24"/>
        </w:rPr>
        <w:t>meditation</w:t>
      </w:r>
      <w:r>
        <w:rPr>
          <w:sz w:val="22"/>
        </w:rPr>
        <w:t xml:space="preserve">  —  Thiền — The practice of focusing the mind for relaxation or awareness</w:t>
      </w:r>
    </w:p>
    <w:p>
      <w:pPr>
        <w:spacing w:before="0" w:after="40"/>
        <w:ind w:left="283"/>
      </w:pPr>
      <w:r>
        <w:rPr>
          <w:color w:val="505050"/>
          <w:sz w:val="18"/>
        </w:rPr>
        <w:t>Phát âm: med-ih-TAY-shuhn</w:t>
        <w:br/>
      </w:r>
      <w:r>
        <w:rPr>
          <w:color w:val="505050"/>
          <w:sz w:val="18"/>
        </w:rPr>
        <w:t>Collocations: practice meditation, guided meditation, meditation technique</w:t>
        <w:br/>
      </w:r>
      <w:r>
        <w:rPr>
          <w:color w:val="505050"/>
          <w:sz w:val="18"/>
        </w:rPr>
        <w:t>Synonyms: mindfulness, contemplation, reflection</w:t>
        <w:br/>
      </w:r>
    </w:p>
    <w:p>
      <w:pPr>
        <w:spacing w:before="0" w:after="40"/>
        <w:ind w:left="283"/>
      </w:pPr>
      <w:r>
        <w:rPr>
          <w:i/>
          <w:sz w:val="20"/>
        </w:rPr>
        <w:t>📝 Daily meditation helps reduce stress and anxiety.</w:t>
      </w:r>
      <w:r>
        <w:br/>
      </w:r>
      <w:r>
        <w:rPr>
          <w:color w:val="006400"/>
          <w:sz w:val="20"/>
        </w:rPr>
        <w:t xml:space="preserve">    → Thiền hàng ngày giúp giảm căng thẳng và lo âu.</w:t>
      </w:r>
    </w:p>
    <w:p>
      <w:pPr>
        <w:spacing w:before="0" w:after="40"/>
        <w:ind w:left="283"/>
      </w:pPr>
      <w:r>
        <w:rPr>
          <w:color w:val="005078"/>
          <w:sz w:val="18"/>
        </w:rPr>
        <w:t>💡 'Meditation' là thiền, tập trung tâm trí. 'Guided meditation' là thiền có hướng dẫn (qua app hoặc video). Ngày càng phổ biến để giảm stress.</w:t>
      </w:r>
    </w:p>
    <w:p>
      <w:pPr>
        <w:spacing w:before="0" w:after="40"/>
        <w:ind w:left="283"/>
      </w:pPr>
      <w:r>
        <w:rPr>
          <w:i/>
          <w:sz w:val="18"/>
        </w:rPr>
        <w:t>✏️ I use a meditation app to help me relax before bed.</w:t>
      </w:r>
      <w:r>
        <w:br/>
      </w:r>
      <w:r>
        <w:rPr>
          <w:color w:val="006400"/>
          <w:sz w:val="18"/>
        </w:rPr>
        <w:t xml:space="preserve">    → Tôi dùng ứng dụng thiền để thư giãn trước khi ngủ.</w:t>
      </w:r>
      <w:r>
        <w:br/>
      </w:r>
      <w:r>
        <w:rPr>
          <w:i/>
          <w:sz w:val="18"/>
        </w:rPr>
        <w:t>✏️ Ten minutes of meditation a day can make a big difference.</w:t>
      </w:r>
      <w:r>
        <w:br/>
      </w:r>
      <w:r>
        <w:rPr>
          <w:color w:val="006400"/>
          <w:sz w:val="18"/>
        </w:rPr>
        <w:t xml:space="preserve">    → Mười phút thiền mỗi ngày có thể tạo ra sự khác biệt lớn.</w:t>
      </w:r>
    </w:p>
    <w:p>
      <w:pPr>
        <w:spacing w:before="0" w:after="80"/>
        <w:ind w:left="283"/>
      </w:pPr>
      <w:r>
        <w:rPr>
          <w:color w:val="643C00"/>
          <w:sz w:val="18"/>
        </w:rPr>
        <w:t>🔗 Patterns: practice meditation | guided meditation | meditation technique | daily meditation</w:t>
      </w:r>
    </w:p>
    <w:p>
      <w:pPr>
        <w:spacing w:before="120" w:after="40"/>
      </w:pPr>
      <w:r>
        <w:rPr>
          <w:b/>
          <w:sz w:val="24"/>
        </w:rPr>
        <w:t>membership</w:t>
      </w:r>
      <w:r>
        <w:rPr>
          <w:sz w:val="22"/>
        </w:rPr>
        <w:t xml:space="preserve">  —  Tư cách thành viên — The state of belonging to a group or organization</w:t>
      </w:r>
    </w:p>
    <w:p>
      <w:pPr>
        <w:spacing w:before="0" w:after="40"/>
        <w:ind w:left="283"/>
      </w:pPr>
      <w:r>
        <w:rPr>
          <w:color w:val="505050"/>
          <w:sz w:val="18"/>
        </w:rPr>
        <w:t>Phát âm: MEM-ber-ship</w:t>
        <w:br/>
      </w:r>
      <w:r>
        <w:rPr>
          <w:color w:val="505050"/>
          <w:sz w:val="18"/>
        </w:rPr>
        <w:t>Collocations: membership card, membership fee, apply for membership</w:t>
        <w:br/>
      </w:r>
      <w:r>
        <w:rPr>
          <w:color w:val="505050"/>
          <w:sz w:val="18"/>
        </w:rPr>
        <w:t>Synonyms: enrollment, affiliation, subscription</w:t>
        <w:br/>
      </w:r>
      <w:r>
        <w:rPr>
          <w:color w:val="505050"/>
          <w:sz w:val="18"/>
        </w:rPr>
        <w:t>Antonyms: exclusion, expulsion</w:t>
        <w:br/>
      </w:r>
    </w:p>
    <w:p>
      <w:pPr>
        <w:spacing w:before="0" w:after="40"/>
        <w:ind w:left="283"/>
      </w:pPr>
      <w:r>
        <w:rPr>
          <w:i/>
          <w:sz w:val="20"/>
        </w:rPr>
        <w:t>📝 I renewed my gym membership last week.</w:t>
      </w:r>
      <w:r>
        <w:br/>
      </w:r>
      <w:r>
        <w:rPr>
          <w:color w:val="006400"/>
          <w:sz w:val="20"/>
        </w:rPr>
        <w:t xml:space="preserve">    → Tôi đã gia hạn thẻ thành viên phòng gym tuần trước.</w:t>
      </w:r>
    </w:p>
    <w:p>
      <w:pPr>
        <w:spacing w:before="0" w:after="40"/>
        <w:ind w:left="283"/>
      </w:pPr>
      <w:r>
        <w:rPr>
          <w:color w:val="005078"/>
          <w:sz w:val="18"/>
        </w:rPr>
        <w:t>💡 Chỉ tư cách hoặc quyền lợi thành viên của một tổ chức. Thường đi với fee (phí), card (thẻ), apply (đăng ký).</w:t>
      </w:r>
    </w:p>
    <w:p>
      <w:pPr>
        <w:spacing w:before="0" w:after="40"/>
        <w:ind w:left="283"/>
      </w:pPr>
      <w:r>
        <w:rPr>
          <w:i/>
          <w:sz w:val="18"/>
        </w:rPr>
        <w:t>✏️ How much is the annual membership fee?</w:t>
      </w:r>
      <w:r>
        <w:br/>
      </w:r>
      <w:r>
        <w:rPr>
          <w:color w:val="006400"/>
          <w:sz w:val="18"/>
        </w:rPr>
        <w:t xml:space="preserve">    → Phí thành viên hàng năm là bao nhiêu?</w:t>
      </w:r>
      <w:r>
        <w:br/>
      </w:r>
      <w:r>
        <w:rPr>
          <w:i/>
          <w:sz w:val="18"/>
        </w:rPr>
        <w:t>✏️ She applied for membership in the club.</w:t>
      </w:r>
      <w:r>
        <w:br/>
      </w:r>
      <w:r>
        <w:rPr>
          <w:color w:val="006400"/>
          <w:sz w:val="18"/>
        </w:rPr>
        <w:t xml:space="preserve">    → Cô ấy đăng ký làm thành viên câu lạc bộ.</w:t>
      </w:r>
    </w:p>
    <w:p>
      <w:pPr>
        <w:spacing w:before="0" w:after="80"/>
        <w:ind w:left="283"/>
      </w:pPr>
      <w:r>
        <w:rPr>
          <w:color w:val="643C00"/>
          <w:sz w:val="18"/>
        </w:rPr>
        <w:t>🔗 Patterns: membership fee | apply for membership | membership card</w:t>
      </w:r>
    </w:p>
    <w:p>
      <w:pPr>
        <w:spacing w:before="120" w:after="40"/>
      </w:pPr>
      <w:r>
        <w:rPr>
          <w:b/>
          <w:sz w:val="24"/>
        </w:rPr>
        <w:t>memo</w:t>
      </w:r>
      <w:r>
        <w:rPr>
          <w:sz w:val="22"/>
        </w:rPr>
        <w:t xml:space="preserve">  —  Bản ghi nhớ, thông báo nội bộ — A short written message sent within a company or organization</w:t>
      </w:r>
    </w:p>
    <w:p>
      <w:pPr>
        <w:spacing w:before="0" w:after="40"/>
        <w:ind w:left="283"/>
      </w:pPr>
      <w:r>
        <w:rPr>
          <w:color w:val="505050"/>
          <w:sz w:val="18"/>
        </w:rPr>
        <w:t>Phát âm: MEM-oh</w:t>
        <w:br/>
      </w:r>
      <w:r>
        <w:rPr>
          <w:color w:val="505050"/>
          <w:sz w:val="18"/>
        </w:rPr>
        <w:t>Collocations: office memo, send a memo, internal memo</w:t>
        <w:br/>
      </w:r>
      <w:r>
        <w:rPr>
          <w:color w:val="505050"/>
          <w:sz w:val="18"/>
        </w:rPr>
        <w:t>Synonyms: memorandum, notice, note</w:t>
        <w:br/>
      </w:r>
    </w:p>
    <w:p>
      <w:pPr>
        <w:spacing w:before="0" w:after="40"/>
        <w:ind w:left="283"/>
      </w:pPr>
      <w:r>
        <w:rPr>
          <w:i/>
          <w:sz w:val="20"/>
        </w:rPr>
        <w:t>📝 The manager sent a memo about the new dress code policy.</w:t>
      </w:r>
      <w:r>
        <w:br/>
      </w:r>
      <w:r>
        <w:rPr>
          <w:color w:val="006400"/>
          <w:sz w:val="20"/>
        </w:rPr>
        <w:t xml:space="preserve">    → Quản lý gửi bản ghi nhớ về chính sách trang phục mới.</w:t>
      </w:r>
    </w:p>
    <w:p>
      <w:pPr>
        <w:spacing w:before="0" w:after="40"/>
        <w:ind w:left="283"/>
      </w:pPr>
      <w:r>
        <w:rPr>
          <w:color w:val="005078"/>
          <w:sz w:val="18"/>
        </w:rPr>
        <w:t>💡 Dùng khi nói về thông báo ngắn gọn trong nội bộ công ty. Ngắn gọn hơn email chính thức, thường về chính sách hoặc thay đổi.</w:t>
      </w:r>
    </w:p>
    <w:p>
      <w:pPr>
        <w:spacing w:before="0" w:after="40"/>
        <w:ind w:left="283"/>
      </w:pPr>
      <w:r>
        <w:rPr>
          <w:i/>
          <w:sz w:val="18"/>
        </w:rPr>
        <w:t>✏️ Did you read the memo about the office renovation?</w:t>
      </w:r>
      <w:r>
        <w:br/>
      </w:r>
      <w:r>
        <w:rPr>
          <w:color w:val="006400"/>
          <w:sz w:val="18"/>
        </w:rPr>
        <w:t xml:space="preserve">    → Bạn đọc thông báo về việc sửa văn phòng chưa?</w:t>
      </w:r>
      <w:r>
        <w:br/>
      </w:r>
      <w:r>
        <w:rPr>
          <w:i/>
          <w:sz w:val="18"/>
        </w:rPr>
        <w:t>✏️ Please send a memo to all staff about the schedule change.</w:t>
      </w:r>
      <w:r>
        <w:br/>
      </w:r>
      <w:r>
        <w:rPr>
          <w:color w:val="006400"/>
          <w:sz w:val="18"/>
        </w:rPr>
        <w:t xml:space="preserve">    → Vui lòng gửi bản ghi nhớ cho toàn bộ nhân viên về thay đổi lịch.</w:t>
      </w:r>
    </w:p>
    <w:p>
      <w:pPr>
        <w:spacing w:before="0" w:after="80"/>
        <w:ind w:left="283"/>
      </w:pPr>
      <w:r>
        <w:rPr>
          <w:color w:val="643C00"/>
          <w:sz w:val="18"/>
        </w:rPr>
        <w:t>🔗 Patterns: send/write a memo | memo to all staff | according to the memo</w:t>
      </w:r>
    </w:p>
    <w:p>
      <w:pPr>
        <w:spacing w:before="120" w:after="40"/>
      </w:pPr>
      <w:r>
        <w:rPr>
          <w:b/>
          <w:sz w:val="24"/>
        </w:rPr>
        <w:t>mental</w:t>
      </w:r>
      <w:r>
        <w:rPr>
          <w:sz w:val="22"/>
        </w:rPr>
        <w:t xml:space="preserve">  —  Thuộc về tinh thần, tâm thần — Relating to the mind</w:t>
      </w:r>
    </w:p>
    <w:p>
      <w:pPr>
        <w:spacing w:before="0" w:after="40"/>
        <w:ind w:left="283"/>
      </w:pPr>
      <w:r>
        <w:rPr>
          <w:color w:val="505050"/>
          <w:sz w:val="18"/>
        </w:rPr>
        <w:t>Phát âm: MEN-tuhl</w:t>
        <w:br/>
      </w:r>
      <w:r>
        <w:rPr>
          <w:color w:val="505050"/>
          <w:sz w:val="18"/>
        </w:rPr>
        <w:t>Collocations: mental health, mental illness, mental state</w:t>
        <w:br/>
      </w:r>
      <w:r>
        <w:rPr>
          <w:color w:val="505050"/>
          <w:sz w:val="18"/>
        </w:rPr>
        <w:t>Synonyms: psychological, cognitive, intellectual</w:t>
        <w:br/>
      </w:r>
      <w:r>
        <w:rPr>
          <w:color w:val="505050"/>
          <w:sz w:val="18"/>
        </w:rPr>
        <w:t>Antonyms: physical, bodily</w:t>
        <w:br/>
      </w:r>
    </w:p>
    <w:p>
      <w:pPr>
        <w:spacing w:before="0" w:after="40"/>
        <w:ind w:left="283"/>
      </w:pPr>
      <w:r>
        <w:rPr>
          <w:i/>
          <w:sz w:val="20"/>
        </w:rPr>
        <w:t>📝 Mental health is just as important as physical health.</w:t>
      </w:r>
      <w:r>
        <w:br/>
      </w:r>
      <w:r>
        <w:rPr>
          <w:color w:val="006400"/>
          <w:sz w:val="20"/>
        </w:rPr>
        <w:t xml:space="preserve">    → Sức khỏe tinh thần cũng quan trọng như sức khỏe thể chất.</w:t>
      </w:r>
    </w:p>
    <w:p>
      <w:pPr>
        <w:spacing w:before="0" w:after="40"/>
        <w:ind w:left="283"/>
      </w:pPr>
      <w:r>
        <w:rPr>
          <w:color w:val="005078"/>
          <w:sz w:val="18"/>
        </w:rPr>
        <w:t>💡 Dùng khi nói về sức khỏe tâm thần hoặc hoạt động trí óc. 'Mental health' là chủ đề được quan tâm nhiều hiện nay.</w:t>
      </w:r>
    </w:p>
    <w:p>
      <w:pPr>
        <w:spacing w:before="0" w:after="40"/>
        <w:ind w:left="283"/>
      </w:pPr>
      <w:r>
        <w:rPr>
          <w:i/>
          <w:sz w:val="18"/>
        </w:rPr>
        <w:t>✏️ Taking breaks is good for your mental health.</w:t>
      </w:r>
      <w:r>
        <w:br/>
      </w:r>
      <w:r>
        <w:rPr>
          <w:color w:val="006400"/>
          <w:sz w:val="18"/>
        </w:rPr>
        <w:t xml:space="preserve">    → Nghỉ ngơi tốt cho sức khỏe tinh thần của bạn.</w:t>
      </w:r>
      <w:r>
        <w:br/>
      </w:r>
      <w:r>
        <w:rPr>
          <w:i/>
          <w:sz w:val="18"/>
        </w:rPr>
        <w:t>✏️ The job requires a lot of mental effort.</w:t>
      </w:r>
      <w:r>
        <w:br/>
      </w:r>
      <w:r>
        <w:rPr>
          <w:color w:val="006400"/>
          <w:sz w:val="18"/>
        </w:rPr>
        <w:t xml:space="preserve">    → Công việc đòi hỏi nhiều nỗ lực trí óc.</w:t>
      </w:r>
    </w:p>
    <w:p>
      <w:pPr>
        <w:spacing w:before="0" w:after="80"/>
        <w:ind w:left="283"/>
      </w:pPr>
      <w:r>
        <w:rPr>
          <w:color w:val="643C00"/>
          <w:sz w:val="18"/>
        </w:rPr>
        <w:t>🔗 Patterns: mental health | mental illness | mental state</w:t>
      </w:r>
    </w:p>
    <w:p>
      <w:pPr>
        <w:spacing w:before="120" w:after="40"/>
      </w:pPr>
      <w:r>
        <w:rPr>
          <w:b/>
          <w:sz w:val="24"/>
        </w:rPr>
        <w:t>merge</w:t>
      </w:r>
      <w:r>
        <w:rPr>
          <w:sz w:val="22"/>
        </w:rPr>
        <w:t xml:space="preserve">  —  Hợp nhất, merge — To combine two things into one</w:t>
      </w:r>
    </w:p>
    <w:p>
      <w:pPr>
        <w:spacing w:before="0" w:after="40"/>
        <w:ind w:left="283"/>
      </w:pPr>
      <w:r>
        <w:rPr>
          <w:color w:val="505050"/>
          <w:sz w:val="18"/>
        </w:rPr>
        <w:t>Phát âm: MURJ</w:t>
        <w:br/>
      </w:r>
      <w:r>
        <w:rPr>
          <w:color w:val="505050"/>
          <w:sz w:val="18"/>
        </w:rPr>
        <w:t>Collocations: merge request, merge conflict, merge branch</w:t>
        <w:br/>
      </w:r>
      <w:r>
        <w:rPr>
          <w:color w:val="505050"/>
          <w:sz w:val="18"/>
        </w:rPr>
        <w:t>Synonyms: combine, join, unite, integrate</w:t>
        <w:br/>
      </w:r>
      <w:r>
        <w:rPr>
          <w:color w:val="505050"/>
          <w:sz w:val="18"/>
        </w:rPr>
        <w:t>Antonyms: split, separate</w:t>
        <w:br/>
      </w:r>
    </w:p>
    <w:p>
      <w:pPr>
        <w:spacing w:before="0" w:after="40"/>
        <w:ind w:left="283"/>
      </w:pPr>
      <w:r>
        <w:rPr>
          <w:i/>
          <w:sz w:val="20"/>
        </w:rPr>
        <w:t>📝 Merge the feature branch into main.</w:t>
      </w:r>
      <w:r>
        <w:br/>
      </w:r>
      <w:r>
        <w:rPr>
          <w:color w:val="006400"/>
          <w:sz w:val="20"/>
        </w:rPr>
        <w:t xml:space="preserve">    → Merge nhánh tính năng vào main.</w:t>
      </w:r>
    </w:p>
    <w:p>
      <w:pPr>
        <w:spacing w:before="0" w:after="40"/>
        <w:ind w:left="283"/>
      </w:pPr>
      <w:r>
        <w:rPr>
          <w:color w:val="005078"/>
          <w:sz w:val="18"/>
        </w:rPr>
        <w:t>💡 Trong Git: gộp code từ nhánh này vào nhánh khác. 'Merge conflict' = xung đột khi merge (cần giải quyết thủ công).</w:t>
      </w:r>
    </w:p>
    <w:p>
      <w:pPr>
        <w:spacing w:before="0" w:after="40"/>
        <w:ind w:left="283"/>
      </w:pPr>
      <w:r>
        <w:rPr>
          <w:i/>
          <w:sz w:val="18"/>
        </w:rPr>
        <w:t>✏️ Resolve the merge conflict before continuing.</w:t>
      </w:r>
      <w:r>
        <w:br/>
      </w:r>
      <w:r>
        <w:rPr>
          <w:color w:val="006400"/>
          <w:sz w:val="18"/>
        </w:rPr>
        <w:t xml:space="preserve">    → Giải quyết xung đột merge trước khi tiếp tục.</w:t>
      </w:r>
      <w:r>
        <w:br/>
      </w:r>
      <w:r>
        <w:rPr>
          <w:i/>
          <w:sz w:val="18"/>
        </w:rPr>
        <w:t>✏️ The pull request was merged successfully.</w:t>
      </w:r>
      <w:r>
        <w:br/>
      </w:r>
      <w:r>
        <w:rPr>
          <w:color w:val="006400"/>
          <w:sz w:val="18"/>
        </w:rPr>
        <w:t xml:space="preserve">    → Pull request đã được merge thành công.</w:t>
      </w:r>
    </w:p>
    <w:p>
      <w:pPr>
        <w:spacing w:before="0" w:after="80"/>
        <w:ind w:left="283"/>
      </w:pPr>
      <w:r>
        <w:rPr>
          <w:color w:val="643C00"/>
          <w:sz w:val="18"/>
        </w:rPr>
        <w:t>🔗 Patterns: merge + into/with | merge conflict | merge request/pull request</w:t>
      </w:r>
    </w:p>
    <w:p>
      <w:pPr>
        <w:spacing w:before="120" w:after="40"/>
      </w:pPr>
      <w:r>
        <w:rPr>
          <w:b/>
          <w:sz w:val="24"/>
        </w:rPr>
        <w:t>method</w:t>
      </w:r>
      <w:r>
        <w:rPr>
          <w:sz w:val="22"/>
        </w:rPr>
        <w:t xml:space="preserve">  —  Phương thức; phương pháp — A function belonging to an object or class</w:t>
      </w:r>
    </w:p>
    <w:p>
      <w:pPr>
        <w:spacing w:before="0" w:after="40"/>
        <w:ind w:left="283"/>
      </w:pPr>
      <w:r>
        <w:rPr>
          <w:color w:val="505050"/>
          <w:sz w:val="18"/>
        </w:rPr>
        <w:t>Phát âm: METH-uhd</w:t>
        <w:br/>
      </w:r>
      <w:r>
        <w:rPr>
          <w:color w:val="505050"/>
          <w:sz w:val="18"/>
        </w:rPr>
        <w:t>Collocations: method call, static method, HTTP method</w:t>
        <w:br/>
      </w:r>
      <w:r>
        <w:rPr>
          <w:color w:val="505050"/>
          <w:sz w:val="18"/>
        </w:rPr>
        <w:t>Synonyms: function, procedure, technique, approach</w:t>
        <w:br/>
      </w:r>
    </w:p>
    <w:p>
      <w:pPr>
        <w:spacing w:before="0" w:after="40"/>
        <w:ind w:left="283"/>
      </w:pPr>
      <w:r>
        <w:rPr>
          <w:i/>
          <w:sz w:val="20"/>
        </w:rPr>
        <w:t>📝 Call the method to get the result.</w:t>
      </w:r>
      <w:r>
        <w:br/>
      </w:r>
      <w:r>
        <w:rPr>
          <w:color w:val="006400"/>
          <w:sz w:val="20"/>
        </w:rPr>
        <w:t xml:space="preserve">    → Gọi phương thức để lấy kết quả.</w:t>
      </w:r>
    </w:p>
    <w:p>
      <w:pPr>
        <w:spacing w:before="0" w:after="40"/>
        <w:ind w:left="283"/>
      </w:pPr>
      <w:r>
        <w:rPr>
          <w:color w:val="005078"/>
          <w:sz w:val="18"/>
        </w:rPr>
        <w:t>💡 Trong OOP: hàm thuộc về object/class. Ngoài IT: phương pháp, cách thức. 'HTTP method' = GET, POST, PUT, DELETE.</w:t>
      </w:r>
    </w:p>
    <w:p>
      <w:pPr>
        <w:spacing w:before="0" w:after="40"/>
        <w:ind w:left="283"/>
      </w:pPr>
      <w:r>
        <w:rPr>
          <w:i/>
          <w:sz w:val="18"/>
        </w:rPr>
        <w:t>✏️ Override the method in the child class.</w:t>
      </w:r>
      <w:r>
        <w:br/>
      </w:r>
      <w:r>
        <w:rPr>
          <w:color w:val="006400"/>
          <w:sz w:val="18"/>
        </w:rPr>
        <w:t xml:space="preserve">    → Ghi đè phương thức trong lớp con.</w:t>
      </w:r>
      <w:r>
        <w:br/>
      </w:r>
      <w:r>
        <w:rPr>
          <w:i/>
          <w:sz w:val="18"/>
        </w:rPr>
        <w:t>✏️ What method did you use to solve this?</w:t>
      </w:r>
      <w:r>
        <w:br/>
      </w:r>
      <w:r>
        <w:rPr>
          <w:color w:val="006400"/>
          <w:sz w:val="18"/>
        </w:rPr>
        <w:t xml:space="preserve">    → Bạn dùng phương pháp gì để giải quyết việc này?</w:t>
      </w:r>
    </w:p>
    <w:p>
      <w:pPr>
        <w:spacing w:before="0" w:after="80"/>
        <w:ind w:left="283"/>
      </w:pPr>
      <w:r>
        <w:rPr>
          <w:color w:val="643C00"/>
          <w:sz w:val="18"/>
        </w:rPr>
        <w:t>🔗 Patterns: call/override + a method | static/instance method | method + name</w:t>
      </w:r>
    </w:p>
    <w:p>
      <w:pPr>
        <w:spacing w:before="120" w:after="40"/>
      </w:pPr>
      <w:r>
        <w:rPr>
          <w:b/>
          <w:sz w:val="24"/>
        </w:rPr>
        <w:t>microscope</w:t>
      </w:r>
      <w:r>
        <w:rPr>
          <w:sz w:val="22"/>
        </w:rPr>
        <w:t xml:space="preserve">  —  Kính hiển vi — An instrument used to see very small objects by magnifying them</w:t>
      </w:r>
    </w:p>
    <w:p>
      <w:pPr>
        <w:spacing w:before="0" w:after="40"/>
        <w:ind w:left="283"/>
      </w:pPr>
      <w:r>
        <w:rPr>
          <w:color w:val="505050"/>
          <w:sz w:val="18"/>
        </w:rPr>
        <w:t>Phát âm: MY-kruh-skohp</w:t>
        <w:br/>
      </w:r>
      <w:r>
        <w:rPr>
          <w:color w:val="505050"/>
          <w:sz w:val="18"/>
        </w:rPr>
        <w:t>Collocations: under a microscope, electron microscope, microscope slide</w:t>
        <w:br/>
      </w:r>
      <w:r>
        <w:rPr>
          <w:color w:val="505050"/>
          <w:sz w:val="18"/>
        </w:rPr>
        <w:t>Synonyms: magnifier, lens</w:t>
        <w:br/>
      </w:r>
      <w:r>
        <w:rPr>
          <w:color w:val="505050"/>
          <w:sz w:val="18"/>
        </w:rPr>
        <w:t>Antonyms: telescope</w:t>
        <w:br/>
      </w:r>
    </w:p>
    <w:p>
      <w:pPr>
        <w:spacing w:before="0" w:after="40"/>
        <w:ind w:left="283"/>
      </w:pPr>
      <w:r>
        <w:rPr>
          <w:i/>
          <w:sz w:val="20"/>
        </w:rPr>
        <w:t>📝 She examined the bacteria under a microscope.</w:t>
      </w:r>
      <w:r>
        <w:br/>
      </w:r>
      <w:r>
        <w:rPr>
          <w:color w:val="006400"/>
          <w:sz w:val="20"/>
        </w:rPr>
        <w:t xml:space="preserve">    → Cô ấy kiểm tra vi khuẩn dưới kính hiển vi.</w:t>
      </w:r>
    </w:p>
    <w:p>
      <w:pPr>
        <w:spacing w:before="0" w:after="40"/>
        <w:ind w:left="283"/>
      </w:pPr>
      <w:r>
        <w:rPr>
          <w:color w:val="005078"/>
          <w:sz w:val="18"/>
        </w:rPr>
        <w:t>💡 'Under a microscope' cũng dùng nghĩa bóng: bị xem xét kỹ lưỡng. Electron microscope có độ phóng đại lớn hơn nhiều.</w:t>
      </w:r>
    </w:p>
    <w:p>
      <w:pPr>
        <w:spacing w:before="0" w:after="40"/>
        <w:ind w:left="283"/>
      </w:pPr>
      <w:r>
        <w:rPr>
          <w:i/>
          <w:sz w:val="18"/>
        </w:rPr>
        <w:t>✏️ The cells were visible only under a microscope.</w:t>
      </w:r>
      <w:r>
        <w:br/>
      </w:r>
      <w:r>
        <w:rPr>
          <w:color w:val="006400"/>
          <w:sz w:val="18"/>
        </w:rPr>
        <w:t xml:space="preserve">    → Các tế bào chỉ có thể nhìn thấy dưới kính hiển vi.</w:t>
      </w:r>
      <w:r>
        <w:br/>
      </w:r>
      <w:r>
        <w:rPr>
          <w:i/>
          <w:sz w:val="18"/>
        </w:rPr>
        <w:t>✏️ His work has been put under the microscope by critics.</w:t>
      </w:r>
      <w:r>
        <w:br/>
      </w:r>
      <w:r>
        <w:rPr>
          <w:color w:val="006400"/>
          <w:sz w:val="18"/>
        </w:rPr>
        <w:t xml:space="preserve">    → Công việc của anh ấy bị các nhà phê bình xem xét kỹ lưỡng.</w:t>
      </w:r>
    </w:p>
    <w:p>
      <w:pPr>
        <w:spacing w:before="0" w:after="80"/>
        <w:ind w:left="283"/>
      </w:pPr>
      <w:r>
        <w:rPr>
          <w:color w:val="643C00"/>
          <w:sz w:val="18"/>
        </w:rPr>
        <w:t>🔗 Patterns: under a/the microscope | electron/optical microscope | examine under a microscope</w:t>
      </w:r>
    </w:p>
    <w:p>
      <w:pPr>
        <w:spacing w:before="120" w:after="40"/>
      </w:pPr>
      <w:r>
        <w:rPr>
          <w:b/>
          <w:sz w:val="24"/>
        </w:rPr>
        <w:t>mild</w:t>
      </w:r>
      <w:r>
        <w:rPr>
          <w:sz w:val="22"/>
        </w:rPr>
        <w:t xml:space="preserve">  —  Nhẹ, ôn hòa — Not severe or strong; gentle</w:t>
      </w:r>
    </w:p>
    <w:p>
      <w:pPr>
        <w:spacing w:before="0" w:after="40"/>
        <w:ind w:left="283"/>
      </w:pPr>
      <w:r>
        <w:rPr>
          <w:color w:val="505050"/>
          <w:sz w:val="18"/>
        </w:rPr>
        <w:t>Phát âm: MYLD</w:t>
        <w:br/>
      </w:r>
      <w:r>
        <w:rPr>
          <w:color w:val="505050"/>
          <w:sz w:val="18"/>
        </w:rPr>
        <w:t>Collocations: mild weather, mild symptoms, mild flavor</w:t>
        <w:br/>
      </w:r>
      <w:r>
        <w:rPr>
          <w:color w:val="505050"/>
          <w:sz w:val="18"/>
        </w:rPr>
        <w:t>Synonyms: gentle, moderate, slight</w:t>
        <w:br/>
      </w:r>
      <w:r>
        <w:rPr>
          <w:color w:val="505050"/>
          <w:sz w:val="18"/>
        </w:rPr>
        <w:t>Antonyms: severe, harsh, intense</w:t>
        <w:br/>
      </w:r>
    </w:p>
    <w:p>
      <w:pPr>
        <w:spacing w:before="0" w:after="40"/>
        <w:ind w:left="283"/>
      </w:pPr>
      <w:r>
        <w:rPr>
          <w:i/>
          <w:sz w:val="20"/>
        </w:rPr>
        <w:t>📝 The symptoms are usually mild and temporary.</w:t>
      </w:r>
      <w:r>
        <w:br/>
      </w:r>
      <w:r>
        <w:rPr>
          <w:color w:val="006400"/>
          <w:sz w:val="20"/>
        </w:rPr>
        <w:t xml:space="preserve">    → Các triệu chứng thường nhẹ và tạm thời.</w:t>
      </w:r>
    </w:p>
    <w:p>
      <w:pPr>
        <w:spacing w:before="0" w:after="40"/>
        <w:ind w:left="283"/>
      </w:pPr>
      <w:r>
        <w:rPr>
          <w:color w:val="005078"/>
          <w:sz w:val="18"/>
        </w:rPr>
        <w:t>💡 Dùng khi diễn tả mức độ nhẹ (thời tiết, bệnh, vị). Trái nghĩa với 'severe' hoặc 'intense'.</w:t>
      </w:r>
    </w:p>
    <w:p>
      <w:pPr>
        <w:spacing w:before="0" w:after="40"/>
        <w:ind w:left="283"/>
      </w:pPr>
      <w:r>
        <w:rPr>
          <w:i/>
          <w:sz w:val="18"/>
        </w:rPr>
        <w:t>✏️ We had a mild winter this year.</w:t>
      </w:r>
      <w:r>
        <w:br/>
      </w:r>
      <w:r>
        <w:rPr>
          <w:color w:val="006400"/>
          <w:sz w:val="18"/>
        </w:rPr>
        <w:t xml:space="preserve">    → Chúng tôi có một mùa đông ôn hòa năm nay.</w:t>
      </w:r>
      <w:r>
        <w:br/>
      </w:r>
      <w:r>
        <w:rPr>
          <w:i/>
          <w:sz w:val="18"/>
        </w:rPr>
        <w:t>✏️ This curry has a mild flavor, suitable for children.</w:t>
      </w:r>
      <w:r>
        <w:br/>
      </w:r>
      <w:r>
        <w:rPr>
          <w:color w:val="006400"/>
          <w:sz w:val="18"/>
        </w:rPr>
        <w:t xml:space="preserve">    → Cà ri này có vị nhẹ, phù hợp cho trẻ em.</w:t>
      </w:r>
    </w:p>
    <w:p>
      <w:pPr>
        <w:spacing w:before="0" w:after="80"/>
        <w:ind w:left="283"/>
      </w:pPr>
      <w:r>
        <w:rPr>
          <w:color w:val="643C00"/>
          <w:sz w:val="18"/>
        </w:rPr>
        <w:t>🔗 Patterns: mild weather | mild symptoms | mild flavor</w:t>
      </w:r>
    </w:p>
    <w:p>
      <w:pPr>
        <w:spacing w:before="120" w:after="40"/>
      </w:pPr>
      <w:r>
        <w:rPr>
          <w:b/>
          <w:sz w:val="24"/>
        </w:rPr>
        <w:t>milestone</w:t>
      </w:r>
      <w:r>
        <w:rPr>
          <w:sz w:val="22"/>
        </w:rPr>
        <w:t xml:space="preserve">  —  Cột mốc quan trọng — An important event or stage in development</w:t>
      </w:r>
    </w:p>
    <w:p>
      <w:pPr>
        <w:spacing w:before="0" w:after="40"/>
        <w:ind w:left="283"/>
      </w:pPr>
      <w:r>
        <w:rPr>
          <w:color w:val="505050"/>
          <w:sz w:val="18"/>
        </w:rPr>
        <w:t>Phát âm: MYLE-stohn</w:t>
        <w:br/>
      </w:r>
      <w:r>
        <w:rPr>
          <w:color w:val="505050"/>
          <w:sz w:val="18"/>
        </w:rPr>
        <w:t>Collocations: project milestone, reach a milestone, key milestone</w:t>
        <w:br/>
      </w:r>
      <w:r>
        <w:rPr>
          <w:color w:val="505050"/>
          <w:sz w:val="18"/>
        </w:rPr>
        <w:t>Synonyms: landmark, achievement, turning point</w:t>
        <w:br/>
      </w:r>
    </w:p>
    <w:p>
      <w:pPr>
        <w:spacing w:before="0" w:after="40"/>
        <w:ind w:left="283"/>
      </w:pPr>
      <w:r>
        <w:rPr>
          <w:i/>
          <w:sz w:val="20"/>
        </w:rPr>
        <w:t>📝 Completing the prototype was a major milestone.</w:t>
      </w:r>
      <w:r>
        <w:br/>
      </w:r>
      <w:r>
        <w:rPr>
          <w:color w:val="006400"/>
          <w:sz w:val="20"/>
        </w:rPr>
        <w:t xml:space="preserve">    → Hoàn thành bản mẫu là cột mốc quan trọng.</w:t>
      </w:r>
    </w:p>
    <w:p>
      <w:pPr>
        <w:spacing w:before="0" w:after="40"/>
        <w:ind w:left="283"/>
      </w:pPr>
      <w:r>
        <w:rPr>
          <w:color w:val="005078"/>
          <w:sz w:val="18"/>
        </w:rPr>
        <w:t>💡 Dùng để đánh dấu các điểm quan trọng trong dự án. Giúp theo dõi tiến độ và celebrate thành tựu.</w:t>
      </w:r>
    </w:p>
    <w:p>
      <w:pPr>
        <w:spacing w:before="0" w:after="40"/>
        <w:ind w:left="283"/>
      </w:pPr>
      <w:r>
        <w:rPr>
          <w:i/>
          <w:sz w:val="18"/>
        </w:rPr>
        <w:t>✏️ We reached a major milestone: 1 million users.</w:t>
      </w:r>
      <w:r>
        <w:br/>
      </w:r>
      <w:r>
        <w:rPr>
          <w:color w:val="006400"/>
          <w:sz w:val="18"/>
        </w:rPr>
        <w:t xml:space="preserve">    → Chúng tôi đạt cột mốc quan trọng: 1 triệu người dùng.</w:t>
      </w:r>
      <w:r>
        <w:br/>
      </w:r>
      <w:r>
        <w:rPr>
          <w:i/>
          <w:sz w:val="18"/>
        </w:rPr>
        <w:t>✏️ Set clear milestones for the project timeline.</w:t>
      </w:r>
      <w:r>
        <w:br/>
      </w:r>
      <w:r>
        <w:rPr>
          <w:color w:val="006400"/>
          <w:sz w:val="18"/>
        </w:rPr>
        <w:t xml:space="preserve">    → Đặt các cột mốc rõ ràng cho timeline dự án.</w:t>
      </w:r>
    </w:p>
    <w:p>
      <w:pPr>
        <w:spacing w:before="0" w:after="80"/>
        <w:ind w:left="283"/>
      </w:pPr>
      <w:r>
        <w:rPr>
          <w:color w:val="643C00"/>
          <w:sz w:val="18"/>
        </w:rPr>
        <w:t>🔗 Patterns: reach a milestone | project milestone | key milestone</w:t>
      </w:r>
    </w:p>
    <w:p>
      <w:pPr>
        <w:spacing w:before="120" w:after="40"/>
      </w:pPr>
      <w:r>
        <w:rPr>
          <w:b/>
          <w:sz w:val="24"/>
        </w:rPr>
        <w:t>mince</w:t>
      </w:r>
      <w:r>
        <w:rPr>
          <w:sz w:val="22"/>
        </w:rPr>
        <w:t xml:space="preserve">  —  băm nhỏ — to cut food into very small pieces</w:t>
      </w:r>
    </w:p>
    <w:p>
      <w:pPr>
        <w:spacing w:before="0" w:after="40"/>
        <w:ind w:left="283"/>
      </w:pPr>
      <w:r>
        <w:rPr>
          <w:color w:val="505050"/>
          <w:sz w:val="18"/>
        </w:rPr>
        <w:t>Phát âm: MINSS</w:t>
        <w:br/>
      </w:r>
      <w:r>
        <w:rPr>
          <w:color w:val="505050"/>
          <w:sz w:val="18"/>
        </w:rPr>
        <w:t>Collocations: mince the garlic, finely minced, mince the meat, minced beef</w:t>
        <w:br/>
      </w:r>
      <w:r>
        <w:rPr>
          <w:color w:val="505050"/>
          <w:sz w:val="18"/>
        </w:rPr>
        <w:t>Synonyms: chop finely, grind, hash</w:t>
        <w:br/>
      </w:r>
      <w:r>
        <w:rPr>
          <w:color w:val="505050"/>
          <w:sz w:val="18"/>
        </w:rPr>
        <w:t>Antonyms: slice, cube, leave whole</w:t>
        <w:br/>
      </w:r>
    </w:p>
    <w:p>
      <w:pPr>
        <w:spacing w:before="0" w:after="40"/>
        <w:ind w:left="283"/>
      </w:pPr>
      <w:r>
        <w:rPr>
          <w:i/>
          <w:sz w:val="20"/>
        </w:rPr>
        <w:t>📝 Mince the garlic and add it to the hot oil in the pan.</w:t>
      </w:r>
      <w:r>
        <w:br/>
      </w:r>
      <w:r>
        <w:rPr>
          <w:color w:val="006400"/>
          <w:sz w:val="20"/>
        </w:rPr>
        <w:t xml:space="preserve">    → Băm nhỏ tỏi và cho vào dầu nóng trong chảo.</w:t>
      </w:r>
    </w:p>
    <w:p>
      <w:pPr>
        <w:spacing w:before="0" w:after="40"/>
        <w:ind w:left="283"/>
      </w:pPr>
      <w:r>
        <w:rPr>
          <w:color w:val="005078"/>
          <w:sz w:val="18"/>
        </w:rPr>
        <w:t>💡 Dùng khi nói về việc băm/xay nhỏ thực phẩm. 'Minced meat' (thịt băm) rất phổ biến trong tiếng Anh-Anh.</w:t>
      </w:r>
    </w:p>
    <w:p>
      <w:pPr>
        <w:spacing w:before="0" w:after="40"/>
        <w:ind w:left="283"/>
      </w:pPr>
      <w:r>
        <w:rPr>
          <w:i/>
          <w:sz w:val="18"/>
        </w:rPr>
        <w:t>✏️ Mince the onion finely for the sauce.</w:t>
      </w:r>
      <w:r>
        <w:br/>
      </w:r>
      <w:r>
        <w:rPr>
          <w:color w:val="006400"/>
          <w:sz w:val="18"/>
        </w:rPr>
        <w:t xml:space="preserve">    → Băm nhỏ hành cho nước sốt.</w:t>
      </w:r>
      <w:r>
        <w:br/>
      </w:r>
      <w:r>
        <w:rPr>
          <w:i/>
          <w:sz w:val="18"/>
        </w:rPr>
        <w:t>✏️ I bought some minced pork for the dumplings.</w:t>
      </w:r>
      <w:r>
        <w:br/>
      </w:r>
      <w:r>
        <w:rPr>
          <w:color w:val="006400"/>
          <w:sz w:val="18"/>
        </w:rPr>
        <w:t xml:space="preserve">    → Tôi mua ít thịt heo băm để làm sủi cảo.</w:t>
      </w:r>
    </w:p>
    <w:p>
      <w:pPr>
        <w:spacing w:before="0" w:after="80"/>
        <w:ind w:left="283"/>
      </w:pPr>
      <w:r>
        <w:rPr>
          <w:color w:val="643C00"/>
          <w:sz w:val="18"/>
        </w:rPr>
        <w:t>🔗 Patterns: finely minced | mince the garlic/onion | minced meat/beef/pork | mince and fry</w:t>
      </w:r>
    </w:p>
    <w:p>
      <w:pPr>
        <w:spacing w:before="120" w:after="40"/>
      </w:pPr>
      <w:r>
        <w:rPr>
          <w:b/>
          <w:sz w:val="24"/>
        </w:rPr>
        <w:t>mineral</w:t>
      </w:r>
      <w:r>
        <w:rPr>
          <w:sz w:val="22"/>
        </w:rPr>
        <w:t xml:space="preserve">  —  Khoáng chất, khoáng sản — A natural substance found in the earth that is not formed from animal or plant matter</w:t>
      </w:r>
    </w:p>
    <w:p>
      <w:pPr>
        <w:spacing w:before="0" w:after="40"/>
        <w:ind w:left="283"/>
      </w:pPr>
      <w:r>
        <w:rPr>
          <w:color w:val="505050"/>
          <w:sz w:val="18"/>
        </w:rPr>
        <w:t>Phát âm: MIN-er-uhl</w:t>
        <w:br/>
      </w:r>
      <w:r>
        <w:rPr>
          <w:color w:val="505050"/>
          <w:sz w:val="18"/>
        </w:rPr>
        <w:t>Collocations: mineral water, mineral resource, mineral deposit</w:t>
        <w:br/>
      </w:r>
      <w:r>
        <w:rPr>
          <w:color w:val="505050"/>
          <w:sz w:val="18"/>
        </w:rPr>
        <w:t>Synonyms: ore, element, crystal</w:t>
        <w:br/>
      </w:r>
      <w:r>
        <w:rPr>
          <w:color w:val="505050"/>
          <w:sz w:val="18"/>
        </w:rPr>
        <w:t>Antonyms: organic</w:t>
        <w:br/>
      </w:r>
    </w:p>
    <w:p>
      <w:pPr>
        <w:spacing w:before="0" w:after="40"/>
        <w:ind w:left="283"/>
      </w:pPr>
      <w:r>
        <w:rPr>
          <w:i/>
          <w:sz w:val="20"/>
        </w:rPr>
        <w:t>📝 The region is rich in minerals such as gold and copper.</w:t>
      </w:r>
      <w:r>
        <w:br/>
      </w:r>
      <w:r>
        <w:rPr>
          <w:color w:val="006400"/>
          <w:sz w:val="20"/>
        </w:rPr>
        <w:t xml:space="preserve">    → Khu vực này giàu khoáng sản như vàng và đồng.</w:t>
      </w:r>
    </w:p>
    <w:p>
      <w:pPr>
        <w:spacing w:before="0" w:after="40"/>
        <w:ind w:left="283"/>
      </w:pPr>
      <w:r>
        <w:rPr>
          <w:color w:val="005078"/>
          <w:sz w:val="18"/>
        </w:rPr>
        <w:t>💡 Dùng khi nói về khoáng chất hoặc khoáng sản. 'Mineral water' là nước khoáng.</w:t>
      </w:r>
    </w:p>
    <w:p>
      <w:pPr>
        <w:spacing w:before="0" w:after="40"/>
        <w:ind w:left="283"/>
      </w:pPr>
      <w:r>
        <w:rPr>
          <w:i/>
          <w:sz w:val="18"/>
        </w:rPr>
        <w:t>✏️ The region is rich in minerals like gold.</w:t>
      </w:r>
      <w:r>
        <w:br/>
      </w:r>
      <w:r>
        <w:rPr>
          <w:color w:val="006400"/>
          <w:sz w:val="18"/>
        </w:rPr>
        <w:t xml:space="preserve">    → Khu vực này giàu khoáng sản như vàng.</w:t>
      </w:r>
      <w:r>
        <w:br/>
      </w:r>
      <w:r>
        <w:rPr>
          <w:i/>
          <w:sz w:val="18"/>
        </w:rPr>
        <w:t>✏️ Your body needs vitamins and minerals.</w:t>
      </w:r>
      <w:r>
        <w:br/>
      </w:r>
      <w:r>
        <w:rPr>
          <w:color w:val="006400"/>
          <w:sz w:val="18"/>
        </w:rPr>
        <w:t xml:space="preserve">    → Cơ thể bạn cần vitamin và khoáng chất.</w:t>
      </w:r>
    </w:p>
    <w:p>
      <w:pPr>
        <w:spacing w:before="0" w:after="80"/>
        <w:ind w:left="283"/>
      </w:pPr>
      <w:r>
        <w:rPr>
          <w:color w:val="643C00"/>
          <w:sz w:val="18"/>
        </w:rPr>
        <w:t>🔗 Patterns: mineral water | mineral resource | mineral deposit | vitamins and minerals</w:t>
      </w:r>
    </w:p>
    <w:p>
      <w:pPr>
        <w:spacing w:before="120" w:after="40"/>
      </w:pPr>
      <w:r>
        <w:rPr>
          <w:b/>
          <w:sz w:val="24"/>
        </w:rPr>
        <w:t>minimize</w:t>
      </w:r>
      <w:r>
        <w:rPr>
          <w:sz w:val="22"/>
        </w:rPr>
        <w:t xml:space="preserve">  —  Giảm thiểu — To reduce something to the smallest possible amount</w:t>
      </w:r>
    </w:p>
    <w:p>
      <w:pPr>
        <w:spacing w:before="0" w:after="40"/>
        <w:ind w:left="283"/>
      </w:pPr>
      <w:r>
        <w:rPr>
          <w:color w:val="505050"/>
          <w:sz w:val="18"/>
        </w:rPr>
        <w:t>Phát âm: MIN-ih-myze</w:t>
        <w:br/>
      </w:r>
      <w:r>
        <w:rPr>
          <w:color w:val="505050"/>
          <w:sz w:val="18"/>
        </w:rPr>
        <w:t>Collocations: minimize risk, minimize costs</w:t>
        <w:br/>
      </w:r>
      <w:r>
        <w:rPr>
          <w:color w:val="505050"/>
          <w:sz w:val="18"/>
        </w:rPr>
        <w:t>Synonyms: reduce, decrease, lessen</w:t>
        <w:br/>
      </w:r>
      <w:r>
        <w:rPr>
          <w:color w:val="505050"/>
          <w:sz w:val="18"/>
        </w:rPr>
        <w:t>Antonyms: maximize, increase</w:t>
        <w:br/>
      </w:r>
    </w:p>
    <w:p>
      <w:pPr>
        <w:spacing w:before="0" w:after="40"/>
        <w:ind w:left="283"/>
      </w:pPr>
      <w:r>
        <w:rPr>
          <w:i/>
          <w:sz w:val="20"/>
        </w:rPr>
        <w:t>📝 We should minimize the number of API calls.</w:t>
      </w:r>
      <w:r>
        <w:br/>
      </w:r>
      <w:r>
        <w:rPr>
          <w:color w:val="006400"/>
          <w:sz w:val="20"/>
        </w:rPr>
        <w:t xml:space="preserve">    → Chúng ta nên giảm thiểu số lượng lệnh gọi API.</w:t>
      </w:r>
    </w:p>
    <w:p>
      <w:pPr>
        <w:spacing w:before="0" w:after="40"/>
        <w:ind w:left="283"/>
      </w:pPr>
      <w:r>
        <w:rPr>
          <w:color w:val="005078"/>
          <w:sz w:val="18"/>
        </w:rPr>
        <w:t>💡 Dùng khi muốn giảm thứ gì đó xuống mức thấp nhất có thể. Trái nghĩa với maximize.</w:t>
      </w:r>
    </w:p>
    <w:p>
      <w:pPr>
        <w:spacing w:before="0" w:after="40"/>
        <w:ind w:left="283"/>
      </w:pPr>
      <w:r>
        <w:rPr>
          <w:i/>
          <w:sz w:val="18"/>
        </w:rPr>
        <w:t>✏️ We minimized the bundle size by removing unused code.</w:t>
      </w:r>
      <w:r>
        <w:br/>
      </w:r>
      <w:r>
        <w:rPr>
          <w:color w:val="006400"/>
          <w:sz w:val="18"/>
        </w:rPr>
        <w:t xml:space="preserve">    → Chúng tôi giảm thiểu kích thước bundle bằng cách xóa mã không dùng.</w:t>
      </w:r>
      <w:r>
        <w:br/>
      </w:r>
      <w:r>
        <w:rPr>
          <w:i/>
          <w:sz w:val="18"/>
        </w:rPr>
        <w:t>✏️ Wear a helmet to minimize the risk of injury.</w:t>
      </w:r>
      <w:r>
        <w:br/>
      </w:r>
      <w:r>
        <w:rPr>
          <w:color w:val="006400"/>
          <w:sz w:val="18"/>
        </w:rPr>
        <w:t xml:space="preserve">    → Đội mũ bảo hiểm để giảm thiểu nguy cơ chấn thương.</w:t>
      </w:r>
    </w:p>
    <w:p>
      <w:pPr>
        <w:spacing w:before="0" w:after="80"/>
        <w:ind w:left="283"/>
      </w:pPr>
      <w:r>
        <w:rPr>
          <w:color w:val="643C00"/>
          <w:sz w:val="18"/>
        </w:rPr>
        <w:t>🔗 Patterns: minimize risk | minimize costs | minimize downtime</w:t>
      </w:r>
    </w:p>
    <w:p>
      <w:pPr>
        <w:spacing w:before="120" w:after="40"/>
      </w:pPr>
      <w:r>
        <w:rPr>
          <w:b/>
          <w:sz w:val="24"/>
        </w:rPr>
        <w:t>minimum</w:t>
      </w:r>
      <w:r>
        <w:rPr>
          <w:sz w:val="22"/>
        </w:rPr>
        <w:t xml:space="preserve">  —  Tối thiểu, thấp nhất — The smallest amount or degree possible</w:t>
      </w:r>
    </w:p>
    <w:p>
      <w:pPr>
        <w:spacing w:before="0" w:after="40"/>
        <w:ind w:left="283"/>
      </w:pPr>
      <w:r>
        <w:rPr>
          <w:color w:val="505050"/>
          <w:sz w:val="18"/>
        </w:rPr>
        <w:t>Phát âm: MIN-ih-muhm</w:t>
        <w:br/>
      </w:r>
      <w:r>
        <w:rPr>
          <w:color w:val="505050"/>
          <w:sz w:val="18"/>
        </w:rPr>
        <w:t>Collocations: minimum wage, minimum requirement, minimum standard</w:t>
        <w:br/>
      </w:r>
      <w:r>
        <w:rPr>
          <w:color w:val="505050"/>
          <w:sz w:val="18"/>
        </w:rPr>
        <w:t>Synonyms: least, lowest, smallest</w:t>
        <w:br/>
      </w:r>
      <w:r>
        <w:rPr>
          <w:color w:val="505050"/>
          <w:sz w:val="18"/>
        </w:rPr>
        <w:t>Antonyms: maximum, highest</w:t>
        <w:br/>
      </w:r>
    </w:p>
    <w:p>
      <w:pPr>
        <w:spacing w:before="0" w:after="40"/>
        <w:ind w:left="283"/>
      </w:pPr>
      <w:r>
        <w:rPr>
          <w:i/>
          <w:sz w:val="20"/>
        </w:rPr>
        <w:t>📝 The minimum age for driving is 18.</w:t>
      </w:r>
      <w:r>
        <w:br/>
      </w:r>
      <w:r>
        <w:rPr>
          <w:color w:val="006400"/>
          <w:sz w:val="20"/>
        </w:rPr>
        <w:t xml:space="preserve">    → Tuổi tối thiểu để lái xe là 18.</w:t>
      </w:r>
    </w:p>
    <w:p>
      <w:pPr>
        <w:spacing w:before="0" w:after="40"/>
        <w:ind w:left="283"/>
      </w:pPr>
      <w:r>
        <w:rPr>
          <w:color w:val="005078"/>
          <w:sz w:val="18"/>
        </w:rPr>
        <w:t>💡 Dùng khi nói về mức thấp nhất được yêu cầu hoặc cho phép. 'Minimum wage' là lương tối thiểu.</w:t>
      </w:r>
    </w:p>
    <w:p>
      <w:pPr>
        <w:spacing w:before="0" w:after="40"/>
        <w:ind w:left="283"/>
      </w:pPr>
      <w:r>
        <w:rPr>
          <w:i/>
          <w:sz w:val="18"/>
        </w:rPr>
        <w:t>✏️ What is the minimum requirement for this job?</w:t>
      </w:r>
      <w:r>
        <w:br/>
      </w:r>
      <w:r>
        <w:rPr>
          <w:color w:val="006400"/>
          <w:sz w:val="18"/>
        </w:rPr>
        <w:t xml:space="preserve">    → Yêu cầu tối thiểu cho công việc này là gì?</w:t>
      </w:r>
      <w:r>
        <w:br/>
      </w:r>
      <w:r>
        <w:rPr>
          <w:i/>
          <w:sz w:val="18"/>
        </w:rPr>
        <w:t>✏️ You need a minimum of 5 years experience.</w:t>
      </w:r>
      <w:r>
        <w:br/>
      </w:r>
      <w:r>
        <w:rPr>
          <w:color w:val="006400"/>
          <w:sz w:val="18"/>
        </w:rPr>
        <w:t xml:space="preserve">    → Bạn cần tối thiểu 5 năm kinh nghiệm.</w:t>
      </w:r>
    </w:p>
    <w:p>
      <w:pPr>
        <w:spacing w:before="0" w:after="80"/>
        <w:ind w:left="283"/>
      </w:pPr>
      <w:r>
        <w:rPr>
          <w:color w:val="643C00"/>
          <w:sz w:val="18"/>
        </w:rPr>
        <w:t>🔗 Patterns: minimum wage | minimum requirement | a minimum of</w:t>
      </w:r>
    </w:p>
    <w:p>
      <w:pPr>
        <w:spacing w:before="120" w:after="40"/>
      </w:pPr>
      <w:r>
        <w:rPr>
          <w:b/>
          <w:sz w:val="24"/>
        </w:rPr>
        <w:t>minor</w:t>
      </w:r>
      <w:r>
        <w:rPr>
          <w:sz w:val="22"/>
        </w:rPr>
        <w:t xml:space="preserve">  —  Nhỏ, không quan trọng, phụ — Lesser in importance, size, or degree</w:t>
      </w:r>
    </w:p>
    <w:p>
      <w:pPr>
        <w:spacing w:before="0" w:after="40"/>
        <w:ind w:left="283"/>
      </w:pPr>
      <w:r>
        <w:rPr>
          <w:color w:val="505050"/>
          <w:sz w:val="18"/>
        </w:rPr>
        <w:t>Phát âm: MY-ner</w:t>
        <w:br/>
      </w:r>
      <w:r>
        <w:rPr>
          <w:color w:val="505050"/>
          <w:sz w:val="18"/>
        </w:rPr>
        <w:t>Collocations: minor issue, minor injury, minor role</w:t>
        <w:br/>
      </w:r>
      <w:r>
        <w:rPr>
          <w:color w:val="505050"/>
          <w:sz w:val="18"/>
        </w:rPr>
        <w:t>Synonyms: small, slight, insignificant</w:t>
        <w:br/>
      </w:r>
      <w:r>
        <w:rPr>
          <w:color w:val="505050"/>
          <w:sz w:val="18"/>
        </w:rPr>
        <w:t>Antonyms: major, significant, important</w:t>
        <w:br/>
      </w:r>
    </w:p>
    <w:p>
      <w:pPr>
        <w:spacing w:before="0" w:after="40"/>
        <w:ind w:left="283"/>
      </w:pPr>
      <w:r>
        <w:rPr>
          <w:i/>
          <w:sz w:val="20"/>
        </w:rPr>
        <w:t>📝 It was only a minor problem that was quickly fixed.</w:t>
      </w:r>
      <w:r>
        <w:br/>
      </w:r>
      <w:r>
        <w:rPr>
          <w:color w:val="006400"/>
          <w:sz w:val="20"/>
        </w:rPr>
        <w:t xml:space="preserve">    → Đó chỉ là một vấn đề nhỏ được sửa nhanh chóng.</w:t>
      </w:r>
    </w:p>
    <w:p>
      <w:pPr>
        <w:spacing w:before="0" w:after="40"/>
        <w:ind w:left="283"/>
      </w:pPr>
      <w:r>
        <w:rPr>
          <w:color w:val="005078"/>
          <w:sz w:val="18"/>
        </w:rPr>
        <w:t>💡 Dùng khi nói về điều không quan trọng hoặc không nghiêm trọng. Trái nghĩa với 'major'. Cũng có nghĩa là người chưa đủ tuổi thành niên.</w:t>
      </w:r>
    </w:p>
    <w:p>
      <w:pPr>
        <w:spacing w:before="0" w:after="40"/>
        <w:ind w:left="283"/>
      </w:pPr>
      <w:r>
        <w:rPr>
          <w:i/>
          <w:sz w:val="18"/>
        </w:rPr>
        <w:t>✏️ He suffered only minor injuries in the accident.</w:t>
      </w:r>
      <w:r>
        <w:br/>
      </w:r>
      <w:r>
        <w:rPr>
          <w:color w:val="006400"/>
          <w:sz w:val="18"/>
        </w:rPr>
        <w:t xml:space="preserve">    → Anh ấy chỉ bị thương nhẹ trong vụ tai nạn.</w:t>
      </w:r>
      <w:r>
        <w:br/>
      </w:r>
      <w:r>
        <w:rPr>
          <w:i/>
          <w:sz w:val="18"/>
        </w:rPr>
        <w:t>✏️ It's a minor issue; don't worry about it.</w:t>
      </w:r>
      <w:r>
        <w:br/>
      </w:r>
      <w:r>
        <w:rPr>
          <w:color w:val="006400"/>
          <w:sz w:val="18"/>
        </w:rPr>
        <w:t xml:space="preserve">    → Đó là vấn đề nhỏ; đừng lo lắng.</w:t>
      </w:r>
    </w:p>
    <w:p>
      <w:pPr>
        <w:spacing w:before="0" w:after="80"/>
        <w:ind w:left="283"/>
      </w:pPr>
      <w:r>
        <w:rPr>
          <w:color w:val="643C00"/>
          <w:sz w:val="18"/>
        </w:rPr>
        <w:t>🔗 Patterns: minor issue | minor injury | minor role in</w:t>
      </w:r>
    </w:p>
    <w:p>
      <w:pPr>
        <w:spacing w:before="120" w:after="40"/>
      </w:pPr>
      <w:r>
        <w:rPr>
          <w:b/>
          <w:sz w:val="24"/>
        </w:rPr>
        <w:t>miracle</w:t>
      </w:r>
      <w:r>
        <w:rPr>
          <w:sz w:val="22"/>
        </w:rPr>
        <w:t xml:space="preserve">  —  Phép màu, điều kỳ diệu — An extraordinary and welcome event that is not explicable by natural laws</w:t>
      </w:r>
    </w:p>
    <w:p>
      <w:pPr>
        <w:spacing w:before="0" w:after="40"/>
        <w:ind w:left="283"/>
      </w:pPr>
      <w:r>
        <w:rPr>
          <w:color w:val="505050"/>
          <w:sz w:val="18"/>
        </w:rPr>
        <w:t>Phát âm: MEER-uh-kuhl</w:t>
        <w:br/>
      </w:r>
      <w:r>
        <w:rPr>
          <w:color w:val="505050"/>
          <w:sz w:val="18"/>
        </w:rPr>
        <w:t>Collocations: economic miracle, miracle cure, by a miracle</w:t>
        <w:br/>
      </w:r>
      <w:r>
        <w:rPr>
          <w:color w:val="505050"/>
          <w:sz w:val="18"/>
        </w:rPr>
        <w:t>Synonyms: wonder, marvel, phenomenon</w:t>
        <w:br/>
      </w:r>
      <w:r>
        <w:rPr>
          <w:color w:val="505050"/>
          <w:sz w:val="18"/>
        </w:rPr>
        <w:t>Antonyms: disaster, catastrophe</w:t>
        <w:br/>
      </w:r>
    </w:p>
    <w:p>
      <w:pPr>
        <w:spacing w:before="0" w:after="40"/>
        <w:ind w:left="283"/>
      </w:pPr>
      <w:r>
        <w:rPr>
          <w:i/>
          <w:sz w:val="20"/>
        </w:rPr>
        <w:t>📝 It was a miracle that no one was hurt in the accident.</w:t>
      </w:r>
      <w:r>
        <w:br/>
      </w:r>
      <w:r>
        <w:rPr>
          <w:color w:val="006400"/>
          <w:sz w:val="20"/>
        </w:rPr>
        <w:t xml:space="preserve">    → Thật là phép màu khi không ai bị thương trong vụ tai nạn.</w:t>
      </w:r>
    </w:p>
    <w:p>
      <w:pPr>
        <w:spacing w:before="0" w:after="40"/>
        <w:ind w:left="283"/>
      </w:pPr>
      <w:r>
        <w:rPr>
          <w:color w:val="005078"/>
          <w:sz w:val="18"/>
        </w:rPr>
        <w:t>💡 Dùng khi nói về điều may mắn bất ngờ hoặc thành tựu phi thường. 'Economic miracle' = kỳ tích kinh tế.</w:t>
      </w:r>
    </w:p>
    <w:p>
      <w:pPr>
        <w:spacing w:before="0" w:after="40"/>
        <w:ind w:left="283"/>
      </w:pPr>
      <w:r>
        <w:rPr>
          <w:i/>
          <w:sz w:val="18"/>
        </w:rPr>
        <w:t>✏️ It would take a miracle to finish this on time.</w:t>
      </w:r>
      <w:r>
        <w:br/>
      </w:r>
      <w:r>
        <w:rPr>
          <w:color w:val="006400"/>
          <w:sz w:val="18"/>
        </w:rPr>
        <w:t xml:space="preserve">    → Cần một phép màu để hoàn thành đúng hạn.</w:t>
      </w:r>
      <w:r>
        <w:br/>
      </w:r>
      <w:r>
        <w:rPr>
          <w:i/>
          <w:sz w:val="18"/>
        </w:rPr>
        <w:t>✏️ The economic miracle transformed the country.</w:t>
      </w:r>
      <w:r>
        <w:br/>
      </w:r>
      <w:r>
        <w:rPr>
          <w:color w:val="006400"/>
          <w:sz w:val="18"/>
        </w:rPr>
        <w:t xml:space="preserve">    → Kỳ tích kinh tế đã biến đổi đất nước.</w:t>
      </w:r>
    </w:p>
    <w:p>
      <w:pPr>
        <w:spacing w:before="0" w:after="80"/>
        <w:ind w:left="283"/>
      </w:pPr>
      <w:r>
        <w:rPr>
          <w:color w:val="643C00"/>
          <w:sz w:val="18"/>
        </w:rPr>
        <w:t>🔗 Patterns: it's a miracle | economic miracle | miracle cure</w:t>
      </w:r>
    </w:p>
    <w:p>
      <w:pPr>
        <w:spacing w:before="120" w:after="40"/>
      </w:pPr>
      <w:r>
        <w:rPr>
          <w:b/>
          <w:sz w:val="24"/>
        </w:rPr>
        <w:t>miserable</w:t>
      </w:r>
      <w:r>
        <w:rPr>
          <w:sz w:val="22"/>
        </w:rPr>
        <w:t xml:space="preserve">  —  khổ sở, đau khổ — very unhappy or uncomfortable</w:t>
      </w:r>
    </w:p>
    <w:p>
      <w:pPr>
        <w:spacing w:before="0" w:after="40"/>
        <w:ind w:left="283"/>
      </w:pPr>
      <w:r>
        <w:rPr>
          <w:color w:val="505050"/>
          <w:sz w:val="18"/>
        </w:rPr>
        <w:t>Phát âm: MIZ-uh-ruh-buhl</w:t>
        <w:br/>
      </w:r>
      <w:r>
        <w:rPr>
          <w:color w:val="505050"/>
          <w:sz w:val="18"/>
        </w:rPr>
        <w:t>Collocations: feel miserable, look miserable, miserable weather, make someone miserable</w:t>
        <w:br/>
      </w:r>
      <w:r>
        <w:rPr>
          <w:color w:val="505050"/>
          <w:sz w:val="18"/>
        </w:rPr>
        <w:t>Synonyms: unhappy, wretched, depressed</w:t>
        <w:br/>
      </w:r>
      <w:r>
        <w:rPr>
          <w:color w:val="505050"/>
          <w:sz w:val="18"/>
        </w:rPr>
        <w:t>Antonyms: happy, cheerful, delighted</w:t>
        <w:br/>
      </w:r>
    </w:p>
    <w:p>
      <w:pPr>
        <w:spacing w:before="0" w:after="40"/>
        <w:ind w:left="283"/>
      </w:pPr>
      <w:r>
        <w:rPr>
          <w:i/>
          <w:sz w:val="20"/>
        </w:rPr>
        <w:t>📝 He felt miserable after arguing with his best friend.</w:t>
      </w:r>
      <w:r>
        <w:br/>
      </w:r>
      <w:r>
        <w:rPr>
          <w:color w:val="006400"/>
          <w:sz w:val="20"/>
        </w:rPr>
        <w:t xml:space="preserve">    → Anh ấy cảm thấy khổ sở sau khi cãi nhau với bạn thân.</w:t>
      </w:r>
    </w:p>
    <w:p>
      <w:pPr>
        <w:spacing w:before="0" w:after="40"/>
        <w:ind w:left="283"/>
      </w:pPr>
      <w:r>
        <w:rPr>
          <w:color w:val="005078"/>
          <w:sz w:val="18"/>
        </w:rPr>
        <w:t>💡 Dùng khi mô tả trạng thái rất buồn hoặc khó chịu. Cũng dùng cho thời tiết xấu (miserable weather). Make someone miserable = làm ai khổ sở.</w:t>
      </w:r>
    </w:p>
    <w:p>
      <w:pPr>
        <w:spacing w:before="0" w:after="40"/>
        <w:ind w:left="283"/>
      </w:pPr>
      <w:r>
        <w:rPr>
          <w:i/>
          <w:sz w:val="18"/>
        </w:rPr>
        <w:t>✏️ The cold, rainy weather made everyone feel miserable.</w:t>
      </w:r>
      <w:r>
        <w:br/>
      </w:r>
      <w:r>
        <w:rPr>
          <w:color w:val="006400"/>
          <w:sz w:val="18"/>
        </w:rPr>
        <w:t xml:space="preserve">    → Thời tiết lạnh, mưa khiến mọi người cảm thấy khổ sở.</w:t>
      </w:r>
      <w:r>
        <w:br/>
      </w:r>
      <w:r>
        <w:rPr>
          <w:i/>
          <w:sz w:val="18"/>
        </w:rPr>
        <w:t>✏️ Don't let one bad day make you miserable for the whole week.</w:t>
      </w:r>
      <w:r>
        <w:br/>
      </w:r>
      <w:r>
        <w:rPr>
          <w:color w:val="006400"/>
          <w:sz w:val="18"/>
        </w:rPr>
        <w:t xml:space="preserve">    → Đừng để một ngày tồi tệ khiến bạn khổ sở cả tuần.</w:t>
      </w:r>
    </w:p>
    <w:p>
      <w:pPr>
        <w:spacing w:before="0" w:after="80"/>
        <w:ind w:left="283"/>
      </w:pPr>
      <w:r>
        <w:rPr>
          <w:color w:val="643C00"/>
          <w:sz w:val="18"/>
        </w:rPr>
        <w:t>🔗 Patterns: feel miserable | miserable weather | make someone miserable</w:t>
      </w:r>
    </w:p>
    <w:p>
      <w:pPr>
        <w:spacing w:before="120" w:after="40"/>
      </w:pPr>
      <w:r>
        <w:rPr>
          <w:b/>
          <w:sz w:val="24"/>
        </w:rPr>
        <w:t>mobile</w:t>
      </w:r>
      <w:r>
        <w:rPr>
          <w:sz w:val="22"/>
        </w:rPr>
        <w:t xml:space="preserve">  —  Di động, lưu động — Able to move or be moved freely; relating to cell phones</w:t>
      </w:r>
    </w:p>
    <w:p>
      <w:pPr>
        <w:spacing w:before="0" w:after="40"/>
        <w:ind w:left="283"/>
      </w:pPr>
      <w:r>
        <w:rPr>
          <w:color w:val="505050"/>
          <w:sz w:val="18"/>
        </w:rPr>
        <w:t>Phát âm: MOH-buhl</w:t>
        <w:br/>
      </w:r>
      <w:r>
        <w:rPr>
          <w:color w:val="505050"/>
          <w:sz w:val="18"/>
        </w:rPr>
        <w:t>Collocations: mobile phone, mobile app, mobile device</w:t>
        <w:br/>
      </w:r>
      <w:r>
        <w:rPr>
          <w:color w:val="505050"/>
          <w:sz w:val="18"/>
        </w:rPr>
        <w:t>Synonyms: portable, movable, transportable</w:t>
        <w:br/>
      </w:r>
      <w:r>
        <w:rPr>
          <w:color w:val="505050"/>
          <w:sz w:val="18"/>
        </w:rPr>
        <w:t>Antonyms: fixed, stationary, immobile</w:t>
        <w:br/>
      </w:r>
    </w:p>
    <w:p>
      <w:pPr>
        <w:spacing w:before="0" w:after="40"/>
        <w:ind w:left="283"/>
      </w:pPr>
      <w:r>
        <w:rPr>
          <w:i/>
          <w:sz w:val="20"/>
        </w:rPr>
        <w:t>📝 Mobile phones have changed the way we communicate.</w:t>
      </w:r>
      <w:r>
        <w:br/>
      </w:r>
      <w:r>
        <w:rPr>
          <w:color w:val="006400"/>
          <w:sz w:val="20"/>
        </w:rPr>
        <w:t xml:space="preserve">    → Điện thoại di động đã thay đổi cách chúng ta giao tiếp.</w:t>
      </w:r>
    </w:p>
    <w:p>
      <w:pPr>
        <w:spacing w:before="0" w:after="40"/>
        <w:ind w:left="283"/>
      </w:pPr>
      <w:r>
        <w:rPr>
          <w:color w:val="005078"/>
          <w:sz w:val="18"/>
        </w:rPr>
        <w:t>💡 Dùng khi nói về thiết bị di động hoặc khả năng di chuyển. Trong công nghệ, 'mobile' thường chỉ điện thoại thông minh.</w:t>
      </w:r>
    </w:p>
    <w:p>
      <w:pPr>
        <w:spacing w:before="0" w:after="40"/>
        <w:ind w:left="283"/>
      </w:pPr>
      <w:r>
        <w:rPr>
          <w:i/>
          <w:sz w:val="18"/>
        </w:rPr>
        <w:t>✏️ More people access the internet via mobile devices now.</w:t>
      </w:r>
      <w:r>
        <w:br/>
      </w:r>
      <w:r>
        <w:rPr>
          <w:color w:val="006400"/>
          <w:sz w:val="18"/>
        </w:rPr>
        <w:t xml:space="preserve">    → Nhiều người truy cập internet qua thiết bị di động hơn bây giờ.</w:t>
      </w:r>
      <w:r>
        <w:br/>
      </w:r>
      <w:r>
        <w:rPr>
          <w:i/>
          <w:sz w:val="18"/>
        </w:rPr>
        <w:t>✏️ The patient is not yet mobile after surgery.</w:t>
      </w:r>
      <w:r>
        <w:br/>
      </w:r>
      <w:r>
        <w:rPr>
          <w:color w:val="006400"/>
          <w:sz w:val="18"/>
        </w:rPr>
        <w:t xml:space="preserve">    → Bệnh nhân chưa thể di chuyển sau phẫu thuật.</w:t>
      </w:r>
    </w:p>
    <w:p>
      <w:pPr>
        <w:spacing w:before="0" w:after="80"/>
        <w:ind w:left="283"/>
      </w:pPr>
      <w:r>
        <w:rPr>
          <w:color w:val="643C00"/>
          <w:sz w:val="18"/>
        </w:rPr>
        <w:t>🔗 Patterns: mobile phone | mobile app | mobile device</w:t>
      </w:r>
    </w:p>
    <w:p>
      <w:pPr>
        <w:spacing w:before="120" w:after="40"/>
      </w:pPr>
      <w:r>
        <w:rPr>
          <w:b/>
          <w:sz w:val="24"/>
        </w:rPr>
        <w:t>modify</w:t>
      </w:r>
      <w:r>
        <w:rPr>
          <w:sz w:val="22"/>
        </w:rPr>
        <w:t xml:space="preserve">  —  Sửa đổi, chỉnh sửa — To make partial changes to something</w:t>
      </w:r>
    </w:p>
    <w:p>
      <w:pPr>
        <w:spacing w:before="0" w:after="40"/>
        <w:ind w:left="283"/>
      </w:pPr>
      <w:r>
        <w:rPr>
          <w:color w:val="505050"/>
          <w:sz w:val="18"/>
        </w:rPr>
        <w:t>Phát âm: MAH-dih-fye</w:t>
        <w:br/>
      </w:r>
      <w:r>
        <w:rPr>
          <w:color w:val="505050"/>
          <w:sz w:val="18"/>
        </w:rPr>
        <w:t>Collocations: modify the code, modify settings</w:t>
        <w:br/>
      </w:r>
      <w:r>
        <w:rPr>
          <w:color w:val="505050"/>
          <w:sz w:val="18"/>
        </w:rPr>
        <w:t>Synonyms: change, alter, adjust</w:t>
        <w:br/>
      </w:r>
      <w:r>
        <w:rPr>
          <w:color w:val="505050"/>
          <w:sz w:val="18"/>
        </w:rPr>
        <w:t>Antonyms: preserve, maintain</w:t>
        <w:br/>
      </w:r>
    </w:p>
    <w:p>
      <w:pPr>
        <w:spacing w:before="0" w:after="40"/>
        <w:ind w:left="283"/>
      </w:pPr>
      <w:r>
        <w:rPr>
          <w:i/>
          <w:sz w:val="20"/>
        </w:rPr>
        <w:t>📝 You can modify the settings in the config file.</w:t>
      </w:r>
      <w:r>
        <w:br/>
      </w:r>
      <w:r>
        <w:rPr>
          <w:color w:val="006400"/>
          <w:sz w:val="20"/>
        </w:rPr>
        <w:t xml:space="preserve">    → Bạn có thể sửa đổi cài đặt trong file cấu hình.</w:t>
      </w:r>
    </w:p>
    <w:p>
      <w:pPr>
        <w:spacing w:before="0" w:after="40"/>
        <w:ind w:left="283"/>
      </w:pPr>
      <w:r>
        <w:rPr>
          <w:color w:val="005078"/>
          <w:sz w:val="18"/>
        </w:rPr>
        <w:t>💡 Dùng khi thay đổi một phần của thứ gì đó mà không thay đổi hoàn toàn. Nhẹ hơn 'transform' hay 'overhaul'.</w:t>
      </w:r>
    </w:p>
    <w:p>
      <w:pPr>
        <w:spacing w:before="0" w:after="40"/>
        <w:ind w:left="283"/>
      </w:pPr>
      <w:r>
        <w:rPr>
          <w:i/>
          <w:sz w:val="18"/>
        </w:rPr>
        <w:t>✏️ I modified the function to accept an optional parameter.</w:t>
      </w:r>
      <w:r>
        <w:br/>
      </w:r>
      <w:r>
        <w:rPr>
          <w:color w:val="006400"/>
          <w:sz w:val="18"/>
        </w:rPr>
        <w:t xml:space="preserve">    → Tôi đã sửa đổi hàm để nhận tham số tùy chọn.</w:t>
      </w:r>
      <w:r>
        <w:br/>
      </w:r>
      <w:r>
        <w:rPr>
          <w:i/>
          <w:sz w:val="18"/>
        </w:rPr>
        <w:t>✏️ The plan was modified based on client feedback.</w:t>
      </w:r>
      <w:r>
        <w:br/>
      </w:r>
      <w:r>
        <w:rPr>
          <w:color w:val="006400"/>
          <w:sz w:val="18"/>
        </w:rPr>
        <w:t xml:space="preserve">    → Kế hoạch đã được sửa đổi dựa trên phản hồi khách hàng.</w:t>
      </w:r>
    </w:p>
    <w:p>
      <w:pPr>
        <w:spacing w:before="0" w:after="80"/>
        <w:ind w:left="283"/>
      </w:pPr>
      <w:r>
        <w:rPr>
          <w:color w:val="643C00"/>
          <w:sz w:val="18"/>
        </w:rPr>
        <w:t>🔗 Patterns: modify the code | modify settings | modify behavior</w:t>
      </w:r>
    </w:p>
    <w:p>
      <w:pPr>
        <w:spacing w:before="120" w:after="40"/>
      </w:pPr>
      <w:r>
        <w:rPr>
          <w:b/>
          <w:sz w:val="24"/>
        </w:rPr>
        <w:t>module</w:t>
      </w:r>
      <w:r>
        <w:rPr>
          <w:sz w:val="22"/>
        </w:rPr>
        <w:t xml:space="preserve">  —  Module, mô-đun — A self-contained unit of code or learning</w:t>
      </w:r>
    </w:p>
    <w:p>
      <w:pPr>
        <w:spacing w:before="0" w:after="40"/>
        <w:ind w:left="283"/>
      </w:pPr>
      <w:r>
        <w:rPr>
          <w:color w:val="505050"/>
          <w:sz w:val="18"/>
        </w:rPr>
        <w:t>Phát âm: MAH-jool</w:t>
        <w:br/>
      </w:r>
      <w:r>
        <w:rPr>
          <w:color w:val="505050"/>
          <w:sz w:val="18"/>
        </w:rPr>
        <w:t>Collocations: module system, import module, learning module</w:t>
        <w:br/>
      </w:r>
      <w:r>
        <w:rPr>
          <w:color w:val="505050"/>
          <w:sz w:val="18"/>
        </w:rPr>
        <w:t>Synonyms: unit, package, component, section</w:t>
        <w:br/>
      </w:r>
    </w:p>
    <w:p>
      <w:pPr>
        <w:spacing w:before="0" w:after="40"/>
        <w:ind w:left="283"/>
      </w:pPr>
      <w:r>
        <w:rPr>
          <w:i/>
          <w:sz w:val="20"/>
        </w:rPr>
        <w:t>📝 Each module handles a specific feature.</w:t>
      </w:r>
      <w:r>
        <w:br/>
      </w:r>
      <w:r>
        <w:rPr>
          <w:color w:val="006400"/>
          <w:sz w:val="20"/>
        </w:rPr>
        <w:t xml:space="preserve">    → Mỗi module xử lý một tính năng cụ thể.</w:t>
      </w:r>
    </w:p>
    <w:p>
      <w:pPr>
        <w:spacing w:before="0" w:after="40"/>
        <w:ind w:left="283"/>
      </w:pPr>
      <w:r>
        <w:rPr>
          <w:color w:val="005078"/>
          <w:sz w:val="18"/>
        </w:rPr>
        <w:t>💡 Trong lập trình: đơn vị code độc lập có thể import/export. Trong giáo dục: phần học riêng biệt.</w:t>
      </w:r>
    </w:p>
    <w:p>
      <w:pPr>
        <w:spacing w:before="0" w:after="40"/>
        <w:ind w:left="283"/>
      </w:pPr>
      <w:r>
        <w:rPr>
          <w:i/>
          <w:sz w:val="18"/>
        </w:rPr>
        <w:t>✏️ Split the code into smaller modules.</w:t>
      </w:r>
      <w:r>
        <w:br/>
      </w:r>
      <w:r>
        <w:rPr>
          <w:color w:val="006400"/>
          <w:sz w:val="18"/>
        </w:rPr>
        <w:t xml:space="preserve">    → Chia code thành các module nhỏ hơn.</w:t>
      </w:r>
      <w:r>
        <w:br/>
      </w:r>
      <w:r>
        <w:rPr>
          <w:i/>
          <w:sz w:val="18"/>
        </w:rPr>
        <w:t>✏️ This module exports three functions.</w:t>
      </w:r>
      <w:r>
        <w:br/>
      </w:r>
      <w:r>
        <w:rPr>
          <w:color w:val="006400"/>
          <w:sz w:val="18"/>
        </w:rPr>
        <w:t xml:space="preserve">    → Module này export ba hàm.</w:t>
      </w:r>
    </w:p>
    <w:p>
      <w:pPr>
        <w:spacing w:before="0" w:after="80"/>
        <w:ind w:left="283"/>
      </w:pPr>
      <w:r>
        <w:rPr>
          <w:color w:val="643C00"/>
          <w:sz w:val="18"/>
        </w:rPr>
        <w:t>🔗 Patterns: import a module | module system | Node.js module</w:t>
      </w:r>
    </w:p>
    <w:p>
      <w:pPr>
        <w:spacing w:before="120" w:after="40"/>
      </w:pPr>
      <w:r>
        <w:rPr>
          <w:b/>
          <w:sz w:val="24"/>
        </w:rPr>
        <w:t>monitor</w:t>
      </w:r>
      <w:r>
        <w:rPr>
          <w:sz w:val="22"/>
        </w:rPr>
        <w:t xml:space="preserve">  —  Giám sát; màn hình — To observe and check over time; a display screen</w:t>
      </w:r>
    </w:p>
    <w:p>
      <w:pPr>
        <w:spacing w:before="0" w:after="40"/>
        <w:ind w:left="283"/>
      </w:pPr>
      <w:r>
        <w:rPr>
          <w:color w:val="505050"/>
          <w:sz w:val="18"/>
        </w:rPr>
        <w:t>Phát âm: MAH-nih-ter</w:t>
        <w:br/>
      </w:r>
      <w:r>
        <w:rPr>
          <w:color w:val="505050"/>
          <w:sz w:val="18"/>
        </w:rPr>
        <w:t>Collocations: monitor performance, monitor closely, computer monitor</w:t>
        <w:br/>
      </w:r>
      <w:r>
        <w:rPr>
          <w:color w:val="505050"/>
          <w:sz w:val="18"/>
        </w:rPr>
        <w:t>Synonyms: watch, observe, track, screen, display</w:t>
        <w:br/>
      </w:r>
      <w:r>
        <w:rPr>
          <w:color w:val="505050"/>
          <w:sz w:val="18"/>
        </w:rPr>
        <w:t>Antonyms: ignore, neglect</w:t>
        <w:br/>
      </w:r>
    </w:p>
    <w:p>
      <w:pPr>
        <w:spacing w:before="0" w:after="40"/>
        <w:ind w:left="283"/>
      </w:pPr>
      <w:r>
        <w:rPr>
          <w:i/>
          <w:sz w:val="20"/>
        </w:rPr>
        <w:t>📝 Monitor the server performance.</w:t>
      </w:r>
      <w:r>
        <w:br/>
      </w:r>
      <w:r>
        <w:rPr>
          <w:color w:val="006400"/>
          <w:sz w:val="20"/>
        </w:rPr>
        <w:t xml:space="preserve">    → Giám sát hiệu suất server.</w:t>
      </w:r>
    </w:p>
    <w:p>
      <w:pPr>
        <w:spacing w:before="0" w:after="40"/>
        <w:ind w:left="283"/>
      </w:pPr>
      <w:r>
        <w:rPr>
          <w:color w:val="005078"/>
          <w:sz w:val="18"/>
        </w:rPr>
        <w:t>💡 Vừa là động từ (giám sát) vừa là danh từ (màn hình). Trong DevOps, monitoring là kỹ năng quan trọng để theo dõi hệ thống.</w:t>
      </w:r>
    </w:p>
    <w:p>
      <w:pPr>
        <w:spacing w:before="0" w:after="40"/>
        <w:ind w:left="283"/>
      </w:pPr>
      <w:r>
        <w:rPr>
          <w:i/>
          <w:sz w:val="18"/>
        </w:rPr>
        <w:t>✏️ We use Grafana to monitor system metrics.</w:t>
      </w:r>
      <w:r>
        <w:br/>
      </w:r>
      <w:r>
        <w:rPr>
          <w:color w:val="006400"/>
          <w:sz w:val="18"/>
        </w:rPr>
        <w:t xml:space="preserve">    → Chúng tôi dùng Grafana để giám sát các chỉ số hệ thống.</w:t>
      </w:r>
      <w:r>
        <w:br/>
      </w:r>
      <w:r>
        <w:rPr>
          <w:i/>
          <w:sz w:val="18"/>
        </w:rPr>
        <w:t>✏️ I need a bigger monitor for coding.</w:t>
      </w:r>
      <w:r>
        <w:br/>
      </w:r>
      <w:r>
        <w:rPr>
          <w:color w:val="006400"/>
          <w:sz w:val="18"/>
        </w:rPr>
        <w:t xml:space="preserve">    → Tôi cần màn hình lớn hơn để code.</w:t>
      </w:r>
    </w:p>
    <w:p>
      <w:pPr>
        <w:spacing w:before="0" w:after="80"/>
        <w:ind w:left="283"/>
      </w:pPr>
      <w:r>
        <w:rPr>
          <w:color w:val="643C00"/>
          <w:sz w:val="18"/>
        </w:rPr>
        <w:t>🔗 Patterns: monitor + performance/system | monitor + closely/carefully</w:t>
      </w:r>
    </w:p>
    <w:p>
      <w:pPr>
        <w:spacing w:before="120" w:after="40"/>
      </w:pPr>
      <w:r>
        <w:rPr>
          <w:b/>
          <w:sz w:val="24"/>
        </w:rPr>
        <w:t>moody</w:t>
      </w:r>
      <w:r>
        <w:rPr>
          <w:sz w:val="22"/>
        </w:rPr>
        <w:t xml:space="preserve">  —  Hay thay đổi tâm trạng, ủ rũ — Having unpredictable changes of mood, especially becoming angry or sad</w:t>
      </w:r>
    </w:p>
    <w:p>
      <w:pPr>
        <w:spacing w:before="0" w:after="40"/>
        <w:ind w:left="283"/>
      </w:pPr>
      <w:r>
        <w:rPr>
          <w:color w:val="505050"/>
          <w:sz w:val="18"/>
        </w:rPr>
        <w:t>Phát âm: MOO-dee</w:t>
        <w:br/>
      </w:r>
      <w:r>
        <w:rPr>
          <w:color w:val="505050"/>
          <w:sz w:val="18"/>
        </w:rPr>
        <w:t>Collocations: feel moody, moody behavior, moody teenager</w:t>
        <w:br/>
      </w:r>
      <w:r>
        <w:rPr>
          <w:color w:val="505050"/>
          <w:sz w:val="18"/>
        </w:rPr>
        <w:t>Synonyms: temperamental, unpredictable, irritable</w:t>
        <w:br/>
      </w:r>
      <w:r>
        <w:rPr>
          <w:color w:val="505050"/>
          <w:sz w:val="18"/>
        </w:rPr>
        <w:t>Antonyms: even-tempered, stable, cheerful</w:t>
        <w:br/>
      </w:r>
    </w:p>
    <w:p>
      <w:pPr>
        <w:spacing w:before="0" w:after="40"/>
        <w:ind w:left="283"/>
      </w:pPr>
      <w:r>
        <w:rPr>
          <w:i/>
          <w:sz w:val="20"/>
        </w:rPr>
        <w:t>📝 He has been moody all week because of stress at work.</w:t>
      </w:r>
      <w:r>
        <w:br/>
      </w:r>
      <w:r>
        <w:rPr>
          <w:color w:val="006400"/>
          <w:sz w:val="20"/>
        </w:rPr>
        <w:t xml:space="preserve">    → Anh ấy hay thay đổi tâm trạng cả tuần vì áp lực công việc.</w:t>
      </w:r>
    </w:p>
    <w:p>
      <w:pPr>
        <w:spacing w:before="0" w:after="40"/>
        <w:ind w:left="283"/>
      </w:pPr>
      <w:r>
        <w:rPr>
          <w:color w:val="005078"/>
          <w:sz w:val="18"/>
        </w:rPr>
        <w:t>💡 Hay thay đổi tâm trạng, lúc vui lúc buồn. Thường mang nghĩa tiêu cực.</w:t>
      </w:r>
    </w:p>
    <w:p>
      <w:pPr>
        <w:spacing w:before="0" w:after="40"/>
        <w:ind w:left="283"/>
      </w:pPr>
      <w:r>
        <w:rPr>
          <w:i/>
          <w:sz w:val="18"/>
        </w:rPr>
        <w:t>✏️ Teenagers can be very moody.</w:t>
      </w:r>
      <w:r>
        <w:br/>
      </w:r>
      <w:r>
        <w:rPr>
          <w:color w:val="006400"/>
          <w:sz w:val="18"/>
        </w:rPr>
        <w:t xml:space="preserve">    → Thiếu niên có thể rất hay thay đổi tâm trạng.</w:t>
      </w:r>
      <w:r>
        <w:br/>
      </w:r>
      <w:r>
        <w:rPr>
          <w:i/>
          <w:sz w:val="18"/>
        </w:rPr>
        <w:t>✏️ He gets moody when he is tired.</w:t>
      </w:r>
      <w:r>
        <w:br/>
      </w:r>
      <w:r>
        <w:rPr>
          <w:color w:val="006400"/>
          <w:sz w:val="18"/>
        </w:rPr>
        <w:t xml:space="preserve">    → Anh ấy hay cáu khi mệt.</w:t>
      </w:r>
    </w:p>
    <w:p>
      <w:pPr>
        <w:spacing w:before="0" w:after="80"/>
        <w:ind w:left="283"/>
      </w:pPr>
      <w:r>
        <w:rPr>
          <w:color w:val="643C00"/>
          <w:sz w:val="18"/>
        </w:rPr>
        <w:t>🔗 Patterns: feel moody | moody behavior | moody teenager | moody person</w:t>
      </w:r>
    </w:p>
    <w:p>
      <w:pPr>
        <w:spacing w:before="120" w:after="40"/>
      </w:pPr>
      <w:r>
        <w:rPr>
          <w:b/>
          <w:sz w:val="24"/>
        </w:rPr>
        <w:t>mop</w:t>
      </w:r>
      <w:r>
        <w:rPr>
          <w:sz w:val="22"/>
        </w:rPr>
        <w:t xml:space="preserve">  —  Cây lau nhà; lau nhà — A tool with a long handle and soft material for washing floors; to clean a floor with it</w:t>
      </w:r>
    </w:p>
    <w:p>
      <w:pPr>
        <w:spacing w:before="0" w:after="40"/>
        <w:ind w:left="283"/>
      </w:pPr>
      <w:r>
        <w:rPr>
          <w:color w:val="505050"/>
          <w:sz w:val="18"/>
        </w:rPr>
        <w:t>Phát âm: MAHP</w:t>
        <w:br/>
      </w:r>
      <w:r>
        <w:rPr>
          <w:color w:val="505050"/>
          <w:sz w:val="18"/>
        </w:rPr>
        <w:t>Collocations: mop the floor, mop and bucket, mop up</w:t>
        <w:br/>
      </w:r>
      <w:r>
        <w:rPr>
          <w:color w:val="505050"/>
          <w:sz w:val="18"/>
        </w:rPr>
        <w:t>Synonyms: swab, wipe, clean</w:t>
        <w:br/>
      </w:r>
    </w:p>
    <w:p>
      <w:pPr>
        <w:spacing w:before="0" w:after="40"/>
        <w:ind w:left="283"/>
      </w:pPr>
      <w:r>
        <w:rPr>
          <w:i/>
          <w:sz w:val="20"/>
        </w:rPr>
        <w:t>📝 She used a mop to clean the kitchen floor.</w:t>
      </w:r>
      <w:r>
        <w:br/>
      </w:r>
      <w:r>
        <w:rPr>
          <w:color w:val="006400"/>
          <w:sz w:val="20"/>
        </w:rPr>
        <w:t xml:space="preserve">    → Cô ấy dùng cây lau nhà để lau sàn bếp.</w:t>
      </w:r>
    </w:p>
    <w:p>
      <w:pPr>
        <w:spacing w:before="0" w:after="40"/>
        <w:ind w:left="283"/>
      </w:pPr>
      <w:r>
        <w:rPr>
          <w:color w:val="005078"/>
          <w:sz w:val="18"/>
        </w:rPr>
        <w:t>💡 Dùng khi nói về lau sàn nhà bằng cây lau ướt. 'Mop up' cũng có nghĩa là dọn dẹp, xử lý hậu quả.</w:t>
      </w:r>
    </w:p>
    <w:p>
      <w:pPr>
        <w:spacing w:before="0" w:after="40"/>
        <w:ind w:left="283"/>
      </w:pPr>
      <w:r>
        <w:rPr>
          <w:i/>
          <w:sz w:val="18"/>
        </w:rPr>
        <w:t>✏️ I mop the kitchen floor every evening.</w:t>
      </w:r>
      <w:r>
        <w:br/>
      </w:r>
      <w:r>
        <w:rPr>
          <w:color w:val="006400"/>
          <w:sz w:val="18"/>
        </w:rPr>
        <w:t xml:space="preserve">    → Tôi lau sàn bếp mỗi tối.</w:t>
      </w:r>
      <w:r>
        <w:br/>
      </w:r>
      <w:r>
        <w:rPr>
          <w:i/>
          <w:sz w:val="18"/>
        </w:rPr>
        <w:t>✏️ Use a mop and bucket to clean up the spill.</w:t>
      </w:r>
      <w:r>
        <w:br/>
      </w:r>
      <w:r>
        <w:rPr>
          <w:color w:val="006400"/>
          <w:sz w:val="18"/>
        </w:rPr>
        <w:t xml:space="preserve">    → Dùng cây lau và xô để lau chỗ đổ.</w:t>
      </w:r>
    </w:p>
    <w:p>
      <w:pPr>
        <w:spacing w:before="0" w:after="80"/>
        <w:ind w:left="283"/>
      </w:pPr>
      <w:r>
        <w:rPr>
          <w:color w:val="643C00"/>
          <w:sz w:val="18"/>
        </w:rPr>
        <w:t>🔗 Patterns: mop the floor | mop and bucket | mop up</w:t>
      </w:r>
    </w:p>
    <w:p>
      <w:pPr>
        <w:spacing w:before="120" w:after="40"/>
      </w:pPr>
      <w:r>
        <w:rPr>
          <w:b/>
          <w:sz w:val="24"/>
        </w:rPr>
        <w:t>mosaic</w:t>
      </w:r>
      <w:r>
        <w:rPr>
          <w:sz w:val="22"/>
        </w:rPr>
        <w:t xml:space="preserve">  —  tranh khảm, nghệ thuật khảm — a picture or pattern made from small pieces of colored stone or glass</w:t>
      </w:r>
    </w:p>
    <w:p>
      <w:pPr>
        <w:spacing w:before="0" w:after="40"/>
        <w:ind w:left="283"/>
      </w:pPr>
      <w:r>
        <w:rPr>
          <w:color w:val="505050"/>
          <w:sz w:val="18"/>
        </w:rPr>
        <w:t>Phát âm: moh-ZAY-ik</w:t>
        <w:br/>
      </w:r>
      <w:r>
        <w:rPr>
          <w:color w:val="505050"/>
          <w:sz w:val="18"/>
        </w:rPr>
        <w:t>Collocations: mosaic art, mosaic tiles, mosaic pattern, Roman mosaic</w:t>
        <w:br/>
      </w:r>
      <w:r>
        <w:rPr>
          <w:color w:val="505050"/>
          <w:sz w:val="18"/>
        </w:rPr>
        <w:t>Synonyms: collage, inlay, tessellation</w:t>
        <w:br/>
      </w:r>
    </w:p>
    <w:p>
      <w:pPr>
        <w:spacing w:before="0" w:after="40"/>
        <w:ind w:left="283"/>
      </w:pPr>
      <w:r>
        <w:rPr>
          <w:i/>
          <w:sz w:val="20"/>
        </w:rPr>
        <w:t>📝 The ancient Roman mosaic on the floor depicted a hunting scene.</w:t>
      </w:r>
      <w:r>
        <w:br/>
      </w:r>
      <w:r>
        <w:rPr>
          <w:color w:val="006400"/>
          <w:sz w:val="20"/>
        </w:rPr>
        <w:t xml:space="preserve">    → Bức tranh khảm La Mã cổ đại trên sàn mô tả cảnh săn bắn.</w:t>
      </w:r>
    </w:p>
    <w:p>
      <w:pPr>
        <w:spacing w:before="0" w:after="40"/>
        <w:ind w:left="283"/>
      </w:pPr>
      <w:r>
        <w:rPr>
          <w:color w:val="005078"/>
          <w:sz w:val="18"/>
        </w:rPr>
        <w:t>💡 Nghệ thuật ghép mảnh nhỏ tạo hình, có từ thời La Mã cổ đại. Nghĩa bóng: sự pha trộn đa dạng.</w:t>
      </w:r>
    </w:p>
    <w:p>
      <w:pPr>
        <w:spacing w:before="0" w:after="40"/>
        <w:ind w:left="283"/>
      </w:pPr>
      <w:r>
        <w:rPr>
          <w:i/>
          <w:sz w:val="18"/>
        </w:rPr>
        <w:t>✏️ The bathroom floor has beautiful mosaic tiles.</w:t>
      </w:r>
      <w:r>
        <w:br/>
      </w:r>
      <w:r>
        <w:rPr>
          <w:color w:val="006400"/>
          <w:sz w:val="18"/>
        </w:rPr>
        <w:t xml:space="preserve">    → Sàn phòng tắm có gạch khảm đẹp.</w:t>
      </w:r>
      <w:r>
        <w:br/>
      </w:r>
      <w:r>
        <w:rPr>
          <w:i/>
          <w:sz w:val="18"/>
        </w:rPr>
        <w:t>✏️ The city is a mosaic of different cultures.</w:t>
      </w:r>
      <w:r>
        <w:br/>
      </w:r>
      <w:r>
        <w:rPr>
          <w:color w:val="006400"/>
          <w:sz w:val="18"/>
        </w:rPr>
        <w:t xml:space="preserve">    → Thành phố là sự pha trộn của nhiều nền văn hóa.</w:t>
      </w:r>
    </w:p>
    <w:p>
      <w:pPr>
        <w:spacing w:before="0" w:after="80"/>
        <w:ind w:left="283"/>
      </w:pPr>
      <w:r>
        <w:rPr>
          <w:color w:val="643C00"/>
          <w:sz w:val="18"/>
        </w:rPr>
        <w:t>🔗 Patterns: mosaic tiles | mosaic pattern | Roman mosaic | cultural mosaic</w:t>
      </w:r>
    </w:p>
    <w:p>
      <w:pPr>
        <w:spacing w:before="120" w:after="40"/>
      </w:pPr>
      <w:r>
        <w:rPr>
          <w:b/>
          <w:sz w:val="24"/>
        </w:rPr>
        <w:t>motivate</w:t>
      </w:r>
      <w:r>
        <w:rPr>
          <w:sz w:val="22"/>
        </w:rPr>
        <w:t xml:space="preserve">  —  Thúc đẩy, tạo động lực — To provide someone with a reason for doing something</w:t>
      </w:r>
    </w:p>
    <w:p>
      <w:pPr>
        <w:spacing w:before="0" w:after="40"/>
        <w:ind w:left="283"/>
      </w:pPr>
      <w:r>
        <w:rPr>
          <w:color w:val="505050"/>
          <w:sz w:val="18"/>
        </w:rPr>
        <w:t>Phát âm: MOH-tih-vayt</w:t>
        <w:br/>
      </w:r>
      <w:r>
        <w:rPr>
          <w:color w:val="505050"/>
          <w:sz w:val="18"/>
        </w:rPr>
        <w:t>Collocations: motivate someone, highly motivated</w:t>
        <w:br/>
      </w:r>
      <w:r>
        <w:rPr>
          <w:color w:val="505050"/>
          <w:sz w:val="18"/>
        </w:rPr>
        <w:t>Synonyms: inspire, encourage, drive</w:t>
        <w:br/>
      </w:r>
      <w:r>
        <w:rPr>
          <w:color w:val="505050"/>
          <w:sz w:val="18"/>
        </w:rPr>
        <w:t>Antonyms: discourage, demotivate</w:t>
        <w:br/>
      </w:r>
    </w:p>
    <w:p>
      <w:pPr>
        <w:spacing w:before="0" w:after="40"/>
        <w:ind w:left="283"/>
      </w:pPr>
      <w:r>
        <w:rPr>
          <w:i/>
          <w:sz w:val="20"/>
        </w:rPr>
        <w:t>📝 Good leaders motivate their teams to achieve goals.</w:t>
      </w:r>
      <w:r>
        <w:br/>
      </w:r>
      <w:r>
        <w:rPr>
          <w:color w:val="006400"/>
          <w:sz w:val="20"/>
        </w:rPr>
        <w:t xml:space="preserve">    → Những nhà lãnh đạo giỏi thúc đẩy đội nhóm đạt mục tiêu.</w:t>
      </w:r>
    </w:p>
    <w:p>
      <w:pPr>
        <w:spacing w:before="0" w:after="40"/>
        <w:ind w:left="283"/>
      </w:pPr>
      <w:r>
        <w:rPr>
          <w:color w:val="005078"/>
          <w:sz w:val="18"/>
        </w:rPr>
        <w:t>💡 Dùng khi nói về việc tạo động lực cho ai đó hành động. Tính từ 'motivated' rất phổ biến trong CV.</w:t>
      </w:r>
    </w:p>
    <w:p>
      <w:pPr>
        <w:spacing w:before="0" w:after="40"/>
        <w:ind w:left="283"/>
      </w:pPr>
      <w:r>
        <w:rPr>
          <w:i/>
          <w:sz w:val="18"/>
        </w:rPr>
        <w:t>✏️ What motivates you to learn programming?</w:t>
      </w:r>
      <w:r>
        <w:br/>
      </w:r>
      <w:r>
        <w:rPr>
          <w:color w:val="006400"/>
          <w:sz w:val="18"/>
        </w:rPr>
        <w:t xml:space="preserve">    → Điều gì thúc đẩy bạn học lập trình?</w:t>
      </w:r>
      <w:r>
        <w:br/>
      </w:r>
      <w:r>
        <w:rPr>
          <w:i/>
          <w:sz w:val="18"/>
        </w:rPr>
        <w:t>✏️ She is a highly motivated employee.</w:t>
      </w:r>
      <w:r>
        <w:br/>
      </w:r>
      <w:r>
        <w:rPr>
          <w:color w:val="006400"/>
          <w:sz w:val="18"/>
        </w:rPr>
        <w:t xml:space="preserve">    → Cô ấy là nhân viên có động lực cao.</w:t>
      </w:r>
    </w:p>
    <w:p>
      <w:pPr>
        <w:spacing w:before="0" w:after="80"/>
        <w:ind w:left="283"/>
      </w:pPr>
      <w:r>
        <w:rPr>
          <w:color w:val="643C00"/>
          <w:sz w:val="18"/>
        </w:rPr>
        <w:t>🔗 Patterns: motivate someone to | highly motivated | self-motivated</w:t>
      </w:r>
    </w:p>
    <w:p>
      <w:pPr>
        <w:spacing w:before="120" w:after="40"/>
      </w:pPr>
      <w:r>
        <w:rPr>
          <w:b/>
          <w:sz w:val="24"/>
        </w:rPr>
        <w:t>motivated</w:t>
      </w:r>
      <w:r>
        <w:rPr>
          <w:sz w:val="22"/>
        </w:rPr>
        <w:t xml:space="preserve">  —  có động lực — enthusiastic and determined to achieve something</w:t>
      </w:r>
    </w:p>
    <w:p>
      <w:pPr>
        <w:spacing w:before="0" w:after="40"/>
        <w:ind w:left="283"/>
      </w:pPr>
      <w:r>
        <w:rPr>
          <w:color w:val="505050"/>
          <w:sz w:val="18"/>
        </w:rPr>
        <w:t>Phát âm: MOH-tih-vay-tid</w:t>
        <w:br/>
      </w:r>
      <w:r>
        <w:rPr>
          <w:color w:val="505050"/>
          <w:sz w:val="18"/>
        </w:rPr>
        <w:t>Collocations: highly motivated, self-motivated, motivated to, stay motivated</w:t>
        <w:br/>
      </w:r>
      <w:r>
        <w:rPr>
          <w:color w:val="505050"/>
          <w:sz w:val="18"/>
        </w:rPr>
        <w:t>Synonyms: driven, inspired, enthusiastic</w:t>
        <w:br/>
      </w:r>
      <w:r>
        <w:rPr>
          <w:color w:val="505050"/>
          <w:sz w:val="18"/>
        </w:rPr>
        <w:t>Antonyms: unmotivated, lazy, apathetic</w:t>
        <w:br/>
      </w:r>
    </w:p>
    <w:p>
      <w:pPr>
        <w:spacing w:before="0" w:after="40"/>
        <w:ind w:left="283"/>
      </w:pPr>
      <w:r>
        <w:rPr>
          <w:i/>
          <w:sz w:val="20"/>
        </w:rPr>
        <w:t>📝 The students were highly motivated to learn after the inspiring talk.</w:t>
      </w:r>
      <w:r>
        <w:br/>
      </w:r>
      <w:r>
        <w:rPr>
          <w:color w:val="006400"/>
          <w:sz w:val="20"/>
        </w:rPr>
        <w:t xml:space="preserve">    → Các học sinh rất có động lực học tập sau bài nói chuyện truyền cảm hứng.</w:t>
      </w:r>
    </w:p>
    <w:p>
      <w:pPr>
        <w:spacing w:before="0" w:after="40"/>
        <w:ind w:left="283"/>
      </w:pPr>
      <w:r>
        <w:rPr>
          <w:color w:val="005078"/>
          <w:sz w:val="18"/>
        </w:rPr>
        <w:t>💡 Dùng để mô tả người có động lực, quyết tâm. 'Self-motivated' và 'highly motivated' rất phổ biến trong CV và phỏng vấn.</w:t>
      </w:r>
    </w:p>
    <w:p>
      <w:pPr>
        <w:spacing w:before="0" w:after="40"/>
        <w:ind w:left="283"/>
      </w:pPr>
      <w:r>
        <w:rPr>
          <w:i/>
          <w:sz w:val="18"/>
        </w:rPr>
        <w:t>✏️ She is a self-motivated learner who studies without being told.</w:t>
      </w:r>
      <w:r>
        <w:br/>
      </w:r>
      <w:r>
        <w:rPr>
          <w:color w:val="006400"/>
          <w:sz w:val="18"/>
        </w:rPr>
        <w:t xml:space="preserve">    → Cô ấy là người học tự giác, học mà không cần ai nhắc.</w:t>
      </w:r>
      <w:r>
        <w:br/>
      </w:r>
      <w:r>
        <w:rPr>
          <w:i/>
          <w:sz w:val="18"/>
        </w:rPr>
        <w:t>✏️ How do you stay motivated when things get tough?</w:t>
      </w:r>
      <w:r>
        <w:br/>
      </w:r>
      <w:r>
        <w:rPr>
          <w:color w:val="006400"/>
          <w:sz w:val="18"/>
        </w:rPr>
        <w:t xml:space="preserve">    → Bạn giữ động lực thế nào khi mọi thứ trở nên khó khăn?</w:t>
      </w:r>
    </w:p>
    <w:p>
      <w:pPr>
        <w:spacing w:before="0" w:after="80"/>
        <w:ind w:left="283"/>
      </w:pPr>
      <w:r>
        <w:rPr>
          <w:color w:val="643C00"/>
          <w:sz w:val="18"/>
        </w:rPr>
        <w:t>🔗 Patterns: highly motivated | self-motivated | motivated to do something</w:t>
      </w:r>
    </w:p>
    <w:p>
      <w:pPr>
        <w:spacing w:before="120" w:after="40"/>
      </w:pPr>
      <w:r>
        <w:rPr>
          <w:b/>
          <w:sz w:val="24"/>
        </w:rPr>
        <w:t>motivation</w:t>
      </w:r>
      <w:r>
        <w:rPr>
          <w:sz w:val="22"/>
        </w:rPr>
        <w:t xml:space="preserve">  —  Động lực, sự thúc đẩy — The reason or enthusiasm for acting in a particular way</w:t>
      </w:r>
    </w:p>
    <w:p>
      <w:pPr>
        <w:spacing w:before="0" w:after="40"/>
        <w:ind w:left="283"/>
      </w:pPr>
      <w:r>
        <w:rPr>
          <w:color w:val="505050"/>
          <w:sz w:val="18"/>
        </w:rPr>
        <w:t>Phát âm: moh-tih-VAY-shun</w:t>
        <w:br/>
      </w:r>
      <w:r>
        <w:rPr>
          <w:color w:val="505050"/>
          <w:sz w:val="18"/>
        </w:rPr>
        <w:t>Collocations: lack motivation, source of motivation, self-motivation</w:t>
        <w:br/>
      </w:r>
      <w:r>
        <w:rPr>
          <w:color w:val="505050"/>
          <w:sz w:val="18"/>
        </w:rPr>
        <w:t>Synonyms: drive, incentive, inspiration</w:t>
        <w:br/>
      </w:r>
      <w:r>
        <w:rPr>
          <w:color w:val="505050"/>
          <w:sz w:val="18"/>
        </w:rPr>
        <w:t>Antonyms: discouragement, apathy</w:t>
        <w:br/>
      </w:r>
    </w:p>
    <w:p>
      <w:pPr>
        <w:spacing w:before="0" w:after="40"/>
        <w:ind w:left="283"/>
      </w:pPr>
      <w:r>
        <w:rPr>
          <w:i/>
          <w:sz w:val="20"/>
        </w:rPr>
        <w:t>📝 She has the motivation to succeed in her career.</w:t>
      </w:r>
      <w:r>
        <w:br/>
      </w:r>
      <w:r>
        <w:rPr>
          <w:color w:val="006400"/>
          <w:sz w:val="20"/>
        </w:rPr>
        <w:t xml:space="preserve">    → Cô ấy có động lực để thành công trong sự nghiệp.</w:t>
      </w:r>
    </w:p>
    <w:p>
      <w:pPr>
        <w:spacing w:before="0" w:after="40"/>
        <w:ind w:left="283"/>
      </w:pPr>
      <w:r>
        <w:rPr>
          <w:color w:val="005078"/>
          <w:sz w:val="18"/>
        </w:rPr>
        <w:t>💡 Dùng khi nói về lý do thúc đẩy hành động. 'Lack motivation' = thiếu động lực - cụm rất phổ biến.</w:t>
      </w:r>
    </w:p>
    <w:p>
      <w:pPr>
        <w:spacing w:before="0" w:after="40"/>
        <w:ind w:left="283"/>
      </w:pPr>
      <w:r>
        <w:rPr>
          <w:i/>
          <w:sz w:val="18"/>
        </w:rPr>
        <w:t>✏️ What is your motivation for learning English?</w:t>
      </w:r>
      <w:r>
        <w:br/>
      </w:r>
      <w:r>
        <w:rPr>
          <w:color w:val="006400"/>
          <w:sz w:val="18"/>
        </w:rPr>
        <w:t xml:space="preserve">    → Động lực học tiếng Anh của bạn là gì?</w:t>
      </w:r>
      <w:r>
        <w:br/>
      </w:r>
      <w:r>
        <w:rPr>
          <w:i/>
          <w:sz w:val="18"/>
        </w:rPr>
        <w:t>✏️ Students often lack motivation at the end of term.</w:t>
      </w:r>
      <w:r>
        <w:br/>
      </w:r>
      <w:r>
        <w:rPr>
          <w:color w:val="006400"/>
          <w:sz w:val="18"/>
        </w:rPr>
        <w:t xml:space="preserve">    → Học sinh thường thiếu động lực cuối kỳ.</w:t>
      </w:r>
    </w:p>
    <w:p>
      <w:pPr>
        <w:spacing w:before="0" w:after="80"/>
        <w:ind w:left="283"/>
      </w:pPr>
      <w:r>
        <w:rPr>
          <w:color w:val="643C00"/>
          <w:sz w:val="18"/>
        </w:rPr>
        <w:t>🔗 Patterns: lack motivation | source of motivation | motivation for</w:t>
      </w:r>
    </w:p>
    <w:p>
      <w:pPr>
        <w:spacing w:before="120" w:after="40"/>
      </w:pPr>
      <w:r>
        <w:rPr>
          <w:b/>
          <w:sz w:val="24"/>
        </w:rPr>
        <w:t>motorway</w:t>
      </w:r>
      <w:r>
        <w:rPr>
          <w:sz w:val="22"/>
        </w:rPr>
        <w:t xml:space="preserve">  —  đường cao tốc — a wide road designed for fast-moving traffic with limited access points</w:t>
      </w:r>
    </w:p>
    <w:p>
      <w:pPr>
        <w:spacing w:before="0" w:after="40"/>
        <w:ind w:left="283"/>
      </w:pPr>
      <w:r>
        <w:rPr>
          <w:color w:val="505050"/>
          <w:sz w:val="18"/>
        </w:rPr>
        <w:t>Phát âm: MOH-tuh-way</w:t>
        <w:br/>
      </w:r>
      <w:r>
        <w:rPr>
          <w:color w:val="505050"/>
          <w:sz w:val="18"/>
        </w:rPr>
        <w:t>Collocations: motorway traffic, motorway junction, motorway lane, on the motorway</w:t>
        <w:br/>
      </w:r>
      <w:r>
        <w:rPr>
          <w:color w:val="505050"/>
          <w:sz w:val="18"/>
        </w:rPr>
        <w:t>Synonyms: highway, freeway, expressway</w:t>
        <w:br/>
      </w:r>
      <w:r>
        <w:rPr>
          <w:color w:val="505050"/>
          <w:sz w:val="18"/>
        </w:rPr>
        <w:t>Antonyms: side road, back road, lane</w:t>
        <w:br/>
      </w:r>
    </w:p>
    <w:p>
      <w:pPr>
        <w:spacing w:before="0" w:after="40"/>
        <w:ind w:left="283"/>
      </w:pPr>
      <w:r>
        <w:rPr>
          <w:i/>
          <w:sz w:val="20"/>
        </w:rPr>
        <w:t>📝 The motorway was closed due to a serious accident.</w:t>
      </w:r>
      <w:r>
        <w:br/>
      </w:r>
      <w:r>
        <w:rPr>
          <w:color w:val="006400"/>
          <w:sz w:val="20"/>
        </w:rPr>
        <w:t xml:space="preserve">    → Đường cao tốc bị đóng do một vụ tai nạn nghiêm trọng.</w:t>
      </w:r>
    </w:p>
    <w:p>
      <w:pPr>
        <w:spacing w:before="0" w:after="40"/>
        <w:ind w:left="283"/>
      </w:pPr>
      <w:r>
        <w:rPr>
          <w:color w:val="005078"/>
          <w:sz w:val="18"/>
        </w:rPr>
        <w:t>💡 Từ dùng ở Anh (motorway), Mỹ dùng highway/freeway. Thường có nhiều làn xe và tốc độ cao.</w:t>
      </w:r>
    </w:p>
    <w:p>
      <w:pPr>
        <w:spacing w:before="0" w:after="40"/>
        <w:ind w:left="283"/>
      </w:pPr>
      <w:r>
        <w:rPr>
          <w:i/>
          <w:sz w:val="18"/>
        </w:rPr>
        <w:t>✏️ We took the motorway to get there faster.</w:t>
      </w:r>
      <w:r>
        <w:br/>
      </w:r>
      <w:r>
        <w:rPr>
          <w:color w:val="006400"/>
          <w:sz w:val="18"/>
        </w:rPr>
        <w:t xml:space="preserve">    → Chúng tôi đi đường cao tốc để đến nhanh hơn.</w:t>
      </w:r>
      <w:r>
        <w:br/>
      </w:r>
      <w:r>
        <w:rPr>
          <w:i/>
          <w:sz w:val="18"/>
        </w:rPr>
        <w:t>✏️ There's heavy traffic on the motorway this morning.</w:t>
      </w:r>
      <w:r>
        <w:br/>
      </w:r>
      <w:r>
        <w:rPr>
          <w:color w:val="006400"/>
          <w:sz w:val="18"/>
        </w:rPr>
        <w:t xml:space="preserve">    → Sáng nay đường cao tốc rất đông.</w:t>
      </w:r>
    </w:p>
    <w:p>
      <w:pPr>
        <w:spacing w:before="0" w:after="80"/>
        <w:ind w:left="283"/>
      </w:pPr>
      <w:r>
        <w:rPr>
          <w:color w:val="643C00"/>
          <w:sz w:val="18"/>
        </w:rPr>
        <w:t>🔗 Patterns: on the motorway | motorway traffic | motorway junction | join the motorway</w:t>
      </w:r>
    </w:p>
    <w:p>
      <w:pPr>
        <w:spacing w:before="120" w:after="40"/>
      </w:pPr>
      <w:r>
        <w:rPr>
          <w:b/>
          <w:sz w:val="24"/>
        </w:rPr>
        <w:t>multitask</w:t>
      </w:r>
      <w:r>
        <w:rPr>
          <w:sz w:val="22"/>
        </w:rPr>
        <w:t xml:space="preserve">  —  làm nhiều việc cùng lúc — to do more than one thing at the same time</w:t>
      </w:r>
    </w:p>
    <w:p>
      <w:pPr>
        <w:spacing w:before="0" w:after="40"/>
        <w:ind w:left="283"/>
      </w:pPr>
      <w:r>
        <w:rPr>
          <w:color w:val="505050"/>
          <w:sz w:val="18"/>
        </w:rPr>
        <w:t>Phát âm: MUL-tee-tahsk</w:t>
        <w:br/>
      </w:r>
      <w:r>
        <w:rPr>
          <w:color w:val="505050"/>
          <w:sz w:val="18"/>
        </w:rPr>
        <w:t>Collocations: ability to multitask, multitask effectively, multitask at work, good at multitasking</w:t>
        <w:br/>
      </w:r>
      <w:r>
        <w:rPr>
          <w:color w:val="505050"/>
          <w:sz w:val="18"/>
        </w:rPr>
        <w:t>Synonyms: juggle, handle multiple tasks</w:t>
        <w:br/>
      </w:r>
      <w:r>
        <w:rPr>
          <w:color w:val="505050"/>
          <w:sz w:val="18"/>
        </w:rPr>
        <w:t>Antonyms: focus, single-task</w:t>
        <w:br/>
      </w:r>
    </w:p>
    <w:p>
      <w:pPr>
        <w:spacing w:before="0" w:after="40"/>
        <w:ind w:left="283"/>
      </w:pPr>
      <w:r>
        <w:rPr>
          <w:i/>
          <w:sz w:val="20"/>
        </w:rPr>
        <w:t>📝 She is good at multitasking between phone calls and emails.</w:t>
      </w:r>
      <w:r>
        <w:br/>
      </w:r>
      <w:r>
        <w:rPr>
          <w:color w:val="006400"/>
          <w:sz w:val="20"/>
        </w:rPr>
        <w:t xml:space="preserve">    → Cô ấy giỏi làm nhiều việc cùng lúc giữa cuộc gọi và email.</w:t>
      </w:r>
    </w:p>
    <w:p>
      <w:pPr>
        <w:spacing w:before="0" w:after="40"/>
        <w:ind w:left="283"/>
      </w:pPr>
      <w:r>
        <w:rPr>
          <w:color w:val="005078"/>
          <w:sz w:val="18"/>
        </w:rPr>
        <w:t>💡 Dùng khi nói về khả năng làm nhiều việc cùng lúc. Thường xuất hiện trong CV, phỏng vấn xin việc.</w:t>
      </w:r>
    </w:p>
    <w:p>
      <w:pPr>
        <w:spacing w:before="0" w:after="40"/>
        <w:ind w:left="283"/>
      </w:pPr>
      <w:r>
        <w:rPr>
          <w:i/>
          <w:sz w:val="18"/>
        </w:rPr>
        <w:t>✏️ Working from home requires the ability to multitask effectively.</w:t>
      </w:r>
      <w:r>
        <w:br/>
      </w:r>
      <w:r>
        <w:rPr>
          <w:color w:val="006400"/>
          <w:sz w:val="18"/>
        </w:rPr>
        <w:t xml:space="preserve">    → Làm việc tại nhà đòi hỏi khả năng làm nhiều việc cùng lúc hiệu quả.</w:t>
      </w:r>
      <w:r>
        <w:br/>
      </w:r>
      <w:r>
        <w:rPr>
          <w:i/>
          <w:sz w:val="18"/>
        </w:rPr>
        <w:t>✏️ She can multitask — answering emails while on a conference call.</w:t>
      </w:r>
      <w:r>
        <w:br/>
      </w:r>
      <w:r>
        <w:rPr>
          <w:color w:val="006400"/>
          <w:sz w:val="18"/>
        </w:rPr>
        <w:t xml:space="preserve">    → Cô ấy có thể làm nhiều việc cùng lúc — trả lời email trong khi họp online.</w:t>
      </w:r>
    </w:p>
    <w:p>
      <w:pPr>
        <w:spacing w:before="0" w:after="80"/>
        <w:ind w:left="283"/>
      </w:pPr>
      <w:r>
        <w:rPr>
          <w:color w:val="643C00"/>
          <w:sz w:val="18"/>
        </w:rPr>
        <w:t>🔗 Patterns: ability to multitask | multitask effectively | good at multitasking</w:t>
      </w:r>
    </w:p>
    <w:p>
      <w:pPr>
        <w:pStyle w:val="Heading2"/>
      </w:pPr>
      <w:r>
        <w:t>N</w:t>
      </w:r>
    </w:p>
    <w:p>
      <w:pPr>
        <w:spacing w:before="120" w:after="40"/>
      </w:pPr>
      <w:r>
        <w:rPr>
          <w:b/>
          <w:sz w:val="24"/>
        </w:rPr>
        <w:t>narrator</w:t>
      </w:r>
      <w:r>
        <w:rPr>
          <w:sz w:val="22"/>
        </w:rPr>
        <w:t xml:space="preserve">  —  người kể chuyện, người dẫn chuyện — a person who tells a story or gives an account of events</w:t>
      </w:r>
    </w:p>
    <w:p>
      <w:pPr>
        <w:spacing w:before="0" w:after="40"/>
        <w:ind w:left="283"/>
      </w:pPr>
      <w:r>
        <w:rPr>
          <w:color w:val="505050"/>
          <w:sz w:val="18"/>
        </w:rPr>
        <w:t>Phát âm: nuh-RAY-tur</w:t>
        <w:br/>
      </w:r>
      <w:r>
        <w:rPr>
          <w:color w:val="505050"/>
          <w:sz w:val="18"/>
        </w:rPr>
        <w:t>Collocations: first-person narrator, narrator of, unreliable narrator, narrator voice</w:t>
        <w:br/>
      </w:r>
      <w:r>
        <w:rPr>
          <w:color w:val="505050"/>
          <w:sz w:val="18"/>
        </w:rPr>
        <w:t>Synonyms: storyteller, commentator, speaker</w:t>
        <w:br/>
      </w:r>
      <w:r>
        <w:rPr>
          <w:color w:val="505050"/>
          <w:sz w:val="18"/>
        </w:rPr>
        <w:t>Antonyms: listener, audience, reader</w:t>
        <w:br/>
      </w:r>
    </w:p>
    <w:p>
      <w:pPr>
        <w:spacing w:before="0" w:after="40"/>
        <w:ind w:left="283"/>
      </w:pPr>
      <w:r>
        <w:rPr>
          <w:i/>
          <w:sz w:val="20"/>
        </w:rPr>
        <w:t>📝 The narrator of the documentary had a calm and clear voice.</w:t>
      </w:r>
      <w:r>
        <w:br/>
      </w:r>
      <w:r>
        <w:rPr>
          <w:color w:val="006400"/>
          <w:sz w:val="20"/>
        </w:rPr>
        <w:t xml:space="preserve">    → Người dẫn chuyện của bộ phim tài liệu có giọng nói bình tĩnh và rõ ràng.</w:t>
      </w:r>
    </w:p>
    <w:p>
      <w:pPr>
        <w:spacing w:before="0" w:after="40"/>
        <w:ind w:left="283"/>
      </w:pPr>
      <w:r>
        <w:rPr>
          <w:color w:val="005078"/>
          <w:sz w:val="18"/>
        </w:rPr>
        <w:t>💡 Người kể chuyện trong sách/phim. 'Unreliable narrator' = người kể không đáng tin (kỹ thuật văn học phổ biến).</w:t>
      </w:r>
    </w:p>
    <w:p>
      <w:pPr>
        <w:spacing w:before="0" w:after="40"/>
        <w:ind w:left="283"/>
      </w:pPr>
      <w:r>
        <w:rPr>
          <w:i/>
          <w:sz w:val="18"/>
        </w:rPr>
        <w:t>✏️ The story is told by a first-person narrator.</w:t>
      </w:r>
      <w:r>
        <w:br/>
      </w:r>
      <w:r>
        <w:rPr>
          <w:color w:val="006400"/>
          <w:sz w:val="18"/>
        </w:rPr>
        <w:t xml:space="preserve">    → Câu chuyện được kể bởi người kể ngôi thứ nhất.</w:t>
      </w:r>
      <w:r>
        <w:br/>
      </w:r>
      <w:r>
        <w:rPr>
          <w:i/>
          <w:sz w:val="18"/>
        </w:rPr>
        <w:t>✏️ Morgan Freeman is a famous film narrator.</w:t>
      </w:r>
      <w:r>
        <w:br/>
      </w:r>
      <w:r>
        <w:rPr>
          <w:color w:val="006400"/>
          <w:sz w:val="18"/>
        </w:rPr>
        <w:t xml:space="preserve">    → Morgan Freeman là người dẫn chuyện phim nổi tiếng.</w:t>
      </w:r>
    </w:p>
    <w:p>
      <w:pPr>
        <w:spacing w:before="0" w:after="80"/>
        <w:ind w:left="283"/>
      </w:pPr>
      <w:r>
        <w:rPr>
          <w:color w:val="643C00"/>
          <w:sz w:val="18"/>
        </w:rPr>
        <w:t>🔗 Patterns: first-person narrator | unreliable narrator | narrator of | narrator voice</w:t>
      </w:r>
    </w:p>
    <w:p>
      <w:pPr>
        <w:spacing w:before="120" w:after="40"/>
      </w:pPr>
      <w:r>
        <w:rPr>
          <w:b/>
          <w:sz w:val="24"/>
        </w:rPr>
        <w:t>narrow</w:t>
      </w:r>
      <w:r>
        <w:rPr>
          <w:sz w:val="22"/>
        </w:rPr>
        <w:t xml:space="preserve">  —  Hẹp, chật — Having a small width; limited in range or scope</w:t>
      </w:r>
    </w:p>
    <w:p>
      <w:pPr>
        <w:spacing w:before="0" w:after="40"/>
        <w:ind w:left="283"/>
      </w:pPr>
      <w:r>
        <w:rPr>
          <w:color w:val="505050"/>
          <w:sz w:val="18"/>
        </w:rPr>
        <w:t>Phát âm: NAR-oh</w:t>
        <w:br/>
      </w:r>
      <w:r>
        <w:rPr>
          <w:color w:val="505050"/>
          <w:sz w:val="18"/>
        </w:rPr>
        <w:t>Collocations: narrow down, narrow street, narrow margin</w:t>
        <w:br/>
      </w:r>
      <w:r>
        <w:rPr>
          <w:color w:val="505050"/>
          <w:sz w:val="18"/>
        </w:rPr>
        <w:t>Synonyms: thin, slim, tight</w:t>
        <w:br/>
      </w:r>
      <w:r>
        <w:rPr>
          <w:color w:val="505050"/>
          <w:sz w:val="18"/>
        </w:rPr>
        <w:t>Antonyms: wide, broad, extensive</w:t>
        <w:br/>
      </w:r>
    </w:p>
    <w:p>
      <w:pPr>
        <w:spacing w:before="0" w:after="40"/>
        <w:ind w:left="283"/>
      </w:pPr>
      <w:r>
        <w:rPr>
          <w:i/>
          <w:sz w:val="20"/>
        </w:rPr>
        <w:t>📝 The narrow street was difficult to drive through.</w:t>
      </w:r>
      <w:r>
        <w:br/>
      </w:r>
      <w:r>
        <w:rPr>
          <w:color w:val="006400"/>
          <w:sz w:val="20"/>
        </w:rPr>
        <w:t xml:space="preserve">    → Con đường hẹp rất khó để lái xe qua.</w:t>
      </w:r>
    </w:p>
    <w:p>
      <w:pPr>
        <w:spacing w:before="0" w:after="40"/>
        <w:ind w:left="283"/>
      </w:pPr>
      <w:r>
        <w:rPr>
          <w:color w:val="005078"/>
          <w:sz w:val="18"/>
        </w:rPr>
        <w:t>💡 Dùng khi miêu tả không gian chật hẹp hoặc phạm vi giới hạn. 'Narrow down' là thu hẹp phạm vi tìm kiếm.</w:t>
      </w:r>
    </w:p>
    <w:p>
      <w:pPr>
        <w:spacing w:before="0" w:after="40"/>
        <w:ind w:left="283"/>
      </w:pPr>
      <w:r>
        <w:rPr>
          <w:i/>
          <w:sz w:val="18"/>
        </w:rPr>
        <w:t>✏️ We need to narrow down our options.</w:t>
      </w:r>
      <w:r>
        <w:br/>
      </w:r>
      <w:r>
        <w:rPr>
          <w:color w:val="006400"/>
          <w:sz w:val="18"/>
        </w:rPr>
        <w:t xml:space="preserve">    → Chúng ta cần thu hẹp các lựa chọn.</w:t>
      </w:r>
      <w:r>
        <w:br/>
      </w:r>
      <w:r>
        <w:rPr>
          <w:i/>
          <w:sz w:val="18"/>
        </w:rPr>
        <w:t>✏️ He won by a narrow margin of just 2 votes.</w:t>
      </w:r>
      <w:r>
        <w:br/>
      </w:r>
      <w:r>
        <w:rPr>
          <w:color w:val="006400"/>
          <w:sz w:val="18"/>
        </w:rPr>
        <w:t xml:space="preserve">    → Anh ấy thắng với cách biệt sít sao chỉ 2 phiếu.</w:t>
      </w:r>
    </w:p>
    <w:p>
      <w:pPr>
        <w:spacing w:before="0" w:after="80"/>
        <w:ind w:left="283"/>
      </w:pPr>
      <w:r>
        <w:rPr>
          <w:color w:val="643C00"/>
          <w:sz w:val="18"/>
        </w:rPr>
        <w:t>🔗 Patterns: narrow down | narrow street | narrow margin</w:t>
      </w:r>
    </w:p>
    <w:p>
      <w:pPr>
        <w:spacing w:before="120" w:after="40"/>
      </w:pPr>
      <w:r>
        <w:rPr>
          <w:b/>
          <w:sz w:val="24"/>
        </w:rPr>
        <w:t>native</w:t>
      </w:r>
      <w:r>
        <w:rPr>
          <w:sz w:val="22"/>
        </w:rPr>
        <w:t xml:space="preserve">  —  Bản địa, bản xứ — Belonging to a person by birth or to a place by origin</w:t>
      </w:r>
    </w:p>
    <w:p>
      <w:pPr>
        <w:spacing w:before="0" w:after="40"/>
        <w:ind w:left="283"/>
      </w:pPr>
      <w:r>
        <w:rPr>
          <w:color w:val="505050"/>
          <w:sz w:val="18"/>
        </w:rPr>
        <w:t>Phát âm: NAY-tiv</w:t>
        <w:br/>
      </w:r>
      <w:r>
        <w:rPr>
          <w:color w:val="505050"/>
          <w:sz w:val="18"/>
        </w:rPr>
        <w:t>Collocations: native language, native speaker, native land</w:t>
        <w:br/>
      </w:r>
      <w:r>
        <w:rPr>
          <w:color w:val="505050"/>
          <w:sz w:val="18"/>
        </w:rPr>
        <w:t>Synonyms: indigenous, local, original</w:t>
        <w:br/>
      </w:r>
      <w:r>
        <w:rPr>
          <w:color w:val="505050"/>
          <w:sz w:val="18"/>
        </w:rPr>
        <w:t>Antonyms: foreign, alien, non-native</w:t>
        <w:br/>
      </w:r>
    </w:p>
    <w:p>
      <w:pPr>
        <w:spacing w:before="0" w:after="40"/>
        <w:ind w:left="283"/>
      </w:pPr>
      <w:r>
        <w:rPr>
          <w:i/>
          <w:sz w:val="20"/>
        </w:rPr>
        <w:t>📝 She is a native speaker of English.</w:t>
      </w:r>
      <w:r>
        <w:br/>
      </w:r>
      <w:r>
        <w:rPr>
          <w:color w:val="006400"/>
          <w:sz w:val="20"/>
        </w:rPr>
        <w:t xml:space="preserve">    → Cô ấy là người nói tiếng Anh bản ngữ.</w:t>
      </w:r>
    </w:p>
    <w:p>
      <w:pPr>
        <w:spacing w:before="0" w:after="40"/>
        <w:ind w:left="283"/>
      </w:pPr>
      <w:r>
        <w:rPr>
          <w:color w:val="005078"/>
          <w:sz w:val="18"/>
        </w:rPr>
        <w:t>💡 Dùng khi nói về nguồn gốc bản địa hoặc ngôn ngữ mẹ đẻ. 'Native speaker' là người nói ngôn ngữ đó từ nhỏ.</w:t>
      </w:r>
    </w:p>
    <w:p>
      <w:pPr>
        <w:spacing w:before="0" w:after="40"/>
        <w:ind w:left="283"/>
      </w:pPr>
      <w:r>
        <w:rPr>
          <w:i/>
          <w:sz w:val="18"/>
        </w:rPr>
        <w:t>✏️ What is your native language?</w:t>
      </w:r>
      <w:r>
        <w:br/>
      </w:r>
      <w:r>
        <w:rPr>
          <w:color w:val="006400"/>
          <w:sz w:val="18"/>
        </w:rPr>
        <w:t xml:space="preserve">    → Ngôn ngữ mẹ đẻ của bạn là gì?</w:t>
      </w:r>
      <w:r>
        <w:br/>
      </w:r>
      <w:r>
        <w:rPr>
          <w:i/>
          <w:sz w:val="18"/>
        </w:rPr>
        <w:t>✏️ These plants are native to Southeast Asia.</w:t>
      </w:r>
      <w:r>
        <w:br/>
      </w:r>
      <w:r>
        <w:rPr>
          <w:color w:val="006400"/>
          <w:sz w:val="18"/>
        </w:rPr>
        <w:t xml:space="preserve">    → Những cây này có nguồn gốc bản địa từ Đông Nam Á.</w:t>
      </w:r>
    </w:p>
    <w:p>
      <w:pPr>
        <w:spacing w:before="0" w:after="80"/>
        <w:ind w:left="283"/>
      </w:pPr>
      <w:r>
        <w:rPr>
          <w:color w:val="643C00"/>
          <w:sz w:val="18"/>
        </w:rPr>
        <w:t>🔗 Patterns: native speaker | native language | native to</w:t>
      </w:r>
    </w:p>
    <w:p>
      <w:pPr>
        <w:spacing w:before="120" w:after="40"/>
      </w:pPr>
      <w:r>
        <w:rPr>
          <w:b/>
          <w:sz w:val="24"/>
        </w:rPr>
        <w:t>nauseous</w:t>
      </w:r>
      <w:r>
        <w:rPr>
          <w:sz w:val="22"/>
        </w:rPr>
        <w:t xml:space="preserve">  —  Buồn nôn — Feeling like you are about to vomit</w:t>
      </w:r>
    </w:p>
    <w:p>
      <w:pPr>
        <w:spacing w:before="0" w:after="40"/>
        <w:ind w:left="283"/>
      </w:pPr>
      <w:r>
        <w:rPr>
          <w:color w:val="505050"/>
          <w:sz w:val="18"/>
        </w:rPr>
        <w:t>Phát âm: NAW-shuhs</w:t>
        <w:br/>
      </w:r>
      <w:r>
        <w:rPr>
          <w:color w:val="505050"/>
          <w:sz w:val="18"/>
        </w:rPr>
        <w:t>Collocations: feel nauseous, nauseous feeling, become nauseous</w:t>
        <w:br/>
      </w:r>
      <w:r>
        <w:rPr>
          <w:color w:val="505050"/>
          <w:sz w:val="18"/>
        </w:rPr>
        <w:t>Synonyms: queasy, sick, ill</w:t>
        <w:br/>
      </w:r>
      <w:r>
        <w:rPr>
          <w:color w:val="505050"/>
          <w:sz w:val="18"/>
        </w:rPr>
        <w:t>Antonyms: well, fine</w:t>
        <w:br/>
      </w:r>
    </w:p>
    <w:p>
      <w:pPr>
        <w:spacing w:before="0" w:after="40"/>
        <w:ind w:left="283"/>
      </w:pPr>
      <w:r>
        <w:rPr>
          <w:i/>
          <w:sz w:val="20"/>
        </w:rPr>
        <w:t>📝 She felt nauseous after the long car ride.</w:t>
      </w:r>
      <w:r>
        <w:br/>
      </w:r>
      <w:r>
        <w:rPr>
          <w:color w:val="006400"/>
          <w:sz w:val="20"/>
        </w:rPr>
        <w:t xml:space="preserve">    → Cô ấy cảm thấy buồn nôn sau chuyến đi xe dài.</w:t>
      </w:r>
    </w:p>
    <w:p>
      <w:pPr>
        <w:spacing w:before="0" w:after="40"/>
        <w:ind w:left="283"/>
      </w:pPr>
      <w:r>
        <w:rPr>
          <w:color w:val="005078"/>
          <w:sz w:val="18"/>
        </w:rPr>
        <w:t>💡 Dùng khi mô tả cảm giác buồn nôn. Thường đi với 'feel nauseous'.</w:t>
      </w:r>
    </w:p>
    <w:p>
      <w:pPr>
        <w:spacing w:before="0" w:after="40"/>
        <w:ind w:left="283"/>
      </w:pPr>
      <w:r>
        <w:rPr>
          <w:i/>
          <w:sz w:val="18"/>
        </w:rPr>
        <w:t>✏️ She felt nauseous after the long car ride.</w:t>
      </w:r>
      <w:r>
        <w:br/>
      </w:r>
      <w:r>
        <w:rPr>
          <w:color w:val="006400"/>
          <w:sz w:val="18"/>
        </w:rPr>
        <w:t xml:space="preserve">    → Cô ấy cảm thấy buồn nôn sau chuyến đi xe dài.</w:t>
      </w:r>
      <w:r>
        <w:br/>
      </w:r>
      <w:r>
        <w:rPr>
          <w:i/>
          <w:sz w:val="18"/>
        </w:rPr>
        <w:t>✏️ The smell of the food made him nauseous.</w:t>
      </w:r>
      <w:r>
        <w:br/>
      </w:r>
      <w:r>
        <w:rPr>
          <w:color w:val="006400"/>
          <w:sz w:val="18"/>
        </w:rPr>
        <w:t xml:space="preserve">    → Mùi thức ăn làm anh ấy buồn nôn.</w:t>
      </w:r>
    </w:p>
    <w:p>
      <w:pPr>
        <w:spacing w:before="0" w:after="80"/>
        <w:ind w:left="283"/>
      </w:pPr>
      <w:r>
        <w:rPr>
          <w:color w:val="643C00"/>
          <w:sz w:val="18"/>
        </w:rPr>
        <w:t>🔗 Patterns: feel nauseous | become nauseous | nauseous feeling | slightly nauseous</w:t>
      </w:r>
    </w:p>
    <w:p>
      <w:pPr>
        <w:spacing w:before="120" w:after="40"/>
      </w:pPr>
      <w:r>
        <w:rPr>
          <w:b/>
          <w:sz w:val="24"/>
        </w:rPr>
        <w:t>navigate</w:t>
      </w:r>
      <w:r>
        <w:rPr>
          <w:sz w:val="22"/>
        </w:rPr>
        <w:t xml:space="preserve">  —  Điều hướng — To find the way to a place, especially by using a map or device</w:t>
      </w:r>
    </w:p>
    <w:p>
      <w:pPr>
        <w:spacing w:before="0" w:after="40"/>
        <w:ind w:left="283"/>
      </w:pPr>
      <w:r>
        <w:rPr>
          <w:color w:val="505050"/>
          <w:sz w:val="18"/>
        </w:rPr>
        <w:t>Phát âm: NAV-ih-gayt</w:t>
        <w:br/>
      </w:r>
      <w:r>
        <w:rPr>
          <w:color w:val="505050"/>
          <w:sz w:val="18"/>
        </w:rPr>
        <w:t>Collocations: navigate through, navigate the streets, navigate a route</w:t>
        <w:br/>
      </w:r>
      <w:r>
        <w:rPr>
          <w:color w:val="505050"/>
          <w:sz w:val="18"/>
        </w:rPr>
        <w:t>Synonyms: direct, guide, steer</w:t>
        <w:br/>
      </w:r>
      <w:r>
        <w:rPr>
          <w:color w:val="505050"/>
          <w:sz w:val="18"/>
        </w:rPr>
        <w:t>Antonyms: get lost, wander</w:t>
        <w:br/>
      </w:r>
    </w:p>
    <w:p>
      <w:pPr>
        <w:spacing w:before="0" w:after="40"/>
        <w:ind w:left="283"/>
      </w:pPr>
      <w:r>
        <w:rPr>
          <w:i/>
          <w:sz w:val="20"/>
        </w:rPr>
        <w:t>📝 We used a GPS app to navigate through the unfamiliar streets.</w:t>
      </w:r>
      <w:r>
        <w:br/>
      </w:r>
      <w:r>
        <w:rPr>
          <w:color w:val="006400"/>
          <w:sz w:val="20"/>
        </w:rPr>
        <w:t xml:space="preserve">    → Chúng tôi dùng ứng dụng GPS để điều hướng qua những con đường lạ.</w:t>
      </w:r>
    </w:p>
    <w:p>
      <w:pPr>
        <w:spacing w:before="0" w:after="40"/>
        <w:ind w:left="283"/>
      </w:pPr>
      <w:r>
        <w:rPr>
          <w:color w:val="005078"/>
          <w:sz w:val="18"/>
        </w:rPr>
        <w:t>💡 Dùng cả nghĩa đen (tìm đường) và nghĩa bóng (navigate a difficult situation = xử lý tình huống khó). Rất phổ biến trong IT.</w:t>
      </w:r>
    </w:p>
    <w:p>
      <w:pPr>
        <w:spacing w:before="0" w:after="40"/>
        <w:ind w:left="283"/>
      </w:pPr>
      <w:r>
        <w:rPr>
          <w:i/>
          <w:sz w:val="18"/>
        </w:rPr>
        <w:t>✏️ Can you navigate while I drive?</w:t>
      </w:r>
      <w:r>
        <w:br/>
      </w:r>
      <w:r>
        <w:rPr>
          <w:color w:val="006400"/>
          <w:sz w:val="18"/>
        </w:rPr>
        <w:t xml:space="preserve">    → Bạn chỉ đường trong khi tôi lái được không?</w:t>
      </w:r>
      <w:r>
        <w:br/>
      </w:r>
      <w:r>
        <w:rPr>
          <w:i/>
          <w:sz w:val="18"/>
        </w:rPr>
        <w:t>✏️ It's hard to navigate the website on mobile.</w:t>
      </w:r>
      <w:r>
        <w:br/>
      </w:r>
      <w:r>
        <w:rPr>
          <w:color w:val="006400"/>
          <w:sz w:val="18"/>
        </w:rPr>
        <w:t xml:space="preserve">    → Khó điều hướng trang web trên điện thoại.</w:t>
      </w:r>
    </w:p>
    <w:p>
      <w:pPr>
        <w:spacing w:before="0" w:after="80"/>
        <w:ind w:left="283"/>
      </w:pPr>
      <w:r>
        <w:rPr>
          <w:color w:val="643C00"/>
          <w:sz w:val="18"/>
        </w:rPr>
        <w:t>🔗 Patterns: navigate through | navigate to | navigate a situation</w:t>
      </w:r>
    </w:p>
    <w:p>
      <w:pPr>
        <w:spacing w:before="120" w:after="40"/>
      </w:pPr>
      <w:r>
        <w:rPr>
          <w:b/>
          <w:sz w:val="24"/>
        </w:rPr>
        <w:t>negative</w:t>
      </w:r>
      <w:r>
        <w:rPr>
          <w:sz w:val="22"/>
        </w:rPr>
        <w:t xml:space="preserve">  —  Tiêu cực, phủ định — Expressing denial or refusal; harmful or unfavorable</w:t>
      </w:r>
    </w:p>
    <w:p>
      <w:pPr>
        <w:spacing w:before="0" w:after="40"/>
        <w:ind w:left="283"/>
      </w:pPr>
      <w:r>
        <w:rPr>
          <w:color w:val="505050"/>
          <w:sz w:val="18"/>
        </w:rPr>
        <w:t>Phát âm: NEG-uh-tiv</w:t>
        <w:br/>
      </w:r>
      <w:r>
        <w:rPr>
          <w:color w:val="505050"/>
          <w:sz w:val="18"/>
        </w:rPr>
        <w:t>Collocations: negative impact, negative feedback, negative result</w:t>
        <w:br/>
      </w:r>
      <w:r>
        <w:rPr>
          <w:color w:val="505050"/>
          <w:sz w:val="18"/>
        </w:rPr>
        <w:t>Synonyms: pessimistic, unfavorable, adverse</w:t>
        <w:br/>
      </w:r>
      <w:r>
        <w:rPr>
          <w:color w:val="505050"/>
          <w:sz w:val="18"/>
        </w:rPr>
        <w:t>Antonyms: positive, optimistic, favorable</w:t>
        <w:br/>
      </w:r>
    </w:p>
    <w:p>
      <w:pPr>
        <w:spacing w:before="0" w:after="40"/>
        <w:ind w:left="283"/>
      </w:pPr>
      <w:r>
        <w:rPr>
          <w:i/>
          <w:sz w:val="20"/>
        </w:rPr>
        <w:t>📝 Negative feedback can be useful if it is constructive.</w:t>
      </w:r>
      <w:r>
        <w:br/>
      </w:r>
      <w:r>
        <w:rPr>
          <w:color w:val="006400"/>
          <w:sz w:val="20"/>
        </w:rPr>
        <w:t xml:space="preserve">    → Phản hồi tiêu cực có thể hữu ích nếu nó mang tính xây dựng.</w:t>
      </w:r>
    </w:p>
    <w:p>
      <w:pPr>
        <w:spacing w:before="0" w:after="40"/>
        <w:ind w:left="283"/>
      </w:pPr>
      <w:r>
        <w:rPr>
          <w:color w:val="005078"/>
          <w:sz w:val="18"/>
        </w:rPr>
        <w:t>💡 Dùng khi nói về mặt xấu, bất lợi hoặc phủ định. Trái nghĩa trực tiếp với 'positive'.</w:t>
      </w:r>
    </w:p>
    <w:p>
      <w:pPr>
        <w:spacing w:before="0" w:after="40"/>
        <w:ind w:left="283"/>
      </w:pPr>
      <w:r>
        <w:rPr>
          <w:i/>
          <w:sz w:val="18"/>
        </w:rPr>
        <w:t>✏️ Try not to focus on the negative aspects.</w:t>
      </w:r>
      <w:r>
        <w:br/>
      </w:r>
      <w:r>
        <w:rPr>
          <w:color w:val="006400"/>
          <w:sz w:val="18"/>
        </w:rPr>
        <w:t xml:space="preserve">    → Cố gắng đừng tập trung vào các khía cạnh tiêu cực.</w:t>
      </w:r>
      <w:r>
        <w:br/>
      </w:r>
      <w:r>
        <w:rPr>
          <w:i/>
          <w:sz w:val="18"/>
        </w:rPr>
        <w:t>✏️ The test result came back negative.</w:t>
      </w:r>
      <w:r>
        <w:br/>
      </w:r>
      <w:r>
        <w:rPr>
          <w:color w:val="006400"/>
          <w:sz w:val="18"/>
        </w:rPr>
        <w:t xml:space="preserve">    → Kết quả xét nghiệm trở lại âm tính.</w:t>
      </w:r>
    </w:p>
    <w:p>
      <w:pPr>
        <w:spacing w:before="0" w:after="80"/>
        <w:ind w:left="283"/>
      </w:pPr>
      <w:r>
        <w:rPr>
          <w:color w:val="643C00"/>
          <w:sz w:val="18"/>
        </w:rPr>
        <w:t>🔗 Patterns: negative impact | negative feedback | negative effect on</w:t>
      </w:r>
    </w:p>
    <w:p>
      <w:pPr>
        <w:spacing w:before="120" w:after="40"/>
      </w:pPr>
      <w:r>
        <w:rPr>
          <w:b/>
          <w:sz w:val="24"/>
        </w:rPr>
        <w:t>nerve</w:t>
      </w:r>
      <w:r>
        <w:rPr>
          <w:sz w:val="22"/>
        </w:rPr>
        <w:t xml:space="preserve">  —  Dây thần kinh; sự can đảm — A fiber in the body that carries signals; courage or anxiety</w:t>
      </w:r>
    </w:p>
    <w:p>
      <w:pPr>
        <w:spacing w:before="0" w:after="40"/>
        <w:ind w:left="283"/>
      </w:pPr>
      <w:r>
        <w:rPr>
          <w:color w:val="505050"/>
          <w:sz w:val="18"/>
        </w:rPr>
        <w:t>Phát âm: NURV</w:t>
        <w:br/>
      </w:r>
      <w:r>
        <w:rPr>
          <w:color w:val="505050"/>
          <w:sz w:val="18"/>
        </w:rPr>
        <w:t>Collocations: nerve damage, get on someone's nerves, lose your nerve</w:t>
        <w:br/>
      </w:r>
      <w:r>
        <w:rPr>
          <w:color w:val="505050"/>
          <w:sz w:val="18"/>
        </w:rPr>
        <w:t>Synonyms: fiber, courage, guts</w:t>
        <w:br/>
      </w:r>
      <w:r>
        <w:rPr>
          <w:color w:val="505050"/>
          <w:sz w:val="18"/>
        </w:rPr>
        <w:t>Antonyms: calm, cowardice</w:t>
        <w:br/>
      </w:r>
    </w:p>
    <w:p>
      <w:pPr>
        <w:spacing w:before="0" w:after="40"/>
        <w:ind w:left="283"/>
      </w:pPr>
      <w:r>
        <w:rPr>
          <w:i/>
          <w:sz w:val="20"/>
        </w:rPr>
        <w:t>📝 The dentist hit a nerve during the procedure.</w:t>
      </w:r>
      <w:r>
        <w:br/>
      </w:r>
      <w:r>
        <w:rPr>
          <w:color w:val="006400"/>
          <w:sz w:val="20"/>
        </w:rPr>
        <w:t xml:space="preserve">    → Nha sĩ chạm vào dây thần kinh trong quá trình điều trị.</w:t>
      </w:r>
    </w:p>
    <w:p>
      <w:pPr>
        <w:spacing w:before="0" w:after="40"/>
        <w:ind w:left="283"/>
      </w:pPr>
      <w:r>
        <w:rPr>
          <w:color w:val="005078"/>
          <w:sz w:val="18"/>
        </w:rPr>
        <w:t>💡 Nghĩa y học là dây thần kinh. 'Get on someone's nerves' là làm ai bực mình. 'Lose your nerve' là mất can đảm.</w:t>
      </w:r>
    </w:p>
    <w:p>
      <w:pPr>
        <w:spacing w:before="0" w:after="40"/>
        <w:ind w:left="283"/>
      </w:pPr>
      <w:r>
        <w:rPr>
          <w:i/>
          <w:sz w:val="18"/>
        </w:rPr>
        <w:t>✏️ That noise is getting on my nerves.</w:t>
      </w:r>
      <w:r>
        <w:br/>
      </w:r>
      <w:r>
        <w:rPr>
          <w:color w:val="006400"/>
          <w:sz w:val="18"/>
        </w:rPr>
        <w:t xml:space="preserve">    → Tiếng ồn đó làm tôi bực mình.</w:t>
      </w:r>
      <w:r>
        <w:br/>
      </w:r>
      <w:r>
        <w:rPr>
          <w:i/>
          <w:sz w:val="18"/>
        </w:rPr>
        <w:t>✏️ She lost her nerve before the speech.</w:t>
      </w:r>
      <w:r>
        <w:br/>
      </w:r>
      <w:r>
        <w:rPr>
          <w:color w:val="006400"/>
          <w:sz w:val="18"/>
        </w:rPr>
        <w:t xml:space="preserve">    → Cô ấy mất can đảm trước bài phát biểu.</w:t>
      </w:r>
    </w:p>
    <w:p>
      <w:pPr>
        <w:spacing w:before="0" w:after="80"/>
        <w:ind w:left="283"/>
      </w:pPr>
      <w:r>
        <w:rPr>
          <w:color w:val="643C00"/>
          <w:sz w:val="18"/>
        </w:rPr>
        <w:t>🔗 Patterns: get on someone's nerves | lose your nerve | nerve damage</w:t>
      </w:r>
    </w:p>
    <w:p>
      <w:pPr>
        <w:spacing w:before="120" w:after="40"/>
      </w:pPr>
      <w:r>
        <w:rPr>
          <w:b/>
          <w:sz w:val="24"/>
        </w:rPr>
        <w:t>newscast</w:t>
      </w:r>
      <w:r>
        <w:rPr>
          <w:sz w:val="22"/>
        </w:rPr>
        <w:t xml:space="preserve">  —  bản tin thời sự — a broadcast of news on radio or television</w:t>
      </w:r>
    </w:p>
    <w:p>
      <w:pPr>
        <w:spacing w:before="0" w:after="40"/>
        <w:ind w:left="283"/>
      </w:pPr>
      <w:r>
        <w:rPr>
          <w:color w:val="505050"/>
          <w:sz w:val="18"/>
        </w:rPr>
        <w:t>Phát âm: NYOOZ-kahst</w:t>
        <w:br/>
      </w:r>
      <w:r>
        <w:rPr>
          <w:color w:val="505050"/>
          <w:sz w:val="18"/>
        </w:rPr>
        <w:t>Collocations: evening newscast, live newscast, daily newscast, watch the newscast</w:t>
        <w:br/>
      </w:r>
      <w:r>
        <w:rPr>
          <w:color w:val="505050"/>
          <w:sz w:val="18"/>
        </w:rPr>
        <w:t>Synonyms: news bulletin, news broadcast, news program</w:t>
        <w:br/>
      </w:r>
    </w:p>
    <w:p>
      <w:pPr>
        <w:spacing w:before="0" w:after="40"/>
        <w:ind w:left="283"/>
      </w:pPr>
      <w:r>
        <w:rPr>
          <w:i/>
          <w:sz w:val="20"/>
        </w:rPr>
        <w:t>📝 The evening newscast reported on the election results.</w:t>
      </w:r>
      <w:r>
        <w:br/>
      </w:r>
      <w:r>
        <w:rPr>
          <w:color w:val="006400"/>
          <w:sz w:val="20"/>
        </w:rPr>
        <w:t xml:space="preserve">    → Bản tin thời sự buổi tối đưa tin về kết quả bầu cử.</w:t>
      </w:r>
    </w:p>
    <w:p>
      <w:pPr>
        <w:spacing w:before="0" w:after="40"/>
        <w:ind w:left="283"/>
      </w:pPr>
      <w:r>
        <w:rPr>
          <w:color w:val="005078"/>
          <w:sz w:val="18"/>
        </w:rPr>
        <w:t>💡 Dùng khi nói về chương trình tin tức phát trên TV hoặc radio. 'Evening newscast' là bản tin buổi tối rất phổ biến.</w:t>
      </w:r>
    </w:p>
    <w:p>
      <w:pPr>
        <w:spacing w:before="0" w:after="40"/>
        <w:ind w:left="283"/>
      </w:pPr>
      <w:r>
        <w:rPr>
          <w:i/>
          <w:sz w:val="18"/>
        </w:rPr>
        <w:t>✏️ Did you see the story on the evening newscast?</w:t>
      </w:r>
      <w:r>
        <w:br/>
      </w:r>
      <w:r>
        <w:rPr>
          <w:color w:val="006400"/>
          <w:sz w:val="18"/>
        </w:rPr>
        <w:t xml:space="preserve">    → Bạn có xem tin đó trên bản tin buổi tối không?</w:t>
      </w:r>
      <w:r>
        <w:br/>
      </w:r>
      <w:r>
        <w:rPr>
          <w:i/>
          <w:sz w:val="18"/>
        </w:rPr>
        <w:t>✏️ The newscast is on at 7 PM every night.</w:t>
      </w:r>
      <w:r>
        <w:br/>
      </w:r>
      <w:r>
        <w:rPr>
          <w:color w:val="006400"/>
          <w:sz w:val="18"/>
        </w:rPr>
        <w:t xml:space="preserve">    → Bản tin thời sự phát lúc 7 giờ tối mỗi ngày.</w:t>
      </w:r>
    </w:p>
    <w:p>
      <w:pPr>
        <w:spacing w:before="0" w:after="80"/>
        <w:ind w:left="283"/>
      </w:pPr>
      <w:r>
        <w:rPr>
          <w:color w:val="643C00"/>
          <w:sz w:val="18"/>
        </w:rPr>
        <w:t>🔗 Patterns: evening/daily newscast | watch the newscast | on the newscast</w:t>
      </w:r>
    </w:p>
    <w:p>
      <w:pPr>
        <w:spacing w:before="120" w:after="40"/>
      </w:pPr>
      <w:r>
        <w:rPr>
          <w:b/>
          <w:sz w:val="24"/>
        </w:rPr>
        <w:t>nod off</w:t>
      </w:r>
      <w:r>
        <w:rPr>
          <w:sz w:val="22"/>
        </w:rPr>
        <w:t xml:space="preserve">  —  ngủ gật — to fall asleep briefly, especially unintentionally</w:t>
      </w:r>
    </w:p>
    <w:p>
      <w:pPr>
        <w:spacing w:before="0" w:after="40"/>
        <w:ind w:left="283"/>
      </w:pPr>
      <w:r>
        <w:rPr>
          <w:color w:val="505050"/>
          <w:sz w:val="18"/>
        </w:rPr>
        <w:t>Phát âm: NOD off</w:t>
        <w:br/>
      </w:r>
      <w:r>
        <w:rPr>
          <w:color w:val="505050"/>
          <w:sz w:val="18"/>
        </w:rPr>
        <w:t>Collocations: nod off during, nod off in class, nod off on the sofa, almost nodded off</w:t>
        <w:br/>
      </w:r>
      <w:r>
        <w:rPr>
          <w:color w:val="505050"/>
          <w:sz w:val="18"/>
        </w:rPr>
        <w:t>Synonyms: doze off, fall asleep, drift off</w:t>
        <w:br/>
      </w:r>
      <w:r>
        <w:rPr>
          <w:color w:val="505050"/>
          <w:sz w:val="18"/>
        </w:rPr>
        <w:t>Antonyms: wake up, stay alert, remain awake</w:t>
        <w:br/>
      </w:r>
    </w:p>
    <w:p>
      <w:pPr>
        <w:spacing w:before="0" w:after="40"/>
        <w:ind w:left="283"/>
      </w:pPr>
      <w:r>
        <w:rPr>
          <w:i/>
          <w:sz w:val="20"/>
        </w:rPr>
        <w:t>📝 He nodded off during the afternoon meeting.</w:t>
      </w:r>
      <w:r>
        <w:br/>
      </w:r>
      <w:r>
        <w:rPr>
          <w:color w:val="006400"/>
          <w:sz w:val="20"/>
        </w:rPr>
        <w:t xml:space="preserve">    → Anh ấy ngủ gật trong cuộc họp buổi chiều.</w:t>
      </w:r>
    </w:p>
    <w:p>
      <w:pPr>
        <w:spacing w:before="0" w:after="40"/>
        <w:ind w:left="283"/>
      </w:pPr>
      <w:r>
        <w:rPr>
          <w:color w:val="005078"/>
          <w:sz w:val="18"/>
        </w:rPr>
        <w:t>💡 Dùng khi mô tả việc ngủ thiếp đi không chủ ý, thường trong tình huống không nên ngủ.</w:t>
      </w:r>
    </w:p>
    <w:p>
      <w:pPr>
        <w:spacing w:before="0" w:after="40"/>
        <w:ind w:left="283"/>
      </w:pPr>
      <w:r>
        <w:rPr>
          <w:i/>
          <w:sz w:val="18"/>
        </w:rPr>
        <w:t>✏️ My grandfather always nods off in front of the TV after dinner.</w:t>
      </w:r>
      <w:r>
        <w:br/>
      </w:r>
      <w:r>
        <w:rPr>
          <w:color w:val="006400"/>
          <w:sz w:val="18"/>
        </w:rPr>
        <w:t xml:space="preserve">    → Ông tôi luôn ngủ gật trước TV sau bữa tối.</w:t>
      </w:r>
      <w:r>
        <w:br/>
      </w:r>
      <w:r>
        <w:rPr>
          <w:i/>
          <w:sz w:val="18"/>
        </w:rPr>
        <w:t>✏️ I almost nodded off during the long presentation.</w:t>
      </w:r>
      <w:r>
        <w:br/>
      </w:r>
      <w:r>
        <w:rPr>
          <w:color w:val="006400"/>
          <w:sz w:val="18"/>
        </w:rPr>
        <w:t xml:space="preserve">    → Tôi suýt ngủ gật trong bài thuyết trình dài.</w:t>
      </w:r>
    </w:p>
    <w:p>
      <w:pPr>
        <w:spacing w:before="0" w:after="80"/>
        <w:ind w:left="283"/>
      </w:pPr>
      <w:r>
        <w:rPr>
          <w:color w:val="643C00"/>
          <w:sz w:val="18"/>
        </w:rPr>
        <w:t>🔗 Patterns: nod off during + activity | nod off in/on + place | almost nodded off</w:t>
      </w:r>
    </w:p>
    <w:p>
      <w:pPr>
        <w:spacing w:before="120" w:after="40"/>
      </w:pPr>
      <w:r>
        <w:rPr>
          <w:b/>
          <w:sz w:val="24"/>
        </w:rPr>
        <w:t>notify</w:t>
      </w:r>
      <w:r>
        <w:rPr>
          <w:sz w:val="22"/>
        </w:rPr>
        <w:t xml:space="preserve">  —  Thông báo — To inform someone officially</w:t>
      </w:r>
    </w:p>
    <w:p>
      <w:pPr>
        <w:spacing w:before="0" w:after="40"/>
        <w:ind w:left="283"/>
      </w:pPr>
      <w:r>
        <w:rPr>
          <w:color w:val="505050"/>
          <w:sz w:val="18"/>
        </w:rPr>
        <w:t>Phát âm: NOH-tih-fye</w:t>
        <w:br/>
      </w:r>
      <w:r>
        <w:rPr>
          <w:color w:val="505050"/>
          <w:sz w:val="18"/>
        </w:rPr>
        <w:t>Collocations: notify users, push notification, notify of changes</w:t>
        <w:br/>
      </w:r>
      <w:r>
        <w:rPr>
          <w:color w:val="505050"/>
          <w:sz w:val="18"/>
        </w:rPr>
        <w:t>Synonyms: inform, alert, tell, advise</w:t>
        <w:br/>
      </w:r>
    </w:p>
    <w:p>
      <w:pPr>
        <w:spacing w:before="0" w:after="40"/>
        <w:ind w:left="283"/>
      </w:pPr>
      <w:r>
        <w:rPr>
          <w:i/>
          <w:sz w:val="20"/>
        </w:rPr>
        <w:t>📝 The system will notify you by email.</w:t>
      </w:r>
      <w:r>
        <w:br/>
      </w:r>
      <w:r>
        <w:rPr>
          <w:color w:val="006400"/>
          <w:sz w:val="20"/>
        </w:rPr>
        <w:t xml:space="preserve">    → Hệ thống sẽ thông báo cho bạn qua email.</w:t>
      </w:r>
    </w:p>
    <w:p>
      <w:pPr>
        <w:spacing w:before="0" w:after="40"/>
        <w:ind w:left="283"/>
      </w:pPr>
      <w:r>
        <w:rPr>
          <w:color w:val="005078"/>
          <w:sz w:val="18"/>
        </w:rPr>
        <w:t>💡 Trang trọng hơn 'tell' hoặc 'inform'. Thường dùng trong hệ thống, ứng dụng. Danh từ là 'notification'.</w:t>
      </w:r>
    </w:p>
    <w:p>
      <w:pPr>
        <w:spacing w:before="0" w:after="40"/>
        <w:ind w:left="283"/>
      </w:pPr>
      <w:r>
        <w:rPr>
          <w:i/>
          <w:sz w:val="18"/>
        </w:rPr>
        <w:t>✏️ Please notify me when the deployment is complete.</w:t>
      </w:r>
      <w:r>
        <w:br/>
      </w:r>
      <w:r>
        <w:rPr>
          <w:color w:val="006400"/>
          <w:sz w:val="18"/>
        </w:rPr>
        <w:t xml:space="preserve">    → Vui lòng thông báo cho tôi khi triển khai xong.</w:t>
      </w:r>
      <w:r>
        <w:br/>
      </w:r>
      <w:r>
        <w:rPr>
          <w:i/>
          <w:sz w:val="18"/>
        </w:rPr>
        <w:t>✏️ Users will be notified of any changes.</w:t>
      </w:r>
      <w:r>
        <w:br/>
      </w:r>
      <w:r>
        <w:rPr>
          <w:color w:val="006400"/>
          <w:sz w:val="18"/>
        </w:rPr>
        <w:t xml:space="preserve">    → Người dùng sẽ được thông báo về mọi thay đổi.</w:t>
      </w:r>
    </w:p>
    <w:p>
      <w:pPr>
        <w:spacing w:before="0" w:after="80"/>
        <w:ind w:left="283"/>
      </w:pPr>
      <w:r>
        <w:rPr>
          <w:color w:val="643C00"/>
          <w:sz w:val="18"/>
        </w:rPr>
        <w:t>🔗 Patterns: notify + someone + of/about | notify + by email/SMS</w:t>
      </w:r>
    </w:p>
    <w:p>
      <w:pPr>
        <w:spacing w:before="120" w:after="40"/>
      </w:pPr>
      <w:r>
        <w:rPr>
          <w:b/>
          <w:sz w:val="24"/>
        </w:rPr>
        <w:t>novel</w:t>
      </w:r>
      <w:r>
        <w:rPr>
          <w:sz w:val="22"/>
        </w:rPr>
        <w:t xml:space="preserve">  —  Tiểu thuyết — A long written story about imaginary people and events</w:t>
      </w:r>
    </w:p>
    <w:p>
      <w:pPr>
        <w:spacing w:before="0" w:after="40"/>
        <w:ind w:left="283"/>
      </w:pPr>
      <w:r>
        <w:rPr>
          <w:color w:val="505050"/>
          <w:sz w:val="18"/>
        </w:rPr>
        <w:t>Phát âm: NAH-vul</w:t>
        <w:br/>
      </w:r>
      <w:r>
        <w:rPr>
          <w:color w:val="505050"/>
          <w:sz w:val="18"/>
        </w:rPr>
        <w:t>Collocations: historical novel, write a novel, novel series</w:t>
        <w:br/>
      </w:r>
      <w:r>
        <w:rPr>
          <w:color w:val="505050"/>
          <w:sz w:val="18"/>
        </w:rPr>
        <w:t>Synonyms: book, fiction, story</w:t>
        <w:br/>
      </w:r>
    </w:p>
    <w:p>
      <w:pPr>
        <w:spacing w:before="0" w:after="40"/>
        <w:ind w:left="283"/>
      </w:pPr>
      <w:r>
        <w:rPr>
          <w:i/>
          <w:sz w:val="20"/>
        </w:rPr>
        <w:t>📝 Her latest novel became a bestseller within a week.</w:t>
      </w:r>
      <w:r>
        <w:br/>
      </w:r>
      <w:r>
        <w:rPr>
          <w:color w:val="006400"/>
          <w:sz w:val="20"/>
        </w:rPr>
        <w:t xml:space="preserve">    → Cuốn tiểu thuyết mới nhất của cô ấy trở thành sách bán chạy trong một tuần.</w:t>
      </w:r>
    </w:p>
    <w:p>
      <w:pPr>
        <w:spacing w:before="0" w:after="40"/>
        <w:ind w:left="283"/>
      </w:pPr>
      <w:r>
        <w:rPr>
          <w:color w:val="005078"/>
          <w:sz w:val="18"/>
        </w:rPr>
        <w:t>💡 Dùng khi nói về sách truyện dài hư cấu. Cũng có thể dùng làm tính từ nghĩa là 'mới lạ' (a novel idea).</w:t>
      </w:r>
    </w:p>
    <w:p>
      <w:pPr>
        <w:spacing w:before="0" w:after="40"/>
        <w:ind w:left="283"/>
      </w:pPr>
      <w:r>
        <w:rPr>
          <w:i/>
          <w:sz w:val="18"/>
        </w:rPr>
        <w:t>✏️ He is working on his first novel about life in Vietnam.</w:t>
      </w:r>
      <w:r>
        <w:br/>
      </w:r>
      <w:r>
        <w:rPr>
          <w:color w:val="006400"/>
          <w:sz w:val="18"/>
        </w:rPr>
        <w:t xml:space="preserve">    → Anh ấy đang viết cuốn tiểu thuyết đầu tay về cuộc sống ở Việt Nam.</w:t>
      </w:r>
      <w:r>
        <w:br/>
      </w:r>
      <w:r>
        <w:rPr>
          <w:i/>
          <w:sz w:val="18"/>
        </w:rPr>
        <w:t>✏️ The novel was adapted into a successful film.</w:t>
      </w:r>
      <w:r>
        <w:br/>
      </w:r>
      <w:r>
        <w:rPr>
          <w:color w:val="006400"/>
          <w:sz w:val="18"/>
        </w:rPr>
        <w:t xml:space="preserve">    → Cuốn tiểu thuyết được chuyển thể thành phim thành công.</w:t>
      </w:r>
    </w:p>
    <w:p>
      <w:pPr>
        <w:spacing w:before="0" w:after="80"/>
        <w:ind w:left="283"/>
      </w:pPr>
      <w:r>
        <w:rPr>
          <w:color w:val="643C00"/>
          <w:sz w:val="18"/>
        </w:rPr>
        <w:t>🔗 Patterns: write/publish a novel | historical/detective novel | novel series | bestselling novel</w:t>
      </w:r>
    </w:p>
    <w:p>
      <w:pPr>
        <w:spacing w:before="120" w:after="40"/>
      </w:pPr>
      <w:r>
        <w:rPr>
          <w:b/>
          <w:sz w:val="24"/>
        </w:rPr>
        <w:t>novice</w:t>
      </w:r>
      <w:r>
        <w:rPr>
          <w:sz w:val="22"/>
        </w:rPr>
        <w:t xml:space="preserve">  —  người mới, tay mơ — a person new to or inexperienced in a field or situation</w:t>
      </w:r>
    </w:p>
    <w:p>
      <w:pPr>
        <w:spacing w:before="0" w:after="40"/>
        <w:ind w:left="283"/>
      </w:pPr>
      <w:r>
        <w:rPr>
          <w:color w:val="505050"/>
          <w:sz w:val="18"/>
        </w:rPr>
        <w:t>Phát âm: NOV-is</w:t>
        <w:br/>
      </w:r>
      <w:r>
        <w:rPr>
          <w:color w:val="505050"/>
          <w:sz w:val="18"/>
        </w:rPr>
        <w:t>Collocations: complete novice, novice at, novice level, novice user</w:t>
        <w:br/>
      </w:r>
      <w:r>
        <w:rPr>
          <w:color w:val="505050"/>
          <w:sz w:val="18"/>
        </w:rPr>
        <w:t>Synonyms: beginner, newcomer, amateur</w:t>
        <w:br/>
      </w:r>
      <w:r>
        <w:rPr>
          <w:color w:val="505050"/>
          <w:sz w:val="18"/>
        </w:rPr>
        <w:t>Antonyms: expert, veteran, professional</w:t>
        <w:br/>
      </w:r>
    </w:p>
    <w:p>
      <w:pPr>
        <w:spacing w:before="0" w:after="40"/>
        <w:ind w:left="283"/>
      </w:pPr>
      <w:r>
        <w:rPr>
          <w:i/>
          <w:sz w:val="20"/>
        </w:rPr>
        <w:t>📝 The cooking class is designed for novices with no prior experience.</w:t>
      </w:r>
      <w:r>
        <w:br/>
      </w:r>
      <w:r>
        <w:rPr>
          <w:color w:val="006400"/>
          <w:sz w:val="20"/>
        </w:rPr>
        <w:t xml:space="preserve">    → Lớp nấu ăn được thiết kế cho người mới không có kinh nghiệm trước.</w:t>
      </w:r>
    </w:p>
    <w:p>
      <w:pPr>
        <w:spacing w:before="0" w:after="40"/>
        <w:ind w:left="283"/>
      </w:pPr>
      <w:r>
        <w:rPr>
          <w:color w:val="005078"/>
          <w:sz w:val="18"/>
        </w:rPr>
        <w:t>💡 Dùng khi nói về người mới bắt đầu học hoặc làm điều gì đó, chưa có kinh nghiệm.</w:t>
      </w:r>
    </w:p>
    <w:p>
      <w:pPr>
        <w:spacing w:before="0" w:after="40"/>
        <w:ind w:left="283"/>
      </w:pPr>
      <w:r>
        <w:rPr>
          <w:i/>
          <w:sz w:val="18"/>
        </w:rPr>
        <w:t>✏️ I'm a complete novice when it comes to cooking.</w:t>
      </w:r>
      <w:r>
        <w:br/>
      </w:r>
      <w:r>
        <w:rPr>
          <w:color w:val="006400"/>
          <w:sz w:val="18"/>
        </w:rPr>
        <w:t xml:space="preserve">    → Tôi là tay mơ hoàn toàn khi nói đến nấu ăn.</w:t>
      </w:r>
      <w:r>
        <w:br/>
      </w:r>
      <w:r>
        <w:rPr>
          <w:i/>
          <w:sz w:val="18"/>
        </w:rPr>
        <w:t>✏️ This guide is perfect for novice investors.</w:t>
      </w:r>
      <w:r>
        <w:br/>
      </w:r>
      <w:r>
        <w:rPr>
          <w:color w:val="006400"/>
          <w:sz w:val="18"/>
        </w:rPr>
        <w:t xml:space="preserve">    → Hướng dẫn này hoàn hảo cho nhà đầu tư mới.</w:t>
      </w:r>
    </w:p>
    <w:p>
      <w:pPr>
        <w:spacing w:before="0" w:after="80"/>
        <w:ind w:left="283"/>
      </w:pPr>
      <w:r>
        <w:rPr>
          <w:color w:val="643C00"/>
          <w:sz w:val="18"/>
        </w:rPr>
        <w:t>🔗 Patterns: complete/total novice | novice at + noun/gerund | for novices</w:t>
      </w:r>
    </w:p>
    <w:p>
      <w:pPr>
        <w:spacing w:before="120" w:after="40"/>
      </w:pPr>
      <w:r>
        <w:rPr>
          <w:b/>
          <w:sz w:val="24"/>
        </w:rPr>
        <w:t>nutrition</w:t>
      </w:r>
      <w:r>
        <w:rPr>
          <w:sz w:val="22"/>
        </w:rPr>
        <w:t xml:space="preserve">  —  Dinh dưỡng — The process of providing the food necessary for health and growth</w:t>
      </w:r>
    </w:p>
    <w:p>
      <w:pPr>
        <w:spacing w:before="0" w:after="40"/>
        <w:ind w:left="283"/>
      </w:pPr>
      <w:r>
        <w:rPr>
          <w:color w:val="505050"/>
          <w:sz w:val="18"/>
        </w:rPr>
        <w:t>Phát âm: noo-TRISH-un</w:t>
        <w:br/>
      </w:r>
      <w:r>
        <w:rPr>
          <w:color w:val="505050"/>
          <w:sz w:val="18"/>
        </w:rPr>
        <w:t>Collocations: good nutrition, nutrition facts, nutrition plan</w:t>
        <w:br/>
      </w:r>
      <w:r>
        <w:rPr>
          <w:color w:val="505050"/>
          <w:sz w:val="18"/>
        </w:rPr>
        <w:t>Synonyms: nourishment, diet, sustenance</w:t>
        <w:br/>
      </w:r>
      <w:r>
        <w:rPr>
          <w:color w:val="505050"/>
          <w:sz w:val="18"/>
        </w:rPr>
        <w:t>Antonyms: malnutrition</w:t>
        <w:br/>
      </w:r>
    </w:p>
    <w:p>
      <w:pPr>
        <w:spacing w:before="0" w:after="40"/>
        <w:ind w:left="283"/>
      </w:pPr>
      <w:r>
        <w:rPr>
          <w:i/>
          <w:sz w:val="20"/>
        </w:rPr>
        <w:t>📝 Good nutrition is important for children's development.</w:t>
      </w:r>
      <w:r>
        <w:br/>
      </w:r>
      <w:r>
        <w:rPr>
          <w:color w:val="006400"/>
          <w:sz w:val="20"/>
        </w:rPr>
        <w:t xml:space="preserve">    → Dinh dưỡng tốt rất quan trọng cho sự phát triển của trẻ em.</w:t>
      </w:r>
    </w:p>
    <w:p>
      <w:pPr>
        <w:spacing w:before="0" w:after="40"/>
        <w:ind w:left="283"/>
      </w:pPr>
      <w:r>
        <w:rPr>
          <w:color w:val="005078"/>
          <w:sz w:val="18"/>
        </w:rPr>
        <w:t>💡 'Nutrition facts' là bảng thành phần dinh dưỡng trên bao bì. Nutritious (adj) = bổ dưỡng.</w:t>
      </w:r>
    </w:p>
    <w:p>
      <w:pPr>
        <w:spacing w:before="0" w:after="40"/>
        <w:ind w:left="283"/>
      </w:pPr>
      <w:r>
        <w:rPr>
          <w:i/>
          <w:sz w:val="18"/>
        </w:rPr>
        <w:t>✏️ Check the nutrition label before buying.</w:t>
      </w:r>
      <w:r>
        <w:br/>
      </w:r>
      <w:r>
        <w:rPr>
          <w:color w:val="006400"/>
          <w:sz w:val="18"/>
        </w:rPr>
        <w:t xml:space="preserve">    → Kiểm tra nhãn dinh dưỡng trước khi mua.</w:t>
      </w:r>
      <w:r>
        <w:br/>
      </w:r>
      <w:r>
        <w:rPr>
          <w:i/>
          <w:sz w:val="18"/>
        </w:rPr>
        <w:t>✏️ Proper nutrition helps prevent diseases.</w:t>
      </w:r>
      <w:r>
        <w:br/>
      </w:r>
      <w:r>
        <w:rPr>
          <w:color w:val="006400"/>
          <w:sz w:val="18"/>
        </w:rPr>
        <w:t xml:space="preserve">    → Dinh dưỡng đúng cách giúp phòng bệnh.</w:t>
      </w:r>
    </w:p>
    <w:p>
      <w:pPr>
        <w:spacing w:before="0" w:after="80"/>
        <w:ind w:left="283"/>
      </w:pPr>
      <w:r>
        <w:rPr>
          <w:color w:val="643C00"/>
          <w:sz w:val="18"/>
        </w:rPr>
        <w:t>🔗 Patterns: nutrition facts | good nutrition | nutrition plan</w:t>
      </w:r>
    </w:p>
    <w:p>
      <w:pPr>
        <w:spacing w:before="120" w:after="40"/>
      </w:pPr>
      <w:r>
        <w:rPr>
          <w:b/>
          <w:sz w:val="24"/>
        </w:rPr>
        <w:t>nutritious</w:t>
      </w:r>
      <w:r>
        <w:rPr>
          <w:sz w:val="22"/>
        </w:rPr>
        <w:t xml:space="preserve">  —  bổ dưỡng, giàu dinh dưỡng — containing many of the substances needed for life and growth</w:t>
      </w:r>
    </w:p>
    <w:p>
      <w:pPr>
        <w:spacing w:before="0" w:after="40"/>
        <w:ind w:left="283"/>
      </w:pPr>
      <w:r>
        <w:rPr>
          <w:color w:val="505050"/>
          <w:sz w:val="18"/>
        </w:rPr>
        <w:t>Phát âm: nyoo-TRISH-us</w:t>
        <w:br/>
      </w:r>
      <w:r>
        <w:rPr>
          <w:color w:val="505050"/>
          <w:sz w:val="18"/>
        </w:rPr>
        <w:t>Collocations: nutritious food, nutritious meal, nutritious diet, highly nutritious</w:t>
        <w:br/>
      </w:r>
      <w:r>
        <w:rPr>
          <w:color w:val="505050"/>
          <w:sz w:val="18"/>
        </w:rPr>
        <w:t>Synonyms: nourishing, wholesome, healthy</w:t>
        <w:br/>
      </w:r>
      <w:r>
        <w:rPr>
          <w:color w:val="505050"/>
          <w:sz w:val="18"/>
        </w:rPr>
        <w:t>Antonyms: unhealthy, junk, processed</w:t>
        <w:br/>
      </w:r>
    </w:p>
    <w:p>
      <w:pPr>
        <w:spacing w:before="0" w:after="40"/>
        <w:ind w:left="283"/>
      </w:pPr>
      <w:r>
        <w:rPr>
          <w:i/>
          <w:sz w:val="20"/>
        </w:rPr>
        <w:t>📝 A nutritious breakfast gives you energy for the whole morning.</w:t>
      </w:r>
      <w:r>
        <w:br/>
      </w:r>
      <w:r>
        <w:rPr>
          <w:color w:val="006400"/>
          <w:sz w:val="20"/>
        </w:rPr>
        <w:t xml:space="preserve">    → Bữa sáng bổ dưỡng cho bạn năng lượng cả buổi sáng.</w:t>
      </w:r>
    </w:p>
    <w:p>
      <w:pPr>
        <w:spacing w:before="0" w:after="40"/>
        <w:ind w:left="283"/>
      </w:pPr>
      <w:r>
        <w:rPr>
          <w:color w:val="005078"/>
          <w:sz w:val="18"/>
        </w:rPr>
        <w:t>💡 Dùng khi mô tả thực phẩm giàu dinh dưỡng. Phân biệt với 'nutritional' (thuộc về dinh dưỡng, mang tính thông tin).</w:t>
      </w:r>
    </w:p>
    <w:p>
      <w:pPr>
        <w:spacing w:before="0" w:after="40"/>
        <w:ind w:left="283"/>
      </w:pPr>
      <w:r>
        <w:rPr>
          <w:i/>
          <w:sz w:val="18"/>
        </w:rPr>
        <w:t>✏️ Children need nutritious meals to grow properly.</w:t>
      </w:r>
      <w:r>
        <w:br/>
      </w:r>
      <w:r>
        <w:rPr>
          <w:color w:val="006400"/>
          <w:sz w:val="18"/>
        </w:rPr>
        <w:t xml:space="preserve">    → Trẻ em cần bữa ăn bổ dưỡng để phát triển đúng cách.</w:t>
      </w:r>
      <w:r>
        <w:br/>
      </w:r>
      <w:r>
        <w:rPr>
          <w:i/>
          <w:sz w:val="18"/>
        </w:rPr>
        <w:t>✏️ Nuts are a nutritious snack between meals.</w:t>
      </w:r>
      <w:r>
        <w:br/>
      </w:r>
      <w:r>
        <w:rPr>
          <w:color w:val="006400"/>
          <w:sz w:val="18"/>
        </w:rPr>
        <w:t xml:space="preserve">    → Các loại hạt là đồ ăn nhẹ bổ dưỡng giữa các bữa.</w:t>
      </w:r>
    </w:p>
    <w:p>
      <w:pPr>
        <w:spacing w:before="0" w:after="80"/>
        <w:ind w:left="283"/>
      </w:pPr>
      <w:r>
        <w:rPr>
          <w:color w:val="643C00"/>
          <w:sz w:val="18"/>
        </w:rPr>
        <w:t>🔗 Patterns: nutritious food | nutritious meal | highly nutritious</w:t>
      </w:r>
    </w:p>
    <w:p>
      <w:pPr>
        <w:pStyle w:val="Heading2"/>
      </w:pPr>
      <w:r>
        <w:t>O</w:t>
      </w:r>
    </w:p>
    <w:p>
      <w:pPr>
        <w:spacing w:before="120" w:after="40"/>
      </w:pPr>
      <w:r>
        <w:rPr>
          <w:b/>
          <w:sz w:val="24"/>
        </w:rPr>
        <w:t>observation</w:t>
      </w:r>
      <w:r>
        <w:rPr>
          <w:sz w:val="22"/>
        </w:rPr>
        <w:t xml:space="preserve">  —  Quan sát, sự quan sát — The act of watching something carefully to gain information</w:t>
      </w:r>
    </w:p>
    <w:p>
      <w:pPr>
        <w:spacing w:before="0" w:after="40"/>
        <w:ind w:left="283"/>
      </w:pPr>
      <w:r>
        <w:rPr>
          <w:color w:val="505050"/>
          <w:sz w:val="18"/>
        </w:rPr>
        <w:t>Phát âm: ahb-zur-VAY-shuhn</w:t>
        <w:br/>
      </w:r>
      <w:r>
        <w:rPr>
          <w:color w:val="505050"/>
          <w:sz w:val="18"/>
        </w:rPr>
        <w:t>Collocations: make an observation, under observation, careful observation</w:t>
        <w:br/>
      </w:r>
      <w:r>
        <w:rPr>
          <w:color w:val="505050"/>
          <w:sz w:val="18"/>
        </w:rPr>
        <w:t>Synonyms: examination, monitoring, scrutiny</w:t>
        <w:br/>
      </w:r>
      <w:r>
        <w:rPr>
          <w:color w:val="505050"/>
          <w:sz w:val="18"/>
        </w:rPr>
        <w:t>Antonyms: neglect, ignorance</w:t>
        <w:br/>
      </w:r>
    </w:p>
    <w:p>
      <w:pPr>
        <w:spacing w:before="0" w:after="40"/>
        <w:ind w:left="283"/>
      </w:pPr>
      <w:r>
        <w:rPr>
          <w:i/>
          <w:sz w:val="20"/>
        </w:rPr>
        <w:t>📝 Careful observation of the cells revealed unexpected changes.</w:t>
      </w:r>
      <w:r>
        <w:br/>
      </w:r>
      <w:r>
        <w:rPr>
          <w:color w:val="006400"/>
          <w:sz w:val="20"/>
        </w:rPr>
        <w:t xml:space="preserve">    → Quan sát kỹ các tế bào cho thấy những thay đổi bất ngờ.</w:t>
      </w:r>
    </w:p>
    <w:p>
      <w:pPr>
        <w:spacing w:before="0" w:after="40"/>
        <w:ind w:left="283"/>
      </w:pPr>
      <w:r>
        <w:rPr>
          <w:color w:val="005078"/>
          <w:sz w:val="18"/>
        </w:rPr>
        <w:t>💡 Dùng khi nói về việc theo dõi, quan sát có mục đích. 'Under observation' nghĩa là đang được theo dõi (thường trong bệnh viện).</w:t>
      </w:r>
    </w:p>
    <w:p>
      <w:pPr>
        <w:spacing w:before="0" w:after="40"/>
        <w:ind w:left="283"/>
      </w:pPr>
      <w:r>
        <w:rPr>
          <w:i/>
          <w:sz w:val="18"/>
        </w:rPr>
        <w:t>✏️ The patient is under observation for 24 hours.</w:t>
      </w:r>
      <w:r>
        <w:br/>
      </w:r>
      <w:r>
        <w:rPr>
          <w:color w:val="006400"/>
          <w:sz w:val="18"/>
        </w:rPr>
        <w:t xml:space="preserve">    → Bệnh nhân đang được theo dõi trong 24 giờ.</w:t>
      </w:r>
      <w:r>
        <w:br/>
      </w:r>
      <w:r>
        <w:rPr>
          <w:i/>
          <w:sz w:val="18"/>
        </w:rPr>
        <w:t>✏️ Based on my observations, the plant grows faster in sunlight.</w:t>
      </w:r>
      <w:r>
        <w:br/>
      </w:r>
      <w:r>
        <w:rPr>
          <w:color w:val="006400"/>
          <w:sz w:val="18"/>
        </w:rPr>
        <w:t xml:space="preserve">    → Dựa trên quan sát của tôi, cây phát triển nhanh hơn dưới ánh nắng.</w:t>
      </w:r>
    </w:p>
    <w:p>
      <w:pPr>
        <w:spacing w:before="0" w:after="80"/>
        <w:ind w:left="283"/>
      </w:pPr>
      <w:r>
        <w:rPr>
          <w:color w:val="643C00"/>
          <w:sz w:val="18"/>
        </w:rPr>
        <w:t>🔗 Patterns: make an observation | under observation | based on observations | careful/close observation</w:t>
      </w:r>
    </w:p>
    <w:p>
      <w:pPr>
        <w:spacing w:before="120" w:after="40"/>
      </w:pPr>
      <w:r>
        <w:rPr>
          <w:b/>
          <w:sz w:val="24"/>
        </w:rPr>
        <w:t>obtain</w:t>
      </w:r>
      <w:r>
        <w:rPr>
          <w:sz w:val="22"/>
        </w:rPr>
        <w:t xml:space="preserve">  —  Đạt được, thu được — To get or acquire something</w:t>
      </w:r>
    </w:p>
    <w:p>
      <w:pPr>
        <w:spacing w:before="0" w:after="40"/>
        <w:ind w:left="283"/>
      </w:pPr>
      <w:r>
        <w:rPr>
          <w:color w:val="505050"/>
          <w:sz w:val="18"/>
        </w:rPr>
        <w:t>Phát âm: uhb-TAYN</w:t>
        <w:br/>
      </w:r>
      <w:r>
        <w:rPr>
          <w:color w:val="505050"/>
          <w:sz w:val="18"/>
        </w:rPr>
        <w:t>Collocations: obtain permission, obtain information, obtain a degree</w:t>
        <w:br/>
      </w:r>
      <w:r>
        <w:rPr>
          <w:color w:val="505050"/>
          <w:sz w:val="18"/>
        </w:rPr>
        <w:t>Synonyms: get, acquire, gain, secure</w:t>
        <w:br/>
      </w:r>
      <w:r>
        <w:rPr>
          <w:color w:val="505050"/>
          <w:sz w:val="18"/>
        </w:rPr>
        <w:t>Antonyms: lose, give up, forfeit</w:t>
        <w:br/>
      </w:r>
    </w:p>
    <w:p>
      <w:pPr>
        <w:spacing w:before="0" w:after="40"/>
        <w:ind w:left="283"/>
      </w:pPr>
      <w:r>
        <w:rPr>
          <w:i/>
          <w:sz w:val="20"/>
        </w:rPr>
        <w:t>📝 Obtain permission before accessing the data.</w:t>
      </w:r>
      <w:r>
        <w:br/>
      </w:r>
      <w:r>
        <w:rPr>
          <w:color w:val="006400"/>
          <w:sz w:val="20"/>
        </w:rPr>
        <w:t xml:space="preserve">    → Xin phép trước khi truy cập dữ liệu.</w:t>
      </w:r>
    </w:p>
    <w:p>
      <w:pPr>
        <w:spacing w:before="0" w:after="40"/>
        <w:ind w:left="283"/>
      </w:pPr>
      <w:r>
        <w:rPr>
          <w:color w:val="005078"/>
          <w:sz w:val="18"/>
        </w:rPr>
        <w:t>💡 Trang trọng hơn 'get'. Thường dùng trong văn viết, báo cáo, tài liệu chính thức. Phù hợp cho IELTS Writing.</w:t>
      </w:r>
    </w:p>
    <w:p>
      <w:pPr>
        <w:spacing w:before="0" w:after="40"/>
        <w:ind w:left="283"/>
      </w:pPr>
      <w:r>
        <w:rPr>
          <w:i/>
          <w:sz w:val="18"/>
        </w:rPr>
        <w:t>✏️ You need to obtain a visa before traveling.</w:t>
      </w:r>
      <w:r>
        <w:br/>
      </w:r>
      <w:r>
        <w:rPr>
          <w:color w:val="006400"/>
          <w:sz w:val="18"/>
        </w:rPr>
        <w:t xml:space="preserve">    → Bạn cần xin visa trước khi đi du lịch.</w:t>
      </w:r>
      <w:r>
        <w:br/>
      </w:r>
      <w:r>
        <w:rPr>
          <w:i/>
          <w:sz w:val="18"/>
        </w:rPr>
        <w:t>✏️ The data was obtained from public sources.</w:t>
      </w:r>
      <w:r>
        <w:br/>
      </w:r>
      <w:r>
        <w:rPr>
          <w:color w:val="006400"/>
          <w:sz w:val="18"/>
        </w:rPr>
        <w:t xml:space="preserve">    → Dữ liệu được thu thập từ các nguồn công khai.</w:t>
      </w:r>
    </w:p>
    <w:p>
      <w:pPr>
        <w:spacing w:before="0" w:after="80"/>
        <w:ind w:left="283"/>
      </w:pPr>
      <w:r>
        <w:rPr>
          <w:color w:val="643C00"/>
          <w:sz w:val="18"/>
        </w:rPr>
        <w:t>🔗 Patterns: obtain + permission/information | obtain + from</w:t>
      </w:r>
    </w:p>
    <w:p>
      <w:pPr>
        <w:spacing w:before="120" w:after="40"/>
      </w:pPr>
      <w:r>
        <w:rPr>
          <w:b/>
          <w:sz w:val="24"/>
        </w:rPr>
        <w:t>obvious</w:t>
      </w:r>
      <w:r>
        <w:rPr>
          <w:sz w:val="22"/>
        </w:rPr>
        <w:t xml:space="preserve">  —  Rõ ràng, hiển nhiên — Easily perceived or understood</w:t>
      </w:r>
    </w:p>
    <w:p>
      <w:pPr>
        <w:spacing w:before="0" w:after="40"/>
        <w:ind w:left="283"/>
      </w:pPr>
      <w:r>
        <w:rPr>
          <w:color w:val="505050"/>
          <w:sz w:val="18"/>
        </w:rPr>
        <w:t>Phát âm: AHB-vee-uhs</w:t>
        <w:br/>
      </w:r>
      <w:r>
        <w:rPr>
          <w:color w:val="505050"/>
          <w:sz w:val="18"/>
        </w:rPr>
        <w:t>Collocations: it is obvious, obvious reason, obvious choice</w:t>
        <w:br/>
      </w:r>
      <w:r>
        <w:rPr>
          <w:color w:val="505050"/>
          <w:sz w:val="18"/>
        </w:rPr>
        <w:t>Synonyms: clear, evident, apparent, plain</w:t>
        <w:br/>
      </w:r>
      <w:r>
        <w:rPr>
          <w:color w:val="505050"/>
          <w:sz w:val="18"/>
        </w:rPr>
        <w:t>Antonyms: hidden, unclear, subtle</w:t>
        <w:br/>
      </w:r>
    </w:p>
    <w:p>
      <w:pPr>
        <w:spacing w:before="0" w:after="40"/>
        <w:ind w:left="283"/>
      </w:pPr>
      <w:r>
        <w:rPr>
          <w:i/>
          <w:sz w:val="20"/>
        </w:rPr>
        <w:t>📝 The answer is obvious.</w:t>
      </w:r>
      <w:r>
        <w:br/>
      </w:r>
      <w:r>
        <w:rPr>
          <w:color w:val="006400"/>
          <w:sz w:val="20"/>
        </w:rPr>
        <w:t xml:space="preserve">    → Câu trả lời rõ ràng.</w:t>
      </w:r>
    </w:p>
    <w:p>
      <w:pPr>
        <w:spacing w:before="0" w:after="40"/>
        <w:ind w:left="283"/>
      </w:pPr>
      <w:r>
        <w:rPr>
          <w:color w:val="005078"/>
          <w:sz w:val="18"/>
        </w:rPr>
        <w:t>💡 Dùng khi điều gì dễ nhận ra, ai cũng thấy. Cấu trúc: 'It is obvious THAT...'. Trạng từ: 'obviously'. Lưu ý: có thể mang sắc thái tiêu cực (ám chỉ người khác chậm hiểu).</w:t>
      </w:r>
    </w:p>
    <w:p>
      <w:pPr>
        <w:spacing w:before="0" w:after="40"/>
        <w:ind w:left="283"/>
      </w:pPr>
      <w:r>
        <w:rPr>
          <w:i/>
          <w:sz w:val="18"/>
        </w:rPr>
        <w:t>✏️ It is obvious that we need more time.</w:t>
      </w:r>
      <w:r>
        <w:br/>
      </w:r>
      <w:r>
        <w:rPr>
          <w:color w:val="006400"/>
          <w:sz w:val="18"/>
        </w:rPr>
        <w:t xml:space="preserve">    → Rõ ràng là chúng ta cần thêm thời gian.</w:t>
      </w:r>
      <w:r>
        <w:br/>
      </w:r>
      <w:r>
        <w:rPr>
          <w:i/>
          <w:sz w:val="18"/>
        </w:rPr>
        <w:t>✏️ The obvious solution is to restart the server.</w:t>
      </w:r>
      <w:r>
        <w:br/>
      </w:r>
      <w:r>
        <w:rPr>
          <w:color w:val="006400"/>
          <w:sz w:val="18"/>
        </w:rPr>
        <w:t xml:space="preserve">    → Giải pháp hiển nhiên là khởi động lại server.</w:t>
      </w:r>
    </w:p>
    <w:p>
      <w:pPr>
        <w:spacing w:before="0" w:after="80"/>
        <w:ind w:left="283"/>
      </w:pPr>
      <w:r>
        <w:rPr>
          <w:color w:val="643C00"/>
          <w:sz w:val="18"/>
        </w:rPr>
        <w:t>🔗 Patterns: it is obvious that | obvious + noun (reason/choice/answer) | obviously (adverb)</w:t>
      </w:r>
    </w:p>
    <w:p>
      <w:pPr>
        <w:spacing w:before="120" w:after="40"/>
      </w:pPr>
      <w:r>
        <w:rPr>
          <w:b/>
          <w:sz w:val="24"/>
        </w:rPr>
        <w:t>occur</w:t>
      </w:r>
      <w:r>
        <w:rPr>
          <w:sz w:val="22"/>
        </w:rPr>
        <w:t xml:space="preserve">  —  Xảy ra — To happen or take place</w:t>
      </w:r>
    </w:p>
    <w:p>
      <w:pPr>
        <w:spacing w:before="0" w:after="40"/>
        <w:ind w:left="283"/>
      </w:pPr>
      <w:r>
        <w:rPr>
          <w:color w:val="505050"/>
          <w:sz w:val="18"/>
        </w:rPr>
        <w:t>Phát âm: uh-KUR</w:t>
        <w:br/>
      </w:r>
      <w:r>
        <w:rPr>
          <w:color w:val="505050"/>
          <w:sz w:val="18"/>
        </w:rPr>
        <w:t>Collocations: occur when, occur frequently, it occurred to me</w:t>
        <w:br/>
      </w:r>
      <w:r>
        <w:rPr>
          <w:color w:val="505050"/>
          <w:sz w:val="18"/>
        </w:rPr>
        <w:t>Synonyms: happen, take place, arise, appear</w:t>
        <w:br/>
      </w:r>
    </w:p>
    <w:p>
      <w:pPr>
        <w:spacing w:before="0" w:after="40"/>
        <w:ind w:left="283"/>
      </w:pPr>
      <w:r>
        <w:rPr>
          <w:i/>
          <w:sz w:val="20"/>
        </w:rPr>
        <w:t>📝 The error occurs when the input is null.</w:t>
      </w:r>
      <w:r>
        <w:br/>
      </w:r>
      <w:r>
        <w:rPr>
          <w:color w:val="006400"/>
          <w:sz w:val="20"/>
        </w:rPr>
        <w:t xml:space="preserve">    → Lỗi xảy ra khi đầu vào là null.</w:t>
      </w:r>
    </w:p>
    <w:p>
      <w:pPr>
        <w:spacing w:before="0" w:after="40"/>
        <w:ind w:left="283"/>
      </w:pPr>
      <w:r>
        <w:rPr>
          <w:color w:val="005078"/>
          <w:sz w:val="18"/>
        </w:rPr>
        <w:t>💡 Trang trọng hơn 'happen'. 'It occurred to me' = tôi chợt nghĩ ra. Danh từ: occurrence. Nhớ: occurred (2 chữ r).</w:t>
      </w:r>
    </w:p>
    <w:p>
      <w:pPr>
        <w:spacing w:before="0" w:after="40"/>
        <w:ind w:left="283"/>
      </w:pPr>
      <w:r>
        <w:rPr>
          <w:i/>
          <w:sz w:val="18"/>
        </w:rPr>
        <w:t>✏️ This error occurs randomly in production.</w:t>
      </w:r>
      <w:r>
        <w:br/>
      </w:r>
      <w:r>
        <w:rPr>
          <w:color w:val="006400"/>
          <w:sz w:val="18"/>
        </w:rPr>
        <w:t xml:space="preserve">    → Lỗi này xảy ra ngẫu nhiên trên production.</w:t>
      </w:r>
      <w:r>
        <w:br/>
      </w:r>
      <w:r>
        <w:rPr>
          <w:i/>
          <w:sz w:val="18"/>
        </w:rPr>
        <w:t>✏️ It occurred to me that we forgot to test it.</w:t>
      </w:r>
      <w:r>
        <w:br/>
      </w:r>
      <w:r>
        <w:rPr>
          <w:color w:val="006400"/>
          <w:sz w:val="18"/>
        </w:rPr>
        <w:t xml:space="preserve">    → Tôi chợt nhận ra chúng ta quên test nó.</w:t>
      </w:r>
    </w:p>
    <w:p>
      <w:pPr>
        <w:spacing w:before="0" w:after="80"/>
        <w:ind w:left="283"/>
      </w:pPr>
      <w:r>
        <w:rPr>
          <w:color w:val="643C00"/>
          <w:sz w:val="18"/>
        </w:rPr>
        <w:t>🔗 Patterns: occur when/if | it occurred to me that | occurrence of</w:t>
      </w:r>
    </w:p>
    <w:p>
      <w:pPr>
        <w:spacing w:before="120" w:after="40"/>
      </w:pPr>
      <w:r>
        <w:rPr>
          <w:b/>
          <w:sz w:val="24"/>
        </w:rPr>
        <w:t>odd</w:t>
      </w:r>
      <w:r>
        <w:rPr>
          <w:sz w:val="22"/>
        </w:rPr>
        <w:t xml:space="preserve">  —  Kỳ lạ, lẻ — Strange or unusual; not divisible by two</w:t>
      </w:r>
    </w:p>
    <w:p>
      <w:pPr>
        <w:spacing w:before="0" w:after="40"/>
        <w:ind w:left="283"/>
      </w:pPr>
      <w:r>
        <w:rPr>
          <w:color w:val="505050"/>
          <w:sz w:val="18"/>
        </w:rPr>
        <w:t>Phát âm: AHD</w:t>
        <w:br/>
      </w:r>
      <w:r>
        <w:rPr>
          <w:color w:val="505050"/>
          <w:sz w:val="18"/>
        </w:rPr>
        <w:t>Collocations: odd number, odd behavior, odd one out</w:t>
        <w:br/>
      </w:r>
      <w:r>
        <w:rPr>
          <w:color w:val="505050"/>
          <w:sz w:val="18"/>
        </w:rPr>
        <w:t>Synonyms: strange, unusual, peculiar</w:t>
        <w:br/>
      </w:r>
      <w:r>
        <w:rPr>
          <w:color w:val="505050"/>
          <w:sz w:val="18"/>
        </w:rPr>
        <w:t>Antonyms: normal, even, ordinary</w:t>
        <w:br/>
      </w:r>
    </w:p>
    <w:p>
      <w:pPr>
        <w:spacing w:before="0" w:after="40"/>
        <w:ind w:left="283"/>
      </w:pPr>
      <w:r>
        <w:rPr>
          <w:i/>
          <w:sz w:val="20"/>
        </w:rPr>
        <w:t>📝 It is odd that he did not reply to any messages.</w:t>
      </w:r>
      <w:r>
        <w:br/>
      </w:r>
      <w:r>
        <w:rPr>
          <w:color w:val="006400"/>
          <w:sz w:val="20"/>
        </w:rPr>
        <w:t xml:space="preserve">    → Thật kỳ lạ là anh ấy không trả lời bất kỳ tin nhắn nào.</w:t>
      </w:r>
    </w:p>
    <w:p>
      <w:pPr>
        <w:spacing w:before="0" w:after="40"/>
        <w:ind w:left="283"/>
      </w:pPr>
      <w:r>
        <w:rPr>
          <w:color w:val="005078"/>
          <w:sz w:val="18"/>
        </w:rPr>
        <w:t>💡 Dùng khi thấy điều gì đó lạ, khó hiểu. Trong toán học, 'odd number' là số lẻ. 'Odd one out' là cái khác biệt trong nhóm.</w:t>
      </w:r>
    </w:p>
    <w:p>
      <w:pPr>
        <w:spacing w:before="0" w:after="40"/>
        <w:ind w:left="283"/>
      </w:pPr>
      <w:r>
        <w:rPr>
          <w:i/>
          <w:sz w:val="18"/>
        </w:rPr>
        <w:t>✏️ That's odd — I'm sure I locked the door.</w:t>
      </w:r>
      <w:r>
        <w:br/>
      </w:r>
      <w:r>
        <w:rPr>
          <w:color w:val="006400"/>
          <w:sz w:val="18"/>
        </w:rPr>
        <w:t xml:space="preserve">    → Lạ thật — tôi chắc chắn đã khóa cửa.</w:t>
      </w:r>
      <w:r>
        <w:br/>
      </w:r>
      <w:r>
        <w:rPr>
          <w:i/>
          <w:sz w:val="18"/>
        </w:rPr>
        <w:t>✏️ She always wears odd socks.</w:t>
      </w:r>
      <w:r>
        <w:br/>
      </w:r>
      <w:r>
        <w:rPr>
          <w:color w:val="006400"/>
          <w:sz w:val="18"/>
        </w:rPr>
        <w:t xml:space="preserve">    → Cô ấy luôn đi tất lẻ.</w:t>
      </w:r>
    </w:p>
    <w:p>
      <w:pPr>
        <w:spacing w:before="0" w:after="80"/>
        <w:ind w:left="283"/>
      </w:pPr>
      <w:r>
        <w:rPr>
          <w:color w:val="643C00"/>
          <w:sz w:val="18"/>
        </w:rPr>
        <w:t>🔗 Patterns: odd number | odd behavior | odd one out</w:t>
      </w:r>
    </w:p>
    <w:p>
      <w:pPr>
        <w:spacing w:before="120" w:after="40"/>
      </w:pPr>
      <w:r>
        <w:rPr>
          <w:b/>
          <w:sz w:val="24"/>
        </w:rPr>
        <w:t>ointment</w:t>
      </w:r>
      <w:r>
        <w:rPr>
          <w:sz w:val="22"/>
        </w:rPr>
        <w:t xml:space="preserve">  —  Thuốc mỡ — A smooth substance rubbed on the skin to heal or protect it</w:t>
      </w:r>
    </w:p>
    <w:p>
      <w:pPr>
        <w:spacing w:before="0" w:after="40"/>
        <w:ind w:left="283"/>
      </w:pPr>
      <w:r>
        <w:rPr>
          <w:color w:val="505050"/>
          <w:sz w:val="18"/>
        </w:rPr>
        <w:t>Phát âm: OYNT-muhnt</w:t>
        <w:br/>
      </w:r>
      <w:r>
        <w:rPr>
          <w:color w:val="505050"/>
          <w:sz w:val="18"/>
        </w:rPr>
        <w:t>Collocations: apply ointment, healing ointment, antibiotic ointment</w:t>
        <w:br/>
      </w:r>
      <w:r>
        <w:rPr>
          <w:color w:val="505050"/>
          <w:sz w:val="18"/>
        </w:rPr>
        <w:t>Synonyms: cream, salve, balm</w:t>
        <w:br/>
      </w:r>
    </w:p>
    <w:p>
      <w:pPr>
        <w:spacing w:before="0" w:after="40"/>
        <w:ind w:left="283"/>
      </w:pPr>
      <w:r>
        <w:rPr>
          <w:i/>
          <w:sz w:val="20"/>
        </w:rPr>
        <w:t>📝 Apply the ointment to the wound twice a day.</w:t>
      </w:r>
      <w:r>
        <w:br/>
      </w:r>
      <w:r>
        <w:rPr>
          <w:color w:val="006400"/>
          <w:sz w:val="20"/>
        </w:rPr>
        <w:t xml:space="preserve">    → Bôi thuốc mỡ lên vết thương hai lần mỗi ngày.</w:t>
      </w:r>
    </w:p>
    <w:p>
      <w:pPr>
        <w:spacing w:before="0" w:after="40"/>
        <w:ind w:left="283"/>
      </w:pPr>
      <w:r>
        <w:rPr>
          <w:color w:val="005078"/>
          <w:sz w:val="18"/>
        </w:rPr>
        <w:t>💡 Dùng khi nói về thuốc mỡ bôi ngoài da. Phân biệt với 'cream' (kem) nhẹ hơn.</w:t>
      </w:r>
    </w:p>
    <w:p>
      <w:pPr>
        <w:spacing w:before="0" w:after="40"/>
        <w:ind w:left="283"/>
      </w:pPr>
      <w:r>
        <w:rPr>
          <w:i/>
          <w:sz w:val="18"/>
        </w:rPr>
        <w:t>✏️ Apply the ointment to the wound twice a day.</w:t>
      </w:r>
      <w:r>
        <w:br/>
      </w:r>
      <w:r>
        <w:rPr>
          <w:color w:val="006400"/>
          <w:sz w:val="18"/>
        </w:rPr>
        <w:t xml:space="preserve">    → Bôi thuốc mỡ lên vết thương hai lần mỗi ngày.</w:t>
      </w:r>
      <w:r>
        <w:br/>
      </w:r>
      <w:r>
        <w:rPr>
          <w:i/>
          <w:sz w:val="18"/>
        </w:rPr>
        <w:t>✏️ The doctor prescribed an antibiotic ointment.</w:t>
      </w:r>
      <w:r>
        <w:br/>
      </w:r>
      <w:r>
        <w:rPr>
          <w:color w:val="006400"/>
          <w:sz w:val="18"/>
        </w:rPr>
        <w:t xml:space="preserve">    → Bác sĩ kê đơn thuốc mỡ kháng sinh.</w:t>
      </w:r>
    </w:p>
    <w:p>
      <w:pPr>
        <w:spacing w:before="0" w:after="80"/>
        <w:ind w:left="283"/>
      </w:pPr>
      <w:r>
        <w:rPr>
          <w:color w:val="643C00"/>
          <w:sz w:val="18"/>
        </w:rPr>
        <w:t>🔗 Patterns: apply ointment | healing ointment | antibiotic ointment | eye ointment</w:t>
      </w:r>
    </w:p>
    <w:p>
      <w:pPr>
        <w:spacing w:before="120" w:after="40"/>
      </w:pPr>
      <w:r>
        <w:rPr>
          <w:b/>
          <w:sz w:val="24"/>
        </w:rPr>
        <w:t>opera</w:t>
      </w:r>
      <w:r>
        <w:rPr>
          <w:sz w:val="22"/>
        </w:rPr>
        <w:t xml:space="preserve">  —  nhạc kịch, opera — a dramatic work combining text and music, performed with singing and orchestra</w:t>
      </w:r>
    </w:p>
    <w:p>
      <w:pPr>
        <w:spacing w:before="0" w:after="40"/>
        <w:ind w:left="283"/>
      </w:pPr>
      <w:r>
        <w:rPr>
          <w:color w:val="505050"/>
          <w:sz w:val="18"/>
        </w:rPr>
        <w:t>Phát âm: OP-uh-ruh</w:t>
        <w:br/>
      </w:r>
      <w:r>
        <w:rPr>
          <w:color w:val="505050"/>
          <w:sz w:val="18"/>
        </w:rPr>
        <w:t>Collocations: opera house, opera singer, opera performance, attend an opera</w:t>
        <w:br/>
      </w:r>
      <w:r>
        <w:rPr>
          <w:color w:val="505050"/>
          <w:sz w:val="18"/>
        </w:rPr>
        <w:t>Synonyms: musical drama, lyric theater</w:t>
        <w:br/>
      </w:r>
    </w:p>
    <w:p>
      <w:pPr>
        <w:spacing w:before="0" w:after="40"/>
        <w:ind w:left="283"/>
      </w:pPr>
      <w:r>
        <w:rPr>
          <w:i/>
          <w:sz w:val="20"/>
        </w:rPr>
        <w:t>📝 They attended an opera performance at the grand theater downtown.</w:t>
      </w:r>
      <w:r>
        <w:br/>
      </w:r>
      <w:r>
        <w:rPr>
          <w:color w:val="006400"/>
          <w:sz w:val="20"/>
        </w:rPr>
        <w:t xml:space="preserve">    → Họ tham dự một buổi biểu diễn opera tại nhà hát lớn trung tâm thành phố.</w:t>
      </w:r>
    </w:p>
    <w:p>
      <w:pPr>
        <w:spacing w:before="0" w:after="40"/>
        <w:ind w:left="283"/>
      </w:pPr>
      <w:r>
        <w:rPr>
          <w:color w:val="005078"/>
          <w:sz w:val="18"/>
        </w:rPr>
        <w:t>💡 Loại hình nghệ thuật kết hợp ca hát, diễn xuất và dàn nhạc. Việt Nam có 'cải lương' tương tự opera phương Tây.</w:t>
      </w:r>
    </w:p>
    <w:p>
      <w:pPr>
        <w:spacing w:before="0" w:after="40"/>
        <w:ind w:left="283"/>
      </w:pPr>
      <w:r>
        <w:rPr>
          <w:i/>
          <w:sz w:val="18"/>
        </w:rPr>
        <w:t>✏️ The Sydney Opera House is one of the most iconic buildings in the world.</w:t>
      </w:r>
      <w:r>
        <w:br/>
      </w:r>
      <w:r>
        <w:rPr>
          <w:color w:val="006400"/>
          <w:sz w:val="18"/>
        </w:rPr>
        <w:t xml:space="preserve">    → Nhà hát Opera Sydney là một trong những tòa nhà mang tính biểu tượng nhất thế giới.</w:t>
      </w:r>
      <w:r>
        <w:br/>
      </w:r>
      <w:r>
        <w:rPr>
          <w:i/>
          <w:sz w:val="18"/>
        </w:rPr>
        <w:t>✏️ She has been training as an opera singer since she was sixteen.</w:t>
      </w:r>
      <w:r>
        <w:br/>
      </w:r>
      <w:r>
        <w:rPr>
          <w:color w:val="006400"/>
          <w:sz w:val="18"/>
        </w:rPr>
        <w:t xml:space="preserve">    → Cô ấy được đào tạo làm ca sĩ opera từ năm mười sáu tuổi.</w:t>
      </w:r>
    </w:p>
    <w:p>
      <w:pPr>
        <w:spacing w:before="0" w:after="80"/>
        <w:ind w:left="283"/>
      </w:pPr>
      <w:r>
        <w:rPr>
          <w:color w:val="643C00"/>
          <w:sz w:val="18"/>
        </w:rPr>
        <w:t>🔗 Patterns: opera house | opera singer | attend an opera</w:t>
      </w:r>
    </w:p>
    <w:p>
      <w:pPr>
        <w:spacing w:before="120" w:after="40"/>
      </w:pPr>
      <w:r>
        <w:rPr>
          <w:b/>
          <w:sz w:val="24"/>
        </w:rPr>
        <w:t>operate</w:t>
      </w:r>
      <w:r>
        <w:rPr>
          <w:sz w:val="22"/>
        </w:rPr>
        <w:t xml:space="preserve">  —  Vận hành, hoạt động — To function or control a machine</w:t>
      </w:r>
    </w:p>
    <w:p>
      <w:pPr>
        <w:spacing w:before="0" w:after="40"/>
        <w:ind w:left="283"/>
      </w:pPr>
      <w:r>
        <w:rPr>
          <w:color w:val="505050"/>
          <w:sz w:val="18"/>
        </w:rPr>
        <w:t>Phát âm: AH-puh-rayt</w:t>
        <w:br/>
      </w:r>
      <w:r>
        <w:rPr>
          <w:color w:val="505050"/>
          <w:sz w:val="18"/>
        </w:rPr>
        <w:t>Collocations: operate a machine, operate a business, operating system</w:t>
        <w:br/>
      </w:r>
      <w:r>
        <w:rPr>
          <w:color w:val="505050"/>
          <w:sz w:val="18"/>
        </w:rPr>
        <w:t>Synonyms: run, function, work, manage</w:t>
        <w:br/>
      </w:r>
      <w:r>
        <w:rPr>
          <w:color w:val="505050"/>
          <w:sz w:val="18"/>
        </w:rPr>
        <w:t>Antonyms: shut down, stop</w:t>
        <w:br/>
      </w:r>
    </w:p>
    <w:p>
      <w:pPr>
        <w:spacing w:before="0" w:after="40"/>
        <w:ind w:left="283"/>
      </w:pPr>
      <w:r>
        <w:rPr>
          <w:i/>
          <w:sz w:val="20"/>
        </w:rPr>
        <w:t>📝 The system operates 24/7.</w:t>
      </w:r>
      <w:r>
        <w:br/>
      </w:r>
      <w:r>
        <w:rPr>
          <w:color w:val="006400"/>
          <w:sz w:val="20"/>
        </w:rPr>
        <w:t xml:space="preserve">    → Hệ thống hoạt động 24/7.</w:t>
      </w:r>
    </w:p>
    <w:p>
      <w:pPr>
        <w:spacing w:before="0" w:after="40"/>
        <w:ind w:left="283"/>
      </w:pPr>
      <w:r>
        <w:rPr>
          <w:color w:val="005078"/>
          <w:sz w:val="18"/>
        </w:rPr>
        <w:t>💡 Dùng cho máy móc, hệ thống, doanh nghiệp. 'Operating system' (hệ điều hành) là cụm rất phổ biến trong IT.</w:t>
      </w:r>
    </w:p>
    <w:p>
      <w:pPr>
        <w:spacing w:before="0" w:after="40"/>
        <w:ind w:left="283"/>
      </w:pPr>
      <w:r>
        <w:rPr>
          <w:i/>
          <w:sz w:val="18"/>
        </w:rPr>
        <w:t>✏️ The factory operates three shifts a day.</w:t>
      </w:r>
      <w:r>
        <w:br/>
      </w:r>
      <w:r>
        <w:rPr>
          <w:color w:val="006400"/>
          <w:sz w:val="18"/>
        </w:rPr>
        <w:t xml:space="preserve">    → Nhà máy vận hành ba ca mỗi ngày.</w:t>
      </w:r>
      <w:r>
        <w:br/>
      </w:r>
      <w:r>
        <w:rPr>
          <w:i/>
          <w:sz w:val="18"/>
        </w:rPr>
        <w:t>✏️ Do you know how to operate this software?</w:t>
      </w:r>
      <w:r>
        <w:br/>
      </w:r>
      <w:r>
        <w:rPr>
          <w:color w:val="006400"/>
          <w:sz w:val="18"/>
        </w:rPr>
        <w:t xml:space="preserve">    → Bạn có biết cách vận hành phần mềm này không?</w:t>
      </w:r>
    </w:p>
    <w:p>
      <w:pPr>
        <w:spacing w:before="0" w:after="80"/>
        <w:ind w:left="283"/>
      </w:pPr>
      <w:r>
        <w:rPr>
          <w:color w:val="643C00"/>
          <w:sz w:val="18"/>
        </w:rPr>
        <w:t>🔗 Patterns: operate + machine/system | operate + as/in</w:t>
      </w:r>
    </w:p>
    <w:p>
      <w:pPr>
        <w:spacing w:before="120" w:after="40"/>
      </w:pPr>
      <w:r>
        <w:rPr>
          <w:b/>
          <w:sz w:val="24"/>
        </w:rPr>
        <w:t>opponent</w:t>
      </w:r>
      <w:r>
        <w:rPr>
          <w:sz w:val="22"/>
        </w:rPr>
        <w:t xml:space="preserve">  —  đối thủ — a person or team that you compete against in a sport or game</w:t>
      </w:r>
    </w:p>
    <w:p>
      <w:pPr>
        <w:spacing w:before="0" w:after="40"/>
        <w:ind w:left="283"/>
      </w:pPr>
      <w:r>
        <w:rPr>
          <w:color w:val="505050"/>
          <w:sz w:val="18"/>
        </w:rPr>
        <w:t>Phát âm: uh-POH-nuhnt</w:t>
        <w:br/>
      </w:r>
      <w:r>
        <w:rPr>
          <w:color w:val="505050"/>
          <w:sz w:val="18"/>
        </w:rPr>
        <w:t>Collocations: tough opponent, face an opponent, defeat an opponent, worthy opponent</w:t>
        <w:br/>
      </w:r>
      <w:r>
        <w:rPr>
          <w:color w:val="505050"/>
          <w:sz w:val="18"/>
        </w:rPr>
        <w:t>Synonyms: rival, competitor, adversary</w:t>
        <w:br/>
      </w:r>
      <w:r>
        <w:rPr>
          <w:color w:val="505050"/>
          <w:sz w:val="18"/>
        </w:rPr>
        <w:t>Antonyms: teammate, ally, partner</w:t>
        <w:br/>
      </w:r>
    </w:p>
    <w:p>
      <w:pPr>
        <w:spacing w:before="0" w:after="40"/>
        <w:ind w:left="283"/>
      </w:pPr>
      <w:r>
        <w:rPr>
          <w:i/>
          <w:sz w:val="20"/>
        </w:rPr>
        <w:t>📝 She studied her opponent's weaknesses before the tennis final.</w:t>
      </w:r>
      <w:r>
        <w:br/>
      </w:r>
      <w:r>
        <w:rPr>
          <w:color w:val="006400"/>
          <w:sz w:val="20"/>
        </w:rPr>
        <w:t xml:space="preserve">    → Cô ấy nghiên cứu điểm yếu của đối thủ trước trận chung kết quần vợt.</w:t>
      </w:r>
    </w:p>
    <w:p>
      <w:pPr>
        <w:spacing w:before="0" w:after="40"/>
        <w:ind w:left="283"/>
      </w:pPr>
      <w:r>
        <w:rPr>
          <w:color w:val="005078"/>
          <w:sz w:val="18"/>
        </w:rPr>
        <w:t>💡 Dùng trong thể thao và tranh luận. Khác với 'enemy' (kẻ thù) - opponent mang tính cạnh tranh lành mạnh hơn.</w:t>
      </w:r>
    </w:p>
    <w:p>
      <w:pPr>
        <w:spacing w:before="0" w:after="40"/>
        <w:ind w:left="283"/>
      </w:pPr>
      <w:r>
        <w:rPr>
          <w:i/>
          <w:sz w:val="18"/>
        </w:rPr>
        <w:t>✏️ He shook hands with his opponent after the match.</w:t>
      </w:r>
      <w:r>
        <w:br/>
      </w:r>
      <w:r>
        <w:rPr>
          <w:color w:val="006400"/>
          <w:sz w:val="18"/>
        </w:rPr>
        <w:t xml:space="preserve">    → Anh ấy bắt tay đối thủ sau trận đấu.</w:t>
      </w:r>
      <w:r>
        <w:br/>
      </w:r>
      <w:r>
        <w:rPr>
          <w:i/>
          <w:sz w:val="18"/>
        </w:rPr>
        <w:t>✏️ Our next opponent in the tournament is the defending champion.</w:t>
      </w:r>
      <w:r>
        <w:br/>
      </w:r>
      <w:r>
        <w:rPr>
          <w:color w:val="006400"/>
          <w:sz w:val="18"/>
        </w:rPr>
        <w:t xml:space="preserve">    → Đối thủ tiếp theo của chúng tôi trong giải đấu là nhà vô địch đương kim.</w:t>
      </w:r>
    </w:p>
    <w:p>
      <w:pPr>
        <w:spacing w:before="0" w:after="80"/>
        <w:ind w:left="283"/>
      </w:pPr>
      <w:r>
        <w:rPr>
          <w:color w:val="643C00"/>
          <w:sz w:val="18"/>
        </w:rPr>
        <w:t>🔗 Patterns: face an opponent | defeat an opponent | tough/worthy opponent</w:t>
      </w:r>
    </w:p>
    <w:p>
      <w:pPr>
        <w:spacing w:before="120" w:after="40"/>
      </w:pPr>
      <w:r>
        <w:rPr>
          <w:b/>
          <w:sz w:val="24"/>
        </w:rPr>
        <w:t>opportunity</w:t>
      </w:r>
      <w:r>
        <w:rPr>
          <w:sz w:val="22"/>
        </w:rPr>
        <w:t xml:space="preserve">  —  Cơ hội — A favorable time or situation</w:t>
      </w:r>
    </w:p>
    <w:p>
      <w:pPr>
        <w:spacing w:before="0" w:after="40"/>
        <w:ind w:left="283"/>
      </w:pPr>
      <w:r>
        <w:rPr>
          <w:color w:val="505050"/>
          <w:sz w:val="18"/>
        </w:rPr>
        <w:t>Phát âm: ah-per-TOO-nuh-tee</w:t>
        <w:br/>
      </w:r>
      <w:r>
        <w:rPr>
          <w:color w:val="505050"/>
          <w:sz w:val="18"/>
        </w:rPr>
        <w:t>Collocations: job opportunity, take the opportunity, equal opportunity</w:t>
        <w:br/>
      </w:r>
      <w:r>
        <w:rPr>
          <w:color w:val="505050"/>
          <w:sz w:val="18"/>
        </w:rPr>
        <w:t>Synonyms: chance, opening, prospect</w:t>
        <w:br/>
      </w:r>
      <w:r>
        <w:rPr>
          <w:color w:val="505050"/>
          <w:sz w:val="18"/>
        </w:rPr>
        <w:t>Antonyms: obstacle</w:t>
        <w:br/>
      </w:r>
    </w:p>
    <w:p>
      <w:pPr>
        <w:spacing w:before="0" w:after="40"/>
        <w:ind w:left="283"/>
      </w:pPr>
      <w:r>
        <w:rPr>
          <w:i/>
          <w:sz w:val="20"/>
        </w:rPr>
        <w:t>📝 This is a great opportunity for growth.</w:t>
      </w:r>
      <w:r>
        <w:br/>
      </w:r>
      <w:r>
        <w:rPr>
          <w:color w:val="006400"/>
          <w:sz w:val="20"/>
        </w:rPr>
        <w:t xml:space="preserve">    → Đây là cơ hội tuyệt vời để phát triển.</w:t>
      </w:r>
    </w:p>
    <w:p>
      <w:pPr>
        <w:spacing w:before="0" w:after="40"/>
        <w:ind w:left="283"/>
      </w:pPr>
      <w:r>
        <w:rPr>
          <w:color w:val="005078"/>
          <w:sz w:val="18"/>
        </w:rPr>
        <w:t>💡 Danh từ chỉ cơ hội. Trang trọng hơn 'chance'. Thường dùng trong công việc và phỏng vấn.</w:t>
      </w:r>
    </w:p>
    <w:p>
      <w:pPr>
        <w:spacing w:before="0" w:after="40"/>
        <w:ind w:left="283"/>
      </w:pPr>
      <w:r>
        <w:rPr>
          <w:i/>
          <w:sz w:val="18"/>
        </w:rPr>
        <w:t>✏️ I'd like to take this opportunity to thank you.</w:t>
      </w:r>
      <w:r>
        <w:br/>
      </w:r>
      <w:r>
        <w:rPr>
          <w:color w:val="006400"/>
          <w:sz w:val="18"/>
        </w:rPr>
        <w:t xml:space="preserve">    → Tôi muốn nhân cơ hội này cảm ơn bạn.</w:t>
      </w:r>
      <w:r>
        <w:br/>
      </w:r>
      <w:r>
        <w:rPr>
          <w:i/>
          <w:sz w:val="18"/>
        </w:rPr>
        <w:t>✏️ Don't miss this opportunity.</w:t>
      </w:r>
      <w:r>
        <w:br/>
      </w:r>
      <w:r>
        <w:rPr>
          <w:color w:val="006400"/>
          <w:sz w:val="18"/>
        </w:rPr>
        <w:t xml:space="preserve">    → Đừng bỏ lỡ cơ hội này.</w:t>
      </w:r>
    </w:p>
    <w:p>
      <w:pPr>
        <w:spacing w:before="0" w:after="80"/>
        <w:ind w:left="283"/>
      </w:pPr>
      <w:r>
        <w:rPr>
          <w:color w:val="643C00"/>
          <w:sz w:val="18"/>
        </w:rPr>
        <w:t>🔗 Patterns: opportunity to + verb | job opportunity | take the opportunity</w:t>
      </w:r>
    </w:p>
    <w:p>
      <w:pPr>
        <w:spacing w:before="120" w:after="40"/>
      </w:pPr>
      <w:r>
        <w:rPr>
          <w:b/>
          <w:sz w:val="24"/>
        </w:rPr>
        <w:t>opposite</w:t>
      </w:r>
      <w:r>
        <w:rPr>
          <w:sz w:val="22"/>
        </w:rPr>
        <w:t xml:space="preserve">  —  Đối diện, trái ngược — Completely different; facing the other way</w:t>
      </w:r>
    </w:p>
    <w:p>
      <w:pPr>
        <w:spacing w:before="0" w:after="40"/>
        <w:ind w:left="283"/>
      </w:pPr>
      <w:r>
        <w:rPr>
          <w:color w:val="505050"/>
          <w:sz w:val="18"/>
        </w:rPr>
        <w:t>Phát âm: AHP-uh-zit</w:t>
        <w:br/>
      </w:r>
      <w:r>
        <w:rPr>
          <w:color w:val="505050"/>
          <w:sz w:val="18"/>
        </w:rPr>
        <w:t>Collocations: opposite direction, opposite side, opposite meaning</w:t>
        <w:br/>
      </w:r>
      <w:r>
        <w:rPr>
          <w:color w:val="505050"/>
          <w:sz w:val="18"/>
        </w:rPr>
        <w:t>Synonyms: contrary, reverse, conflicting</w:t>
        <w:br/>
      </w:r>
      <w:r>
        <w:rPr>
          <w:color w:val="505050"/>
          <w:sz w:val="18"/>
        </w:rPr>
        <w:t>Antonyms: same, similar, identical</w:t>
        <w:br/>
      </w:r>
    </w:p>
    <w:p>
      <w:pPr>
        <w:spacing w:before="0" w:after="40"/>
        <w:ind w:left="283"/>
      </w:pPr>
      <w:r>
        <w:rPr>
          <w:i/>
          <w:sz w:val="20"/>
        </w:rPr>
        <w:t>📝 They have opposite opinions on this topic.</w:t>
      </w:r>
      <w:r>
        <w:br/>
      </w:r>
      <w:r>
        <w:rPr>
          <w:color w:val="006400"/>
          <w:sz w:val="20"/>
        </w:rPr>
        <w:t xml:space="preserve">    → Họ có quan điểm trái ngược về chủ đề này.</w:t>
      </w:r>
    </w:p>
    <w:p>
      <w:pPr>
        <w:spacing w:before="0" w:after="40"/>
        <w:ind w:left="283"/>
      </w:pPr>
      <w:r>
        <w:rPr>
          <w:color w:val="005078"/>
          <w:sz w:val="18"/>
        </w:rPr>
        <w:t>💡 Dùng cả làm tính từ, danh từ và giới từ. Rất hữu ích khi giải thích nghĩa từ vựng bằng cách nêu từ trái nghĩa.</w:t>
      </w:r>
    </w:p>
    <w:p>
      <w:pPr>
        <w:spacing w:before="0" w:after="40"/>
        <w:ind w:left="283"/>
      </w:pPr>
      <w:r>
        <w:rPr>
          <w:i/>
          <w:sz w:val="18"/>
        </w:rPr>
        <w:t>✏️ The bank is on the opposite side of the street.</w:t>
      </w:r>
      <w:r>
        <w:br/>
      </w:r>
      <w:r>
        <w:rPr>
          <w:color w:val="006400"/>
          <w:sz w:val="18"/>
        </w:rPr>
        <w:t xml:space="preserve">    → Ngân hàng ở phía đối diện đường.</w:t>
      </w:r>
      <w:r>
        <w:br/>
      </w:r>
      <w:r>
        <w:rPr>
          <w:i/>
          <w:sz w:val="18"/>
        </w:rPr>
        <w:t>✏️ Hot is the opposite of cold.</w:t>
      </w:r>
      <w:r>
        <w:br/>
      </w:r>
      <w:r>
        <w:rPr>
          <w:color w:val="006400"/>
          <w:sz w:val="18"/>
        </w:rPr>
        <w:t xml:space="preserve">    → Nóng là trái nghĩa của lạnh.</w:t>
      </w:r>
    </w:p>
    <w:p>
      <w:pPr>
        <w:spacing w:before="0" w:after="80"/>
        <w:ind w:left="283"/>
      </w:pPr>
      <w:r>
        <w:rPr>
          <w:color w:val="643C00"/>
          <w:sz w:val="18"/>
        </w:rPr>
        <w:t>🔗 Patterns: opposite direction | opposite side | opposite meaning | the opposite | quite the opposite</w:t>
      </w:r>
    </w:p>
    <w:p>
      <w:pPr>
        <w:spacing w:before="120" w:after="40"/>
      </w:pPr>
      <w:r>
        <w:rPr>
          <w:b/>
          <w:sz w:val="24"/>
        </w:rPr>
        <w:t>opt for</w:t>
      </w:r>
      <w:r>
        <w:rPr>
          <w:sz w:val="22"/>
        </w:rPr>
        <w:t xml:space="preserve">  —  chọn, lựa chọn — to make a choice or decision in favor of something</w:t>
      </w:r>
    </w:p>
    <w:p>
      <w:pPr>
        <w:spacing w:before="0" w:after="40"/>
        <w:ind w:left="283"/>
      </w:pPr>
      <w:r>
        <w:rPr>
          <w:color w:val="505050"/>
          <w:sz w:val="18"/>
        </w:rPr>
        <w:t>Phát âm: OPT for</w:t>
        <w:br/>
      </w:r>
      <w:r>
        <w:rPr>
          <w:color w:val="505050"/>
          <w:sz w:val="18"/>
        </w:rPr>
        <w:t>Collocations: opt for the cheaper, opt for a different, opt for quality, opt for convenience</w:t>
        <w:br/>
      </w:r>
      <w:r>
        <w:rPr>
          <w:color w:val="505050"/>
          <w:sz w:val="18"/>
        </w:rPr>
        <w:t>Synonyms: choose, select, go for</w:t>
        <w:br/>
      </w:r>
      <w:r>
        <w:rPr>
          <w:color w:val="505050"/>
          <w:sz w:val="18"/>
        </w:rPr>
        <w:t>Antonyms: reject, refuse, decline</w:t>
        <w:br/>
      </w:r>
    </w:p>
    <w:p>
      <w:pPr>
        <w:spacing w:before="0" w:after="40"/>
        <w:ind w:left="283"/>
      </w:pPr>
      <w:r>
        <w:rPr>
          <w:i/>
          <w:sz w:val="20"/>
        </w:rPr>
        <w:t>📝 Many students opt for online courses because of the flexibility.</w:t>
      </w:r>
      <w:r>
        <w:br/>
      </w:r>
      <w:r>
        <w:rPr>
          <w:color w:val="006400"/>
          <w:sz w:val="20"/>
        </w:rPr>
        <w:t xml:space="preserve">    → Nhiều sinh viên chọn khóa học trực tuyến vì sự linh hoạt.</w:t>
      </w:r>
    </w:p>
    <w:p>
      <w:pPr>
        <w:spacing w:before="0" w:after="40"/>
        <w:ind w:left="283"/>
      </w:pPr>
      <w:r>
        <w:rPr>
          <w:color w:val="005078"/>
          <w:sz w:val="18"/>
        </w:rPr>
        <w:t>💡 Dùng khi đưa ra lựa chọn có cân nhắc giữa nhiều phương án. Trang trọng hơn 'choose', thường dùng trong văn viết.</w:t>
      </w:r>
    </w:p>
    <w:p>
      <w:pPr>
        <w:spacing w:before="0" w:after="40"/>
        <w:ind w:left="283"/>
      </w:pPr>
      <w:r>
        <w:rPr>
          <w:i/>
          <w:sz w:val="18"/>
        </w:rPr>
        <w:t>✏️ More people are opting for electric cars nowadays.</w:t>
      </w:r>
      <w:r>
        <w:br/>
      </w:r>
      <w:r>
        <w:rPr>
          <w:color w:val="006400"/>
          <w:sz w:val="18"/>
        </w:rPr>
        <w:t xml:space="preserve">    → Ngày càng nhiều người chọn xe điện hiện nay.</w:t>
      </w:r>
      <w:r>
        <w:br/>
      </w:r>
      <w:r>
        <w:rPr>
          <w:i/>
          <w:sz w:val="18"/>
        </w:rPr>
        <w:t>✏️ She opted for the vegetarian menu.</w:t>
      </w:r>
      <w:r>
        <w:br/>
      </w:r>
      <w:r>
        <w:rPr>
          <w:color w:val="006400"/>
          <w:sz w:val="18"/>
        </w:rPr>
        <w:t xml:space="preserve">    → Cô ấy chọn thực đơn chay.</w:t>
      </w:r>
    </w:p>
    <w:p>
      <w:pPr>
        <w:spacing w:before="0" w:after="80"/>
        <w:ind w:left="283"/>
      </w:pPr>
      <w:r>
        <w:rPr>
          <w:color w:val="643C00"/>
          <w:sz w:val="18"/>
        </w:rPr>
        <w:t>🔗 Patterns: opt for something | opt for the cheaper option | opt to do something | opt for quality over quantity</w:t>
      </w:r>
    </w:p>
    <w:p>
      <w:pPr>
        <w:spacing w:before="120" w:after="40"/>
      </w:pPr>
      <w:r>
        <w:rPr>
          <w:b/>
          <w:sz w:val="24"/>
        </w:rPr>
        <w:t>optimistic</w:t>
      </w:r>
      <w:r>
        <w:rPr>
          <w:sz w:val="22"/>
        </w:rPr>
        <w:t xml:space="preserve">  —  lạc quan — hoping or believing that good things will happen in the future</w:t>
      </w:r>
    </w:p>
    <w:p>
      <w:pPr>
        <w:spacing w:before="0" w:after="40"/>
        <w:ind w:left="283"/>
      </w:pPr>
      <w:r>
        <w:rPr>
          <w:color w:val="505050"/>
          <w:sz w:val="18"/>
        </w:rPr>
        <w:t>Phát âm: op-tih-MIS-tik</w:t>
        <w:br/>
      </w:r>
      <w:r>
        <w:rPr>
          <w:color w:val="505050"/>
          <w:sz w:val="18"/>
        </w:rPr>
        <w:t>Collocations: optimistic about, remain optimistic, cautiously optimistic, optimistic outlook</w:t>
        <w:br/>
      </w:r>
      <w:r>
        <w:rPr>
          <w:color w:val="505050"/>
          <w:sz w:val="18"/>
        </w:rPr>
        <w:t>Synonyms: hopeful, positive, confident</w:t>
        <w:br/>
      </w:r>
      <w:r>
        <w:rPr>
          <w:color w:val="505050"/>
          <w:sz w:val="18"/>
        </w:rPr>
        <w:t>Antonyms: pessimistic, negative, hopeless</w:t>
        <w:br/>
      </w:r>
    </w:p>
    <w:p>
      <w:pPr>
        <w:spacing w:before="0" w:after="40"/>
        <w:ind w:left="283"/>
      </w:pPr>
      <w:r>
        <w:rPr>
          <w:i/>
          <w:sz w:val="20"/>
        </w:rPr>
        <w:t>📝 She remains optimistic about finding a new job soon.</w:t>
      </w:r>
      <w:r>
        <w:br/>
      </w:r>
      <w:r>
        <w:rPr>
          <w:color w:val="006400"/>
          <w:sz w:val="20"/>
        </w:rPr>
        <w:t xml:space="preserve">    → Cô ấy vẫn lạc quan về việc sớm tìm được công việc mới.</w:t>
      </w:r>
    </w:p>
    <w:p>
      <w:pPr>
        <w:spacing w:before="0" w:after="40"/>
        <w:ind w:left="283"/>
      </w:pPr>
      <w:r>
        <w:rPr>
          <w:color w:val="005078"/>
          <w:sz w:val="18"/>
        </w:rPr>
        <w:t>💡 Dùng khi nói về thái độ tích cực, tin vào kết quả tốt đẹp. Đi với 'about'. 'Cautiously optimistic' (lạc quan thận trọng) rất phổ biến.</w:t>
      </w:r>
    </w:p>
    <w:p>
      <w:pPr>
        <w:spacing w:before="0" w:after="40"/>
        <w:ind w:left="283"/>
      </w:pPr>
      <w:r>
        <w:rPr>
          <w:i/>
          <w:sz w:val="18"/>
        </w:rPr>
        <w:t>✏️ Experts are cautiously optimistic about the economic recovery.</w:t>
      </w:r>
      <w:r>
        <w:br/>
      </w:r>
      <w:r>
        <w:rPr>
          <w:color w:val="006400"/>
          <w:sz w:val="18"/>
        </w:rPr>
        <w:t xml:space="preserve">    → Các chuyên gia lạc quan thận trọng về sự phục hồi kinh tế.</w:t>
      </w:r>
      <w:r>
        <w:br/>
      </w:r>
      <w:r>
        <w:rPr>
          <w:i/>
          <w:sz w:val="18"/>
        </w:rPr>
        <w:t>✏️ Try to stay optimistic even when things are difficult.</w:t>
      </w:r>
      <w:r>
        <w:br/>
      </w:r>
      <w:r>
        <w:rPr>
          <w:color w:val="006400"/>
          <w:sz w:val="18"/>
        </w:rPr>
        <w:t xml:space="preserve">    → Cố gắng giữ lạc quan ngay cả khi mọi thứ khó khăn.</w:t>
      </w:r>
    </w:p>
    <w:p>
      <w:pPr>
        <w:spacing w:before="0" w:after="80"/>
        <w:ind w:left="283"/>
      </w:pPr>
      <w:r>
        <w:rPr>
          <w:color w:val="643C00"/>
          <w:sz w:val="18"/>
        </w:rPr>
        <w:t>🔗 Patterns: optimistic about + thing | remain/stay optimistic | cautiously optimistic | optimistic outlook</w:t>
      </w:r>
    </w:p>
    <w:p>
      <w:pPr>
        <w:spacing w:before="120" w:after="40"/>
      </w:pPr>
      <w:r>
        <w:rPr>
          <w:b/>
          <w:sz w:val="24"/>
        </w:rPr>
        <w:t>optional</w:t>
      </w:r>
      <w:r>
        <w:rPr>
          <w:sz w:val="22"/>
        </w:rPr>
        <w:t xml:space="preserve">  —  Tùy chọn, không bắt buộc — Available as a choice but not required</w:t>
      </w:r>
    </w:p>
    <w:p>
      <w:pPr>
        <w:spacing w:before="0" w:after="40"/>
        <w:ind w:left="283"/>
      </w:pPr>
      <w:r>
        <w:rPr>
          <w:color w:val="505050"/>
          <w:sz w:val="18"/>
        </w:rPr>
        <w:t>Phát âm: AHP-shuh-nuhl</w:t>
        <w:br/>
      </w:r>
      <w:r>
        <w:rPr>
          <w:color w:val="505050"/>
          <w:sz w:val="18"/>
        </w:rPr>
        <w:t>Collocations: optional feature, optional parameter, optional course</w:t>
        <w:br/>
      </w:r>
      <w:r>
        <w:rPr>
          <w:color w:val="505050"/>
          <w:sz w:val="18"/>
        </w:rPr>
        <w:t>Synonyms: voluntary, elective, discretionary</w:t>
        <w:br/>
      </w:r>
      <w:r>
        <w:rPr>
          <w:color w:val="505050"/>
          <w:sz w:val="18"/>
        </w:rPr>
        <w:t>Antonyms: mandatory, required, compulsory</w:t>
        <w:br/>
      </w:r>
    </w:p>
    <w:p>
      <w:pPr>
        <w:spacing w:before="0" w:after="40"/>
        <w:ind w:left="283"/>
      </w:pPr>
      <w:r>
        <w:rPr>
          <w:i/>
          <w:sz w:val="20"/>
        </w:rPr>
        <w:t>📝 The final exam is optional for students with high grades.</w:t>
      </w:r>
      <w:r>
        <w:br/>
      </w:r>
      <w:r>
        <w:rPr>
          <w:color w:val="006400"/>
          <w:sz w:val="20"/>
        </w:rPr>
        <w:t xml:space="preserve">    → Bài thi cuối kỳ là tùy chọn cho sinh viên có điểm cao.</w:t>
      </w:r>
    </w:p>
    <w:p>
      <w:pPr>
        <w:spacing w:before="0" w:after="40"/>
        <w:ind w:left="283"/>
      </w:pPr>
      <w:r>
        <w:rPr>
          <w:color w:val="005078"/>
          <w:sz w:val="18"/>
        </w:rPr>
        <w:t>💡 Dùng khi nói về thứ không bắt buộc, có thể chọn hoặc không. Trong lập trình, 'optional parameter' là tham số không bắt buộc.</w:t>
      </w:r>
    </w:p>
    <w:p>
      <w:pPr>
        <w:spacing w:before="0" w:after="40"/>
        <w:ind w:left="283"/>
      </w:pPr>
      <w:r>
        <w:rPr>
          <w:i/>
          <w:sz w:val="18"/>
        </w:rPr>
        <w:t>✏️ Attendance at the meeting is optional.</w:t>
      </w:r>
      <w:r>
        <w:br/>
      </w:r>
      <w:r>
        <w:rPr>
          <w:color w:val="006400"/>
          <w:sz w:val="18"/>
        </w:rPr>
        <w:t xml:space="preserve">    → Việc tham dự cuộc họp là không bắt buộc.</w:t>
      </w:r>
      <w:r>
        <w:br/>
      </w:r>
      <w:r>
        <w:rPr>
          <w:i/>
          <w:sz w:val="18"/>
        </w:rPr>
        <w:t>✏️ The tip is optional but appreciated.</w:t>
      </w:r>
      <w:r>
        <w:br/>
      </w:r>
      <w:r>
        <w:rPr>
          <w:color w:val="006400"/>
          <w:sz w:val="18"/>
        </w:rPr>
        <w:t xml:space="preserve">    → Tiền tip là tùy chọn nhưng được đánh giá cao.</w:t>
      </w:r>
    </w:p>
    <w:p>
      <w:pPr>
        <w:spacing w:before="0" w:after="80"/>
        <w:ind w:left="283"/>
      </w:pPr>
      <w:r>
        <w:rPr>
          <w:color w:val="643C00"/>
          <w:sz w:val="18"/>
        </w:rPr>
        <w:t>🔗 Patterns: optional feature | optional parameter | is optional</w:t>
      </w:r>
    </w:p>
    <w:p>
      <w:pPr>
        <w:spacing w:before="120" w:after="40"/>
      </w:pPr>
      <w:r>
        <w:rPr>
          <w:b/>
          <w:sz w:val="24"/>
        </w:rPr>
        <w:t>orchestra</w:t>
      </w:r>
      <w:r>
        <w:rPr>
          <w:sz w:val="22"/>
        </w:rPr>
        <w:t xml:space="preserve">  —  Dàn nhạc giao hưởng — A large group of musicians who play together on various instruments</w:t>
      </w:r>
    </w:p>
    <w:p>
      <w:pPr>
        <w:spacing w:before="0" w:after="40"/>
        <w:ind w:left="283"/>
      </w:pPr>
      <w:r>
        <w:rPr>
          <w:color w:val="505050"/>
          <w:sz w:val="18"/>
        </w:rPr>
        <w:t>Phát âm: OR-kih-struh</w:t>
        <w:br/>
      </w:r>
      <w:r>
        <w:rPr>
          <w:color w:val="505050"/>
          <w:sz w:val="18"/>
        </w:rPr>
        <w:t>Collocations: symphony orchestra, orchestra conductor, orchestra pit</w:t>
        <w:br/>
      </w:r>
      <w:r>
        <w:rPr>
          <w:color w:val="505050"/>
          <w:sz w:val="18"/>
        </w:rPr>
        <w:t>Synonyms: ensemble, philharmonic, band</w:t>
        <w:br/>
      </w:r>
    </w:p>
    <w:p>
      <w:pPr>
        <w:spacing w:before="0" w:after="40"/>
        <w:ind w:left="283"/>
      </w:pPr>
      <w:r>
        <w:rPr>
          <w:i/>
          <w:sz w:val="20"/>
        </w:rPr>
        <w:t>📝 The orchestra performed Beethoven's Fifth Symphony beautifully.</w:t>
      </w:r>
      <w:r>
        <w:br/>
      </w:r>
      <w:r>
        <w:rPr>
          <w:color w:val="006400"/>
          <w:sz w:val="20"/>
        </w:rPr>
        <w:t xml:space="preserve">    → Dàn nhạc đã biểu diễn Bản giao hưởng số 5 của Beethoven rất hay.</w:t>
      </w:r>
    </w:p>
    <w:p>
      <w:pPr>
        <w:spacing w:before="0" w:after="40"/>
        <w:ind w:left="283"/>
      </w:pPr>
      <w:r>
        <w:rPr>
          <w:color w:val="005078"/>
          <w:sz w:val="18"/>
        </w:rPr>
        <w:t>💡 Dùng khi nói về nhóm nhạc công lớn chơi nhạc cổ điển. Orchestra pit là hố dàn nhạc phía trước sân khấu.</w:t>
      </w:r>
    </w:p>
    <w:p>
      <w:pPr>
        <w:spacing w:before="0" w:after="40"/>
        <w:ind w:left="283"/>
      </w:pPr>
      <w:r>
        <w:rPr>
          <w:i/>
          <w:sz w:val="18"/>
        </w:rPr>
        <w:t>✏️ She plays violin in the national orchestra.</w:t>
      </w:r>
      <w:r>
        <w:br/>
      </w:r>
      <w:r>
        <w:rPr>
          <w:color w:val="006400"/>
          <w:sz w:val="18"/>
        </w:rPr>
        <w:t xml:space="preserve">    → Cô ấy chơi violin trong dàn nhạc quốc gia.</w:t>
      </w:r>
      <w:r>
        <w:br/>
      </w:r>
      <w:r>
        <w:rPr>
          <w:i/>
          <w:sz w:val="18"/>
        </w:rPr>
        <w:t>✏️ The orchestra is conducted by a world-famous musician.</w:t>
      </w:r>
      <w:r>
        <w:br/>
      </w:r>
      <w:r>
        <w:rPr>
          <w:color w:val="006400"/>
          <w:sz w:val="18"/>
        </w:rPr>
        <w:t xml:space="preserve">    → Dàn nhạc được chỉ huy bởi một nhạc sĩ nổi tiếng thế giới.</w:t>
      </w:r>
    </w:p>
    <w:p>
      <w:pPr>
        <w:spacing w:before="0" w:after="80"/>
        <w:ind w:left="283"/>
      </w:pPr>
      <w:r>
        <w:rPr>
          <w:color w:val="643C00"/>
          <w:sz w:val="18"/>
        </w:rPr>
        <w:t>🔗 Patterns: symphony orchestra | orchestra conductor | orchestra pit | join an orchestra</w:t>
      </w:r>
    </w:p>
    <w:p>
      <w:pPr>
        <w:spacing w:before="120" w:after="40"/>
      </w:pPr>
      <w:r>
        <w:rPr>
          <w:b/>
          <w:sz w:val="24"/>
        </w:rPr>
        <w:t>organic</w:t>
      </w:r>
      <w:r>
        <w:rPr>
          <w:sz w:val="22"/>
        </w:rPr>
        <w:t xml:space="preserve">  —  Hữu cơ — Produced without using artificial chemicals or pesticides</w:t>
      </w:r>
    </w:p>
    <w:p>
      <w:pPr>
        <w:spacing w:before="0" w:after="40"/>
        <w:ind w:left="283"/>
      </w:pPr>
      <w:r>
        <w:rPr>
          <w:color w:val="505050"/>
          <w:sz w:val="18"/>
        </w:rPr>
        <w:t>Phát âm: or-GAN-ik</w:t>
        <w:br/>
      </w:r>
      <w:r>
        <w:rPr>
          <w:color w:val="505050"/>
          <w:sz w:val="18"/>
        </w:rPr>
        <w:t>Collocations: organic food, organic farming, organic produce</w:t>
        <w:br/>
      </w:r>
      <w:r>
        <w:rPr>
          <w:color w:val="505050"/>
          <w:sz w:val="18"/>
        </w:rPr>
        <w:t>Synonyms: natural, chemical-free</w:t>
        <w:br/>
      </w:r>
      <w:r>
        <w:rPr>
          <w:color w:val="505050"/>
          <w:sz w:val="18"/>
        </w:rPr>
        <w:t>Antonyms: processed, synthetic</w:t>
        <w:br/>
      </w:r>
    </w:p>
    <w:p>
      <w:pPr>
        <w:spacing w:before="0" w:after="40"/>
        <w:ind w:left="283"/>
      </w:pPr>
      <w:r>
        <w:rPr>
          <w:i/>
          <w:sz w:val="20"/>
        </w:rPr>
        <w:t>📝 She only buys organic fruits and vegetables.</w:t>
      </w:r>
      <w:r>
        <w:br/>
      </w:r>
      <w:r>
        <w:rPr>
          <w:color w:val="006400"/>
          <w:sz w:val="20"/>
        </w:rPr>
        <w:t xml:space="preserve">    → Cô ấy chỉ mua trái cây và rau hữu cơ.</w:t>
      </w:r>
    </w:p>
    <w:p>
      <w:pPr>
        <w:spacing w:before="0" w:after="40"/>
        <w:ind w:left="283"/>
      </w:pPr>
      <w:r>
        <w:rPr>
          <w:color w:val="005078"/>
          <w:sz w:val="18"/>
        </w:rPr>
        <w:t>💡 Xu hướng ăn organic ngày càng phổ biến ở Việt Nam. Organic đắt hơn nhưng được cho là an toàn hơn.</w:t>
      </w:r>
    </w:p>
    <w:p>
      <w:pPr>
        <w:spacing w:before="0" w:after="40"/>
        <w:ind w:left="283"/>
      </w:pPr>
      <w:r>
        <w:rPr>
          <w:i/>
          <w:sz w:val="18"/>
        </w:rPr>
        <w:t>✏️ Organic vegetables are more expensive.</w:t>
      </w:r>
      <w:r>
        <w:br/>
      </w:r>
      <w:r>
        <w:rPr>
          <w:color w:val="006400"/>
          <w:sz w:val="18"/>
        </w:rPr>
        <w:t xml:space="preserve">    → Rau hữu cơ đắt hơn.</w:t>
      </w:r>
      <w:r>
        <w:br/>
      </w:r>
      <w:r>
        <w:rPr>
          <w:i/>
          <w:sz w:val="18"/>
        </w:rPr>
        <w:t>✏️ This store sells only organic products.</w:t>
      </w:r>
      <w:r>
        <w:br/>
      </w:r>
      <w:r>
        <w:rPr>
          <w:color w:val="006400"/>
          <w:sz w:val="18"/>
        </w:rPr>
        <w:t xml:space="preserve">    → Cửa hàng này chỉ bán sản phẩm hữu cơ.</w:t>
      </w:r>
    </w:p>
    <w:p>
      <w:pPr>
        <w:spacing w:before="0" w:after="80"/>
        <w:ind w:left="283"/>
      </w:pPr>
      <w:r>
        <w:rPr>
          <w:color w:val="643C00"/>
          <w:sz w:val="18"/>
        </w:rPr>
        <w:t>🔗 Patterns: organic food | organic farming | certified organic</w:t>
      </w:r>
    </w:p>
    <w:p>
      <w:pPr>
        <w:spacing w:before="120" w:after="40"/>
      </w:pPr>
      <w:r>
        <w:rPr>
          <w:b/>
          <w:sz w:val="24"/>
        </w:rPr>
        <w:t>original</w:t>
      </w:r>
      <w:r>
        <w:rPr>
          <w:sz w:val="22"/>
        </w:rPr>
        <w:t xml:space="preserve">  —  Nguyên bản, ban đầu — Present from the beginning; not a copy</w:t>
      </w:r>
    </w:p>
    <w:p>
      <w:pPr>
        <w:spacing w:before="0" w:after="40"/>
        <w:ind w:left="283"/>
      </w:pPr>
      <w:r>
        <w:rPr>
          <w:color w:val="505050"/>
          <w:sz w:val="18"/>
        </w:rPr>
        <w:t>Phát âm: uh-RIJ-uh-nuhl</w:t>
        <w:br/>
      </w:r>
      <w:r>
        <w:rPr>
          <w:color w:val="505050"/>
          <w:sz w:val="18"/>
        </w:rPr>
        <w:t>Collocations: original idea, original version, original design</w:t>
        <w:br/>
      </w:r>
      <w:r>
        <w:rPr>
          <w:color w:val="505050"/>
          <w:sz w:val="18"/>
        </w:rPr>
        <w:t>Synonyms: initial, authentic, genuine</w:t>
        <w:br/>
      </w:r>
      <w:r>
        <w:rPr>
          <w:color w:val="505050"/>
          <w:sz w:val="18"/>
        </w:rPr>
        <w:t>Antonyms: copied, fake, imitation</w:t>
        <w:br/>
      </w:r>
    </w:p>
    <w:p>
      <w:pPr>
        <w:spacing w:before="0" w:after="40"/>
        <w:ind w:left="283"/>
      </w:pPr>
      <w:r>
        <w:rPr>
          <w:i/>
          <w:sz w:val="20"/>
        </w:rPr>
        <w:t>📝 The original painting is in the museum.</w:t>
      </w:r>
      <w:r>
        <w:br/>
      </w:r>
      <w:r>
        <w:rPr>
          <w:color w:val="006400"/>
          <w:sz w:val="20"/>
        </w:rPr>
        <w:t xml:space="preserve">    → Bức tranh nguyên bản ở trong bảo tàng.</w:t>
      </w:r>
    </w:p>
    <w:p>
      <w:pPr>
        <w:spacing w:before="0" w:after="40"/>
        <w:ind w:left="283"/>
      </w:pPr>
      <w:r>
        <w:rPr>
          <w:color w:val="005078"/>
          <w:sz w:val="18"/>
        </w:rPr>
        <w:t>💡 Có thể nghĩa là 'ban đầu/nguyên bản' hoặc 'sáng tạo/độc đáo'. Ngữ cảnh sẽ quyết định nghĩa nào.</w:t>
      </w:r>
    </w:p>
    <w:p>
      <w:pPr>
        <w:spacing w:before="0" w:after="40"/>
        <w:ind w:left="283"/>
      </w:pPr>
      <w:r>
        <w:rPr>
          <w:i/>
          <w:sz w:val="18"/>
        </w:rPr>
        <w:t>✏️ Is this an original or a copy?</w:t>
      </w:r>
      <w:r>
        <w:br/>
      </w:r>
      <w:r>
        <w:rPr>
          <w:color w:val="006400"/>
          <w:sz w:val="18"/>
        </w:rPr>
        <w:t xml:space="preserve">    → Đây là bản gốc hay bản sao?</w:t>
      </w:r>
      <w:r>
        <w:br/>
      </w:r>
      <w:r>
        <w:rPr>
          <w:i/>
          <w:sz w:val="18"/>
        </w:rPr>
        <w:t>✏️ She always has original ideas.</w:t>
      </w:r>
      <w:r>
        <w:br/>
      </w:r>
      <w:r>
        <w:rPr>
          <w:color w:val="006400"/>
          <w:sz w:val="18"/>
        </w:rPr>
        <w:t xml:space="preserve">    → Cô ấy luôn có những ý tưởng sáng tạo.</w:t>
      </w:r>
    </w:p>
    <w:p>
      <w:pPr>
        <w:spacing w:before="0" w:after="80"/>
        <w:ind w:left="283"/>
      </w:pPr>
      <w:r>
        <w:rPr>
          <w:color w:val="643C00"/>
          <w:sz w:val="18"/>
        </w:rPr>
        <w:t>🔗 Patterns: original idea | original version | original design | original content | the original</w:t>
      </w:r>
    </w:p>
    <w:p>
      <w:pPr>
        <w:spacing w:before="120" w:after="40"/>
      </w:pPr>
      <w:r>
        <w:rPr>
          <w:b/>
          <w:sz w:val="24"/>
        </w:rPr>
        <w:t>outlet</w:t>
      </w:r>
      <w:r>
        <w:rPr>
          <w:sz w:val="22"/>
        </w:rPr>
        <w:t xml:space="preserve">  —  ổ cắm điện — a point in a wall where you can connect electrical devices</w:t>
      </w:r>
    </w:p>
    <w:p>
      <w:pPr>
        <w:spacing w:before="0" w:after="40"/>
        <w:ind w:left="283"/>
      </w:pPr>
      <w:r>
        <w:rPr>
          <w:color w:val="505050"/>
          <w:sz w:val="18"/>
        </w:rPr>
        <w:t>Phát âm: OWT-let</w:t>
        <w:br/>
      </w:r>
      <w:r>
        <w:rPr>
          <w:color w:val="505050"/>
          <w:sz w:val="18"/>
        </w:rPr>
        <w:t>Collocations: electrical outlet, power outlet, wall outlet, plug into an outlet</w:t>
        <w:br/>
      </w:r>
      <w:r>
        <w:rPr>
          <w:color w:val="505050"/>
          <w:sz w:val="18"/>
        </w:rPr>
        <w:t>Synonyms: socket, plug point, power point</w:t>
        <w:br/>
      </w:r>
      <w:r>
        <w:rPr>
          <w:color w:val="505050"/>
          <w:sz w:val="18"/>
        </w:rPr>
        <w:t>Antonyms: plug, switch, breaker</w:t>
        <w:br/>
      </w:r>
    </w:p>
    <w:p>
      <w:pPr>
        <w:spacing w:before="0" w:after="40"/>
        <w:ind w:left="283"/>
      </w:pPr>
      <w:r>
        <w:rPr>
          <w:i/>
          <w:sz w:val="20"/>
        </w:rPr>
        <w:t>📝 There are not enough outlets in the bedroom for all my devices.</w:t>
      </w:r>
      <w:r>
        <w:br/>
      </w:r>
      <w:r>
        <w:rPr>
          <w:color w:val="006400"/>
          <w:sz w:val="20"/>
        </w:rPr>
        <w:t xml:space="preserve">    → Không có đủ ổ cắm điện trong phòng ngủ cho tất cả thiết bị của tôi.</w:t>
      </w:r>
    </w:p>
    <w:p>
      <w:pPr>
        <w:spacing w:before="0" w:after="40"/>
        <w:ind w:left="283"/>
      </w:pPr>
      <w:r>
        <w:rPr>
          <w:color w:val="005078"/>
          <w:sz w:val="18"/>
        </w:rPr>
        <w:t>💡 Ổ cắm điện (Mỹ dùng 'outlet', Anh dùng 'socket'). Cũng có nghĩa cửa hàng giảm giá (outlet store) hoặc lối thoát (creative outlet).</w:t>
      </w:r>
    </w:p>
    <w:p>
      <w:pPr>
        <w:spacing w:before="0" w:after="40"/>
        <w:ind w:left="283"/>
      </w:pPr>
      <w:r>
        <w:rPr>
          <w:i/>
          <w:sz w:val="18"/>
        </w:rPr>
        <w:t>✏️ Is there an outlet near the desk where I can charge my laptop?</w:t>
      </w:r>
      <w:r>
        <w:br/>
      </w:r>
      <w:r>
        <w:rPr>
          <w:color w:val="006400"/>
          <w:sz w:val="18"/>
        </w:rPr>
        <w:t xml:space="preserve">    → Có ổ cắm điện gần bàn để tôi sạc laptop không?</w:t>
      </w:r>
      <w:r>
        <w:br/>
      </w:r>
      <w:r>
        <w:rPr>
          <w:i/>
          <w:sz w:val="18"/>
        </w:rPr>
        <w:t>✏️ The outlet mall has great deals on designer brands.</w:t>
      </w:r>
      <w:r>
        <w:br/>
      </w:r>
      <w:r>
        <w:rPr>
          <w:color w:val="006400"/>
          <w:sz w:val="18"/>
        </w:rPr>
        <w:t xml:space="preserve">    → Trung tâm outlet có nhiều ưu đãi tốt cho hàng hiệu.</w:t>
      </w:r>
    </w:p>
    <w:p>
      <w:pPr>
        <w:spacing w:before="0" w:after="80"/>
        <w:ind w:left="283"/>
      </w:pPr>
      <w:r>
        <w:rPr>
          <w:color w:val="643C00"/>
          <w:sz w:val="18"/>
        </w:rPr>
        <w:t>🔗 Patterns: electrical outlet | power outlet | outlet store</w:t>
      </w:r>
    </w:p>
    <w:p>
      <w:pPr>
        <w:spacing w:before="120" w:after="40"/>
      </w:pPr>
      <w:r>
        <w:rPr>
          <w:b/>
          <w:sz w:val="24"/>
        </w:rPr>
        <w:t>outline</w:t>
      </w:r>
      <w:r>
        <w:rPr>
          <w:sz w:val="22"/>
        </w:rPr>
        <w:t xml:space="preserve">  —  Dàn ý, phác thảo — A general description or plan showing the main features; to describe the main points</w:t>
      </w:r>
    </w:p>
    <w:p>
      <w:pPr>
        <w:spacing w:before="0" w:after="40"/>
        <w:ind w:left="283"/>
      </w:pPr>
      <w:r>
        <w:rPr>
          <w:color w:val="505050"/>
          <w:sz w:val="18"/>
        </w:rPr>
        <w:t>Phát âm: OWT-lyne</w:t>
        <w:br/>
      </w:r>
      <w:r>
        <w:rPr>
          <w:color w:val="505050"/>
          <w:sz w:val="18"/>
        </w:rPr>
        <w:t>Collocations: outline a plan, in outline, broad outline</w:t>
        <w:br/>
      </w:r>
      <w:r>
        <w:rPr>
          <w:color w:val="505050"/>
          <w:sz w:val="18"/>
        </w:rPr>
        <w:t>Synonyms: summary, sketch, overview</w:t>
        <w:br/>
      </w:r>
      <w:r>
        <w:rPr>
          <w:color w:val="505050"/>
          <w:sz w:val="18"/>
        </w:rPr>
        <w:t>Antonyms: detail</w:t>
        <w:br/>
      </w:r>
    </w:p>
    <w:p>
      <w:pPr>
        <w:spacing w:before="0" w:after="40"/>
        <w:ind w:left="283"/>
      </w:pPr>
      <w:r>
        <w:rPr>
          <w:i/>
          <w:sz w:val="20"/>
        </w:rPr>
        <w:t>📝 She gave a brief outline of her plan.</w:t>
      </w:r>
      <w:r>
        <w:br/>
      </w:r>
      <w:r>
        <w:rPr>
          <w:color w:val="006400"/>
          <w:sz w:val="20"/>
        </w:rPr>
        <w:t xml:space="preserve">    → Cô ấy đưa ra dàn ý ngắn gọn về kế hoạch.</w:t>
      </w:r>
    </w:p>
    <w:p>
      <w:pPr>
        <w:spacing w:before="0" w:after="40"/>
        <w:ind w:left="283"/>
      </w:pPr>
      <w:r>
        <w:rPr>
          <w:color w:val="005078"/>
          <w:sz w:val="18"/>
        </w:rPr>
        <w:t>💡 Làm danh từ là dàn ý/phác thảo, làm động từ là trình bày ý chính. Rất hữu ích khi viết bài hoặc thuyết trình.</w:t>
      </w:r>
    </w:p>
    <w:p>
      <w:pPr>
        <w:spacing w:before="0" w:after="40"/>
        <w:ind w:left="283"/>
      </w:pPr>
      <w:r>
        <w:rPr>
          <w:i/>
          <w:sz w:val="18"/>
        </w:rPr>
        <w:t>✏️ Let me outline the main points.</w:t>
      </w:r>
      <w:r>
        <w:br/>
      </w:r>
      <w:r>
        <w:rPr>
          <w:color w:val="006400"/>
          <w:sz w:val="18"/>
        </w:rPr>
        <w:t xml:space="preserve">    → Để tôi trình bày các điểm chính.</w:t>
      </w:r>
      <w:r>
        <w:br/>
      </w:r>
      <w:r>
        <w:rPr>
          <w:i/>
          <w:sz w:val="18"/>
        </w:rPr>
        <w:t>✏️ Write an outline before you start the essay.</w:t>
      </w:r>
      <w:r>
        <w:br/>
      </w:r>
      <w:r>
        <w:rPr>
          <w:color w:val="006400"/>
          <w:sz w:val="18"/>
        </w:rPr>
        <w:t xml:space="preserve">    → Viết dàn ý trước khi bắt đầu bài luận.</w:t>
      </w:r>
    </w:p>
    <w:p>
      <w:pPr>
        <w:spacing w:before="0" w:after="80"/>
        <w:ind w:left="283"/>
      </w:pPr>
      <w:r>
        <w:rPr>
          <w:color w:val="643C00"/>
          <w:sz w:val="18"/>
        </w:rPr>
        <w:t>🔗 Patterns: outline a plan | in outline | broad outline</w:t>
      </w:r>
    </w:p>
    <w:p>
      <w:pPr>
        <w:spacing w:before="120" w:after="40"/>
      </w:pPr>
      <w:r>
        <w:rPr>
          <w:b/>
          <w:sz w:val="24"/>
        </w:rPr>
        <w:t>output</w:t>
      </w:r>
      <w:r>
        <w:rPr>
          <w:sz w:val="22"/>
        </w:rPr>
        <w:t xml:space="preserve">  —  Sản lượng, đầu ra — The amount of something produced, or the information produced by a computer</w:t>
      </w:r>
    </w:p>
    <w:p>
      <w:pPr>
        <w:spacing w:before="0" w:after="40"/>
        <w:ind w:left="283"/>
      </w:pPr>
      <w:r>
        <w:rPr>
          <w:color w:val="505050"/>
          <w:sz w:val="18"/>
        </w:rPr>
        <w:t>Phát âm: OWT-put</w:t>
        <w:br/>
      </w:r>
      <w:r>
        <w:rPr>
          <w:color w:val="505050"/>
          <w:sz w:val="18"/>
        </w:rPr>
        <w:t>Collocations: total output, output level, input and output</w:t>
        <w:br/>
      </w:r>
      <w:r>
        <w:rPr>
          <w:color w:val="505050"/>
          <w:sz w:val="18"/>
        </w:rPr>
        <w:t>Synonyms: production, yield, result</w:t>
        <w:br/>
      </w:r>
      <w:r>
        <w:rPr>
          <w:color w:val="505050"/>
          <w:sz w:val="18"/>
        </w:rPr>
        <w:t>Antonyms: input</w:t>
        <w:br/>
      </w:r>
    </w:p>
    <w:p>
      <w:pPr>
        <w:spacing w:before="0" w:after="40"/>
        <w:ind w:left="283"/>
      </w:pPr>
      <w:r>
        <w:rPr>
          <w:i/>
          <w:sz w:val="20"/>
        </w:rPr>
        <w:t>📝 The factory has increased its output this year.</w:t>
      </w:r>
      <w:r>
        <w:br/>
      </w:r>
      <w:r>
        <w:rPr>
          <w:color w:val="006400"/>
          <w:sz w:val="20"/>
        </w:rPr>
        <w:t xml:space="preserve">    → Nhà máy đã tăng sản lượng năm nay.</w:t>
      </w:r>
    </w:p>
    <w:p>
      <w:pPr>
        <w:spacing w:before="0" w:after="40"/>
        <w:ind w:left="283"/>
      </w:pPr>
      <w:r>
        <w:rPr>
          <w:color w:val="005078"/>
          <w:sz w:val="18"/>
        </w:rPr>
        <w:t>💡 Đối lập với 'input' (đầu vào). Dùng trong sản xuất, công nghệ, và kinh tế.</w:t>
      </w:r>
    </w:p>
    <w:p>
      <w:pPr>
        <w:spacing w:before="0" w:after="40"/>
        <w:ind w:left="283"/>
      </w:pPr>
      <w:r>
        <w:rPr>
          <w:i/>
          <w:sz w:val="18"/>
        </w:rPr>
        <w:t>✏️ The output of the program is a report.</w:t>
      </w:r>
      <w:r>
        <w:br/>
      </w:r>
      <w:r>
        <w:rPr>
          <w:color w:val="006400"/>
          <w:sz w:val="18"/>
        </w:rPr>
        <w:t xml:space="preserve">    → Đầu ra của chương trình là một báo cáo.</w:t>
      </w:r>
      <w:r>
        <w:br/>
      </w:r>
      <w:r>
        <w:rPr>
          <w:i/>
          <w:sz w:val="18"/>
        </w:rPr>
        <w:t>✏️ We need to increase our output.</w:t>
      </w:r>
      <w:r>
        <w:br/>
      </w:r>
      <w:r>
        <w:rPr>
          <w:color w:val="006400"/>
          <w:sz w:val="18"/>
        </w:rPr>
        <w:t xml:space="preserve">    → Chúng ta cần tăng sản lượng.</w:t>
      </w:r>
    </w:p>
    <w:p>
      <w:pPr>
        <w:spacing w:before="0" w:after="80"/>
        <w:ind w:left="283"/>
      </w:pPr>
      <w:r>
        <w:rPr>
          <w:color w:val="643C00"/>
          <w:sz w:val="18"/>
        </w:rPr>
        <w:t>🔗 Patterns: input and output | total output | increase output</w:t>
      </w:r>
    </w:p>
    <w:p>
      <w:pPr>
        <w:spacing w:before="120" w:after="40"/>
      </w:pPr>
      <w:r>
        <w:rPr>
          <w:b/>
          <w:sz w:val="24"/>
        </w:rPr>
        <w:t>overall</w:t>
      </w:r>
      <w:r>
        <w:rPr>
          <w:sz w:val="22"/>
        </w:rPr>
        <w:t xml:space="preserve">  —  Tổng thể, chung — Taking everything into account; total</w:t>
      </w:r>
    </w:p>
    <w:p>
      <w:pPr>
        <w:spacing w:before="0" w:after="40"/>
        <w:ind w:left="283"/>
      </w:pPr>
      <w:r>
        <w:rPr>
          <w:color w:val="505050"/>
          <w:sz w:val="18"/>
        </w:rPr>
        <w:t>Phát âm: oh-ver-AWL</w:t>
        <w:br/>
      </w:r>
      <w:r>
        <w:rPr>
          <w:color w:val="505050"/>
          <w:sz w:val="18"/>
        </w:rPr>
        <w:t>Collocations: overall performance, overall cost, overall impression</w:t>
        <w:br/>
      </w:r>
      <w:r>
        <w:rPr>
          <w:color w:val="505050"/>
          <w:sz w:val="18"/>
        </w:rPr>
        <w:t>Synonyms: total, general, comprehensive</w:t>
        <w:br/>
      </w:r>
      <w:r>
        <w:rPr>
          <w:color w:val="505050"/>
          <w:sz w:val="18"/>
        </w:rPr>
        <w:t>Antonyms: partial, specific, individual</w:t>
        <w:br/>
      </w:r>
    </w:p>
    <w:p>
      <w:pPr>
        <w:spacing w:before="0" w:after="40"/>
        <w:ind w:left="283"/>
      </w:pPr>
      <w:r>
        <w:rPr>
          <w:i/>
          <w:sz w:val="20"/>
        </w:rPr>
        <w:t>📝 The overall quality of the product has improved significantly.</w:t>
      </w:r>
      <w:r>
        <w:br/>
      </w:r>
      <w:r>
        <w:rPr>
          <w:color w:val="006400"/>
          <w:sz w:val="20"/>
        </w:rPr>
        <w:t xml:space="preserve">    → Chất lượng tổng thể của sản phẩm đã cải thiện đáng kể.</w:t>
      </w:r>
    </w:p>
    <w:p>
      <w:pPr>
        <w:spacing w:before="0" w:after="40"/>
        <w:ind w:left="283"/>
      </w:pPr>
      <w:r>
        <w:rPr>
          <w:color w:val="005078"/>
          <w:sz w:val="18"/>
        </w:rPr>
        <w:t>💡 Dùng khi muốn nói về bức tranh tổng thể, xét tất cả các yếu tố. Thường dùng trong đánh giá và báo cáo.</w:t>
      </w:r>
    </w:p>
    <w:p>
      <w:pPr>
        <w:spacing w:before="0" w:after="40"/>
        <w:ind w:left="283"/>
      </w:pPr>
      <w:r>
        <w:rPr>
          <w:i/>
          <w:sz w:val="18"/>
        </w:rPr>
        <w:t>✏️ Overall, I think the project was a success.</w:t>
      </w:r>
      <w:r>
        <w:br/>
      </w:r>
      <w:r>
        <w:rPr>
          <w:color w:val="006400"/>
          <w:sz w:val="18"/>
        </w:rPr>
        <w:t xml:space="preserve">    → Nhìn chung, tôi nghĩ dự án đã thành công.</w:t>
      </w:r>
      <w:r>
        <w:br/>
      </w:r>
      <w:r>
        <w:rPr>
          <w:i/>
          <w:sz w:val="18"/>
        </w:rPr>
        <w:t>✏️ The overall cost exceeded our budget.</w:t>
      </w:r>
      <w:r>
        <w:br/>
      </w:r>
      <w:r>
        <w:rPr>
          <w:color w:val="006400"/>
          <w:sz w:val="18"/>
        </w:rPr>
        <w:t xml:space="preserve">    → Chi phí tổng thể vượt quá ngân sách của chúng tôi.</w:t>
      </w:r>
    </w:p>
    <w:p>
      <w:pPr>
        <w:spacing w:before="0" w:after="80"/>
        <w:ind w:left="283"/>
      </w:pPr>
      <w:r>
        <w:rPr>
          <w:color w:val="643C00"/>
          <w:sz w:val="18"/>
        </w:rPr>
        <w:t>🔗 Patterns: overall performance | overall cost | overall impression</w:t>
      </w:r>
    </w:p>
    <w:p>
      <w:pPr>
        <w:spacing w:before="120" w:after="40"/>
      </w:pPr>
      <w:r>
        <w:rPr>
          <w:b/>
          <w:sz w:val="24"/>
        </w:rPr>
        <w:t>overpriced</w:t>
      </w:r>
      <w:r>
        <w:rPr>
          <w:sz w:val="22"/>
        </w:rPr>
        <w:t xml:space="preserve">  —  đắt quá mức, bị hét giá — costing more than it is worth</w:t>
      </w:r>
    </w:p>
    <w:p>
      <w:pPr>
        <w:spacing w:before="0" w:after="40"/>
        <w:ind w:left="283"/>
      </w:pPr>
      <w:r>
        <w:rPr>
          <w:color w:val="505050"/>
          <w:sz w:val="18"/>
        </w:rPr>
        <w:t>Phát âm: oh-vur-PRYST</w:t>
        <w:br/>
      </w:r>
      <w:r>
        <w:rPr>
          <w:color w:val="505050"/>
          <w:sz w:val="18"/>
        </w:rPr>
        <w:t>Collocations: overpriced goods, overpriced restaurant, seem overpriced, ridiculously overpriced</w:t>
        <w:br/>
      </w:r>
      <w:r>
        <w:rPr>
          <w:color w:val="505050"/>
          <w:sz w:val="18"/>
        </w:rPr>
        <w:t>Synonyms: expensive, costly, inflated</w:t>
        <w:br/>
      </w:r>
      <w:r>
        <w:rPr>
          <w:color w:val="505050"/>
          <w:sz w:val="18"/>
        </w:rPr>
        <w:t>Antonyms: affordable, cheap, reasonable</w:t>
        <w:br/>
      </w:r>
    </w:p>
    <w:p>
      <w:pPr>
        <w:spacing w:before="0" w:after="40"/>
        <w:ind w:left="283"/>
      </w:pPr>
      <w:r>
        <w:rPr>
          <w:i/>
          <w:sz w:val="20"/>
        </w:rPr>
        <w:t>📝 The restaurant was overpriced and the food was average.</w:t>
      </w:r>
      <w:r>
        <w:br/>
      </w:r>
      <w:r>
        <w:rPr>
          <w:color w:val="006400"/>
          <w:sz w:val="20"/>
        </w:rPr>
        <w:t xml:space="preserve">    → Nhà hàng đó đắt quá mức mà đồ ăn chỉ tầm thường.</w:t>
      </w:r>
    </w:p>
    <w:p>
      <w:pPr>
        <w:spacing w:before="0" w:after="40"/>
        <w:ind w:left="283"/>
      </w:pPr>
      <w:r>
        <w:rPr>
          <w:color w:val="005078"/>
          <w:sz w:val="18"/>
        </w:rPr>
        <w:t>💡 Dùng khi phàn nàn về giá quá cao so với chất lượng. Mang hàm ý tiêu cực, chê đắt không xứng đáng.</w:t>
      </w:r>
    </w:p>
    <w:p>
      <w:pPr>
        <w:spacing w:before="0" w:after="40"/>
        <w:ind w:left="283"/>
      </w:pPr>
      <w:r>
        <w:rPr>
          <w:i/>
          <w:sz w:val="18"/>
        </w:rPr>
        <w:t>✏️ Tourist areas are always overpriced.</w:t>
      </w:r>
      <w:r>
        <w:br/>
      </w:r>
      <w:r>
        <w:rPr>
          <w:color w:val="006400"/>
          <w:sz w:val="18"/>
        </w:rPr>
        <w:t xml:space="preserve">    → Khu du lịch lúc nào cũng bị hét giá.</w:t>
      </w:r>
      <w:r>
        <w:br/>
      </w:r>
      <w:r>
        <w:rPr>
          <w:i/>
          <w:sz w:val="18"/>
        </w:rPr>
        <w:t>✏️ That bag is nice but way overpriced for what it is.</w:t>
      </w:r>
      <w:r>
        <w:br/>
      </w:r>
      <w:r>
        <w:rPr>
          <w:color w:val="006400"/>
          <w:sz w:val="18"/>
        </w:rPr>
        <w:t xml:space="preserve">    → Cái túi đó đẹp nhưng đắt quá mức so với giá trị thực.</w:t>
      </w:r>
    </w:p>
    <w:p>
      <w:pPr>
        <w:spacing w:before="0" w:after="80"/>
        <w:ind w:left="283"/>
      </w:pPr>
      <w:r>
        <w:rPr>
          <w:color w:val="643C00"/>
          <w:sz w:val="18"/>
        </w:rPr>
        <w:t>🔗 Patterns: ridiculously overpriced | overpriced and low quality | seem overpriced</w:t>
      </w:r>
    </w:p>
    <w:p>
      <w:pPr>
        <w:spacing w:before="120" w:after="40"/>
      </w:pPr>
      <w:r>
        <w:rPr>
          <w:b/>
          <w:sz w:val="24"/>
        </w:rPr>
        <w:t>overtake</w:t>
      </w:r>
      <w:r>
        <w:rPr>
          <w:sz w:val="22"/>
        </w:rPr>
        <w:t xml:space="preserve">  —  vượt (xe, người) — to go past a moving vehicle or person because you are going faster</w:t>
      </w:r>
    </w:p>
    <w:p>
      <w:pPr>
        <w:spacing w:before="0" w:after="40"/>
        <w:ind w:left="283"/>
      </w:pPr>
      <w:r>
        <w:rPr>
          <w:color w:val="505050"/>
          <w:sz w:val="18"/>
        </w:rPr>
        <w:t>Phát âm: oh-vur-TAYK</w:t>
        <w:br/>
      </w:r>
      <w:r>
        <w:rPr>
          <w:color w:val="505050"/>
          <w:sz w:val="18"/>
        </w:rPr>
        <w:t>Collocations: overtake a car, overtake safely, overtake on the left, no overtaking</w:t>
        <w:br/>
      </w:r>
      <w:r>
        <w:rPr>
          <w:color w:val="505050"/>
          <w:sz w:val="18"/>
        </w:rPr>
        <w:t>Synonyms: pass, outrun, get ahead of</w:t>
        <w:br/>
      </w:r>
      <w:r>
        <w:rPr>
          <w:color w:val="505050"/>
          <w:sz w:val="18"/>
        </w:rPr>
        <w:t>Antonyms: fall behind, trail, follow</w:t>
        <w:br/>
      </w:r>
    </w:p>
    <w:p>
      <w:pPr>
        <w:spacing w:before="0" w:after="40"/>
        <w:ind w:left="283"/>
      </w:pPr>
      <w:r>
        <w:rPr>
          <w:i/>
          <w:sz w:val="20"/>
        </w:rPr>
        <w:t>📝 It is dangerous to overtake on a narrow mountain road.</w:t>
      </w:r>
      <w:r>
        <w:br/>
      </w:r>
      <w:r>
        <w:rPr>
          <w:color w:val="006400"/>
          <w:sz w:val="20"/>
        </w:rPr>
        <w:t xml:space="preserve">    → Vượt xe trên đường núi hẹp rất nguy hiểm.</w:t>
      </w:r>
    </w:p>
    <w:p>
      <w:pPr>
        <w:spacing w:before="0" w:after="40"/>
        <w:ind w:left="283"/>
      </w:pPr>
      <w:r>
        <w:rPr>
          <w:color w:val="005078"/>
          <w:sz w:val="18"/>
        </w:rPr>
        <w:t>💡 Dùng khi nói về vượt xe trong giao thông. Nghĩa bóng: events overtook us = sự kiện xảy ra ngoài tầm kiểm soát.</w:t>
      </w:r>
    </w:p>
    <w:p>
      <w:pPr>
        <w:spacing w:before="0" w:after="40"/>
        <w:ind w:left="283"/>
      </w:pPr>
      <w:r>
        <w:rPr>
          <w:i/>
          <w:sz w:val="18"/>
        </w:rPr>
        <w:t>✏️ Do not overtake when you cannot see the road ahead clearly.</w:t>
      </w:r>
      <w:r>
        <w:br/>
      </w:r>
      <w:r>
        <w:rPr>
          <w:color w:val="006400"/>
          <w:sz w:val="18"/>
        </w:rPr>
        <w:t xml:space="preserve">    → Không vượt xe khi bạn không thể nhìn rõ đường phía trước.</w:t>
      </w:r>
      <w:r>
        <w:br/>
      </w:r>
      <w:r>
        <w:rPr>
          <w:i/>
          <w:sz w:val="18"/>
        </w:rPr>
        <w:t>✏️ China has overtaken Japan as the world's second-largest economy.</w:t>
      </w:r>
      <w:r>
        <w:br/>
      </w:r>
      <w:r>
        <w:rPr>
          <w:color w:val="006400"/>
          <w:sz w:val="18"/>
        </w:rPr>
        <w:t xml:space="preserve">    → Trung Quốc đã vượt qua Nhật Bản trở thành nền kinh tế lớn thứ hai thế giới.</w:t>
      </w:r>
    </w:p>
    <w:p>
      <w:pPr>
        <w:spacing w:before="0" w:after="80"/>
        <w:ind w:left="283"/>
      </w:pPr>
      <w:r>
        <w:rPr>
          <w:color w:val="643C00"/>
          <w:sz w:val="18"/>
        </w:rPr>
        <w:t>🔗 Patterns: overtake a vehicle | no overtaking | overtake on the left/right</w:t>
      </w:r>
    </w:p>
    <w:p>
      <w:pPr>
        <w:spacing w:before="120" w:after="40"/>
      </w:pPr>
      <w:r>
        <w:rPr>
          <w:b/>
          <w:sz w:val="24"/>
        </w:rPr>
        <w:t>overtime</w:t>
      </w:r>
      <w:r>
        <w:rPr>
          <w:sz w:val="22"/>
        </w:rPr>
        <w:t xml:space="preserve">  —  Hiệp phụ, ngoài giờ — Extra time played when a game is tied</w:t>
      </w:r>
    </w:p>
    <w:p>
      <w:pPr>
        <w:spacing w:before="0" w:after="40"/>
        <w:ind w:left="283"/>
      </w:pPr>
      <w:r>
        <w:rPr>
          <w:color w:val="505050"/>
          <w:sz w:val="18"/>
        </w:rPr>
        <w:t>Phát âm: OH-ver-tyme</w:t>
        <w:br/>
      </w:r>
      <w:r>
        <w:rPr>
          <w:color w:val="505050"/>
          <w:sz w:val="18"/>
        </w:rPr>
        <w:t>Collocations: go into overtime, overtime period, work overtime</w:t>
        <w:br/>
      </w:r>
      <w:r>
        <w:rPr>
          <w:color w:val="505050"/>
          <w:sz w:val="18"/>
        </w:rPr>
        <w:t>Synonyms: extra time, extension, additional time</w:t>
        <w:br/>
      </w:r>
      <w:r>
        <w:rPr>
          <w:color w:val="505050"/>
          <w:sz w:val="18"/>
        </w:rPr>
        <w:t>Antonyms: regular time</w:t>
        <w:br/>
      </w:r>
    </w:p>
    <w:p>
      <w:pPr>
        <w:spacing w:before="0" w:after="40"/>
        <w:ind w:left="283"/>
      </w:pPr>
      <w:r>
        <w:rPr>
          <w:i/>
          <w:sz w:val="20"/>
        </w:rPr>
        <w:t>📝 The game went into overtime after a 2-2 draw.</w:t>
      </w:r>
      <w:r>
        <w:br/>
      </w:r>
      <w:r>
        <w:rPr>
          <w:color w:val="006400"/>
          <w:sz w:val="20"/>
        </w:rPr>
        <w:t xml:space="preserve">    → Trận đấu bước vào hiệp phụ sau khi hòa 2-2.</w:t>
      </w:r>
    </w:p>
    <w:p>
      <w:pPr>
        <w:spacing w:before="0" w:after="40"/>
        <w:ind w:left="283"/>
      </w:pPr>
      <w:r>
        <w:rPr>
          <w:color w:val="005078"/>
          <w:sz w:val="18"/>
        </w:rPr>
        <w:t>💡 'Overtime' trong thể thao là hiệp phụ, trong công việc là làm thêm giờ. 'Work overtime' rất phổ biến khi nói về công việc ở Việt Nam.</w:t>
      </w:r>
    </w:p>
    <w:p>
      <w:pPr>
        <w:spacing w:before="0" w:after="40"/>
        <w:ind w:left="283"/>
      </w:pPr>
      <w:r>
        <w:rPr>
          <w:i/>
          <w:sz w:val="18"/>
        </w:rPr>
        <w:t>✏️ I've been working overtime every day this week.</w:t>
      </w:r>
      <w:r>
        <w:br/>
      </w:r>
      <w:r>
        <w:rPr>
          <w:color w:val="006400"/>
          <w:sz w:val="18"/>
        </w:rPr>
        <w:t xml:space="preserve">    → Tôi làm thêm giờ mỗi ngày tuần này.</w:t>
      </w:r>
      <w:r>
        <w:br/>
      </w:r>
      <w:r>
        <w:rPr>
          <w:i/>
          <w:sz w:val="18"/>
        </w:rPr>
        <w:t>✏️ The basketball game went into overtime twice.</w:t>
      </w:r>
      <w:r>
        <w:br/>
      </w:r>
      <w:r>
        <w:rPr>
          <w:color w:val="006400"/>
          <w:sz w:val="18"/>
        </w:rPr>
        <w:t xml:space="preserve">    → Trận bóng rổ phải đá hiệp phụ hai lần.</w:t>
      </w:r>
    </w:p>
    <w:p>
      <w:pPr>
        <w:spacing w:before="0" w:after="80"/>
        <w:ind w:left="283"/>
      </w:pPr>
      <w:r>
        <w:rPr>
          <w:color w:val="643C00"/>
          <w:sz w:val="18"/>
        </w:rPr>
        <w:t>🔗 Patterns: go into overtime | work overtime | overtime pay | overtime period</w:t>
      </w:r>
    </w:p>
    <w:p>
      <w:pPr>
        <w:spacing w:before="120" w:after="40"/>
      </w:pPr>
      <w:r>
        <w:rPr>
          <w:b/>
          <w:sz w:val="24"/>
        </w:rPr>
        <w:t>oxygen</w:t>
      </w:r>
      <w:r>
        <w:rPr>
          <w:sz w:val="22"/>
        </w:rPr>
        <w:t xml:space="preserve">  —  Oxy — A colorless gas in the air that is necessary for life</w:t>
      </w:r>
    </w:p>
    <w:p>
      <w:pPr>
        <w:spacing w:before="0" w:after="40"/>
        <w:ind w:left="283"/>
      </w:pPr>
      <w:r>
        <w:rPr>
          <w:color w:val="505050"/>
          <w:sz w:val="18"/>
        </w:rPr>
        <w:t>Phát âm: OK-sih-juhn</w:t>
        <w:br/>
      </w:r>
      <w:r>
        <w:rPr>
          <w:color w:val="505050"/>
          <w:sz w:val="18"/>
        </w:rPr>
        <w:t>Collocations: oxygen level, oxygen mask, lack of oxygen</w:t>
        <w:br/>
      </w:r>
      <w:r>
        <w:rPr>
          <w:color w:val="505050"/>
          <w:sz w:val="18"/>
        </w:rPr>
        <w:t>Synonyms: air, O2</w:t>
        <w:br/>
      </w:r>
    </w:p>
    <w:p>
      <w:pPr>
        <w:spacing w:before="0" w:after="40"/>
        <w:ind w:left="283"/>
      </w:pPr>
      <w:r>
        <w:rPr>
          <w:i/>
          <w:sz w:val="20"/>
        </w:rPr>
        <w:t>📝 Plants produce oxygen through photosynthesis.</w:t>
      </w:r>
      <w:r>
        <w:br/>
      </w:r>
      <w:r>
        <w:rPr>
          <w:color w:val="006400"/>
          <w:sz w:val="20"/>
        </w:rPr>
        <w:t xml:space="preserve">    → Cây xanh tạo ra oxy qua quá trình quang hợp.</w:t>
      </w:r>
    </w:p>
    <w:p>
      <w:pPr>
        <w:spacing w:before="0" w:after="40"/>
        <w:ind w:left="283"/>
      </w:pPr>
      <w:r>
        <w:rPr>
          <w:color w:val="005078"/>
          <w:sz w:val="18"/>
        </w:rPr>
        <w:t>💡 Ký hiệu hóa học là O₂. Chiếm khoảng 21% không khí. Cần thiết cho sự sống và hô hấp.</w:t>
      </w:r>
    </w:p>
    <w:p>
      <w:pPr>
        <w:spacing w:before="0" w:after="40"/>
        <w:ind w:left="283"/>
      </w:pPr>
      <w:r>
        <w:rPr>
          <w:i/>
          <w:sz w:val="18"/>
        </w:rPr>
        <w:t>✏️ The patient needs an oxygen mask.</w:t>
      </w:r>
      <w:r>
        <w:br/>
      </w:r>
      <w:r>
        <w:rPr>
          <w:color w:val="006400"/>
          <w:sz w:val="18"/>
        </w:rPr>
        <w:t xml:space="preserve">    → Bệnh nhân cần mặt nạ oxy.</w:t>
      </w:r>
      <w:r>
        <w:br/>
      </w:r>
      <w:r>
        <w:rPr>
          <w:i/>
          <w:sz w:val="18"/>
        </w:rPr>
        <w:t>✏️ Fish get oxygen from water.</w:t>
      </w:r>
      <w:r>
        <w:br/>
      </w:r>
      <w:r>
        <w:rPr>
          <w:color w:val="006400"/>
          <w:sz w:val="18"/>
        </w:rPr>
        <w:t xml:space="preserve">    → Cá lấy oxy từ nước.</w:t>
      </w:r>
    </w:p>
    <w:p>
      <w:pPr>
        <w:spacing w:before="0" w:after="80"/>
        <w:ind w:left="283"/>
      </w:pPr>
      <w:r>
        <w:rPr>
          <w:color w:val="643C00"/>
          <w:sz w:val="18"/>
        </w:rPr>
        <w:t>🔗 Patterns: oxygen level | oxygen mask | lack of oxygen</w:t>
      </w:r>
    </w:p>
    <w:p>
      <w:pPr>
        <w:pStyle w:val="Heading2"/>
      </w:pPr>
      <w:r>
        <w:t>P</w:t>
      </w:r>
    </w:p>
    <w:p>
      <w:pPr>
        <w:spacing w:before="120" w:after="40"/>
      </w:pPr>
      <w:r>
        <w:rPr>
          <w:b/>
          <w:sz w:val="24"/>
        </w:rPr>
        <w:t>packaging</w:t>
      </w:r>
      <w:r>
        <w:rPr>
          <w:sz w:val="22"/>
        </w:rPr>
        <w:t xml:space="preserve">  —  bao bì — materials used to wrap or protect goods for sale or transport</w:t>
      </w:r>
    </w:p>
    <w:p>
      <w:pPr>
        <w:spacing w:before="0" w:after="40"/>
        <w:ind w:left="283"/>
      </w:pPr>
      <w:r>
        <w:rPr>
          <w:color w:val="505050"/>
          <w:sz w:val="18"/>
        </w:rPr>
        <w:t>Phát âm: PAK-ij-ing</w:t>
        <w:br/>
      </w:r>
      <w:r>
        <w:rPr>
          <w:color w:val="505050"/>
          <w:sz w:val="18"/>
        </w:rPr>
        <w:t>Collocations: product packaging, packaging material, eco-friendly packaging, reduce packaging</w:t>
        <w:br/>
      </w:r>
      <w:r>
        <w:rPr>
          <w:color w:val="505050"/>
          <w:sz w:val="18"/>
        </w:rPr>
        <w:t>Synonyms: wrapping, container, packing</w:t>
        <w:br/>
      </w:r>
    </w:p>
    <w:p>
      <w:pPr>
        <w:spacing w:before="0" w:after="40"/>
        <w:ind w:left="283"/>
      </w:pPr>
      <w:r>
        <w:rPr>
          <w:i/>
          <w:sz w:val="20"/>
        </w:rPr>
        <w:t>📝 The company switched to recyclable packaging to reduce waste.</w:t>
      </w:r>
      <w:r>
        <w:br/>
      </w:r>
      <w:r>
        <w:rPr>
          <w:color w:val="006400"/>
          <w:sz w:val="20"/>
        </w:rPr>
        <w:t xml:space="preserve">    → Công ty chuyển sang bao bì tái chế để giảm rác thải.</w:t>
      </w:r>
    </w:p>
    <w:p>
      <w:pPr>
        <w:spacing w:before="0" w:after="40"/>
        <w:ind w:left="283"/>
      </w:pPr>
      <w:r>
        <w:rPr>
          <w:color w:val="005078"/>
          <w:sz w:val="18"/>
        </w:rPr>
        <w:t>💡 Bao bì sản phẩm, ngày càng được chú ý vì vấn đề môi trường. 'Eco-friendly packaging' là xu hướng hiện nay.</w:t>
      </w:r>
    </w:p>
    <w:p>
      <w:pPr>
        <w:spacing w:before="0" w:after="40"/>
        <w:ind w:left="283"/>
      </w:pPr>
      <w:r>
        <w:rPr>
          <w:i/>
          <w:sz w:val="18"/>
        </w:rPr>
        <w:t>✏️ The packaging is beautiful but creates too much waste.</w:t>
      </w:r>
      <w:r>
        <w:br/>
      </w:r>
      <w:r>
        <w:rPr>
          <w:color w:val="006400"/>
          <w:sz w:val="18"/>
        </w:rPr>
        <w:t xml:space="preserve">    → Bao bì đẹp nhưng tạo ra quá nhiều rác thải.</w:t>
      </w:r>
      <w:r>
        <w:br/>
      </w:r>
      <w:r>
        <w:rPr>
          <w:i/>
          <w:sz w:val="18"/>
        </w:rPr>
        <w:t>✏️ We need to reduce unnecessary packaging.</w:t>
      </w:r>
      <w:r>
        <w:br/>
      </w:r>
      <w:r>
        <w:rPr>
          <w:color w:val="006400"/>
          <w:sz w:val="18"/>
        </w:rPr>
        <w:t xml:space="preserve">    → Chúng ta cần giảm bao bì không cần thiết.</w:t>
      </w:r>
    </w:p>
    <w:p>
      <w:pPr>
        <w:spacing w:before="0" w:after="80"/>
        <w:ind w:left="283"/>
      </w:pPr>
      <w:r>
        <w:rPr>
          <w:color w:val="643C00"/>
          <w:sz w:val="18"/>
        </w:rPr>
        <w:t>🔗 Patterns: product packaging | eco-friendly packaging | reduce packaging</w:t>
      </w:r>
    </w:p>
    <w:p>
      <w:pPr>
        <w:spacing w:before="120" w:after="40"/>
      </w:pPr>
      <w:r>
        <w:rPr>
          <w:b/>
          <w:sz w:val="24"/>
        </w:rPr>
        <w:t>painkiller</w:t>
      </w:r>
      <w:r>
        <w:rPr>
          <w:sz w:val="22"/>
        </w:rPr>
        <w:t xml:space="preserve">  —  Thuốc giảm đau — A medicine used to reduce or relieve pain</w:t>
      </w:r>
    </w:p>
    <w:p>
      <w:pPr>
        <w:spacing w:before="0" w:after="40"/>
        <w:ind w:left="283"/>
      </w:pPr>
      <w:r>
        <w:rPr>
          <w:color w:val="505050"/>
          <w:sz w:val="18"/>
        </w:rPr>
        <w:t>Phát âm: PAYN-kil-er</w:t>
        <w:br/>
      </w:r>
      <w:r>
        <w:rPr>
          <w:color w:val="505050"/>
          <w:sz w:val="18"/>
        </w:rPr>
        <w:t>Collocations: take a painkiller, strong painkiller, over-the-counter painkiller</w:t>
        <w:br/>
      </w:r>
      <w:r>
        <w:rPr>
          <w:color w:val="505050"/>
          <w:sz w:val="18"/>
        </w:rPr>
        <w:t>Synonyms: analgesic, pain reliever</w:t>
        <w:br/>
      </w:r>
    </w:p>
    <w:p>
      <w:pPr>
        <w:spacing w:before="0" w:after="40"/>
        <w:ind w:left="283"/>
      </w:pPr>
      <w:r>
        <w:rPr>
          <w:i/>
          <w:sz w:val="20"/>
        </w:rPr>
        <w:t>📝 She took a painkiller to relieve her headache.</w:t>
      </w:r>
      <w:r>
        <w:br/>
      </w:r>
      <w:r>
        <w:rPr>
          <w:color w:val="006400"/>
          <w:sz w:val="20"/>
        </w:rPr>
        <w:t xml:space="preserve">    → Cô ấy uống thuốc giảm đau để giảm đau đầu.</w:t>
      </w:r>
    </w:p>
    <w:p>
      <w:pPr>
        <w:spacing w:before="0" w:after="40"/>
        <w:ind w:left="283"/>
      </w:pPr>
      <w:r>
        <w:rPr>
          <w:color w:val="005078"/>
          <w:sz w:val="18"/>
        </w:rPr>
        <w:t>💡 Dùng khi nói về thuốc giảm đau. Phân biệt thuốc không kê đơn và thuốc kê đơn.</w:t>
      </w:r>
    </w:p>
    <w:p>
      <w:pPr>
        <w:spacing w:before="0" w:after="40"/>
        <w:ind w:left="283"/>
      </w:pPr>
      <w:r>
        <w:rPr>
          <w:i/>
          <w:sz w:val="18"/>
        </w:rPr>
        <w:t>✏️ She took a painkiller for her headache.</w:t>
      </w:r>
      <w:r>
        <w:br/>
      </w:r>
      <w:r>
        <w:rPr>
          <w:color w:val="006400"/>
          <w:sz w:val="18"/>
        </w:rPr>
        <w:t xml:space="preserve">    → Cô ấy uống thuốc giảm đau cho đau đầu.</w:t>
      </w:r>
      <w:r>
        <w:br/>
      </w:r>
      <w:r>
        <w:rPr>
          <w:i/>
          <w:sz w:val="18"/>
        </w:rPr>
        <w:t>✏️ Don't take too many painkillers at once.</w:t>
      </w:r>
      <w:r>
        <w:br/>
      </w:r>
      <w:r>
        <w:rPr>
          <w:color w:val="006400"/>
          <w:sz w:val="18"/>
        </w:rPr>
        <w:t xml:space="preserve">    → Đừng uống quá nhiều thuốc giảm đau cùng lúc.</w:t>
      </w:r>
    </w:p>
    <w:p>
      <w:pPr>
        <w:spacing w:before="0" w:after="80"/>
        <w:ind w:left="283"/>
      </w:pPr>
      <w:r>
        <w:rPr>
          <w:color w:val="643C00"/>
          <w:sz w:val="18"/>
        </w:rPr>
        <w:t>🔗 Patterns: take a painkiller | strong painkiller | over-the-counter painkiller | painkiller tablet</w:t>
      </w:r>
    </w:p>
    <w:p>
      <w:pPr>
        <w:spacing w:before="120" w:after="40"/>
      </w:pPr>
      <w:r>
        <w:rPr>
          <w:b/>
          <w:sz w:val="24"/>
        </w:rPr>
        <w:t>panel</w:t>
      </w:r>
      <w:r>
        <w:rPr>
          <w:sz w:val="22"/>
        </w:rPr>
        <w:t xml:space="preserve">  —  Bảng, hội đồng — A flat piece forming part of a surface, or a group of people chosen to discuss or decide something</w:t>
      </w:r>
    </w:p>
    <w:p>
      <w:pPr>
        <w:spacing w:before="0" w:after="40"/>
        <w:ind w:left="283"/>
      </w:pPr>
      <w:r>
        <w:rPr>
          <w:color w:val="505050"/>
          <w:sz w:val="18"/>
        </w:rPr>
        <w:t>Phát âm: PAN-uhl</w:t>
        <w:br/>
      </w:r>
      <w:r>
        <w:rPr>
          <w:color w:val="505050"/>
          <w:sz w:val="18"/>
        </w:rPr>
        <w:t>Collocations: solar panel, control panel, panel discussion</w:t>
        <w:br/>
      </w:r>
      <w:r>
        <w:rPr>
          <w:color w:val="505050"/>
          <w:sz w:val="18"/>
        </w:rPr>
        <w:t>Synonyms: board, committee, group</w:t>
        <w:br/>
      </w:r>
    </w:p>
    <w:p>
      <w:pPr>
        <w:spacing w:before="0" w:after="40"/>
        <w:ind w:left="283"/>
      </w:pPr>
      <w:r>
        <w:rPr>
          <w:i/>
          <w:sz w:val="20"/>
        </w:rPr>
        <w:t>📝 A panel of experts discussed the issue.</w:t>
      </w:r>
      <w:r>
        <w:br/>
      </w:r>
      <w:r>
        <w:rPr>
          <w:color w:val="006400"/>
          <w:sz w:val="20"/>
        </w:rPr>
        <w:t xml:space="preserve">    → Một hội đồng chuyên gia đã thảo luận vấn đề.</w:t>
      </w:r>
    </w:p>
    <w:p>
      <w:pPr>
        <w:spacing w:before="0" w:after="40"/>
        <w:ind w:left="283"/>
      </w:pPr>
      <w:r>
        <w:rPr>
          <w:color w:val="005078"/>
          <w:sz w:val="18"/>
        </w:rPr>
        <w:t>💡 Có hai nghĩa chính: tấm/bảng (solar panel, control panel) và hội đồng/ban (panel of judges).</w:t>
      </w:r>
    </w:p>
    <w:p>
      <w:pPr>
        <w:spacing w:before="0" w:after="40"/>
        <w:ind w:left="283"/>
      </w:pPr>
      <w:r>
        <w:rPr>
          <w:i/>
          <w:sz w:val="18"/>
        </w:rPr>
        <w:t>✏️ We installed solar panels on the roof.</w:t>
      </w:r>
      <w:r>
        <w:br/>
      </w:r>
      <w:r>
        <w:rPr>
          <w:color w:val="006400"/>
          <w:sz w:val="18"/>
        </w:rPr>
        <w:t xml:space="preserve">    → Chúng tôi lắp tấm pin mặt trời trên mái.</w:t>
      </w:r>
      <w:r>
        <w:br/>
      </w:r>
      <w:r>
        <w:rPr>
          <w:i/>
          <w:sz w:val="18"/>
        </w:rPr>
        <w:t>✏️ The panel will announce the winner tomorrow.</w:t>
      </w:r>
      <w:r>
        <w:br/>
      </w:r>
      <w:r>
        <w:rPr>
          <w:color w:val="006400"/>
          <w:sz w:val="18"/>
        </w:rPr>
        <w:t xml:space="preserve">    → Hội đồng sẽ công bố người thắng ngày mai.</w:t>
      </w:r>
    </w:p>
    <w:p>
      <w:pPr>
        <w:spacing w:before="0" w:after="80"/>
        <w:ind w:left="283"/>
      </w:pPr>
      <w:r>
        <w:rPr>
          <w:color w:val="643C00"/>
          <w:sz w:val="18"/>
        </w:rPr>
        <w:t>🔗 Patterns: solar panel | control panel | panel discussion</w:t>
      </w:r>
    </w:p>
    <w:p>
      <w:pPr>
        <w:spacing w:before="120" w:after="40"/>
      </w:pPr>
      <w:r>
        <w:rPr>
          <w:b/>
          <w:sz w:val="24"/>
        </w:rPr>
        <w:t>pantry</w:t>
      </w:r>
      <w:r>
        <w:rPr>
          <w:sz w:val="22"/>
        </w:rPr>
        <w:t xml:space="preserve">  —  phòng chứa thực phẩm, tủ đựng đồ ăn — a small room or large cupboard used for storing food</w:t>
      </w:r>
    </w:p>
    <w:p>
      <w:pPr>
        <w:spacing w:before="0" w:after="40"/>
        <w:ind w:left="283"/>
      </w:pPr>
      <w:r>
        <w:rPr>
          <w:color w:val="505050"/>
          <w:sz w:val="18"/>
        </w:rPr>
        <w:t>Phát âm: PAN-tree</w:t>
        <w:br/>
      </w:r>
      <w:r>
        <w:rPr>
          <w:color w:val="505050"/>
          <w:sz w:val="18"/>
        </w:rPr>
        <w:t>Collocations: kitchen pantry, stock the pantry, pantry shelves, walk-in pantry</w:t>
        <w:br/>
      </w:r>
      <w:r>
        <w:rPr>
          <w:color w:val="505050"/>
          <w:sz w:val="18"/>
        </w:rPr>
        <w:t>Synonyms: larder, storeroom, cupboard</w:t>
        <w:br/>
      </w:r>
      <w:r>
        <w:rPr>
          <w:color w:val="505050"/>
          <w:sz w:val="18"/>
        </w:rPr>
        <w:t>Antonyms: dining room, kitchen counter, table</w:t>
        <w:br/>
      </w:r>
    </w:p>
    <w:p>
      <w:pPr>
        <w:spacing w:before="0" w:after="40"/>
        <w:ind w:left="283"/>
      </w:pPr>
      <w:r>
        <w:rPr>
          <w:i/>
          <w:sz w:val="20"/>
        </w:rPr>
        <w:t>📝 We keep canned food and dry goods in the pantry.</w:t>
      </w:r>
      <w:r>
        <w:br/>
      </w:r>
      <w:r>
        <w:rPr>
          <w:color w:val="006400"/>
          <w:sz w:val="20"/>
        </w:rPr>
        <w:t xml:space="preserve">    → Chúng tôi giữ đồ hộp và thực phẩm khô trong phòng chứa thực phẩm.</w:t>
      </w:r>
    </w:p>
    <w:p>
      <w:pPr>
        <w:spacing w:before="0" w:after="40"/>
        <w:ind w:left="283"/>
      </w:pPr>
      <w:r>
        <w:rPr>
          <w:color w:val="005078"/>
          <w:sz w:val="18"/>
        </w:rPr>
        <w:t>💡 Phòng hoặc tủ chứa thực phẩm khô và đồ hộp trong nhà bếp. 'Walk-in pantry' là phòng chứa đồ lớn có thể bước vào.</w:t>
      </w:r>
    </w:p>
    <w:p>
      <w:pPr>
        <w:spacing w:before="0" w:after="40"/>
        <w:ind w:left="283"/>
      </w:pPr>
      <w:r>
        <w:rPr>
          <w:i/>
          <w:sz w:val="18"/>
        </w:rPr>
        <w:t>✏️ Check the pantry — I think we still have some pasta.</w:t>
      </w:r>
      <w:r>
        <w:br/>
      </w:r>
      <w:r>
        <w:rPr>
          <w:color w:val="006400"/>
          <w:sz w:val="18"/>
        </w:rPr>
        <w:t xml:space="preserve">    → Kiểm tra tủ đựng đồ ăn — tôi nghĩ vẫn còn mì ống.</w:t>
      </w:r>
      <w:r>
        <w:br/>
      </w:r>
      <w:r>
        <w:rPr>
          <w:i/>
          <w:sz w:val="18"/>
        </w:rPr>
        <w:t>✏️ She organized the pantry by food category.</w:t>
      </w:r>
      <w:r>
        <w:br/>
      </w:r>
      <w:r>
        <w:rPr>
          <w:color w:val="006400"/>
          <w:sz w:val="18"/>
        </w:rPr>
        <w:t xml:space="preserve">    → Cô ấy sắp xếp phòng chứa thực phẩm theo loại.</w:t>
      </w:r>
    </w:p>
    <w:p>
      <w:pPr>
        <w:spacing w:before="0" w:after="80"/>
        <w:ind w:left="283"/>
      </w:pPr>
      <w:r>
        <w:rPr>
          <w:color w:val="643C00"/>
          <w:sz w:val="18"/>
        </w:rPr>
        <w:t>🔗 Patterns: kitchen pantry | stock the pantry | walk-in pantry</w:t>
      </w:r>
    </w:p>
    <w:p>
      <w:pPr>
        <w:spacing w:before="120" w:after="40"/>
      </w:pPr>
      <w:r>
        <w:rPr>
          <w:b/>
          <w:sz w:val="24"/>
        </w:rPr>
        <w:t>parameter</w:t>
      </w:r>
      <w:r>
        <w:rPr>
          <w:sz w:val="22"/>
        </w:rPr>
        <w:t xml:space="preserve">  —  Tham số — A value passed to a function</w:t>
      </w:r>
    </w:p>
    <w:p>
      <w:pPr>
        <w:spacing w:before="0" w:after="40"/>
        <w:ind w:left="283"/>
      </w:pPr>
      <w:r>
        <w:rPr>
          <w:color w:val="505050"/>
          <w:sz w:val="18"/>
        </w:rPr>
        <w:t>Phát âm: puh-RAM-ih-ter</w:t>
        <w:br/>
      </w:r>
      <w:r>
        <w:rPr>
          <w:color w:val="505050"/>
          <w:sz w:val="18"/>
        </w:rPr>
        <w:t>Collocations: function parameter, input parameter, optional parameter</w:t>
        <w:br/>
      </w:r>
      <w:r>
        <w:rPr>
          <w:color w:val="505050"/>
          <w:sz w:val="18"/>
        </w:rPr>
        <w:t>Synonyms: argument, input, value, variable</w:t>
        <w:br/>
      </w:r>
    </w:p>
    <w:p>
      <w:pPr>
        <w:spacing w:before="0" w:after="40"/>
        <w:ind w:left="283"/>
      </w:pPr>
      <w:r>
        <w:rPr>
          <w:i/>
          <w:sz w:val="20"/>
        </w:rPr>
        <w:t>📝 Pass the user ID as a parameter.</w:t>
      </w:r>
      <w:r>
        <w:br/>
      </w:r>
      <w:r>
        <w:rPr>
          <w:color w:val="006400"/>
          <w:sz w:val="20"/>
        </w:rPr>
        <w:t xml:space="preserve">    → Truyền ID người dùng làm tham số.</w:t>
      </w:r>
    </w:p>
    <w:p>
      <w:pPr>
        <w:spacing w:before="0" w:after="40"/>
        <w:ind w:left="283"/>
      </w:pPr>
      <w:r>
        <w:rPr>
          <w:color w:val="005078"/>
          <w:sz w:val="18"/>
        </w:rPr>
        <w:t>💡 Phân biệt: 'parameter' là biến trong định nghĩa hàm, 'argument' là giá trị thực truyền vào khi gọi hàm.</w:t>
      </w:r>
    </w:p>
    <w:p>
      <w:pPr>
        <w:spacing w:before="0" w:after="40"/>
        <w:ind w:left="283"/>
      </w:pPr>
      <w:r>
        <w:rPr>
          <w:i/>
          <w:sz w:val="18"/>
        </w:rPr>
        <w:t>✏️ This function accepts three parameters.</w:t>
      </w:r>
      <w:r>
        <w:br/>
      </w:r>
      <w:r>
        <w:rPr>
          <w:color w:val="006400"/>
          <w:sz w:val="18"/>
        </w:rPr>
        <w:t xml:space="preserve">    → Hàm này nhận ba tham số.</w:t>
      </w:r>
      <w:r>
        <w:br/>
      </w:r>
      <w:r>
        <w:rPr>
          <w:i/>
          <w:sz w:val="18"/>
        </w:rPr>
        <w:t>✏️ The parameter must be a positive integer.</w:t>
      </w:r>
      <w:r>
        <w:br/>
      </w:r>
      <w:r>
        <w:rPr>
          <w:color w:val="006400"/>
          <w:sz w:val="18"/>
        </w:rPr>
        <w:t xml:space="preserve">    → Tham số phải là số nguyên dương.</w:t>
      </w:r>
    </w:p>
    <w:p>
      <w:pPr>
        <w:spacing w:before="0" w:after="80"/>
        <w:ind w:left="283"/>
      </w:pPr>
      <w:r>
        <w:rPr>
          <w:color w:val="643C00"/>
          <w:sz w:val="18"/>
        </w:rPr>
        <w:t>🔗 Patterns: pass a parameter | function parameter | optional parameter</w:t>
      </w:r>
    </w:p>
    <w:p>
      <w:pPr>
        <w:spacing w:before="120" w:after="40"/>
      </w:pPr>
      <w:r>
        <w:rPr>
          <w:b/>
          <w:sz w:val="24"/>
        </w:rPr>
        <w:t>parliament</w:t>
      </w:r>
      <w:r>
        <w:rPr>
          <w:sz w:val="22"/>
        </w:rPr>
        <w:t xml:space="preserve">  —  Quốc hội, nghị viện — The group of elected officials who make laws for a country</w:t>
      </w:r>
    </w:p>
    <w:p>
      <w:pPr>
        <w:spacing w:before="0" w:after="40"/>
        <w:ind w:left="283"/>
      </w:pPr>
      <w:r>
        <w:rPr>
          <w:color w:val="505050"/>
          <w:sz w:val="18"/>
        </w:rPr>
        <w:t>Phát âm: PAR-luh-muhnt</w:t>
        <w:br/>
      </w:r>
      <w:r>
        <w:rPr>
          <w:color w:val="505050"/>
          <w:sz w:val="18"/>
        </w:rPr>
        <w:t>Collocations: member of parliament, parliament session, dissolve parliament</w:t>
        <w:br/>
      </w:r>
      <w:r>
        <w:rPr>
          <w:color w:val="505050"/>
          <w:sz w:val="18"/>
        </w:rPr>
        <w:t>Synonyms: congress, legislature, assembly</w:t>
        <w:br/>
      </w:r>
    </w:p>
    <w:p>
      <w:pPr>
        <w:spacing w:before="0" w:after="40"/>
        <w:ind w:left="283"/>
      </w:pPr>
      <w:r>
        <w:rPr>
          <w:i/>
          <w:sz w:val="20"/>
        </w:rPr>
        <w:t>📝 Parliament voted to approve the new budget.</w:t>
      </w:r>
      <w:r>
        <w:br/>
      </w:r>
      <w:r>
        <w:rPr>
          <w:color w:val="006400"/>
          <w:sz w:val="20"/>
        </w:rPr>
        <w:t xml:space="preserve">    → Quốc hội bỏ phiếu thông qua ngân sách mới.</w:t>
      </w:r>
    </w:p>
    <w:p>
      <w:pPr>
        <w:spacing w:before="0" w:after="40"/>
        <w:ind w:left="283"/>
      </w:pPr>
      <w:r>
        <w:rPr>
          <w:color w:val="005078"/>
          <w:sz w:val="18"/>
        </w:rPr>
        <w:t>💡 Dùng cho hệ thống nghị viện (Anh, Úc, Canada). Ở Việt Nam, Quốc hội = National Assembly. 'MP' = Member of Parliament.</w:t>
      </w:r>
    </w:p>
    <w:p>
      <w:pPr>
        <w:spacing w:before="0" w:after="40"/>
        <w:ind w:left="283"/>
      </w:pPr>
      <w:r>
        <w:rPr>
          <w:i/>
          <w:sz w:val="18"/>
        </w:rPr>
        <w:t>✏️ She was elected to parliament at the age of 30.</w:t>
      </w:r>
      <w:r>
        <w:br/>
      </w:r>
      <w:r>
        <w:rPr>
          <w:color w:val="006400"/>
          <w:sz w:val="18"/>
        </w:rPr>
        <w:t xml:space="preserve">    → Cô ấy được bầu vào quốc hội năm 30 tuổi.</w:t>
      </w:r>
      <w:r>
        <w:br/>
      </w:r>
      <w:r>
        <w:rPr>
          <w:i/>
          <w:sz w:val="18"/>
        </w:rPr>
        <w:t>✏️ Parliament will debate the new education bill tomorrow.</w:t>
      </w:r>
      <w:r>
        <w:br/>
      </w:r>
      <w:r>
        <w:rPr>
          <w:color w:val="006400"/>
          <w:sz w:val="18"/>
        </w:rPr>
        <w:t xml:space="preserve">    → Quốc hội sẽ tranh luận dự luật giáo dục mới ngày mai.</w:t>
      </w:r>
    </w:p>
    <w:p>
      <w:pPr>
        <w:spacing w:before="0" w:after="80"/>
        <w:ind w:left="283"/>
      </w:pPr>
      <w:r>
        <w:rPr>
          <w:color w:val="643C00"/>
          <w:sz w:val="18"/>
        </w:rPr>
        <w:t>🔗 Patterns: member of parliament (MP) | parliament session | dissolve parliament | act of parliament</w:t>
      </w:r>
    </w:p>
    <w:p>
      <w:pPr>
        <w:spacing w:before="120" w:after="40"/>
      </w:pPr>
      <w:r>
        <w:rPr>
          <w:b/>
          <w:sz w:val="24"/>
        </w:rPr>
        <w:t>participate</w:t>
      </w:r>
      <w:r>
        <w:rPr>
          <w:sz w:val="22"/>
        </w:rPr>
        <w:t xml:space="preserve">  —  Tham gia — To take part in an activity</w:t>
      </w:r>
    </w:p>
    <w:p>
      <w:pPr>
        <w:spacing w:before="0" w:after="40"/>
        <w:ind w:left="283"/>
      </w:pPr>
      <w:r>
        <w:rPr>
          <w:color w:val="505050"/>
          <w:sz w:val="18"/>
        </w:rPr>
        <w:t>Phát âm: par-TIS-ih-payt</w:t>
        <w:br/>
      </w:r>
      <w:r>
        <w:rPr>
          <w:color w:val="505050"/>
          <w:sz w:val="18"/>
        </w:rPr>
        <w:t>Collocations: participate in, actively participate, participate online</w:t>
        <w:br/>
      </w:r>
      <w:r>
        <w:rPr>
          <w:color w:val="505050"/>
          <w:sz w:val="18"/>
        </w:rPr>
        <w:t>Synonyms: join, take part, engage, contribute</w:t>
        <w:br/>
      </w:r>
      <w:r>
        <w:rPr>
          <w:color w:val="505050"/>
          <w:sz w:val="18"/>
        </w:rPr>
        <w:t>Antonyms: withdraw, abstain</w:t>
        <w:br/>
      </w:r>
    </w:p>
    <w:p>
      <w:pPr>
        <w:spacing w:before="0" w:after="40"/>
        <w:ind w:left="283"/>
      </w:pPr>
      <w:r>
        <w:rPr>
          <w:i/>
          <w:sz w:val="20"/>
        </w:rPr>
        <w:t>📝 Everyone should participate in the discussion.</w:t>
      </w:r>
      <w:r>
        <w:br/>
      </w:r>
      <w:r>
        <w:rPr>
          <w:color w:val="006400"/>
          <w:sz w:val="20"/>
        </w:rPr>
        <w:t xml:space="preserve">    → Mọi người nên tham gia thảo luận.</w:t>
      </w:r>
    </w:p>
    <w:p>
      <w:pPr>
        <w:spacing w:before="0" w:after="40"/>
        <w:ind w:left="283"/>
      </w:pPr>
      <w:r>
        <w:rPr>
          <w:color w:val="005078"/>
          <w:sz w:val="18"/>
        </w:rPr>
        <w:t>💡 Luôn đi với 'in': participate in. Trang trọng hơn 'join' hoặc 'take part in'. Danh từ: participation, participant.</w:t>
      </w:r>
    </w:p>
    <w:p>
      <w:pPr>
        <w:spacing w:before="0" w:after="40"/>
        <w:ind w:left="283"/>
      </w:pPr>
      <w:r>
        <w:rPr>
          <w:i/>
          <w:sz w:val="18"/>
        </w:rPr>
        <w:t>✏️ All employees are encouraged to participate in the survey.</w:t>
      </w:r>
      <w:r>
        <w:br/>
      </w:r>
      <w:r>
        <w:rPr>
          <w:color w:val="006400"/>
          <w:sz w:val="18"/>
        </w:rPr>
        <w:t xml:space="preserve">    → Tất cả nhân viên được khuyến khích tham gia khảo sát.</w:t>
      </w:r>
      <w:r>
        <w:br/>
      </w:r>
      <w:r>
        <w:rPr>
          <w:i/>
          <w:sz w:val="18"/>
        </w:rPr>
        <w:t>✏️ She actively participates in open-source projects.</w:t>
      </w:r>
      <w:r>
        <w:br/>
      </w:r>
      <w:r>
        <w:rPr>
          <w:color w:val="006400"/>
          <w:sz w:val="18"/>
        </w:rPr>
        <w:t xml:space="preserve">    → Cô ấy tích cực tham gia các dự án mã nguồn mở.</w:t>
      </w:r>
    </w:p>
    <w:p>
      <w:pPr>
        <w:spacing w:before="0" w:after="80"/>
        <w:ind w:left="283"/>
      </w:pPr>
      <w:r>
        <w:rPr>
          <w:color w:val="643C00"/>
          <w:sz w:val="18"/>
        </w:rPr>
        <w:t>🔗 Patterns: participate in + noun | active participation | participant in</w:t>
      </w:r>
    </w:p>
    <w:p>
      <w:pPr>
        <w:spacing w:before="120" w:after="40"/>
      </w:pPr>
      <w:r>
        <w:rPr>
          <w:b/>
          <w:sz w:val="24"/>
        </w:rPr>
        <w:t>particular</w:t>
      </w:r>
      <w:r>
        <w:rPr>
          <w:sz w:val="22"/>
        </w:rPr>
        <w:t xml:space="preserve">  —  Cụ thể, đặc biệt, riêng biệt — Specific or special; more than usual</w:t>
      </w:r>
    </w:p>
    <w:p>
      <w:pPr>
        <w:spacing w:before="0" w:after="40"/>
        <w:ind w:left="283"/>
      </w:pPr>
      <w:r>
        <w:rPr>
          <w:color w:val="505050"/>
          <w:sz w:val="18"/>
        </w:rPr>
        <w:t>Phát âm: pur-TIK-yoo-lur</w:t>
        <w:br/>
      </w:r>
      <w:r>
        <w:rPr>
          <w:color w:val="505050"/>
          <w:sz w:val="18"/>
        </w:rPr>
        <w:t>Collocations: in particular, particular about, particular attention</w:t>
        <w:br/>
      </w:r>
      <w:r>
        <w:rPr>
          <w:color w:val="505050"/>
          <w:sz w:val="18"/>
        </w:rPr>
        <w:t>Synonyms: specific, certain, special</w:t>
        <w:br/>
      </w:r>
      <w:r>
        <w:rPr>
          <w:color w:val="505050"/>
          <w:sz w:val="18"/>
        </w:rPr>
        <w:t>Antonyms: general, common, ordinary</w:t>
        <w:br/>
      </w:r>
    </w:p>
    <w:p>
      <w:pPr>
        <w:spacing w:before="0" w:after="40"/>
        <w:ind w:left="283"/>
      </w:pPr>
      <w:r>
        <w:rPr>
          <w:i/>
          <w:sz w:val="20"/>
        </w:rPr>
        <w:t>📝 Is there a particular reason you want to leave early?</w:t>
      </w:r>
      <w:r>
        <w:br/>
      </w:r>
      <w:r>
        <w:rPr>
          <w:color w:val="006400"/>
          <w:sz w:val="20"/>
        </w:rPr>
        <w:t xml:space="preserve">    → Có lý do cụ thể nào bạn muốn về sớm không?</w:t>
      </w:r>
    </w:p>
    <w:p>
      <w:pPr>
        <w:spacing w:before="0" w:after="40"/>
        <w:ind w:left="283"/>
      </w:pPr>
      <w:r>
        <w:rPr>
          <w:color w:val="005078"/>
          <w:sz w:val="18"/>
        </w:rPr>
        <w:t>💡 Dùng khi nói về một thứ cụ thể trong nhiều thứ. In particular = đặc biệt là. Be particular about = kỹ tính về.</w:t>
      </w:r>
    </w:p>
    <w:p>
      <w:pPr>
        <w:spacing w:before="0" w:after="40"/>
        <w:ind w:left="283"/>
      </w:pPr>
      <w:r>
        <w:rPr>
          <w:i/>
          <w:sz w:val="18"/>
        </w:rPr>
        <w:t>✏️ Is there anything in particular you'd like to eat?</w:t>
      </w:r>
      <w:r>
        <w:br/>
      </w:r>
      <w:r>
        <w:rPr>
          <w:color w:val="006400"/>
          <w:sz w:val="18"/>
        </w:rPr>
        <w:t xml:space="preserve">    → Có gì cụ thể bạn muốn ăn không?</w:t>
      </w:r>
      <w:r>
        <w:br/>
      </w:r>
      <w:r>
        <w:rPr>
          <w:i/>
          <w:sz w:val="18"/>
        </w:rPr>
        <w:t>✏️ She's very particular about cleanliness.</w:t>
      </w:r>
      <w:r>
        <w:br/>
      </w:r>
      <w:r>
        <w:rPr>
          <w:color w:val="006400"/>
          <w:sz w:val="18"/>
        </w:rPr>
        <w:t xml:space="preserve">    → Cô ấy rất kỹ tính về sự sạch sẽ.</w:t>
      </w:r>
    </w:p>
    <w:p>
      <w:pPr>
        <w:spacing w:before="0" w:after="80"/>
        <w:ind w:left="283"/>
      </w:pPr>
      <w:r>
        <w:rPr>
          <w:color w:val="643C00"/>
          <w:sz w:val="18"/>
        </w:rPr>
        <w:t>🔗 Patterns: in particular | particular about | pay particular attention</w:t>
      </w:r>
    </w:p>
    <w:p>
      <w:pPr>
        <w:spacing w:before="120" w:after="40"/>
      </w:pPr>
      <w:r>
        <w:rPr>
          <w:b/>
          <w:sz w:val="24"/>
        </w:rPr>
        <w:t>pass away</w:t>
      </w:r>
      <w:r>
        <w:rPr>
          <w:sz w:val="22"/>
        </w:rPr>
        <w:t xml:space="preserve">  —  qua đời, mất — to die (used as a polite way of saying someone has died)</w:t>
      </w:r>
    </w:p>
    <w:p>
      <w:pPr>
        <w:spacing w:before="0" w:after="40"/>
        <w:ind w:left="283"/>
      </w:pPr>
      <w:r>
        <w:rPr>
          <w:color w:val="505050"/>
          <w:sz w:val="18"/>
        </w:rPr>
        <w:t>Phát âm: pahs uh-WAY</w:t>
        <w:br/>
      </w:r>
      <w:r>
        <w:rPr>
          <w:color w:val="505050"/>
          <w:sz w:val="18"/>
        </w:rPr>
        <w:t>Collocations: pass away peacefully, sadly passed away, pass away suddenly, pass away at age</w:t>
        <w:br/>
      </w:r>
      <w:r>
        <w:rPr>
          <w:color w:val="505050"/>
          <w:sz w:val="18"/>
        </w:rPr>
        <w:t>Synonyms: die, perish, depart</w:t>
        <w:br/>
      </w:r>
      <w:r>
        <w:rPr>
          <w:color w:val="505050"/>
          <w:sz w:val="18"/>
        </w:rPr>
        <w:t>Antonyms: survive, live</w:t>
        <w:br/>
      </w:r>
    </w:p>
    <w:p>
      <w:pPr>
        <w:spacing w:before="0" w:after="40"/>
        <w:ind w:left="283"/>
      </w:pPr>
      <w:r>
        <w:rPr>
          <w:i/>
          <w:sz w:val="20"/>
        </w:rPr>
        <w:t>📝 Her grandmother passed away peacefully in her sleep.</w:t>
      </w:r>
      <w:r>
        <w:br/>
      </w:r>
      <w:r>
        <w:rPr>
          <w:color w:val="006400"/>
          <w:sz w:val="20"/>
        </w:rPr>
        <w:t xml:space="preserve">    → Bà ngoại cô ấy qua đời bình yên trong giấc ngủ.</w:t>
      </w:r>
    </w:p>
    <w:p>
      <w:pPr>
        <w:spacing w:before="0" w:after="40"/>
        <w:ind w:left="283"/>
      </w:pPr>
      <w:r>
        <w:rPr>
          <w:color w:val="005078"/>
          <w:sz w:val="18"/>
        </w:rPr>
        <w:t>💡 Dùng như cách nói lịch sự, tế nhị thay cho 'die'. Thường dùng khi thông báo tin buồn.</w:t>
      </w:r>
    </w:p>
    <w:p>
      <w:pPr>
        <w:spacing w:before="0" w:after="40"/>
        <w:ind w:left="283"/>
      </w:pPr>
      <w:r>
        <w:rPr>
          <w:i/>
          <w:sz w:val="18"/>
        </w:rPr>
        <w:t>✏️ I am sorry to hear that your uncle passed away.</w:t>
      </w:r>
      <w:r>
        <w:br/>
      </w:r>
      <w:r>
        <w:rPr>
          <w:color w:val="006400"/>
          <w:sz w:val="18"/>
        </w:rPr>
        <w:t xml:space="preserve">    → Tôi rất tiếc khi nghe tin chú của bạn qua đời.</w:t>
      </w:r>
      <w:r>
        <w:br/>
      </w:r>
      <w:r>
        <w:rPr>
          <w:i/>
          <w:sz w:val="18"/>
        </w:rPr>
        <w:t>✏️ She passed away peacefully surrounded by her family.</w:t>
      </w:r>
      <w:r>
        <w:br/>
      </w:r>
      <w:r>
        <w:rPr>
          <w:color w:val="006400"/>
          <w:sz w:val="18"/>
        </w:rPr>
        <w:t xml:space="preserve">    → Bà ấy qua đời bình yên bên gia đình.</w:t>
      </w:r>
    </w:p>
    <w:p>
      <w:pPr>
        <w:spacing w:before="0" w:after="80"/>
        <w:ind w:left="283"/>
      </w:pPr>
      <w:r>
        <w:rPr>
          <w:color w:val="643C00"/>
          <w:sz w:val="18"/>
        </w:rPr>
        <w:t>🔗 Patterns: pass away peacefully | sadly passed away | pass away suddenly | pass away at age</w:t>
      </w:r>
    </w:p>
    <w:p>
      <w:pPr>
        <w:spacing w:before="120" w:after="40"/>
      </w:pPr>
      <w:r>
        <w:rPr>
          <w:b/>
          <w:sz w:val="24"/>
        </w:rPr>
        <w:t>pastry</w:t>
      </w:r>
      <w:r>
        <w:rPr>
          <w:sz w:val="22"/>
        </w:rPr>
        <w:t xml:space="preserve">  —  bánh ngọt, bột nhào — a type of food made from flour, fat, and water, used for pies or sweet baked goods</w:t>
      </w:r>
    </w:p>
    <w:p>
      <w:pPr>
        <w:spacing w:before="0" w:after="40"/>
        <w:ind w:left="283"/>
      </w:pPr>
      <w:r>
        <w:rPr>
          <w:color w:val="505050"/>
          <w:sz w:val="18"/>
        </w:rPr>
        <w:t>Phát âm: PAY-stree</w:t>
        <w:br/>
      </w:r>
      <w:r>
        <w:rPr>
          <w:color w:val="505050"/>
          <w:sz w:val="18"/>
        </w:rPr>
        <w:t>Collocations: fresh pastry, pastry chef, pastry dough, pastry shop</w:t>
        <w:br/>
      </w:r>
      <w:r>
        <w:rPr>
          <w:color w:val="505050"/>
          <w:sz w:val="18"/>
        </w:rPr>
        <w:t>Synonyms: baked goods, cake, tart</w:t>
        <w:br/>
      </w:r>
      <w:r>
        <w:rPr>
          <w:color w:val="505050"/>
          <w:sz w:val="18"/>
        </w:rPr>
        <w:t>Antonyms: savory dish, main course, bread</w:t>
        <w:br/>
      </w:r>
    </w:p>
    <w:p>
      <w:pPr>
        <w:spacing w:before="0" w:after="40"/>
        <w:ind w:left="283"/>
      </w:pPr>
      <w:r>
        <w:rPr>
          <w:i/>
          <w:sz w:val="20"/>
        </w:rPr>
        <w:t>📝 The bakery sells fresh pastries every morning.</w:t>
      </w:r>
      <w:r>
        <w:br/>
      </w:r>
      <w:r>
        <w:rPr>
          <w:color w:val="006400"/>
          <w:sz w:val="20"/>
        </w:rPr>
        <w:t xml:space="preserve">    → Tiệm bánh bán bánh ngọt tươi mỗi sáng.</w:t>
      </w:r>
    </w:p>
    <w:p>
      <w:pPr>
        <w:spacing w:before="0" w:after="40"/>
        <w:ind w:left="283"/>
      </w:pPr>
      <w:r>
        <w:rPr>
          <w:color w:val="005078"/>
          <w:sz w:val="18"/>
        </w:rPr>
        <w:t>💡 Có hai nghĩa: (1) bột nhào dùng làm vỏ bánh pie, (2) các loại bánh ngọt nướng. 'Pastry chef' là đầu bếp bánh ngọt.</w:t>
      </w:r>
    </w:p>
    <w:p>
      <w:pPr>
        <w:spacing w:before="0" w:after="40"/>
        <w:ind w:left="283"/>
      </w:pPr>
      <w:r>
        <w:rPr>
          <w:i/>
          <w:sz w:val="18"/>
        </w:rPr>
        <w:t>✏️ She enrolled in a course to learn how to make French pastry.</w:t>
      </w:r>
      <w:r>
        <w:br/>
      </w:r>
      <w:r>
        <w:rPr>
          <w:color w:val="006400"/>
          <w:sz w:val="18"/>
        </w:rPr>
        <w:t xml:space="preserve">    → Cô ấy đăng ký khóa học làm bánh ngọt Pháp.</w:t>
      </w:r>
      <w:r>
        <w:br/>
      </w:r>
      <w:r>
        <w:rPr>
          <w:i/>
          <w:sz w:val="18"/>
        </w:rPr>
        <w:t>✏️ Roll out the pastry dough and line the pie dish.</w:t>
      </w:r>
      <w:r>
        <w:br/>
      </w:r>
      <w:r>
        <w:rPr>
          <w:color w:val="006400"/>
          <w:sz w:val="18"/>
        </w:rPr>
        <w:t xml:space="preserve">    → Cán bột nhào và lót vào khuôn bánh pie.</w:t>
      </w:r>
    </w:p>
    <w:p>
      <w:pPr>
        <w:spacing w:before="0" w:after="80"/>
        <w:ind w:left="283"/>
      </w:pPr>
      <w:r>
        <w:rPr>
          <w:color w:val="643C00"/>
          <w:sz w:val="18"/>
        </w:rPr>
        <w:t>🔗 Patterns: pastry chef | pastry dough | fresh pastry | pastry shop/bakery</w:t>
      </w:r>
    </w:p>
    <w:p>
      <w:pPr>
        <w:spacing w:before="120" w:after="40"/>
      </w:pPr>
      <w:r>
        <w:rPr>
          <w:b/>
          <w:sz w:val="24"/>
        </w:rPr>
        <w:t>patio</w:t>
      </w:r>
      <w:r>
        <w:rPr>
          <w:sz w:val="22"/>
        </w:rPr>
        <w:t xml:space="preserve">  —  sân hiên, sân ngoài trời — a flat area outside a house, usually paved, used for sitting and eating</w:t>
      </w:r>
    </w:p>
    <w:p>
      <w:pPr>
        <w:spacing w:before="0" w:after="40"/>
        <w:ind w:left="283"/>
      </w:pPr>
      <w:r>
        <w:rPr>
          <w:color w:val="505050"/>
          <w:sz w:val="18"/>
        </w:rPr>
        <w:t>Phát âm: PAT-ee-oh</w:t>
        <w:br/>
      </w:r>
      <w:r>
        <w:rPr>
          <w:color w:val="505050"/>
          <w:sz w:val="18"/>
        </w:rPr>
        <w:t>Collocations: patio furniture, patio area, patio door, back patio</w:t>
        <w:br/>
      </w:r>
      <w:r>
        <w:rPr>
          <w:color w:val="505050"/>
          <w:sz w:val="18"/>
        </w:rPr>
        <w:t>Synonyms: terrace, deck, courtyard</w:t>
        <w:br/>
      </w:r>
    </w:p>
    <w:p>
      <w:pPr>
        <w:spacing w:before="0" w:after="40"/>
        <w:ind w:left="283"/>
      </w:pPr>
      <w:r>
        <w:rPr>
          <w:i/>
          <w:sz w:val="20"/>
        </w:rPr>
        <w:t>📝 We had dinner on the patio because the weather was nice.</w:t>
      </w:r>
      <w:r>
        <w:br/>
      </w:r>
      <w:r>
        <w:rPr>
          <w:color w:val="006400"/>
          <w:sz w:val="20"/>
        </w:rPr>
        <w:t xml:space="preserve">    → Chúng tôi ăn tối ngoài sân hiên vì thời tiết đẹp.</w:t>
      </w:r>
    </w:p>
    <w:p>
      <w:pPr>
        <w:spacing w:before="0" w:after="40"/>
        <w:ind w:left="283"/>
      </w:pPr>
      <w:r>
        <w:rPr>
          <w:color w:val="005078"/>
          <w:sz w:val="18"/>
        </w:rPr>
        <w:t>💡 Sân lát gạch/đá ngoài trời để ngồi thư giãn, ăn uống. Phổ biến ở nhà phương Tây. Tương tự sân trước/sau nhà ở Việt Nam.</w:t>
      </w:r>
    </w:p>
    <w:p>
      <w:pPr>
        <w:spacing w:before="0" w:after="40"/>
        <w:ind w:left="283"/>
      </w:pPr>
      <w:r>
        <w:rPr>
          <w:i/>
          <w:sz w:val="18"/>
        </w:rPr>
        <w:t>✏️ They set up a barbecue on the patio for the weekend party.</w:t>
      </w:r>
      <w:r>
        <w:br/>
      </w:r>
      <w:r>
        <w:rPr>
          <w:color w:val="006400"/>
          <w:sz w:val="18"/>
        </w:rPr>
        <w:t xml:space="preserve">    → Họ dựng bếp nướng ngoài sân cho bữa tiệc cuối tuần.</w:t>
      </w:r>
      <w:r>
        <w:br/>
      </w:r>
      <w:r>
        <w:rPr>
          <w:i/>
          <w:sz w:val="18"/>
        </w:rPr>
        <w:t>✏️ The patio furniture needs to be covered during winter.</w:t>
      </w:r>
      <w:r>
        <w:br/>
      </w:r>
      <w:r>
        <w:rPr>
          <w:color w:val="006400"/>
          <w:sz w:val="18"/>
        </w:rPr>
        <w:t xml:space="preserve">    → Bàn ghế ngoài sân cần được che phủ trong mùa đông.</w:t>
      </w:r>
    </w:p>
    <w:p>
      <w:pPr>
        <w:spacing w:before="0" w:after="80"/>
        <w:ind w:left="283"/>
      </w:pPr>
      <w:r>
        <w:rPr>
          <w:color w:val="643C00"/>
          <w:sz w:val="18"/>
        </w:rPr>
        <w:t>🔗 Patterns: patio furniture | on the patio | back patio</w:t>
      </w:r>
    </w:p>
    <w:p>
      <w:pPr>
        <w:spacing w:before="120" w:after="40"/>
      </w:pPr>
      <w:r>
        <w:rPr>
          <w:b/>
          <w:sz w:val="24"/>
        </w:rPr>
        <w:t>peak</w:t>
      </w:r>
      <w:r>
        <w:rPr>
          <w:sz w:val="22"/>
        </w:rPr>
        <w:t xml:space="preserve">  —  Đỉnh, cao điểm — The highest point of something, such as a mountain or a level of activity</w:t>
      </w:r>
    </w:p>
    <w:p>
      <w:pPr>
        <w:spacing w:before="0" w:after="40"/>
        <w:ind w:left="283"/>
      </w:pPr>
      <w:r>
        <w:rPr>
          <w:color w:val="505050"/>
          <w:sz w:val="18"/>
        </w:rPr>
        <w:t>Phát âm: PEEK</w:t>
        <w:br/>
      </w:r>
      <w:r>
        <w:rPr>
          <w:color w:val="505050"/>
          <w:sz w:val="18"/>
        </w:rPr>
        <w:t>Collocations: peak season, peak hour, at its peak</w:t>
        <w:br/>
      </w:r>
      <w:r>
        <w:rPr>
          <w:color w:val="505050"/>
          <w:sz w:val="18"/>
        </w:rPr>
        <w:t>Synonyms: summit, top, pinnacle</w:t>
        <w:br/>
      </w:r>
      <w:r>
        <w:rPr>
          <w:color w:val="505050"/>
          <w:sz w:val="18"/>
        </w:rPr>
        <w:t>Antonyms: bottom, base, trough</w:t>
        <w:br/>
      </w:r>
    </w:p>
    <w:p>
      <w:pPr>
        <w:spacing w:before="0" w:after="40"/>
        <w:ind w:left="283"/>
      </w:pPr>
      <w:r>
        <w:rPr>
          <w:i/>
          <w:sz w:val="20"/>
        </w:rPr>
        <w:t>📝 We reached the peak of the mountain at noon.</w:t>
      </w:r>
      <w:r>
        <w:br/>
      </w:r>
      <w:r>
        <w:rPr>
          <w:color w:val="006400"/>
          <w:sz w:val="20"/>
        </w:rPr>
        <w:t xml:space="preserve">    → Chúng tôi lên đến đỉnh núi vào buổi trưa.</w:t>
      </w:r>
    </w:p>
    <w:p>
      <w:pPr>
        <w:spacing w:before="0" w:after="40"/>
        <w:ind w:left="283"/>
      </w:pPr>
      <w:r>
        <w:rPr>
          <w:color w:val="005078"/>
          <w:sz w:val="18"/>
        </w:rPr>
        <w:t>💡 Nghĩa đen là đỉnh núi, nghĩa bóng là cao điểm/đỉnh cao. 'Peak hours' là giờ cao điểm.</w:t>
      </w:r>
    </w:p>
    <w:p>
      <w:pPr>
        <w:spacing w:before="0" w:after="40"/>
        <w:ind w:left="283"/>
      </w:pPr>
      <w:r>
        <w:rPr>
          <w:i/>
          <w:sz w:val="18"/>
        </w:rPr>
        <w:t>✏️ Traffic is terrible during peak hours.</w:t>
      </w:r>
      <w:r>
        <w:br/>
      </w:r>
      <w:r>
        <w:rPr>
          <w:color w:val="006400"/>
          <w:sz w:val="18"/>
        </w:rPr>
        <w:t xml:space="preserve">    → Giao thông kinh khủng vào giờ cao điểm.</w:t>
      </w:r>
      <w:r>
        <w:br/>
      </w:r>
      <w:r>
        <w:rPr>
          <w:i/>
          <w:sz w:val="18"/>
        </w:rPr>
        <w:t>✏️ The athlete is at the peak of her career.</w:t>
      </w:r>
      <w:r>
        <w:br/>
      </w:r>
      <w:r>
        <w:rPr>
          <w:color w:val="006400"/>
          <w:sz w:val="18"/>
        </w:rPr>
        <w:t xml:space="preserve">    → Vận động viên đang ở đỉnh cao sự nghiệp.</w:t>
      </w:r>
    </w:p>
    <w:p>
      <w:pPr>
        <w:spacing w:before="0" w:after="80"/>
        <w:ind w:left="283"/>
      </w:pPr>
      <w:r>
        <w:rPr>
          <w:color w:val="643C00"/>
          <w:sz w:val="18"/>
        </w:rPr>
        <w:t>🔗 Patterns: peak hours | at its peak | peak season</w:t>
      </w:r>
    </w:p>
    <w:p>
      <w:pPr>
        <w:spacing w:before="120" w:after="40"/>
      </w:pPr>
      <w:r>
        <w:rPr>
          <w:b/>
          <w:sz w:val="24"/>
        </w:rPr>
        <w:t>pebble</w:t>
      </w:r>
      <w:r>
        <w:rPr>
          <w:sz w:val="22"/>
        </w:rPr>
        <w:t xml:space="preserve">  —  Sỏi — A small smooth round stone found on beaches or riverbeds</w:t>
      </w:r>
    </w:p>
    <w:p>
      <w:pPr>
        <w:spacing w:before="0" w:after="40"/>
        <w:ind w:left="283"/>
      </w:pPr>
      <w:r>
        <w:rPr>
          <w:color w:val="505050"/>
          <w:sz w:val="18"/>
        </w:rPr>
        <w:t>Phát âm: PEB-uhl</w:t>
        <w:br/>
      </w:r>
      <w:r>
        <w:rPr>
          <w:color w:val="505050"/>
          <w:sz w:val="18"/>
        </w:rPr>
        <w:t>Collocations: pebble beach, smooth pebble, pebble stone</w:t>
        <w:br/>
      </w:r>
      <w:r>
        <w:rPr>
          <w:color w:val="505050"/>
          <w:sz w:val="18"/>
        </w:rPr>
        <w:t>Synonyms: stone, rock, gravel</w:t>
        <w:br/>
      </w:r>
      <w:r>
        <w:rPr>
          <w:color w:val="505050"/>
          <w:sz w:val="18"/>
        </w:rPr>
        <w:t>Antonyms: boulder</w:t>
        <w:br/>
      </w:r>
    </w:p>
    <w:p>
      <w:pPr>
        <w:spacing w:before="0" w:after="40"/>
        <w:ind w:left="283"/>
      </w:pPr>
      <w:r>
        <w:rPr>
          <w:i/>
          <w:sz w:val="20"/>
        </w:rPr>
        <w:t>📝 The children collected colorful pebbles from the beach.</w:t>
      </w:r>
      <w:r>
        <w:br/>
      </w:r>
      <w:r>
        <w:rPr>
          <w:color w:val="006400"/>
          <w:sz w:val="20"/>
        </w:rPr>
        <w:t xml:space="preserve">    → Bọn trẻ nhặt những viên sỏi nhiều màu từ bãi biển.</w:t>
      </w:r>
    </w:p>
    <w:p>
      <w:pPr>
        <w:spacing w:before="0" w:after="40"/>
        <w:ind w:left="283"/>
      </w:pPr>
      <w:r>
        <w:rPr>
          <w:color w:val="005078"/>
          <w:sz w:val="18"/>
        </w:rPr>
        <w:t>💡 Dùng khi nói về viên sỏi nhỏ nhẵn ở bãi biển hoặc lòng sông.</w:t>
      </w:r>
    </w:p>
    <w:p>
      <w:pPr>
        <w:spacing w:before="0" w:after="40"/>
        <w:ind w:left="283"/>
      </w:pPr>
      <w:r>
        <w:rPr>
          <w:i/>
          <w:sz w:val="18"/>
        </w:rPr>
        <w:t>✏️ The children collected pebbles from the beach.</w:t>
      </w:r>
      <w:r>
        <w:br/>
      </w:r>
      <w:r>
        <w:rPr>
          <w:color w:val="006400"/>
          <w:sz w:val="18"/>
        </w:rPr>
        <w:t xml:space="preserve">    → Bọn trẻ nhặt sỏi từ bãi biển.</w:t>
      </w:r>
      <w:r>
        <w:br/>
      </w:r>
      <w:r>
        <w:rPr>
          <w:i/>
          <w:sz w:val="18"/>
        </w:rPr>
        <w:t>✏️ She skipped pebbles across the lake.</w:t>
      </w:r>
      <w:r>
        <w:br/>
      </w:r>
      <w:r>
        <w:rPr>
          <w:color w:val="006400"/>
          <w:sz w:val="18"/>
        </w:rPr>
        <w:t xml:space="preserve">    → Cô ấy ném sỏi nhảy trên mặt hồ.</w:t>
      </w:r>
    </w:p>
    <w:p>
      <w:pPr>
        <w:spacing w:before="0" w:after="80"/>
        <w:ind w:left="283"/>
      </w:pPr>
      <w:r>
        <w:rPr>
          <w:color w:val="643C00"/>
          <w:sz w:val="18"/>
        </w:rPr>
        <w:t>🔗 Patterns: pebble beach | smooth pebble | skip pebbles | pebble stone</w:t>
      </w:r>
    </w:p>
    <w:p>
      <w:pPr>
        <w:spacing w:before="120" w:after="40"/>
      </w:pPr>
      <w:r>
        <w:rPr>
          <w:b/>
          <w:sz w:val="24"/>
        </w:rPr>
        <w:t>pedestrian</w:t>
      </w:r>
      <w:r>
        <w:rPr>
          <w:sz w:val="22"/>
        </w:rPr>
        <w:t xml:space="preserve">  —  Người đi bộ — A person walking on the street</w:t>
      </w:r>
    </w:p>
    <w:p>
      <w:pPr>
        <w:spacing w:before="0" w:after="40"/>
        <w:ind w:left="283"/>
      </w:pPr>
      <w:r>
        <w:rPr>
          <w:color w:val="505050"/>
          <w:sz w:val="18"/>
        </w:rPr>
        <w:t>Phát âm: puh-DES-tree-uhn</w:t>
        <w:br/>
      </w:r>
      <w:r>
        <w:rPr>
          <w:color w:val="505050"/>
          <w:sz w:val="18"/>
        </w:rPr>
        <w:t>Collocations: pedestrian crossing, pedestrian zone, pedestrian bridge</w:t>
        <w:br/>
      </w:r>
      <w:r>
        <w:rPr>
          <w:color w:val="505050"/>
          <w:sz w:val="18"/>
        </w:rPr>
        <w:t>Synonyms: walker, foot traveler</w:t>
        <w:br/>
      </w:r>
      <w:r>
        <w:rPr>
          <w:color w:val="505050"/>
          <w:sz w:val="18"/>
        </w:rPr>
        <w:t>Antonyms: driver, motorist</w:t>
        <w:br/>
      </w:r>
    </w:p>
    <w:p>
      <w:pPr>
        <w:spacing w:before="0" w:after="40"/>
        <w:ind w:left="283"/>
      </w:pPr>
      <w:r>
        <w:rPr>
          <w:i/>
          <w:sz w:val="20"/>
        </w:rPr>
        <w:t>📝 Drivers must stop for pedestrians at crosswalks.</w:t>
      </w:r>
      <w:r>
        <w:br/>
      </w:r>
      <w:r>
        <w:rPr>
          <w:color w:val="006400"/>
          <w:sz w:val="20"/>
        </w:rPr>
        <w:t xml:space="preserve">    → Tài xế phải dừng lại cho người đi bộ tại vạch sang đường.</w:t>
      </w:r>
    </w:p>
    <w:p>
      <w:pPr>
        <w:spacing w:before="0" w:after="40"/>
        <w:ind w:left="283"/>
      </w:pPr>
      <w:r>
        <w:rPr>
          <w:color w:val="005078"/>
          <w:sz w:val="18"/>
        </w:rPr>
        <w:t>💡 Dùng khi nói về người đi bộ trên đường. 'Pedestrian crossing' là vạch sang đường cho người đi bộ.</w:t>
      </w:r>
    </w:p>
    <w:p>
      <w:pPr>
        <w:spacing w:before="0" w:after="40"/>
        <w:ind w:left="283"/>
      </w:pPr>
      <w:r>
        <w:rPr>
          <w:i/>
          <w:sz w:val="18"/>
        </w:rPr>
        <w:t>✏️ This area is a pedestrian zone, no cars allowed.</w:t>
      </w:r>
      <w:r>
        <w:br/>
      </w:r>
      <w:r>
        <w:rPr>
          <w:color w:val="006400"/>
          <w:sz w:val="18"/>
        </w:rPr>
        <w:t xml:space="preserve">    → Khu vực này là phố đi bộ, không cho xe hơi vào.</w:t>
      </w:r>
      <w:r>
        <w:br/>
      </w:r>
      <w:r>
        <w:rPr>
          <w:i/>
          <w:sz w:val="18"/>
        </w:rPr>
        <w:t>✏️ Always look both ways before crossing as a pedestrian.</w:t>
      </w:r>
      <w:r>
        <w:br/>
      </w:r>
      <w:r>
        <w:rPr>
          <w:color w:val="006400"/>
          <w:sz w:val="18"/>
        </w:rPr>
        <w:t xml:space="preserve">    → Luôn nhìn hai bên trước khi sang đường khi đi bộ.</w:t>
      </w:r>
    </w:p>
    <w:p>
      <w:pPr>
        <w:spacing w:before="0" w:after="80"/>
        <w:ind w:left="283"/>
      </w:pPr>
      <w:r>
        <w:rPr>
          <w:color w:val="643C00"/>
          <w:sz w:val="18"/>
        </w:rPr>
        <w:t>🔗 Patterns: pedestrian crossing | pedestrian zone | pedestrian bridge</w:t>
      </w:r>
    </w:p>
    <w:p>
      <w:pPr>
        <w:spacing w:before="120" w:after="40"/>
      </w:pPr>
      <w:r>
        <w:rPr>
          <w:b/>
          <w:sz w:val="24"/>
        </w:rPr>
        <w:t>peer</w:t>
      </w:r>
      <w:r>
        <w:rPr>
          <w:sz w:val="22"/>
        </w:rPr>
        <w:t xml:space="preserve">  —  Bạn đồng trang lứa; nhìn kỹ — A person of the same age, status, or ability; to look closely at something</w:t>
      </w:r>
    </w:p>
    <w:p>
      <w:pPr>
        <w:spacing w:before="0" w:after="40"/>
        <w:ind w:left="283"/>
      </w:pPr>
      <w:r>
        <w:rPr>
          <w:color w:val="505050"/>
          <w:sz w:val="18"/>
        </w:rPr>
        <w:t>Phát âm: PEER</w:t>
        <w:br/>
      </w:r>
      <w:r>
        <w:rPr>
          <w:color w:val="505050"/>
          <w:sz w:val="18"/>
        </w:rPr>
        <w:t>Collocations: peer review, peer pressure, peer group</w:t>
        <w:br/>
      </w:r>
      <w:r>
        <w:rPr>
          <w:color w:val="505050"/>
          <w:sz w:val="18"/>
        </w:rPr>
        <w:t>Synonyms: equal, colleague, fellow</w:t>
        <w:br/>
      </w:r>
      <w:r>
        <w:rPr>
          <w:color w:val="505050"/>
          <w:sz w:val="18"/>
        </w:rPr>
        <w:t>Antonyms: superior, inferior</w:t>
        <w:br/>
      </w:r>
    </w:p>
    <w:p>
      <w:pPr>
        <w:spacing w:before="0" w:after="40"/>
        <w:ind w:left="283"/>
      </w:pPr>
      <w:r>
        <w:rPr>
          <w:i/>
          <w:sz w:val="20"/>
        </w:rPr>
        <w:t>📝 Students learn effectively through peer review of each other's work.</w:t>
      </w:r>
      <w:r>
        <w:br/>
      </w:r>
      <w:r>
        <w:rPr>
          <w:color w:val="006400"/>
          <w:sz w:val="20"/>
        </w:rPr>
        <w:t xml:space="preserve">    → Sinh viên học hiệu quả qua việc đánh giá bài của nhau.</w:t>
      </w:r>
    </w:p>
    <w:p>
      <w:pPr>
        <w:spacing w:before="0" w:after="40"/>
        <w:ind w:left="283"/>
      </w:pPr>
      <w:r>
        <w:rPr>
          <w:color w:val="005078"/>
          <w:sz w:val="18"/>
        </w:rPr>
        <w:t>💡 Dùng khi nói về người cùng lứa tuổi hoặc cùng vị trí. Peer pressure (áp lực đồng trang lứa) là khái niệm quan trọng trong giáo dục.</w:t>
      </w:r>
    </w:p>
    <w:p>
      <w:pPr>
        <w:spacing w:before="0" w:after="40"/>
        <w:ind w:left="283"/>
      </w:pPr>
      <w:r>
        <w:rPr>
          <w:i/>
          <w:sz w:val="18"/>
        </w:rPr>
        <w:t>✏️ Peer pressure can influence teenagers' behavior.</w:t>
      </w:r>
      <w:r>
        <w:br/>
      </w:r>
      <w:r>
        <w:rPr>
          <w:color w:val="006400"/>
          <w:sz w:val="18"/>
        </w:rPr>
        <w:t xml:space="preserve">    → Áp lực đồng trang lứa có thể ảnh hưởng đến hành vi thanh thiếu niên.</w:t>
      </w:r>
      <w:r>
        <w:br/>
      </w:r>
      <w:r>
        <w:rPr>
          <w:i/>
          <w:sz w:val="18"/>
        </w:rPr>
        <w:t>✏️ The paper went through peer review before publication.</w:t>
      </w:r>
      <w:r>
        <w:br/>
      </w:r>
      <w:r>
        <w:rPr>
          <w:color w:val="006400"/>
          <w:sz w:val="18"/>
        </w:rPr>
        <w:t xml:space="preserve">    → Bài báo trải qua đánh giá đồng nghiệp trước khi xuất bản.</w:t>
      </w:r>
    </w:p>
    <w:p>
      <w:pPr>
        <w:spacing w:before="0" w:after="80"/>
        <w:ind w:left="283"/>
      </w:pPr>
      <w:r>
        <w:rPr>
          <w:color w:val="643C00"/>
          <w:sz w:val="18"/>
        </w:rPr>
        <w:t>🔗 Patterns: peer review | peer pressure | peer group</w:t>
      </w:r>
    </w:p>
    <w:p>
      <w:pPr>
        <w:spacing w:before="120" w:after="40"/>
      </w:pPr>
      <w:r>
        <w:rPr>
          <w:b/>
          <w:sz w:val="24"/>
        </w:rPr>
        <w:t>penalty</w:t>
      </w:r>
      <w:r>
        <w:rPr>
          <w:sz w:val="22"/>
        </w:rPr>
        <w:t xml:space="preserve">  —  hình phạt; quả phạt đền — a punishment for breaking a rule; a kick awarded for a foul in football</w:t>
      </w:r>
    </w:p>
    <w:p>
      <w:pPr>
        <w:spacing w:before="0" w:after="40"/>
        <w:ind w:left="283"/>
      </w:pPr>
      <w:r>
        <w:rPr>
          <w:color w:val="505050"/>
          <w:sz w:val="18"/>
        </w:rPr>
        <w:t>Phát âm: PEN-uhl-tee</w:t>
        <w:br/>
      </w:r>
      <w:r>
        <w:rPr>
          <w:color w:val="505050"/>
          <w:sz w:val="18"/>
        </w:rPr>
        <w:t>Collocations: penalty kick, penalty area, death penalty, pay a penalty</w:t>
        <w:br/>
      </w:r>
      <w:r>
        <w:rPr>
          <w:color w:val="505050"/>
          <w:sz w:val="18"/>
        </w:rPr>
        <w:t>Synonyms: punishment, fine, sanction</w:t>
        <w:br/>
      </w:r>
      <w:r>
        <w:rPr>
          <w:color w:val="505050"/>
          <w:sz w:val="18"/>
        </w:rPr>
        <w:t>Antonyms: reward, prize, bonus</w:t>
        <w:br/>
      </w:r>
    </w:p>
    <w:p>
      <w:pPr>
        <w:spacing w:before="0" w:after="40"/>
        <w:ind w:left="283"/>
      </w:pPr>
      <w:r>
        <w:rPr>
          <w:i/>
          <w:sz w:val="20"/>
        </w:rPr>
        <w:t>📝 The player scored from the penalty kick in the last minute.</w:t>
      </w:r>
      <w:r>
        <w:br/>
      </w:r>
      <w:r>
        <w:rPr>
          <w:color w:val="006400"/>
          <w:sz w:val="20"/>
        </w:rPr>
        <w:t xml:space="preserve">    → Cầu thủ ghi bàn từ quả phạt đền ở phút cuối.</w:t>
      </w:r>
    </w:p>
    <w:p>
      <w:pPr>
        <w:spacing w:before="0" w:after="40"/>
        <w:ind w:left="283"/>
      </w:pPr>
      <w:r>
        <w:rPr>
          <w:color w:val="005078"/>
          <w:sz w:val="18"/>
        </w:rPr>
        <w:t>💡 Hai nghĩa chính: (1) hình phạt nói chung, (2) quả phạt đền trong bóng đá. 'Death penalty' = án tử hình.</w:t>
      </w:r>
    </w:p>
    <w:p>
      <w:pPr>
        <w:spacing w:before="0" w:after="40"/>
        <w:ind w:left="283"/>
      </w:pPr>
      <w:r>
        <w:rPr>
          <w:i/>
          <w:sz w:val="18"/>
        </w:rPr>
        <w:t>✏️ He missed the penalty in the shootout.</w:t>
      </w:r>
      <w:r>
        <w:br/>
      </w:r>
      <w:r>
        <w:rPr>
          <w:color w:val="006400"/>
          <w:sz w:val="18"/>
        </w:rPr>
        <w:t xml:space="preserve">    → Anh ấy sút hỏng quả phạt đền trong loạt luân lưu.</w:t>
      </w:r>
      <w:r>
        <w:br/>
      </w:r>
      <w:r>
        <w:rPr>
          <w:i/>
          <w:sz w:val="18"/>
        </w:rPr>
        <w:t>✏️ There is a penalty for late payment.</w:t>
      </w:r>
      <w:r>
        <w:br/>
      </w:r>
      <w:r>
        <w:rPr>
          <w:color w:val="006400"/>
          <w:sz w:val="18"/>
        </w:rPr>
        <w:t xml:space="preserve">    → Có hình phạt cho việc thanh toán trễ.</w:t>
      </w:r>
    </w:p>
    <w:p>
      <w:pPr>
        <w:spacing w:before="0" w:after="80"/>
        <w:ind w:left="283"/>
      </w:pPr>
      <w:r>
        <w:rPr>
          <w:color w:val="643C00"/>
          <w:sz w:val="18"/>
        </w:rPr>
        <w:t>🔗 Patterns: penalty kick | death penalty | pay a penalty</w:t>
      </w:r>
    </w:p>
    <w:p>
      <w:pPr>
        <w:spacing w:before="120" w:after="40"/>
      </w:pPr>
      <w:r>
        <w:rPr>
          <w:b/>
          <w:sz w:val="24"/>
        </w:rPr>
        <w:t>peninsula</w:t>
      </w:r>
      <w:r>
        <w:rPr>
          <w:sz w:val="22"/>
        </w:rPr>
        <w:t xml:space="preserve">  —  Bán đảo — A piece of land that is almost surrounded by water but connected to the mainland</w:t>
      </w:r>
    </w:p>
    <w:p>
      <w:pPr>
        <w:spacing w:before="0" w:after="40"/>
        <w:ind w:left="283"/>
      </w:pPr>
      <w:r>
        <w:rPr>
          <w:color w:val="505050"/>
          <w:sz w:val="18"/>
        </w:rPr>
        <w:t>Phát âm: puh-NIN-syuh-luh</w:t>
        <w:br/>
      </w:r>
      <w:r>
        <w:rPr>
          <w:color w:val="505050"/>
          <w:sz w:val="18"/>
        </w:rPr>
        <w:t>Collocations: Korean Peninsula, Iberian Peninsula, peninsula coast</w:t>
        <w:br/>
      </w:r>
      <w:r>
        <w:rPr>
          <w:color w:val="505050"/>
          <w:sz w:val="18"/>
        </w:rPr>
        <w:t>Synonyms: cape, headland, promontory</w:t>
        <w:br/>
      </w:r>
      <w:r>
        <w:rPr>
          <w:color w:val="505050"/>
          <w:sz w:val="18"/>
        </w:rPr>
        <w:t>Antonyms: island</w:t>
        <w:br/>
      </w:r>
    </w:p>
    <w:p>
      <w:pPr>
        <w:spacing w:before="0" w:after="40"/>
        <w:ind w:left="283"/>
      </w:pPr>
      <w:r>
        <w:rPr>
          <w:i/>
          <w:sz w:val="20"/>
        </w:rPr>
        <w:t>📝 Italy is a peninsula shaped like a boot in southern Europe.</w:t>
      </w:r>
      <w:r>
        <w:br/>
      </w:r>
      <w:r>
        <w:rPr>
          <w:color w:val="006400"/>
          <w:sz w:val="20"/>
        </w:rPr>
        <w:t xml:space="preserve">    → Ý là một bán đảo có hình chiếc ủng ở nam Âu.</w:t>
      </w:r>
    </w:p>
    <w:p>
      <w:pPr>
        <w:spacing w:before="0" w:after="40"/>
        <w:ind w:left="283"/>
      </w:pPr>
      <w:r>
        <w:rPr>
          <w:color w:val="005078"/>
          <w:sz w:val="18"/>
        </w:rPr>
        <w:t>💡 Dùng khi nói về bán đảo (đất liền ba mặt giáp nước). Ví dụ: bán đảo Triều Tiên.</w:t>
      </w:r>
    </w:p>
    <w:p>
      <w:pPr>
        <w:spacing w:before="0" w:after="40"/>
        <w:ind w:left="283"/>
      </w:pPr>
      <w:r>
        <w:rPr>
          <w:i/>
          <w:sz w:val="18"/>
        </w:rPr>
        <w:t>✏️ Italy is a peninsula shaped like a boot.</w:t>
      </w:r>
      <w:r>
        <w:br/>
      </w:r>
      <w:r>
        <w:rPr>
          <w:color w:val="006400"/>
          <w:sz w:val="18"/>
        </w:rPr>
        <w:t xml:space="preserve">    → Ý là bán đảo có hình chiếc ủng.</w:t>
      </w:r>
      <w:r>
        <w:br/>
      </w:r>
      <w:r>
        <w:rPr>
          <w:i/>
          <w:sz w:val="18"/>
        </w:rPr>
        <w:t>✏️ The Korean Peninsula is divided into two countries.</w:t>
      </w:r>
      <w:r>
        <w:br/>
      </w:r>
      <w:r>
        <w:rPr>
          <w:color w:val="006400"/>
          <w:sz w:val="18"/>
        </w:rPr>
        <w:t xml:space="preserve">    → Bán đảo Triều Tiên chia thành hai quốc gia.</w:t>
      </w:r>
    </w:p>
    <w:p>
      <w:pPr>
        <w:spacing w:before="0" w:after="80"/>
        <w:ind w:left="283"/>
      </w:pPr>
      <w:r>
        <w:rPr>
          <w:color w:val="643C00"/>
          <w:sz w:val="18"/>
        </w:rPr>
        <w:t>🔗 Patterns: Korean Peninsula | Iberian Peninsula | peninsula coast | on the peninsula</w:t>
      </w:r>
    </w:p>
    <w:p>
      <w:pPr>
        <w:spacing w:before="120" w:after="40"/>
      </w:pPr>
      <w:r>
        <w:rPr>
          <w:b/>
          <w:sz w:val="24"/>
        </w:rPr>
        <w:t>pension</w:t>
      </w:r>
      <w:r>
        <w:rPr>
          <w:sz w:val="22"/>
        </w:rPr>
        <w:t xml:space="preserve">  —  Lương hưu — A regular payment made to a person who has retired from work</w:t>
      </w:r>
    </w:p>
    <w:p>
      <w:pPr>
        <w:spacing w:before="0" w:after="40"/>
        <w:ind w:left="283"/>
      </w:pPr>
      <w:r>
        <w:rPr>
          <w:color w:val="505050"/>
          <w:sz w:val="18"/>
        </w:rPr>
        <w:t>Phát âm: PEN-shun</w:t>
        <w:br/>
      </w:r>
      <w:r>
        <w:rPr>
          <w:color w:val="505050"/>
          <w:sz w:val="18"/>
        </w:rPr>
        <w:t>Collocations: pension fund, retirement pension, pension plan</w:t>
        <w:br/>
      </w:r>
      <w:r>
        <w:rPr>
          <w:color w:val="505050"/>
          <w:sz w:val="18"/>
        </w:rPr>
        <w:t>Synonyms: retirement pay, allowance, annuity</w:t>
        <w:br/>
      </w:r>
    </w:p>
    <w:p>
      <w:pPr>
        <w:spacing w:before="0" w:after="40"/>
        <w:ind w:left="283"/>
      </w:pPr>
      <w:r>
        <w:rPr>
          <w:i/>
          <w:sz w:val="20"/>
        </w:rPr>
        <w:t>📝 She receives a monthly pension from the government.</w:t>
      </w:r>
      <w:r>
        <w:br/>
      </w:r>
      <w:r>
        <w:rPr>
          <w:color w:val="006400"/>
          <w:sz w:val="20"/>
        </w:rPr>
        <w:t xml:space="preserve">    → Bà ấy nhận lương hưu hàng tháng từ chính phủ.</w:t>
      </w:r>
    </w:p>
    <w:p>
      <w:pPr>
        <w:spacing w:before="0" w:after="40"/>
        <w:ind w:left="283"/>
      </w:pPr>
      <w:r>
        <w:rPr>
          <w:color w:val="005078"/>
          <w:sz w:val="18"/>
        </w:rPr>
        <w:t>💡 Tiền trả định kỳ cho người đã nghỉ hưu. 'Pension plan/fund' là quỹ hưu trí.</w:t>
      </w:r>
    </w:p>
    <w:p>
      <w:pPr>
        <w:spacing w:before="0" w:after="40"/>
        <w:ind w:left="283"/>
      </w:pPr>
      <w:r>
        <w:rPr>
          <w:i/>
          <w:sz w:val="18"/>
        </w:rPr>
        <w:t>✏️ He retired with a good pension.</w:t>
      </w:r>
      <w:r>
        <w:br/>
      </w:r>
      <w:r>
        <w:rPr>
          <w:color w:val="006400"/>
          <w:sz w:val="18"/>
        </w:rPr>
        <w:t xml:space="preserve">    → Ông ấy nghỉ hưu với lương hưu tốt.</w:t>
      </w:r>
      <w:r>
        <w:br/>
      </w:r>
      <w:r>
        <w:rPr>
          <w:i/>
          <w:sz w:val="18"/>
        </w:rPr>
        <w:t>✏️ You should start a pension plan early.</w:t>
      </w:r>
      <w:r>
        <w:br/>
      </w:r>
      <w:r>
        <w:rPr>
          <w:color w:val="006400"/>
          <w:sz w:val="18"/>
        </w:rPr>
        <w:t xml:space="preserve">    → Bạn nên bắt đầu kế hoạch hưu trí sớm.</w:t>
      </w:r>
    </w:p>
    <w:p>
      <w:pPr>
        <w:spacing w:before="0" w:after="80"/>
        <w:ind w:left="283"/>
      </w:pPr>
      <w:r>
        <w:rPr>
          <w:color w:val="643C00"/>
          <w:sz w:val="18"/>
        </w:rPr>
        <w:t>🔗 Patterns: pension plan | pension fund | retirement pension</w:t>
      </w:r>
    </w:p>
    <w:p>
      <w:pPr>
        <w:spacing w:before="120" w:after="40"/>
      </w:pPr>
      <w:r>
        <w:rPr>
          <w:b/>
          <w:sz w:val="24"/>
        </w:rPr>
        <w:t>performance</w:t>
      </w:r>
      <w:r>
        <w:rPr>
          <w:sz w:val="22"/>
        </w:rPr>
        <w:t xml:space="preserve">  —  Hiệu suất; buổi biểu diễn — How well something works; a show</w:t>
      </w:r>
    </w:p>
    <w:p>
      <w:pPr>
        <w:spacing w:before="0" w:after="40"/>
        <w:ind w:left="283"/>
      </w:pPr>
      <w:r>
        <w:rPr>
          <w:color w:val="505050"/>
          <w:sz w:val="18"/>
        </w:rPr>
        <w:t>Phát âm: per-FOR-muhns</w:t>
        <w:br/>
      </w:r>
      <w:r>
        <w:rPr>
          <w:color w:val="505050"/>
          <w:sz w:val="18"/>
        </w:rPr>
        <w:t>Collocations: high performance, performance review, performance testing</w:t>
        <w:br/>
      </w:r>
      <w:r>
        <w:rPr>
          <w:color w:val="505050"/>
          <w:sz w:val="18"/>
        </w:rPr>
        <w:t>Synonyms: efficiency, speed, output, execution</w:t>
        <w:br/>
      </w:r>
    </w:p>
    <w:p>
      <w:pPr>
        <w:spacing w:before="0" w:after="40"/>
        <w:ind w:left="283"/>
      </w:pPr>
      <w:r>
        <w:rPr>
          <w:i/>
          <w:sz w:val="20"/>
        </w:rPr>
        <w:t>📝 We need to improve app performance.</w:t>
      </w:r>
      <w:r>
        <w:br/>
      </w:r>
      <w:r>
        <w:rPr>
          <w:color w:val="006400"/>
          <w:sz w:val="20"/>
        </w:rPr>
        <w:t xml:space="preserve">    → Chúng ta cần cải thiện hiệu suất ứng dụng.</w:t>
      </w:r>
    </w:p>
    <w:p>
      <w:pPr>
        <w:spacing w:before="0" w:after="40"/>
        <w:ind w:left="283"/>
      </w:pPr>
      <w:r>
        <w:rPr>
          <w:color w:val="005078"/>
          <w:sz w:val="18"/>
        </w:rPr>
        <w:t>💡 Trong IT: tốc độ và hiệu quả của hệ thống. Trong công việc: kết quả làm việc (performance review). Trong nghệ thuật: buổi biểu diễn.</w:t>
      </w:r>
    </w:p>
    <w:p>
      <w:pPr>
        <w:spacing w:before="0" w:after="40"/>
        <w:ind w:left="283"/>
      </w:pPr>
      <w:r>
        <w:rPr>
          <w:i/>
          <w:sz w:val="18"/>
        </w:rPr>
        <w:t>✏️ The new update improved performance by 40%.</w:t>
      </w:r>
      <w:r>
        <w:br/>
      </w:r>
      <w:r>
        <w:rPr>
          <w:color w:val="006400"/>
          <w:sz w:val="18"/>
        </w:rPr>
        <w:t xml:space="preserve">    → Bản cập nhật mới cải thiện hiệu suất 40%.</w:t>
      </w:r>
      <w:r>
        <w:br/>
      </w:r>
      <w:r>
        <w:rPr>
          <w:i/>
          <w:sz w:val="18"/>
        </w:rPr>
        <w:t>✏️ Monitor server performance in real time.</w:t>
      </w:r>
      <w:r>
        <w:br/>
      </w:r>
      <w:r>
        <w:rPr>
          <w:color w:val="006400"/>
          <w:sz w:val="18"/>
        </w:rPr>
        <w:t xml:space="preserve">    → Giám sát hiệu suất server theo thời gian thực.</w:t>
      </w:r>
    </w:p>
    <w:p>
      <w:pPr>
        <w:spacing w:before="0" w:after="80"/>
        <w:ind w:left="283"/>
      </w:pPr>
      <w:r>
        <w:rPr>
          <w:color w:val="643C00"/>
          <w:sz w:val="18"/>
        </w:rPr>
        <w:t>🔗 Patterns: improve performance | high performance | performance optimization</w:t>
      </w:r>
    </w:p>
    <w:p>
      <w:pPr>
        <w:spacing w:before="120" w:after="40"/>
      </w:pPr>
      <w:r>
        <w:rPr>
          <w:b/>
          <w:sz w:val="24"/>
        </w:rPr>
        <w:t>permanent</w:t>
      </w:r>
      <w:r>
        <w:rPr>
          <w:sz w:val="22"/>
        </w:rPr>
        <w:t xml:space="preserve">  —  Vĩnh viễn, lâu dài — Lasting for a long time or forever; not temporary</w:t>
      </w:r>
    </w:p>
    <w:p>
      <w:pPr>
        <w:spacing w:before="0" w:after="40"/>
        <w:ind w:left="283"/>
      </w:pPr>
      <w:r>
        <w:rPr>
          <w:color w:val="505050"/>
          <w:sz w:val="18"/>
        </w:rPr>
        <w:t>Phát âm: PUR-muh-nuhnt</w:t>
        <w:br/>
      </w:r>
      <w:r>
        <w:rPr>
          <w:color w:val="505050"/>
          <w:sz w:val="18"/>
        </w:rPr>
        <w:t>Collocations: permanent job, permanent damage, permanent resident</w:t>
        <w:br/>
      </w:r>
      <w:r>
        <w:rPr>
          <w:color w:val="505050"/>
          <w:sz w:val="18"/>
        </w:rPr>
        <w:t>Synonyms: lasting, enduring, fixed</w:t>
        <w:br/>
      </w:r>
      <w:r>
        <w:rPr>
          <w:color w:val="505050"/>
          <w:sz w:val="18"/>
        </w:rPr>
        <w:t>Antonyms: temporary, short-term, transient</w:t>
        <w:br/>
      </w:r>
    </w:p>
    <w:p>
      <w:pPr>
        <w:spacing w:before="0" w:after="40"/>
        <w:ind w:left="283"/>
      </w:pPr>
      <w:r>
        <w:rPr>
          <w:i/>
          <w:sz w:val="20"/>
        </w:rPr>
        <w:t>📝 She finally got a permanent position at the company.</w:t>
      </w:r>
      <w:r>
        <w:br/>
      </w:r>
      <w:r>
        <w:rPr>
          <w:color w:val="006400"/>
          <w:sz w:val="20"/>
        </w:rPr>
        <w:t xml:space="preserve">    → Cô ấy cuối cùng cũng có được vị trí cố định tại công ty.</w:t>
      </w:r>
    </w:p>
    <w:p>
      <w:pPr>
        <w:spacing w:before="0" w:after="40"/>
        <w:ind w:left="283"/>
      </w:pPr>
      <w:r>
        <w:rPr>
          <w:color w:val="005078"/>
          <w:sz w:val="18"/>
        </w:rPr>
        <w:t>💡 Dùng khi nói về điều kéo dài mãi mãi hoặc rất lâu. Trái nghĩa trực tiếp với 'temporary'.</w:t>
      </w:r>
    </w:p>
    <w:p>
      <w:pPr>
        <w:spacing w:before="0" w:after="40"/>
        <w:ind w:left="283"/>
      </w:pPr>
      <w:r>
        <w:rPr>
          <w:i/>
          <w:sz w:val="18"/>
        </w:rPr>
        <w:t>✏️ The accident caused permanent damage to his hearing.</w:t>
      </w:r>
      <w:r>
        <w:br/>
      </w:r>
      <w:r>
        <w:rPr>
          <w:color w:val="006400"/>
          <w:sz w:val="18"/>
        </w:rPr>
        <w:t xml:space="preserve">    → Tai nạn gây ra tổn thương vĩnh viễn cho thính giác của anh ấy.</w:t>
      </w:r>
      <w:r>
        <w:br/>
      </w:r>
      <w:r>
        <w:rPr>
          <w:i/>
          <w:sz w:val="18"/>
        </w:rPr>
        <w:t>✏️ She applied for permanent residency.</w:t>
      </w:r>
      <w:r>
        <w:br/>
      </w:r>
      <w:r>
        <w:rPr>
          <w:color w:val="006400"/>
          <w:sz w:val="18"/>
        </w:rPr>
        <w:t xml:space="preserve">    → Cô ấy nộp đơn xin thường trú.</w:t>
      </w:r>
    </w:p>
    <w:p>
      <w:pPr>
        <w:spacing w:before="0" w:after="80"/>
        <w:ind w:left="283"/>
      </w:pPr>
      <w:r>
        <w:rPr>
          <w:color w:val="643C00"/>
          <w:sz w:val="18"/>
        </w:rPr>
        <w:t>🔗 Patterns: permanent job | permanent damage | permanent resident</w:t>
      </w:r>
    </w:p>
    <w:p>
      <w:pPr>
        <w:spacing w:before="120" w:after="40"/>
      </w:pPr>
      <w:r>
        <w:rPr>
          <w:b/>
          <w:sz w:val="24"/>
        </w:rPr>
        <w:t>permit</w:t>
      </w:r>
      <w:r>
        <w:rPr>
          <w:sz w:val="22"/>
        </w:rPr>
        <w:t xml:space="preserve">  —  Cho phép; giấy phép — To allow or give permission</w:t>
      </w:r>
    </w:p>
    <w:p>
      <w:pPr>
        <w:spacing w:before="0" w:after="40"/>
        <w:ind w:left="283"/>
      </w:pPr>
      <w:r>
        <w:rPr>
          <w:color w:val="505050"/>
          <w:sz w:val="18"/>
        </w:rPr>
        <w:t>Phát âm: per-MIT</w:t>
        <w:br/>
      </w:r>
      <w:r>
        <w:rPr>
          <w:color w:val="505050"/>
          <w:sz w:val="18"/>
        </w:rPr>
        <w:t>Collocations: permit access, work permit, not permitted</w:t>
        <w:br/>
      </w:r>
      <w:r>
        <w:rPr>
          <w:color w:val="505050"/>
          <w:sz w:val="18"/>
        </w:rPr>
        <w:t>Synonyms: allow, authorize, let, enable</w:t>
        <w:br/>
      </w:r>
      <w:r>
        <w:rPr>
          <w:color w:val="505050"/>
          <w:sz w:val="18"/>
        </w:rPr>
        <w:t>Antonyms: forbid, prohibit, deny, ban</w:t>
        <w:br/>
      </w:r>
    </w:p>
    <w:p>
      <w:pPr>
        <w:spacing w:before="0" w:after="40"/>
        <w:ind w:left="283"/>
      </w:pPr>
      <w:r>
        <w:rPr>
          <w:i/>
          <w:sz w:val="20"/>
        </w:rPr>
        <w:t>📝 The system does not permit unauthorized access.</w:t>
      </w:r>
      <w:r>
        <w:br/>
      </w:r>
      <w:r>
        <w:rPr>
          <w:color w:val="006400"/>
          <w:sz w:val="20"/>
        </w:rPr>
        <w:t xml:space="preserve">    → Hệ thống không cho phép truy cập trái phép.</w:t>
      </w:r>
    </w:p>
    <w:p>
      <w:pPr>
        <w:spacing w:before="0" w:after="40"/>
        <w:ind w:left="283"/>
      </w:pPr>
      <w:r>
        <w:rPr>
          <w:color w:val="005078"/>
          <w:sz w:val="18"/>
        </w:rPr>
        <w:t>💡 Động từ nhấn âm 2 (per-MIT), danh từ nhấn âm 1 (PER-mit). Trang trọng hơn 'allow' hoặc 'let'.</w:t>
      </w:r>
    </w:p>
    <w:p>
      <w:pPr>
        <w:spacing w:before="0" w:after="40"/>
        <w:ind w:left="283"/>
      </w:pPr>
      <w:r>
        <w:rPr>
          <w:i/>
          <w:sz w:val="18"/>
        </w:rPr>
        <w:t>✏️ The firewall does not permit external connections.</w:t>
      </w:r>
      <w:r>
        <w:br/>
      </w:r>
      <w:r>
        <w:rPr>
          <w:color w:val="006400"/>
          <w:sz w:val="18"/>
        </w:rPr>
        <w:t xml:space="preserve">    → Tường lửa không cho phép kết nối bên ngoài.</w:t>
      </w:r>
      <w:r>
        <w:br/>
      </w:r>
      <w:r>
        <w:rPr>
          <w:i/>
          <w:sz w:val="18"/>
        </w:rPr>
        <w:t>✏️ You need a work permit to work abroad.</w:t>
      </w:r>
      <w:r>
        <w:br/>
      </w:r>
      <w:r>
        <w:rPr>
          <w:color w:val="006400"/>
          <w:sz w:val="18"/>
        </w:rPr>
        <w:t xml:space="preserve">    → Bạn cần giấy phép lao động để làm việc ở nước ngoài.</w:t>
      </w:r>
    </w:p>
    <w:p>
      <w:pPr>
        <w:spacing w:before="0" w:after="80"/>
        <w:ind w:left="283"/>
      </w:pPr>
      <w:r>
        <w:rPr>
          <w:color w:val="643C00"/>
          <w:sz w:val="18"/>
        </w:rPr>
        <w:t>🔗 Patterns: permit + someone + to do | not permitted</w:t>
      </w:r>
    </w:p>
    <w:p>
      <w:pPr>
        <w:spacing w:before="120" w:after="40"/>
      </w:pPr>
      <w:r>
        <w:rPr>
          <w:b/>
          <w:sz w:val="24"/>
        </w:rPr>
        <w:t>persuade</w:t>
      </w:r>
      <w:r>
        <w:rPr>
          <w:sz w:val="22"/>
        </w:rPr>
        <w:t xml:space="preserve">  —  Thuyết phục — To cause someone to do something through reasoning or argument</w:t>
      </w:r>
    </w:p>
    <w:p>
      <w:pPr>
        <w:spacing w:before="0" w:after="40"/>
        <w:ind w:left="283"/>
      </w:pPr>
      <w:r>
        <w:rPr>
          <w:color w:val="505050"/>
          <w:sz w:val="18"/>
        </w:rPr>
        <w:t>Phát âm: pur-SWAYD</w:t>
        <w:br/>
      </w:r>
      <w:r>
        <w:rPr>
          <w:color w:val="505050"/>
          <w:sz w:val="18"/>
        </w:rPr>
        <w:t>Collocations: persuade someone to, try to persuade, hard to persuade</w:t>
        <w:br/>
      </w:r>
      <w:r>
        <w:rPr>
          <w:color w:val="505050"/>
          <w:sz w:val="18"/>
        </w:rPr>
        <w:t>Synonyms: convince, influence, talk into</w:t>
        <w:br/>
      </w:r>
      <w:r>
        <w:rPr>
          <w:color w:val="505050"/>
          <w:sz w:val="18"/>
        </w:rPr>
        <w:t>Antonyms: discourage, dissuade</w:t>
        <w:br/>
      </w:r>
    </w:p>
    <w:p>
      <w:pPr>
        <w:spacing w:before="0" w:after="40"/>
        <w:ind w:left="283"/>
      </w:pPr>
      <w:r>
        <w:rPr>
          <w:i/>
          <w:sz w:val="20"/>
        </w:rPr>
        <w:t>📝 He persuaded his friend to join the gym with him.</w:t>
      </w:r>
      <w:r>
        <w:br/>
      </w:r>
      <w:r>
        <w:rPr>
          <w:color w:val="006400"/>
          <w:sz w:val="20"/>
        </w:rPr>
        <w:t xml:space="preserve">    → Anh ấy thuyết phục bạn cùng đi tập gym.</w:t>
      </w:r>
    </w:p>
    <w:p>
      <w:pPr>
        <w:spacing w:before="0" w:after="40"/>
        <w:ind w:left="283"/>
      </w:pPr>
      <w:r>
        <w:rPr>
          <w:color w:val="005078"/>
          <w:sz w:val="18"/>
        </w:rPr>
        <w:t>💡 Cấu trúc: persuade someone TO DO something. Khác 'convince': persuade nhấn mạnh hành động, convince nhấn mạnh niềm tin. 'Persuasive' (adj) = có sức thuyết phục.</w:t>
      </w:r>
    </w:p>
    <w:p>
      <w:pPr>
        <w:spacing w:before="0" w:after="40"/>
        <w:ind w:left="283"/>
      </w:pPr>
      <w:r>
        <w:rPr>
          <w:i/>
          <w:sz w:val="18"/>
        </w:rPr>
        <w:t>✏️ She persuaded her boss to give her a raise.</w:t>
      </w:r>
      <w:r>
        <w:br/>
      </w:r>
      <w:r>
        <w:rPr>
          <w:color w:val="006400"/>
          <w:sz w:val="18"/>
        </w:rPr>
        <w:t xml:space="preserve">    → Cô ấy thuyết phục sếp tăng lương cho mình.</w:t>
      </w:r>
      <w:r>
        <w:br/>
      </w:r>
      <w:r>
        <w:rPr>
          <w:i/>
          <w:sz w:val="18"/>
        </w:rPr>
        <w:t>✏️ It's hard to persuade him to change his mind.</w:t>
      </w:r>
      <w:r>
        <w:br/>
      </w:r>
      <w:r>
        <w:rPr>
          <w:color w:val="006400"/>
          <w:sz w:val="18"/>
        </w:rPr>
        <w:t xml:space="preserve">    → Thật khó thuyết phục anh ấy thay đổi ý kiến.</w:t>
      </w:r>
    </w:p>
    <w:p>
      <w:pPr>
        <w:spacing w:before="0" w:after="80"/>
        <w:ind w:left="283"/>
      </w:pPr>
      <w:r>
        <w:rPr>
          <w:color w:val="643C00"/>
          <w:sz w:val="18"/>
        </w:rPr>
        <w:t>🔗 Patterns: persuade someone to do | try to persuade | persuasive (adj) | power of persuasion</w:t>
      </w:r>
    </w:p>
    <w:p>
      <w:pPr>
        <w:spacing w:before="120" w:after="40"/>
      </w:pPr>
      <w:r>
        <w:rPr>
          <w:b/>
          <w:sz w:val="24"/>
        </w:rPr>
        <w:t>pessimistic</w:t>
      </w:r>
      <w:r>
        <w:rPr>
          <w:sz w:val="22"/>
        </w:rPr>
        <w:t xml:space="preserve">  —  bi quan — thinking that bad things are more likely to happen</w:t>
      </w:r>
    </w:p>
    <w:p>
      <w:pPr>
        <w:spacing w:before="0" w:after="40"/>
        <w:ind w:left="283"/>
      </w:pPr>
      <w:r>
        <w:rPr>
          <w:color w:val="505050"/>
          <w:sz w:val="18"/>
        </w:rPr>
        <w:t>Phát âm: pes-ih-MIS-tik</w:t>
        <w:br/>
      </w:r>
      <w:r>
        <w:rPr>
          <w:color w:val="505050"/>
          <w:sz w:val="18"/>
        </w:rPr>
        <w:t>Collocations: pessimistic about, pessimistic view, pessimistic outlook, overly pessimistic</w:t>
        <w:br/>
      </w:r>
      <w:r>
        <w:rPr>
          <w:color w:val="505050"/>
          <w:sz w:val="18"/>
        </w:rPr>
        <w:t>Synonyms: negative, gloomy, cynical</w:t>
        <w:br/>
      </w:r>
      <w:r>
        <w:rPr>
          <w:color w:val="505050"/>
          <w:sz w:val="18"/>
        </w:rPr>
        <w:t>Antonyms: optimistic, hopeful, positive</w:t>
        <w:br/>
      </w:r>
    </w:p>
    <w:p>
      <w:pPr>
        <w:spacing w:before="0" w:after="40"/>
        <w:ind w:left="283"/>
      </w:pPr>
      <w:r>
        <w:rPr>
          <w:i/>
          <w:sz w:val="20"/>
        </w:rPr>
        <w:t>📝 He has a pessimistic view of the economy this year.</w:t>
      </w:r>
      <w:r>
        <w:br/>
      </w:r>
      <w:r>
        <w:rPr>
          <w:color w:val="006400"/>
          <w:sz w:val="20"/>
        </w:rPr>
        <w:t xml:space="preserve">    → Anh ấy có cái nhìn bi quan về nền kinh tế năm nay.</w:t>
      </w:r>
    </w:p>
    <w:p>
      <w:pPr>
        <w:spacing w:before="0" w:after="40"/>
        <w:ind w:left="283"/>
      </w:pPr>
      <w:r>
        <w:rPr>
          <w:color w:val="005078"/>
          <w:sz w:val="18"/>
        </w:rPr>
        <w:t>💡 Dùng khi nói về thái độ tiêu cực, luôn nghĩ đến kết quả xấu. Trái nghĩa với 'optimistic'. Đi với 'about'.</w:t>
      </w:r>
    </w:p>
    <w:p>
      <w:pPr>
        <w:spacing w:before="0" w:after="40"/>
        <w:ind w:left="283"/>
      </w:pPr>
      <w:r>
        <w:rPr>
          <w:i/>
          <w:sz w:val="18"/>
        </w:rPr>
        <w:t>✏️ Don't be so pessimistic — things might work out fine.</w:t>
      </w:r>
      <w:r>
        <w:br/>
      </w:r>
      <w:r>
        <w:rPr>
          <w:color w:val="006400"/>
          <w:sz w:val="18"/>
        </w:rPr>
        <w:t xml:space="preserve">    → Đừng bi quan quá — mọi thứ có thể ổn thôi.</w:t>
      </w:r>
      <w:r>
        <w:br/>
      </w:r>
      <w:r>
        <w:rPr>
          <w:i/>
          <w:sz w:val="18"/>
        </w:rPr>
        <w:t>✏️ Analysts are pessimistic about the company's future growth.</w:t>
      </w:r>
      <w:r>
        <w:br/>
      </w:r>
      <w:r>
        <w:rPr>
          <w:color w:val="006400"/>
          <w:sz w:val="18"/>
        </w:rPr>
        <w:t xml:space="preserve">    → Các nhà phân tích bi quan về tăng trưởng tương lai của công ty.</w:t>
      </w:r>
    </w:p>
    <w:p>
      <w:pPr>
        <w:spacing w:before="0" w:after="80"/>
        <w:ind w:left="283"/>
      </w:pPr>
      <w:r>
        <w:rPr>
          <w:color w:val="643C00"/>
          <w:sz w:val="18"/>
        </w:rPr>
        <w:t>🔗 Patterns: pessimistic about + thing | pessimistic view/outlook | overly pessimistic | pessimistic forecast</w:t>
      </w:r>
    </w:p>
    <w:p>
      <w:pPr>
        <w:spacing w:before="120" w:after="40"/>
      </w:pPr>
      <w:r>
        <w:rPr>
          <w:b/>
          <w:sz w:val="24"/>
        </w:rPr>
        <w:t>pharmacy</w:t>
      </w:r>
      <w:r>
        <w:rPr>
          <w:sz w:val="22"/>
        </w:rPr>
        <w:t xml:space="preserve">  —  Nhà thuốc, hiệu thuốc — A store where medicines are prepared and sold</w:t>
      </w:r>
    </w:p>
    <w:p>
      <w:pPr>
        <w:spacing w:before="0" w:after="40"/>
        <w:ind w:left="283"/>
      </w:pPr>
      <w:r>
        <w:rPr>
          <w:color w:val="505050"/>
          <w:sz w:val="18"/>
        </w:rPr>
        <w:t>Phát âm: FAR-muh-see</w:t>
        <w:br/>
      </w:r>
      <w:r>
        <w:rPr>
          <w:color w:val="505050"/>
          <w:sz w:val="18"/>
        </w:rPr>
        <w:t>Collocations: local pharmacy, pharmacy counter, online pharmacy</w:t>
        <w:br/>
      </w:r>
      <w:r>
        <w:rPr>
          <w:color w:val="505050"/>
          <w:sz w:val="18"/>
        </w:rPr>
        <w:t>Synonyms: drugstore, chemist, dispensary</w:t>
        <w:br/>
      </w:r>
    </w:p>
    <w:p>
      <w:pPr>
        <w:spacing w:before="0" w:after="40"/>
        <w:ind w:left="283"/>
      </w:pPr>
      <w:r>
        <w:rPr>
          <w:i/>
          <w:sz w:val="20"/>
        </w:rPr>
        <w:t>📝 I went to the pharmacy to buy cough medicine.</w:t>
      </w:r>
      <w:r>
        <w:br/>
      </w:r>
      <w:r>
        <w:rPr>
          <w:color w:val="006400"/>
          <w:sz w:val="20"/>
        </w:rPr>
        <w:t xml:space="preserve">    → Tôi đến nhà thuốc để mua thuốc ho.</w:t>
      </w:r>
    </w:p>
    <w:p>
      <w:pPr>
        <w:spacing w:before="0" w:after="40"/>
        <w:ind w:left="283"/>
      </w:pPr>
      <w:r>
        <w:rPr>
          <w:color w:val="005078"/>
          <w:sz w:val="18"/>
        </w:rPr>
        <w:t>💡 Dùng khi nói về nơi bán thuốc. Ở Anh thường gọi là 'chemist', ở Mỹ là 'pharmacy' hoặc 'drugstore'.</w:t>
      </w:r>
    </w:p>
    <w:p>
      <w:pPr>
        <w:spacing w:before="0" w:after="40"/>
        <w:ind w:left="283"/>
      </w:pPr>
      <w:r>
        <w:rPr>
          <w:i/>
          <w:sz w:val="18"/>
        </w:rPr>
        <w:t>✏️ Is there a pharmacy near here?</w:t>
      </w:r>
      <w:r>
        <w:br/>
      </w:r>
      <w:r>
        <w:rPr>
          <w:color w:val="006400"/>
          <w:sz w:val="18"/>
        </w:rPr>
        <w:t xml:space="preserve">    → Có nhà thuốc nào gần đây không?</w:t>
      </w:r>
      <w:r>
        <w:br/>
      </w:r>
      <w:r>
        <w:rPr>
          <w:i/>
          <w:sz w:val="18"/>
        </w:rPr>
        <w:t>✏️ The pharmacy closes at 9 PM.</w:t>
      </w:r>
      <w:r>
        <w:br/>
      </w:r>
      <w:r>
        <w:rPr>
          <w:color w:val="006400"/>
          <w:sz w:val="18"/>
        </w:rPr>
        <w:t xml:space="preserve">    → Nhà thuốc đóng cửa lúc 9 giờ tối.</w:t>
      </w:r>
    </w:p>
    <w:p>
      <w:pPr>
        <w:spacing w:before="0" w:after="80"/>
        <w:ind w:left="283"/>
      </w:pPr>
      <w:r>
        <w:rPr>
          <w:color w:val="643C00"/>
          <w:sz w:val="18"/>
        </w:rPr>
        <w:t>🔗 Patterns: local pharmacy | go to the pharmacy | online pharmacy</w:t>
      </w:r>
    </w:p>
    <w:p>
      <w:pPr>
        <w:spacing w:before="120" w:after="40"/>
      </w:pPr>
      <w:r>
        <w:rPr>
          <w:b/>
          <w:sz w:val="24"/>
        </w:rPr>
        <w:t>physical</w:t>
      </w:r>
      <w:r>
        <w:rPr>
          <w:sz w:val="22"/>
        </w:rPr>
        <w:t xml:space="preserve">  —  Thuộc về thể chất, vật lý — Relating to the body or material things rather than the mind</w:t>
      </w:r>
    </w:p>
    <w:p>
      <w:pPr>
        <w:spacing w:before="0" w:after="40"/>
        <w:ind w:left="283"/>
      </w:pPr>
      <w:r>
        <w:rPr>
          <w:color w:val="505050"/>
          <w:sz w:val="18"/>
        </w:rPr>
        <w:t>Phát âm: FIZ-ih-kuhl</w:t>
        <w:br/>
      </w:r>
      <w:r>
        <w:rPr>
          <w:color w:val="505050"/>
          <w:sz w:val="18"/>
        </w:rPr>
        <w:t>Collocations: physical health, physical activity, physical appearance</w:t>
        <w:br/>
      </w:r>
      <w:r>
        <w:rPr>
          <w:color w:val="505050"/>
          <w:sz w:val="18"/>
        </w:rPr>
        <w:t>Synonyms: bodily, material, tangible</w:t>
        <w:br/>
      </w:r>
      <w:r>
        <w:rPr>
          <w:color w:val="505050"/>
          <w:sz w:val="18"/>
        </w:rPr>
        <w:t>Antonyms: mental, spiritual, virtual</w:t>
        <w:br/>
      </w:r>
    </w:p>
    <w:p>
      <w:pPr>
        <w:spacing w:before="0" w:after="40"/>
        <w:ind w:left="283"/>
      </w:pPr>
      <w:r>
        <w:rPr>
          <w:i/>
          <w:sz w:val="20"/>
        </w:rPr>
        <w:t>📝 Regular physical activity is essential for good health.</w:t>
      </w:r>
      <w:r>
        <w:br/>
      </w:r>
      <w:r>
        <w:rPr>
          <w:color w:val="006400"/>
          <w:sz w:val="20"/>
        </w:rPr>
        <w:t xml:space="preserve">    → Hoạt động thể chất thường xuyên rất cần thiết cho sức khỏe tốt.</w:t>
      </w:r>
    </w:p>
    <w:p>
      <w:pPr>
        <w:spacing w:before="0" w:after="40"/>
        <w:ind w:left="283"/>
      </w:pPr>
      <w:r>
        <w:rPr>
          <w:color w:val="005078"/>
          <w:sz w:val="18"/>
        </w:rPr>
        <w:t>💡 Dùng khi nói về cơ thể hoặc thế giới vật chất. Trái nghĩa với 'mental' (tinh thần) hoặc 'virtual' (ảo).</w:t>
      </w:r>
    </w:p>
    <w:p>
      <w:pPr>
        <w:spacing w:before="0" w:after="40"/>
        <w:ind w:left="283"/>
      </w:pPr>
      <w:r>
        <w:rPr>
          <w:i/>
          <w:sz w:val="18"/>
        </w:rPr>
        <w:t>✏️ The job requires a lot of physical strength.</w:t>
      </w:r>
      <w:r>
        <w:br/>
      </w:r>
      <w:r>
        <w:rPr>
          <w:color w:val="006400"/>
          <w:sz w:val="18"/>
        </w:rPr>
        <w:t xml:space="preserve">    → Công việc đòi hỏi nhiều sức mạnh thể chất.</w:t>
      </w:r>
      <w:r>
        <w:br/>
      </w:r>
      <w:r>
        <w:rPr>
          <w:i/>
          <w:sz w:val="18"/>
        </w:rPr>
        <w:t>✏️ There was no physical evidence at the scene.</w:t>
      </w:r>
      <w:r>
        <w:br/>
      </w:r>
      <w:r>
        <w:rPr>
          <w:color w:val="006400"/>
          <w:sz w:val="18"/>
        </w:rPr>
        <w:t xml:space="preserve">    → Không có bằng chứng vật lý tại hiện trường.</w:t>
      </w:r>
    </w:p>
    <w:p>
      <w:pPr>
        <w:spacing w:before="0" w:after="80"/>
        <w:ind w:left="283"/>
      </w:pPr>
      <w:r>
        <w:rPr>
          <w:color w:val="643C00"/>
          <w:sz w:val="18"/>
        </w:rPr>
        <w:t>🔗 Patterns: physical activity | physical health | physical appearance</w:t>
      </w:r>
    </w:p>
    <w:p>
      <w:pPr>
        <w:spacing w:before="120" w:after="40"/>
      </w:pPr>
      <w:r>
        <w:rPr>
          <w:b/>
          <w:sz w:val="24"/>
        </w:rPr>
        <w:t>physics</w:t>
      </w:r>
      <w:r>
        <w:rPr>
          <w:sz w:val="22"/>
        </w:rPr>
        <w:t xml:space="preserve">  —  Vật lý học — The branch of science concerned with matter, energy, and the fundamental forces of nature</w:t>
      </w:r>
    </w:p>
    <w:p>
      <w:pPr>
        <w:spacing w:before="0" w:after="40"/>
        <w:ind w:left="283"/>
      </w:pPr>
      <w:r>
        <w:rPr>
          <w:color w:val="505050"/>
          <w:sz w:val="18"/>
        </w:rPr>
        <w:t>Phát âm: FIZ-iks</w:t>
        <w:br/>
      </w:r>
      <w:r>
        <w:rPr>
          <w:color w:val="505050"/>
          <w:sz w:val="18"/>
        </w:rPr>
        <w:t>Collocations: quantum physics, nuclear physics, physics experiment</w:t>
        <w:br/>
      </w:r>
      <w:r>
        <w:rPr>
          <w:color w:val="505050"/>
          <w:sz w:val="18"/>
        </w:rPr>
        <w:t>Synonyms: physical science, natural philosophy</w:t>
        <w:br/>
      </w:r>
    </w:p>
    <w:p>
      <w:pPr>
        <w:spacing w:before="0" w:after="40"/>
        <w:ind w:left="283"/>
      </w:pPr>
      <w:r>
        <w:rPr>
          <w:i/>
          <w:sz w:val="20"/>
        </w:rPr>
        <w:t>📝 Physics explains how the universe works at a fundamental level.</w:t>
      </w:r>
      <w:r>
        <w:br/>
      </w:r>
      <w:r>
        <w:rPr>
          <w:color w:val="006400"/>
          <w:sz w:val="20"/>
        </w:rPr>
        <w:t xml:space="preserve">    → Vật lý giải thích cách vũ trụ hoạt động ở mức cơ bản.</w:t>
      </w:r>
    </w:p>
    <w:p>
      <w:pPr>
        <w:spacing w:before="0" w:after="40"/>
        <w:ind w:left="283"/>
      </w:pPr>
      <w:r>
        <w:rPr>
          <w:color w:val="005078"/>
          <w:sz w:val="18"/>
        </w:rPr>
        <w:t>💡 Luôn dùng số ít dù có đuôi -s. Dùng khi nói về môn học hoặc các quy luật tự nhiên.</w:t>
      </w:r>
    </w:p>
    <w:p>
      <w:pPr>
        <w:spacing w:before="0" w:after="40"/>
        <w:ind w:left="283"/>
      </w:pPr>
      <w:r>
        <w:rPr>
          <w:i/>
          <w:sz w:val="18"/>
        </w:rPr>
        <w:t>✏️ Quantum physics is one of the most complex fields of science.</w:t>
      </w:r>
      <w:r>
        <w:br/>
      </w:r>
      <w:r>
        <w:rPr>
          <w:color w:val="006400"/>
          <w:sz w:val="18"/>
        </w:rPr>
        <w:t xml:space="preserve">    → Vật lý lượng tử là một trong những lĩnh vực phức tạp nhất của khoa học.</w:t>
      </w:r>
      <w:r>
        <w:br/>
      </w:r>
      <w:r>
        <w:rPr>
          <w:i/>
          <w:sz w:val="18"/>
        </w:rPr>
        <w:t>✏️ He teaches physics at the local high school.</w:t>
      </w:r>
      <w:r>
        <w:br/>
      </w:r>
      <w:r>
        <w:rPr>
          <w:color w:val="006400"/>
          <w:sz w:val="18"/>
        </w:rPr>
        <w:t xml:space="preserve">    → Anh ấy dạy vật lý ở trường trung học địa phương.</w:t>
      </w:r>
    </w:p>
    <w:p>
      <w:pPr>
        <w:spacing w:before="0" w:after="80"/>
        <w:ind w:left="283"/>
      </w:pPr>
      <w:r>
        <w:rPr>
          <w:color w:val="643C00"/>
          <w:sz w:val="18"/>
        </w:rPr>
        <w:t>🔗 Patterns: quantum/nuclear physics | laws of physics | physics experiment</w:t>
      </w:r>
    </w:p>
    <w:p>
      <w:pPr>
        <w:spacing w:before="120" w:after="40"/>
      </w:pPr>
      <w:r>
        <w:rPr>
          <w:b/>
          <w:sz w:val="24"/>
        </w:rPr>
        <w:t>pitch</w:t>
      </w:r>
      <w:r>
        <w:rPr>
          <w:sz w:val="22"/>
        </w:rPr>
        <w:t xml:space="preserve">  —  Cao độ, sân bóng, ném — The level of a sound, a sports field, or to throw something</w:t>
      </w:r>
    </w:p>
    <w:p>
      <w:pPr>
        <w:spacing w:before="0" w:after="40"/>
        <w:ind w:left="283"/>
      </w:pPr>
      <w:r>
        <w:rPr>
          <w:color w:val="505050"/>
          <w:sz w:val="18"/>
        </w:rPr>
        <w:t>Phát âm: PITCH</w:t>
        <w:br/>
      </w:r>
      <w:r>
        <w:rPr>
          <w:color w:val="505050"/>
          <w:sz w:val="18"/>
        </w:rPr>
        <w:t>Collocations: football pitch, sales pitch, pitch a tent</w:t>
        <w:br/>
      </w:r>
      <w:r>
        <w:rPr>
          <w:color w:val="505050"/>
          <w:sz w:val="18"/>
        </w:rPr>
        <w:t>Synonyms: tone, field, throw</w:t>
        <w:br/>
      </w:r>
    </w:p>
    <w:p>
      <w:pPr>
        <w:spacing w:before="0" w:after="40"/>
        <w:ind w:left="283"/>
      </w:pPr>
      <w:r>
        <w:rPr>
          <w:i/>
          <w:sz w:val="20"/>
        </w:rPr>
        <w:t>📝 The singer can hit a very high pitch.</w:t>
      </w:r>
      <w:r>
        <w:br/>
      </w:r>
      <w:r>
        <w:rPr>
          <w:color w:val="006400"/>
          <w:sz w:val="20"/>
        </w:rPr>
        <w:t xml:space="preserve">    → Ca sĩ có thể hát ở cao độ rất cao.</w:t>
      </w:r>
    </w:p>
    <w:p>
      <w:pPr>
        <w:spacing w:before="0" w:after="40"/>
        <w:ind w:left="283"/>
      </w:pPr>
      <w:r>
        <w:rPr>
          <w:color w:val="005078"/>
          <w:sz w:val="18"/>
        </w:rPr>
        <w:t>💡 Từ đa nghĩa: cao độ âm thanh, sân bóng (Anh), bài chào hàng (sales pitch), dựng lều (pitch a tent).</w:t>
      </w:r>
    </w:p>
    <w:p>
      <w:pPr>
        <w:spacing w:before="0" w:after="40"/>
        <w:ind w:left="283"/>
      </w:pPr>
      <w:r>
        <w:rPr>
          <w:i/>
          <w:sz w:val="18"/>
        </w:rPr>
        <w:t>✏️ The football pitch was wet after the rain.</w:t>
      </w:r>
      <w:r>
        <w:br/>
      </w:r>
      <w:r>
        <w:rPr>
          <w:color w:val="006400"/>
          <w:sz w:val="18"/>
        </w:rPr>
        <w:t xml:space="preserve">    → Sân bóng ướt sau cơn mưa.</w:t>
      </w:r>
      <w:r>
        <w:br/>
      </w:r>
      <w:r>
        <w:rPr>
          <w:i/>
          <w:sz w:val="18"/>
        </w:rPr>
        <w:t>✏️ She gave a great sales pitch to the client.</w:t>
      </w:r>
      <w:r>
        <w:br/>
      </w:r>
      <w:r>
        <w:rPr>
          <w:color w:val="006400"/>
          <w:sz w:val="18"/>
        </w:rPr>
        <w:t xml:space="preserve">    → Cô ấy trình bày bài chào hàng tuyệt vời cho khách.</w:t>
      </w:r>
    </w:p>
    <w:p>
      <w:pPr>
        <w:spacing w:before="0" w:after="80"/>
        <w:ind w:left="283"/>
      </w:pPr>
      <w:r>
        <w:rPr>
          <w:color w:val="643C00"/>
          <w:sz w:val="18"/>
        </w:rPr>
        <w:t>🔗 Patterns: football pitch | sales pitch | pitch a tent</w:t>
      </w:r>
    </w:p>
    <w:p>
      <w:pPr>
        <w:spacing w:before="120" w:after="40"/>
      </w:pPr>
      <w:r>
        <w:rPr>
          <w:b/>
          <w:sz w:val="24"/>
        </w:rPr>
        <w:t>plain</w:t>
      </w:r>
      <w:r>
        <w:rPr>
          <w:sz w:val="22"/>
        </w:rPr>
        <w:t xml:space="preserve">  —  Đơn giản, rõ ràng — Simple and not decorated; easy to understand</w:t>
      </w:r>
    </w:p>
    <w:p>
      <w:pPr>
        <w:spacing w:before="0" w:after="40"/>
        <w:ind w:left="283"/>
      </w:pPr>
      <w:r>
        <w:rPr>
          <w:color w:val="505050"/>
          <w:sz w:val="18"/>
        </w:rPr>
        <w:t>Phát âm: PLAYN</w:t>
        <w:br/>
      </w:r>
      <w:r>
        <w:rPr>
          <w:color w:val="505050"/>
          <w:sz w:val="18"/>
        </w:rPr>
        <w:t>Collocations: plain text, plain language, plain clothes</w:t>
        <w:br/>
      </w:r>
      <w:r>
        <w:rPr>
          <w:color w:val="505050"/>
          <w:sz w:val="18"/>
        </w:rPr>
        <w:t>Synonyms: simple, basic, clear</w:t>
        <w:br/>
      </w:r>
      <w:r>
        <w:rPr>
          <w:color w:val="505050"/>
          <w:sz w:val="18"/>
        </w:rPr>
        <w:t>Antonyms: fancy, elaborate, ornate</w:t>
        <w:br/>
      </w:r>
    </w:p>
    <w:p>
      <w:pPr>
        <w:spacing w:before="0" w:after="40"/>
        <w:ind w:left="283"/>
      </w:pPr>
      <w:r>
        <w:rPr>
          <w:i/>
          <w:sz w:val="20"/>
        </w:rPr>
        <w:t>📝 She wore a plain white dress.</w:t>
      </w:r>
      <w:r>
        <w:br/>
      </w:r>
      <w:r>
        <w:rPr>
          <w:color w:val="006400"/>
          <w:sz w:val="20"/>
        </w:rPr>
        <w:t xml:space="preserve">    → Cô ấy mặc một chiếc váy trắng đơn giản.</w:t>
      </w:r>
    </w:p>
    <w:p>
      <w:pPr>
        <w:spacing w:before="0" w:after="40"/>
        <w:ind w:left="283"/>
      </w:pPr>
      <w:r>
        <w:rPr>
          <w:color w:val="005078"/>
          <w:sz w:val="18"/>
        </w:rPr>
        <w:t>💡 Nghĩa phổ biến nhất là 'đơn giản, không trang trí'. Cũng có thể là danh từ chỉ đồng bằng.</w:t>
      </w:r>
    </w:p>
    <w:p>
      <w:pPr>
        <w:spacing w:before="0" w:after="40"/>
        <w:ind w:left="283"/>
      </w:pPr>
      <w:r>
        <w:rPr>
          <w:i/>
          <w:sz w:val="18"/>
        </w:rPr>
        <w:t>✏️ I prefer plain yogurt without sugar.</w:t>
      </w:r>
      <w:r>
        <w:br/>
      </w:r>
      <w:r>
        <w:rPr>
          <w:color w:val="006400"/>
          <w:sz w:val="18"/>
        </w:rPr>
        <w:t xml:space="preserve">    → Tôi thích sữa chua không đường.</w:t>
      </w:r>
      <w:r>
        <w:br/>
      </w:r>
      <w:r>
        <w:rPr>
          <w:i/>
          <w:sz w:val="18"/>
        </w:rPr>
        <w:t>✏️ Let me make it plain: this is unacceptable.</w:t>
      </w:r>
      <w:r>
        <w:br/>
      </w:r>
      <w:r>
        <w:rPr>
          <w:color w:val="006400"/>
          <w:sz w:val="18"/>
        </w:rPr>
        <w:t xml:space="preserve">    → Để tôi nói rõ: điều này không thể chấp nhận.</w:t>
      </w:r>
    </w:p>
    <w:p>
      <w:pPr>
        <w:spacing w:before="0" w:after="80"/>
        <w:ind w:left="283"/>
      </w:pPr>
      <w:r>
        <w:rPr>
          <w:color w:val="643C00"/>
          <w:sz w:val="18"/>
        </w:rPr>
        <w:t>🔗 Patterns: plain text | plain language | plain clothes | plain and simple | plain water</w:t>
      </w:r>
    </w:p>
    <w:p>
      <w:pPr>
        <w:spacing w:before="120" w:after="40"/>
      </w:pPr>
      <w:r>
        <w:rPr>
          <w:b/>
          <w:sz w:val="24"/>
        </w:rPr>
        <w:t>plank</w:t>
      </w:r>
      <w:r>
        <w:rPr>
          <w:sz w:val="22"/>
        </w:rPr>
        <w:t xml:space="preserve">  —  bài tập plank — a core exercise where you hold your body straight and rigid like a board</w:t>
      </w:r>
    </w:p>
    <w:p>
      <w:pPr>
        <w:spacing w:before="0" w:after="40"/>
        <w:ind w:left="283"/>
      </w:pPr>
      <w:r>
        <w:rPr>
          <w:color w:val="505050"/>
          <w:sz w:val="18"/>
        </w:rPr>
        <w:t>Phát âm: PLANK</w:t>
        <w:br/>
      </w:r>
      <w:r>
        <w:rPr>
          <w:color w:val="505050"/>
          <w:sz w:val="18"/>
        </w:rPr>
        <w:t>Collocations: hold a plank, plank exercise, side plank, plank position</w:t>
        <w:br/>
      </w:r>
      <w:r>
        <w:rPr>
          <w:color w:val="505050"/>
          <w:sz w:val="18"/>
        </w:rPr>
        <w:t>Synonyms: core hold, isometric hold, static hold</w:t>
        <w:br/>
      </w:r>
    </w:p>
    <w:p>
      <w:pPr>
        <w:spacing w:before="0" w:after="40"/>
        <w:ind w:left="283"/>
      </w:pPr>
      <w:r>
        <w:rPr>
          <w:i/>
          <w:sz w:val="20"/>
        </w:rPr>
        <w:t>📝 She holds a plank for two minutes every morning to strengthen her core.</w:t>
      </w:r>
      <w:r>
        <w:br/>
      </w:r>
      <w:r>
        <w:rPr>
          <w:color w:val="006400"/>
          <w:sz w:val="20"/>
        </w:rPr>
        <w:t xml:space="preserve">    → Cô ấy giữ tư thế plank hai phút mỗi sáng để tăng cường cơ bụng.</w:t>
      </w:r>
    </w:p>
    <w:p>
      <w:pPr>
        <w:spacing w:before="0" w:after="40"/>
        <w:ind w:left="283"/>
      </w:pPr>
      <w:r>
        <w:rPr>
          <w:color w:val="005078"/>
          <w:sz w:val="18"/>
        </w:rPr>
        <w:t>💡 Bài tập giữ thân thẳng như tấm ván, tăng cường cơ core. Nghĩa gốc: plank = tấm ván gỗ.</w:t>
      </w:r>
    </w:p>
    <w:p>
      <w:pPr>
        <w:spacing w:before="0" w:after="40"/>
        <w:ind w:left="283"/>
      </w:pPr>
      <w:r>
        <w:rPr>
          <w:i/>
          <w:sz w:val="18"/>
        </w:rPr>
        <w:t>✏️ Can you hold a plank for one minute?</w:t>
      </w:r>
      <w:r>
        <w:br/>
      </w:r>
      <w:r>
        <w:rPr>
          <w:color w:val="006400"/>
          <w:sz w:val="18"/>
        </w:rPr>
        <w:t xml:space="preserve">    → Bạn có thể giữ plank một phút không?</w:t>
      </w:r>
      <w:r>
        <w:br/>
      </w:r>
      <w:r>
        <w:rPr>
          <w:i/>
          <w:sz w:val="18"/>
        </w:rPr>
        <w:t>✏️ Side planks work your oblique muscles.</w:t>
      </w:r>
      <w:r>
        <w:br/>
      </w:r>
      <w:r>
        <w:rPr>
          <w:color w:val="006400"/>
          <w:sz w:val="18"/>
        </w:rPr>
        <w:t xml:space="preserve">    → Plank nghiêng tập cơ bụng chéo.</w:t>
      </w:r>
    </w:p>
    <w:p>
      <w:pPr>
        <w:spacing w:before="0" w:after="80"/>
        <w:ind w:left="283"/>
      </w:pPr>
      <w:r>
        <w:rPr>
          <w:color w:val="643C00"/>
          <w:sz w:val="18"/>
        </w:rPr>
        <w:t>🔗 Patterns: hold a plank | side plank | plank position | plank exercise</w:t>
      </w:r>
    </w:p>
    <w:p>
      <w:pPr>
        <w:spacing w:before="120" w:after="40"/>
      </w:pPr>
      <w:r>
        <w:rPr>
          <w:b/>
          <w:sz w:val="24"/>
        </w:rPr>
        <w:t>platform</w:t>
      </w:r>
      <w:r>
        <w:rPr>
          <w:sz w:val="22"/>
        </w:rPr>
        <w:t xml:space="preserve">  —  Nền tảng; sân ga — A raised surface; a system for running software</w:t>
      </w:r>
    </w:p>
    <w:p>
      <w:pPr>
        <w:spacing w:before="0" w:after="40"/>
        <w:ind w:left="283"/>
      </w:pPr>
      <w:r>
        <w:rPr>
          <w:color w:val="505050"/>
          <w:sz w:val="18"/>
        </w:rPr>
        <w:t>Phát âm: PLAT-form</w:t>
        <w:br/>
      </w:r>
      <w:r>
        <w:rPr>
          <w:color w:val="505050"/>
          <w:sz w:val="18"/>
        </w:rPr>
        <w:t>Collocations: social media platform, platform independent, train platform</w:t>
        <w:br/>
      </w:r>
      <w:r>
        <w:rPr>
          <w:color w:val="505050"/>
          <w:sz w:val="18"/>
        </w:rPr>
        <w:t>Synonyms: system, framework, stage, base</w:t>
        <w:br/>
      </w:r>
    </w:p>
    <w:p>
      <w:pPr>
        <w:spacing w:before="0" w:after="40"/>
        <w:ind w:left="283"/>
      </w:pPr>
      <w:r>
        <w:rPr>
          <w:i/>
          <w:sz w:val="20"/>
        </w:rPr>
        <w:t>📝 We build apps for multiple platforms.</w:t>
      </w:r>
      <w:r>
        <w:br/>
      </w:r>
      <w:r>
        <w:rPr>
          <w:color w:val="006400"/>
          <w:sz w:val="20"/>
        </w:rPr>
        <w:t xml:space="preserve">    → Chúng tôi xây dựng ứng dụng cho nhiều nền tảng.</w:t>
      </w:r>
    </w:p>
    <w:p>
      <w:pPr>
        <w:spacing w:before="0" w:after="40"/>
        <w:ind w:left="283"/>
      </w:pPr>
      <w:r>
        <w:rPr>
          <w:color w:val="005078"/>
          <w:sz w:val="18"/>
        </w:rPr>
        <w:t>💡 Dùng cho nền tảng công nghệ hoặc sân ga. 'Cross-platform' = đa nền tảng.</w:t>
      </w:r>
    </w:p>
    <w:p>
      <w:pPr>
        <w:spacing w:before="0" w:after="40"/>
        <w:ind w:left="283"/>
      </w:pPr>
      <w:r>
        <w:rPr>
          <w:i/>
          <w:sz w:val="18"/>
        </w:rPr>
        <w:t>✏️ The app works on all major platforms.</w:t>
      </w:r>
      <w:r>
        <w:br/>
      </w:r>
      <w:r>
        <w:rPr>
          <w:color w:val="006400"/>
          <w:sz w:val="18"/>
        </w:rPr>
        <w:t xml:space="preserve">    → Ứng dụng hoạt động trên tất cả nền tảng chính.</w:t>
      </w:r>
      <w:r>
        <w:br/>
      </w:r>
      <w:r>
        <w:rPr>
          <w:i/>
          <w:sz w:val="18"/>
        </w:rPr>
        <w:t>✏️ Which social media platform do you use most?</w:t>
      </w:r>
      <w:r>
        <w:br/>
      </w:r>
      <w:r>
        <w:rPr>
          <w:color w:val="006400"/>
          <w:sz w:val="18"/>
        </w:rPr>
        <w:t xml:space="preserve">    → Bạn dùng nền tảng mạng xã hội nào nhiều nhất?</w:t>
      </w:r>
    </w:p>
    <w:p>
      <w:pPr>
        <w:spacing w:before="0" w:after="80"/>
        <w:ind w:left="283"/>
      </w:pPr>
      <w:r>
        <w:rPr>
          <w:color w:val="643C00"/>
          <w:sz w:val="18"/>
        </w:rPr>
        <w:t>🔗 Patterns: social media platform | cross-platform | platform independent</w:t>
      </w:r>
    </w:p>
    <w:p>
      <w:pPr>
        <w:spacing w:before="120" w:after="40"/>
      </w:pPr>
      <w:r>
        <w:rPr>
          <w:b/>
          <w:sz w:val="24"/>
        </w:rPr>
        <w:t>playwright</w:t>
      </w:r>
      <w:r>
        <w:rPr>
          <w:sz w:val="22"/>
        </w:rPr>
        <w:t xml:space="preserve">  —  nhà viết kịch — a person who writes plays for the theater</w:t>
      </w:r>
    </w:p>
    <w:p>
      <w:pPr>
        <w:spacing w:before="0" w:after="40"/>
        <w:ind w:left="283"/>
      </w:pPr>
      <w:r>
        <w:rPr>
          <w:color w:val="505050"/>
          <w:sz w:val="18"/>
        </w:rPr>
        <w:t>Phát âm: PLAY-ryte</w:t>
        <w:br/>
      </w:r>
      <w:r>
        <w:rPr>
          <w:color w:val="505050"/>
          <w:sz w:val="18"/>
        </w:rPr>
        <w:t>Collocations: famous playwright, modern playwright, playwright and director, award-winning playwright</w:t>
        <w:br/>
      </w:r>
      <w:r>
        <w:rPr>
          <w:color w:val="505050"/>
          <w:sz w:val="18"/>
        </w:rPr>
        <w:t>Synonyms: dramatist, screenwriter, scriptwriter</w:t>
        <w:br/>
      </w:r>
    </w:p>
    <w:p>
      <w:pPr>
        <w:spacing w:before="0" w:after="40"/>
        <w:ind w:left="283"/>
      </w:pPr>
      <w:r>
        <w:rPr>
          <w:i/>
          <w:sz w:val="20"/>
        </w:rPr>
        <w:t>📝 The playwright spent two years writing the script for the new musical.</w:t>
      </w:r>
      <w:r>
        <w:br/>
      </w:r>
      <w:r>
        <w:rPr>
          <w:color w:val="006400"/>
          <w:sz w:val="20"/>
        </w:rPr>
        <w:t xml:space="preserve">    → Nhà viết kịch dành hai năm viết kịch bản cho vở nhạc kịch mới.</w:t>
      </w:r>
    </w:p>
    <w:p>
      <w:pPr>
        <w:spacing w:before="0" w:after="40"/>
        <w:ind w:left="283"/>
      </w:pPr>
      <w:r>
        <w:rPr>
          <w:color w:val="005078"/>
          <w:sz w:val="18"/>
        </w:rPr>
        <w:t>💡 Người viết kịch bản sân khấu. Lưu ý: wright = người tạo ra (không phải write), như shipwright, wheelwright.</w:t>
      </w:r>
    </w:p>
    <w:p>
      <w:pPr>
        <w:spacing w:before="0" w:after="40"/>
        <w:ind w:left="283"/>
      </w:pPr>
      <w:r>
        <w:rPr>
          <w:i/>
          <w:sz w:val="18"/>
        </w:rPr>
        <w:t>✏️ Shakespeare is the most famous English playwright.</w:t>
      </w:r>
      <w:r>
        <w:br/>
      </w:r>
      <w:r>
        <w:rPr>
          <w:color w:val="006400"/>
          <w:sz w:val="18"/>
        </w:rPr>
        <w:t xml:space="preserve">    → Shakespeare là nhà viết kịch tiếng Anh nổi tiếng nhất.</w:t>
      </w:r>
      <w:r>
        <w:br/>
      </w:r>
      <w:r>
        <w:rPr>
          <w:i/>
          <w:sz w:val="18"/>
        </w:rPr>
        <w:t>✏️ The young playwright won an award for her debut play.</w:t>
      </w:r>
      <w:r>
        <w:br/>
      </w:r>
      <w:r>
        <w:rPr>
          <w:color w:val="006400"/>
          <w:sz w:val="18"/>
        </w:rPr>
        <w:t xml:space="preserve">    → Nhà viết kịch trẻ đoạt giải cho vở kịch đầu tay.</w:t>
      </w:r>
    </w:p>
    <w:p>
      <w:pPr>
        <w:spacing w:before="0" w:after="80"/>
        <w:ind w:left="283"/>
      </w:pPr>
      <w:r>
        <w:rPr>
          <w:color w:val="643C00"/>
          <w:sz w:val="18"/>
        </w:rPr>
        <w:t>🔗 Patterns: famous playwright | award-winning playwright | modern playwright | playwright and director</w:t>
      </w:r>
    </w:p>
    <w:p>
      <w:pPr>
        <w:spacing w:before="120" w:after="40"/>
      </w:pPr>
      <w:r>
        <w:rPr>
          <w:b/>
          <w:sz w:val="24"/>
        </w:rPr>
        <w:t>pleasant</w:t>
      </w:r>
      <w:r>
        <w:rPr>
          <w:sz w:val="22"/>
        </w:rPr>
        <w:t xml:space="preserve">  —  Dễ chịu, thoải mái — Giving a sense of enjoyment or satisfaction</w:t>
      </w:r>
    </w:p>
    <w:p>
      <w:pPr>
        <w:spacing w:before="0" w:after="40"/>
        <w:ind w:left="283"/>
      </w:pPr>
      <w:r>
        <w:rPr>
          <w:color w:val="505050"/>
          <w:sz w:val="18"/>
        </w:rPr>
        <w:t>Phát âm: PLEZ-uhnt</w:t>
        <w:br/>
      </w:r>
      <w:r>
        <w:rPr>
          <w:color w:val="505050"/>
          <w:sz w:val="18"/>
        </w:rPr>
        <w:t>Collocations: pleasant surprise, pleasant weather, pleasant experience</w:t>
        <w:br/>
      </w:r>
      <w:r>
        <w:rPr>
          <w:color w:val="505050"/>
          <w:sz w:val="18"/>
        </w:rPr>
        <w:t>Synonyms: enjoyable, agreeable, delightful</w:t>
        <w:br/>
      </w:r>
      <w:r>
        <w:rPr>
          <w:color w:val="505050"/>
          <w:sz w:val="18"/>
        </w:rPr>
        <w:t>Antonyms: unpleasant, disagreeable, nasty</w:t>
        <w:br/>
      </w:r>
    </w:p>
    <w:p>
      <w:pPr>
        <w:spacing w:before="0" w:after="40"/>
        <w:ind w:left="283"/>
      </w:pPr>
      <w:r>
        <w:rPr>
          <w:i/>
          <w:sz w:val="20"/>
        </w:rPr>
        <w:t>📝 We had a pleasant conversation over coffee.</w:t>
      </w:r>
      <w:r>
        <w:br/>
      </w:r>
      <w:r>
        <w:rPr>
          <w:color w:val="006400"/>
          <w:sz w:val="20"/>
        </w:rPr>
        <w:t xml:space="preserve">    → Chúng tôi có một cuộc trò chuyện dễ chịu bên tách cà phê.</w:t>
      </w:r>
    </w:p>
    <w:p>
      <w:pPr>
        <w:spacing w:before="0" w:after="40"/>
        <w:ind w:left="283"/>
      </w:pPr>
      <w:r>
        <w:rPr>
          <w:color w:val="005078"/>
          <w:sz w:val="18"/>
        </w:rPr>
        <w:t>💡 Dùng để mô tả trải nghiệm hoặc con người dễ chịu. Nhẹ nhàng hơn 'wonderful' nhưng tích cực hơn 'okay'.</w:t>
      </w:r>
    </w:p>
    <w:p>
      <w:pPr>
        <w:spacing w:before="0" w:after="40"/>
        <w:ind w:left="283"/>
      </w:pPr>
      <w:r>
        <w:rPr>
          <w:i/>
          <w:sz w:val="18"/>
        </w:rPr>
        <w:t>✏️ The weather is very pleasant today.</w:t>
      </w:r>
      <w:r>
        <w:br/>
      </w:r>
      <w:r>
        <w:rPr>
          <w:color w:val="006400"/>
          <w:sz w:val="18"/>
        </w:rPr>
        <w:t xml:space="preserve">    → Thời tiết hôm nay rất dễ chịu.</w:t>
      </w:r>
      <w:r>
        <w:br/>
      </w:r>
      <w:r>
        <w:rPr>
          <w:i/>
          <w:sz w:val="18"/>
        </w:rPr>
        <w:t>✏️ She is always pleasant to be around.</w:t>
      </w:r>
      <w:r>
        <w:br/>
      </w:r>
      <w:r>
        <w:rPr>
          <w:color w:val="006400"/>
          <w:sz w:val="18"/>
        </w:rPr>
        <w:t xml:space="preserve">    → Cô ấy luôn dễ chịu khi ở bên.</w:t>
      </w:r>
    </w:p>
    <w:p>
      <w:pPr>
        <w:spacing w:before="0" w:after="80"/>
        <w:ind w:left="283"/>
      </w:pPr>
      <w:r>
        <w:rPr>
          <w:color w:val="643C00"/>
          <w:sz w:val="18"/>
        </w:rPr>
        <w:t>🔗 Patterns: pleasant surprise | pleasant weather | pleasant experience | pleasant smile | pleasant atmosphere</w:t>
      </w:r>
    </w:p>
    <w:p>
      <w:pPr>
        <w:spacing w:before="120" w:after="40"/>
      </w:pPr>
      <w:r>
        <w:rPr>
          <w:b/>
          <w:sz w:val="24"/>
        </w:rPr>
        <w:t>plot</w:t>
      </w:r>
      <w:r>
        <w:rPr>
          <w:sz w:val="22"/>
        </w:rPr>
        <w:t xml:space="preserve">  —  Cốt truyện, kịch bản — The main events of a story or plan</w:t>
      </w:r>
    </w:p>
    <w:p>
      <w:pPr>
        <w:spacing w:before="0" w:after="40"/>
        <w:ind w:left="283"/>
      </w:pPr>
      <w:r>
        <w:rPr>
          <w:color w:val="505050"/>
          <w:sz w:val="18"/>
        </w:rPr>
        <w:t>Phát âm: PLOT</w:t>
        <w:br/>
      </w:r>
      <w:r>
        <w:rPr>
          <w:color w:val="505050"/>
          <w:sz w:val="18"/>
        </w:rPr>
        <w:t>Collocations: plot twist, plot line, plot summary</w:t>
        <w:br/>
      </w:r>
      <w:r>
        <w:rPr>
          <w:color w:val="505050"/>
          <w:sz w:val="18"/>
        </w:rPr>
        <w:t>Synonyms: storyline, narrative, scheme</w:t>
        <w:br/>
      </w:r>
    </w:p>
    <w:p>
      <w:pPr>
        <w:spacing w:before="0" w:after="40"/>
        <w:ind w:left="283"/>
      </w:pPr>
      <w:r>
        <w:rPr>
          <w:i/>
          <w:sz w:val="20"/>
        </w:rPr>
        <w:t>📝 The plot of the novel has many unexpected twists.</w:t>
      </w:r>
      <w:r>
        <w:br/>
      </w:r>
      <w:r>
        <w:rPr>
          <w:color w:val="006400"/>
          <w:sz w:val="20"/>
        </w:rPr>
        <w:t xml:space="preserve">    → Cốt truyện của cuốn tiểu thuyết có nhiều tình tiết bất ngờ.</w:t>
      </w:r>
    </w:p>
    <w:p>
      <w:pPr>
        <w:spacing w:before="0" w:after="40"/>
        <w:ind w:left="283"/>
      </w:pPr>
      <w:r>
        <w:rPr>
          <w:color w:val="005078"/>
          <w:sz w:val="18"/>
        </w:rPr>
        <w:t>💡 'Plot' là cốt truyện hoặc âm mưu. 'Plot twist' là tình tiết bất ngờ, rất phổ biến khi bàn luận về phim. Cũng có nghĩa là mảnh đất.</w:t>
      </w:r>
    </w:p>
    <w:p>
      <w:pPr>
        <w:spacing w:before="0" w:after="40"/>
        <w:ind w:left="283"/>
      </w:pPr>
      <w:r>
        <w:rPr>
          <w:i/>
          <w:sz w:val="18"/>
        </w:rPr>
        <w:t>✏️ I didn't expect that plot twist at the end!</w:t>
      </w:r>
      <w:r>
        <w:br/>
      </w:r>
      <w:r>
        <w:rPr>
          <w:color w:val="006400"/>
          <w:sz w:val="18"/>
        </w:rPr>
        <w:t xml:space="preserve">    → Tôi không ngờ tình tiết bất ngờ ở cuối phim!</w:t>
      </w:r>
      <w:r>
        <w:br/>
      </w:r>
      <w:r>
        <w:rPr>
          <w:i/>
          <w:sz w:val="18"/>
        </w:rPr>
        <w:t>✏️ The plot of the movie is quite simple but touching.</w:t>
      </w:r>
      <w:r>
        <w:br/>
      </w:r>
      <w:r>
        <w:rPr>
          <w:color w:val="006400"/>
          <w:sz w:val="18"/>
        </w:rPr>
        <w:t xml:space="preserve">    → Cốt truyện phim khá đơn giản nhưng cảm động.</w:t>
      </w:r>
    </w:p>
    <w:p>
      <w:pPr>
        <w:spacing w:before="0" w:after="80"/>
        <w:ind w:left="283"/>
      </w:pPr>
      <w:r>
        <w:rPr>
          <w:color w:val="643C00"/>
          <w:sz w:val="18"/>
        </w:rPr>
        <w:t>🔗 Patterns: plot twist | plot line | plot summary | plot of the story</w:t>
      </w:r>
    </w:p>
    <w:p>
      <w:pPr>
        <w:spacing w:before="120" w:after="40"/>
      </w:pPr>
      <w:r>
        <w:rPr>
          <w:b/>
          <w:sz w:val="24"/>
        </w:rPr>
        <w:t>plumber</w:t>
      </w:r>
      <w:r>
        <w:rPr>
          <w:sz w:val="22"/>
        </w:rPr>
        <w:t xml:space="preserve">  —  thợ sửa ống nước — a person who installs and repairs water pipes and fittings</w:t>
      </w:r>
    </w:p>
    <w:p>
      <w:pPr>
        <w:spacing w:before="0" w:after="40"/>
        <w:ind w:left="283"/>
      </w:pPr>
      <w:r>
        <w:rPr>
          <w:color w:val="505050"/>
          <w:sz w:val="18"/>
        </w:rPr>
        <w:t>Phát âm: PLUM-ur</w:t>
        <w:br/>
      </w:r>
      <w:r>
        <w:rPr>
          <w:color w:val="505050"/>
          <w:sz w:val="18"/>
        </w:rPr>
        <w:t>Collocations: call a plumber, licensed plumber, plumber's tools, emergency plumber</w:t>
        <w:br/>
      </w:r>
      <w:r>
        <w:rPr>
          <w:color w:val="505050"/>
          <w:sz w:val="18"/>
        </w:rPr>
        <w:t>Synonyms: pipefitter, pipe worker, tradesperson</w:t>
        <w:br/>
      </w:r>
    </w:p>
    <w:p>
      <w:pPr>
        <w:spacing w:before="0" w:after="40"/>
        <w:ind w:left="283"/>
      </w:pPr>
      <w:r>
        <w:rPr>
          <w:i/>
          <w:sz w:val="20"/>
        </w:rPr>
        <w:t>📝 We called a plumber to fix the leaking pipe in the bathroom.</w:t>
      </w:r>
      <w:r>
        <w:br/>
      </w:r>
      <w:r>
        <w:rPr>
          <w:color w:val="006400"/>
          <w:sz w:val="20"/>
        </w:rPr>
        <w:t xml:space="preserve">    → Chúng tôi gọi thợ sửa ống nước để sửa ống rò rỉ trong phòng tắm.</w:t>
      </w:r>
    </w:p>
    <w:p>
      <w:pPr>
        <w:spacing w:before="0" w:after="40"/>
        <w:ind w:left="283"/>
      </w:pPr>
      <w:r>
        <w:rPr>
          <w:color w:val="005078"/>
          <w:sz w:val="18"/>
        </w:rPr>
        <w:t>💡 Lưu ý: chữ 'b' câm, phát âm là /plʌm.ər/. Dùng khi cần sửa ống nước, bồn cầu, vòi nước.</w:t>
      </w:r>
    </w:p>
    <w:p>
      <w:pPr>
        <w:spacing w:before="0" w:after="40"/>
        <w:ind w:left="283"/>
      </w:pPr>
      <w:r>
        <w:rPr>
          <w:i/>
          <w:sz w:val="18"/>
        </w:rPr>
        <w:t>✏️ The plumber fixed the leaking faucet.</w:t>
      </w:r>
      <w:r>
        <w:br/>
      </w:r>
      <w:r>
        <w:rPr>
          <w:color w:val="006400"/>
          <w:sz w:val="18"/>
        </w:rPr>
        <w:t xml:space="preserve">    → Thợ sửa ống nước sửa vòi nước bị rò.</w:t>
      </w:r>
      <w:r>
        <w:br/>
      </w:r>
      <w:r>
        <w:rPr>
          <w:i/>
          <w:sz w:val="18"/>
        </w:rPr>
        <w:t>✏️ Call an emergency plumber immediately.</w:t>
      </w:r>
      <w:r>
        <w:br/>
      </w:r>
      <w:r>
        <w:rPr>
          <w:color w:val="006400"/>
          <w:sz w:val="18"/>
        </w:rPr>
        <w:t xml:space="preserve">    → Gọi thợ ống nước khẩn cấp ngay.</w:t>
      </w:r>
    </w:p>
    <w:p>
      <w:pPr>
        <w:spacing w:before="0" w:after="80"/>
        <w:ind w:left="283"/>
      </w:pPr>
      <w:r>
        <w:rPr>
          <w:color w:val="643C00"/>
          <w:sz w:val="18"/>
        </w:rPr>
        <w:t>🔗 Patterns: call a plumber | licensed plumber | emergency plumber</w:t>
      </w:r>
    </w:p>
    <w:p>
      <w:pPr>
        <w:spacing w:before="120" w:after="40"/>
      </w:pPr>
      <w:r>
        <w:rPr>
          <w:b/>
          <w:sz w:val="24"/>
        </w:rPr>
        <w:t>poach</w:t>
      </w:r>
      <w:r>
        <w:rPr>
          <w:sz w:val="22"/>
        </w:rPr>
        <w:t xml:space="preserve">  —  luộc chín tới, chần — to cook food gently in water or liquid just below boiling point</w:t>
      </w:r>
    </w:p>
    <w:p>
      <w:pPr>
        <w:spacing w:before="0" w:after="40"/>
        <w:ind w:left="283"/>
      </w:pPr>
      <w:r>
        <w:rPr>
          <w:color w:val="505050"/>
          <w:sz w:val="18"/>
        </w:rPr>
        <w:t>Phát âm: POHCH</w:t>
        <w:br/>
      </w:r>
      <w:r>
        <w:rPr>
          <w:color w:val="505050"/>
          <w:sz w:val="18"/>
        </w:rPr>
        <w:t>Collocations: poach eggs, poach fish, poach gently, poached salmon</w:t>
        <w:br/>
      </w:r>
      <w:r>
        <w:rPr>
          <w:color w:val="505050"/>
          <w:sz w:val="18"/>
        </w:rPr>
        <w:t>Synonyms: simmer, boil gently, cook in liquid</w:t>
        <w:br/>
      </w:r>
      <w:r>
        <w:rPr>
          <w:color w:val="505050"/>
          <w:sz w:val="18"/>
        </w:rPr>
        <w:t>Antonyms: fry, grill, roast</w:t>
        <w:br/>
      </w:r>
    </w:p>
    <w:p>
      <w:pPr>
        <w:spacing w:before="0" w:after="40"/>
        <w:ind w:left="283"/>
      </w:pPr>
      <w:r>
        <w:rPr>
          <w:i/>
          <w:sz w:val="20"/>
        </w:rPr>
        <w:t>📝 She poached the eggs perfectly for breakfast this morning.</w:t>
      </w:r>
      <w:r>
        <w:br/>
      </w:r>
      <w:r>
        <w:rPr>
          <w:color w:val="006400"/>
          <w:sz w:val="20"/>
        </w:rPr>
        <w:t xml:space="preserve">    → Cô ấy luộc chín tới trứng hoàn hảo cho bữa sáng hôm nay.</w:t>
      </w:r>
    </w:p>
    <w:p>
      <w:pPr>
        <w:spacing w:before="0" w:after="40"/>
        <w:ind w:left="283"/>
      </w:pPr>
      <w:r>
        <w:rPr>
          <w:color w:val="005078"/>
          <w:sz w:val="18"/>
        </w:rPr>
        <w:t>💡 Nấu thực phẩm trong nước ở nhiệt độ thấp hơn sôi. Phổ biến nhất với trứng (poached eggs) và cá.</w:t>
      </w:r>
    </w:p>
    <w:p>
      <w:pPr>
        <w:spacing w:before="0" w:after="40"/>
        <w:ind w:left="283"/>
      </w:pPr>
      <w:r>
        <w:rPr>
          <w:i/>
          <w:sz w:val="18"/>
        </w:rPr>
        <w:t>✏️ Poached eggs on toast is a classic breakfast.</w:t>
      </w:r>
      <w:r>
        <w:br/>
      </w:r>
      <w:r>
        <w:rPr>
          <w:color w:val="006400"/>
          <w:sz w:val="18"/>
        </w:rPr>
        <w:t xml:space="preserve">    → Trứng luộc chín tới trên bánh mì nướng là bữa sáng kinh điển.</w:t>
      </w:r>
      <w:r>
        <w:br/>
      </w:r>
      <w:r>
        <w:rPr>
          <w:i/>
          <w:sz w:val="18"/>
        </w:rPr>
        <w:t>✏️ Poach the salmon in white wine and herbs.</w:t>
      </w:r>
      <w:r>
        <w:br/>
      </w:r>
      <w:r>
        <w:rPr>
          <w:color w:val="006400"/>
          <w:sz w:val="18"/>
        </w:rPr>
        <w:t xml:space="preserve">    → Luộc chín tới cá hồi trong rượu vang trắng và thảo mộc.</w:t>
      </w:r>
    </w:p>
    <w:p>
      <w:pPr>
        <w:spacing w:before="0" w:after="80"/>
        <w:ind w:left="283"/>
      </w:pPr>
      <w:r>
        <w:rPr>
          <w:color w:val="643C00"/>
          <w:sz w:val="18"/>
        </w:rPr>
        <w:t>🔗 Patterns: poach eggs | poach in water | poached fish</w:t>
      </w:r>
    </w:p>
    <w:p>
      <w:pPr>
        <w:spacing w:before="120" w:after="40"/>
      </w:pPr>
      <w:r>
        <w:rPr>
          <w:b/>
          <w:sz w:val="24"/>
        </w:rPr>
        <w:t>poetry</w:t>
      </w:r>
      <w:r>
        <w:rPr>
          <w:sz w:val="22"/>
        </w:rPr>
        <w:t xml:space="preserve">  —  Thơ, thi ca — Literary work in which language is used for its aesthetic qualities</w:t>
      </w:r>
    </w:p>
    <w:p>
      <w:pPr>
        <w:spacing w:before="0" w:after="40"/>
        <w:ind w:left="283"/>
      </w:pPr>
      <w:r>
        <w:rPr>
          <w:color w:val="505050"/>
          <w:sz w:val="18"/>
        </w:rPr>
        <w:t>Phát âm: POH-uh-tree</w:t>
        <w:br/>
      </w:r>
      <w:r>
        <w:rPr>
          <w:color w:val="505050"/>
          <w:sz w:val="18"/>
        </w:rPr>
        <w:t>Collocations: write poetry, poetry collection, poetry reading</w:t>
        <w:br/>
      </w:r>
      <w:r>
        <w:rPr>
          <w:color w:val="505050"/>
          <w:sz w:val="18"/>
        </w:rPr>
        <w:t>Synonyms: verse, rhyme, poems</w:t>
        <w:br/>
      </w:r>
      <w:r>
        <w:rPr>
          <w:color w:val="505050"/>
          <w:sz w:val="18"/>
        </w:rPr>
        <w:t>Antonyms: prose</w:t>
        <w:br/>
      </w:r>
    </w:p>
    <w:p>
      <w:pPr>
        <w:spacing w:before="0" w:after="40"/>
        <w:ind w:left="283"/>
      </w:pPr>
      <w:r>
        <w:rPr>
          <w:i/>
          <w:sz w:val="20"/>
        </w:rPr>
        <w:t>📝 He has a deep appreciation for romantic poetry.</w:t>
      </w:r>
      <w:r>
        <w:br/>
      </w:r>
      <w:r>
        <w:rPr>
          <w:color w:val="006400"/>
          <w:sz w:val="20"/>
        </w:rPr>
        <w:t xml:space="preserve">    → Anh ấy rất yêu thích thơ lãng mạn.</w:t>
      </w:r>
    </w:p>
    <w:p>
      <w:pPr>
        <w:spacing w:before="0" w:after="40"/>
        <w:ind w:left="283"/>
      </w:pPr>
      <w:r>
        <w:rPr>
          <w:color w:val="005078"/>
          <w:sz w:val="18"/>
        </w:rPr>
        <w:t>💡 Dùng khi nói về thể loại văn học dùng ngôn ngữ có vần điệu, nhịp điệu. Là danh từ không đếm được, không thêm s.</w:t>
      </w:r>
    </w:p>
    <w:p>
      <w:pPr>
        <w:spacing w:before="0" w:after="40"/>
        <w:ind w:left="283"/>
      </w:pPr>
      <w:r>
        <w:rPr>
          <w:i/>
          <w:sz w:val="18"/>
        </w:rPr>
        <w:t>✏️ She writes poetry in her free time.</w:t>
      </w:r>
      <w:r>
        <w:br/>
      </w:r>
      <w:r>
        <w:rPr>
          <w:color w:val="006400"/>
          <w:sz w:val="18"/>
        </w:rPr>
        <w:t xml:space="preserve">    → Cô ấy viết thơ trong thời gian rảnh.</w:t>
      </w:r>
      <w:r>
        <w:br/>
      </w:r>
      <w:r>
        <w:rPr>
          <w:i/>
          <w:sz w:val="18"/>
        </w:rPr>
        <w:t>✏️ The poetry reading attracted a large audience.</w:t>
      </w:r>
      <w:r>
        <w:br/>
      </w:r>
      <w:r>
        <w:rPr>
          <w:color w:val="006400"/>
          <w:sz w:val="18"/>
        </w:rPr>
        <w:t xml:space="preserve">    → Buổi đọc thơ thu hút đông đảo khán giả.</w:t>
      </w:r>
    </w:p>
    <w:p>
      <w:pPr>
        <w:spacing w:before="0" w:after="80"/>
        <w:ind w:left="283"/>
      </w:pPr>
      <w:r>
        <w:rPr>
          <w:color w:val="643C00"/>
          <w:sz w:val="18"/>
        </w:rPr>
        <w:t>🔗 Patterns: write/read poetry | poetry collection | poetry reading | romantic/modern poetry</w:t>
      </w:r>
    </w:p>
    <w:p>
      <w:pPr>
        <w:spacing w:before="120" w:after="40"/>
      </w:pPr>
      <w:r>
        <w:rPr>
          <w:b/>
          <w:sz w:val="24"/>
        </w:rPr>
        <w:t>point out</w:t>
      </w:r>
      <w:r>
        <w:rPr>
          <w:sz w:val="22"/>
        </w:rPr>
        <w:t xml:space="preserve">  —  Chỉ ra — To draw attention to something</w:t>
      </w:r>
    </w:p>
    <w:p>
      <w:pPr>
        <w:spacing w:before="0" w:after="40"/>
        <w:ind w:left="283"/>
      </w:pPr>
      <w:r>
        <w:rPr>
          <w:color w:val="505050"/>
          <w:sz w:val="18"/>
        </w:rPr>
        <w:t>Phát âm: POYNT OWT</w:t>
        <w:br/>
      </w:r>
      <w:r>
        <w:rPr>
          <w:color w:val="505050"/>
          <w:sz w:val="18"/>
        </w:rPr>
        <w:t>Collocations: point out a mistake, point out that, I should point out</w:t>
        <w:br/>
      </w:r>
      <w:r>
        <w:rPr>
          <w:color w:val="505050"/>
          <w:sz w:val="18"/>
        </w:rPr>
        <w:t>Synonyms: indicate, highlight, mention, note</w:t>
        <w:br/>
      </w:r>
      <w:r>
        <w:rPr>
          <w:color w:val="505050"/>
          <w:sz w:val="18"/>
        </w:rPr>
        <w:t>Antonyms: ignore, overlook</w:t>
        <w:br/>
      </w:r>
    </w:p>
    <w:p>
      <w:pPr>
        <w:spacing w:before="0" w:after="40"/>
        <w:ind w:left="283"/>
      </w:pPr>
      <w:r>
        <w:rPr>
          <w:i/>
          <w:sz w:val="20"/>
        </w:rPr>
        <w:t>📝 She pointed out the error in the code.</w:t>
      </w:r>
      <w:r>
        <w:br/>
      </w:r>
      <w:r>
        <w:rPr>
          <w:color w:val="006400"/>
          <w:sz w:val="20"/>
        </w:rPr>
        <w:t xml:space="preserve">    → Cô ấy chỉ ra lỗi trong code.</w:t>
      </w:r>
    </w:p>
    <w:p>
      <w:pPr>
        <w:spacing w:before="0" w:after="40"/>
        <w:ind w:left="283"/>
      </w:pPr>
      <w:r>
        <w:rPr>
          <w:color w:val="005078"/>
          <w:sz w:val="18"/>
        </w:rPr>
        <w:t>💡 Dùng khi muốn lưu ý ai về điều gì đó. Thường dùng trong thảo luận, review code.</w:t>
      </w:r>
    </w:p>
    <w:p>
      <w:pPr>
        <w:spacing w:before="0" w:after="40"/>
        <w:ind w:left="283"/>
      </w:pPr>
      <w:r>
        <w:rPr>
          <w:i/>
          <w:sz w:val="18"/>
        </w:rPr>
        <w:t>✏️ He pointed out several issues in the report.</w:t>
      </w:r>
      <w:r>
        <w:br/>
      </w:r>
      <w:r>
        <w:rPr>
          <w:color w:val="006400"/>
          <w:sz w:val="18"/>
        </w:rPr>
        <w:t xml:space="preserve">    → Anh ấy chỉ ra vài vấn đề trong báo cáo.</w:t>
      </w:r>
      <w:r>
        <w:br/>
      </w:r>
      <w:r>
        <w:rPr>
          <w:i/>
          <w:sz w:val="18"/>
        </w:rPr>
        <w:t>✏️ I'd like to point out that we're over budget.</w:t>
      </w:r>
      <w:r>
        <w:br/>
      </w:r>
      <w:r>
        <w:rPr>
          <w:color w:val="006400"/>
          <w:sz w:val="18"/>
        </w:rPr>
        <w:t xml:space="preserve">    → Tôi muốn chỉ ra rằng chúng ta vượt ngân sách.</w:t>
      </w:r>
    </w:p>
    <w:p>
      <w:pPr>
        <w:spacing w:before="0" w:after="80"/>
        <w:ind w:left="283"/>
      </w:pPr>
      <w:r>
        <w:rPr>
          <w:color w:val="643C00"/>
          <w:sz w:val="18"/>
        </w:rPr>
        <w:t>🔗 Patterns: point out + that clause | point out + noun | point + it + out</w:t>
      </w:r>
    </w:p>
    <w:p>
      <w:pPr>
        <w:spacing w:before="120" w:after="40"/>
      </w:pPr>
      <w:r>
        <w:rPr>
          <w:b/>
          <w:sz w:val="24"/>
        </w:rPr>
        <w:t>poison</w:t>
      </w:r>
      <w:r>
        <w:rPr>
          <w:sz w:val="22"/>
        </w:rPr>
        <w:t xml:space="preserve">  —  Chất độc, thuốc độc — A substance that can cause illness or death if taken into the body</w:t>
      </w:r>
    </w:p>
    <w:p>
      <w:pPr>
        <w:spacing w:before="0" w:after="40"/>
        <w:ind w:left="283"/>
      </w:pPr>
      <w:r>
        <w:rPr>
          <w:color w:val="505050"/>
          <w:sz w:val="18"/>
        </w:rPr>
        <w:t>Phát âm: POY-zuhn</w:t>
        <w:br/>
      </w:r>
      <w:r>
        <w:rPr>
          <w:color w:val="505050"/>
          <w:sz w:val="18"/>
        </w:rPr>
        <w:t>Collocations: rat poison, food poisoning, poison ivy</w:t>
        <w:br/>
      </w:r>
      <w:r>
        <w:rPr>
          <w:color w:val="505050"/>
          <w:sz w:val="18"/>
        </w:rPr>
        <w:t>Synonyms: toxin, venom, contamination</w:t>
        <w:br/>
      </w:r>
      <w:r>
        <w:rPr>
          <w:color w:val="505050"/>
          <w:sz w:val="18"/>
        </w:rPr>
        <w:t>Antonyms: antidote, cure, remedy</w:t>
        <w:br/>
      </w:r>
    </w:p>
    <w:p>
      <w:pPr>
        <w:spacing w:before="0" w:after="40"/>
        <w:ind w:left="283"/>
      </w:pPr>
      <w:r>
        <w:rPr>
          <w:i/>
          <w:sz w:val="20"/>
        </w:rPr>
        <w:t>📝 Some mushrooms contain deadly poison.</w:t>
      </w:r>
      <w:r>
        <w:br/>
      </w:r>
      <w:r>
        <w:rPr>
          <w:color w:val="006400"/>
          <w:sz w:val="20"/>
        </w:rPr>
        <w:t xml:space="preserve">    → Một số loại nấm chứa chất độc chết người.</w:t>
      </w:r>
    </w:p>
    <w:p>
      <w:pPr>
        <w:spacing w:before="0" w:after="40"/>
        <w:ind w:left="283"/>
      </w:pPr>
      <w:r>
        <w:rPr>
          <w:color w:val="005078"/>
          <w:sz w:val="18"/>
        </w:rPr>
        <w:t>💡 Làm danh từ là chất độc, làm động từ là đầu độc. 'Food poisoning' là ngộ độc thực phẩm - rất phổ biến.</w:t>
      </w:r>
    </w:p>
    <w:p>
      <w:pPr>
        <w:spacing w:before="0" w:after="40"/>
        <w:ind w:left="283"/>
      </w:pPr>
      <w:r>
        <w:rPr>
          <w:i/>
          <w:sz w:val="18"/>
        </w:rPr>
        <w:t>✏️ The food poisoning made him very sick.</w:t>
      </w:r>
      <w:r>
        <w:br/>
      </w:r>
      <w:r>
        <w:rPr>
          <w:color w:val="006400"/>
          <w:sz w:val="18"/>
        </w:rPr>
        <w:t xml:space="preserve">    → Ngộ độc thực phẩm khiến anh ấy rất ốm.</w:t>
      </w:r>
      <w:r>
        <w:br/>
      </w:r>
      <w:r>
        <w:rPr>
          <w:i/>
          <w:sz w:val="18"/>
        </w:rPr>
        <w:t>✏️ Some snakes have deadly poison.</w:t>
      </w:r>
      <w:r>
        <w:br/>
      </w:r>
      <w:r>
        <w:rPr>
          <w:color w:val="006400"/>
          <w:sz w:val="18"/>
        </w:rPr>
        <w:t xml:space="preserve">    → Một số loài rắn có nọc độc chết người.</w:t>
      </w:r>
    </w:p>
    <w:p>
      <w:pPr>
        <w:spacing w:before="0" w:after="80"/>
        <w:ind w:left="283"/>
      </w:pPr>
      <w:r>
        <w:rPr>
          <w:color w:val="643C00"/>
          <w:sz w:val="18"/>
        </w:rPr>
        <w:t>🔗 Patterns: food poisoning | rat poison | poison ivy</w:t>
      </w:r>
    </w:p>
    <w:p>
      <w:pPr>
        <w:spacing w:before="120" w:after="40"/>
      </w:pPr>
      <w:r>
        <w:rPr>
          <w:b/>
          <w:sz w:val="24"/>
        </w:rPr>
        <w:t>policy</w:t>
      </w:r>
      <w:r>
        <w:rPr>
          <w:sz w:val="22"/>
        </w:rPr>
        <w:t xml:space="preserve">  —  Chính sách — A plan of action adopted by a government or organization</w:t>
      </w:r>
    </w:p>
    <w:p>
      <w:pPr>
        <w:spacing w:before="0" w:after="40"/>
        <w:ind w:left="283"/>
      </w:pPr>
      <w:r>
        <w:rPr>
          <w:color w:val="505050"/>
          <w:sz w:val="18"/>
        </w:rPr>
        <w:t>Phát âm: PAH-luh-see</w:t>
        <w:br/>
      </w:r>
      <w:r>
        <w:rPr>
          <w:color w:val="505050"/>
          <w:sz w:val="18"/>
        </w:rPr>
        <w:t>Collocations: foreign policy, company policy, policy change</w:t>
        <w:br/>
      </w:r>
      <w:r>
        <w:rPr>
          <w:color w:val="505050"/>
          <w:sz w:val="18"/>
        </w:rPr>
        <w:t>Synonyms: plan, strategy, guideline, regulation</w:t>
        <w:br/>
      </w:r>
    </w:p>
    <w:p>
      <w:pPr>
        <w:spacing w:before="0" w:after="40"/>
        <w:ind w:left="283"/>
      </w:pPr>
      <w:r>
        <w:rPr>
          <w:i/>
          <w:sz w:val="20"/>
        </w:rPr>
        <w:t>📝 The government introduced a new policy on education.</w:t>
      </w:r>
      <w:r>
        <w:br/>
      </w:r>
      <w:r>
        <w:rPr>
          <w:color w:val="006400"/>
          <w:sz w:val="20"/>
        </w:rPr>
        <w:t xml:space="preserve">    → Chính phủ giới thiệu chính sách mới về giáo dục.</w:t>
      </w:r>
    </w:p>
    <w:p>
      <w:pPr>
        <w:spacing w:before="0" w:after="40"/>
        <w:ind w:left="283"/>
      </w:pPr>
      <w:r>
        <w:rPr>
          <w:color w:val="005078"/>
          <w:sz w:val="18"/>
        </w:rPr>
        <w:t>💡 Dùng rộng rãi: government policy (chính sách nhà nước), company policy (quy định công ty), insurance policy (hợp đồng bảo hiểm). Rất phổ biến trong IELTS.</w:t>
      </w:r>
    </w:p>
    <w:p>
      <w:pPr>
        <w:spacing w:before="0" w:after="40"/>
        <w:ind w:left="283"/>
      </w:pPr>
      <w:r>
        <w:rPr>
          <w:i/>
          <w:sz w:val="18"/>
        </w:rPr>
        <w:t>✏️ The company has a strict policy against discrimination.</w:t>
      </w:r>
      <w:r>
        <w:br/>
      </w:r>
      <w:r>
        <w:rPr>
          <w:color w:val="006400"/>
          <w:sz w:val="18"/>
        </w:rPr>
        <w:t xml:space="preserve">    → Công ty có chính sách nghiêm ngặt chống phân biệt đối xử.</w:t>
      </w:r>
      <w:r>
        <w:br/>
      </w:r>
      <w:r>
        <w:rPr>
          <w:i/>
          <w:sz w:val="18"/>
        </w:rPr>
        <w:t>✏️ Foreign policy affects international relations.</w:t>
      </w:r>
      <w:r>
        <w:br/>
      </w:r>
      <w:r>
        <w:rPr>
          <w:color w:val="006400"/>
          <w:sz w:val="18"/>
        </w:rPr>
        <w:t xml:space="preserve">    → Chính sách đối ngoại ảnh hưởng đến quan hệ quốc tế.</w:t>
      </w:r>
    </w:p>
    <w:p>
      <w:pPr>
        <w:spacing w:before="0" w:after="80"/>
        <w:ind w:left="283"/>
      </w:pPr>
      <w:r>
        <w:rPr>
          <w:color w:val="643C00"/>
          <w:sz w:val="18"/>
        </w:rPr>
        <w:t>🔗 Patterns: foreign/domestic policy | company/government policy | policy on/regarding | insurance policy | implement a policy</w:t>
      </w:r>
    </w:p>
    <w:p>
      <w:pPr>
        <w:spacing w:before="120" w:after="40"/>
      </w:pPr>
      <w:r>
        <w:rPr>
          <w:b/>
          <w:sz w:val="24"/>
        </w:rPr>
        <w:t>pollution</w:t>
      </w:r>
      <w:r>
        <w:rPr>
          <w:sz w:val="22"/>
        </w:rPr>
        <w:t xml:space="preserve">  —  Ô nhiễm — The introduction of harmful substances into the environment</w:t>
      </w:r>
    </w:p>
    <w:p>
      <w:pPr>
        <w:spacing w:before="0" w:after="40"/>
        <w:ind w:left="283"/>
      </w:pPr>
      <w:r>
        <w:rPr>
          <w:color w:val="505050"/>
          <w:sz w:val="18"/>
        </w:rPr>
        <w:t>Phát âm: puh-LOO-shuhn</w:t>
        <w:br/>
      </w:r>
      <w:r>
        <w:rPr>
          <w:color w:val="505050"/>
          <w:sz w:val="18"/>
        </w:rPr>
        <w:t>Collocations: air pollution, water pollution, reduce pollution</w:t>
        <w:br/>
      </w:r>
      <w:r>
        <w:rPr>
          <w:color w:val="505050"/>
          <w:sz w:val="18"/>
        </w:rPr>
        <w:t>Synonyms: contamination, smog, impurity</w:t>
        <w:br/>
      </w:r>
      <w:r>
        <w:rPr>
          <w:color w:val="505050"/>
          <w:sz w:val="18"/>
        </w:rPr>
        <w:t>Antonyms: purity, cleanliness</w:t>
        <w:br/>
      </w:r>
    </w:p>
    <w:p>
      <w:pPr>
        <w:spacing w:before="0" w:after="40"/>
        <w:ind w:left="283"/>
      </w:pPr>
      <w:r>
        <w:rPr>
          <w:i/>
          <w:sz w:val="20"/>
        </w:rPr>
        <w:t>📝 Air pollution in big cities causes serious health problems.</w:t>
      </w:r>
      <w:r>
        <w:br/>
      </w:r>
      <w:r>
        <w:rPr>
          <w:color w:val="006400"/>
          <w:sz w:val="20"/>
        </w:rPr>
        <w:t xml:space="preserve">    → Ô nhiễm không khí ở các thành phố lớn gây ra vấn đề sức khỏe nghiêm trọng.</w:t>
      </w:r>
    </w:p>
    <w:p>
      <w:pPr>
        <w:spacing w:before="0" w:after="40"/>
        <w:ind w:left="283"/>
      </w:pPr>
      <w:r>
        <w:rPr>
          <w:color w:val="005078"/>
          <w:sz w:val="18"/>
        </w:rPr>
        <w:t>💡 Một trong những từ cơ bản nhất về môi trường. Có nhiều loại: air, water, noise, light, soil pollution.</w:t>
      </w:r>
    </w:p>
    <w:p>
      <w:pPr>
        <w:spacing w:before="0" w:after="40"/>
        <w:ind w:left="283"/>
      </w:pPr>
      <w:r>
        <w:rPr>
          <w:i/>
          <w:sz w:val="18"/>
        </w:rPr>
        <w:t>✏️ Factories are a major source of water pollution.</w:t>
      </w:r>
      <w:r>
        <w:br/>
      </w:r>
      <w:r>
        <w:rPr>
          <w:color w:val="006400"/>
          <w:sz w:val="18"/>
        </w:rPr>
        <w:t xml:space="preserve">    → Các nhà máy là nguồn gây ô nhiễm nước chính.</w:t>
      </w:r>
      <w:r>
        <w:br/>
      </w:r>
      <w:r>
        <w:rPr>
          <w:i/>
          <w:sz w:val="18"/>
        </w:rPr>
        <w:t>✏️ Noise pollution affects people's sleep quality.</w:t>
      </w:r>
      <w:r>
        <w:br/>
      </w:r>
      <w:r>
        <w:rPr>
          <w:color w:val="006400"/>
          <w:sz w:val="18"/>
        </w:rPr>
        <w:t xml:space="preserve">    → Ô nhiễm tiếng ồn ảnh hưởng đến chất lượng giấc ngủ.</w:t>
      </w:r>
    </w:p>
    <w:p>
      <w:pPr>
        <w:spacing w:before="0" w:after="80"/>
        <w:ind w:left="283"/>
      </w:pPr>
      <w:r>
        <w:rPr>
          <w:color w:val="643C00"/>
          <w:sz w:val="18"/>
        </w:rPr>
        <w:t>🔗 Patterns: air/water/noise pollution | reduce/cause pollution | pollution levels | source of pollution</w:t>
      </w:r>
    </w:p>
    <w:p>
      <w:pPr>
        <w:spacing w:before="120" w:after="40"/>
      </w:pPr>
      <w:r>
        <w:rPr>
          <w:b/>
          <w:sz w:val="24"/>
        </w:rPr>
        <w:t>polyester</w:t>
      </w:r>
      <w:r>
        <w:rPr>
          <w:sz w:val="22"/>
        </w:rPr>
        <w:t xml:space="preserve">  —  vải polyester, sợi tổng hợp — a type of synthetic cloth that is strong and does not wrinkle easily</w:t>
      </w:r>
    </w:p>
    <w:p>
      <w:pPr>
        <w:spacing w:before="0" w:after="40"/>
        <w:ind w:left="283"/>
      </w:pPr>
      <w:r>
        <w:rPr>
          <w:color w:val="505050"/>
          <w:sz w:val="18"/>
        </w:rPr>
        <w:t>Phát âm: pol-ee-ES-tur</w:t>
        <w:br/>
      </w:r>
      <w:r>
        <w:rPr>
          <w:color w:val="505050"/>
          <w:sz w:val="18"/>
        </w:rPr>
        <w:t>Collocations: polyester fabric, polyester blend, 100% polyester, polyester shirt</w:t>
        <w:br/>
      </w:r>
      <w:r>
        <w:rPr>
          <w:color w:val="505050"/>
          <w:sz w:val="18"/>
        </w:rPr>
        <w:t>Synonyms: synthetic, nylon, acrylic fiber</w:t>
        <w:br/>
      </w:r>
      <w:r>
        <w:rPr>
          <w:color w:val="505050"/>
          <w:sz w:val="18"/>
        </w:rPr>
        <w:t>Antonyms: cotton, silk, wool</w:t>
        <w:br/>
      </w:r>
    </w:p>
    <w:p>
      <w:pPr>
        <w:spacing w:before="0" w:after="40"/>
        <w:ind w:left="283"/>
      </w:pPr>
      <w:r>
        <w:rPr>
          <w:i/>
          <w:sz w:val="20"/>
        </w:rPr>
        <w:t>📝 This shirt is made of polyester, so it dries very quickly.</w:t>
      </w:r>
      <w:r>
        <w:br/>
      </w:r>
      <w:r>
        <w:rPr>
          <w:color w:val="006400"/>
          <w:sz w:val="20"/>
        </w:rPr>
        <w:t xml:space="preserve">    → Chiếc áo này làm từ polyester nên khô rất nhanh.</w:t>
      </w:r>
    </w:p>
    <w:p>
      <w:pPr>
        <w:spacing w:before="0" w:after="40"/>
        <w:ind w:left="283"/>
      </w:pPr>
      <w:r>
        <w:rPr>
          <w:color w:val="005078"/>
          <w:sz w:val="18"/>
        </w:rPr>
        <w:t>💡 Chất liệu tổng hợp phổ biến nhất, giá rẻ, bền, ít nhăn nhưng không thoáng khí bằng cotton.</w:t>
      </w:r>
    </w:p>
    <w:p>
      <w:pPr>
        <w:spacing w:before="0" w:after="40"/>
        <w:ind w:left="283"/>
      </w:pPr>
      <w:r>
        <w:rPr>
          <w:i/>
          <w:sz w:val="18"/>
        </w:rPr>
        <w:t>✏️ Most sportswear is made from polyester.</w:t>
      </w:r>
      <w:r>
        <w:br/>
      </w:r>
      <w:r>
        <w:rPr>
          <w:color w:val="006400"/>
          <w:sz w:val="18"/>
        </w:rPr>
        <w:t xml:space="preserve">    → Hầu hết đồ thể thao làm từ polyester.</w:t>
      </w:r>
      <w:r>
        <w:br/>
      </w:r>
      <w:r>
        <w:rPr>
          <w:i/>
          <w:sz w:val="18"/>
        </w:rPr>
        <w:t>✏️ I prefer cotton over polyester for everyday wear.</w:t>
      </w:r>
      <w:r>
        <w:br/>
      </w:r>
      <w:r>
        <w:rPr>
          <w:color w:val="006400"/>
          <w:sz w:val="18"/>
        </w:rPr>
        <w:t xml:space="preserve">    → Tôi thích cotton hơn polyester cho mặc hàng ngày.</w:t>
      </w:r>
    </w:p>
    <w:p>
      <w:pPr>
        <w:spacing w:before="0" w:after="80"/>
        <w:ind w:left="283"/>
      </w:pPr>
      <w:r>
        <w:rPr>
          <w:color w:val="643C00"/>
          <w:sz w:val="18"/>
        </w:rPr>
        <w:t>🔗 Patterns: 100% polyester | polyester blend | polyester fabric | made of polyester</w:t>
      </w:r>
    </w:p>
    <w:p>
      <w:pPr>
        <w:spacing w:before="120" w:after="40"/>
      </w:pPr>
      <w:r>
        <w:rPr>
          <w:b/>
          <w:sz w:val="24"/>
        </w:rPr>
        <w:t>poncho</w:t>
      </w:r>
      <w:r>
        <w:rPr>
          <w:sz w:val="22"/>
        </w:rPr>
        <w:t xml:space="preserve">  —  áo poncho, áo choàng không tay — a large piece of cloth with a hole for the head, worn as a coat</w:t>
      </w:r>
    </w:p>
    <w:p>
      <w:pPr>
        <w:spacing w:before="0" w:after="40"/>
        <w:ind w:left="283"/>
      </w:pPr>
      <w:r>
        <w:rPr>
          <w:color w:val="505050"/>
          <w:sz w:val="18"/>
        </w:rPr>
        <w:t>Phát âm: PON-choh</w:t>
        <w:br/>
      </w:r>
      <w:r>
        <w:rPr>
          <w:color w:val="505050"/>
          <w:sz w:val="18"/>
        </w:rPr>
        <w:t>Collocations: rain poncho, wool poncho, wear a poncho, poncho style</w:t>
        <w:br/>
      </w:r>
      <w:r>
        <w:rPr>
          <w:color w:val="505050"/>
          <w:sz w:val="18"/>
        </w:rPr>
        <w:t>Synonyms: cape, cloak, shawl</w:t>
        <w:br/>
      </w:r>
    </w:p>
    <w:p>
      <w:pPr>
        <w:spacing w:before="0" w:after="40"/>
        <w:ind w:left="283"/>
      </w:pPr>
      <w:r>
        <w:rPr>
          <w:i/>
          <w:sz w:val="20"/>
        </w:rPr>
        <w:t>📝 She packed a rain poncho in case the weather turned bad.</w:t>
      </w:r>
      <w:r>
        <w:br/>
      </w:r>
      <w:r>
        <w:rPr>
          <w:color w:val="006400"/>
          <w:sz w:val="20"/>
        </w:rPr>
        <w:t xml:space="preserve">    → Cô ấy mang theo áo poncho mưa phòng khi thời tiết xấu.</w:t>
      </w:r>
    </w:p>
    <w:p>
      <w:pPr>
        <w:spacing w:before="0" w:after="40"/>
        <w:ind w:left="283"/>
      </w:pPr>
      <w:r>
        <w:rPr>
          <w:color w:val="005078"/>
          <w:sz w:val="18"/>
        </w:rPr>
        <w:t>💡 Có nguồn gốc Nam Mỹ. Phổ biến dạng áo mưa poncho dùng một lần khi du lịch hoặc xem concert.</w:t>
      </w:r>
    </w:p>
    <w:p>
      <w:pPr>
        <w:spacing w:before="0" w:after="40"/>
        <w:ind w:left="283"/>
      </w:pPr>
      <w:r>
        <w:rPr>
          <w:i/>
          <w:sz w:val="18"/>
        </w:rPr>
        <w:t>✏️ We bought rain ponchos at the theme park.</w:t>
      </w:r>
      <w:r>
        <w:br/>
      </w:r>
      <w:r>
        <w:rPr>
          <w:color w:val="006400"/>
          <w:sz w:val="18"/>
        </w:rPr>
        <w:t xml:space="preserve">    → Chúng tôi mua áo mưa poncho ở công viên giải trí.</w:t>
      </w:r>
      <w:r>
        <w:br/>
      </w:r>
      <w:r>
        <w:rPr>
          <w:i/>
          <w:sz w:val="18"/>
        </w:rPr>
        <w:t>✏️ She wore a colorful wool poncho over jeans.</w:t>
      </w:r>
      <w:r>
        <w:br/>
      </w:r>
      <w:r>
        <w:rPr>
          <w:color w:val="006400"/>
          <w:sz w:val="18"/>
        </w:rPr>
        <w:t xml:space="preserve">    → Cô ấy mặc poncho len nhiều màu bên ngoài jeans.</w:t>
      </w:r>
    </w:p>
    <w:p>
      <w:pPr>
        <w:spacing w:before="0" w:after="80"/>
        <w:ind w:left="283"/>
      </w:pPr>
      <w:r>
        <w:rPr>
          <w:color w:val="643C00"/>
          <w:sz w:val="18"/>
        </w:rPr>
        <w:t>🔗 Patterns: rain poncho | wool poncho | wear a poncho | disposable poncho</w:t>
      </w:r>
    </w:p>
    <w:p>
      <w:pPr>
        <w:spacing w:before="120" w:after="40"/>
      </w:pPr>
      <w:r>
        <w:rPr>
          <w:b/>
          <w:sz w:val="24"/>
        </w:rPr>
        <w:t>population</w:t>
      </w:r>
      <w:r>
        <w:rPr>
          <w:sz w:val="22"/>
        </w:rPr>
        <w:t xml:space="preserve">  —  Dân số — All the people living in an area</w:t>
      </w:r>
    </w:p>
    <w:p>
      <w:pPr>
        <w:spacing w:before="0" w:after="40"/>
        <w:ind w:left="283"/>
      </w:pPr>
      <w:r>
        <w:rPr>
          <w:color w:val="505050"/>
          <w:sz w:val="18"/>
        </w:rPr>
        <w:t>Phát âm: pah-pyuh-LAY-shuhn</w:t>
        <w:br/>
      </w:r>
      <w:r>
        <w:rPr>
          <w:color w:val="505050"/>
          <w:sz w:val="18"/>
        </w:rPr>
        <w:t>Collocations: world population, population growth, local population</w:t>
        <w:br/>
      </w:r>
      <w:r>
        <w:rPr>
          <w:color w:val="505050"/>
          <w:sz w:val="18"/>
        </w:rPr>
        <w:t>Synonyms: inhabitants, residents, citizens, people</w:t>
        <w:br/>
      </w:r>
    </w:p>
    <w:p>
      <w:pPr>
        <w:spacing w:before="0" w:after="40"/>
        <w:ind w:left="283"/>
      </w:pPr>
      <w:r>
        <w:rPr>
          <w:i/>
          <w:sz w:val="20"/>
        </w:rPr>
        <w:t>📝 The world population is over 8 billion.</w:t>
      </w:r>
      <w:r>
        <w:br/>
      </w:r>
      <w:r>
        <w:rPr>
          <w:color w:val="006400"/>
          <w:sz w:val="20"/>
        </w:rPr>
        <w:t xml:space="preserve">    → Dân số thế giới hơn 8 tỷ.</w:t>
      </w:r>
    </w:p>
    <w:p>
      <w:pPr>
        <w:spacing w:before="0" w:after="40"/>
        <w:ind w:left="283"/>
      </w:pPr>
      <w:r>
        <w:rPr>
          <w:color w:val="005078"/>
          <w:sz w:val="18"/>
        </w:rPr>
        <w:t>💡 Dùng khi nói về dân số hoặc nhóm đối tượng nghiên cứu. Không đếm được khi chỉ chung.</w:t>
      </w:r>
    </w:p>
    <w:p>
      <w:pPr>
        <w:spacing w:before="0" w:after="40"/>
        <w:ind w:left="283"/>
      </w:pPr>
      <w:r>
        <w:rPr>
          <w:i/>
          <w:sz w:val="18"/>
        </w:rPr>
        <w:t>✏️ The population of Ho Chi Minh City is about 9 million.</w:t>
      </w:r>
      <w:r>
        <w:br/>
      </w:r>
      <w:r>
        <w:rPr>
          <w:color w:val="006400"/>
          <w:sz w:val="18"/>
        </w:rPr>
        <w:t xml:space="preserve">    → Dân số TP.HCM khoảng 9 triệu.</w:t>
      </w:r>
      <w:r>
        <w:br/>
      </w:r>
      <w:r>
        <w:rPr>
          <w:i/>
          <w:sz w:val="18"/>
        </w:rPr>
        <w:t>✏️ The aging population is a global challenge.</w:t>
      </w:r>
      <w:r>
        <w:br/>
      </w:r>
      <w:r>
        <w:rPr>
          <w:color w:val="006400"/>
          <w:sz w:val="18"/>
        </w:rPr>
        <w:t xml:space="preserve">    → Dân số già hóa là thách thức toàn cầu.</w:t>
      </w:r>
    </w:p>
    <w:p>
      <w:pPr>
        <w:spacing w:before="0" w:after="80"/>
        <w:ind w:left="283"/>
      </w:pPr>
      <w:r>
        <w:rPr>
          <w:color w:val="643C00"/>
          <w:sz w:val="18"/>
        </w:rPr>
        <w:t>🔗 Patterns: world/local population | population growth | aging population</w:t>
      </w:r>
    </w:p>
    <w:p>
      <w:pPr>
        <w:spacing w:before="120" w:after="40"/>
      </w:pPr>
      <w:r>
        <w:rPr>
          <w:b/>
          <w:sz w:val="24"/>
        </w:rPr>
        <w:t>portable</w:t>
      </w:r>
      <w:r>
        <w:rPr>
          <w:sz w:val="22"/>
        </w:rPr>
        <w:t xml:space="preserve">  —  Xách tay, di động — Easy to carry or move; designed for convenient transport</w:t>
      </w:r>
    </w:p>
    <w:p>
      <w:pPr>
        <w:spacing w:before="0" w:after="40"/>
        <w:ind w:left="283"/>
      </w:pPr>
      <w:r>
        <w:rPr>
          <w:color w:val="505050"/>
          <w:sz w:val="18"/>
        </w:rPr>
        <w:t>Phát âm: POR-tuh-buhl</w:t>
        <w:br/>
      </w:r>
      <w:r>
        <w:rPr>
          <w:color w:val="505050"/>
          <w:sz w:val="18"/>
        </w:rPr>
        <w:t>Collocations: portable device, portable computer, portable speaker</w:t>
        <w:br/>
      </w:r>
      <w:r>
        <w:rPr>
          <w:color w:val="505050"/>
          <w:sz w:val="18"/>
        </w:rPr>
        <w:t>Synonyms: movable, lightweight, transportable</w:t>
        <w:br/>
      </w:r>
      <w:r>
        <w:rPr>
          <w:color w:val="505050"/>
          <w:sz w:val="18"/>
        </w:rPr>
        <w:t>Antonyms: fixed, stationary, immovable</w:t>
        <w:br/>
      </w:r>
    </w:p>
    <w:p>
      <w:pPr>
        <w:spacing w:before="0" w:after="40"/>
        <w:ind w:left="283"/>
      </w:pPr>
      <w:r>
        <w:rPr>
          <w:i/>
          <w:sz w:val="20"/>
        </w:rPr>
        <w:t>📝 A portable charger is useful when traveling.</w:t>
      </w:r>
      <w:r>
        <w:br/>
      </w:r>
      <w:r>
        <w:rPr>
          <w:color w:val="006400"/>
          <w:sz w:val="20"/>
        </w:rPr>
        <w:t xml:space="preserve">    → Sạc di động rất hữu ích khi đi du lịch.</w:t>
      </w:r>
    </w:p>
    <w:p>
      <w:pPr>
        <w:spacing w:before="0" w:after="40"/>
        <w:ind w:left="283"/>
      </w:pPr>
      <w:r>
        <w:rPr>
          <w:color w:val="005078"/>
          <w:sz w:val="18"/>
        </w:rPr>
        <w:t>💡 Dùng khi nói về đồ vật nhỏ gọn, dễ mang theo. Thường dùng cho thiết bị điện tử hoặc đồ dùng du lịch.</w:t>
      </w:r>
    </w:p>
    <w:p>
      <w:pPr>
        <w:spacing w:before="0" w:after="40"/>
        <w:ind w:left="283"/>
      </w:pPr>
      <w:r>
        <w:rPr>
          <w:i/>
          <w:sz w:val="18"/>
        </w:rPr>
        <w:t>✏️ I bought a portable speaker for the beach trip.</w:t>
      </w:r>
      <w:r>
        <w:br/>
      </w:r>
      <w:r>
        <w:rPr>
          <w:color w:val="006400"/>
          <w:sz w:val="18"/>
        </w:rPr>
        <w:t xml:space="preserve">    → Tôi mua loa di động cho chuyến đi biển.</w:t>
      </w:r>
      <w:r>
        <w:br/>
      </w:r>
      <w:r>
        <w:rPr>
          <w:i/>
          <w:sz w:val="18"/>
        </w:rPr>
        <w:t>✏️ Portable computers were revolutionary in the 1990s.</w:t>
      </w:r>
      <w:r>
        <w:br/>
      </w:r>
      <w:r>
        <w:rPr>
          <w:color w:val="006400"/>
          <w:sz w:val="18"/>
        </w:rPr>
        <w:t xml:space="preserve">    → Máy tính xách tay là cuộc cách mạng vào những năm 1990.</w:t>
      </w:r>
    </w:p>
    <w:p>
      <w:pPr>
        <w:spacing w:before="0" w:after="80"/>
        <w:ind w:left="283"/>
      </w:pPr>
      <w:r>
        <w:rPr>
          <w:color w:val="643C00"/>
          <w:sz w:val="18"/>
        </w:rPr>
        <w:t>🔗 Patterns: portable device | portable charger | portable speaker</w:t>
      </w:r>
    </w:p>
    <w:p>
      <w:pPr>
        <w:spacing w:before="120" w:after="40"/>
      </w:pPr>
      <w:r>
        <w:rPr>
          <w:b/>
          <w:sz w:val="24"/>
        </w:rPr>
        <w:t>portrait</w:t>
      </w:r>
      <w:r>
        <w:rPr>
          <w:sz w:val="22"/>
        </w:rPr>
        <w:t xml:space="preserve">  —  Chân dung, bức chân dung — A painting, drawing, or photograph of a person</w:t>
      </w:r>
    </w:p>
    <w:p>
      <w:pPr>
        <w:spacing w:before="0" w:after="40"/>
        <w:ind w:left="283"/>
      </w:pPr>
      <w:r>
        <w:rPr>
          <w:color w:val="505050"/>
          <w:sz w:val="18"/>
        </w:rPr>
        <w:t>Phát âm: POR-trit</w:t>
        <w:br/>
      </w:r>
      <w:r>
        <w:rPr>
          <w:color w:val="505050"/>
          <w:sz w:val="18"/>
        </w:rPr>
        <w:t>Collocations: family portrait, self-portrait, portrait painting</w:t>
        <w:br/>
      </w:r>
      <w:r>
        <w:rPr>
          <w:color w:val="505050"/>
          <w:sz w:val="18"/>
        </w:rPr>
        <w:t>Synonyms: likeness, depiction, image</w:t>
        <w:br/>
      </w:r>
      <w:r>
        <w:rPr>
          <w:color w:val="505050"/>
          <w:sz w:val="18"/>
        </w:rPr>
        <w:t>Antonyms: landscape</w:t>
        <w:br/>
      </w:r>
    </w:p>
    <w:p>
      <w:pPr>
        <w:spacing w:before="0" w:after="40"/>
        <w:ind w:left="283"/>
      </w:pPr>
      <w:r>
        <w:rPr>
          <w:i/>
          <w:sz w:val="20"/>
        </w:rPr>
        <w:t>📝 The artist painted a stunning portrait of the queen.</w:t>
      </w:r>
      <w:r>
        <w:br/>
      </w:r>
      <w:r>
        <w:rPr>
          <w:color w:val="006400"/>
          <w:sz w:val="20"/>
        </w:rPr>
        <w:t xml:space="preserve">    → Họa sĩ đã vẽ một bức chân dung tuyệt đẹp của nữ hoàng.</w:t>
      </w:r>
    </w:p>
    <w:p>
      <w:pPr>
        <w:spacing w:before="0" w:after="40"/>
        <w:ind w:left="283"/>
      </w:pPr>
      <w:r>
        <w:rPr>
          <w:color w:val="005078"/>
          <w:sz w:val="18"/>
        </w:rPr>
        <w:t>💡 Dùng khi nói về tranh hoặc ảnh chụp người, tập trung vào khuôn mặt. Self-portrait là bức chân dung tự họa.</w:t>
      </w:r>
    </w:p>
    <w:p>
      <w:pPr>
        <w:spacing w:before="0" w:after="40"/>
        <w:ind w:left="283"/>
      </w:pPr>
      <w:r>
        <w:rPr>
          <w:i/>
          <w:sz w:val="18"/>
        </w:rPr>
        <w:t>✏️ She had her portrait painted for her 50th birthday.</w:t>
      </w:r>
      <w:r>
        <w:br/>
      </w:r>
      <w:r>
        <w:rPr>
          <w:color w:val="006400"/>
          <w:sz w:val="18"/>
        </w:rPr>
        <w:t xml:space="preserve">    → Cô ấy được vẽ chân dung nhân sinh nhật lần thứ 50.</w:t>
      </w:r>
      <w:r>
        <w:br/>
      </w:r>
      <w:r>
        <w:rPr>
          <w:i/>
          <w:sz w:val="18"/>
        </w:rPr>
        <w:t>✏️ The gallery has a collection of royal portraits.</w:t>
      </w:r>
      <w:r>
        <w:br/>
      </w:r>
      <w:r>
        <w:rPr>
          <w:color w:val="006400"/>
          <w:sz w:val="18"/>
        </w:rPr>
        <w:t xml:space="preserve">    → Phòng trưng bày có bộ sưu tập chân dung hoàng gia.</w:t>
      </w:r>
    </w:p>
    <w:p>
      <w:pPr>
        <w:spacing w:before="0" w:after="80"/>
        <w:ind w:left="283"/>
      </w:pPr>
      <w:r>
        <w:rPr>
          <w:color w:val="643C00"/>
          <w:sz w:val="18"/>
        </w:rPr>
        <w:t>🔗 Patterns: paint/draw a portrait | portrait of somebody | self-portrait | family portrait</w:t>
      </w:r>
    </w:p>
    <w:p>
      <w:pPr>
        <w:spacing w:before="120" w:after="40"/>
      </w:pPr>
      <w:r>
        <w:rPr>
          <w:b/>
          <w:sz w:val="24"/>
        </w:rPr>
        <w:t>positive</w:t>
      </w:r>
      <w:r>
        <w:rPr>
          <w:sz w:val="22"/>
        </w:rPr>
        <w:t xml:space="preserve">  —  Tích cực, lạc quan — Expressing agreement or support; optimistic</w:t>
      </w:r>
    </w:p>
    <w:p>
      <w:pPr>
        <w:spacing w:before="0" w:after="40"/>
        <w:ind w:left="283"/>
      </w:pPr>
      <w:r>
        <w:rPr>
          <w:color w:val="505050"/>
          <w:sz w:val="18"/>
        </w:rPr>
        <w:t>Phát âm: PAH-zuh-tiv</w:t>
        <w:br/>
      </w:r>
      <w:r>
        <w:rPr>
          <w:color w:val="505050"/>
          <w:sz w:val="18"/>
        </w:rPr>
        <w:t>Collocations: positive feedback, positive result, positive thinking</w:t>
        <w:br/>
      </w:r>
      <w:r>
        <w:rPr>
          <w:color w:val="505050"/>
          <w:sz w:val="18"/>
        </w:rPr>
        <w:t>Synonyms: optimistic, favorable, constructive</w:t>
        <w:br/>
      </w:r>
      <w:r>
        <w:rPr>
          <w:color w:val="505050"/>
          <w:sz w:val="18"/>
        </w:rPr>
        <w:t>Antonyms: negative, pessimistic</w:t>
        <w:br/>
      </w:r>
    </w:p>
    <w:p>
      <w:pPr>
        <w:spacing w:before="0" w:after="40"/>
        <w:ind w:left="283"/>
      </w:pPr>
      <w:r>
        <w:rPr>
          <w:i/>
          <w:sz w:val="20"/>
        </w:rPr>
        <w:t>📝 Try to maintain a positive attitude.</w:t>
      </w:r>
      <w:r>
        <w:br/>
      </w:r>
      <w:r>
        <w:rPr>
          <w:color w:val="006400"/>
          <w:sz w:val="20"/>
        </w:rPr>
        <w:t xml:space="preserve">    → Hãy cố gắng duy trì thái độ tích cực.</w:t>
      </w:r>
    </w:p>
    <w:p>
      <w:pPr>
        <w:spacing w:before="0" w:after="40"/>
        <w:ind w:left="283"/>
      </w:pPr>
      <w:r>
        <w:rPr>
          <w:color w:val="005078"/>
          <w:sz w:val="18"/>
        </w:rPr>
        <w:t>💡 Đối lập với 'negative'. Dùng cho thái độ lạc quan, kết quả tốt, hoặc xét nghiệm dương tính.</w:t>
      </w:r>
    </w:p>
    <w:p>
      <w:pPr>
        <w:spacing w:before="0" w:after="40"/>
        <w:ind w:left="283"/>
      </w:pPr>
      <w:r>
        <w:rPr>
          <w:i/>
          <w:sz w:val="18"/>
        </w:rPr>
        <w:t>✏️ Stay positive — things will get better.</w:t>
      </w:r>
      <w:r>
        <w:br/>
      </w:r>
      <w:r>
        <w:rPr>
          <w:color w:val="006400"/>
          <w:sz w:val="18"/>
        </w:rPr>
        <w:t xml:space="preserve">    → Hãy lạc quan — mọi thứ sẽ tốt hơn.</w:t>
      </w:r>
      <w:r>
        <w:br/>
      </w:r>
      <w:r>
        <w:rPr>
          <w:i/>
          <w:sz w:val="18"/>
        </w:rPr>
        <w:t>✏️ She tested positive for COVID.</w:t>
      </w:r>
      <w:r>
        <w:br/>
      </w:r>
      <w:r>
        <w:rPr>
          <w:color w:val="006400"/>
          <w:sz w:val="18"/>
        </w:rPr>
        <w:t xml:space="preserve">    → Cô ấy xét nghiệm dương tính với COVID.</w:t>
      </w:r>
    </w:p>
    <w:p>
      <w:pPr>
        <w:spacing w:before="0" w:after="80"/>
        <w:ind w:left="283"/>
      </w:pPr>
      <w:r>
        <w:rPr>
          <w:color w:val="643C00"/>
          <w:sz w:val="18"/>
        </w:rPr>
        <w:t>🔗 Patterns: positive feedback | positive result | positive thinking | positive attitude | test positive</w:t>
      </w:r>
    </w:p>
    <w:p>
      <w:pPr>
        <w:spacing w:before="120" w:after="40"/>
      </w:pPr>
      <w:r>
        <w:rPr>
          <w:b/>
          <w:sz w:val="24"/>
        </w:rPr>
        <w:t>postpone</w:t>
      </w:r>
      <w:r>
        <w:rPr>
          <w:sz w:val="22"/>
        </w:rPr>
        <w:t xml:space="preserve">  —  Hoãn lại, trì hoãn — To arrange for something to happen at a later time</w:t>
      </w:r>
    </w:p>
    <w:p>
      <w:pPr>
        <w:spacing w:before="0" w:after="40"/>
        <w:ind w:left="283"/>
      </w:pPr>
      <w:r>
        <w:rPr>
          <w:color w:val="505050"/>
          <w:sz w:val="18"/>
        </w:rPr>
        <w:t>Phát âm: pohst-POHN</w:t>
        <w:br/>
      </w:r>
      <w:r>
        <w:rPr>
          <w:color w:val="505050"/>
          <w:sz w:val="18"/>
        </w:rPr>
        <w:t>Collocations: postpone a meeting, postpone indefinitely, decide to postpone</w:t>
        <w:br/>
      </w:r>
      <w:r>
        <w:rPr>
          <w:color w:val="505050"/>
          <w:sz w:val="18"/>
        </w:rPr>
        <w:t>Synonyms: delay, defer, put off</w:t>
        <w:br/>
      </w:r>
      <w:r>
        <w:rPr>
          <w:color w:val="505050"/>
          <w:sz w:val="18"/>
        </w:rPr>
        <w:t>Antonyms: advance, bring forward</w:t>
        <w:br/>
      </w:r>
    </w:p>
    <w:p>
      <w:pPr>
        <w:spacing w:before="0" w:after="40"/>
        <w:ind w:left="283"/>
      </w:pPr>
      <w:r>
        <w:rPr>
          <w:i/>
          <w:sz w:val="20"/>
        </w:rPr>
        <w:t>📝 They decided to postpone the meeting until next week.</w:t>
      </w:r>
      <w:r>
        <w:br/>
      </w:r>
      <w:r>
        <w:rPr>
          <w:color w:val="006400"/>
          <w:sz w:val="20"/>
        </w:rPr>
        <w:t xml:space="preserve">    → Họ quyết định hoãn cuộc họp đến tuần sau.</w:t>
      </w:r>
    </w:p>
    <w:p>
      <w:pPr>
        <w:spacing w:before="0" w:after="40"/>
        <w:ind w:left="283"/>
      </w:pPr>
      <w:r>
        <w:rPr>
          <w:color w:val="005078"/>
          <w:sz w:val="18"/>
        </w:rPr>
        <w:t>💡 Trang trọng hơn 'put off' (cùng nghĩa). Cấu trúc: postpone something UNTIL/TO a later date. 'Postpone indefinitely' = hoãn vô thời hạn.</w:t>
      </w:r>
    </w:p>
    <w:p>
      <w:pPr>
        <w:spacing w:before="0" w:after="40"/>
        <w:ind w:left="283"/>
      </w:pPr>
      <w:r>
        <w:rPr>
          <w:i/>
          <w:sz w:val="18"/>
        </w:rPr>
        <w:t>✏️ The concert was postponed due to bad weather.</w:t>
      </w:r>
      <w:r>
        <w:br/>
      </w:r>
      <w:r>
        <w:rPr>
          <w:color w:val="006400"/>
          <w:sz w:val="18"/>
        </w:rPr>
        <w:t xml:space="preserve">    → Buổi hòa nhạc bị hoãn do thời tiết xấu.</w:t>
      </w:r>
      <w:r>
        <w:br/>
      </w:r>
      <w:r>
        <w:rPr>
          <w:i/>
          <w:sz w:val="18"/>
        </w:rPr>
        <w:t>✏️ We can't postpone this decision any longer.</w:t>
      </w:r>
      <w:r>
        <w:br/>
      </w:r>
      <w:r>
        <w:rPr>
          <w:color w:val="006400"/>
          <w:sz w:val="18"/>
        </w:rPr>
        <w:t xml:space="preserve">    → Chúng ta không thể trì hoãn quyết định này thêm nữa.</w:t>
      </w:r>
    </w:p>
    <w:p>
      <w:pPr>
        <w:spacing w:before="0" w:after="80"/>
        <w:ind w:left="283"/>
      </w:pPr>
      <w:r>
        <w:rPr>
          <w:color w:val="643C00"/>
          <w:sz w:val="18"/>
        </w:rPr>
        <w:t>🔗 Patterns: postpone a meeting/event | postpone until/to | postpone indefinitely | postponement (noun)</w:t>
      </w:r>
    </w:p>
    <w:p>
      <w:pPr>
        <w:spacing w:before="120" w:after="40"/>
      </w:pPr>
      <w:r>
        <w:rPr>
          <w:b/>
          <w:sz w:val="24"/>
        </w:rPr>
        <w:t>posture</w:t>
      </w:r>
      <w:r>
        <w:rPr>
          <w:sz w:val="22"/>
        </w:rPr>
        <w:t xml:space="preserve">  —  tư thế, dáng đứng — the position in which you hold your body when standing or sitting</w:t>
      </w:r>
    </w:p>
    <w:p>
      <w:pPr>
        <w:spacing w:before="0" w:after="40"/>
        <w:ind w:left="283"/>
      </w:pPr>
      <w:r>
        <w:rPr>
          <w:color w:val="505050"/>
          <w:sz w:val="18"/>
        </w:rPr>
        <w:t>Phát âm: POS-chur</w:t>
        <w:br/>
      </w:r>
      <w:r>
        <w:rPr>
          <w:color w:val="505050"/>
          <w:sz w:val="18"/>
        </w:rPr>
        <w:t>Collocations: good posture, bad posture, correct posture, improve posture</w:t>
        <w:br/>
      </w:r>
      <w:r>
        <w:rPr>
          <w:color w:val="505050"/>
          <w:sz w:val="18"/>
        </w:rPr>
        <w:t>Synonyms: stance, position, bearing</w:t>
        <w:br/>
      </w:r>
      <w:r>
        <w:rPr>
          <w:color w:val="505050"/>
          <w:sz w:val="18"/>
        </w:rPr>
        <w:t>Antonyms: slouch, slump, poor alignment</w:t>
        <w:br/>
      </w:r>
    </w:p>
    <w:p>
      <w:pPr>
        <w:spacing w:before="0" w:after="40"/>
        <w:ind w:left="283"/>
      </w:pPr>
      <w:r>
        <w:rPr>
          <w:i/>
          <w:sz w:val="20"/>
        </w:rPr>
        <w:t>📝 Good posture is important for preventing back pain at work.</w:t>
      </w:r>
      <w:r>
        <w:br/>
      </w:r>
      <w:r>
        <w:rPr>
          <w:color w:val="006400"/>
          <w:sz w:val="20"/>
        </w:rPr>
        <w:t xml:space="preserve">    → Tư thế tốt quan trọng để ngăn ngừa đau lưng khi làm việc.</w:t>
      </w:r>
    </w:p>
    <w:p>
      <w:pPr>
        <w:spacing w:before="0" w:after="40"/>
        <w:ind w:left="283"/>
      </w:pPr>
      <w:r>
        <w:rPr>
          <w:color w:val="005078"/>
          <w:sz w:val="18"/>
        </w:rPr>
        <w:t>💡 Dùng khi nói về cách giữ cơ thể khi đứng hoặc ngồi. Rất quan trọng cho sức khỏe cột sống, đặc biệt với người làm văn phòng.</w:t>
      </w:r>
    </w:p>
    <w:p>
      <w:pPr>
        <w:spacing w:before="0" w:after="40"/>
        <w:ind w:left="283"/>
      </w:pPr>
      <w:r>
        <w:rPr>
          <w:i/>
          <w:sz w:val="18"/>
        </w:rPr>
        <w:t>✏️ Sitting at a desk all day can ruin your posture.</w:t>
      </w:r>
      <w:r>
        <w:br/>
      </w:r>
      <w:r>
        <w:rPr>
          <w:color w:val="006400"/>
          <w:sz w:val="18"/>
        </w:rPr>
        <w:t xml:space="preserve">    → Ngồi bàn cả ngày có thể hủy hoại tư thế của bạn.</w:t>
      </w:r>
      <w:r>
        <w:br/>
      </w:r>
      <w:r>
        <w:rPr>
          <w:i/>
          <w:sz w:val="18"/>
        </w:rPr>
        <w:t>✏️ She has excellent posture from years of ballet training.</w:t>
      </w:r>
      <w:r>
        <w:br/>
      </w:r>
      <w:r>
        <w:rPr>
          <w:color w:val="006400"/>
          <w:sz w:val="18"/>
        </w:rPr>
        <w:t xml:space="preserve">    → Cô ấy có tư thế tuyệt vời nhờ nhiều năm tập ballet.</w:t>
      </w:r>
    </w:p>
    <w:p>
      <w:pPr>
        <w:spacing w:before="0" w:after="80"/>
        <w:ind w:left="283"/>
      </w:pPr>
      <w:r>
        <w:rPr>
          <w:color w:val="643C00"/>
          <w:sz w:val="18"/>
        </w:rPr>
        <w:t>🔗 Patterns: good posture | improve posture | correct posture</w:t>
      </w:r>
    </w:p>
    <w:p>
      <w:pPr>
        <w:spacing w:before="120" w:after="40"/>
      </w:pPr>
      <w:r>
        <w:rPr>
          <w:b/>
          <w:sz w:val="24"/>
        </w:rPr>
        <w:t>potential</w:t>
      </w:r>
      <w:r>
        <w:rPr>
          <w:sz w:val="22"/>
        </w:rPr>
        <w:t xml:space="preserve">  —  Tiềm năng — Having the capacity to develop into something</w:t>
      </w:r>
    </w:p>
    <w:p>
      <w:pPr>
        <w:spacing w:before="0" w:after="40"/>
        <w:ind w:left="283"/>
      </w:pPr>
      <w:r>
        <w:rPr>
          <w:color w:val="505050"/>
          <w:sz w:val="18"/>
        </w:rPr>
        <w:t>Phát âm: puh-TEN-shuhl</w:t>
        <w:br/>
      </w:r>
      <w:r>
        <w:rPr>
          <w:color w:val="505050"/>
          <w:sz w:val="18"/>
        </w:rPr>
        <w:t>Collocations: full potential, potential risk, potential customer</w:t>
        <w:br/>
      </w:r>
      <w:r>
        <w:rPr>
          <w:color w:val="505050"/>
          <w:sz w:val="18"/>
        </w:rPr>
        <w:t>Synonyms: possibility, capability, promise, prospect</w:t>
        <w:br/>
      </w:r>
      <w:r>
        <w:rPr>
          <w:color w:val="505050"/>
          <w:sz w:val="18"/>
        </w:rPr>
        <w:t>Antonyms: limitation</w:t>
        <w:br/>
      </w:r>
    </w:p>
    <w:p>
      <w:pPr>
        <w:spacing w:before="0" w:after="40"/>
        <w:ind w:left="283"/>
      </w:pPr>
      <w:r>
        <w:rPr>
          <w:i/>
          <w:sz w:val="20"/>
        </w:rPr>
        <w:t>📝 This technology has great potential.</w:t>
      </w:r>
      <w:r>
        <w:br/>
      </w:r>
      <w:r>
        <w:rPr>
          <w:color w:val="006400"/>
          <w:sz w:val="20"/>
        </w:rPr>
        <w:t xml:space="preserve">    → Công nghệ này có tiềm năng lớn.</w:t>
      </w:r>
    </w:p>
    <w:p>
      <w:pPr>
        <w:spacing w:before="0" w:after="40"/>
        <w:ind w:left="283"/>
      </w:pPr>
      <w:r>
        <w:rPr>
          <w:color w:val="005078"/>
          <w:sz w:val="18"/>
        </w:rPr>
        <w:t>💡 Dùng khi nói về khả năng phát triển trong tương lai. 'Reach full potential' = phát huy hết tiềm năng.</w:t>
      </w:r>
    </w:p>
    <w:p>
      <w:pPr>
        <w:spacing w:before="0" w:after="40"/>
        <w:ind w:left="283"/>
      </w:pPr>
      <w:r>
        <w:rPr>
          <w:i/>
          <w:sz w:val="18"/>
        </w:rPr>
        <w:t>✏️ She has the potential to become a great leader.</w:t>
      </w:r>
      <w:r>
        <w:br/>
      </w:r>
      <w:r>
        <w:rPr>
          <w:color w:val="006400"/>
          <w:sz w:val="18"/>
        </w:rPr>
        <w:t xml:space="preserve">    → Cô ấy có tiềm năng trở thành lãnh đạo giỏi.</w:t>
      </w:r>
      <w:r>
        <w:br/>
      </w:r>
      <w:r>
        <w:rPr>
          <w:i/>
          <w:sz w:val="18"/>
        </w:rPr>
        <w:t>✏️ Identify potential risks early.</w:t>
      </w:r>
      <w:r>
        <w:br/>
      </w:r>
      <w:r>
        <w:rPr>
          <w:color w:val="006400"/>
          <w:sz w:val="18"/>
        </w:rPr>
        <w:t xml:space="preserve">    → Nhận diện rủi ro tiềm ẩn sớm.</w:t>
      </w:r>
    </w:p>
    <w:p>
      <w:pPr>
        <w:spacing w:before="0" w:after="80"/>
        <w:ind w:left="283"/>
      </w:pPr>
      <w:r>
        <w:rPr>
          <w:color w:val="643C00"/>
          <w:sz w:val="18"/>
        </w:rPr>
        <w:t>🔗 Patterns: full potential | potential risk/customer | have potential</w:t>
      </w:r>
    </w:p>
    <w:p>
      <w:pPr>
        <w:spacing w:before="120" w:after="40"/>
      </w:pPr>
      <w:r>
        <w:rPr>
          <w:b/>
          <w:sz w:val="24"/>
        </w:rPr>
        <w:t>pottery</w:t>
      </w:r>
      <w:r>
        <w:rPr>
          <w:sz w:val="22"/>
        </w:rPr>
        <w:t xml:space="preserve">  —  đồ gốm, nghề gốm — objects made from clay that are hardened by heat, or the craft of making them</w:t>
      </w:r>
    </w:p>
    <w:p>
      <w:pPr>
        <w:spacing w:before="0" w:after="40"/>
        <w:ind w:left="283"/>
      </w:pPr>
      <w:r>
        <w:rPr>
          <w:color w:val="505050"/>
          <w:sz w:val="18"/>
        </w:rPr>
        <w:t>Phát âm: POT-uh-ree</w:t>
        <w:br/>
      </w:r>
      <w:r>
        <w:rPr>
          <w:color w:val="505050"/>
          <w:sz w:val="18"/>
        </w:rPr>
        <w:t>Collocations: pottery class, pottery wheel, handmade pottery, pottery workshop</w:t>
        <w:br/>
      </w:r>
      <w:r>
        <w:rPr>
          <w:color w:val="505050"/>
          <w:sz w:val="18"/>
        </w:rPr>
        <w:t>Synonyms: ceramics, earthenware, stoneware</w:t>
        <w:br/>
      </w:r>
    </w:p>
    <w:p>
      <w:pPr>
        <w:spacing w:before="0" w:after="40"/>
        <w:ind w:left="283"/>
      </w:pPr>
      <w:r>
        <w:rPr>
          <w:i/>
          <w:sz w:val="20"/>
        </w:rPr>
        <w:t>📝 She took a pottery class and made her own ceramic bowl.</w:t>
      </w:r>
      <w:r>
        <w:br/>
      </w:r>
      <w:r>
        <w:rPr>
          <w:color w:val="006400"/>
          <w:sz w:val="20"/>
        </w:rPr>
        <w:t xml:space="preserve">    → Cô ấy tham gia lớp học gốm và tự làm một chiếc bát gốm.</w:t>
      </w:r>
    </w:p>
    <w:p>
      <w:pPr>
        <w:spacing w:before="0" w:after="40"/>
        <w:ind w:left="283"/>
      </w:pPr>
      <w:r>
        <w:rPr>
          <w:color w:val="005078"/>
          <w:sz w:val="18"/>
        </w:rPr>
        <w:t>💡 Nghề gốm truyền thống rất phát triển ở Việt Nam (Bát Tràng, Bình Dương). Pottery class là hoạt động giải trí phổ biến.</w:t>
      </w:r>
    </w:p>
    <w:p>
      <w:pPr>
        <w:spacing w:before="0" w:after="40"/>
        <w:ind w:left="283"/>
      </w:pPr>
      <w:r>
        <w:rPr>
          <w:i/>
          <w:sz w:val="18"/>
        </w:rPr>
        <w:t>✏️ Bat Trang village is famous for its traditional pottery.</w:t>
      </w:r>
      <w:r>
        <w:br/>
      </w:r>
      <w:r>
        <w:rPr>
          <w:color w:val="006400"/>
          <w:sz w:val="18"/>
        </w:rPr>
        <w:t xml:space="preserve">    → Làng Bát Tràng nổi tiếng với nghề gốm truyền thống.</w:t>
      </w:r>
      <w:r>
        <w:br/>
      </w:r>
      <w:r>
        <w:rPr>
          <w:i/>
          <w:sz w:val="18"/>
        </w:rPr>
        <w:t>✏️ She finds pottery relaxing after a stressful week at work.</w:t>
      </w:r>
      <w:r>
        <w:br/>
      </w:r>
      <w:r>
        <w:rPr>
          <w:color w:val="006400"/>
          <w:sz w:val="18"/>
        </w:rPr>
        <w:t xml:space="preserve">    → Cô ấy thấy làm gốm thư giãn sau tuần làm việc căng thẳng.</w:t>
      </w:r>
    </w:p>
    <w:p>
      <w:pPr>
        <w:spacing w:before="0" w:after="80"/>
        <w:ind w:left="283"/>
      </w:pPr>
      <w:r>
        <w:rPr>
          <w:color w:val="643C00"/>
          <w:sz w:val="18"/>
        </w:rPr>
        <w:t>🔗 Patterns: pottery class | pottery wheel | handmade pottery</w:t>
      </w:r>
    </w:p>
    <w:p>
      <w:pPr>
        <w:spacing w:before="120" w:after="40"/>
      </w:pPr>
      <w:r>
        <w:rPr>
          <w:b/>
          <w:sz w:val="24"/>
        </w:rPr>
        <w:t>prayer</w:t>
      </w:r>
      <w:r>
        <w:rPr>
          <w:sz w:val="22"/>
        </w:rPr>
        <w:t xml:space="preserve">  —  Lời cầu nguyện — A request for help or expression of thanks addressed to God</w:t>
      </w:r>
    </w:p>
    <w:p>
      <w:pPr>
        <w:spacing w:before="0" w:after="40"/>
        <w:ind w:left="283"/>
      </w:pPr>
      <w:r>
        <w:rPr>
          <w:color w:val="505050"/>
          <w:sz w:val="18"/>
        </w:rPr>
        <w:t>Phát âm: PRAIR</w:t>
        <w:br/>
      </w:r>
      <w:r>
        <w:rPr>
          <w:color w:val="505050"/>
          <w:sz w:val="18"/>
        </w:rPr>
        <w:t>Collocations: say a prayer, morning prayer, prayer room</w:t>
        <w:br/>
      </w:r>
      <w:r>
        <w:rPr>
          <w:color w:val="505050"/>
          <w:sz w:val="18"/>
        </w:rPr>
        <w:t>Synonyms: worship, blessing, devotion</w:t>
        <w:br/>
      </w:r>
      <w:r>
        <w:rPr>
          <w:color w:val="505050"/>
          <w:sz w:val="18"/>
        </w:rPr>
        <w:t>Antonyms: curse</w:t>
        <w:br/>
      </w:r>
    </w:p>
    <w:p>
      <w:pPr>
        <w:spacing w:before="0" w:after="40"/>
        <w:ind w:left="283"/>
      </w:pPr>
      <w:r>
        <w:rPr>
          <w:i/>
          <w:sz w:val="20"/>
        </w:rPr>
        <w:t>📝 She said a quiet prayer before the meal.</w:t>
      </w:r>
      <w:r>
        <w:br/>
      </w:r>
      <w:r>
        <w:rPr>
          <w:color w:val="006400"/>
          <w:sz w:val="20"/>
        </w:rPr>
        <w:t xml:space="preserve">    → Cô ấy đọc một lời cầu nguyện trước bữa ăn.</w:t>
      </w:r>
    </w:p>
    <w:p>
      <w:pPr>
        <w:spacing w:before="0" w:after="40"/>
        <w:ind w:left="283"/>
      </w:pPr>
      <w:r>
        <w:rPr>
          <w:color w:val="005078"/>
          <w:sz w:val="18"/>
        </w:rPr>
        <w:t>💡 Dùng khi nói về hoạt động tôn giáo hoặc tâm linh. Cũng dùng theo nghĩa bóng để chỉ hy vọng mong manh.</w:t>
      </w:r>
    </w:p>
    <w:p>
      <w:pPr>
        <w:spacing w:before="0" w:after="40"/>
        <w:ind w:left="283"/>
      </w:pPr>
      <w:r>
        <w:rPr>
          <w:i/>
          <w:sz w:val="18"/>
        </w:rPr>
        <w:t>✏️ The whole family gathered for evening prayer.</w:t>
      </w:r>
      <w:r>
        <w:br/>
      </w:r>
      <w:r>
        <w:rPr>
          <w:color w:val="006400"/>
          <w:sz w:val="18"/>
        </w:rPr>
        <w:t xml:space="preserve">    → Cả gia đình tụ họp để cầu nguyện buổi tối.</w:t>
      </w:r>
      <w:r>
        <w:br/>
      </w:r>
      <w:r>
        <w:rPr>
          <w:i/>
          <w:sz w:val="18"/>
        </w:rPr>
        <w:t>✏️ He doesn't have a prayer of winning the match.</w:t>
      </w:r>
      <w:r>
        <w:br/>
      </w:r>
      <w:r>
        <w:rPr>
          <w:color w:val="006400"/>
          <w:sz w:val="18"/>
        </w:rPr>
        <w:t xml:space="preserve">    → Anh ấy không có chút hy vọng nào thắng trận đấu.</w:t>
      </w:r>
    </w:p>
    <w:p>
      <w:pPr>
        <w:spacing w:before="0" w:after="80"/>
        <w:ind w:left="283"/>
      </w:pPr>
      <w:r>
        <w:rPr>
          <w:color w:val="643C00"/>
          <w:sz w:val="18"/>
        </w:rPr>
        <w:t>🔗 Patterns: say a prayer | answer someone's prayers | not have a prayer</w:t>
      </w:r>
    </w:p>
    <w:p>
      <w:pPr>
        <w:spacing w:before="120" w:after="40"/>
      </w:pPr>
      <w:r>
        <w:rPr>
          <w:b/>
          <w:sz w:val="24"/>
        </w:rPr>
        <w:t>predict</w:t>
      </w:r>
      <w:r>
        <w:rPr>
          <w:sz w:val="22"/>
        </w:rPr>
        <w:t xml:space="preserve">  —  Dự đoán — To say what will happen in the future</w:t>
      </w:r>
    </w:p>
    <w:p>
      <w:pPr>
        <w:spacing w:before="0" w:after="40"/>
        <w:ind w:left="283"/>
      </w:pPr>
      <w:r>
        <w:rPr>
          <w:color w:val="505050"/>
          <w:sz w:val="18"/>
        </w:rPr>
        <w:t>Phát âm: prih-DIKT</w:t>
        <w:br/>
      </w:r>
      <w:r>
        <w:rPr>
          <w:color w:val="505050"/>
          <w:sz w:val="18"/>
        </w:rPr>
        <w:t>Collocations: predict the future, predict that, hard to predict</w:t>
        <w:br/>
      </w:r>
      <w:r>
        <w:rPr>
          <w:color w:val="505050"/>
          <w:sz w:val="18"/>
        </w:rPr>
        <w:t>Synonyms: forecast, foresee, anticipate, expect</w:t>
        <w:br/>
      </w:r>
    </w:p>
    <w:p>
      <w:pPr>
        <w:spacing w:before="0" w:after="40"/>
        <w:ind w:left="283"/>
      </w:pPr>
      <w:r>
        <w:rPr>
          <w:i/>
          <w:sz w:val="20"/>
        </w:rPr>
        <w:t>📝 It is hard to predict market trends.</w:t>
      </w:r>
      <w:r>
        <w:br/>
      </w:r>
      <w:r>
        <w:rPr>
          <w:color w:val="006400"/>
          <w:sz w:val="20"/>
        </w:rPr>
        <w:t xml:space="preserve">    → Khó dự đoán xu hướng thị trường.</w:t>
      </w:r>
    </w:p>
    <w:p>
      <w:pPr>
        <w:spacing w:before="0" w:after="40"/>
        <w:ind w:left="283"/>
      </w:pPr>
      <w:r>
        <w:rPr>
          <w:color w:val="005078"/>
          <w:sz w:val="18"/>
        </w:rPr>
        <w:t>💡 Thường dùng trong khoa học, tài chính, machine learning. Danh từ 'prediction' cũng rất phổ biến.</w:t>
      </w:r>
    </w:p>
    <w:p>
      <w:pPr>
        <w:spacing w:before="0" w:after="40"/>
        <w:ind w:left="283"/>
      </w:pPr>
      <w:r>
        <w:rPr>
          <w:i/>
          <w:sz w:val="18"/>
        </w:rPr>
        <w:t>✏️ The model predicts customer behavior.</w:t>
      </w:r>
      <w:r>
        <w:br/>
      </w:r>
      <w:r>
        <w:rPr>
          <w:color w:val="006400"/>
          <w:sz w:val="18"/>
        </w:rPr>
        <w:t xml:space="preserve">    → Mô hình dự đoán hành vi khách hàng.</w:t>
      </w:r>
      <w:r>
        <w:br/>
      </w:r>
      <w:r>
        <w:rPr>
          <w:i/>
          <w:sz w:val="18"/>
        </w:rPr>
        <w:t>✏️ No one could have predicted this outcome.</w:t>
      </w:r>
      <w:r>
        <w:br/>
      </w:r>
      <w:r>
        <w:rPr>
          <w:color w:val="006400"/>
          <w:sz w:val="18"/>
        </w:rPr>
        <w:t xml:space="preserve">    → Không ai có thể dự đoán kết quả này.</w:t>
      </w:r>
    </w:p>
    <w:p>
      <w:pPr>
        <w:spacing w:before="0" w:after="80"/>
        <w:ind w:left="283"/>
      </w:pPr>
      <w:r>
        <w:rPr>
          <w:color w:val="643C00"/>
          <w:sz w:val="18"/>
        </w:rPr>
        <w:t>🔗 Patterns: predict + that clause | predict + noun</w:t>
      </w:r>
    </w:p>
    <w:p>
      <w:pPr>
        <w:spacing w:before="120" w:after="40"/>
      </w:pPr>
      <w:r>
        <w:rPr>
          <w:b/>
          <w:sz w:val="24"/>
        </w:rPr>
        <w:t>premiere</w:t>
      </w:r>
      <w:r>
        <w:rPr>
          <w:sz w:val="22"/>
        </w:rPr>
        <w:t xml:space="preserve">  —  buổi công chiếu, ra mắt — the first public showing of a movie, play, or other performance</w:t>
      </w:r>
    </w:p>
    <w:p>
      <w:pPr>
        <w:spacing w:before="0" w:after="40"/>
        <w:ind w:left="283"/>
      </w:pPr>
      <w:r>
        <w:rPr>
          <w:color w:val="505050"/>
          <w:sz w:val="18"/>
        </w:rPr>
        <w:t>Phát âm: PREM-ee-air</w:t>
        <w:br/>
      </w:r>
      <w:r>
        <w:rPr>
          <w:color w:val="505050"/>
          <w:sz w:val="18"/>
        </w:rPr>
        <w:t>Collocations: world premiere, movie premiere, premiere night, premiere screening</w:t>
        <w:br/>
      </w:r>
      <w:r>
        <w:rPr>
          <w:color w:val="505050"/>
          <w:sz w:val="18"/>
        </w:rPr>
        <w:t>Synonyms: debut, opening, first showing</w:t>
        <w:br/>
      </w:r>
      <w:r>
        <w:rPr>
          <w:color w:val="505050"/>
          <w:sz w:val="18"/>
        </w:rPr>
        <w:t>Antonyms: closing, finale, last showing</w:t>
        <w:br/>
      </w:r>
    </w:p>
    <w:p>
      <w:pPr>
        <w:spacing w:before="0" w:after="40"/>
        <w:ind w:left="283"/>
      </w:pPr>
      <w:r>
        <w:rPr>
          <w:i/>
          <w:sz w:val="20"/>
        </w:rPr>
        <w:t>📝 The movie premiere attracted hundreds of fans and celebrities to the red carpet.</w:t>
      </w:r>
      <w:r>
        <w:br/>
      </w:r>
      <w:r>
        <w:rPr>
          <w:color w:val="006400"/>
          <w:sz w:val="20"/>
        </w:rPr>
        <w:t xml:space="preserve">    → Buổi công chiếu phim thu hút hàng trăm người hâm mộ và người nổi tiếng trên thảm đỏ.</w:t>
      </w:r>
    </w:p>
    <w:p>
      <w:pPr>
        <w:spacing w:before="0" w:after="40"/>
        <w:ind w:left="283"/>
      </w:pPr>
      <w:r>
        <w:rPr>
          <w:color w:val="005078"/>
          <w:sz w:val="18"/>
        </w:rPr>
        <w:t>💡 Dùng cho buổi chiếu/biểu diễn đầu tiên. 'World premiere' là ra mắt toàn cầu. Cũng dùng như động từ: 'The film premieres next Friday'.</w:t>
      </w:r>
    </w:p>
    <w:p>
      <w:pPr>
        <w:spacing w:before="0" w:after="40"/>
        <w:ind w:left="283"/>
      </w:pPr>
      <w:r>
        <w:rPr>
          <w:i/>
          <w:sz w:val="18"/>
        </w:rPr>
        <w:t>✏️ The film will premiere at the Cannes Film Festival.</w:t>
      </w:r>
      <w:r>
        <w:br/>
      </w:r>
      <w:r>
        <w:rPr>
          <w:color w:val="006400"/>
          <w:sz w:val="18"/>
        </w:rPr>
        <w:t xml:space="preserve">    → Phim sẽ ra mắt tại Liên hoan phim Cannes.</w:t>
      </w:r>
      <w:r>
        <w:br/>
      </w:r>
      <w:r>
        <w:rPr>
          <w:i/>
          <w:sz w:val="18"/>
        </w:rPr>
        <w:t>✏️ Thousands of fans attended the premiere of the new superhero movie.</w:t>
      </w:r>
      <w:r>
        <w:br/>
      </w:r>
      <w:r>
        <w:rPr>
          <w:color w:val="006400"/>
          <w:sz w:val="18"/>
        </w:rPr>
        <w:t xml:space="preserve">    → Hàng nghìn người hâm mộ tham dự buổi công chiếu phim siêu anh hùng mới.</w:t>
      </w:r>
    </w:p>
    <w:p>
      <w:pPr>
        <w:spacing w:before="0" w:after="80"/>
        <w:ind w:left="283"/>
      </w:pPr>
      <w:r>
        <w:rPr>
          <w:color w:val="643C00"/>
          <w:sz w:val="18"/>
        </w:rPr>
        <w:t>🔗 Patterns: world premiere | movie premiere | premiere night</w:t>
      </w:r>
    </w:p>
    <w:p>
      <w:pPr>
        <w:spacing w:before="120" w:after="40"/>
      </w:pPr>
      <w:r>
        <w:rPr>
          <w:b/>
          <w:sz w:val="24"/>
        </w:rPr>
        <w:t>prescription</w:t>
      </w:r>
      <w:r>
        <w:rPr>
          <w:sz w:val="22"/>
        </w:rPr>
        <w:t xml:space="preserve">  —  Đơn thuốc — A written order from a doctor for medicine</w:t>
      </w:r>
    </w:p>
    <w:p>
      <w:pPr>
        <w:spacing w:before="0" w:after="40"/>
        <w:ind w:left="283"/>
      </w:pPr>
      <w:r>
        <w:rPr>
          <w:color w:val="505050"/>
          <w:sz w:val="18"/>
        </w:rPr>
        <w:t>Phát âm: prih-SKRIP-shuhn</w:t>
        <w:br/>
      </w:r>
      <w:r>
        <w:rPr>
          <w:color w:val="505050"/>
          <w:sz w:val="18"/>
        </w:rPr>
        <w:t>Collocations: write a prescription, prescription drug, fill a prescription</w:t>
        <w:br/>
      </w:r>
      <w:r>
        <w:rPr>
          <w:color w:val="505050"/>
          <w:sz w:val="18"/>
        </w:rPr>
        <w:t>Synonyms: order, directive</w:t>
        <w:br/>
      </w:r>
    </w:p>
    <w:p>
      <w:pPr>
        <w:spacing w:before="0" w:after="40"/>
        <w:ind w:left="283"/>
      </w:pPr>
      <w:r>
        <w:rPr>
          <w:i/>
          <w:sz w:val="20"/>
        </w:rPr>
        <w:t>📝 The pharmacist filled my prescription quickly.</w:t>
      </w:r>
      <w:r>
        <w:br/>
      </w:r>
      <w:r>
        <w:rPr>
          <w:color w:val="006400"/>
          <w:sz w:val="20"/>
        </w:rPr>
        <w:t xml:space="preserve">    → Dược sĩ đã bốc thuốc theo đơn của tôi nhanh chóng.</w:t>
      </w:r>
    </w:p>
    <w:p>
      <w:pPr>
        <w:spacing w:before="0" w:after="40"/>
        <w:ind w:left="283"/>
      </w:pPr>
      <w:r>
        <w:rPr>
          <w:color w:val="005078"/>
          <w:sz w:val="18"/>
        </w:rPr>
        <w:t>💡 Dùng khi nói về đơn thuốc bác sĩ kê. 'Prescription drug' là thuốc kê đơn (cần đơn bác sĩ mới mua được).</w:t>
      </w:r>
    </w:p>
    <w:p>
      <w:pPr>
        <w:spacing w:before="0" w:after="40"/>
        <w:ind w:left="283"/>
      </w:pPr>
      <w:r>
        <w:rPr>
          <w:i/>
          <w:sz w:val="18"/>
        </w:rPr>
        <w:t>✏️ You need a prescription to buy this medicine.</w:t>
      </w:r>
      <w:r>
        <w:br/>
      </w:r>
      <w:r>
        <w:rPr>
          <w:color w:val="006400"/>
          <w:sz w:val="18"/>
        </w:rPr>
        <w:t xml:space="preserve">    → Bạn cần đơn thuốc để mua loại thuốc này.</w:t>
      </w:r>
      <w:r>
        <w:br/>
      </w:r>
      <w:r>
        <w:rPr>
          <w:i/>
          <w:sz w:val="18"/>
        </w:rPr>
        <w:t>✏️ The doctor wrote me a prescription for antibiotics.</w:t>
      </w:r>
      <w:r>
        <w:br/>
      </w:r>
      <w:r>
        <w:rPr>
          <w:color w:val="006400"/>
          <w:sz w:val="18"/>
        </w:rPr>
        <w:t xml:space="preserve">    → Bác sĩ kê đơn thuốc kháng sinh cho tôi.</w:t>
      </w:r>
    </w:p>
    <w:p>
      <w:pPr>
        <w:spacing w:before="0" w:after="80"/>
        <w:ind w:left="283"/>
      </w:pPr>
      <w:r>
        <w:rPr>
          <w:color w:val="643C00"/>
          <w:sz w:val="18"/>
        </w:rPr>
        <w:t>🔗 Patterns: write a prescription | fill a prescription | prescription drug</w:t>
      </w:r>
    </w:p>
    <w:p>
      <w:pPr>
        <w:spacing w:before="120" w:after="40"/>
      </w:pPr>
      <w:r>
        <w:rPr>
          <w:b/>
          <w:sz w:val="24"/>
        </w:rPr>
        <w:t>preservative</w:t>
      </w:r>
      <w:r>
        <w:rPr>
          <w:sz w:val="22"/>
        </w:rPr>
        <w:t xml:space="preserve">  —  chất bảo quản — a chemical substance added to food to prevent it from decaying</w:t>
      </w:r>
    </w:p>
    <w:p>
      <w:pPr>
        <w:spacing w:before="0" w:after="40"/>
        <w:ind w:left="283"/>
      </w:pPr>
      <w:r>
        <w:rPr>
          <w:color w:val="505050"/>
          <w:sz w:val="18"/>
        </w:rPr>
        <w:t>Phát âm: pri-ZUR-vuh-tiv</w:t>
        <w:br/>
      </w:r>
      <w:r>
        <w:rPr>
          <w:color w:val="505050"/>
          <w:sz w:val="18"/>
        </w:rPr>
        <w:t>Collocations: artificial preservative, food preservative, no preservatives, chemical preservative</w:t>
        <w:br/>
      </w:r>
      <w:r>
        <w:rPr>
          <w:color w:val="505050"/>
          <w:sz w:val="18"/>
        </w:rPr>
        <w:t>Synonyms: additive, stabilizer, conservant</w:t>
        <w:br/>
      </w:r>
      <w:r>
        <w:rPr>
          <w:color w:val="505050"/>
          <w:sz w:val="18"/>
        </w:rPr>
        <w:t>Antonyms: natural ingredient, fresh, organic</w:t>
        <w:br/>
      </w:r>
    </w:p>
    <w:p>
      <w:pPr>
        <w:spacing w:before="0" w:after="40"/>
        <w:ind w:left="283"/>
      </w:pPr>
      <w:r>
        <w:rPr>
          <w:i/>
          <w:sz w:val="20"/>
        </w:rPr>
        <w:t>📝 This juice contains no artificial preservatives or added sugar.</w:t>
      </w:r>
      <w:r>
        <w:br/>
      </w:r>
      <w:r>
        <w:rPr>
          <w:color w:val="006400"/>
          <w:sz w:val="20"/>
        </w:rPr>
        <w:t xml:space="preserve">    → Nước ép này không chứa chất bảo quản nhân tạo hay đường thêm.</w:t>
      </w:r>
    </w:p>
    <w:p>
      <w:pPr>
        <w:spacing w:before="0" w:after="40"/>
        <w:ind w:left="283"/>
      </w:pPr>
      <w:r>
        <w:rPr>
          <w:color w:val="005078"/>
          <w:sz w:val="18"/>
        </w:rPr>
        <w:t>💡 Chất bảo quản thêm vào thực phẩm để kéo dài hạn sử dụng. Xu hướng hiện nay là tìm thực phẩm 'no preservatives'.</w:t>
      </w:r>
    </w:p>
    <w:p>
      <w:pPr>
        <w:spacing w:before="0" w:after="40"/>
        <w:ind w:left="283"/>
      </w:pPr>
      <w:r>
        <w:rPr>
          <w:i/>
          <w:sz w:val="18"/>
        </w:rPr>
        <w:t>✏️ This jam is made without any artificial preservatives.</w:t>
      </w:r>
      <w:r>
        <w:br/>
      </w:r>
      <w:r>
        <w:rPr>
          <w:color w:val="006400"/>
          <w:sz w:val="18"/>
        </w:rPr>
        <w:t xml:space="preserve">    → Mứt này được làm không có chất bảo quản nhân tạo.</w:t>
      </w:r>
      <w:r>
        <w:br/>
      </w:r>
      <w:r>
        <w:rPr>
          <w:i/>
          <w:sz w:val="18"/>
        </w:rPr>
        <w:t>✏️ Preservatives extend shelf life but may affect health.</w:t>
      </w:r>
      <w:r>
        <w:br/>
      </w:r>
      <w:r>
        <w:rPr>
          <w:color w:val="006400"/>
          <w:sz w:val="18"/>
        </w:rPr>
        <w:t xml:space="preserve">    → Chất bảo quản kéo dài hạn sử dụng nhưng có thể ảnh hưởng sức khỏe.</w:t>
      </w:r>
    </w:p>
    <w:p>
      <w:pPr>
        <w:spacing w:before="0" w:after="80"/>
        <w:ind w:left="283"/>
      </w:pPr>
      <w:r>
        <w:rPr>
          <w:color w:val="643C00"/>
          <w:sz w:val="18"/>
        </w:rPr>
        <w:t>🔗 Patterns: artificial preservatives | no preservatives | food preservatives</w:t>
      </w:r>
    </w:p>
    <w:p>
      <w:pPr>
        <w:spacing w:before="120" w:after="40"/>
      </w:pPr>
      <w:r>
        <w:rPr>
          <w:b/>
          <w:sz w:val="24"/>
        </w:rPr>
        <w:t>pressure</w:t>
      </w:r>
      <w:r>
        <w:rPr>
          <w:sz w:val="22"/>
        </w:rPr>
        <w:t xml:space="preserve">  —  Áp lực — The force applied to something; stress</w:t>
      </w:r>
    </w:p>
    <w:p>
      <w:pPr>
        <w:spacing w:before="0" w:after="40"/>
        <w:ind w:left="283"/>
      </w:pPr>
      <w:r>
        <w:rPr>
          <w:color w:val="505050"/>
          <w:sz w:val="18"/>
        </w:rPr>
        <w:t>Phát âm: PRESH-er</w:t>
        <w:br/>
      </w:r>
      <w:r>
        <w:rPr>
          <w:color w:val="505050"/>
          <w:sz w:val="18"/>
        </w:rPr>
        <w:t>Collocations: under pressure, peer pressure, blood pressure</w:t>
        <w:br/>
      </w:r>
      <w:r>
        <w:rPr>
          <w:color w:val="505050"/>
          <w:sz w:val="18"/>
        </w:rPr>
        <w:t>Synonyms: stress, force, tension, strain</w:t>
        <w:br/>
      </w:r>
      <w:r>
        <w:rPr>
          <w:color w:val="505050"/>
          <w:sz w:val="18"/>
        </w:rPr>
        <w:t>Antonyms: relief, relaxation</w:t>
        <w:br/>
      </w:r>
    </w:p>
    <w:p>
      <w:pPr>
        <w:spacing w:before="0" w:after="40"/>
        <w:ind w:left="283"/>
      </w:pPr>
      <w:r>
        <w:rPr>
          <w:i/>
          <w:sz w:val="20"/>
        </w:rPr>
        <w:t>📝 There is a lot of pressure at work.</w:t>
      </w:r>
      <w:r>
        <w:br/>
      </w:r>
      <w:r>
        <w:rPr>
          <w:color w:val="006400"/>
          <w:sz w:val="20"/>
        </w:rPr>
        <w:t xml:space="preserve">    → Có rất nhiều áp lực ở công ty.</w:t>
      </w:r>
    </w:p>
    <w:p>
      <w:pPr>
        <w:spacing w:before="0" w:after="40"/>
        <w:ind w:left="283"/>
      </w:pPr>
      <w:r>
        <w:rPr>
          <w:color w:val="005078"/>
          <w:sz w:val="18"/>
        </w:rPr>
        <w:t>💡 Dùng khi nói về áp lực công việc hoặc lực ép vật lý. 'Under pressure' = dưới áp lực.</w:t>
      </w:r>
    </w:p>
    <w:p>
      <w:pPr>
        <w:spacing w:before="0" w:after="40"/>
        <w:ind w:left="283"/>
      </w:pPr>
      <w:r>
        <w:rPr>
          <w:i/>
          <w:sz w:val="18"/>
        </w:rPr>
        <w:t>✏️ He works well under pressure.</w:t>
      </w:r>
      <w:r>
        <w:br/>
      </w:r>
      <w:r>
        <w:rPr>
          <w:color w:val="006400"/>
          <w:sz w:val="18"/>
        </w:rPr>
        <w:t xml:space="preserve">    → Anh ấy làm việc tốt dưới áp lực.</w:t>
      </w:r>
      <w:r>
        <w:br/>
      </w:r>
      <w:r>
        <w:rPr>
          <w:i/>
          <w:sz w:val="18"/>
        </w:rPr>
        <w:t>✏️ Don't put too much pressure on yourself.</w:t>
      </w:r>
      <w:r>
        <w:br/>
      </w:r>
      <w:r>
        <w:rPr>
          <w:color w:val="006400"/>
          <w:sz w:val="18"/>
        </w:rPr>
        <w:t xml:space="preserve">    → Đừng tạo quá nhiều áp lực cho bản thân.</w:t>
      </w:r>
    </w:p>
    <w:p>
      <w:pPr>
        <w:spacing w:before="0" w:after="80"/>
        <w:ind w:left="283"/>
      </w:pPr>
      <w:r>
        <w:rPr>
          <w:color w:val="643C00"/>
          <w:sz w:val="18"/>
        </w:rPr>
        <w:t>🔗 Patterns: under pressure | peer pressure | put pressure on | blood pressure</w:t>
      </w:r>
    </w:p>
    <w:p>
      <w:pPr>
        <w:spacing w:before="120" w:after="40"/>
      </w:pPr>
      <w:r>
        <w:rPr>
          <w:b/>
          <w:sz w:val="24"/>
        </w:rPr>
        <w:t>prevent</w:t>
      </w:r>
      <w:r>
        <w:rPr>
          <w:sz w:val="22"/>
        </w:rPr>
        <w:t xml:space="preserve">  —  Ngăn chặn — To stop something from happening</w:t>
      </w:r>
    </w:p>
    <w:p>
      <w:pPr>
        <w:spacing w:before="0" w:after="40"/>
        <w:ind w:left="283"/>
      </w:pPr>
      <w:r>
        <w:rPr>
          <w:color w:val="505050"/>
          <w:sz w:val="18"/>
        </w:rPr>
        <w:t>Phát âm: prih-VENT</w:t>
        <w:br/>
      </w:r>
      <w:r>
        <w:rPr>
          <w:color w:val="505050"/>
          <w:sz w:val="18"/>
        </w:rPr>
        <w:t>Collocations: prevent from, prevent damage, prevent errors</w:t>
        <w:br/>
      </w:r>
      <w:r>
        <w:rPr>
          <w:color w:val="505050"/>
          <w:sz w:val="18"/>
        </w:rPr>
        <w:t>Synonyms: stop, block, avoid, hinder</w:t>
        <w:br/>
      </w:r>
      <w:r>
        <w:rPr>
          <w:color w:val="505050"/>
          <w:sz w:val="18"/>
        </w:rPr>
        <w:t>Antonyms: allow, permit, enable, cause</w:t>
        <w:br/>
      </w:r>
    </w:p>
    <w:p>
      <w:pPr>
        <w:spacing w:before="0" w:after="40"/>
        <w:ind w:left="283"/>
      </w:pPr>
      <w:r>
        <w:rPr>
          <w:i/>
          <w:sz w:val="20"/>
        </w:rPr>
        <w:t>📝 We must prevent data loss.</w:t>
      </w:r>
      <w:r>
        <w:br/>
      </w:r>
      <w:r>
        <w:rPr>
          <w:color w:val="006400"/>
          <w:sz w:val="20"/>
        </w:rPr>
        <w:t xml:space="preserve">    → Chúng ta phải ngăn chặn mất dữ liệu.</w:t>
      </w:r>
    </w:p>
    <w:p>
      <w:pPr>
        <w:spacing w:before="0" w:after="40"/>
        <w:ind w:left="283"/>
      </w:pPr>
      <w:r>
        <w:rPr>
          <w:color w:val="005078"/>
          <w:sz w:val="18"/>
        </w:rPr>
        <w:t>💡 'Prevent + someone/something + from + V-ing'. Danh từ: prevention. Hay dùng trong y tế và IT security.</w:t>
      </w:r>
    </w:p>
    <w:p>
      <w:pPr>
        <w:spacing w:before="0" w:after="40"/>
        <w:ind w:left="283"/>
      </w:pPr>
      <w:r>
        <w:rPr>
          <w:i/>
          <w:sz w:val="18"/>
        </w:rPr>
        <w:t>✏️ Input validation prevents SQL injection attacks.</w:t>
      </w:r>
      <w:r>
        <w:br/>
      </w:r>
      <w:r>
        <w:rPr>
          <w:color w:val="006400"/>
          <w:sz w:val="18"/>
        </w:rPr>
        <w:t xml:space="preserve">    → Kiểm tra đầu vào ngăn chặn tấn công SQL injection.</w:t>
      </w:r>
      <w:r>
        <w:br/>
      </w:r>
      <w:r>
        <w:rPr>
          <w:i/>
          <w:sz w:val="18"/>
        </w:rPr>
        <w:t>✏️ We need to prevent this from happening again.</w:t>
      </w:r>
      <w:r>
        <w:br/>
      </w:r>
      <w:r>
        <w:rPr>
          <w:color w:val="006400"/>
          <w:sz w:val="18"/>
        </w:rPr>
        <w:t xml:space="preserve">    → Chúng ta cần ngăn chặn điều này xảy ra lần nữa.</w:t>
      </w:r>
    </w:p>
    <w:p>
      <w:pPr>
        <w:spacing w:before="0" w:after="80"/>
        <w:ind w:left="283"/>
      </w:pPr>
      <w:r>
        <w:rPr>
          <w:color w:val="643C00"/>
          <w:sz w:val="18"/>
        </w:rPr>
        <w:t>🔗 Patterns: prevent + noun | prevent + from + V-ing | prevention of</w:t>
      </w:r>
    </w:p>
    <w:p>
      <w:pPr>
        <w:spacing w:before="120" w:after="40"/>
      </w:pPr>
      <w:r>
        <w:rPr>
          <w:b/>
          <w:sz w:val="24"/>
        </w:rPr>
        <w:t>previous</w:t>
      </w:r>
      <w:r>
        <w:rPr>
          <w:sz w:val="22"/>
        </w:rPr>
        <w:t xml:space="preserve">  —  Trước đó — Existing or occurring before the current one</w:t>
      </w:r>
    </w:p>
    <w:p>
      <w:pPr>
        <w:spacing w:before="0" w:after="40"/>
        <w:ind w:left="283"/>
      </w:pPr>
      <w:r>
        <w:rPr>
          <w:color w:val="505050"/>
          <w:sz w:val="18"/>
        </w:rPr>
        <w:t>Phát âm: PREE-vee-uhs</w:t>
        <w:br/>
      </w:r>
      <w:r>
        <w:rPr>
          <w:color w:val="505050"/>
          <w:sz w:val="18"/>
        </w:rPr>
        <w:t>Collocations: previous experience, previous version, previous page</w:t>
        <w:br/>
      </w:r>
      <w:r>
        <w:rPr>
          <w:color w:val="505050"/>
          <w:sz w:val="18"/>
        </w:rPr>
        <w:t>Synonyms: former, prior, earlier, preceding</w:t>
        <w:br/>
      </w:r>
      <w:r>
        <w:rPr>
          <w:color w:val="505050"/>
          <w:sz w:val="18"/>
        </w:rPr>
        <w:t>Antonyms: next, following, subsequent</w:t>
        <w:br/>
      </w:r>
    </w:p>
    <w:p>
      <w:pPr>
        <w:spacing w:before="0" w:after="40"/>
        <w:ind w:left="283"/>
      </w:pPr>
      <w:r>
        <w:rPr>
          <w:i/>
          <w:sz w:val="20"/>
        </w:rPr>
        <w:t>📝 Refer to the previous chapter.</w:t>
      </w:r>
      <w:r>
        <w:br/>
      </w:r>
      <w:r>
        <w:rPr>
          <w:color w:val="006400"/>
          <w:sz w:val="20"/>
        </w:rPr>
        <w:t xml:space="preserve">    → Tham khảo chương trước.</w:t>
      </w:r>
    </w:p>
    <w:p>
      <w:pPr>
        <w:spacing w:before="0" w:after="40"/>
        <w:ind w:left="283"/>
      </w:pPr>
      <w:r>
        <w:rPr>
          <w:color w:val="005078"/>
          <w:sz w:val="18"/>
        </w:rPr>
        <w:t>💡 Luôn đứng trước danh từ. Dùng khi nói về cái trước đó theo thứ tự. Phân biệt: 'previous' (trước đó) vs 'last' (cuối cùng/vừa rồi).</w:t>
      </w:r>
    </w:p>
    <w:p>
      <w:pPr>
        <w:spacing w:before="0" w:after="40"/>
        <w:ind w:left="283"/>
      </w:pPr>
      <w:r>
        <w:rPr>
          <w:i/>
          <w:sz w:val="18"/>
        </w:rPr>
        <w:t>✏️ I have three years of previous experience in web development.</w:t>
      </w:r>
      <w:r>
        <w:br/>
      </w:r>
      <w:r>
        <w:rPr>
          <w:color w:val="006400"/>
          <w:sz w:val="18"/>
        </w:rPr>
        <w:t xml:space="preserve">    → Tôi có ba năm kinh nghiệm trước đó trong phát triển web.</w:t>
      </w:r>
      <w:r>
        <w:br/>
      </w:r>
      <w:r>
        <w:rPr>
          <w:i/>
          <w:sz w:val="18"/>
        </w:rPr>
        <w:t>✏️ The previous version had many bugs.</w:t>
      </w:r>
      <w:r>
        <w:br/>
      </w:r>
      <w:r>
        <w:rPr>
          <w:color w:val="006400"/>
          <w:sz w:val="18"/>
        </w:rPr>
        <w:t xml:space="preserve">    → Phiên bản trước có nhiều lỗi.</w:t>
      </w:r>
    </w:p>
    <w:p>
      <w:pPr>
        <w:spacing w:before="0" w:after="80"/>
        <w:ind w:left="283"/>
      </w:pPr>
      <w:r>
        <w:rPr>
          <w:color w:val="643C00"/>
          <w:sz w:val="18"/>
        </w:rPr>
        <w:t>🔗 Patterns: previous + noun (experience/version) | the previous day/week | previous to + noun</w:t>
      </w:r>
    </w:p>
    <w:p>
      <w:pPr>
        <w:spacing w:before="120" w:after="40"/>
      </w:pPr>
      <w:r>
        <w:rPr>
          <w:b/>
          <w:sz w:val="24"/>
        </w:rPr>
        <w:t>pride</w:t>
      </w:r>
      <w:r>
        <w:rPr>
          <w:sz w:val="22"/>
        </w:rPr>
        <w:t xml:space="preserve">  —  Niềm tự hào, lòng kiêu hãnh — A feeling of satisfaction from achievements or qualities</w:t>
      </w:r>
    </w:p>
    <w:p>
      <w:pPr>
        <w:spacing w:before="0" w:after="40"/>
        <w:ind w:left="283"/>
      </w:pPr>
      <w:r>
        <w:rPr>
          <w:color w:val="505050"/>
          <w:sz w:val="18"/>
        </w:rPr>
        <w:t>Phát âm: PRYDE</w:t>
        <w:br/>
      </w:r>
      <w:r>
        <w:rPr>
          <w:color w:val="505050"/>
          <w:sz w:val="18"/>
        </w:rPr>
        <w:t>Collocations: take pride in, national pride, sense of pride</w:t>
        <w:br/>
      </w:r>
      <w:r>
        <w:rPr>
          <w:color w:val="505050"/>
          <w:sz w:val="18"/>
        </w:rPr>
        <w:t>Synonyms: satisfaction, self-esteem, dignity</w:t>
        <w:br/>
      </w:r>
      <w:r>
        <w:rPr>
          <w:color w:val="505050"/>
          <w:sz w:val="18"/>
        </w:rPr>
        <w:t>Antonyms: shame, humility</w:t>
        <w:br/>
      </w:r>
    </w:p>
    <w:p>
      <w:pPr>
        <w:spacing w:before="0" w:after="40"/>
        <w:ind w:left="283"/>
      </w:pPr>
      <w:r>
        <w:rPr>
          <w:i/>
          <w:sz w:val="20"/>
        </w:rPr>
        <w:t>📝 He takes great pride in his work.</w:t>
      </w:r>
      <w:r>
        <w:br/>
      </w:r>
      <w:r>
        <w:rPr>
          <w:color w:val="006400"/>
          <w:sz w:val="20"/>
        </w:rPr>
        <w:t xml:space="preserve">    → Anh ấy rất tự hào về công việc của mình.</w:t>
      </w:r>
    </w:p>
    <w:p>
      <w:pPr>
        <w:spacing w:before="0" w:after="40"/>
        <w:ind w:left="283"/>
      </w:pPr>
      <w:r>
        <w:rPr>
          <w:color w:val="005078"/>
          <w:sz w:val="18"/>
        </w:rPr>
        <w:t>💡 Có thể mang nghĩa tích cực (tự hào) hoặc tiêu cực (kiêu ngạo). Rất hay dùng với cụm 'take pride in'.</w:t>
      </w:r>
    </w:p>
    <w:p>
      <w:pPr>
        <w:spacing w:before="0" w:after="40"/>
        <w:ind w:left="283"/>
      </w:pPr>
      <w:r>
        <w:rPr>
          <w:i/>
          <w:sz w:val="18"/>
        </w:rPr>
        <w:t>✏️ She looked at her garden with pride.</w:t>
      </w:r>
      <w:r>
        <w:br/>
      </w:r>
      <w:r>
        <w:rPr>
          <w:color w:val="006400"/>
          <w:sz w:val="18"/>
        </w:rPr>
        <w:t xml:space="preserve">    → Cô ấy nhìn khu vườn với niềm tự hào.</w:t>
      </w:r>
      <w:r>
        <w:br/>
      </w:r>
      <w:r>
        <w:rPr>
          <w:i/>
          <w:sz w:val="18"/>
        </w:rPr>
        <w:t>✏️ His pride prevented him from asking for help.</w:t>
      </w:r>
      <w:r>
        <w:br/>
      </w:r>
      <w:r>
        <w:rPr>
          <w:color w:val="006400"/>
          <w:sz w:val="18"/>
        </w:rPr>
        <w:t xml:space="preserve">    → Lòng kiêu hãnh ngăn anh ấy xin giúp đỡ.</w:t>
      </w:r>
    </w:p>
    <w:p>
      <w:pPr>
        <w:spacing w:before="0" w:after="80"/>
        <w:ind w:left="283"/>
      </w:pPr>
      <w:r>
        <w:rPr>
          <w:color w:val="643C00"/>
          <w:sz w:val="18"/>
        </w:rPr>
        <w:t>🔗 Patterns: take pride in | swallow one's pride | a source of pride</w:t>
      </w:r>
    </w:p>
    <w:p>
      <w:pPr>
        <w:spacing w:before="120" w:after="40"/>
      </w:pPr>
      <w:r>
        <w:rPr>
          <w:b/>
          <w:sz w:val="24"/>
        </w:rPr>
        <w:t>primetime</w:t>
      </w:r>
      <w:r>
        <w:rPr>
          <w:sz w:val="22"/>
        </w:rPr>
        <w:t xml:space="preserve">  —  giờ vàng phát sóng — the time in the evening when the largest number of people watch television</w:t>
      </w:r>
    </w:p>
    <w:p>
      <w:pPr>
        <w:spacing w:before="0" w:after="40"/>
        <w:ind w:left="283"/>
      </w:pPr>
      <w:r>
        <w:rPr>
          <w:color w:val="505050"/>
          <w:sz w:val="18"/>
        </w:rPr>
        <w:t>Phát âm: PRYM-tym</w:t>
        <w:br/>
      </w:r>
      <w:r>
        <w:rPr>
          <w:color w:val="505050"/>
          <w:sz w:val="18"/>
        </w:rPr>
        <w:t>Collocations: primetime TV, primetime slot, primetime show, during primetime</w:t>
        <w:br/>
      </w:r>
      <w:r>
        <w:rPr>
          <w:color w:val="505050"/>
          <w:sz w:val="18"/>
        </w:rPr>
        <w:t>Synonyms: peak time, prime hours, evening slot</w:t>
        <w:br/>
      </w:r>
      <w:r>
        <w:rPr>
          <w:color w:val="505050"/>
          <w:sz w:val="18"/>
        </w:rPr>
        <w:t>Antonyms: off-peak, late night, daytime</w:t>
        <w:br/>
      </w:r>
    </w:p>
    <w:p>
      <w:pPr>
        <w:spacing w:before="0" w:after="40"/>
        <w:ind w:left="283"/>
      </w:pPr>
      <w:r>
        <w:rPr>
          <w:i/>
          <w:sz w:val="20"/>
        </w:rPr>
        <w:t>📝 The new drama series airs during primetime on Friday nights.</w:t>
      </w:r>
      <w:r>
        <w:br/>
      </w:r>
      <w:r>
        <w:rPr>
          <w:color w:val="006400"/>
          <w:sz w:val="20"/>
        </w:rPr>
        <w:t xml:space="preserve">    → Phim truyền hình mới phát sóng vào giờ vàng tối thứ Sáu.</w:t>
      </w:r>
    </w:p>
    <w:p>
      <w:pPr>
        <w:spacing w:before="0" w:after="40"/>
        <w:ind w:left="283"/>
      </w:pPr>
      <w:r>
        <w:rPr>
          <w:color w:val="005078"/>
          <w:sz w:val="18"/>
        </w:rPr>
        <w:t>💡 Dùng khi nói về khung giờ phát sóng có nhiều người xem nhất (thường 7-10 tối). Quảng cáo giờ vàng đắt nhất.</w:t>
      </w:r>
    </w:p>
    <w:p>
      <w:pPr>
        <w:spacing w:before="0" w:after="40"/>
        <w:ind w:left="283"/>
      </w:pPr>
      <w:r>
        <w:rPr>
          <w:i/>
          <w:sz w:val="18"/>
        </w:rPr>
        <w:t>✏️ Advertising during primetime is very expensive.</w:t>
      </w:r>
      <w:r>
        <w:br/>
      </w:r>
      <w:r>
        <w:rPr>
          <w:color w:val="006400"/>
          <w:sz w:val="18"/>
        </w:rPr>
        <w:t xml:space="preserve">    → Quảng cáo trong giờ vàng rất đắt.</w:t>
      </w:r>
      <w:r>
        <w:br/>
      </w:r>
      <w:r>
        <w:rPr>
          <w:i/>
          <w:sz w:val="18"/>
        </w:rPr>
        <w:t>✏️ The show moved from daytime to a primetime slot.</w:t>
      </w:r>
      <w:r>
        <w:br/>
      </w:r>
      <w:r>
        <w:rPr>
          <w:color w:val="006400"/>
          <w:sz w:val="18"/>
        </w:rPr>
        <w:t xml:space="preserve">    → Chương trình chuyển từ ban ngày sang khung giờ vàng.</w:t>
      </w:r>
    </w:p>
    <w:p>
      <w:pPr>
        <w:spacing w:before="0" w:after="80"/>
        <w:ind w:left="283"/>
      </w:pPr>
      <w:r>
        <w:rPr>
          <w:color w:val="643C00"/>
          <w:sz w:val="18"/>
        </w:rPr>
        <w:t>🔗 Patterns: during primetime | primetime slot/show | primetime TV</w:t>
      </w:r>
    </w:p>
    <w:p>
      <w:pPr>
        <w:spacing w:before="120" w:after="40"/>
      </w:pPr>
      <w:r>
        <w:rPr>
          <w:b/>
          <w:sz w:val="24"/>
        </w:rPr>
        <w:t>principle</w:t>
      </w:r>
      <w:r>
        <w:rPr>
          <w:sz w:val="22"/>
        </w:rPr>
        <w:t xml:space="preserve">  —  Nguyên tắc — A fundamental truth or rule</w:t>
      </w:r>
    </w:p>
    <w:p>
      <w:pPr>
        <w:spacing w:before="0" w:after="40"/>
        <w:ind w:left="283"/>
      </w:pPr>
      <w:r>
        <w:rPr>
          <w:color w:val="505050"/>
          <w:sz w:val="18"/>
        </w:rPr>
        <w:t>Phát âm: PRIN-suh-puhl</w:t>
        <w:br/>
      </w:r>
      <w:r>
        <w:rPr>
          <w:color w:val="505050"/>
          <w:sz w:val="18"/>
        </w:rPr>
        <w:t>Collocations: basic principle, SOLID principles, in principle</w:t>
        <w:br/>
      </w:r>
      <w:r>
        <w:rPr>
          <w:color w:val="505050"/>
          <w:sz w:val="18"/>
        </w:rPr>
        <w:t>Synonyms: rule, law, guideline, standard, value</w:t>
        <w:br/>
      </w:r>
      <w:r>
        <w:rPr>
          <w:color w:val="505050"/>
          <w:sz w:val="18"/>
        </w:rPr>
        <w:t>Antonyms: exception</w:t>
        <w:br/>
      </w:r>
    </w:p>
    <w:p>
      <w:pPr>
        <w:spacing w:before="0" w:after="40"/>
        <w:ind w:left="283"/>
      </w:pPr>
      <w:r>
        <w:rPr>
          <w:i/>
          <w:sz w:val="20"/>
        </w:rPr>
        <w:t>📝 Follow the SOLID principles.</w:t>
      </w:r>
      <w:r>
        <w:br/>
      </w:r>
      <w:r>
        <w:rPr>
          <w:color w:val="006400"/>
          <w:sz w:val="20"/>
        </w:rPr>
        <w:t xml:space="preserve">    → Tuân theo các nguyên tắc SOLID.</w:t>
      </w:r>
    </w:p>
    <w:p>
      <w:pPr>
        <w:spacing w:before="0" w:after="40"/>
        <w:ind w:left="283"/>
      </w:pPr>
      <w:r>
        <w:rPr>
          <w:color w:val="005078"/>
          <w:sz w:val="18"/>
        </w:rPr>
        <w:t>💡 Dùng khi nói về nguyên tắc cơ bản. Phân biệt: 'principle' (nguyên tắc) vs 'principal' (hiệu trưởng/chính).</w:t>
      </w:r>
    </w:p>
    <w:p>
      <w:pPr>
        <w:spacing w:before="0" w:after="40"/>
        <w:ind w:left="283"/>
      </w:pPr>
      <w:r>
        <w:rPr>
          <w:i/>
          <w:sz w:val="18"/>
        </w:rPr>
        <w:t>✏️ The DRY principle means Don't Repeat Yourself.</w:t>
      </w:r>
      <w:r>
        <w:br/>
      </w:r>
      <w:r>
        <w:rPr>
          <w:color w:val="006400"/>
          <w:sz w:val="18"/>
        </w:rPr>
        <w:t xml:space="preserve">    → Nguyên tắc DRY nghĩa là Đừng Lặp Lại.</w:t>
      </w:r>
      <w:r>
        <w:br/>
      </w:r>
      <w:r>
        <w:rPr>
          <w:i/>
          <w:sz w:val="18"/>
        </w:rPr>
        <w:t>✏️ He is a man of principle.</w:t>
      </w:r>
      <w:r>
        <w:br/>
      </w:r>
      <w:r>
        <w:rPr>
          <w:color w:val="006400"/>
          <w:sz w:val="18"/>
        </w:rPr>
        <w:t xml:space="preserve">    → Anh ấy là người có nguyên tắc.</w:t>
      </w:r>
    </w:p>
    <w:p>
      <w:pPr>
        <w:spacing w:before="0" w:after="80"/>
        <w:ind w:left="283"/>
      </w:pPr>
      <w:r>
        <w:rPr>
          <w:color w:val="643C00"/>
          <w:sz w:val="18"/>
        </w:rPr>
        <w:t>🔗 Patterns: basic/key principle | in principle | SOLID principles | on principle</w:t>
      </w:r>
    </w:p>
    <w:p>
      <w:pPr>
        <w:spacing w:before="120" w:after="40"/>
      </w:pPr>
      <w:r>
        <w:rPr>
          <w:b/>
          <w:sz w:val="24"/>
        </w:rPr>
        <w:t>priority</w:t>
      </w:r>
      <w:r>
        <w:rPr>
          <w:sz w:val="22"/>
        </w:rPr>
        <w:t xml:space="preserve">  —  Ưu tiên — Something regarded as more important</w:t>
      </w:r>
    </w:p>
    <w:p>
      <w:pPr>
        <w:spacing w:before="0" w:after="40"/>
        <w:ind w:left="283"/>
      </w:pPr>
      <w:r>
        <w:rPr>
          <w:color w:val="505050"/>
          <w:sz w:val="18"/>
        </w:rPr>
        <w:t>Phát âm: pry-OR-uh-tee</w:t>
        <w:br/>
      </w:r>
      <w:r>
        <w:rPr>
          <w:color w:val="505050"/>
          <w:sz w:val="18"/>
        </w:rPr>
        <w:t>Collocations: top priority, high priority, set priorities</w:t>
        <w:br/>
      </w:r>
      <w:r>
        <w:rPr>
          <w:color w:val="505050"/>
          <w:sz w:val="18"/>
        </w:rPr>
        <w:t>Synonyms: importance, precedence, preference</w:t>
        <w:br/>
      </w:r>
    </w:p>
    <w:p>
      <w:pPr>
        <w:spacing w:before="0" w:after="40"/>
        <w:ind w:left="283"/>
      </w:pPr>
      <w:r>
        <w:rPr>
          <w:i/>
          <w:sz w:val="20"/>
        </w:rPr>
        <w:t>📝 Security is our top priority.</w:t>
      </w:r>
      <w:r>
        <w:br/>
      </w:r>
      <w:r>
        <w:rPr>
          <w:color w:val="006400"/>
          <w:sz w:val="20"/>
        </w:rPr>
        <w:t xml:space="preserve">    → Bảo mật là ưu tiên hàng đầu.</w:t>
      </w:r>
    </w:p>
    <w:p>
      <w:pPr>
        <w:spacing w:before="0" w:after="40"/>
        <w:ind w:left="283"/>
      </w:pPr>
      <w:r>
        <w:rPr>
          <w:color w:val="005078"/>
          <w:sz w:val="18"/>
        </w:rPr>
        <w:t>💡 Dùng khi xếp hạng mức độ quan trọng. 'Top priority' = ưu tiên hàng đầu.</w:t>
      </w:r>
    </w:p>
    <w:p>
      <w:pPr>
        <w:spacing w:before="0" w:after="40"/>
        <w:ind w:left="283"/>
      </w:pPr>
      <w:r>
        <w:rPr>
          <w:i/>
          <w:sz w:val="18"/>
        </w:rPr>
        <w:t>✏️ Bug fixes are higher priority than new features.</w:t>
      </w:r>
      <w:r>
        <w:br/>
      </w:r>
      <w:r>
        <w:rPr>
          <w:color w:val="006400"/>
          <w:sz w:val="18"/>
        </w:rPr>
        <w:t xml:space="preserve">    → Sửa lỗi ưu tiên cao hơn tính năng mới.</w:t>
      </w:r>
      <w:r>
        <w:br/>
      </w:r>
      <w:r>
        <w:rPr>
          <w:i/>
          <w:sz w:val="18"/>
        </w:rPr>
        <w:t>✏️ You need to set your priorities.</w:t>
      </w:r>
      <w:r>
        <w:br/>
      </w:r>
      <w:r>
        <w:rPr>
          <w:color w:val="006400"/>
          <w:sz w:val="18"/>
        </w:rPr>
        <w:t xml:space="preserve">    → Bạn cần sắp xếp thứ tự ưu tiên.</w:t>
      </w:r>
    </w:p>
    <w:p>
      <w:pPr>
        <w:spacing w:before="0" w:after="80"/>
        <w:ind w:left="283"/>
      </w:pPr>
      <w:r>
        <w:rPr>
          <w:color w:val="643C00"/>
          <w:sz w:val="18"/>
        </w:rPr>
        <w:t>🔗 Patterns: top/high priority | set priorities | priority queue</w:t>
      </w:r>
    </w:p>
    <w:p>
      <w:pPr>
        <w:spacing w:before="120" w:after="40"/>
      </w:pPr>
      <w:r>
        <w:rPr>
          <w:b/>
          <w:sz w:val="24"/>
        </w:rPr>
        <w:t>procedure</w:t>
      </w:r>
      <w:r>
        <w:rPr>
          <w:sz w:val="22"/>
        </w:rPr>
        <w:t xml:space="preserve">  —  Thủ tục, quy trình — An established way of doing something</w:t>
      </w:r>
    </w:p>
    <w:p>
      <w:pPr>
        <w:spacing w:before="0" w:after="40"/>
        <w:ind w:left="283"/>
      </w:pPr>
      <w:r>
        <w:rPr>
          <w:color w:val="505050"/>
          <w:sz w:val="18"/>
        </w:rPr>
        <w:t>Phát âm: pruh-SEE-jur</w:t>
        <w:br/>
      </w:r>
      <w:r>
        <w:rPr>
          <w:color w:val="505050"/>
          <w:sz w:val="18"/>
        </w:rPr>
        <w:t>Collocations: standard procedure, follow procedure, medical procedure</w:t>
        <w:br/>
      </w:r>
      <w:r>
        <w:rPr>
          <w:color w:val="505050"/>
          <w:sz w:val="18"/>
        </w:rPr>
        <w:t>Synonyms: process, method, protocol</w:t>
        <w:br/>
      </w:r>
    </w:p>
    <w:p>
      <w:pPr>
        <w:spacing w:before="0" w:after="40"/>
        <w:ind w:left="283"/>
      </w:pPr>
      <w:r>
        <w:rPr>
          <w:i/>
          <w:sz w:val="20"/>
        </w:rPr>
        <w:t>📝 Please follow the standard procedure.</w:t>
      </w:r>
      <w:r>
        <w:br/>
      </w:r>
      <w:r>
        <w:rPr>
          <w:color w:val="006400"/>
          <w:sz w:val="20"/>
        </w:rPr>
        <w:t xml:space="preserve">    → Vui lòng tuân theo quy trình tiêu chuẩn.</w:t>
      </w:r>
    </w:p>
    <w:p>
      <w:pPr>
        <w:spacing w:before="0" w:after="40"/>
        <w:ind w:left="283"/>
      </w:pPr>
      <w:r>
        <w:rPr>
          <w:color w:val="005078"/>
          <w:sz w:val="18"/>
        </w:rPr>
        <w:t>💡 Dùng trong môi trường công việc, y tế, hành chính. Mang tính trang trọng hơn 'process'.</w:t>
      </w:r>
    </w:p>
    <w:p>
      <w:pPr>
        <w:spacing w:before="0" w:after="40"/>
        <w:ind w:left="283"/>
      </w:pPr>
      <w:r>
        <w:rPr>
          <w:i/>
          <w:sz w:val="18"/>
        </w:rPr>
        <w:t>✏️ What is the procedure for applying for a visa?</w:t>
      </w:r>
      <w:r>
        <w:br/>
      </w:r>
      <w:r>
        <w:rPr>
          <w:color w:val="006400"/>
          <w:sz w:val="18"/>
        </w:rPr>
        <w:t xml:space="preserve">    → Thủ tục xin visa là gì?</w:t>
      </w:r>
      <w:r>
        <w:br/>
      </w:r>
      <w:r>
        <w:rPr>
          <w:i/>
          <w:sz w:val="18"/>
        </w:rPr>
        <w:t>✏️ The surgical procedure took three hours.</w:t>
      </w:r>
      <w:r>
        <w:br/>
      </w:r>
      <w:r>
        <w:rPr>
          <w:color w:val="006400"/>
          <w:sz w:val="18"/>
        </w:rPr>
        <w:t xml:space="preserve">    → Ca phẫu thuật kéo dài ba tiếng.</w:t>
      </w:r>
    </w:p>
    <w:p>
      <w:pPr>
        <w:spacing w:before="0" w:after="80"/>
        <w:ind w:left="283"/>
      </w:pPr>
      <w:r>
        <w:rPr>
          <w:color w:val="643C00"/>
          <w:sz w:val="18"/>
        </w:rPr>
        <w:t>🔗 Patterns: follow the procedure | standard procedure | surgical procedure</w:t>
      </w:r>
    </w:p>
    <w:p>
      <w:pPr>
        <w:spacing w:before="120" w:after="40"/>
      </w:pPr>
      <w:r>
        <w:rPr>
          <w:b/>
          <w:sz w:val="24"/>
        </w:rPr>
        <w:t>proceed</w:t>
      </w:r>
      <w:r>
        <w:rPr>
          <w:sz w:val="22"/>
        </w:rPr>
        <w:t xml:space="preserve">  —  Tiến hành, tiếp tục — To continue or go forward with an action</w:t>
      </w:r>
    </w:p>
    <w:p>
      <w:pPr>
        <w:spacing w:before="0" w:after="40"/>
        <w:ind w:left="283"/>
      </w:pPr>
      <w:r>
        <w:rPr>
          <w:color w:val="505050"/>
          <w:sz w:val="18"/>
        </w:rPr>
        <w:t>Phát âm: proh-SEED</w:t>
        <w:br/>
      </w:r>
      <w:r>
        <w:rPr>
          <w:color w:val="505050"/>
          <w:sz w:val="18"/>
        </w:rPr>
        <w:t>Collocations: proceed with, proceed to, proceed as planned</w:t>
        <w:br/>
      </w:r>
      <w:r>
        <w:rPr>
          <w:color w:val="505050"/>
          <w:sz w:val="18"/>
        </w:rPr>
        <w:t>Synonyms: continue, advance, go on</w:t>
        <w:br/>
      </w:r>
      <w:r>
        <w:rPr>
          <w:color w:val="505050"/>
          <w:sz w:val="18"/>
        </w:rPr>
        <w:t>Antonyms: stop, halt, pause</w:t>
        <w:br/>
      </w:r>
    </w:p>
    <w:p>
      <w:pPr>
        <w:spacing w:before="0" w:after="40"/>
        <w:ind w:left="283"/>
      </w:pPr>
      <w:r>
        <w:rPr>
          <w:i/>
          <w:sz w:val="20"/>
        </w:rPr>
        <w:t>📝 Please proceed to the next step of the installation.</w:t>
      </w:r>
      <w:r>
        <w:br/>
      </w:r>
      <w:r>
        <w:rPr>
          <w:color w:val="006400"/>
          <w:sz w:val="20"/>
        </w:rPr>
        <w:t xml:space="preserve">    → Vui lòng tiến hành bước tiếp theo của quá trình cài đặt.</w:t>
      </w:r>
    </w:p>
    <w:p>
      <w:pPr>
        <w:spacing w:before="0" w:after="40"/>
        <w:ind w:left="283"/>
      </w:pPr>
      <w:r>
        <w:rPr>
          <w:color w:val="005078"/>
          <w:sz w:val="18"/>
        </w:rPr>
        <w:t>💡 Dùng khi tiếp tục hoặc bắt đầu bước tiếp theo. Trang trọng hơn 'continue' hoặc 'go on'.</w:t>
      </w:r>
    </w:p>
    <w:p>
      <w:pPr>
        <w:spacing w:before="0" w:after="40"/>
        <w:ind w:left="283"/>
      </w:pPr>
      <w:r>
        <w:rPr>
          <w:i/>
          <w:sz w:val="18"/>
        </w:rPr>
        <w:t>✏️ Shall we proceed with the deployment?</w:t>
      </w:r>
      <w:r>
        <w:br/>
      </w:r>
      <w:r>
        <w:rPr>
          <w:color w:val="006400"/>
          <w:sz w:val="18"/>
        </w:rPr>
        <w:t xml:space="preserve">    → Chúng ta tiến hành triển khai nhé?</w:t>
      </w:r>
      <w:r>
        <w:br/>
      </w:r>
      <w:r>
        <w:rPr>
          <w:i/>
          <w:sz w:val="18"/>
        </w:rPr>
        <w:t>✏️ Once approved, we can proceed to the next phase.</w:t>
      </w:r>
      <w:r>
        <w:br/>
      </w:r>
      <w:r>
        <w:rPr>
          <w:color w:val="006400"/>
          <w:sz w:val="18"/>
        </w:rPr>
        <w:t xml:space="preserve">    → Khi được phê duyệt, chúng ta có thể tiến hành giai đoạn tiếp theo.</w:t>
      </w:r>
    </w:p>
    <w:p>
      <w:pPr>
        <w:spacing w:before="0" w:after="80"/>
        <w:ind w:left="283"/>
      </w:pPr>
      <w:r>
        <w:rPr>
          <w:color w:val="643C00"/>
          <w:sz w:val="18"/>
        </w:rPr>
        <w:t>🔗 Patterns: proceed with | proceed to | proceed as planned</w:t>
      </w:r>
    </w:p>
    <w:p>
      <w:pPr>
        <w:spacing w:before="120" w:after="40"/>
      </w:pPr>
      <w:r>
        <w:rPr>
          <w:b/>
          <w:sz w:val="24"/>
        </w:rPr>
        <w:t>profession</w:t>
      </w:r>
      <w:r>
        <w:rPr>
          <w:sz w:val="22"/>
        </w:rPr>
        <w:t xml:space="preserve">  —  Nghề nghiệp — A type of job that requires special training or education</w:t>
      </w:r>
    </w:p>
    <w:p>
      <w:pPr>
        <w:spacing w:before="0" w:after="40"/>
        <w:ind w:left="283"/>
      </w:pPr>
      <w:r>
        <w:rPr>
          <w:color w:val="505050"/>
          <w:sz w:val="18"/>
        </w:rPr>
        <w:t>Phát âm: pruh-FESH-uhn</w:t>
        <w:br/>
      </w:r>
      <w:r>
        <w:rPr>
          <w:color w:val="505050"/>
          <w:sz w:val="18"/>
        </w:rPr>
        <w:t>Collocations: by profession, medical profession, legal profession</w:t>
        <w:br/>
      </w:r>
      <w:r>
        <w:rPr>
          <w:color w:val="505050"/>
          <w:sz w:val="18"/>
        </w:rPr>
        <w:t>Synonyms: career, occupation, vocation</w:t>
        <w:br/>
      </w:r>
      <w:r>
        <w:rPr>
          <w:color w:val="505050"/>
          <w:sz w:val="18"/>
        </w:rPr>
        <w:t>Antonyms: hobby</w:t>
        <w:br/>
      </w:r>
    </w:p>
    <w:p>
      <w:pPr>
        <w:spacing w:before="0" w:after="40"/>
        <w:ind w:left="283"/>
      </w:pPr>
      <w:r>
        <w:rPr>
          <w:i/>
          <w:sz w:val="20"/>
        </w:rPr>
        <w:t>📝 Teaching is a respected profession.</w:t>
      </w:r>
      <w:r>
        <w:br/>
      </w:r>
      <w:r>
        <w:rPr>
          <w:color w:val="006400"/>
          <w:sz w:val="20"/>
        </w:rPr>
        <w:t xml:space="preserve">    → Dạy học là một nghề nghiệp được tôn trọng.</w:t>
      </w:r>
    </w:p>
    <w:p>
      <w:pPr>
        <w:spacing w:before="0" w:after="40"/>
        <w:ind w:left="283"/>
      </w:pPr>
      <w:r>
        <w:rPr>
          <w:color w:val="005078"/>
          <w:sz w:val="18"/>
        </w:rPr>
        <w:t>💡 Chỉ nghề cần đào tạo chuyên môn (bác sĩ, luật sư, kỹ sư). Trang trọng hơn 'job' hoặc 'work'.</w:t>
      </w:r>
    </w:p>
    <w:p>
      <w:pPr>
        <w:spacing w:before="0" w:after="40"/>
        <w:ind w:left="283"/>
      </w:pPr>
      <w:r>
        <w:rPr>
          <w:i/>
          <w:sz w:val="18"/>
        </w:rPr>
        <w:t>✏️ He is a lawyer by profession.</w:t>
      </w:r>
      <w:r>
        <w:br/>
      </w:r>
      <w:r>
        <w:rPr>
          <w:color w:val="006400"/>
          <w:sz w:val="18"/>
        </w:rPr>
        <w:t xml:space="preserve">    → Ông ấy là luật sư theo nghề nghiệp.</w:t>
      </w:r>
      <w:r>
        <w:br/>
      </w:r>
      <w:r>
        <w:rPr>
          <w:i/>
          <w:sz w:val="18"/>
        </w:rPr>
        <w:t>✏️ She entered the teaching profession after university.</w:t>
      </w:r>
      <w:r>
        <w:br/>
      </w:r>
      <w:r>
        <w:rPr>
          <w:color w:val="006400"/>
          <w:sz w:val="18"/>
        </w:rPr>
        <w:t xml:space="preserve">    → Cô ấy bước vào nghề giáo sau khi tốt nghiệp đại học.</w:t>
      </w:r>
    </w:p>
    <w:p>
      <w:pPr>
        <w:spacing w:before="0" w:after="80"/>
        <w:ind w:left="283"/>
      </w:pPr>
      <w:r>
        <w:rPr>
          <w:color w:val="643C00"/>
          <w:sz w:val="18"/>
        </w:rPr>
        <w:t>🔗 Patterns: by profession | enter a profession | the medical profession</w:t>
      </w:r>
    </w:p>
    <w:p>
      <w:pPr>
        <w:spacing w:before="120" w:after="40"/>
      </w:pPr>
      <w:r>
        <w:rPr>
          <w:b/>
          <w:sz w:val="24"/>
        </w:rPr>
        <w:t>professional</w:t>
      </w:r>
      <w:r>
        <w:rPr>
          <w:sz w:val="22"/>
        </w:rPr>
        <w:t xml:space="preserve">  —  Chuyên nghiệp — Relating to a profession; skilled</w:t>
      </w:r>
    </w:p>
    <w:p>
      <w:pPr>
        <w:spacing w:before="0" w:after="40"/>
        <w:ind w:left="283"/>
      </w:pPr>
      <w:r>
        <w:rPr>
          <w:color w:val="505050"/>
          <w:sz w:val="18"/>
        </w:rPr>
        <w:t>Phát âm: pruh-FESH-uh-nuhl</w:t>
        <w:br/>
      </w:r>
      <w:r>
        <w:rPr>
          <w:color w:val="505050"/>
          <w:sz w:val="18"/>
        </w:rPr>
        <w:t>Collocations: professional experience, professional skills, IT professional</w:t>
        <w:br/>
      </w:r>
      <w:r>
        <w:rPr>
          <w:color w:val="505050"/>
          <w:sz w:val="18"/>
        </w:rPr>
        <w:t>Synonyms: expert, skilled, qualified, specialist</w:t>
        <w:br/>
      </w:r>
      <w:r>
        <w:rPr>
          <w:color w:val="505050"/>
          <w:sz w:val="18"/>
        </w:rPr>
        <w:t>Antonyms: amateur, unprofessional</w:t>
        <w:br/>
      </w:r>
    </w:p>
    <w:p>
      <w:pPr>
        <w:spacing w:before="0" w:after="40"/>
        <w:ind w:left="283"/>
      </w:pPr>
      <w:r>
        <w:rPr>
          <w:i/>
          <w:sz w:val="20"/>
        </w:rPr>
        <w:t>📝 She is a professional developer.</w:t>
      </w:r>
      <w:r>
        <w:br/>
      </w:r>
      <w:r>
        <w:rPr>
          <w:color w:val="006400"/>
          <w:sz w:val="20"/>
        </w:rPr>
        <w:t xml:space="preserve">    → Cô ấy là lập trình viên chuyên nghiệp.</w:t>
      </w:r>
    </w:p>
    <w:p>
      <w:pPr>
        <w:spacing w:before="0" w:after="40"/>
        <w:ind w:left="283"/>
      </w:pPr>
      <w:r>
        <w:rPr>
          <w:color w:val="005078"/>
          <w:sz w:val="18"/>
        </w:rPr>
        <w:t>💡 Vừa là tính từ (chuyên nghiệp) vừa là danh từ (người chuyên nghiệp). Trạng từ: 'professionally'. Dùng nhiều trong CV và phỏng vấn.</w:t>
      </w:r>
    </w:p>
    <w:p>
      <w:pPr>
        <w:spacing w:before="0" w:after="40"/>
        <w:ind w:left="283"/>
      </w:pPr>
      <w:r>
        <w:rPr>
          <w:i/>
          <w:sz w:val="18"/>
        </w:rPr>
        <w:t>✏️ Always maintain a professional attitude at work.</w:t>
      </w:r>
      <w:r>
        <w:br/>
      </w:r>
      <w:r>
        <w:rPr>
          <w:color w:val="006400"/>
          <w:sz w:val="18"/>
        </w:rPr>
        <w:t xml:space="preserve">    → Luôn giữ thái độ chuyên nghiệp tại nơi làm việc.</w:t>
      </w:r>
      <w:r>
        <w:br/>
      </w:r>
      <w:r>
        <w:rPr>
          <w:i/>
          <w:sz w:val="18"/>
        </w:rPr>
        <w:t>✏️ She is a healthcare professional with 10 years of experience.</w:t>
      </w:r>
      <w:r>
        <w:br/>
      </w:r>
      <w:r>
        <w:rPr>
          <w:color w:val="006400"/>
          <w:sz w:val="18"/>
        </w:rPr>
        <w:t xml:space="preserve">    → Cô ấy là chuyên gia y tế với 10 năm kinh nghiệm.</w:t>
      </w:r>
    </w:p>
    <w:p>
      <w:pPr>
        <w:spacing w:before="0" w:after="80"/>
        <w:ind w:left="283"/>
      </w:pPr>
      <w:r>
        <w:rPr>
          <w:color w:val="643C00"/>
          <w:sz w:val="18"/>
        </w:rPr>
        <w:t>🔗 Patterns: professional + noun (experience/skills) | IT professional | professional development</w:t>
      </w:r>
    </w:p>
    <w:p>
      <w:pPr>
        <w:spacing w:before="120" w:after="40"/>
      </w:pPr>
      <w:r>
        <w:rPr>
          <w:b/>
          <w:sz w:val="24"/>
        </w:rPr>
        <w:t>profit</w:t>
      </w:r>
      <w:r>
        <w:rPr>
          <w:sz w:val="22"/>
        </w:rPr>
        <w:t xml:space="preserve">  —  Lợi nhuận — Financial gain from business</w:t>
      </w:r>
    </w:p>
    <w:p>
      <w:pPr>
        <w:spacing w:before="0" w:after="40"/>
        <w:ind w:left="283"/>
      </w:pPr>
      <w:r>
        <w:rPr>
          <w:color w:val="505050"/>
          <w:sz w:val="18"/>
        </w:rPr>
        <w:t>Phát âm: PRAH-fit</w:t>
        <w:br/>
      </w:r>
      <w:r>
        <w:rPr>
          <w:color w:val="505050"/>
          <w:sz w:val="18"/>
        </w:rPr>
        <w:t>Collocations: net profit, profit margin, make a profit</w:t>
        <w:br/>
      </w:r>
      <w:r>
        <w:rPr>
          <w:color w:val="505050"/>
          <w:sz w:val="18"/>
        </w:rPr>
        <w:t>Synonyms: gain, earnings, return, surplus</w:t>
        <w:br/>
      </w:r>
      <w:r>
        <w:rPr>
          <w:color w:val="505050"/>
          <w:sz w:val="18"/>
        </w:rPr>
        <w:t>Antonyms: loss, deficit</w:t>
        <w:br/>
      </w:r>
    </w:p>
    <w:p>
      <w:pPr>
        <w:spacing w:before="0" w:after="40"/>
        <w:ind w:left="283"/>
      </w:pPr>
      <w:r>
        <w:rPr>
          <w:i/>
          <w:sz w:val="20"/>
        </w:rPr>
        <w:t>📝 The company made a profit this year.</w:t>
      </w:r>
      <w:r>
        <w:br/>
      </w:r>
      <w:r>
        <w:rPr>
          <w:color w:val="006400"/>
          <w:sz w:val="20"/>
        </w:rPr>
        <w:t xml:space="preserve">    → Công ty có lợi nhuận năm nay.</w:t>
      </w:r>
    </w:p>
    <w:p>
      <w:pPr>
        <w:spacing w:before="0" w:after="40"/>
        <w:ind w:left="283"/>
      </w:pPr>
      <w:r>
        <w:rPr>
          <w:color w:val="005078"/>
          <w:sz w:val="18"/>
        </w:rPr>
        <w:t>💡 Danh từ: lợi nhuận. 'Net profit' = lợi nhuận ròng. 'Profit margin' = biên lợi nhuận. Đối lập: loss.</w:t>
      </w:r>
    </w:p>
    <w:p>
      <w:pPr>
        <w:spacing w:before="0" w:after="40"/>
        <w:ind w:left="283"/>
      </w:pPr>
      <w:r>
        <w:rPr>
          <w:i/>
          <w:sz w:val="18"/>
        </w:rPr>
        <w:t>✏️ We made a 20% profit this quarter.</w:t>
      </w:r>
      <w:r>
        <w:br/>
      </w:r>
      <w:r>
        <w:rPr>
          <w:color w:val="006400"/>
          <w:sz w:val="18"/>
        </w:rPr>
        <w:t xml:space="preserve">    → Chúng tôi đạt lợi nhuận 20% quý này.</w:t>
      </w:r>
      <w:r>
        <w:br/>
      </w:r>
      <w:r>
        <w:rPr>
          <w:i/>
          <w:sz w:val="18"/>
        </w:rPr>
        <w:t>✏️ Profit margins are getting smaller.</w:t>
      </w:r>
      <w:r>
        <w:br/>
      </w:r>
      <w:r>
        <w:rPr>
          <w:color w:val="006400"/>
          <w:sz w:val="18"/>
        </w:rPr>
        <w:t xml:space="preserve">    → Biên lợi nhuận đang thu hẹp.</w:t>
      </w:r>
    </w:p>
    <w:p>
      <w:pPr>
        <w:spacing w:before="0" w:after="80"/>
        <w:ind w:left="283"/>
      </w:pPr>
      <w:r>
        <w:rPr>
          <w:color w:val="643C00"/>
          <w:sz w:val="18"/>
        </w:rPr>
        <w:t>🔗 Patterns: make a profit | net profit | profit margin</w:t>
      </w:r>
    </w:p>
    <w:p>
      <w:pPr>
        <w:spacing w:before="120" w:after="40"/>
      </w:pPr>
      <w:r>
        <w:rPr>
          <w:b/>
          <w:sz w:val="24"/>
        </w:rPr>
        <w:t>projector</w:t>
      </w:r>
      <w:r>
        <w:rPr>
          <w:sz w:val="22"/>
        </w:rPr>
        <w:t xml:space="preserve">  —  Máy chiếu — A device that shows images or video on a screen or wall</w:t>
      </w:r>
    </w:p>
    <w:p>
      <w:pPr>
        <w:spacing w:before="0" w:after="40"/>
        <w:ind w:left="283"/>
      </w:pPr>
      <w:r>
        <w:rPr>
          <w:color w:val="505050"/>
          <w:sz w:val="18"/>
        </w:rPr>
        <w:t>Phát âm: pruh-JEK-ter</w:t>
        <w:br/>
      </w:r>
      <w:r>
        <w:rPr>
          <w:color w:val="505050"/>
          <w:sz w:val="18"/>
        </w:rPr>
        <w:t>Collocations: overhead projector, projector screen, set up the projector</w:t>
        <w:br/>
      </w:r>
      <w:r>
        <w:rPr>
          <w:color w:val="505050"/>
          <w:sz w:val="18"/>
        </w:rPr>
        <w:t>Synonyms: display device, beamer</w:t>
        <w:br/>
      </w:r>
    </w:p>
    <w:p>
      <w:pPr>
        <w:spacing w:before="0" w:after="40"/>
        <w:ind w:left="283"/>
      </w:pPr>
      <w:r>
        <w:rPr>
          <w:i/>
          <w:sz w:val="20"/>
        </w:rPr>
        <w:t>📝 We need a projector for the sales presentation this afternoon.</w:t>
      </w:r>
      <w:r>
        <w:br/>
      </w:r>
      <w:r>
        <w:rPr>
          <w:color w:val="006400"/>
          <w:sz w:val="20"/>
        </w:rPr>
        <w:t xml:space="preserve">    → Chúng tôi cần máy chiếu cho bài thuyết trình bán hàng chiều nay.</w:t>
      </w:r>
    </w:p>
    <w:p>
      <w:pPr>
        <w:spacing w:before="0" w:after="40"/>
        <w:ind w:left="283"/>
      </w:pPr>
      <w:r>
        <w:rPr>
          <w:color w:val="005078"/>
          <w:sz w:val="18"/>
        </w:rPr>
        <w:t>💡 Dùng khi nói về thiết bị trình chiếu trong phòng họp hoặc lớp học. Thường đi kèm với từ screen (màn chiếu).</w:t>
      </w:r>
    </w:p>
    <w:p>
      <w:pPr>
        <w:spacing w:before="0" w:after="40"/>
        <w:ind w:left="283"/>
      </w:pPr>
      <w:r>
        <w:rPr>
          <w:i/>
          <w:sz w:val="18"/>
        </w:rPr>
        <w:t>✏️ The projector isn't working. Can someone fix it?</w:t>
      </w:r>
      <w:r>
        <w:br/>
      </w:r>
      <w:r>
        <w:rPr>
          <w:color w:val="006400"/>
          <w:sz w:val="18"/>
        </w:rPr>
        <w:t xml:space="preserve">    → Máy chiếu không hoạt động. Ai sửa được không?</w:t>
      </w:r>
      <w:r>
        <w:br/>
      </w:r>
      <w:r>
        <w:rPr>
          <w:i/>
          <w:sz w:val="18"/>
        </w:rPr>
        <w:t>✏️ Connect your laptop to the projector before the presentation.</w:t>
      </w:r>
      <w:r>
        <w:br/>
      </w:r>
      <w:r>
        <w:rPr>
          <w:color w:val="006400"/>
          <w:sz w:val="18"/>
        </w:rPr>
        <w:t xml:space="preserve">    → Kết nối laptop với máy chiếu trước bài thuyết trình.</w:t>
      </w:r>
    </w:p>
    <w:p>
      <w:pPr>
        <w:spacing w:before="0" w:after="80"/>
        <w:ind w:left="283"/>
      </w:pPr>
      <w:r>
        <w:rPr>
          <w:color w:val="643C00"/>
          <w:sz w:val="18"/>
        </w:rPr>
        <w:t>🔗 Patterns: turn on the projector | connect to the projector | projector screen</w:t>
      </w:r>
    </w:p>
    <w:p>
      <w:pPr>
        <w:spacing w:before="120" w:after="40"/>
      </w:pPr>
      <w:r>
        <w:rPr>
          <w:b/>
          <w:sz w:val="24"/>
        </w:rPr>
        <w:t>promote</w:t>
      </w:r>
      <w:r>
        <w:rPr>
          <w:sz w:val="22"/>
        </w:rPr>
        <w:t xml:space="preserve">  —  Thăng chức; quảng bá — To advance to a higher position; to advertise</w:t>
      </w:r>
    </w:p>
    <w:p>
      <w:pPr>
        <w:spacing w:before="0" w:after="40"/>
        <w:ind w:left="283"/>
      </w:pPr>
      <w:r>
        <w:rPr>
          <w:color w:val="505050"/>
          <w:sz w:val="18"/>
        </w:rPr>
        <w:t>Phát âm: pruh-MOHT</w:t>
        <w:br/>
      </w:r>
      <w:r>
        <w:rPr>
          <w:color w:val="505050"/>
          <w:sz w:val="18"/>
        </w:rPr>
        <w:t>Collocations: promote a product, get promoted, promote awareness</w:t>
        <w:br/>
      </w:r>
      <w:r>
        <w:rPr>
          <w:color w:val="505050"/>
          <w:sz w:val="18"/>
        </w:rPr>
        <w:t>Synonyms: advance, advertise, upgrade, boost</w:t>
        <w:br/>
      </w:r>
      <w:r>
        <w:rPr>
          <w:color w:val="505050"/>
          <w:sz w:val="18"/>
        </w:rPr>
        <w:t>Antonyms: demote, downgrade</w:t>
        <w:br/>
      </w:r>
    </w:p>
    <w:p>
      <w:pPr>
        <w:spacing w:before="0" w:after="40"/>
        <w:ind w:left="283"/>
      </w:pPr>
      <w:r>
        <w:rPr>
          <w:i/>
          <w:sz w:val="20"/>
        </w:rPr>
        <w:t>📝 She was promoted to senior developer.</w:t>
      </w:r>
      <w:r>
        <w:br/>
      </w:r>
      <w:r>
        <w:rPr>
          <w:color w:val="006400"/>
          <w:sz w:val="20"/>
        </w:rPr>
        <w:t xml:space="preserve">    → Cô ấy được thăng chức lên lập trình viên cao cấp.</w:t>
      </w:r>
    </w:p>
    <w:p>
      <w:pPr>
        <w:spacing w:before="0" w:after="40"/>
        <w:ind w:left="283"/>
      </w:pPr>
      <w:r>
        <w:rPr>
          <w:color w:val="005078"/>
          <w:sz w:val="18"/>
        </w:rPr>
        <w:t>💡 Hai nghĩa chính: thăng chức (career) và quảng bá (marketing). Cả hai đều rất hữu ích trong ngữ cảnh công việc.</w:t>
      </w:r>
    </w:p>
    <w:p>
      <w:pPr>
        <w:spacing w:before="0" w:after="40"/>
        <w:ind w:left="283"/>
      </w:pPr>
      <w:r>
        <w:rPr>
          <w:i/>
          <w:sz w:val="18"/>
        </w:rPr>
        <w:t>✏️ We need to promote the new feature on social media.</w:t>
      </w:r>
      <w:r>
        <w:br/>
      </w:r>
      <w:r>
        <w:rPr>
          <w:color w:val="006400"/>
          <w:sz w:val="18"/>
        </w:rPr>
        <w:t xml:space="preserve">    → Chúng ta cần quảng bá tính năng mới trên mạng xã hội.</w:t>
      </w:r>
      <w:r>
        <w:br/>
      </w:r>
      <w:r>
        <w:rPr>
          <w:i/>
          <w:sz w:val="18"/>
        </w:rPr>
        <w:t>✏️ He got promoted after just one year.</w:t>
      </w:r>
      <w:r>
        <w:br/>
      </w:r>
      <w:r>
        <w:rPr>
          <w:color w:val="006400"/>
          <w:sz w:val="18"/>
        </w:rPr>
        <w:t xml:space="preserve">    → Anh ấy được thăng chức chỉ sau một năm.</w:t>
      </w:r>
    </w:p>
    <w:p>
      <w:pPr>
        <w:spacing w:before="0" w:after="80"/>
        <w:ind w:left="283"/>
      </w:pPr>
      <w:r>
        <w:rPr>
          <w:color w:val="643C00"/>
          <w:sz w:val="18"/>
        </w:rPr>
        <w:t>🔗 Patterns: get promoted + to | promote + product/service</w:t>
      </w:r>
    </w:p>
    <w:p>
      <w:pPr>
        <w:spacing w:before="120" w:after="40"/>
      </w:pPr>
      <w:r>
        <w:rPr>
          <w:b/>
          <w:sz w:val="24"/>
        </w:rPr>
        <w:t>promotion</w:t>
      </w:r>
      <w:r>
        <w:rPr>
          <w:sz w:val="22"/>
        </w:rPr>
        <w:t xml:space="preserve">  —  Thăng chức; khuyến mãi — Advancement to a higher position; advertising</w:t>
      </w:r>
    </w:p>
    <w:p>
      <w:pPr>
        <w:spacing w:before="0" w:after="40"/>
        <w:ind w:left="283"/>
      </w:pPr>
      <w:r>
        <w:rPr>
          <w:color w:val="505050"/>
          <w:sz w:val="18"/>
        </w:rPr>
        <w:t>Phát âm: pruh-MOH-shuhn</w:t>
        <w:br/>
      </w:r>
      <w:r>
        <w:rPr>
          <w:color w:val="505050"/>
          <w:sz w:val="18"/>
        </w:rPr>
        <w:t>Collocations: get a promotion, sales promotion, promotion code</w:t>
        <w:br/>
      </w:r>
      <w:r>
        <w:rPr>
          <w:color w:val="505050"/>
          <w:sz w:val="18"/>
        </w:rPr>
        <w:t>Synonyms: advancement, upgrade, advertising, marketing</w:t>
        <w:br/>
      </w:r>
      <w:r>
        <w:rPr>
          <w:color w:val="505050"/>
          <w:sz w:val="18"/>
        </w:rPr>
        <w:t>Antonyms: demotion</w:t>
        <w:br/>
      </w:r>
    </w:p>
    <w:p>
      <w:pPr>
        <w:spacing w:before="0" w:after="40"/>
        <w:ind w:left="283"/>
      </w:pPr>
      <w:r>
        <w:rPr>
          <w:i/>
          <w:sz w:val="20"/>
        </w:rPr>
        <w:t>📝 She got a promotion to senior developer.</w:t>
      </w:r>
      <w:r>
        <w:br/>
      </w:r>
      <w:r>
        <w:rPr>
          <w:color w:val="006400"/>
          <w:sz w:val="20"/>
        </w:rPr>
        <w:t xml:space="preserve">    → Cô ấy được thăng chức lên lập trình viên cao cấp.</w:t>
      </w:r>
    </w:p>
    <w:p>
      <w:pPr>
        <w:spacing w:before="0" w:after="40"/>
        <w:ind w:left="283"/>
      </w:pPr>
      <w:r>
        <w:rPr>
          <w:color w:val="005078"/>
          <w:sz w:val="18"/>
        </w:rPr>
        <w:t>💡 Hai nghĩa chính: thăng chức (career) và khuyến mãi (marketing). Trong phỏng vấn hay hỏi về career promotion.</w:t>
      </w:r>
    </w:p>
    <w:p>
      <w:pPr>
        <w:spacing w:before="0" w:after="40"/>
        <w:ind w:left="283"/>
      </w:pPr>
      <w:r>
        <w:rPr>
          <w:i/>
          <w:sz w:val="18"/>
        </w:rPr>
        <w:t>✏️ He was promoted to team lead after two years.</w:t>
      </w:r>
      <w:r>
        <w:br/>
      </w:r>
      <w:r>
        <w:rPr>
          <w:color w:val="006400"/>
          <w:sz w:val="18"/>
        </w:rPr>
        <w:t xml:space="preserve">    → Anh ấy được thăng chức team lead sau hai năm.</w:t>
      </w:r>
      <w:r>
        <w:br/>
      </w:r>
      <w:r>
        <w:rPr>
          <w:i/>
          <w:sz w:val="18"/>
        </w:rPr>
        <w:t>✏️ There's a promotion: buy one get one free.</w:t>
      </w:r>
      <w:r>
        <w:br/>
      </w:r>
      <w:r>
        <w:rPr>
          <w:color w:val="006400"/>
          <w:sz w:val="18"/>
        </w:rPr>
        <w:t xml:space="preserve">    → Có khuyến mãi: mua một tặng một.</w:t>
      </w:r>
    </w:p>
    <w:p>
      <w:pPr>
        <w:spacing w:before="0" w:after="80"/>
        <w:ind w:left="283"/>
      </w:pPr>
      <w:r>
        <w:rPr>
          <w:color w:val="643C00"/>
          <w:sz w:val="18"/>
        </w:rPr>
        <w:t>🔗 Patterns: get a promotion | sales promotion | promotion code</w:t>
      </w:r>
    </w:p>
    <w:p>
      <w:pPr>
        <w:spacing w:before="120" w:after="40"/>
      </w:pPr>
      <w:r>
        <w:rPr>
          <w:b/>
          <w:sz w:val="24"/>
        </w:rPr>
        <w:t>proof</w:t>
      </w:r>
      <w:r>
        <w:rPr>
          <w:sz w:val="22"/>
        </w:rPr>
        <w:t xml:space="preserve">  —  Bằng chứng — Evidence that shows something is true</w:t>
      </w:r>
    </w:p>
    <w:p>
      <w:pPr>
        <w:spacing w:before="0" w:after="40"/>
        <w:ind w:left="283"/>
      </w:pPr>
      <w:r>
        <w:rPr>
          <w:color w:val="505050"/>
          <w:sz w:val="18"/>
        </w:rPr>
        <w:t>Phát âm: PROOF</w:t>
        <w:br/>
      </w:r>
      <w:r>
        <w:rPr>
          <w:color w:val="505050"/>
          <w:sz w:val="18"/>
        </w:rPr>
        <w:t>Collocations: proof of, burden of proof, living proof</w:t>
        <w:br/>
      </w:r>
      <w:r>
        <w:rPr>
          <w:color w:val="505050"/>
          <w:sz w:val="18"/>
        </w:rPr>
        <w:t>Synonyms: evidence, verification, confirmation</w:t>
        <w:br/>
      </w:r>
      <w:r>
        <w:rPr>
          <w:color w:val="505050"/>
          <w:sz w:val="18"/>
        </w:rPr>
        <w:t>Antonyms: disproof, doubt</w:t>
        <w:br/>
      </w:r>
    </w:p>
    <w:p>
      <w:pPr>
        <w:spacing w:before="0" w:after="40"/>
        <w:ind w:left="283"/>
      </w:pPr>
      <w:r>
        <w:rPr>
          <w:i/>
          <w:sz w:val="20"/>
        </w:rPr>
        <w:t>📝 Do you have proof of your identity?</w:t>
      </w:r>
      <w:r>
        <w:br/>
      </w:r>
      <w:r>
        <w:rPr>
          <w:color w:val="006400"/>
          <w:sz w:val="20"/>
        </w:rPr>
        <w:t xml:space="preserve">    → Bạn có bằng chứng về danh tính không?</w:t>
      </w:r>
    </w:p>
    <w:p>
      <w:pPr>
        <w:spacing w:before="0" w:after="40"/>
        <w:ind w:left="283"/>
      </w:pPr>
      <w:r>
        <w:rPr>
          <w:color w:val="005078"/>
          <w:sz w:val="18"/>
        </w:rPr>
        <w:t>💡 Dùng khi cần chứng minh điều gì đó là đúng. Khác với 'evidence' ở chỗ proof mang tính kết luận hơn.</w:t>
      </w:r>
    </w:p>
    <w:p>
      <w:pPr>
        <w:spacing w:before="0" w:after="40"/>
        <w:ind w:left="283"/>
      </w:pPr>
      <w:r>
        <w:rPr>
          <w:i/>
          <w:sz w:val="18"/>
        </w:rPr>
        <w:t>✏️ You need proof of address to open a bank account.</w:t>
      </w:r>
      <w:r>
        <w:br/>
      </w:r>
      <w:r>
        <w:rPr>
          <w:color w:val="006400"/>
          <w:sz w:val="18"/>
        </w:rPr>
        <w:t xml:space="preserve">    → Bạn cần bằng chứng địa chỉ để mở tài khoản ngân hàng.</w:t>
      </w:r>
      <w:r>
        <w:br/>
      </w:r>
      <w:r>
        <w:rPr>
          <w:i/>
          <w:sz w:val="18"/>
        </w:rPr>
        <w:t>✏️ The burden of proof lies with the prosecution.</w:t>
      </w:r>
      <w:r>
        <w:br/>
      </w:r>
      <w:r>
        <w:rPr>
          <w:color w:val="006400"/>
          <w:sz w:val="18"/>
        </w:rPr>
        <w:t xml:space="preserve">    → Nghĩa vụ chứng minh thuộc về bên công tố.</w:t>
      </w:r>
    </w:p>
    <w:p>
      <w:pPr>
        <w:spacing w:before="0" w:after="80"/>
        <w:ind w:left="283"/>
      </w:pPr>
      <w:r>
        <w:rPr>
          <w:color w:val="643C00"/>
          <w:sz w:val="18"/>
        </w:rPr>
        <w:t>🔗 Patterns: proof of identity | burden of proof | living proof</w:t>
      </w:r>
    </w:p>
    <w:p>
      <w:pPr>
        <w:spacing w:before="120" w:after="40"/>
      </w:pPr>
      <w:r>
        <w:rPr>
          <w:b/>
          <w:sz w:val="24"/>
        </w:rPr>
        <w:t>proposal</w:t>
      </w:r>
      <w:r>
        <w:rPr>
          <w:sz w:val="22"/>
        </w:rPr>
        <w:t xml:space="preserve">  —  Đề xuất, bản đề nghị — A formal plan or suggestion</w:t>
      </w:r>
    </w:p>
    <w:p>
      <w:pPr>
        <w:spacing w:before="0" w:after="40"/>
        <w:ind w:left="283"/>
      </w:pPr>
      <w:r>
        <w:rPr>
          <w:color w:val="505050"/>
          <w:sz w:val="18"/>
        </w:rPr>
        <w:t>Phát âm: pruh-POH-zuhl</w:t>
        <w:br/>
      </w:r>
      <w:r>
        <w:rPr>
          <w:color w:val="505050"/>
          <w:sz w:val="18"/>
        </w:rPr>
        <w:t>Collocations: submit a proposal, business proposal, project proposal</w:t>
        <w:br/>
      </w:r>
      <w:r>
        <w:rPr>
          <w:color w:val="505050"/>
          <w:sz w:val="18"/>
        </w:rPr>
        <w:t>Synonyms: suggestion, plan, recommendation, bid</w:t>
        <w:br/>
      </w:r>
      <w:r>
        <w:rPr>
          <w:color w:val="505050"/>
          <w:sz w:val="18"/>
        </w:rPr>
        <w:t>Antonyms: rejection</w:t>
        <w:br/>
      </w:r>
    </w:p>
    <w:p>
      <w:pPr>
        <w:spacing w:before="0" w:after="40"/>
        <w:ind w:left="283"/>
      </w:pPr>
      <w:r>
        <w:rPr>
          <w:i/>
          <w:sz w:val="20"/>
        </w:rPr>
        <w:t>📝 The team submitted a proposal for the new project.</w:t>
      </w:r>
      <w:r>
        <w:br/>
      </w:r>
      <w:r>
        <w:rPr>
          <w:color w:val="006400"/>
          <w:sz w:val="20"/>
        </w:rPr>
        <w:t xml:space="preserve">    → Nhóm nộp đề xuất cho dự án mới.</w:t>
      </w:r>
    </w:p>
    <w:p>
      <w:pPr>
        <w:spacing w:before="0" w:after="40"/>
        <w:ind w:left="283"/>
      </w:pPr>
      <w:r>
        <w:rPr>
          <w:color w:val="005078"/>
          <w:sz w:val="18"/>
        </w:rPr>
        <w:t>💡 Văn bản chính thức đề xuất ý tưởng/kế hoạch. Thường cần approval từ stakeholders trước khi thực hiện.</w:t>
      </w:r>
    </w:p>
    <w:p>
      <w:pPr>
        <w:spacing w:before="0" w:after="40"/>
        <w:ind w:left="283"/>
      </w:pPr>
      <w:r>
        <w:rPr>
          <w:i/>
          <w:sz w:val="18"/>
        </w:rPr>
        <w:t>✏️ Please review my proposal and give feedback.</w:t>
      </w:r>
      <w:r>
        <w:br/>
      </w:r>
      <w:r>
        <w:rPr>
          <w:color w:val="006400"/>
          <w:sz w:val="18"/>
        </w:rPr>
        <w:t xml:space="preserve">    → Vui lòng xem xét đề xuất của tôi và cho phản hồi.</w:t>
      </w:r>
      <w:r>
        <w:br/>
      </w:r>
      <w:r>
        <w:rPr>
          <w:i/>
          <w:sz w:val="18"/>
        </w:rPr>
        <w:t>✏️ The proposal was approved by the board.</w:t>
      </w:r>
      <w:r>
        <w:br/>
      </w:r>
      <w:r>
        <w:rPr>
          <w:color w:val="006400"/>
          <w:sz w:val="18"/>
        </w:rPr>
        <w:t xml:space="preserve">    → Đề xuất được hội đồng phê duyệt.</w:t>
      </w:r>
    </w:p>
    <w:p>
      <w:pPr>
        <w:spacing w:before="0" w:after="80"/>
        <w:ind w:left="283"/>
      </w:pPr>
      <w:r>
        <w:rPr>
          <w:color w:val="643C00"/>
          <w:sz w:val="18"/>
        </w:rPr>
        <w:t>🔗 Patterns: submit a proposal | business proposal | approve/reject a proposal</w:t>
      </w:r>
    </w:p>
    <w:p>
      <w:pPr>
        <w:spacing w:before="120" w:after="40"/>
      </w:pPr>
      <w:r>
        <w:rPr>
          <w:b/>
          <w:sz w:val="24"/>
        </w:rPr>
        <w:t>propose</w:t>
      </w:r>
      <w:r>
        <w:rPr>
          <w:sz w:val="22"/>
        </w:rPr>
        <w:t xml:space="preserve">  —  Đề xuất, đề nghị — To put forward a plan or suggestion</w:t>
      </w:r>
    </w:p>
    <w:p>
      <w:pPr>
        <w:spacing w:before="0" w:after="40"/>
        <w:ind w:left="283"/>
      </w:pPr>
      <w:r>
        <w:rPr>
          <w:color w:val="505050"/>
          <w:sz w:val="18"/>
        </w:rPr>
        <w:t>Phát âm: pruh-POHZ</w:t>
        <w:br/>
      </w:r>
      <w:r>
        <w:rPr>
          <w:color w:val="505050"/>
          <w:sz w:val="18"/>
        </w:rPr>
        <w:t>Collocations: propose a plan, propose changes, propose a solution</w:t>
        <w:br/>
      </w:r>
      <w:r>
        <w:rPr>
          <w:color w:val="505050"/>
          <w:sz w:val="18"/>
        </w:rPr>
        <w:t>Synonyms: suggest, recommend, put forward</w:t>
        <w:br/>
      </w:r>
      <w:r>
        <w:rPr>
          <w:color w:val="505050"/>
          <w:sz w:val="18"/>
        </w:rPr>
        <w:t>Antonyms: reject, withdraw, oppose</w:t>
        <w:br/>
      </w:r>
    </w:p>
    <w:p>
      <w:pPr>
        <w:spacing w:before="0" w:after="40"/>
        <w:ind w:left="283"/>
      </w:pPr>
      <w:r>
        <w:rPr>
          <w:i/>
          <w:sz w:val="20"/>
        </w:rPr>
        <w:t>📝 I propose we schedule a meeting to discuss the budget.</w:t>
      </w:r>
      <w:r>
        <w:br/>
      </w:r>
      <w:r>
        <w:rPr>
          <w:color w:val="006400"/>
          <w:sz w:val="20"/>
        </w:rPr>
        <w:t xml:space="preserve">    → Tôi đề xuất chúng ta lên lịch họp để thảo luận ngân sách.</w:t>
      </w:r>
    </w:p>
    <w:p>
      <w:pPr>
        <w:spacing w:before="0" w:after="40"/>
        <w:ind w:left="283"/>
      </w:pPr>
      <w:r>
        <w:rPr>
          <w:color w:val="005078"/>
          <w:sz w:val="18"/>
        </w:rPr>
        <w:t>💡 Dùng khi đưa ra đề xuất hoặc kế hoạch để người khác xem xét. Trang trọng hơn 'suggest'.</w:t>
      </w:r>
    </w:p>
    <w:p>
      <w:pPr>
        <w:spacing w:before="0" w:after="40"/>
        <w:ind w:left="283"/>
      </w:pPr>
      <w:r>
        <w:rPr>
          <w:i/>
          <w:sz w:val="18"/>
        </w:rPr>
        <w:t>✏️ He proposed a new architecture for the microservices.</w:t>
      </w:r>
      <w:r>
        <w:br/>
      </w:r>
      <w:r>
        <w:rPr>
          <w:color w:val="006400"/>
          <w:sz w:val="18"/>
        </w:rPr>
        <w:t xml:space="preserve">    → Anh ấy đề xuất kiến trúc mới cho microservices.</w:t>
      </w:r>
      <w:r>
        <w:br/>
      </w:r>
      <w:r>
        <w:rPr>
          <w:i/>
          <w:sz w:val="18"/>
        </w:rPr>
        <w:t>✏️ I propose that we postpone the release.</w:t>
      </w:r>
      <w:r>
        <w:br/>
      </w:r>
      <w:r>
        <w:rPr>
          <w:color w:val="006400"/>
          <w:sz w:val="18"/>
        </w:rPr>
        <w:t xml:space="preserve">    → Tôi đề nghị chúng ta hoãn phát hành.</w:t>
      </w:r>
    </w:p>
    <w:p>
      <w:pPr>
        <w:spacing w:before="0" w:after="80"/>
        <w:ind w:left="283"/>
      </w:pPr>
      <w:r>
        <w:rPr>
          <w:color w:val="643C00"/>
          <w:sz w:val="18"/>
        </w:rPr>
        <w:t>🔗 Patterns: propose a plan | propose changes | propose that</w:t>
      </w:r>
    </w:p>
    <w:p>
      <w:pPr>
        <w:spacing w:before="120" w:after="40"/>
      </w:pPr>
      <w:r>
        <w:rPr>
          <w:b/>
          <w:sz w:val="24"/>
        </w:rPr>
        <w:t>protest</w:t>
      </w:r>
      <w:r>
        <w:rPr>
          <w:sz w:val="22"/>
        </w:rPr>
        <w:t xml:space="preserve">  —  Sự phản đối, biểu tình — An expression of strong disagreement or disapproval</w:t>
      </w:r>
    </w:p>
    <w:p>
      <w:pPr>
        <w:spacing w:before="0" w:after="40"/>
        <w:ind w:left="283"/>
      </w:pPr>
      <w:r>
        <w:rPr>
          <w:color w:val="505050"/>
          <w:sz w:val="18"/>
        </w:rPr>
        <w:t>Phát âm: PROH-test</w:t>
        <w:br/>
      </w:r>
      <w:r>
        <w:rPr>
          <w:color w:val="505050"/>
          <w:sz w:val="18"/>
        </w:rPr>
        <w:t>Collocations: stage a protest, protest against, in protest</w:t>
        <w:br/>
      </w:r>
      <w:r>
        <w:rPr>
          <w:color w:val="505050"/>
          <w:sz w:val="18"/>
        </w:rPr>
        <w:t>Synonyms: demonstration, objection, rally</w:t>
        <w:br/>
      </w:r>
      <w:r>
        <w:rPr>
          <w:color w:val="505050"/>
          <w:sz w:val="18"/>
        </w:rPr>
        <w:t>Antonyms: support, approval, agreement</w:t>
        <w:br/>
      </w:r>
    </w:p>
    <w:p>
      <w:pPr>
        <w:spacing w:before="0" w:after="40"/>
        <w:ind w:left="283"/>
      </w:pPr>
      <w:r>
        <w:rPr>
          <w:i/>
          <w:sz w:val="20"/>
        </w:rPr>
        <w:t>📝 Thousands joined the protest against the new law.</w:t>
      </w:r>
      <w:r>
        <w:br/>
      </w:r>
      <w:r>
        <w:rPr>
          <w:color w:val="006400"/>
          <w:sz w:val="20"/>
        </w:rPr>
        <w:t xml:space="preserve">    → Hàng nghìn người tham gia biểu tình phản đối luật mới.</w:t>
      </w:r>
    </w:p>
    <w:p>
      <w:pPr>
        <w:spacing w:before="0" w:after="40"/>
        <w:ind w:left="283"/>
      </w:pPr>
      <w:r>
        <w:rPr>
          <w:color w:val="005078"/>
          <w:sz w:val="18"/>
        </w:rPr>
        <w:t>💡 Làm danh từ nhấn âm đầu /ˈproʊ.tɛst/, làm động từ nhấn âm sau /prəˈtɛst/. Rất phổ biến trong tin tức.</w:t>
      </w:r>
    </w:p>
    <w:p>
      <w:pPr>
        <w:spacing w:before="0" w:after="40"/>
        <w:ind w:left="283"/>
      </w:pPr>
      <w:r>
        <w:rPr>
          <w:i/>
          <w:sz w:val="18"/>
        </w:rPr>
        <w:t>✏️ Workers staged a protest outside the factory.</w:t>
      </w:r>
      <w:r>
        <w:br/>
      </w:r>
      <w:r>
        <w:rPr>
          <w:color w:val="006400"/>
          <w:sz w:val="18"/>
        </w:rPr>
        <w:t xml:space="preserve">    → Công nhân tổ chức biểu tình bên ngoài nhà máy.</w:t>
      </w:r>
      <w:r>
        <w:br/>
      </w:r>
      <w:r>
        <w:rPr>
          <w:i/>
          <w:sz w:val="18"/>
        </w:rPr>
        <w:t>✏️ She protested against the unfair treatment.</w:t>
      </w:r>
      <w:r>
        <w:br/>
      </w:r>
      <w:r>
        <w:rPr>
          <w:color w:val="006400"/>
          <w:sz w:val="18"/>
        </w:rPr>
        <w:t xml:space="preserve">    → Cô ấy phản đối sự đối xử bất công.</w:t>
      </w:r>
    </w:p>
    <w:p>
      <w:pPr>
        <w:spacing w:before="0" w:after="80"/>
        <w:ind w:left="283"/>
      </w:pPr>
      <w:r>
        <w:rPr>
          <w:color w:val="643C00"/>
          <w:sz w:val="18"/>
        </w:rPr>
        <w:t>🔗 Patterns: protest against | in protest | stage a protest</w:t>
      </w:r>
    </w:p>
    <w:p>
      <w:pPr>
        <w:spacing w:before="120" w:after="40"/>
      </w:pPr>
      <w:r>
        <w:rPr>
          <w:b/>
          <w:sz w:val="24"/>
        </w:rPr>
        <w:t>prove</w:t>
      </w:r>
      <w:r>
        <w:rPr>
          <w:sz w:val="22"/>
        </w:rPr>
        <w:t xml:space="preserve">  —  Chứng minh, chứng tỏ — To show that something is true by providing evidence</w:t>
      </w:r>
    </w:p>
    <w:p>
      <w:pPr>
        <w:spacing w:before="0" w:after="40"/>
        <w:ind w:left="283"/>
      </w:pPr>
      <w:r>
        <w:rPr>
          <w:color w:val="505050"/>
          <w:sz w:val="18"/>
        </w:rPr>
        <w:t>Phát âm: PROOV</w:t>
        <w:br/>
      </w:r>
      <w:r>
        <w:rPr>
          <w:color w:val="505050"/>
          <w:sz w:val="18"/>
        </w:rPr>
        <w:t>Collocations: prove wrong, prove a point, prove useful</w:t>
        <w:br/>
      </w:r>
      <w:r>
        <w:rPr>
          <w:color w:val="505050"/>
          <w:sz w:val="18"/>
        </w:rPr>
        <w:t>Synonyms: demonstrate, confirm, verify</w:t>
        <w:br/>
      </w:r>
      <w:r>
        <w:rPr>
          <w:color w:val="505050"/>
          <w:sz w:val="18"/>
        </w:rPr>
        <w:t>Antonyms: disprove, deny, refute</w:t>
        <w:br/>
      </w:r>
    </w:p>
    <w:p>
      <w:pPr>
        <w:spacing w:before="0" w:after="40"/>
        <w:ind w:left="283"/>
      </w:pPr>
      <w:r>
        <w:rPr>
          <w:i/>
          <w:sz w:val="20"/>
        </w:rPr>
        <w:t>📝 The experiment proved that the theory was correct.</w:t>
      </w:r>
      <w:r>
        <w:br/>
      </w:r>
      <w:r>
        <w:rPr>
          <w:color w:val="006400"/>
          <w:sz w:val="20"/>
        </w:rPr>
        <w:t xml:space="preserve">    → Thí nghiệm đã chứng minh rằng lý thuyết là đúng.</w:t>
      </w:r>
    </w:p>
    <w:p>
      <w:pPr>
        <w:spacing w:before="0" w:after="40"/>
        <w:ind w:left="283"/>
      </w:pPr>
      <w:r>
        <w:rPr>
          <w:color w:val="005078"/>
          <w:sz w:val="18"/>
        </w:rPr>
        <w:t>💡 Dùng khi nói về việc chứng minh điều gì đó đúng hoặc sai. Prove + tính từ: It proved useful = Nó tỏ ra hữu ích.</w:t>
      </w:r>
    </w:p>
    <w:p>
      <w:pPr>
        <w:spacing w:before="0" w:after="40"/>
        <w:ind w:left="283"/>
      </w:pPr>
      <w:r>
        <w:rPr>
          <w:i/>
          <w:sz w:val="18"/>
        </w:rPr>
        <w:t>✏️ Can you prove that you were at home last night?</w:t>
      </w:r>
      <w:r>
        <w:br/>
      </w:r>
      <w:r>
        <w:rPr>
          <w:color w:val="006400"/>
          <w:sz w:val="18"/>
        </w:rPr>
        <w:t xml:space="preserve">    → Bạn có thể chứng minh bạn ở nhà tối qua không?</w:t>
      </w:r>
      <w:r>
        <w:br/>
      </w:r>
      <w:r>
        <w:rPr>
          <w:i/>
          <w:sz w:val="18"/>
        </w:rPr>
        <w:t>✏️ The new method proved to be very effective.</w:t>
      </w:r>
      <w:r>
        <w:br/>
      </w:r>
      <w:r>
        <w:rPr>
          <w:color w:val="006400"/>
          <w:sz w:val="18"/>
        </w:rPr>
        <w:t xml:space="preserve">    → Phương pháp mới tỏ ra rất hiệu quả.</w:t>
      </w:r>
    </w:p>
    <w:p>
      <w:pPr>
        <w:spacing w:before="0" w:after="80"/>
        <w:ind w:left="283"/>
      </w:pPr>
      <w:r>
        <w:rPr>
          <w:color w:val="643C00"/>
          <w:sz w:val="18"/>
        </w:rPr>
        <w:t>🔗 Patterns: prove wrong | prove a point | prove to be</w:t>
      </w:r>
    </w:p>
    <w:p>
      <w:pPr>
        <w:spacing w:before="120" w:after="40"/>
      </w:pPr>
      <w:r>
        <w:rPr>
          <w:b/>
          <w:sz w:val="24"/>
        </w:rPr>
        <w:t>province</w:t>
      </w:r>
      <w:r>
        <w:rPr>
          <w:sz w:val="22"/>
        </w:rPr>
        <w:t xml:space="preserve">  —  Tỉnh — A large area of a country with its own local government</w:t>
      </w:r>
    </w:p>
    <w:p>
      <w:pPr>
        <w:spacing w:before="0" w:after="40"/>
        <w:ind w:left="283"/>
      </w:pPr>
      <w:r>
        <w:rPr>
          <w:color w:val="505050"/>
          <w:sz w:val="18"/>
        </w:rPr>
        <w:t>Phát âm: PRAH-vins</w:t>
        <w:br/>
      </w:r>
      <w:r>
        <w:rPr>
          <w:color w:val="505050"/>
          <w:sz w:val="18"/>
        </w:rPr>
        <w:t>Collocations: remote province, province capital, home province</w:t>
        <w:br/>
      </w:r>
      <w:r>
        <w:rPr>
          <w:color w:val="505050"/>
          <w:sz w:val="18"/>
        </w:rPr>
        <w:t>Synonyms: region, state, territory</w:t>
        <w:br/>
      </w:r>
      <w:r>
        <w:rPr>
          <w:color w:val="505050"/>
          <w:sz w:val="18"/>
        </w:rPr>
        <w:t>Antonyms: capital, city</w:t>
        <w:br/>
      </w:r>
    </w:p>
    <w:p>
      <w:pPr>
        <w:spacing w:before="0" w:after="40"/>
        <w:ind w:left="283"/>
      </w:pPr>
      <w:r>
        <w:rPr>
          <w:i/>
          <w:sz w:val="20"/>
        </w:rPr>
        <w:t>📝 He grew up in a small province in the north.</w:t>
      </w:r>
      <w:r>
        <w:br/>
      </w:r>
      <w:r>
        <w:rPr>
          <w:color w:val="006400"/>
          <w:sz w:val="20"/>
        </w:rPr>
        <w:t xml:space="preserve">    → Anh ấy lớn lên ở một tỉnh nhỏ phía bắc.</w:t>
      </w:r>
    </w:p>
    <w:p>
      <w:pPr>
        <w:spacing w:before="0" w:after="40"/>
        <w:ind w:left="283"/>
      </w:pPr>
      <w:r>
        <w:rPr>
          <w:color w:val="005078"/>
          <w:sz w:val="18"/>
        </w:rPr>
        <w:t>💡 Tương đương với 'tỉnh' trong tiếng Việt. Dùng nhiều khi nói về địa lý hành chính.</w:t>
      </w:r>
    </w:p>
    <w:p>
      <w:pPr>
        <w:spacing w:before="0" w:after="40"/>
        <w:ind w:left="283"/>
      </w:pPr>
      <w:r>
        <w:rPr>
          <w:i/>
          <w:sz w:val="18"/>
        </w:rPr>
        <w:t>✏️ Vietnam has 63 provinces and cities.</w:t>
      </w:r>
      <w:r>
        <w:br/>
      </w:r>
      <w:r>
        <w:rPr>
          <w:color w:val="006400"/>
          <w:sz w:val="18"/>
        </w:rPr>
        <w:t xml:space="preserve">    → Việt Nam có 63 tỉnh thành.</w:t>
      </w:r>
      <w:r>
        <w:br/>
      </w:r>
      <w:r>
        <w:rPr>
          <w:i/>
          <w:sz w:val="18"/>
        </w:rPr>
        <w:t>✏️ She moved from a rural province to the capital.</w:t>
      </w:r>
      <w:r>
        <w:br/>
      </w:r>
      <w:r>
        <w:rPr>
          <w:color w:val="006400"/>
          <w:sz w:val="18"/>
        </w:rPr>
        <w:t xml:space="preserve">    → Cô ấy chuyển từ một tỉnh nông thôn lên thủ đô.</w:t>
      </w:r>
    </w:p>
    <w:p>
      <w:pPr>
        <w:spacing w:before="0" w:after="80"/>
        <w:ind w:left="283"/>
      </w:pPr>
      <w:r>
        <w:rPr>
          <w:color w:val="643C00"/>
          <w:sz w:val="18"/>
        </w:rPr>
        <w:t>🔗 Patterns: home province | remote province | province of</w:t>
      </w:r>
    </w:p>
    <w:p>
      <w:pPr>
        <w:spacing w:before="120" w:after="40"/>
      </w:pPr>
      <w:r>
        <w:rPr>
          <w:b/>
          <w:sz w:val="24"/>
        </w:rPr>
        <w:t>publication</w:t>
      </w:r>
      <w:r>
        <w:rPr>
          <w:sz w:val="22"/>
        </w:rPr>
        <w:t xml:space="preserve">  —  Ấn phẩm, sự xuất bản — The act of making information available to the public, or a published work</w:t>
      </w:r>
    </w:p>
    <w:p>
      <w:pPr>
        <w:spacing w:before="0" w:after="40"/>
        <w:ind w:left="283"/>
      </w:pPr>
      <w:r>
        <w:rPr>
          <w:color w:val="505050"/>
          <w:sz w:val="18"/>
        </w:rPr>
        <w:t>Phát âm: pub-lih-KAY-shuhn</w:t>
        <w:br/>
      </w:r>
      <w:r>
        <w:rPr>
          <w:color w:val="505050"/>
          <w:sz w:val="18"/>
        </w:rPr>
        <w:t>Collocations: scientific publication, date of publication, publication list</w:t>
        <w:br/>
      </w:r>
      <w:r>
        <w:rPr>
          <w:color w:val="505050"/>
          <w:sz w:val="18"/>
        </w:rPr>
        <w:t>Synonyms: release, issue, edition</w:t>
        <w:br/>
      </w:r>
      <w:r>
        <w:rPr>
          <w:color w:val="505050"/>
          <w:sz w:val="18"/>
        </w:rPr>
        <w:t>Antonyms: suppression</w:t>
        <w:br/>
      </w:r>
    </w:p>
    <w:p>
      <w:pPr>
        <w:spacing w:before="0" w:after="40"/>
        <w:ind w:left="283"/>
      </w:pPr>
      <w:r>
        <w:rPr>
          <w:i/>
          <w:sz w:val="20"/>
        </w:rPr>
        <w:t>📝 The publication of the research attracted international attention.</w:t>
      </w:r>
      <w:r>
        <w:br/>
      </w:r>
      <w:r>
        <w:rPr>
          <w:color w:val="006400"/>
          <w:sz w:val="20"/>
        </w:rPr>
        <w:t xml:space="preserve">    → Việc xuất bản nghiên cứu thu hút sự chú ý quốc tế.</w:t>
      </w:r>
    </w:p>
    <w:p>
      <w:pPr>
        <w:spacing w:before="0" w:after="40"/>
        <w:ind w:left="283"/>
      </w:pPr>
      <w:r>
        <w:rPr>
          <w:color w:val="005078"/>
          <w:sz w:val="18"/>
        </w:rPr>
        <w:t>💡 Có thể chỉ hành động xuất bản hoặc ấn phẩm đã xuất bản. Trong CV học thuật, 'publication list' là danh sách các công trình đã công bố.</w:t>
      </w:r>
    </w:p>
    <w:p>
      <w:pPr>
        <w:spacing w:before="0" w:after="40"/>
        <w:ind w:left="283"/>
      </w:pPr>
      <w:r>
        <w:rPr>
          <w:i/>
          <w:sz w:val="18"/>
        </w:rPr>
        <w:t>✏️ He has over 50 publications in his career.</w:t>
      </w:r>
      <w:r>
        <w:br/>
      </w:r>
      <w:r>
        <w:rPr>
          <w:color w:val="006400"/>
          <w:sz w:val="18"/>
        </w:rPr>
        <w:t xml:space="preserve">    → Ông ấy có hơn 50 ấn phẩm trong sự nghiệp.</w:t>
      </w:r>
      <w:r>
        <w:br/>
      </w:r>
      <w:r>
        <w:rPr>
          <w:i/>
          <w:sz w:val="18"/>
        </w:rPr>
        <w:t>✏️ The date of publication is shown on the first page.</w:t>
      </w:r>
      <w:r>
        <w:br/>
      </w:r>
      <w:r>
        <w:rPr>
          <w:color w:val="006400"/>
          <w:sz w:val="18"/>
        </w:rPr>
        <w:t xml:space="preserve">    → Ngày xuất bản được ghi trên trang đầu tiên.</w:t>
      </w:r>
    </w:p>
    <w:p>
      <w:pPr>
        <w:spacing w:before="0" w:after="80"/>
        <w:ind w:left="283"/>
      </w:pPr>
      <w:r>
        <w:rPr>
          <w:color w:val="643C00"/>
          <w:sz w:val="18"/>
        </w:rPr>
        <w:t>🔗 Patterns: date of publication | publication list | scientific publication | publication in a journal</w:t>
      </w:r>
    </w:p>
    <w:p>
      <w:pPr>
        <w:spacing w:before="120" w:after="40"/>
      </w:pPr>
      <w:r>
        <w:rPr>
          <w:b/>
          <w:sz w:val="24"/>
        </w:rPr>
        <w:t>publish</w:t>
      </w:r>
      <w:r>
        <w:rPr>
          <w:sz w:val="22"/>
        </w:rPr>
        <w:t xml:space="preserve">  —  Xuất bản, công bố — To make available to the public</w:t>
      </w:r>
    </w:p>
    <w:p>
      <w:pPr>
        <w:spacing w:before="0" w:after="40"/>
        <w:ind w:left="283"/>
      </w:pPr>
      <w:r>
        <w:rPr>
          <w:color w:val="505050"/>
          <w:sz w:val="18"/>
        </w:rPr>
        <w:t>Phát âm: PUB-lish</w:t>
        <w:br/>
      </w:r>
      <w:r>
        <w:rPr>
          <w:color w:val="505050"/>
          <w:sz w:val="18"/>
        </w:rPr>
        <w:t>Collocations: publish a book, publish online, publish a paper</w:t>
        <w:br/>
      </w:r>
      <w:r>
        <w:rPr>
          <w:color w:val="505050"/>
          <w:sz w:val="18"/>
        </w:rPr>
        <w:t>Synonyms: release, issue, post, distribute</w:t>
        <w:br/>
      </w:r>
      <w:r>
        <w:rPr>
          <w:color w:val="505050"/>
          <w:sz w:val="18"/>
        </w:rPr>
        <w:t>Antonyms: unpublish, withdraw, retract</w:t>
        <w:br/>
      </w:r>
    </w:p>
    <w:p>
      <w:pPr>
        <w:spacing w:before="0" w:after="40"/>
        <w:ind w:left="283"/>
      </w:pPr>
      <w:r>
        <w:rPr>
          <w:i/>
          <w:sz w:val="20"/>
        </w:rPr>
        <w:t>📝 Publish the article on the blog.</w:t>
      </w:r>
      <w:r>
        <w:br/>
      </w:r>
      <w:r>
        <w:rPr>
          <w:color w:val="006400"/>
          <w:sz w:val="20"/>
        </w:rPr>
        <w:t xml:space="preserve">    → Đăng bài viết lên blog.</w:t>
      </w:r>
    </w:p>
    <w:p>
      <w:pPr>
        <w:spacing w:before="0" w:after="40"/>
        <w:ind w:left="283"/>
      </w:pPr>
      <w:r>
        <w:rPr>
          <w:color w:val="005078"/>
          <w:sz w:val="18"/>
        </w:rPr>
        <w:t>💡 Trong IT, 'publish' dùng khi đăng bài, phát hành package lên npm, hoặc deploy. Trong học thuật là xuất bản bài báo.</w:t>
      </w:r>
    </w:p>
    <w:p>
      <w:pPr>
        <w:spacing w:before="0" w:after="40"/>
        <w:ind w:left="283"/>
      </w:pPr>
      <w:r>
        <w:rPr>
          <w:i/>
          <w:sz w:val="18"/>
        </w:rPr>
        <w:t>✏️ We publish a new blog post every week.</w:t>
      </w:r>
      <w:r>
        <w:br/>
      </w:r>
      <w:r>
        <w:rPr>
          <w:color w:val="006400"/>
          <w:sz w:val="18"/>
        </w:rPr>
        <w:t xml:space="preserve">    → Chúng tôi đăng bài blog mới mỗi tuần.</w:t>
      </w:r>
      <w:r>
        <w:br/>
      </w:r>
      <w:r>
        <w:rPr>
          <w:i/>
          <w:sz w:val="18"/>
        </w:rPr>
        <w:t>✏️ The package was published to npm yesterday.</w:t>
      </w:r>
      <w:r>
        <w:br/>
      </w:r>
      <w:r>
        <w:rPr>
          <w:color w:val="006400"/>
          <w:sz w:val="18"/>
        </w:rPr>
        <w:t xml:space="preserve">    → Package được publish lên npm hôm qua.</w:t>
      </w:r>
    </w:p>
    <w:p>
      <w:pPr>
        <w:spacing w:before="0" w:after="80"/>
        <w:ind w:left="283"/>
      </w:pPr>
      <w:r>
        <w:rPr>
          <w:color w:val="643C00"/>
          <w:sz w:val="18"/>
        </w:rPr>
        <w:t>🔗 Patterns: publish + article/book | publish + to/on</w:t>
      </w:r>
    </w:p>
    <w:p>
      <w:pPr>
        <w:spacing w:before="120" w:after="40"/>
      </w:pPr>
      <w:r>
        <w:rPr>
          <w:b/>
          <w:sz w:val="24"/>
        </w:rPr>
        <w:t>pump</w:t>
      </w:r>
      <w:r>
        <w:rPr>
          <w:sz w:val="22"/>
        </w:rPr>
        <w:t xml:space="preserve">  —  Máy bơm, bơm — A device used to move liquids or air; to move using a pump</w:t>
      </w:r>
    </w:p>
    <w:p>
      <w:pPr>
        <w:spacing w:before="0" w:after="40"/>
        <w:ind w:left="283"/>
      </w:pPr>
      <w:r>
        <w:rPr>
          <w:color w:val="505050"/>
          <w:sz w:val="18"/>
        </w:rPr>
        <w:t>Phát âm: PUMP</w:t>
        <w:br/>
      </w:r>
      <w:r>
        <w:rPr>
          <w:color w:val="505050"/>
          <w:sz w:val="18"/>
        </w:rPr>
        <w:t>Collocations: water pump, fuel pump, pump up</w:t>
        <w:br/>
      </w:r>
      <w:r>
        <w:rPr>
          <w:color w:val="505050"/>
          <w:sz w:val="18"/>
        </w:rPr>
        <w:t>Synonyms: compressor, inflator</w:t>
        <w:br/>
      </w:r>
      <w:r>
        <w:rPr>
          <w:color w:val="505050"/>
          <w:sz w:val="18"/>
        </w:rPr>
        <w:t>Antonyms: drain</w:t>
        <w:br/>
      </w:r>
    </w:p>
    <w:p>
      <w:pPr>
        <w:spacing w:before="0" w:after="40"/>
        <w:ind w:left="283"/>
      </w:pPr>
      <w:r>
        <w:rPr>
          <w:i/>
          <w:sz w:val="20"/>
        </w:rPr>
        <w:t>📝 We need a pump to get water from the well.</w:t>
      </w:r>
      <w:r>
        <w:br/>
      </w:r>
      <w:r>
        <w:rPr>
          <w:color w:val="006400"/>
          <w:sz w:val="20"/>
        </w:rPr>
        <w:t xml:space="preserve">    → Chúng ta cần một máy bơm để lấy nước từ giếng.</w:t>
      </w:r>
    </w:p>
    <w:p>
      <w:pPr>
        <w:spacing w:before="0" w:after="40"/>
        <w:ind w:left="283"/>
      </w:pPr>
      <w:r>
        <w:rPr>
          <w:color w:val="005078"/>
          <w:sz w:val="18"/>
        </w:rPr>
        <w:t>💡 Dùng cả nghĩa đen (máy bơm) và nghĩa bóng (pump up = khích lệ, phấn khích). Rất phổ biến trong đời sống.</w:t>
      </w:r>
    </w:p>
    <w:p>
      <w:pPr>
        <w:spacing w:before="0" w:after="40"/>
        <w:ind w:left="283"/>
      </w:pPr>
      <w:r>
        <w:rPr>
          <w:i/>
          <w:sz w:val="18"/>
        </w:rPr>
        <w:t>✏️ The heart pumps blood around the body.</w:t>
      </w:r>
      <w:r>
        <w:br/>
      </w:r>
      <w:r>
        <w:rPr>
          <w:color w:val="006400"/>
          <w:sz w:val="18"/>
        </w:rPr>
        <w:t xml:space="preserve">    → Tim bơm máu khắp cơ thể.</w:t>
      </w:r>
      <w:r>
        <w:br/>
      </w:r>
      <w:r>
        <w:rPr>
          <w:i/>
          <w:sz w:val="18"/>
        </w:rPr>
        <w:t>✏️ He pumped up the bicycle tire.</w:t>
      </w:r>
      <w:r>
        <w:br/>
      </w:r>
      <w:r>
        <w:rPr>
          <w:color w:val="006400"/>
          <w:sz w:val="18"/>
        </w:rPr>
        <w:t xml:space="preserve">    → Anh ấy bơm lốp xe đạp.</w:t>
      </w:r>
    </w:p>
    <w:p>
      <w:pPr>
        <w:spacing w:before="0" w:after="80"/>
        <w:ind w:left="283"/>
      </w:pPr>
      <w:r>
        <w:rPr>
          <w:color w:val="643C00"/>
          <w:sz w:val="18"/>
        </w:rPr>
        <w:t>🔗 Patterns: pump up | fuel pump | pump water</w:t>
      </w:r>
    </w:p>
    <w:p>
      <w:pPr>
        <w:spacing w:before="120" w:after="40"/>
      </w:pPr>
      <w:r>
        <w:rPr>
          <w:b/>
          <w:sz w:val="24"/>
        </w:rPr>
        <w:t>punishment</w:t>
      </w:r>
      <w:r>
        <w:rPr>
          <w:sz w:val="22"/>
        </w:rPr>
        <w:t xml:space="preserve">  —  Hình phạt, sự trừng phạt — A penalty imposed for breaking a law or rule</w:t>
      </w:r>
    </w:p>
    <w:p>
      <w:pPr>
        <w:spacing w:before="0" w:after="40"/>
        <w:ind w:left="283"/>
      </w:pPr>
      <w:r>
        <w:rPr>
          <w:color w:val="505050"/>
          <w:sz w:val="18"/>
        </w:rPr>
        <w:t>Phát âm: PUN-ish-muhnt</w:t>
        <w:br/>
      </w:r>
      <w:r>
        <w:rPr>
          <w:color w:val="505050"/>
          <w:sz w:val="18"/>
        </w:rPr>
        <w:t>Collocations: severe punishment, capital punishment, as punishment</w:t>
        <w:br/>
      </w:r>
      <w:r>
        <w:rPr>
          <w:color w:val="505050"/>
          <w:sz w:val="18"/>
        </w:rPr>
        <w:t>Synonyms: penalty, sentence, discipline</w:t>
        <w:br/>
      </w:r>
      <w:r>
        <w:rPr>
          <w:color w:val="505050"/>
          <w:sz w:val="18"/>
        </w:rPr>
        <w:t>Antonyms: reward, prize</w:t>
        <w:br/>
      </w:r>
    </w:p>
    <w:p>
      <w:pPr>
        <w:spacing w:before="0" w:after="40"/>
        <w:ind w:left="283"/>
      </w:pPr>
      <w:r>
        <w:rPr>
          <w:i/>
          <w:sz w:val="20"/>
        </w:rPr>
        <w:t>📝 The punishment for the crime was severe.</w:t>
      </w:r>
      <w:r>
        <w:br/>
      </w:r>
      <w:r>
        <w:rPr>
          <w:color w:val="006400"/>
          <w:sz w:val="20"/>
        </w:rPr>
        <w:t xml:space="preserve">    → Hình phạt cho tội đó rất nghiêm khắc.</w:t>
      </w:r>
    </w:p>
    <w:p>
      <w:pPr>
        <w:spacing w:before="0" w:after="40"/>
        <w:ind w:left="283"/>
      </w:pPr>
      <w:r>
        <w:rPr>
          <w:color w:val="005078"/>
          <w:sz w:val="18"/>
        </w:rPr>
        <w:t>💡 Dùng trong ngữ cảnh pháp luật hoặc giáo dục. 'Capital punishment' = án tử hình.</w:t>
      </w:r>
    </w:p>
    <w:p>
      <w:pPr>
        <w:spacing w:before="0" w:after="40"/>
        <w:ind w:left="283"/>
      </w:pPr>
      <w:r>
        <w:rPr>
          <w:i/>
          <w:sz w:val="18"/>
        </w:rPr>
        <w:t>✏️ The punishment should fit the crime.</w:t>
      </w:r>
      <w:r>
        <w:br/>
      </w:r>
      <w:r>
        <w:rPr>
          <w:color w:val="006400"/>
          <w:sz w:val="18"/>
        </w:rPr>
        <w:t xml:space="preserve">    → Hình phạt nên tương xứng với tội.</w:t>
      </w:r>
      <w:r>
        <w:br/>
      </w:r>
      <w:r>
        <w:rPr>
          <w:i/>
          <w:sz w:val="18"/>
        </w:rPr>
        <w:t>✏️ He received punishment for breaking the rules.</w:t>
      </w:r>
      <w:r>
        <w:br/>
      </w:r>
      <w:r>
        <w:rPr>
          <w:color w:val="006400"/>
          <w:sz w:val="18"/>
        </w:rPr>
        <w:t xml:space="preserve">    → Anh ấy nhận hình phạt vì vi phạm quy tắc.</w:t>
      </w:r>
    </w:p>
    <w:p>
      <w:pPr>
        <w:spacing w:before="0" w:after="80"/>
        <w:ind w:left="283"/>
      </w:pPr>
      <w:r>
        <w:rPr>
          <w:color w:val="643C00"/>
          <w:sz w:val="18"/>
        </w:rPr>
        <w:t>🔗 Patterns: capital punishment | as a punishment | severe punishment</w:t>
      </w:r>
    </w:p>
    <w:p>
      <w:pPr>
        <w:spacing w:before="120" w:after="40"/>
      </w:pPr>
      <w:r>
        <w:rPr>
          <w:b/>
          <w:sz w:val="24"/>
        </w:rPr>
        <w:t>purchase</w:t>
      </w:r>
      <w:r>
        <w:rPr>
          <w:sz w:val="22"/>
        </w:rPr>
        <w:t xml:space="preserve">  —  Mua — To buy something</w:t>
      </w:r>
    </w:p>
    <w:p>
      <w:pPr>
        <w:spacing w:before="0" w:after="40"/>
        <w:ind w:left="283"/>
      </w:pPr>
      <w:r>
        <w:rPr>
          <w:color w:val="505050"/>
          <w:sz w:val="18"/>
        </w:rPr>
        <w:t>Phát âm: PUR-chuhs</w:t>
        <w:br/>
      </w:r>
      <w:r>
        <w:rPr>
          <w:color w:val="505050"/>
          <w:sz w:val="18"/>
        </w:rPr>
        <w:t>Collocations: purchase online, in-app purchase, purchase order</w:t>
        <w:br/>
      </w:r>
      <w:r>
        <w:rPr>
          <w:color w:val="505050"/>
          <w:sz w:val="18"/>
        </w:rPr>
        <w:t>Synonyms: buy, acquire, obtain, get</w:t>
        <w:br/>
      </w:r>
      <w:r>
        <w:rPr>
          <w:color w:val="505050"/>
          <w:sz w:val="18"/>
        </w:rPr>
        <w:t>Antonyms: sell, return</w:t>
        <w:br/>
      </w:r>
    </w:p>
    <w:p>
      <w:pPr>
        <w:spacing w:before="0" w:after="40"/>
        <w:ind w:left="283"/>
      </w:pPr>
      <w:r>
        <w:rPr>
          <w:i/>
          <w:sz w:val="20"/>
        </w:rPr>
        <w:t>📝 You can purchase the software online.</w:t>
      </w:r>
      <w:r>
        <w:br/>
      </w:r>
      <w:r>
        <w:rPr>
          <w:color w:val="006400"/>
          <w:sz w:val="20"/>
        </w:rPr>
        <w:t xml:space="preserve">    → Bạn có thể mua phần mềm trực tuyến.</w:t>
      </w:r>
    </w:p>
    <w:p>
      <w:pPr>
        <w:spacing w:before="0" w:after="40"/>
        <w:ind w:left="283"/>
      </w:pPr>
      <w:r>
        <w:rPr>
          <w:color w:val="005078"/>
          <w:sz w:val="18"/>
        </w:rPr>
        <w:t>💡 Trang trọng hơn 'buy'. Thường dùng trong thương mại điện tử, hóa đơn, tài liệu chính thức. 'In-app purchase' rất phổ biến trong mobile dev.</w:t>
      </w:r>
    </w:p>
    <w:p>
      <w:pPr>
        <w:spacing w:before="0" w:after="40"/>
        <w:ind w:left="283"/>
      </w:pPr>
      <w:r>
        <w:rPr>
          <w:i/>
          <w:sz w:val="18"/>
        </w:rPr>
        <w:t>✏️ Customers can purchase items directly from the app.</w:t>
      </w:r>
      <w:r>
        <w:br/>
      </w:r>
      <w:r>
        <w:rPr>
          <w:color w:val="006400"/>
          <w:sz w:val="18"/>
        </w:rPr>
        <w:t xml:space="preserve">    → Khách hàng có thể mua hàng trực tiếp từ ứng dụng.</w:t>
      </w:r>
      <w:r>
        <w:br/>
      </w:r>
      <w:r>
        <w:rPr>
          <w:i/>
          <w:sz w:val="18"/>
        </w:rPr>
        <w:t>✏️ Please keep your purchase receipt.</w:t>
      </w:r>
      <w:r>
        <w:br/>
      </w:r>
      <w:r>
        <w:rPr>
          <w:color w:val="006400"/>
          <w:sz w:val="18"/>
        </w:rPr>
        <w:t xml:space="preserve">    → Vui lòng giữ hóa đơn mua hàng.</w:t>
      </w:r>
    </w:p>
    <w:p>
      <w:pPr>
        <w:spacing w:before="0" w:after="80"/>
        <w:ind w:left="283"/>
      </w:pPr>
      <w:r>
        <w:rPr>
          <w:color w:val="643C00"/>
          <w:sz w:val="18"/>
        </w:rPr>
        <w:t>🔗 Patterns: purchase + online/directly | make a purchase</w:t>
      </w:r>
    </w:p>
    <w:p>
      <w:pPr>
        <w:spacing w:before="120" w:after="40"/>
      </w:pPr>
      <w:r>
        <w:rPr>
          <w:b/>
          <w:sz w:val="24"/>
        </w:rPr>
        <w:t>purpose</w:t>
      </w:r>
      <w:r>
        <w:rPr>
          <w:sz w:val="22"/>
        </w:rPr>
        <w:t xml:space="preserve">  —  Mục đích — The reason for which something is done</w:t>
      </w:r>
    </w:p>
    <w:p>
      <w:pPr>
        <w:spacing w:before="0" w:after="40"/>
        <w:ind w:left="283"/>
      </w:pPr>
      <w:r>
        <w:rPr>
          <w:color w:val="505050"/>
          <w:sz w:val="18"/>
        </w:rPr>
        <w:t>Phát âm: PUR-puhs</w:t>
        <w:br/>
      </w:r>
      <w:r>
        <w:rPr>
          <w:color w:val="505050"/>
          <w:sz w:val="18"/>
        </w:rPr>
        <w:t>Collocations: on purpose, for the purpose of, sense of purpose</w:t>
        <w:br/>
      </w:r>
      <w:r>
        <w:rPr>
          <w:color w:val="505050"/>
          <w:sz w:val="18"/>
        </w:rPr>
        <w:t>Synonyms: aim, goal, objective, intention, reason</w:t>
        <w:br/>
      </w:r>
    </w:p>
    <w:p>
      <w:pPr>
        <w:spacing w:before="0" w:after="40"/>
        <w:ind w:left="283"/>
      </w:pPr>
      <w:r>
        <w:rPr>
          <w:i/>
          <w:sz w:val="20"/>
        </w:rPr>
        <w:t>📝 What is the purpose of this function?</w:t>
      </w:r>
      <w:r>
        <w:br/>
      </w:r>
      <w:r>
        <w:rPr>
          <w:color w:val="006400"/>
          <w:sz w:val="20"/>
        </w:rPr>
        <w:t xml:space="preserve">    → Mục đích của hàm này là gì?</w:t>
      </w:r>
    </w:p>
    <w:p>
      <w:pPr>
        <w:spacing w:before="0" w:after="40"/>
        <w:ind w:left="283"/>
      </w:pPr>
      <w:r>
        <w:rPr>
          <w:color w:val="005078"/>
          <w:sz w:val="18"/>
        </w:rPr>
        <w:t>💡 Dùng khi nói về lý do, mục tiêu. 'On purpose' = cố ý (trái nghĩa: by accident). 'For the purpose of' = nhằm mục đích.</w:t>
      </w:r>
    </w:p>
    <w:p>
      <w:pPr>
        <w:spacing w:before="0" w:after="40"/>
        <w:ind w:left="283"/>
      </w:pPr>
      <w:r>
        <w:rPr>
          <w:i/>
          <w:sz w:val="18"/>
        </w:rPr>
        <w:t>✏️ He did it on purpose, not by accident.</w:t>
      </w:r>
      <w:r>
        <w:br/>
      </w:r>
      <w:r>
        <w:rPr>
          <w:color w:val="006400"/>
          <w:sz w:val="18"/>
        </w:rPr>
        <w:t xml:space="preserve">    → Anh ấy làm cố ý, không phải vô tình.</w:t>
      </w:r>
      <w:r>
        <w:br/>
      </w:r>
      <w:r>
        <w:rPr>
          <w:i/>
          <w:sz w:val="18"/>
        </w:rPr>
        <w:t>✏️ The purpose of this meeting is to discuss the budget.</w:t>
      </w:r>
      <w:r>
        <w:br/>
      </w:r>
      <w:r>
        <w:rPr>
          <w:color w:val="006400"/>
          <w:sz w:val="18"/>
        </w:rPr>
        <w:t xml:space="preserve">    → Mục đích cuộc họp này là thảo luận ngân sách.</w:t>
      </w:r>
    </w:p>
    <w:p>
      <w:pPr>
        <w:spacing w:before="0" w:after="80"/>
        <w:ind w:left="283"/>
      </w:pPr>
      <w:r>
        <w:rPr>
          <w:color w:val="643C00"/>
          <w:sz w:val="18"/>
        </w:rPr>
        <w:t>🔗 Patterns: on purpose | for the purpose of | the purpose of + noun/gerund</w:t>
      </w:r>
    </w:p>
    <w:p>
      <w:pPr>
        <w:spacing w:before="120" w:after="40"/>
      </w:pPr>
      <w:r>
        <w:rPr>
          <w:b/>
          <w:sz w:val="24"/>
        </w:rPr>
        <w:t>put forward</w:t>
      </w:r>
      <w:r>
        <w:rPr>
          <w:sz w:val="22"/>
        </w:rPr>
        <w:t xml:space="preserve">  —  đề xuất, đưa ra — to propose an idea or plan for consideration</w:t>
      </w:r>
    </w:p>
    <w:p>
      <w:pPr>
        <w:spacing w:before="0" w:after="40"/>
        <w:ind w:left="283"/>
      </w:pPr>
      <w:r>
        <w:rPr>
          <w:color w:val="505050"/>
          <w:sz w:val="18"/>
        </w:rPr>
        <w:t>Phát âm: PUT for-wurd</w:t>
        <w:br/>
      </w:r>
      <w:r>
        <w:rPr>
          <w:color w:val="505050"/>
          <w:sz w:val="18"/>
        </w:rPr>
        <w:t>Collocations: put forward a plan, put forward an idea, put forward a proposal, put forward a candidate</w:t>
        <w:br/>
      </w:r>
      <w:r>
        <w:rPr>
          <w:color w:val="505050"/>
          <w:sz w:val="18"/>
        </w:rPr>
        <w:t>Synonyms: propose, suggest, present</w:t>
        <w:br/>
      </w:r>
      <w:r>
        <w:rPr>
          <w:color w:val="505050"/>
          <w:sz w:val="18"/>
        </w:rPr>
        <w:t>Antonyms: withdraw, retract, reject</w:t>
        <w:br/>
      </w:r>
    </w:p>
    <w:p>
      <w:pPr>
        <w:spacing w:before="0" w:after="40"/>
        <w:ind w:left="283"/>
      </w:pPr>
      <w:r>
        <w:rPr>
          <w:i/>
          <w:sz w:val="20"/>
        </w:rPr>
        <w:t>📝 She put forward a proposal to reduce working hours.</w:t>
      </w:r>
      <w:r>
        <w:br/>
      </w:r>
      <w:r>
        <w:rPr>
          <w:color w:val="006400"/>
          <w:sz w:val="20"/>
        </w:rPr>
        <w:t xml:space="preserve">    → Cô ấy đề xuất giảm giờ làm việc.</w:t>
      </w:r>
    </w:p>
    <w:p>
      <w:pPr>
        <w:spacing w:before="0" w:after="40"/>
        <w:ind w:left="283"/>
      </w:pPr>
      <w:r>
        <w:rPr>
          <w:color w:val="005078"/>
          <w:sz w:val="18"/>
        </w:rPr>
        <w:t>💡 Dùng khi đề xuất ý tưởng, kế hoạch hoặc đề cử ai đó để xem xét. Rất phổ biến trong họp hành và viết học thuật.</w:t>
      </w:r>
    </w:p>
    <w:p>
      <w:pPr>
        <w:spacing w:before="0" w:after="40"/>
        <w:ind w:left="283"/>
      </w:pPr>
      <w:r>
        <w:rPr>
          <w:i/>
          <w:sz w:val="18"/>
        </w:rPr>
        <w:t>✏️ Several solutions were put forward at the meeting.</w:t>
      </w:r>
      <w:r>
        <w:br/>
      </w:r>
      <w:r>
        <w:rPr>
          <w:color w:val="006400"/>
          <w:sz w:val="18"/>
        </w:rPr>
        <w:t xml:space="preserve">    → Nhiều giải pháp được đề xuất tại cuộc họp.</w:t>
      </w:r>
      <w:r>
        <w:br/>
      </w:r>
      <w:r>
        <w:rPr>
          <w:i/>
          <w:sz w:val="18"/>
        </w:rPr>
        <w:t>✏️ He was put forward as a candidate for the position.</w:t>
      </w:r>
      <w:r>
        <w:br/>
      </w:r>
      <w:r>
        <w:rPr>
          <w:color w:val="006400"/>
          <w:sz w:val="18"/>
        </w:rPr>
        <w:t xml:space="preserve">    → Anh ấy được đề cử làm ứng viên cho vị trí đó.</w:t>
      </w:r>
    </w:p>
    <w:p>
      <w:pPr>
        <w:spacing w:before="0" w:after="80"/>
        <w:ind w:left="283"/>
      </w:pPr>
      <w:r>
        <w:rPr>
          <w:color w:val="643C00"/>
          <w:sz w:val="18"/>
        </w:rPr>
        <w:t>🔗 Patterns: put forward a proposal/plan | put forward an idea | put forward a candidate | put forward a theory</w:t>
      </w:r>
    </w:p>
    <w:p>
      <w:pPr>
        <w:spacing w:before="120" w:after="40"/>
      </w:pPr>
      <w:r>
        <w:rPr>
          <w:b/>
          <w:sz w:val="24"/>
        </w:rPr>
        <w:t>put off</w:t>
      </w:r>
      <w:r>
        <w:rPr>
          <w:sz w:val="22"/>
        </w:rPr>
        <w:t xml:space="preserve">  —  Hoãn lại, trì hoãn — To postpone or delay</w:t>
      </w:r>
    </w:p>
    <w:p>
      <w:pPr>
        <w:spacing w:before="0" w:after="40"/>
        <w:ind w:left="283"/>
      </w:pPr>
      <w:r>
        <w:rPr>
          <w:color w:val="505050"/>
          <w:sz w:val="18"/>
        </w:rPr>
        <w:t>Phát âm: PUT AWF</w:t>
        <w:br/>
      </w:r>
      <w:r>
        <w:rPr>
          <w:color w:val="505050"/>
          <w:sz w:val="18"/>
        </w:rPr>
        <w:t>Collocations: put off a meeting, put off doing, keep putting off</w:t>
        <w:br/>
      </w:r>
      <w:r>
        <w:rPr>
          <w:color w:val="505050"/>
          <w:sz w:val="18"/>
        </w:rPr>
        <w:t>Synonyms: postpone, delay, defer, reschedule</w:t>
        <w:br/>
      </w:r>
      <w:r>
        <w:rPr>
          <w:color w:val="505050"/>
          <w:sz w:val="18"/>
        </w:rPr>
        <w:t>Antonyms: bring forward, advance</w:t>
        <w:br/>
      </w:r>
    </w:p>
    <w:p>
      <w:pPr>
        <w:spacing w:before="0" w:after="40"/>
        <w:ind w:left="283"/>
      </w:pPr>
      <w:r>
        <w:rPr>
          <w:i/>
          <w:sz w:val="20"/>
        </w:rPr>
        <w:t>📝 Do not put off your homework.</w:t>
      </w:r>
      <w:r>
        <w:br/>
      </w:r>
      <w:r>
        <w:rPr>
          <w:color w:val="006400"/>
          <w:sz w:val="20"/>
        </w:rPr>
        <w:t xml:space="preserve">    → Đừng trì hoãn bài tập.</w:t>
      </w:r>
    </w:p>
    <w:p>
      <w:pPr>
        <w:spacing w:before="0" w:after="40"/>
        <w:ind w:left="283"/>
      </w:pPr>
      <w:r>
        <w:rPr>
          <w:color w:val="005078"/>
          <w:sz w:val="18"/>
        </w:rPr>
        <w:t>💡 Dùng khi hoãn việc gì đó. Lưu ý: put off + V-ing. Cũng có nghĩa 'làm ai mất hứng'.</w:t>
      </w:r>
    </w:p>
    <w:p>
      <w:pPr>
        <w:spacing w:before="0" w:after="40"/>
        <w:ind w:left="283"/>
      </w:pPr>
      <w:r>
        <w:rPr>
          <w:i/>
          <w:sz w:val="18"/>
        </w:rPr>
        <w:t>✏️ Stop putting off your work and start now.</w:t>
      </w:r>
      <w:r>
        <w:br/>
      </w:r>
      <w:r>
        <w:rPr>
          <w:color w:val="006400"/>
          <w:sz w:val="18"/>
        </w:rPr>
        <w:t xml:space="preserve">    → Ngừng trì hoãn công việc và bắt đầu ngay.</w:t>
      </w:r>
      <w:r>
        <w:br/>
      </w:r>
      <w:r>
        <w:rPr>
          <w:i/>
          <w:sz w:val="18"/>
        </w:rPr>
        <w:t>✏️ The meeting was put off until next Monday.</w:t>
      </w:r>
      <w:r>
        <w:br/>
      </w:r>
      <w:r>
        <w:rPr>
          <w:color w:val="006400"/>
          <w:sz w:val="18"/>
        </w:rPr>
        <w:t xml:space="preserve">    → Cuộc họp bị hoãn đến thứ Hai tuần sau.</w:t>
      </w:r>
    </w:p>
    <w:p>
      <w:pPr>
        <w:spacing w:before="0" w:after="80"/>
        <w:ind w:left="283"/>
      </w:pPr>
      <w:r>
        <w:rPr>
          <w:color w:val="643C00"/>
          <w:sz w:val="18"/>
        </w:rPr>
        <w:t>🔗 Patterns: put off + V-ing | put off + noun | put + noun + off</w:t>
      </w:r>
    </w:p>
    <w:p>
      <w:pPr>
        <w:spacing w:before="120" w:after="40"/>
      </w:pPr>
      <w:r>
        <w:rPr>
          <w:b/>
          <w:sz w:val="24"/>
        </w:rPr>
        <w:t>put up with</w:t>
      </w:r>
      <w:r>
        <w:rPr>
          <w:sz w:val="22"/>
        </w:rPr>
        <w:t xml:space="preserve">  —  chịu đựng, cam chịu — to accept or tolerate something unpleasant without complaining</w:t>
      </w:r>
    </w:p>
    <w:p>
      <w:pPr>
        <w:spacing w:before="0" w:after="40"/>
        <w:ind w:left="283"/>
      </w:pPr>
      <w:r>
        <w:rPr>
          <w:color w:val="505050"/>
          <w:sz w:val="18"/>
        </w:rPr>
        <w:t>Phát âm: POOT UP WITH</w:t>
        <w:br/>
      </w:r>
      <w:r>
        <w:rPr>
          <w:color w:val="505050"/>
          <w:sz w:val="18"/>
        </w:rPr>
        <w:t>Collocations: put up with it, put up with someone, put up with the noise, hard to put up with</w:t>
        <w:br/>
      </w:r>
      <w:r>
        <w:rPr>
          <w:color w:val="505050"/>
          <w:sz w:val="18"/>
        </w:rPr>
        <w:t>Synonyms: tolerate, endure, bear</w:t>
        <w:br/>
      </w:r>
      <w:r>
        <w:rPr>
          <w:color w:val="505050"/>
          <w:sz w:val="18"/>
        </w:rPr>
        <w:t>Antonyms: refuse, reject, complain about</w:t>
        <w:br/>
      </w:r>
    </w:p>
    <w:p>
      <w:pPr>
        <w:spacing w:before="0" w:after="40"/>
        <w:ind w:left="283"/>
      </w:pPr>
      <w:r>
        <w:rPr>
          <w:i/>
          <w:sz w:val="20"/>
        </w:rPr>
        <w:t>📝 I cannot put up with the noise from the construction site any longer.</w:t>
      </w:r>
      <w:r>
        <w:br/>
      </w:r>
      <w:r>
        <w:rPr>
          <w:color w:val="006400"/>
          <w:sz w:val="20"/>
        </w:rPr>
        <w:t xml:space="preserve">    → Tôi không thể chịu đựng tiếng ồn từ công trường xây dựng thêm nữa.</w:t>
      </w:r>
    </w:p>
    <w:p>
      <w:pPr>
        <w:spacing w:before="0" w:after="40"/>
        <w:ind w:left="283"/>
      </w:pPr>
      <w:r>
        <w:rPr>
          <w:color w:val="005078"/>
          <w:sz w:val="18"/>
        </w:rPr>
        <w:t>💡 Dùng khi nói về việc chịu đựng điều khó chịu. I can't put up with it anymore = tôi không thể chịu đựng thêm nữa. Rất phổ biến trong giao tiếp.</w:t>
      </w:r>
    </w:p>
    <w:p>
      <w:pPr>
        <w:spacing w:before="0" w:after="40"/>
        <w:ind w:left="283"/>
      </w:pPr>
      <w:r>
        <w:rPr>
          <w:i/>
          <w:sz w:val="18"/>
        </w:rPr>
        <w:t>✏️ How do you put up with such a long commute every day?</w:t>
      </w:r>
      <w:r>
        <w:br/>
      </w:r>
      <w:r>
        <w:rPr>
          <w:color w:val="006400"/>
          <w:sz w:val="18"/>
        </w:rPr>
        <w:t xml:space="preserve">    → Làm sao bạn chịu đựng được quãng đường đi làm dài như vậy mỗi ngày?</w:t>
      </w:r>
      <w:r>
        <w:br/>
      </w:r>
      <w:r>
        <w:rPr>
          <w:i/>
          <w:sz w:val="18"/>
        </w:rPr>
        <w:t>✏️ I won't put up with rude behavior from anyone.</w:t>
      </w:r>
      <w:r>
        <w:br/>
      </w:r>
      <w:r>
        <w:rPr>
          <w:color w:val="006400"/>
          <w:sz w:val="18"/>
        </w:rPr>
        <w:t xml:space="preserve">    → Tôi sẽ không chịu đựng hành vi thô lỗ từ bất kỳ ai.</w:t>
      </w:r>
    </w:p>
    <w:p>
      <w:pPr>
        <w:spacing w:before="0" w:after="80"/>
        <w:ind w:left="283"/>
      </w:pPr>
      <w:r>
        <w:rPr>
          <w:color w:val="643C00"/>
          <w:sz w:val="18"/>
        </w:rPr>
        <w:t>🔗 Patterns: put up with it | can't put up with | hard to put up with</w:t>
      </w:r>
    </w:p>
    <w:p>
      <w:pPr>
        <w:pStyle w:val="Heading2"/>
      </w:pPr>
      <w:r>
        <w:t>Q</w:t>
      </w:r>
    </w:p>
    <w:p>
      <w:pPr>
        <w:spacing w:before="120" w:after="40"/>
      </w:pPr>
      <w:r>
        <w:rPr>
          <w:b/>
          <w:sz w:val="24"/>
        </w:rPr>
        <w:t>qualification</w:t>
      </w:r>
      <w:r>
        <w:rPr>
          <w:sz w:val="22"/>
        </w:rPr>
        <w:t xml:space="preserve">  —  Bằng cấp, trình độ — A skill or achievement that makes you suitable</w:t>
      </w:r>
    </w:p>
    <w:p>
      <w:pPr>
        <w:spacing w:before="0" w:after="40"/>
        <w:ind w:left="283"/>
      </w:pPr>
      <w:r>
        <w:rPr>
          <w:color w:val="505050"/>
          <w:sz w:val="18"/>
        </w:rPr>
        <w:t>Phát âm: kwah-lih-fih-KAY-shuhn</w:t>
        <w:br/>
      </w:r>
      <w:r>
        <w:rPr>
          <w:color w:val="505050"/>
          <w:sz w:val="18"/>
        </w:rPr>
        <w:t>Collocations: academic qualification, job qualification, minimum qualification</w:t>
        <w:br/>
      </w:r>
      <w:r>
        <w:rPr>
          <w:color w:val="505050"/>
          <w:sz w:val="18"/>
        </w:rPr>
        <w:t>Synonyms: credential, certificate, degree, skill</w:t>
        <w:br/>
      </w:r>
    </w:p>
    <w:p>
      <w:pPr>
        <w:spacing w:before="0" w:after="40"/>
        <w:ind w:left="283"/>
      </w:pPr>
      <w:r>
        <w:rPr>
          <w:i/>
          <w:sz w:val="20"/>
        </w:rPr>
        <w:t>📝 What qualifications do you have?</w:t>
      </w:r>
      <w:r>
        <w:br/>
      </w:r>
      <w:r>
        <w:rPr>
          <w:color w:val="006400"/>
          <w:sz w:val="20"/>
        </w:rPr>
        <w:t xml:space="preserve">    → Bạn có bằng cấp gì?</w:t>
      </w:r>
    </w:p>
    <w:p>
      <w:pPr>
        <w:spacing w:before="0" w:after="40"/>
        <w:ind w:left="283"/>
      </w:pPr>
      <w:r>
        <w:rPr>
          <w:color w:val="005078"/>
          <w:sz w:val="18"/>
        </w:rPr>
        <w:t>💡 Bao gồm bằng cấp, chứng chỉ, kỹ năng. Trong IT, kinh nghiệm thực tế thường quan trọng hơn bằng cấp.</w:t>
      </w:r>
    </w:p>
    <w:p>
      <w:pPr>
        <w:spacing w:before="0" w:after="40"/>
        <w:ind w:left="283"/>
      </w:pPr>
      <w:r>
        <w:rPr>
          <w:i/>
          <w:sz w:val="18"/>
        </w:rPr>
        <w:t>✏️ Do you have any relevant qualifications?</w:t>
      </w:r>
      <w:r>
        <w:br/>
      </w:r>
      <w:r>
        <w:rPr>
          <w:color w:val="006400"/>
          <w:sz w:val="18"/>
        </w:rPr>
        <w:t xml:space="preserve">    → Bạn có bằng cấp liên quan nào không?</w:t>
      </w:r>
      <w:r>
        <w:br/>
      </w:r>
      <w:r>
        <w:rPr>
          <w:i/>
          <w:sz w:val="18"/>
        </w:rPr>
        <w:t>✏️ Experience matters more than qualifications in tech.</w:t>
      </w:r>
      <w:r>
        <w:br/>
      </w:r>
      <w:r>
        <w:rPr>
          <w:color w:val="006400"/>
          <w:sz w:val="18"/>
        </w:rPr>
        <w:t xml:space="preserve">    → Kinh nghiệm quan trọng hơn bằng cấp trong ngành tech.</w:t>
      </w:r>
    </w:p>
    <w:p>
      <w:pPr>
        <w:spacing w:before="0" w:after="80"/>
        <w:ind w:left="283"/>
      </w:pPr>
      <w:r>
        <w:rPr>
          <w:color w:val="643C00"/>
          <w:sz w:val="18"/>
        </w:rPr>
        <w:t>🔗 Patterns: academic qualification | minimum qualification | relevant qualifications</w:t>
      </w:r>
    </w:p>
    <w:p>
      <w:pPr>
        <w:spacing w:before="120" w:after="40"/>
      </w:pPr>
      <w:r>
        <w:rPr>
          <w:b/>
          <w:sz w:val="24"/>
        </w:rPr>
        <w:t>qualify</w:t>
      </w:r>
      <w:r>
        <w:rPr>
          <w:sz w:val="22"/>
        </w:rPr>
        <w:t xml:space="preserve">  —  Đủ điều kiện, đạt tiêu chuẩn — To meet the requirements for something</w:t>
      </w:r>
    </w:p>
    <w:p>
      <w:pPr>
        <w:spacing w:before="0" w:after="40"/>
        <w:ind w:left="283"/>
      </w:pPr>
      <w:r>
        <w:rPr>
          <w:color w:val="505050"/>
          <w:sz w:val="18"/>
        </w:rPr>
        <w:t>Phát âm: KWAH-lih-fye</w:t>
        <w:br/>
      </w:r>
      <w:r>
        <w:rPr>
          <w:color w:val="505050"/>
          <w:sz w:val="18"/>
        </w:rPr>
        <w:t>Collocations: qualify for, fully qualified, qualify as</w:t>
        <w:br/>
      </w:r>
      <w:r>
        <w:rPr>
          <w:color w:val="505050"/>
          <w:sz w:val="18"/>
        </w:rPr>
        <w:t>Synonyms: be eligible, meet requirements, certify</w:t>
        <w:br/>
      </w:r>
      <w:r>
        <w:rPr>
          <w:color w:val="505050"/>
          <w:sz w:val="18"/>
        </w:rPr>
        <w:t>Antonyms: disqualify, fail</w:t>
        <w:br/>
      </w:r>
    </w:p>
    <w:p>
      <w:pPr>
        <w:spacing w:before="0" w:after="40"/>
        <w:ind w:left="283"/>
      </w:pPr>
      <w:r>
        <w:rPr>
          <w:i/>
          <w:sz w:val="20"/>
        </w:rPr>
        <w:t>📝 You need two years of experience to qualify for this role.</w:t>
      </w:r>
      <w:r>
        <w:br/>
      </w:r>
      <w:r>
        <w:rPr>
          <w:color w:val="006400"/>
          <w:sz w:val="20"/>
        </w:rPr>
        <w:t xml:space="preserve">    → Bạn cần hai năm kinh nghiệm để đủ điều kiện cho vị trí này.</w:t>
      </w:r>
    </w:p>
    <w:p>
      <w:pPr>
        <w:spacing w:before="0" w:after="40"/>
        <w:ind w:left="283"/>
      </w:pPr>
      <w:r>
        <w:rPr>
          <w:color w:val="005078"/>
          <w:sz w:val="18"/>
        </w:rPr>
        <w:t>💡 Dùng khi nói về việc đáp ứng yêu cầu hoặc tiêu chuẩn. 'Qualified' là tính từ rất phổ biến trong tuyển dụng.</w:t>
      </w:r>
    </w:p>
    <w:p>
      <w:pPr>
        <w:spacing w:before="0" w:after="40"/>
        <w:ind w:left="283"/>
      </w:pPr>
      <w:r>
        <w:rPr>
          <w:i/>
          <w:sz w:val="18"/>
        </w:rPr>
        <w:t>✏️ Do I qualify for the senior position?</w:t>
      </w:r>
      <w:r>
        <w:br/>
      </w:r>
      <w:r>
        <w:rPr>
          <w:color w:val="006400"/>
          <w:sz w:val="18"/>
        </w:rPr>
        <w:t xml:space="preserve">    → Tôi có đủ điều kiện cho vị trí senior không?</w:t>
      </w:r>
      <w:r>
        <w:br/>
      </w:r>
      <w:r>
        <w:rPr>
          <w:i/>
          <w:sz w:val="18"/>
        </w:rPr>
        <w:t>✏️ She qualified as a certified accountant last year.</w:t>
      </w:r>
      <w:r>
        <w:br/>
      </w:r>
      <w:r>
        <w:rPr>
          <w:color w:val="006400"/>
          <w:sz w:val="18"/>
        </w:rPr>
        <w:t xml:space="preserve">    → Cô ấy đạt chứng chỉ kế toán viên năm ngoái.</w:t>
      </w:r>
    </w:p>
    <w:p>
      <w:pPr>
        <w:spacing w:before="0" w:after="80"/>
        <w:ind w:left="283"/>
      </w:pPr>
      <w:r>
        <w:rPr>
          <w:color w:val="643C00"/>
          <w:sz w:val="18"/>
        </w:rPr>
        <w:t>🔗 Patterns: qualify for | fully qualified | qualify as</w:t>
      </w:r>
    </w:p>
    <w:p>
      <w:pPr>
        <w:spacing w:before="120" w:after="40"/>
      </w:pPr>
      <w:r>
        <w:rPr>
          <w:b/>
          <w:sz w:val="24"/>
        </w:rPr>
        <w:t>quantity</w:t>
      </w:r>
      <w:r>
        <w:rPr>
          <w:sz w:val="22"/>
        </w:rPr>
        <w:t xml:space="preserve">  —  Số lượng — An amount or number of something</w:t>
      </w:r>
    </w:p>
    <w:p>
      <w:pPr>
        <w:spacing w:before="0" w:after="40"/>
        <w:ind w:left="283"/>
      </w:pPr>
      <w:r>
        <w:rPr>
          <w:color w:val="505050"/>
          <w:sz w:val="18"/>
        </w:rPr>
        <w:t>Phát âm: KWAHN-tuh-tee</w:t>
        <w:br/>
      </w:r>
      <w:r>
        <w:rPr>
          <w:color w:val="505050"/>
          <w:sz w:val="18"/>
        </w:rPr>
        <w:t>Collocations: large quantity, in quantity, small quantity</w:t>
        <w:br/>
      </w:r>
      <w:r>
        <w:rPr>
          <w:color w:val="505050"/>
          <w:sz w:val="18"/>
        </w:rPr>
        <w:t>Synonyms: amount, volume, number</w:t>
        <w:br/>
      </w:r>
      <w:r>
        <w:rPr>
          <w:color w:val="505050"/>
          <w:sz w:val="18"/>
        </w:rPr>
        <w:t>Antonyms: quality</w:t>
        <w:br/>
      </w:r>
    </w:p>
    <w:p>
      <w:pPr>
        <w:spacing w:before="0" w:after="40"/>
        <w:ind w:left="283"/>
      </w:pPr>
      <w:r>
        <w:rPr>
          <w:i/>
          <w:sz w:val="20"/>
        </w:rPr>
        <w:t>📝 We need a large quantity of paper.</w:t>
      </w:r>
      <w:r>
        <w:br/>
      </w:r>
      <w:r>
        <w:rPr>
          <w:color w:val="006400"/>
          <w:sz w:val="20"/>
        </w:rPr>
        <w:t xml:space="preserve">    → Chúng ta cần một số lượng lớn giấy.</w:t>
      </w:r>
    </w:p>
    <w:p>
      <w:pPr>
        <w:spacing w:before="0" w:after="40"/>
        <w:ind w:left="283"/>
      </w:pPr>
      <w:r>
        <w:rPr>
          <w:color w:val="005078"/>
          <w:sz w:val="18"/>
        </w:rPr>
        <w:t>💡 Thường đi với 'large/small'. Lưu ý cặp đối lập quantity (số lượng) vs quality (chất lượng).</w:t>
      </w:r>
    </w:p>
    <w:p>
      <w:pPr>
        <w:spacing w:before="0" w:after="40"/>
        <w:ind w:left="283"/>
      </w:pPr>
      <w:r>
        <w:rPr>
          <w:i/>
          <w:sz w:val="18"/>
        </w:rPr>
        <w:t>✏️ They produce goods in large quantities.</w:t>
      </w:r>
      <w:r>
        <w:br/>
      </w:r>
      <w:r>
        <w:rPr>
          <w:color w:val="006400"/>
          <w:sz w:val="18"/>
        </w:rPr>
        <w:t xml:space="preserve">    → Họ sản xuất hàng hóa với số lượng lớn.</w:t>
      </w:r>
      <w:r>
        <w:br/>
      </w:r>
      <w:r>
        <w:rPr>
          <w:i/>
          <w:sz w:val="18"/>
        </w:rPr>
        <w:t>✏️ Quality is more important than quantity.</w:t>
      </w:r>
      <w:r>
        <w:br/>
      </w:r>
      <w:r>
        <w:rPr>
          <w:color w:val="006400"/>
          <w:sz w:val="18"/>
        </w:rPr>
        <w:t xml:space="preserve">    → Chất lượng quan trọng hơn số lượng.</w:t>
      </w:r>
    </w:p>
    <w:p>
      <w:pPr>
        <w:spacing w:before="0" w:after="80"/>
        <w:ind w:left="283"/>
      </w:pPr>
      <w:r>
        <w:rPr>
          <w:color w:val="643C00"/>
          <w:sz w:val="18"/>
        </w:rPr>
        <w:t>🔗 Patterns: in large quantities | quantity of | quantity over quality</w:t>
      </w:r>
    </w:p>
    <w:p>
      <w:pPr>
        <w:spacing w:before="120" w:after="40"/>
      </w:pPr>
      <w:r>
        <w:rPr>
          <w:b/>
          <w:sz w:val="24"/>
        </w:rPr>
        <w:t>quarantine</w:t>
      </w:r>
      <w:r>
        <w:rPr>
          <w:sz w:val="22"/>
        </w:rPr>
        <w:t xml:space="preserve">  —  cách ly — a period of time when a person or animal is kept away from others to prevent disease from spreading</w:t>
      </w:r>
    </w:p>
    <w:p>
      <w:pPr>
        <w:spacing w:before="0" w:after="40"/>
        <w:ind w:left="283"/>
      </w:pPr>
      <w:r>
        <w:rPr>
          <w:color w:val="505050"/>
          <w:sz w:val="18"/>
        </w:rPr>
        <w:t>Phát âm: KWOR-uhn-teen</w:t>
        <w:br/>
      </w:r>
      <w:r>
        <w:rPr>
          <w:color w:val="505050"/>
          <w:sz w:val="18"/>
        </w:rPr>
        <w:t>Collocations: quarantine period, quarantine rules, self-quarantine, quarantine measures</w:t>
        <w:br/>
      </w:r>
      <w:r>
        <w:rPr>
          <w:color w:val="505050"/>
          <w:sz w:val="18"/>
        </w:rPr>
        <w:t>Synonyms: isolation, confinement, separation</w:t>
        <w:br/>
      </w:r>
      <w:r>
        <w:rPr>
          <w:color w:val="505050"/>
          <w:sz w:val="18"/>
        </w:rPr>
        <w:t>Antonyms: freedom, release, mingling</w:t>
        <w:br/>
      </w:r>
    </w:p>
    <w:p>
      <w:pPr>
        <w:spacing w:before="0" w:after="40"/>
        <w:ind w:left="283"/>
      </w:pPr>
      <w:r>
        <w:rPr>
          <w:i/>
          <w:sz w:val="20"/>
        </w:rPr>
        <w:t>📝 Travelers had to quarantine for fourteen days after arriving in the country.</w:t>
      </w:r>
      <w:r>
        <w:br/>
      </w:r>
      <w:r>
        <w:rPr>
          <w:color w:val="006400"/>
          <w:sz w:val="20"/>
        </w:rPr>
        <w:t xml:space="preserve">    → Du khách phải cách ly mười bốn ngày sau khi đến nước này.</w:t>
      </w:r>
    </w:p>
    <w:p>
      <w:pPr>
        <w:spacing w:before="0" w:after="40"/>
        <w:ind w:left="283"/>
      </w:pPr>
      <w:r>
        <w:rPr>
          <w:color w:val="005078"/>
          <w:sz w:val="18"/>
        </w:rPr>
        <w:t>💡 Cách ly để ngăn lây bệnh. Từ này trở nên cực kỳ phổ biến sau đại dịch COVID-19. Dùng cả danh từ và động từ.</w:t>
      </w:r>
    </w:p>
    <w:p>
      <w:pPr>
        <w:spacing w:before="0" w:after="40"/>
        <w:ind w:left="283"/>
      </w:pPr>
      <w:r>
        <w:rPr>
          <w:i/>
          <w:sz w:val="18"/>
        </w:rPr>
        <w:t>✏️ I had to quarantine for five days after testing positive.</w:t>
      </w:r>
      <w:r>
        <w:br/>
      </w:r>
      <w:r>
        <w:rPr>
          <w:color w:val="006400"/>
          <w:sz w:val="18"/>
        </w:rPr>
        <w:t xml:space="preserve">    → Tôi phải cách ly năm ngày sau khi xét nghiệm dương tính.</w:t>
      </w:r>
      <w:r>
        <w:br/>
      </w:r>
      <w:r>
        <w:rPr>
          <w:i/>
          <w:sz w:val="18"/>
        </w:rPr>
        <w:t>✏️ The quarantine rules have been relaxed for vaccinated travelers.</w:t>
      </w:r>
      <w:r>
        <w:br/>
      </w:r>
      <w:r>
        <w:rPr>
          <w:color w:val="006400"/>
          <w:sz w:val="18"/>
        </w:rPr>
        <w:t xml:space="preserve">    → Quy định cách ly đã được nới lỏng cho du khách đã tiêm vắc xin.</w:t>
      </w:r>
    </w:p>
    <w:p>
      <w:pPr>
        <w:spacing w:before="0" w:after="80"/>
        <w:ind w:left="283"/>
      </w:pPr>
      <w:r>
        <w:rPr>
          <w:color w:val="643C00"/>
          <w:sz w:val="18"/>
        </w:rPr>
        <w:t>🔗 Patterns: quarantine period | self-quarantine | quarantine rules</w:t>
      </w:r>
    </w:p>
    <w:p>
      <w:pPr>
        <w:spacing w:before="120" w:after="40"/>
      </w:pPr>
      <w:r>
        <w:rPr>
          <w:b/>
          <w:sz w:val="24"/>
        </w:rPr>
        <w:t>quarrel</w:t>
      </w:r>
      <w:r>
        <w:rPr>
          <w:sz w:val="22"/>
        </w:rPr>
        <w:t xml:space="preserve">  —  Cuộc cãi nhau, tranh cãi — An angry argument or disagreement between people</w:t>
      </w:r>
    </w:p>
    <w:p>
      <w:pPr>
        <w:spacing w:before="0" w:after="40"/>
        <w:ind w:left="283"/>
      </w:pPr>
      <w:r>
        <w:rPr>
          <w:color w:val="505050"/>
          <w:sz w:val="18"/>
        </w:rPr>
        <w:t>Phát âm: KWOR-ul</w:t>
        <w:br/>
      </w:r>
      <w:r>
        <w:rPr>
          <w:color w:val="505050"/>
          <w:sz w:val="18"/>
        </w:rPr>
        <w:t>Collocations: have a quarrel, family quarrel, quarrel with someone</w:t>
        <w:br/>
      </w:r>
      <w:r>
        <w:rPr>
          <w:color w:val="505050"/>
          <w:sz w:val="18"/>
        </w:rPr>
        <w:t>Synonyms: argument, dispute, fight</w:t>
        <w:br/>
      </w:r>
      <w:r>
        <w:rPr>
          <w:color w:val="505050"/>
          <w:sz w:val="18"/>
        </w:rPr>
        <w:t>Antonyms: agreement, harmony, peace</w:t>
        <w:br/>
      </w:r>
    </w:p>
    <w:p>
      <w:pPr>
        <w:spacing w:before="0" w:after="40"/>
        <w:ind w:left="283"/>
      </w:pPr>
      <w:r>
        <w:rPr>
          <w:i/>
          <w:sz w:val="20"/>
        </w:rPr>
        <w:t>📝 They had a quarrel about money and didn't speak for days.</w:t>
      </w:r>
      <w:r>
        <w:br/>
      </w:r>
      <w:r>
        <w:rPr>
          <w:color w:val="006400"/>
          <w:sz w:val="20"/>
        </w:rPr>
        <w:t xml:space="preserve">    → Họ đã cãi nhau về tiền bạc và không nói chuyện trong nhiều ngày.</w:t>
      </w:r>
    </w:p>
    <w:p>
      <w:pPr>
        <w:spacing w:before="0" w:after="40"/>
        <w:ind w:left="283"/>
      </w:pPr>
      <w:r>
        <w:rPr>
          <w:color w:val="005078"/>
          <w:sz w:val="18"/>
        </w:rPr>
        <w:t>💡 Dùng khi nói về cuộc cãi vã, thường giữa người quen biết. Nhẹ hơn fight, thường về chuyện nhỏ trong gia đình hoặc bạn bè.</w:t>
      </w:r>
    </w:p>
    <w:p>
      <w:pPr>
        <w:spacing w:before="0" w:after="40"/>
        <w:ind w:left="283"/>
      </w:pPr>
      <w:r>
        <w:rPr>
          <w:i/>
          <w:sz w:val="18"/>
        </w:rPr>
        <w:t>✏️ They had a silly quarrel over who should do the dishes.</w:t>
      </w:r>
      <w:r>
        <w:br/>
      </w:r>
      <w:r>
        <w:rPr>
          <w:color w:val="006400"/>
          <w:sz w:val="18"/>
        </w:rPr>
        <w:t xml:space="preserve">    → Họ cãi nhau vớ vẩn về việc ai rửa bát.</w:t>
      </w:r>
      <w:r>
        <w:br/>
      </w:r>
      <w:r>
        <w:rPr>
          <w:i/>
          <w:sz w:val="18"/>
        </w:rPr>
        <w:t>✏️ Don't quarrel with your sister about such small things.</w:t>
      </w:r>
      <w:r>
        <w:br/>
      </w:r>
      <w:r>
        <w:rPr>
          <w:color w:val="006400"/>
          <w:sz w:val="18"/>
        </w:rPr>
        <w:t xml:space="preserve">    → Đừng cãi nhau với chị về những chuyện nhỏ như vậy.</w:t>
      </w:r>
    </w:p>
    <w:p>
      <w:pPr>
        <w:spacing w:before="0" w:after="80"/>
        <w:ind w:left="283"/>
      </w:pPr>
      <w:r>
        <w:rPr>
          <w:color w:val="643C00"/>
          <w:sz w:val="18"/>
        </w:rPr>
        <w:t>🔗 Patterns: have a quarrel | quarrel about/over | quarrel with someone</w:t>
      </w:r>
    </w:p>
    <w:p>
      <w:pPr>
        <w:spacing w:before="120" w:after="40"/>
      </w:pPr>
      <w:r>
        <w:rPr>
          <w:b/>
          <w:sz w:val="24"/>
        </w:rPr>
        <w:t>query</w:t>
      </w:r>
      <w:r>
        <w:rPr>
          <w:sz w:val="22"/>
        </w:rPr>
        <w:t xml:space="preserve">  —  Truy vấn — A request for data from a database</w:t>
      </w:r>
    </w:p>
    <w:p>
      <w:pPr>
        <w:spacing w:before="0" w:after="40"/>
        <w:ind w:left="283"/>
      </w:pPr>
      <w:r>
        <w:rPr>
          <w:color w:val="505050"/>
          <w:sz w:val="18"/>
        </w:rPr>
        <w:t>Phát âm: KWEER-ee</w:t>
        <w:br/>
      </w:r>
      <w:r>
        <w:rPr>
          <w:color w:val="505050"/>
          <w:sz w:val="18"/>
        </w:rPr>
        <w:t>Collocations: database query, search query, SQL query</w:t>
        <w:br/>
      </w:r>
      <w:r>
        <w:rPr>
          <w:color w:val="505050"/>
          <w:sz w:val="18"/>
        </w:rPr>
        <w:t>Synonyms: request, search, question, inquiry</w:t>
        <w:br/>
      </w:r>
      <w:r>
        <w:rPr>
          <w:color w:val="505050"/>
          <w:sz w:val="18"/>
        </w:rPr>
        <w:t>Antonyms: response, answer</w:t>
        <w:br/>
      </w:r>
    </w:p>
    <w:p>
      <w:pPr>
        <w:spacing w:before="0" w:after="40"/>
        <w:ind w:left="283"/>
      </w:pPr>
      <w:r>
        <w:rPr>
          <w:i/>
          <w:sz w:val="20"/>
        </w:rPr>
        <w:t>📝 Write a SQL query to fetch the data.</w:t>
      </w:r>
      <w:r>
        <w:br/>
      </w:r>
      <w:r>
        <w:rPr>
          <w:color w:val="006400"/>
          <w:sz w:val="20"/>
        </w:rPr>
        <w:t xml:space="preserve">    → Viết truy vấn SQL để lấy dữ liệu.</w:t>
      </w:r>
    </w:p>
    <w:p>
      <w:pPr>
        <w:spacing w:before="0" w:after="40"/>
        <w:ind w:left="283"/>
      </w:pPr>
      <w:r>
        <w:rPr>
          <w:color w:val="005078"/>
          <w:sz w:val="18"/>
        </w:rPr>
        <w:t>💡 Trong database: câu lệnh lấy/thao tác dữ liệu. Trong tìm kiếm: từ khóa người dùng nhập. Phát âm giống 'queery'.</w:t>
      </w:r>
    </w:p>
    <w:p>
      <w:pPr>
        <w:spacing w:before="0" w:after="40"/>
        <w:ind w:left="283"/>
      </w:pPr>
      <w:r>
        <w:rPr>
          <w:i/>
          <w:sz w:val="18"/>
        </w:rPr>
        <w:t>✏️ Optimize the query to reduce load time.</w:t>
      </w:r>
      <w:r>
        <w:br/>
      </w:r>
      <w:r>
        <w:rPr>
          <w:color w:val="006400"/>
          <w:sz w:val="18"/>
        </w:rPr>
        <w:t xml:space="preserve">    → Tối ưu truy vấn để giảm thời gian tải.</w:t>
      </w:r>
      <w:r>
        <w:br/>
      </w:r>
      <w:r>
        <w:rPr>
          <w:i/>
          <w:sz w:val="18"/>
        </w:rPr>
        <w:t>✏️ The search query returned no results.</w:t>
      </w:r>
      <w:r>
        <w:br/>
      </w:r>
      <w:r>
        <w:rPr>
          <w:color w:val="006400"/>
          <w:sz w:val="18"/>
        </w:rPr>
        <w:t xml:space="preserve">    → Truy vấn tìm kiếm không trả về kết quả.</w:t>
      </w:r>
    </w:p>
    <w:p>
      <w:pPr>
        <w:spacing w:before="0" w:after="80"/>
        <w:ind w:left="283"/>
      </w:pPr>
      <w:r>
        <w:rPr>
          <w:color w:val="643C00"/>
          <w:sz w:val="18"/>
        </w:rPr>
        <w:t>🔗 Patterns: SQL query | database query | query string</w:t>
      </w:r>
    </w:p>
    <w:p>
      <w:pPr>
        <w:spacing w:before="120" w:after="40"/>
      </w:pPr>
      <w:r>
        <w:rPr>
          <w:b/>
          <w:sz w:val="24"/>
        </w:rPr>
        <w:t>quote</w:t>
      </w:r>
      <w:r>
        <w:rPr>
          <w:sz w:val="22"/>
        </w:rPr>
        <w:t xml:space="preserve">  —  Trích dẫn, câu nói nổi tiếng — To repeat someone's words; a famous saying</w:t>
      </w:r>
    </w:p>
    <w:p>
      <w:pPr>
        <w:spacing w:before="0" w:after="40"/>
        <w:ind w:left="283"/>
      </w:pPr>
      <w:r>
        <w:rPr>
          <w:color w:val="505050"/>
          <w:sz w:val="18"/>
        </w:rPr>
        <w:t>Phát âm: KWOHT</w:t>
        <w:br/>
      </w:r>
      <w:r>
        <w:rPr>
          <w:color w:val="505050"/>
          <w:sz w:val="18"/>
        </w:rPr>
        <w:t>Collocations: famous quote, quote from, price quote</w:t>
        <w:br/>
      </w:r>
      <w:r>
        <w:rPr>
          <w:color w:val="505050"/>
          <w:sz w:val="18"/>
        </w:rPr>
        <w:t>Synonyms: citation, excerpt, reference</w:t>
        <w:br/>
      </w:r>
    </w:p>
    <w:p>
      <w:pPr>
        <w:spacing w:before="0" w:after="40"/>
        <w:ind w:left="283"/>
      </w:pPr>
      <w:r>
        <w:rPr>
          <w:i/>
          <w:sz w:val="20"/>
        </w:rPr>
        <w:t>📝 She quoted a famous line from Shakespeare.</w:t>
      </w:r>
      <w:r>
        <w:br/>
      </w:r>
      <w:r>
        <w:rPr>
          <w:color w:val="006400"/>
          <w:sz w:val="20"/>
        </w:rPr>
        <w:t xml:space="preserve">    → Cô ấy trích dẫn một câu nổi tiếng của Shakespeare.</w:t>
      </w:r>
    </w:p>
    <w:p>
      <w:pPr>
        <w:spacing w:before="0" w:after="40"/>
        <w:ind w:left="283"/>
      </w:pPr>
      <w:r>
        <w:rPr>
          <w:color w:val="005078"/>
          <w:sz w:val="18"/>
        </w:rPr>
        <w:t>💡 Dùng khi trích lời người khác hoặc báo giá. 'Quote' thân mật hơn 'quotation'.</w:t>
      </w:r>
    </w:p>
    <w:p>
      <w:pPr>
        <w:spacing w:before="0" w:after="40"/>
        <w:ind w:left="283"/>
      </w:pPr>
      <w:r>
        <w:rPr>
          <w:i/>
          <w:sz w:val="18"/>
        </w:rPr>
        <w:t>✏️ Can I quote you on that?</w:t>
      </w:r>
      <w:r>
        <w:br/>
      </w:r>
      <w:r>
        <w:rPr>
          <w:color w:val="006400"/>
          <w:sz w:val="18"/>
        </w:rPr>
        <w:t xml:space="preserve">    → Tôi có thể trích dẫn lời bạn không?</w:t>
      </w:r>
      <w:r>
        <w:br/>
      </w:r>
      <w:r>
        <w:rPr>
          <w:i/>
          <w:sz w:val="18"/>
        </w:rPr>
        <w:t>✏️ The mechanic gave me a quote for the repair.</w:t>
      </w:r>
      <w:r>
        <w:br/>
      </w:r>
      <w:r>
        <w:rPr>
          <w:color w:val="006400"/>
          <w:sz w:val="18"/>
        </w:rPr>
        <w:t xml:space="preserve">    → Thợ máy cho tôi báo giá sửa chữa.</w:t>
      </w:r>
    </w:p>
    <w:p>
      <w:pPr>
        <w:spacing w:before="0" w:after="80"/>
        <w:ind w:left="283"/>
      </w:pPr>
      <w:r>
        <w:rPr>
          <w:color w:val="643C00"/>
          <w:sz w:val="18"/>
        </w:rPr>
        <w:t>🔗 Patterns: quote from | get a quote | famous quote</w:t>
      </w:r>
    </w:p>
    <w:p>
      <w:pPr>
        <w:pStyle w:val="Heading2"/>
      </w:pPr>
      <w:r>
        <w:t>R</w:t>
      </w:r>
    </w:p>
    <w:p>
      <w:pPr>
        <w:spacing w:before="120" w:after="40"/>
      </w:pPr>
      <w:r>
        <w:rPr>
          <w:b/>
          <w:sz w:val="24"/>
        </w:rPr>
        <w:t>radiator</w:t>
      </w:r>
      <w:r>
        <w:rPr>
          <w:sz w:val="22"/>
        </w:rPr>
        <w:t xml:space="preserve">  —  bộ tản nhiệt, lò sưởi — a metal device attached to a wall that heats a room using hot water or steam</w:t>
      </w:r>
    </w:p>
    <w:p>
      <w:pPr>
        <w:spacing w:before="0" w:after="40"/>
        <w:ind w:left="283"/>
      </w:pPr>
      <w:r>
        <w:rPr>
          <w:color w:val="505050"/>
          <w:sz w:val="18"/>
        </w:rPr>
        <w:t>Phát âm: RAY-dee-ay-tur</w:t>
        <w:br/>
      </w:r>
      <w:r>
        <w:rPr>
          <w:color w:val="505050"/>
          <w:sz w:val="18"/>
        </w:rPr>
        <w:t>Collocations: turn on the radiator, radiator heater, central radiator, radiator valve</w:t>
        <w:br/>
      </w:r>
      <w:r>
        <w:rPr>
          <w:color w:val="505050"/>
          <w:sz w:val="18"/>
        </w:rPr>
        <w:t>Synonyms: heater, convector, heating unit</w:t>
        <w:br/>
      </w:r>
      <w:r>
        <w:rPr>
          <w:color w:val="505050"/>
          <w:sz w:val="18"/>
        </w:rPr>
        <w:t>Antonyms: air conditioner, cooler, fan</w:t>
        <w:br/>
      </w:r>
    </w:p>
    <w:p>
      <w:pPr>
        <w:spacing w:before="0" w:after="40"/>
        <w:ind w:left="283"/>
      </w:pPr>
      <w:r>
        <w:rPr>
          <w:i/>
          <w:sz w:val="20"/>
        </w:rPr>
        <w:t>📝 The radiator in the living room keeps the house warm in winter.</w:t>
      </w:r>
      <w:r>
        <w:br/>
      </w:r>
      <w:r>
        <w:rPr>
          <w:color w:val="006400"/>
          <w:sz w:val="20"/>
        </w:rPr>
        <w:t xml:space="preserve">    → Bộ tản nhiệt trong phòng khách giữ nhà ấm vào mùa đông.</w:t>
      </w:r>
    </w:p>
    <w:p>
      <w:pPr>
        <w:spacing w:before="0" w:after="40"/>
        <w:ind w:left="283"/>
      </w:pPr>
      <w:r>
        <w:rPr>
          <w:color w:val="005078"/>
          <w:sz w:val="18"/>
        </w:rPr>
        <w:t>💡 Thiết bị sưởi ấm phổ biến ở các nước lạnh, dùng nước nóng hoặc hơi nước. Ít gặp ở Việt Nam nhưng cần biết khi đi du lịch/du học.</w:t>
      </w:r>
    </w:p>
    <w:p>
      <w:pPr>
        <w:spacing w:before="0" w:after="40"/>
        <w:ind w:left="283"/>
      </w:pPr>
      <w:r>
        <w:rPr>
          <w:i/>
          <w:sz w:val="18"/>
        </w:rPr>
        <w:t>✏️ The radiator in my room isn't working — it's freezing!</w:t>
      </w:r>
      <w:r>
        <w:br/>
      </w:r>
      <w:r>
        <w:rPr>
          <w:color w:val="006400"/>
          <w:sz w:val="18"/>
        </w:rPr>
        <w:t xml:space="preserve">    → Bộ tản nhiệt trong phòng tôi không hoạt động — lạnh cóng!</w:t>
      </w:r>
      <w:r>
        <w:br/>
      </w:r>
      <w:r>
        <w:rPr>
          <w:i/>
          <w:sz w:val="18"/>
        </w:rPr>
        <w:t>✏️ Don't put clothes on the radiator to dry — it's a fire hazard.</w:t>
      </w:r>
      <w:r>
        <w:br/>
      </w:r>
      <w:r>
        <w:rPr>
          <w:color w:val="006400"/>
          <w:sz w:val="18"/>
        </w:rPr>
        <w:t xml:space="preserve">    → Đừng phơi quần áo trên lò sưởi — nguy cơ cháy.</w:t>
      </w:r>
    </w:p>
    <w:p>
      <w:pPr>
        <w:spacing w:before="0" w:after="80"/>
        <w:ind w:left="283"/>
      </w:pPr>
      <w:r>
        <w:rPr>
          <w:color w:val="643C00"/>
          <w:sz w:val="18"/>
        </w:rPr>
        <w:t>🔗 Patterns: turn on the radiator | radiator heater | radiator not working</w:t>
      </w:r>
    </w:p>
    <w:p>
      <w:pPr>
        <w:spacing w:before="120" w:after="40"/>
      </w:pPr>
      <w:r>
        <w:rPr>
          <w:b/>
          <w:sz w:val="24"/>
        </w:rPr>
        <w:t>rainforest</w:t>
      </w:r>
      <w:r>
        <w:rPr>
          <w:sz w:val="22"/>
        </w:rPr>
        <w:t xml:space="preserve">  —  Rừng nhiệt đới — A dense tropical forest with heavy rainfall throughout the year</w:t>
      </w:r>
    </w:p>
    <w:p>
      <w:pPr>
        <w:spacing w:before="0" w:after="40"/>
        <w:ind w:left="283"/>
      </w:pPr>
      <w:r>
        <w:rPr>
          <w:color w:val="505050"/>
          <w:sz w:val="18"/>
        </w:rPr>
        <w:t>Phát âm: RAYN-for-ist</w:t>
        <w:br/>
      </w:r>
      <w:r>
        <w:rPr>
          <w:color w:val="505050"/>
          <w:sz w:val="18"/>
        </w:rPr>
        <w:t>Collocations: tropical rainforest, rainforest destruction, rainforest conservation</w:t>
        <w:br/>
      </w:r>
      <w:r>
        <w:rPr>
          <w:color w:val="505050"/>
          <w:sz w:val="18"/>
        </w:rPr>
        <w:t>Synonyms: jungle, tropical forest</w:t>
        <w:br/>
      </w:r>
      <w:r>
        <w:rPr>
          <w:color w:val="505050"/>
          <w:sz w:val="18"/>
        </w:rPr>
        <w:t>Antonyms: desert</w:t>
        <w:br/>
      </w:r>
    </w:p>
    <w:p>
      <w:pPr>
        <w:spacing w:before="0" w:after="40"/>
        <w:ind w:left="283"/>
      </w:pPr>
      <w:r>
        <w:rPr>
          <w:i/>
          <w:sz w:val="20"/>
        </w:rPr>
        <w:t>📝 The Amazon rainforest produces about 20 percent of the world's oxygen.</w:t>
      </w:r>
      <w:r>
        <w:br/>
      </w:r>
      <w:r>
        <w:rPr>
          <w:color w:val="006400"/>
          <w:sz w:val="20"/>
        </w:rPr>
        <w:t xml:space="preserve">    → Rừng nhiệt đới Amazon sản xuất khoảng 20 phần trăm lượng oxy của thế giới.</w:t>
      </w:r>
    </w:p>
    <w:p>
      <w:pPr>
        <w:spacing w:before="0" w:after="40"/>
        <w:ind w:left="283"/>
      </w:pPr>
      <w:r>
        <w:rPr>
          <w:color w:val="005078"/>
          <w:sz w:val="18"/>
        </w:rPr>
        <w:t>💡 Amazon là rừng nhiệt đới lớn nhất, được gọi là 'lá phổi của Trái Đất'. Việt Nam cũng có rừng nhiệt đới ở Tây Nguyên và miền Trung.</w:t>
      </w:r>
    </w:p>
    <w:p>
      <w:pPr>
        <w:spacing w:before="0" w:after="40"/>
        <w:ind w:left="283"/>
      </w:pPr>
      <w:r>
        <w:rPr>
          <w:i/>
          <w:sz w:val="18"/>
        </w:rPr>
        <w:t>✏️ Rainforest destruction releases huge amounts of carbon dioxide.</w:t>
      </w:r>
      <w:r>
        <w:br/>
      </w:r>
      <w:r>
        <w:rPr>
          <w:color w:val="006400"/>
          <w:sz w:val="18"/>
        </w:rPr>
        <w:t xml:space="preserve">    → Phá hủy rừng nhiệt đới giải phóng lượng lớn khí CO2.</w:t>
      </w:r>
      <w:r>
        <w:br/>
      </w:r>
      <w:r>
        <w:rPr>
          <w:i/>
          <w:sz w:val="18"/>
        </w:rPr>
        <w:t>✏️ Rainforests contain more than half of the world's plant species.</w:t>
      </w:r>
      <w:r>
        <w:br/>
      </w:r>
      <w:r>
        <w:rPr>
          <w:color w:val="006400"/>
          <w:sz w:val="18"/>
        </w:rPr>
        <w:t xml:space="preserve">    → Rừng nhiệt đới chứa hơn một nửa các loài thực vật trên thế giới.</w:t>
      </w:r>
    </w:p>
    <w:p>
      <w:pPr>
        <w:spacing w:before="0" w:after="80"/>
        <w:ind w:left="283"/>
      </w:pPr>
      <w:r>
        <w:rPr>
          <w:color w:val="643C00"/>
          <w:sz w:val="18"/>
        </w:rPr>
        <w:t>🔗 Patterns: tropical rainforest | rainforest destruction/conservation | Amazon rainforest | rainforest species</w:t>
      </w:r>
    </w:p>
    <w:p>
      <w:pPr>
        <w:spacing w:before="120" w:after="40"/>
      </w:pPr>
      <w:r>
        <w:rPr>
          <w:b/>
          <w:sz w:val="24"/>
        </w:rPr>
        <w:t>range</w:t>
      </w:r>
      <w:r>
        <w:rPr>
          <w:sz w:val="22"/>
        </w:rPr>
        <w:t xml:space="preserve">  —  Phạm vi; dãy — The extent of variation; a set of different things</w:t>
      </w:r>
    </w:p>
    <w:p>
      <w:pPr>
        <w:spacing w:before="0" w:after="40"/>
        <w:ind w:left="283"/>
      </w:pPr>
      <w:r>
        <w:rPr>
          <w:color w:val="505050"/>
          <w:sz w:val="18"/>
        </w:rPr>
        <w:t>Phát âm: RAYNJ</w:t>
        <w:br/>
      </w:r>
      <w:r>
        <w:rPr>
          <w:color w:val="505050"/>
          <w:sz w:val="18"/>
        </w:rPr>
        <w:t>Collocations: price range, wide range, in the range of</w:t>
        <w:br/>
      </w:r>
      <w:r>
        <w:rPr>
          <w:color w:val="505050"/>
          <w:sz w:val="18"/>
        </w:rPr>
        <w:t>Synonyms: scope, extent, span, variety, spectrum</w:t>
        <w:br/>
      </w:r>
    </w:p>
    <w:p>
      <w:pPr>
        <w:spacing w:before="0" w:after="40"/>
        <w:ind w:left="283"/>
      </w:pPr>
      <w:r>
        <w:rPr>
          <w:i/>
          <w:sz w:val="20"/>
        </w:rPr>
        <w:t>📝 Prices range from $10 to $100.</w:t>
      </w:r>
      <w:r>
        <w:br/>
      </w:r>
      <w:r>
        <w:rPr>
          <w:color w:val="006400"/>
          <w:sz w:val="20"/>
        </w:rPr>
        <w:t xml:space="preserve">    → Giá dao động từ 10 đến 100 đô.</w:t>
      </w:r>
    </w:p>
    <w:p>
      <w:pPr>
        <w:spacing w:before="0" w:after="40"/>
        <w:ind w:left="283"/>
      </w:pPr>
      <w:r>
        <w:rPr>
          <w:color w:val="005078"/>
          <w:sz w:val="18"/>
        </w:rPr>
        <w:t>💡 Dùng khi nói về phạm vi hoặc dãy giá trị. 'Wide range' = phạm vi rộng.</w:t>
      </w:r>
    </w:p>
    <w:p>
      <w:pPr>
        <w:spacing w:before="0" w:after="40"/>
        <w:ind w:left="283"/>
      </w:pPr>
      <w:r>
        <w:rPr>
          <w:i/>
          <w:sz w:val="18"/>
        </w:rPr>
        <w:t>✏️ We offer a wide range of services.</w:t>
      </w:r>
      <w:r>
        <w:br/>
      </w:r>
      <w:r>
        <w:rPr>
          <w:color w:val="006400"/>
          <w:sz w:val="18"/>
        </w:rPr>
        <w:t xml:space="preserve">    → Chúng tôi cung cấp nhiều loại dịch vụ.</w:t>
      </w:r>
      <w:r>
        <w:br/>
      </w:r>
      <w:r>
        <w:rPr>
          <w:i/>
          <w:sz w:val="18"/>
        </w:rPr>
        <w:t>✏️ The value is out of range.</w:t>
      </w:r>
      <w:r>
        <w:br/>
      </w:r>
      <w:r>
        <w:rPr>
          <w:color w:val="006400"/>
          <w:sz w:val="18"/>
        </w:rPr>
        <w:t xml:space="preserve">    → Giá trị nằm ngoài phạm vi.</w:t>
      </w:r>
    </w:p>
    <w:p>
      <w:pPr>
        <w:spacing w:before="0" w:after="80"/>
        <w:ind w:left="283"/>
      </w:pPr>
      <w:r>
        <w:rPr>
          <w:color w:val="643C00"/>
          <w:sz w:val="18"/>
        </w:rPr>
        <w:t>🔗 Patterns: wide/broad range | price range | in the range of | out of range</w:t>
      </w:r>
    </w:p>
    <w:p>
      <w:pPr>
        <w:spacing w:before="120" w:after="40"/>
      </w:pPr>
      <w:r>
        <w:rPr>
          <w:b/>
          <w:sz w:val="24"/>
        </w:rPr>
        <w:t>rapid</w:t>
      </w:r>
      <w:r>
        <w:rPr>
          <w:sz w:val="22"/>
        </w:rPr>
        <w:t xml:space="preserve">  —  Nhanh chóng, mau lẹ — Happening very quickly or in a short time</w:t>
      </w:r>
    </w:p>
    <w:p>
      <w:pPr>
        <w:spacing w:before="0" w:after="40"/>
        <w:ind w:left="283"/>
      </w:pPr>
      <w:r>
        <w:rPr>
          <w:color w:val="505050"/>
          <w:sz w:val="18"/>
        </w:rPr>
        <w:t>Phát âm: RAP-id</w:t>
        <w:br/>
      </w:r>
      <w:r>
        <w:rPr>
          <w:color w:val="505050"/>
          <w:sz w:val="18"/>
        </w:rPr>
        <w:t>Collocations: rapid growth, rapid change, rapid development</w:t>
        <w:br/>
      </w:r>
      <w:r>
        <w:rPr>
          <w:color w:val="505050"/>
          <w:sz w:val="18"/>
        </w:rPr>
        <w:t>Synonyms: fast, quick, swift</w:t>
        <w:br/>
      </w:r>
      <w:r>
        <w:rPr>
          <w:color w:val="505050"/>
          <w:sz w:val="18"/>
        </w:rPr>
        <w:t>Antonyms: slow, gradual, sluggish</w:t>
        <w:br/>
      </w:r>
    </w:p>
    <w:p>
      <w:pPr>
        <w:spacing w:before="0" w:after="40"/>
        <w:ind w:left="283"/>
      </w:pPr>
      <w:r>
        <w:rPr>
          <w:i/>
          <w:sz w:val="20"/>
        </w:rPr>
        <w:t>📝 The company experienced rapid growth in the last two years.</w:t>
      </w:r>
      <w:r>
        <w:br/>
      </w:r>
      <w:r>
        <w:rPr>
          <w:color w:val="006400"/>
          <w:sz w:val="20"/>
        </w:rPr>
        <w:t xml:space="preserve">    → Công ty đã trải qua sự tăng trưởng nhanh chóng trong hai năm qua.</w:t>
      </w:r>
    </w:p>
    <w:p>
      <w:pPr>
        <w:spacing w:before="0" w:after="40"/>
        <w:ind w:left="283"/>
      </w:pPr>
      <w:r>
        <w:rPr>
          <w:color w:val="005078"/>
          <w:sz w:val="18"/>
        </w:rPr>
        <w:t>💡 Dùng khi nói về tốc độ nhanh của sự thay đổi hoặc phát triển. Trang trọng hơn fast/quick, thường dùng trong văn viết.</w:t>
      </w:r>
    </w:p>
    <w:p>
      <w:pPr>
        <w:spacing w:before="0" w:after="40"/>
        <w:ind w:left="283"/>
      </w:pPr>
      <w:r>
        <w:rPr>
          <w:i/>
          <w:sz w:val="18"/>
        </w:rPr>
        <w:t>✏️ Technology is changing at a rapid pace.</w:t>
      </w:r>
      <w:r>
        <w:br/>
      </w:r>
      <w:r>
        <w:rPr>
          <w:color w:val="006400"/>
          <w:sz w:val="18"/>
        </w:rPr>
        <w:t xml:space="preserve">    → Công nghệ đang thay đổi với tốc độ nhanh chóng.</w:t>
      </w:r>
      <w:r>
        <w:br/>
      </w:r>
      <w:r>
        <w:rPr>
          <w:i/>
          <w:sz w:val="18"/>
        </w:rPr>
        <w:t>✏️ The patient made a rapid recovery after surgery.</w:t>
      </w:r>
      <w:r>
        <w:br/>
      </w:r>
      <w:r>
        <w:rPr>
          <w:color w:val="006400"/>
          <w:sz w:val="18"/>
        </w:rPr>
        <w:t xml:space="preserve">    → Bệnh nhân hồi phục nhanh chóng sau phẫu thuật.</w:t>
      </w:r>
    </w:p>
    <w:p>
      <w:pPr>
        <w:spacing w:before="0" w:after="80"/>
        <w:ind w:left="283"/>
      </w:pPr>
      <w:r>
        <w:rPr>
          <w:color w:val="643C00"/>
          <w:sz w:val="18"/>
        </w:rPr>
        <w:t>🔗 Patterns: rapid growth | rapid change | at a rapid pace</w:t>
      </w:r>
    </w:p>
    <w:p>
      <w:pPr>
        <w:spacing w:before="120" w:after="40"/>
      </w:pPr>
      <w:r>
        <w:rPr>
          <w:b/>
          <w:sz w:val="24"/>
        </w:rPr>
        <w:t>rare</w:t>
      </w:r>
      <w:r>
        <w:rPr>
          <w:sz w:val="22"/>
        </w:rPr>
        <w:t xml:space="preserve">  —  Hiếm, hiếm có, ít gặp — Not happening very often or not common</w:t>
      </w:r>
    </w:p>
    <w:p>
      <w:pPr>
        <w:spacing w:before="0" w:after="40"/>
        <w:ind w:left="283"/>
      </w:pPr>
      <w:r>
        <w:rPr>
          <w:color w:val="505050"/>
          <w:sz w:val="18"/>
        </w:rPr>
        <w:t>Phát âm: RAIR</w:t>
        <w:br/>
      </w:r>
      <w:r>
        <w:rPr>
          <w:color w:val="505050"/>
          <w:sz w:val="18"/>
        </w:rPr>
        <w:t>Collocations: rare occasion, rare species, rare opportunity</w:t>
        <w:br/>
      </w:r>
      <w:r>
        <w:rPr>
          <w:color w:val="505050"/>
          <w:sz w:val="18"/>
        </w:rPr>
        <w:t>Synonyms: uncommon, unusual, scarce</w:t>
        <w:br/>
      </w:r>
      <w:r>
        <w:rPr>
          <w:color w:val="505050"/>
          <w:sz w:val="18"/>
        </w:rPr>
        <w:t>Antonyms: common, frequent, abundant</w:t>
        <w:br/>
      </w:r>
    </w:p>
    <w:p>
      <w:pPr>
        <w:spacing w:before="0" w:after="40"/>
        <w:ind w:left="283"/>
      </w:pPr>
      <w:r>
        <w:rPr>
          <w:i/>
          <w:sz w:val="20"/>
        </w:rPr>
        <w:t>📝 Snow is rare in this part of the country.</w:t>
      </w:r>
      <w:r>
        <w:br/>
      </w:r>
      <w:r>
        <w:rPr>
          <w:color w:val="006400"/>
          <w:sz w:val="20"/>
        </w:rPr>
        <w:t xml:space="preserve">    → Tuyết rất hiếm ở vùng này của đất nước.</w:t>
      </w:r>
    </w:p>
    <w:p>
      <w:pPr>
        <w:spacing w:before="0" w:after="40"/>
        <w:ind w:left="283"/>
      </w:pPr>
      <w:r>
        <w:rPr>
          <w:color w:val="005078"/>
          <w:sz w:val="18"/>
        </w:rPr>
        <w:t>💡 Dùng khi nói về thứ hiếm gặp, không phổ biến. Rare steak = bít tết tái (nghĩa khác trong ẩm thực).</w:t>
      </w:r>
    </w:p>
    <w:p>
      <w:pPr>
        <w:spacing w:before="0" w:after="40"/>
        <w:ind w:left="283"/>
      </w:pPr>
      <w:r>
        <w:rPr>
          <w:i/>
          <w:sz w:val="18"/>
        </w:rPr>
        <w:t>✏️ It's rare to see snow in this city.</w:t>
      </w:r>
      <w:r>
        <w:br/>
      </w:r>
      <w:r>
        <w:rPr>
          <w:color w:val="006400"/>
          <w:sz w:val="18"/>
        </w:rPr>
        <w:t xml:space="preserve">    → Hiếm khi thấy tuyết ở thành phố này.</w:t>
      </w:r>
      <w:r>
        <w:br/>
      </w:r>
      <w:r>
        <w:rPr>
          <w:i/>
          <w:sz w:val="18"/>
        </w:rPr>
        <w:t>✏️ She has a rare collection of vintage stamps.</w:t>
      </w:r>
      <w:r>
        <w:br/>
      </w:r>
      <w:r>
        <w:rPr>
          <w:color w:val="006400"/>
          <w:sz w:val="18"/>
        </w:rPr>
        <w:t xml:space="preserve">    → Cô ấy có bộ sưu tập tem cổ hiếm.</w:t>
      </w:r>
    </w:p>
    <w:p>
      <w:pPr>
        <w:spacing w:before="0" w:after="80"/>
        <w:ind w:left="283"/>
      </w:pPr>
      <w:r>
        <w:rPr>
          <w:color w:val="643C00"/>
          <w:sz w:val="18"/>
        </w:rPr>
        <w:t>🔗 Patterns: rare occasion | rare species | rare opportunity</w:t>
      </w:r>
    </w:p>
    <w:p>
      <w:pPr>
        <w:spacing w:before="120" w:after="40"/>
      </w:pPr>
      <w:r>
        <w:rPr>
          <w:b/>
          <w:sz w:val="24"/>
        </w:rPr>
        <w:t>rash</w:t>
      </w:r>
      <w:r>
        <w:rPr>
          <w:sz w:val="22"/>
        </w:rPr>
        <w:t xml:space="preserve">  —  Phát ban — An area of red spots on the skin caused by illness or allergy</w:t>
      </w:r>
    </w:p>
    <w:p>
      <w:pPr>
        <w:spacing w:before="0" w:after="40"/>
        <w:ind w:left="283"/>
      </w:pPr>
      <w:r>
        <w:rPr>
          <w:color w:val="505050"/>
          <w:sz w:val="18"/>
        </w:rPr>
        <w:t>Phát âm: RASH</w:t>
        <w:br/>
      </w:r>
      <w:r>
        <w:rPr>
          <w:color w:val="505050"/>
          <w:sz w:val="18"/>
        </w:rPr>
        <w:t>Collocations: skin rash, allergic rash, heat rash</w:t>
        <w:br/>
      </w:r>
      <w:r>
        <w:rPr>
          <w:color w:val="505050"/>
          <w:sz w:val="18"/>
        </w:rPr>
        <w:t>Synonyms: irritation, hives, eruption</w:t>
        <w:br/>
      </w:r>
    </w:p>
    <w:p>
      <w:pPr>
        <w:spacing w:before="0" w:after="40"/>
        <w:ind w:left="283"/>
      </w:pPr>
      <w:r>
        <w:rPr>
          <w:i/>
          <w:sz w:val="20"/>
        </w:rPr>
        <w:t>📝 The baby developed a rash after eating strawberries.</w:t>
      </w:r>
      <w:r>
        <w:br/>
      </w:r>
      <w:r>
        <w:rPr>
          <w:color w:val="006400"/>
          <w:sz w:val="20"/>
        </w:rPr>
        <w:t xml:space="preserve">    → Em bé bị phát ban sau khi ăn dâu tây.</w:t>
      </w:r>
    </w:p>
    <w:p>
      <w:pPr>
        <w:spacing w:before="0" w:after="40"/>
        <w:ind w:left="283"/>
      </w:pPr>
      <w:r>
        <w:rPr>
          <w:color w:val="005078"/>
          <w:sz w:val="18"/>
        </w:rPr>
        <w:t>💡 Dùng khi nói về phát ban trên da do dị ứng hoặc bệnh. Cũng là tính từ nghĩa 'liều lĩnh'.</w:t>
      </w:r>
    </w:p>
    <w:p>
      <w:pPr>
        <w:spacing w:before="0" w:after="40"/>
        <w:ind w:left="283"/>
      </w:pPr>
      <w:r>
        <w:rPr>
          <w:i/>
          <w:sz w:val="18"/>
        </w:rPr>
        <w:t>✏️ The baby developed a rash after eating strawberries.</w:t>
      </w:r>
      <w:r>
        <w:br/>
      </w:r>
      <w:r>
        <w:rPr>
          <w:color w:val="006400"/>
          <w:sz w:val="18"/>
        </w:rPr>
        <w:t xml:space="preserve">    → Em bé bị phát ban sau khi ăn dâu tây.</w:t>
      </w:r>
      <w:r>
        <w:br/>
      </w:r>
      <w:r>
        <w:rPr>
          <w:i/>
          <w:sz w:val="18"/>
        </w:rPr>
        <w:t>✏️ She got a rash from the new detergent.</w:t>
      </w:r>
      <w:r>
        <w:br/>
      </w:r>
      <w:r>
        <w:rPr>
          <w:color w:val="006400"/>
          <w:sz w:val="18"/>
        </w:rPr>
        <w:t xml:space="preserve">    → Cô ấy bị phát ban do nước giặt mới.</w:t>
      </w:r>
    </w:p>
    <w:p>
      <w:pPr>
        <w:spacing w:before="0" w:after="80"/>
        <w:ind w:left="283"/>
      </w:pPr>
      <w:r>
        <w:rPr>
          <w:color w:val="643C00"/>
          <w:sz w:val="18"/>
        </w:rPr>
        <w:t>🔗 Patterns: skin rash | allergic rash | heat rash | develop a rash</w:t>
      </w:r>
    </w:p>
    <w:p>
      <w:pPr>
        <w:spacing w:before="120" w:after="40"/>
      </w:pPr>
      <w:r>
        <w:rPr>
          <w:b/>
          <w:sz w:val="24"/>
        </w:rPr>
        <w:t>ratings</w:t>
      </w:r>
      <w:r>
        <w:rPr>
          <w:sz w:val="22"/>
        </w:rPr>
        <w:t xml:space="preserve">  —  tỷ lệ người xem, xếp hạng — a measurement of how many people watch a particular TV program</w:t>
      </w:r>
    </w:p>
    <w:p>
      <w:pPr>
        <w:spacing w:before="0" w:after="40"/>
        <w:ind w:left="283"/>
      </w:pPr>
      <w:r>
        <w:rPr>
          <w:color w:val="505050"/>
          <w:sz w:val="18"/>
        </w:rPr>
        <w:t>Phát âm: RAY-tingz</w:t>
        <w:br/>
      </w:r>
      <w:r>
        <w:rPr>
          <w:color w:val="505050"/>
          <w:sz w:val="18"/>
        </w:rPr>
        <w:t>Collocations: TV ratings, high ratings, ratings drop, boost ratings</w:t>
        <w:br/>
      </w:r>
      <w:r>
        <w:rPr>
          <w:color w:val="505050"/>
          <w:sz w:val="18"/>
        </w:rPr>
        <w:t>Synonyms: viewership, audience share, popularity index</w:t>
        <w:br/>
      </w:r>
    </w:p>
    <w:p>
      <w:pPr>
        <w:spacing w:before="0" w:after="40"/>
        <w:ind w:left="283"/>
      </w:pPr>
      <w:r>
        <w:rPr>
          <w:i/>
          <w:sz w:val="20"/>
        </w:rPr>
        <w:t>📝 The show was cancelled because of low ratings.</w:t>
      </w:r>
      <w:r>
        <w:br/>
      </w:r>
      <w:r>
        <w:rPr>
          <w:color w:val="006400"/>
          <w:sz w:val="20"/>
        </w:rPr>
        <w:t xml:space="preserve">    → Chương trình bị hủy vì tỷ lệ người xem thấp.</w:t>
      </w:r>
    </w:p>
    <w:p>
      <w:pPr>
        <w:spacing w:before="0" w:after="40"/>
        <w:ind w:left="283"/>
      </w:pPr>
      <w:r>
        <w:rPr>
          <w:color w:val="005078"/>
          <w:sz w:val="18"/>
        </w:rPr>
        <w:t>💡 Dùng khi nói về mức độ phổ biến của chương trình TV. Cũng dùng cho đánh giá sản phẩm (star ratings) trên mạng.</w:t>
      </w:r>
    </w:p>
    <w:p>
      <w:pPr>
        <w:spacing w:before="0" w:after="40"/>
        <w:ind w:left="283"/>
      </w:pPr>
      <w:r>
        <w:rPr>
          <w:i/>
          <w:sz w:val="18"/>
        </w:rPr>
        <w:t>✏️ The show's ratings dropped after the main actor left.</w:t>
      </w:r>
      <w:r>
        <w:br/>
      </w:r>
      <w:r>
        <w:rPr>
          <w:color w:val="006400"/>
          <w:sz w:val="18"/>
        </w:rPr>
        <w:t xml:space="preserve">    → Tỷ lệ người xem giảm sau khi diễn viên chính rời đi.</w:t>
      </w:r>
      <w:r>
        <w:br/>
      </w:r>
      <w:r>
        <w:rPr>
          <w:i/>
          <w:sz w:val="18"/>
        </w:rPr>
        <w:t>✏️ This restaurant has five-star ratings online.</w:t>
      </w:r>
      <w:r>
        <w:br/>
      </w:r>
      <w:r>
        <w:rPr>
          <w:color w:val="006400"/>
          <w:sz w:val="18"/>
        </w:rPr>
        <w:t xml:space="preserve">    → Nhà hàng này có đánh giá năm sao trên mạng.</w:t>
      </w:r>
    </w:p>
    <w:p>
      <w:pPr>
        <w:spacing w:before="0" w:after="80"/>
        <w:ind w:left="283"/>
      </w:pPr>
      <w:r>
        <w:rPr>
          <w:color w:val="643C00"/>
          <w:sz w:val="18"/>
        </w:rPr>
        <w:t>🔗 Patterns: TV ratings | high/low ratings | ratings drop/increase</w:t>
      </w:r>
    </w:p>
    <w:p>
      <w:pPr>
        <w:spacing w:before="120" w:after="40"/>
      </w:pPr>
      <w:r>
        <w:rPr>
          <w:b/>
          <w:sz w:val="24"/>
        </w:rPr>
        <w:t>raw</w:t>
      </w:r>
      <w:r>
        <w:rPr>
          <w:sz w:val="22"/>
        </w:rPr>
        <w:t xml:space="preserve">  —  Sống, thô, chưa chế biến — Not cooked; in a natural state without processing</w:t>
      </w:r>
    </w:p>
    <w:p>
      <w:pPr>
        <w:spacing w:before="0" w:after="40"/>
        <w:ind w:left="283"/>
      </w:pPr>
      <w:r>
        <w:rPr>
          <w:color w:val="505050"/>
          <w:sz w:val="18"/>
        </w:rPr>
        <w:t>Phát âm: RAW</w:t>
        <w:br/>
      </w:r>
      <w:r>
        <w:rPr>
          <w:color w:val="505050"/>
          <w:sz w:val="18"/>
        </w:rPr>
        <w:t>Collocations: raw material, raw data, raw food</w:t>
        <w:br/>
      </w:r>
      <w:r>
        <w:rPr>
          <w:color w:val="505050"/>
          <w:sz w:val="18"/>
        </w:rPr>
        <w:t>Synonyms: uncooked, unprocessed, natural</w:t>
        <w:br/>
      </w:r>
      <w:r>
        <w:rPr>
          <w:color w:val="505050"/>
          <w:sz w:val="18"/>
        </w:rPr>
        <w:t>Antonyms: cooked, processed, refined</w:t>
        <w:br/>
      </w:r>
    </w:p>
    <w:p>
      <w:pPr>
        <w:spacing w:before="0" w:after="40"/>
        <w:ind w:left="283"/>
      </w:pPr>
      <w:r>
        <w:rPr>
          <w:i/>
          <w:sz w:val="20"/>
        </w:rPr>
        <w:t>📝 You should not eat raw chicken.</w:t>
      </w:r>
      <w:r>
        <w:br/>
      </w:r>
      <w:r>
        <w:rPr>
          <w:color w:val="006400"/>
          <w:sz w:val="20"/>
        </w:rPr>
        <w:t xml:space="preserve">    → Bạn không nên ăn thịt gà sống.</w:t>
      </w:r>
    </w:p>
    <w:p>
      <w:pPr>
        <w:spacing w:before="0" w:after="40"/>
        <w:ind w:left="283"/>
      </w:pPr>
      <w:r>
        <w:rPr>
          <w:color w:val="005078"/>
          <w:sz w:val="18"/>
        </w:rPr>
        <w:t>💡 Dùng cho thực phẩm chưa nấu và dữ liệu/nguyên liệu chưa xử lý. 'Raw deal' = bị đối xử bất công.</w:t>
      </w:r>
    </w:p>
    <w:p>
      <w:pPr>
        <w:spacing w:before="0" w:after="40"/>
        <w:ind w:left="283"/>
      </w:pPr>
      <w:r>
        <w:rPr>
          <w:i/>
          <w:sz w:val="18"/>
        </w:rPr>
        <w:t>✏️ The factory imports raw materials from abroad.</w:t>
      </w:r>
      <w:r>
        <w:br/>
      </w:r>
      <w:r>
        <w:rPr>
          <w:color w:val="006400"/>
          <w:sz w:val="18"/>
        </w:rPr>
        <w:t xml:space="preserve">    → Nhà máy nhập khẩu nguyên liệu thô từ nước ngoài.</w:t>
      </w:r>
      <w:r>
        <w:br/>
      </w:r>
      <w:r>
        <w:rPr>
          <w:i/>
          <w:sz w:val="18"/>
        </w:rPr>
        <w:t>✏️ Sushi is made with raw fish.</w:t>
      </w:r>
      <w:r>
        <w:br/>
      </w:r>
      <w:r>
        <w:rPr>
          <w:color w:val="006400"/>
          <w:sz w:val="18"/>
        </w:rPr>
        <w:t xml:space="preserve">    → Sushi được làm từ cá sống.</w:t>
      </w:r>
    </w:p>
    <w:p>
      <w:pPr>
        <w:spacing w:before="0" w:after="80"/>
        <w:ind w:left="283"/>
      </w:pPr>
      <w:r>
        <w:rPr>
          <w:color w:val="643C00"/>
          <w:sz w:val="18"/>
        </w:rPr>
        <w:t>🔗 Patterns: raw material | raw data | raw food</w:t>
      </w:r>
    </w:p>
    <w:p>
      <w:pPr>
        <w:spacing w:before="120" w:after="40"/>
      </w:pPr>
      <w:r>
        <w:rPr>
          <w:b/>
          <w:sz w:val="24"/>
        </w:rPr>
        <w:t>razor</w:t>
      </w:r>
      <w:r>
        <w:rPr>
          <w:sz w:val="22"/>
        </w:rPr>
        <w:t xml:space="preserve">  —  Dao cạo — A sharp instrument used for shaving hair from the skin</w:t>
      </w:r>
    </w:p>
    <w:p>
      <w:pPr>
        <w:spacing w:before="0" w:after="40"/>
        <w:ind w:left="283"/>
      </w:pPr>
      <w:r>
        <w:rPr>
          <w:color w:val="505050"/>
          <w:sz w:val="18"/>
        </w:rPr>
        <w:t>Phát âm: RAY-zur</w:t>
        <w:br/>
      </w:r>
      <w:r>
        <w:rPr>
          <w:color w:val="505050"/>
          <w:sz w:val="18"/>
        </w:rPr>
        <w:t>Collocations: safety razor, electric razor, razor blade</w:t>
        <w:br/>
      </w:r>
      <w:r>
        <w:rPr>
          <w:color w:val="505050"/>
          <w:sz w:val="18"/>
        </w:rPr>
        <w:t>Synonyms: shaver, blade</w:t>
        <w:br/>
      </w:r>
    </w:p>
    <w:p>
      <w:pPr>
        <w:spacing w:before="0" w:after="40"/>
        <w:ind w:left="283"/>
      </w:pPr>
      <w:r>
        <w:rPr>
          <w:i/>
          <w:sz w:val="20"/>
        </w:rPr>
        <w:t>📝 He cut himself with the razor while shaving.</w:t>
      </w:r>
      <w:r>
        <w:br/>
      </w:r>
      <w:r>
        <w:rPr>
          <w:color w:val="006400"/>
          <w:sz w:val="20"/>
        </w:rPr>
        <w:t xml:space="preserve">    → Anh ấy bị đứt tay khi cạo râu bằng dao cạo.</w:t>
      </w:r>
    </w:p>
    <w:p>
      <w:pPr>
        <w:spacing w:before="0" w:after="40"/>
        <w:ind w:left="283"/>
      </w:pPr>
      <w:r>
        <w:rPr>
          <w:color w:val="005078"/>
          <w:sz w:val="18"/>
        </w:rPr>
        <w:t>💡 Dùng khi nói về dụng cụ cạo râu hoặc lông. 'Razor-sharp' nghĩa bóng là cực kỳ sắc bén (trí tuệ).</w:t>
      </w:r>
    </w:p>
    <w:p>
      <w:pPr>
        <w:spacing w:before="0" w:after="40"/>
        <w:ind w:left="283"/>
      </w:pPr>
      <w:r>
        <w:rPr>
          <w:i/>
          <w:sz w:val="18"/>
        </w:rPr>
        <w:t>✏️ I prefer an electric razor over a manual one.</w:t>
      </w:r>
      <w:r>
        <w:br/>
      </w:r>
      <w:r>
        <w:rPr>
          <w:color w:val="006400"/>
          <w:sz w:val="18"/>
        </w:rPr>
        <w:t xml:space="preserve">    → Tôi thích dao cạo điện hơn dao cạo thường.</w:t>
      </w:r>
      <w:r>
        <w:br/>
      </w:r>
      <w:r>
        <w:rPr>
          <w:i/>
          <w:sz w:val="18"/>
        </w:rPr>
        <w:t>✏️ Be careful with that razor, it's very sharp.</w:t>
      </w:r>
      <w:r>
        <w:br/>
      </w:r>
      <w:r>
        <w:rPr>
          <w:color w:val="006400"/>
          <w:sz w:val="18"/>
        </w:rPr>
        <w:t xml:space="preserve">    → Cẩn thận với dao cạo đó, nó rất sắc.</w:t>
      </w:r>
    </w:p>
    <w:p>
      <w:pPr>
        <w:spacing w:before="0" w:after="80"/>
        <w:ind w:left="283"/>
      </w:pPr>
      <w:r>
        <w:rPr>
          <w:color w:val="643C00"/>
          <w:sz w:val="18"/>
        </w:rPr>
        <w:t>🔗 Patterns: electric razor | razor blade | safety razor</w:t>
      </w:r>
    </w:p>
    <w:p>
      <w:pPr>
        <w:spacing w:before="120" w:after="40"/>
      </w:pPr>
      <w:r>
        <w:rPr>
          <w:b/>
          <w:sz w:val="24"/>
        </w:rPr>
        <w:t>react</w:t>
      </w:r>
      <w:r>
        <w:rPr>
          <w:sz w:val="22"/>
        </w:rPr>
        <w:t xml:space="preserve">  —  Phản ứng — To respond to something</w:t>
      </w:r>
    </w:p>
    <w:p>
      <w:pPr>
        <w:spacing w:before="0" w:after="40"/>
        <w:ind w:left="283"/>
      </w:pPr>
      <w:r>
        <w:rPr>
          <w:color w:val="505050"/>
          <w:sz w:val="18"/>
        </w:rPr>
        <w:t>Phát âm: ree-AKT</w:t>
        <w:br/>
      </w:r>
      <w:r>
        <w:rPr>
          <w:color w:val="505050"/>
          <w:sz w:val="18"/>
        </w:rPr>
        <w:t>Collocations: react to, react quickly, React framework</w:t>
        <w:br/>
      </w:r>
      <w:r>
        <w:rPr>
          <w:color w:val="505050"/>
          <w:sz w:val="18"/>
        </w:rPr>
        <w:t>Synonyms: respond, reply, answer, act</w:t>
        <w:br/>
      </w:r>
      <w:r>
        <w:rPr>
          <w:color w:val="505050"/>
          <w:sz w:val="18"/>
        </w:rPr>
        <w:t>Antonyms: ignore</w:t>
        <w:br/>
      </w:r>
    </w:p>
    <w:p>
      <w:pPr>
        <w:spacing w:before="0" w:after="40"/>
        <w:ind w:left="283"/>
      </w:pPr>
      <w:r>
        <w:rPr>
          <w:i/>
          <w:sz w:val="20"/>
        </w:rPr>
        <w:t>📝 How did the users react to the update?</w:t>
      </w:r>
      <w:r>
        <w:br/>
      </w:r>
      <w:r>
        <w:rPr>
          <w:color w:val="006400"/>
          <w:sz w:val="20"/>
        </w:rPr>
        <w:t xml:space="preserve">    → Người dùng phản ứng thế nào với bản cập nhật?</w:t>
      </w:r>
    </w:p>
    <w:p>
      <w:pPr>
        <w:spacing w:before="0" w:after="40"/>
        <w:ind w:left="283"/>
      </w:pPr>
      <w:r>
        <w:rPr>
          <w:color w:val="005078"/>
          <w:sz w:val="18"/>
        </w:rPr>
        <w:t>💡 Luôn đi với giới từ 'to'. Chú ý: React (viết hoa) là tên framework JavaScript của Meta, rất phổ biến trong frontend.</w:t>
      </w:r>
    </w:p>
    <w:p>
      <w:pPr>
        <w:spacing w:before="0" w:after="40"/>
        <w:ind w:left="283"/>
      </w:pPr>
      <w:r>
        <w:rPr>
          <w:i/>
          <w:sz w:val="18"/>
        </w:rPr>
        <w:t>✏️ The market reacted negatively to the news.</w:t>
      </w:r>
      <w:r>
        <w:br/>
      </w:r>
      <w:r>
        <w:rPr>
          <w:color w:val="006400"/>
          <w:sz w:val="18"/>
        </w:rPr>
        <w:t xml:space="preserve">    → Thị trường phản ứng tiêu cực với tin tức.</w:t>
      </w:r>
      <w:r>
        <w:br/>
      </w:r>
      <w:r>
        <w:rPr>
          <w:i/>
          <w:sz w:val="18"/>
        </w:rPr>
        <w:t>✏️ How did your team react to the new policy?</w:t>
      </w:r>
      <w:r>
        <w:br/>
      </w:r>
      <w:r>
        <w:rPr>
          <w:color w:val="006400"/>
          <w:sz w:val="18"/>
        </w:rPr>
        <w:t xml:space="preserve">    → Nhóm bạn phản ứng thế nào với chính sách mới?</w:t>
      </w:r>
    </w:p>
    <w:p>
      <w:pPr>
        <w:spacing w:before="0" w:after="80"/>
        <w:ind w:left="283"/>
      </w:pPr>
      <w:r>
        <w:rPr>
          <w:color w:val="643C00"/>
          <w:sz w:val="18"/>
        </w:rPr>
        <w:t>🔗 Patterns: react + to + something | react + quickly/slowly</w:t>
      </w:r>
    </w:p>
    <w:p>
      <w:pPr>
        <w:spacing w:before="120" w:after="40"/>
      </w:pPr>
      <w:r>
        <w:rPr>
          <w:b/>
          <w:sz w:val="24"/>
        </w:rPr>
        <w:t>reaction</w:t>
      </w:r>
      <w:r>
        <w:rPr>
          <w:sz w:val="22"/>
        </w:rPr>
        <w:t xml:space="preserve">  —  Phản ứng — A response to something that happens</w:t>
      </w:r>
    </w:p>
    <w:p>
      <w:pPr>
        <w:spacing w:before="0" w:after="40"/>
        <w:ind w:left="283"/>
      </w:pPr>
      <w:r>
        <w:rPr>
          <w:color w:val="505050"/>
          <w:sz w:val="18"/>
        </w:rPr>
        <w:t>Phát âm: ree-AK-shuhn</w:t>
        <w:br/>
      </w:r>
      <w:r>
        <w:rPr>
          <w:color w:val="505050"/>
          <w:sz w:val="18"/>
        </w:rPr>
        <w:t>Collocations: chain reaction, allergic reaction, first reaction</w:t>
        <w:br/>
      </w:r>
      <w:r>
        <w:rPr>
          <w:color w:val="505050"/>
          <w:sz w:val="18"/>
        </w:rPr>
        <w:t>Synonyms: response, reply, feedback</w:t>
        <w:br/>
      </w:r>
      <w:r>
        <w:rPr>
          <w:color w:val="505050"/>
          <w:sz w:val="18"/>
        </w:rPr>
        <w:t>Antonyms: action, cause</w:t>
        <w:br/>
      </w:r>
    </w:p>
    <w:p>
      <w:pPr>
        <w:spacing w:before="0" w:after="40"/>
        <w:ind w:left="283"/>
      </w:pPr>
      <w:r>
        <w:rPr>
          <w:i/>
          <w:sz w:val="20"/>
        </w:rPr>
        <w:t>📝 What was your reaction to the news?</w:t>
      </w:r>
      <w:r>
        <w:br/>
      </w:r>
      <w:r>
        <w:rPr>
          <w:color w:val="006400"/>
          <w:sz w:val="20"/>
        </w:rPr>
        <w:t xml:space="preserve">    → Phản ứng của bạn với tin đó là gì?</w:t>
      </w:r>
    </w:p>
    <w:p>
      <w:pPr>
        <w:spacing w:before="0" w:after="40"/>
        <w:ind w:left="283"/>
      </w:pPr>
      <w:r>
        <w:rPr>
          <w:color w:val="005078"/>
          <w:sz w:val="18"/>
        </w:rPr>
        <w:t>💡 Dùng cả trong khoa học (phản ứng hóa học) và đời thường (phản ứng cảm xúc). Rất đa dụng.</w:t>
      </w:r>
    </w:p>
    <w:p>
      <w:pPr>
        <w:spacing w:before="0" w:after="40"/>
        <w:ind w:left="283"/>
      </w:pPr>
      <w:r>
        <w:rPr>
          <w:i/>
          <w:sz w:val="18"/>
        </w:rPr>
        <w:t>✏️ She had an allergic reaction to the medicine.</w:t>
      </w:r>
      <w:r>
        <w:br/>
      </w:r>
      <w:r>
        <w:rPr>
          <w:color w:val="006400"/>
          <w:sz w:val="18"/>
        </w:rPr>
        <w:t xml:space="preserve">    → Cô ấy bị phản ứng dị ứng với thuốc.</w:t>
      </w:r>
      <w:r>
        <w:br/>
      </w:r>
      <w:r>
        <w:rPr>
          <w:i/>
          <w:sz w:val="18"/>
        </w:rPr>
        <w:t>✏️ His first reaction was surprise.</w:t>
      </w:r>
      <w:r>
        <w:br/>
      </w:r>
      <w:r>
        <w:rPr>
          <w:color w:val="006400"/>
          <w:sz w:val="18"/>
        </w:rPr>
        <w:t xml:space="preserve">    → Phản ứng đầu tiên của anh ấy là ngạc nhiên.</w:t>
      </w:r>
    </w:p>
    <w:p>
      <w:pPr>
        <w:spacing w:before="0" w:after="80"/>
        <w:ind w:left="283"/>
      </w:pPr>
      <w:r>
        <w:rPr>
          <w:color w:val="643C00"/>
          <w:sz w:val="18"/>
        </w:rPr>
        <w:t>🔗 Patterns: allergic reaction | chain reaction | in reaction to</w:t>
      </w:r>
    </w:p>
    <w:p>
      <w:pPr>
        <w:spacing w:before="120" w:after="40"/>
      </w:pPr>
      <w:r>
        <w:rPr>
          <w:b/>
          <w:sz w:val="24"/>
        </w:rPr>
        <w:t>reality</w:t>
      </w:r>
      <w:r>
        <w:rPr>
          <w:sz w:val="22"/>
        </w:rPr>
        <w:t xml:space="preserve">  —  Thực tế — The state of things as they actually exist</w:t>
      </w:r>
    </w:p>
    <w:p>
      <w:pPr>
        <w:spacing w:before="0" w:after="40"/>
        <w:ind w:left="283"/>
      </w:pPr>
      <w:r>
        <w:rPr>
          <w:color w:val="505050"/>
          <w:sz w:val="18"/>
        </w:rPr>
        <w:t>Phát âm: ree-AL-uh-tee</w:t>
        <w:br/>
      </w:r>
      <w:r>
        <w:rPr>
          <w:color w:val="505050"/>
          <w:sz w:val="18"/>
        </w:rPr>
        <w:t>Collocations: in reality, virtual reality, reality check</w:t>
        <w:br/>
      </w:r>
      <w:r>
        <w:rPr>
          <w:color w:val="505050"/>
          <w:sz w:val="18"/>
        </w:rPr>
        <w:t>Synonyms: truth, fact, actuality</w:t>
        <w:br/>
      </w:r>
      <w:r>
        <w:rPr>
          <w:color w:val="505050"/>
          <w:sz w:val="18"/>
        </w:rPr>
        <w:t>Antonyms: fantasy, fiction, dream</w:t>
        <w:br/>
      </w:r>
    </w:p>
    <w:p>
      <w:pPr>
        <w:spacing w:before="0" w:after="40"/>
        <w:ind w:left="283"/>
      </w:pPr>
      <w:r>
        <w:rPr>
          <w:i/>
          <w:sz w:val="20"/>
        </w:rPr>
        <w:t>📝 In reality, the task is more complex.</w:t>
      </w:r>
      <w:r>
        <w:br/>
      </w:r>
      <w:r>
        <w:rPr>
          <w:color w:val="006400"/>
          <w:sz w:val="20"/>
        </w:rPr>
        <w:t xml:space="preserve">    → Thực tế, nhiệm vụ phức tạp hơn.</w:t>
      </w:r>
    </w:p>
    <w:p>
      <w:pPr>
        <w:spacing w:before="0" w:after="40"/>
        <w:ind w:left="283"/>
      </w:pPr>
      <w:r>
        <w:rPr>
          <w:color w:val="005078"/>
          <w:sz w:val="18"/>
        </w:rPr>
        <w:t>💡 Dùng khi nói về thực tế so với mong đợi. 'Virtual reality' = thực tế ảo. 'In reality' = trên thực tế.</w:t>
      </w:r>
    </w:p>
    <w:p>
      <w:pPr>
        <w:spacing w:before="0" w:after="40"/>
        <w:ind w:left="283"/>
      </w:pPr>
      <w:r>
        <w:rPr>
          <w:i/>
          <w:sz w:val="18"/>
        </w:rPr>
        <w:t>✏️ Virtual reality is changing gaming.</w:t>
      </w:r>
      <w:r>
        <w:br/>
      </w:r>
      <w:r>
        <w:rPr>
          <w:color w:val="006400"/>
          <w:sz w:val="18"/>
        </w:rPr>
        <w:t xml:space="preserve">    → Thực tế ảo đang thay đổi ngành game.</w:t>
      </w:r>
      <w:r>
        <w:br/>
      </w:r>
      <w:r>
        <w:rPr>
          <w:i/>
          <w:sz w:val="18"/>
        </w:rPr>
        <w:t>✏️ In reality, the project needs more time.</w:t>
      </w:r>
      <w:r>
        <w:br/>
      </w:r>
      <w:r>
        <w:rPr>
          <w:color w:val="006400"/>
          <w:sz w:val="18"/>
        </w:rPr>
        <w:t xml:space="preserve">    → Trên thực tế, dự án cần thêm thời gian.</w:t>
      </w:r>
    </w:p>
    <w:p>
      <w:pPr>
        <w:spacing w:before="0" w:after="80"/>
        <w:ind w:left="283"/>
      </w:pPr>
      <w:r>
        <w:rPr>
          <w:color w:val="643C00"/>
          <w:sz w:val="18"/>
        </w:rPr>
        <w:t>🔗 Patterns: in reality | virtual/augmented reality | reality check | face reality</w:t>
      </w:r>
    </w:p>
    <w:p>
      <w:pPr>
        <w:spacing w:before="120" w:after="40"/>
      </w:pPr>
      <w:r>
        <w:rPr>
          <w:b/>
          <w:sz w:val="24"/>
        </w:rPr>
        <w:t>reasonable</w:t>
      </w:r>
      <w:r>
        <w:rPr>
          <w:sz w:val="22"/>
        </w:rPr>
        <w:t xml:space="preserve">  —  Hợp lý, phải chăng — Fair and sensible; not too expensive</w:t>
      </w:r>
    </w:p>
    <w:p>
      <w:pPr>
        <w:spacing w:before="0" w:after="40"/>
        <w:ind w:left="283"/>
      </w:pPr>
      <w:r>
        <w:rPr>
          <w:color w:val="505050"/>
          <w:sz w:val="18"/>
        </w:rPr>
        <w:t>Phát âm: REE-zun-uh-bul</w:t>
        <w:br/>
      </w:r>
      <w:r>
        <w:rPr>
          <w:color w:val="505050"/>
          <w:sz w:val="18"/>
        </w:rPr>
        <w:t>Collocations: reasonable price, reasonable request, reasonable explanation</w:t>
        <w:br/>
      </w:r>
      <w:r>
        <w:rPr>
          <w:color w:val="505050"/>
          <w:sz w:val="18"/>
        </w:rPr>
        <w:t>Synonyms: fair, sensible, moderate</w:t>
        <w:br/>
      </w:r>
      <w:r>
        <w:rPr>
          <w:color w:val="505050"/>
          <w:sz w:val="18"/>
        </w:rPr>
        <w:t>Antonyms: unreasonable, excessive, unfair</w:t>
        <w:br/>
      </w:r>
    </w:p>
    <w:p>
      <w:pPr>
        <w:spacing w:before="0" w:after="40"/>
        <w:ind w:left="283"/>
      </w:pPr>
      <w:r>
        <w:rPr>
          <w:i/>
          <w:sz w:val="20"/>
        </w:rPr>
        <w:t>📝 The price of the hotel was very reasonable for the quality.</w:t>
      </w:r>
      <w:r>
        <w:br/>
      </w:r>
      <w:r>
        <w:rPr>
          <w:color w:val="006400"/>
          <w:sz w:val="20"/>
        </w:rPr>
        <w:t xml:space="preserve">    → Giá khách sạn rất hợp lý so với chất lượng.</w:t>
      </w:r>
    </w:p>
    <w:p>
      <w:pPr>
        <w:spacing w:before="0" w:after="40"/>
        <w:ind w:left="283"/>
      </w:pPr>
      <w:r>
        <w:rPr>
          <w:color w:val="005078"/>
          <w:sz w:val="18"/>
        </w:rPr>
        <w:t>💡 Dùng khi nói về giá cả phải chăng hoặc yêu cầu hợp lý. Reasonable person = người biết điều, hợp lý.</w:t>
      </w:r>
    </w:p>
    <w:p>
      <w:pPr>
        <w:spacing w:before="0" w:after="40"/>
        <w:ind w:left="283"/>
      </w:pPr>
      <w:r>
        <w:rPr>
          <w:i/>
          <w:sz w:val="18"/>
        </w:rPr>
        <w:t>✏️ That seems like a reasonable offer.</w:t>
      </w:r>
      <w:r>
        <w:br/>
      </w:r>
      <w:r>
        <w:rPr>
          <w:color w:val="006400"/>
          <w:sz w:val="18"/>
        </w:rPr>
        <w:t xml:space="preserve">    → Đó có vẻ là một đề nghị hợp lý.</w:t>
      </w:r>
      <w:r>
        <w:br/>
      </w:r>
      <w:r>
        <w:rPr>
          <w:i/>
          <w:sz w:val="18"/>
        </w:rPr>
        <w:t>✏️ The restaurant has good food at reasonable prices.</w:t>
      </w:r>
      <w:r>
        <w:br/>
      </w:r>
      <w:r>
        <w:rPr>
          <w:color w:val="006400"/>
          <w:sz w:val="18"/>
        </w:rPr>
        <w:t xml:space="preserve">    → Nhà hàng có đồ ăn ngon với giá phải chăng.</w:t>
      </w:r>
    </w:p>
    <w:p>
      <w:pPr>
        <w:spacing w:before="0" w:after="80"/>
        <w:ind w:left="283"/>
      </w:pPr>
      <w:r>
        <w:rPr>
          <w:color w:val="643C00"/>
          <w:sz w:val="18"/>
        </w:rPr>
        <w:t>🔗 Patterns: reasonable price | reasonable request | reasonable explanation</w:t>
      </w:r>
    </w:p>
    <w:p>
      <w:pPr>
        <w:spacing w:before="120" w:after="40"/>
      </w:pPr>
      <w:r>
        <w:rPr>
          <w:b/>
          <w:sz w:val="24"/>
        </w:rPr>
        <w:t>reception</w:t>
      </w:r>
      <w:r>
        <w:rPr>
          <w:sz w:val="22"/>
        </w:rPr>
        <w:t xml:space="preserve">  —  tiệc chiêu đãi, buổi tiếp đón — a formal party to welcome someone or celebrate something</w:t>
      </w:r>
    </w:p>
    <w:p>
      <w:pPr>
        <w:spacing w:before="0" w:after="40"/>
        <w:ind w:left="283"/>
      </w:pPr>
      <w:r>
        <w:rPr>
          <w:color w:val="505050"/>
          <w:sz w:val="18"/>
        </w:rPr>
        <w:t>Phát âm: ri-SEP-shun</w:t>
        <w:br/>
      </w:r>
      <w:r>
        <w:rPr>
          <w:color w:val="505050"/>
          <w:sz w:val="18"/>
        </w:rPr>
        <w:t>Collocations: wedding reception, reception area, warm reception, reception party</w:t>
        <w:br/>
      </w:r>
      <w:r>
        <w:rPr>
          <w:color w:val="505050"/>
          <w:sz w:val="18"/>
        </w:rPr>
        <w:t>Synonyms: party, gathering, function</w:t>
        <w:br/>
      </w:r>
      <w:r>
        <w:rPr>
          <w:color w:val="505050"/>
          <w:sz w:val="18"/>
        </w:rPr>
        <w:t>Antonyms: dismissal, rejection, snub</w:t>
        <w:br/>
      </w:r>
    </w:p>
    <w:p>
      <w:pPr>
        <w:spacing w:before="0" w:after="40"/>
        <w:ind w:left="283"/>
      </w:pPr>
      <w:r>
        <w:rPr>
          <w:i/>
          <w:sz w:val="20"/>
        </w:rPr>
        <w:t>📝 The wedding reception was held at a beautiful garden venue.</w:t>
      </w:r>
      <w:r>
        <w:br/>
      </w:r>
      <w:r>
        <w:rPr>
          <w:color w:val="006400"/>
          <w:sz w:val="20"/>
        </w:rPr>
        <w:t xml:space="preserve">    → Tiệc chiêu đãi đám cưới được tổ chức tại một địa điểm vườn đẹp.</w:t>
      </w:r>
    </w:p>
    <w:p>
      <w:pPr>
        <w:spacing w:before="0" w:after="40"/>
        <w:ind w:left="283"/>
      </w:pPr>
      <w:r>
        <w:rPr>
          <w:color w:val="005078"/>
          <w:sz w:val="18"/>
        </w:rPr>
        <w:t>💡 Có nhiều nghĩa: (1) tiệc chiêu đãi, (2) quầy lễ tân, (3) sự tiếp nhận (warm/cold reception). Wedding reception = tiệc cưới sau lễ.</w:t>
      </w:r>
    </w:p>
    <w:p>
      <w:pPr>
        <w:spacing w:before="0" w:after="40"/>
        <w:ind w:left="283"/>
      </w:pPr>
      <w:r>
        <w:rPr>
          <w:i/>
          <w:sz w:val="18"/>
        </w:rPr>
        <w:t>✏️ The book received a warm reception from critics and readers alike.</w:t>
      </w:r>
      <w:r>
        <w:br/>
      </w:r>
      <w:r>
        <w:rPr>
          <w:color w:val="006400"/>
          <w:sz w:val="18"/>
        </w:rPr>
        <w:t xml:space="preserve">    → Cuốn sách nhận được sự đón nhận nồng nhiệt từ cả giới phê bình và độc giả.</w:t>
      </w:r>
      <w:r>
        <w:br/>
      </w:r>
      <w:r>
        <w:rPr>
          <w:i/>
          <w:sz w:val="18"/>
        </w:rPr>
        <w:t>✏️ Please check in at the reception desk when you arrive.</w:t>
      </w:r>
      <w:r>
        <w:br/>
      </w:r>
      <w:r>
        <w:rPr>
          <w:color w:val="006400"/>
          <w:sz w:val="18"/>
        </w:rPr>
        <w:t xml:space="preserve">    → Vui lòng đăng ký tại quầy lễ tân khi bạn đến.</w:t>
      </w:r>
    </w:p>
    <w:p>
      <w:pPr>
        <w:spacing w:before="0" w:after="80"/>
        <w:ind w:left="283"/>
      </w:pPr>
      <w:r>
        <w:rPr>
          <w:color w:val="643C00"/>
          <w:sz w:val="18"/>
        </w:rPr>
        <w:t>🔗 Patterns: wedding reception | warm reception | reception area</w:t>
      </w:r>
    </w:p>
    <w:p>
      <w:pPr>
        <w:spacing w:before="120" w:after="40"/>
      </w:pPr>
      <w:r>
        <w:rPr>
          <w:b/>
          <w:sz w:val="24"/>
        </w:rPr>
        <w:t>recommendation</w:t>
      </w:r>
      <w:r>
        <w:rPr>
          <w:sz w:val="22"/>
        </w:rPr>
        <w:t xml:space="preserve">  —  Sự giới thiệu, lời khuyên — A suggestion that something is good or suitable</w:t>
      </w:r>
    </w:p>
    <w:p>
      <w:pPr>
        <w:spacing w:before="0" w:after="40"/>
        <w:ind w:left="283"/>
      </w:pPr>
      <w:r>
        <w:rPr>
          <w:color w:val="505050"/>
          <w:sz w:val="18"/>
        </w:rPr>
        <w:t>Phát âm: rek-uh-men-DAY-shuhn</w:t>
        <w:br/>
      </w:r>
      <w:r>
        <w:rPr>
          <w:color w:val="505050"/>
          <w:sz w:val="18"/>
        </w:rPr>
        <w:t>Collocations: letter of recommendation, on the recommendation of, strong recommendation</w:t>
        <w:br/>
      </w:r>
      <w:r>
        <w:rPr>
          <w:color w:val="505050"/>
          <w:sz w:val="18"/>
        </w:rPr>
        <w:t>Synonyms: suggestion, advice, endorsement</w:t>
        <w:br/>
      </w:r>
      <w:r>
        <w:rPr>
          <w:color w:val="505050"/>
          <w:sz w:val="18"/>
        </w:rPr>
        <w:t>Antonyms: warning, discouragement</w:t>
        <w:br/>
      </w:r>
    </w:p>
    <w:p>
      <w:pPr>
        <w:spacing w:before="0" w:after="40"/>
        <w:ind w:left="283"/>
      </w:pPr>
      <w:r>
        <w:rPr>
          <w:i/>
          <w:sz w:val="20"/>
        </w:rPr>
        <w:t>📝 I got the job based on her recommendation.</w:t>
      </w:r>
      <w:r>
        <w:br/>
      </w:r>
      <w:r>
        <w:rPr>
          <w:color w:val="006400"/>
          <w:sz w:val="20"/>
        </w:rPr>
        <w:t xml:space="preserve">    → Tôi được nhận việc nhờ lời giới thiệu của cô ấy.</w:t>
      </w:r>
    </w:p>
    <w:p>
      <w:pPr>
        <w:spacing w:before="0" w:after="40"/>
        <w:ind w:left="283"/>
      </w:pPr>
      <w:r>
        <w:rPr>
          <w:color w:val="005078"/>
          <w:sz w:val="18"/>
        </w:rPr>
        <w:t>💡 Dùng khi giới thiệu ai đó hoặc đề xuất điều gì. 'Letter of recommendation' rất quan trọng khi xin việc/học.</w:t>
      </w:r>
    </w:p>
    <w:p>
      <w:pPr>
        <w:spacing w:before="0" w:after="40"/>
        <w:ind w:left="283"/>
      </w:pPr>
      <w:r>
        <w:rPr>
          <w:i/>
          <w:sz w:val="18"/>
        </w:rPr>
        <w:t>✏️ I need a letter of recommendation from my professor.</w:t>
      </w:r>
      <w:r>
        <w:br/>
      </w:r>
      <w:r>
        <w:rPr>
          <w:color w:val="006400"/>
          <w:sz w:val="18"/>
        </w:rPr>
        <w:t xml:space="preserve">    → Tôi cần một thư giới thiệu từ giáo sư.</w:t>
      </w:r>
      <w:r>
        <w:br/>
      </w:r>
      <w:r>
        <w:rPr>
          <w:i/>
          <w:sz w:val="18"/>
        </w:rPr>
        <w:t>✏️ On the doctor's recommendation, she took a week off.</w:t>
      </w:r>
      <w:r>
        <w:br/>
      </w:r>
      <w:r>
        <w:rPr>
          <w:color w:val="006400"/>
          <w:sz w:val="18"/>
        </w:rPr>
        <w:t xml:space="preserve">    → Theo lời khuyên của bác sĩ, cô ấy nghỉ một tuần.</w:t>
      </w:r>
    </w:p>
    <w:p>
      <w:pPr>
        <w:spacing w:before="0" w:after="80"/>
        <w:ind w:left="283"/>
      </w:pPr>
      <w:r>
        <w:rPr>
          <w:color w:val="643C00"/>
          <w:sz w:val="18"/>
        </w:rPr>
        <w:t>🔗 Patterns: letter of recommendation | on someone's recommendation | strong recommendation</w:t>
      </w:r>
    </w:p>
    <w:p>
      <w:pPr>
        <w:spacing w:before="120" w:after="40"/>
      </w:pPr>
      <w:r>
        <w:rPr>
          <w:b/>
          <w:sz w:val="24"/>
        </w:rPr>
        <w:t>recover</w:t>
      </w:r>
      <w:r>
        <w:rPr>
          <w:sz w:val="22"/>
        </w:rPr>
        <w:t xml:space="preserve">  —  Phục hồi, khôi phục — To return to a normal state after illness or difficulty</w:t>
      </w:r>
    </w:p>
    <w:p>
      <w:pPr>
        <w:spacing w:before="0" w:after="40"/>
        <w:ind w:left="283"/>
      </w:pPr>
      <w:r>
        <w:rPr>
          <w:color w:val="505050"/>
          <w:sz w:val="18"/>
        </w:rPr>
        <w:t>Phát âm: rih-KUH-ver</w:t>
        <w:br/>
      </w:r>
      <w:r>
        <w:rPr>
          <w:color w:val="505050"/>
          <w:sz w:val="18"/>
        </w:rPr>
        <w:t>Collocations: recover from, recover data, fully recover</w:t>
        <w:br/>
      </w:r>
      <w:r>
        <w:rPr>
          <w:color w:val="505050"/>
          <w:sz w:val="18"/>
        </w:rPr>
        <w:t>Synonyms: restore, regain, heal</w:t>
        <w:br/>
      </w:r>
      <w:r>
        <w:rPr>
          <w:color w:val="505050"/>
          <w:sz w:val="18"/>
        </w:rPr>
        <w:t>Antonyms: worsen, decline, deteriorate</w:t>
        <w:br/>
      </w:r>
    </w:p>
    <w:p>
      <w:pPr>
        <w:spacing w:before="0" w:after="40"/>
        <w:ind w:left="283"/>
      </w:pPr>
      <w:r>
        <w:rPr>
          <w:i/>
          <w:sz w:val="20"/>
        </w:rPr>
        <w:t>📝 The server recovered quickly after the outage.</w:t>
      </w:r>
      <w:r>
        <w:br/>
      </w:r>
      <w:r>
        <w:rPr>
          <w:color w:val="006400"/>
          <w:sz w:val="20"/>
        </w:rPr>
        <w:t xml:space="preserve">    → Máy chủ phục hồi nhanh chóng sau sự cố.</w:t>
      </w:r>
    </w:p>
    <w:p>
      <w:pPr>
        <w:spacing w:before="0" w:after="40"/>
        <w:ind w:left="283"/>
      </w:pPr>
      <w:r>
        <w:rPr>
          <w:color w:val="005078"/>
          <w:sz w:val="18"/>
        </w:rPr>
        <w:t>💡 Dùng khi nói về việc trở lại trạng thái bình thường sau sự cố hoặc bệnh tật. Trong IT, dùng khi khôi phục dữ liệu.</w:t>
      </w:r>
    </w:p>
    <w:p>
      <w:pPr>
        <w:spacing w:before="0" w:after="40"/>
        <w:ind w:left="283"/>
      </w:pPr>
      <w:r>
        <w:rPr>
          <w:i/>
          <w:sz w:val="18"/>
        </w:rPr>
        <w:t>✏️ We recovered the lost files from the backup.</w:t>
      </w:r>
      <w:r>
        <w:br/>
      </w:r>
      <w:r>
        <w:rPr>
          <w:color w:val="006400"/>
          <w:sz w:val="18"/>
        </w:rPr>
        <w:t xml:space="preserve">    → Chúng tôi đã khôi phục các file bị mất từ bản sao lưu.</w:t>
      </w:r>
      <w:r>
        <w:br/>
      </w:r>
      <w:r>
        <w:rPr>
          <w:i/>
          <w:sz w:val="18"/>
        </w:rPr>
        <w:t>✏️ He is recovering well after the surgery.</w:t>
      </w:r>
      <w:r>
        <w:br/>
      </w:r>
      <w:r>
        <w:rPr>
          <w:color w:val="006400"/>
          <w:sz w:val="18"/>
        </w:rPr>
        <w:t xml:space="preserve">    → Anh ấy đang phục hồi tốt sau phẫu thuật.</w:t>
      </w:r>
    </w:p>
    <w:p>
      <w:pPr>
        <w:spacing w:before="0" w:after="80"/>
        <w:ind w:left="283"/>
      </w:pPr>
      <w:r>
        <w:rPr>
          <w:color w:val="643C00"/>
          <w:sz w:val="18"/>
        </w:rPr>
        <w:t>🔗 Patterns: recover from | recover data | fully recover</w:t>
      </w:r>
    </w:p>
    <w:p>
      <w:pPr>
        <w:spacing w:before="120" w:after="40"/>
      </w:pPr>
      <w:r>
        <w:rPr>
          <w:b/>
          <w:sz w:val="24"/>
        </w:rPr>
        <w:t>recovery</w:t>
      </w:r>
      <w:r>
        <w:rPr>
          <w:sz w:val="22"/>
        </w:rPr>
        <w:t xml:space="preserve">  —  Sự hồi phục, sự bình phục — The process of becoming well again after illness or injury</w:t>
      </w:r>
    </w:p>
    <w:p>
      <w:pPr>
        <w:spacing w:before="0" w:after="40"/>
        <w:ind w:left="283"/>
      </w:pPr>
      <w:r>
        <w:rPr>
          <w:color w:val="505050"/>
          <w:sz w:val="18"/>
        </w:rPr>
        <w:t>Phát âm: rih-KUV-uh-ree</w:t>
        <w:br/>
      </w:r>
      <w:r>
        <w:rPr>
          <w:color w:val="505050"/>
          <w:sz w:val="18"/>
        </w:rPr>
        <w:t>Collocations: full recovery, speedy recovery, recovery time</w:t>
        <w:br/>
      </w:r>
      <w:r>
        <w:rPr>
          <w:color w:val="505050"/>
          <w:sz w:val="18"/>
        </w:rPr>
        <w:t>Synonyms: healing, restoration, recuperation</w:t>
        <w:br/>
      </w:r>
      <w:r>
        <w:rPr>
          <w:color w:val="505050"/>
          <w:sz w:val="18"/>
        </w:rPr>
        <w:t>Antonyms: relapse, deterioration</w:t>
        <w:br/>
      </w:r>
    </w:p>
    <w:p>
      <w:pPr>
        <w:spacing w:before="0" w:after="40"/>
        <w:ind w:left="283"/>
      </w:pPr>
      <w:r>
        <w:rPr>
          <w:i/>
          <w:sz w:val="20"/>
        </w:rPr>
        <w:t>📝 We wish you a speedy recovery after the surgery.</w:t>
      </w:r>
      <w:r>
        <w:br/>
      </w:r>
      <w:r>
        <w:rPr>
          <w:color w:val="006400"/>
          <w:sz w:val="20"/>
        </w:rPr>
        <w:t xml:space="preserve">    → Chúng tôi chúc bạn mau bình phục sau ca phẫu thuật.</w:t>
      </w:r>
    </w:p>
    <w:p>
      <w:pPr>
        <w:spacing w:before="0" w:after="40"/>
        <w:ind w:left="283"/>
      </w:pPr>
      <w:r>
        <w:rPr>
          <w:color w:val="005078"/>
          <w:sz w:val="18"/>
        </w:rPr>
        <w:t>💡 Dùng khi nói về quá trình khỏi bệnh hoặc phục hồi. Cũng dùng trong kinh tế: 'economic recovery'.</w:t>
      </w:r>
    </w:p>
    <w:p>
      <w:pPr>
        <w:spacing w:before="0" w:after="40"/>
        <w:ind w:left="283"/>
      </w:pPr>
      <w:r>
        <w:rPr>
          <w:i/>
          <w:sz w:val="18"/>
        </w:rPr>
        <w:t>✏️ The doctor said full recovery would take six weeks.</w:t>
      </w:r>
      <w:r>
        <w:br/>
      </w:r>
      <w:r>
        <w:rPr>
          <w:color w:val="006400"/>
          <w:sz w:val="18"/>
        </w:rPr>
        <w:t xml:space="preserve">    → Bác sĩ nói hồi phục hoàn toàn sẽ mất sáu tuần.</w:t>
      </w:r>
      <w:r>
        <w:br/>
      </w:r>
      <w:r>
        <w:rPr>
          <w:i/>
          <w:sz w:val="18"/>
        </w:rPr>
        <w:t>✏️ We wish you a speedy recovery!</w:t>
      </w:r>
      <w:r>
        <w:br/>
      </w:r>
      <w:r>
        <w:rPr>
          <w:color w:val="006400"/>
          <w:sz w:val="18"/>
        </w:rPr>
        <w:t xml:space="preserve">    → Chúng tôi chúc bạn mau khỏe!</w:t>
      </w:r>
    </w:p>
    <w:p>
      <w:pPr>
        <w:spacing w:before="0" w:after="80"/>
        <w:ind w:left="283"/>
      </w:pPr>
      <w:r>
        <w:rPr>
          <w:color w:val="643C00"/>
          <w:sz w:val="18"/>
        </w:rPr>
        <w:t>🔗 Patterns: full recovery | speedy recovery | recovery time</w:t>
      </w:r>
    </w:p>
    <w:p>
      <w:pPr>
        <w:spacing w:before="120" w:after="40"/>
      </w:pPr>
      <w:r>
        <w:rPr>
          <w:b/>
          <w:sz w:val="24"/>
        </w:rPr>
        <w:t>recyclable</w:t>
      </w:r>
      <w:r>
        <w:rPr>
          <w:sz w:val="22"/>
        </w:rPr>
        <w:t xml:space="preserve">  —  có thể tái chế — able to be processed and used again</w:t>
      </w:r>
    </w:p>
    <w:p>
      <w:pPr>
        <w:spacing w:before="0" w:after="40"/>
        <w:ind w:left="283"/>
      </w:pPr>
      <w:r>
        <w:rPr>
          <w:color w:val="505050"/>
          <w:sz w:val="18"/>
        </w:rPr>
        <w:t>Phát âm: ree-SY-kluh-buhl</w:t>
        <w:br/>
      </w:r>
      <w:r>
        <w:rPr>
          <w:color w:val="505050"/>
          <w:sz w:val="18"/>
        </w:rPr>
        <w:t>Collocations: recyclable materials, recyclable packaging, recyclable waste, fully recyclable</w:t>
        <w:br/>
      </w:r>
      <w:r>
        <w:rPr>
          <w:color w:val="505050"/>
          <w:sz w:val="18"/>
        </w:rPr>
        <w:t>Synonyms: reusable, reclaimable, recoverable</w:t>
        <w:br/>
      </w:r>
      <w:r>
        <w:rPr>
          <w:color w:val="505050"/>
          <w:sz w:val="18"/>
        </w:rPr>
        <w:t>Antonyms: non-recyclable, disposable, single-use</w:t>
        <w:br/>
      </w:r>
    </w:p>
    <w:p>
      <w:pPr>
        <w:spacing w:before="0" w:after="40"/>
        <w:ind w:left="283"/>
      </w:pPr>
      <w:r>
        <w:rPr>
          <w:i/>
          <w:sz w:val="20"/>
        </w:rPr>
        <w:t>📝 Please check if the packaging is recyclable before throwing it away.</w:t>
      </w:r>
      <w:r>
        <w:br/>
      </w:r>
      <w:r>
        <w:rPr>
          <w:color w:val="006400"/>
          <w:sz w:val="20"/>
        </w:rPr>
        <w:t xml:space="preserve">    → Hãy kiểm tra xem bao bì có thể tái chế không trước khi vứt đi.</w:t>
      </w:r>
    </w:p>
    <w:p>
      <w:pPr>
        <w:spacing w:before="0" w:after="40"/>
        <w:ind w:left="283"/>
      </w:pPr>
      <w:r>
        <w:rPr>
          <w:color w:val="005078"/>
          <w:sz w:val="18"/>
        </w:rPr>
        <w:t>💡 Dùng cho vật liệu có thể tái chế. Thường thấy ký hiệu trên bao bì sản phẩm để hướng dẫn phân loại rác.</w:t>
      </w:r>
    </w:p>
    <w:p>
      <w:pPr>
        <w:spacing w:before="0" w:after="40"/>
        <w:ind w:left="283"/>
      </w:pPr>
      <w:r>
        <w:rPr>
          <w:i/>
          <w:sz w:val="18"/>
        </w:rPr>
        <w:t>✏️ This bottle is made from 100% recyclable plastic.</w:t>
      </w:r>
      <w:r>
        <w:br/>
      </w:r>
      <w:r>
        <w:rPr>
          <w:color w:val="006400"/>
          <w:sz w:val="18"/>
        </w:rPr>
        <w:t xml:space="preserve">    → Chai này được làm từ nhựa có thể tái chế 100%.</w:t>
      </w:r>
      <w:r>
        <w:br/>
      </w:r>
      <w:r>
        <w:rPr>
          <w:i/>
          <w:sz w:val="18"/>
        </w:rPr>
        <w:t>✏️ Not all plastics are recyclable — check the symbol.</w:t>
      </w:r>
      <w:r>
        <w:br/>
      </w:r>
      <w:r>
        <w:rPr>
          <w:color w:val="006400"/>
          <w:sz w:val="18"/>
        </w:rPr>
        <w:t xml:space="preserve">    → Không phải tất cả nhựa đều tái chế được — hãy kiểm tra ký hiệu.</w:t>
      </w:r>
    </w:p>
    <w:p>
      <w:pPr>
        <w:spacing w:before="0" w:after="80"/>
        <w:ind w:left="283"/>
      </w:pPr>
      <w:r>
        <w:rPr>
          <w:color w:val="643C00"/>
          <w:sz w:val="18"/>
        </w:rPr>
        <w:t>🔗 Patterns: recyclable materials | fully recyclable | recyclable packaging</w:t>
      </w:r>
    </w:p>
    <w:p>
      <w:pPr>
        <w:spacing w:before="120" w:after="40"/>
      </w:pPr>
      <w:r>
        <w:rPr>
          <w:b/>
          <w:sz w:val="24"/>
        </w:rPr>
        <w:t>reduce</w:t>
      </w:r>
      <w:r>
        <w:rPr>
          <w:sz w:val="22"/>
        </w:rPr>
        <w:t xml:space="preserve">  —  cô đặc, đun sệt lại — to boil a liquid so that it becomes thicker and more concentrated in flavor</w:t>
      </w:r>
    </w:p>
    <w:p>
      <w:pPr>
        <w:spacing w:before="0" w:after="40"/>
        <w:ind w:left="283"/>
      </w:pPr>
      <w:r>
        <w:rPr>
          <w:color w:val="505050"/>
          <w:sz w:val="18"/>
        </w:rPr>
        <w:t>Phát âm: ri-DYOOS</w:t>
        <w:br/>
      </w:r>
      <w:r>
        <w:rPr>
          <w:color w:val="505050"/>
          <w:sz w:val="18"/>
        </w:rPr>
        <w:t>Collocations: reduce the sauce, reduce by half, reduce heat, reduce to a glaze</w:t>
        <w:br/>
      </w:r>
      <w:r>
        <w:rPr>
          <w:color w:val="505050"/>
          <w:sz w:val="18"/>
        </w:rPr>
        <w:t>Synonyms: concentrate, thicken, boil down</w:t>
        <w:br/>
      </w:r>
      <w:r>
        <w:rPr>
          <w:color w:val="505050"/>
          <w:sz w:val="18"/>
        </w:rPr>
        <w:t>Antonyms: dilute, thin, water down</w:t>
        <w:br/>
      </w:r>
    </w:p>
    <w:p>
      <w:pPr>
        <w:spacing w:before="0" w:after="40"/>
        <w:ind w:left="283"/>
      </w:pPr>
      <w:r>
        <w:rPr>
          <w:i/>
          <w:sz w:val="20"/>
        </w:rPr>
        <w:t>📝 Reduce the sauce over medium heat until it thickens.</w:t>
      </w:r>
      <w:r>
        <w:br/>
      </w:r>
      <w:r>
        <w:rPr>
          <w:color w:val="006400"/>
          <w:sz w:val="20"/>
        </w:rPr>
        <w:t xml:space="preserve">    → Cô đặc nước sốt trên lửa vừa cho đến khi sệt lại.</w:t>
      </w:r>
    </w:p>
    <w:p>
      <w:pPr>
        <w:spacing w:before="0" w:after="40"/>
        <w:ind w:left="283"/>
      </w:pPr>
      <w:r>
        <w:rPr>
          <w:color w:val="005078"/>
          <w:sz w:val="18"/>
        </w:rPr>
        <w:t>💡 Trong nấu ăn, 'reduce' là đun sôi nước sốt cho bay hơi bớt nước, làm đặc và đậm vị hơn. Khác nghĩa 'giảm' thông thường.</w:t>
      </w:r>
    </w:p>
    <w:p>
      <w:pPr>
        <w:spacing w:before="0" w:after="40"/>
        <w:ind w:left="283"/>
      </w:pPr>
      <w:r>
        <w:rPr>
          <w:i/>
          <w:sz w:val="18"/>
        </w:rPr>
        <w:t>✏️ Reduce the sauce by half for a richer flavor.</w:t>
      </w:r>
      <w:r>
        <w:br/>
      </w:r>
      <w:r>
        <w:rPr>
          <w:color w:val="006400"/>
          <w:sz w:val="18"/>
        </w:rPr>
        <w:t xml:space="preserve">    → Cô đặc nước sốt còn một nửa để có vị đậm hơn.</w:t>
      </w:r>
      <w:r>
        <w:br/>
      </w:r>
      <w:r>
        <w:rPr>
          <w:i/>
          <w:sz w:val="18"/>
        </w:rPr>
        <w:t>✏️ Simmer and reduce until the sauce coats the back of a spoon.</w:t>
      </w:r>
      <w:r>
        <w:br/>
      </w:r>
      <w:r>
        <w:rPr>
          <w:color w:val="006400"/>
          <w:sz w:val="18"/>
        </w:rPr>
        <w:t xml:space="preserve">    → Đun nhỏ lửa và cô đặc cho đến khi sốt phủ được mặt sau thìa.</w:t>
      </w:r>
    </w:p>
    <w:p>
      <w:pPr>
        <w:spacing w:before="0" w:after="80"/>
        <w:ind w:left="283"/>
      </w:pPr>
      <w:r>
        <w:rPr>
          <w:color w:val="643C00"/>
          <w:sz w:val="18"/>
        </w:rPr>
        <w:t>🔗 Patterns: reduce by half | reduce the sauce | reduce until thick</w:t>
      </w:r>
    </w:p>
    <w:p>
      <w:pPr>
        <w:spacing w:before="120" w:after="40"/>
      </w:pPr>
      <w:r>
        <w:rPr>
          <w:b/>
          <w:sz w:val="24"/>
        </w:rPr>
        <w:t>reef</w:t>
      </w:r>
      <w:r>
        <w:rPr>
          <w:sz w:val="22"/>
        </w:rPr>
        <w:t xml:space="preserve">  —  Rạn, bãi đá ngầm — A ridge of rock or coral near the surface of the sea</w:t>
      </w:r>
    </w:p>
    <w:p>
      <w:pPr>
        <w:spacing w:before="0" w:after="40"/>
        <w:ind w:left="283"/>
      </w:pPr>
      <w:r>
        <w:rPr>
          <w:color w:val="505050"/>
          <w:sz w:val="18"/>
        </w:rPr>
        <w:t>Phát âm: REEF</w:t>
        <w:br/>
      </w:r>
      <w:r>
        <w:rPr>
          <w:color w:val="505050"/>
          <w:sz w:val="18"/>
        </w:rPr>
        <w:t>Collocations: coral reef, barrier reef, reef ecosystem</w:t>
        <w:br/>
      </w:r>
      <w:r>
        <w:rPr>
          <w:color w:val="505050"/>
          <w:sz w:val="18"/>
        </w:rPr>
        <w:t>Synonyms: shoal, ridge, sandbar</w:t>
        <w:br/>
      </w:r>
    </w:p>
    <w:p>
      <w:pPr>
        <w:spacing w:before="0" w:after="40"/>
        <w:ind w:left="283"/>
      </w:pPr>
      <w:r>
        <w:rPr>
          <w:i/>
          <w:sz w:val="20"/>
        </w:rPr>
        <w:t>📝 The Great Barrier Reef is the largest reef system in the world.</w:t>
      </w:r>
      <w:r>
        <w:br/>
      </w:r>
      <w:r>
        <w:rPr>
          <w:color w:val="006400"/>
          <w:sz w:val="20"/>
        </w:rPr>
        <w:t xml:space="preserve">    → Rạn san hô Great Barrier là hệ thống rạn lớn nhất thế giới.</w:t>
      </w:r>
    </w:p>
    <w:p>
      <w:pPr>
        <w:spacing w:before="0" w:after="40"/>
        <w:ind w:left="283"/>
      </w:pPr>
      <w:r>
        <w:rPr>
          <w:color w:val="005078"/>
          <w:sz w:val="18"/>
        </w:rPr>
        <w:t>💡 Thường đi với 'coral' thành 'coral reef'. Great Barrier Reef ở Úc là rạn san hô lớn nhất thế giới và là di sản UNESCO.</w:t>
      </w:r>
    </w:p>
    <w:p>
      <w:pPr>
        <w:spacing w:before="0" w:after="40"/>
        <w:ind w:left="283"/>
      </w:pPr>
      <w:r>
        <w:rPr>
          <w:i/>
          <w:sz w:val="18"/>
        </w:rPr>
        <w:t>✏️ The reef provides shelter for many fish species.</w:t>
      </w:r>
      <w:r>
        <w:br/>
      </w:r>
      <w:r>
        <w:rPr>
          <w:color w:val="006400"/>
          <w:sz w:val="18"/>
        </w:rPr>
        <w:t xml:space="preserve">    → Rạn san hô cung cấp nơi trú ẩn cho nhiều loài cá.</w:t>
      </w:r>
      <w:r>
        <w:br/>
      </w:r>
      <w:r>
        <w:rPr>
          <w:i/>
          <w:sz w:val="18"/>
        </w:rPr>
        <w:t>✏️ Tourists visit the reef for diving and snorkeling.</w:t>
      </w:r>
      <w:r>
        <w:br/>
      </w:r>
      <w:r>
        <w:rPr>
          <w:color w:val="006400"/>
          <w:sz w:val="18"/>
        </w:rPr>
        <w:t xml:space="preserve">    → Du khách đến rạn san hô để lặn biển.</w:t>
      </w:r>
    </w:p>
    <w:p>
      <w:pPr>
        <w:spacing w:before="0" w:after="80"/>
        <w:ind w:left="283"/>
      </w:pPr>
      <w:r>
        <w:rPr>
          <w:color w:val="643C00"/>
          <w:sz w:val="18"/>
        </w:rPr>
        <w:t>🔗 Patterns: coral reef | barrier reef | reef ecosystem | reef fish</w:t>
      </w:r>
    </w:p>
    <w:p>
      <w:pPr>
        <w:spacing w:before="120" w:after="40"/>
      </w:pPr>
      <w:r>
        <w:rPr>
          <w:b/>
          <w:sz w:val="24"/>
        </w:rPr>
        <w:t>refer</w:t>
      </w:r>
      <w:r>
        <w:rPr>
          <w:sz w:val="22"/>
        </w:rPr>
        <w:t xml:space="preserve">  —  Tham chiếu, đề cập — To mention or direct attention to</w:t>
      </w:r>
    </w:p>
    <w:p>
      <w:pPr>
        <w:spacing w:before="0" w:after="40"/>
        <w:ind w:left="283"/>
      </w:pPr>
      <w:r>
        <w:rPr>
          <w:color w:val="505050"/>
          <w:sz w:val="18"/>
        </w:rPr>
        <w:t>Phát âm: rih-FUR</w:t>
        <w:br/>
      </w:r>
      <w:r>
        <w:rPr>
          <w:color w:val="505050"/>
          <w:sz w:val="18"/>
        </w:rPr>
        <w:t>Collocations: refer to, refer back, refer someone to</w:t>
        <w:br/>
      </w:r>
      <w:r>
        <w:rPr>
          <w:color w:val="505050"/>
          <w:sz w:val="18"/>
        </w:rPr>
        <w:t>Synonyms: mention, cite, direct, point to</w:t>
        <w:br/>
      </w:r>
    </w:p>
    <w:p>
      <w:pPr>
        <w:spacing w:before="0" w:after="40"/>
        <w:ind w:left="283"/>
      </w:pPr>
      <w:r>
        <w:rPr>
          <w:i/>
          <w:sz w:val="20"/>
        </w:rPr>
        <w:t>📝 Refer to the documentation for details.</w:t>
      </w:r>
      <w:r>
        <w:br/>
      </w:r>
      <w:r>
        <w:rPr>
          <w:color w:val="006400"/>
          <w:sz w:val="20"/>
        </w:rPr>
        <w:t xml:space="preserve">    → Tham khảo tài liệu để biết chi tiết.</w:t>
      </w:r>
    </w:p>
    <w:p>
      <w:pPr>
        <w:spacing w:before="0" w:after="40"/>
        <w:ind w:left="283"/>
      </w:pPr>
      <w:r>
        <w:rPr>
          <w:color w:val="005078"/>
          <w:sz w:val="18"/>
        </w:rPr>
        <w:t>💡 Luôn đi với 'to'. Rất phổ biến trong tài liệu kỹ thuật và học thuật. 'Reference' là danh từ tương ứng.</w:t>
      </w:r>
    </w:p>
    <w:p>
      <w:pPr>
        <w:spacing w:before="0" w:after="40"/>
        <w:ind w:left="283"/>
      </w:pPr>
      <w:r>
        <w:rPr>
          <w:i/>
          <w:sz w:val="18"/>
        </w:rPr>
        <w:t>✏️ Please refer to the API documentation.</w:t>
      </w:r>
      <w:r>
        <w:br/>
      </w:r>
      <w:r>
        <w:rPr>
          <w:color w:val="006400"/>
          <w:sz w:val="18"/>
        </w:rPr>
        <w:t xml:space="preserve">    → Vui lòng tham khảo tài liệu API.</w:t>
      </w:r>
      <w:r>
        <w:br/>
      </w:r>
      <w:r>
        <w:rPr>
          <w:i/>
          <w:sz w:val="18"/>
        </w:rPr>
        <w:t>✏️ The variable refers to the same object.</w:t>
      </w:r>
      <w:r>
        <w:br/>
      </w:r>
      <w:r>
        <w:rPr>
          <w:color w:val="006400"/>
          <w:sz w:val="18"/>
        </w:rPr>
        <w:t xml:space="preserve">    → Biến tham chiếu đến cùng một đối tượng.</w:t>
      </w:r>
    </w:p>
    <w:p>
      <w:pPr>
        <w:spacing w:before="0" w:after="80"/>
        <w:ind w:left="283"/>
      </w:pPr>
      <w:r>
        <w:rPr>
          <w:color w:val="643C00"/>
          <w:sz w:val="18"/>
        </w:rPr>
        <w:t>🔗 Patterns: refer to + something | refer someone to</w:t>
      </w:r>
    </w:p>
    <w:p>
      <w:pPr>
        <w:spacing w:before="120" w:after="40"/>
      </w:pPr>
      <w:r>
        <w:rPr>
          <w:b/>
          <w:sz w:val="24"/>
        </w:rPr>
        <w:t>reference</w:t>
      </w:r>
      <w:r>
        <w:rPr>
          <w:sz w:val="22"/>
        </w:rPr>
        <w:t xml:space="preserve">  —  Người tham chiếu, thư giới thiệu — A person who provides a statement about your character or ability, or the statement itself</w:t>
      </w:r>
    </w:p>
    <w:p>
      <w:pPr>
        <w:spacing w:before="0" w:after="40"/>
        <w:ind w:left="283"/>
      </w:pPr>
      <w:r>
        <w:rPr>
          <w:color w:val="505050"/>
          <w:sz w:val="18"/>
        </w:rPr>
        <w:t>Phát âm: REF-er-uhns</w:t>
        <w:br/>
      </w:r>
      <w:r>
        <w:rPr>
          <w:color w:val="505050"/>
          <w:sz w:val="18"/>
        </w:rPr>
        <w:t>Collocations: character reference, reference letter, provide a reference</w:t>
        <w:br/>
      </w:r>
      <w:r>
        <w:rPr>
          <w:color w:val="505050"/>
          <w:sz w:val="18"/>
        </w:rPr>
        <w:t>Synonyms: recommendation, testimonial, endorsement</w:t>
        <w:br/>
      </w:r>
    </w:p>
    <w:p>
      <w:pPr>
        <w:spacing w:before="0" w:after="40"/>
        <w:ind w:left="283"/>
      </w:pPr>
      <w:r>
        <w:rPr>
          <w:i/>
          <w:sz w:val="20"/>
        </w:rPr>
        <w:t>📝 Please provide two professional references with your application.</w:t>
      </w:r>
      <w:r>
        <w:br/>
      </w:r>
      <w:r>
        <w:rPr>
          <w:color w:val="006400"/>
          <w:sz w:val="20"/>
        </w:rPr>
        <w:t xml:space="preserve">    → Vui lòng cung cấp hai người tham chiếu chuyên môn cùng đơn ứng tuyển.</w:t>
      </w:r>
    </w:p>
    <w:p>
      <w:pPr>
        <w:spacing w:before="0" w:after="40"/>
        <w:ind w:left="283"/>
      </w:pPr>
      <w:r>
        <w:rPr>
          <w:color w:val="005078"/>
          <w:sz w:val="18"/>
        </w:rPr>
        <w:t>💡 Người tham chiếu hoặc thư giới thiệu khi xin việc. Cũng có nghĩa tham khảo.</w:t>
      </w:r>
    </w:p>
    <w:p>
      <w:pPr>
        <w:spacing w:before="0" w:after="40"/>
        <w:ind w:left="283"/>
      </w:pPr>
      <w:r>
        <w:rPr>
          <w:i/>
          <w:sz w:val="18"/>
        </w:rPr>
        <w:t>✏️ Can I use you as a reference?</w:t>
      </w:r>
      <w:r>
        <w:br/>
      </w:r>
      <w:r>
        <w:rPr>
          <w:color w:val="006400"/>
          <w:sz w:val="18"/>
        </w:rPr>
        <w:t xml:space="preserve">    → Tôi có thể dùng bạn làm người tham chiếu không?</w:t>
      </w:r>
      <w:r>
        <w:br/>
      </w:r>
      <w:r>
        <w:rPr>
          <w:i/>
          <w:sz w:val="18"/>
        </w:rPr>
        <w:t>✏️ Please provide two professional references.</w:t>
      </w:r>
      <w:r>
        <w:br/>
      </w:r>
      <w:r>
        <w:rPr>
          <w:color w:val="006400"/>
          <w:sz w:val="18"/>
        </w:rPr>
        <w:t xml:space="preserve">    → Vui lòng cung cấp hai người tham chiếu chuyên môn.</w:t>
      </w:r>
    </w:p>
    <w:p>
      <w:pPr>
        <w:spacing w:before="0" w:after="80"/>
        <w:ind w:left="283"/>
      </w:pPr>
      <w:r>
        <w:rPr>
          <w:color w:val="643C00"/>
          <w:sz w:val="18"/>
        </w:rPr>
        <w:t>🔗 Patterns: character reference | reference letter | provide a reference | reference check</w:t>
      </w:r>
    </w:p>
    <w:p>
      <w:pPr>
        <w:spacing w:before="120" w:after="40"/>
      </w:pPr>
      <w:r>
        <w:rPr>
          <w:b/>
          <w:sz w:val="24"/>
        </w:rPr>
        <w:t>reflect</w:t>
      </w:r>
      <w:r>
        <w:rPr>
          <w:sz w:val="22"/>
        </w:rPr>
        <w:t xml:space="preserve">  —  Phản ánh; suy ngẫm — To think deeply; to show an image</w:t>
      </w:r>
    </w:p>
    <w:p>
      <w:pPr>
        <w:spacing w:before="0" w:after="40"/>
        <w:ind w:left="283"/>
      </w:pPr>
      <w:r>
        <w:rPr>
          <w:color w:val="505050"/>
          <w:sz w:val="18"/>
        </w:rPr>
        <w:t>Phát âm: rih-FLEKT</w:t>
        <w:br/>
      </w:r>
      <w:r>
        <w:rPr>
          <w:color w:val="505050"/>
          <w:sz w:val="18"/>
        </w:rPr>
        <w:t>Collocations: reflect on, reflect back, reflect changes</w:t>
        <w:br/>
      </w:r>
      <w:r>
        <w:rPr>
          <w:color w:val="505050"/>
          <w:sz w:val="18"/>
        </w:rPr>
        <w:t>Synonyms: think, consider, mirror, show</w:t>
        <w:br/>
      </w:r>
      <w:r>
        <w:rPr>
          <w:color w:val="505050"/>
          <w:sz w:val="18"/>
        </w:rPr>
        <w:t>Antonyms: ignore, disregard</w:t>
        <w:br/>
      </w:r>
    </w:p>
    <w:p>
      <w:pPr>
        <w:spacing w:before="0" w:after="40"/>
        <w:ind w:left="283"/>
      </w:pPr>
      <w:r>
        <w:rPr>
          <w:i/>
          <w:sz w:val="20"/>
        </w:rPr>
        <w:t>📝 Take time to reflect on your progress.</w:t>
      </w:r>
      <w:r>
        <w:br/>
      </w:r>
      <w:r>
        <w:rPr>
          <w:color w:val="006400"/>
          <w:sz w:val="20"/>
        </w:rPr>
        <w:t xml:space="preserve">    → Dành thời gian suy ngẫm về tiến bộ.</w:t>
      </w:r>
    </w:p>
    <w:p>
      <w:pPr>
        <w:spacing w:before="0" w:after="40"/>
        <w:ind w:left="283"/>
      </w:pPr>
      <w:r>
        <w:rPr>
          <w:color w:val="005078"/>
          <w:sz w:val="18"/>
        </w:rPr>
        <w:t>💡 'Reflect on' = suy ngẫm về. Trong lập trình, 'reflection' là kỹ thuật cho phép chương trình kiểm tra cấu trúc của chính nó.</w:t>
      </w:r>
    </w:p>
    <w:p>
      <w:pPr>
        <w:spacing w:before="0" w:after="40"/>
        <w:ind w:left="283"/>
      </w:pPr>
      <w:r>
        <w:rPr>
          <w:i/>
          <w:sz w:val="18"/>
        </w:rPr>
        <w:t>✏️ The test results reflect the quality of the code.</w:t>
      </w:r>
      <w:r>
        <w:br/>
      </w:r>
      <w:r>
        <w:rPr>
          <w:color w:val="006400"/>
          <w:sz w:val="18"/>
        </w:rPr>
        <w:t xml:space="preserve">    → Kết quả test phản ánh chất lượng code.</w:t>
      </w:r>
      <w:r>
        <w:br/>
      </w:r>
      <w:r>
        <w:rPr>
          <w:i/>
          <w:sz w:val="18"/>
        </w:rPr>
        <w:t>✏️ Take a moment to reflect on what you learned.</w:t>
      </w:r>
      <w:r>
        <w:br/>
      </w:r>
      <w:r>
        <w:rPr>
          <w:color w:val="006400"/>
          <w:sz w:val="18"/>
        </w:rPr>
        <w:t xml:space="preserve">    → Dành chút thời gian suy ngẫm về những gì bạn đã học.</w:t>
      </w:r>
    </w:p>
    <w:p>
      <w:pPr>
        <w:spacing w:before="0" w:after="80"/>
        <w:ind w:left="283"/>
      </w:pPr>
      <w:r>
        <w:rPr>
          <w:color w:val="643C00"/>
          <w:sz w:val="18"/>
        </w:rPr>
        <w:t>🔗 Patterns: reflect on + topic | reflect + changes/reality</w:t>
      </w:r>
    </w:p>
    <w:p>
      <w:pPr>
        <w:spacing w:before="120" w:after="40"/>
      </w:pPr>
      <w:r>
        <w:rPr>
          <w:b/>
          <w:sz w:val="24"/>
        </w:rPr>
        <w:t>refugee</w:t>
      </w:r>
      <w:r>
        <w:rPr>
          <w:sz w:val="22"/>
        </w:rPr>
        <w:t xml:space="preserve">  —  Người tị nạn — A person who has been forced to leave their country due to war or danger</w:t>
      </w:r>
    </w:p>
    <w:p>
      <w:pPr>
        <w:spacing w:before="0" w:after="40"/>
        <w:ind w:left="283"/>
      </w:pPr>
      <w:r>
        <w:rPr>
          <w:color w:val="505050"/>
          <w:sz w:val="18"/>
        </w:rPr>
        <w:t>Phát âm: ref-yoo-JEE</w:t>
        <w:br/>
      </w:r>
      <w:r>
        <w:rPr>
          <w:color w:val="505050"/>
          <w:sz w:val="18"/>
        </w:rPr>
        <w:t>Collocations: refugee camp, refugee crisis, political refugee</w:t>
        <w:br/>
      </w:r>
      <w:r>
        <w:rPr>
          <w:color w:val="505050"/>
          <w:sz w:val="18"/>
        </w:rPr>
        <w:t>Synonyms: exile, displaced person, asylum seeker</w:t>
        <w:br/>
      </w:r>
    </w:p>
    <w:p>
      <w:pPr>
        <w:spacing w:before="0" w:after="40"/>
        <w:ind w:left="283"/>
      </w:pPr>
      <w:r>
        <w:rPr>
          <w:i/>
          <w:sz w:val="20"/>
        </w:rPr>
        <w:t>📝 The country accepted thousands of refugees from the conflict zone.</w:t>
      </w:r>
      <w:r>
        <w:br/>
      </w:r>
      <w:r>
        <w:rPr>
          <w:color w:val="006400"/>
          <w:sz w:val="20"/>
        </w:rPr>
        <w:t xml:space="preserve">    → Đất nước tiếp nhận hàng nghìn người tị nạn từ vùng xung đột.</w:t>
      </w:r>
    </w:p>
    <w:p>
      <w:pPr>
        <w:spacing w:before="0" w:after="40"/>
        <w:ind w:left="283"/>
      </w:pPr>
      <w:r>
        <w:rPr>
          <w:color w:val="005078"/>
          <w:sz w:val="18"/>
        </w:rPr>
        <w:t>💡 Khác 'immigrant' (tự nguyện di cư) - refugee bị buộc phải rời đi vì chiến tranh, bạo lực. 'Refugee crisis' là vấn đề toàn cầu hiện nay.</w:t>
      </w:r>
    </w:p>
    <w:p>
      <w:pPr>
        <w:spacing w:before="0" w:after="40"/>
        <w:ind w:left="283"/>
      </w:pPr>
      <w:r>
        <w:rPr>
          <w:i/>
          <w:sz w:val="18"/>
        </w:rPr>
        <w:t>✏️ Millions of refugees have fled the war in Syria.</w:t>
      </w:r>
      <w:r>
        <w:br/>
      </w:r>
      <w:r>
        <w:rPr>
          <w:color w:val="006400"/>
          <w:sz w:val="18"/>
        </w:rPr>
        <w:t xml:space="preserve">    → Hàng triệu người tị nạn đã chạy trốn chiến tranh ở Syria.</w:t>
      </w:r>
      <w:r>
        <w:br/>
      </w:r>
      <w:r>
        <w:rPr>
          <w:i/>
          <w:sz w:val="18"/>
        </w:rPr>
        <w:t>✏️ The refugee camp provides food and shelter for displaced families.</w:t>
      </w:r>
      <w:r>
        <w:br/>
      </w:r>
      <w:r>
        <w:rPr>
          <w:color w:val="006400"/>
          <w:sz w:val="18"/>
        </w:rPr>
        <w:t xml:space="preserve">    → Trại tị nạn cung cấp thức ăn và nơi ở cho các gia đình phải di dời.</w:t>
      </w:r>
    </w:p>
    <w:p>
      <w:pPr>
        <w:spacing w:before="0" w:after="80"/>
        <w:ind w:left="283"/>
      </w:pPr>
      <w:r>
        <w:rPr>
          <w:color w:val="643C00"/>
          <w:sz w:val="18"/>
        </w:rPr>
        <w:t>🔗 Patterns: refugee camp | refugee crisis | political refugee | refugee status | accept/take in refugees</w:t>
      </w:r>
    </w:p>
    <w:p>
      <w:pPr>
        <w:spacing w:before="120" w:after="40"/>
      </w:pPr>
      <w:r>
        <w:rPr>
          <w:b/>
          <w:sz w:val="24"/>
        </w:rPr>
        <w:t>refund</w:t>
      </w:r>
      <w:r>
        <w:rPr>
          <w:sz w:val="22"/>
        </w:rPr>
        <w:t xml:space="preserve">  —  hoàn tiền — money that is given back to you because you are not happy with a product or service</w:t>
      </w:r>
    </w:p>
    <w:p>
      <w:pPr>
        <w:spacing w:before="0" w:after="40"/>
        <w:ind w:left="283"/>
      </w:pPr>
      <w:r>
        <w:rPr>
          <w:color w:val="505050"/>
          <w:sz w:val="18"/>
        </w:rPr>
        <w:t>Phát âm: REE-fuhnd</w:t>
        <w:br/>
      </w:r>
      <w:r>
        <w:rPr>
          <w:color w:val="505050"/>
          <w:sz w:val="18"/>
        </w:rPr>
        <w:t>Collocations: get a refund, full refund, refund policy, ask for a refund</w:t>
        <w:br/>
      </w:r>
      <w:r>
        <w:rPr>
          <w:color w:val="505050"/>
          <w:sz w:val="18"/>
        </w:rPr>
        <w:t>Synonyms: reimbursement, repayment, return</w:t>
        <w:br/>
      </w:r>
      <w:r>
        <w:rPr>
          <w:color w:val="505050"/>
          <w:sz w:val="18"/>
        </w:rPr>
        <w:t>Antonyms: charge, payment, purchase</w:t>
        <w:br/>
      </w:r>
    </w:p>
    <w:p>
      <w:pPr>
        <w:spacing w:before="0" w:after="40"/>
        <w:ind w:left="283"/>
      </w:pPr>
      <w:r>
        <w:rPr>
          <w:i/>
          <w:sz w:val="20"/>
        </w:rPr>
        <w:t>📝 I asked for a refund because the product was damaged.</w:t>
      </w:r>
      <w:r>
        <w:br/>
      </w:r>
      <w:r>
        <w:rPr>
          <w:color w:val="006400"/>
          <w:sz w:val="20"/>
        </w:rPr>
        <w:t xml:space="preserve">    → Tôi yêu cầu hoàn tiền vì sản phẩm bị hỏng.</w:t>
      </w:r>
    </w:p>
    <w:p>
      <w:pPr>
        <w:spacing w:before="0" w:after="40"/>
        <w:ind w:left="283"/>
      </w:pPr>
      <w:r>
        <w:rPr>
          <w:color w:val="005078"/>
          <w:sz w:val="18"/>
        </w:rPr>
        <w:t>💡 Danh từ nhấn âm đầu (REE-fuhnd), động từ nhấn âm sau (ri-FUHND). Quan trọng khi mua sắm online.</w:t>
      </w:r>
    </w:p>
    <w:p>
      <w:pPr>
        <w:spacing w:before="0" w:after="40"/>
        <w:ind w:left="283"/>
      </w:pPr>
      <w:r>
        <w:rPr>
          <w:i/>
          <w:sz w:val="18"/>
        </w:rPr>
        <w:t>✏️ The company offered a full refund for the defective product.</w:t>
      </w:r>
      <w:r>
        <w:br/>
      </w:r>
      <w:r>
        <w:rPr>
          <w:color w:val="006400"/>
          <w:sz w:val="18"/>
        </w:rPr>
        <w:t xml:space="preserve">    → Công ty đề nghị hoàn tiền toàn bộ cho sản phẩm lỗi.</w:t>
      </w:r>
      <w:r>
        <w:br/>
      </w:r>
      <w:r>
        <w:rPr>
          <w:i/>
          <w:sz w:val="18"/>
        </w:rPr>
        <w:t>✏️ What is your refund policy for online orders?</w:t>
      </w:r>
      <w:r>
        <w:br/>
      </w:r>
      <w:r>
        <w:rPr>
          <w:color w:val="006400"/>
          <w:sz w:val="18"/>
        </w:rPr>
        <w:t xml:space="preserve">    → Chính sách hoàn tiền cho đơn hàng online của bạn là gì?</w:t>
      </w:r>
    </w:p>
    <w:p>
      <w:pPr>
        <w:spacing w:before="0" w:after="80"/>
        <w:ind w:left="283"/>
      </w:pPr>
      <w:r>
        <w:rPr>
          <w:color w:val="643C00"/>
          <w:sz w:val="18"/>
        </w:rPr>
        <w:t>🔗 Patterns: get/ask for a refund | full refund | refund policy</w:t>
      </w:r>
    </w:p>
    <w:p>
      <w:pPr>
        <w:spacing w:before="120" w:after="40"/>
      </w:pPr>
      <w:r>
        <w:rPr>
          <w:b/>
          <w:sz w:val="24"/>
        </w:rPr>
        <w:t>region</w:t>
      </w:r>
      <w:r>
        <w:rPr>
          <w:sz w:val="22"/>
        </w:rPr>
        <w:t xml:space="preserve">  —  Vùng, khu vực — An area of a country or the world</w:t>
      </w:r>
    </w:p>
    <w:p>
      <w:pPr>
        <w:spacing w:before="0" w:after="40"/>
        <w:ind w:left="283"/>
      </w:pPr>
      <w:r>
        <w:rPr>
          <w:color w:val="505050"/>
          <w:sz w:val="18"/>
        </w:rPr>
        <w:t>Phát âm: REE-juhn</w:t>
        <w:br/>
      </w:r>
      <w:r>
        <w:rPr>
          <w:color w:val="505050"/>
          <w:sz w:val="18"/>
        </w:rPr>
        <w:t>Collocations: region code, AWS region, in the region of</w:t>
        <w:br/>
      </w:r>
      <w:r>
        <w:rPr>
          <w:color w:val="505050"/>
          <w:sz w:val="18"/>
        </w:rPr>
        <w:t>Synonyms: area, zone, district, territory</w:t>
        <w:br/>
      </w:r>
    </w:p>
    <w:p>
      <w:pPr>
        <w:spacing w:before="0" w:after="40"/>
        <w:ind w:left="283"/>
      </w:pPr>
      <w:r>
        <w:rPr>
          <w:i/>
          <w:sz w:val="20"/>
        </w:rPr>
        <w:t>📝 The app is available in all regions.</w:t>
      </w:r>
      <w:r>
        <w:br/>
      </w:r>
      <w:r>
        <w:rPr>
          <w:color w:val="006400"/>
          <w:sz w:val="20"/>
        </w:rPr>
        <w:t xml:space="preserve">    → Ứng dụng có sẵn ở tất cả các vùng.</w:t>
      </w:r>
    </w:p>
    <w:p>
      <w:pPr>
        <w:spacing w:before="0" w:after="40"/>
        <w:ind w:left="283"/>
      </w:pPr>
      <w:r>
        <w:rPr>
          <w:color w:val="005078"/>
          <w:sz w:val="18"/>
        </w:rPr>
        <w:t>💡 Dùng khi nói về vùng địa lý hoặc vùng cloud (AWS region). 'In the region of' = khoảng, xấp xỉ.</w:t>
      </w:r>
    </w:p>
    <w:p>
      <w:pPr>
        <w:spacing w:before="0" w:after="40"/>
        <w:ind w:left="283"/>
      </w:pPr>
      <w:r>
        <w:rPr>
          <w:i/>
          <w:sz w:val="18"/>
        </w:rPr>
        <w:t>✏️ Deploy the service to the Asia Pacific region.</w:t>
      </w:r>
      <w:r>
        <w:br/>
      </w:r>
      <w:r>
        <w:rPr>
          <w:color w:val="006400"/>
          <w:sz w:val="18"/>
        </w:rPr>
        <w:t xml:space="preserve">    → Triển khai dịch vụ đến vùng Châu Á Thái Bình Dương.</w:t>
      </w:r>
      <w:r>
        <w:br/>
      </w:r>
      <w:r>
        <w:rPr>
          <w:i/>
          <w:sz w:val="18"/>
        </w:rPr>
        <w:t>✏️ This region is known for its coffee.</w:t>
      </w:r>
      <w:r>
        <w:br/>
      </w:r>
      <w:r>
        <w:rPr>
          <w:color w:val="006400"/>
          <w:sz w:val="18"/>
        </w:rPr>
        <w:t xml:space="preserve">    → Vùng này nổi tiếng về cà phê.</w:t>
      </w:r>
    </w:p>
    <w:p>
      <w:pPr>
        <w:spacing w:before="0" w:after="80"/>
        <w:ind w:left="283"/>
      </w:pPr>
      <w:r>
        <w:rPr>
          <w:color w:val="643C00"/>
          <w:sz w:val="18"/>
        </w:rPr>
        <w:t>🔗 Patterns: AWS/cloud region | in the region of | region code</w:t>
      </w:r>
    </w:p>
    <w:p>
      <w:pPr>
        <w:spacing w:before="120" w:after="40"/>
      </w:pPr>
      <w:r>
        <w:rPr>
          <w:b/>
          <w:sz w:val="24"/>
        </w:rPr>
        <w:t>regret</w:t>
      </w:r>
      <w:r>
        <w:rPr>
          <w:sz w:val="22"/>
        </w:rPr>
        <w:t xml:space="preserve">  —  Hối hận, tiếc nuối — To feel sad or sorry about something you did or did not do</w:t>
      </w:r>
    </w:p>
    <w:p>
      <w:pPr>
        <w:spacing w:before="0" w:after="40"/>
        <w:ind w:left="283"/>
      </w:pPr>
      <w:r>
        <w:rPr>
          <w:color w:val="505050"/>
          <w:sz w:val="18"/>
        </w:rPr>
        <w:t>Phát âm: rih-GRET</w:t>
        <w:br/>
      </w:r>
      <w:r>
        <w:rPr>
          <w:color w:val="505050"/>
          <w:sz w:val="18"/>
        </w:rPr>
        <w:t>Collocations: regret doing, deeply regret, no regret</w:t>
        <w:br/>
      </w:r>
      <w:r>
        <w:rPr>
          <w:color w:val="505050"/>
          <w:sz w:val="18"/>
        </w:rPr>
        <w:t>Synonyms: feel sorry, lament, rue</w:t>
        <w:br/>
      </w:r>
      <w:r>
        <w:rPr>
          <w:color w:val="505050"/>
          <w:sz w:val="18"/>
        </w:rPr>
        <w:t>Antonyms: rejoice, celebrate</w:t>
        <w:br/>
      </w:r>
    </w:p>
    <w:p>
      <w:pPr>
        <w:spacing w:before="0" w:after="40"/>
        <w:ind w:left="283"/>
      </w:pPr>
      <w:r>
        <w:rPr>
          <w:i/>
          <w:sz w:val="20"/>
        </w:rPr>
        <w:t>📝 I regret not studying harder when I was in school.</w:t>
      </w:r>
      <w:r>
        <w:br/>
      </w:r>
      <w:r>
        <w:rPr>
          <w:color w:val="006400"/>
          <w:sz w:val="20"/>
        </w:rPr>
        <w:t xml:space="preserve">    → Tôi hối hận vì đã không học chăm hơn khi còn đi học.</w:t>
      </w:r>
    </w:p>
    <w:p>
      <w:pPr>
        <w:spacing w:before="0" w:after="40"/>
        <w:ind w:left="283"/>
      </w:pPr>
      <w:r>
        <w:rPr>
          <w:color w:val="005078"/>
          <w:sz w:val="18"/>
        </w:rPr>
        <w:t>💡 Lưu ý: 'regret doing' = hối hận đã làm (quá khứ), 'regret to do' = tiếc phải thông báo (trang trọng). 'No regrets' = không hối hận.</w:t>
      </w:r>
    </w:p>
    <w:p>
      <w:pPr>
        <w:spacing w:before="0" w:after="40"/>
        <w:ind w:left="283"/>
      </w:pPr>
      <w:r>
        <w:rPr>
          <w:i/>
          <w:sz w:val="18"/>
        </w:rPr>
        <w:t>✏️ I regret to inform you that your application was rejected.</w:t>
      </w:r>
      <w:r>
        <w:br/>
      </w:r>
      <w:r>
        <w:rPr>
          <w:color w:val="006400"/>
          <w:sz w:val="18"/>
        </w:rPr>
        <w:t xml:space="preserve">    → Tôi tiếc phải thông báo rằng đơn của bạn bị từ chối.</w:t>
      </w:r>
      <w:r>
        <w:br/>
      </w:r>
      <w:r>
        <w:rPr>
          <w:i/>
          <w:sz w:val="18"/>
        </w:rPr>
        <w:t>✏️ She has no regrets about her decision to move abroad.</w:t>
      </w:r>
      <w:r>
        <w:br/>
      </w:r>
      <w:r>
        <w:rPr>
          <w:color w:val="006400"/>
          <w:sz w:val="18"/>
        </w:rPr>
        <w:t xml:space="preserve">    → Cô ấy không hối hận về quyết định ra nước ngoài.</w:t>
      </w:r>
    </w:p>
    <w:p>
      <w:pPr>
        <w:spacing w:before="0" w:after="80"/>
        <w:ind w:left="283"/>
      </w:pPr>
      <w:r>
        <w:rPr>
          <w:color w:val="643C00"/>
          <w:sz w:val="18"/>
        </w:rPr>
        <w:t>🔗 Patterns: regret doing (past) | regret to inform/say (formal) | deeply regret | no regrets | live with no regret</w:t>
      </w:r>
    </w:p>
    <w:p>
      <w:pPr>
        <w:spacing w:before="120" w:after="40"/>
      </w:pPr>
      <w:r>
        <w:rPr>
          <w:b/>
          <w:sz w:val="24"/>
        </w:rPr>
        <w:t>reject</w:t>
      </w:r>
      <w:r>
        <w:rPr>
          <w:sz w:val="22"/>
        </w:rPr>
        <w:t xml:space="preserve">  —  Từ chối — To refuse to accept</w:t>
      </w:r>
    </w:p>
    <w:p>
      <w:pPr>
        <w:spacing w:before="0" w:after="40"/>
        <w:ind w:left="283"/>
      </w:pPr>
      <w:r>
        <w:rPr>
          <w:color w:val="505050"/>
          <w:sz w:val="18"/>
        </w:rPr>
        <w:t>Phát âm: rih-JEKT</w:t>
        <w:br/>
      </w:r>
      <w:r>
        <w:rPr>
          <w:color w:val="505050"/>
          <w:sz w:val="18"/>
        </w:rPr>
        <w:t>Collocations: reject a request, reject an offer, reject a proposal</w:t>
        <w:br/>
      </w:r>
      <w:r>
        <w:rPr>
          <w:color w:val="505050"/>
          <w:sz w:val="18"/>
        </w:rPr>
        <w:t>Synonyms: refuse, decline, deny, turn down</w:t>
        <w:br/>
      </w:r>
      <w:r>
        <w:rPr>
          <w:color w:val="505050"/>
          <w:sz w:val="18"/>
        </w:rPr>
        <w:t>Antonyms: accept, approve, admit</w:t>
        <w:br/>
      </w:r>
    </w:p>
    <w:p>
      <w:pPr>
        <w:spacing w:before="0" w:after="40"/>
        <w:ind w:left="283"/>
      </w:pPr>
      <w:r>
        <w:rPr>
          <w:i/>
          <w:sz w:val="20"/>
        </w:rPr>
        <w:t>📝 The server rejected the request.</w:t>
      </w:r>
      <w:r>
        <w:br/>
      </w:r>
      <w:r>
        <w:rPr>
          <w:color w:val="006400"/>
          <w:sz w:val="20"/>
        </w:rPr>
        <w:t xml:space="preserve">    → Server từ chối yêu cầu.</w:t>
      </w:r>
    </w:p>
    <w:p>
      <w:pPr>
        <w:spacing w:before="0" w:after="40"/>
        <w:ind w:left="283"/>
      </w:pPr>
      <w:r>
        <w:rPr>
          <w:color w:val="005078"/>
          <w:sz w:val="18"/>
        </w:rPr>
        <w:t>💡 Mạnh hơn 'refuse'. Trong lập trình, Promise có thể bị 'reject'. HTTP status 4xx thường nghĩa là request bị reject.</w:t>
      </w:r>
    </w:p>
    <w:p>
      <w:pPr>
        <w:spacing w:before="0" w:after="40"/>
        <w:ind w:left="283"/>
      </w:pPr>
      <w:r>
        <w:rPr>
          <w:i/>
          <w:sz w:val="18"/>
        </w:rPr>
        <w:t>✏️ The pull request was rejected due to failing tests.</w:t>
      </w:r>
      <w:r>
        <w:br/>
      </w:r>
      <w:r>
        <w:rPr>
          <w:color w:val="006400"/>
          <w:sz w:val="18"/>
        </w:rPr>
        <w:t xml:space="preserve">    → Pull request bị từ chối do test thất bại.</w:t>
      </w:r>
      <w:r>
        <w:br/>
      </w:r>
      <w:r>
        <w:rPr>
          <w:i/>
          <w:sz w:val="18"/>
        </w:rPr>
        <w:t>✏️ My visa application was rejected.</w:t>
      </w:r>
      <w:r>
        <w:br/>
      </w:r>
      <w:r>
        <w:rPr>
          <w:color w:val="006400"/>
          <w:sz w:val="18"/>
        </w:rPr>
        <w:t xml:space="preserve">    → Đơn xin visa của tôi bị từ chối.</w:t>
      </w:r>
    </w:p>
    <w:p>
      <w:pPr>
        <w:spacing w:before="0" w:after="80"/>
        <w:ind w:left="283"/>
      </w:pPr>
      <w:r>
        <w:rPr>
          <w:color w:val="643C00"/>
          <w:sz w:val="18"/>
        </w:rPr>
        <w:t>🔗 Patterns: reject + request/proposal | be rejected + by</w:t>
      </w:r>
    </w:p>
    <w:p>
      <w:pPr>
        <w:spacing w:before="120" w:after="40"/>
      </w:pPr>
      <w:r>
        <w:rPr>
          <w:b/>
          <w:sz w:val="24"/>
        </w:rPr>
        <w:t>relate</w:t>
      </w:r>
      <w:r>
        <w:rPr>
          <w:sz w:val="22"/>
        </w:rPr>
        <w:t xml:space="preserve">  —  Liên quan, liên hệ — To make a connection between things; to identify with</w:t>
      </w:r>
    </w:p>
    <w:p>
      <w:pPr>
        <w:spacing w:before="0" w:after="40"/>
        <w:ind w:left="283"/>
      </w:pPr>
      <w:r>
        <w:rPr>
          <w:color w:val="505050"/>
          <w:sz w:val="18"/>
        </w:rPr>
        <w:t>Phát âm: rih-LAYT</w:t>
        <w:br/>
      </w:r>
      <w:r>
        <w:rPr>
          <w:color w:val="505050"/>
          <w:sz w:val="18"/>
        </w:rPr>
        <w:t>Collocations: relate to, closely related, relate a story</w:t>
        <w:br/>
      </w:r>
      <w:r>
        <w:rPr>
          <w:color w:val="505050"/>
          <w:sz w:val="18"/>
        </w:rPr>
        <w:t>Synonyms: connect, associate, identify with</w:t>
        <w:br/>
      </w:r>
      <w:r>
        <w:rPr>
          <w:color w:val="505050"/>
          <w:sz w:val="18"/>
        </w:rPr>
        <w:t>Antonyms: disconnect, separate</w:t>
        <w:br/>
      </w:r>
    </w:p>
    <w:p>
      <w:pPr>
        <w:spacing w:before="0" w:after="40"/>
        <w:ind w:left="283"/>
      </w:pPr>
      <w:r>
        <w:rPr>
          <w:i/>
          <w:sz w:val="20"/>
        </w:rPr>
        <w:t>📝 I can relate to the challenges of learning a new language.</w:t>
      </w:r>
      <w:r>
        <w:br/>
      </w:r>
      <w:r>
        <w:rPr>
          <w:color w:val="006400"/>
          <w:sz w:val="20"/>
        </w:rPr>
        <w:t xml:space="preserve">    → Tôi có thể đồng cảm với những thách thức khi học ngôn ngữ mới.</w:t>
      </w:r>
    </w:p>
    <w:p>
      <w:pPr>
        <w:spacing w:before="0" w:after="40"/>
        <w:ind w:left="283"/>
      </w:pPr>
      <w:r>
        <w:rPr>
          <w:color w:val="005078"/>
          <w:sz w:val="18"/>
        </w:rPr>
        <w:t>💡 Có hai cách dùng phổ biến: 'relate to' (đồng cảm/liên quan) và 'related to' (có liên quan đến).</w:t>
      </w:r>
    </w:p>
    <w:p>
      <w:pPr>
        <w:spacing w:before="0" w:after="40"/>
        <w:ind w:left="283"/>
      </w:pPr>
      <w:r>
        <w:rPr>
          <w:i/>
          <w:sz w:val="18"/>
        </w:rPr>
        <w:t>✏️ This issue relates to the database migration.</w:t>
      </w:r>
      <w:r>
        <w:br/>
      </w:r>
      <w:r>
        <w:rPr>
          <w:color w:val="006400"/>
          <w:sz w:val="18"/>
        </w:rPr>
        <w:t xml:space="preserve">    → Vấn đề này liên quan đến việc chuyển đổi cơ sở dữ liệu.</w:t>
      </w:r>
      <w:r>
        <w:br/>
      </w:r>
      <w:r>
        <w:rPr>
          <w:i/>
          <w:sz w:val="18"/>
        </w:rPr>
        <w:t>✏️ I can really relate to that feeling.</w:t>
      </w:r>
      <w:r>
        <w:br/>
      </w:r>
      <w:r>
        <w:rPr>
          <w:color w:val="006400"/>
          <w:sz w:val="18"/>
        </w:rPr>
        <w:t xml:space="preserve">    → Tôi thực sự đồng cảm với cảm giác đó.</w:t>
      </w:r>
    </w:p>
    <w:p>
      <w:pPr>
        <w:spacing w:before="0" w:after="80"/>
        <w:ind w:left="283"/>
      </w:pPr>
      <w:r>
        <w:rPr>
          <w:color w:val="643C00"/>
          <w:sz w:val="18"/>
        </w:rPr>
        <w:t>🔗 Patterns: relate to | closely related | relate a story</w:t>
      </w:r>
    </w:p>
    <w:p>
      <w:pPr>
        <w:spacing w:before="120" w:after="40"/>
      </w:pPr>
      <w:r>
        <w:rPr>
          <w:b/>
          <w:sz w:val="24"/>
        </w:rPr>
        <w:t>relay</w:t>
      </w:r>
      <w:r>
        <w:rPr>
          <w:sz w:val="22"/>
        </w:rPr>
        <w:t xml:space="preserve">  —  chạy tiếp sức — a race in which each member of a team runs or swims part of the total distance</w:t>
      </w:r>
    </w:p>
    <w:p>
      <w:pPr>
        <w:spacing w:before="0" w:after="40"/>
        <w:ind w:left="283"/>
      </w:pPr>
      <w:r>
        <w:rPr>
          <w:color w:val="505050"/>
          <w:sz w:val="18"/>
        </w:rPr>
        <w:t>Phát âm: REE-lay</w:t>
        <w:br/>
      </w:r>
      <w:r>
        <w:rPr>
          <w:color w:val="505050"/>
          <w:sz w:val="18"/>
        </w:rPr>
        <w:t>Collocations: relay race, relay team, relay baton, relay event</w:t>
        <w:br/>
      </w:r>
      <w:r>
        <w:rPr>
          <w:color w:val="505050"/>
          <w:sz w:val="18"/>
        </w:rPr>
        <w:t>Synonyms: handoff race, team race, baton race</w:t>
        <w:br/>
      </w:r>
      <w:r>
        <w:rPr>
          <w:color w:val="505050"/>
          <w:sz w:val="18"/>
        </w:rPr>
        <w:t>Antonyms: solo race, individual event</w:t>
        <w:br/>
      </w:r>
    </w:p>
    <w:p>
      <w:pPr>
        <w:spacing w:before="0" w:after="40"/>
        <w:ind w:left="283"/>
      </w:pPr>
      <w:r>
        <w:rPr>
          <w:i/>
          <w:sz w:val="20"/>
        </w:rPr>
        <w:t>📝 Our team won the gold medal in the four-by-one-hundred relay.</w:t>
      </w:r>
      <w:r>
        <w:br/>
      </w:r>
      <w:r>
        <w:rPr>
          <w:color w:val="006400"/>
          <w:sz w:val="20"/>
        </w:rPr>
        <w:t xml:space="preserve">    → Đội chúng tôi giành huy chương vàng nội dung tiếp sức bốn nhân một trăm.</w:t>
      </w:r>
    </w:p>
    <w:p>
      <w:pPr>
        <w:spacing w:before="0" w:after="40"/>
        <w:ind w:left="283"/>
      </w:pPr>
      <w:r>
        <w:rPr>
          <w:color w:val="005078"/>
          <w:sz w:val="18"/>
        </w:rPr>
        <w:t>💡 Môn thể thao đồng đội, mỗi người chạy một đoạn rồi chuyền gậy (baton). Cũng có nghĩa: relay information = chuyển tiếp thông tin.</w:t>
      </w:r>
    </w:p>
    <w:p>
      <w:pPr>
        <w:spacing w:before="0" w:after="40"/>
        <w:ind w:left="283"/>
      </w:pPr>
      <w:r>
        <w:rPr>
          <w:i/>
          <w:sz w:val="18"/>
        </w:rPr>
        <w:t>✏️ She dropped the baton during the relay and the team lost.</w:t>
      </w:r>
      <w:r>
        <w:br/>
      </w:r>
      <w:r>
        <w:rPr>
          <w:color w:val="006400"/>
          <w:sz w:val="18"/>
        </w:rPr>
        <w:t xml:space="preserve">    → Cô ấy làm rơi gậy tiếp sức và đội thua.</w:t>
      </w:r>
      <w:r>
        <w:br/>
      </w:r>
      <w:r>
        <w:rPr>
          <w:i/>
          <w:sz w:val="18"/>
        </w:rPr>
        <w:t>✏️ Could you relay this message to the manager for me?</w:t>
      </w:r>
      <w:r>
        <w:br/>
      </w:r>
      <w:r>
        <w:rPr>
          <w:color w:val="006400"/>
          <w:sz w:val="18"/>
        </w:rPr>
        <w:t xml:space="preserve">    → Bạn có thể chuyển tin nhắn này đến quản lý giúp tôi không?</w:t>
      </w:r>
    </w:p>
    <w:p>
      <w:pPr>
        <w:spacing w:before="0" w:after="80"/>
        <w:ind w:left="283"/>
      </w:pPr>
      <w:r>
        <w:rPr>
          <w:color w:val="643C00"/>
          <w:sz w:val="18"/>
        </w:rPr>
        <w:t>🔗 Patterns: relay race | relay baton | relay information</w:t>
      </w:r>
    </w:p>
    <w:p>
      <w:pPr>
        <w:spacing w:before="120" w:after="40"/>
      </w:pPr>
      <w:r>
        <w:rPr>
          <w:b/>
          <w:sz w:val="24"/>
        </w:rPr>
        <w:t>release</w:t>
      </w:r>
      <w:r>
        <w:rPr>
          <w:sz w:val="22"/>
        </w:rPr>
        <w:t xml:space="preserve">  —  Phát hành; giải phóng — To make available; to set free</w:t>
      </w:r>
    </w:p>
    <w:p>
      <w:pPr>
        <w:spacing w:before="0" w:after="40"/>
        <w:ind w:left="283"/>
      </w:pPr>
      <w:r>
        <w:rPr>
          <w:color w:val="505050"/>
          <w:sz w:val="18"/>
        </w:rPr>
        <w:t>Phát âm: rih-LEES</w:t>
        <w:br/>
      </w:r>
      <w:r>
        <w:rPr>
          <w:color w:val="505050"/>
          <w:sz w:val="18"/>
        </w:rPr>
        <w:t>Collocations: release a version, press release, release date, release notes</w:t>
        <w:br/>
      </w:r>
      <w:r>
        <w:rPr>
          <w:color w:val="505050"/>
          <w:sz w:val="18"/>
        </w:rPr>
        <w:t>Synonyms: publish, launch, free, issue</w:t>
        <w:br/>
      </w:r>
      <w:r>
        <w:rPr>
          <w:color w:val="505050"/>
          <w:sz w:val="18"/>
        </w:rPr>
        <w:t>Antonyms: hold, retain, withhold</w:t>
        <w:br/>
      </w:r>
    </w:p>
    <w:p>
      <w:pPr>
        <w:spacing w:before="0" w:after="40"/>
        <w:ind w:left="283"/>
      </w:pPr>
      <w:r>
        <w:rPr>
          <w:i/>
          <w:sz w:val="20"/>
        </w:rPr>
        <w:t>📝 We released version 2.0 today.</w:t>
      </w:r>
      <w:r>
        <w:br/>
      </w:r>
      <w:r>
        <w:rPr>
          <w:color w:val="006400"/>
          <w:sz w:val="20"/>
        </w:rPr>
        <w:t xml:space="preserve">    → Chúng tôi phát hành phiên bản 2.0 hôm nay.</w:t>
      </w:r>
    </w:p>
    <w:p>
      <w:pPr>
        <w:spacing w:before="0" w:after="40"/>
        <w:ind w:left="283"/>
      </w:pPr>
      <w:r>
        <w:rPr>
          <w:color w:val="005078"/>
          <w:sz w:val="18"/>
        </w:rPr>
        <w:t>💡 Rất phổ biến trong phát triển phần mềm. 'Release notes' là ghi chú phát hành, 'release cycle' là chu kỳ phát hành.</w:t>
      </w:r>
    </w:p>
    <w:p>
      <w:pPr>
        <w:spacing w:before="0" w:after="40"/>
        <w:ind w:left="283"/>
      </w:pPr>
      <w:r>
        <w:rPr>
          <w:i/>
          <w:sz w:val="18"/>
        </w:rPr>
        <w:t>✏️ The new release includes several bug fixes.</w:t>
      </w:r>
      <w:r>
        <w:br/>
      </w:r>
      <w:r>
        <w:rPr>
          <w:color w:val="006400"/>
          <w:sz w:val="18"/>
        </w:rPr>
        <w:t xml:space="preserve">    → Bản phát hành mới bao gồm nhiều bản sửa lỗi.</w:t>
      </w:r>
      <w:r>
        <w:br/>
      </w:r>
      <w:r>
        <w:rPr>
          <w:i/>
          <w:sz w:val="18"/>
        </w:rPr>
        <w:t>✏️ We release updates every two weeks.</w:t>
      </w:r>
      <w:r>
        <w:br/>
      </w:r>
      <w:r>
        <w:rPr>
          <w:color w:val="006400"/>
          <w:sz w:val="18"/>
        </w:rPr>
        <w:t xml:space="preserve">    → Chúng tôi phát hành cập nhật mỗi hai tuần.</w:t>
      </w:r>
    </w:p>
    <w:p>
      <w:pPr>
        <w:spacing w:before="0" w:after="80"/>
        <w:ind w:left="283"/>
      </w:pPr>
      <w:r>
        <w:rPr>
          <w:color w:val="643C00"/>
          <w:sz w:val="18"/>
        </w:rPr>
        <w:t>🔗 Patterns: release + version/update | release notes</w:t>
      </w:r>
    </w:p>
    <w:p>
      <w:pPr>
        <w:spacing w:before="120" w:after="40"/>
      </w:pPr>
      <w:r>
        <w:rPr>
          <w:b/>
          <w:sz w:val="24"/>
        </w:rPr>
        <w:t>reliable</w:t>
      </w:r>
      <w:r>
        <w:rPr>
          <w:sz w:val="22"/>
        </w:rPr>
        <w:t xml:space="preserve">  —  đáng tin cậy — able to be trusted or depended on</w:t>
      </w:r>
    </w:p>
    <w:p>
      <w:pPr>
        <w:spacing w:before="0" w:after="40"/>
        <w:ind w:left="283"/>
      </w:pPr>
      <w:r>
        <w:rPr>
          <w:color w:val="505050"/>
          <w:sz w:val="18"/>
        </w:rPr>
        <w:t>Phát âm: ri-LY-uh-buhl</w:t>
        <w:br/>
      </w:r>
      <w:r>
        <w:rPr>
          <w:color w:val="505050"/>
          <w:sz w:val="18"/>
        </w:rPr>
        <w:t>Collocations: reliable source, reliable person, reliable information, highly reliable</w:t>
        <w:br/>
      </w:r>
      <w:r>
        <w:rPr>
          <w:color w:val="505050"/>
          <w:sz w:val="18"/>
        </w:rPr>
        <w:t>Synonyms: dependable, trustworthy, faithful</w:t>
        <w:br/>
      </w:r>
      <w:r>
        <w:rPr>
          <w:color w:val="505050"/>
          <w:sz w:val="18"/>
        </w:rPr>
        <w:t>Antonyms: unreliable, untrustworthy, inconsistent</w:t>
        <w:br/>
      </w:r>
    </w:p>
    <w:p>
      <w:pPr>
        <w:spacing w:before="0" w:after="40"/>
        <w:ind w:left="283"/>
      </w:pPr>
      <w:r>
        <w:rPr>
          <w:i/>
          <w:sz w:val="20"/>
        </w:rPr>
        <w:t>📝 She is a reliable friend who always keeps her promises.</w:t>
      </w:r>
      <w:r>
        <w:br/>
      </w:r>
      <w:r>
        <w:rPr>
          <w:color w:val="006400"/>
          <w:sz w:val="20"/>
        </w:rPr>
        <w:t xml:space="preserve">    → Cô ấy là một người bạn đáng tin cậy luôn giữ lời hứa.</w:t>
      </w:r>
    </w:p>
    <w:p>
      <w:pPr>
        <w:spacing w:before="0" w:after="40"/>
        <w:ind w:left="283"/>
      </w:pPr>
      <w:r>
        <w:rPr>
          <w:color w:val="005078"/>
          <w:sz w:val="18"/>
        </w:rPr>
        <w:t>💡 Dùng để mô tả người hoặc vật có thể tin tưởng được, luôn hoạt động tốt hoặc giữ lời. Rất phổ biến trong ngữ cảnh công việc.</w:t>
      </w:r>
    </w:p>
    <w:p>
      <w:pPr>
        <w:spacing w:before="0" w:after="40"/>
        <w:ind w:left="283"/>
      </w:pPr>
      <w:r>
        <w:rPr>
          <w:i/>
          <w:sz w:val="18"/>
        </w:rPr>
        <w:t>✏️ He is a reliable employee who never misses a deadline.</w:t>
      </w:r>
      <w:r>
        <w:br/>
      </w:r>
      <w:r>
        <w:rPr>
          <w:color w:val="006400"/>
          <w:sz w:val="18"/>
        </w:rPr>
        <w:t xml:space="preserve">    → Anh ấy là nhân viên đáng tin cậy không bao giờ trễ hạn.</w:t>
      </w:r>
      <w:r>
        <w:br/>
      </w:r>
      <w:r>
        <w:rPr>
          <w:i/>
          <w:sz w:val="18"/>
        </w:rPr>
        <w:t>✏️ Is this information from a reliable source?</w:t>
      </w:r>
      <w:r>
        <w:br/>
      </w:r>
      <w:r>
        <w:rPr>
          <w:color w:val="006400"/>
          <w:sz w:val="18"/>
        </w:rPr>
        <w:t xml:space="preserve">    → Thông tin này có từ nguồn đáng tin cậy không?</w:t>
      </w:r>
    </w:p>
    <w:p>
      <w:pPr>
        <w:spacing w:before="0" w:after="80"/>
        <w:ind w:left="283"/>
      </w:pPr>
      <w:r>
        <w:rPr>
          <w:color w:val="643C00"/>
          <w:sz w:val="18"/>
        </w:rPr>
        <w:t>🔗 Patterns: a reliable source of | highly reliable | reliable and trustworthy</w:t>
      </w:r>
    </w:p>
    <w:p>
      <w:pPr>
        <w:spacing w:before="120" w:after="40"/>
      </w:pPr>
      <w:r>
        <w:rPr>
          <w:b/>
          <w:sz w:val="24"/>
        </w:rPr>
        <w:t>relief</w:t>
      </w:r>
      <w:r>
        <w:rPr>
          <w:sz w:val="22"/>
        </w:rPr>
        <w:t xml:space="preserve">  —  Sự nhẹ nhõm; cứu trợ — A feeling of reassurance after anxiety; aid given to those in need</w:t>
      </w:r>
    </w:p>
    <w:p>
      <w:pPr>
        <w:spacing w:before="0" w:after="40"/>
        <w:ind w:left="283"/>
      </w:pPr>
      <w:r>
        <w:rPr>
          <w:color w:val="505050"/>
          <w:sz w:val="18"/>
        </w:rPr>
        <w:t>Phát âm: rih-LEEF</w:t>
        <w:br/>
      </w:r>
      <w:r>
        <w:rPr>
          <w:color w:val="505050"/>
          <w:sz w:val="18"/>
        </w:rPr>
        <w:t>Collocations: relief effort, sense of relief, disaster relief</w:t>
        <w:br/>
      </w:r>
      <w:r>
        <w:rPr>
          <w:color w:val="505050"/>
          <w:sz w:val="18"/>
        </w:rPr>
        <w:t>Synonyms: comfort, aid, assistance</w:t>
        <w:br/>
      </w:r>
      <w:r>
        <w:rPr>
          <w:color w:val="505050"/>
          <w:sz w:val="18"/>
        </w:rPr>
        <w:t>Antonyms: anxiety, distress</w:t>
        <w:br/>
      </w:r>
    </w:p>
    <w:p>
      <w:pPr>
        <w:spacing w:before="0" w:after="40"/>
        <w:ind w:left="283"/>
      </w:pPr>
      <w:r>
        <w:rPr>
          <w:i/>
          <w:sz w:val="20"/>
        </w:rPr>
        <w:t>📝 It was a great relief to hear the good news.</w:t>
      </w:r>
      <w:r>
        <w:br/>
      </w:r>
      <w:r>
        <w:rPr>
          <w:color w:val="006400"/>
          <w:sz w:val="20"/>
        </w:rPr>
        <w:t xml:space="preserve">    → Thật nhẹ nhõm khi nghe tin tốt.</w:t>
      </w:r>
    </w:p>
    <w:p>
      <w:pPr>
        <w:spacing w:before="0" w:after="40"/>
        <w:ind w:left="283"/>
      </w:pPr>
      <w:r>
        <w:rPr>
          <w:color w:val="005078"/>
          <w:sz w:val="18"/>
        </w:rPr>
        <w:t>💡 Hai nghĩa chính: 1) cảm giác nhẹ nhõm, 2) cứu trợ (disaster relief). Rất phổ biến trong cả hai ngữ cảnh.</w:t>
      </w:r>
    </w:p>
    <w:p>
      <w:pPr>
        <w:spacing w:before="0" w:after="40"/>
        <w:ind w:left="283"/>
      </w:pPr>
      <w:r>
        <w:rPr>
          <w:i/>
          <w:sz w:val="18"/>
        </w:rPr>
        <w:t>✏️ What a relief! The exam is finally over.</w:t>
      </w:r>
      <w:r>
        <w:br/>
      </w:r>
      <w:r>
        <w:rPr>
          <w:color w:val="006400"/>
          <w:sz w:val="18"/>
        </w:rPr>
        <w:t xml:space="preserve">    → Nhẹ cả người! Kỳ thi cuối cùng cũng xong.</w:t>
      </w:r>
      <w:r>
        <w:br/>
      </w:r>
      <w:r>
        <w:rPr>
          <w:i/>
          <w:sz w:val="18"/>
        </w:rPr>
        <w:t>✏️ International relief efforts helped the flood victims.</w:t>
      </w:r>
      <w:r>
        <w:br/>
      </w:r>
      <w:r>
        <w:rPr>
          <w:color w:val="006400"/>
          <w:sz w:val="18"/>
        </w:rPr>
        <w:t xml:space="preserve">    → Nỗ lực cứu trợ quốc tế giúp đỡ nạn nhân lũ lụt.</w:t>
      </w:r>
    </w:p>
    <w:p>
      <w:pPr>
        <w:spacing w:before="0" w:after="80"/>
        <w:ind w:left="283"/>
      </w:pPr>
      <w:r>
        <w:rPr>
          <w:color w:val="643C00"/>
          <w:sz w:val="18"/>
        </w:rPr>
        <w:t>🔗 Patterns: what a relief | disaster relief | sense of relief</w:t>
      </w:r>
    </w:p>
    <w:p>
      <w:pPr>
        <w:spacing w:before="120" w:after="40"/>
      </w:pPr>
      <w:r>
        <w:rPr>
          <w:b/>
          <w:sz w:val="24"/>
        </w:rPr>
        <w:t>relieved</w:t>
      </w:r>
      <w:r>
        <w:rPr>
          <w:sz w:val="22"/>
        </w:rPr>
        <w:t xml:space="preserve">  —  nhẹ nhõm, thở phào — feeling happy because something unpleasant has stopped or has not happened</w:t>
      </w:r>
    </w:p>
    <w:p>
      <w:pPr>
        <w:spacing w:before="0" w:after="40"/>
        <w:ind w:left="283"/>
      </w:pPr>
      <w:r>
        <w:rPr>
          <w:color w:val="505050"/>
          <w:sz w:val="18"/>
        </w:rPr>
        <w:t>Phát âm: ri-LEEVD</w:t>
        <w:br/>
      </w:r>
      <w:r>
        <w:rPr>
          <w:color w:val="505050"/>
          <w:sz w:val="18"/>
        </w:rPr>
        <w:t>Collocations: feel relieved, greatly relieved, relieved to hear, relieved that</w:t>
        <w:br/>
      </w:r>
      <w:r>
        <w:rPr>
          <w:color w:val="505050"/>
          <w:sz w:val="18"/>
        </w:rPr>
        <w:t>Synonyms: reassured, comforted, thankful</w:t>
        <w:br/>
      </w:r>
      <w:r>
        <w:rPr>
          <w:color w:val="505050"/>
          <w:sz w:val="18"/>
        </w:rPr>
        <w:t>Antonyms: anxious, worried, stressed</w:t>
        <w:br/>
      </w:r>
    </w:p>
    <w:p>
      <w:pPr>
        <w:spacing w:before="0" w:after="40"/>
        <w:ind w:left="283"/>
      </w:pPr>
      <w:r>
        <w:rPr>
          <w:i/>
          <w:sz w:val="20"/>
        </w:rPr>
        <w:t>📝 I was so relieved when the doctor said the test results were normal.</w:t>
      </w:r>
      <w:r>
        <w:br/>
      </w:r>
      <w:r>
        <w:rPr>
          <w:color w:val="006400"/>
          <w:sz w:val="20"/>
        </w:rPr>
        <w:t xml:space="preserve">    → Tôi rất nhẹ nhõm khi bác sĩ nói kết quả xét nghiệm bình thường.</w:t>
      </w:r>
    </w:p>
    <w:p>
      <w:pPr>
        <w:spacing w:before="0" w:after="40"/>
        <w:ind w:left="283"/>
      </w:pPr>
      <w:r>
        <w:rPr>
          <w:color w:val="005078"/>
          <w:sz w:val="18"/>
        </w:rPr>
        <w:t>💡 Dùng khi mô tả cảm giác nhẹ nhõm sau khi lo lắng. Relieved to hear/know/find là cấu trúc phổ biến.</w:t>
      </w:r>
    </w:p>
    <w:p>
      <w:pPr>
        <w:spacing w:before="0" w:after="40"/>
        <w:ind w:left="283"/>
      </w:pPr>
      <w:r>
        <w:rPr>
          <w:i/>
          <w:sz w:val="18"/>
        </w:rPr>
        <w:t>✏️ Everyone was relieved to hear that no one was injured in the accident.</w:t>
      </w:r>
      <w:r>
        <w:br/>
      </w:r>
      <w:r>
        <w:rPr>
          <w:color w:val="006400"/>
          <w:sz w:val="18"/>
        </w:rPr>
        <w:t xml:space="preserve">    → Mọi người nhẹ nhõm khi nghe không ai bị thương trong vụ tai nạn.</w:t>
      </w:r>
      <w:r>
        <w:br/>
      </w:r>
      <w:r>
        <w:rPr>
          <w:i/>
          <w:sz w:val="18"/>
        </w:rPr>
        <w:t>✏️ I felt so relieved after finishing my final exam.</w:t>
      </w:r>
      <w:r>
        <w:br/>
      </w:r>
      <w:r>
        <w:rPr>
          <w:color w:val="006400"/>
          <w:sz w:val="18"/>
        </w:rPr>
        <w:t xml:space="preserve">    → Tôi cảm thấy rất nhẹ nhõm sau khi hoàn thành bài thi cuối kỳ.</w:t>
      </w:r>
    </w:p>
    <w:p>
      <w:pPr>
        <w:spacing w:before="0" w:after="80"/>
        <w:ind w:left="283"/>
      </w:pPr>
      <w:r>
        <w:rPr>
          <w:color w:val="643C00"/>
          <w:sz w:val="18"/>
        </w:rPr>
        <w:t>🔗 Patterns: feel relieved | relieved to hear | greatly relieved</w:t>
      </w:r>
    </w:p>
    <w:p>
      <w:pPr>
        <w:spacing w:before="120" w:after="40"/>
      </w:pPr>
      <w:r>
        <w:rPr>
          <w:b/>
          <w:sz w:val="24"/>
        </w:rPr>
        <w:t>religion</w:t>
      </w:r>
      <w:r>
        <w:rPr>
          <w:sz w:val="22"/>
        </w:rPr>
        <w:t xml:space="preserve">  —  Tôn giáo — A system of faith and worship</w:t>
      </w:r>
    </w:p>
    <w:p>
      <w:pPr>
        <w:spacing w:before="0" w:after="40"/>
        <w:ind w:left="283"/>
      </w:pPr>
      <w:r>
        <w:rPr>
          <w:color w:val="505050"/>
          <w:sz w:val="18"/>
        </w:rPr>
        <w:t>Phát âm: rih-LIJ-uhn</w:t>
        <w:br/>
      </w:r>
      <w:r>
        <w:rPr>
          <w:color w:val="505050"/>
          <w:sz w:val="18"/>
        </w:rPr>
        <w:t>Collocations: freedom of religion, world religion, practice a religion</w:t>
        <w:br/>
      </w:r>
      <w:r>
        <w:rPr>
          <w:color w:val="505050"/>
          <w:sz w:val="18"/>
        </w:rPr>
        <w:t>Synonyms: faith, belief, creed</w:t>
        <w:br/>
      </w:r>
      <w:r>
        <w:rPr>
          <w:color w:val="505050"/>
          <w:sz w:val="18"/>
        </w:rPr>
        <w:t>Antonyms: atheism</w:t>
        <w:br/>
      </w:r>
    </w:p>
    <w:p>
      <w:pPr>
        <w:spacing w:before="0" w:after="40"/>
        <w:ind w:left="283"/>
      </w:pPr>
      <w:r>
        <w:rPr>
          <w:i/>
          <w:sz w:val="20"/>
        </w:rPr>
        <w:t>📝 People of different religions live together in this city.</w:t>
      </w:r>
      <w:r>
        <w:br/>
      </w:r>
      <w:r>
        <w:rPr>
          <w:color w:val="006400"/>
          <w:sz w:val="20"/>
        </w:rPr>
        <w:t xml:space="preserve">    → Người thuộc các tôn giáo khác nhau sống cùng nhau trong thành phố này.</w:t>
      </w:r>
    </w:p>
    <w:p>
      <w:pPr>
        <w:spacing w:before="0" w:after="40"/>
        <w:ind w:left="283"/>
      </w:pPr>
      <w:r>
        <w:rPr>
          <w:color w:val="005078"/>
          <w:sz w:val="18"/>
        </w:rPr>
        <w:t>💡 Chủ đề nhạy cảm trong giao tiếp. Dùng khi nói về hệ thống tín ngưỡng hoặc quyền tự do tôn giáo.</w:t>
      </w:r>
    </w:p>
    <w:p>
      <w:pPr>
        <w:spacing w:before="0" w:after="40"/>
        <w:ind w:left="283"/>
      </w:pPr>
      <w:r>
        <w:rPr>
          <w:i/>
          <w:sz w:val="18"/>
        </w:rPr>
        <w:t>✏️ Freedom of religion is a basic human right.</w:t>
      </w:r>
      <w:r>
        <w:br/>
      </w:r>
      <w:r>
        <w:rPr>
          <w:color w:val="006400"/>
          <w:sz w:val="18"/>
        </w:rPr>
        <w:t xml:space="preserve">    → Tự do tôn giáo là quyền con người cơ bản.</w:t>
      </w:r>
      <w:r>
        <w:br/>
      </w:r>
      <w:r>
        <w:rPr>
          <w:i/>
          <w:sz w:val="18"/>
        </w:rPr>
        <w:t>✏️ She doesn't follow any particular religion.</w:t>
      </w:r>
      <w:r>
        <w:br/>
      </w:r>
      <w:r>
        <w:rPr>
          <w:color w:val="006400"/>
          <w:sz w:val="18"/>
        </w:rPr>
        <w:t xml:space="preserve">    → Cô ấy không theo tôn giáo nào cụ thể.</w:t>
      </w:r>
    </w:p>
    <w:p>
      <w:pPr>
        <w:spacing w:before="0" w:after="80"/>
        <w:ind w:left="283"/>
      </w:pPr>
      <w:r>
        <w:rPr>
          <w:color w:val="643C00"/>
          <w:sz w:val="18"/>
        </w:rPr>
        <w:t>🔗 Patterns: freedom of religion | practice a religion | world religions</w:t>
      </w:r>
    </w:p>
    <w:p>
      <w:pPr>
        <w:spacing w:before="120" w:after="40"/>
      </w:pPr>
      <w:r>
        <w:rPr>
          <w:b/>
          <w:sz w:val="24"/>
        </w:rPr>
        <w:t>rely</w:t>
      </w:r>
      <w:r>
        <w:rPr>
          <w:sz w:val="22"/>
        </w:rPr>
        <w:t xml:space="preserve">  —  Dựa vào, tin cậy — To depend on with confidence</w:t>
      </w:r>
    </w:p>
    <w:p>
      <w:pPr>
        <w:spacing w:before="0" w:after="40"/>
        <w:ind w:left="283"/>
      </w:pPr>
      <w:r>
        <w:rPr>
          <w:color w:val="505050"/>
          <w:sz w:val="18"/>
        </w:rPr>
        <w:t>Phát âm: rih-LY</w:t>
        <w:br/>
      </w:r>
      <w:r>
        <w:rPr>
          <w:color w:val="505050"/>
          <w:sz w:val="18"/>
        </w:rPr>
        <w:t>Collocations: rely on, rely heavily, cannot rely</w:t>
        <w:br/>
      </w:r>
      <w:r>
        <w:rPr>
          <w:color w:val="505050"/>
          <w:sz w:val="18"/>
        </w:rPr>
        <w:t>Synonyms: depend on, count on, trust</w:t>
        <w:br/>
      </w:r>
      <w:r>
        <w:rPr>
          <w:color w:val="505050"/>
          <w:sz w:val="18"/>
        </w:rPr>
        <w:t>Antonyms: distrust, doubt</w:t>
        <w:br/>
      </w:r>
    </w:p>
    <w:p>
      <w:pPr>
        <w:spacing w:before="0" w:after="40"/>
        <w:ind w:left="283"/>
      </w:pPr>
      <w:r>
        <w:rPr>
          <w:i/>
          <w:sz w:val="20"/>
        </w:rPr>
        <w:t>📝 We rely on automated testing.</w:t>
      </w:r>
      <w:r>
        <w:br/>
      </w:r>
      <w:r>
        <w:rPr>
          <w:color w:val="006400"/>
          <w:sz w:val="20"/>
        </w:rPr>
        <w:t xml:space="preserve">    → Chúng tôi dựa vào kiểm thử tự động.</w:t>
      </w:r>
    </w:p>
    <w:p>
      <w:pPr>
        <w:spacing w:before="0" w:after="40"/>
        <w:ind w:left="283"/>
      </w:pPr>
      <w:r>
        <w:rPr>
          <w:color w:val="005078"/>
          <w:sz w:val="18"/>
        </w:rPr>
        <w:t>💡 Luôn đi với 'on'. 'Rely on' = depend on nhưng nhấn mạnh sự tin tưởng. Tính từ 'reliable' (đáng tin cậy) rất phổ biến.</w:t>
      </w:r>
    </w:p>
    <w:p>
      <w:pPr>
        <w:spacing w:before="0" w:after="40"/>
        <w:ind w:left="283"/>
      </w:pPr>
      <w:r>
        <w:rPr>
          <w:i/>
          <w:sz w:val="18"/>
        </w:rPr>
        <w:t>✏️ Don't rely solely on manual testing.</w:t>
      </w:r>
      <w:r>
        <w:br/>
      </w:r>
      <w:r>
        <w:rPr>
          <w:color w:val="006400"/>
          <w:sz w:val="18"/>
        </w:rPr>
        <w:t xml:space="preserve">    → Đừng chỉ dựa vào kiểm thử thủ công.</w:t>
      </w:r>
      <w:r>
        <w:br/>
      </w:r>
      <w:r>
        <w:rPr>
          <w:i/>
          <w:sz w:val="18"/>
        </w:rPr>
        <w:t>✏️ We rely heavily on open-source libraries.</w:t>
      </w:r>
      <w:r>
        <w:br/>
      </w:r>
      <w:r>
        <w:rPr>
          <w:color w:val="006400"/>
          <w:sz w:val="18"/>
        </w:rPr>
        <w:t xml:space="preserve">    → Chúng tôi phụ thuộc nhiều vào thư viện mã nguồn mở.</w:t>
      </w:r>
    </w:p>
    <w:p>
      <w:pPr>
        <w:spacing w:before="0" w:after="80"/>
        <w:ind w:left="283"/>
      </w:pPr>
      <w:r>
        <w:rPr>
          <w:color w:val="643C00"/>
          <w:sz w:val="18"/>
        </w:rPr>
        <w:t>🔗 Patterns: rely on + something/someone | rely heavily on</w:t>
      </w:r>
    </w:p>
    <w:p>
      <w:pPr>
        <w:spacing w:before="120" w:after="40"/>
      </w:pPr>
      <w:r>
        <w:rPr>
          <w:b/>
          <w:sz w:val="24"/>
        </w:rPr>
        <w:t>remain</w:t>
      </w:r>
      <w:r>
        <w:rPr>
          <w:sz w:val="22"/>
        </w:rPr>
        <w:t xml:space="preserve">  —  Vẫn còn, ở lại — To stay in the same place or condition</w:t>
      </w:r>
    </w:p>
    <w:p>
      <w:pPr>
        <w:spacing w:before="0" w:after="40"/>
        <w:ind w:left="283"/>
      </w:pPr>
      <w:r>
        <w:rPr>
          <w:color w:val="505050"/>
          <w:sz w:val="18"/>
        </w:rPr>
        <w:t>Phát âm: rih-MAYN</w:t>
        <w:br/>
      </w:r>
      <w:r>
        <w:rPr>
          <w:color w:val="505050"/>
          <w:sz w:val="18"/>
        </w:rPr>
        <w:t>Collocations: remain calm, remain silent, remain unchanged</w:t>
        <w:br/>
      </w:r>
      <w:r>
        <w:rPr>
          <w:color w:val="505050"/>
          <w:sz w:val="18"/>
        </w:rPr>
        <w:t>Synonyms: stay, continue, persist</w:t>
        <w:br/>
      </w:r>
      <w:r>
        <w:rPr>
          <w:color w:val="505050"/>
          <w:sz w:val="18"/>
        </w:rPr>
        <w:t>Antonyms: leave, depart, change</w:t>
        <w:br/>
      </w:r>
    </w:p>
    <w:p>
      <w:pPr>
        <w:spacing w:before="0" w:after="40"/>
        <w:ind w:left="283"/>
      </w:pPr>
      <w:r>
        <w:rPr>
          <w:i/>
          <w:sz w:val="20"/>
        </w:rPr>
        <w:t>📝 Please remain seated until the plane has stopped.</w:t>
      </w:r>
      <w:r>
        <w:br/>
      </w:r>
      <w:r>
        <w:rPr>
          <w:color w:val="006400"/>
          <w:sz w:val="20"/>
        </w:rPr>
        <w:t xml:space="preserve">    → Xin hãy ngồi yên cho đến khi máy bay dừng hẳn.</w:t>
      </w:r>
    </w:p>
    <w:p>
      <w:pPr>
        <w:spacing w:before="0" w:after="40"/>
        <w:ind w:left="283"/>
      </w:pPr>
      <w:r>
        <w:rPr>
          <w:color w:val="005078"/>
          <w:sz w:val="18"/>
        </w:rPr>
        <w:t>💡 Dùng khi nói về việc giữ nguyên trạng thái hoặc ở lại một nơi. Trang trọng hơn stay, thường dùng trong văn viết.</w:t>
      </w:r>
    </w:p>
    <w:p>
      <w:pPr>
        <w:spacing w:before="0" w:after="40"/>
        <w:ind w:left="283"/>
      </w:pPr>
      <w:r>
        <w:rPr>
          <w:i/>
          <w:sz w:val="18"/>
        </w:rPr>
        <w:t>✏️ Please remain calm during the emergency drill.</w:t>
      </w:r>
      <w:r>
        <w:br/>
      </w:r>
      <w:r>
        <w:rPr>
          <w:color w:val="006400"/>
          <w:sz w:val="18"/>
        </w:rPr>
        <w:t xml:space="preserve">    → Xin hãy giữ bình tĩnh trong buổi diễn tập khẩn cấp.</w:t>
      </w:r>
      <w:r>
        <w:br/>
      </w:r>
      <w:r>
        <w:rPr>
          <w:i/>
          <w:sz w:val="18"/>
        </w:rPr>
        <w:t>✏️ The mystery remains unsolved to this day.</w:t>
      </w:r>
      <w:r>
        <w:br/>
      </w:r>
      <w:r>
        <w:rPr>
          <w:color w:val="006400"/>
          <w:sz w:val="18"/>
        </w:rPr>
        <w:t xml:space="preserve">    → Bí ẩn vẫn chưa được giải đáp cho đến ngày nay.</w:t>
      </w:r>
    </w:p>
    <w:p>
      <w:pPr>
        <w:spacing w:before="0" w:after="80"/>
        <w:ind w:left="283"/>
      </w:pPr>
      <w:r>
        <w:rPr>
          <w:color w:val="643C00"/>
          <w:sz w:val="18"/>
        </w:rPr>
        <w:t>🔗 Patterns: remain calm | remain silent | remain unchanged</w:t>
      </w:r>
    </w:p>
    <w:p>
      <w:pPr>
        <w:spacing w:before="120" w:after="40"/>
      </w:pPr>
      <w:r>
        <w:rPr>
          <w:b/>
          <w:sz w:val="24"/>
        </w:rPr>
        <w:t>renewable</w:t>
      </w:r>
      <w:r>
        <w:rPr>
          <w:sz w:val="22"/>
        </w:rPr>
        <w:t xml:space="preserve">  —  Có thể tái tạo — Able to be replaced naturally and used without running out</w:t>
      </w:r>
    </w:p>
    <w:p>
      <w:pPr>
        <w:spacing w:before="0" w:after="40"/>
        <w:ind w:left="283"/>
      </w:pPr>
      <w:r>
        <w:rPr>
          <w:color w:val="505050"/>
          <w:sz w:val="18"/>
        </w:rPr>
        <w:t>Phát âm: rih-NOO-uh-buhl</w:t>
        <w:br/>
      </w:r>
      <w:r>
        <w:rPr>
          <w:color w:val="505050"/>
          <w:sz w:val="18"/>
        </w:rPr>
        <w:t>Collocations: renewable energy, renewable resource, renewable power</w:t>
        <w:br/>
      </w:r>
      <w:r>
        <w:rPr>
          <w:color w:val="505050"/>
          <w:sz w:val="18"/>
        </w:rPr>
        <w:t>Synonyms: sustainable, replenishable, inexhaustible</w:t>
        <w:br/>
      </w:r>
      <w:r>
        <w:rPr>
          <w:color w:val="505050"/>
          <w:sz w:val="18"/>
        </w:rPr>
        <w:t>Antonyms: non-renewable, finite</w:t>
        <w:br/>
      </w:r>
    </w:p>
    <w:p>
      <w:pPr>
        <w:spacing w:before="0" w:after="40"/>
        <w:ind w:left="283"/>
      </w:pPr>
      <w:r>
        <w:rPr>
          <w:i/>
          <w:sz w:val="20"/>
        </w:rPr>
        <w:t>📝 Solar and wind are examples of renewable energy sources.</w:t>
      </w:r>
      <w:r>
        <w:br/>
      </w:r>
      <w:r>
        <w:rPr>
          <w:color w:val="006400"/>
          <w:sz w:val="20"/>
        </w:rPr>
        <w:t xml:space="preserve">    → Năng lượng mặt trời và gió là ví dụ về nguồn năng lượng tái tạo.</w:t>
      </w:r>
    </w:p>
    <w:p>
      <w:pPr>
        <w:spacing w:before="0" w:after="40"/>
        <w:ind w:left="283"/>
      </w:pPr>
      <w:r>
        <w:rPr>
          <w:color w:val="005078"/>
          <w:sz w:val="18"/>
        </w:rPr>
        <w:t>💡 Đối lập với 'non-renewable' (không tái tạo, như dầu mỏ, than đá). Năng lượng tái tạo gồm: solar, wind, hydro, geothermal.</w:t>
      </w:r>
    </w:p>
    <w:p>
      <w:pPr>
        <w:spacing w:before="0" w:after="40"/>
        <w:ind w:left="283"/>
      </w:pPr>
      <w:r>
        <w:rPr>
          <w:i/>
          <w:sz w:val="18"/>
        </w:rPr>
        <w:t>✏️ The country plans to get 80% of energy from renewable sources by 2030.</w:t>
      </w:r>
      <w:r>
        <w:br/>
      </w:r>
      <w:r>
        <w:rPr>
          <w:color w:val="006400"/>
          <w:sz w:val="18"/>
        </w:rPr>
        <w:t xml:space="preserve">    → Đất nước dự kiến lấy 80% năng lượng từ nguồn tái tạo vào năm 2030.</w:t>
      </w:r>
      <w:r>
        <w:br/>
      </w:r>
      <w:r>
        <w:rPr>
          <w:i/>
          <w:sz w:val="18"/>
        </w:rPr>
        <w:t>✏️ Wind is a clean, renewable resource.</w:t>
      </w:r>
      <w:r>
        <w:br/>
      </w:r>
      <w:r>
        <w:rPr>
          <w:color w:val="006400"/>
          <w:sz w:val="18"/>
        </w:rPr>
        <w:t xml:space="preserve">    → Gió là nguồn tài nguyên sạch, có thể tái tạo.</w:t>
      </w:r>
    </w:p>
    <w:p>
      <w:pPr>
        <w:spacing w:before="0" w:after="80"/>
        <w:ind w:left="283"/>
      </w:pPr>
      <w:r>
        <w:rPr>
          <w:color w:val="643C00"/>
          <w:sz w:val="18"/>
        </w:rPr>
        <w:t>🔗 Patterns: renewable energy/resource | renewable power | non-renewable vs renewable | switch to renewable</w:t>
      </w:r>
    </w:p>
    <w:p>
      <w:pPr>
        <w:spacing w:before="120" w:after="40"/>
      </w:pPr>
      <w:r>
        <w:rPr>
          <w:b/>
          <w:sz w:val="24"/>
        </w:rPr>
        <w:t>rep</w:t>
      </w:r>
      <w:r>
        <w:rPr>
          <w:sz w:val="22"/>
        </w:rPr>
        <w:t xml:space="preserve">  —  lần lặp lại (trong tập thể dục) — one complete movement of an exercise, short for repetition</w:t>
      </w:r>
    </w:p>
    <w:p>
      <w:pPr>
        <w:spacing w:before="0" w:after="40"/>
        <w:ind w:left="283"/>
      </w:pPr>
      <w:r>
        <w:rPr>
          <w:color w:val="505050"/>
          <w:sz w:val="18"/>
        </w:rPr>
        <w:t>Phát âm: REP</w:t>
        <w:br/>
      </w:r>
      <w:r>
        <w:rPr>
          <w:color w:val="505050"/>
          <w:sz w:val="18"/>
        </w:rPr>
        <w:t>Collocations: do reps, number of reps, reps and sets, increase reps</w:t>
        <w:br/>
      </w:r>
      <w:r>
        <w:rPr>
          <w:color w:val="505050"/>
          <w:sz w:val="18"/>
        </w:rPr>
        <w:t>Synonyms: repetition, cycle, iteration</w:t>
        <w:br/>
      </w:r>
      <w:r>
        <w:rPr>
          <w:color w:val="505050"/>
          <w:sz w:val="18"/>
        </w:rPr>
        <w:t>Antonyms: rest, break, pause</w:t>
        <w:br/>
      </w:r>
    </w:p>
    <w:p>
      <w:pPr>
        <w:spacing w:before="0" w:after="40"/>
        <w:ind w:left="283"/>
      </w:pPr>
      <w:r>
        <w:rPr>
          <w:i/>
          <w:sz w:val="20"/>
        </w:rPr>
        <w:t>📝 Do three sets of twelve reps for each exercise in the routine.</w:t>
      </w:r>
      <w:r>
        <w:br/>
      </w:r>
      <w:r>
        <w:rPr>
          <w:color w:val="006400"/>
          <w:sz w:val="20"/>
        </w:rPr>
        <w:t xml:space="preserve">    → Thực hiện ba hiệp mười hai lần lặp lại cho mỗi bài tập trong chương trình.</w:t>
      </w:r>
    </w:p>
    <w:p>
      <w:pPr>
        <w:spacing w:before="0" w:after="40"/>
        <w:ind w:left="283"/>
      </w:pPr>
      <w:r>
        <w:rPr>
          <w:color w:val="005078"/>
          <w:sz w:val="18"/>
        </w:rPr>
        <w:t>💡 Viết tắt của 'repetition'. Luôn dùng với 'sets' (hiệp): '3 sets of 10 reps'. Rất phổ biến trong phòng gym.</w:t>
      </w:r>
    </w:p>
    <w:p>
      <w:pPr>
        <w:spacing w:before="0" w:after="40"/>
        <w:ind w:left="283"/>
      </w:pPr>
      <w:r>
        <w:rPr>
          <w:i/>
          <w:sz w:val="18"/>
        </w:rPr>
        <w:t>✏️ How many reps can you do in one set?</w:t>
      </w:r>
      <w:r>
        <w:br/>
      </w:r>
      <w:r>
        <w:rPr>
          <w:color w:val="006400"/>
          <w:sz w:val="18"/>
        </w:rPr>
        <w:t xml:space="preserve">    → Bạn có thể làm bao nhiêu lần lặp trong một hiệp?</w:t>
      </w:r>
      <w:r>
        <w:br/>
      </w:r>
      <w:r>
        <w:rPr>
          <w:i/>
          <w:sz w:val="18"/>
        </w:rPr>
        <w:t>✏️ Increase your reps gradually to avoid injury.</w:t>
      </w:r>
      <w:r>
        <w:br/>
      </w:r>
      <w:r>
        <w:rPr>
          <w:color w:val="006400"/>
          <w:sz w:val="18"/>
        </w:rPr>
        <w:t xml:space="preserve">    → Tăng số lần lặp dần dần để tránh chấn thương.</w:t>
      </w:r>
    </w:p>
    <w:p>
      <w:pPr>
        <w:spacing w:before="0" w:after="80"/>
        <w:ind w:left="283"/>
      </w:pPr>
      <w:r>
        <w:rPr>
          <w:color w:val="643C00"/>
          <w:sz w:val="18"/>
        </w:rPr>
        <w:t>🔗 Patterns: reps and sets | do reps | increase reps</w:t>
      </w:r>
    </w:p>
    <w:p>
      <w:pPr>
        <w:spacing w:before="120" w:after="40"/>
      </w:pPr>
      <w:r>
        <w:rPr>
          <w:b/>
          <w:sz w:val="24"/>
        </w:rPr>
        <w:t>represent</w:t>
      </w:r>
      <w:r>
        <w:rPr>
          <w:sz w:val="22"/>
        </w:rPr>
        <w:t xml:space="preserve">  —  Đại diện, biểu thị — To stand for or symbolize</w:t>
      </w:r>
    </w:p>
    <w:p>
      <w:pPr>
        <w:spacing w:before="0" w:after="40"/>
        <w:ind w:left="283"/>
      </w:pPr>
      <w:r>
        <w:rPr>
          <w:color w:val="505050"/>
          <w:sz w:val="18"/>
        </w:rPr>
        <w:t>Phát âm: rep-rih-ZENT</w:t>
        <w:br/>
      </w:r>
      <w:r>
        <w:rPr>
          <w:color w:val="505050"/>
          <w:sz w:val="18"/>
        </w:rPr>
        <w:t>Collocations: represent a company, represent data, represent as</w:t>
        <w:br/>
      </w:r>
      <w:r>
        <w:rPr>
          <w:color w:val="505050"/>
          <w:sz w:val="18"/>
        </w:rPr>
        <w:t>Synonyms: symbolize, stand for, depict, show</w:t>
        <w:br/>
      </w:r>
    </w:p>
    <w:p>
      <w:pPr>
        <w:spacing w:before="0" w:after="40"/>
        <w:ind w:left="283"/>
      </w:pPr>
      <w:r>
        <w:rPr>
          <w:i/>
          <w:sz w:val="20"/>
        </w:rPr>
        <w:t>📝 Each node represents a data point.</w:t>
      </w:r>
      <w:r>
        <w:br/>
      </w:r>
      <w:r>
        <w:rPr>
          <w:color w:val="006400"/>
          <w:sz w:val="20"/>
        </w:rPr>
        <w:t xml:space="preserve">    → Mỗi nút biểu thị một điểm dữ liệu.</w:t>
      </w:r>
    </w:p>
    <w:p>
      <w:pPr>
        <w:spacing w:before="0" w:after="40"/>
        <w:ind w:left="283"/>
      </w:pPr>
      <w:r>
        <w:rPr>
          <w:color w:val="005078"/>
          <w:sz w:val="18"/>
        </w:rPr>
        <w:t>💡 Trong lập trình, dùng khi mô tả cấu trúc dữ liệu biểu thị thứ gì. Trong công việc, nghĩa là đại diện cho công ty/nhóm.</w:t>
      </w:r>
    </w:p>
    <w:p>
      <w:pPr>
        <w:spacing w:before="0" w:after="40"/>
        <w:ind w:left="283"/>
      </w:pPr>
      <w:r>
        <w:rPr>
          <w:i/>
          <w:sz w:val="18"/>
        </w:rPr>
        <w:t>✏️ The JSON object represents a user profile.</w:t>
      </w:r>
      <w:r>
        <w:br/>
      </w:r>
      <w:r>
        <w:rPr>
          <w:color w:val="006400"/>
          <w:sz w:val="18"/>
        </w:rPr>
        <w:t xml:space="preserve">    → Đối tượng JSON biểu thị hồ sơ người dùng.</w:t>
      </w:r>
      <w:r>
        <w:br/>
      </w:r>
      <w:r>
        <w:rPr>
          <w:i/>
          <w:sz w:val="18"/>
        </w:rPr>
        <w:t>✏️ She represents the company at international events.</w:t>
      </w:r>
      <w:r>
        <w:br/>
      </w:r>
      <w:r>
        <w:rPr>
          <w:color w:val="006400"/>
          <w:sz w:val="18"/>
        </w:rPr>
        <w:t xml:space="preserve">    → Cô ấy đại diện công ty tại các sự kiện quốc tế.</w:t>
      </w:r>
    </w:p>
    <w:p>
      <w:pPr>
        <w:spacing w:before="0" w:after="80"/>
        <w:ind w:left="283"/>
      </w:pPr>
      <w:r>
        <w:rPr>
          <w:color w:val="643C00"/>
          <w:sz w:val="18"/>
        </w:rPr>
        <w:t>🔗 Patterns: represent + data/concept | represent + as</w:t>
      </w:r>
    </w:p>
    <w:p>
      <w:pPr>
        <w:spacing w:before="120" w:after="40"/>
      </w:pPr>
      <w:r>
        <w:rPr>
          <w:b/>
          <w:sz w:val="24"/>
        </w:rPr>
        <w:t>require</w:t>
      </w:r>
      <w:r>
        <w:rPr>
          <w:sz w:val="22"/>
        </w:rPr>
        <w:t xml:space="preserve">  —  Yêu cầu, đòi hỏi — To need something as necessary</w:t>
      </w:r>
    </w:p>
    <w:p>
      <w:pPr>
        <w:spacing w:before="0" w:after="40"/>
        <w:ind w:left="283"/>
      </w:pPr>
      <w:r>
        <w:rPr>
          <w:color w:val="505050"/>
          <w:sz w:val="18"/>
        </w:rPr>
        <w:t>Phát âm: rih-KWYRE</w:t>
        <w:br/>
      </w:r>
      <w:r>
        <w:rPr>
          <w:color w:val="505050"/>
          <w:sz w:val="18"/>
        </w:rPr>
        <w:t>Collocations: require attention, require skills, as required</w:t>
        <w:br/>
      </w:r>
      <w:r>
        <w:rPr>
          <w:color w:val="505050"/>
          <w:sz w:val="18"/>
        </w:rPr>
        <w:t>Synonyms: need, demand, necessitate, call for</w:t>
        <w:br/>
      </w:r>
    </w:p>
    <w:p>
      <w:pPr>
        <w:spacing w:before="0" w:after="40"/>
        <w:ind w:left="283"/>
      </w:pPr>
      <w:r>
        <w:rPr>
          <w:i/>
          <w:sz w:val="20"/>
        </w:rPr>
        <w:t>📝 This job requires experience.</w:t>
      </w:r>
      <w:r>
        <w:br/>
      </w:r>
      <w:r>
        <w:rPr>
          <w:color w:val="006400"/>
          <w:sz w:val="20"/>
        </w:rPr>
        <w:t xml:space="preserve">    → Công việc này yêu cầu kinh nghiệm.</w:t>
      </w:r>
    </w:p>
    <w:p>
      <w:pPr>
        <w:spacing w:before="0" w:after="40"/>
        <w:ind w:left="283"/>
      </w:pPr>
      <w:r>
        <w:rPr>
          <w:color w:val="005078"/>
          <w:sz w:val="18"/>
        </w:rPr>
        <w:t>💡 Trang trọng hơn 'need'. Dùng nhiều trong mô tả công việc và tài liệu kỹ thuật. Danh từ: requirement.</w:t>
      </w:r>
    </w:p>
    <w:p>
      <w:pPr>
        <w:spacing w:before="0" w:after="40"/>
        <w:ind w:left="283"/>
      </w:pPr>
      <w:r>
        <w:rPr>
          <w:i/>
          <w:sz w:val="18"/>
        </w:rPr>
        <w:t>✏️ This feature requires admin permissions.</w:t>
      </w:r>
      <w:r>
        <w:br/>
      </w:r>
      <w:r>
        <w:rPr>
          <w:color w:val="006400"/>
          <w:sz w:val="18"/>
        </w:rPr>
        <w:t xml:space="preserve">    → Tính năng này yêu cầu quyền admin.</w:t>
      </w:r>
      <w:r>
        <w:br/>
      </w:r>
      <w:r>
        <w:rPr>
          <w:i/>
          <w:sz w:val="18"/>
        </w:rPr>
        <w:t>✏️ All applicants are required to submit a CV.</w:t>
      </w:r>
      <w:r>
        <w:br/>
      </w:r>
      <w:r>
        <w:rPr>
          <w:color w:val="006400"/>
          <w:sz w:val="18"/>
        </w:rPr>
        <w:t xml:space="preserve">    → Tất cả ứng viên được yêu cầu nộp CV.</w:t>
      </w:r>
    </w:p>
    <w:p>
      <w:pPr>
        <w:spacing w:before="0" w:after="80"/>
        <w:ind w:left="283"/>
      </w:pPr>
      <w:r>
        <w:rPr>
          <w:color w:val="643C00"/>
          <w:sz w:val="18"/>
        </w:rPr>
        <w:t>🔗 Patterns: require + noun | be required to + V | requirement for</w:t>
      </w:r>
    </w:p>
    <w:p>
      <w:pPr>
        <w:spacing w:before="120" w:after="40"/>
      </w:pPr>
      <w:r>
        <w:rPr>
          <w:b/>
          <w:sz w:val="24"/>
        </w:rPr>
        <w:t>requirement</w:t>
      </w:r>
      <w:r>
        <w:rPr>
          <w:sz w:val="22"/>
        </w:rPr>
        <w:t xml:space="preserve">  —  Yêu cầu — Something that is needed or demanded</w:t>
      </w:r>
    </w:p>
    <w:p>
      <w:pPr>
        <w:spacing w:before="0" w:after="40"/>
        <w:ind w:left="283"/>
      </w:pPr>
      <w:r>
        <w:rPr>
          <w:color w:val="505050"/>
          <w:sz w:val="18"/>
        </w:rPr>
        <w:t>Phát âm: rih-KWYRE-muhnt</w:t>
        <w:br/>
      </w:r>
      <w:r>
        <w:rPr>
          <w:color w:val="505050"/>
          <w:sz w:val="18"/>
        </w:rPr>
        <w:t>Collocations: meet the requirement, basic requirement, legal requirement</w:t>
        <w:br/>
      </w:r>
      <w:r>
        <w:rPr>
          <w:color w:val="505050"/>
          <w:sz w:val="18"/>
        </w:rPr>
        <w:t>Synonyms: condition, demand, necessity</w:t>
        <w:br/>
      </w:r>
      <w:r>
        <w:rPr>
          <w:color w:val="505050"/>
          <w:sz w:val="18"/>
        </w:rPr>
        <w:t>Antonyms: option, luxury</w:t>
        <w:br/>
      </w:r>
    </w:p>
    <w:p>
      <w:pPr>
        <w:spacing w:before="0" w:after="40"/>
        <w:ind w:left="283"/>
      </w:pPr>
      <w:r>
        <w:rPr>
          <w:i/>
          <w:sz w:val="20"/>
        </w:rPr>
        <w:t>📝 A university degree is a requirement for this job.</w:t>
      </w:r>
      <w:r>
        <w:br/>
      </w:r>
      <w:r>
        <w:rPr>
          <w:color w:val="006400"/>
          <w:sz w:val="20"/>
        </w:rPr>
        <w:t xml:space="preserve">    → Bằng đại học là yêu cầu cho công việc này.</w:t>
      </w:r>
    </w:p>
    <w:p>
      <w:pPr>
        <w:spacing w:before="0" w:after="40"/>
        <w:ind w:left="283"/>
      </w:pPr>
      <w:r>
        <w:rPr>
          <w:color w:val="005078"/>
          <w:sz w:val="18"/>
        </w:rPr>
        <w:t>💡 Dùng nhiều trong công việc và giáo dục. 'Meet the requirements' = đáp ứng yêu cầu - cụm rất phổ biến.</w:t>
      </w:r>
    </w:p>
    <w:p>
      <w:pPr>
        <w:spacing w:before="0" w:after="40"/>
        <w:ind w:left="283"/>
      </w:pPr>
      <w:r>
        <w:rPr>
          <w:i/>
          <w:sz w:val="18"/>
        </w:rPr>
        <w:t>✏️ What are the requirements for this position?</w:t>
      </w:r>
      <w:r>
        <w:br/>
      </w:r>
      <w:r>
        <w:rPr>
          <w:color w:val="006400"/>
          <w:sz w:val="18"/>
        </w:rPr>
        <w:t xml:space="preserve">    → Yêu cầu cho vị trí này là gì?</w:t>
      </w:r>
      <w:r>
        <w:br/>
      </w:r>
      <w:r>
        <w:rPr>
          <w:i/>
          <w:sz w:val="18"/>
        </w:rPr>
        <w:t>✏️ All applicants must meet the minimum requirements.</w:t>
      </w:r>
      <w:r>
        <w:br/>
      </w:r>
      <w:r>
        <w:rPr>
          <w:color w:val="006400"/>
          <w:sz w:val="18"/>
        </w:rPr>
        <w:t xml:space="preserve">    → Tất cả ứng viên phải đáp ứng yêu cầu tối thiểu.</w:t>
      </w:r>
    </w:p>
    <w:p>
      <w:pPr>
        <w:spacing w:before="0" w:after="80"/>
        <w:ind w:left="283"/>
      </w:pPr>
      <w:r>
        <w:rPr>
          <w:color w:val="643C00"/>
          <w:sz w:val="18"/>
        </w:rPr>
        <w:t>🔗 Patterns: meet the requirements | minimum requirement | requirement for</w:t>
      </w:r>
    </w:p>
    <w:p>
      <w:pPr>
        <w:spacing w:before="120" w:after="40"/>
      </w:pPr>
      <w:r>
        <w:rPr>
          <w:b/>
          <w:sz w:val="24"/>
        </w:rPr>
        <w:t>rerun</w:t>
      </w:r>
      <w:r>
        <w:rPr>
          <w:sz w:val="22"/>
        </w:rPr>
        <w:t xml:space="preserve">  —  chương trình phát lại — a television program that is broadcast again</w:t>
      </w:r>
    </w:p>
    <w:p>
      <w:pPr>
        <w:spacing w:before="0" w:after="40"/>
        <w:ind w:left="283"/>
      </w:pPr>
      <w:r>
        <w:rPr>
          <w:color w:val="505050"/>
          <w:sz w:val="18"/>
        </w:rPr>
        <w:t>Phát âm: REE-ruhn</w:t>
        <w:br/>
      </w:r>
      <w:r>
        <w:rPr>
          <w:color w:val="505050"/>
          <w:sz w:val="18"/>
        </w:rPr>
        <w:t>Collocations: watch a rerun, TV rerun, rerun of, endless reruns</w:t>
        <w:br/>
      </w:r>
      <w:r>
        <w:rPr>
          <w:color w:val="505050"/>
          <w:sz w:val="18"/>
        </w:rPr>
        <w:t>Synonyms: repeat, replay, re-broadcast</w:t>
        <w:br/>
      </w:r>
      <w:r>
        <w:rPr>
          <w:color w:val="505050"/>
          <w:sz w:val="18"/>
        </w:rPr>
        <w:t>Antonyms: premiere, new episode, first run</w:t>
        <w:br/>
      </w:r>
    </w:p>
    <w:p>
      <w:pPr>
        <w:spacing w:before="0" w:after="40"/>
        <w:ind w:left="283"/>
      </w:pPr>
      <w:r>
        <w:rPr>
          <w:i/>
          <w:sz w:val="20"/>
        </w:rPr>
        <w:t>📝 There is nothing new on TV tonight, just reruns of old shows.</w:t>
      </w:r>
      <w:r>
        <w:br/>
      </w:r>
      <w:r>
        <w:rPr>
          <w:color w:val="006400"/>
          <w:sz w:val="20"/>
        </w:rPr>
        <w:t xml:space="preserve">    → Tối nay không có gì mới trên TV, chỉ toàn chương trình phát lại.</w:t>
      </w:r>
    </w:p>
    <w:p>
      <w:pPr>
        <w:spacing w:before="0" w:after="40"/>
        <w:ind w:left="283"/>
      </w:pPr>
      <w:r>
        <w:rPr>
          <w:color w:val="005078"/>
          <w:sz w:val="18"/>
        </w:rPr>
        <w:t>💡 Dùng khi nói về chương trình TV phát lại. Thường mang nghĩa hơi tiêu cực (không có gì mới để xem).</w:t>
      </w:r>
    </w:p>
    <w:p>
      <w:pPr>
        <w:spacing w:before="0" w:after="40"/>
        <w:ind w:left="283"/>
      </w:pPr>
      <w:r>
        <w:rPr>
          <w:i/>
          <w:sz w:val="18"/>
        </w:rPr>
        <w:t>✏️ They keep showing reruns instead of new episodes.</w:t>
      </w:r>
      <w:r>
        <w:br/>
      </w:r>
      <w:r>
        <w:rPr>
          <w:color w:val="006400"/>
          <w:sz w:val="18"/>
        </w:rPr>
        <w:t xml:space="preserve">    → Họ cứ chiếu phát lại thay vì tập mới.</w:t>
      </w:r>
      <w:r>
        <w:br/>
      </w:r>
      <w:r>
        <w:rPr>
          <w:i/>
          <w:sz w:val="18"/>
        </w:rPr>
        <w:t>✏️ I've seen this rerun three times already.</w:t>
      </w:r>
      <w:r>
        <w:br/>
      </w:r>
      <w:r>
        <w:rPr>
          <w:color w:val="006400"/>
          <w:sz w:val="18"/>
        </w:rPr>
        <w:t xml:space="preserve">    → Tôi đã xem chương trình phát lại này ba lần rồi.</w:t>
      </w:r>
    </w:p>
    <w:p>
      <w:pPr>
        <w:spacing w:before="0" w:after="80"/>
        <w:ind w:left="283"/>
      </w:pPr>
      <w:r>
        <w:rPr>
          <w:color w:val="643C00"/>
          <w:sz w:val="18"/>
        </w:rPr>
        <w:t>🔗 Patterns: watch a rerun | reruns of old shows | endless reruns</w:t>
      </w:r>
    </w:p>
    <w:p>
      <w:pPr>
        <w:spacing w:before="120" w:after="40"/>
      </w:pPr>
      <w:r>
        <w:rPr>
          <w:b/>
          <w:sz w:val="24"/>
        </w:rPr>
        <w:t>resent</w:t>
      </w:r>
      <w:r>
        <w:rPr>
          <w:sz w:val="22"/>
        </w:rPr>
        <w:t xml:space="preserve">  —  Oán giận, bực tức — To feel angry or bitter about something unfair</w:t>
      </w:r>
    </w:p>
    <w:p>
      <w:pPr>
        <w:spacing w:before="0" w:after="40"/>
        <w:ind w:left="283"/>
      </w:pPr>
      <w:r>
        <w:rPr>
          <w:color w:val="505050"/>
          <w:sz w:val="18"/>
        </w:rPr>
        <w:t>Phát âm: rih-ZENT</w:t>
        <w:br/>
      </w:r>
      <w:r>
        <w:rPr>
          <w:color w:val="505050"/>
          <w:sz w:val="18"/>
        </w:rPr>
        <w:t>Collocations: resent someone, deeply resent, resent being</w:t>
        <w:br/>
      </w:r>
      <w:r>
        <w:rPr>
          <w:color w:val="505050"/>
          <w:sz w:val="18"/>
        </w:rPr>
        <w:t>Synonyms: begrudge, dislike, be bitter about</w:t>
        <w:br/>
      </w:r>
      <w:r>
        <w:rPr>
          <w:color w:val="505050"/>
          <w:sz w:val="18"/>
        </w:rPr>
        <w:t>Antonyms: appreciate, welcome, accept</w:t>
        <w:br/>
      </w:r>
    </w:p>
    <w:p>
      <w:pPr>
        <w:spacing w:before="0" w:after="40"/>
        <w:ind w:left="283"/>
      </w:pPr>
      <w:r>
        <w:rPr>
          <w:i/>
          <w:sz w:val="20"/>
        </w:rPr>
        <w:t>📝 She resented being treated unfairly.</w:t>
      </w:r>
      <w:r>
        <w:br/>
      </w:r>
      <w:r>
        <w:rPr>
          <w:color w:val="006400"/>
          <w:sz w:val="20"/>
        </w:rPr>
        <w:t xml:space="preserve">    → Cô ấy oán giận vì bị đối xử bất công.</w:t>
      </w:r>
    </w:p>
    <w:p>
      <w:pPr>
        <w:spacing w:before="0" w:after="40"/>
        <w:ind w:left="283"/>
      </w:pPr>
      <w:r>
        <w:rPr>
          <w:color w:val="005078"/>
          <w:sz w:val="18"/>
        </w:rPr>
        <w:t>💡 Oán giận vì bị đối xử bất công. Mạnh hơn 'dislike', kéo dài hơn 'angry'.</w:t>
      </w:r>
    </w:p>
    <w:p>
      <w:pPr>
        <w:spacing w:before="0" w:after="40"/>
        <w:ind w:left="283"/>
      </w:pPr>
      <w:r>
        <w:rPr>
          <w:i/>
          <w:sz w:val="18"/>
        </w:rPr>
        <w:t>✏️ She resented being passed over for promotion.</w:t>
      </w:r>
      <w:r>
        <w:br/>
      </w:r>
      <w:r>
        <w:rPr>
          <w:color w:val="006400"/>
          <w:sz w:val="18"/>
        </w:rPr>
        <w:t xml:space="preserve">    → Cô ấy oán giận vì bị bỏ qua thăng chức.</w:t>
      </w:r>
      <w:r>
        <w:br/>
      </w:r>
      <w:r>
        <w:rPr>
          <w:i/>
          <w:sz w:val="18"/>
        </w:rPr>
        <w:t>✏️ He resents his brother's success.</w:t>
      </w:r>
      <w:r>
        <w:br/>
      </w:r>
      <w:r>
        <w:rPr>
          <w:color w:val="006400"/>
          <w:sz w:val="18"/>
        </w:rPr>
        <w:t xml:space="preserve">    → Anh ấy oán giận thành công của anh trai.</w:t>
      </w:r>
    </w:p>
    <w:p>
      <w:pPr>
        <w:spacing w:before="0" w:after="80"/>
        <w:ind w:left="283"/>
      </w:pPr>
      <w:r>
        <w:rPr>
          <w:color w:val="643C00"/>
          <w:sz w:val="18"/>
        </w:rPr>
        <w:t>🔗 Patterns: resent someone | deeply resent | resent being | resent the fact that</w:t>
      </w:r>
    </w:p>
    <w:p>
      <w:pPr>
        <w:spacing w:before="120" w:after="40"/>
      </w:pPr>
      <w:r>
        <w:rPr>
          <w:b/>
          <w:sz w:val="24"/>
        </w:rPr>
        <w:t>reservation</w:t>
      </w:r>
      <w:r>
        <w:rPr>
          <w:sz w:val="22"/>
        </w:rPr>
        <w:t xml:space="preserve">  —  Đặt chỗ — An arrangement to have a table kept for you at a restaurant</w:t>
      </w:r>
    </w:p>
    <w:p>
      <w:pPr>
        <w:spacing w:before="0" w:after="40"/>
        <w:ind w:left="283"/>
      </w:pPr>
      <w:r>
        <w:rPr>
          <w:color w:val="505050"/>
          <w:sz w:val="18"/>
        </w:rPr>
        <w:t>Phát âm: rez-ur-VAY-shun</w:t>
        <w:br/>
      </w:r>
      <w:r>
        <w:rPr>
          <w:color w:val="505050"/>
          <w:sz w:val="18"/>
        </w:rPr>
        <w:t>Collocations: make a reservation, dinner reservation, cancel a reservation</w:t>
        <w:br/>
      </w:r>
      <w:r>
        <w:rPr>
          <w:color w:val="505050"/>
          <w:sz w:val="18"/>
        </w:rPr>
        <w:t>Synonyms: booking, appointment</w:t>
        <w:br/>
      </w:r>
    </w:p>
    <w:p>
      <w:pPr>
        <w:spacing w:before="0" w:after="40"/>
        <w:ind w:left="283"/>
      </w:pPr>
      <w:r>
        <w:rPr>
          <w:i/>
          <w:sz w:val="20"/>
        </w:rPr>
        <w:t>📝 I made a reservation for two at the Italian restaurant.</w:t>
      </w:r>
      <w:r>
        <w:br/>
      </w:r>
      <w:r>
        <w:rPr>
          <w:color w:val="006400"/>
          <w:sz w:val="20"/>
        </w:rPr>
        <w:t xml:space="preserve">    → Tôi đặt chỗ cho hai người ở nhà hàng Ý.</w:t>
      </w:r>
    </w:p>
    <w:p>
      <w:pPr>
        <w:spacing w:before="0" w:after="40"/>
        <w:ind w:left="283"/>
      </w:pPr>
      <w:r>
        <w:rPr>
          <w:color w:val="005078"/>
          <w:sz w:val="18"/>
        </w:rPr>
        <w:t>💡 Dùng cho nhà hàng, khách sạn, vé máy bay. 'Without reservation' nghĩa bóng là không do dự.</w:t>
      </w:r>
    </w:p>
    <w:p>
      <w:pPr>
        <w:spacing w:before="0" w:after="40"/>
        <w:ind w:left="283"/>
      </w:pPr>
      <w:r>
        <w:rPr>
          <w:i/>
          <w:sz w:val="18"/>
        </w:rPr>
        <w:t>✏️ Do you have a reservation under the name Kim?</w:t>
      </w:r>
      <w:r>
        <w:br/>
      </w:r>
      <w:r>
        <w:rPr>
          <w:color w:val="006400"/>
          <w:sz w:val="18"/>
        </w:rPr>
        <w:t xml:space="preserve">    → Bạn có đặt chỗ dưới tên Kim không?</w:t>
      </w:r>
      <w:r>
        <w:br/>
      </w:r>
      <w:r>
        <w:rPr>
          <w:i/>
          <w:sz w:val="18"/>
        </w:rPr>
        <w:t>✏️ I'd like to make a reservation for tonight.</w:t>
      </w:r>
      <w:r>
        <w:br/>
      </w:r>
      <w:r>
        <w:rPr>
          <w:color w:val="006400"/>
          <w:sz w:val="18"/>
        </w:rPr>
        <w:t xml:space="preserve">    → Tôi muốn đặt chỗ cho tối nay.</w:t>
      </w:r>
    </w:p>
    <w:p>
      <w:pPr>
        <w:spacing w:before="0" w:after="80"/>
        <w:ind w:left="283"/>
      </w:pPr>
      <w:r>
        <w:rPr>
          <w:color w:val="643C00"/>
          <w:sz w:val="18"/>
        </w:rPr>
        <w:t>🔗 Patterns: make a reservation | cancel a reservation | reservation for two</w:t>
      </w:r>
    </w:p>
    <w:p>
      <w:pPr>
        <w:spacing w:before="120" w:after="40"/>
      </w:pPr>
      <w:r>
        <w:rPr>
          <w:b/>
          <w:sz w:val="24"/>
        </w:rPr>
        <w:t>resident</w:t>
      </w:r>
      <w:r>
        <w:rPr>
          <w:sz w:val="22"/>
        </w:rPr>
        <w:t xml:space="preserve">  —  Cư dân — A person who lives in a particular place</w:t>
      </w:r>
    </w:p>
    <w:p>
      <w:pPr>
        <w:spacing w:before="0" w:after="40"/>
        <w:ind w:left="283"/>
      </w:pPr>
      <w:r>
        <w:rPr>
          <w:color w:val="505050"/>
          <w:sz w:val="18"/>
        </w:rPr>
        <w:t>Phát âm: REZ-ih-duhnt</w:t>
        <w:br/>
      </w:r>
      <w:r>
        <w:rPr>
          <w:color w:val="505050"/>
          <w:sz w:val="18"/>
        </w:rPr>
        <w:t>Collocations: local resident, permanent resident, resident of</w:t>
        <w:br/>
      </w:r>
      <w:r>
        <w:rPr>
          <w:color w:val="505050"/>
          <w:sz w:val="18"/>
        </w:rPr>
        <w:t>Synonyms: inhabitant, occupant, dweller</w:t>
        <w:br/>
      </w:r>
      <w:r>
        <w:rPr>
          <w:color w:val="505050"/>
          <w:sz w:val="18"/>
        </w:rPr>
        <w:t>Antonyms: visitor, tourist</w:t>
        <w:br/>
      </w:r>
    </w:p>
    <w:p>
      <w:pPr>
        <w:spacing w:before="0" w:after="40"/>
        <w:ind w:left="283"/>
      </w:pPr>
      <w:r>
        <w:rPr>
          <w:i/>
          <w:sz w:val="20"/>
        </w:rPr>
        <w:t>📝 Residents of this area complained about the noise.</w:t>
      </w:r>
      <w:r>
        <w:br/>
      </w:r>
      <w:r>
        <w:rPr>
          <w:color w:val="006400"/>
          <w:sz w:val="20"/>
        </w:rPr>
        <w:t xml:space="preserve">    → Cư dân khu vực này phàn nàn về tiếng ồn.</w:t>
      </w:r>
    </w:p>
    <w:p>
      <w:pPr>
        <w:spacing w:before="0" w:after="40"/>
        <w:ind w:left="283"/>
      </w:pPr>
      <w:r>
        <w:rPr>
          <w:color w:val="005078"/>
          <w:sz w:val="18"/>
        </w:rPr>
        <w:t>💡 'Permanent resident' = thường trú nhân (thuật ngữ nhập cư quan trọng). Cũng dùng làm tính từ.</w:t>
      </w:r>
    </w:p>
    <w:p>
      <w:pPr>
        <w:spacing w:before="0" w:after="40"/>
        <w:ind w:left="283"/>
      </w:pPr>
      <w:r>
        <w:rPr>
          <w:i/>
          <w:sz w:val="18"/>
        </w:rPr>
        <w:t>✏️ She became a permanent resident of Canada.</w:t>
      </w:r>
      <w:r>
        <w:br/>
      </w:r>
      <w:r>
        <w:rPr>
          <w:color w:val="006400"/>
          <w:sz w:val="18"/>
        </w:rPr>
        <w:t xml:space="preserve">    → Cô ấy trở thành thường trú nhân Canada.</w:t>
      </w:r>
      <w:r>
        <w:br/>
      </w:r>
      <w:r>
        <w:rPr>
          <w:i/>
          <w:sz w:val="18"/>
        </w:rPr>
        <w:t>✏️ Local residents protested against the new highway.</w:t>
      </w:r>
      <w:r>
        <w:br/>
      </w:r>
      <w:r>
        <w:rPr>
          <w:color w:val="006400"/>
          <w:sz w:val="18"/>
        </w:rPr>
        <w:t xml:space="preserve">    → Cư dân địa phương phản đối đường cao tốc mới.</w:t>
      </w:r>
    </w:p>
    <w:p>
      <w:pPr>
        <w:spacing w:before="0" w:after="80"/>
        <w:ind w:left="283"/>
      </w:pPr>
      <w:r>
        <w:rPr>
          <w:color w:val="643C00"/>
          <w:sz w:val="18"/>
        </w:rPr>
        <w:t>🔗 Patterns: permanent resident | local resident | resident of</w:t>
      </w:r>
    </w:p>
    <w:p>
      <w:pPr>
        <w:spacing w:before="120" w:after="40"/>
      </w:pPr>
      <w:r>
        <w:rPr>
          <w:b/>
          <w:sz w:val="24"/>
        </w:rPr>
        <w:t>resist</w:t>
      </w:r>
      <w:r>
        <w:rPr>
          <w:sz w:val="22"/>
        </w:rPr>
        <w:t xml:space="preserve">  —  Cưỡng lại, chống lại, kháng cự — To stop yourself from doing something you want to do</w:t>
      </w:r>
    </w:p>
    <w:p>
      <w:pPr>
        <w:spacing w:before="0" w:after="40"/>
        <w:ind w:left="283"/>
      </w:pPr>
      <w:r>
        <w:rPr>
          <w:color w:val="505050"/>
          <w:sz w:val="18"/>
        </w:rPr>
        <w:t>Phát âm: rih-ZIST</w:t>
        <w:br/>
      </w:r>
      <w:r>
        <w:rPr>
          <w:color w:val="505050"/>
          <w:sz w:val="18"/>
        </w:rPr>
        <w:t>Collocations: resist temptation, resist change, hard to resist</w:t>
        <w:br/>
      </w:r>
      <w:r>
        <w:rPr>
          <w:color w:val="505050"/>
          <w:sz w:val="18"/>
        </w:rPr>
        <w:t>Synonyms: withstand, oppose, fight</w:t>
        <w:br/>
      </w:r>
      <w:r>
        <w:rPr>
          <w:color w:val="505050"/>
          <w:sz w:val="18"/>
        </w:rPr>
        <w:t>Antonyms: surrender, yield, give in</w:t>
        <w:br/>
      </w:r>
    </w:p>
    <w:p>
      <w:pPr>
        <w:spacing w:before="0" w:after="40"/>
        <w:ind w:left="283"/>
      </w:pPr>
      <w:r>
        <w:rPr>
          <w:i/>
          <w:sz w:val="20"/>
        </w:rPr>
        <w:t>📝 I could not resist buying that beautiful dress on sale.</w:t>
      </w:r>
      <w:r>
        <w:br/>
      </w:r>
      <w:r>
        <w:rPr>
          <w:color w:val="006400"/>
          <w:sz w:val="20"/>
        </w:rPr>
        <w:t xml:space="preserve">    → Tôi không thể cưỡng lại việc mua chiếc váy đẹp đang giảm giá.</w:t>
      </w:r>
    </w:p>
    <w:p>
      <w:pPr>
        <w:spacing w:before="0" w:after="40"/>
        <w:ind w:left="283"/>
      </w:pPr>
      <w:r>
        <w:rPr>
          <w:color w:val="005078"/>
          <w:sz w:val="18"/>
        </w:rPr>
        <w:t>💡 Dùng khi nói về việc cố gắng không làm điều gì đó hấp dẫn, hoặc chống lại áp lực. Can't resist = không thể cưỡng lại.</w:t>
      </w:r>
    </w:p>
    <w:p>
      <w:pPr>
        <w:spacing w:before="0" w:after="40"/>
        <w:ind w:left="283"/>
      </w:pPr>
      <w:r>
        <w:rPr>
          <w:i/>
          <w:sz w:val="18"/>
        </w:rPr>
        <w:t>✏️ I can't resist chocolate cake — it's my weakness.</w:t>
      </w:r>
      <w:r>
        <w:br/>
      </w:r>
      <w:r>
        <w:rPr>
          <w:color w:val="006400"/>
          <w:sz w:val="18"/>
        </w:rPr>
        <w:t xml:space="preserve">    → Tôi không thể cưỡng lại bánh sô-cô-la — đó là điểm yếu của tôi.</w:t>
      </w:r>
      <w:r>
        <w:br/>
      </w:r>
      <w:r>
        <w:rPr>
          <w:i/>
          <w:sz w:val="18"/>
        </w:rPr>
        <w:t>✏️ The company resisted pressure to lower prices.</w:t>
      </w:r>
      <w:r>
        <w:br/>
      </w:r>
      <w:r>
        <w:rPr>
          <w:color w:val="006400"/>
          <w:sz w:val="18"/>
        </w:rPr>
        <w:t xml:space="preserve">    → Công ty chống lại áp lực giảm giá.</w:t>
      </w:r>
    </w:p>
    <w:p>
      <w:pPr>
        <w:spacing w:before="0" w:after="80"/>
        <w:ind w:left="283"/>
      </w:pPr>
      <w:r>
        <w:rPr>
          <w:color w:val="643C00"/>
          <w:sz w:val="18"/>
        </w:rPr>
        <w:t>🔗 Patterns: resist temptation | can't resist | resist change</w:t>
      </w:r>
    </w:p>
    <w:p>
      <w:pPr>
        <w:spacing w:before="120" w:after="40"/>
      </w:pPr>
      <w:r>
        <w:rPr>
          <w:b/>
          <w:sz w:val="24"/>
        </w:rPr>
        <w:t>resolve</w:t>
      </w:r>
      <w:r>
        <w:rPr>
          <w:sz w:val="22"/>
        </w:rPr>
        <w:t xml:space="preserve">  —  Giải quyết — To find a solution to a problem</w:t>
      </w:r>
    </w:p>
    <w:p>
      <w:pPr>
        <w:spacing w:before="0" w:after="40"/>
        <w:ind w:left="283"/>
      </w:pPr>
      <w:r>
        <w:rPr>
          <w:color w:val="505050"/>
          <w:sz w:val="18"/>
        </w:rPr>
        <w:t>Phát âm: rih-ZAHLV</w:t>
        <w:br/>
      </w:r>
      <w:r>
        <w:rPr>
          <w:color w:val="505050"/>
          <w:sz w:val="18"/>
        </w:rPr>
        <w:t>Collocations: resolve a conflict, resolve an issue, resolve to</w:t>
        <w:br/>
      </w:r>
      <w:r>
        <w:rPr>
          <w:color w:val="505050"/>
          <w:sz w:val="18"/>
        </w:rPr>
        <w:t>Synonyms: solve, fix, settle, address</w:t>
        <w:br/>
      </w:r>
      <w:r>
        <w:rPr>
          <w:color w:val="505050"/>
          <w:sz w:val="18"/>
        </w:rPr>
        <w:t>Antonyms: create, cause, worsen</w:t>
        <w:br/>
      </w:r>
    </w:p>
    <w:p>
      <w:pPr>
        <w:spacing w:before="0" w:after="40"/>
        <w:ind w:left="283"/>
      </w:pPr>
      <w:r>
        <w:rPr>
          <w:i/>
          <w:sz w:val="20"/>
        </w:rPr>
        <w:t>📝 We resolved the merge conflict.</w:t>
      </w:r>
      <w:r>
        <w:br/>
      </w:r>
      <w:r>
        <w:rPr>
          <w:color w:val="006400"/>
          <w:sz w:val="20"/>
        </w:rPr>
        <w:t xml:space="preserve">    → Chúng tôi giải quyết xung đột merge.</w:t>
      </w:r>
    </w:p>
    <w:p>
      <w:pPr>
        <w:spacing w:before="0" w:after="40"/>
        <w:ind w:left="283"/>
      </w:pPr>
      <w:r>
        <w:rPr>
          <w:color w:val="005078"/>
          <w:sz w:val="18"/>
        </w:rPr>
        <w:t>💡 Trong lập trình: resolve conflict (giải quyết xung đột), Promise resolve (hoàn thành thành công). Trang trọng hơn 'solve'.</w:t>
      </w:r>
    </w:p>
    <w:p>
      <w:pPr>
        <w:spacing w:before="0" w:after="40"/>
        <w:ind w:left="283"/>
      </w:pPr>
      <w:r>
        <w:rPr>
          <w:i/>
          <w:sz w:val="18"/>
        </w:rPr>
        <w:t>✏️ The issue was resolved in the latest patch.</w:t>
      </w:r>
      <w:r>
        <w:br/>
      </w:r>
      <w:r>
        <w:rPr>
          <w:color w:val="006400"/>
          <w:sz w:val="18"/>
        </w:rPr>
        <w:t xml:space="preserve">    → Vấn đề đã được giải quyết trong bản vá mới nhất.</w:t>
      </w:r>
      <w:r>
        <w:br/>
      </w:r>
      <w:r>
        <w:rPr>
          <w:i/>
          <w:sz w:val="18"/>
        </w:rPr>
        <w:t>✏️ We need to resolve this dependency conflict.</w:t>
      </w:r>
      <w:r>
        <w:br/>
      </w:r>
      <w:r>
        <w:rPr>
          <w:color w:val="006400"/>
          <w:sz w:val="18"/>
        </w:rPr>
        <w:t xml:space="preserve">    → Chúng ta cần giải quyết xung đột dependency này.</w:t>
      </w:r>
    </w:p>
    <w:p>
      <w:pPr>
        <w:spacing w:before="0" w:after="80"/>
        <w:ind w:left="283"/>
      </w:pPr>
      <w:r>
        <w:rPr>
          <w:color w:val="643C00"/>
          <w:sz w:val="18"/>
        </w:rPr>
        <w:t>🔗 Patterns: resolve + issue/conflict | resolve + to do something</w:t>
      </w:r>
    </w:p>
    <w:p>
      <w:pPr>
        <w:spacing w:before="120" w:after="40"/>
      </w:pPr>
      <w:r>
        <w:rPr>
          <w:b/>
          <w:sz w:val="24"/>
        </w:rPr>
        <w:t>resort</w:t>
      </w:r>
      <w:r>
        <w:rPr>
          <w:sz w:val="22"/>
        </w:rPr>
        <w:t xml:space="preserve">  —  khu nghỉ dưỡng — a place where many people go for holidays</w:t>
      </w:r>
    </w:p>
    <w:p>
      <w:pPr>
        <w:spacing w:before="0" w:after="40"/>
        <w:ind w:left="283"/>
      </w:pPr>
      <w:r>
        <w:rPr>
          <w:color w:val="505050"/>
          <w:sz w:val="18"/>
        </w:rPr>
        <w:t>Phát âm: ri-ZORT</w:t>
        <w:br/>
      </w:r>
      <w:r>
        <w:rPr>
          <w:color w:val="505050"/>
          <w:sz w:val="18"/>
        </w:rPr>
        <w:t>Collocations: beach resort, resort hotel, luxury resort, holiday resort</w:t>
        <w:br/>
      </w:r>
      <w:r>
        <w:rPr>
          <w:color w:val="505050"/>
          <w:sz w:val="18"/>
        </w:rPr>
        <w:t>Synonyms: retreat, vacation spot, getaway</w:t>
        <w:br/>
      </w:r>
      <w:r>
        <w:rPr>
          <w:color w:val="505050"/>
          <w:sz w:val="18"/>
        </w:rPr>
        <w:t>Antonyms: hostel, campsite, budget accommodation</w:t>
        <w:br/>
      </w:r>
    </w:p>
    <w:p>
      <w:pPr>
        <w:spacing w:before="0" w:after="40"/>
        <w:ind w:left="283"/>
      </w:pPr>
      <w:r>
        <w:rPr>
          <w:i/>
          <w:sz w:val="20"/>
        </w:rPr>
        <w:t>📝 They spent their honeymoon at a beach resort in Bali.</w:t>
      </w:r>
      <w:r>
        <w:br/>
      </w:r>
      <w:r>
        <w:rPr>
          <w:color w:val="006400"/>
          <w:sz w:val="20"/>
        </w:rPr>
        <w:t xml:space="preserve">    → Họ trải qua tuần trăng mật tại một khu nghỉ dưỡng bãi biển ở Bali.</w:t>
      </w:r>
    </w:p>
    <w:p>
      <w:pPr>
        <w:spacing w:before="0" w:after="40"/>
        <w:ind w:left="283"/>
      </w:pPr>
      <w:r>
        <w:rPr>
          <w:color w:val="005078"/>
          <w:sz w:val="18"/>
        </w:rPr>
        <w:t>💡 Dùng khi nói về khu nghỉ dưỡng cao cấp. Cũng có nghĩa 'phương sách cuối cùng' trong 'last resort'.</w:t>
      </w:r>
    </w:p>
    <w:p>
      <w:pPr>
        <w:spacing w:before="0" w:after="40"/>
        <w:ind w:left="283"/>
      </w:pPr>
      <w:r>
        <w:rPr>
          <w:i/>
          <w:sz w:val="18"/>
        </w:rPr>
        <w:t>✏️ The all-inclusive resort has a pool, spa, and three restaurants.</w:t>
      </w:r>
      <w:r>
        <w:br/>
      </w:r>
      <w:r>
        <w:rPr>
          <w:color w:val="006400"/>
          <w:sz w:val="18"/>
        </w:rPr>
        <w:t xml:space="preserve">    → Khu nghỉ dưỡng trọn gói có hồ bơi, spa và ba nhà hàng.</w:t>
      </w:r>
      <w:r>
        <w:br/>
      </w:r>
      <w:r>
        <w:rPr>
          <w:i/>
          <w:sz w:val="18"/>
        </w:rPr>
        <w:t>✏️ As a last resort, we can cancel the trip entirely.</w:t>
      </w:r>
      <w:r>
        <w:br/>
      </w:r>
      <w:r>
        <w:rPr>
          <w:color w:val="006400"/>
          <w:sz w:val="18"/>
        </w:rPr>
        <w:t xml:space="preserve">    → Như phương sách cuối cùng, chúng ta có thể hủy chuyến đi hoàn toàn.</w:t>
      </w:r>
    </w:p>
    <w:p>
      <w:pPr>
        <w:spacing w:before="0" w:after="80"/>
        <w:ind w:left="283"/>
      </w:pPr>
      <w:r>
        <w:rPr>
          <w:color w:val="643C00"/>
          <w:sz w:val="18"/>
        </w:rPr>
        <w:t>🔗 Patterns: beach/ski resort | luxury resort | holiday resort | as a last resort</w:t>
      </w:r>
    </w:p>
    <w:p>
      <w:pPr>
        <w:spacing w:before="120" w:after="40"/>
      </w:pPr>
      <w:r>
        <w:rPr>
          <w:b/>
          <w:sz w:val="24"/>
        </w:rPr>
        <w:t>resource</w:t>
      </w:r>
      <w:r>
        <w:rPr>
          <w:sz w:val="22"/>
        </w:rPr>
        <w:t xml:space="preserve">  —  Tài nguyên, nguồn lực — A supply of something useful</w:t>
      </w:r>
    </w:p>
    <w:p>
      <w:pPr>
        <w:spacing w:before="0" w:after="40"/>
        <w:ind w:left="283"/>
      </w:pPr>
      <w:r>
        <w:rPr>
          <w:color w:val="505050"/>
          <w:sz w:val="18"/>
        </w:rPr>
        <w:t>Phát âm: REE-sors</w:t>
        <w:br/>
      </w:r>
      <w:r>
        <w:rPr>
          <w:color w:val="505050"/>
          <w:sz w:val="18"/>
        </w:rPr>
        <w:t>Collocations: human resources, natural resources, resource management, learning resources</w:t>
        <w:br/>
      </w:r>
      <w:r>
        <w:rPr>
          <w:color w:val="505050"/>
          <w:sz w:val="18"/>
        </w:rPr>
        <w:t>Synonyms: supply, asset, material, source</w:t>
        <w:br/>
      </w:r>
    </w:p>
    <w:p>
      <w:pPr>
        <w:spacing w:before="0" w:after="40"/>
        <w:ind w:left="283"/>
      </w:pPr>
      <w:r>
        <w:rPr>
          <w:i/>
          <w:sz w:val="20"/>
        </w:rPr>
        <w:t>📝 We need more resources for this project.</w:t>
      </w:r>
      <w:r>
        <w:br/>
      </w:r>
      <w:r>
        <w:rPr>
          <w:color w:val="006400"/>
          <w:sz w:val="20"/>
        </w:rPr>
        <w:t xml:space="preserve">    → Chúng ta cần thêm nguồn lực cho dự án.</w:t>
      </w:r>
    </w:p>
    <w:p>
      <w:pPr>
        <w:spacing w:before="0" w:after="40"/>
        <w:ind w:left="283"/>
      </w:pPr>
      <w:r>
        <w:rPr>
          <w:color w:val="005078"/>
          <w:sz w:val="18"/>
        </w:rPr>
        <w:t>💡 Dùng khi nói về nguồn lực (người, tiền, tài liệu). 'Human resources' = nhân sự (HR).</w:t>
      </w:r>
    </w:p>
    <w:p>
      <w:pPr>
        <w:spacing w:before="0" w:after="40"/>
        <w:ind w:left="283"/>
      </w:pPr>
      <w:r>
        <w:rPr>
          <w:i/>
          <w:sz w:val="18"/>
        </w:rPr>
        <w:t>✏️ The server is running low on resources.</w:t>
      </w:r>
      <w:r>
        <w:br/>
      </w:r>
      <w:r>
        <w:rPr>
          <w:color w:val="006400"/>
          <w:sz w:val="18"/>
        </w:rPr>
        <w:t xml:space="preserve">    → Server đang cạn kiệt tài nguyên.</w:t>
      </w:r>
      <w:r>
        <w:br/>
      </w:r>
      <w:r>
        <w:rPr>
          <w:i/>
          <w:sz w:val="18"/>
        </w:rPr>
        <w:t>✏️ Share useful learning resources with the team.</w:t>
      </w:r>
      <w:r>
        <w:br/>
      </w:r>
      <w:r>
        <w:rPr>
          <w:color w:val="006400"/>
          <w:sz w:val="18"/>
        </w:rPr>
        <w:t xml:space="preserve">    → Chia sẻ tài liệu học tập hữu ích với nhóm.</w:t>
      </w:r>
    </w:p>
    <w:p>
      <w:pPr>
        <w:spacing w:before="0" w:after="80"/>
        <w:ind w:left="283"/>
      </w:pPr>
      <w:r>
        <w:rPr>
          <w:color w:val="643C00"/>
          <w:sz w:val="18"/>
        </w:rPr>
        <w:t>🔗 Patterns: human/natural resources | resource management | learning resources</w:t>
      </w:r>
    </w:p>
    <w:p>
      <w:pPr>
        <w:spacing w:before="120" w:after="40"/>
      </w:pPr>
      <w:r>
        <w:rPr>
          <w:b/>
          <w:sz w:val="24"/>
        </w:rPr>
        <w:t>respect</w:t>
      </w:r>
      <w:r>
        <w:rPr>
          <w:sz w:val="22"/>
        </w:rPr>
        <w:t xml:space="preserve">  —  Sự tôn trọng; tôn trọng — A feeling of admiration for someone; to admire someone</w:t>
      </w:r>
    </w:p>
    <w:p>
      <w:pPr>
        <w:spacing w:before="0" w:after="40"/>
        <w:ind w:left="283"/>
      </w:pPr>
      <w:r>
        <w:rPr>
          <w:color w:val="505050"/>
          <w:sz w:val="18"/>
        </w:rPr>
        <w:t>Phát âm: rih-SPEKT</w:t>
        <w:br/>
      </w:r>
      <w:r>
        <w:rPr>
          <w:color w:val="505050"/>
          <w:sz w:val="18"/>
        </w:rPr>
        <w:t>Collocations: show respect, mutual respect, respect for</w:t>
        <w:br/>
      </w:r>
      <w:r>
        <w:rPr>
          <w:color w:val="505050"/>
          <w:sz w:val="18"/>
        </w:rPr>
        <w:t>Synonyms: admiration, esteem, honor</w:t>
        <w:br/>
      </w:r>
      <w:r>
        <w:rPr>
          <w:color w:val="505050"/>
          <w:sz w:val="18"/>
        </w:rPr>
        <w:t>Antonyms: disrespect, contempt, scorn</w:t>
        <w:br/>
      </w:r>
    </w:p>
    <w:p>
      <w:pPr>
        <w:spacing w:before="0" w:after="40"/>
        <w:ind w:left="283"/>
      </w:pPr>
      <w:r>
        <w:rPr>
          <w:i/>
          <w:sz w:val="20"/>
        </w:rPr>
        <w:t>📝 Students should show respect to their teachers.</w:t>
      </w:r>
      <w:r>
        <w:br/>
      </w:r>
      <w:r>
        <w:rPr>
          <w:color w:val="006400"/>
          <w:sz w:val="20"/>
        </w:rPr>
        <w:t xml:space="preserve">    → Học sinh nên thể hiện sự tôn trọng với giáo viên.</w:t>
      </w:r>
    </w:p>
    <w:p>
      <w:pPr>
        <w:spacing w:before="0" w:after="40"/>
        <w:ind w:left="283"/>
      </w:pPr>
      <w:r>
        <w:rPr>
          <w:color w:val="005078"/>
          <w:sz w:val="18"/>
        </w:rPr>
        <w:t>💡 Vừa là danh từ vừa là động từ. 'With all due respect' = xin phép nói thẳng (trước khi nói điều không đồng ý).</w:t>
      </w:r>
    </w:p>
    <w:p>
      <w:pPr>
        <w:spacing w:before="0" w:after="40"/>
        <w:ind w:left="283"/>
      </w:pPr>
      <w:r>
        <w:rPr>
          <w:i/>
          <w:sz w:val="18"/>
        </w:rPr>
        <w:t>✏️ You should respect other people's opinions even if you disagree.</w:t>
      </w:r>
      <w:r>
        <w:br/>
      </w:r>
      <w:r>
        <w:rPr>
          <w:color w:val="006400"/>
          <w:sz w:val="18"/>
        </w:rPr>
        <w:t xml:space="preserve">    → Bạn nên tôn trọng ý kiến người khác dù không đồng ý.</w:t>
      </w:r>
      <w:r>
        <w:br/>
      </w:r>
      <w:r>
        <w:rPr>
          <w:i/>
          <w:sz w:val="18"/>
        </w:rPr>
        <w:t>✏️ He earned the respect of his colleagues through hard work.</w:t>
      </w:r>
      <w:r>
        <w:br/>
      </w:r>
      <w:r>
        <w:rPr>
          <w:color w:val="006400"/>
          <w:sz w:val="18"/>
        </w:rPr>
        <w:t xml:space="preserve">    → Anh ấy giành được sự tôn trọng của đồng nghiệp nhờ làm việc chăm chỉ.</w:t>
      </w:r>
    </w:p>
    <w:p>
      <w:pPr>
        <w:spacing w:before="0" w:after="80"/>
        <w:ind w:left="283"/>
      </w:pPr>
      <w:r>
        <w:rPr>
          <w:color w:val="643C00"/>
          <w:sz w:val="18"/>
        </w:rPr>
        <w:t>🔗 Patterns: show respect | mutual respect | respect for | with all due respect | earn respect</w:t>
      </w:r>
    </w:p>
    <w:p>
      <w:pPr>
        <w:spacing w:before="120" w:after="40"/>
      </w:pPr>
      <w:r>
        <w:rPr>
          <w:b/>
          <w:sz w:val="24"/>
        </w:rPr>
        <w:t>responsibility</w:t>
      </w:r>
      <w:r>
        <w:rPr>
          <w:sz w:val="22"/>
        </w:rPr>
        <w:t xml:space="preserve">  —  Trách nhiệm — A duty to deal with something</w:t>
      </w:r>
    </w:p>
    <w:p>
      <w:pPr>
        <w:spacing w:before="0" w:after="40"/>
        <w:ind w:left="283"/>
      </w:pPr>
      <w:r>
        <w:rPr>
          <w:color w:val="505050"/>
          <w:sz w:val="18"/>
        </w:rPr>
        <w:t>Phát âm: rih-spahn-sih-BIL-uh-tee</w:t>
        <w:br/>
      </w:r>
      <w:r>
        <w:rPr>
          <w:color w:val="505050"/>
          <w:sz w:val="18"/>
        </w:rPr>
        <w:t>Collocations: take responsibility, personal responsibility, shared responsibility</w:t>
        <w:br/>
      </w:r>
      <w:r>
        <w:rPr>
          <w:color w:val="505050"/>
          <w:sz w:val="18"/>
        </w:rPr>
        <w:t>Synonyms: duty, obligation, accountability, role</w:t>
        <w:br/>
      </w:r>
      <w:r>
        <w:rPr>
          <w:color w:val="505050"/>
          <w:sz w:val="18"/>
        </w:rPr>
        <w:t>Antonyms: irresponsibility</w:t>
        <w:br/>
      </w:r>
    </w:p>
    <w:p>
      <w:pPr>
        <w:spacing w:before="0" w:after="40"/>
        <w:ind w:left="283"/>
      </w:pPr>
      <w:r>
        <w:rPr>
          <w:i/>
          <w:sz w:val="20"/>
        </w:rPr>
        <w:t>📝 It is your responsibility to test the code.</w:t>
      </w:r>
      <w:r>
        <w:br/>
      </w:r>
      <w:r>
        <w:rPr>
          <w:color w:val="006400"/>
          <w:sz w:val="20"/>
        </w:rPr>
        <w:t xml:space="preserve">    → Kiểm thử code là trách nhiệm của bạn.</w:t>
      </w:r>
    </w:p>
    <w:p>
      <w:pPr>
        <w:spacing w:before="0" w:after="40"/>
        <w:ind w:left="283"/>
      </w:pPr>
      <w:r>
        <w:rPr>
          <w:color w:val="005078"/>
          <w:sz w:val="18"/>
        </w:rPr>
        <w:t>💡 Đếm được (nhiệm vụ cụ thể) hoặc không đếm được (trách nhiệm chung). Collocation: 'take responsibility FOR'.</w:t>
      </w:r>
    </w:p>
    <w:p>
      <w:pPr>
        <w:spacing w:before="0" w:after="40"/>
        <w:ind w:left="283"/>
      </w:pPr>
      <w:r>
        <w:rPr>
          <w:i/>
          <w:sz w:val="18"/>
        </w:rPr>
        <w:t>✏️ You must take responsibility for your actions.</w:t>
      </w:r>
      <w:r>
        <w:br/>
      </w:r>
      <w:r>
        <w:rPr>
          <w:color w:val="006400"/>
          <w:sz w:val="18"/>
        </w:rPr>
        <w:t xml:space="preserve">    → Bạn phải chịu trách nhiệm cho hành động của mình.</w:t>
      </w:r>
      <w:r>
        <w:br/>
      </w:r>
      <w:r>
        <w:rPr>
          <w:i/>
          <w:sz w:val="18"/>
        </w:rPr>
        <w:t>✏️ Managing the database is my responsibility.</w:t>
      </w:r>
      <w:r>
        <w:br/>
      </w:r>
      <w:r>
        <w:rPr>
          <w:color w:val="006400"/>
          <w:sz w:val="18"/>
        </w:rPr>
        <w:t xml:space="preserve">    → Quản lý cơ sở dữ liệu là trách nhiệm của tôi.</w:t>
      </w:r>
    </w:p>
    <w:p>
      <w:pPr>
        <w:spacing w:before="0" w:after="80"/>
        <w:ind w:left="283"/>
      </w:pPr>
      <w:r>
        <w:rPr>
          <w:color w:val="643C00"/>
          <w:sz w:val="18"/>
        </w:rPr>
        <w:t>🔗 Patterns: take/accept responsibility | responsibility for + noun | sense of responsibility</w:t>
      </w:r>
    </w:p>
    <w:p>
      <w:pPr>
        <w:spacing w:before="120" w:after="40"/>
      </w:pPr>
      <w:r>
        <w:rPr>
          <w:b/>
          <w:sz w:val="24"/>
        </w:rPr>
        <w:t>responsible</w:t>
      </w:r>
      <w:r>
        <w:rPr>
          <w:sz w:val="22"/>
        </w:rPr>
        <w:t xml:space="preserve">  —  Có trách nhiệm — Having a duty to deal with something</w:t>
      </w:r>
    </w:p>
    <w:p>
      <w:pPr>
        <w:spacing w:before="0" w:after="40"/>
        <w:ind w:left="283"/>
      </w:pPr>
      <w:r>
        <w:rPr>
          <w:color w:val="505050"/>
          <w:sz w:val="18"/>
        </w:rPr>
        <w:t>Phát âm: rih-SPAHN-suh-buhl</w:t>
        <w:br/>
      </w:r>
      <w:r>
        <w:rPr>
          <w:color w:val="505050"/>
          <w:sz w:val="18"/>
        </w:rPr>
        <w:t>Collocations: responsible for, responsible person, socially responsible</w:t>
        <w:br/>
      </w:r>
      <w:r>
        <w:rPr>
          <w:color w:val="505050"/>
          <w:sz w:val="18"/>
        </w:rPr>
        <w:t>Synonyms: accountable, in charge, reliable, dependable</w:t>
        <w:br/>
      </w:r>
      <w:r>
        <w:rPr>
          <w:color w:val="505050"/>
          <w:sz w:val="18"/>
        </w:rPr>
        <w:t>Antonyms: irresponsible, careless</w:t>
        <w:br/>
      </w:r>
    </w:p>
    <w:p>
      <w:pPr>
        <w:spacing w:before="0" w:after="40"/>
        <w:ind w:left="283"/>
      </w:pPr>
      <w:r>
        <w:rPr>
          <w:i/>
          <w:sz w:val="20"/>
        </w:rPr>
        <w:t>📝 Who is responsible for this task?</w:t>
      </w:r>
      <w:r>
        <w:br/>
      </w:r>
      <w:r>
        <w:rPr>
          <w:color w:val="006400"/>
          <w:sz w:val="20"/>
        </w:rPr>
        <w:t xml:space="preserve">    → Ai chịu trách nhiệm cho nhiệm vụ này?</w:t>
      </w:r>
    </w:p>
    <w:p>
      <w:pPr>
        <w:spacing w:before="0" w:after="40"/>
        <w:ind w:left="283"/>
      </w:pPr>
      <w:r>
        <w:rPr>
          <w:color w:val="005078"/>
          <w:sz w:val="18"/>
        </w:rPr>
        <w:t>💡 Giới từ: 'responsible FOR + noun/gerund'. Hai nghĩa: chịu trách nhiệm về việc gì, hoặc là người có trách nhiệm (đáng tin cậy). Danh từ: 'responsibility'.</w:t>
      </w:r>
    </w:p>
    <w:p>
      <w:pPr>
        <w:spacing w:before="0" w:after="40"/>
        <w:ind w:left="283"/>
      </w:pPr>
      <w:r>
        <w:rPr>
          <w:i/>
          <w:sz w:val="18"/>
        </w:rPr>
        <w:t>✏️ I am responsible for managing the database.</w:t>
      </w:r>
      <w:r>
        <w:br/>
      </w:r>
      <w:r>
        <w:rPr>
          <w:color w:val="006400"/>
          <w:sz w:val="18"/>
        </w:rPr>
        <w:t xml:space="preserve">    → Tôi chịu trách nhiệm quản lý cơ sở dữ liệu.</w:t>
      </w:r>
      <w:r>
        <w:br/>
      </w:r>
      <w:r>
        <w:rPr>
          <w:i/>
          <w:sz w:val="18"/>
        </w:rPr>
        <w:t>✏️ He is a very responsible employee.</w:t>
      </w:r>
      <w:r>
        <w:br/>
      </w:r>
      <w:r>
        <w:rPr>
          <w:color w:val="006400"/>
          <w:sz w:val="18"/>
        </w:rPr>
        <w:t xml:space="preserve">    → Anh ấy là nhân viên rất có trách nhiệm.</w:t>
      </w:r>
    </w:p>
    <w:p>
      <w:pPr>
        <w:spacing w:before="0" w:after="80"/>
        <w:ind w:left="283"/>
      </w:pPr>
      <w:r>
        <w:rPr>
          <w:color w:val="643C00"/>
          <w:sz w:val="18"/>
        </w:rPr>
        <w:t>🔗 Patterns: responsible for + noun/gerund | be responsible for | socially responsible</w:t>
      </w:r>
    </w:p>
    <w:p>
      <w:pPr>
        <w:spacing w:before="120" w:after="40"/>
      </w:pPr>
      <w:r>
        <w:rPr>
          <w:b/>
          <w:sz w:val="24"/>
        </w:rPr>
        <w:t>restore</w:t>
      </w:r>
      <w:r>
        <w:rPr>
          <w:sz w:val="22"/>
        </w:rPr>
        <w:t xml:space="preserve">  —  Khôi phục — To bring back to a former condition</w:t>
      </w:r>
    </w:p>
    <w:p>
      <w:pPr>
        <w:spacing w:before="0" w:after="40"/>
        <w:ind w:left="283"/>
      </w:pPr>
      <w:r>
        <w:rPr>
          <w:color w:val="505050"/>
          <w:sz w:val="18"/>
        </w:rPr>
        <w:t>Phát âm: rih-STOR</w:t>
        <w:br/>
      </w:r>
      <w:r>
        <w:rPr>
          <w:color w:val="505050"/>
          <w:sz w:val="18"/>
        </w:rPr>
        <w:t>Collocations: restore from backup, restore settings, restore data</w:t>
        <w:br/>
      </w:r>
      <w:r>
        <w:rPr>
          <w:color w:val="505050"/>
          <w:sz w:val="18"/>
        </w:rPr>
        <w:t>Synonyms: recover, repair, renew, reinstate</w:t>
        <w:br/>
      </w:r>
      <w:r>
        <w:rPr>
          <w:color w:val="505050"/>
          <w:sz w:val="18"/>
        </w:rPr>
        <w:t>Antonyms: destroy, damage, delete</w:t>
        <w:br/>
      </w:r>
    </w:p>
    <w:p>
      <w:pPr>
        <w:spacing w:before="0" w:after="40"/>
        <w:ind w:left="283"/>
      </w:pPr>
      <w:r>
        <w:rPr>
          <w:i/>
          <w:sz w:val="20"/>
        </w:rPr>
        <w:t>📝 Restore the database from the backup.</w:t>
      </w:r>
      <w:r>
        <w:br/>
      </w:r>
      <w:r>
        <w:rPr>
          <w:color w:val="006400"/>
          <w:sz w:val="20"/>
        </w:rPr>
        <w:t xml:space="preserve">    → Khôi phục cơ sở dữ liệu từ bản sao lưu.</w:t>
      </w:r>
    </w:p>
    <w:p>
      <w:pPr>
        <w:spacing w:before="0" w:after="40"/>
        <w:ind w:left="283"/>
      </w:pPr>
      <w:r>
        <w:rPr>
          <w:color w:val="005078"/>
          <w:sz w:val="18"/>
        </w:rPr>
        <w:t>💡 Thường đi cặp với 'backup'. Trong IT: restore database, restore settings. Ngược lại với 'backup' (sao lưu) là 'restore' (khôi phục).</w:t>
      </w:r>
    </w:p>
    <w:p>
      <w:pPr>
        <w:spacing w:before="0" w:after="40"/>
        <w:ind w:left="283"/>
      </w:pPr>
      <w:r>
        <w:rPr>
          <w:i/>
          <w:sz w:val="18"/>
        </w:rPr>
        <w:t>✏️ Can you restore the deleted files?</w:t>
      </w:r>
      <w:r>
        <w:br/>
      </w:r>
      <w:r>
        <w:rPr>
          <w:color w:val="006400"/>
          <w:sz w:val="18"/>
        </w:rPr>
        <w:t xml:space="preserve">    → Bạn có thể khôi phục các file đã xóa không?</w:t>
      </w:r>
      <w:r>
        <w:br/>
      </w:r>
      <w:r>
        <w:rPr>
          <w:i/>
          <w:sz w:val="18"/>
        </w:rPr>
        <w:t>✏️ Restore the system to its previous state.</w:t>
      </w:r>
      <w:r>
        <w:br/>
      </w:r>
      <w:r>
        <w:rPr>
          <w:color w:val="006400"/>
          <w:sz w:val="18"/>
        </w:rPr>
        <w:t xml:space="preserve">    → Khôi phục hệ thống về trạng thái trước đó.</w:t>
      </w:r>
    </w:p>
    <w:p>
      <w:pPr>
        <w:spacing w:before="0" w:after="80"/>
        <w:ind w:left="283"/>
      </w:pPr>
      <w:r>
        <w:rPr>
          <w:color w:val="643C00"/>
          <w:sz w:val="18"/>
        </w:rPr>
        <w:t>🔗 Patterns: restore + from backup | restore + to + state</w:t>
      </w:r>
    </w:p>
    <w:p>
      <w:pPr>
        <w:spacing w:before="120" w:after="40"/>
      </w:pPr>
      <w:r>
        <w:rPr>
          <w:b/>
          <w:sz w:val="24"/>
        </w:rPr>
        <w:t>resume</w:t>
      </w:r>
      <w:r>
        <w:rPr>
          <w:sz w:val="22"/>
        </w:rPr>
        <w:t xml:space="preserve">  —  Sơ yếu lý lịch, CV — A document summarizing qualifications</w:t>
      </w:r>
    </w:p>
    <w:p>
      <w:pPr>
        <w:spacing w:before="0" w:after="40"/>
        <w:ind w:left="283"/>
      </w:pPr>
      <w:r>
        <w:rPr>
          <w:color w:val="505050"/>
          <w:sz w:val="18"/>
        </w:rPr>
        <w:t>Phát âm: REZ-oo-may</w:t>
        <w:br/>
      </w:r>
      <w:r>
        <w:rPr>
          <w:color w:val="505050"/>
          <w:sz w:val="18"/>
        </w:rPr>
        <w:t>Collocations: submit a resume, resume template, update your resume</w:t>
        <w:br/>
      </w:r>
      <w:r>
        <w:rPr>
          <w:color w:val="505050"/>
          <w:sz w:val="18"/>
        </w:rPr>
        <w:t>Synonyms: CV, curriculum vitae, bio</w:t>
        <w:br/>
      </w:r>
    </w:p>
    <w:p>
      <w:pPr>
        <w:spacing w:before="0" w:after="40"/>
        <w:ind w:left="283"/>
      </w:pPr>
      <w:r>
        <w:rPr>
          <w:i/>
          <w:sz w:val="20"/>
        </w:rPr>
        <w:t>📝 Send your resume to the HR department.</w:t>
      </w:r>
      <w:r>
        <w:br/>
      </w:r>
      <w:r>
        <w:rPr>
          <w:color w:val="006400"/>
          <w:sz w:val="20"/>
        </w:rPr>
        <w:t xml:space="preserve">    → Gửi CV đến phòng nhân sự.</w:t>
      </w:r>
    </w:p>
    <w:p>
      <w:pPr>
        <w:spacing w:before="0" w:after="40"/>
        <w:ind w:left="283"/>
      </w:pPr>
      <w:r>
        <w:rPr>
          <w:color w:val="005078"/>
          <w:sz w:val="18"/>
        </w:rPr>
        <w:t>💡 Danh từ: CV/sơ yếu lý lịch. Phát âm /ˈrez.ʊ.meɪ/. Ở Mỹ dùng 'resume', Anh dùng 'CV' nhiều hơn.</w:t>
      </w:r>
    </w:p>
    <w:p>
      <w:pPr>
        <w:spacing w:before="0" w:after="40"/>
        <w:ind w:left="283"/>
      </w:pPr>
      <w:r>
        <w:rPr>
          <w:i/>
          <w:sz w:val="18"/>
        </w:rPr>
        <w:t>✏️ Make sure your resume is up to date.</w:t>
      </w:r>
      <w:r>
        <w:br/>
      </w:r>
      <w:r>
        <w:rPr>
          <w:color w:val="006400"/>
          <w:sz w:val="18"/>
        </w:rPr>
        <w:t xml:space="preserve">    → Đảm bảo CV của bạn được cập nhật.</w:t>
      </w:r>
      <w:r>
        <w:br/>
      </w:r>
      <w:r>
        <w:rPr>
          <w:i/>
          <w:sz w:val="18"/>
        </w:rPr>
        <w:t>✏️ I updated my resume with new skills.</w:t>
      </w:r>
      <w:r>
        <w:br/>
      </w:r>
      <w:r>
        <w:rPr>
          <w:color w:val="006400"/>
          <w:sz w:val="18"/>
        </w:rPr>
        <w:t xml:space="preserve">    → Tôi cập nhật CV với kỹ năng mới.</w:t>
      </w:r>
    </w:p>
    <w:p>
      <w:pPr>
        <w:spacing w:before="0" w:after="80"/>
        <w:ind w:left="283"/>
      </w:pPr>
      <w:r>
        <w:rPr>
          <w:color w:val="643C00"/>
          <w:sz w:val="18"/>
        </w:rPr>
        <w:t>🔗 Patterns: submit a resume | update your resume | resume template</w:t>
      </w:r>
    </w:p>
    <w:p>
      <w:pPr>
        <w:spacing w:before="120" w:after="40"/>
      </w:pPr>
      <w:r>
        <w:rPr>
          <w:b/>
          <w:sz w:val="24"/>
        </w:rPr>
        <w:t>retail</w:t>
      </w:r>
      <w:r>
        <w:rPr>
          <w:sz w:val="22"/>
        </w:rPr>
        <w:t xml:space="preserve">  —  bán lẻ — the sale of goods to the public in small quantities for personal use</w:t>
      </w:r>
    </w:p>
    <w:p>
      <w:pPr>
        <w:spacing w:before="0" w:after="40"/>
        <w:ind w:left="283"/>
      </w:pPr>
      <w:r>
        <w:rPr>
          <w:color w:val="505050"/>
          <w:sz w:val="18"/>
        </w:rPr>
        <w:t>Phát âm: REE-tayl</w:t>
        <w:br/>
      </w:r>
      <w:r>
        <w:rPr>
          <w:color w:val="505050"/>
          <w:sz w:val="18"/>
        </w:rPr>
        <w:t>Collocations: retail price, retail store, retail industry, retail sales</w:t>
        <w:br/>
      </w:r>
      <w:r>
        <w:rPr>
          <w:color w:val="505050"/>
          <w:sz w:val="18"/>
        </w:rPr>
        <w:t>Synonyms: selling, merchandising, trade</w:t>
        <w:br/>
      </w:r>
      <w:r>
        <w:rPr>
          <w:color w:val="505050"/>
          <w:sz w:val="18"/>
        </w:rPr>
        <w:t>Antonyms: wholesale, bulk, trade</w:t>
        <w:br/>
      </w:r>
    </w:p>
    <w:p>
      <w:pPr>
        <w:spacing w:before="0" w:after="40"/>
        <w:ind w:left="283"/>
      </w:pPr>
      <w:r>
        <w:rPr>
          <w:i/>
          <w:sz w:val="20"/>
        </w:rPr>
        <w:t>📝 The retail price of this phone is higher than the online price.</w:t>
      </w:r>
      <w:r>
        <w:br/>
      </w:r>
      <w:r>
        <w:rPr>
          <w:color w:val="006400"/>
          <w:sz w:val="20"/>
        </w:rPr>
        <w:t xml:space="preserve">    → Giá bán lẻ của chiếc điện thoại này cao hơn giá trực tuyến.</w:t>
      </w:r>
    </w:p>
    <w:p>
      <w:pPr>
        <w:spacing w:before="0" w:after="40"/>
        <w:ind w:left="283"/>
      </w:pPr>
      <w:r>
        <w:rPr>
          <w:color w:val="005078"/>
          <w:sz w:val="18"/>
        </w:rPr>
        <w:t>💡 Bán trực tiếp cho người tiêu dùng. Retail therapy = mua sắm để giải tỏa stress. Retail industry đang thay đổi mạnh vì e-commerce.</w:t>
      </w:r>
    </w:p>
    <w:p>
      <w:pPr>
        <w:spacing w:before="0" w:after="40"/>
        <w:ind w:left="283"/>
      </w:pPr>
      <w:r>
        <w:rPr>
          <w:i/>
          <w:sz w:val="18"/>
        </w:rPr>
        <w:t>✏️ The retail industry has been transformed by online shopping.</w:t>
      </w:r>
      <w:r>
        <w:br/>
      </w:r>
      <w:r>
        <w:rPr>
          <w:color w:val="006400"/>
          <w:sz w:val="18"/>
        </w:rPr>
        <w:t xml:space="preserve">    → Ngành bán lẻ đã được chuyển đổi bởi mua sắm trực tuyến.</w:t>
      </w:r>
      <w:r>
        <w:br/>
      </w:r>
      <w:r>
        <w:rPr>
          <w:i/>
          <w:sz w:val="18"/>
        </w:rPr>
        <w:t>✏️ She works in retail as a store manager.</w:t>
      </w:r>
      <w:r>
        <w:br/>
      </w:r>
      <w:r>
        <w:rPr>
          <w:color w:val="006400"/>
          <w:sz w:val="18"/>
        </w:rPr>
        <w:t xml:space="preserve">    → Cô ấy làm trong ngành bán lẻ với vai trò quản lý cửa hàng.</w:t>
      </w:r>
    </w:p>
    <w:p>
      <w:pPr>
        <w:spacing w:before="0" w:after="80"/>
        <w:ind w:left="283"/>
      </w:pPr>
      <w:r>
        <w:rPr>
          <w:color w:val="643C00"/>
          <w:sz w:val="18"/>
        </w:rPr>
        <w:t>🔗 Patterns: retail price | retail store | retail industry</w:t>
      </w:r>
    </w:p>
    <w:p>
      <w:pPr>
        <w:spacing w:before="120" w:after="40"/>
      </w:pPr>
      <w:r>
        <w:rPr>
          <w:b/>
          <w:sz w:val="24"/>
        </w:rPr>
        <w:t>retirement</w:t>
      </w:r>
      <w:r>
        <w:rPr>
          <w:sz w:val="22"/>
        </w:rPr>
        <w:t xml:space="preserve">  —  Sự nghỉ hưu — The period after leaving one's job permanently</w:t>
      </w:r>
    </w:p>
    <w:p>
      <w:pPr>
        <w:spacing w:before="0" w:after="40"/>
        <w:ind w:left="283"/>
      </w:pPr>
      <w:r>
        <w:rPr>
          <w:color w:val="505050"/>
          <w:sz w:val="18"/>
        </w:rPr>
        <w:t>Phát âm: rih-TYRE-muhnt</w:t>
        <w:br/>
      </w:r>
      <w:r>
        <w:rPr>
          <w:color w:val="505050"/>
          <w:sz w:val="18"/>
        </w:rPr>
        <w:t>Collocations: early retirement, retirement age, retirement plan</w:t>
        <w:br/>
      </w:r>
      <w:r>
        <w:rPr>
          <w:color w:val="505050"/>
          <w:sz w:val="18"/>
        </w:rPr>
        <w:t>Synonyms: pension, withdrawal</w:t>
        <w:br/>
      </w:r>
      <w:r>
        <w:rPr>
          <w:color w:val="505050"/>
          <w:sz w:val="18"/>
        </w:rPr>
        <w:t>Antonyms: employment, career</w:t>
        <w:br/>
      </w:r>
    </w:p>
    <w:p>
      <w:pPr>
        <w:spacing w:before="0" w:after="40"/>
        <w:ind w:left="283"/>
      </w:pPr>
      <w:r>
        <w:rPr>
          <w:i/>
          <w:sz w:val="20"/>
        </w:rPr>
        <w:t>📝 He is looking forward to his retirement next year.</w:t>
      </w:r>
      <w:r>
        <w:br/>
      </w:r>
      <w:r>
        <w:rPr>
          <w:color w:val="006400"/>
          <w:sz w:val="20"/>
        </w:rPr>
        <w:t xml:space="preserve">    → Ông ấy mong chờ nghỉ hưu vào năm tới.</w:t>
      </w:r>
    </w:p>
    <w:p>
      <w:pPr>
        <w:spacing w:before="0" w:after="40"/>
        <w:ind w:left="283"/>
      </w:pPr>
      <w:r>
        <w:rPr>
          <w:color w:val="005078"/>
          <w:sz w:val="18"/>
        </w:rPr>
        <w:t>💡 Dùng khi nói về giai đoạn sau khi ngừng làm việc. 'Retirement plan/fund' = quỹ hưu trí - rất quan trọng trong tài chính.</w:t>
      </w:r>
    </w:p>
    <w:p>
      <w:pPr>
        <w:spacing w:before="0" w:after="40"/>
        <w:ind w:left="283"/>
      </w:pPr>
      <w:r>
        <w:rPr>
          <w:i/>
          <w:sz w:val="18"/>
        </w:rPr>
        <w:t>✏️ She took early retirement at 55.</w:t>
      </w:r>
      <w:r>
        <w:br/>
      </w:r>
      <w:r>
        <w:rPr>
          <w:color w:val="006400"/>
          <w:sz w:val="18"/>
        </w:rPr>
        <w:t xml:space="preserve">    → Bà ấy nghỉ hưu sớm lúc 55 tuổi.</w:t>
      </w:r>
      <w:r>
        <w:br/>
      </w:r>
      <w:r>
        <w:rPr>
          <w:i/>
          <w:sz w:val="18"/>
        </w:rPr>
        <w:t>✏️ You should start saving for retirement now.</w:t>
      </w:r>
      <w:r>
        <w:br/>
      </w:r>
      <w:r>
        <w:rPr>
          <w:color w:val="006400"/>
          <w:sz w:val="18"/>
        </w:rPr>
        <w:t xml:space="preserve">    → Bạn nên bắt đầu tiết kiệm cho hưu trí ngay bây giờ.</w:t>
      </w:r>
    </w:p>
    <w:p>
      <w:pPr>
        <w:spacing w:before="0" w:after="80"/>
        <w:ind w:left="283"/>
      </w:pPr>
      <w:r>
        <w:rPr>
          <w:color w:val="643C00"/>
          <w:sz w:val="18"/>
        </w:rPr>
        <w:t>🔗 Patterns: early retirement | retirement age | retirement plan</w:t>
      </w:r>
    </w:p>
    <w:p>
      <w:pPr>
        <w:spacing w:before="120" w:after="40"/>
      </w:pPr>
      <w:r>
        <w:rPr>
          <w:b/>
          <w:sz w:val="24"/>
        </w:rPr>
        <w:t>reunion</w:t>
      </w:r>
      <w:r>
        <w:rPr>
          <w:sz w:val="22"/>
        </w:rPr>
        <w:t xml:space="preserve">  —  buổi họp mặt, đoàn tụ — a social event for people who have not seen each other for a long time</w:t>
      </w:r>
    </w:p>
    <w:p>
      <w:pPr>
        <w:spacing w:before="0" w:after="40"/>
        <w:ind w:left="283"/>
      </w:pPr>
      <w:r>
        <w:rPr>
          <w:color w:val="505050"/>
          <w:sz w:val="18"/>
        </w:rPr>
        <w:t>Phát âm: ree-YOO-nee-uhn</w:t>
        <w:br/>
      </w:r>
      <w:r>
        <w:rPr>
          <w:color w:val="505050"/>
          <w:sz w:val="18"/>
        </w:rPr>
        <w:t>Collocations: family reunion, class reunion, school reunion, reunion party</w:t>
        <w:br/>
      </w:r>
      <w:r>
        <w:rPr>
          <w:color w:val="505050"/>
          <w:sz w:val="18"/>
        </w:rPr>
        <w:t>Synonyms: gathering, get-together, homecoming</w:t>
        <w:br/>
      </w:r>
      <w:r>
        <w:rPr>
          <w:color w:val="505050"/>
          <w:sz w:val="18"/>
        </w:rPr>
        <w:t>Antonyms: separation, departure, farewell</w:t>
        <w:br/>
      </w:r>
    </w:p>
    <w:p>
      <w:pPr>
        <w:spacing w:before="0" w:after="40"/>
        <w:ind w:left="283"/>
      </w:pPr>
      <w:r>
        <w:rPr>
          <w:i/>
          <w:sz w:val="20"/>
        </w:rPr>
        <w:t>📝 They organized a family reunion at the old farmhouse every summer.</w:t>
      </w:r>
      <w:r>
        <w:br/>
      </w:r>
      <w:r>
        <w:rPr>
          <w:color w:val="006400"/>
          <w:sz w:val="20"/>
        </w:rPr>
        <w:t xml:space="preserve">    → Họ tổ chức buổi họp mặt gia đình tại ngôi nhà nông trại cũ mỗi mùa hè.</w:t>
      </w:r>
    </w:p>
    <w:p>
      <w:pPr>
        <w:spacing w:before="0" w:after="40"/>
        <w:ind w:left="283"/>
      </w:pPr>
      <w:r>
        <w:rPr>
          <w:color w:val="005078"/>
          <w:sz w:val="18"/>
        </w:rPr>
        <w:t>💡 Dùng khi nói về buổi gặp lại sau thời gian xa cách. Family reunion = họp mặt gia đình, class reunion = họp lớp.</w:t>
      </w:r>
    </w:p>
    <w:p>
      <w:pPr>
        <w:spacing w:before="0" w:after="40"/>
        <w:ind w:left="283"/>
      </w:pPr>
      <w:r>
        <w:rPr>
          <w:i/>
          <w:sz w:val="18"/>
        </w:rPr>
        <w:t>✏️ We're planning a class reunion for our 10th graduation anniversary.</w:t>
      </w:r>
      <w:r>
        <w:br/>
      </w:r>
      <w:r>
        <w:rPr>
          <w:color w:val="006400"/>
          <w:sz w:val="18"/>
        </w:rPr>
        <w:t xml:space="preserve">    → Chúng tôi đang lên kế hoạch họp lớp nhân kỷ niệm 10 năm tốt nghiệp.</w:t>
      </w:r>
      <w:r>
        <w:br/>
      </w:r>
      <w:r>
        <w:rPr>
          <w:i/>
          <w:sz w:val="18"/>
        </w:rPr>
        <w:t>✏️ The reunion was emotional — some hadn't seen each other in 20 years.</w:t>
      </w:r>
      <w:r>
        <w:br/>
      </w:r>
      <w:r>
        <w:rPr>
          <w:color w:val="006400"/>
          <w:sz w:val="18"/>
        </w:rPr>
        <w:t xml:space="preserve">    → Buổi đoàn tụ rất xúc động — một số người chưa gặp nhau 20 năm.</w:t>
      </w:r>
    </w:p>
    <w:p>
      <w:pPr>
        <w:spacing w:before="0" w:after="80"/>
        <w:ind w:left="283"/>
      </w:pPr>
      <w:r>
        <w:rPr>
          <w:color w:val="643C00"/>
          <w:sz w:val="18"/>
        </w:rPr>
        <w:t>🔗 Patterns: family reunion | class reunion | school reunion</w:t>
      </w:r>
    </w:p>
    <w:p>
      <w:pPr>
        <w:spacing w:before="120" w:after="40"/>
      </w:pPr>
      <w:r>
        <w:rPr>
          <w:b/>
          <w:sz w:val="24"/>
        </w:rPr>
        <w:t>reveal</w:t>
      </w:r>
      <w:r>
        <w:rPr>
          <w:sz w:val="22"/>
        </w:rPr>
        <w:t xml:space="preserve">  —  Tiết lộ, bộc lộ — To make something known that was hidden</w:t>
      </w:r>
    </w:p>
    <w:p>
      <w:pPr>
        <w:spacing w:before="0" w:after="40"/>
        <w:ind w:left="283"/>
      </w:pPr>
      <w:r>
        <w:rPr>
          <w:color w:val="505050"/>
          <w:sz w:val="18"/>
        </w:rPr>
        <w:t>Phát âm: rih-VEEL</w:t>
        <w:br/>
      </w:r>
      <w:r>
        <w:rPr>
          <w:color w:val="505050"/>
          <w:sz w:val="18"/>
        </w:rPr>
        <w:t>Collocations: reveal information, reveal the truth, reveal a secret</w:t>
        <w:br/>
      </w:r>
      <w:r>
        <w:rPr>
          <w:color w:val="505050"/>
          <w:sz w:val="18"/>
        </w:rPr>
        <w:t>Synonyms: disclose, expose, uncover</w:t>
        <w:br/>
      </w:r>
      <w:r>
        <w:rPr>
          <w:color w:val="505050"/>
          <w:sz w:val="18"/>
        </w:rPr>
        <w:t>Antonyms: hide, conceal, cover</w:t>
        <w:br/>
      </w:r>
    </w:p>
    <w:p>
      <w:pPr>
        <w:spacing w:before="0" w:after="40"/>
        <w:ind w:left="283"/>
      </w:pPr>
      <w:r>
        <w:rPr>
          <w:i/>
          <w:sz w:val="20"/>
        </w:rPr>
        <w:t>📝 The report revealed several security vulnerabilities.</w:t>
      </w:r>
      <w:r>
        <w:br/>
      </w:r>
      <w:r>
        <w:rPr>
          <w:color w:val="006400"/>
          <w:sz w:val="20"/>
        </w:rPr>
        <w:t xml:space="preserve">    → Báo cáo tiết lộ một số lỗ hổng bảo mật.</w:t>
      </w:r>
    </w:p>
    <w:p>
      <w:pPr>
        <w:spacing w:before="0" w:after="40"/>
        <w:ind w:left="283"/>
      </w:pPr>
      <w:r>
        <w:rPr>
          <w:color w:val="005078"/>
          <w:sz w:val="18"/>
        </w:rPr>
        <w:t>💡 Dùng khi làm lộ ra thông tin trước đó bị ẩn hoặc chưa biết. Mang tính bất ngờ hoặc quan trọng.</w:t>
      </w:r>
    </w:p>
    <w:p>
      <w:pPr>
        <w:spacing w:before="0" w:after="40"/>
        <w:ind w:left="283"/>
      </w:pPr>
      <w:r>
        <w:rPr>
          <w:i/>
          <w:sz w:val="18"/>
        </w:rPr>
        <w:t>✏️ The audit revealed a critical security flaw.</w:t>
      </w:r>
      <w:r>
        <w:br/>
      </w:r>
      <w:r>
        <w:rPr>
          <w:color w:val="006400"/>
          <w:sz w:val="18"/>
        </w:rPr>
        <w:t xml:space="preserve">    → Cuộc kiểm toán tiết lộ một lỗ hổng bảo mật nghiêm trọng.</w:t>
      </w:r>
      <w:r>
        <w:br/>
      </w:r>
      <w:r>
        <w:rPr>
          <w:i/>
          <w:sz w:val="18"/>
        </w:rPr>
        <w:t>✏️ She revealed her plans to start a new company.</w:t>
      </w:r>
      <w:r>
        <w:br/>
      </w:r>
      <w:r>
        <w:rPr>
          <w:color w:val="006400"/>
          <w:sz w:val="18"/>
        </w:rPr>
        <w:t xml:space="preserve">    → Cô ấy tiết lộ kế hoạch thành lập công ty mới.</w:t>
      </w:r>
    </w:p>
    <w:p>
      <w:pPr>
        <w:spacing w:before="0" w:after="80"/>
        <w:ind w:left="283"/>
      </w:pPr>
      <w:r>
        <w:rPr>
          <w:color w:val="643C00"/>
          <w:sz w:val="18"/>
        </w:rPr>
        <w:t>🔗 Patterns: reveal information | reveal the truth | reveal that</w:t>
      </w:r>
    </w:p>
    <w:p>
      <w:pPr>
        <w:spacing w:before="120" w:after="40"/>
      </w:pPr>
      <w:r>
        <w:rPr>
          <w:b/>
          <w:sz w:val="24"/>
        </w:rPr>
        <w:t>review</w:t>
      </w:r>
      <w:r>
        <w:rPr>
          <w:sz w:val="22"/>
        </w:rPr>
        <w:t xml:space="preserve">  —  Xem xét, đánh giá — To examine or assess something carefully</w:t>
      </w:r>
    </w:p>
    <w:p>
      <w:pPr>
        <w:spacing w:before="0" w:after="40"/>
        <w:ind w:left="283"/>
      </w:pPr>
      <w:r>
        <w:rPr>
          <w:color w:val="505050"/>
          <w:sz w:val="18"/>
        </w:rPr>
        <w:t>Phát âm: rih-VYOO</w:t>
        <w:br/>
      </w:r>
      <w:r>
        <w:rPr>
          <w:color w:val="505050"/>
          <w:sz w:val="18"/>
        </w:rPr>
        <w:t>Collocations: review code, peer review, review progress</w:t>
        <w:br/>
      </w:r>
      <w:r>
        <w:rPr>
          <w:color w:val="505050"/>
          <w:sz w:val="18"/>
        </w:rPr>
        <w:t>Synonyms: examine, evaluate, assess</w:t>
        <w:br/>
      </w:r>
      <w:r>
        <w:rPr>
          <w:color w:val="505050"/>
          <w:sz w:val="18"/>
        </w:rPr>
        <w:t>Antonyms: ignore, overlook, neglect</w:t>
        <w:br/>
      </w:r>
    </w:p>
    <w:p>
      <w:pPr>
        <w:spacing w:before="0" w:after="40"/>
        <w:ind w:left="283"/>
      </w:pPr>
      <w:r>
        <w:rPr>
          <w:i/>
          <w:sz w:val="20"/>
        </w:rPr>
        <w:t>📝 Please review the pull request before merging.</w:t>
      </w:r>
      <w:r>
        <w:br/>
      </w:r>
      <w:r>
        <w:rPr>
          <w:color w:val="006400"/>
          <w:sz w:val="20"/>
        </w:rPr>
        <w:t xml:space="preserve">    → Vui lòng xem xét pull request trước khi merge.</w:t>
      </w:r>
    </w:p>
    <w:p>
      <w:pPr>
        <w:spacing w:before="0" w:after="40"/>
        <w:ind w:left="283"/>
      </w:pPr>
      <w:r>
        <w:rPr>
          <w:color w:val="005078"/>
          <w:sz w:val="18"/>
        </w:rPr>
        <w:t>💡 Dùng khi kiểm tra và đánh giá kỹ lưỡng. Code review là hoạt động quan trọng trong phát triển phần mềm.</w:t>
      </w:r>
    </w:p>
    <w:p>
      <w:pPr>
        <w:spacing w:before="0" w:after="40"/>
        <w:ind w:left="283"/>
      </w:pPr>
      <w:r>
        <w:rPr>
          <w:i/>
          <w:sz w:val="18"/>
        </w:rPr>
        <w:t>✏️ Can you review my code before I push?</w:t>
      </w:r>
      <w:r>
        <w:br/>
      </w:r>
      <w:r>
        <w:rPr>
          <w:color w:val="006400"/>
          <w:sz w:val="18"/>
        </w:rPr>
        <w:t xml:space="preserve">    → Bạn có thể review mã của tôi trước khi push không?</w:t>
      </w:r>
      <w:r>
        <w:br/>
      </w:r>
      <w:r>
        <w:rPr>
          <w:i/>
          <w:sz w:val="18"/>
        </w:rPr>
        <w:t>✏️ We review our goals every quarter.</w:t>
      </w:r>
      <w:r>
        <w:br/>
      </w:r>
      <w:r>
        <w:rPr>
          <w:color w:val="006400"/>
          <w:sz w:val="18"/>
        </w:rPr>
        <w:t xml:space="preserve">    → Chúng tôi xem xét mục tiêu mỗi quý.</w:t>
      </w:r>
    </w:p>
    <w:p>
      <w:pPr>
        <w:spacing w:before="0" w:after="80"/>
        <w:ind w:left="283"/>
      </w:pPr>
      <w:r>
        <w:rPr>
          <w:color w:val="643C00"/>
          <w:sz w:val="18"/>
        </w:rPr>
        <w:t>🔗 Patterns: review code | peer review | review progress</w:t>
      </w:r>
    </w:p>
    <w:p>
      <w:pPr>
        <w:spacing w:before="120" w:after="40"/>
      </w:pPr>
      <w:r>
        <w:rPr>
          <w:b/>
          <w:sz w:val="24"/>
        </w:rPr>
        <w:t>revise</w:t>
      </w:r>
      <w:r>
        <w:rPr>
          <w:sz w:val="22"/>
        </w:rPr>
        <w:t xml:space="preserve">  —  Sửa đổi, ôn tập — To change or correct something to improve it</w:t>
      </w:r>
    </w:p>
    <w:p>
      <w:pPr>
        <w:spacing w:before="0" w:after="40"/>
        <w:ind w:left="283"/>
      </w:pPr>
      <w:r>
        <w:rPr>
          <w:color w:val="505050"/>
          <w:sz w:val="18"/>
        </w:rPr>
        <w:t>Phát âm: rih-VYZE</w:t>
        <w:br/>
      </w:r>
      <w:r>
        <w:rPr>
          <w:color w:val="505050"/>
          <w:sz w:val="18"/>
        </w:rPr>
        <w:t>Collocations: revise a plan, revise for exams, revise upward</w:t>
        <w:br/>
      </w:r>
      <w:r>
        <w:rPr>
          <w:color w:val="505050"/>
          <w:sz w:val="18"/>
        </w:rPr>
        <w:t>Synonyms: edit, amend, modify</w:t>
        <w:br/>
      </w:r>
      <w:r>
        <w:rPr>
          <w:color w:val="505050"/>
          <w:sz w:val="18"/>
        </w:rPr>
        <w:t>Antonyms: keep, maintain, finalize</w:t>
        <w:br/>
      </w:r>
    </w:p>
    <w:p>
      <w:pPr>
        <w:spacing w:before="0" w:after="40"/>
        <w:ind w:left="283"/>
      </w:pPr>
      <w:r>
        <w:rPr>
          <w:i/>
          <w:sz w:val="20"/>
        </w:rPr>
        <w:t>📝 I need to revise my essay before submitting it.</w:t>
      </w:r>
      <w:r>
        <w:br/>
      </w:r>
      <w:r>
        <w:rPr>
          <w:color w:val="006400"/>
          <w:sz w:val="20"/>
        </w:rPr>
        <w:t xml:space="preserve">    → Tôi cần sửa đổi bài luận trước khi nộp.</w:t>
      </w:r>
    </w:p>
    <w:p>
      <w:pPr>
        <w:spacing w:before="0" w:after="40"/>
        <w:ind w:left="283"/>
      </w:pPr>
      <w:r>
        <w:rPr>
          <w:color w:val="005078"/>
          <w:sz w:val="18"/>
        </w:rPr>
        <w:t>💡 Có hai nghĩa: sửa đổi (tài liệu, kế hoạch) và ôn tập (cho kỳ thi - British English). Cả hai đều phổ biến.</w:t>
      </w:r>
    </w:p>
    <w:p>
      <w:pPr>
        <w:spacing w:before="0" w:after="40"/>
        <w:ind w:left="283"/>
      </w:pPr>
      <w:r>
        <w:rPr>
          <w:i/>
          <w:sz w:val="18"/>
        </w:rPr>
        <w:t>✏️ We revised the project timeline based on new requirements.</w:t>
      </w:r>
      <w:r>
        <w:br/>
      </w:r>
      <w:r>
        <w:rPr>
          <w:color w:val="006400"/>
          <w:sz w:val="18"/>
        </w:rPr>
        <w:t xml:space="preserve">    → Chúng tôi đã sửa đổi timeline dự án dựa trên yêu cầu mới.</w:t>
      </w:r>
      <w:r>
        <w:br/>
      </w:r>
      <w:r>
        <w:rPr>
          <w:i/>
          <w:sz w:val="18"/>
        </w:rPr>
        <w:t>✏️ I'm revising for my IELTS exam next week.</w:t>
      </w:r>
      <w:r>
        <w:br/>
      </w:r>
      <w:r>
        <w:rPr>
          <w:color w:val="006400"/>
          <w:sz w:val="18"/>
        </w:rPr>
        <w:t xml:space="preserve">    → Tôi đang ôn tập cho kỳ thi IELTS tuần tới.</w:t>
      </w:r>
    </w:p>
    <w:p>
      <w:pPr>
        <w:spacing w:before="0" w:after="80"/>
        <w:ind w:left="283"/>
      </w:pPr>
      <w:r>
        <w:rPr>
          <w:color w:val="643C00"/>
          <w:sz w:val="18"/>
        </w:rPr>
        <w:t>🔗 Patterns: revise a plan | revise for exams | revise upward/downward</w:t>
      </w:r>
    </w:p>
    <w:p>
      <w:pPr>
        <w:spacing w:before="120" w:after="40"/>
      </w:pPr>
      <w:r>
        <w:rPr>
          <w:b/>
          <w:sz w:val="24"/>
        </w:rPr>
        <w:t>reward</w:t>
      </w:r>
      <w:r>
        <w:rPr>
          <w:sz w:val="22"/>
        </w:rPr>
        <w:t xml:space="preserve">  —  Phần thưởng; thưởng — Something given in recognition of effort or achievement</w:t>
      </w:r>
    </w:p>
    <w:p>
      <w:pPr>
        <w:spacing w:before="0" w:after="40"/>
        <w:ind w:left="283"/>
      </w:pPr>
      <w:r>
        <w:rPr>
          <w:color w:val="505050"/>
          <w:sz w:val="18"/>
        </w:rPr>
        <w:t>Phát âm: rih-WORD</w:t>
        <w:br/>
      </w:r>
      <w:r>
        <w:rPr>
          <w:color w:val="505050"/>
          <w:sz w:val="18"/>
        </w:rPr>
        <w:t>Collocations: reward for, financial reward, reward system</w:t>
        <w:br/>
      </w:r>
      <w:r>
        <w:rPr>
          <w:color w:val="505050"/>
          <w:sz w:val="18"/>
        </w:rPr>
        <w:t>Synonyms: prize, bonus, compensation</w:t>
        <w:br/>
      </w:r>
      <w:r>
        <w:rPr>
          <w:color w:val="505050"/>
          <w:sz w:val="18"/>
        </w:rPr>
        <w:t>Antonyms: punishment, penalty</w:t>
        <w:br/>
      </w:r>
    </w:p>
    <w:p>
      <w:pPr>
        <w:spacing w:before="0" w:after="40"/>
        <w:ind w:left="283"/>
      </w:pPr>
      <w:r>
        <w:rPr>
          <w:i/>
          <w:sz w:val="20"/>
        </w:rPr>
        <w:t>📝 Hard work brings its own reward.</w:t>
      </w:r>
      <w:r>
        <w:br/>
      </w:r>
      <w:r>
        <w:rPr>
          <w:color w:val="006400"/>
          <w:sz w:val="20"/>
        </w:rPr>
        <w:t xml:space="preserve">    → Làm việc chăm chỉ mang lại phần thưởng xứng đáng.</w:t>
      </w:r>
    </w:p>
    <w:p>
      <w:pPr>
        <w:spacing w:before="0" w:after="40"/>
        <w:ind w:left="283"/>
      </w:pPr>
      <w:r>
        <w:rPr>
          <w:color w:val="005078"/>
          <w:sz w:val="18"/>
        </w:rPr>
        <w:t>💡 Dùng cả danh từ và động từ. Khác 'prize' (giải thưởng cuộc thi), reward nhấn mạnh sự đền đáp cho nỗ lực.</w:t>
      </w:r>
    </w:p>
    <w:p>
      <w:pPr>
        <w:spacing w:before="0" w:after="40"/>
        <w:ind w:left="283"/>
      </w:pPr>
      <w:r>
        <w:rPr>
          <w:i/>
          <w:sz w:val="18"/>
        </w:rPr>
        <w:t>✏️ The company rewards employees who perform well.</w:t>
      </w:r>
      <w:r>
        <w:br/>
      </w:r>
      <w:r>
        <w:rPr>
          <w:color w:val="006400"/>
          <w:sz w:val="18"/>
        </w:rPr>
        <w:t xml:space="preserve">    → Công ty thưởng cho nhân viên làm việc tốt.</w:t>
      </w:r>
      <w:r>
        <w:br/>
      </w:r>
      <w:r>
        <w:rPr>
          <w:i/>
          <w:sz w:val="18"/>
        </w:rPr>
        <w:t>✏️ There is a reward for finding the lost dog.</w:t>
      </w:r>
      <w:r>
        <w:br/>
      </w:r>
      <w:r>
        <w:rPr>
          <w:color w:val="006400"/>
          <w:sz w:val="18"/>
        </w:rPr>
        <w:t xml:space="preserve">    → Có phần thưởng cho ai tìm được con chó bị lạc.</w:t>
      </w:r>
    </w:p>
    <w:p>
      <w:pPr>
        <w:spacing w:before="0" w:after="80"/>
        <w:ind w:left="283"/>
      </w:pPr>
      <w:r>
        <w:rPr>
          <w:color w:val="643C00"/>
          <w:sz w:val="18"/>
        </w:rPr>
        <w:t>🔗 Patterns: reward for | reap the rewards | reward system</w:t>
      </w:r>
    </w:p>
    <w:p>
      <w:pPr>
        <w:spacing w:before="120" w:after="40"/>
      </w:pPr>
      <w:r>
        <w:rPr>
          <w:b/>
          <w:sz w:val="24"/>
        </w:rPr>
        <w:t>rhythm</w:t>
      </w:r>
      <w:r>
        <w:rPr>
          <w:sz w:val="22"/>
        </w:rPr>
        <w:t xml:space="preserve">  —  Nhịp điệu — A strong regular repeated pattern of sounds or movements</w:t>
      </w:r>
    </w:p>
    <w:p>
      <w:pPr>
        <w:spacing w:before="0" w:after="40"/>
        <w:ind w:left="283"/>
      </w:pPr>
      <w:r>
        <w:rPr>
          <w:color w:val="505050"/>
          <w:sz w:val="18"/>
        </w:rPr>
        <w:t>Phát âm: RIH-thum</w:t>
        <w:br/>
      </w:r>
      <w:r>
        <w:rPr>
          <w:color w:val="505050"/>
          <w:sz w:val="18"/>
        </w:rPr>
        <w:t>Collocations: sense of rhythm, rhythm and blues, steady rhythm</w:t>
        <w:br/>
      </w:r>
      <w:r>
        <w:rPr>
          <w:color w:val="505050"/>
          <w:sz w:val="18"/>
        </w:rPr>
        <w:t>Synonyms: beat, tempo, pulse</w:t>
        <w:br/>
      </w:r>
    </w:p>
    <w:p>
      <w:pPr>
        <w:spacing w:before="0" w:after="40"/>
        <w:ind w:left="283"/>
      </w:pPr>
      <w:r>
        <w:rPr>
          <w:i/>
          <w:sz w:val="20"/>
        </w:rPr>
        <w:t>📝 The dancers moved perfectly in rhythm with the music.</w:t>
      </w:r>
      <w:r>
        <w:br/>
      </w:r>
      <w:r>
        <w:rPr>
          <w:color w:val="006400"/>
          <w:sz w:val="20"/>
        </w:rPr>
        <w:t xml:space="preserve">    → Các vũ công di chuyển hoàn hảo theo nhịp điệu của âm nhạc.</w:t>
      </w:r>
    </w:p>
    <w:p>
      <w:pPr>
        <w:spacing w:before="0" w:after="40"/>
        <w:ind w:left="283"/>
      </w:pPr>
      <w:r>
        <w:rPr>
          <w:color w:val="005078"/>
          <w:sz w:val="18"/>
        </w:rPr>
        <w:t>💡 Dùng khi nói về nhịp đều đặn trong âm nhạc, vũ điệu hoặc cuộc sống. Chú ý cách viết có 'h' câm.</w:t>
      </w:r>
    </w:p>
    <w:p>
      <w:pPr>
        <w:spacing w:before="0" w:after="40"/>
        <w:ind w:left="283"/>
      </w:pPr>
      <w:r>
        <w:rPr>
          <w:i/>
          <w:sz w:val="18"/>
        </w:rPr>
        <w:t>✏️ He has a great sense of rhythm and loves to dance.</w:t>
      </w:r>
      <w:r>
        <w:br/>
      </w:r>
      <w:r>
        <w:rPr>
          <w:color w:val="006400"/>
          <w:sz w:val="18"/>
        </w:rPr>
        <w:t xml:space="preserve">    → Anh ấy có khiếu nhịp điệu tuyệt vời và thích nhảy.</w:t>
      </w:r>
      <w:r>
        <w:br/>
      </w:r>
      <w:r>
        <w:rPr>
          <w:i/>
          <w:sz w:val="18"/>
        </w:rPr>
        <w:t>✏️ The rhythm of life in the countryside is much slower.</w:t>
      </w:r>
      <w:r>
        <w:br/>
      </w:r>
      <w:r>
        <w:rPr>
          <w:color w:val="006400"/>
          <w:sz w:val="18"/>
        </w:rPr>
        <w:t xml:space="preserve">    → Nhịp sống ở nông thôn chậm hơn nhiều.</w:t>
      </w:r>
    </w:p>
    <w:p>
      <w:pPr>
        <w:spacing w:before="0" w:after="80"/>
        <w:ind w:left="283"/>
      </w:pPr>
      <w:r>
        <w:rPr>
          <w:color w:val="643C00"/>
          <w:sz w:val="18"/>
        </w:rPr>
        <w:t>🔗 Patterns: sense of rhythm | in rhythm with | steady/fast rhythm | rhythm of life</w:t>
      </w:r>
    </w:p>
    <w:p>
      <w:pPr>
        <w:spacing w:before="120" w:after="40"/>
      </w:pPr>
      <w:r>
        <w:rPr>
          <w:b/>
          <w:sz w:val="24"/>
        </w:rPr>
        <w:t>ribbon</w:t>
      </w:r>
      <w:r>
        <w:rPr>
          <w:sz w:val="22"/>
        </w:rPr>
        <w:t xml:space="preserve">  —  Ruy băng — A long narrow strip of fabric used for decoration</w:t>
      </w:r>
    </w:p>
    <w:p>
      <w:pPr>
        <w:spacing w:before="0" w:after="40"/>
        <w:ind w:left="283"/>
      </w:pPr>
      <w:r>
        <w:rPr>
          <w:color w:val="505050"/>
          <w:sz w:val="18"/>
        </w:rPr>
        <w:t>Phát âm: RIB-uhn</w:t>
        <w:br/>
      </w:r>
      <w:r>
        <w:rPr>
          <w:color w:val="505050"/>
          <w:sz w:val="18"/>
        </w:rPr>
        <w:t>Collocations: ribbon cutting, tie a ribbon, hair ribbon</w:t>
        <w:br/>
      </w:r>
      <w:r>
        <w:rPr>
          <w:color w:val="505050"/>
          <w:sz w:val="18"/>
        </w:rPr>
        <w:t>Synonyms: band, strip, bow</w:t>
        <w:br/>
      </w:r>
    </w:p>
    <w:p>
      <w:pPr>
        <w:spacing w:before="0" w:after="40"/>
        <w:ind w:left="283"/>
      </w:pPr>
      <w:r>
        <w:rPr>
          <w:i/>
          <w:sz w:val="20"/>
        </w:rPr>
        <w:t>📝 She tied a red ribbon around the gift box.</w:t>
      </w:r>
      <w:r>
        <w:br/>
      </w:r>
      <w:r>
        <w:rPr>
          <w:color w:val="006400"/>
          <w:sz w:val="20"/>
        </w:rPr>
        <w:t xml:space="preserve">    → Cô ấy buộc một dải ruy băng đỏ quanh hộp quà.</w:t>
      </w:r>
    </w:p>
    <w:p>
      <w:pPr>
        <w:spacing w:before="0" w:after="40"/>
        <w:ind w:left="283"/>
      </w:pPr>
      <w:r>
        <w:rPr>
          <w:color w:val="005078"/>
          <w:sz w:val="18"/>
        </w:rPr>
        <w:t>💡 Dùng cho trang trí quà, tóc, hoặc trong lễ khai trương (ribbon cutting). Cũng dùng nghĩa bóng cho hình dải dài.</w:t>
      </w:r>
    </w:p>
    <w:p>
      <w:pPr>
        <w:spacing w:before="0" w:after="40"/>
        <w:ind w:left="283"/>
      </w:pPr>
      <w:r>
        <w:rPr>
          <w:i/>
          <w:sz w:val="18"/>
        </w:rPr>
        <w:t>✏️ The mayor cut the ribbon to open the new building.</w:t>
      </w:r>
      <w:r>
        <w:br/>
      </w:r>
      <w:r>
        <w:rPr>
          <w:color w:val="006400"/>
          <w:sz w:val="18"/>
        </w:rPr>
        <w:t xml:space="preserve">    → Thị trưởng cắt băng khai trương tòa nhà mới.</w:t>
      </w:r>
      <w:r>
        <w:br/>
      </w:r>
      <w:r>
        <w:rPr>
          <w:i/>
          <w:sz w:val="18"/>
        </w:rPr>
        <w:t>✏️ She wore a pink ribbon in her hair.</w:t>
      </w:r>
      <w:r>
        <w:br/>
      </w:r>
      <w:r>
        <w:rPr>
          <w:color w:val="006400"/>
          <w:sz w:val="18"/>
        </w:rPr>
        <w:t xml:space="preserve">    → Cô ấy đeo ruy băng hồng trên tóc.</w:t>
      </w:r>
    </w:p>
    <w:p>
      <w:pPr>
        <w:spacing w:before="0" w:after="80"/>
        <w:ind w:left="283"/>
      </w:pPr>
      <w:r>
        <w:rPr>
          <w:color w:val="643C00"/>
          <w:sz w:val="18"/>
        </w:rPr>
        <w:t>🔗 Patterns: ribbon cutting | tie a ribbon | hair ribbon</w:t>
      </w:r>
    </w:p>
    <w:p>
      <w:pPr>
        <w:spacing w:before="120" w:after="40"/>
      </w:pPr>
      <w:r>
        <w:rPr>
          <w:b/>
          <w:sz w:val="24"/>
        </w:rPr>
        <w:t>risk</w:t>
      </w:r>
      <w:r>
        <w:rPr>
          <w:sz w:val="22"/>
        </w:rPr>
        <w:t xml:space="preserve">  —  Rủi ro — The possibility of something bad happening</w:t>
      </w:r>
    </w:p>
    <w:p>
      <w:pPr>
        <w:spacing w:before="0" w:after="40"/>
        <w:ind w:left="283"/>
      </w:pPr>
      <w:r>
        <w:rPr>
          <w:color w:val="505050"/>
          <w:sz w:val="18"/>
        </w:rPr>
        <w:t>Phát âm: RISK</w:t>
        <w:br/>
      </w:r>
      <w:r>
        <w:rPr>
          <w:color w:val="505050"/>
          <w:sz w:val="18"/>
        </w:rPr>
        <w:t>Collocations: at risk, risk management, take a risk, security risk</w:t>
        <w:br/>
      </w:r>
      <w:r>
        <w:rPr>
          <w:color w:val="505050"/>
          <w:sz w:val="18"/>
        </w:rPr>
        <w:t>Synonyms: danger, threat, hazard, chance</w:t>
        <w:br/>
      </w:r>
      <w:r>
        <w:rPr>
          <w:color w:val="505050"/>
          <w:sz w:val="18"/>
        </w:rPr>
        <w:t>Antonyms: safety, security, certainty</w:t>
        <w:br/>
      </w:r>
    </w:p>
    <w:p>
      <w:pPr>
        <w:spacing w:before="0" w:after="40"/>
        <w:ind w:left="283"/>
      </w:pPr>
      <w:r>
        <w:rPr>
          <w:i/>
          <w:sz w:val="20"/>
        </w:rPr>
        <w:t>📝 There is a risk of data loss.</w:t>
      </w:r>
      <w:r>
        <w:br/>
      </w:r>
      <w:r>
        <w:rPr>
          <w:color w:val="006400"/>
          <w:sz w:val="20"/>
        </w:rPr>
        <w:t xml:space="preserve">    → Có rủi ro mất dữ liệu.</w:t>
      </w:r>
    </w:p>
    <w:p>
      <w:pPr>
        <w:spacing w:before="0" w:after="40"/>
        <w:ind w:left="283"/>
      </w:pPr>
      <w:r>
        <w:rPr>
          <w:color w:val="005078"/>
          <w:sz w:val="18"/>
        </w:rPr>
        <w:t>💡 Dùng khi nói về khả năng xảy ra điều xấu. 'At risk' = đang gặp nguy cơ. 'Take a risk' = chấp nhận rủi ro.</w:t>
      </w:r>
    </w:p>
    <w:p>
      <w:pPr>
        <w:spacing w:before="0" w:after="40"/>
        <w:ind w:left="283"/>
      </w:pPr>
      <w:r>
        <w:rPr>
          <w:i/>
          <w:sz w:val="18"/>
        </w:rPr>
        <w:t>✏️ Assess the risks before making changes to production.</w:t>
      </w:r>
      <w:r>
        <w:br/>
      </w:r>
      <w:r>
        <w:rPr>
          <w:color w:val="006400"/>
          <w:sz w:val="18"/>
        </w:rPr>
        <w:t xml:space="preserve">    → Đánh giá rủi ro trước khi thay đổi production.</w:t>
      </w:r>
      <w:r>
        <w:br/>
      </w:r>
      <w:r>
        <w:rPr>
          <w:i/>
          <w:sz w:val="18"/>
        </w:rPr>
        <w:t>✏️ There is a risk of losing data without backup.</w:t>
      </w:r>
      <w:r>
        <w:br/>
      </w:r>
      <w:r>
        <w:rPr>
          <w:color w:val="006400"/>
          <w:sz w:val="18"/>
        </w:rPr>
        <w:t xml:space="preserve">    → Có rủi ro mất dữ liệu nếu không backup.</w:t>
      </w:r>
    </w:p>
    <w:p>
      <w:pPr>
        <w:spacing w:before="0" w:after="80"/>
        <w:ind w:left="283"/>
      </w:pPr>
      <w:r>
        <w:rPr>
          <w:color w:val="643C00"/>
          <w:sz w:val="18"/>
        </w:rPr>
        <w:t>🔗 Patterns: at risk | take a risk | risk management | security risk</w:t>
      </w:r>
    </w:p>
    <w:p>
      <w:pPr>
        <w:spacing w:before="120" w:after="40"/>
      </w:pPr>
      <w:r>
        <w:rPr>
          <w:b/>
          <w:sz w:val="24"/>
        </w:rPr>
        <w:t>root</w:t>
      </w:r>
      <w:r>
        <w:rPr>
          <w:sz w:val="22"/>
        </w:rPr>
        <w:t xml:space="preserve">  —  Rễ; gốc rễ, nguồn gốc — The part of a plant that grows underground; the basic cause of something</w:t>
      </w:r>
    </w:p>
    <w:p>
      <w:pPr>
        <w:spacing w:before="0" w:after="40"/>
        <w:ind w:left="283"/>
      </w:pPr>
      <w:r>
        <w:rPr>
          <w:color w:val="505050"/>
          <w:sz w:val="18"/>
        </w:rPr>
        <w:t>Phát âm: ROOT</w:t>
        <w:br/>
      </w:r>
      <w:r>
        <w:rPr>
          <w:color w:val="505050"/>
          <w:sz w:val="18"/>
        </w:rPr>
        <w:t>Collocations: root cause, take root, root of the problem</w:t>
        <w:br/>
      </w:r>
      <w:r>
        <w:rPr>
          <w:color w:val="505050"/>
          <w:sz w:val="18"/>
        </w:rPr>
        <w:t>Synonyms: origin, source, base</w:t>
        <w:br/>
      </w:r>
      <w:r>
        <w:rPr>
          <w:color w:val="505050"/>
          <w:sz w:val="18"/>
        </w:rPr>
        <w:t>Antonyms: branch, result</w:t>
        <w:br/>
      </w:r>
    </w:p>
    <w:p>
      <w:pPr>
        <w:spacing w:before="0" w:after="40"/>
        <w:ind w:left="283"/>
      </w:pPr>
      <w:r>
        <w:rPr>
          <w:i/>
          <w:sz w:val="20"/>
        </w:rPr>
        <w:t>📝 We need to find the root of the problem.</w:t>
      </w:r>
      <w:r>
        <w:br/>
      </w:r>
      <w:r>
        <w:rPr>
          <w:color w:val="006400"/>
          <w:sz w:val="20"/>
        </w:rPr>
        <w:t xml:space="preserve">    → Chúng ta cần tìm ra gốc rễ của vấn đề.</w:t>
      </w:r>
    </w:p>
    <w:p>
      <w:pPr>
        <w:spacing w:before="0" w:after="40"/>
        <w:ind w:left="283"/>
      </w:pPr>
      <w:r>
        <w:rPr>
          <w:color w:val="005078"/>
          <w:sz w:val="18"/>
        </w:rPr>
        <w:t>💡 Nghĩa bóng rất phổ biến: 'root cause' = nguyên nhân gốc rễ. 'Take root' = bắt rễ, ăn sâu.</w:t>
      </w:r>
    </w:p>
    <w:p>
      <w:pPr>
        <w:spacing w:before="0" w:after="40"/>
        <w:ind w:left="283"/>
      </w:pPr>
      <w:r>
        <w:rPr>
          <w:i/>
          <w:sz w:val="18"/>
        </w:rPr>
        <w:t>✏️ We must address the root cause of poverty.</w:t>
      </w:r>
      <w:r>
        <w:br/>
      </w:r>
      <w:r>
        <w:rPr>
          <w:color w:val="006400"/>
          <w:sz w:val="18"/>
        </w:rPr>
        <w:t xml:space="preserve">    → Chúng ta phải giải quyết nguyên nhân gốc rễ của nghèo đói.</w:t>
      </w:r>
      <w:r>
        <w:br/>
      </w:r>
      <w:r>
        <w:rPr>
          <w:i/>
          <w:sz w:val="18"/>
        </w:rPr>
        <w:t>✏️ The tree's roots spread deep underground.</w:t>
      </w:r>
      <w:r>
        <w:br/>
      </w:r>
      <w:r>
        <w:rPr>
          <w:color w:val="006400"/>
          <w:sz w:val="18"/>
        </w:rPr>
        <w:t xml:space="preserve">    → Rễ cây lan sâu dưới lòng đất.</w:t>
      </w:r>
    </w:p>
    <w:p>
      <w:pPr>
        <w:spacing w:before="0" w:after="80"/>
        <w:ind w:left="283"/>
      </w:pPr>
      <w:r>
        <w:rPr>
          <w:color w:val="643C00"/>
          <w:sz w:val="18"/>
        </w:rPr>
        <w:t>🔗 Patterns: root cause | take root | root of the problem</w:t>
      </w:r>
    </w:p>
    <w:p>
      <w:pPr>
        <w:spacing w:before="120" w:after="40"/>
      </w:pPr>
      <w:r>
        <w:rPr>
          <w:b/>
          <w:sz w:val="24"/>
        </w:rPr>
        <w:t>rough</w:t>
      </w:r>
      <w:r>
        <w:rPr>
          <w:sz w:val="22"/>
        </w:rPr>
        <w:t xml:space="preserve">  —  Thô ráp, gồ ghề; thô bạo — Not smooth or even; not gentle or careful</w:t>
      </w:r>
    </w:p>
    <w:p>
      <w:pPr>
        <w:spacing w:before="0" w:after="40"/>
        <w:ind w:left="283"/>
      </w:pPr>
      <w:r>
        <w:rPr>
          <w:color w:val="505050"/>
          <w:sz w:val="18"/>
        </w:rPr>
        <w:t>Phát âm: RUF</w:t>
        <w:br/>
      </w:r>
      <w:r>
        <w:rPr>
          <w:color w:val="505050"/>
          <w:sz w:val="18"/>
        </w:rPr>
        <w:t>Collocations: rough surface, rough estimate, rough weather</w:t>
        <w:br/>
      </w:r>
      <w:r>
        <w:rPr>
          <w:color w:val="505050"/>
          <w:sz w:val="18"/>
        </w:rPr>
        <w:t>Synonyms: uneven, coarse, harsh</w:t>
        <w:br/>
      </w:r>
      <w:r>
        <w:rPr>
          <w:color w:val="505050"/>
          <w:sz w:val="18"/>
        </w:rPr>
        <w:t>Antonyms: smooth, gentle, soft</w:t>
        <w:br/>
      </w:r>
    </w:p>
    <w:p>
      <w:pPr>
        <w:spacing w:before="0" w:after="40"/>
        <w:ind w:left="283"/>
      </w:pPr>
      <w:r>
        <w:rPr>
          <w:i/>
          <w:sz w:val="20"/>
        </w:rPr>
        <w:t>📝 The road was very rough and difficult to drive on.</w:t>
      </w:r>
      <w:r>
        <w:br/>
      </w:r>
      <w:r>
        <w:rPr>
          <w:color w:val="006400"/>
          <w:sz w:val="20"/>
        </w:rPr>
        <w:t xml:space="preserve">    → Con đường rất gồ ghề và khó lái xe.</w:t>
      </w:r>
    </w:p>
    <w:p>
      <w:pPr>
        <w:spacing w:before="0" w:after="40"/>
        <w:ind w:left="283"/>
      </w:pPr>
      <w:r>
        <w:rPr>
          <w:color w:val="005078"/>
          <w:sz w:val="18"/>
        </w:rPr>
        <w:t>💡 Dùng khi nói về bề mặt không nhẵn hoặc tình huống khó khăn. Rough estimate = ước tính sơ bộ, rough day = ngày vất vả.</w:t>
      </w:r>
    </w:p>
    <w:p>
      <w:pPr>
        <w:spacing w:before="0" w:after="40"/>
        <w:ind w:left="283"/>
      </w:pPr>
      <w:r>
        <w:rPr>
          <w:i/>
          <w:sz w:val="18"/>
        </w:rPr>
        <w:t>✏️ I had a rough day at work today.</w:t>
      </w:r>
      <w:r>
        <w:br/>
      </w:r>
      <w:r>
        <w:rPr>
          <w:color w:val="006400"/>
          <w:sz w:val="18"/>
        </w:rPr>
        <w:t xml:space="preserve">    → Tôi có một ngày vất vả ở công sở hôm nay.</w:t>
      </w:r>
      <w:r>
        <w:br/>
      </w:r>
      <w:r>
        <w:rPr>
          <w:i/>
          <w:sz w:val="18"/>
        </w:rPr>
        <w:t>✏️ Can you give me a rough estimate of the cost?</w:t>
      </w:r>
      <w:r>
        <w:br/>
      </w:r>
      <w:r>
        <w:rPr>
          <w:color w:val="006400"/>
          <w:sz w:val="18"/>
        </w:rPr>
        <w:t xml:space="preserve">    → Bạn có thể cho tôi ước tính sơ bộ chi phí không?</w:t>
      </w:r>
    </w:p>
    <w:p>
      <w:pPr>
        <w:spacing w:before="0" w:after="80"/>
        <w:ind w:left="283"/>
      </w:pPr>
      <w:r>
        <w:rPr>
          <w:color w:val="643C00"/>
          <w:sz w:val="18"/>
        </w:rPr>
        <w:t>🔗 Patterns: rough surface | rough estimate | rough day</w:t>
      </w:r>
    </w:p>
    <w:p>
      <w:pPr>
        <w:spacing w:before="120" w:after="40"/>
      </w:pPr>
      <w:r>
        <w:rPr>
          <w:b/>
          <w:sz w:val="24"/>
        </w:rPr>
        <w:t>roundabout</w:t>
      </w:r>
      <w:r>
        <w:rPr>
          <w:sz w:val="22"/>
        </w:rPr>
        <w:t xml:space="preserve">  —  Bùng binh — A circular area where roads meet and traffic moves in one direction around it</w:t>
      </w:r>
    </w:p>
    <w:p>
      <w:pPr>
        <w:spacing w:before="0" w:after="40"/>
        <w:ind w:left="283"/>
      </w:pPr>
      <w:r>
        <w:rPr>
          <w:color w:val="505050"/>
          <w:sz w:val="18"/>
        </w:rPr>
        <w:t>Phát âm: ROWN-duh-bowt</w:t>
        <w:br/>
      </w:r>
      <w:r>
        <w:rPr>
          <w:color w:val="505050"/>
          <w:sz w:val="18"/>
        </w:rPr>
        <w:t>Collocations: traffic roundabout, at the roundabout, enter the roundabout</w:t>
        <w:br/>
      </w:r>
      <w:r>
        <w:rPr>
          <w:color w:val="505050"/>
          <w:sz w:val="18"/>
        </w:rPr>
        <w:t>Synonyms: rotary, traffic circle</w:t>
        <w:br/>
      </w:r>
      <w:r>
        <w:rPr>
          <w:color w:val="505050"/>
          <w:sz w:val="18"/>
        </w:rPr>
        <w:t>Antonyms: straight road, intersection</w:t>
        <w:br/>
      </w:r>
    </w:p>
    <w:p>
      <w:pPr>
        <w:spacing w:before="0" w:after="40"/>
        <w:ind w:left="283"/>
      </w:pPr>
      <w:r>
        <w:rPr>
          <w:i/>
          <w:sz w:val="20"/>
        </w:rPr>
        <w:t>📝 Take the third exit at the roundabout to reach the museum.</w:t>
      </w:r>
      <w:r>
        <w:br/>
      </w:r>
      <w:r>
        <w:rPr>
          <w:color w:val="006400"/>
          <w:sz w:val="20"/>
        </w:rPr>
        <w:t xml:space="preserve">    → Đi lối ra thứ ba ở bùng binh để đến bảo tàng.</w:t>
      </w:r>
    </w:p>
    <w:p>
      <w:pPr>
        <w:spacing w:before="0" w:after="40"/>
        <w:ind w:left="283"/>
      </w:pPr>
      <w:r>
        <w:rPr>
          <w:color w:val="005078"/>
          <w:sz w:val="18"/>
        </w:rPr>
        <w:t>💡 Ở Việt Nam gọi là bùng binh hoặc vòng xoay. Xe đi trong vòng xoay được ưu tiên (ở nhiều nước).</w:t>
      </w:r>
    </w:p>
    <w:p>
      <w:pPr>
        <w:spacing w:before="0" w:after="40"/>
        <w:ind w:left="283"/>
      </w:pPr>
      <w:r>
        <w:rPr>
          <w:i/>
          <w:sz w:val="18"/>
        </w:rPr>
        <w:t>✏️ Go around the roundabout and take the second exit.</w:t>
      </w:r>
      <w:r>
        <w:br/>
      </w:r>
      <w:r>
        <w:rPr>
          <w:color w:val="006400"/>
          <w:sz w:val="18"/>
        </w:rPr>
        <w:t xml:space="preserve">    → Đi vòng bùng binh và ra lối thứ hai.</w:t>
      </w:r>
      <w:r>
        <w:br/>
      </w:r>
      <w:r>
        <w:rPr>
          <w:i/>
          <w:sz w:val="18"/>
        </w:rPr>
        <w:t>✏️ The roundabout reduces accidents at this junction.</w:t>
      </w:r>
      <w:r>
        <w:br/>
      </w:r>
      <w:r>
        <w:rPr>
          <w:color w:val="006400"/>
          <w:sz w:val="18"/>
        </w:rPr>
        <w:t xml:space="preserve">    → Vòng xoay giảm tai nạn ở ngã tư này.</w:t>
      </w:r>
    </w:p>
    <w:p>
      <w:pPr>
        <w:spacing w:before="0" w:after="80"/>
        <w:ind w:left="283"/>
      </w:pPr>
      <w:r>
        <w:rPr>
          <w:color w:val="643C00"/>
          <w:sz w:val="18"/>
        </w:rPr>
        <w:t>🔗 Patterns: at the roundabout | enter the roundabout | exit the roundabout</w:t>
      </w:r>
    </w:p>
    <w:p>
      <w:pPr>
        <w:spacing w:before="120" w:after="40"/>
      </w:pPr>
      <w:r>
        <w:rPr>
          <w:b/>
          <w:sz w:val="24"/>
        </w:rPr>
        <w:t>rubber</w:t>
      </w:r>
      <w:r>
        <w:rPr>
          <w:sz w:val="22"/>
        </w:rPr>
        <w:t xml:space="preserve">  —  Cao su — An elastic substance made from the sap of a tropical tree or synthetically</w:t>
      </w:r>
    </w:p>
    <w:p>
      <w:pPr>
        <w:spacing w:before="0" w:after="40"/>
        <w:ind w:left="283"/>
      </w:pPr>
      <w:r>
        <w:rPr>
          <w:color w:val="505050"/>
          <w:sz w:val="18"/>
        </w:rPr>
        <w:t>Phát âm: RUB-er</w:t>
        <w:br/>
      </w:r>
      <w:r>
        <w:rPr>
          <w:color w:val="505050"/>
          <w:sz w:val="18"/>
        </w:rPr>
        <w:t>Collocations: rubber band, rubber gloves, rubber stamp</w:t>
        <w:br/>
      </w:r>
      <w:r>
        <w:rPr>
          <w:color w:val="505050"/>
          <w:sz w:val="18"/>
        </w:rPr>
        <w:t>Synonyms: elastic, latex</w:t>
        <w:br/>
      </w:r>
    </w:p>
    <w:p>
      <w:pPr>
        <w:spacing w:before="0" w:after="40"/>
        <w:ind w:left="283"/>
      </w:pPr>
      <w:r>
        <w:rPr>
          <w:i/>
          <w:sz w:val="20"/>
        </w:rPr>
        <w:t>📝 These gloves are made of rubber.</w:t>
      </w:r>
      <w:r>
        <w:br/>
      </w:r>
      <w:r>
        <w:rPr>
          <w:color w:val="006400"/>
          <w:sz w:val="20"/>
        </w:rPr>
        <w:t xml:space="preserve">    → Những chiếc găng tay này được làm bằng cao su.</w:t>
      </w:r>
    </w:p>
    <w:p>
      <w:pPr>
        <w:spacing w:before="0" w:after="40"/>
        <w:ind w:left="283"/>
      </w:pPr>
      <w:r>
        <w:rPr>
          <w:color w:val="005078"/>
          <w:sz w:val="18"/>
        </w:rPr>
        <w:t>💡 Việt Nam là nước xuất khẩu cao su lớn. 'Rubber stamp' (nghĩa bóng) = phê duyệt hình thức, không suy nghĩ.</w:t>
      </w:r>
    </w:p>
    <w:p>
      <w:pPr>
        <w:spacing w:before="0" w:after="40"/>
        <w:ind w:left="283"/>
      </w:pPr>
      <w:r>
        <w:rPr>
          <w:i/>
          <w:sz w:val="18"/>
        </w:rPr>
        <w:t>✏️ Vietnam is one of the world's largest rubber producers.</w:t>
      </w:r>
      <w:r>
        <w:br/>
      </w:r>
      <w:r>
        <w:rPr>
          <w:color w:val="006400"/>
          <w:sz w:val="18"/>
        </w:rPr>
        <w:t xml:space="preserve">    → Việt Nam là một trong những nước sản xuất cao su lớn nhất thế giới.</w:t>
      </w:r>
      <w:r>
        <w:br/>
      </w:r>
      <w:r>
        <w:rPr>
          <w:i/>
          <w:sz w:val="18"/>
        </w:rPr>
        <w:t>✏️ Put on rubber gloves before cleaning.</w:t>
      </w:r>
      <w:r>
        <w:br/>
      </w:r>
      <w:r>
        <w:rPr>
          <w:color w:val="006400"/>
          <w:sz w:val="18"/>
        </w:rPr>
        <w:t xml:space="preserve">    → Đeo găng tay cao su trước khi dọn dẹp.</w:t>
      </w:r>
    </w:p>
    <w:p>
      <w:pPr>
        <w:spacing w:before="0" w:after="80"/>
        <w:ind w:left="283"/>
      </w:pPr>
      <w:r>
        <w:rPr>
          <w:color w:val="643C00"/>
          <w:sz w:val="18"/>
        </w:rPr>
        <w:t>🔗 Patterns: rubber band | rubber gloves | rubber stamp</w:t>
      </w:r>
    </w:p>
    <w:p>
      <w:pPr>
        <w:spacing w:before="120" w:after="40"/>
      </w:pPr>
      <w:r>
        <w:rPr>
          <w:b/>
          <w:sz w:val="24"/>
        </w:rPr>
        <w:t>rumor</w:t>
      </w:r>
      <w:r>
        <w:rPr>
          <w:sz w:val="22"/>
        </w:rPr>
        <w:t xml:space="preserve">  —  Tin đồn — An unverified story or report circulating among people</w:t>
      </w:r>
    </w:p>
    <w:p>
      <w:pPr>
        <w:spacing w:before="0" w:after="40"/>
        <w:ind w:left="283"/>
      </w:pPr>
      <w:r>
        <w:rPr>
          <w:color w:val="505050"/>
          <w:sz w:val="18"/>
        </w:rPr>
        <w:t>Phát âm: ROO-mer</w:t>
        <w:br/>
      </w:r>
      <w:r>
        <w:rPr>
          <w:color w:val="505050"/>
          <w:sz w:val="18"/>
        </w:rPr>
        <w:t>Collocations: spread a rumor, rumor has it, false rumor</w:t>
        <w:br/>
      </w:r>
      <w:r>
        <w:rPr>
          <w:color w:val="505050"/>
          <w:sz w:val="18"/>
        </w:rPr>
        <w:t>Synonyms: gossip, hearsay, speculation</w:t>
        <w:br/>
      </w:r>
      <w:r>
        <w:rPr>
          <w:color w:val="505050"/>
          <w:sz w:val="18"/>
        </w:rPr>
        <w:t>Antonyms: fact, truth</w:t>
        <w:br/>
      </w:r>
    </w:p>
    <w:p>
      <w:pPr>
        <w:spacing w:before="0" w:after="40"/>
        <w:ind w:left="283"/>
      </w:pPr>
      <w:r>
        <w:rPr>
          <w:i/>
          <w:sz w:val="20"/>
        </w:rPr>
        <w:t>📝 There is a rumor that the company will close.</w:t>
      </w:r>
      <w:r>
        <w:br/>
      </w:r>
      <w:r>
        <w:rPr>
          <w:color w:val="006400"/>
          <w:sz w:val="20"/>
        </w:rPr>
        <w:t xml:space="preserve">    → Có tin đồn rằng công ty sẽ đóng cửa.</w:t>
      </w:r>
    </w:p>
    <w:p>
      <w:pPr>
        <w:spacing w:before="0" w:after="40"/>
        <w:ind w:left="283"/>
      </w:pPr>
      <w:r>
        <w:rPr>
          <w:color w:val="005078"/>
          <w:sz w:val="18"/>
        </w:rPr>
        <w:t>💡 Viết 'rumor' (Mỹ) hoặc 'rumour' (Anh). 'Rumor has it' = người ta đồn rằng - cụm rất tự nhiên.</w:t>
      </w:r>
    </w:p>
    <w:p>
      <w:pPr>
        <w:spacing w:before="0" w:after="40"/>
        <w:ind w:left="283"/>
      </w:pPr>
      <w:r>
        <w:rPr>
          <w:i/>
          <w:sz w:val="18"/>
        </w:rPr>
        <w:t>✏️ Rumor has it that they are getting married.</w:t>
      </w:r>
      <w:r>
        <w:br/>
      </w:r>
      <w:r>
        <w:rPr>
          <w:color w:val="006400"/>
          <w:sz w:val="18"/>
        </w:rPr>
        <w:t xml:space="preserve">    → Người ta đồn rằng họ sắp kết hôn.</w:t>
      </w:r>
      <w:r>
        <w:br/>
      </w:r>
      <w:r>
        <w:rPr>
          <w:i/>
          <w:sz w:val="18"/>
        </w:rPr>
        <w:t>✏️ Don't spread rumors about other people.</w:t>
      </w:r>
      <w:r>
        <w:br/>
      </w:r>
      <w:r>
        <w:rPr>
          <w:color w:val="006400"/>
          <w:sz w:val="18"/>
        </w:rPr>
        <w:t xml:space="preserve">    → Đừng lan truyền tin đồn về người khác.</w:t>
      </w:r>
    </w:p>
    <w:p>
      <w:pPr>
        <w:spacing w:before="0" w:after="80"/>
        <w:ind w:left="283"/>
      </w:pPr>
      <w:r>
        <w:rPr>
          <w:color w:val="643C00"/>
          <w:sz w:val="18"/>
        </w:rPr>
        <w:t>🔗 Patterns: spread a rumor | rumor has it | false rumor</w:t>
      </w:r>
    </w:p>
    <w:p>
      <w:pPr>
        <w:spacing w:before="120" w:after="40"/>
      </w:pPr>
      <w:r>
        <w:rPr>
          <w:b/>
          <w:sz w:val="24"/>
        </w:rPr>
        <w:t>run into</w:t>
      </w:r>
      <w:r>
        <w:rPr>
          <w:sz w:val="22"/>
        </w:rPr>
        <w:t xml:space="preserve">  —  tình cờ gặp; gặp phải (vấn đề) — to meet someone unexpectedly; to encounter a problem</w:t>
      </w:r>
    </w:p>
    <w:p>
      <w:pPr>
        <w:spacing w:before="0" w:after="40"/>
        <w:ind w:left="283"/>
      </w:pPr>
      <w:r>
        <w:rPr>
          <w:color w:val="505050"/>
          <w:sz w:val="18"/>
        </w:rPr>
        <w:t>Phát âm: RUN in-too</w:t>
        <w:br/>
      </w:r>
      <w:r>
        <w:rPr>
          <w:color w:val="505050"/>
          <w:sz w:val="18"/>
        </w:rPr>
        <w:t>Collocations: run into problems, run into someone, run into difficulties, run into trouble</w:t>
        <w:br/>
      </w:r>
      <w:r>
        <w:rPr>
          <w:color w:val="505050"/>
          <w:sz w:val="18"/>
        </w:rPr>
        <w:t>Synonyms: encounter, bump into, come across</w:t>
        <w:br/>
      </w:r>
      <w:r>
        <w:rPr>
          <w:color w:val="505050"/>
          <w:sz w:val="18"/>
        </w:rPr>
        <w:t>Antonyms: avoid, miss, dodge</w:t>
        <w:br/>
      </w:r>
    </w:p>
    <w:p>
      <w:pPr>
        <w:spacing w:before="0" w:after="40"/>
        <w:ind w:left="283"/>
      </w:pPr>
      <w:r>
        <w:rPr>
          <w:i/>
          <w:sz w:val="20"/>
        </w:rPr>
        <w:t>📝 I ran into an old friend at the supermarket yesterday.</w:t>
      </w:r>
      <w:r>
        <w:br/>
      </w:r>
      <w:r>
        <w:rPr>
          <w:color w:val="006400"/>
          <w:sz w:val="20"/>
        </w:rPr>
        <w:t xml:space="preserve">    → Tôi tình cờ gặp bạn cũ ở siêu thị hôm qua.</w:t>
      </w:r>
    </w:p>
    <w:p>
      <w:pPr>
        <w:spacing w:before="0" w:after="40"/>
        <w:ind w:left="283"/>
      </w:pPr>
      <w:r>
        <w:rPr>
          <w:color w:val="005078"/>
          <w:sz w:val="18"/>
        </w:rPr>
        <w:t>💡 Có hai nghĩa: (1) tình cờ gặp ai, (2) gặp phải vấn đề/khó khăn. Cả hai nghĩa đều rất phổ biến trong giao tiếp hàng ngày.</w:t>
      </w:r>
    </w:p>
    <w:p>
      <w:pPr>
        <w:spacing w:before="0" w:after="40"/>
        <w:ind w:left="283"/>
      </w:pPr>
      <w:r>
        <w:rPr>
          <w:i/>
          <w:sz w:val="18"/>
        </w:rPr>
        <w:t>✏️ We ran into some unexpected problems during testing.</w:t>
      </w:r>
      <w:r>
        <w:br/>
      </w:r>
      <w:r>
        <w:rPr>
          <w:color w:val="006400"/>
          <w:sz w:val="18"/>
        </w:rPr>
        <w:t xml:space="preserve">    → Chúng tôi gặp phải một số vấn đề bất ngờ khi thử nghiệm.</w:t>
      </w:r>
      <w:r>
        <w:br/>
      </w:r>
      <w:r>
        <w:rPr>
          <w:i/>
          <w:sz w:val="18"/>
        </w:rPr>
        <w:t>✏️ I ran into my old teacher at the bookstore.</w:t>
      </w:r>
      <w:r>
        <w:br/>
      </w:r>
      <w:r>
        <w:rPr>
          <w:color w:val="006400"/>
          <w:sz w:val="18"/>
        </w:rPr>
        <w:t xml:space="preserve">    → Tôi tình cờ gặp thầy giáo cũ ở hiệu sách.</w:t>
      </w:r>
    </w:p>
    <w:p>
      <w:pPr>
        <w:spacing w:before="0" w:after="80"/>
        <w:ind w:left="283"/>
      </w:pPr>
      <w:r>
        <w:rPr>
          <w:color w:val="643C00"/>
          <w:sz w:val="18"/>
        </w:rPr>
        <w:t>🔗 Patterns: run into problems/difficulties | run into someone | run into trouble | run into debt</w:t>
      </w:r>
    </w:p>
    <w:p>
      <w:pPr>
        <w:spacing w:before="120" w:after="40"/>
      </w:pPr>
      <w:r>
        <w:rPr>
          <w:b/>
          <w:sz w:val="24"/>
        </w:rPr>
        <w:t>runway</w:t>
      </w:r>
      <w:r>
        <w:rPr>
          <w:sz w:val="22"/>
        </w:rPr>
        <w:t xml:space="preserve">  —  Đường băng — A long strip of hard ground where aircraft take off and land</w:t>
      </w:r>
    </w:p>
    <w:p>
      <w:pPr>
        <w:spacing w:before="0" w:after="40"/>
        <w:ind w:left="283"/>
      </w:pPr>
      <w:r>
        <w:rPr>
          <w:color w:val="505050"/>
          <w:sz w:val="18"/>
        </w:rPr>
        <w:t>Phát âm: RUN-way</w:t>
        <w:br/>
      </w:r>
      <w:r>
        <w:rPr>
          <w:color w:val="505050"/>
          <w:sz w:val="18"/>
        </w:rPr>
        <w:t>Collocations: airport runway, runway lights, clear the runway</w:t>
        <w:br/>
      </w:r>
      <w:r>
        <w:rPr>
          <w:color w:val="505050"/>
          <w:sz w:val="18"/>
        </w:rPr>
        <w:t>Synonyms: airstrip, landing strip, tarmac</w:t>
        <w:br/>
      </w:r>
    </w:p>
    <w:p>
      <w:pPr>
        <w:spacing w:before="0" w:after="40"/>
        <w:ind w:left="283"/>
      </w:pPr>
      <w:r>
        <w:rPr>
          <w:i/>
          <w:sz w:val="20"/>
        </w:rPr>
        <w:t>📝 The plane taxied slowly along the runway before takeoff.</w:t>
      </w:r>
      <w:r>
        <w:br/>
      </w:r>
      <w:r>
        <w:rPr>
          <w:color w:val="006400"/>
          <w:sz w:val="20"/>
        </w:rPr>
        <w:t xml:space="preserve">    → Máy bay di chuyển chậm dọc đường băng trước khi cất cánh.</w:t>
      </w:r>
    </w:p>
    <w:p>
      <w:pPr>
        <w:spacing w:before="0" w:after="40"/>
        <w:ind w:left="283"/>
      </w:pPr>
      <w:r>
        <w:rPr>
          <w:color w:val="005078"/>
          <w:sz w:val="18"/>
        </w:rPr>
        <w:t>💡 Cũng dùng trong thời trang: runway show = trình diễn thời trang trên sàn catwalk.</w:t>
      </w:r>
    </w:p>
    <w:p>
      <w:pPr>
        <w:spacing w:before="0" w:after="40"/>
        <w:ind w:left="283"/>
      </w:pPr>
      <w:r>
        <w:rPr>
          <w:i/>
          <w:sz w:val="18"/>
        </w:rPr>
        <w:t>✏️ The runway is too short for large aircraft.</w:t>
      </w:r>
      <w:r>
        <w:br/>
      </w:r>
      <w:r>
        <w:rPr>
          <w:color w:val="006400"/>
          <w:sz w:val="18"/>
        </w:rPr>
        <w:t xml:space="preserve">    → Đường băng quá ngắn cho máy bay lớn.</w:t>
      </w:r>
      <w:r>
        <w:br/>
      </w:r>
      <w:r>
        <w:rPr>
          <w:i/>
          <w:sz w:val="18"/>
        </w:rPr>
        <w:t>✏️ Models walked down the runway in designer clothes.</w:t>
      </w:r>
      <w:r>
        <w:br/>
      </w:r>
      <w:r>
        <w:rPr>
          <w:color w:val="006400"/>
          <w:sz w:val="18"/>
        </w:rPr>
        <w:t xml:space="preserve">    → Người mẫu sải bước trên sàn diễn trong đồ thiết kế.</w:t>
      </w:r>
    </w:p>
    <w:p>
      <w:pPr>
        <w:spacing w:before="0" w:after="80"/>
        <w:ind w:left="283"/>
      </w:pPr>
      <w:r>
        <w:rPr>
          <w:color w:val="643C00"/>
          <w:sz w:val="18"/>
        </w:rPr>
        <w:t>🔗 Patterns: on the runway | runway lights | fashion runway</w:t>
      </w:r>
    </w:p>
    <w:p>
      <w:pPr>
        <w:spacing w:before="120" w:after="40"/>
      </w:pPr>
      <w:r>
        <w:rPr>
          <w:b/>
          <w:sz w:val="24"/>
        </w:rPr>
        <w:t>rush</w:t>
      </w:r>
      <w:r>
        <w:rPr>
          <w:sz w:val="22"/>
        </w:rPr>
        <w:t xml:space="preserve">  —  Vội vã, lao nhanh — To move or act with urgent haste</w:t>
      </w:r>
    </w:p>
    <w:p>
      <w:pPr>
        <w:spacing w:before="0" w:after="40"/>
        <w:ind w:left="283"/>
      </w:pPr>
      <w:r>
        <w:rPr>
          <w:color w:val="505050"/>
          <w:sz w:val="18"/>
        </w:rPr>
        <w:t>Phát âm: RUSH</w:t>
        <w:br/>
      </w:r>
      <w:r>
        <w:rPr>
          <w:color w:val="505050"/>
          <w:sz w:val="18"/>
        </w:rPr>
        <w:t>Collocations: rush hour, in a rush, rush to</w:t>
        <w:br/>
      </w:r>
      <w:r>
        <w:rPr>
          <w:color w:val="505050"/>
          <w:sz w:val="18"/>
        </w:rPr>
        <w:t>Synonyms: hurry, dash, hasten</w:t>
        <w:br/>
      </w:r>
      <w:r>
        <w:rPr>
          <w:color w:val="505050"/>
          <w:sz w:val="18"/>
        </w:rPr>
        <w:t>Antonyms: dawdle, linger</w:t>
        <w:br/>
      </w:r>
    </w:p>
    <w:p>
      <w:pPr>
        <w:spacing w:before="0" w:after="40"/>
        <w:ind w:left="283"/>
      </w:pPr>
      <w:r>
        <w:rPr>
          <w:i/>
          <w:sz w:val="20"/>
        </w:rPr>
        <w:t>📝 I had to rush to catch the bus.</w:t>
      </w:r>
      <w:r>
        <w:br/>
      </w:r>
      <w:r>
        <w:rPr>
          <w:color w:val="006400"/>
          <w:sz w:val="20"/>
        </w:rPr>
        <w:t xml:space="preserve">    → Tôi phải vội vã để kịp xe buýt.</w:t>
      </w:r>
    </w:p>
    <w:p>
      <w:pPr>
        <w:spacing w:before="0" w:after="40"/>
        <w:ind w:left="283"/>
      </w:pPr>
      <w:r>
        <w:rPr>
          <w:color w:val="005078"/>
          <w:sz w:val="18"/>
        </w:rPr>
        <w:t>💡 'Rush hour' = giờ cao điểm. 'In a rush' = đang vội. Rất phổ biến trong giao tiếp hàng ngày.</w:t>
      </w:r>
    </w:p>
    <w:p>
      <w:pPr>
        <w:spacing w:before="0" w:after="40"/>
        <w:ind w:left="283"/>
      </w:pPr>
      <w:r>
        <w:rPr>
          <w:i/>
          <w:sz w:val="18"/>
        </w:rPr>
        <w:t>✏️ There's no need to rush — we have plenty of time.</w:t>
      </w:r>
      <w:r>
        <w:br/>
      </w:r>
      <w:r>
        <w:rPr>
          <w:color w:val="006400"/>
          <w:sz w:val="18"/>
        </w:rPr>
        <w:t xml:space="preserve">    → Không cần vội — chúng ta có nhiều thời gian.</w:t>
      </w:r>
      <w:r>
        <w:br/>
      </w:r>
      <w:r>
        <w:rPr>
          <w:i/>
          <w:sz w:val="18"/>
        </w:rPr>
        <w:t>✏️ Traffic is terrible during rush hour.</w:t>
      </w:r>
      <w:r>
        <w:br/>
      </w:r>
      <w:r>
        <w:rPr>
          <w:color w:val="006400"/>
          <w:sz w:val="18"/>
        </w:rPr>
        <w:t xml:space="preserve">    → Giao thông kinh khủng vào giờ cao điểm.</w:t>
      </w:r>
    </w:p>
    <w:p>
      <w:pPr>
        <w:spacing w:before="0" w:after="80"/>
        <w:ind w:left="283"/>
      </w:pPr>
      <w:r>
        <w:rPr>
          <w:color w:val="643C00"/>
          <w:sz w:val="18"/>
        </w:rPr>
        <w:t>🔗 Patterns: rush hour | in a rush | no need to rush</w:t>
      </w:r>
    </w:p>
    <w:p>
      <w:pPr>
        <w:spacing w:before="120" w:after="40"/>
      </w:pPr>
      <w:r>
        <w:rPr>
          <w:b/>
          <w:sz w:val="24"/>
        </w:rPr>
        <w:t>résumé</w:t>
      </w:r>
      <w:r>
        <w:rPr>
          <w:sz w:val="22"/>
        </w:rPr>
        <w:t xml:space="preserve">  —  sơ yếu lý lịch, CV — a brief written account of your education and work experience, used when applying for jobs</w:t>
      </w:r>
    </w:p>
    <w:p>
      <w:pPr>
        <w:spacing w:before="0" w:after="40"/>
        <w:ind w:left="283"/>
      </w:pPr>
      <w:r>
        <w:rPr>
          <w:color w:val="505050"/>
          <w:sz w:val="18"/>
        </w:rPr>
        <w:t>Phát âm: REZ-oo-may</w:t>
        <w:br/>
      </w:r>
      <w:r>
        <w:rPr>
          <w:color w:val="505050"/>
          <w:sz w:val="18"/>
        </w:rPr>
        <w:t>Collocations: submit a résumé, update your résumé, résumé format, résumé template</w:t>
        <w:br/>
      </w:r>
      <w:r>
        <w:rPr>
          <w:color w:val="505050"/>
          <w:sz w:val="18"/>
        </w:rPr>
        <w:t>Synonyms: CV, curriculum vitae, bio</w:t>
        <w:br/>
      </w:r>
      <w:r>
        <w:rPr>
          <w:color w:val="505050"/>
          <w:sz w:val="18"/>
        </w:rPr>
        <w:t>Antonyms: job posting, vacancy, advertisement</w:t>
        <w:br/>
      </w:r>
    </w:p>
    <w:p>
      <w:pPr>
        <w:spacing w:before="0" w:after="40"/>
        <w:ind w:left="283"/>
      </w:pPr>
      <w:r>
        <w:rPr>
          <w:i/>
          <w:sz w:val="20"/>
        </w:rPr>
        <w:t>📝 Make sure your résumé is updated before applying for the position.</w:t>
      </w:r>
      <w:r>
        <w:br/>
      </w:r>
      <w:r>
        <w:rPr>
          <w:color w:val="006400"/>
          <w:sz w:val="20"/>
        </w:rPr>
        <w:t xml:space="preserve">    → Hãy đảm bảo sơ yếu lý lịch của bạn được cập nhật trước khi ứng tuyển vị trí.</w:t>
      </w:r>
    </w:p>
    <w:p>
      <w:pPr>
        <w:spacing w:before="0" w:after="40"/>
        <w:ind w:left="283"/>
      </w:pPr>
      <w:r>
        <w:rPr>
          <w:color w:val="005078"/>
          <w:sz w:val="18"/>
        </w:rPr>
        <w:t>💡 Mỹ dùng résumé (ngắn gọn 1-2 trang), Anh dùng CV. Cả hai đều là tài liệu xin việc quan trọng.</w:t>
      </w:r>
    </w:p>
    <w:p>
      <w:pPr>
        <w:spacing w:before="0" w:after="40"/>
        <w:ind w:left="283"/>
      </w:pPr>
      <w:r>
        <w:rPr>
          <w:i/>
          <w:sz w:val="18"/>
        </w:rPr>
        <w:t>✏️ Send your résumé to the HR department.</w:t>
      </w:r>
      <w:r>
        <w:br/>
      </w:r>
      <w:r>
        <w:rPr>
          <w:color w:val="006400"/>
          <w:sz w:val="18"/>
        </w:rPr>
        <w:t xml:space="preserve">    → Gửi CV đến phòng nhân sự.</w:t>
      </w:r>
      <w:r>
        <w:br/>
      </w:r>
      <w:r>
        <w:rPr>
          <w:i/>
          <w:sz w:val="18"/>
        </w:rPr>
        <w:t>✏️ Her résumé lists five years of experience.</w:t>
      </w:r>
      <w:r>
        <w:br/>
      </w:r>
      <w:r>
        <w:rPr>
          <w:color w:val="006400"/>
          <w:sz w:val="18"/>
        </w:rPr>
        <w:t xml:space="preserve">    → CV của cô ấy liệt kê năm năm kinh nghiệm.</w:t>
      </w:r>
    </w:p>
    <w:p>
      <w:pPr>
        <w:spacing w:before="0" w:after="80"/>
        <w:ind w:left="283"/>
      </w:pPr>
      <w:r>
        <w:rPr>
          <w:color w:val="643C00"/>
          <w:sz w:val="18"/>
        </w:rPr>
        <w:t>🔗 Patterns: submit/send a résumé | update your résumé | résumé format | résumé and cover letter</w:t>
      </w:r>
    </w:p>
    <w:p>
      <w:pPr>
        <w:pStyle w:val="Heading2"/>
      </w:pPr>
      <w:r>
        <w:t>S</w:t>
      </w:r>
    </w:p>
    <w:p>
      <w:pPr>
        <w:spacing w:before="120" w:after="40"/>
      </w:pPr>
      <w:r>
        <w:rPr>
          <w:b/>
          <w:sz w:val="24"/>
        </w:rPr>
        <w:t>sample</w:t>
      </w:r>
      <w:r>
        <w:rPr>
          <w:sz w:val="22"/>
        </w:rPr>
        <w:t xml:space="preserve">  —  mẫu, mẫu vật — a small part or quantity intended to show what the whole is like</w:t>
      </w:r>
    </w:p>
    <w:p>
      <w:pPr>
        <w:spacing w:before="0" w:after="40"/>
        <w:ind w:left="283"/>
      </w:pPr>
      <w:r>
        <w:rPr>
          <w:color w:val="505050"/>
          <w:sz w:val="18"/>
        </w:rPr>
        <w:t>Phát âm: SAM-puhl</w:t>
        <w:br/>
      </w:r>
      <w:r>
        <w:rPr>
          <w:color w:val="505050"/>
          <w:sz w:val="18"/>
        </w:rPr>
        <w:t>Collocations: random sample, sample size, sample group, representative sample</w:t>
        <w:br/>
      </w:r>
      <w:r>
        <w:rPr>
          <w:color w:val="505050"/>
          <w:sz w:val="18"/>
        </w:rPr>
        <w:t>Synonyms: specimen, example, subset</w:t>
        <w:br/>
      </w:r>
      <w:r>
        <w:rPr>
          <w:color w:val="505050"/>
          <w:sz w:val="18"/>
        </w:rPr>
        <w:t>Antonyms: population, whole, entirety</w:t>
        <w:br/>
      </w:r>
    </w:p>
    <w:p>
      <w:pPr>
        <w:spacing w:before="0" w:after="40"/>
        <w:ind w:left="283"/>
      </w:pPr>
      <w:r>
        <w:rPr>
          <w:i/>
          <w:sz w:val="20"/>
        </w:rPr>
        <w:t>📝 The researchers collected a random sample of 500 participants.</w:t>
      </w:r>
      <w:r>
        <w:br/>
      </w:r>
      <w:r>
        <w:rPr>
          <w:color w:val="006400"/>
          <w:sz w:val="20"/>
        </w:rPr>
        <w:t xml:space="preserve">    → Các nhà nghiên cứu thu thập mẫu ngẫu nhiên gồm 500 người tham gia.</w:t>
      </w:r>
    </w:p>
    <w:p>
      <w:pPr>
        <w:spacing w:before="0" w:after="40"/>
        <w:ind w:left="283"/>
      </w:pPr>
      <w:r>
        <w:rPr>
          <w:color w:val="005078"/>
          <w:sz w:val="18"/>
        </w:rPr>
        <w:t>💡 Dùng khi nói về nhóm đại diện được chọn để nghiên cứu. Sample size (cỡ mẫu) càng lớn thì kết quả càng đáng tin cậy.</w:t>
      </w:r>
    </w:p>
    <w:p>
      <w:pPr>
        <w:spacing w:before="0" w:after="40"/>
        <w:ind w:left="283"/>
      </w:pPr>
      <w:r>
        <w:rPr>
          <w:i/>
          <w:sz w:val="18"/>
        </w:rPr>
        <w:t>✏️ A larger sample size increases the reliability of the results.</w:t>
      </w:r>
      <w:r>
        <w:br/>
      </w:r>
      <w:r>
        <w:rPr>
          <w:color w:val="006400"/>
          <w:sz w:val="18"/>
        </w:rPr>
        <w:t xml:space="preserve">    → Cỡ mẫu lớn hơn tăng độ tin cậy của kết quả.</w:t>
      </w:r>
      <w:r>
        <w:br/>
      </w:r>
      <w:r>
        <w:rPr>
          <w:i/>
          <w:sz w:val="18"/>
        </w:rPr>
        <w:t>✏️ The sample was not representative of the general population.</w:t>
      </w:r>
      <w:r>
        <w:br/>
      </w:r>
      <w:r>
        <w:rPr>
          <w:color w:val="006400"/>
          <w:sz w:val="18"/>
        </w:rPr>
        <w:t xml:space="preserve">    → Mẫu không đại diện cho dân số chung.</w:t>
      </w:r>
    </w:p>
    <w:p>
      <w:pPr>
        <w:spacing w:before="0" w:after="80"/>
        <w:ind w:left="283"/>
      </w:pPr>
      <w:r>
        <w:rPr>
          <w:color w:val="643C00"/>
          <w:sz w:val="18"/>
        </w:rPr>
        <w:t>🔗 Patterns: random sample | sample size | representative sample</w:t>
      </w:r>
    </w:p>
    <w:p>
      <w:pPr>
        <w:spacing w:before="120" w:after="40"/>
      </w:pPr>
      <w:r>
        <w:rPr>
          <w:b/>
          <w:sz w:val="24"/>
        </w:rPr>
        <w:t>satin</w:t>
      </w:r>
      <w:r>
        <w:rPr>
          <w:sz w:val="22"/>
        </w:rPr>
        <w:t xml:space="preserve">  —  vải sa-tanh, lụa bóng — a smooth glossy fabric with a lustrous surface</w:t>
      </w:r>
    </w:p>
    <w:p>
      <w:pPr>
        <w:spacing w:before="0" w:after="40"/>
        <w:ind w:left="283"/>
      </w:pPr>
      <w:r>
        <w:rPr>
          <w:color w:val="505050"/>
          <w:sz w:val="18"/>
        </w:rPr>
        <w:t>Phát âm: SAT-in</w:t>
        <w:br/>
      </w:r>
      <w:r>
        <w:rPr>
          <w:color w:val="505050"/>
          <w:sz w:val="18"/>
        </w:rPr>
        <w:t>Collocations: satin dress, satin ribbon, satin finish, smooth satin</w:t>
        <w:br/>
      </w:r>
      <w:r>
        <w:rPr>
          <w:color w:val="505050"/>
          <w:sz w:val="18"/>
        </w:rPr>
        <w:t>Synonyms: silk, glossy fabric</w:t>
        <w:br/>
      </w:r>
      <w:r>
        <w:rPr>
          <w:color w:val="505050"/>
          <w:sz w:val="18"/>
        </w:rPr>
        <w:t>Antonyms: matte, rough</w:t>
        <w:br/>
      </w:r>
    </w:p>
    <w:p>
      <w:pPr>
        <w:spacing w:before="0" w:after="40"/>
        <w:ind w:left="283"/>
      </w:pPr>
      <w:r>
        <w:rPr>
          <w:i/>
          <w:sz w:val="20"/>
        </w:rPr>
        <w:t>📝 The bride chose a beautiful satin gown for her wedding day.</w:t>
      </w:r>
      <w:r>
        <w:br/>
      </w:r>
      <w:r>
        <w:rPr>
          <w:color w:val="006400"/>
          <w:sz w:val="20"/>
        </w:rPr>
        <w:t xml:space="preserve">    → Cô dâu chọn một chiếc váy sa-tanh tuyệt đẹp cho ngày cưới.</w:t>
      </w:r>
    </w:p>
    <w:p>
      <w:pPr>
        <w:spacing w:before="0" w:after="40"/>
        <w:ind w:left="283"/>
      </w:pPr>
      <w:r>
        <w:rPr>
          <w:color w:val="005078"/>
          <w:sz w:val="18"/>
        </w:rPr>
        <w:t>💡 Vải bóng mượt, thường dùng cho váy dạ hội và đồ lót. 'Satin finish' cũng dùng trong sơn và mỹ phẩm (bề mặt bán bóng).</w:t>
      </w:r>
    </w:p>
    <w:p>
      <w:pPr>
        <w:spacing w:before="0" w:after="40"/>
        <w:ind w:left="283"/>
      </w:pPr>
      <w:r>
        <w:rPr>
          <w:i/>
          <w:sz w:val="18"/>
        </w:rPr>
        <w:t>✏️ The satin ribbon added a luxurious touch to the gift box.</w:t>
      </w:r>
      <w:r>
        <w:br/>
      </w:r>
      <w:r>
        <w:rPr>
          <w:color w:val="006400"/>
          <w:sz w:val="18"/>
        </w:rPr>
        <w:t xml:space="preserve">    → Dải ruy-băng sa-tanh thêm nét sang trọng cho hộp quà.</w:t>
      </w:r>
      <w:r>
        <w:br/>
      </w:r>
      <w:r>
        <w:rPr>
          <w:i/>
          <w:sz w:val="18"/>
        </w:rPr>
        <w:t>✏️ Satin pillowcases are said to be better for your hair.</w:t>
      </w:r>
      <w:r>
        <w:br/>
      </w:r>
      <w:r>
        <w:rPr>
          <w:color w:val="006400"/>
          <w:sz w:val="18"/>
        </w:rPr>
        <w:t xml:space="preserve">    → Vỏ gối sa-tanh được cho là tốt hơn cho tóc.</w:t>
      </w:r>
    </w:p>
    <w:p>
      <w:pPr>
        <w:spacing w:before="0" w:after="80"/>
        <w:ind w:left="283"/>
      </w:pPr>
      <w:r>
        <w:rPr>
          <w:color w:val="643C00"/>
          <w:sz w:val="18"/>
        </w:rPr>
        <w:t>🔗 Patterns: satin dress | satin ribbon | satin finish</w:t>
      </w:r>
    </w:p>
    <w:p>
      <w:pPr>
        <w:spacing w:before="120" w:after="40"/>
      </w:pPr>
      <w:r>
        <w:rPr>
          <w:b/>
          <w:sz w:val="24"/>
        </w:rPr>
        <w:t>satisfy</w:t>
      </w:r>
      <w:r>
        <w:rPr>
          <w:sz w:val="22"/>
        </w:rPr>
        <w:t xml:space="preserve">  —  Làm hài lòng, thỏa mãn — To fulfill the needs, expectations, or desires of someone</w:t>
      </w:r>
    </w:p>
    <w:p>
      <w:pPr>
        <w:spacing w:before="0" w:after="40"/>
        <w:ind w:left="283"/>
      </w:pPr>
      <w:r>
        <w:rPr>
          <w:color w:val="505050"/>
          <w:sz w:val="18"/>
        </w:rPr>
        <w:t>Phát âm: SAT-is-fy</w:t>
        <w:br/>
      </w:r>
      <w:r>
        <w:rPr>
          <w:color w:val="505050"/>
          <w:sz w:val="18"/>
        </w:rPr>
        <w:t>Collocations: satisfy a need, satisfy customers, hard to satisfy</w:t>
        <w:br/>
      </w:r>
      <w:r>
        <w:rPr>
          <w:color w:val="505050"/>
          <w:sz w:val="18"/>
        </w:rPr>
        <w:t>Synonyms: please, fulfill, gratify</w:t>
        <w:br/>
      </w:r>
      <w:r>
        <w:rPr>
          <w:color w:val="505050"/>
          <w:sz w:val="18"/>
        </w:rPr>
        <w:t>Antonyms: disappoint, dissatisfy</w:t>
        <w:br/>
      </w:r>
    </w:p>
    <w:p>
      <w:pPr>
        <w:spacing w:before="0" w:after="40"/>
        <w:ind w:left="283"/>
      </w:pPr>
      <w:r>
        <w:rPr>
          <w:i/>
          <w:sz w:val="20"/>
        </w:rPr>
        <w:t>📝 The meal was delicious and satisfied everyone at the table.</w:t>
      </w:r>
      <w:r>
        <w:br/>
      </w:r>
      <w:r>
        <w:rPr>
          <w:color w:val="006400"/>
          <w:sz w:val="20"/>
        </w:rPr>
        <w:t xml:space="preserve">    → Bữa ăn ngon và làm hài lòng mọi người tại bàn.</w:t>
      </w:r>
    </w:p>
    <w:p>
      <w:pPr>
        <w:spacing w:before="0" w:after="40"/>
        <w:ind w:left="283"/>
      </w:pPr>
      <w:r>
        <w:rPr>
          <w:color w:val="005078"/>
          <w:sz w:val="18"/>
        </w:rPr>
        <w:t>💡 'Satisfied' (adj) = hài lòng, 'satisfying' (adj) = đem lại sự hài lòng, 'satisfaction' (n) = sự hài lòng. 'Customer satisfaction' rất phổ biến trong kinh doanh.</w:t>
      </w:r>
    </w:p>
    <w:p>
      <w:pPr>
        <w:spacing w:before="0" w:after="40"/>
        <w:ind w:left="283"/>
      </w:pPr>
      <w:r>
        <w:rPr>
          <w:i/>
          <w:sz w:val="18"/>
        </w:rPr>
        <w:t>✏️ Nothing satisfies him; he always wants more.</w:t>
      </w:r>
      <w:r>
        <w:br/>
      </w:r>
      <w:r>
        <w:rPr>
          <w:color w:val="006400"/>
          <w:sz w:val="18"/>
        </w:rPr>
        <w:t xml:space="preserve">    → Không gì làm anh ấy hài lòng; anh ấy luôn muốn nhiều hơn.</w:t>
      </w:r>
      <w:r>
        <w:br/>
      </w:r>
      <w:r>
        <w:rPr>
          <w:i/>
          <w:sz w:val="18"/>
        </w:rPr>
        <w:t>✏️ The answer didn't satisfy my curiosity.</w:t>
      </w:r>
      <w:r>
        <w:br/>
      </w:r>
      <w:r>
        <w:rPr>
          <w:color w:val="006400"/>
          <w:sz w:val="18"/>
        </w:rPr>
        <w:t xml:space="preserve">    → Câu trả lời không thỏa mãn sự tò mò của tôi.</w:t>
      </w:r>
    </w:p>
    <w:p>
      <w:pPr>
        <w:spacing w:before="0" w:after="80"/>
        <w:ind w:left="283"/>
      </w:pPr>
      <w:r>
        <w:rPr>
          <w:color w:val="643C00"/>
          <w:sz w:val="18"/>
        </w:rPr>
        <w:t>🔗 Patterns: satisfy a need/requirement | satisfy customers | satisfied with | customer satisfaction | satisfying (adj)</w:t>
      </w:r>
    </w:p>
    <w:p>
      <w:pPr>
        <w:spacing w:before="120" w:after="40"/>
      </w:pPr>
      <w:r>
        <w:rPr>
          <w:b/>
          <w:sz w:val="24"/>
        </w:rPr>
        <w:t>scale</w:t>
      </w:r>
      <w:r>
        <w:rPr>
          <w:sz w:val="22"/>
        </w:rPr>
        <w:t xml:space="preserve">  —  Mở rộng quy mô; tỷ lệ — To change size; the relative size of something</w:t>
      </w:r>
    </w:p>
    <w:p>
      <w:pPr>
        <w:spacing w:before="0" w:after="40"/>
        <w:ind w:left="283"/>
      </w:pPr>
      <w:r>
        <w:rPr>
          <w:color w:val="505050"/>
          <w:sz w:val="18"/>
        </w:rPr>
        <w:t>Phát âm: SKAYL</w:t>
        <w:br/>
      </w:r>
      <w:r>
        <w:rPr>
          <w:color w:val="505050"/>
          <w:sz w:val="18"/>
        </w:rPr>
        <w:t>Collocations: scale up, scale down, at scale, large scale</w:t>
        <w:br/>
      </w:r>
      <w:r>
        <w:rPr>
          <w:color w:val="505050"/>
          <w:sz w:val="18"/>
        </w:rPr>
        <w:t>Synonyms: expand, grow, resize, proportion</w:t>
        <w:br/>
      </w:r>
      <w:r>
        <w:rPr>
          <w:color w:val="505050"/>
          <w:sz w:val="18"/>
        </w:rPr>
        <w:t>Antonyms: shrink, reduce</w:t>
        <w:br/>
      </w:r>
    </w:p>
    <w:p>
      <w:pPr>
        <w:spacing w:before="0" w:after="40"/>
        <w:ind w:left="283"/>
      </w:pPr>
      <w:r>
        <w:rPr>
          <w:i/>
          <w:sz w:val="20"/>
        </w:rPr>
        <w:t>📝 The system can scale to handle more users.</w:t>
      </w:r>
      <w:r>
        <w:br/>
      </w:r>
      <w:r>
        <w:rPr>
          <w:color w:val="006400"/>
          <w:sz w:val="20"/>
        </w:rPr>
        <w:t xml:space="preserve">    → Hệ thống có thể mở rộng để xử lý nhiều người dùng hơn.</w:t>
      </w:r>
    </w:p>
    <w:p>
      <w:pPr>
        <w:spacing w:before="0" w:after="40"/>
        <w:ind w:left="283"/>
      </w:pPr>
      <w:r>
        <w:rPr>
          <w:color w:val="005078"/>
          <w:sz w:val="18"/>
        </w:rPr>
        <w:t>💡 'Scale up' = tăng tài nguyên (vertical). 'Scale out' = thêm máy (horizontal). 'Scalable' = có khả năng mở rộng. Rất quan trọng trong system design.</w:t>
      </w:r>
    </w:p>
    <w:p>
      <w:pPr>
        <w:spacing w:before="0" w:after="40"/>
        <w:ind w:left="283"/>
      </w:pPr>
      <w:r>
        <w:rPr>
          <w:i/>
          <w:sz w:val="18"/>
        </w:rPr>
        <w:t>✏️ We need to scale the database to handle more traffic.</w:t>
      </w:r>
      <w:r>
        <w:br/>
      </w:r>
      <w:r>
        <w:rPr>
          <w:color w:val="006400"/>
          <w:sz w:val="18"/>
        </w:rPr>
        <w:t xml:space="preserve">    → Chúng ta cần mở rộng database để xử lý nhiều traffic hơn.</w:t>
      </w:r>
      <w:r>
        <w:br/>
      </w:r>
      <w:r>
        <w:rPr>
          <w:i/>
          <w:sz w:val="18"/>
        </w:rPr>
        <w:t>✏️ The solution works at scale with millions of users.</w:t>
      </w:r>
      <w:r>
        <w:br/>
      </w:r>
      <w:r>
        <w:rPr>
          <w:color w:val="006400"/>
          <w:sz w:val="18"/>
        </w:rPr>
        <w:t xml:space="preserve">    → Giải pháp hoạt động ở quy mô lớn với hàng triệu người dùng.</w:t>
      </w:r>
    </w:p>
    <w:p>
      <w:pPr>
        <w:spacing w:before="0" w:after="80"/>
        <w:ind w:left="283"/>
      </w:pPr>
      <w:r>
        <w:rPr>
          <w:color w:val="643C00"/>
          <w:sz w:val="18"/>
        </w:rPr>
        <w:t>🔗 Patterns: scale + up/down/out | at + scale</w:t>
      </w:r>
    </w:p>
    <w:p>
      <w:pPr>
        <w:spacing w:before="120" w:after="40"/>
      </w:pPr>
      <w:r>
        <w:rPr>
          <w:b/>
          <w:sz w:val="24"/>
        </w:rPr>
        <w:t>scenic</w:t>
      </w:r>
      <w:r>
        <w:rPr>
          <w:sz w:val="22"/>
        </w:rPr>
        <w:t xml:space="preserve">  —  có phong cảnh đẹp — having beautiful natural scenery</w:t>
      </w:r>
    </w:p>
    <w:p>
      <w:pPr>
        <w:spacing w:before="0" w:after="40"/>
        <w:ind w:left="283"/>
      </w:pPr>
      <w:r>
        <w:rPr>
          <w:color w:val="505050"/>
          <w:sz w:val="18"/>
        </w:rPr>
        <w:t>Phát âm: SEE-nik</w:t>
        <w:br/>
      </w:r>
      <w:r>
        <w:rPr>
          <w:color w:val="505050"/>
          <w:sz w:val="18"/>
        </w:rPr>
        <w:t>Collocations: scenic route, scenic view, scenic drive, scenic spot</w:t>
        <w:br/>
      </w:r>
      <w:r>
        <w:rPr>
          <w:color w:val="505050"/>
          <w:sz w:val="18"/>
        </w:rPr>
        <w:t>Synonyms: picturesque, beautiful, stunning</w:t>
        <w:br/>
      </w:r>
      <w:r>
        <w:rPr>
          <w:color w:val="505050"/>
          <w:sz w:val="18"/>
        </w:rPr>
        <w:t>Antonyms: ugly, unattractive, dull</w:t>
        <w:br/>
      </w:r>
    </w:p>
    <w:p>
      <w:pPr>
        <w:spacing w:before="0" w:after="40"/>
        <w:ind w:left="283"/>
      </w:pPr>
      <w:r>
        <w:rPr>
          <w:i/>
          <w:sz w:val="20"/>
        </w:rPr>
        <w:t>📝 We drove along the scenic coastal road during our trip.</w:t>
      </w:r>
      <w:r>
        <w:br/>
      </w:r>
      <w:r>
        <w:rPr>
          <w:color w:val="006400"/>
          <w:sz w:val="20"/>
        </w:rPr>
        <w:t xml:space="preserve">    → Chúng tôi lái xe dọc theo con đường ven biển có phong cảnh đẹp trong chuyến đi.</w:t>
      </w:r>
    </w:p>
    <w:p>
      <w:pPr>
        <w:spacing w:before="0" w:after="40"/>
        <w:ind w:left="283"/>
      </w:pPr>
      <w:r>
        <w:rPr>
          <w:color w:val="005078"/>
          <w:sz w:val="18"/>
        </w:rPr>
        <w:t>💡 Mô tả nơi có phong cảnh đẹp. 'Scenic route' là đường đi đẹp (dù có thể xa hơn). Rất hay dùng khi nói về du lịch.</w:t>
      </w:r>
    </w:p>
    <w:p>
      <w:pPr>
        <w:spacing w:before="0" w:after="40"/>
        <w:ind w:left="283"/>
      </w:pPr>
      <w:r>
        <w:rPr>
          <w:i/>
          <w:sz w:val="18"/>
        </w:rPr>
        <w:t>✏️ Let's take the scenic route — the views are amazing.</w:t>
      </w:r>
      <w:r>
        <w:br/>
      </w:r>
      <w:r>
        <w:rPr>
          <w:color w:val="006400"/>
          <w:sz w:val="18"/>
        </w:rPr>
        <w:t xml:space="preserve">    → Đi đường có phong cảnh đẹp đi — cảnh đẹp lắm.</w:t>
      </w:r>
      <w:r>
        <w:br/>
      </w:r>
      <w:r>
        <w:rPr>
          <w:i/>
          <w:sz w:val="18"/>
        </w:rPr>
        <w:t>✏️ This is one of the most scenic drives in the country.</w:t>
      </w:r>
      <w:r>
        <w:br/>
      </w:r>
      <w:r>
        <w:rPr>
          <w:color w:val="006400"/>
          <w:sz w:val="18"/>
        </w:rPr>
        <w:t xml:space="preserve">    → Đây là một trong những cung đường đẹp nhất nước.</w:t>
      </w:r>
    </w:p>
    <w:p>
      <w:pPr>
        <w:spacing w:before="0" w:after="80"/>
        <w:ind w:left="283"/>
      </w:pPr>
      <w:r>
        <w:rPr>
          <w:color w:val="643C00"/>
          <w:sz w:val="18"/>
        </w:rPr>
        <w:t>🔗 Patterns: scenic route | scenic view | scenic drive</w:t>
      </w:r>
    </w:p>
    <w:p>
      <w:pPr>
        <w:spacing w:before="120" w:after="40"/>
      </w:pPr>
      <w:r>
        <w:rPr>
          <w:b/>
          <w:sz w:val="24"/>
        </w:rPr>
        <w:t>scope</w:t>
      </w:r>
      <w:r>
        <w:rPr>
          <w:sz w:val="22"/>
        </w:rPr>
        <w:t xml:space="preserve">  —  Phạm vi; scope — The range of a subject; the area where a variable is accessible</w:t>
      </w:r>
    </w:p>
    <w:p>
      <w:pPr>
        <w:spacing w:before="0" w:after="40"/>
        <w:ind w:left="283"/>
      </w:pPr>
      <w:r>
        <w:rPr>
          <w:color w:val="505050"/>
          <w:sz w:val="18"/>
        </w:rPr>
        <w:t>Phát âm: SKOHP</w:t>
        <w:br/>
      </w:r>
      <w:r>
        <w:rPr>
          <w:color w:val="505050"/>
          <w:sz w:val="18"/>
        </w:rPr>
        <w:t>Collocations: project scope, variable scope, scope creep, out of scope</w:t>
        <w:br/>
      </w:r>
      <w:r>
        <w:rPr>
          <w:color w:val="505050"/>
          <w:sz w:val="18"/>
        </w:rPr>
        <w:t>Synonyms: range, extent, reach, domain</w:t>
        <w:br/>
      </w:r>
    </w:p>
    <w:p>
      <w:pPr>
        <w:spacing w:before="0" w:after="40"/>
        <w:ind w:left="283"/>
      </w:pPr>
      <w:r>
        <w:rPr>
          <w:i/>
          <w:sz w:val="20"/>
        </w:rPr>
        <w:t>📝 Define the scope of the project.</w:t>
      </w:r>
      <w:r>
        <w:br/>
      </w:r>
      <w:r>
        <w:rPr>
          <w:color w:val="006400"/>
          <w:sz w:val="20"/>
        </w:rPr>
        <w:t xml:space="preserve">    → Xác định phạm vi dự án.</w:t>
      </w:r>
    </w:p>
    <w:p>
      <w:pPr>
        <w:spacing w:before="0" w:after="40"/>
        <w:ind w:left="283"/>
      </w:pPr>
      <w:r>
        <w:rPr>
          <w:color w:val="005078"/>
          <w:sz w:val="18"/>
        </w:rPr>
        <w:t>💡 Trong lập trình, scope quyết định biến có thể truy cập ở đâu (global, local, block). Trong quản lý dự án, scope creep = phạm vi bị mở rộng ngoài kế hoạch.</w:t>
      </w:r>
    </w:p>
    <w:p>
      <w:pPr>
        <w:spacing w:before="0" w:after="40"/>
        <w:ind w:left="283"/>
      </w:pPr>
      <w:r>
        <w:rPr>
          <w:i/>
          <w:sz w:val="18"/>
        </w:rPr>
        <w:t>✏️ That feature is out of scope for this sprint.</w:t>
      </w:r>
      <w:r>
        <w:br/>
      </w:r>
      <w:r>
        <w:rPr>
          <w:color w:val="006400"/>
          <w:sz w:val="18"/>
        </w:rPr>
        <w:t xml:space="preserve">    → Tính năng đó nằm ngoài phạm vi sprint này.</w:t>
      </w:r>
      <w:r>
        <w:br/>
      </w:r>
      <w:r>
        <w:rPr>
          <w:i/>
          <w:sz w:val="18"/>
        </w:rPr>
        <w:t>✏️ Variables declared with let have block scope.</w:t>
      </w:r>
      <w:r>
        <w:br/>
      </w:r>
      <w:r>
        <w:rPr>
          <w:color w:val="006400"/>
          <w:sz w:val="18"/>
        </w:rPr>
        <w:t xml:space="preserve">    → Biến khai báo với let có block scope.</w:t>
      </w:r>
    </w:p>
    <w:p>
      <w:pPr>
        <w:spacing w:before="0" w:after="80"/>
        <w:ind w:left="283"/>
      </w:pPr>
      <w:r>
        <w:rPr>
          <w:color w:val="643C00"/>
          <w:sz w:val="18"/>
        </w:rPr>
        <w:t>🔗 Patterns: project scope | variable scope | scope creep | out of scope</w:t>
      </w:r>
    </w:p>
    <w:p>
      <w:pPr>
        <w:spacing w:before="120" w:after="40"/>
      </w:pPr>
      <w:r>
        <w:rPr>
          <w:b/>
          <w:sz w:val="24"/>
        </w:rPr>
        <w:t>sculpture</w:t>
      </w:r>
      <w:r>
        <w:rPr>
          <w:sz w:val="22"/>
        </w:rPr>
        <w:t xml:space="preserve">  —  tác phẩm điêu khắc — a three-dimensional work of art made by carving, modeling, or casting</w:t>
      </w:r>
    </w:p>
    <w:p>
      <w:pPr>
        <w:spacing w:before="0" w:after="40"/>
        <w:ind w:left="283"/>
      </w:pPr>
      <w:r>
        <w:rPr>
          <w:color w:val="505050"/>
          <w:sz w:val="18"/>
        </w:rPr>
        <w:t>Phát âm: SKULP-chur</w:t>
        <w:br/>
      </w:r>
      <w:r>
        <w:rPr>
          <w:color w:val="505050"/>
          <w:sz w:val="18"/>
        </w:rPr>
        <w:t>Collocations: marble sculpture, bronze sculpture, sculpture exhibition, sculpture garden</w:t>
        <w:br/>
      </w:r>
      <w:r>
        <w:rPr>
          <w:color w:val="505050"/>
          <w:sz w:val="18"/>
        </w:rPr>
        <w:t>Synonyms: statue, carving, figure</w:t>
        <w:br/>
      </w:r>
      <w:r>
        <w:rPr>
          <w:color w:val="505050"/>
          <w:sz w:val="18"/>
        </w:rPr>
        <w:t>Antonyms: painting, drawing, photograph</w:t>
        <w:br/>
      </w:r>
    </w:p>
    <w:p>
      <w:pPr>
        <w:spacing w:before="0" w:after="40"/>
        <w:ind w:left="283"/>
      </w:pPr>
      <w:r>
        <w:rPr>
          <w:i/>
          <w:sz w:val="20"/>
        </w:rPr>
        <w:t>📝 The museum has an impressive collection of ancient Greek sculptures.</w:t>
      </w:r>
      <w:r>
        <w:br/>
      </w:r>
      <w:r>
        <w:rPr>
          <w:color w:val="006400"/>
          <w:sz w:val="20"/>
        </w:rPr>
        <w:t xml:space="preserve">    → Bảo tàng có bộ sưu tập ấn tượng các tác phẩm điêu khắc Hy Lạp cổ đại.</w:t>
      </w:r>
    </w:p>
    <w:p>
      <w:pPr>
        <w:spacing w:before="0" w:after="40"/>
        <w:ind w:left="283"/>
      </w:pPr>
      <w:r>
        <w:rPr>
          <w:color w:val="005078"/>
          <w:sz w:val="18"/>
        </w:rPr>
        <w:t>💡 Dùng cho tác phẩm nghệ thuật 3D. Người làm điêu khắc là 'sculptor'. Động từ 'sculpt' nghĩa là tạc, nặn.</w:t>
      </w:r>
    </w:p>
    <w:p>
      <w:pPr>
        <w:spacing w:before="0" w:after="40"/>
        <w:ind w:left="283"/>
      </w:pPr>
      <w:r>
        <w:rPr>
          <w:i/>
          <w:sz w:val="18"/>
        </w:rPr>
        <w:t>✏️ The sculpture was carved from a single block of marble.</w:t>
      </w:r>
      <w:r>
        <w:br/>
      </w:r>
      <w:r>
        <w:rPr>
          <w:color w:val="006400"/>
          <w:sz w:val="18"/>
        </w:rPr>
        <w:t xml:space="preserve">    → Tác phẩm điêu khắc được tạc từ một khối đá cẩm thạch.</w:t>
      </w:r>
      <w:r>
        <w:br/>
      </w:r>
      <w:r>
        <w:rPr>
          <w:i/>
          <w:sz w:val="18"/>
        </w:rPr>
        <w:t>✏️ Modern sculptures often use unusual materials like metal and glass.</w:t>
      </w:r>
      <w:r>
        <w:br/>
      </w:r>
      <w:r>
        <w:rPr>
          <w:color w:val="006400"/>
          <w:sz w:val="18"/>
        </w:rPr>
        <w:t xml:space="preserve">    → Điêu khắc hiện đại thường dùng vật liệu khác thường như kim loại và kính.</w:t>
      </w:r>
    </w:p>
    <w:p>
      <w:pPr>
        <w:spacing w:before="0" w:after="80"/>
        <w:ind w:left="283"/>
      </w:pPr>
      <w:r>
        <w:rPr>
          <w:color w:val="643C00"/>
          <w:sz w:val="18"/>
        </w:rPr>
        <w:t>🔗 Patterns: marble sculpture | bronze sculpture | sculpture exhibition</w:t>
      </w:r>
    </w:p>
    <w:p>
      <w:pPr>
        <w:spacing w:before="120" w:after="40"/>
      </w:pPr>
      <w:r>
        <w:rPr>
          <w:b/>
          <w:sz w:val="24"/>
        </w:rPr>
        <w:t>seasoning</w:t>
      </w:r>
      <w:r>
        <w:rPr>
          <w:sz w:val="22"/>
        </w:rPr>
        <w:t xml:space="preserve">  —  Gia vị — Salt, pepper, spices added to food for flavor</w:t>
      </w:r>
    </w:p>
    <w:p>
      <w:pPr>
        <w:spacing w:before="0" w:after="40"/>
        <w:ind w:left="283"/>
      </w:pPr>
      <w:r>
        <w:rPr>
          <w:color w:val="505050"/>
          <w:sz w:val="18"/>
        </w:rPr>
        <w:t>Phát âm: SEE-zuh-ning</w:t>
        <w:br/>
      </w:r>
      <w:r>
        <w:rPr>
          <w:color w:val="505050"/>
          <w:sz w:val="18"/>
        </w:rPr>
        <w:t>Collocations: add seasoning, seasoning mix, light seasoning</w:t>
        <w:br/>
      </w:r>
      <w:r>
        <w:rPr>
          <w:color w:val="505050"/>
          <w:sz w:val="18"/>
        </w:rPr>
        <w:t>Synonyms: spice, flavoring, condiment</w:t>
        <w:br/>
      </w:r>
    </w:p>
    <w:p>
      <w:pPr>
        <w:spacing w:before="0" w:after="40"/>
        <w:ind w:left="283"/>
      </w:pPr>
      <w:r>
        <w:rPr>
          <w:i/>
          <w:sz w:val="20"/>
        </w:rPr>
        <w:t>📝 Add some seasoning to improve the taste.</w:t>
      </w:r>
      <w:r>
        <w:br/>
      </w:r>
      <w:r>
        <w:rPr>
          <w:color w:val="006400"/>
          <w:sz w:val="20"/>
        </w:rPr>
        <w:t xml:space="preserve">    → Thêm gia vị để cải thiện hương vị.</w:t>
      </w:r>
    </w:p>
    <w:p>
      <w:pPr>
        <w:spacing w:before="0" w:after="40"/>
        <w:ind w:left="283"/>
      </w:pPr>
      <w:r>
        <w:rPr>
          <w:color w:val="005078"/>
          <w:sz w:val="18"/>
        </w:rPr>
        <w:t>💡 Dùng khi nói về gia vị thêm vào món ăn. Bao gồm muối, tiêu, bột ngọt và các loại gia vị khác.</w:t>
      </w:r>
    </w:p>
    <w:p>
      <w:pPr>
        <w:spacing w:before="0" w:after="40"/>
        <w:ind w:left="283"/>
      </w:pPr>
      <w:r>
        <w:rPr>
          <w:i/>
          <w:sz w:val="18"/>
        </w:rPr>
        <w:t>✏️ The soup needs more seasoning.</w:t>
      </w:r>
      <w:r>
        <w:br/>
      </w:r>
      <w:r>
        <w:rPr>
          <w:color w:val="006400"/>
          <w:sz w:val="18"/>
        </w:rPr>
        <w:t xml:space="preserve">    → Món súp cần thêm gia vị.</w:t>
      </w:r>
      <w:r>
        <w:br/>
      </w:r>
      <w:r>
        <w:rPr>
          <w:i/>
          <w:sz w:val="18"/>
        </w:rPr>
        <w:t>✏️ I prefer light seasoning in my food.</w:t>
      </w:r>
      <w:r>
        <w:br/>
      </w:r>
      <w:r>
        <w:rPr>
          <w:color w:val="006400"/>
          <w:sz w:val="18"/>
        </w:rPr>
        <w:t xml:space="preserve">    → Tôi thích nêm nhẹ gia vị trong đồ ăn.</w:t>
      </w:r>
    </w:p>
    <w:p>
      <w:pPr>
        <w:spacing w:before="0" w:after="80"/>
        <w:ind w:left="283"/>
      </w:pPr>
      <w:r>
        <w:rPr>
          <w:color w:val="643C00"/>
          <w:sz w:val="18"/>
        </w:rPr>
        <w:t>🔗 Patterns: add seasoning | light seasoning | seasoning mix</w:t>
      </w:r>
    </w:p>
    <w:p>
      <w:pPr>
        <w:spacing w:before="120" w:after="40"/>
      </w:pPr>
      <w:r>
        <w:rPr>
          <w:b/>
          <w:sz w:val="24"/>
        </w:rPr>
        <w:t>security</w:t>
      </w:r>
      <w:r>
        <w:rPr>
          <w:sz w:val="22"/>
        </w:rPr>
        <w:t xml:space="preserve">  —  Bảo mật, an ninh — The state of being protected from danger</w:t>
      </w:r>
    </w:p>
    <w:p>
      <w:pPr>
        <w:spacing w:before="0" w:after="40"/>
        <w:ind w:left="283"/>
      </w:pPr>
      <w:r>
        <w:rPr>
          <w:color w:val="505050"/>
          <w:sz w:val="18"/>
        </w:rPr>
        <w:t>Phát âm: sih-KYOOR-uh-tee</w:t>
        <w:br/>
      </w:r>
      <w:r>
        <w:rPr>
          <w:color w:val="505050"/>
          <w:sz w:val="18"/>
        </w:rPr>
        <w:t>Collocations: cyber security, security breach, security update</w:t>
        <w:br/>
      </w:r>
      <w:r>
        <w:rPr>
          <w:color w:val="505050"/>
          <w:sz w:val="18"/>
        </w:rPr>
        <w:t>Synonyms: safety, protection, defense</w:t>
        <w:br/>
      </w:r>
      <w:r>
        <w:rPr>
          <w:color w:val="505050"/>
          <w:sz w:val="18"/>
        </w:rPr>
        <w:t>Antonyms: vulnerability, risk</w:t>
        <w:br/>
      </w:r>
    </w:p>
    <w:p>
      <w:pPr>
        <w:spacing w:before="0" w:after="40"/>
        <w:ind w:left="283"/>
      </w:pPr>
      <w:r>
        <w:rPr>
          <w:i/>
          <w:sz w:val="20"/>
        </w:rPr>
        <w:t>📝 Security is our top priority.</w:t>
      </w:r>
      <w:r>
        <w:br/>
      </w:r>
      <w:r>
        <w:rPr>
          <w:color w:val="006400"/>
          <w:sz w:val="20"/>
        </w:rPr>
        <w:t xml:space="preserve">    → Bảo mật là ưu tiên hàng đầu.</w:t>
      </w:r>
    </w:p>
    <w:p>
      <w:pPr>
        <w:spacing w:before="0" w:after="40"/>
        <w:ind w:left="283"/>
      </w:pPr>
      <w:r>
        <w:rPr>
          <w:color w:val="005078"/>
          <w:sz w:val="18"/>
        </w:rPr>
        <w:t>💡 Trong IT: bảo vệ hệ thống khỏi tấn công. Security breach = vi phạm bảo mật. Cyber security là ngành hot hiện nay.</w:t>
      </w:r>
    </w:p>
    <w:p>
      <w:pPr>
        <w:spacing w:before="0" w:after="40"/>
        <w:ind w:left="283"/>
      </w:pPr>
      <w:r>
        <w:rPr>
          <w:i/>
          <w:sz w:val="18"/>
        </w:rPr>
        <w:t>✏️ A security vulnerability was found in the library.</w:t>
      </w:r>
      <w:r>
        <w:br/>
      </w:r>
      <w:r>
        <w:rPr>
          <w:color w:val="006400"/>
          <w:sz w:val="18"/>
        </w:rPr>
        <w:t xml:space="preserve">    → Một lỗ hổng bảo mật được tìm thấy trong thư viện.</w:t>
      </w:r>
      <w:r>
        <w:br/>
      </w:r>
      <w:r>
        <w:rPr>
          <w:i/>
          <w:sz w:val="18"/>
        </w:rPr>
        <w:t>✏️ Always follow security best practices.</w:t>
      </w:r>
      <w:r>
        <w:br/>
      </w:r>
      <w:r>
        <w:rPr>
          <w:color w:val="006400"/>
          <w:sz w:val="18"/>
        </w:rPr>
        <w:t xml:space="preserve">    → Luôn tuân theo các best practice về bảo mật.</w:t>
      </w:r>
    </w:p>
    <w:p>
      <w:pPr>
        <w:spacing w:before="0" w:after="80"/>
        <w:ind w:left="283"/>
      </w:pPr>
      <w:r>
        <w:rPr>
          <w:color w:val="643C00"/>
          <w:sz w:val="18"/>
        </w:rPr>
        <w:t>🔗 Patterns: cyber security | security breach | security update</w:t>
      </w:r>
    </w:p>
    <w:p>
      <w:pPr>
        <w:spacing w:before="120" w:after="40"/>
      </w:pPr>
      <w:r>
        <w:rPr>
          <w:b/>
          <w:sz w:val="24"/>
        </w:rPr>
        <w:t>selfish</w:t>
      </w:r>
      <w:r>
        <w:rPr>
          <w:sz w:val="22"/>
        </w:rPr>
        <w:t xml:space="preserve">  —  ích kỷ — caring only about yourself and not about other people</w:t>
      </w:r>
    </w:p>
    <w:p>
      <w:pPr>
        <w:spacing w:before="0" w:after="40"/>
        <w:ind w:left="283"/>
      </w:pPr>
      <w:r>
        <w:rPr>
          <w:color w:val="505050"/>
          <w:sz w:val="18"/>
        </w:rPr>
        <w:t>Phát âm: SEL-fish</w:t>
        <w:br/>
      </w:r>
      <w:r>
        <w:rPr>
          <w:color w:val="505050"/>
          <w:sz w:val="18"/>
        </w:rPr>
        <w:t>Collocations: selfish person, selfish behavior, selfish act, selfish reasons</w:t>
        <w:br/>
      </w:r>
      <w:r>
        <w:rPr>
          <w:color w:val="505050"/>
          <w:sz w:val="18"/>
        </w:rPr>
        <w:t>Synonyms: self-centered, egotistical, greedy</w:t>
        <w:br/>
      </w:r>
      <w:r>
        <w:rPr>
          <w:color w:val="505050"/>
          <w:sz w:val="18"/>
        </w:rPr>
        <w:t>Antonyms: generous, selfless, altruistic</w:t>
        <w:br/>
      </w:r>
    </w:p>
    <w:p>
      <w:pPr>
        <w:spacing w:before="0" w:after="40"/>
        <w:ind w:left="283"/>
      </w:pPr>
      <w:r>
        <w:rPr>
          <w:i/>
          <w:sz w:val="20"/>
        </w:rPr>
        <w:t>📝 It was selfish of him to eat all the food without sharing.</w:t>
      </w:r>
      <w:r>
        <w:br/>
      </w:r>
      <w:r>
        <w:rPr>
          <w:color w:val="006400"/>
          <w:sz w:val="20"/>
        </w:rPr>
        <w:t xml:space="preserve">    → Thật ích kỷ khi anh ấy ăn hết đồ ăn mà không chia sẻ.</w:t>
      </w:r>
    </w:p>
    <w:p>
      <w:pPr>
        <w:spacing w:before="0" w:after="40"/>
        <w:ind w:left="283"/>
      </w:pPr>
      <w:r>
        <w:rPr>
          <w:color w:val="005078"/>
          <w:sz w:val="18"/>
        </w:rPr>
        <w:t>💡 Dùng để chỉ trích người chỉ nghĩ đến bản thân. Cấu trúc 'selfish of someone to do something' rất phổ biến.</w:t>
      </w:r>
    </w:p>
    <w:p>
      <w:pPr>
        <w:spacing w:before="0" w:after="40"/>
        <w:ind w:left="283"/>
      </w:pPr>
      <w:r>
        <w:rPr>
          <w:i/>
          <w:sz w:val="18"/>
        </w:rPr>
        <w:t>✏️ Don't be selfish — share your toys with your sister.</w:t>
      </w:r>
      <w:r>
        <w:br/>
      </w:r>
      <w:r>
        <w:rPr>
          <w:color w:val="006400"/>
          <w:sz w:val="18"/>
        </w:rPr>
        <w:t xml:space="preserve">    → Đừng ích kỷ — chia sẻ đồ chơi với em gái đi.</w:t>
      </w:r>
      <w:r>
        <w:br/>
      </w:r>
      <w:r>
        <w:rPr>
          <w:i/>
          <w:sz w:val="18"/>
        </w:rPr>
        <w:t>✏️ It's selfish to only think about yourself.</w:t>
      </w:r>
      <w:r>
        <w:br/>
      </w:r>
      <w:r>
        <w:rPr>
          <w:color w:val="006400"/>
          <w:sz w:val="18"/>
        </w:rPr>
        <w:t xml:space="preserve">    → Thật ích kỷ khi chỉ nghĩ đến bản thân.</w:t>
      </w:r>
    </w:p>
    <w:p>
      <w:pPr>
        <w:spacing w:before="0" w:after="80"/>
        <w:ind w:left="283"/>
      </w:pPr>
      <w:r>
        <w:rPr>
          <w:color w:val="643C00"/>
          <w:sz w:val="18"/>
        </w:rPr>
        <w:t>🔗 Patterns: selfish of someone to | don't be selfish | for selfish reasons</w:t>
      </w:r>
    </w:p>
    <w:p>
      <w:pPr>
        <w:spacing w:before="120" w:after="40"/>
      </w:pPr>
      <w:r>
        <w:rPr>
          <w:b/>
          <w:sz w:val="24"/>
        </w:rPr>
        <w:t>seminar</w:t>
      </w:r>
      <w:r>
        <w:rPr>
          <w:sz w:val="22"/>
        </w:rPr>
        <w:t xml:space="preserve">  —  Hội thảo chuyên đề — A class at a university in which a topic is discussed by a teacher and a small group</w:t>
      </w:r>
    </w:p>
    <w:p>
      <w:pPr>
        <w:spacing w:before="0" w:after="40"/>
        <w:ind w:left="283"/>
      </w:pPr>
      <w:r>
        <w:rPr>
          <w:color w:val="505050"/>
          <w:sz w:val="18"/>
        </w:rPr>
        <w:t>Phát âm: SEM-ih-nar</w:t>
        <w:br/>
      </w:r>
      <w:r>
        <w:rPr>
          <w:color w:val="505050"/>
          <w:sz w:val="18"/>
        </w:rPr>
        <w:t>Collocations: attend a seminar, seminar room, research seminar</w:t>
        <w:br/>
      </w:r>
      <w:r>
        <w:rPr>
          <w:color w:val="505050"/>
          <w:sz w:val="18"/>
        </w:rPr>
        <w:t>Synonyms: workshop, symposium, class, discussion group</w:t>
        <w:br/>
      </w:r>
      <w:r>
        <w:rPr>
          <w:color w:val="505050"/>
          <w:sz w:val="18"/>
        </w:rPr>
        <w:t>Antonyms: lecture</w:t>
        <w:br/>
      </w:r>
    </w:p>
    <w:p>
      <w:pPr>
        <w:spacing w:before="0" w:after="40"/>
        <w:ind w:left="283"/>
      </w:pPr>
      <w:r>
        <w:rPr>
          <w:i/>
          <w:sz w:val="20"/>
        </w:rPr>
        <w:t>📝 The graduate students attended a seminar on artificial intelligence.</w:t>
      </w:r>
      <w:r>
        <w:br/>
      </w:r>
      <w:r>
        <w:rPr>
          <w:color w:val="006400"/>
          <w:sz w:val="20"/>
        </w:rPr>
        <w:t xml:space="preserve">    → Các nghiên cứu sinh tham dự hội thảo chuyên đề về trí tuệ nhân tạo.</w:t>
      </w:r>
    </w:p>
    <w:p>
      <w:pPr>
        <w:spacing w:before="0" w:after="40"/>
        <w:ind w:left="283"/>
      </w:pPr>
      <w:r>
        <w:rPr>
          <w:color w:val="005078"/>
          <w:sz w:val="18"/>
        </w:rPr>
        <w:t>💡 Dùng khi nói về buổi học nhóm nhỏ thảo luận chuyên sâu về một chủ đề. Khác với lecture (bài giảng một chiều) vì có sự tương tác.</w:t>
      </w:r>
    </w:p>
    <w:p>
      <w:pPr>
        <w:spacing w:before="0" w:after="40"/>
        <w:ind w:left="283"/>
      </w:pPr>
      <w:r>
        <w:rPr>
          <w:i/>
          <w:sz w:val="18"/>
        </w:rPr>
        <w:t>✏️ I'm presenting my research at the seminar next week.</w:t>
      </w:r>
      <w:r>
        <w:br/>
      </w:r>
      <w:r>
        <w:rPr>
          <w:color w:val="006400"/>
          <w:sz w:val="18"/>
        </w:rPr>
        <w:t xml:space="preserve">    → Tôi sẽ trình bày nghiên cứu tại hội thảo tuần tới.</w:t>
      </w:r>
      <w:r>
        <w:br/>
      </w:r>
      <w:r>
        <w:rPr>
          <w:i/>
          <w:sz w:val="18"/>
        </w:rPr>
        <w:t>✏️ The seminar is limited to twenty participants.</w:t>
      </w:r>
      <w:r>
        <w:br/>
      </w:r>
      <w:r>
        <w:rPr>
          <w:color w:val="006400"/>
          <w:sz w:val="18"/>
        </w:rPr>
        <w:t xml:space="preserve">    → Hội thảo giới hạn hai mươi người tham gia.</w:t>
      </w:r>
    </w:p>
    <w:p>
      <w:pPr>
        <w:spacing w:before="0" w:after="80"/>
        <w:ind w:left="283"/>
      </w:pPr>
      <w:r>
        <w:rPr>
          <w:color w:val="643C00"/>
          <w:sz w:val="18"/>
        </w:rPr>
        <w:t>🔗 Patterns: attend a seminar | seminar on | research seminar</w:t>
      </w:r>
    </w:p>
    <w:p>
      <w:pPr>
        <w:spacing w:before="120" w:after="40"/>
      </w:pPr>
      <w:r>
        <w:rPr>
          <w:b/>
          <w:sz w:val="24"/>
        </w:rPr>
        <w:t>sensitive</w:t>
      </w:r>
      <w:r>
        <w:rPr>
          <w:sz w:val="22"/>
        </w:rPr>
        <w:t xml:space="preserve">  —  nhạy cảm — easily affected by the feelings of others or by small changes</w:t>
      </w:r>
    </w:p>
    <w:p>
      <w:pPr>
        <w:spacing w:before="0" w:after="40"/>
        <w:ind w:left="283"/>
      </w:pPr>
      <w:r>
        <w:rPr>
          <w:color w:val="505050"/>
          <w:sz w:val="18"/>
        </w:rPr>
        <w:t>Phát âm: SEN-suh-tiv</w:t>
        <w:br/>
      </w:r>
      <w:r>
        <w:rPr>
          <w:color w:val="505050"/>
          <w:sz w:val="18"/>
        </w:rPr>
        <w:t>Collocations: sensitive person, sensitive topic, sensitive to, highly sensitive</w:t>
        <w:br/>
      </w:r>
      <w:r>
        <w:rPr>
          <w:color w:val="505050"/>
          <w:sz w:val="18"/>
        </w:rPr>
        <w:t>Synonyms: emotional, tender, delicate</w:t>
        <w:br/>
      </w:r>
      <w:r>
        <w:rPr>
          <w:color w:val="505050"/>
          <w:sz w:val="18"/>
        </w:rPr>
        <w:t>Antonyms: insensitive, thick-skinned, tough</w:t>
        <w:br/>
      </w:r>
    </w:p>
    <w:p>
      <w:pPr>
        <w:spacing w:before="0" w:after="40"/>
        <w:ind w:left="283"/>
      </w:pPr>
      <w:r>
        <w:rPr>
          <w:i/>
          <w:sz w:val="20"/>
        </w:rPr>
        <w:t>📝 He is very sensitive and gets upset easily by criticism.</w:t>
      </w:r>
      <w:r>
        <w:br/>
      </w:r>
      <w:r>
        <w:rPr>
          <w:color w:val="006400"/>
          <w:sz w:val="20"/>
        </w:rPr>
        <w:t xml:space="preserve">    → Anh ấy rất nhạy cảm và dễ buồn khi bị chỉ trích.</w:t>
      </w:r>
    </w:p>
    <w:p>
      <w:pPr>
        <w:spacing w:before="0" w:after="40"/>
        <w:ind w:left="283"/>
      </w:pPr>
      <w:r>
        <w:rPr>
          <w:color w:val="005078"/>
          <w:sz w:val="18"/>
        </w:rPr>
        <w:t>💡 Dùng để mô tả người dễ bị ảnh hưởng bởi cảm xúc, hoặc chủ đề tế nhị. Đi với 'to' hoặc 'about'. Cũng dùng cho da nhạy cảm.</w:t>
      </w:r>
    </w:p>
    <w:p>
      <w:pPr>
        <w:spacing w:before="0" w:after="40"/>
        <w:ind w:left="283"/>
      </w:pPr>
      <w:r>
        <w:rPr>
          <w:i/>
          <w:sz w:val="18"/>
        </w:rPr>
        <w:t>✏️ Be careful — it's a very sensitive topic.</w:t>
      </w:r>
      <w:r>
        <w:br/>
      </w:r>
      <w:r>
        <w:rPr>
          <w:color w:val="006400"/>
          <w:sz w:val="18"/>
        </w:rPr>
        <w:t xml:space="preserve">    → Cẩn thận — đó là chủ đề rất nhạy cảm.</w:t>
      </w:r>
      <w:r>
        <w:br/>
      </w:r>
      <w:r>
        <w:rPr>
          <w:i/>
          <w:sz w:val="18"/>
        </w:rPr>
        <w:t>✏️ My skin is sensitive to sunlight.</w:t>
      </w:r>
      <w:r>
        <w:br/>
      </w:r>
      <w:r>
        <w:rPr>
          <w:color w:val="006400"/>
          <w:sz w:val="18"/>
        </w:rPr>
        <w:t xml:space="preserve">    → Da tôi nhạy cảm với ánh nắng mặt trời.</w:t>
      </w:r>
    </w:p>
    <w:p>
      <w:pPr>
        <w:spacing w:before="0" w:after="80"/>
        <w:ind w:left="283"/>
      </w:pPr>
      <w:r>
        <w:rPr>
          <w:color w:val="643C00"/>
          <w:sz w:val="18"/>
        </w:rPr>
        <w:t>🔗 Patterns: sensitive to something | a sensitive topic/issue | highly sensitive</w:t>
      </w:r>
    </w:p>
    <w:p>
      <w:pPr>
        <w:spacing w:before="120" w:after="40"/>
      </w:pPr>
      <w:r>
        <w:rPr>
          <w:b/>
          <w:sz w:val="24"/>
        </w:rPr>
        <w:t>server</w:t>
      </w:r>
      <w:r>
        <w:rPr>
          <w:sz w:val="22"/>
        </w:rPr>
        <w:t xml:space="preserve">  —  Máy chủ — A computer that provides data to other computers</w:t>
      </w:r>
    </w:p>
    <w:p>
      <w:pPr>
        <w:spacing w:before="0" w:after="40"/>
        <w:ind w:left="283"/>
      </w:pPr>
      <w:r>
        <w:rPr>
          <w:color w:val="505050"/>
          <w:sz w:val="18"/>
        </w:rPr>
        <w:t>Phát âm: SUR-ver</w:t>
        <w:br/>
      </w:r>
      <w:r>
        <w:rPr>
          <w:color w:val="505050"/>
          <w:sz w:val="18"/>
        </w:rPr>
        <w:t>Collocations: web server, server-side, cloud server</w:t>
        <w:br/>
      </w:r>
      <w:r>
        <w:rPr>
          <w:color w:val="505050"/>
          <w:sz w:val="18"/>
        </w:rPr>
        <w:t>Synonyms: host, backend, machine</w:t>
        <w:br/>
      </w:r>
      <w:r>
        <w:rPr>
          <w:color w:val="505050"/>
          <w:sz w:val="18"/>
        </w:rPr>
        <w:t>Antonyms: client</w:t>
        <w:br/>
      </w:r>
    </w:p>
    <w:p>
      <w:pPr>
        <w:spacing w:before="0" w:after="40"/>
        <w:ind w:left="283"/>
      </w:pPr>
      <w:r>
        <w:rPr>
          <w:i/>
          <w:sz w:val="20"/>
        </w:rPr>
        <w:t>📝 The server is down for maintenance.</w:t>
      </w:r>
      <w:r>
        <w:br/>
      </w:r>
      <w:r>
        <w:rPr>
          <w:color w:val="006400"/>
          <w:sz w:val="20"/>
        </w:rPr>
        <w:t xml:space="preserve">    → Máy chủ đang bảo trì.</w:t>
      </w:r>
    </w:p>
    <w:p>
      <w:pPr>
        <w:spacing w:before="0" w:after="40"/>
        <w:ind w:left="283"/>
      </w:pPr>
      <w:r>
        <w:rPr>
          <w:color w:val="005078"/>
          <w:sz w:val="18"/>
        </w:rPr>
        <w:t>💡 Máy tính phục vụ yêu cầu từ client. 'Server-side' = phía máy chủ. 'The server is down' = server sập - câu hay gặp.</w:t>
      </w:r>
    </w:p>
    <w:p>
      <w:pPr>
        <w:spacing w:before="0" w:after="40"/>
        <w:ind w:left="283"/>
      </w:pPr>
      <w:r>
        <w:rPr>
          <w:i/>
          <w:sz w:val="18"/>
        </w:rPr>
        <w:t>✏️ Deploy the application to the server.</w:t>
      </w:r>
      <w:r>
        <w:br/>
      </w:r>
      <w:r>
        <w:rPr>
          <w:color w:val="006400"/>
          <w:sz w:val="18"/>
        </w:rPr>
        <w:t xml:space="preserve">    → Triển khai ứng dụng lên server.</w:t>
      </w:r>
      <w:r>
        <w:br/>
      </w:r>
      <w:r>
        <w:rPr>
          <w:i/>
          <w:sz w:val="18"/>
        </w:rPr>
        <w:t>✏️ The server handles thousands of requests per second.</w:t>
      </w:r>
      <w:r>
        <w:br/>
      </w:r>
      <w:r>
        <w:rPr>
          <w:color w:val="006400"/>
          <w:sz w:val="18"/>
        </w:rPr>
        <w:t xml:space="preserve">    → Server xử lý hàng nghìn yêu cầu mỗi giây.</w:t>
      </w:r>
    </w:p>
    <w:p>
      <w:pPr>
        <w:spacing w:before="0" w:after="80"/>
        <w:ind w:left="283"/>
      </w:pPr>
      <w:r>
        <w:rPr>
          <w:color w:val="643C00"/>
          <w:sz w:val="18"/>
        </w:rPr>
        <w:t>🔗 Patterns: web/cloud + server | server-side | the server is down</w:t>
      </w:r>
    </w:p>
    <w:p>
      <w:pPr>
        <w:spacing w:before="120" w:after="40"/>
      </w:pPr>
      <w:r>
        <w:rPr>
          <w:b/>
          <w:sz w:val="24"/>
        </w:rPr>
        <w:t>set up</w:t>
      </w:r>
      <w:r>
        <w:rPr>
          <w:sz w:val="22"/>
        </w:rPr>
        <w:t xml:space="preserve">  —  thiết lập, sắp xếp — to establish or arrange something</w:t>
      </w:r>
    </w:p>
    <w:p>
      <w:pPr>
        <w:spacing w:before="0" w:after="40"/>
        <w:ind w:left="283"/>
      </w:pPr>
      <w:r>
        <w:rPr>
          <w:color w:val="505050"/>
          <w:sz w:val="18"/>
        </w:rPr>
        <w:t>Phát âm: set UP</w:t>
        <w:br/>
      </w:r>
      <w:r>
        <w:rPr>
          <w:color w:val="505050"/>
          <w:sz w:val="18"/>
        </w:rPr>
        <w:t>Collocations: set up a business, set up a meeting, set up equipment, set up an account</w:t>
        <w:br/>
      </w:r>
      <w:r>
        <w:rPr>
          <w:color w:val="505050"/>
          <w:sz w:val="18"/>
        </w:rPr>
        <w:t>Synonyms: establish, create, arrange</w:t>
        <w:br/>
      </w:r>
      <w:r>
        <w:rPr>
          <w:color w:val="505050"/>
          <w:sz w:val="18"/>
        </w:rPr>
        <w:t>Antonyms: dismantle, close down, shut down</w:t>
        <w:br/>
      </w:r>
    </w:p>
    <w:p>
      <w:pPr>
        <w:spacing w:before="0" w:after="40"/>
        <w:ind w:left="283"/>
      </w:pPr>
      <w:r>
        <w:rPr>
          <w:i/>
          <w:sz w:val="20"/>
        </w:rPr>
        <w:t>📝 They set up a new office in the city centre.</w:t>
      </w:r>
      <w:r>
        <w:br/>
      </w:r>
      <w:r>
        <w:rPr>
          <w:color w:val="006400"/>
          <w:sz w:val="20"/>
        </w:rPr>
        <w:t xml:space="preserve">    → Họ thiết lập một văn phòng mới ở trung tâm thành phố.</w:t>
      </w:r>
    </w:p>
    <w:p>
      <w:pPr>
        <w:spacing w:before="0" w:after="40"/>
        <w:ind w:left="283"/>
      </w:pPr>
      <w:r>
        <w:rPr>
          <w:color w:val="005078"/>
          <w:sz w:val="18"/>
        </w:rPr>
        <w:t>💡 Dùng khi nói về việc thiết lập, lắp đặt hoặc thành lập cái gì đó mới.</w:t>
      </w:r>
    </w:p>
    <w:p>
      <w:pPr>
        <w:spacing w:before="0" w:after="40"/>
        <w:ind w:left="283"/>
      </w:pPr>
      <w:r>
        <w:rPr>
          <w:i/>
          <w:sz w:val="18"/>
        </w:rPr>
        <w:t>✏️ He set up his own company at the age of 25.</w:t>
      </w:r>
      <w:r>
        <w:br/>
      </w:r>
      <w:r>
        <w:rPr>
          <w:color w:val="006400"/>
          <w:sz w:val="18"/>
        </w:rPr>
        <w:t xml:space="preserve">    → Anh ấy thành lập công ty riêng năm 25 tuổi.</w:t>
      </w:r>
      <w:r>
        <w:br/>
      </w:r>
      <w:r>
        <w:rPr>
          <w:i/>
          <w:sz w:val="18"/>
        </w:rPr>
        <w:t>✏️ Can you help me set up the projector for the presentation?</w:t>
      </w:r>
      <w:r>
        <w:br/>
      </w:r>
      <w:r>
        <w:rPr>
          <w:color w:val="006400"/>
          <w:sz w:val="18"/>
        </w:rPr>
        <w:t xml:space="preserve">    → Bạn có thể giúp tôi lắp đặt máy chiếu cho bài thuyết trình không?</w:t>
      </w:r>
    </w:p>
    <w:p>
      <w:pPr>
        <w:spacing w:before="0" w:after="80"/>
        <w:ind w:left="283"/>
      </w:pPr>
      <w:r>
        <w:rPr>
          <w:color w:val="643C00"/>
          <w:sz w:val="18"/>
        </w:rPr>
        <w:t>🔗 Patterns: set up a business | set up a meeting | set up equipment | set up an account</w:t>
      </w:r>
    </w:p>
    <w:p>
      <w:pPr>
        <w:spacing w:before="120" w:after="40"/>
      </w:pPr>
      <w:r>
        <w:rPr>
          <w:b/>
          <w:sz w:val="24"/>
        </w:rPr>
        <w:t>settle</w:t>
      </w:r>
      <w:r>
        <w:rPr>
          <w:sz w:val="22"/>
        </w:rPr>
        <w:t xml:space="preserve">  —  Giải quyết, ổn định — To resolve a dispute or establish a permanent place</w:t>
      </w:r>
    </w:p>
    <w:p>
      <w:pPr>
        <w:spacing w:before="0" w:after="40"/>
        <w:ind w:left="283"/>
      </w:pPr>
      <w:r>
        <w:rPr>
          <w:color w:val="505050"/>
          <w:sz w:val="18"/>
        </w:rPr>
        <w:t>Phát âm: SET-uhl</w:t>
        <w:br/>
      </w:r>
      <w:r>
        <w:rPr>
          <w:color w:val="505050"/>
          <w:sz w:val="18"/>
        </w:rPr>
        <w:t>Collocations: settle down, settle a dispute, settle in</w:t>
        <w:br/>
      </w:r>
      <w:r>
        <w:rPr>
          <w:color w:val="505050"/>
          <w:sz w:val="18"/>
        </w:rPr>
        <w:t>Synonyms: resolve, establish, determine</w:t>
        <w:br/>
      </w:r>
      <w:r>
        <w:rPr>
          <w:color w:val="505050"/>
          <w:sz w:val="18"/>
        </w:rPr>
        <w:t>Antonyms: unsettle, disturb, displace</w:t>
        <w:br/>
      </w:r>
    </w:p>
    <w:p>
      <w:pPr>
        <w:spacing w:before="0" w:after="40"/>
        <w:ind w:left="283"/>
      </w:pPr>
      <w:r>
        <w:rPr>
          <w:i/>
          <w:sz w:val="20"/>
        </w:rPr>
        <w:t>📝 They managed to settle the disagreement peacefully.</w:t>
      </w:r>
      <w:r>
        <w:br/>
      </w:r>
      <w:r>
        <w:rPr>
          <w:color w:val="006400"/>
          <w:sz w:val="20"/>
        </w:rPr>
        <w:t xml:space="preserve">    → Họ đã giải quyết bất đồng một cách hòa bình.</w:t>
      </w:r>
    </w:p>
    <w:p>
      <w:pPr>
        <w:spacing w:before="0" w:after="40"/>
        <w:ind w:left="283"/>
      </w:pPr>
      <w:r>
        <w:rPr>
          <w:color w:val="005078"/>
          <w:sz w:val="18"/>
        </w:rPr>
        <w:t>💡 Có nhiều nghĩa: giải quyết (tranh chấp), ổn định (cuộc sống), thanh toán (hóa đơn). Phrasal verb 'settle down' rất phổ biến.</w:t>
      </w:r>
    </w:p>
    <w:p>
      <w:pPr>
        <w:spacing w:before="0" w:after="40"/>
        <w:ind w:left="283"/>
      </w:pPr>
      <w:r>
        <w:rPr>
          <w:i/>
          <w:sz w:val="18"/>
        </w:rPr>
        <w:t>✏️ Let's settle this issue before the sprint ends.</w:t>
      </w:r>
      <w:r>
        <w:br/>
      </w:r>
      <w:r>
        <w:rPr>
          <w:color w:val="006400"/>
          <w:sz w:val="18"/>
        </w:rPr>
        <w:t xml:space="preserve">    → Hãy giải quyết vấn đề này trước khi sprint kết thúc.</w:t>
      </w:r>
      <w:r>
        <w:br/>
      </w:r>
      <w:r>
        <w:rPr>
          <w:i/>
          <w:sz w:val="18"/>
        </w:rPr>
        <w:t>✏️ She settled in quickly at her new job.</w:t>
      </w:r>
      <w:r>
        <w:br/>
      </w:r>
      <w:r>
        <w:rPr>
          <w:color w:val="006400"/>
          <w:sz w:val="18"/>
        </w:rPr>
        <w:t xml:space="preserve">    → Cô ấy nhanh chóng ổn định tại công việc mới.</w:t>
      </w:r>
    </w:p>
    <w:p>
      <w:pPr>
        <w:spacing w:before="0" w:after="80"/>
        <w:ind w:left="283"/>
      </w:pPr>
      <w:r>
        <w:rPr>
          <w:color w:val="643C00"/>
          <w:sz w:val="18"/>
        </w:rPr>
        <w:t>🔗 Patterns: settle down | settle a dispute | settle in</w:t>
      </w:r>
    </w:p>
    <w:p>
      <w:pPr>
        <w:spacing w:before="120" w:after="40"/>
      </w:pPr>
      <w:r>
        <w:rPr>
          <w:b/>
          <w:sz w:val="24"/>
        </w:rPr>
        <w:t>shadow</w:t>
      </w:r>
      <w:r>
        <w:rPr>
          <w:sz w:val="22"/>
        </w:rPr>
        <w:t xml:space="preserve">  —  Bóng, bóng tối — A dark area produced by an object blocking light</w:t>
      </w:r>
    </w:p>
    <w:p>
      <w:pPr>
        <w:spacing w:before="0" w:after="40"/>
        <w:ind w:left="283"/>
      </w:pPr>
      <w:r>
        <w:rPr>
          <w:color w:val="505050"/>
          <w:sz w:val="18"/>
        </w:rPr>
        <w:t>Phát âm: SHAD-oh</w:t>
        <w:br/>
      </w:r>
      <w:r>
        <w:rPr>
          <w:color w:val="505050"/>
          <w:sz w:val="18"/>
        </w:rPr>
        <w:t>Collocations: in the shadow of, shadow of doubt, cast a shadow</w:t>
        <w:br/>
      </w:r>
      <w:r>
        <w:rPr>
          <w:color w:val="505050"/>
          <w:sz w:val="18"/>
        </w:rPr>
        <w:t>Synonyms: shade, darkness, silhouette</w:t>
        <w:br/>
      </w:r>
      <w:r>
        <w:rPr>
          <w:color w:val="505050"/>
          <w:sz w:val="18"/>
        </w:rPr>
        <w:t>Antonyms: light, brightness</w:t>
        <w:br/>
      </w:r>
    </w:p>
    <w:p>
      <w:pPr>
        <w:spacing w:before="0" w:after="40"/>
        <w:ind w:left="283"/>
      </w:pPr>
      <w:r>
        <w:rPr>
          <w:i/>
          <w:sz w:val="20"/>
        </w:rPr>
        <w:t>📝 The tree cast a long shadow on the ground.</w:t>
      </w:r>
      <w:r>
        <w:br/>
      </w:r>
      <w:r>
        <w:rPr>
          <w:color w:val="006400"/>
          <w:sz w:val="20"/>
        </w:rPr>
        <w:t xml:space="preserve">    → Cái cây tạo ra một bóng dài trên mặt đất.</w:t>
      </w:r>
    </w:p>
    <w:p>
      <w:pPr>
        <w:spacing w:before="0" w:after="40"/>
        <w:ind w:left="283"/>
      </w:pPr>
      <w:r>
        <w:rPr>
          <w:color w:val="005078"/>
          <w:sz w:val="18"/>
        </w:rPr>
        <w:t>💡 Nghĩa bóng phổ biến: 'in the shadow of' = bị lu mờ bởi. 'Beyond a shadow of doubt' = không còn nghi ngờ gì.</w:t>
      </w:r>
    </w:p>
    <w:p>
      <w:pPr>
        <w:spacing w:before="0" w:after="40"/>
        <w:ind w:left="283"/>
      </w:pPr>
      <w:r>
        <w:rPr>
          <w:i/>
          <w:sz w:val="18"/>
        </w:rPr>
        <w:t>✏️ She lived in the shadow of her famous sister.</w:t>
      </w:r>
      <w:r>
        <w:br/>
      </w:r>
      <w:r>
        <w:rPr>
          <w:color w:val="006400"/>
          <w:sz w:val="18"/>
        </w:rPr>
        <w:t xml:space="preserve">    → Cô ấy sống trong cái bóng của chị gái nổi tiếng.</w:t>
      </w:r>
      <w:r>
        <w:br/>
      </w:r>
      <w:r>
        <w:rPr>
          <w:i/>
          <w:sz w:val="18"/>
        </w:rPr>
        <w:t>✏️ The scandal cast a shadow over his career.</w:t>
      </w:r>
      <w:r>
        <w:br/>
      </w:r>
      <w:r>
        <w:rPr>
          <w:color w:val="006400"/>
          <w:sz w:val="18"/>
        </w:rPr>
        <w:t xml:space="preserve">    → Vụ bê bối phủ bóng lên sự nghiệp của ông ấy.</w:t>
      </w:r>
    </w:p>
    <w:p>
      <w:pPr>
        <w:spacing w:before="0" w:after="80"/>
        <w:ind w:left="283"/>
      </w:pPr>
      <w:r>
        <w:rPr>
          <w:color w:val="643C00"/>
          <w:sz w:val="18"/>
        </w:rPr>
        <w:t>🔗 Patterns: cast a shadow | in the shadow of | shadow of doubt</w:t>
      </w:r>
    </w:p>
    <w:p>
      <w:pPr>
        <w:spacing w:before="120" w:after="40"/>
      </w:pPr>
      <w:r>
        <w:rPr>
          <w:b/>
          <w:sz w:val="24"/>
        </w:rPr>
        <w:t>shallow</w:t>
      </w:r>
      <w:r>
        <w:rPr>
          <w:sz w:val="22"/>
        </w:rPr>
        <w:t xml:space="preserve">  —  Nông, cạn — Not deep; having only a short distance from top to bottom</w:t>
      </w:r>
    </w:p>
    <w:p>
      <w:pPr>
        <w:spacing w:before="0" w:after="40"/>
        <w:ind w:left="283"/>
      </w:pPr>
      <w:r>
        <w:rPr>
          <w:color w:val="505050"/>
          <w:sz w:val="18"/>
        </w:rPr>
        <w:t>Phát âm: SHAL-oh</w:t>
        <w:br/>
      </w:r>
      <w:r>
        <w:rPr>
          <w:color w:val="505050"/>
          <w:sz w:val="18"/>
        </w:rPr>
        <w:t>Collocations: shallow water, shallow end, shallow breathing</w:t>
        <w:br/>
      </w:r>
      <w:r>
        <w:rPr>
          <w:color w:val="505050"/>
          <w:sz w:val="18"/>
        </w:rPr>
        <w:t>Synonyms: superficial, thin, slight</w:t>
        <w:br/>
      </w:r>
      <w:r>
        <w:rPr>
          <w:color w:val="505050"/>
          <w:sz w:val="18"/>
        </w:rPr>
        <w:t>Antonyms: deep, profound</w:t>
        <w:br/>
      </w:r>
    </w:p>
    <w:p>
      <w:pPr>
        <w:spacing w:before="0" w:after="40"/>
        <w:ind w:left="283"/>
      </w:pPr>
      <w:r>
        <w:rPr>
          <w:i/>
          <w:sz w:val="20"/>
        </w:rPr>
        <w:t>📝 The children played in the shallow end of the pool.</w:t>
      </w:r>
      <w:r>
        <w:br/>
      </w:r>
      <w:r>
        <w:rPr>
          <w:color w:val="006400"/>
          <w:sz w:val="20"/>
        </w:rPr>
        <w:t xml:space="preserve">    → Bọn trẻ chơi ở phần nông của bể bơi.</w:t>
      </w:r>
    </w:p>
    <w:p>
      <w:pPr>
        <w:spacing w:before="0" w:after="40"/>
        <w:ind w:left="283"/>
      </w:pPr>
      <w:r>
        <w:rPr>
          <w:color w:val="005078"/>
          <w:sz w:val="18"/>
        </w:rPr>
        <w:t>💡 Nghĩa đen: nông, cạn (shallow water). Nghĩa bóng: hời hợt, nông cạn (shallow person = người hời hợt). 'Shallow breathing' = thở nông (triệu chứng y tế).</w:t>
      </w:r>
    </w:p>
    <w:p>
      <w:pPr>
        <w:spacing w:before="0" w:after="40"/>
        <w:ind w:left="283"/>
      </w:pPr>
      <w:r>
        <w:rPr>
          <w:i/>
          <w:sz w:val="18"/>
        </w:rPr>
        <w:t>✏️ The river is shallow enough to walk across.</w:t>
      </w:r>
      <w:r>
        <w:br/>
      </w:r>
      <w:r>
        <w:rPr>
          <w:color w:val="006400"/>
          <w:sz w:val="18"/>
        </w:rPr>
        <w:t xml:space="preserve">    → Con sông đủ nông để đi bộ qua.</w:t>
      </w:r>
      <w:r>
        <w:br/>
      </w:r>
      <w:r>
        <w:rPr>
          <w:i/>
          <w:sz w:val="18"/>
        </w:rPr>
        <w:t>✏️ He's so shallow - he only cares about appearances.</w:t>
      </w:r>
      <w:r>
        <w:br/>
      </w:r>
      <w:r>
        <w:rPr>
          <w:color w:val="006400"/>
          <w:sz w:val="18"/>
        </w:rPr>
        <w:t xml:space="preserve">    → Anh ấy hời hợt quá - chỉ quan tâm đến vẻ bề ngoài.</w:t>
      </w:r>
    </w:p>
    <w:p>
      <w:pPr>
        <w:spacing w:before="0" w:after="80"/>
        <w:ind w:left="283"/>
      </w:pPr>
      <w:r>
        <w:rPr>
          <w:color w:val="643C00"/>
          <w:sz w:val="18"/>
        </w:rPr>
        <w:t>🔗 Patterns: shallow water/end | shallow breathing | shallow person | shallow thinking</w:t>
      </w:r>
    </w:p>
    <w:p>
      <w:pPr>
        <w:spacing w:before="120" w:after="40"/>
      </w:pPr>
      <w:r>
        <w:rPr>
          <w:b/>
          <w:sz w:val="24"/>
        </w:rPr>
        <w:t>sharp</w:t>
      </w:r>
      <w:r>
        <w:rPr>
          <w:sz w:val="22"/>
        </w:rPr>
        <w:t xml:space="preserve">  —  Sắc, nhọn; sắc bén — Having a fine cutting edge; quick to notice or understand</w:t>
      </w:r>
    </w:p>
    <w:p>
      <w:pPr>
        <w:spacing w:before="0" w:after="40"/>
        <w:ind w:left="283"/>
      </w:pPr>
      <w:r>
        <w:rPr>
          <w:color w:val="505050"/>
          <w:sz w:val="18"/>
        </w:rPr>
        <w:t>Phát âm: SHARP</w:t>
        <w:br/>
      </w:r>
      <w:r>
        <w:rPr>
          <w:color w:val="505050"/>
          <w:sz w:val="18"/>
        </w:rPr>
        <w:t>Collocations: sharp rise, sharp decline, sharp mind</w:t>
        <w:br/>
      </w:r>
      <w:r>
        <w:rPr>
          <w:color w:val="505050"/>
          <w:sz w:val="18"/>
        </w:rPr>
        <w:t>Synonyms: keen, acute, pointed</w:t>
        <w:br/>
      </w:r>
      <w:r>
        <w:rPr>
          <w:color w:val="505050"/>
          <w:sz w:val="18"/>
        </w:rPr>
        <w:t>Antonyms: blunt, dull, gradual</w:t>
        <w:br/>
      </w:r>
    </w:p>
    <w:p>
      <w:pPr>
        <w:spacing w:before="0" w:after="40"/>
        <w:ind w:left="283"/>
      </w:pPr>
      <w:r>
        <w:rPr>
          <w:i/>
          <w:sz w:val="20"/>
        </w:rPr>
        <w:t>📝 There has been a sharp increase in prices this year.</w:t>
      </w:r>
      <w:r>
        <w:br/>
      </w:r>
      <w:r>
        <w:rPr>
          <w:color w:val="006400"/>
          <w:sz w:val="20"/>
        </w:rPr>
        <w:t xml:space="preserve">    → Đã có sự tăng giá mạnh trong năm nay.</w:t>
      </w:r>
    </w:p>
    <w:p>
      <w:pPr>
        <w:spacing w:before="0" w:after="40"/>
        <w:ind w:left="283"/>
      </w:pPr>
      <w:r>
        <w:rPr>
          <w:color w:val="005078"/>
          <w:sz w:val="18"/>
        </w:rPr>
        <w:t>💡 Nhiều nghĩa: sắc (dao), đột ngột (tăng/giảm), thông minh (đầu óc). Rất đa dụng trong IELTS Writing.</w:t>
      </w:r>
    </w:p>
    <w:p>
      <w:pPr>
        <w:spacing w:before="0" w:after="40"/>
        <w:ind w:left="283"/>
      </w:pPr>
      <w:r>
        <w:rPr>
          <w:i/>
          <w:sz w:val="18"/>
        </w:rPr>
        <w:t>✏️ There was a sharp decline in sales last month.</w:t>
      </w:r>
      <w:r>
        <w:br/>
      </w:r>
      <w:r>
        <w:rPr>
          <w:color w:val="006400"/>
          <w:sz w:val="18"/>
        </w:rPr>
        <w:t xml:space="preserve">    → Có sự sụt giảm mạnh doanh số tháng trước.</w:t>
      </w:r>
      <w:r>
        <w:br/>
      </w:r>
      <w:r>
        <w:rPr>
          <w:i/>
          <w:sz w:val="18"/>
        </w:rPr>
        <w:t>✏️ She has a sharp mind for business.</w:t>
      </w:r>
      <w:r>
        <w:br/>
      </w:r>
      <w:r>
        <w:rPr>
          <w:color w:val="006400"/>
          <w:sz w:val="18"/>
        </w:rPr>
        <w:t xml:space="preserve">    → Cô ấy có đầu óc sắc bén cho kinh doanh.</w:t>
      </w:r>
    </w:p>
    <w:p>
      <w:pPr>
        <w:spacing w:before="0" w:after="80"/>
        <w:ind w:left="283"/>
      </w:pPr>
      <w:r>
        <w:rPr>
          <w:color w:val="643C00"/>
          <w:sz w:val="18"/>
        </w:rPr>
        <w:t>🔗 Patterns: sharp rise | sharp decline | sharp mind | sharp contrast | sharp turn</w:t>
      </w:r>
    </w:p>
    <w:p>
      <w:pPr>
        <w:spacing w:before="120" w:after="40"/>
      </w:pPr>
      <w:r>
        <w:rPr>
          <w:b/>
          <w:sz w:val="24"/>
        </w:rPr>
        <w:t>shed</w:t>
      </w:r>
      <w:r>
        <w:rPr>
          <w:sz w:val="22"/>
        </w:rPr>
        <w:t xml:space="preserve">  —  nhà kho nhỏ, lều — a small building used for storing things such as garden tools</w:t>
      </w:r>
    </w:p>
    <w:p>
      <w:pPr>
        <w:spacing w:before="0" w:after="40"/>
        <w:ind w:left="283"/>
      </w:pPr>
      <w:r>
        <w:rPr>
          <w:color w:val="505050"/>
          <w:sz w:val="18"/>
        </w:rPr>
        <w:t>Phát âm: SHED</w:t>
        <w:br/>
      </w:r>
      <w:r>
        <w:rPr>
          <w:color w:val="505050"/>
          <w:sz w:val="18"/>
        </w:rPr>
        <w:t>Collocations: garden shed, tool shed, storage shed, in the shed</w:t>
        <w:br/>
      </w:r>
      <w:r>
        <w:rPr>
          <w:color w:val="505050"/>
          <w:sz w:val="18"/>
        </w:rPr>
        <w:t>Synonyms: outhouse, hut, shack</w:t>
        <w:br/>
      </w:r>
      <w:r>
        <w:rPr>
          <w:color w:val="505050"/>
          <w:sz w:val="18"/>
        </w:rPr>
        <w:t>Antonyms: mansion, house, building</w:t>
        <w:br/>
      </w:r>
    </w:p>
    <w:p>
      <w:pPr>
        <w:spacing w:before="0" w:after="40"/>
        <w:ind w:left="283"/>
      </w:pPr>
      <w:r>
        <w:rPr>
          <w:i/>
          <w:sz w:val="20"/>
        </w:rPr>
        <w:t>📝 The gardening tools are kept in the shed at the back of the house.</w:t>
      </w:r>
      <w:r>
        <w:br/>
      </w:r>
      <w:r>
        <w:rPr>
          <w:color w:val="006400"/>
          <w:sz w:val="20"/>
        </w:rPr>
        <w:t xml:space="preserve">    → Dụng cụ làm vườn được cất trong nhà kho nhỏ phía sau nhà.</w:t>
      </w:r>
    </w:p>
    <w:p>
      <w:pPr>
        <w:spacing w:before="0" w:after="40"/>
        <w:ind w:left="283"/>
      </w:pPr>
      <w:r>
        <w:rPr>
          <w:color w:val="005078"/>
          <w:sz w:val="18"/>
        </w:rPr>
        <w:t>💡 Nhà kho nhỏ trong vườn để cất dụng cụ. Cũng là động từ: shed tears (rơi nước mắt), shed light on (làm sáng tỏ), shed weight (giảm cân).</w:t>
      </w:r>
    </w:p>
    <w:p>
      <w:pPr>
        <w:spacing w:before="0" w:after="40"/>
        <w:ind w:left="283"/>
      </w:pPr>
      <w:r>
        <w:rPr>
          <w:i/>
          <w:sz w:val="18"/>
        </w:rPr>
        <w:t>✏️ He spends his weekends building things in his garden shed.</w:t>
      </w:r>
      <w:r>
        <w:br/>
      </w:r>
      <w:r>
        <w:rPr>
          <w:color w:val="006400"/>
          <w:sz w:val="18"/>
        </w:rPr>
        <w:t xml:space="preserve">    → Anh ấy dành cuối tuần làm đồ trong nhà kho vườn.</w:t>
      </w:r>
      <w:r>
        <w:br/>
      </w:r>
      <w:r>
        <w:rPr>
          <w:i/>
          <w:sz w:val="18"/>
        </w:rPr>
        <w:t>✏️ The investigation shed light on the cause of the accident.</w:t>
      </w:r>
      <w:r>
        <w:br/>
      </w:r>
      <w:r>
        <w:rPr>
          <w:color w:val="006400"/>
          <w:sz w:val="18"/>
        </w:rPr>
        <w:t xml:space="preserve">    → Cuộc điều tra làm sáng tỏ nguyên nhân vụ tai nạn.</w:t>
      </w:r>
    </w:p>
    <w:p>
      <w:pPr>
        <w:spacing w:before="0" w:after="80"/>
        <w:ind w:left="283"/>
      </w:pPr>
      <w:r>
        <w:rPr>
          <w:color w:val="643C00"/>
          <w:sz w:val="18"/>
        </w:rPr>
        <w:t>🔗 Patterns: garden shed | tool shed | shed light on</w:t>
      </w:r>
    </w:p>
    <w:p>
      <w:pPr>
        <w:spacing w:before="120" w:after="40"/>
      </w:pPr>
      <w:r>
        <w:rPr>
          <w:b/>
          <w:sz w:val="24"/>
        </w:rPr>
        <w:t>shelter</w:t>
      </w:r>
      <w:r>
        <w:rPr>
          <w:sz w:val="22"/>
        </w:rPr>
        <w:t xml:space="preserve">  —  Nơi trú ẩn; che chở — A place giving protection from bad weather or danger</w:t>
      </w:r>
    </w:p>
    <w:p>
      <w:pPr>
        <w:spacing w:before="0" w:after="40"/>
        <w:ind w:left="283"/>
      </w:pPr>
      <w:r>
        <w:rPr>
          <w:color w:val="505050"/>
          <w:sz w:val="18"/>
        </w:rPr>
        <w:t>Phát âm: SHEL-ter</w:t>
        <w:br/>
      </w:r>
      <w:r>
        <w:rPr>
          <w:color w:val="505050"/>
          <w:sz w:val="18"/>
        </w:rPr>
        <w:t>Collocations: take shelter, animal shelter, shelter from</w:t>
        <w:br/>
      </w:r>
      <w:r>
        <w:rPr>
          <w:color w:val="505050"/>
          <w:sz w:val="18"/>
        </w:rPr>
        <w:t>Synonyms: refuge, haven, protection</w:t>
        <w:br/>
      </w:r>
      <w:r>
        <w:rPr>
          <w:color w:val="505050"/>
          <w:sz w:val="18"/>
        </w:rPr>
        <w:t>Antonyms: exposure, danger</w:t>
        <w:br/>
      </w:r>
    </w:p>
    <w:p>
      <w:pPr>
        <w:spacing w:before="0" w:after="40"/>
        <w:ind w:left="283"/>
      </w:pPr>
      <w:r>
        <w:rPr>
          <w:i/>
          <w:sz w:val="20"/>
        </w:rPr>
        <w:t>📝 They found shelter from the rain under a tree.</w:t>
      </w:r>
      <w:r>
        <w:br/>
      </w:r>
      <w:r>
        <w:rPr>
          <w:color w:val="006400"/>
          <w:sz w:val="20"/>
        </w:rPr>
        <w:t xml:space="preserve">    → Họ tìm nơi trú mưa dưới gốc cây.</w:t>
      </w:r>
    </w:p>
    <w:p>
      <w:pPr>
        <w:spacing w:before="0" w:after="40"/>
        <w:ind w:left="283"/>
      </w:pPr>
      <w:r>
        <w:rPr>
          <w:color w:val="005078"/>
          <w:sz w:val="18"/>
        </w:rPr>
        <w:t>💡 Dùng cho cả nơi trú vật lý và sự bảo vệ. 'Animal shelter' = trại cứu hộ động vật. 'Homeless shelter' = nhà tạm cho người vô gia cư.</w:t>
      </w:r>
    </w:p>
    <w:p>
      <w:pPr>
        <w:spacing w:before="0" w:after="40"/>
        <w:ind w:left="283"/>
      </w:pPr>
      <w:r>
        <w:rPr>
          <w:i/>
          <w:sz w:val="18"/>
        </w:rPr>
        <w:t>✏️ We took shelter from the storm in a cave.</w:t>
      </w:r>
      <w:r>
        <w:br/>
      </w:r>
      <w:r>
        <w:rPr>
          <w:color w:val="006400"/>
          <w:sz w:val="18"/>
        </w:rPr>
        <w:t xml:space="preserve">    → Chúng tôi trú bão trong một hang động.</w:t>
      </w:r>
      <w:r>
        <w:br/>
      </w:r>
      <w:r>
        <w:rPr>
          <w:i/>
          <w:sz w:val="18"/>
        </w:rPr>
        <w:t>✏️ The animal shelter rescues abandoned pets.</w:t>
      </w:r>
      <w:r>
        <w:br/>
      </w:r>
      <w:r>
        <w:rPr>
          <w:color w:val="006400"/>
          <w:sz w:val="18"/>
        </w:rPr>
        <w:t xml:space="preserve">    → Trại cứu hộ động vật giải cứu thú cưng bị bỏ rơi.</w:t>
      </w:r>
    </w:p>
    <w:p>
      <w:pPr>
        <w:spacing w:before="0" w:after="80"/>
        <w:ind w:left="283"/>
      </w:pPr>
      <w:r>
        <w:rPr>
          <w:color w:val="643C00"/>
          <w:sz w:val="18"/>
        </w:rPr>
        <w:t>🔗 Patterns: take shelter | animal shelter | shelter from</w:t>
      </w:r>
    </w:p>
    <w:p>
      <w:pPr>
        <w:spacing w:before="120" w:after="40"/>
      </w:pPr>
      <w:r>
        <w:rPr>
          <w:b/>
          <w:sz w:val="24"/>
        </w:rPr>
        <w:t>shift</w:t>
      </w:r>
      <w:r>
        <w:rPr>
          <w:sz w:val="22"/>
        </w:rPr>
        <w:t xml:space="preserve">  —  Chuyển, dịch chuyển — To move or change from one position to another</w:t>
      </w:r>
    </w:p>
    <w:p>
      <w:pPr>
        <w:spacing w:before="0" w:after="40"/>
        <w:ind w:left="283"/>
      </w:pPr>
      <w:r>
        <w:rPr>
          <w:color w:val="505050"/>
          <w:sz w:val="18"/>
        </w:rPr>
        <w:t>Phát âm: SHIFT</w:t>
        <w:br/>
      </w:r>
      <w:r>
        <w:rPr>
          <w:color w:val="505050"/>
          <w:sz w:val="18"/>
        </w:rPr>
        <w:t>Collocations: shift focus, shift work, shift key</w:t>
        <w:br/>
      </w:r>
      <w:r>
        <w:rPr>
          <w:color w:val="505050"/>
          <w:sz w:val="18"/>
        </w:rPr>
        <w:t>Synonyms: move, transfer, switch</w:t>
        <w:br/>
      </w:r>
      <w:r>
        <w:rPr>
          <w:color w:val="505050"/>
          <w:sz w:val="18"/>
        </w:rPr>
        <w:t>Antonyms: fix, stabilize, remain</w:t>
        <w:br/>
      </w:r>
    </w:p>
    <w:p>
      <w:pPr>
        <w:spacing w:before="0" w:after="40"/>
        <w:ind w:left="283"/>
      </w:pPr>
      <w:r>
        <w:rPr>
          <w:i/>
          <w:sz w:val="20"/>
        </w:rPr>
        <w:t>📝 The company decided to shift its focus to online sales.</w:t>
      </w:r>
      <w:r>
        <w:br/>
      </w:r>
      <w:r>
        <w:rPr>
          <w:color w:val="006400"/>
          <w:sz w:val="20"/>
        </w:rPr>
        <w:t xml:space="preserve">    → Công ty quyết định chuyển trọng tâm sang bán hàng trực tuyến.</w:t>
      </w:r>
    </w:p>
    <w:p>
      <w:pPr>
        <w:spacing w:before="0" w:after="40"/>
        <w:ind w:left="283"/>
      </w:pPr>
      <w:r>
        <w:rPr>
          <w:color w:val="005078"/>
          <w:sz w:val="18"/>
        </w:rPr>
        <w:t>💡 Dùng khi thay đổi hướng, vị trí hoặc trọng tâm. Cũng là danh từ chỉ ca làm việc (night shift).</w:t>
      </w:r>
    </w:p>
    <w:p>
      <w:pPr>
        <w:spacing w:before="0" w:after="40"/>
        <w:ind w:left="283"/>
      </w:pPr>
      <w:r>
        <w:rPr>
          <w:i/>
          <w:sz w:val="18"/>
        </w:rPr>
        <w:t>✏️ We shifted our strategy to focus on mobile users.</w:t>
      </w:r>
      <w:r>
        <w:br/>
      </w:r>
      <w:r>
        <w:rPr>
          <w:color w:val="006400"/>
          <w:sz w:val="18"/>
        </w:rPr>
        <w:t xml:space="preserve">    → Chúng tôi chuyển chiến lược tập trung vào người dùng di động.</w:t>
      </w:r>
      <w:r>
        <w:br/>
      </w:r>
      <w:r>
        <w:rPr>
          <w:i/>
          <w:sz w:val="18"/>
        </w:rPr>
        <w:t>✏️ Press Shift + Enter to add a new line.</w:t>
      </w:r>
      <w:r>
        <w:br/>
      </w:r>
      <w:r>
        <w:rPr>
          <w:color w:val="006400"/>
          <w:sz w:val="18"/>
        </w:rPr>
        <w:t xml:space="preserve">    → Nhấn Shift + Enter để thêm dòng mới.</w:t>
      </w:r>
    </w:p>
    <w:p>
      <w:pPr>
        <w:spacing w:before="0" w:after="80"/>
        <w:ind w:left="283"/>
      </w:pPr>
      <w:r>
        <w:rPr>
          <w:color w:val="643C00"/>
          <w:sz w:val="18"/>
        </w:rPr>
        <w:t>🔗 Patterns: shift focus | shift to | shift work</w:t>
      </w:r>
    </w:p>
    <w:p>
      <w:pPr>
        <w:spacing w:before="120" w:after="40"/>
      </w:pPr>
      <w:r>
        <w:rPr>
          <w:b/>
          <w:sz w:val="24"/>
        </w:rPr>
        <w:t>shoplifting</w:t>
      </w:r>
      <w:r>
        <w:rPr>
          <w:sz w:val="22"/>
        </w:rPr>
        <w:t xml:space="preserve">  —  ăn cắp vặt trong cửa hàng — the crime of stealing goods from a shop while pretending to be a customer</w:t>
      </w:r>
    </w:p>
    <w:p>
      <w:pPr>
        <w:spacing w:before="0" w:after="40"/>
        <w:ind w:left="283"/>
      </w:pPr>
      <w:r>
        <w:rPr>
          <w:color w:val="505050"/>
          <w:sz w:val="18"/>
        </w:rPr>
        <w:t>Phát âm: SHOP-lif-ting</w:t>
        <w:br/>
      </w:r>
      <w:r>
        <w:rPr>
          <w:color w:val="505050"/>
          <w:sz w:val="18"/>
        </w:rPr>
        <w:t>Collocations: caught shoplifting, shoplifting incident, prevent shoplifting, shoplifting charge</w:t>
        <w:br/>
      </w:r>
      <w:r>
        <w:rPr>
          <w:color w:val="505050"/>
          <w:sz w:val="18"/>
        </w:rPr>
        <w:t>Synonyms: theft, stealing, pilfering</w:t>
        <w:br/>
      </w:r>
      <w:r>
        <w:rPr>
          <w:color w:val="505050"/>
          <w:sz w:val="18"/>
        </w:rPr>
        <w:t>Antonyms: purchasing, buying, paying</w:t>
        <w:br/>
      </w:r>
    </w:p>
    <w:p>
      <w:pPr>
        <w:spacing w:before="0" w:after="40"/>
        <w:ind w:left="283"/>
      </w:pPr>
      <w:r>
        <w:rPr>
          <w:i/>
          <w:sz w:val="20"/>
        </w:rPr>
        <w:t>📝 Shoplifting is a serious crime that can lead to arrest.</w:t>
      </w:r>
      <w:r>
        <w:br/>
      </w:r>
      <w:r>
        <w:rPr>
          <w:color w:val="006400"/>
          <w:sz w:val="20"/>
        </w:rPr>
        <w:t xml:space="preserve">    → Ăn cắp vặt trong cửa hàng là tội nghiêm trọng có thể bị bắt.</w:t>
      </w:r>
    </w:p>
    <w:p>
      <w:pPr>
        <w:spacing w:before="0" w:after="40"/>
        <w:ind w:left="283"/>
      </w:pPr>
      <w:r>
        <w:rPr>
          <w:color w:val="005078"/>
          <w:sz w:val="18"/>
        </w:rPr>
        <w:t>💡 Hành vi ăn cắp vặt trong cửa hàng. Là tội hình sự có thể bị bắt và truy tố.</w:t>
      </w:r>
    </w:p>
    <w:p>
      <w:pPr>
        <w:spacing w:before="0" w:after="40"/>
        <w:ind w:left="283"/>
      </w:pPr>
      <w:r>
        <w:rPr>
          <w:i/>
          <w:sz w:val="18"/>
        </w:rPr>
        <w:t>✏️ He was caught shoplifting and banned from the store.</w:t>
      </w:r>
      <w:r>
        <w:br/>
      </w:r>
      <w:r>
        <w:rPr>
          <w:color w:val="006400"/>
          <w:sz w:val="18"/>
        </w:rPr>
        <w:t xml:space="preserve">    → Anh ấy bị bắt quả tang ăn cắp vặt và bị cấm vào cửa hàng.</w:t>
      </w:r>
      <w:r>
        <w:br/>
      </w:r>
      <w:r>
        <w:rPr>
          <w:i/>
          <w:sz w:val="18"/>
        </w:rPr>
        <w:t>✏️ Shoplifting costs retailers billions of dollars each year.</w:t>
      </w:r>
      <w:r>
        <w:br/>
      </w:r>
      <w:r>
        <w:rPr>
          <w:color w:val="006400"/>
          <w:sz w:val="18"/>
        </w:rPr>
        <w:t xml:space="preserve">    → Ăn cắp vặt gây thiệt hại hàng tỷ đô la cho nhà bán lẻ mỗi năm.</w:t>
      </w:r>
    </w:p>
    <w:p>
      <w:pPr>
        <w:spacing w:before="0" w:after="80"/>
        <w:ind w:left="283"/>
      </w:pPr>
      <w:r>
        <w:rPr>
          <w:color w:val="643C00"/>
          <w:sz w:val="18"/>
        </w:rPr>
        <w:t>🔗 Patterns: caught shoplifting | prevent shoplifting | shoplifting is a crime</w:t>
      </w:r>
    </w:p>
    <w:p>
      <w:pPr>
        <w:spacing w:before="120" w:after="40"/>
      </w:pPr>
      <w:r>
        <w:rPr>
          <w:b/>
          <w:sz w:val="24"/>
        </w:rPr>
        <w:t>shortage</w:t>
      </w:r>
      <w:r>
        <w:rPr>
          <w:sz w:val="22"/>
        </w:rPr>
        <w:t xml:space="preserve">  —  Sự thiếu hụt, sự khan hiếm — A situation where there is not enough of something</w:t>
      </w:r>
    </w:p>
    <w:p>
      <w:pPr>
        <w:spacing w:before="0" w:after="40"/>
        <w:ind w:left="283"/>
      </w:pPr>
      <w:r>
        <w:rPr>
          <w:color w:val="505050"/>
          <w:sz w:val="18"/>
        </w:rPr>
        <w:t>Phát âm: SHOR-tij</w:t>
        <w:br/>
      </w:r>
      <w:r>
        <w:rPr>
          <w:color w:val="505050"/>
          <w:sz w:val="18"/>
        </w:rPr>
        <w:t>Collocations: water shortage, food shortage, shortage of staff</w:t>
        <w:br/>
      </w:r>
      <w:r>
        <w:rPr>
          <w:color w:val="505050"/>
          <w:sz w:val="18"/>
        </w:rPr>
        <w:t>Synonyms: lack, deficit, scarcity</w:t>
        <w:br/>
      </w:r>
      <w:r>
        <w:rPr>
          <w:color w:val="505050"/>
          <w:sz w:val="18"/>
        </w:rPr>
        <w:t>Antonyms: surplus, abundance, excess</w:t>
        <w:br/>
      </w:r>
    </w:p>
    <w:p>
      <w:pPr>
        <w:spacing w:before="0" w:after="40"/>
        <w:ind w:left="283"/>
      </w:pPr>
      <w:r>
        <w:rPr>
          <w:i/>
          <w:sz w:val="20"/>
        </w:rPr>
        <w:t>📝 There is a shortage of nurses in many hospitals.</w:t>
      </w:r>
      <w:r>
        <w:br/>
      </w:r>
      <w:r>
        <w:rPr>
          <w:color w:val="006400"/>
          <w:sz w:val="20"/>
        </w:rPr>
        <w:t xml:space="preserve">    → Có sự thiếu hụt y tá ở nhiều bệnh viện.</w:t>
      </w:r>
    </w:p>
    <w:p>
      <w:pPr>
        <w:spacing w:before="0" w:after="40"/>
        <w:ind w:left="283"/>
      </w:pPr>
      <w:r>
        <w:rPr>
          <w:color w:val="005078"/>
          <w:sz w:val="18"/>
        </w:rPr>
        <w:t>💡 Dùng khi nói về tình trạng thiếu hụt nguồn cung. Shortage of + danh từ. Thường dùng trong tin tức về kinh tế, y tế.</w:t>
      </w:r>
    </w:p>
    <w:p>
      <w:pPr>
        <w:spacing w:before="0" w:after="40"/>
        <w:ind w:left="283"/>
      </w:pPr>
      <w:r>
        <w:rPr>
          <w:i/>
          <w:sz w:val="18"/>
        </w:rPr>
        <w:t>✏️ The water shortage is getting worse due to drought.</w:t>
      </w:r>
      <w:r>
        <w:br/>
      </w:r>
      <w:r>
        <w:rPr>
          <w:color w:val="006400"/>
          <w:sz w:val="18"/>
        </w:rPr>
        <w:t xml:space="preserve">    → Tình trạng thiếu nước đang tệ hơn do hạn hán.</w:t>
      </w:r>
      <w:r>
        <w:br/>
      </w:r>
      <w:r>
        <w:rPr>
          <w:i/>
          <w:sz w:val="18"/>
        </w:rPr>
        <w:t>✏️ There's a shortage of affordable housing in the city.</w:t>
      </w:r>
      <w:r>
        <w:br/>
      </w:r>
      <w:r>
        <w:rPr>
          <w:color w:val="006400"/>
          <w:sz w:val="18"/>
        </w:rPr>
        <w:t xml:space="preserve">    → Có sự thiếu hụt nhà ở giá phải chăng trong thành phố.</w:t>
      </w:r>
    </w:p>
    <w:p>
      <w:pPr>
        <w:spacing w:before="0" w:after="80"/>
        <w:ind w:left="283"/>
      </w:pPr>
      <w:r>
        <w:rPr>
          <w:color w:val="643C00"/>
          <w:sz w:val="18"/>
        </w:rPr>
        <w:t>🔗 Patterns: shortage of | water/food shortage | staff shortage</w:t>
      </w:r>
    </w:p>
    <w:p>
      <w:pPr>
        <w:spacing w:before="120" w:after="40"/>
      </w:pPr>
      <w:r>
        <w:rPr>
          <w:b/>
          <w:sz w:val="24"/>
        </w:rPr>
        <w:t>show up</w:t>
      </w:r>
      <w:r>
        <w:rPr>
          <w:sz w:val="22"/>
        </w:rPr>
        <w:t xml:space="preserve">  —  xuất hiện, đến — to arrive or appear, especially unexpectedly</w:t>
      </w:r>
    </w:p>
    <w:p>
      <w:pPr>
        <w:spacing w:before="0" w:after="40"/>
        <w:ind w:left="283"/>
      </w:pPr>
      <w:r>
        <w:rPr>
          <w:color w:val="505050"/>
          <w:sz w:val="18"/>
        </w:rPr>
        <w:t>Phát âm: shoh UP</w:t>
        <w:br/>
      </w:r>
      <w:r>
        <w:rPr>
          <w:color w:val="505050"/>
          <w:sz w:val="18"/>
        </w:rPr>
        <w:t>Collocations: show up on time, show up late, show up unexpectedly, fail to show up</w:t>
        <w:br/>
      </w:r>
      <w:r>
        <w:rPr>
          <w:color w:val="505050"/>
          <w:sz w:val="18"/>
        </w:rPr>
        <w:t>Synonyms: arrive, appear, turn up</w:t>
        <w:br/>
      </w:r>
      <w:r>
        <w:rPr>
          <w:color w:val="505050"/>
          <w:sz w:val="18"/>
        </w:rPr>
        <w:t>Antonyms: leave, disappear, no-show</w:t>
        <w:br/>
      </w:r>
    </w:p>
    <w:p>
      <w:pPr>
        <w:spacing w:before="0" w:after="40"/>
        <w:ind w:left="283"/>
      </w:pPr>
      <w:r>
        <w:rPr>
          <w:i/>
          <w:sz w:val="20"/>
        </w:rPr>
        <w:t>📝 He showed up late to the meeting again.</w:t>
      </w:r>
      <w:r>
        <w:br/>
      </w:r>
      <w:r>
        <w:rPr>
          <w:color w:val="006400"/>
          <w:sz w:val="20"/>
        </w:rPr>
        <w:t xml:space="preserve">    → Anh ấy lại xuất hiện muộn ở cuộc họp.</w:t>
      </w:r>
    </w:p>
    <w:p>
      <w:pPr>
        <w:spacing w:before="0" w:after="40"/>
        <w:ind w:left="283"/>
      </w:pPr>
      <w:r>
        <w:rPr>
          <w:color w:val="005078"/>
          <w:sz w:val="18"/>
        </w:rPr>
        <w:t>💡 Dùng khi nói về việc xuất hiện/đến nơi, thường mang sắc thái bất ngờ hoặc muộn.</w:t>
      </w:r>
    </w:p>
    <w:p>
      <w:pPr>
        <w:spacing w:before="0" w:after="40"/>
        <w:ind w:left="283"/>
      </w:pPr>
      <w:r>
        <w:rPr>
          <w:i/>
          <w:sz w:val="18"/>
        </w:rPr>
        <w:t>✏️ She showed up at the party without being invited.</w:t>
      </w:r>
      <w:r>
        <w:br/>
      </w:r>
      <w:r>
        <w:rPr>
          <w:color w:val="006400"/>
          <w:sz w:val="18"/>
        </w:rPr>
        <w:t xml:space="preserve">    → Cô ấy xuất hiện ở bữa tiệc mà không được mời.</w:t>
      </w:r>
      <w:r>
        <w:br/>
      </w:r>
      <w:r>
        <w:rPr>
          <w:i/>
          <w:sz w:val="18"/>
        </w:rPr>
        <w:t>✏️ Half the students did not show up for the exam.</w:t>
      </w:r>
      <w:r>
        <w:br/>
      </w:r>
      <w:r>
        <w:rPr>
          <w:color w:val="006400"/>
          <w:sz w:val="18"/>
        </w:rPr>
        <w:t xml:space="preserve">    → Một nửa sinh viên không đến thi.</w:t>
      </w:r>
    </w:p>
    <w:p>
      <w:pPr>
        <w:spacing w:before="0" w:after="80"/>
        <w:ind w:left="283"/>
      </w:pPr>
      <w:r>
        <w:rPr>
          <w:color w:val="643C00"/>
          <w:sz w:val="18"/>
        </w:rPr>
        <w:t>🔗 Patterns: show up late | show up on time | show up unexpectedly | fail to show up</w:t>
      </w:r>
    </w:p>
    <w:p>
      <w:pPr>
        <w:spacing w:before="120" w:after="40"/>
      </w:pPr>
      <w:r>
        <w:rPr>
          <w:b/>
          <w:sz w:val="24"/>
        </w:rPr>
        <w:t>shredder</w:t>
      </w:r>
      <w:r>
        <w:rPr>
          <w:sz w:val="22"/>
        </w:rPr>
        <w:t xml:space="preserve">  —  Máy hủy tài liệu — A machine that cuts documents into small pieces to destroy them</w:t>
      </w:r>
    </w:p>
    <w:p>
      <w:pPr>
        <w:spacing w:before="0" w:after="40"/>
        <w:ind w:left="283"/>
      </w:pPr>
      <w:r>
        <w:rPr>
          <w:color w:val="505050"/>
          <w:sz w:val="18"/>
        </w:rPr>
        <w:t>Phát âm: SHRED-er</w:t>
        <w:br/>
      </w:r>
      <w:r>
        <w:rPr>
          <w:color w:val="505050"/>
          <w:sz w:val="18"/>
        </w:rPr>
        <w:t>Collocations: paper shredder, document shredder, office shredder</w:t>
        <w:br/>
      </w:r>
      <w:r>
        <w:rPr>
          <w:color w:val="505050"/>
          <w:sz w:val="18"/>
        </w:rPr>
        <w:t>Synonyms: destroyer, cutter</w:t>
        <w:br/>
      </w:r>
    </w:p>
    <w:p>
      <w:pPr>
        <w:spacing w:before="0" w:after="40"/>
        <w:ind w:left="283"/>
      </w:pPr>
      <w:r>
        <w:rPr>
          <w:i/>
          <w:sz w:val="20"/>
        </w:rPr>
        <w:t>📝 Put all confidential documents through the shredder before disposal.</w:t>
      </w:r>
      <w:r>
        <w:br/>
      </w:r>
      <w:r>
        <w:rPr>
          <w:color w:val="006400"/>
          <w:sz w:val="20"/>
        </w:rPr>
        <w:t xml:space="preserve">    → Cho tất cả tài liệu mật qua máy hủy trước khi vứt bỏ.</w:t>
      </w:r>
    </w:p>
    <w:p>
      <w:pPr>
        <w:spacing w:before="0" w:after="40"/>
        <w:ind w:left="283"/>
      </w:pPr>
      <w:r>
        <w:rPr>
          <w:color w:val="005078"/>
          <w:sz w:val="18"/>
        </w:rPr>
        <w:t>💡 Dùng khi nói về máy cắt nhỏ giấy tờ để bảo mật thông tin. Rất quan trọng cho việc hủy tài liệu mật trong công ty.</w:t>
      </w:r>
    </w:p>
    <w:p>
      <w:pPr>
        <w:spacing w:before="0" w:after="40"/>
        <w:ind w:left="283"/>
      </w:pPr>
      <w:r>
        <w:rPr>
          <w:i/>
          <w:sz w:val="18"/>
        </w:rPr>
        <w:t>✏️ The shredder is jammed again.</w:t>
      </w:r>
      <w:r>
        <w:br/>
      </w:r>
      <w:r>
        <w:rPr>
          <w:color w:val="006400"/>
          <w:sz w:val="18"/>
        </w:rPr>
        <w:t xml:space="preserve">    → Máy hủy tài liệu lại bị kẹt rồi.</w:t>
      </w:r>
      <w:r>
        <w:br/>
      </w:r>
      <w:r>
        <w:rPr>
          <w:i/>
          <w:sz w:val="18"/>
        </w:rPr>
        <w:t>✏️ Always use the shredder for documents with personal information.</w:t>
      </w:r>
      <w:r>
        <w:br/>
      </w:r>
      <w:r>
        <w:rPr>
          <w:color w:val="006400"/>
          <w:sz w:val="18"/>
        </w:rPr>
        <w:t xml:space="preserve">    → Luôn dùng máy hủy cho tài liệu có thông tin cá nhân.</w:t>
      </w:r>
    </w:p>
    <w:p>
      <w:pPr>
        <w:spacing w:before="0" w:after="80"/>
        <w:ind w:left="283"/>
      </w:pPr>
      <w:r>
        <w:rPr>
          <w:color w:val="643C00"/>
          <w:sz w:val="18"/>
        </w:rPr>
        <w:t>🔗 Patterns: paper shredder | put through the shredder | the shredder is jammed</w:t>
      </w:r>
    </w:p>
    <w:p>
      <w:pPr>
        <w:spacing w:before="120" w:after="40"/>
      </w:pPr>
      <w:r>
        <w:rPr>
          <w:b/>
          <w:sz w:val="24"/>
        </w:rPr>
        <w:t>shutter</w:t>
      </w:r>
      <w:r>
        <w:rPr>
          <w:sz w:val="22"/>
        </w:rPr>
        <w:t xml:space="preserve">  —  cửa chớp, cánh cửa sổ — a pair of wooden or metal covers on the outside of a window</w:t>
      </w:r>
    </w:p>
    <w:p>
      <w:pPr>
        <w:spacing w:before="0" w:after="40"/>
        <w:ind w:left="283"/>
      </w:pPr>
      <w:r>
        <w:rPr>
          <w:color w:val="505050"/>
          <w:sz w:val="18"/>
        </w:rPr>
        <w:t>Phát âm: SHUT-ur</w:t>
        <w:br/>
      </w:r>
      <w:r>
        <w:rPr>
          <w:color w:val="505050"/>
          <w:sz w:val="18"/>
        </w:rPr>
        <w:t>Collocations: window shutters, close the shutters, wooden shutters, roller shutters</w:t>
        <w:br/>
      </w:r>
      <w:r>
        <w:rPr>
          <w:color w:val="505050"/>
          <w:sz w:val="18"/>
        </w:rPr>
        <w:t>Synonyms: blind, shade, screen</w:t>
        <w:br/>
      </w:r>
    </w:p>
    <w:p>
      <w:pPr>
        <w:spacing w:before="0" w:after="40"/>
        <w:ind w:left="283"/>
      </w:pPr>
      <w:r>
        <w:rPr>
          <w:i/>
          <w:sz w:val="20"/>
        </w:rPr>
        <w:t>📝 Close the shutters to keep out the sunlight.</w:t>
      </w:r>
      <w:r>
        <w:br/>
      </w:r>
      <w:r>
        <w:rPr>
          <w:color w:val="006400"/>
          <w:sz w:val="20"/>
        </w:rPr>
        <w:t xml:space="preserve">    → Đóng cửa chớp để chắn ánh nắng.</w:t>
      </w:r>
    </w:p>
    <w:p>
      <w:pPr>
        <w:spacing w:before="0" w:after="40"/>
        <w:ind w:left="283"/>
      </w:pPr>
      <w:r>
        <w:rPr>
          <w:color w:val="005078"/>
          <w:sz w:val="18"/>
        </w:rPr>
        <w:t>💡 Dùng khi nói về cửa chớp bên ngoài cửa sổ, dùng che nắng hoặc bảo vệ khi bão.</w:t>
      </w:r>
    </w:p>
    <w:p>
      <w:pPr>
        <w:spacing w:before="0" w:after="40"/>
        <w:ind w:left="283"/>
      </w:pPr>
      <w:r>
        <w:rPr>
          <w:i/>
          <w:sz w:val="18"/>
        </w:rPr>
        <w:t>✏️ Open the shutters to let in some fresh air and sunlight.</w:t>
      </w:r>
      <w:r>
        <w:br/>
      </w:r>
      <w:r>
        <w:rPr>
          <w:color w:val="006400"/>
          <w:sz w:val="18"/>
        </w:rPr>
        <w:t xml:space="preserve">    → Mở cửa chớp để đón không khí trong lành và ánh nắng.</w:t>
      </w:r>
      <w:r>
        <w:br/>
      </w:r>
      <w:r>
        <w:rPr>
          <w:i/>
          <w:sz w:val="18"/>
        </w:rPr>
        <w:t>✏️ They closed the shutters before the hurricane arrived.</w:t>
      </w:r>
      <w:r>
        <w:br/>
      </w:r>
      <w:r>
        <w:rPr>
          <w:color w:val="006400"/>
          <w:sz w:val="18"/>
        </w:rPr>
        <w:t xml:space="preserve">    → Họ đóng cửa chớp trước khi bão đến.</w:t>
      </w:r>
    </w:p>
    <w:p>
      <w:pPr>
        <w:spacing w:before="0" w:after="80"/>
        <w:ind w:left="283"/>
      </w:pPr>
      <w:r>
        <w:rPr>
          <w:color w:val="643C00"/>
          <w:sz w:val="18"/>
        </w:rPr>
        <w:t>🔗 Patterns: window shutters | close the shutters | wooden shutters | open the shutters</w:t>
      </w:r>
    </w:p>
    <w:p>
      <w:pPr>
        <w:spacing w:before="120" w:after="40"/>
      </w:pPr>
      <w:r>
        <w:rPr>
          <w:b/>
          <w:sz w:val="24"/>
        </w:rPr>
        <w:t>sieve</w:t>
      </w:r>
      <w:r>
        <w:rPr>
          <w:sz w:val="22"/>
        </w:rPr>
        <w:t xml:space="preserve">  —  rây, cái rây — a tool with a mesh used for separating solids from liquids or fine from coarse particles</w:t>
      </w:r>
    </w:p>
    <w:p>
      <w:pPr>
        <w:spacing w:before="0" w:after="40"/>
        <w:ind w:left="283"/>
      </w:pPr>
      <w:r>
        <w:rPr>
          <w:color w:val="505050"/>
          <w:sz w:val="18"/>
        </w:rPr>
        <w:t>Phát âm: SIV</w:t>
        <w:br/>
      </w:r>
      <w:r>
        <w:rPr>
          <w:color w:val="505050"/>
          <w:sz w:val="18"/>
        </w:rPr>
        <w:t>Collocations: fine sieve, sieve the flour, through a sieve, mesh sieve</w:t>
        <w:br/>
      </w:r>
      <w:r>
        <w:rPr>
          <w:color w:val="505050"/>
          <w:sz w:val="18"/>
        </w:rPr>
        <w:t>Synonyms: strainer, filter, screen</w:t>
        <w:br/>
      </w:r>
    </w:p>
    <w:p>
      <w:pPr>
        <w:spacing w:before="0" w:after="40"/>
        <w:ind w:left="283"/>
      </w:pPr>
      <w:r>
        <w:rPr>
          <w:i/>
          <w:sz w:val="20"/>
        </w:rPr>
        <w:t>📝 Pass the flour through a sieve to remove lumps.</w:t>
      </w:r>
      <w:r>
        <w:br/>
      </w:r>
      <w:r>
        <w:rPr>
          <w:color w:val="006400"/>
          <w:sz w:val="20"/>
        </w:rPr>
        <w:t xml:space="preserve">    → Rây bột qua rây để loại bỏ cục vón.</w:t>
      </w:r>
    </w:p>
    <w:p>
      <w:pPr>
        <w:spacing w:before="0" w:after="40"/>
        <w:ind w:left="283"/>
      </w:pPr>
      <w:r>
        <w:rPr>
          <w:color w:val="005078"/>
          <w:sz w:val="18"/>
        </w:rPr>
        <w:t>💡 Dùng khi nói về dụng cụ rây bột hoặc lọc chất lỏng trong nấu ăn.</w:t>
      </w:r>
    </w:p>
    <w:p>
      <w:pPr>
        <w:spacing w:before="0" w:after="40"/>
        <w:ind w:left="283"/>
      </w:pPr>
      <w:r>
        <w:rPr>
          <w:i/>
          <w:sz w:val="18"/>
        </w:rPr>
        <w:t>✏️ Sieve the flour to make the cake lighter and fluffier.</w:t>
      </w:r>
      <w:r>
        <w:br/>
      </w:r>
      <w:r>
        <w:rPr>
          <w:color w:val="006400"/>
          <w:sz w:val="18"/>
        </w:rPr>
        <w:t xml:space="preserve">    → Rây bột để làm bánh nhẹ và xốp hơn.</w:t>
      </w:r>
      <w:r>
        <w:br/>
      </w:r>
      <w:r>
        <w:rPr>
          <w:i/>
          <w:sz w:val="18"/>
        </w:rPr>
        <w:t>✏️ Push the cooked tomatoes through a sieve to make a smooth sauce.</w:t>
      </w:r>
      <w:r>
        <w:br/>
      </w:r>
      <w:r>
        <w:rPr>
          <w:color w:val="006400"/>
          <w:sz w:val="18"/>
        </w:rPr>
        <w:t xml:space="preserve">    → Ép cà chua nấu chín qua rây để làm nước sốt mịn.</w:t>
      </w:r>
    </w:p>
    <w:p>
      <w:pPr>
        <w:spacing w:before="0" w:after="80"/>
        <w:ind w:left="283"/>
      </w:pPr>
      <w:r>
        <w:rPr>
          <w:color w:val="643C00"/>
          <w:sz w:val="18"/>
        </w:rPr>
        <w:t>🔗 Patterns: fine sieve | sieve the flour | through a sieve | mesh sieve</w:t>
      </w:r>
    </w:p>
    <w:p>
      <w:pPr>
        <w:spacing w:before="120" w:after="40"/>
      </w:pPr>
      <w:r>
        <w:rPr>
          <w:b/>
          <w:sz w:val="24"/>
        </w:rPr>
        <w:t>silk</w:t>
      </w:r>
      <w:r>
        <w:rPr>
          <w:sz w:val="22"/>
        </w:rPr>
        <w:t xml:space="preserve">  —  Lụa — A smooth soft fabric produced by silkworms</w:t>
      </w:r>
    </w:p>
    <w:p>
      <w:pPr>
        <w:spacing w:before="0" w:after="40"/>
        <w:ind w:left="283"/>
      </w:pPr>
      <w:r>
        <w:rPr>
          <w:color w:val="505050"/>
          <w:sz w:val="18"/>
        </w:rPr>
        <w:t>Phát âm: SILK</w:t>
        <w:br/>
      </w:r>
      <w:r>
        <w:rPr>
          <w:color w:val="505050"/>
          <w:sz w:val="18"/>
        </w:rPr>
        <w:t>Collocations: silk scarf, silk fabric, pure silk</w:t>
        <w:br/>
      </w:r>
      <w:r>
        <w:rPr>
          <w:color w:val="505050"/>
          <w:sz w:val="18"/>
        </w:rPr>
        <w:t>Synonyms: satin, fabric, textile</w:t>
        <w:br/>
      </w:r>
    </w:p>
    <w:p>
      <w:pPr>
        <w:spacing w:before="0" w:after="40"/>
        <w:ind w:left="283"/>
      </w:pPr>
      <w:r>
        <w:rPr>
          <w:i/>
          <w:sz w:val="20"/>
        </w:rPr>
        <w:t>📝 The dress is made of pure silk from Vietnam.</w:t>
      </w:r>
      <w:r>
        <w:br/>
      </w:r>
      <w:r>
        <w:rPr>
          <w:color w:val="006400"/>
          <w:sz w:val="20"/>
        </w:rPr>
        <w:t xml:space="preserve">    → Chiếc váy làm bằng lụa nguyên chất từ Việt Nam.</w:t>
      </w:r>
    </w:p>
    <w:p>
      <w:pPr>
        <w:spacing w:before="0" w:after="40"/>
        <w:ind w:left="283"/>
      </w:pPr>
      <w:r>
        <w:rPr>
          <w:color w:val="005078"/>
          <w:sz w:val="18"/>
        </w:rPr>
        <w:t>💡 Dùng khi nói về chất liệu lụa cao cấp. Việt Nam nổi tiếng với lụa Hà Đông.</w:t>
      </w:r>
    </w:p>
    <w:p>
      <w:pPr>
        <w:spacing w:before="0" w:after="40"/>
        <w:ind w:left="283"/>
      </w:pPr>
      <w:r>
        <w:rPr>
          <w:i/>
          <w:sz w:val="18"/>
        </w:rPr>
        <w:t>✏️ The dress is made of pure silk.</w:t>
      </w:r>
      <w:r>
        <w:br/>
      </w:r>
      <w:r>
        <w:rPr>
          <w:color w:val="006400"/>
          <w:sz w:val="18"/>
        </w:rPr>
        <w:t xml:space="preserve">    → Chiếc váy làm bằng lụa nguyên chất.</w:t>
      </w:r>
      <w:r>
        <w:br/>
      </w:r>
      <w:r>
        <w:rPr>
          <w:i/>
          <w:sz w:val="18"/>
        </w:rPr>
        <w:t>✏️ Silk feels smooth against the skin.</w:t>
      </w:r>
      <w:r>
        <w:br/>
      </w:r>
      <w:r>
        <w:rPr>
          <w:color w:val="006400"/>
          <w:sz w:val="18"/>
        </w:rPr>
        <w:t xml:space="preserve">    → Lụa cảm thấy mịn màng trên da.</w:t>
      </w:r>
    </w:p>
    <w:p>
      <w:pPr>
        <w:spacing w:before="0" w:after="80"/>
        <w:ind w:left="283"/>
      </w:pPr>
      <w:r>
        <w:rPr>
          <w:color w:val="643C00"/>
          <w:sz w:val="18"/>
        </w:rPr>
        <w:t>🔗 Patterns: silk scarf | pure silk | silk fabric | smooth as silk</w:t>
      </w:r>
    </w:p>
    <w:p>
      <w:pPr>
        <w:spacing w:before="120" w:after="40"/>
      </w:pPr>
      <w:r>
        <w:rPr>
          <w:b/>
          <w:sz w:val="24"/>
        </w:rPr>
        <w:t>simmer</w:t>
      </w:r>
      <w:r>
        <w:rPr>
          <w:sz w:val="22"/>
        </w:rPr>
        <w:t xml:space="preserve">  —  Ninh, hầm nhỏ lửa — To cook gently just below boiling point</w:t>
      </w:r>
    </w:p>
    <w:p>
      <w:pPr>
        <w:spacing w:before="0" w:after="40"/>
        <w:ind w:left="283"/>
      </w:pPr>
      <w:r>
        <w:rPr>
          <w:color w:val="505050"/>
          <w:sz w:val="18"/>
        </w:rPr>
        <w:t>Phát âm: SIM-er</w:t>
        <w:br/>
      </w:r>
      <w:r>
        <w:rPr>
          <w:color w:val="505050"/>
          <w:sz w:val="18"/>
        </w:rPr>
        <w:t>Collocations: simmer gently, let it simmer, simmer on low heat</w:t>
        <w:br/>
      </w:r>
      <w:r>
        <w:rPr>
          <w:color w:val="505050"/>
          <w:sz w:val="18"/>
        </w:rPr>
        <w:t>Synonyms: stew, cook slowly</w:t>
        <w:br/>
      </w:r>
      <w:r>
        <w:rPr>
          <w:color w:val="505050"/>
          <w:sz w:val="18"/>
        </w:rPr>
        <w:t>Antonyms: boil</w:t>
        <w:br/>
      </w:r>
    </w:p>
    <w:p>
      <w:pPr>
        <w:spacing w:before="0" w:after="40"/>
        <w:ind w:left="283"/>
      </w:pPr>
      <w:r>
        <w:rPr>
          <w:i/>
          <w:sz w:val="20"/>
        </w:rPr>
        <w:t>📝 Let the soup simmer for 30 minutes.</w:t>
      </w:r>
      <w:r>
        <w:br/>
      </w:r>
      <w:r>
        <w:rPr>
          <w:color w:val="006400"/>
          <w:sz w:val="20"/>
        </w:rPr>
        <w:t xml:space="preserve">    → Để súp ninh nhỏ lửa trong 30 phút.</w:t>
      </w:r>
    </w:p>
    <w:p>
      <w:pPr>
        <w:spacing w:before="0" w:after="40"/>
        <w:ind w:left="283"/>
      </w:pPr>
      <w:r>
        <w:rPr>
          <w:color w:val="005078"/>
          <w:sz w:val="18"/>
        </w:rPr>
        <w:t>💡 Dùng khi nói về nấu ở nhiệt độ thấp, sôi lăn tăn. Khác 'boil' (sôi sùng sục). Giúp món ăn mềm và thấm vị.</w:t>
      </w:r>
    </w:p>
    <w:p>
      <w:pPr>
        <w:spacing w:before="0" w:after="40"/>
        <w:ind w:left="283"/>
      </w:pPr>
      <w:r>
        <w:rPr>
          <w:i/>
          <w:sz w:val="18"/>
        </w:rPr>
        <w:t>✏️ Simmer the sauce on low heat for 20 minutes.</w:t>
      </w:r>
      <w:r>
        <w:br/>
      </w:r>
      <w:r>
        <w:rPr>
          <w:color w:val="006400"/>
          <w:sz w:val="18"/>
        </w:rPr>
        <w:t xml:space="preserve">    → Hầm nước sốt trên lửa nhỏ trong 20 phút.</w:t>
      </w:r>
      <w:r>
        <w:br/>
      </w:r>
      <w:r>
        <w:rPr>
          <w:i/>
          <w:sz w:val="18"/>
        </w:rPr>
        <w:t>✏️ Let the stew simmer until the meat is tender.</w:t>
      </w:r>
      <w:r>
        <w:br/>
      </w:r>
      <w:r>
        <w:rPr>
          <w:color w:val="006400"/>
          <w:sz w:val="18"/>
        </w:rPr>
        <w:t xml:space="preserve">    → Để món hầm ninh cho đến khi thịt mềm.</w:t>
      </w:r>
    </w:p>
    <w:p>
      <w:pPr>
        <w:spacing w:before="0" w:after="80"/>
        <w:ind w:left="283"/>
      </w:pPr>
      <w:r>
        <w:rPr>
          <w:color w:val="643C00"/>
          <w:sz w:val="18"/>
        </w:rPr>
        <w:t>🔗 Patterns: simmer on low heat | let it simmer | simmer gently</w:t>
      </w:r>
    </w:p>
    <w:p>
      <w:pPr>
        <w:spacing w:before="120" w:after="40"/>
      </w:pPr>
      <w:r>
        <w:rPr>
          <w:b/>
          <w:sz w:val="24"/>
        </w:rPr>
        <w:t>sincere</w:t>
      </w:r>
      <w:r>
        <w:rPr>
          <w:sz w:val="22"/>
        </w:rPr>
        <w:t xml:space="preserve">  —  Chân thành, thành thật — Free from pretense or deceit; genuinely felt</w:t>
      </w:r>
    </w:p>
    <w:p>
      <w:pPr>
        <w:spacing w:before="0" w:after="40"/>
        <w:ind w:left="283"/>
      </w:pPr>
      <w:r>
        <w:rPr>
          <w:color w:val="505050"/>
          <w:sz w:val="18"/>
        </w:rPr>
        <w:t>Phát âm: sin-SEER</w:t>
        <w:br/>
      </w:r>
      <w:r>
        <w:rPr>
          <w:color w:val="505050"/>
          <w:sz w:val="18"/>
        </w:rPr>
        <w:t>Collocations: sincere apology, sincere gratitude, sincere effort</w:t>
        <w:br/>
      </w:r>
      <w:r>
        <w:rPr>
          <w:color w:val="505050"/>
          <w:sz w:val="18"/>
        </w:rPr>
        <w:t>Synonyms: genuine, honest, heartfelt</w:t>
        <w:br/>
      </w:r>
      <w:r>
        <w:rPr>
          <w:color w:val="505050"/>
          <w:sz w:val="18"/>
        </w:rPr>
        <w:t>Antonyms: insincere, dishonest, fake</w:t>
        <w:br/>
      </w:r>
    </w:p>
    <w:p>
      <w:pPr>
        <w:spacing w:before="0" w:after="40"/>
        <w:ind w:left="283"/>
      </w:pPr>
      <w:r>
        <w:rPr>
          <w:i/>
          <w:sz w:val="20"/>
        </w:rPr>
        <w:t>📝 She gave a sincere apology for the misunderstanding.</w:t>
      </w:r>
      <w:r>
        <w:br/>
      </w:r>
      <w:r>
        <w:rPr>
          <w:color w:val="006400"/>
          <w:sz w:val="20"/>
        </w:rPr>
        <w:t xml:space="preserve">    → Cô ấy đã đưa ra lời xin lỗi chân thành vì sự hiểu lầm.</w:t>
      </w:r>
    </w:p>
    <w:p>
      <w:pPr>
        <w:spacing w:before="0" w:after="40"/>
        <w:ind w:left="283"/>
      </w:pPr>
      <w:r>
        <w:rPr>
          <w:color w:val="005078"/>
          <w:sz w:val="18"/>
        </w:rPr>
        <w:t>💡 Dùng để diễn tả sự chân thật từ trái tim, không giả tạo. Trạng từ: sincerely (hay dùng cuối thư).</w:t>
      </w:r>
    </w:p>
    <w:p>
      <w:pPr>
        <w:spacing w:before="0" w:after="40"/>
        <w:ind w:left="283"/>
      </w:pPr>
      <w:r>
        <w:rPr>
          <w:i/>
          <w:sz w:val="18"/>
        </w:rPr>
        <w:t>✏️ Please accept my sincere thanks for your help.</w:t>
      </w:r>
      <w:r>
        <w:br/>
      </w:r>
      <w:r>
        <w:rPr>
          <w:color w:val="006400"/>
          <w:sz w:val="18"/>
        </w:rPr>
        <w:t xml:space="preserve">    → Xin hãy nhận lời cảm ơn chân thành của tôi vì sự giúp đỡ.</w:t>
      </w:r>
      <w:r>
        <w:br/>
      </w:r>
      <w:r>
        <w:rPr>
          <w:i/>
          <w:sz w:val="18"/>
        </w:rPr>
        <w:t>✏️ He made a sincere effort to change his behavior.</w:t>
      </w:r>
      <w:r>
        <w:br/>
      </w:r>
      <w:r>
        <w:rPr>
          <w:color w:val="006400"/>
          <w:sz w:val="18"/>
        </w:rPr>
        <w:t xml:space="preserve">    → Anh ấy nỗ lực chân thành để thay đổi hành vi.</w:t>
      </w:r>
    </w:p>
    <w:p>
      <w:pPr>
        <w:spacing w:before="0" w:after="80"/>
        <w:ind w:left="283"/>
      </w:pPr>
      <w:r>
        <w:rPr>
          <w:color w:val="643C00"/>
          <w:sz w:val="18"/>
        </w:rPr>
        <w:t>🔗 Patterns: sincere apology | sincere gratitude | sincere effort | sincere thanks</w:t>
      </w:r>
    </w:p>
    <w:p>
      <w:pPr>
        <w:spacing w:before="120" w:after="40"/>
      </w:pPr>
      <w:r>
        <w:rPr>
          <w:b/>
          <w:sz w:val="24"/>
        </w:rPr>
        <w:t>sitcom</w:t>
      </w:r>
      <w:r>
        <w:rPr>
          <w:sz w:val="22"/>
        </w:rPr>
        <w:t xml:space="preserve">  —  phim hài tình huống — a funny television series about a fixed set of characters</w:t>
      </w:r>
    </w:p>
    <w:p>
      <w:pPr>
        <w:spacing w:before="0" w:after="40"/>
        <w:ind w:left="283"/>
      </w:pPr>
      <w:r>
        <w:rPr>
          <w:color w:val="505050"/>
          <w:sz w:val="18"/>
        </w:rPr>
        <w:t>Phát âm: SIT-kom</w:t>
        <w:br/>
      </w:r>
      <w:r>
        <w:rPr>
          <w:color w:val="505050"/>
          <w:sz w:val="18"/>
        </w:rPr>
        <w:t>Collocations: popular sitcom, TV sitcom, sitcom episode, classic sitcom</w:t>
        <w:br/>
      </w:r>
      <w:r>
        <w:rPr>
          <w:color w:val="505050"/>
          <w:sz w:val="18"/>
        </w:rPr>
        <w:t>Synonyms: comedy series, comedy show, situation comedy</w:t>
        <w:br/>
      </w:r>
      <w:r>
        <w:rPr>
          <w:color w:val="505050"/>
          <w:sz w:val="18"/>
        </w:rPr>
        <w:t>Antonyms: drama series, tragedy, serious show</w:t>
        <w:br/>
      </w:r>
    </w:p>
    <w:p>
      <w:pPr>
        <w:spacing w:before="0" w:after="40"/>
        <w:ind w:left="283"/>
      </w:pPr>
      <w:r>
        <w:rPr>
          <w:i/>
          <w:sz w:val="20"/>
        </w:rPr>
        <w:t>📝 Friends is one of the most popular sitcoms of all time.</w:t>
      </w:r>
      <w:r>
        <w:br/>
      </w:r>
      <w:r>
        <w:rPr>
          <w:color w:val="006400"/>
          <w:sz w:val="20"/>
        </w:rPr>
        <w:t xml:space="preserve">    → Friends là một trong những phim hài tình huống nổi tiếng nhất mọi thời đại.</w:t>
      </w:r>
    </w:p>
    <w:p>
      <w:pPr>
        <w:spacing w:before="0" w:after="40"/>
        <w:ind w:left="283"/>
      </w:pPr>
      <w:r>
        <w:rPr>
          <w:color w:val="005078"/>
          <w:sz w:val="18"/>
        </w:rPr>
        <w:t>💡 Viết tắt của 'situation comedy'. Dùng khi nói về phim hài nhiều tập với nhân vật cố định. Friends, The Office là ví dụ kinh điển.</w:t>
      </w:r>
    </w:p>
    <w:p>
      <w:pPr>
        <w:spacing w:before="0" w:after="40"/>
        <w:ind w:left="283"/>
      </w:pPr>
      <w:r>
        <w:rPr>
          <w:i/>
          <w:sz w:val="18"/>
        </w:rPr>
        <w:t>✏️ What's your favorite sitcom of all time?</w:t>
      </w:r>
      <w:r>
        <w:br/>
      </w:r>
      <w:r>
        <w:rPr>
          <w:color w:val="006400"/>
          <w:sz w:val="18"/>
        </w:rPr>
        <w:t xml:space="preserve">    → Phim hài tình huống yêu thích nhất mọi thời đại của bạn là gì?</w:t>
      </w:r>
      <w:r>
        <w:br/>
      </w:r>
      <w:r>
        <w:rPr>
          <w:i/>
          <w:sz w:val="18"/>
        </w:rPr>
        <w:t>✏️ The sitcom has been running for ten seasons.</w:t>
      </w:r>
      <w:r>
        <w:br/>
      </w:r>
      <w:r>
        <w:rPr>
          <w:color w:val="006400"/>
          <w:sz w:val="18"/>
        </w:rPr>
        <w:t xml:space="preserve">    → Phim hài tình huống đã phát sóng được mười mùa.</w:t>
      </w:r>
    </w:p>
    <w:p>
      <w:pPr>
        <w:spacing w:before="0" w:after="80"/>
        <w:ind w:left="283"/>
      </w:pPr>
      <w:r>
        <w:rPr>
          <w:color w:val="643C00"/>
          <w:sz w:val="18"/>
        </w:rPr>
        <w:t>🔗 Patterns: a popular/classic sitcom | TV sitcom | sitcom episode/series</w:t>
      </w:r>
    </w:p>
    <w:p>
      <w:pPr>
        <w:spacing w:before="120" w:after="40"/>
      </w:pPr>
      <w:r>
        <w:rPr>
          <w:b/>
          <w:sz w:val="24"/>
        </w:rPr>
        <w:t>sketch</w:t>
      </w:r>
      <w:r>
        <w:rPr>
          <w:sz w:val="22"/>
        </w:rPr>
        <w:t xml:space="preserve">  —  bản phác thảo, vẽ phác — a quick rough drawing or a short humorous scene in a show</w:t>
      </w:r>
    </w:p>
    <w:p>
      <w:pPr>
        <w:spacing w:before="0" w:after="40"/>
        <w:ind w:left="283"/>
      </w:pPr>
      <w:r>
        <w:rPr>
          <w:color w:val="505050"/>
          <w:sz w:val="18"/>
        </w:rPr>
        <w:t>Phát âm: SKETCH</w:t>
        <w:br/>
      </w:r>
      <w:r>
        <w:rPr>
          <w:color w:val="505050"/>
          <w:sz w:val="18"/>
        </w:rPr>
        <w:t>Collocations: pencil sketch, rough sketch, sketch a design, quick sketch</w:t>
        <w:br/>
      </w:r>
      <w:r>
        <w:rPr>
          <w:color w:val="505050"/>
          <w:sz w:val="18"/>
        </w:rPr>
        <w:t>Synonyms: drawing, draft, outline</w:t>
        <w:br/>
      </w:r>
      <w:r>
        <w:rPr>
          <w:color w:val="505050"/>
          <w:sz w:val="18"/>
        </w:rPr>
        <w:t>Antonyms: finished piece, final work</w:t>
        <w:br/>
      </w:r>
    </w:p>
    <w:p>
      <w:pPr>
        <w:spacing w:before="0" w:after="40"/>
        <w:ind w:left="283"/>
      </w:pPr>
      <w:r>
        <w:rPr>
          <w:i/>
          <w:sz w:val="20"/>
        </w:rPr>
        <w:t>📝 She made a quick sketch of the old building before the light changed.</w:t>
      </w:r>
      <w:r>
        <w:br/>
      </w:r>
      <w:r>
        <w:rPr>
          <w:color w:val="006400"/>
          <w:sz w:val="20"/>
        </w:rPr>
        <w:t xml:space="preserve">    → Cô ấy phác thảo nhanh tòa nhà cũ trước khi ánh sáng thay đổi.</w:t>
      </w:r>
    </w:p>
    <w:p>
      <w:pPr>
        <w:spacing w:before="0" w:after="40"/>
        <w:ind w:left="283"/>
      </w:pPr>
      <w:r>
        <w:rPr>
          <w:color w:val="005078"/>
          <w:sz w:val="18"/>
        </w:rPr>
        <w:t>💡 Có hai nghĩa: (1) bản vẽ phác nhanh, (2) tiểu phẩm hài ngắn (comedy sketch). Cũng dùng như động từ.</w:t>
      </w:r>
    </w:p>
    <w:p>
      <w:pPr>
        <w:spacing w:before="0" w:after="40"/>
        <w:ind w:left="283"/>
      </w:pPr>
      <w:r>
        <w:rPr>
          <w:i/>
          <w:sz w:val="18"/>
        </w:rPr>
        <w:t>✏️ He sketched the landscape in his notebook during the trip.</w:t>
      </w:r>
      <w:r>
        <w:br/>
      </w:r>
      <w:r>
        <w:rPr>
          <w:color w:val="006400"/>
          <w:sz w:val="18"/>
        </w:rPr>
        <w:t xml:space="preserve">    → Anh ấy phác thảo phong cảnh trong sổ tay trong chuyến đi.</w:t>
      </w:r>
      <w:r>
        <w:br/>
      </w:r>
      <w:r>
        <w:rPr>
          <w:i/>
          <w:sz w:val="18"/>
        </w:rPr>
        <w:t>✏️ The comedy sketch about office life was hilarious.</w:t>
      </w:r>
      <w:r>
        <w:br/>
      </w:r>
      <w:r>
        <w:rPr>
          <w:color w:val="006400"/>
          <w:sz w:val="18"/>
        </w:rPr>
        <w:t xml:space="preserve">    → Tiểu phẩm hài về cuộc sống văn phòng rất buồn cười.</w:t>
      </w:r>
    </w:p>
    <w:p>
      <w:pPr>
        <w:spacing w:before="0" w:after="80"/>
        <w:ind w:left="283"/>
      </w:pPr>
      <w:r>
        <w:rPr>
          <w:color w:val="643C00"/>
          <w:sz w:val="18"/>
        </w:rPr>
        <w:t>🔗 Patterns: rough sketch | sketch a design | comedy sketch</w:t>
      </w:r>
    </w:p>
    <w:p>
      <w:pPr>
        <w:spacing w:before="120" w:after="40"/>
      </w:pPr>
      <w:r>
        <w:rPr>
          <w:b/>
          <w:sz w:val="24"/>
        </w:rPr>
        <w:t>slave</w:t>
      </w:r>
      <w:r>
        <w:rPr>
          <w:sz w:val="22"/>
        </w:rPr>
        <w:t xml:space="preserve">  —  Nô lệ; làm việc cực nhọc — A person who is the legal property of another; to work very hard</w:t>
      </w:r>
    </w:p>
    <w:p>
      <w:pPr>
        <w:spacing w:before="0" w:after="40"/>
        <w:ind w:left="283"/>
      </w:pPr>
      <w:r>
        <w:rPr>
          <w:color w:val="505050"/>
          <w:sz w:val="18"/>
        </w:rPr>
        <w:t>Phát âm: SLAYV</w:t>
        <w:br/>
      </w:r>
      <w:r>
        <w:rPr>
          <w:color w:val="505050"/>
          <w:sz w:val="18"/>
        </w:rPr>
        <w:t>Collocations: slave trade, slave labor, slave to</w:t>
        <w:br/>
      </w:r>
      <w:r>
        <w:rPr>
          <w:color w:val="505050"/>
          <w:sz w:val="18"/>
        </w:rPr>
        <w:t>Synonyms: servant, captive, bondsman</w:t>
        <w:br/>
      </w:r>
      <w:r>
        <w:rPr>
          <w:color w:val="505050"/>
          <w:sz w:val="18"/>
        </w:rPr>
        <w:t>Antonyms: master, free person</w:t>
        <w:br/>
      </w:r>
    </w:p>
    <w:p>
      <w:pPr>
        <w:spacing w:before="0" w:after="40"/>
        <w:ind w:left="283"/>
      </w:pPr>
      <w:r>
        <w:rPr>
          <w:i/>
          <w:sz w:val="20"/>
        </w:rPr>
        <w:t>📝 Millions of people were taken as slaves throughout history.</w:t>
      </w:r>
      <w:r>
        <w:br/>
      </w:r>
      <w:r>
        <w:rPr>
          <w:color w:val="006400"/>
          <w:sz w:val="20"/>
        </w:rPr>
        <w:t xml:space="preserve">    → Hàng triệu người đã bị bắt làm nô lệ trong suốt lịch sử.</w:t>
      </w:r>
    </w:p>
    <w:p>
      <w:pPr>
        <w:spacing w:before="0" w:after="40"/>
        <w:ind w:left="283"/>
      </w:pPr>
      <w:r>
        <w:rPr>
          <w:color w:val="005078"/>
          <w:sz w:val="18"/>
        </w:rPr>
        <w:t>💡 Dùng trong ngữ cảnh lịch sử hoặc nghĩa bóng. 'Slave to something' nghĩa là bị phụ thuộc vào thứ gì đó.</w:t>
      </w:r>
    </w:p>
    <w:p>
      <w:pPr>
        <w:spacing w:before="0" w:after="40"/>
        <w:ind w:left="283"/>
      </w:pPr>
      <w:r>
        <w:rPr>
          <w:i/>
          <w:sz w:val="18"/>
        </w:rPr>
        <w:t>✏️ He is a slave to his phone.</w:t>
      </w:r>
      <w:r>
        <w:br/>
      </w:r>
      <w:r>
        <w:rPr>
          <w:color w:val="006400"/>
          <w:sz w:val="18"/>
        </w:rPr>
        <w:t xml:space="preserve">    → Anh ấy bị phụ thuộc vào điện thoại.</w:t>
      </w:r>
      <w:r>
        <w:br/>
      </w:r>
      <w:r>
        <w:rPr>
          <w:i/>
          <w:sz w:val="18"/>
        </w:rPr>
        <w:t>✏️ The slave trade was abolished in the 19th century.</w:t>
      </w:r>
      <w:r>
        <w:br/>
      </w:r>
      <w:r>
        <w:rPr>
          <w:color w:val="006400"/>
          <w:sz w:val="18"/>
        </w:rPr>
        <w:t xml:space="preserve">    → Buôn bán nô lệ bị bãi bỏ vào thế kỷ 19.</w:t>
      </w:r>
    </w:p>
    <w:p>
      <w:pPr>
        <w:spacing w:before="0" w:after="80"/>
        <w:ind w:left="283"/>
      </w:pPr>
      <w:r>
        <w:rPr>
          <w:color w:val="643C00"/>
          <w:sz w:val="18"/>
        </w:rPr>
        <w:t>🔗 Patterns: slave to | slave trade | slave labor</w:t>
      </w:r>
    </w:p>
    <w:p>
      <w:pPr>
        <w:spacing w:before="120" w:after="40"/>
      </w:pPr>
      <w:r>
        <w:rPr>
          <w:b/>
          <w:sz w:val="24"/>
        </w:rPr>
        <w:t>slight</w:t>
      </w:r>
      <w:r>
        <w:rPr>
          <w:sz w:val="22"/>
        </w:rPr>
        <w:t xml:space="preserve">  —  Nhẹ, nhỏ, không đáng kể — Small in degree; not considerable</w:t>
      </w:r>
    </w:p>
    <w:p>
      <w:pPr>
        <w:spacing w:before="0" w:after="40"/>
        <w:ind w:left="283"/>
      </w:pPr>
      <w:r>
        <w:rPr>
          <w:color w:val="505050"/>
          <w:sz w:val="18"/>
        </w:rPr>
        <w:t>Phát âm: SLYTE</w:t>
        <w:br/>
      </w:r>
      <w:r>
        <w:rPr>
          <w:color w:val="505050"/>
          <w:sz w:val="18"/>
        </w:rPr>
        <w:t>Collocations: slight increase, slight difference, slight delay</w:t>
        <w:br/>
      </w:r>
      <w:r>
        <w:rPr>
          <w:color w:val="505050"/>
          <w:sz w:val="18"/>
        </w:rPr>
        <w:t>Synonyms: minor, small, marginal</w:t>
        <w:br/>
      </w:r>
      <w:r>
        <w:rPr>
          <w:color w:val="505050"/>
          <w:sz w:val="18"/>
        </w:rPr>
        <w:t>Antonyms: significant, considerable, major</w:t>
        <w:br/>
      </w:r>
    </w:p>
    <w:p>
      <w:pPr>
        <w:spacing w:before="0" w:after="40"/>
        <w:ind w:left="283"/>
      </w:pPr>
      <w:r>
        <w:rPr>
          <w:i/>
          <w:sz w:val="20"/>
        </w:rPr>
        <w:t>📝 There has been a slight improvement in the economy.</w:t>
      </w:r>
      <w:r>
        <w:br/>
      </w:r>
      <w:r>
        <w:rPr>
          <w:color w:val="006400"/>
          <w:sz w:val="20"/>
        </w:rPr>
        <w:t xml:space="preserve">    → Đã có sự cải thiện nhẹ trong nền kinh tế.</w:t>
      </w:r>
    </w:p>
    <w:p>
      <w:pPr>
        <w:spacing w:before="0" w:after="40"/>
        <w:ind w:left="283"/>
      </w:pPr>
      <w:r>
        <w:rPr>
          <w:color w:val="005078"/>
          <w:sz w:val="18"/>
        </w:rPr>
        <w:t>💡 Dùng để giảm nhẹ mức độ, chỉ sự thay đổi nhỏ. Trạng từ 'slightly' rất phổ biến trong văn viết.</w:t>
      </w:r>
    </w:p>
    <w:p>
      <w:pPr>
        <w:spacing w:before="0" w:after="40"/>
        <w:ind w:left="283"/>
      </w:pPr>
      <w:r>
        <w:rPr>
          <w:i/>
          <w:sz w:val="18"/>
        </w:rPr>
        <w:t>✏️ There's a slight chance of rain this afternoon.</w:t>
      </w:r>
      <w:r>
        <w:br/>
      </w:r>
      <w:r>
        <w:rPr>
          <w:color w:val="006400"/>
          <w:sz w:val="18"/>
        </w:rPr>
        <w:t xml:space="preserve">    → Có khả năng mưa nhẹ chiều nay.</w:t>
      </w:r>
      <w:r>
        <w:br/>
      </w:r>
      <w:r>
        <w:rPr>
          <w:i/>
          <w:sz w:val="18"/>
        </w:rPr>
        <w:t>✏️ I noticed a slight difference between the two versions.</w:t>
      </w:r>
      <w:r>
        <w:br/>
      </w:r>
      <w:r>
        <w:rPr>
          <w:color w:val="006400"/>
          <w:sz w:val="18"/>
        </w:rPr>
        <w:t xml:space="preserve">    → Tôi nhận thấy sự khác biệt nhỏ giữa hai phiên bản.</w:t>
      </w:r>
    </w:p>
    <w:p>
      <w:pPr>
        <w:spacing w:before="0" w:after="80"/>
        <w:ind w:left="283"/>
      </w:pPr>
      <w:r>
        <w:rPr>
          <w:color w:val="643C00"/>
          <w:sz w:val="18"/>
        </w:rPr>
        <w:t>🔗 Patterns: slight increase | slight difference | slight delay | slight chance | slightly different</w:t>
      </w:r>
    </w:p>
    <w:p>
      <w:pPr>
        <w:spacing w:before="120" w:after="40"/>
      </w:pPr>
      <w:r>
        <w:rPr>
          <w:b/>
          <w:sz w:val="24"/>
        </w:rPr>
        <w:t>slim</w:t>
      </w:r>
      <w:r>
        <w:rPr>
          <w:sz w:val="22"/>
        </w:rPr>
        <w:t xml:space="preserve">  —  Mảnh mai, mỏng; ít ỏi — Gracefully thin; very small in amount or chance</w:t>
      </w:r>
    </w:p>
    <w:p>
      <w:pPr>
        <w:spacing w:before="0" w:after="40"/>
        <w:ind w:left="283"/>
      </w:pPr>
      <w:r>
        <w:rPr>
          <w:color w:val="505050"/>
          <w:sz w:val="18"/>
        </w:rPr>
        <w:t>Phát âm: SLIM</w:t>
        <w:br/>
      </w:r>
      <w:r>
        <w:rPr>
          <w:color w:val="505050"/>
          <w:sz w:val="18"/>
        </w:rPr>
        <w:t>Collocations: slim chance, slim margin, slim figure</w:t>
        <w:br/>
      </w:r>
      <w:r>
        <w:rPr>
          <w:color w:val="505050"/>
          <w:sz w:val="18"/>
        </w:rPr>
        <w:t>Synonyms: slender, thin, narrow</w:t>
        <w:br/>
      </w:r>
      <w:r>
        <w:rPr>
          <w:color w:val="505050"/>
          <w:sz w:val="18"/>
        </w:rPr>
        <w:t>Antonyms: fat, wide, substantial</w:t>
        <w:br/>
      </w:r>
    </w:p>
    <w:p>
      <w:pPr>
        <w:spacing w:before="0" w:after="40"/>
        <w:ind w:left="283"/>
      </w:pPr>
      <w:r>
        <w:rPr>
          <w:i/>
          <w:sz w:val="20"/>
        </w:rPr>
        <w:t>📝 The chances of success are slim without proper preparation.</w:t>
      </w:r>
      <w:r>
        <w:br/>
      </w:r>
      <w:r>
        <w:rPr>
          <w:color w:val="006400"/>
          <w:sz w:val="20"/>
        </w:rPr>
        <w:t xml:space="preserve">    → Cơ hội thành công rất mỏng manh nếu không chuẩn bị kỹ.</w:t>
      </w:r>
    </w:p>
    <w:p>
      <w:pPr>
        <w:spacing w:before="0" w:after="40"/>
        <w:ind w:left="283"/>
      </w:pPr>
      <w:r>
        <w:rPr>
          <w:color w:val="005078"/>
          <w:sz w:val="18"/>
        </w:rPr>
        <w:t>💡 Vừa mô tả vóc dáng (mảnh mai) vừa chỉ xác suất thấp (slim chance). Lịch sự hơn 'thin' khi nói về người.</w:t>
      </w:r>
    </w:p>
    <w:p>
      <w:pPr>
        <w:spacing w:before="0" w:after="40"/>
        <w:ind w:left="283"/>
      </w:pPr>
      <w:r>
        <w:rPr>
          <w:i/>
          <w:sz w:val="18"/>
        </w:rPr>
        <w:t>✏️ There's only a slim chance we'll finish on time.</w:t>
      </w:r>
      <w:r>
        <w:br/>
      </w:r>
      <w:r>
        <w:rPr>
          <w:color w:val="006400"/>
          <w:sz w:val="18"/>
        </w:rPr>
        <w:t xml:space="preserve">    → Chỉ có cơ hội mỏng manh là chúng ta hoàn thành đúng hạn.</w:t>
      </w:r>
      <w:r>
        <w:br/>
      </w:r>
      <w:r>
        <w:rPr>
          <w:i/>
          <w:sz w:val="18"/>
        </w:rPr>
        <w:t>✏️ The party won by a slim margin.</w:t>
      </w:r>
      <w:r>
        <w:br/>
      </w:r>
      <w:r>
        <w:rPr>
          <w:color w:val="006400"/>
          <w:sz w:val="18"/>
        </w:rPr>
        <w:t xml:space="preserve">    → Đảng thắng với biên độ sít sao.</w:t>
      </w:r>
    </w:p>
    <w:p>
      <w:pPr>
        <w:spacing w:before="0" w:after="80"/>
        <w:ind w:left="283"/>
      </w:pPr>
      <w:r>
        <w:rPr>
          <w:color w:val="643C00"/>
          <w:sz w:val="18"/>
        </w:rPr>
        <w:t>🔗 Patterns: slim chance | slim margin | slim figure | slim majority</w:t>
      </w:r>
    </w:p>
    <w:p>
      <w:pPr>
        <w:spacing w:before="120" w:after="40"/>
      </w:pPr>
      <w:r>
        <w:rPr>
          <w:b/>
          <w:sz w:val="24"/>
        </w:rPr>
        <w:t>slogan</w:t>
      </w:r>
      <w:r>
        <w:rPr>
          <w:sz w:val="22"/>
        </w:rPr>
        <w:t xml:space="preserve">  —  khẩu hiệu, câu slogan — a short memorable phrase used in advertising or politics</w:t>
      </w:r>
    </w:p>
    <w:p>
      <w:pPr>
        <w:spacing w:before="0" w:after="40"/>
        <w:ind w:left="283"/>
      </w:pPr>
      <w:r>
        <w:rPr>
          <w:color w:val="505050"/>
          <w:sz w:val="18"/>
        </w:rPr>
        <w:t>Phát âm: SLOH-guhn</w:t>
        <w:br/>
      </w:r>
      <w:r>
        <w:rPr>
          <w:color w:val="505050"/>
          <w:sz w:val="18"/>
        </w:rPr>
        <w:t>Collocations: catchy slogan, advertising slogan, campaign slogan, brand slogan</w:t>
        <w:br/>
      </w:r>
      <w:r>
        <w:rPr>
          <w:color w:val="505050"/>
          <w:sz w:val="18"/>
        </w:rPr>
        <w:t>Synonyms: motto, catchphrase, tagline</w:t>
        <w:br/>
      </w:r>
    </w:p>
    <w:p>
      <w:pPr>
        <w:spacing w:before="0" w:after="40"/>
        <w:ind w:left="283"/>
      </w:pPr>
      <w:r>
        <w:rPr>
          <w:i/>
          <w:sz w:val="20"/>
        </w:rPr>
        <w:t>📝 The company's slogan is known by almost everyone in the country.</w:t>
      </w:r>
      <w:r>
        <w:br/>
      </w:r>
      <w:r>
        <w:rPr>
          <w:color w:val="006400"/>
          <w:sz w:val="20"/>
        </w:rPr>
        <w:t xml:space="preserve">    → Khẩu hiệu của công ty được hầu hết mọi người trong nước biết đến.</w:t>
      </w:r>
    </w:p>
    <w:p>
      <w:pPr>
        <w:spacing w:before="0" w:after="40"/>
        <w:ind w:left="283"/>
      </w:pPr>
      <w:r>
        <w:rPr>
          <w:color w:val="005078"/>
          <w:sz w:val="18"/>
        </w:rPr>
        <w:t>💡 Câu ngắn gọn, dễ nhớ đại diện cho thương hiệu hoặc chiến dịch. Ví dụ: 'Just Do It' (Nike).</w:t>
      </w:r>
    </w:p>
    <w:p>
      <w:pPr>
        <w:spacing w:before="0" w:after="40"/>
        <w:ind w:left="283"/>
      </w:pPr>
      <w:r>
        <w:rPr>
          <w:i/>
          <w:sz w:val="18"/>
        </w:rPr>
        <w:t>✏️ 'Just Do It' is one of the most famous slogans ever.</w:t>
      </w:r>
      <w:r>
        <w:br/>
      </w:r>
      <w:r>
        <w:rPr>
          <w:color w:val="006400"/>
          <w:sz w:val="18"/>
        </w:rPr>
        <w:t xml:space="preserve">    → 'Just Do It' là một trong những slogan nổi tiếng nhất.</w:t>
      </w:r>
      <w:r>
        <w:br/>
      </w:r>
      <w:r>
        <w:rPr>
          <w:i/>
          <w:sz w:val="18"/>
        </w:rPr>
        <w:t>✏️ The political party launched a new campaign slogan.</w:t>
      </w:r>
      <w:r>
        <w:br/>
      </w:r>
      <w:r>
        <w:rPr>
          <w:color w:val="006400"/>
          <w:sz w:val="18"/>
        </w:rPr>
        <w:t xml:space="preserve">    → Đảng chính trị ra mắt khẩu hiệu chiến dịch mới.</w:t>
      </w:r>
    </w:p>
    <w:p>
      <w:pPr>
        <w:spacing w:before="0" w:after="80"/>
        <w:ind w:left="283"/>
      </w:pPr>
      <w:r>
        <w:rPr>
          <w:color w:val="643C00"/>
          <w:sz w:val="18"/>
        </w:rPr>
        <w:t>🔗 Patterns: catchy slogan | advertising slogan | campaign slogan | brand slogan</w:t>
      </w:r>
    </w:p>
    <w:p>
      <w:pPr>
        <w:spacing w:before="120" w:after="40"/>
      </w:pPr>
      <w:r>
        <w:rPr>
          <w:b/>
          <w:sz w:val="24"/>
        </w:rPr>
        <w:t>slope</w:t>
      </w:r>
      <w:r>
        <w:rPr>
          <w:sz w:val="22"/>
        </w:rPr>
        <w:t xml:space="preserve">  —  Dốc, sườn dốc — A surface that is at an angle, not flat; to be inclined</w:t>
      </w:r>
    </w:p>
    <w:p>
      <w:pPr>
        <w:spacing w:before="0" w:after="40"/>
        <w:ind w:left="283"/>
      </w:pPr>
      <w:r>
        <w:rPr>
          <w:color w:val="505050"/>
          <w:sz w:val="18"/>
        </w:rPr>
        <w:t>Phát âm: SLOHP</w:t>
        <w:br/>
      </w:r>
      <w:r>
        <w:rPr>
          <w:color w:val="505050"/>
          <w:sz w:val="18"/>
        </w:rPr>
        <w:t>Collocations: ski slope, steep slope, slope of a hill</w:t>
        <w:br/>
      </w:r>
      <w:r>
        <w:rPr>
          <w:color w:val="505050"/>
          <w:sz w:val="18"/>
        </w:rPr>
        <w:t>Synonyms: incline, gradient, hill</w:t>
        <w:br/>
      </w:r>
      <w:r>
        <w:rPr>
          <w:color w:val="505050"/>
          <w:sz w:val="18"/>
        </w:rPr>
        <w:t>Antonyms: flat, level</w:t>
        <w:br/>
      </w:r>
    </w:p>
    <w:p>
      <w:pPr>
        <w:spacing w:before="0" w:after="40"/>
        <w:ind w:left="283"/>
      </w:pPr>
      <w:r>
        <w:rPr>
          <w:i/>
          <w:sz w:val="20"/>
        </w:rPr>
        <w:t>📝 The ski slope was covered with fresh snow.</w:t>
      </w:r>
      <w:r>
        <w:br/>
      </w:r>
      <w:r>
        <w:rPr>
          <w:color w:val="006400"/>
          <w:sz w:val="20"/>
        </w:rPr>
        <w:t xml:space="preserve">    → Dốc trượt tuyết được phủ đầy tuyết mới.</w:t>
      </w:r>
    </w:p>
    <w:p>
      <w:pPr>
        <w:spacing w:before="0" w:after="40"/>
        <w:ind w:left="283"/>
      </w:pPr>
      <w:r>
        <w:rPr>
          <w:color w:val="005078"/>
          <w:sz w:val="18"/>
        </w:rPr>
        <w:t>💡 Dùng khi mô tả địa hình dốc hoặc bề mặt nghiêng. Thường gặp khi nói về leo núi hoặc toán học.</w:t>
      </w:r>
    </w:p>
    <w:p>
      <w:pPr>
        <w:spacing w:before="0" w:after="40"/>
        <w:ind w:left="283"/>
      </w:pPr>
      <w:r>
        <w:rPr>
          <w:i/>
          <w:sz w:val="18"/>
        </w:rPr>
        <w:t>✏️ Be careful on the steep slope.</w:t>
      </w:r>
      <w:r>
        <w:br/>
      </w:r>
      <w:r>
        <w:rPr>
          <w:color w:val="006400"/>
          <w:sz w:val="18"/>
        </w:rPr>
        <w:t xml:space="preserve">    → Cẩn thận trên con dốc đứng.</w:t>
      </w:r>
      <w:r>
        <w:br/>
      </w:r>
      <w:r>
        <w:rPr>
          <w:i/>
          <w:sz w:val="18"/>
        </w:rPr>
        <w:t>✏️ The road slopes downward toward the river.</w:t>
      </w:r>
      <w:r>
        <w:br/>
      </w:r>
      <w:r>
        <w:rPr>
          <w:color w:val="006400"/>
          <w:sz w:val="18"/>
        </w:rPr>
        <w:t xml:space="preserve">    → Con đường dốc xuống phía sông.</w:t>
      </w:r>
    </w:p>
    <w:p>
      <w:pPr>
        <w:spacing w:before="0" w:after="80"/>
        <w:ind w:left="283"/>
      </w:pPr>
      <w:r>
        <w:rPr>
          <w:color w:val="643C00"/>
          <w:sz w:val="18"/>
        </w:rPr>
        <w:t>🔗 Patterns: steep slope | ski slope | slippery slope</w:t>
      </w:r>
    </w:p>
    <w:p>
      <w:pPr>
        <w:spacing w:before="120" w:after="40"/>
      </w:pPr>
      <w:r>
        <w:rPr>
          <w:b/>
          <w:sz w:val="24"/>
        </w:rPr>
        <w:t>snap</w:t>
      </w:r>
      <w:r>
        <w:rPr>
          <w:sz w:val="22"/>
        </w:rPr>
        <w:t xml:space="preserve">  —  Bẻ gãy; chụp nhanh — To break suddenly with a sharp sound; a quick photograph</w:t>
      </w:r>
    </w:p>
    <w:p>
      <w:pPr>
        <w:spacing w:before="0" w:after="40"/>
        <w:ind w:left="283"/>
      </w:pPr>
      <w:r>
        <w:rPr>
          <w:color w:val="505050"/>
          <w:sz w:val="18"/>
        </w:rPr>
        <w:t>Phát âm: SNAP</w:t>
        <w:br/>
      </w:r>
      <w:r>
        <w:rPr>
          <w:color w:val="505050"/>
          <w:sz w:val="18"/>
        </w:rPr>
        <w:t>Collocations: snap a photo, snap decision, snap out of</w:t>
        <w:br/>
      </w:r>
      <w:r>
        <w:rPr>
          <w:color w:val="505050"/>
          <w:sz w:val="18"/>
        </w:rPr>
        <w:t>Synonyms: break, crack, click</w:t>
        <w:br/>
      </w:r>
      <w:r>
        <w:rPr>
          <w:color w:val="505050"/>
          <w:sz w:val="18"/>
        </w:rPr>
        <w:t>Antonyms: mend, fix</w:t>
        <w:br/>
      </w:r>
    </w:p>
    <w:p>
      <w:pPr>
        <w:spacing w:before="0" w:after="40"/>
        <w:ind w:left="283"/>
      </w:pPr>
      <w:r>
        <w:rPr>
          <w:i/>
          <w:sz w:val="20"/>
        </w:rPr>
        <w:t>📝 The branch snapped under the weight of the snow.</w:t>
      </w:r>
      <w:r>
        <w:br/>
      </w:r>
      <w:r>
        <w:rPr>
          <w:color w:val="006400"/>
          <w:sz w:val="20"/>
        </w:rPr>
        <w:t xml:space="preserve">    → Cành cây gãy dưới sức nặng của tuyết.</w:t>
      </w:r>
    </w:p>
    <w:p>
      <w:pPr>
        <w:spacing w:before="0" w:after="40"/>
        <w:ind w:left="283"/>
      </w:pPr>
      <w:r>
        <w:rPr>
          <w:color w:val="005078"/>
          <w:sz w:val="18"/>
        </w:rPr>
        <w:t>💡 Có nhiều nghĩa: bẻ gãy, chụp ảnh nhanh, quyết định vội. 'Snap out of it' là thoát khỏi trạng thái tiêu cực.</w:t>
      </w:r>
    </w:p>
    <w:p>
      <w:pPr>
        <w:spacing w:before="0" w:after="40"/>
        <w:ind w:left="283"/>
      </w:pPr>
      <w:r>
        <w:rPr>
          <w:i/>
          <w:sz w:val="18"/>
        </w:rPr>
        <w:t>✏️ She snapped a photo of the sunset.</w:t>
      </w:r>
      <w:r>
        <w:br/>
      </w:r>
      <w:r>
        <w:rPr>
          <w:color w:val="006400"/>
          <w:sz w:val="18"/>
        </w:rPr>
        <w:t xml:space="preserve">    → Cô ấy chụp nhanh bức ảnh hoàng hôn.</w:t>
      </w:r>
      <w:r>
        <w:br/>
      </w:r>
      <w:r>
        <w:rPr>
          <w:i/>
          <w:sz w:val="18"/>
        </w:rPr>
        <w:t>✏️ He made a snap decision to quit.</w:t>
      </w:r>
      <w:r>
        <w:br/>
      </w:r>
      <w:r>
        <w:rPr>
          <w:color w:val="006400"/>
          <w:sz w:val="18"/>
        </w:rPr>
        <w:t xml:space="preserve">    → Anh ấy đưa ra quyết định vội vàng nghỉ việc.</w:t>
      </w:r>
    </w:p>
    <w:p>
      <w:pPr>
        <w:spacing w:before="0" w:after="80"/>
        <w:ind w:left="283"/>
      </w:pPr>
      <w:r>
        <w:rPr>
          <w:color w:val="643C00"/>
          <w:sz w:val="18"/>
        </w:rPr>
        <w:t>🔗 Patterns: snap a photo | snap decision | snap out of it</w:t>
      </w:r>
    </w:p>
    <w:p>
      <w:pPr>
        <w:spacing w:before="120" w:after="40"/>
      </w:pPr>
      <w:r>
        <w:rPr>
          <w:b/>
          <w:sz w:val="24"/>
        </w:rPr>
        <w:t>society</w:t>
      </w:r>
      <w:r>
        <w:rPr>
          <w:sz w:val="22"/>
        </w:rPr>
        <w:t xml:space="preserve">  —  Xã hội — People living together in an organized community</w:t>
      </w:r>
    </w:p>
    <w:p>
      <w:pPr>
        <w:spacing w:before="0" w:after="40"/>
        <w:ind w:left="283"/>
      </w:pPr>
      <w:r>
        <w:rPr>
          <w:color w:val="505050"/>
          <w:sz w:val="18"/>
        </w:rPr>
        <w:t>Phát âm: suh-SYE-uh-tee</w:t>
        <w:br/>
      </w:r>
      <w:r>
        <w:rPr>
          <w:color w:val="505050"/>
          <w:sz w:val="18"/>
        </w:rPr>
        <w:t>Collocations: modern society, civil society, society and culture</w:t>
        <w:br/>
      </w:r>
      <w:r>
        <w:rPr>
          <w:color w:val="505050"/>
          <w:sz w:val="18"/>
        </w:rPr>
        <w:t>Synonyms: community, civilization, public, population</w:t>
        <w:br/>
      </w:r>
    </w:p>
    <w:p>
      <w:pPr>
        <w:spacing w:before="0" w:after="40"/>
        <w:ind w:left="283"/>
      </w:pPr>
      <w:r>
        <w:rPr>
          <w:i/>
          <w:sz w:val="20"/>
        </w:rPr>
        <w:t>📝 Technology has changed modern society.</w:t>
      </w:r>
      <w:r>
        <w:br/>
      </w:r>
      <w:r>
        <w:rPr>
          <w:color w:val="006400"/>
          <w:sz w:val="20"/>
        </w:rPr>
        <w:t xml:space="preserve">    → Công nghệ đã thay đổi xã hội hiện đại.</w:t>
      </w:r>
    </w:p>
    <w:p>
      <w:pPr>
        <w:spacing w:before="0" w:after="40"/>
        <w:ind w:left="283"/>
      </w:pPr>
      <w:r>
        <w:rPr>
          <w:color w:val="005078"/>
          <w:sz w:val="18"/>
        </w:rPr>
        <w:t>💡 Dùng khi nói về cộng đồng người sống có tổ chức. Có thể đếm được (a society) hoặc không đếm được (society nói chung).</w:t>
      </w:r>
    </w:p>
    <w:p>
      <w:pPr>
        <w:spacing w:before="0" w:after="40"/>
        <w:ind w:left="283"/>
      </w:pPr>
      <w:r>
        <w:rPr>
          <w:i/>
          <w:sz w:val="18"/>
        </w:rPr>
        <w:t>✏️ We all have a role to play in society.</w:t>
      </w:r>
      <w:r>
        <w:br/>
      </w:r>
      <w:r>
        <w:rPr>
          <w:color w:val="006400"/>
          <w:sz w:val="18"/>
        </w:rPr>
        <w:t xml:space="preserve">    → Tất cả chúng ta đều có vai trò trong xã hội.</w:t>
      </w:r>
      <w:r>
        <w:br/>
      </w:r>
      <w:r>
        <w:rPr>
          <w:i/>
          <w:sz w:val="18"/>
        </w:rPr>
        <w:t>✏️ Society benefits from technological advances.</w:t>
      </w:r>
      <w:r>
        <w:br/>
      </w:r>
      <w:r>
        <w:rPr>
          <w:color w:val="006400"/>
          <w:sz w:val="18"/>
        </w:rPr>
        <w:t xml:space="preserve">    → Xã hội hưởng lợi từ tiến bộ công nghệ.</w:t>
      </w:r>
    </w:p>
    <w:p>
      <w:pPr>
        <w:spacing w:before="0" w:after="80"/>
        <w:ind w:left="283"/>
      </w:pPr>
      <w:r>
        <w:rPr>
          <w:color w:val="643C00"/>
          <w:sz w:val="18"/>
        </w:rPr>
        <w:t>🔗 Patterns: modern/civil society | in society | society as a whole</w:t>
      </w:r>
    </w:p>
    <w:p>
      <w:pPr>
        <w:spacing w:before="120" w:after="40"/>
      </w:pPr>
      <w:r>
        <w:rPr>
          <w:b/>
          <w:sz w:val="24"/>
        </w:rPr>
        <w:t>socket</w:t>
      </w:r>
      <w:r>
        <w:rPr>
          <w:sz w:val="22"/>
        </w:rPr>
        <w:t xml:space="preserve">  —  ổ điện — a device in a wall that you put a plug into to connect to electricity</w:t>
      </w:r>
    </w:p>
    <w:p>
      <w:pPr>
        <w:spacing w:before="0" w:after="40"/>
        <w:ind w:left="283"/>
      </w:pPr>
      <w:r>
        <w:rPr>
          <w:color w:val="505050"/>
          <w:sz w:val="18"/>
        </w:rPr>
        <w:t>Phát âm: SOK-it</w:t>
        <w:br/>
      </w:r>
      <w:r>
        <w:rPr>
          <w:color w:val="505050"/>
          <w:sz w:val="18"/>
        </w:rPr>
        <w:t>Collocations: wall socket, power socket, plug into a socket, socket adapter</w:t>
        <w:br/>
      </w:r>
      <w:r>
        <w:rPr>
          <w:color w:val="505050"/>
          <w:sz w:val="18"/>
        </w:rPr>
        <w:t>Synonyms: outlet, receptacle, power point</w:t>
        <w:br/>
      </w:r>
      <w:r>
        <w:rPr>
          <w:color w:val="505050"/>
          <w:sz w:val="18"/>
        </w:rPr>
        <w:t>Antonyms: plug, switch, fuse</w:t>
        <w:br/>
      </w:r>
    </w:p>
    <w:p>
      <w:pPr>
        <w:spacing w:before="0" w:after="40"/>
        <w:ind w:left="283"/>
      </w:pPr>
      <w:r>
        <w:rPr>
          <w:i/>
          <w:sz w:val="20"/>
        </w:rPr>
        <w:t>📝 Plug the lamp into the socket next to the bed.</w:t>
      </w:r>
      <w:r>
        <w:br/>
      </w:r>
      <w:r>
        <w:rPr>
          <w:color w:val="006400"/>
          <w:sz w:val="20"/>
        </w:rPr>
        <w:t xml:space="preserve">    → Cắm đèn vào ổ điện bên cạnh giường.</w:t>
      </w:r>
    </w:p>
    <w:p>
      <w:pPr>
        <w:spacing w:before="0" w:after="40"/>
        <w:ind w:left="283"/>
      </w:pPr>
      <w:r>
        <w:rPr>
          <w:color w:val="005078"/>
          <w:sz w:val="18"/>
        </w:rPr>
        <w:t>💡 Ổ cắm điện (phổ biến ở Anh). Khi đi du lịch cần chú ý loại socket khác nhau ở mỗi quốc gia.</w:t>
      </w:r>
    </w:p>
    <w:p>
      <w:pPr>
        <w:spacing w:before="0" w:after="40"/>
        <w:ind w:left="283"/>
      </w:pPr>
      <w:r>
        <w:rPr>
          <w:i/>
          <w:sz w:val="18"/>
        </w:rPr>
        <w:t>✏️ British sockets are different from European ones.</w:t>
      </w:r>
      <w:r>
        <w:br/>
      </w:r>
      <w:r>
        <w:rPr>
          <w:color w:val="006400"/>
          <w:sz w:val="18"/>
        </w:rPr>
        <w:t xml:space="preserve">    → Ổ cắm Anh khác với ổ cắm châu Âu.</w:t>
      </w:r>
      <w:r>
        <w:br/>
      </w:r>
      <w:r>
        <w:rPr>
          <w:i/>
          <w:sz w:val="18"/>
        </w:rPr>
        <w:t>✏️ Don't stick anything into the socket — it's dangerous!</w:t>
      </w:r>
      <w:r>
        <w:br/>
      </w:r>
      <w:r>
        <w:rPr>
          <w:color w:val="006400"/>
          <w:sz w:val="18"/>
        </w:rPr>
        <w:t xml:space="preserve">    → Đừng chọc gì vào ổ điện — nguy hiểm!</w:t>
      </w:r>
    </w:p>
    <w:p>
      <w:pPr>
        <w:spacing w:before="0" w:after="80"/>
        <w:ind w:left="283"/>
      </w:pPr>
      <w:r>
        <w:rPr>
          <w:color w:val="643C00"/>
          <w:sz w:val="18"/>
        </w:rPr>
        <w:t>🔗 Patterns: wall socket | power socket | socket adapter</w:t>
      </w:r>
    </w:p>
    <w:p>
      <w:pPr>
        <w:spacing w:before="120" w:after="40"/>
      </w:pPr>
      <w:r>
        <w:rPr>
          <w:b/>
          <w:sz w:val="24"/>
        </w:rPr>
        <w:t>solid</w:t>
      </w:r>
      <w:r>
        <w:rPr>
          <w:sz w:val="22"/>
        </w:rPr>
        <w:t xml:space="preserve">  —  Rắn, vững chắc, đáng tin cậy — Firm and stable; strong and reliable</w:t>
      </w:r>
    </w:p>
    <w:p>
      <w:pPr>
        <w:spacing w:before="0" w:after="40"/>
        <w:ind w:left="283"/>
      </w:pPr>
      <w:r>
        <w:rPr>
          <w:color w:val="505050"/>
          <w:sz w:val="18"/>
        </w:rPr>
        <w:t>Phát âm: SAH-lid</w:t>
        <w:br/>
      </w:r>
      <w:r>
        <w:rPr>
          <w:color w:val="505050"/>
          <w:sz w:val="18"/>
        </w:rPr>
        <w:t>Collocations: solid foundation, solid evidence, solid performance</w:t>
        <w:br/>
      </w:r>
      <w:r>
        <w:rPr>
          <w:color w:val="505050"/>
          <w:sz w:val="18"/>
        </w:rPr>
        <w:t>Synonyms: firm, strong, reliable</w:t>
        <w:br/>
      </w:r>
      <w:r>
        <w:rPr>
          <w:color w:val="505050"/>
          <w:sz w:val="18"/>
        </w:rPr>
        <w:t>Antonyms: weak, flimsy, unstable</w:t>
        <w:br/>
      </w:r>
    </w:p>
    <w:p>
      <w:pPr>
        <w:spacing w:before="0" w:after="40"/>
        <w:ind w:left="283"/>
      </w:pPr>
      <w:r>
        <w:rPr>
          <w:i/>
          <w:sz w:val="20"/>
        </w:rPr>
        <w:t>📝 The team has built a solid foundation for the project.</w:t>
      </w:r>
      <w:r>
        <w:br/>
      </w:r>
      <w:r>
        <w:rPr>
          <w:color w:val="006400"/>
          <w:sz w:val="20"/>
        </w:rPr>
        <w:t xml:space="preserve">    → Đội đã xây dựng nền tảng vững chắc cho dự án.</w:t>
      </w:r>
    </w:p>
    <w:p>
      <w:pPr>
        <w:spacing w:before="0" w:after="40"/>
        <w:ind w:left="283"/>
      </w:pPr>
      <w:r>
        <w:rPr>
          <w:color w:val="005078"/>
          <w:sz w:val="18"/>
        </w:rPr>
        <w:t>💡 Nghĩa đen: rắn (thể rắn). Nghĩa bóng: vững chắc, đáng tin cậy. Rất đa dụng trong nhiều ngữ cảnh.</w:t>
      </w:r>
    </w:p>
    <w:p>
      <w:pPr>
        <w:spacing w:before="0" w:after="40"/>
        <w:ind w:left="283"/>
      </w:pPr>
      <w:r>
        <w:rPr>
          <w:i/>
          <w:sz w:val="18"/>
        </w:rPr>
        <w:t>✏️ We need solid evidence before making accusations.</w:t>
      </w:r>
      <w:r>
        <w:br/>
      </w:r>
      <w:r>
        <w:rPr>
          <w:color w:val="006400"/>
          <w:sz w:val="18"/>
        </w:rPr>
        <w:t xml:space="preserve">    → Chúng ta cần bằng chứng vững chắc trước khi buộc tội.</w:t>
      </w:r>
      <w:r>
        <w:br/>
      </w:r>
      <w:r>
        <w:rPr>
          <w:i/>
          <w:sz w:val="18"/>
        </w:rPr>
        <w:t>✏️ She delivered a solid performance in the interview.</w:t>
      </w:r>
      <w:r>
        <w:br/>
      </w:r>
      <w:r>
        <w:rPr>
          <w:color w:val="006400"/>
          <w:sz w:val="18"/>
        </w:rPr>
        <w:t xml:space="preserve">    → Cô ấy thể hiện vững vàng trong buổi phỏng vấn.</w:t>
      </w:r>
    </w:p>
    <w:p>
      <w:pPr>
        <w:spacing w:before="0" w:after="80"/>
        <w:ind w:left="283"/>
      </w:pPr>
      <w:r>
        <w:rPr>
          <w:color w:val="643C00"/>
          <w:sz w:val="18"/>
        </w:rPr>
        <w:t>🔗 Patterns: solid foundation | solid evidence | solid performance | solid understanding</w:t>
      </w:r>
    </w:p>
    <w:p>
      <w:pPr>
        <w:spacing w:before="120" w:after="40"/>
      </w:pPr>
      <w:r>
        <w:rPr>
          <w:b/>
          <w:sz w:val="24"/>
        </w:rPr>
        <w:t>sort out</w:t>
      </w:r>
      <w:r>
        <w:rPr>
          <w:sz w:val="22"/>
        </w:rPr>
        <w:t xml:space="preserve">  —  giải quyết, sắp xếp — to organize or resolve something</w:t>
      </w:r>
    </w:p>
    <w:p>
      <w:pPr>
        <w:spacing w:before="0" w:after="40"/>
        <w:ind w:left="283"/>
      </w:pPr>
      <w:r>
        <w:rPr>
          <w:color w:val="505050"/>
          <w:sz w:val="18"/>
        </w:rPr>
        <w:t>Phát âm: sort OWT</w:t>
        <w:br/>
      </w:r>
      <w:r>
        <w:rPr>
          <w:color w:val="505050"/>
          <w:sz w:val="18"/>
        </w:rPr>
        <w:t>Collocations: sort out a problem, sort out the mess, sort out details, sort things out</w:t>
        <w:br/>
      </w:r>
      <w:r>
        <w:rPr>
          <w:color w:val="505050"/>
          <w:sz w:val="18"/>
        </w:rPr>
        <w:t>Synonyms: resolve, organize, fix</w:t>
        <w:br/>
      </w:r>
      <w:r>
        <w:rPr>
          <w:color w:val="505050"/>
          <w:sz w:val="18"/>
        </w:rPr>
        <w:t>Antonyms: complicate, mess up, ignore</w:t>
        <w:br/>
      </w:r>
    </w:p>
    <w:p>
      <w:pPr>
        <w:spacing w:before="0" w:after="40"/>
        <w:ind w:left="283"/>
      </w:pPr>
      <w:r>
        <w:rPr>
          <w:i/>
          <w:sz w:val="20"/>
        </w:rPr>
        <w:t>📝 We need to sort out this problem before the deadline.</w:t>
      </w:r>
      <w:r>
        <w:br/>
      </w:r>
      <w:r>
        <w:rPr>
          <w:color w:val="006400"/>
          <w:sz w:val="20"/>
        </w:rPr>
        <w:t xml:space="preserve">    → Chúng ta cần giải quyết vấn đề này trước hạn chót.</w:t>
      </w:r>
    </w:p>
    <w:p>
      <w:pPr>
        <w:spacing w:before="0" w:after="40"/>
        <w:ind w:left="283"/>
      </w:pPr>
      <w:r>
        <w:rPr>
          <w:color w:val="005078"/>
          <w:sz w:val="18"/>
        </w:rPr>
        <w:t>💡 Dùng khi nói về việc giải quyết vấn đề hoặc sắp xếp mọi thứ cho gọn gàng.</w:t>
      </w:r>
    </w:p>
    <w:p>
      <w:pPr>
        <w:spacing w:before="0" w:after="40"/>
        <w:ind w:left="283"/>
      </w:pPr>
      <w:r>
        <w:rPr>
          <w:i/>
          <w:sz w:val="18"/>
        </w:rPr>
        <w:t>✏️ Let me sort out the paperwork before the meeting.</w:t>
      </w:r>
      <w:r>
        <w:br/>
      </w:r>
      <w:r>
        <w:rPr>
          <w:color w:val="006400"/>
          <w:sz w:val="18"/>
        </w:rPr>
        <w:t xml:space="preserve">    → Để tôi sắp xếp giấy tờ trước cuộc họp.</w:t>
      </w:r>
      <w:r>
        <w:br/>
      </w:r>
      <w:r>
        <w:rPr>
          <w:i/>
          <w:sz w:val="18"/>
        </w:rPr>
        <w:t>✏️ We need to sort out this misunderstanding immediately.</w:t>
      </w:r>
      <w:r>
        <w:br/>
      </w:r>
      <w:r>
        <w:rPr>
          <w:color w:val="006400"/>
          <w:sz w:val="18"/>
        </w:rPr>
        <w:t xml:space="preserve">    → Chúng ta cần giải quyết hiểu lầm này ngay lập tức.</w:t>
      </w:r>
    </w:p>
    <w:p>
      <w:pPr>
        <w:spacing w:before="0" w:after="80"/>
        <w:ind w:left="283"/>
      </w:pPr>
      <w:r>
        <w:rPr>
          <w:color w:val="643C00"/>
          <w:sz w:val="18"/>
        </w:rPr>
        <w:t>🔗 Patterns: sort out a problem | sort things out | sort out the mess | sort out details</w:t>
      </w:r>
    </w:p>
    <w:p>
      <w:pPr>
        <w:spacing w:before="120" w:after="40"/>
      </w:pPr>
      <w:r>
        <w:rPr>
          <w:b/>
          <w:sz w:val="24"/>
        </w:rPr>
        <w:t>soul</w:t>
      </w:r>
      <w:r>
        <w:rPr>
          <w:sz w:val="22"/>
        </w:rPr>
        <w:t xml:space="preserve">  —  Tâm hồn, linh hồn — The spiritual or immaterial part of a person; deep feeling</w:t>
      </w:r>
    </w:p>
    <w:p>
      <w:pPr>
        <w:spacing w:before="0" w:after="40"/>
        <w:ind w:left="283"/>
      </w:pPr>
      <w:r>
        <w:rPr>
          <w:color w:val="505050"/>
          <w:sz w:val="18"/>
        </w:rPr>
        <w:t>Phát âm: SOHL</w:t>
        <w:br/>
      </w:r>
      <w:r>
        <w:rPr>
          <w:color w:val="505050"/>
          <w:sz w:val="18"/>
        </w:rPr>
        <w:t>Collocations: heart and soul, soul music, soul mate</w:t>
        <w:br/>
      </w:r>
      <w:r>
        <w:rPr>
          <w:color w:val="505050"/>
          <w:sz w:val="18"/>
        </w:rPr>
        <w:t>Synonyms: spirit, essence, psyche</w:t>
        <w:br/>
      </w:r>
      <w:r>
        <w:rPr>
          <w:color w:val="505050"/>
          <w:sz w:val="18"/>
        </w:rPr>
        <w:t>Antonyms: body</w:t>
        <w:br/>
      </w:r>
    </w:p>
    <w:p>
      <w:pPr>
        <w:spacing w:before="0" w:after="40"/>
        <w:ind w:left="283"/>
      </w:pPr>
      <w:r>
        <w:rPr>
          <w:i/>
          <w:sz w:val="20"/>
        </w:rPr>
        <w:t>📝 Music can touch the soul.</w:t>
      </w:r>
      <w:r>
        <w:br/>
      </w:r>
      <w:r>
        <w:rPr>
          <w:color w:val="006400"/>
          <w:sz w:val="20"/>
        </w:rPr>
        <w:t xml:space="preserve">    → Âm nhạc có thể chạm đến tâm hồn.</w:t>
      </w:r>
    </w:p>
    <w:p>
      <w:pPr>
        <w:spacing w:before="0" w:after="40"/>
        <w:ind w:left="283"/>
      </w:pPr>
      <w:r>
        <w:rPr>
          <w:color w:val="005078"/>
          <w:sz w:val="18"/>
        </w:rPr>
        <w:t>💡 Dùng khi nói về phần tinh thần hoặc cảm xúc sâu sắc. 'Soul mate' là người tri kỷ.</w:t>
      </w:r>
    </w:p>
    <w:p>
      <w:pPr>
        <w:spacing w:before="0" w:after="40"/>
        <w:ind w:left="283"/>
      </w:pPr>
      <w:r>
        <w:rPr>
          <w:i/>
          <w:sz w:val="18"/>
        </w:rPr>
        <w:t>✏️ She poured her heart and soul into the project.</w:t>
      </w:r>
      <w:r>
        <w:br/>
      </w:r>
      <w:r>
        <w:rPr>
          <w:color w:val="006400"/>
          <w:sz w:val="18"/>
        </w:rPr>
        <w:t xml:space="preserve">    → Cô ấy dồn hết tâm huyết vào dự án.</w:t>
      </w:r>
      <w:r>
        <w:br/>
      </w:r>
      <w:r>
        <w:rPr>
          <w:i/>
          <w:sz w:val="18"/>
        </w:rPr>
        <w:t>✏️ He is my soul mate.</w:t>
      </w:r>
      <w:r>
        <w:br/>
      </w:r>
      <w:r>
        <w:rPr>
          <w:color w:val="006400"/>
          <w:sz w:val="18"/>
        </w:rPr>
        <w:t xml:space="preserve">    → Anh ấy là tri kỷ của tôi.</w:t>
      </w:r>
    </w:p>
    <w:p>
      <w:pPr>
        <w:spacing w:before="0" w:after="80"/>
        <w:ind w:left="283"/>
      </w:pPr>
      <w:r>
        <w:rPr>
          <w:color w:val="643C00"/>
          <w:sz w:val="18"/>
        </w:rPr>
        <w:t>🔗 Patterns: heart and soul | soul mate | soul music</w:t>
      </w:r>
    </w:p>
    <w:p>
      <w:pPr>
        <w:spacing w:before="120" w:after="40"/>
      </w:pPr>
      <w:r>
        <w:rPr>
          <w:b/>
          <w:sz w:val="24"/>
        </w:rPr>
        <w:t>soundtrack</w:t>
      </w:r>
      <w:r>
        <w:rPr>
          <w:sz w:val="22"/>
        </w:rPr>
        <w:t xml:space="preserve">  —  nhạc phim, nhạc nền — the recorded music from a movie, TV show, or video game</w:t>
      </w:r>
    </w:p>
    <w:p>
      <w:pPr>
        <w:spacing w:before="0" w:after="40"/>
        <w:ind w:left="283"/>
      </w:pPr>
      <w:r>
        <w:rPr>
          <w:color w:val="505050"/>
          <w:sz w:val="18"/>
        </w:rPr>
        <w:t>Phát âm: SOWND-trak</w:t>
        <w:br/>
      </w:r>
      <w:r>
        <w:rPr>
          <w:color w:val="505050"/>
          <w:sz w:val="18"/>
        </w:rPr>
        <w:t>Collocations: movie soundtrack, original soundtrack, soundtrack album, listen to the soundtrack</w:t>
        <w:br/>
      </w:r>
      <w:r>
        <w:rPr>
          <w:color w:val="505050"/>
          <w:sz w:val="18"/>
        </w:rPr>
        <w:t>Synonyms: score, film music, background music</w:t>
        <w:br/>
      </w:r>
    </w:p>
    <w:p>
      <w:pPr>
        <w:spacing w:before="0" w:after="40"/>
        <w:ind w:left="283"/>
      </w:pPr>
      <w:r>
        <w:rPr>
          <w:i/>
          <w:sz w:val="20"/>
        </w:rPr>
        <w:t>📝 The soundtrack of that movie became more famous than the film itself.</w:t>
      </w:r>
      <w:r>
        <w:br/>
      </w:r>
      <w:r>
        <w:rPr>
          <w:color w:val="006400"/>
          <w:sz w:val="20"/>
        </w:rPr>
        <w:t xml:space="preserve">    → Nhạc phim của bộ phim đó trở nên nổi tiếng hơn cả chính bộ phim.</w:t>
      </w:r>
    </w:p>
    <w:p>
      <w:pPr>
        <w:spacing w:before="0" w:after="40"/>
        <w:ind w:left="283"/>
      </w:pPr>
      <w:r>
        <w:rPr>
          <w:color w:val="005078"/>
          <w:sz w:val="18"/>
        </w:rPr>
        <w:t>💡 Dùng khi nói về nhạc trong phim hoặc game. 'OST' (Original Soundtrack) là viết tắt rất phổ biến.</w:t>
      </w:r>
    </w:p>
    <w:p>
      <w:pPr>
        <w:spacing w:before="0" w:after="40"/>
        <w:ind w:left="283"/>
      </w:pPr>
      <w:r>
        <w:rPr>
          <w:i/>
          <w:sz w:val="18"/>
        </w:rPr>
        <w:t>✏️ I downloaded the soundtrack and listen to it every day.</w:t>
      </w:r>
      <w:r>
        <w:br/>
      </w:r>
      <w:r>
        <w:rPr>
          <w:color w:val="006400"/>
          <w:sz w:val="18"/>
        </w:rPr>
        <w:t xml:space="preserve">    → Tôi tải nhạc phim về và nghe mỗi ngày.</w:t>
      </w:r>
      <w:r>
        <w:br/>
      </w:r>
      <w:r>
        <w:rPr>
          <w:i/>
          <w:sz w:val="18"/>
        </w:rPr>
        <w:t>✏️ The original soundtrack won a Grammy Award.</w:t>
      </w:r>
      <w:r>
        <w:br/>
      </w:r>
      <w:r>
        <w:rPr>
          <w:color w:val="006400"/>
          <w:sz w:val="18"/>
        </w:rPr>
        <w:t xml:space="preserve">    → Nhạc phim gốc đã giành giải Grammy.</w:t>
      </w:r>
    </w:p>
    <w:p>
      <w:pPr>
        <w:spacing w:before="0" w:after="80"/>
        <w:ind w:left="283"/>
      </w:pPr>
      <w:r>
        <w:rPr>
          <w:color w:val="643C00"/>
          <w:sz w:val="18"/>
        </w:rPr>
        <w:t>🔗 Patterns: movie/film soundtrack | original soundtrack (OST) | listen to the soundtrack</w:t>
      </w:r>
    </w:p>
    <w:p>
      <w:pPr>
        <w:spacing w:before="120" w:after="40"/>
      </w:pPr>
      <w:r>
        <w:rPr>
          <w:b/>
          <w:sz w:val="24"/>
        </w:rPr>
        <w:t>source</w:t>
      </w:r>
      <w:r>
        <w:rPr>
          <w:sz w:val="22"/>
        </w:rPr>
        <w:t xml:space="preserve">  —  Nguồn — A place from which something comes</w:t>
      </w:r>
    </w:p>
    <w:p>
      <w:pPr>
        <w:spacing w:before="0" w:after="40"/>
        <w:ind w:left="283"/>
      </w:pPr>
      <w:r>
        <w:rPr>
          <w:color w:val="505050"/>
          <w:sz w:val="18"/>
        </w:rPr>
        <w:t>Phát âm: SORS</w:t>
        <w:br/>
      </w:r>
      <w:r>
        <w:rPr>
          <w:color w:val="505050"/>
          <w:sz w:val="18"/>
        </w:rPr>
        <w:t>Collocations: source code, open source, data source, reliable source</w:t>
        <w:br/>
      </w:r>
      <w:r>
        <w:rPr>
          <w:color w:val="505050"/>
          <w:sz w:val="18"/>
        </w:rPr>
        <w:t>Synonyms: origin, root, cause, supply</w:t>
        <w:br/>
      </w:r>
      <w:r>
        <w:rPr>
          <w:color w:val="505050"/>
          <w:sz w:val="18"/>
        </w:rPr>
        <w:t>Antonyms: destination, target</w:t>
        <w:br/>
      </w:r>
    </w:p>
    <w:p>
      <w:pPr>
        <w:spacing w:before="0" w:after="40"/>
        <w:ind w:left="283"/>
      </w:pPr>
      <w:r>
        <w:rPr>
          <w:i/>
          <w:sz w:val="20"/>
        </w:rPr>
        <w:t>📝 Always cite your sources.</w:t>
      </w:r>
      <w:r>
        <w:br/>
      </w:r>
      <w:r>
        <w:rPr>
          <w:color w:val="006400"/>
          <w:sz w:val="20"/>
        </w:rPr>
        <w:t xml:space="preserve">    → Luôn trích dẫn nguồn.</w:t>
      </w:r>
    </w:p>
    <w:p>
      <w:pPr>
        <w:spacing w:before="0" w:after="40"/>
        <w:ind w:left="283"/>
      </w:pPr>
      <w:r>
        <w:rPr>
          <w:color w:val="005078"/>
          <w:sz w:val="18"/>
        </w:rPr>
        <w:t>💡 Dùng khi nói về nguồn gốc hoặc mã nguồn. 'Open source' = mã nguồn mở.</w:t>
      </w:r>
    </w:p>
    <w:p>
      <w:pPr>
        <w:spacing w:before="0" w:after="40"/>
        <w:ind w:left="283"/>
      </w:pPr>
      <w:r>
        <w:rPr>
          <w:i/>
          <w:sz w:val="18"/>
        </w:rPr>
        <w:t>✏️ This is an open source project.</w:t>
      </w:r>
      <w:r>
        <w:br/>
      </w:r>
      <w:r>
        <w:rPr>
          <w:color w:val="006400"/>
          <w:sz w:val="18"/>
        </w:rPr>
        <w:t xml:space="preserve">    → Đây là dự án mã nguồn mở.</w:t>
      </w:r>
      <w:r>
        <w:br/>
      </w:r>
      <w:r>
        <w:rPr>
          <w:i/>
          <w:sz w:val="18"/>
        </w:rPr>
        <w:t>✏️ What is the source of this data?</w:t>
      </w:r>
      <w:r>
        <w:br/>
      </w:r>
      <w:r>
        <w:rPr>
          <w:color w:val="006400"/>
          <w:sz w:val="18"/>
        </w:rPr>
        <w:t xml:space="preserve">    → Nguồn dữ liệu này từ đâu?</w:t>
      </w:r>
    </w:p>
    <w:p>
      <w:pPr>
        <w:spacing w:before="0" w:after="80"/>
        <w:ind w:left="283"/>
      </w:pPr>
      <w:r>
        <w:rPr>
          <w:color w:val="643C00"/>
          <w:sz w:val="18"/>
        </w:rPr>
        <w:t>🔗 Patterns: source code | open source | data source | reliable source</w:t>
      </w:r>
    </w:p>
    <w:p>
      <w:pPr>
        <w:spacing w:before="120" w:after="40"/>
      </w:pPr>
      <w:r>
        <w:rPr>
          <w:b/>
          <w:sz w:val="24"/>
        </w:rPr>
        <w:t>souvenir</w:t>
      </w:r>
      <w:r>
        <w:rPr>
          <w:sz w:val="22"/>
        </w:rPr>
        <w:t xml:space="preserve">  —  Quà lưu niệm — Something you buy or keep to remind you of a place you visited</w:t>
      </w:r>
    </w:p>
    <w:p>
      <w:pPr>
        <w:spacing w:before="0" w:after="40"/>
        <w:ind w:left="283"/>
      </w:pPr>
      <w:r>
        <w:rPr>
          <w:color w:val="505050"/>
          <w:sz w:val="18"/>
        </w:rPr>
        <w:t>Phát âm: soo-vuh-NEER</w:t>
        <w:br/>
      </w:r>
      <w:r>
        <w:rPr>
          <w:color w:val="505050"/>
          <w:sz w:val="18"/>
        </w:rPr>
        <w:t>Collocations: buy a souvenir, souvenir shop, souvenir from</w:t>
        <w:br/>
      </w:r>
      <w:r>
        <w:rPr>
          <w:color w:val="505050"/>
          <w:sz w:val="18"/>
        </w:rPr>
        <w:t>Synonyms: memento, keepsake, token</w:t>
        <w:br/>
      </w:r>
    </w:p>
    <w:p>
      <w:pPr>
        <w:spacing w:before="0" w:after="40"/>
        <w:ind w:left="283"/>
      </w:pPr>
      <w:r>
        <w:rPr>
          <w:i/>
          <w:sz w:val="20"/>
        </w:rPr>
        <w:t>📝 I bought a small souvenir from the gift shop at the museum.</w:t>
      </w:r>
      <w:r>
        <w:br/>
      </w:r>
      <w:r>
        <w:rPr>
          <w:color w:val="006400"/>
          <w:sz w:val="20"/>
        </w:rPr>
        <w:t xml:space="preserve">    → Tôi mua một món quà lưu niệm nhỏ từ cửa hàng quà tặng ở bảo tàng.</w:t>
      </w:r>
    </w:p>
    <w:p>
      <w:pPr>
        <w:spacing w:before="0" w:after="40"/>
        <w:ind w:left="283"/>
      </w:pPr>
      <w:r>
        <w:rPr>
          <w:color w:val="005078"/>
          <w:sz w:val="18"/>
        </w:rPr>
        <w:t>💡 Gốc tiếng Pháp. Người Việt hay mua quà lưu niệm khi đi du lịch để tặng gia đình, bạn bè.</w:t>
      </w:r>
    </w:p>
    <w:p>
      <w:pPr>
        <w:spacing w:before="0" w:after="40"/>
        <w:ind w:left="283"/>
      </w:pPr>
      <w:r>
        <w:rPr>
          <w:i/>
          <w:sz w:val="18"/>
        </w:rPr>
        <w:t>✏️ What souvenirs did you bring back from Paris?</w:t>
      </w:r>
      <w:r>
        <w:br/>
      </w:r>
      <w:r>
        <w:rPr>
          <w:color w:val="006400"/>
          <w:sz w:val="18"/>
        </w:rPr>
        <w:t xml:space="preserve">    → Bạn mang quà lưu niệm gì từ Paris về?</w:t>
      </w:r>
      <w:r>
        <w:br/>
      </w:r>
      <w:r>
        <w:rPr>
          <w:i/>
          <w:sz w:val="18"/>
        </w:rPr>
        <w:t>✏️ The souvenir shop sells keychains and magnets.</w:t>
      </w:r>
      <w:r>
        <w:br/>
      </w:r>
      <w:r>
        <w:rPr>
          <w:color w:val="006400"/>
          <w:sz w:val="18"/>
        </w:rPr>
        <w:t xml:space="preserve">    → Cửa hàng lưu niệm bán móc khóa và nam châm.</w:t>
      </w:r>
    </w:p>
    <w:p>
      <w:pPr>
        <w:spacing w:before="0" w:after="80"/>
        <w:ind w:left="283"/>
      </w:pPr>
      <w:r>
        <w:rPr>
          <w:color w:val="643C00"/>
          <w:sz w:val="18"/>
        </w:rPr>
        <w:t>🔗 Patterns: buy a souvenir | souvenir shop | souvenir from</w:t>
      </w:r>
    </w:p>
    <w:p>
      <w:pPr>
        <w:spacing w:before="120" w:after="40"/>
      </w:pPr>
      <w:r>
        <w:rPr>
          <w:b/>
          <w:sz w:val="24"/>
        </w:rPr>
        <w:t>spare</w:t>
      </w:r>
      <w:r>
        <w:rPr>
          <w:sz w:val="22"/>
        </w:rPr>
        <w:t xml:space="preserve">  —  Dự phòng, thừa, rảnh — Additional to what is required; kept in reserve</w:t>
      </w:r>
    </w:p>
    <w:p>
      <w:pPr>
        <w:spacing w:before="0" w:after="40"/>
        <w:ind w:left="283"/>
      </w:pPr>
      <w:r>
        <w:rPr>
          <w:color w:val="505050"/>
          <w:sz w:val="18"/>
        </w:rPr>
        <w:t>Phát âm: SPER</w:t>
        <w:br/>
      </w:r>
      <w:r>
        <w:rPr>
          <w:color w:val="505050"/>
          <w:sz w:val="18"/>
        </w:rPr>
        <w:t>Collocations: spare time, spare part, spare room</w:t>
        <w:br/>
      </w:r>
      <w:r>
        <w:rPr>
          <w:color w:val="505050"/>
          <w:sz w:val="18"/>
        </w:rPr>
        <w:t>Synonyms: extra, surplus, reserve</w:t>
        <w:br/>
      </w:r>
      <w:r>
        <w:rPr>
          <w:color w:val="505050"/>
          <w:sz w:val="18"/>
        </w:rPr>
        <w:t>Antonyms: essential, necessary, insufficient</w:t>
        <w:br/>
      </w:r>
    </w:p>
    <w:p>
      <w:pPr>
        <w:spacing w:before="0" w:after="40"/>
        <w:ind w:left="283"/>
      </w:pPr>
      <w:r>
        <w:rPr>
          <w:i/>
          <w:sz w:val="20"/>
        </w:rPr>
        <w:t>📝 Do you have a spare charger I can borrow?</w:t>
      </w:r>
      <w:r>
        <w:br/>
      </w:r>
      <w:r>
        <w:rPr>
          <w:color w:val="006400"/>
          <w:sz w:val="20"/>
        </w:rPr>
        <w:t xml:space="preserve">    → Bạn có sạc dự phòng cho tôi mượn không?</w:t>
      </w:r>
    </w:p>
    <w:p>
      <w:pPr>
        <w:spacing w:before="0" w:after="40"/>
        <w:ind w:left="283"/>
      </w:pPr>
      <w:r>
        <w:rPr>
          <w:color w:val="005078"/>
          <w:sz w:val="18"/>
        </w:rPr>
        <w:t>💡 Rất phổ biến trong giao tiếp hàng ngày. 'Spare time' = thời gian rảnh, 'spare part' = phụ tùng thay thế.</w:t>
      </w:r>
    </w:p>
    <w:p>
      <w:pPr>
        <w:spacing w:before="0" w:after="40"/>
        <w:ind w:left="283"/>
      </w:pPr>
      <w:r>
        <w:rPr>
          <w:i/>
          <w:sz w:val="18"/>
        </w:rPr>
        <w:t>✏️ I don't have any spare time this week.</w:t>
      </w:r>
      <w:r>
        <w:br/>
      </w:r>
      <w:r>
        <w:rPr>
          <w:color w:val="006400"/>
          <w:sz w:val="18"/>
        </w:rPr>
        <w:t xml:space="preserve">    → Tôi không có thời gian rảnh tuần này.</w:t>
      </w:r>
      <w:r>
        <w:br/>
      </w:r>
      <w:r>
        <w:rPr>
          <w:i/>
          <w:sz w:val="18"/>
        </w:rPr>
        <w:t>✏️ Always keep a spare key somewhere safe.</w:t>
      </w:r>
      <w:r>
        <w:br/>
      </w:r>
      <w:r>
        <w:rPr>
          <w:color w:val="006400"/>
          <w:sz w:val="18"/>
        </w:rPr>
        <w:t xml:space="preserve">    → Luôn giữ chìa khóa dự phòng ở nơi an toàn.</w:t>
      </w:r>
    </w:p>
    <w:p>
      <w:pPr>
        <w:spacing w:before="0" w:after="80"/>
        <w:ind w:left="283"/>
      </w:pPr>
      <w:r>
        <w:rPr>
          <w:color w:val="643C00"/>
          <w:sz w:val="18"/>
        </w:rPr>
        <w:t>🔗 Patterns: spare time | spare part | spare room | spare key</w:t>
      </w:r>
    </w:p>
    <w:p>
      <w:pPr>
        <w:spacing w:before="120" w:after="40"/>
      </w:pPr>
      <w:r>
        <w:rPr>
          <w:b/>
          <w:sz w:val="24"/>
        </w:rPr>
        <w:t>spark</w:t>
      </w:r>
      <w:r>
        <w:rPr>
          <w:sz w:val="22"/>
        </w:rPr>
        <w:t xml:space="preserve">  —  Tia lửa; khơi dậy — A small fiery particle; to ignite or trigger something</w:t>
      </w:r>
    </w:p>
    <w:p>
      <w:pPr>
        <w:spacing w:before="0" w:after="40"/>
        <w:ind w:left="283"/>
      </w:pPr>
      <w:r>
        <w:rPr>
          <w:color w:val="505050"/>
          <w:sz w:val="18"/>
        </w:rPr>
        <w:t>Phát âm: SPARK</w:t>
        <w:br/>
      </w:r>
      <w:r>
        <w:rPr>
          <w:color w:val="505050"/>
          <w:sz w:val="18"/>
        </w:rPr>
        <w:t>Collocations: spark of inspiration, spark interest, spark plug</w:t>
        <w:br/>
      </w:r>
      <w:r>
        <w:rPr>
          <w:color w:val="505050"/>
          <w:sz w:val="18"/>
        </w:rPr>
        <w:t>Synonyms: flash, ignite, trigger</w:t>
        <w:br/>
      </w:r>
      <w:r>
        <w:rPr>
          <w:color w:val="505050"/>
          <w:sz w:val="18"/>
        </w:rPr>
        <w:t>Antonyms: extinguish, quench</w:t>
        <w:br/>
      </w:r>
    </w:p>
    <w:p>
      <w:pPr>
        <w:spacing w:before="0" w:after="40"/>
        <w:ind w:left="283"/>
      </w:pPr>
      <w:r>
        <w:rPr>
          <w:i/>
          <w:sz w:val="20"/>
        </w:rPr>
        <w:t>📝 A single spark can start a forest fire.</w:t>
      </w:r>
      <w:r>
        <w:br/>
      </w:r>
      <w:r>
        <w:rPr>
          <w:color w:val="006400"/>
          <w:sz w:val="20"/>
        </w:rPr>
        <w:t xml:space="preserve">    → Một tia lửa có thể gây ra cháy rừng.</w:t>
      </w:r>
    </w:p>
    <w:p>
      <w:pPr>
        <w:spacing w:before="0" w:after="40"/>
        <w:ind w:left="283"/>
      </w:pPr>
      <w:r>
        <w:rPr>
          <w:color w:val="005078"/>
          <w:sz w:val="18"/>
        </w:rPr>
        <w:t>💡 Dùng khi nói về tia lửa thực tế hoặc nghĩa bóng là khơi dậy cảm hứng, ý tưởng.</w:t>
      </w:r>
    </w:p>
    <w:p>
      <w:pPr>
        <w:spacing w:before="0" w:after="40"/>
        <w:ind w:left="283"/>
      </w:pPr>
      <w:r>
        <w:rPr>
          <w:i/>
          <w:sz w:val="18"/>
        </w:rPr>
        <w:t>✏️ The debate sparked a lot of interest.</w:t>
      </w:r>
      <w:r>
        <w:br/>
      </w:r>
      <w:r>
        <w:rPr>
          <w:color w:val="006400"/>
          <w:sz w:val="18"/>
        </w:rPr>
        <w:t xml:space="preserve">    → Cuộc tranh luận khơi dậy nhiều sự quan tâm.</w:t>
      </w:r>
      <w:r>
        <w:br/>
      </w:r>
      <w:r>
        <w:rPr>
          <w:i/>
          <w:sz w:val="18"/>
        </w:rPr>
        <w:t>✏️ A spark of hope kept her going.</w:t>
      </w:r>
      <w:r>
        <w:br/>
      </w:r>
      <w:r>
        <w:rPr>
          <w:color w:val="006400"/>
          <w:sz w:val="18"/>
        </w:rPr>
        <w:t xml:space="preserve">    → Một tia hy vọng giúp cô ấy tiếp tục.</w:t>
      </w:r>
    </w:p>
    <w:p>
      <w:pPr>
        <w:spacing w:before="0" w:after="80"/>
        <w:ind w:left="283"/>
      </w:pPr>
      <w:r>
        <w:rPr>
          <w:color w:val="643C00"/>
          <w:sz w:val="18"/>
        </w:rPr>
        <w:t>🔗 Patterns: spark of inspiration | spark interest | spark plug</w:t>
      </w:r>
    </w:p>
    <w:p>
      <w:pPr>
        <w:spacing w:before="120" w:after="40"/>
      </w:pPr>
      <w:r>
        <w:rPr>
          <w:b/>
          <w:sz w:val="24"/>
        </w:rPr>
        <w:t>spatula</w:t>
      </w:r>
      <w:r>
        <w:rPr>
          <w:sz w:val="22"/>
        </w:rPr>
        <w:t xml:space="preserve">  —  xẻng lật, thìa xúc — a flat tool used for lifting and turning food when cooking</w:t>
      </w:r>
    </w:p>
    <w:p>
      <w:pPr>
        <w:spacing w:before="0" w:after="40"/>
        <w:ind w:left="283"/>
      </w:pPr>
      <w:r>
        <w:rPr>
          <w:color w:val="505050"/>
          <w:sz w:val="18"/>
        </w:rPr>
        <w:t>Phát âm: SPAT-yoo-luh</w:t>
        <w:br/>
      </w:r>
      <w:r>
        <w:rPr>
          <w:color w:val="505050"/>
          <w:sz w:val="18"/>
        </w:rPr>
        <w:t>Collocations: rubber spatula, silicone spatula, spatula set, use a spatula</w:t>
        <w:br/>
      </w:r>
      <w:r>
        <w:rPr>
          <w:color w:val="505050"/>
          <w:sz w:val="18"/>
        </w:rPr>
        <w:t>Synonyms: turner, flipper, scraper</w:t>
        <w:br/>
      </w:r>
    </w:p>
    <w:p>
      <w:pPr>
        <w:spacing w:before="0" w:after="40"/>
        <w:ind w:left="283"/>
      </w:pPr>
      <w:r>
        <w:rPr>
          <w:i/>
          <w:sz w:val="20"/>
        </w:rPr>
        <w:t>📝 Use a spatula to flip the pancakes.</w:t>
      </w:r>
      <w:r>
        <w:br/>
      </w:r>
      <w:r>
        <w:rPr>
          <w:color w:val="006400"/>
          <w:sz w:val="20"/>
        </w:rPr>
        <w:t xml:space="preserve">    → Dùng xẻng lật để lật bánh pancake.</w:t>
      </w:r>
    </w:p>
    <w:p>
      <w:pPr>
        <w:spacing w:before="0" w:after="40"/>
        <w:ind w:left="283"/>
      </w:pPr>
      <w:r>
        <w:rPr>
          <w:color w:val="005078"/>
          <w:sz w:val="18"/>
        </w:rPr>
        <w:t>💡 Dùng khi nói về xẻng lật dùng để lật bánh, trứng hoặc trộn bột khi nấu ăn.</w:t>
      </w:r>
    </w:p>
    <w:p>
      <w:pPr>
        <w:spacing w:before="0" w:after="40"/>
        <w:ind w:left="283"/>
      </w:pPr>
      <w:r>
        <w:rPr>
          <w:i/>
          <w:sz w:val="18"/>
        </w:rPr>
        <w:t>✏️ Flip the omelette carefully with a spatula.</w:t>
      </w:r>
      <w:r>
        <w:br/>
      </w:r>
      <w:r>
        <w:rPr>
          <w:color w:val="006400"/>
          <w:sz w:val="18"/>
        </w:rPr>
        <w:t xml:space="preserve">    → Lật trứng ốp la cẩn thận bằng xẻng lật.</w:t>
      </w:r>
      <w:r>
        <w:br/>
      </w:r>
      <w:r>
        <w:rPr>
          <w:i/>
          <w:sz w:val="18"/>
        </w:rPr>
        <w:t>✏️ Use a rubber spatula to scrape the batter from the bowl.</w:t>
      </w:r>
      <w:r>
        <w:br/>
      </w:r>
      <w:r>
        <w:rPr>
          <w:color w:val="006400"/>
          <w:sz w:val="18"/>
        </w:rPr>
        <w:t xml:space="preserve">    → Dùng xẻng cao su để vét bột từ bát.</w:t>
      </w:r>
    </w:p>
    <w:p>
      <w:pPr>
        <w:spacing w:before="0" w:after="80"/>
        <w:ind w:left="283"/>
      </w:pPr>
      <w:r>
        <w:rPr>
          <w:color w:val="643C00"/>
          <w:sz w:val="18"/>
        </w:rPr>
        <w:t>🔗 Patterns: rubber spatula | silicone spatula | use a spatula | spatula set</w:t>
      </w:r>
    </w:p>
    <w:p>
      <w:pPr>
        <w:spacing w:before="120" w:after="40"/>
      </w:pPr>
      <w:r>
        <w:rPr>
          <w:b/>
          <w:sz w:val="24"/>
        </w:rPr>
        <w:t>specific</w:t>
      </w:r>
      <w:r>
        <w:rPr>
          <w:sz w:val="22"/>
        </w:rPr>
        <w:t xml:space="preserve">  —  Cụ thể — Clearly defined or identified</w:t>
      </w:r>
    </w:p>
    <w:p>
      <w:pPr>
        <w:spacing w:before="0" w:after="40"/>
        <w:ind w:left="283"/>
      </w:pPr>
      <w:r>
        <w:rPr>
          <w:color w:val="505050"/>
          <w:sz w:val="18"/>
        </w:rPr>
        <w:t>Phát âm: spuh-SIF-ik</w:t>
        <w:br/>
      </w:r>
      <w:r>
        <w:rPr>
          <w:color w:val="505050"/>
          <w:sz w:val="18"/>
        </w:rPr>
        <w:t>Collocations: specific to, specific requirements, be more specific</w:t>
        <w:br/>
      </w:r>
      <w:r>
        <w:rPr>
          <w:color w:val="505050"/>
          <w:sz w:val="18"/>
        </w:rPr>
        <w:t>Synonyms: particular, precise, exact, definite</w:t>
        <w:br/>
      </w:r>
      <w:r>
        <w:rPr>
          <w:color w:val="505050"/>
          <w:sz w:val="18"/>
        </w:rPr>
        <w:t>Antonyms: general, vague, broad</w:t>
        <w:br/>
      </w:r>
    </w:p>
    <w:p>
      <w:pPr>
        <w:spacing w:before="0" w:after="40"/>
        <w:ind w:left="283"/>
      </w:pPr>
      <w:r>
        <w:rPr>
          <w:i/>
          <w:sz w:val="20"/>
        </w:rPr>
        <w:t>📝 Give me a specific example.</w:t>
      </w:r>
      <w:r>
        <w:br/>
      </w:r>
      <w:r>
        <w:rPr>
          <w:color w:val="006400"/>
          <w:sz w:val="20"/>
        </w:rPr>
        <w:t xml:space="preserve">    → Cho tôi một ví dụ cụ thể.</w:t>
      </w:r>
    </w:p>
    <w:p>
      <w:pPr>
        <w:spacing w:before="0" w:after="40"/>
        <w:ind w:left="283"/>
      </w:pPr>
      <w:r>
        <w:rPr>
          <w:color w:val="005078"/>
          <w:sz w:val="18"/>
        </w:rPr>
        <w:t>💡 Dùng khi muốn nhấn mạnh sự rõ ràng, chi tiết. Trái nghĩa 'general'. Trạng từ: 'specifically'. Cụm: 'to be specific' = cụ thể là.</w:t>
      </w:r>
    </w:p>
    <w:p>
      <w:pPr>
        <w:spacing w:before="0" w:after="40"/>
        <w:ind w:left="283"/>
      </w:pPr>
      <w:r>
        <w:rPr>
          <w:i/>
          <w:sz w:val="18"/>
        </w:rPr>
        <w:t>✏️ Can you be more specific about the requirements?</w:t>
      </w:r>
      <w:r>
        <w:br/>
      </w:r>
      <w:r>
        <w:rPr>
          <w:color w:val="006400"/>
          <w:sz w:val="18"/>
        </w:rPr>
        <w:t xml:space="preserve">    → Bạn có thể cụ thể hơn về yêu cầu không?</w:t>
      </w:r>
      <w:r>
        <w:br/>
      </w:r>
      <w:r>
        <w:rPr>
          <w:i/>
          <w:sz w:val="18"/>
        </w:rPr>
        <w:t>✏️ This rule is specific to our department.</w:t>
      </w:r>
      <w:r>
        <w:br/>
      </w:r>
      <w:r>
        <w:rPr>
          <w:color w:val="006400"/>
          <w:sz w:val="18"/>
        </w:rPr>
        <w:t xml:space="preserve">    → Quy tắc này chỉ áp dụng riêng cho phòng chúng tôi.</w:t>
      </w:r>
    </w:p>
    <w:p>
      <w:pPr>
        <w:spacing w:before="0" w:after="80"/>
        <w:ind w:left="283"/>
      </w:pPr>
      <w:r>
        <w:rPr>
          <w:color w:val="643C00"/>
          <w:sz w:val="18"/>
        </w:rPr>
        <w:t>🔗 Patterns: specific to + noun | be more specific | specific + noun (requirements/details)</w:t>
      </w:r>
    </w:p>
    <w:p>
      <w:pPr>
        <w:spacing w:before="120" w:after="40"/>
      </w:pPr>
      <w:r>
        <w:rPr>
          <w:b/>
          <w:sz w:val="24"/>
        </w:rPr>
        <w:t>specify</w:t>
      </w:r>
      <w:r>
        <w:rPr>
          <w:sz w:val="22"/>
        </w:rPr>
        <w:t xml:space="preserve">  —  Chỉ định, xác định rõ — To state clearly and precisely</w:t>
      </w:r>
    </w:p>
    <w:p>
      <w:pPr>
        <w:spacing w:before="0" w:after="40"/>
        <w:ind w:left="283"/>
      </w:pPr>
      <w:r>
        <w:rPr>
          <w:color w:val="505050"/>
          <w:sz w:val="18"/>
        </w:rPr>
        <w:t>Phát âm: SPES-ih-fye</w:t>
        <w:br/>
      </w:r>
      <w:r>
        <w:rPr>
          <w:color w:val="505050"/>
          <w:sz w:val="18"/>
        </w:rPr>
        <w:t>Collocations: specify requirements, specify a value, as specified</w:t>
        <w:br/>
      </w:r>
      <w:r>
        <w:rPr>
          <w:color w:val="505050"/>
          <w:sz w:val="18"/>
        </w:rPr>
        <w:t>Synonyms: define, state, indicate, determine</w:t>
        <w:br/>
      </w:r>
      <w:r>
        <w:rPr>
          <w:color w:val="505050"/>
          <w:sz w:val="18"/>
        </w:rPr>
        <w:t>Antonyms: generalize</w:t>
        <w:br/>
      </w:r>
    </w:p>
    <w:p>
      <w:pPr>
        <w:spacing w:before="0" w:after="40"/>
        <w:ind w:left="283"/>
      </w:pPr>
      <w:r>
        <w:rPr>
          <w:i/>
          <w:sz w:val="20"/>
        </w:rPr>
        <w:t>📝 Specify the data type for each variable.</w:t>
      </w:r>
      <w:r>
        <w:br/>
      </w:r>
      <w:r>
        <w:rPr>
          <w:color w:val="006400"/>
          <w:sz w:val="20"/>
        </w:rPr>
        <w:t xml:space="preserve">    → Chỉ định kiểu dữ liệu cho mỗi biến.</w:t>
      </w:r>
    </w:p>
    <w:p>
      <w:pPr>
        <w:spacing w:before="0" w:after="40"/>
        <w:ind w:left="283"/>
      </w:pPr>
      <w:r>
        <w:rPr>
          <w:color w:val="005078"/>
          <w:sz w:val="18"/>
        </w:rPr>
        <w:t>💡 Dùng khi cần nêu rõ ràng, chi tiết. Danh từ 'specification' (spec) rất phổ biến trong phát triển phần mềm.</w:t>
      </w:r>
    </w:p>
    <w:p>
      <w:pPr>
        <w:spacing w:before="0" w:after="40"/>
        <w:ind w:left="283"/>
      </w:pPr>
      <w:r>
        <w:rPr>
          <w:i/>
          <w:sz w:val="18"/>
        </w:rPr>
        <w:t>✏️ Please specify which version you are using.</w:t>
      </w:r>
      <w:r>
        <w:br/>
      </w:r>
      <w:r>
        <w:rPr>
          <w:color w:val="006400"/>
          <w:sz w:val="18"/>
        </w:rPr>
        <w:t xml:space="preserve">    → Vui lòng cho biết bạn đang dùng phiên bản nào.</w:t>
      </w:r>
      <w:r>
        <w:br/>
      </w:r>
      <w:r>
        <w:rPr>
          <w:i/>
          <w:sz w:val="18"/>
        </w:rPr>
        <w:t>✏️ The API specification is available online.</w:t>
      </w:r>
      <w:r>
        <w:br/>
      </w:r>
      <w:r>
        <w:rPr>
          <w:color w:val="006400"/>
          <w:sz w:val="18"/>
        </w:rPr>
        <w:t xml:space="preserve">    → Đặc tả API có sẵn trực tuyến.</w:t>
      </w:r>
    </w:p>
    <w:p>
      <w:pPr>
        <w:spacing w:before="0" w:after="80"/>
        <w:ind w:left="283"/>
      </w:pPr>
      <w:r>
        <w:rPr>
          <w:color w:val="643C00"/>
          <w:sz w:val="18"/>
        </w:rPr>
        <w:t>🔗 Patterns: specify + what/which/how | as specified + in</w:t>
      </w:r>
    </w:p>
    <w:p>
      <w:pPr>
        <w:spacing w:before="120" w:after="40"/>
      </w:pPr>
      <w:r>
        <w:rPr>
          <w:b/>
          <w:sz w:val="24"/>
        </w:rPr>
        <w:t>spectator</w:t>
      </w:r>
      <w:r>
        <w:rPr>
          <w:sz w:val="22"/>
        </w:rPr>
        <w:t xml:space="preserve">  —  khán giả — a person who watches an event, especially a sports event</w:t>
      </w:r>
    </w:p>
    <w:p>
      <w:pPr>
        <w:spacing w:before="0" w:after="40"/>
        <w:ind w:left="283"/>
      </w:pPr>
      <w:r>
        <w:rPr>
          <w:color w:val="505050"/>
          <w:sz w:val="18"/>
        </w:rPr>
        <w:t>Phát âm: spek-TAY-tur</w:t>
        <w:br/>
      </w:r>
      <w:r>
        <w:rPr>
          <w:color w:val="505050"/>
          <w:sz w:val="18"/>
        </w:rPr>
        <w:t>Collocations: spectator sport, spectator seats, spectator area, thousands of spectators</w:t>
        <w:br/>
      </w:r>
      <w:r>
        <w:rPr>
          <w:color w:val="505050"/>
          <w:sz w:val="18"/>
        </w:rPr>
        <w:t>Synonyms: viewer, onlooker, audience member</w:t>
        <w:br/>
      </w:r>
      <w:r>
        <w:rPr>
          <w:color w:val="505050"/>
          <w:sz w:val="18"/>
        </w:rPr>
        <w:t>Antonyms: participant, player, performer</w:t>
        <w:br/>
      </w:r>
    </w:p>
    <w:p>
      <w:pPr>
        <w:spacing w:before="0" w:after="40"/>
        <w:ind w:left="283"/>
      </w:pPr>
      <w:r>
        <w:rPr>
          <w:i/>
          <w:sz w:val="20"/>
        </w:rPr>
        <w:t>📝 Thousands of spectators filled the stadium for the football final.</w:t>
      </w:r>
      <w:r>
        <w:br/>
      </w:r>
      <w:r>
        <w:rPr>
          <w:color w:val="006400"/>
          <w:sz w:val="20"/>
        </w:rPr>
        <w:t xml:space="preserve">    → Hàng nghìn khán giả lấp đầy sân vận động cho trận chung kết bóng đá.</w:t>
      </w:r>
    </w:p>
    <w:p>
      <w:pPr>
        <w:spacing w:before="0" w:after="40"/>
        <w:ind w:left="283"/>
      </w:pPr>
      <w:r>
        <w:rPr>
          <w:color w:val="005078"/>
          <w:sz w:val="18"/>
        </w:rPr>
        <w:t>💡 Dùng cho người xem sự kiện thể thao hoặc biểu diễn. Phân biệt với 'audience' (khán giả xem biểu diễn trong nhà).</w:t>
      </w:r>
    </w:p>
    <w:p>
      <w:pPr>
        <w:spacing w:before="0" w:after="40"/>
        <w:ind w:left="283"/>
      </w:pPr>
      <w:r>
        <w:rPr>
          <w:i/>
          <w:sz w:val="18"/>
        </w:rPr>
        <w:t>✏️ The spectators cheered loudly when the goal was scored.</w:t>
      </w:r>
      <w:r>
        <w:br/>
      </w:r>
      <w:r>
        <w:rPr>
          <w:color w:val="006400"/>
          <w:sz w:val="18"/>
        </w:rPr>
        <w:t xml:space="preserve">    → Khán giả cổ vũ lớn khi bàn thắng được ghi.</w:t>
      </w:r>
      <w:r>
        <w:br/>
      </w:r>
      <w:r>
        <w:rPr>
          <w:i/>
          <w:sz w:val="18"/>
        </w:rPr>
        <w:t>✏️ Football is the most popular spectator sport in the world.</w:t>
      </w:r>
      <w:r>
        <w:br/>
      </w:r>
      <w:r>
        <w:rPr>
          <w:color w:val="006400"/>
          <w:sz w:val="18"/>
        </w:rPr>
        <w:t xml:space="preserve">    → Bóng đá là môn thể thao có nhiều khán giả nhất thế giới.</w:t>
      </w:r>
    </w:p>
    <w:p>
      <w:pPr>
        <w:spacing w:before="0" w:after="80"/>
        <w:ind w:left="283"/>
      </w:pPr>
      <w:r>
        <w:rPr>
          <w:color w:val="643C00"/>
          <w:sz w:val="18"/>
        </w:rPr>
        <w:t>🔗 Patterns: spectator sport | thousands of spectators | spectator area</w:t>
      </w:r>
    </w:p>
    <w:p>
      <w:pPr>
        <w:spacing w:before="120" w:after="40"/>
      </w:pPr>
      <w:r>
        <w:rPr>
          <w:b/>
          <w:sz w:val="24"/>
        </w:rPr>
        <w:t>spirit</w:t>
      </w:r>
      <w:r>
        <w:rPr>
          <w:sz w:val="22"/>
        </w:rPr>
        <w:t xml:space="preserve">  —  Tinh thần; tâm hồn — The non-physical part of a person; enthusiasm and energy</w:t>
      </w:r>
    </w:p>
    <w:p>
      <w:pPr>
        <w:spacing w:before="0" w:after="40"/>
        <w:ind w:left="283"/>
      </w:pPr>
      <w:r>
        <w:rPr>
          <w:color w:val="505050"/>
          <w:sz w:val="18"/>
        </w:rPr>
        <w:t>Phát âm: SPIR-it</w:t>
        <w:br/>
      </w:r>
      <w:r>
        <w:rPr>
          <w:color w:val="505050"/>
          <w:sz w:val="18"/>
        </w:rPr>
        <w:t>Collocations: team spirit, free spirit, in good spirits</w:t>
        <w:br/>
      </w:r>
      <w:r>
        <w:rPr>
          <w:color w:val="505050"/>
          <w:sz w:val="18"/>
        </w:rPr>
        <w:t>Synonyms: soul, morale, enthusiasm</w:t>
        <w:br/>
      </w:r>
      <w:r>
        <w:rPr>
          <w:color w:val="505050"/>
          <w:sz w:val="18"/>
        </w:rPr>
        <w:t>Antonyms: body, apathy</w:t>
        <w:br/>
      </w:r>
    </w:p>
    <w:p>
      <w:pPr>
        <w:spacing w:before="0" w:after="40"/>
        <w:ind w:left="283"/>
      </w:pPr>
      <w:r>
        <w:rPr>
          <w:i/>
          <w:sz w:val="20"/>
        </w:rPr>
        <w:t>📝 The team showed great spirit during the match.</w:t>
      </w:r>
      <w:r>
        <w:br/>
      </w:r>
      <w:r>
        <w:rPr>
          <w:color w:val="006400"/>
          <w:sz w:val="20"/>
        </w:rPr>
        <w:t xml:space="preserve">    → Đội bóng thể hiện tinh thần tuyệt vời trong trận đấu.</w:t>
      </w:r>
    </w:p>
    <w:p>
      <w:pPr>
        <w:spacing w:before="0" w:after="40"/>
        <w:ind w:left="283"/>
      </w:pPr>
      <w:r>
        <w:rPr>
          <w:color w:val="005078"/>
          <w:sz w:val="18"/>
        </w:rPr>
        <w:t>💡 Dùng khi nói về tinh thần, năng lượng tích cực, hoặc linh hồn. 'Team spirit' phổ biến trong thể thao.</w:t>
      </w:r>
    </w:p>
    <w:p>
      <w:pPr>
        <w:spacing w:before="0" w:after="40"/>
        <w:ind w:left="283"/>
      </w:pPr>
      <w:r>
        <w:rPr>
          <w:i/>
          <w:sz w:val="18"/>
        </w:rPr>
        <w:t>✏️ The team showed great spirit in the final.</w:t>
      </w:r>
      <w:r>
        <w:br/>
      </w:r>
      <w:r>
        <w:rPr>
          <w:color w:val="006400"/>
          <w:sz w:val="18"/>
        </w:rPr>
        <w:t xml:space="preserve">    → Đội bóng thể hiện tinh thần tuyệt vời trong trận chung kết.</w:t>
      </w:r>
      <w:r>
        <w:br/>
      </w:r>
      <w:r>
        <w:rPr>
          <w:i/>
          <w:sz w:val="18"/>
        </w:rPr>
        <w:t>✏️ She is a free spirit who loves adventure.</w:t>
      </w:r>
      <w:r>
        <w:br/>
      </w:r>
      <w:r>
        <w:rPr>
          <w:color w:val="006400"/>
          <w:sz w:val="18"/>
        </w:rPr>
        <w:t xml:space="preserve">    → Cô ấy là người tự do yêu thích phiêu lưu.</w:t>
      </w:r>
    </w:p>
    <w:p>
      <w:pPr>
        <w:spacing w:before="0" w:after="80"/>
        <w:ind w:left="283"/>
      </w:pPr>
      <w:r>
        <w:rPr>
          <w:color w:val="643C00"/>
          <w:sz w:val="18"/>
        </w:rPr>
        <w:t>🔗 Patterns: team spirit | free spirit | in good spirits</w:t>
      </w:r>
    </w:p>
    <w:p>
      <w:pPr>
        <w:spacing w:before="120" w:after="40"/>
      </w:pPr>
      <w:r>
        <w:rPr>
          <w:b/>
          <w:sz w:val="24"/>
        </w:rPr>
        <w:t>splash</w:t>
      </w:r>
      <w:r>
        <w:rPr>
          <w:sz w:val="22"/>
        </w:rPr>
        <w:t xml:space="preserve">  —  Bắn tung tóe; tiếng tóe nước — To cause liquid to scatter in drops; the sound of something hitting water</w:t>
      </w:r>
    </w:p>
    <w:p>
      <w:pPr>
        <w:spacing w:before="0" w:after="40"/>
        <w:ind w:left="283"/>
      </w:pPr>
      <w:r>
        <w:rPr>
          <w:color w:val="505050"/>
          <w:sz w:val="18"/>
        </w:rPr>
        <w:t>Phát âm: SPLASH</w:t>
        <w:br/>
      </w:r>
      <w:r>
        <w:rPr>
          <w:color w:val="505050"/>
          <w:sz w:val="18"/>
        </w:rPr>
        <w:t>Collocations: make a splash, splash of color, splash around</w:t>
        <w:br/>
      </w:r>
      <w:r>
        <w:rPr>
          <w:color w:val="505050"/>
          <w:sz w:val="18"/>
        </w:rPr>
        <w:t>Synonyms: spray, spatter, sprinkle</w:t>
        <w:br/>
      </w:r>
    </w:p>
    <w:p>
      <w:pPr>
        <w:spacing w:before="0" w:after="40"/>
        <w:ind w:left="283"/>
      </w:pPr>
      <w:r>
        <w:rPr>
          <w:i/>
          <w:sz w:val="20"/>
        </w:rPr>
        <w:t>📝 The kids love to splash in the pool.</w:t>
      </w:r>
      <w:r>
        <w:br/>
      </w:r>
      <w:r>
        <w:rPr>
          <w:color w:val="006400"/>
          <w:sz w:val="20"/>
        </w:rPr>
        <w:t xml:space="preserve">    → Bọn trẻ thích tung tóe nước ở bể bơi.</w:t>
      </w:r>
    </w:p>
    <w:p>
      <w:pPr>
        <w:spacing w:before="0" w:after="40"/>
        <w:ind w:left="283"/>
      </w:pPr>
      <w:r>
        <w:rPr>
          <w:color w:val="005078"/>
          <w:sz w:val="18"/>
        </w:rPr>
        <w:t>💡 Dùng khi nói về nước bắn tung tóe. 'Make a splash' nghĩa bóng là gây ấn tượng mạnh.</w:t>
      </w:r>
    </w:p>
    <w:p>
      <w:pPr>
        <w:spacing w:before="0" w:after="40"/>
        <w:ind w:left="283"/>
      </w:pPr>
      <w:r>
        <w:rPr>
          <w:i/>
          <w:sz w:val="18"/>
        </w:rPr>
        <w:t>✏️ The kids splashed water at each other.</w:t>
      </w:r>
      <w:r>
        <w:br/>
      </w:r>
      <w:r>
        <w:rPr>
          <w:color w:val="006400"/>
          <w:sz w:val="18"/>
        </w:rPr>
        <w:t xml:space="preserve">    → Bọn trẻ tạt nước vào nhau.</w:t>
      </w:r>
      <w:r>
        <w:br/>
      </w:r>
      <w:r>
        <w:rPr>
          <w:i/>
          <w:sz w:val="18"/>
        </w:rPr>
        <w:t>✏️ The new product made a big splash.</w:t>
      </w:r>
      <w:r>
        <w:br/>
      </w:r>
      <w:r>
        <w:rPr>
          <w:color w:val="006400"/>
          <w:sz w:val="18"/>
        </w:rPr>
        <w:t xml:space="preserve">    → Sản phẩm mới gây ấn tượng lớn.</w:t>
      </w:r>
    </w:p>
    <w:p>
      <w:pPr>
        <w:spacing w:before="0" w:after="80"/>
        <w:ind w:left="283"/>
      </w:pPr>
      <w:r>
        <w:rPr>
          <w:color w:val="643C00"/>
          <w:sz w:val="18"/>
        </w:rPr>
        <w:t>🔗 Patterns: make a splash | splash of color | splash around</w:t>
      </w:r>
    </w:p>
    <w:p>
      <w:pPr>
        <w:spacing w:before="120" w:after="40"/>
      </w:pPr>
      <w:r>
        <w:rPr>
          <w:b/>
          <w:sz w:val="24"/>
        </w:rPr>
        <w:t>spoiler</w:t>
      </w:r>
      <w:r>
        <w:rPr>
          <w:sz w:val="22"/>
        </w:rPr>
        <w:t xml:space="preserve">  —  tiết lộ nội dung phim — information about the plot of a movie or show that ruins the surprise</w:t>
      </w:r>
    </w:p>
    <w:p>
      <w:pPr>
        <w:spacing w:before="0" w:after="40"/>
        <w:ind w:left="283"/>
      </w:pPr>
      <w:r>
        <w:rPr>
          <w:color w:val="505050"/>
          <w:sz w:val="18"/>
        </w:rPr>
        <w:t>Phát âm: SPOY-lur</w:t>
        <w:br/>
      </w:r>
      <w:r>
        <w:rPr>
          <w:color w:val="505050"/>
          <w:sz w:val="18"/>
        </w:rPr>
        <w:t>Collocations: spoiler alert, no spoilers, major spoiler, contain spoilers</w:t>
        <w:br/>
      </w:r>
      <w:r>
        <w:rPr>
          <w:color w:val="505050"/>
          <w:sz w:val="18"/>
        </w:rPr>
        <w:t>Synonyms: plot reveal, giveaway, plot leak</w:t>
        <w:br/>
      </w:r>
    </w:p>
    <w:p>
      <w:pPr>
        <w:spacing w:before="0" w:after="40"/>
        <w:ind w:left="283"/>
      </w:pPr>
      <w:r>
        <w:rPr>
          <w:i/>
          <w:sz w:val="20"/>
        </w:rPr>
        <w:t>📝 Please do not share any spoilers — I have not seen the movie yet.</w:t>
      </w:r>
      <w:r>
        <w:br/>
      </w:r>
      <w:r>
        <w:rPr>
          <w:color w:val="006400"/>
          <w:sz w:val="20"/>
        </w:rPr>
        <w:t xml:space="preserve">    → Xin đừng tiết lộ nội dung phim — tôi chưa xem phim đó.</w:t>
      </w:r>
    </w:p>
    <w:p>
      <w:pPr>
        <w:spacing w:before="0" w:after="40"/>
        <w:ind w:left="283"/>
      </w:pPr>
      <w:r>
        <w:rPr>
          <w:color w:val="005078"/>
          <w:sz w:val="18"/>
        </w:rPr>
        <w:t>💡 Dùng khi nói về việc tiết lộ nội dung phim/truyện. 'Spoiler alert!' là cảnh báo trước khi tiết lộ nội dung.</w:t>
      </w:r>
    </w:p>
    <w:p>
      <w:pPr>
        <w:spacing w:before="0" w:after="40"/>
        <w:ind w:left="283"/>
      </w:pPr>
      <w:r>
        <w:rPr>
          <w:i/>
          <w:sz w:val="18"/>
        </w:rPr>
        <w:t>✏️ Spoiler alert: the main character dies at the end.</w:t>
      </w:r>
      <w:r>
        <w:br/>
      </w:r>
      <w:r>
        <w:rPr>
          <w:color w:val="006400"/>
          <w:sz w:val="18"/>
        </w:rPr>
        <w:t xml:space="preserve">    → Cảnh báo spoiler: nhân vật chính chết ở cuối phim.</w:t>
      </w:r>
      <w:r>
        <w:br/>
      </w:r>
      <w:r>
        <w:rPr>
          <w:i/>
          <w:sz w:val="18"/>
        </w:rPr>
        <w:t>✏️ No spoilers please — I'm only on episode 3!</w:t>
      </w:r>
      <w:r>
        <w:br/>
      </w:r>
      <w:r>
        <w:rPr>
          <w:color w:val="006400"/>
          <w:sz w:val="18"/>
        </w:rPr>
        <w:t xml:space="preserve">    → Xin đừng spoil — tôi mới xem đến tập 3!</w:t>
      </w:r>
    </w:p>
    <w:p>
      <w:pPr>
        <w:spacing w:before="0" w:after="80"/>
        <w:ind w:left="283"/>
      </w:pPr>
      <w:r>
        <w:rPr>
          <w:color w:val="643C00"/>
          <w:sz w:val="18"/>
        </w:rPr>
        <w:t>🔗 Patterns: spoiler alert | no spoilers please | contain/include spoilers</w:t>
      </w:r>
    </w:p>
    <w:p>
      <w:pPr>
        <w:spacing w:before="120" w:after="40"/>
      </w:pPr>
      <w:r>
        <w:rPr>
          <w:b/>
          <w:sz w:val="24"/>
        </w:rPr>
        <w:t>sponsor</w:t>
      </w:r>
      <w:r>
        <w:rPr>
          <w:sz w:val="22"/>
        </w:rPr>
        <w:t xml:space="preserve">  —  Nhà tài trợ; tài trợ — A person or organization that provides funds for an event or activity</w:t>
      </w:r>
    </w:p>
    <w:p>
      <w:pPr>
        <w:spacing w:before="0" w:after="40"/>
        <w:ind w:left="283"/>
      </w:pPr>
      <w:r>
        <w:rPr>
          <w:color w:val="505050"/>
          <w:sz w:val="18"/>
        </w:rPr>
        <w:t>Phát âm: SPON-ser</w:t>
        <w:br/>
      </w:r>
      <w:r>
        <w:rPr>
          <w:color w:val="505050"/>
          <w:sz w:val="18"/>
        </w:rPr>
        <w:t>Collocations: sponsor a team, corporate sponsor, sponsor an event</w:t>
        <w:br/>
      </w:r>
      <w:r>
        <w:rPr>
          <w:color w:val="505050"/>
          <w:sz w:val="18"/>
        </w:rPr>
        <w:t>Synonyms: backer, supporter, patron</w:t>
        <w:br/>
      </w:r>
    </w:p>
    <w:p>
      <w:pPr>
        <w:spacing w:before="0" w:after="40"/>
        <w:ind w:left="283"/>
      </w:pPr>
      <w:r>
        <w:rPr>
          <w:i/>
          <w:sz w:val="20"/>
        </w:rPr>
        <w:t>📝 The company agreed to sponsor the local football team.</w:t>
      </w:r>
      <w:r>
        <w:br/>
      </w:r>
      <w:r>
        <w:rPr>
          <w:color w:val="006400"/>
          <w:sz w:val="20"/>
        </w:rPr>
        <w:t xml:space="preserve">    → Công ty đồng ý tài trợ cho đội bóng đá địa phương.</w:t>
      </w:r>
    </w:p>
    <w:p>
      <w:pPr>
        <w:spacing w:before="0" w:after="40"/>
        <w:ind w:left="283"/>
      </w:pPr>
      <w:r>
        <w:rPr>
          <w:color w:val="005078"/>
          <w:sz w:val="18"/>
        </w:rPr>
        <w:t>💡 Dùng khi nói về tài trợ sự kiện, đội thể thao, hoặc chương trình. Phổ biến trong kinh doanh.</w:t>
      </w:r>
    </w:p>
    <w:p>
      <w:pPr>
        <w:spacing w:before="0" w:after="40"/>
        <w:ind w:left="283"/>
      </w:pPr>
      <w:r>
        <w:rPr>
          <w:i/>
          <w:sz w:val="18"/>
        </w:rPr>
        <w:t>✏️ Who is sponsoring the event?</w:t>
      </w:r>
      <w:r>
        <w:br/>
      </w:r>
      <w:r>
        <w:rPr>
          <w:color w:val="006400"/>
          <w:sz w:val="18"/>
        </w:rPr>
        <w:t xml:space="preserve">    → Ai đang tài trợ cho sự kiện?</w:t>
      </w:r>
      <w:r>
        <w:br/>
      </w:r>
      <w:r>
        <w:rPr>
          <w:i/>
          <w:sz w:val="18"/>
        </w:rPr>
        <w:t>✏️ The company is our main sponsor.</w:t>
      </w:r>
      <w:r>
        <w:br/>
      </w:r>
      <w:r>
        <w:rPr>
          <w:color w:val="006400"/>
          <w:sz w:val="18"/>
        </w:rPr>
        <w:t xml:space="preserve">    → Công ty đó là nhà tài trợ chính của chúng tôi.</w:t>
      </w:r>
    </w:p>
    <w:p>
      <w:pPr>
        <w:spacing w:before="0" w:after="80"/>
        <w:ind w:left="283"/>
      </w:pPr>
      <w:r>
        <w:rPr>
          <w:color w:val="643C00"/>
          <w:sz w:val="18"/>
        </w:rPr>
        <w:t>🔗 Patterns: sponsor a team | corporate sponsor | sponsor an event</w:t>
      </w:r>
    </w:p>
    <w:p>
      <w:pPr>
        <w:spacing w:before="120" w:after="40"/>
      </w:pPr>
      <w:r>
        <w:rPr>
          <w:b/>
          <w:sz w:val="24"/>
        </w:rPr>
        <w:t>sprain</w:t>
      </w:r>
      <w:r>
        <w:rPr>
          <w:sz w:val="22"/>
        </w:rPr>
        <w:t xml:space="preserve">  —  Bong gân — An injury caused by twisting a joint violently</w:t>
      </w:r>
    </w:p>
    <w:p>
      <w:pPr>
        <w:spacing w:before="0" w:after="40"/>
        <w:ind w:left="283"/>
      </w:pPr>
      <w:r>
        <w:rPr>
          <w:color w:val="505050"/>
          <w:sz w:val="18"/>
        </w:rPr>
        <w:t>Phát âm: SPRAYN</w:t>
        <w:br/>
      </w:r>
      <w:r>
        <w:rPr>
          <w:color w:val="505050"/>
          <w:sz w:val="18"/>
        </w:rPr>
        <w:t>Collocations: ankle sprain, sprain a wrist, mild sprain</w:t>
        <w:br/>
      </w:r>
      <w:r>
        <w:rPr>
          <w:color w:val="505050"/>
          <w:sz w:val="18"/>
        </w:rPr>
        <w:t>Synonyms: twist, wrench, strain</w:t>
        <w:br/>
      </w:r>
    </w:p>
    <w:p>
      <w:pPr>
        <w:spacing w:before="0" w:after="40"/>
        <w:ind w:left="283"/>
      </w:pPr>
      <w:r>
        <w:rPr>
          <w:i/>
          <w:sz w:val="20"/>
        </w:rPr>
        <w:t>📝 He got a sprain in his ankle while playing football.</w:t>
      </w:r>
      <w:r>
        <w:br/>
      </w:r>
      <w:r>
        <w:rPr>
          <w:color w:val="006400"/>
          <w:sz w:val="20"/>
        </w:rPr>
        <w:t xml:space="preserve">    → Anh ấy bị bong gân mắt cá chân khi chơi bóng đá.</w:t>
      </w:r>
    </w:p>
    <w:p>
      <w:pPr>
        <w:spacing w:before="0" w:after="40"/>
        <w:ind w:left="283"/>
      </w:pPr>
      <w:r>
        <w:rPr>
          <w:color w:val="005078"/>
          <w:sz w:val="18"/>
        </w:rPr>
        <w:t>💡 Dùng khi nói về chấn thương dây chằng do vặn khớp. Nhẹ hơn 'fracture' (gãy xương).</w:t>
      </w:r>
    </w:p>
    <w:p>
      <w:pPr>
        <w:spacing w:before="0" w:after="40"/>
        <w:ind w:left="283"/>
      </w:pPr>
      <w:r>
        <w:rPr>
          <w:i/>
          <w:sz w:val="18"/>
        </w:rPr>
        <w:t>✏️ I sprained my ankle while running.</w:t>
      </w:r>
      <w:r>
        <w:br/>
      </w:r>
      <w:r>
        <w:rPr>
          <w:color w:val="006400"/>
          <w:sz w:val="18"/>
        </w:rPr>
        <w:t xml:space="preserve">    → Tôi bị bong gân mắt cá khi chạy.</w:t>
      </w:r>
      <w:r>
        <w:br/>
      </w:r>
      <w:r>
        <w:rPr>
          <w:i/>
          <w:sz w:val="18"/>
        </w:rPr>
        <w:t>✏️ A mild sprain usually heals in a few days.</w:t>
      </w:r>
      <w:r>
        <w:br/>
      </w:r>
      <w:r>
        <w:rPr>
          <w:color w:val="006400"/>
          <w:sz w:val="18"/>
        </w:rPr>
        <w:t xml:space="preserve">    → Bong gân nhẹ thường lành trong vài ngày.</w:t>
      </w:r>
    </w:p>
    <w:p>
      <w:pPr>
        <w:spacing w:before="0" w:after="80"/>
        <w:ind w:left="283"/>
      </w:pPr>
      <w:r>
        <w:rPr>
          <w:color w:val="643C00"/>
          <w:sz w:val="18"/>
        </w:rPr>
        <w:t>🔗 Patterns: sprain an ankle | ankle sprain | mild sprain</w:t>
      </w:r>
    </w:p>
    <w:p>
      <w:pPr>
        <w:spacing w:before="120" w:after="40"/>
      </w:pPr>
      <w:r>
        <w:rPr>
          <w:b/>
          <w:sz w:val="24"/>
        </w:rPr>
        <w:t>spray</w:t>
      </w:r>
      <w:r>
        <w:rPr>
          <w:sz w:val="22"/>
        </w:rPr>
        <w:t xml:space="preserve">  —  Bình xịt; phun, xịt — Liquid sent through the air in tiny drops; to apply liquid in fine drops</w:t>
      </w:r>
    </w:p>
    <w:p>
      <w:pPr>
        <w:spacing w:before="0" w:after="40"/>
        <w:ind w:left="283"/>
      </w:pPr>
      <w:r>
        <w:rPr>
          <w:color w:val="505050"/>
          <w:sz w:val="18"/>
        </w:rPr>
        <w:t>Phát âm: SPRAY</w:t>
        <w:br/>
      </w:r>
      <w:r>
        <w:rPr>
          <w:color w:val="505050"/>
          <w:sz w:val="18"/>
        </w:rPr>
        <w:t>Collocations: spray paint, hair spray, spray bottle</w:t>
        <w:br/>
      </w:r>
      <w:r>
        <w:rPr>
          <w:color w:val="505050"/>
          <w:sz w:val="18"/>
        </w:rPr>
        <w:t>Synonyms: mist, sprinkle, squirt</w:t>
        <w:br/>
      </w:r>
    </w:p>
    <w:p>
      <w:pPr>
        <w:spacing w:before="0" w:after="40"/>
        <w:ind w:left="283"/>
      </w:pPr>
      <w:r>
        <w:rPr>
          <w:i/>
          <w:sz w:val="20"/>
        </w:rPr>
        <w:t>📝 She used spray to keep the insects away.</w:t>
      </w:r>
      <w:r>
        <w:br/>
      </w:r>
      <w:r>
        <w:rPr>
          <w:color w:val="006400"/>
          <w:sz w:val="20"/>
        </w:rPr>
        <w:t xml:space="preserve">    → Cô ấy dùng bình xịt để xua côn trùng.</w:t>
      </w:r>
    </w:p>
    <w:p>
      <w:pPr>
        <w:spacing w:before="0" w:after="40"/>
        <w:ind w:left="283"/>
      </w:pPr>
      <w:r>
        <w:rPr>
          <w:color w:val="005078"/>
          <w:sz w:val="18"/>
        </w:rPr>
        <w:t>💡 Dùng khi nói về bình xịt hoặc hành động phun, xịt. Thường gặp với thuốc xịt, nước hoa.</w:t>
      </w:r>
    </w:p>
    <w:p>
      <w:pPr>
        <w:spacing w:before="0" w:after="40"/>
        <w:ind w:left="283"/>
      </w:pPr>
      <w:r>
        <w:rPr>
          <w:i/>
          <w:sz w:val="18"/>
        </w:rPr>
        <w:t>✏️ She sprayed perfume on her wrists.</w:t>
      </w:r>
      <w:r>
        <w:br/>
      </w:r>
      <w:r>
        <w:rPr>
          <w:color w:val="006400"/>
          <w:sz w:val="18"/>
        </w:rPr>
        <w:t xml:space="preserve">    → Cô ấy xịt nước hoa lên cổ tay.</w:t>
      </w:r>
      <w:r>
        <w:br/>
      </w:r>
      <w:r>
        <w:rPr>
          <w:i/>
          <w:sz w:val="18"/>
        </w:rPr>
        <w:t>✏️ The farmer sprayed the crops with pesticide.</w:t>
      </w:r>
      <w:r>
        <w:br/>
      </w:r>
      <w:r>
        <w:rPr>
          <w:color w:val="006400"/>
          <w:sz w:val="18"/>
        </w:rPr>
        <w:t xml:space="preserve">    → Người nông dân phun thuốc trừ sâu lên cây trồng.</w:t>
      </w:r>
    </w:p>
    <w:p>
      <w:pPr>
        <w:spacing w:before="0" w:after="80"/>
        <w:ind w:left="283"/>
      </w:pPr>
      <w:r>
        <w:rPr>
          <w:color w:val="643C00"/>
          <w:sz w:val="18"/>
        </w:rPr>
        <w:t>🔗 Patterns: spray paint | hair spray | spray bottle</w:t>
      </w:r>
    </w:p>
    <w:p>
      <w:pPr>
        <w:spacing w:before="120" w:after="40"/>
      </w:pPr>
      <w:r>
        <w:rPr>
          <w:b/>
          <w:sz w:val="24"/>
        </w:rPr>
        <w:t>spreadsheet</w:t>
      </w:r>
      <w:r>
        <w:rPr>
          <w:sz w:val="22"/>
        </w:rPr>
        <w:t xml:space="preserve">  —  Bảng tính — A computer program used to organize data in rows and columns</w:t>
      </w:r>
    </w:p>
    <w:p>
      <w:pPr>
        <w:spacing w:before="0" w:after="40"/>
        <w:ind w:left="283"/>
      </w:pPr>
      <w:r>
        <w:rPr>
          <w:color w:val="505050"/>
          <w:sz w:val="18"/>
        </w:rPr>
        <w:t>Phát âm: SPRED-sheet</w:t>
        <w:br/>
      </w:r>
      <w:r>
        <w:rPr>
          <w:color w:val="505050"/>
          <w:sz w:val="18"/>
        </w:rPr>
        <w:t>Collocations: Excel spreadsheet, create a spreadsheet, spreadsheet formula</w:t>
        <w:br/>
      </w:r>
      <w:r>
        <w:rPr>
          <w:color w:val="505050"/>
          <w:sz w:val="18"/>
        </w:rPr>
        <w:t>Synonyms: worksheet, data sheet, table</w:t>
        <w:br/>
      </w:r>
    </w:p>
    <w:p>
      <w:pPr>
        <w:spacing w:before="0" w:after="40"/>
        <w:ind w:left="283"/>
      </w:pPr>
      <w:r>
        <w:rPr>
          <w:i/>
          <w:sz w:val="20"/>
        </w:rPr>
        <w:t>📝 She created a spreadsheet to track the monthly expenses.</w:t>
      </w:r>
      <w:r>
        <w:br/>
      </w:r>
      <w:r>
        <w:rPr>
          <w:color w:val="006400"/>
          <w:sz w:val="20"/>
        </w:rPr>
        <w:t xml:space="preserve">    → Cô ấy tạo bảng tính để theo dõi chi phí hàng tháng.</w:t>
      </w:r>
    </w:p>
    <w:p>
      <w:pPr>
        <w:spacing w:before="0" w:after="40"/>
        <w:ind w:left="283"/>
      </w:pPr>
      <w:r>
        <w:rPr>
          <w:color w:val="005078"/>
          <w:sz w:val="18"/>
        </w:rPr>
        <w:t>💡 Dùng khi nói về bảng tính điện tử như Excel hoặc Google Sheets. Rất phổ biến trong công việc văn phòng để quản lý dữ liệu.</w:t>
      </w:r>
    </w:p>
    <w:p>
      <w:pPr>
        <w:spacing w:before="0" w:after="40"/>
        <w:ind w:left="283"/>
      </w:pPr>
      <w:r>
        <w:rPr>
          <w:i/>
          <w:sz w:val="18"/>
        </w:rPr>
        <w:t>✏️ Update the spreadsheet with this month's sales figures.</w:t>
      </w:r>
      <w:r>
        <w:br/>
      </w:r>
      <w:r>
        <w:rPr>
          <w:color w:val="006400"/>
          <w:sz w:val="18"/>
        </w:rPr>
        <w:t xml:space="preserve">    → Cập nhật bảng tính với số liệu bán hàng tháng này.</w:t>
      </w:r>
      <w:r>
        <w:br/>
      </w:r>
      <w:r>
        <w:rPr>
          <w:i/>
          <w:sz w:val="18"/>
        </w:rPr>
        <w:t>✏️ I use a spreadsheet to manage my personal budget.</w:t>
      </w:r>
      <w:r>
        <w:br/>
      </w:r>
      <w:r>
        <w:rPr>
          <w:color w:val="006400"/>
          <w:sz w:val="18"/>
        </w:rPr>
        <w:t xml:space="preserve">    → Tôi dùng bảng tính để quản lý ngân sách cá nhân.</w:t>
      </w:r>
    </w:p>
    <w:p>
      <w:pPr>
        <w:spacing w:before="0" w:after="80"/>
        <w:ind w:left="283"/>
      </w:pPr>
      <w:r>
        <w:rPr>
          <w:color w:val="643C00"/>
          <w:sz w:val="18"/>
        </w:rPr>
        <w:t>🔗 Patterns: create/update a spreadsheet | spreadsheet formula | Excel spreadsheet</w:t>
      </w:r>
    </w:p>
    <w:p>
      <w:pPr>
        <w:spacing w:before="120" w:after="40"/>
      </w:pPr>
      <w:r>
        <w:rPr>
          <w:b/>
          <w:sz w:val="24"/>
        </w:rPr>
        <w:t>sprint</w:t>
      </w:r>
      <w:r>
        <w:rPr>
          <w:sz w:val="22"/>
        </w:rPr>
        <w:t xml:space="preserve">  —  chạy nước rút — to run very fast for a short distance</w:t>
      </w:r>
    </w:p>
    <w:p>
      <w:pPr>
        <w:spacing w:before="0" w:after="40"/>
        <w:ind w:left="283"/>
      </w:pPr>
      <w:r>
        <w:rPr>
          <w:color w:val="505050"/>
          <w:sz w:val="18"/>
        </w:rPr>
        <w:t>Phát âm: SPRINT</w:t>
        <w:br/>
      </w:r>
      <w:r>
        <w:rPr>
          <w:color w:val="505050"/>
          <w:sz w:val="18"/>
        </w:rPr>
        <w:t>Collocations: sprint to the finish, sprint race, full sprint, sprint training</w:t>
        <w:br/>
      </w:r>
      <w:r>
        <w:rPr>
          <w:color w:val="505050"/>
          <w:sz w:val="18"/>
        </w:rPr>
        <w:t>Synonyms: dash, bolt, rush</w:t>
        <w:br/>
      </w:r>
      <w:r>
        <w:rPr>
          <w:color w:val="505050"/>
          <w:sz w:val="18"/>
        </w:rPr>
        <w:t>Antonyms: jog, stroll, crawl</w:t>
        <w:br/>
      </w:r>
    </w:p>
    <w:p>
      <w:pPr>
        <w:spacing w:before="0" w:after="40"/>
        <w:ind w:left="283"/>
      </w:pPr>
      <w:r>
        <w:rPr>
          <w:i/>
          <w:sz w:val="20"/>
        </w:rPr>
        <w:t>📝 He sprinted the last hundred meters to cross the finish line first.</w:t>
      </w:r>
      <w:r>
        <w:br/>
      </w:r>
      <w:r>
        <w:rPr>
          <w:color w:val="006400"/>
          <w:sz w:val="20"/>
        </w:rPr>
        <w:t xml:space="preserve">    → Anh ấy chạy nước rút một trăm mét cuối để về đích đầu tiên.</w:t>
      </w:r>
    </w:p>
    <w:p>
      <w:pPr>
        <w:spacing w:before="0" w:after="40"/>
        <w:ind w:left="283"/>
      </w:pPr>
      <w:r>
        <w:rPr>
          <w:color w:val="005078"/>
          <w:sz w:val="18"/>
        </w:rPr>
        <w:t>💡 Chạy hết tốc lực trong khoảng cách ngắn. Trong Agile/Scrum, sprint cũng chỉ chu kỳ làm việc ngắn (thường 2 tuần).</w:t>
      </w:r>
    </w:p>
    <w:p>
      <w:pPr>
        <w:spacing w:before="0" w:after="40"/>
        <w:ind w:left="283"/>
      </w:pPr>
      <w:r>
        <w:rPr>
          <w:i/>
          <w:sz w:val="18"/>
        </w:rPr>
        <w:t>✏️ She sprinted to catch the bus before it left.</w:t>
      </w:r>
      <w:r>
        <w:br/>
      </w:r>
      <w:r>
        <w:rPr>
          <w:color w:val="006400"/>
          <w:sz w:val="18"/>
        </w:rPr>
        <w:t xml:space="preserve">    → Cô ấy chạy nước rút để bắt kịp xe buýt trước khi nó rời đi.</w:t>
      </w:r>
      <w:r>
        <w:br/>
      </w:r>
      <w:r>
        <w:rPr>
          <w:i/>
          <w:sz w:val="18"/>
        </w:rPr>
        <w:t>✏️ The team completed the project in a two-week sprint.</w:t>
      </w:r>
      <w:r>
        <w:br/>
      </w:r>
      <w:r>
        <w:rPr>
          <w:color w:val="006400"/>
          <w:sz w:val="18"/>
        </w:rPr>
        <w:t xml:space="preserve">    → Đội hoàn thành dự án trong một sprint hai tuần.</w:t>
      </w:r>
    </w:p>
    <w:p>
      <w:pPr>
        <w:spacing w:before="0" w:after="80"/>
        <w:ind w:left="283"/>
      </w:pPr>
      <w:r>
        <w:rPr>
          <w:color w:val="643C00"/>
          <w:sz w:val="18"/>
        </w:rPr>
        <w:t>🔗 Patterns: sprint to the finish | full sprint | sprint race</w:t>
      </w:r>
    </w:p>
    <w:p>
      <w:pPr>
        <w:spacing w:before="120" w:after="40"/>
      </w:pPr>
      <w:r>
        <w:rPr>
          <w:b/>
          <w:sz w:val="24"/>
        </w:rPr>
        <w:t>squat</w:t>
      </w:r>
      <w:r>
        <w:rPr>
          <w:sz w:val="22"/>
        </w:rPr>
        <w:t xml:space="preserve">  —  bài tập squat, ngồi xổm — an exercise where you lower your body by bending your knees while keeping your back straight</w:t>
      </w:r>
    </w:p>
    <w:p>
      <w:pPr>
        <w:spacing w:before="0" w:after="40"/>
        <w:ind w:left="283"/>
      </w:pPr>
      <w:r>
        <w:rPr>
          <w:color w:val="505050"/>
          <w:sz w:val="18"/>
        </w:rPr>
        <w:t>Phát âm: SKWOT</w:t>
        <w:br/>
      </w:r>
      <w:r>
        <w:rPr>
          <w:color w:val="505050"/>
          <w:sz w:val="18"/>
        </w:rPr>
        <w:t>Collocations: do squats, squat exercise, deep squat, squat position</w:t>
        <w:br/>
      </w:r>
      <w:r>
        <w:rPr>
          <w:color w:val="505050"/>
          <w:sz w:val="18"/>
        </w:rPr>
        <w:t>Synonyms: crouch, bend, lower</w:t>
        <w:br/>
      </w:r>
      <w:r>
        <w:rPr>
          <w:color w:val="505050"/>
          <w:sz w:val="18"/>
        </w:rPr>
        <w:t>Antonyms: stand, rise, straighten</w:t>
        <w:br/>
      </w:r>
    </w:p>
    <w:p>
      <w:pPr>
        <w:spacing w:before="0" w:after="40"/>
        <w:ind w:left="283"/>
      </w:pPr>
      <w:r>
        <w:rPr>
          <w:i/>
          <w:sz w:val="20"/>
        </w:rPr>
        <w:t>📝 She does fifty squats every morning as part of her workout routine.</w:t>
      </w:r>
      <w:r>
        <w:br/>
      </w:r>
      <w:r>
        <w:rPr>
          <w:color w:val="006400"/>
          <w:sz w:val="20"/>
        </w:rPr>
        <w:t xml:space="preserve">    → Cô ấy tập năm mươi lần squat mỗi sáng như một phần bài tập thể dục.</w:t>
      </w:r>
    </w:p>
    <w:p>
      <w:pPr>
        <w:spacing w:before="0" w:after="40"/>
        <w:ind w:left="283"/>
      </w:pPr>
      <w:r>
        <w:rPr>
          <w:color w:val="005078"/>
          <w:sz w:val="18"/>
        </w:rPr>
        <w:t>💡 Bài tập cơ bản cho chân và mông, rất phổ biến trong gym. Cũng có nghĩa: chiếm dụng nhà/đất bất hợp pháp (squatter).</w:t>
      </w:r>
    </w:p>
    <w:p>
      <w:pPr>
        <w:spacing w:before="0" w:after="40"/>
        <w:ind w:left="283"/>
      </w:pPr>
      <w:r>
        <w:rPr>
          <w:i/>
          <w:sz w:val="18"/>
        </w:rPr>
        <w:t>✏️ Squats are one of the best exercises for building leg strength.</w:t>
      </w:r>
      <w:r>
        <w:br/>
      </w:r>
      <w:r>
        <w:rPr>
          <w:color w:val="006400"/>
          <w:sz w:val="18"/>
        </w:rPr>
        <w:t xml:space="preserve">    → Squat là một trong những bài tập tốt nhất để tăng sức mạnh chân.</w:t>
      </w:r>
      <w:r>
        <w:br/>
      </w:r>
      <w:r>
        <w:rPr>
          <w:i/>
          <w:sz w:val="18"/>
        </w:rPr>
        <w:t>✏️ Make sure your knees do not go past your toes when you squat.</w:t>
      </w:r>
      <w:r>
        <w:br/>
      </w:r>
      <w:r>
        <w:rPr>
          <w:color w:val="006400"/>
          <w:sz w:val="18"/>
        </w:rPr>
        <w:t xml:space="preserve">    → Đảm bảo đầu gối không vượt quá ngón chân khi bạn squat.</w:t>
      </w:r>
    </w:p>
    <w:p>
      <w:pPr>
        <w:spacing w:before="0" w:after="80"/>
        <w:ind w:left="283"/>
      </w:pPr>
      <w:r>
        <w:rPr>
          <w:color w:val="643C00"/>
          <w:sz w:val="18"/>
        </w:rPr>
        <w:t>🔗 Patterns: do squats | deep squat | squat position</w:t>
      </w:r>
    </w:p>
    <w:p>
      <w:pPr>
        <w:spacing w:before="120" w:after="40"/>
      </w:pPr>
      <w:r>
        <w:rPr>
          <w:b/>
          <w:sz w:val="24"/>
        </w:rPr>
        <w:t>stable</w:t>
      </w:r>
      <w:r>
        <w:rPr>
          <w:sz w:val="22"/>
        </w:rPr>
        <w:t xml:space="preserve">  —  Ổn định; chuồng ngựa — Not likely to change or fail; firmly fixed; a building for horses</w:t>
      </w:r>
    </w:p>
    <w:p>
      <w:pPr>
        <w:spacing w:before="0" w:after="40"/>
        <w:ind w:left="283"/>
      </w:pPr>
      <w:r>
        <w:rPr>
          <w:color w:val="505050"/>
          <w:sz w:val="18"/>
        </w:rPr>
        <w:t>Phát âm: STAY-buhl</w:t>
        <w:br/>
      </w:r>
      <w:r>
        <w:rPr>
          <w:color w:val="505050"/>
          <w:sz w:val="18"/>
        </w:rPr>
        <w:t>Collocations: stable condition, stable economy, emotionally stable</w:t>
        <w:br/>
      </w:r>
      <w:r>
        <w:rPr>
          <w:color w:val="505050"/>
          <w:sz w:val="18"/>
        </w:rPr>
        <w:t>Synonyms: steady, secure, firm</w:t>
        <w:br/>
      </w:r>
      <w:r>
        <w:rPr>
          <w:color w:val="505050"/>
          <w:sz w:val="18"/>
        </w:rPr>
        <w:t>Antonyms: unstable, shaky</w:t>
        <w:br/>
      </w:r>
    </w:p>
    <w:p>
      <w:pPr>
        <w:spacing w:before="0" w:after="40"/>
        <w:ind w:left="283"/>
      </w:pPr>
      <w:r>
        <w:rPr>
          <w:i/>
          <w:sz w:val="20"/>
        </w:rPr>
        <w:t>📝 The patient is in a stable condition.</w:t>
      </w:r>
      <w:r>
        <w:br/>
      </w:r>
      <w:r>
        <w:rPr>
          <w:color w:val="006400"/>
          <w:sz w:val="20"/>
        </w:rPr>
        <w:t xml:space="preserve">    → Bệnh nhân đang trong tình trạng ổn định.</w:t>
      </w:r>
    </w:p>
    <w:p>
      <w:pPr>
        <w:spacing w:before="0" w:after="40"/>
        <w:ind w:left="283"/>
      </w:pPr>
      <w:r>
        <w:rPr>
          <w:color w:val="005078"/>
          <w:sz w:val="18"/>
        </w:rPr>
        <w:t>💡 Tính từ nghĩa là ổn định (sức khỏe, kinh tế). Danh từ nghĩa là chuồng ngựa.</w:t>
      </w:r>
    </w:p>
    <w:p>
      <w:pPr>
        <w:spacing w:before="0" w:after="40"/>
        <w:ind w:left="283"/>
      </w:pPr>
      <w:r>
        <w:rPr>
          <w:i/>
          <w:sz w:val="18"/>
        </w:rPr>
        <w:t>✏️ The economy is finally stable.</w:t>
      </w:r>
      <w:r>
        <w:br/>
      </w:r>
      <w:r>
        <w:rPr>
          <w:color w:val="006400"/>
          <w:sz w:val="18"/>
        </w:rPr>
        <w:t xml:space="preserve">    → Nền kinh tế cuối cùng đã ổn định.</w:t>
      </w:r>
      <w:r>
        <w:br/>
      </w:r>
      <w:r>
        <w:rPr>
          <w:i/>
          <w:sz w:val="18"/>
        </w:rPr>
        <w:t>✏️ The horses are kept in the stable.</w:t>
      </w:r>
      <w:r>
        <w:br/>
      </w:r>
      <w:r>
        <w:rPr>
          <w:color w:val="006400"/>
          <w:sz w:val="18"/>
        </w:rPr>
        <w:t xml:space="preserve">    → Những con ngựa được giữ trong chuồng.</w:t>
      </w:r>
    </w:p>
    <w:p>
      <w:pPr>
        <w:spacing w:before="0" w:after="80"/>
        <w:ind w:left="283"/>
      </w:pPr>
      <w:r>
        <w:rPr>
          <w:color w:val="643C00"/>
          <w:sz w:val="18"/>
        </w:rPr>
        <w:t>🔗 Patterns: stable condition | emotionally stable | stable economy</w:t>
      </w:r>
    </w:p>
    <w:p>
      <w:pPr>
        <w:spacing w:before="120" w:after="40"/>
      </w:pPr>
      <w:r>
        <w:rPr>
          <w:b/>
          <w:sz w:val="24"/>
        </w:rPr>
        <w:t>stain</w:t>
      </w:r>
      <w:r>
        <w:rPr>
          <w:sz w:val="22"/>
        </w:rPr>
        <w:t xml:space="preserve">  —  Vết bẩn — A dirty mark on something that is difficult to remove</w:t>
      </w:r>
    </w:p>
    <w:p>
      <w:pPr>
        <w:spacing w:before="0" w:after="40"/>
        <w:ind w:left="283"/>
      </w:pPr>
      <w:r>
        <w:rPr>
          <w:color w:val="505050"/>
          <w:sz w:val="18"/>
        </w:rPr>
        <w:t>Phát âm: STAYN</w:t>
        <w:br/>
      </w:r>
      <w:r>
        <w:rPr>
          <w:color w:val="505050"/>
          <w:sz w:val="18"/>
        </w:rPr>
        <w:t>Collocations: remove a stain, stain remover, coffee stain</w:t>
        <w:br/>
      </w:r>
      <w:r>
        <w:rPr>
          <w:color w:val="505050"/>
          <w:sz w:val="18"/>
        </w:rPr>
        <w:t>Synonyms: spot, mark, blemish</w:t>
        <w:br/>
      </w:r>
    </w:p>
    <w:p>
      <w:pPr>
        <w:spacing w:before="0" w:after="40"/>
        <w:ind w:left="283"/>
      </w:pPr>
      <w:r>
        <w:rPr>
          <w:i/>
          <w:sz w:val="20"/>
        </w:rPr>
        <w:t>📝 There is a coffee stain on my white shirt.</w:t>
      </w:r>
      <w:r>
        <w:br/>
      </w:r>
      <w:r>
        <w:rPr>
          <w:color w:val="006400"/>
          <w:sz w:val="20"/>
        </w:rPr>
        <w:t xml:space="preserve">    → Có một vết cà phê trên áo trắng của tôi.</w:t>
      </w:r>
    </w:p>
    <w:p>
      <w:pPr>
        <w:spacing w:before="0" w:after="40"/>
        <w:ind w:left="283"/>
      </w:pPr>
      <w:r>
        <w:rPr>
          <w:color w:val="005078"/>
          <w:sz w:val="18"/>
        </w:rPr>
        <w:t>💡 Dùng khi nói về vết bẩn khó tẩy. Cũng là động từ 'làm ố, nhuộm màu'.</w:t>
      </w:r>
    </w:p>
    <w:p>
      <w:pPr>
        <w:spacing w:before="0" w:after="40"/>
        <w:ind w:left="283"/>
      </w:pPr>
      <w:r>
        <w:rPr>
          <w:i/>
          <w:sz w:val="18"/>
        </w:rPr>
        <w:t>✏️ There is a coffee stain on my white shirt.</w:t>
      </w:r>
      <w:r>
        <w:br/>
      </w:r>
      <w:r>
        <w:rPr>
          <w:color w:val="006400"/>
          <w:sz w:val="18"/>
        </w:rPr>
        <w:t xml:space="preserve">    → Có một vết cà phê trên áo trắng của tôi.</w:t>
      </w:r>
      <w:r>
        <w:br/>
      </w:r>
      <w:r>
        <w:rPr>
          <w:i/>
          <w:sz w:val="18"/>
        </w:rPr>
        <w:t>✏️ Red wine stains are hard to remove.</w:t>
      </w:r>
      <w:r>
        <w:br/>
      </w:r>
      <w:r>
        <w:rPr>
          <w:color w:val="006400"/>
          <w:sz w:val="18"/>
        </w:rPr>
        <w:t xml:space="preserve">    → Vết rượu vang đỏ rất khó tẩy.</w:t>
      </w:r>
    </w:p>
    <w:p>
      <w:pPr>
        <w:spacing w:before="0" w:after="80"/>
        <w:ind w:left="283"/>
      </w:pPr>
      <w:r>
        <w:rPr>
          <w:color w:val="643C00"/>
          <w:sz w:val="18"/>
        </w:rPr>
        <w:t>🔗 Patterns: remove a stain | stain remover | coffee stain | blood stain</w:t>
      </w:r>
    </w:p>
    <w:p>
      <w:pPr>
        <w:spacing w:before="120" w:after="40"/>
      </w:pPr>
      <w:r>
        <w:rPr>
          <w:b/>
          <w:sz w:val="24"/>
        </w:rPr>
        <w:t>stale</w:t>
      </w:r>
      <w:r>
        <w:rPr>
          <w:sz w:val="22"/>
        </w:rPr>
        <w:t xml:space="preserve">  —  Ôi thiu, cũ — No longer fresh; dry and hard or not pleasant to eat</w:t>
      </w:r>
    </w:p>
    <w:p>
      <w:pPr>
        <w:spacing w:before="0" w:after="40"/>
        <w:ind w:left="283"/>
      </w:pPr>
      <w:r>
        <w:rPr>
          <w:color w:val="505050"/>
          <w:sz w:val="18"/>
        </w:rPr>
        <w:t>Phát âm: STAYL</w:t>
        <w:br/>
      </w:r>
      <w:r>
        <w:rPr>
          <w:color w:val="505050"/>
          <w:sz w:val="18"/>
        </w:rPr>
        <w:t>Collocations: go stale, stale bread, stale food</w:t>
        <w:br/>
      </w:r>
      <w:r>
        <w:rPr>
          <w:color w:val="505050"/>
          <w:sz w:val="18"/>
        </w:rPr>
        <w:t>Synonyms: old, dry, musty</w:t>
        <w:br/>
      </w:r>
      <w:r>
        <w:rPr>
          <w:color w:val="505050"/>
          <w:sz w:val="18"/>
        </w:rPr>
        <w:t>Antonyms: fresh, new</w:t>
        <w:br/>
      </w:r>
    </w:p>
    <w:p>
      <w:pPr>
        <w:spacing w:before="0" w:after="40"/>
        <w:ind w:left="283"/>
      </w:pPr>
      <w:r>
        <w:rPr>
          <w:i/>
          <w:sz w:val="20"/>
        </w:rPr>
        <w:t>📝 The bread has gone stale because we left it out overnight.</w:t>
      </w:r>
      <w:r>
        <w:br/>
      </w:r>
      <w:r>
        <w:rPr>
          <w:color w:val="006400"/>
          <w:sz w:val="20"/>
        </w:rPr>
        <w:t xml:space="preserve">    → Bánh mì bị cũ vì chúng tôi để ngoài qua đêm.</w:t>
      </w:r>
    </w:p>
    <w:p>
      <w:pPr>
        <w:spacing w:before="0" w:after="40"/>
        <w:ind w:left="283"/>
      </w:pPr>
      <w:r>
        <w:rPr>
          <w:color w:val="005078"/>
          <w:sz w:val="18"/>
        </w:rPr>
        <w:t>💡 Dùng cho thực phẩm không còn tươi (bánh mì khô, bia hết ga). Nghĩa bóng: stale ideas = ý tưởng cũ kỹ.</w:t>
      </w:r>
    </w:p>
    <w:p>
      <w:pPr>
        <w:spacing w:before="0" w:after="40"/>
        <w:ind w:left="283"/>
      </w:pPr>
      <w:r>
        <w:rPr>
          <w:i/>
          <w:sz w:val="18"/>
        </w:rPr>
        <w:t>✏️ This bread is stale, let's buy fresh one.</w:t>
      </w:r>
      <w:r>
        <w:br/>
      </w:r>
      <w:r>
        <w:rPr>
          <w:color w:val="006400"/>
          <w:sz w:val="18"/>
        </w:rPr>
        <w:t xml:space="preserve">    → Bánh mì này bị cũ rồi, mua mới đi.</w:t>
      </w:r>
      <w:r>
        <w:br/>
      </w:r>
      <w:r>
        <w:rPr>
          <w:i/>
          <w:sz w:val="18"/>
        </w:rPr>
        <w:t>✏️ The chips have gone stale.</w:t>
      </w:r>
      <w:r>
        <w:br/>
      </w:r>
      <w:r>
        <w:rPr>
          <w:color w:val="006400"/>
          <w:sz w:val="18"/>
        </w:rPr>
        <w:t xml:space="preserve">    → Bim bim bị ỉu rồi.</w:t>
      </w:r>
    </w:p>
    <w:p>
      <w:pPr>
        <w:spacing w:before="0" w:after="80"/>
        <w:ind w:left="283"/>
      </w:pPr>
      <w:r>
        <w:rPr>
          <w:color w:val="643C00"/>
          <w:sz w:val="18"/>
        </w:rPr>
        <w:t>🔗 Patterns: go stale | stale bread | stale air</w:t>
      </w:r>
    </w:p>
    <w:p>
      <w:pPr>
        <w:spacing w:before="120" w:after="40"/>
      </w:pPr>
      <w:r>
        <w:rPr>
          <w:b/>
          <w:sz w:val="24"/>
        </w:rPr>
        <w:t>stand for</w:t>
      </w:r>
      <w:r>
        <w:rPr>
          <w:sz w:val="22"/>
        </w:rPr>
        <w:t xml:space="preserve">  —  đại diện cho; chịu đựng — to represent or mean; to tolerate</w:t>
      </w:r>
    </w:p>
    <w:p>
      <w:pPr>
        <w:spacing w:before="0" w:after="40"/>
        <w:ind w:left="283"/>
      </w:pPr>
      <w:r>
        <w:rPr>
          <w:color w:val="505050"/>
          <w:sz w:val="18"/>
        </w:rPr>
        <w:t>Phát âm: STAND for</w:t>
        <w:br/>
      </w:r>
      <w:r>
        <w:rPr>
          <w:color w:val="505050"/>
          <w:sz w:val="18"/>
        </w:rPr>
        <w:t>Collocations: stand for something, what does it stand for, stand for equality, won't stand for</w:t>
        <w:br/>
      </w:r>
      <w:r>
        <w:rPr>
          <w:color w:val="505050"/>
          <w:sz w:val="18"/>
        </w:rPr>
        <w:t>Synonyms: represent, mean, symbolize</w:t>
        <w:br/>
      </w:r>
    </w:p>
    <w:p>
      <w:pPr>
        <w:spacing w:before="0" w:after="40"/>
        <w:ind w:left="283"/>
      </w:pPr>
      <w:r>
        <w:rPr>
          <w:i/>
          <w:sz w:val="20"/>
        </w:rPr>
        <w:t>📝 The letters UN stand for United Nations.</w:t>
      </w:r>
      <w:r>
        <w:br/>
      </w:r>
      <w:r>
        <w:rPr>
          <w:color w:val="006400"/>
          <w:sz w:val="20"/>
        </w:rPr>
        <w:t xml:space="preserve">    → Chữ UN đại diện cho Liên Hợp Quốc.</w:t>
      </w:r>
    </w:p>
    <w:p>
      <w:pPr>
        <w:spacing w:before="0" w:after="40"/>
        <w:ind w:left="283"/>
      </w:pPr>
      <w:r>
        <w:rPr>
          <w:color w:val="005078"/>
          <w:sz w:val="18"/>
        </w:rPr>
        <w:t>💡 Có hai nghĩa: (1) viết tắt của/đại diện cho, (2) chịu đựng (thường dùng phủ định: won't stand for). Rất hay gặp trong bài thi.</w:t>
      </w:r>
    </w:p>
    <w:p>
      <w:pPr>
        <w:spacing w:before="0" w:after="40"/>
        <w:ind w:left="283"/>
      </w:pPr>
      <w:r>
        <w:rPr>
          <w:i/>
          <w:sz w:val="18"/>
        </w:rPr>
        <w:t>✏️ What does NASA stand for?</w:t>
      </w:r>
      <w:r>
        <w:br/>
      </w:r>
      <w:r>
        <w:rPr>
          <w:color w:val="006400"/>
          <w:sz w:val="18"/>
        </w:rPr>
        <w:t xml:space="preserve">    → NASA là viết tắt của gì?</w:t>
      </w:r>
      <w:r>
        <w:br/>
      </w:r>
      <w:r>
        <w:rPr>
          <w:i/>
          <w:sz w:val="18"/>
        </w:rPr>
        <w:t>✏️ I won't stand for this kind of behavior.</w:t>
      </w:r>
      <w:r>
        <w:br/>
      </w:r>
      <w:r>
        <w:rPr>
          <w:color w:val="006400"/>
          <w:sz w:val="18"/>
        </w:rPr>
        <w:t xml:space="preserve">    → Tôi sẽ không chịu đựng loại hành vi này.</w:t>
      </w:r>
    </w:p>
    <w:p>
      <w:pPr>
        <w:spacing w:before="0" w:after="80"/>
        <w:ind w:left="283"/>
      </w:pPr>
      <w:r>
        <w:rPr>
          <w:color w:val="643C00"/>
          <w:sz w:val="18"/>
        </w:rPr>
        <w:t>🔗 Patterns: stand for something (= represent) | won't stand for (= tolerate) | what does X stand for? | stand for equality</w:t>
      </w:r>
    </w:p>
    <w:p>
      <w:pPr>
        <w:spacing w:before="120" w:after="40"/>
      </w:pPr>
      <w:r>
        <w:rPr>
          <w:b/>
          <w:sz w:val="24"/>
        </w:rPr>
        <w:t>stand out</w:t>
      </w:r>
      <w:r>
        <w:rPr>
          <w:sz w:val="22"/>
        </w:rPr>
        <w:t xml:space="preserve">  —  nổi bật — to be easily noticed because of being different or special</w:t>
      </w:r>
    </w:p>
    <w:p>
      <w:pPr>
        <w:spacing w:before="0" w:after="40"/>
        <w:ind w:left="283"/>
      </w:pPr>
      <w:r>
        <w:rPr>
          <w:color w:val="505050"/>
          <w:sz w:val="18"/>
        </w:rPr>
        <w:t>Phát âm: stand OWT</w:t>
        <w:br/>
      </w:r>
      <w:r>
        <w:rPr>
          <w:color w:val="505050"/>
          <w:sz w:val="18"/>
        </w:rPr>
        <w:t>Collocations: stand out from, stand out in a crowd, really stand out, make something stand out</w:t>
        <w:br/>
      </w:r>
      <w:r>
        <w:rPr>
          <w:color w:val="505050"/>
          <w:sz w:val="18"/>
        </w:rPr>
        <w:t>Synonyms: be conspicuous, be prominent, shine</w:t>
        <w:br/>
      </w:r>
      <w:r>
        <w:rPr>
          <w:color w:val="505050"/>
          <w:sz w:val="18"/>
        </w:rPr>
        <w:t>Antonyms: blend in, fade, disappear</w:t>
        <w:br/>
      </w:r>
    </w:p>
    <w:p>
      <w:pPr>
        <w:spacing w:before="0" w:after="40"/>
        <w:ind w:left="283"/>
      </w:pPr>
      <w:r>
        <w:rPr>
          <w:i/>
          <w:sz w:val="20"/>
        </w:rPr>
        <w:t>📝 Her bright red dress made her stand out in the crowd.</w:t>
      </w:r>
      <w:r>
        <w:br/>
      </w:r>
      <w:r>
        <w:rPr>
          <w:color w:val="006400"/>
          <w:sz w:val="20"/>
        </w:rPr>
        <w:t xml:space="preserve">    → Chiếc váy đỏ rực của cô ấy khiến cô nổi bật trong đám đông.</w:t>
      </w:r>
    </w:p>
    <w:p>
      <w:pPr>
        <w:spacing w:before="0" w:after="40"/>
        <w:ind w:left="283"/>
      </w:pPr>
      <w:r>
        <w:rPr>
          <w:color w:val="005078"/>
          <w:sz w:val="18"/>
        </w:rPr>
        <w:t>💡 Dùng khi nói về ai/cái gì nổi bật, khác biệt so với xung quanh. Thường mang nghĩa tích cực.</w:t>
      </w:r>
    </w:p>
    <w:p>
      <w:pPr>
        <w:spacing w:before="0" w:after="40"/>
        <w:ind w:left="283"/>
      </w:pPr>
      <w:r>
        <w:rPr>
          <w:i/>
          <w:sz w:val="18"/>
        </w:rPr>
        <w:t>✏️ Your CV needs to stand out from hundreds of other applicants.</w:t>
      </w:r>
      <w:r>
        <w:br/>
      </w:r>
      <w:r>
        <w:rPr>
          <w:color w:val="006400"/>
          <w:sz w:val="18"/>
        </w:rPr>
        <w:t xml:space="preserve">    → CV của bạn cần nổi bật so với hàng trăm ứng viên khác.</w:t>
      </w:r>
      <w:r>
        <w:br/>
      </w:r>
      <w:r>
        <w:rPr>
          <w:i/>
          <w:sz w:val="18"/>
        </w:rPr>
        <w:t>✏️ What makes this product stand out from the competition?</w:t>
      </w:r>
      <w:r>
        <w:br/>
      </w:r>
      <w:r>
        <w:rPr>
          <w:color w:val="006400"/>
          <w:sz w:val="18"/>
        </w:rPr>
        <w:t xml:space="preserve">    → Điều gì khiến sản phẩm này nổi bật so với đối thủ?</w:t>
      </w:r>
    </w:p>
    <w:p>
      <w:pPr>
        <w:spacing w:before="0" w:after="80"/>
        <w:ind w:left="283"/>
      </w:pPr>
      <w:r>
        <w:rPr>
          <w:color w:val="643C00"/>
          <w:sz w:val="18"/>
        </w:rPr>
        <w:t>🔗 Patterns: stand out from | stand out in a crowd | make something stand out | really stand out</w:t>
      </w:r>
    </w:p>
    <w:p>
      <w:pPr>
        <w:spacing w:before="120" w:after="40"/>
      </w:pPr>
      <w:r>
        <w:rPr>
          <w:b/>
          <w:sz w:val="24"/>
        </w:rPr>
        <w:t>standard</w:t>
      </w:r>
      <w:r>
        <w:rPr>
          <w:sz w:val="22"/>
        </w:rPr>
        <w:t xml:space="preserve">  —  Tiêu chuẩn — A level of quality; usual or normal</w:t>
      </w:r>
    </w:p>
    <w:p>
      <w:pPr>
        <w:spacing w:before="0" w:after="40"/>
        <w:ind w:left="283"/>
      </w:pPr>
      <w:r>
        <w:rPr>
          <w:color w:val="505050"/>
          <w:sz w:val="18"/>
        </w:rPr>
        <w:t>Phát âm: STAN-derd</w:t>
        <w:br/>
      </w:r>
      <w:r>
        <w:rPr>
          <w:color w:val="505050"/>
          <w:sz w:val="18"/>
        </w:rPr>
        <w:t>Collocations: industry standard, high standard, standard practice, coding standard</w:t>
        <w:br/>
      </w:r>
      <w:r>
        <w:rPr>
          <w:color w:val="505050"/>
          <w:sz w:val="18"/>
        </w:rPr>
        <w:t>Synonyms: benchmark, norm, criterion, level, typical</w:t>
        <w:br/>
      </w:r>
      <w:r>
        <w:rPr>
          <w:color w:val="505050"/>
          <w:sz w:val="18"/>
        </w:rPr>
        <w:t>Antonyms: exception, nonstandard</w:t>
        <w:br/>
      </w:r>
    </w:p>
    <w:p>
      <w:pPr>
        <w:spacing w:before="0" w:after="40"/>
        <w:ind w:left="283"/>
      </w:pPr>
      <w:r>
        <w:rPr>
          <w:i/>
          <w:sz w:val="20"/>
        </w:rPr>
        <w:t>📝 The code must meet our quality standards.</w:t>
      </w:r>
      <w:r>
        <w:br/>
      </w:r>
      <w:r>
        <w:rPr>
          <w:color w:val="006400"/>
          <w:sz w:val="20"/>
        </w:rPr>
        <w:t xml:space="preserve">    → Code phải đạt tiêu chuẩn chất lượng.</w:t>
      </w:r>
    </w:p>
    <w:p>
      <w:pPr>
        <w:spacing w:before="0" w:after="40"/>
        <w:ind w:left="283"/>
      </w:pPr>
      <w:r>
        <w:rPr>
          <w:color w:val="005078"/>
          <w:sz w:val="18"/>
        </w:rPr>
        <w:t>💡 Dùng khi nói về tiêu chuẩn chất lượng hoặc quy chuẩn. 'Coding standard' = quy chuẩn viết code.</w:t>
      </w:r>
    </w:p>
    <w:p>
      <w:pPr>
        <w:spacing w:before="0" w:after="40"/>
        <w:ind w:left="283"/>
      </w:pPr>
      <w:r>
        <w:rPr>
          <w:i/>
          <w:sz w:val="18"/>
        </w:rPr>
        <w:t>✏️ Follow the company's coding standards.</w:t>
      </w:r>
      <w:r>
        <w:br/>
      </w:r>
      <w:r>
        <w:rPr>
          <w:color w:val="006400"/>
          <w:sz w:val="18"/>
        </w:rPr>
        <w:t xml:space="preserve">    → Tuân theo quy chuẩn viết code của công ty.</w:t>
      </w:r>
      <w:r>
        <w:br/>
      </w:r>
      <w:r>
        <w:rPr>
          <w:i/>
          <w:sz w:val="18"/>
        </w:rPr>
        <w:t>✏️ The product meets international standards.</w:t>
      </w:r>
      <w:r>
        <w:br/>
      </w:r>
      <w:r>
        <w:rPr>
          <w:color w:val="006400"/>
          <w:sz w:val="18"/>
        </w:rPr>
        <w:t xml:space="preserve">    → Sản phẩm đạt tiêu chuẩn quốc tế.</w:t>
      </w:r>
    </w:p>
    <w:p>
      <w:pPr>
        <w:spacing w:before="0" w:after="80"/>
        <w:ind w:left="283"/>
      </w:pPr>
      <w:r>
        <w:rPr>
          <w:color w:val="643C00"/>
          <w:sz w:val="18"/>
        </w:rPr>
        <w:t>🔗 Patterns: industry/coding standard | high standard | standard practice | meet standards</w:t>
      </w:r>
    </w:p>
    <w:p>
      <w:pPr>
        <w:spacing w:before="120" w:after="40"/>
      </w:pPr>
      <w:r>
        <w:rPr>
          <w:b/>
          <w:sz w:val="24"/>
        </w:rPr>
        <w:t>startup</w:t>
      </w:r>
      <w:r>
        <w:rPr>
          <w:sz w:val="22"/>
        </w:rPr>
        <w:t xml:space="preserve">  —  Công ty khởi nghiệp — A newly established business, especially in technology</w:t>
      </w:r>
    </w:p>
    <w:p>
      <w:pPr>
        <w:spacing w:before="0" w:after="40"/>
        <w:ind w:left="283"/>
      </w:pPr>
      <w:r>
        <w:rPr>
          <w:color w:val="505050"/>
          <w:sz w:val="18"/>
        </w:rPr>
        <w:t>Phát âm: START-up</w:t>
        <w:br/>
      </w:r>
      <w:r>
        <w:rPr>
          <w:color w:val="505050"/>
          <w:sz w:val="18"/>
        </w:rPr>
        <w:t>Collocations: tech startup, startup company, startup culture</w:t>
        <w:br/>
      </w:r>
      <w:r>
        <w:rPr>
          <w:color w:val="505050"/>
          <w:sz w:val="18"/>
        </w:rPr>
        <w:t>Synonyms: new business, venture, new enterprise</w:t>
        <w:br/>
      </w:r>
      <w:r>
        <w:rPr>
          <w:color w:val="505050"/>
          <w:sz w:val="18"/>
        </w:rPr>
        <w:t>Antonyms: corporation, established company</w:t>
        <w:br/>
      </w:r>
    </w:p>
    <w:p>
      <w:pPr>
        <w:spacing w:before="0" w:after="40"/>
        <w:ind w:left="283"/>
      </w:pPr>
      <w:r>
        <w:rPr>
          <w:i/>
          <w:sz w:val="20"/>
        </w:rPr>
        <w:t>📝 He joined a startup right after graduating from university.</w:t>
      </w:r>
      <w:r>
        <w:br/>
      </w:r>
      <w:r>
        <w:rPr>
          <w:color w:val="006400"/>
          <w:sz w:val="20"/>
        </w:rPr>
        <w:t xml:space="preserve">    → Anh ấy gia nhập một công ty khởi nghiệp ngay sau khi tốt nghiệp đại học.</w:t>
      </w:r>
    </w:p>
    <w:p>
      <w:pPr>
        <w:spacing w:before="0" w:after="40"/>
        <w:ind w:left="283"/>
      </w:pPr>
      <w:r>
        <w:rPr>
          <w:color w:val="005078"/>
          <w:sz w:val="18"/>
        </w:rPr>
        <w:t>💡 Công ty khởi nghiệp, thường trong lĩnh vực công nghệ. Đặc trưng: nhỏ, linh hoạt, tăng trưởng nhanh.</w:t>
      </w:r>
    </w:p>
    <w:p>
      <w:pPr>
        <w:spacing w:before="0" w:after="40"/>
        <w:ind w:left="283"/>
      </w:pPr>
      <w:r>
        <w:rPr>
          <w:i/>
          <w:sz w:val="18"/>
        </w:rPr>
        <w:t>✏️ He co-founded a fintech startup.</w:t>
      </w:r>
      <w:r>
        <w:br/>
      </w:r>
      <w:r>
        <w:rPr>
          <w:color w:val="006400"/>
          <w:sz w:val="18"/>
        </w:rPr>
        <w:t xml:space="preserve">    → Anh ấy đồng sáng lập startup fintech.</w:t>
      </w:r>
      <w:r>
        <w:br/>
      </w:r>
      <w:r>
        <w:rPr>
          <w:i/>
          <w:sz w:val="18"/>
        </w:rPr>
        <w:t>✏️ Working at a startup is exciting but risky.</w:t>
      </w:r>
      <w:r>
        <w:br/>
      </w:r>
      <w:r>
        <w:rPr>
          <w:color w:val="006400"/>
          <w:sz w:val="18"/>
        </w:rPr>
        <w:t xml:space="preserve">    → Làm việc ở startup thú vị nhưng rủi ro.</w:t>
      </w:r>
    </w:p>
    <w:p>
      <w:pPr>
        <w:spacing w:before="0" w:after="80"/>
        <w:ind w:left="283"/>
      </w:pPr>
      <w:r>
        <w:rPr>
          <w:color w:val="643C00"/>
          <w:sz w:val="18"/>
        </w:rPr>
        <w:t>🔗 Patterns: tech startup | startup company | startup culture | startup founder</w:t>
      </w:r>
    </w:p>
    <w:p>
      <w:pPr>
        <w:spacing w:before="120" w:after="40"/>
      </w:pPr>
      <w:r>
        <w:rPr>
          <w:b/>
          <w:sz w:val="24"/>
        </w:rPr>
        <w:t>stationery</w:t>
      </w:r>
      <w:r>
        <w:rPr>
          <w:sz w:val="22"/>
        </w:rPr>
        <w:t xml:space="preserve">  —  Văn phòng phẩm — Materials used for writing such as paper, pens, and envelopes</w:t>
      </w:r>
    </w:p>
    <w:p>
      <w:pPr>
        <w:spacing w:before="0" w:after="40"/>
        <w:ind w:left="283"/>
      </w:pPr>
      <w:r>
        <w:rPr>
          <w:color w:val="505050"/>
          <w:sz w:val="18"/>
        </w:rPr>
        <w:t>Phát âm: STAY-shuh-nair-ee</w:t>
        <w:br/>
      </w:r>
      <w:r>
        <w:rPr>
          <w:color w:val="505050"/>
          <w:sz w:val="18"/>
        </w:rPr>
        <w:t>Collocations: office stationery, stationery shop, stationery supplies</w:t>
        <w:br/>
      </w:r>
      <w:r>
        <w:rPr>
          <w:color w:val="505050"/>
          <w:sz w:val="18"/>
        </w:rPr>
        <w:t>Synonyms: office supplies, writing materials</w:t>
        <w:br/>
      </w:r>
    </w:p>
    <w:p>
      <w:pPr>
        <w:spacing w:before="0" w:after="40"/>
        <w:ind w:left="283"/>
      </w:pPr>
      <w:r>
        <w:rPr>
          <w:i/>
          <w:sz w:val="20"/>
        </w:rPr>
        <w:t>📝 Please order more stationery for the office supply room.</w:t>
      </w:r>
      <w:r>
        <w:br/>
      </w:r>
      <w:r>
        <w:rPr>
          <w:color w:val="006400"/>
          <w:sz w:val="20"/>
        </w:rPr>
        <w:t xml:space="preserve">    → Vui lòng đặt thêm văn phòng phẩm cho phòng cung ứng.</w:t>
      </w:r>
    </w:p>
    <w:p>
      <w:pPr>
        <w:spacing w:before="0" w:after="40"/>
        <w:ind w:left="283"/>
      </w:pPr>
      <w:r>
        <w:rPr>
          <w:color w:val="005078"/>
          <w:sz w:val="18"/>
        </w:rPr>
        <w:t>💡 Dùng khi nói về đồ dùng văn phòng như giấy, bút, phong bì. Chú ý phân biệt với stationary (đứng yên) - khác chữ e/a.</w:t>
      </w:r>
    </w:p>
    <w:p>
      <w:pPr>
        <w:spacing w:before="0" w:after="40"/>
        <w:ind w:left="283"/>
      </w:pPr>
      <w:r>
        <w:rPr>
          <w:i/>
          <w:sz w:val="18"/>
        </w:rPr>
        <w:t>✏️ I bought some stationery for the new school year.</w:t>
      </w:r>
      <w:r>
        <w:br/>
      </w:r>
      <w:r>
        <w:rPr>
          <w:color w:val="006400"/>
          <w:sz w:val="18"/>
        </w:rPr>
        <w:t xml:space="preserve">    → Tôi mua văn phòng phẩm cho năm học mới.</w:t>
      </w:r>
      <w:r>
        <w:br/>
      </w:r>
      <w:r>
        <w:rPr>
          <w:i/>
          <w:sz w:val="18"/>
        </w:rPr>
        <w:t>✏️ The stationery cupboard needs restocking.</w:t>
      </w:r>
      <w:r>
        <w:br/>
      </w:r>
      <w:r>
        <w:rPr>
          <w:color w:val="006400"/>
          <w:sz w:val="18"/>
        </w:rPr>
        <w:t xml:space="preserve">    → Tủ văn phòng phẩm cần được bổ sung.</w:t>
      </w:r>
    </w:p>
    <w:p>
      <w:pPr>
        <w:spacing w:before="0" w:after="80"/>
        <w:ind w:left="283"/>
      </w:pPr>
      <w:r>
        <w:rPr>
          <w:color w:val="643C00"/>
          <w:sz w:val="18"/>
        </w:rPr>
        <w:t>🔗 Patterns: office stationery | stationery shop | order stationery</w:t>
      </w:r>
    </w:p>
    <w:p>
      <w:pPr>
        <w:spacing w:before="120" w:after="40"/>
      </w:pPr>
      <w:r>
        <w:rPr>
          <w:b/>
          <w:sz w:val="24"/>
        </w:rPr>
        <w:t>statistics</w:t>
      </w:r>
      <w:r>
        <w:rPr>
          <w:sz w:val="22"/>
        </w:rPr>
        <w:t xml:space="preserve">  —  Thống kê — The collection and analysis of numerical data</w:t>
      </w:r>
    </w:p>
    <w:p>
      <w:pPr>
        <w:spacing w:before="0" w:after="40"/>
        <w:ind w:left="283"/>
      </w:pPr>
      <w:r>
        <w:rPr>
          <w:color w:val="505050"/>
          <w:sz w:val="18"/>
        </w:rPr>
        <w:t>Phát âm: stuh-TIS-tiks</w:t>
        <w:br/>
      </w:r>
      <w:r>
        <w:rPr>
          <w:color w:val="505050"/>
          <w:sz w:val="18"/>
        </w:rPr>
        <w:t>Collocations: according to statistics, statistics show, official statistics</w:t>
        <w:br/>
      </w:r>
      <w:r>
        <w:rPr>
          <w:color w:val="505050"/>
          <w:sz w:val="18"/>
        </w:rPr>
        <w:t>Synonyms: data, figures, numbers</w:t>
        <w:br/>
      </w:r>
    </w:p>
    <w:p>
      <w:pPr>
        <w:spacing w:before="0" w:after="40"/>
        <w:ind w:left="283"/>
      </w:pPr>
      <w:r>
        <w:rPr>
          <w:i/>
          <w:sz w:val="20"/>
        </w:rPr>
        <w:t>📝 Statistics show that exercise reduces the risk of heart disease.</w:t>
      </w:r>
      <w:r>
        <w:br/>
      </w:r>
      <w:r>
        <w:rPr>
          <w:color w:val="006400"/>
          <w:sz w:val="20"/>
        </w:rPr>
        <w:t xml:space="preserve">    → Thống kê cho thấy tập thể dục giảm nguy cơ bệnh tim.</w:t>
      </w:r>
    </w:p>
    <w:p>
      <w:pPr>
        <w:spacing w:before="0" w:after="40"/>
        <w:ind w:left="283"/>
      </w:pPr>
      <w:r>
        <w:rPr>
          <w:color w:val="005078"/>
          <w:sz w:val="18"/>
        </w:rPr>
        <w:t>💡 Vừa là môn học (ngành thống kê) vừa là dữ liệu số. Rất hữu ích trong IELTS Writing Task 1 khi mô tả biểu đồ.</w:t>
      </w:r>
    </w:p>
    <w:p>
      <w:pPr>
        <w:spacing w:before="0" w:after="40"/>
        <w:ind w:left="283"/>
      </w:pPr>
      <w:r>
        <w:rPr>
          <w:i/>
          <w:sz w:val="18"/>
        </w:rPr>
        <w:t>✏️ According to statistics, unemployment has decreased.</w:t>
      </w:r>
      <w:r>
        <w:br/>
      </w:r>
      <w:r>
        <w:rPr>
          <w:color w:val="006400"/>
          <w:sz w:val="18"/>
        </w:rPr>
        <w:t xml:space="preserve">    → Theo thống kê, tỷ lệ thất nghiệp đã giảm.</w:t>
      </w:r>
      <w:r>
        <w:br/>
      </w:r>
      <w:r>
        <w:rPr>
          <w:i/>
          <w:sz w:val="18"/>
        </w:rPr>
        <w:t>✏️ She studied statistics at university.</w:t>
      </w:r>
      <w:r>
        <w:br/>
      </w:r>
      <w:r>
        <w:rPr>
          <w:color w:val="006400"/>
          <w:sz w:val="18"/>
        </w:rPr>
        <w:t xml:space="preserve">    → Cô ấy học ngành thống kê ở đại học.</w:t>
      </w:r>
    </w:p>
    <w:p>
      <w:pPr>
        <w:spacing w:before="0" w:after="80"/>
        <w:ind w:left="283"/>
      </w:pPr>
      <w:r>
        <w:rPr>
          <w:color w:val="643C00"/>
          <w:sz w:val="18"/>
        </w:rPr>
        <w:t>🔗 Patterns: according to statistics | statistics show/indicate | official/government statistics | crime/employment statistics</w:t>
      </w:r>
    </w:p>
    <w:p>
      <w:pPr>
        <w:spacing w:before="120" w:after="40"/>
      </w:pPr>
      <w:r>
        <w:rPr>
          <w:b/>
          <w:sz w:val="24"/>
        </w:rPr>
        <w:t>steady</w:t>
      </w:r>
      <w:r>
        <w:rPr>
          <w:sz w:val="22"/>
        </w:rPr>
        <w:t xml:space="preserve">  —  Ổn định, đều đặn, vững vàng — Happening at a regular rate without sudden changes</w:t>
      </w:r>
    </w:p>
    <w:p>
      <w:pPr>
        <w:spacing w:before="0" w:after="40"/>
        <w:ind w:left="283"/>
      </w:pPr>
      <w:r>
        <w:rPr>
          <w:color w:val="505050"/>
          <w:sz w:val="18"/>
        </w:rPr>
        <w:t>Phát âm: STED-ee</w:t>
        <w:br/>
      </w:r>
      <w:r>
        <w:rPr>
          <w:color w:val="505050"/>
          <w:sz w:val="18"/>
        </w:rPr>
        <w:t>Collocations: steady income, steady growth, steady pace</w:t>
        <w:br/>
      </w:r>
      <w:r>
        <w:rPr>
          <w:color w:val="505050"/>
          <w:sz w:val="18"/>
        </w:rPr>
        <w:t>Synonyms: stable, constant, regular</w:t>
        <w:br/>
      </w:r>
      <w:r>
        <w:rPr>
          <w:color w:val="505050"/>
          <w:sz w:val="18"/>
        </w:rPr>
        <w:t>Antonyms: unsteady, unstable, irregular</w:t>
        <w:br/>
      </w:r>
    </w:p>
    <w:p>
      <w:pPr>
        <w:spacing w:before="0" w:after="40"/>
        <w:ind w:left="283"/>
      </w:pPr>
      <w:r>
        <w:rPr>
          <w:i/>
          <w:sz w:val="20"/>
        </w:rPr>
        <w:t>📝 She has made steady progress in learning English this year.</w:t>
      </w:r>
      <w:r>
        <w:br/>
      </w:r>
      <w:r>
        <w:rPr>
          <w:color w:val="006400"/>
          <w:sz w:val="20"/>
        </w:rPr>
        <w:t xml:space="preserve">    → Cô ấy đã có tiến bộ đều đặn trong việc học tiếng Anh năm nay.</w:t>
      </w:r>
    </w:p>
    <w:p>
      <w:pPr>
        <w:spacing w:before="0" w:after="40"/>
        <w:ind w:left="283"/>
      </w:pPr>
      <w:r>
        <w:rPr>
          <w:color w:val="005078"/>
          <w:sz w:val="18"/>
        </w:rPr>
        <w:t>💡 Dùng khi nói về sự ổn định, đều đặn không thay đổi đột ngột. Steady job = công việc ổn định, steady income = thu nhập đều.</w:t>
      </w:r>
    </w:p>
    <w:p>
      <w:pPr>
        <w:spacing w:before="0" w:after="40"/>
        <w:ind w:left="283"/>
      </w:pPr>
      <w:r>
        <w:rPr>
          <w:i/>
          <w:sz w:val="18"/>
        </w:rPr>
        <w:t>✏️ He has a steady job with a good salary.</w:t>
      </w:r>
      <w:r>
        <w:br/>
      </w:r>
      <w:r>
        <w:rPr>
          <w:color w:val="006400"/>
          <w:sz w:val="18"/>
        </w:rPr>
        <w:t xml:space="preserve">    → Anh ấy có công việc ổn định với lương tốt.</w:t>
      </w:r>
      <w:r>
        <w:br/>
      </w:r>
      <w:r>
        <w:rPr>
          <w:i/>
          <w:sz w:val="18"/>
        </w:rPr>
        <w:t>✏️ The economy is showing steady improvement.</w:t>
      </w:r>
      <w:r>
        <w:br/>
      </w:r>
      <w:r>
        <w:rPr>
          <w:color w:val="006400"/>
          <w:sz w:val="18"/>
        </w:rPr>
        <w:t xml:space="preserve">    → Nền kinh tế đang cho thấy sự cải thiện đều đặn.</w:t>
      </w:r>
    </w:p>
    <w:p>
      <w:pPr>
        <w:spacing w:before="0" w:after="80"/>
        <w:ind w:left="283"/>
      </w:pPr>
      <w:r>
        <w:rPr>
          <w:color w:val="643C00"/>
          <w:sz w:val="18"/>
        </w:rPr>
        <w:t>🔗 Patterns: steady income | steady growth | steady pace</w:t>
      </w:r>
    </w:p>
    <w:p>
      <w:pPr>
        <w:spacing w:before="120" w:after="40"/>
      </w:pPr>
      <w:r>
        <w:rPr>
          <w:b/>
          <w:sz w:val="24"/>
        </w:rPr>
        <w:t>steam</w:t>
      </w:r>
      <w:r>
        <w:rPr>
          <w:sz w:val="22"/>
        </w:rPr>
        <w:t xml:space="preserve">  —  Hơi nước — The hot vapor into which water is converted when heated</w:t>
      </w:r>
    </w:p>
    <w:p>
      <w:pPr>
        <w:spacing w:before="0" w:after="40"/>
        <w:ind w:left="283"/>
      </w:pPr>
      <w:r>
        <w:rPr>
          <w:color w:val="505050"/>
          <w:sz w:val="18"/>
        </w:rPr>
        <w:t>Phát âm: STEEM</w:t>
        <w:br/>
      </w:r>
      <w:r>
        <w:rPr>
          <w:color w:val="505050"/>
          <w:sz w:val="18"/>
        </w:rPr>
        <w:t>Collocations: steam engine, steam room, let off steam</w:t>
        <w:br/>
      </w:r>
      <w:r>
        <w:rPr>
          <w:color w:val="505050"/>
          <w:sz w:val="18"/>
        </w:rPr>
        <w:t>Synonyms: vapor, mist, fumes</w:t>
        <w:br/>
      </w:r>
      <w:r>
        <w:rPr>
          <w:color w:val="505050"/>
          <w:sz w:val="18"/>
        </w:rPr>
        <w:t>Antonyms: ice</w:t>
        <w:br/>
      </w:r>
    </w:p>
    <w:p>
      <w:pPr>
        <w:spacing w:before="0" w:after="40"/>
        <w:ind w:left="283"/>
      </w:pPr>
      <w:r>
        <w:rPr>
          <w:i/>
          <w:sz w:val="20"/>
        </w:rPr>
        <w:t>📝 Steam rose from the cup of hot tea.</w:t>
      </w:r>
      <w:r>
        <w:br/>
      </w:r>
      <w:r>
        <w:rPr>
          <w:color w:val="006400"/>
          <w:sz w:val="20"/>
        </w:rPr>
        <w:t xml:space="preserve">    → Hơi nước bốc lên từ tách trà nóng.</w:t>
      </w:r>
    </w:p>
    <w:p>
      <w:pPr>
        <w:spacing w:before="0" w:after="40"/>
        <w:ind w:left="283"/>
      </w:pPr>
      <w:r>
        <w:rPr>
          <w:color w:val="005078"/>
          <w:sz w:val="18"/>
        </w:rPr>
        <w:t>💡 Dùng khi nói về hơi nước hoặc phương pháp nấu hấp. 'Let off steam' nghĩa là xả stress.</w:t>
      </w:r>
    </w:p>
    <w:p>
      <w:pPr>
        <w:spacing w:before="0" w:after="40"/>
        <w:ind w:left="283"/>
      </w:pPr>
      <w:r>
        <w:rPr>
          <w:i/>
          <w:sz w:val="18"/>
        </w:rPr>
        <w:t>✏️ Be careful, the steam is very hot.</w:t>
      </w:r>
      <w:r>
        <w:br/>
      </w:r>
      <w:r>
        <w:rPr>
          <w:color w:val="006400"/>
          <w:sz w:val="18"/>
        </w:rPr>
        <w:t xml:space="preserve">    → Cẩn thận, hơi nước rất nóng.</w:t>
      </w:r>
      <w:r>
        <w:br/>
      </w:r>
      <w:r>
        <w:rPr>
          <w:i/>
          <w:sz w:val="18"/>
        </w:rPr>
        <w:t>✏️ I need to let off some steam after work.</w:t>
      </w:r>
      <w:r>
        <w:br/>
      </w:r>
      <w:r>
        <w:rPr>
          <w:color w:val="006400"/>
          <w:sz w:val="18"/>
        </w:rPr>
        <w:t xml:space="preserve">    → Tôi cần xả stress sau giờ làm.</w:t>
      </w:r>
    </w:p>
    <w:p>
      <w:pPr>
        <w:spacing w:before="0" w:after="80"/>
        <w:ind w:left="283"/>
      </w:pPr>
      <w:r>
        <w:rPr>
          <w:color w:val="643C00"/>
          <w:sz w:val="18"/>
        </w:rPr>
        <w:t>🔗 Patterns: steam engine | let off steam | steam room</w:t>
      </w:r>
    </w:p>
    <w:p>
      <w:pPr>
        <w:spacing w:before="120" w:after="40"/>
      </w:pPr>
      <w:r>
        <w:rPr>
          <w:b/>
          <w:sz w:val="24"/>
        </w:rPr>
        <w:t>steel</w:t>
      </w:r>
      <w:r>
        <w:rPr>
          <w:sz w:val="22"/>
        </w:rPr>
        <w:t xml:space="preserve">  —  Thép — A strong hard metal made of iron and carbon</w:t>
      </w:r>
    </w:p>
    <w:p>
      <w:pPr>
        <w:spacing w:before="0" w:after="40"/>
        <w:ind w:left="283"/>
      </w:pPr>
      <w:r>
        <w:rPr>
          <w:color w:val="505050"/>
          <w:sz w:val="18"/>
        </w:rPr>
        <w:t>Phát âm: STEEL</w:t>
        <w:br/>
      </w:r>
      <w:r>
        <w:rPr>
          <w:color w:val="505050"/>
          <w:sz w:val="18"/>
        </w:rPr>
        <w:t>Collocations: stainless steel, steel industry, steel frame</w:t>
        <w:br/>
      </w:r>
      <w:r>
        <w:rPr>
          <w:color w:val="505050"/>
          <w:sz w:val="18"/>
        </w:rPr>
        <w:t>Synonyms: iron, metal, alloy</w:t>
        <w:br/>
      </w:r>
    </w:p>
    <w:p>
      <w:pPr>
        <w:spacing w:before="0" w:after="40"/>
        <w:ind w:left="283"/>
      </w:pPr>
      <w:r>
        <w:rPr>
          <w:i/>
          <w:sz w:val="20"/>
        </w:rPr>
        <w:t>📝 The bridge is made of steel and concrete.</w:t>
      </w:r>
      <w:r>
        <w:br/>
      </w:r>
      <w:r>
        <w:rPr>
          <w:color w:val="006400"/>
          <w:sz w:val="20"/>
        </w:rPr>
        <w:t xml:space="preserve">    → Cây cầu được làm bằng thép và bê tông.</w:t>
      </w:r>
    </w:p>
    <w:p>
      <w:pPr>
        <w:spacing w:before="0" w:after="40"/>
        <w:ind w:left="283"/>
      </w:pPr>
      <w:r>
        <w:rPr>
          <w:color w:val="005078"/>
          <w:sz w:val="18"/>
        </w:rPr>
        <w:t>💡 Dùng khi nói về vật liệu thép trong xây dựng, công nghiệp. 'Nerves of steel' nghĩa là rất bình tĩnh.</w:t>
      </w:r>
    </w:p>
    <w:p>
      <w:pPr>
        <w:spacing w:before="0" w:after="40"/>
        <w:ind w:left="283"/>
      </w:pPr>
      <w:r>
        <w:rPr>
          <w:i/>
          <w:sz w:val="18"/>
        </w:rPr>
        <w:t>✏️ The building has a steel frame.</w:t>
      </w:r>
      <w:r>
        <w:br/>
      </w:r>
      <w:r>
        <w:rPr>
          <w:color w:val="006400"/>
          <w:sz w:val="18"/>
        </w:rPr>
        <w:t xml:space="preserve">    → Tòa nhà có khung thép.</w:t>
      </w:r>
      <w:r>
        <w:br/>
      </w:r>
      <w:r>
        <w:rPr>
          <w:i/>
          <w:sz w:val="18"/>
        </w:rPr>
        <w:t>✏️ You need nerves of steel for this job.</w:t>
      </w:r>
      <w:r>
        <w:br/>
      </w:r>
      <w:r>
        <w:rPr>
          <w:color w:val="006400"/>
          <w:sz w:val="18"/>
        </w:rPr>
        <w:t xml:space="preserve">    → Bạn cần thần kinh thép cho công việc này.</w:t>
      </w:r>
    </w:p>
    <w:p>
      <w:pPr>
        <w:spacing w:before="0" w:after="80"/>
        <w:ind w:left="283"/>
      </w:pPr>
      <w:r>
        <w:rPr>
          <w:color w:val="643C00"/>
          <w:sz w:val="18"/>
        </w:rPr>
        <w:t>🔗 Patterns: stainless steel | steel industry | nerves of steel</w:t>
      </w:r>
    </w:p>
    <w:p>
      <w:pPr>
        <w:spacing w:before="120" w:after="40"/>
      </w:pPr>
      <w:r>
        <w:rPr>
          <w:b/>
          <w:sz w:val="24"/>
        </w:rPr>
        <w:t>steep</w:t>
      </w:r>
      <w:r>
        <w:rPr>
          <w:sz w:val="22"/>
        </w:rPr>
        <w:t xml:space="preserve">  —  Dốc, đứng; quá cao (giá) — Rising or falling sharply; unreasonably high in price</w:t>
      </w:r>
    </w:p>
    <w:p>
      <w:pPr>
        <w:spacing w:before="0" w:after="40"/>
        <w:ind w:left="283"/>
      </w:pPr>
      <w:r>
        <w:rPr>
          <w:color w:val="505050"/>
          <w:sz w:val="18"/>
        </w:rPr>
        <w:t>Phát âm: STEEP</w:t>
        <w:br/>
      </w:r>
      <w:r>
        <w:rPr>
          <w:color w:val="505050"/>
          <w:sz w:val="18"/>
        </w:rPr>
        <w:t>Collocations: steep hill, steep price, steep decline, steep learning curve</w:t>
        <w:br/>
      </w:r>
      <w:r>
        <w:rPr>
          <w:color w:val="505050"/>
          <w:sz w:val="18"/>
        </w:rPr>
        <w:t>Synonyms: sharp, abrupt, extreme</w:t>
        <w:br/>
      </w:r>
      <w:r>
        <w:rPr>
          <w:color w:val="505050"/>
          <w:sz w:val="18"/>
        </w:rPr>
        <w:t>Antonyms: gradual, gentle, moderate</w:t>
        <w:br/>
      </w:r>
    </w:p>
    <w:p>
      <w:pPr>
        <w:spacing w:before="0" w:after="40"/>
        <w:ind w:left="283"/>
      </w:pPr>
      <w:r>
        <w:rPr>
          <w:i/>
          <w:sz w:val="20"/>
        </w:rPr>
        <w:t>📝 There has been a steep rise in housing prices.</w:t>
      </w:r>
      <w:r>
        <w:br/>
      </w:r>
      <w:r>
        <w:rPr>
          <w:color w:val="006400"/>
          <w:sz w:val="20"/>
        </w:rPr>
        <w:t xml:space="preserve">    → Đã có sự tăng giá nhà ở rất mạnh.</w:t>
      </w:r>
    </w:p>
    <w:p>
      <w:pPr>
        <w:spacing w:before="0" w:after="40"/>
        <w:ind w:left="283"/>
      </w:pPr>
      <w:r>
        <w:rPr>
          <w:color w:val="005078"/>
          <w:sz w:val="18"/>
        </w:rPr>
        <w:t>💡 Nghĩa đen: dốc đứng. Nghĩa bóng: tăng/giảm mạnh, giá quá cao. 'Steep learning curve' = khó học ban đầu.</w:t>
      </w:r>
    </w:p>
    <w:p>
      <w:pPr>
        <w:spacing w:before="0" w:after="40"/>
        <w:ind w:left="283"/>
      </w:pPr>
      <w:r>
        <w:rPr>
          <w:i/>
          <w:sz w:val="18"/>
        </w:rPr>
        <w:t>✏️ The learning curve for this framework is quite steep.</w:t>
      </w:r>
      <w:r>
        <w:br/>
      </w:r>
      <w:r>
        <w:rPr>
          <w:color w:val="006400"/>
          <w:sz w:val="18"/>
        </w:rPr>
        <w:t xml:space="preserve">    → Đường cong học tập cho framework này khá dốc.</w:t>
      </w:r>
      <w:r>
        <w:br/>
      </w:r>
      <w:r>
        <w:rPr>
          <w:i/>
          <w:sz w:val="18"/>
        </w:rPr>
        <w:t>✏️ That's a steep price for a basic laptop.</w:t>
      </w:r>
      <w:r>
        <w:br/>
      </w:r>
      <w:r>
        <w:rPr>
          <w:color w:val="006400"/>
          <w:sz w:val="18"/>
        </w:rPr>
        <w:t xml:space="preserve">    → Đó là giá quá cao cho một laptop cơ bản.</w:t>
      </w:r>
    </w:p>
    <w:p>
      <w:pPr>
        <w:spacing w:before="0" w:after="80"/>
        <w:ind w:left="283"/>
      </w:pPr>
      <w:r>
        <w:rPr>
          <w:color w:val="643C00"/>
          <w:sz w:val="18"/>
        </w:rPr>
        <w:t>🔗 Patterns: steep hill | steep price | steep decline | steep learning curve | steep increase</w:t>
      </w:r>
    </w:p>
    <w:p>
      <w:pPr>
        <w:spacing w:before="120" w:after="40"/>
      </w:pPr>
      <w:r>
        <w:rPr>
          <w:b/>
          <w:sz w:val="24"/>
        </w:rPr>
        <w:t>stem</w:t>
      </w:r>
      <w:r>
        <w:rPr>
          <w:sz w:val="22"/>
        </w:rPr>
        <w:t xml:space="preserve">  —  Thân cây; bắt nguồn từ — The main body of a plant; to originate from something</w:t>
      </w:r>
    </w:p>
    <w:p>
      <w:pPr>
        <w:spacing w:before="0" w:after="40"/>
        <w:ind w:left="283"/>
      </w:pPr>
      <w:r>
        <w:rPr>
          <w:color w:val="505050"/>
          <w:sz w:val="18"/>
        </w:rPr>
        <w:t>Phát âm: STEM</w:t>
        <w:br/>
      </w:r>
      <w:r>
        <w:rPr>
          <w:color w:val="505050"/>
          <w:sz w:val="18"/>
        </w:rPr>
        <w:t>Collocations: stem from, stem cell, brain stem</w:t>
        <w:br/>
      </w:r>
      <w:r>
        <w:rPr>
          <w:color w:val="505050"/>
          <w:sz w:val="18"/>
        </w:rPr>
        <w:t>Synonyms: stalk, trunk, originate</w:t>
        <w:br/>
      </w:r>
    </w:p>
    <w:p>
      <w:pPr>
        <w:spacing w:before="0" w:after="40"/>
        <w:ind w:left="283"/>
      </w:pPr>
      <w:r>
        <w:rPr>
          <w:i/>
          <w:sz w:val="20"/>
        </w:rPr>
        <w:t>📝 The rose has a long green stem.</w:t>
      </w:r>
      <w:r>
        <w:br/>
      </w:r>
      <w:r>
        <w:rPr>
          <w:color w:val="006400"/>
          <w:sz w:val="20"/>
        </w:rPr>
        <w:t xml:space="preserve">    → Bông hồng có thân dài màu xanh.</w:t>
      </w:r>
    </w:p>
    <w:p>
      <w:pPr>
        <w:spacing w:before="0" w:after="40"/>
        <w:ind w:left="283"/>
      </w:pPr>
      <w:r>
        <w:rPr>
          <w:color w:val="005078"/>
          <w:sz w:val="18"/>
        </w:rPr>
        <w:t>💡 Danh từ là thân cây, động từ 'stem from' nghĩa là bắt nguồn từ. Cũng liên quan đến STEM (khoa học, công nghệ).</w:t>
      </w:r>
    </w:p>
    <w:p>
      <w:pPr>
        <w:spacing w:before="0" w:after="40"/>
        <w:ind w:left="283"/>
      </w:pPr>
      <w:r>
        <w:rPr>
          <w:i/>
          <w:sz w:val="18"/>
        </w:rPr>
        <w:t>✏️ The problem stems from poor planning.</w:t>
      </w:r>
      <w:r>
        <w:br/>
      </w:r>
      <w:r>
        <w:rPr>
          <w:color w:val="006400"/>
          <w:sz w:val="18"/>
        </w:rPr>
        <w:t xml:space="preserve">    → Vấn đề bắt nguồn từ việc lập kế hoạch kém.</w:t>
      </w:r>
      <w:r>
        <w:br/>
      </w:r>
      <w:r>
        <w:rPr>
          <w:i/>
          <w:sz w:val="18"/>
        </w:rPr>
        <w:t>✏️ Cut the flower stem at an angle.</w:t>
      </w:r>
      <w:r>
        <w:br/>
      </w:r>
      <w:r>
        <w:rPr>
          <w:color w:val="006400"/>
          <w:sz w:val="18"/>
        </w:rPr>
        <w:t xml:space="preserve">    → Cắt thân hoa theo góc nghiêng.</w:t>
      </w:r>
    </w:p>
    <w:p>
      <w:pPr>
        <w:spacing w:before="0" w:after="80"/>
        <w:ind w:left="283"/>
      </w:pPr>
      <w:r>
        <w:rPr>
          <w:color w:val="643C00"/>
          <w:sz w:val="18"/>
        </w:rPr>
        <w:t>🔗 Patterns: stem from | stem cell | brain stem</w:t>
      </w:r>
    </w:p>
    <w:p>
      <w:pPr>
        <w:spacing w:before="120" w:after="40"/>
      </w:pPr>
      <w:r>
        <w:rPr>
          <w:b/>
          <w:sz w:val="24"/>
        </w:rPr>
        <w:t>stick to</w:t>
      </w:r>
      <w:r>
        <w:rPr>
          <w:sz w:val="22"/>
        </w:rPr>
        <w:t xml:space="preserve">  —  bám sát, kiên trì với — to continue doing something and not change to anything else</w:t>
      </w:r>
    </w:p>
    <w:p>
      <w:pPr>
        <w:spacing w:before="0" w:after="40"/>
        <w:ind w:left="283"/>
      </w:pPr>
      <w:r>
        <w:rPr>
          <w:color w:val="505050"/>
          <w:sz w:val="18"/>
        </w:rPr>
        <w:t>Phát âm: STIK too</w:t>
        <w:br/>
      </w:r>
      <w:r>
        <w:rPr>
          <w:color w:val="505050"/>
          <w:sz w:val="18"/>
        </w:rPr>
        <w:t>Collocations: stick to the plan, stick to a schedule, stick to the rules, stick to your guns</w:t>
        <w:br/>
      </w:r>
      <w:r>
        <w:rPr>
          <w:color w:val="505050"/>
          <w:sz w:val="18"/>
        </w:rPr>
        <w:t>Synonyms: adhere to, follow, maintain</w:t>
        <w:br/>
      </w:r>
      <w:r>
        <w:rPr>
          <w:color w:val="505050"/>
          <w:sz w:val="18"/>
        </w:rPr>
        <w:t>Antonyms: abandon, deviate, stray</w:t>
        <w:br/>
      </w:r>
    </w:p>
    <w:p>
      <w:pPr>
        <w:spacing w:before="0" w:after="40"/>
        <w:ind w:left="283"/>
      </w:pPr>
      <w:r>
        <w:rPr>
          <w:i/>
          <w:sz w:val="20"/>
        </w:rPr>
        <w:t>📝 You should stick to your exercise routine to see results.</w:t>
      </w:r>
      <w:r>
        <w:br/>
      </w:r>
      <w:r>
        <w:rPr>
          <w:color w:val="006400"/>
          <w:sz w:val="20"/>
        </w:rPr>
        <w:t xml:space="preserve">    → Bạn nên kiên trì với lịch tập thể dục để thấy kết quả.</w:t>
      </w:r>
    </w:p>
    <w:p>
      <w:pPr>
        <w:spacing w:before="0" w:after="40"/>
        <w:ind w:left="283"/>
      </w:pPr>
      <w:r>
        <w:rPr>
          <w:color w:val="005078"/>
          <w:sz w:val="18"/>
        </w:rPr>
        <w:t>💡 Dùng khi nói về việc kiên trì, không thay đổi kế hoạch/quyết định. 'Stick to your guns' nghĩa là giữ vững lập trường.</w:t>
      </w:r>
    </w:p>
    <w:p>
      <w:pPr>
        <w:spacing w:before="0" w:after="40"/>
        <w:ind w:left="283"/>
      </w:pPr>
      <w:r>
        <w:rPr>
          <w:i/>
          <w:sz w:val="18"/>
        </w:rPr>
        <w:t>✏️ Let's stick to the original plan.</w:t>
      </w:r>
      <w:r>
        <w:br/>
      </w:r>
      <w:r>
        <w:rPr>
          <w:color w:val="006400"/>
          <w:sz w:val="18"/>
        </w:rPr>
        <w:t xml:space="preserve">    → Hãy bám sát kế hoạch ban đầu.</w:t>
      </w:r>
      <w:r>
        <w:br/>
      </w:r>
      <w:r>
        <w:rPr>
          <w:i/>
          <w:sz w:val="18"/>
        </w:rPr>
        <w:t>✏️ If you stick to your diet, you'll see results.</w:t>
      </w:r>
      <w:r>
        <w:br/>
      </w:r>
      <w:r>
        <w:rPr>
          <w:color w:val="006400"/>
          <w:sz w:val="18"/>
        </w:rPr>
        <w:t xml:space="preserve">    → Nếu bạn kiên trì với chế độ ăn, bạn sẽ thấy kết quả.</w:t>
      </w:r>
    </w:p>
    <w:p>
      <w:pPr>
        <w:spacing w:before="0" w:after="80"/>
        <w:ind w:left="283"/>
      </w:pPr>
      <w:r>
        <w:rPr>
          <w:color w:val="643C00"/>
          <w:sz w:val="18"/>
        </w:rPr>
        <w:t>🔗 Patterns: stick to the plan | stick to a schedule/diet | stick to your guns</w:t>
      </w:r>
    </w:p>
    <w:p>
      <w:pPr>
        <w:spacing w:before="120" w:after="40"/>
      </w:pPr>
      <w:r>
        <w:rPr>
          <w:b/>
          <w:sz w:val="24"/>
        </w:rPr>
        <w:t>stitch</w:t>
      </w:r>
      <w:r>
        <w:rPr>
          <w:sz w:val="22"/>
        </w:rPr>
        <w:t xml:space="preserve">  —  mũi khâu, đường khâu — a loop of thread made by a needle in sewing or knitting</w:t>
      </w:r>
    </w:p>
    <w:p>
      <w:pPr>
        <w:spacing w:before="0" w:after="40"/>
        <w:ind w:left="283"/>
      </w:pPr>
      <w:r>
        <w:rPr>
          <w:color w:val="505050"/>
          <w:sz w:val="18"/>
        </w:rPr>
        <w:t>Phát âm: STITCH</w:t>
        <w:br/>
      </w:r>
      <w:r>
        <w:rPr>
          <w:color w:val="505050"/>
          <w:sz w:val="18"/>
        </w:rPr>
        <w:t>Collocations: stitch a button, cross stitch, drop a stitch, neat stitches</w:t>
        <w:br/>
      </w:r>
      <w:r>
        <w:rPr>
          <w:color w:val="505050"/>
          <w:sz w:val="18"/>
        </w:rPr>
        <w:t>Synonyms: sew, suture, mend</w:t>
        <w:br/>
      </w:r>
      <w:r>
        <w:rPr>
          <w:color w:val="505050"/>
          <w:sz w:val="18"/>
        </w:rPr>
        <w:t>Antonyms: tear, rip</w:t>
        <w:br/>
      </w:r>
    </w:p>
    <w:p>
      <w:pPr>
        <w:spacing w:before="0" w:after="40"/>
        <w:ind w:left="283"/>
      </w:pPr>
      <w:r>
        <w:rPr>
          <w:i/>
          <w:sz w:val="20"/>
        </w:rPr>
        <w:t>📝 She learned how to stitch a button back onto her coat.</w:t>
      </w:r>
      <w:r>
        <w:br/>
      </w:r>
      <w:r>
        <w:rPr>
          <w:color w:val="006400"/>
          <w:sz w:val="20"/>
        </w:rPr>
        <w:t xml:space="preserve">    → Cô ấy học cách khâu lại cúc áo khoác.</w:t>
      </w:r>
    </w:p>
    <w:p>
      <w:pPr>
        <w:spacing w:before="0" w:after="40"/>
        <w:ind w:left="283"/>
      </w:pPr>
      <w:r>
        <w:rPr>
          <w:color w:val="005078"/>
          <w:sz w:val="18"/>
        </w:rPr>
        <w:t>💡 Dùng trong may vá và y tế (khâu vết thương). Thành ngữ: 'a stitch in time saves nine' = phòng bệnh hơn chữa bệnh.</w:t>
      </w:r>
    </w:p>
    <w:p>
      <w:pPr>
        <w:spacing w:before="0" w:after="40"/>
        <w:ind w:left="283"/>
      </w:pPr>
      <w:r>
        <w:rPr>
          <w:i/>
          <w:sz w:val="18"/>
        </w:rPr>
        <w:t>✏️ The doctor put five stitches in the cut on his arm.</w:t>
      </w:r>
      <w:r>
        <w:br/>
      </w:r>
      <w:r>
        <w:rPr>
          <w:color w:val="006400"/>
          <w:sz w:val="18"/>
        </w:rPr>
        <w:t xml:space="preserve">    → Bác sĩ khâu năm mũi vết cắt trên tay anh ấy.</w:t>
      </w:r>
      <w:r>
        <w:br/>
      </w:r>
      <w:r>
        <w:rPr>
          <w:i/>
          <w:sz w:val="18"/>
        </w:rPr>
        <w:t>✏️ She stitched a patch onto her jeans.</w:t>
      </w:r>
      <w:r>
        <w:br/>
      </w:r>
      <w:r>
        <w:rPr>
          <w:color w:val="006400"/>
          <w:sz w:val="18"/>
        </w:rPr>
        <w:t xml:space="preserve">    → Cô ấy khâu một miếng vá lên quần jeans.</w:t>
      </w:r>
    </w:p>
    <w:p>
      <w:pPr>
        <w:spacing w:before="0" w:after="80"/>
        <w:ind w:left="283"/>
      </w:pPr>
      <w:r>
        <w:rPr>
          <w:color w:val="643C00"/>
          <w:sz w:val="18"/>
        </w:rPr>
        <w:t>🔗 Patterns: stitch something together | cross stitch | drop a stitch</w:t>
      </w:r>
    </w:p>
    <w:p>
      <w:pPr>
        <w:spacing w:before="120" w:after="40"/>
      </w:pPr>
      <w:r>
        <w:rPr>
          <w:b/>
          <w:sz w:val="24"/>
        </w:rPr>
        <w:t>strategy</w:t>
      </w:r>
      <w:r>
        <w:rPr>
          <w:sz w:val="22"/>
        </w:rPr>
        <w:t xml:space="preserve">  —  Chiến lược — A plan of action to achieve a goal</w:t>
      </w:r>
    </w:p>
    <w:p>
      <w:pPr>
        <w:spacing w:before="0" w:after="40"/>
        <w:ind w:left="283"/>
      </w:pPr>
      <w:r>
        <w:rPr>
          <w:color w:val="505050"/>
          <w:sz w:val="18"/>
        </w:rPr>
        <w:t>Phát âm: STRAT-uh-jee</w:t>
        <w:br/>
      </w:r>
      <w:r>
        <w:rPr>
          <w:color w:val="505050"/>
          <w:sz w:val="18"/>
        </w:rPr>
        <w:t>Collocations: business strategy, marketing strategy, strategy game</w:t>
        <w:br/>
      </w:r>
      <w:r>
        <w:rPr>
          <w:color w:val="505050"/>
          <w:sz w:val="18"/>
        </w:rPr>
        <w:t>Synonyms: plan, approach, tactic, method</w:t>
        <w:br/>
      </w:r>
    </w:p>
    <w:p>
      <w:pPr>
        <w:spacing w:before="0" w:after="40"/>
        <w:ind w:left="283"/>
      </w:pPr>
      <w:r>
        <w:rPr>
          <w:i/>
          <w:sz w:val="20"/>
        </w:rPr>
        <w:t>📝 We need a new marketing strategy.</w:t>
      </w:r>
      <w:r>
        <w:br/>
      </w:r>
      <w:r>
        <w:rPr>
          <w:color w:val="006400"/>
          <w:sz w:val="20"/>
        </w:rPr>
        <w:t xml:space="preserve">    → Chúng ta cần chiến lược marketing mới.</w:t>
      </w:r>
    </w:p>
    <w:p>
      <w:pPr>
        <w:spacing w:before="0" w:after="40"/>
        <w:ind w:left="283"/>
      </w:pPr>
      <w:r>
        <w:rPr>
          <w:color w:val="005078"/>
          <w:sz w:val="18"/>
        </w:rPr>
        <w:t>💡 Danh từ: chiến lược. Trang trọng hơn 'plan'. Dùng nhiều trong kinh doanh và game.</w:t>
      </w:r>
    </w:p>
    <w:p>
      <w:pPr>
        <w:spacing w:before="0" w:after="40"/>
        <w:ind w:left="283"/>
      </w:pPr>
      <w:r>
        <w:rPr>
          <w:i/>
          <w:sz w:val="18"/>
        </w:rPr>
        <w:t>✏️ What's your strategy for this project?</w:t>
      </w:r>
      <w:r>
        <w:br/>
      </w:r>
      <w:r>
        <w:rPr>
          <w:color w:val="006400"/>
          <w:sz w:val="18"/>
        </w:rPr>
        <w:t xml:space="preserve">    → Chiến lược của bạn cho dự án này là gì?</w:t>
      </w:r>
      <w:r>
        <w:br/>
      </w:r>
      <w:r>
        <w:rPr>
          <w:i/>
          <w:sz w:val="18"/>
        </w:rPr>
        <w:t>✏️ We need to change our strategy.</w:t>
      </w:r>
      <w:r>
        <w:br/>
      </w:r>
      <w:r>
        <w:rPr>
          <w:color w:val="006400"/>
          <w:sz w:val="18"/>
        </w:rPr>
        <w:t xml:space="preserve">    → Chúng ta cần thay đổi chiến lược.</w:t>
      </w:r>
    </w:p>
    <w:p>
      <w:pPr>
        <w:spacing w:before="0" w:after="80"/>
        <w:ind w:left="283"/>
      </w:pPr>
      <w:r>
        <w:rPr>
          <w:color w:val="643C00"/>
          <w:sz w:val="18"/>
        </w:rPr>
        <w:t>🔗 Patterns: business strategy | marketing strategy | develop a strategy</w:t>
      </w:r>
    </w:p>
    <w:p>
      <w:pPr>
        <w:spacing w:before="120" w:after="40"/>
      </w:pPr>
      <w:r>
        <w:rPr>
          <w:b/>
          <w:sz w:val="24"/>
        </w:rPr>
        <w:t>stress</w:t>
      </w:r>
      <w:r>
        <w:rPr>
          <w:sz w:val="22"/>
        </w:rPr>
        <w:t xml:space="preserve">  —  Căng thẳng, stress — Mental or emotional tension</w:t>
      </w:r>
    </w:p>
    <w:p>
      <w:pPr>
        <w:spacing w:before="0" w:after="40"/>
        <w:ind w:left="283"/>
      </w:pPr>
      <w:r>
        <w:rPr>
          <w:color w:val="505050"/>
          <w:sz w:val="18"/>
        </w:rPr>
        <w:t>Phát âm: STRES</w:t>
        <w:br/>
      </w:r>
      <w:r>
        <w:rPr>
          <w:color w:val="505050"/>
          <w:sz w:val="18"/>
        </w:rPr>
        <w:t>Collocations: under stress, stress management, stress test</w:t>
        <w:br/>
      </w:r>
      <w:r>
        <w:rPr>
          <w:color w:val="505050"/>
          <w:sz w:val="18"/>
        </w:rPr>
        <w:t>Synonyms: pressure, tension, anxiety, strain</w:t>
        <w:br/>
      </w:r>
      <w:r>
        <w:rPr>
          <w:color w:val="505050"/>
          <w:sz w:val="18"/>
        </w:rPr>
        <w:t>Antonyms: relaxation, calm</w:t>
        <w:br/>
      </w:r>
    </w:p>
    <w:p>
      <w:pPr>
        <w:spacing w:before="0" w:after="40"/>
        <w:ind w:left="283"/>
      </w:pPr>
      <w:r>
        <w:rPr>
          <w:i/>
          <w:sz w:val="20"/>
        </w:rPr>
        <w:t>📝 Too much stress is bad for your health.</w:t>
      </w:r>
      <w:r>
        <w:br/>
      </w:r>
      <w:r>
        <w:rPr>
          <w:color w:val="006400"/>
          <w:sz w:val="20"/>
        </w:rPr>
        <w:t xml:space="preserve">    → Quá nhiều stress có hại cho sức khỏe.</w:t>
      </w:r>
    </w:p>
    <w:p>
      <w:pPr>
        <w:spacing w:before="0" w:after="40"/>
        <w:ind w:left="283"/>
      </w:pPr>
      <w:r>
        <w:rPr>
          <w:color w:val="005078"/>
          <w:sz w:val="18"/>
        </w:rPr>
        <w:t>💡 'Stress' vừa là danh từ vừa là động từ. Khi là động từ nghĩa là 'nhấn mạnh'. Người Việt hay dùng trực tiếp từ 'stress' trong giao tiếp hàng ngày.</w:t>
      </w:r>
    </w:p>
    <w:p>
      <w:pPr>
        <w:spacing w:before="0" w:after="40"/>
        <w:ind w:left="283"/>
      </w:pPr>
      <w:r>
        <w:rPr>
          <w:i/>
          <w:sz w:val="18"/>
        </w:rPr>
        <w:t>✏️ She is stressed about the exam.</w:t>
      </w:r>
      <w:r>
        <w:br/>
      </w:r>
      <w:r>
        <w:rPr>
          <w:color w:val="006400"/>
          <w:sz w:val="18"/>
        </w:rPr>
        <w:t xml:space="preserve">    → Cô ấy căng thẳng về kỳ thi.</w:t>
      </w:r>
      <w:r>
        <w:br/>
      </w:r>
      <w:r>
        <w:rPr>
          <w:i/>
          <w:sz w:val="18"/>
        </w:rPr>
        <w:t>✏️ Don't stress over small things.</w:t>
      </w:r>
      <w:r>
        <w:br/>
      </w:r>
      <w:r>
        <w:rPr>
          <w:color w:val="006400"/>
          <w:sz w:val="18"/>
        </w:rPr>
        <w:t xml:space="preserve">    → Đừng căng thẳng vì những chuyện nhỏ.</w:t>
      </w:r>
    </w:p>
    <w:p>
      <w:pPr>
        <w:spacing w:before="0" w:after="80"/>
        <w:ind w:left="283"/>
      </w:pPr>
      <w:r>
        <w:rPr>
          <w:color w:val="643C00"/>
          <w:sz w:val="18"/>
        </w:rPr>
        <w:t>🔗 Patterns: under stress | stress about | stress out</w:t>
      </w:r>
    </w:p>
    <w:p>
      <w:pPr>
        <w:spacing w:before="120" w:after="40"/>
      </w:pPr>
      <w:r>
        <w:rPr>
          <w:b/>
          <w:sz w:val="24"/>
        </w:rPr>
        <w:t>strict</w:t>
      </w:r>
      <w:r>
        <w:rPr>
          <w:sz w:val="22"/>
        </w:rPr>
        <w:t xml:space="preserve">  —  Nghiêm ngặt, chặt chẽ — Demanding that rules are obeyed; exact and clearly defined</w:t>
      </w:r>
    </w:p>
    <w:p>
      <w:pPr>
        <w:spacing w:before="0" w:after="40"/>
        <w:ind w:left="283"/>
      </w:pPr>
      <w:r>
        <w:rPr>
          <w:color w:val="505050"/>
          <w:sz w:val="18"/>
        </w:rPr>
        <w:t>Phát âm: STRIKT</w:t>
        <w:br/>
      </w:r>
      <w:r>
        <w:rPr>
          <w:color w:val="505050"/>
          <w:sz w:val="18"/>
        </w:rPr>
        <w:t>Collocations: strict rules, strict policy, strict deadline</w:t>
        <w:br/>
      </w:r>
      <w:r>
        <w:rPr>
          <w:color w:val="505050"/>
          <w:sz w:val="18"/>
        </w:rPr>
        <w:t>Synonyms: rigorous, rigid, severe</w:t>
        <w:br/>
      </w:r>
      <w:r>
        <w:rPr>
          <w:color w:val="505050"/>
          <w:sz w:val="18"/>
        </w:rPr>
        <w:t>Antonyms: lenient, relaxed, flexible</w:t>
        <w:br/>
      </w:r>
    </w:p>
    <w:p>
      <w:pPr>
        <w:spacing w:before="0" w:after="40"/>
        <w:ind w:left="283"/>
      </w:pPr>
      <w:r>
        <w:rPr>
          <w:i/>
          <w:sz w:val="20"/>
        </w:rPr>
        <w:t>📝 The school has strict rules about using mobile phones.</w:t>
      </w:r>
      <w:r>
        <w:br/>
      </w:r>
      <w:r>
        <w:rPr>
          <w:color w:val="006400"/>
          <w:sz w:val="20"/>
        </w:rPr>
        <w:t xml:space="preserve">    → Trường có quy định nghiêm ngặt về việc sử dụng điện thoại di động.</w:t>
      </w:r>
    </w:p>
    <w:p>
      <w:pPr>
        <w:spacing w:before="0" w:after="40"/>
        <w:ind w:left="283"/>
      </w:pPr>
      <w:r>
        <w:rPr>
          <w:color w:val="005078"/>
          <w:sz w:val="18"/>
        </w:rPr>
        <w:t>💡 Dùng cho quy tắc, người hoặc tiêu chuẩn đòi hỏi tuân thủ tuyệt đối. Trong TS: 'strict mode'.</w:t>
      </w:r>
    </w:p>
    <w:p>
      <w:pPr>
        <w:spacing w:before="0" w:after="40"/>
        <w:ind w:left="283"/>
      </w:pPr>
      <w:r>
        <w:rPr>
          <w:i/>
          <w:sz w:val="18"/>
        </w:rPr>
        <w:t>✏️ The company has strict policies on data security.</w:t>
      </w:r>
      <w:r>
        <w:br/>
      </w:r>
      <w:r>
        <w:rPr>
          <w:color w:val="006400"/>
          <w:sz w:val="18"/>
        </w:rPr>
        <w:t xml:space="preserve">    → Công ty có chính sách nghiêm ngặt về bảo mật dữ liệu.</w:t>
      </w:r>
      <w:r>
        <w:br/>
      </w:r>
      <w:r>
        <w:rPr>
          <w:i/>
          <w:sz w:val="18"/>
        </w:rPr>
        <w:t>✏️ My parents were very strict when I was growing up.</w:t>
      </w:r>
      <w:r>
        <w:br/>
      </w:r>
      <w:r>
        <w:rPr>
          <w:color w:val="006400"/>
          <w:sz w:val="18"/>
        </w:rPr>
        <w:t xml:space="preserve">    → Bố mẹ tôi rất nghiêm khắc khi tôi lớn lên.</w:t>
      </w:r>
    </w:p>
    <w:p>
      <w:pPr>
        <w:spacing w:before="0" w:after="80"/>
        <w:ind w:left="283"/>
      </w:pPr>
      <w:r>
        <w:rPr>
          <w:color w:val="643C00"/>
          <w:sz w:val="18"/>
        </w:rPr>
        <w:t>🔗 Patterns: strict rules | strict policy | strict deadline | strict mode | strict standards</w:t>
      </w:r>
    </w:p>
    <w:p>
      <w:pPr>
        <w:spacing w:before="120" w:after="40"/>
      </w:pPr>
      <w:r>
        <w:rPr>
          <w:b/>
          <w:sz w:val="24"/>
        </w:rPr>
        <w:t>strike</w:t>
      </w:r>
      <w:r>
        <w:rPr>
          <w:sz w:val="22"/>
        </w:rPr>
        <w:t xml:space="preserve">  —  Đánh, đập; cuộc đình công — To hit forcefully; a refusal to work as a protest</w:t>
      </w:r>
    </w:p>
    <w:p>
      <w:pPr>
        <w:spacing w:before="0" w:after="40"/>
        <w:ind w:left="283"/>
      </w:pPr>
      <w:r>
        <w:rPr>
          <w:color w:val="505050"/>
          <w:sz w:val="18"/>
        </w:rPr>
        <w:t>Phát âm: STRYKE</w:t>
        <w:br/>
      </w:r>
      <w:r>
        <w:rPr>
          <w:color w:val="505050"/>
          <w:sz w:val="18"/>
        </w:rPr>
        <w:t>Collocations: go on strike, strike a deal, strike out, lightning strike</w:t>
        <w:br/>
      </w:r>
      <w:r>
        <w:rPr>
          <w:color w:val="505050"/>
          <w:sz w:val="18"/>
        </w:rPr>
        <w:t>Synonyms: hit, attack, walkout, protest</w:t>
        <w:br/>
      </w:r>
      <w:r>
        <w:rPr>
          <w:color w:val="505050"/>
          <w:sz w:val="18"/>
        </w:rPr>
        <w:t>Antonyms: work, cooperate</w:t>
        <w:br/>
      </w:r>
    </w:p>
    <w:p>
      <w:pPr>
        <w:spacing w:before="0" w:after="40"/>
        <w:ind w:left="283"/>
      </w:pPr>
      <w:r>
        <w:rPr>
          <w:i/>
          <w:sz w:val="20"/>
        </w:rPr>
        <w:t>📝 The workers went on strike for better pay.</w:t>
      </w:r>
      <w:r>
        <w:br/>
      </w:r>
      <w:r>
        <w:rPr>
          <w:color w:val="006400"/>
          <w:sz w:val="20"/>
        </w:rPr>
        <w:t xml:space="preserve">    → Công nhân đình công đòi lương cao hơn.</w:t>
      </w:r>
    </w:p>
    <w:p>
      <w:pPr>
        <w:spacing w:before="0" w:after="40"/>
        <w:ind w:left="283"/>
      </w:pPr>
      <w:r>
        <w:rPr>
          <w:color w:val="005078"/>
          <w:sz w:val="18"/>
        </w:rPr>
        <w:t>💡 Nhiều nghĩa: đình công (go on strike), đánh (strike a match), thỏa thuận (strike a deal). Quá khứ: struck.</w:t>
      </w:r>
    </w:p>
    <w:p>
      <w:pPr>
        <w:spacing w:before="0" w:after="40"/>
        <w:ind w:left="283"/>
      </w:pPr>
      <w:r>
        <w:rPr>
          <w:i/>
          <w:sz w:val="18"/>
        </w:rPr>
        <w:t>✏️ Lightning struck the tree during the storm.</w:t>
      </w:r>
      <w:r>
        <w:br/>
      </w:r>
      <w:r>
        <w:rPr>
          <w:color w:val="006400"/>
          <w:sz w:val="18"/>
        </w:rPr>
        <w:t xml:space="preserve">    → Sét đánh vào cây trong cơn bão.</w:t>
      </w:r>
      <w:r>
        <w:br/>
      </w:r>
      <w:r>
        <w:rPr>
          <w:i/>
          <w:sz w:val="18"/>
        </w:rPr>
        <w:t>✏️ The union decided to go on strike.</w:t>
      </w:r>
      <w:r>
        <w:br/>
      </w:r>
      <w:r>
        <w:rPr>
          <w:color w:val="006400"/>
          <w:sz w:val="18"/>
        </w:rPr>
        <w:t xml:space="preserve">    → Công đoàn quyết định đình công.</w:t>
      </w:r>
    </w:p>
    <w:p>
      <w:pPr>
        <w:spacing w:before="0" w:after="80"/>
        <w:ind w:left="283"/>
      </w:pPr>
      <w:r>
        <w:rPr>
          <w:color w:val="643C00"/>
          <w:sz w:val="18"/>
        </w:rPr>
        <w:t>🔗 Patterns: go on strike | strike a deal | strike a balance</w:t>
      </w:r>
    </w:p>
    <w:p>
      <w:pPr>
        <w:spacing w:before="120" w:after="40"/>
      </w:pPr>
      <w:r>
        <w:rPr>
          <w:b/>
          <w:sz w:val="24"/>
        </w:rPr>
        <w:t>string</w:t>
      </w:r>
      <w:r>
        <w:rPr>
          <w:sz w:val="22"/>
        </w:rPr>
        <w:t xml:space="preserve">  —  Chuỗi (ký tự) — A sequence of characters in programming</w:t>
      </w:r>
    </w:p>
    <w:p>
      <w:pPr>
        <w:spacing w:before="0" w:after="40"/>
        <w:ind w:left="283"/>
      </w:pPr>
      <w:r>
        <w:rPr>
          <w:color w:val="505050"/>
          <w:sz w:val="18"/>
        </w:rPr>
        <w:t>Phát âm: STRING</w:t>
        <w:br/>
      </w:r>
      <w:r>
        <w:rPr>
          <w:color w:val="505050"/>
          <w:sz w:val="18"/>
        </w:rPr>
        <w:t>Collocations: string literal, empty string, string concatenation</w:t>
        <w:br/>
      </w:r>
      <w:r>
        <w:rPr>
          <w:color w:val="505050"/>
          <w:sz w:val="18"/>
        </w:rPr>
        <w:t>Synonyms: text, characters, sequence</w:t>
        <w:br/>
      </w:r>
    </w:p>
    <w:p>
      <w:pPr>
        <w:spacing w:before="0" w:after="40"/>
        <w:ind w:left="283"/>
      </w:pPr>
      <w:r>
        <w:rPr>
          <w:i/>
          <w:sz w:val="20"/>
        </w:rPr>
        <w:t>📝 Convert the number to a string.</w:t>
      </w:r>
      <w:r>
        <w:br/>
      </w:r>
      <w:r>
        <w:rPr>
          <w:color w:val="006400"/>
          <w:sz w:val="20"/>
        </w:rPr>
        <w:t xml:space="preserve">    → Chuyển đổi số thành chuỗi.</w:t>
      </w:r>
    </w:p>
    <w:p>
      <w:pPr>
        <w:spacing w:before="0" w:after="40"/>
        <w:ind w:left="283"/>
      </w:pPr>
      <w:r>
        <w:rPr>
          <w:color w:val="005078"/>
          <w:sz w:val="18"/>
        </w:rPr>
        <w:t>💡 Kiểu dữ liệu lưu văn bản. Đặt trong dấu nháy ('...' hoặc "..."). 'Empty string' = chuỗi rỗng (''). Ngoài IT: sợi dây.</w:t>
      </w:r>
    </w:p>
    <w:p>
      <w:pPr>
        <w:spacing w:before="0" w:after="40"/>
        <w:ind w:left="283"/>
      </w:pPr>
      <w:r>
        <w:rPr>
          <w:i/>
          <w:sz w:val="18"/>
        </w:rPr>
        <w:t>✏️ Concatenate the two strings together.</w:t>
      </w:r>
      <w:r>
        <w:br/>
      </w:r>
      <w:r>
        <w:rPr>
          <w:color w:val="006400"/>
          <w:sz w:val="18"/>
        </w:rPr>
        <w:t xml:space="preserve">    → Nối hai chuỗi lại với nhau.</w:t>
      </w:r>
      <w:r>
        <w:br/>
      </w:r>
      <w:r>
        <w:rPr>
          <w:i/>
          <w:sz w:val="18"/>
        </w:rPr>
        <w:t>✏️ Check if the string is empty.</w:t>
      </w:r>
      <w:r>
        <w:br/>
      </w:r>
      <w:r>
        <w:rPr>
          <w:color w:val="006400"/>
          <w:sz w:val="18"/>
        </w:rPr>
        <w:t xml:space="preserve">    → Kiểm tra xem chuỗi có rỗng không.</w:t>
      </w:r>
    </w:p>
    <w:p>
      <w:pPr>
        <w:spacing w:before="0" w:after="80"/>
        <w:ind w:left="283"/>
      </w:pPr>
      <w:r>
        <w:rPr>
          <w:color w:val="643C00"/>
          <w:sz w:val="18"/>
        </w:rPr>
        <w:t>🔗 Patterns: empty string | string + concatenation/interpolation | convert to string</w:t>
      </w:r>
    </w:p>
    <w:p>
      <w:pPr>
        <w:spacing w:before="120" w:after="40"/>
      </w:pPr>
      <w:r>
        <w:rPr>
          <w:b/>
          <w:sz w:val="24"/>
        </w:rPr>
        <w:t>strip</w:t>
      </w:r>
      <w:r>
        <w:rPr>
          <w:sz w:val="22"/>
        </w:rPr>
        <w:t xml:space="preserve">  —  Dải, mảnh dài; lột bỏ — A long narrow piece of something; to remove a covering</w:t>
      </w:r>
    </w:p>
    <w:p>
      <w:pPr>
        <w:spacing w:before="0" w:after="40"/>
        <w:ind w:left="283"/>
      </w:pPr>
      <w:r>
        <w:rPr>
          <w:color w:val="505050"/>
          <w:sz w:val="18"/>
        </w:rPr>
        <w:t>Phát âm: STRIP</w:t>
        <w:br/>
      </w:r>
      <w:r>
        <w:rPr>
          <w:color w:val="505050"/>
          <w:sz w:val="18"/>
        </w:rPr>
        <w:t>Collocations: strip of, comic strip, landing strip</w:t>
        <w:br/>
      </w:r>
      <w:r>
        <w:rPr>
          <w:color w:val="505050"/>
          <w:sz w:val="18"/>
        </w:rPr>
        <w:t>Synonyms: band, ribbon, piece</w:t>
        <w:br/>
      </w:r>
    </w:p>
    <w:p>
      <w:pPr>
        <w:spacing w:before="0" w:after="40"/>
        <w:ind w:left="283"/>
      </w:pPr>
      <w:r>
        <w:rPr>
          <w:i/>
          <w:sz w:val="20"/>
        </w:rPr>
        <w:t>📝 Cut the paper into thin strips.</w:t>
      </w:r>
      <w:r>
        <w:br/>
      </w:r>
      <w:r>
        <w:rPr>
          <w:color w:val="006400"/>
          <w:sz w:val="20"/>
        </w:rPr>
        <w:t xml:space="preserve">    → Cắt giấy thành những dải mỏng.</w:t>
      </w:r>
    </w:p>
    <w:p>
      <w:pPr>
        <w:spacing w:before="0" w:after="40"/>
        <w:ind w:left="283"/>
      </w:pPr>
      <w:r>
        <w:rPr>
          <w:color w:val="005078"/>
          <w:sz w:val="18"/>
        </w:rPr>
        <w:t>💡 Danh từ là dải/mảnh dài, động từ là lột bỏ. 'Comic strip' là truyện tranh ngắn.</w:t>
      </w:r>
    </w:p>
    <w:p>
      <w:pPr>
        <w:spacing w:before="0" w:after="40"/>
        <w:ind w:left="283"/>
      </w:pPr>
      <w:r>
        <w:rPr>
          <w:i/>
          <w:sz w:val="18"/>
        </w:rPr>
        <w:t>✏️ Cut the paper into strips.</w:t>
      </w:r>
      <w:r>
        <w:br/>
      </w:r>
      <w:r>
        <w:rPr>
          <w:color w:val="006400"/>
          <w:sz w:val="18"/>
        </w:rPr>
        <w:t xml:space="preserve">    → Cắt giấy thành những dải.</w:t>
      </w:r>
      <w:r>
        <w:br/>
      </w:r>
      <w:r>
        <w:rPr>
          <w:i/>
          <w:sz w:val="18"/>
        </w:rPr>
        <w:t>✏️ He stripped the paint off the wall.</w:t>
      </w:r>
      <w:r>
        <w:br/>
      </w:r>
      <w:r>
        <w:rPr>
          <w:color w:val="006400"/>
          <w:sz w:val="18"/>
        </w:rPr>
        <w:t xml:space="preserve">    → Anh ấy cạo sơn khỏi tường.</w:t>
      </w:r>
    </w:p>
    <w:p>
      <w:pPr>
        <w:spacing w:before="0" w:after="80"/>
        <w:ind w:left="283"/>
      </w:pPr>
      <w:r>
        <w:rPr>
          <w:color w:val="643C00"/>
          <w:sz w:val="18"/>
        </w:rPr>
        <w:t>🔗 Patterns: strip of | comic strip | landing strip</w:t>
      </w:r>
    </w:p>
    <w:p>
      <w:pPr>
        <w:spacing w:before="120" w:after="40"/>
      </w:pPr>
      <w:r>
        <w:rPr>
          <w:b/>
          <w:sz w:val="24"/>
        </w:rPr>
        <w:t>stroke</w:t>
      </w:r>
      <w:r>
        <w:rPr>
          <w:sz w:val="22"/>
        </w:rPr>
        <w:t xml:space="preserve">  —  Đột quỵ; nét vẽ; vuốt ve — A sudden medical condition affecting the brain; a movement of the hand or pen</w:t>
      </w:r>
    </w:p>
    <w:p>
      <w:pPr>
        <w:spacing w:before="0" w:after="40"/>
        <w:ind w:left="283"/>
      </w:pPr>
      <w:r>
        <w:rPr>
          <w:color w:val="505050"/>
          <w:sz w:val="18"/>
        </w:rPr>
        <w:t>Phát âm: STROHK</w:t>
        <w:br/>
      </w:r>
      <w:r>
        <w:rPr>
          <w:color w:val="505050"/>
          <w:sz w:val="18"/>
        </w:rPr>
        <w:t>Collocations: heat stroke, stroke of luck, brush stroke</w:t>
        <w:br/>
      </w:r>
      <w:r>
        <w:rPr>
          <w:color w:val="505050"/>
          <w:sz w:val="18"/>
        </w:rPr>
        <w:t>Synonyms: seizure, blow, touch</w:t>
        <w:br/>
      </w:r>
    </w:p>
    <w:p>
      <w:pPr>
        <w:spacing w:before="0" w:after="40"/>
        <w:ind w:left="283"/>
      </w:pPr>
      <w:r>
        <w:rPr>
          <w:i/>
          <w:sz w:val="20"/>
        </w:rPr>
        <w:t>📝 His grandfather suffered a stroke last year.</w:t>
      </w:r>
      <w:r>
        <w:br/>
      </w:r>
      <w:r>
        <w:rPr>
          <w:color w:val="006400"/>
          <w:sz w:val="20"/>
        </w:rPr>
        <w:t xml:space="preserve">    → Ông nội anh ấy bị đột quỵ năm ngoái.</w:t>
      </w:r>
    </w:p>
    <w:p>
      <w:pPr>
        <w:spacing w:before="0" w:after="40"/>
        <w:ind w:left="283"/>
      </w:pPr>
      <w:r>
        <w:rPr>
          <w:color w:val="005078"/>
          <w:sz w:val="18"/>
        </w:rPr>
        <w:t>💡 Có nhiều nghĩa: đột quỵ (y tế), nét vẽ, vuốt ve. Cần chú ý ngữ cảnh để hiểu đúng.</w:t>
      </w:r>
    </w:p>
    <w:p>
      <w:pPr>
        <w:spacing w:before="0" w:after="40"/>
        <w:ind w:left="283"/>
      </w:pPr>
      <w:r>
        <w:rPr>
          <w:i/>
          <w:sz w:val="18"/>
        </w:rPr>
        <w:t>✏️ My uncle had a stroke last year.</w:t>
      </w:r>
      <w:r>
        <w:br/>
      </w:r>
      <w:r>
        <w:rPr>
          <w:color w:val="006400"/>
          <w:sz w:val="18"/>
        </w:rPr>
        <w:t xml:space="preserve">    → Chú tôi bị đột quỵ năm ngoái.</w:t>
      </w:r>
      <w:r>
        <w:br/>
      </w:r>
      <w:r>
        <w:rPr>
          <w:i/>
          <w:sz w:val="18"/>
        </w:rPr>
        <w:t>✏️ She painted with bold brush strokes.</w:t>
      </w:r>
      <w:r>
        <w:br/>
      </w:r>
      <w:r>
        <w:rPr>
          <w:color w:val="006400"/>
          <w:sz w:val="18"/>
        </w:rPr>
        <w:t xml:space="preserve">    → Cô ấy vẽ bằng những nét cọ đậm.</w:t>
      </w:r>
    </w:p>
    <w:p>
      <w:pPr>
        <w:spacing w:before="0" w:after="80"/>
        <w:ind w:left="283"/>
      </w:pPr>
      <w:r>
        <w:rPr>
          <w:color w:val="643C00"/>
          <w:sz w:val="18"/>
        </w:rPr>
        <w:t>🔗 Patterns: heat stroke | stroke of luck | brush stroke</w:t>
      </w:r>
    </w:p>
    <w:p>
      <w:pPr>
        <w:spacing w:before="120" w:after="40"/>
      </w:pPr>
      <w:r>
        <w:rPr>
          <w:b/>
          <w:sz w:val="24"/>
        </w:rPr>
        <w:t>structure</w:t>
      </w:r>
      <w:r>
        <w:rPr>
          <w:sz w:val="22"/>
        </w:rPr>
        <w:t xml:space="preserve">  —  Cấu trúc — The arrangement of parts in a system</w:t>
      </w:r>
    </w:p>
    <w:p>
      <w:pPr>
        <w:spacing w:before="0" w:after="40"/>
        <w:ind w:left="283"/>
      </w:pPr>
      <w:r>
        <w:rPr>
          <w:color w:val="505050"/>
          <w:sz w:val="18"/>
        </w:rPr>
        <w:t>Phát âm: STRUK-cher</w:t>
        <w:br/>
      </w:r>
      <w:r>
        <w:rPr>
          <w:color w:val="505050"/>
          <w:sz w:val="18"/>
        </w:rPr>
        <w:t>Collocations: data structure, project structure, sentence structure</w:t>
        <w:br/>
      </w:r>
      <w:r>
        <w:rPr>
          <w:color w:val="505050"/>
          <w:sz w:val="18"/>
        </w:rPr>
        <w:t>Synonyms: framework, organization, layout, arrangement</w:t>
        <w:br/>
      </w:r>
      <w:r>
        <w:rPr>
          <w:color w:val="505050"/>
          <w:sz w:val="18"/>
        </w:rPr>
        <w:t>Antonyms: chaos, disorder</w:t>
        <w:br/>
      </w:r>
    </w:p>
    <w:p>
      <w:pPr>
        <w:spacing w:before="0" w:after="40"/>
        <w:ind w:left="283"/>
      </w:pPr>
      <w:r>
        <w:rPr>
          <w:i/>
          <w:sz w:val="20"/>
        </w:rPr>
        <w:t>📝 The data structure is well-designed.</w:t>
      </w:r>
      <w:r>
        <w:br/>
      </w:r>
      <w:r>
        <w:rPr>
          <w:color w:val="006400"/>
          <w:sz w:val="20"/>
        </w:rPr>
        <w:t xml:space="preserve">    → Cấu trúc dữ liệu được thiết kế tốt.</w:t>
      </w:r>
    </w:p>
    <w:p>
      <w:pPr>
        <w:spacing w:before="0" w:after="40"/>
        <w:ind w:left="283"/>
      </w:pPr>
      <w:r>
        <w:rPr>
          <w:color w:val="005078"/>
          <w:sz w:val="18"/>
        </w:rPr>
        <w:t>💡 Dùng 'structure' khi nói về cách tổ chức, sắp xếp. Trong lập trình, 'data structure' là thuật ngữ quan trọng cần nhớ.</w:t>
      </w:r>
    </w:p>
    <w:p>
      <w:pPr>
        <w:spacing w:before="0" w:after="40"/>
        <w:ind w:left="283"/>
      </w:pPr>
      <w:r>
        <w:rPr>
          <w:i/>
          <w:sz w:val="18"/>
        </w:rPr>
        <w:t>✏️ The folder structure is clear.</w:t>
      </w:r>
      <w:r>
        <w:br/>
      </w:r>
      <w:r>
        <w:rPr>
          <w:color w:val="006400"/>
          <w:sz w:val="18"/>
        </w:rPr>
        <w:t xml:space="preserve">    → Cấu trúc thư mục rõ ràng.</w:t>
      </w:r>
      <w:r>
        <w:br/>
      </w:r>
      <w:r>
        <w:rPr>
          <w:i/>
          <w:sz w:val="18"/>
        </w:rPr>
        <w:t>✏️ Structure your essay with an introduction and conclusion.</w:t>
      </w:r>
      <w:r>
        <w:br/>
      </w:r>
      <w:r>
        <w:rPr>
          <w:color w:val="006400"/>
          <w:sz w:val="18"/>
        </w:rPr>
        <w:t xml:space="preserve">    → Cấu trúc bài luận với phần mở đầu và kết luận.</w:t>
      </w:r>
    </w:p>
    <w:p>
      <w:pPr>
        <w:spacing w:before="0" w:after="80"/>
        <w:ind w:left="283"/>
      </w:pPr>
      <w:r>
        <w:rPr>
          <w:color w:val="643C00"/>
          <w:sz w:val="18"/>
        </w:rPr>
        <w:t>🔗 Patterns: data structure | sentence structure | structure of</w:t>
      </w:r>
    </w:p>
    <w:p>
      <w:pPr>
        <w:spacing w:before="120" w:after="40"/>
      </w:pPr>
      <w:r>
        <w:rPr>
          <w:b/>
          <w:sz w:val="24"/>
        </w:rPr>
        <w:t>struggle</w:t>
      </w:r>
      <w:r>
        <w:rPr>
          <w:sz w:val="22"/>
        </w:rPr>
        <w:t xml:space="preserve">  —  Vật lộn, đấu tranh — To try very hard to do something difficult</w:t>
      </w:r>
    </w:p>
    <w:p>
      <w:pPr>
        <w:spacing w:before="0" w:after="40"/>
        <w:ind w:left="283"/>
      </w:pPr>
      <w:r>
        <w:rPr>
          <w:color w:val="505050"/>
          <w:sz w:val="18"/>
        </w:rPr>
        <w:t>Phát âm: STRUG-uhl</w:t>
        <w:br/>
      </w:r>
      <w:r>
        <w:rPr>
          <w:color w:val="505050"/>
          <w:sz w:val="18"/>
        </w:rPr>
        <w:t>Collocations: struggle with, struggle to do, daily struggle</w:t>
        <w:br/>
      </w:r>
      <w:r>
        <w:rPr>
          <w:color w:val="505050"/>
          <w:sz w:val="18"/>
        </w:rPr>
        <w:t>Synonyms: fight, strive, battle</w:t>
        <w:br/>
      </w:r>
      <w:r>
        <w:rPr>
          <w:color w:val="505050"/>
          <w:sz w:val="18"/>
        </w:rPr>
        <w:t>Antonyms: breeze through, succeed easily</w:t>
        <w:br/>
      </w:r>
    </w:p>
    <w:p>
      <w:pPr>
        <w:spacing w:before="0" w:after="40"/>
        <w:ind w:left="283"/>
      </w:pPr>
      <w:r>
        <w:rPr>
          <w:i/>
          <w:sz w:val="20"/>
        </w:rPr>
        <w:t>📝 Many students struggle with math in high school.</w:t>
      </w:r>
      <w:r>
        <w:br/>
      </w:r>
      <w:r>
        <w:rPr>
          <w:color w:val="006400"/>
          <w:sz w:val="20"/>
        </w:rPr>
        <w:t xml:space="preserve">    → Nhiều học sinh vật lộn với môn toán ở trung học.</w:t>
      </w:r>
    </w:p>
    <w:p>
      <w:pPr>
        <w:spacing w:before="0" w:after="40"/>
        <w:ind w:left="283"/>
      </w:pPr>
      <w:r>
        <w:rPr>
          <w:color w:val="005078"/>
          <w:sz w:val="18"/>
        </w:rPr>
        <w:t>💡 'Struggle with' = gặp khó khăn với. 'Struggle to do' = cố gắng vất vả để làm. Cũng dùng như danh từ: 'the struggle for freedom' = cuộc đấu tranh cho tự do.</w:t>
      </w:r>
    </w:p>
    <w:p>
      <w:pPr>
        <w:spacing w:before="0" w:after="40"/>
        <w:ind w:left="283"/>
      </w:pPr>
      <w:r>
        <w:rPr>
          <w:i/>
          <w:sz w:val="18"/>
        </w:rPr>
        <w:t>✏️ I struggle to wake up early in the morning.</w:t>
      </w:r>
      <w:r>
        <w:br/>
      </w:r>
      <w:r>
        <w:rPr>
          <w:color w:val="006400"/>
          <w:sz w:val="18"/>
        </w:rPr>
        <w:t xml:space="preserve">    → Tôi vật lộn để dậy sớm buổi sáng.</w:t>
      </w:r>
      <w:r>
        <w:br/>
      </w:r>
      <w:r>
        <w:rPr>
          <w:i/>
          <w:sz w:val="18"/>
        </w:rPr>
        <w:t>✏️ The struggle for equality continues today.</w:t>
      </w:r>
      <w:r>
        <w:br/>
      </w:r>
      <w:r>
        <w:rPr>
          <w:color w:val="006400"/>
          <w:sz w:val="18"/>
        </w:rPr>
        <w:t xml:space="preserve">    → Cuộc đấu tranh cho bình đẳng vẫn tiếp tục ngày nay.</w:t>
      </w:r>
    </w:p>
    <w:p>
      <w:pPr>
        <w:spacing w:before="0" w:after="80"/>
        <w:ind w:left="283"/>
      </w:pPr>
      <w:r>
        <w:rPr>
          <w:color w:val="643C00"/>
          <w:sz w:val="18"/>
        </w:rPr>
        <w:t>🔗 Patterns: struggle with | struggle to do | daily struggle | struggle for freedom/equality | power struggle</w:t>
      </w:r>
    </w:p>
    <w:p>
      <w:pPr>
        <w:spacing w:before="120" w:after="40"/>
      </w:pPr>
      <w:r>
        <w:rPr>
          <w:b/>
          <w:sz w:val="24"/>
        </w:rPr>
        <w:t>subscribe</w:t>
      </w:r>
      <w:r>
        <w:rPr>
          <w:sz w:val="22"/>
        </w:rPr>
        <w:t xml:space="preserve">  —  Đăng ký theo dõi — To arrange to receive something regularly, especially a publication or service</w:t>
      </w:r>
    </w:p>
    <w:p>
      <w:pPr>
        <w:spacing w:before="0" w:after="40"/>
        <w:ind w:left="283"/>
      </w:pPr>
      <w:r>
        <w:rPr>
          <w:color w:val="505050"/>
          <w:sz w:val="18"/>
        </w:rPr>
        <w:t>Phát âm: sub-SKRYBE</w:t>
        <w:br/>
      </w:r>
      <w:r>
        <w:rPr>
          <w:color w:val="505050"/>
          <w:sz w:val="18"/>
        </w:rPr>
        <w:t>Collocations: subscribe to, subscribe online, subscribe for free</w:t>
        <w:br/>
      </w:r>
      <w:r>
        <w:rPr>
          <w:color w:val="505050"/>
          <w:sz w:val="18"/>
        </w:rPr>
        <w:t>Synonyms: sign up, register, enroll</w:t>
        <w:br/>
      </w:r>
      <w:r>
        <w:rPr>
          <w:color w:val="505050"/>
          <w:sz w:val="18"/>
        </w:rPr>
        <w:t>Antonyms: unsubscribe, cancel</w:t>
        <w:br/>
      </w:r>
    </w:p>
    <w:p>
      <w:pPr>
        <w:spacing w:before="0" w:after="40"/>
        <w:ind w:left="283"/>
      </w:pPr>
      <w:r>
        <w:rPr>
          <w:i/>
          <w:sz w:val="20"/>
        </w:rPr>
        <w:t>📝 You can subscribe to the channel to get notifications for new videos.</w:t>
      </w:r>
      <w:r>
        <w:br/>
      </w:r>
      <w:r>
        <w:rPr>
          <w:color w:val="006400"/>
          <w:sz w:val="20"/>
        </w:rPr>
        <w:t xml:space="preserve">    → Bạn có thể đăng ký kênh để nhận thông báo về video mới.</w:t>
      </w:r>
    </w:p>
    <w:p>
      <w:pPr>
        <w:spacing w:before="0" w:after="40"/>
        <w:ind w:left="283"/>
      </w:pPr>
      <w:r>
        <w:rPr>
          <w:color w:val="005078"/>
          <w:sz w:val="18"/>
        </w:rPr>
        <w:t>💡 'Subscribe to' luôn đi với giới từ 'to'. Dùng cho YouTube, báo, tạp chí, dịch vụ. Danh từ là 'subscription' (gói đăng ký).</w:t>
      </w:r>
    </w:p>
    <w:p>
      <w:pPr>
        <w:spacing w:before="0" w:after="40"/>
        <w:ind w:left="283"/>
      </w:pPr>
      <w:r>
        <w:rPr>
          <w:i/>
          <w:sz w:val="18"/>
        </w:rPr>
        <w:t>✏️ Don't forget to subscribe to our YouTube channel.</w:t>
      </w:r>
      <w:r>
        <w:br/>
      </w:r>
      <w:r>
        <w:rPr>
          <w:color w:val="006400"/>
          <w:sz w:val="18"/>
        </w:rPr>
        <w:t xml:space="preserve">    → Đừng quên đăng ký kênh YouTube của chúng tôi.</w:t>
      </w:r>
      <w:r>
        <w:br/>
      </w:r>
      <w:r>
        <w:rPr>
          <w:i/>
          <w:sz w:val="18"/>
        </w:rPr>
        <w:t>✏️ I subscribe to three streaming services.</w:t>
      </w:r>
      <w:r>
        <w:br/>
      </w:r>
      <w:r>
        <w:rPr>
          <w:color w:val="006400"/>
          <w:sz w:val="18"/>
        </w:rPr>
        <w:t xml:space="preserve">    → Tôi đăng ký ba dịch vụ phát trực tuyến.</w:t>
      </w:r>
    </w:p>
    <w:p>
      <w:pPr>
        <w:spacing w:before="0" w:after="80"/>
        <w:ind w:left="283"/>
      </w:pPr>
      <w:r>
        <w:rPr>
          <w:color w:val="643C00"/>
          <w:sz w:val="18"/>
        </w:rPr>
        <w:t>🔗 Patterns: subscribe to | subscribe for free | subscribe online | monthly subscription</w:t>
      </w:r>
    </w:p>
    <w:p>
      <w:pPr>
        <w:spacing w:before="120" w:after="40"/>
      </w:pPr>
      <w:r>
        <w:rPr>
          <w:b/>
          <w:sz w:val="24"/>
        </w:rPr>
        <w:t>substance</w:t>
      </w:r>
      <w:r>
        <w:rPr>
          <w:sz w:val="22"/>
        </w:rPr>
        <w:t xml:space="preserve">  —  Chất, vật chất — A particular kind of matter with specific properties</w:t>
      </w:r>
    </w:p>
    <w:p>
      <w:pPr>
        <w:spacing w:before="0" w:after="40"/>
        <w:ind w:left="283"/>
      </w:pPr>
      <w:r>
        <w:rPr>
          <w:color w:val="505050"/>
          <w:sz w:val="18"/>
        </w:rPr>
        <w:t>Phát âm: SUB-stuhns</w:t>
        <w:br/>
      </w:r>
      <w:r>
        <w:rPr>
          <w:color w:val="505050"/>
          <w:sz w:val="18"/>
        </w:rPr>
        <w:t>Collocations: chemical substance, substance abuse, in substance</w:t>
        <w:br/>
      </w:r>
      <w:r>
        <w:rPr>
          <w:color w:val="505050"/>
          <w:sz w:val="18"/>
        </w:rPr>
        <w:t>Synonyms: material, matter, compound</w:t>
        <w:br/>
      </w:r>
    </w:p>
    <w:p>
      <w:pPr>
        <w:spacing w:before="0" w:after="40"/>
        <w:ind w:left="283"/>
      </w:pPr>
      <w:r>
        <w:rPr>
          <w:i/>
          <w:sz w:val="20"/>
        </w:rPr>
        <w:t>📝 Water is a substance essential for life.</w:t>
      </w:r>
      <w:r>
        <w:br/>
      </w:r>
      <w:r>
        <w:rPr>
          <w:color w:val="006400"/>
          <w:sz w:val="20"/>
        </w:rPr>
        <w:t xml:space="preserve">    → Nước là một chất thiết yếu cho sự sống.</w:t>
      </w:r>
    </w:p>
    <w:p>
      <w:pPr>
        <w:spacing w:before="0" w:after="40"/>
        <w:ind w:left="283"/>
      </w:pPr>
      <w:r>
        <w:rPr>
          <w:color w:val="005078"/>
          <w:sz w:val="18"/>
        </w:rPr>
        <w:t>💡 Dùng khi nói về chất hóa học hoặc nội dung cốt lõi. 'Substance abuse' là lạm dụng chất gây nghiện.</w:t>
      </w:r>
    </w:p>
    <w:p>
      <w:pPr>
        <w:spacing w:before="0" w:after="40"/>
        <w:ind w:left="283"/>
      </w:pPr>
      <w:r>
        <w:rPr>
          <w:i/>
          <w:sz w:val="18"/>
        </w:rPr>
        <w:t>✏️ This substance is harmful to health.</w:t>
      </w:r>
      <w:r>
        <w:br/>
      </w:r>
      <w:r>
        <w:rPr>
          <w:color w:val="006400"/>
          <w:sz w:val="18"/>
        </w:rPr>
        <w:t xml:space="preserve">    → Chất này có hại cho sức khỏe.</w:t>
      </w:r>
      <w:r>
        <w:br/>
      </w:r>
      <w:r>
        <w:rPr>
          <w:i/>
          <w:sz w:val="18"/>
        </w:rPr>
        <w:t>✏️ His speech lacked substance.</w:t>
      </w:r>
      <w:r>
        <w:br/>
      </w:r>
      <w:r>
        <w:rPr>
          <w:color w:val="006400"/>
          <w:sz w:val="18"/>
        </w:rPr>
        <w:t xml:space="preserve">    → Bài phát biểu của anh ấy thiếu nội dung.</w:t>
      </w:r>
    </w:p>
    <w:p>
      <w:pPr>
        <w:spacing w:before="0" w:after="80"/>
        <w:ind w:left="283"/>
      </w:pPr>
      <w:r>
        <w:rPr>
          <w:color w:val="643C00"/>
          <w:sz w:val="18"/>
        </w:rPr>
        <w:t>🔗 Patterns: chemical substance | substance abuse | in substance</w:t>
      </w:r>
    </w:p>
    <w:p>
      <w:pPr>
        <w:spacing w:before="120" w:after="40"/>
      </w:pPr>
      <w:r>
        <w:rPr>
          <w:b/>
          <w:sz w:val="24"/>
        </w:rPr>
        <w:t>subtitle</w:t>
      </w:r>
      <w:r>
        <w:rPr>
          <w:sz w:val="22"/>
        </w:rPr>
        <w:t xml:space="preserve">  —  phụ đề — words shown at the bottom of a screen to translate or transcribe dialogue</w:t>
      </w:r>
    </w:p>
    <w:p>
      <w:pPr>
        <w:spacing w:before="0" w:after="40"/>
        <w:ind w:left="283"/>
      </w:pPr>
      <w:r>
        <w:rPr>
          <w:color w:val="505050"/>
          <w:sz w:val="18"/>
        </w:rPr>
        <w:t>Phát âm: SUB-ty-tuhl</w:t>
        <w:br/>
      </w:r>
      <w:r>
        <w:rPr>
          <w:color w:val="505050"/>
          <w:sz w:val="18"/>
        </w:rPr>
        <w:t>Collocations: English subtitles, turn on subtitles, subtitle file, subtitle translation</w:t>
        <w:br/>
      </w:r>
      <w:r>
        <w:rPr>
          <w:color w:val="505050"/>
          <w:sz w:val="18"/>
        </w:rPr>
        <w:t>Synonyms: caption, text overlay, translation text</w:t>
        <w:br/>
      </w:r>
    </w:p>
    <w:p>
      <w:pPr>
        <w:spacing w:before="0" w:after="40"/>
        <w:ind w:left="283"/>
      </w:pPr>
      <w:r>
        <w:rPr>
          <w:i/>
          <w:sz w:val="20"/>
        </w:rPr>
        <w:t>📝 I always watch foreign films with English subtitles.</w:t>
      </w:r>
      <w:r>
        <w:br/>
      </w:r>
      <w:r>
        <w:rPr>
          <w:color w:val="006400"/>
          <w:sz w:val="20"/>
        </w:rPr>
        <w:t xml:space="preserve">    → Tôi luôn xem phim nước ngoài với phụ đề tiếng Anh.</w:t>
      </w:r>
    </w:p>
    <w:p>
      <w:pPr>
        <w:spacing w:before="0" w:after="40"/>
        <w:ind w:left="283"/>
      </w:pPr>
      <w:r>
        <w:rPr>
          <w:color w:val="005078"/>
          <w:sz w:val="18"/>
        </w:rPr>
        <w:t>💡 Phân biệt: 'subtitles' (dịch sang ngôn ngữ khác), 'captions' (phiên âm cùng ngôn ngữ, cho người khiếm thính).</w:t>
      </w:r>
    </w:p>
    <w:p>
      <w:pPr>
        <w:spacing w:before="0" w:after="40"/>
        <w:ind w:left="283"/>
      </w:pPr>
      <w:r>
        <w:rPr>
          <w:i/>
          <w:sz w:val="18"/>
        </w:rPr>
        <w:t>✏️ Turn on the subtitles so I can follow along.</w:t>
      </w:r>
      <w:r>
        <w:br/>
      </w:r>
      <w:r>
        <w:rPr>
          <w:color w:val="006400"/>
          <w:sz w:val="18"/>
        </w:rPr>
        <w:t xml:space="preserve">    → Bật phụ đề để tôi theo dõi được.</w:t>
      </w:r>
      <w:r>
        <w:br/>
      </w:r>
      <w:r>
        <w:rPr>
          <w:i/>
          <w:sz w:val="18"/>
        </w:rPr>
        <w:t>✏️ The movie has subtitles in ten languages.</w:t>
      </w:r>
      <w:r>
        <w:br/>
      </w:r>
      <w:r>
        <w:rPr>
          <w:color w:val="006400"/>
          <w:sz w:val="18"/>
        </w:rPr>
        <w:t xml:space="preserve">    → Phim có phụ đề mười ngôn ngữ.</w:t>
      </w:r>
    </w:p>
    <w:p>
      <w:pPr>
        <w:spacing w:before="0" w:after="80"/>
        <w:ind w:left="283"/>
      </w:pPr>
      <w:r>
        <w:rPr>
          <w:color w:val="643C00"/>
          <w:sz w:val="18"/>
        </w:rPr>
        <w:t>🔗 Patterns: English subtitles | turn on subtitles | with subtitles</w:t>
      </w:r>
    </w:p>
    <w:p>
      <w:pPr>
        <w:spacing w:before="120" w:after="40"/>
      </w:pPr>
      <w:r>
        <w:rPr>
          <w:b/>
          <w:sz w:val="24"/>
        </w:rPr>
        <w:t>suburb</w:t>
      </w:r>
      <w:r>
        <w:rPr>
          <w:sz w:val="22"/>
        </w:rPr>
        <w:t xml:space="preserve">  —  Vùng ngoại ô — A residential area on the outskirts of a city</w:t>
      </w:r>
    </w:p>
    <w:p>
      <w:pPr>
        <w:spacing w:before="0" w:after="40"/>
        <w:ind w:left="283"/>
      </w:pPr>
      <w:r>
        <w:rPr>
          <w:color w:val="505050"/>
          <w:sz w:val="18"/>
        </w:rPr>
        <w:t>Phát âm: SUB-urb</w:t>
        <w:br/>
      </w:r>
      <w:r>
        <w:rPr>
          <w:color w:val="505050"/>
          <w:sz w:val="18"/>
        </w:rPr>
        <w:t>Collocations: suburb of, suburban area, in the suburbs</w:t>
        <w:br/>
      </w:r>
      <w:r>
        <w:rPr>
          <w:color w:val="505050"/>
          <w:sz w:val="18"/>
        </w:rPr>
        <w:t>Synonyms: outskirts, residential area, neighborhood</w:t>
        <w:br/>
      </w:r>
      <w:r>
        <w:rPr>
          <w:color w:val="505050"/>
          <w:sz w:val="18"/>
        </w:rPr>
        <w:t>Antonyms: downtown, city center</w:t>
        <w:br/>
      </w:r>
    </w:p>
    <w:p>
      <w:pPr>
        <w:spacing w:before="0" w:after="40"/>
        <w:ind w:left="283"/>
      </w:pPr>
      <w:r>
        <w:rPr>
          <w:i/>
          <w:sz w:val="20"/>
        </w:rPr>
        <w:t>📝 They moved to a quiet suburb outside the city.</w:t>
      </w:r>
      <w:r>
        <w:br/>
      </w:r>
      <w:r>
        <w:rPr>
          <w:color w:val="006400"/>
          <w:sz w:val="20"/>
        </w:rPr>
        <w:t xml:space="preserve">    → Họ chuyển đến một vùng ngoại ô yên tĩnh ngoài thành phố.</w:t>
      </w:r>
    </w:p>
    <w:p>
      <w:pPr>
        <w:spacing w:before="0" w:after="40"/>
        <w:ind w:left="283"/>
      </w:pPr>
      <w:r>
        <w:rPr>
          <w:color w:val="005078"/>
          <w:sz w:val="18"/>
        </w:rPr>
        <w:t>💡 Dùng khi nói về vùng ngoại ô, khu dân cư ngoài trung tâm thành phố.</w:t>
      </w:r>
    </w:p>
    <w:p>
      <w:pPr>
        <w:spacing w:before="0" w:after="40"/>
        <w:ind w:left="283"/>
      </w:pPr>
      <w:r>
        <w:rPr>
          <w:i/>
          <w:sz w:val="18"/>
        </w:rPr>
        <w:t>✏️ They live in a quiet suburb.</w:t>
      </w:r>
      <w:r>
        <w:br/>
      </w:r>
      <w:r>
        <w:rPr>
          <w:color w:val="006400"/>
          <w:sz w:val="18"/>
        </w:rPr>
        <w:t xml:space="preserve">    → Họ sống ở một vùng ngoại ô yên tĩnh.</w:t>
      </w:r>
      <w:r>
        <w:br/>
      </w:r>
      <w:r>
        <w:rPr>
          <w:i/>
          <w:sz w:val="18"/>
        </w:rPr>
        <w:t>✏️ The suburbs have better schools.</w:t>
      </w:r>
      <w:r>
        <w:br/>
      </w:r>
      <w:r>
        <w:rPr>
          <w:color w:val="006400"/>
          <w:sz w:val="18"/>
        </w:rPr>
        <w:t xml:space="preserve">    → Ngoại ô có trường học tốt hơn.</w:t>
      </w:r>
    </w:p>
    <w:p>
      <w:pPr>
        <w:spacing w:before="0" w:after="80"/>
        <w:ind w:left="283"/>
      </w:pPr>
      <w:r>
        <w:rPr>
          <w:color w:val="643C00"/>
          <w:sz w:val="18"/>
        </w:rPr>
        <w:t>🔗 Patterns: in the suburbs | suburban area | suburb of</w:t>
      </w:r>
    </w:p>
    <w:p>
      <w:pPr>
        <w:spacing w:before="120" w:after="40"/>
      </w:pPr>
      <w:r>
        <w:rPr>
          <w:b/>
          <w:sz w:val="24"/>
        </w:rPr>
        <w:t>suffer</w:t>
      </w:r>
      <w:r>
        <w:rPr>
          <w:sz w:val="22"/>
        </w:rPr>
        <w:t xml:space="preserve">  —  Chịu đựng, đau khổ — To experience pain or hardship</w:t>
      </w:r>
    </w:p>
    <w:p>
      <w:pPr>
        <w:spacing w:before="0" w:after="40"/>
        <w:ind w:left="283"/>
      </w:pPr>
      <w:r>
        <w:rPr>
          <w:color w:val="505050"/>
          <w:sz w:val="18"/>
        </w:rPr>
        <w:t>Phát âm: SUF-er</w:t>
        <w:br/>
      </w:r>
      <w:r>
        <w:rPr>
          <w:color w:val="505050"/>
          <w:sz w:val="18"/>
        </w:rPr>
        <w:t>Collocations: suffer from, suffer a loss, suffer consequences</w:t>
        <w:br/>
      </w:r>
      <w:r>
        <w:rPr>
          <w:color w:val="505050"/>
          <w:sz w:val="18"/>
        </w:rPr>
        <w:t>Synonyms: endure, experience, undergo, bear</w:t>
        <w:br/>
      </w:r>
      <w:r>
        <w:rPr>
          <w:color w:val="505050"/>
          <w:sz w:val="18"/>
        </w:rPr>
        <w:t>Antonyms: enjoy, benefit, thrive</w:t>
        <w:br/>
      </w:r>
    </w:p>
    <w:p>
      <w:pPr>
        <w:spacing w:before="0" w:after="40"/>
        <w:ind w:left="283"/>
      </w:pPr>
      <w:r>
        <w:rPr>
          <w:i/>
          <w:sz w:val="20"/>
        </w:rPr>
        <w:t>📝 The company suffered a major loss.</w:t>
      </w:r>
      <w:r>
        <w:br/>
      </w:r>
      <w:r>
        <w:rPr>
          <w:color w:val="006400"/>
          <w:sz w:val="20"/>
        </w:rPr>
        <w:t xml:space="preserve">    → Công ty chịu tổn thất lớn.</w:t>
      </w:r>
    </w:p>
    <w:p>
      <w:pPr>
        <w:spacing w:before="0" w:after="40"/>
        <w:ind w:left="283"/>
      </w:pPr>
      <w:r>
        <w:rPr>
          <w:color w:val="005078"/>
          <w:sz w:val="18"/>
        </w:rPr>
        <w:t>💡 'Suffer from' + bệnh/vấn đề. Không chỉ dùng cho đau đớn thể xác mà còn cho tổn thất, hậu quả trong kinh doanh.</w:t>
      </w:r>
    </w:p>
    <w:p>
      <w:pPr>
        <w:spacing w:before="0" w:after="40"/>
        <w:ind w:left="283"/>
      </w:pPr>
      <w:r>
        <w:rPr>
          <w:i/>
          <w:sz w:val="18"/>
        </w:rPr>
        <w:t>✏️ The website suffered downtime during the attack.</w:t>
      </w:r>
      <w:r>
        <w:br/>
      </w:r>
      <w:r>
        <w:rPr>
          <w:color w:val="006400"/>
          <w:sz w:val="18"/>
        </w:rPr>
        <w:t xml:space="preserve">    → Website bị gián đoạn trong cuộc tấn công.</w:t>
      </w:r>
      <w:r>
        <w:br/>
      </w:r>
      <w:r>
        <w:rPr>
          <w:i/>
          <w:sz w:val="18"/>
        </w:rPr>
        <w:t>✏️ He suffers from back pain.</w:t>
      </w:r>
      <w:r>
        <w:br/>
      </w:r>
      <w:r>
        <w:rPr>
          <w:color w:val="006400"/>
          <w:sz w:val="18"/>
        </w:rPr>
        <w:t xml:space="preserve">    → Anh ấy bị đau lưng.</w:t>
      </w:r>
    </w:p>
    <w:p>
      <w:pPr>
        <w:spacing w:before="0" w:after="80"/>
        <w:ind w:left="283"/>
      </w:pPr>
      <w:r>
        <w:rPr>
          <w:color w:val="643C00"/>
          <w:sz w:val="18"/>
        </w:rPr>
        <w:t>🔗 Patterns: suffer + from + illness/problem | suffer + loss/damage</w:t>
      </w:r>
    </w:p>
    <w:p>
      <w:pPr>
        <w:spacing w:before="120" w:after="40"/>
      </w:pPr>
      <w:r>
        <w:rPr>
          <w:b/>
          <w:sz w:val="24"/>
        </w:rPr>
        <w:t>suitable</w:t>
      </w:r>
      <w:r>
        <w:rPr>
          <w:sz w:val="22"/>
        </w:rPr>
        <w:t xml:space="preserve">  —  Phù hợp, thích hợp — Right or appropriate for a particular purpose or situation</w:t>
      </w:r>
    </w:p>
    <w:p>
      <w:pPr>
        <w:spacing w:before="0" w:after="40"/>
        <w:ind w:left="283"/>
      </w:pPr>
      <w:r>
        <w:rPr>
          <w:color w:val="505050"/>
          <w:sz w:val="18"/>
        </w:rPr>
        <w:t>Phát âm: SOO-tuh-bul</w:t>
        <w:br/>
      </w:r>
      <w:r>
        <w:rPr>
          <w:color w:val="505050"/>
          <w:sz w:val="18"/>
        </w:rPr>
        <w:t>Collocations: suitable for, suitable candidate, suitable time</w:t>
        <w:br/>
      </w:r>
      <w:r>
        <w:rPr>
          <w:color w:val="505050"/>
          <w:sz w:val="18"/>
        </w:rPr>
        <w:t>Synonyms: appropriate, fitting, proper</w:t>
        <w:br/>
      </w:r>
      <w:r>
        <w:rPr>
          <w:color w:val="505050"/>
          <w:sz w:val="18"/>
        </w:rPr>
        <w:t>Antonyms: unsuitable, inappropriate, unfit</w:t>
        <w:br/>
      </w:r>
    </w:p>
    <w:p>
      <w:pPr>
        <w:spacing w:before="0" w:after="40"/>
        <w:ind w:left="283"/>
      </w:pPr>
      <w:r>
        <w:rPr>
          <w:i/>
          <w:sz w:val="20"/>
        </w:rPr>
        <w:t>📝 This movie is not suitable for young children.</w:t>
      </w:r>
      <w:r>
        <w:br/>
      </w:r>
      <w:r>
        <w:rPr>
          <w:color w:val="006400"/>
          <w:sz w:val="20"/>
        </w:rPr>
        <w:t xml:space="preserve">    → Bộ phim này không phù hợp cho trẻ nhỏ.</w:t>
      </w:r>
    </w:p>
    <w:p>
      <w:pPr>
        <w:spacing w:before="0" w:after="40"/>
        <w:ind w:left="283"/>
      </w:pPr>
      <w:r>
        <w:rPr>
          <w:color w:val="005078"/>
          <w:sz w:val="18"/>
        </w:rPr>
        <w:t>💡 Dùng khi nói về sự phù hợp với mục đích hoặc đối tượng cụ thể. Suitable for = phù hợp cho. Thường dùng trong tuyển dụng.</w:t>
      </w:r>
    </w:p>
    <w:p>
      <w:pPr>
        <w:spacing w:before="0" w:after="40"/>
        <w:ind w:left="283"/>
      </w:pPr>
      <w:r>
        <w:rPr>
          <w:i/>
          <w:sz w:val="18"/>
        </w:rPr>
        <w:t>✏️ Is this dress suitable for a job interview?</w:t>
      </w:r>
      <w:r>
        <w:br/>
      </w:r>
      <w:r>
        <w:rPr>
          <w:color w:val="006400"/>
          <w:sz w:val="18"/>
        </w:rPr>
        <w:t xml:space="preserve">    → Chiếc váy này có phù hợp cho phỏng vấn xin việc không?</w:t>
      </w:r>
      <w:r>
        <w:br/>
      </w:r>
      <w:r>
        <w:rPr>
          <w:i/>
          <w:sz w:val="18"/>
        </w:rPr>
        <w:t>✏️ We need to find a suitable location for the event.</w:t>
      </w:r>
      <w:r>
        <w:br/>
      </w:r>
      <w:r>
        <w:rPr>
          <w:color w:val="006400"/>
          <w:sz w:val="18"/>
        </w:rPr>
        <w:t xml:space="preserve">    → Chúng tôi cần tìm địa điểm phù hợp cho sự kiện.</w:t>
      </w:r>
    </w:p>
    <w:p>
      <w:pPr>
        <w:spacing w:before="0" w:after="80"/>
        <w:ind w:left="283"/>
      </w:pPr>
      <w:r>
        <w:rPr>
          <w:color w:val="643C00"/>
          <w:sz w:val="18"/>
        </w:rPr>
        <w:t>🔗 Patterns: suitable for | suitable candidate | suitable time</w:t>
      </w:r>
    </w:p>
    <w:p>
      <w:pPr>
        <w:spacing w:before="120" w:after="40"/>
      </w:pPr>
      <w:r>
        <w:rPr>
          <w:b/>
          <w:sz w:val="24"/>
        </w:rPr>
        <w:t>sum up</w:t>
      </w:r>
      <w:r>
        <w:rPr>
          <w:sz w:val="22"/>
        </w:rPr>
        <w:t xml:space="preserve">  —  tóm tắt, tổng kết — to give a brief summary of the main points</w:t>
      </w:r>
    </w:p>
    <w:p>
      <w:pPr>
        <w:spacing w:before="0" w:after="40"/>
        <w:ind w:left="283"/>
      </w:pPr>
      <w:r>
        <w:rPr>
          <w:color w:val="505050"/>
          <w:sz w:val="18"/>
        </w:rPr>
        <w:t>Phát âm: SUHM uhp</w:t>
        <w:br/>
      </w:r>
      <w:r>
        <w:rPr>
          <w:color w:val="505050"/>
          <w:sz w:val="18"/>
        </w:rPr>
        <w:t>Collocations: to sum up, sum up the main points, sum up briefly, let me sum up</w:t>
        <w:br/>
      </w:r>
      <w:r>
        <w:rPr>
          <w:color w:val="505050"/>
          <w:sz w:val="18"/>
        </w:rPr>
        <w:t>Synonyms: summarize, conclude, recap</w:t>
        <w:br/>
      </w:r>
      <w:r>
        <w:rPr>
          <w:color w:val="505050"/>
          <w:sz w:val="18"/>
        </w:rPr>
        <w:t>Antonyms: elaborate, expand, detail</w:t>
        <w:br/>
      </w:r>
    </w:p>
    <w:p>
      <w:pPr>
        <w:spacing w:before="0" w:after="40"/>
        <w:ind w:left="283"/>
      </w:pPr>
      <w:r>
        <w:rPr>
          <w:i/>
          <w:sz w:val="20"/>
        </w:rPr>
        <w:t>📝 To sum up, we need to reduce costs and increase productivity.</w:t>
      </w:r>
      <w:r>
        <w:br/>
      </w:r>
      <w:r>
        <w:rPr>
          <w:color w:val="006400"/>
          <w:sz w:val="20"/>
        </w:rPr>
        <w:t xml:space="preserve">    → Tóm lại, chúng ta cần giảm chi phí và tăng năng suất.</w:t>
      </w:r>
    </w:p>
    <w:p>
      <w:pPr>
        <w:spacing w:before="0" w:after="40"/>
        <w:ind w:left="283"/>
      </w:pPr>
      <w:r>
        <w:rPr>
          <w:color w:val="005078"/>
          <w:sz w:val="18"/>
        </w:rPr>
        <w:t>💡 Dùng khi tóm tắt ý chính ở cuối bài nói/viết. 'To sum up' thường đứng đầu câu kết luận. Rất hữu ích trong thuyết trình.</w:t>
      </w:r>
    </w:p>
    <w:p>
      <w:pPr>
        <w:spacing w:before="0" w:after="40"/>
        <w:ind w:left="283"/>
      </w:pPr>
      <w:r>
        <w:rPr>
          <w:i/>
          <w:sz w:val="18"/>
        </w:rPr>
        <w:t>✏️ Let me sum up what we've discussed today.</w:t>
      </w:r>
      <w:r>
        <w:br/>
      </w:r>
      <w:r>
        <w:rPr>
          <w:color w:val="006400"/>
          <w:sz w:val="18"/>
        </w:rPr>
        <w:t xml:space="preserve">    → Để tôi tóm tắt những gì chúng ta đã thảo luận hôm nay.</w:t>
      </w:r>
      <w:r>
        <w:br/>
      </w:r>
      <w:r>
        <w:rPr>
          <w:i/>
          <w:sz w:val="18"/>
        </w:rPr>
        <w:t>✏️ To sum up, the project was a success.</w:t>
      </w:r>
      <w:r>
        <w:br/>
      </w:r>
      <w:r>
        <w:rPr>
          <w:color w:val="006400"/>
          <w:sz w:val="18"/>
        </w:rPr>
        <w:t xml:space="preserve">    → Tóm lại, dự án đã thành công.</w:t>
      </w:r>
    </w:p>
    <w:p>
      <w:pPr>
        <w:spacing w:before="0" w:after="80"/>
        <w:ind w:left="283"/>
      </w:pPr>
      <w:r>
        <w:rPr>
          <w:color w:val="643C00"/>
          <w:sz w:val="18"/>
        </w:rPr>
        <w:t>🔗 Patterns: to sum up | let me sum up | sum up the main points</w:t>
      </w:r>
    </w:p>
    <w:p>
      <w:pPr>
        <w:spacing w:before="120" w:after="40"/>
      </w:pPr>
      <w:r>
        <w:rPr>
          <w:b/>
          <w:sz w:val="24"/>
        </w:rPr>
        <w:t>summarize</w:t>
      </w:r>
      <w:r>
        <w:rPr>
          <w:sz w:val="22"/>
        </w:rPr>
        <w:t xml:space="preserve">  —  tóm tắt — to give a brief statement of the main points of something</w:t>
      </w:r>
    </w:p>
    <w:p>
      <w:pPr>
        <w:spacing w:before="0" w:after="40"/>
        <w:ind w:left="283"/>
      </w:pPr>
      <w:r>
        <w:rPr>
          <w:color w:val="505050"/>
          <w:sz w:val="18"/>
        </w:rPr>
        <w:t>Phát âm: SUM-uh-ryz</w:t>
        <w:br/>
      </w:r>
      <w:r>
        <w:rPr>
          <w:color w:val="505050"/>
          <w:sz w:val="18"/>
        </w:rPr>
        <w:t>Collocations: summarize the results, summarize briefly, summarize the main points, summarize a text</w:t>
        <w:br/>
      </w:r>
      <w:r>
        <w:rPr>
          <w:color w:val="505050"/>
          <w:sz w:val="18"/>
        </w:rPr>
        <w:t>Synonyms: condense, outline, recap</w:t>
        <w:br/>
      </w:r>
      <w:r>
        <w:rPr>
          <w:color w:val="505050"/>
          <w:sz w:val="18"/>
        </w:rPr>
        <w:t>Antonyms: elaborate, expand, detail</w:t>
        <w:br/>
      </w:r>
    </w:p>
    <w:p>
      <w:pPr>
        <w:spacing w:before="0" w:after="40"/>
        <w:ind w:left="283"/>
      </w:pPr>
      <w:r>
        <w:rPr>
          <w:i/>
          <w:sz w:val="20"/>
        </w:rPr>
        <w:t>📝 Please summarize the main findings of the research in two sentences.</w:t>
      </w:r>
      <w:r>
        <w:br/>
      </w:r>
      <w:r>
        <w:rPr>
          <w:color w:val="006400"/>
          <w:sz w:val="20"/>
        </w:rPr>
        <w:t xml:space="preserve">    → Vui lòng tóm tắt các phát hiện chính của nghiên cứu trong hai câu.</w:t>
      </w:r>
    </w:p>
    <w:p>
      <w:pPr>
        <w:spacing w:before="0" w:after="40"/>
        <w:ind w:left="283"/>
      </w:pPr>
      <w:r>
        <w:rPr>
          <w:color w:val="005078"/>
          <w:sz w:val="18"/>
        </w:rPr>
        <w:t>💡 Tóm tắt nội dung chính bằng ít câu. Kỹ năng học thuật và công việc cơ bản — thường được yêu cầu trong bài thi IELTS.</w:t>
      </w:r>
    </w:p>
    <w:p>
      <w:pPr>
        <w:spacing w:before="0" w:after="40"/>
        <w:ind w:left="283"/>
      </w:pPr>
      <w:r>
        <w:rPr>
          <w:i/>
          <w:sz w:val="18"/>
        </w:rPr>
        <w:t>✏️ Can you summarize the meeting in a few bullet points?</w:t>
      </w:r>
      <w:r>
        <w:br/>
      </w:r>
      <w:r>
        <w:rPr>
          <w:color w:val="006400"/>
          <w:sz w:val="18"/>
        </w:rPr>
        <w:t xml:space="preserve">    → Bạn có thể tóm tắt cuộc họp bằng vài gạch đầu dòng không?</w:t>
      </w:r>
      <w:r>
        <w:br/>
      </w:r>
      <w:r>
        <w:rPr>
          <w:i/>
          <w:sz w:val="18"/>
        </w:rPr>
        <w:t>✏️ Summarize the article in no more than 100 words.</w:t>
      </w:r>
      <w:r>
        <w:br/>
      </w:r>
      <w:r>
        <w:rPr>
          <w:color w:val="006400"/>
          <w:sz w:val="18"/>
        </w:rPr>
        <w:t xml:space="preserve">    → Tóm tắt bài báo trong không quá 100 từ.</w:t>
      </w:r>
    </w:p>
    <w:p>
      <w:pPr>
        <w:spacing w:before="0" w:after="80"/>
        <w:ind w:left="283"/>
      </w:pPr>
      <w:r>
        <w:rPr>
          <w:color w:val="643C00"/>
          <w:sz w:val="18"/>
        </w:rPr>
        <w:t>🔗 Patterns: summarize the main points | summarize briefly | summarize in your own words</w:t>
      </w:r>
    </w:p>
    <w:p>
      <w:pPr>
        <w:spacing w:before="120" w:after="40"/>
      </w:pPr>
      <w:r>
        <w:rPr>
          <w:b/>
          <w:sz w:val="24"/>
        </w:rPr>
        <w:t>summary</w:t>
      </w:r>
      <w:r>
        <w:rPr>
          <w:sz w:val="22"/>
        </w:rPr>
        <w:t xml:space="preserve">  —  Tóm tắt, bản tóm tắt — A brief statement of the main points of something</w:t>
      </w:r>
    </w:p>
    <w:p>
      <w:pPr>
        <w:spacing w:before="0" w:after="40"/>
        <w:ind w:left="283"/>
      </w:pPr>
      <w:r>
        <w:rPr>
          <w:color w:val="505050"/>
          <w:sz w:val="18"/>
        </w:rPr>
        <w:t>Phát âm: SUM-uh-ree</w:t>
        <w:br/>
      </w:r>
      <w:r>
        <w:rPr>
          <w:color w:val="505050"/>
          <w:sz w:val="18"/>
        </w:rPr>
        <w:t>Collocations: in summary, executive summary, summary of</w:t>
        <w:br/>
      </w:r>
      <w:r>
        <w:rPr>
          <w:color w:val="505050"/>
          <w:sz w:val="18"/>
        </w:rPr>
        <w:t>Synonyms: overview, outline, synopsis</w:t>
        <w:br/>
      </w:r>
      <w:r>
        <w:rPr>
          <w:color w:val="505050"/>
          <w:sz w:val="18"/>
        </w:rPr>
        <w:t>Antonyms: detail, elaboration</w:t>
        <w:br/>
      </w:r>
    </w:p>
    <w:p>
      <w:pPr>
        <w:spacing w:before="0" w:after="40"/>
        <w:ind w:left="283"/>
      </w:pPr>
      <w:r>
        <w:rPr>
          <w:i/>
          <w:sz w:val="20"/>
        </w:rPr>
        <w:t>📝 Please write a summary of the report.</w:t>
      </w:r>
      <w:r>
        <w:br/>
      </w:r>
      <w:r>
        <w:rPr>
          <w:color w:val="006400"/>
          <w:sz w:val="20"/>
        </w:rPr>
        <w:t xml:space="preserve">    → Xin hãy viết bản tóm tắt của báo cáo.</w:t>
      </w:r>
    </w:p>
    <w:p>
      <w:pPr>
        <w:spacing w:before="0" w:after="40"/>
        <w:ind w:left="283"/>
      </w:pPr>
      <w:r>
        <w:rPr>
          <w:color w:val="005078"/>
          <w:sz w:val="18"/>
        </w:rPr>
        <w:t>💡 Dùng khi nói về bản tóm tắt của báo cáo, bài viết, cuộc họp. Rất phổ biến trong học tập và công việc.</w:t>
      </w:r>
    </w:p>
    <w:p>
      <w:pPr>
        <w:spacing w:before="0" w:after="40"/>
        <w:ind w:left="283"/>
      </w:pPr>
      <w:r>
        <w:rPr>
          <w:i/>
          <w:sz w:val="18"/>
        </w:rPr>
        <w:t>✏️ Please write a summary of the article.</w:t>
      </w:r>
      <w:r>
        <w:br/>
      </w:r>
      <w:r>
        <w:rPr>
          <w:color w:val="006400"/>
          <w:sz w:val="18"/>
        </w:rPr>
        <w:t xml:space="preserve">    → Xin hãy viết bản tóm tắt bài viết.</w:t>
      </w:r>
      <w:r>
        <w:br/>
      </w:r>
      <w:r>
        <w:rPr>
          <w:i/>
          <w:sz w:val="18"/>
        </w:rPr>
        <w:t>✏️ In summary, we need to cut costs.</w:t>
      </w:r>
      <w:r>
        <w:br/>
      </w:r>
      <w:r>
        <w:rPr>
          <w:color w:val="006400"/>
          <w:sz w:val="18"/>
        </w:rPr>
        <w:t xml:space="preserve">    → Tóm lại, chúng ta cần cắt giảm chi phí.</w:t>
      </w:r>
    </w:p>
    <w:p>
      <w:pPr>
        <w:spacing w:before="0" w:after="80"/>
        <w:ind w:left="283"/>
      </w:pPr>
      <w:r>
        <w:rPr>
          <w:color w:val="643C00"/>
          <w:sz w:val="18"/>
        </w:rPr>
        <w:t>🔗 Patterns: in summary | executive summary | summary of</w:t>
      </w:r>
    </w:p>
    <w:p>
      <w:pPr>
        <w:spacing w:before="120" w:after="40"/>
      </w:pPr>
      <w:r>
        <w:rPr>
          <w:b/>
          <w:sz w:val="24"/>
        </w:rPr>
        <w:t>summit</w:t>
      </w:r>
      <w:r>
        <w:rPr>
          <w:sz w:val="22"/>
        </w:rPr>
        <w:t xml:space="preserve">  —  Đỉnh núi — The highest point of a hill or mountain</w:t>
      </w:r>
    </w:p>
    <w:p>
      <w:pPr>
        <w:spacing w:before="0" w:after="40"/>
        <w:ind w:left="283"/>
      </w:pPr>
      <w:r>
        <w:rPr>
          <w:color w:val="505050"/>
          <w:sz w:val="18"/>
        </w:rPr>
        <w:t>Phát âm: SUM-it</w:t>
        <w:br/>
      </w:r>
      <w:r>
        <w:rPr>
          <w:color w:val="505050"/>
          <w:sz w:val="18"/>
        </w:rPr>
        <w:t>Collocations: mountain summit, reach the summit, summit view</w:t>
        <w:br/>
      </w:r>
      <w:r>
        <w:rPr>
          <w:color w:val="505050"/>
          <w:sz w:val="18"/>
        </w:rPr>
        <w:t>Synonyms: peak, top, pinnacle</w:t>
        <w:br/>
      </w:r>
      <w:r>
        <w:rPr>
          <w:color w:val="505050"/>
          <w:sz w:val="18"/>
        </w:rPr>
        <w:t>Antonyms: base, foot, bottom</w:t>
        <w:br/>
      </w:r>
    </w:p>
    <w:p>
      <w:pPr>
        <w:spacing w:before="0" w:after="40"/>
        <w:ind w:left="283"/>
      </w:pPr>
      <w:r>
        <w:rPr>
          <w:i/>
          <w:sz w:val="20"/>
        </w:rPr>
        <w:t>📝 The climbers reached the summit of Mount Everest at sunrise.</w:t>
      </w:r>
      <w:r>
        <w:br/>
      </w:r>
      <w:r>
        <w:rPr>
          <w:color w:val="006400"/>
          <w:sz w:val="20"/>
        </w:rPr>
        <w:t xml:space="preserve">    → Các nhà leo núi đến đỉnh Everest lúc bình minh.</w:t>
      </w:r>
    </w:p>
    <w:p>
      <w:pPr>
        <w:spacing w:before="0" w:after="40"/>
        <w:ind w:left="283"/>
      </w:pPr>
      <w:r>
        <w:rPr>
          <w:color w:val="005078"/>
          <w:sz w:val="18"/>
        </w:rPr>
        <w:t>💡 Dùng khi nói về đỉnh núi. Cũng dùng cho hội nghị thượng đỉnh giữa các lãnh đạo.</w:t>
      </w:r>
    </w:p>
    <w:p>
      <w:pPr>
        <w:spacing w:before="0" w:after="40"/>
        <w:ind w:left="283"/>
      </w:pPr>
      <w:r>
        <w:rPr>
          <w:i/>
          <w:sz w:val="18"/>
        </w:rPr>
        <w:t>✏️ The climbers reached the summit at sunrise.</w:t>
      </w:r>
      <w:r>
        <w:br/>
      </w:r>
      <w:r>
        <w:rPr>
          <w:color w:val="006400"/>
          <w:sz w:val="18"/>
        </w:rPr>
        <w:t xml:space="preserve">    → Các nhà leo núi đến đỉnh lúc bình minh.</w:t>
      </w:r>
      <w:r>
        <w:br/>
      </w:r>
      <w:r>
        <w:rPr>
          <w:i/>
          <w:sz w:val="18"/>
        </w:rPr>
        <w:t>✏️ World leaders met at the G7 summit.</w:t>
      </w:r>
      <w:r>
        <w:br/>
      </w:r>
      <w:r>
        <w:rPr>
          <w:color w:val="006400"/>
          <w:sz w:val="18"/>
        </w:rPr>
        <w:t xml:space="preserve">    → Các lãnh đạo thế giới gặp nhau tại hội nghị G7.</w:t>
      </w:r>
    </w:p>
    <w:p>
      <w:pPr>
        <w:spacing w:before="0" w:after="80"/>
        <w:ind w:left="283"/>
      </w:pPr>
      <w:r>
        <w:rPr>
          <w:color w:val="643C00"/>
          <w:sz w:val="18"/>
        </w:rPr>
        <w:t>🔗 Patterns: mountain summit | reach the summit | summit meeting | summit view</w:t>
      </w:r>
    </w:p>
    <w:p>
      <w:pPr>
        <w:spacing w:before="120" w:after="40"/>
      </w:pPr>
      <w:r>
        <w:rPr>
          <w:b/>
          <w:sz w:val="24"/>
        </w:rPr>
        <w:t>supplement</w:t>
      </w:r>
      <w:r>
        <w:rPr>
          <w:sz w:val="22"/>
        </w:rPr>
        <w:t xml:space="preserve">  —  Thực phẩm bổ sung — Something added to complete or enhance, especially a dietary product</w:t>
      </w:r>
    </w:p>
    <w:p>
      <w:pPr>
        <w:spacing w:before="0" w:after="40"/>
        <w:ind w:left="283"/>
      </w:pPr>
      <w:r>
        <w:rPr>
          <w:color w:val="505050"/>
          <w:sz w:val="18"/>
        </w:rPr>
        <w:t>Phát âm: SUP-luh-muhnt</w:t>
        <w:br/>
      </w:r>
      <w:r>
        <w:rPr>
          <w:color w:val="505050"/>
          <w:sz w:val="18"/>
        </w:rPr>
        <w:t>Collocations: dietary supplement, vitamin supplement, supplement intake</w:t>
        <w:br/>
      </w:r>
      <w:r>
        <w:rPr>
          <w:color w:val="505050"/>
          <w:sz w:val="18"/>
        </w:rPr>
        <w:t>Synonyms: addition, extra, enhancement</w:t>
        <w:br/>
      </w:r>
      <w:r>
        <w:rPr>
          <w:color w:val="505050"/>
          <w:sz w:val="18"/>
        </w:rPr>
        <w:t>Antonyms: deficiency</w:t>
        <w:br/>
      </w:r>
    </w:p>
    <w:p>
      <w:pPr>
        <w:spacing w:before="0" w:after="40"/>
        <w:ind w:left="283"/>
      </w:pPr>
      <w:r>
        <w:rPr>
          <w:i/>
          <w:sz w:val="20"/>
        </w:rPr>
        <w:t>📝 She takes a vitamin supplement every morning.</w:t>
      </w:r>
      <w:r>
        <w:br/>
      </w:r>
      <w:r>
        <w:rPr>
          <w:color w:val="006400"/>
          <w:sz w:val="20"/>
        </w:rPr>
        <w:t xml:space="preserve">    → Cô ấy uống thực phẩm bổ sung vitamin mỗi sáng.</w:t>
      </w:r>
    </w:p>
    <w:p>
      <w:pPr>
        <w:spacing w:before="0" w:after="40"/>
        <w:ind w:left="283"/>
      </w:pPr>
      <w:r>
        <w:rPr>
          <w:color w:val="005078"/>
          <w:sz w:val="18"/>
        </w:rPr>
        <w:t>💡 Dùng khi nói về sản phẩm bổ sung dinh dưỡng. Cũng dùng như động từ: 'supplement your diet' (bổ sung chế độ ăn).</w:t>
      </w:r>
    </w:p>
    <w:p>
      <w:pPr>
        <w:spacing w:before="0" w:after="40"/>
        <w:ind w:left="283"/>
      </w:pPr>
      <w:r>
        <w:rPr>
          <w:i/>
          <w:sz w:val="18"/>
        </w:rPr>
        <w:t>✏️ Many people take calcium supplements for bone health.</w:t>
      </w:r>
      <w:r>
        <w:br/>
      </w:r>
      <w:r>
        <w:rPr>
          <w:color w:val="006400"/>
          <w:sz w:val="18"/>
        </w:rPr>
        <w:t xml:space="preserve">    → Nhiều người uống bổ sung canxi cho sức khỏe xương.</w:t>
      </w:r>
      <w:r>
        <w:br/>
      </w:r>
      <w:r>
        <w:rPr>
          <w:i/>
          <w:sz w:val="18"/>
        </w:rPr>
        <w:t>✏️ He supplements his income by teaching online.</w:t>
      </w:r>
      <w:r>
        <w:br/>
      </w:r>
      <w:r>
        <w:rPr>
          <w:color w:val="006400"/>
          <w:sz w:val="18"/>
        </w:rPr>
        <w:t xml:space="preserve">    → Anh ấy bổ sung thu nhập bằng cách dạy online.</w:t>
      </w:r>
    </w:p>
    <w:p>
      <w:pPr>
        <w:spacing w:before="0" w:after="80"/>
        <w:ind w:left="283"/>
      </w:pPr>
      <w:r>
        <w:rPr>
          <w:color w:val="643C00"/>
          <w:sz w:val="18"/>
        </w:rPr>
        <w:t>🔗 Patterns: dietary supplement | vitamin supplement | supplement your diet</w:t>
      </w:r>
    </w:p>
    <w:p>
      <w:pPr>
        <w:spacing w:before="120" w:after="40"/>
      </w:pPr>
      <w:r>
        <w:rPr>
          <w:b/>
          <w:sz w:val="24"/>
        </w:rPr>
        <w:t>supply</w:t>
      </w:r>
      <w:r>
        <w:rPr>
          <w:sz w:val="22"/>
        </w:rPr>
        <w:t xml:space="preserve">  —  Cung cấp; nguồn cung — To provide something needed</w:t>
      </w:r>
    </w:p>
    <w:p>
      <w:pPr>
        <w:spacing w:before="0" w:after="40"/>
        <w:ind w:left="283"/>
      </w:pPr>
      <w:r>
        <w:rPr>
          <w:color w:val="505050"/>
          <w:sz w:val="18"/>
        </w:rPr>
        <w:t>Phát âm: suh-PLY</w:t>
        <w:br/>
      </w:r>
      <w:r>
        <w:rPr>
          <w:color w:val="505050"/>
          <w:sz w:val="18"/>
        </w:rPr>
        <w:t>Collocations: supply and demand, power supply, supply chain</w:t>
        <w:br/>
      </w:r>
      <w:r>
        <w:rPr>
          <w:color w:val="505050"/>
          <w:sz w:val="18"/>
        </w:rPr>
        <w:t>Synonyms: provide, deliver, stock, provision</w:t>
        <w:br/>
      </w:r>
      <w:r>
        <w:rPr>
          <w:color w:val="505050"/>
          <w:sz w:val="18"/>
        </w:rPr>
        <w:t>Antonyms: demand, consume</w:t>
        <w:br/>
      </w:r>
    </w:p>
    <w:p>
      <w:pPr>
        <w:spacing w:before="0" w:after="40"/>
        <w:ind w:left="283"/>
      </w:pPr>
      <w:r>
        <w:rPr>
          <w:i/>
          <w:sz w:val="20"/>
        </w:rPr>
        <w:t>📝 The supply of skilled workers is limited.</w:t>
      </w:r>
      <w:r>
        <w:br/>
      </w:r>
      <w:r>
        <w:rPr>
          <w:color w:val="006400"/>
          <w:sz w:val="20"/>
        </w:rPr>
        <w:t xml:space="preserve">    → Nguồn cung lao động có kỹ năng bị hạn chế.</w:t>
      </w:r>
    </w:p>
    <w:p>
      <w:pPr>
        <w:spacing w:before="0" w:after="40"/>
        <w:ind w:left="283"/>
      </w:pPr>
      <w:r>
        <w:rPr>
          <w:color w:val="005078"/>
          <w:sz w:val="18"/>
        </w:rPr>
        <w:t>💡 'Supply and demand' (cung và cầu) là cụm kinh tế cơ bản. 'Power supply' là nguồn điện/bộ nguồn.</w:t>
      </w:r>
    </w:p>
    <w:p>
      <w:pPr>
        <w:spacing w:before="0" w:after="40"/>
        <w:ind w:left="283"/>
      </w:pPr>
      <w:r>
        <w:rPr>
          <w:i/>
          <w:sz w:val="18"/>
        </w:rPr>
        <w:t>✏️ We need to supply the team with laptops.</w:t>
      </w:r>
      <w:r>
        <w:br/>
      </w:r>
      <w:r>
        <w:rPr>
          <w:color w:val="006400"/>
          <w:sz w:val="18"/>
        </w:rPr>
        <w:t xml:space="preserve">    → Chúng ta cần cung cấp laptop cho nhóm.</w:t>
      </w:r>
      <w:r>
        <w:br/>
      </w:r>
      <w:r>
        <w:rPr>
          <w:i/>
          <w:sz w:val="18"/>
        </w:rPr>
        <w:t>✏️ The supply chain was disrupted.</w:t>
      </w:r>
      <w:r>
        <w:br/>
      </w:r>
      <w:r>
        <w:rPr>
          <w:color w:val="006400"/>
          <w:sz w:val="18"/>
        </w:rPr>
        <w:t xml:space="preserve">    → Chuỗi cung ứng bị gián đoạn.</w:t>
      </w:r>
    </w:p>
    <w:p>
      <w:pPr>
        <w:spacing w:before="0" w:after="80"/>
        <w:ind w:left="283"/>
      </w:pPr>
      <w:r>
        <w:rPr>
          <w:color w:val="643C00"/>
          <w:sz w:val="18"/>
        </w:rPr>
        <w:t>🔗 Patterns: supply and demand | supply chain | supply with</w:t>
      </w:r>
    </w:p>
    <w:p>
      <w:pPr>
        <w:spacing w:before="120" w:after="40"/>
      </w:pPr>
      <w:r>
        <w:rPr>
          <w:b/>
          <w:sz w:val="24"/>
        </w:rPr>
        <w:t>surgery</w:t>
      </w:r>
      <w:r>
        <w:rPr>
          <w:sz w:val="22"/>
        </w:rPr>
        <w:t xml:space="preserve">  —  Phẫu thuật — Medical treatment in which a doctor cuts open the body</w:t>
      </w:r>
    </w:p>
    <w:p>
      <w:pPr>
        <w:spacing w:before="0" w:after="40"/>
        <w:ind w:left="283"/>
      </w:pPr>
      <w:r>
        <w:rPr>
          <w:color w:val="505050"/>
          <w:sz w:val="18"/>
        </w:rPr>
        <w:t>Phát âm: SUR-juh-ree</w:t>
        <w:br/>
      </w:r>
      <w:r>
        <w:rPr>
          <w:color w:val="505050"/>
          <w:sz w:val="18"/>
        </w:rPr>
        <w:t>Collocations: have surgery, heart surgery, surgery recovery</w:t>
        <w:br/>
      </w:r>
      <w:r>
        <w:rPr>
          <w:color w:val="505050"/>
          <w:sz w:val="18"/>
        </w:rPr>
        <w:t>Synonyms: operation, procedure</w:t>
        <w:br/>
      </w:r>
    </w:p>
    <w:p>
      <w:pPr>
        <w:spacing w:before="0" w:after="40"/>
        <w:ind w:left="283"/>
      </w:pPr>
      <w:r>
        <w:rPr>
          <w:i/>
          <w:sz w:val="20"/>
        </w:rPr>
        <w:t>📝 She is recovering well after heart surgery.</w:t>
      </w:r>
      <w:r>
        <w:br/>
      </w:r>
      <w:r>
        <w:rPr>
          <w:color w:val="006400"/>
          <w:sz w:val="20"/>
        </w:rPr>
        <w:t xml:space="preserve">    → Cô ấy đang hồi phục tốt sau phẫu thuật tim.</w:t>
      </w:r>
    </w:p>
    <w:p>
      <w:pPr>
        <w:spacing w:before="0" w:after="40"/>
        <w:ind w:left="283"/>
      </w:pPr>
      <w:r>
        <w:rPr>
          <w:color w:val="005078"/>
          <w:sz w:val="18"/>
        </w:rPr>
        <w:t>💡 Dùng khi nói về ca mổ. 'Have surgery' hoặc 'undergo surgery'. Trong tiếng Anh-Anh, surgery cũng có nghĩa là phòng khám bác sĩ.</w:t>
      </w:r>
    </w:p>
    <w:p>
      <w:pPr>
        <w:spacing w:before="0" w:after="40"/>
        <w:ind w:left="283"/>
      </w:pPr>
      <w:r>
        <w:rPr>
          <w:i/>
          <w:sz w:val="18"/>
        </w:rPr>
        <w:t>✏️ He underwent surgery to remove the tumor.</w:t>
      </w:r>
      <w:r>
        <w:br/>
      </w:r>
      <w:r>
        <w:rPr>
          <w:color w:val="006400"/>
          <w:sz w:val="18"/>
        </w:rPr>
        <w:t xml:space="preserve">    → Anh ấy trải qua phẫu thuật để cắt bỏ khối u.</w:t>
      </w:r>
      <w:r>
        <w:br/>
      </w:r>
      <w:r>
        <w:rPr>
          <w:i/>
          <w:sz w:val="18"/>
        </w:rPr>
        <w:t>✏️ Cosmetic surgery has become increasingly popular.</w:t>
      </w:r>
      <w:r>
        <w:br/>
      </w:r>
      <w:r>
        <w:rPr>
          <w:color w:val="006400"/>
          <w:sz w:val="18"/>
        </w:rPr>
        <w:t xml:space="preserve">    → Phẫu thuật thẩm mỹ ngày càng phổ biến.</w:t>
      </w:r>
    </w:p>
    <w:p>
      <w:pPr>
        <w:spacing w:before="0" w:after="80"/>
        <w:ind w:left="283"/>
      </w:pPr>
      <w:r>
        <w:rPr>
          <w:color w:val="643C00"/>
          <w:sz w:val="18"/>
        </w:rPr>
        <w:t>🔗 Patterns: have/undergo surgery | heart/knee surgery | cosmetic surgery | surgery recovery</w:t>
      </w:r>
    </w:p>
    <w:p>
      <w:pPr>
        <w:spacing w:before="120" w:after="40"/>
      </w:pPr>
      <w:r>
        <w:rPr>
          <w:b/>
          <w:sz w:val="24"/>
        </w:rPr>
        <w:t>survey</w:t>
      </w:r>
      <w:r>
        <w:rPr>
          <w:sz w:val="22"/>
        </w:rPr>
        <w:t xml:space="preserve">  —  Khảo sát — An investigation of opinions or behavior</w:t>
      </w:r>
    </w:p>
    <w:p>
      <w:pPr>
        <w:spacing w:before="0" w:after="40"/>
        <w:ind w:left="283"/>
      </w:pPr>
      <w:r>
        <w:rPr>
          <w:color w:val="505050"/>
          <w:sz w:val="18"/>
        </w:rPr>
        <w:t>Phát âm: SUR-vay</w:t>
        <w:br/>
      </w:r>
      <w:r>
        <w:rPr>
          <w:color w:val="505050"/>
          <w:sz w:val="18"/>
        </w:rPr>
        <w:t>Collocations: customer survey, online survey, survey results</w:t>
        <w:br/>
      </w:r>
      <w:r>
        <w:rPr>
          <w:color w:val="505050"/>
          <w:sz w:val="18"/>
        </w:rPr>
        <w:t>Synonyms: poll, questionnaire, study, research</w:t>
        <w:br/>
      </w:r>
    </w:p>
    <w:p>
      <w:pPr>
        <w:spacing w:before="0" w:after="40"/>
        <w:ind w:left="283"/>
      </w:pPr>
      <w:r>
        <w:rPr>
          <w:i/>
          <w:sz w:val="20"/>
        </w:rPr>
        <w:t>📝 We conducted a customer survey.</w:t>
      </w:r>
      <w:r>
        <w:br/>
      </w:r>
      <w:r>
        <w:rPr>
          <w:color w:val="006400"/>
          <w:sz w:val="20"/>
        </w:rPr>
        <w:t xml:space="preserve">    → Chúng tôi tiến hành khảo sát khách hàng.</w:t>
      </w:r>
    </w:p>
    <w:p>
      <w:pPr>
        <w:spacing w:before="0" w:after="40"/>
        <w:ind w:left="283"/>
      </w:pPr>
      <w:r>
        <w:rPr>
          <w:color w:val="005078"/>
          <w:sz w:val="18"/>
        </w:rPr>
        <w:t>💡 'Survey' vừa là danh từ vừa là động từ. Lưu ý trọng âm khác nhau: danh từ nhấn âm đầu /ˈsɜːr.veɪ/, động từ nhấn âm sau /sərˈveɪ/.</w:t>
      </w:r>
    </w:p>
    <w:p>
      <w:pPr>
        <w:spacing w:before="0" w:after="40"/>
        <w:ind w:left="283"/>
      </w:pPr>
      <w:r>
        <w:rPr>
          <w:i/>
          <w:sz w:val="18"/>
        </w:rPr>
        <w:t>✏️ Please fill out this survey.</w:t>
      </w:r>
      <w:r>
        <w:br/>
      </w:r>
      <w:r>
        <w:rPr>
          <w:color w:val="006400"/>
          <w:sz w:val="18"/>
        </w:rPr>
        <w:t xml:space="preserve">    → Vui lòng điền khảo sát này.</w:t>
      </w:r>
      <w:r>
        <w:br/>
      </w:r>
      <w:r>
        <w:rPr>
          <w:i/>
          <w:sz w:val="18"/>
        </w:rPr>
        <w:t>✏️ The survey shows that 80% of users are satisfied.</w:t>
      </w:r>
      <w:r>
        <w:br/>
      </w:r>
      <w:r>
        <w:rPr>
          <w:color w:val="006400"/>
          <w:sz w:val="18"/>
        </w:rPr>
        <w:t xml:space="preserve">    → Khảo sát cho thấy 80% người dùng hài lòng.</w:t>
      </w:r>
    </w:p>
    <w:p>
      <w:pPr>
        <w:spacing w:before="0" w:after="80"/>
        <w:ind w:left="283"/>
      </w:pPr>
      <w:r>
        <w:rPr>
          <w:color w:val="643C00"/>
          <w:sz w:val="18"/>
        </w:rPr>
        <w:t>🔗 Patterns: conduct a survey | fill out a survey | survey results</w:t>
      </w:r>
    </w:p>
    <w:p>
      <w:pPr>
        <w:spacing w:before="120" w:after="40"/>
      </w:pPr>
      <w:r>
        <w:rPr>
          <w:b/>
          <w:sz w:val="24"/>
        </w:rPr>
        <w:t>survival</w:t>
      </w:r>
      <w:r>
        <w:rPr>
          <w:sz w:val="22"/>
        </w:rPr>
        <w:t xml:space="preserve">  —  Sự sống sót, sự tồn tại — The state of continuing to live or exist, often despite difficulty</w:t>
      </w:r>
    </w:p>
    <w:p>
      <w:pPr>
        <w:spacing w:before="0" w:after="40"/>
        <w:ind w:left="283"/>
      </w:pPr>
      <w:r>
        <w:rPr>
          <w:color w:val="505050"/>
          <w:sz w:val="18"/>
        </w:rPr>
        <w:t>Phát âm: ser-VY-vuhl</w:t>
        <w:br/>
      </w:r>
      <w:r>
        <w:rPr>
          <w:color w:val="505050"/>
          <w:sz w:val="18"/>
        </w:rPr>
        <w:t>Collocations: survival skills, survival rate, survival of the fittest</w:t>
        <w:br/>
      </w:r>
      <w:r>
        <w:rPr>
          <w:color w:val="505050"/>
          <w:sz w:val="18"/>
        </w:rPr>
        <w:t>Synonyms: endurance, existence, preservation</w:t>
        <w:br/>
      </w:r>
      <w:r>
        <w:rPr>
          <w:color w:val="505050"/>
          <w:sz w:val="18"/>
        </w:rPr>
        <w:t>Antonyms: death, extinction</w:t>
        <w:br/>
      </w:r>
    </w:p>
    <w:p>
      <w:pPr>
        <w:spacing w:before="0" w:after="40"/>
        <w:ind w:left="283"/>
      </w:pPr>
      <w:r>
        <w:rPr>
          <w:i/>
          <w:sz w:val="20"/>
        </w:rPr>
        <w:t>📝 Survival in the wild requires many skills.</w:t>
      </w:r>
      <w:r>
        <w:br/>
      </w:r>
      <w:r>
        <w:rPr>
          <w:color w:val="006400"/>
          <w:sz w:val="20"/>
        </w:rPr>
        <w:t xml:space="preserve">    → Sự sống sót trong tự nhiên đòi hỏi nhiều kỹ năng.</w:t>
      </w:r>
    </w:p>
    <w:p>
      <w:pPr>
        <w:spacing w:before="0" w:after="40"/>
        <w:ind w:left="283"/>
      </w:pPr>
      <w:r>
        <w:rPr>
          <w:color w:val="005078"/>
          <w:sz w:val="18"/>
        </w:rPr>
        <w:t>💡 Dùng khi nói về sự sống sót, tồn tại. 'Survival of the fittest' là quy luật chọn lọc tự nhiên.</w:t>
      </w:r>
    </w:p>
    <w:p>
      <w:pPr>
        <w:spacing w:before="0" w:after="40"/>
        <w:ind w:left="283"/>
      </w:pPr>
      <w:r>
        <w:rPr>
          <w:i/>
          <w:sz w:val="18"/>
        </w:rPr>
        <w:t>✏️ Clean water is essential for survival.</w:t>
      </w:r>
      <w:r>
        <w:br/>
      </w:r>
      <w:r>
        <w:rPr>
          <w:color w:val="006400"/>
          <w:sz w:val="18"/>
        </w:rPr>
        <w:t xml:space="preserve">    → Nước sạch là thiết yếu cho sự sống còn.</w:t>
      </w:r>
      <w:r>
        <w:br/>
      </w:r>
      <w:r>
        <w:rPr>
          <w:i/>
          <w:sz w:val="18"/>
        </w:rPr>
        <w:t>✏️ The survival rate has improved.</w:t>
      </w:r>
      <w:r>
        <w:br/>
      </w:r>
      <w:r>
        <w:rPr>
          <w:color w:val="006400"/>
          <w:sz w:val="18"/>
        </w:rPr>
        <w:t xml:space="preserve">    → Tỷ lệ sống sót đã cải thiện.</w:t>
      </w:r>
    </w:p>
    <w:p>
      <w:pPr>
        <w:spacing w:before="0" w:after="80"/>
        <w:ind w:left="283"/>
      </w:pPr>
      <w:r>
        <w:rPr>
          <w:color w:val="643C00"/>
          <w:sz w:val="18"/>
        </w:rPr>
        <w:t>🔗 Patterns: survival skills | survival rate | survival of the fittest</w:t>
      </w:r>
    </w:p>
    <w:p>
      <w:pPr>
        <w:spacing w:before="120" w:after="40"/>
      </w:pPr>
      <w:r>
        <w:rPr>
          <w:b/>
          <w:sz w:val="24"/>
        </w:rPr>
        <w:t>survive</w:t>
      </w:r>
      <w:r>
        <w:rPr>
          <w:sz w:val="22"/>
        </w:rPr>
        <w:t xml:space="preserve">  —  Sống sót, tồn tại — To continue to live or exist</w:t>
      </w:r>
    </w:p>
    <w:p>
      <w:pPr>
        <w:spacing w:before="0" w:after="40"/>
        <w:ind w:left="283"/>
      </w:pPr>
      <w:r>
        <w:rPr>
          <w:color w:val="505050"/>
          <w:sz w:val="18"/>
        </w:rPr>
        <w:t>Phát âm: ser-VYVE</w:t>
        <w:br/>
      </w:r>
      <w:r>
        <w:rPr>
          <w:color w:val="505050"/>
          <w:sz w:val="18"/>
        </w:rPr>
        <w:t>Collocations: survive a crisis, survive in, struggle to survive</w:t>
        <w:br/>
      </w:r>
      <w:r>
        <w:rPr>
          <w:color w:val="505050"/>
          <w:sz w:val="18"/>
        </w:rPr>
        <w:t>Synonyms: endure, last, persist, remain</w:t>
        <w:br/>
      </w:r>
      <w:r>
        <w:rPr>
          <w:color w:val="505050"/>
          <w:sz w:val="18"/>
        </w:rPr>
        <w:t>Antonyms: perish, die, fail</w:t>
        <w:br/>
      </w:r>
    </w:p>
    <w:p>
      <w:pPr>
        <w:spacing w:before="0" w:after="40"/>
        <w:ind w:left="283"/>
      </w:pPr>
      <w:r>
        <w:rPr>
          <w:i/>
          <w:sz w:val="20"/>
        </w:rPr>
        <w:t>📝 The startup survived the economic crisis.</w:t>
      </w:r>
      <w:r>
        <w:br/>
      </w:r>
      <w:r>
        <w:rPr>
          <w:color w:val="006400"/>
          <w:sz w:val="20"/>
        </w:rPr>
        <w:t xml:space="preserve">    → Startup sống sót qua khủng hoảng kinh tế.</w:t>
      </w:r>
    </w:p>
    <w:p>
      <w:pPr>
        <w:spacing w:before="0" w:after="40"/>
        <w:ind w:left="283"/>
      </w:pPr>
      <w:r>
        <w:rPr>
          <w:color w:val="005078"/>
          <w:sz w:val="18"/>
        </w:rPr>
        <w:t>💡 Dùng cả nghĩa đen (sống sót) và nghĩa bóng (tồn tại qua khó khăn). 'Survival' là danh từ, 'survivor' là người sống sót.</w:t>
      </w:r>
    </w:p>
    <w:p>
      <w:pPr>
        <w:spacing w:before="0" w:after="40"/>
        <w:ind w:left="283"/>
      </w:pPr>
      <w:r>
        <w:rPr>
          <w:i/>
          <w:sz w:val="18"/>
        </w:rPr>
        <w:t>✏️ Only a few startups survive the first year.</w:t>
      </w:r>
      <w:r>
        <w:br/>
      </w:r>
      <w:r>
        <w:rPr>
          <w:color w:val="006400"/>
          <w:sz w:val="18"/>
        </w:rPr>
        <w:t xml:space="preserve">    → Chỉ vài startup sống sót qua năm đầu tiên.</w:t>
      </w:r>
      <w:r>
        <w:br/>
      </w:r>
      <w:r>
        <w:rPr>
          <w:i/>
          <w:sz w:val="18"/>
        </w:rPr>
        <w:t>✏️ The data survived the server crash.</w:t>
      </w:r>
      <w:r>
        <w:br/>
      </w:r>
      <w:r>
        <w:rPr>
          <w:color w:val="006400"/>
          <w:sz w:val="18"/>
        </w:rPr>
        <w:t xml:space="preserve">    → Dữ liệu vẫn còn sau khi server sập.</w:t>
      </w:r>
    </w:p>
    <w:p>
      <w:pPr>
        <w:spacing w:before="0" w:after="80"/>
        <w:ind w:left="283"/>
      </w:pPr>
      <w:r>
        <w:rPr>
          <w:color w:val="643C00"/>
          <w:sz w:val="18"/>
        </w:rPr>
        <w:t>🔗 Patterns: survive + crisis/disaster | survive + in + environment</w:t>
      </w:r>
    </w:p>
    <w:p>
      <w:pPr>
        <w:spacing w:before="120" w:after="40"/>
      </w:pPr>
      <w:r>
        <w:rPr>
          <w:b/>
          <w:sz w:val="24"/>
        </w:rPr>
        <w:t>suspect</w:t>
      </w:r>
      <w:r>
        <w:rPr>
          <w:sz w:val="22"/>
        </w:rPr>
        <w:t xml:space="preserve">  —  Nghi ngờ; nghi phạm — To believe something is likely true; a person thought to be guilty</w:t>
      </w:r>
    </w:p>
    <w:p>
      <w:pPr>
        <w:spacing w:before="0" w:after="40"/>
        <w:ind w:left="283"/>
      </w:pPr>
      <w:r>
        <w:rPr>
          <w:color w:val="505050"/>
          <w:sz w:val="18"/>
        </w:rPr>
        <w:t>Phát âm: suh-SPEKT</w:t>
        <w:br/>
      </w:r>
      <w:r>
        <w:rPr>
          <w:color w:val="505050"/>
          <w:sz w:val="18"/>
        </w:rPr>
        <w:t>Collocations: prime suspect, suspect that, suspect of</w:t>
        <w:br/>
      </w:r>
      <w:r>
        <w:rPr>
          <w:color w:val="505050"/>
          <w:sz w:val="18"/>
        </w:rPr>
        <w:t>Synonyms: doubt, distrust, accused</w:t>
        <w:br/>
      </w:r>
      <w:r>
        <w:rPr>
          <w:color w:val="505050"/>
          <w:sz w:val="18"/>
        </w:rPr>
        <w:t>Antonyms: trust, believe</w:t>
        <w:br/>
      </w:r>
    </w:p>
    <w:p>
      <w:pPr>
        <w:spacing w:before="0" w:after="40"/>
        <w:ind w:left="283"/>
      </w:pPr>
      <w:r>
        <w:rPr>
          <w:i/>
          <w:sz w:val="20"/>
        </w:rPr>
        <w:t>📝 The police suspect him of stealing the car.</w:t>
      </w:r>
      <w:r>
        <w:br/>
      </w:r>
      <w:r>
        <w:rPr>
          <w:color w:val="006400"/>
          <w:sz w:val="20"/>
        </w:rPr>
        <w:t xml:space="preserve">    → Cảnh sát nghi ngờ anh ta ăn trộm xe.</w:t>
      </w:r>
    </w:p>
    <w:p>
      <w:pPr>
        <w:spacing w:before="0" w:after="40"/>
        <w:ind w:left="283"/>
      </w:pPr>
      <w:r>
        <w:rPr>
          <w:color w:val="005078"/>
          <w:sz w:val="18"/>
        </w:rPr>
        <w:t>💡 Động từ nghĩa là nghi ngờ, danh từ là nghi phạm. Lưu ý trọng âm khác nhau giữa hai từ loại.</w:t>
      </w:r>
    </w:p>
    <w:p>
      <w:pPr>
        <w:spacing w:before="0" w:after="40"/>
        <w:ind w:left="283"/>
      </w:pPr>
      <w:r>
        <w:rPr>
          <w:i/>
          <w:sz w:val="18"/>
        </w:rPr>
        <w:t>✏️ I suspect he is lying.</w:t>
      </w:r>
      <w:r>
        <w:br/>
      </w:r>
      <w:r>
        <w:rPr>
          <w:color w:val="006400"/>
          <w:sz w:val="18"/>
        </w:rPr>
        <w:t xml:space="preserve">    → Tôi nghi ngờ anh ta đang nói dối.</w:t>
      </w:r>
      <w:r>
        <w:br/>
      </w:r>
      <w:r>
        <w:rPr>
          <w:i/>
          <w:sz w:val="18"/>
        </w:rPr>
        <w:t>✏️ The suspect was arrested yesterday.</w:t>
      </w:r>
      <w:r>
        <w:br/>
      </w:r>
      <w:r>
        <w:rPr>
          <w:color w:val="006400"/>
          <w:sz w:val="18"/>
        </w:rPr>
        <w:t xml:space="preserve">    → Nghi phạm đã bị bắt hôm qua.</w:t>
      </w:r>
    </w:p>
    <w:p>
      <w:pPr>
        <w:spacing w:before="0" w:after="80"/>
        <w:ind w:left="283"/>
      </w:pPr>
      <w:r>
        <w:rPr>
          <w:color w:val="643C00"/>
          <w:sz w:val="18"/>
        </w:rPr>
        <w:t>🔗 Patterns: prime suspect | suspect that | suspect of</w:t>
      </w:r>
    </w:p>
    <w:p>
      <w:pPr>
        <w:spacing w:before="120" w:after="40"/>
      </w:pPr>
      <w:r>
        <w:rPr>
          <w:b/>
          <w:sz w:val="24"/>
        </w:rPr>
        <w:t>sustainable</w:t>
      </w:r>
      <w:r>
        <w:rPr>
          <w:sz w:val="22"/>
        </w:rPr>
        <w:t xml:space="preserve">  —  Bền vững — Able to continue over a long period without harming the environment</w:t>
      </w:r>
    </w:p>
    <w:p>
      <w:pPr>
        <w:spacing w:before="0" w:after="40"/>
        <w:ind w:left="283"/>
      </w:pPr>
      <w:r>
        <w:rPr>
          <w:color w:val="505050"/>
          <w:sz w:val="18"/>
        </w:rPr>
        <w:t>Phát âm: suh-STAY-nuh-buhl</w:t>
        <w:br/>
      </w:r>
      <w:r>
        <w:rPr>
          <w:color w:val="505050"/>
          <w:sz w:val="18"/>
        </w:rPr>
        <w:t>Collocations: sustainable development, sustainable living, sustainable energy</w:t>
        <w:br/>
      </w:r>
      <w:r>
        <w:rPr>
          <w:color w:val="505050"/>
          <w:sz w:val="18"/>
        </w:rPr>
        <w:t>Synonyms: eco-friendly, green, viable</w:t>
        <w:br/>
      </w:r>
      <w:r>
        <w:rPr>
          <w:color w:val="505050"/>
          <w:sz w:val="18"/>
        </w:rPr>
        <w:t>Antonyms: unsustainable, wasteful</w:t>
        <w:br/>
      </w:r>
    </w:p>
    <w:p>
      <w:pPr>
        <w:spacing w:before="0" w:after="40"/>
        <w:ind w:left="283"/>
      </w:pPr>
      <w:r>
        <w:rPr>
          <w:i/>
          <w:sz w:val="20"/>
        </w:rPr>
        <w:t>📝 We need to adopt more sustainable farming practices.</w:t>
      </w:r>
      <w:r>
        <w:br/>
      </w:r>
      <w:r>
        <w:rPr>
          <w:color w:val="006400"/>
          <w:sz w:val="20"/>
        </w:rPr>
        <w:t xml:space="preserve">    → Chúng ta cần áp dụng các phương pháp canh tác bền vững hơn.</w:t>
      </w:r>
    </w:p>
    <w:p>
      <w:pPr>
        <w:spacing w:before="0" w:after="40"/>
        <w:ind w:left="283"/>
      </w:pPr>
      <w:r>
        <w:rPr>
          <w:color w:val="005078"/>
          <w:sz w:val="18"/>
        </w:rPr>
        <w:t>💡 Từ khóa quan trọng nhất trong chủ đề môi trường. 'Sustainable development' (phát triển bền vững) là khái niệm cốt lõi của Liên Hợp Quốc.</w:t>
      </w:r>
    </w:p>
    <w:p>
      <w:pPr>
        <w:spacing w:before="0" w:after="40"/>
        <w:ind w:left="283"/>
      </w:pPr>
      <w:r>
        <w:rPr>
          <w:i/>
          <w:sz w:val="18"/>
        </w:rPr>
        <w:t>✏️ Sustainable development meets present needs without compromising the future.</w:t>
      </w:r>
      <w:r>
        <w:br/>
      </w:r>
      <w:r>
        <w:rPr>
          <w:color w:val="006400"/>
          <w:sz w:val="18"/>
        </w:rPr>
        <w:t xml:space="preserve">    → Phát triển bền vững đáp ứng nhu cầu hiện tại mà không ảnh hưởng tương lai.</w:t>
      </w:r>
      <w:r>
        <w:br/>
      </w:r>
      <w:r>
        <w:rPr>
          <w:i/>
          <w:sz w:val="18"/>
        </w:rPr>
        <w:t>✏️ More companies are adopting sustainable business practices.</w:t>
      </w:r>
      <w:r>
        <w:br/>
      </w:r>
      <w:r>
        <w:rPr>
          <w:color w:val="006400"/>
          <w:sz w:val="18"/>
        </w:rPr>
        <w:t xml:space="preserve">    → Ngày càng nhiều công ty áp dụng thực hành kinh doanh bền vững.</w:t>
      </w:r>
    </w:p>
    <w:p>
      <w:pPr>
        <w:spacing w:before="0" w:after="80"/>
        <w:ind w:left="283"/>
      </w:pPr>
      <w:r>
        <w:rPr>
          <w:color w:val="643C00"/>
          <w:sz w:val="18"/>
        </w:rPr>
        <w:t>🔗 Patterns: sustainable development | sustainable living/lifestyle | sustainable energy | environmentally sustainable</w:t>
      </w:r>
    </w:p>
    <w:p>
      <w:pPr>
        <w:spacing w:before="120" w:after="40"/>
      </w:pPr>
      <w:r>
        <w:rPr>
          <w:b/>
          <w:sz w:val="24"/>
        </w:rPr>
        <w:t>swamp</w:t>
      </w:r>
      <w:r>
        <w:rPr>
          <w:sz w:val="22"/>
        </w:rPr>
        <w:t xml:space="preserve">  —  Đầm lầy — An area of low-lying land that is frequently flooded and covered with water and vegetation</w:t>
      </w:r>
    </w:p>
    <w:p>
      <w:pPr>
        <w:spacing w:before="0" w:after="40"/>
        <w:ind w:left="283"/>
      </w:pPr>
      <w:r>
        <w:rPr>
          <w:color w:val="505050"/>
          <w:sz w:val="18"/>
        </w:rPr>
        <w:t>Phát âm: SWAHMP</w:t>
        <w:br/>
      </w:r>
      <w:r>
        <w:rPr>
          <w:color w:val="505050"/>
          <w:sz w:val="18"/>
        </w:rPr>
        <w:t>Collocations: swamp land, swamp water, mangrove swamp</w:t>
        <w:br/>
      </w:r>
      <w:r>
        <w:rPr>
          <w:color w:val="505050"/>
          <w:sz w:val="18"/>
        </w:rPr>
        <w:t>Synonyms: marsh, bog, wetland</w:t>
        <w:br/>
      </w:r>
      <w:r>
        <w:rPr>
          <w:color w:val="505050"/>
          <w:sz w:val="18"/>
        </w:rPr>
        <w:t>Antonyms: desert, dryland</w:t>
        <w:br/>
      </w:r>
    </w:p>
    <w:p>
      <w:pPr>
        <w:spacing w:before="0" w:after="40"/>
        <w:ind w:left="283"/>
      </w:pPr>
      <w:r>
        <w:rPr>
          <w:i/>
          <w:sz w:val="20"/>
        </w:rPr>
        <w:t>📝 Alligators live in the swamps of southern Florida.</w:t>
      </w:r>
      <w:r>
        <w:br/>
      </w:r>
      <w:r>
        <w:rPr>
          <w:color w:val="006400"/>
          <w:sz w:val="20"/>
        </w:rPr>
        <w:t xml:space="preserve">    → Cá sấu sống trong các đầm lầy ở miền nam Florida.</w:t>
      </w:r>
    </w:p>
    <w:p>
      <w:pPr>
        <w:spacing w:before="0" w:after="40"/>
        <w:ind w:left="283"/>
      </w:pPr>
      <w:r>
        <w:rPr>
          <w:color w:val="005078"/>
          <w:sz w:val="18"/>
        </w:rPr>
        <w:t>💡 Dùng khi nói về đầm lầy (đất ngập nước có cây). Nghĩa bóng: 'swamped with work' (ngập việc).</w:t>
      </w:r>
    </w:p>
    <w:p>
      <w:pPr>
        <w:spacing w:before="0" w:after="40"/>
        <w:ind w:left="283"/>
      </w:pPr>
      <w:r>
        <w:rPr>
          <w:i/>
          <w:sz w:val="18"/>
        </w:rPr>
        <w:t>✏️ Alligators live in the swamps of Florida.</w:t>
      </w:r>
      <w:r>
        <w:br/>
      </w:r>
      <w:r>
        <w:rPr>
          <w:color w:val="006400"/>
          <w:sz w:val="18"/>
        </w:rPr>
        <w:t xml:space="preserve">    → Cá sấu sống trong đầm lầy ở Florida.</w:t>
      </w:r>
      <w:r>
        <w:br/>
      </w:r>
      <w:r>
        <w:rPr>
          <w:i/>
          <w:sz w:val="18"/>
        </w:rPr>
        <w:t>✏️ I'm swamped with work this week.</w:t>
      </w:r>
      <w:r>
        <w:br/>
      </w:r>
      <w:r>
        <w:rPr>
          <w:color w:val="006400"/>
          <w:sz w:val="18"/>
        </w:rPr>
        <w:t xml:space="preserve">    → Tuần này tôi ngập trong công việc.</w:t>
      </w:r>
    </w:p>
    <w:p>
      <w:pPr>
        <w:spacing w:before="0" w:after="80"/>
        <w:ind w:left="283"/>
      </w:pPr>
      <w:r>
        <w:rPr>
          <w:color w:val="643C00"/>
          <w:sz w:val="18"/>
        </w:rPr>
        <w:t>🔗 Patterns: swamp land | mangrove swamp | swamped with | drain the swamp</w:t>
      </w:r>
    </w:p>
    <w:p>
      <w:pPr>
        <w:spacing w:before="120" w:after="40"/>
      </w:pPr>
      <w:r>
        <w:rPr>
          <w:b/>
          <w:sz w:val="24"/>
        </w:rPr>
        <w:t>swivel</w:t>
      </w:r>
      <w:r>
        <w:rPr>
          <w:sz w:val="22"/>
        </w:rPr>
        <w:t xml:space="preserve">  —  Xoay, ghế xoay — To turn around a fixed point; a chair that rotates</w:t>
      </w:r>
    </w:p>
    <w:p>
      <w:pPr>
        <w:spacing w:before="0" w:after="40"/>
        <w:ind w:left="283"/>
      </w:pPr>
      <w:r>
        <w:rPr>
          <w:color w:val="505050"/>
          <w:sz w:val="18"/>
        </w:rPr>
        <w:t>Phát âm: SWIV-uhl</w:t>
        <w:br/>
      </w:r>
      <w:r>
        <w:rPr>
          <w:color w:val="505050"/>
          <w:sz w:val="18"/>
        </w:rPr>
        <w:t>Collocations: swivel chair, swivel around, swivel base</w:t>
        <w:br/>
      </w:r>
      <w:r>
        <w:rPr>
          <w:color w:val="505050"/>
          <w:sz w:val="18"/>
        </w:rPr>
        <w:t>Synonyms: rotate, spin, pivot</w:t>
        <w:br/>
      </w:r>
      <w:r>
        <w:rPr>
          <w:color w:val="505050"/>
          <w:sz w:val="18"/>
        </w:rPr>
        <w:t>Antonyms: fixed, stationary</w:t>
        <w:br/>
      </w:r>
    </w:p>
    <w:p>
      <w:pPr>
        <w:spacing w:before="0" w:after="40"/>
        <w:ind w:left="283"/>
      </w:pPr>
      <w:r>
        <w:rPr>
          <w:i/>
          <w:sz w:val="20"/>
        </w:rPr>
        <w:t>📝 She sat in a swivel chair and turned to face her colleague.</w:t>
      </w:r>
      <w:r>
        <w:br/>
      </w:r>
      <w:r>
        <w:rPr>
          <w:color w:val="006400"/>
          <w:sz w:val="20"/>
        </w:rPr>
        <w:t xml:space="preserve">    → Cô ấy ngồi trên ghế xoay và quay lại đối diện đồng nghiệp.</w:t>
      </w:r>
    </w:p>
    <w:p>
      <w:pPr>
        <w:spacing w:before="0" w:after="40"/>
        <w:ind w:left="283"/>
      </w:pPr>
      <w:r>
        <w:rPr>
          <w:color w:val="005078"/>
          <w:sz w:val="18"/>
        </w:rPr>
        <w:t>💡 Dùng khi nói về ghế xoay văn phòng hoặc hành động xoay quanh trục. Swivel chair là loại ghế phổ biến nhất trong văn phòng.</w:t>
      </w:r>
    </w:p>
    <w:p>
      <w:pPr>
        <w:spacing w:before="0" w:after="40"/>
        <w:ind w:left="283"/>
      </w:pPr>
      <w:r>
        <w:rPr>
          <w:i/>
          <w:sz w:val="18"/>
        </w:rPr>
        <w:t>✏️ He swiveled his chair to look out the window.</w:t>
      </w:r>
      <w:r>
        <w:br/>
      </w:r>
      <w:r>
        <w:rPr>
          <w:color w:val="006400"/>
          <w:sz w:val="18"/>
        </w:rPr>
        <w:t xml:space="preserve">    → Anh ấy xoay ghế để nhìn ra cửa sổ.</w:t>
      </w:r>
      <w:r>
        <w:br/>
      </w:r>
      <w:r>
        <w:rPr>
          <w:i/>
          <w:sz w:val="18"/>
        </w:rPr>
        <w:t>✏️ I need a new swivel chair for my home office.</w:t>
      </w:r>
      <w:r>
        <w:br/>
      </w:r>
      <w:r>
        <w:rPr>
          <w:color w:val="006400"/>
          <w:sz w:val="18"/>
        </w:rPr>
        <w:t xml:space="preserve">    → Tôi cần ghế xoay mới cho phòng làm việc ở nhà.</w:t>
      </w:r>
    </w:p>
    <w:p>
      <w:pPr>
        <w:spacing w:before="0" w:after="80"/>
        <w:ind w:left="283"/>
      </w:pPr>
      <w:r>
        <w:rPr>
          <w:color w:val="643C00"/>
          <w:sz w:val="18"/>
        </w:rPr>
        <w:t>🔗 Patterns: swivel chair | swivel around | swivel to face</w:t>
      </w:r>
    </w:p>
    <w:p>
      <w:pPr>
        <w:spacing w:before="120" w:after="40"/>
      </w:pPr>
      <w:r>
        <w:rPr>
          <w:b/>
          <w:sz w:val="24"/>
        </w:rPr>
        <w:t>swollen</w:t>
      </w:r>
      <w:r>
        <w:rPr>
          <w:sz w:val="22"/>
        </w:rPr>
        <w:t xml:space="preserve">  —  Sưng, phù — Larger than normal because of injury, infection, or fluid buildup</w:t>
      </w:r>
    </w:p>
    <w:p>
      <w:pPr>
        <w:spacing w:before="0" w:after="40"/>
        <w:ind w:left="283"/>
      </w:pPr>
      <w:r>
        <w:rPr>
          <w:color w:val="505050"/>
          <w:sz w:val="18"/>
        </w:rPr>
        <w:t>Phát âm: SWOH-luhn</w:t>
        <w:br/>
      </w:r>
      <w:r>
        <w:rPr>
          <w:color w:val="505050"/>
          <w:sz w:val="18"/>
        </w:rPr>
        <w:t>Collocations: swollen joint, swollen glands, swollen feet</w:t>
        <w:br/>
      </w:r>
      <w:r>
        <w:rPr>
          <w:color w:val="505050"/>
          <w:sz w:val="18"/>
        </w:rPr>
        <w:t>Synonyms: inflamed, puffy, enlarged</w:t>
        <w:br/>
      </w:r>
      <w:r>
        <w:rPr>
          <w:color w:val="505050"/>
          <w:sz w:val="18"/>
        </w:rPr>
        <w:t>Antonyms: normal, reduced</w:t>
        <w:br/>
      </w:r>
    </w:p>
    <w:p>
      <w:pPr>
        <w:spacing w:before="0" w:after="40"/>
        <w:ind w:left="283"/>
      </w:pPr>
      <w:r>
        <w:rPr>
          <w:i/>
          <w:sz w:val="20"/>
        </w:rPr>
        <w:t>📝 His ankle was swollen after the fall.</w:t>
      </w:r>
      <w:r>
        <w:br/>
      </w:r>
      <w:r>
        <w:rPr>
          <w:color w:val="006400"/>
          <w:sz w:val="20"/>
        </w:rPr>
        <w:t xml:space="preserve">    → Mắt cá chân anh ấy bị sưng sau cú ngã.</w:t>
      </w:r>
    </w:p>
    <w:p>
      <w:pPr>
        <w:spacing w:before="0" w:after="40"/>
        <w:ind w:left="283"/>
      </w:pPr>
      <w:r>
        <w:rPr>
          <w:color w:val="005078"/>
          <w:sz w:val="18"/>
        </w:rPr>
        <w:t>💡 Dùng khi mô tả bộ phận cơ thể bị sưng do chấn thương hoặc nhiễm trùng.</w:t>
      </w:r>
    </w:p>
    <w:p>
      <w:pPr>
        <w:spacing w:before="0" w:after="40"/>
        <w:ind w:left="283"/>
      </w:pPr>
      <w:r>
        <w:rPr>
          <w:i/>
          <w:sz w:val="18"/>
        </w:rPr>
        <w:t>✏️ His ankle was swollen after the fall.</w:t>
      </w:r>
      <w:r>
        <w:br/>
      </w:r>
      <w:r>
        <w:rPr>
          <w:color w:val="006400"/>
          <w:sz w:val="18"/>
        </w:rPr>
        <w:t xml:space="preserve">    → Mắt cá chân anh ấy bị sưng sau cú ngã.</w:t>
      </w:r>
      <w:r>
        <w:br/>
      </w:r>
      <w:r>
        <w:rPr>
          <w:i/>
          <w:sz w:val="18"/>
        </w:rPr>
        <w:t>✏️ Her eyes were swollen from crying.</w:t>
      </w:r>
      <w:r>
        <w:br/>
      </w:r>
      <w:r>
        <w:rPr>
          <w:color w:val="006400"/>
          <w:sz w:val="18"/>
        </w:rPr>
        <w:t xml:space="preserve">    → Mắt cô ấy sưng vì khóc.</w:t>
      </w:r>
    </w:p>
    <w:p>
      <w:pPr>
        <w:spacing w:before="0" w:after="80"/>
        <w:ind w:left="283"/>
      </w:pPr>
      <w:r>
        <w:rPr>
          <w:color w:val="643C00"/>
          <w:sz w:val="18"/>
        </w:rPr>
        <w:t>🔗 Patterns: swollen joint | swollen glands | swollen feet | swollen eyes</w:t>
      </w:r>
    </w:p>
    <w:p>
      <w:pPr>
        <w:spacing w:before="120" w:after="40"/>
      </w:pPr>
      <w:r>
        <w:rPr>
          <w:b/>
          <w:sz w:val="24"/>
        </w:rPr>
        <w:t>sympathy</w:t>
      </w:r>
      <w:r>
        <w:rPr>
          <w:sz w:val="22"/>
        </w:rPr>
        <w:t xml:space="preserve">  —  Sự thông cảm, cảm thông — Feelings of pity and sorrow for someone else's misfortune</w:t>
      </w:r>
    </w:p>
    <w:p>
      <w:pPr>
        <w:spacing w:before="0" w:after="40"/>
        <w:ind w:left="283"/>
      </w:pPr>
      <w:r>
        <w:rPr>
          <w:color w:val="505050"/>
          <w:sz w:val="18"/>
        </w:rPr>
        <w:t>Phát âm: SIM-puh-thee</w:t>
        <w:br/>
      </w:r>
      <w:r>
        <w:rPr>
          <w:color w:val="505050"/>
          <w:sz w:val="18"/>
        </w:rPr>
        <w:t>Collocations: express sympathy, sympathy for, deep sympathy</w:t>
        <w:br/>
      </w:r>
      <w:r>
        <w:rPr>
          <w:color w:val="505050"/>
          <w:sz w:val="18"/>
        </w:rPr>
        <w:t>Synonyms: compassion, pity, condolence</w:t>
        <w:br/>
      </w:r>
      <w:r>
        <w:rPr>
          <w:color w:val="505050"/>
          <w:sz w:val="18"/>
        </w:rPr>
        <w:t>Antonyms: indifference, hostility, cruelty</w:t>
        <w:br/>
      </w:r>
    </w:p>
    <w:p>
      <w:pPr>
        <w:spacing w:before="0" w:after="40"/>
        <w:ind w:left="283"/>
      </w:pPr>
      <w:r>
        <w:rPr>
          <w:i/>
          <w:sz w:val="20"/>
        </w:rPr>
        <w:t>📝 We expressed our sympathy to the family after their loss.</w:t>
      </w:r>
      <w:r>
        <w:br/>
      </w:r>
      <w:r>
        <w:rPr>
          <w:color w:val="006400"/>
          <w:sz w:val="20"/>
        </w:rPr>
        <w:t xml:space="preserve">    → Chúng tôi bày tỏ sự thông cảm với gia đình sau mất mát của họ.</w:t>
      </w:r>
    </w:p>
    <w:p>
      <w:pPr>
        <w:spacing w:before="0" w:after="40"/>
        <w:ind w:left="283"/>
      </w:pPr>
      <w:r>
        <w:rPr>
          <w:color w:val="005078"/>
          <w:sz w:val="18"/>
        </w:rPr>
        <w:t>💡 Thông cảm, thương xót cho người khác. 'Sympathy card' = thiệp chia buồn.</w:t>
      </w:r>
    </w:p>
    <w:p>
      <w:pPr>
        <w:spacing w:before="0" w:after="40"/>
        <w:ind w:left="283"/>
      </w:pPr>
      <w:r>
        <w:rPr>
          <w:i/>
          <w:sz w:val="18"/>
        </w:rPr>
        <w:t>✏️ We sent our sympathy to the family.</w:t>
      </w:r>
      <w:r>
        <w:br/>
      </w:r>
      <w:r>
        <w:rPr>
          <w:color w:val="006400"/>
          <w:sz w:val="18"/>
        </w:rPr>
        <w:t xml:space="preserve">    → Chúng tôi gửi lời chia buồn đến gia đình.</w:t>
      </w:r>
      <w:r>
        <w:br/>
      </w:r>
      <w:r>
        <w:rPr>
          <w:i/>
          <w:sz w:val="18"/>
        </w:rPr>
        <w:t>✏️ I have no sympathy for cheaters.</w:t>
      </w:r>
      <w:r>
        <w:br/>
      </w:r>
      <w:r>
        <w:rPr>
          <w:color w:val="006400"/>
          <w:sz w:val="18"/>
        </w:rPr>
        <w:t xml:space="preserve">    → Tôi không thông cảm cho kẻ gian lận.</w:t>
      </w:r>
    </w:p>
    <w:p>
      <w:pPr>
        <w:spacing w:before="0" w:after="80"/>
        <w:ind w:left="283"/>
      </w:pPr>
      <w:r>
        <w:rPr>
          <w:color w:val="643C00"/>
          <w:sz w:val="18"/>
        </w:rPr>
        <w:t>🔗 Patterns: express sympathy | sympathy for | deep sympathy | sympathy card</w:t>
      </w:r>
    </w:p>
    <w:p>
      <w:pPr>
        <w:spacing w:before="120" w:after="40"/>
      </w:pPr>
      <w:r>
        <w:rPr>
          <w:b/>
          <w:sz w:val="24"/>
        </w:rPr>
        <w:t>symptom</w:t>
      </w:r>
      <w:r>
        <w:rPr>
          <w:sz w:val="22"/>
        </w:rPr>
        <w:t xml:space="preserve">  —  Triệu chứng — A physical sign of illness or disease</w:t>
      </w:r>
    </w:p>
    <w:p>
      <w:pPr>
        <w:spacing w:before="0" w:after="40"/>
        <w:ind w:left="283"/>
      </w:pPr>
      <w:r>
        <w:rPr>
          <w:color w:val="505050"/>
          <w:sz w:val="18"/>
        </w:rPr>
        <w:t>Phát âm: SIMP-tuhm</w:t>
        <w:br/>
      </w:r>
      <w:r>
        <w:rPr>
          <w:color w:val="505050"/>
          <w:sz w:val="18"/>
        </w:rPr>
        <w:t>Collocations: symptom of, common symptom, mild symptom</w:t>
        <w:br/>
      </w:r>
      <w:r>
        <w:rPr>
          <w:color w:val="505050"/>
          <w:sz w:val="18"/>
        </w:rPr>
        <w:t>Synonyms: sign, indication, manifestation</w:t>
        <w:br/>
      </w:r>
    </w:p>
    <w:p>
      <w:pPr>
        <w:spacing w:before="0" w:after="40"/>
        <w:ind w:left="283"/>
      </w:pPr>
      <w:r>
        <w:rPr>
          <w:i/>
          <w:sz w:val="20"/>
        </w:rPr>
        <w:t>📝 Fever is a common symptom of the flu.</w:t>
      </w:r>
      <w:r>
        <w:br/>
      </w:r>
      <w:r>
        <w:rPr>
          <w:color w:val="006400"/>
          <w:sz w:val="20"/>
        </w:rPr>
        <w:t xml:space="preserve">    → Sốt là triệu chứng phổ biến của cúm.</w:t>
      </w:r>
    </w:p>
    <w:p>
      <w:pPr>
        <w:spacing w:before="0" w:after="40"/>
        <w:ind w:left="283"/>
      </w:pPr>
      <w:r>
        <w:rPr>
          <w:color w:val="005078"/>
          <w:sz w:val="18"/>
        </w:rPr>
        <w:t>💡 Dùng khi mô tả dấu hiệu bệnh lý. Thường đi với giới từ 'of' để chỉ triệu chứng của bệnh gì.</w:t>
      </w:r>
    </w:p>
    <w:p>
      <w:pPr>
        <w:spacing w:before="0" w:after="40"/>
        <w:ind w:left="283"/>
      </w:pPr>
      <w:r>
        <w:rPr>
          <w:i/>
          <w:sz w:val="18"/>
        </w:rPr>
        <w:t>✏️ What are the symptoms of COVID-19?</w:t>
      </w:r>
      <w:r>
        <w:br/>
      </w:r>
      <w:r>
        <w:rPr>
          <w:color w:val="006400"/>
          <w:sz w:val="18"/>
        </w:rPr>
        <w:t xml:space="preserve">    → Triệu chứng của COVID-19 là gì?</w:t>
      </w:r>
      <w:r>
        <w:br/>
      </w:r>
      <w:r>
        <w:rPr>
          <w:i/>
          <w:sz w:val="18"/>
        </w:rPr>
        <w:t>✏️ If you have any symptoms, see a doctor immediately.</w:t>
      </w:r>
      <w:r>
        <w:br/>
      </w:r>
      <w:r>
        <w:rPr>
          <w:color w:val="006400"/>
          <w:sz w:val="18"/>
        </w:rPr>
        <w:t xml:space="preserve">    → Nếu bạn có bất kỳ triệu chứng nào, hãy đi khám bác sĩ ngay.</w:t>
      </w:r>
    </w:p>
    <w:p>
      <w:pPr>
        <w:spacing w:before="0" w:after="80"/>
        <w:ind w:left="283"/>
      </w:pPr>
      <w:r>
        <w:rPr>
          <w:color w:val="643C00"/>
          <w:sz w:val="18"/>
        </w:rPr>
        <w:t>🔗 Patterns: symptom of | common symptoms | show symptoms</w:t>
      </w:r>
    </w:p>
    <w:p>
      <w:pPr>
        <w:spacing w:before="120" w:after="40"/>
      </w:pPr>
      <w:r>
        <w:rPr>
          <w:b/>
          <w:sz w:val="24"/>
        </w:rPr>
        <w:t>syntax</w:t>
      </w:r>
      <w:r>
        <w:rPr>
          <w:sz w:val="22"/>
        </w:rPr>
        <w:t xml:space="preserve">  —  Cú pháp — The rules for writing code or language</w:t>
      </w:r>
    </w:p>
    <w:p>
      <w:pPr>
        <w:spacing w:before="0" w:after="40"/>
        <w:ind w:left="283"/>
      </w:pPr>
      <w:r>
        <w:rPr>
          <w:color w:val="505050"/>
          <w:sz w:val="18"/>
        </w:rPr>
        <w:t>Phát âm: SIN-taks</w:t>
        <w:br/>
      </w:r>
      <w:r>
        <w:rPr>
          <w:color w:val="505050"/>
          <w:sz w:val="18"/>
        </w:rPr>
        <w:t>Collocations: syntax error, syntax highlighting, correct syntax</w:t>
        <w:br/>
      </w:r>
      <w:r>
        <w:rPr>
          <w:color w:val="505050"/>
          <w:sz w:val="18"/>
        </w:rPr>
        <w:t>Synonyms: grammar, structure, format, rules</w:t>
        <w:br/>
      </w:r>
    </w:p>
    <w:p>
      <w:pPr>
        <w:spacing w:before="0" w:after="40"/>
        <w:ind w:left="283"/>
      </w:pPr>
      <w:r>
        <w:rPr>
          <w:i/>
          <w:sz w:val="20"/>
        </w:rPr>
        <w:t>📝 Check the syntax of your code.</w:t>
      </w:r>
      <w:r>
        <w:br/>
      </w:r>
      <w:r>
        <w:rPr>
          <w:color w:val="006400"/>
          <w:sz w:val="20"/>
        </w:rPr>
        <w:t xml:space="preserve">    → Kiểm tra cú pháp code.</w:t>
      </w:r>
    </w:p>
    <w:p>
      <w:pPr>
        <w:spacing w:before="0" w:after="40"/>
        <w:ind w:left="283"/>
      </w:pPr>
      <w:r>
        <w:rPr>
          <w:color w:val="005078"/>
          <w:sz w:val="18"/>
        </w:rPr>
        <w:t>💡 Quy tắc viết code đúng cho mỗi ngôn ngữ. 'Syntax error' = lỗi cú pháp (thiếu dấu, sai từ khóa). IDE có syntax highlighting giúp dễ đọc code.</w:t>
      </w:r>
    </w:p>
    <w:p>
      <w:pPr>
        <w:spacing w:before="0" w:after="40"/>
        <w:ind w:left="283"/>
      </w:pPr>
      <w:r>
        <w:rPr>
          <w:i/>
          <w:sz w:val="18"/>
        </w:rPr>
        <w:t>✏️ Python has a clean and readable syntax.</w:t>
      </w:r>
      <w:r>
        <w:br/>
      </w:r>
      <w:r>
        <w:rPr>
          <w:color w:val="006400"/>
          <w:sz w:val="18"/>
        </w:rPr>
        <w:t xml:space="preserve">    → Python có cú pháp sạch và dễ đọc.</w:t>
      </w:r>
      <w:r>
        <w:br/>
      </w:r>
      <w:r>
        <w:rPr>
          <w:i/>
          <w:sz w:val="18"/>
        </w:rPr>
        <w:t>✏️ Fix the syntax error on line 42.</w:t>
      </w:r>
      <w:r>
        <w:br/>
      </w:r>
      <w:r>
        <w:rPr>
          <w:color w:val="006400"/>
          <w:sz w:val="18"/>
        </w:rPr>
        <w:t xml:space="preserve">    → Sửa lỗi cú pháp ở dòng 42.</w:t>
      </w:r>
    </w:p>
    <w:p>
      <w:pPr>
        <w:spacing w:before="0" w:after="80"/>
        <w:ind w:left="283"/>
      </w:pPr>
      <w:r>
        <w:rPr>
          <w:color w:val="643C00"/>
          <w:sz w:val="18"/>
        </w:rPr>
        <w:t>🔗 Patterns: syntax + error/highlighting | correct/valid + syntax</w:t>
      </w:r>
    </w:p>
    <w:p>
      <w:pPr>
        <w:pStyle w:val="Heading2"/>
      </w:pPr>
      <w:r>
        <w:t>T</w:t>
      </w:r>
    </w:p>
    <w:p>
      <w:pPr>
        <w:spacing w:before="120" w:after="40"/>
      </w:pPr>
      <w:r>
        <w:rPr>
          <w:b/>
          <w:sz w:val="24"/>
        </w:rPr>
        <w:t>tackle</w:t>
      </w:r>
      <w:r>
        <w:rPr>
          <w:sz w:val="22"/>
        </w:rPr>
        <w:t xml:space="preserve">  —  tắc bóng; giải quyết — to try to take the ball from an opponent, or to deal with a problem</w:t>
      </w:r>
    </w:p>
    <w:p>
      <w:pPr>
        <w:spacing w:before="0" w:after="40"/>
        <w:ind w:left="283"/>
      </w:pPr>
      <w:r>
        <w:rPr>
          <w:color w:val="505050"/>
          <w:sz w:val="18"/>
        </w:rPr>
        <w:t>Phát âm: TAK-uhl</w:t>
        <w:br/>
      </w:r>
      <w:r>
        <w:rPr>
          <w:color w:val="505050"/>
          <w:sz w:val="18"/>
        </w:rPr>
        <w:t>Collocations: sliding tackle, tackle an opponent, tackle the problem, rugby tackle</w:t>
        <w:br/>
      </w:r>
      <w:r>
        <w:rPr>
          <w:color w:val="505050"/>
          <w:sz w:val="18"/>
        </w:rPr>
        <w:t>Synonyms: challenge, block, confront</w:t>
        <w:br/>
      </w:r>
      <w:r>
        <w:rPr>
          <w:color w:val="505050"/>
          <w:sz w:val="18"/>
        </w:rPr>
        <w:t>Antonyms: avoid, dodge, evade</w:t>
        <w:br/>
      </w:r>
    </w:p>
    <w:p>
      <w:pPr>
        <w:spacing w:before="0" w:after="40"/>
        <w:ind w:left="283"/>
      </w:pPr>
      <w:r>
        <w:rPr>
          <w:i/>
          <w:sz w:val="20"/>
        </w:rPr>
        <w:t>📝 The defender made a clean tackle to stop the attacker from scoring.</w:t>
      </w:r>
      <w:r>
        <w:br/>
      </w:r>
      <w:r>
        <w:rPr>
          <w:color w:val="006400"/>
          <w:sz w:val="20"/>
        </w:rPr>
        <w:t xml:space="preserve">    → Hậu vệ thực hiện pha tắc bóng sạch để ngăn tiền đạo ghi bàn.</w:t>
      </w:r>
    </w:p>
    <w:p>
      <w:pPr>
        <w:spacing w:before="0" w:after="40"/>
        <w:ind w:left="283"/>
      </w:pPr>
      <w:r>
        <w:rPr>
          <w:color w:val="005078"/>
          <w:sz w:val="18"/>
        </w:rPr>
        <w:t>💡 Hai nghĩa phổ biến: (1) tắc bóng trong thể thao, (2) giải quyết vấn đề. 'Tackle a problem' rất hay dùng trong công việc.</w:t>
      </w:r>
    </w:p>
    <w:p>
      <w:pPr>
        <w:spacing w:before="0" w:after="40"/>
        <w:ind w:left="283"/>
      </w:pPr>
      <w:r>
        <w:rPr>
          <w:i/>
          <w:sz w:val="18"/>
        </w:rPr>
        <w:t>✏️ We need to tackle this issue before it gets worse.</w:t>
      </w:r>
      <w:r>
        <w:br/>
      </w:r>
      <w:r>
        <w:rPr>
          <w:color w:val="006400"/>
          <w:sz w:val="18"/>
        </w:rPr>
        <w:t xml:space="preserve">    → Chúng ta cần giải quyết vấn đề này trước khi nó tệ hơn.</w:t>
      </w:r>
      <w:r>
        <w:br/>
      </w:r>
      <w:r>
        <w:rPr>
          <w:i/>
          <w:sz w:val="18"/>
        </w:rPr>
        <w:t>✏️ The sliding tackle earned him a yellow card.</w:t>
      </w:r>
      <w:r>
        <w:br/>
      </w:r>
      <w:r>
        <w:rPr>
          <w:color w:val="006400"/>
          <w:sz w:val="18"/>
        </w:rPr>
        <w:t xml:space="preserve">    → Pha tắc bóng xoạc khiến anh ấy nhận thẻ vàng.</w:t>
      </w:r>
    </w:p>
    <w:p>
      <w:pPr>
        <w:spacing w:before="0" w:after="80"/>
        <w:ind w:left="283"/>
      </w:pPr>
      <w:r>
        <w:rPr>
          <w:color w:val="643C00"/>
          <w:sz w:val="18"/>
        </w:rPr>
        <w:t>🔗 Patterns: tackle a problem | sliding tackle | tackle an opponent</w:t>
      </w:r>
    </w:p>
    <w:p>
      <w:pPr>
        <w:spacing w:before="120" w:after="40"/>
      </w:pPr>
      <w:r>
        <w:rPr>
          <w:b/>
          <w:sz w:val="24"/>
        </w:rPr>
        <w:t>tailor</w:t>
      </w:r>
      <w:r>
        <w:rPr>
          <w:sz w:val="22"/>
        </w:rPr>
        <w:t xml:space="preserve">  —  Thợ may — A person who makes or alters clothes professionally</w:t>
      </w:r>
    </w:p>
    <w:p>
      <w:pPr>
        <w:spacing w:before="0" w:after="40"/>
        <w:ind w:left="283"/>
      </w:pPr>
      <w:r>
        <w:rPr>
          <w:color w:val="505050"/>
          <w:sz w:val="18"/>
        </w:rPr>
        <w:t>Phát âm: TAY-ler</w:t>
        <w:br/>
      </w:r>
      <w:r>
        <w:rPr>
          <w:color w:val="505050"/>
          <w:sz w:val="18"/>
        </w:rPr>
        <w:t>Collocations: tailor-made, tailor shop, master tailor</w:t>
        <w:br/>
      </w:r>
      <w:r>
        <w:rPr>
          <w:color w:val="505050"/>
          <w:sz w:val="18"/>
        </w:rPr>
        <w:t>Synonyms: seamstress, dressmaker</w:t>
        <w:br/>
      </w:r>
    </w:p>
    <w:p>
      <w:pPr>
        <w:spacing w:before="0" w:after="40"/>
        <w:ind w:left="283"/>
      </w:pPr>
      <w:r>
        <w:rPr>
          <w:i/>
          <w:sz w:val="20"/>
        </w:rPr>
        <w:t>📝 I took my suit to the tailor for alterations.</w:t>
      </w:r>
      <w:r>
        <w:br/>
      </w:r>
      <w:r>
        <w:rPr>
          <w:color w:val="006400"/>
          <w:sz w:val="20"/>
        </w:rPr>
        <w:t xml:space="preserve">    → Tôi mang bộ vest đến thợ may để sửa.</w:t>
      </w:r>
    </w:p>
    <w:p>
      <w:pPr>
        <w:spacing w:before="0" w:after="40"/>
        <w:ind w:left="283"/>
      </w:pPr>
      <w:r>
        <w:rPr>
          <w:color w:val="005078"/>
          <w:sz w:val="18"/>
        </w:rPr>
        <w:t>💡 Vừa là danh từ (thợ may) vừa là động từ (điều chỉnh cho phù hợp).</w:t>
      </w:r>
    </w:p>
    <w:p>
      <w:pPr>
        <w:spacing w:before="0" w:after="40"/>
        <w:ind w:left="283"/>
      </w:pPr>
      <w:r>
        <w:rPr>
          <w:i/>
          <w:sz w:val="18"/>
        </w:rPr>
        <w:t>✏️ I took my suit to the tailor for alterations.</w:t>
      </w:r>
      <w:r>
        <w:br/>
      </w:r>
      <w:r>
        <w:rPr>
          <w:color w:val="006400"/>
          <w:sz w:val="18"/>
        </w:rPr>
        <w:t xml:space="preserve">    → Tôi mang bộ vest đến thợ may để sửa.</w:t>
      </w:r>
      <w:r>
        <w:br/>
      </w:r>
      <w:r>
        <w:rPr>
          <w:i/>
          <w:sz w:val="18"/>
        </w:rPr>
        <w:t>✏️ We can tailor the program to your needs.</w:t>
      </w:r>
      <w:r>
        <w:br/>
      </w:r>
      <w:r>
        <w:rPr>
          <w:color w:val="006400"/>
          <w:sz w:val="18"/>
        </w:rPr>
        <w:t xml:space="preserve">    → Chúng tôi có thể điều chỉnh chương trình theo nhu cầu của bạn.</w:t>
      </w:r>
    </w:p>
    <w:p>
      <w:pPr>
        <w:spacing w:before="0" w:after="80"/>
        <w:ind w:left="283"/>
      </w:pPr>
      <w:r>
        <w:rPr>
          <w:color w:val="643C00"/>
          <w:sz w:val="18"/>
        </w:rPr>
        <w:t>🔗 Patterns: tailor-made | tailor shop | tailor a suit | master tailor</w:t>
      </w:r>
    </w:p>
    <w:p>
      <w:pPr>
        <w:spacing w:before="120" w:after="40"/>
      </w:pPr>
      <w:r>
        <w:rPr>
          <w:b/>
          <w:sz w:val="24"/>
        </w:rPr>
        <w:t>take over</w:t>
      </w:r>
      <w:r>
        <w:rPr>
          <w:sz w:val="22"/>
        </w:rPr>
        <w:t xml:space="preserve">  —  tiếp quản, đảm nhận — to begin to have control of something; to replace someone</w:t>
      </w:r>
    </w:p>
    <w:p>
      <w:pPr>
        <w:spacing w:before="0" w:after="40"/>
        <w:ind w:left="283"/>
      </w:pPr>
      <w:r>
        <w:rPr>
          <w:color w:val="505050"/>
          <w:sz w:val="18"/>
        </w:rPr>
        <w:t>Phát âm: tayk OH-vur</w:t>
        <w:br/>
      </w:r>
      <w:r>
        <w:rPr>
          <w:color w:val="505050"/>
          <w:sz w:val="18"/>
        </w:rPr>
        <w:t>Collocations: take over a company, take over responsibility, take over from, take over the role</w:t>
        <w:br/>
      </w:r>
      <w:r>
        <w:rPr>
          <w:color w:val="505050"/>
          <w:sz w:val="18"/>
        </w:rPr>
        <w:t>Synonyms: assume control, replace, succeed</w:t>
        <w:br/>
      </w:r>
      <w:r>
        <w:rPr>
          <w:color w:val="505050"/>
          <w:sz w:val="18"/>
        </w:rPr>
        <w:t>Antonyms: hand over, relinquish, give up</w:t>
        <w:br/>
      </w:r>
    </w:p>
    <w:p>
      <w:pPr>
        <w:spacing w:before="0" w:after="40"/>
        <w:ind w:left="283"/>
      </w:pPr>
      <w:r>
        <w:rPr>
          <w:i/>
          <w:sz w:val="20"/>
        </w:rPr>
        <w:t>📝 She will take over as manager next month.</w:t>
      </w:r>
      <w:r>
        <w:br/>
      </w:r>
      <w:r>
        <w:rPr>
          <w:color w:val="006400"/>
          <w:sz w:val="20"/>
        </w:rPr>
        <w:t xml:space="preserve">    → Cô ấy sẽ tiếp quản vị trí quản lý tháng tới.</w:t>
      </w:r>
    </w:p>
    <w:p>
      <w:pPr>
        <w:spacing w:before="0" w:after="40"/>
        <w:ind w:left="283"/>
      </w:pPr>
      <w:r>
        <w:rPr>
          <w:color w:val="005078"/>
          <w:sz w:val="18"/>
        </w:rPr>
        <w:t>💡 Dùng khi nói về việc tiếp quản quyền kiểm soát, vị trí hoặc công ty.</w:t>
      </w:r>
    </w:p>
    <w:p>
      <w:pPr>
        <w:spacing w:before="0" w:after="40"/>
        <w:ind w:left="283"/>
      </w:pPr>
      <w:r>
        <w:rPr>
          <w:i/>
          <w:sz w:val="18"/>
        </w:rPr>
        <w:t>✏️ A larger corporation took over the struggling company.</w:t>
      </w:r>
      <w:r>
        <w:br/>
      </w:r>
      <w:r>
        <w:rPr>
          <w:color w:val="006400"/>
          <w:sz w:val="18"/>
        </w:rPr>
        <w:t xml:space="preserve">    → Một tập đoàn lớn hơn tiếp quản công ty đang gặp khó khăn.</w:t>
      </w:r>
      <w:r>
        <w:br/>
      </w:r>
      <w:r>
        <w:rPr>
          <w:i/>
          <w:sz w:val="18"/>
        </w:rPr>
        <w:t>✏️ Who will take over when the current CEO retires?</w:t>
      </w:r>
      <w:r>
        <w:br/>
      </w:r>
      <w:r>
        <w:rPr>
          <w:color w:val="006400"/>
          <w:sz w:val="18"/>
        </w:rPr>
        <w:t xml:space="preserve">    → Ai sẽ tiếp quản khi CEO hiện tại nghỉ hưu?</w:t>
      </w:r>
    </w:p>
    <w:p>
      <w:pPr>
        <w:spacing w:before="0" w:after="80"/>
        <w:ind w:left="283"/>
      </w:pPr>
      <w:r>
        <w:rPr>
          <w:color w:val="643C00"/>
          <w:sz w:val="18"/>
        </w:rPr>
        <w:t>🔗 Patterns: take over a company | take over responsibility | take over from | take over the role</w:t>
      </w:r>
    </w:p>
    <w:p>
      <w:pPr>
        <w:spacing w:before="120" w:after="40"/>
      </w:pPr>
      <w:r>
        <w:rPr>
          <w:b/>
          <w:sz w:val="24"/>
        </w:rPr>
        <w:t>tale</w:t>
      </w:r>
      <w:r>
        <w:rPr>
          <w:sz w:val="22"/>
        </w:rPr>
        <w:t xml:space="preserve">  —  Câu chuyện, truyện kể — A story, especially one that is imaginative or hard to believe</w:t>
      </w:r>
    </w:p>
    <w:p>
      <w:pPr>
        <w:spacing w:before="0" w:after="40"/>
        <w:ind w:left="283"/>
      </w:pPr>
      <w:r>
        <w:rPr>
          <w:color w:val="505050"/>
          <w:sz w:val="18"/>
        </w:rPr>
        <w:t>Phát âm: TAYL</w:t>
        <w:br/>
      </w:r>
      <w:r>
        <w:rPr>
          <w:color w:val="505050"/>
          <w:sz w:val="18"/>
        </w:rPr>
        <w:t>Collocations: fairy tale, tell a tale, old wives' tale</w:t>
        <w:br/>
      </w:r>
      <w:r>
        <w:rPr>
          <w:color w:val="505050"/>
          <w:sz w:val="18"/>
        </w:rPr>
        <w:t>Synonyms: story, narrative, legend</w:t>
        <w:br/>
      </w:r>
      <w:r>
        <w:rPr>
          <w:color w:val="505050"/>
          <w:sz w:val="18"/>
        </w:rPr>
        <w:t>Antonyms: fact, truth</w:t>
        <w:br/>
      </w:r>
    </w:p>
    <w:p>
      <w:pPr>
        <w:spacing w:before="0" w:after="40"/>
        <w:ind w:left="283"/>
      </w:pPr>
      <w:r>
        <w:rPr>
          <w:i/>
          <w:sz w:val="20"/>
        </w:rPr>
        <w:t>📝 My grandmother told us a tale about a brave knight.</w:t>
      </w:r>
      <w:r>
        <w:br/>
      </w:r>
      <w:r>
        <w:rPr>
          <w:color w:val="006400"/>
          <w:sz w:val="20"/>
        </w:rPr>
        <w:t xml:space="preserve">    → Bà tôi kể cho chúng tôi một câu chuyện về một hiệp sĩ dũng cảm.</w:t>
      </w:r>
    </w:p>
    <w:p>
      <w:pPr>
        <w:spacing w:before="0" w:after="40"/>
        <w:ind w:left="283"/>
      </w:pPr>
      <w:r>
        <w:rPr>
          <w:color w:val="005078"/>
          <w:sz w:val="18"/>
        </w:rPr>
        <w:t>💡 Dùng khi nói về câu chuyện, truyện kể. 'Fairy tale' là truyện cổ tích, rất quen thuộc.</w:t>
      </w:r>
    </w:p>
    <w:p>
      <w:pPr>
        <w:spacing w:before="0" w:after="40"/>
        <w:ind w:left="283"/>
      </w:pPr>
      <w:r>
        <w:rPr>
          <w:i/>
          <w:sz w:val="18"/>
        </w:rPr>
        <w:t>✏️ She told the children a bedtime tale.</w:t>
      </w:r>
      <w:r>
        <w:br/>
      </w:r>
      <w:r>
        <w:rPr>
          <w:color w:val="006400"/>
          <w:sz w:val="18"/>
        </w:rPr>
        <w:t xml:space="preserve">    → Cô ấy kể cho bọn trẻ một câu chuyện trước khi ngủ.</w:t>
      </w:r>
      <w:r>
        <w:br/>
      </w:r>
      <w:r>
        <w:rPr>
          <w:i/>
          <w:sz w:val="18"/>
        </w:rPr>
        <w:t>✏️ It sounds like a fairy tale.</w:t>
      </w:r>
      <w:r>
        <w:br/>
      </w:r>
      <w:r>
        <w:rPr>
          <w:color w:val="006400"/>
          <w:sz w:val="18"/>
        </w:rPr>
        <w:t xml:space="preserve">    → Nghe như một câu chuyện cổ tích.</w:t>
      </w:r>
    </w:p>
    <w:p>
      <w:pPr>
        <w:spacing w:before="0" w:after="80"/>
        <w:ind w:left="283"/>
      </w:pPr>
      <w:r>
        <w:rPr>
          <w:color w:val="643C00"/>
          <w:sz w:val="18"/>
        </w:rPr>
        <w:t>🔗 Patterns: fairy tale | tell a tale | old wives' tale</w:t>
      </w:r>
    </w:p>
    <w:p>
      <w:pPr>
        <w:spacing w:before="120" w:after="40"/>
      </w:pPr>
      <w:r>
        <w:rPr>
          <w:b/>
          <w:sz w:val="24"/>
        </w:rPr>
        <w:t>target</w:t>
      </w:r>
      <w:r>
        <w:rPr>
          <w:sz w:val="22"/>
        </w:rPr>
        <w:t xml:space="preserve">  —  Mục tiêu; nhắm vào — An aim or goal; to direct at</w:t>
      </w:r>
    </w:p>
    <w:p>
      <w:pPr>
        <w:spacing w:before="0" w:after="40"/>
        <w:ind w:left="283"/>
      </w:pPr>
      <w:r>
        <w:rPr>
          <w:color w:val="505050"/>
          <w:sz w:val="18"/>
        </w:rPr>
        <w:t>Phát âm: TAR-git</w:t>
        <w:br/>
      </w:r>
      <w:r>
        <w:rPr>
          <w:color w:val="505050"/>
          <w:sz w:val="18"/>
        </w:rPr>
        <w:t>Collocations: target audience, target market, hit the target</w:t>
        <w:br/>
      </w:r>
      <w:r>
        <w:rPr>
          <w:color w:val="505050"/>
          <w:sz w:val="18"/>
        </w:rPr>
        <w:t>Synonyms: goal, aim, objective, focus</w:t>
        <w:br/>
      </w:r>
    </w:p>
    <w:p>
      <w:pPr>
        <w:spacing w:before="0" w:after="40"/>
        <w:ind w:left="283"/>
      </w:pPr>
      <w:r>
        <w:rPr>
          <w:i/>
          <w:sz w:val="20"/>
        </w:rPr>
        <w:t>📝 We hit our sales target this quarter.</w:t>
      </w:r>
      <w:r>
        <w:br/>
      </w:r>
      <w:r>
        <w:rPr>
          <w:color w:val="006400"/>
          <w:sz w:val="20"/>
        </w:rPr>
        <w:t xml:space="preserve">    → Chúng tôi đạt mục tiêu doanh số quý này.</w:t>
      </w:r>
    </w:p>
    <w:p>
      <w:pPr>
        <w:spacing w:before="0" w:after="40"/>
        <w:ind w:left="283"/>
      </w:pPr>
      <w:r>
        <w:rPr>
          <w:color w:val="005078"/>
          <w:sz w:val="18"/>
        </w:rPr>
        <w:t>💡 'Target' dùng nhiều trong kinh doanh và marketing. 'Target audience' (đối tượng mục tiêu) là cụm rất phổ biến.</w:t>
      </w:r>
    </w:p>
    <w:p>
      <w:pPr>
        <w:spacing w:before="0" w:after="40"/>
        <w:ind w:left="283"/>
      </w:pPr>
      <w:r>
        <w:rPr>
          <w:i/>
          <w:sz w:val="18"/>
        </w:rPr>
        <w:t>✏️ Who is the target audience for this app?</w:t>
      </w:r>
      <w:r>
        <w:br/>
      </w:r>
      <w:r>
        <w:rPr>
          <w:color w:val="006400"/>
          <w:sz w:val="18"/>
        </w:rPr>
        <w:t xml:space="preserve">    → Đối tượng mục tiêu của ứng dụng này là ai?</w:t>
      </w:r>
      <w:r>
        <w:br/>
      </w:r>
      <w:r>
        <w:rPr>
          <w:i/>
          <w:sz w:val="18"/>
        </w:rPr>
        <w:t>✏️ We need to target younger users.</w:t>
      </w:r>
      <w:r>
        <w:br/>
      </w:r>
      <w:r>
        <w:rPr>
          <w:color w:val="006400"/>
          <w:sz w:val="18"/>
        </w:rPr>
        <w:t xml:space="preserve">    → Chúng ta cần nhắm vào người dùng trẻ hơn.</w:t>
      </w:r>
    </w:p>
    <w:p>
      <w:pPr>
        <w:spacing w:before="0" w:after="80"/>
        <w:ind w:left="283"/>
      </w:pPr>
      <w:r>
        <w:rPr>
          <w:color w:val="643C00"/>
          <w:sz w:val="18"/>
        </w:rPr>
        <w:t>🔗 Patterns: target audience | hit the target | target market</w:t>
      </w:r>
    </w:p>
    <w:p>
      <w:pPr>
        <w:spacing w:before="120" w:after="40"/>
      </w:pPr>
      <w:r>
        <w:rPr>
          <w:b/>
          <w:sz w:val="24"/>
        </w:rPr>
        <w:t>tax</w:t>
      </w:r>
      <w:r>
        <w:rPr>
          <w:sz w:val="22"/>
        </w:rPr>
        <w:t xml:space="preserve">  —  Thuế — Money paid to the government</w:t>
      </w:r>
    </w:p>
    <w:p>
      <w:pPr>
        <w:spacing w:before="0" w:after="40"/>
        <w:ind w:left="283"/>
      </w:pPr>
      <w:r>
        <w:rPr>
          <w:color w:val="505050"/>
          <w:sz w:val="18"/>
        </w:rPr>
        <w:t>Phát âm: TAKS</w:t>
        <w:br/>
      </w:r>
      <w:r>
        <w:rPr>
          <w:color w:val="505050"/>
          <w:sz w:val="18"/>
        </w:rPr>
        <w:t>Collocations: income tax, tax return, tax rate</w:t>
        <w:br/>
      </w:r>
      <w:r>
        <w:rPr>
          <w:color w:val="505050"/>
          <w:sz w:val="18"/>
        </w:rPr>
        <w:t>Synonyms: duty, levy, tariff</w:t>
        <w:br/>
      </w:r>
    </w:p>
    <w:p>
      <w:pPr>
        <w:spacing w:before="0" w:after="40"/>
        <w:ind w:left="283"/>
      </w:pPr>
      <w:r>
        <w:rPr>
          <w:i/>
          <w:sz w:val="20"/>
        </w:rPr>
        <w:t>📝 Income tax is deducted from your salary.</w:t>
      </w:r>
      <w:r>
        <w:br/>
      </w:r>
      <w:r>
        <w:rPr>
          <w:color w:val="006400"/>
          <w:sz w:val="20"/>
        </w:rPr>
        <w:t xml:space="preserve">    → Thuế thu nhập được trừ từ lương.</w:t>
      </w:r>
    </w:p>
    <w:p>
      <w:pPr>
        <w:spacing w:before="0" w:after="40"/>
        <w:ind w:left="283"/>
      </w:pPr>
      <w:r>
        <w:rPr>
          <w:color w:val="005078"/>
          <w:sz w:val="18"/>
        </w:rPr>
        <w:t>💡 Danh từ: thuế. 'Income tax' = thuế thu nhập. 'Tax return' = tờ khai thuế. Chủ đề quan trọng khi làm việc.</w:t>
      </w:r>
    </w:p>
    <w:p>
      <w:pPr>
        <w:spacing w:before="0" w:after="40"/>
        <w:ind w:left="283"/>
      </w:pPr>
      <w:r>
        <w:rPr>
          <w:i/>
          <w:sz w:val="18"/>
        </w:rPr>
        <w:t>✏️ How much tax do you pay?</w:t>
      </w:r>
      <w:r>
        <w:br/>
      </w:r>
      <w:r>
        <w:rPr>
          <w:color w:val="006400"/>
          <w:sz w:val="18"/>
        </w:rPr>
        <w:t xml:space="preserve">    → Bạn đóng bao nhiêu thuế?</w:t>
      </w:r>
      <w:r>
        <w:br/>
      </w:r>
      <w:r>
        <w:rPr>
          <w:i/>
          <w:sz w:val="18"/>
        </w:rPr>
        <w:t>✏️ The tax rate increased this year.</w:t>
      </w:r>
      <w:r>
        <w:br/>
      </w:r>
      <w:r>
        <w:rPr>
          <w:color w:val="006400"/>
          <w:sz w:val="18"/>
        </w:rPr>
        <w:t xml:space="preserve">    → Thuế suất tăng năm nay.</w:t>
      </w:r>
    </w:p>
    <w:p>
      <w:pPr>
        <w:spacing w:before="0" w:after="80"/>
        <w:ind w:left="283"/>
      </w:pPr>
      <w:r>
        <w:rPr>
          <w:color w:val="643C00"/>
          <w:sz w:val="18"/>
        </w:rPr>
        <w:t>🔗 Patterns: income tax | tax rate | after tax</w:t>
      </w:r>
    </w:p>
    <w:p>
      <w:pPr>
        <w:spacing w:before="120" w:after="40"/>
      </w:pPr>
      <w:r>
        <w:rPr>
          <w:b/>
          <w:sz w:val="24"/>
        </w:rPr>
        <w:t>technique</w:t>
      </w:r>
      <w:r>
        <w:rPr>
          <w:sz w:val="22"/>
        </w:rPr>
        <w:t xml:space="preserve">  —  Kỹ thuật — A way of carrying out a task</w:t>
      </w:r>
    </w:p>
    <w:p>
      <w:pPr>
        <w:spacing w:before="0" w:after="40"/>
        <w:ind w:left="283"/>
      </w:pPr>
      <w:r>
        <w:rPr>
          <w:color w:val="505050"/>
          <w:sz w:val="18"/>
        </w:rPr>
        <w:t>Phát âm: tek-NEEK</w:t>
        <w:br/>
      </w:r>
      <w:r>
        <w:rPr>
          <w:color w:val="505050"/>
          <w:sz w:val="18"/>
        </w:rPr>
        <w:t>Collocations: technique for, advanced technique, technique used</w:t>
        <w:br/>
      </w:r>
      <w:r>
        <w:rPr>
          <w:color w:val="505050"/>
          <w:sz w:val="18"/>
        </w:rPr>
        <w:t>Synonyms: method, skill, approach, procedure</w:t>
        <w:br/>
      </w:r>
    </w:p>
    <w:p>
      <w:pPr>
        <w:spacing w:before="0" w:after="40"/>
        <w:ind w:left="283"/>
      </w:pPr>
      <w:r>
        <w:rPr>
          <w:i/>
          <w:sz w:val="20"/>
        </w:rPr>
        <w:t>📝 Learn new programming techniques.</w:t>
      </w:r>
      <w:r>
        <w:br/>
      </w:r>
      <w:r>
        <w:rPr>
          <w:color w:val="006400"/>
          <w:sz w:val="20"/>
        </w:rPr>
        <w:t xml:space="preserve">    → Học các kỹ thuật lập trình mới.</w:t>
      </w:r>
    </w:p>
    <w:p>
      <w:pPr>
        <w:spacing w:before="0" w:after="40"/>
        <w:ind w:left="283"/>
      </w:pPr>
      <w:r>
        <w:rPr>
          <w:color w:val="005078"/>
          <w:sz w:val="18"/>
        </w:rPr>
        <w:t>💡 Khác với 'technology' (công nghệ), 'technique' là phương pháp/cách làm cụ thể. Phát âm nhấn âm cuối: tek-NEEK.</w:t>
      </w:r>
    </w:p>
    <w:p>
      <w:pPr>
        <w:spacing w:before="0" w:after="40"/>
        <w:ind w:left="283"/>
      </w:pPr>
      <w:r>
        <w:rPr>
          <w:i/>
          <w:sz w:val="18"/>
        </w:rPr>
        <w:t>✏️ This technique improves performance.</w:t>
      </w:r>
      <w:r>
        <w:br/>
      </w:r>
      <w:r>
        <w:rPr>
          <w:color w:val="006400"/>
          <w:sz w:val="18"/>
        </w:rPr>
        <w:t xml:space="preserve">    → Kỹ thuật này cải thiện hiệu suất.</w:t>
      </w:r>
      <w:r>
        <w:br/>
      </w:r>
      <w:r>
        <w:rPr>
          <w:i/>
          <w:sz w:val="18"/>
        </w:rPr>
        <w:t>✏️ She mastered the painting technique.</w:t>
      </w:r>
      <w:r>
        <w:br/>
      </w:r>
      <w:r>
        <w:rPr>
          <w:color w:val="006400"/>
          <w:sz w:val="18"/>
        </w:rPr>
        <w:t xml:space="preserve">    → Cô ấy thành thạo kỹ thuật vẽ.</w:t>
      </w:r>
    </w:p>
    <w:p>
      <w:pPr>
        <w:spacing w:before="0" w:after="80"/>
        <w:ind w:left="283"/>
      </w:pPr>
      <w:r>
        <w:rPr>
          <w:color w:val="643C00"/>
          <w:sz w:val="18"/>
        </w:rPr>
        <w:t>🔗 Patterns: technique for | advanced technique | use a technique</w:t>
      </w:r>
    </w:p>
    <w:p>
      <w:pPr>
        <w:spacing w:before="120" w:after="40"/>
      </w:pPr>
      <w:r>
        <w:rPr>
          <w:b/>
          <w:sz w:val="24"/>
        </w:rPr>
        <w:t>telescope</w:t>
      </w:r>
      <w:r>
        <w:rPr>
          <w:sz w:val="22"/>
        </w:rPr>
        <w:t xml:space="preserve">  —  kính viễn vọng — an instrument used to observe distant objects, especially stars and planets</w:t>
      </w:r>
    </w:p>
    <w:p>
      <w:pPr>
        <w:spacing w:before="0" w:after="40"/>
        <w:ind w:left="283"/>
      </w:pPr>
      <w:r>
        <w:rPr>
          <w:color w:val="505050"/>
          <w:sz w:val="18"/>
        </w:rPr>
        <w:t>Phát âm: TEL-ih-skohp</w:t>
        <w:br/>
      </w:r>
      <w:r>
        <w:rPr>
          <w:color w:val="505050"/>
          <w:sz w:val="18"/>
        </w:rPr>
        <w:t>Collocations: space telescope, telescope lens, look through a telescope, radio telescope</w:t>
        <w:br/>
      </w:r>
      <w:r>
        <w:rPr>
          <w:color w:val="505050"/>
          <w:sz w:val="18"/>
        </w:rPr>
        <w:t>Synonyms: spyglass, optical instrument, viewing device</w:t>
        <w:br/>
      </w:r>
      <w:r>
        <w:rPr>
          <w:color w:val="505050"/>
          <w:sz w:val="18"/>
        </w:rPr>
        <w:t>Antonyms: microscope, magnifying glass, close-up lens</w:t>
        <w:br/>
      </w:r>
    </w:p>
    <w:p>
      <w:pPr>
        <w:spacing w:before="0" w:after="40"/>
        <w:ind w:left="283"/>
      </w:pPr>
      <w:r>
        <w:rPr>
          <w:i/>
          <w:sz w:val="20"/>
        </w:rPr>
        <w:t>📝 Galileo used a telescope to observe the moons of Jupiter.</w:t>
      </w:r>
      <w:r>
        <w:br/>
      </w:r>
      <w:r>
        <w:rPr>
          <w:color w:val="006400"/>
          <w:sz w:val="20"/>
        </w:rPr>
        <w:t xml:space="preserve">    → Galileo đã sử dụng kính viễn vọng để quan sát các mặt trăng của Sao Mộc.</w:t>
      </w:r>
    </w:p>
    <w:p>
      <w:pPr>
        <w:spacing w:before="0" w:after="40"/>
        <w:ind w:left="283"/>
      </w:pPr>
      <w:r>
        <w:rPr>
          <w:color w:val="005078"/>
          <w:sz w:val="18"/>
        </w:rPr>
        <w:t>💡 Dùng khi nói về thiết bị quan sát vật thể ở xa, đặc biệt trong thiên văn học. Space telescope như Hubble hay James Webb rất nổi tiếng.</w:t>
      </w:r>
    </w:p>
    <w:p>
      <w:pPr>
        <w:spacing w:before="0" w:after="40"/>
        <w:ind w:left="283"/>
      </w:pPr>
      <w:r>
        <w:rPr>
          <w:i/>
          <w:sz w:val="18"/>
        </w:rPr>
        <w:t>✏️ The James Webb Space Telescope has captured stunning images of distant galaxies.</w:t>
      </w:r>
      <w:r>
        <w:br/>
      </w:r>
      <w:r>
        <w:rPr>
          <w:color w:val="006400"/>
          <w:sz w:val="18"/>
        </w:rPr>
        <w:t xml:space="preserve">    → Kính viễn vọng không gian James Webb đã chụp được hình ảnh tuyệt đẹp của các thiên hà xa xôi.</w:t>
      </w:r>
      <w:r>
        <w:br/>
      </w:r>
      <w:r>
        <w:rPr>
          <w:i/>
          <w:sz w:val="18"/>
        </w:rPr>
        <w:t>✏️ You can see Saturn's rings through a good telescope.</w:t>
      </w:r>
      <w:r>
        <w:br/>
      </w:r>
      <w:r>
        <w:rPr>
          <w:color w:val="006400"/>
          <w:sz w:val="18"/>
        </w:rPr>
        <w:t xml:space="preserve">    → Bạn có thể thấy vành đai Sao Thổ qua một kính viễn vọng tốt.</w:t>
      </w:r>
    </w:p>
    <w:p>
      <w:pPr>
        <w:spacing w:before="0" w:after="80"/>
        <w:ind w:left="283"/>
      </w:pPr>
      <w:r>
        <w:rPr>
          <w:color w:val="643C00"/>
          <w:sz w:val="18"/>
        </w:rPr>
        <w:t>🔗 Patterns: space telescope | radio telescope | look through a telescope</w:t>
      </w:r>
    </w:p>
    <w:p>
      <w:pPr>
        <w:spacing w:before="120" w:after="40"/>
      </w:pPr>
      <w:r>
        <w:rPr>
          <w:b/>
          <w:sz w:val="24"/>
        </w:rPr>
        <w:t>temporary</w:t>
      </w:r>
      <w:r>
        <w:rPr>
          <w:sz w:val="22"/>
        </w:rPr>
        <w:t xml:space="preserve">  —  Tạm thời, nhất thời — Lasting for only a limited period of time</w:t>
      </w:r>
    </w:p>
    <w:p>
      <w:pPr>
        <w:spacing w:before="0" w:after="40"/>
        <w:ind w:left="283"/>
      </w:pPr>
      <w:r>
        <w:rPr>
          <w:color w:val="505050"/>
          <w:sz w:val="18"/>
        </w:rPr>
        <w:t>Phát âm: TEM-puh-reh-ree</w:t>
        <w:br/>
      </w:r>
      <w:r>
        <w:rPr>
          <w:color w:val="505050"/>
          <w:sz w:val="18"/>
        </w:rPr>
        <w:t>Collocations: temporary solution, temporary job, temporary file</w:t>
        <w:br/>
      </w:r>
      <w:r>
        <w:rPr>
          <w:color w:val="505050"/>
          <w:sz w:val="18"/>
        </w:rPr>
        <w:t>Synonyms: short-term, provisional, interim</w:t>
        <w:br/>
      </w:r>
      <w:r>
        <w:rPr>
          <w:color w:val="505050"/>
          <w:sz w:val="18"/>
        </w:rPr>
        <w:t>Antonyms: permanent, lasting, perpetual</w:t>
        <w:br/>
      </w:r>
    </w:p>
    <w:p>
      <w:pPr>
        <w:spacing w:before="0" w:after="40"/>
        <w:ind w:left="283"/>
      </w:pPr>
      <w:r>
        <w:rPr>
          <w:i/>
          <w:sz w:val="20"/>
        </w:rPr>
        <w:t>📝 This is just a temporary solution until we find a permanent fix.</w:t>
      </w:r>
      <w:r>
        <w:br/>
      </w:r>
      <w:r>
        <w:rPr>
          <w:color w:val="006400"/>
          <w:sz w:val="20"/>
        </w:rPr>
        <w:t xml:space="preserve">    → Đây chỉ là giải pháp tạm thời cho đến khi chúng ta tìm được cách sửa vĩnh viễn.</w:t>
      </w:r>
    </w:p>
    <w:p>
      <w:pPr>
        <w:spacing w:before="0" w:after="40"/>
        <w:ind w:left="283"/>
      </w:pPr>
      <w:r>
        <w:rPr>
          <w:color w:val="005078"/>
          <w:sz w:val="18"/>
        </w:rPr>
        <w:t>💡 Trái nghĩa với 'permanent'. Rất phổ biến trong IT (temporary file) và công việc (temporary contract).</w:t>
      </w:r>
    </w:p>
    <w:p>
      <w:pPr>
        <w:spacing w:before="0" w:after="40"/>
        <w:ind w:left="283"/>
      </w:pPr>
      <w:r>
        <w:rPr>
          <w:i/>
          <w:sz w:val="18"/>
        </w:rPr>
        <w:t>✏️ The road closure is only temporary.</w:t>
      </w:r>
      <w:r>
        <w:br/>
      </w:r>
      <w:r>
        <w:rPr>
          <w:color w:val="006400"/>
          <w:sz w:val="18"/>
        </w:rPr>
        <w:t xml:space="preserve">    → Việc đóng đường chỉ là tạm thời.</w:t>
      </w:r>
      <w:r>
        <w:br/>
      </w:r>
      <w:r>
        <w:rPr>
          <w:i/>
          <w:sz w:val="18"/>
        </w:rPr>
        <w:t>✏️ Don't forget to delete temporary files after testing.</w:t>
      </w:r>
      <w:r>
        <w:br/>
      </w:r>
      <w:r>
        <w:rPr>
          <w:color w:val="006400"/>
          <w:sz w:val="18"/>
        </w:rPr>
        <w:t xml:space="preserve">    → Đừng quên xóa file tạm sau khi test.</w:t>
      </w:r>
    </w:p>
    <w:p>
      <w:pPr>
        <w:spacing w:before="0" w:after="80"/>
        <w:ind w:left="283"/>
      </w:pPr>
      <w:r>
        <w:rPr>
          <w:color w:val="643C00"/>
          <w:sz w:val="18"/>
        </w:rPr>
        <w:t>🔗 Patterns: temporary solution | temporary job | temporary file | temporary contract</w:t>
      </w:r>
    </w:p>
    <w:p>
      <w:pPr>
        <w:spacing w:before="120" w:after="40"/>
      </w:pPr>
      <w:r>
        <w:rPr>
          <w:b/>
          <w:sz w:val="24"/>
        </w:rPr>
        <w:t>tenant</w:t>
      </w:r>
      <w:r>
        <w:rPr>
          <w:sz w:val="22"/>
        </w:rPr>
        <w:t xml:space="preserve">  —  người thuê nhà — a person who pays rent to use a building or land owned by someone else</w:t>
      </w:r>
    </w:p>
    <w:p>
      <w:pPr>
        <w:spacing w:before="0" w:after="40"/>
        <w:ind w:left="283"/>
      </w:pPr>
      <w:r>
        <w:rPr>
          <w:color w:val="505050"/>
          <w:sz w:val="18"/>
        </w:rPr>
        <w:t>Phát âm: TEN-uhnt</w:t>
        <w:br/>
      </w:r>
      <w:r>
        <w:rPr>
          <w:color w:val="505050"/>
          <w:sz w:val="18"/>
        </w:rPr>
        <w:t>Collocations: tenant agreement, current tenant, tenant rights, new tenant</w:t>
        <w:br/>
      </w:r>
      <w:r>
        <w:rPr>
          <w:color w:val="505050"/>
          <w:sz w:val="18"/>
        </w:rPr>
        <w:t>Synonyms: renter, occupant, lessee</w:t>
        <w:br/>
      </w:r>
      <w:r>
        <w:rPr>
          <w:color w:val="505050"/>
          <w:sz w:val="18"/>
        </w:rPr>
        <w:t>Antonyms: landlord, owner, proprietor</w:t>
        <w:br/>
      </w:r>
    </w:p>
    <w:p>
      <w:pPr>
        <w:spacing w:before="0" w:after="40"/>
        <w:ind w:left="283"/>
      </w:pPr>
      <w:r>
        <w:rPr>
          <w:i/>
          <w:sz w:val="20"/>
        </w:rPr>
        <w:t>📝 The tenant signed a one-year lease for the apartment.</w:t>
      </w:r>
      <w:r>
        <w:br/>
      </w:r>
      <w:r>
        <w:rPr>
          <w:color w:val="006400"/>
          <w:sz w:val="20"/>
        </w:rPr>
        <w:t xml:space="preserve">    → Người thuê nhà ký hợp đồng thuê căn hộ một năm.</w:t>
      </w:r>
    </w:p>
    <w:p>
      <w:pPr>
        <w:spacing w:before="0" w:after="40"/>
        <w:ind w:left="283"/>
      </w:pPr>
      <w:r>
        <w:rPr>
          <w:color w:val="005078"/>
          <w:sz w:val="18"/>
        </w:rPr>
        <w:t>💡 Người trả tiền thuê nhà/phòng. Tenant rights = quyền của người thuê nhà. Ở Việt Nam, quan hệ landlord-tenant thường ít chính thức hơn phương Tây.</w:t>
      </w:r>
    </w:p>
    <w:p>
      <w:pPr>
        <w:spacing w:before="0" w:after="40"/>
        <w:ind w:left="283"/>
      </w:pPr>
      <w:r>
        <w:rPr>
          <w:i/>
          <w:sz w:val="18"/>
        </w:rPr>
        <w:t>✏️ Tenants have the right to a safe and habitable living space.</w:t>
      </w:r>
      <w:r>
        <w:br/>
      </w:r>
      <w:r>
        <w:rPr>
          <w:color w:val="006400"/>
          <w:sz w:val="18"/>
        </w:rPr>
        <w:t xml:space="preserve">    → Người thuê nhà có quyền được sống trong không gian an toàn và đủ điều kiện.</w:t>
      </w:r>
      <w:r>
        <w:br/>
      </w:r>
      <w:r>
        <w:rPr>
          <w:i/>
          <w:sz w:val="18"/>
        </w:rPr>
        <w:t>✏️ The previous tenant left the apartment in excellent condition.</w:t>
      </w:r>
      <w:r>
        <w:br/>
      </w:r>
      <w:r>
        <w:rPr>
          <w:color w:val="006400"/>
          <w:sz w:val="18"/>
        </w:rPr>
        <w:t xml:space="preserve">    → Người thuê trước để lại căn hộ trong tình trạng tuyệt vời.</w:t>
      </w:r>
    </w:p>
    <w:p>
      <w:pPr>
        <w:spacing w:before="0" w:after="80"/>
        <w:ind w:left="283"/>
      </w:pPr>
      <w:r>
        <w:rPr>
          <w:color w:val="643C00"/>
          <w:sz w:val="18"/>
        </w:rPr>
        <w:t>🔗 Patterns: tenant agreement | tenant rights | current/new tenant</w:t>
      </w:r>
    </w:p>
    <w:p>
      <w:pPr>
        <w:spacing w:before="120" w:after="40"/>
      </w:pPr>
      <w:r>
        <w:rPr>
          <w:b/>
          <w:sz w:val="24"/>
        </w:rPr>
        <w:t>tension</w:t>
      </w:r>
      <w:r>
        <w:rPr>
          <w:sz w:val="22"/>
        </w:rPr>
        <w:t xml:space="preserve">  —  Sự căng thẳng — A feeling of nervousness or worry; strained relations between people or groups</w:t>
      </w:r>
    </w:p>
    <w:p>
      <w:pPr>
        <w:spacing w:before="0" w:after="40"/>
        <w:ind w:left="283"/>
      </w:pPr>
      <w:r>
        <w:rPr>
          <w:color w:val="505050"/>
          <w:sz w:val="18"/>
        </w:rPr>
        <w:t>Phát âm: TEN-shuhn</w:t>
        <w:br/>
      </w:r>
      <w:r>
        <w:rPr>
          <w:color w:val="505050"/>
          <w:sz w:val="18"/>
        </w:rPr>
        <w:t>Collocations: political tension, muscle tension, ease the tension</w:t>
        <w:br/>
      </w:r>
      <w:r>
        <w:rPr>
          <w:color w:val="505050"/>
          <w:sz w:val="18"/>
        </w:rPr>
        <w:t>Synonyms: stress, strain, pressure</w:t>
        <w:br/>
      </w:r>
      <w:r>
        <w:rPr>
          <w:color w:val="505050"/>
          <w:sz w:val="18"/>
        </w:rPr>
        <w:t>Antonyms: relaxation, calm</w:t>
        <w:br/>
      </w:r>
    </w:p>
    <w:p>
      <w:pPr>
        <w:spacing w:before="0" w:after="40"/>
        <w:ind w:left="283"/>
      </w:pPr>
      <w:r>
        <w:rPr>
          <w:i/>
          <w:sz w:val="20"/>
        </w:rPr>
        <w:t>📝 There is a lot of tension between the two countries.</w:t>
      </w:r>
      <w:r>
        <w:br/>
      </w:r>
      <w:r>
        <w:rPr>
          <w:color w:val="006400"/>
          <w:sz w:val="20"/>
        </w:rPr>
        <w:t xml:space="preserve">    → Có rất nhiều căng thẳng giữa hai quốc gia.</w:t>
      </w:r>
    </w:p>
    <w:p>
      <w:pPr>
        <w:spacing w:before="0" w:after="40"/>
        <w:ind w:left="283"/>
      </w:pPr>
      <w:r>
        <w:rPr>
          <w:color w:val="005078"/>
          <w:sz w:val="18"/>
        </w:rPr>
        <w:t>💡 Dùng khi nói về căng thẳng trong quan hệ hoặc căng cơ. Thường gặp trong tin tức chính trị.</w:t>
      </w:r>
    </w:p>
    <w:p>
      <w:pPr>
        <w:spacing w:before="0" w:after="40"/>
        <w:ind w:left="283"/>
      </w:pPr>
      <w:r>
        <w:rPr>
          <w:i/>
          <w:sz w:val="18"/>
        </w:rPr>
        <w:t>✏️ There is tension between the two teams.</w:t>
      </w:r>
      <w:r>
        <w:br/>
      </w:r>
      <w:r>
        <w:rPr>
          <w:color w:val="006400"/>
          <w:sz w:val="18"/>
        </w:rPr>
        <w:t xml:space="preserve">    → Có sự căng thẳng giữa hai đội.</w:t>
      </w:r>
      <w:r>
        <w:br/>
      </w:r>
      <w:r>
        <w:rPr>
          <w:i/>
          <w:sz w:val="18"/>
        </w:rPr>
        <w:t>✏️ I have tension in my neck muscles.</w:t>
      </w:r>
      <w:r>
        <w:br/>
      </w:r>
      <w:r>
        <w:rPr>
          <w:color w:val="006400"/>
          <w:sz w:val="18"/>
        </w:rPr>
        <w:t xml:space="preserve">    → Tôi bị căng cơ cổ.</w:t>
      </w:r>
    </w:p>
    <w:p>
      <w:pPr>
        <w:spacing w:before="0" w:after="80"/>
        <w:ind w:left="283"/>
      </w:pPr>
      <w:r>
        <w:rPr>
          <w:color w:val="643C00"/>
          <w:sz w:val="18"/>
        </w:rPr>
        <w:t>🔗 Patterns: political tension | muscle tension | ease the tension</w:t>
      </w:r>
    </w:p>
    <w:p>
      <w:pPr>
        <w:spacing w:before="120" w:after="40"/>
      </w:pPr>
      <w:r>
        <w:rPr>
          <w:b/>
          <w:sz w:val="24"/>
        </w:rPr>
        <w:t>terminal</w:t>
      </w:r>
      <w:r>
        <w:rPr>
          <w:sz w:val="22"/>
        </w:rPr>
        <w:t xml:space="preserve">  —  Nhà ga — A building at an airport or station where passengers arrive and depart</w:t>
      </w:r>
    </w:p>
    <w:p>
      <w:pPr>
        <w:spacing w:before="0" w:after="40"/>
        <w:ind w:left="283"/>
      </w:pPr>
      <w:r>
        <w:rPr>
          <w:color w:val="505050"/>
          <w:sz w:val="18"/>
        </w:rPr>
        <w:t>Phát âm: TUR-mih-nuhl</w:t>
        <w:br/>
      </w:r>
      <w:r>
        <w:rPr>
          <w:color w:val="505050"/>
          <w:sz w:val="18"/>
        </w:rPr>
        <w:t>Collocations: airport terminal, bus terminal, terminal building</w:t>
        <w:br/>
      </w:r>
      <w:r>
        <w:rPr>
          <w:color w:val="505050"/>
          <w:sz w:val="18"/>
        </w:rPr>
        <w:t>Synonyms: station, depot, concourse</w:t>
        <w:br/>
      </w:r>
    </w:p>
    <w:p>
      <w:pPr>
        <w:spacing w:before="0" w:after="40"/>
        <w:ind w:left="283"/>
      </w:pPr>
      <w:r>
        <w:rPr>
          <w:i/>
          <w:sz w:val="20"/>
        </w:rPr>
        <w:t>📝 We need to get to terminal two for our connecting flight.</w:t>
      </w:r>
      <w:r>
        <w:br/>
      </w:r>
      <w:r>
        <w:rPr>
          <w:color w:val="006400"/>
          <w:sz w:val="20"/>
        </w:rPr>
        <w:t xml:space="preserve">    → Chúng tôi cần đến nhà ga số hai cho chuyến bay nối chuyến.</w:t>
      </w:r>
    </w:p>
    <w:p>
      <w:pPr>
        <w:spacing w:before="0" w:after="40"/>
        <w:ind w:left="283"/>
      </w:pPr>
      <w:r>
        <w:rPr>
          <w:color w:val="005078"/>
          <w:sz w:val="18"/>
        </w:rPr>
        <w:t>💡 Có nhiều nghĩa: nhà ga sân bay, bến xe, và trong IT là terminal (cửa sổ dòng lệnh). Ngữ cảnh quyết định.</w:t>
      </w:r>
    </w:p>
    <w:p>
      <w:pPr>
        <w:spacing w:before="0" w:after="40"/>
        <w:ind w:left="283"/>
      </w:pPr>
      <w:r>
        <w:rPr>
          <w:i/>
          <w:sz w:val="18"/>
        </w:rPr>
        <w:t>✏️ Which terminal does the flight depart from?</w:t>
      </w:r>
      <w:r>
        <w:br/>
      </w:r>
      <w:r>
        <w:rPr>
          <w:color w:val="006400"/>
          <w:sz w:val="18"/>
        </w:rPr>
        <w:t xml:space="preserve">    → Chuyến bay khởi hành từ nhà ga nào?</w:t>
      </w:r>
      <w:r>
        <w:br/>
      </w:r>
      <w:r>
        <w:rPr>
          <w:i/>
          <w:sz w:val="18"/>
        </w:rPr>
        <w:t>✏️ The bus terminal is near the city center.</w:t>
      </w:r>
      <w:r>
        <w:br/>
      </w:r>
      <w:r>
        <w:rPr>
          <w:color w:val="006400"/>
          <w:sz w:val="18"/>
        </w:rPr>
        <w:t xml:space="preserve">    → Bến xe buýt gần trung tâm thành phố.</w:t>
      </w:r>
    </w:p>
    <w:p>
      <w:pPr>
        <w:spacing w:before="0" w:after="80"/>
        <w:ind w:left="283"/>
      </w:pPr>
      <w:r>
        <w:rPr>
          <w:color w:val="643C00"/>
          <w:sz w:val="18"/>
        </w:rPr>
        <w:t>🔗 Patterns: airport terminal | bus terminal | terminal building</w:t>
      </w:r>
    </w:p>
    <w:p>
      <w:pPr>
        <w:spacing w:before="120" w:after="40"/>
      </w:pPr>
      <w:r>
        <w:rPr>
          <w:b/>
          <w:sz w:val="24"/>
        </w:rPr>
        <w:t>terrific</w:t>
      </w:r>
      <w:r>
        <w:rPr>
          <w:sz w:val="22"/>
        </w:rPr>
        <w:t xml:space="preserve">  —  Tuyệt vời, xuất sắc — Extremely good or wonderful</w:t>
      </w:r>
    </w:p>
    <w:p>
      <w:pPr>
        <w:spacing w:before="0" w:after="40"/>
        <w:ind w:left="283"/>
      </w:pPr>
      <w:r>
        <w:rPr>
          <w:color w:val="505050"/>
          <w:sz w:val="18"/>
        </w:rPr>
        <w:t>Phát âm: tuh-RIF-ik</w:t>
        <w:br/>
      </w:r>
      <w:r>
        <w:rPr>
          <w:color w:val="505050"/>
          <w:sz w:val="18"/>
        </w:rPr>
        <w:t>Collocations: terrific idea, terrific job, terrific news</w:t>
        <w:br/>
      </w:r>
      <w:r>
        <w:rPr>
          <w:color w:val="505050"/>
          <w:sz w:val="18"/>
        </w:rPr>
        <w:t>Synonyms: wonderful, fantastic, excellent</w:t>
        <w:br/>
      </w:r>
      <w:r>
        <w:rPr>
          <w:color w:val="505050"/>
          <w:sz w:val="18"/>
        </w:rPr>
        <w:t>Antonyms: terrible, awful, dreadful</w:t>
        <w:br/>
      </w:r>
    </w:p>
    <w:p>
      <w:pPr>
        <w:spacing w:before="0" w:after="40"/>
        <w:ind w:left="283"/>
      </w:pPr>
      <w:r>
        <w:rPr>
          <w:i/>
          <w:sz w:val="20"/>
        </w:rPr>
        <w:t>📝 You did a terrific job on the presentation.</w:t>
      </w:r>
      <w:r>
        <w:br/>
      </w:r>
      <w:r>
        <w:rPr>
          <w:color w:val="006400"/>
          <w:sz w:val="20"/>
        </w:rPr>
        <w:t xml:space="preserve">    → Bạn đã làm bài thuyết trình tuyệt vời.</w:t>
      </w:r>
    </w:p>
    <w:p>
      <w:pPr>
        <w:spacing w:before="0" w:after="40"/>
        <w:ind w:left="283"/>
      </w:pPr>
      <w:r>
        <w:rPr>
          <w:color w:val="005078"/>
          <w:sz w:val="18"/>
        </w:rPr>
        <w:t>💡 Dùng khi khen ngợi ai đó hoặc điều gì đó rất tốt. Mặc dù gốc từ terror nhưng nghĩa hiện đại là tích cực.</w:t>
      </w:r>
    </w:p>
    <w:p>
      <w:pPr>
        <w:spacing w:before="0" w:after="40"/>
        <w:ind w:left="283"/>
      </w:pPr>
      <w:r>
        <w:rPr>
          <w:i/>
          <w:sz w:val="18"/>
        </w:rPr>
        <w:t>✏️ The food at that restaurant was terrific!</w:t>
      </w:r>
      <w:r>
        <w:br/>
      </w:r>
      <w:r>
        <w:rPr>
          <w:color w:val="006400"/>
          <w:sz w:val="18"/>
        </w:rPr>
        <w:t xml:space="preserve">    → Đồ ăn ở nhà hàng đó tuyệt vời!</w:t>
      </w:r>
      <w:r>
        <w:br/>
      </w:r>
      <w:r>
        <w:rPr>
          <w:i/>
          <w:sz w:val="18"/>
        </w:rPr>
        <w:t>✏️ She's a terrific singer — you should hear her.</w:t>
      </w:r>
      <w:r>
        <w:br/>
      </w:r>
      <w:r>
        <w:rPr>
          <w:color w:val="006400"/>
          <w:sz w:val="18"/>
        </w:rPr>
        <w:t xml:space="preserve">    → Cô ấy là ca sĩ xuất sắc — bạn nên nghe cô ấy hát.</w:t>
      </w:r>
    </w:p>
    <w:p>
      <w:pPr>
        <w:spacing w:before="0" w:after="80"/>
        <w:ind w:left="283"/>
      </w:pPr>
      <w:r>
        <w:rPr>
          <w:color w:val="643C00"/>
          <w:sz w:val="18"/>
        </w:rPr>
        <w:t>🔗 Patterns: terrific job | terrific idea | that's terrific</w:t>
      </w:r>
    </w:p>
    <w:p>
      <w:pPr>
        <w:spacing w:before="120" w:after="40"/>
      </w:pPr>
      <w:r>
        <w:rPr>
          <w:b/>
          <w:sz w:val="24"/>
        </w:rPr>
        <w:t>terrified</w:t>
      </w:r>
      <w:r>
        <w:rPr>
          <w:sz w:val="22"/>
        </w:rPr>
        <w:t xml:space="preserve">  —  kinh hoàng, sợ hãi — extremely frightened</w:t>
      </w:r>
    </w:p>
    <w:p>
      <w:pPr>
        <w:spacing w:before="0" w:after="40"/>
        <w:ind w:left="283"/>
      </w:pPr>
      <w:r>
        <w:rPr>
          <w:color w:val="505050"/>
          <w:sz w:val="18"/>
        </w:rPr>
        <w:t>Phát âm: TER-uh-fyd</w:t>
        <w:br/>
      </w:r>
      <w:r>
        <w:rPr>
          <w:color w:val="505050"/>
          <w:sz w:val="18"/>
        </w:rPr>
        <w:t>Collocations: absolutely terrified, terrified of, terrified to, feel terrified</w:t>
        <w:br/>
      </w:r>
      <w:r>
        <w:rPr>
          <w:color w:val="505050"/>
          <w:sz w:val="18"/>
        </w:rPr>
        <w:t>Synonyms: frightened, petrified, scared</w:t>
        <w:br/>
      </w:r>
      <w:r>
        <w:rPr>
          <w:color w:val="505050"/>
          <w:sz w:val="18"/>
        </w:rPr>
        <w:t>Antonyms: fearless, brave, confident</w:t>
        <w:br/>
      </w:r>
    </w:p>
    <w:p>
      <w:pPr>
        <w:spacing w:before="0" w:after="40"/>
        <w:ind w:left="283"/>
      </w:pPr>
      <w:r>
        <w:rPr>
          <w:i/>
          <w:sz w:val="20"/>
        </w:rPr>
        <w:t>📝 The children were terrified during the thunderstorm last night.</w:t>
      </w:r>
      <w:r>
        <w:br/>
      </w:r>
      <w:r>
        <w:rPr>
          <w:color w:val="006400"/>
          <w:sz w:val="20"/>
        </w:rPr>
        <w:t xml:space="preserve">    → Bọn trẻ kinh hoàng trong cơn bão đêm qua.</w:t>
      </w:r>
    </w:p>
    <w:p>
      <w:pPr>
        <w:spacing w:before="0" w:after="40"/>
        <w:ind w:left="283"/>
      </w:pPr>
      <w:r>
        <w:rPr>
          <w:color w:val="005078"/>
          <w:sz w:val="18"/>
        </w:rPr>
        <w:t>💡 Dùng khi mô tả nỗi sợ hãi cực độ. Terrified of + noun/gerund (sợ cái gì). Mạnh hơn scared và frightened.</w:t>
      </w:r>
    </w:p>
    <w:p>
      <w:pPr>
        <w:spacing w:before="0" w:after="40"/>
        <w:ind w:left="283"/>
      </w:pPr>
      <w:r>
        <w:rPr>
          <w:i/>
          <w:sz w:val="18"/>
        </w:rPr>
        <w:t>✏️ She's terrified of flying and always takes the train instead.</w:t>
      </w:r>
      <w:r>
        <w:br/>
      </w:r>
      <w:r>
        <w:rPr>
          <w:color w:val="006400"/>
          <w:sz w:val="18"/>
        </w:rPr>
        <w:t xml:space="preserve">    → Cô ấy sợ bay và luôn đi tàu thay thế.</w:t>
      </w:r>
      <w:r>
        <w:br/>
      </w:r>
      <w:r>
        <w:rPr>
          <w:i/>
          <w:sz w:val="18"/>
        </w:rPr>
        <w:t>✏️ I was terrified to walk home alone in the dark.</w:t>
      </w:r>
      <w:r>
        <w:br/>
      </w:r>
      <w:r>
        <w:rPr>
          <w:color w:val="006400"/>
          <w:sz w:val="18"/>
        </w:rPr>
        <w:t xml:space="preserve">    → Tôi sợ hãi khi phải đi bộ về nhà một mình trong bóng tối.</w:t>
      </w:r>
    </w:p>
    <w:p>
      <w:pPr>
        <w:spacing w:before="0" w:after="80"/>
        <w:ind w:left="283"/>
      </w:pPr>
      <w:r>
        <w:rPr>
          <w:color w:val="643C00"/>
          <w:sz w:val="18"/>
        </w:rPr>
        <w:t>🔗 Patterns: terrified of | absolutely terrified | terrified to do something</w:t>
      </w:r>
    </w:p>
    <w:p>
      <w:pPr>
        <w:spacing w:before="120" w:after="40"/>
      </w:pPr>
      <w:r>
        <w:rPr>
          <w:b/>
          <w:sz w:val="24"/>
        </w:rPr>
        <w:t>territory</w:t>
      </w:r>
      <w:r>
        <w:rPr>
          <w:sz w:val="22"/>
        </w:rPr>
        <w:t xml:space="preserve">  —  Lãnh thổ, vùng đất — An area of land under the control of a ruler or state</w:t>
      </w:r>
    </w:p>
    <w:p>
      <w:pPr>
        <w:spacing w:before="0" w:after="40"/>
        <w:ind w:left="283"/>
      </w:pPr>
      <w:r>
        <w:rPr>
          <w:color w:val="505050"/>
          <w:sz w:val="18"/>
        </w:rPr>
        <w:t>Phát âm: TER-ih-tor-ee</w:t>
        <w:br/>
      </w:r>
      <w:r>
        <w:rPr>
          <w:color w:val="505050"/>
          <w:sz w:val="18"/>
        </w:rPr>
        <w:t>Collocations: enemy territory, uncharted territory, territorial dispute</w:t>
        <w:br/>
      </w:r>
      <w:r>
        <w:rPr>
          <w:color w:val="505050"/>
          <w:sz w:val="18"/>
        </w:rPr>
        <w:t>Synonyms: region, area, domain</w:t>
        <w:br/>
      </w:r>
    </w:p>
    <w:p>
      <w:pPr>
        <w:spacing w:before="0" w:after="40"/>
        <w:ind w:left="283"/>
      </w:pPr>
      <w:r>
        <w:rPr>
          <w:i/>
          <w:sz w:val="20"/>
        </w:rPr>
        <w:t>📝 The animal defended its territory from intruders.</w:t>
      </w:r>
      <w:r>
        <w:br/>
      </w:r>
      <w:r>
        <w:rPr>
          <w:color w:val="006400"/>
          <w:sz w:val="20"/>
        </w:rPr>
        <w:t xml:space="preserve">    → Con vật bảo vệ lãnh thổ của nó khỏi kẻ xâm nhập.</w:t>
      </w:r>
    </w:p>
    <w:p>
      <w:pPr>
        <w:spacing w:before="0" w:after="40"/>
        <w:ind w:left="283"/>
      </w:pPr>
      <w:r>
        <w:rPr>
          <w:color w:val="005078"/>
          <w:sz w:val="18"/>
        </w:rPr>
        <w:t>💡 Dùng khi nói về lãnh thổ quốc gia hoặc vùng đất của động vật. 'Uncharted territory' là lĩnh vực mới.</w:t>
      </w:r>
    </w:p>
    <w:p>
      <w:pPr>
        <w:spacing w:before="0" w:after="40"/>
        <w:ind w:left="283"/>
      </w:pPr>
      <w:r>
        <w:rPr>
          <w:i/>
          <w:sz w:val="18"/>
        </w:rPr>
        <w:t>✏️ The cat marked its territory.</w:t>
      </w:r>
      <w:r>
        <w:br/>
      </w:r>
      <w:r>
        <w:rPr>
          <w:color w:val="006400"/>
          <w:sz w:val="18"/>
        </w:rPr>
        <w:t xml:space="preserve">    → Con mèo đánh dấu lãnh thổ của nó.</w:t>
      </w:r>
      <w:r>
        <w:br/>
      </w:r>
      <w:r>
        <w:rPr>
          <w:i/>
          <w:sz w:val="18"/>
        </w:rPr>
        <w:t>✏️ This is uncharted territory for us.</w:t>
      </w:r>
      <w:r>
        <w:br/>
      </w:r>
      <w:r>
        <w:rPr>
          <w:color w:val="006400"/>
          <w:sz w:val="18"/>
        </w:rPr>
        <w:t xml:space="preserve">    → Đây là lĩnh vực hoàn toàn mới với chúng tôi.</w:t>
      </w:r>
    </w:p>
    <w:p>
      <w:pPr>
        <w:spacing w:before="0" w:after="80"/>
        <w:ind w:left="283"/>
      </w:pPr>
      <w:r>
        <w:rPr>
          <w:color w:val="643C00"/>
          <w:sz w:val="18"/>
        </w:rPr>
        <w:t>🔗 Patterns: enemy territory | uncharted territory | territorial dispute</w:t>
      </w:r>
    </w:p>
    <w:p>
      <w:pPr>
        <w:spacing w:before="120" w:after="40"/>
      </w:pPr>
      <w:r>
        <w:rPr>
          <w:b/>
          <w:sz w:val="24"/>
        </w:rPr>
        <w:t>testing</w:t>
      </w:r>
      <w:r>
        <w:rPr>
          <w:sz w:val="22"/>
        </w:rPr>
        <w:t xml:space="preserve">  —  Kiểm thử — The process of checking software for errors</w:t>
      </w:r>
    </w:p>
    <w:p>
      <w:pPr>
        <w:spacing w:before="0" w:after="40"/>
        <w:ind w:left="283"/>
      </w:pPr>
      <w:r>
        <w:rPr>
          <w:color w:val="505050"/>
          <w:sz w:val="18"/>
        </w:rPr>
        <w:t>Phát âm: TES-ting</w:t>
        <w:br/>
      </w:r>
      <w:r>
        <w:rPr>
          <w:color w:val="505050"/>
          <w:sz w:val="18"/>
        </w:rPr>
        <w:t>Collocations: unit testing, integration testing, testing framework</w:t>
        <w:br/>
      </w:r>
      <w:r>
        <w:rPr>
          <w:color w:val="505050"/>
          <w:sz w:val="18"/>
        </w:rPr>
        <w:t>Synonyms: QA, verification, validation, checking</w:t>
        <w:br/>
      </w:r>
    </w:p>
    <w:p>
      <w:pPr>
        <w:spacing w:before="0" w:after="40"/>
        <w:ind w:left="283"/>
      </w:pPr>
      <w:r>
        <w:rPr>
          <w:i/>
          <w:sz w:val="20"/>
        </w:rPr>
        <w:t>📝 We do unit testing before deployment.</w:t>
      </w:r>
      <w:r>
        <w:br/>
      </w:r>
      <w:r>
        <w:rPr>
          <w:color w:val="006400"/>
          <w:sz w:val="20"/>
        </w:rPr>
        <w:t xml:space="preserve">    → Chúng tôi kiểm thử đơn vị trước khi triển khai.</w:t>
      </w:r>
    </w:p>
    <w:p>
      <w:pPr>
        <w:spacing w:before="0" w:after="40"/>
        <w:ind w:left="283"/>
      </w:pPr>
      <w:r>
        <w:rPr>
          <w:color w:val="005078"/>
          <w:sz w:val="18"/>
        </w:rPr>
        <w:t>💡 Có nhiều loại: unit testing (đơn vị), integration testing (tích hợp), e2e testing (đầu cuối). Viết test giúp code ổn định hơn.</w:t>
      </w:r>
    </w:p>
    <w:p>
      <w:pPr>
        <w:spacing w:before="0" w:after="40"/>
        <w:ind w:left="283"/>
      </w:pPr>
      <w:r>
        <w:rPr>
          <w:i/>
          <w:sz w:val="18"/>
        </w:rPr>
        <w:t>✏️ Write unit tests for all critical functions.</w:t>
      </w:r>
      <w:r>
        <w:br/>
      </w:r>
      <w:r>
        <w:rPr>
          <w:color w:val="006400"/>
          <w:sz w:val="18"/>
        </w:rPr>
        <w:t xml:space="preserve">    → Viết unit test cho tất cả hàm quan trọng.</w:t>
      </w:r>
      <w:r>
        <w:br/>
      </w:r>
      <w:r>
        <w:rPr>
          <w:i/>
          <w:sz w:val="18"/>
        </w:rPr>
        <w:t>✏️ Automated testing saves time in the long run.</w:t>
      </w:r>
      <w:r>
        <w:br/>
      </w:r>
      <w:r>
        <w:rPr>
          <w:color w:val="006400"/>
          <w:sz w:val="18"/>
        </w:rPr>
        <w:t xml:space="preserve">    → Kiểm thử tự động tiết kiệm thời gian về lâu dài.</w:t>
      </w:r>
    </w:p>
    <w:p>
      <w:pPr>
        <w:spacing w:before="0" w:after="80"/>
        <w:ind w:left="283"/>
      </w:pPr>
      <w:r>
        <w:rPr>
          <w:color w:val="643C00"/>
          <w:sz w:val="18"/>
        </w:rPr>
        <w:t>🔗 Patterns: unit testing | integration testing | automated testing</w:t>
      </w:r>
    </w:p>
    <w:p>
      <w:pPr>
        <w:spacing w:before="120" w:after="40"/>
      </w:pPr>
      <w:r>
        <w:rPr>
          <w:b/>
          <w:sz w:val="24"/>
        </w:rPr>
        <w:t>theater</w:t>
      </w:r>
      <w:r>
        <w:rPr>
          <w:sz w:val="22"/>
        </w:rPr>
        <w:t xml:space="preserve">  —  Nhà hát, sân khấu — A building or place where plays and shows are performed</w:t>
      </w:r>
    </w:p>
    <w:p>
      <w:pPr>
        <w:spacing w:before="0" w:after="40"/>
        <w:ind w:left="283"/>
      </w:pPr>
      <w:r>
        <w:rPr>
          <w:color w:val="505050"/>
          <w:sz w:val="18"/>
        </w:rPr>
        <w:t>Phát âm: THEE-uh-ter</w:t>
        <w:br/>
      </w:r>
      <w:r>
        <w:rPr>
          <w:color w:val="505050"/>
          <w:sz w:val="18"/>
        </w:rPr>
        <w:t>Collocations: go to the theater, theater performance, movie theater</w:t>
        <w:br/>
      </w:r>
      <w:r>
        <w:rPr>
          <w:color w:val="505050"/>
          <w:sz w:val="18"/>
        </w:rPr>
        <w:t>Synonyms: playhouse, auditorium, cinema</w:t>
        <w:br/>
      </w:r>
    </w:p>
    <w:p>
      <w:pPr>
        <w:spacing w:before="0" w:after="40"/>
        <w:ind w:left="283"/>
      </w:pPr>
      <w:r>
        <w:rPr>
          <w:i/>
          <w:sz w:val="20"/>
        </w:rPr>
        <w:t>📝 We went to the theater to see a musical last night.</w:t>
      </w:r>
      <w:r>
        <w:br/>
      </w:r>
      <w:r>
        <w:rPr>
          <w:color w:val="006400"/>
          <w:sz w:val="20"/>
        </w:rPr>
        <w:t xml:space="preserve">    → Tối qua chúng tôi đã đến nhà hát xem một vở nhạc kịch.</w:t>
      </w:r>
    </w:p>
    <w:p>
      <w:pPr>
        <w:spacing w:before="0" w:after="40"/>
        <w:ind w:left="283"/>
      </w:pPr>
      <w:r>
        <w:rPr>
          <w:color w:val="005078"/>
          <w:sz w:val="18"/>
        </w:rPr>
        <w:t>💡 Dùng khi nói về nơi biểu diễn kịch hoặc bộ môn nghệ thuật sân khấu. Chính tả Mỹ: theater, Anh: theatre.</w:t>
      </w:r>
    </w:p>
    <w:p>
      <w:pPr>
        <w:spacing w:before="0" w:after="40"/>
        <w:ind w:left="283"/>
      </w:pPr>
      <w:r>
        <w:rPr>
          <w:i/>
          <w:sz w:val="18"/>
        </w:rPr>
        <w:t>✏️ The theater was packed for the opening night.</w:t>
      </w:r>
      <w:r>
        <w:br/>
      </w:r>
      <w:r>
        <w:rPr>
          <w:color w:val="006400"/>
          <w:sz w:val="18"/>
        </w:rPr>
        <w:t xml:space="preserve">    → Nhà hát chật kín trong đêm khai mạc.</w:t>
      </w:r>
      <w:r>
        <w:br/>
      </w:r>
      <w:r>
        <w:rPr>
          <w:i/>
          <w:sz w:val="18"/>
        </w:rPr>
        <w:t>✏️ She has been involved in theater since she was a child.</w:t>
      </w:r>
      <w:r>
        <w:br/>
      </w:r>
      <w:r>
        <w:rPr>
          <w:color w:val="006400"/>
          <w:sz w:val="18"/>
        </w:rPr>
        <w:t xml:space="preserve">    → Cô ấy đã tham gia sân khấu từ khi còn nhỏ.</w:t>
      </w:r>
    </w:p>
    <w:p>
      <w:pPr>
        <w:spacing w:before="0" w:after="80"/>
        <w:ind w:left="283"/>
      </w:pPr>
      <w:r>
        <w:rPr>
          <w:color w:val="643C00"/>
          <w:sz w:val="18"/>
        </w:rPr>
        <w:t>🔗 Patterns: go to the theater | theater performance | movie theater | theater company</w:t>
      </w:r>
    </w:p>
    <w:p>
      <w:pPr>
        <w:spacing w:before="120" w:after="40"/>
      </w:pPr>
      <w:r>
        <w:rPr>
          <w:b/>
          <w:sz w:val="24"/>
        </w:rPr>
        <w:t>theory</w:t>
      </w:r>
      <w:r>
        <w:rPr>
          <w:sz w:val="22"/>
        </w:rPr>
        <w:t xml:space="preserve">  —  Lý thuyết — A set of ideas to explain something</w:t>
      </w:r>
    </w:p>
    <w:p>
      <w:pPr>
        <w:spacing w:before="0" w:after="40"/>
        <w:ind w:left="283"/>
      </w:pPr>
      <w:r>
        <w:rPr>
          <w:color w:val="505050"/>
          <w:sz w:val="18"/>
        </w:rPr>
        <w:t>Phát âm: THEER-ee</w:t>
        <w:br/>
      </w:r>
      <w:r>
        <w:rPr>
          <w:color w:val="505050"/>
          <w:sz w:val="18"/>
        </w:rPr>
        <w:t>Collocations: in theory, theory and practice, scientific theory</w:t>
        <w:br/>
      </w:r>
      <w:r>
        <w:rPr>
          <w:color w:val="505050"/>
          <w:sz w:val="18"/>
        </w:rPr>
        <w:t>Synonyms: hypothesis, principle, concept, framework</w:t>
        <w:br/>
      </w:r>
      <w:r>
        <w:rPr>
          <w:color w:val="505050"/>
          <w:sz w:val="18"/>
        </w:rPr>
        <w:t>Antonyms: practice, fact</w:t>
        <w:br/>
      </w:r>
    </w:p>
    <w:p>
      <w:pPr>
        <w:spacing w:before="0" w:after="40"/>
        <w:ind w:left="283"/>
      </w:pPr>
      <w:r>
        <w:rPr>
          <w:i/>
          <w:sz w:val="20"/>
        </w:rPr>
        <w:t>📝 The theory was proven by experiments.</w:t>
      </w:r>
      <w:r>
        <w:br/>
      </w:r>
      <w:r>
        <w:rPr>
          <w:color w:val="006400"/>
          <w:sz w:val="20"/>
        </w:rPr>
        <w:t xml:space="preserve">    → Lý thuyết được chứng minh bằng thí nghiệm.</w:t>
      </w:r>
    </w:p>
    <w:p>
      <w:pPr>
        <w:spacing w:before="0" w:after="40"/>
        <w:ind w:left="283"/>
      </w:pPr>
      <w:r>
        <w:rPr>
          <w:color w:val="005078"/>
          <w:sz w:val="18"/>
        </w:rPr>
        <w:t>💡 'In theory' = về lý thuyết (trái với thực tế). Tính từ: theoretical. Phân biệt với 'hypothesis' (giả thuyết chưa chứng minh).</w:t>
      </w:r>
    </w:p>
    <w:p>
      <w:pPr>
        <w:spacing w:before="0" w:after="40"/>
        <w:ind w:left="283"/>
      </w:pPr>
      <w:r>
        <w:rPr>
          <w:i/>
          <w:sz w:val="18"/>
        </w:rPr>
        <w:t>✏️ In theory, this should work, but let's test it.</w:t>
      </w:r>
      <w:r>
        <w:br/>
      </w:r>
      <w:r>
        <w:rPr>
          <w:color w:val="006400"/>
          <w:sz w:val="18"/>
        </w:rPr>
        <w:t xml:space="preserve">    → Về lý thuyết thì nên hoạt động, nhưng hãy thử nghiệm.</w:t>
      </w:r>
      <w:r>
        <w:br/>
      </w:r>
      <w:r>
        <w:rPr>
          <w:i/>
          <w:sz w:val="18"/>
        </w:rPr>
        <w:t>✏️ The theory of relativity changed physics forever.</w:t>
      </w:r>
      <w:r>
        <w:br/>
      </w:r>
      <w:r>
        <w:rPr>
          <w:color w:val="006400"/>
          <w:sz w:val="18"/>
        </w:rPr>
        <w:t xml:space="preserve">    → Thuyết tương đối đã thay đổi vật lý mãi mãi.</w:t>
      </w:r>
    </w:p>
    <w:p>
      <w:pPr>
        <w:spacing w:before="0" w:after="80"/>
        <w:ind w:left="283"/>
      </w:pPr>
      <w:r>
        <w:rPr>
          <w:color w:val="643C00"/>
          <w:sz w:val="18"/>
        </w:rPr>
        <w:t>🔗 Patterns: in theory | theory of + noun | theory and practice | theoretical + noun</w:t>
      </w:r>
    </w:p>
    <w:p>
      <w:pPr>
        <w:spacing w:before="120" w:after="40"/>
      </w:pPr>
      <w:r>
        <w:rPr>
          <w:b/>
          <w:sz w:val="24"/>
        </w:rPr>
        <w:t>therapy</w:t>
      </w:r>
      <w:r>
        <w:rPr>
          <w:sz w:val="22"/>
        </w:rPr>
        <w:t xml:space="preserve">  —  Liệu pháp, trị liệu — Treatment intended to heal or relieve a disorder</w:t>
      </w:r>
    </w:p>
    <w:p>
      <w:pPr>
        <w:spacing w:before="0" w:after="40"/>
        <w:ind w:left="283"/>
      </w:pPr>
      <w:r>
        <w:rPr>
          <w:color w:val="505050"/>
          <w:sz w:val="18"/>
        </w:rPr>
        <w:t>Phát âm: THER-uh-pee</w:t>
        <w:br/>
      </w:r>
      <w:r>
        <w:rPr>
          <w:color w:val="505050"/>
          <w:sz w:val="18"/>
        </w:rPr>
        <w:t>Collocations: physical therapy, speech therapy, therapy session</w:t>
        <w:br/>
      </w:r>
      <w:r>
        <w:rPr>
          <w:color w:val="505050"/>
          <w:sz w:val="18"/>
        </w:rPr>
        <w:t>Synonyms: treatment, rehabilitation, healing</w:t>
        <w:br/>
      </w:r>
      <w:r>
        <w:rPr>
          <w:color w:val="505050"/>
          <w:sz w:val="18"/>
        </w:rPr>
        <w:t>Antonyms: neglect</w:t>
        <w:br/>
      </w:r>
    </w:p>
    <w:p>
      <w:pPr>
        <w:spacing w:before="0" w:after="40"/>
        <w:ind w:left="283"/>
      </w:pPr>
      <w:r>
        <w:rPr>
          <w:i/>
          <w:sz w:val="20"/>
        </w:rPr>
        <w:t>📝 She started physical therapy after her knee injury.</w:t>
      </w:r>
      <w:r>
        <w:br/>
      </w:r>
      <w:r>
        <w:rPr>
          <w:color w:val="006400"/>
          <w:sz w:val="20"/>
        </w:rPr>
        <w:t xml:space="preserve">    → Cô ấy bắt đầu vật lý trị liệu sau chấn thương đầu gối.</w:t>
      </w:r>
    </w:p>
    <w:p>
      <w:pPr>
        <w:spacing w:before="0" w:after="40"/>
        <w:ind w:left="283"/>
      </w:pPr>
      <w:r>
        <w:rPr>
          <w:color w:val="005078"/>
          <w:sz w:val="18"/>
        </w:rPr>
        <w:t>💡 Dùng khi nói về phương pháp điều trị bệnh hoặc phục hồi. Cũng dùng cho trị liệu tâm lý.</w:t>
      </w:r>
    </w:p>
    <w:p>
      <w:pPr>
        <w:spacing w:before="0" w:after="40"/>
        <w:ind w:left="283"/>
      </w:pPr>
      <w:r>
        <w:rPr>
          <w:i/>
          <w:sz w:val="18"/>
        </w:rPr>
        <w:t>✏️ He goes to therapy twice a week for his back pain.</w:t>
      </w:r>
      <w:r>
        <w:br/>
      </w:r>
      <w:r>
        <w:rPr>
          <w:color w:val="006400"/>
          <w:sz w:val="18"/>
        </w:rPr>
        <w:t xml:space="preserve">    → Anh ấy đi trị liệu hai lần một tuần cho đau lưng.</w:t>
      </w:r>
      <w:r>
        <w:br/>
      </w:r>
      <w:r>
        <w:rPr>
          <w:i/>
          <w:sz w:val="18"/>
        </w:rPr>
        <w:t>✏️ Art therapy can help reduce stress.</w:t>
      </w:r>
      <w:r>
        <w:br/>
      </w:r>
      <w:r>
        <w:rPr>
          <w:color w:val="006400"/>
          <w:sz w:val="18"/>
        </w:rPr>
        <w:t xml:space="preserve">    → Trị liệu bằng nghệ thuật có thể giúp giảm căng thẳng.</w:t>
      </w:r>
    </w:p>
    <w:p>
      <w:pPr>
        <w:spacing w:before="0" w:after="80"/>
        <w:ind w:left="283"/>
      </w:pPr>
      <w:r>
        <w:rPr>
          <w:color w:val="643C00"/>
          <w:sz w:val="18"/>
        </w:rPr>
        <w:t>🔗 Patterns: physical therapy | speech therapy | therapy session</w:t>
      </w:r>
    </w:p>
    <w:p>
      <w:pPr>
        <w:spacing w:before="120" w:after="40"/>
      </w:pPr>
      <w:r>
        <w:rPr>
          <w:b/>
          <w:sz w:val="24"/>
        </w:rPr>
        <w:t>threat</w:t>
      </w:r>
      <w:r>
        <w:rPr>
          <w:sz w:val="22"/>
        </w:rPr>
        <w:t xml:space="preserve">  —  Mối đe dọa — A statement of intention to cause harm; a danger</w:t>
      </w:r>
    </w:p>
    <w:p>
      <w:pPr>
        <w:spacing w:before="0" w:after="40"/>
        <w:ind w:left="283"/>
      </w:pPr>
      <w:r>
        <w:rPr>
          <w:color w:val="505050"/>
          <w:sz w:val="18"/>
        </w:rPr>
        <w:t>Phát âm: THRET</w:t>
        <w:br/>
      </w:r>
      <w:r>
        <w:rPr>
          <w:color w:val="505050"/>
          <w:sz w:val="18"/>
        </w:rPr>
        <w:t>Collocations: security threat, threat to, pose a threat</w:t>
        <w:br/>
      </w:r>
      <w:r>
        <w:rPr>
          <w:color w:val="505050"/>
          <w:sz w:val="18"/>
        </w:rPr>
        <w:t>Synonyms: danger, risk, menace, hazard</w:t>
        <w:br/>
      </w:r>
      <w:r>
        <w:rPr>
          <w:color w:val="505050"/>
          <w:sz w:val="18"/>
        </w:rPr>
        <w:t>Antonyms: safety, protection</w:t>
        <w:br/>
      </w:r>
    </w:p>
    <w:p>
      <w:pPr>
        <w:spacing w:before="0" w:after="40"/>
        <w:ind w:left="283"/>
      </w:pPr>
      <w:r>
        <w:rPr>
          <w:i/>
          <w:sz w:val="20"/>
        </w:rPr>
        <w:t>📝 Cyber attacks are a major threat.</w:t>
      </w:r>
      <w:r>
        <w:br/>
      </w:r>
      <w:r>
        <w:rPr>
          <w:color w:val="006400"/>
          <w:sz w:val="20"/>
        </w:rPr>
        <w:t xml:space="preserve">    → Tấn công mạng là mối đe dọa lớn.</w:t>
      </w:r>
    </w:p>
    <w:p>
      <w:pPr>
        <w:spacing w:before="0" w:after="40"/>
        <w:ind w:left="283"/>
      </w:pPr>
      <w:r>
        <w:rPr>
          <w:color w:val="005078"/>
          <w:sz w:val="18"/>
        </w:rPr>
        <w:t>💡 Dùng khi nói về nguy hiểm tiềm tàng hoặc lời đe dọa. Thường đi với 'to' hoặc 'pose a threat'.</w:t>
      </w:r>
    </w:p>
    <w:p>
      <w:pPr>
        <w:spacing w:before="0" w:after="40"/>
        <w:ind w:left="283"/>
      </w:pPr>
      <w:r>
        <w:rPr>
          <w:i/>
          <w:sz w:val="18"/>
        </w:rPr>
        <w:t>✏️ Climate change is a serious threat to humanity.</w:t>
      </w:r>
      <w:r>
        <w:br/>
      </w:r>
      <w:r>
        <w:rPr>
          <w:color w:val="006400"/>
          <w:sz w:val="18"/>
        </w:rPr>
        <w:t xml:space="preserve">    → Biến đổi khí hậu là mối đe dọa nghiêm trọng cho nhân loại.</w:t>
      </w:r>
      <w:r>
        <w:br/>
      </w:r>
      <w:r>
        <w:rPr>
          <w:i/>
          <w:sz w:val="18"/>
        </w:rPr>
        <w:t>✏️ He received a death threat.</w:t>
      </w:r>
      <w:r>
        <w:br/>
      </w:r>
      <w:r>
        <w:rPr>
          <w:color w:val="006400"/>
          <w:sz w:val="18"/>
        </w:rPr>
        <w:t xml:space="preserve">    → Anh ấy nhận được lời đe dọa giết.</w:t>
      </w:r>
    </w:p>
    <w:p>
      <w:pPr>
        <w:spacing w:before="0" w:after="80"/>
        <w:ind w:left="283"/>
      </w:pPr>
      <w:r>
        <w:rPr>
          <w:color w:val="643C00"/>
          <w:sz w:val="18"/>
        </w:rPr>
        <w:t>🔗 Patterns: pose a threat | a threat to something | under threat</w:t>
      </w:r>
    </w:p>
    <w:p>
      <w:pPr>
        <w:spacing w:before="120" w:after="40"/>
      </w:pPr>
      <w:r>
        <w:rPr>
          <w:b/>
          <w:sz w:val="24"/>
        </w:rPr>
        <w:t>thrift</w:t>
      </w:r>
      <w:r>
        <w:rPr>
          <w:sz w:val="22"/>
        </w:rPr>
        <w:t xml:space="preserve">  —  tiết kiệm; cửa hàng đồ cũ giá rẻ — the practice of spending money carefully; a shop selling used goods cheaply</w:t>
      </w:r>
    </w:p>
    <w:p>
      <w:pPr>
        <w:spacing w:before="0" w:after="40"/>
        <w:ind w:left="283"/>
      </w:pPr>
      <w:r>
        <w:rPr>
          <w:color w:val="505050"/>
          <w:sz w:val="18"/>
        </w:rPr>
        <w:t>Phát âm: THRIFT</w:t>
        <w:br/>
      </w:r>
      <w:r>
        <w:rPr>
          <w:color w:val="505050"/>
          <w:sz w:val="18"/>
        </w:rPr>
        <w:t>Collocations: thrift store, thrift shop, thrift shopping, practice thrift</w:t>
        <w:br/>
      </w:r>
      <w:r>
        <w:rPr>
          <w:color w:val="505050"/>
          <w:sz w:val="18"/>
        </w:rPr>
        <w:t>Synonyms: frugality, economy, secondhand shop</w:t>
        <w:br/>
      </w:r>
      <w:r>
        <w:rPr>
          <w:color w:val="505050"/>
          <w:sz w:val="18"/>
        </w:rPr>
        <w:t>Antonyms: extravagance, waste, luxury</w:t>
        <w:br/>
      </w:r>
    </w:p>
    <w:p>
      <w:pPr>
        <w:spacing w:before="0" w:after="40"/>
        <w:ind w:left="283"/>
      </w:pPr>
      <w:r>
        <w:rPr>
          <w:i/>
          <w:sz w:val="20"/>
        </w:rPr>
        <w:t>📝 She found a beautiful vintage dress at the thrift store.</w:t>
      </w:r>
      <w:r>
        <w:br/>
      </w:r>
      <w:r>
        <w:rPr>
          <w:color w:val="006400"/>
          <w:sz w:val="20"/>
        </w:rPr>
        <w:t xml:space="preserve">    → Cô ấy tìm được một chiếc váy vintage đẹp ở cửa hàng đồ cũ.</w:t>
      </w:r>
    </w:p>
    <w:p>
      <w:pPr>
        <w:spacing w:before="0" w:after="40"/>
        <w:ind w:left="283"/>
      </w:pPr>
      <w:r>
        <w:rPr>
          <w:color w:val="005078"/>
          <w:sz w:val="18"/>
        </w:rPr>
        <w:t>💡 'Thrift store/shop' là cửa hàng bán đồ cũ giá rẻ, thường do tổ chức từ thiện điều hành. Rất phổ biến ở Mỹ và châu Âu.</w:t>
      </w:r>
    </w:p>
    <w:p>
      <w:pPr>
        <w:spacing w:before="0" w:after="40"/>
        <w:ind w:left="283"/>
      </w:pPr>
      <w:r>
        <w:rPr>
          <w:i/>
          <w:sz w:val="18"/>
        </w:rPr>
        <w:t>✏️ I love thrift shopping — you can find amazing deals.</w:t>
      </w:r>
      <w:r>
        <w:br/>
      </w:r>
      <w:r>
        <w:rPr>
          <w:color w:val="006400"/>
          <w:sz w:val="18"/>
        </w:rPr>
        <w:t xml:space="preserve">    → Tôi thích mua đồ ở cửa hàng đồ cũ — có thể tìm được món hời tuyệt vời.</w:t>
      </w:r>
      <w:r>
        <w:br/>
      </w:r>
      <w:r>
        <w:rPr>
          <w:i/>
          <w:sz w:val="18"/>
        </w:rPr>
        <w:t>✏️ Thrift is a virtue that helps you save money.</w:t>
      </w:r>
      <w:r>
        <w:br/>
      </w:r>
      <w:r>
        <w:rPr>
          <w:color w:val="006400"/>
          <w:sz w:val="18"/>
        </w:rPr>
        <w:t xml:space="preserve">    → Tiết kiệm là đức tính giúp bạn dành dụm tiền.</w:t>
      </w:r>
    </w:p>
    <w:p>
      <w:pPr>
        <w:spacing w:before="0" w:after="80"/>
        <w:ind w:left="283"/>
      </w:pPr>
      <w:r>
        <w:rPr>
          <w:color w:val="643C00"/>
          <w:sz w:val="18"/>
        </w:rPr>
        <w:t>🔗 Patterns: thrift store | thrift shopping | practice thrift</w:t>
      </w:r>
    </w:p>
    <w:p>
      <w:pPr>
        <w:spacing w:before="120" w:after="40"/>
      </w:pPr>
      <w:r>
        <w:rPr>
          <w:b/>
          <w:sz w:val="24"/>
        </w:rPr>
        <w:t>thrilled</w:t>
      </w:r>
      <w:r>
        <w:rPr>
          <w:sz w:val="22"/>
        </w:rPr>
        <w:t xml:space="preserve">  —  vô cùng phấn khích, hồi hộp — extremely pleased and excited about something</w:t>
      </w:r>
    </w:p>
    <w:p>
      <w:pPr>
        <w:spacing w:before="0" w:after="40"/>
        <w:ind w:left="283"/>
      </w:pPr>
      <w:r>
        <w:rPr>
          <w:color w:val="505050"/>
          <w:sz w:val="18"/>
        </w:rPr>
        <w:t>Phát âm: THRILD</w:t>
        <w:br/>
      </w:r>
      <w:r>
        <w:rPr>
          <w:color w:val="505050"/>
          <w:sz w:val="18"/>
        </w:rPr>
        <w:t>Collocations: absolutely thrilled, thrilled to bits, thrilled about, thrilled with</w:t>
        <w:br/>
      </w:r>
      <w:r>
        <w:rPr>
          <w:color w:val="505050"/>
          <w:sz w:val="18"/>
        </w:rPr>
        <w:t>Synonyms: excited, delighted, overjoyed</w:t>
        <w:br/>
      </w:r>
      <w:r>
        <w:rPr>
          <w:color w:val="505050"/>
          <w:sz w:val="18"/>
        </w:rPr>
        <w:t>Antonyms: disappointed, upset, indifferent</w:t>
        <w:br/>
      </w:r>
    </w:p>
    <w:p>
      <w:pPr>
        <w:spacing w:before="0" w:after="40"/>
        <w:ind w:left="283"/>
      </w:pPr>
      <w:r>
        <w:rPr>
          <w:i/>
          <w:sz w:val="20"/>
        </w:rPr>
        <w:t>📝 She was thrilled to receive the scholarship for her studies.</w:t>
      </w:r>
      <w:r>
        <w:br/>
      </w:r>
      <w:r>
        <w:rPr>
          <w:color w:val="006400"/>
          <w:sz w:val="20"/>
        </w:rPr>
        <w:t xml:space="preserve">    → Cô ấy vô cùng phấn khích khi nhận được học bổng.</w:t>
      </w:r>
    </w:p>
    <w:p>
      <w:pPr>
        <w:spacing w:before="0" w:after="40"/>
        <w:ind w:left="283"/>
      </w:pPr>
      <w:r>
        <w:rPr>
          <w:color w:val="005078"/>
          <w:sz w:val="18"/>
        </w:rPr>
        <w:t>💡 Dùng khi diễn tả niềm vui và phấn khích cực độ. Thrilled to bits là cách nói nhấn mạnh. Đi với absolutely, không dùng very.</w:t>
      </w:r>
    </w:p>
    <w:p>
      <w:pPr>
        <w:spacing w:before="0" w:after="40"/>
        <w:ind w:left="283"/>
      </w:pPr>
      <w:r>
        <w:rPr>
          <w:i/>
          <w:sz w:val="18"/>
        </w:rPr>
        <w:t>✏️ We're thrilled to announce the launch of our new product.</w:t>
      </w:r>
      <w:r>
        <w:br/>
      </w:r>
      <w:r>
        <w:rPr>
          <w:color w:val="006400"/>
          <w:sz w:val="18"/>
        </w:rPr>
        <w:t xml:space="preserve">    → Chúng tôi vô cùng phấn khích thông báo ra mắt sản phẩm mới.</w:t>
      </w:r>
      <w:r>
        <w:br/>
      </w:r>
      <w:r>
        <w:rPr>
          <w:i/>
          <w:sz w:val="18"/>
        </w:rPr>
        <w:t>✏️ The children were thrilled to bits with their Christmas presents.</w:t>
      </w:r>
      <w:r>
        <w:br/>
      </w:r>
      <w:r>
        <w:rPr>
          <w:color w:val="006400"/>
          <w:sz w:val="18"/>
        </w:rPr>
        <w:t xml:space="preserve">    → Bọn trẻ phấn khích tột độ với quà Giáng sinh.</w:t>
      </w:r>
    </w:p>
    <w:p>
      <w:pPr>
        <w:spacing w:before="0" w:after="80"/>
        <w:ind w:left="283"/>
      </w:pPr>
      <w:r>
        <w:rPr>
          <w:color w:val="643C00"/>
          <w:sz w:val="18"/>
        </w:rPr>
        <w:t>🔗 Patterns: thrilled to bits | absolutely thrilled | thrilled about/with</w:t>
      </w:r>
    </w:p>
    <w:p>
      <w:pPr>
        <w:spacing w:before="120" w:after="40"/>
      </w:pPr>
      <w:r>
        <w:rPr>
          <w:b/>
          <w:sz w:val="24"/>
        </w:rPr>
        <w:t>tide</w:t>
      </w:r>
      <w:r>
        <w:rPr>
          <w:sz w:val="22"/>
        </w:rPr>
        <w:t xml:space="preserve">  —  Thủy triều — The regular rise and fall of the sea level caused by the moon and sun</w:t>
      </w:r>
    </w:p>
    <w:p>
      <w:pPr>
        <w:spacing w:before="0" w:after="40"/>
        <w:ind w:left="283"/>
      </w:pPr>
      <w:r>
        <w:rPr>
          <w:color w:val="505050"/>
          <w:sz w:val="18"/>
        </w:rPr>
        <w:t>Phát âm: TYDE</w:t>
        <w:br/>
      </w:r>
      <w:r>
        <w:rPr>
          <w:color w:val="505050"/>
          <w:sz w:val="18"/>
        </w:rPr>
        <w:t>Collocations: high tide, low tide, turn the tide</w:t>
        <w:br/>
      </w:r>
      <w:r>
        <w:rPr>
          <w:color w:val="505050"/>
          <w:sz w:val="18"/>
        </w:rPr>
        <w:t>Synonyms: current, flow, wave</w:t>
        <w:br/>
      </w:r>
    </w:p>
    <w:p>
      <w:pPr>
        <w:spacing w:before="0" w:after="40"/>
        <w:ind w:left="283"/>
      </w:pPr>
      <w:r>
        <w:rPr>
          <w:i/>
          <w:sz w:val="20"/>
        </w:rPr>
        <w:t>📝 The tide comes in and goes out twice a day.</w:t>
      </w:r>
      <w:r>
        <w:br/>
      </w:r>
      <w:r>
        <w:rPr>
          <w:color w:val="006400"/>
          <w:sz w:val="20"/>
        </w:rPr>
        <w:t xml:space="preserve">    → Thủy triều lên và xuống hai lần mỗi ngày.</w:t>
      </w:r>
    </w:p>
    <w:p>
      <w:pPr>
        <w:spacing w:before="0" w:after="40"/>
        <w:ind w:left="283"/>
      </w:pPr>
      <w:r>
        <w:rPr>
          <w:color w:val="005078"/>
          <w:sz w:val="18"/>
        </w:rPr>
        <w:t>💡 Dùng khi nói về thủy triều hoặc nghĩa bóng là xu hướng. 'Turn the tide' là đảo ngược tình thế.</w:t>
      </w:r>
    </w:p>
    <w:p>
      <w:pPr>
        <w:spacing w:before="0" w:after="40"/>
        <w:ind w:left="283"/>
      </w:pPr>
      <w:r>
        <w:rPr>
          <w:i/>
          <w:sz w:val="18"/>
        </w:rPr>
        <w:t>✏️ The tide is coming in.</w:t>
      </w:r>
      <w:r>
        <w:br/>
      </w:r>
      <w:r>
        <w:rPr>
          <w:color w:val="006400"/>
          <w:sz w:val="18"/>
        </w:rPr>
        <w:t xml:space="preserve">    → Thủy triều đang lên.</w:t>
      </w:r>
      <w:r>
        <w:br/>
      </w:r>
      <w:r>
        <w:rPr>
          <w:i/>
          <w:sz w:val="18"/>
        </w:rPr>
        <w:t>✏️ We need to turn the tide in our favor.</w:t>
      </w:r>
      <w:r>
        <w:br/>
      </w:r>
      <w:r>
        <w:rPr>
          <w:color w:val="006400"/>
          <w:sz w:val="18"/>
        </w:rPr>
        <w:t xml:space="preserve">    → Chúng ta cần đảo ngược tình thế có lợi cho mình.</w:t>
      </w:r>
    </w:p>
    <w:p>
      <w:pPr>
        <w:spacing w:before="0" w:after="80"/>
        <w:ind w:left="283"/>
      </w:pPr>
      <w:r>
        <w:rPr>
          <w:color w:val="643C00"/>
          <w:sz w:val="18"/>
        </w:rPr>
        <w:t>🔗 Patterns: high tide | low tide | turn the tide</w:t>
      </w:r>
    </w:p>
    <w:p>
      <w:pPr>
        <w:spacing w:before="120" w:after="40"/>
      </w:pPr>
      <w:r>
        <w:rPr>
          <w:b/>
          <w:sz w:val="24"/>
        </w:rPr>
        <w:t>tile</w:t>
      </w:r>
      <w:r>
        <w:rPr>
          <w:sz w:val="22"/>
        </w:rPr>
        <w:t xml:space="preserve">  —  gạch lát, gạch ốp — a flat piece of baked clay or other material used to cover walls or floors</w:t>
      </w:r>
    </w:p>
    <w:p>
      <w:pPr>
        <w:spacing w:before="0" w:after="40"/>
        <w:ind w:left="283"/>
      </w:pPr>
      <w:r>
        <w:rPr>
          <w:color w:val="505050"/>
          <w:sz w:val="18"/>
        </w:rPr>
        <w:t>Phát âm: TY-uhl</w:t>
        <w:br/>
      </w:r>
      <w:r>
        <w:rPr>
          <w:color w:val="505050"/>
          <w:sz w:val="18"/>
        </w:rPr>
        <w:t>Collocations: floor tile, wall tile, ceramic tile, tile the bathroom</w:t>
        <w:br/>
      </w:r>
      <w:r>
        <w:rPr>
          <w:color w:val="505050"/>
          <w:sz w:val="18"/>
        </w:rPr>
        <w:t>Synonyms: slab, paving, flagstone</w:t>
        <w:br/>
      </w:r>
      <w:r>
        <w:rPr>
          <w:color w:val="505050"/>
          <w:sz w:val="18"/>
        </w:rPr>
        <w:t>Antonyms: carpet, wood, laminate</w:t>
        <w:br/>
      </w:r>
    </w:p>
    <w:p>
      <w:pPr>
        <w:spacing w:before="0" w:after="40"/>
        <w:ind w:left="283"/>
      </w:pPr>
      <w:r>
        <w:rPr>
          <w:i/>
          <w:sz w:val="20"/>
        </w:rPr>
        <w:t>📝 The bathroom floor is covered with white ceramic tiles.</w:t>
      </w:r>
      <w:r>
        <w:br/>
      </w:r>
      <w:r>
        <w:rPr>
          <w:color w:val="006400"/>
          <w:sz w:val="20"/>
        </w:rPr>
        <w:t xml:space="preserve">    → Sàn phòng tắm được lát bằng gạch men trắng.</w:t>
      </w:r>
    </w:p>
    <w:p>
      <w:pPr>
        <w:spacing w:before="0" w:after="40"/>
        <w:ind w:left="283"/>
      </w:pPr>
      <w:r>
        <w:rPr>
          <w:color w:val="005078"/>
          <w:sz w:val="18"/>
        </w:rPr>
        <w:t>💡 Gạch lát sàn hoặc ốp tường, phổ biến trong phòng tắm và nhà bếp. Cũng dùng làm động từ (to tile the floor).</w:t>
      </w:r>
    </w:p>
    <w:p>
      <w:pPr>
        <w:spacing w:before="0" w:after="40"/>
        <w:ind w:left="283"/>
      </w:pPr>
      <w:r>
        <w:rPr>
          <w:i/>
          <w:sz w:val="18"/>
        </w:rPr>
        <w:t>✏️ We chose white subway tiles for the kitchen backsplash.</w:t>
      </w:r>
      <w:r>
        <w:br/>
      </w:r>
      <w:r>
        <w:rPr>
          <w:color w:val="006400"/>
          <w:sz w:val="18"/>
        </w:rPr>
        <w:t xml:space="preserve">    → Chúng tôi chọn gạch subway trắng cho tường bếp.</w:t>
      </w:r>
      <w:r>
        <w:br/>
      </w:r>
      <w:r>
        <w:rPr>
          <w:i/>
          <w:sz w:val="18"/>
        </w:rPr>
        <w:t>✏️ The bathroom needs to be re-tiled — the old tiles are cracked.</w:t>
      </w:r>
      <w:r>
        <w:br/>
      </w:r>
      <w:r>
        <w:rPr>
          <w:color w:val="006400"/>
          <w:sz w:val="18"/>
        </w:rPr>
        <w:t xml:space="preserve">    → Phòng tắm cần lát lại gạch — gạch cũ bị nứt.</w:t>
      </w:r>
    </w:p>
    <w:p>
      <w:pPr>
        <w:spacing w:before="0" w:after="80"/>
        <w:ind w:left="283"/>
      </w:pPr>
      <w:r>
        <w:rPr>
          <w:color w:val="643C00"/>
          <w:sz w:val="18"/>
        </w:rPr>
        <w:t>🔗 Patterns: floor tiles | wall tiles | tile the bathroom</w:t>
      </w:r>
    </w:p>
    <w:p>
      <w:pPr>
        <w:spacing w:before="120" w:after="40"/>
      </w:pPr>
      <w:r>
        <w:rPr>
          <w:b/>
          <w:sz w:val="24"/>
        </w:rPr>
        <w:t>tobacco</w:t>
      </w:r>
      <w:r>
        <w:rPr>
          <w:sz w:val="22"/>
        </w:rPr>
        <w:t xml:space="preserve">  —  Thuốc lá — A plant whose leaves are dried and used for smoking or chewing</w:t>
      </w:r>
    </w:p>
    <w:p>
      <w:pPr>
        <w:spacing w:before="0" w:after="40"/>
        <w:ind w:left="283"/>
      </w:pPr>
      <w:r>
        <w:rPr>
          <w:color w:val="505050"/>
          <w:sz w:val="18"/>
        </w:rPr>
        <w:t>Phát âm: tuh-BAK-oh</w:t>
        <w:br/>
      </w:r>
      <w:r>
        <w:rPr>
          <w:color w:val="505050"/>
          <w:sz w:val="18"/>
        </w:rPr>
        <w:t>Collocations: tobacco industry, tobacco smoke, chewing tobacco</w:t>
        <w:br/>
      </w:r>
      <w:r>
        <w:rPr>
          <w:color w:val="505050"/>
          <w:sz w:val="18"/>
        </w:rPr>
        <w:t>Synonyms: cigarette, nicotine, smoke</w:t>
        <w:br/>
      </w:r>
    </w:p>
    <w:p>
      <w:pPr>
        <w:spacing w:before="0" w:after="40"/>
        <w:ind w:left="283"/>
      </w:pPr>
      <w:r>
        <w:rPr>
          <w:i/>
          <w:sz w:val="20"/>
        </w:rPr>
        <w:t>📝 The government raised taxes on tobacco products.</w:t>
      </w:r>
      <w:r>
        <w:br/>
      </w:r>
      <w:r>
        <w:rPr>
          <w:color w:val="006400"/>
          <w:sz w:val="20"/>
        </w:rPr>
        <w:t xml:space="preserve">    → Chính phủ tăng thuế đối với các sản phẩm thuốc lá.</w:t>
      </w:r>
    </w:p>
    <w:p>
      <w:pPr>
        <w:spacing w:before="0" w:after="40"/>
        <w:ind w:left="283"/>
      </w:pPr>
      <w:r>
        <w:rPr>
          <w:color w:val="005078"/>
          <w:sz w:val="18"/>
        </w:rPr>
        <w:t>💡 Dùng khi nói về thuốc lá, cây thuốc lá. Thường gặp trong chủ đề sức khỏe và luật pháp.</w:t>
      </w:r>
    </w:p>
    <w:p>
      <w:pPr>
        <w:spacing w:before="0" w:after="40"/>
        <w:ind w:left="283"/>
      </w:pPr>
      <w:r>
        <w:rPr>
          <w:i/>
          <w:sz w:val="18"/>
        </w:rPr>
        <w:t>✏️ Tobacco is harmful to your health.</w:t>
      </w:r>
      <w:r>
        <w:br/>
      </w:r>
      <w:r>
        <w:rPr>
          <w:color w:val="006400"/>
          <w:sz w:val="18"/>
        </w:rPr>
        <w:t xml:space="preserve">    → Thuốc lá có hại cho sức khỏe.</w:t>
      </w:r>
      <w:r>
        <w:br/>
      </w:r>
      <w:r>
        <w:rPr>
          <w:i/>
          <w:sz w:val="18"/>
        </w:rPr>
        <w:t>✏️ The government banned tobacco advertising.</w:t>
      </w:r>
      <w:r>
        <w:br/>
      </w:r>
      <w:r>
        <w:rPr>
          <w:color w:val="006400"/>
          <w:sz w:val="18"/>
        </w:rPr>
        <w:t xml:space="preserve">    → Chính phủ cấm quảng cáo thuốc lá.</w:t>
      </w:r>
    </w:p>
    <w:p>
      <w:pPr>
        <w:spacing w:before="0" w:after="80"/>
        <w:ind w:left="283"/>
      </w:pPr>
      <w:r>
        <w:rPr>
          <w:color w:val="643C00"/>
          <w:sz w:val="18"/>
        </w:rPr>
        <w:t>🔗 Patterns: tobacco industry | tobacco smoke | chewing tobacco</w:t>
      </w:r>
    </w:p>
    <w:p>
      <w:pPr>
        <w:spacing w:before="120" w:after="40"/>
      </w:pPr>
      <w:r>
        <w:rPr>
          <w:b/>
          <w:sz w:val="24"/>
        </w:rPr>
        <w:t>token</w:t>
      </w:r>
      <w:r>
        <w:rPr>
          <w:sz w:val="22"/>
        </w:rPr>
        <w:t xml:space="preserve">  —  Token, mã thông báo — A piece of data representing identity or access</w:t>
      </w:r>
    </w:p>
    <w:p>
      <w:pPr>
        <w:spacing w:before="0" w:after="40"/>
        <w:ind w:left="283"/>
      </w:pPr>
      <w:r>
        <w:rPr>
          <w:color w:val="505050"/>
          <w:sz w:val="18"/>
        </w:rPr>
        <w:t>Phát âm: TOH-kuhn</w:t>
        <w:br/>
      </w:r>
      <w:r>
        <w:rPr>
          <w:color w:val="505050"/>
          <w:sz w:val="18"/>
        </w:rPr>
        <w:t>Collocations: access token, authentication token, token-based</w:t>
        <w:br/>
      </w:r>
      <w:r>
        <w:rPr>
          <w:color w:val="505050"/>
          <w:sz w:val="18"/>
        </w:rPr>
        <w:t>Synonyms: key, credential, pass, ticket</w:t>
        <w:br/>
      </w:r>
    </w:p>
    <w:p>
      <w:pPr>
        <w:spacing w:before="0" w:after="40"/>
        <w:ind w:left="283"/>
      </w:pPr>
      <w:r>
        <w:rPr>
          <w:i/>
          <w:sz w:val="20"/>
        </w:rPr>
        <w:t>📝 The API requires an access token.</w:t>
      </w:r>
      <w:r>
        <w:br/>
      </w:r>
      <w:r>
        <w:rPr>
          <w:color w:val="006400"/>
          <w:sz w:val="20"/>
        </w:rPr>
        <w:t xml:space="preserve">    → API yêu cầu một access token.</w:t>
      </w:r>
    </w:p>
    <w:p>
      <w:pPr>
        <w:spacing w:before="0" w:after="40"/>
        <w:ind w:left="283"/>
      </w:pPr>
      <w:r>
        <w:rPr>
          <w:color w:val="005078"/>
          <w:sz w:val="18"/>
        </w:rPr>
        <w:t>💡 Chuỗi ký tự đại diện cho quyền truy cập. JWT (JSON Web Token) là loại phổ biến nhất. Token có thời hạn sử dụng.</w:t>
      </w:r>
    </w:p>
    <w:p>
      <w:pPr>
        <w:spacing w:before="0" w:after="40"/>
        <w:ind w:left="283"/>
      </w:pPr>
      <w:r>
        <w:rPr>
          <w:i/>
          <w:sz w:val="18"/>
        </w:rPr>
        <w:t>✏️ The token expires after 24 hours.</w:t>
      </w:r>
      <w:r>
        <w:br/>
      </w:r>
      <w:r>
        <w:rPr>
          <w:color w:val="006400"/>
          <w:sz w:val="18"/>
        </w:rPr>
        <w:t xml:space="preserve">    → Token hết hạn sau 24 giờ.</w:t>
      </w:r>
      <w:r>
        <w:br/>
      </w:r>
      <w:r>
        <w:rPr>
          <w:i/>
          <w:sz w:val="18"/>
        </w:rPr>
        <w:t>✏️ Include the bearer token in the request header.</w:t>
      </w:r>
      <w:r>
        <w:br/>
      </w:r>
      <w:r>
        <w:rPr>
          <w:color w:val="006400"/>
          <w:sz w:val="18"/>
        </w:rPr>
        <w:t xml:space="preserve">    → Đính kèm bearer token trong header của request.</w:t>
      </w:r>
    </w:p>
    <w:p>
      <w:pPr>
        <w:spacing w:before="0" w:after="80"/>
        <w:ind w:left="283"/>
      </w:pPr>
      <w:r>
        <w:rPr>
          <w:color w:val="643C00"/>
          <w:sz w:val="18"/>
        </w:rPr>
        <w:t>🔗 Patterns: access token | refresh token | token expiration</w:t>
      </w:r>
    </w:p>
    <w:p>
      <w:pPr>
        <w:spacing w:before="120" w:after="40"/>
      </w:pPr>
      <w:r>
        <w:rPr>
          <w:b/>
          <w:sz w:val="24"/>
        </w:rPr>
        <w:t>toll</w:t>
      </w:r>
      <w:r>
        <w:rPr>
          <w:sz w:val="22"/>
        </w:rPr>
        <w:t xml:space="preserve">  —  Phí cầu đường — A charge or fee paid for using a particular road or bridge</w:t>
      </w:r>
    </w:p>
    <w:p>
      <w:pPr>
        <w:spacing w:before="0" w:after="40"/>
        <w:ind w:left="283"/>
      </w:pPr>
      <w:r>
        <w:rPr>
          <w:color w:val="505050"/>
          <w:sz w:val="18"/>
        </w:rPr>
        <w:t>Phát âm: TOHL</w:t>
        <w:br/>
      </w:r>
      <w:r>
        <w:rPr>
          <w:color w:val="505050"/>
          <w:sz w:val="18"/>
        </w:rPr>
        <w:t>Collocations: toll road, toll booth, pay a toll</w:t>
        <w:br/>
      </w:r>
      <w:r>
        <w:rPr>
          <w:color w:val="505050"/>
          <w:sz w:val="18"/>
        </w:rPr>
        <w:t>Synonyms: fee, charge, levy</w:t>
        <w:br/>
      </w:r>
      <w:r>
        <w:rPr>
          <w:color w:val="505050"/>
          <w:sz w:val="18"/>
        </w:rPr>
        <w:t>Antonyms: free passage</w:t>
        <w:br/>
      </w:r>
    </w:p>
    <w:p>
      <w:pPr>
        <w:spacing w:before="0" w:after="40"/>
        <w:ind w:left="283"/>
      </w:pPr>
      <w:r>
        <w:rPr>
          <w:i/>
          <w:sz w:val="20"/>
        </w:rPr>
        <w:t>📝 We paid a toll of five dollars to cross the bridge.</w:t>
      </w:r>
      <w:r>
        <w:br/>
      </w:r>
      <w:r>
        <w:rPr>
          <w:color w:val="006400"/>
          <w:sz w:val="20"/>
        </w:rPr>
        <w:t xml:space="preserve">    → Chúng tôi trả phí năm đô la để qua cầu.</w:t>
      </w:r>
    </w:p>
    <w:p>
      <w:pPr>
        <w:spacing w:before="0" w:after="40"/>
        <w:ind w:left="283"/>
      </w:pPr>
      <w:r>
        <w:rPr>
          <w:color w:val="005078"/>
          <w:sz w:val="18"/>
        </w:rPr>
        <w:t>💡 Ở Việt Nam có trạm thu phí BOT trên cao tốc. 'Take a toll on' nghĩa bóng là gây ảnh hưởng xấu.</w:t>
      </w:r>
    </w:p>
    <w:p>
      <w:pPr>
        <w:spacing w:before="0" w:after="40"/>
        <w:ind w:left="283"/>
      </w:pPr>
      <w:r>
        <w:rPr>
          <w:i/>
          <w:sz w:val="18"/>
        </w:rPr>
        <w:t>✏️ The toll for this highway is 50,000 VND.</w:t>
      </w:r>
      <w:r>
        <w:br/>
      </w:r>
      <w:r>
        <w:rPr>
          <w:color w:val="006400"/>
          <w:sz w:val="18"/>
        </w:rPr>
        <w:t xml:space="preserve">    → Phí đường cao tốc này là 50.000 đồng.</w:t>
      </w:r>
      <w:r>
        <w:br/>
      </w:r>
      <w:r>
        <w:rPr>
          <w:i/>
          <w:sz w:val="18"/>
        </w:rPr>
        <w:t>✏️ Stress takes a toll on your health.</w:t>
      </w:r>
      <w:r>
        <w:br/>
      </w:r>
      <w:r>
        <w:rPr>
          <w:color w:val="006400"/>
          <w:sz w:val="18"/>
        </w:rPr>
        <w:t xml:space="preserve">    → Căng thẳng ảnh hưởng xấu đến sức khỏe.</w:t>
      </w:r>
    </w:p>
    <w:p>
      <w:pPr>
        <w:spacing w:before="0" w:after="80"/>
        <w:ind w:left="283"/>
      </w:pPr>
      <w:r>
        <w:rPr>
          <w:color w:val="643C00"/>
          <w:sz w:val="18"/>
        </w:rPr>
        <w:t>🔗 Patterns: pay a toll | toll road | take a toll on</w:t>
      </w:r>
    </w:p>
    <w:p>
      <w:pPr>
        <w:spacing w:before="120" w:after="40"/>
      </w:pPr>
      <w:r>
        <w:rPr>
          <w:b/>
          <w:sz w:val="24"/>
        </w:rPr>
        <w:t>torch</w:t>
      </w:r>
      <w:r>
        <w:rPr>
          <w:sz w:val="22"/>
        </w:rPr>
        <w:t xml:space="preserve">  —  Đèn pin; ngọn đuốc — A portable light powered by batteries; a stick with a flame at one end</w:t>
      </w:r>
    </w:p>
    <w:p>
      <w:pPr>
        <w:spacing w:before="0" w:after="40"/>
        <w:ind w:left="283"/>
      </w:pPr>
      <w:r>
        <w:rPr>
          <w:color w:val="505050"/>
          <w:sz w:val="18"/>
        </w:rPr>
        <w:t>Phát âm: TORCH</w:t>
        <w:br/>
      </w:r>
      <w:r>
        <w:rPr>
          <w:color w:val="505050"/>
          <w:sz w:val="18"/>
        </w:rPr>
        <w:t>Collocations: carry a torch, Olympic torch, torch light</w:t>
        <w:br/>
      </w:r>
      <w:r>
        <w:rPr>
          <w:color w:val="505050"/>
          <w:sz w:val="18"/>
        </w:rPr>
        <w:t>Synonyms: flashlight, lantern, lamp</w:t>
        <w:br/>
      </w:r>
    </w:p>
    <w:p>
      <w:pPr>
        <w:spacing w:before="0" w:after="40"/>
        <w:ind w:left="283"/>
      </w:pPr>
      <w:r>
        <w:rPr>
          <w:i/>
          <w:sz w:val="20"/>
        </w:rPr>
        <w:t>📝 He used a torch to find his way in the dark.</w:t>
      </w:r>
      <w:r>
        <w:br/>
      </w:r>
      <w:r>
        <w:rPr>
          <w:color w:val="006400"/>
          <w:sz w:val="20"/>
        </w:rPr>
        <w:t xml:space="preserve">    → Anh ấy dùng đèn pin để tìm đường trong bóng tối.</w:t>
      </w:r>
    </w:p>
    <w:p>
      <w:pPr>
        <w:spacing w:before="0" w:after="40"/>
        <w:ind w:left="283"/>
      </w:pPr>
      <w:r>
        <w:rPr>
          <w:color w:val="005078"/>
          <w:sz w:val="18"/>
        </w:rPr>
        <w:t>💡 Ở Anh nghĩa là đèn pin, ở Mỹ nghĩa là ngọn đuốc. 'Olympic torch' là ngọn đuốc Olympic.</w:t>
      </w:r>
    </w:p>
    <w:p>
      <w:pPr>
        <w:spacing w:before="0" w:after="40"/>
        <w:ind w:left="283"/>
      </w:pPr>
      <w:r>
        <w:rPr>
          <w:i/>
          <w:sz w:val="18"/>
        </w:rPr>
        <w:t>✏️ Use a torch to see in the dark.</w:t>
      </w:r>
      <w:r>
        <w:br/>
      </w:r>
      <w:r>
        <w:rPr>
          <w:color w:val="006400"/>
          <w:sz w:val="18"/>
        </w:rPr>
        <w:t xml:space="preserve">    → Dùng đèn pin để nhìn trong bóng tối.</w:t>
      </w:r>
      <w:r>
        <w:br/>
      </w:r>
      <w:r>
        <w:rPr>
          <w:i/>
          <w:sz w:val="18"/>
        </w:rPr>
        <w:t>✏️ The Olympic torch was lit.</w:t>
      </w:r>
      <w:r>
        <w:br/>
      </w:r>
      <w:r>
        <w:rPr>
          <w:color w:val="006400"/>
          <w:sz w:val="18"/>
        </w:rPr>
        <w:t xml:space="preserve">    → Ngọn đuốc Olympic được thắp sáng.</w:t>
      </w:r>
    </w:p>
    <w:p>
      <w:pPr>
        <w:spacing w:before="0" w:after="80"/>
        <w:ind w:left="283"/>
      </w:pPr>
      <w:r>
        <w:rPr>
          <w:color w:val="643C00"/>
          <w:sz w:val="18"/>
        </w:rPr>
        <w:t>🔗 Patterns: carry a torch | Olympic torch | torch light</w:t>
      </w:r>
    </w:p>
    <w:p>
      <w:pPr>
        <w:spacing w:before="120" w:after="40"/>
      </w:pPr>
      <w:r>
        <w:rPr>
          <w:b/>
          <w:sz w:val="24"/>
        </w:rPr>
        <w:t>tournament</w:t>
      </w:r>
      <w:r>
        <w:rPr>
          <w:sz w:val="22"/>
        </w:rPr>
        <w:t xml:space="preserve">  —  giải đấu — a series of games or contests in which many players or teams compete</w:t>
      </w:r>
    </w:p>
    <w:p>
      <w:pPr>
        <w:spacing w:before="0" w:after="40"/>
        <w:ind w:left="283"/>
      </w:pPr>
      <w:r>
        <w:rPr>
          <w:color w:val="505050"/>
          <w:sz w:val="18"/>
        </w:rPr>
        <w:t>Phát âm: TOOR-nuh-muhnt</w:t>
        <w:br/>
      </w:r>
      <w:r>
        <w:rPr>
          <w:color w:val="505050"/>
          <w:sz w:val="18"/>
        </w:rPr>
        <w:t>Collocations: tennis tournament, enter a tournament, tournament final, knockout tournament</w:t>
        <w:br/>
      </w:r>
      <w:r>
        <w:rPr>
          <w:color w:val="505050"/>
          <w:sz w:val="18"/>
        </w:rPr>
        <w:t>Synonyms: championship, competition, contest</w:t>
        <w:br/>
      </w:r>
    </w:p>
    <w:p>
      <w:pPr>
        <w:spacing w:before="0" w:after="40"/>
        <w:ind w:left="283"/>
      </w:pPr>
      <w:r>
        <w:rPr>
          <w:i/>
          <w:sz w:val="20"/>
        </w:rPr>
        <w:t>📝 Our school entered the regional basketball tournament last month.</w:t>
      </w:r>
      <w:r>
        <w:br/>
      </w:r>
      <w:r>
        <w:rPr>
          <w:color w:val="006400"/>
          <w:sz w:val="20"/>
        </w:rPr>
        <w:t xml:space="preserve">    → Trường chúng tôi tham gia giải đấu bóng rổ khu vực tháng trước.</w:t>
      </w:r>
    </w:p>
    <w:p>
      <w:pPr>
        <w:spacing w:before="0" w:after="40"/>
        <w:ind w:left="283"/>
      </w:pPr>
      <w:r>
        <w:rPr>
          <w:color w:val="005078"/>
          <w:sz w:val="18"/>
        </w:rPr>
        <w:t>💡 Chuỗi trận đấu để tìm ra người/đội chiến thắng. Có nhiều thể thức: knockout (loại trực tiếp), round-robin (vòng tròn).</w:t>
      </w:r>
    </w:p>
    <w:p>
      <w:pPr>
        <w:spacing w:before="0" w:after="40"/>
        <w:ind w:left="283"/>
      </w:pPr>
      <w:r>
        <w:rPr>
          <w:i/>
          <w:sz w:val="18"/>
        </w:rPr>
        <w:t>✏️ The World Cup is the biggest football tournament in the world.</w:t>
      </w:r>
      <w:r>
        <w:br/>
      </w:r>
      <w:r>
        <w:rPr>
          <w:color w:val="006400"/>
          <w:sz w:val="18"/>
        </w:rPr>
        <w:t xml:space="preserve">    → World Cup là giải đấu bóng đá lớn nhất thế giới.</w:t>
      </w:r>
      <w:r>
        <w:br/>
      </w:r>
      <w:r>
        <w:rPr>
          <w:i/>
          <w:sz w:val="18"/>
        </w:rPr>
        <w:t>✏️ She won the local tennis tournament for the third year in a row.</w:t>
      </w:r>
      <w:r>
        <w:br/>
      </w:r>
      <w:r>
        <w:rPr>
          <w:color w:val="006400"/>
          <w:sz w:val="18"/>
        </w:rPr>
        <w:t xml:space="preserve">    → Cô ấy vô địch giải quần vợt địa phương năm thứ ba liên tiếp.</w:t>
      </w:r>
    </w:p>
    <w:p>
      <w:pPr>
        <w:spacing w:before="0" w:after="80"/>
        <w:ind w:left="283"/>
      </w:pPr>
      <w:r>
        <w:rPr>
          <w:color w:val="643C00"/>
          <w:sz w:val="18"/>
        </w:rPr>
        <w:t>🔗 Patterns: enter a tournament | tournament final | knockout tournament</w:t>
      </w:r>
    </w:p>
    <w:p>
      <w:pPr>
        <w:spacing w:before="120" w:after="40"/>
      </w:pPr>
      <w:r>
        <w:rPr>
          <w:b/>
          <w:sz w:val="24"/>
        </w:rPr>
        <w:t>tow</w:t>
      </w:r>
      <w:r>
        <w:rPr>
          <w:sz w:val="22"/>
        </w:rPr>
        <w:t xml:space="preserve">  —  kéo (xe, thuyền) — to pull a vehicle or boat using a rope or chain attached to another vehicle</w:t>
      </w:r>
    </w:p>
    <w:p>
      <w:pPr>
        <w:spacing w:before="0" w:after="40"/>
        <w:ind w:left="283"/>
      </w:pPr>
      <w:r>
        <w:rPr>
          <w:color w:val="505050"/>
          <w:sz w:val="18"/>
        </w:rPr>
        <w:t>Phát âm: TOH</w:t>
        <w:br/>
      </w:r>
      <w:r>
        <w:rPr>
          <w:color w:val="505050"/>
          <w:sz w:val="18"/>
        </w:rPr>
        <w:t>Collocations: tow a car, tow truck, tow away, get towed</w:t>
        <w:br/>
      </w:r>
      <w:r>
        <w:rPr>
          <w:color w:val="505050"/>
          <w:sz w:val="18"/>
        </w:rPr>
        <w:t>Synonyms: pull, drag, haul</w:t>
        <w:br/>
      </w:r>
      <w:r>
        <w:rPr>
          <w:color w:val="505050"/>
          <w:sz w:val="18"/>
        </w:rPr>
        <w:t>Antonyms: push, release, unhitch</w:t>
        <w:br/>
      </w:r>
    </w:p>
    <w:p>
      <w:pPr>
        <w:spacing w:before="0" w:after="40"/>
        <w:ind w:left="283"/>
      </w:pPr>
      <w:r>
        <w:rPr>
          <w:i/>
          <w:sz w:val="20"/>
        </w:rPr>
        <w:t>📝 The broken-down car was towed to the nearest garage.</w:t>
      </w:r>
      <w:r>
        <w:br/>
      </w:r>
      <w:r>
        <w:rPr>
          <w:color w:val="006400"/>
          <w:sz w:val="20"/>
        </w:rPr>
        <w:t xml:space="preserve">    → Chiếc xe hỏng đã được kéo đến gara gần nhất.</w:t>
      </w:r>
    </w:p>
    <w:p>
      <w:pPr>
        <w:spacing w:before="0" w:after="40"/>
        <w:ind w:left="283"/>
      </w:pPr>
      <w:r>
        <w:rPr>
          <w:color w:val="005078"/>
          <w:sz w:val="18"/>
        </w:rPr>
        <w:t>💡 Dùng khi xe hỏng cần kéo đi. 'Tow away zone' = khu vực cấm đỗ (xe sẽ bị kéo đi). Tow truck = xe cứu hộ.</w:t>
      </w:r>
    </w:p>
    <w:p>
      <w:pPr>
        <w:spacing w:before="0" w:after="40"/>
        <w:ind w:left="283"/>
      </w:pPr>
      <w:r>
        <w:rPr>
          <w:i/>
          <w:sz w:val="18"/>
        </w:rPr>
        <w:t>✏️ My car broke down and had to be towed to the mechanic.</w:t>
      </w:r>
      <w:r>
        <w:br/>
      </w:r>
      <w:r>
        <w:rPr>
          <w:color w:val="006400"/>
          <w:sz w:val="18"/>
        </w:rPr>
        <w:t xml:space="preserve">    → Xe tôi hỏng và phải được kéo đến thợ sửa xe.</w:t>
      </w:r>
      <w:r>
        <w:br/>
      </w:r>
      <w:r>
        <w:rPr>
          <w:i/>
          <w:sz w:val="18"/>
        </w:rPr>
        <w:t>✏️ Cars parked illegally will be towed away at the owner's expense.</w:t>
      </w:r>
      <w:r>
        <w:br/>
      </w:r>
      <w:r>
        <w:rPr>
          <w:color w:val="006400"/>
          <w:sz w:val="18"/>
        </w:rPr>
        <w:t xml:space="preserve">    → Xe đỗ trái phép sẽ bị kéo đi và chủ xe phải trả chi phí.</w:t>
      </w:r>
    </w:p>
    <w:p>
      <w:pPr>
        <w:spacing w:before="0" w:after="80"/>
        <w:ind w:left="283"/>
      </w:pPr>
      <w:r>
        <w:rPr>
          <w:color w:val="643C00"/>
          <w:sz w:val="18"/>
        </w:rPr>
        <w:t>🔗 Patterns: tow a car | tow truck | tow away</w:t>
      </w:r>
    </w:p>
    <w:p>
      <w:pPr>
        <w:spacing w:before="120" w:after="40"/>
      </w:pPr>
      <w:r>
        <w:rPr>
          <w:b/>
          <w:sz w:val="24"/>
        </w:rPr>
        <w:t>trade</w:t>
      </w:r>
      <w:r>
        <w:rPr>
          <w:sz w:val="22"/>
        </w:rPr>
        <w:t xml:space="preserve">  —  Thương mại; giao dịch — The buying and selling of goods</w:t>
      </w:r>
    </w:p>
    <w:p>
      <w:pPr>
        <w:spacing w:before="0" w:after="40"/>
        <w:ind w:left="283"/>
      </w:pPr>
      <w:r>
        <w:rPr>
          <w:color w:val="505050"/>
          <w:sz w:val="18"/>
        </w:rPr>
        <w:t>Phát âm: TRAYD</w:t>
        <w:br/>
      </w:r>
      <w:r>
        <w:rPr>
          <w:color w:val="505050"/>
          <w:sz w:val="18"/>
        </w:rPr>
        <w:t>Collocations: free trade, trade agreement, trade-off</w:t>
        <w:br/>
      </w:r>
      <w:r>
        <w:rPr>
          <w:color w:val="505050"/>
          <w:sz w:val="18"/>
        </w:rPr>
        <w:t>Synonyms: commerce, business, exchange, deal</w:t>
        <w:br/>
      </w:r>
    </w:p>
    <w:p>
      <w:pPr>
        <w:spacing w:before="0" w:after="40"/>
        <w:ind w:left="283"/>
      </w:pPr>
      <w:r>
        <w:rPr>
          <w:i/>
          <w:sz w:val="20"/>
        </w:rPr>
        <w:t>📝 International trade is growing.</w:t>
      </w:r>
      <w:r>
        <w:br/>
      </w:r>
      <w:r>
        <w:rPr>
          <w:color w:val="006400"/>
          <w:sz w:val="20"/>
        </w:rPr>
        <w:t xml:space="preserve">    → Thương mại quốc tế đang phát triển.</w:t>
      </w:r>
    </w:p>
    <w:p>
      <w:pPr>
        <w:spacing w:before="0" w:after="40"/>
        <w:ind w:left="283"/>
      </w:pPr>
      <w:r>
        <w:rPr>
          <w:color w:val="005078"/>
          <w:sz w:val="18"/>
        </w:rPr>
        <w:t>💡 'Trade-off' là cụm rất hay dùng trong IT, nghĩa là sự đánh đổi. 'Free trade' là thương mại tự do.</w:t>
      </w:r>
    </w:p>
    <w:p>
      <w:pPr>
        <w:spacing w:before="0" w:after="40"/>
        <w:ind w:left="283"/>
      </w:pPr>
      <w:r>
        <w:rPr>
          <w:i/>
          <w:sz w:val="18"/>
        </w:rPr>
        <w:t>✏️ There is always a trade-off between speed and quality.</w:t>
      </w:r>
      <w:r>
        <w:br/>
      </w:r>
      <w:r>
        <w:rPr>
          <w:color w:val="006400"/>
          <w:sz w:val="18"/>
        </w:rPr>
        <w:t xml:space="preserve">    → Luôn có sự đánh đổi giữa tốc độ và chất lượng.</w:t>
      </w:r>
      <w:r>
        <w:br/>
      </w:r>
      <w:r>
        <w:rPr>
          <w:i/>
          <w:sz w:val="18"/>
        </w:rPr>
        <w:t>✏️ They trade goods with other countries.</w:t>
      </w:r>
      <w:r>
        <w:br/>
      </w:r>
      <w:r>
        <w:rPr>
          <w:color w:val="006400"/>
          <w:sz w:val="18"/>
        </w:rPr>
        <w:t xml:space="preserve">    → Họ giao thương hàng hóa với các nước khác.</w:t>
      </w:r>
    </w:p>
    <w:p>
      <w:pPr>
        <w:spacing w:before="0" w:after="80"/>
        <w:ind w:left="283"/>
      </w:pPr>
      <w:r>
        <w:rPr>
          <w:color w:val="643C00"/>
          <w:sz w:val="18"/>
        </w:rPr>
        <w:t>🔗 Patterns: trade-off | free trade | trade with</w:t>
      </w:r>
    </w:p>
    <w:p>
      <w:pPr>
        <w:spacing w:before="120" w:after="40"/>
      </w:pPr>
      <w:r>
        <w:rPr>
          <w:b/>
          <w:sz w:val="24"/>
        </w:rPr>
        <w:t>tragedy</w:t>
      </w:r>
      <w:r>
        <w:rPr>
          <w:sz w:val="22"/>
        </w:rPr>
        <w:t xml:space="preserve">  —  Bi kịch — A serious play or story with an unhappy ending; a very sad event</w:t>
      </w:r>
    </w:p>
    <w:p>
      <w:pPr>
        <w:spacing w:before="0" w:after="40"/>
        <w:ind w:left="283"/>
      </w:pPr>
      <w:r>
        <w:rPr>
          <w:color w:val="505050"/>
          <w:sz w:val="18"/>
        </w:rPr>
        <w:t>Phát âm: TRAJ-uh-dee</w:t>
        <w:br/>
      </w:r>
      <w:r>
        <w:rPr>
          <w:color w:val="505050"/>
          <w:sz w:val="18"/>
        </w:rPr>
        <w:t>Collocations: Greek tragedy, personal tragedy, tragic ending</w:t>
        <w:br/>
      </w:r>
      <w:r>
        <w:rPr>
          <w:color w:val="505050"/>
          <w:sz w:val="18"/>
        </w:rPr>
        <w:t>Synonyms: disaster, catastrophe, misfortune</w:t>
        <w:br/>
      </w:r>
      <w:r>
        <w:rPr>
          <w:color w:val="505050"/>
          <w:sz w:val="18"/>
        </w:rPr>
        <w:t>Antonyms: comedy, triumph</w:t>
        <w:br/>
      </w:r>
    </w:p>
    <w:p>
      <w:pPr>
        <w:spacing w:before="0" w:after="40"/>
        <w:ind w:left="283"/>
      </w:pPr>
      <w:r>
        <w:rPr>
          <w:i/>
          <w:sz w:val="20"/>
        </w:rPr>
        <w:t>📝 Shakespeare wrote many famous tragedies.</w:t>
      </w:r>
      <w:r>
        <w:br/>
      </w:r>
      <w:r>
        <w:rPr>
          <w:color w:val="006400"/>
          <w:sz w:val="20"/>
        </w:rPr>
        <w:t xml:space="preserve">    → Shakespeare đã viết nhiều vở bi kịch nổi tiếng.</w:t>
      </w:r>
    </w:p>
    <w:p>
      <w:pPr>
        <w:spacing w:before="0" w:after="40"/>
        <w:ind w:left="283"/>
      </w:pPr>
      <w:r>
        <w:rPr>
          <w:color w:val="005078"/>
          <w:sz w:val="18"/>
        </w:rPr>
        <w:t>💡 Có hai nghĩa: thể loại kịch có kết thúc buồn, và sự kiện đau thương trong đời thực. Tính từ: tragic.</w:t>
      </w:r>
    </w:p>
    <w:p>
      <w:pPr>
        <w:spacing w:before="0" w:after="40"/>
        <w:ind w:left="283"/>
      </w:pPr>
      <w:r>
        <w:rPr>
          <w:i/>
          <w:sz w:val="18"/>
        </w:rPr>
        <w:t>✏️ The earthquake was a terrible tragedy that affected thousands of families.</w:t>
      </w:r>
      <w:r>
        <w:br/>
      </w:r>
      <w:r>
        <w:rPr>
          <w:color w:val="006400"/>
          <w:sz w:val="18"/>
        </w:rPr>
        <w:t xml:space="preserve">    → Trận động đất là một bi kịch khủng khiếp ảnh hưởng đến hàng nghìn gia đình.</w:t>
      </w:r>
      <w:r>
        <w:br/>
      </w:r>
      <w:r>
        <w:rPr>
          <w:i/>
          <w:sz w:val="18"/>
        </w:rPr>
        <w:t>✏️ Romeo and Juliet is one of Shakespeare's most famous tragedies.</w:t>
      </w:r>
      <w:r>
        <w:br/>
      </w:r>
      <w:r>
        <w:rPr>
          <w:color w:val="006400"/>
          <w:sz w:val="18"/>
        </w:rPr>
        <w:t xml:space="preserve">    → Romeo và Juliet là một trong những vở bi kịch nổi tiếng nhất của Shakespeare.</w:t>
      </w:r>
    </w:p>
    <w:p>
      <w:pPr>
        <w:spacing w:before="0" w:after="80"/>
        <w:ind w:left="283"/>
      </w:pPr>
      <w:r>
        <w:rPr>
          <w:color w:val="643C00"/>
          <w:sz w:val="18"/>
        </w:rPr>
        <w:t>🔗 Patterns: Greek/Shakespearean tragedy | personal tragedy | end in tragedy | tragic event</w:t>
      </w:r>
    </w:p>
    <w:p>
      <w:pPr>
        <w:spacing w:before="120" w:after="40"/>
      </w:pPr>
      <w:r>
        <w:rPr>
          <w:b/>
          <w:sz w:val="24"/>
        </w:rPr>
        <w:t>trail</w:t>
      </w:r>
      <w:r>
        <w:rPr>
          <w:sz w:val="22"/>
        </w:rPr>
        <w:t xml:space="preserve">  —  Đường mòn; theo dấu — A path through the countryside; to follow behind someone or something</w:t>
      </w:r>
    </w:p>
    <w:p>
      <w:pPr>
        <w:spacing w:before="0" w:after="40"/>
        <w:ind w:left="283"/>
      </w:pPr>
      <w:r>
        <w:rPr>
          <w:color w:val="505050"/>
          <w:sz w:val="18"/>
        </w:rPr>
        <w:t>Phát âm: TRAYL</w:t>
        <w:br/>
      </w:r>
      <w:r>
        <w:rPr>
          <w:color w:val="505050"/>
          <w:sz w:val="18"/>
        </w:rPr>
        <w:t>Collocations: nature trail, hiking trail, trail behind</w:t>
        <w:br/>
      </w:r>
      <w:r>
        <w:rPr>
          <w:color w:val="505050"/>
          <w:sz w:val="18"/>
        </w:rPr>
        <w:t>Synonyms: path, track, route</w:t>
        <w:br/>
      </w:r>
    </w:p>
    <w:p>
      <w:pPr>
        <w:spacing w:before="0" w:after="40"/>
        <w:ind w:left="283"/>
      </w:pPr>
      <w:r>
        <w:rPr>
          <w:i/>
          <w:sz w:val="20"/>
        </w:rPr>
        <w:t>📝 We hiked along a beautiful mountain trail.</w:t>
      </w:r>
      <w:r>
        <w:br/>
      </w:r>
      <w:r>
        <w:rPr>
          <w:color w:val="006400"/>
          <w:sz w:val="20"/>
        </w:rPr>
        <w:t xml:space="preserve">    → Chúng tôi đi bộ dọc theo một con đường mòn núi tuyệt đẹp.</w:t>
      </w:r>
    </w:p>
    <w:p>
      <w:pPr>
        <w:spacing w:before="0" w:after="40"/>
        <w:ind w:left="283"/>
      </w:pPr>
      <w:r>
        <w:rPr>
          <w:color w:val="005078"/>
          <w:sz w:val="18"/>
        </w:rPr>
        <w:t>💡 Dùng khi nói về đường mòn đi bộ hoặc dấu vết để lại. Phổ biến khi nói về du lịch thiên nhiên.</w:t>
      </w:r>
    </w:p>
    <w:p>
      <w:pPr>
        <w:spacing w:before="0" w:after="40"/>
        <w:ind w:left="283"/>
      </w:pPr>
      <w:r>
        <w:rPr>
          <w:i/>
          <w:sz w:val="18"/>
        </w:rPr>
        <w:t>✏️ We followed the hiking trail.</w:t>
      </w:r>
      <w:r>
        <w:br/>
      </w:r>
      <w:r>
        <w:rPr>
          <w:color w:val="006400"/>
          <w:sz w:val="18"/>
        </w:rPr>
        <w:t xml:space="preserve">    → Chúng tôi đi theo đường mòn leo núi.</w:t>
      </w:r>
      <w:r>
        <w:br/>
      </w:r>
      <w:r>
        <w:rPr>
          <w:i/>
          <w:sz w:val="18"/>
        </w:rPr>
        <w:t>✏️ The dog followed the trail of the rabbit.</w:t>
      </w:r>
      <w:r>
        <w:br/>
      </w:r>
      <w:r>
        <w:rPr>
          <w:color w:val="006400"/>
          <w:sz w:val="18"/>
        </w:rPr>
        <w:t xml:space="preserve">    → Con chó theo dấu vết con thỏ.</w:t>
      </w:r>
    </w:p>
    <w:p>
      <w:pPr>
        <w:spacing w:before="0" w:after="80"/>
        <w:ind w:left="283"/>
      </w:pPr>
      <w:r>
        <w:rPr>
          <w:color w:val="643C00"/>
          <w:sz w:val="18"/>
        </w:rPr>
        <w:t>🔗 Patterns: nature trail | hiking trail | trail behind</w:t>
      </w:r>
    </w:p>
    <w:p>
      <w:pPr>
        <w:spacing w:before="120" w:after="40"/>
      </w:pPr>
      <w:r>
        <w:rPr>
          <w:b/>
          <w:sz w:val="24"/>
        </w:rPr>
        <w:t>trailer</w:t>
      </w:r>
      <w:r>
        <w:rPr>
          <w:sz w:val="22"/>
        </w:rPr>
        <w:t xml:space="preserve">  —  Đoạn giới thiệu phim — A short preview of a movie or program used for advertising</w:t>
      </w:r>
    </w:p>
    <w:p>
      <w:pPr>
        <w:spacing w:before="0" w:after="40"/>
        <w:ind w:left="283"/>
      </w:pPr>
      <w:r>
        <w:rPr>
          <w:color w:val="505050"/>
          <w:sz w:val="18"/>
        </w:rPr>
        <w:t>Phát âm: TRAY-ler</w:t>
        <w:br/>
      </w:r>
      <w:r>
        <w:rPr>
          <w:color w:val="505050"/>
          <w:sz w:val="18"/>
        </w:rPr>
        <w:t>Collocations: movie trailer, official trailer, watch the trailer</w:t>
        <w:br/>
      </w:r>
      <w:r>
        <w:rPr>
          <w:color w:val="505050"/>
          <w:sz w:val="18"/>
        </w:rPr>
        <w:t>Synonyms: preview, teaser, promo</w:t>
        <w:br/>
      </w:r>
    </w:p>
    <w:p>
      <w:pPr>
        <w:spacing w:before="0" w:after="40"/>
        <w:ind w:left="283"/>
      </w:pPr>
      <w:r>
        <w:rPr>
          <w:i/>
          <w:sz w:val="20"/>
        </w:rPr>
        <w:t>📝 The trailer for the new action movie looks amazing.</w:t>
      </w:r>
      <w:r>
        <w:br/>
      </w:r>
      <w:r>
        <w:rPr>
          <w:color w:val="006400"/>
          <w:sz w:val="20"/>
        </w:rPr>
        <w:t xml:space="preserve">    → Đoạn giới thiệu phim hành động mới trông rất tuyệt.</w:t>
      </w:r>
    </w:p>
    <w:p>
      <w:pPr>
        <w:spacing w:before="0" w:after="40"/>
        <w:ind w:left="283"/>
      </w:pPr>
      <w:r>
        <w:rPr>
          <w:color w:val="005078"/>
          <w:sz w:val="18"/>
        </w:rPr>
        <w:t>💡 'Trailer' trong ngữ cảnh phim là đoạn video ngắn giới thiệu phim sắp chiếu. 'Teaser trailer' là trailer ngắn hơn, chỉ gợi mở nội dung.</w:t>
      </w:r>
    </w:p>
    <w:p>
      <w:pPr>
        <w:spacing w:before="0" w:after="40"/>
        <w:ind w:left="283"/>
      </w:pPr>
      <w:r>
        <w:rPr>
          <w:i/>
          <w:sz w:val="18"/>
        </w:rPr>
        <w:t>✏️ Have you seen the trailer for the new Spider-Man movie?</w:t>
      </w:r>
      <w:r>
        <w:br/>
      </w:r>
      <w:r>
        <w:rPr>
          <w:color w:val="006400"/>
          <w:sz w:val="18"/>
        </w:rPr>
        <w:t xml:space="preserve">    → Bạn đã xem trailer phim Spider-Man mới chưa?</w:t>
      </w:r>
      <w:r>
        <w:br/>
      </w:r>
      <w:r>
        <w:rPr>
          <w:i/>
          <w:sz w:val="18"/>
        </w:rPr>
        <w:t>✏️ The trailer got millions of views in just one day.</w:t>
      </w:r>
      <w:r>
        <w:br/>
      </w:r>
      <w:r>
        <w:rPr>
          <w:color w:val="006400"/>
          <w:sz w:val="18"/>
        </w:rPr>
        <w:t xml:space="preserve">    → Trailer đạt hàng triệu lượt xem chỉ trong một ngày.</w:t>
      </w:r>
    </w:p>
    <w:p>
      <w:pPr>
        <w:spacing w:before="0" w:after="80"/>
        <w:ind w:left="283"/>
      </w:pPr>
      <w:r>
        <w:rPr>
          <w:color w:val="643C00"/>
          <w:sz w:val="18"/>
        </w:rPr>
        <w:t>🔗 Patterns: movie trailer | official trailer | watch the trailer | teaser trailer</w:t>
      </w:r>
    </w:p>
    <w:p>
      <w:pPr>
        <w:spacing w:before="120" w:after="40"/>
      </w:pPr>
      <w:r>
        <w:rPr>
          <w:b/>
          <w:sz w:val="24"/>
        </w:rPr>
        <w:t>transaction</w:t>
      </w:r>
      <w:r>
        <w:rPr>
          <w:sz w:val="22"/>
        </w:rPr>
        <w:t xml:space="preserve">  —  giao dịch — an occasion when someone buys or sells something, or when money is exchanged</w:t>
      </w:r>
    </w:p>
    <w:p>
      <w:pPr>
        <w:spacing w:before="0" w:after="40"/>
        <w:ind w:left="283"/>
      </w:pPr>
      <w:r>
        <w:rPr>
          <w:color w:val="505050"/>
          <w:sz w:val="18"/>
        </w:rPr>
        <w:t>Phát âm: tran-ZAK-shuhn</w:t>
        <w:br/>
      </w:r>
      <w:r>
        <w:rPr>
          <w:color w:val="505050"/>
          <w:sz w:val="18"/>
        </w:rPr>
        <w:t>Collocations: financial transaction, online transaction, transaction fee, complete a transaction</w:t>
        <w:br/>
      </w:r>
      <w:r>
        <w:rPr>
          <w:color w:val="505050"/>
          <w:sz w:val="18"/>
        </w:rPr>
        <w:t>Synonyms: deal, exchange, trade</w:t>
        <w:br/>
      </w:r>
      <w:r>
        <w:rPr>
          <w:color w:val="505050"/>
          <w:sz w:val="18"/>
        </w:rPr>
        <w:t>Antonyms: non-payment, cancellation, void</w:t>
        <w:br/>
      </w:r>
    </w:p>
    <w:p>
      <w:pPr>
        <w:spacing w:before="0" w:after="40"/>
        <w:ind w:left="283"/>
      </w:pPr>
      <w:r>
        <w:rPr>
          <w:i/>
          <w:sz w:val="20"/>
        </w:rPr>
        <w:t>📝 All online transactions are protected by encryption technology.</w:t>
      </w:r>
      <w:r>
        <w:br/>
      </w:r>
      <w:r>
        <w:rPr>
          <w:color w:val="006400"/>
          <w:sz w:val="20"/>
        </w:rPr>
        <w:t xml:space="preserve">    → Tất cả giao dịch trực tuyến đều được bảo vệ bằng công nghệ mã hóa.</w:t>
      </w:r>
    </w:p>
    <w:p>
      <w:pPr>
        <w:spacing w:before="0" w:after="40"/>
        <w:ind w:left="283"/>
      </w:pPr>
      <w:r>
        <w:rPr>
          <w:color w:val="005078"/>
          <w:sz w:val="18"/>
        </w:rPr>
        <w:t>💡 Mỗi lần mua bán hoặc chuyển tiền đều là một transaction. Rất phổ biến trong ngân hàng và thương mại điện tử.</w:t>
      </w:r>
    </w:p>
    <w:p>
      <w:pPr>
        <w:spacing w:before="0" w:after="40"/>
        <w:ind w:left="283"/>
      </w:pPr>
      <w:r>
        <w:rPr>
          <w:i/>
          <w:sz w:val="18"/>
        </w:rPr>
        <w:t>✏️ Please check your recent transactions for any suspicious activity.</w:t>
      </w:r>
      <w:r>
        <w:br/>
      </w:r>
      <w:r>
        <w:rPr>
          <w:color w:val="006400"/>
          <w:sz w:val="18"/>
        </w:rPr>
        <w:t xml:space="preserve">    → Vui lòng kiểm tra các giao dịch gần đây xem có hoạt động đáng ngờ không.</w:t>
      </w:r>
      <w:r>
        <w:br/>
      </w:r>
      <w:r>
        <w:rPr>
          <w:i/>
          <w:sz w:val="18"/>
        </w:rPr>
        <w:t>✏️ The transaction was declined because of insufficient funds.</w:t>
      </w:r>
      <w:r>
        <w:br/>
      </w:r>
      <w:r>
        <w:rPr>
          <w:color w:val="006400"/>
          <w:sz w:val="18"/>
        </w:rPr>
        <w:t xml:space="preserve">    → Giao dịch bị từ chối vì không đủ tiền.</w:t>
      </w:r>
    </w:p>
    <w:p>
      <w:pPr>
        <w:spacing w:before="0" w:after="80"/>
        <w:ind w:left="283"/>
      </w:pPr>
      <w:r>
        <w:rPr>
          <w:color w:val="643C00"/>
          <w:sz w:val="18"/>
        </w:rPr>
        <w:t>🔗 Patterns: online transaction | transaction history | transaction fee</w:t>
      </w:r>
    </w:p>
    <w:p>
      <w:pPr>
        <w:spacing w:before="120" w:after="40"/>
      </w:pPr>
      <w:r>
        <w:rPr>
          <w:b/>
          <w:sz w:val="24"/>
        </w:rPr>
        <w:t>transform</w:t>
      </w:r>
      <w:r>
        <w:rPr>
          <w:sz w:val="22"/>
        </w:rPr>
        <w:t xml:space="preserve">  —  Biến đổi — To change completely in form or nature</w:t>
      </w:r>
    </w:p>
    <w:p>
      <w:pPr>
        <w:spacing w:before="0" w:after="40"/>
        <w:ind w:left="283"/>
      </w:pPr>
      <w:r>
        <w:rPr>
          <w:color w:val="505050"/>
          <w:sz w:val="18"/>
        </w:rPr>
        <w:t>Phát âm: trans-FORM</w:t>
        <w:br/>
      </w:r>
      <w:r>
        <w:rPr>
          <w:color w:val="505050"/>
          <w:sz w:val="18"/>
        </w:rPr>
        <w:t>Collocations: transform into, digital transformation, transform data</w:t>
        <w:br/>
      </w:r>
      <w:r>
        <w:rPr>
          <w:color w:val="505050"/>
          <w:sz w:val="18"/>
        </w:rPr>
        <w:t>Synonyms: change, convert, alter, revolutionize</w:t>
        <w:br/>
      </w:r>
      <w:r>
        <w:rPr>
          <w:color w:val="505050"/>
          <w:sz w:val="18"/>
        </w:rPr>
        <w:t>Antonyms: preserve, maintain</w:t>
        <w:br/>
      </w:r>
    </w:p>
    <w:p>
      <w:pPr>
        <w:spacing w:before="0" w:after="40"/>
        <w:ind w:left="283"/>
      </w:pPr>
      <w:r>
        <w:rPr>
          <w:i/>
          <w:sz w:val="20"/>
        </w:rPr>
        <w:t>📝 AI is transforming the tech industry.</w:t>
      </w:r>
      <w:r>
        <w:br/>
      </w:r>
      <w:r>
        <w:rPr>
          <w:color w:val="006400"/>
          <w:sz w:val="20"/>
        </w:rPr>
        <w:t xml:space="preserve">    → AI đang biến đổi ngành công nghệ.</w:t>
      </w:r>
    </w:p>
    <w:p>
      <w:pPr>
        <w:spacing w:before="0" w:after="40"/>
        <w:ind w:left="283"/>
      </w:pPr>
      <w:r>
        <w:rPr>
          <w:color w:val="005078"/>
          <w:sz w:val="18"/>
        </w:rPr>
        <w:t>💡 Mạnh hơn 'change' - nhấn mạnh sự thay đổi hoàn toàn. 'Digital transformation' (chuyển đổi số) là thuật ngữ rất hot hiện nay.</w:t>
      </w:r>
    </w:p>
    <w:p>
      <w:pPr>
        <w:spacing w:before="0" w:after="40"/>
        <w:ind w:left="283"/>
      </w:pPr>
      <w:r>
        <w:rPr>
          <w:i/>
          <w:sz w:val="18"/>
        </w:rPr>
        <w:t>✏️ The function transforms raw data into a readable format.</w:t>
      </w:r>
      <w:r>
        <w:br/>
      </w:r>
      <w:r>
        <w:rPr>
          <w:color w:val="006400"/>
          <w:sz w:val="18"/>
        </w:rPr>
        <w:t xml:space="preserve">    → Hàm biến đổi dữ liệu thô thành định dạng dễ đọc.</w:t>
      </w:r>
      <w:r>
        <w:br/>
      </w:r>
      <w:r>
        <w:rPr>
          <w:i/>
          <w:sz w:val="18"/>
        </w:rPr>
        <w:t>✏️ Technology has transformed the way we work.</w:t>
      </w:r>
      <w:r>
        <w:br/>
      </w:r>
      <w:r>
        <w:rPr>
          <w:color w:val="006400"/>
          <w:sz w:val="18"/>
        </w:rPr>
        <w:t xml:space="preserve">    → Công nghệ đã biến đổi cách chúng ta làm việc.</w:t>
      </w:r>
    </w:p>
    <w:p>
      <w:pPr>
        <w:spacing w:before="0" w:after="80"/>
        <w:ind w:left="283"/>
      </w:pPr>
      <w:r>
        <w:rPr>
          <w:color w:val="643C00"/>
          <w:sz w:val="18"/>
        </w:rPr>
        <w:t>🔗 Patterns: transform + into + something | transform + data/industry</w:t>
      </w:r>
    </w:p>
    <w:p>
      <w:pPr>
        <w:spacing w:before="120" w:after="40"/>
      </w:pPr>
      <w:r>
        <w:rPr>
          <w:b/>
          <w:sz w:val="24"/>
        </w:rPr>
        <w:t>transit</w:t>
      </w:r>
      <w:r>
        <w:rPr>
          <w:sz w:val="22"/>
        </w:rPr>
        <w:t xml:space="preserve">  —  quá cảnh, vận chuyển — the process of moving people or goods from one place to another</w:t>
      </w:r>
    </w:p>
    <w:p>
      <w:pPr>
        <w:spacing w:before="0" w:after="40"/>
        <w:ind w:left="283"/>
      </w:pPr>
      <w:r>
        <w:rPr>
          <w:color w:val="505050"/>
          <w:sz w:val="18"/>
        </w:rPr>
        <w:t>Phát âm: TRAN-zit</w:t>
        <w:br/>
      </w:r>
      <w:r>
        <w:rPr>
          <w:color w:val="505050"/>
          <w:sz w:val="18"/>
        </w:rPr>
        <w:t>Collocations: in transit, public transit, transit system, transit time</w:t>
        <w:br/>
      </w:r>
      <w:r>
        <w:rPr>
          <w:color w:val="505050"/>
          <w:sz w:val="18"/>
        </w:rPr>
        <w:t>Synonyms: transport, transportation, passage</w:t>
        <w:br/>
      </w:r>
      <w:r>
        <w:rPr>
          <w:color w:val="505050"/>
          <w:sz w:val="18"/>
        </w:rPr>
        <w:t>Antonyms: arrival, destination</w:t>
        <w:br/>
      </w:r>
    </w:p>
    <w:p>
      <w:pPr>
        <w:spacing w:before="0" w:after="40"/>
        <w:ind w:left="283"/>
      </w:pPr>
      <w:r>
        <w:rPr>
          <w:i/>
          <w:sz w:val="20"/>
        </w:rPr>
        <w:t>📝 The package is currently in transit.</w:t>
      </w:r>
      <w:r>
        <w:br/>
      </w:r>
      <w:r>
        <w:rPr>
          <w:color w:val="006400"/>
          <w:sz w:val="20"/>
        </w:rPr>
        <w:t xml:space="preserve">    → Gói hàng hiện đang trong quá trình vận chuyển.</w:t>
      </w:r>
    </w:p>
    <w:p>
      <w:pPr>
        <w:spacing w:before="0" w:after="40"/>
        <w:ind w:left="283"/>
      </w:pPr>
      <w:r>
        <w:rPr>
          <w:color w:val="005078"/>
          <w:sz w:val="18"/>
        </w:rPr>
        <w:t>💡 Dùng khi nói về hệ thống giao thông công cộng hoặc trạng thái hàng hóa đang vận chuyển.</w:t>
      </w:r>
    </w:p>
    <w:p>
      <w:pPr>
        <w:spacing w:before="0" w:after="40"/>
        <w:ind w:left="283"/>
      </w:pPr>
      <w:r>
        <w:rPr>
          <w:i/>
          <w:sz w:val="18"/>
        </w:rPr>
        <w:t>✏️ The city invested heavily in public transit systems.</w:t>
      </w:r>
      <w:r>
        <w:br/>
      </w:r>
      <w:r>
        <w:rPr>
          <w:color w:val="006400"/>
          <w:sz w:val="18"/>
        </w:rPr>
        <w:t xml:space="preserve">    → Thành phố đầu tư mạnh vào hệ thống giao thông công cộng.</w:t>
      </w:r>
      <w:r>
        <w:br/>
      </w:r>
      <w:r>
        <w:rPr>
          <w:i/>
          <w:sz w:val="18"/>
        </w:rPr>
        <w:t>✏️ Your order is currently in transit and will arrive tomorrow.</w:t>
      </w:r>
      <w:r>
        <w:br/>
      </w:r>
      <w:r>
        <w:rPr>
          <w:color w:val="006400"/>
          <w:sz w:val="18"/>
        </w:rPr>
        <w:t xml:space="preserve">    → Đơn hàng của bạn đang trong quá trình vận chuyển và sẽ đến ngày mai.</w:t>
      </w:r>
    </w:p>
    <w:p>
      <w:pPr>
        <w:spacing w:before="0" w:after="80"/>
        <w:ind w:left="283"/>
      </w:pPr>
      <w:r>
        <w:rPr>
          <w:color w:val="643C00"/>
          <w:sz w:val="18"/>
        </w:rPr>
        <w:t>🔗 Patterns: in transit | public transit | transit system | transit time</w:t>
      </w:r>
    </w:p>
    <w:p>
      <w:pPr>
        <w:spacing w:before="120" w:after="40"/>
      </w:pPr>
      <w:r>
        <w:rPr>
          <w:b/>
          <w:sz w:val="24"/>
        </w:rPr>
        <w:t>trap</w:t>
      </w:r>
      <w:r>
        <w:rPr>
          <w:sz w:val="22"/>
        </w:rPr>
        <w:t xml:space="preserve">  —  Bẫy; bẫy bắt — A device for catching animals; a situation from which it is difficult to escape</w:t>
      </w:r>
    </w:p>
    <w:p>
      <w:pPr>
        <w:spacing w:before="0" w:after="40"/>
        <w:ind w:left="283"/>
      </w:pPr>
      <w:r>
        <w:rPr>
          <w:color w:val="505050"/>
          <w:sz w:val="18"/>
        </w:rPr>
        <w:t>Phát âm: TRAP</w:t>
        <w:br/>
      </w:r>
      <w:r>
        <w:rPr>
          <w:color w:val="505050"/>
          <w:sz w:val="18"/>
        </w:rPr>
        <w:t>Collocations: set a trap, fall into a trap, speed trap</w:t>
        <w:br/>
      </w:r>
      <w:r>
        <w:rPr>
          <w:color w:val="505050"/>
          <w:sz w:val="18"/>
        </w:rPr>
        <w:t>Synonyms: snare, ambush, pitfall</w:t>
        <w:br/>
      </w:r>
      <w:r>
        <w:rPr>
          <w:color w:val="505050"/>
          <w:sz w:val="18"/>
        </w:rPr>
        <w:t>Antonyms: release, freedom</w:t>
        <w:br/>
      </w:r>
    </w:p>
    <w:p>
      <w:pPr>
        <w:spacing w:before="0" w:after="40"/>
        <w:ind w:left="283"/>
      </w:pPr>
      <w:r>
        <w:rPr>
          <w:i/>
          <w:sz w:val="20"/>
        </w:rPr>
        <w:t>📝 The hunter set a trap to catch the rabbit.</w:t>
      </w:r>
      <w:r>
        <w:br/>
      </w:r>
      <w:r>
        <w:rPr>
          <w:color w:val="006400"/>
          <w:sz w:val="20"/>
        </w:rPr>
        <w:t xml:space="preserve">    → Người thợ săn đặt bẫy để bắt thỏ.</w:t>
      </w:r>
    </w:p>
    <w:p>
      <w:pPr>
        <w:spacing w:before="0" w:after="40"/>
        <w:ind w:left="283"/>
      </w:pPr>
      <w:r>
        <w:rPr>
          <w:color w:val="005078"/>
          <w:sz w:val="18"/>
        </w:rPr>
        <w:t>💡 Dùng khi nói về bẫy bắt động vật hoặc nghĩa bóng là tình huống khó thoát.</w:t>
      </w:r>
    </w:p>
    <w:p>
      <w:pPr>
        <w:spacing w:before="0" w:after="40"/>
        <w:ind w:left="283"/>
      </w:pPr>
      <w:r>
        <w:rPr>
          <w:i/>
          <w:sz w:val="18"/>
        </w:rPr>
        <w:t>✏️ Don't fall into that trap.</w:t>
      </w:r>
      <w:r>
        <w:br/>
      </w:r>
      <w:r>
        <w:rPr>
          <w:color w:val="006400"/>
          <w:sz w:val="18"/>
        </w:rPr>
        <w:t xml:space="preserve">    → Đừng rơi vào cái bẫy đó.</w:t>
      </w:r>
      <w:r>
        <w:br/>
      </w:r>
      <w:r>
        <w:rPr>
          <w:i/>
          <w:sz w:val="18"/>
        </w:rPr>
        <w:t>✏️ The mouse was caught in a trap.</w:t>
      </w:r>
      <w:r>
        <w:br/>
      </w:r>
      <w:r>
        <w:rPr>
          <w:color w:val="006400"/>
          <w:sz w:val="18"/>
        </w:rPr>
        <w:t xml:space="preserve">    → Con chuột bị mắc bẫy.</w:t>
      </w:r>
    </w:p>
    <w:p>
      <w:pPr>
        <w:spacing w:before="0" w:after="80"/>
        <w:ind w:left="283"/>
      </w:pPr>
      <w:r>
        <w:rPr>
          <w:color w:val="643C00"/>
          <w:sz w:val="18"/>
        </w:rPr>
        <w:t>🔗 Patterns: set a trap | fall into a trap | speed trap</w:t>
      </w:r>
    </w:p>
    <w:p>
      <w:pPr>
        <w:spacing w:before="120" w:after="40"/>
      </w:pPr>
      <w:r>
        <w:rPr>
          <w:b/>
          <w:sz w:val="24"/>
        </w:rPr>
        <w:t>treadmill</w:t>
      </w:r>
      <w:r>
        <w:rPr>
          <w:sz w:val="22"/>
        </w:rPr>
        <w:t xml:space="preserve">  —  máy chạy bộ — a machine for running or walking in one place, used for exercise</w:t>
      </w:r>
    </w:p>
    <w:p>
      <w:pPr>
        <w:spacing w:before="0" w:after="40"/>
        <w:ind w:left="283"/>
      </w:pPr>
      <w:r>
        <w:rPr>
          <w:color w:val="505050"/>
          <w:sz w:val="18"/>
        </w:rPr>
        <w:t>Phát âm: TRED-mil</w:t>
        <w:br/>
      </w:r>
      <w:r>
        <w:rPr>
          <w:color w:val="505050"/>
          <w:sz w:val="18"/>
        </w:rPr>
        <w:t>Collocations: run on a treadmill, treadmill workout, treadmill speed, treadmill incline</w:t>
        <w:br/>
      </w:r>
      <w:r>
        <w:rPr>
          <w:color w:val="505050"/>
          <w:sz w:val="18"/>
        </w:rPr>
        <w:t>Synonyms: running machine, exercise machine</w:t>
        <w:br/>
      </w:r>
    </w:p>
    <w:p>
      <w:pPr>
        <w:spacing w:before="0" w:after="40"/>
        <w:ind w:left="283"/>
      </w:pPr>
      <w:r>
        <w:rPr>
          <w:i/>
          <w:sz w:val="20"/>
        </w:rPr>
        <w:t>📝 She runs on the treadmill for thirty minutes every evening after work.</w:t>
      </w:r>
      <w:r>
        <w:br/>
      </w:r>
      <w:r>
        <w:rPr>
          <w:color w:val="006400"/>
          <w:sz w:val="20"/>
        </w:rPr>
        <w:t xml:space="preserve">    → Cô ấy chạy trên máy chạy bộ ba mươi phút mỗi tối sau giờ làm.</w:t>
      </w:r>
    </w:p>
    <w:p>
      <w:pPr>
        <w:spacing w:before="0" w:after="40"/>
        <w:ind w:left="283"/>
      </w:pPr>
      <w:r>
        <w:rPr>
          <w:color w:val="005078"/>
          <w:sz w:val="18"/>
        </w:rPr>
        <w:t>💡 Máy tập phổ biến nhất trong gym. Nghĩa bóng: the treadmill of daily life = cuộc sống nhàm chán lặp đi lặp lại.</w:t>
      </w:r>
    </w:p>
    <w:p>
      <w:pPr>
        <w:spacing w:before="0" w:after="40"/>
        <w:ind w:left="283"/>
      </w:pPr>
      <w:r>
        <w:rPr>
          <w:i/>
          <w:sz w:val="18"/>
        </w:rPr>
        <w:t>✏️ I prefer running outdoors to running on a treadmill.</w:t>
      </w:r>
      <w:r>
        <w:br/>
      </w:r>
      <w:r>
        <w:rPr>
          <w:color w:val="006400"/>
          <w:sz w:val="18"/>
        </w:rPr>
        <w:t xml:space="preserve">    → Tôi thích chạy ngoài trời hơn chạy trên máy chạy bộ.</w:t>
      </w:r>
      <w:r>
        <w:br/>
      </w:r>
      <w:r>
        <w:rPr>
          <w:i/>
          <w:sz w:val="18"/>
        </w:rPr>
        <w:t>✏️ She felt stuck on the treadmill of her nine-to-five job.</w:t>
      </w:r>
      <w:r>
        <w:br/>
      </w:r>
      <w:r>
        <w:rPr>
          <w:color w:val="006400"/>
          <w:sz w:val="18"/>
        </w:rPr>
        <w:t xml:space="preserve">    → Cô ấy cảm thấy mắc kẹt trong vòng xoay nhàm chán của công việc văn phòng.</w:t>
      </w:r>
    </w:p>
    <w:p>
      <w:pPr>
        <w:spacing w:before="0" w:after="80"/>
        <w:ind w:left="283"/>
      </w:pPr>
      <w:r>
        <w:rPr>
          <w:color w:val="643C00"/>
          <w:sz w:val="18"/>
        </w:rPr>
        <w:t>🔗 Patterns: run on a treadmill | treadmill workout | treadmill incline</w:t>
      </w:r>
    </w:p>
    <w:p>
      <w:pPr>
        <w:spacing w:before="120" w:after="40"/>
      </w:pPr>
      <w:r>
        <w:rPr>
          <w:b/>
          <w:sz w:val="24"/>
        </w:rPr>
        <w:t>treasure</w:t>
      </w:r>
      <w:r>
        <w:rPr>
          <w:sz w:val="22"/>
        </w:rPr>
        <w:t xml:space="preserve">  —  Kho báu; trân trọng — A quantity of precious objects such as gold or jewels; to value highly</w:t>
      </w:r>
    </w:p>
    <w:p>
      <w:pPr>
        <w:spacing w:before="0" w:after="40"/>
        <w:ind w:left="283"/>
      </w:pPr>
      <w:r>
        <w:rPr>
          <w:color w:val="505050"/>
          <w:sz w:val="18"/>
        </w:rPr>
        <w:t>Phát âm: TREZH-er</w:t>
        <w:br/>
      </w:r>
      <w:r>
        <w:rPr>
          <w:color w:val="505050"/>
          <w:sz w:val="18"/>
        </w:rPr>
        <w:t>Collocations: treasure hunt, national treasure, treasure chest</w:t>
        <w:br/>
      </w:r>
      <w:r>
        <w:rPr>
          <w:color w:val="505050"/>
          <w:sz w:val="18"/>
        </w:rPr>
        <w:t>Synonyms: riches, wealth, valuables</w:t>
        <w:br/>
      </w:r>
      <w:r>
        <w:rPr>
          <w:color w:val="505050"/>
          <w:sz w:val="18"/>
        </w:rPr>
        <w:t>Antonyms: trash, junk</w:t>
        <w:br/>
      </w:r>
    </w:p>
    <w:p>
      <w:pPr>
        <w:spacing w:before="0" w:after="40"/>
        <w:ind w:left="283"/>
      </w:pPr>
      <w:r>
        <w:rPr>
          <w:i/>
          <w:sz w:val="20"/>
        </w:rPr>
        <w:t>📝 The pirates searched for buried treasure on the island.</w:t>
      </w:r>
      <w:r>
        <w:br/>
      </w:r>
      <w:r>
        <w:rPr>
          <w:color w:val="006400"/>
          <w:sz w:val="20"/>
        </w:rPr>
        <w:t xml:space="preserve">    → Những tên cướp biển tìm kiếm kho báu chôn giấu trên đảo.</w:t>
      </w:r>
    </w:p>
    <w:p>
      <w:pPr>
        <w:spacing w:before="0" w:after="40"/>
        <w:ind w:left="283"/>
      </w:pPr>
      <w:r>
        <w:rPr>
          <w:color w:val="005078"/>
          <w:sz w:val="18"/>
        </w:rPr>
        <w:t>💡 Dùng khi nói về kho báu hoặc nghĩa bóng là trân trọng điều gì. 'Treasure hunt' là trò tìm kho báu.</w:t>
      </w:r>
    </w:p>
    <w:p>
      <w:pPr>
        <w:spacing w:before="0" w:after="40"/>
        <w:ind w:left="283"/>
      </w:pPr>
      <w:r>
        <w:rPr>
          <w:i/>
          <w:sz w:val="18"/>
        </w:rPr>
        <w:t>✏️ I treasure our friendship.</w:t>
      </w:r>
      <w:r>
        <w:br/>
      </w:r>
      <w:r>
        <w:rPr>
          <w:color w:val="006400"/>
          <w:sz w:val="18"/>
        </w:rPr>
        <w:t xml:space="preserve">    → Tôi trân trọng tình bạn của chúng ta.</w:t>
      </w:r>
      <w:r>
        <w:br/>
      </w:r>
      <w:r>
        <w:rPr>
          <w:i/>
          <w:sz w:val="18"/>
        </w:rPr>
        <w:t>✏️ The children went on a treasure hunt.</w:t>
      </w:r>
      <w:r>
        <w:br/>
      </w:r>
      <w:r>
        <w:rPr>
          <w:color w:val="006400"/>
          <w:sz w:val="18"/>
        </w:rPr>
        <w:t xml:space="preserve">    → Bọn trẻ đi tìm kho báu.</w:t>
      </w:r>
    </w:p>
    <w:p>
      <w:pPr>
        <w:spacing w:before="0" w:after="80"/>
        <w:ind w:left="283"/>
      </w:pPr>
      <w:r>
        <w:rPr>
          <w:color w:val="643C00"/>
          <w:sz w:val="18"/>
        </w:rPr>
        <w:t>🔗 Patterns: treasure hunt | national treasure | treasure chest</w:t>
      </w:r>
    </w:p>
    <w:p>
      <w:pPr>
        <w:spacing w:before="120" w:after="40"/>
      </w:pPr>
      <w:r>
        <w:rPr>
          <w:b/>
          <w:sz w:val="24"/>
        </w:rPr>
        <w:t>trek</w:t>
      </w:r>
      <w:r>
        <w:rPr>
          <w:sz w:val="22"/>
        </w:rPr>
        <w:t xml:space="preserve">  —  chuyến đi bộ dài, hành trình gian nan — a long and difficult journey, especially on foot</w:t>
      </w:r>
    </w:p>
    <w:p>
      <w:pPr>
        <w:spacing w:before="0" w:after="40"/>
        <w:ind w:left="283"/>
      </w:pPr>
      <w:r>
        <w:rPr>
          <w:color w:val="505050"/>
          <w:sz w:val="18"/>
        </w:rPr>
        <w:t>Phát âm: TREK</w:t>
        <w:br/>
      </w:r>
      <w:r>
        <w:rPr>
          <w:color w:val="505050"/>
          <w:sz w:val="18"/>
        </w:rPr>
        <w:t>Collocations: go on a trek, mountain trek, long trek, trek through</w:t>
        <w:br/>
      </w:r>
      <w:r>
        <w:rPr>
          <w:color w:val="505050"/>
          <w:sz w:val="18"/>
        </w:rPr>
        <w:t>Synonyms: hike, journey, expedition</w:t>
        <w:br/>
      </w:r>
      <w:r>
        <w:rPr>
          <w:color w:val="505050"/>
          <w:sz w:val="18"/>
        </w:rPr>
        <w:t>Antonyms: rest, stay, stop</w:t>
        <w:br/>
      </w:r>
    </w:p>
    <w:p>
      <w:pPr>
        <w:spacing w:before="0" w:after="40"/>
        <w:ind w:left="283"/>
      </w:pPr>
      <w:r>
        <w:rPr>
          <w:i/>
          <w:sz w:val="20"/>
        </w:rPr>
        <w:t>📝 They went on a three-day trek through the mountains.</w:t>
      </w:r>
      <w:r>
        <w:br/>
      </w:r>
      <w:r>
        <w:rPr>
          <w:color w:val="006400"/>
          <w:sz w:val="20"/>
        </w:rPr>
        <w:t xml:space="preserve">    → Họ thực hiện chuyến đi bộ ba ngày xuyên qua núi.</w:t>
      </w:r>
    </w:p>
    <w:p>
      <w:pPr>
        <w:spacing w:before="0" w:after="40"/>
        <w:ind w:left="283"/>
      </w:pPr>
      <w:r>
        <w:rPr>
          <w:color w:val="005078"/>
          <w:sz w:val="18"/>
        </w:rPr>
        <w:t>💡 Chuyến đi bộ dài và vất vả, thường qua địa hình khó khăn. Khác với 'hike' ở mức độ khó và thời gian dài hơn.</w:t>
      </w:r>
    </w:p>
    <w:p>
      <w:pPr>
        <w:spacing w:before="0" w:after="40"/>
        <w:ind w:left="283"/>
      </w:pPr>
      <w:r>
        <w:rPr>
          <w:i/>
          <w:sz w:val="18"/>
        </w:rPr>
        <w:t>✏️ The trek to base camp took five days.</w:t>
      </w:r>
      <w:r>
        <w:br/>
      </w:r>
      <w:r>
        <w:rPr>
          <w:color w:val="006400"/>
          <w:sz w:val="18"/>
        </w:rPr>
        <w:t xml:space="preserve">    → Chuyến đi bộ đến trại cơ sở mất năm ngày.</w:t>
      </w:r>
      <w:r>
        <w:br/>
      </w:r>
      <w:r>
        <w:rPr>
          <w:i/>
          <w:sz w:val="18"/>
        </w:rPr>
        <w:t>✏️ We're planning a trek through the Vietnamese highlands.</w:t>
      </w:r>
      <w:r>
        <w:br/>
      </w:r>
      <w:r>
        <w:rPr>
          <w:color w:val="006400"/>
          <w:sz w:val="18"/>
        </w:rPr>
        <w:t xml:space="preserve">    → Chúng tôi đang lên kế hoạch đi bộ xuyên vùng cao Việt Nam.</w:t>
      </w:r>
    </w:p>
    <w:p>
      <w:pPr>
        <w:spacing w:before="0" w:after="80"/>
        <w:ind w:left="283"/>
      </w:pPr>
      <w:r>
        <w:rPr>
          <w:color w:val="643C00"/>
          <w:sz w:val="18"/>
        </w:rPr>
        <w:t>🔗 Patterns: go on a trek | mountain trek | multi-day trek</w:t>
      </w:r>
    </w:p>
    <w:p>
      <w:pPr>
        <w:spacing w:before="120" w:after="40"/>
      </w:pPr>
      <w:r>
        <w:rPr>
          <w:b/>
          <w:sz w:val="24"/>
        </w:rPr>
        <w:t>trend</w:t>
      </w:r>
      <w:r>
        <w:rPr>
          <w:sz w:val="22"/>
        </w:rPr>
        <w:t xml:space="preserve">  —  Xu hướng — A general direction of change</w:t>
      </w:r>
    </w:p>
    <w:p>
      <w:pPr>
        <w:spacing w:before="0" w:after="40"/>
        <w:ind w:left="283"/>
      </w:pPr>
      <w:r>
        <w:rPr>
          <w:color w:val="505050"/>
          <w:sz w:val="18"/>
        </w:rPr>
        <w:t>Phát âm: TREND</w:t>
        <w:br/>
      </w:r>
      <w:r>
        <w:rPr>
          <w:color w:val="505050"/>
          <w:sz w:val="18"/>
        </w:rPr>
        <w:t>Collocations: current trend, trending topic, follow a trend</w:t>
        <w:br/>
      </w:r>
      <w:r>
        <w:rPr>
          <w:color w:val="505050"/>
          <w:sz w:val="18"/>
        </w:rPr>
        <w:t>Synonyms: tendency, direction, pattern, movement</w:t>
        <w:br/>
      </w:r>
    </w:p>
    <w:p>
      <w:pPr>
        <w:spacing w:before="0" w:after="40"/>
        <w:ind w:left="283"/>
      </w:pPr>
      <w:r>
        <w:rPr>
          <w:i/>
          <w:sz w:val="20"/>
        </w:rPr>
        <w:t>📝 AI is the biggest tech trend right now.</w:t>
      </w:r>
      <w:r>
        <w:br/>
      </w:r>
      <w:r>
        <w:rPr>
          <w:color w:val="006400"/>
          <w:sz w:val="20"/>
        </w:rPr>
        <w:t xml:space="preserve">    → AI là xu hướng công nghệ lớn nhất hiện nay.</w:t>
      </w:r>
    </w:p>
    <w:p>
      <w:pPr>
        <w:spacing w:before="0" w:after="40"/>
        <w:ind w:left="283"/>
      </w:pPr>
      <w:r>
        <w:rPr>
          <w:color w:val="005078"/>
          <w:sz w:val="18"/>
        </w:rPr>
        <w:t>💡 'Trending' là dạng tính từ phổ biến trên mạng xã hội. 'Follow a trend' là theo xu hướng.</w:t>
      </w:r>
    </w:p>
    <w:p>
      <w:pPr>
        <w:spacing w:before="0" w:after="40"/>
        <w:ind w:left="283"/>
      </w:pPr>
      <w:r>
        <w:rPr>
          <w:i/>
          <w:sz w:val="18"/>
        </w:rPr>
        <w:t>✏️ Remote work is a growing trend.</w:t>
      </w:r>
      <w:r>
        <w:br/>
      </w:r>
      <w:r>
        <w:rPr>
          <w:color w:val="006400"/>
          <w:sz w:val="18"/>
        </w:rPr>
        <w:t xml:space="preserve">    → Làm việc từ xa là xu hướng đang phát triển.</w:t>
      </w:r>
      <w:r>
        <w:br/>
      </w:r>
      <w:r>
        <w:rPr>
          <w:i/>
          <w:sz w:val="18"/>
        </w:rPr>
        <w:t>✏️ This topic is trending on social media.</w:t>
      </w:r>
      <w:r>
        <w:br/>
      </w:r>
      <w:r>
        <w:rPr>
          <w:color w:val="006400"/>
          <w:sz w:val="18"/>
        </w:rPr>
        <w:t xml:space="preserve">    → Chủ đề này đang trending trên mạng xã hội.</w:t>
      </w:r>
    </w:p>
    <w:p>
      <w:pPr>
        <w:spacing w:before="0" w:after="80"/>
        <w:ind w:left="283"/>
      </w:pPr>
      <w:r>
        <w:rPr>
          <w:color w:val="643C00"/>
          <w:sz w:val="18"/>
        </w:rPr>
        <w:t>🔗 Patterns: follow a trend | current trend | trending topic</w:t>
      </w:r>
    </w:p>
    <w:p>
      <w:pPr>
        <w:spacing w:before="120" w:after="40"/>
      </w:pPr>
      <w:r>
        <w:rPr>
          <w:b/>
          <w:sz w:val="24"/>
        </w:rPr>
        <w:t>trendy</w:t>
      </w:r>
      <w:r>
        <w:rPr>
          <w:sz w:val="22"/>
        </w:rPr>
        <w:t xml:space="preserve">  —  Hợp thời trang — Very fashionable or up to date in style</w:t>
      </w:r>
    </w:p>
    <w:p>
      <w:pPr>
        <w:spacing w:before="0" w:after="40"/>
        <w:ind w:left="283"/>
      </w:pPr>
      <w:r>
        <w:rPr>
          <w:color w:val="505050"/>
          <w:sz w:val="18"/>
        </w:rPr>
        <w:t>Phát âm: TREN-dee</w:t>
        <w:br/>
      </w:r>
      <w:r>
        <w:rPr>
          <w:color w:val="505050"/>
          <w:sz w:val="18"/>
        </w:rPr>
        <w:t>Collocations: trendy clothes, trendy restaurant, trendy style</w:t>
        <w:br/>
      </w:r>
      <w:r>
        <w:rPr>
          <w:color w:val="505050"/>
          <w:sz w:val="18"/>
        </w:rPr>
        <w:t>Synonyms: fashionable, stylish, hip</w:t>
        <w:br/>
      </w:r>
      <w:r>
        <w:rPr>
          <w:color w:val="505050"/>
          <w:sz w:val="18"/>
        </w:rPr>
        <w:t>Antonyms: outdated, unfashionable, old-fashioned</w:t>
        <w:br/>
      </w:r>
    </w:p>
    <w:p>
      <w:pPr>
        <w:spacing w:before="0" w:after="40"/>
        <w:ind w:left="283"/>
      </w:pPr>
      <w:r>
        <w:rPr>
          <w:i/>
          <w:sz w:val="20"/>
        </w:rPr>
        <w:t>📝 She always wears trendy clothes from the latest collections.</w:t>
      </w:r>
      <w:r>
        <w:br/>
      </w:r>
      <w:r>
        <w:rPr>
          <w:color w:val="006400"/>
          <w:sz w:val="20"/>
        </w:rPr>
        <w:t xml:space="preserve">    → Cô ấy luôn mặc quần áo hợp thời trang từ bộ sưu tập mới nhất.</w:t>
      </w:r>
    </w:p>
    <w:p>
      <w:pPr>
        <w:spacing w:before="0" w:after="40"/>
        <w:ind w:left="283"/>
      </w:pPr>
      <w:r>
        <w:rPr>
          <w:color w:val="005078"/>
          <w:sz w:val="18"/>
        </w:rPr>
        <w:t>💡 Dùng khi mô tả thứ đang thịnh hành. Có thể hơi tiêu cực (chạy theo xu hướng nhất thời).</w:t>
      </w:r>
    </w:p>
    <w:p>
      <w:pPr>
        <w:spacing w:before="0" w:after="40"/>
        <w:ind w:left="283"/>
      </w:pPr>
      <w:r>
        <w:rPr>
          <w:i/>
          <w:sz w:val="18"/>
        </w:rPr>
        <w:t>✏️ She always wears trendy clothes.</w:t>
      </w:r>
      <w:r>
        <w:br/>
      </w:r>
      <w:r>
        <w:rPr>
          <w:color w:val="006400"/>
          <w:sz w:val="18"/>
        </w:rPr>
        <w:t xml:space="preserve">    → Cô ấy luôn mặc quần áo hợp thời trang.</w:t>
      </w:r>
      <w:r>
        <w:br/>
      </w:r>
      <w:r>
        <w:rPr>
          <w:i/>
          <w:sz w:val="18"/>
        </w:rPr>
        <w:t>✏️ That café is trendy among young people.</w:t>
      </w:r>
      <w:r>
        <w:br/>
      </w:r>
      <w:r>
        <w:rPr>
          <w:color w:val="006400"/>
          <w:sz w:val="18"/>
        </w:rPr>
        <w:t xml:space="preserve">    → Quán cà phê đó thịnh hành trong giới trẻ.</w:t>
      </w:r>
    </w:p>
    <w:p>
      <w:pPr>
        <w:spacing w:before="0" w:after="80"/>
        <w:ind w:left="283"/>
      </w:pPr>
      <w:r>
        <w:rPr>
          <w:color w:val="643C00"/>
          <w:sz w:val="18"/>
        </w:rPr>
        <w:t>🔗 Patterns: trendy clothes | trendy restaurant | trendy style | trendy neighborhood</w:t>
      </w:r>
    </w:p>
    <w:p>
      <w:pPr>
        <w:spacing w:before="120" w:after="40"/>
      </w:pPr>
      <w:r>
        <w:rPr>
          <w:b/>
          <w:sz w:val="24"/>
        </w:rPr>
        <w:t>trial</w:t>
      </w:r>
      <w:r>
        <w:rPr>
          <w:sz w:val="22"/>
        </w:rPr>
        <w:t xml:space="preserve">  —  Phiên tòa; thử nghiệm — A test of something; a legal proceeding</w:t>
      </w:r>
    </w:p>
    <w:p>
      <w:pPr>
        <w:spacing w:before="0" w:after="40"/>
        <w:ind w:left="283"/>
      </w:pPr>
      <w:r>
        <w:rPr>
          <w:color w:val="505050"/>
          <w:sz w:val="18"/>
        </w:rPr>
        <w:t>Phát âm: TRY-uhl</w:t>
        <w:br/>
      </w:r>
      <w:r>
        <w:rPr>
          <w:color w:val="505050"/>
          <w:sz w:val="18"/>
        </w:rPr>
        <w:t>Collocations: free trial, trial and error, trial period</w:t>
        <w:br/>
      </w:r>
      <w:r>
        <w:rPr>
          <w:color w:val="505050"/>
          <w:sz w:val="18"/>
        </w:rPr>
        <w:t>Synonyms: test, experiment, hearing</w:t>
        <w:br/>
      </w:r>
    </w:p>
    <w:p>
      <w:pPr>
        <w:spacing w:before="0" w:after="40"/>
        <w:ind w:left="283"/>
      </w:pPr>
      <w:r>
        <w:rPr>
          <w:i/>
          <w:sz w:val="20"/>
        </w:rPr>
        <w:t>📝 The new drug is still in clinical trial.</w:t>
      </w:r>
      <w:r>
        <w:br/>
      </w:r>
      <w:r>
        <w:rPr>
          <w:color w:val="006400"/>
          <w:sz w:val="20"/>
        </w:rPr>
        <w:t xml:space="preserve">    → Thuốc mới vẫn đang trong giai đoạn thử nghiệm.</w:t>
      </w:r>
    </w:p>
    <w:p>
      <w:pPr>
        <w:spacing w:before="0" w:after="40"/>
        <w:ind w:left="283"/>
      </w:pPr>
      <w:r>
        <w:rPr>
          <w:color w:val="005078"/>
          <w:sz w:val="18"/>
        </w:rPr>
        <w:t>💡 'Free trial' là dùng thử miễn phí (phần mềm). 'Trial and error' là phương pháp thử và sai.</w:t>
      </w:r>
    </w:p>
    <w:p>
      <w:pPr>
        <w:spacing w:before="0" w:after="40"/>
        <w:ind w:left="283"/>
      </w:pPr>
      <w:r>
        <w:rPr>
          <w:i/>
          <w:sz w:val="18"/>
        </w:rPr>
        <w:t>✏️ You can get a 30-day free trial.</w:t>
      </w:r>
      <w:r>
        <w:br/>
      </w:r>
      <w:r>
        <w:rPr>
          <w:color w:val="006400"/>
          <w:sz w:val="18"/>
        </w:rPr>
        <w:t xml:space="preserve">    → Bạn có thể dùng thử miễn phí 30 ngày.</w:t>
      </w:r>
      <w:r>
        <w:br/>
      </w:r>
      <w:r>
        <w:rPr>
          <w:i/>
          <w:sz w:val="18"/>
        </w:rPr>
        <w:t>✏️ We learned by trial and error.</w:t>
      </w:r>
      <w:r>
        <w:br/>
      </w:r>
      <w:r>
        <w:rPr>
          <w:color w:val="006400"/>
          <w:sz w:val="18"/>
        </w:rPr>
        <w:t xml:space="preserve">    → Chúng tôi học bằng phương pháp thử và sai.</w:t>
      </w:r>
    </w:p>
    <w:p>
      <w:pPr>
        <w:spacing w:before="0" w:after="80"/>
        <w:ind w:left="283"/>
      </w:pPr>
      <w:r>
        <w:rPr>
          <w:color w:val="643C00"/>
          <w:sz w:val="18"/>
        </w:rPr>
        <w:t>🔗 Patterns: free trial | trial and error | trial period</w:t>
      </w:r>
    </w:p>
    <w:p>
      <w:pPr>
        <w:spacing w:before="120" w:after="40"/>
      </w:pPr>
      <w:r>
        <w:rPr>
          <w:b/>
          <w:sz w:val="24"/>
        </w:rPr>
        <w:t>trigger</w:t>
      </w:r>
      <w:r>
        <w:rPr>
          <w:sz w:val="22"/>
        </w:rPr>
        <w:t xml:space="preserve">  —  Kích hoạt, gây ra — To cause something to happen</w:t>
      </w:r>
    </w:p>
    <w:p>
      <w:pPr>
        <w:spacing w:before="0" w:after="40"/>
        <w:ind w:left="283"/>
      </w:pPr>
      <w:r>
        <w:rPr>
          <w:color w:val="505050"/>
          <w:sz w:val="18"/>
        </w:rPr>
        <w:t>Phát âm: TRIG-er</w:t>
        <w:br/>
      </w:r>
      <w:r>
        <w:rPr>
          <w:color w:val="505050"/>
          <w:sz w:val="18"/>
        </w:rPr>
        <w:t>Collocations: trigger an event, trigger a response, trigger warning</w:t>
        <w:br/>
      </w:r>
      <w:r>
        <w:rPr>
          <w:color w:val="505050"/>
          <w:sz w:val="18"/>
        </w:rPr>
        <w:t>Synonyms: cause, activate, initiate, spark</w:t>
        <w:br/>
      </w:r>
      <w:r>
        <w:rPr>
          <w:color w:val="505050"/>
          <w:sz w:val="18"/>
        </w:rPr>
        <w:t>Antonyms: prevent, stop</w:t>
        <w:br/>
      </w:r>
    </w:p>
    <w:p>
      <w:pPr>
        <w:spacing w:before="0" w:after="40"/>
        <w:ind w:left="283"/>
      </w:pPr>
      <w:r>
        <w:rPr>
          <w:i/>
          <w:sz w:val="20"/>
        </w:rPr>
        <w:t>📝 The button triggers the submit event.</w:t>
      </w:r>
      <w:r>
        <w:br/>
      </w:r>
      <w:r>
        <w:rPr>
          <w:color w:val="006400"/>
          <w:sz w:val="20"/>
        </w:rPr>
        <w:t xml:space="preserve">    → Nút kích hoạt sự kiện submit.</w:t>
      </w:r>
    </w:p>
    <w:p>
      <w:pPr>
        <w:spacing w:before="0" w:after="40"/>
        <w:ind w:left="283"/>
      </w:pPr>
      <w:r>
        <w:rPr>
          <w:color w:val="005078"/>
          <w:sz w:val="18"/>
        </w:rPr>
        <w:t>💡 Rất phổ biến trong lập trình: trigger event, trigger function. Trong database: 'trigger' là thủ tục tự động chạy khi có thay đổi.</w:t>
      </w:r>
    </w:p>
    <w:p>
      <w:pPr>
        <w:spacing w:before="0" w:after="40"/>
        <w:ind w:left="283"/>
      </w:pPr>
      <w:r>
        <w:rPr>
          <w:i/>
          <w:sz w:val="18"/>
        </w:rPr>
        <w:t>✏️ Clicking the button triggers a POST request.</w:t>
      </w:r>
      <w:r>
        <w:br/>
      </w:r>
      <w:r>
        <w:rPr>
          <w:color w:val="006400"/>
          <w:sz w:val="18"/>
        </w:rPr>
        <w:t xml:space="preserve">    → Nhấn nút kích hoạt một POST request.</w:t>
      </w:r>
      <w:r>
        <w:br/>
      </w:r>
      <w:r>
        <w:rPr>
          <w:i/>
          <w:sz w:val="18"/>
        </w:rPr>
        <w:t>✏️ The alarm was triggered by the smoke.</w:t>
      </w:r>
      <w:r>
        <w:br/>
      </w:r>
      <w:r>
        <w:rPr>
          <w:color w:val="006400"/>
          <w:sz w:val="18"/>
        </w:rPr>
        <w:t xml:space="preserve">    → Chuông báo động được kích hoạt bởi khói.</w:t>
      </w:r>
    </w:p>
    <w:p>
      <w:pPr>
        <w:spacing w:before="0" w:after="80"/>
        <w:ind w:left="283"/>
      </w:pPr>
      <w:r>
        <w:rPr>
          <w:color w:val="643C00"/>
          <w:sz w:val="18"/>
        </w:rPr>
        <w:t>🔗 Patterns: trigger + event/action | be triggered + by</w:t>
      </w:r>
    </w:p>
    <w:p>
      <w:pPr>
        <w:spacing w:before="120" w:after="40"/>
      </w:pPr>
      <w:r>
        <w:rPr>
          <w:b/>
          <w:sz w:val="24"/>
        </w:rPr>
        <w:t>trunk</w:t>
      </w:r>
      <w:r>
        <w:rPr>
          <w:sz w:val="22"/>
        </w:rPr>
        <w:t xml:space="preserve">  —  Thân cây; cốp xe — The main stem of a tree or the storage space in a car</w:t>
      </w:r>
    </w:p>
    <w:p>
      <w:pPr>
        <w:spacing w:before="0" w:after="40"/>
        <w:ind w:left="283"/>
      </w:pPr>
      <w:r>
        <w:rPr>
          <w:color w:val="505050"/>
          <w:sz w:val="18"/>
        </w:rPr>
        <w:t>Phát âm: TRUNGK</w:t>
        <w:br/>
      </w:r>
      <w:r>
        <w:rPr>
          <w:color w:val="505050"/>
          <w:sz w:val="18"/>
        </w:rPr>
        <w:t>Collocations: tree trunk, car trunk, trunk lid</w:t>
        <w:br/>
      </w:r>
      <w:r>
        <w:rPr>
          <w:color w:val="505050"/>
          <w:sz w:val="18"/>
        </w:rPr>
        <w:t>Synonyms: stem, boot, chest</w:t>
        <w:br/>
      </w:r>
    </w:p>
    <w:p>
      <w:pPr>
        <w:spacing w:before="0" w:after="40"/>
        <w:ind w:left="283"/>
      </w:pPr>
      <w:r>
        <w:rPr>
          <w:i/>
          <w:sz w:val="20"/>
        </w:rPr>
        <w:t>📝 He put the luggage in the trunk of the car.</w:t>
      </w:r>
      <w:r>
        <w:br/>
      </w:r>
      <w:r>
        <w:rPr>
          <w:color w:val="006400"/>
          <w:sz w:val="20"/>
        </w:rPr>
        <w:t xml:space="preserve">    → Anh ấy đặt hành lý vào cốp xe.</w:t>
      </w:r>
    </w:p>
    <w:p>
      <w:pPr>
        <w:spacing w:before="0" w:after="40"/>
        <w:ind w:left="283"/>
      </w:pPr>
      <w:r>
        <w:rPr>
          <w:color w:val="005078"/>
          <w:sz w:val="18"/>
        </w:rPr>
        <w:t>💡 Có nhiều nghĩa: thân cây, cốp xe (Mỹ), vòi voi. Cần chú ý ngữ cảnh.</w:t>
      </w:r>
    </w:p>
    <w:p>
      <w:pPr>
        <w:spacing w:before="0" w:after="40"/>
        <w:ind w:left="283"/>
      </w:pPr>
      <w:r>
        <w:rPr>
          <w:i/>
          <w:sz w:val="18"/>
        </w:rPr>
        <w:t>✏️ Put the bags in the trunk.</w:t>
      </w:r>
      <w:r>
        <w:br/>
      </w:r>
      <w:r>
        <w:rPr>
          <w:color w:val="006400"/>
          <w:sz w:val="18"/>
        </w:rPr>
        <w:t xml:space="preserve">    → Đặt túi vào cốp xe.</w:t>
      </w:r>
      <w:r>
        <w:br/>
      </w:r>
      <w:r>
        <w:rPr>
          <w:i/>
          <w:sz w:val="18"/>
        </w:rPr>
        <w:t>✏️ The tree trunk was very thick.</w:t>
      </w:r>
      <w:r>
        <w:br/>
      </w:r>
      <w:r>
        <w:rPr>
          <w:color w:val="006400"/>
          <w:sz w:val="18"/>
        </w:rPr>
        <w:t xml:space="preserve">    → Thân cây rất dày.</w:t>
      </w:r>
    </w:p>
    <w:p>
      <w:pPr>
        <w:spacing w:before="0" w:after="80"/>
        <w:ind w:left="283"/>
      </w:pPr>
      <w:r>
        <w:rPr>
          <w:color w:val="643C00"/>
          <w:sz w:val="18"/>
        </w:rPr>
        <w:t>🔗 Patterns: tree trunk | car trunk | elephant trunk</w:t>
      </w:r>
    </w:p>
    <w:p>
      <w:pPr>
        <w:spacing w:before="120" w:after="40"/>
      </w:pPr>
      <w:r>
        <w:rPr>
          <w:b/>
          <w:sz w:val="24"/>
        </w:rPr>
        <w:t>tsunami</w:t>
      </w:r>
      <w:r>
        <w:rPr>
          <w:sz w:val="22"/>
        </w:rPr>
        <w:t xml:space="preserve">  —  sóng thần — a long high sea wave caused by an earthquake or other disturbance</w:t>
      </w:r>
    </w:p>
    <w:p>
      <w:pPr>
        <w:spacing w:before="0" w:after="40"/>
        <w:ind w:left="283"/>
      </w:pPr>
      <w:r>
        <w:rPr>
          <w:color w:val="505050"/>
          <w:sz w:val="18"/>
        </w:rPr>
        <w:t>Phát âm: tsoo-NAH-mee</w:t>
        <w:br/>
      </w:r>
      <w:r>
        <w:rPr>
          <w:color w:val="505050"/>
          <w:sz w:val="18"/>
        </w:rPr>
        <w:t>Collocations: tsunami warning, tsunami wave, tsunami disaster, tsunami damage</w:t>
        <w:br/>
      </w:r>
      <w:r>
        <w:rPr>
          <w:color w:val="505050"/>
          <w:sz w:val="18"/>
        </w:rPr>
        <w:t>Synonyms: tidal wave, seismic wave, ocean wave</w:t>
        <w:br/>
      </w:r>
      <w:r>
        <w:rPr>
          <w:color w:val="505050"/>
          <w:sz w:val="18"/>
        </w:rPr>
        <w:t>Antonyms: calm sea, still water, flat ocean</w:t>
        <w:br/>
      </w:r>
    </w:p>
    <w:p>
      <w:pPr>
        <w:spacing w:before="0" w:after="40"/>
        <w:ind w:left="283"/>
      </w:pPr>
      <w:r>
        <w:rPr>
          <w:i/>
          <w:sz w:val="20"/>
        </w:rPr>
        <w:t>📝 The tsunami devastated coastal communities across several countries.</w:t>
      </w:r>
      <w:r>
        <w:br/>
      </w:r>
      <w:r>
        <w:rPr>
          <w:color w:val="006400"/>
          <w:sz w:val="20"/>
        </w:rPr>
        <w:t xml:space="preserve">    → Sóng thần tàn phá cộng đồng ven biển ở nhiều quốc gia.</w:t>
      </w:r>
    </w:p>
    <w:p>
      <w:pPr>
        <w:spacing w:before="0" w:after="40"/>
        <w:ind w:left="283"/>
      </w:pPr>
      <w:r>
        <w:rPr>
          <w:color w:val="005078"/>
          <w:sz w:val="18"/>
        </w:rPr>
        <w:t>💡 Gốc tiếng Nhật: 'tsu' (cảng) + 'nami' (sóng). Sóng thần 2004 ở Ấn Độ Dương là thảm họa thiên nhiên kinh hoàng nhất thế kỷ 21.</w:t>
      </w:r>
    </w:p>
    <w:p>
      <w:pPr>
        <w:spacing w:before="0" w:after="40"/>
        <w:ind w:left="283"/>
      </w:pPr>
      <w:r>
        <w:rPr>
          <w:i/>
          <w:sz w:val="18"/>
        </w:rPr>
        <w:t>✏️ A tsunami warning was issued after the undersea earthquake.</w:t>
      </w:r>
      <w:r>
        <w:br/>
      </w:r>
      <w:r>
        <w:rPr>
          <w:color w:val="006400"/>
          <w:sz w:val="18"/>
        </w:rPr>
        <w:t xml:space="preserve">    → Cảnh báo sóng thần được phát sau trận động đất dưới biển.</w:t>
      </w:r>
      <w:r>
        <w:br/>
      </w:r>
      <w:r>
        <w:rPr>
          <w:i/>
          <w:sz w:val="18"/>
        </w:rPr>
        <w:t>✏️ The 2011 tsunami in Japan caused the Fukushima nuclear disaster.</w:t>
      </w:r>
      <w:r>
        <w:br/>
      </w:r>
      <w:r>
        <w:rPr>
          <w:color w:val="006400"/>
          <w:sz w:val="18"/>
        </w:rPr>
        <w:t xml:space="preserve">    → Sóng thần 2011 ở Nhật Bản gây ra thảm họa hạt nhân Fukushima.</w:t>
      </w:r>
    </w:p>
    <w:p>
      <w:pPr>
        <w:spacing w:before="0" w:after="80"/>
        <w:ind w:left="283"/>
      </w:pPr>
      <w:r>
        <w:rPr>
          <w:color w:val="643C00"/>
          <w:sz w:val="18"/>
        </w:rPr>
        <w:t>🔗 Patterns: tsunami warning | tsunami wave | tsunami disaster | trigger a tsunami</w:t>
      </w:r>
    </w:p>
    <w:p>
      <w:pPr>
        <w:spacing w:before="120" w:after="40"/>
      </w:pPr>
      <w:r>
        <w:rPr>
          <w:b/>
          <w:sz w:val="24"/>
        </w:rPr>
        <w:t>tunnel</w:t>
      </w:r>
      <w:r>
        <w:rPr>
          <w:sz w:val="22"/>
        </w:rPr>
        <w:t xml:space="preserve">  —  Đường hầm — An underground passage through a hill or under a road</w:t>
      </w:r>
    </w:p>
    <w:p>
      <w:pPr>
        <w:spacing w:before="0" w:after="40"/>
        <w:ind w:left="283"/>
      </w:pPr>
      <w:r>
        <w:rPr>
          <w:color w:val="505050"/>
          <w:sz w:val="18"/>
        </w:rPr>
        <w:t>Phát âm: TUN-uhl</w:t>
        <w:br/>
      </w:r>
      <w:r>
        <w:rPr>
          <w:color w:val="505050"/>
          <w:sz w:val="18"/>
        </w:rPr>
        <w:t>Collocations: road tunnel, railway tunnel, tunnel entrance</w:t>
        <w:br/>
      </w:r>
      <w:r>
        <w:rPr>
          <w:color w:val="505050"/>
          <w:sz w:val="18"/>
        </w:rPr>
        <w:t>Synonyms: underpass, passage, subway</w:t>
        <w:br/>
      </w:r>
      <w:r>
        <w:rPr>
          <w:color w:val="505050"/>
          <w:sz w:val="18"/>
        </w:rPr>
        <w:t>Antonyms: bridge, overpass</w:t>
        <w:br/>
      </w:r>
    </w:p>
    <w:p>
      <w:pPr>
        <w:spacing w:before="0" w:after="40"/>
        <w:ind w:left="283"/>
      </w:pPr>
      <w:r>
        <w:rPr>
          <w:i/>
          <w:sz w:val="20"/>
        </w:rPr>
        <w:t>📝 The train goes through a long tunnel under the mountain.</w:t>
      </w:r>
      <w:r>
        <w:br/>
      </w:r>
      <w:r>
        <w:rPr>
          <w:color w:val="006400"/>
          <w:sz w:val="20"/>
        </w:rPr>
        <w:t xml:space="preserve">    → Tàu đi qua một đường hầm dài dưới núi.</w:t>
      </w:r>
    </w:p>
    <w:p>
      <w:pPr>
        <w:spacing w:before="0" w:after="40"/>
        <w:ind w:left="283"/>
      </w:pPr>
      <w:r>
        <w:rPr>
          <w:color w:val="005078"/>
          <w:sz w:val="18"/>
        </w:rPr>
        <w:t>💡 Dùng khi nói về đường hầm xuyên núi hoặc dưới lòng đất. Hầm Hải Vân là đường hầm nổi tiếng ở Việt Nam.</w:t>
      </w:r>
    </w:p>
    <w:p>
      <w:pPr>
        <w:spacing w:before="0" w:after="40"/>
        <w:ind w:left="283"/>
      </w:pPr>
      <w:r>
        <w:rPr>
          <w:i/>
          <w:sz w:val="18"/>
        </w:rPr>
        <w:t>✏️ The tunnel saves 30 minutes of driving time.</w:t>
      </w:r>
      <w:r>
        <w:br/>
      </w:r>
      <w:r>
        <w:rPr>
          <w:color w:val="006400"/>
          <w:sz w:val="18"/>
        </w:rPr>
        <w:t xml:space="preserve">    → Đường hầm tiết kiệm 30 phút lái xe.</w:t>
      </w:r>
      <w:r>
        <w:br/>
      </w:r>
      <w:r>
        <w:rPr>
          <w:i/>
          <w:sz w:val="18"/>
        </w:rPr>
        <w:t>✏️ There is light at the end of the tunnel.</w:t>
      </w:r>
      <w:r>
        <w:br/>
      </w:r>
      <w:r>
        <w:rPr>
          <w:color w:val="006400"/>
          <w:sz w:val="18"/>
        </w:rPr>
        <w:t xml:space="preserve">    → Có ánh sáng ở cuối đường hầm. (Nghĩa bóng: sẽ có hy vọng)</w:t>
      </w:r>
    </w:p>
    <w:p>
      <w:pPr>
        <w:spacing w:before="0" w:after="80"/>
        <w:ind w:left="283"/>
      </w:pPr>
      <w:r>
        <w:rPr>
          <w:color w:val="643C00"/>
          <w:sz w:val="18"/>
        </w:rPr>
        <w:t>🔗 Patterns: road tunnel | railway tunnel | tunnel entrance | light at the end of the tunnel</w:t>
      </w:r>
    </w:p>
    <w:p>
      <w:pPr>
        <w:spacing w:before="120" w:after="40"/>
      </w:pPr>
      <w:r>
        <w:rPr>
          <w:b/>
          <w:sz w:val="24"/>
        </w:rPr>
        <w:t>turban</w:t>
      </w:r>
      <w:r>
        <w:rPr>
          <w:sz w:val="22"/>
        </w:rPr>
        <w:t xml:space="preserve">  —  khăn xếp, khăn quấn đầu — a long piece of cloth wound tightly around the head</w:t>
      </w:r>
    </w:p>
    <w:p>
      <w:pPr>
        <w:spacing w:before="0" w:after="40"/>
        <w:ind w:left="283"/>
      </w:pPr>
      <w:r>
        <w:rPr>
          <w:color w:val="505050"/>
          <w:sz w:val="18"/>
        </w:rPr>
        <w:t>Phát âm: TUR-buhn</w:t>
        <w:br/>
      </w:r>
      <w:r>
        <w:rPr>
          <w:color w:val="505050"/>
          <w:sz w:val="18"/>
        </w:rPr>
        <w:t>Collocations: wear a turban, silk turban, turban style, traditional turban</w:t>
        <w:br/>
      </w:r>
      <w:r>
        <w:rPr>
          <w:color w:val="505050"/>
          <w:sz w:val="18"/>
        </w:rPr>
        <w:t>Synonyms: headwrap, headscarf, bandana</w:t>
        <w:br/>
      </w:r>
    </w:p>
    <w:p>
      <w:pPr>
        <w:spacing w:before="0" w:after="40"/>
        <w:ind w:left="283"/>
      </w:pPr>
      <w:r>
        <w:rPr>
          <w:i/>
          <w:sz w:val="20"/>
        </w:rPr>
        <w:t>📝 He wore a turban as part of his traditional religious attire.</w:t>
      </w:r>
      <w:r>
        <w:br/>
      </w:r>
      <w:r>
        <w:rPr>
          <w:color w:val="006400"/>
          <w:sz w:val="20"/>
        </w:rPr>
        <w:t xml:space="preserve">    → Anh ấy đội khăn xếp như một phần trang phục tôn giáo truyền thống.</w:t>
      </w:r>
    </w:p>
    <w:p>
      <w:pPr>
        <w:spacing w:before="0" w:after="40"/>
        <w:ind w:left="283"/>
      </w:pPr>
      <w:r>
        <w:rPr>
          <w:color w:val="005078"/>
          <w:sz w:val="18"/>
        </w:rPr>
        <w:t>💡 Trang phục đầu truyền thống trong đạo Sikh, Hồi giáo. Cũng là phụ kiện thời trang hiện đại.</w:t>
      </w:r>
    </w:p>
    <w:p>
      <w:pPr>
        <w:spacing w:before="0" w:after="40"/>
        <w:ind w:left="283"/>
      </w:pPr>
      <w:r>
        <w:rPr>
          <w:i/>
          <w:sz w:val="18"/>
        </w:rPr>
        <w:t>✏️ Sikh men wear turbans as a symbol of faith.</w:t>
      </w:r>
      <w:r>
        <w:br/>
      </w:r>
      <w:r>
        <w:rPr>
          <w:color w:val="006400"/>
          <w:sz w:val="18"/>
        </w:rPr>
        <w:t xml:space="preserve">    → Đàn ông Sikh đội khăn xếp như biểu tượng đức tin.</w:t>
      </w:r>
      <w:r>
        <w:br/>
      </w:r>
      <w:r>
        <w:rPr>
          <w:i/>
          <w:sz w:val="18"/>
        </w:rPr>
        <w:t>✏️ She styled a silk turban as a fashion accessory.</w:t>
      </w:r>
      <w:r>
        <w:br/>
      </w:r>
      <w:r>
        <w:rPr>
          <w:color w:val="006400"/>
          <w:sz w:val="18"/>
        </w:rPr>
        <w:t xml:space="preserve">    → Cô ấy quấn turban lụa như phụ kiện thời trang.</w:t>
      </w:r>
    </w:p>
    <w:p>
      <w:pPr>
        <w:spacing w:before="0" w:after="80"/>
        <w:ind w:left="283"/>
      </w:pPr>
      <w:r>
        <w:rPr>
          <w:color w:val="643C00"/>
          <w:sz w:val="18"/>
        </w:rPr>
        <w:t>🔗 Patterns: wear/wrap a turban | silk turban | traditional turban | turban style</w:t>
      </w:r>
    </w:p>
    <w:p>
      <w:pPr>
        <w:spacing w:before="120" w:after="40"/>
      </w:pPr>
      <w:r>
        <w:rPr>
          <w:b/>
          <w:sz w:val="24"/>
        </w:rPr>
        <w:t>turn down</w:t>
      </w:r>
      <w:r>
        <w:rPr>
          <w:sz w:val="22"/>
        </w:rPr>
        <w:t xml:space="preserve">  —  từ chối — to refuse or reject an offer, request, or invitation</w:t>
      </w:r>
    </w:p>
    <w:p>
      <w:pPr>
        <w:spacing w:before="0" w:after="40"/>
        <w:ind w:left="283"/>
      </w:pPr>
      <w:r>
        <w:rPr>
          <w:color w:val="505050"/>
          <w:sz w:val="18"/>
        </w:rPr>
        <w:t>Phát âm: TURN DOWN</w:t>
        <w:br/>
      </w:r>
      <w:r>
        <w:rPr>
          <w:color w:val="505050"/>
          <w:sz w:val="18"/>
        </w:rPr>
        <w:t>Collocations: turn down an offer, turn down a request, turn down an invitation, turn someone down</w:t>
        <w:br/>
      </w:r>
      <w:r>
        <w:rPr>
          <w:color w:val="505050"/>
          <w:sz w:val="18"/>
        </w:rPr>
        <w:t>Synonyms: refuse, reject, decline</w:t>
        <w:br/>
      </w:r>
      <w:r>
        <w:rPr>
          <w:color w:val="505050"/>
          <w:sz w:val="18"/>
        </w:rPr>
        <w:t>Antonyms: accept, agree to, take up</w:t>
        <w:br/>
      </w:r>
    </w:p>
    <w:p>
      <w:pPr>
        <w:spacing w:before="0" w:after="40"/>
        <w:ind w:left="283"/>
      </w:pPr>
      <w:r>
        <w:rPr>
          <w:i/>
          <w:sz w:val="20"/>
        </w:rPr>
        <w:t>📝 She turned down the job offer because the salary was too low.</w:t>
      </w:r>
      <w:r>
        <w:br/>
      </w:r>
      <w:r>
        <w:rPr>
          <w:color w:val="006400"/>
          <w:sz w:val="20"/>
        </w:rPr>
        <w:t xml:space="preserve">    → Cô ấy từ chối lời mời làm việc vì mức lương quá thấp.</w:t>
      </w:r>
    </w:p>
    <w:p>
      <w:pPr>
        <w:spacing w:before="0" w:after="40"/>
        <w:ind w:left="283"/>
      </w:pPr>
      <w:r>
        <w:rPr>
          <w:color w:val="005078"/>
          <w:sz w:val="18"/>
        </w:rPr>
        <w:t>💡 Dùng khi từ chối lời mời/đề nghị. Turn down an offer/invitation/request. Cũng có nghĩa vặn nhỏ (turn down the volume). Tự nhiên hơn reject.</w:t>
      </w:r>
    </w:p>
    <w:p>
      <w:pPr>
        <w:spacing w:before="0" w:after="40"/>
        <w:ind w:left="283"/>
      </w:pPr>
      <w:r>
        <w:rPr>
          <w:i/>
          <w:sz w:val="18"/>
        </w:rPr>
        <w:t>✏️ He turned down a promotion because it required relocating.</w:t>
      </w:r>
      <w:r>
        <w:br/>
      </w:r>
      <w:r>
        <w:rPr>
          <w:color w:val="006400"/>
          <w:sz w:val="18"/>
        </w:rPr>
        <w:t xml:space="preserve">    → Anh ấy từ chối thăng chức vì phải chuyển nơi ở.</w:t>
      </w:r>
      <w:r>
        <w:br/>
      </w:r>
      <w:r>
        <w:rPr>
          <w:i/>
          <w:sz w:val="18"/>
        </w:rPr>
        <w:t>✏️ I asked her out but she turned me down.</w:t>
      </w:r>
      <w:r>
        <w:br/>
      </w:r>
      <w:r>
        <w:rPr>
          <w:color w:val="006400"/>
          <w:sz w:val="18"/>
        </w:rPr>
        <w:t xml:space="preserve">    → Tôi mời cô ấy đi chơi nhưng cô ấy từ chối.</w:t>
      </w:r>
    </w:p>
    <w:p>
      <w:pPr>
        <w:spacing w:before="0" w:after="80"/>
        <w:ind w:left="283"/>
      </w:pPr>
      <w:r>
        <w:rPr>
          <w:color w:val="643C00"/>
          <w:sz w:val="18"/>
        </w:rPr>
        <w:t>🔗 Patterns: turn down an offer | turn down a request | turn someone down</w:t>
      </w:r>
    </w:p>
    <w:p>
      <w:pPr>
        <w:spacing w:before="120" w:after="40"/>
      </w:pPr>
      <w:r>
        <w:rPr>
          <w:b/>
          <w:sz w:val="24"/>
        </w:rPr>
        <w:t>turn out</w:t>
      </w:r>
      <w:r>
        <w:rPr>
          <w:sz w:val="22"/>
        </w:rPr>
        <w:t xml:space="preserve">  —  Hóa ra, kết quả là — To happen in a particular way</w:t>
      </w:r>
    </w:p>
    <w:p>
      <w:pPr>
        <w:spacing w:before="0" w:after="40"/>
        <w:ind w:left="283"/>
      </w:pPr>
      <w:r>
        <w:rPr>
          <w:color w:val="505050"/>
          <w:sz w:val="18"/>
        </w:rPr>
        <w:t>Phát âm: TURN OWT</w:t>
        <w:br/>
      </w:r>
      <w:r>
        <w:rPr>
          <w:color w:val="505050"/>
          <w:sz w:val="18"/>
        </w:rPr>
        <w:t>Collocations: turn out to be, as it turns out</w:t>
        <w:br/>
      </w:r>
      <w:r>
        <w:rPr>
          <w:color w:val="505050"/>
          <w:sz w:val="18"/>
        </w:rPr>
        <w:t>Synonyms: result, end up, prove to be</w:t>
        <w:br/>
      </w:r>
    </w:p>
    <w:p>
      <w:pPr>
        <w:spacing w:before="0" w:after="40"/>
        <w:ind w:left="283"/>
      </w:pPr>
      <w:r>
        <w:rPr>
          <w:i/>
          <w:sz w:val="20"/>
        </w:rPr>
        <w:t>📝 Everything turned out well.</w:t>
      </w:r>
      <w:r>
        <w:br/>
      </w:r>
      <w:r>
        <w:rPr>
          <w:color w:val="006400"/>
          <w:sz w:val="20"/>
        </w:rPr>
        <w:t xml:space="preserve">    → Mọi thứ hóa ra đều tốt đẹp.</w:t>
      </w:r>
    </w:p>
    <w:p>
      <w:pPr>
        <w:spacing w:before="0" w:after="40"/>
        <w:ind w:left="283"/>
      </w:pPr>
      <w:r>
        <w:rPr>
          <w:color w:val="005078"/>
          <w:sz w:val="18"/>
        </w:rPr>
        <w:t>💡 Dùng khi nói về kết quả cuối cùng, thường bất ngờ. Thường dùng ở thì quá khứ.</w:t>
      </w:r>
    </w:p>
    <w:p>
      <w:pPr>
        <w:spacing w:before="0" w:after="40"/>
        <w:ind w:left="283"/>
      </w:pPr>
      <w:r>
        <w:rPr>
          <w:i/>
          <w:sz w:val="18"/>
        </w:rPr>
        <w:t>✏️ It turned out that he was right.</w:t>
      </w:r>
      <w:r>
        <w:br/>
      </w:r>
      <w:r>
        <w:rPr>
          <w:color w:val="006400"/>
          <w:sz w:val="18"/>
        </w:rPr>
        <w:t xml:space="preserve">    → Hóa ra anh ấy đúng.</w:t>
      </w:r>
      <w:r>
        <w:br/>
      </w:r>
      <w:r>
        <w:rPr>
          <w:i/>
          <w:sz w:val="18"/>
        </w:rPr>
        <w:t>✏️ The party turned out to be a lot of fun.</w:t>
      </w:r>
      <w:r>
        <w:br/>
      </w:r>
      <w:r>
        <w:rPr>
          <w:color w:val="006400"/>
          <w:sz w:val="18"/>
        </w:rPr>
        <w:t xml:space="preserve">    → Bữa tiệc hóa ra rất vui.</w:t>
      </w:r>
    </w:p>
    <w:p>
      <w:pPr>
        <w:spacing w:before="0" w:after="80"/>
        <w:ind w:left="283"/>
      </w:pPr>
      <w:r>
        <w:rPr>
          <w:color w:val="643C00"/>
          <w:sz w:val="18"/>
        </w:rPr>
        <w:t>🔗 Patterns: turn out to be + adj/noun | it turns out that | as it turned out</w:t>
      </w:r>
    </w:p>
    <w:p>
      <w:pPr>
        <w:spacing w:before="120" w:after="40"/>
      </w:pPr>
      <w:r>
        <w:rPr>
          <w:b/>
          <w:sz w:val="24"/>
        </w:rPr>
        <w:t>turtleneck</w:t>
      </w:r>
      <w:r>
        <w:rPr>
          <w:sz w:val="22"/>
        </w:rPr>
        <w:t xml:space="preserve">  —  áo cổ lọ — a high close-fitting collar on a sweater or shirt</w:t>
      </w:r>
    </w:p>
    <w:p>
      <w:pPr>
        <w:spacing w:before="0" w:after="40"/>
        <w:ind w:left="283"/>
      </w:pPr>
      <w:r>
        <w:rPr>
          <w:color w:val="505050"/>
          <w:sz w:val="18"/>
        </w:rPr>
        <w:t>Phát âm: TUR-tuhl-nek</w:t>
        <w:br/>
      </w:r>
      <w:r>
        <w:rPr>
          <w:color w:val="505050"/>
          <w:sz w:val="18"/>
        </w:rPr>
        <w:t>Collocations: black turtleneck, turtleneck sweater, wear a turtleneck, turtleneck top</w:t>
        <w:br/>
      </w:r>
      <w:r>
        <w:rPr>
          <w:color w:val="505050"/>
          <w:sz w:val="18"/>
        </w:rPr>
        <w:t>Synonyms: polo neck, roll neck, high-neck</w:t>
        <w:br/>
      </w:r>
    </w:p>
    <w:p>
      <w:pPr>
        <w:spacing w:before="0" w:after="40"/>
        <w:ind w:left="283"/>
      </w:pPr>
      <w:r>
        <w:rPr>
          <w:i/>
          <w:sz w:val="20"/>
        </w:rPr>
        <w:t>📝 He always wears a black turtleneck in winter.</w:t>
      </w:r>
      <w:r>
        <w:br/>
      </w:r>
      <w:r>
        <w:rPr>
          <w:color w:val="006400"/>
          <w:sz w:val="20"/>
        </w:rPr>
        <w:t xml:space="preserve">    → Anh ấy luôn mặc áo cổ lọ đen vào mùa đông.</w:t>
      </w:r>
    </w:p>
    <w:p>
      <w:pPr>
        <w:spacing w:before="0" w:after="40"/>
        <w:ind w:left="283"/>
      </w:pPr>
      <w:r>
        <w:rPr>
          <w:color w:val="005078"/>
          <w:sz w:val="18"/>
        </w:rPr>
        <w:t>💡 Tiếng Anh Mỹ: 'turtleneck'. Tiếng Anh Anh: 'polo neck'. Steve Jobs nổi tiếng với áo turtleneck đen. Giữ ấm cổ mùa đông.</w:t>
      </w:r>
    </w:p>
    <w:p>
      <w:pPr>
        <w:spacing w:before="0" w:after="40"/>
        <w:ind w:left="283"/>
      </w:pPr>
      <w:r>
        <w:rPr>
          <w:i/>
          <w:sz w:val="18"/>
        </w:rPr>
        <w:t>✏️ Steve Jobs was famous for wearing a black turtleneck.</w:t>
      </w:r>
      <w:r>
        <w:br/>
      </w:r>
      <w:r>
        <w:rPr>
          <w:color w:val="006400"/>
          <w:sz w:val="18"/>
        </w:rPr>
        <w:t xml:space="preserve">    → Steve Jobs nổi tiếng với việc mặc áo cổ lọ đen.</w:t>
      </w:r>
      <w:r>
        <w:br/>
      </w:r>
      <w:r>
        <w:rPr>
          <w:i/>
          <w:sz w:val="18"/>
        </w:rPr>
        <w:t>✏️ A turtleneck looks great under a blazer.</w:t>
      </w:r>
      <w:r>
        <w:br/>
      </w:r>
      <w:r>
        <w:rPr>
          <w:color w:val="006400"/>
          <w:sz w:val="18"/>
        </w:rPr>
        <w:t xml:space="preserve">    → Áo cổ lọ trông rất đẹp khi mặc trong áo blazer.</w:t>
      </w:r>
    </w:p>
    <w:p>
      <w:pPr>
        <w:spacing w:before="0" w:after="80"/>
        <w:ind w:left="283"/>
      </w:pPr>
      <w:r>
        <w:rPr>
          <w:color w:val="643C00"/>
          <w:sz w:val="18"/>
        </w:rPr>
        <w:t>🔗 Patterns: black turtleneck | turtleneck sweater | wear a turtleneck</w:t>
      </w:r>
    </w:p>
    <w:p>
      <w:pPr>
        <w:spacing w:before="120" w:after="40"/>
      </w:pPr>
      <w:r>
        <w:rPr>
          <w:b/>
          <w:sz w:val="24"/>
        </w:rPr>
        <w:t>tutor</w:t>
      </w:r>
      <w:r>
        <w:rPr>
          <w:sz w:val="22"/>
        </w:rPr>
        <w:t xml:space="preserve">  —  gia sư — a private teacher who teaches one student or a small group</w:t>
      </w:r>
    </w:p>
    <w:p>
      <w:pPr>
        <w:spacing w:before="0" w:after="40"/>
        <w:ind w:left="283"/>
      </w:pPr>
      <w:r>
        <w:rPr>
          <w:color w:val="505050"/>
          <w:sz w:val="18"/>
        </w:rPr>
        <w:t>Phát âm: TOO-tur</w:t>
        <w:br/>
      </w:r>
      <w:r>
        <w:rPr>
          <w:color w:val="505050"/>
          <w:sz w:val="18"/>
        </w:rPr>
        <w:t>Collocations: private tutor, online tutor, tutor session, math tutor</w:t>
        <w:br/>
      </w:r>
      <w:r>
        <w:rPr>
          <w:color w:val="505050"/>
          <w:sz w:val="18"/>
        </w:rPr>
        <w:t>Synonyms: teacher, instructor, coach</w:t>
        <w:br/>
      </w:r>
      <w:r>
        <w:rPr>
          <w:color w:val="505050"/>
          <w:sz w:val="18"/>
        </w:rPr>
        <w:t>Antonyms: student, pupil, learner</w:t>
        <w:br/>
      </w:r>
    </w:p>
    <w:p>
      <w:pPr>
        <w:spacing w:before="0" w:after="40"/>
        <w:ind w:left="283"/>
      </w:pPr>
      <w:r>
        <w:rPr>
          <w:i/>
          <w:sz w:val="20"/>
        </w:rPr>
        <w:t>📝 She hired a tutor to help her son with mathematics.</w:t>
      </w:r>
      <w:r>
        <w:br/>
      </w:r>
      <w:r>
        <w:rPr>
          <w:color w:val="006400"/>
          <w:sz w:val="20"/>
        </w:rPr>
        <w:t xml:space="preserve">    → Cô ấy thuê gia sư giúp con trai học toán.</w:t>
      </w:r>
    </w:p>
    <w:p>
      <w:pPr>
        <w:spacing w:before="0" w:after="40"/>
        <w:ind w:left="283"/>
      </w:pPr>
      <w:r>
        <w:rPr>
          <w:color w:val="005078"/>
          <w:sz w:val="18"/>
        </w:rPr>
        <w:t>💡 Dùng để chỉ gia sư dạy kèm riêng hoặc nhóm nhỏ. Cũng dùng như động từ 'to tutor someone'.</w:t>
      </w:r>
    </w:p>
    <w:p>
      <w:pPr>
        <w:spacing w:before="0" w:after="40"/>
        <w:ind w:left="283"/>
      </w:pPr>
      <w:r>
        <w:rPr>
          <w:i/>
          <w:sz w:val="18"/>
        </w:rPr>
        <w:t>✏️ She tutors students in English after school.</w:t>
      </w:r>
      <w:r>
        <w:br/>
      </w:r>
      <w:r>
        <w:rPr>
          <w:color w:val="006400"/>
          <w:sz w:val="18"/>
        </w:rPr>
        <w:t xml:space="preserve">    → Cô ấy dạy kèm tiếng Anh cho học sinh sau giờ học.</w:t>
      </w:r>
      <w:r>
        <w:br/>
      </w:r>
      <w:r>
        <w:rPr>
          <w:i/>
          <w:sz w:val="18"/>
        </w:rPr>
        <w:t>✏️ I found an online tutor for math.</w:t>
      </w:r>
      <w:r>
        <w:br/>
      </w:r>
      <w:r>
        <w:rPr>
          <w:color w:val="006400"/>
          <w:sz w:val="18"/>
        </w:rPr>
        <w:t xml:space="preserve">    → Tôi tìm được gia sư toán trực tuyến.</w:t>
      </w:r>
    </w:p>
    <w:p>
      <w:pPr>
        <w:spacing w:before="0" w:after="80"/>
        <w:ind w:left="283"/>
      </w:pPr>
      <w:r>
        <w:rPr>
          <w:color w:val="643C00"/>
          <w:sz w:val="18"/>
        </w:rPr>
        <w:t>🔗 Patterns: private tutor | online tutor | tutor someone in</w:t>
      </w:r>
    </w:p>
    <w:p>
      <w:pPr>
        <w:spacing w:before="120" w:after="40"/>
      </w:pPr>
      <w:r>
        <w:rPr>
          <w:b/>
          <w:sz w:val="24"/>
        </w:rPr>
        <w:t>tutorial</w:t>
      </w:r>
      <w:r>
        <w:rPr>
          <w:sz w:val="22"/>
        </w:rPr>
        <w:t xml:space="preserve">  —  Buổi hướng dẫn, bài hướng dẫn — A period of instruction given by a tutor to an individual or small group</w:t>
      </w:r>
    </w:p>
    <w:p>
      <w:pPr>
        <w:spacing w:before="0" w:after="40"/>
        <w:ind w:left="283"/>
      </w:pPr>
      <w:r>
        <w:rPr>
          <w:color w:val="505050"/>
          <w:sz w:val="18"/>
        </w:rPr>
        <w:t>Phát âm: too-TOR-ee-uhl</w:t>
        <w:br/>
      </w:r>
      <w:r>
        <w:rPr>
          <w:color w:val="505050"/>
          <w:sz w:val="18"/>
        </w:rPr>
        <w:t>Collocations: online tutorial, tutorial session, video tutorial</w:t>
        <w:br/>
      </w:r>
      <w:r>
        <w:rPr>
          <w:color w:val="505050"/>
          <w:sz w:val="18"/>
        </w:rPr>
        <w:t>Synonyms: lesson, class, instruction, guide</w:t>
        <w:br/>
      </w:r>
    </w:p>
    <w:p>
      <w:pPr>
        <w:spacing w:before="0" w:after="40"/>
        <w:ind w:left="283"/>
      </w:pPr>
      <w:r>
        <w:rPr>
          <w:i/>
          <w:sz w:val="20"/>
        </w:rPr>
        <w:t>📝 The weekly tutorial helps students understand difficult concepts.</w:t>
      </w:r>
      <w:r>
        <w:br/>
      </w:r>
      <w:r>
        <w:rPr>
          <w:color w:val="006400"/>
          <w:sz w:val="20"/>
        </w:rPr>
        <w:t xml:space="preserve">    → Buổi hướng dẫn hàng tuần giúp sinh viên hiểu các khái niệm khó.</w:t>
      </w:r>
    </w:p>
    <w:p>
      <w:pPr>
        <w:spacing w:before="0" w:after="40"/>
        <w:ind w:left="283"/>
      </w:pPr>
      <w:r>
        <w:rPr>
          <w:color w:val="005078"/>
          <w:sz w:val="18"/>
        </w:rPr>
        <w:t>💡 Dùng khi nói về buổi học kèm nhóm nhỏ hoặc bài hướng dẫn từng bước. Rất phổ biến online dưới dạng video tutorial.</w:t>
      </w:r>
    </w:p>
    <w:p>
      <w:pPr>
        <w:spacing w:before="0" w:after="40"/>
        <w:ind w:left="283"/>
      </w:pPr>
      <w:r>
        <w:rPr>
          <w:i/>
          <w:sz w:val="18"/>
        </w:rPr>
        <w:t>✏️ I watched a tutorial on how to use Photoshop.</w:t>
      </w:r>
      <w:r>
        <w:br/>
      </w:r>
      <w:r>
        <w:rPr>
          <w:color w:val="006400"/>
          <w:sz w:val="18"/>
        </w:rPr>
        <w:t xml:space="preserve">    → Tôi xem bài hướng dẫn cách dùng Photoshop.</w:t>
      </w:r>
      <w:r>
        <w:br/>
      </w:r>
      <w:r>
        <w:rPr>
          <w:i/>
          <w:sz w:val="18"/>
        </w:rPr>
        <w:t>✏️ The tutorial covers basic programming concepts.</w:t>
      </w:r>
      <w:r>
        <w:br/>
      </w:r>
      <w:r>
        <w:rPr>
          <w:color w:val="006400"/>
          <w:sz w:val="18"/>
        </w:rPr>
        <w:t xml:space="preserve">    → Bài hướng dẫn bao gồm các khái niệm lập trình cơ bản.</w:t>
      </w:r>
    </w:p>
    <w:p>
      <w:pPr>
        <w:spacing w:before="0" w:after="80"/>
        <w:ind w:left="283"/>
      </w:pPr>
      <w:r>
        <w:rPr>
          <w:color w:val="643C00"/>
          <w:sz w:val="18"/>
        </w:rPr>
        <w:t>🔗 Patterns: online/video tutorial | tutorial on | follow a tutorial</w:t>
      </w:r>
    </w:p>
    <w:p>
      <w:pPr>
        <w:spacing w:before="120" w:after="40"/>
      </w:pPr>
      <w:r>
        <w:rPr>
          <w:b/>
          <w:sz w:val="24"/>
        </w:rPr>
        <w:t>twist</w:t>
      </w:r>
      <w:r>
        <w:rPr>
          <w:sz w:val="22"/>
        </w:rPr>
        <w:t xml:space="preserve">  —  Xoắn, vặn; bước ngoặt — To turn or bend something; an unexpected change</w:t>
      </w:r>
    </w:p>
    <w:p>
      <w:pPr>
        <w:spacing w:before="0" w:after="40"/>
        <w:ind w:left="283"/>
      </w:pPr>
      <w:r>
        <w:rPr>
          <w:color w:val="505050"/>
          <w:sz w:val="18"/>
        </w:rPr>
        <w:t>Phát âm: TWIST</w:t>
        <w:br/>
      </w:r>
      <w:r>
        <w:rPr>
          <w:color w:val="505050"/>
          <w:sz w:val="18"/>
        </w:rPr>
        <w:t>Collocations: plot twist, twist and turn, twist off</w:t>
        <w:br/>
      </w:r>
      <w:r>
        <w:rPr>
          <w:color w:val="505050"/>
          <w:sz w:val="18"/>
        </w:rPr>
        <w:t>Synonyms: turn, spin, bend</w:t>
        <w:br/>
      </w:r>
      <w:r>
        <w:rPr>
          <w:color w:val="505050"/>
          <w:sz w:val="18"/>
        </w:rPr>
        <w:t>Antonyms: straighten, unwind</w:t>
        <w:br/>
      </w:r>
    </w:p>
    <w:p>
      <w:pPr>
        <w:spacing w:before="0" w:after="40"/>
        <w:ind w:left="283"/>
      </w:pPr>
      <w:r>
        <w:rPr>
          <w:i/>
          <w:sz w:val="20"/>
        </w:rPr>
        <w:t>📝 The story has an unexpected twist at the end.</w:t>
      </w:r>
      <w:r>
        <w:br/>
      </w:r>
      <w:r>
        <w:rPr>
          <w:color w:val="006400"/>
          <w:sz w:val="20"/>
        </w:rPr>
        <w:t xml:space="preserve">    → Câu chuyện có một bước ngoặt bất ngờ ở cuối.</w:t>
      </w:r>
    </w:p>
    <w:p>
      <w:pPr>
        <w:spacing w:before="0" w:after="40"/>
        <w:ind w:left="283"/>
      </w:pPr>
      <w:r>
        <w:rPr>
          <w:color w:val="005078"/>
          <w:sz w:val="18"/>
        </w:rPr>
        <w:t>💡 Dùng khi nói về xoắn, vặn hoặc bước ngoặt bất ngờ trong câu chuyện.</w:t>
      </w:r>
    </w:p>
    <w:p>
      <w:pPr>
        <w:spacing w:before="0" w:after="40"/>
        <w:ind w:left="283"/>
      </w:pPr>
      <w:r>
        <w:rPr>
          <w:i/>
          <w:sz w:val="18"/>
        </w:rPr>
        <w:t>✏️ The movie has a surprising twist.</w:t>
      </w:r>
      <w:r>
        <w:br/>
      </w:r>
      <w:r>
        <w:rPr>
          <w:color w:val="006400"/>
          <w:sz w:val="18"/>
        </w:rPr>
        <w:t xml:space="preserve">    → Bộ phim có bước ngoặt bất ngờ.</w:t>
      </w:r>
      <w:r>
        <w:br/>
      </w:r>
      <w:r>
        <w:rPr>
          <w:i/>
          <w:sz w:val="18"/>
        </w:rPr>
        <w:t>✏️ She twisted the cap off the bottle.</w:t>
      </w:r>
      <w:r>
        <w:br/>
      </w:r>
      <w:r>
        <w:rPr>
          <w:color w:val="006400"/>
          <w:sz w:val="18"/>
        </w:rPr>
        <w:t xml:space="preserve">    → Cô ấy vặn nắp chai ra.</w:t>
      </w:r>
    </w:p>
    <w:p>
      <w:pPr>
        <w:spacing w:before="0" w:after="80"/>
        <w:ind w:left="283"/>
      </w:pPr>
      <w:r>
        <w:rPr>
          <w:color w:val="643C00"/>
          <w:sz w:val="18"/>
        </w:rPr>
        <w:t>🔗 Patterns: plot twist | twist and turn | twist off</w:t>
      </w:r>
    </w:p>
    <w:p>
      <w:pPr>
        <w:spacing w:before="120" w:after="40"/>
      </w:pPr>
      <w:r>
        <w:rPr>
          <w:b/>
          <w:sz w:val="24"/>
        </w:rPr>
        <w:t>typical</w:t>
      </w:r>
      <w:r>
        <w:rPr>
          <w:sz w:val="22"/>
        </w:rPr>
        <w:t xml:space="preserve">  —  Điển hình, tiêu biểu — Having the distinctive qualities of a particular type; normal or expected</w:t>
      </w:r>
    </w:p>
    <w:p>
      <w:pPr>
        <w:spacing w:before="0" w:after="40"/>
        <w:ind w:left="283"/>
      </w:pPr>
      <w:r>
        <w:rPr>
          <w:color w:val="505050"/>
          <w:sz w:val="18"/>
        </w:rPr>
        <w:t>Phát âm: TIP-ih-kuhl</w:t>
        <w:br/>
      </w:r>
      <w:r>
        <w:rPr>
          <w:color w:val="505050"/>
          <w:sz w:val="18"/>
        </w:rPr>
        <w:t>Collocations: typical example, typical day, typical of</w:t>
        <w:br/>
      </w:r>
      <w:r>
        <w:rPr>
          <w:color w:val="505050"/>
          <w:sz w:val="18"/>
        </w:rPr>
        <w:t>Synonyms: characteristic, normal, usual, representative</w:t>
        <w:br/>
      </w:r>
      <w:r>
        <w:rPr>
          <w:color w:val="505050"/>
          <w:sz w:val="18"/>
        </w:rPr>
        <w:t>Antonyms: atypical, unusual, abnormal</w:t>
        <w:br/>
      </w:r>
    </w:p>
    <w:p>
      <w:pPr>
        <w:spacing w:before="0" w:after="40"/>
        <w:ind w:left="283"/>
      </w:pPr>
      <w:r>
        <w:rPr>
          <w:i/>
          <w:sz w:val="20"/>
        </w:rPr>
        <w:t>📝 A typical workday starts at 9 AM.</w:t>
      </w:r>
      <w:r>
        <w:br/>
      </w:r>
      <w:r>
        <w:rPr>
          <w:color w:val="006400"/>
          <w:sz w:val="20"/>
        </w:rPr>
        <w:t xml:space="preserve">    → Một ngày làm việc điển hình bắt đầu lúc 9 giờ sáng.</w:t>
      </w:r>
    </w:p>
    <w:p>
      <w:pPr>
        <w:spacing w:before="0" w:after="40"/>
        <w:ind w:left="283"/>
      </w:pPr>
      <w:r>
        <w:rPr>
          <w:color w:val="005078"/>
          <w:sz w:val="18"/>
        </w:rPr>
        <w:t>💡 'Typical of' dùng khi nói điều gì đó đặc trưng cho ai/cái gì. 'Typically' là trạng từ rất phổ biến.</w:t>
      </w:r>
    </w:p>
    <w:p>
      <w:pPr>
        <w:spacing w:before="0" w:after="40"/>
        <w:ind w:left="283"/>
      </w:pPr>
      <w:r>
        <w:rPr>
          <w:i/>
          <w:sz w:val="18"/>
        </w:rPr>
        <w:t>✏️ That behavior is typical of teenagers.</w:t>
      </w:r>
      <w:r>
        <w:br/>
      </w:r>
      <w:r>
        <w:rPr>
          <w:color w:val="006400"/>
          <w:sz w:val="18"/>
        </w:rPr>
        <w:t xml:space="preserve">    → Hành vi đó là điển hình của thanh thiếu niên.</w:t>
      </w:r>
      <w:r>
        <w:br/>
      </w:r>
      <w:r>
        <w:rPr>
          <w:i/>
          <w:sz w:val="18"/>
        </w:rPr>
        <w:t>✏️ A typical Vietnamese breakfast includes pho.</w:t>
      </w:r>
      <w:r>
        <w:br/>
      </w:r>
      <w:r>
        <w:rPr>
          <w:color w:val="006400"/>
          <w:sz w:val="18"/>
        </w:rPr>
        <w:t xml:space="preserve">    → Bữa sáng điển hình của người Việt có phở.</w:t>
      </w:r>
    </w:p>
    <w:p>
      <w:pPr>
        <w:spacing w:before="0" w:after="80"/>
        <w:ind w:left="283"/>
      </w:pPr>
      <w:r>
        <w:rPr>
          <w:color w:val="643C00"/>
          <w:sz w:val="18"/>
        </w:rPr>
        <w:t>🔗 Patterns: typical of | typically | a typical day</w:t>
      </w:r>
    </w:p>
    <w:p>
      <w:pPr>
        <w:pStyle w:val="Heading2"/>
      </w:pPr>
      <w:r>
        <w:t>U</w:t>
      </w:r>
    </w:p>
    <w:p>
      <w:pPr>
        <w:spacing w:before="120" w:after="40"/>
      </w:pPr>
      <w:r>
        <w:rPr>
          <w:b/>
          <w:sz w:val="24"/>
        </w:rPr>
        <w:t>unconscious</w:t>
      </w:r>
      <w:r>
        <w:rPr>
          <w:sz w:val="22"/>
        </w:rPr>
        <w:t xml:space="preserve">  —  Bất tỉnh — Not awake or aware of surroundings, especially after an injury</w:t>
      </w:r>
    </w:p>
    <w:p>
      <w:pPr>
        <w:spacing w:before="0" w:after="40"/>
        <w:ind w:left="283"/>
      </w:pPr>
      <w:r>
        <w:rPr>
          <w:color w:val="505050"/>
          <w:sz w:val="18"/>
        </w:rPr>
        <w:t>Phát âm: un-KAHN-shuhs</w:t>
        <w:br/>
      </w:r>
      <w:r>
        <w:rPr>
          <w:color w:val="505050"/>
          <w:sz w:val="18"/>
        </w:rPr>
        <w:t>Collocations: fall unconscious, knock unconscious, remain unconscious</w:t>
        <w:br/>
      </w:r>
      <w:r>
        <w:rPr>
          <w:color w:val="505050"/>
          <w:sz w:val="18"/>
        </w:rPr>
        <w:t>Synonyms: unresponsive, passed out, senseless</w:t>
        <w:br/>
      </w:r>
      <w:r>
        <w:rPr>
          <w:color w:val="505050"/>
          <w:sz w:val="18"/>
        </w:rPr>
        <w:t>Antonyms: conscious, awake, alert</w:t>
        <w:br/>
      </w:r>
    </w:p>
    <w:p>
      <w:pPr>
        <w:spacing w:before="0" w:after="40"/>
        <w:ind w:left="283"/>
      </w:pPr>
      <w:r>
        <w:rPr>
          <w:i/>
          <w:sz w:val="20"/>
        </w:rPr>
        <w:t>📝 The man was found unconscious on the floor after the accident.</w:t>
      </w:r>
      <w:r>
        <w:br/>
      </w:r>
      <w:r>
        <w:rPr>
          <w:color w:val="006400"/>
          <w:sz w:val="20"/>
        </w:rPr>
        <w:t xml:space="preserve">    → Người đàn ông được tìm thấy bất tỉnh trên sàn sau tai nạn.</w:t>
      </w:r>
    </w:p>
    <w:p>
      <w:pPr>
        <w:spacing w:before="0" w:after="40"/>
        <w:ind w:left="283"/>
      </w:pPr>
      <w:r>
        <w:rPr>
          <w:color w:val="005078"/>
          <w:sz w:val="18"/>
        </w:rPr>
        <w:t>💡 Dùng khi nói về trạng thái bất tỉnh. Cũng dùng trong tâm lý học: 'the unconscious mind'.</w:t>
      </w:r>
    </w:p>
    <w:p>
      <w:pPr>
        <w:spacing w:before="0" w:after="40"/>
        <w:ind w:left="283"/>
      </w:pPr>
      <w:r>
        <w:rPr>
          <w:i/>
          <w:sz w:val="18"/>
        </w:rPr>
        <w:t>✏️ He was found unconscious after the accident.</w:t>
      </w:r>
      <w:r>
        <w:br/>
      </w:r>
      <w:r>
        <w:rPr>
          <w:color w:val="006400"/>
          <w:sz w:val="18"/>
        </w:rPr>
        <w:t xml:space="preserve">    → Anh ấy được tìm thấy bất tỉnh sau tai nạn.</w:t>
      </w:r>
      <w:r>
        <w:br/>
      </w:r>
      <w:r>
        <w:rPr>
          <w:i/>
          <w:sz w:val="18"/>
        </w:rPr>
        <w:t>✏️ She fell unconscious due to dehydration.</w:t>
      </w:r>
      <w:r>
        <w:br/>
      </w:r>
      <w:r>
        <w:rPr>
          <w:color w:val="006400"/>
          <w:sz w:val="18"/>
        </w:rPr>
        <w:t xml:space="preserve">    → Cô ấy ngất xỉu do mất nước.</w:t>
      </w:r>
    </w:p>
    <w:p>
      <w:pPr>
        <w:spacing w:before="0" w:after="80"/>
        <w:ind w:left="283"/>
      </w:pPr>
      <w:r>
        <w:rPr>
          <w:color w:val="643C00"/>
          <w:sz w:val="18"/>
        </w:rPr>
        <w:t>🔗 Patterns: fall unconscious | knock unconscious | remain unconscious | unconscious mind</w:t>
      </w:r>
    </w:p>
    <w:p>
      <w:pPr>
        <w:spacing w:before="120" w:after="40"/>
      </w:pPr>
      <w:r>
        <w:rPr>
          <w:b/>
          <w:sz w:val="24"/>
        </w:rPr>
        <w:t>under the weather</w:t>
      </w:r>
      <w:r>
        <w:rPr>
          <w:sz w:val="22"/>
        </w:rPr>
        <w:t xml:space="preserve">  —  hơi ốm, không khỏe — feeling slightly ill or not as well as usual</w:t>
      </w:r>
    </w:p>
    <w:p>
      <w:pPr>
        <w:spacing w:before="0" w:after="40"/>
        <w:ind w:left="283"/>
      </w:pPr>
      <w:r>
        <w:rPr>
          <w:color w:val="505050"/>
          <w:sz w:val="18"/>
        </w:rPr>
        <w:t>Phát âm: UHN-dur thuh WETH-ur</w:t>
        <w:br/>
      </w:r>
      <w:r>
        <w:rPr>
          <w:color w:val="505050"/>
          <w:sz w:val="18"/>
        </w:rPr>
        <w:t>Collocations: feeling under the weather, a bit under the weather, look under the weather, slightly under the weather</w:t>
        <w:br/>
      </w:r>
      <w:r>
        <w:rPr>
          <w:color w:val="505050"/>
          <w:sz w:val="18"/>
        </w:rPr>
        <w:t>Synonyms: unwell, sick, poorly</w:t>
        <w:br/>
      </w:r>
      <w:r>
        <w:rPr>
          <w:color w:val="505050"/>
          <w:sz w:val="18"/>
        </w:rPr>
        <w:t>Antonyms: healthy, fit, well</w:t>
        <w:br/>
      </w:r>
    </w:p>
    <w:p>
      <w:pPr>
        <w:spacing w:before="0" w:after="40"/>
        <w:ind w:left="283"/>
      </w:pPr>
      <w:r>
        <w:rPr>
          <w:i/>
          <w:sz w:val="20"/>
        </w:rPr>
        <w:t>📝 I am feeling a bit under the weather today, so I will stay home.</w:t>
      </w:r>
      <w:r>
        <w:br/>
      </w:r>
      <w:r>
        <w:rPr>
          <w:color w:val="006400"/>
          <w:sz w:val="20"/>
        </w:rPr>
        <w:t xml:space="preserve">    → Hôm nay tôi cảm thấy hơi không khỏe nên sẽ ở nhà.</w:t>
      </w:r>
    </w:p>
    <w:p>
      <w:pPr>
        <w:spacing w:before="0" w:after="40"/>
        <w:ind w:left="283"/>
      </w:pPr>
      <w:r>
        <w:rPr>
          <w:color w:val="005078"/>
          <w:sz w:val="18"/>
        </w:rPr>
        <w:t>💡 Dùng khi cảm thấy hơi ốm, không nghiêm trọng. Cách nói lịch sự, nhẹ nhàng hơn 'I'm sick'. Rất phổ biến khi xin nghỉ làm/học.</w:t>
      </w:r>
    </w:p>
    <w:p>
      <w:pPr>
        <w:spacing w:before="0" w:after="40"/>
        <w:ind w:left="283"/>
      </w:pPr>
      <w:r>
        <w:rPr>
          <w:i/>
          <w:sz w:val="18"/>
        </w:rPr>
        <w:t>✏️ I'm feeling a bit under the weather — I think I'll skip the gym today.</w:t>
      </w:r>
      <w:r>
        <w:br/>
      </w:r>
      <w:r>
        <w:rPr>
          <w:color w:val="006400"/>
          <w:sz w:val="18"/>
        </w:rPr>
        <w:t xml:space="preserve">    → Tôi hơi không khỏe — tôi nghĩ sẽ bỏ phòng gym hôm nay.</w:t>
      </w:r>
      <w:r>
        <w:br/>
      </w:r>
      <w:r>
        <w:rPr>
          <w:i/>
          <w:sz w:val="18"/>
        </w:rPr>
        <w:t>✏️ She looks a bit under the weather this morning.</w:t>
      </w:r>
      <w:r>
        <w:br/>
      </w:r>
      <w:r>
        <w:rPr>
          <w:color w:val="006400"/>
          <w:sz w:val="18"/>
        </w:rPr>
        <w:t xml:space="preserve">    → Sáng nay cô ấy trông hơi không khỏe.</w:t>
      </w:r>
    </w:p>
    <w:p>
      <w:pPr>
        <w:spacing w:before="0" w:after="80"/>
        <w:ind w:left="283"/>
      </w:pPr>
      <w:r>
        <w:rPr>
          <w:color w:val="643C00"/>
          <w:sz w:val="18"/>
        </w:rPr>
        <w:t>🔗 Patterns: feeling under the weather | a bit under the weather | look under the weather</w:t>
      </w:r>
    </w:p>
    <w:p>
      <w:pPr>
        <w:spacing w:before="120" w:after="40"/>
      </w:pPr>
      <w:r>
        <w:rPr>
          <w:b/>
          <w:sz w:val="24"/>
        </w:rPr>
        <w:t>union</w:t>
      </w:r>
      <w:r>
        <w:rPr>
          <w:sz w:val="22"/>
        </w:rPr>
        <w:t xml:space="preserve">  —  Công đoàn; liên minh — An organization of workers formed to protect their rights</w:t>
      </w:r>
    </w:p>
    <w:p>
      <w:pPr>
        <w:spacing w:before="0" w:after="40"/>
        <w:ind w:left="283"/>
      </w:pPr>
      <w:r>
        <w:rPr>
          <w:color w:val="505050"/>
          <w:sz w:val="18"/>
        </w:rPr>
        <w:t>Phát âm: YOON-yuhn</w:t>
        <w:br/>
      </w:r>
      <w:r>
        <w:rPr>
          <w:color w:val="505050"/>
          <w:sz w:val="18"/>
        </w:rPr>
        <w:t>Collocations: trade union, labor union, European Union</w:t>
        <w:br/>
      </w:r>
      <w:r>
        <w:rPr>
          <w:color w:val="505050"/>
          <w:sz w:val="18"/>
        </w:rPr>
        <w:t>Synonyms: alliance, association, federation</w:t>
        <w:br/>
      </w:r>
      <w:r>
        <w:rPr>
          <w:color w:val="505050"/>
          <w:sz w:val="18"/>
        </w:rPr>
        <w:t>Antonyms: separation, division</w:t>
        <w:br/>
      </w:r>
    </w:p>
    <w:p>
      <w:pPr>
        <w:spacing w:before="0" w:after="40"/>
        <w:ind w:left="283"/>
      </w:pPr>
      <w:r>
        <w:rPr>
          <w:i/>
          <w:sz w:val="20"/>
        </w:rPr>
        <w:t>📝 The workers formed a union to negotiate better pay.</w:t>
      </w:r>
      <w:r>
        <w:br/>
      </w:r>
      <w:r>
        <w:rPr>
          <w:color w:val="006400"/>
          <w:sz w:val="20"/>
        </w:rPr>
        <w:t xml:space="preserve">    → Công nhân thành lập công đoàn để đàm phán lương tốt hơn.</w:t>
      </w:r>
    </w:p>
    <w:p>
      <w:pPr>
        <w:spacing w:before="0" w:after="40"/>
        <w:ind w:left="283"/>
      </w:pPr>
      <w:r>
        <w:rPr>
          <w:color w:val="005078"/>
          <w:sz w:val="18"/>
        </w:rPr>
        <w:t>💡 Dùng khi nói về công đoàn lao động hoặc liên minh. 'European Union' là Liên minh châu Âu.</w:t>
      </w:r>
    </w:p>
    <w:p>
      <w:pPr>
        <w:spacing w:before="0" w:after="40"/>
        <w:ind w:left="283"/>
      </w:pPr>
      <w:r>
        <w:rPr>
          <w:i/>
          <w:sz w:val="18"/>
        </w:rPr>
        <w:t>✏️ The workers joined the union.</w:t>
      </w:r>
      <w:r>
        <w:br/>
      </w:r>
      <w:r>
        <w:rPr>
          <w:color w:val="006400"/>
          <w:sz w:val="18"/>
        </w:rPr>
        <w:t xml:space="preserve">    → Công nhân gia nhập công đoàn.</w:t>
      </w:r>
      <w:r>
        <w:br/>
      </w:r>
      <w:r>
        <w:rPr>
          <w:i/>
          <w:sz w:val="18"/>
        </w:rPr>
        <w:t>✏️ The European Union has 27 members.</w:t>
      </w:r>
      <w:r>
        <w:br/>
      </w:r>
      <w:r>
        <w:rPr>
          <w:color w:val="006400"/>
          <w:sz w:val="18"/>
        </w:rPr>
        <w:t xml:space="preserve">    → Liên minh châu Âu có 27 thành viên.</w:t>
      </w:r>
    </w:p>
    <w:p>
      <w:pPr>
        <w:spacing w:before="0" w:after="80"/>
        <w:ind w:left="283"/>
      </w:pPr>
      <w:r>
        <w:rPr>
          <w:color w:val="643C00"/>
          <w:sz w:val="18"/>
        </w:rPr>
        <w:t>🔗 Patterns: trade union | labor union | European Union</w:t>
      </w:r>
    </w:p>
    <w:p>
      <w:pPr>
        <w:spacing w:before="120" w:after="40"/>
      </w:pPr>
      <w:r>
        <w:rPr>
          <w:b/>
          <w:sz w:val="24"/>
        </w:rPr>
        <w:t>unique</w:t>
      </w:r>
      <w:r>
        <w:rPr>
          <w:sz w:val="22"/>
        </w:rPr>
        <w:t xml:space="preserve">  —  Độc đáo, duy nhất — Being the only one of its kind; unlike anything else</w:t>
      </w:r>
    </w:p>
    <w:p>
      <w:pPr>
        <w:spacing w:before="0" w:after="40"/>
        <w:ind w:left="283"/>
      </w:pPr>
      <w:r>
        <w:rPr>
          <w:color w:val="505050"/>
          <w:sz w:val="18"/>
        </w:rPr>
        <w:t>Phát âm: yoo-NEEK</w:t>
        <w:br/>
      </w:r>
      <w:r>
        <w:rPr>
          <w:color w:val="505050"/>
          <w:sz w:val="18"/>
        </w:rPr>
        <w:t>Collocations: unique feature, unique opportunity, unique style</w:t>
        <w:br/>
      </w:r>
      <w:r>
        <w:rPr>
          <w:color w:val="505050"/>
          <w:sz w:val="18"/>
        </w:rPr>
        <w:t>Synonyms: distinctive, one-of-a-kind, singular, special</w:t>
        <w:br/>
      </w:r>
      <w:r>
        <w:rPr>
          <w:color w:val="505050"/>
          <w:sz w:val="18"/>
        </w:rPr>
        <w:t>Antonyms: common, ordinary, typical</w:t>
        <w:br/>
      </w:r>
    </w:p>
    <w:p>
      <w:pPr>
        <w:spacing w:before="0" w:after="40"/>
        <w:ind w:left="283"/>
      </w:pPr>
      <w:r>
        <w:rPr>
          <w:i/>
          <w:sz w:val="20"/>
        </w:rPr>
        <w:t>📝 Every person has a unique fingerprint.</w:t>
      </w:r>
      <w:r>
        <w:br/>
      </w:r>
      <w:r>
        <w:rPr>
          <w:color w:val="006400"/>
          <w:sz w:val="20"/>
        </w:rPr>
        <w:t xml:space="preserve">    → Mỗi người có một dấu vân tay duy nhất.</w:t>
      </w:r>
    </w:p>
    <w:p>
      <w:pPr>
        <w:spacing w:before="0" w:after="40"/>
        <w:ind w:left="283"/>
      </w:pPr>
      <w:r>
        <w:rPr>
          <w:color w:val="005078"/>
          <w:sz w:val="18"/>
        </w:rPr>
        <w:t>💡 Về ngữ pháp, 'unique' là tuyệt đối nên không dùng 'very unique' (dùng 'truly unique' thay thế). Dùng 'a' không phải 'an'.</w:t>
      </w:r>
    </w:p>
    <w:p>
      <w:pPr>
        <w:spacing w:before="0" w:after="40"/>
        <w:ind w:left="283"/>
      </w:pPr>
      <w:r>
        <w:rPr>
          <w:i/>
          <w:sz w:val="18"/>
        </w:rPr>
        <w:t>✏️ Each culture has its own unique traditions.</w:t>
      </w:r>
      <w:r>
        <w:br/>
      </w:r>
      <w:r>
        <w:rPr>
          <w:color w:val="006400"/>
          <w:sz w:val="18"/>
        </w:rPr>
        <w:t xml:space="preserve">    → Mỗi nền văn hóa có truyền thống độc đáo riêng.</w:t>
      </w:r>
      <w:r>
        <w:br/>
      </w:r>
      <w:r>
        <w:rPr>
          <w:i/>
          <w:sz w:val="18"/>
        </w:rPr>
        <w:t>✏️ This is a unique opportunity.</w:t>
      </w:r>
      <w:r>
        <w:br/>
      </w:r>
      <w:r>
        <w:rPr>
          <w:color w:val="006400"/>
          <w:sz w:val="18"/>
        </w:rPr>
        <w:t xml:space="preserve">    → Đây là cơ hội duy nhất.</w:t>
      </w:r>
    </w:p>
    <w:p>
      <w:pPr>
        <w:spacing w:before="0" w:after="80"/>
        <w:ind w:left="283"/>
      </w:pPr>
      <w:r>
        <w:rPr>
          <w:color w:val="643C00"/>
          <w:sz w:val="18"/>
        </w:rPr>
        <w:t>🔗 Patterns: unique to | unique feature | uniquely</w:t>
      </w:r>
    </w:p>
    <w:p>
      <w:pPr>
        <w:spacing w:before="120" w:after="40"/>
      </w:pPr>
      <w:r>
        <w:rPr>
          <w:b/>
          <w:sz w:val="24"/>
        </w:rPr>
        <w:t>universe</w:t>
      </w:r>
      <w:r>
        <w:rPr>
          <w:sz w:val="22"/>
        </w:rPr>
        <w:t xml:space="preserve">  —  Vũ trụ — All of space, matter, and energy that exists</w:t>
      </w:r>
    </w:p>
    <w:p>
      <w:pPr>
        <w:spacing w:before="0" w:after="40"/>
        <w:ind w:left="283"/>
      </w:pPr>
      <w:r>
        <w:rPr>
          <w:color w:val="505050"/>
          <w:sz w:val="18"/>
        </w:rPr>
        <w:t>Phát âm: YOO-nih-vurs</w:t>
        <w:br/>
      </w:r>
      <w:r>
        <w:rPr>
          <w:color w:val="505050"/>
          <w:sz w:val="18"/>
        </w:rPr>
        <w:t>Collocations: the universe, parallel universe, universe of possibilities</w:t>
        <w:br/>
      </w:r>
      <w:r>
        <w:rPr>
          <w:color w:val="505050"/>
          <w:sz w:val="18"/>
        </w:rPr>
        <w:t>Synonyms: cosmos, space, world</w:t>
        <w:br/>
      </w:r>
    </w:p>
    <w:p>
      <w:pPr>
        <w:spacing w:before="0" w:after="40"/>
        <w:ind w:left="283"/>
      </w:pPr>
      <w:r>
        <w:rPr>
          <w:i/>
          <w:sz w:val="20"/>
        </w:rPr>
        <w:t>📝 The universe is constantly expanding.</w:t>
      </w:r>
      <w:r>
        <w:br/>
      </w:r>
      <w:r>
        <w:rPr>
          <w:color w:val="006400"/>
          <w:sz w:val="20"/>
        </w:rPr>
        <w:t xml:space="preserve">    → Vũ trụ đang không ngừng mở rộng.</w:t>
      </w:r>
    </w:p>
    <w:p>
      <w:pPr>
        <w:spacing w:before="0" w:after="40"/>
        <w:ind w:left="283"/>
      </w:pPr>
      <w:r>
        <w:rPr>
          <w:color w:val="005078"/>
          <w:sz w:val="18"/>
        </w:rPr>
        <w:t>💡 Dùng khi nói về vũ trụ hoặc nghĩa bóng là thế giới riêng của ai đó.</w:t>
      </w:r>
    </w:p>
    <w:p>
      <w:pPr>
        <w:spacing w:before="0" w:after="40"/>
        <w:ind w:left="283"/>
      </w:pPr>
      <w:r>
        <w:rPr>
          <w:i/>
          <w:sz w:val="18"/>
        </w:rPr>
        <w:t>✏️ The universe is billions of years old.</w:t>
      </w:r>
      <w:r>
        <w:br/>
      </w:r>
      <w:r>
        <w:rPr>
          <w:color w:val="006400"/>
          <w:sz w:val="18"/>
        </w:rPr>
        <w:t xml:space="preserve">    → Vũ trụ có tuổi hàng tỷ năm.</w:t>
      </w:r>
      <w:r>
        <w:br/>
      </w:r>
      <w:r>
        <w:rPr>
          <w:i/>
          <w:sz w:val="18"/>
        </w:rPr>
        <w:t>✏️ You are my whole universe.</w:t>
      </w:r>
      <w:r>
        <w:br/>
      </w:r>
      <w:r>
        <w:rPr>
          <w:color w:val="006400"/>
          <w:sz w:val="18"/>
        </w:rPr>
        <w:t xml:space="preserve">    → Em là cả vũ trụ của anh.</w:t>
      </w:r>
    </w:p>
    <w:p>
      <w:pPr>
        <w:spacing w:before="0" w:after="80"/>
        <w:ind w:left="283"/>
      </w:pPr>
      <w:r>
        <w:rPr>
          <w:color w:val="643C00"/>
          <w:sz w:val="18"/>
        </w:rPr>
        <w:t>🔗 Patterns: the universe | parallel universe | universe of possibilities</w:t>
      </w:r>
    </w:p>
    <w:p>
      <w:pPr>
        <w:spacing w:before="120" w:after="40"/>
      </w:pPr>
      <w:r>
        <w:rPr>
          <w:b/>
          <w:sz w:val="24"/>
        </w:rPr>
        <w:t>unlikely</w:t>
      </w:r>
      <w:r>
        <w:rPr>
          <w:sz w:val="22"/>
        </w:rPr>
        <w:t xml:space="preserve">  —  Không chắc, khó xảy ra — Not likely to happen, be done, or be true</w:t>
      </w:r>
    </w:p>
    <w:p>
      <w:pPr>
        <w:spacing w:before="0" w:after="40"/>
        <w:ind w:left="283"/>
      </w:pPr>
      <w:r>
        <w:rPr>
          <w:color w:val="505050"/>
          <w:sz w:val="18"/>
        </w:rPr>
        <w:t>Phát âm: un-LYKE-lee</w:t>
        <w:br/>
      </w:r>
      <w:r>
        <w:rPr>
          <w:color w:val="505050"/>
          <w:sz w:val="18"/>
        </w:rPr>
        <w:t>Collocations: unlikely event, unlikely to happen, highly unlikely</w:t>
        <w:br/>
      </w:r>
      <w:r>
        <w:rPr>
          <w:color w:val="505050"/>
          <w:sz w:val="18"/>
        </w:rPr>
        <w:t>Synonyms: improbable, doubtful, remote</w:t>
        <w:br/>
      </w:r>
      <w:r>
        <w:rPr>
          <w:color w:val="505050"/>
          <w:sz w:val="18"/>
        </w:rPr>
        <w:t>Antonyms: likely, probable, certain</w:t>
        <w:br/>
      </w:r>
    </w:p>
    <w:p>
      <w:pPr>
        <w:spacing w:before="0" w:after="40"/>
        <w:ind w:left="283"/>
      </w:pPr>
      <w:r>
        <w:rPr>
          <w:i/>
          <w:sz w:val="20"/>
        </w:rPr>
        <w:t>📝 It is unlikely that it will rain today.</w:t>
      </w:r>
      <w:r>
        <w:br/>
      </w:r>
      <w:r>
        <w:rPr>
          <w:color w:val="006400"/>
          <w:sz w:val="20"/>
        </w:rPr>
        <w:t xml:space="preserve">    → Khó có khả năng hôm nay sẽ mưa.</w:t>
      </w:r>
    </w:p>
    <w:p>
      <w:pPr>
        <w:spacing w:before="0" w:after="40"/>
        <w:ind w:left="283"/>
      </w:pPr>
      <w:r>
        <w:rPr>
          <w:color w:val="005078"/>
          <w:sz w:val="18"/>
        </w:rPr>
        <w:t>💡 Cấu trúc: 'It is unlikely that...' hoặc 'be unlikely to + V'. Trái nghĩa là 'likely'.</w:t>
      </w:r>
    </w:p>
    <w:p>
      <w:pPr>
        <w:spacing w:before="0" w:after="40"/>
        <w:ind w:left="283"/>
      </w:pPr>
      <w:r>
        <w:rPr>
          <w:i/>
          <w:sz w:val="18"/>
        </w:rPr>
        <w:t>✏️ He is unlikely to come to the party.</w:t>
      </w:r>
      <w:r>
        <w:br/>
      </w:r>
      <w:r>
        <w:rPr>
          <w:color w:val="006400"/>
          <w:sz w:val="18"/>
        </w:rPr>
        <w:t xml:space="preserve">    → Anh ấy khó có khả năng đến bữa tiệc.</w:t>
      </w:r>
      <w:r>
        <w:br/>
      </w:r>
      <w:r>
        <w:rPr>
          <w:i/>
          <w:sz w:val="18"/>
        </w:rPr>
        <w:t>✏️ It's highly unlikely we'll finish today.</w:t>
      </w:r>
      <w:r>
        <w:br/>
      </w:r>
      <w:r>
        <w:rPr>
          <w:color w:val="006400"/>
          <w:sz w:val="18"/>
        </w:rPr>
        <w:t xml:space="preserve">    → Rất khó có khả năng chúng ta hoàn thành hôm nay.</w:t>
      </w:r>
    </w:p>
    <w:p>
      <w:pPr>
        <w:spacing w:before="0" w:after="80"/>
        <w:ind w:left="283"/>
      </w:pPr>
      <w:r>
        <w:rPr>
          <w:color w:val="643C00"/>
          <w:sz w:val="18"/>
        </w:rPr>
        <w:t>🔗 Patterns: unlikely to | highly unlikely | it is unlikely that</w:t>
      </w:r>
    </w:p>
    <w:p>
      <w:pPr>
        <w:spacing w:before="120" w:after="40"/>
      </w:pPr>
      <w:r>
        <w:rPr>
          <w:b/>
          <w:sz w:val="24"/>
        </w:rPr>
        <w:t>urban</w:t>
      </w:r>
      <w:r>
        <w:rPr>
          <w:sz w:val="22"/>
        </w:rPr>
        <w:t xml:space="preserve">  —  Thuộc thành thị, đô thị — Relating to or characteristic of a city or town</w:t>
      </w:r>
    </w:p>
    <w:p>
      <w:pPr>
        <w:spacing w:before="0" w:after="40"/>
        <w:ind w:left="283"/>
      </w:pPr>
      <w:r>
        <w:rPr>
          <w:color w:val="505050"/>
          <w:sz w:val="18"/>
        </w:rPr>
        <w:t>Phát âm: UR-buhn</w:t>
        <w:br/>
      </w:r>
      <w:r>
        <w:rPr>
          <w:color w:val="505050"/>
          <w:sz w:val="18"/>
        </w:rPr>
        <w:t>Collocations: urban area, urban planning, urban development</w:t>
        <w:br/>
      </w:r>
      <w:r>
        <w:rPr>
          <w:color w:val="505050"/>
          <w:sz w:val="18"/>
        </w:rPr>
        <w:t>Synonyms: city, metropolitan, municipal</w:t>
        <w:br/>
      </w:r>
      <w:r>
        <w:rPr>
          <w:color w:val="505050"/>
          <w:sz w:val="18"/>
        </w:rPr>
        <w:t>Antonyms: rural, suburban, countryside</w:t>
        <w:br/>
      </w:r>
    </w:p>
    <w:p>
      <w:pPr>
        <w:spacing w:before="0" w:after="40"/>
        <w:ind w:left="283"/>
      </w:pPr>
      <w:r>
        <w:rPr>
          <w:i/>
          <w:sz w:val="20"/>
        </w:rPr>
        <w:t>📝 Urban areas have higher population density.</w:t>
      </w:r>
      <w:r>
        <w:br/>
      </w:r>
      <w:r>
        <w:rPr>
          <w:color w:val="006400"/>
          <w:sz w:val="20"/>
        </w:rPr>
        <w:t xml:space="preserve">    → Khu vực đô thị có mật độ dân số cao hơn.</w:t>
      </w:r>
    </w:p>
    <w:p>
      <w:pPr>
        <w:spacing w:before="0" w:after="40"/>
        <w:ind w:left="283"/>
      </w:pPr>
      <w:r>
        <w:rPr>
          <w:color w:val="005078"/>
          <w:sz w:val="18"/>
        </w:rPr>
        <w:t>💡 Trái nghĩa là 'rural' (nông thôn). 'Urbanization' là quá trình đô thị hóa, chủ đề phổ biến trong IELTS.</w:t>
      </w:r>
    </w:p>
    <w:p>
      <w:pPr>
        <w:spacing w:before="0" w:after="40"/>
        <w:ind w:left="283"/>
      </w:pPr>
      <w:r>
        <w:rPr>
          <w:i/>
          <w:sz w:val="18"/>
        </w:rPr>
        <w:t>✏️ Urbanization is happening rapidly in Asia.</w:t>
      </w:r>
      <w:r>
        <w:br/>
      </w:r>
      <w:r>
        <w:rPr>
          <w:color w:val="006400"/>
          <w:sz w:val="18"/>
        </w:rPr>
        <w:t xml:space="preserve">    → Đô thị hóa đang diễn ra nhanh chóng ở châu Á.</w:t>
      </w:r>
      <w:r>
        <w:br/>
      </w:r>
      <w:r>
        <w:rPr>
          <w:i/>
          <w:sz w:val="18"/>
        </w:rPr>
        <w:t>✏️ Urban life can be stressful.</w:t>
      </w:r>
      <w:r>
        <w:br/>
      </w:r>
      <w:r>
        <w:rPr>
          <w:color w:val="006400"/>
          <w:sz w:val="18"/>
        </w:rPr>
        <w:t xml:space="preserve">    → Cuộc sống đô thị có thể căng thẳng.</w:t>
      </w:r>
    </w:p>
    <w:p>
      <w:pPr>
        <w:spacing w:before="0" w:after="80"/>
        <w:ind w:left="283"/>
      </w:pPr>
      <w:r>
        <w:rPr>
          <w:color w:val="643C00"/>
          <w:sz w:val="18"/>
        </w:rPr>
        <w:t>🔗 Patterns: urban area | urban planning | urbanization</w:t>
      </w:r>
    </w:p>
    <w:p>
      <w:pPr>
        <w:spacing w:before="120" w:after="40"/>
      </w:pPr>
      <w:r>
        <w:rPr>
          <w:b/>
          <w:sz w:val="24"/>
        </w:rPr>
        <w:t>urgent</w:t>
      </w:r>
      <w:r>
        <w:rPr>
          <w:sz w:val="22"/>
        </w:rPr>
        <w:t xml:space="preserve">  —  Khẩn cấp, cấp bách — Requiring immediate action or attention</w:t>
      </w:r>
    </w:p>
    <w:p>
      <w:pPr>
        <w:spacing w:before="0" w:after="40"/>
        <w:ind w:left="283"/>
      </w:pPr>
      <w:r>
        <w:rPr>
          <w:color w:val="505050"/>
          <w:sz w:val="18"/>
        </w:rPr>
        <w:t>Phát âm: UR-juhnt</w:t>
        <w:br/>
      </w:r>
      <w:r>
        <w:rPr>
          <w:color w:val="505050"/>
          <w:sz w:val="18"/>
        </w:rPr>
        <w:t>Collocations: urgent matter, urgent need, urgent care</w:t>
        <w:br/>
      </w:r>
      <w:r>
        <w:rPr>
          <w:color w:val="505050"/>
          <w:sz w:val="18"/>
        </w:rPr>
        <w:t>Synonyms: pressing, critical, immediate, emergency</w:t>
        <w:br/>
      </w:r>
      <w:r>
        <w:rPr>
          <w:color w:val="505050"/>
          <w:sz w:val="18"/>
        </w:rPr>
        <w:t>Antonyms: unimportant, trivial, minor</w:t>
        <w:br/>
      </w:r>
    </w:p>
    <w:p>
      <w:pPr>
        <w:spacing w:before="0" w:after="40"/>
        <w:ind w:left="283"/>
      </w:pPr>
      <w:r>
        <w:rPr>
          <w:i/>
          <w:sz w:val="20"/>
        </w:rPr>
        <w:t>📝 We received an urgent message from the hospital.</w:t>
      </w:r>
      <w:r>
        <w:br/>
      </w:r>
      <w:r>
        <w:rPr>
          <w:color w:val="006400"/>
          <w:sz w:val="20"/>
        </w:rPr>
        <w:t xml:space="preserve">    → Chúng tôi nhận được tin nhắn khẩn cấp từ bệnh viện.</w:t>
      </w:r>
    </w:p>
    <w:p>
      <w:pPr>
        <w:spacing w:before="0" w:after="40"/>
        <w:ind w:left="283"/>
      </w:pPr>
      <w:r>
        <w:rPr>
          <w:color w:val="005078"/>
          <w:sz w:val="18"/>
        </w:rPr>
        <w:t>💡 Mạnh hơn 'important'. Danh từ là 'urgency', trạng từ là 'urgently'. Dùng khi cần hành động ngay.</w:t>
      </w:r>
    </w:p>
    <w:p>
      <w:pPr>
        <w:spacing w:before="0" w:after="40"/>
        <w:ind w:left="283"/>
      </w:pPr>
      <w:r>
        <w:rPr>
          <w:i/>
          <w:sz w:val="18"/>
        </w:rPr>
        <w:t>✏️ This is an urgent matter that needs attention.</w:t>
      </w:r>
      <w:r>
        <w:br/>
      </w:r>
      <w:r>
        <w:rPr>
          <w:color w:val="006400"/>
          <w:sz w:val="18"/>
        </w:rPr>
        <w:t xml:space="preserve">    → Đây là vấn đề khẩn cấp cần được chú ý.</w:t>
      </w:r>
      <w:r>
        <w:br/>
      </w:r>
      <w:r>
        <w:rPr>
          <w:i/>
          <w:sz w:val="18"/>
        </w:rPr>
        <w:t>✏️ We urgently need more supplies.</w:t>
      </w:r>
      <w:r>
        <w:br/>
      </w:r>
      <w:r>
        <w:rPr>
          <w:color w:val="006400"/>
          <w:sz w:val="18"/>
        </w:rPr>
        <w:t xml:space="preserve">    → Chúng tôi cần thêm vật tư khẩn cấp.</w:t>
      </w:r>
    </w:p>
    <w:p>
      <w:pPr>
        <w:spacing w:before="0" w:after="80"/>
        <w:ind w:left="283"/>
      </w:pPr>
      <w:r>
        <w:rPr>
          <w:color w:val="643C00"/>
          <w:sz w:val="18"/>
        </w:rPr>
        <w:t>🔗 Patterns: urgent matter | urgently need | sense of urgency</w:t>
      </w:r>
    </w:p>
    <w:p>
      <w:pPr>
        <w:spacing w:before="120" w:after="40"/>
      </w:pPr>
      <w:r>
        <w:rPr>
          <w:b/>
          <w:sz w:val="24"/>
        </w:rPr>
        <w:t>utensil</w:t>
      </w:r>
      <w:r>
        <w:rPr>
          <w:sz w:val="22"/>
        </w:rPr>
        <w:t xml:space="preserve">  —  dụng cụ nhà bếp — a tool used in the kitchen for cooking or eating</w:t>
      </w:r>
    </w:p>
    <w:p>
      <w:pPr>
        <w:spacing w:before="0" w:after="40"/>
        <w:ind w:left="283"/>
      </w:pPr>
      <w:r>
        <w:rPr>
          <w:color w:val="505050"/>
          <w:sz w:val="18"/>
        </w:rPr>
        <w:t>Phát âm: yoo-TEN-suhl</w:t>
        <w:br/>
      </w:r>
      <w:r>
        <w:rPr>
          <w:color w:val="505050"/>
          <w:sz w:val="18"/>
        </w:rPr>
        <w:t>Collocations: kitchen utensil, cooking utensil, eating utensil, utensil set</w:t>
        <w:br/>
      </w:r>
      <w:r>
        <w:rPr>
          <w:color w:val="505050"/>
          <w:sz w:val="18"/>
        </w:rPr>
        <w:t>Synonyms: tool, implement, instrument</w:t>
        <w:br/>
      </w:r>
      <w:r>
        <w:rPr>
          <w:color w:val="505050"/>
          <w:sz w:val="18"/>
        </w:rPr>
        <w:t>Antonyms: ingredient, food item, raw material</w:t>
        <w:br/>
      </w:r>
    </w:p>
    <w:p>
      <w:pPr>
        <w:spacing w:before="0" w:after="40"/>
        <w:ind w:left="283"/>
      </w:pPr>
      <w:r>
        <w:rPr>
          <w:i/>
          <w:sz w:val="20"/>
        </w:rPr>
        <w:t>📝 Make sure you have all the necessary utensils before you start cooking.</w:t>
      </w:r>
      <w:r>
        <w:br/>
      </w:r>
      <w:r>
        <w:rPr>
          <w:color w:val="006400"/>
          <w:sz w:val="20"/>
        </w:rPr>
        <w:t xml:space="preserve">    → Hãy chắc chắn bạn có tất cả dụng cụ cần thiết trước khi bắt đầu nấu ăn.</w:t>
      </w:r>
    </w:p>
    <w:p>
      <w:pPr>
        <w:spacing w:before="0" w:after="40"/>
        <w:ind w:left="283"/>
      </w:pPr>
      <w:r>
        <w:rPr>
          <w:color w:val="005078"/>
          <w:sz w:val="18"/>
        </w:rPr>
        <w:t>💡 Dùng khi nói về dụng cụ nấu ăn hoặc ăn uống (dao, thìa, spatula). Mang tính trang trọng hơn 'tool' trong ngữ cảnh nhà bếp.</w:t>
      </w:r>
    </w:p>
    <w:p>
      <w:pPr>
        <w:spacing w:before="0" w:after="40"/>
        <w:ind w:left="283"/>
      </w:pPr>
      <w:r>
        <w:rPr>
          <w:i/>
          <w:sz w:val="18"/>
        </w:rPr>
        <w:t>✏️ Wooden utensils are better for non-stick pans.</w:t>
      </w:r>
      <w:r>
        <w:br/>
      </w:r>
      <w:r>
        <w:rPr>
          <w:color w:val="006400"/>
          <w:sz w:val="18"/>
        </w:rPr>
        <w:t xml:space="preserve">    → Dụng cụ bằng gỗ tốt hơn cho chảo chống dính.</w:t>
      </w:r>
      <w:r>
        <w:br/>
      </w:r>
      <w:r>
        <w:rPr>
          <w:i/>
          <w:sz w:val="18"/>
        </w:rPr>
        <w:t>✏️ The kitchen drawer is full of cooking utensils.</w:t>
      </w:r>
      <w:r>
        <w:br/>
      </w:r>
      <w:r>
        <w:rPr>
          <w:color w:val="006400"/>
          <w:sz w:val="18"/>
        </w:rPr>
        <w:t xml:space="preserve">    → Ngăn kéo bếp đầy dụng cụ nấu ăn.</w:t>
      </w:r>
    </w:p>
    <w:p>
      <w:pPr>
        <w:spacing w:before="0" w:after="80"/>
        <w:ind w:left="283"/>
      </w:pPr>
      <w:r>
        <w:rPr>
          <w:color w:val="643C00"/>
          <w:sz w:val="18"/>
        </w:rPr>
        <w:t>🔗 Patterns: kitchen/cooking utensil | utensil set | wooden utensil | essential utensils</w:t>
      </w:r>
    </w:p>
    <w:p>
      <w:pPr>
        <w:pStyle w:val="Heading2"/>
      </w:pPr>
      <w:r>
        <w:t>V</w:t>
      </w:r>
    </w:p>
    <w:p>
      <w:pPr>
        <w:spacing w:before="120" w:after="40"/>
      </w:pPr>
      <w:r>
        <w:rPr>
          <w:b/>
          <w:sz w:val="24"/>
        </w:rPr>
        <w:t>vacancy</w:t>
      </w:r>
      <w:r>
        <w:rPr>
          <w:sz w:val="22"/>
        </w:rPr>
        <w:t xml:space="preserve">  —  Vị trí tuyển dụng, chỗ trống — A job position that is available and not yet filled</w:t>
      </w:r>
    </w:p>
    <w:p>
      <w:pPr>
        <w:spacing w:before="0" w:after="40"/>
        <w:ind w:left="283"/>
      </w:pPr>
      <w:r>
        <w:rPr>
          <w:color w:val="505050"/>
          <w:sz w:val="18"/>
        </w:rPr>
        <w:t>Phát âm: VAY-kuhn-see</w:t>
        <w:br/>
      </w:r>
      <w:r>
        <w:rPr>
          <w:color w:val="505050"/>
          <w:sz w:val="18"/>
        </w:rPr>
        <w:t>Collocations: job vacancy, fill a vacancy, vacancy announcement</w:t>
        <w:br/>
      </w:r>
      <w:r>
        <w:rPr>
          <w:color w:val="505050"/>
          <w:sz w:val="18"/>
        </w:rPr>
        <w:t>Synonyms: opening, position, post</w:t>
        <w:br/>
      </w:r>
    </w:p>
    <w:p>
      <w:pPr>
        <w:spacing w:before="0" w:after="40"/>
        <w:ind w:left="283"/>
      </w:pPr>
      <w:r>
        <w:rPr>
          <w:i/>
          <w:sz w:val="20"/>
        </w:rPr>
        <w:t>📝 There are several vacancies in the marketing department.</w:t>
      </w:r>
      <w:r>
        <w:br/>
      </w:r>
      <w:r>
        <w:rPr>
          <w:color w:val="006400"/>
          <w:sz w:val="20"/>
        </w:rPr>
        <w:t xml:space="preserve">    → Có một số vị trí tuyển dụng trong phòng marketing.</w:t>
      </w:r>
    </w:p>
    <w:p>
      <w:pPr>
        <w:spacing w:before="0" w:after="40"/>
        <w:ind w:left="283"/>
      </w:pPr>
      <w:r>
        <w:rPr>
          <w:color w:val="005078"/>
          <w:sz w:val="18"/>
        </w:rPr>
        <w:t>💡 Vị trí tuyển dụng đang trống. 'Job vacancy' = vị trí cần tuyển.</w:t>
      </w:r>
    </w:p>
    <w:p>
      <w:pPr>
        <w:spacing w:before="0" w:after="40"/>
        <w:ind w:left="283"/>
      </w:pPr>
      <w:r>
        <w:rPr>
          <w:i/>
          <w:sz w:val="18"/>
        </w:rPr>
        <w:t>✏️ There are three vacancies in our department.</w:t>
      </w:r>
      <w:r>
        <w:br/>
      </w:r>
      <w:r>
        <w:rPr>
          <w:color w:val="006400"/>
          <w:sz w:val="18"/>
        </w:rPr>
        <w:t xml:space="preserve">    → Có ba vị trí tuyển dụng trong phòng chúng tôi.</w:t>
      </w:r>
      <w:r>
        <w:br/>
      </w:r>
      <w:r>
        <w:rPr>
          <w:i/>
          <w:sz w:val="18"/>
        </w:rPr>
        <w:t>✏️ The vacancy was advertised online.</w:t>
      </w:r>
      <w:r>
        <w:br/>
      </w:r>
      <w:r>
        <w:rPr>
          <w:color w:val="006400"/>
          <w:sz w:val="18"/>
        </w:rPr>
        <w:t xml:space="preserve">    → Vị trí tuyển dụng được đăng trực tuyến.</w:t>
      </w:r>
    </w:p>
    <w:p>
      <w:pPr>
        <w:spacing w:before="0" w:after="80"/>
        <w:ind w:left="283"/>
      </w:pPr>
      <w:r>
        <w:rPr>
          <w:color w:val="643C00"/>
          <w:sz w:val="18"/>
        </w:rPr>
        <w:t>🔗 Patterns: job vacancy | fill a vacancy | vacancy announcement | current vacancies</w:t>
      </w:r>
    </w:p>
    <w:p>
      <w:pPr>
        <w:spacing w:before="120" w:after="40"/>
      </w:pPr>
      <w:r>
        <w:rPr>
          <w:b/>
          <w:sz w:val="24"/>
        </w:rPr>
        <w:t>vaccine</w:t>
      </w:r>
      <w:r>
        <w:rPr>
          <w:sz w:val="22"/>
        </w:rPr>
        <w:t xml:space="preserve">  —  Vắc-xin — A substance used to protect against a disease</w:t>
      </w:r>
    </w:p>
    <w:p>
      <w:pPr>
        <w:spacing w:before="0" w:after="40"/>
        <w:ind w:left="283"/>
      </w:pPr>
      <w:r>
        <w:rPr>
          <w:color w:val="505050"/>
          <w:sz w:val="18"/>
        </w:rPr>
        <w:t>Phát âm: vak-SEEN</w:t>
        <w:br/>
      </w:r>
      <w:r>
        <w:rPr>
          <w:color w:val="505050"/>
          <w:sz w:val="18"/>
        </w:rPr>
        <w:t>Collocations: flu vaccine, vaccine dose, get vaccinated</w:t>
        <w:br/>
      </w:r>
      <w:r>
        <w:rPr>
          <w:color w:val="505050"/>
          <w:sz w:val="18"/>
        </w:rPr>
        <w:t>Synonyms: immunization, inoculation, shot</w:t>
        <w:br/>
      </w:r>
    </w:p>
    <w:p>
      <w:pPr>
        <w:spacing w:before="0" w:after="40"/>
        <w:ind w:left="283"/>
      </w:pPr>
      <w:r>
        <w:rPr>
          <w:i/>
          <w:sz w:val="20"/>
        </w:rPr>
        <w:t>📝 Children should receive the vaccine before starting school.</w:t>
      </w:r>
      <w:r>
        <w:br/>
      </w:r>
      <w:r>
        <w:rPr>
          <w:color w:val="006400"/>
          <w:sz w:val="20"/>
        </w:rPr>
        <w:t xml:space="preserve">    → Trẻ em nên được tiêm vắc-xin trước khi đi học.</w:t>
      </w:r>
    </w:p>
    <w:p>
      <w:pPr>
        <w:spacing w:before="0" w:after="40"/>
        <w:ind w:left="283"/>
      </w:pPr>
      <w:r>
        <w:rPr>
          <w:color w:val="005078"/>
          <w:sz w:val="18"/>
        </w:rPr>
        <w:t>💡 Dùng khi nói về thuốc tiêm phòng bệnh. Động từ là 'vaccinate', danh từ hành động là 'vaccination'.</w:t>
      </w:r>
    </w:p>
    <w:p>
      <w:pPr>
        <w:spacing w:before="0" w:after="40"/>
        <w:ind w:left="283"/>
      </w:pPr>
      <w:r>
        <w:rPr>
          <w:i/>
          <w:sz w:val="18"/>
        </w:rPr>
        <w:t>✏️ Have you gotten your flu vaccine this year?</w:t>
      </w:r>
      <w:r>
        <w:br/>
      </w:r>
      <w:r>
        <w:rPr>
          <w:color w:val="006400"/>
          <w:sz w:val="18"/>
        </w:rPr>
        <w:t xml:space="preserve">    → Bạn đã tiêm vắc-xin cúm năm nay chưa?</w:t>
      </w:r>
      <w:r>
        <w:br/>
      </w:r>
      <w:r>
        <w:rPr>
          <w:i/>
          <w:sz w:val="18"/>
        </w:rPr>
        <w:t>✏️ The vaccine is free for children under 5.</w:t>
      </w:r>
      <w:r>
        <w:br/>
      </w:r>
      <w:r>
        <w:rPr>
          <w:color w:val="006400"/>
          <w:sz w:val="18"/>
        </w:rPr>
        <w:t xml:space="preserve">    → Vắc-xin miễn phí cho trẻ dưới 5 tuổi.</w:t>
      </w:r>
    </w:p>
    <w:p>
      <w:pPr>
        <w:spacing w:before="0" w:after="80"/>
        <w:ind w:left="283"/>
      </w:pPr>
      <w:r>
        <w:rPr>
          <w:color w:val="643C00"/>
          <w:sz w:val="18"/>
        </w:rPr>
        <w:t>🔗 Patterns: flu vaccine | get vaccinated | vaccine dose</w:t>
      </w:r>
    </w:p>
    <w:p>
      <w:pPr>
        <w:spacing w:before="120" w:after="40"/>
      </w:pPr>
      <w:r>
        <w:rPr>
          <w:b/>
          <w:sz w:val="24"/>
        </w:rPr>
        <w:t>vacuum</w:t>
      </w:r>
      <w:r>
        <w:rPr>
          <w:sz w:val="22"/>
        </w:rPr>
        <w:t xml:space="preserve">  —  Máy hút bụi; hút bụi — A machine that cleans floors by sucking up dirt; to clean with such a machine</w:t>
      </w:r>
    </w:p>
    <w:p>
      <w:pPr>
        <w:spacing w:before="0" w:after="40"/>
        <w:ind w:left="283"/>
      </w:pPr>
      <w:r>
        <w:rPr>
          <w:color w:val="505050"/>
          <w:sz w:val="18"/>
        </w:rPr>
        <w:t>Phát âm: VAK-yoom</w:t>
        <w:br/>
      </w:r>
      <w:r>
        <w:rPr>
          <w:color w:val="505050"/>
          <w:sz w:val="18"/>
        </w:rPr>
        <w:t>Collocations: vacuum cleaner, vacuum the floor, vacuum bag</w:t>
        <w:br/>
      </w:r>
      <w:r>
        <w:rPr>
          <w:color w:val="505050"/>
          <w:sz w:val="18"/>
        </w:rPr>
        <w:t>Synonyms: hoover, clean, suction</w:t>
        <w:br/>
      </w:r>
    </w:p>
    <w:p>
      <w:pPr>
        <w:spacing w:before="0" w:after="40"/>
        <w:ind w:left="283"/>
      </w:pPr>
      <w:r>
        <w:rPr>
          <w:i/>
          <w:sz w:val="20"/>
        </w:rPr>
        <w:t>📝 I vacuum the carpet every Saturday.</w:t>
      </w:r>
      <w:r>
        <w:br/>
      </w:r>
      <w:r>
        <w:rPr>
          <w:color w:val="006400"/>
          <w:sz w:val="20"/>
        </w:rPr>
        <w:t xml:space="preserve">    → Tôi hút bụi thảm mỗi thứ Bảy.</w:t>
      </w:r>
    </w:p>
    <w:p>
      <w:pPr>
        <w:spacing w:before="0" w:after="40"/>
        <w:ind w:left="283"/>
      </w:pPr>
      <w:r>
        <w:rPr>
          <w:color w:val="005078"/>
          <w:sz w:val="18"/>
        </w:rPr>
        <w:t>💡 Dùng khi nói về việc hút bụi nhà. Ở Anh thường nói 'hoover' thay cho 'vacuum'. Cũng có nghĩa 'chân không' trong khoa học.</w:t>
      </w:r>
    </w:p>
    <w:p>
      <w:pPr>
        <w:spacing w:before="0" w:after="40"/>
        <w:ind w:left="283"/>
      </w:pPr>
      <w:r>
        <w:rPr>
          <w:i/>
          <w:sz w:val="18"/>
        </w:rPr>
        <w:t>✏️ Can you vacuum the living room before the guests arrive?</w:t>
      </w:r>
      <w:r>
        <w:br/>
      </w:r>
      <w:r>
        <w:rPr>
          <w:color w:val="006400"/>
          <w:sz w:val="18"/>
        </w:rPr>
        <w:t xml:space="preserve">    → Bạn hút bụi phòng khách trước khi khách đến được không?</w:t>
      </w:r>
      <w:r>
        <w:br/>
      </w:r>
      <w:r>
        <w:rPr>
          <w:i/>
          <w:sz w:val="18"/>
        </w:rPr>
        <w:t>✏️ I need to buy a new vacuum cleaner.</w:t>
      </w:r>
      <w:r>
        <w:br/>
      </w:r>
      <w:r>
        <w:rPr>
          <w:color w:val="006400"/>
          <w:sz w:val="18"/>
        </w:rPr>
        <w:t xml:space="preserve">    → Tôi cần mua máy hút bụi mới.</w:t>
      </w:r>
    </w:p>
    <w:p>
      <w:pPr>
        <w:spacing w:before="0" w:after="80"/>
        <w:ind w:left="283"/>
      </w:pPr>
      <w:r>
        <w:rPr>
          <w:color w:val="643C00"/>
          <w:sz w:val="18"/>
        </w:rPr>
        <w:t>🔗 Patterns: vacuum cleaner | vacuum the floor | vacuum the carpet</w:t>
      </w:r>
    </w:p>
    <w:p>
      <w:pPr>
        <w:spacing w:before="120" w:after="40"/>
      </w:pPr>
      <w:r>
        <w:rPr>
          <w:b/>
          <w:sz w:val="24"/>
        </w:rPr>
        <w:t>valley</w:t>
      </w:r>
      <w:r>
        <w:rPr>
          <w:sz w:val="22"/>
        </w:rPr>
        <w:t xml:space="preserve">  —  Thung lũng — A low area of land between hills or mountains</w:t>
      </w:r>
    </w:p>
    <w:p>
      <w:pPr>
        <w:spacing w:before="0" w:after="40"/>
        <w:ind w:left="283"/>
      </w:pPr>
      <w:r>
        <w:rPr>
          <w:color w:val="505050"/>
          <w:sz w:val="18"/>
        </w:rPr>
        <w:t>Phát âm: VAL-ee</w:t>
        <w:br/>
      </w:r>
      <w:r>
        <w:rPr>
          <w:color w:val="505050"/>
          <w:sz w:val="18"/>
        </w:rPr>
        <w:t>Collocations: river valley, valley floor, Silicon Valley</w:t>
        <w:br/>
      </w:r>
      <w:r>
        <w:rPr>
          <w:color w:val="505050"/>
          <w:sz w:val="18"/>
        </w:rPr>
        <w:t>Synonyms: dale, glen, gorge</w:t>
        <w:br/>
      </w:r>
      <w:r>
        <w:rPr>
          <w:color w:val="505050"/>
          <w:sz w:val="18"/>
        </w:rPr>
        <w:t>Antonyms: mountain, peak, hill</w:t>
        <w:br/>
      </w:r>
    </w:p>
    <w:p>
      <w:pPr>
        <w:spacing w:before="0" w:after="40"/>
        <w:ind w:left="283"/>
      </w:pPr>
      <w:r>
        <w:rPr>
          <w:i/>
          <w:sz w:val="20"/>
        </w:rPr>
        <w:t>📝 The valley was covered with green fields.</w:t>
      </w:r>
      <w:r>
        <w:br/>
      </w:r>
      <w:r>
        <w:rPr>
          <w:color w:val="006400"/>
          <w:sz w:val="20"/>
        </w:rPr>
        <w:t xml:space="preserve">    → Thung lũng được phủ đầy cánh đồng xanh.</w:t>
      </w:r>
    </w:p>
    <w:p>
      <w:pPr>
        <w:spacing w:before="0" w:after="40"/>
        <w:ind w:left="283"/>
      </w:pPr>
      <w:r>
        <w:rPr>
          <w:color w:val="005078"/>
          <w:sz w:val="18"/>
        </w:rPr>
        <w:t>💡 Dùng khi nói về thung lũng, vùng đất thấp giữa các ngọn núi. 'Silicon Valley' rất nổi tiếng.</w:t>
      </w:r>
    </w:p>
    <w:p>
      <w:pPr>
        <w:spacing w:before="0" w:after="40"/>
        <w:ind w:left="283"/>
      </w:pPr>
      <w:r>
        <w:rPr>
          <w:i/>
          <w:sz w:val="18"/>
        </w:rPr>
        <w:t>✏️ The valley was green and peaceful.</w:t>
      </w:r>
      <w:r>
        <w:br/>
      </w:r>
      <w:r>
        <w:rPr>
          <w:color w:val="006400"/>
          <w:sz w:val="18"/>
        </w:rPr>
        <w:t xml:space="preserve">    → Thung lũng xanh tươi và yên bình.</w:t>
      </w:r>
      <w:r>
        <w:br/>
      </w:r>
      <w:r>
        <w:rPr>
          <w:i/>
          <w:sz w:val="18"/>
        </w:rPr>
        <w:t>✏️ Silicon Valley is the tech capital.</w:t>
      </w:r>
      <w:r>
        <w:br/>
      </w:r>
      <w:r>
        <w:rPr>
          <w:color w:val="006400"/>
          <w:sz w:val="18"/>
        </w:rPr>
        <w:t xml:space="preserve">    → Thung lũng Silicon là thủ đô công nghệ.</w:t>
      </w:r>
    </w:p>
    <w:p>
      <w:pPr>
        <w:spacing w:before="0" w:after="80"/>
        <w:ind w:left="283"/>
      </w:pPr>
      <w:r>
        <w:rPr>
          <w:color w:val="643C00"/>
          <w:sz w:val="18"/>
        </w:rPr>
        <w:t>🔗 Patterns: river valley | Silicon Valley | valley floor</w:t>
      </w:r>
    </w:p>
    <w:p>
      <w:pPr>
        <w:spacing w:before="120" w:after="40"/>
      </w:pPr>
      <w:r>
        <w:rPr>
          <w:b/>
          <w:sz w:val="24"/>
        </w:rPr>
        <w:t>valuable</w:t>
      </w:r>
      <w:r>
        <w:rPr>
          <w:sz w:val="22"/>
        </w:rPr>
        <w:t xml:space="preserve">  —  Có giá trị, quý giá — Worth a lot of money or very useful and important</w:t>
      </w:r>
    </w:p>
    <w:p>
      <w:pPr>
        <w:spacing w:before="0" w:after="40"/>
        <w:ind w:left="283"/>
      </w:pPr>
      <w:r>
        <w:rPr>
          <w:color w:val="505050"/>
          <w:sz w:val="18"/>
        </w:rPr>
        <w:t>Phát âm: VAL-yoo-uh-bul</w:t>
        <w:br/>
      </w:r>
      <w:r>
        <w:rPr>
          <w:color w:val="505050"/>
          <w:sz w:val="18"/>
        </w:rPr>
        <w:t>Collocations: valuable experience, valuable information, valuable lesson</w:t>
        <w:br/>
      </w:r>
      <w:r>
        <w:rPr>
          <w:color w:val="505050"/>
          <w:sz w:val="18"/>
        </w:rPr>
        <w:t>Synonyms: precious, worthwhile, important</w:t>
        <w:br/>
      </w:r>
      <w:r>
        <w:rPr>
          <w:color w:val="505050"/>
          <w:sz w:val="18"/>
        </w:rPr>
        <w:t>Antonyms: worthless, useless, insignificant</w:t>
        <w:br/>
      </w:r>
    </w:p>
    <w:p>
      <w:pPr>
        <w:spacing w:before="0" w:after="40"/>
        <w:ind w:left="283"/>
      </w:pPr>
      <w:r>
        <w:rPr>
          <w:i/>
          <w:sz w:val="20"/>
        </w:rPr>
        <w:t>📝 She gave me some valuable advice about my career.</w:t>
      </w:r>
      <w:r>
        <w:br/>
      </w:r>
      <w:r>
        <w:rPr>
          <w:color w:val="006400"/>
          <w:sz w:val="20"/>
        </w:rPr>
        <w:t xml:space="preserve">    → Cô ấy cho tôi một số lời khuyên quý giá về sự nghiệp.</w:t>
      </w:r>
    </w:p>
    <w:p>
      <w:pPr>
        <w:spacing w:before="0" w:after="40"/>
        <w:ind w:left="283"/>
      </w:pPr>
      <w:r>
        <w:rPr>
          <w:color w:val="005078"/>
          <w:sz w:val="18"/>
        </w:rPr>
        <w:t>💡 Dùng khi nói về thứ có giá trị cao, cả vật chất lẫn tinh thần. Valuable advice/experience = lời khuyên/kinh nghiệm quý giá.</w:t>
      </w:r>
    </w:p>
    <w:p>
      <w:pPr>
        <w:spacing w:before="0" w:after="40"/>
        <w:ind w:left="283"/>
      </w:pPr>
      <w:r>
        <w:rPr>
          <w:i/>
          <w:sz w:val="18"/>
        </w:rPr>
        <w:t>✏️ Don't leave valuable items in your car.</w:t>
      </w:r>
      <w:r>
        <w:br/>
      </w:r>
      <w:r>
        <w:rPr>
          <w:color w:val="006400"/>
          <w:sz w:val="18"/>
        </w:rPr>
        <w:t xml:space="preserve">    → Đừng để đồ có giá trị trong xe.</w:t>
      </w:r>
      <w:r>
        <w:br/>
      </w:r>
      <w:r>
        <w:rPr>
          <w:i/>
          <w:sz w:val="18"/>
        </w:rPr>
        <w:t>✏️ This internship was a valuable learning experience.</w:t>
      </w:r>
      <w:r>
        <w:br/>
      </w:r>
      <w:r>
        <w:rPr>
          <w:color w:val="006400"/>
          <w:sz w:val="18"/>
        </w:rPr>
        <w:t xml:space="preserve">    → Kỳ thực tập này là trải nghiệm học hỏi quý giá.</w:t>
      </w:r>
    </w:p>
    <w:p>
      <w:pPr>
        <w:spacing w:before="0" w:after="80"/>
        <w:ind w:left="283"/>
      </w:pPr>
      <w:r>
        <w:rPr>
          <w:color w:val="643C00"/>
          <w:sz w:val="18"/>
        </w:rPr>
        <w:t>🔗 Patterns: valuable experience | valuable information | valuable lesson</w:t>
      </w:r>
    </w:p>
    <w:p>
      <w:pPr>
        <w:spacing w:before="120" w:after="40"/>
      </w:pPr>
      <w:r>
        <w:rPr>
          <w:b/>
          <w:sz w:val="24"/>
        </w:rPr>
        <w:t>variable</w:t>
      </w:r>
      <w:r>
        <w:rPr>
          <w:sz w:val="22"/>
        </w:rPr>
        <w:t xml:space="preserve">  —  Biến (lập trình); thay đổi — A named storage location in a program</w:t>
      </w:r>
    </w:p>
    <w:p>
      <w:pPr>
        <w:spacing w:before="0" w:after="40"/>
        <w:ind w:left="283"/>
      </w:pPr>
      <w:r>
        <w:rPr>
          <w:color w:val="505050"/>
          <w:sz w:val="18"/>
        </w:rPr>
        <w:t>Phát âm: VAIR-ee-uh-buhl</w:t>
        <w:br/>
      </w:r>
      <w:r>
        <w:rPr>
          <w:color w:val="505050"/>
          <w:sz w:val="18"/>
        </w:rPr>
        <w:t>Collocations: global variable, local variable, variable name</w:t>
        <w:br/>
      </w:r>
      <w:r>
        <w:rPr>
          <w:color w:val="505050"/>
          <w:sz w:val="18"/>
        </w:rPr>
        <w:t>Synonyms: parameter, value, placeholder</w:t>
        <w:br/>
      </w:r>
      <w:r>
        <w:rPr>
          <w:color w:val="505050"/>
          <w:sz w:val="18"/>
        </w:rPr>
        <w:t>Antonyms: constant</w:t>
        <w:br/>
      </w:r>
    </w:p>
    <w:p>
      <w:pPr>
        <w:spacing w:before="0" w:after="40"/>
        <w:ind w:left="283"/>
      </w:pPr>
      <w:r>
        <w:rPr>
          <w:i/>
          <w:sz w:val="20"/>
        </w:rPr>
        <w:t>📝 Declare a variable to store the value.</w:t>
      </w:r>
      <w:r>
        <w:br/>
      </w:r>
      <w:r>
        <w:rPr>
          <w:color w:val="006400"/>
          <w:sz w:val="20"/>
        </w:rPr>
        <w:t xml:space="preserve">    → Khai báo một biến để lưu giá trị.</w:t>
      </w:r>
    </w:p>
    <w:p>
      <w:pPr>
        <w:spacing w:before="0" w:after="40"/>
        <w:ind w:left="283"/>
      </w:pPr>
      <w:r>
        <w:rPr>
          <w:color w:val="005078"/>
          <w:sz w:val="18"/>
        </w:rPr>
        <w:t>💡 Trong lập trình: nơi lưu trữ dữ liệu. Dùng 'declare/define a variable'. Tính từ: có thể thay đổi (variable weather).</w:t>
      </w:r>
    </w:p>
    <w:p>
      <w:pPr>
        <w:spacing w:before="0" w:after="40"/>
        <w:ind w:left="283"/>
      </w:pPr>
      <w:r>
        <w:rPr>
          <w:i/>
          <w:sz w:val="18"/>
        </w:rPr>
        <w:t>✏️ Name your variables clearly.</w:t>
      </w:r>
      <w:r>
        <w:br/>
      </w:r>
      <w:r>
        <w:rPr>
          <w:color w:val="006400"/>
          <w:sz w:val="18"/>
        </w:rPr>
        <w:t xml:space="preserve">    → Đặt tên biến rõ ràng.</w:t>
      </w:r>
      <w:r>
        <w:br/>
      </w:r>
      <w:r>
        <w:rPr>
          <w:i/>
          <w:sz w:val="18"/>
        </w:rPr>
        <w:t>✏️ This variable stores the user's name.</w:t>
      </w:r>
      <w:r>
        <w:br/>
      </w:r>
      <w:r>
        <w:rPr>
          <w:color w:val="006400"/>
          <w:sz w:val="18"/>
        </w:rPr>
        <w:t xml:space="preserve">    → Biến này lưu tên người dùng.</w:t>
      </w:r>
    </w:p>
    <w:p>
      <w:pPr>
        <w:spacing w:before="0" w:after="80"/>
        <w:ind w:left="283"/>
      </w:pPr>
      <w:r>
        <w:rPr>
          <w:color w:val="643C00"/>
          <w:sz w:val="18"/>
        </w:rPr>
        <w:t>🔗 Patterns: declare/define + a variable | global/local variable | variable + name/type</w:t>
      </w:r>
    </w:p>
    <w:p>
      <w:pPr>
        <w:spacing w:before="120" w:after="40"/>
      </w:pPr>
      <w:r>
        <w:rPr>
          <w:b/>
          <w:sz w:val="24"/>
        </w:rPr>
        <w:t>variety</w:t>
      </w:r>
      <w:r>
        <w:rPr>
          <w:sz w:val="22"/>
        </w:rPr>
        <w:t xml:space="preserve">  —  Sự đa dạng — A range of different things</w:t>
      </w:r>
    </w:p>
    <w:p>
      <w:pPr>
        <w:spacing w:before="0" w:after="40"/>
        <w:ind w:left="283"/>
      </w:pPr>
      <w:r>
        <w:rPr>
          <w:color w:val="505050"/>
          <w:sz w:val="18"/>
        </w:rPr>
        <w:t>Phát âm: vuh-RYE-uh-tee</w:t>
        <w:br/>
      </w:r>
      <w:r>
        <w:rPr>
          <w:color w:val="505050"/>
          <w:sz w:val="18"/>
        </w:rPr>
        <w:t>Collocations: wide variety, variety of, add variety</w:t>
        <w:br/>
      </w:r>
      <w:r>
        <w:rPr>
          <w:color w:val="505050"/>
          <w:sz w:val="18"/>
        </w:rPr>
        <w:t>Synonyms: range, diversity, assortment, selection</w:t>
        <w:br/>
      </w:r>
      <w:r>
        <w:rPr>
          <w:color w:val="505050"/>
          <w:sz w:val="18"/>
        </w:rPr>
        <w:t>Antonyms: uniformity, sameness</w:t>
        <w:br/>
      </w:r>
    </w:p>
    <w:p>
      <w:pPr>
        <w:spacing w:before="0" w:after="40"/>
        <w:ind w:left="283"/>
      </w:pPr>
      <w:r>
        <w:rPr>
          <w:i/>
          <w:sz w:val="20"/>
        </w:rPr>
        <w:t>📝 The store offers a wide variety of products.</w:t>
      </w:r>
      <w:r>
        <w:br/>
      </w:r>
      <w:r>
        <w:rPr>
          <w:color w:val="006400"/>
          <w:sz w:val="20"/>
        </w:rPr>
        <w:t xml:space="preserve">    → Cửa hàng cung cấp đa dạng sản phẩm.</w:t>
      </w:r>
    </w:p>
    <w:p>
      <w:pPr>
        <w:spacing w:before="0" w:after="40"/>
        <w:ind w:left="283"/>
      </w:pPr>
      <w:r>
        <w:rPr>
          <w:color w:val="005078"/>
          <w:sz w:val="18"/>
        </w:rPr>
        <w:t>💡 'A variety of' = nhiều loại khác nhau. Cụm 'wide variety' rất phổ biến trong IELTS Writing.</w:t>
      </w:r>
    </w:p>
    <w:p>
      <w:pPr>
        <w:spacing w:before="0" w:after="40"/>
        <w:ind w:left="283"/>
      </w:pPr>
      <w:r>
        <w:rPr>
          <w:i/>
          <w:sz w:val="18"/>
        </w:rPr>
        <w:t>✏️ There are a variety of ways to solve this.</w:t>
      </w:r>
      <w:r>
        <w:br/>
      </w:r>
      <w:r>
        <w:rPr>
          <w:color w:val="006400"/>
          <w:sz w:val="18"/>
        </w:rPr>
        <w:t xml:space="preserve">    → Có nhiều cách khác nhau để giải quyết vấn đề này.</w:t>
      </w:r>
      <w:r>
        <w:br/>
      </w:r>
      <w:r>
        <w:rPr>
          <w:i/>
          <w:sz w:val="18"/>
        </w:rPr>
        <w:t>✏️ We offer a wide variety of services.</w:t>
      </w:r>
      <w:r>
        <w:br/>
      </w:r>
      <w:r>
        <w:rPr>
          <w:color w:val="006400"/>
          <w:sz w:val="18"/>
        </w:rPr>
        <w:t xml:space="preserve">    → Chúng tôi cung cấp đa dạng dịch vụ.</w:t>
      </w:r>
    </w:p>
    <w:p>
      <w:pPr>
        <w:spacing w:before="0" w:after="80"/>
        <w:ind w:left="283"/>
      </w:pPr>
      <w:r>
        <w:rPr>
          <w:color w:val="643C00"/>
          <w:sz w:val="18"/>
        </w:rPr>
        <w:t>🔗 Patterns: a variety of | wide variety | add variety to</w:t>
      </w:r>
    </w:p>
    <w:p>
      <w:pPr>
        <w:spacing w:before="120" w:after="40"/>
      </w:pPr>
      <w:r>
        <w:rPr>
          <w:b/>
          <w:sz w:val="24"/>
        </w:rPr>
        <w:t>various</w:t>
      </w:r>
      <w:r>
        <w:rPr>
          <w:sz w:val="22"/>
        </w:rPr>
        <w:t xml:space="preserve">  —  Nhiều, đa dạng — Several different types</w:t>
      </w:r>
    </w:p>
    <w:p>
      <w:pPr>
        <w:spacing w:before="0" w:after="40"/>
        <w:ind w:left="283"/>
      </w:pPr>
      <w:r>
        <w:rPr>
          <w:color w:val="505050"/>
          <w:sz w:val="18"/>
        </w:rPr>
        <w:t>Phát âm: VAIR-ee-uhs</w:t>
        <w:br/>
      </w:r>
      <w:r>
        <w:rPr>
          <w:color w:val="505050"/>
          <w:sz w:val="18"/>
        </w:rPr>
        <w:t>Collocations: various types, various reasons, in various ways</w:t>
        <w:br/>
      </w:r>
      <w:r>
        <w:rPr>
          <w:color w:val="505050"/>
          <w:sz w:val="18"/>
        </w:rPr>
        <w:t>Synonyms: different, diverse, several, multiple</w:t>
        <w:br/>
      </w:r>
      <w:r>
        <w:rPr>
          <w:color w:val="505050"/>
          <w:sz w:val="18"/>
        </w:rPr>
        <w:t>Antonyms: same, identical, single</w:t>
        <w:br/>
      </w:r>
    </w:p>
    <w:p>
      <w:pPr>
        <w:spacing w:before="0" w:after="40"/>
        <w:ind w:left="283"/>
      </w:pPr>
      <w:r>
        <w:rPr>
          <w:i/>
          <w:sz w:val="20"/>
        </w:rPr>
        <w:t>📝 We tested various approaches.</w:t>
      </w:r>
      <w:r>
        <w:br/>
      </w:r>
      <w:r>
        <w:rPr>
          <w:color w:val="006400"/>
          <w:sz w:val="20"/>
        </w:rPr>
        <w:t xml:space="preserve">    → Chúng tôi thử nghiệm nhiều cách tiếp cận.</w:t>
      </w:r>
    </w:p>
    <w:p>
      <w:pPr>
        <w:spacing w:before="0" w:after="40"/>
        <w:ind w:left="283"/>
      </w:pPr>
      <w:r>
        <w:rPr>
          <w:color w:val="005078"/>
          <w:sz w:val="18"/>
        </w:rPr>
        <w:t>💡 Luôn đứng trước danh từ số nhiều. Nhấn mạnh sự đa dạng. Phân biệt: 'various' (nhiều loại khác nhau) vs 'several' (một số).</w:t>
      </w:r>
    </w:p>
    <w:p>
      <w:pPr>
        <w:spacing w:before="0" w:after="40"/>
        <w:ind w:left="283"/>
      </w:pPr>
      <w:r>
        <w:rPr>
          <w:i/>
          <w:sz w:val="18"/>
        </w:rPr>
        <w:t>✏️ The app is available on various platforms.</w:t>
      </w:r>
      <w:r>
        <w:br/>
      </w:r>
      <w:r>
        <w:rPr>
          <w:color w:val="006400"/>
          <w:sz w:val="18"/>
        </w:rPr>
        <w:t xml:space="preserve">    → Ứng dụng có sẵn trên nhiều nền tảng khác nhau.</w:t>
      </w:r>
      <w:r>
        <w:br/>
      </w:r>
      <w:r>
        <w:rPr>
          <w:i/>
          <w:sz w:val="18"/>
        </w:rPr>
        <w:t>✏️ We discussed various options before deciding.</w:t>
      </w:r>
      <w:r>
        <w:br/>
      </w:r>
      <w:r>
        <w:rPr>
          <w:color w:val="006400"/>
          <w:sz w:val="18"/>
        </w:rPr>
        <w:t xml:space="preserve">    → Chúng tôi thảo luận nhiều lựa chọn trước khi quyết định.</w:t>
      </w:r>
    </w:p>
    <w:p>
      <w:pPr>
        <w:spacing w:before="0" w:after="80"/>
        <w:ind w:left="283"/>
      </w:pPr>
      <w:r>
        <w:rPr>
          <w:color w:val="643C00"/>
          <w:sz w:val="18"/>
        </w:rPr>
        <w:t>🔗 Patterns: various + plural noun | for various reasons | in various ways</w:t>
      </w:r>
    </w:p>
    <w:p>
      <w:pPr>
        <w:spacing w:before="120" w:after="40"/>
      </w:pPr>
      <w:r>
        <w:rPr>
          <w:b/>
          <w:sz w:val="24"/>
        </w:rPr>
        <w:t>vary</w:t>
      </w:r>
      <w:r>
        <w:rPr>
          <w:sz w:val="22"/>
        </w:rPr>
        <w:t xml:space="preserve">  —  Thay đổi, khác nhau — To differ or change</w:t>
      </w:r>
    </w:p>
    <w:p>
      <w:pPr>
        <w:spacing w:before="0" w:after="40"/>
        <w:ind w:left="283"/>
      </w:pPr>
      <w:r>
        <w:rPr>
          <w:color w:val="505050"/>
          <w:sz w:val="18"/>
        </w:rPr>
        <w:t>Phát âm: VAIR-ee</w:t>
        <w:br/>
      </w:r>
      <w:r>
        <w:rPr>
          <w:color w:val="505050"/>
          <w:sz w:val="18"/>
        </w:rPr>
        <w:t>Collocations: vary from, vary depending on, vary widely</w:t>
        <w:br/>
      </w:r>
      <w:r>
        <w:rPr>
          <w:color w:val="505050"/>
          <w:sz w:val="18"/>
        </w:rPr>
        <w:t>Synonyms: differ, change, fluctuate, alternate</w:t>
        <w:br/>
      </w:r>
      <w:r>
        <w:rPr>
          <w:color w:val="505050"/>
          <w:sz w:val="18"/>
        </w:rPr>
        <w:t>Antonyms: remain, stay the same</w:t>
        <w:br/>
      </w:r>
    </w:p>
    <w:p>
      <w:pPr>
        <w:spacing w:before="0" w:after="40"/>
        <w:ind w:left="283"/>
      </w:pPr>
      <w:r>
        <w:rPr>
          <w:i/>
          <w:sz w:val="20"/>
        </w:rPr>
        <w:t>📝 Results may vary depending on the input.</w:t>
      </w:r>
      <w:r>
        <w:br/>
      </w:r>
      <w:r>
        <w:rPr>
          <w:color w:val="006400"/>
          <w:sz w:val="20"/>
        </w:rPr>
        <w:t xml:space="preserve">    → Kết quả có thể thay đổi tùy thuộc đầu vào.</w:t>
      </w:r>
    </w:p>
    <w:p>
      <w:pPr>
        <w:spacing w:before="0" w:after="40"/>
        <w:ind w:left="283"/>
      </w:pPr>
      <w:r>
        <w:rPr>
          <w:color w:val="005078"/>
          <w:sz w:val="18"/>
        </w:rPr>
        <w:t>💡 'Results may vary' là cụm rất phổ biến. Tính từ 'various' (nhiều loại), 'variable' (biến). Hay dùng trong IELTS Writing.</w:t>
      </w:r>
    </w:p>
    <w:p>
      <w:pPr>
        <w:spacing w:before="0" w:after="40"/>
        <w:ind w:left="283"/>
      </w:pPr>
      <w:r>
        <w:rPr>
          <w:i/>
          <w:sz w:val="18"/>
        </w:rPr>
        <w:t>✏️ Prices vary from store to store.</w:t>
      </w:r>
      <w:r>
        <w:br/>
      </w:r>
      <w:r>
        <w:rPr>
          <w:color w:val="006400"/>
          <w:sz w:val="18"/>
        </w:rPr>
        <w:t xml:space="preserve">    → Giá cả khác nhau giữa các cửa hàng.</w:t>
      </w:r>
      <w:r>
        <w:br/>
      </w:r>
      <w:r>
        <w:rPr>
          <w:i/>
          <w:sz w:val="18"/>
        </w:rPr>
        <w:t>✏️ Performance varies depending on hardware.</w:t>
      </w:r>
      <w:r>
        <w:br/>
      </w:r>
      <w:r>
        <w:rPr>
          <w:color w:val="006400"/>
          <w:sz w:val="18"/>
        </w:rPr>
        <w:t xml:space="preserve">    → Hiệu suất thay đổi tùy thuộc phần cứng.</w:t>
      </w:r>
    </w:p>
    <w:p>
      <w:pPr>
        <w:spacing w:before="0" w:after="80"/>
        <w:ind w:left="283"/>
      </w:pPr>
      <w:r>
        <w:rPr>
          <w:color w:val="643C00"/>
          <w:sz w:val="18"/>
        </w:rPr>
        <w:t>🔗 Patterns: vary + depending on | vary + from + to</w:t>
      </w:r>
    </w:p>
    <w:p>
      <w:pPr>
        <w:spacing w:before="120" w:after="40"/>
      </w:pPr>
      <w:r>
        <w:rPr>
          <w:b/>
          <w:sz w:val="24"/>
        </w:rPr>
        <w:t>vast</w:t>
      </w:r>
      <w:r>
        <w:rPr>
          <w:sz w:val="22"/>
        </w:rPr>
        <w:t xml:space="preserve">  —  Rộng lớn, bao la — Of very great extent or quantity; immense</w:t>
      </w:r>
    </w:p>
    <w:p>
      <w:pPr>
        <w:spacing w:before="0" w:after="40"/>
        <w:ind w:left="283"/>
      </w:pPr>
      <w:r>
        <w:rPr>
          <w:color w:val="505050"/>
          <w:sz w:val="18"/>
        </w:rPr>
        <w:t>Phát âm: VAST</w:t>
        <w:br/>
      </w:r>
      <w:r>
        <w:rPr>
          <w:color w:val="505050"/>
          <w:sz w:val="18"/>
        </w:rPr>
        <w:t>Collocations: vast majority, vast amount, vast area</w:t>
        <w:br/>
      </w:r>
      <w:r>
        <w:rPr>
          <w:color w:val="505050"/>
          <w:sz w:val="18"/>
        </w:rPr>
        <w:t>Synonyms: enormous, immense, huge, extensive</w:t>
        <w:br/>
      </w:r>
      <w:r>
        <w:rPr>
          <w:color w:val="505050"/>
          <w:sz w:val="18"/>
        </w:rPr>
        <w:t>Antonyms: tiny, small, limited, narrow</w:t>
        <w:br/>
      </w:r>
    </w:p>
    <w:p>
      <w:pPr>
        <w:spacing w:before="0" w:after="40"/>
        <w:ind w:left="283"/>
      </w:pPr>
      <w:r>
        <w:rPr>
          <w:i/>
          <w:sz w:val="20"/>
        </w:rPr>
        <w:t>📝 The Sahara is a vast desert.</w:t>
      </w:r>
      <w:r>
        <w:br/>
      </w:r>
      <w:r>
        <w:rPr>
          <w:color w:val="006400"/>
          <w:sz w:val="20"/>
        </w:rPr>
        <w:t xml:space="preserve">    → Sahara là một sa mạc rộng lớn.</w:t>
      </w:r>
    </w:p>
    <w:p>
      <w:pPr>
        <w:spacing w:before="0" w:after="40"/>
        <w:ind w:left="283"/>
      </w:pPr>
      <w:r>
        <w:rPr>
          <w:color w:val="005078"/>
          <w:sz w:val="18"/>
        </w:rPr>
        <w:t>💡 'The vast majority' (đại đa số) là cụm cực kỳ phổ biến trong IELTS Writing. Nhấn mạnh quy mô lớn.</w:t>
      </w:r>
    </w:p>
    <w:p>
      <w:pPr>
        <w:spacing w:before="0" w:after="40"/>
        <w:ind w:left="283"/>
      </w:pPr>
      <w:r>
        <w:rPr>
          <w:i/>
          <w:sz w:val="18"/>
        </w:rPr>
        <w:t>✏️ The vast majority of students passed the exam.</w:t>
      </w:r>
      <w:r>
        <w:br/>
      </w:r>
      <w:r>
        <w:rPr>
          <w:color w:val="006400"/>
          <w:sz w:val="18"/>
        </w:rPr>
        <w:t xml:space="preserve">    → Đại đa số học sinh đã đậu kỳ thi.</w:t>
      </w:r>
      <w:r>
        <w:br/>
      </w:r>
      <w:r>
        <w:rPr>
          <w:i/>
          <w:sz w:val="18"/>
        </w:rPr>
        <w:t>✏️ They own a vast amount of land.</w:t>
      </w:r>
      <w:r>
        <w:br/>
      </w:r>
      <w:r>
        <w:rPr>
          <w:color w:val="006400"/>
          <w:sz w:val="18"/>
        </w:rPr>
        <w:t xml:space="preserve">    → Họ sở hữu một diện tích đất rộng lớn.</w:t>
      </w:r>
    </w:p>
    <w:p>
      <w:pPr>
        <w:spacing w:before="0" w:after="80"/>
        <w:ind w:left="283"/>
      </w:pPr>
      <w:r>
        <w:rPr>
          <w:color w:val="643C00"/>
          <w:sz w:val="18"/>
        </w:rPr>
        <w:t>🔗 Patterns: vast majority | vast amount | vast area</w:t>
      </w:r>
    </w:p>
    <w:p>
      <w:pPr>
        <w:spacing w:before="120" w:after="40"/>
      </w:pPr>
      <w:r>
        <w:rPr>
          <w:b/>
          <w:sz w:val="24"/>
        </w:rPr>
        <w:t>vegan</w:t>
      </w:r>
      <w:r>
        <w:rPr>
          <w:sz w:val="22"/>
        </w:rPr>
        <w:t xml:space="preserve">  —  thuần chay — a person who does not eat or use any animal products</w:t>
      </w:r>
    </w:p>
    <w:p>
      <w:pPr>
        <w:spacing w:before="0" w:after="40"/>
        <w:ind w:left="283"/>
      </w:pPr>
      <w:r>
        <w:rPr>
          <w:color w:val="505050"/>
          <w:sz w:val="18"/>
        </w:rPr>
        <w:t>Phát âm: VEE-guhn</w:t>
        <w:br/>
      </w:r>
      <w:r>
        <w:rPr>
          <w:color w:val="505050"/>
          <w:sz w:val="18"/>
        </w:rPr>
        <w:t>Collocations: vegan diet, vegan food, go vegan, vegan lifestyle</w:t>
        <w:br/>
      </w:r>
      <w:r>
        <w:rPr>
          <w:color w:val="505050"/>
          <w:sz w:val="18"/>
        </w:rPr>
        <w:t>Synonyms: plant-based, vegetarian, cruelty-free</w:t>
        <w:br/>
      </w:r>
      <w:r>
        <w:rPr>
          <w:color w:val="505050"/>
          <w:sz w:val="18"/>
        </w:rPr>
        <w:t>Antonyms: carnivore, meat-eater, omnivore</w:t>
        <w:br/>
      </w:r>
    </w:p>
    <w:p>
      <w:pPr>
        <w:spacing w:before="0" w:after="40"/>
        <w:ind w:left="283"/>
      </w:pPr>
      <w:r>
        <w:rPr>
          <w:i/>
          <w:sz w:val="20"/>
        </w:rPr>
        <w:t>📝 The restaurant offers a wide range of vegan dishes.</w:t>
      </w:r>
      <w:r>
        <w:br/>
      </w:r>
      <w:r>
        <w:rPr>
          <w:color w:val="006400"/>
          <w:sz w:val="20"/>
        </w:rPr>
        <w:t xml:space="preserve">    → Nhà hàng cung cấp nhiều món ăn thuần chay.</w:t>
      </w:r>
    </w:p>
    <w:p>
      <w:pPr>
        <w:spacing w:before="0" w:after="40"/>
        <w:ind w:left="283"/>
      </w:pPr>
      <w:r>
        <w:rPr>
          <w:color w:val="005078"/>
          <w:sz w:val="18"/>
        </w:rPr>
        <w:t>💡 Người thuần chay không dùng bất kỳ sản phẩm động vật nào (kể cả trứng, sữa, mật ong). Khác với vegetarian (chỉ không ăn thịt).</w:t>
      </w:r>
    </w:p>
    <w:p>
      <w:pPr>
        <w:spacing w:before="0" w:after="40"/>
        <w:ind w:left="283"/>
      </w:pPr>
      <w:r>
        <w:rPr>
          <w:i/>
          <w:sz w:val="18"/>
        </w:rPr>
        <w:t>✏️ She went vegan for health and environmental reasons.</w:t>
      </w:r>
      <w:r>
        <w:br/>
      </w:r>
      <w:r>
        <w:rPr>
          <w:color w:val="006400"/>
          <w:sz w:val="18"/>
        </w:rPr>
        <w:t xml:space="preserve">    → Cô ấy chuyển sang thuần chay vì lý do sức khỏe và môi trường.</w:t>
      </w:r>
      <w:r>
        <w:br/>
      </w:r>
      <w:r>
        <w:rPr>
          <w:i/>
          <w:sz w:val="18"/>
        </w:rPr>
        <w:t>✏️ More restaurants are offering vegan options now.</w:t>
      </w:r>
      <w:r>
        <w:br/>
      </w:r>
      <w:r>
        <w:rPr>
          <w:color w:val="006400"/>
          <w:sz w:val="18"/>
        </w:rPr>
        <w:t xml:space="preserve">    → Ngày càng nhiều nhà hàng cung cấp lựa chọn thuần chay.</w:t>
      </w:r>
    </w:p>
    <w:p>
      <w:pPr>
        <w:spacing w:before="0" w:after="80"/>
        <w:ind w:left="283"/>
      </w:pPr>
      <w:r>
        <w:rPr>
          <w:color w:val="643C00"/>
          <w:sz w:val="18"/>
        </w:rPr>
        <w:t>🔗 Patterns: go vegan | vegan diet | vegan options</w:t>
      </w:r>
    </w:p>
    <w:p>
      <w:pPr>
        <w:spacing w:before="120" w:after="40"/>
      </w:pPr>
      <w:r>
        <w:rPr>
          <w:b/>
          <w:sz w:val="24"/>
        </w:rPr>
        <w:t>vegetarian</w:t>
      </w:r>
      <w:r>
        <w:rPr>
          <w:sz w:val="22"/>
        </w:rPr>
        <w:t xml:space="preserve">  —  Người ăn chay — A person who does not eat meat or fish</w:t>
      </w:r>
    </w:p>
    <w:p>
      <w:pPr>
        <w:spacing w:before="0" w:after="40"/>
        <w:ind w:left="283"/>
      </w:pPr>
      <w:r>
        <w:rPr>
          <w:color w:val="505050"/>
          <w:sz w:val="18"/>
        </w:rPr>
        <w:t>Phát âm: vej-uh-TAIR-ee-un</w:t>
        <w:br/>
      </w:r>
      <w:r>
        <w:rPr>
          <w:color w:val="505050"/>
          <w:sz w:val="18"/>
        </w:rPr>
        <w:t>Collocations: strict vegetarian, vegetarian diet, vegetarian restaurant</w:t>
        <w:br/>
      </w:r>
      <w:r>
        <w:rPr>
          <w:color w:val="505050"/>
          <w:sz w:val="18"/>
        </w:rPr>
        <w:t>Synonyms: herbivore, vegan</w:t>
        <w:br/>
      </w:r>
      <w:r>
        <w:rPr>
          <w:color w:val="505050"/>
          <w:sz w:val="18"/>
        </w:rPr>
        <w:t>Antonyms: carnivore, meat-eater</w:t>
        <w:br/>
      </w:r>
    </w:p>
    <w:p>
      <w:pPr>
        <w:spacing w:before="0" w:after="40"/>
        <w:ind w:left="283"/>
      </w:pPr>
      <w:r>
        <w:rPr>
          <w:i/>
          <w:sz w:val="20"/>
        </w:rPr>
        <w:t>📝 The restaurant has a special menu for vegetarians.</w:t>
      </w:r>
      <w:r>
        <w:br/>
      </w:r>
      <w:r>
        <w:rPr>
          <w:color w:val="006400"/>
          <w:sz w:val="20"/>
        </w:rPr>
        <w:t xml:space="preserve">    → Nhà hàng có thực đơn riêng cho người ăn chay.</w:t>
      </w:r>
    </w:p>
    <w:p>
      <w:pPr>
        <w:spacing w:before="0" w:after="40"/>
        <w:ind w:left="283"/>
      </w:pPr>
      <w:r>
        <w:rPr>
          <w:color w:val="005078"/>
          <w:sz w:val="18"/>
        </w:rPr>
        <w:t>💡 Phân biệt vegetarian (không ăn thịt/cá) và vegan (không dùng bất kỳ sản phẩm động vật nào kể cả sữa, trứng).</w:t>
      </w:r>
    </w:p>
    <w:p>
      <w:pPr>
        <w:spacing w:before="0" w:after="40"/>
        <w:ind w:left="283"/>
      </w:pPr>
      <w:r>
        <w:rPr>
          <w:i/>
          <w:sz w:val="18"/>
        </w:rPr>
        <w:t>✏️ Are you vegetarian or vegan?</w:t>
      </w:r>
      <w:r>
        <w:br/>
      </w:r>
      <w:r>
        <w:rPr>
          <w:color w:val="006400"/>
          <w:sz w:val="18"/>
        </w:rPr>
        <w:t xml:space="preserve">    → Bạn ăn chay hay thuần chay?</w:t>
      </w:r>
      <w:r>
        <w:br/>
      </w:r>
      <w:r>
        <w:rPr>
          <w:i/>
          <w:sz w:val="18"/>
        </w:rPr>
        <w:t>✏️ There are many vegetarian options here.</w:t>
      </w:r>
      <w:r>
        <w:br/>
      </w:r>
      <w:r>
        <w:rPr>
          <w:color w:val="006400"/>
          <w:sz w:val="18"/>
        </w:rPr>
        <w:t xml:space="preserve">    → Ở đây có nhiều lựa chọn chay.</w:t>
      </w:r>
    </w:p>
    <w:p>
      <w:pPr>
        <w:spacing w:before="0" w:after="80"/>
        <w:ind w:left="283"/>
      </w:pPr>
      <w:r>
        <w:rPr>
          <w:color w:val="643C00"/>
          <w:sz w:val="18"/>
        </w:rPr>
        <w:t>🔗 Patterns: vegetarian diet | vegetarian option | strict vegetarian</w:t>
      </w:r>
    </w:p>
    <w:p>
      <w:pPr>
        <w:spacing w:before="120" w:after="40"/>
      </w:pPr>
      <w:r>
        <w:rPr>
          <w:b/>
          <w:sz w:val="24"/>
        </w:rPr>
        <w:t>vehicle</w:t>
      </w:r>
      <w:r>
        <w:rPr>
          <w:sz w:val="22"/>
        </w:rPr>
        <w:t xml:space="preserve">  —  Phương tiện giao thông, xe cộ — A machine used for transporting people or goods</w:t>
      </w:r>
    </w:p>
    <w:p>
      <w:pPr>
        <w:spacing w:before="0" w:after="40"/>
        <w:ind w:left="283"/>
      </w:pPr>
      <w:r>
        <w:rPr>
          <w:color w:val="505050"/>
          <w:sz w:val="18"/>
        </w:rPr>
        <w:t>Phát âm: VEE-uh-kuhl</w:t>
        <w:br/>
      </w:r>
      <w:r>
        <w:rPr>
          <w:color w:val="505050"/>
          <w:sz w:val="18"/>
        </w:rPr>
        <w:t>Collocations: motor vehicle, electric vehicle, vehicle registration</w:t>
        <w:br/>
      </w:r>
      <w:r>
        <w:rPr>
          <w:color w:val="505050"/>
          <w:sz w:val="18"/>
        </w:rPr>
        <w:t>Synonyms: car, automobile, transport, conveyance</w:t>
        <w:br/>
      </w:r>
    </w:p>
    <w:p>
      <w:pPr>
        <w:spacing w:before="0" w:after="40"/>
        <w:ind w:left="283"/>
      </w:pPr>
      <w:r>
        <w:rPr>
          <w:i/>
          <w:sz w:val="20"/>
        </w:rPr>
        <w:t>📝 Electric vehicles are becoming more popular.</w:t>
      </w:r>
      <w:r>
        <w:br/>
      </w:r>
      <w:r>
        <w:rPr>
          <w:color w:val="006400"/>
          <w:sz w:val="20"/>
        </w:rPr>
        <w:t xml:space="preserve">    → Xe điện đang trở nên phổ biến hơn.</w:t>
      </w:r>
    </w:p>
    <w:p>
      <w:pPr>
        <w:spacing w:before="0" w:after="40"/>
        <w:ind w:left="283"/>
      </w:pPr>
      <w:r>
        <w:rPr>
          <w:color w:val="005078"/>
          <w:sz w:val="18"/>
        </w:rPr>
        <w:t>💡 Trang trọng hơn 'car'. Bao gồm tất cả phương tiện: xe hơi, xe tải, xe máy. Viết tắt EV = electric vehicle.</w:t>
      </w:r>
    </w:p>
    <w:p>
      <w:pPr>
        <w:spacing w:before="0" w:after="40"/>
        <w:ind w:left="283"/>
      </w:pPr>
      <w:r>
        <w:rPr>
          <w:i/>
          <w:sz w:val="18"/>
        </w:rPr>
        <w:t>✏️ All vehicles must stop at the red light.</w:t>
      </w:r>
      <w:r>
        <w:br/>
      </w:r>
      <w:r>
        <w:rPr>
          <w:color w:val="006400"/>
          <w:sz w:val="18"/>
        </w:rPr>
        <w:t xml:space="preserve">    → Tất cả phương tiện phải dừng ở đèn đỏ.</w:t>
      </w:r>
      <w:r>
        <w:br/>
      </w:r>
      <w:r>
        <w:rPr>
          <w:i/>
          <w:sz w:val="18"/>
        </w:rPr>
        <w:t>✏️ Electric vehicles help reduce pollution.</w:t>
      </w:r>
      <w:r>
        <w:br/>
      </w:r>
      <w:r>
        <w:rPr>
          <w:color w:val="006400"/>
          <w:sz w:val="18"/>
        </w:rPr>
        <w:t xml:space="preserve">    → Xe điện giúp giảm ô nhiễm.</w:t>
      </w:r>
    </w:p>
    <w:p>
      <w:pPr>
        <w:spacing w:before="0" w:after="80"/>
        <w:ind w:left="283"/>
      </w:pPr>
      <w:r>
        <w:rPr>
          <w:color w:val="643C00"/>
          <w:sz w:val="18"/>
        </w:rPr>
        <w:t>🔗 Patterns: electric vehicle | motor vehicle | vehicle registration</w:t>
      </w:r>
    </w:p>
    <w:p>
      <w:pPr>
        <w:spacing w:before="120" w:after="40"/>
      </w:pPr>
      <w:r>
        <w:rPr>
          <w:b/>
          <w:sz w:val="24"/>
        </w:rPr>
        <w:t>veil</w:t>
      </w:r>
      <w:r>
        <w:rPr>
          <w:sz w:val="22"/>
        </w:rPr>
        <w:t xml:space="preserve">  —  mạng che mặt, khăn trùm — a piece of thin fabric worn to cover the face or head</w:t>
      </w:r>
    </w:p>
    <w:p>
      <w:pPr>
        <w:spacing w:before="0" w:after="40"/>
        <w:ind w:left="283"/>
      </w:pPr>
      <w:r>
        <w:rPr>
          <w:color w:val="505050"/>
          <w:sz w:val="18"/>
        </w:rPr>
        <w:t>Phát âm: VAYL</w:t>
        <w:br/>
      </w:r>
      <w:r>
        <w:rPr>
          <w:color w:val="505050"/>
          <w:sz w:val="18"/>
        </w:rPr>
        <w:t>Collocations: wedding veil, bridal veil, lift the veil, behind the veil</w:t>
        <w:br/>
      </w:r>
      <w:r>
        <w:rPr>
          <w:color w:val="505050"/>
          <w:sz w:val="18"/>
        </w:rPr>
        <w:t>Synonyms: covering, shroud, screen</w:t>
        <w:br/>
      </w:r>
    </w:p>
    <w:p>
      <w:pPr>
        <w:spacing w:before="0" w:after="40"/>
        <w:ind w:left="283"/>
      </w:pPr>
      <w:r>
        <w:rPr>
          <w:i/>
          <w:sz w:val="20"/>
        </w:rPr>
        <w:t>📝 The bride lifted her veil during the wedding ceremony.</w:t>
      </w:r>
      <w:r>
        <w:br/>
      </w:r>
      <w:r>
        <w:rPr>
          <w:color w:val="006400"/>
          <w:sz w:val="20"/>
        </w:rPr>
        <w:t xml:space="preserve">    → Cô dâu nhấc mạng che mặt trong lễ cưới.</w:t>
      </w:r>
    </w:p>
    <w:p>
      <w:pPr>
        <w:spacing w:before="0" w:after="40"/>
        <w:ind w:left="283"/>
      </w:pPr>
      <w:r>
        <w:rPr>
          <w:color w:val="005078"/>
          <w:sz w:val="18"/>
        </w:rPr>
        <w:t>💡 Dùng trong đám cưới và tôn giáo. 'Lift the veil' = tiết lộ sự thật, 'behind the veil' = bí ẩn.</w:t>
      </w:r>
    </w:p>
    <w:p>
      <w:pPr>
        <w:spacing w:before="0" w:after="40"/>
        <w:ind w:left="283"/>
      </w:pPr>
      <w:r>
        <w:rPr>
          <w:i/>
          <w:sz w:val="18"/>
        </w:rPr>
        <w:t>✏️ The bride's veil was made of French lace.</w:t>
      </w:r>
      <w:r>
        <w:br/>
      </w:r>
      <w:r>
        <w:rPr>
          <w:color w:val="006400"/>
          <w:sz w:val="18"/>
        </w:rPr>
        <w:t xml:space="preserve">    → Mạng cô dâu làm từ ren Pháp.</w:t>
      </w:r>
      <w:r>
        <w:br/>
      </w:r>
      <w:r>
        <w:rPr>
          <w:i/>
          <w:sz w:val="18"/>
        </w:rPr>
        <w:t>✏️ The documentary lifts the veil on corruption.</w:t>
      </w:r>
      <w:r>
        <w:br/>
      </w:r>
      <w:r>
        <w:rPr>
          <w:color w:val="006400"/>
          <w:sz w:val="18"/>
        </w:rPr>
        <w:t xml:space="preserve">    → Phim tài liệu hé lộ sự tham nhũng.</w:t>
      </w:r>
    </w:p>
    <w:p>
      <w:pPr>
        <w:spacing w:before="0" w:after="80"/>
        <w:ind w:left="283"/>
      </w:pPr>
      <w:r>
        <w:rPr>
          <w:color w:val="643C00"/>
          <w:sz w:val="18"/>
        </w:rPr>
        <w:t>🔗 Patterns: lift the veil | bridal/wedding veil | behind the veil | under a veil of secrecy</w:t>
      </w:r>
    </w:p>
    <w:p>
      <w:pPr>
        <w:spacing w:before="120" w:after="40"/>
      </w:pPr>
      <w:r>
        <w:rPr>
          <w:b/>
          <w:sz w:val="24"/>
        </w:rPr>
        <w:t>vein</w:t>
      </w:r>
      <w:r>
        <w:rPr>
          <w:sz w:val="22"/>
        </w:rPr>
        <w:t xml:space="preserve">  —  Tĩnh mạch — A tube that carries blood toward the heart</w:t>
      </w:r>
    </w:p>
    <w:p>
      <w:pPr>
        <w:spacing w:before="0" w:after="40"/>
        <w:ind w:left="283"/>
      </w:pPr>
      <w:r>
        <w:rPr>
          <w:color w:val="505050"/>
          <w:sz w:val="18"/>
        </w:rPr>
        <w:t>Phát âm: VAYN</w:t>
        <w:br/>
      </w:r>
      <w:r>
        <w:rPr>
          <w:color w:val="505050"/>
          <w:sz w:val="18"/>
        </w:rPr>
        <w:t>Collocations: blood vein, varicose vein, vein in the arm</w:t>
        <w:br/>
      </w:r>
      <w:r>
        <w:rPr>
          <w:color w:val="505050"/>
          <w:sz w:val="18"/>
        </w:rPr>
        <w:t>Synonyms: blood vessel, vessel</w:t>
        <w:br/>
      </w:r>
      <w:r>
        <w:rPr>
          <w:color w:val="505050"/>
          <w:sz w:val="18"/>
        </w:rPr>
        <w:t>Antonyms: artery</w:t>
        <w:br/>
      </w:r>
    </w:p>
    <w:p>
      <w:pPr>
        <w:spacing w:before="0" w:after="40"/>
        <w:ind w:left="283"/>
      </w:pPr>
      <w:r>
        <w:rPr>
          <w:i/>
          <w:sz w:val="20"/>
        </w:rPr>
        <w:t>📝 The nurse found a vein in his arm to draw blood.</w:t>
      </w:r>
      <w:r>
        <w:br/>
      </w:r>
      <w:r>
        <w:rPr>
          <w:color w:val="006400"/>
          <w:sz w:val="20"/>
        </w:rPr>
        <w:t xml:space="preserve">    → Y tá tìm tĩnh mạch ở cánh tay anh ấy để lấy máu.</w:t>
      </w:r>
    </w:p>
    <w:p>
      <w:pPr>
        <w:spacing w:before="0" w:after="40"/>
        <w:ind w:left="283"/>
      </w:pPr>
      <w:r>
        <w:rPr>
          <w:color w:val="005078"/>
          <w:sz w:val="18"/>
        </w:rPr>
        <w:t>💡 Dùng khi nói về tĩnh mạch (mang máu về tim). Phân biệt với 'artery' (động mạch).</w:t>
      </w:r>
    </w:p>
    <w:p>
      <w:pPr>
        <w:spacing w:before="0" w:after="40"/>
        <w:ind w:left="283"/>
      </w:pPr>
      <w:r>
        <w:rPr>
          <w:i/>
          <w:sz w:val="18"/>
        </w:rPr>
        <w:t>✏️ The nurse found a vein to draw blood.</w:t>
      </w:r>
      <w:r>
        <w:br/>
      </w:r>
      <w:r>
        <w:rPr>
          <w:color w:val="006400"/>
          <w:sz w:val="18"/>
        </w:rPr>
        <w:t xml:space="preserve">    → Y tá tìm tĩnh mạch để lấy máu.</w:t>
      </w:r>
      <w:r>
        <w:br/>
      </w:r>
      <w:r>
        <w:rPr>
          <w:i/>
          <w:sz w:val="18"/>
        </w:rPr>
        <w:t>✏️ Varicose veins are common in older people.</w:t>
      </w:r>
      <w:r>
        <w:br/>
      </w:r>
      <w:r>
        <w:rPr>
          <w:color w:val="006400"/>
          <w:sz w:val="18"/>
        </w:rPr>
        <w:t xml:space="preserve">    → Giãn tĩnh mạch phổ biến ở người lớn tuổi.</w:t>
      </w:r>
    </w:p>
    <w:p>
      <w:pPr>
        <w:spacing w:before="0" w:after="80"/>
        <w:ind w:left="283"/>
      </w:pPr>
      <w:r>
        <w:rPr>
          <w:color w:val="643C00"/>
          <w:sz w:val="18"/>
        </w:rPr>
        <w:t>🔗 Patterns: blood vein | varicose veins | vein in the arm | jugular vein</w:t>
      </w:r>
    </w:p>
    <w:p>
      <w:pPr>
        <w:spacing w:before="120" w:after="40"/>
      </w:pPr>
      <w:r>
        <w:rPr>
          <w:b/>
          <w:sz w:val="24"/>
        </w:rPr>
        <w:t>verify</w:t>
      </w:r>
      <w:r>
        <w:rPr>
          <w:sz w:val="22"/>
        </w:rPr>
        <w:t xml:space="preserve">  —  Xác minh — To make sure something is true or accurate</w:t>
      </w:r>
    </w:p>
    <w:p>
      <w:pPr>
        <w:spacing w:before="0" w:after="40"/>
        <w:ind w:left="283"/>
      </w:pPr>
      <w:r>
        <w:rPr>
          <w:color w:val="505050"/>
          <w:sz w:val="18"/>
        </w:rPr>
        <w:t>Phát âm: VER-ih-fye</w:t>
        <w:br/>
      </w:r>
      <w:r>
        <w:rPr>
          <w:color w:val="505050"/>
          <w:sz w:val="18"/>
        </w:rPr>
        <w:t>Collocations: verify identity, verify that, verify email</w:t>
        <w:br/>
      </w:r>
      <w:r>
        <w:rPr>
          <w:color w:val="505050"/>
          <w:sz w:val="18"/>
        </w:rPr>
        <w:t>Synonyms: confirm, check, validate, authenticate</w:t>
        <w:br/>
      </w:r>
      <w:r>
        <w:rPr>
          <w:color w:val="505050"/>
          <w:sz w:val="18"/>
        </w:rPr>
        <w:t>Antonyms: falsify, disprove</w:t>
        <w:br/>
      </w:r>
    </w:p>
    <w:p>
      <w:pPr>
        <w:spacing w:before="0" w:after="40"/>
        <w:ind w:left="283"/>
      </w:pPr>
      <w:r>
        <w:rPr>
          <w:i/>
          <w:sz w:val="20"/>
        </w:rPr>
        <w:t>📝 Verify your email address.</w:t>
      </w:r>
      <w:r>
        <w:br/>
      </w:r>
      <w:r>
        <w:rPr>
          <w:color w:val="006400"/>
          <w:sz w:val="20"/>
        </w:rPr>
        <w:t xml:space="preserve">    → Xác minh địa chỉ email.</w:t>
      </w:r>
    </w:p>
    <w:p>
      <w:pPr>
        <w:spacing w:before="0" w:after="40"/>
        <w:ind w:left="283"/>
      </w:pPr>
      <w:r>
        <w:rPr>
          <w:color w:val="005078"/>
          <w:sz w:val="18"/>
        </w:rPr>
        <w:t>💡 'Verify' = xác minh tính đúng đắn. Phân biệt: validate (hợp lệ không?), verify (đúng không?), authenticate (đúng người không?).</w:t>
      </w:r>
    </w:p>
    <w:p>
      <w:pPr>
        <w:spacing w:before="0" w:after="40"/>
        <w:ind w:left="283"/>
      </w:pPr>
      <w:r>
        <w:rPr>
          <w:i/>
          <w:sz w:val="18"/>
        </w:rPr>
        <w:t>✏️ Please verify your identity with two-factor authentication.</w:t>
      </w:r>
      <w:r>
        <w:br/>
      </w:r>
      <w:r>
        <w:rPr>
          <w:color w:val="006400"/>
          <w:sz w:val="18"/>
        </w:rPr>
        <w:t xml:space="preserve">    → Vui lòng xác minh danh tính bằng xác thực hai yếu tố.</w:t>
      </w:r>
      <w:r>
        <w:br/>
      </w:r>
      <w:r>
        <w:rPr>
          <w:i/>
          <w:sz w:val="18"/>
        </w:rPr>
        <w:t>✏️ Verify that the tests pass before merging.</w:t>
      </w:r>
      <w:r>
        <w:br/>
      </w:r>
      <w:r>
        <w:rPr>
          <w:color w:val="006400"/>
          <w:sz w:val="18"/>
        </w:rPr>
        <w:t xml:space="preserve">    → Xác minh rằng các test pass trước khi merge.</w:t>
      </w:r>
    </w:p>
    <w:p>
      <w:pPr>
        <w:spacing w:before="0" w:after="80"/>
        <w:ind w:left="283"/>
      </w:pPr>
      <w:r>
        <w:rPr>
          <w:color w:val="643C00"/>
          <w:sz w:val="18"/>
        </w:rPr>
        <w:t>🔗 Patterns: verify + identity/email | verify + that + clause</w:t>
      </w:r>
    </w:p>
    <w:p>
      <w:pPr>
        <w:spacing w:before="120" w:after="40"/>
      </w:pPr>
      <w:r>
        <w:rPr>
          <w:b/>
          <w:sz w:val="24"/>
        </w:rPr>
        <w:t>via</w:t>
      </w:r>
      <w:r>
        <w:rPr>
          <w:sz w:val="22"/>
        </w:rPr>
        <w:t xml:space="preserve">  —  Qua, thông qua, bằng cách — Traveling through a place; by way of or by means of</w:t>
      </w:r>
    </w:p>
    <w:p>
      <w:pPr>
        <w:spacing w:before="0" w:after="40"/>
        <w:ind w:left="283"/>
      </w:pPr>
      <w:r>
        <w:rPr>
          <w:color w:val="505050"/>
          <w:sz w:val="18"/>
        </w:rPr>
        <w:t>Phát âm: VYE-uh</w:t>
        <w:br/>
      </w:r>
      <w:r>
        <w:rPr>
          <w:color w:val="505050"/>
          <w:sz w:val="18"/>
        </w:rPr>
        <w:t>Collocations: via email, via phone, via internet</w:t>
        <w:br/>
      </w:r>
      <w:r>
        <w:rPr>
          <w:color w:val="505050"/>
          <w:sz w:val="18"/>
        </w:rPr>
        <w:t>Synonyms: through, by way of, by means of</w:t>
        <w:br/>
      </w:r>
      <w:r>
        <w:rPr>
          <w:color w:val="505050"/>
          <w:sz w:val="18"/>
        </w:rPr>
        <w:t>Antonyms: directly</w:t>
        <w:br/>
      </w:r>
    </w:p>
    <w:p>
      <w:pPr>
        <w:spacing w:before="0" w:after="40"/>
        <w:ind w:left="283"/>
      </w:pPr>
      <w:r>
        <w:rPr>
          <w:i/>
          <w:sz w:val="20"/>
        </w:rPr>
        <w:t>📝 We flew to Paris via London.</w:t>
      </w:r>
      <w:r>
        <w:br/>
      </w:r>
      <w:r>
        <w:rPr>
          <w:color w:val="006400"/>
          <w:sz w:val="20"/>
        </w:rPr>
        <w:t xml:space="preserve">    → Chúng tôi bay đến Paris qua London.</w:t>
      </w:r>
    </w:p>
    <w:p>
      <w:pPr>
        <w:spacing w:before="0" w:after="40"/>
        <w:ind w:left="283"/>
      </w:pPr>
      <w:r>
        <w:rPr>
          <w:color w:val="005078"/>
          <w:sz w:val="18"/>
        </w:rPr>
        <w:t>💡 Dùng cho phương tiện liên lạc (via email) hoặc tuyến đường (via London). Ngắn gọn và trang trọng.</w:t>
      </w:r>
    </w:p>
    <w:p>
      <w:pPr>
        <w:spacing w:before="0" w:after="40"/>
        <w:ind w:left="283"/>
      </w:pPr>
      <w:r>
        <w:rPr>
          <w:i/>
          <w:sz w:val="18"/>
        </w:rPr>
        <w:t>✏️ Please contact us via email.</w:t>
      </w:r>
      <w:r>
        <w:br/>
      </w:r>
      <w:r>
        <w:rPr>
          <w:color w:val="006400"/>
          <w:sz w:val="18"/>
        </w:rPr>
        <w:t xml:space="preserve">    → Vui lòng liên hệ chúng tôi qua email.</w:t>
      </w:r>
      <w:r>
        <w:br/>
      </w:r>
      <w:r>
        <w:rPr>
          <w:i/>
          <w:sz w:val="18"/>
        </w:rPr>
        <w:t>✏️ We traveled to Rome via Milan.</w:t>
      </w:r>
      <w:r>
        <w:br/>
      </w:r>
      <w:r>
        <w:rPr>
          <w:color w:val="006400"/>
          <w:sz w:val="18"/>
        </w:rPr>
        <w:t xml:space="preserve">    → Chúng tôi đi Rome qua Milan.</w:t>
      </w:r>
    </w:p>
    <w:p>
      <w:pPr>
        <w:spacing w:before="0" w:after="80"/>
        <w:ind w:left="283"/>
      </w:pPr>
      <w:r>
        <w:rPr>
          <w:color w:val="643C00"/>
          <w:sz w:val="18"/>
        </w:rPr>
        <w:t>🔗 Patterns: via email | via phone | via internet</w:t>
      </w:r>
    </w:p>
    <w:p>
      <w:pPr>
        <w:spacing w:before="120" w:after="40"/>
      </w:pPr>
      <w:r>
        <w:rPr>
          <w:b/>
          <w:sz w:val="24"/>
        </w:rPr>
        <w:t>victim</w:t>
      </w:r>
      <w:r>
        <w:rPr>
          <w:sz w:val="22"/>
        </w:rPr>
        <w:t xml:space="preserve">  —  Nạn nhân — A person harmed by a crime or accident</w:t>
      </w:r>
    </w:p>
    <w:p>
      <w:pPr>
        <w:spacing w:before="0" w:after="40"/>
        <w:ind w:left="283"/>
      </w:pPr>
      <w:r>
        <w:rPr>
          <w:color w:val="505050"/>
          <w:sz w:val="18"/>
        </w:rPr>
        <w:t>Phát âm: VIK-tim</w:t>
        <w:br/>
      </w:r>
      <w:r>
        <w:rPr>
          <w:color w:val="505050"/>
          <w:sz w:val="18"/>
        </w:rPr>
        <w:t>Collocations: crime victim, victim of, fall victim to</w:t>
        <w:br/>
      </w:r>
      <w:r>
        <w:rPr>
          <w:color w:val="505050"/>
          <w:sz w:val="18"/>
        </w:rPr>
        <w:t>Synonyms: sufferer, casualty, target</w:t>
        <w:br/>
      </w:r>
      <w:r>
        <w:rPr>
          <w:color w:val="505050"/>
          <w:sz w:val="18"/>
        </w:rPr>
        <w:t>Antonyms: perpetrator, attacker</w:t>
        <w:br/>
      </w:r>
    </w:p>
    <w:p>
      <w:pPr>
        <w:spacing w:before="0" w:after="40"/>
        <w:ind w:left="283"/>
      </w:pPr>
      <w:r>
        <w:rPr>
          <w:i/>
          <w:sz w:val="20"/>
        </w:rPr>
        <w:t>📝 The victims received medical help.</w:t>
      </w:r>
      <w:r>
        <w:br/>
      </w:r>
      <w:r>
        <w:rPr>
          <w:color w:val="006400"/>
          <w:sz w:val="20"/>
        </w:rPr>
        <w:t xml:space="preserve">    → Các nạn nhân được hỗ trợ y tế.</w:t>
      </w:r>
    </w:p>
    <w:p>
      <w:pPr>
        <w:spacing w:before="0" w:after="40"/>
        <w:ind w:left="283"/>
      </w:pPr>
      <w:r>
        <w:rPr>
          <w:color w:val="005078"/>
          <w:sz w:val="18"/>
        </w:rPr>
        <w:t>💡 Dùng khi nói về người bị hại trong tội phạm, tai nạn hoặc thiên tai. 'Fall victim to' là cụm rất hay dùng.</w:t>
      </w:r>
    </w:p>
    <w:p>
      <w:pPr>
        <w:spacing w:before="0" w:after="40"/>
        <w:ind w:left="283"/>
      </w:pPr>
      <w:r>
        <w:rPr>
          <w:i/>
          <w:sz w:val="18"/>
        </w:rPr>
        <w:t>✏️ He fell victim to an online scam.</w:t>
      </w:r>
      <w:r>
        <w:br/>
      </w:r>
      <w:r>
        <w:rPr>
          <w:color w:val="006400"/>
          <w:sz w:val="18"/>
        </w:rPr>
        <w:t xml:space="preserve">    → Anh ấy trở thành nạn nhân của lừa đảo trực tuyến.</w:t>
      </w:r>
      <w:r>
        <w:br/>
      </w:r>
      <w:r>
        <w:rPr>
          <w:i/>
          <w:sz w:val="18"/>
        </w:rPr>
        <w:t>✏️ Support services for victims of domestic violence.</w:t>
      </w:r>
      <w:r>
        <w:br/>
      </w:r>
      <w:r>
        <w:rPr>
          <w:color w:val="006400"/>
          <w:sz w:val="18"/>
        </w:rPr>
        <w:t xml:space="preserve">    → Dịch vụ hỗ trợ nạn nhân bạo lực gia đình.</w:t>
      </w:r>
    </w:p>
    <w:p>
      <w:pPr>
        <w:spacing w:before="0" w:after="80"/>
        <w:ind w:left="283"/>
      </w:pPr>
      <w:r>
        <w:rPr>
          <w:color w:val="643C00"/>
          <w:sz w:val="18"/>
        </w:rPr>
        <w:t>🔗 Patterns: fall victim to | victim of something | crime victim</w:t>
      </w:r>
    </w:p>
    <w:p>
      <w:pPr>
        <w:spacing w:before="120" w:after="40"/>
      </w:pPr>
      <w:r>
        <w:rPr>
          <w:b/>
          <w:sz w:val="24"/>
        </w:rPr>
        <w:t>vineyard</w:t>
      </w:r>
      <w:r>
        <w:rPr>
          <w:sz w:val="22"/>
        </w:rPr>
        <w:t xml:space="preserve">  —  vườn nho — a piece of land where grapes are grown for making wine</w:t>
      </w:r>
    </w:p>
    <w:p>
      <w:pPr>
        <w:spacing w:before="0" w:after="40"/>
        <w:ind w:left="283"/>
      </w:pPr>
      <w:r>
        <w:rPr>
          <w:color w:val="505050"/>
          <w:sz w:val="18"/>
        </w:rPr>
        <w:t>Phát âm: VIN-yurd</w:t>
        <w:br/>
      </w:r>
      <w:r>
        <w:rPr>
          <w:color w:val="505050"/>
          <w:sz w:val="18"/>
        </w:rPr>
        <w:t>Collocations: wine vineyard, vineyard tour, vineyard owner, grape vineyard</w:t>
        <w:br/>
      </w:r>
      <w:r>
        <w:rPr>
          <w:color w:val="505050"/>
          <w:sz w:val="18"/>
        </w:rPr>
        <w:t>Synonyms: winery, grape farm, wine estate</w:t>
        <w:br/>
      </w:r>
    </w:p>
    <w:p>
      <w:pPr>
        <w:spacing w:before="0" w:after="40"/>
        <w:ind w:left="283"/>
      </w:pPr>
      <w:r>
        <w:rPr>
          <w:i/>
          <w:sz w:val="20"/>
        </w:rPr>
        <w:t>📝 We visited a beautiful vineyard in the south of France.</w:t>
      </w:r>
      <w:r>
        <w:br/>
      </w:r>
      <w:r>
        <w:rPr>
          <w:color w:val="006400"/>
          <w:sz w:val="20"/>
        </w:rPr>
        <w:t xml:space="preserve">    → Chúng tôi thăm một vườn nho đẹp ở miền nam nước Pháp.</w:t>
      </w:r>
    </w:p>
    <w:p>
      <w:pPr>
        <w:spacing w:before="0" w:after="40"/>
        <w:ind w:left="283"/>
      </w:pPr>
      <w:r>
        <w:rPr>
          <w:color w:val="005078"/>
          <w:sz w:val="18"/>
        </w:rPr>
        <w:t>💡 Dùng khi nói về nơi trồng nho làm rượu. Thường xuất hiện trong ngữ cảnh du lịch và ẩm thực.</w:t>
      </w:r>
    </w:p>
    <w:p>
      <w:pPr>
        <w:spacing w:before="0" w:after="40"/>
        <w:ind w:left="283"/>
      </w:pPr>
      <w:r>
        <w:rPr>
          <w:i/>
          <w:sz w:val="18"/>
        </w:rPr>
        <w:t>✏️ The vineyard produces excellent red wine.</w:t>
      </w:r>
      <w:r>
        <w:br/>
      </w:r>
      <w:r>
        <w:rPr>
          <w:color w:val="006400"/>
          <w:sz w:val="18"/>
        </w:rPr>
        <w:t xml:space="preserve">    → Vườn nho sản xuất rượu vang đỏ tuyệt hảo.</w:t>
      </w:r>
      <w:r>
        <w:br/>
      </w:r>
      <w:r>
        <w:rPr>
          <w:i/>
          <w:sz w:val="18"/>
        </w:rPr>
        <w:t>✏️ We toured several vineyards in Italy.</w:t>
      </w:r>
      <w:r>
        <w:br/>
      </w:r>
      <w:r>
        <w:rPr>
          <w:color w:val="006400"/>
          <w:sz w:val="18"/>
        </w:rPr>
        <w:t xml:space="preserve">    → Chúng tôi tham quan nhiều vườn nho ở Ý.</w:t>
      </w:r>
    </w:p>
    <w:p>
      <w:pPr>
        <w:spacing w:before="0" w:after="80"/>
        <w:ind w:left="283"/>
      </w:pPr>
      <w:r>
        <w:rPr>
          <w:color w:val="643C00"/>
          <w:sz w:val="18"/>
        </w:rPr>
        <w:t>🔗 Patterns: visit/tour a vineyard | vineyard owner | wine vineyard</w:t>
      </w:r>
    </w:p>
    <w:p>
      <w:pPr>
        <w:spacing w:before="120" w:after="40"/>
      </w:pPr>
      <w:r>
        <w:rPr>
          <w:b/>
          <w:sz w:val="24"/>
        </w:rPr>
        <w:t>violence</w:t>
      </w:r>
      <w:r>
        <w:rPr>
          <w:sz w:val="22"/>
        </w:rPr>
        <w:t xml:space="preserve">  —  Bạo lực — Behavior involving physical force to hurt</w:t>
      </w:r>
    </w:p>
    <w:p>
      <w:pPr>
        <w:spacing w:before="0" w:after="40"/>
        <w:ind w:left="283"/>
      </w:pPr>
      <w:r>
        <w:rPr>
          <w:color w:val="505050"/>
          <w:sz w:val="18"/>
        </w:rPr>
        <w:t>Phát âm: VYE-uh-luhns</w:t>
        <w:br/>
      </w:r>
      <w:r>
        <w:rPr>
          <w:color w:val="505050"/>
          <w:sz w:val="18"/>
        </w:rPr>
        <w:t>Collocations: domestic violence, violence against, act of violence</w:t>
        <w:br/>
      </w:r>
      <w:r>
        <w:rPr>
          <w:color w:val="505050"/>
          <w:sz w:val="18"/>
        </w:rPr>
        <w:t>Synonyms: aggression, brutality, force, abuse</w:t>
        <w:br/>
      </w:r>
      <w:r>
        <w:rPr>
          <w:color w:val="505050"/>
          <w:sz w:val="18"/>
        </w:rPr>
        <w:t>Antonyms: peace, nonviolence</w:t>
        <w:br/>
      </w:r>
    </w:p>
    <w:p>
      <w:pPr>
        <w:spacing w:before="0" w:after="40"/>
        <w:ind w:left="283"/>
      </w:pPr>
      <w:r>
        <w:rPr>
          <w:i/>
          <w:sz w:val="20"/>
        </w:rPr>
        <w:t>📝 We must stop violence in schools.</w:t>
      </w:r>
      <w:r>
        <w:br/>
      </w:r>
      <w:r>
        <w:rPr>
          <w:color w:val="006400"/>
          <w:sz w:val="20"/>
        </w:rPr>
        <w:t xml:space="preserve">    → Chúng ta phải ngăn chặn bạo lực trong trường học.</w:t>
      </w:r>
    </w:p>
    <w:p>
      <w:pPr>
        <w:spacing w:before="0" w:after="40"/>
        <w:ind w:left="283"/>
      </w:pPr>
      <w:r>
        <w:rPr>
          <w:color w:val="005078"/>
          <w:sz w:val="18"/>
        </w:rPr>
        <w:t>💡 Dùng khi nói về hành vi bạo lực thể chất hoặc tinh thần. Thường xuất hiện trong tin tức và thảo luận xã hội.</w:t>
      </w:r>
    </w:p>
    <w:p>
      <w:pPr>
        <w:spacing w:before="0" w:after="40"/>
        <w:ind w:left="283"/>
      </w:pPr>
      <w:r>
        <w:rPr>
          <w:i/>
          <w:sz w:val="18"/>
        </w:rPr>
        <w:t>✏️ Domestic violence is a serious social issue.</w:t>
      </w:r>
      <w:r>
        <w:br/>
      </w:r>
      <w:r>
        <w:rPr>
          <w:color w:val="006400"/>
          <w:sz w:val="18"/>
        </w:rPr>
        <w:t xml:space="preserve">    → Bạo lực gia đình là vấn đề xã hội nghiêm trọng.</w:t>
      </w:r>
      <w:r>
        <w:br/>
      </w:r>
      <w:r>
        <w:rPr>
          <w:i/>
          <w:sz w:val="18"/>
        </w:rPr>
        <w:t>✏️ The film contains scenes of violence.</w:t>
      </w:r>
      <w:r>
        <w:br/>
      </w:r>
      <w:r>
        <w:rPr>
          <w:color w:val="006400"/>
          <w:sz w:val="18"/>
        </w:rPr>
        <w:t xml:space="preserve">    → Phim chứa cảnh bạo lực.</w:t>
      </w:r>
    </w:p>
    <w:p>
      <w:pPr>
        <w:spacing w:before="0" w:after="80"/>
        <w:ind w:left="283"/>
      </w:pPr>
      <w:r>
        <w:rPr>
          <w:color w:val="643C00"/>
          <w:sz w:val="18"/>
        </w:rPr>
        <w:t>🔗 Patterns: domestic violence | act of violence | violence against someone</w:t>
      </w:r>
    </w:p>
    <w:p>
      <w:pPr>
        <w:spacing w:before="120" w:after="40"/>
      </w:pPr>
      <w:r>
        <w:rPr>
          <w:b/>
          <w:sz w:val="24"/>
        </w:rPr>
        <w:t>viral</w:t>
      </w:r>
      <w:r>
        <w:rPr>
          <w:sz w:val="22"/>
        </w:rPr>
        <w:t xml:space="preserve">  —  lan truyền nhanh, viral — spreading very quickly and widely on the internet</w:t>
      </w:r>
    </w:p>
    <w:p>
      <w:pPr>
        <w:spacing w:before="0" w:after="40"/>
        <w:ind w:left="283"/>
      </w:pPr>
      <w:r>
        <w:rPr>
          <w:color w:val="505050"/>
          <w:sz w:val="18"/>
        </w:rPr>
        <w:t>Phát âm: VY-ruhl</w:t>
        <w:br/>
      </w:r>
      <w:r>
        <w:rPr>
          <w:color w:val="505050"/>
          <w:sz w:val="18"/>
        </w:rPr>
        <w:t>Collocations: go viral, viral video, viral content, viral sensation</w:t>
        <w:br/>
      </w:r>
      <w:r>
        <w:rPr>
          <w:color w:val="505050"/>
          <w:sz w:val="18"/>
        </w:rPr>
        <w:t>Synonyms: trending, widespread, popular</w:t>
        <w:br/>
      </w:r>
      <w:r>
        <w:rPr>
          <w:color w:val="505050"/>
          <w:sz w:val="18"/>
        </w:rPr>
        <w:t>Antonyms: obscure, unknown, unnoticed</w:t>
        <w:br/>
      </w:r>
    </w:p>
    <w:p>
      <w:pPr>
        <w:spacing w:before="0" w:after="40"/>
        <w:ind w:left="283"/>
      </w:pPr>
      <w:r>
        <w:rPr>
          <w:i/>
          <w:sz w:val="20"/>
        </w:rPr>
        <w:t>📝 The funny cat video went viral and was viewed over ten million times.</w:t>
      </w:r>
      <w:r>
        <w:br/>
      </w:r>
      <w:r>
        <w:rPr>
          <w:color w:val="006400"/>
          <w:sz w:val="20"/>
        </w:rPr>
        <w:t xml:space="preserve">    → Video mèo hài hước lan truyền nhanh và được xem hơn mười triệu lần.</w:t>
      </w:r>
    </w:p>
    <w:p>
      <w:pPr>
        <w:spacing w:before="0" w:after="40"/>
        <w:ind w:left="283"/>
      </w:pPr>
      <w:r>
        <w:rPr>
          <w:color w:val="005078"/>
          <w:sz w:val="18"/>
        </w:rPr>
        <w:t>💡 Dùng khi nội dung lan truyền rất nhanh trên mạng xã hội. 'Go viral' là cụm từ phổ biến nhất. Gốc từ 'virus' (lan truyền như virus).</w:t>
      </w:r>
    </w:p>
    <w:p>
      <w:pPr>
        <w:spacing w:before="0" w:after="40"/>
        <w:ind w:left="283"/>
      </w:pPr>
      <w:r>
        <w:rPr>
          <w:i/>
          <w:sz w:val="18"/>
        </w:rPr>
        <w:t>✏️ Her dance video went viral overnight with millions of views.</w:t>
      </w:r>
      <w:r>
        <w:br/>
      </w:r>
      <w:r>
        <w:rPr>
          <w:color w:val="006400"/>
          <w:sz w:val="18"/>
        </w:rPr>
        <w:t xml:space="preserve">    → Video nhảy của cô ấy viral qua đêm với hàng triệu lượt xem.</w:t>
      </w:r>
      <w:r>
        <w:br/>
      </w:r>
      <w:r>
        <w:rPr>
          <w:i/>
          <w:sz w:val="18"/>
        </w:rPr>
        <w:t>✏️ Creating viral content is the dream of every social media marketer.</w:t>
      </w:r>
      <w:r>
        <w:br/>
      </w:r>
      <w:r>
        <w:rPr>
          <w:color w:val="006400"/>
          <w:sz w:val="18"/>
        </w:rPr>
        <w:t xml:space="preserve">    → Tạo nội dung viral là giấc mơ của mọi marketer mạng xã hội.</w:t>
      </w:r>
    </w:p>
    <w:p>
      <w:pPr>
        <w:spacing w:before="0" w:after="80"/>
        <w:ind w:left="283"/>
      </w:pPr>
      <w:r>
        <w:rPr>
          <w:color w:val="643C00"/>
          <w:sz w:val="18"/>
        </w:rPr>
        <w:t>🔗 Patterns: go viral | viral video | viral content</w:t>
      </w:r>
    </w:p>
    <w:p>
      <w:pPr>
        <w:spacing w:before="120" w:after="40"/>
      </w:pPr>
      <w:r>
        <w:rPr>
          <w:b/>
          <w:sz w:val="24"/>
        </w:rPr>
        <w:t>virtual</w:t>
      </w:r>
      <w:r>
        <w:rPr>
          <w:sz w:val="22"/>
        </w:rPr>
        <w:t xml:space="preserve">  —  Ảo, trực tuyến; gần như — Existing or occurring on computers or the internet; almost or nearly</w:t>
      </w:r>
    </w:p>
    <w:p>
      <w:pPr>
        <w:spacing w:before="0" w:after="40"/>
        <w:ind w:left="283"/>
      </w:pPr>
      <w:r>
        <w:rPr>
          <w:color w:val="505050"/>
          <w:sz w:val="18"/>
        </w:rPr>
        <w:t>Phát âm: VUR-choo-uhl</w:t>
        <w:br/>
      </w:r>
      <w:r>
        <w:rPr>
          <w:color w:val="505050"/>
          <w:sz w:val="18"/>
        </w:rPr>
        <w:t>Collocations: virtual reality, virtual meeting, virtual machine</w:t>
        <w:br/>
      </w:r>
      <w:r>
        <w:rPr>
          <w:color w:val="505050"/>
          <w:sz w:val="18"/>
        </w:rPr>
        <w:t>Synonyms: online, digital, simulated, near</w:t>
        <w:br/>
      </w:r>
      <w:r>
        <w:rPr>
          <w:color w:val="505050"/>
          <w:sz w:val="18"/>
        </w:rPr>
        <w:t>Antonyms: physical, real, actual</w:t>
        <w:br/>
      </w:r>
    </w:p>
    <w:p>
      <w:pPr>
        <w:spacing w:before="0" w:after="40"/>
        <w:ind w:left="283"/>
      </w:pPr>
      <w:r>
        <w:rPr>
          <w:i/>
          <w:sz w:val="20"/>
        </w:rPr>
        <w:t>📝 The company held a virtual meeting online.</w:t>
      </w:r>
      <w:r>
        <w:br/>
      </w:r>
      <w:r>
        <w:rPr>
          <w:color w:val="006400"/>
          <w:sz w:val="20"/>
        </w:rPr>
        <w:t xml:space="preserve">    → Công ty tổ chức cuộc họp trực tuyến.</w:t>
      </w:r>
    </w:p>
    <w:p>
      <w:pPr>
        <w:spacing w:before="0" w:after="40"/>
        <w:ind w:left="283"/>
      </w:pPr>
      <w:r>
        <w:rPr>
          <w:color w:val="005078"/>
          <w:sz w:val="18"/>
        </w:rPr>
        <w:t>💡 Rất phổ biến sau COVID: virtual meeting, virtual classroom. 'Virtually' cũng nghĩa là 'gần như'.</w:t>
      </w:r>
    </w:p>
    <w:p>
      <w:pPr>
        <w:spacing w:before="0" w:after="40"/>
        <w:ind w:left="283"/>
      </w:pPr>
      <w:r>
        <w:rPr>
          <w:i/>
          <w:sz w:val="18"/>
        </w:rPr>
        <w:t>✏️ Virtual reality technology is advancing fast.</w:t>
      </w:r>
      <w:r>
        <w:br/>
      </w:r>
      <w:r>
        <w:rPr>
          <w:color w:val="006400"/>
          <w:sz w:val="18"/>
        </w:rPr>
        <w:t xml:space="preserve">    → Công nghệ thực tế ảo đang phát triển nhanh.</w:t>
      </w:r>
      <w:r>
        <w:br/>
      </w:r>
      <w:r>
        <w:rPr>
          <w:i/>
          <w:sz w:val="18"/>
        </w:rPr>
        <w:t>✏️ Virtually everyone has a smartphone now.</w:t>
      </w:r>
      <w:r>
        <w:br/>
      </w:r>
      <w:r>
        <w:rPr>
          <w:color w:val="006400"/>
          <w:sz w:val="18"/>
        </w:rPr>
        <w:t xml:space="preserve">    → Gần như ai cũng có điện thoại thông minh bây giờ.</w:t>
      </w:r>
    </w:p>
    <w:p>
      <w:pPr>
        <w:spacing w:before="0" w:after="80"/>
        <w:ind w:left="283"/>
      </w:pPr>
      <w:r>
        <w:rPr>
          <w:color w:val="643C00"/>
          <w:sz w:val="18"/>
        </w:rPr>
        <w:t>🔗 Patterns: virtual reality | virtual meeting | virtually</w:t>
      </w:r>
    </w:p>
    <w:p>
      <w:pPr>
        <w:spacing w:before="120" w:after="40"/>
      </w:pPr>
      <w:r>
        <w:rPr>
          <w:b/>
          <w:sz w:val="24"/>
        </w:rPr>
        <w:t>visa</w:t>
      </w:r>
      <w:r>
        <w:rPr>
          <w:sz w:val="22"/>
        </w:rPr>
        <w:t xml:space="preserve">  —  Thị thực — An official mark or document in a passport allowing entry to a country</w:t>
      </w:r>
    </w:p>
    <w:p>
      <w:pPr>
        <w:spacing w:before="0" w:after="40"/>
        <w:ind w:left="283"/>
      </w:pPr>
      <w:r>
        <w:rPr>
          <w:color w:val="505050"/>
          <w:sz w:val="18"/>
        </w:rPr>
        <w:t>Phát âm: VEE-zuh</w:t>
        <w:br/>
      </w:r>
      <w:r>
        <w:rPr>
          <w:color w:val="505050"/>
          <w:sz w:val="18"/>
        </w:rPr>
        <w:t>Collocations: apply for a visa, tourist visa, visa application</w:t>
        <w:br/>
      </w:r>
      <w:r>
        <w:rPr>
          <w:color w:val="505050"/>
          <w:sz w:val="18"/>
        </w:rPr>
        <w:t>Synonyms: permit, entry pass, travel document</w:t>
        <w:br/>
      </w:r>
    </w:p>
    <w:p>
      <w:pPr>
        <w:spacing w:before="0" w:after="40"/>
        <w:ind w:left="283"/>
      </w:pPr>
      <w:r>
        <w:rPr>
          <w:i/>
          <w:sz w:val="20"/>
        </w:rPr>
        <w:t>📝 She applied for a tourist visa three months before her trip.</w:t>
      </w:r>
      <w:r>
        <w:br/>
      </w:r>
      <w:r>
        <w:rPr>
          <w:color w:val="006400"/>
          <w:sz w:val="20"/>
        </w:rPr>
        <w:t xml:space="preserve">    → Cô ấy xin thị thực du lịch ba tháng trước chuyến đi.</w:t>
      </w:r>
    </w:p>
    <w:p>
      <w:pPr>
        <w:spacing w:before="0" w:after="40"/>
        <w:ind w:left="283"/>
      </w:pPr>
      <w:r>
        <w:rPr>
          <w:color w:val="005078"/>
          <w:sz w:val="18"/>
        </w:rPr>
        <w:t>💡 Rất quan trọng với người Việt khi đi nước ngoài. Phân biệt visa on arrival, e-visa, và visa phải xin trước.</w:t>
      </w:r>
    </w:p>
    <w:p>
      <w:pPr>
        <w:spacing w:before="0" w:after="40"/>
        <w:ind w:left="283"/>
      </w:pPr>
      <w:r>
        <w:rPr>
          <w:i/>
          <w:sz w:val="18"/>
        </w:rPr>
        <w:t>✏️ Do I need a visa to visit Japan?</w:t>
      </w:r>
      <w:r>
        <w:br/>
      </w:r>
      <w:r>
        <w:rPr>
          <w:color w:val="006400"/>
          <w:sz w:val="18"/>
        </w:rPr>
        <w:t xml:space="preserve">    → Tôi có cần visa để đi Nhật không?</w:t>
      </w:r>
      <w:r>
        <w:br/>
      </w:r>
      <w:r>
        <w:rPr>
          <w:i/>
          <w:sz w:val="18"/>
        </w:rPr>
        <w:t>✏️ My visa expires next month.</w:t>
      </w:r>
      <w:r>
        <w:br/>
      </w:r>
      <w:r>
        <w:rPr>
          <w:color w:val="006400"/>
          <w:sz w:val="18"/>
        </w:rPr>
        <w:t xml:space="preserve">    → Visa của tôi hết hạn tháng sau.</w:t>
      </w:r>
    </w:p>
    <w:p>
      <w:pPr>
        <w:spacing w:before="0" w:after="80"/>
        <w:ind w:left="283"/>
      </w:pPr>
      <w:r>
        <w:rPr>
          <w:color w:val="643C00"/>
          <w:sz w:val="18"/>
        </w:rPr>
        <w:t>🔗 Patterns: apply for a visa | visa application | tourist visa</w:t>
      </w:r>
    </w:p>
    <w:p>
      <w:pPr>
        <w:spacing w:before="120" w:after="40"/>
      </w:pPr>
      <w:r>
        <w:rPr>
          <w:b/>
          <w:sz w:val="24"/>
        </w:rPr>
        <w:t>visible</w:t>
      </w:r>
      <w:r>
        <w:rPr>
          <w:sz w:val="22"/>
        </w:rPr>
        <w:t xml:space="preserve">  —  Có thể nhìn thấy, rõ ràng — Able to be seen or noticed</w:t>
      </w:r>
    </w:p>
    <w:p>
      <w:pPr>
        <w:spacing w:before="0" w:after="40"/>
        <w:ind w:left="283"/>
      </w:pPr>
      <w:r>
        <w:rPr>
          <w:color w:val="505050"/>
          <w:sz w:val="18"/>
        </w:rPr>
        <w:t>Phát âm: VIZ-uh-buhl</w:t>
        <w:br/>
      </w:r>
      <w:r>
        <w:rPr>
          <w:color w:val="505050"/>
          <w:sz w:val="18"/>
        </w:rPr>
        <w:t>Collocations: clearly visible, visible to, visible sign</w:t>
        <w:br/>
      </w:r>
      <w:r>
        <w:rPr>
          <w:color w:val="505050"/>
          <w:sz w:val="18"/>
        </w:rPr>
        <w:t>Synonyms: noticeable, apparent, obvious, evident</w:t>
        <w:br/>
      </w:r>
      <w:r>
        <w:rPr>
          <w:color w:val="505050"/>
          <w:sz w:val="18"/>
        </w:rPr>
        <w:t>Antonyms: invisible, hidden, concealed</w:t>
        <w:br/>
      </w:r>
    </w:p>
    <w:p>
      <w:pPr>
        <w:spacing w:before="0" w:after="40"/>
        <w:ind w:left="283"/>
      </w:pPr>
      <w:r>
        <w:rPr>
          <w:i/>
          <w:sz w:val="20"/>
        </w:rPr>
        <w:t>📝 The mountains are visible from the hotel.</w:t>
      </w:r>
      <w:r>
        <w:br/>
      </w:r>
      <w:r>
        <w:rPr>
          <w:color w:val="006400"/>
          <w:sz w:val="20"/>
        </w:rPr>
        <w:t xml:space="preserve">    → Những ngọn núi có thể nhìn thấy từ khách sạn.</w:t>
      </w:r>
    </w:p>
    <w:p>
      <w:pPr>
        <w:spacing w:before="0" w:after="40"/>
        <w:ind w:left="283"/>
      </w:pPr>
      <w:r>
        <w:rPr>
          <w:color w:val="005078"/>
          <w:sz w:val="18"/>
        </w:rPr>
        <w:t>💡 Trái nghĩa là 'invisible'. 'Visibility' là danh từ, thường dùng khi nói về thời tiết (low visibility).</w:t>
      </w:r>
    </w:p>
    <w:p>
      <w:pPr>
        <w:spacing w:before="0" w:after="40"/>
        <w:ind w:left="283"/>
      </w:pPr>
      <w:r>
        <w:rPr>
          <w:i/>
          <w:sz w:val="18"/>
        </w:rPr>
        <w:t>✏️ The stars are clearly visible tonight.</w:t>
      </w:r>
      <w:r>
        <w:br/>
      </w:r>
      <w:r>
        <w:rPr>
          <w:color w:val="006400"/>
          <w:sz w:val="18"/>
        </w:rPr>
        <w:t xml:space="preserve">    → Các ngôi sao rõ ràng có thể nhìn thấy tối nay.</w:t>
      </w:r>
      <w:r>
        <w:br/>
      </w:r>
      <w:r>
        <w:rPr>
          <w:i/>
          <w:sz w:val="18"/>
        </w:rPr>
        <w:t>✏️ There was no visible damage to the car.</w:t>
      </w:r>
      <w:r>
        <w:br/>
      </w:r>
      <w:r>
        <w:rPr>
          <w:color w:val="006400"/>
          <w:sz w:val="18"/>
        </w:rPr>
        <w:t xml:space="preserve">    → Không có hư hại nào có thể nhìn thấy trên xe.</w:t>
      </w:r>
    </w:p>
    <w:p>
      <w:pPr>
        <w:spacing w:before="0" w:after="80"/>
        <w:ind w:left="283"/>
      </w:pPr>
      <w:r>
        <w:rPr>
          <w:color w:val="643C00"/>
          <w:sz w:val="18"/>
        </w:rPr>
        <w:t>🔗 Patterns: clearly visible | visible to the naked eye | visibility</w:t>
      </w:r>
    </w:p>
    <w:p>
      <w:pPr>
        <w:spacing w:before="120" w:after="40"/>
      </w:pPr>
      <w:r>
        <w:rPr>
          <w:b/>
          <w:sz w:val="24"/>
        </w:rPr>
        <w:t>vision</w:t>
      </w:r>
      <w:r>
        <w:rPr>
          <w:sz w:val="22"/>
        </w:rPr>
        <w:t xml:space="preserve">  —  Tầm nhìn; thị lực — The ability to see; a mental image of the future</w:t>
      </w:r>
    </w:p>
    <w:p>
      <w:pPr>
        <w:spacing w:before="0" w:after="40"/>
        <w:ind w:left="283"/>
      </w:pPr>
      <w:r>
        <w:rPr>
          <w:color w:val="505050"/>
          <w:sz w:val="18"/>
        </w:rPr>
        <w:t>Phát âm: VIZH-uhn</w:t>
        <w:br/>
      </w:r>
      <w:r>
        <w:rPr>
          <w:color w:val="505050"/>
          <w:sz w:val="18"/>
        </w:rPr>
        <w:t>Collocations: clear vision, vision statement, computer vision</w:t>
        <w:br/>
      </w:r>
      <w:r>
        <w:rPr>
          <w:color w:val="505050"/>
          <w:sz w:val="18"/>
        </w:rPr>
        <w:t>Synonyms: sight, view, dream, goal, foresight</w:t>
        <w:br/>
      </w:r>
      <w:r>
        <w:rPr>
          <w:color w:val="505050"/>
          <w:sz w:val="18"/>
        </w:rPr>
        <w:t>Antonyms: blindness</w:t>
        <w:br/>
      </w:r>
    </w:p>
    <w:p>
      <w:pPr>
        <w:spacing w:before="0" w:after="40"/>
        <w:ind w:left="283"/>
      </w:pPr>
      <w:r>
        <w:rPr>
          <w:i/>
          <w:sz w:val="20"/>
        </w:rPr>
        <w:t>📝 The CEO shared her vision for the company.</w:t>
      </w:r>
      <w:r>
        <w:br/>
      </w:r>
      <w:r>
        <w:rPr>
          <w:color w:val="006400"/>
          <w:sz w:val="20"/>
        </w:rPr>
        <w:t xml:space="preserve">    → CEO chia sẻ tầm nhìn cho công ty.</w:t>
      </w:r>
    </w:p>
    <w:p>
      <w:pPr>
        <w:spacing w:before="0" w:after="40"/>
        <w:ind w:left="283"/>
      </w:pPr>
      <w:r>
        <w:rPr>
          <w:color w:val="005078"/>
          <w:sz w:val="18"/>
        </w:rPr>
        <w:t>💡 Có hai nghĩa chính: thị lực (y tế) và tầm nhìn (kinh doanh/lãnh đạo). Trong phỏng vấn thường hỏi về vision.</w:t>
      </w:r>
    </w:p>
    <w:p>
      <w:pPr>
        <w:spacing w:before="0" w:after="40"/>
        <w:ind w:left="283"/>
      </w:pPr>
      <w:r>
        <w:rPr>
          <w:i/>
          <w:sz w:val="18"/>
        </w:rPr>
        <w:t>✏️ What's your vision for this team?</w:t>
      </w:r>
      <w:r>
        <w:br/>
      </w:r>
      <w:r>
        <w:rPr>
          <w:color w:val="006400"/>
          <w:sz w:val="18"/>
        </w:rPr>
        <w:t xml:space="preserve">    → Tầm nhìn của bạn cho nhóm này là gì?</w:t>
      </w:r>
      <w:r>
        <w:br/>
      </w:r>
      <w:r>
        <w:rPr>
          <w:i/>
          <w:sz w:val="18"/>
        </w:rPr>
        <w:t>✏️ Computer vision is used in self-driving cars.</w:t>
      </w:r>
      <w:r>
        <w:br/>
      </w:r>
      <w:r>
        <w:rPr>
          <w:color w:val="006400"/>
          <w:sz w:val="18"/>
        </w:rPr>
        <w:t xml:space="preserve">    → Thị giác máy tính được dùng trong xe tự lái.</w:t>
      </w:r>
    </w:p>
    <w:p>
      <w:pPr>
        <w:spacing w:before="0" w:after="80"/>
        <w:ind w:left="283"/>
      </w:pPr>
      <w:r>
        <w:rPr>
          <w:color w:val="643C00"/>
          <w:sz w:val="18"/>
        </w:rPr>
        <w:t>🔗 Patterns: a clear vision | vision for the future | computer vision</w:t>
      </w:r>
    </w:p>
    <w:p>
      <w:pPr>
        <w:spacing w:before="120" w:after="40"/>
      </w:pPr>
      <w:r>
        <w:rPr>
          <w:b/>
          <w:sz w:val="24"/>
        </w:rPr>
        <w:t>volcano</w:t>
      </w:r>
      <w:r>
        <w:rPr>
          <w:sz w:val="22"/>
        </w:rPr>
        <w:t xml:space="preserve">  —  Núi lửa — A mountain with an opening through which lava and gases erupt</w:t>
      </w:r>
    </w:p>
    <w:p>
      <w:pPr>
        <w:spacing w:before="0" w:after="40"/>
        <w:ind w:left="283"/>
      </w:pPr>
      <w:r>
        <w:rPr>
          <w:color w:val="505050"/>
          <w:sz w:val="18"/>
        </w:rPr>
        <w:t>Phát âm: vahl-KAY-noh</w:t>
        <w:br/>
      </w:r>
      <w:r>
        <w:rPr>
          <w:color w:val="505050"/>
          <w:sz w:val="18"/>
        </w:rPr>
        <w:t>Collocations: active volcano, dormant volcano, volcanic eruption</w:t>
        <w:br/>
      </w:r>
      <w:r>
        <w:rPr>
          <w:color w:val="505050"/>
          <w:sz w:val="18"/>
        </w:rPr>
        <w:t>Synonyms: crater, mount</w:t>
        <w:br/>
      </w:r>
    </w:p>
    <w:p>
      <w:pPr>
        <w:spacing w:before="0" w:after="40"/>
        <w:ind w:left="283"/>
      </w:pPr>
      <w:r>
        <w:rPr>
          <w:i/>
          <w:sz w:val="20"/>
        </w:rPr>
        <w:t>📝 The volcano erupted and sent ash clouds into the sky.</w:t>
      </w:r>
      <w:r>
        <w:br/>
      </w:r>
      <w:r>
        <w:rPr>
          <w:color w:val="006400"/>
          <w:sz w:val="20"/>
        </w:rPr>
        <w:t xml:space="preserve">    → Núi lửa phun trào và đẩy mây tro bụi lên bầu trời.</w:t>
      </w:r>
    </w:p>
    <w:p>
      <w:pPr>
        <w:spacing w:before="0" w:after="40"/>
        <w:ind w:left="283"/>
      </w:pPr>
      <w:r>
        <w:rPr>
          <w:color w:val="005078"/>
          <w:sz w:val="18"/>
        </w:rPr>
        <w:t>💡 Có 3 loại: active (đang hoạt động), dormant (ngủ yên), extinct (đã tắt). Số nhiều: volcanoes. Tính từ: volcanic.</w:t>
      </w:r>
    </w:p>
    <w:p>
      <w:pPr>
        <w:spacing w:before="0" w:after="40"/>
        <w:ind w:left="283"/>
      </w:pPr>
      <w:r>
        <w:rPr>
          <w:i/>
          <w:sz w:val="18"/>
        </w:rPr>
        <w:t>✏️ Mount Fuji is a dormant volcano in Japan.</w:t>
      </w:r>
      <w:r>
        <w:br/>
      </w:r>
      <w:r>
        <w:rPr>
          <w:color w:val="006400"/>
          <w:sz w:val="18"/>
        </w:rPr>
        <w:t xml:space="preserve">    → Núi Phú Sĩ là núi lửa ngủ yên ở Nhật Bản.</w:t>
      </w:r>
      <w:r>
        <w:br/>
      </w:r>
      <w:r>
        <w:rPr>
          <w:i/>
          <w:sz w:val="18"/>
        </w:rPr>
        <w:t>✏️ Volcanic ash can affect air travel for weeks.</w:t>
      </w:r>
      <w:r>
        <w:br/>
      </w:r>
      <w:r>
        <w:rPr>
          <w:color w:val="006400"/>
          <w:sz w:val="18"/>
        </w:rPr>
        <w:t xml:space="preserve">    → Tro núi lửa có thể ảnh hưởng đến hàng không trong nhiều tuần.</w:t>
      </w:r>
    </w:p>
    <w:p>
      <w:pPr>
        <w:spacing w:before="0" w:after="80"/>
        <w:ind w:left="283"/>
      </w:pPr>
      <w:r>
        <w:rPr>
          <w:color w:val="643C00"/>
          <w:sz w:val="18"/>
        </w:rPr>
        <w:t>🔗 Patterns: active/dormant/extinct volcano | volcanic eruption | volcano erupts | volcanic ash</w:t>
      </w:r>
    </w:p>
    <w:p>
      <w:pPr>
        <w:spacing w:before="120" w:after="40"/>
      </w:pPr>
      <w:r>
        <w:rPr>
          <w:b/>
          <w:sz w:val="24"/>
        </w:rPr>
        <w:t>vote</w:t>
      </w:r>
      <w:r>
        <w:rPr>
          <w:sz w:val="22"/>
        </w:rPr>
        <w:t xml:space="preserve">  —  Bỏ phiếu, phiếu bầu — A formal expression of choice in an election or decision</w:t>
      </w:r>
    </w:p>
    <w:p>
      <w:pPr>
        <w:spacing w:before="0" w:after="40"/>
        <w:ind w:left="283"/>
      </w:pPr>
      <w:r>
        <w:rPr>
          <w:color w:val="505050"/>
          <w:sz w:val="18"/>
        </w:rPr>
        <w:t>Phát âm: VOHT</w:t>
        <w:br/>
      </w:r>
      <w:r>
        <w:rPr>
          <w:color w:val="505050"/>
          <w:sz w:val="18"/>
        </w:rPr>
        <w:t>Collocations: cast a vote, vote for, right to vote</w:t>
        <w:br/>
      </w:r>
      <w:r>
        <w:rPr>
          <w:color w:val="505050"/>
          <w:sz w:val="18"/>
        </w:rPr>
        <w:t>Synonyms: ballot, poll, elect, choose</w:t>
        <w:br/>
      </w:r>
      <w:r>
        <w:rPr>
          <w:color w:val="505050"/>
          <w:sz w:val="18"/>
        </w:rPr>
        <w:t>Antonyms: abstain</w:t>
        <w:br/>
      </w:r>
    </w:p>
    <w:p>
      <w:pPr>
        <w:spacing w:before="0" w:after="40"/>
        <w:ind w:left="283"/>
      </w:pPr>
      <w:r>
        <w:rPr>
          <w:i/>
          <w:sz w:val="20"/>
        </w:rPr>
        <w:t>📝 Citizens have the right to vote in elections.</w:t>
      </w:r>
      <w:r>
        <w:br/>
      </w:r>
      <w:r>
        <w:rPr>
          <w:color w:val="006400"/>
          <w:sz w:val="20"/>
        </w:rPr>
        <w:t xml:space="preserve">    → Công dân có quyền bỏ phiếu trong các cuộc bầu cử.</w:t>
      </w:r>
    </w:p>
    <w:p>
      <w:pPr>
        <w:spacing w:before="0" w:after="40"/>
        <w:ind w:left="283"/>
      </w:pPr>
      <w:r>
        <w:rPr>
          <w:color w:val="005078"/>
          <w:sz w:val="18"/>
        </w:rPr>
        <w:t>💡 'Vote for' = bầu cho, 'vote against' = bầu chống. 'The right to vote' = quyền bầu cử. Phụ nữ nhiều nước phải đấu tranh lâu dài mới có quyền này.</w:t>
      </w:r>
    </w:p>
    <w:p>
      <w:pPr>
        <w:spacing w:before="0" w:after="40"/>
        <w:ind w:left="283"/>
      </w:pPr>
      <w:r>
        <w:rPr>
          <w:i/>
          <w:sz w:val="18"/>
        </w:rPr>
        <w:t>✏️ Everyone over 18 has the right to vote.</w:t>
      </w:r>
      <w:r>
        <w:br/>
      </w:r>
      <w:r>
        <w:rPr>
          <w:color w:val="006400"/>
          <w:sz w:val="18"/>
        </w:rPr>
        <w:t xml:space="preserve">    → Mọi người trên 18 tuổi đều có quyền bỏ phiếu.</w:t>
      </w:r>
      <w:r>
        <w:br/>
      </w:r>
      <w:r>
        <w:rPr>
          <w:i/>
          <w:sz w:val="18"/>
        </w:rPr>
        <w:t>✏️ The committee voted against the proposal.</w:t>
      </w:r>
      <w:r>
        <w:br/>
      </w:r>
      <w:r>
        <w:rPr>
          <w:color w:val="006400"/>
          <w:sz w:val="18"/>
        </w:rPr>
        <w:t xml:space="preserve">    → Ủy ban bỏ phiếu chống lại đề xuất.</w:t>
      </w:r>
    </w:p>
    <w:p>
      <w:pPr>
        <w:spacing w:before="0" w:after="80"/>
        <w:ind w:left="283"/>
      </w:pPr>
      <w:r>
        <w:rPr>
          <w:color w:val="643C00"/>
          <w:sz w:val="18"/>
        </w:rPr>
        <w:t>🔗 Patterns: cast a vote | vote for/against | right to vote | put to a vote | vote on</w:t>
      </w:r>
    </w:p>
    <w:p>
      <w:pPr>
        <w:spacing w:before="120" w:after="40"/>
      </w:pPr>
      <w:r>
        <w:rPr>
          <w:b/>
          <w:sz w:val="24"/>
        </w:rPr>
        <w:t>voucher</w:t>
      </w:r>
      <w:r>
        <w:rPr>
          <w:sz w:val="22"/>
        </w:rPr>
        <w:t xml:space="preserve">  —  phiếu mua hàng — a piece of paper that can be used instead of money to pay for goods or services</w:t>
      </w:r>
    </w:p>
    <w:p>
      <w:pPr>
        <w:spacing w:before="0" w:after="40"/>
        <w:ind w:left="283"/>
      </w:pPr>
      <w:r>
        <w:rPr>
          <w:color w:val="505050"/>
          <w:sz w:val="18"/>
        </w:rPr>
        <w:t>Phát âm: VOW-chur</w:t>
        <w:br/>
      </w:r>
      <w:r>
        <w:rPr>
          <w:color w:val="505050"/>
          <w:sz w:val="18"/>
        </w:rPr>
        <w:t>Collocations: gift voucher, voucher code, redeem a voucher, travel voucher</w:t>
        <w:br/>
      </w:r>
      <w:r>
        <w:rPr>
          <w:color w:val="505050"/>
          <w:sz w:val="18"/>
        </w:rPr>
        <w:t>Synonyms: coupon, token, certificate</w:t>
        <w:br/>
      </w:r>
      <w:r>
        <w:rPr>
          <w:color w:val="505050"/>
          <w:sz w:val="18"/>
        </w:rPr>
        <w:t>Antonyms: cash, payment, bill</w:t>
        <w:br/>
      </w:r>
    </w:p>
    <w:p>
      <w:pPr>
        <w:spacing w:before="0" w:after="40"/>
        <w:ind w:left="283"/>
      </w:pPr>
      <w:r>
        <w:rPr>
          <w:i/>
          <w:sz w:val="20"/>
        </w:rPr>
        <w:t>📝 She received a gift voucher for her birthday.</w:t>
      </w:r>
      <w:r>
        <w:br/>
      </w:r>
      <w:r>
        <w:rPr>
          <w:color w:val="006400"/>
          <w:sz w:val="20"/>
        </w:rPr>
        <w:t xml:space="preserve">    → Cô ấy nhận được phiếu mua hàng làm quà sinh nhật.</w:t>
      </w:r>
    </w:p>
    <w:p>
      <w:pPr>
        <w:spacing w:before="0" w:after="40"/>
        <w:ind w:left="283"/>
      </w:pPr>
      <w:r>
        <w:rPr>
          <w:color w:val="005078"/>
          <w:sz w:val="18"/>
        </w:rPr>
        <w:t>💡 Phiếu có giá trị như tiền để mua hàng/dịch vụ. Gift voucher là quà tặng phổ biến khi không biết người nhận thích gì.</w:t>
      </w:r>
    </w:p>
    <w:p>
      <w:pPr>
        <w:spacing w:before="0" w:after="40"/>
        <w:ind w:left="283"/>
      </w:pPr>
      <w:r>
        <w:rPr>
          <w:i/>
          <w:sz w:val="18"/>
        </w:rPr>
        <w:t>✏️ I gave her a spa voucher as a birthday present.</w:t>
      </w:r>
      <w:r>
        <w:br/>
      </w:r>
      <w:r>
        <w:rPr>
          <w:color w:val="006400"/>
          <w:sz w:val="18"/>
        </w:rPr>
        <w:t xml:space="preserve">    → Tôi tặng cô ấy phiếu spa làm quà sinh nhật.</w:t>
      </w:r>
      <w:r>
        <w:br/>
      </w:r>
      <w:r>
        <w:rPr>
          <w:i/>
          <w:sz w:val="18"/>
        </w:rPr>
        <w:t>✏️ This voucher is valid for six months from the date of purchase.</w:t>
      </w:r>
      <w:r>
        <w:br/>
      </w:r>
      <w:r>
        <w:rPr>
          <w:color w:val="006400"/>
          <w:sz w:val="18"/>
        </w:rPr>
        <w:t xml:space="preserve">    → Phiếu này có hiệu lực sáu tháng kể từ ngày mua.</w:t>
      </w:r>
    </w:p>
    <w:p>
      <w:pPr>
        <w:spacing w:before="0" w:after="80"/>
        <w:ind w:left="283"/>
      </w:pPr>
      <w:r>
        <w:rPr>
          <w:color w:val="643C00"/>
          <w:sz w:val="18"/>
        </w:rPr>
        <w:t>🔗 Patterns: gift voucher | redeem a voucher | voucher code</w:t>
      </w:r>
    </w:p>
    <w:p>
      <w:pPr>
        <w:spacing w:before="120" w:after="40"/>
      </w:pPr>
      <w:r>
        <w:rPr>
          <w:b/>
          <w:sz w:val="24"/>
        </w:rPr>
        <w:t>voyage</w:t>
      </w:r>
      <w:r>
        <w:rPr>
          <w:sz w:val="22"/>
        </w:rPr>
        <w:t xml:space="preserve">  —  Chuyến hành trình dài — A long journey, especially by sea or in space</w:t>
      </w:r>
    </w:p>
    <w:p>
      <w:pPr>
        <w:spacing w:before="0" w:after="40"/>
        <w:ind w:left="283"/>
      </w:pPr>
      <w:r>
        <w:rPr>
          <w:color w:val="505050"/>
          <w:sz w:val="18"/>
        </w:rPr>
        <w:t>Phát âm: VOY-ij</w:t>
        <w:br/>
      </w:r>
      <w:r>
        <w:rPr>
          <w:color w:val="505050"/>
          <w:sz w:val="18"/>
        </w:rPr>
        <w:t>Collocations: maiden voyage, bon voyage, sea voyage</w:t>
        <w:br/>
      </w:r>
      <w:r>
        <w:rPr>
          <w:color w:val="505050"/>
          <w:sz w:val="18"/>
        </w:rPr>
        <w:t>Synonyms: journey, trip, expedition</w:t>
        <w:br/>
      </w:r>
    </w:p>
    <w:p>
      <w:pPr>
        <w:spacing w:before="0" w:after="40"/>
        <w:ind w:left="283"/>
      </w:pPr>
      <w:r>
        <w:rPr>
          <w:i/>
          <w:sz w:val="20"/>
        </w:rPr>
        <w:t>📝 The voyage across the ocean took three weeks.</w:t>
      </w:r>
      <w:r>
        <w:br/>
      </w:r>
      <w:r>
        <w:rPr>
          <w:color w:val="006400"/>
          <w:sz w:val="20"/>
        </w:rPr>
        <w:t xml:space="preserve">    → Chuyến hành trình vượt đại dương mất ba tuần.</w:t>
      </w:r>
    </w:p>
    <w:p>
      <w:pPr>
        <w:spacing w:before="0" w:after="40"/>
        <w:ind w:left="283"/>
      </w:pPr>
      <w:r>
        <w:rPr>
          <w:color w:val="005078"/>
          <w:sz w:val="18"/>
        </w:rPr>
        <w:t>💡 Dùng khi nói về chuyến đi dài, đặc biệt bằng đường biển. Trang trọng hơn 'trip'.</w:t>
      </w:r>
    </w:p>
    <w:p>
      <w:pPr>
        <w:spacing w:before="0" w:after="40"/>
        <w:ind w:left="283"/>
      </w:pPr>
      <w:r>
        <w:rPr>
          <w:i/>
          <w:sz w:val="18"/>
        </w:rPr>
        <w:t>✏️ The voyage took three months.</w:t>
      </w:r>
      <w:r>
        <w:br/>
      </w:r>
      <w:r>
        <w:rPr>
          <w:color w:val="006400"/>
          <w:sz w:val="18"/>
        </w:rPr>
        <w:t xml:space="preserve">    → Chuyến hành trình mất ba tháng.</w:t>
      </w:r>
      <w:r>
        <w:br/>
      </w:r>
      <w:r>
        <w:rPr>
          <w:i/>
          <w:sz w:val="18"/>
        </w:rPr>
        <w:t>✏️ Bon voyage! Have a safe trip.</w:t>
      </w:r>
      <w:r>
        <w:br/>
      </w:r>
      <w:r>
        <w:rPr>
          <w:color w:val="006400"/>
          <w:sz w:val="18"/>
        </w:rPr>
        <w:t xml:space="preserve">    → Thượng lộ bình an! Chúc đi an toàn.</w:t>
      </w:r>
    </w:p>
    <w:p>
      <w:pPr>
        <w:spacing w:before="0" w:after="80"/>
        <w:ind w:left="283"/>
      </w:pPr>
      <w:r>
        <w:rPr>
          <w:color w:val="643C00"/>
          <w:sz w:val="18"/>
        </w:rPr>
        <w:t>🔗 Patterns: maiden voyage | bon voyage | sea voyage</w:t>
      </w:r>
    </w:p>
    <w:p>
      <w:pPr>
        <w:pStyle w:val="Heading2"/>
      </w:pPr>
      <w:r>
        <w:t>W</w:t>
      </w:r>
    </w:p>
    <w:p>
      <w:pPr>
        <w:spacing w:before="120" w:after="40"/>
      </w:pPr>
      <w:r>
        <w:rPr>
          <w:b/>
          <w:sz w:val="24"/>
        </w:rPr>
        <w:t>wage</w:t>
      </w:r>
      <w:r>
        <w:rPr>
          <w:sz w:val="22"/>
        </w:rPr>
        <w:t xml:space="preserve">  —  Tiền lương (theo giờ/ngày) — A regular payment for work</w:t>
      </w:r>
    </w:p>
    <w:p>
      <w:pPr>
        <w:spacing w:before="0" w:after="40"/>
        <w:ind w:left="283"/>
      </w:pPr>
      <w:r>
        <w:rPr>
          <w:color w:val="505050"/>
          <w:sz w:val="18"/>
        </w:rPr>
        <w:t>Phát âm: WAYJ</w:t>
        <w:br/>
      </w:r>
      <w:r>
        <w:rPr>
          <w:color w:val="505050"/>
          <w:sz w:val="18"/>
        </w:rPr>
        <w:t>Collocations: minimum wage, wage increase, hourly wage</w:t>
        <w:br/>
      </w:r>
      <w:r>
        <w:rPr>
          <w:color w:val="505050"/>
          <w:sz w:val="18"/>
        </w:rPr>
        <w:t>Synonyms: pay, salary, earnings, income</w:t>
        <w:br/>
      </w:r>
    </w:p>
    <w:p>
      <w:pPr>
        <w:spacing w:before="0" w:after="40"/>
        <w:ind w:left="283"/>
      </w:pPr>
      <w:r>
        <w:rPr>
          <w:i/>
          <w:sz w:val="20"/>
        </w:rPr>
        <w:t>📝 The minimum wage was increased.</w:t>
      </w:r>
      <w:r>
        <w:br/>
      </w:r>
      <w:r>
        <w:rPr>
          <w:color w:val="006400"/>
          <w:sz w:val="20"/>
        </w:rPr>
        <w:t xml:space="preserve">    → Mức lương tối thiểu đã tăng.</w:t>
      </w:r>
    </w:p>
    <w:p>
      <w:pPr>
        <w:spacing w:before="0" w:after="40"/>
        <w:ind w:left="283"/>
      </w:pPr>
      <w:r>
        <w:rPr>
          <w:color w:val="005078"/>
          <w:sz w:val="18"/>
        </w:rPr>
        <w:t>💡 Khác với 'salary' (lương tháng), 'wage' thường trả theo giờ hoặc ngày. Hay dùng trong ngữ cảnh lao động phổ thông.</w:t>
      </w:r>
    </w:p>
    <w:p>
      <w:pPr>
        <w:spacing w:before="0" w:after="40"/>
        <w:ind w:left="283"/>
      </w:pPr>
      <w:r>
        <w:rPr>
          <w:i/>
          <w:sz w:val="18"/>
        </w:rPr>
        <w:t>✏️ The minimum wage in this state is $15 per hour.</w:t>
      </w:r>
      <w:r>
        <w:br/>
      </w:r>
      <w:r>
        <w:rPr>
          <w:color w:val="006400"/>
          <w:sz w:val="18"/>
        </w:rPr>
        <w:t xml:space="preserve">    → Mức lương tối thiểu ở bang này là 15 đô/giờ.</w:t>
      </w:r>
      <w:r>
        <w:br/>
      </w:r>
      <w:r>
        <w:rPr>
          <w:i/>
          <w:sz w:val="18"/>
        </w:rPr>
        <w:t>✏️ Workers demanded higher wages.</w:t>
      </w:r>
      <w:r>
        <w:br/>
      </w:r>
      <w:r>
        <w:rPr>
          <w:color w:val="006400"/>
          <w:sz w:val="18"/>
        </w:rPr>
        <w:t xml:space="preserve">    → Công nhân yêu cầu tăng lương.</w:t>
      </w:r>
    </w:p>
    <w:p>
      <w:pPr>
        <w:spacing w:before="0" w:after="80"/>
        <w:ind w:left="283"/>
      </w:pPr>
      <w:r>
        <w:rPr>
          <w:color w:val="643C00"/>
          <w:sz w:val="18"/>
        </w:rPr>
        <w:t>🔗 Patterns: minimum wage | hourly wage | wage increase</w:t>
      </w:r>
    </w:p>
    <w:p>
      <w:pPr>
        <w:spacing w:before="120" w:after="40"/>
      </w:pPr>
      <w:r>
        <w:rPr>
          <w:b/>
          <w:sz w:val="24"/>
        </w:rPr>
        <w:t>wallpaper</w:t>
      </w:r>
      <w:r>
        <w:rPr>
          <w:sz w:val="22"/>
        </w:rPr>
        <w:t xml:space="preserve">  —  giấy dán tường — paper used to cover and decorate the walls of a room</w:t>
      </w:r>
    </w:p>
    <w:p>
      <w:pPr>
        <w:spacing w:before="0" w:after="40"/>
        <w:ind w:left="283"/>
      </w:pPr>
      <w:r>
        <w:rPr>
          <w:color w:val="505050"/>
          <w:sz w:val="18"/>
        </w:rPr>
        <w:t>Phát âm: WAWL-pay-pur</w:t>
        <w:br/>
      </w:r>
      <w:r>
        <w:rPr>
          <w:color w:val="505050"/>
          <w:sz w:val="18"/>
        </w:rPr>
        <w:t>Collocations: wallpaper a room, peel off wallpaper, wallpaper pattern, hang wallpaper</w:t>
        <w:br/>
      </w:r>
      <w:r>
        <w:rPr>
          <w:color w:val="505050"/>
          <w:sz w:val="18"/>
        </w:rPr>
        <w:t>Synonyms: wall covering, wall decoration, lining</w:t>
        <w:br/>
      </w:r>
      <w:r>
        <w:rPr>
          <w:color w:val="505050"/>
          <w:sz w:val="18"/>
        </w:rPr>
        <w:t>Antonyms: bare wall, paint, plaster</w:t>
        <w:br/>
      </w:r>
    </w:p>
    <w:p>
      <w:pPr>
        <w:spacing w:before="0" w:after="40"/>
        <w:ind w:left="283"/>
      </w:pPr>
      <w:r>
        <w:rPr>
          <w:i/>
          <w:sz w:val="20"/>
        </w:rPr>
        <w:t>📝 She chose a floral wallpaper for the bedroom.</w:t>
      </w:r>
      <w:r>
        <w:br/>
      </w:r>
      <w:r>
        <w:rPr>
          <w:color w:val="006400"/>
          <w:sz w:val="20"/>
        </w:rPr>
        <w:t xml:space="preserve">    → Cô ấy chọn giấy dán tường hoa cho phòng ngủ.</w:t>
      </w:r>
    </w:p>
    <w:p>
      <w:pPr>
        <w:spacing w:before="0" w:after="40"/>
        <w:ind w:left="283"/>
      </w:pPr>
      <w:r>
        <w:rPr>
          <w:color w:val="005078"/>
          <w:sz w:val="18"/>
        </w:rPr>
        <w:t>💡 Giấy dán tường dùng thay cho sơn. Cũng dùng làm động từ (to wallpaper a room). Nghĩa bóng: hình nền máy tính/điện thoại.</w:t>
      </w:r>
    </w:p>
    <w:p>
      <w:pPr>
        <w:spacing w:before="0" w:after="40"/>
        <w:ind w:left="283"/>
      </w:pPr>
      <w:r>
        <w:rPr>
          <w:i/>
          <w:sz w:val="18"/>
        </w:rPr>
        <w:t>✏️ We're thinking of wallpapering the living room instead of painting.</w:t>
      </w:r>
      <w:r>
        <w:br/>
      </w:r>
      <w:r>
        <w:rPr>
          <w:color w:val="006400"/>
          <w:sz w:val="18"/>
        </w:rPr>
        <w:t xml:space="preserve">    → Chúng tôi đang nghĩ dán giấy dán tường phòng khách thay vì sơn.</w:t>
      </w:r>
      <w:r>
        <w:br/>
      </w:r>
      <w:r>
        <w:rPr>
          <w:i/>
          <w:sz w:val="18"/>
        </w:rPr>
        <w:t>✏️ The old wallpaper is peeling off the walls.</w:t>
      </w:r>
      <w:r>
        <w:br/>
      </w:r>
      <w:r>
        <w:rPr>
          <w:color w:val="006400"/>
          <w:sz w:val="18"/>
        </w:rPr>
        <w:t xml:space="preserve">    → Giấy dán tường cũ đang bong ra khỏi tường.</w:t>
      </w:r>
    </w:p>
    <w:p>
      <w:pPr>
        <w:spacing w:before="0" w:after="80"/>
        <w:ind w:left="283"/>
      </w:pPr>
      <w:r>
        <w:rPr>
          <w:color w:val="643C00"/>
          <w:sz w:val="18"/>
        </w:rPr>
        <w:t>🔗 Patterns: wallpaper a room | peel off wallpaper | wallpaper pattern</w:t>
      </w:r>
    </w:p>
    <w:p>
      <w:pPr>
        <w:spacing w:before="120" w:after="40"/>
      </w:pPr>
      <w:r>
        <w:rPr>
          <w:b/>
          <w:sz w:val="24"/>
        </w:rPr>
        <w:t>wander</w:t>
      </w:r>
      <w:r>
        <w:rPr>
          <w:sz w:val="22"/>
        </w:rPr>
        <w:t xml:space="preserve">  —  đi lang thang, dạo bước — to walk around slowly without a clear direction or purpose</w:t>
      </w:r>
    </w:p>
    <w:p>
      <w:pPr>
        <w:spacing w:before="0" w:after="40"/>
        <w:ind w:left="283"/>
      </w:pPr>
      <w:r>
        <w:rPr>
          <w:color w:val="505050"/>
          <w:sz w:val="18"/>
        </w:rPr>
        <w:t>Phát âm: WON-dur</w:t>
        <w:br/>
      </w:r>
      <w:r>
        <w:rPr>
          <w:color w:val="505050"/>
          <w:sz w:val="18"/>
        </w:rPr>
        <w:t>Collocations: wander around, wander through, wander the streets, wander aimlessly</w:t>
        <w:br/>
      </w:r>
      <w:r>
        <w:rPr>
          <w:color w:val="505050"/>
          <w:sz w:val="18"/>
        </w:rPr>
        <w:t>Synonyms: roam, stroll, meander</w:t>
        <w:br/>
      </w:r>
      <w:r>
        <w:rPr>
          <w:color w:val="505050"/>
          <w:sz w:val="18"/>
        </w:rPr>
        <w:t>Antonyms: rush, hurry, march</w:t>
        <w:br/>
      </w:r>
    </w:p>
    <w:p>
      <w:pPr>
        <w:spacing w:before="0" w:after="40"/>
        <w:ind w:left="283"/>
      </w:pPr>
      <w:r>
        <w:rPr>
          <w:i/>
          <w:sz w:val="20"/>
        </w:rPr>
        <w:t>📝 We wandered through the old streets of the city.</w:t>
      </w:r>
      <w:r>
        <w:br/>
      </w:r>
      <w:r>
        <w:rPr>
          <w:color w:val="006400"/>
          <w:sz w:val="20"/>
        </w:rPr>
        <w:t xml:space="preserve">    → Chúng tôi lang thang qua những con phố cổ của thành phố.</w:t>
      </w:r>
    </w:p>
    <w:p>
      <w:pPr>
        <w:spacing w:before="0" w:after="40"/>
        <w:ind w:left="283"/>
      </w:pPr>
      <w:r>
        <w:rPr>
          <w:color w:val="005078"/>
          <w:sz w:val="18"/>
        </w:rPr>
        <w:t>💡 Đi lang thang không có đích đến cụ thể, thường để khám phá hoặc thư giãn. Mang sắc thái thong thả, tự do.</w:t>
      </w:r>
    </w:p>
    <w:p>
      <w:pPr>
        <w:spacing w:before="0" w:after="40"/>
        <w:ind w:left="283"/>
      </w:pPr>
      <w:r>
        <w:rPr>
          <w:i/>
          <w:sz w:val="18"/>
        </w:rPr>
        <w:t>✏️ We wandered around the old town and discovered hidden cafes.</w:t>
      </w:r>
      <w:r>
        <w:br/>
      </w:r>
      <w:r>
        <w:rPr>
          <w:color w:val="006400"/>
          <w:sz w:val="18"/>
        </w:rPr>
        <w:t xml:space="preserve">    → Chúng tôi lang thang quanh phố cổ và khám phá những quán cà phê ẩn.</w:t>
      </w:r>
      <w:r>
        <w:br/>
      </w:r>
      <w:r>
        <w:rPr>
          <w:i/>
          <w:sz w:val="18"/>
        </w:rPr>
        <w:t>✏️ My mind tends to wander during long meetings.</w:t>
      </w:r>
      <w:r>
        <w:br/>
      </w:r>
      <w:r>
        <w:rPr>
          <w:color w:val="006400"/>
          <w:sz w:val="18"/>
        </w:rPr>
        <w:t xml:space="preserve">    → Tâm trí tôi hay lang thang trong những cuộc họp dài.</w:t>
      </w:r>
    </w:p>
    <w:p>
      <w:pPr>
        <w:spacing w:before="0" w:after="80"/>
        <w:ind w:left="283"/>
      </w:pPr>
      <w:r>
        <w:rPr>
          <w:color w:val="643C00"/>
          <w:sz w:val="18"/>
        </w:rPr>
        <w:t>🔗 Patterns: wander around | wander through | wander aimlessly</w:t>
      </w:r>
    </w:p>
    <w:p>
      <w:pPr>
        <w:spacing w:before="120" w:after="40"/>
      </w:pPr>
      <w:r>
        <w:rPr>
          <w:b/>
          <w:sz w:val="24"/>
        </w:rPr>
        <w:t>warehouse</w:t>
      </w:r>
      <w:r>
        <w:rPr>
          <w:sz w:val="22"/>
        </w:rPr>
        <w:t xml:space="preserve">  —  Nhà kho — A large building for storing goods before they are sold</w:t>
      </w:r>
    </w:p>
    <w:p>
      <w:pPr>
        <w:spacing w:before="0" w:after="40"/>
        <w:ind w:left="283"/>
      </w:pPr>
      <w:r>
        <w:rPr>
          <w:color w:val="505050"/>
          <w:sz w:val="18"/>
        </w:rPr>
        <w:t>Phát âm: WAIR-hows</w:t>
        <w:br/>
      </w:r>
      <w:r>
        <w:rPr>
          <w:color w:val="505050"/>
          <w:sz w:val="18"/>
        </w:rPr>
        <w:t>Collocations: warehouse worker, data warehouse, warehouse storage</w:t>
        <w:br/>
      </w:r>
      <w:r>
        <w:rPr>
          <w:color w:val="505050"/>
          <w:sz w:val="18"/>
        </w:rPr>
        <w:t>Synonyms: storehouse, depot, storage facility</w:t>
        <w:br/>
      </w:r>
    </w:p>
    <w:p>
      <w:pPr>
        <w:spacing w:before="0" w:after="40"/>
        <w:ind w:left="283"/>
      </w:pPr>
      <w:r>
        <w:rPr>
          <w:i/>
          <w:sz w:val="20"/>
        </w:rPr>
        <w:t>📝 The products are stored in a warehouse outside the city.</w:t>
      </w:r>
      <w:r>
        <w:br/>
      </w:r>
      <w:r>
        <w:rPr>
          <w:color w:val="006400"/>
          <w:sz w:val="20"/>
        </w:rPr>
        <w:t xml:space="preserve">    → Sản phẩm được lưu trữ trong nhà kho ngoài thành phố.</w:t>
      </w:r>
    </w:p>
    <w:p>
      <w:pPr>
        <w:spacing w:before="0" w:after="40"/>
        <w:ind w:left="283"/>
      </w:pPr>
      <w:r>
        <w:rPr>
          <w:color w:val="005078"/>
          <w:sz w:val="18"/>
        </w:rPr>
        <w:t>💡 Dùng khi nói về nhà kho chứa hàng hóa. Phổ biến trong logistics và thương mại.</w:t>
      </w:r>
    </w:p>
    <w:p>
      <w:pPr>
        <w:spacing w:before="0" w:after="40"/>
        <w:ind w:left="283"/>
      </w:pPr>
      <w:r>
        <w:rPr>
          <w:i/>
          <w:sz w:val="18"/>
        </w:rPr>
        <w:t>✏️ The goods are stored in a warehouse.</w:t>
      </w:r>
      <w:r>
        <w:br/>
      </w:r>
      <w:r>
        <w:rPr>
          <w:color w:val="006400"/>
          <w:sz w:val="18"/>
        </w:rPr>
        <w:t xml:space="preserve">    → Hàng hóa được lưu trữ trong nhà kho.</w:t>
      </w:r>
      <w:r>
        <w:br/>
      </w:r>
      <w:r>
        <w:rPr>
          <w:i/>
          <w:sz w:val="18"/>
        </w:rPr>
        <w:t>✏️ The warehouse is fully automated.</w:t>
      </w:r>
      <w:r>
        <w:br/>
      </w:r>
      <w:r>
        <w:rPr>
          <w:color w:val="006400"/>
          <w:sz w:val="18"/>
        </w:rPr>
        <w:t xml:space="preserve">    → Nhà kho được tự động hóa hoàn toàn.</w:t>
      </w:r>
    </w:p>
    <w:p>
      <w:pPr>
        <w:spacing w:before="0" w:after="80"/>
        <w:ind w:left="283"/>
      </w:pPr>
      <w:r>
        <w:rPr>
          <w:color w:val="643C00"/>
          <w:sz w:val="18"/>
        </w:rPr>
        <w:t>🔗 Patterns: warehouse worker | data warehouse | warehouse storage</w:t>
      </w:r>
    </w:p>
    <w:p>
      <w:pPr>
        <w:spacing w:before="120" w:after="40"/>
      </w:pPr>
      <w:r>
        <w:rPr>
          <w:b/>
          <w:sz w:val="24"/>
        </w:rPr>
        <w:t>watercolor</w:t>
      </w:r>
      <w:r>
        <w:rPr>
          <w:sz w:val="22"/>
        </w:rPr>
        <w:t xml:space="preserve">  —  màu nước, tranh màu nước — a type of paint mixed with water, or a painting made with this paint</w:t>
      </w:r>
    </w:p>
    <w:p>
      <w:pPr>
        <w:spacing w:before="0" w:after="40"/>
        <w:ind w:left="283"/>
      </w:pPr>
      <w:r>
        <w:rPr>
          <w:color w:val="505050"/>
          <w:sz w:val="18"/>
        </w:rPr>
        <w:t>Phát âm: WAW-tur-kuhl-ur</w:t>
        <w:br/>
      </w:r>
      <w:r>
        <w:rPr>
          <w:color w:val="505050"/>
          <w:sz w:val="18"/>
        </w:rPr>
        <w:t>Collocations: watercolor painting, watercolor technique, watercolor paper, watercolor set</w:t>
        <w:br/>
      </w:r>
      <w:r>
        <w:rPr>
          <w:color w:val="505050"/>
          <w:sz w:val="18"/>
        </w:rPr>
        <w:t>Synonyms: aquarelle, wash painting, gouache</w:t>
        <w:br/>
      </w:r>
      <w:r>
        <w:rPr>
          <w:color w:val="505050"/>
          <w:sz w:val="18"/>
        </w:rPr>
        <w:t>Antonyms: oil paint, acrylic, pastel</w:t>
        <w:br/>
      </w:r>
    </w:p>
    <w:p>
      <w:pPr>
        <w:spacing w:before="0" w:after="40"/>
        <w:ind w:left="283"/>
      </w:pPr>
      <w:r>
        <w:rPr>
          <w:i/>
          <w:sz w:val="20"/>
        </w:rPr>
        <w:t>📝 She painted a lovely watercolor of the sunset over the lake.</w:t>
      </w:r>
      <w:r>
        <w:br/>
      </w:r>
      <w:r>
        <w:rPr>
          <w:color w:val="006400"/>
          <w:sz w:val="20"/>
        </w:rPr>
        <w:t xml:space="preserve">    → Cô ấy vẽ một bức tranh màu nước tuyệt đẹp về hoàng hôn trên hồ.</w:t>
      </w:r>
    </w:p>
    <w:p>
      <w:pPr>
        <w:spacing w:before="0" w:after="40"/>
        <w:ind w:left="283"/>
      </w:pPr>
      <w:r>
        <w:rPr>
          <w:color w:val="005078"/>
          <w:sz w:val="18"/>
        </w:rPr>
        <w:t>💡 Loại sơn pha nước tạo hiệu ứng trong suốt, nhẹ nhàng. Phổ biến cho người mới học vẽ và tranh phong cảnh.</w:t>
      </w:r>
    </w:p>
    <w:p>
      <w:pPr>
        <w:spacing w:before="0" w:after="40"/>
        <w:ind w:left="283"/>
      </w:pPr>
      <w:r>
        <w:rPr>
          <w:i/>
          <w:sz w:val="18"/>
        </w:rPr>
        <w:t>✏️ Watercolors are great for painting landscapes.</w:t>
      </w:r>
      <w:r>
        <w:br/>
      </w:r>
      <w:r>
        <w:rPr>
          <w:color w:val="006400"/>
          <w:sz w:val="18"/>
        </w:rPr>
        <w:t xml:space="preserve">    → Màu nước rất tốt để vẽ phong cảnh.</w:t>
      </w:r>
      <w:r>
        <w:br/>
      </w:r>
      <w:r>
        <w:rPr>
          <w:i/>
          <w:sz w:val="18"/>
        </w:rPr>
        <w:t>✏️ She took a watercolor class on weekends.</w:t>
      </w:r>
      <w:r>
        <w:br/>
      </w:r>
      <w:r>
        <w:rPr>
          <w:color w:val="006400"/>
          <w:sz w:val="18"/>
        </w:rPr>
        <w:t xml:space="preserve">    → Cô ấy học lớp vẽ màu nước vào cuối tuần.</w:t>
      </w:r>
    </w:p>
    <w:p>
      <w:pPr>
        <w:spacing w:before="0" w:after="80"/>
        <w:ind w:left="283"/>
      </w:pPr>
      <w:r>
        <w:rPr>
          <w:color w:val="643C00"/>
          <w:sz w:val="18"/>
        </w:rPr>
        <w:t>🔗 Patterns: watercolor painting | watercolor paper | watercolor technique | watercolor set</w:t>
      </w:r>
    </w:p>
    <w:p>
      <w:pPr>
        <w:spacing w:before="120" w:after="40"/>
      </w:pPr>
      <w:r>
        <w:rPr>
          <w:b/>
          <w:sz w:val="24"/>
        </w:rPr>
        <w:t>wealth</w:t>
      </w:r>
      <w:r>
        <w:rPr>
          <w:sz w:val="22"/>
        </w:rPr>
        <w:t xml:space="preserve">  —  Sự giàu có, tài sản — A large amount of money or possessions</w:t>
      </w:r>
    </w:p>
    <w:p>
      <w:pPr>
        <w:spacing w:before="0" w:after="40"/>
        <w:ind w:left="283"/>
      </w:pPr>
      <w:r>
        <w:rPr>
          <w:color w:val="505050"/>
          <w:sz w:val="18"/>
        </w:rPr>
        <w:t>Phát âm: WELTH</w:t>
        <w:br/>
      </w:r>
      <w:r>
        <w:rPr>
          <w:color w:val="505050"/>
          <w:sz w:val="18"/>
        </w:rPr>
        <w:t>Collocations: wealth management, wealth of knowledge, national wealth</w:t>
        <w:br/>
      </w:r>
      <w:r>
        <w:rPr>
          <w:color w:val="505050"/>
          <w:sz w:val="18"/>
        </w:rPr>
        <w:t>Synonyms: riches, fortune, prosperity, affluence</w:t>
        <w:br/>
      </w:r>
      <w:r>
        <w:rPr>
          <w:color w:val="505050"/>
          <w:sz w:val="18"/>
        </w:rPr>
        <w:t>Antonyms: poverty</w:t>
        <w:br/>
      </w:r>
    </w:p>
    <w:p>
      <w:pPr>
        <w:spacing w:before="0" w:after="40"/>
        <w:ind w:left="283"/>
      </w:pPr>
      <w:r>
        <w:rPr>
          <w:i/>
          <w:sz w:val="20"/>
        </w:rPr>
        <w:t>📝 Health is more important than wealth.</w:t>
      </w:r>
      <w:r>
        <w:br/>
      </w:r>
      <w:r>
        <w:rPr>
          <w:color w:val="006400"/>
          <w:sz w:val="20"/>
        </w:rPr>
        <w:t xml:space="preserve">    → Sức khỏe quan trọng hơn sự giàu có.</w:t>
      </w:r>
    </w:p>
    <w:p>
      <w:pPr>
        <w:spacing w:before="0" w:after="40"/>
        <w:ind w:left="283"/>
      </w:pPr>
      <w:r>
        <w:rPr>
          <w:color w:val="005078"/>
          <w:sz w:val="18"/>
        </w:rPr>
        <w:t>💡 'A wealth of' cũng có nghĩa bóng là 'rất nhiều' (a wealth of experience = rất nhiều kinh nghiệm). 'Wealthy' là tính từ.</w:t>
      </w:r>
    </w:p>
    <w:p>
      <w:pPr>
        <w:spacing w:before="0" w:after="40"/>
        <w:ind w:left="283"/>
      </w:pPr>
      <w:r>
        <w:rPr>
          <w:i/>
          <w:sz w:val="18"/>
        </w:rPr>
        <w:t>✏️ He has a wealth of experience in this field.</w:t>
      </w:r>
      <w:r>
        <w:br/>
      </w:r>
      <w:r>
        <w:rPr>
          <w:color w:val="006400"/>
          <w:sz w:val="18"/>
        </w:rPr>
        <w:t xml:space="preserve">    → Anh ấy có rất nhiều kinh nghiệm trong lĩnh vực này.</w:t>
      </w:r>
      <w:r>
        <w:br/>
      </w:r>
      <w:r>
        <w:rPr>
          <w:i/>
          <w:sz w:val="18"/>
        </w:rPr>
        <w:t>✏️ Wealth does not guarantee happiness.</w:t>
      </w:r>
      <w:r>
        <w:br/>
      </w:r>
      <w:r>
        <w:rPr>
          <w:color w:val="006400"/>
          <w:sz w:val="18"/>
        </w:rPr>
        <w:t xml:space="preserve">    → Giàu có không đảm bảo hạnh phúc.</w:t>
      </w:r>
    </w:p>
    <w:p>
      <w:pPr>
        <w:spacing w:before="0" w:after="80"/>
        <w:ind w:left="283"/>
      </w:pPr>
      <w:r>
        <w:rPr>
          <w:color w:val="643C00"/>
          <w:sz w:val="18"/>
        </w:rPr>
        <w:t>🔗 Patterns: wealth of knowledge | wealth management | wealthy</w:t>
      </w:r>
    </w:p>
    <w:p>
      <w:pPr>
        <w:spacing w:before="120" w:after="40"/>
      </w:pPr>
      <w:r>
        <w:rPr>
          <w:b/>
          <w:sz w:val="24"/>
        </w:rPr>
        <w:t>weapon</w:t>
      </w:r>
      <w:r>
        <w:rPr>
          <w:sz w:val="22"/>
        </w:rPr>
        <w:t xml:space="preserve">  —  Vũ khí — An object used for fighting</w:t>
      </w:r>
    </w:p>
    <w:p>
      <w:pPr>
        <w:spacing w:before="0" w:after="40"/>
        <w:ind w:left="283"/>
      </w:pPr>
      <w:r>
        <w:rPr>
          <w:color w:val="505050"/>
          <w:sz w:val="18"/>
        </w:rPr>
        <w:t>Phát âm: WEP-uhn</w:t>
        <w:br/>
      </w:r>
      <w:r>
        <w:rPr>
          <w:color w:val="505050"/>
          <w:sz w:val="18"/>
        </w:rPr>
        <w:t>Collocations: nuclear weapon, weapon of choice, secret weapon</w:t>
        <w:br/>
      </w:r>
      <w:r>
        <w:rPr>
          <w:color w:val="505050"/>
          <w:sz w:val="18"/>
        </w:rPr>
        <w:t>Synonyms: arm, tool, instrument</w:t>
        <w:br/>
      </w:r>
      <w:r>
        <w:rPr>
          <w:color w:val="505050"/>
          <w:sz w:val="18"/>
        </w:rPr>
        <w:t>Antonyms: shield, defense</w:t>
        <w:br/>
      </w:r>
    </w:p>
    <w:p>
      <w:pPr>
        <w:spacing w:before="0" w:after="40"/>
        <w:ind w:left="283"/>
      </w:pPr>
      <w:r>
        <w:rPr>
          <w:i/>
          <w:sz w:val="20"/>
        </w:rPr>
        <w:t>📝 Knowledge is the best weapon.</w:t>
      </w:r>
      <w:r>
        <w:br/>
      </w:r>
      <w:r>
        <w:rPr>
          <w:color w:val="006400"/>
          <w:sz w:val="20"/>
        </w:rPr>
        <w:t xml:space="preserve">    → Kiến thức là vũ khí tốt nhất.</w:t>
      </w:r>
    </w:p>
    <w:p>
      <w:pPr>
        <w:spacing w:before="0" w:after="40"/>
        <w:ind w:left="283"/>
      </w:pPr>
      <w:r>
        <w:rPr>
          <w:color w:val="005078"/>
          <w:sz w:val="18"/>
        </w:rPr>
        <w:t>💡 Ngoài nghĩa đen (vũ khí), còn dùng nghĩa bóng (secret weapon = vũ khí bí mật/lợi thế). Hay gặp trong tin tức.</w:t>
      </w:r>
    </w:p>
    <w:p>
      <w:pPr>
        <w:spacing w:before="0" w:after="40"/>
        <w:ind w:left="283"/>
      </w:pPr>
      <w:r>
        <w:rPr>
          <w:i/>
          <w:sz w:val="18"/>
        </w:rPr>
        <w:t>✏️ Education is a powerful weapon against poverty.</w:t>
      </w:r>
      <w:r>
        <w:br/>
      </w:r>
      <w:r>
        <w:rPr>
          <w:color w:val="006400"/>
          <w:sz w:val="18"/>
        </w:rPr>
        <w:t xml:space="preserve">    → Giáo dục là vũ khí mạnh mẽ chống đói nghèo.</w:t>
      </w:r>
      <w:r>
        <w:br/>
      </w:r>
      <w:r>
        <w:rPr>
          <w:i/>
          <w:sz w:val="18"/>
        </w:rPr>
        <w:t>✏️ What's your secret weapon for the presentation?</w:t>
      </w:r>
      <w:r>
        <w:br/>
      </w:r>
      <w:r>
        <w:rPr>
          <w:color w:val="006400"/>
          <w:sz w:val="18"/>
        </w:rPr>
        <w:t xml:space="preserve">    → Vũ khí bí mật của bạn cho bài thuyết trình là gì?</w:t>
      </w:r>
    </w:p>
    <w:p>
      <w:pPr>
        <w:spacing w:before="0" w:after="80"/>
        <w:ind w:left="283"/>
      </w:pPr>
      <w:r>
        <w:rPr>
          <w:color w:val="643C00"/>
          <w:sz w:val="18"/>
        </w:rPr>
        <w:t>🔗 Patterns: secret weapon | weapon of choice | nuclear weapon</w:t>
      </w:r>
    </w:p>
    <w:p>
      <w:pPr>
        <w:spacing w:before="120" w:after="40"/>
      </w:pPr>
      <w:r>
        <w:rPr>
          <w:b/>
          <w:sz w:val="24"/>
        </w:rPr>
        <w:t>well-being</w:t>
      </w:r>
      <w:r>
        <w:rPr>
          <w:sz w:val="22"/>
        </w:rPr>
        <w:t xml:space="preserve">  —  sức khỏe, hạnh phúc — the state of being comfortable, healthy, or happy</w:t>
      </w:r>
    </w:p>
    <w:p>
      <w:pPr>
        <w:spacing w:before="0" w:after="40"/>
        <w:ind w:left="283"/>
      </w:pPr>
      <w:r>
        <w:rPr>
          <w:color w:val="505050"/>
          <w:sz w:val="18"/>
        </w:rPr>
        <w:t>Phát âm: wel-BEE-ing</w:t>
        <w:br/>
      </w:r>
      <w:r>
        <w:rPr>
          <w:color w:val="505050"/>
          <w:sz w:val="18"/>
        </w:rPr>
        <w:t>Collocations: mental well-being, physical well-being, sense of well-being, well-being of</w:t>
        <w:br/>
      </w:r>
      <w:r>
        <w:rPr>
          <w:color w:val="505050"/>
          <w:sz w:val="18"/>
        </w:rPr>
        <w:t>Synonyms: welfare, health, happiness</w:t>
        <w:br/>
      </w:r>
      <w:r>
        <w:rPr>
          <w:color w:val="505050"/>
          <w:sz w:val="18"/>
        </w:rPr>
        <w:t>Antonyms: suffering, misery, illness</w:t>
        <w:br/>
      </w:r>
    </w:p>
    <w:p>
      <w:pPr>
        <w:spacing w:before="0" w:after="40"/>
        <w:ind w:left="283"/>
      </w:pPr>
      <w:r>
        <w:rPr>
          <w:i/>
          <w:sz w:val="20"/>
        </w:rPr>
        <w:t>📝 Regular exercise contributes to overall well-being.</w:t>
      </w:r>
      <w:r>
        <w:br/>
      </w:r>
      <w:r>
        <w:rPr>
          <w:color w:val="006400"/>
          <w:sz w:val="20"/>
        </w:rPr>
        <w:t xml:space="preserve">    → Tập thể dục thường xuyên góp phần vào sức khỏe tổng thể.</w:t>
      </w:r>
    </w:p>
    <w:p>
      <w:pPr>
        <w:spacing w:before="0" w:after="40"/>
        <w:ind w:left="283"/>
      </w:pPr>
      <w:r>
        <w:rPr>
          <w:color w:val="005078"/>
          <w:sz w:val="18"/>
        </w:rPr>
        <w:t>💡 Bao gồm cả sức khỏe thể chất và tinh thần. Xu hướng 'well-being at work' (sức khỏe tại nơi làm việc) rất phổ biến hiện nay.</w:t>
      </w:r>
    </w:p>
    <w:p>
      <w:pPr>
        <w:spacing w:before="0" w:after="40"/>
        <w:ind w:left="283"/>
      </w:pPr>
      <w:r>
        <w:rPr>
          <w:i/>
          <w:sz w:val="18"/>
        </w:rPr>
        <w:t>✏️ The company invests in employee well-being programs.</w:t>
      </w:r>
      <w:r>
        <w:br/>
      </w:r>
      <w:r>
        <w:rPr>
          <w:color w:val="006400"/>
          <w:sz w:val="18"/>
        </w:rPr>
        <w:t xml:space="preserve">    → Công ty đầu tư vào chương trình sức khỏe nhân viên.</w:t>
      </w:r>
      <w:r>
        <w:br/>
      </w:r>
      <w:r>
        <w:rPr>
          <w:i/>
          <w:sz w:val="18"/>
        </w:rPr>
        <w:t>✏️ Meditation improves mental well-being.</w:t>
      </w:r>
      <w:r>
        <w:br/>
      </w:r>
      <w:r>
        <w:rPr>
          <w:color w:val="006400"/>
          <w:sz w:val="18"/>
        </w:rPr>
        <w:t xml:space="preserve">    → Thiền cải thiện sức khỏe tinh thần.</w:t>
      </w:r>
    </w:p>
    <w:p>
      <w:pPr>
        <w:spacing w:before="0" w:after="80"/>
        <w:ind w:left="283"/>
      </w:pPr>
      <w:r>
        <w:rPr>
          <w:color w:val="643C00"/>
          <w:sz w:val="18"/>
        </w:rPr>
        <w:t>🔗 Patterns: mental well-being | physical well-being | sense of well-being</w:t>
      </w:r>
    </w:p>
    <w:p>
      <w:pPr>
        <w:spacing w:before="120" w:after="40"/>
      </w:pPr>
      <w:r>
        <w:rPr>
          <w:b/>
          <w:sz w:val="24"/>
        </w:rPr>
        <w:t>whisk</w:t>
      </w:r>
      <w:r>
        <w:rPr>
          <w:sz w:val="22"/>
        </w:rPr>
        <w:t xml:space="preserve">  —  đánh (trứng), khuấy đều — to mix something quickly with a fork or special tool</w:t>
      </w:r>
    </w:p>
    <w:p>
      <w:pPr>
        <w:spacing w:before="0" w:after="40"/>
        <w:ind w:left="283"/>
      </w:pPr>
      <w:r>
        <w:rPr>
          <w:color w:val="505050"/>
          <w:sz w:val="18"/>
        </w:rPr>
        <w:t>Phát âm: WISK</w:t>
        <w:br/>
      </w:r>
      <w:r>
        <w:rPr>
          <w:color w:val="505050"/>
          <w:sz w:val="18"/>
        </w:rPr>
        <w:t>Collocations: whisk together, whisk until smooth, whisk the eggs, whisk vigorously</w:t>
        <w:br/>
      </w:r>
      <w:r>
        <w:rPr>
          <w:color w:val="505050"/>
          <w:sz w:val="18"/>
        </w:rPr>
        <w:t>Synonyms: beat, stir, blend</w:t>
        <w:br/>
      </w:r>
      <w:r>
        <w:rPr>
          <w:color w:val="505050"/>
          <w:sz w:val="18"/>
        </w:rPr>
        <w:t>Antonyms: separate, pour, fold</w:t>
        <w:br/>
      </w:r>
    </w:p>
    <w:p>
      <w:pPr>
        <w:spacing w:before="0" w:after="40"/>
        <w:ind w:left="283"/>
      </w:pPr>
      <w:r>
        <w:rPr>
          <w:i/>
          <w:sz w:val="20"/>
        </w:rPr>
        <w:t>📝 Whisk the eggs and sugar together until the mixture is smooth.</w:t>
      </w:r>
      <w:r>
        <w:br/>
      </w:r>
      <w:r>
        <w:rPr>
          <w:color w:val="006400"/>
          <w:sz w:val="20"/>
        </w:rPr>
        <w:t xml:space="preserve">    → Đánh trứng và đường cùng nhau cho đến khi hỗn hợp mịn.</w:t>
      </w:r>
    </w:p>
    <w:p>
      <w:pPr>
        <w:spacing w:before="0" w:after="40"/>
        <w:ind w:left="283"/>
      </w:pPr>
      <w:r>
        <w:rPr>
          <w:color w:val="005078"/>
          <w:sz w:val="18"/>
        </w:rPr>
        <w:t>💡 Dùng khi nói về việc đánh/khuấy nhanh nguyên liệu (trứng, kem, bột). Cũng là danh từ chỉ dụng cụ đánh trứng.</w:t>
      </w:r>
    </w:p>
    <w:p>
      <w:pPr>
        <w:spacing w:before="0" w:after="40"/>
        <w:ind w:left="283"/>
      </w:pPr>
      <w:r>
        <w:rPr>
          <w:i/>
          <w:sz w:val="18"/>
        </w:rPr>
        <w:t>✏️ Whisk the cream until it forms soft peaks.</w:t>
      </w:r>
      <w:r>
        <w:br/>
      </w:r>
      <w:r>
        <w:rPr>
          <w:color w:val="006400"/>
          <w:sz w:val="18"/>
        </w:rPr>
        <w:t xml:space="preserve">    → Đánh kem cho đến khi tạo thành đỉnh mềm.</w:t>
      </w:r>
      <w:r>
        <w:br/>
      </w:r>
      <w:r>
        <w:rPr>
          <w:i/>
          <w:sz w:val="18"/>
        </w:rPr>
        <w:t>✏️ Use a whisk to mix the batter smoothly.</w:t>
      </w:r>
      <w:r>
        <w:br/>
      </w:r>
      <w:r>
        <w:rPr>
          <w:color w:val="006400"/>
          <w:sz w:val="18"/>
        </w:rPr>
        <w:t xml:space="preserve">    → Dùng cây đánh trứng để trộn bột mịn.</w:t>
      </w:r>
    </w:p>
    <w:p>
      <w:pPr>
        <w:spacing w:before="0" w:after="80"/>
        <w:ind w:left="283"/>
      </w:pPr>
      <w:r>
        <w:rPr>
          <w:color w:val="643C00"/>
          <w:sz w:val="18"/>
        </w:rPr>
        <w:t>🔗 Patterns: whisk until smooth | whisk together | whisk the eggs/cream | whisk vigorously</w:t>
      </w:r>
    </w:p>
    <w:p>
      <w:pPr>
        <w:spacing w:before="120" w:after="40"/>
      </w:pPr>
      <w:r>
        <w:rPr>
          <w:b/>
          <w:sz w:val="24"/>
        </w:rPr>
        <w:t>widespread</w:t>
      </w:r>
      <w:r>
        <w:rPr>
          <w:sz w:val="22"/>
        </w:rPr>
        <w:t xml:space="preserve">  —  Phổ biến, lan rộng — Found or distributed over a large area or among many people</w:t>
      </w:r>
    </w:p>
    <w:p>
      <w:pPr>
        <w:spacing w:before="0" w:after="40"/>
        <w:ind w:left="283"/>
      </w:pPr>
      <w:r>
        <w:rPr>
          <w:color w:val="505050"/>
          <w:sz w:val="18"/>
        </w:rPr>
        <w:t>Phát âm: WYDE-spred</w:t>
        <w:br/>
      </w:r>
      <w:r>
        <w:rPr>
          <w:color w:val="505050"/>
          <w:sz w:val="18"/>
        </w:rPr>
        <w:t>Collocations: widespread use, widespread concern, widespread damage</w:t>
        <w:br/>
      </w:r>
      <w:r>
        <w:rPr>
          <w:color w:val="505050"/>
          <w:sz w:val="18"/>
        </w:rPr>
        <w:t>Synonyms: extensive, prevalent, common, pervasive</w:t>
        <w:br/>
      </w:r>
      <w:r>
        <w:rPr>
          <w:color w:val="505050"/>
          <w:sz w:val="18"/>
        </w:rPr>
        <w:t>Antonyms: rare, limited, uncommon</w:t>
        <w:br/>
      </w:r>
    </w:p>
    <w:p>
      <w:pPr>
        <w:spacing w:before="0" w:after="40"/>
        <w:ind w:left="283"/>
      </w:pPr>
      <w:r>
        <w:rPr>
          <w:i/>
          <w:sz w:val="20"/>
        </w:rPr>
        <w:t>📝 There is widespread concern about climate change.</w:t>
      </w:r>
      <w:r>
        <w:br/>
      </w:r>
      <w:r>
        <w:rPr>
          <w:color w:val="006400"/>
          <w:sz w:val="20"/>
        </w:rPr>
        <w:t xml:space="preserve">    → Có sự lo ngại phổ biến về biến đổi khí hậu.</w:t>
      </w:r>
    </w:p>
    <w:p>
      <w:pPr>
        <w:spacing w:before="0" w:after="40"/>
        <w:ind w:left="283"/>
      </w:pPr>
      <w:r>
        <w:rPr>
          <w:color w:val="005078"/>
          <w:sz w:val="18"/>
        </w:rPr>
        <w:t>💡 Nhấn mạnh phạm vi rộng. Phổ biến trong IELTS khi mô tả hiện tượng xã hội hoặc vấn đề môi trường.</w:t>
      </w:r>
    </w:p>
    <w:p>
      <w:pPr>
        <w:spacing w:before="0" w:after="40"/>
        <w:ind w:left="283"/>
      </w:pPr>
      <w:r>
        <w:rPr>
          <w:i/>
          <w:sz w:val="18"/>
        </w:rPr>
        <w:t>✏️ Internet use is now widespread in Vietnam.</w:t>
      </w:r>
      <w:r>
        <w:br/>
      </w:r>
      <w:r>
        <w:rPr>
          <w:color w:val="006400"/>
          <w:sz w:val="18"/>
        </w:rPr>
        <w:t xml:space="preserve">    → Việc sử dụng internet hiện nay phổ biến ở Việt Nam.</w:t>
      </w:r>
      <w:r>
        <w:br/>
      </w:r>
      <w:r>
        <w:rPr>
          <w:i/>
          <w:sz w:val="18"/>
        </w:rPr>
        <w:t>✏️ The storm caused widespread damage.</w:t>
      </w:r>
      <w:r>
        <w:br/>
      </w:r>
      <w:r>
        <w:rPr>
          <w:color w:val="006400"/>
          <w:sz w:val="18"/>
        </w:rPr>
        <w:t xml:space="preserve">    → Cơn bão gây ra thiệt hại trên diện rộng.</w:t>
      </w:r>
    </w:p>
    <w:p>
      <w:pPr>
        <w:spacing w:before="0" w:after="80"/>
        <w:ind w:left="283"/>
      </w:pPr>
      <w:r>
        <w:rPr>
          <w:color w:val="643C00"/>
          <w:sz w:val="18"/>
        </w:rPr>
        <w:t>🔗 Patterns: widespread use | widespread concern | widespread damage</w:t>
      </w:r>
    </w:p>
    <w:p>
      <w:pPr>
        <w:spacing w:before="120" w:after="40"/>
      </w:pPr>
      <w:r>
        <w:rPr>
          <w:b/>
          <w:sz w:val="24"/>
        </w:rPr>
        <w:t>wildlife</w:t>
      </w:r>
      <w:r>
        <w:rPr>
          <w:sz w:val="22"/>
        </w:rPr>
        <w:t xml:space="preserve">  —  Động vật hoang dã — Animals and plants that live in natural conditions</w:t>
      </w:r>
    </w:p>
    <w:p>
      <w:pPr>
        <w:spacing w:before="0" w:after="40"/>
        <w:ind w:left="283"/>
      </w:pPr>
      <w:r>
        <w:rPr>
          <w:color w:val="505050"/>
          <w:sz w:val="18"/>
        </w:rPr>
        <w:t>Phát âm: WYLD-lyf</w:t>
        <w:br/>
      </w:r>
      <w:r>
        <w:rPr>
          <w:color w:val="505050"/>
          <w:sz w:val="18"/>
        </w:rPr>
        <w:t>Collocations: wildlife reserve, wildlife photography, protect wildlife</w:t>
        <w:br/>
      </w:r>
      <w:r>
        <w:rPr>
          <w:color w:val="505050"/>
          <w:sz w:val="18"/>
        </w:rPr>
        <w:t>Synonyms: fauna, wild animals, nature</w:t>
        <w:br/>
      </w:r>
      <w:r>
        <w:rPr>
          <w:color w:val="505050"/>
          <w:sz w:val="18"/>
        </w:rPr>
        <w:t>Antonyms: domestic animals, livestock</w:t>
        <w:br/>
      </w:r>
    </w:p>
    <w:p>
      <w:pPr>
        <w:spacing w:before="0" w:after="40"/>
        <w:ind w:left="283"/>
      </w:pPr>
      <w:r>
        <w:rPr>
          <w:i/>
          <w:sz w:val="20"/>
        </w:rPr>
        <w:t>📝 The national park is home to diverse wildlife.</w:t>
      </w:r>
      <w:r>
        <w:br/>
      </w:r>
      <w:r>
        <w:rPr>
          <w:color w:val="006400"/>
          <w:sz w:val="20"/>
        </w:rPr>
        <w:t xml:space="preserve">    → Vườn quốc gia là nơi sinh sống của nhiều loài động vật hoang dã.</w:t>
      </w:r>
    </w:p>
    <w:p>
      <w:pPr>
        <w:spacing w:before="0" w:after="40"/>
        <w:ind w:left="283"/>
      </w:pPr>
      <w:r>
        <w:rPr>
          <w:color w:val="005078"/>
          <w:sz w:val="18"/>
        </w:rPr>
        <w:t>💡 Từ không đếm được (uncountable). Bao gồm cả động vật và thực vật hoang dã, nhưng thường dùng chỉ động vật.</w:t>
      </w:r>
    </w:p>
    <w:p>
      <w:pPr>
        <w:spacing w:before="0" w:after="40"/>
        <w:ind w:left="283"/>
      </w:pPr>
      <w:r>
        <w:rPr>
          <w:i/>
          <w:sz w:val="18"/>
        </w:rPr>
        <w:t>✏️ Wildlife photography requires a lot of patience.</w:t>
      </w:r>
      <w:r>
        <w:br/>
      </w:r>
      <w:r>
        <w:rPr>
          <w:color w:val="006400"/>
          <w:sz w:val="18"/>
        </w:rPr>
        <w:t xml:space="preserve">    → Chụp ảnh động vật hoang dã đòi hỏi nhiều kiên nhẫn.</w:t>
      </w:r>
      <w:r>
        <w:br/>
      </w:r>
      <w:r>
        <w:rPr>
          <w:i/>
          <w:sz w:val="18"/>
        </w:rPr>
        <w:t>✏️ The area is rich in wildlife, including rare birds.</w:t>
      </w:r>
      <w:r>
        <w:br/>
      </w:r>
      <w:r>
        <w:rPr>
          <w:color w:val="006400"/>
          <w:sz w:val="18"/>
        </w:rPr>
        <w:t xml:space="preserve">    → Khu vực này giàu động vật hoang dã, bao gồm các loài chim quý.</w:t>
      </w:r>
    </w:p>
    <w:p>
      <w:pPr>
        <w:spacing w:before="0" w:after="80"/>
        <w:ind w:left="283"/>
      </w:pPr>
      <w:r>
        <w:rPr>
          <w:color w:val="643C00"/>
          <w:sz w:val="18"/>
        </w:rPr>
        <w:t>🔗 Patterns: wildlife reserve/sanctuary | wildlife photography | protect/threaten wildlife | rich in wildlife</w:t>
      </w:r>
    </w:p>
    <w:p>
      <w:pPr>
        <w:spacing w:before="120" w:after="40"/>
      </w:pPr>
      <w:r>
        <w:rPr>
          <w:b/>
          <w:sz w:val="24"/>
        </w:rPr>
        <w:t>willing</w:t>
      </w:r>
      <w:r>
        <w:rPr>
          <w:sz w:val="22"/>
        </w:rPr>
        <w:t xml:space="preserve">  —  Sẵn lòng, sẵn sàng — Ready, eager, or prepared to do something</w:t>
      </w:r>
    </w:p>
    <w:p>
      <w:pPr>
        <w:spacing w:before="0" w:after="40"/>
        <w:ind w:left="283"/>
      </w:pPr>
      <w:r>
        <w:rPr>
          <w:color w:val="505050"/>
          <w:sz w:val="18"/>
        </w:rPr>
        <w:t>Phát âm: WIL-ing</w:t>
        <w:br/>
      </w:r>
      <w:r>
        <w:rPr>
          <w:color w:val="505050"/>
          <w:sz w:val="18"/>
        </w:rPr>
        <w:t>Collocations: willing to help, willing participant, willing to pay</w:t>
        <w:br/>
      </w:r>
      <w:r>
        <w:rPr>
          <w:color w:val="505050"/>
          <w:sz w:val="18"/>
        </w:rPr>
        <w:t>Synonyms: ready, prepared, eager, inclined</w:t>
        <w:br/>
      </w:r>
      <w:r>
        <w:rPr>
          <w:color w:val="505050"/>
          <w:sz w:val="18"/>
        </w:rPr>
        <w:t>Antonyms: unwilling, reluctant, hesitant</w:t>
        <w:br/>
      </w:r>
    </w:p>
    <w:p>
      <w:pPr>
        <w:spacing w:before="0" w:after="40"/>
        <w:ind w:left="283"/>
      </w:pPr>
      <w:r>
        <w:rPr>
          <w:i/>
          <w:sz w:val="20"/>
        </w:rPr>
        <w:t>📝 She is willing to help with the project.</w:t>
      </w:r>
      <w:r>
        <w:br/>
      </w:r>
      <w:r>
        <w:rPr>
          <w:color w:val="006400"/>
          <w:sz w:val="20"/>
        </w:rPr>
        <w:t xml:space="preserve">    → Cô ấy sẵn lòng giúp đỡ dự án.</w:t>
      </w:r>
    </w:p>
    <w:p>
      <w:pPr>
        <w:spacing w:before="0" w:after="40"/>
        <w:ind w:left="283"/>
      </w:pPr>
      <w:r>
        <w:rPr>
          <w:color w:val="005078"/>
          <w:sz w:val="18"/>
        </w:rPr>
        <w:t>💡 Cấu trúc: 'be willing to + V'. Trái nghĩa là 'unwilling'. 'Willingness' là danh từ.</w:t>
      </w:r>
    </w:p>
    <w:p>
      <w:pPr>
        <w:spacing w:before="0" w:after="40"/>
        <w:ind w:left="283"/>
      </w:pPr>
      <w:r>
        <w:rPr>
          <w:i/>
          <w:sz w:val="18"/>
        </w:rPr>
        <w:t>✏️ Are you willing to work overtime?</w:t>
      </w:r>
      <w:r>
        <w:br/>
      </w:r>
      <w:r>
        <w:rPr>
          <w:color w:val="006400"/>
          <w:sz w:val="18"/>
        </w:rPr>
        <w:t xml:space="preserve">    → Bạn có sẵn lòng làm thêm giờ không?</w:t>
      </w:r>
      <w:r>
        <w:br/>
      </w:r>
      <w:r>
        <w:rPr>
          <w:i/>
          <w:sz w:val="18"/>
        </w:rPr>
        <w:t>✏️ He showed willingness to compromise.</w:t>
      </w:r>
      <w:r>
        <w:br/>
      </w:r>
      <w:r>
        <w:rPr>
          <w:color w:val="006400"/>
          <w:sz w:val="18"/>
        </w:rPr>
        <w:t xml:space="preserve">    → Anh ấy thể hiện sự sẵn lòng thỏa hiệp.</w:t>
      </w:r>
    </w:p>
    <w:p>
      <w:pPr>
        <w:spacing w:before="0" w:after="80"/>
        <w:ind w:left="283"/>
      </w:pPr>
      <w:r>
        <w:rPr>
          <w:color w:val="643C00"/>
          <w:sz w:val="18"/>
        </w:rPr>
        <w:t>🔗 Patterns: be willing to | willingness | willing participant</w:t>
      </w:r>
    </w:p>
    <w:p>
      <w:pPr>
        <w:spacing w:before="120" w:after="40"/>
      </w:pPr>
      <w:r>
        <w:rPr>
          <w:b/>
          <w:sz w:val="24"/>
        </w:rPr>
        <w:t>windshield</w:t>
      </w:r>
      <w:r>
        <w:rPr>
          <w:sz w:val="22"/>
        </w:rPr>
        <w:t xml:space="preserve">  —  kính chắn gió — the large glass window at the front of a vehicle</w:t>
      </w:r>
    </w:p>
    <w:p>
      <w:pPr>
        <w:spacing w:before="0" w:after="40"/>
        <w:ind w:left="283"/>
      </w:pPr>
      <w:r>
        <w:rPr>
          <w:color w:val="505050"/>
          <w:sz w:val="18"/>
        </w:rPr>
        <w:t>Phát âm: WIND-sheeld</w:t>
        <w:br/>
      </w:r>
      <w:r>
        <w:rPr>
          <w:color w:val="505050"/>
          <w:sz w:val="18"/>
        </w:rPr>
        <w:t>Collocations: windshield wiper, cracked windshield, windshield repair, clean the windshield</w:t>
        <w:br/>
      </w:r>
      <w:r>
        <w:rPr>
          <w:color w:val="505050"/>
          <w:sz w:val="18"/>
        </w:rPr>
        <w:t>Synonyms: windscreen, front glass, screen</w:t>
        <w:br/>
      </w:r>
      <w:r>
        <w:rPr>
          <w:color w:val="505050"/>
          <w:sz w:val="18"/>
        </w:rPr>
        <w:t>Antonyms: rear window, side window, back glass</w:t>
        <w:br/>
      </w:r>
    </w:p>
    <w:p>
      <w:pPr>
        <w:spacing w:before="0" w:after="40"/>
        <w:ind w:left="283"/>
      </w:pPr>
      <w:r>
        <w:rPr>
          <w:i/>
          <w:sz w:val="20"/>
        </w:rPr>
        <w:t>📝 A stone cracked the windshield while we were driving on the motorway.</w:t>
      </w:r>
      <w:r>
        <w:br/>
      </w:r>
      <w:r>
        <w:rPr>
          <w:color w:val="006400"/>
          <w:sz w:val="20"/>
        </w:rPr>
        <w:t xml:space="preserve">    → Một viên đá làm nứt kính chắn gió khi chúng tôi đang lái trên cao tốc.</w:t>
      </w:r>
    </w:p>
    <w:p>
      <w:pPr>
        <w:spacing w:before="0" w:after="40"/>
        <w:ind w:left="283"/>
      </w:pPr>
      <w:r>
        <w:rPr>
          <w:color w:val="005078"/>
          <w:sz w:val="18"/>
        </w:rPr>
        <w:t>💡 Mỹ gọi windshield, Anh gọi windscreen. Windshield wiper = cần gạt nước.</w:t>
      </w:r>
    </w:p>
    <w:p>
      <w:pPr>
        <w:spacing w:before="0" w:after="40"/>
        <w:ind w:left="283"/>
      </w:pPr>
      <w:r>
        <w:rPr>
          <w:i/>
          <w:sz w:val="18"/>
        </w:rPr>
        <w:t>✏️ Turn on the windshield wipers; it's raining.</w:t>
      </w:r>
      <w:r>
        <w:br/>
      </w:r>
      <w:r>
        <w:rPr>
          <w:color w:val="006400"/>
          <w:sz w:val="18"/>
        </w:rPr>
        <w:t xml:space="preserve">    → Bật cần gạt nước đi; trời đang mưa.</w:t>
      </w:r>
      <w:r>
        <w:br/>
      </w:r>
      <w:r>
        <w:rPr>
          <w:i/>
          <w:sz w:val="18"/>
        </w:rPr>
        <w:t>✏️ A crack appeared on the windshield after the stone hit it.</w:t>
      </w:r>
      <w:r>
        <w:br/>
      </w:r>
      <w:r>
        <w:rPr>
          <w:color w:val="006400"/>
          <w:sz w:val="18"/>
        </w:rPr>
        <w:t xml:space="preserve">    → Vết nứt xuất hiện trên kính chắn gió sau khi đá va vào.</w:t>
      </w:r>
    </w:p>
    <w:p>
      <w:pPr>
        <w:spacing w:before="0" w:after="80"/>
        <w:ind w:left="283"/>
      </w:pPr>
      <w:r>
        <w:rPr>
          <w:color w:val="643C00"/>
          <w:sz w:val="18"/>
        </w:rPr>
        <w:t>🔗 Patterns: windshield wiper | cracked windshield | clean the windshield | windshield repair</w:t>
      </w:r>
    </w:p>
    <w:p>
      <w:pPr>
        <w:spacing w:before="120" w:after="40"/>
      </w:pPr>
      <w:r>
        <w:rPr>
          <w:b/>
          <w:sz w:val="24"/>
        </w:rPr>
        <w:t>withdrawal</w:t>
      </w:r>
      <w:r>
        <w:rPr>
          <w:sz w:val="22"/>
        </w:rPr>
        <w:t xml:space="preserve">  —  rút tiền — the act of taking money out of a bank account</w:t>
      </w:r>
    </w:p>
    <w:p>
      <w:pPr>
        <w:spacing w:before="0" w:after="40"/>
        <w:ind w:left="283"/>
      </w:pPr>
      <w:r>
        <w:rPr>
          <w:color w:val="505050"/>
          <w:sz w:val="18"/>
        </w:rPr>
        <w:t>Phát âm: with-DRAW-uhl</w:t>
        <w:br/>
      </w:r>
      <w:r>
        <w:rPr>
          <w:color w:val="505050"/>
          <w:sz w:val="18"/>
        </w:rPr>
        <w:t>Collocations: cash withdrawal, make a withdrawal, withdrawal limit, ATM withdrawal</w:t>
        <w:br/>
      </w:r>
      <w:r>
        <w:rPr>
          <w:color w:val="505050"/>
          <w:sz w:val="18"/>
        </w:rPr>
        <w:t>Synonyms: cash out, taking out, removal</w:t>
        <w:br/>
      </w:r>
      <w:r>
        <w:rPr>
          <w:color w:val="505050"/>
          <w:sz w:val="18"/>
        </w:rPr>
        <w:t>Antonyms: deposit, payment in, contribution</w:t>
        <w:br/>
      </w:r>
    </w:p>
    <w:p>
      <w:pPr>
        <w:spacing w:before="0" w:after="40"/>
        <w:ind w:left="283"/>
      </w:pPr>
      <w:r>
        <w:rPr>
          <w:i/>
          <w:sz w:val="20"/>
        </w:rPr>
        <w:t>📝 He made a large withdrawal from his savings account.</w:t>
      </w:r>
      <w:r>
        <w:br/>
      </w:r>
      <w:r>
        <w:rPr>
          <w:color w:val="006400"/>
          <w:sz w:val="20"/>
        </w:rPr>
        <w:t xml:space="preserve">    → Anh ấy đã rút một khoản lớn từ tài khoản tiết kiệm.</w:t>
      </w:r>
    </w:p>
    <w:p>
      <w:pPr>
        <w:spacing w:before="0" w:after="40"/>
        <w:ind w:left="283"/>
      </w:pPr>
      <w:r>
        <w:rPr>
          <w:color w:val="005078"/>
          <w:sz w:val="18"/>
        </w:rPr>
        <w:t>💡 Hành động rút tiền từ tài khoản ngân hàng hoặc ATM. Cũng dùng trong y tế: triệu chứng cai (drug withdrawal).</w:t>
      </w:r>
    </w:p>
    <w:p>
      <w:pPr>
        <w:spacing w:before="0" w:after="40"/>
        <w:ind w:left="283"/>
      </w:pPr>
      <w:r>
        <w:rPr>
          <w:i/>
          <w:sz w:val="18"/>
        </w:rPr>
        <w:t>✏️ There's a daily withdrawal limit of $500 at this ATM.</w:t>
      </w:r>
      <w:r>
        <w:br/>
      </w:r>
      <w:r>
        <w:rPr>
          <w:color w:val="006400"/>
          <w:sz w:val="18"/>
        </w:rPr>
        <w:t xml:space="preserve">    → Có giới hạn rút tiền hàng ngày 500 đô la tại ATM này.</w:t>
      </w:r>
      <w:r>
        <w:br/>
      </w:r>
      <w:r>
        <w:rPr>
          <w:i/>
          <w:sz w:val="18"/>
        </w:rPr>
        <w:t>✏️ She made a large withdrawal to pay for the car.</w:t>
      </w:r>
      <w:r>
        <w:br/>
      </w:r>
      <w:r>
        <w:rPr>
          <w:color w:val="006400"/>
          <w:sz w:val="18"/>
        </w:rPr>
        <w:t xml:space="preserve">    → Cô ấy rút một khoản lớn để trả tiền xe.</w:t>
      </w:r>
    </w:p>
    <w:p>
      <w:pPr>
        <w:spacing w:before="0" w:after="80"/>
        <w:ind w:left="283"/>
      </w:pPr>
      <w:r>
        <w:rPr>
          <w:color w:val="643C00"/>
          <w:sz w:val="18"/>
        </w:rPr>
        <w:t>🔗 Patterns: cash withdrawal | ATM withdrawal | withdrawal limit</w:t>
      </w:r>
    </w:p>
    <w:p>
      <w:pPr>
        <w:spacing w:before="120" w:after="40"/>
      </w:pPr>
      <w:r>
        <w:rPr>
          <w:b/>
          <w:sz w:val="24"/>
        </w:rPr>
        <w:t>witness</w:t>
      </w:r>
      <w:r>
        <w:rPr>
          <w:sz w:val="22"/>
        </w:rPr>
        <w:t xml:space="preserve">  —  Nhân chứng; chứng kiến — A person who sees an event; to see something happen</w:t>
      </w:r>
    </w:p>
    <w:p>
      <w:pPr>
        <w:spacing w:before="0" w:after="40"/>
        <w:ind w:left="283"/>
      </w:pPr>
      <w:r>
        <w:rPr>
          <w:color w:val="505050"/>
          <w:sz w:val="18"/>
        </w:rPr>
        <w:t>Phát âm: WIT-nuhs</w:t>
        <w:br/>
      </w:r>
      <w:r>
        <w:rPr>
          <w:color w:val="505050"/>
          <w:sz w:val="18"/>
        </w:rPr>
        <w:t>Collocations: eye witness, witness a crime, bear witness</w:t>
        <w:br/>
      </w:r>
      <w:r>
        <w:rPr>
          <w:color w:val="505050"/>
          <w:sz w:val="18"/>
        </w:rPr>
        <w:t>Synonyms: observer, spectator, see, observe</w:t>
        <w:br/>
      </w:r>
    </w:p>
    <w:p>
      <w:pPr>
        <w:spacing w:before="0" w:after="40"/>
        <w:ind w:left="283"/>
      </w:pPr>
      <w:r>
        <w:rPr>
          <w:i/>
          <w:sz w:val="20"/>
        </w:rPr>
        <w:t>📝 She witnessed the accident.</w:t>
      </w:r>
      <w:r>
        <w:br/>
      </w:r>
      <w:r>
        <w:rPr>
          <w:color w:val="006400"/>
          <w:sz w:val="20"/>
        </w:rPr>
        <w:t xml:space="preserve">    → Cô ấy chứng kiến vụ tai nạn.</w:t>
      </w:r>
    </w:p>
    <w:p>
      <w:pPr>
        <w:spacing w:before="0" w:after="40"/>
        <w:ind w:left="283"/>
      </w:pPr>
      <w:r>
        <w:rPr>
          <w:color w:val="005078"/>
          <w:sz w:val="18"/>
        </w:rPr>
        <w:t>💡 Vừa là danh từ (nhân chứng) vừa là động từ (chứng kiến). Hay gặp trong ngữ cảnh pháp luật và tin tức.</w:t>
      </w:r>
    </w:p>
    <w:p>
      <w:pPr>
        <w:spacing w:before="0" w:after="40"/>
        <w:ind w:left="283"/>
      </w:pPr>
      <w:r>
        <w:rPr>
          <w:i/>
          <w:sz w:val="18"/>
        </w:rPr>
        <w:t>✏️ Were there any witnesses to the accident?</w:t>
      </w:r>
      <w:r>
        <w:br/>
      </w:r>
      <w:r>
        <w:rPr>
          <w:color w:val="006400"/>
          <w:sz w:val="18"/>
        </w:rPr>
        <w:t xml:space="preserve">    → Có nhân chứng nào cho vụ tai nạn không?</w:t>
      </w:r>
      <w:r>
        <w:br/>
      </w:r>
      <w:r>
        <w:rPr>
          <w:i/>
          <w:sz w:val="18"/>
        </w:rPr>
        <w:t>✏️ We witnessed a beautiful sunset.</w:t>
      </w:r>
      <w:r>
        <w:br/>
      </w:r>
      <w:r>
        <w:rPr>
          <w:color w:val="006400"/>
          <w:sz w:val="18"/>
        </w:rPr>
        <w:t xml:space="preserve">    → Chúng tôi chứng kiến hoàng hôn tuyệt đẹp.</w:t>
      </w:r>
    </w:p>
    <w:p>
      <w:pPr>
        <w:spacing w:before="0" w:after="80"/>
        <w:ind w:left="283"/>
      </w:pPr>
      <w:r>
        <w:rPr>
          <w:color w:val="643C00"/>
          <w:sz w:val="18"/>
        </w:rPr>
        <w:t>🔗 Patterns: eye witness | witness to something | bear witness to</w:t>
      </w:r>
    </w:p>
    <w:p>
      <w:pPr>
        <w:spacing w:before="120" w:after="40"/>
      </w:pPr>
      <w:r>
        <w:rPr>
          <w:b/>
          <w:sz w:val="24"/>
        </w:rPr>
        <w:t>work out</w:t>
      </w:r>
      <w:r>
        <w:rPr>
          <w:sz w:val="22"/>
        </w:rPr>
        <w:t xml:space="preserve">  —  Tập thể dục; giải quyết; thành công — To exercise; to solve; to succeed</w:t>
      </w:r>
    </w:p>
    <w:p>
      <w:pPr>
        <w:spacing w:before="0" w:after="40"/>
        <w:ind w:left="283"/>
      </w:pPr>
      <w:r>
        <w:rPr>
          <w:color w:val="505050"/>
          <w:sz w:val="18"/>
        </w:rPr>
        <w:t>Phát âm: WURK OWT</w:t>
        <w:br/>
      </w:r>
      <w:r>
        <w:rPr>
          <w:color w:val="505050"/>
          <w:sz w:val="18"/>
        </w:rPr>
        <w:t>Collocations: work out a solution, things will work out, work out at the gym</w:t>
        <w:br/>
      </w:r>
      <w:r>
        <w:rPr>
          <w:color w:val="505050"/>
          <w:sz w:val="18"/>
        </w:rPr>
        <w:t>Synonyms: exercise, solve, resolve, succeed</w:t>
        <w:br/>
      </w:r>
      <w:r>
        <w:rPr>
          <w:color w:val="505050"/>
          <w:sz w:val="18"/>
        </w:rPr>
        <w:t>Antonyms: fail</w:t>
        <w:br/>
      </w:r>
    </w:p>
    <w:p>
      <w:pPr>
        <w:spacing w:before="0" w:after="40"/>
        <w:ind w:left="283"/>
      </w:pPr>
      <w:r>
        <w:rPr>
          <w:i/>
          <w:sz w:val="20"/>
        </w:rPr>
        <w:t>📝 I work out at the gym three times a week.</w:t>
      </w:r>
      <w:r>
        <w:br/>
      </w:r>
      <w:r>
        <w:rPr>
          <w:color w:val="006400"/>
          <w:sz w:val="20"/>
        </w:rPr>
        <w:t xml:space="preserve">    → Tôi tập gym ba lần một tuần.</w:t>
      </w:r>
    </w:p>
    <w:p>
      <w:pPr>
        <w:spacing w:before="0" w:after="40"/>
        <w:ind w:left="283"/>
      </w:pPr>
      <w:r>
        <w:rPr>
          <w:color w:val="005078"/>
          <w:sz w:val="18"/>
        </w:rPr>
        <w:t>💡 Ba nghĩa phổ biến: tập gym, giải quyết vấn đề, mọi thứ ổn thỏa. Ngữ cảnh quyết định nghĩa.</w:t>
      </w:r>
    </w:p>
    <w:p>
      <w:pPr>
        <w:spacing w:before="0" w:after="40"/>
        <w:ind w:left="283"/>
      </w:pPr>
      <w:r>
        <w:rPr>
          <w:i/>
          <w:sz w:val="18"/>
        </w:rPr>
        <w:t>✏️ Don't worry, everything will work out.</w:t>
      </w:r>
      <w:r>
        <w:br/>
      </w:r>
      <w:r>
        <w:rPr>
          <w:color w:val="006400"/>
          <w:sz w:val="18"/>
        </w:rPr>
        <w:t xml:space="preserve">    → Đừng lo, mọi thứ sẽ ổn thôi.</w:t>
      </w:r>
      <w:r>
        <w:br/>
      </w:r>
      <w:r>
        <w:rPr>
          <w:i/>
          <w:sz w:val="18"/>
        </w:rPr>
        <w:t>✏️ I need to work out this math problem.</w:t>
      </w:r>
      <w:r>
        <w:br/>
      </w:r>
      <w:r>
        <w:rPr>
          <w:color w:val="006400"/>
          <w:sz w:val="18"/>
        </w:rPr>
        <w:t xml:space="preserve">    → Tôi cần giải bài toán này.</w:t>
      </w:r>
    </w:p>
    <w:p>
      <w:pPr>
        <w:spacing w:before="0" w:after="80"/>
        <w:ind w:left="283"/>
      </w:pPr>
      <w:r>
        <w:rPr>
          <w:color w:val="643C00"/>
          <w:sz w:val="18"/>
        </w:rPr>
        <w:t>🔗 Patterns: work out + at the gym | work out + a problem | things + work out</w:t>
      </w:r>
    </w:p>
    <w:p>
      <w:pPr>
        <w:spacing w:before="120" w:after="40"/>
      </w:pPr>
      <w:r>
        <w:rPr>
          <w:b/>
          <w:sz w:val="24"/>
        </w:rPr>
        <w:t>wrap up</w:t>
      </w:r>
      <w:r>
        <w:rPr>
          <w:sz w:val="22"/>
        </w:rPr>
        <w:t xml:space="preserve">  —  hoàn thành; mặc ấm — to complete or finish something; to dress warmly</w:t>
      </w:r>
    </w:p>
    <w:p>
      <w:pPr>
        <w:spacing w:before="0" w:after="40"/>
        <w:ind w:left="283"/>
      </w:pPr>
      <w:r>
        <w:rPr>
          <w:color w:val="505050"/>
          <w:sz w:val="18"/>
        </w:rPr>
        <w:t>Phát âm: RAP up</w:t>
        <w:br/>
      </w:r>
      <w:r>
        <w:rPr>
          <w:color w:val="505050"/>
          <w:sz w:val="18"/>
        </w:rPr>
        <w:t>Collocations: wrap up the project, wrap up the meeting, wrap up warm, wrap up quickly</w:t>
        <w:br/>
      </w:r>
      <w:r>
        <w:rPr>
          <w:color w:val="505050"/>
          <w:sz w:val="18"/>
        </w:rPr>
        <w:t>Synonyms: finish, conclude, complete</w:t>
        <w:br/>
      </w:r>
      <w:r>
        <w:rPr>
          <w:color w:val="505050"/>
          <w:sz w:val="18"/>
        </w:rPr>
        <w:t>Antonyms: begin, start, open</w:t>
        <w:br/>
      </w:r>
    </w:p>
    <w:p>
      <w:pPr>
        <w:spacing w:before="0" w:after="40"/>
        <w:ind w:left="283"/>
      </w:pPr>
      <w:r>
        <w:rPr>
          <w:i/>
          <w:sz w:val="20"/>
        </w:rPr>
        <w:t>📝 Let's wrap up the meeting and discuss the remaining items tomorrow.</w:t>
      </w:r>
      <w:r>
        <w:br/>
      </w:r>
      <w:r>
        <w:rPr>
          <w:color w:val="006400"/>
          <w:sz w:val="20"/>
        </w:rPr>
        <w:t xml:space="preserve">    → Hãy kết thúc cuộc họp và thảo luận các mục còn lại ngày mai.</w:t>
      </w:r>
    </w:p>
    <w:p>
      <w:pPr>
        <w:spacing w:before="0" w:after="40"/>
        <w:ind w:left="283"/>
      </w:pPr>
      <w:r>
        <w:rPr>
          <w:color w:val="005078"/>
          <w:sz w:val="18"/>
        </w:rPr>
        <w:t>💡 Có hai nghĩa: (1) kết thúc/hoàn thành việc gì, (2) mặc ấm (wrap up warm). Nghĩa kết thúc rất hay dùng trong họp hành.</w:t>
      </w:r>
    </w:p>
    <w:p>
      <w:pPr>
        <w:spacing w:before="0" w:after="40"/>
        <w:ind w:left="283"/>
      </w:pPr>
      <w:r>
        <w:rPr>
          <w:i/>
          <w:sz w:val="18"/>
        </w:rPr>
        <w:t>✏️ Let's wrap up this discussion and move on.</w:t>
      </w:r>
      <w:r>
        <w:br/>
      </w:r>
      <w:r>
        <w:rPr>
          <w:color w:val="006400"/>
          <w:sz w:val="18"/>
        </w:rPr>
        <w:t xml:space="preserve">    → Hãy kết thúc cuộc thảo luận này và chuyển sang phần khác.</w:t>
      </w:r>
      <w:r>
        <w:br/>
      </w:r>
      <w:r>
        <w:rPr>
          <w:i/>
          <w:sz w:val="18"/>
        </w:rPr>
        <w:t>✏️ Wrap up warm — it's freezing outside.</w:t>
      </w:r>
      <w:r>
        <w:br/>
      </w:r>
      <w:r>
        <w:rPr>
          <w:color w:val="006400"/>
          <w:sz w:val="18"/>
        </w:rPr>
        <w:t xml:space="preserve">    → Mặc ấm vào — bên ngoài lạnh cóng.</w:t>
      </w:r>
    </w:p>
    <w:p>
      <w:pPr>
        <w:spacing w:before="0" w:after="80"/>
        <w:ind w:left="283"/>
      </w:pPr>
      <w:r>
        <w:rPr>
          <w:color w:val="643C00"/>
          <w:sz w:val="18"/>
        </w:rPr>
        <w:t>🔗 Patterns: wrap up a meeting/project | wrap up warm | wrap things up | wrap up quickly</w:t>
      </w:r>
    </w:p>
    <w:p>
      <w:pPr>
        <w:spacing w:before="120" w:after="40"/>
      </w:pPr>
      <w:r>
        <w:rPr>
          <w:b/>
          <w:sz w:val="24"/>
        </w:rPr>
        <w:t>wrestling</w:t>
      </w:r>
      <w:r>
        <w:rPr>
          <w:sz w:val="22"/>
        </w:rPr>
        <w:t xml:space="preserve">  —  đấu vật — a sport in which two people fight by holding and throwing each other</w:t>
      </w:r>
    </w:p>
    <w:p>
      <w:pPr>
        <w:spacing w:before="0" w:after="40"/>
        <w:ind w:left="283"/>
      </w:pPr>
      <w:r>
        <w:rPr>
          <w:color w:val="505050"/>
          <w:sz w:val="18"/>
        </w:rPr>
        <w:t>Phát âm: RES-ling</w:t>
        <w:br/>
      </w:r>
      <w:r>
        <w:rPr>
          <w:color w:val="505050"/>
          <w:sz w:val="18"/>
        </w:rPr>
        <w:t>Collocations: wrestling match, wrestling champion, professional wrestling, wrestling competition</w:t>
        <w:br/>
      </w:r>
      <w:r>
        <w:rPr>
          <w:color w:val="505050"/>
          <w:sz w:val="18"/>
        </w:rPr>
        <w:t>Synonyms: grappling, combat sport, fighting sport</w:t>
        <w:br/>
      </w:r>
    </w:p>
    <w:p>
      <w:pPr>
        <w:spacing w:before="0" w:after="40"/>
        <w:ind w:left="283"/>
      </w:pPr>
      <w:r>
        <w:rPr>
          <w:i/>
          <w:sz w:val="20"/>
        </w:rPr>
        <w:t>📝 Wrestling has been an Olympic sport since the ancient Greek games.</w:t>
      </w:r>
      <w:r>
        <w:br/>
      </w:r>
      <w:r>
        <w:rPr>
          <w:color w:val="006400"/>
          <w:sz w:val="20"/>
        </w:rPr>
        <w:t xml:space="preserve">    → Đấu vật là môn thể thao Olympic từ thời Hy Lạp cổ đại.</w:t>
      </w:r>
    </w:p>
    <w:p>
      <w:pPr>
        <w:spacing w:before="0" w:after="40"/>
        <w:ind w:left="283"/>
      </w:pPr>
      <w:r>
        <w:rPr>
          <w:color w:val="005078"/>
          <w:sz w:val="18"/>
        </w:rPr>
        <w:t>💡 Đấu vật, một trong những môn thể thao lâu đời nhất. Professional wrestling (WWE) mang tính giải trí nhiều hơn thể thao.</w:t>
      </w:r>
    </w:p>
    <w:p>
      <w:pPr>
        <w:spacing w:before="0" w:after="40"/>
        <w:ind w:left="283"/>
      </w:pPr>
      <w:r>
        <w:rPr>
          <w:i/>
          <w:sz w:val="18"/>
        </w:rPr>
        <w:t>✏️ He's been doing wrestling since he was ten.</w:t>
      </w:r>
      <w:r>
        <w:br/>
      </w:r>
      <w:r>
        <w:rPr>
          <w:color w:val="006400"/>
          <w:sz w:val="18"/>
        </w:rPr>
        <w:t xml:space="preserve">    → Anh ấy tập đấu vật từ năm mười tuổi.</w:t>
      </w:r>
      <w:r>
        <w:br/>
      </w:r>
      <w:r>
        <w:rPr>
          <w:i/>
          <w:sz w:val="18"/>
        </w:rPr>
        <w:t>✏️ Professional wrestling is more entertainment than sport.</w:t>
      </w:r>
      <w:r>
        <w:br/>
      </w:r>
      <w:r>
        <w:rPr>
          <w:color w:val="006400"/>
          <w:sz w:val="18"/>
        </w:rPr>
        <w:t xml:space="preserve">    → Đấu vật chuyên nghiệp mang tính giải trí hơn thể thao.</w:t>
      </w:r>
    </w:p>
    <w:p>
      <w:pPr>
        <w:spacing w:before="0" w:after="80"/>
        <w:ind w:left="283"/>
      </w:pPr>
      <w:r>
        <w:rPr>
          <w:color w:val="643C00"/>
          <w:sz w:val="18"/>
        </w:rPr>
        <w:t>🔗 Patterns: wrestling match | professional wrestling | wrestling champion | wrestling competition</w:t>
      </w:r>
    </w:p>
    <w:p>
      <w:pPr>
        <w:spacing w:before="120" w:after="40"/>
      </w:pPr>
      <w:r>
        <w:rPr>
          <w:b/>
          <w:sz w:val="24"/>
        </w:rPr>
        <w:t>wrinkle</w:t>
      </w:r>
      <w:r>
        <w:rPr>
          <w:sz w:val="22"/>
        </w:rPr>
        <w:t xml:space="preserve">  —  Nếp nhăn — A small line or fold in cloth or skin</w:t>
      </w:r>
    </w:p>
    <w:p>
      <w:pPr>
        <w:spacing w:before="0" w:after="40"/>
        <w:ind w:left="283"/>
      </w:pPr>
      <w:r>
        <w:rPr>
          <w:color w:val="505050"/>
          <w:sz w:val="18"/>
        </w:rPr>
        <w:t>Phát âm: RING-kuhl</w:t>
        <w:br/>
      </w:r>
      <w:r>
        <w:rPr>
          <w:color w:val="505050"/>
          <w:sz w:val="18"/>
        </w:rPr>
        <w:t>Collocations: iron out wrinkles, wrinkle-free, wrinkle cream</w:t>
        <w:br/>
      </w:r>
      <w:r>
        <w:rPr>
          <w:color w:val="505050"/>
          <w:sz w:val="18"/>
        </w:rPr>
        <w:t>Synonyms: crease, fold, line</w:t>
        <w:br/>
      </w:r>
      <w:r>
        <w:rPr>
          <w:color w:val="505050"/>
          <w:sz w:val="18"/>
        </w:rPr>
        <w:t>Antonyms: smooth</w:t>
        <w:br/>
      </w:r>
    </w:p>
    <w:p>
      <w:pPr>
        <w:spacing w:before="0" w:after="40"/>
        <w:ind w:left="283"/>
      </w:pPr>
      <w:r>
        <w:rPr>
          <w:i/>
          <w:sz w:val="20"/>
        </w:rPr>
        <w:t>📝 Iron your shirt to remove the wrinkles before the meeting.</w:t>
      </w:r>
      <w:r>
        <w:br/>
      </w:r>
      <w:r>
        <w:rPr>
          <w:color w:val="006400"/>
          <w:sz w:val="20"/>
        </w:rPr>
        <w:t xml:space="preserve">    → Ủi áo sơ mi để loại bỏ nếp nhăn trước cuộc họp.</w:t>
      </w:r>
    </w:p>
    <w:p>
      <w:pPr>
        <w:spacing w:before="0" w:after="40"/>
        <w:ind w:left="283"/>
      </w:pPr>
      <w:r>
        <w:rPr>
          <w:color w:val="005078"/>
          <w:sz w:val="18"/>
        </w:rPr>
        <w:t>💡 Dùng khi nói về nếp nhăn trên quần áo hoặc da mặt. 'Iron' (ủi) thường đi kèm.</w:t>
      </w:r>
    </w:p>
    <w:p>
      <w:pPr>
        <w:spacing w:before="0" w:after="40"/>
        <w:ind w:left="283"/>
      </w:pPr>
      <w:r>
        <w:rPr>
          <w:i/>
          <w:sz w:val="18"/>
        </w:rPr>
        <w:t>✏️ Iron your shirt to remove the wrinkles.</w:t>
      </w:r>
      <w:r>
        <w:br/>
      </w:r>
      <w:r>
        <w:rPr>
          <w:color w:val="006400"/>
          <w:sz w:val="18"/>
        </w:rPr>
        <w:t xml:space="preserve">    → Ủi áo sơ mi để loại bỏ nếp nhăn.</w:t>
      </w:r>
      <w:r>
        <w:br/>
      </w:r>
      <w:r>
        <w:rPr>
          <w:i/>
          <w:sz w:val="18"/>
        </w:rPr>
        <w:t>✏️ She noticed wrinkles around her eyes.</w:t>
      </w:r>
      <w:r>
        <w:br/>
      </w:r>
      <w:r>
        <w:rPr>
          <w:color w:val="006400"/>
          <w:sz w:val="18"/>
        </w:rPr>
        <w:t xml:space="preserve">    → Cô ấy nhận thấy nếp nhăn quanh mắt.</w:t>
      </w:r>
    </w:p>
    <w:p>
      <w:pPr>
        <w:spacing w:before="0" w:after="80"/>
        <w:ind w:left="283"/>
      </w:pPr>
      <w:r>
        <w:rPr>
          <w:color w:val="643C00"/>
          <w:sz w:val="18"/>
        </w:rPr>
        <w:t>🔗 Patterns: iron out wrinkles | wrinkle-free | wrinkle cream | get wrinkles</w:t>
      </w:r>
    </w:p>
    <w:p>
      <w:pPr>
        <w:pStyle w:val="Heading2"/>
      </w:pPr>
      <w:r>
        <w:t>Y</w:t>
      </w:r>
    </w:p>
    <w:p>
      <w:pPr>
        <w:spacing w:before="120" w:after="40"/>
      </w:pPr>
      <w:r>
        <w:rPr>
          <w:b/>
          <w:sz w:val="24"/>
        </w:rPr>
        <w:t>yeast</w:t>
      </w:r>
      <w:r>
        <w:rPr>
          <w:sz w:val="22"/>
        </w:rPr>
        <w:t xml:space="preserve">  —  men, nấm men — a tiny organism used to make bread rise and to produce alcohol in beer and wine</w:t>
      </w:r>
    </w:p>
    <w:p>
      <w:pPr>
        <w:spacing w:before="0" w:after="40"/>
        <w:ind w:left="283"/>
      </w:pPr>
      <w:r>
        <w:rPr>
          <w:color w:val="505050"/>
          <w:sz w:val="18"/>
        </w:rPr>
        <w:t>Phát âm: YEEST</w:t>
        <w:br/>
      </w:r>
      <w:r>
        <w:rPr>
          <w:color w:val="505050"/>
          <w:sz w:val="18"/>
        </w:rPr>
        <w:t>Collocations: active yeast, dry yeast, yeast dough, yeast fermentation</w:t>
        <w:br/>
      </w:r>
      <w:r>
        <w:rPr>
          <w:color w:val="505050"/>
          <w:sz w:val="18"/>
        </w:rPr>
        <w:t>Synonyms: leavening, rising agent, ferment</w:t>
        <w:br/>
      </w:r>
    </w:p>
    <w:p>
      <w:pPr>
        <w:spacing w:before="0" w:after="40"/>
        <w:ind w:left="283"/>
      </w:pPr>
      <w:r>
        <w:rPr>
          <w:i/>
          <w:sz w:val="20"/>
        </w:rPr>
        <w:t>📝 Add the yeast to warm water and wait for it to activate.</w:t>
      </w:r>
      <w:r>
        <w:br/>
      </w:r>
      <w:r>
        <w:rPr>
          <w:color w:val="006400"/>
          <w:sz w:val="20"/>
        </w:rPr>
        <w:t xml:space="preserve">    → Cho men vào nước ấm và đợi men hoạt hóa.</w:t>
      </w:r>
    </w:p>
    <w:p>
      <w:pPr>
        <w:spacing w:before="0" w:after="40"/>
        <w:ind w:left="283"/>
      </w:pPr>
      <w:r>
        <w:rPr>
          <w:color w:val="005078"/>
          <w:sz w:val="18"/>
        </w:rPr>
        <w:t>💡 Men dùng để làm bánh mì nở và lên men bia/rượu. Cần nước ấm để kích hoạt — nước quá nóng sẽ giết men.</w:t>
      </w:r>
    </w:p>
    <w:p>
      <w:pPr>
        <w:spacing w:before="0" w:after="40"/>
        <w:ind w:left="283"/>
      </w:pPr>
      <w:r>
        <w:rPr>
          <w:i/>
          <w:sz w:val="18"/>
        </w:rPr>
        <w:t>✏️ Dissolve the yeast in warm water before adding to the flour.</w:t>
      </w:r>
      <w:r>
        <w:br/>
      </w:r>
      <w:r>
        <w:rPr>
          <w:color w:val="006400"/>
          <w:sz w:val="18"/>
        </w:rPr>
        <w:t xml:space="preserve">    → Hòa tan men trong nước ấm trước khi cho vào bột.</w:t>
      </w:r>
      <w:r>
        <w:br/>
      </w:r>
      <w:r>
        <w:rPr>
          <w:i/>
          <w:sz w:val="18"/>
        </w:rPr>
        <w:t>✏️ The bread didn't rise because the yeast was expired.</w:t>
      </w:r>
      <w:r>
        <w:br/>
      </w:r>
      <w:r>
        <w:rPr>
          <w:color w:val="006400"/>
          <w:sz w:val="18"/>
        </w:rPr>
        <w:t xml:space="preserve">    → Bánh mì không nở vì men đã hết hạn.</w:t>
      </w:r>
    </w:p>
    <w:p>
      <w:pPr>
        <w:spacing w:before="0" w:after="80"/>
        <w:ind w:left="283"/>
      </w:pPr>
      <w:r>
        <w:rPr>
          <w:color w:val="643C00"/>
          <w:sz w:val="18"/>
        </w:rPr>
        <w:t>🔗 Patterns: active yeast | dry yeast | yeast and warm water</w:t>
      </w:r>
    </w:p>
    <w:p>
      <w:pPr>
        <w:spacing w:before="120" w:after="40"/>
      </w:pPr>
      <w:r>
        <w:rPr>
          <w:b/>
          <w:sz w:val="24"/>
        </w:rPr>
        <w:t>youth</w:t>
      </w:r>
      <w:r>
        <w:rPr>
          <w:sz w:val="22"/>
        </w:rPr>
        <w:t xml:space="preserve">  —  Tuổi trẻ; thanh niên — The period of being young; young people</w:t>
      </w:r>
    </w:p>
    <w:p>
      <w:pPr>
        <w:spacing w:before="0" w:after="40"/>
        <w:ind w:left="283"/>
      </w:pPr>
      <w:r>
        <w:rPr>
          <w:color w:val="505050"/>
          <w:sz w:val="18"/>
        </w:rPr>
        <w:t>Phát âm: YOOTH</w:t>
        <w:br/>
      </w:r>
      <w:r>
        <w:rPr>
          <w:color w:val="505050"/>
          <w:sz w:val="18"/>
        </w:rPr>
        <w:t>Collocations: youth culture, in my youth, youth group</w:t>
        <w:br/>
      </w:r>
      <w:r>
        <w:rPr>
          <w:color w:val="505050"/>
          <w:sz w:val="18"/>
        </w:rPr>
        <w:t>Synonyms: adolescence, teenager, young people</w:t>
        <w:br/>
      </w:r>
      <w:r>
        <w:rPr>
          <w:color w:val="505050"/>
          <w:sz w:val="18"/>
        </w:rPr>
        <w:t>Antonyms: old age, elderly</w:t>
        <w:br/>
      </w:r>
    </w:p>
    <w:p>
      <w:pPr>
        <w:spacing w:before="0" w:after="40"/>
        <w:ind w:left="283"/>
      </w:pPr>
      <w:r>
        <w:rPr>
          <w:i/>
          <w:sz w:val="20"/>
        </w:rPr>
        <w:t>📝 The youth of today are tech-savvy.</w:t>
      </w:r>
      <w:r>
        <w:br/>
      </w:r>
      <w:r>
        <w:rPr>
          <w:color w:val="006400"/>
          <w:sz w:val="20"/>
        </w:rPr>
        <w:t xml:space="preserve">    → Giới trẻ ngày nay am hiểu công nghệ.</w:t>
      </w:r>
    </w:p>
    <w:p>
      <w:pPr>
        <w:spacing w:before="0" w:after="40"/>
        <w:ind w:left="283"/>
      </w:pPr>
      <w:r>
        <w:rPr>
          <w:color w:val="005078"/>
          <w:sz w:val="18"/>
        </w:rPr>
        <w:t>💡 Vừa chỉ giai đoạn tuổi trẻ, vừa chỉ nhóm người trẻ. Dùng trong ngữ cảnh xã hội và giáo dục.</w:t>
      </w:r>
    </w:p>
    <w:p>
      <w:pPr>
        <w:spacing w:before="0" w:after="40"/>
        <w:ind w:left="283"/>
      </w:pPr>
      <w:r>
        <w:rPr>
          <w:i/>
          <w:sz w:val="18"/>
        </w:rPr>
        <w:t>✏️ In my youth, there was no internet.</w:t>
      </w:r>
      <w:r>
        <w:br/>
      </w:r>
      <w:r>
        <w:rPr>
          <w:color w:val="006400"/>
          <w:sz w:val="18"/>
        </w:rPr>
        <w:t xml:space="preserve">    → Thời trẻ của tôi, không có internet.</w:t>
      </w:r>
      <w:r>
        <w:br/>
      </w:r>
      <w:r>
        <w:rPr>
          <w:i/>
          <w:sz w:val="18"/>
        </w:rPr>
        <w:t>✏️ Youth unemployment is a growing concern.</w:t>
      </w:r>
      <w:r>
        <w:br/>
      </w:r>
      <w:r>
        <w:rPr>
          <w:color w:val="006400"/>
          <w:sz w:val="18"/>
        </w:rPr>
        <w:t xml:space="preserve">    → Thất nghiệp ở giới trẻ là mối lo ngày càng tăng.</w:t>
      </w:r>
    </w:p>
    <w:p>
      <w:pPr>
        <w:spacing w:before="0" w:after="80"/>
        <w:ind w:left="283"/>
      </w:pPr>
      <w:r>
        <w:rPr>
          <w:color w:val="643C00"/>
          <w:sz w:val="18"/>
        </w:rPr>
        <w:t>🔗 Patterns: in my youth | youth culture | the youth of today</w:t>
      </w:r>
    </w:p>
    <w:p>
      <w:pPr>
        <w:pStyle w:val="Heading2"/>
      </w:pPr>
      <w:r>
        <w:t>Z</w:t>
      </w:r>
    </w:p>
    <w:p>
      <w:pPr>
        <w:spacing w:before="120" w:after="40"/>
      </w:pPr>
      <w:r>
        <w:rPr>
          <w:b/>
          <w:sz w:val="24"/>
        </w:rPr>
        <w:t>zest</w:t>
      </w:r>
      <w:r>
        <w:rPr>
          <w:sz w:val="22"/>
        </w:rPr>
        <w:t xml:space="preserve">  —  vỏ bào (chanh, cam) — the outer colored skin of a citrus fruit used for flavoring</w:t>
      </w:r>
    </w:p>
    <w:p>
      <w:pPr>
        <w:spacing w:before="0" w:after="40"/>
        <w:ind w:left="283"/>
      </w:pPr>
      <w:r>
        <w:rPr>
          <w:color w:val="505050"/>
          <w:sz w:val="18"/>
        </w:rPr>
        <w:t>Phát âm: ZEST</w:t>
        <w:br/>
      </w:r>
      <w:r>
        <w:rPr>
          <w:color w:val="505050"/>
          <w:sz w:val="18"/>
        </w:rPr>
        <w:t>Collocations: lemon zest, orange zest, add zest, zest of lime</w:t>
        <w:br/>
      </w:r>
      <w:r>
        <w:rPr>
          <w:color w:val="505050"/>
          <w:sz w:val="18"/>
        </w:rPr>
        <w:t>Synonyms: peel, rind, citrus skin</w:t>
        <w:br/>
      </w:r>
    </w:p>
    <w:p>
      <w:pPr>
        <w:spacing w:before="0" w:after="40"/>
        <w:ind w:left="283"/>
      </w:pPr>
      <w:r>
        <w:rPr>
          <w:i/>
          <w:sz w:val="20"/>
        </w:rPr>
        <w:t>📝 Add some lemon zest to the cake batter for extra flavor.</w:t>
      </w:r>
      <w:r>
        <w:br/>
      </w:r>
      <w:r>
        <w:rPr>
          <w:color w:val="006400"/>
          <w:sz w:val="20"/>
        </w:rPr>
        <w:t xml:space="preserve">    → Thêm một ít vỏ bào chanh vào bột bánh để tăng hương vị.</w:t>
      </w:r>
    </w:p>
    <w:p>
      <w:pPr>
        <w:spacing w:before="0" w:after="40"/>
        <w:ind w:left="283"/>
      </w:pPr>
      <w:r>
        <w:rPr>
          <w:color w:val="005078"/>
          <w:sz w:val="18"/>
        </w:rPr>
        <w:t>💡 Phần vỏ ngoài của trái cây họ cam chanh, được bào mỏng để thêm hương vị. Cũng có nghĩa bóng: sự nhiệt tình, hăng hái.</w:t>
      </w:r>
    </w:p>
    <w:p>
      <w:pPr>
        <w:spacing w:before="0" w:after="40"/>
        <w:ind w:left="283"/>
      </w:pPr>
      <w:r>
        <w:rPr>
          <w:i/>
          <w:sz w:val="18"/>
        </w:rPr>
        <w:t>✏️ Add the zest of one lemon to the cake batter.</w:t>
      </w:r>
      <w:r>
        <w:br/>
      </w:r>
      <w:r>
        <w:rPr>
          <w:color w:val="006400"/>
          <w:sz w:val="18"/>
        </w:rPr>
        <w:t xml:space="preserve">    → Thêm vỏ bào của một quả chanh vào bột bánh.</w:t>
      </w:r>
      <w:r>
        <w:br/>
      </w:r>
      <w:r>
        <w:rPr>
          <w:i/>
          <w:sz w:val="18"/>
        </w:rPr>
        <w:t>✏️ She has a real zest for life.</w:t>
      </w:r>
      <w:r>
        <w:br/>
      </w:r>
      <w:r>
        <w:rPr>
          <w:color w:val="006400"/>
          <w:sz w:val="18"/>
        </w:rPr>
        <w:t xml:space="preserve">    → Cô ấy thực sự có niềm đam mê với cuộc sống.</w:t>
      </w:r>
    </w:p>
    <w:p>
      <w:pPr>
        <w:spacing w:before="0" w:after="80"/>
        <w:ind w:left="283"/>
      </w:pPr>
      <w:r>
        <w:rPr>
          <w:color w:val="643C00"/>
          <w:sz w:val="18"/>
        </w:rPr>
        <w:t>🔗 Patterns: lemon zest | orange zest | zest for life</w:t>
      </w:r>
    </w:p>
    <w:p>
      <w:pPr>
        <w:spacing w:before="120" w:after="40"/>
      </w:pPr>
      <w:r>
        <w:rPr>
          <w:b/>
          <w:sz w:val="24"/>
        </w:rPr>
        <w:t>zone out</w:t>
      </w:r>
      <w:r>
        <w:rPr>
          <w:sz w:val="22"/>
        </w:rPr>
        <w:t xml:space="preserve">  —  mất tập trung, lơ đãng — to stop paying attention and start daydreaming</w:t>
      </w:r>
    </w:p>
    <w:p>
      <w:pPr>
        <w:spacing w:before="0" w:after="40"/>
        <w:ind w:left="283"/>
      </w:pPr>
      <w:r>
        <w:rPr>
          <w:color w:val="505050"/>
          <w:sz w:val="18"/>
        </w:rPr>
        <w:t>Phát âm: ZOHN owt</w:t>
        <w:br/>
      </w:r>
      <w:r>
        <w:rPr>
          <w:color w:val="505050"/>
          <w:sz w:val="18"/>
        </w:rPr>
        <w:t>Collocations: zone out during, zone out completely, zone out in class, tend to zone out</w:t>
        <w:br/>
      </w:r>
      <w:r>
        <w:rPr>
          <w:color w:val="505050"/>
          <w:sz w:val="18"/>
        </w:rPr>
        <w:t>Synonyms: space out, daydream, drift off</w:t>
        <w:br/>
      </w:r>
      <w:r>
        <w:rPr>
          <w:color w:val="505050"/>
          <w:sz w:val="18"/>
        </w:rPr>
        <w:t>Antonyms: focus, concentrate, pay attention</w:t>
        <w:br/>
      </w:r>
    </w:p>
    <w:p>
      <w:pPr>
        <w:spacing w:before="0" w:after="40"/>
        <w:ind w:left="283"/>
      </w:pPr>
      <w:r>
        <w:rPr>
          <w:i/>
          <w:sz w:val="20"/>
        </w:rPr>
        <w:t>📝 I completely zoned out during the boring lecture.</w:t>
      </w:r>
      <w:r>
        <w:br/>
      </w:r>
      <w:r>
        <w:rPr>
          <w:color w:val="006400"/>
          <w:sz w:val="20"/>
        </w:rPr>
        <w:t xml:space="preserve">    → Tôi hoàn toàn mất tập trung trong bài giảng nhàm chán.</w:t>
      </w:r>
    </w:p>
    <w:p>
      <w:pPr>
        <w:spacing w:before="0" w:after="40"/>
        <w:ind w:left="283"/>
      </w:pPr>
      <w:r>
        <w:rPr>
          <w:color w:val="005078"/>
          <w:sz w:val="18"/>
        </w:rPr>
        <w:t>💡 Dùng trong giao tiếp thân mật khi mô tả trạng thái mất tập trung, đầu óc trống rỗng.</w:t>
      </w:r>
    </w:p>
    <w:p>
      <w:pPr>
        <w:spacing w:before="0" w:after="40"/>
        <w:ind w:left="283"/>
      </w:pPr>
      <w:r>
        <w:rPr>
          <w:i/>
          <w:sz w:val="18"/>
        </w:rPr>
        <w:t>✏️ Sorry, I zoned out for a moment. What did you say?</w:t>
      </w:r>
      <w:r>
        <w:br/>
      </w:r>
      <w:r>
        <w:rPr>
          <w:color w:val="006400"/>
          <w:sz w:val="18"/>
        </w:rPr>
        <w:t xml:space="preserve">    → Xin lỗi, tôi lơ đãng một lúc. Bạn nói gì vậy?</w:t>
      </w:r>
      <w:r>
        <w:br/>
      </w:r>
      <w:r>
        <w:rPr>
          <w:i/>
          <w:sz w:val="18"/>
        </w:rPr>
        <w:t>✏️ Students tend to zone out after lunch.</w:t>
      </w:r>
      <w:r>
        <w:br/>
      </w:r>
      <w:r>
        <w:rPr>
          <w:color w:val="006400"/>
          <w:sz w:val="18"/>
        </w:rPr>
        <w:t xml:space="preserve">    → Học sinh có xu hướng mất tập trung sau bữa trưa.</w:t>
      </w:r>
    </w:p>
    <w:p>
      <w:pPr>
        <w:spacing w:before="0" w:after="80"/>
        <w:ind w:left="283"/>
      </w:pPr>
      <w:r>
        <w:rPr>
          <w:color w:val="643C00"/>
          <w:sz w:val="18"/>
        </w:rPr>
        <w:t>🔗 Patterns: zone out during + activity | zone out for a moment | completely zone out</w:t>
      </w:r>
    </w:p>
    <w:p>
      <w:r>
        <w:br w:type="page"/>
      </w:r>
    </w:p>
    <w:p>
      <w:pPr>
        <w:pStyle w:val="Heading1"/>
      </w:pPr>
      <w:r>
        <w:t>B2 — Upper-Intermediate (1,211 từ)</w:t>
      </w:r>
    </w:p>
    <w:p>
      <w:pPr>
        <w:pStyle w:val="Heading2"/>
      </w:pPr>
      <w:r>
        <w:t>A</w:t>
      </w:r>
    </w:p>
    <w:p>
      <w:pPr>
        <w:spacing w:before="120" w:after="40"/>
      </w:pPr>
      <w:r>
        <w:rPr>
          <w:b/>
          <w:sz w:val="24"/>
        </w:rPr>
        <w:t>a blessing in disguise</w:t>
      </w:r>
      <w:r>
        <w:rPr>
          <w:sz w:val="22"/>
        </w:rPr>
        <w:t xml:space="preserve">  —  trong cái rủi có cái may — something that seems bad at first but turns out to be good</w:t>
      </w:r>
    </w:p>
    <w:p>
      <w:pPr>
        <w:spacing w:before="0" w:after="40"/>
        <w:ind w:left="283"/>
      </w:pPr>
      <w:r>
        <w:rPr>
          <w:color w:val="505050"/>
          <w:sz w:val="18"/>
        </w:rPr>
        <w:t>Phát âm: uh BLES-ing in dis-GYZ</w:t>
        <w:br/>
      </w:r>
      <w:r>
        <w:rPr>
          <w:color w:val="505050"/>
          <w:sz w:val="18"/>
        </w:rPr>
        <w:t>Collocations: turned out to be a blessing in disguise, a real blessing in disguise, proved to be a blessing in disguise</w:t>
        <w:br/>
      </w:r>
      <w:r>
        <w:rPr>
          <w:color w:val="505050"/>
          <w:sz w:val="18"/>
        </w:rPr>
        <w:t>Synonyms: silver lining, hidden benefit, unexpected advantage</w:t>
        <w:br/>
      </w:r>
      <w:r>
        <w:rPr>
          <w:color w:val="505050"/>
          <w:sz w:val="18"/>
        </w:rPr>
        <w:t>Antonyms: misfortune, curse, bad luck</w:t>
        <w:br/>
      </w:r>
    </w:p>
    <w:p>
      <w:pPr>
        <w:spacing w:before="0" w:after="40"/>
        <w:ind w:left="283"/>
      </w:pPr>
      <w:r>
        <w:rPr>
          <w:i/>
          <w:sz w:val="20"/>
        </w:rPr>
        <w:t>📝 Losing that job was a blessing in disguise — I found a much better one.</w:t>
      </w:r>
      <w:r>
        <w:br/>
      </w:r>
      <w:r>
        <w:rPr>
          <w:color w:val="006400"/>
          <w:sz w:val="20"/>
        </w:rPr>
        <w:t xml:space="preserve">    → Mất công việc đó là trong cái rủi có cái may — tôi tìm được việc tốt hơn nhiều.</w:t>
      </w:r>
    </w:p>
    <w:p>
      <w:pPr>
        <w:spacing w:before="0" w:after="40"/>
        <w:ind w:left="283"/>
      </w:pPr>
      <w:r>
        <w:rPr>
          <w:color w:val="005078"/>
          <w:sz w:val="18"/>
        </w:rPr>
        <w:t>💡 Dùng khi nhìn lại một sự kiện xấu nhưng cuối cùng mang lại kết quả tốt. Tương đương thành ngữ Việt 'trong cái rủi có cái may'.</w:t>
      </w:r>
    </w:p>
    <w:p>
      <w:pPr>
        <w:spacing w:before="0" w:after="40"/>
        <w:ind w:left="283"/>
      </w:pPr>
      <w:r>
        <w:rPr>
          <w:i/>
          <w:sz w:val="18"/>
        </w:rPr>
        <w:t>✏️ Getting rejected from that university was a blessing in disguise.</w:t>
      </w:r>
      <w:r>
        <w:br/>
      </w:r>
      <w:r>
        <w:rPr>
          <w:color w:val="006400"/>
          <w:sz w:val="18"/>
        </w:rPr>
        <w:t xml:space="preserve">    → Bị từ chối từ trường đại học đó là trong cái rủi có cái may.</w:t>
      </w:r>
      <w:r>
        <w:br/>
      </w:r>
      <w:r>
        <w:rPr>
          <w:i/>
          <w:sz w:val="18"/>
        </w:rPr>
        <w:t>✏️ The delay turned out to be a blessing in disguise.</w:t>
      </w:r>
      <w:r>
        <w:br/>
      </w:r>
      <w:r>
        <w:rPr>
          <w:color w:val="006400"/>
          <w:sz w:val="18"/>
        </w:rPr>
        <w:t xml:space="preserve">    → Sự chậm trễ hóa ra lại là điều may mắn.</w:t>
      </w:r>
    </w:p>
    <w:p>
      <w:pPr>
        <w:spacing w:before="0" w:after="80"/>
        <w:ind w:left="283"/>
      </w:pPr>
      <w:r>
        <w:rPr>
          <w:color w:val="643C00"/>
          <w:sz w:val="18"/>
        </w:rPr>
        <w:t>🔗 Patterns: turned out to be a blessing in disguise | a real blessing in disguise | it was a blessing in disguise</w:t>
      </w:r>
    </w:p>
    <w:p>
      <w:pPr>
        <w:spacing w:before="120" w:after="40"/>
      </w:pPr>
      <w:r>
        <w:rPr>
          <w:b/>
          <w:sz w:val="24"/>
        </w:rPr>
        <w:t>abide by</w:t>
      </w:r>
      <w:r>
        <w:rPr>
          <w:sz w:val="22"/>
        </w:rPr>
        <w:t xml:space="preserve">  —  tuân thủ, chấp hành — to accept or act in accordance with a rule or decision</w:t>
      </w:r>
    </w:p>
    <w:p>
      <w:pPr>
        <w:spacing w:before="0" w:after="40"/>
        <w:ind w:left="283"/>
      </w:pPr>
      <w:r>
        <w:rPr>
          <w:color w:val="505050"/>
          <w:sz w:val="18"/>
        </w:rPr>
        <w:t>Phát âm: uh-BYD by</w:t>
        <w:br/>
      </w:r>
      <w:r>
        <w:rPr>
          <w:color w:val="505050"/>
          <w:sz w:val="18"/>
        </w:rPr>
        <w:t>Collocations: abide by the rules, abide by the law, abide by the decision, abide by the agreement</w:t>
        <w:br/>
      </w:r>
      <w:r>
        <w:rPr>
          <w:color w:val="505050"/>
          <w:sz w:val="18"/>
        </w:rPr>
        <w:t>Synonyms: comply with, follow, obey</w:t>
        <w:br/>
      </w:r>
      <w:r>
        <w:rPr>
          <w:color w:val="505050"/>
          <w:sz w:val="18"/>
        </w:rPr>
        <w:t>Antonyms: violate, break, disobey</w:t>
        <w:br/>
      </w:r>
    </w:p>
    <w:p>
      <w:pPr>
        <w:spacing w:before="0" w:after="40"/>
        <w:ind w:left="283"/>
      </w:pPr>
      <w:r>
        <w:rPr>
          <w:i/>
          <w:sz w:val="20"/>
        </w:rPr>
        <w:t>📝 All employees must abide by the company's code of conduct.</w:t>
      </w:r>
      <w:r>
        <w:br/>
      </w:r>
      <w:r>
        <w:rPr>
          <w:color w:val="006400"/>
          <w:sz w:val="20"/>
        </w:rPr>
        <w:t xml:space="preserve">    → Tất cả nhân viên phải tuân thủ quy tắc ứng xử của công ty.</w:t>
      </w:r>
    </w:p>
    <w:p>
      <w:pPr>
        <w:spacing w:before="0" w:after="40"/>
        <w:ind w:left="283"/>
      </w:pPr>
      <w:r>
        <w:rPr>
          <w:color w:val="005078"/>
          <w:sz w:val="18"/>
        </w:rPr>
        <w:t>💡 Dùng khi nói về việc tuân theo luật lệ, quy tắc hoặc quyết định. Thường xuất hiện trong văn cảnh trang trọng, pháp lý.</w:t>
      </w:r>
    </w:p>
    <w:p>
      <w:pPr>
        <w:spacing w:before="0" w:after="40"/>
        <w:ind w:left="283"/>
      </w:pPr>
      <w:r>
        <w:rPr>
          <w:i/>
          <w:sz w:val="18"/>
        </w:rPr>
        <w:t>✏️ Citizens must abide by the laws of the country.</w:t>
      </w:r>
      <w:r>
        <w:br/>
      </w:r>
      <w:r>
        <w:rPr>
          <w:color w:val="006400"/>
          <w:sz w:val="18"/>
        </w:rPr>
        <w:t xml:space="preserve">    → Công dân phải tuân thủ luật pháp của đất nước.</w:t>
      </w:r>
      <w:r>
        <w:br/>
      </w:r>
      <w:r>
        <w:rPr>
          <w:i/>
          <w:sz w:val="18"/>
        </w:rPr>
        <w:t>✏️ Both parties agreed to abide by the court's ruling.</w:t>
      </w:r>
      <w:r>
        <w:br/>
      </w:r>
      <w:r>
        <w:rPr>
          <w:color w:val="006400"/>
          <w:sz w:val="18"/>
        </w:rPr>
        <w:t xml:space="preserve">    → Cả hai bên đồng ý chấp hành phán quyết của tòa.</w:t>
      </w:r>
    </w:p>
    <w:p>
      <w:pPr>
        <w:spacing w:before="0" w:after="80"/>
        <w:ind w:left="283"/>
      </w:pPr>
      <w:r>
        <w:rPr>
          <w:color w:val="643C00"/>
          <w:sz w:val="18"/>
        </w:rPr>
        <w:t>🔗 Patterns: abide by the rules | abide by the law | abide by a decision | abide by the terms</w:t>
      </w:r>
    </w:p>
    <w:p>
      <w:pPr>
        <w:spacing w:before="120" w:after="40"/>
      </w:pPr>
      <w:r>
        <w:rPr>
          <w:b/>
          <w:sz w:val="24"/>
        </w:rPr>
        <w:t>abstain</w:t>
      </w:r>
      <w:r>
        <w:rPr>
          <w:sz w:val="22"/>
        </w:rPr>
        <w:t xml:space="preserve">  —  kiêng, nhịn, bỏ phiếu trắng — to restrain oneself from doing or enjoying something</w:t>
      </w:r>
    </w:p>
    <w:p>
      <w:pPr>
        <w:spacing w:before="0" w:after="40"/>
        <w:ind w:left="283"/>
      </w:pPr>
      <w:r>
        <w:rPr>
          <w:color w:val="505050"/>
          <w:sz w:val="18"/>
        </w:rPr>
        <w:t>Phát âm: uhb-STAYN</w:t>
        <w:br/>
      </w:r>
      <w:r>
        <w:rPr>
          <w:color w:val="505050"/>
          <w:sz w:val="18"/>
        </w:rPr>
        <w:t>Collocations: abstain from, abstain from voting, abstain from alcohol, abstain from eating</w:t>
        <w:br/>
      </w:r>
      <w:r>
        <w:rPr>
          <w:color w:val="505050"/>
          <w:sz w:val="18"/>
        </w:rPr>
        <w:t>Synonyms: refrain, avoid, forgo</w:t>
        <w:br/>
      </w:r>
      <w:r>
        <w:rPr>
          <w:color w:val="505050"/>
          <w:sz w:val="18"/>
        </w:rPr>
        <w:t>Antonyms: indulge, participate, consume</w:t>
        <w:br/>
      </w:r>
    </w:p>
    <w:p>
      <w:pPr>
        <w:spacing w:before="0" w:after="40"/>
        <w:ind w:left="283"/>
      </w:pPr>
      <w:r>
        <w:rPr>
          <w:i/>
          <w:sz w:val="20"/>
        </w:rPr>
        <w:t>📝 Three members abstained from voting on the controversial bill.</w:t>
      </w:r>
      <w:r>
        <w:br/>
      </w:r>
      <w:r>
        <w:rPr>
          <w:color w:val="006400"/>
          <w:sz w:val="20"/>
        </w:rPr>
        <w:t xml:space="preserve">    → Ba thành viên bỏ phiếu trắng về dự luật gây tranh cãi.</w:t>
      </w:r>
    </w:p>
    <w:p>
      <w:pPr>
        <w:spacing w:before="0" w:after="40"/>
        <w:ind w:left="283"/>
      </w:pPr>
      <w:r>
        <w:rPr>
          <w:color w:val="005078"/>
          <w:sz w:val="18"/>
        </w:rPr>
        <w:t>💡 Dùng với 'from' + V-ing/danh từ. Hai ngữ cảnh phổ biến: (1) kiêng cữ (rượu, thức ăn), (2) bỏ phiếu trắng trong bầu cử.</w:t>
      </w:r>
    </w:p>
    <w:p>
      <w:pPr>
        <w:spacing w:before="0" w:after="40"/>
        <w:ind w:left="283"/>
      </w:pPr>
      <w:r>
        <w:rPr>
          <w:i/>
          <w:sz w:val="18"/>
        </w:rPr>
        <w:t>✏️ Doctors advised him to abstain from alcohol for six months.</w:t>
      </w:r>
      <w:r>
        <w:br/>
      </w:r>
      <w:r>
        <w:rPr>
          <w:color w:val="006400"/>
          <w:sz w:val="18"/>
        </w:rPr>
        <w:t xml:space="preserve">    → Bác sĩ khuyên anh ấy kiêng rượu sáu tháng.</w:t>
      </w:r>
      <w:r>
        <w:br/>
      </w:r>
      <w:r>
        <w:rPr>
          <w:i/>
          <w:sz w:val="18"/>
        </w:rPr>
        <w:t>✏️ Five countries abstained from the UN vote.</w:t>
      </w:r>
      <w:r>
        <w:br/>
      </w:r>
      <w:r>
        <w:rPr>
          <w:color w:val="006400"/>
          <w:sz w:val="18"/>
        </w:rPr>
        <w:t xml:space="preserve">    → Năm quốc gia bỏ phiếu trắng trong cuộc bỏ phiếu LHQ.</w:t>
      </w:r>
    </w:p>
    <w:p>
      <w:pPr>
        <w:spacing w:before="0" w:after="80"/>
        <w:ind w:left="283"/>
      </w:pPr>
      <w:r>
        <w:rPr>
          <w:color w:val="643C00"/>
          <w:sz w:val="18"/>
        </w:rPr>
        <w:t>🔗 Patterns: abstain from voting | abstain from alcohol | abstain from + V-ing | choose to abstain</w:t>
      </w:r>
    </w:p>
    <w:p>
      <w:pPr>
        <w:spacing w:before="120" w:after="40"/>
      </w:pPr>
      <w:r>
        <w:rPr>
          <w:b/>
          <w:sz w:val="24"/>
        </w:rPr>
        <w:t>abstract</w:t>
      </w:r>
      <w:r>
        <w:rPr>
          <w:sz w:val="22"/>
        </w:rPr>
        <w:t xml:space="preserve">  —  Tóm tắt, trừu tượng — A brief summary of a research paper or article</w:t>
      </w:r>
    </w:p>
    <w:p>
      <w:pPr>
        <w:spacing w:before="0" w:after="40"/>
        <w:ind w:left="283"/>
      </w:pPr>
      <w:r>
        <w:rPr>
          <w:color w:val="505050"/>
          <w:sz w:val="18"/>
        </w:rPr>
        <w:t>Phát âm: AB-strakt</w:t>
        <w:br/>
      </w:r>
      <w:r>
        <w:rPr>
          <w:color w:val="505050"/>
          <w:sz w:val="18"/>
        </w:rPr>
        <w:t>Collocations: abstract of a paper, abstract concept, abstract thinking</w:t>
        <w:br/>
      </w:r>
      <w:r>
        <w:rPr>
          <w:color w:val="505050"/>
          <w:sz w:val="18"/>
        </w:rPr>
        <w:t>Synonyms: summary, synopsis, overview</w:t>
        <w:br/>
      </w:r>
      <w:r>
        <w:rPr>
          <w:color w:val="505050"/>
          <w:sz w:val="18"/>
        </w:rPr>
        <w:t>Antonyms: concrete, detailed</w:t>
        <w:br/>
      </w:r>
    </w:p>
    <w:p>
      <w:pPr>
        <w:spacing w:before="0" w:after="40"/>
        <w:ind w:left="283"/>
      </w:pPr>
      <w:r>
        <w:rPr>
          <w:i/>
          <w:sz w:val="20"/>
        </w:rPr>
        <w:t>📝 Read the abstract before deciding whether to read the full paper.</w:t>
      </w:r>
      <w:r>
        <w:br/>
      </w:r>
      <w:r>
        <w:rPr>
          <w:color w:val="006400"/>
          <w:sz w:val="20"/>
        </w:rPr>
        <w:t xml:space="preserve">    → Đọc phần tóm tắt trước khi quyết định đọc toàn bộ bài báo.</w:t>
      </w:r>
    </w:p>
    <w:p>
      <w:pPr>
        <w:spacing w:before="0" w:after="40"/>
        <w:ind w:left="283"/>
      </w:pPr>
      <w:r>
        <w:rPr>
          <w:color w:val="005078"/>
          <w:sz w:val="18"/>
        </w:rPr>
        <w:t>💡 Có hai nghĩa quan trọng: (danh từ) phần tóm tắt đầu bài nghiên cứu, (tính từ) trừu tượng, không cụ thể. Rất hay gặp trong IELTS Academic.</w:t>
      </w:r>
    </w:p>
    <w:p>
      <w:pPr>
        <w:spacing w:before="0" w:after="40"/>
        <w:ind w:left="283"/>
      </w:pPr>
      <w:r>
        <w:rPr>
          <w:i/>
          <w:sz w:val="18"/>
        </w:rPr>
        <w:t>✏️ The abstract should be no longer than 300 words.</w:t>
      </w:r>
      <w:r>
        <w:br/>
      </w:r>
      <w:r>
        <w:rPr>
          <w:color w:val="006400"/>
          <w:sz w:val="18"/>
        </w:rPr>
        <w:t xml:space="preserve">    → Phần tóm tắt không nên dài quá 300 từ.</w:t>
      </w:r>
      <w:r>
        <w:br/>
      </w:r>
      <w:r>
        <w:rPr>
          <w:i/>
          <w:sz w:val="18"/>
        </w:rPr>
        <w:t>✏️ Love is an abstract concept that is hard to define.</w:t>
      </w:r>
      <w:r>
        <w:br/>
      </w:r>
      <w:r>
        <w:rPr>
          <w:color w:val="006400"/>
          <w:sz w:val="18"/>
        </w:rPr>
        <w:t xml:space="preserve">    → Tình yêu là một khái niệm trừu tượng khó định nghĩa.</w:t>
      </w:r>
    </w:p>
    <w:p>
      <w:pPr>
        <w:spacing w:before="0" w:after="80"/>
        <w:ind w:left="283"/>
      </w:pPr>
      <w:r>
        <w:rPr>
          <w:color w:val="643C00"/>
          <w:sz w:val="18"/>
        </w:rPr>
        <w:t>🔗 Patterns: abstract of a paper | abstract concept/idea | abstract thinking | in the abstract</w:t>
      </w:r>
    </w:p>
    <w:p>
      <w:pPr>
        <w:spacing w:before="120" w:after="40"/>
      </w:pPr>
      <w:r>
        <w:rPr>
          <w:b/>
          <w:sz w:val="24"/>
        </w:rPr>
        <w:t>abstraction</w:t>
      </w:r>
      <w:r>
        <w:rPr>
          <w:sz w:val="22"/>
        </w:rPr>
        <w:t xml:space="preserve">  —  trừu tượng hóa — the process of hiding complex details and showing only essential features</w:t>
      </w:r>
    </w:p>
    <w:p>
      <w:pPr>
        <w:spacing w:before="0" w:after="40"/>
        <w:ind w:left="283"/>
      </w:pPr>
      <w:r>
        <w:rPr>
          <w:color w:val="505050"/>
          <w:sz w:val="18"/>
        </w:rPr>
        <w:t>Phát âm: ab-STRAK-shun</w:t>
        <w:br/>
      </w:r>
      <w:r>
        <w:rPr>
          <w:color w:val="505050"/>
          <w:sz w:val="18"/>
        </w:rPr>
        <w:t>Collocations: level of abstraction, data abstraction, abstraction layer, abstraction in programming</w:t>
        <w:br/>
      </w:r>
      <w:r>
        <w:rPr>
          <w:color w:val="505050"/>
          <w:sz w:val="18"/>
        </w:rPr>
        <w:t>Synonyms: simplification, generalization, modeling</w:t>
        <w:br/>
      </w:r>
      <w:r>
        <w:rPr>
          <w:color w:val="505050"/>
          <w:sz w:val="18"/>
        </w:rPr>
        <w:t>Antonyms: implementation detail, concreteness, specificity</w:t>
        <w:br/>
      </w:r>
    </w:p>
    <w:p>
      <w:pPr>
        <w:spacing w:before="0" w:after="40"/>
        <w:ind w:left="283"/>
      </w:pPr>
      <w:r>
        <w:rPr>
          <w:i/>
          <w:sz w:val="20"/>
        </w:rPr>
        <w:t>📝 Good abstraction makes complex systems easier to understand and maintain.</w:t>
      </w:r>
      <w:r>
        <w:br/>
      </w:r>
      <w:r>
        <w:rPr>
          <w:color w:val="006400"/>
          <w:sz w:val="20"/>
        </w:rPr>
        <w:t xml:space="preserve">    → Trừu tượng hóa tốt giúp hệ thống phức tạp dễ hiểu và bảo trì hơn.</w:t>
      </w:r>
    </w:p>
    <w:p>
      <w:pPr>
        <w:spacing w:before="0" w:after="40"/>
        <w:ind w:left="283"/>
      </w:pPr>
      <w:r>
        <w:rPr>
          <w:color w:val="005078"/>
          <w:sz w:val="18"/>
        </w:rPr>
        <w:t>💡 Trụ cột quan trọng trong OOP và thiết kế hệ thống. Ẩn chi tiết phức tạp, chỉ hiển thị giao diện đơn giản cho người dùng.</w:t>
      </w:r>
    </w:p>
    <w:p>
      <w:pPr>
        <w:spacing w:before="0" w:after="40"/>
        <w:ind w:left="283"/>
      </w:pPr>
      <w:r>
        <w:rPr>
          <w:i/>
          <w:sz w:val="18"/>
        </w:rPr>
        <w:t>✏️ The API provides a clean abstraction over the complex database queries.</w:t>
      </w:r>
      <w:r>
        <w:br/>
      </w:r>
      <w:r>
        <w:rPr>
          <w:color w:val="006400"/>
          <w:sz w:val="18"/>
        </w:rPr>
        <w:t xml:space="preserve">    → API cung cấp lớp trừu tượng sạch trên các truy vấn database phức tạp.</w:t>
      </w:r>
      <w:r>
        <w:br/>
      </w:r>
      <w:r>
        <w:rPr>
          <w:i/>
          <w:sz w:val="18"/>
        </w:rPr>
        <w:t>✏️ Too many levels of abstraction can make code hard to debug.</w:t>
      </w:r>
      <w:r>
        <w:br/>
      </w:r>
      <w:r>
        <w:rPr>
          <w:color w:val="006400"/>
          <w:sz w:val="18"/>
        </w:rPr>
        <w:t xml:space="preserve">    → Quá nhiều lớp trừu tượng có thể khiến code khó debug.</w:t>
      </w:r>
    </w:p>
    <w:p>
      <w:pPr>
        <w:spacing w:before="0" w:after="80"/>
        <w:ind w:left="283"/>
      </w:pPr>
      <w:r>
        <w:rPr>
          <w:color w:val="643C00"/>
          <w:sz w:val="18"/>
        </w:rPr>
        <w:t>🔗 Patterns: level of abstraction | abstraction layer | data abstraction</w:t>
      </w:r>
    </w:p>
    <w:p>
      <w:pPr>
        <w:spacing w:before="120" w:after="40"/>
      </w:pPr>
      <w:r>
        <w:rPr>
          <w:b/>
          <w:sz w:val="24"/>
        </w:rPr>
        <w:t>abuse</w:t>
      </w:r>
      <w:r>
        <w:rPr>
          <w:sz w:val="22"/>
        </w:rPr>
        <w:t xml:space="preserve">  —  Lạm dụng, ngược đãi — To use something wrongly or to treat someone cruelly</w:t>
      </w:r>
    </w:p>
    <w:p>
      <w:pPr>
        <w:spacing w:before="0" w:after="40"/>
        <w:ind w:left="283"/>
      </w:pPr>
      <w:r>
        <w:rPr>
          <w:color w:val="505050"/>
          <w:sz w:val="18"/>
        </w:rPr>
        <w:t>Phát âm: uh-BYOOZ</w:t>
        <w:br/>
      </w:r>
      <w:r>
        <w:rPr>
          <w:color w:val="505050"/>
          <w:sz w:val="18"/>
        </w:rPr>
        <w:t>Collocations: abuse power, abuse drugs, child abuse</w:t>
        <w:br/>
      </w:r>
      <w:r>
        <w:rPr>
          <w:color w:val="505050"/>
          <w:sz w:val="18"/>
        </w:rPr>
        <w:t>Synonyms: misuse, exploit, mistreat</w:t>
        <w:br/>
      </w:r>
      <w:r>
        <w:rPr>
          <w:color w:val="505050"/>
          <w:sz w:val="18"/>
        </w:rPr>
        <w:t>Antonyms: respect, protect, cherish</w:t>
        <w:br/>
      </w:r>
    </w:p>
    <w:p>
      <w:pPr>
        <w:spacing w:before="0" w:after="40"/>
        <w:ind w:left="283"/>
      </w:pPr>
      <w:r>
        <w:rPr>
          <w:i/>
          <w:sz w:val="20"/>
        </w:rPr>
        <w:t>📝 He was accused of abusing his power as manager.</w:t>
      </w:r>
      <w:r>
        <w:br/>
      </w:r>
      <w:r>
        <w:rPr>
          <w:color w:val="006400"/>
          <w:sz w:val="20"/>
        </w:rPr>
        <w:t xml:space="preserve">    → Anh ta bị cáo buộc lạm dụng quyền lực khi làm quản lý.</w:t>
      </w:r>
    </w:p>
    <w:p>
      <w:pPr>
        <w:spacing w:before="0" w:after="40"/>
        <w:ind w:left="283"/>
      </w:pPr>
      <w:r>
        <w:rPr>
          <w:color w:val="005078"/>
          <w:sz w:val="18"/>
        </w:rPr>
        <w:t>💡 Phát âm khác nhau: động từ /əˈbjuːz/, danh từ /əˈbjuːs/. Dùng cho quyền lực, chất kích thích, hoặc con người.</w:t>
      </w:r>
    </w:p>
    <w:p>
      <w:pPr>
        <w:spacing w:before="0" w:after="40"/>
        <w:ind w:left="283"/>
      </w:pPr>
      <w:r>
        <w:rPr>
          <w:i/>
          <w:sz w:val="18"/>
        </w:rPr>
        <w:t>✏️ Some politicians abuse their position for personal gain.</w:t>
      </w:r>
      <w:r>
        <w:br/>
      </w:r>
      <w:r>
        <w:rPr>
          <w:color w:val="006400"/>
          <w:sz w:val="18"/>
        </w:rPr>
        <w:t xml:space="preserve">    → Một số chính trị gia lạm dụng vị trí để trục lợi cá nhân.</w:t>
      </w:r>
      <w:r>
        <w:br/>
      </w:r>
      <w:r>
        <w:rPr>
          <w:i/>
          <w:sz w:val="18"/>
        </w:rPr>
        <w:t>✏️ The system was abused by fraudulent users.</w:t>
      </w:r>
      <w:r>
        <w:br/>
      </w:r>
      <w:r>
        <w:rPr>
          <w:color w:val="006400"/>
          <w:sz w:val="18"/>
        </w:rPr>
        <w:t xml:space="preserve">    → Hệ thống bị lạm dụng bởi người dùng gian lận.</w:t>
      </w:r>
    </w:p>
    <w:p>
      <w:pPr>
        <w:spacing w:before="0" w:after="80"/>
        <w:ind w:left="283"/>
      </w:pPr>
      <w:r>
        <w:rPr>
          <w:color w:val="643C00"/>
          <w:sz w:val="18"/>
        </w:rPr>
        <w:t>🔗 Patterns: abuse power | abuse drugs | child abuse | substance abuse</w:t>
      </w:r>
    </w:p>
    <w:p>
      <w:pPr>
        <w:spacing w:before="120" w:after="40"/>
      </w:pPr>
      <w:r>
        <w:rPr>
          <w:b/>
          <w:sz w:val="24"/>
        </w:rPr>
        <w:t>accelerate</w:t>
      </w:r>
      <w:r>
        <w:rPr>
          <w:sz w:val="22"/>
        </w:rPr>
        <w:t xml:space="preserve">  —  tăng tốc — to increase speed or make something go faster</w:t>
      </w:r>
    </w:p>
    <w:p>
      <w:pPr>
        <w:spacing w:before="0" w:after="40"/>
        <w:ind w:left="283"/>
      </w:pPr>
      <w:r>
        <w:rPr>
          <w:color w:val="505050"/>
          <w:sz w:val="18"/>
        </w:rPr>
        <w:t>Phát âm: ak-SEL-uh-rayt</w:t>
        <w:br/>
      </w:r>
      <w:r>
        <w:rPr>
          <w:color w:val="505050"/>
          <w:sz w:val="18"/>
        </w:rPr>
        <w:t>Collocations: accelerate quickly, accelerate smoothly, accelerate to, gradually accelerate</w:t>
        <w:br/>
      </w:r>
      <w:r>
        <w:rPr>
          <w:color w:val="505050"/>
          <w:sz w:val="18"/>
        </w:rPr>
        <w:t>Synonyms: speed up, hasten, quicken</w:t>
        <w:br/>
      </w:r>
      <w:r>
        <w:rPr>
          <w:color w:val="505050"/>
          <w:sz w:val="18"/>
        </w:rPr>
        <w:t>Antonyms: decelerate, slow down, brake</w:t>
        <w:br/>
      </w:r>
    </w:p>
    <w:p>
      <w:pPr>
        <w:spacing w:before="0" w:after="40"/>
        <w:ind w:left="283"/>
      </w:pPr>
      <w:r>
        <w:rPr>
          <w:i/>
          <w:sz w:val="20"/>
        </w:rPr>
        <w:t>📝 The driver accelerated quickly to merge onto the motorway.</w:t>
      </w:r>
      <w:r>
        <w:br/>
      </w:r>
      <w:r>
        <w:rPr>
          <w:color w:val="006400"/>
          <w:sz w:val="20"/>
        </w:rPr>
        <w:t xml:space="preserve">    → Tài xế tăng tốc nhanh để nhập vào đường cao tốc.</w:t>
      </w:r>
    </w:p>
    <w:p>
      <w:pPr>
        <w:spacing w:before="0" w:after="40"/>
        <w:ind w:left="283"/>
      </w:pPr>
      <w:r>
        <w:rPr>
          <w:color w:val="005078"/>
          <w:sz w:val="18"/>
        </w:rPr>
        <w:t>💡 Dùng cả nghĩa đen (tăng tốc xe) và nghĩa bóng (đẩy nhanh quá trình). Danh từ: acceleration.</w:t>
      </w:r>
    </w:p>
    <w:p>
      <w:pPr>
        <w:spacing w:before="0" w:after="40"/>
        <w:ind w:left="283"/>
      </w:pPr>
      <w:r>
        <w:rPr>
          <w:i/>
          <w:sz w:val="18"/>
        </w:rPr>
        <w:t>✏️ The pandemic accelerated the shift to remote working.</w:t>
      </w:r>
      <w:r>
        <w:br/>
      </w:r>
      <w:r>
        <w:rPr>
          <w:color w:val="006400"/>
          <w:sz w:val="18"/>
        </w:rPr>
        <w:t xml:space="preserve">    → Đại dịch đẩy nhanh sự chuyển đổi sang làm việc từ xa.</w:t>
      </w:r>
      <w:r>
        <w:br/>
      </w:r>
      <w:r>
        <w:rPr>
          <w:i/>
          <w:sz w:val="18"/>
        </w:rPr>
        <w:t>✏️ Do not accelerate when approaching a red light.</w:t>
      </w:r>
      <w:r>
        <w:br/>
      </w:r>
      <w:r>
        <w:rPr>
          <w:color w:val="006400"/>
          <w:sz w:val="18"/>
        </w:rPr>
        <w:t xml:space="preserve">    → Không tăng tốc khi đến gần đèn đỏ.</w:t>
      </w:r>
    </w:p>
    <w:p>
      <w:pPr>
        <w:spacing w:before="0" w:after="80"/>
        <w:ind w:left="283"/>
      </w:pPr>
      <w:r>
        <w:rPr>
          <w:color w:val="643C00"/>
          <w:sz w:val="18"/>
        </w:rPr>
        <w:t>🔗 Patterns: accelerate quickly | accelerate growth | accelerate the process</w:t>
      </w:r>
    </w:p>
    <w:p>
      <w:pPr>
        <w:spacing w:before="120" w:after="40"/>
      </w:pPr>
      <w:r>
        <w:rPr>
          <w:b/>
          <w:sz w:val="24"/>
        </w:rPr>
        <w:t>accessorize</w:t>
      </w:r>
      <w:r>
        <w:rPr>
          <w:sz w:val="22"/>
        </w:rPr>
        <w:t xml:space="preserve">  —  phối phụ kiện — to add accessories such as jewelry or a scarf to complement an outfit</w:t>
      </w:r>
    </w:p>
    <w:p>
      <w:pPr>
        <w:spacing w:before="0" w:after="40"/>
        <w:ind w:left="283"/>
      </w:pPr>
      <w:r>
        <w:rPr>
          <w:color w:val="505050"/>
          <w:sz w:val="18"/>
        </w:rPr>
        <w:t>Phát âm: ak-SES-uh-ryz</w:t>
        <w:br/>
      </w:r>
      <w:r>
        <w:rPr>
          <w:color w:val="505050"/>
          <w:sz w:val="18"/>
        </w:rPr>
        <w:t>Collocations: accessorize with, accessorize an outfit, learn to accessorize, well accessorized</w:t>
        <w:br/>
      </w:r>
      <w:r>
        <w:rPr>
          <w:color w:val="505050"/>
          <w:sz w:val="18"/>
        </w:rPr>
        <w:t>Synonyms: adorn, embellish, decorate</w:t>
        <w:br/>
      </w:r>
      <w:r>
        <w:rPr>
          <w:color w:val="505050"/>
          <w:sz w:val="18"/>
        </w:rPr>
        <w:t>Antonyms: simplify, strip down</w:t>
        <w:br/>
      </w:r>
    </w:p>
    <w:p>
      <w:pPr>
        <w:spacing w:before="0" w:after="40"/>
        <w:ind w:left="283"/>
      </w:pPr>
      <w:r>
        <w:rPr>
          <w:i/>
          <w:sz w:val="20"/>
        </w:rPr>
        <w:t>📝 She likes to accessorize her outfits with vintage brooches and scarves.</w:t>
      </w:r>
      <w:r>
        <w:br/>
      </w:r>
      <w:r>
        <w:rPr>
          <w:color w:val="006400"/>
          <w:sz w:val="20"/>
        </w:rPr>
        <w:t xml:space="preserve">    → Cô ấy thích phối phụ kiện cho trang phục bằng trâm cài và khăn quàng cổ điển.</w:t>
      </w:r>
    </w:p>
    <w:p>
      <w:pPr>
        <w:spacing w:before="0" w:after="40"/>
        <w:ind w:left="283"/>
      </w:pPr>
      <w:r>
        <w:rPr>
          <w:color w:val="005078"/>
          <w:sz w:val="18"/>
        </w:rPr>
        <w:t>💡 Dùng khi nói về việc thêm phụ kiện để hoàn thiện trang phục. Phổ biến trong các bài viết về thời trang.</w:t>
      </w:r>
    </w:p>
    <w:p>
      <w:pPr>
        <w:spacing w:before="0" w:after="40"/>
        <w:ind w:left="283"/>
      </w:pPr>
      <w:r>
        <w:rPr>
          <w:i/>
          <w:sz w:val="18"/>
        </w:rPr>
        <w:t>✏️ A simple dress can be transformed by how you accessorize it.</w:t>
      </w:r>
      <w:r>
        <w:br/>
      </w:r>
      <w:r>
        <w:rPr>
          <w:color w:val="006400"/>
          <w:sz w:val="18"/>
        </w:rPr>
        <w:t xml:space="preserve">    → Một chiếc váy đơn giản có thể biến đổi nhờ cách bạn phối phụ kiện.</w:t>
      </w:r>
      <w:r>
        <w:br/>
      </w:r>
      <w:r>
        <w:rPr>
          <w:i/>
          <w:sz w:val="18"/>
        </w:rPr>
        <w:t>✏️ She accessorized her outfit with gold earrings and a matching necklace.</w:t>
      </w:r>
      <w:r>
        <w:br/>
      </w:r>
      <w:r>
        <w:rPr>
          <w:color w:val="006400"/>
          <w:sz w:val="18"/>
        </w:rPr>
        <w:t xml:space="preserve">    → Cô ấy phối phụ kiện cho trang phục bằng bông tai vàng và dây chuyền đồng bộ.</w:t>
      </w:r>
    </w:p>
    <w:p>
      <w:pPr>
        <w:spacing w:before="0" w:after="80"/>
        <w:ind w:left="283"/>
      </w:pPr>
      <w:r>
        <w:rPr>
          <w:color w:val="643C00"/>
          <w:sz w:val="18"/>
        </w:rPr>
        <w:t>🔗 Patterns: accessorize with | accessorize an outfit | well accessorized</w:t>
      </w:r>
    </w:p>
    <w:p>
      <w:pPr>
        <w:spacing w:before="120" w:after="40"/>
      </w:pPr>
      <w:r>
        <w:rPr>
          <w:b/>
          <w:sz w:val="24"/>
        </w:rPr>
        <w:t>account for</w:t>
      </w:r>
      <w:r>
        <w:rPr>
          <w:sz w:val="22"/>
        </w:rPr>
        <w:t xml:space="preserve">  —  giải thích, chiếm (tỷ lệ) — to explain the reason for something; to make up a particular amount</w:t>
      </w:r>
    </w:p>
    <w:p>
      <w:pPr>
        <w:spacing w:before="0" w:after="40"/>
        <w:ind w:left="283"/>
      </w:pPr>
      <w:r>
        <w:rPr>
          <w:color w:val="505050"/>
          <w:sz w:val="18"/>
        </w:rPr>
        <w:t>Phát âm: uh-KOWNT for</w:t>
        <w:br/>
      </w:r>
      <w:r>
        <w:rPr>
          <w:color w:val="505050"/>
          <w:sz w:val="18"/>
        </w:rPr>
        <w:t>Collocations: account for the difference, account for the increase, account for the fact, hard to account for</w:t>
        <w:br/>
      </w:r>
      <w:r>
        <w:rPr>
          <w:color w:val="505050"/>
          <w:sz w:val="18"/>
        </w:rPr>
        <w:t>Synonyms: explain, justify, represent</w:t>
        <w:br/>
      </w:r>
      <w:r>
        <w:rPr>
          <w:color w:val="505050"/>
          <w:sz w:val="18"/>
        </w:rPr>
        <w:t>Antonyms: ignore, overlook, disregard</w:t>
        <w:br/>
      </w:r>
    </w:p>
    <w:p>
      <w:pPr>
        <w:spacing w:before="0" w:after="40"/>
        <w:ind w:left="283"/>
      </w:pPr>
      <w:r>
        <w:rPr>
          <w:i/>
          <w:sz w:val="20"/>
        </w:rPr>
        <w:t>📝 Online sales account for 40% of the company's total revenue.</w:t>
      </w:r>
      <w:r>
        <w:br/>
      </w:r>
      <w:r>
        <w:rPr>
          <w:color w:val="006400"/>
          <w:sz w:val="20"/>
        </w:rPr>
        <w:t xml:space="preserve">    → Doanh số trực tuyến chiếm 40% tổng doanh thu của công ty.</w:t>
      </w:r>
    </w:p>
    <w:p>
      <w:pPr>
        <w:spacing w:before="0" w:after="40"/>
        <w:ind w:left="283"/>
      </w:pPr>
      <w:r>
        <w:rPr>
          <w:color w:val="005078"/>
          <w:sz w:val="18"/>
        </w:rPr>
        <w:t>💡 Có hai nghĩa chính: (1) giải thích lý do, (2) chiếm tỷ lệ phần trăm. Nghĩa thứ hai rất phổ biến trong báo cáo kinh doanh.</w:t>
      </w:r>
    </w:p>
    <w:p>
      <w:pPr>
        <w:spacing w:before="0" w:after="40"/>
        <w:ind w:left="283"/>
      </w:pPr>
      <w:r>
        <w:rPr>
          <w:i/>
          <w:sz w:val="18"/>
        </w:rPr>
        <w:t>✏️ How do you account for the missing funds?</w:t>
      </w:r>
      <w:r>
        <w:br/>
      </w:r>
      <w:r>
        <w:rPr>
          <w:color w:val="006400"/>
          <w:sz w:val="18"/>
        </w:rPr>
        <w:t xml:space="preserve">    → Bạn giải thích thế nào về khoản tiền bị mất?</w:t>
      </w:r>
      <w:r>
        <w:br/>
      </w:r>
      <w:r>
        <w:rPr>
          <w:i/>
          <w:sz w:val="18"/>
        </w:rPr>
        <w:t>✏️ Women account for 60% of the workforce in this company.</w:t>
      </w:r>
      <w:r>
        <w:br/>
      </w:r>
      <w:r>
        <w:rPr>
          <w:color w:val="006400"/>
          <w:sz w:val="18"/>
        </w:rPr>
        <w:t xml:space="preserve">    → Phụ nữ chiếm 60% lực lượng lao động trong công ty này.</w:t>
      </w:r>
    </w:p>
    <w:p>
      <w:pPr>
        <w:spacing w:before="0" w:after="80"/>
        <w:ind w:left="283"/>
      </w:pPr>
      <w:r>
        <w:rPr>
          <w:color w:val="643C00"/>
          <w:sz w:val="18"/>
        </w:rPr>
        <w:t>🔗 Patterns: account for + percentage | account for the difference | hard to account for | account for the fact that</w:t>
      </w:r>
    </w:p>
    <w:p>
      <w:pPr>
        <w:spacing w:before="120" w:after="40"/>
      </w:pPr>
      <w:r>
        <w:rPr>
          <w:b/>
          <w:sz w:val="24"/>
        </w:rPr>
        <w:t>acknowledge</w:t>
      </w:r>
      <w:r>
        <w:rPr>
          <w:sz w:val="22"/>
        </w:rPr>
        <w:t xml:space="preserve">  —  thừa nhận, công nhận — to accept or admit that something exists, is true, or is real</w:t>
      </w:r>
    </w:p>
    <w:p>
      <w:pPr>
        <w:spacing w:before="0" w:after="40"/>
        <w:ind w:left="283"/>
      </w:pPr>
      <w:r>
        <w:rPr>
          <w:color w:val="505050"/>
          <w:sz w:val="18"/>
        </w:rPr>
        <w:t>Phát âm: ak-NOL-ij</w:t>
        <w:br/>
      </w:r>
      <w:r>
        <w:rPr>
          <w:color w:val="505050"/>
          <w:sz w:val="18"/>
        </w:rPr>
        <w:t>Collocations: acknowledge a mistake, acknowledge the problem, publicly acknowledge, acknowledge receipt</w:t>
        <w:br/>
      </w:r>
      <w:r>
        <w:rPr>
          <w:color w:val="505050"/>
          <w:sz w:val="18"/>
        </w:rPr>
        <w:t>Synonyms: admit, recognize, accept</w:t>
        <w:br/>
      </w:r>
      <w:r>
        <w:rPr>
          <w:color w:val="505050"/>
          <w:sz w:val="18"/>
        </w:rPr>
        <w:t>Antonyms: deny, ignore, reject</w:t>
        <w:br/>
      </w:r>
    </w:p>
    <w:p>
      <w:pPr>
        <w:spacing w:before="0" w:after="40"/>
        <w:ind w:left="283"/>
      </w:pPr>
      <w:r>
        <w:rPr>
          <w:i/>
          <w:sz w:val="20"/>
        </w:rPr>
        <w:t>📝 He acknowledged that the project had some serious problems.</w:t>
      </w:r>
      <w:r>
        <w:br/>
      </w:r>
      <w:r>
        <w:rPr>
          <w:color w:val="006400"/>
          <w:sz w:val="20"/>
        </w:rPr>
        <w:t xml:space="preserve">    → Anh ấy thừa nhận rằng dự án có một số vấn đề nghiêm trọng.</w:t>
      </w:r>
    </w:p>
    <w:p>
      <w:pPr>
        <w:spacing w:before="0" w:after="40"/>
        <w:ind w:left="283"/>
      </w:pPr>
      <w:r>
        <w:rPr>
          <w:color w:val="005078"/>
          <w:sz w:val="18"/>
        </w:rPr>
        <w:t>💡 Thừa nhận sự tồn tại hoặc đúng đắn của điều gì đó. Cũng có nghĩa xác nhận đã nhận được (acknowledge receipt).</w:t>
      </w:r>
    </w:p>
    <w:p>
      <w:pPr>
        <w:spacing w:before="0" w:after="40"/>
        <w:ind w:left="283"/>
      </w:pPr>
      <w:r>
        <w:rPr>
          <w:i/>
          <w:sz w:val="18"/>
        </w:rPr>
        <w:t>✏️ The company acknowledged the mistake and issued an apology.</w:t>
      </w:r>
      <w:r>
        <w:br/>
      </w:r>
      <w:r>
        <w:rPr>
          <w:color w:val="006400"/>
          <w:sz w:val="18"/>
        </w:rPr>
        <w:t xml:space="preserve">    → Công ty thừa nhận sai lầm và đưa ra lời xin lỗi.</w:t>
      </w:r>
      <w:r>
        <w:br/>
      </w:r>
      <w:r>
        <w:rPr>
          <w:i/>
          <w:sz w:val="18"/>
        </w:rPr>
        <w:t>✏️ Please acknowledge receipt of this email.</w:t>
      </w:r>
      <w:r>
        <w:br/>
      </w:r>
      <w:r>
        <w:rPr>
          <w:color w:val="006400"/>
          <w:sz w:val="18"/>
        </w:rPr>
        <w:t xml:space="preserve">    → Vui lòng xác nhận đã nhận được email này.</w:t>
      </w:r>
    </w:p>
    <w:p>
      <w:pPr>
        <w:spacing w:before="0" w:after="80"/>
        <w:ind w:left="283"/>
      </w:pPr>
      <w:r>
        <w:rPr>
          <w:color w:val="643C00"/>
          <w:sz w:val="18"/>
        </w:rPr>
        <w:t>🔗 Patterns: acknowledge a mistake | acknowledge receipt | publicly acknowledge</w:t>
      </w:r>
    </w:p>
    <w:p>
      <w:pPr>
        <w:spacing w:before="120" w:after="40"/>
      </w:pPr>
      <w:r>
        <w:rPr>
          <w:b/>
          <w:sz w:val="24"/>
        </w:rPr>
        <w:t>acoustic</w:t>
      </w:r>
      <w:r>
        <w:rPr>
          <w:sz w:val="22"/>
        </w:rPr>
        <w:t xml:space="preserve">  —  âm thanh; không dùng điện — relating to sound or hearing; not using electronic amplification</w:t>
      </w:r>
    </w:p>
    <w:p>
      <w:pPr>
        <w:spacing w:before="0" w:after="40"/>
        <w:ind w:left="283"/>
      </w:pPr>
      <w:r>
        <w:rPr>
          <w:color w:val="505050"/>
          <w:sz w:val="18"/>
        </w:rPr>
        <w:t>Phát âm: uh-KOO-stik</w:t>
        <w:br/>
      </w:r>
      <w:r>
        <w:rPr>
          <w:color w:val="505050"/>
          <w:sz w:val="18"/>
        </w:rPr>
        <w:t>Collocations: acoustic guitar, acoustic music, acoustic performance, acoustic panel</w:t>
        <w:br/>
      </w:r>
      <w:r>
        <w:rPr>
          <w:color w:val="505050"/>
          <w:sz w:val="18"/>
        </w:rPr>
        <w:t>Synonyms: unplugged, natural, unamplified</w:t>
        <w:br/>
      </w:r>
      <w:r>
        <w:rPr>
          <w:color w:val="505050"/>
          <w:sz w:val="18"/>
        </w:rPr>
        <w:t>Antonyms: electric, amplified, electronic</w:t>
        <w:br/>
      </w:r>
    </w:p>
    <w:p>
      <w:pPr>
        <w:spacing w:before="0" w:after="40"/>
        <w:ind w:left="283"/>
      </w:pPr>
      <w:r>
        <w:rPr>
          <w:i/>
          <w:sz w:val="20"/>
        </w:rPr>
        <w:t>📝 She prefers acoustic guitar over electric guitar.</w:t>
      </w:r>
      <w:r>
        <w:br/>
      </w:r>
      <w:r>
        <w:rPr>
          <w:color w:val="006400"/>
          <w:sz w:val="20"/>
        </w:rPr>
        <w:t xml:space="preserve">    → Cô ấy thích guitar acoustic hơn guitar điện.</w:t>
      </w:r>
    </w:p>
    <w:p>
      <w:pPr>
        <w:spacing w:before="0" w:after="40"/>
        <w:ind w:left="283"/>
      </w:pPr>
      <w:r>
        <w:rPr>
          <w:color w:val="005078"/>
          <w:sz w:val="18"/>
        </w:rPr>
        <w:t>💡 Hai nghĩa: (1) liên quan âm thanh (acoustic panel), (2) nhạc cụ không dùng điện (acoustic guitar).</w:t>
      </w:r>
    </w:p>
    <w:p>
      <w:pPr>
        <w:spacing w:before="0" w:after="40"/>
        <w:ind w:left="283"/>
      </w:pPr>
      <w:r>
        <w:rPr>
          <w:i/>
          <w:sz w:val="18"/>
        </w:rPr>
        <w:t>✏️ They played an acoustic set at the cafe.</w:t>
      </w:r>
      <w:r>
        <w:br/>
      </w:r>
      <w:r>
        <w:rPr>
          <w:color w:val="006400"/>
          <w:sz w:val="18"/>
        </w:rPr>
        <w:t xml:space="preserve">    → Họ chơi nhạc acoustic ở quán cà phê.</w:t>
      </w:r>
      <w:r>
        <w:br/>
      </w:r>
      <w:r>
        <w:rPr>
          <w:i/>
          <w:sz w:val="18"/>
        </w:rPr>
        <w:t>✏️ The room has poor acoustics.</w:t>
      </w:r>
      <w:r>
        <w:br/>
      </w:r>
      <w:r>
        <w:rPr>
          <w:color w:val="006400"/>
          <w:sz w:val="18"/>
        </w:rPr>
        <w:t xml:space="preserve">    → Phòng có âm thanh kém.</w:t>
      </w:r>
    </w:p>
    <w:p>
      <w:pPr>
        <w:spacing w:before="0" w:after="80"/>
        <w:ind w:left="283"/>
      </w:pPr>
      <w:r>
        <w:rPr>
          <w:color w:val="643C00"/>
          <w:sz w:val="18"/>
        </w:rPr>
        <w:t>🔗 Patterns: acoustic guitar | acoustic music | acoustic performance</w:t>
      </w:r>
    </w:p>
    <w:p>
      <w:pPr>
        <w:spacing w:before="120" w:after="40"/>
      </w:pPr>
      <w:r>
        <w:rPr>
          <w:b/>
          <w:sz w:val="24"/>
        </w:rPr>
        <w:t>acquaintance</w:t>
      </w:r>
      <w:r>
        <w:rPr>
          <w:sz w:val="22"/>
        </w:rPr>
        <w:t xml:space="preserve">  —  người quen — a person you know slightly but who is not a close friend</w:t>
      </w:r>
    </w:p>
    <w:p>
      <w:pPr>
        <w:spacing w:before="0" w:after="40"/>
        <w:ind w:left="283"/>
      </w:pPr>
      <w:r>
        <w:rPr>
          <w:color w:val="505050"/>
          <w:sz w:val="18"/>
        </w:rPr>
        <w:t>Phát âm: uh-KWAYN-tuhns</w:t>
        <w:br/>
      </w:r>
      <w:r>
        <w:rPr>
          <w:color w:val="505050"/>
          <w:sz w:val="18"/>
        </w:rPr>
        <w:t>Collocations: casual acquaintance, mutual acquaintance, make an acquaintance, business acquaintance</w:t>
        <w:br/>
      </w:r>
      <w:r>
        <w:rPr>
          <w:color w:val="505050"/>
          <w:sz w:val="18"/>
        </w:rPr>
        <w:t>Synonyms: contact, associate, colleague</w:t>
        <w:br/>
      </w:r>
      <w:r>
        <w:rPr>
          <w:color w:val="505050"/>
          <w:sz w:val="18"/>
        </w:rPr>
        <w:t>Antonyms: stranger, close friend, intimate</w:t>
        <w:br/>
      </w:r>
    </w:p>
    <w:p>
      <w:pPr>
        <w:spacing w:before="0" w:after="40"/>
        <w:ind w:left="283"/>
      </w:pPr>
      <w:r>
        <w:rPr>
          <w:i/>
          <w:sz w:val="20"/>
        </w:rPr>
        <w:t>📝 He is just an acquaintance from work, not a close friend.</w:t>
      </w:r>
      <w:r>
        <w:br/>
      </w:r>
      <w:r>
        <w:rPr>
          <w:color w:val="006400"/>
          <w:sz w:val="20"/>
        </w:rPr>
        <w:t xml:space="preserve">    → Anh ấy chỉ là người quen ở chỗ làm, không phải bạn thân.</w:t>
      </w:r>
    </w:p>
    <w:p>
      <w:pPr>
        <w:spacing w:before="0" w:after="40"/>
        <w:ind w:left="283"/>
      </w:pPr>
      <w:r>
        <w:rPr>
          <w:color w:val="005078"/>
          <w:sz w:val="18"/>
        </w:rPr>
        <w:t>💡 Dùng khi phân biệt mức độ thân thiết: 'acquaintance' là người quen biết sơ, không thân. Cũng dùng trong 'make someone's acquaintance' (làm quen).</w:t>
      </w:r>
    </w:p>
    <w:p>
      <w:pPr>
        <w:spacing w:before="0" w:after="40"/>
        <w:ind w:left="283"/>
      </w:pPr>
      <w:r>
        <w:rPr>
          <w:i/>
          <w:sz w:val="18"/>
        </w:rPr>
        <w:t>✏️ She's not really a friend — more of an acquaintance.</w:t>
      </w:r>
      <w:r>
        <w:br/>
      </w:r>
      <w:r>
        <w:rPr>
          <w:color w:val="006400"/>
          <w:sz w:val="18"/>
        </w:rPr>
        <w:t xml:space="preserve">    → Cô ấy không thực sự là bạn — chỉ là người quen thôi.</w:t>
      </w:r>
      <w:r>
        <w:br/>
      </w:r>
      <w:r>
        <w:rPr>
          <w:i/>
          <w:sz w:val="18"/>
        </w:rPr>
        <w:t>✏️ I made the acquaintance of several interesting people at the conference.</w:t>
      </w:r>
      <w:r>
        <w:br/>
      </w:r>
      <w:r>
        <w:rPr>
          <w:color w:val="006400"/>
          <w:sz w:val="18"/>
        </w:rPr>
        <w:t xml:space="preserve">    → Tôi làm quen với vài người thú vị tại hội nghị.</w:t>
      </w:r>
    </w:p>
    <w:p>
      <w:pPr>
        <w:spacing w:before="0" w:after="80"/>
        <w:ind w:left="283"/>
      </w:pPr>
      <w:r>
        <w:rPr>
          <w:color w:val="643C00"/>
          <w:sz w:val="18"/>
        </w:rPr>
        <w:t>🔗 Patterns: casual acquaintance | mutual acquaintance | make someone's acquaintance | business acquaintance</w:t>
      </w:r>
    </w:p>
    <w:p>
      <w:pPr>
        <w:spacing w:before="120" w:after="40"/>
      </w:pPr>
      <w:r>
        <w:rPr>
          <w:b/>
          <w:sz w:val="24"/>
        </w:rPr>
        <w:t>acquire</w:t>
      </w:r>
      <w:r>
        <w:rPr>
          <w:sz w:val="22"/>
        </w:rPr>
        <w:t xml:space="preserve">  —  Có được, mua lại — To obtain or gain possession of something</w:t>
      </w:r>
    </w:p>
    <w:p>
      <w:pPr>
        <w:spacing w:before="0" w:after="40"/>
        <w:ind w:left="283"/>
      </w:pPr>
      <w:r>
        <w:rPr>
          <w:color w:val="505050"/>
          <w:sz w:val="18"/>
        </w:rPr>
        <w:t>Phát âm: uh-KWYRE</w:t>
        <w:br/>
      </w:r>
      <w:r>
        <w:rPr>
          <w:color w:val="505050"/>
          <w:sz w:val="18"/>
        </w:rPr>
        <w:t>Collocations: acquire skills, acquire knowledge, acquire a company</w:t>
        <w:br/>
      </w:r>
      <w:r>
        <w:rPr>
          <w:color w:val="505050"/>
          <w:sz w:val="18"/>
        </w:rPr>
        <w:t>Synonyms: obtain, gain, purchase</w:t>
        <w:br/>
      </w:r>
      <w:r>
        <w:rPr>
          <w:color w:val="505050"/>
          <w:sz w:val="18"/>
        </w:rPr>
        <w:t>Antonyms: lose, sell, forfeit</w:t>
        <w:br/>
      </w:r>
    </w:p>
    <w:p>
      <w:pPr>
        <w:spacing w:before="0" w:after="40"/>
        <w:ind w:left="283"/>
      </w:pPr>
      <w:r>
        <w:rPr>
          <w:i/>
          <w:sz w:val="20"/>
        </w:rPr>
        <w:t>📝 The company acquired a smaller competitor last year.</w:t>
      </w:r>
      <w:r>
        <w:br/>
      </w:r>
      <w:r>
        <w:rPr>
          <w:color w:val="006400"/>
          <w:sz w:val="20"/>
        </w:rPr>
        <w:t xml:space="preserve">    → Công ty mua lại một đối thủ nhỏ hơn năm ngoái.</w:t>
      </w:r>
    </w:p>
    <w:p>
      <w:pPr>
        <w:spacing w:before="0" w:after="40"/>
        <w:ind w:left="283"/>
      </w:pPr>
      <w:r>
        <w:rPr>
          <w:color w:val="005078"/>
          <w:sz w:val="18"/>
        </w:rPr>
        <w:t>💡 Trang trọng hơn 'get' hoặc 'buy'. Trong kinh doanh: mua lại công ty. Danh từ: acquisition.</w:t>
      </w:r>
    </w:p>
    <w:p>
      <w:pPr>
        <w:spacing w:before="0" w:after="40"/>
        <w:ind w:left="283"/>
      </w:pPr>
      <w:r>
        <w:rPr>
          <w:i/>
          <w:sz w:val="18"/>
        </w:rPr>
        <w:t>✏️ It takes years to acquire fluency in a foreign language.</w:t>
      </w:r>
      <w:r>
        <w:br/>
      </w:r>
      <w:r>
        <w:rPr>
          <w:color w:val="006400"/>
          <w:sz w:val="18"/>
        </w:rPr>
        <w:t xml:space="preserve">    → Phải mất nhiều năm để đạt được sự thông thạo ngoại ngữ.</w:t>
      </w:r>
      <w:r>
        <w:br/>
      </w:r>
      <w:r>
        <w:rPr>
          <w:i/>
          <w:sz w:val="18"/>
        </w:rPr>
        <w:t>✏️ Google acquired YouTube in 2006.</w:t>
      </w:r>
      <w:r>
        <w:br/>
      </w:r>
      <w:r>
        <w:rPr>
          <w:color w:val="006400"/>
          <w:sz w:val="18"/>
        </w:rPr>
        <w:t xml:space="preserve">    → Google mua lại YouTube vào năm 2006.</w:t>
      </w:r>
    </w:p>
    <w:p>
      <w:pPr>
        <w:spacing w:before="0" w:after="80"/>
        <w:ind w:left="283"/>
      </w:pPr>
      <w:r>
        <w:rPr>
          <w:color w:val="643C00"/>
          <w:sz w:val="18"/>
        </w:rPr>
        <w:t>🔗 Patterns: acquire skills | acquire knowledge | acquire a company | newly acquired</w:t>
      </w:r>
    </w:p>
    <w:p>
      <w:pPr>
        <w:spacing w:before="120" w:after="40"/>
      </w:pPr>
      <w:r>
        <w:rPr>
          <w:b/>
          <w:sz w:val="24"/>
        </w:rPr>
        <w:t>acquisition</w:t>
      </w:r>
      <w:r>
        <w:rPr>
          <w:sz w:val="22"/>
        </w:rPr>
        <w:t xml:space="preserve">  —  Sự mua lại, thâu tóm — The act of buying or obtaining a company or asset</w:t>
      </w:r>
    </w:p>
    <w:p>
      <w:pPr>
        <w:spacing w:before="0" w:after="40"/>
        <w:ind w:left="283"/>
      </w:pPr>
      <w:r>
        <w:rPr>
          <w:color w:val="505050"/>
          <w:sz w:val="18"/>
        </w:rPr>
        <w:t>Phát âm: ak-wih-ZIH-shuhn</w:t>
        <w:br/>
      </w:r>
      <w:r>
        <w:rPr>
          <w:color w:val="505050"/>
          <w:sz w:val="18"/>
        </w:rPr>
        <w:t>Collocations: company acquisition, acquisition deal, hostile acquisition</w:t>
        <w:br/>
      </w:r>
      <w:r>
        <w:rPr>
          <w:color w:val="505050"/>
          <w:sz w:val="18"/>
        </w:rPr>
        <w:t>Synonyms: purchase, buyout, takeover</w:t>
        <w:br/>
      </w:r>
      <w:r>
        <w:rPr>
          <w:color w:val="505050"/>
          <w:sz w:val="18"/>
        </w:rPr>
        <w:t>Antonyms: sale, divestiture</w:t>
        <w:br/>
      </w:r>
    </w:p>
    <w:p>
      <w:pPr>
        <w:spacing w:before="0" w:after="40"/>
        <w:ind w:left="283"/>
      </w:pPr>
      <w:r>
        <w:rPr>
          <w:i/>
          <w:sz w:val="20"/>
        </w:rPr>
        <w:t>📝 The tech giant announced the acquisition of a small startup.</w:t>
      </w:r>
      <w:r>
        <w:br/>
      </w:r>
      <w:r>
        <w:rPr>
          <w:color w:val="006400"/>
          <w:sz w:val="20"/>
        </w:rPr>
        <w:t xml:space="preserve">    → Gã khổng lồ công nghệ công bố việc mua lại một công ty khởi nghiệp nhỏ.</w:t>
      </w:r>
    </w:p>
    <w:p>
      <w:pPr>
        <w:spacing w:before="0" w:after="40"/>
        <w:ind w:left="283"/>
      </w:pPr>
      <w:r>
        <w:rPr>
          <w:color w:val="005078"/>
          <w:sz w:val="18"/>
        </w:rPr>
        <w:t>💡 Dùng khi nói về việc một công ty mua lại công ty khác. Thường xuất hiện trong tin tức tài chính và kinh doanh.</w:t>
      </w:r>
    </w:p>
    <w:p>
      <w:pPr>
        <w:spacing w:before="0" w:after="40"/>
        <w:ind w:left="283"/>
      </w:pPr>
      <w:r>
        <w:rPr>
          <w:i/>
          <w:sz w:val="18"/>
        </w:rPr>
        <w:t>✏️ The acquisition cost the company two billion dollars.</w:t>
      </w:r>
      <w:r>
        <w:br/>
      </w:r>
      <w:r>
        <w:rPr>
          <w:color w:val="006400"/>
          <w:sz w:val="18"/>
        </w:rPr>
        <w:t xml:space="preserve">    → Vụ mua lại tốn công ty hai tỷ đô la.</w:t>
      </w:r>
      <w:r>
        <w:br/>
      </w:r>
      <w:r>
        <w:rPr>
          <w:i/>
          <w:sz w:val="18"/>
        </w:rPr>
        <w:t>✏️ They completed the acquisition of their competitor last month.</w:t>
      </w:r>
      <w:r>
        <w:br/>
      </w:r>
      <w:r>
        <w:rPr>
          <w:color w:val="006400"/>
          <w:sz w:val="18"/>
        </w:rPr>
        <w:t xml:space="preserve">    → Họ hoàn tất việc mua lại đối thủ tháng trước.</w:t>
      </w:r>
    </w:p>
    <w:p>
      <w:pPr>
        <w:spacing w:before="0" w:after="80"/>
        <w:ind w:left="283"/>
      </w:pPr>
      <w:r>
        <w:rPr>
          <w:color w:val="643C00"/>
          <w:sz w:val="18"/>
        </w:rPr>
        <w:t>🔗 Patterns: hostile acquisition | complete an acquisition | acquisition deal</w:t>
      </w:r>
    </w:p>
    <w:p>
      <w:pPr>
        <w:spacing w:before="120" w:after="40"/>
      </w:pPr>
      <w:r>
        <w:rPr>
          <w:b/>
          <w:sz w:val="24"/>
        </w:rPr>
        <w:t>acrobat</w:t>
      </w:r>
      <w:r>
        <w:rPr>
          <w:sz w:val="22"/>
        </w:rPr>
        <w:t xml:space="preserve">  —  nghệ sĩ nhào lộn — a person who performs spectacular gymnastic feats</w:t>
      </w:r>
    </w:p>
    <w:p>
      <w:pPr>
        <w:spacing w:before="0" w:after="40"/>
        <w:ind w:left="283"/>
      </w:pPr>
      <w:r>
        <w:rPr>
          <w:color w:val="505050"/>
          <w:sz w:val="18"/>
        </w:rPr>
        <w:t>Phát âm: AK-ruh-bat</w:t>
        <w:br/>
      </w:r>
      <w:r>
        <w:rPr>
          <w:color w:val="505050"/>
          <w:sz w:val="18"/>
        </w:rPr>
        <w:t>Collocations: circus acrobat, acrobat show, skilled acrobat, acrobat performance</w:t>
        <w:br/>
      </w:r>
      <w:r>
        <w:rPr>
          <w:color w:val="505050"/>
          <w:sz w:val="18"/>
        </w:rPr>
        <w:t>Synonyms: gymnast, tumbler, trapeze artist</w:t>
        <w:br/>
      </w:r>
    </w:p>
    <w:p>
      <w:pPr>
        <w:spacing w:before="0" w:after="40"/>
        <w:ind w:left="283"/>
      </w:pPr>
      <w:r>
        <w:rPr>
          <w:i/>
          <w:sz w:val="20"/>
        </w:rPr>
        <w:t>📝 The circus acrobat performed amazing flips high above the ground.</w:t>
      </w:r>
      <w:r>
        <w:br/>
      </w:r>
      <w:r>
        <w:rPr>
          <w:color w:val="006400"/>
          <w:sz w:val="20"/>
        </w:rPr>
        <w:t xml:space="preserve">    → Nghệ sĩ nhào lộn xiếc biểu diễn những cú lộn tuyệt vời trên cao.</w:t>
      </w:r>
    </w:p>
    <w:p>
      <w:pPr>
        <w:spacing w:before="0" w:after="40"/>
        <w:ind w:left="283"/>
      </w:pPr>
      <w:r>
        <w:rPr>
          <w:color w:val="005078"/>
          <w:sz w:val="18"/>
        </w:rPr>
        <w:t>💡 Dùng cho nghệ sĩ biểu diễn nhào lộn trong xiếc hoặc sự kiện. Tính từ: 'acrobatic'.</w:t>
      </w:r>
    </w:p>
    <w:p>
      <w:pPr>
        <w:spacing w:before="0" w:after="40"/>
        <w:ind w:left="283"/>
      </w:pPr>
      <w:r>
        <w:rPr>
          <w:i/>
          <w:sz w:val="18"/>
        </w:rPr>
        <w:t>✏️ The acrobats performed breathtaking stunts.</w:t>
      </w:r>
      <w:r>
        <w:br/>
      </w:r>
      <w:r>
        <w:rPr>
          <w:color w:val="006400"/>
          <w:sz w:val="18"/>
        </w:rPr>
        <w:t xml:space="preserve">    → Các nghệ sĩ nhào lộn biểu diễn pha mạo hiểm ngoạn mục.</w:t>
      </w:r>
      <w:r>
        <w:br/>
      </w:r>
      <w:r>
        <w:rPr>
          <w:i/>
          <w:sz w:val="18"/>
        </w:rPr>
        <w:t>✏️ She trained as an acrobat from age five.</w:t>
      </w:r>
      <w:r>
        <w:br/>
      </w:r>
      <w:r>
        <w:rPr>
          <w:color w:val="006400"/>
          <w:sz w:val="18"/>
        </w:rPr>
        <w:t xml:space="preserve">    → Cô ấy tập nhào lộn từ năm tuổi.</w:t>
      </w:r>
    </w:p>
    <w:p>
      <w:pPr>
        <w:spacing w:before="0" w:after="80"/>
        <w:ind w:left="283"/>
      </w:pPr>
      <w:r>
        <w:rPr>
          <w:color w:val="643C00"/>
          <w:sz w:val="18"/>
        </w:rPr>
        <w:t>🔗 Patterns: circus acrobat | skilled acrobat | acrobat performance</w:t>
      </w:r>
    </w:p>
    <w:p>
      <w:pPr>
        <w:spacing w:before="120" w:after="40"/>
      </w:pPr>
      <w:r>
        <w:rPr>
          <w:b/>
          <w:sz w:val="24"/>
        </w:rPr>
        <w:t>act up</w:t>
      </w:r>
      <w:r>
        <w:rPr>
          <w:sz w:val="22"/>
        </w:rPr>
        <w:t xml:space="preserve">  —  trục trặc, hư hỏng; quậy phá — to behave badly or to not work properly</w:t>
      </w:r>
    </w:p>
    <w:p>
      <w:pPr>
        <w:spacing w:before="0" w:after="40"/>
        <w:ind w:left="283"/>
      </w:pPr>
      <w:r>
        <w:rPr>
          <w:color w:val="505050"/>
          <w:sz w:val="18"/>
        </w:rPr>
        <w:t>Phát âm: AKT uhp</w:t>
        <w:br/>
      </w:r>
      <w:r>
        <w:rPr>
          <w:color w:val="505050"/>
          <w:sz w:val="18"/>
        </w:rPr>
        <w:t>Collocations: start acting up, computer acting up, engine acting up, children acting up</w:t>
        <w:br/>
      </w:r>
      <w:r>
        <w:rPr>
          <w:color w:val="505050"/>
          <w:sz w:val="18"/>
        </w:rPr>
        <w:t>Synonyms: malfunction, misbehave, play up</w:t>
        <w:br/>
      </w:r>
      <w:r>
        <w:rPr>
          <w:color w:val="505050"/>
          <w:sz w:val="18"/>
        </w:rPr>
        <w:t>Antonyms: behave, function, work properly</w:t>
        <w:br/>
      </w:r>
    </w:p>
    <w:p>
      <w:pPr>
        <w:spacing w:before="0" w:after="40"/>
        <w:ind w:left="283"/>
      </w:pPr>
      <w:r>
        <w:rPr>
          <w:i/>
          <w:sz w:val="20"/>
        </w:rPr>
        <w:t>📝 My laptop has been acting up all week and keeps freezing.</w:t>
      </w:r>
      <w:r>
        <w:br/>
      </w:r>
      <w:r>
        <w:rPr>
          <w:color w:val="006400"/>
          <w:sz w:val="20"/>
        </w:rPr>
        <w:t xml:space="preserve">    → Laptop của tôi bị trục trặc cả tuần và liên tục bị đơ.</w:t>
      </w:r>
    </w:p>
    <w:p>
      <w:pPr>
        <w:spacing w:before="0" w:after="40"/>
        <w:ind w:left="283"/>
      </w:pPr>
      <w:r>
        <w:rPr>
          <w:color w:val="005078"/>
          <w:sz w:val="18"/>
        </w:rPr>
        <w:t>💡 Có hai nghĩa: (1) máy móc trục trặc, (2) trẻ em quậy phá. Rất thông dụng trong giao tiếp hàng ngày.</w:t>
      </w:r>
    </w:p>
    <w:p>
      <w:pPr>
        <w:spacing w:before="0" w:after="40"/>
        <w:ind w:left="283"/>
      </w:pPr>
      <w:r>
        <w:rPr>
          <w:i/>
          <w:sz w:val="18"/>
        </w:rPr>
        <w:t>✏️ The car engine has been acting up — I need to take it to the mechanic.</w:t>
      </w:r>
      <w:r>
        <w:br/>
      </w:r>
      <w:r>
        <w:rPr>
          <w:color w:val="006400"/>
          <w:sz w:val="18"/>
        </w:rPr>
        <w:t xml:space="preserve">    → Động cơ xe hơi bị trục trặc — tôi cần mang đi sửa.</w:t>
      </w:r>
      <w:r>
        <w:br/>
      </w:r>
      <w:r>
        <w:rPr>
          <w:i/>
          <w:sz w:val="18"/>
        </w:rPr>
        <w:t>✏️ The kids always act up when they're tired.</w:t>
      </w:r>
      <w:r>
        <w:br/>
      </w:r>
      <w:r>
        <w:rPr>
          <w:color w:val="006400"/>
          <w:sz w:val="18"/>
        </w:rPr>
        <w:t xml:space="preserve">    → Bọn trẻ luôn quậy phá khi chúng mệt.</w:t>
      </w:r>
    </w:p>
    <w:p>
      <w:pPr>
        <w:spacing w:before="0" w:after="80"/>
        <w:ind w:left="283"/>
      </w:pPr>
      <w:r>
        <w:rPr>
          <w:color w:val="643C00"/>
          <w:sz w:val="18"/>
        </w:rPr>
        <w:t>🔗 Patterns: start acting up | something is acting up | act up again | stop acting up</w:t>
      </w:r>
    </w:p>
    <w:p>
      <w:pPr>
        <w:spacing w:before="120" w:after="40"/>
      </w:pPr>
      <w:r>
        <w:rPr>
          <w:b/>
          <w:sz w:val="24"/>
        </w:rPr>
        <w:t>actions speak louder than words</w:t>
      </w:r>
      <w:r>
        <w:rPr>
          <w:sz w:val="22"/>
        </w:rPr>
        <w:t xml:space="preserve">  —  hành động có giá trị hơn lời nói — what you do is more important than what you say</w:t>
      </w:r>
    </w:p>
    <w:p>
      <w:pPr>
        <w:spacing w:before="0" w:after="40"/>
        <w:ind w:left="283"/>
      </w:pPr>
      <w:r>
        <w:rPr>
          <w:color w:val="505050"/>
          <w:sz w:val="18"/>
        </w:rPr>
        <w:t>Phát âm: AK-shunz speek LOWD-ur than wurdz</w:t>
        <w:br/>
      </w:r>
      <w:r>
        <w:rPr>
          <w:color w:val="505050"/>
          <w:sz w:val="18"/>
        </w:rPr>
        <w:t>Collocations: remember that actions speak louder than words, as they say actions speak louder than words, actions speak louder than words so, prove it because actions speak louder than words</w:t>
        <w:br/>
      </w:r>
      <w:r>
        <w:rPr>
          <w:color w:val="505050"/>
          <w:sz w:val="18"/>
        </w:rPr>
        <w:t>Synonyms: practice what you preach, put your money where your mouth is, walk the talk</w:t>
        <w:br/>
      </w:r>
      <w:r>
        <w:rPr>
          <w:color w:val="505050"/>
          <w:sz w:val="18"/>
        </w:rPr>
        <w:t>Antonyms: all talk and no action, empty promises, lip service</w:t>
        <w:br/>
      </w:r>
    </w:p>
    <w:p>
      <w:pPr>
        <w:spacing w:before="0" w:after="40"/>
        <w:ind w:left="283"/>
      </w:pPr>
      <w:r>
        <w:rPr>
          <w:i/>
          <w:sz w:val="20"/>
        </w:rPr>
        <w:t>📝 He promised to help, but actions speak louder than words.</w:t>
      </w:r>
      <w:r>
        <w:br/>
      </w:r>
      <w:r>
        <w:rPr>
          <w:color w:val="006400"/>
          <w:sz w:val="20"/>
        </w:rPr>
        <w:t xml:space="preserve">    → Anh ấy hứa sẽ giúp, nhưng hành động có giá trị hơn lời nói.</w:t>
      </w:r>
    </w:p>
    <w:p>
      <w:pPr>
        <w:spacing w:before="0" w:after="40"/>
        <w:ind w:left="283"/>
      </w:pPr>
      <w:r>
        <w:rPr>
          <w:color w:val="005078"/>
          <w:sz w:val="18"/>
        </w:rPr>
        <w:t>💡 Tục ngữ nhấn mạnh hành động quan trọng hơn lời nói. Thường dùng khi ai đó hứa nhiều nhưng không thực hiện.</w:t>
      </w:r>
    </w:p>
    <w:p>
      <w:pPr>
        <w:spacing w:before="0" w:after="40"/>
        <w:ind w:left="283"/>
      </w:pPr>
      <w:r>
        <w:rPr>
          <w:i/>
          <w:sz w:val="18"/>
        </w:rPr>
        <w:t>✏️ Stop making promises — actions speak louder than words.</w:t>
      </w:r>
      <w:r>
        <w:br/>
      </w:r>
      <w:r>
        <w:rPr>
          <w:color w:val="006400"/>
          <w:sz w:val="18"/>
        </w:rPr>
        <w:t xml:space="preserve">    → Ngừng hứa hẹn — hành động có giá trị hơn lời nói.</w:t>
      </w:r>
      <w:r>
        <w:br/>
      </w:r>
      <w:r>
        <w:rPr>
          <w:i/>
          <w:sz w:val="18"/>
        </w:rPr>
        <w:t>✏️ He says he loves her, but actions speak louder than words.</w:t>
      </w:r>
      <w:r>
        <w:br/>
      </w:r>
      <w:r>
        <w:rPr>
          <w:color w:val="006400"/>
          <w:sz w:val="18"/>
        </w:rPr>
        <w:t xml:space="preserve">    → Anh ấy nói yêu cô ấy, nhưng hành động mới nói lên tất cả.</w:t>
      </w:r>
    </w:p>
    <w:p>
      <w:pPr>
        <w:spacing w:before="0" w:after="80"/>
        <w:ind w:left="283"/>
      </w:pPr>
      <w:r>
        <w:rPr>
          <w:color w:val="643C00"/>
          <w:sz w:val="18"/>
        </w:rPr>
        <w:t>🔗 Patterns: remember, actions speak louder than words | prove it — actions speak louder than words</w:t>
      </w:r>
    </w:p>
    <w:p>
      <w:pPr>
        <w:spacing w:before="120" w:after="40"/>
      </w:pPr>
      <w:r>
        <w:rPr>
          <w:b/>
          <w:sz w:val="24"/>
        </w:rPr>
        <w:t>acupuncture</w:t>
      </w:r>
      <w:r>
        <w:rPr>
          <w:sz w:val="22"/>
        </w:rPr>
        <w:t xml:space="preserve">  —  châm cứu — a treatment involving inserting thin needles into the body at specific points</w:t>
      </w:r>
    </w:p>
    <w:p>
      <w:pPr>
        <w:spacing w:before="0" w:after="40"/>
        <w:ind w:left="283"/>
      </w:pPr>
      <w:r>
        <w:rPr>
          <w:color w:val="505050"/>
          <w:sz w:val="18"/>
        </w:rPr>
        <w:t>Phát âm: AK-yoo-punk-chur</w:t>
        <w:br/>
      </w:r>
      <w:r>
        <w:rPr>
          <w:color w:val="505050"/>
          <w:sz w:val="18"/>
        </w:rPr>
        <w:t>Collocations: acupuncture treatment, acupuncture session, acupuncture points, acupuncture therapy</w:t>
        <w:br/>
      </w:r>
      <w:r>
        <w:rPr>
          <w:color w:val="505050"/>
          <w:sz w:val="18"/>
        </w:rPr>
        <w:t>Synonyms: needle therapy, traditional medicine, alternative treatment</w:t>
        <w:br/>
      </w:r>
    </w:p>
    <w:p>
      <w:pPr>
        <w:spacing w:before="0" w:after="40"/>
        <w:ind w:left="283"/>
      </w:pPr>
      <w:r>
        <w:rPr>
          <w:i/>
          <w:sz w:val="20"/>
        </w:rPr>
        <w:t>📝 She tried acupuncture to relieve her chronic back pain.</w:t>
      </w:r>
      <w:r>
        <w:br/>
      </w:r>
      <w:r>
        <w:rPr>
          <w:color w:val="006400"/>
          <w:sz w:val="20"/>
        </w:rPr>
        <w:t xml:space="preserve">    → Cô ấy thử châm cứu để giảm đau lưng mãn tính.</w:t>
      </w:r>
    </w:p>
    <w:p>
      <w:pPr>
        <w:spacing w:before="0" w:after="40"/>
        <w:ind w:left="283"/>
      </w:pPr>
      <w:r>
        <w:rPr>
          <w:color w:val="005078"/>
          <w:sz w:val="18"/>
        </w:rPr>
        <w:t>💡 Phương pháp y học cổ truyền Trung Quốc, ngày nay được WHO công nhận. Người Việt rất quen thuộc với châm cứu trong đông y.</w:t>
      </w:r>
    </w:p>
    <w:p>
      <w:pPr>
        <w:spacing w:before="0" w:after="40"/>
        <w:ind w:left="283"/>
      </w:pPr>
      <w:r>
        <w:rPr>
          <w:i/>
          <w:sz w:val="18"/>
        </w:rPr>
        <w:t>✏️ Acupuncture has been used for thousands of years in traditional Chinese medicine.</w:t>
      </w:r>
      <w:r>
        <w:br/>
      </w:r>
      <w:r>
        <w:rPr>
          <w:color w:val="006400"/>
          <w:sz w:val="18"/>
        </w:rPr>
        <w:t xml:space="preserve">    → Châm cứu đã được sử dụng hàng nghìn năm trong y học cổ truyền Trung Quốc.</w:t>
      </w:r>
      <w:r>
        <w:br/>
      </w:r>
      <w:r>
        <w:rPr>
          <w:i/>
          <w:sz w:val="18"/>
        </w:rPr>
        <w:t>✏️ Some patients find acupuncture effective for managing chronic pain.</w:t>
      </w:r>
      <w:r>
        <w:br/>
      </w:r>
      <w:r>
        <w:rPr>
          <w:color w:val="006400"/>
          <w:sz w:val="18"/>
        </w:rPr>
        <w:t xml:space="preserve">    → Một số bệnh nhân thấy châm cứu hiệu quả trong kiểm soát đau mãn tính.</w:t>
      </w:r>
    </w:p>
    <w:p>
      <w:pPr>
        <w:spacing w:before="0" w:after="80"/>
        <w:ind w:left="283"/>
      </w:pPr>
      <w:r>
        <w:rPr>
          <w:color w:val="643C00"/>
          <w:sz w:val="18"/>
        </w:rPr>
        <w:t>🔗 Patterns: acupuncture treatment/therapy | acupuncture session | acupuncture points | acupuncture needles</w:t>
      </w:r>
    </w:p>
    <w:p>
      <w:pPr>
        <w:spacing w:before="120" w:after="40"/>
      </w:pPr>
      <w:r>
        <w:rPr>
          <w:b/>
          <w:sz w:val="24"/>
        </w:rPr>
        <w:t>acute</w:t>
      </w:r>
      <w:r>
        <w:rPr>
          <w:sz w:val="22"/>
        </w:rPr>
        <w:t xml:space="preserve">  —  Cấp tính — Severe and sudden in onset</w:t>
      </w:r>
    </w:p>
    <w:p>
      <w:pPr>
        <w:spacing w:before="0" w:after="40"/>
        <w:ind w:left="283"/>
      </w:pPr>
      <w:r>
        <w:rPr>
          <w:color w:val="505050"/>
          <w:sz w:val="18"/>
        </w:rPr>
        <w:t>Phát âm: uh-KYOOT</w:t>
        <w:br/>
      </w:r>
      <w:r>
        <w:rPr>
          <w:color w:val="505050"/>
          <w:sz w:val="18"/>
        </w:rPr>
        <w:t>Collocations: acute pain, acute illness, acute care</w:t>
        <w:br/>
      </w:r>
      <w:r>
        <w:rPr>
          <w:color w:val="505050"/>
          <w:sz w:val="18"/>
        </w:rPr>
        <w:t>Synonyms: severe, intense, sharp</w:t>
        <w:br/>
      </w:r>
      <w:r>
        <w:rPr>
          <w:color w:val="505050"/>
          <w:sz w:val="18"/>
        </w:rPr>
        <w:t>Antonyms: chronic, mild</w:t>
        <w:br/>
      </w:r>
    </w:p>
    <w:p>
      <w:pPr>
        <w:spacing w:before="0" w:after="40"/>
        <w:ind w:left="283"/>
      </w:pPr>
      <w:r>
        <w:rPr>
          <w:i/>
          <w:sz w:val="20"/>
        </w:rPr>
        <w:t>📝 He was hospitalized with acute appendicitis.</w:t>
      </w:r>
      <w:r>
        <w:br/>
      </w:r>
      <w:r>
        <w:rPr>
          <w:color w:val="006400"/>
          <w:sz w:val="20"/>
        </w:rPr>
        <w:t xml:space="preserve">    → Anh ấy nhập viện vì viêm ruột thừa cấp tính.</w:t>
      </w:r>
    </w:p>
    <w:p>
      <w:pPr>
        <w:spacing w:before="0" w:after="40"/>
        <w:ind w:left="283"/>
      </w:pPr>
      <w:r>
        <w:rPr>
          <w:color w:val="005078"/>
          <w:sz w:val="18"/>
        </w:rPr>
        <w:t>💡 Dùng khi mô tả bệnh xuất hiện đột ngột và nghiêm trọng. Cũng có nghĩa 'nhạy bén' (acute sense of smell).</w:t>
      </w:r>
    </w:p>
    <w:p>
      <w:pPr>
        <w:spacing w:before="0" w:after="40"/>
        <w:ind w:left="283"/>
      </w:pPr>
      <w:r>
        <w:rPr>
          <w:i/>
          <w:sz w:val="18"/>
        </w:rPr>
        <w:t>✏️ She felt an acute pain in her chest.</w:t>
      </w:r>
      <w:r>
        <w:br/>
      </w:r>
      <w:r>
        <w:rPr>
          <w:color w:val="006400"/>
          <w:sz w:val="18"/>
        </w:rPr>
        <w:t xml:space="preserve">    → Cô ấy cảm thấy đau nhói ở ngực.</w:t>
      </w:r>
      <w:r>
        <w:br/>
      </w:r>
      <w:r>
        <w:rPr>
          <w:i/>
          <w:sz w:val="18"/>
        </w:rPr>
        <w:t>✏️ There is an acute shortage of nurses in the hospital.</w:t>
      </w:r>
      <w:r>
        <w:br/>
      </w:r>
      <w:r>
        <w:rPr>
          <w:color w:val="006400"/>
          <w:sz w:val="18"/>
        </w:rPr>
        <w:t xml:space="preserve">    → Có tình trạng thiếu hụt nghiêm trọng y tá trong bệnh viện.</w:t>
      </w:r>
    </w:p>
    <w:p>
      <w:pPr>
        <w:spacing w:before="0" w:after="80"/>
        <w:ind w:left="283"/>
      </w:pPr>
      <w:r>
        <w:rPr>
          <w:color w:val="643C00"/>
          <w:sz w:val="18"/>
        </w:rPr>
        <w:t>🔗 Patterns: acute pain | acute illness | acute shortage</w:t>
      </w:r>
    </w:p>
    <w:p>
      <w:pPr>
        <w:spacing w:before="120" w:after="40"/>
      </w:pPr>
      <w:r>
        <w:rPr>
          <w:b/>
          <w:sz w:val="24"/>
        </w:rPr>
        <w:t>adaptable</w:t>
      </w:r>
      <w:r>
        <w:rPr>
          <w:sz w:val="22"/>
        </w:rPr>
        <w:t xml:space="preserve">  —  Có khả năng thích nghi — Able to adjust to new conditions</w:t>
      </w:r>
    </w:p>
    <w:p>
      <w:pPr>
        <w:spacing w:before="0" w:after="40"/>
        <w:ind w:left="283"/>
      </w:pPr>
      <w:r>
        <w:rPr>
          <w:color w:val="505050"/>
          <w:sz w:val="18"/>
        </w:rPr>
        <w:t>Phát âm: uh-DAP-tuh-buhl</w:t>
        <w:br/>
      </w:r>
      <w:r>
        <w:rPr>
          <w:color w:val="505050"/>
          <w:sz w:val="18"/>
        </w:rPr>
        <w:t>Collocations: highly adaptable, adaptable to change, adaptable person</w:t>
        <w:br/>
      </w:r>
      <w:r>
        <w:rPr>
          <w:color w:val="505050"/>
          <w:sz w:val="18"/>
        </w:rPr>
        <w:t>Synonyms: flexible, versatile, adjustable, resilient</w:t>
        <w:br/>
      </w:r>
      <w:r>
        <w:rPr>
          <w:color w:val="505050"/>
          <w:sz w:val="18"/>
        </w:rPr>
        <w:t>Antonyms: rigid, inflexible, stubborn</w:t>
        <w:br/>
      </w:r>
    </w:p>
    <w:p>
      <w:pPr>
        <w:spacing w:before="0" w:after="40"/>
        <w:ind w:left="283"/>
      </w:pPr>
      <w:r>
        <w:rPr>
          <w:i/>
          <w:sz w:val="20"/>
        </w:rPr>
        <w:t>📝 Developers need to be adaptable.</w:t>
      </w:r>
      <w:r>
        <w:br/>
      </w:r>
      <w:r>
        <w:rPr>
          <w:color w:val="006400"/>
          <w:sz w:val="20"/>
        </w:rPr>
        <w:t xml:space="preserve">    → Lập trình viên cần có khả năng thích nghi.</w:t>
      </w:r>
    </w:p>
    <w:p>
      <w:pPr>
        <w:spacing w:before="0" w:after="40"/>
        <w:ind w:left="283"/>
      </w:pPr>
      <w:r>
        <w:rPr>
          <w:color w:val="005078"/>
          <w:sz w:val="18"/>
        </w:rPr>
        <w:t>💡 Trong ngành tech thay đổi nhanh, adaptable là phẩm chất rất được đánh giá. Thể hiện qua việc học công nghệ mới.</w:t>
      </w:r>
    </w:p>
    <w:p>
      <w:pPr>
        <w:spacing w:before="0" w:after="40"/>
        <w:ind w:left="283"/>
      </w:pPr>
      <w:r>
        <w:rPr>
          <w:i/>
          <w:sz w:val="18"/>
        </w:rPr>
        <w:t>✏️ Being adaptable is crucial in the tech industry.</w:t>
      </w:r>
      <w:r>
        <w:br/>
      </w:r>
      <w:r>
        <w:rPr>
          <w:color w:val="006400"/>
          <w:sz w:val="18"/>
        </w:rPr>
        <w:t xml:space="preserve">    → Khả năng thích nghi rất quan trọng trong ngành tech.</w:t>
      </w:r>
      <w:r>
        <w:br/>
      </w:r>
      <w:r>
        <w:rPr>
          <w:i/>
          <w:sz w:val="18"/>
        </w:rPr>
        <w:t>✏️ I'm adaptable to different working environments.</w:t>
      </w:r>
      <w:r>
        <w:br/>
      </w:r>
      <w:r>
        <w:rPr>
          <w:color w:val="006400"/>
          <w:sz w:val="18"/>
        </w:rPr>
        <w:t xml:space="preserve">    → Tôi thích nghi được với nhiều môi trường làm việc.</w:t>
      </w:r>
    </w:p>
    <w:p>
      <w:pPr>
        <w:spacing w:before="0" w:after="80"/>
        <w:ind w:left="283"/>
      </w:pPr>
      <w:r>
        <w:rPr>
          <w:color w:val="643C00"/>
          <w:sz w:val="18"/>
        </w:rPr>
        <w:t>🔗 Patterns: highly adaptable | adaptable to change | adaptable person</w:t>
      </w:r>
    </w:p>
    <w:p>
      <w:pPr>
        <w:spacing w:before="120" w:after="40"/>
      </w:pPr>
      <w:r>
        <w:rPr>
          <w:b/>
          <w:sz w:val="24"/>
        </w:rPr>
        <w:t>adaptation</w:t>
      </w:r>
      <w:r>
        <w:rPr>
          <w:sz w:val="22"/>
        </w:rPr>
        <w:t xml:space="preserve">  —  phiên bản chuyển thể — a movie, TV show, or play that is based on a book or other work</w:t>
      </w:r>
    </w:p>
    <w:p>
      <w:pPr>
        <w:spacing w:before="0" w:after="40"/>
        <w:ind w:left="283"/>
      </w:pPr>
      <w:r>
        <w:rPr>
          <w:color w:val="505050"/>
          <w:sz w:val="18"/>
        </w:rPr>
        <w:t>Phát âm: ad-ap-TAY-shun</w:t>
        <w:br/>
      </w:r>
      <w:r>
        <w:rPr>
          <w:color w:val="505050"/>
          <w:sz w:val="18"/>
        </w:rPr>
        <w:t>Collocations: film adaptation, book adaptation, screen adaptation, adaptation of</w:t>
        <w:br/>
      </w:r>
      <w:r>
        <w:rPr>
          <w:color w:val="505050"/>
          <w:sz w:val="18"/>
        </w:rPr>
        <w:t>Synonyms: version, interpretation, reworking</w:t>
        <w:br/>
      </w:r>
      <w:r>
        <w:rPr>
          <w:color w:val="505050"/>
          <w:sz w:val="18"/>
        </w:rPr>
        <w:t>Antonyms: original, source material, original work</w:t>
        <w:br/>
      </w:r>
    </w:p>
    <w:p>
      <w:pPr>
        <w:spacing w:before="0" w:after="40"/>
        <w:ind w:left="283"/>
      </w:pPr>
      <w:r>
        <w:rPr>
          <w:i/>
          <w:sz w:val="20"/>
        </w:rPr>
        <w:t>📝 The film is an adaptation of a popular novel by a Japanese author.</w:t>
      </w:r>
      <w:r>
        <w:br/>
      </w:r>
      <w:r>
        <w:rPr>
          <w:color w:val="006400"/>
          <w:sz w:val="20"/>
        </w:rPr>
        <w:t xml:space="preserve">    → Bộ phim là phiên bản chuyển thể từ một cuốn tiểu thuyết nổi tiếng của tác giả Nhật Bản.</w:t>
      </w:r>
    </w:p>
    <w:p>
      <w:pPr>
        <w:spacing w:before="0" w:after="40"/>
        <w:ind w:left="283"/>
      </w:pPr>
      <w:r>
        <w:rPr>
          <w:color w:val="005078"/>
          <w:sz w:val="18"/>
        </w:rPr>
        <w:t>💡 Chuyển thể tác phẩm sang dạng khác (sách→phim). Cũng có nghĩa sinh học: sự thích nghi.</w:t>
      </w:r>
    </w:p>
    <w:p>
      <w:pPr>
        <w:spacing w:before="0" w:after="40"/>
        <w:ind w:left="283"/>
      </w:pPr>
      <w:r>
        <w:rPr>
          <w:i/>
          <w:sz w:val="18"/>
        </w:rPr>
        <w:t>✏️ The movie is a faithful adaptation of the book.</w:t>
      </w:r>
      <w:r>
        <w:br/>
      </w:r>
      <w:r>
        <w:rPr>
          <w:color w:val="006400"/>
          <w:sz w:val="18"/>
        </w:rPr>
        <w:t xml:space="preserve">    → Bộ phim là chuyển thể trung thành từ sách.</w:t>
      </w:r>
      <w:r>
        <w:br/>
      </w:r>
      <w:r>
        <w:rPr>
          <w:i/>
          <w:sz w:val="18"/>
        </w:rPr>
        <w:t>✏️ Many adaptations change the original ending.</w:t>
      </w:r>
      <w:r>
        <w:br/>
      </w:r>
      <w:r>
        <w:rPr>
          <w:color w:val="006400"/>
          <w:sz w:val="18"/>
        </w:rPr>
        <w:t xml:space="preserve">    → Nhiều phiên bản chuyển thể thay đổi kết thúc gốc.</w:t>
      </w:r>
    </w:p>
    <w:p>
      <w:pPr>
        <w:spacing w:before="0" w:after="80"/>
        <w:ind w:left="283"/>
      </w:pPr>
      <w:r>
        <w:rPr>
          <w:color w:val="643C00"/>
          <w:sz w:val="18"/>
        </w:rPr>
        <w:t>🔗 Patterns: film/screen adaptation | adaptation of | book adaptation | faithful adaptation</w:t>
      </w:r>
    </w:p>
    <w:p>
      <w:pPr>
        <w:spacing w:before="120" w:after="40"/>
      </w:pPr>
      <w:r>
        <w:rPr>
          <w:b/>
          <w:sz w:val="24"/>
        </w:rPr>
        <w:t>adequate</w:t>
      </w:r>
      <w:r>
        <w:rPr>
          <w:sz w:val="22"/>
        </w:rPr>
        <w:t xml:space="preserve">  —  Đầy đủ, thỏa đáng — Sufficient for a specific need</w:t>
      </w:r>
    </w:p>
    <w:p>
      <w:pPr>
        <w:spacing w:before="0" w:after="40"/>
        <w:ind w:left="283"/>
      </w:pPr>
      <w:r>
        <w:rPr>
          <w:color w:val="505050"/>
          <w:sz w:val="18"/>
        </w:rPr>
        <w:t>Phát âm: AD-ih-kwuht</w:t>
        <w:br/>
      </w:r>
      <w:r>
        <w:rPr>
          <w:color w:val="505050"/>
          <w:sz w:val="18"/>
        </w:rPr>
        <w:t>Collocations: adequate resources, adequate time, more than adequate</w:t>
        <w:br/>
      </w:r>
      <w:r>
        <w:rPr>
          <w:color w:val="505050"/>
          <w:sz w:val="18"/>
        </w:rPr>
        <w:t>Synonyms: sufficient, enough, satisfactory, acceptable</w:t>
        <w:br/>
      </w:r>
      <w:r>
        <w:rPr>
          <w:color w:val="505050"/>
          <w:sz w:val="18"/>
        </w:rPr>
        <w:t>Antonyms: inadequate, insufficient</w:t>
        <w:br/>
      </w:r>
    </w:p>
    <w:p>
      <w:pPr>
        <w:spacing w:before="0" w:after="40"/>
        <w:ind w:left="283"/>
      </w:pPr>
      <w:r>
        <w:rPr>
          <w:i/>
          <w:sz w:val="20"/>
        </w:rPr>
        <w:t>📝 The server has adequate storage.</w:t>
      </w:r>
      <w:r>
        <w:br/>
      </w:r>
      <w:r>
        <w:rPr>
          <w:color w:val="006400"/>
          <w:sz w:val="20"/>
        </w:rPr>
        <w:t xml:space="preserve">    → Server có đủ dung lượng lưu trữ.</w:t>
      </w:r>
    </w:p>
    <w:p>
      <w:pPr>
        <w:spacing w:before="0" w:after="40"/>
        <w:ind w:left="283"/>
      </w:pPr>
      <w:r>
        <w:rPr>
          <w:color w:val="005078"/>
          <w:sz w:val="18"/>
        </w:rPr>
        <w:t>💡 Mang nghĩa đủ nhưng không dư thừa, vừa đủ đáp ứng yêu cầu. Thường dùng trong văn viết trang trọng hơn enough.</w:t>
      </w:r>
    </w:p>
    <w:p>
      <w:pPr>
        <w:spacing w:before="0" w:after="40"/>
        <w:ind w:left="283"/>
      </w:pPr>
      <w:r>
        <w:rPr>
          <w:i/>
          <w:sz w:val="18"/>
        </w:rPr>
        <w:t>✏️ We need adequate time to complete the project.</w:t>
      </w:r>
      <w:r>
        <w:br/>
      </w:r>
      <w:r>
        <w:rPr>
          <w:color w:val="006400"/>
          <w:sz w:val="18"/>
        </w:rPr>
        <w:t xml:space="preserve">    → Chúng tôi cần đủ thời gian để hoàn thành dự án.</w:t>
      </w:r>
      <w:r>
        <w:br/>
      </w:r>
      <w:r>
        <w:rPr>
          <w:i/>
          <w:sz w:val="18"/>
        </w:rPr>
        <w:t>✏️ The salary is adequate but not generous.</w:t>
      </w:r>
      <w:r>
        <w:br/>
      </w:r>
      <w:r>
        <w:rPr>
          <w:color w:val="006400"/>
          <w:sz w:val="18"/>
        </w:rPr>
        <w:t xml:space="preserve">    → Mức lương đủ sống nhưng không hào phóng.</w:t>
      </w:r>
    </w:p>
    <w:p>
      <w:pPr>
        <w:spacing w:before="0" w:after="80"/>
        <w:ind w:left="283"/>
      </w:pPr>
      <w:r>
        <w:rPr>
          <w:color w:val="643C00"/>
          <w:sz w:val="18"/>
        </w:rPr>
        <w:t>🔗 Patterns: adequate resources | adequate time | more than adequate | adequate for</w:t>
      </w:r>
    </w:p>
    <w:p>
      <w:pPr>
        <w:spacing w:before="120" w:after="40"/>
      </w:pPr>
      <w:r>
        <w:rPr>
          <w:b/>
          <w:sz w:val="24"/>
        </w:rPr>
        <w:t>adolescent</w:t>
      </w:r>
      <w:r>
        <w:rPr>
          <w:sz w:val="22"/>
        </w:rPr>
        <w:t xml:space="preserve">  —  thiếu niên, vị thành niên — a young person in the process of developing from child to adult</w:t>
      </w:r>
    </w:p>
    <w:p>
      <w:pPr>
        <w:spacing w:before="0" w:after="40"/>
        <w:ind w:left="283"/>
      </w:pPr>
      <w:r>
        <w:rPr>
          <w:color w:val="505050"/>
          <w:sz w:val="18"/>
        </w:rPr>
        <w:t>Phát âm: ad-uh-LES-uhnt</w:t>
        <w:br/>
      </w:r>
      <w:r>
        <w:rPr>
          <w:color w:val="505050"/>
          <w:sz w:val="18"/>
        </w:rPr>
        <w:t>Collocations: teenager, youth, teen, young person</w:t>
        <w:br/>
      </w:r>
      <w:r>
        <w:rPr>
          <w:color w:val="505050"/>
          <w:sz w:val="18"/>
        </w:rPr>
        <w:t>Synonyms: teenager, youth, juvenile</w:t>
        <w:br/>
      </w:r>
      <w:r>
        <w:rPr>
          <w:color w:val="505050"/>
          <w:sz w:val="18"/>
        </w:rPr>
        <w:t>Antonyms: adult, elder, senior</w:t>
        <w:br/>
      </w:r>
    </w:p>
    <w:p>
      <w:pPr>
        <w:spacing w:before="0" w:after="40"/>
        <w:ind w:left="283"/>
      </w:pPr>
      <w:r>
        <w:rPr>
          <w:i/>
          <w:sz w:val="20"/>
        </w:rPr>
        <w:t>📝 Adolescents often struggle with identity issues.</w:t>
      </w:r>
      <w:r>
        <w:br/>
      </w:r>
      <w:r>
        <w:rPr>
          <w:color w:val="006400"/>
          <w:sz w:val="20"/>
        </w:rPr>
        <w:t xml:space="preserve">    → Thiếu niên thường gặp khó khăn với vấn đề bản sắc.</w:t>
      </w:r>
    </w:p>
    <w:p>
      <w:pPr>
        <w:spacing w:before="0" w:after="40"/>
        <w:ind w:left="283"/>
      </w:pPr>
      <w:r>
        <w:rPr>
          <w:color w:val="005078"/>
          <w:sz w:val="18"/>
        </w:rPr>
        <w:t>💡 Chỉ lứa tuổi 12-18, giai đoạn chuyển tiếp từ trẻ em sang người lớn. Vừa là danh từ vừa là tính từ. Trang trọng hơn 'teenager'. Danh từ: adolescence.</w:t>
      </w:r>
    </w:p>
    <w:p>
      <w:pPr>
        <w:spacing w:before="0" w:after="40"/>
        <w:ind w:left="283"/>
      </w:pPr>
      <w:r>
        <w:rPr>
          <w:i/>
          <w:sz w:val="18"/>
        </w:rPr>
        <w:t>✏️ Adolescent brains are still developing decision-making abilities.</w:t>
      </w:r>
      <w:r>
        <w:br/>
      </w:r>
      <w:r>
        <w:rPr>
          <w:color w:val="006400"/>
          <w:sz w:val="18"/>
        </w:rPr>
        <w:t xml:space="preserve">    → Não thiếu niên vẫn đang phát triển khả năng ra quyết định.</w:t>
      </w:r>
      <w:r>
        <w:br/>
      </w:r>
      <w:r>
        <w:rPr>
          <w:i/>
          <w:sz w:val="18"/>
        </w:rPr>
        <w:t>✏️ The program targets adolescents at risk of dropping out.</w:t>
      </w:r>
      <w:r>
        <w:br/>
      </w:r>
      <w:r>
        <w:rPr>
          <w:color w:val="006400"/>
          <w:sz w:val="18"/>
        </w:rPr>
        <w:t xml:space="preserve">    → Chương trình nhắm đến thiếu niên có nguy cơ bỏ học.</w:t>
      </w:r>
    </w:p>
    <w:p>
      <w:pPr>
        <w:spacing w:before="0" w:after="80"/>
        <w:ind w:left="283"/>
      </w:pPr>
      <w:r>
        <w:rPr>
          <w:color w:val="643C00"/>
          <w:sz w:val="18"/>
        </w:rPr>
        <w:t>🔗 Patterns: adolescent behavior | adolescent development | adolescent health</w:t>
      </w:r>
    </w:p>
    <w:p>
      <w:pPr>
        <w:spacing w:before="120" w:after="40"/>
      </w:pPr>
      <w:r>
        <w:rPr>
          <w:b/>
          <w:sz w:val="24"/>
        </w:rPr>
        <w:t>advent</w:t>
      </w:r>
      <w:r>
        <w:rPr>
          <w:sz w:val="22"/>
        </w:rPr>
        <w:t xml:space="preserve">  —  sự ra đời, sự xuất hiện — the arrival or coming of an important event or invention</w:t>
      </w:r>
    </w:p>
    <w:p>
      <w:pPr>
        <w:spacing w:before="0" w:after="40"/>
        <w:ind w:left="283"/>
      </w:pPr>
      <w:r>
        <w:rPr>
          <w:color w:val="505050"/>
          <w:sz w:val="18"/>
        </w:rPr>
        <w:t>Phát âm: AD-vent</w:t>
        <w:br/>
      </w:r>
      <w:r>
        <w:rPr>
          <w:color w:val="505050"/>
          <w:sz w:val="18"/>
        </w:rPr>
        <w:t>Collocations: arrival, emergence, beginning, dawn</w:t>
        <w:br/>
      </w:r>
      <w:r>
        <w:rPr>
          <w:color w:val="505050"/>
          <w:sz w:val="18"/>
        </w:rPr>
        <w:t>Synonyms: arrival, emergence, dawn</w:t>
        <w:br/>
      </w:r>
      <w:r>
        <w:rPr>
          <w:color w:val="505050"/>
          <w:sz w:val="18"/>
        </w:rPr>
        <w:t>Antonyms: end, departure, disappearance</w:t>
        <w:br/>
      </w:r>
    </w:p>
    <w:p>
      <w:pPr>
        <w:spacing w:before="0" w:after="40"/>
        <w:ind w:left="283"/>
      </w:pPr>
      <w:r>
        <w:rPr>
          <w:i/>
          <w:sz w:val="20"/>
        </w:rPr>
        <w:t>📝 The advent of the internet changed everything.</w:t>
      </w:r>
      <w:r>
        <w:br/>
      </w:r>
      <w:r>
        <w:rPr>
          <w:color w:val="006400"/>
          <w:sz w:val="20"/>
        </w:rPr>
        <w:t xml:space="preserve">    → Sự ra đời của internet đã thay đổi mọi thứ.</w:t>
      </w:r>
    </w:p>
    <w:p>
      <w:pPr>
        <w:spacing w:before="0" w:after="40"/>
        <w:ind w:left="283"/>
      </w:pPr>
      <w:r>
        <w:rPr>
          <w:color w:val="005078"/>
          <w:sz w:val="18"/>
        </w:rPr>
        <w:t>💡 Thường dùng trong cụm 'the advent of' + phát minh/thời kỳ mới. Mang nghĩa tích cực hoặc trung tính. Viết hoa Advent = mùa Vọng (Kitô giáo). Không có dạng động từ.</w:t>
      </w:r>
    </w:p>
    <w:p>
      <w:pPr>
        <w:spacing w:before="0" w:after="40"/>
        <w:ind w:left="283"/>
      </w:pPr>
      <w:r>
        <w:rPr>
          <w:i/>
          <w:sz w:val="18"/>
        </w:rPr>
        <w:t>✏️ The advent of social media transformed how we communicate.</w:t>
      </w:r>
      <w:r>
        <w:br/>
      </w:r>
      <w:r>
        <w:rPr>
          <w:color w:val="006400"/>
          <w:sz w:val="18"/>
        </w:rPr>
        <w:t xml:space="preserve">    → Sự ra đời của mạng xã hội đã thay đổi cách chúng ta giao tiếp.</w:t>
      </w:r>
      <w:r>
        <w:br/>
      </w:r>
      <w:r>
        <w:rPr>
          <w:i/>
          <w:sz w:val="18"/>
        </w:rPr>
        <w:t>✏️ Since the advent of smartphones, our lives have changed dramatically.</w:t>
      </w:r>
      <w:r>
        <w:br/>
      </w:r>
      <w:r>
        <w:rPr>
          <w:color w:val="006400"/>
          <w:sz w:val="18"/>
        </w:rPr>
        <w:t xml:space="preserve">    → Kể từ sự ra đời của điện thoại thông minh, cuộc sống đã thay đổi đáng kể.</w:t>
      </w:r>
    </w:p>
    <w:p>
      <w:pPr>
        <w:spacing w:before="0" w:after="80"/>
        <w:ind w:left="283"/>
      </w:pPr>
      <w:r>
        <w:rPr>
          <w:color w:val="643C00"/>
          <w:sz w:val="18"/>
        </w:rPr>
        <w:t>🔗 Patterns: the advent of technology | with the advent of | since the advent of</w:t>
      </w:r>
    </w:p>
    <w:p>
      <w:pPr>
        <w:spacing w:before="120" w:after="40"/>
      </w:pPr>
      <w:r>
        <w:rPr>
          <w:b/>
          <w:sz w:val="24"/>
        </w:rPr>
        <w:t>adversary</w:t>
      </w:r>
      <w:r>
        <w:rPr>
          <w:sz w:val="22"/>
        </w:rPr>
        <w:t xml:space="preserve">  —  đối thủ, kẻ thù — a person or group that opposes or fights against another</w:t>
      </w:r>
    </w:p>
    <w:p>
      <w:pPr>
        <w:spacing w:before="0" w:after="40"/>
        <w:ind w:left="283"/>
      </w:pPr>
      <w:r>
        <w:rPr>
          <w:color w:val="505050"/>
          <w:sz w:val="18"/>
        </w:rPr>
        <w:t>Phát âm: AD-vuh-ser-ee</w:t>
        <w:br/>
      </w:r>
      <w:r>
        <w:rPr>
          <w:color w:val="505050"/>
          <w:sz w:val="18"/>
        </w:rPr>
        <w:t>Collocations: political adversary, formidable adversary, worthy adversary, face an adversary</w:t>
        <w:br/>
      </w:r>
      <w:r>
        <w:rPr>
          <w:color w:val="505050"/>
          <w:sz w:val="18"/>
        </w:rPr>
        <w:t>Synonyms: opponent, enemy, rival</w:t>
        <w:br/>
      </w:r>
      <w:r>
        <w:rPr>
          <w:color w:val="505050"/>
          <w:sz w:val="18"/>
        </w:rPr>
        <w:t>Antonyms: ally, friend, supporter</w:t>
        <w:br/>
      </w:r>
    </w:p>
    <w:p>
      <w:pPr>
        <w:spacing w:before="0" w:after="40"/>
        <w:ind w:left="283"/>
      </w:pPr>
      <w:r>
        <w:rPr>
          <w:i/>
          <w:sz w:val="20"/>
        </w:rPr>
        <w:t>📝 The two chess players had been adversaries for over a decade.</w:t>
      </w:r>
      <w:r>
        <w:br/>
      </w:r>
      <w:r>
        <w:rPr>
          <w:color w:val="006400"/>
          <w:sz w:val="20"/>
        </w:rPr>
        <w:t xml:space="preserve">    → Hai kỳ thủ đã là đối thủ của nhau hơn một thập kỷ.</w:t>
      </w:r>
    </w:p>
    <w:p>
      <w:pPr>
        <w:spacing w:before="0" w:after="40"/>
        <w:ind w:left="283"/>
      </w:pPr>
      <w:r>
        <w:rPr>
          <w:color w:val="005078"/>
          <w:sz w:val="18"/>
        </w:rPr>
        <w:t>💡 Dùng khi nói về đối thủ trong cuộc cạnh tranh hoặc xung đột. Trang trọng hơn opponent/enemy. Worthy adversary = đối thủ xứng tầm.</w:t>
      </w:r>
    </w:p>
    <w:p>
      <w:pPr>
        <w:spacing w:before="0" w:after="40"/>
        <w:ind w:left="283"/>
      </w:pPr>
      <w:r>
        <w:rPr>
          <w:i/>
          <w:sz w:val="18"/>
        </w:rPr>
        <w:t>✏️ A worthy adversary pushes you to perform at your best.</w:t>
      </w:r>
      <w:r>
        <w:br/>
      </w:r>
      <w:r>
        <w:rPr>
          <w:color w:val="006400"/>
          <w:sz w:val="18"/>
        </w:rPr>
        <w:t xml:space="preserve">    → Một đối thủ xứng tầm thúc đẩy bạn thể hiện tốt nhất.</w:t>
      </w:r>
      <w:r>
        <w:br/>
      </w:r>
      <w:r>
        <w:rPr>
          <w:i/>
          <w:sz w:val="18"/>
        </w:rPr>
        <w:t>✏️ In business, your adversary today could be your partner tomorrow.</w:t>
      </w:r>
      <w:r>
        <w:br/>
      </w:r>
      <w:r>
        <w:rPr>
          <w:color w:val="006400"/>
          <w:sz w:val="18"/>
        </w:rPr>
        <w:t xml:space="preserve">    → Trong kinh doanh, đối thủ hôm nay có thể là đối tác ngày mai.</w:t>
      </w:r>
    </w:p>
    <w:p>
      <w:pPr>
        <w:spacing w:before="0" w:after="80"/>
        <w:ind w:left="283"/>
      </w:pPr>
      <w:r>
        <w:rPr>
          <w:color w:val="643C00"/>
          <w:sz w:val="18"/>
        </w:rPr>
        <w:t>🔗 Patterns: formidable adversary | worthy adversary | political adversary</w:t>
      </w:r>
    </w:p>
    <w:p>
      <w:pPr>
        <w:spacing w:before="120" w:after="40"/>
      </w:pPr>
      <w:r>
        <w:rPr>
          <w:b/>
          <w:sz w:val="24"/>
        </w:rPr>
        <w:t>advocate</w:t>
      </w:r>
      <w:r>
        <w:rPr>
          <w:sz w:val="22"/>
        </w:rPr>
        <w:t xml:space="preserve">  —  ủng hộ; người ủng hộ — to publicly recommend or support; a person who supports a cause</w:t>
      </w:r>
    </w:p>
    <w:p>
      <w:pPr>
        <w:spacing w:before="0" w:after="40"/>
        <w:ind w:left="283"/>
      </w:pPr>
      <w:r>
        <w:rPr>
          <w:color w:val="505050"/>
          <w:sz w:val="18"/>
        </w:rPr>
        <w:t>Phát âm: AD-vuh-kayt</w:t>
        <w:br/>
      </w:r>
      <w:r>
        <w:rPr>
          <w:color w:val="505050"/>
          <w:sz w:val="18"/>
        </w:rPr>
        <w:t>Collocations: advocate for, strong advocate, advocate change, advocate of</w:t>
        <w:br/>
      </w:r>
      <w:r>
        <w:rPr>
          <w:color w:val="505050"/>
          <w:sz w:val="18"/>
        </w:rPr>
        <w:t>Synonyms: support, champion, promote</w:t>
        <w:br/>
      </w:r>
      <w:r>
        <w:rPr>
          <w:color w:val="505050"/>
          <w:sz w:val="18"/>
        </w:rPr>
        <w:t>Antonyms: oppose, criticize, denounce</w:t>
        <w:br/>
      </w:r>
    </w:p>
    <w:p>
      <w:pPr>
        <w:spacing w:before="0" w:after="40"/>
        <w:ind w:left="283"/>
      </w:pPr>
      <w:r>
        <w:rPr>
          <w:i/>
          <w:sz w:val="20"/>
        </w:rPr>
        <w:t>📝 She advocates for equal pay for women in the workplace.</w:t>
      </w:r>
      <w:r>
        <w:br/>
      </w:r>
      <w:r>
        <w:rPr>
          <w:color w:val="006400"/>
          <w:sz w:val="20"/>
        </w:rPr>
        <w:t xml:space="preserve">    → Cô ấy ủng hộ trả lương bình đẳng cho phụ nữ nơi làm việc.</w:t>
      </w:r>
    </w:p>
    <w:p>
      <w:pPr>
        <w:spacing w:before="0" w:after="40"/>
        <w:ind w:left="283"/>
      </w:pPr>
      <w:r>
        <w:rPr>
          <w:color w:val="005078"/>
          <w:sz w:val="18"/>
        </w:rPr>
        <w:t>💡 Động từ đi với 'for' + danh từ. Danh từ đi với 'of/for'. Rất phổ biến trong IELTS Writing Task 2 khi bày tỏ quan điểm.</w:t>
      </w:r>
    </w:p>
    <w:p>
      <w:pPr>
        <w:spacing w:before="0" w:after="40"/>
        <w:ind w:left="283"/>
      </w:pPr>
      <w:r>
        <w:rPr>
          <w:i/>
          <w:sz w:val="18"/>
        </w:rPr>
        <w:t>✏️ He is a strong advocate of renewable energy.</w:t>
      </w:r>
      <w:r>
        <w:br/>
      </w:r>
      <w:r>
        <w:rPr>
          <w:color w:val="006400"/>
          <w:sz w:val="18"/>
        </w:rPr>
        <w:t xml:space="preserve">    → Ông ấy là người ủng hộ mạnh mẽ năng lượng tái tạo.</w:t>
      </w:r>
      <w:r>
        <w:br/>
      </w:r>
      <w:r>
        <w:rPr>
          <w:i/>
          <w:sz w:val="18"/>
        </w:rPr>
        <w:t>✏️ Many doctors advocate regular exercise for mental health.</w:t>
      </w:r>
      <w:r>
        <w:br/>
      </w:r>
      <w:r>
        <w:rPr>
          <w:color w:val="006400"/>
          <w:sz w:val="18"/>
        </w:rPr>
        <w:t xml:space="preserve">    → Nhiều bác sĩ ủng hộ tập thể dục thường xuyên cho sức khỏe tinh thần.</w:t>
      </w:r>
    </w:p>
    <w:p>
      <w:pPr>
        <w:spacing w:before="0" w:after="80"/>
        <w:ind w:left="283"/>
      </w:pPr>
      <w:r>
        <w:rPr>
          <w:color w:val="643C00"/>
          <w:sz w:val="18"/>
        </w:rPr>
        <w:t>🔗 Patterns: advocate for change | strong advocate of | advocate + V-ing | advocate a policy</w:t>
      </w:r>
    </w:p>
    <w:p>
      <w:pPr>
        <w:spacing w:before="120" w:after="40"/>
      </w:pPr>
      <w:r>
        <w:rPr>
          <w:b/>
          <w:sz w:val="24"/>
        </w:rPr>
        <w:t>aesthetic</w:t>
      </w:r>
      <w:r>
        <w:rPr>
          <w:sz w:val="22"/>
        </w:rPr>
        <w:t xml:space="preserve">  —  thẩm mỹ, mỹ thuật — concerned with beauty or the appreciation of beauty</w:t>
      </w:r>
    </w:p>
    <w:p>
      <w:pPr>
        <w:spacing w:before="0" w:after="40"/>
        <w:ind w:left="283"/>
      </w:pPr>
      <w:r>
        <w:rPr>
          <w:color w:val="505050"/>
          <w:sz w:val="18"/>
        </w:rPr>
        <w:t>Phát âm: ees-THET-ik</w:t>
        <w:br/>
      </w:r>
      <w:r>
        <w:rPr>
          <w:color w:val="505050"/>
          <w:sz w:val="18"/>
        </w:rPr>
        <w:t>Collocations: aesthetic appeal, aesthetic value, aesthetic design, aesthetic sense</w:t>
        <w:br/>
      </w:r>
      <w:r>
        <w:rPr>
          <w:color w:val="505050"/>
          <w:sz w:val="18"/>
        </w:rPr>
        <w:t>Synonyms: artistic, beautiful, visual</w:t>
        <w:br/>
      </w:r>
      <w:r>
        <w:rPr>
          <w:color w:val="505050"/>
          <w:sz w:val="18"/>
        </w:rPr>
        <w:t>Antonyms: ugly, unattractive, functional only</w:t>
        <w:br/>
      </w:r>
    </w:p>
    <w:p>
      <w:pPr>
        <w:spacing w:before="0" w:after="40"/>
        <w:ind w:left="283"/>
      </w:pPr>
      <w:r>
        <w:rPr>
          <w:i/>
          <w:sz w:val="20"/>
        </w:rPr>
        <w:t>📝 The building has a minimalist aesthetic that appeals to modern tastes.</w:t>
      </w:r>
      <w:r>
        <w:br/>
      </w:r>
      <w:r>
        <w:rPr>
          <w:color w:val="006400"/>
          <w:sz w:val="20"/>
        </w:rPr>
        <w:t xml:space="preserve">    → Tòa nhà có thẩm mỹ tối giản hấp dẫn thị hiếu hiện đại.</w:t>
      </w:r>
    </w:p>
    <w:p>
      <w:pPr>
        <w:spacing w:before="0" w:after="40"/>
        <w:ind w:left="283"/>
      </w:pPr>
      <w:r>
        <w:rPr>
          <w:color w:val="005078"/>
          <w:sz w:val="18"/>
        </w:rPr>
        <w:t>💡 Dùng như tính từ (đẹp, thẩm mỹ) và danh từ (phong cách thẩm mỹ). Rất phổ biến trên mạng xã hội: 'aesthetic vibes', 'aesthetic photos'.</w:t>
      </w:r>
    </w:p>
    <w:p>
      <w:pPr>
        <w:spacing w:before="0" w:after="40"/>
        <w:ind w:left="283"/>
      </w:pPr>
      <w:r>
        <w:rPr>
          <w:i/>
          <w:sz w:val="18"/>
        </w:rPr>
        <w:t>✏️ The café has a cozy aesthetic with warm lighting.</w:t>
      </w:r>
      <w:r>
        <w:br/>
      </w:r>
      <w:r>
        <w:rPr>
          <w:color w:val="006400"/>
          <w:sz w:val="18"/>
        </w:rPr>
        <w:t xml:space="preserve">    → Quán cà phê có phong cách thẩm mỹ ấm cúng với ánh sáng ấm.</w:t>
      </w:r>
      <w:r>
        <w:br/>
      </w:r>
      <w:r>
        <w:rPr>
          <w:i/>
          <w:sz w:val="18"/>
        </w:rPr>
        <w:t>✏️ She values aesthetic design as much as functionality.</w:t>
      </w:r>
      <w:r>
        <w:br/>
      </w:r>
      <w:r>
        <w:rPr>
          <w:color w:val="006400"/>
          <w:sz w:val="18"/>
        </w:rPr>
        <w:t xml:space="preserve">    → Cô ấy coi trọng thiết kế thẩm mỹ ngang với chức năng.</w:t>
      </w:r>
    </w:p>
    <w:p>
      <w:pPr>
        <w:spacing w:before="0" w:after="80"/>
        <w:ind w:left="283"/>
      </w:pPr>
      <w:r>
        <w:rPr>
          <w:color w:val="643C00"/>
          <w:sz w:val="18"/>
        </w:rPr>
        <w:t>🔗 Patterns: aesthetic appeal | aesthetic design | aesthetic value</w:t>
      </w:r>
    </w:p>
    <w:p>
      <w:pPr>
        <w:spacing w:before="120" w:after="40"/>
      </w:pPr>
      <w:r>
        <w:rPr>
          <w:b/>
          <w:sz w:val="24"/>
        </w:rPr>
        <w:t>affection</w:t>
      </w:r>
      <w:r>
        <w:rPr>
          <w:sz w:val="22"/>
        </w:rPr>
        <w:t xml:space="preserve">  —  tình cảm, sự yêu mến — a gentle feeling of fondness or liking for someone</w:t>
      </w:r>
    </w:p>
    <w:p>
      <w:pPr>
        <w:spacing w:before="0" w:after="40"/>
        <w:ind w:left="283"/>
      </w:pPr>
      <w:r>
        <w:rPr>
          <w:color w:val="505050"/>
          <w:sz w:val="18"/>
        </w:rPr>
        <w:t>Phát âm: uh-FEK-shuhn</w:t>
        <w:br/>
      </w:r>
      <w:r>
        <w:rPr>
          <w:color w:val="505050"/>
          <w:sz w:val="18"/>
        </w:rPr>
        <w:t>Collocations: show affection, deep affection, affection for, with affection</w:t>
        <w:br/>
      </w:r>
      <w:r>
        <w:rPr>
          <w:color w:val="505050"/>
          <w:sz w:val="18"/>
        </w:rPr>
        <w:t>Synonyms: fondness, love, tenderness</w:t>
        <w:br/>
      </w:r>
      <w:r>
        <w:rPr>
          <w:color w:val="505050"/>
          <w:sz w:val="18"/>
        </w:rPr>
        <w:t>Antonyms: hatred, hostility, indifference</w:t>
        <w:br/>
      </w:r>
    </w:p>
    <w:p>
      <w:pPr>
        <w:spacing w:before="0" w:after="40"/>
        <w:ind w:left="283"/>
      </w:pPr>
      <w:r>
        <w:rPr>
          <w:i/>
          <w:sz w:val="20"/>
        </w:rPr>
        <w:t>📝 She showed great affection for her grandchildren by hugging them tightly.</w:t>
      </w:r>
      <w:r>
        <w:br/>
      </w:r>
      <w:r>
        <w:rPr>
          <w:color w:val="006400"/>
          <w:sz w:val="20"/>
        </w:rPr>
        <w:t xml:space="preserve">    → Bà thể hiện tình cảm lớn với các cháu bằng cách ôm chặt chúng.</w:t>
      </w:r>
    </w:p>
    <w:p>
      <w:pPr>
        <w:spacing w:before="0" w:after="40"/>
        <w:ind w:left="283"/>
      </w:pPr>
      <w:r>
        <w:rPr>
          <w:color w:val="005078"/>
          <w:sz w:val="18"/>
        </w:rPr>
        <w:t>💡 Dùng khi nói về tình cảm yêu thương nhẹ nhàng. Nhẹ hơn 'love' nhưng ấm áp hơn 'like'. Thường thể hiện qua hành động.</w:t>
      </w:r>
    </w:p>
    <w:p>
      <w:pPr>
        <w:spacing w:before="0" w:after="40"/>
        <w:ind w:left="283"/>
      </w:pPr>
      <w:r>
        <w:rPr>
          <w:i/>
          <w:sz w:val="18"/>
        </w:rPr>
        <w:t>✏️ He has great affection for his childhood friends.</w:t>
      </w:r>
      <w:r>
        <w:br/>
      </w:r>
      <w:r>
        <w:rPr>
          <w:color w:val="006400"/>
          <w:sz w:val="18"/>
        </w:rPr>
        <w:t xml:space="preserve">    → Anh ấy có tình cảm lớn với bạn bè thời thơ ấu.</w:t>
      </w:r>
      <w:r>
        <w:br/>
      </w:r>
      <w:r>
        <w:rPr>
          <w:i/>
          <w:sz w:val="18"/>
        </w:rPr>
        <w:t>✏️ The couple showed their affection by holding hands in public.</w:t>
      </w:r>
      <w:r>
        <w:br/>
      </w:r>
      <w:r>
        <w:rPr>
          <w:color w:val="006400"/>
          <w:sz w:val="18"/>
        </w:rPr>
        <w:t xml:space="preserve">    → Cặp đôi thể hiện tình cảm bằng cách nắm tay nhau nơi công cộng.</w:t>
      </w:r>
    </w:p>
    <w:p>
      <w:pPr>
        <w:spacing w:before="0" w:after="80"/>
        <w:ind w:left="283"/>
      </w:pPr>
      <w:r>
        <w:rPr>
          <w:color w:val="643C00"/>
          <w:sz w:val="18"/>
        </w:rPr>
        <w:t>🔗 Patterns: show affection | deep affection | affection for + person | with affection</w:t>
      </w:r>
    </w:p>
    <w:p>
      <w:pPr>
        <w:spacing w:before="120" w:after="40"/>
      </w:pPr>
      <w:r>
        <w:rPr>
          <w:b/>
          <w:sz w:val="24"/>
        </w:rPr>
        <w:t>affectionate</w:t>
      </w:r>
      <w:r>
        <w:rPr>
          <w:sz w:val="22"/>
        </w:rPr>
        <w:t xml:space="preserve">  —  tình cảm, trìu mến — showing feelings of liking or love</w:t>
      </w:r>
    </w:p>
    <w:p>
      <w:pPr>
        <w:spacing w:before="0" w:after="40"/>
        <w:ind w:left="283"/>
      </w:pPr>
      <w:r>
        <w:rPr>
          <w:color w:val="505050"/>
          <w:sz w:val="18"/>
        </w:rPr>
        <w:t>Phát âm: uh-FEK-shuh-nuht</w:t>
        <w:br/>
      </w:r>
      <w:r>
        <w:rPr>
          <w:color w:val="505050"/>
          <w:sz w:val="18"/>
        </w:rPr>
        <w:t>Collocations: affectionate person, affectionate towards, affectionate gesture, affectionate hug</w:t>
        <w:br/>
      </w:r>
      <w:r>
        <w:rPr>
          <w:color w:val="505050"/>
          <w:sz w:val="18"/>
        </w:rPr>
        <w:t>Synonyms: loving, tender, warm</w:t>
        <w:br/>
      </w:r>
      <w:r>
        <w:rPr>
          <w:color w:val="505050"/>
          <w:sz w:val="18"/>
        </w:rPr>
        <w:t>Antonyms: cold, distant, unfeeling</w:t>
        <w:br/>
      </w:r>
    </w:p>
    <w:p>
      <w:pPr>
        <w:spacing w:before="0" w:after="40"/>
        <w:ind w:left="283"/>
      </w:pPr>
      <w:r>
        <w:rPr>
          <w:i/>
          <w:sz w:val="20"/>
        </w:rPr>
        <w:t>📝 She is very affectionate towards her grandchildren.</w:t>
      </w:r>
      <w:r>
        <w:br/>
      </w:r>
      <w:r>
        <w:rPr>
          <w:color w:val="006400"/>
          <w:sz w:val="20"/>
        </w:rPr>
        <w:t xml:space="preserve">    → Bà ấy rất trìu mến với các cháu.</w:t>
      </w:r>
    </w:p>
    <w:p>
      <w:pPr>
        <w:spacing w:before="0" w:after="40"/>
        <w:ind w:left="283"/>
      </w:pPr>
      <w:r>
        <w:rPr>
          <w:color w:val="005078"/>
          <w:sz w:val="18"/>
        </w:rPr>
        <w:t>💡 Dùng khi mô tả người hay thể hiện tình cảm yêu thương qua lời nói, cử chỉ. Đi với 'towards/with'. Danh từ: 'affection'.</w:t>
      </w:r>
    </w:p>
    <w:p>
      <w:pPr>
        <w:spacing w:before="0" w:after="40"/>
        <w:ind w:left="283"/>
      </w:pPr>
      <w:r>
        <w:rPr>
          <w:i/>
          <w:sz w:val="18"/>
        </w:rPr>
        <w:t>✏️ He is very affectionate with his children — always hugging them.</w:t>
      </w:r>
      <w:r>
        <w:br/>
      </w:r>
      <w:r>
        <w:rPr>
          <w:color w:val="006400"/>
          <w:sz w:val="18"/>
        </w:rPr>
        <w:t xml:space="preserve">    → Anh ấy rất tình cảm với con — luôn ôm chúng.</w:t>
      </w:r>
      <w:r>
        <w:br/>
      </w:r>
      <w:r>
        <w:rPr>
          <w:i/>
          <w:sz w:val="18"/>
        </w:rPr>
        <w:t>✏️ An affectionate pat on the back can mean a lot.</w:t>
      </w:r>
      <w:r>
        <w:br/>
      </w:r>
      <w:r>
        <w:rPr>
          <w:color w:val="006400"/>
          <w:sz w:val="18"/>
        </w:rPr>
        <w:t xml:space="preserve">    → Một cái vỗ lưng trìu mến có thể có ý nghĩa rất lớn.</w:t>
      </w:r>
    </w:p>
    <w:p>
      <w:pPr>
        <w:spacing w:before="0" w:after="80"/>
        <w:ind w:left="283"/>
      </w:pPr>
      <w:r>
        <w:rPr>
          <w:color w:val="643C00"/>
          <w:sz w:val="18"/>
        </w:rPr>
        <w:t>🔗 Patterns: affectionate towards/with + person | affectionate gesture/hug | very affectionate | affectionate person</w:t>
      </w:r>
    </w:p>
    <w:p>
      <w:pPr>
        <w:spacing w:before="120" w:after="40"/>
      </w:pPr>
      <w:r>
        <w:rPr>
          <w:b/>
          <w:sz w:val="24"/>
        </w:rPr>
        <w:t>affluent</w:t>
      </w:r>
      <w:r>
        <w:rPr>
          <w:sz w:val="22"/>
        </w:rPr>
        <w:t xml:space="preserve">  —  giàu có, sung túc — having a great deal of money; wealthy</w:t>
      </w:r>
    </w:p>
    <w:p>
      <w:pPr>
        <w:spacing w:before="0" w:after="40"/>
        <w:ind w:left="283"/>
      </w:pPr>
      <w:r>
        <w:rPr>
          <w:color w:val="505050"/>
          <w:sz w:val="18"/>
        </w:rPr>
        <w:t>Phát âm: AF-loo-uhnt</w:t>
        <w:br/>
      </w:r>
      <w:r>
        <w:rPr>
          <w:color w:val="505050"/>
          <w:sz w:val="18"/>
        </w:rPr>
        <w:t>Collocations: affluent society, affluent area, affluent family, affluent lifestyle</w:t>
        <w:br/>
      </w:r>
      <w:r>
        <w:rPr>
          <w:color w:val="505050"/>
          <w:sz w:val="18"/>
        </w:rPr>
        <w:t>Synonyms: wealthy, rich, prosperous</w:t>
        <w:br/>
      </w:r>
      <w:r>
        <w:rPr>
          <w:color w:val="505050"/>
          <w:sz w:val="18"/>
        </w:rPr>
        <w:t>Antonyms: poor, impoverished, destitute</w:t>
        <w:br/>
      </w:r>
    </w:p>
    <w:p>
      <w:pPr>
        <w:spacing w:before="0" w:after="40"/>
        <w:ind w:left="283"/>
      </w:pPr>
      <w:r>
        <w:rPr>
          <w:i/>
          <w:sz w:val="20"/>
        </w:rPr>
        <w:t>📝 The affluent neighborhood has large houses and well-maintained gardens.</w:t>
      </w:r>
      <w:r>
        <w:br/>
      </w:r>
      <w:r>
        <w:rPr>
          <w:color w:val="006400"/>
          <w:sz w:val="20"/>
        </w:rPr>
        <w:t xml:space="preserve">    → Khu phố giàu có có nhà lớn và vườn được chăm sóc tốt.</w:t>
      </w:r>
    </w:p>
    <w:p>
      <w:pPr>
        <w:spacing w:before="0" w:after="40"/>
        <w:ind w:left="283"/>
      </w:pPr>
      <w:r>
        <w:rPr>
          <w:color w:val="005078"/>
          <w:sz w:val="18"/>
        </w:rPr>
        <w:t>💡 Trang trọng hơn 'rich', thường dùng để mô tả khu vực, xã hội hoặc nhóm người. Rất phổ biến trong IELTS khi thảo luận bất bình đẳng.</w:t>
      </w:r>
    </w:p>
    <w:p>
      <w:pPr>
        <w:spacing w:before="0" w:after="40"/>
        <w:ind w:left="283"/>
      </w:pPr>
      <w:r>
        <w:rPr>
          <w:i/>
          <w:sz w:val="18"/>
        </w:rPr>
        <w:t>✏️ Children from affluent families often have more educational opportunities.</w:t>
      </w:r>
      <w:r>
        <w:br/>
      </w:r>
      <w:r>
        <w:rPr>
          <w:color w:val="006400"/>
          <w:sz w:val="18"/>
        </w:rPr>
        <w:t xml:space="preserve">    → Trẻ em từ gia đình giàu có thường có nhiều cơ hội giáo dục hơn.</w:t>
      </w:r>
      <w:r>
        <w:br/>
      </w:r>
      <w:r>
        <w:rPr>
          <w:i/>
          <w:sz w:val="18"/>
        </w:rPr>
        <w:t>✏️ The affluent suburbs contrast sharply with the inner city.</w:t>
      </w:r>
      <w:r>
        <w:br/>
      </w:r>
      <w:r>
        <w:rPr>
          <w:color w:val="006400"/>
          <w:sz w:val="18"/>
        </w:rPr>
        <w:t xml:space="preserve">    → Vùng ngoại ô giàu có tương phản rõ rệt với nội thành.</w:t>
      </w:r>
    </w:p>
    <w:p>
      <w:pPr>
        <w:spacing w:before="0" w:after="80"/>
        <w:ind w:left="283"/>
      </w:pPr>
      <w:r>
        <w:rPr>
          <w:color w:val="643C00"/>
          <w:sz w:val="18"/>
        </w:rPr>
        <w:t>🔗 Patterns: affluent society/area | affluent family | affluent lifestyle | affluent and privileged</w:t>
      </w:r>
    </w:p>
    <w:p>
      <w:pPr>
        <w:spacing w:before="120" w:after="40"/>
      </w:pPr>
      <w:r>
        <w:rPr>
          <w:b/>
          <w:sz w:val="24"/>
        </w:rPr>
        <w:t>aggravate</w:t>
      </w:r>
      <w:r>
        <w:rPr>
          <w:sz w:val="22"/>
        </w:rPr>
        <w:t xml:space="preserve">  —  làm trầm trọng thêm; chọc tức — to make a problem or situation worse; to annoy</w:t>
      </w:r>
    </w:p>
    <w:p>
      <w:pPr>
        <w:spacing w:before="0" w:after="40"/>
        <w:ind w:left="283"/>
      </w:pPr>
      <w:r>
        <w:rPr>
          <w:color w:val="505050"/>
          <w:sz w:val="18"/>
        </w:rPr>
        <w:t>Phát âm: AG-ruh-vayt</w:t>
        <w:br/>
      </w:r>
      <w:r>
        <w:rPr>
          <w:color w:val="505050"/>
          <w:sz w:val="18"/>
        </w:rPr>
        <w:t>Collocations: aggravate the situation, aggravate the problem, aggravate an injury, aggravate someone</w:t>
        <w:br/>
      </w:r>
      <w:r>
        <w:rPr>
          <w:color w:val="505050"/>
          <w:sz w:val="18"/>
        </w:rPr>
        <w:t>Synonyms: worsen, exacerbate, irritate</w:t>
        <w:br/>
      </w:r>
      <w:r>
        <w:rPr>
          <w:color w:val="505050"/>
          <w:sz w:val="18"/>
        </w:rPr>
        <w:t>Antonyms: alleviate, improve, soothe</w:t>
        <w:br/>
      </w:r>
    </w:p>
    <w:p>
      <w:pPr>
        <w:spacing w:before="0" w:after="40"/>
        <w:ind w:left="283"/>
      </w:pPr>
      <w:r>
        <w:rPr>
          <w:i/>
          <w:sz w:val="20"/>
        </w:rPr>
        <w:t>📝 Scratching the rash will only aggravate the condition.</w:t>
      </w:r>
      <w:r>
        <w:br/>
      </w:r>
      <w:r>
        <w:rPr>
          <w:color w:val="006400"/>
          <w:sz w:val="20"/>
        </w:rPr>
        <w:t xml:space="preserve">    → Gãi phát ban chỉ làm trầm trọng thêm tình trạng.</w:t>
      </w:r>
    </w:p>
    <w:p>
      <w:pPr>
        <w:spacing w:before="0" w:after="40"/>
        <w:ind w:left="283"/>
      </w:pPr>
      <w:r>
        <w:rPr>
          <w:color w:val="005078"/>
          <w:sz w:val="18"/>
        </w:rPr>
        <w:t>💡 Có hai nghĩa: (1) làm tình hình tệ hơn (trang trọng), (2) chọc tức ai (thông tục). Nghĩa (1) phổ biến hơn trong văn viết và thi cử.</w:t>
      </w:r>
    </w:p>
    <w:p>
      <w:pPr>
        <w:spacing w:before="0" w:after="40"/>
        <w:ind w:left="283"/>
      </w:pPr>
      <w:r>
        <w:rPr>
          <w:i/>
          <w:sz w:val="18"/>
        </w:rPr>
        <w:t>✏️ Pollution aggravates respiratory problems.</w:t>
      </w:r>
      <w:r>
        <w:br/>
      </w:r>
      <w:r>
        <w:rPr>
          <w:color w:val="006400"/>
          <w:sz w:val="18"/>
        </w:rPr>
        <w:t xml:space="preserve">    → Ô nhiễm làm trầm trọng thêm các vấn đề hô hấp.</w:t>
      </w:r>
      <w:r>
        <w:br/>
      </w:r>
      <w:r>
        <w:rPr>
          <w:i/>
          <w:sz w:val="18"/>
        </w:rPr>
        <w:t>✏️ Don't aggravate the situation by arguing.</w:t>
      </w:r>
      <w:r>
        <w:br/>
      </w:r>
      <w:r>
        <w:rPr>
          <w:color w:val="006400"/>
          <w:sz w:val="18"/>
        </w:rPr>
        <w:t xml:space="preserve">    → Đừng làm tình hình tệ hơn bằng cách cãi nhau.</w:t>
      </w:r>
    </w:p>
    <w:p>
      <w:pPr>
        <w:spacing w:before="0" w:after="80"/>
        <w:ind w:left="283"/>
      </w:pPr>
      <w:r>
        <w:rPr>
          <w:color w:val="643C00"/>
          <w:sz w:val="18"/>
        </w:rPr>
        <w:t>🔗 Patterns: aggravate the situation/problem | aggravate an injury | aggravate symptoms | aggravate someone</w:t>
      </w:r>
    </w:p>
    <w:p>
      <w:pPr>
        <w:spacing w:before="120" w:after="40"/>
      </w:pPr>
      <w:r>
        <w:rPr>
          <w:b/>
          <w:sz w:val="24"/>
        </w:rPr>
        <w:t>agility</w:t>
      </w:r>
      <w:r>
        <w:rPr>
          <w:sz w:val="22"/>
        </w:rPr>
        <w:t xml:space="preserve">  —  sự nhanh nhẹn, sự linh hoạt — the ability to move quickly and easily</w:t>
      </w:r>
    </w:p>
    <w:p>
      <w:pPr>
        <w:spacing w:before="0" w:after="40"/>
        <w:ind w:left="283"/>
      </w:pPr>
      <w:r>
        <w:rPr>
          <w:color w:val="505050"/>
          <w:sz w:val="18"/>
        </w:rPr>
        <w:t>Phát âm: uh-JIL-uh-tee</w:t>
        <w:br/>
      </w:r>
      <w:r>
        <w:rPr>
          <w:color w:val="505050"/>
          <w:sz w:val="18"/>
        </w:rPr>
        <w:t>Collocations: agility training, physical agility, agility drill, mental agility</w:t>
        <w:br/>
      </w:r>
      <w:r>
        <w:rPr>
          <w:color w:val="505050"/>
          <w:sz w:val="18"/>
        </w:rPr>
        <w:t>Synonyms: nimbleness, quickness, dexterity</w:t>
        <w:br/>
      </w:r>
      <w:r>
        <w:rPr>
          <w:color w:val="505050"/>
          <w:sz w:val="18"/>
        </w:rPr>
        <w:t>Antonyms: clumsiness, stiffness, sluggishness</w:t>
        <w:br/>
      </w:r>
    </w:p>
    <w:p>
      <w:pPr>
        <w:spacing w:before="0" w:after="40"/>
        <w:ind w:left="283"/>
      </w:pPr>
      <w:r>
        <w:rPr>
          <w:i/>
          <w:sz w:val="20"/>
        </w:rPr>
        <w:t>📝 Agility drills help football players change direction faster on the field.</w:t>
      </w:r>
      <w:r>
        <w:br/>
      </w:r>
      <w:r>
        <w:rPr>
          <w:color w:val="006400"/>
          <w:sz w:val="20"/>
        </w:rPr>
        <w:t xml:space="preserve">    → Bài tập nhanh nhẹn giúp cầu thủ bóng đá đổi hướng nhanh hơn trên sân.</w:t>
      </w:r>
    </w:p>
    <w:p>
      <w:pPr>
        <w:spacing w:before="0" w:after="40"/>
        <w:ind w:left="283"/>
      </w:pPr>
      <w:r>
        <w:rPr>
          <w:color w:val="005078"/>
          <w:sz w:val="18"/>
        </w:rPr>
        <w:t>💡 Khả năng di chuyển nhanh và linh hoạt. Trong kinh doanh: business agility = khả năng thích ứng nhanh của doanh nghiệp.</w:t>
      </w:r>
    </w:p>
    <w:p>
      <w:pPr>
        <w:spacing w:before="0" w:after="40"/>
        <w:ind w:left="283"/>
      </w:pPr>
      <w:r>
        <w:rPr>
          <w:i/>
          <w:sz w:val="18"/>
        </w:rPr>
        <w:t>✏️ Cats are known for their incredible agility.</w:t>
      </w:r>
      <w:r>
        <w:br/>
      </w:r>
      <w:r>
        <w:rPr>
          <w:color w:val="006400"/>
          <w:sz w:val="18"/>
        </w:rPr>
        <w:t xml:space="preserve">    → Mèo nổi tiếng với sự nhanh nhẹn đáng kinh ngạc.</w:t>
      </w:r>
      <w:r>
        <w:br/>
      </w:r>
      <w:r>
        <w:rPr>
          <w:i/>
          <w:sz w:val="18"/>
        </w:rPr>
        <w:t>✏️ Mental agility is just as important as physical agility in tennis.</w:t>
      </w:r>
      <w:r>
        <w:br/>
      </w:r>
      <w:r>
        <w:rPr>
          <w:color w:val="006400"/>
          <w:sz w:val="18"/>
        </w:rPr>
        <w:t xml:space="preserve">    → Sự nhanh nhẹn tinh thần quan trọng không kém sự nhanh nhẹn thể chất trong quần vợt.</w:t>
      </w:r>
    </w:p>
    <w:p>
      <w:pPr>
        <w:spacing w:before="0" w:after="80"/>
        <w:ind w:left="283"/>
      </w:pPr>
      <w:r>
        <w:rPr>
          <w:color w:val="643C00"/>
          <w:sz w:val="18"/>
        </w:rPr>
        <w:t>🔗 Patterns: agility training | physical/mental agility | agility drill</w:t>
      </w:r>
    </w:p>
    <w:p>
      <w:pPr>
        <w:spacing w:before="120" w:after="40"/>
      </w:pPr>
      <w:r>
        <w:rPr>
          <w:b/>
          <w:sz w:val="24"/>
        </w:rPr>
        <w:t>ailment</w:t>
      </w:r>
      <w:r>
        <w:rPr>
          <w:sz w:val="22"/>
        </w:rPr>
        <w:t xml:space="preserve">  —  bệnh nhẹ, chứng bệnh — an illness that is not very serious</w:t>
      </w:r>
    </w:p>
    <w:p>
      <w:pPr>
        <w:spacing w:before="0" w:after="40"/>
        <w:ind w:left="283"/>
      </w:pPr>
      <w:r>
        <w:rPr>
          <w:color w:val="505050"/>
          <w:sz w:val="18"/>
        </w:rPr>
        <w:t>Phát âm: AYL-muhnt</w:t>
        <w:br/>
      </w:r>
      <w:r>
        <w:rPr>
          <w:color w:val="505050"/>
          <w:sz w:val="18"/>
        </w:rPr>
        <w:t>Collocations: common ailment, minor ailment, chronic ailment, treat an ailment</w:t>
        <w:br/>
      </w:r>
      <w:r>
        <w:rPr>
          <w:color w:val="505050"/>
          <w:sz w:val="18"/>
        </w:rPr>
        <w:t>Synonyms: illness, condition, complaint</w:t>
        <w:br/>
      </w:r>
      <w:r>
        <w:rPr>
          <w:color w:val="505050"/>
          <w:sz w:val="18"/>
        </w:rPr>
        <w:t>Antonyms: health, wellness, fitness</w:t>
        <w:br/>
      </w:r>
    </w:p>
    <w:p>
      <w:pPr>
        <w:spacing w:before="0" w:after="40"/>
        <w:ind w:left="283"/>
      </w:pPr>
      <w:r>
        <w:rPr>
          <w:i/>
          <w:sz w:val="20"/>
        </w:rPr>
        <w:t>📝 Many common ailments can be treated with over-the-counter medicine.</w:t>
      </w:r>
      <w:r>
        <w:br/>
      </w:r>
      <w:r>
        <w:rPr>
          <w:color w:val="006400"/>
          <w:sz w:val="20"/>
        </w:rPr>
        <w:t xml:space="preserve">    → Nhiều chứng bệnh thông thường có thể điều trị bằng thuốc không kê đơn.</w:t>
      </w:r>
    </w:p>
    <w:p>
      <w:pPr>
        <w:spacing w:before="0" w:after="40"/>
        <w:ind w:left="283"/>
      </w:pPr>
      <w:r>
        <w:rPr>
          <w:color w:val="005078"/>
          <w:sz w:val="18"/>
        </w:rPr>
        <w:t>💡 Dùng khi nói về bệnh không nghiêm trọng, thường gặp trong đời sống hàng ngày. Không dùng cho bệnh nặng hoặc nguy hiểm.</w:t>
      </w:r>
    </w:p>
    <w:p>
      <w:pPr>
        <w:spacing w:before="0" w:after="40"/>
        <w:ind w:left="283"/>
      </w:pPr>
      <w:r>
        <w:rPr>
          <w:i/>
          <w:sz w:val="18"/>
        </w:rPr>
        <w:t>✏️ He suffers from various ailments as he gets older.</w:t>
      </w:r>
      <w:r>
        <w:br/>
      </w:r>
      <w:r>
        <w:rPr>
          <w:color w:val="006400"/>
          <w:sz w:val="18"/>
        </w:rPr>
        <w:t xml:space="preserve">    → Ông ấy mắc nhiều chứng bệnh khi về già.</w:t>
      </w:r>
      <w:r>
        <w:br/>
      </w:r>
      <w:r>
        <w:rPr>
          <w:i/>
          <w:sz w:val="18"/>
        </w:rPr>
        <w:t>✏️ Herbal tea is a popular remedy for minor ailments.</w:t>
      </w:r>
      <w:r>
        <w:br/>
      </w:r>
      <w:r>
        <w:rPr>
          <w:color w:val="006400"/>
          <w:sz w:val="18"/>
        </w:rPr>
        <w:t xml:space="preserve">    → Trà thảo mộc là phương thuốc phổ biến cho các bệnh nhẹ.</w:t>
      </w:r>
    </w:p>
    <w:p>
      <w:pPr>
        <w:spacing w:before="0" w:after="80"/>
        <w:ind w:left="283"/>
      </w:pPr>
      <w:r>
        <w:rPr>
          <w:color w:val="643C00"/>
          <w:sz w:val="18"/>
        </w:rPr>
        <w:t>🔗 Patterns: suffer from an ailment | treat an ailment | common ailments</w:t>
      </w:r>
    </w:p>
    <w:p>
      <w:pPr>
        <w:spacing w:before="120" w:after="40"/>
      </w:pPr>
      <w:r>
        <w:rPr>
          <w:b/>
          <w:sz w:val="24"/>
        </w:rPr>
        <w:t>airtight</w:t>
      </w:r>
      <w:r>
        <w:rPr>
          <w:sz w:val="22"/>
        </w:rPr>
        <w:t xml:space="preserve">  —  kín khí, kín hơi — not allowing air to enter or escape</w:t>
      </w:r>
    </w:p>
    <w:p>
      <w:pPr>
        <w:spacing w:before="0" w:after="40"/>
        <w:ind w:left="283"/>
      </w:pPr>
      <w:r>
        <w:rPr>
          <w:color w:val="505050"/>
          <w:sz w:val="18"/>
        </w:rPr>
        <w:t>Phát âm: AIR-tyt</w:t>
        <w:br/>
      </w:r>
      <w:r>
        <w:rPr>
          <w:color w:val="505050"/>
          <w:sz w:val="18"/>
        </w:rPr>
        <w:t>Collocations: airtight container, airtight seal, airtight lid, airtight packaging</w:t>
        <w:br/>
      </w:r>
      <w:r>
        <w:rPr>
          <w:color w:val="505050"/>
          <w:sz w:val="18"/>
        </w:rPr>
        <w:t>Synonyms: sealed, hermetic, watertight</w:t>
        <w:br/>
      </w:r>
      <w:r>
        <w:rPr>
          <w:color w:val="505050"/>
          <w:sz w:val="18"/>
        </w:rPr>
        <w:t>Antonyms: leaky, porous, open</w:t>
        <w:br/>
      </w:r>
    </w:p>
    <w:p>
      <w:pPr>
        <w:spacing w:before="0" w:after="40"/>
        <w:ind w:left="283"/>
      </w:pPr>
      <w:r>
        <w:rPr>
          <w:i/>
          <w:sz w:val="20"/>
        </w:rPr>
        <w:t>📝 Store the cookies in an airtight container to keep them fresh.</w:t>
      </w:r>
      <w:r>
        <w:br/>
      </w:r>
      <w:r>
        <w:rPr>
          <w:color w:val="006400"/>
          <w:sz w:val="20"/>
        </w:rPr>
        <w:t xml:space="preserve">    → Bảo quản bánh quy trong hộp kín khí để giữ tươi.</w:t>
      </w:r>
    </w:p>
    <w:p>
      <w:pPr>
        <w:spacing w:before="0" w:after="40"/>
        <w:ind w:left="283"/>
      </w:pPr>
      <w:r>
        <w:rPr>
          <w:color w:val="005078"/>
          <w:sz w:val="18"/>
        </w:rPr>
        <w:t>💡 Dùng khi nói về bảo quản thực phẩm. Cũng dùng nghĩa bóng: 'airtight alibi' (bằng chứng ngoại phạm hoàn hảo).</w:t>
      </w:r>
    </w:p>
    <w:p>
      <w:pPr>
        <w:spacing w:before="0" w:after="40"/>
        <w:ind w:left="283"/>
      </w:pPr>
      <w:r>
        <w:rPr>
          <w:i/>
          <w:sz w:val="18"/>
        </w:rPr>
        <w:t>✏️ Keep coffee in an airtight jar.</w:t>
      </w:r>
      <w:r>
        <w:br/>
      </w:r>
      <w:r>
        <w:rPr>
          <w:color w:val="006400"/>
          <w:sz w:val="18"/>
        </w:rPr>
        <w:t xml:space="preserve">    → Giữ cà phê trong lọ kín khí.</w:t>
      </w:r>
      <w:r>
        <w:br/>
      </w:r>
      <w:r>
        <w:rPr>
          <w:i/>
          <w:sz w:val="18"/>
        </w:rPr>
        <w:t>✏️ The seal must be completely airtight.</w:t>
      </w:r>
      <w:r>
        <w:br/>
      </w:r>
      <w:r>
        <w:rPr>
          <w:color w:val="006400"/>
          <w:sz w:val="18"/>
        </w:rPr>
        <w:t xml:space="preserve">    → Nắp đậy phải hoàn toàn kín khí.</w:t>
      </w:r>
    </w:p>
    <w:p>
      <w:pPr>
        <w:spacing w:before="0" w:after="80"/>
        <w:ind w:left="283"/>
      </w:pPr>
      <w:r>
        <w:rPr>
          <w:color w:val="643C00"/>
          <w:sz w:val="18"/>
        </w:rPr>
        <w:t>🔗 Patterns: airtight container | airtight seal | airtight lid</w:t>
      </w:r>
    </w:p>
    <w:p>
      <w:pPr>
        <w:spacing w:before="120" w:after="40"/>
      </w:pPr>
      <w:r>
        <w:rPr>
          <w:b/>
          <w:sz w:val="24"/>
        </w:rPr>
        <w:t>algorithm</w:t>
      </w:r>
      <w:r>
        <w:rPr>
          <w:sz w:val="22"/>
        </w:rPr>
        <w:t xml:space="preserve">  —  Thuật toán — A step-by-step procedure for solving a problem</w:t>
      </w:r>
    </w:p>
    <w:p>
      <w:pPr>
        <w:spacing w:before="0" w:after="40"/>
        <w:ind w:left="283"/>
      </w:pPr>
      <w:r>
        <w:rPr>
          <w:color w:val="505050"/>
          <w:sz w:val="18"/>
        </w:rPr>
        <w:t>Phát âm: AL-guh-rith-uhm</w:t>
        <w:br/>
      </w:r>
      <w:r>
        <w:rPr>
          <w:color w:val="505050"/>
          <w:sz w:val="18"/>
        </w:rPr>
        <w:t>Collocations: sorting algorithm, search algorithm, algorithm complexity</w:t>
        <w:br/>
      </w:r>
      <w:r>
        <w:rPr>
          <w:color w:val="505050"/>
          <w:sz w:val="18"/>
        </w:rPr>
        <w:t>Synonyms: procedure, method, formula, process</w:t>
        <w:br/>
      </w:r>
    </w:p>
    <w:p>
      <w:pPr>
        <w:spacing w:before="0" w:after="40"/>
        <w:ind w:left="283"/>
      </w:pPr>
      <w:r>
        <w:rPr>
          <w:i/>
          <w:sz w:val="20"/>
        </w:rPr>
        <w:t>📝 The sorting algorithm runs in O(n log n).</w:t>
      </w:r>
      <w:r>
        <w:br/>
      </w:r>
      <w:r>
        <w:rPr>
          <w:color w:val="006400"/>
          <w:sz w:val="20"/>
        </w:rPr>
        <w:t xml:space="preserve">    → Thuật toán sắp xếp chạy trong O(n log n).</w:t>
      </w:r>
    </w:p>
    <w:p>
      <w:pPr>
        <w:spacing w:before="0" w:after="40"/>
        <w:ind w:left="283"/>
      </w:pPr>
      <w:r>
        <w:rPr>
          <w:color w:val="005078"/>
          <w:sz w:val="18"/>
        </w:rPr>
        <w:t>💡 Dùng khi nói về quy trình giải quyết vấn đề trong lập trình. Người Việt hay dùng trực tiếp từ 'algorithm' trong công việc.</w:t>
      </w:r>
    </w:p>
    <w:p>
      <w:pPr>
        <w:spacing w:before="0" w:after="40"/>
        <w:ind w:left="283"/>
      </w:pPr>
      <w:r>
        <w:rPr>
          <w:i/>
          <w:sz w:val="18"/>
        </w:rPr>
        <w:t>✏️ This algorithm finds the shortest path.</w:t>
      </w:r>
      <w:r>
        <w:br/>
      </w:r>
      <w:r>
        <w:rPr>
          <w:color w:val="006400"/>
          <w:sz w:val="18"/>
        </w:rPr>
        <w:t xml:space="preserve">    → Thuật toán này tìm đường đi ngắn nhất.</w:t>
      </w:r>
      <w:r>
        <w:br/>
      </w:r>
      <w:r>
        <w:rPr>
          <w:i/>
          <w:sz w:val="18"/>
        </w:rPr>
        <w:t>✏️ We need a faster algorithm for this task.</w:t>
      </w:r>
      <w:r>
        <w:br/>
      </w:r>
      <w:r>
        <w:rPr>
          <w:color w:val="006400"/>
          <w:sz w:val="18"/>
        </w:rPr>
        <w:t xml:space="preserve">    → Chúng ta cần thuật toán nhanh hơn cho tác vụ này.</w:t>
      </w:r>
    </w:p>
    <w:p>
      <w:pPr>
        <w:spacing w:before="0" w:after="80"/>
        <w:ind w:left="283"/>
      </w:pPr>
      <w:r>
        <w:rPr>
          <w:color w:val="643C00"/>
          <w:sz w:val="18"/>
        </w:rPr>
        <w:t>🔗 Patterns: sorting algorithm | search algorithm | implement an algorithm</w:t>
      </w:r>
    </w:p>
    <w:p>
      <w:pPr>
        <w:spacing w:before="120" w:after="40"/>
      </w:pPr>
      <w:r>
        <w:rPr>
          <w:b/>
          <w:sz w:val="24"/>
        </w:rPr>
        <w:t>allergen</w:t>
      </w:r>
      <w:r>
        <w:rPr>
          <w:sz w:val="22"/>
        </w:rPr>
        <w:t xml:space="preserve">  —  chất gây dị ứng — a substance that causes an allergic reaction</w:t>
      </w:r>
    </w:p>
    <w:p>
      <w:pPr>
        <w:spacing w:before="0" w:after="40"/>
        <w:ind w:left="283"/>
      </w:pPr>
      <w:r>
        <w:rPr>
          <w:color w:val="505050"/>
          <w:sz w:val="18"/>
        </w:rPr>
        <w:t>Phát âm: AL-ur-juhn</w:t>
        <w:br/>
      </w:r>
      <w:r>
        <w:rPr>
          <w:color w:val="505050"/>
          <w:sz w:val="18"/>
        </w:rPr>
        <w:t>Collocations: food allergen, common allergen, allergen-free, allergen warning</w:t>
        <w:br/>
      </w:r>
      <w:r>
        <w:rPr>
          <w:color w:val="505050"/>
          <w:sz w:val="18"/>
        </w:rPr>
        <w:t>Synonyms: irritant, trigger, sensitizer</w:t>
        <w:br/>
      </w:r>
    </w:p>
    <w:p>
      <w:pPr>
        <w:spacing w:before="0" w:after="40"/>
        <w:ind w:left="283"/>
      </w:pPr>
      <w:r>
        <w:rPr>
          <w:i/>
          <w:sz w:val="20"/>
        </w:rPr>
        <w:t>📝 Common allergens include pollen, dust mites, and certain foods.</w:t>
      </w:r>
      <w:r>
        <w:br/>
      </w:r>
      <w:r>
        <w:rPr>
          <w:color w:val="006400"/>
          <w:sz w:val="20"/>
        </w:rPr>
        <w:t xml:space="preserve">    → Chất gây dị ứng phổ biến bao gồm phấn hoa, mạt bụi và một số thực phẩm.</w:t>
      </w:r>
    </w:p>
    <w:p>
      <w:pPr>
        <w:spacing w:before="0" w:after="40"/>
        <w:ind w:left="283"/>
      </w:pPr>
      <w:r>
        <w:rPr>
          <w:color w:val="005078"/>
          <w:sz w:val="18"/>
        </w:rPr>
        <w:t>💡 Luật thực phẩm nhiều nước yêu cầu ghi rõ allergen trên bao bì. 8 allergen phổ biến nhất: sữa, trứng, đậu phộng, hạt cây, lúa mì, đậu nành, cá, hải sản.</w:t>
      </w:r>
    </w:p>
    <w:p>
      <w:pPr>
        <w:spacing w:before="0" w:after="40"/>
        <w:ind w:left="283"/>
      </w:pPr>
      <w:r>
        <w:rPr>
          <w:i/>
          <w:sz w:val="18"/>
        </w:rPr>
        <w:t>✏️ The restaurant menu clearly labels all potential allergens.</w:t>
      </w:r>
      <w:r>
        <w:br/>
      </w:r>
      <w:r>
        <w:rPr>
          <w:color w:val="006400"/>
          <w:sz w:val="18"/>
        </w:rPr>
        <w:t xml:space="preserve">    → Thực đơn nhà hàng ghi rõ tất cả chất gây dị ứng tiềm ẩn.</w:t>
      </w:r>
      <w:r>
        <w:br/>
      </w:r>
      <w:r>
        <w:rPr>
          <w:i/>
          <w:sz w:val="18"/>
        </w:rPr>
        <w:t>✏️ Peanuts are one of the most common food allergens in children.</w:t>
      </w:r>
      <w:r>
        <w:br/>
      </w:r>
      <w:r>
        <w:rPr>
          <w:color w:val="006400"/>
          <w:sz w:val="18"/>
        </w:rPr>
        <w:t xml:space="preserve">    → Đậu phộng là một trong những chất gây dị ứng thực phẩm phổ biến nhất ở trẻ em.</w:t>
      </w:r>
    </w:p>
    <w:p>
      <w:pPr>
        <w:spacing w:before="0" w:after="80"/>
        <w:ind w:left="283"/>
      </w:pPr>
      <w:r>
        <w:rPr>
          <w:color w:val="643C00"/>
          <w:sz w:val="18"/>
        </w:rPr>
        <w:t>🔗 Patterns: food allergen | common allergen | allergen-free | allergen warning/label</w:t>
      </w:r>
    </w:p>
    <w:p>
      <w:pPr>
        <w:spacing w:before="120" w:after="40"/>
      </w:pPr>
      <w:r>
        <w:rPr>
          <w:b/>
          <w:sz w:val="24"/>
        </w:rPr>
        <w:t>alleviate</w:t>
      </w:r>
      <w:r>
        <w:rPr>
          <w:sz w:val="22"/>
        </w:rPr>
        <w:t xml:space="preserve">  —  giảm bớt, xoa dịu — to make suffering or a problem less severe</w:t>
      </w:r>
    </w:p>
    <w:p>
      <w:pPr>
        <w:spacing w:before="0" w:after="40"/>
        <w:ind w:left="283"/>
      </w:pPr>
      <w:r>
        <w:rPr>
          <w:color w:val="505050"/>
          <w:sz w:val="18"/>
        </w:rPr>
        <w:t>Phát âm: uh-LEE-vee-ayt</w:t>
        <w:br/>
      </w:r>
      <w:r>
        <w:rPr>
          <w:color w:val="505050"/>
          <w:sz w:val="18"/>
        </w:rPr>
        <w:t>Collocations: alleviate pain, alleviate poverty, alleviate suffering, alleviate symptoms</w:t>
        <w:br/>
      </w:r>
      <w:r>
        <w:rPr>
          <w:color w:val="505050"/>
          <w:sz w:val="18"/>
        </w:rPr>
        <w:t>Synonyms: relieve, ease, reduce</w:t>
        <w:br/>
      </w:r>
      <w:r>
        <w:rPr>
          <w:color w:val="505050"/>
          <w:sz w:val="18"/>
        </w:rPr>
        <w:t>Antonyms: aggravate, worsen, intensify</w:t>
        <w:br/>
      </w:r>
    </w:p>
    <w:p>
      <w:pPr>
        <w:spacing w:before="0" w:after="40"/>
        <w:ind w:left="283"/>
      </w:pPr>
      <w:r>
        <w:rPr>
          <w:i/>
          <w:sz w:val="20"/>
        </w:rPr>
        <w:t>📝 The medication helped alleviate the patient's chronic pain.</w:t>
      </w:r>
      <w:r>
        <w:br/>
      </w:r>
      <w:r>
        <w:rPr>
          <w:color w:val="006400"/>
          <w:sz w:val="20"/>
        </w:rPr>
        <w:t xml:space="preserve">    → Thuốc giúp giảm bớt đau mãn tính của bệnh nhân.</w:t>
      </w:r>
    </w:p>
    <w:p>
      <w:pPr>
        <w:spacing w:before="0" w:after="40"/>
        <w:ind w:left="283"/>
      </w:pPr>
      <w:r>
        <w:rPr>
          <w:color w:val="005078"/>
          <w:sz w:val="18"/>
        </w:rPr>
        <w:t>💡 Dùng khi giảm nhẹ vấn đề nhưng không giải quyết hoàn toàn. Rất phổ biến trong IELTS Writing khi thảo luận giải pháp cho vấn đề xã hội.</w:t>
      </w:r>
    </w:p>
    <w:p>
      <w:pPr>
        <w:spacing w:before="0" w:after="40"/>
        <w:ind w:left="283"/>
      </w:pPr>
      <w:r>
        <w:rPr>
          <w:i/>
          <w:sz w:val="18"/>
        </w:rPr>
        <w:t>✏️ The government introduced measures to alleviate poverty.</w:t>
      </w:r>
      <w:r>
        <w:br/>
      </w:r>
      <w:r>
        <w:rPr>
          <w:color w:val="006400"/>
          <w:sz w:val="18"/>
        </w:rPr>
        <w:t xml:space="preserve">    → Chính phủ đưa ra biện pháp giảm bớt nghèo đói.</w:t>
      </w:r>
      <w:r>
        <w:br/>
      </w:r>
      <w:r>
        <w:rPr>
          <w:i/>
          <w:sz w:val="18"/>
        </w:rPr>
        <w:t>✏️ Yoga can help alleviate stress and anxiety.</w:t>
      </w:r>
      <w:r>
        <w:br/>
      </w:r>
      <w:r>
        <w:rPr>
          <w:color w:val="006400"/>
          <w:sz w:val="18"/>
        </w:rPr>
        <w:t xml:space="preserve">    → Yoga có thể giúp giảm bớt căng thẳng và lo âu.</w:t>
      </w:r>
    </w:p>
    <w:p>
      <w:pPr>
        <w:spacing w:before="0" w:after="80"/>
        <w:ind w:left="283"/>
      </w:pPr>
      <w:r>
        <w:rPr>
          <w:color w:val="643C00"/>
          <w:sz w:val="18"/>
        </w:rPr>
        <w:t>🔗 Patterns: alleviate pain/suffering | alleviate poverty | alleviate symptoms | alleviate the burden</w:t>
      </w:r>
    </w:p>
    <w:p>
      <w:pPr>
        <w:spacing w:before="120" w:after="40"/>
      </w:pPr>
      <w:r>
        <w:rPr>
          <w:b/>
          <w:sz w:val="24"/>
        </w:rPr>
        <w:t>allocate</w:t>
      </w:r>
      <w:r>
        <w:rPr>
          <w:sz w:val="22"/>
        </w:rPr>
        <w:t xml:space="preserve">  —  phân bổ, phân phối — to distribute resources or duties for a particular purpose</w:t>
      </w:r>
    </w:p>
    <w:p>
      <w:pPr>
        <w:spacing w:before="0" w:after="40"/>
        <w:ind w:left="283"/>
      </w:pPr>
      <w:r>
        <w:rPr>
          <w:color w:val="505050"/>
          <w:sz w:val="18"/>
        </w:rPr>
        <w:t>Phát âm: AL-uh-kayt</w:t>
        <w:br/>
      </w:r>
      <w:r>
        <w:rPr>
          <w:color w:val="505050"/>
          <w:sz w:val="18"/>
        </w:rPr>
        <w:t>Collocations: allocate resources, allocate budget, allocate time, allocate funds</w:t>
        <w:br/>
      </w:r>
      <w:r>
        <w:rPr>
          <w:color w:val="505050"/>
          <w:sz w:val="18"/>
        </w:rPr>
        <w:t>Synonyms: assign, distribute, apportion</w:t>
        <w:br/>
      </w:r>
      <w:r>
        <w:rPr>
          <w:color w:val="505050"/>
          <w:sz w:val="18"/>
        </w:rPr>
        <w:t>Antonyms: withhold, retain, hoard</w:t>
        <w:br/>
      </w:r>
    </w:p>
    <w:p>
      <w:pPr>
        <w:spacing w:before="0" w:after="40"/>
        <w:ind w:left="283"/>
      </w:pPr>
      <w:r>
        <w:rPr>
          <w:i/>
          <w:sz w:val="20"/>
        </w:rPr>
        <w:t>📝 The manager allocated additional budget to the marketing campaign.</w:t>
      </w:r>
      <w:r>
        <w:br/>
      </w:r>
      <w:r>
        <w:rPr>
          <w:color w:val="006400"/>
          <w:sz w:val="20"/>
        </w:rPr>
        <w:t xml:space="preserve">    → Quản lý đã phân bổ thêm ngân sách cho chiến dịch marketing.</w:t>
      </w:r>
    </w:p>
    <w:p>
      <w:pPr>
        <w:spacing w:before="0" w:after="40"/>
        <w:ind w:left="283"/>
      </w:pPr>
      <w:r>
        <w:rPr>
          <w:color w:val="005078"/>
          <w:sz w:val="18"/>
        </w:rPr>
        <w:t>💡 Dùng khi nói về việc phân chia tài nguyên (tiền, thời gian, nhân lực) cho mục đích cụ thể. Rất phổ biến trong quản lý dự án.</w:t>
      </w:r>
    </w:p>
    <w:p>
      <w:pPr>
        <w:spacing w:before="0" w:after="40"/>
        <w:ind w:left="283"/>
      </w:pPr>
      <w:r>
        <w:rPr>
          <w:i/>
          <w:sz w:val="18"/>
        </w:rPr>
        <w:t>✏️ We need to allocate more time for testing before the release.</w:t>
      </w:r>
      <w:r>
        <w:br/>
      </w:r>
      <w:r>
        <w:rPr>
          <w:color w:val="006400"/>
          <w:sz w:val="18"/>
        </w:rPr>
        <w:t xml:space="preserve">    → Chúng ta cần phân bổ thêm thời gian cho kiểm thử trước khi phát hành.</w:t>
      </w:r>
      <w:r>
        <w:br/>
      </w:r>
      <w:r>
        <w:rPr>
          <w:i/>
          <w:sz w:val="18"/>
        </w:rPr>
        <w:t>✏️ The government allocated funds for infrastructure development.</w:t>
      </w:r>
      <w:r>
        <w:br/>
      </w:r>
      <w:r>
        <w:rPr>
          <w:color w:val="006400"/>
          <w:sz w:val="18"/>
        </w:rPr>
        <w:t xml:space="preserve">    → Chính phủ phân bổ ngân sách cho phát triển cơ sở hạ tầng.</w:t>
      </w:r>
    </w:p>
    <w:p>
      <w:pPr>
        <w:spacing w:before="0" w:after="80"/>
        <w:ind w:left="283"/>
      </w:pPr>
      <w:r>
        <w:rPr>
          <w:color w:val="643C00"/>
          <w:sz w:val="18"/>
        </w:rPr>
        <w:t>🔗 Patterns: allocate resources | allocate budget | allocate time to</w:t>
      </w:r>
    </w:p>
    <w:p>
      <w:pPr>
        <w:spacing w:before="120" w:after="40"/>
      </w:pPr>
      <w:r>
        <w:rPr>
          <w:b/>
          <w:sz w:val="24"/>
        </w:rPr>
        <w:t>ally</w:t>
      </w:r>
      <w:r>
        <w:rPr>
          <w:sz w:val="22"/>
        </w:rPr>
        <w:t xml:space="preserve">  —  đồng minh — a person or country that supports and helps another</w:t>
      </w:r>
    </w:p>
    <w:p>
      <w:pPr>
        <w:spacing w:before="0" w:after="40"/>
        <w:ind w:left="283"/>
      </w:pPr>
      <w:r>
        <w:rPr>
          <w:color w:val="505050"/>
          <w:sz w:val="18"/>
        </w:rPr>
        <w:t>Phát âm: AL-eye</w:t>
        <w:br/>
      </w:r>
      <w:r>
        <w:rPr>
          <w:color w:val="505050"/>
          <w:sz w:val="18"/>
        </w:rPr>
        <w:t>Collocations: close ally, political ally, strong ally, ally in</w:t>
        <w:br/>
      </w:r>
      <w:r>
        <w:rPr>
          <w:color w:val="505050"/>
          <w:sz w:val="18"/>
        </w:rPr>
        <w:t>Synonyms: supporter, partner, friend</w:t>
        <w:br/>
      </w:r>
      <w:r>
        <w:rPr>
          <w:color w:val="505050"/>
          <w:sz w:val="18"/>
        </w:rPr>
        <w:t>Antonyms: enemy, adversary, opponent</w:t>
        <w:br/>
      </w:r>
    </w:p>
    <w:p>
      <w:pPr>
        <w:spacing w:before="0" w:after="40"/>
        <w:ind w:left="283"/>
      </w:pPr>
      <w:r>
        <w:rPr>
          <w:i/>
          <w:sz w:val="20"/>
        </w:rPr>
        <w:t>📝 She found a strong ally in her manager who supported her ideas.</w:t>
      </w:r>
      <w:r>
        <w:br/>
      </w:r>
      <w:r>
        <w:rPr>
          <w:color w:val="006400"/>
          <w:sz w:val="20"/>
        </w:rPr>
        <w:t xml:space="preserve">    → Cô ấy tìm được một đồng minh mạnh mẽ ở người quản lý ủng hộ ý tưởng của mình.</w:t>
      </w:r>
    </w:p>
    <w:p>
      <w:pPr>
        <w:spacing w:before="0" w:after="40"/>
        <w:ind w:left="283"/>
      </w:pPr>
      <w:r>
        <w:rPr>
          <w:color w:val="005078"/>
          <w:sz w:val="18"/>
        </w:rPr>
        <w:t>💡 Dùng khi nói về người/nước ủng hộ, hỗ trợ. Có thể dùng trong chính trị (political ally) hoặc đời thường (find an ally).</w:t>
      </w:r>
    </w:p>
    <w:p>
      <w:pPr>
        <w:spacing w:before="0" w:after="40"/>
        <w:ind w:left="283"/>
      </w:pPr>
      <w:r>
        <w:rPr>
          <w:i/>
          <w:sz w:val="18"/>
        </w:rPr>
        <w:t>✏️ Having allies in the workplace makes it easier to implement new ideas.</w:t>
      </w:r>
      <w:r>
        <w:br/>
      </w:r>
      <w:r>
        <w:rPr>
          <w:color w:val="006400"/>
          <w:sz w:val="18"/>
        </w:rPr>
        <w:t xml:space="preserve">    → Có đồng minh ở nơi làm việc giúp dễ dàng thực hiện ý tưởng mới.</w:t>
      </w:r>
      <w:r>
        <w:br/>
      </w:r>
      <w:r>
        <w:rPr>
          <w:i/>
          <w:sz w:val="18"/>
        </w:rPr>
        <w:t>✏️ The two countries have been close allies for decades.</w:t>
      </w:r>
      <w:r>
        <w:br/>
      </w:r>
      <w:r>
        <w:rPr>
          <w:color w:val="006400"/>
          <w:sz w:val="18"/>
        </w:rPr>
        <w:t xml:space="preserve">    → Hai nước đã là đồng minh thân cận trong nhiều thập kỷ.</w:t>
      </w:r>
    </w:p>
    <w:p>
      <w:pPr>
        <w:spacing w:before="0" w:after="80"/>
        <w:ind w:left="283"/>
      </w:pPr>
      <w:r>
        <w:rPr>
          <w:color w:val="643C00"/>
          <w:sz w:val="18"/>
        </w:rPr>
        <w:t>🔗 Patterns: close ally | political ally | find an ally</w:t>
      </w:r>
    </w:p>
    <w:p>
      <w:pPr>
        <w:spacing w:before="120" w:after="40"/>
      </w:pPr>
      <w:r>
        <w:rPr>
          <w:b/>
          <w:sz w:val="24"/>
        </w:rPr>
        <w:t>alumni</w:t>
      </w:r>
      <w:r>
        <w:rPr>
          <w:sz w:val="22"/>
        </w:rPr>
        <w:t xml:space="preserve">  —  Cựu sinh viên — Former students or graduates of a school or university</w:t>
      </w:r>
    </w:p>
    <w:p>
      <w:pPr>
        <w:spacing w:before="0" w:after="40"/>
        <w:ind w:left="283"/>
      </w:pPr>
      <w:r>
        <w:rPr>
          <w:color w:val="505050"/>
          <w:sz w:val="18"/>
        </w:rPr>
        <w:t>Phát âm: uh-LUM-nye</w:t>
        <w:br/>
      </w:r>
      <w:r>
        <w:rPr>
          <w:color w:val="505050"/>
          <w:sz w:val="18"/>
        </w:rPr>
        <w:t>Collocations: alumni network, alumni association, distinguished alumni</w:t>
        <w:br/>
      </w:r>
      <w:r>
        <w:rPr>
          <w:color w:val="505050"/>
          <w:sz w:val="18"/>
        </w:rPr>
        <w:t>Synonyms: graduates, former students</w:t>
        <w:br/>
      </w:r>
      <w:r>
        <w:rPr>
          <w:color w:val="505050"/>
          <w:sz w:val="18"/>
        </w:rPr>
        <w:t>Antonyms: current students, freshmen</w:t>
        <w:br/>
      </w:r>
    </w:p>
    <w:p>
      <w:pPr>
        <w:spacing w:before="0" w:after="40"/>
        <w:ind w:left="283"/>
      </w:pPr>
      <w:r>
        <w:rPr>
          <w:i/>
          <w:sz w:val="20"/>
        </w:rPr>
        <w:t>📝 The alumni association organized a reunion for the class of 2010.</w:t>
      </w:r>
      <w:r>
        <w:br/>
      </w:r>
      <w:r>
        <w:rPr>
          <w:color w:val="006400"/>
          <w:sz w:val="20"/>
        </w:rPr>
        <w:t xml:space="preserve">    → Hội cựu sinh viên tổ chức buổi họp mặt cho khóa 2010.</w:t>
      </w:r>
    </w:p>
    <w:p>
      <w:pPr>
        <w:spacing w:before="0" w:after="40"/>
        <w:ind w:left="283"/>
      </w:pPr>
      <w:r>
        <w:rPr>
          <w:color w:val="005078"/>
          <w:sz w:val="18"/>
        </w:rPr>
        <w:t>💡 Dùng khi nói về những người đã tốt nghiệp từ một trường. Alumni là số nhiều, alumnus (nam) / alumna (nữ) là số ít.</w:t>
      </w:r>
    </w:p>
    <w:p>
      <w:pPr>
        <w:spacing w:before="0" w:after="40"/>
        <w:ind w:left="283"/>
      </w:pPr>
      <w:r>
        <w:rPr>
          <w:i/>
          <w:sz w:val="18"/>
        </w:rPr>
        <w:t>✏️ Famous alumni often donate to their university.</w:t>
      </w:r>
      <w:r>
        <w:br/>
      </w:r>
      <w:r>
        <w:rPr>
          <w:color w:val="006400"/>
          <w:sz w:val="18"/>
        </w:rPr>
        <w:t xml:space="preserve">    → Cựu sinh viên nổi tiếng thường quyên góp cho trường đại học.</w:t>
      </w:r>
      <w:r>
        <w:br/>
      </w:r>
      <w:r>
        <w:rPr>
          <w:i/>
          <w:sz w:val="18"/>
        </w:rPr>
        <w:t>✏️ The alumni network helps graduates find jobs.</w:t>
      </w:r>
      <w:r>
        <w:br/>
      </w:r>
      <w:r>
        <w:rPr>
          <w:color w:val="006400"/>
          <w:sz w:val="18"/>
        </w:rPr>
        <w:t xml:space="preserve">    → Mạng lưới cựu sinh viên giúp người tốt nghiệp tìm việc.</w:t>
      </w:r>
    </w:p>
    <w:p>
      <w:pPr>
        <w:spacing w:before="0" w:after="80"/>
        <w:ind w:left="283"/>
      </w:pPr>
      <w:r>
        <w:rPr>
          <w:color w:val="643C00"/>
          <w:sz w:val="18"/>
        </w:rPr>
        <w:t>🔗 Patterns: alumni association | alumni network | distinguished alumni</w:t>
      </w:r>
    </w:p>
    <w:p>
      <w:pPr>
        <w:spacing w:before="120" w:after="40"/>
      </w:pPr>
      <w:r>
        <w:rPr>
          <w:b/>
          <w:sz w:val="24"/>
        </w:rPr>
        <w:t>ambiguous</w:t>
      </w:r>
      <w:r>
        <w:rPr>
          <w:sz w:val="22"/>
        </w:rPr>
        <w:t xml:space="preserve">  —  mơ hồ, không rõ ràng — having more than one possible meaning; not clear</w:t>
      </w:r>
    </w:p>
    <w:p>
      <w:pPr>
        <w:spacing w:before="0" w:after="40"/>
        <w:ind w:left="283"/>
      </w:pPr>
      <w:r>
        <w:rPr>
          <w:color w:val="505050"/>
          <w:sz w:val="18"/>
        </w:rPr>
        <w:t>Phát âm: am-BIG-yoo-uhs</w:t>
        <w:br/>
      </w:r>
      <w:r>
        <w:rPr>
          <w:color w:val="505050"/>
          <w:sz w:val="18"/>
        </w:rPr>
        <w:t>Collocations: ambiguous meaning, ambiguous statement, deliberately ambiguous, ambiguous language</w:t>
        <w:br/>
      </w:r>
      <w:r>
        <w:rPr>
          <w:color w:val="505050"/>
          <w:sz w:val="18"/>
        </w:rPr>
        <w:t>Synonyms: unclear, vague, equivocal</w:t>
        <w:br/>
      </w:r>
      <w:r>
        <w:rPr>
          <w:color w:val="505050"/>
          <w:sz w:val="18"/>
        </w:rPr>
        <w:t>Antonyms: clear, unambiguous, explicit</w:t>
        <w:br/>
      </w:r>
    </w:p>
    <w:p>
      <w:pPr>
        <w:spacing w:before="0" w:after="40"/>
        <w:ind w:left="283"/>
      </w:pPr>
      <w:r>
        <w:rPr>
          <w:i/>
          <w:sz w:val="20"/>
        </w:rPr>
        <w:t>📝 The contract contained ambiguous language that led to a legal dispute.</w:t>
      </w:r>
      <w:r>
        <w:br/>
      </w:r>
      <w:r>
        <w:rPr>
          <w:color w:val="006400"/>
          <w:sz w:val="20"/>
        </w:rPr>
        <w:t xml:space="preserve">    → Hợp đồng chứa ngôn ngữ mơ hồ dẫn đến tranh chấp pháp lý.</w:t>
      </w:r>
    </w:p>
    <w:p>
      <w:pPr>
        <w:spacing w:before="0" w:after="40"/>
        <w:ind w:left="283"/>
      </w:pPr>
      <w:r>
        <w:rPr>
          <w:color w:val="005078"/>
          <w:sz w:val="18"/>
        </w:rPr>
        <w:t>💡 Mơ hồ, có thể hiểu theo nhiều cách. Trong giao tiếp và hợp đồng, sự mơ hồ thường gây hiểu lầm và tranh chấp.</w:t>
      </w:r>
    </w:p>
    <w:p>
      <w:pPr>
        <w:spacing w:before="0" w:after="40"/>
        <w:ind w:left="283"/>
      </w:pPr>
      <w:r>
        <w:rPr>
          <w:i/>
          <w:sz w:val="18"/>
        </w:rPr>
        <w:t>✏️ The instructions were ambiguous, so everyone did it differently.</w:t>
      </w:r>
      <w:r>
        <w:br/>
      </w:r>
      <w:r>
        <w:rPr>
          <w:color w:val="006400"/>
          <w:sz w:val="18"/>
        </w:rPr>
        <w:t xml:space="preserve">    → Hướng dẫn mơ hồ nên mỗi người làm một kiểu.</w:t>
      </w:r>
      <w:r>
        <w:br/>
      </w:r>
      <w:r>
        <w:rPr>
          <w:i/>
          <w:sz w:val="18"/>
        </w:rPr>
        <w:t>✏️ Avoid ambiguous language in legal documents.</w:t>
      </w:r>
      <w:r>
        <w:br/>
      </w:r>
      <w:r>
        <w:rPr>
          <w:color w:val="006400"/>
          <w:sz w:val="18"/>
        </w:rPr>
        <w:t xml:space="preserve">    → Tránh ngôn ngữ mơ hồ trong tài liệu pháp lý.</w:t>
      </w:r>
    </w:p>
    <w:p>
      <w:pPr>
        <w:spacing w:before="0" w:after="80"/>
        <w:ind w:left="283"/>
      </w:pPr>
      <w:r>
        <w:rPr>
          <w:color w:val="643C00"/>
          <w:sz w:val="18"/>
        </w:rPr>
        <w:t>🔗 Patterns: ambiguous meaning | deliberately ambiguous | ambiguous language</w:t>
      </w:r>
    </w:p>
    <w:p>
      <w:pPr>
        <w:spacing w:before="120" w:after="40"/>
      </w:pPr>
      <w:r>
        <w:rPr>
          <w:b/>
          <w:sz w:val="24"/>
        </w:rPr>
        <w:t>amendment</w:t>
      </w:r>
      <w:r>
        <w:rPr>
          <w:sz w:val="22"/>
        </w:rPr>
        <w:t xml:space="preserve">  —  Sửa đổi, tu chính án — A change or addition to a law or document</w:t>
      </w:r>
    </w:p>
    <w:p>
      <w:pPr>
        <w:spacing w:before="0" w:after="40"/>
        <w:ind w:left="283"/>
      </w:pPr>
      <w:r>
        <w:rPr>
          <w:color w:val="505050"/>
          <w:sz w:val="18"/>
        </w:rPr>
        <w:t>Phát âm: uh-MEND-muhnt</w:t>
        <w:br/>
      </w:r>
      <w:r>
        <w:rPr>
          <w:color w:val="505050"/>
          <w:sz w:val="18"/>
        </w:rPr>
        <w:t>Collocations: constitutional amendment, propose an amendment, pass an amendment</w:t>
        <w:br/>
      </w:r>
      <w:r>
        <w:rPr>
          <w:color w:val="505050"/>
          <w:sz w:val="18"/>
        </w:rPr>
        <w:t>Synonyms: revision, modification, alteration</w:t>
        <w:br/>
      </w:r>
    </w:p>
    <w:p>
      <w:pPr>
        <w:spacing w:before="0" w:after="40"/>
        <w:ind w:left="283"/>
      </w:pPr>
      <w:r>
        <w:rPr>
          <w:i/>
          <w:sz w:val="20"/>
        </w:rPr>
        <w:t>📝 The first amendment protects freedom of speech.</w:t>
      </w:r>
      <w:r>
        <w:br/>
      </w:r>
      <w:r>
        <w:rPr>
          <w:color w:val="006400"/>
          <w:sz w:val="20"/>
        </w:rPr>
        <w:t xml:space="preserve">    → Tu chính án thứ nhất bảo vệ quyền tự do ngôn luận.</w:t>
      </w:r>
    </w:p>
    <w:p>
      <w:pPr>
        <w:spacing w:before="0" w:after="40"/>
        <w:ind w:left="283"/>
      </w:pPr>
      <w:r>
        <w:rPr>
          <w:color w:val="005078"/>
          <w:sz w:val="18"/>
        </w:rPr>
        <w:t>💡 Trong ngữ cảnh Mỹ, 'Amendment' (viết hoa) chỉ các tu chính án hiến pháp. Nghĩa chung: sự sửa đổi bất kỳ văn bản pháp luật nào.</w:t>
      </w:r>
    </w:p>
    <w:p>
      <w:pPr>
        <w:spacing w:before="0" w:after="40"/>
        <w:ind w:left="283"/>
      </w:pPr>
      <w:r>
        <w:rPr>
          <w:i/>
          <w:sz w:val="18"/>
        </w:rPr>
        <w:t>✏️ The amendment was approved by a two-thirds majority.</w:t>
      </w:r>
      <w:r>
        <w:br/>
      </w:r>
      <w:r>
        <w:rPr>
          <w:color w:val="006400"/>
          <w:sz w:val="18"/>
        </w:rPr>
        <w:t xml:space="preserve">    → Sửa đổi được thông qua với đa số hai phần ba.</w:t>
      </w:r>
      <w:r>
        <w:br/>
      </w:r>
      <w:r>
        <w:rPr>
          <w:i/>
          <w:sz w:val="18"/>
        </w:rPr>
        <w:t>✏️ They proposed an amendment to the tax law.</w:t>
      </w:r>
      <w:r>
        <w:br/>
      </w:r>
      <w:r>
        <w:rPr>
          <w:color w:val="006400"/>
          <w:sz w:val="18"/>
        </w:rPr>
        <w:t xml:space="preserve">    → Họ đề xuất sửa đổi luật thuế.</w:t>
      </w:r>
    </w:p>
    <w:p>
      <w:pPr>
        <w:spacing w:before="0" w:after="80"/>
        <w:ind w:left="283"/>
      </w:pPr>
      <w:r>
        <w:rPr>
          <w:color w:val="643C00"/>
          <w:sz w:val="18"/>
        </w:rPr>
        <w:t>🔗 Patterns: constitutional amendment | propose/pass an amendment | first/second amendment | amendment to</w:t>
      </w:r>
    </w:p>
    <w:p>
      <w:pPr>
        <w:spacing w:before="120" w:after="40"/>
      </w:pPr>
      <w:r>
        <w:rPr>
          <w:b/>
          <w:sz w:val="24"/>
        </w:rPr>
        <w:t>amenity</w:t>
      </w:r>
      <w:r>
        <w:rPr>
          <w:sz w:val="22"/>
        </w:rPr>
        <w:t xml:space="preserve">  —  tiện nghi, tiện ích — a useful or pleasant feature of a place</w:t>
      </w:r>
    </w:p>
    <w:p>
      <w:pPr>
        <w:spacing w:before="0" w:after="40"/>
        <w:ind w:left="283"/>
      </w:pPr>
      <w:r>
        <w:rPr>
          <w:color w:val="505050"/>
          <w:sz w:val="18"/>
        </w:rPr>
        <w:t>Phát âm: uh-MEE-nuh-tee</w:t>
        <w:br/>
      </w:r>
      <w:r>
        <w:rPr>
          <w:color w:val="505050"/>
          <w:sz w:val="18"/>
        </w:rPr>
        <w:t>Collocations: hotel amenities, local amenities, basic amenities, amenity facilities</w:t>
        <w:br/>
      </w:r>
      <w:r>
        <w:rPr>
          <w:color w:val="505050"/>
          <w:sz w:val="18"/>
        </w:rPr>
        <w:t>Synonyms: facility, feature, convenience</w:t>
        <w:br/>
      </w:r>
      <w:r>
        <w:rPr>
          <w:color w:val="505050"/>
          <w:sz w:val="18"/>
        </w:rPr>
        <w:t>Antonyms: inconvenience, discomfort</w:t>
        <w:br/>
      </w:r>
    </w:p>
    <w:p>
      <w:pPr>
        <w:spacing w:before="0" w:after="40"/>
        <w:ind w:left="283"/>
      </w:pPr>
      <w:r>
        <w:rPr>
          <w:i/>
          <w:sz w:val="20"/>
        </w:rPr>
        <w:t>📝 The hotel offers many amenities including a pool and gym.</w:t>
      </w:r>
      <w:r>
        <w:br/>
      </w:r>
      <w:r>
        <w:rPr>
          <w:color w:val="006400"/>
          <w:sz w:val="20"/>
        </w:rPr>
        <w:t xml:space="preserve">    → Khách sạn cung cấp nhiều tiện nghi bao gồm hồ bơi và phòng gym.</w:t>
      </w:r>
    </w:p>
    <w:p>
      <w:pPr>
        <w:spacing w:before="0" w:after="40"/>
        <w:ind w:left="283"/>
      </w:pPr>
      <w:r>
        <w:rPr>
          <w:color w:val="005078"/>
          <w:sz w:val="18"/>
        </w:rPr>
        <w:t>💡 Dùng khi nói về tiện nghi, dịch vụ đi kèm của khách sạn, khu dân cư, hoặc nơi công cộng. Thường dùng ở dạng số nhiều 'amenities'.</w:t>
      </w:r>
    </w:p>
    <w:p>
      <w:pPr>
        <w:spacing w:before="0" w:after="40"/>
        <w:ind w:left="283"/>
      </w:pPr>
      <w:r>
        <w:rPr>
          <w:i/>
          <w:sz w:val="18"/>
        </w:rPr>
        <w:t>✏️ The apartment complex offers amenities like a gym and swimming pool.</w:t>
      </w:r>
      <w:r>
        <w:br/>
      </w:r>
      <w:r>
        <w:rPr>
          <w:color w:val="006400"/>
          <w:sz w:val="18"/>
        </w:rPr>
        <w:t xml:space="preserve">    → Khu chung cư cung cấp tiện nghi như phòng gym và hồ bơi.</w:t>
      </w:r>
      <w:r>
        <w:br/>
      </w:r>
      <w:r>
        <w:rPr>
          <w:i/>
          <w:sz w:val="18"/>
        </w:rPr>
        <w:t>✏️ The hotel amenities include free Wi-Fi and breakfast.</w:t>
      </w:r>
      <w:r>
        <w:br/>
      </w:r>
      <w:r>
        <w:rPr>
          <w:color w:val="006400"/>
          <w:sz w:val="18"/>
        </w:rPr>
        <w:t xml:space="preserve">    → Tiện nghi khách sạn bao gồm Wi-Fi miễn phí và bữa sáng.</w:t>
      </w:r>
    </w:p>
    <w:p>
      <w:pPr>
        <w:spacing w:before="0" w:after="80"/>
        <w:ind w:left="283"/>
      </w:pPr>
      <w:r>
        <w:rPr>
          <w:color w:val="643C00"/>
          <w:sz w:val="18"/>
        </w:rPr>
        <w:t>🔗 Patterns: hotel/local amenities | basic amenities | amenities include...</w:t>
      </w:r>
    </w:p>
    <w:p>
      <w:pPr>
        <w:spacing w:before="120" w:after="40"/>
      </w:pPr>
      <w:r>
        <w:rPr>
          <w:b/>
          <w:sz w:val="24"/>
        </w:rPr>
        <w:t>amiable</w:t>
      </w:r>
      <w:r>
        <w:rPr>
          <w:sz w:val="22"/>
        </w:rPr>
        <w:t xml:space="preserve">  —  hòa nhã, dễ mến — having or displaying a friendly and pleasant manner</w:t>
      </w:r>
    </w:p>
    <w:p>
      <w:pPr>
        <w:spacing w:before="0" w:after="40"/>
        <w:ind w:left="283"/>
      </w:pPr>
      <w:r>
        <w:rPr>
          <w:color w:val="505050"/>
          <w:sz w:val="18"/>
        </w:rPr>
        <w:t>Phát âm: AY-mee-uh-buhl</w:t>
        <w:br/>
      </w:r>
      <w:r>
        <w:rPr>
          <w:color w:val="505050"/>
          <w:sz w:val="18"/>
        </w:rPr>
        <w:t>Collocations: amiable person, amiable manner, amiable smile, amiable character</w:t>
        <w:br/>
      </w:r>
      <w:r>
        <w:rPr>
          <w:color w:val="505050"/>
          <w:sz w:val="18"/>
        </w:rPr>
        <w:t>Synonyms: friendly, pleasant, likable</w:t>
        <w:br/>
      </w:r>
      <w:r>
        <w:rPr>
          <w:color w:val="505050"/>
          <w:sz w:val="18"/>
        </w:rPr>
        <w:t>Antonyms: unfriendly, hostile, disagreeable</w:t>
        <w:br/>
      </w:r>
    </w:p>
    <w:p>
      <w:pPr>
        <w:spacing w:before="0" w:after="40"/>
        <w:ind w:left="283"/>
      </w:pPr>
      <w:r>
        <w:rPr>
          <w:i/>
          <w:sz w:val="20"/>
        </w:rPr>
        <w:t>📝 The amiable shopkeeper always greets customers with a warm smile.</w:t>
      </w:r>
      <w:r>
        <w:br/>
      </w:r>
      <w:r>
        <w:rPr>
          <w:color w:val="006400"/>
          <w:sz w:val="20"/>
        </w:rPr>
        <w:t xml:space="preserve">    → Chủ cửa hàng hòa nhã luôn chào khách bằng nụ cười ấm áp.</w:t>
      </w:r>
    </w:p>
    <w:p>
      <w:pPr>
        <w:spacing w:before="0" w:after="40"/>
        <w:ind w:left="283"/>
      </w:pPr>
      <w:r>
        <w:rPr>
          <w:color w:val="005078"/>
          <w:sz w:val="18"/>
        </w:rPr>
        <w:t>💡 Gần nghĩa với 'affable' nhưng phổ biến hơn. Dùng mô tả người có tính cách dễ chịu, thân thiện trong giao tiếp hàng ngày.</w:t>
      </w:r>
    </w:p>
    <w:p>
      <w:pPr>
        <w:spacing w:before="0" w:after="40"/>
        <w:ind w:left="283"/>
      </w:pPr>
      <w:r>
        <w:rPr>
          <w:i/>
          <w:sz w:val="18"/>
        </w:rPr>
        <w:t>✏️ She's an amiable colleague who gets along with everyone.</w:t>
      </w:r>
      <w:r>
        <w:br/>
      </w:r>
      <w:r>
        <w:rPr>
          <w:color w:val="006400"/>
          <w:sz w:val="18"/>
        </w:rPr>
        <w:t xml:space="preserve">    → Cô ấy là đồng nghiệp hòa nhã hòa hợp với mọi người.</w:t>
      </w:r>
      <w:r>
        <w:br/>
      </w:r>
      <w:r>
        <w:rPr>
          <w:i/>
          <w:sz w:val="18"/>
        </w:rPr>
        <w:t>✏️ The interview was conducted in an amiable atmosphere.</w:t>
      </w:r>
      <w:r>
        <w:br/>
      </w:r>
      <w:r>
        <w:rPr>
          <w:color w:val="006400"/>
          <w:sz w:val="18"/>
        </w:rPr>
        <w:t xml:space="preserve">    → Buổi phỏng vấn diễn ra trong bầu không khí thân thiện.</w:t>
      </w:r>
    </w:p>
    <w:p>
      <w:pPr>
        <w:spacing w:before="0" w:after="80"/>
        <w:ind w:left="283"/>
      </w:pPr>
      <w:r>
        <w:rPr>
          <w:color w:val="643C00"/>
          <w:sz w:val="18"/>
        </w:rPr>
        <w:t>🔗 Patterns: amiable person/manner | amiable and friendly | amiable smile | amiable character</w:t>
      </w:r>
    </w:p>
    <w:p>
      <w:pPr>
        <w:spacing w:before="120" w:after="40"/>
      </w:pPr>
      <w:r>
        <w:rPr>
          <w:b/>
          <w:sz w:val="24"/>
        </w:rPr>
        <w:t>amnesia</w:t>
      </w:r>
      <w:r>
        <w:rPr>
          <w:sz w:val="22"/>
        </w:rPr>
        <w:t xml:space="preserve">  —  chứng mất trí nhớ — a partial or total loss of memory</w:t>
      </w:r>
    </w:p>
    <w:p>
      <w:pPr>
        <w:spacing w:before="0" w:after="40"/>
        <w:ind w:left="283"/>
      </w:pPr>
      <w:r>
        <w:rPr>
          <w:color w:val="505050"/>
          <w:sz w:val="18"/>
        </w:rPr>
        <w:t>Phát âm: am-NEE-zhuh</w:t>
        <w:br/>
      </w:r>
      <w:r>
        <w:rPr>
          <w:color w:val="505050"/>
          <w:sz w:val="18"/>
        </w:rPr>
        <w:t>Collocations: medical, memory, brain, health</w:t>
        <w:br/>
      </w:r>
      <w:r>
        <w:rPr>
          <w:color w:val="505050"/>
          <w:sz w:val="18"/>
        </w:rPr>
        <w:t>Synonyms: memory loss, forgetfulness, blackout</w:t>
        <w:br/>
      </w:r>
      <w:r>
        <w:rPr>
          <w:color w:val="505050"/>
          <w:sz w:val="18"/>
        </w:rPr>
        <w:t>Antonyms: recall, remembrance, memory</w:t>
        <w:br/>
      </w:r>
    </w:p>
    <w:p>
      <w:pPr>
        <w:spacing w:before="0" w:after="40"/>
        <w:ind w:left="283"/>
      </w:pPr>
      <w:r>
        <w:rPr>
          <w:i/>
          <w:sz w:val="20"/>
        </w:rPr>
        <w:t>📝 After the accident, he suffered from temporary amnesia.</w:t>
      </w:r>
      <w:r>
        <w:br/>
      </w:r>
      <w:r>
        <w:rPr>
          <w:color w:val="006400"/>
          <w:sz w:val="20"/>
        </w:rPr>
        <w:t xml:space="preserve">    → Sau tai nạn, anh ấy bị mất trí nhớ tạm thời.</w:t>
      </w:r>
    </w:p>
    <w:p>
      <w:pPr>
        <w:spacing w:before="0" w:after="40"/>
        <w:ind w:left="283"/>
      </w:pPr>
      <w:r>
        <w:rPr>
          <w:color w:val="005078"/>
          <w:sz w:val="18"/>
        </w:rPr>
        <w:t>💡 Dùng trong y khoa và đời thường. Nghĩa bóng: cố tình quên đi điều gì (collective amnesia = sự quên lãng tập thể).</w:t>
      </w:r>
    </w:p>
    <w:p>
      <w:pPr>
        <w:spacing w:before="0" w:after="40"/>
        <w:ind w:left="283"/>
      </w:pPr>
      <w:r>
        <w:rPr>
          <w:i/>
          <w:sz w:val="18"/>
        </w:rPr>
        <w:t>✏️ The patient was diagnosed with retrograde amnesia after the surgery.</w:t>
      </w:r>
      <w:r>
        <w:br/>
      </w:r>
      <w:r>
        <w:rPr>
          <w:color w:val="006400"/>
          <w:sz w:val="18"/>
        </w:rPr>
        <w:t xml:space="preserve">    → Bệnh nhân được chẩn đoán mất trí nhớ ngược sau phẫu thuật.</w:t>
      </w:r>
      <w:r>
        <w:br/>
      </w:r>
      <w:r>
        <w:rPr>
          <w:i/>
          <w:sz w:val="18"/>
        </w:rPr>
        <w:t>✏️ The nation seems to suffer from collective amnesia about its past.</w:t>
      </w:r>
      <w:r>
        <w:br/>
      </w:r>
      <w:r>
        <w:rPr>
          <w:color w:val="006400"/>
          <w:sz w:val="18"/>
        </w:rPr>
        <w:t xml:space="preserve">    → Quốc gia dường như mắc chứng quên lãng tập thể về quá khứ.</w:t>
      </w:r>
    </w:p>
    <w:p>
      <w:pPr>
        <w:spacing w:before="0" w:after="80"/>
        <w:ind w:left="283"/>
      </w:pPr>
      <w:r>
        <w:rPr>
          <w:color w:val="643C00"/>
          <w:sz w:val="18"/>
        </w:rPr>
        <w:t>🔗 Patterns: suffer from amnesia | temporary amnesia | collective amnesia</w:t>
      </w:r>
    </w:p>
    <w:p>
      <w:pPr>
        <w:spacing w:before="120" w:after="40"/>
      </w:pPr>
      <w:r>
        <w:rPr>
          <w:b/>
          <w:sz w:val="24"/>
        </w:rPr>
        <w:t>ample</w:t>
      </w:r>
      <w:r>
        <w:rPr>
          <w:sz w:val="22"/>
        </w:rPr>
        <w:t xml:space="preserve">  —  dồi dào, đầy đủ — enough or more than enough; plentiful</w:t>
      </w:r>
    </w:p>
    <w:p>
      <w:pPr>
        <w:spacing w:before="0" w:after="40"/>
        <w:ind w:left="283"/>
      </w:pPr>
      <w:r>
        <w:rPr>
          <w:color w:val="505050"/>
          <w:sz w:val="18"/>
        </w:rPr>
        <w:t>Phát âm: AM-puhl</w:t>
        <w:br/>
      </w:r>
      <w:r>
        <w:rPr>
          <w:color w:val="505050"/>
          <w:sz w:val="18"/>
        </w:rPr>
        <w:t>Collocations: ample time, ample space, ample evidence, ample opportunity</w:t>
        <w:br/>
      </w:r>
      <w:r>
        <w:rPr>
          <w:color w:val="505050"/>
          <w:sz w:val="18"/>
        </w:rPr>
        <w:t>Synonyms: sufficient, plentiful, abundant</w:t>
        <w:br/>
      </w:r>
      <w:r>
        <w:rPr>
          <w:color w:val="505050"/>
          <w:sz w:val="18"/>
        </w:rPr>
        <w:t>Antonyms: insufficient, scarce, limited</w:t>
        <w:br/>
      </w:r>
    </w:p>
    <w:p>
      <w:pPr>
        <w:spacing w:before="0" w:after="40"/>
        <w:ind w:left="283"/>
      </w:pPr>
      <w:r>
        <w:rPr>
          <w:i/>
          <w:sz w:val="20"/>
        </w:rPr>
        <w:t>📝 There is ample parking space behind the building.</w:t>
      </w:r>
      <w:r>
        <w:br/>
      </w:r>
      <w:r>
        <w:rPr>
          <w:color w:val="006400"/>
          <w:sz w:val="20"/>
        </w:rPr>
        <w:t xml:space="preserve">    → Có chỗ đậu xe dồi dào phía sau tòa nhà.</w:t>
      </w:r>
    </w:p>
    <w:p>
      <w:pPr>
        <w:spacing w:before="0" w:after="40"/>
        <w:ind w:left="283"/>
      </w:pPr>
      <w:r>
        <w:rPr>
          <w:color w:val="005078"/>
          <w:sz w:val="18"/>
        </w:rPr>
        <w:t>💡 Dùng khi nhấn mạnh có đủ hoặc dư thừa. Trang trọng hơn 'enough', thường dùng trong văn viết. Rất hay gặp trong IELTS.</w:t>
      </w:r>
    </w:p>
    <w:p>
      <w:pPr>
        <w:spacing w:before="0" w:after="40"/>
        <w:ind w:left="283"/>
      </w:pPr>
      <w:r>
        <w:rPr>
          <w:i/>
          <w:sz w:val="18"/>
        </w:rPr>
        <w:t>✏️ There is ample evidence to support this theory.</w:t>
      </w:r>
      <w:r>
        <w:br/>
      </w:r>
      <w:r>
        <w:rPr>
          <w:color w:val="006400"/>
          <w:sz w:val="18"/>
        </w:rPr>
        <w:t xml:space="preserve">    → Có đầy đủ bằng chứng để hỗ trợ lý thuyết này.</w:t>
      </w:r>
      <w:r>
        <w:br/>
      </w:r>
      <w:r>
        <w:rPr>
          <w:i/>
          <w:sz w:val="18"/>
        </w:rPr>
        <w:t>✏️ We have ample time to finish the project.</w:t>
      </w:r>
      <w:r>
        <w:br/>
      </w:r>
      <w:r>
        <w:rPr>
          <w:color w:val="006400"/>
          <w:sz w:val="18"/>
        </w:rPr>
        <w:t xml:space="preserve">    → Chúng ta có dồi dào thời gian để hoàn thành dự án.</w:t>
      </w:r>
    </w:p>
    <w:p>
      <w:pPr>
        <w:spacing w:before="0" w:after="80"/>
        <w:ind w:left="283"/>
      </w:pPr>
      <w:r>
        <w:rPr>
          <w:color w:val="643C00"/>
          <w:sz w:val="18"/>
        </w:rPr>
        <w:t>🔗 Patterns: ample time/space | ample evidence | ample opportunity | ample supply</w:t>
      </w:r>
    </w:p>
    <w:p>
      <w:pPr>
        <w:spacing w:before="120" w:after="40"/>
      </w:pPr>
      <w:r>
        <w:rPr>
          <w:b/>
          <w:sz w:val="24"/>
        </w:rPr>
        <w:t>analyze</w:t>
      </w:r>
      <w:r>
        <w:rPr>
          <w:sz w:val="22"/>
        </w:rPr>
        <w:t xml:space="preserve">  —  Phân tích — To examine something in detail</w:t>
      </w:r>
    </w:p>
    <w:p>
      <w:pPr>
        <w:spacing w:before="0" w:after="40"/>
        <w:ind w:left="283"/>
      </w:pPr>
      <w:r>
        <w:rPr>
          <w:color w:val="505050"/>
          <w:sz w:val="18"/>
        </w:rPr>
        <w:t>Phát âm: AN-uh-lyze</w:t>
        <w:br/>
      </w:r>
      <w:r>
        <w:rPr>
          <w:color w:val="505050"/>
          <w:sz w:val="18"/>
        </w:rPr>
        <w:t>Collocations: analyze data, analyze results, critical analysis</w:t>
        <w:br/>
      </w:r>
      <w:r>
        <w:rPr>
          <w:color w:val="505050"/>
          <w:sz w:val="18"/>
        </w:rPr>
        <w:t>Synonyms: examine, study, evaluate, investigate</w:t>
        <w:br/>
      </w:r>
      <w:r>
        <w:rPr>
          <w:color w:val="505050"/>
          <w:sz w:val="18"/>
        </w:rPr>
        <w:t>Antonyms: ignore, overlook</w:t>
        <w:br/>
      </w:r>
    </w:p>
    <w:p>
      <w:pPr>
        <w:spacing w:before="0" w:after="40"/>
        <w:ind w:left="283"/>
      </w:pPr>
      <w:r>
        <w:rPr>
          <w:i/>
          <w:sz w:val="20"/>
        </w:rPr>
        <w:t>📝 Analyze the data before making a decision.</w:t>
      </w:r>
      <w:r>
        <w:br/>
      </w:r>
      <w:r>
        <w:rPr>
          <w:color w:val="006400"/>
          <w:sz w:val="20"/>
        </w:rPr>
        <w:t xml:space="preserve">    → Phân tích dữ liệu trước khi quyết định.</w:t>
      </w:r>
    </w:p>
    <w:p>
      <w:pPr>
        <w:spacing w:before="0" w:after="40"/>
        <w:ind w:left="283"/>
      </w:pPr>
      <w:r>
        <w:rPr>
          <w:color w:val="005078"/>
          <w:sz w:val="18"/>
        </w:rPr>
        <w:t>💡 Dùng trong học thuật và công việc khi cần xem xét chi tiết. Danh từ: analysis (số nhiều: analyses).</w:t>
      </w:r>
    </w:p>
    <w:p>
      <w:pPr>
        <w:spacing w:before="0" w:after="40"/>
        <w:ind w:left="283"/>
      </w:pPr>
      <w:r>
        <w:rPr>
          <w:i/>
          <w:sz w:val="18"/>
        </w:rPr>
        <w:t>✏️ We need to analyze the survey results carefully.</w:t>
      </w:r>
      <w:r>
        <w:br/>
      </w:r>
      <w:r>
        <w:rPr>
          <w:color w:val="006400"/>
          <w:sz w:val="18"/>
        </w:rPr>
        <w:t xml:space="preserve">    → Chúng ta cần phân tích kết quả khảo sát cẩn thận.</w:t>
      </w:r>
      <w:r>
        <w:br/>
      </w:r>
      <w:r>
        <w:rPr>
          <w:i/>
          <w:sz w:val="18"/>
        </w:rPr>
        <w:t>✏️ The tool analyzes code for potential bugs.</w:t>
      </w:r>
      <w:r>
        <w:br/>
      </w:r>
      <w:r>
        <w:rPr>
          <w:color w:val="006400"/>
          <w:sz w:val="18"/>
        </w:rPr>
        <w:t xml:space="preserve">    → Công cụ phân tích code để tìm lỗi tiềm ẩn.</w:t>
      </w:r>
    </w:p>
    <w:p>
      <w:pPr>
        <w:spacing w:before="0" w:after="80"/>
        <w:ind w:left="283"/>
      </w:pPr>
      <w:r>
        <w:rPr>
          <w:color w:val="643C00"/>
          <w:sz w:val="18"/>
        </w:rPr>
        <w:t>🔗 Patterns: analyze + data/results | analyze + noun + for | critical analysis of</w:t>
      </w:r>
    </w:p>
    <w:p>
      <w:pPr>
        <w:spacing w:before="120" w:after="40"/>
      </w:pPr>
      <w:r>
        <w:rPr>
          <w:b/>
          <w:sz w:val="24"/>
        </w:rPr>
        <w:t>anchor</w:t>
      </w:r>
      <w:r>
        <w:rPr>
          <w:sz w:val="22"/>
        </w:rPr>
        <w:t xml:space="preserve">  —  người dẫn chương trình tin tức — the main presenter of a news program on television or radio</w:t>
      </w:r>
    </w:p>
    <w:p>
      <w:pPr>
        <w:spacing w:before="0" w:after="40"/>
        <w:ind w:left="283"/>
      </w:pPr>
      <w:r>
        <w:rPr>
          <w:color w:val="505050"/>
          <w:sz w:val="18"/>
        </w:rPr>
        <w:t>Phát âm: ANG-kur</w:t>
        <w:br/>
      </w:r>
      <w:r>
        <w:rPr>
          <w:color w:val="505050"/>
          <w:sz w:val="18"/>
        </w:rPr>
        <w:t>Collocations: news anchor, TV anchor, anchor desk, co-anchor</w:t>
        <w:br/>
      </w:r>
      <w:r>
        <w:rPr>
          <w:color w:val="505050"/>
          <w:sz w:val="18"/>
        </w:rPr>
        <w:t>Synonyms: presenter, newscaster, host</w:t>
        <w:br/>
      </w:r>
    </w:p>
    <w:p>
      <w:pPr>
        <w:spacing w:before="0" w:after="40"/>
        <w:ind w:left="283"/>
      </w:pPr>
      <w:r>
        <w:rPr>
          <w:i/>
          <w:sz w:val="20"/>
        </w:rPr>
        <w:t>📝 The news anchor reported the breaking story with calm professionalism.</w:t>
      </w:r>
      <w:r>
        <w:br/>
      </w:r>
      <w:r>
        <w:rPr>
          <w:color w:val="006400"/>
          <w:sz w:val="20"/>
        </w:rPr>
        <w:t xml:space="preserve">    → Người dẫn chương trình tin tức đưa tin nóng với sự chuyên nghiệp bình tĩnh.</w:t>
      </w:r>
    </w:p>
    <w:p>
      <w:pPr>
        <w:spacing w:before="0" w:after="40"/>
        <w:ind w:left="283"/>
      </w:pPr>
      <w:r>
        <w:rPr>
          <w:color w:val="005078"/>
          <w:sz w:val="18"/>
        </w:rPr>
        <w:t>💡 Dùng để chỉ người dẫn chính của chương trình tin tức. 'Co-anchor' là người đồng dẫn. Cũng có nghĩa 'mỏ neo' (danh từ khác).</w:t>
      </w:r>
    </w:p>
    <w:p>
      <w:pPr>
        <w:spacing w:before="0" w:after="40"/>
        <w:ind w:left="283"/>
      </w:pPr>
      <w:r>
        <w:rPr>
          <w:i/>
          <w:sz w:val="18"/>
        </w:rPr>
        <w:t>✏️ She has been a news anchor for over 20 years.</w:t>
      </w:r>
      <w:r>
        <w:br/>
      </w:r>
      <w:r>
        <w:rPr>
          <w:color w:val="006400"/>
          <w:sz w:val="18"/>
        </w:rPr>
        <w:t xml:space="preserve">    → Cô ấy đã là người dẫn tin tức hơn 20 năm.</w:t>
      </w:r>
      <w:r>
        <w:br/>
      </w:r>
      <w:r>
        <w:rPr>
          <w:i/>
          <w:sz w:val="18"/>
        </w:rPr>
        <w:t>✏️ The anchor introduced the breaking news story.</w:t>
      </w:r>
      <w:r>
        <w:br/>
      </w:r>
      <w:r>
        <w:rPr>
          <w:color w:val="006400"/>
          <w:sz w:val="18"/>
        </w:rPr>
        <w:t xml:space="preserve">    → Người dẫn giới thiệu tin nóng.</w:t>
      </w:r>
    </w:p>
    <w:p>
      <w:pPr>
        <w:spacing w:before="0" w:after="80"/>
        <w:ind w:left="283"/>
      </w:pPr>
      <w:r>
        <w:rPr>
          <w:color w:val="643C00"/>
          <w:sz w:val="18"/>
        </w:rPr>
        <w:t>🔗 Patterns: news/TV anchor | anchor desk | co-anchor</w:t>
      </w:r>
    </w:p>
    <w:p>
      <w:pPr>
        <w:spacing w:before="120" w:after="40"/>
      </w:pPr>
      <w:r>
        <w:rPr>
          <w:b/>
          <w:sz w:val="24"/>
        </w:rPr>
        <w:t>anecdote</w:t>
      </w:r>
      <w:r>
        <w:rPr>
          <w:sz w:val="22"/>
        </w:rPr>
        <w:t xml:space="preserve">  —  giai thoại, câu chuyện vui — a short, interesting, or amusing story about a real event or person</w:t>
      </w:r>
    </w:p>
    <w:p>
      <w:pPr>
        <w:spacing w:before="0" w:after="40"/>
        <w:ind w:left="283"/>
      </w:pPr>
      <w:r>
        <w:rPr>
          <w:color w:val="505050"/>
          <w:sz w:val="18"/>
        </w:rPr>
        <w:t>Phát âm: AN-ik-doht</w:t>
        <w:br/>
      </w:r>
      <w:r>
        <w:rPr>
          <w:color w:val="505050"/>
          <w:sz w:val="18"/>
        </w:rPr>
        <w:t>Collocations: personal anecdote, funny anecdote, tell an anecdote, anecdotal evidence</w:t>
        <w:br/>
      </w:r>
      <w:r>
        <w:rPr>
          <w:color w:val="505050"/>
          <w:sz w:val="18"/>
        </w:rPr>
        <w:t>Synonyms: story, tale, account</w:t>
        <w:br/>
      </w:r>
      <w:r>
        <w:rPr>
          <w:color w:val="505050"/>
          <w:sz w:val="18"/>
        </w:rPr>
        <w:t>Antonyms: statistic, data, fact</w:t>
        <w:br/>
      </w:r>
    </w:p>
    <w:p>
      <w:pPr>
        <w:spacing w:before="0" w:after="40"/>
        <w:ind w:left="283"/>
      </w:pPr>
      <w:r>
        <w:rPr>
          <w:i/>
          <w:sz w:val="20"/>
        </w:rPr>
        <w:t>📝 He began his presentation with a funny anecdote about his first job.</w:t>
      </w:r>
      <w:r>
        <w:br/>
      </w:r>
      <w:r>
        <w:rPr>
          <w:color w:val="006400"/>
          <w:sz w:val="20"/>
        </w:rPr>
        <w:t xml:space="preserve">    → Anh ấy bắt đầu bài thuyết trình bằng một giai thoại vui về công việc đầu tiên.</w:t>
      </w:r>
    </w:p>
    <w:p>
      <w:pPr>
        <w:spacing w:before="0" w:after="40"/>
        <w:ind w:left="283"/>
      </w:pPr>
      <w:r>
        <w:rPr>
          <w:color w:val="005078"/>
          <w:sz w:val="18"/>
        </w:rPr>
        <w:t>💡 Câu chuyện ngắn thú vị về sự kiện có thật. Rất hữu ích khi mở đầu bài thuyết trình hoặc minh họa quan điểm.</w:t>
      </w:r>
    </w:p>
    <w:p>
      <w:pPr>
        <w:spacing w:before="0" w:after="40"/>
        <w:ind w:left="283"/>
      </w:pPr>
      <w:r>
        <w:rPr>
          <w:i/>
          <w:sz w:val="18"/>
        </w:rPr>
        <w:t>✏️ Let me share a quick anecdote about my first day at work.</w:t>
      </w:r>
      <w:r>
        <w:br/>
      </w:r>
      <w:r>
        <w:rPr>
          <w:color w:val="006400"/>
          <w:sz w:val="18"/>
        </w:rPr>
        <w:t xml:space="preserve">    → Để tôi kể một câu chuyện ngắn về ngày đầu tiên đi làm.</w:t>
      </w:r>
      <w:r>
        <w:br/>
      </w:r>
      <w:r>
        <w:rPr>
          <w:i/>
          <w:sz w:val="18"/>
        </w:rPr>
        <w:t>✏️ Personal anecdotes make presentations more engaging.</w:t>
      </w:r>
      <w:r>
        <w:br/>
      </w:r>
      <w:r>
        <w:rPr>
          <w:color w:val="006400"/>
          <w:sz w:val="18"/>
        </w:rPr>
        <w:t xml:space="preserve">    → Giai thoại cá nhân làm bài thuyết trình hấp dẫn hơn.</w:t>
      </w:r>
    </w:p>
    <w:p>
      <w:pPr>
        <w:spacing w:before="0" w:after="80"/>
        <w:ind w:left="283"/>
      </w:pPr>
      <w:r>
        <w:rPr>
          <w:color w:val="643C00"/>
          <w:sz w:val="18"/>
        </w:rPr>
        <w:t>🔗 Patterns: personal anecdote | funny anecdote | share an anecdote</w:t>
      </w:r>
    </w:p>
    <w:p>
      <w:pPr>
        <w:spacing w:before="120" w:after="40"/>
      </w:pPr>
      <w:r>
        <w:rPr>
          <w:b/>
          <w:sz w:val="24"/>
        </w:rPr>
        <w:t>anesthesia</w:t>
      </w:r>
      <w:r>
        <w:rPr>
          <w:sz w:val="22"/>
        </w:rPr>
        <w:t xml:space="preserve">  —  gây mê, gây tê — the state of being unable to feel pain, induced by drugs before surgery</w:t>
      </w:r>
    </w:p>
    <w:p>
      <w:pPr>
        <w:spacing w:before="0" w:after="40"/>
        <w:ind w:left="283"/>
      </w:pPr>
      <w:r>
        <w:rPr>
          <w:color w:val="505050"/>
          <w:sz w:val="18"/>
        </w:rPr>
        <w:t>Phát âm: an-uhs-THEE-zee-uh</w:t>
        <w:br/>
      </w:r>
      <w:r>
        <w:rPr>
          <w:color w:val="505050"/>
          <w:sz w:val="18"/>
        </w:rPr>
        <w:t>Collocations: general anesthesia, local anesthesia, anesthesia procedure, under anesthesia</w:t>
        <w:br/>
      </w:r>
      <w:r>
        <w:rPr>
          <w:color w:val="505050"/>
          <w:sz w:val="18"/>
        </w:rPr>
        <w:t>Synonyms: sedation, numbing, pain relief</w:t>
        <w:br/>
      </w:r>
      <w:r>
        <w:rPr>
          <w:color w:val="505050"/>
          <w:sz w:val="18"/>
        </w:rPr>
        <w:t>Antonyms: consciousness, awareness, sensation</w:t>
        <w:br/>
      </w:r>
    </w:p>
    <w:p>
      <w:pPr>
        <w:spacing w:before="0" w:after="40"/>
        <w:ind w:left="283"/>
      </w:pPr>
      <w:r>
        <w:rPr>
          <w:i/>
          <w:sz w:val="20"/>
        </w:rPr>
        <w:t>📝 The patient was given general anesthesia before the operation.</w:t>
      </w:r>
      <w:r>
        <w:br/>
      </w:r>
      <w:r>
        <w:rPr>
          <w:color w:val="006400"/>
          <w:sz w:val="20"/>
        </w:rPr>
        <w:t xml:space="preserve">    → Bệnh nhân được gây mê toàn thân trước ca phẫu thuật.</w:t>
      </w:r>
    </w:p>
    <w:p>
      <w:pPr>
        <w:spacing w:before="0" w:after="40"/>
        <w:ind w:left="283"/>
      </w:pPr>
      <w:r>
        <w:rPr>
          <w:color w:val="005078"/>
          <w:sz w:val="18"/>
        </w:rPr>
        <w:t>💡 Hai loại chính: 'general anesthesia' (gây mê toàn thân - mất ý thức) và 'local anesthesia' (gây tê cục bộ - chỉ mất cảm giác vùng đó).</w:t>
      </w:r>
    </w:p>
    <w:p>
      <w:pPr>
        <w:spacing w:before="0" w:after="40"/>
        <w:ind w:left="283"/>
      </w:pPr>
      <w:r>
        <w:rPr>
          <w:i/>
          <w:sz w:val="18"/>
        </w:rPr>
        <w:t>✏️ The dentist used local anesthesia to numb the area before extraction.</w:t>
      </w:r>
      <w:r>
        <w:br/>
      </w:r>
      <w:r>
        <w:rPr>
          <w:color w:val="006400"/>
          <w:sz w:val="18"/>
        </w:rPr>
        <w:t xml:space="preserve">    → Nha sĩ dùng gây tê cục bộ để làm tê vùng trước khi nhổ răng.</w:t>
      </w:r>
      <w:r>
        <w:br/>
      </w:r>
      <w:r>
        <w:rPr>
          <w:i/>
          <w:sz w:val="18"/>
        </w:rPr>
        <w:t>✏️ She was nervous about going under general anesthesia for the first time.</w:t>
      </w:r>
      <w:r>
        <w:br/>
      </w:r>
      <w:r>
        <w:rPr>
          <w:color w:val="006400"/>
          <w:sz w:val="18"/>
        </w:rPr>
        <w:t xml:space="preserve">    → Cô ấy lo lắng về việc gây mê toàn thân lần đầu tiên.</w:t>
      </w:r>
    </w:p>
    <w:p>
      <w:pPr>
        <w:spacing w:before="0" w:after="80"/>
        <w:ind w:left="283"/>
      </w:pPr>
      <w:r>
        <w:rPr>
          <w:color w:val="643C00"/>
          <w:sz w:val="18"/>
        </w:rPr>
        <w:t>🔗 Patterns: general/local anesthesia | under anesthesia | anesthesia procedure | administer anesthesia</w:t>
      </w:r>
    </w:p>
    <w:p>
      <w:pPr>
        <w:spacing w:before="120" w:after="40"/>
      </w:pPr>
      <w:r>
        <w:rPr>
          <w:b/>
          <w:sz w:val="24"/>
        </w:rPr>
        <w:t>antagonist</w:t>
      </w:r>
      <w:r>
        <w:rPr>
          <w:sz w:val="22"/>
        </w:rPr>
        <w:t xml:space="preserve">  —  nhân vật phản diện, kẻ đối đầu — a person who actively opposes the main character in a story</w:t>
      </w:r>
    </w:p>
    <w:p>
      <w:pPr>
        <w:spacing w:before="0" w:after="40"/>
        <w:ind w:left="283"/>
      </w:pPr>
      <w:r>
        <w:rPr>
          <w:color w:val="505050"/>
          <w:sz w:val="18"/>
        </w:rPr>
        <w:t>Phát âm: an-TAG-uh-nist</w:t>
        <w:br/>
      </w:r>
      <w:r>
        <w:rPr>
          <w:color w:val="505050"/>
          <w:sz w:val="18"/>
        </w:rPr>
        <w:t>Collocations: main antagonist, story antagonist, antagonist role, antagonist and protagonist</w:t>
        <w:br/>
      </w:r>
      <w:r>
        <w:rPr>
          <w:color w:val="505050"/>
          <w:sz w:val="18"/>
        </w:rPr>
        <w:t>Synonyms: villain, opponent, adversary</w:t>
        <w:br/>
      </w:r>
      <w:r>
        <w:rPr>
          <w:color w:val="505050"/>
          <w:sz w:val="18"/>
        </w:rPr>
        <w:t>Antonyms: protagonist, hero, ally</w:t>
        <w:br/>
      </w:r>
    </w:p>
    <w:p>
      <w:pPr>
        <w:spacing w:before="0" w:after="40"/>
        <w:ind w:left="283"/>
      </w:pPr>
      <w:r>
        <w:rPr>
          <w:i/>
          <w:sz w:val="20"/>
        </w:rPr>
        <w:t>📝 The antagonist in the thriller was a brilliant but ruthless criminal mastermind.</w:t>
      </w:r>
      <w:r>
        <w:br/>
      </w:r>
      <w:r>
        <w:rPr>
          <w:color w:val="006400"/>
          <w:sz w:val="20"/>
        </w:rPr>
        <w:t xml:space="preserve">    → Nhân vật phản diện trong phim kinh dị là một tên tội phạm thiên tài nhưng tàn nhẫn.</w:t>
      </w:r>
    </w:p>
    <w:p>
      <w:pPr>
        <w:spacing w:before="0" w:after="40"/>
        <w:ind w:left="283"/>
      </w:pPr>
      <w:r>
        <w:rPr>
          <w:color w:val="005078"/>
          <w:sz w:val="18"/>
        </w:rPr>
        <w:t>💡 Nhân vật đối đầu với protagonist. Không nhất thiết là 'villain' (kẻ ác) - có thể chỉ là người có mục tiêu đối lập.</w:t>
      </w:r>
    </w:p>
    <w:p>
      <w:pPr>
        <w:spacing w:before="0" w:after="40"/>
        <w:ind w:left="283"/>
      </w:pPr>
      <w:r>
        <w:rPr>
          <w:i/>
          <w:sz w:val="18"/>
        </w:rPr>
        <w:t>✏️ A good antagonist makes the story more compelling.</w:t>
      </w:r>
      <w:r>
        <w:br/>
      </w:r>
      <w:r>
        <w:rPr>
          <w:color w:val="006400"/>
          <w:sz w:val="18"/>
        </w:rPr>
        <w:t xml:space="preserve">    → Nhân vật phản diện hay khiến câu chuyện hấp dẫn hơn.</w:t>
      </w:r>
      <w:r>
        <w:br/>
      </w:r>
      <w:r>
        <w:rPr>
          <w:i/>
          <w:sz w:val="18"/>
        </w:rPr>
        <w:t>✏️ The antagonist's motivations were surprisingly sympathetic.</w:t>
      </w:r>
      <w:r>
        <w:br/>
      </w:r>
      <w:r>
        <w:rPr>
          <w:color w:val="006400"/>
          <w:sz w:val="18"/>
        </w:rPr>
        <w:t xml:space="preserve">    → Động cơ của nhân vật phản diện bất ngờ đáng thông cảm.</w:t>
      </w:r>
    </w:p>
    <w:p>
      <w:pPr>
        <w:spacing w:before="0" w:after="80"/>
        <w:ind w:left="283"/>
      </w:pPr>
      <w:r>
        <w:rPr>
          <w:color w:val="643C00"/>
          <w:sz w:val="18"/>
        </w:rPr>
        <w:t>🔗 Patterns: main antagonist | antagonist role | story antagonist</w:t>
      </w:r>
    </w:p>
    <w:p>
      <w:pPr>
        <w:spacing w:before="120" w:after="40"/>
      </w:pPr>
      <w:r>
        <w:rPr>
          <w:b/>
          <w:sz w:val="24"/>
        </w:rPr>
        <w:t>anthology</w:t>
      </w:r>
      <w:r>
        <w:rPr>
          <w:sz w:val="22"/>
        </w:rPr>
        <w:t xml:space="preserve">  —  tuyển tập, hợp tuyển — a collection of poems, stories, or songs by different authors in one book</w:t>
      </w:r>
    </w:p>
    <w:p>
      <w:pPr>
        <w:spacing w:before="0" w:after="40"/>
        <w:ind w:left="283"/>
      </w:pPr>
      <w:r>
        <w:rPr>
          <w:color w:val="505050"/>
          <w:sz w:val="18"/>
        </w:rPr>
        <w:t>Phát âm: an-THOL-uh-jee</w:t>
        <w:br/>
      </w:r>
      <w:r>
        <w:rPr>
          <w:color w:val="505050"/>
          <w:sz w:val="18"/>
        </w:rPr>
        <w:t>Collocations: poetry anthology, short story anthology, anthology of poems, literary anthology</w:t>
        <w:br/>
      </w:r>
      <w:r>
        <w:rPr>
          <w:color w:val="505050"/>
          <w:sz w:val="18"/>
        </w:rPr>
        <w:t>Synonyms: collection, compilation, compendium</w:t>
        <w:br/>
      </w:r>
    </w:p>
    <w:p>
      <w:pPr>
        <w:spacing w:before="0" w:after="40"/>
        <w:ind w:left="283"/>
      </w:pPr>
      <w:r>
        <w:rPr>
          <w:i/>
          <w:sz w:val="20"/>
        </w:rPr>
        <w:t>📝 The teacher assigned an anthology of short stories for the literature class.</w:t>
      </w:r>
      <w:r>
        <w:br/>
      </w:r>
      <w:r>
        <w:rPr>
          <w:color w:val="006400"/>
          <w:sz w:val="20"/>
        </w:rPr>
        <w:t xml:space="preserve">    → Giáo viên giao một tuyển tập truyện ngắn cho lớp văn học.</w:t>
      </w:r>
    </w:p>
    <w:p>
      <w:pPr>
        <w:spacing w:before="0" w:after="40"/>
        <w:ind w:left="283"/>
      </w:pPr>
      <w:r>
        <w:rPr>
          <w:color w:val="005078"/>
          <w:sz w:val="18"/>
        </w:rPr>
        <w:t>💡 Tập hợp nhiều tác phẩm của các tác giả khác nhau trong một cuốn sách. Phổ biến trong giáo dục văn học.</w:t>
      </w:r>
    </w:p>
    <w:p>
      <w:pPr>
        <w:spacing w:before="0" w:after="40"/>
        <w:ind w:left="283"/>
      </w:pPr>
      <w:r>
        <w:rPr>
          <w:i/>
          <w:sz w:val="18"/>
        </w:rPr>
        <w:t>✏️ This anthology includes works by twenty different poets.</w:t>
      </w:r>
      <w:r>
        <w:br/>
      </w:r>
      <w:r>
        <w:rPr>
          <w:color w:val="006400"/>
          <w:sz w:val="18"/>
        </w:rPr>
        <w:t xml:space="preserve">    → Tuyển tập này gồm tác phẩm của hai mươi nhà thơ khác nhau.</w:t>
      </w:r>
      <w:r>
        <w:br/>
      </w:r>
      <w:r>
        <w:rPr>
          <w:i/>
          <w:sz w:val="18"/>
        </w:rPr>
        <w:t>✏️ She edited an anthology of Vietnamese short stories.</w:t>
      </w:r>
      <w:r>
        <w:br/>
      </w:r>
      <w:r>
        <w:rPr>
          <w:color w:val="006400"/>
          <w:sz w:val="18"/>
        </w:rPr>
        <w:t xml:space="preserve">    → Cô ấy biên tập tuyển tập truyện ngắn Việt Nam.</w:t>
      </w:r>
    </w:p>
    <w:p>
      <w:pPr>
        <w:spacing w:before="0" w:after="80"/>
        <w:ind w:left="283"/>
      </w:pPr>
      <w:r>
        <w:rPr>
          <w:color w:val="643C00"/>
          <w:sz w:val="18"/>
        </w:rPr>
        <w:t>🔗 Patterns: poetry anthology | anthology of | literary anthology | short story anthology</w:t>
      </w:r>
    </w:p>
    <w:p>
      <w:pPr>
        <w:spacing w:before="120" w:after="40"/>
      </w:pPr>
      <w:r>
        <w:rPr>
          <w:b/>
          <w:sz w:val="24"/>
        </w:rPr>
        <w:t>antibiotic</w:t>
      </w:r>
      <w:r>
        <w:rPr>
          <w:sz w:val="22"/>
        </w:rPr>
        <w:t xml:space="preserve">  —  Thuốc kháng sinh — A medicine that destroys bacteria or stops their growth</w:t>
      </w:r>
    </w:p>
    <w:p>
      <w:pPr>
        <w:spacing w:before="0" w:after="40"/>
        <w:ind w:left="283"/>
      </w:pPr>
      <w:r>
        <w:rPr>
          <w:color w:val="505050"/>
          <w:sz w:val="18"/>
        </w:rPr>
        <w:t>Phát âm: an-tee-by-AH-tik</w:t>
        <w:br/>
      </w:r>
      <w:r>
        <w:rPr>
          <w:color w:val="505050"/>
          <w:sz w:val="18"/>
        </w:rPr>
        <w:t>Collocations: take antibiotics, antibiotic resistance, prescribe antibiotics</w:t>
        <w:br/>
      </w:r>
      <w:r>
        <w:rPr>
          <w:color w:val="505050"/>
          <w:sz w:val="18"/>
        </w:rPr>
        <w:t>Synonyms: antimicrobial, medicine</w:t>
        <w:br/>
      </w:r>
    </w:p>
    <w:p>
      <w:pPr>
        <w:spacing w:before="0" w:after="40"/>
        <w:ind w:left="283"/>
      </w:pPr>
      <w:r>
        <w:rPr>
          <w:i/>
          <w:sz w:val="20"/>
        </w:rPr>
        <w:t>📝 The doctor prescribed an antibiotic for the throat infection.</w:t>
      </w:r>
      <w:r>
        <w:br/>
      </w:r>
      <w:r>
        <w:rPr>
          <w:color w:val="006400"/>
          <w:sz w:val="20"/>
        </w:rPr>
        <w:t xml:space="preserve">    → Bác sĩ kê thuốc kháng sinh cho nhiễm trùng họng.</w:t>
      </w:r>
    </w:p>
    <w:p>
      <w:pPr>
        <w:spacing w:before="0" w:after="40"/>
        <w:ind w:left="283"/>
      </w:pPr>
      <w:r>
        <w:rPr>
          <w:color w:val="005078"/>
          <w:sz w:val="18"/>
        </w:rPr>
        <w:t>💡 Dùng khi nói về thuốc diệt vi khuẩn. Lưu ý: kháng sinh không có tác dụng với virus. Thường dùng số nhiều 'antibiotics'.</w:t>
      </w:r>
    </w:p>
    <w:p>
      <w:pPr>
        <w:spacing w:before="0" w:after="40"/>
        <w:ind w:left="283"/>
      </w:pPr>
      <w:r>
        <w:rPr>
          <w:i/>
          <w:sz w:val="18"/>
        </w:rPr>
        <w:t>✏️ Don't take antibiotics unless prescribed by a doctor.</w:t>
      </w:r>
      <w:r>
        <w:br/>
      </w:r>
      <w:r>
        <w:rPr>
          <w:color w:val="006400"/>
          <w:sz w:val="18"/>
        </w:rPr>
        <w:t xml:space="preserve">    → Đừng uống kháng sinh trừ khi bác sĩ kê đơn.</w:t>
      </w:r>
      <w:r>
        <w:br/>
      </w:r>
      <w:r>
        <w:rPr>
          <w:i/>
          <w:sz w:val="18"/>
        </w:rPr>
        <w:t>✏️ Antibiotic resistance is a growing global problem.</w:t>
      </w:r>
      <w:r>
        <w:br/>
      </w:r>
      <w:r>
        <w:rPr>
          <w:color w:val="006400"/>
          <w:sz w:val="18"/>
        </w:rPr>
        <w:t xml:space="preserve">    → Kháng kháng sinh là vấn đề toàn cầu ngày càng tăng.</w:t>
      </w:r>
    </w:p>
    <w:p>
      <w:pPr>
        <w:spacing w:before="0" w:after="80"/>
        <w:ind w:left="283"/>
      </w:pPr>
      <w:r>
        <w:rPr>
          <w:color w:val="643C00"/>
          <w:sz w:val="18"/>
        </w:rPr>
        <w:t>🔗 Patterns: take antibiotics | antibiotic resistance | prescribe antibiotics</w:t>
      </w:r>
    </w:p>
    <w:p>
      <w:pPr>
        <w:spacing w:before="120" w:after="40"/>
      </w:pPr>
      <w:r>
        <w:rPr>
          <w:b/>
          <w:sz w:val="24"/>
        </w:rPr>
        <w:t>antidote</w:t>
      </w:r>
      <w:r>
        <w:rPr>
          <w:sz w:val="22"/>
        </w:rPr>
        <w:t xml:space="preserve">  —  thuốc giải độc; liều thuốc giải — a medicine taken to counteract a poison; something that counteracts an unpleasant feeling</w:t>
      </w:r>
    </w:p>
    <w:p>
      <w:pPr>
        <w:spacing w:before="0" w:after="40"/>
        <w:ind w:left="283"/>
      </w:pPr>
      <w:r>
        <w:rPr>
          <w:color w:val="505050"/>
          <w:sz w:val="18"/>
        </w:rPr>
        <w:t>Phát âm: AN-tih-doht</w:t>
        <w:br/>
      </w:r>
      <w:r>
        <w:rPr>
          <w:color w:val="505050"/>
          <w:sz w:val="18"/>
        </w:rPr>
        <w:t>Collocations: antidote to, antidote for, antidote against, perfect antidote</w:t>
        <w:br/>
      </w:r>
      <w:r>
        <w:rPr>
          <w:color w:val="505050"/>
          <w:sz w:val="18"/>
        </w:rPr>
        <w:t>Synonyms: remedy, cure, counteragent</w:t>
        <w:br/>
      </w:r>
      <w:r>
        <w:rPr>
          <w:color w:val="505050"/>
          <w:sz w:val="18"/>
        </w:rPr>
        <w:t>Antonyms: poison, toxin, cause</w:t>
        <w:br/>
      </w:r>
    </w:p>
    <w:p>
      <w:pPr>
        <w:spacing w:before="0" w:after="40"/>
        <w:ind w:left="283"/>
      </w:pPr>
      <w:r>
        <w:rPr>
          <w:i/>
          <w:sz w:val="20"/>
        </w:rPr>
        <w:t>📝 Laughter is often the best antidote to stress.</w:t>
      </w:r>
      <w:r>
        <w:br/>
      </w:r>
      <w:r>
        <w:rPr>
          <w:color w:val="006400"/>
          <w:sz w:val="20"/>
        </w:rPr>
        <w:t xml:space="preserve">    → Tiếng cười thường là liều thuốc giải tốt nhất cho căng thẳng.</w:t>
      </w:r>
    </w:p>
    <w:p>
      <w:pPr>
        <w:spacing w:before="0" w:after="40"/>
        <w:ind w:left="283"/>
      </w:pPr>
      <w:r>
        <w:rPr>
          <w:color w:val="005078"/>
          <w:sz w:val="18"/>
        </w:rPr>
        <w:t>💡 Dùng cả nghĩa đen (thuốc giải độc) và nghĩa bóng (giải pháp cho vấn đề tiêu cực).</w:t>
      </w:r>
    </w:p>
    <w:p>
      <w:pPr>
        <w:spacing w:before="0" w:after="40"/>
        <w:ind w:left="283"/>
      </w:pPr>
      <w:r>
        <w:rPr>
          <w:i/>
          <w:sz w:val="18"/>
        </w:rPr>
        <w:t>✏️ There is no known antidote for this type of venom.</w:t>
      </w:r>
      <w:r>
        <w:br/>
      </w:r>
      <w:r>
        <w:rPr>
          <w:color w:val="006400"/>
          <w:sz w:val="18"/>
        </w:rPr>
        <w:t xml:space="preserve">    → Không có thuốc giải độc nào được biết cho loại nọc độc này.</w:t>
      </w:r>
      <w:r>
        <w:br/>
      </w:r>
      <w:r>
        <w:rPr>
          <w:i/>
          <w:sz w:val="18"/>
        </w:rPr>
        <w:t>✏️ A good book is the perfect antidote to a stressful day.</w:t>
      </w:r>
      <w:r>
        <w:br/>
      </w:r>
      <w:r>
        <w:rPr>
          <w:color w:val="006400"/>
          <w:sz w:val="18"/>
        </w:rPr>
        <w:t xml:space="preserve">    → Một cuốn sách hay là liều thuốc giải hoàn hảo cho ngày căng thẳng.</w:t>
      </w:r>
    </w:p>
    <w:p>
      <w:pPr>
        <w:spacing w:before="0" w:after="80"/>
        <w:ind w:left="283"/>
      </w:pPr>
      <w:r>
        <w:rPr>
          <w:color w:val="643C00"/>
          <w:sz w:val="18"/>
        </w:rPr>
        <w:t>🔗 Patterns: antidote to/for + noun | the perfect/best antidote | antidote against + noun</w:t>
      </w:r>
    </w:p>
    <w:p>
      <w:pPr>
        <w:spacing w:before="120" w:after="40"/>
      </w:pPr>
      <w:r>
        <w:rPr>
          <w:b/>
          <w:sz w:val="24"/>
        </w:rPr>
        <w:t>apathetic</w:t>
      </w:r>
      <w:r>
        <w:rPr>
          <w:sz w:val="22"/>
        </w:rPr>
        <w:t xml:space="preserve">  —  thờ ơ, vô cảm — showing no interest, enthusiasm, or concern</w:t>
      </w:r>
    </w:p>
    <w:p>
      <w:pPr>
        <w:spacing w:before="0" w:after="40"/>
        <w:ind w:left="283"/>
      </w:pPr>
      <w:r>
        <w:rPr>
          <w:color w:val="505050"/>
          <w:sz w:val="18"/>
        </w:rPr>
        <w:t>Phát âm: ap-uh-THET-ik</w:t>
        <w:br/>
      </w:r>
      <w:r>
        <w:rPr>
          <w:color w:val="505050"/>
          <w:sz w:val="18"/>
        </w:rPr>
        <w:t>Collocations: apathetic about, apathetic towards, politically apathetic, apathetic attitude</w:t>
        <w:br/>
      </w:r>
      <w:r>
        <w:rPr>
          <w:color w:val="505050"/>
          <w:sz w:val="18"/>
        </w:rPr>
        <w:t>Synonyms: indifferent, uninterested, passive</w:t>
        <w:br/>
      </w:r>
      <w:r>
        <w:rPr>
          <w:color w:val="505050"/>
          <w:sz w:val="18"/>
        </w:rPr>
        <w:t>Antonyms: enthusiastic, passionate, engaged</w:t>
        <w:br/>
      </w:r>
    </w:p>
    <w:p>
      <w:pPr>
        <w:spacing w:before="0" w:after="40"/>
        <w:ind w:left="283"/>
      </w:pPr>
      <w:r>
        <w:rPr>
          <w:i/>
          <w:sz w:val="20"/>
        </w:rPr>
        <w:t>📝 The students seemed apathetic about the upcoming election.</w:t>
      </w:r>
      <w:r>
        <w:br/>
      </w:r>
      <w:r>
        <w:rPr>
          <w:color w:val="006400"/>
          <w:sz w:val="20"/>
        </w:rPr>
        <w:t xml:space="preserve">    → Các sinh viên có vẻ thờ ơ với cuộc bầu cử sắp tới.</w:t>
      </w:r>
    </w:p>
    <w:p>
      <w:pPr>
        <w:spacing w:before="0" w:after="40"/>
        <w:ind w:left="283"/>
      </w:pPr>
      <w:r>
        <w:rPr>
          <w:color w:val="005078"/>
          <w:sz w:val="18"/>
        </w:rPr>
        <w:t>💡 Dùng khi nói về thái độ hoàn toàn không quan tâm, không có động lực. Mạnh hơn 'indifferent'. Danh từ: 'apathy'.</w:t>
      </w:r>
    </w:p>
    <w:p>
      <w:pPr>
        <w:spacing w:before="0" w:after="40"/>
        <w:ind w:left="283"/>
      </w:pPr>
      <w:r>
        <w:rPr>
          <w:i/>
          <w:sz w:val="18"/>
        </w:rPr>
        <w:t>✏️ Young voters are often criticized for being politically apathetic.</w:t>
      </w:r>
      <w:r>
        <w:br/>
      </w:r>
      <w:r>
        <w:rPr>
          <w:color w:val="006400"/>
          <w:sz w:val="18"/>
        </w:rPr>
        <w:t xml:space="preserve">    → Cử tri trẻ thường bị chỉ trích vì thờ ơ với chính trị.</w:t>
      </w:r>
      <w:r>
        <w:br/>
      </w:r>
      <w:r>
        <w:rPr>
          <w:i/>
          <w:sz w:val="18"/>
        </w:rPr>
        <w:t>✏️ The apathetic response from the public disappointed the organizers.</w:t>
      </w:r>
      <w:r>
        <w:br/>
      </w:r>
      <w:r>
        <w:rPr>
          <w:color w:val="006400"/>
          <w:sz w:val="18"/>
        </w:rPr>
        <w:t xml:space="preserve">    → Phản ứng thờ ơ từ công chúng khiến ban tổ chức thất vọng.</w:t>
      </w:r>
    </w:p>
    <w:p>
      <w:pPr>
        <w:spacing w:before="0" w:after="80"/>
        <w:ind w:left="283"/>
      </w:pPr>
      <w:r>
        <w:rPr>
          <w:color w:val="643C00"/>
          <w:sz w:val="18"/>
        </w:rPr>
        <w:t>🔗 Patterns: apathetic about/towards + thing | politically apathetic | apathetic attitude | apathetic response</w:t>
      </w:r>
    </w:p>
    <w:p>
      <w:pPr>
        <w:spacing w:before="120" w:after="40"/>
      </w:pPr>
      <w:r>
        <w:rPr>
          <w:b/>
          <w:sz w:val="24"/>
        </w:rPr>
        <w:t>apparatus</w:t>
      </w:r>
      <w:r>
        <w:rPr>
          <w:sz w:val="22"/>
        </w:rPr>
        <w:t xml:space="preserve">  —  thiết bị, dụng cụ thí nghiệm — the equipment or tools needed for a particular activity or experiment</w:t>
      </w:r>
    </w:p>
    <w:p>
      <w:pPr>
        <w:spacing w:before="0" w:after="40"/>
        <w:ind w:left="283"/>
      </w:pPr>
      <w:r>
        <w:rPr>
          <w:color w:val="505050"/>
          <w:sz w:val="18"/>
        </w:rPr>
        <w:t>Phát âm: ap-uh-RAY-tus</w:t>
        <w:br/>
      </w:r>
      <w:r>
        <w:rPr>
          <w:color w:val="505050"/>
          <w:sz w:val="18"/>
        </w:rPr>
        <w:t>Collocations: laboratory apparatus, scientific apparatus, experimental apparatus, set up apparatus</w:t>
        <w:br/>
      </w:r>
      <w:r>
        <w:rPr>
          <w:color w:val="505050"/>
          <w:sz w:val="18"/>
        </w:rPr>
        <w:t>Synonyms: equipment, instrument, device</w:t>
        <w:br/>
      </w:r>
      <w:r>
        <w:rPr>
          <w:color w:val="505050"/>
          <w:sz w:val="18"/>
        </w:rPr>
        <w:t>Antonyms: bare hands, manual method, improvisation</w:t>
        <w:br/>
      </w:r>
    </w:p>
    <w:p>
      <w:pPr>
        <w:spacing w:before="0" w:after="40"/>
        <w:ind w:left="283"/>
      </w:pPr>
      <w:r>
        <w:rPr>
          <w:i/>
          <w:sz w:val="20"/>
        </w:rPr>
        <w:t>📝 The students set up the apparatus for the physics experiment.</w:t>
      </w:r>
      <w:r>
        <w:br/>
      </w:r>
      <w:r>
        <w:rPr>
          <w:color w:val="006400"/>
          <w:sz w:val="20"/>
        </w:rPr>
        <w:t xml:space="preserve">    → Các học sinh lắp đặt thiết bị cho thí nghiệm vật lý.</w:t>
      </w:r>
    </w:p>
    <w:p>
      <w:pPr>
        <w:spacing w:before="0" w:after="40"/>
        <w:ind w:left="283"/>
      </w:pPr>
      <w:r>
        <w:rPr>
          <w:color w:val="005078"/>
          <w:sz w:val="18"/>
        </w:rPr>
        <w:t>💡 Dùng khi nói về bộ dụng cụ/thiết bị cho thí nghiệm. Số nhiều giữ nguyên hoặc thêm -es. Cũng dùng nghĩa bóng: state apparatus (bộ máy nhà nước).</w:t>
      </w:r>
    </w:p>
    <w:p>
      <w:pPr>
        <w:spacing w:before="0" w:after="40"/>
        <w:ind w:left="283"/>
      </w:pPr>
      <w:r>
        <w:rPr>
          <w:i/>
          <w:sz w:val="18"/>
        </w:rPr>
        <w:t>✏️ Make sure all apparatus is clean before starting the experiment.</w:t>
      </w:r>
      <w:r>
        <w:br/>
      </w:r>
      <w:r>
        <w:rPr>
          <w:color w:val="006400"/>
          <w:sz w:val="18"/>
        </w:rPr>
        <w:t xml:space="preserve">    → Đảm bảo tất cả thiết bị sạch sẽ trước khi bắt đầu thí nghiệm.</w:t>
      </w:r>
      <w:r>
        <w:br/>
      </w:r>
      <w:r>
        <w:rPr>
          <w:i/>
          <w:sz w:val="18"/>
        </w:rPr>
        <w:t>✏️ The breathing apparatus helped firefighters enter the burning building.</w:t>
      </w:r>
      <w:r>
        <w:br/>
      </w:r>
      <w:r>
        <w:rPr>
          <w:color w:val="006400"/>
          <w:sz w:val="18"/>
        </w:rPr>
        <w:t xml:space="preserve">    → Thiết bị thở giúp lính cứu hỏa vào tòa nhà đang cháy.</w:t>
      </w:r>
    </w:p>
    <w:p>
      <w:pPr>
        <w:spacing w:before="0" w:after="80"/>
        <w:ind w:left="283"/>
      </w:pPr>
      <w:r>
        <w:rPr>
          <w:color w:val="643C00"/>
          <w:sz w:val="18"/>
        </w:rPr>
        <w:t>🔗 Patterns: laboratory apparatus | set up apparatus | breathing apparatus</w:t>
      </w:r>
    </w:p>
    <w:p>
      <w:pPr>
        <w:spacing w:before="120" w:after="40"/>
      </w:pPr>
      <w:r>
        <w:rPr>
          <w:b/>
          <w:sz w:val="24"/>
        </w:rPr>
        <w:t>appraisal</w:t>
      </w:r>
      <w:r>
        <w:rPr>
          <w:sz w:val="22"/>
        </w:rPr>
        <w:t xml:space="preserve">  —  Đánh giá (hiệu suất công việc) — A formal assessment of an employee's work performance</w:t>
      </w:r>
    </w:p>
    <w:p>
      <w:pPr>
        <w:spacing w:before="0" w:after="40"/>
        <w:ind w:left="283"/>
      </w:pPr>
      <w:r>
        <w:rPr>
          <w:color w:val="505050"/>
          <w:sz w:val="18"/>
        </w:rPr>
        <w:t>Phát âm: uh-PRAY-zuhl</w:t>
        <w:br/>
      </w:r>
      <w:r>
        <w:rPr>
          <w:color w:val="505050"/>
          <w:sz w:val="18"/>
        </w:rPr>
        <w:t>Collocations: performance appraisal, annual appraisal, staff appraisal</w:t>
        <w:br/>
      </w:r>
      <w:r>
        <w:rPr>
          <w:color w:val="505050"/>
          <w:sz w:val="18"/>
        </w:rPr>
        <w:t>Synonyms: evaluation, assessment, review</w:t>
        <w:br/>
      </w:r>
    </w:p>
    <w:p>
      <w:pPr>
        <w:spacing w:before="0" w:after="40"/>
        <w:ind w:left="283"/>
      </w:pPr>
      <w:r>
        <w:rPr>
          <w:i/>
          <w:sz w:val="20"/>
        </w:rPr>
        <w:t>📝 Annual appraisals help employees understand their strengths and weaknesses.</w:t>
      </w:r>
      <w:r>
        <w:br/>
      </w:r>
      <w:r>
        <w:rPr>
          <w:color w:val="006400"/>
          <w:sz w:val="20"/>
        </w:rPr>
        <w:t xml:space="preserve">    → Đánh giá hàng năm giúp nhân viên hiểu điểm mạnh và điểm yếu.</w:t>
      </w:r>
    </w:p>
    <w:p>
      <w:pPr>
        <w:spacing w:before="0" w:after="40"/>
        <w:ind w:left="283"/>
      </w:pPr>
      <w:r>
        <w:rPr>
          <w:color w:val="005078"/>
          <w:sz w:val="18"/>
        </w:rPr>
        <w:t>💡 Dùng khi nói về đánh giá hiệu suất công việc định kỳ. Thường diễn ra hàng năm giữa quản lý và nhân viên.</w:t>
      </w:r>
    </w:p>
    <w:p>
      <w:pPr>
        <w:spacing w:before="0" w:after="40"/>
        <w:ind w:left="283"/>
      </w:pPr>
      <w:r>
        <w:rPr>
          <w:i/>
          <w:sz w:val="18"/>
        </w:rPr>
        <w:t>✏️ My appraisal is scheduled for next Friday.</w:t>
      </w:r>
      <w:r>
        <w:br/>
      </w:r>
      <w:r>
        <w:rPr>
          <w:color w:val="006400"/>
          <w:sz w:val="18"/>
        </w:rPr>
        <w:t xml:space="preserve">    → Buổi đánh giá của tôi được lên lịch vào thứ Sáu tới.</w:t>
      </w:r>
      <w:r>
        <w:br/>
      </w:r>
      <w:r>
        <w:rPr>
          <w:i/>
          <w:sz w:val="18"/>
        </w:rPr>
        <w:t>✏️ She received a positive appraisal from her manager.</w:t>
      </w:r>
      <w:r>
        <w:br/>
      </w:r>
      <w:r>
        <w:rPr>
          <w:color w:val="006400"/>
          <w:sz w:val="18"/>
        </w:rPr>
        <w:t xml:space="preserve">    → Cô ấy nhận được đánh giá tích cực từ quản lý.</w:t>
      </w:r>
    </w:p>
    <w:p>
      <w:pPr>
        <w:spacing w:before="0" w:after="80"/>
        <w:ind w:left="283"/>
      </w:pPr>
      <w:r>
        <w:rPr>
          <w:color w:val="643C00"/>
          <w:sz w:val="18"/>
        </w:rPr>
        <w:t>🔗 Patterns: performance appraisal | annual appraisal | receive an appraisal</w:t>
      </w:r>
    </w:p>
    <w:p>
      <w:pPr>
        <w:spacing w:before="120" w:after="40"/>
      </w:pPr>
      <w:r>
        <w:rPr>
          <w:b/>
          <w:sz w:val="24"/>
        </w:rPr>
        <w:t>appreciation</w:t>
      </w:r>
      <w:r>
        <w:rPr>
          <w:sz w:val="22"/>
        </w:rPr>
        <w:t xml:space="preserve">  —  Sự đánh giá cao, sự trân trọng — Recognition and enjoyment of the value of something</w:t>
      </w:r>
    </w:p>
    <w:p>
      <w:pPr>
        <w:spacing w:before="0" w:after="40"/>
        <w:ind w:left="283"/>
      </w:pPr>
      <w:r>
        <w:rPr>
          <w:color w:val="505050"/>
          <w:sz w:val="18"/>
        </w:rPr>
        <w:t>Phát âm: uh-pree-shee-AY-shuhn</w:t>
        <w:br/>
      </w:r>
      <w:r>
        <w:rPr>
          <w:color w:val="505050"/>
          <w:sz w:val="18"/>
        </w:rPr>
        <w:t>Collocations: show appreciation, in appreciation of, deep appreciation</w:t>
        <w:br/>
      </w:r>
      <w:r>
        <w:rPr>
          <w:color w:val="505050"/>
          <w:sz w:val="18"/>
        </w:rPr>
        <w:t>Synonyms: gratitude, recognition, thankfulness</w:t>
        <w:br/>
      </w:r>
      <w:r>
        <w:rPr>
          <w:color w:val="505050"/>
          <w:sz w:val="18"/>
        </w:rPr>
        <w:t>Antonyms: ingratitude, disregard</w:t>
        <w:br/>
      </w:r>
    </w:p>
    <w:p>
      <w:pPr>
        <w:spacing w:before="0" w:after="40"/>
        <w:ind w:left="283"/>
      </w:pPr>
      <w:r>
        <w:rPr>
          <w:i/>
          <w:sz w:val="20"/>
        </w:rPr>
        <w:t>📝 He expressed his appreciation for the team's hard work.</w:t>
      </w:r>
      <w:r>
        <w:br/>
      </w:r>
      <w:r>
        <w:rPr>
          <w:color w:val="006400"/>
          <w:sz w:val="20"/>
        </w:rPr>
        <w:t xml:space="preserve">    → Anh ấy bày tỏ sự trân trọng đối với nỗ lực của đội.</w:t>
      </w:r>
    </w:p>
    <w:p>
      <w:pPr>
        <w:spacing w:before="0" w:after="40"/>
        <w:ind w:left="283"/>
      </w:pPr>
      <w:r>
        <w:rPr>
          <w:color w:val="005078"/>
          <w:sz w:val="18"/>
        </w:rPr>
        <w:t>💡 Có hai nghĩa: (1) sự biết ơn/trân trọng; (2) sự tăng giá trị (price appreciation). Dùng 'show/express appreciation' để bày tỏ.</w:t>
      </w:r>
    </w:p>
    <w:p>
      <w:pPr>
        <w:spacing w:before="0" w:after="40"/>
        <w:ind w:left="283"/>
      </w:pPr>
      <w:r>
        <w:rPr>
          <w:i/>
          <w:sz w:val="18"/>
        </w:rPr>
        <w:t>✏️ I want to express my appreciation for your help.</w:t>
      </w:r>
      <w:r>
        <w:br/>
      </w:r>
      <w:r>
        <w:rPr>
          <w:color w:val="006400"/>
          <w:sz w:val="18"/>
        </w:rPr>
        <w:t xml:space="preserve">    → Tôi muốn bày tỏ sự trân trọng đối với sự giúp đỡ của bạn.</w:t>
      </w:r>
      <w:r>
        <w:br/>
      </w:r>
      <w:r>
        <w:rPr>
          <w:i/>
          <w:sz w:val="18"/>
        </w:rPr>
        <w:t>✏️ Property appreciation has slowed down this year.</w:t>
      </w:r>
      <w:r>
        <w:br/>
      </w:r>
      <w:r>
        <w:rPr>
          <w:color w:val="006400"/>
          <w:sz w:val="18"/>
        </w:rPr>
        <w:t xml:space="preserve">    → Sự tăng giá bất động sản đã chậm lại năm nay.</w:t>
      </w:r>
    </w:p>
    <w:p>
      <w:pPr>
        <w:spacing w:before="0" w:after="80"/>
        <w:ind w:left="283"/>
      </w:pPr>
      <w:r>
        <w:rPr>
          <w:color w:val="643C00"/>
          <w:sz w:val="18"/>
        </w:rPr>
        <w:t>🔗 Patterns: show/express appreciation | in appreciation of | deep/sincere appreciation</w:t>
      </w:r>
    </w:p>
    <w:p>
      <w:pPr>
        <w:spacing w:before="120" w:after="40"/>
      </w:pPr>
      <w:r>
        <w:rPr>
          <w:b/>
          <w:sz w:val="24"/>
        </w:rPr>
        <w:t>apprehensive</w:t>
      </w:r>
      <w:r>
        <w:rPr>
          <w:sz w:val="22"/>
        </w:rPr>
        <w:t xml:space="preserve">  —  lo lắng, e ngại — anxious or fearful that something bad will happen</w:t>
      </w:r>
    </w:p>
    <w:p>
      <w:pPr>
        <w:spacing w:before="0" w:after="40"/>
        <w:ind w:left="283"/>
      </w:pPr>
      <w:r>
        <w:rPr>
          <w:color w:val="505050"/>
          <w:sz w:val="18"/>
        </w:rPr>
        <w:t>Phát âm: ap-rih-HEN-siv</w:t>
        <w:br/>
      </w:r>
      <w:r>
        <w:rPr>
          <w:color w:val="505050"/>
          <w:sz w:val="18"/>
        </w:rPr>
        <w:t>Collocations: feel apprehensive, apprehensive about, apprehensive of, slightly apprehensive</w:t>
        <w:br/>
      </w:r>
      <w:r>
        <w:rPr>
          <w:color w:val="505050"/>
          <w:sz w:val="18"/>
        </w:rPr>
        <w:t>Synonyms: anxious, worried, nervous</w:t>
        <w:br/>
      </w:r>
      <w:r>
        <w:rPr>
          <w:color w:val="505050"/>
          <w:sz w:val="18"/>
        </w:rPr>
        <w:t>Antonyms: confident, calm, assured</w:t>
        <w:br/>
      </w:r>
    </w:p>
    <w:p>
      <w:pPr>
        <w:spacing w:before="0" w:after="40"/>
        <w:ind w:left="283"/>
      </w:pPr>
      <w:r>
        <w:rPr>
          <w:i/>
          <w:sz w:val="20"/>
        </w:rPr>
        <w:t>📝 She was apprehensive about starting her new job on Monday.</w:t>
      </w:r>
      <w:r>
        <w:br/>
      </w:r>
      <w:r>
        <w:rPr>
          <w:color w:val="006400"/>
          <w:sz w:val="20"/>
        </w:rPr>
        <w:t xml:space="preserve">    → Cô ấy lo lắng về việc bắt đầu công việc mới vào thứ Hai.</w:t>
      </w:r>
    </w:p>
    <w:p>
      <w:pPr>
        <w:spacing w:before="0" w:after="40"/>
        <w:ind w:left="283"/>
      </w:pPr>
      <w:r>
        <w:rPr>
          <w:color w:val="005078"/>
          <w:sz w:val="18"/>
        </w:rPr>
        <w:t>💡 Dùng khi lo lắng về điều sắp xảy ra. Đi với 'about'. Trang trọng hơn 'worried', thường dùng trong văn viết và mô tả tâm lý.</w:t>
      </w:r>
    </w:p>
    <w:p>
      <w:pPr>
        <w:spacing w:before="0" w:after="40"/>
        <w:ind w:left="283"/>
      </w:pPr>
      <w:r>
        <w:rPr>
          <w:i/>
          <w:sz w:val="18"/>
        </w:rPr>
        <w:t>✏️ I'm a bit apprehensive about the exam results.</w:t>
      </w:r>
      <w:r>
        <w:br/>
      </w:r>
      <w:r>
        <w:rPr>
          <w:color w:val="006400"/>
          <w:sz w:val="18"/>
        </w:rPr>
        <w:t xml:space="preserve">    → Tôi hơi lo lắng về kết quả thi.</w:t>
      </w:r>
      <w:r>
        <w:br/>
      </w:r>
      <w:r>
        <w:rPr>
          <w:i/>
          <w:sz w:val="18"/>
        </w:rPr>
        <w:t>✏️ Many employees are apprehensive about the upcoming changes.</w:t>
      </w:r>
      <w:r>
        <w:br/>
      </w:r>
      <w:r>
        <w:rPr>
          <w:color w:val="006400"/>
          <w:sz w:val="18"/>
        </w:rPr>
        <w:t xml:space="preserve">    → Nhiều nhân viên e ngại về những thay đổi sắp tới.</w:t>
      </w:r>
    </w:p>
    <w:p>
      <w:pPr>
        <w:spacing w:before="0" w:after="80"/>
        <w:ind w:left="283"/>
      </w:pPr>
      <w:r>
        <w:rPr>
          <w:color w:val="643C00"/>
          <w:sz w:val="18"/>
        </w:rPr>
        <w:t>🔗 Patterns: feel apprehensive about | apprehensive about the future | slightly apprehensive | apprehensive of change</w:t>
      </w:r>
    </w:p>
    <w:p>
      <w:pPr>
        <w:spacing w:before="120" w:after="40"/>
      </w:pPr>
      <w:r>
        <w:rPr>
          <w:b/>
          <w:sz w:val="24"/>
        </w:rPr>
        <w:t>apprentice</w:t>
      </w:r>
      <w:r>
        <w:rPr>
          <w:sz w:val="22"/>
        </w:rPr>
        <w:t xml:space="preserve">  —  người học việc, thực tập sinh — a person who is learning a trade or skill from a skilled employer</w:t>
      </w:r>
    </w:p>
    <w:p>
      <w:pPr>
        <w:spacing w:before="0" w:after="40"/>
        <w:ind w:left="283"/>
      </w:pPr>
      <w:r>
        <w:rPr>
          <w:color w:val="505050"/>
          <w:sz w:val="18"/>
        </w:rPr>
        <w:t>Phát âm: uh-PREN-tis</w:t>
        <w:br/>
      </w:r>
      <w:r>
        <w:rPr>
          <w:color w:val="505050"/>
          <w:sz w:val="18"/>
        </w:rPr>
        <w:t>Collocations: apprentice program, apprentice to, take on an apprentice, skilled apprentice</w:t>
        <w:br/>
      </w:r>
      <w:r>
        <w:rPr>
          <w:color w:val="505050"/>
          <w:sz w:val="18"/>
        </w:rPr>
        <w:t>Synonyms: trainee, learner, novice</w:t>
        <w:br/>
      </w:r>
      <w:r>
        <w:rPr>
          <w:color w:val="505050"/>
          <w:sz w:val="18"/>
        </w:rPr>
        <w:t>Antonyms: expert, master, veteran</w:t>
        <w:br/>
      </w:r>
    </w:p>
    <w:p>
      <w:pPr>
        <w:spacing w:before="0" w:after="40"/>
        <w:ind w:left="283"/>
      </w:pPr>
      <w:r>
        <w:rPr>
          <w:i/>
          <w:sz w:val="20"/>
        </w:rPr>
        <w:t>📝 He started as an apprentice at the engineering firm before becoming a full engineer.</w:t>
      </w:r>
      <w:r>
        <w:br/>
      </w:r>
      <w:r>
        <w:rPr>
          <w:color w:val="006400"/>
          <w:sz w:val="20"/>
        </w:rPr>
        <w:t xml:space="preserve">    → Anh ấy bắt đầu là người học việc tại công ty kỹ thuật trước khi trở thành kỹ sư chính thức.</w:t>
      </w:r>
    </w:p>
    <w:p>
      <w:pPr>
        <w:spacing w:before="0" w:after="40"/>
        <w:ind w:left="283"/>
      </w:pPr>
      <w:r>
        <w:rPr>
          <w:color w:val="005078"/>
          <w:sz w:val="18"/>
        </w:rPr>
        <w:t>💡 Dùng khi nói về người mới vào nghề đang học hỏi từ người có kinh nghiệm. Thường gặp trong ngữ cảnh nghề thủ công hoặc chương trình đào tạo.</w:t>
      </w:r>
    </w:p>
    <w:p>
      <w:pPr>
        <w:spacing w:before="0" w:after="40"/>
        <w:ind w:left="283"/>
      </w:pPr>
      <w:r>
        <w:rPr>
          <w:i/>
          <w:sz w:val="18"/>
        </w:rPr>
        <w:t>✏️ The apprentice watched carefully as the master craftsman shaped the wood.</w:t>
      </w:r>
      <w:r>
        <w:br/>
      </w:r>
      <w:r>
        <w:rPr>
          <w:color w:val="006400"/>
          <w:sz w:val="18"/>
        </w:rPr>
        <w:t xml:space="preserve">    → Người học việc quan sát cẩn thận khi bậc thầy thủ công tạo hình gỗ.</w:t>
      </w:r>
      <w:r>
        <w:br/>
      </w:r>
      <w:r>
        <w:rPr>
          <w:i/>
          <w:sz w:val="18"/>
        </w:rPr>
        <w:t>✏️ She joined the company as an apprentice and worked her way up to manager.</w:t>
      </w:r>
      <w:r>
        <w:br/>
      </w:r>
      <w:r>
        <w:rPr>
          <w:color w:val="006400"/>
          <w:sz w:val="18"/>
        </w:rPr>
        <w:t xml:space="preserve">    → Cô ấy vào công ty với vai trò học việc và thăng tiến lên quản lý.</w:t>
      </w:r>
    </w:p>
    <w:p>
      <w:pPr>
        <w:spacing w:before="0" w:after="80"/>
        <w:ind w:left="283"/>
      </w:pPr>
      <w:r>
        <w:rPr>
          <w:color w:val="643C00"/>
          <w:sz w:val="18"/>
        </w:rPr>
        <w:t>🔗 Patterns: apprentice to someone | take on an apprentice | serve as an apprentice</w:t>
      </w:r>
    </w:p>
    <w:p>
      <w:pPr>
        <w:spacing w:before="120" w:after="40"/>
      </w:pPr>
      <w:r>
        <w:rPr>
          <w:b/>
          <w:sz w:val="24"/>
        </w:rPr>
        <w:t>aptitude</w:t>
      </w:r>
      <w:r>
        <w:rPr>
          <w:sz w:val="22"/>
        </w:rPr>
        <w:t xml:space="preserve">  —  Năng khiếu, tố chất — A natural ability or talent to learn or do something well</w:t>
      </w:r>
    </w:p>
    <w:p>
      <w:pPr>
        <w:spacing w:before="0" w:after="40"/>
        <w:ind w:left="283"/>
      </w:pPr>
      <w:r>
        <w:rPr>
          <w:color w:val="505050"/>
          <w:sz w:val="18"/>
        </w:rPr>
        <w:t>Phát âm: AP-tih-tood</w:t>
        <w:br/>
      </w:r>
      <w:r>
        <w:rPr>
          <w:color w:val="505050"/>
          <w:sz w:val="18"/>
        </w:rPr>
        <w:t>Collocations: aptitude test, natural aptitude, aptitude for learning</w:t>
        <w:br/>
      </w:r>
      <w:r>
        <w:rPr>
          <w:color w:val="505050"/>
          <w:sz w:val="18"/>
        </w:rPr>
        <w:t>Synonyms: talent, gift, ability, flair</w:t>
        <w:br/>
      </w:r>
      <w:r>
        <w:rPr>
          <w:color w:val="505050"/>
          <w:sz w:val="18"/>
        </w:rPr>
        <w:t>Antonyms: inability, ineptitude</w:t>
        <w:br/>
      </w:r>
    </w:p>
    <w:p>
      <w:pPr>
        <w:spacing w:before="0" w:after="40"/>
        <w:ind w:left="283"/>
      </w:pPr>
      <w:r>
        <w:rPr>
          <w:i/>
          <w:sz w:val="20"/>
        </w:rPr>
        <w:t>📝 She showed a strong aptitude for mathematics from a young age.</w:t>
      </w:r>
      <w:r>
        <w:br/>
      </w:r>
      <w:r>
        <w:rPr>
          <w:color w:val="006400"/>
          <w:sz w:val="20"/>
        </w:rPr>
        <w:t xml:space="preserve">    → Cô ấy thể hiện năng khiếu toán học mạnh từ nhỏ.</w:t>
      </w:r>
    </w:p>
    <w:p>
      <w:pPr>
        <w:spacing w:before="0" w:after="40"/>
        <w:ind w:left="283"/>
      </w:pPr>
      <w:r>
        <w:rPr>
          <w:color w:val="005078"/>
          <w:sz w:val="18"/>
        </w:rPr>
        <w:t>💡 Dùng khi nói về khả năng bẩm sinh hoặc tố chất tự nhiên trong một lĩnh vực. Aptitude test là bài kiểm tra năng lực thường dùng khi tuyển dụng.</w:t>
      </w:r>
    </w:p>
    <w:p>
      <w:pPr>
        <w:spacing w:before="0" w:after="40"/>
        <w:ind w:left="283"/>
      </w:pPr>
      <w:r>
        <w:rPr>
          <w:i/>
          <w:sz w:val="18"/>
        </w:rPr>
        <w:t>✏️ The aptitude test measures logical thinking skills.</w:t>
      </w:r>
      <w:r>
        <w:br/>
      </w:r>
      <w:r>
        <w:rPr>
          <w:color w:val="006400"/>
          <w:sz w:val="18"/>
        </w:rPr>
        <w:t xml:space="preserve">    → Bài kiểm tra năng khiếu đo lường kỹ năng tư duy logic.</w:t>
      </w:r>
      <w:r>
        <w:br/>
      </w:r>
      <w:r>
        <w:rPr>
          <w:i/>
          <w:sz w:val="18"/>
        </w:rPr>
        <w:t>✏️ He has a natural aptitude for languages.</w:t>
      </w:r>
      <w:r>
        <w:br/>
      </w:r>
      <w:r>
        <w:rPr>
          <w:color w:val="006400"/>
          <w:sz w:val="18"/>
        </w:rPr>
        <w:t xml:space="preserve">    → Anh ấy có năng khiếu tự nhiên về ngôn ngữ.</w:t>
      </w:r>
    </w:p>
    <w:p>
      <w:pPr>
        <w:spacing w:before="0" w:after="80"/>
        <w:ind w:left="283"/>
      </w:pPr>
      <w:r>
        <w:rPr>
          <w:color w:val="643C00"/>
          <w:sz w:val="18"/>
        </w:rPr>
        <w:t>🔗 Patterns: aptitude test | natural aptitude | aptitude for</w:t>
      </w:r>
    </w:p>
    <w:p>
      <w:pPr>
        <w:spacing w:before="120" w:after="40"/>
      </w:pPr>
      <w:r>
        <w:rPr>
          <w:b/>
          <w:sz w:val="24"/>
        </w:rPr>
        <w:t>arbitrary</w:t>
      </w:r>
      <w:r>
        <w:rPr>
          <w:sz w:val="22"/>
        </w:rPr>
        <w:t xml:space="preserve">  —  tùy tiện, độc đoán — based on random choice or personal whim, rather than any reason or system</w:t>
      </w:r>
    </w:p>
    <w:p>
      <w:pPr>
        <w:spacing w:before="0" w:after="40"/>
        <w:ind w:left="283"/>
      </w:pPr>
      <w:r>
        <w:rPr>
          <w:color w:val="505050"/>
          <w:sz w:val="18"/>
        </w:rPr>
        <w:t>Phát âm: AR-bih-truh-ree</w:t>
        <w:br/>
      </w:r>
      <w:r>
        <w:rPr>
          <w:color w:val="505050"/>
          <w:sz w:val="18"/>
        </w:rPr>
        <w:t>Collocations: arbitrary decision, arbitrary rule, arbitrary choice, arbitrary power</w:t>
        <w:br/>
      </w:r>
      <w:r>
        <w:rPr>
          <w:color w:val="505050"/>
          <w:sz w:val="18"/>
        </w:rPr>
        <w:t>Synonyms: random, capricious, whimsical</w:t>
        <w:br/>
      </w:r>
      <w:r>
        <w:rPr>
          <w:color w:val="505050"/>
          <w:sz w:val="18"/>
        </w:rPr>
        <w:t>Antonyms: reasoned, systematic, justified</w:t>
        <w:br/>
      </w:r>
    </w:p>
    <w:p>
      <w:pPr>
        <w:spacing w:before="0" w:after="40"/>
        <w:ind w:left="283"/>
      </w:pPr>
      <w:r>
        <w:rPr>
          <w:i/>
          <w:sz w:val="20"/>
        </w:rPr>
        <w:t>📝 The decision seemed arbitrary and unfair to many employees.</w:t>
      </w:r>
      <w:r>
        <w:br/>
      </w:r>
      <w:r>
        <w:rPr>
          <w:color w:val="006400"/>
          <w:sz w:val="20"/>
        </w:rPr>
        <w:t xml:space="preserve">    → Quyết định có vẻ tùy tiện và bất công với nhiều nhân viên.</w:t>
      </w:r>
    </w:p>
    <w:p>
      <w:pPr>
        <w:spacing w:before="0" w:after="40"/>
        <w:ind w:left="283"/>
      </w:pPr>
      <w:r>
        <w:rPr>
          <w:color w:val="005078"/>
          <w:sz w:val="18"/>
        </w:rPr>
        <w:t>💡 Dùng khi phê bình quyết định thiếu cơ sở logic hoặc công bằng. Rất phổ biến trong ngữ cảnh pháp lý và chính trị.</w:t>
      </w:r>
    </w:p>
    <w:p>
      <w:pPr>
        <w:spacing w:before="0" w:after="40"/>
        <w:ind w:left="283"/>
      </w:pPr>
      <w:r>
        <w:rPr>
          <w:i/>
          <w:sz w:val="18"/>
        </w:rPr>
        <w:t>✏️ The speed limit seems completely arbitrary.</w:t>
      </w:r>
      <w:r>
        <w:br/>
      </w:r>
      <w:r>
        <w:rPr>
          <w:color w:val="006400"/>
          <w:sz w:val="18"/>
        </w:rPr>
        <w:t xml:space="preserve">    → Giới hạn tốc độ có vẻ hoàn toàn tùy tiện.</w:t>
      </w:r>
      <w:r>
        <w:br/>
      </w:r>
      <w:r>
        <w:rPr>
          <w:i/>
          <w:sz w:val="18"/>
        </w:rPr>
        <w:t>✏️ Workers protested against the arbitrary dismissals.</w:t>
      </w:r>
      <w:r>
        <w:br/>
      </w:r>
      <w:r>
        <w:rPr>
          <w:color w:val="006400"/>
          <w:sz w:val="18"/>
        </w:rPr>
        <w:t xml:space="preserve">    → Công nhân phản đối việc sa thải tùy tiện.</w:t>
      </w:r>
    </w:p>
    <w:p>
      <w:pPr>
        <w:spacing w:before="0" w:after="80"/>
        <w:ind w:left="283"/>
      </w:pPr>
      <w:r>
        <w:rPr>
          <w:color w:val="643C00"/>
          <w:sz w:val="18"/>
        </w:rPr>
        <w:t>🔗 Patterns: arbitrary decision/rule | arbitrary and unfair | arbitrary power | arbitrary choice</w:t>
      </w:r>
    </w:p>
    <w:p>
      <w:pPr>
        <w:spacing w:before="120" w:after="40"/>
      </w:pPr>
      <w:r>
        <w:rPr>
          <w:b/>
          <w:sz w:val="24"/>
        </w:rPr>
        <w:t>architecture</w:t>
      </w:r>
      <w:r>
        <w:rPr>
          <w:sz w:val="22"/>
        </w:rPr>
        <w:t xml:space="preserve">  —  Kiến trúc — The design and structure of a system</w:t>
      </w:r>
    </w:p>
    <w:p>
      <w:pPr>
        <w:spacing w:before="0" w:after="40"/>
        <w:ind w:left="283"/>
      </w:pPr>
      <w:r>
        <w:rPr>
          <w:color w:val="505050"/>
          <w:sz w:val="18"/>
        </w:rPr>
        <w:t>Phát âm: AR-kih-tek-cher</w:t>
        <w:br/>
      </w:r>
      <w:r>
        <w:rPr>
          <w:color w:val="505050"/>
          <w:sz w:val="18"/>
        </w:rPr>
        <w:t>Collocations: software architecture, system architecture, clean architecture</w:t>
        <w:br/>
      </w:r>
      <w:r>
        <w:rPr>
          <w:color w:val="505050"/>
          <w:sz w:val="18"/>
        </w:rPr>
        <w:t>Synonyms: structure, design, framework, layout</w:t>
        <w:br/>
      </w:r>
    </w:p>
    <w:p>
      <w:pPr>
        <w:spacing w:before="0" w:after="40"/>
        <w:ind w:left="283"/>
      </w:pPr>
      <w:r>
        <w:rPr>
          <w:i/>
          <w:sz w:val="20"/>
        </w:rPr>
        <w:t>📝 The microservices architecture is scalable.</w:t>
      </w:r>
      <w:r>
        <w:br/>
      </w:r>
      <w:r>
        <w:rPr>
          <w:color w:val="006400"/>
          <w:sz w:val="20"/>
        </w:rPr>
        <w:t xml:space="preserve">    → Kiến trúc microservices có khả năng mở rộng.</w:t>
      </w:r>
    </w:p>
    <w:p>
      <w:pPr>
        <w:spacing w:before="0" w:after="40"/>
        <w:ind w:left="283"/>
      </w:pPr>
      <w:r>
        <w:rPr>
          <w:color w:val="005078"/>
          <w:sz w:val="18"/>
        </w:rPr>
        <w:t>💡 Trong phần mềm, chỉ cách tổ chức hệ thống (MVC, microservices, clean architecture). Câu hỏi phỏng vấn phổ biến.</w:t>
      </w:r>
    </w:p>
    <w:p>
      <w:pPr>
        <w:spacing w:before="0" w:after="40"/>
        <w:ind w:left="283"/>
      </w:pPr>
      <w:r>
        <w:rPr>
          <w:i/>
          <w:sz w:val="18"/>
        </w:rPr>
        <w:t>✏️ We chose a serverless architecture for this project.</w:t>
      </w:r>
      <w:r>
        <w:br/>
      </w:r>
      <w:r>
        <w:rPr>
          <w:color w:val="006400"/>
          <w:sz w:val="18"/>
        </w:rPr>
        <w:t xml:space="preserve">    → Chúng tôi chọn kiến trúc serverless cho dự án này.</w:t>
      </w:r>
      <w:r>
        <w:br/>
      </w:r>
      <w:r>
        <w:rPr>
          <w:i/>
          <w:sz w:val="18"/>
        </w:rPr>
        <w:t>✏️ The architecture diagram shows all components.</w:t>
      </w:r>
      <w:r>
        <w:br/>
      </w:r>
      <w:r>
        <w:rPr>
          <w:color w:val="006400"/>
          <w:sz w:val="18"/>
        </w:rPr>
        <w:t xml:space="preserve">    → Sơ đồ kiến trúc thể hiện tất cả thành phần.</w:t>
      </w:r>
    </w:p>
    <w:p>
      <w:pPr>
        <w:spacing w:before="0" w:after="80"/>
        <w:ind w:left="283"/>
      </w:pPr>
      <w:r>
        <w:rPr>
          <w:color w:val="643C00"/>
          <w:sz w:val="18"/>
        </w:rPr>
        <w:t>🔗 Patterns: software architecture | system architecture | architecture design</w:t>
      </w:r>
    </w:p>
    <w:p>
      <w:pPr>
        <w:spacing w:before="120" w:after="40"/>
      </w:pPr>
      <w:r>
        <w:rPr>
          <w:b/>
          <w:sz w:val="24"/>
        </w:rPr>
        <w:t>arid</w:t>
      </w:r>
      <w:r>
        <w:rPr>
          <w:sz w:val="22"/>
        </w:rPr>
        <w:t xml:space="preserve">  —  khô cằn, hanh khô — very dry, having little or no rain</w:t>
      </w:r>
    </w:p>
    <w:p>
      <w:pPr>
        <w:spacing w:before="0" w:after="40"/>
        <w:ind w:left="283"/>
      </w:pPr>
      <w:r>
        <w:rPr>
          <w:color w:val="505050"/>
          <w:sz w:val="18"/>
        </w:rPr>
        <w:t>Phát âm: AR-id</w:t>
        <w:br/>
      </w:r>
      <w:r>
        <w:rPr>
          <w:color w:val="505050"/>
          <w:sz w:val="18"/>
        </w:rPr>
        <w:t>Collocations: arid climate, arid region, arid land, semi-arid</w:t>
        <w:br/>
      </w:r>
      <w:r>
        <w:rPr>
          <w:color w:val="505050"/>
          <w:sz w:val="18"/>
        </w:rPr>
        <w:t>Synonyms: dry, parched, barren</w:t>
        <w:br/>
      </w:r>
      <w:r>
        <w:rPr>
          <w:color w:val="505050"/>
          <w:sz w:val="18"/>
        </w:rPr>
        <w:t>Antonyms: humid, wet, lush</w:t>
        <w:br/>
      </w:r>
    </w:p>
    <w:p>
      <w:pPr>
        <w:spacing w:before="0" w:after="40"/>
        <w:ind w:left="283"/>
      </w:pPr>
      <w:r>
        <w:rPr>
          <w:i/>
          <w:sz w:val="20"/>
        </w:rPr>
        <w:t>📝 Cacti are well adapted to arid desert conditions.</w:t>
      </w:r>
      <w:r>
        <w:br/>
      </w:r>
      <w:r>
        <w:rPr>
          <w:color w:val="006400"/>
          <w:sz w:val="20"/>
        </w:rPr>
        <w:t xml:space="preserve">    → Xương rồng thích nghi tốt với điều kiện sa mạc khô cằn.</w:t>
      </w:r>
    </w:p>
    <w:p>
      <w:pPr>
        <w:spacing w:before="0" w:after="40"/>
        <w:ind w:left="283"/>
      </w:pPr>
      <w:r>
        <w:rPr>
          <w:color w:val="005078"/>
          <w:sz w:val="18"/>
        </w:rPr>
        <w:t>💡 Dùng khi mô tả vùng khô cằn, ít mưa. Mạnh hơn 'dry', thường dùng cho sa mạc và vùng bán khô hạn.</w:t>
      </w:r>
    </w:p>
    <w:p>
      <w:pPr>
        <w:spacing w:before="0" w:after="40"/>
        <w:ind w:left="283"/>
      </w:pPr>
      <w:r>
        <w:rPr>
          <w:i/>
          <w:sz w:val="18"/>
        </w:rPr>
        <w:t>✏️ Irrigation has transformed arid land into productive farmland.</w:t>
      </w:r>
      <w:r>
        <w:br/>
      </w:r>
      <w:r>
        <w:rPr>
          <w:color w:val="006400"/>
          <w:sz w:val="18"/>
        </w:rPr>
        <w:t xml:space="preserve">    → Tưới tiêu đã biến đất khô cằn thành đất nông nghiệp năng suất.</w:t>
      </w:r>
      <w:r>
        <w:br/>
      </w:r>
      <w:r>
        <w:rPr>
          <w:i/>
          <w:sz w:val="18"/>
        </w:rPr>
        <w:t>✏️ Arid regions receive less than 250mm of rainfall per year.</w:t>
      </w:r>
      <w:r>
        <w:br/>
      </w:r>
      <w:r>
        <w:rPr>
          <w:color w:val="006400"/>
          <w:sz w:val="18"/>
        </w:rPr>
        <w:t xml:space="preserve">    → Vùng khô cằn nhận ít hơn 250mm lượng mưa mỗi năm.</w:t>
      </w:r>
    </w:p>
    <w:p>
      <w:pPr>
        <w:spacing w:before="0" w:after="80"/>
        <w:ind w:left="283"/>
      </w:pPr>
      <w:r>
        <w:rPr>
          <w:color w:val="643C00"/>
          <w:sz w:val="18"/>
        </w:rPr>
        <w:t>🔗 Patterns: arid climate/region | arid land | semi-arid</w:t>
      </w:r>
    </w:p>
    <w:p>
      <w:pPr>
        <w:spacing w:before="120" w:after="40"/>
      </w:pPr>
      <w:r>
        <w:rPr>
          <w:b/>
          <w:sz w:val="24"/>
        </w:rPr>
        <w:t>arise</w:t>
      </w:r>
      <w:r>
        <w:rPr>
          <w:sz w:val="22"/>
        </w:rPr>
        <w:t xml:space="preserve">  —  Phát sinh, nảy sinh — To come into existence or to occur</w:t>
      </w:r>
    </w:p>
    <w:p>
      <w:pPr>
        <w:spacing w:before="0" w:after="40"/>
        <w:ind w:left="283"/>
      </w:pPr>
      <w:r>
        <w:rPr>
          <w:color w:val="505050"/>
          <w:sz w:val="18"/>
        </w:rPr>
        <w:t>Phát âm: uh-RYZE</w:t>
        <w:br/>
      </w:r>
      <w:r>
        <w:rPr>
          <w:color w:val="505050"/>
          <w:sz w:val="18"/>
        </w:rPr>
        <w:t>Collocations: arise from, problems arise, issues arise</w:t>
        <w:br/>
      </w:r>
      <w:r>
        <w:rPr>
          <w:color w:val="505050"/>
          <w:sz w:val="18"/>
        </w:rPr>
        <w:t>Synonyms: emerge, occur, appear</w:t>
        <w:br/>
      </w:r>
      <w:r>
        <w:rPr>
          <w:color w:val="505050"/>
          <w:sz w:val="18"/>
        </w:rPr>
        <w:t>Antonyms: disappear, vanish, cease</w:t>
        <w:br/>
      </w:r>
    </w:p>
    <w:p>
      <w:pPr>
        <w:spacing w:before="0" w:after="40"/>
        <w:ind w:left="283"/>
      </w:pPr>
      <w:r>
        <w:rPr>
          <w:i/>
          <w:sz w:val="20"/>
        </w:rPr>
        <w:t>📝 Problems may arise if we do not plan carefully.</w:t>
      </w:r>
      <w:r>
        <w:br/>
      </w:r>
      <w:r>
        <w:rPr>
          <w:color w:val="006400"/>
          <w:sz w:val="20"/>
        </w:rPr>
        <w:t xml:space="preserve">    → Vấn đề có thể phát sinh nếu chúng ta không lên kế hoạch cẩn thận.</w:t>
      </w:r>
    </w:p>
    <w:p>
      <w:pPr>
        <w:spacing w:before="0" w:after="40"/>
        <w:ind w:left="283"/>
      </w:pPr>
      <w:r>
        <w:rPr>
          <w:color w:val="005078"/>
          <w:sz w:val="18"/>
        </w:rPr>
        <w:t>💡 Trang trọng hơn 'happen'. Bất quy tắc: arise-arose-arisen. Thường dùng cho vấn đề, tình huống phát sinh.</w:t>
      </w:r>
    </w:p>
    <w:p>
      <w:pPr>
        <w:spacing w:before="0" w:after="40"/>
        <w:ind w:left="283"/>
      </w:pPr>
      <w:r>
        <w:rPr>
          <w:i/>
          <w:sz w:val="18"/>
        </w:rPr>
        <w:t>✏️ A conflict arose between the two departments.</w:t>
      </w:r>
      <w:r>
        <w:br/>
      </w:r>
      <w:r>
        <w:rPr>
          <w:color w:val="006400"/>
          <w:sz w:val="18"/>
        </w:rPr>
        <w:t xml:space="preserve">    → Xung đột nảy sinh giữa hai phòng ban.</w:t>
      </w:r>
      <w:r>
        <w:br/>
      </w:r>
      <w:r>
        <w:rPr>
          <w:i/>
          <w:sz w:val="18"/>
        </w:rPr>
        <w:t>✏️ Issues may arise during the migration process.</w:t>
      </w:r>
      <w:r>
        <w:br/>
      </w:r>
      <w:r>
        <w:rPr>
          <w:color w:val="006400"/>
          <w:sz w:val="18"/>
        </w:rPr>
        <w:t xml:space="preserve">    → Vấn đề có thể phát sinh trong quá trình di chuyển.</w:t>
      </w:r>
    </w:p>
    <w:p>
      <w:pPr>
        <w:spacing w:before="0" w:after="80"/>
        <w:ind w:left="283"/>
      </w:pPr>
      <w:r>
        <w:rPr>
          <w:color w:val="643C00"/>
          <w:sz w:val="18"/>
        </w:rPr>
        <w:t>🔗 Patterns: arise from | problems arise | issues arise | questions arise</w:t>
      </w:r>
    </w:p>
    <w:p>
      <w:pPr>
        <w:spacing w:before="120" w:after="40"/>
      </w:pPr>
      <w:r>
        <w:rPr>
          <w:b/>
          <w:sz w:val="24"/>
        </w:rPr>
        <w:t>arrogant</w:t>
      </w:r>
      <w:r>
        <w:rPr>
          <w:sz w:val="22"/>
        </w:rPr>
        <w:t xml:space="preserve">  —  kiêu ngạo, ngạo mạn — behaving in an unpleasant way because you think you are better than others</w:t>
      </w:r>
    </w:p>
    <w:p>
      <w:pPr>
        <w:spacing w:before="0" w:after="40"/>
        <w:ind w:left="283"/>
      </w:pPr>
      <w:r>
        <w:rPr>
          <w:color w:val="505050"/>
          <w:sz w:val="18"/>
        </w:rPr>
        <w:t>Phát âm: AR-uh-guhnt</w:t>
        <w:br/>
      </w:r>
      <w:r>
        <w:rPr>
          <w:color w:val="505050"/>
          <w:sz w:val="18"/>
        </w:rPr>
        <w:t>Collocations: arrogant person, arrogant attitude, arrogant behavior, seem arrogant</w:t>
        <w:br/>
      </w:r>
      <w:r>
        <w:rPr>
          <w:color w:val="505050"/>
          <w:sz w:val="18"/>
        </w:rPr>
        <w:t>Synonyms: conceited, haughty, pompous</w:t>
        <w:br/>
      </w:r>
      <w:r>
        <w:rPr>
          <w:color w:val="505050"/>
          <w:sz w:val="18"/>
        </w:rPr>
        <w:t>Antonyms: humble, modest, down-to-earth</w:t>
        <w:br/>
      </w:r>
    </w:p>
    <w:p>
      <w:pPr>
        <w:spacing w:before="0" w:after="40"/>
        <w:ind w:left="283"/>
      </w:pPr>
      <w:r>
        <w:rPr>
          <w:i/>
          <w:sz w:val="20"/>
        </w:rPr>
        <w:t>📝 His arrogant attitude made it difficult for him to make friends.</w:t>
      </w:r>
      <w:r>
        <w:br/>
      </w:r>
      <w:r>
        <w:rPr>
          <w:color w:val="006400"/>
          <w:sz w:val="20"/>
        </w:rPr>
        <w:t xml:space="preserve">    → Thái độ kiêu ngạo khiến anh ấy khó kết bạn.</w:t>
      </w:r>
    </w:p>
    <w:p>
      <w:pPr>
        <w:spacing w:before="0" w:after="40"/>
        <w:ind w:left="283"/>
      </w:pPr>
      <w:r>
        <w:rPr>
          <w:color w:val="005078"/>
          <w:sz w:val="18"/>
        </w:rPr>
        <w:t>💡 Dùng khi mô tả người tự cao tự đại, coi thường người khác. Mang nghĩa tiêu cực mạnh. Arrogant attitude/behavior là cụm phổ biến.</w:t>
      </w:r>
    </w:p>
    <w:p>
      <w:pPr>
        <w:spacing w:before="0" w:after="40"/>
        <w:ind w:left="283"/>
      </w:pPr>
      <w:r>
        <w:rPr>
          <w:i/>
          <w:sz w:val="18"/>
        </w:rPr>
        <w:t>✏️ Don't be so arrogant — you can learn from everyone around you.</w:t>
      </w:r>
      <w:r>
        <w:br/>
      </w:r>
      <w:r>
        <w:rPr>
          <w:color w:val="006400"/>
          <w:sz w:val="18"/>
        </w:rPr>
        <w:t xml:space="preserve">    → Đừng kiêu ngạo như vậy — bạn có thể học hỏi từ mọi người xung quanh.</w:t>
      </w:r>
      <w:r>
        <w:br/>
      </w:r>
      <w:r>
        <w:rPr>
          <w:i/>
          <w:sz w:val="18"/>
        </w:rPr>
        <w:t>✏️ His arrogant behavior during the meeting offended several colleagues.</w:t>
      </w:r>
      <w:r>
        <w:br/>
      </w:r>
      <w:r>
        <w:rPr>
          <w:color w:val="006400"/>
          <w:sz w:val="18"/>
        </w:rPr>
        <w:t xml:space="preserve">    → Hành vi kiêu ngạo của anh ấy trong cuộc họp đã xúc phạm nhiều đồng nghiệp.</w:t>
      </w:r>
    </w:p>
    <w:p>
      <w:pPr>
        <w:spacing w:before="0" w:after="80"/>
        <w:ind w:left="283"/>
      </w:pPr>
      <w:r>
        <w:rPr>
          <w:color w:val="643C00"/>
          <w:sz w:val="18"/>
        </w:rPr>
        <w:t>🔗 Patterns: arrogant attitude | arrogant behavior | seem arrogant</w:t>
      </w:r>
    </w:p>
    <w:p>
      <w:pPr>
        <w:spacing w:before="120" w:after="40"/>
      </w:pPr>
      <w:r>
        <w:rPr>
          <w:b/>
          <w:sz w:val="24"/>
        </w:rPr>
        <w:t>articulate</w:t>
      </w:r>
      <w:r>
        <w:rPr>
          <w:sz w:val="22"/>
        </w:rPr>
        <w:t xml:space="preserve">  —  diễn đạt rõ ràng, lưu loát — able to express thoughts and feelings clearly, or to express something clearly</w:t>
      </w:r>
    </w:p>
    <w:p>
      <w:pPr>
        <w:spacing w:before="0" w:after="40"/>
        <w:ind w:left="283"/>
      </w:pPr>
      <w:r>
        <w:rPr>
          <w:color w:val="505050"/>
          <w:sz w:val="18"/>
        </w:rPr>
        <w:t>Phát âm: ar-TIK-yuh-luht</w:t>
        <w:br/>
      </w:r>
      <w:r>
        <w:rPr>
          <w:color w:val="505050"/>
          <w:sz w:val="18"/>
        </w:rPr>
        <w:t>Collocations: articulate speaker, articulate thoughts, clearly articulate, well-articulated</w:t>
        <w:br/>
      </w:r>
      <w:r>
        <w:rPr>
          <w:color w:val="505050"/>
          <w:sz w:val="18"/>
        </w:rPr>
        <w:t>Synonyms: eloquent, fluent, expressive</w:t>
        <w:br/>
      </w:r>
      <w:r>
        <w:rPr>
          <w:color w:val="505050"/>
          <w:sz w:val="18"/>
        </w:rPr>
        <w:t>Antonyms: inarticulate, tongue-tied, incoherent</w:t>
        <w:br/>
      </w:r>
    </w:p>
    <w:p>
      <w:pPr>
        <w:spacing w:before="0" w:after="40"/>
        <w:ind w:left="283"/>
      </w:pPr>
      <w:r>
        <w:rPr>
          <w:i/>
          <w:sz w:val="20"/>
        </w:rPr>
        <w:t>📝 She is very articulate and can explain complex ideas in simple terms.</w:t>
      </w:r>
      <w:r>
        <w:br/>
      </w:r>
      <w:r>
        <w:rPr>
          <w:color w:val="006400"/>
          <w:sz w:val="20"/>
        </w:rPr>
        <w:t xml:space="preserve">    → Cô ấy rất lưu loát và có thể giải thích các ý tưởng phức tạp bằng ngôn ngữ đơn giản.</w:t>
      </w:r>
    </w:p>
    <w:p>
      <w:pPr>
        <w:spacing w:before="0" w:after="40"/>
        <w:ind w:left="283"/>
      </w:pPr>
      <w:r>
        <w:rPr>
          <w:color w:val="005078"/>
          <w:sz w:val="18"/>
        </w:rPr>
        <w:t>💡 Vừa là tính từ (nói năng lưu loát) vừa là động từ (diễn đạt rõ ràng). Kỹ năng quan trọng trong phỏng vấn và thuyết trình.</w:t>
      </w:r>
    </w:p>
    <w:p>
      <w:pPr>
        <w:spacing w:before="0" w:after="40"/>
        <w:ind w:left="283"/>
      </w:pPr>
      <w:r>
        <w:rPr>
          <w:i/>
          <w:sz w:val="18"/>
        </w:rPr>
        <w:t>✏️ She's very articulate — she can explain anything clearly.</w:t>
      </w:r>
      <w:r>
        <w:br/>
      </w:r>
      <w:r>
        <w:rPr>
          <w:color w:val="006400"/>
          <w:sz w:val="18"/>
        </w:rPr>
        <w:t xml:space="preserve">    → Cô ấy rất lưu loát — có thể giải thích mọi thứ rõ ràng.</w:t>
      </w:r>
      <w:r>
        <w:br/>
      </w:r>
      <w:r>
        <w:rPr>
          <w:i/>
          <w:sz w:val="18"/>
        </w:rPr>
        <w:t>✏️ He struggled to articulate his feelings about the situation.</w:t>
      </w:r>
      <w:r>
        <w:br/>
      </w:r>
      <w:r>
        <w:rPr>
          <w:color w:val="006400"/>
          <w:sz w:val="18"/>
        </w:rPr>
        <w:t xml:space="preserve">    → Anh ấy khó diễn đạt cảm xúc về tình huống đó.</w:t>
      </w:r>
    </w:p>
    <w:p>
      <w:pPr>
        <w:spacing w:before="0" w:after="80"/>
        <w:ind w:left="283"/>
      </w:pPr>
      <w:r>
        <w:rPr>
          <w:color w:val="643C00"/>
          <w:sz w:val="18"/>
        </w:rPr>
        <w:t>🔗 Patterns: articulate speaker | articulate your thoughts | well-articulated</w:t>
      </w:r>
    </w:p>
    <w:p>
      <w:pPr>
        <w:spacing w:before="120" w:after="40"/>
      </w:pPr>
      <w:r>
        <w:rPr>
          <w:b/>
          <w:sz w:val="24"/>
        </w:rPr>
        <w:t>artifact</w:t>
      </w:r>
      <w:r>
        <w:rPr>
          <w:sz w:val="22"/>
        </w:rPr>
        <w:t xml:space="preserve">  —  hiện vật, cổ vật — an object made by a human being, typically of historical or cultural interest</w:t>
      </w:r>
    </w:p>
    <w:p>
      <w:pPr>
        <w:spacing w:before="0" w:after="40"/>
        <w:ind w:left="283"/>
      </w:pPr>
      <w:r>
        <w:rPr>
          <w:color w:val="505050"/>
          <w:sz w:val="18"/>
        </w:rPr>
        <w:t>Phát âm: AR-tih-fakt</w:t>
        <w:br/>
      </w:r>
      <w:r>
        <w:rPr>
          <w:color w:val="505050"/>
          <w:sz w:val="18"/>
        </w:rPr>
        <w:t>Collocations: ancient artifact, cultural artifact, historical artifact, museum artifact</w:t>
        <w:br/>
      </w:r>
      <w:r>
        <w:rPr>
          <w:color w:val="505050"/>
          <w:sz w:val="18"/>
        </w:rPr>
        <w:t>Synonyms: relic, antique, object</w:t>
        <w:br/>
      </w:r>
      <w:r>
        <w:rPr>
          <w:color w:val="505050"/>
          <w:sz w:val="18"/>
        </w:rPr>
        <w:t>Antonyms: replica, reproduction</w:t>
        <w:br/>
      </w:r>
    </w:p>
    <w:p>
      <w:pPr>
        <w:spacing w:before="0" w:after="40"/>
        <w:ind w:left="283"/>
      </w:pPr>
      <w:r>
        <w:rPr>
          <w:i/>
          <w:sz w:val="20"/>
        </w:rPr>
        <w:t>📝 The museum displayed ancient artifacts from the Bronze Age.</w:t>
      </w:r>
      <w:r>
        <w:br/>
      </w:r>
      <w:r>
        <w:rPr>
          <w:color w:val="006400"/>
          <w:sz w:val="20"/>
        </w:rPr>
        <w:t xml:space="preserve">    → Bảo tàng trưng bày các hiện vật cổ từ thời đại đồ đồng.</w:t>
      </w:r>
    </w:p>
    <w:p>
      <w:pPr>
        <w:spacing w:before="0" w:after="40"/>
        <w:ind w:left="283"/>
      </w:pPr>
      <w:r>
        <w:rPr>
          <w:color w:val="005078"/>
          <w:sz w:val="18"/>
        </w:rPr>
        <w:t>💡 Đồ vật do con người tạo ra có giá trị lịch sử/văn hóa. Trong IT, artifact cũng chỉ sản phẩm đầu ra của quá trình phát triển.</w:t>
      </w:r>
    </w:p>
    <w:p>
      <w:pPr>
        <w:spacing w:before="0" w:after="40"/>
        <w:ind w:left="283"/>
      </w:pPr>
      <w:r>
        <w:rPr>
          <w:i/>
          <w:sz w:val="18"/>
        </w:rPr>
        <w:t>✏️ Archaeologists discovered several artifacts from the ancient civilization.</w:t>
      </w:r>
      <w:r>
        <w:br/>
      </w:r>
      <w:r>
        <w:rPr>
          <w:color w:val="006400"/>
          <w:sz w:val="18"/>
        </w:rPr>
        <w:t xml:space="preserve">    → Các nhà khảo cổ phát hiện nhiều hiện vật từ nền văn minh cổ đại.</w:t>
      </w:r>
      <w:r>
        <w:br/>
      </w:r>
      <w:r>
        <w:rPr>
          <w:i/>
          <w:sz w:val="18"/>
        </w:rPr>
        <w:t>✏️ The artifact dates back over two thousand years.</w:t>
      </w:r>
      <w:r>
        <w:br/>
      </w:r>
      <w:r>
        <w:rPr>
          <w:color w:val="006400"/>
          <w:sz w:val="18"/>
        </w:rPr>
        <w:t xml:space="preserve">    → Hiện vật có niên đại hơn hai nghìn năm.</w:t>
      </w:r>
    </w:p>
    <w:p>
      <w:pPr>
        <w:spacing w:before="0" w:after="80"/>
        <w:ind w:left="283"/>
      </w:pPr>
      <w:r>
        <w:rPr>
          <w:color w:val="643C00"/>
          <w:sz w:val="18"/>
        </w:rPr>
        <w:t>🔗 Patterns: ancient artifact | cultural artifact | historical artifact</w:t>
      </w:r>
    </w:p>
    <w:p>
      <w:pPr>
        <w:spacing w:before="120" w:after="40"/>
      </w:pPr>
      <w:r>
        <w:rPr>
          <w:b/>
          <w:sz w:val="24"/>
        </w:rPr>
        <w:t>aspire</w:t>
      </w:r>
      <w:r>
        <w:rPr>
          <w:sz w:val="22"/>
        </w:rPr>
        <w:t xml:space="preserve">  —  khao khát, mong muốn đạt được — to direct one's hopes or ambitions toward achieving something</w:t>
      </w:r>
    </w:p>
    <w:p>
      <w:pPr>
        <w:spacing w:before="0" w:after="40"/>
        <w:ind w:left="283"/>
      </w:pPr>
      <w:r>
        <w:rPr>
          <w:color w:val="505050"/>
          <w:sz w:val="18"/>
        </w:rPr>
        <w:t>Phát âm: uh-SPY-ur</w:t>
        <w:br/>
      </w:r>
      <w:r>
        <w:rPr>
          <w:color w:val="505050"/>
          <w:sz w:val="18"/>
        </w:rPr>
        <w:t>Collocations: aspire to, aspire to be, aspire to achieve, aspire to greatness</w:t>
        <w:br/>
      </w:r>
      <w:r>
        <w:rPr>
          <w:color w:val="505050"/>
          <w:sz w:val="18"/>
        </w:rPr>
        <w:t>Synonyms: aim, strive, desire</w:t>
        <w:br/>
      </w:r>
      <w:r>
        <w:rPr>
          <w:color w:val="505050"/>
          <w:sz w:val="18"/>
        </w:rPr>
        <w:t>Antonyms: settle, accept, resign</w:t>
        <w:br/>
      </w:r>
    </w:p>
    <w:p>
      <w:pPr>
        <w:spacing w:before="0" w:after="40"/>
        <w:ind w:left="283"/>
      </w:pPr>
      <w:r>
        <w:rPr>
          <w:i/>
          <w:sz w:val="20"/>
        </w:rPr>
        <w:t>📝 She aspires to become a leading researcher in artificial intelligence.</w:t>
      </w:r>
      <w:r>
        <w:br/>
      </w:r>
      <w:r>
        <w:rPr>
          <w:color w:val="006400"/>
          <w:sz w:val="20"/>
        </w:rPr>
        <w:t xml:space="preserve">    → Cô ấy khao khát trở thành nhà nghiên cứu hàng đầu về trí tuệ nhân tạo.</w:t>
      </w:r>
    </w:p>
    <w:p>
      <w:pPr>
        <w:spacing w:before="0" w:after="40"/>
        <w:ind w:left="283"/>
      </w:pPr>
      <w:r>
        <w:rPr>
          <w:color w:val="005078"/>
          <w:sz w:val="18"/>
        </w:rPr>
        <w:t>💡 Luôn đi với 'to' + V/danh từ. Dùng khi nói về mục tiêu cao, ước mơ lớn. Rất phổ biến trong phỏng vấn và bài viết về sự nghiệp.</w:t>
      </w:r>
    </w:p>
    <w:p>
      <w:pPr>
        <w:spacing w:before="0" w:after="40"/>
        <w:ind w:left="283"/>
      </w:pPr>
      <w:r>
        <w:rPr>
          <w:i/>
          <w:sz w:val="18"/>
        </w:rPr>
        <w:t>✏️ Many young people aspire to work in the tech industry.</w:t>
      </w:r>
      <w:r>
        <w:br/>
      </w:r>
      <w:r>
        <w:rPr>
          <w:color w:val="006400"/>
          <w:sz w:val="18"/>
        </w:rPr>
        <w:t xml:space="preserve">    → Nhiều người trẻ khao khát làm việc trong ngành công nghệ.</w:t>
      </w:r>
      <w:r>
        <w:br/>
      </w:r>
      <w:r>
        <w:rPr>
          <w:i/>
          <w:sz w:val="18"/>
        </w:rPr>
        <w:t>✏️ She aspires to greatness in everything she does.</w:t>
      </w:r>
      <w:r>
        <w:br/>
      </w:r>
      <w:r>
        <w:rPr>
          <w:color w:val="006400"/>
          <w:sz w:val="18"/>
        </w:rPr>
        <w:t xml:space="preserve">    → Cô ấy khao khát sự xuất sắc trong mọi việc.</w:t>
      </w:r>
    </w:p>
    <w:p>
      <w:pPr>
        <w:spacing w:before="0" w:after="80"/>
        <w:ind w:left="283"/>
      </w:pPr>
      <w:r>
        <w:rPr>
          <w:color w:val="643C00"/>
          <w:sz w:val="18"/>
        </w:rPr>
        <w:t>🔗 Patterns: aspire to be/become | aspire to achieve | aspire to greatness | aspire to do something</w:t>
      </w:r>
    </w:p>
    <w:p>
      <w:pPr>
        <w:spacing w:before="120" w:after="40"/>
      </w:pPr>
      <w:r>
        <w:rPr>
          <w:b/>
          <w:sz w:val="24"/>
        </w:rPr>
        <w:t>assemble</w:t>
      </w:r>
      <w:r>
        <w:rPr>
          <w:sz w:val="22"/>
        </w:rPr>
        <w:t xml:space="preserve">  —  Tập hợp, lắp ráp — To gather together or to put parts together</w:t>
      </w:r>
    </w:p>
    <w:p>
      <w:pPr>
        <w:spacing w:before="0" w:after="40"/>
        <w:ind w:left="283"/>
      </w:pPr>
      <w:r>
        <w:rPr>
          <w:color w:val="505050"/>
          <w:sz w:val="18"/>
        </w:rPr>
        <w:t>Phát âm: uh-SEM-buhl</w:t>
        <w:br/>
      </w:r>
      <w:r>
        <w:rPr>
          <w:color w:val="505050"/>
          <w:sz w:val="18"/>
        </w:rPr>
        <w:t>Collocations: assemble a team, assemble parts, assemble data</w:t>
        <w:br/>
      </w:r>
      <w:r>
        <w:rPr>
          <w:color w:val="505050"/>
          <w:sz w:val="18"/>
        </w:rPr>
        <w:t>Synonyms: gather, construct, build</w:t>
        <w:br/>
      </w:r>
      <w:r>
        <w:rPr>
          <w:color w:val="505050"/>
          <w:sz w:val="18"/>
        </w:rPr>
        <w:t>Antonyms: disassemble, scatter, disperse</w:t>
        <w:br/>
      </w:r>
    </w:p>
    <w:p>
      <w:pPr>
        <w:spacing w:before="0" w:after="40"/>
        <w:ind w:left="283"/>
      </w:pPr>
      <w:r>
        <w:rPr>
          <w:i/>
          <w:sz w:val="20"/>
        </w:rPr>
        <w:t>📝 Workers assemble the components on the factory floor.</w:t>
      </w:r>
      <w:r>
        <w:br/>
      </w:r>
      <w:r>
        <w:rPr>
          <w:color w:val="006400"/>
          <w:sz w:val="20"/>
        </w:rPr>
        <w:t xml:space="preserve">    → Công nhân lắp ráp các linh kiện trên sàn nhà máy.</w:t>
      </w:r>
    </w:p>
    <w:p>
      <w:pPr>
        <w:spacing w:before="0" w:after="40"/>
        <w:ind w:left="283"/>
      </w:pPr>
      <w:r>
        <w:rPr>
          <w:color w:val="005078"/>
          <w:sz w:val="18"/>
        </w:rPr>
        <w:t>💡 Hai nghĩa: tập hợp (người) và lắp ráp (đồ vật). Trong IT: assembly language = ngôn ngữ hợp ngữ.</w:t>
      </w:r>
    </w:p>
    <w:p>
      <w:pPr>
        <w:spacing w:before="0" w:after="40"/>
        <w:ind w:left="283"/>
      </w:pPr>
      <w:r>
        <w:rPr>
          <w:i/>
          <w:sz w:val="18"/>
        </w:rPr>
        <w:t>✏️ The manager assembled the team for an urgent meeting.</w:t>
      </w:r>
      <w:r>
        <w:br/>
      </w:r>
      <w:r>
        <w:rPr>
          <w:color w:val="006400"/>
          <w:sz w:val="18"/>
        </w:rPr>
        <w:t xml:space="preserve">    → Quản lý tập hợp đội cho cuộc họp khẩn.</w:t>
      </w:r>
      <w:r>
        <w:br/>
      </w:r>
      <w:r>
        <w:rPr>
          <w:i/>
          <w:sz w:val="18"/>
        </w:rPr>
        <w:t>✏️ The furniture is easy to assemble at home.</w:t>
      </w:r>
      <w:r>
        <w:br/>
      </w:r>
      <w:r>
        <w:rPr>
          <w:color w:val="006400"/>
          <w:sz w:val="18"/>
        </w:rPr>
        <w:t xml:space="preserve">    → Đồ nội thất dễ lắp ráp tại nhà.</w:t>
      </w:r>
    </w:p>
    <w:p>
      <w:pPr>
        <w:spacing w:before="0" w:after="80"/>
        <w:ind w:left="283"/>
      </w:pPr>
      <w:r>
        <w:rPr>
          <w:color w:val="643C00"/>
          <w:sz w:val="18"/>
        </w:rPr>
        <w:t>🔗 Patterns: assemble a team | assemble parts | assemble data | assemble components</w:t>
      </w:r>
    </w:p>
    <w:p>
      <w:pPr>
        <w:spacing w:before="120" w:after="40"/>
      </w:pPr>
      <w:r>
        <w:rPr>
          <w:b/>
          <w:sz w:val="24"/>
        </w:rPr>
        <w:t>assert</w:t>
      </w:r>
      <w:r>
        <w:rPr>
          <w:sz w:val="22"/>
        </w:rPr>
        <w:t xml:space="preserve">  —  Khẳng định, quả quyết — To state something confidently and forcefully</w:t>
      </w:r>
    </w:p>
    <w:p>
      <w:pPr>
        <w:spacing w:before="0" w:after="40"/>
        <w:ind w:left="283"/>
      </w:pPr>
      <w:r>
        <w:rPr>
          <w:color w:val="505050"/>
          <w:sz w:val="18"/>
        </w:rPr>
        <w:t>Phát âm: uh-SURT</w:t>
        <w:br/>
      </w:r>
      <w:r>
        <w:rPr>
          <w:color w:val="505050"/>
          <w:sz w:val="18"/>
        </w:rPr>
        <w:t>Collocations: assert authority, assert a claim, assert oneself</w:t>
        <w:br/>
      </w:r>
      <w:r>
        <w:rPr>
          <w:color w:val="505050"/>
          <w:sz w:val="18"/>
        </w:rPr>
        <w:t>Synonyms: declare, claim, state</w:t>
        <w:br/>
      </w:r>
      <w:r>
        <w:rPr>
          <w:color w:val="505050"/>
          <w:sz w:val="18"/>
        </w:rPr>
        <w:t>Antonyms: deny, retract, withdraw</w:t>
        <w:br/>
      </w:r>
    </w:p>
    <w:p>
      <w:pPr>
        <w:spacing w:before="0" w:after="40"/>
        <w:ind w:left="283"/>
      </w:pPr>
      <w:r>
        <w:rPr>
          <w:i/>
          <w:sz w:val="20"/>
        </w:rPr>
        <w:t>📝 She asserted her right to speak at the meeting.</w:t>
      </w:r>
      <w:r>
        <w:br/>
      </w:r>
      <w:r>
        <w:rPr>
          <w:color w:val="006400"/>
          <w:sz w:val="20"/>
        </w:rPr>
        <w:t xml:space="preserve">    → Cô ấy khẳng định quyền phát biểu tại cuộc họp.</w:t>
      </w:r>
    </w:p>
    <w:p>
      <w:pPr>
        <w:spacing w:before="0" w:after="40"/>
        <w:ind w:left="283"/>
      </w:pPr>
      <w:r>
        <w:rPr>
          <w:color w:val="005078"/>
          <w:sz w:val="18"/>
        </w:rPr>
        <w:t>💡 Mạnh hơn 'say' hoặc 'state'. Trong testing: assert = kiểm tra điều kiện đúng. 'Assert oneself' = tự khẳng định.</w:t>
      </w:r>
    </w:p>
    <w:p>
      <w:pPr>
        <w:spacing w:before="0" w:after="40"/>
        <w:ind w:left="283"/>
      </w:pPr>
      <w:r>
        <w:rPr>
          <w:i/>
          <w:sz w:val="18"/>
        </w:rPr>
        <w:t>✏️ The test asserts that the output matches the expected value.</w:t>
      </w:r>
      <w:r>
        <w:br/>
      </w:r>
      <w:r>
        <w:rPr>
          <w:color w:val="006400"/>
          <w:sz w:val="18"/>
        </w:rPr>
        <w:t xml:space="preserve">    → Bài test khẳng định rằng đầu ra khớp với giá trị mong đợi.</w:t>
      </w:r>
      <w:r>
        <w:br/>
      </w:r>
      <w:r>
        <w:rPr>
          <w:i/>
          <w:sz w:val="18"/>
        </w:rPr>
        <w:t>✏️ You need to assert yourself more in meetings.</w:t>
      </w:r>
      <w:r>
        <w:br/>
      </w:r>
      <w:r>
        <w:rPr>
          <w:color w:val="006400"/>
          <w:sz w:val="18"/>
        </w:rPr>
        <w:t xml:space="preserve">    → Bạn cần tự khẳng định mình hơn trong các cuộc họp.</w:t>
      </w:r>
    </w:p>
    <w:p>
      <w:pPr>
        <w:spacing w:before="0" w:after="80"/>
        <w:ind w:left="283"/>
      </w:pPr>
      <w:r>
        <w:rPr>
          <w:color w:val="643C00"/>
          <w:sz w:val="18"/>
        </w:rPr>
        <w:t>🔗 Patterns: assert authority | assert a claim | assert oneself | assert that</w:t>
      </w:r>
    </w:p>
    <w:p>
      <w:pPr>
        <w:spacing w:before="120" w:after="40"/>
      </w:pPr>
      <w:r>
        <w:rPr>
          <w:b/>
          <w:sz w:val="24"/>
        </w:rPr>
        <w:t>assertive</w:t>
      </w:r>
      <w:r>
        <w:rPr>
          <w:sz w:val="22"/>
        </w:rPr>
        <w:t xml:space="preserve">  —  quyết đoán, tự tin khẳng định — expressing opinions or desires strongly and with confidence</w:t>
      </w:r>
    </w:p>
    <w:p>
      <w:pPr>
        <w:spacing w:before="0" w:after="40"/>
        <w:ind w:left="283"/>
      </w:pPr>
      <w:r>
        <w:rPr>
          <w:color w:val="505050"/>
          <w:sz w:val="18"/>
        </w:rPr>
        <w:t>Phát âm: uh-SUR-tiv</w:t>
        <w:br/>
      </w:r>
      <w:r>
        <w:rPr>
          <w:color w:val="505050"/>
          <w:sz w:val="18"/>
        </w:rPr>
        <w:t>Collocations: assertive person, assertive behavior, more assertive, assertive communication</w:t>
        <w:br/>
      </w:r>
      <w:r>
        <w:rPr>
          <w:color w:val="505050"/>
          <w:sz w:val="18"/>
        </w:rPr>
        <w:t>Synonyms: confident, forceful, decisive</w:t>
        <w:br/>
      </w:r>
      <w:r>
        <w:rPr>
          <w:color w:val="505050"/>
          <w:sz w:val="18"/>
        </w:rPr>
        <w:t>Antonyms: passive, submissive, timid</w:t>
        <w:br/>
      </w:r>
    </w:p>
    <w:p>
      <w:pPr>
        <w:spacing w:before="0" w:after="40"/>
        <w:ind w:left="283"/>
      </w:pPr>
      <w:r>
        <w:rPr>
          <w:i/>
          <w:sz w:val="20"/>
        </w:rPr>
        <w:t>📝 You need to be more assertive when negotiating your salary.</w:t>
      </w:r>
      <w:r>
        <w:br/>
      </w:r>
      <w:r>
        <w:rPr>
          <w:color w:val="006400"/>
          <w:sz w:val="20"/>
        </w:rPr>
        <w:t xml:space="preserve">    → Bạn cần quyết đoán hơn khi thương lượng lương.</w:t>
      </w:r>
    </w:p>
    <w:p>
      <w:pPr>
        <w:spacing w:before="0" w:after="40"/>
        <w:ind w:left="283"/>
      </w:pPr>
      <w:r>
        <w:rPr>
          <w:color w:val="005078"/>
          <w:sz w:val="18"/>
        </w:rPr>
        <w:t>💡 Dùng khi mô tả người tự tin bày tỏ ý kiến mà không hung hăng. Assertive khác aggressive: assertive là tích cực, aggressive là tiêu cực.</w:t>
      </w:r>
    </w:p>
    <w:p>
      <w:pPr>
        <w:spacing w:before="0" w:after="40"/>
        <w:ind w:left="283"/>
      </w:pPr>
      <w:r>
        <w:rPr>
          <w:i/>
          <w:sz w:val="18"/>
        </w:rPr>
        <w:t>✏️ Being assertive doesn't mean being aggressive — it means standing up for yourself respectfully.</w:t>
      </w:r>
      <w:r>
        <w:br/>
      </w:r>
      <w:r>
        <w:rPr>
          <w:color w:val="006400"/>
          <w:sz w:val="18"/>
        </w:rPr>
        <w:t xml:space="preserve">    → Quyết đoán không có nghĩa là hung hăng — nó có nghĩa là tự bảo vệ mình một cách tôn trọng.</w:t>
      </w:r>
      <w:r>
        <w:br/>
      </w:r>
      <w:r>
        <w:rPr>
          <w:i/>
          <w:sz w:val="18"/>
        </w:rPr>
        <w:t>✏️ She became more assertive after taking the leadership training course.</w:t>
      </w:r>
      <w:r>
        <w:br/>
      </w:r>
      <w:r>
        <w:rPr>
          <w:color w:val="006400"/>
          <w:sz w:val="18"/>
        </w:rPr>
        <w:t xml:space="preserve">    → Cô ấy trở nên quyết đoán hơn sau khi tham gia khóa đào tạo lãnh đạo.</w:t>
      </w:r>
    </w:p>
    <w:p>
      <w:pPr>
        <w:spacing w:before="0" w:after="80"/>
        <w:ind w:left="283"/>
      </w:pPr>
      <w:r>
        <w:rPr>
          <w:color w:val="643C00"/>
          <w:sz w:val="18"/>
        </w:rPr>
        <w:t>🔗 Patterns: more assertive | assertive communication | assertive behavior</w:t>
      </w:r>
    </w:p>
    <w:p>
      <w:pPr>
        <w:spacing w:before="120" w:after="40"/>
      </w:pPr>
      <w:r>
        <w:rPr>
          <w:b/>
          <w:sz w:val="24"/>
        </w:rPr>
        <w:t>asset</w:t>
      </w:r>
      <w:r>
        <w:rPr>
          <w:sz w:val="22"/>
        </w:rPr>
        <w:t xml:space="preserve">  —  tài sản — something valuable that a person or company owns</w:t>
      </w:r>
    </w:p>
    <w:p>
      <w:pPr>
        <w:spacing w:before="0" w:after="40"/>
        <w:ind w:left="283"/>
      </w:pPr>
      <w:r>
        <w:rPr>
          <w:color w:val="505050"/>
          <w:sz w:val="18"/>
        </w:rPr>
        <w:t>Phát âm: AS-et</w:t>
        <w:br/>
      </w:r>
      <w:r>
        <w:rPr>
          <w:color w:val="505050"/>
          <w:sz w:val="18"/>
        </w:rPr>
        <w:t>Collocations: fixed asset, asset management, total assets, valuable asset</w:t>
        <w:br/>
      </w:r>
      <w:r>
        <w:rPr>
          <w:color w:val="505050"/>
          <w:sz w:val="18"/>
        </w:rPr>
        <w:t>Synonyms: property, resource, possession</w:t>
        <w:br/>
      </w:r>
      <w:r>
        <w:rPr>
          <w:color w:val="505050"/>
          <w:sz w:val="18"/>
        </w:rPr>
        <w:t>Antonyms: liability, debt, burden</w:t>
        <w:br/>
      </w:r>
    </w:p>
    <w:p>
      <w:pPr>
        <w:spacing w:before="0" w:after="40"/>
        <w:ind w:left="283"/>
      </w:pPr>
      <w:r>
        <w:rPr>
          <w:i/>
          <w:sz w:val="20"/>
        </w:rPr>
        <w:t>📝 Real estate is considered a valuable long-term asset.</w:t>
      </w:r>
      <w:r>
        <w:br/>
      </w:r>
      <w:r>
        <w:rPr>
          <w:color w:val="006400"/>
          <w:sz w:val="20"/>
        </w:rPr>
        <w:t xml:space="preserve">    → Bất động sản được coi là tài sản dài hạn có giá trị.</w:t>
      </w:r>
    </w:p>
    <w:p>
      <w:pPr>
        <w:spacing w:before="0" w:after="40"/>
        <w:ind w:left="283"/>
      </w:pPr>
      <w:r>
        <w:rPr>
          <w:color w:val="005078"/>
          <w:sz w:val="18"/>
        </w:rPr>
        <w:t>💡 Dùng khi nói về tài sản có giá trị (tiền, bất động sản, thiết bị). Nghĩa bóng: 'She is an asset to the team' (cô ấy là tài sản quý của đội).</w:t>
      </w:r>
    </w:p>
    <w:p>
      <w:pPr>
        <w:spacing w:before="0" w:after="40"/>
        <w:ind w:left="283"/>
      </w:pPr>
      <w:r>
        <w:rPr>
          <w:i/>
          <w:sz w:val="18"/>
        </w:rPr>
        <w:t>✏️ The company's total assets are valued at $50 million.</w:t>
      </w:r>
      <w:r>
        <w:br/>
      </w:r>
      <w:r>
        <w:rPr>
          <w:color w:val="006400"/>
          <w:sz w:val="18"/>
        </w:rPr>
        <w:t xml:space="preserve">    → Tổng tài sản của công ty được định giá 50 triệu đô la.</w:t>
      </w:r>
      <w:r>
        <w:br/>
      </w:r>
      <w:r>
        <w:rPr>
          <w:i/>
          <w:sz w:val="18"/>
        </w:rPr>
        <w:t>✏️ Your language skills are a real asset in this job.</w:t>
      </w:r>
      <w:r>
        <w:br/>
      </w:r>
      <w:r>
        <w:rPr>
          <w:color w:val="006400"/>
          <w:sz w:val="18"/>
        </w:rPr>
        <w:t xml:space="preserve">    → Kỹ năng ngôn ngữ của bạn là tài sản thực sự trong công việc này.</w:t>
      </w:r>
    </w:p>
    <w:p>
      <w:pPr>
        <w:spacing w:before="0" w:after="80"/>
        <w:ind w:left="283"/>
      </w:pPr>
      <w:r>
        <w:rPr>
          <w:color w:val="643C00"/>
          <w:sz w:val="18"/>
        </w:rPr>
        <w:t>🔗 Patterns: fixed/total assets | asset management | valuable asset | asset to the team</w:t>
      </w:r>
    </w:p>
    <w:p>
      <w:pPr>
        <w:spacing w:before="120" w:after="40"/>
      </w:pPr>
      <w:r>
        <w:rPr>
          <w:b/>
          <w:sz w:val="24"/>
        </w:rPr>
        <w:t>assumption</w:t>
      </w:r>
      <w:r>
        <w:rPr>
          <w:sz w:val="22"/>
        </w:rPr>
        <w:t xml:space="preserve">  —  Sự giả định, giả thiết — Something accepted as true without proof</w:t>
      </w:r>
    </w:p>
    <w:p>
      <w:pPr>
        <w:spacing w:before="0" w:after="40"/>
        <w:ind w:left="283"/>
      </w:pPr>
      <w:r>
        <w:rPr>
          <w:color w:val="505050"/>
          <w:sz w:val="18"/>
        </w:rPr>
        <w:t>Phát âm: uh-SUMP-shuhn</w:t>
        <w:br/>
      </w:r>
      <w:r>
        <w:rPr>
          <w:color w:val="505050"/>
          <w:sz w:val="18"/>
        </w:rPr>
        <w:t>Collocations: make an assumption, based on the assumption, wrong assumption</w:t>
        <w:br/>
      </w:r>
      <w:r>
        <w:rPr>
          <w:color w:val="505050"/>
          <w:sz w:val="18"/>
        </w:rPr>
        <w:t>Synonyms: presumption, supposition, hypothesis</w:t>
        <w:br/>
      </w:r>
      <w:r>
        <w:rPr>
          <w:color w:val="505050"/>
          <w:sz w:val="18"/>
        </w:rPr>
        <w:t>Antonyms: fact, certainty, proof</w:t>
        <w:br/>
      </w:r>
    </w:p>
    <w:p>
      <w:pPr>
        <w:spacing w:before="0" w:after="40"/>
        <w:ind w:left="283"/>
      </w:pPr>
      <w:r>
        <w:rPr>
          <w:i/>
          <w:sz w:val="20"/>
        </w:rPr>
        <w:t>📝 We should not make assumptions without checking the facts.</w:t>
      </w:r>
      <w:r>
        <w:br/>
      </w:r>
      <w:r>
        <w:rPr>
          <w:color w:val="006400"/>
          <w:sz w:val="20"/>
        </w:rPr>
        <w:t xml:space="preserve">    → Chúng ta không nên đưa ra giả định mà không kiểm tra sự thật.</w:t>
      </w:r>
    </w:p>
    <w:p>
      <w:pPr>
        <w:spacing w:before="0" w:after="40"/>
        <w:ind w:left="283"/>
      </w:pPr>
      <w:r>
        <w:rPr>
          <w:color w:val="005078"/>
          <w:sz w:val="18"/>
        </w:rPr>
        <w:t>💡 Dùng khi nói về điều được coi là đúng mà chưa chứng minh. 'Make an assumption' là cụm phổ biến nhất.</w:t>
      </w:r>
    </w:p>
    <w:p>
      <w:pPr>
        <w:spacing w:before="0" w:after="40"/>
        <w:ind w:left="283"/>
      </w:pPr>
      <w:r>
        <w:rPr>
          <w:i/>
          <w:sz w:val="18"/>
        </w:rPr>
        <w:t>✏️ Don't make assumptions about people based on appearance.</w:t>
      </w:r>
      <w:r>
        <w:br/>
      </w:r>
      <w:r>
        <w:rPr>
          <w:color w:val="006400"/>
          <w:sz w:val="18"/>
        </w:rPr>
        <w:t xml:space="preserve">    → Đừng giả định về người khác dựa trên ngoại hình.</w:t>
      </w:r>
      <w:r>
        <w:br/>
      </w:r>
      <w:r>
        <w:rPr>
          <w:i/>
          <w:sz w:val="18"/>
        </w:rPr>
        <w:t>✏️ The plan is based on the assumption that costs will remain stable.</w:t>
      </w:r>
      <w:r>
        <w:br/>
      </w:r>
      <w:r>
        <w:rPr>
          <w:color w:val="006400"/>
          <w:sz w:val="18"/>
        </w:rPr>
        <w:t xml:space="preserve">    → Kế hoạch dựa trên giả định rằng chi phí sẽ ổn định.</w:t>
      </w:r>
    </w:p>
    <w:p>
      <w:pPr>
        <w:spacing w:before="0" w:after="80"/>
        <w:ind w:left="283"/>
      </w:pPr>
      <w:r>
        <w:rPr>
          <w:color w:val="643C00"/>
          <w:sz w:val="18"/>
        </w:rPr>
        <w:t>🔗 Patterns: make an assumption | based on the assumption that | wrong/false assumption</w:t>
      </w:r>
    </w:p>
    <w:p>
      <w:pPr>
        <w:spacing w:before="120" w:after="40"/>
      </w:pPr>
      <w:r>
        <w:rPr>
          <w:b/>
          <w:sz w:val="24"/>
        </w:rPr>
        <w:t>astonished</w:t>
      </w:r>
      <w:r>
        <w:rPr>
          <w:sz w:val="22"/>
        </w:rPr>
        <w:t xml:space="preserve">  —  kinh ngạc, sửng sốt — very surprised or shocked by something</w:t>
      </w:r>
    </w:p>
    <w:p>
      <w:pPr>
        <w:spacing w:before="0" w:after="40"/>
        <w:ind w:left="283"/>
      </w:pPr>
      <w:r>
        <w:rPr>
          <w:color w:val="505050"/>
          <w:sz w:val="18"/>
        </w:rPr>
        <w:t>Phát âm: uh-STON-isht</w:t>
        <w:br/>
      </w:r>
      <w:r>
        <w:rPr>
          <w:color w:val="505050"/>
          <w:sz w:val="18"/>
        </w:rPr>
        <w:t>Collocations: absolutely astonished, astonished to find, astonished by, astonished at</w:t>
        <w:br/>
      </w:r>
      <w:r>
        <w:rPr>
          <w:color w:val="505050"/>
          <w:sz w:val="18"/>
        </w:rPr>
        <w:t>Synonyms: amazed, stunned, astounded</w:t>
        <w:br/>
      </w:r>
      <w:r>
        <w:rPr>
          <w:color w:val="505050"/>
          <w:sz w:val="18"/>
        </w:rPr>
        <w:t>Antonyms: unsurprised, indifferent, unimpressed</w:t>
        <w:br/>
      </w:r>
    </w:p>
    <w:p>
      <w:pPr>
        <w:spacing w:before="0" w:after="40"/>
        <w:ind w:left="283"/>
      </w:pPr>
      <w:r>
        <w:rPr>
          <w:i/>
          <w:sz w:val="20"/>
        </w:rPr>
        <w:t>📝 We were astonished by the beauty of the sunset over the ocean.</w:t>
      </w:r>
      <w:r>
        <w:br/>
      </w:r>
      <w:r>
        <w:rPr>
          <w:color w:val="006400"/>
          <w:sz w:val="20"/>
        </w:rPr>
        <w:t xml:space="preserve">    → Chúng tôi kinh ngạc trước vẻ đẹp của hoàng hôn trên đại dương.</w:t>
      </w:r>
    </w:p>
    <w:p>
      <w:pPr>
        <w:spacing w:before="0" w:after="40"/>
        <w:ind w:left="283"/>
      </w:pPr>
      <w:r>
        <w:rPr>
          <w:color w:val="005078"/>
          <w:sz w:val="18"/>
        </w:rPr>
        <w:t>💡 Dùng khi mô tả sự ngạc nhiên ở mức độ cao. Đi với absolutely (không dùng very). Astonished to find/learn/hear là cấu trúc phổ biến.</w:t>
      </w:r>
    </w:p>
    <w:p>
      <w:pPr>
        <w:spacing w:before="0" w:after="40"/>
        <w:ind w:left="283"/>
      </w:pPr>
      <w:r>
        <w:rPr>
          <w:i/>
          <w:sz w:val="18"/>
        </w:rPr>
        <w:t>✏️ I was astonished to learn that she had never been abroad.</w:t>
      </w:r>
      <w:r>
        <w:br/>
      </w:r>
      <w:r>
        <w:rPr>
          <w:color w:val="006400"/>
          <w:sz w:val="18"/>
        </w:rPr>
        <w:t xml:space="preserve">    → Tôi kinh ngạc khi biết cô ấy chưa bao giờ ra nước ngoài.</w:t>
      </w:r>
      <w:r>
        <w:br/>
      </w:r>
      <w:r>
        <w:rPr>
          <w:i/>
          <w:sz w:val="18"/>
        </w:rPr>
        <w:t>✏️ The audience was astonished by the magician's final trick.</w:t>
      </w:r>
      <w:r>
        <w:br/>
      </w:r>
      <w:r>
        <w:rPr>
          <w:color w:val="006400"/>
          <w:sz w:val="18"/>
        </w:rPr>
        <w:t xml:space="preserve">    → Khán giả sửng sốt trước trò ảo thuật cuối cùng.</w:t>
      </w:r>
    </w:p>
    <w:p>
      <w:pPr>
        <w:spacing w:before="0" w:after="80"/>
        <w:ind w:left="283"/>
      </w:pPr>
      <w:r>
        <w:rPr>
          <w:color w:val="643C00"/>
          <w:sz w:val="18"/>
        </w:rPr>
        <w:t>🔗 Patterns: absolutely astonished | astonished to find | astonished by</w:t>
      </w:r>
    </w:p>
    <w:p>
      <w:pPr>
        <w:spacing w:before="120" w:after="40"/>
      </w:pPr>
      <w:r>
        <w:rPr>
          <w:b/>
          <w:sz w:val="24"/>
        </w:rPr>
        <w:t>asylum</w:t>
      </w:r>
      <w:r>
        <w:rPr>
          <w:sz w:val="22"/>
        </w:rPr>
        <w:t xml:space="preserve">  —  Tị nạn, quyền tị nạn — Protection granted by a country to someone who has left their home country as a political refugee</w:t>
      </w:r>
    </w:p>
    <w:p>
      <w:pPr>
        <w:spacing w:before="0" w:after="40"/>
        <w:ind w:left="283"/>
      </w:pPr>
      <w:r>
        <w:rPr>
          <w:color w:val="505050"/>
          <w:sz w:val="18"/>
        </w:rPr>
        <w:t>Phát âm: uh-SY-luhm</w:t>
        <w:br/>
      </w:r>
      <w:r>
        <w:rPr>
          <w:color w:val="505050"/>
          <w:sz w:val="18"/>
        </w:rPr>
        <w:t>Collocations: seek asylum, grant asylum, asylum seeker</w:t>
        <w:br/>
      </w:r>
      <w:r>
        <w:rPr>
          <w:color w:val="505050"/>
          <w:sz w:val="18"/>
        </w:rPr>
        <w:t>Synonyms: refuge, sanctuary, shelter, protection</w:t>
        <w:br/>
      </w:r>
      <w:r>
        <w:rPr>
          <w:color w:val="505050"/>
          <w:sz w:val="18"/>
        </w:rPr>
        <w:t>Antonyms: deportation</w:t>
        <w:br/>
      </w:r>
    </w:p>
    <w:p>
      <w:pPr>
        <w:spacing w:before="0" w:after="40"/>
        <w:ind w:left="283"/>
      </w:pPr>
      <w:r>
        <w:rPr>
          <w:i/>
          <w:sz w:val="20"/>
        </w:rPr>
        <w:t>📝 She applied for asylum after fleeing her country.</w:t>
      </w:r>
      <w:r>
        <w:br/>
      </w:r>
      <w:r>
        <w:rPr>
          <w:color w:val="006400"/>
          <w:sz w:val="20"/>
        </w:rPr>
        <w:t xml:space="preserve">    → Cô ấy xin tị nạn sau khi chạy trốn khỏi đất nước.</w:t>
      </w:r>
    </w:p>
    <w:p>
      <w:pPr>
        <w:spacing w:before="0" w:after="40"/>
        <w:ind w:left="283"/>
      </w:pPr>
      <w:r>
        <w:rPr>
          <w:color w:val="005078"/>
          <w:sz w:val="18"/>
        </w:rPr>
        <w:t>💡 'Asylum seeker' = người xin tị nạn (chưa được chấp nhận). 'Grant asylum' = cấp quyền tị nạn. Nghĩa cũ: nhà thương điên (không còn dùng phổ biến).</w:t>
      </w:r>
    </w:p>
    <w:p>
      <w:pPr>
        <w:spacing w:before="0" w:after="40"/>
        <w:ind w:left="283"/>
      </w:pPr>
      <w:r>
        <w:rPr>
          <w:i/>
          <w:sz w:val="18"/>
        </w:rPr>
        <w:t>✏️ The family was granted asylum in Canada.</w:t>
      </w:r>
      <w:r>
        <w:br/>
      </w:r>
      <w:r>
        <w:rPr>
          <w:color w:val="006400"/>
          <w:sz w:val="18"/>
        </w:rPr>
        <w:t xml:space="preserve">    → Gia đình được cấp quyền tị nạn ở Canada.</w:t>
      </w:r>
      <w:r>
        <w:br/>
      </w:r>
      <w:r>
        <w:rPr>
          <w:i/>
          <w:sz w:val="18"/>
        </w:rPr>
        <w:t>✏️ Asylum seekers often face long waiting periods.</w:t>
      </w:r>
      <w:r>
        <w:br/>
      </w:r>
      <w:r>
        <w:rPr>
          <w:color w:val="006400"/>
          <w:sz w:val="18"/>
        </w:rPr>
        <w:t xml:space="preserve">    → Người xin tị nạn thường phải chờ đợi lâu.</w:t>
      </w:r>
    </w:p>
    <w:p>
      <w:pPr>
        <w:spacing w:before="0" w:after="80"/>
        <w:ind w:left="283"/>
      </w:pPr>
      <w:r>
        <w:rPr>
          <w:color w:val="643C00"/>
          <w:sz w:val="18"/>
        </w:rPr>
        <w:t>🔗 Patterns: seek/grant asylum | asylum seeker | political asylum | apply for asylum</w:t>
      </w:r>
    </w:p>
    <w:p>
      <w:pPr>
        <w:spacing w:before="120" w:after="40"/>
      </w:pPr>
      <w:r>
        <w:rPr>
          <w:b/>
          <w:sz w:val="24"/>
        </w:rPr>
        <w:t>asynchronous</w:t>
      </w:r>
      <w:r>
        <w:rPr>
          <w:sz w:val="22"/>
        </w:rPr>
        <w:t xml:space="preserve">  —  Bất đồng bộ — Not occurring at the same time; operations that run independently</w:t>
      </w:r>
    </w:p>
    <w:p>
      <w:pPr>
        <w:spacing w:before="0" w:after="40"/>
        <w:ind w:left="283"/>
      </w:pPr>
      <w:r>
        <w:rPr>
          <w:color w:val="505050"/>
          <w:sz w:val="18"/>
        </w:rPr>
        <w:t>Phát âm: ay-SING-kruh-nuhs</w:t>
        <w:br/>
      </w:r>
      <w:r>
        <w:rPr>
          <w:color w:val="505050"/>
          <w:sz w:val="18"/>
        </w:rPr>
        <w:t>Collocations: asynchronous function, asynchronous call, asynchronous programming</w:t>
        <w:br/>
      </w:r>
      <w:r>
        <w:rPr>
          <w:color w:val="505050"/>
          <w:sz w:val="18"/>
        </w:rPr>
        <w:t>Synonyms: async, non-blocking, parallel</w:t>
        <w:br/>
      </w:r>
      <w:r>
        <w:rPr>
          <w:color w:val="505050"/>
          <w:sz w:val="18"/>
        </w:rPr>
        <w:t>Antonyms: synchronous, blocking</w:t>
        <w:br/>
      </w:r>
    </w:p>
    <w:p>
      <w:pPr>
        <w:spacing w:before="0" w:after="40"/>
        <w:ind w:left="283"/>
      </w:pPr>
      <w:r>
        <w:rPr>
          <w:i/>
          <w:sz w:val="20"/>
        </w:rPr>
        <w:t>📝 Asynchronous programming allows the app to fetch data without freezing the UI.</w:t>
      </w:r>
      <w:r>
        <w:br/>
      </w:r>
      <w:r>
        <w:rPr>
          <w:color w:val="006400"/>
          <w:sz w:val="20"/>
        </w:rPr>
        <w:t xml:space="preserve">    → Lập trình bất đồng bộ cho phép ứng dụng lấy dữ liệu mà không đóng băng giao diện.</w:t>
      </w:r>
    </w:p>
    <w:p>
      <w:pPr>
        <w:spacing w:before="0" w:after="40"/>
        <w:ind w:left="283"/>
      </w:pPr>
      <w:r>
        <w:rPr>
          <w:color w:val="005078"/>
          <w:sz w:val="18"/>
        </w:rPr>
        <w:t>💡 Viết tắt là async. JavaScript dùng async/await và Promise để xử lý bất đồng bộ. Rất quan trọng trong web development.</w:t>
      </w:r>
    </w:p>
    <w:p>
      <w:pPr>
        <w:spacing w:before="0" w:after="40"/>
        <w:ind w:left="283"/>
      </w:pPr>
      <w:r>
        <w:rPr>
          <w:i/>
          <w:sz w:val="18"/>
        </w:rPr>
        <w:t>✏️ Use async/await for asynchronous operations.</w:t>
      </w:r>
      <w:r>
        <w:br/>
      </w:r>
      <w:r>
        <w:rPr>
          <w:color w:val="006400"/>
          <w:sz w:val="18"/>
        </w:rPr>
        <w:t xml:space="preserve">    → Dùng async/await cho các thao tác bất đồng bộ.</w:t>
      </w:r>
      <w:r>
        <w:br/>
      </w:r>
      <w:r>
        <w:rPr>
          <w:i/>
          <w:sz w:val="18"/>
        </w:rPr>
        <w:t>✏️ Asynchronous code doesn't block the main thread.</w:t>
      </w:r>
      <w:r>
        <w:br/>
      </w:r>
      <w:r>
        <w:rPr>
          <w:color w:val="006400"/>
          <w:sz w:val="18"/>
        </w:rPr>
        <w:t xml:space="preserve">    → Code bất đồng bộ không chặn luồng chính.</w:t>
      </w:r>
    </w:p>
    <w:p>
      <w:pPr>
        <w:spacing w:before="0" w:after="80"/>
        <w:ind w:left="283"/>
      </w:pPr>
      <w:r>
        <w:rPr>
          <w:color w:val="643C00"/>
          <w:sz w:val="18"/>
        </w:rPr>
        <w:t>🔗 Patterns: asynchronous function | async/await | asynchronous programming</w:t>
      </w:r>
    </w:p>
    <w:p>
      <w:pPr>
        <w:spacing w:before="120" w:after="40"/>
      </w:pPr>
      <w:r>
        <w:rPr>
          <w:b/>
          <w:sz w:val="24"/>
        </w:rPr>
        <w:t>attribute</w:t>
      </w:r>
      <w:r>
        <w:rPr>
          <w:sz w:val="22"/>
        </w:rPr>
        <w:t xml:space="preserve">  —  Quy cho, gán cho — To regard something as being caused by a particular factor</w:t>
      </w:r>
    </w:p>
    <w:p>
      <w:pPr>
        <w:spacing w:before="0" w:after="40"/>
        <w:ind w:left="283"/>
      </w:pPr>
      <w:r>
        <w:rPr>
          <w:color w:val="505050"/>
          <w:sz w:val="18"/>
        </w:rPr>
        <w:t>Phát âm: uh-TRIB-yoot</w:t>
        <w:br/>
      </w:r>
      <w:r>
        <w:rPr>
          <w:color w:val="505050"/>
          <w:sz w:val="18"/>
        </w:rPr>
        <w:t>Collocations: attribute to, attribute success, attribute the cause</w:t>
        <w:br/>
      </w:r>
      <w:r>
        <w:rPr>
          <w:color w:val="505050"/>
          <w:sz w:val="18"/>
        </w:rPr>
        <w:t>Synonyms: ascribe, credit, assign</w:t>
        <w:br/>
      </w:r>
      <w:r>
        <w:rPr>
          <w:color w:val="505050"/>
          <w:sz w:val="18"/>
        </w:rPr>
        <w:t>Antonyms: dissociate, disconnect</w:t>
        <w:br/>
      </w:r>
    </w:p>
    <w:p>
      <w:pPr>
        <w:spacing w:before="0" w:after="40"/>
        <w:ind w:left="283"/>
      </w:pPr>
      <w:r>
        <w:rPr>
          <w:i/>
          <w:sz w:val="20"/>
        </w:rPr>
        <w:t>📝 She attributes her success to hard work and discipline.</w:t>
      </w:r>
      <w:r>
        <w:br/>
      </w:r>
      <w:r>
        <w:rPr>
          <w:color w:val="006400"/>
          <w:sz w:val="20"/>
        </w:rPr>
        <w:t xml:space="preserve">    → Cô ấy quy thành công cho sự chăm chỉ và kỷ luật.</w:t>
      </w:r>
    </w:p>
    <w:p>
      <w:pPr>
        <w:spacing w:before="0" w:after="40"/>
        <w:ind w:left="283"/>
      </w:pPr>
      <w:r>
        <w:rPr>
          <w:color w:val="005078"/>
          <w:sz w:val="18"/>
        </w:rPr>
        <w:t>💡 Luôn đi với 'to'. Động từ nhấn âm 2, danh từ nhấn âm 1. Trong HTML: attribute = thuộc tính.</w:t>
      </w:r>
    </w:p>
    <w:p>
      <w:pPr>
        <w:spacing w:before="0" w:after="40"/>
        <w:ind w:left="283"/>
      </w:pPr>
      <w:r>
        <w:rPr>
          <w:i/>
          <w:sz w:val="18"/>
        </w:rPr>
        <w:t>✏️ The error can be attributed to a misconfiguration.</w:t>
      </w:r>
      <w:r>
        <w:br/>
      </w:r>
      <w:r>
        <w:rPr>
          <w:color w:val="006400"/>
          <w:sz w:val="18"/>
        </w:rPr>
        <w:t xml:space="preserve">    → Lỗi có thể được quy cho cấu hình sai.</w:t>
      </w:r>
      <w:r>
        <w:br/>
      </w:r>
      <w:r>
        <w:rPr>
          <w:i/>
          <w:sz w:val="18"/>
        </w:rPr>
        <w:t>✏️ Scientists attribute climate change to human activities.</w:t>
      </w:r>
      <w:r>
        <w:br/>
      </w:r>
      <w:r>
        <w:rPr>
          <w:color w:val="006400"/>
          <w:sz w:val="18"/>
        </w:rPr>
        <w:t xml:space="preserve">    → Các nhà khoa học quy biến đổi khí hậu cho hoạt động con người.</w:t>
      </w:r>
    </w:p>
    <w:p>
      <w:pPr>
        <w:spacing w:before="0" w:after="80"/>
        <w:ind w:left="283"/>
      </w:pPr>
      <w:r>
        <w:rPr>
          <w:color w:val="643C00"/>
          <w:sz w:val="18"/>
        </w:rPr>
        <w:t>🔗 Patterns: attribute to | attribute success | attribute the cause | be attributed to</w:t>
      </w:r>
    </w:p>
    <w:p>
      <w:pPr>
        <w:spacing w:before="120" w:after="40"/>
      </w:pPr>
      <w:r>
        <w:rPr>
          <w:b/>
          <w:sz w:val="24"/>
        </w:rPr>
        <w:t>audit</w:t>
      </w:r>
      <w:r>
        <w:rPr>
          <w:sz w:val="22"/>
        </w:rPr>
        <w:t xml:space="preserve">  —  kiểm toán — an official examination of financial accounts to check their accuracy</w:t>
      </w:r>
    </w:p>
    <w:p>
      <w:pPr>
        <w:spacing w:before="0" w:after="40"/>
        <w:ind w:left="283"/>
      </w:pPr>
      <w:r>
        <w:rPr>
          <w:color w:val="505050"/>
          <w:sz w:val="18"/>
        </w:rPr>
        <w:t>Phát âm: AW-dit</w:t>
        <w:br/>
      </w:r>
      <w:r>
        <w:rPr>
          <w:color w:val="505050"/>
          <w:sz w:val="18"/>
        </w:rPr>
        <w:t>Collocations: financial audit, conduct an audit, audit report, internal audit</w:t>
        <w:br/>
      </w:r>
      <w:r>
        <w:rPr>
          <w:color w:val="505050"/>
          <w:sz w:val="18"/>
        </w:rPr>
        <w:t>Synonyms: examination, inspection, review</w:t>
        <w:br/>
      </w:r>
      <w:r>
        <w:rPr>
          <w:color w:val="505050"/>
          <w:sz w:val="18"/>
        </w:rPr>
        <w:t>Antonyms: neglect, oversight, disregard</w:t>
        <w:br/>
      </w:r>
    </w:p>
    <w:p>
      <w:pPr>
        <w:spacing w:before="0" w:after="40"/>
        <w:ind w:left="283"/>
      </w:pPr>
      <w:r>
        <w:rPr>
          <w:i/>
          <w:sz w:val="20"/>
        </w:rPr>
        <w:t>📝 The company hired an external firm to conduct an annual audit.</w:t>
      </w:r>
      <w:r>
        <w:br/>
      </w:r>
      <w:r>
        <w:rPr>
          <w:color w:val="006400"/>
          <w:sz w:val="20"/>
        </w:rPr>
        <w:t xml:space="preserve">    → Công ty thuê một công ty bên ngoài để thực hiện kiểm toán hàng năm.</w:t>
      </w:r>
    </w:p>
    <w:p>
      <w:pPr>
        <w:spacing w:before="0" w:after="40"/>
        <w:ind w:left="283"/>
      </w:pPr>
      <w:r>
        <w:rPr>
          <w:color w:val="005078"/>
          <w:sz w:val="18"/>
        </w:rPr>
        <w:t>💡 Dùng khi nói về việc kiểm tra sổ sách tài chính. Vừa là danh từ vừa là động từ. 'Big Four' là 4 công ty kiểm toán lớn nhất.</w:t>
      </w:r>
    </w:p>
    <w:p>
      <w:pPr>
        <w:spacing w:before="0" w:after="40"/>
        <w:ind w:left="283"/>
      </w:pPr>
      <w:r>
        <w:rPr>
          <w:i/>
          <w:sz w:val="18"/>
        </w:rPr>
        <w:t>✏️ The tax authority decided to audit the company's financial records.</w:t>
      </w:r>
      <w:r>
        <w:br/>
      </w:r>
      <w:r>
        <w:rPr>
          <w:color w:val="006400"/>
          <w:sz w:val="18"/>
        </w:rPr>
        <w:t xml:space="preserve">    → Cơ quan thuế quyết định kiểm toán hồ sơ tài chính của công ty.</w:t>
      </w:r>
      <w:r>
        <w:br/>
      </w:r>
      <w:r>
        <w:rPr>
          <w:i/>
          <w:sz w:val="18"/>
        </w:rPr>
        <w:t>✏️ An internal audit revealed several accounting errors.</w:t>
      </w:r>
      <w:r>
        <w:br/>
      </w:r>
      <w:r>
        <w:rPr>
          <w:color w:val="006400"/>
          <w:sz w:val="18"/>
        </w:rPr>
        <w:t xml:space="preserve">    → Một cuộc kiểm toán nội bộ phát hiện nhiều sai sót kế toán.</w:t>
      </w:r>
    </w:p>
    <w:p>
      <w:pPr>
        <w:spacing w:before="0" w:after="80"/>
        <w:ind w:left="283"/>
      </w:pPr>
      <w:r>
        <w:rPr>
          <w:color w:val="643C00"/>
          <w:sz w:val="18"/>
        </w:rPr>
        <w:t>🔗 Patterns: conduct/perform an audit | internal/external audit | audit report | financial audit</w:t>
      </w:r>
    </w:p>
    <w:p>
      <w:pPr>
        <w:spacing w:before="120" w:after="40"/>
      </w:pPr>
      <w:r>
        <w:rPr>
          <w:b/>
          <w:sz w:val="24"/>
        </w:rPr>
        <w:t>auditorium</w:t>
      </w:r>
      <w:r>
        <w:rPr>
          <w:sz w:val="22"/>
        </w:rPr>
        <w:t xml:space="preserve">  —  Hội trường, giảng đường lớn — A large room or hall used for public gatherings, lectures, or performances</w:t>
      </w:r>
    </w:p>
    <w:p>
      <w:pPr>
        <w:spacing w:before="0" w:after="40"/>
        <w:ind w:left="283"/>
      </w:pPr>
      <w:r>
        <w:rPr>
          <w:color w:val="505050"/>
          <w:sz w:val="18"/>
        </w:rPr>
        <w:t>Phát âm: aw-dih-TOR-ee-uhm</w:t>
        <w:br/>
      </w:r>
      <w:r>
        <w:rPr>
          <w:color w:val="505050"/>
          <w:sz w:val="18"/>
        </w:rPr>
        <w:t>Collocations: school auditorium, main auditorium, auditorium seating</w:t>
        <w:br/>
      </w:r>
      <w:r>
        <w:rPr>
          <w:color w:val="505050"/>
          <w:sz w:val="18"/>
        </w:rPr>
        <w:t>Synonyms: hall, theater, lecture hall</w:t>
        <w:br/>
      </w:r>
    </w:p>
    <w:p>
      <w:pPr>
        <w:spacing w:before="0" w:after="40"/>
        <w:ind w:left="283"/>
      </w:pPr>
      <w:r>
        <w:rPr>
          <w:i/>
          <w:sz w:val="20"/>
        </w:rPr>
        <w:t>📝 The graduation ceremony was held in the main auditorium.</w:t>
      </w:r>
      <w:r>
        <w:br/>
      </w:r>
      <w:r>
        <w:rPr>
          <w:color w:val="006400"/>
          <w:sz w:val="20"/>
        </w:rPr>
        <w:t xml:space="preserve">    → Lễ tốt nghiệp được tổ chức tại hội trường chính.</w:t>
      </w:r>
    </w:p>
    <w:p>
      <w:pPr>
        <w:spacing w:before="0" w:after="40"/>
        <w:ind w:left="283"/>
      </w:pPr>
      <w:r>
        <w:rPr>
          <w:color w:val="005078"/>
          <w:sz w:val="18"/>
        </w:rPr>
        <w:t>💡 Dùng khi nói về phòng lớn dùng cho sự kiện, buổi diễn, hoặc bài giảng đông người. Lớn hơn phòng học thông thường.</w:t>
      </w:r>
    </w:p>
    <w:p>
      <w:pPr>
        <w:spacing w:before="0" w:after="40"/>
        <w:ind w:left="283"/>
      </w:pPr>
      <w:r>
        <w:rPr>
          <w:i/>
          <w:sz w:val="18"/>
        </w:rPr>
        <w:t>✏️ The auditorium can seat over a thousand people.</w:t>
      </w:r>
      <w:r>
        <w:br/>
      </w:r>
      <w:r>
        <w:rPr>
          <w:color w:val="006400"/>
          <w:sz w:val="18"/>
        </w:rPr>
        <w:t xml:space="preserve">    → Hội trường có thể chứa hơn một nghìn người.</w:t>
      </w:r>
      <w:r>
        <w:br/>
      </w:r>
      <w:r>
        <w:rPr>
          <w:i/>
          <w:sz w:val="18"/>
        </w:rPr>
        <w:t>✏️ We watched a documentary in the school auditorium.</w:t>
      </w:r>
      <w:r>
        <w:br/>
      </w:r>
      <w:r>
        <w:rPr>
          <w:color w:val="006400"/>
          <w:sz w:val="18"/>
        </w:rPr>
        <w:t xml:space="preserve">    → Chúng tôi xem phim tài liệu trong hội trường trường.</w:t>
      </w:r>
    </w:p>
    <w:p>
      <w:pPr>
        <w:spacing w:before="0" w:after="80"/>
        <w:ind w:left="283"/>
      </w:pPr>
      <w:r>
        <w:rPr>
          <w:color w:val="643C00"/>
          <w:sz w:val="18"/>
        </w:rPr>
        <w:t>🔗 Patterns: main auditorium | school auditorium | in the auditorium</w:t>
      </w:r>
    </w:p>
    <w:p>
      <w:pPr>
        <w:spacing w:before="120" w:after="40"/>
      </w:pPr>
      <w:r>
        <w:rPr>
          <w:b/>
          <w:sz w:val="24"/>
        </w:rPr>
        <w:t>augmented</w:t>
      </w:r>
      <w:r>
        <w:rPr>
          <w:sz w:val="22"/>
        </w:rPr>
        <w:t xml:space="preserve">  —  tăng cường, mở rộng — having been made greater in size or value; enhanced by computer-generated content</w:t>
      </w:r>
    </w:p>
    <w:p>
      <w:pPr>
        <w:spacing w:before="0" w:after="40"/>
        <w:ind w:left="283"/>
      </w:pPr>
      <w:r>
        <w:rPr>
          <w:color w:val="505050"/>
          <w:sz w:val="18"/>
        </w:rPr>
        <w:t>Phát âm: awg-MEN-tid</w:t>
        <w:br/>
      </w:r>
      <w:r>
        <w:rPr>
          <w:color w:val="505050"/>
          <w:sz w:val="18"/>
        </w:rPr>
        <w:t>Collocations: augmented reality, augmented intelligence, augmented experience, augmented data</w:t>
        <w:br/>
      </w:r>
      <w:r>
        <w:rPr>
          <w:color w:val="505050"/>
          <w:sz w:val="18"/>
        </w:rPr>
        <w:t>Synonyms: enhanced, expanded, supplemented</w:t>
        <w:br/>
      </w:r>
      <w:r>
        <w:rPr>
          <w:color w:val="505050"/>
          <w:sz w:val="18"/>
        </w:rPr>
        <w:t>Antonyms: diminished, reduced, basic</w:t>
        <w:br/>
      </w:r>
    </w:p>
    <w:p>
      <w:pPr>
        <w:spacing w:before="0" w:after="40"/>
        <w:ind w:left="283"/>
      </w:pPr>
      <w:r>
        <w:rPr>
          <w:i/>
          <w:sz w:val="20"/>
        </w:rPr>
        <w:t>📝 Augmented reality apps overlay digital information on the real world.</w:t>
      </w:r>
      <w:r>
        <w:br/>
      </w:r>
      <w:r>
        <w:rPr>
          <w:color w:val="006400"/>
          <w:sz w:val="20"/>
        </w:rPr>
        <w:t xml:space="preserve">    → Ứng dụng thực tế tăng cường phủ thông tin số lên thế giới thực.</w:t>
      </w:r>
    </w:p>
    <w:p>
      <w:pPr>
        <w:spacing w:before="0" w:after="40"/>
        <w:ind w:left="283"/>
      </w:pPr>
      <w:r>
        <w:rPr>
          <w:color w:val="005078"/>
          <w:sz w:val="18"/>
        </w:rPr>
        <w:t>💡 'Augmented reality' (AR) là thuật ngữ công nghệ quan trọng, khác với 'virtual reality' (VR) vì AR bổ sung lên thực tế thay vì thay thế.</w:t>
      </w:r>
    </w:p>
    <w:p>
      <w:pPr>
        <w:spacing w:before="0" w:after="40"/>
        <w:ind w:left="283"/>
      </w:pPr>
      <w:r>
        <w:rPr>
          <w:i/>
          <w:sz w:val="18"/>
        </w:rPr>
        <w:t>✏️ The museum offers an augmented reality tour through a smartphone app.</w:t>
      </w:r>
      <w:r>
        <w:br/>
      </w:r>
      <w:r>
        <w:rPr>
          <w:color w:val="006400"/>
          <w:sz w:val="18"/>
        </w:rPr>
        <w:t xml:space="preserve">    → Bảo tàng cung cấp tour thực tế tăng cường qua ứng dụng điện thoại.</w:t>
      </w:r>
      <w:r>
        <w:br/>
      </w:r>
      <w:r>
        <w:rPr>
          <w:i/>
          <w:sz w:val="18"/>
        </w:rPr>
        <w:t>✏️ Augmented intelligence combines human judgment with AI capabilities.</w:t>
      </w:r>
      <w:r>
        <w:br/>
      </w:r>
      <w:r>
        <w:rPr>
          <w:color w:val="006400"/>
          <w:sz w:val="18"/>
        </w:rPr>
        <w:t xml:space="preserve">    → Trí tuệ tăng cường kết hợp phán đoán con người với khả năng AI.</w:t>
      </w:r>
    </w:p>
    <w:p>
      <w:pPr>
        <w:spacing w:before="0" w:after="80"/>
        <w:ind w:left="283"/>
      </w:pPr>
      <w:r>
        <w:rPr>
          <w:color w:val="643C00"/>
          <w:sz w:val="18"/>
        </w:rPr>
        <w:t>🔗 Patterns: augmented reality (AR) | augmented intelligence | augmented experience | augmented by technology</w:t>
      </w:r>
    </w:p>
    <w:p>
      <w:pPr>
        <w:spacing w:before="120" w:after="40"/>
      </w:pPr>
      <w:r>
        <w:rPr>
          <w:b/>
          <w:sz w:val="24"/>
        </w:rPr>
        <w:t>authentic</w:t>
      </w:r>
      <w:r>
        <w:rPr>
          <w:sz w:val="22"/>
        </w:rPr>
        <w:t xml:space="preserve">  —  Xác thực, chính gốc, đích thực — Genuine; of undisputed origin; not a copy</w:t>
      </w:r>
    </w:p>
    <w:p>
      <w:pPr>
        <w:spacing w:before="0" w:after="40"/>
        <w:ind w:left="283"/>
      </w:pPr>
      <w:r>
        <w:rPr>
          <w:color w:val="505050"/>
          <w:sz w:val="18"/>
        </w:rPr>
        <w:t>Phát âm: aw-THEN-tik</w:t>
        <w:br/>
      </w:r>
      <w:r>
        <w:rPr>
          <w:color w:val="505050"/>
          <w:sz w:val="18"/>
        </w:rPr>
        <w:t>Collocations: authentic experience, authentic document, authentic voice</w:t>
        <w:br/>
      </w:r>
      <w:r>
        <w:rPr>
          <w:color w:val="505050"/>
          <w:sz w:val="18"/>
        </w:rPr>
        <w:t>Synonyms: genuine, real, original, legitimate</w:t>
        <w:br/>
      </w:r>
      <w:r>
        <w:rPr>
          <w:color w:val="505050"/>
          <w:sz w:val="18"/>
        </w:rPr>
        <w:t>Antonyms: fake, counterfeit, imitation, fraudulent</w:t>
        <w:br/>
      </w:r>
    </w:p>
    <w:p>
      <w:pPr>
        <w:spacing w:before="0" w:after="40"/>
        <w:ind w:left="283"/>
      </w:pPr>
      <w:r>
        <w:rPr>
          <w:i/>
          <w:sz w:val="20"/>
        </w:rPr>
        <w:t>📝 The restaurant serves authentic Italian cuisine.</w:t>
      </w:r>
      <w:r>
        <w:br/>
      </w:r>
      <w:r>
        <w:rPr>
          <w:color w:val="006400"/>
          <w:sz w:val="20"/>
        </w:rPr>
        <w:t xml:space="preserve">    → Nhà hàng phục vụ ẩm thực Ý đích thực.</w:t>
      </w:r>
    </w:p>
    <w:p>
      <w:pPr>
        <w:spacing w:before="0" w:after="40"/>
        <w:ind w:left="283"/>
      </w:pPr>
      <w:r>
        <w:rPr>
          <w:color w:val="005078"/>
          <w:sz w:val="18"/>
        </w:rPr>
        <w:t>💡 Dùng để nhấn mạnh tính chân thực, không giả mạo. Rất phổ biến khi nói về văn hóa, ẩm thực và trải nghiệm du lịch.</w:t>
      </w:r>
    </w:p>
    <w:p>
      <w:pPr>
        <w:spacing w:before="0" w:after="40"/>
        <w:ind w:left="283"/>
      </w:pPr>
      <w:r>
        <w:rPr>
          <w:i/>
          <w:sz w:val="18"/>
        </w:rPr>
        <w:t>✏️ Is this an authentic Picasso painting?</w:t>
      </w:r>
      <w:r>
        <w:br/>
      </w:r>
      <w:r>
        <w:rPr>
          <w:color w:val="006400"/>
          <w:sz w:val="18"/>
        </w:rPr>
        <w:t xml:space="preserve">    → Đây có phải bức tranh Picasso thật không?</w:t>
      </w:r>
      <w:r>
        <w:br/>
      </w:r>
      <w:r>
        <w:rPr>
          <w:i/>
          <w:sz w:val="18"/>
        </w:rPr>
        <w:t>✏️ She has a very authentic teaching style.</w:t>
      </w:r>
      <w:r>
        <w:br/>
      </w:r>
      <w:r>
        <w:rPr>
          <w:color w:val="006400"/>
          <w:sz w:val="18"/>
        </w:rPr>
        <w:t xml:space="preserve">    → Cô ấy có phong cách giảng dạy rất chân thực.</w:t>
      </w:r>
    </w:p>
    <w:p>
      <w:pPr>
        <w:spacing w:before="0" w:after="80"/>
        <w:ind w:left="283"/>
      </w:pPr>
      <w:r>
        <w:rPr>
          <w:color w:val="643C00"/>
          <w:sz w:val="18"/>
        </w:rPr>
        <w:t>🔗 Patterns: authentic + noun | truly authentic | authentic to</w:t>
      </w:r>
    </w:p>
    <w:p>
      <w:pPr>
        <w:spacing w:before="120" w:after="40"/>
      </w:pPr>
      <w:r>
        <w:rPr>
          <w:b/>
          <w:sz w:val="24"/>
        </w:rPr>
        <w:t>authenticate</w:t>
      </w:r>
      <w:r>
        <w:rPr>
          <w:sz w:val="22"/>
        </w:rPr>
        <w:t xml:space="preserve">  —  Xác thực — To verify the identity of a user or system</w:t>
      </w:r>
    </w:p>
    <w:p>
      <w:pPr>
        <w:spacing w:before="0" w:after="40"/>
        <w:ind w:left="283"/>
      </w:pPr>
      <w:r>
        <w:rPr>
          <w:color w:val="505050"/>
          <w:sz w:val="18"/>
        </w:rPr>
        <w:t>Phát âm: aw-THEN-tih-kayt</w:t>
        <w:br/>
      </w:r>
      <w:r>
        <w:rPr>
          <w:color w:val="505050"/>
          <w:sz w:val="18"/>
        </w:rPr>
        <w:t>Collocations: authenticate user, authenticate request, two-factor authenticate</w:t>
        <w:br/>
      </w:r>
      <w:r>
        <w:rPr>
          <w:color w:val="505050"/>
          <w:sz w:val="18"/>
        </w:rPr>
        <w:t>Synonyms: verify, validate, confirm</w:t>
        <w:br/>
      </w:r>
    </w:p>
    <w:p>
      <w:pPr>
        <w:spacing w:before="0" w:after="40"/>
        <w:ind w:left="283"/>
      </w:pPr>
      <w:r>
        <w:rPr>
          <w:i/>
          <w:sz w:val="20"/>
        </w:rPr>
        <w:t>📝 Users must authenticate with their credentials before accessing the dashboard.</w:t>
      </w:r>
      <w:r>
        <w:br/>
      </w:r>
      <w:r>
        <w:rPr>
          <w:color w:val="006400"/>
          <w:sz w:val="20"/>
        </w:rPr>
        <w:t xml:space="preserve">    → Người dùng phải xác thực bằng thông tin đăng nhập trước khi truy cập bảng điều khiển.</w:t>
      </w:r>
    </w:p>
    <w:p>
      <w:pPr>
        <w:spacing w:before="0" w:after="40"/>
        <w:ind w:left="283"/>
      </w:pPr>
      <w:r>
        <w:rPr>
          <w:color w:val="005078"/>
          <w:sz w:val="18"/>
        </w:rPr>
        <w:t>💡 Phân biệt authenticate (xác thực - bạn là ai?) và authorize (ủy quyền - bạn được làm gì?). Viết tắt: authn.</w:t>
      </w:r>
    </w:p>
    <w:p>
      <w:pPr>
        <w:spacing w:before="0" w:after="40"/>
        <w:ind w:left="283"/>
      </w:pPr>
      <w:r>
        <w:rPr>
          <w:i/>
          <w:sz w:val="18"/>
        </w:rPr>
        <w:t>✏️ Authenticate using OAuth 2.0 tokens.</w:t>
      </w:r>
      <w:r>
        <w:br/>
      </w:r>
      <w:r>
        <w:rPr>
          <w:color w:val="006400"/>
          <w:sz w:val="18"/>
        </w:rPr>
        <w:t xml:space="preserve">    → Xác thực bằng token OAuth 2.0.</w:t>
      </w:r>
      <w:r>
        <w:br/>
      </w:r>
      <w:r>
        <w:rPr>
          <w:i/>
          <w:sz w:val="18"/>
        </w:rPr>
        <w:t>✏️ The system authenticates users via email and password.</w:t>
      </w:r>
      <w:r>
        <w:br/>
      </w:r>
      <w:r>
        <w:rPr>
          <w:color w:val="006400"/>
          <w:sz w:val="18"/>
        </w:rPr>
        <w:t xml:space="preserve">    → Hệ thống xác thực người dùng qua email và mật khẩu.</w:t>
      </w:r>
    </w:p>
    <w:p>
      <w:pPr>
        <w:spacing w:before="0" w:after="80"/>
        <w:ind w:left="283"/>
      </w:pPr>
      <w:r>
        <w:rPr>
          <w:color w:val="643C00"/>
          <w:sz w:val="18"/>
        </w:rPr>
        <w:t>🔗 Patterns: authenticate users | two-factor authentication | authenticate with credentials</w:t>
      </w:r>
    </w:p>
    <w:p>
      <w:pPr>
        <w:spacing w:before="120" w:after="40"/>
      </w:pPr>
      <w:r>
        <w:rPr>
          <w:b/>
          <w:sz w:val="24"/>
        </w:rPr>
        <w:t>authentication</w:t>
      </w:r>
      <w:r>
        <w:rPr>
          <w:sz w:val="22"/>
        </w:rPr>
        <w:t xml:space="preserve">  —  Xác thực — The process of verifying identity</w:t>
      </w:r>
    </w:p>
    <w:p>
      <w:pPr>
        <w:spacing w:before="0" w:after="40"/>
        <w:ind w:left="283"/>
      </w:pPr>
      <w:r>
        <w:rPr>
          <w:color w:val="505050"/>
          <w:sz w:val="18"/>
        </w:rPr>
        <w:t>Phát âm: aw-then-tih-KAY-shuhn</w:t>
        <w:br/>
      </w:r>
      <w:r>
        <w:rPr>
          <w:color w:val="505050"/>
          <w:sz w:val="18"/>
        </w:rPr>
        <w:t>Collocations: user authentication, two-factor authentication, authentication token</w:t>
        <w:br/>
      </w:r>
      <w:r>
        <w:rPr>
          <w:color w:val="505050"/>
          <w:sz w:val="18"/>
        </w:rPr>
        <w:t>Synonyms: verification, login, identity check</w:t>
        <w:br/>
      </w:r>
    </w:p>
    <w:p>
      <w:pPr>
        <w:spacing w:before="0" w:after="40"/>
        <w:ind w:left="283"/>
      </w:pPr>
      <w:r>
        <w:rPr>
          <w:i/>
          <w:sz w:val="20"/>
        </w:rPr>
        <w:t>📝 The app uses two-factor authentication.</w:t>
      </w:r>
      <w:r>
        <w:br/>
      </w:r>
      <w:r>
        <w:rPr>
          <w:color w:val="006400"/>
          <w:sz w:val="20"/>
        </w:rPr>
        <w:t xml:space="preserve">    → Ứng dụng sử dụng xác thực hai yếu tố.</w:t>
      </w:r>
    </w:p>
    <w:p>
      <w:pPr>
        <w:spacing w:before="0" w:after="40"/>
        <w:ind w:left="283"/>
      </w:pPr>
      <w:r>
        <w:rPr>
          <w:color w:val="005078"/>
          <w:sz w:val="18"/>
        </w:rPr>
        <w:t>💡 Xác minh 'bạn là ai'. Phân biệt với authorization (phân quyền - bạn được làm gì). Viết tắt: authn.</w:t>
      </w:r>
    </w:p>
    <w:p>
      <w:pPr>
        <w:spacing w:before="0" w:after="40"/>
        <w:ind w:left="283"/>
      </w:pPr>
      <w:r>
        <w:rPr>
          <w:i/>
          <w:sz w:val="18"/>
        </w:rPr>
        <w:t>✏️ Users must pass authentication before accessing the system.</w:t>
      </w:r>
      <w:r>
        <w:br/>
      </w:r>
      <w:r>
        <w:rPr>
          <w:color w:val="006400"/>
          <w:sz w:val="18"/>
        </w:rPr>
        <w:t xml:space="preserve">    → Người dùng phải xác thực trước khi truy cập hệ thống.</w:t>
      </w:r>
      <w:r>
        <w:br/>
      </w:r>
      <w:r>
        <w:rPr>
          <w:i/>
          <w:sz w:val="18"/>
        </w:rPr>
        <w:t>✏️ We implemented OAuth for authentication.</w:t>
      </w:r>
      <w:r>
        <w:br/>
      </w:r>
      <w:r>
        <w:rPr>
          <w:color w:val="006400"/>
          <w:sz w:val="18"/>
        </w:rPr>
        <w:t xml:space="preserve">    → Chúng tôi triển khai OAuth để xác thực.</w:t>
      </w:r>
    </w:p>
    <w:p>
      <w:pPr>
        <w:spacing w:before="0" w:after="80"/>
        <w:ind w:left="283"/>
      </w:pPr>
      <w:r>
        <w:rPr>
          <w:color w:val="643C00"/>
          <w:sz w:val="18"/>
        </w:rPr>
        <w:t>🔗 Patterns: two-factor authentication | authentication token | user authentication</w:t>
      </w:r>
    </w:p>
    <w:p>
      <w:pPr>
        <w:spacing w:before="120" w:after="40"/>
      </w:pPr>
      <w:r>
        <w:rPr>
          <w:b/>
          <w:sz w:val="24"/>
        </w:rPr>
        <w:t>authorization</w:t>
      </w:r>
      <w:r>
        <w:rPr>
          <w:sz w:val="22"/>
        </w:rPr>
        <w:t xml:space="preserve">  —  Ủy quyền, phân quyền — Permission to access a resource</w:t>
      </w:r>
    </w:p>
    <w:p>
      <w:pPr>
        <w:spacing w:before="0" w:after="40"/>
        <w:ind w:left="283"/>
      </w:pPr>
      <w:r>
        <w:rPr>
          <w:color w:val="505050"/>
          <w:sz w:val="18"/>
        </w:rPr>
        <w:t>Phát âm: aw-ther-ih-ZAY-shuhn</w:t>
        <w:br/>
      </w:r>
      <w:r>
        <w:rPr>
          <w:color w:val="505050"/>
          <w:sz w:val="18"/>
        </w:rPr>
        <w:t>Collocations: authorization token, role-based authorization</w:t>
        <w:br/>
      </w:r>
      <w:r>
        <w:rPr>
          <w:color w:val="505050"/>
          <w:sz w:val="18"/>
        </w:rPr>
        <w:t>Synonyms: permission, access control, approval</w:t>
        <w:br/>
      </w:r>
      <w:r>
        <w:rPr>
          <w:color w:val="505050"/>
          <w:sz w:val="18"/>
        </w:rPr>
        <w:t>Antonyms: denial, restriction</w:t>
        <w:br/>
      </w:r>
    </w:p>
    <w:p>
      <w:pPr>
        <w:spacing w:before="0" w:after="40"/>
        <w:ind w:left="283"/>
      </w:pPr>
      <w:r>
        <w:rPr>
          <w:i/>
          <w:sz w:val="20"/>
        </w:rPr>
        <w:t>📝 Check authorization before accessing the data.</w:t>
      </w:r>
      <w:r>
        <w:br/>
      </w:r>
      <w:r>
        <w:rPr>
          <w:color w:val="006400"/>
          <w:sz w:val="20"/>
        </w:rPr>
        <w:t xml:space="preserve">    → Kiểm tra phân quyền trước khi truy cập dữ liệu.</w:t>
      </w:r>
    </w:p>
    <w:p>
      <w:pPr>
        <w:spacing w:before="0" w:after="40"/>
        <w:ind w:left="283"/>
      </w:pPr>
      <w:r>
        <w:rPr>
          <w:color w:val="005078"/>
          <w:sz w:val="18"/>
        </w:rPr>
        <w:t>💡 Xác minh 'bạn được phép làm gì'. Thường đi sau authentication. Viết tắt: authz. Role-based là phổ biến nhất.</w:t>
      </w:r>
    </w:p>
    <w:p>
      <w:pPr>
        <w:spacing w:before="0" w:after="40"/>
        <w:ind w:left="283"/>
      </w:pPr>
      <w:r>
        <w:rPr>
          <w:i/>
          <w:sz w:val="18"/>
        </w:rPr>
        <w:t>✏️ The user lacks authorization to delete files.</w:t>
      </w:r>
      <w:r>
        <w:br/>
      </w:r>
      <w:r>
        <w:rPr>
          <w:color w:val="006400"/>
          <w:sz w:val="18"/>
        </w:rPr>
        <w:t xml:space="preserve">    → Người dùng không có quyền xóa file.</w:t>
      </w:r>
      <w:r>
        <w:br/>
      </w:r>
      <w:r>
        <w:rPr>
          <w:i/>
          <w:sz w:val="18"/>
        </w:rPr>
        <w:t>✏️ Authorization is handled by middleware.</w:t>
      </w:r>
      <w:r>
        <w:br/>
      </w:r>
      <w:r>
        <w:rPr>
          <w:color w:val="006400"/>
          <w:sz w:val="18"/>
        </w:rPr>
        <w:t xml:space="preserve">    → Phân quyền được xử lý bởi middleware.</w:t>
      </w:r>
    </w:p>
    <w:p>
      <w:pPr>
        <w:spacing w:before="0" w:after="80"/>
        <w:ind w:left="283"/>
      </w:pPr>
      <w:r>
        <w:rPr>
          <w:color w:val="643C00"/>
          <w:sz w:val="18"/>
        </w:rPr>
        <w:t>🔗 Patterns: role-based authorization | authorization header | check authorization</w:t>
      </w:r>
    </w:p>
    <w:p>
      <w:pPr>
        <w:spacing w:before="120" w:after="40"/>
      </w:pPr>
      <w:r>
        <w:rPr>
          <w:b/>
          <w:sz w:val="24"/>
        </w:rPr>
        <w:t>authorize</w:t>
      </w:r>
      <w:r>
        <w:rPr>
          <w:sz w:val="22"/>
        </w:rPr>
        <w:t xml:space="preserve">  —  Ủy quyền — To give official permission for a user or system to access a resource</w:t>
      </w:r>
    </w:p>
    <w:p>
      <w:pPr>
        <w:spacing w:before="0" w:after="40"/>
        <w:ind w:left="283"/>
      </w:pPr>
      <w:r>
        <w:rPr>
          <w:color w:val="505050"/>
          <w:sz w:val="18"/>
        </w:rPr>
        <w:t>Phát âm: AW-thuh-ryze</w:t>
        <w:br/>
      </w:r>
      <w:r>
        <w:rPr>
          <w:color w:val="505050"/>
          <w:sz w:val="18"/>
        </w:rPr>
        <w:t>Collocations: authorize access, authorize payment, authorize user</w:t>
        <w:br/>
      </w:r>
      <w:r>
        <w:rPr>
          <w:color w:val="505050"/>
          <w:sz w:val="18"/>
        </w:rPr>
        <w:t>Synonyms: permit, allow, grant</w:t>
        <w:br/>
      </w:r>
      <w:r>
        <w:rPr>
          <w:color w:val="505050"/>
          <w:sz w:val="18"/>
        </w:rPr>
        <w:t>Antonyms: deny, forbid, revoke</w:t>
        <w:br/>
      </w:r>
    </w:p>
    <w:p>
      <w:pPr>
        <w:spacing w:before="0" w:after="40"/>
        <w:ind w:left="283"/>
      </w:pPr>
      <w:r>
        <w:rPr>
          <w:i/>
          <w:sz w:val="20"/>
        </w:rPr>
        <w:t>📝 The admin must authorize each user before they can access the restricted API.</w:t>
      </w:r>
      <w:r>
        <w:br/>
      </w:r>
      <w:r>
        <w:rPr>
          <w:color w:val="006400"/>
          <w:sz w:val="20"/>
        </w:rPr>
        <w:t xml:space="preserve">    → Quản trị viên phải ủy quyền cho từng người dùng trước khi họ có thể truy cập API bị hạn chế.</w:t>
      </w:r>
    </w:p>
    <w:p>
      <w:pPr>
        <w:spacing w:before="0" w:after="40"/>
        <w:ind w:left="283"/>
      </w:pPr>
      <w:r>
        <w:rPr>
          <w:color w:val="005078"/>
          <w:sz w:val="18"/>
        </w:rPr>
        <w:t>💡 Authorization xảy ra sau authentication. Dùng role-based (RBAC) hoặc permission-based access control. Viết tắt: authz.</w:t>
      </w:r>
    </w:p>
    <w:p>
      <w:pPr>
        <w:spacing w:before="0" w:after="40"/>
        <w:ind w:left="283"/>
      </w:pPr>
      <w:r>
        <w:rPr>
          <w:i/>
          <w:sz w:val="18"/>
        </w:rPr>
        <w:t>✏️ Only admins are authorized to delete records.</w:t>
      </w:r>
      <w:r>
        <w:br/>
      </w:r>
      <w:r>
        <w:rPr>
          <w:color w:val="006400"/>
          <w:sz w:val="18"/>
        </w:rPr>
        <w:t xml:space="preserve">    → Chỉ admin được ủy quyền xóa bản ghi.</w:t>
      </w:r>
      <w:r>
        <w:br/>
      </w:r>
      <w:r>
        <w:rPr>
          <w:i/>
          <w:sz w:val="18"/>
        </w:rPr>
        <w:t>✏️ The token authorizes access to protected resources.</w:t>
      </w:r>
      <w:r>
        <w:br/>
      </w:r>
      <w:r>
        <w:rPr>
          <w:color w:val="006400"/>
          <w:sz w:val="18"/>
        </w:rPr>
        <w:t xml:space="preserve">    → Token ủy quyền truy cập tài nguyên được bảo vệ.</w:t>
      </w:r>
    </w:p>
    <w:p>
      <w:pPr>
        <w:spacing w:before="0" w:after="80"/>
        <w:ind w:left="283"/>
      </w:pPr>
      <w:r>
        <w:rPr>
          <w:color w:val="643C00"/>
          <w:sz w:val="18"/>
        </w:rPr>
        <w:t>🔗 Patterns: authorize access | authorized user | role-based authorization</w:t>
      </w:r>
    </w:p>
    <w:p>
      <w:pPr>
        <w:spacing w:before="120" w:after="40"/>
      </w:pPr>
      <w:r>
        <w:rPr>
          <w:b/>
          <w:sz w:val="24"/>
        </w:rPr>
        <w:t>autobiography</w:t>
      </w:r>
      <w:r>
        <w:rPr>
          <w:sz w:val="22"/>
        </w:rPr>
        <w:t xml:space="preserve">  —  tự truyện — a book written by someone about their own life</w:t>
      </w:r>
    </w:p>
    <w:p>
      <w:pPr>
        <w:spacing w:before="0" w:after="40"/>
        <w:ind w:left="283"/>
      </w:pPr>
      <w:r>
        <w:rPr>
          <w:color w:val="505050"/>
          <w:sz w:val="18"/>
        </w:rPr>
        <w:t>Phát âm: aw-tuh-by-OG-ruh-fee</w:t>
        <w:br/>
      </w:r>
      <w:r>
        <w:rPr>
          <w:color w:val="505050"/>
          <w:sz w:val="18"/>
        </w:rPr>
        <w:t>Collocations: write an autobiography, publish an autobiography, autobiography of, bestselling autobiography</w:t>
        <w:br/>
      </w:r>
      <w:r>
        <w:rPr>
          <w:color w:val="505050"/>
          <w:sz w:val="18"/>
        </w:rPr>
        <w:t>Synonyms: memoir, life story, personal history</w:t>
        <w:br/>
      </w:r>
      <w:r>
        <w:rPr>
          <w:color w:val="505050"/>
          <w:sz w:val="18"/>
        </w:rPr>
        <w:t>Antonyms: biography, fiction, novel</w:t>
        <w:br/>
      </w:r>
    </w:p>
    <w:p>
      <w:pPr>
        <w:spacing w:before="0" w:after="40"/>
        <w:ind w:left="283"/>
      </w:pPr>
      <w:r>
        <w:rPr>
          <w:i/>
          <w:sz w:val="20"/>
        </w:rPr>
        <w:t>📝 He spent three years writing his autobiography before it was published.</w:t>
      </w:r>
      <w:r>
        <w:br/>
      </w:r>
      <w:r>
        <w:rPr>
          <w:color w:val="006400"/>
          <w:sz w:val="20"/>
        </w:rPr>
        <w:t xml:space="preserve">    → Anh ấy dành ba năm viết tự truyện trước khi nó được xuất bản.</w:t>
      </w:r>
    </w:p>
    <w:p>
      <w:pPr>
        <w:spacing w:before="0" w:after="40"/>
        <w:ind w:left="283"/>
      </w:pPr>
      <w:r>
        <w:rPr>
          <w:color w:val="005078"/>
          <w:sz w:val="18"/>
        </w:rPr>
        <w:t>💡 Sách kể toàn bộ cuộc đời do chính người đó viết. Khác biography (do người khác viết).</w:t>
      </w:r>
    </w:p>
    <w:p>
      <w:pPr>
        <w:spacing w:before="0" w:after="40"/>
        <w:ind w:left="283"/>
      </w:pPr>
      <w:r>
        <w:rPr>
          <w:i/>
          <w:sz w:val="18"/>
        </w:rPr>
        <w:t>✏️ His autobiography covers his life from childhood to retirement.</w:t>
      </w:r>
      <w:r>
        <w:br/>
      </w:r>
      <w:r>
        <w:rPr>
          <w:color w:val="006400"/>
          <w:sz w:val="18"/>
        </w:rPr>
        <w:t xml:space="preserve">    → Tự truyện của ông bao gồm cuộc đời từ thơ ấu đến nghỉ hưu.</w:t>
      </w:r>
      <w:r>
        <w:br/>
      </w:r>
      <w:r>
        <w:rPr>
          <w:i/>
          <w:sz w:val="18"/>
        </w:rPr>
        <w:t>✏️ She's writing her autobiography at age 80.</w:t>
      </w:r>
      <w:r>
        <w:br/>
      </w:r>
      <w:r>
        <w:rPr>
          <w:color w:val="006400"/>
          <w:sz w:val="18"/>
        </w:rPr>
        <w:t xml:space="preserve">    → Bà ấy viết tự truyện ở tuổi 80.</w:t>
      </w:r>
    </w:p>
    <w:p>
      <w:pPr>
        <w:spacing w:before="0" w:after="80"/>
        <w:ind w:left="283"/>
      </w:pPr>
      <w:r>
        <w:rPr>
          <w:color w:val="643C00"/>
          <w:sz w:val="18"/>
        </w:rPr>
        <w:t>🔗 Patterns: write an autobiography | publish an autobiography | autobiography of | bestselling autobiography</w:t>
      </w:r>
    </w:p>
    <w:p>
      <w:pPr>
        <w:spacing w:before="120" w:after="40"/>
      </w:pPr>
      <w:r>
        <w:rPr>
          <w:b/>
          <w:sz w:val="24"/>
        </w:rPr>
        <w:t>automation</w:t>
      </w:r>
      <w:r>
        <w:rPr>
          <w:sz w:val="22"/>
        </w:rPr>
        <w:t xml:space="preserve">  —  Tự động hóa — The use of technology to perform tasks automatically</w:t>
      </w:r>
    </w:p>
    <w:p>
      <w:pPr>
        <w:spacing w:before="0" w:after="40"/>
        <w:ind w:left="283"/>
      </w:pPr>
      <w:r>
        <w:rPr>
          <w:color w:val="505050"/>
          <w:sz w:val="18"/>
        </w:rPr>
        <w:t>Phát âm: aw-tuh-MAY-shuhn</w:t>
        <w:br/>
      </w:r>
      <w:r>
        <w:rPr>
          <w:color w:val="505050"/>
          <w:sz w:val="18"/>
        </w:rPr>
        <w:t>Collocations: test automation, workflow automation, automation tool</w:t>
        <w:br/>
      </w:r>
      <w:r>
        <w:rPr>
          <w:color w:val="505050"/>
          <w:sz w:val="18"/>
        </w:rPr>
        <w:t>Synonyms: mechanization, auto, robotics</w:t>
        <w:br/>
      </w:r>
      <w:r>
        <w:rPr>
          <w:color w:val="505050"/>
          <w:sz w:val="18"/>
        </w:rPr>
        <w:t>Antonyms: manual</w:t>
        <w:br/>
      </w:r>
    </w:p>
    <w:p>
      <w:pPr>
        <w:spacing w:before="0" w:after="40"/>
        <w:ind w:left="283"/>
      </w:pPr>
      <w:r>
        <w:rPr>
          <w:i/>
          <w:sz w:val="20"/>
        </w:rPr>
        <w:t>📝 Test automation saves time.</w:t>
      </w:r>
      <w:r>
        <w:br/>
      </w:r>
      <w:r>
        <w:rPr>
          <w:color w:val="006400"/>
          <w:sz w:val="20"/>
        </w:rPr>
        <w:t xml:space="preserve">    → Tự động hóa kiểm thử tiết kiệm thời gian.</w:t>
      </w:r>
    </w:p>
    <w:p>
      <w:pPr>
        <w:spacing w:before="0" w:after="40"/>
        <w:ind w:left="283"/>
      </w:pPr>
      <w:r>
        <w:rPr>
          <w:color w:val="005078"/>
          <w:sz w:val="18"/>
        </w:rPr>
        <w:t>💡 Xu hướng quan trọng trong IT: tự động hóa test, deploy, monitoring. Động từ 'automate', tính từ 'automated'. Giúp giảm lỗi do con người.</w:t>
      </w:r>
    </w:p>
    <w:p>
      <w:pPr>
        <w:spacing w:before="0" w:after="40"/>
        <w:ind w:left="283"/>
      </w:pPr>
      <w:r>
        <w:rPr>
          <w:i/>
          <w:sz w:val="18"/>
        </w:rPr>
        <w:t>✏️ Automation reduced our deployment time by 80%.</w:t>
      </w:r>
      <w:r>
        <w:br/>
      </w:r>
      <w:r>
        <w:rPr>
          <w:color w:val="006400"/>
          <w:sz w:val="18"/>
        </w:rPr>
        <w:t xml:space="preserve">    → Tự động hóa giảm 80% thời gian triển khai.</w:t>
      </w:r>
      <w:r>
        <w:br/>
      </w:r>
      <w:r>
        <w:rPr>
          <w:i/>
          <w:sz w:val="18"/>
        </w:rPr>
        <w:t>✏️ We invested in test automation early on.</w:t>
      </w:r>
      <w:r>
        <w:br/>
      </w:r>
      <w:r>
        <w:rPr>
          <w:color w:val="006400"/>
          <w:sz w:val="18"/>
        </w:rPr>
        <w:t xml:space="preserve">    → Chúng tôi đầu tư vào tự động hóa test từ sớm.</w:t>
      </w:r>
    </w:p>
    <w:p>
      <w:pPr>
        <w:spacing w:before="0" w:after="80"/>
        <w:ind w:left="283"/>
      </w:pPr>
      <w:r>
        <w:rPr>
          <w:color w:val="643C00"/>
          <w:sz w:val="18"/>
        </w:rPr>
        <w:t>🔗 Patterns: test/workflow + automation | automation + tool/framework</w:t>
      </w:r>
    </w:p>
    <w:p>
      <w:pPr>
        <w:spacing w:before="120" w:after="40"/>
      </w:pPr>
      <w:r>
        <w:rPr>
          <w:b/>
          <w:sz w:val="24"/>
        </w:rPr>
        <w:t>autonomy</w:t>
      </w:r>
      <w:r>
        <w:rPr>
          <w:sz w:val="22"/>
        </w:rPr>
        <w:t xml:space="preserve">  —  Quyền tự chủ, sự tự trị — The right or condition of self-governance; independence</w:t>
      </w:r>
    </w:p>
    <w:p>
      <w:pPr>
        <w:spacing w:before="0" w:after="40"/>
        <w:ind w:left="283"/>
      </w:pPr>
      <w:r>
        <w:rPr>
          <w:color w:val="505050"/>
          <w:sz w:val="18"/>
        </w:rPr>
        <w:t>Phát âm: aw-TAH-nuh-mee</w:t>
        <w:br/>
      </w:r>
      <w:r>
        <w:rPr>
          <w:color w:val="505050"/>
          <w:sz w:val="18"/>
        </w:rPr>
        <w:t>Collocations: personal autonomy, grant autonomy, autonomy over</w:t>
        <w:br/>
      </w:r>
      <w:r>
        <w:rPr>
          <w:color w:val="505050"/>
          <w:sz w:val="18"/>
        </w:rPr>
        <w:t>Synonyms: independence, self-governance, freedom</w:t>
        <w:br/>
      </w:r>
      <w:r>
        <w:rPr>
          <w:color w:val="505050"/>
          <w:sz w:val="18"/>
        </w:rPr>
        <w:t>Antonyms: dependence, subjugation, control</w:t>
        <w:br/>
      </w:r>
    </w:p>
    <w:p>
      <w:pPr>
        <w:spacing w:before="0" w:after="40"/>
        <w:ind w:left="283"/>
      </w:pPr>
      <w:r>
        <w:rPr>
          <w:i/>
          <w:sz w:val="20"/>
        </w:rPr>
        <w:t>📝 The region was granted greater autonomy over its own affairs.</w:t>
      </w:r>
      <w:r>
        <w:br/>
      </w:r>
      <w:r>
        <w:rPr>
          <w:color w:val="006400"/>
          <w:sz w:val="20"/>
        </w:rPr>
        <w:t xml:space="preserve">    → Khu vực được trao quyền tự chủ lớn hơn đối với các vấn đề riêng.</w:t>
      </w:r>
    </w:p>
    <w:p>
      <w:pPr>
        <w:spacing w:before="0" w:after="40"/>
        <w:ind w:left="283"/>
      </w:pPr>
      <w:r>
        <w:rPr>
          <w:color w:val="005078"/>
          <w:sz w:val="18"/>
        </w:rPr>
        <w:t>💡 Dùng trong chính trị (tự trị vùng lãnh thổ) và công việc (quyền tự chủ của nhân viên). Tính từ là 'autonomous'.</w:t>
      </w:r>
    </w:p>
    <w:p>
      <w:pPr>
        <w:spacing w:before="0" w:after="40"/>
        <w:ind w:left="283"/>
      </w:pPr>
      <w:r>
        <w:rPr>
          <w:i/>
          <w:sz w:val="18"/>
        </w:rPr>
        <w:t>✏️ Employees perform better when given more autonomy.</w:t>
      </w:r>
      <w:r>
        <w:br/>
      </w:r>
      <w:r>
        <w:rPr>
          <w:color w:val="006400"/>
          <w:sz w:val="18"/>
        </w:rPr>
        <w:t xml:space="preserve">    → Nhân viên làm việc tốt hơn khi được trao nhiều quyền tự chủ.</w:t>
      </w:r>
      <w:r>
        <w:br/>
      </w:r>
      <w:r>
        <w:rPr>
          <w:i/>
          <w:sz w:val="18"/>
        </w:rPr>
        <w:t>✏️ The university enjoys academic autonomy.</w:t>
      </w:r>
      <w:r>
        <w:br/>
      </w:r>
      <w:r>
        <w:rPr>
          <w:color w:val="006400"/>
          <w:sz w:val="18"/>
        </w:rPr>
        <w:t xml:space="preserve">    → Trường đại học được hưởng quyền tự chủ học thuật.</w:t>
      </w:r>
    </w:p>
    <w:p>
      <w:pPr>
        <w:spacing w:before="0" w:after="80"/>
        <w:ind w:left="283"/>
      </w:pPr>
      <w:r>
        <w:rPr>
          <w:color w:val="643C00"/>
          <w:sz w:val="18"/>
        </w:rPr>
        <w:t>🔗 Patterns: personal autonomy | grant autonomy | autonomous region</w:t>
      </w:r>
    </w:p>
    <w:p>
      <w:pPr>
        <w:spacing w:before="120" w:after="40"/>
      </w:pPr>
      <w:r>
        <w:rPr>
          <w:b/>
          <w:sz w:val="24"/>
        </w:rPr>
        <w:t>avalanche</w:t>
      </w:r>
      <w:r>
        <w:rPr>
          <w:sz w:val="22"/>
        </w:rPr>
        <w:t xml:space="preserve">  —  Tuyết lở — A large mass of snow, ice, and rocks falling rapidly down a mountainside</w:t>
      </w:r>
    </w:p>
    <w:p>
      <w:pPr>
        <w:spacing w:before="0" w:after="40"/>
        <w:ind w:left="283"/>
      </w:pPr>
      <w:r>
        <w:rPr>
          <w:color w:val="505050"/>
          <w:sz w:val="18"/>
        </w:rPr>
        <w:t>Phát âm: AV-uh-lansh</w:t>
        <w:br/>
      </w:r>
      <w:r>
        <w:rPr>
          <w:color w:val="505050"/>
          <w:sz w:val="18"/>
        </w:rPr>
        <w:t>Collocations: snow avalanche, avalanche warning, avalanche rescue</w:t>
        <w:br/>
      </w:r>
      <w:r>
        <w:rPr>
          <w:color w:val="505050"/>
          <w:sz w:val="18"/>
        </w:rPr>
        <w:t>Synonyms: landslide, snowslide</w:t>
        <w:br/>
      </w:r>
    </w:p>
    <w:p>
      <w:pPr>
        <w:spacing w:before="0" w:after="40"/>
        <w:ind w:left="283"/>
      </w:pPr>
      <w:r>
        <w:rPr>
          <w:i/>
          <w:sz w:val="20"/>
        </w:rPr>
        <w:t>📝 The avalanche buried the mountain road under meters of snow.</w:t>
      </w:r>
      <w:r>
        <w:br/>
      </w:r>
      <w:r>
        <w:rPr>
          <w:color w:val="006400"/>
          <w:sz w:val="20"/>
        </w:rPr>
        <w:t xml:space="preserve">    → Trận tuyết lở chôn vùi con đường núi dưới nhiều mét tuyết.</w:t>
      </w:r>
    </w:p>
    <w:p>
      <w:pPr>
        <w:spacing w:before="0" w:after="40"/>
        <w:ind w:left="283"/>
      </w:pPr>
      <w:r>
        <w:rPr>
          <w:color w:val="005078"/>
          <w:sz w:val="18"/>
        </w:rPr>
        <w:t>💡 Dùng khi nói về tuyết lở trên núi. Nghĩa bóng: 'an avalanche of' (hàng loạt, ồ ạt).</w:t>
      </w:r>
    </w:p>
    <w:p>
      <w:pPr>
        <w:spacing w:before="0" w:after="40"/>
        <w:ind w:left="283"/>
      </w:pPr>
      <w:r>
        <w:rPr>
          <w:i/>
          <w:sz w:val="18"/>
        </w:rPr>
        <w:t>✏️ The avalanche buried the mountain road.</w:t>
      </w:r>
      <w:r>
        <w:br/>
      </w:r>
      <w:r>
        <w:rPr>
          <w:color w:val="006400"/>
          <w:sz w:val="18"/>
        </w:rPr>
        <w:t xml:space="preserve">    → Trận tuyết lở chôn vùi con đường núi.</w:t>
      </w:r>
      <w:r>
        <w:br/>
      </w:r>
      <w:r>
        <w:rPr>
          <w:i/>
          <w:sz w:val="18"/>
        </w:rPr>
        <w:t>✏️ She received an avalanche of emails.</w:t>
      </w:r>
      <w:r>
        <w:br/>
      </w:r>
      <w:r>
        <w:rPr>
          <w:color w:val="006400"/>
          <w:sz w:val="18"/>
        </w:rPr>
        <w:t xml:space="preserve">    → Cô ấy nhận được hàng loạt email ồ ạt.</w:t>
      </w:r>
    </w:p>
    <w:p>
      <w:pPr>
        <w:spacing w:before="0" w:after="80"/>
        <w:ind w:left="283"/>
      </w:pPr>
      <w:r>
        <w:rPr>
          <w:color w:val="643C00"/>
          <w:sz w:val="18"/>
        </w:rPr>
        <w:t>🔗 Patterns: snow avalanche | avalanche warning | avalanche of | trigger an avalanche</w:t>
      </w:r>
    </w:p>
    <w:p>
      <w:pPr>
        <w:spacing w:before="120" w:after="40"/>
      </w:pPr>
      <w:r>
        <w:rPr>
          <w:b/>
          <w:sz w:val="24"/>
        </w:rPr>
        <w:t>avid</w:t>
      </w:r>
      <w:r>
        <w:rPr>
          <w:sz w:val="22"/>
        </w:rPr>
        <w:t xml:space="preserve">  —  say mê, nhiệt tình — having or showing a keen interest in or enthusiasm for something</w:t>
      </w:r>
    </w:p>
    <w:p>
      <w:pPr>
        <w:spacing w:before="0" w:after="40"/>
        <w:ind w:left="283"/>
      </w:pPr>
      <w:r>
        <w:rPr>
          <w:color w:val="505050"/>
          <w:sz w:val="18"/>
        </w:rPr>
        <w:t>Phát âm: AV-id</w:t>
        <w:br/>
      </w:r>
      <w:r>
        <w:rPr>
          <w:color w:val="505050"/>
          <w:sz w:val="18"/>
        </w:rPr>
        <w:t>Collocations: avid reader, avid fan, avid supporter, avid collector</w:t>
        <w:br/>
      </w:r>
      <w:r>
        <w:rPr>
          <w:color w:val="505050"/>
          <w:sz w:val="18"/>
        </w:rPr>
        <w:t>Synonyms: keen, enthusiastic, passionate</w:t>
        <w:br/>
      </w:r>
      <w:r>
        <w:rPr>
          <w:color w:val="505050"/>
          <w:sz w:val="18"/>
        </w:rPr>
        <w:t>Antonyms: indifferent, apathetic, uninterested</w:t>
        <w:br/>
      </w:r>
    </w:p>
    <w:p>
      <w:pPr>
        <w:spacing w:before="0" w:after="40"/>
        <w:ind w:left="283"/>
      </w:pPr>
      <w:r>
        <w:rPr>
          <w:i/>
          <w:sz w:val="20"/>
        </w:rPr>
        <w:t>📝 She is an avid reader who finishes at least two books a week.</w:t>
      </w:r>
      <w:r>
        <w:br/>
      </w:r>
      <w:r>
        <w:rPr>
          <w:color w:val="006400"/>
          <w:sz w:val="20"/>
        </w:rPr>
        <w:t xml:space="preserve">    → Cô ấy là người đọc say mê hoàn thành ít nhất hai cuốn sách mỗi tuần.</w:t>
      </w:r>
    </w:p>
    <w:p>
      <w:pPr>
        <w:spacing w:before="0" w:after="40"/>
        <w:ind w:left="283"/>
      </w:pPr>
      <w:r>
        <w:rPr>
          <w:color w:val="005078"/>
          <w:sz w:val="18"/>
        </w:rPr>
        <w:t>💡 Dùng trước danh từ để mô tả người rất đam mê một hoạt động. Thường gặp: avid reader, avid fan, avid supporter.</w:t>
      </w:r>
    </w:p>
    <w:p>
      <w:pPr>
        <w:spacing w:before="0" w:after="40"/>
        <w:ind w:left="283"/>
      </w:pPr>
      <w:r>
        <w:rPr>
          <w:i/>
          <w:sz w:val="18"/>
        </w:rPr>
        <w:t>✏️ He's an avid collector of vintage records.</w:t>
      </w:r>
      <w:r>
        <w:br/>
      </w:r>
      <w:r>
        <w:rPr>
          <w:color w:val="006400"/>
          <w:sz w:val="18"/>
        </w:rPr>
        <w:t xml:space="preserve">    → Anh ấy là người sưu tầm say mê đĩa nhạc cổ.</w:t>
      </w:r>
      <w:r>
        <w:br/>
      </w:r>
      <w:r>
        <w:rPr>
          <w:i/>
          <w:sz w:val="18"/>
        </w:rPr>
        <w:t>✏️ Avid fans waited hours for tickets.</w:t>
      </w:r>
      <w:r>
        <w:br/>
      </w:r>
      <w:r>
        <w:rPr>
          <w:color w:val="006400"/>
          <w:sz w:val="18"/>
        </w:rPr>
        <w:t xml:space="preserve">    → Người hâm mộ cuồng nhiệt chờ hàng giờ để mua vé.</w:t>
      </w:r>
    </w:p>
    <w:p>
      <w:pPr>
        <w:spacing w:before="0" w:after="80"/>
        <w:ind w:left="283"/>
      </w:pPr>
      <w:r>
        <w:rPr>
          <w:color w:val="643C00"/>
          <w:sz w:val="18"/>
        </w:rPr>
        <w:t>🔗 Patterns: avid reader/fan | avid supporter | avid collector | avid interest in</w:t>
      </w:r>
    </w:p>
    <w:p>
      <w:pPr>
        <w:spacing w:before="120" w:after="40"/>
      </w:pPr>
      <w:r>
        <w:rPr>
          <w:b/>
          <w:sz w:val="24"/>
        </w:rPr>
        <w:t>awning</w:t>
      </w:r>
      <w:r>
        <w:rPr>
          <w:sz w:val="22"/>
        </w:rPr>
        <w:t xml:space="preserve">  —  mái hiên, mái che — a sheet of canvas or other material stretched on a frame to provide shade</w:t>
      </w:r>
    </w:p>
    <w:p>
      <w:pPr>
        <w:spacing w:before="0" w:after="40"/>
        <w:ind w:left="283"/>
      </w:pPr>
      <w:r>
        <w:rPr>
          <w:color w:val="505050"/>
          <w:sz w:val="18"/>
        </w:rPr>
        <w:t>Phát âm: AW-ning</w:t>
        <w:br/>
      </w:r>
      <w:r>
        <w:rPr>
          <w:color w:val="505050"/>
          <w:sz w:val="18"/>
        </w:rPr>
        <w:t>Collocations: retractable awning, window awning, patio awning, under the awning</w:t>
        <w:br/>
      </w:r>
      <w:r>
        <w:rPr>
          <w:color w:val="505050"/>
          <w:sz w:val="18"/>
        </w:rPr>
        <w:t>Synonyms: canopy, shade, sunshade</w:t>
        <w:br/>
      </w:r>
      <w:r>
        <w:rPr>
          <w:color w:val="505050"/>
          <w:sz w:val="18"/>
        </w:rPr>
        <w:t>Antonyms: skylight, open roof, exposed</w:t>
        <w:br/>
      </w:r>
    </w:p>
    <w:p>
      <w:pPr>
        <w:spacing w:before="0" w:after="40"/>
        <w:ind w:left="283"/>
      </w:pPr>
      <w:r>
        <w:rPr>
          <w:i/>
          <w:sz w:val="20"/>
        </w:rPr>
        <w:t>📝 The awning over the patio protects us from the sun.</w:t>
      </w:r>
      <w:r>
        <w:br/>
      </w:r>
      <w:r>
        <w:rPr>
          <w:color w:val="006400"/>
          <w:sz w:val="20"/>
        </w:rPr>
        <w:t xml:space="preserve">    → Mái hiên trên sân thượng che nắng cho chúng tôi.</w:t>
      </w:r>
    </w:p>
    <w:p>
      <w:pPr>
        <w:spacing w:before="0" w:after="40"/>
        <w:ind w:left="283"/>
      </w:pPr>
      <w:r>
        <w:rPr>
          <w:color w:val="005078"/>
          <w:sz w:val="18"/>
        </w:rPr>
        <w:t>💡 Mái hiên vải hoặc kim loại che nắng mưa, thường thấy ở cửa hàng, quán cà phê, hoặc ban công nhà.</w:t>
      </w:r>
    </w:p>
    <w:p>
      <w:pPr>
        <w:spacing w:before="0" w:after="40"/>
        <w:ind w:left="283"/>
      </w:pPr>
      <w:r>
        <w:rPr>
          <w:i/>
          <w:sz w:val="18"/>
        </w:rPr>
        <w:t>✏️ Let's sit under the awning — it's too sunny outside.</w:t>
      </w:r>
      <w:r>
        <w:br/>
      </w:r>
      <w:r>
        <w:rPr>
          <w:color w:val="006400"/>
          <w:sz w:val="18"/>
        </w:rPr>
        <w:t xml:space="preserve">    → Ngồi dưới mái hiên đi — ngoài trời nắng quá.</w:t>
      </w:r>
      <w:r>
        <w:br/>
      </w:r>
      <w:r>
        <w:rPr>
          <w:i/>
          <w:sz w:val="18"/>
        </w:rPr>
        <w:t>✏️ The shop's awning protects customers from the rain.</w:t>
      </w:r>
      <w:r>
        <w:br/>
      </w:r>
      <w:r>
        <w:rPr>
          <w:color w:val="006400"/>
          <w:sz w:val="18"/>
        </w:rPr>
        <w:t xml:space="preserve">    → Mái hiên cửa hàng che mưa cho khách.</w:t>
      </w:r>
    </w:p>
    <w:p>
      <w:pPr>
        <w:spacing w:before="0" w:after="80"/>
        <w:ind w:left="283"/>
      </w:pPr>
      <w:r>
        <w:rPr>
          <w:color w:val="643C00"/>
          <w:sz w:val="18"/>
        </w:rPr>
        <w:t>🔗 Patterns: under the awning | retractable awning | shop awning</w:t>
      </w:r>
    </w:p>
    <w:p>
      <w:pPr>
        <w:pStyle w:val="Heading2"/>
      </w:pPr>
      <w:r>
        <w:t>B</w:t>
      </w:r>
    </w:p>
    <w:p>
      <w:pPr>
        <w:spacing w:before="120" w:after="40"/>
      </w:pPr>
      <w:r>
        <w:rPr>
          <w:b/>
          <w:sz w:val="24"/>
        </w:rPr>
        <w:t>back down</w:t>
      </w:r>
      <w:r>
        <w:rPr>
          <w:sz w:val="22"/>
        </w:rPr>
        <w:t xml:space="preserve">  —  rút lui, nhượng bộ — to withdraw a claim or demand; to stop insisting on something</w:t>
      </w:r>
    </w:p>
    <w:p>
      <w:pPr>
        <w:spacing w:before="0" w:after="40"/>
        <w:ind w:left="283"/>
      </w:pPr>
      <w:r>
        <w:rPr>
          <w:color w:val="505050"/>
          <w:sz w:val="18"/>
        </w:rPr>
        <w:t>Phát âm: BAK DOWN</w:t>
        <w:br/>
      </w:r>
      <w:r>
        <w:rPr>
          <w:color w:val="505050"/>
          <w:sz w:val="18"/>
        </w:rPr>
        <w:t>Collocations: back down from, refuse to back down, back down on, forced to back down</w:t>
        <w:br/>
      </w:r>
      <w:r>
        <w:rPr>
          <w:color w:val="505050"/>
          <w:sz w:val="18"/>
        </w:rPr>
        <w:t>Synonyms: retreat, yield, concede</w:t>
        <w:br/>
      </w:r>
      <w:r>
        <w:rPr>
          <w:color w:val="505050"/>
          <w:sz w:val="18"/>
        </w:rPr>
        <w:t>Antonyms: stand firm, persist, insist</w:t>
        <w:br/>
      </w:r>
    </w:p>
    <w:p>
      <w:pPr>
        <w:spacing w:before="0" w:after="40"/>
        <w:ind w:left="283"/>
      </w:pPr>
      <w:r>
        <w:rPr>
          <w:i/>
          <w:sz w:val="20"/>
        </w:rPr>
        <w:t>📝 He refused to back down from his position during the negotiation.</w:t>
      </w:r>
      <w:r>
        <w:br/>
      </w:r>
      <w:r>
        <w:rPr>
          <w:color w:val="006400"/>
          <w:sz w:val="20"/>
        </w:rPr>
        <w:t xml:space="preserve">    → Anh ấy từ chối nhượng bộ lập trường trong cuộc đàm phán.</w:t>
      </w:r>
    </w:p>
    <w:p>
      <w:pPr>
        <w:spacing w:before="0" w:after="40"/>
        <w:ind w:left="283"/>
      </w:pPr>
      <w:r>
        <w:rPr>
          <w:color w:val="005078"/>
          <w:sz w:val="18"/>
        </w:rPr>
        <w:t>💡 Dùng khi ai đó từ bỏ lập trường hoặc yêu cầu sau khi bị phản đối. Refuse to back down = kiên quyết không nhượng bộ.</w:t>
      </w:r>
    </w:p>
    <w:p>
      <w:pPr>
        <w:spacing w:before="0" w:after="40"/>
        <w:ind w:left="283"/>
      </w:pPr>
      <w:r>
        <w:rPr>
          <w:i/>
          <w:sz w:val="18"/>
        </w:rPr>
        <w:t>✏️ The union refused to back down on their demand for higher wages.</w:t>
      </w:r>
      <w:r>
        <w:br/>
      </w:r>
      <w:r>
        <w:rPr>
          <w:color w:val="006400"/>
          <w:sz w:val="18"/>
        </w:rPr>
        <w:t xml:space="preserve">    → Công đoàn từ chối nhượng bộ yêu cầu tăng lương.</w:t>
      </w:r>
      <w:r>
        <w:br/>
      </w:r>
      <w:r>
        <w:rPr>
          <w:i/>
          <w:sz w:val="18"/>
        </w:rPr>
        <w:t>✏️ She never backs down from a challenge, no matter how difficult.</w:t>
      </w:r>
      <w:r>
        <w:br/>
      </w:r>
      <w:r>
        <w:rPr>
          <w:color w:val="006400"/>
          <w:sz w:val="18"/>
        </w:rPr>
        <w:t xml:space="preserve">    → Cô ấy không bao giờ rút lui trước thử thách, dù khó khăn đến đâu.</w:t>
      </w:r>
    </w:p>
    <w:p>
      <w:pPr>
        <w:spacing w:before="0" w:after="80"/>
        <w:ind w:left="283"/>
      </w:pPr>
      <w:r>
        <w:rPr>
          <w:color w:val="643C00"/>
          <w:sz w:val="18"/>
        </w:rPr>
        <w:t>🔗 Patterns: back down from | refuse to back down | forced to back down</w:t>
      </w:r>
    </w:p>
    <w:p>
      <w:pPr>
        <w:spacing w:before="120" w:after="40"/>
      </w:pPr>
      <w:r>
        <w:rPr>
          <w:b/>
          <w:sz w:val="24"/>
        </w:rPr>
        <w:t>back out</w:t>
      </w:r>
      <w:r>
        <w:rPr>
          <w:sz w:val="22"/>
        </w:rPr>
        <w:t xml:space="preserve">  —  rút lui, thay đổi ý định — to decide not to do something you had agreed to do</w:t>
      </w:r>
    </w:p>
    <w:p>
      <w:pPr>
        <w:spacing w:before="0" w:after="40"/>
        <w:ind w:left="283"/>
      </w:pPr>
      <w:r>
        <w:rPr>
          <w:color w:val="505050"/>
          <w:sz w:val="18"/>
        </w:rPr>
        <w:t>Phát âm: bak OWT</w:t>
        <w:br/>
      </w:r>
      <w:r>
        <w:rPr>
          <w:color w:val="505050"/>
          <w:sz w:val="18"/>
        </w:rPr>
        <w:t>Collocations: back out of, back out of a deal, back out at the last minute, decide to back out</w:t>
        <w:br/>
      </w:r>
      <w:r>
        <w:rPr>
          <w:color w:val="505050"/>
          <w:sz w:val="18"/>
        </w:rPr>
        <w:t>Synonyms: withdraw, pull out, cancel</w:t>
        <w:br/>
      </w:r>
      <w:r>
        <w:rPr>
          <w:color w:val="505050"/>
          <w:sz w:val="18"/>
        </w:rPr>
        <w:t>Antonyms: commit, follow through, proceed</w:t>
        <w:br/>
      </w:r>
    </w:p>
    <w:p>
      <w:pPr>
        <w:spacing w:before="0" w:after="40"/>
        <w:ind w:left="283"/>
      </w:pPr>
      <w:r>
        <w:rPr>
          <w:i/>
          <w:sz w:val="20"/>
        </w:rPr>
        <w:t>📝 He backed out of the deal at the last minute.</w:t>
      </w:r>
      <w:r>
        <w:br/>
      </w:r>
      <w:r>
        <w:rPr>
          <w:color w:val="006400"/>
          <w:sz w:val="20"/>
        </w:rPr>
        <w:t xml:space="preserve">    → Anh ấy rút lui khỏi thỏa thuận vào phút cuối.</w:t>
      </w:r>
    </w:p>
    <w:p>
      <w:pPr>
        <w:spacing w:before="0" w:after="40"/>
        <w:ind w:left="283"/>
      </w:pPr>
      <w:r>
        <w:rPr>
          <w:color w:val="005078"/>
          <w:sz w:val="18"/>
        </w:rPr>
        <w:t>💡 Dùng khi nói về việc rút lui khỏi cam kết hoặc thỏa thuận đã đồng ý trước đó.</w:t>
      </w:r>
    </w:p>
    <w:p>
      <w:pPr>
        <w:spacing w:before="0" w:after="40"/>
        <w:ind w:left="283"/>
      </w:pPr>
      <w:r>
        <w:rPr>
          <w:i/>
          <w:sz w:val="18"/>
        </w:rPr>
        <w:t>✏️ You cannot back out of the contract now.</w:t>
      </w:r>
      <w:r>
        <w:br/>
      </w:r>
      <w:r>
        <w:rPr>
          <w:color w:val="006400"/>
          <w:sz w:val="18"/>
        </w:rPr>
        <w:t xml:space="preserve">    → Bạn không thể rút lui khỏi hợp đồng bây giờ.</w:t>
      </w:r>
      <w:r>
        <w:br/>
      </w:r>
      <w:r>
        <w:rPr>
          <w:i/>
          <w:sz w:val="18"/>
        </w:rPr>
        <w:t>✏️ Several investors backed out after hearing the risks.</w:t>
      </w:r>
      <w:r>
        <w:br/>
      </w:r>
      <w:r>
        <w:rPr>
          <w:color w:val="006400"/>
          <w:sz w:val="18"/>
        </w:rPr>
        <w:t xml:space="preserve">    → Nhiều nhà đầu tư rút lui sau khi nghe về rủi ro.</w:t>
      </w:r>
    </w:p>
    <w:p>
      <w:pPr>
        <w:spacing w:before="0" w:after="80"/>
        <w:ind w:left="283"/>
      </w:pPr>
      <w:r>
        <w:rPr>
          <w:color w:val="643C00"/>
          <w:sz w:val="18"/>
        </w:rPr>
        <w:t>🔗 Patterns: back out of | back out of a deal | back out at the last minute | decide to back out</w:t>
      </w:r>
    </w:p>
    <w:p>
      <w:pPr>
        <w:spacing w:before="120" w:after="40"/>
      </w:pPr>
      <w:r>
        <w:rPr>
          <w:b/>
          <w:sz w:val="24"/>
        </w:rPr>
        <w:t>backend</w:t>
      </w:r>
      <w:r>
        <w:rPr>
          <w:sz w:val="22"/>
        </w:rPr>
        <w:t xml:space="preserve">  —  Backend, phía máy chủ — The server-side of an application</w:t>
      </w:r>
    </w:p>
    <w:p>
      <w:pPr>
        <w:spacing w:before="0" w:after="40"/>
        <w:ind w:left="283"/>
      </w:pPr>
      <w:r>
        <w:rPr>
          <w:color w:val="505050"/>
          <w:sz w:val="18"/>
        </w:rPr>
        <w:t>Phát âm: BAK-end</w:t>
        <w:br/>
      </w:r>
      <w:r>
        <w:rPr>
          <w:color w:val="505050"/>
          <w:sz w:val="18"/>
        </w:rPr>
        <w:t>Collocations: backend developer, backend API, backend service</w:t>
        <w:br/>
      </w:r>
      <w:r>
        <w:rPr>
          <w:color w:val="505050"/>
          <w:sz w:val="18"/>
        </w:rPr>
        <w:t>Synonyms: server-side, server, back-end</w:t>
        <w:br/>
      </w:r>
      <w:r>
        <w:rPr>
          <w:color w:val="505050"/>
          <w:sz w:val="18"/>
        </w:rPr>
        <w:t>Antonyms: frontend</w:t>
        <w:br/>
      </w:r>
    </w:p>
    <w:p>
      <w:pPr>
        <w:spacing w:before="0" w:after="40"/>
        <w:ind w:left="283"/>
      </w:pPr>
      <w:r>
        <w:rPr>
          <w:i/>
          <w:sz w:val="20"/>
        </w:rPr>
        <w:t>📝 The backend is built with Node.js.</w:t>
      </w:r>
      <w:r>
        <w:br/>
      </w:r>
      <w:r>
        <w:rPr>
          <w:color w:val="006400"/>
          <w:sz w:val="20"/>
        </w:rPr>
        <w:t xml:space="preserve">    → Backend được xây dựng bằng Node.js.</w:t>
      </w:r>
    </w:p>
    <w:p>
      <w:pPr>
        <w:spacing w:before="0" w:after="40"/>
        <w:ind w:left="283"/>
      </w:pPr>
      <w:r>
        <w:rPr>
          <w:color w:val="005078"/>
          <w:sz w:val="18"/>
        </w:rPr>
        <w:t>💡 Chỉ phần xử lý logic, database, API ở phía server. Đối lập với frontend. Backend developer thường làm việc với Node.js, Python, Java.</w:t>
      </w:r>
    </w:p>
    <w:p>
      <w:pPr>
        <w:spacing w:before="0" w:after="40"/>
        <w:ind w:left="283"/>
      </w:pPr>
      <w:r>
        <w:rPr>
          <w:i/>
          <w:sz w:val="18"/>
        </w:rPr>
        <w:t>✏️ The backend handles authentication and data storage.</w:t>
      </w:r>
      <w:r>
        <w:br/>
      </w:r>
      <w:r>
        <w:rPr>
          <w:color w:val="006400"/>
          <w:sz w:val="18"/>
        </w:rPr>
        <w:t xml:space="preserve">    → Backend xử lý xác thực và lưu trữ dữ liệu.</w:t>
      </w:r>
      <w:r>
        <w:br/>
      </w:r>
      <w:r>
        <w:rPr>
          <w:i/>
          <w:sz w:val="18"/>
        </w:rPr>
        <w:t>✏️ We need a backend developer for this project.</w:t>
      </w:r>
      <w:r>
        <w:br/>
      </w:r>
      <w:r>
        <w:rPr>
          <w:color w:val="006400"/>
          <w:sz w:val="18"/>
        </w:rPr>
        <w:t xml:space="preserve">    → Chúng tôi cần một backend developer cho dự án này.</w:t>
      </w:r>
    </w:p>
    <w:p>
      <w:pPr>
        <w:spacing w:before="0" w:after="80"/>
        <w:ind w:left="283"/>
      </w:pPr>
      <w:r>
        <w:rPr>
          <w:color w:val="643C00"/>
          <w:sz w:val="18"/>
        </w:rPr>
        <w:t>🔗 Patterns: backend + developer/engineer | backend + API/service</w:t>
      </w:r>
    </w:p>
    <w:p>
      <w:pPr>
        <w:spacing w:before="120" w:after="40"/>
      </w:pPr>
      <w:r>
        <w:rPr>
          <w:b/>
          <w:sz w:val="24"/>
        </w:rPr>
        <w:t>bail</w:t>
      </w:r>
      <w:r>
        <w:rPr>
          <w:sz w:val="22"/>
        </w:rPr>
        <w:t xml:space="preserve">  —  Tiền bảo lãnh, tại ngoại — Money paid to release an accused person from jail until trial</w:t>
      </w:r>
    </w:p>
    <w:p>
      <w:pPr>
        <w:spacing w:before="0" w:after="40"/>
        <w:ind w:left="283"/>
      </w:pPr>
      <w:r>
        <w:rPr>
          <w:color w:val="505050"/>
          <w:sz w:val="18"/>
        </w:rPr>
        <w:t>Phát âm: BAYL</w:t>
        <w:br/>
      </w:r>
      <w:r>
        <w:rPr>
          <w:color w:val="505050"/>
          <w:sz w:val="18"/>
        </w:rPr>
        <w:t>Collocations: post bail, bail hearing, release on bail</w:t>
        <w:br/>
      </w:r>
      <w:r>
        <w:rPr>
          <w:color w:val="505050"/>
          <w:sz w:val="18"/>
        </w:rPr>
        <w:t>Synonyms: bond, surety, security</w:t>
        <w:br/>
      </w:r>
      <w:r>
        <w:rPr>
          <w:color w:val="505050"/>
          <w:sz w:val="18"/>
        </w:rPr>
        <w:t>Antonyms: detention, imprisonment</w:t>
        <w:br/>
      </w:r>
    </w:p>
    <w:p>
      <w:pPr>
        <w:spacing w:before="0" w:after="40"/>
        <w:ind w:left="283"/>
      </w:pPr>
      <w:r>
        <w:rPr>
          <w:i/>
          <w:sz w:val="20"/>
        </w:rPr>
        <w:t>📝 The judge set bail at fifty thousand dollars.</w:t>
      </w:r>
      <w:r>
        <w:br/>
      </w:r>
      <w:r>
        <w:rPr>
          <w:color w:val="006400"/>
          <w:sz w:val="20"/>
        </w:rPr>
        <w:t xml:space="preserve">    → Thẩm phán đặt tiền bảo lãnh năm mươi nghìn đô la.</w:t>
      </w:r>
    </w:p>
    <w:p>
      <w:pPr>
        <w:spacing w:before="0" w:after="40"/>
        <w:ind w:left="283"/>
      </w:pPr>
      <w:r>
        <w:rPr>
          <w:color w:val="005078"/>
          <w:sz w:val="18"/>
        </w:rPr>
        <w:t>💡 'Post bail' = đóng tiền bảo lãnh. 'Release on bail' = được tại ngoại. 'Bail out' cũng có nghĩa cứu trợ tài chính (bail out a company).</w:t>
      </w:r>
    </w:p>
    <w:p>
      <w:pPr>
        <w:spacing w:before="0" w:after="40"/>
        <w:ind w:left="283"/>
      </w:pPr>
      <w:r>
        <w:rPr>
          <w:i/>
          <w:sz w:val="18"/>
        </w:rPr>
        <w:t>✏️ He was released on bail pending trial.</w:t>
      </w:r>
      <w:r>
        <w:br/>
      </w:r>
      <w:r>
        <w:rPr>
          <w:color w:val="006400"/>
          <w:sz w:val="18"/>
        </w:rPr>
        <w:t xml:space="preserve">    → Anh ấy được tại ngoại chờ xét xử.</w:t>
      </w:r>
      <w:r>
        <w:br/>
      </w:r>
      <w:r>
        <w:rPr>
          <w:i/>
          <w:sz w:val="18"/>
        </w:rPr>
        <w:t>✏️ The government bailed out the failing bank.</w:t>
      </w:r>
      <w:r>
        <w:br/>
      </w:r>
      <w:r>
        <w:rPr>
          <w:color w:val="006400"/>
          <w:sz w:val="18"/>
        </w:rPr>
        <w:t xml:space="preserve">    → Chính phủ cứu trợ tài chính cho ngân hàng sắp phá sản.</w:t>
      </w:r>
    </w:p>
    <w:p>
      <w:pPr>
        <w:spacing w:before="0" w:after="80"/>
        <w:ind w:left="283"/>
      </w:pPr>
      <w:r>
        <w:rPr>
          <w:color w:val="643C00"/>
          <w:sz w:val="18"/>
        </w:rPr>
        <w:t>🔗 Patterns: post/pay bail | release on bail | bail hearing | set bail at | bail out</w:t>
      </w:r>
    </w:p>
    <w:p>
      <w:pPr>
        <w:spacing w:before="120" w:after="40"/>
      </w:pPr>
      <w:r>
        <w:rPr>
          <w:b/>
          <w:sz w:val="24"/>
        </w:rPr>
        <w:t>bail out</w:t>
      </w:r>
      <w:r>
        <w:rPr>
          <w:sz w:val="22"/>
        </w:rPr>
        <w:t xml:space="preserve">  —  cứu trợ, giải cứu (tài chính) — to help someone out of a difficult situation, especially financially</w:t>
      </w:r>
    </w:p>
    <w:p>
      <w:pPr>
        <w:spacing w:before="0" w:after="40"/>
        <w:ind w:left="283"/>
      </w:pPr>
      <w:r>
        <w:rPr>
          <w:color w:val="505050"/>
          <w:sz w:val="18"/>
        </w:rPr>
        <w:t>Phát âm: BAYL owt</w:t>
        <w:br/>
      </w:r>
      <w:r>
        <w:rPr>
          <w:color w:val="505050"/>
          <w:sz w:val="18"/>
        </w:rPr>
        <w:t>Collocations: bail someone out, bail out of, government bail out, financial bail out</w:t>
        <w:br/>
      </w:r>
      <w:r>
        <w:rPr>
          <w:color w:val="505050"/>
          <w:sz w:val="18"/>
        </w:rPr>
        <w:t>Synonyms: rescue, save, help out</w:t>
        <w:br/>
      </w:r>
      <w:r>
        <w:rPr>
          <w:color w:val="505050"/>
          <w:sz w:val="18"/>
        </w:rPr>
        <w:t>Antonyms: abandon, neglect, desert</w:t>
        <w:br/>
      </w:r>
    </w:p>
    <w:p>
      <w:pPr>
        <w:spacing w:before="0" w:after="40"/>
        <w:ind w:left="283"/>
      </w:pPr>
      <w:r>
        <w:rPr>
          <w:i/>
          <w:sz w:val="20"/>
        </w:rPr>
        <w:t>📝 The government had to bail out the failing bank.</w:t>
      </w:r>
      <w:r>
        <w:br/>
      </w:r>
      <w:r>
        <w:rPr>
          <w:color w:val="006400"/>
          <w:sz w:val="20"/>
        </w:rPr>
        <w:t xml:space="preserve">    → Chính phủ phải cứu trợ ngân hàng sắp phá sản.</w:t>
      </w:r>
    </w:p>
    <w:p>
      <w:pPr>
        <w:spacing w:before="0" w:after="40"/>
        <w:ind w:left="283"/>
      </w:pPr>
      <w:r>
        <w:rPr>
          <w:color w:val="005078"/>
          <w:sz w:val="18"/>
        </w:rPr>
        <w:t>💡 Thường dùng trong ngữ cảnh tài chính khi một tổ chức được cứu khỏi phá sản. Cũng dùng nghĩa bóng khi giúp ai thoát khỏi rắc rối.</w:t>
      </w:r>
    </w:p>
    <w:p>
      <w:pPr>
        <w:spacing w:before="0" w:after="40"/>
        <w:ind w:left="283"/>
      </w:pPr>
      <w:r>
        <w:rPr>
          <w:i/>
          <w:sz w:val="18"/>
        </w:rPr>
        <w:t>✏️ My parents bailed me out when I couldn't pay rent.</w:t>
      </w:r>
      <w:r>
        <w:br/>
      </w:r>
      <w:r>
        <w:rPr>
          <w:color w:val="006400"/>
          <w:sz w:val="18"/>
        </w:rPr>
        <w:t xml:space="preserve">    → Bố mẹ tôi đã cứu trợ tôi khi tôi không trả được tiền thuê nhà.</w:t>
      </w:r>
      <w:r>
        <w:br/>
      </w:r>
      <w:r>
        <w:rPr>
          <w:i/>
          <w:sz w:val="18"/>
        </w:rPr>
        <w:t>✏️ The bank was too big to fail, so the government bailed it out.</w:t>
      </w:r>
      <w:r>
        <w:br/>
      </w:r>
      <w:r>
        <w:rPr>
          <w:color w:val="006400"/>
          <w:sz w:val="18"/>
        </w:rPr>
        <w:t xml:space="preserve">    → Ngân hàng quá lớn để sụp đổ nên chính phủ đã cứu trợ.</w:t>
      </w:r>
    </w:p>
    <w:p>
      <w:pPr>
        <w:spacing w:before="0" w:after="80"/>
        <w:ind w:left="283"/>
      </w:pPr>
      <w:r>
        <w:rPr>
          <w:color w:val="643C00"/>
          <w:sz w:val="18"/>
        </w:rPr>
        <w:t>🔗 Patterns: bail someone out of trouble | bail out a company | get bailed out</w:t>
      </w:r>
    </w:p>
    <w:p>
      <w:pPr>
        <w:spacing w:before="120" w:after="40"/>
      </w:pPr>
      <w:r>
        <w:rPr>
          <w:b/>
          <w:sz w:val="24"/>
        </w:rPr>
        <w:t>ballot</w:t>
      </w:r>
      <w:r>
        <w:rPr>
          <w:sz w:val="22"/>
        </w:rPr>
        <w:t xml:space="preserve">  —  Phiếu bầu, lá phiếu — A paper or process used to cast a vote in an election</w:t>
      </w:r>
    </w:p>
    <w:p>
      <w:pPr>
        <w:spacing w:before="0" w:after="40"/>
        <w:ind w:left="283"/>
      </w:pPr>
      <w:r>
        <w:rPr>
          <w:color w:val="505050"/>
          <w:sz w:val="18"/>
        </w:rPr>
        <w:t>Phát âm: BAL-uht</w:t>
        <w:br/>
      </w:r>
      <w:r>
        <w:rPr>
          <w:color w:val="505050"/>
          <w:sz w:val="18"/>
        </w:rPr>
        <w:t>Collocations: cast a ballot, secret ballot, ballot box</w:t>
        <w:br/>
      </w:r>
      <w:r>
        <w:rPr>
          <w:color w:val="505050"/>
          <w:sz w:val="18"/>
        </w:rPr>
        <w:t>Synonyms: vote, poll, ticket</w:t>
        <w:br/>
      </w:r>
    </w:p>
    <w:p>
      <w:pPr>
        <w:spacing w:before="0" w:after="40"/>
        <w:ind w:left="283"/>
      </w:pPr>
      <w:r>
        <w:rPr>
          <w:i/>
          <w:sz w:val="20"/>
        </w:rPr>
        <w:t>📝 Voters marked their choice on the ballot.</w:t>
      </w:r>
      <w:r>
        <w:br/>
      </w:r>
      <w:r>
        <w:rPr>
          <w:color w:val="006400"/>
          <w:sz w:val="20"/>
        </w:rPr>
        <w:t xml:space="preserve">    → Cử tri đánh dấu lựa chọn trên phiếu bầu.</w:t>
      </w:r>
    </w:p>
    <w:p>
      <w:pPr>
        <w:spacing w:before="0" w:after="40"/>
        <w:ind w:left="283"/>
      </w:pPr>
      <w:r>
        <w:rPr>
          <w:color w:val="005078"/>
          <w:sz w:val="18"/>
        </w:rPr>
        <w:t>💡 'Secret ballot' = bỏ phiếu kín (không ai biết bạn bầu cho ai). 'Ballot box' = hòm phiếu. Cũng dùng như động từ: to ballot on something.</w:t>
      </w:r>
    </w:p>
    <w:p>
      <w:pPr>
        <w:spacing w:before="0" w:after="40"/>
        <w:ind w:left="283"/>
      </w:pPr>
      <w:r>
        <w:rPr>
          <w:i/>
          <w:sz w:val="18"/>
        </w:rPr>
        <w:t>✏️ The election was conducted by secret ballot.</w:t>
      </w:r>
      <w:r>
        <w:br/>
      </w:r>
      <w:r>
        <w:rPr>
          <w:color w:val="006400"/>
          <w:sz w:val="18"/>
        </w:rPr>
        <w:t xml:space="preserve">    → Cuộc bầu cử được tiến hành bằng bỏ phiếu kín.</w:t>
      </w:r>
      <w:r>
        <w:br/>
      </w:r>
      <w:r>
        <w:rPr>
          <w:i/>
          <w:sz w:val="18"/>
        </w:rPr>
        <w:t>✏️ Voters must put their ballot in the box before 6 PM.</w:t>
      </w:r>
      <w:r>
        <w:br/>
      </w:r>
      <w:r>
        <w:rPr>
          <w:color w:val="006400"/>
          <w:sz w:val="18"/>
        </w:rPr>
        <w:t xml:space="preserve">    → Cử tri phải bỏ phiếu vào hòm trước 6 giờ chiều.</w:t>
      </w:r>
    </w:p>
    <w:p>
      <w:pPr>
        <w:spacing w:before="0" w:after="80"/>
        <w:ind w:left="283"/>
      </w:pPr>
      <w:r>
        <w:rPr>
          <w:color w:val="643C00"/>
          <w:sz w:val="18"/>
        </w:rPr>
        <w:t>🔗 Patterns: cast a ballot | secret ballot | ballot box | ballot paper | on the ballot</w:t>
      </w:r>
    </w:p>
    <w:p>
      <w:pPr>
        <w:spacing w:before="120" w:after="40"/>
      </w:pPr>
      <w:r>
        <w:rPr>
          <w:b/>
          <w:sz w:val="24"/>
        </w:rPr>
        <w:t>bandwidth</w:t>
      </w:r>
      <w:r>
        <w:rPr>
          <w:sz w:val="22"/>
        </w:rPr>
        <w:t xml:space="preserve">  —  băng thông — the amount of data that can be transmitted over a network in a given time</w:t>
      </w:r>
    </w:p>
    <w:p>
      <w:pPr>
        <w:spacing w:before="0" w:after="40"/>
        <w:ind w:left="283"/>
      </w:pPr>
      <w:r>
        <w:rPr>
          <w:color w:val="505050"/>
          <w:sz w:val="18"/>
        </w:rPr>
        <w:t>Phát âm: BAND-width</w:t>
        <w:br/>
      </w:r>
      <w:r>
        <w:rPr>
          <w:color w:val="505050"/>
          <w:sz w:val="18"/>
        </w:rPr>
        <w:t>Collocations: network bandwidth, bandwidth usage, bandwidth limit, high bandwidth</w:t>
        <w:br/>
      </w:r>
      <w:r>
        <w:rPr>
          <w:color w:val="505050"/>
          <w:sz w:val="18"/>
        </w:rPr>
        <w:t>Synonyms: capacity, throughput, data rate</w:t>
        <w:br/>
      </w:r>
      <w:r>
        <w:rPr>
          <w:color w:val="505050"/>
          <w:sz w:val="18"/>
        </w:rPr>
        <w:t>Antonyms: bottleneck, congestion, limitation</w:t>
        <w:br/>
      </w:r>
    </w:p>
    <w:p>
      <w:pPr>
        <w:spacing w:before="0" w:after="40"/>
        <w:ind w:left="283"/>
      </w:pPr>
      <w:r>
        <w:rPr>
          <w:i/>
          <w:sz w:val="20"/>
        </w:rPr>
        <w:t>📝 Streaming high-definition video requires a lot of bandwidth.</w:t>
      </w:r>
      <w:r>
        <w:br/>
      </w:r>
      <w:r>
        <w:rPr>
          <w:color w:val="006400"/>
          <w:sz w:val="20"/>
        </w:rPr>
        <w:t xml:space="preserve">    → Phát trực tuyến video độ phân giải cao đòi hỏi nhiều băng thông.</w:t>
      </w:r>
    </w:p>
    <w:p>
      <w:pPr>
        <w:spacing w:before="0" w:after="40"/>
        <w:ind w:left="283"/>
      </w:pPr>
      <w:r>
        <w:rPr>
          <w:color w:val="005078"/>
          <w:sz w:val="18"/>
        </w:rPr>
        <w:t>💡 Dùng trong công nghệ khi nói về tốc độ truyền dữ liệu. Nghĩa bóng: khả năng xử lý công việc ('I don't have the bandwidth for that').</w:t>
      </w:r>
    </w:p>
    <w:p>
      <w:pPr>
        <w:spacing w:before="0" w:after="40"/>
        <w:ind w:left="283"/>
      </w:pPr>
      <w:r>
        <w:rPr>
          <w:i/>
          <w:sz w:val="18"/>
        </w:rPr>
        <w:t>✏️ We need more bandwidth to support video calls for all employees.</w:t>
      </w:r>
      <w:r>
        <w:br/>
      </w:r>
      <w:r>
        <w:rPr>
          <w:color w:val="006400"/>
          <w:sz w:val="18"/>
        </w:rPr>
        <w:t xml:space="preserve">    → Chúng ta cần thêm băng thông để hỗ trợ cuộc gọi video cho tất cả nhân viên.</w:t>
      </w:r>
      <w:r>
        <w:br/>
      </w:r>
      <w:r>
        <w:rPr>
          <w:i/>
          <w:sz w:val="18"/>
        </w:rPr>
        <w:t>✏️ I don't have the bandwidth to take on another project right now.</w:t>
      </w:r>
      <w:r>
        <w:br/>
      </w:r>
      <w:r>
        <w:rPr>
          <w:color w:val="006400"/>
          <w:sz w:val="18"/>
        </w:rPr>
        <w:t xml:space="preserve">    → Tôi không có khả năng nhận thêm dự án nào lúc này.</w:t>
      </w:r>
    </w:p>
    <w:p>
      <w:pPr>
        <w:spacing w:before="0" w:after="80"/>
        <w:ind w:left="283"/>
      </w:pPr>
      <w:r>
        <w:rPr>
          <w:color w:val="643C00"/>
          <w:sz w:val="18"/>
        </w:rPr>
        <w:t>🔗 Patterns: network bandwidth | bandwidth limit | bandwidth usage</w:t>
      </w:r>
    </w:p>
    <w:p>
      <w:pPr>
        <w:spacing w:before="120" w:after="40"/>
      </w:pPr>
      <w:r>
        <w:rPr>
          <w:b/>
          <w:sz w:val="24"/>
        </w:rPr>
        <w:t>banister</w:t>
      </w:r>
      <w:r>
        <w:rPr>
          <w:sz w:val="22"/>
        </w:rPr>
        <w:t xml:space="preserve">  —  tay vịn cầu thang — a rail supported by posts along the side of a staircase</w:t>
      </w:r>
    </w:p>
    <w:p>
      <w:pPr>
        <w:spacing w:before="0" w:after="40"/>
        <w:ind w:left="283"/>
      </w:pPr>
      <w:r>
        <w:rPr>
          <w:color w:val="505050"/>
          <w:sz w:val="18"/>
        </w:rPr>
        <w:t>Phát âm: BAN-ih-stur</w:t>
        <w:br/>
      </w:r>
      <w:r>
        <w:rPr>
          <w:color w:val="505050"/>
          <w:sz w:val="18"/>
        </w:rPr>
        <w:t>Collocations: hold the banister, wooden banister, staircase banister, slide down the banister</w:t>
        <w:br/>
      </w:r>
      <w:r>
        <w:rPr>
          <w:color w:val="505050"/>
          <w:sz w:val="18"/>
        </w:rPr>
        <w:t>Synonyms: handrail, railing, balustrade</w:t>
        <w:br/>
      </w:r>
      <w:r>
        <w:rPr>
          <w:color w:val="505050"/>
          <w:sz w:val="18"/>
        </w:rPr>
        <w:t>Antonyms: step, stair, landing</w:t>
        <w:br/>
      </w:r>
    </w:p>
    <w:p>
      <w:pPr>
        <w:spacing w:before="0" w:after="40"/>
        <w:ind w:left="283"/>
      </w:pPr>
      <w:r>
        <w:rPr>
          <w:i/>
          <w:sz w:val="20"/>
        </w:rPr>
        <w:t>📝 Hold onto the banister when you go down the stairs.</w:t>
      </w:r>
      <w:r>
        <w:br/>
      </w:r>
      <w:r>
        <w:rPr>
          <w:color w:val="006400"/>
          <w:sz w:val="20"/>
        </w:rPr>
        <w:t xml:space="preserve">    → Hãy bám vào tay vịn cầu thang khi bạn đi xuống.</w:t>
      </w:r>
    </w:p>
    <w:p>
      <w:pPr>
        <w:spacing w:before="0" w:after="40"/>
        <w:ind w:left="283"/>
      </w:pPr>
      <w:r>
        <w:rPr>
          <w:color w:val="005078"/>
          <w:sz w:val="18"/>
        </w:rPr>
        <w:t>💡 Tay vịn cầu thang, quan trọng cho an toàn đặc biệt với người già và trẻ em. Thường làm bằng gỗ hoặc kim loại.</w:t>
      </w:r>
    </w:p>
    <w:p>
      <w:pPr>
        <w:spacing w:before="0" w:after="40"/>
        <w:ind w:left="283"/>
      </w:pPr>
      <w:r>
        <w:rPr>
          <w:i/>
          <w:sz w:val="18"/>
        </w:rPr>
        <w:t>✏️ The children love sliding down the banister.</w:t>
      </w:r>
      <w:r>
        <w:br/>
      </w:r>
      <w:r>
        <w:rPr>
          <w:color w:val="006400"/>
          <w:sz w:val="18"/>
        </w:rPr>
        <w:t xml:space="preserve">    → Bọn trẻ thích trượt xuống tay vịn cầu thang.</w:t>
      </w:r>
      <w:r>
        <w:br/>
      </w:r>
      <w:r>
        <w:rPr>
          <w:i/>
          <w:sz w:val="18"/>
        </w:rPr>
        <w:t>✏️ Hold the banister — the stairs are steep.</w:t>
      </w:r>
      <w:r>
        <w:br/>
      </w:r>
      <w:r>
        <w:rPr>
          <w:color w:val="006400"/>
          <w:sz w:val="18"/>
        </w:rPr>
        <w:t xml:space="preserve">    → Bám tay vịn — cầu thang dốc lắm.</w:t>
      </w:r>
    </w:p>
    <w:p>
      <w:pPr>
        <w:spacing w:before="0" w:after="80"/>
        <w:ind w:left="283"/>
      </w:pPr>
      <w:r>
        <w:rPr>
          <w:color w:val="643C00"/>
          <w:sz w:val="18"/>
        </w:rPr>
        <w:t>🔗 Patterns: hold the banister | slide down the banister | wooden banister</w:t>
      </w:r>
    </w:p>
    <w:p>
      <w:pPr>
        <w:spacing w:before="120" w:after="40"/>
      </w:pPr>
      <w:r>
        <w:rPr>
          <w:b/>
          <w:sz w:val="24"/>
        </w:rPr>
        <w:t>bank on</w:t>
      </w:r>
      <w:r>
        <w:rPr>
          <w:sz w:val="22"/>
        </w:rPr>
        <w:t xml:space="preserve">  —  trông cậy vào, tin tưởng vào — to depend or rely on something happening</w:t>
      </w:r>
    </w:p>
    <w:p>
      <w:pPr>
        <w:spacing w:before="0" w:after="40"/>
        <w:ind w:left="283"/>
      </w:pPr>
      <w:r>
        <w:rPr>
          <w:color w:val="505050"/>
          <w:sz w:val="18"/>
        </w:rPr>
        <w:t>Phát âm: BANGK on</w:t>
        <w:br/>
      </w:r>
      <w:r>
        <w:rPr>
          <w:color w:val="505050"/>
          <w:sz w:val="18"/>
        </w:rPr>
        <w:t>Collocations: bank on someone, bank on something, bank on it, can bank on</w:t>
        <w:br/>
      </w:r>
      <w:r>
        <w:rPr>
          <w:color w:val="505050"/>
          <w:sz w:val="18"/>
        </w:rPr>
        <w:t>Synonyms: rely on, count on, depend on</w:t>
        <w:br/>
      </w:r>
      <w:r>
        <w:rPr>
          <w:color w:val="505050"/>
          <w:sz w:val="18"/>
        </w:rPr>
        <w:t>Antonyms: doubt, distrust, question</w:t>
        <w:br/>
      </w:r>
    </w:p>
    <w:p>
      <w:pPr>
        <w:spacing w:before="0" w:after="40"/>
        <w:ind w:left="283"/>
      </w:pPr>
      <w:r>
        <w:rPr>
          <w:i/>
          <w:sz w:val="20"/>
        </w:rPr>
        <w:t>📝 You can bank on her to finish the project on time.</w:t>
      </w:r>
      <w:r>
        <w:br/>
      </w:r>
      <w:r>
        <w:rPr>
          <w:color w:val="006400"/>
          <w:sz w:val="20"/>
        </w:rPr>
        <w:t xml:space="preserve">    → Bạn có thể trông cậy vào cô ấy hoàn thành dự án đúng hạn.</w:t>
      </w:r>
    </w:p>
    <w:p>
      <w:pPr>
        <w:spacing w:before="0" w:after="40"/>
        <w:ind w:left="283"/>
      </w:pPr>
      <w:r>
        <w:rPr>
          <w:color w:val="005078"/>
          <w:sz w:val="18"/>
        </w:rPr>
        <w:t>💡 Dùng khi bạn hoàn toàn tin tưởng ai đó hoặc điều gì đó sẽ xảy ra. Mang sắc thái tự tin hơn 'rely on'.</w:t>
      </w:r>
    </w:p>
    <w:p>
      <w:pPr>
        <w:spacing w:before="0" w:after="40"/>
        <w:ind w:left="283"/>
      </w:pPr>
      <w:r>
        <w:rPr>
          <w:i/>
          <w:sz w:val="18"/>
        </w:rPr>
        <w:t>✏️ Don't bank on getting a promotion this year.</w:t>
      </w:r>
      <w:r>
        <w:br/>
      </w:r>
      <w:r>
        <w:rPr>
          <w:color w:val="006400"/>
          <w:sz w:val="18"/>
        </w:rPr>
        <w:t xml:space="preserve">    → Đừng trông cậy vào việc được thăng chức năm nay.</w:t>
      </w:r>
      <w:r>
        <w:br/>
      </w:r>
      <w:r>
        <w:rPr>
          <w:i/>
          <w:sz w:val="18"/>
        </w:rPr>
        <w:t>✏️ You can bank on the weather being hot in July.</w:t>
      </w:r>
      <w:r>
        <w:br/>
      </w:r>
      <w:r>
        <w:rPr>
          <w:color w:val="006400"/>
          <w:sz w:val="18"/>
        </w:rPr>
        <w:t xml:space="preserve">    → Bạn có thể chắc chắn rằng thời tiết sẽ nóng vào tháng Bảy.</w:t>
      </w:r>
    </w:p>
    <w:p>
      <w:pPr>
        <w:spacing w:before="0" w:after="80"/>
        <w:ind w:left="283"/>
      </w:pPr>
      <w:r>
        <w:rPr>
          <w:color w:val="643C00"/>
          <w:sz w:val="18"/>
        </w:rPr>
        <w:t>🔗 Patterns: bank on it happening | can always bank on | don't bank on</w:t>
      </w:r>
    </w:p>
    <w:p>
      <w:pPr>
        <w:spacing w:before="120" w:after="40"/>
      </w:pPr>
      <w:r>
        <w:rPr>
          <w:b/>
          <w:sz w:val="24"/>
        </w:rPr>
        <w:t>banquet</w:t>
      </w:r>
      <w:r>
        <w:rPr>
          <w:sz w:val="22"/>
        </w:rPr>
        <w:t xml:space="preserve">  —  bữa tiệc lớn, yến tiệc — a large formal meal for many people, often followed by speeches</w:t>
      </w:r>
    </w:p>
    <w:p>
      <w:pPr>
        <w:spacing w:before="0" w:after="40"/>
        <w:ind w:left="283"/>
      </w:pPr>
      <w:r>
        <w:rPr>
          <w:color w:val="505050"/>
          <w:sz w:val="18"/>
        </w:rPr>
        <w:t>Phát âm: BANG-kwit</w:t>
        <w:br/>
      </w:r>
      <w:r>
        <w:rPr>
          <w:color w:val="505050"/>
          <w:sz w:val="18"/>
        </w:rPr>
        <w:t>Collocations: formal banquet, banquet hall, wedding banquet, annual banquet</w:t>
        <w:br/>
      </w:r>
      <w:r>
        <w:rPr>
          <w:color w:val="505050"/>
          <w:sz w:val="18"/>
        </w:rPr>
        <w:t>Synonyms: feast, dinner, gala</w:t>
        <w:br/>
      </w:r>
      <w:r>
        <w:rPr>
          <w:color w:val="505050"/>
          <w:sz w:val="18"/>
        </w:rPr>
        <w:t>Antonyms: snack, light meal, fast</w:t>
        <w:br/>
      </w:r>
    </w:p>
    <w:p>
      <w:pPr>
        <w:spacing w:before="0" w:after="40"/>
        <w:ind w:left="283"/>
      </w:pPr>
      <w:r>
        <w:rPr>
          <w:i/>
          <w:sz w:val="20"/>
        </w:rPr>
        <w:t>📝 The company held a banquet to celebrate its twentieth anniversary.</w:t>
      </w:r>
      <w:r>
        <w:br/>
      </w:r>
      <w:r>
        <w:rPr>
          <w:color w:val="006400"/>
          <w:sz w:val="20"/>
        </w:rPr>
        <w:t xml:space="preserve">    → Công ty tổ chức yến tiệc để kỷ niệm hai mươi năm thành lập.</w:t>
      </w:r>
    </w:p>
    <w:p>
      <w:pPr>
        <w:spacing w:before="0" w:after="40"/>
        <w:ind w:left="283"/>
      </w:pPr>
      <w:r>
        <w:rPr>
          <w:color w:val="005078"/>
          <w:sz w:val="18"/>
        </w:rPr>
        <w:t>💡 Dùng khi nói về bữa tiệc lớn trang trọng, thường có diễn văn. Banquet hall = phòng tiệc. Wedding banquet = tiệc cưới (phổ biến trong văn hóa Á Đông).</w:t>
      </w:r>
    </w:p>
    <w:p>
      <w:pPr>
        <w:spacing w:before="0" w:after="40"/>
        <w:ind w:left="283"/>
      </w:pPr>
      <w:r>
        <w:rPr>
          <w:i/>
          <w:sz w:val="18"/>
        </w:rPr>
        <w:t>✏️ The wedding banquet was attended by over 300 guests.</w:t>
      </w:r>
      <w:r>
        <w:br/>
      </w:r>
      <w:r>
        <w:rPr>
          <w:color w:val="006400"/>
          <w:sz w:val="18"/>
        </w:rPr>
        <w:t xml:space="preserve">    → Tiệc cưới có hơn 300 khách tham dự.</w:t>
      </w:r>
      <w:r>
        <w:br/>
      </w:r>
      <w:r>
        <w:rPr>
          <w:i/>
          <w:sz w:val="18"/>
        </w:rPr>
        <w:t>✏️ The annual banquet is a chance for employees to socialize.</w:t>
      </w:r>
      <w:r>
        <w:br/>
      </w:r>
      <w:r>
        <w:rPr>
          <w:color w:val="006400"/>
          <w:sz w:val="18"/>
        </w:rPr>
        <w:t xml:space="preserve">    → Yến tiệc hàng năm là cơ hội để nhân viên giao lưu.</w:t>
      </w:r>
    </w:p>
    <w:p>
      <w:pPr>
        <w:spacing w:before="0" w:after="80"/>
        <w:ind w:left="283"/>
      </w:pPr>
      <w:r>
        <w:rPr>
          <w:color w:val="643C00"/>
          <w:sz w:val="18"/>
        </w:rPr>
        <w:t>🔗 Patterns: formal banquet | banquet hall | wedding banquet</w:t>
      </w:r>
    </w:p>
    <w:p>
      <w:pPr>
        <w:spacing w:before="120" w:after="40"/>
      </w:pPr>
      <w:r>
        <w:rPr>
          <w:b/>
          <w:sz w:val="24"/>
        </w:rPr>
        <w:t>banter</w:t>
      </w:r>
      <w:r>
        <w:rPr>
          <w:sz w:val="22"/>
        </w:rPr>
        <w:t xml:space="preserve">  —  trêu đùa, nói đùa — the playful and friendly exchange of teasing remarks</w:t>
      </w:r>
    </w:p>
    <w:p>
      <w:pPr>
        <w:spacing w:before="0" w:after="40"/>
        <w:ind w:left="283"/>
      </w:pPr>
      <w:r>
        <w:rPr>
          <w:color w:val="505050"/>
          <w:sz w:val="18"/>
        </w:rPr>
        <w:t>Phát âm: BAN-tur</w:t>
        <w:br/>
      </w:r>
      <w:r>
        <w:rPr>
          <w:color w:val="505050"/>
          <w:sz w:val="18"/>
        </w:rPr>
        <w:t>Collocations: friendly banter, playful banter, banter with, office banter</w:t>
        <w:br/>
      </w:r>
      <w:r>
        <w:rPr>
          <w:color w:val="505050"/>
          <w:sz w:val="18"/>
        </w:rPr>
        <w:t>Synonyms: teasing, joking, repartee</w:t>
        <w:br/>
      </w:r>
      <w:r>
        <w:rPr>
          <w:color w:val="505050"/>
          <w:sz w:val="18"/>
        </w:rPr>
        <w:t>Antonyms: argument, insult, hostility</w:t>
        <w:br/>
      </w:r>
    </w:p>
    <w:p>
      <w:pPr>
        <w:spacing w:before="0" w:after="40"/>
        <w:ind w:left="283"/>
      </w:pPr>
      <w:r>
        <w:rPr>
          <w:i/>
          <w:sz w:val="20"/>
        </w:rPr>
        <w:t>📝 The colleagues enjoyed friendly banter during their lunch break.</w:t>
      </w:r>
      <w:r>
        <w:br/>
      </w:r>
      <w:r>
        <w:rPr>
          <w:color w:val="006400"/>
          <w:sz w:val="20"/>
        </w:rPr>
        <w:t xml:space="preserve">    → Các đồng nghiệp thích trêu đùa thân thiện trong giờ nghỉ trưa.</w:t>
      </w:r>
    </w:p>
    <w:p>
      <w:pPr>
        <w:spacing w:before="0" w:after="40"/>
        <w:ind w:left="283"/>
      </w:pPr>
      <w:r>
        <w:rPr>
          <w:color w:val="005078"/>
          <w:sz w:val="18"/>
        </w:rPr>
        <w:t>💡 Dùng khi mô tả cuộc trò chuyện vui vẻ, trêu chọc nhau nhưng không ác ý, thể hiện mối quan hệ thân thiết.</w:t>
      </w:r>
    </w:p>
    <w:p>
      <w:pPr>
        <w:spacing w:before="0" w:after="40"/>
        <w:ind w:left="283"/>
      </w:pPr>
      <w:r>
        <w:rPr>
          <w:i/>
          <w:sz w:val="18"/>
        </w:rPr>
        <w:t>✏️ There's always a lot of banter between the players in the locker room.</w:t>
      </w:r>
      <w:r>
        <w:br/>
      </w:r>
      <w:r>
        <w:rPr>
          <w:color w:val="006400"/>
          <w:sz w:val="18"/>
        </w:rPr>
        <w:t xml:space="preserve">    → Luôn có nhiều trêu đùa giữa các cầu thủ trong phòng thay đồ.</w:t>
      </w:r>
      <w:r>
        <w:br/>
      </w:r>
      <w:r>
        <w:rPr>
          <w:i/>
          <w:sz w:val="18"/>
        </w:rPr>
        <w:t>✏️ He enjoys bantering with his coworkers about football.</w:t>
      </w:r>
      <w:r>
        <w:br/>
      </w:r>
      <w:r>
        <w:rPr>
          <w:color w:val="006400"/>
          <w:sz w:val="18"/>
        </w:rPr>
        <w:t xml:space="preserve">    → Anh ấy thích trêu đùa với đồng nghiệp về bóng đá.</w:t>
      </w:r>
    </w:p>
    <w:p>
      <w:pPr>
        <w:spacing w:before="0" w:after="80"/>
        <w:ind w:left="283"/>
      </w:pPr>
      <w:r>
        <w:rPr>
          <w:color w:val="643C00"/>
          <w:sz w:val="18"/>
        </w:rPr>
        <w:t>🔗 Patterns: friendly/playful banter | banter with + person | banter about + topic</w:t>
      </w:r>
    </w:p>
    <w:p>
      <w:pPr>
        <w:spacing w:before="120" w:after="40"/>
      </w:pPr>
      <w:r>
        <w:rPr>
          <w:b/>
          <w:sz w:val="24"/>
        </w:rPr>
        <w:t>baritone</w:t>
      </w:r>
      <w:r>
        <w:rPr>
          <w:sz w:val="22"/>
        </w:rPr>
        <w:t xml:space="preserve">  —  giọng nam trung, baritone — a male singing voice that is lower than a tenor but higher than a bass</w:t>
      </w:r>
    </w:p>
    <w:p>
      <w:pPr>
        <w:spacing w:before="0" w:after="40"/>
        <w:ind w:left="283"/>
      </w:pPr>
      <w:r>
        <w:rPr>
          <w:color w:val="505050"/>
          <w:sz w:val="18"/>
        </w:rPr>
        <w:t>Phát âm: BARE-ih-tohn</w:t>
        <w:br/>
      </w:r>
      <w:r>
        <w:rPr>
          <w:color w:val="505050"/>
          <w:sz w:val="18"/>
        </w:rPr>
        <w:t>Collocations: baritone voice, baritone singer, baritone saxophone, lyric baritone</w:t>
        <w:br/>
      </w:r>
      <w:r>
        <w:rPr>
          <w:color w:val="505050"/>
          <w:sz w:val="18"/>
        </w:rPr>
        <w:t>Synonyms: low voice, bass-baritone, male voice</w:t>
        <w:br/>
      </w:r>
      <w:r>
        <w:rPr>
          <w:color w:val="505050"/>
          <w:sz w:val="18"/>
        </w:rPr>
        <w:t>Antonyms: soprano, tenor, alto</w:t>
        <w:br/>
      </w:r>
    </w:p>
    <w:p>
      <w:pPr>
        <w:spacing w:before="0" w:after="40"/>
        <w:ind w:left="283"/>
      </w:pPr>
      <w:r>
        <w:rPr>
          <w:i/>
          <w:sz w:val="20"/>
        </w:rPr>
        <w:t>📝 His rich baritone voice was perfect for the role of the king in the opera.</w:t>
      </w:r>
      <w:r>
        <w:br/>
      </w:r>
      <w:r>
        <w:rPr>
          <w:color w:val="006400"/>
          <w:sz w:val="20"/>
        </w:rPr>
        <w:t xml:space="preserve">    → Giọng nam trung trầm ấm của anh ấy hoàn hảo cho vai vua trong vở opera.</w:t>
      </w:r>
    </w:p>
    <w:p>
      <w:pPr>
        <w:spacing w:before="0" w:after="40"/>
        <w:ind w:left="283"/>
      </w:pPr>
      <w:r>
        <w:rPr>
          <w:color w:val="005078"/>
          <w:sz w:val="18"/>
        </w:rPr>
        <w:t>💡 Giọng nam trung, nằm giữa tenor (nam cao) và bass (nam trầm). Phổ biến nhất trong giọng nam.</w:t>
      </w:r>
    </w:p>
    <w:p>
      <w:pPr>
        <w:spacing w:before="0" w:after="40"/>
        <w:ind w:left="283"/>
      </w:pPr>
      <w:r>
        <w:rPr>
          <w:i/>
          <w:sz w:val="18"/>
        </w:rPr>
        <w:t>✏️ He sings baritone in the church choir.</w:t>
      </w:r>
      <w:r>
        <w:br/>
      </w:r>
      <w:r>
        <w:rPr>
          <w:color w:val="006400"/>
          <w:sz w:val="18"/>
        </w:rPr>
        <w:t xml:space="preserve">    → Anh ấy hát giọng nam trung trong dàn hợp xướng nhà thờ.</w:t>
      </w:r>
      <w:r>
        <w:br/>
      </w:r>
      <w:r>
        <w:rPr>
          <w:i/>
          <w:sz w:val="18"/>
        </w:rPr>
        <w:t>✏️ The baritone saxophone has a deep, rich sound.</w:t>
      </w:r>
      <w:r>
        <w:br/>
      </w:r>
      <w:r>
        <w:rPr>
          <w:color w:val="006400"/>
          <w:sz w:val="18"/>
        </w:rPr>
        <w:t xml:space="preserve">    → Kèn saxophone baritone có âm thanh trầm, đầy đặn.</w:t>
      </w:r>
    </w:p>
    <w:p>
      <w:pPr>
        <w:spacing w:before="0" w:after="80"/>
        <w:ind w:left="283"/>
      </w:pPr>
      <w:r>
        <w:rPr>
          <w:color w:val="643C00"/>
          <w:sz w:val="18"/>
        </w:rPr>
        <w:t>🔗 Patterns: baritone voice | baritone singer | baritone saxophone | lyric baritone</w:t>
      </w:r>
    </w:p>
    <w:p>
      <w:pPr>
        <w:spacing w:before="120" w:after="40"/>
      </w:pPr>
      <w:r>
        <w:rPr>
          <w:b/>
          <w:sz w:val="24"/>
        </w:rPr>
        <w:t>beat around the bush</w:t>
      </w:r>
      <w:r>
        <w:rPr>
          <w:sz w:val="22"/>
        </w:rPr>
        <w:t xml:space="preserve">  —  nói vòng vo, không đi thẳng vào vấn đề — to avoid talking about the main topic or what is really important</w:t>
      </w:r>
    </w:p>
    <w:p>
      <w:pPr>
        <w:spacing w:before="0" w:after="40"/>
        <w:ind w:left="283"/>
      </w:pPr>
      <w:r>
        <w:rPr>
          <w:color w:val="505050"/>
          <w:sz w:val="18"/>
        </w:rPr>
        <w:t>Phát âm: BEET uh-ROWND thuh BUSH</w:t>
        <w:br/>
      </w:r>
      <w:r>
        <w:rPr>
          <w:color w:val="505050"/>
          <w:sz w:val="18"/>
        </w:rPr>
        <w:t>Collocations: stop beating around the bush, don't beat around the bush, quit beating around the bush</w:t>
        <w:br/>
      </w:r>
      <w:r>
        <w:rPr>
          <w:color w:val="505050"/>
          <w:sz w:val="18"/>
        </w:rPr>
        <w:t>Synonyms: hedge, evade, be indirect</w:t>
        <w:br/>
      </w:r>
      <w:r>
        <w:rPr>
          <w:color w:val="505050"/>
          <w:sz w:val="18"/>
        </w:rPr>
        <w:t>Antonyms: be direct, get to the point, be straightforward</w:t>
        <w:br/>
      </w:r>
    </w:p>
    <w:p>
      <w:pPr>
        <w:spacing w:before="0" w:after="40"/>
        <w:ind w:left="283"/>
      </w:pPr>
      <w:r>
        <w:rPr>
          <w:i/>
          <w:sz w:val="20"/>
        </w:rPr>
        <w:t>📝 Stop beating around the bush and tell me what happened.</w:t>
      </w:r>
      <w:r>
        <w:br/>
      </w:r>
      <w:r>
        <w:rPr>
          <w:color w:val="006400"/>
          <w:sz w:val="20"/>
        </w:rPr>
        <w:t xml:space="preserve">    → Đừng nói vòng vo nữa và nói cho tôi biết chuyện gì đã xảy ra.</w:t>
      </w:r>
    </w:p>
    <w:p>
      <w:pPr>
        <w:spacing w:before="0" w:after="40"/>
        <w:ind w:left="283"/>
      </w:pPr>
      <w:r>
        <w:rPr>
          <w:color w:val="005078"/>
          <w:sz w:val="18"/>
        </w:rPr>
        <w:t>💡 Dùng khi muốn yêu cầu ai đó nói thẳng vào vấn đề. Thường dùng ở dạng mệnh lệnh 'stop/don't beat around the bush'.</w:t>
      </w:r>
    </w:p>
    <w:p>
      <w:pPr>
        <w:spacing w:before="0" w:after="40"/>
        <w:ind w:left="283"/>
      </w:pPr>
      <w:r>
        <w:rPr>
          <w:i/>
          <w:sz w:val="18"/>
        </w:rPr>
        <w:t>✏️ Don't beat around the bush — just tell me the truth.</w:t>
      </w:r>
      <w:r>
        <w:br/>
      </w:r>
      <w:r>
        <w:rPr>
          <w:color w:val="006400"/>
          <w:sz w:val="18"/>
        </w:rPr>
        <w:t xml:space="preserve">    → Đừng vòng vo — cứ nói thật cho tôi đi.</w:t>
      </w:r>
      <w:r>
        <w:br/>
      </w:r>
      <w:r>
        <w:rPr>
          <w:i/>
          <w:sz w:val="18"/>
        </w:rPr>
        <w:t>✏️ He kept beating around the bush instead of answering directly.</w:t>
      </w:r>
      <w:r>
        <w:br/>
      </w:r>
      <w:r>
        <w:rPr>
          <w:color w:val="006400"/>
          <w:sz w:val="18"/>
        </w:rPr>
        <w:t xml:space="preserve">    → Anh ấy cứ nói vòng vo thay vì trả lời trực tiếp.</w:t>
      </w:r>
    </w:p>
    <w:p>
      <w:pPr>
        <w:spacing w:before="0" w:after="80"/>
        <w:ind w:left="283"/>
      </w:pPr>
      <w:r>
        <w:rPr>
          <w:color w:val="643C00"/>
          <w:sz w:val="18"/>
        </w:rPr>
        <w:t>🔗 Patterns: stop beating around the bush | don't beat around the bush | quit beating around the bush</w:t>
      </w:r>
    </w:p>
    <w:p>
      <w:pPr>
        <w:spacing w:before="120" w:after="40"/>
      </w:pPr>
      <w:r>
        <w:rPr>
          <w:b/>
          <w:sz w:val="24"/>
        </w:rPr>
        <w:t>belated</w:t>
      </w:r>
      <w:r>
        <w:rPr>
          <w:sz w:val="22"/>
        </w:rPr>
        <w:t xml:space="preserve">  —  muộn, trễ — coming or happening later than should have been the case</w:t>
      </w:r>
    </w:p>
    <w:p>
      <w:pPr>
        <w:spacing w:before="0" w:after="40"/>
        <w:ind w:left="283"/>
      </w:pPr>
      <w:r>
        <w:rPr>
          <w:color w:val="505050"/>
          <w:sz w:val="18"/>
        </w:rPr>
        <w:t>Phát âm: bih-LAY-tid</w:t>
        <w:br/>
      </w:r>
      <w:r>
        <w:rPr>
          <w:color w:val="505050"/>
          <w:sz w:val="18"/>
        </w:rPr>
        <w:t>Collocations: belated birthday, belated apology, belated response, belated recognition</w:t>
        <w:br/>
      </w:r>
      <w:r>
        <w:rPr>
          <w:color w:val="505050"/>
          <w:sz w:val="18"/>
        </w:rPr>
        <w:t>Synonyms: late, overdue, delayed</w:t>
        <w:br/>
      </w:r>
      <w:r>
        <w:rPr>
          <w:color w:val="505050"/>
          <w:sz w:val="18"/>
        </w:rPr>
        <w:t>Antonyms: timely, prompt, early</w:t>
        <w:br/>
      </w:r>
    </w:p>
    <w:p>
      <w:pPr>
        <w:spacing w:before="0" w:after="40"/>
        <w:ind w:left="283"/>
      </w:pPr>
      <w:r>
        <w:rPr>
          <w:i/>
          <w:sz w:val="20"/>
        </w:rPr>
        <w:t>📝 She sent a belated birthday card with an apology for forgetting.</w:t>
      </w:r>
      <w:r>
        <w:br/>
      </w:r>
      <w:r>
        <w:rPr>
          <w:color w:val="006400"/>
          <w:sz w:val="20"/>
        </w:rPr>
        <w:t xml:space="preserve">    → Cô ấy gửi thiệp sinh nhật muộn kèm lời xin lỗi vì quên.</w:t>
      </w:r>
    </w:p>
    <w:p>
      <w:pPr>
        <w:spacing w:before="0" w:after="40"/>
        <w:ind w:left="283"/>
      </w:pPr>
      <w:r>
        <w:rPr>
          <w:color w:val="005078"/>
          <w:sz w:val="18"/>
        </w:rPr>
        <w:t>💡 Dùng khi điều gì đó đến muộn hơn lẽ ra phải có. Rất phổ biến: 'belated birthday wishes' (lời chúc sinh nhật muộn).</w:t>
      </w:r>
    </w:p>
    <w:p>
      <w:pPr>
        <w:spacing w:before="0" w:after="40"/>
        <w:ind w:left="283"/>
      </w:pPr>
      <w:r>
        <w:rPr>
          <w:i/>
          <w:sz w:val="18"/>
        </w:rPr>
        <w:t>✏️ Happy belated birthday! Sorry I forgot.</w:t>
      </w:r>
      <w:r>
        <w:br/>
      </w:r>
      <w:r>
        <w:rPr>
          <w:color w:val="006400"/>
          <w:sz w:val="18"/>
        </w:rPr>
        <w:t xml:space="preserve">    → Chúc mừng sinh nhật muộn! Xin lỗi tôi quên.</w:t>
      </w:r>
      <w:r>
        <w:br/>
      </w:r>
      <w:r>
        <w:rPr>
          <w:i/>
          <w:sz w:val="18"/>
        </w:rPr>
        <w:t>✏️ The company issued a belated apology for the error.</w:t>
      </w:r>
      <w:r>
        <w:br/>
      </w:r>
      <w:r>
        <w:rPr>
          <w:color w:val="006400"/>
          <w:sz w:val="18"/>
        </w:rPr>
        <w:t xml:space="preserve">    → Công ty đưa ra lời xin lỗi muộn về sai sót.</w:t>
      </w:r>
    </w:p>
    <w:p>
      <w:pPr>
        <w:spacing w:before="0" w:after="80"/>
        <w:ind w:left="283"/>
      </w:pPr>
      <w:r>
        <w:rPr>
          <w:color w:val="643C00"/>
          <w:sz w:val="18"/>
        </w:rPr>
        <w:t>🔗 Patterns: belated birthday wishes | belated apology | belated response | belated recognition</w:t>
      </w:r>
    </w:p>
    <w:p>
      <w:pPr>
        <w:spacing w:before="120" w:after="40"/>
      </w:pPr>
      <w:r>
        <w:rPr>
          <w:b/>
          <w:sz w:val="24"/>
        </w:rPr>
        <w:t>bench press</w:t>
      </w:r>
      <w:r>
        <w:rPr>
          <w:sz w:val="22"/>
        </w:rPr>
        <w:t xml:space="preserve">  —  bài tập đẩy tạ nằm — a weightlifting exercise where you push a barbell upward while lying on a bench</w:t>
      </w:r>
    </w:p>
    <w:p>
      <w:pPr>
        <w:spacing w:before="0" w:after="40"/>
        <w:ind w:left="283"/>
      </w:pPr>
      <w:r>
        <w:rPr>
          <w:color w:val="505050"/>
          <w:sz w:val="18"/>
        </w:rPr>
        <w:t>Phát âm: BENCH PRES</w:t>
        <w:br/>
      </w:r>
      <w:r>
        <w:rPr>
          <w:color w:val="505050"/>
          <w:sz w:val="18"/>
        </w:rPr>
        <w:t>Collocations: do a bench press, bench press weight, bench press record, bench press form</w:t>
        <w:br/>
      </w:r>
      <w:r>
        <w:rPr>
          <w:color w:val="505050"/>
          <w:sz w:val="18"/>
        </w:rPr>
        <w:t>Synonyms: chest press, barbell press, press exercise</w:t>
        <w:br/>
      </w:r>
    </w:p>
    <w:p>
      <w:pPr>
        <w:spacing w:before="0" w:after="40"/>
        <w:ind w:left="283"/>
      </w:pPr>
      <w:r>
        <w:rPr>
          <w:i/>
          <w:sz w:val="20"/>
        </w:rPr>
        <w:t>📝 He increased his bench press weight by ten kilograms this month.</w:t>
      </w:r>
      <w:r>
        <w:br/>
      </w:r>
      <w:r>
        <w:rPr>
          <w:color w:val="006400"/>
          <w:sz w:val="20"/>
        </w:rPr>
        <w:t xml:space="preserve">    → Anh ấy tăng trọng lượng đẩy tạ nằm thêm mười kilogram trong tháng này.</w:t>
      </w:r>
    </w:p>
    <w:p>
      <w:pPr>
        <w:spacing w:before="0" w:after="40"/>
        <w:ind w:left="283"/>
      </w:pPr>
      <w:r>
        <w:rPr>
          <w:color w:val="005078"/>
          <w:sz w:val="18"/>
        </w:rPr>
        <w:t>💡 Đẩy tạ nằm ngửa trên ghế, tập ngực và tay. Một trong 'big three' trong powerlifting.</w:t>
      </w:r>
    </w:p>
    <w:p>
      <w:pPr>
        <w:spacing w:before="0" w:after="40"/>
        <w:ind w:left="283"/>
      </w:pPr>
      <w:r>
        <w:rPr>
          <w:i/>
          <w:sz w:val="18"/>
        </w:rPr>
        <w:t>✏️ How much can you bench press?</w:t>
      </w:r>
      <w:r>
        <w:br/>
      </w:r>
      <w:r>
        <w:rPr>
          <w:color w:val="006400"/>
          <w:sz w:val="18"/>
        </w:rPr>
        <w:t xml:space="preserve">    → Bạn đẩy tạ nằm được bao nhiêu?</w:t>
      </w:r>
      <w:r>
        <w:br/>
      </w:r>
      <w:r>
        <w:rPr>
          <w:i/>
          <w:sz w:val="18"/>
        </w:rPr>
        <w:t>✏️ He bench presses 100 kg for five reps.</w:t>
      </w:r>
      <w:r>
        <w:br/>
      </w:r>
      <w:r>
        <w:rPr>
          <w:color w:val="006400"/>
          <w:sz w:val="18"/>
        </w:rPr>
        <w:t xml:space="preserve">    → Anh ấy đẩy tạ nằm 100 kg năm lần.</w:t>
      </w:r>
    </w:p>
    <w:p>
      <w:pPr>
        <w:spacing w:before="0" w:after="80"/>
        <w:ind w:left="283"/>
      </w:pPr>
      <w:r>
        <w:rPr>
          <w:color w:val="643C00"/>
          <w:sz w:val="18"/>
        </w:rPr>
        <w:t>🔗 Patterns: do a bench press | bench press weight | bench press record | how much can you bench</w:t>
      </w:r>
    </w:p>
    <w:p>
      <w:pPr>
        <w:spacing w:before="120" w:after="40"/>
      </w:pPr>
      <w:r>
        <w:rPr>
          <w:b/>
          <w:sz w:val="24"/>
        </w:rPr>
        <w:t>benefactor</w:t>
      </w:r>
      <w:r>
        <w:rPr>
          <w:sz w:val="22"/>
        </w:rPr>
        <w:t xml:space="preserve">  —  nhà hảo tâm, ân nhân — a person who gives money or other help to a person or organization</w:t>
      </w:r>
    </w:p>
    <w:p>
      <w:pPr>
        <w:spacing w:before="0" w:after="40"/>
        <w:ind w:left="283"/>
      </w:pPr>
      <w:r>
        <w:rPr>
          <w:color w:val="505050"/>
          <w:sz w:val="18"/>
        </w:rPr>
        <w:t>Phát âm: BEN-ih-fak-tur</w:t>
        <w:br/>
      </w:r>
      <w:r>
        <w:rPr>
          <w:color w:val="505050"/>
          <w:sz w:val="18"/>
        </w:rPr>
        <w:t>Collocations: generous benefactor, anonymous benefactor, major benefactor, wealthy benefactor</w:t>
        <w:br/>
      </w:r>
      <w:r>
        <w:rPr>
          <w:color w:val="505050"/>
          <w:sz w:val="18"/>
        </w:rPr>
        <w:t>Synonyms: donor, patron, sponsor</w:t>
        <w:br/>
      </w:r>
      <w:r>
        <w:rPr>
          <w:color w:val="505050"/>
          <w:sz w:val="18"/>
        </w:rPr>
        <w:t>Antonyms: recipient, beneficiary, debtor</w:t>
        <w:br/>
      </w:r>
    </w:p>
    <w:p>
      <w:pPr>
        <w:spacing w:before="0" w:after="40"/>
        <w:ind w:left="283"/>
      </w:pPr>
      <w:r>
        <w:rPr>
          <w:i/>
          <w:sz w:val="20"/>
        </w:rPr>
        <w:t>📝 The school was built thanks to a generous benefactor from the community.</w:t>
      </w:r>
      <w:r>
        <w:br/>
      </w:r>
      <w:r>
        <w:rPr>
          <w:color w:val="006400"/>
          <w:sz w:val="20"/>
        </w:rPr>
        <w:t xml:space="preserve">    → Ngôi trường được xây nhờ một nhà hảo tâm hào phóng trong cộng đồng.</w:t>
      </w:r>
    </w:p>
    <w:p>
      <w:pPr>
        <w:spacing w:before="0" w:after="40"/>
        <w:ind w:left="283"/>
      </w:pPr>
      <w:r>
        <w:rPr>
          <w:color w:val="005078"/>
          <w:sz w:val="18"/>
        </w:rPr>
        <w:t>💡 Dùng khi nói về người quyên góp tiền hoặc giúp đỡ. Trang trọng hơn donor. Anonymous benefactor = nhà hảo tâm giấu tên.</w:t>
      </w:r>
    </w:p>
    <w:p>
      <w:pPr>
        <w:spacing w:before="0" w:after="40"/>
        <w:ind w:left="283"/>
      </w:pPr>
      <w:r>
        <w:rPr>
          <w:i/>
          <w:sz w:val="18"/>
        </w:rPr>
        <w:t>✏️ An anonymous benefactor donated $1 million to the children's hospital.</w:t>
      </w:r>
      <w:r>
        <w:br/>
      </w:r>
      <w:r>
        <w:rPr>
          <w:color w:val="006400"/>
          <w:sz w:val="18"/>
        </w:rPr>
        <w:t xml:space="preserve">    → Một nhà hảo tâm giấu tên đã quyên góp 1 triệu đô cho bệnh viện nhi.</w:t>
      </w:r>
      <w:r>
        <w:br/>
      </w:r>
      <w:r>
        <w:rPr>
          <w:i/>
          <w:sz w:val="18"/>
        </w:rPr>
        <w:t>✏️ The university named the building after its greatest benefactor.</w:t>
      </w:r>
      <w:r>
        <w:br/>
      </w:r>
      <w:r>
        <w:rPr>
          <w:color w:val="006400"/>
          <w:sz w:val="18"/>
        </w:rPr>
        <w:t xml:space="preserve">    → Trường đại học đặt tên tòa nhà theo nhà hảo tâm lớn nhất.</w:t>
      </w:r>
    </w:p>
    <w:p>
      <w:pPr>
        <w:spacing w:before="0" w:after="80"/>
        <w:ind w:left="283"/>
      </w:pPr>
      <w:r>
        <w:rPr>
          <w:color w:val="643C00"/>
          <w:sz w:val="18"/>
        </w:rPr>
        <w:t>🔗 Patterns: generous benefactor | anonymous benefactor | wealthy benefactor</w:t>
      </w:r>
    </w:p>
    <w:p>
      <w:pPr>
        <w:spacing w:before="120" w:after="40"/>
      </w:pPr>
      <w:r>
        <w:rPr>
          <w:b/>
          <w:sz w:val="24"/>
        </w:rPr>
        <w:t>benign</w:t>
      </w:r>
      <w:r>
        <w:rPr>
          <w:sz w:val="22"/>
        </w:rPr>
        <w:t xml:space="preserve">  —  lành tính; hiền lành — gentle and kindly; not harmful in effect; not cancerous</w:t>
      </w:r>
    </w:p>
    <w:p>
      <w:pPr>
        <w:spacing w:before="0" w:after="40"/>
        <w:ind w:left="283"/>
      </w:pPr>
      <w:r>
        <w:rPr>
          <w:color w:val="505050"/>
          <w:sz w:val="18"/>
        </w:rPr>
        <w:t>Phát âm: bih-NYN</w:t>
        <w:br/>
      </w:r>
      <w:r>
        <w:rPr>
          <w:color w:val="505050"/>
          <w:sz w:val="18"/>
        </w:rPr>
        <w:t>Collocations: benign tumor, benign condition, benign smile, benign influence</w:t>
        <w:br/>
      </w:r>
      <w:r>
        <w:rPr>
          <w:color w:val="505050"/>
          <w:sz w:val="18"/>
        </w:rPr>
        <w:t>Synonyms: harmless, gentle, nonthreatening</w:t>
        <w:br/>
      </w:r>
      <w:r>
        <w:rPr>
          <w:color w:val="505050"/>
          <w:sz w:val="18"/>
        </w:rPr>
        <w:t>Antonyms: malignant, harmful, dangerous</w:t>
        <w:br/>
      </w:r>
    </w:p>
    <w:p>
      <w:pPr>
        <w:spacing w:before="0" w:after="40"/>
        <w:ind w:left="283"/>
      </w:pPr>
      <w:r>
        <w:rPr>
          <w:i/>
          <w:sz w:val="20"/>
        </w:rPr>
        <w:t>📝 Fortunately, the tumor was benign and did not require surgery.</w:t>
      </w:r>
      <w:r>
        <w:br/>
      </w:r>
      <w:r>
        <w:rPr>
          <w:color w:val="006400"/>
          <w:sz w:val="20"/>
        </w:rPr>
        <w:t xml:space="preserve">    → May mắn, khối u lành tính và không cần phẫu thuật.</w:t>
      </w:r>
    </w:p>
    <w:p>
      <w:pPr>
        <w:spacing w:before="0" w:after="40"/>
        <w:ind w:left="283"/>
      </w:pPr>
      <w:r>
        <w:rPr>
          <w:color w:val="005078"/>
          <w:sz w:val="18"/>
        </w:rPr>
        <w:t>💡 Hai nghĩa chính: (1) y khoa: lành tính (trái với malignant), (2) hiền lành, vô hại. Nghĩa y khoa rất quan trọng cần nhớ.</w:t>
      </w:r>
    </w:p>
    <w:p>
      <w:pPr>
        <w:spacing w:before="0" w:after="40"/>
        <w:ind w:left="283"/>
      </w:pPr>
      <w:r>
        <w:rPr>
          <w:i/>
          <w:sz w:val="18"/>
        </w:rPr>
        <w:t>✏️ The doctor confirmed the lump was benign.</w:t>
      </w:r>
      <w:r>
        <w:br/>
      </w:r>
      <w:r>
        <w:rPr>
          <w:color w:val="006400"/>
          <w:sz w:val="18"/>
        </w:rPr>
        <w:t xml:space="preserve">    → Bác sĩ xác nhận khối u là lành tính.</w:t>
      </w:r>
      <w:r>
        <w:br/>
      </w:r>
      <w:r>
        <w:rPr>
          <w:i/>
          <w:sz w:val="18"/>
        </w:rPr>
        <w:t>✏️ He gave a benign smile and nodded.</w:t>
      </w:r>
      <w:r>
        <w:br/>
      </w:r>
      <w:r>
        <w:rPr>
          <w:color w:val="006400"/>
          <w:sz w:val="18"/>
        </w:rPr>
        <w:t xml:space="preserve">    → Ông ấy nở nụ cười hiền lành và gật đầu.</w:t>
      </w:r>
    </w:p>
    <w:p>
      <w:pPr>
        <w:spacing w:before="0" w:after="80"/>
        <w:ind w:left="283"/>
      </w:pPr>
      <w:r>
        <w:rPr>
          <w:color w:val="643C00"/>
          <w:sz w:val="18"/>
        </w:rPr>
        <w:t>🔗 Patterns: benign tumor/growth | benign condition | benign smile | benign influence</w:t>
      </w:r>
    </w:p>
    <w:p>
      <w:pPr>
        <w:spacing w:before="120" w:after="40"/>
      </w:pPr>
      <w:r>
        <w:rPr>
          <w:b/>
          <w:sz w:val="24"/>
        </w:rPr>
        <w:t>berth</w:t>
      </w:r>
      <w:r>
        <w:rPr>
          <w:sz w:val="22"/>
        </w:rPr>
        <w:t xml:space="preserve">  —  giường nằm (tàu/xe lửa); bến đỗ — a sleeping place on a ship or train; a place for a ship to dock</w:t>
      </w:r>
    </w:p>
    <w:p>
      <w:pPr>
        <w:spacing w:before="0" w:after="40"/>
        <w:ind w:left="283"/>
      </w:pPr>
      <w:r>
        <w:rPr>
          <w:color w:val="505050"/>
          <w:sz w:val="18"/>
        </w:rPr>
        <w:t>Phát âm: BURTH</w:t>
        <w:br/>
      </w:r>
      <w:r>
        <w:rPr>
          <w:color w:val="505050"/>
          <w:sz w:val="18"/>
        </w:rPr>
        <w:t>Collocations: sleeping berth, upper berth, berth reservation, ship's berth</w:t>
        <w:br/>
      </w:r>
      <w:r>
        <w:rPr>
          <w:color w:val="505050"/>
          <w:sz w:val="18"/>
        </w:rPr>
        <w:t>Synonyms: bunk, bed, dock</w:t>
        <w:br/>
      </w:r>
    </w:p>
    <w:p>
      <w:pPr>
        <w:spacing w:before="0" w:after="40"/>
        <w:ind w:left="283"/>
      </w:pPr>
      <w:r>
        <w:rPr>
          <w:i/>
          <w:sz w:val="20"/>
        </w:rPr>
        <w:t>📝 She booked an upper berth on the overnight train.</w:t>
      </w:r>
      <w:r>
        <w:br/>
      </w:r>
      <w:r>
        <w:rPr>
          <w:color w:val="006400"/>
          <w:sz w:val="20"/>
        </w:rPr>
        <w:t xml:space="preserve">    → Cô ấy đặt giường tầng trên trên chuyến tàu đêm.</w:t>
      </w:r>
    </w:p>
    <w:p>
      <w:pPr>
        <w:spacing w:before="0" w:after="40"/>
        <w:ind w:left="283"/>
      </w:pPr>
      <w:r>
        <w:rPr>
          <w:color w:val="005078"/>
          <w:sz w:val="18"/>
        </w:rPr>
        <w:t>💡 Có hai nghĩa: giường ngủ trên tàu/xe lửa và chỗ đỗ tàu tại cảng. Thành ngữ 'give a wide berth' nghĩa là tránh xa.</w:t>
      </w:r>
    </w:p>
    <w:p>
      <w:pPr>
        <w:spacing w:before="0" w:after="40"/>
        <w:ind w:left="283"/>
      </w:pPr>
      <w:r>
        <w:rPr>
          <w:i/>
          <w:sz w:val="18"/>
        </w:rPr>
        <w:t>✏️ I prefer the lower berth because it's easier to get in and out.</w:t>
      </w:r>
      <w:r>
        <w:br/>
      </w:r>
      <w:r>
        <w:rPr>
          <w:color w:val="006400"/>
          <w:sz w:val="18"/>
        </w:rPr>
        <w:t xml:space="preserve">    → Tôi thích giường tầng dưới vì dễ lên xuống hơn.</w:t>
      </w:r>
      <w:r>
        <w:br/>
      </w:r>
      <w:r>
        <w:rPr>
          <w:i/>
          <w:sz w:val="18"/>
        </w:rPr>
        <w:t>✏️ The ship was assigned a berth at the harbor.</w:t>
      </w:r>
      <w:r>
        <w:br/>
      </w:r>
      <w:r>
        <w:rPr>
          <w:color w:val="006400"/>
          <w:sz w:val="18"/>
        </w:rPr>
        <w:t xml:space="preserve">    → Con tàu được phân bến đỗ tại cảng.</w:t>
      </w:r>
    </w:p>
    <w:p>
      <w:pPr>
        <w:spacing w:before="0" w:after="80"/>
        <w:ind w:left="283"/>
      </w:pPr>
      <w:r>
        <w:rPr>
          <w:color w:val="643C00"/>
          <w:sz w:val="18"/>
        </w:rPr>
        <w:t>🔗 Patterns: book a berth | upper/lower berth | give a wide berth</w:t>
      </w:r>
    </w:p>
    <w:p>
      <w:pPr>
        <w:spacing w:before="120" w:after="40"/>
      </w:pPr>
      <w:r>
        <w:rPr>
          <w:b/>
          <w:sz w:val="24"/>
        </w:rPr>
        <w:t>betrayal</w:t>
      </w:r>
      <w:r>
        <w:rPr>
          <w:sz w:val="22"/>
        </w:rPr>
        <w:t xml:space="preserve">  —  sự phản bội — the act of being disloyal to someone who trusts you</w:t>
      </w:r>
    </w:p>
    <w:p>
      <w:pPr>
        <w:spacing w:before="0" w:after="40"/>
        <w:ind w:left="283"/>
      </w:pPr>
      <w:r>
        <w:rPr>
          <w:color w:val="505050"/>
          <w:sz w:val="18"/>
        </w:rPr>
        <w:t>Phát âm: bi-TRAY-uhl</w:t>
        <w:br/>
      </w:r>
      <w:r>
        <w:rPr>
          <w:color w:val="505050"/>
          <w:sz w:val="18"/>
        </w:rPr>
        <w:t>Collocations: act of betrayal, sense of betrayal, betrayal of trust, feel betrayed</w:t>
        <w:br/>
      </w:r>
      <w:r>
        <w:rPr>
          <w:color w:val="505050"/>
          <w:sz w:val="18"/>
        </w:rPr>
        <w:t>Synonyms: treachery, disloyalty, deception</w:t>
        <w:br/>
      </w:r>
      <w:r>
        <w:rPr>
          <w:color w:val="505050"/>
          <w:sz w:val="18"/>
        </w:rPr>
        <w:t>Antonyms: loyalty, faithfulness, devotion</w:t>
        <w:br/>
      </w:r>
    </w:p>
    <w:p>
      <w:pPr>
        <w:spacing w:before="0" w:after="40"/>
        <w:ind w:left="283"/>
      </w:pPr>
      <w:r>
        <w:rPr>
          <w:i/>
          <w:sz w:val="20"/>
        </w:rPr>
        <w:t>📝 The betrayal of his closest friend left him heartbroken and unable to trust others.</w:t>
      </w:r>
      <w:r>
        <w:br/>
      </w:r>
      <w:r>
        <w:rPr>
          <w:color w:val="006400"/>
          <w:sz w:val="20"/>
        </w:rPr>
        <w:t xml:space="preserve">    → Sự phản bội của người bạn thân nhất khiến anh ấy đau lòng và không thể tin tưởng người khác.</w:t>
      </w:r>
    </w:p>
    <w:p>
      <w:pPr>
        <w:spacing w:before="0" w:after="40"/>
        <w:ind w:left="283"/>
      </w:pPr>
      <w:r>
        <w:rPr>
          <w:color w:val="005078"/>
          <w:sz w:val="18"/>
        </w:rPr>
        <w:t>💡 Dùng khi nói về hành vi phản bội lòng tin. Gây tổn thương sâu sắc hơn 'disappointment'. Động từ: 'betray'.</w:t>
      </w:r>
    </w:p>
    <w:p>
      <w:pPr>
        <w:spacing w:before="0" w:after="40"/>
        <w:ind w:left="283"/>
      </w:pPr>
      <w:r>
        <w:rPr>
          <w:i/>
          <w:sz w:val="18"/>
        </w:rPr>
        <w:t>✏️ The betrayal of trust is the hardest thing to forgive.</w:t>
      </w:r>
      <w:r>
        <w:br/>
      </w:r>
      <w:r>
        <w:rPr>
          <w:color w:val="006400"/>
          <w:sz w:val="18"/>
        </w:rPr>
        <w:t xml:space="preserve">    → Sự phản bội lòng tin là điều khó tha thứ nhất.</w:t>
      </w:r>
      <w:r>
        <w:br/>
      </w:r>
      <w:r>
        <w:rPr>
          <w:i/>
          <w:sz w:val="18"/>
        </w:rPr>
        <w:t>✏️ She felt a deep sense of betrayal when she discovered the lie.</w:t>
      </w:r>
      <w:r>
        <w:br/>
      </w:r>
      <w:r>
        <w:rPr>
          <w:color w:val="006400"/>
          <w:sz w:val="18"/>
        </w:rPr>
        <w:t xml:space="preserve">    → Cô ấy cảm thấy bị phản bội sâu sắc khi phát hiện lời nói dối.</w:t>
      </w:r>
    </w:p>
    <w:p>
      <w:pPr>
        <w:spacing w:before="0" w:after="80"/>
        <w:ind w:left="283"/>
      </w:pPr>
      <w:r>
        <w:rPr>
          <w:color w:val="643C00"/>
          <w:sz w:val="18"/>
        </w:rPr>
        <w:t>🔗 Patterns: act of betrayal | betrayal of trust | sense of betrayal | feel betrayed</w:t>
      </w:r>
    </w:p>
    <w:p>
      <w:pPr>
        <w:spacing w:before="120" w:after="40"/>
      </w:pPr>
      <w:r>
        <w:rPr>
          <w:b/>
          <w:sz w:val="24"/>
        </w:rPr>
        <w:t>bewilder</w:t>
      </w:r>
      <w:r>
        <w:rPr>
          <w:sz w:val="22"/>
        </w:rPr>
        <w:t xml:space="preserve">  —  làm bối rối, hoang mang — to cause someone to become perplexed and confused</w:t>
      </w:r>
    </w:p>
    <w:p>
      <w:pPr>
        <w:spacing w:before="0" w:after="40"/>
        <w:ind w:left="283"/>
      </w:pPr>
      <w:r>
        <w:rPr>
          <w:color w:val="505050"/>
          <w:sz w:val="18"/>
        </w:rPr>
        <w:t>Phát âm: bih-WIL-dur</w:t>
        <w:br/>
      </w:r>
      <w:r>
        <w:rPr>
          <w:color w:val="505050"/>
          <w:sz w:val="18"/>
        </w:rPr>
        <w:t>Collocations: bewildered by, bewildered look, completely bewildered, bewildered expression</w:t>
        <w:br/>
      </w:r>
      <w:r>
        <w:rPr>
          <w:color w:val="505050"/>
          <w:sz w:val="18"/>
        </w:rPr>
        <w:t>Synonyms: confuse, puzzle, perplex</w:t>
        <w:br/>
      </w:r>
      <w:r>
        <w:rPr>
          <w:color w:val="505050"/>
          <w:sz w:val="18"/>
        </w:rPr>
        <w:t>Antonyms: clarify, enlighten, explain</w:t>
        <w:br/>
      </w:r>
    </w:p>
    <w:p>
      <w:pPr>
        <w:spacing w:before="0" w:after="40"/>
        <w:ind w:left="283"/>
      </w:pPr>
      <w:r>
        <w:rPr>
          <w:i/>
          <w:sz w:val="20"/>
        </w:rPr>
        <w:t>📝 The complex instructions bewildered the new employees.</w:t>
      </w:r>
      <w:r>
        <w:br/>
      </w:r>
      <w:r>
        <w:rPr>
          <w:color w:val="006400"/>
          <w:sz w:val="20"/>
        </w:rPr>
        <w:t xml:space="preserve">    → Hướng dẫn phức tạp làm bối rối nhân viên mới.</w:t>
      </w:r>
    </w:p>
    <w:p>
      <w:pPr>
        <w:spacing w:before="0" w:after="40"/>
        <w:ind w:left="283"/>
      </w:pPr>
      <w:r>
        <w:rPr>
          <w:color w:val="005078"/>
          <w:sz w:val="18"/>
        </w:rPr>
        <w:t>💡 Mạnh hơn 'confuse', nhấn mạnh sự hoang mang hoàn toàn. Tính từ 'bewildered' và 'bewildering' đều rất phổ biến.</w:t>
      </w:r>
    </w:p>
    <w:p>
      <w:pPr>
        <w:spacing w:before="0" w:after="40"/>
        <w:ind w:left="283"/>
      </w:pPr>
      <w:r>
        <w:rPr>
          <w:i/>
          <w:sz w:val="18"/>
        </w:rPr>
        <w:t>✏️ The sheer number of options bewildered the customers.</w:t>
      </w:r>
      <w:r>
        <w:br/>
      </w:r>
      <w:r>
        <w:rPr>
          <w:color w:val="006400"/>
          <w:sz w:val="18"/>
        </w:rPr>
        <w:t xml:space="preserve">    → Số lượng lựa chọn khổng lồ làm bối rối khách hàng.</w:t>
      </w:r>
      <w:r>
        <w:br/>
      </w:r>
      <w:r>
        <w:rPr>
          <w:i/>
          <w:sz w:val="18"/>
        </w:rPr>
        <w:t>✏️ She looked completely bewildered by the question.</w:t>
      </w:r>
      <w:r>
        <w:br/>
      </w:r>
      <w:r>
        <w:rPr>
          <w:color w:val="006400"/>
          <w:sz w:val="18"/>
        </w:rPr>
        <w:t xml:space="preserve">    → Cô ấy trông hoàn toàn bối rối bởi câu hỏi.</w:t>
      </w:r>
    </w:p>
    <w:p>
      <w:pPr>
        <w:spacing w:before="0" w:after="80"/>
        <w:ind w:left="283"/>
      </w:pPr>
      <w:r>
        <w:rPr>
          <w:color w:val="643C00"/>
          <w:sz w:val="18"/>
        </w:rPr>
        <w:t>🔗 Patterns: bewildered by | bewildered look/expression | completely bewildered | bewildering array of</w:t>
      </w:r>
    </w:p>
    <w:p>
      <w:pPr>
        <w:spacing w:before="120" w:after="40"/>
      </w:pPr>
      <w:r>
        <w:rPr>
          <w:b/>
          <w:sz w:val="24"/>
        </w:rPr>
        <w:t>bewildered</w:t>
      </w:r>
      <w:r>
        <w:rPr>
          <w:sz w:val="22"/>
        </w:rPr>
        <w:t xml:space="preserve">  —  bối rối, hoang mang — completely confused or puzzled</w:t>
      </w:r>
    </w:p>
    <w:p>
      <w:pPr>
        <w:spacing w:before="0" w:after="40"/>
        <w:ind w:left="283"/>
      </w:pPr>
      <w:r>
        <w:rPr>
          <w:color w:val="505050"/>
          <w:sz w:val="18"/>
        </w:rPr>
        <w:t>Phát âm: bi-WIL-durd</w:t>
        <w:br/>
      </w:r>
      <w:r>
        <w:rPr>
          <w:color w:val="505050"/>
          <w:sz w:val="18"/>
        </w:rPr>
        <w:t>Collocations: look bewildered, feel bewildered, bewildered expression, completely bewildered</w:t>
        <w:br/>
      </w:r>
      <w:r>
        <w:rPr>
          <w:color w:val="505050"/>
          <w:sz w:val="18"/>
        </w:rPr>
        <w:t>Synonyms: confused, puzzled, perplexed</w:t>
        <w:br/>
      </w:r>
      <w:r>
        <w:rPr>
          <w:color w:val="505050"/>
          <w:sz w:val="18"/>
        </w:rPr>
        <w:t>Antonyms: clear-headed, composed, understanding</w:t>
        <w:br/>
      </w:r>
    </w:p>
    <w:p>
      <w:pPr>
        <w:spacing w:before="0" w:after="40"/>
        <w:ind w:left="283"/>
      </w:pPr>
      <w:r>
        <w:rPr>
          <w:i/>
          <w:sz w:val="20"/>
        </w:rPr>
        <w:t>📝 She looked bewildered when she heard the unexpected news.</w:t>
      </w:r>
      <w:r>
        <w:br/>
      </w:r>
      <w:r>
        <w:rPr>
          <w:color w:val="006400"/>
          <w:sz w:val="20"/>
        </w:rPr>
        <w:t xml:space="preserve">    → Cô ấy trông bối rối khi nghe tin bất ngờ.</w:t>
      </w:r>
    </w:p>
    <w:p>
      <w:pPr>
        <w:spacing w:before="0" w:after="40"/>
        <w:ind w:left="283"/>
      </w:pPr>
      <w:r>
        <w:rPr>
          <w:color w:val="005078"/>
          <w:sz w:val="18"/>
        </w:rPr>
        <w:t>💡 Dùng khi mô tả trạng thái bối rối, không hiểu chuyện gì đang xảy ra. Mạnh hơn confused, thường đi với look/feel bewildered.</w:t>
      </w:r>
    </w:p>
    <w:p>
      <w:pPr>
        <w:spacing w:before="0" w:after="40"/>
        <w:ind w:left="283"/>
      </w:pPr>
      <w:r>
        <w:rPr>
          <w:i/>
          <w:sz w:val="18"/>
        </w:rPr>
        <w:t>✏️ The tourists looked bewildered trying to read the map in a foreign language.</w:t>
      </w:r>
      <w:r>
        <w:br/>
      </w:r>
      <w:r>
        <w:rPr>
          <w:color w:val="006400"/>
          <w:sz w:val="18"/>
        </w:rPr>
        <w:t xml:space="preserve">    → Các du khách trông bối rối khi cố đọc bản đồ bằng tiếng nước ngoài.</w:t>
      </w:r>
      <w:r>
        <w:br/>
      </w:r>
      <w:r>
        <w:rPr>
          <w:i/>
          <w:sz w:val="18"/>
        </w:rPr>
        <w:t>✏️ He was completely bewildered by the complex instructions.</w:t>
      </w:r>
      <w:r>
        <w:br/>
      </w:r>
      <w:r>
        <w:rPr>
          <w:color w:val="006400"/>
          <w:sz w:val="18"/>
        </w:rPr>
        <w:t xml:space="preserve">    → Anh ấy hoàn toàn hoang mang trước những hướng dẫn phức tạp.</w:t>
      </w:r>
    </w:p>
    <w:p>
      <w:pPr>
        <w:spacing w:before="0" w:after="80"/>
        <w:ind w:left="283"/>
      </w:pPr>
      <w:r>
        <w:rPr>
          <w:color w:val="643C00"/>
          <w:sz w:val="18"/>
        </w:rPr>
        <w:t>🔗 Patterns: look bewildered | feel bewildered | completely bewildered</w:t>
      </w:r>
    </w:p>
    <w:p>
      <w:pPr>
        <w:spacing w:before="120" w:after="40"/>
      </w:pPr>
      <w:r>
        <w:rPr>
          <w:b/>
          <w:sz w:val="24"/>
        </w:rPr>
        <w:t>bias</w:t>
      </w:r>
      <w:r>
        <w:rPr>
          <w:sz w:val="22"/>
        </w:rPr>
        <w:t xml:space="preserve">  —  sự thiên lệch, thành kiến — a tendency to favor one thing over another in an unfair way</w:t>
      </w:r>
    </w:p>
    <w:p>
      <w:pPr>
        <w:spacing w:before="0" w:after="40"/>
        <w:ind w:left="283"/>
      </w:pPr>
      <w:r>
        <w:rPr>
          <w:color w:val="505050"/>
          <w:sz w:val="18"/>
        </w:rPr>
        <w:t>Phát âm: BY-us</w:t>
        <w:br/>
      </w:r>
      <w:r>
        <w:rPr>
          <w:color w:val="505050"/>
          <w:sz w:val="18"/>
        </w:rPr>
        <w:t>Collocations: confirmation bias, selection bias, cognitive bias, reduce bias</w:t>
        <w:br/>
      </w:r>
      <w:r>
        <w:rPr>
          <w:color w:val="505050"/>
          <w:sz w:val="18"/>
        </w:rPr>
        <w:t>Synonyms: prejudice, partiality, inclination</w:t>
        <w:br/>
      </w:r>
      <w:r>
        <w:rPr>
          <w:color w:val="505050"/>
          <w:sz w:val="18"/>
        </w:rPr>
        <w:t>Antonyms: objectivity, impartiality, fairness</w:t>
        <w:br/>
      </w:r>
    </w:p>
    <w:p>
      <w:pPr>
        <w:spacing w:before="0" w:after="40"/>
        <w:ind w:left="283"/>
      </w:pPr>
      <w:r>
        <w:rPr>
          <w:i/>
          <w:sz w:val="20"/>
        </w:rPr>
        <w:t>📝 The study was criticized for selection bias in its sample group.</w:t>
      </w:r>
      <w:r>
        <w:br/>
      </w:r>
      <w:r>
        <w:rPr>
          <w:color w:val="006400"/>
          <w:sz w:val="20"/>
        </w:rPr>
        <w:t xml:space="preserve">    → Nghiên cứu bị chỉ trích vì thiên lệch chọn mẫu trong nhóm mẫu.</w:t>
      </w:r>
    </w:p>
    <w:p>
      <w:pPr>
        <w:spacing w:before="0" w:after="40"/>
        <w:ind w:left="283"/>
      </w:pPr>
      <w:r>
        <w:rPr>
          <w:color w:val="005078"/>
          <w:sz w:val="18"/>
        </w:rPr>
        <w:t>💡 Dùng khi nói về sự thiên vị hoặc sai lệch trong nghiên cứu, tư duy. Confirmation bias (thiên kiến xác nhận) là loại phổ biến nhất.</w:t>
      </w:r>
    </w:p>
    <w:p>
      <w:pPr>
        <w:spacing w:before="0" w:after="40"/>
        <w:ind w:left="283"/>
      </w:pPr>
      <w:r>
        <w:rPr>
          <w:i/>
          <w:sz w:val="18"/>
        </w:rPr>
        <w:t>✏️ Confirmation bias makes people seek information that supports their beliefs.</w:t>
      </w:r>
      <w:r>
        <w:br/>
      </w:r>
      <w:r>
        <w:rPr>
          <w:color w:val="006400"/>
          <w:sz w:val="18"/>
        </w:rPr>
        <w:t xml:space="preserve">    → Thiên kiến xác nhận khiến người ta tìm kiếm thông tin ủng hộ niềm tin của mình.</w:t>
      </w:r>
      <w:r>
        <w:br/>
      </w:r>
      <w:r>
        <w:rPr>
          <w:i/>
          <w:sz w:val="18"/>
        </w:rPr>
        <w:t>✏️ Researchers must design studies carefully to minimize bias.</w:t>
      </w:r>
      <w:r>
        <w:br/>
      </w:r>
      <w:r>
        <w:rPr>
          <w:color w:val="006400"/>
          <w:sz w:val="18"/>
        </w:rPr>
        <w:t xml:space="preserve">    → Nhà nghiên cứu phải thiết kế nghiên cứu cẩn thận để giảm thiểu thiên lệch.</w:t>
      </w:r>
    </w:p>
    <w:p>
      <w:pPr>
        <w:spacing w:before="0" w:after="80"/>
        <w:ind w:left="283"/>
      </w:pPr>
      <w:r>
        <w:rPr>
          <w:color w:val="643C00"/>
          <w:sz w:val="18"/>
        </w:rPr>
        <w:t>🔗 Patterns: confirmation bias | cognitive bias | reduce bias</w:t>
      </w:r>
    </w:p>
    <w:p>
      <w:pPr>
        <w:spacing w:before="120" w:after="40"/>
      </w:pPr>
      <w:r>
        <w:rPr>
          <w:b/>
          <w:sz w:val="24"/>
        </w:rPr>
        <w:t>bind</w:t>
      </w:r>
      <w:r>
        <w:rPr>
          <w:sz w:val="22"/>
        </w:rPr>
        <w:t xml:space="preserve">  —  Ràng buộc, buộc — To tie or fasten tightly, or to impose a legal obligation</w:t>
      </w:r>
    </w:p>
    <w:p>
      <w:pPr>
        <w:spacing w:before="0" w:after="40"/>
        <w:ind w:left="283"/>
      </w:pPr>
      <w:r>
        <w:rPr>
          <w:color w:val="505050"/>
          <w:sz w:val="18"/>
        </w:rPr>
        <w:t>Phát âm: BYND</w:t>
        <w:br/>
      </w:r>
      <w:r>
        <w:rPr>
          <w:color w:val="505050"/>
          <w:sz w:val="18"/>
        </w:rPr>
        <w:t>Collocations: legally binding, bind together, bind data</w:t>
        <w:br/>
      </w:r>
      <w:r>
        <w:rPr>
          <w:color w:val="505050"/>
          <w:sz w:val="18"/>
        </w:rPr>
        <w:t>Synonyms: tie, fasten, obligate</w:t>
        <w:br/>
      </w:r>
      <w:r>
        <w:rPr>
          <w:color w:val="505050"/>
          <w:sz w:val="18"/>
        </w:rPr>
        <w:t>Antonyms: release, free, unbind</w:t>
        <w:br/>
      </w:r>
    </w:p>
    <w:p>
      <w:pPr>
        <w:spacing w:before="0" w:after="40"/>
        <w:ind w:left="283"/>
      </w:pPr>
      <w:r>
        <w:rPr>
          <w:i/>
          <w:sz w:val="20"/>
        </w:rPr>
        <w:t>📝 The contract binds both parties to the agreement.</w:t>
      </w:r>
      <w:r>
        <w:br/>
      </w:r>
      <w:r>
        <w:rPr>
          <w:color w:val="006400"/>
          <w:sz w:val="20"/>
        </w:rPr>
        <w:t xml:space="preserve">    → Hợp đồng ràng buộc cả hai bên với thỏa thuận.</w:t>
      </w:r>
    </w:p>
    <w:p>
      <w:pPr>
        <w:spacing w:before="0" w:after="40"/>
        <w:ind w:left="283"/>
      </w:pPr>
      <w:r>
        <w:rPr>
          <w:color w:val="005078"/>
          <w:sz w:val="18"/>
        </w:rPr>
        <w:t>💡 Bất quy tắc: bind-bound-bound. Trong lập trình: data binding, bind a port. Pháp lý: legally binding.</w:t>
      </w:r>
    </w:p>
    <w:p>
      <w:pPr>
        <w:spacing w:before="0" w:after="40"/>
        <w:ind w:left="283"/>
      </w:pPr>
      <w:r>
        <w:rPr>
          <w:i/>
          <w:sz w:val="18"/>
        </w:rPr>
        <w:t>✏️ This function binds the event handler to the button.</w:t>
      </w:r>
      <w:r>
        <w:br/>
      </w:r>
      <w:r>
        <w:rPr>
          <w:color w:val="006400"/>
          <w:sz w:val="18"/>
        </w:rPr>
        <w:t xml:space="preserve">    → Hàm này gắn trình xử lý sự kiện vào nút.</w:t>
      </w:r>
      <w:r>
        <w:br/>
      </w:r>
      <w:r>
        <w:rPr>
          <w:i/>
          <w:sz w:val="18"/>
        </w:rPr>
        <w:t>✏️ The agreement is legally binding for both parties.</w:t>
      </w:r>
      <w:r>
        <w:br/>
      </w:r>
      <w:r>
        <w:rPr>
          <w:color w:val="006400"/>
          <w:sz w:val="18"/>
        </w:rPr>
        <w:t xml:space="preserve">    → Thỏa thuận có tính ràng buộc pháp lý cho cả hai bên.</w:t>
      </w:r>
    </w:p>
    <w:p>
      <w:pPr>
        <w:spacing w:before="0" w:after="80"/>
        <w:ind w:left="283"/>
      </w:pPr>
      <w:r>
        <w:rPr>
          <w:color w:val="643C00"/>
          <w:sz w:val="18"/>
        </w:rPr>
        <w:t>🔗 Patterns: legally binding | bind together | bind data | bind to a port</w:t>
      </w:r>
    </w:p>
    <w:p>
      <w:pPr>
        <w:spacing w:before="120" w:after="40"/>
      </w:pPr>
      <w:r>
        <w:rPr>
          <w:b/>
          <w:sz w:val="24"/>
        </w:rPr>
        <w:t>binge</w:t>
      </w:r>
      <w:r>
        <w:rPr>
          <w:sz w:val="22"/>
        </w:rPr>
        <w:t xml:space="preserve">  —  sự xem/ăn quá độ — a period of excessive consumption of something, especially media or food</w:t>
      </w:r>
    </w:p>
    <w:p>
      <w:pPr>
        <w:spacing w:before="0" w:after="40"/>
        <w:ind w:left="283"/>
      </w:pPr>
      <w:r>
        <w:rPr>
          <w:color w:val="505050"/>
          <w:sz w:val="18"/>
        </w:rPr>
        <w:t>Phát âm: BINJ</w:t>
        <w:br/>
      </w:r>
      <w:r>
        <w:rPr>
          <w:color w:val="505050"/>
          <w:sz w:val="18"/>
        </w:rPr>
        <w:t>Collocations: binge eating, binge drinking, go on a binge, media binge</w:t>
        <w:br/>
      </w:r>
      <w:r>
        <w:rPr>
          <w:color w:val="505050"/>
          <w:sz w:val="18"/>
        </w:rPr>
        <w:t>Synonyms: spree, marathon, overindulgence</w:t>
        <w:br/>
      </w:r>
      <w:r>
        <w:rPr>
          <w:color w:val="505050"/>
          <w:sz w:val="18"/>
        </w:rPr>
        <w:t>Antonyms: moderation, restraint, abstinence</w:t>
        <w:br/>
      </w:r>
    </w:p>
    <w:p>
      <w:pPr>
        <w:spacing w:before="0" w:after="40"/>
        <w:ind w:left="283"/>
      </w:pPr>
      <w:r>
        <w:rPr>
          <w:i/>
          <w:sz w:val="20"/>
        </w:rPr>
        <w:t>📝 She went on a gaming binge and played for twelve hours straight.</w:t>
      </w:r>
      <w:r>
        <w:br/>
      </w:r>
      <w:r>
        <w:rPr>
          <w:color w:val="006400"/>
          <w:sz w:val="20"/>
        </w:rPr>
        <w:t xml:space="preserve">    → Cô ấy chơi game quá độ và chơi liên tục mười hai tiếng.</w:t>
      </w:r>
    </w:p>
    <w:p>
      <w:pPr>
        <w:spacing w:before="0" w:after="40"/>
        <w:ind w:left="283"/>
      </w:pPr>
      <w:r>
        <w:rPr>
          <w:color w:val="005078"/>
          <w:sz w:val="18"/>
        </w:rPr>
        <w:t>💡 Dùng khi nói về việc tiêu thụ quá mức (ăn, uống, xem). 'Binge eating/drinking' là thuật ngữ y tế chỉ rối loạn ăn uống/uống rượu.</w:t>
      </w:r>
    </w:p>
    <w:p>
      <w:pPr>
        <w:spacing w:before="0" w:after="40"/>
        <w:ind w:left="283"/>
      </w:pPr>
      <w:r>
        <w:rPr>
          <w:i/>
          <w:sz w:val="18"/>
        </w:rPr>
        <w:t>✏️ He went on a Netflix binge over the long weekend.</w:t>
      </w:r>
      <w:r>
        <w:br/>
      </w:r>
      <w:r>
        <w:rPr>
          <w:color w:val="006400"/>
          <w:sz w:val="18"/>
        </w:rPr>
        <w:t xml:space="preserve">    → Anh ấy xem Netflix quá độ suốt kỳ nghỉ dài.</w:t>
      </w:r>
      <w:r>
        <w:br/>
      </w:r>
      <w:r>
        <w:rPr>
          <w:i/>
          <w:sz w:val="18"/>
        </w:rPr>
        <w:t>✏️ Binge eating can be a serious health problem.</w:t>
      </w:r>
      <w:r>
        <w:br/>
      </w:r>
      <w:r>
        <w:rPr>
          <w:color w:val="006400"/>
          <w:sz w:val="18"/>
        </w:rPr>
        <w:t xml:space="preserve">    → Ăn quá độ có thể là vấn đề sức khỏe nghiêm trọng.</w:t>
      </w:r>
    </w:p>
    <w:p>
      <w:pPr>
        <w:spacing w:before="0" w:after="80"/>
        <w:ind w:left="283"/>
      </w:pPr>
      <w:r>
        <w:rPr>
          <w:color w:val="643C00"/>
          <w:sz w:val="18"/>
        </w:rPr>
        <w:t>🔗 Patterns: go on a binge | binge eating/drinking | a media/Netflix binge</w:t>
      </w:r>
    </w:p>
    <w:p>
      <w:pPr>
        <w:spacing w:before="120" w:after="40"/>
      </w:pPr>
      <w:r>
        <w:rPr>
          <w:b/>
          <w:sz w:val="24"/>
        </w:rPr>
        <w:t>binge-listen</w:t>
      </w:r>
      <w:r>
        <w:rPr>
          <w:sz w:val="22"/>
        </w:rPr>
        <w:t xml:space="preserve">  —  nghe liên tục nhiều tập — to listen to many episodes of a podcast or music album in one sitting</w:t>
      </w:r>
    </w:p>
    <w:p>
      <w:pPr>
        <w:spacing w:before="0" w:after="40"/>
        <w:ind w:left="283"/>
      </w:pPr>
      <w:r>
        <w:rPr>
          <w:color w:val="505050"/>
          <w:sz w:val="18"/>
        </w:rPr>
        <w:t>Phát âm: BINJ-lis-uhn</w:t>
        <w:br/>
      </w:r>
      <w:r>
        <w:rPr>
          <w:color w:val="505050"/>
          <w:sz w:val="18"/>
        </w:rPr>
        <w:t>Collocations: binge-listen to a podcast, binge-listen all day, binge-listen to episodes, binge-listen to music</w:t>
        <w:br/>
      </w:r>
      <w:r>
        <w:rPr>
          <w:color w:val="505050"/>
          <w:sz w:val="18"/>
        </w:rPr>
        <w:t>Synonyms: marathon listen, listen nonstop, listen continuously</w:t>
        <w:br/>
      </w:r>
      <w:r>
        <w:rPr>
          <w:color w:val="505050"/>
          <w:sz w:val="18"/>
        </w:rPr>
        <w:t>Antonyms: listen occasionally, skip episodes, sample</w:t>
        <w:br/>
      </w:r>
    </w:p>
    <w:p>
      <w:pPr>
        <w:spacing w:before="0" w:after="40"/>
        <w:ind w:left="283"/>
      </w:pPr>
      <w:r>
        <w:rPr>
          <w:i/>
          <w:sz w:val="20"/>
        </w:rPr>
        <w:t>📝 I binge-listened to the entire true crime podcast over the holiday.</w:t>
      </w:r>
      <w:r>
        <w:br/>
      </w:r>
      <w:r>
        <w:rPr>
          <w:color w:val="006400"/>
          <w:sz w:val="20"/>
        </w:rPr>
        <w:t xml:space="preserve">    → Tôi đã nghe liên tục toàn bộ podcast tội phạm có thật trong kỳ nghỉ.</w:t>
      </w:r>
    </w:p>
    <w:p>
      <w:pPr>
        <w:spacing w:before="0" w:after="40"/>
        <w:ind w:left="283"/>
      </w:pPr>
      <w:r>
        <w:rPr>
          <w:color w:val="005078"/>
          <w:sz w:val="18"/>
        </w:rPr>
        <w:t>💡 Tương tự 'binge-watch' nhưng dùng cho podcast hoặc nhạc. Từ mới xuất hiện cùng sự phổ biến của podcast.</w:t>
      </w:r>
    </w:p>
    <w:p>
      <w:pPr>
        <w:spacing w:before="0" w:after="40"/>
        <w:ind w:left="283"/>
      </w:pPr>
      <w:r>
        <w:rPr>
          <w:i/>
          <w:sz w:val="18"/>
        </w:rPr>
        <w:t>✏️ I binge-listened to all 50 episodes in one week.</w:t>
      </w:r>
      <w:r>
        <w:br/>
      </w:r>
      <w:r>
        <w:rPr>
          <w:color w:val="006400"/>
          <w:sz w:val="18"/>
        </w:rPr>
        <w:t xml:space="preserve">    → Tôi nghe liên tục cả 50 tập trong một tuần.</w:t>
      </w:r>
      <w:r>
        <w:br/>
      </w:r>
      <w:r>
        <w:rPr>
          <w:i/>
          <w:sz w:val="18"/>
        </w:rPr>
        <w:t>✏️ This podcast is so good, you'll want to binge-listen.</w:t>
      </w:r>
      <w:r>
        <w:br/>
      </w:r>
      <w:r>
        <w:rPr>
          <w:color w:val="006400"/>
          <w:sz w:val="18"/>
        </w:rPr>
        <w:t xml:space="preserve">    → Podcast này hay lắm, bạn sẽ muốn nghe liên tục.</w:t>
      </w:r>
    </w:p>
    <w:p>
      <w:pPr>
        <w:spacing w:before="0" w:after="80"/>
        <w:ind w:left="283"/>
      </w:pPr>
      <w:r>
        <w:rPr>
          <w:color w:val="643C00"/>
          <w:sz w:val="18"/>
        </w:rPr>
        <w:t>🔗 Patterns: binge-listen to a podcast | binge-listen all day | binge-listen to episodes</w:t>
      </w:r>
    </w:p>
    <w:p>
      <w:pPr>
        <w:spacing w:before="120" w:after="40"/>
      </w:pPr>
      <w:r>
        <w:rPr>
          <w:b/>
          <w:sz w:val="24"/>
        </w:rPr>
        <w:t>binge-watch</w:t>
      </w:r>
      <w:r>
        <w:rPr>
          <w:sz w:val="22"/>
        </w:rPr>
        <w:t xml:space="preserve">  —  xem liên tục nhiều tập phim — to watch many episodes of a TV show in a short period of time</w:t>
      </w:r>
    </w:p>
    <w:p>
      <w:pPr>
        <w:spacing w:before="0" w:after="40"/>
        <w:ind w:left="283"/>
      </w:pPr>
      <w:r>
        <w:rPr>
          <w:color w:val="505050"/>
          <w:sz w:val="18"/>
        </w:rPr>
        <w:t>Phát âm: BINJ-wotch</w:t>
        <w:br/>
      </w:r>
      <w:r>
        <w:rPr>
          <w:color w:val="505050"/>
          <w:sz w:val="18"/>
        </w:rPr>
        <w:t>Collocations: binge-watch a series, binge-watch all night, binge-watch on Netflix, binge-watch episodes</w:t>
        <w:br/>
      </w:r>
      <w:r>
        <w:rPr>
          <w:color w:val="505050"/>
          <w:sz w:val="18"/>
        </w:rPr>
        <w:t>Synonyms: marathon, stream continuously, watch nonstop</w:t>
        <w:br/>
      </w:r>
      <w:r>
        <w:rPr>
          <w:color w:val="505050"/>
          <w:sz w:val="18"/>
        </w:rPr>
        <w:t>Antonyms: watch occasionally, skip episodes, watch weekly</w:t>
        <w:br/>
      </w:r>
    </w:p>
    <w:p>
      <w:pPr>
        <w:spacing w:before="0" w:after="40"/>
        <w:ind w:left="283"/>
      </w:pPr>
      <w:r>
        <w:rPr>
          <w:i/>
          <w:sz w:val="20"/>
        </w:rPr>
        <w:t>📝 We binge-watched the entire season in one weekend.</w:t>
      </w:r>
      <w:r>
        <w:br/>
      </w:r>
      <w:r>
        <w:rPr>
          <w:color w:val="006400"/>
          <w:sz w:val="20"/>
        </w:rPr>
        <w:t xml:space="preserve">    → Chúng tôi đã xem liên tục cả mùa phim trong một cuối tuần.</w:t>
      </w:r>
    </w:p>
    <w:p>
      <w:pPr>
        <w:spacing w:before="0" w:after="40"/>
        <w:ind w:left="283"/>
      </w:pPr>
      <w:r>
        <w:rPr>
          <w:color w:val="005078"/>
          <w:sz w:val="18"/>
        </w:rPr>
        <w:t>💡 Dùng khi nói về việc xem phim liên tục nhiều tập không nghỉ. Từ rất phổ biến trong văn hóa streaming hiện đại.</w:t>
      </w:r>
    </w:p>
    <w:p>
      <w:pPr>
        <w:spacing w:before="0" w:after="40"/>
        <w:ind w:left="283"/>
      </w:pPr>
      <w:r>
        <w:rPr>
          <w:i/>
          <w:sz w:val="18"/>
        </w:rPr>
        <w:t>✏️ I binge-watched three seasons of that show last week.</w:t>
      </w:r>
      <w:r>
        <w:br/>
      </w:r>
      <w:r>
        <w:rPr>
          <w:color w:val="006400"/>
          <w:sz w:val="18"/>
        </w:rPr>
        <w:t xml:space="preserve">    → Tuần trước tôi đã xem liên tục ba mùa của chương trình đó.</w:t>
      </w:r>
      <w:r>
        <w:br/>
      </w:r>
      <w:r>
        <w:rPr>
          <w:i/>
          <w:sz w:val="18"/>
        </w:rPr>
        <w:t>✏️ Let's binge-watch something on Netflix tonight.</w:t>
      </w:r>
      <w:r>
        <w:br/>
      </w:r>
      <w:r>
        <w:rPr>
          <w:color w:val="006400"/>
          <w:sz w:val="18"/>
        </w:rPr>
        <w:t xml:space="preserve">    → Tối nay mình xem phim liên tục trên Netflix đi.</w:t>
      </w:r>
    </w:p>
    <w:p>
      <w:pPr>
        <w:spacing w:before="0" w:after="80"/>
        <w:ind w:left="283"/>
      </w:pPr>
      <w:r>
        <w:rPr>
          <w:color w:val="643C00"/>
          <w:sz w:val="18"/>
        </w:rPr>
        <w:t>🔗 Patterns: binge-watch a series/show | binge-watch on Netflix | binge-watch all night</w:t>
      </w:r>
    </w:p>
    <w:p>
      <w:pPr>
        <w:spacing w:before="120" w:after="40"/>
      </w:pPr>
      <w:r>
        <w:rPr>
          <w:b/>
          <w:sz w:val="24"/>
        </w:rPr>
        <w:t>biodegradable</w:t>
      </w:r>
      <w:r>
        <w:rPr>
          <w:sz w:val="22"/>
        </w:rPr>
        <w:t xml:space="preserve">  —  có thể phân hủy sinh học — able to decay naturally and not harm the environment</w:t>
      </w:r>
    </w:p>
    <w:p>
      <w:pPr>
        <w:spacing w:before="0" w:after="40"/>
        <w:ind w:left="283"/>
      </w:pPr>
      <w:r>
        <w:rPr>
          <w:color w:val="505050"/>
          <w:sz w:val="18"/>
        </w:rPr>
        <w:t>Phát âm: by-oh-di-GRAY-duh-buhl</w:t>
        <w:br/>
      </w:r>
      <w:r>
        <w:rPr>
          <w:color w:val="505050"/>
          <w:sz w:val="18"/>
        </w:rPr>
        <w:t>Collocations: biodegradable materials, biodegradable packaging, biodegradable waste, biodegradable plastic</w:t>
        <w:br/>
      </w:r>
      <w:r>
        <w:rPr>
          <w:color w:val="505050"/>
          <w:sz w:val="18"/>
        </w:rPr>
        <w:t>Synonyms: decomposable, compostable, eco-friendly</w:t>
        <w:br/>
      </w:r>
      <w:r>
        <w:rPr>
          <w:color w:val="505050"/>
          <w:sz w:val="18"/>
        </w:rPr>
        <w:t>Antonyms: non-biodegradable, synthetic, permanent</w:t>
        <w:br/>
      </w:r>
    </w:p>
    <w:p>
      <w:pPr>
        <w:spacing w:before="0" w:after="40"/>
        <w:ind w:left="283"/>
      </w:pPr>
      <w:r>
        <w:rPr>
          <w:i/>
          <w:sz w:val="20"/>
        </w:rPr>
        <w:t>📝 The company uses biodegradable bags instead of plastic ones.</w:t>
      </w:r>
      <w:r>
        <w:br/>
      </w:r>
      <w:r>
        <w:rPr>
          <w:color w:val="006400"/>
          <w:sz w:val="20"/>
        </w:rPr>
        <w:t xml:space="preserve">    → Công ty sử dụng túi phân hủy sinh học thay vì túi nhựa.</w:t>
      </w:r>
    </w:p>
    <w:p>
      <w:pPr>
        <w:spacing w:before="0" w:after="40"/>
        <w:ind w:left="283"/>
      </w:pPr>
      <w:r>
        <w:rPr>
          <w:color w:val="005078"/>
          <w:sz w:val="18"/>
        </w:rPr>
        <w:t>💡 Dùng cho vật liệu có thể phân hủy tự nhiên trong môi trường. Đối lập với nhựa và vật liệu tổng hợp không phân hủy.</w:t>
      </w:r>
    </w:p>
    <w:p>
      <w:pPr>
        <w:spacing w:before="0" w:after="40"/>
        <w:ind w:left="283"/>
      </w:pPr>
      <w:r>
        <w:rPr>
          <w:i/>
          <w:sz w:val="18"/>
        </w:rPr>
        <w:t>✏️ These bags are biodegradable and will decompose within months.</w:t>
      </w:r>
      <w:r>
        <w:br/>
      </w:r>
      <w:r>
        <w:rPr>
          <w:color w:val="006400"/>
          <w:sz w:val="18"/>
        </w:rPr>
        <w:t xml:space="preserve">    → Những túi này có thể phân hủy sinh học và sẽ phân hủy trong vài tháng.</w:t>
      </w:r>
      <w:r>
        <w:br/>
      </w:r>
      <w:r>
        <w:rPr>
          <w:i/>
          <w:sz w:val="18"/>
        </w:rPr>
        <w:t>✏️ Choose biodegradable products to reduce landfill waste.</w:t>
      </w:r>
      <w:r>
        <w:br/>
      </w:r>
      <w:r>
        <w:rPr>
          <w:color w:val="006400"/>
          <w:sz w:val="18"/>
        </w:rPr>
        <w:t xml:space="preserve">    → Chọn sản phẩm phân hủy sinh học để giảm rác chôn lấp.</w:t>
      </w:r>
    </w:p>
    <w:p>
      <w:pPr>
        <w:spacing w:before="0" w:after="80"/>
        <w:ind w:left="283"/>
      </w:pPr>
      <w:r>
        <w:rPr>
          <w:color w:val="643C00"/>
          <w:sz w:val="18"/>
        </w:rPr>
        <w:t>🔗 Patterns: biodegradable materials | biodegradable packaging | 100% biodegradable</w:t>
      </w:r>
    </w:p>
    <w:p>
      <w:pPr>
        <w:spacing w:before="120" w:after="40"/>
      </w:pPr>
      <w:r>
        <w:rPr>
          <w:b/>
          <w:sz w:val="24"/>
        </w:rPr>
        <w:t>biodiversity</w:t>
      </w:r>
      <w:r>
        <w:rPr>
          <w:sz w:val="22"/>
        </w:rPr>
        <w:t xml:space="preserve">  —  Đa dạng sinh học — The variety of plant and animal life in a particular area</w:t>
      </w:r>
    </w:p>
    <w:p>
      <w:pPr>
        <w:spacing w:before="0" w:after="40"/>
        <w:ind w:left="283"/>
      </w:pPr>
      <w:r>
        <w:rPr>
          <w:color w:val="505050"/>
          <w:sz w:val="18"/>
        </w:rPr>
        <w:t>Phát âm: by-oh-dy-VUR-suh-tee</w:t>
        <w:br/>
      </w:r>
      <w:r>
        <w:rPr>
          <w:color w:val="505050"/>
          <w:sz w:val="18"/>
        </w:rPr>
        <w:t>Collocations: biodiversity loss, protect biodiversity, rich biodiversity</w:t>
        <w:br/>
      </w:r>
      <w:r>
        <w:rPr>
          <w:color w:val="505050"/>
          <w:sz w:val="18"/>
        </w:rPr>
        <w:t>Synonyms: biological diversity, variety of life</w:t>
        <w:br/>
      </w:r>
      <w:r>
        <w:rPr>
          <w:color w:val="505050"/>
          <w:sz w:val="18"/>
        </w:rPr>
        <w:t>Antonyms: monoculture</w:t>
        <w:br/>
      </w:r>
    </w:p>
    <w:p>
      <w:pPr>
        <w:spacing w:before="0" w:after="40"/>
        <w:ind w:left="283"/>
      </w:pPr>
      <w:r>
        <w:rPr>
          <w:i/>
          <w:sz w:val="20"/>
        </w:rPr>
        <w:t>📝 Tropical rainforests have the highest biodiversity on Earth.</w:t>
      </w:r>
      <w:r>
        <w:br/>
      </w:r>
      <w:r>
        <w:rPr>
          <w:color w:val="006400"/>
          <w:sz w:val="20"/>
        </w:rPr>
        <w:t xml:space="preserve">    → Rừng nhiệt đới có đa dạng sinh học cao nhất trên Trái Đất.</w:t>
      </w:r>
    </w:p>
    <w:p>
      <w:pPr>
        <w:spacing w:before="0" w:after="40"/>
        <w:ind w:left="283"/>
      </w:pPr>
      <w:r>
        <w:rPr>
          <w:color w:val="005078"/>
          <w:sz w:val="18"/>
        </w:rPr>
        <w:t>💡 Từ quan trọng trong chủ đề môi trường IELTS. Biodiversity loss là một trong những vấn đề lớn nhất hiện nay.</w:t>
      </w:r>
    </w:p>
    <w:p>
      <w:pPr>
        <w:spacing w:before="0" w:after="40"/>
        <w:ind w:left="283"/>
      </w:pPr>
      <w:r>
        <w:rPr>
          <w:i/>
          <w:sz w:val="18"/>
        </w:rPr>
        <w:t>✏️ We must protect biodiversity for future generations.</w:t>
      </w:r>
      <w:r>
        <w:br/>
      </w:r>
      <w:r>
        <w:rPr>
          <w:color w:val="006400"/>
          <w:sz w:val="18"/>
        </w:rPr>
        <w:t xml:space="preserve">    → Chúng ta phải bảo vệ đa dạng sinh học cho thế hệ tương lai.</w:t>
      </w:r>
      <w:r>
        <w:br/>
      </w:r>
      <w:r>
        <w:rPr>
          <w:i/>
          <w:sz w:val="18"/>
        </w:rPr>
        <w:t>✏️ Biodiversity loss threatens the balance of ecosystems.</w:t>
      </w:r>
      <w:r>
        <w:br/>
      </w:r>
      <w:r>
        <w:rPr>
          <w:color w:val="006400"/>
          <w:sz w:val="18"/>
        </w:rPr>
        <w:t xml:space="preserve">    → Mất đa dạng sinh học đe dọa sự cân bằng của hệ sinh thái.</w:t>
      </w:r>
    </w:p>
    <w:p>
      <w:pPr>
        <w:spacing w:before="0" w:after="80"/>
        <w:ind w:left="283"/>
      </w:pPr>
      <w:r>
        <w:rPr>
          <w:color w:val="643C00"/>
          <w:sz w:val="18"/>
        </w:rPr>
        <w:t>🔗 Patterns: biodiversity loss | protect/preserve biodiversity | rich/high biodiversity | biodiversity hotspot</w:t>
      </w:r>
    </w:p>
    <w:p>
      <w:pPr>
        <w:spacing w:before="120" w:after="40"/>
      </w:pPr>
      <w:r>
        <w:rPr>
          <w:b/>
          <w:sz w:val="24"/>
        </w:rPr>
        <w:t>biometric</w:t>
      </w:r>
      <w:r>
        <w:rPr>
          <w:sz w:val="22"/>
        </w:rPr>
        <w:t xml:space="preserve">  —  sinh trắc học — relating to the measurement and analysis of unique physical characteristics</w:t>
      </w:r>
    </w:p>
    <w:p>
      <w:pPr>
        <w:spacing w:before="0" w:after="40"/>
        <w:ind w:left="283"/>
      </w:pPr>
      <w:r>
        <w:rPr>
          <w:color w:val="505050"/>
          <w:sz w:val="18"/>
        </w:rPr>
        <w:t>Phát âm: by-oh-MET-rik</w:t>
        <w:br/>
      </w:r>
      <w:r>
        <w:rPr>
          <w:color w:val="505050"/>
          <w:sz w:val="18"/>
        </w:rPr>
        <w:t>Collocations: biometric data, biometric authentication, biometric scanner, biometric security</w:t>
        <w:br/>
      </w:r>
      <w:r>
        <w:rPr>
          <w:color w:val="505050"/>
          <w:sz w:val="18"/>
        </w:rPr>
        <w:t>Synonyms: biological measurement, body-based, physical identification</w:t>
        <w:br/>
      </w:r>
    </w:p>
    <w:p>
      <w:pPr>
        <w:spacing w:before="0" w:after="40"/>
        <w:ind w:left="283"/>
      </w:pPr>
      <w:r>
        <w:rPr>
          <w:i/>
          <w:sz w:val="20"/>
        </w:rPr>
        <w:t>📝 The phone uses biometric authentication such as fingerprint and face recognition.</w:t>
      </w:r>
      <w:r>
        <w:br/>
      </w:r>
      <w:r>
        <w:rPr>
          <w:color w:val="006400"/>
          <w:sz w:val="20"/>
        </w:rPr>
        <w:t xml:space="preserve">    → Điện thoại dùng xác thực sinh trắc học như vân tay và nhận diện khuôn mặt.</w:t>
      </w:r>
    </w:p>
    <w:p>
      <w:pPr>
        <w:spacing w:before="0" w:after="40"/>
        <w:ind w:left="283"/>
      </w:pPr>
      <w:r>
        <w:rPr>
          <w:color w:val="005078"/>
          <w:sz w:val="18"/>
        </w:rPr>
        <w:t>💡 Ngày càng phổ biến trong bảo mật: mở khóa điện thoại bằng vân tay, nhận diện khuôn mặt, quét mống mắt.</w:t>
      </w:r>
    </w:p>
    <w:p>
      <w:pPr>
        <w:spacing w:before="0" w:after="40"/>
        <w:ind w:left="283"/>
      </w:pPr>
      <w:r>
        <w:rPr>
          <w:i/>
          <w:sz w:val="18"/>
        </w:rPr>
        <w:t>✏️ Airports are implementing biometric scanning to speed up passport control.</w:t>
      </w:r>
      <w:r>
        <w:br/>
      </w:r>
      <w:r>
        <w:rPr>
          <w:color w:val="006400"/>
          <w:sz w:val="18"/>
        </w:rPr>
        <w:t xml:space="preserve">    → Sân bay đang triển khai quét sinh trắc học để tăng tốc kiểm soát hộ chiếu.</w:t>
      </w:r>
      <w:r>
        <w:br/>
      </w:r>
      <w:r>
        <w:rPr>
          <w:i/>
          <w:sz w:val="18"/>
        </w:rPr>
        <w:t>✏️ Biometric data is considered highly sensitive personal information.</w:t>
      </w:r>
      <w:r>
        <w:br/>
      </w:r>
      <w:r>
        <w:rPr>
          <w:color w:val="006400"/>
          <w:sz w:val="18"/>
        </w:rPr>
        <w:t xml:space="preserve">    → Dữ liệu sinh trắc học được coi là thông tin cá nhân rất nhạy cảm.</w:t>
      </w:r>
    </w:p>
    <w:p>
      <w:pPr>
        <w:spacing w:before="0" w:after="80"/>
        <w:ind w:left="283"/>
      </w:pPr>
      <w:r>
        <w:rPr>
          <w:color w:val="643C00"/>
          <w:sz w:val="18"/>
        </w:rPr>
        <w:t>🔗 Patterns: biometric data | biometric authentication | biometric scanner | biometric security</w:t>
      </w:r>
    </w:p>
    <w:p>
      <w:pPr>
        <w:spacing w:before="120" w:after="40"/>
      </w:pPr>
      <w:r>
        <w:rPr>
          <w:b/>
          <w:sz w:val="24"/>
        </w:rPr>
        <w:t>bite off more than you can chew</w:t>
      </w:r>
      <w:r>
        <w:rPr>
          <w:sz w:val="22"/>
        </w:rPr>
        <w:t xml:space="preserve">  —  ôm đồm quá sức, tham lam quá khả năng — to try to do more than you are able to do</w:t>
      </w:r>
    </w:p>
    <w:p>
      <w:pPr>
        <w:spacing w:before="0" w:after="40"/>
        <w:ind w:left="283"/>
      </w:pPr>
      <w:r>
        <w:rPr>
          <w:color w:val="505050"/>
          <w:sz w:val="18"/>
        </w:rPr>
        <w:t>Phát âm: BYT of mor than yoo kan CHOO</w:t>
        <w:br/>
      </w:r>
      <w:r>
        <w:rPr>
          <w:color w:val="505050"/>
          <w:sz w:val="18"/>
        </w:rPr>
        <w:t>Collocations: don't bite off more than you can chew, bit off more than he could chew, tend to bite off more</w:t>
        <w:br/>
      </w:r>
      <w:r>
        <w:rPr>
          <w:color w:val="505050"/>
          <w:sz w:val="18"/>
        </w:rPr>
        <w:t>Synonyms: overcommit, overextend, take on too much</w:t>
        <w:br/>
      </w:r>
      <w:r>
        <w:rPr>
          <w:color w:val="505050"/>
          <w:sz w:val="18"/>
        </w:rPr>
        <w:t>Antonyms: be realistic, pace yourself, know your limits</w:t>
        <w:br/>
      </w:r>
    </w:p>
    <w:p>
      <w:pPr>
        <w:spacing w:before="0" w:after="40"/>
        <w:ind w:left="283"/>
      </w:pPr>
      <w:r>
        <w:rPr>
          <w:i/>
          <w:sz w:val="20"/>
        </w:rPr>
        <w:t>📝 She bit off more than she could chew by taking five courses this semester.</w:t>
      </w:r>
      <w:r>
        <w:br/>
      </w:r>
      <w:r>
        <w:rPr>
          <w:color w:val="006400"/>
          <w:sz w:val="20"/>
        </w:rPr>
        <w:t xml:space="preserve">    → Cô ấy ôm đồm quá sức khi đăng ký năm môn học kỳ này.</w:t>
      </w:r>
    </w:p>
    <w:p>
      <w:pPr>
        <w:spacing w:before="0" w:after="40"/>
        <w:ind w:left="283"/>
      </w:pPr>
      <w:r>
        <w:rPr>
          <w:color w:val="005078"/>
          <w:sz w:val="18"/>
        </w:rPr>
        <w:t>💡 Dùng để cảnh báo hoặc nhận xét khi ai đó nhận quá nhiều việc/trách nhiệm. Thường dùng ở dạng khuyên nhủ.</w:t>
      </w:r>
    </w:p>
    <w:p>
      <w:pPr>
        <w:spacing w:before="0" w:after="40"/>
        <w:ind w:left="283"/>
      </w:pPr>
      <w:r>
        <w:rPr>
          <w:i/>
          <w:sz w:val="18"/>
        </w:rPr>
        <w:t>✏️ I think I bit off more than I can chew with this project.</w:t>
      </w:r>
      <w:r>
        <w:br/>
      </w:r>
      <w:r>
        <w:rPr>
          <w:color w:val="006400"/>
          <w:sz w:val="18"/>
        </w:rPr>
        <w:t xml:space="preserve">    → Tôi nghĩ tôi đã ôm đồm quá sức với dự án này.</w:t>
      </w:r>
      <w:r>
        <w:br/>
      </w:r>
      <w:r>
        <w:rPr>
          <w:i/>
          <w:sz w:val="18"/>
        </w:rPr>
        <w:t>✏️ Don't bite off more than you can chew — start small.</w:t>
      </w:r>
      <w:r>
        <w:br/>
      </w:r>
      <w:r>
        <w:rPr>
          <w:color w:val="006400"/>
          <w:sz w:val="18"/>
        </w:rPr>
        <w:t xml:space="preserve">    → Đừng ôm đồm quá sức — hãy bắt đầu từ nhỏ.</w:t>
      </w:r>
    </w:p>
    <w:p>
      <w:pPr>
        <w:spacing w:before="0" w:after="80"/>
        <w:ind w:left="283"/>
      </w:pPr>
      <w:r>
        <w:rPr>
          <w:color w:val="643C00"/>
          <w:sz w:val="18"/>
        </w:rPr>
        <w:t>🔗 Patterns: bite off more than one can chew | don't bite off more than you can chew | bit off more than</w:t>
      </w:r>
    </w:p>
    <w:p>
      <w:pPr>
        <w:spacing w:before="120" w:after="40"/>
      </w:pPr>
      <w:r>
        <w:rPr>
          <w:b/>
          <w:sz w:val="24"/>
        </w:rPr>
        <w:t>bite the bullet</w:t>
      </w:r>
      <w:r>
        <w:rPr>
          <w:sz w:val="22"/>
        </w:rPr>
        <w:t xml:space="preserve">  —  cắn răng chịu đựng, chấp nhận làm điều khó khăn — to force yourself to do something difficult or unpleasant</w:t>
      </w:r>
    </w:p>
    <w:p>
      <w:pPr>
        <w:spacing w:before="0" w:after="40"/>
        <w:ind w:left="283"/>
      </w:pPr>
      <w:r>
        <w:rPr>
          <w:color w:val="505050"/>
          <w:sz w:val="18"/>
        </w:rPr>
        <w:t>Phát âm: BYT thuh BOOL-it</w:t>
        <w:br/>
      </w:r>
      <w:r>
        <w:rPr>
          <w:color w:val="505050"/>
          <w:sz w:val="18"/>
        </w:rPr>
        <w:t>Collocations: bite the bullet and, had to bite the bullet, time to bite the bullet, just bite the bullet</w:t>
        <w:br/>
      </w:r>
      <w:r>
        <w:rPr>
          <w:color w:val="505050"/>
          <w:sz w:val="18"/>
        </w:rPr>
        <w:t>Synonyms: face the music, take the plunge, grin and bear it</w:t>
        <w:br/>
      </w:r>
      <w:r>
        <w:rPr>
          <w:color w:val="505050"/>
          <w:sz w:val="18"/>
        </w:rPr>
        <w:t>Antonyms: chicken out, back down, avoid</w:t>
        <w:br/>
      </w:r>
    </w:p>
    <w:p>
      <w:pPr>
        <w:spacing w:before="0" w:after="40"/>
        <w:ind w:left="283"/>
      </w:pPr>
      <w:r>
        <w:rPr>
          <w:i/>
          <w:sz w:val="20"/>
        </w:rPr>
        <w:t>📝 I decided to bite the bullet and go to the dentist.</w:t>
      </w:r>
      <w:r>
        <w:br/>
      </w:r>
      <w:r>
        <w:rPr>
          <w:color w:val="006400"/>
          <w:sz w:val="20"/>
        </w:rPr>
        <w:t xml:space="preserve">    → Tôi quyết định cắn răng chịu đựng và đi nha sĩ.</w:t>
      </w:r>
    </w:p>
    <w:p>
      <w:pPr>
        <w:spacing w:before="0" w:after="40"/>
        <w:ind w:left="283"/>
      </w:pPr>
      <w:r>
        <w:rPr>
          <w:color w:val="005078"/>
          <w:sz w:val="18"/>
        </w:rPr>
        <w:t>💡 Dùng khi quyết định làm điều khó khăn mà bạn đã trì hoãn. Thể hiện sự dũng cảm đối mặt với tình huống không dễ chịu.</w:t>
      </w:r>
    </w:p>
    <w:p>
      <w:pPr>
        <w:spacing w:before="0" w:after="40"/>
        <w:ind w:left="283"/>
      </w:pPr>
      <w:r>
        <w:rPr>
          <w:i/>
          <w:sz w:val="18"/>
        </w:rPr>
        <w:t>✏️ I finally bit the bullet and asked for a raise.</w:t>
      </w:r>
      <w:r>
        <w:br/>
      </w:r>
      <w:r>
        <w:rPr>
          <w:color w:val="006400"/>
          <w:sz w:val="18"/>
        </w:rPr>
        <w:t xml:space="preserve">    → Cuối cùng tôi cũng cắn răng đi xin tăng lương.</w:t>
      </w:r>
      <w:r>
        <w:br/>
      </w:r>
      <w:r>
        <w:rPr>
          <w:i/>
          <w:sz w:val="18"/>
        </w:rPr>
        <w:t>✏️ Sometimes you just have to bite the bullet and do it.</w:t>
      </w:r>
      <w:r>
        <w:br/>
      </w:r>
      <w:r>
        <w:rPr>
          <w:color w:val="006400"/>
          <w:sz w:val="18"/>
        </w:rPr>
        <w:t xml:space="preserve">    → Đôi khi bạn chỉ cần cắn răng chịu đựng và làm thôi.</w:t>
      </w:r>
    </w:p>
    <w:p>
      <w:pPr>
        <w:spacing w:before="0" w:after="80"/>
        <w:ind w:left="283"/>
      </w:pPr>
      <w:r>
        <w:rPr>
          <w:color w:val="643C00"/>
          <w:sz w:val="18"/>
        </w:rPr>
        <w:t>🔗 Patterns: bite the bullet and do it | had to bite the bullet | time to bite the bullet</w:t>
      </w:r>
    </w:p>
    <w:p>
      <w:pPr>
        <w:spacing w:before="120" w:after="40"/>
      </w:pPr>
      <w:r>
        <w:rPr>
          <w:b/>
          <w:sz w:val="24"/>
        </w:rPr>
        <w:t>blanch</w:t>
      </w:r>
      <w:r>
        <w:rPr>
          <w:sz w:val="22"/>
        </w:rPr>
        <w:t xml:space="preserve">  —  chần, trụng sơ — to put food briefly into boiling water then into cold water to stop cooking</w:t>
      </w:r>
    </w:p>
    <w:p>
      <w:pPr>
        <w:spacing w:before="0" w:after="40"/>
        <w:ind w:left="283"/>
      </w:pPr>
      <w:r>
        <w:rPr>
          <w:color w:val="505050"/>
          <w:sz w:val="18"/>
        </w:rPr>
        <w:t>Phát âm: BLANCH</w:t>
        <w:br/>
      </w:r>
      <w:r>
        <w:rPr>
          <w:color w:val="505050"/>
          <w:sz w:val="18"/>
        </w:rPr>
        <w:t>Collocations: blanch vegetables, blanch briefly, blanch and peel, blanch in boiling water</w:t>
        <w:br/>
      </w:r>
      <w:r>
        <w:rPr>
          <w:color w:val="505050"/>
          <w:sz w:val="18"/>
        </w:rPr>
        <w:t>Synonyms: parboil, scald, boil briefly</w:t>
        <w:br/>
      </w:r>
    </w:p>
    <w:p>
      <w:pPr>
        <w:spacing w:before="0" w:after="40"/>
        <w:ind w:left="283"/>
      </w:pPr>
      <w:r>
        <w:rPr>
          <w:i/>
          <w:sz w:val="20"/>
        </w:rPr>
        <w:t>📝 Blanch the tomatoes for thirty seconds to remove the skin easily.</w:t>
      </w:r>
      <w:r>
        <w:br/>
      </w:r>
      <w:r>
        <w:rPr>
          <w:color w:val="006400"/>
          <w:sz w:val="20"/>
        </w:rPr>
        <w:t xml:space="preserve">    → Chần cà chua trong ba mươi giây để dễ dàng bóc vỏ.</w:t>
      </w:r>
    </w:p>
    <w:p>
      <w:pPr>
        <w:spacing w:before="0" w:after="40"/>
        <w:ind w:left="283"/>
      </w:pPr>
      <w:r>
        <w:rPr>
          <w:color w:val="005078"/>
          <w:sz w:val="18"/>
        </w:rPr>
        <w:t>💡 Kỹ thuật nấu ăn: nhúng nhanh vào nước sôi rồi cho vào nước đá. Giúp giữ màu rau xanh và dễ bóc vỏ cà chua.</w:t>
      </w:r>
    </w:p>
    <w:p>
      <w:pPr>
        <w:spacing w:before="0" w:after="40"/>
        <w:ind w:left="283"/>
      </w:pPr>
      <w:r>
        <w:rPr>
          <w:i/>
          <w:sz w:val="18"/>
        </w:rPr>
        <w:t>✏️ Blanch the broccoli for two minutes to keep it bright green.</w:t>
      </w:r>
      <w:r>
        <w:br/>
      </w:r>
      <w:r>
        <w:rPr>
          <w:color w:val="006400"/>
          <w:sz w:val="18"/>
        </w:rPr>
        <w:t xml:space="preserve">    → Chần bông cải xanh hai phút để giữ màu xanh tươi.</w:t>
      </w:r>
      <w:r>
        <w:br/>
      </w:r>
      <w:r>
        <w:rPr>
          <w:i/>
          <w:sz w:val="18"/>
        </w:rPr>
        <w:t>✏️ Blanch the almonds to remove their skins easily.</w:t>
      </w:r>
      <w:r>
        <w:br/>
      </w:r>
      <w:r>
        <w:rPr>
          <w:color w:val="006400"/>
          <w:sz w:val="18"/>
        </w:rPr>
        <w:t xml:space="preserve">    → Chần hạnh nhân để dễ bóc vỏ.</w:t>
      </w:r>
    </w:p>
    <w:p>
      <w:pPr>
        <w:spacing w:before="0" w:after="80"/>
        <w:ind w:left="283"/>
      </w:pPr>
      <w:r>
        <w:rPr>
          <w:color w:val="643C00"/>
          <w:sz w:val="18"/>
        </w:rPr>
        <w:t>🔗 Patterns: blanch vegetables | blanch and shock | blanch in boiling water</w:t>
      </w:r>
    </w:p>
    <w:p>
      <w:pPr>
        <w:spacing w:before="120" w:after="40"/>
      </w:pPr>
      <w:r>
        <w:rPr>
          <w:b/>
          <w:sz w:val="24"/>
        </w:rPr>
        <w:t>blatant</w:t>
      </w:r>
      <w:r>
        <w:rPr>
          <w:sz w:val="22"/>
        </w:rPr>
        <w:t xml:space="preserve">  —  trắng trợn, lộ liễu — done openly and unashamedly; very obvious</w:t>
      </w:r>
    </w:p>
    <w:p>
      <w:pPr>
        <w:spacing w:before="0" w:after="40"/>
        <w:ind w:left="283"/>
      </w:pPr>
      <w:r>
        <w:rPr>
          <w:color w:val="505050"/>
          <w:sz w:val="18"/>
        </w:rPr>
        <w:t>Phát âm: BLAY-tuhnt</w:t>
        <w:br/>
      </w:r>
      <w:r>
        <w:rPr>
          <w:color w:val="505050"/>
          <w:sz w:val="18"/>
        </w:rPr>
        <w:t>Collocations: blatant lie, blatant disregard, blatant violation, blatant discrimination</w:t>
        <w:br/>
      </w:r>
      <w:r>
        <w:rPr>
          <w:color w:val="505050"/>
          <w:sz w:val="18"/>
        </w:rPr>
        <w:t>Synonyms: obvious, flagrant, glaring</w:t>
        <w:br/>
      </w:r>
      <w:r>
        <w:rPr>
          <w:color w:val="505050"/>
          <w:sz w:val="18"/>
        </w:rPr>
        <w:t>Antonyms: subtle, hidden, concealed</w:t>
        <w:br/>
      </w:r>
    </w:p>
    <w:p>
      <w:pPr>
        <w:spacing w:before="0" w:after="40"/>
        <w:ind w:left="283"/>
      </w:pPr>
      <w:r>
        <w:rPr>
          <w:i/>
          <w:sz w:val="20"/>
        </w:rPr>
        <w:t>📝 The referee missed a blatant foul in the penalty area.</w:t>
      </w:r>
      <w:r>
        <w:br/>
      </w:r>
      <w:r>
        <w:rPr>
          <w:color w:val="006400"/>
          <w:sz w:val="20"/>
        </w:rPr>
        <w:t xml:space="preserve">    → Trọng tài bỏ lỡ lỗi phạm trắng trợn trong vùng cấm.</w:t>
      </w:r>
    </w:p>
    <w:p>
      <w:pPr>
        <w:spacing w:before="0" w:after="40"/>
        <w:ind w:left="283"/>
      </w:pPr>
      <w:r>
        <w:rPr>
          <w:color w:val="005078"/>
          <w:sz w:val="18"/>
        </w:rPr>
        <w:t>💡 Dùng khi điều gì đó sai trái hoặc xấu xa được thực hiện công khai không che giấu, thường gây phẫn nộ.</w:t>
      </w:r>
    </w:p>
    <w:p>
      <w:pPr>
        <w:spacing w:before="0" w:after="40"/>
        <w:ind w:left="283"/>
      </w:pPr>
      <w:r>
        <w:rPr>
          <w:i/>
          <w:sz w:val="18"/>
        </w:rPr>
        <w:t>✏️ That's a blatant lie and everyone knows it.</w:t>
      </w:r>
      <w:r>
        <w:br/>
      </w:r>
      <w:r>
        <w:rPr>
          <w:color w:val="006400"/>
          <w:sz w:val="18"/>
        </w:rPr>
        <w:t xml:space="preserve">    → Đó là lời nói dối trắng trợn và ai cũng biết.</w:t>
      </w:r>
      <w:r>
        <w:br/>
      </w:r>
      <w:r>
        <w:rPr>
          <w:i/>
          <w:sz w:val="18"/>
        </w:rPr>
        <w:t>✏️ The company showed blatant disregard for environmental regulations.</w:t>
      </w:r>
      <w:r>
        <w:br/>
      </w:r>
      <w:r>
        <w:rPr>
          <w:color w:val="006400"/>
          <w:sz w:val="18"/>
        </w:rPr>
        <w:t xml:space="preserve">    → Công ty thể hiện sự coi thường trắng trợn các quy định môi trường.</w:t>
      </w:r>
    </w:p>
    <w:p>
      <w:pPr>
        <w:spacing w:before="0" w:after="80"/>
        <w:ind w:left="283"/>
      </w:pPr>
      <w:r>
        <w:rPr>
          <w:color w:val="643C00"/>
          <w:sz w:val="18"/>
        </w:rPr>
        <w:t>🔗 Patterns: blatant + noun (lie/disregard/violation) | a blatant attempt to | blatant disregard for</w:t>
      </w:r>
    </w:p>
    <w:p>
      <w:pPr>
        <w:spacing w:before="120" w:after="40"/>
      </w:pPr>
      <w:r>
        <w:rPr>
          <w:b/>
          <w:sz w:val="24"/>
        </w:rPr>
        <w:t>blockbuster</w:t>
      </w:r>
      <w:r>
        <w:rPr>
          <w:sz w:val="22"/>
        </w:rPr>
        <w:t xml:space="preserve">  —  phim bom tấn — a movie or book that is very popular and financially successful</w:t>
      </w:r>
    </w:p>
    <w:p>
      <w:pPr>
        <w:spacing w:before="0" w:after="40"/>
        <w:ind w:left="283"/>
      </w:pPr>
      <w:r>
        <w:rPr>
          <w:color w:val="505050"/>
          <w:sz w:val="18"/>
        </w:rPr>
        <w:t>Phát âm: BLOK-buhs-tur</w:t>
        <w:br/>
      </w:r>
      <w:r>
        <w:rPr>
          <w:color w:val="505050"/>
          <w:sz w:val="18"/>
        </w:rPr>
        <w:t>Collocations: box office blockbuster, summer blockbuster, blockbuster hit, blockbuster movie</w:t>
        <w:br/>
      </w:r>
      <w:r>
        <w:rPr>
          <w:color w:val="505050"/>
          <w:sz w:val="18"/>
        </w:rPr>
        <w:t>Synonyms: hit, smash hit, mega-hit</w:t>
        <w:br/>
      </w:r>
      <w:r>
        <w:rPr>
          <w:color w:val="505050"/>
          <w:sz w:val="18"/>
        </w:rPr>
        <w:t>Antonyms: flop, box office bomb, failure</w:t>
        <w:br/>
      </w:r>
    </w:p>
    <w:p>
      <w:pPr>
        <w:spacing w:before="0" w:after="40"/>
        <w:ind w:left="283"/>
      </w:pPr>
      <w:r>
        <w:rPr>
          <w:i/>
          <w:sz w:val="20"/>
        </w:rPr>
        <w:t>📝 The new superhero movie became the biggest blockbuster of the year.</w:t>
      </w:r>
      <w:r>
        <w:br/>
      </w:r>
      <w:r>
        <w:rPr>
          <w:color w:val="006400"/>
          <w:sz w:val="20"/>
        </w:rPr>
        <w:t xml:space="preserve">    → Bộ phim siêu anh hùng mới trở thành phim bom tấn lớn nhất trong năm.</w:t>
      </w:r>
    </w:p>
    <w:p>
      <w:pPr>
        <w:spacing w:before="0" w:after="40"/>
        <w:ind w:left="283"/>
      </w:pPr>
      <w:r>
        <w:rPr>
          <w:color w:val="005078"/>
          <w:sz w:val="18"/>
        </w:rPr>
        <w:t>💡 Dùng để chỉ phim hoặc sách cực kỳ thành công về doanh thu. 'Summer blockbuster' là phim bom tấn ra mắt mùa hè.</w:t>
      </w:r>
    </w:p>
    <w:p>
      <w:pPr>
        <w:spacing w:before="0" w:after="40"/>
        <w:ind w:left="283"/>
      </w:pPr>
      <w:r>
        <w:rPr>
          <w:i/>
          <w:sz w:val="18"/>
        </w:rPr>
        <w:t>✏️ Marvel movies are always box office blockbusters.</w:t>
      </w:r>
      <w:r>
        <w:br/>
      </w:r>
      <w:r>
        <w:rPr>
          <w:color w:val="006400"/>
          <w:sz w:val="18"/>
        </w:rPr>
        <w:t xml:space="preserve">    → Phim Marvel luôn là phim bom tấn phòng vé.</w:t>
      </w:r>
      <w:r>
        <w:br/>
      </w:r>
      <w:r>
        <w:rPr>
          <w:i/>
          <w:sz w:val="18"/>
        </w:rPr>
        <w:t>✏️ The studio invested $200 million in this blockbuster.</w:t>
      </w:r>
      <w:r>
        <w:br/>
      </w:r>
      <w:r>
        <w:rPr>
          <w:color w:val="006400"/>
          <w:sz w:val="18"/>
        </w:rPr>
        <w:t xml:space="preserve">    → Hãng phim đầu tư 200 triệu đô la vào phim bom tấn này.</w:t>
      </w:r>
    </w:p>
    <w:p>
      <w:pPr>
        <w:spacing w:before="0" w:after="80"/>
        <w:ind w:left="283"/>
      </w:pPr>
      <w:r>
        <w:rPr>
          <w:color w:val="643C00"/>
          <w:sz w:val="18"/>
        </w:rPr>
        <w:t>🔗 Patterns: box office blockbuster | summer blockbuster | a blockbuster hit</w:t>
      </w:r>
    </w:p>
    <w:p>
      <w:pPr>
        <w:spacing w:before="120" w:after="40"/>
      </w:pPr>
      <w:r>
        <w:rPr>
          <w:b/>
          <w:sz w:val="24"/>
        </w:rPr>
        <w:t>blow over</w:t>
      </w:r>
      <w:r>
        <w:rPr>
          <w:sz w:val="22"/>
        </w:rPr>
        <w:t xml:space="preserve">  —  qua đi, lắng xuống — to pass or be forgotten without serious consequences</w:t>
      </w:r>
    </w:p>
    <w:p>
      <w:pPr>
        <w:spacing w:before="0" w:after="40"/>
        <w:ind w:left="283"/>
      </w:pPr>
      <w:r>
        <w:rPr>
          <w:color w:val="505050"/>
          <w:sz w:val="18"/>
        </w:rPr>
        <w:t>Phát âm: BLOH OH-vur</w:t>
        <w:br/>
      </w:r>
      <w:r>
        <w:rPr>
          <w:color w:val="505050"/>
          <w:sz w:val="18"/>
        </w:rPr>
        <w:t>Collocations: storm blows over, controversy blows over, let it blow over, will blow over</w:t>
        <w:br/>
      </w:r>
      <w:r>
        <w:rPr>
          <w:color w:val="505050"/>
          <w:sz w:val="18"/>
        </w:rPr>
        <w:t>Synonyms: pass, subside, fade</w:t>
        <w:br/>
      </w:r>
      <w:r>
        <w:rPr>
          <w:color w:val="505050"/>
          <w:sz w:val="18"/>
        </w:rPr>
        <w:t>Antonyms: escalate, intensify, worsen</w:t>
        <w:br/>
      </w:r>
    </w:p>
    <w:p>
      <w:pPr>
        <w:spacing w:before="0" w:after="40"/>
        <w:ind w:left="283"/>
      </w:pPr>
      <w:r>
        <w:rPr>
          <w:i/>
          <w:sz w:val="20"/>
        </w:rPr>
        <w:t>📝 Don't worry about the argument — it will blow over soon.</w:t>
      </w:r>
      <w:r>
        <w:br/>
      </w:r>
      <w:r>
        <w:rPr>
          <w:color w:val="006400"/>
          <w:sz w:val="20"/>
        </w:rPr>
        <w:t xml:space="preserve">    → Đừng lo về cuộc tranh cãi — nó sẽ sớm qua đi thôi.</w:t>
      </w:r>
    </w:p>
    <w:p>
      <w:pPr>
        <w:spacing w:before="0" w:after="40"/>
        <w:ind w:left="283"/>
      </w:pPr>
      <w:r>
        <w:rPr>
          <w:color w:val="005078"/>
          <w:sz w:val="18"/>
        </w:rPr>
        <w:t>💡 Dùng khi nói về vấn đề/tranh cãi sẽ tự qua đi theo thời gian. Thường dùng để an ủi ai đó đừng lo lắng.</w:t>
      </w:r>
    </w:p>
    <w:p>
      <w:pPr>
        <w:spacing w:before="0" w:after="40"/>
        <w:ind w:left="283"/>
      </w:pPr>
      <w:r>
        <w:rPr>
          <w:i/>
          <w:sz w:val="18"/>
        </w:rPr>
        <w:t>✏️ The scandal will blow over in a few weeks.</w:t>
      </w:r>
      <w:r>
        <w:br/>
      </w:r>
      <w:r>
        <w:rPr>
          <w:color w:val="006400"/>
          <w:sz w:val="18"/>
        </w:rPr>
        <w:t xml:space="preserve">    → Vụ bê bối sẽ lắng xuống trong vài tuần.</w:t>
      </w:r>
      <w:r>
        <w:br/>
      </w:r>
      <w:r>
        <w:rPr>
          <w:i/>
          <w:sz w:val="18"/>
        </w:rPr>
        <w:t>✏️ Just wait — this drama will blow over soon.</w:t>
      </w:r>
      <w:r>
        <w:br/>
      </w:r>
      <w:r>
        <w:rPr>
          <w:color w:val="006400"/>
          <w:sz w:val="18"/>
        </w:rPr>
        <w:t xml:space="preserve">    → Cứ đợi đi — chuyện này sẽ sớm qua thôi.</w:t>
      </w:r>
    </w:p>
    <w:p>
      <w:pPr>
        <w:spacing w:before="0" w:after="80"/>
        <w:ind w:left="283"/>
      </w:pPr>
      <w:r>
        <w:rPr>
          <w:color w:val="643C00"/>
          <w:sz w:val="18"/>
        </w:rPr>
        <w:t>🔗 Patterns: it will blow over | let it blow over | blow over quickly</w:t>
      </w:r>
    </w:p>
    <w:p>
      <w:pPr>
        <w:spacing w:before="120" w:after="40"/>
      </w:pPr>
      <w:r>
        <w:rPr>
          <w:b/>
          <w:sz w:val="24"/>
        </w:rPr>
        <w:t>blueprint</w:t>
      </w:r>
      <w:r>
        <w:rPr>
          <w:sz w:val="22"/>
        </w:rPr>
        <w:t xml:space="preserve">  —  Bản thiết kế, kế hoạch chi tiết — A detailed plan or design; a technical drawing</w:t>
      </w:r>
    </w:p>
    <w:p>
      <w:pPr>
        <w:spacing w:before="0" w:after="40"/>
        <w:ind w:left="283"/>
      </w:pPr>
      <w:r>
        <w:rPr>
          <w:color w:val="505050"/>
          <w:sz w:val="18"/>
        </w:rPr>
        <w:t>Phát âm: BLOO-print</w:t>
        <w:br/>
      </w:r>
      <w:r>
        <w:rPr>
          <w:color w:val="505050"/>
          <w:sz w:val="18"/>
        </w:rPr>
        <w:t>Collocations: blueprint for, follow a blueprint, blueprint of</w:t>
        <w:br/>
      </w:r>
      <w:r>
        <w:rPr>
          <w:color w:val="505050"/>
          <w:sz w:val="18"/>
        </w:rPr>
        <w:t>Synonyms: plan, design, template</w:t>
        <w:br/>
      </w:r>
    </w:p>
    <w:p>
      <w:pPr>
        <w:spacing w:before="0" w:after="40"/>
        <w:ind w:left="283"/>
      </w:pPr>
      <w:r>
        <w:rPr>
          <w:i/>
          <w:sz w:val="20"/>
        </w:rPr>
        <w:t>📝 The architect presented the blueprint for the new building.</w:t>
      </w:r>
      <w:r>
        <w:br/>
      </w:r>
      <w:r>
        <w:rPr>
          <w:color w:val="006400"/>
          <w:sz w:val="20"/>
        </w:rPr>
        <w:t xml:space="preserve">    → Kiến trúc sư trình bày bản thiết kế cho tòa nhà mới.</w:t>
      </w:r>
    </w:p>
    <w:p>
      <w:pPr>
        <w:spacing w:before="0" w:after="40"/>
        <w:ind w:left="283"/>
      </w:pPr>
      <w:r>
        <w:rPr>
          <w:color w:val="005078"/>
          <w:sz w:val="18"/>
        </w:rPr>
        <w:t>💡 Nghĩa đen là bản vẽ kỹ thuật, nghĩa bóng là kế hoạch chi tiết cho bất kỳ dự án nào. Trong OOP tương tự 'class'.</w:t>
      </w:r>
    </w:p>
    <w:p>
      <w:pPr>
        <w:spacing w:before="0" w:after="40"/>
        <w:ind w:left="283"/>
      </w:pPr>
      <w:r>
        <w:rPr>
          <w:i/>
          <w:sz w:val="18"/>
        </w:rPr>
        <w:t>✏️ The document serves as a blueprint for future development.</w:t>
      </w:r>
      <w:r>
        <w:br/>
      </w:r>
      <w:r>
        <w:rPr>
          <w:color w:val="006400"/>
          <w:sz w:val="18"/>
        </w:rPr>
        <w:t xml:space="preserve">    → Tài liệu đóng vai trò là bản thiết kế cho phát triển tương lai.</w:t>
      </w:r>
      <w:r>
        <w:br/>
      </w:r>
      <w:r>
        <w:rPr>
          <w:i/>
          <w:sz w:val="18"/>
        </w:rPr>
        <w:t>✏️ A class in programming is like a blueprint for objects.</w:t>
      </w:r>
      <w:r>
        <w:br/>
      </w:r>
      <w:r>
        <w:rPr>
          <w:color w:val="006400"/>
          <w:sz w:val="18"/>
        </w:rPr>
        <w:t xml:space="preserve">    → Một class trong lập trình giống như bản thiết kế cho các đối tượng.</w:t>
      </w:r>
    </w:p>
    <w:p>
      <w:pPr>
        <w:spacing w:before="0" w:after="80"/>
        <w:ind w:left="283"/>
      </w:pPr>
      <w:r>
        <w:rPr>
          <w:color w:val="643C00"/>
          <w:sz w:val="18"/>
        </w:rPr>
        <w:t>🔗 Patterns: blueprint for | follow a blueprint | serve as a blueprint</w:t>
      </w:r>
    </w:p>
    <w:p>
      <w:pPr>
        <w:spacing w:before="120" w:after="40"/>
      </w:pPr>
      <w:r>
        <w:rPr>
          <w:b/>
          <w:sz w:val="24"/>
        </w:rPr>
        <w:t>boil down to</w:t>
      </w:r>
      <w:r>
        <w:rPr>
          <w:sz w:val="22"/>
        </w:rPr>
        <w:t xml:space="preserve">  —  tóm lại là, quy cho là — to be the main reason or most important part of something</w:t>
      </w:r>
    </w:p>
    <w:p>
      <w:pPr>
        <w:spacing w:before="0" w:after="40"/>
        <w:ind w:left="283"/>
      </w:pPr>
      <w:r>
        <w:rPr>
          <w:color w:val="505050"/>
          <w:sz w:val="18"/>
        </w:rPr>
        <w:t>Phát âm: BOYL down too</w:t>
        <w:br/>
      </w:r>
      <w:r>
        <w:rPr>
          <w:color w:val="505050"/>
          <w:sz w:val="18"/>
        </w:rPr>
        <w:t>Collocations: it all boils down to, basically boils down to, boils down to one thing, boils down to the fact</w:t>
        <w:br/>
      </w:r>
      <w:r>
        <w:rPr>
          <w:color w:val="505050"/>
          <w:sz w:val="18"/>
        </w:rPr>
        <w:t>Synonyms: amount to, come down to, reduce to</w:t>
        <w:br/>
      </w:r>
      <w:r>
        <w:rPr>
          <w:color w:val="505050"/>
          <w:sz w:val="18"/>
        </w:rPr>
        <w:t>Antonyms: complicate, expand, elaborate</w:t>
        <w:br/>
      </w:r>
    </w:p>
    <w:p>
      <w:pPr>
        <w:spacing w:before="0" w:after="40"/>
        <w:ind w:left="283"/>
      </w:pPr>
      <w:r>
        <w:rPr>
          <w:i/>
          <w:sz w:val="20"/>
        </w:rPr>
        <w:t>📝 The argument boils down to a disagreement about money.</w:t>
      </w:r>
      <w:r>
        <w:br/>
      </w:r>
      <w:r>
        <w:rPr>
          <w:color w:val="006400"/>
          <w:sz w:val="20"/>
        </w:rPr>
        <w:t xml:space="preserve">    → Cuộc tranh luận tóm lại là bất đồng về tiền bạc.</w:t>
      </w:r>
    </w:p>
    <w:p>
      <w:pPr>
        <w:spacing w:before="0" w:after="40"/>
        <w:ind w:left="283"/>
      </w:pPr>
      <w:r>
        <w:rPr>
          <w:color w:val="005078"/>
          <w:sz w:val="18"/>
        </w:rPr>
        <w:t>💡 Dùng khi muốn tóm tắt vấn đề phức tạp thành ý chính. Rất hữu ích trong thảo luận và thuyết trình.</w:t>
      </w:r>
    </w:p>
    <w:p>
      <w:pPr>
        <w:spacing w:before="0" w:after="40"/>
        <w:ind w:left="283"/>
      </w:pPr>
      <w:r>
        <w:rPr>
          <w:i/>
          <w:sz w:val="18"/>
        </w:rPr>
        <w:t>✏️ It all boils down to whether we can afford it or not.</w:t>
      </w:r>
      <w:r>
        <w:br/>
      </w:r>
      <w:r>
        <w:rPr>
          <w:color w:val="006400"/>
          <w:sz w:val="18"/>
        </w:rPr>
        <w:t xml:space="preserve">    → Tóm lại là liệu chúng ta có đủ khả năng chi trả hay không.</w:t>
      </w:r>
      <w:r>
        <w:br/>
      </w:r>
      <w:r>
        <w:rPr>
          <w:i/>
          <w:sz w:val="18"/>
        </w:rPr>
        <w:t>✏️ Success boils down to hard work and consistency.</w:t>
      </w:r>
      <w:r>
        <w:br/>
      </w:r>
      <w:r>
        <w:rPr>
          <w:color w:val="006400"/>
          <w:sz w:val="18"/>
        </w:rPr>
        <w:t xml:space="preserve">    → Thành công tóm lại là chăm chỉ và kiên trì.</w:t>
      </w:r>
    </w:p>
    <w:p>
      <w:pPr>
        <w:spacing w:before="0" w:after="80"/>
        <w:ind w:left="283"/>
      </w:pPr>
      <w:r>
        <w:rPr>
          <w:color w:val="643C00"/>
          <w:sz w:val="18"/>
        </w:rPr>
        <w:t>🔗 Patterns: it all boils down to | basically boils down to | boils down to + noun | what it boils down to is</w:t>
      </w:r>
    </w:p>
    <w:p>
      <w:pPr>
        <w:spacing w:before="120" w:after="40"/>
      </w:pPr>
      <w:r>
        <w:rPr>
          <w:b/>
          <w:sz w:val="24"/>
        </w:rPr>
        <w:t>boilerplate</w:t>
      </w:r>
      <w:r>
        <w:rPr>
          <w:sz w:val="22"/>
        </w:rPr>
        <w:t xml:space="preserve">  —  Mã mẫu — Standard template code that can be reused with little modification</w:t>
      </w:r>
    </w:p>
    <w:p>
      <w:pPr>
        <w:spacing w:before="0" w:after="40"/>
        <w:ind w:left="283"/>
      </w:pPr>
      <w:r>
        <w:rPr>
          <w:color w:val="505050"/>
          <w:sz w:val="18"/>
        </w:rPr>
        <w:t>Phát âm: BOY-lur-playt</w:t>
        <w:br/>
      </w:r>
      <w:r>
        <w:rPr>
          <w:color w:val="505050"/>
          <w:sz w:val="18"/>
        </w:rPr>
        <w:t>Collocations: boilerplate code, project boilerplate, reduce boilerplate</w:t>
        <w:br/>
      </w:r>
      <w:r>
        <w:rPr>
          <w:color w:val="505050"/>
          <w:sz w:val="18"/>
        </w:rPr>
        <w:t>Synonyms: template, scaffold, starter</w:t>
        <w:br/>
      </w:r>
    </w:p>
    <w:p>
      <w:pPr>
        <w:spacing w:before="0" w:after="40"/>
        <w:ind w:left="283"/>
      </w:pPr>
      <w:r>
        <w:rPr>
          <w:i/>
          <w:sz w:val="20"/>
        </w:rPr>
        <w:t>📝 The framework generates boilerplate code so developers can focus on business logic.</w:t>
      </w:r>
      <w:r>
        <w:br/>
      </w:r>
      <w:r>
        <w:rPr>
          <w:color w:val="006400"/>
          <w:sz w:val="20"/>
        </w:rPr>
        <w:t xml:space="preserve">    → Framework tạo mã mẫu để lập trình viên có thể tập trung vào logic nghiệp vụ.</w:t>
      </w:r>
    </w:p>
    <w:p>
      <w:pPr>
        <w:spacing w:before="0" w:after="40"/>
        <w:ind w:left="283"/>
      </w:pPr>
      <w:r>
        <w:rPr>
          <w:color w:val="005078"/>
          <w:sz w:val="18"/>
        </w:rPr>
        <w:t>💡 Boilerplate là code lặp đi lặp lại cần thiết nhưng không chứa logic chính. Nhiều framework cố gắng giảm boilerplate.</w:t>
      </w:r>
    </w:p>
    <w:p>
      <w:pPr>
        <w:spacing w:before="0" w:after="40"/>
        <w:ind w:left="283"/>
      </w:pPr>
      <w:r>
        <w:rPr>
          <w:i/>
          <w:sz w:val="18"/>
        </w:rPr>
        <w:t>✏️ Create React App generates a lot of boilerplate.</w:t>
      </w:r>
      <w:r>
        <w:br/>
      </w:r>
      <w:r>
        <w:rPr>
          <w:color w:val="006400"/>
          <w:sz w:val="18"/>
        </w:rPr>
        <w:t xml:space="preserve">    → Create React App tạo ra nhiều code mẫu.</w:t>
      </w:r>
      <w:r>
        <w:br/>
      </w:r>
      <w:r>
        <w:rPr>
          <w:i/>
          <w:sz w:val="18"/>
        </w:rPr>
        <w:t>✏️ TypeScript reduces boilerplate with type inference.</w:t>
      </w:r>
      <w:r>
        <w:br/>
      </w:r>
      <w:r>
        <w:rPr>
          <w:color w:val="006400"/>
          <w:sz w:val="18"/>
        </w:rPr>
        <w:t xml:space="preserve">    → TypeScript giảm boilerplate nhờ suy luận kiểu.</w:t>
      </w:r>
    </w:p>
    <w:p>
      <w:pPr>
        <w:spacing w:before="0" w:after="80"/>
        <w:ind w:left="283"/>
      </w:pPr>
      <w:r>
        <w:rPr>
          <w:color w:val="643C00"/>
          <w:sz w:val="18"/>
        </w:rPr>
        <w:t>🔗 Patterns: boilerplate code | reduce boilerplate | project boilerplate</w:t>
      </w:r>
    </w:p>
    <w:p>
      <w:pPr>
        <w:spacing w:before="120" w:after="40"/>
      </w:pPr>
      <w:r>
        <w:rPr>
          <w:b/>
          <w:sz w:val="24"/>
        </w:rPr>
        <w:t>bottle up</w:t>
      </w:r>
      <w:r>
        <w:rPr>
          <w:sz w:val="22"/>
        </w:rPr>
        <w:t xml:space="preserve">  —  kìm nén, giấu kín (cảm xúc) — to keep your feelings hidden and not express them</w:t>
      </w:r>
    </w:p>
    <w:p>
      <w:pPr>
        <w:spacing w:before="0" w:after="40"/>
        <w:ind w:left="283"/>
      </w:pPr>
      <w:r>
        <w:rPr>
          <w:color w:val="505050"/>
          <w:sz w:val="18"/>
        </w:rPr>
        <w:t>Phát âm: BOT-uhl uhp</w:t>
        <w:br/>
      </w:r>
      <w:r>
        <w:rPr>
          <w:color w:val="505050"/>
          <w:sz w:val="18"/>
        </w:rPr>
        <w:t>Collocations: bottle up emotions, bottle up feelings, bottle it up, bottle up anger</w:t>
        <w:br/>
      </w:r>
      <w:r>
        <w:rPr>
          <w:color w:val="505050"/>
          <w:sz w:val="18"/>
        </w:rPr>
        <w:t>Synonyms: suppress, repress, hold back</w:t>
        <w:br/>
      </w:r>
      <w:r>
        <w:rPr>
          <w:color w:val="505050"/>
          <w:sz w:val="18"/>
        </w:rPr>
        <w:t>Antonyms: express, release, vent</w:t>
        <w:br/>
      </w:r>
    </w:p>
    <w:p>
      <w:pPr>
        <w:spacing w:before="0" w:after="40"/>
        <w:ind w:left="283"/>
      </w:pPr>
      <w:r>
        <w:rPr>
          <w:i/>
          <w:sz w:val="20"/>
        </w:rPr>
        <w:t>📝 It is unhealthy to bottle up your emotions for too long.</w:t>
      </w:r>
      <w:r>
        <w:br/>
      </w:r>
      <w:r>
        <w:rPr>
          <w:color w:val="006400"/>
          <w:sz w:val="20"/>
        </w:rPr>
        <w:t xml:space="preserve">    → Kìm nén cảm xúc quá lâu là không tốt cho sức khỏe.</w:t>
      </w:r>
    </w:p>
    <w:p>
      <w:pPr>
        <w:spacing w:before="0" w:after="40"/>
        <w:ind w:left="283"/>
      </w:pPr>
      <w:r>
        <w:rPr>
          <w:color w:val="005078"/>
          <w:sz w:val="18"/>
        </w:rPr>
        <w:t>💡 Dùng khi nói về việc giấu cảm xúc tiêu cực bên trong. Thường mang hàm ý tiêu cực vì không tốt cho sức khỏe tinh thần.</w:t>
      </w:r>
    </w:p>
    <w:p>
      <w:pPr>
        <w:spacing w:before="0" w:after="40"/>
        <w:ind w:left="283"/>
      </w:pPr>
      <w:r>
        <w:rPr>
          <w:i/>
          <w:sz w:val="18"/>
        </w:rPr>
        <w:t>✏️ He bottles up his anger until he eventually explodes.</w:t>
      </w:r>
      <w:r>
        <w:br/>
      </w:r>
      <w:r>
        <w:rPr>
          <w:color w:val="006400"/>
          <w:sz w:val="18"/>
        </w:rPr>
        <w:t xml:space="preserve">    → Anh ấy kìm nén cơn giận cho đến khi cuối cùng bùng nổ.</w:t>
      </w:r>
      <w:r>
        <w:br/>
      </w:r>
      <w:r>
        <w:rPr>
          <w:i/>
          <w:sz w:val="18"/>
        </w:rPr>
        <w:t>✏️ Don't bottle up your feelings — talk to someone.</w:t>
      </w:r>
      <w:r>
        <w:br/>
      </w:r>
      <w:r>
        <w:rPr>
          <w:color w:val="006400"/>
          <w:sz w:val="18"/>
        </w:rPr>
        <w:t xml:space="preserve">    → Đừng kìm nén cảm xúc — hãy nói chuyện với ai đó.</w:t>
      </w:r>
    </w:p>
    <w:p>
      <w:pPr>
        <w:spacing w:before="0" w:after="80"/>
        <w:ind w:left="283"/>
      </w:pPr>
      <w:r>
        <w:rPr>
          <w:color w:val="643C00"/>
          <w:sz w:val="18"/>
        </w:rPr>
        <w:t>🔗 Patterns: bottle up emotions | don't bottle it up | bottle up inside</w:t>
      </w:r>
    </w:p>
    <w:p>
      <w:pPr>
        <w:spacing w:before="120" w:after="40"/>
      </w:pPr>
      <w:r>
        <w:rPr>
          <w:b/>
          <w:sz w:val="24"/>
        </w:rPr>
        <w:t>bottleneck</w:t>
      </w:r>
      <w:r>
        <w:rPr>
          <w:sz w:val="22"/>
        </w:rPr>
        <w:t xml:space="preserve">  —  nút thắt cổ chai, điểm nghẽn — a point of congestion that slows down a process</w:t>
      </w:r>
    </w:p>
    <w:p>
      <w:pPr>
        <w:spacing w:before="0" w:after="40"/>
        <w:ind w:left="283"/>
      </w:pPr>
      <w:r>
        <w:rPr>
          <w:color w:val="505050"/>
          <w:sz w:val="18"/>
        </w:rPr>
        <w:t>Phát âm: BOT-uhl-nek</w:t>
        <w:br/>
      </w:r>
      <w:r>
        <w:rPr>
          <w:color w:val="505050"/>
          <w:sz w:val="18"/>
        </w:rPr>
        <w:t>Collocations: production bottleneck, bottleneck in, identify bottlenecks, remove bottlenecks</w:t>
        <w:br/>
      </w:r>
      <w:r>
        <w:rPr>
          <w:color w:val="505050"/>
          <w:sz w:val="18"/>
        </w:rPr>
        <w:t>Synonyms: obstacle, blockage, hindrance</w:t>
        <w:br/>
      </w:r>
      <w:r>
        <w:rPr>
          <w:color w:val="505050"/>
          <w:sz w:val="18"/>
        </w:rPr>
        <w:t>Antonyms: flow, efficiency, throughput</w:t>
        <w:br/>
      </w:r>
    </w:p>
    <w:p>
      <w:pPr>
        <w:spacing w:before="0" w:after="40"/>
        <w:ind w:left="283"/>
      </w:pPr>
      <w:r>
        <w:rPr>
          <w:i/>
          <w:sz w:val="20"/>
        </w:rPr>
        <w:t>📝 The approval process is the main bottleneck in product development.</w:t>
      </w:r>
      <w:r>
        <w:br/>
      </w:r>
      <w:r>
        <w:rPr>
          <w:color w:val="006400"/>
          <w:sz w:val="20"/>
        </w:rPr>
        <w:t xml:space="preserve">    → Quy trình phê duyệt là điểm nghẽn chính trong phát triển sản phẩm.</w:t>
      </w:r>
    </w:p>
    <w:p>
      <w:pPr>
        <w:spacing w:before="0" w:after="40"/>
        <w:ind w:left="283"/>
      </w:pPr>
      <w:r>
        <w:rPr>
          <w:color w:val="005078"/>
          <w:sz w:val="18"/>
        </w:rPr>
        <w:t>💡 Dùng phổ biến trong công việc và công nghệ để chỉ điểm gây chậm trễ. Có thể dùng cả nghĩa đen (giao thông) và nghĩa bóng (quy trình).</w:t>
      </w:r>
    </w:p>
    <w:p>
      <w:pPr>
        <w:spacing w:before="0" w:after="40"/>
        <w:ind w:left="283"/>
      </w:pPr>
      <w:r>
        <w:rPr>
          <w:i/>
          <w:sz w:val="18"/>
        </w:rPr>
        <w:t>✏️ Traffic bottlenecks occur during rush hour near the bridge.</w:t>
      </w:r>
      <w:r>
        <w:br/>
      </w:r>
      <w:r>
        <w:rPr>
          <w:color w:val="006400"/>
          <w:sz w:val="18"/>
        </w:rPr>
        <w:t xml:space="preserve">    → Điểm nghẽn giao thông xảy ra vào giờ cao điểm gần cầu.</w:t>
      </w:r>
      <w:r>
        <w:br/>
      </w:r>
      <w:r>
        <w:rPr>
          <w:i/>
          <w:sz w:val="18"/>
        </w:rPr>
        <w:t>✏️ We need to identify the bottleneck in our supply chain.</w:t>
      </w:r>
      <w:r>
        <w:br/>
      </w:r>
      <w:r>
        <w:rPr>
          <w:color w:val="006400"/>
          <w:sz w:val="18"/>
        </w:rPr>
        <w:t xml:space="preserve">    → Chúng ta cần xác định điểm nghẽn trong chuỗi cung ứng.</w:t>
      </w:r>
    </w:p>
    <w:p>
      <w:pPr>
        <w:spacing w:before="0" w:after="80"/>
        <w:ind w:left="283"/>
      </w:pPr>
      <w:r>
        <w:rPr>
          <w:color w:val="643C00"/>
          <w:sz w:val="18"/>
        </w:rPr>
        <w:t>🔗 Patterns: bottleneck in something | identify/remove bottlenecks | production bottleneck | create a bottleneck</w:t>
      </w:r>
    </w:p>
    <w:p>
      <w:pPr>
        <w:spacing w:before="120" w:after="40"/>
      </w:pPr>
      <w:r>
        <w:rPr>
          <w:b/>
          <w:sz w:val="24"/>
        </w:rPr>
        <w:t>boundary</w:t>
      </w:r>
      <w:r>
        <w:rPr>
          <w:sz w:val="22"/>
        </w:rPr>
        <w:t xml:space="preserve">  —  Ranh giới, giới hạn — A line that marks the limit of an area</w:t>
      </w:r>
    </w:p>
    <w:p>
      <w:pPr>
        <w:spacing w:before="0" w:after="40"/>
        <w:ind w:left="283"/>
      </w:pPr>
      <w:r>
        <w:rPr>
          <w:color w:val="505050"/>
          <w:sz w:val="18"/>
        </w:rPr>
        <w:t>Phát âm: BOWN-duh-ree</w:t>
        <w:br/>
      </w:r>
      <w:r>
        <w:rPr>
          <w:color w:val="505050"/>
          <w:sz w:val="18"/>
        </w:rPr>
        <w:t>Collocations: set boundaries, boundary line, cross a boundary</w:t>
        <w:br/>
      </w:r>
      <w:r>
        <w:rPr>
          <w:color w:val="505050"/>
          <w:sz w:val="18"/>
        </w:rPr>
        <w:t>Synonyms: border, limit, edge</w:t>
        <w:br/>
      </w:r>
      <w:r>
        <w:rPr>
          <w:color w:val="505050"/>
          <w:sz w:val="18"/>
        </w:rPr>
        <w:t>Antonyms: center, interior</w:t>
        <w:br/>
      </w:r>
    </w:p>
    <w:p>
      <w:pPr>
        <w:spacing w:before="0" w:after="40"/>
        <w:ind w:left="283"/>
      </w:pPr>
      <w:r>
        <w:rPr>
          <w:i/>
          <w:sz w:val="20"/>
        </w:rPr>
        <w:t>📝 The river forms the natural boundary between the two countries.</w:t>
      </w:r>
      <w:r>
        <w:br/>
      </w:r>
      <w:r>
        <w:rPr>
          <w:color w:val="006400"/>
          <w:sz w:val="20"/>
        </w:rPr>
        <w:t xml:space="preserve">    → Con sông tạo thành ranh giới tự nhiên giữa hai quốc gia.</w:t>
      </w:r>
    </w:p>
    <w:p>
      <w:pPr>
        <w:spacing w:before="0" w:after="40"/>
        <w:ind w:left="283"/>
      </w:pPr>
      <w:r>
        <w:rPr>
          <w:color w:val="005078"/>
          <w:sz w:val="18"/>
        </w:rPr>
        <w:t>💡 Dùng cho ranh giới vật lý (biên giới) hoặc trừu tượng (giới hạn cá nhân). 'Set boundaries' = đặt giới hạn, phổ biến trong tâm lý.</w:t>
      </w:r>
    </w:p>
    <w:p>
      <w:pPr>
        <w:spacing w:before="0" w:after="40"/>
        <w:ind w:left="283"/>
      </w:pPr>
      <w:r>
        <w:rPr>
          <w:i/>
          <w:sz w:val="18"/>
        </w:rPr>
        <w:t>✏️ It's important to set boundaries in relationships.</w:t>
      </w:r>
      <w:r>
        <w:br/>
      </w:r>
      <w:r>
        <w:rPr>
          <w:color w:val="006400"/>
          <w:sz w:val="18"/>
        </w:rPr>
        <w:t xml:space="preserve">    → Điều quan trọng là đặt ranh giới trong các mối quan hệ.</w:t>
      </w:r>
      <w:r>
        <w:br/>
      </w:r>
      <w:r>
        <w:rPr>
          <w:i/>
          <w:sz w:val="18"/>
        </w:rPr>
        <w:t>✏️ The project pushed the boundaries of technology.</w:t>
      </w:r>
      <w:r>
        <w:br/>
      </w:r>
      <w:r>
        <w:rPr>
          <w:color w:val="006400"/>
          <w:sz w:val="18"/>
        </w:rPr>
        <w:t xml:space="preserve">    → Dự án đẩy xa ranh giới của công nghệ.</w:t>
      </w:r>
    </w:p>
    <w:p>
      <w:pPr>
        <w:spacing w:before="0" w:after="80"/>
        <w:ind w:left="283"/>
      </w:pPr>
      <w:r>
        <w:rPr>
          <w:color w:val="643C00"/>
          <w:sz w:val="18"/>
        </w:rPr>
        <w:t>🔗 Patterns: set/push boundaries | boundary between | cross a boundary</w:t>
      </w:r>
    </w:p>
    <w:p>
      <w:pPr>
        <w:spacing w:before="120" w:after="40"/>
      </w:pPr>
      <w:r>
        <w:rPr>
          <w:b/>
          <w:sz w:val="24"/>
        </w:rPr>
        <w:t>boutique</w:t>
      </w:r>
      <w:r>
        <w:rPr>
          <w:sz w:val="22"/>
        </w:rPr>
        <w:t xml:space="preserve">  —  cửa hàng thời trang nhỏ — a small shop that sells fashionable clothes or accessories</w:t>
      </w:r>
    </w:p>
    <w:p>
      <w:pPr>
        <w:spacing w:before="0" w:after="40"/>
        <w:ind w:left="283"/>
      </w:pPr>
      <w:r>
        <w:rPr>
          <w:color w:val="505050"/>
          <w:sz w:val="18"/>
        </w:rPr>
        <w:t>Phát âm: boo-TEEK</w:t>
        <w:br/>
      </w:r>
      <w:r>
        <w:rPr>
          <w:color w:val="505050"/>
          <w:sz w:val="18"/>
        </w:rPr>
        <w:t>Collocations: fashion boutique, designer boutique, boutique hotel, boutique owner</w:t>
        <w:br/>
      </w:r>
      <w:r>
        <w:rPr>
          <w:color w:val="505050"/>
          <w:sz w:val="18"/>
        </w:rPr>
        <w:t>Synonyms: shop, store</w:t>
        <w:br/>
      </w:r>
      <w:r>
        <w:rPr>
          <w:color w:val="505050"/>
          <w:sz w:val="18"/>
        </w:rPr>
        <w:t>Antonyms: department store, supermarket</w:t>
        <w:br/>
      </w:r>
    </w:p>
    <w:p>
      <w:pPr>
        <w:spacing w:before="0" w:after="40"/>
        <w:ind w:left="283"/>
      </w:pPr>
      <w:r>
        <w:rPr>
          <w:i/>
          <w:sz w:val="20"/>
        </w:rPr>
        <w:t>📝 She discovered a charming boutique that sells handmade scarves.</w:t>
      </w:r>
      <w:r>
        <w:br/>
      </w:r>
      <w:r>
        <w:rPr>
          <w:color w:val="006400"/>
          <w:sz w:val="20"/>
        </w:rPr>
        <w:t xml:space="preserve">    → Cô ấy phát hiện một cửa hàng thời trang nhỏ xinh bán khăn quàng thủ công.</w:t>
      </w:r>
    </w:p>
    <w:p>
      <w:pPr>
        <w:spacing w:before="0" w:after="40"/>
        <w:ind w:left="283"/>
      </w:pPr>
      <w:r>
        <w:rPr>
          <w:color w:val="005078"/>
          <w:sz w:val="18"/>
        </w:rPr>
        <w:t>💡 Từ gốc Pháp, chỉ cửa hàng nhỏ bán đồ độc đáo, cao cấp. Cũng dùng như tính từ: boutique hotel (khách sạn nhỏ sang trọng).</w:t>
      </w:r>
    </w:p>
    <w:p>
      <w:pPr>
        <w:spacing w:before="0" w:after="40"/>
        <w:ind w:left="283"/>
      </w:pPr>
      <w:r>
        <w:rPr>
          <w:i/>
          <w:sz w:val="18"/>
        </w:rPr>
        <w:t>✏️ This boutique specializes in handmade jewelry.</w:t>
      </w:r>
      <w:r>
        <w:br/>
      </w:r>
      <w:r>
        <w:rPr>
          <w:color w:val="006400"/>
          <w:sz w:val="18"/>
        </w:rPr>
        <w:t xml:space="preserve">    → Cửa hàng nhỏ này chuyên về trang sức thủ công.</w:t>
      </w:r>
      <w:r>
        <w:br/>
      </w:r>
      <w:r>
        <w:rPr>
          <w:i/>
          <w:sz w:val="18"/>
        </w:rPr>
        <w:t>✏️ We stayed at a charming boutique hotel in the old town.</w:t>
      </w:r>
      <w:r>
        <w:br/>
      </w:r>
      <w:r>
        <w:rPr>
          <w:color w:val="006400"/>
          <w:sz w:val="18"/>
        </w:rPr>
        <w:t xml:space="preserve">    → Chúng tôi ở một khách sạn boutique duyên dáng trong phố cổ.</w:t>
      </w:r>
    </w:p>
    <w:p>
      <w:pPr>
        <w:spacing w:before="0" w:after="80"/>
        <w:ind w:left="283"/>
      </w:pPr>
      <w:r>
        <w:rPr>
          <w:color w:val="643C00"/>
          <w:sz w:val="18"/>
        </w:rPr>
        <w:t>🔗 Patterns: fashion boutique | boutique hotel | boutique store</w:t>
      </w:r>
    </w:p>
    <w:p>
      <w:pPr>
        <w:spacing w:before="120" w:after="40"/>
      </w:pPr>
      <w:r>
        <w:rPr>
          <w:b/>
          <w:sz w:val="24"/>
        </w:rPr>
        <w:t>braise</w:t>
      </w:r>
      <w:r>
        <w:rPr>
          <w:sz w:val="22"/>
        </w:rPr>
        <w:t xml:space="preserve">  —  om, hầm nhừ — to cook food slowly in a small amount of liquid in a closed container</w:t>
      </w:r>
    </w:p>
    <w:p>
      <w:pPr>
        <w:spacing w:before="0" w:after="40"/>
        <w:ind w:left="283"/>
      </w:pPr>
      <w:r>
        <w:rPr>
          <w:color w:val="505050"/>
          <w:sz w:val="18"/>
        </w:rPr>
        <w:t>Phát âm: BRAYZ</w:t>
        <w:br/>
      </w:r>
      <w:r>
        <w:rPr>
          <w:color w:val="505050"/>
          <w:sz w:val="18"/>
        </w:rPr>
        <w:t>Collocations: braise meat, braise slowly, braised beef, braise in wine</w:t>
        <w:br/>
      </w:r>
      <w:r>
        <w:rPr>
          <w:color w:val="505050"/>
          <w:sz w:val="18"/>
        </w:rPr>
        <w:t>Synonyms: stew, simmer, slow-cook</w:t>
        <w:br/>
      </w:r>
      <w:r>
        <w:rPr>
          <w:color w:val="505050"/>
          <w:sz w:val="18"/>
        </w:rPr>
        <w:t>Antonyms: grill, fry, roast</w:t>
        <w:br/>
      </w:r>
    </w:p>
    <w:p>
      <w:pPr>
        <w:spacing w:before="0" w:after="40"/>
        <w:ind w:left="283"/>
      </w:pPr>
      <w:r>
        <w:rPr>
          <w:i/>
          <w:sz w:val="20"/>
        </w:rPr>
        <w:t>📝 She braised the beef with red wine and herbs for three hours.</w:t>
      </w:r>
      <w:r>
        <w:br/>
      </w:r>
      <w:r>
        <w:rPr>
          <w:color w:val="006400"/>
          <w:sz w:val="20"/>
        </w:rPr>
        <w:t xml:space="preserve">    → Cô ấy om thịt bò với rượu vang đỏ và thảo mộc trong ba tiếng.</w:t>
      </w:r>
    </w:p>
    <w:p>
      <w:pPr>
        <w:spacing w:before="0" w:after="40"/>
        <w:ind w:left="283"/>
      </w:pPr>
      <w:r>
        <w:rPr>
          <w:color w:val="005078"/>
          <w:sz w:val="18"/>
        </w:rPr>
        <w:t>💡 Phương pháp nấu chậm với ít nước trong nồi đậy kín. Thích hợp cho thịt dai, giúp thịt mềm và đậm vị.</w:t>
      </w:r>
    </w:p>
    <w:p>
      <w:pPr>
        <w:spacing w:before="0" w:after="40"/>
        <w:ind w:left="283"/>
      </w:pPr>
      <w:r>
        <w:rPr>
          <w:i/>
          <w:sz w:val="18"/>
        </w:rPr>
        <w:t>✏️ Braise the lamb shanks for three hours until tender.</w:t>
      </w:r>
      <w:r>
        <w:br/>
      </w:r>
      <w:r>
        <w:rPr>
          <w:color w:val="006400"/>
          <w:sz w:val="18"/>
        </w:rPr>
        <w:t xml:space="preserve">    → Om chân cừu trong ba tiếng cho đến khi mềm.</w:t>
      </w:r>
      <w:r>
        <w:br/>
      </w:r>
      <w:r>
        <w:rPr>
          <w:i/>
          <w:sz w:val="18"/>
        </w:rPr>
        <w:t>✏️ Braised pork belly is a popular Vietnamese dish.</w:t>
      </w:r>
      <w:r>
        <w:br/>
      </w:r>
      <w:r>
        <w:rPr>
          <w:color w:val="006400"/>
          <w:sz w:val="18"/>
        </w:rPr>
        <w:t xml:space="preserve">    → Thịt ba chỉ kho là món ăn phổ biến của Việt Nam.</w:t>
      </w:r>
    </w:p>
    <w:p>
      <w:pPr>
        <w:spacing w:before="0" w:after="80"/>
        <w:ind w:left="283"/>
      </w:pPr>
      <w:r>
        <w:rPr>
          <w:color w:val="643C00"/>
          <w:sz w:val="18"/>
        </w:rPr>
        <w:t>🔗 Patterns: braise slowly | braised meat | braise in liquid</w:t>
      </w:r>
    </w:p>
    <w:p>
      <w:pPr>
        <w:spacing w:before="120" w:after="40"/>
      </w:pPr>
      <w:r>
        <w:rPr>
          <w:b/>
          <w:sz w:val="24"/>
        </w:rPr>
        <w:t>branch out</w:t>
      </w:r>
      <w:r>
        <w:rPr>
          <w:sz w:val="22"/>
        </w:rPr>
        <w:t xml:space="preserve">  —  mở rộng, phát triển sang lĩnh vực mới — to start doing something different from what you usually do</w:t>
      </w:r>
    </w:p>
    <w:p>
      <w:pPr>
        <w:spacing w:before="0" w:after="40"/>
        <w:ind w:left="283"/>
      </w:pPr>
      <w:r>
        <w:rPr>
          <w:color w:val="505050"/>
          <w:sz w:val="18"/>
        </w:rPr>
        <w:t>Phát âm: BRANCH owt</w:t>
        <w:br/>
      </w:r>
      <w:r>
        <w:rPr>
          <w:color w:val="505050"/>
          <w:sz w:val="18"/>
        </w:rPr>
        <w:t>Collocations: branch out into, branch out from, decide to branch out, branch out on your own</w:t>
        <w:br/>
      </w:r>
      <w:r>
        <w:rPr>
          <w:color w:val="505050"/>
          <w:sz w:val="18"/>
        </w:rPr>
        <w:t>Synonyms: diversify, expand, venture</w:t>
        <w:br/>
      </w:r>
      <w:r>
        <w:rPr>
          <w:color w:val="505050"/>
          <w:sz w:val="18"/>
        </w:rPr>
        <w:t>Antonyms: specialize, narrow down, focus</w:t>
        <w:br/>
      </w:r>
    </w:p>
    <w:p>
      <w:pPr>
        <w:spacing w:before="0" w:after="40"/>
        <w:ind w:left="283"/>
      </w:pPr>
      <w:r>
        <w:rPr>
          <w:i/>
          <w:sz w:val="20"/>
        </w:rPr>
        <w:t>📝 The company decided to branch out into international markets.</w:t>
      </w:r>
      <w:r>
        <w:br/>
      </w:r>
      <w:r>
        <w:rPr>
          <w:color w:val="006400"/>
          <w:sz w:val="20"/>
        </w:rPr>
        <w:t xml:space="preserve">    → Công ty quyết định mở rộng sang thị trường quốc tế.</w:t>
      </w:r>
    </w:p>
    <w:p>
      <w:pPr>
        <w:spacing w:before="0" w:after="40"/>
        <w:ind w:left="283"/>
      </w:pPr>
      <w:r>
        <w:rPr>
          <w:color w:val="005078"/>
          <w:sz w:val="18"/>
        </w:rPr>
        <w:t>💡 Dùng khi nói về việc mở rộng hoạt động sang lĩnh vực/thị trường mới. Thường đi với 'into'. Hình ảnh cành cây mọc ra.</w:t>
      </w:r>
    </w:p>
    <w:p>
      <w:pPr>
        <w:spacing w:before="0" w:after="40"/>
        <w:ind w:left="283"/>
      </w:pPr>
      <w:r>
        <w:rPr>
          <w:i/>
          <w:sz w:val="18"/>
        </w:rPr>
        <w:t>✏️ After years in software, she decided to branch out into consulting.</w:t>
      </w:r>
      <w:r>
        <w:br/>
      </w:r>
      <w:r>
        <w:rPr>
          <w:color w:val="006400"/>
          <w:sz w:val="18"/>
        </w:rPr>
        <w:t xml:space="preserve">    → Sau nhiều năm trong lĩnh vực phần mềm, cô ấy quyết định mở rộng sang tư vấn.</w:t>
      </w:r>
      <w:r>
        <w:br/>
      </w:r>
      <w:r>
        <w:rPr>
          <w:i/>
          <w:sz w:val="18"/>
        </w:rPr>
        <w:t>✏️ The restaurant is branching out into catering services.</w:t>
      </w:r>
      <w:r>
        <w:br/>
      </w:r>
      <w:r>
        <w:rPr>
          <w:color w:val="006400"/>
          <w:sz w:val="18"/>
        </w:rPr>
        <w:t xml:space="preserve">    → Nhà hàng đang mở rộng sang dịch vụ tiệc.</w:t>
      </w:r>
    </w:p>
    <w:p>
      <w:pPr>
        <w:spacing w:before="0" w:after="80"/>
        <w:ind w:left="283"/>
      </w:pPr>
      <w:r>
        <w:rPr>
          <w:color w:val="643C00"/>
          <w:sz w:val="18"/>
        </w:rPr>
        <w:t>🔗 Patterns: branch out into + field | branch out from + original | decide to branch out | branch out on your own</w:t>
      </w:r>
    </w:p>
    <w:p>
      <w:pPr>
        <w:spacing w:before="120" w:after="40"/>
      </w:pPr>
      <w:r>
        <w:rPr>
          <w:b/>
          <w:sz w:val="24"/>
        </w:rPr>
        <w:t>break even</w:t>
      </w:r>
      <w:r>
        <w:rPr>
          <w:sz w:val="22"/>
        </w:rPr>
        <w:t xml:space="preserve">  —  hòa vốn — to have neither profit nor loss at the end of a business activity</w:t>
      </w:r>
    </w:p>
    <w:p>
      <w:pPr>
        <w:spacing w:before="0" w:after="40"/>
        <w:ind w:left="283"/>
      </w:pPr>
      <w:r>
        <w:rPr>
          <w:color w:val="505050"/>
          <w:sz w:val="18"/>
        </w:rPr>
        <w:t>Phát âm: BRAYK EE-vuhn</w:t>
        <w:br/>
      </w:r>
      <w:r>
        <w:rPr>
          <w:color w:val="505050"/>
          <w:sz w:val="18"/>
        </w:rPr>
        <w:t>Collocations: break even point, break even on, just break even, barely break even</w:t>
        <w:br/>
      </w:r>
      <w:r>
        <w:rPr>
          <w:color w:val="505050"/>
          <w:sz w:val="18"/>
        </w:rPr>
        <w:t>Synonyms: balance out, come out even, neither gain nor lose</w:t>
        <w:br/>
      </w:r>
      <w:r>
        <w:rPr>
          <w:color w:val="505050"/>
          <w:sz w:val="18"/>
        </w:rPr>
        <w:t>Antonyms: profit, lose money, go bankrupt</w:t>
        <w:br/>
      </w:r>
    </w:p>
    <w:p>
      <w:pPr>
        <w:spacing w:before="0" w:after="40"/>
        <w:ind w:left="283"/>
      </w:pPr>
      <w:r>
        <w:rPr>
          <w:i/>
          <w:sz w:val="20"/>
        </w:rPr>
        <w:t>📝 The company hopes to break even by the end of the year.</w:t>
      </w:r>
      <w:r>
        <w:br/>
      </w:r>
      <w:r>
        <w:rPr>
          <w:color w:val="006400"/>
          <w:sz w:val="20"/>
        </w:rPr>
        <w:t xml:space="preserve">    → Công ty hy vọng sẽ hòa vốn vào cuối năm.</w:t>
      </w:r>
    </w:p>
    <w:p>
      <w:pPr>
        <w:spacing w:before="0" w:after="40"/>
        <w:ind w:left="283"/>
      </w:pPr>
      <w:r>
        <w:rPr>
          <w:color w:val="005078"/>
          <w:sz w:val="18"/>
        </w:rPr>
        <w:t>💡 Thuật ngữ kinh doanh rất phổ biến, chỉ điểm mà doanh thu bằng chi phí. Thường dùng khi nói về khởi nghiệp hoặc dự án mới.</w:t>
      </w:r>
    </w:p>
    <w:p>
      <w:pPr>
        <w:spacing w:before="0" w:after="40"/>
        <w:ind w:left="283"/>
      </w:pPr>
      <w:r>
        <w:rPr>
          <w:i/>
          <w:sz w:val="18"/>
        </w:rPr>
        <w:t>✏️ The restaurant needs six months to break even.</w:t>
      </w:r>
      <w:r>
        <w:br/>
      </w:r>
      <w:r>
        <w:rPr>
          <w:color w:val="006400"/>
          <w:sz w:val="18"/>
        </w:rPr>
        <w:t xml:space="preserve">    → Nhà hàng cần sáu tháng để hòa vốn.</w:t>
      </w:r>
      <w:r>
        <w:br/>
      </w:r>
      <w:r>
        <w:rPr>
          <w:i/>
          <w:sz w:val="18"/>
        </w:rPr>
        <w:t>✏️ We barely broke even on that investment.</w:t>
      </w:r>
      <w:r>
        <w:br/>
      </w:r>
      <w:r>
        <w:rPr>
          <w:color w:val="006400"/>
          <w:sz w:val="18"/>
        </w:rPr>
        <w:t xml:space="preserve">    → Chúng tôi chỉ vừa hòa vốn với khoản đầu tư đó.</w:t>
      </w:r>
    </w:p>
    <w:p>
      <w:pPr>
        <w:spacing w:before="0" w:after="80"/>
        <w:ind w:left="283"/>
      </w:pPr>
      <w:r>
        <w:rPr>
          <w:color w:val="643C00"/>
          <w:sz w:val="18"/>
        </w:rPr>
        <w:t>🔗 Patterns: break even on something | break-even point | just break even</w:t>
      </w:r>
    </w:p>
    <w:p>
      <w:pPr>
        <w:spacing w:before="120" w:after="40"/>
      </w:pPr>
      <w:r>
        <w:rPr>
          <w:b/>
          <w:sz w:val="24"/>
        </w:rPr>
        <w:t>bring about</w:t>
      </w:r>
      <w:r>
        <w:rPr>
          <w:sz w:val="22"/>
        </w:rPr>
        <w:t xml:space="preserve">  —  gây ra, mang lại — to cause something to happen</w:t>
      </w:r>
    </w:p>
    <w:p>
      <w:pPr>
        <w:spacing w:before="0" w:after="40"/>
        <w:ind w:left="283"/>
      </w:pPr>
      <w:r>
        <w:rPr>
          <w:color w:val="505050"/>
          <w:sz w:val="18"/>
        </w:rPr>
        <w:t>Phát âm: BRING uh-BOWT</w:t>
        <w:br/>
      </w:r>
      <w:r>
        <w:rPr>
          <w:color w:val="505050"/>
          <w:sz w:val="18"/>
        </w:rPr>
        <w:t>Collocations: bring about change, bring about improvement, bring about a result, bring about reform</w:t>
        <w:br/>
      </w:r>
      <w:r>
        <w:rPr>
          <w:color w:val="505050"/>
          <w:sz w:val="18"/>
        </w:rPr>
        <w:t>Synonyms: cause, create, produce</w:t>
        <w:br/>
      </w:r>
      <w:r>
        <w:rPr>
          <w:color w:val="505050"/>
          <w:sz w:val="18"/>
        </w:rPr>
        <w:t>Antonyms: prevent, stop, hinder</w:t>
        <w:br/>
      </w:r>
    </w:p>
    <w:p>
      <w:pPr>
        <w:spacing w:before="0" w:after="40"/>
        <w:ind w:left="283"/>
      </w:pPr>
      <w:r>
        <w:rPr>
          <w:i/>
          <w:sz w:val="20"/>
        </w:rPr>
        <w:t>📝 The new policy brought about significant changes in the workplace.</w:t>
      </w:r>
      <w:r>
        <w:br/>
      </w:r>
      <w:r>
        <w:rPr>
          <w:color w:val="006400"/>
          <w:sz w:val="20"/>
        </w:rPr>
        <w:t xml:space="preserve">    → Chính sách mới đã mang lại những thay đổi đáng kể tại nơi làm việc.</w:t>
      </w:r>
    </w:p>
    <w:p>
      <w:pPr>
        <w:spacing w:before="0" w:after="40"/>
        <w:ind w:left="283"/>
      </w:pPr>
      <w:r>
        <w:rPr>
          <w:color w:val="005078"/>
          <w:sz w:val="18"/>
        </w:rPr>
        <w:t>💡 Dùng khi nói về việc gây ra/tạo ra thay đổi. Trang trọng hơn 'cause'. Thường dùng với 'change', 'improvement', 'reform'.</w:t>
      </w:r>
    </w:p>
    <w:p>
      <w:pPr>
        <w:spacing w:before="0" w:after="40"/>
        <w:ind w:left="283"/>
      </w:pPr>
      <w:r>
        <w:rPr>
          <w:i/>
          <w:sz w:val="18"/>
        </w:rPr>
        <w:t>✏️ Technology has brought about dramatic changes in how we communicate.</w:t>
      </w:r>
      <w:r>
        <w:br/>
      </w:r>
      <w:r>
        <w:rPr>
          <w:color w:val="006400"/>
          <w:sz w:val="18"/>
        </w:rPr>
        <w:t xml:space="preserve">    → Công nghệ đã mang lại những thay đổi đáng kể trong cách chúng ta giao tiếp.</w:t>
      </w:r>
      <w:r>
        <w:br/>
      </w:r>
      <w:r>
        <w:rPr>
          <w:i/>
          <w:sz w:val="18"/>
        </w:rPr>
        <w:t>✏️ What brought about your decision to move abroad?</w:t>
      </w:r>
      <w:r>
        <w:br/>
      </w:r>
      <w:r>
        <w:rPr>
          <w:color w:val="006400"/>
          <w:sz w:val="18"/>
        </w:rPr>
        <w:t xml:space="preserve">    → Điều gì đã dẫn đến quyết định ra nước ngoài của bạn?</w:t>
      </w:r>
    </w:p>
    <w:p>
      <w:pPr>
        <w:spacing w:before="0" w:after="80"/>
        <w:ind w:left="283"/>
      </w:pPr>
      <w:r>
        <w:rPr>
          <w:color w:val="643C00"/>
          <w:sz w:val="18"/>
        </w:rPr>
        <w:t>🔗 Patterns: bring about change | bring about improvement | bring about a result | what brought about</w:t>
      </w:r>
    </w:p>
    <w:p>
      <w:pPr>
        <w:spacing w:before="120" w:after="40"/>
      </w:pPr>
      <w:r>
        <w:rPr>
          <w:b/>
          <w:sz w:val="24"/>
        </w:rPr>
        <w:t>brooch</w:t>
      </w:r>
      <w:r>
        <w:rPr>
          <w:sz w:val="22"/>
        </w:rPr>
        <w:t xml:space="preserve">  —  trâm cài áo — a decorative pin worn on clothing, often made of metal with jewels</w:t>
      </w:r>
    </w:p>
    <w:p>
      <w:pPr>
        <w:spacing w:before="0" w:after="40"/>
        <w:ind w:left="283"/>
      </w:pPr>
      <w:r>
        <w:rPr>
          <w:color w:val="505050"/>
          <w:sz w:val="18"/>
        </w:rPr>
        <w:t>Phát âm: BROHCH</w:t>
        <w:br/>
      </w:r>
      <w:r>
        <w:rPr>
          <w:color w:val="505050"/>
          <w:sz w:val="18"/>
        </w:rPr>
        <w:t>Collocations: diamond brooch, vintage brooch, pin a brooch, brooch collection</w:t>
        <w:br/>
      </w:r>
      <w:r>
        <w:rPr>
          <w:color w:val="505050"/>
          <w:sz w:val="18"/>
        </w:rPr>
        <w:t>Synonyms: pin, clasp, badge</w:t>
        <w:br/>
      </w:r>
    </w:p>
    <w:p>
      <w:pPr>
        <w:spacing w:before="0" w:after="40"/>
        <w:ind w:left="283"/>
      </w:pPr>
      <w:r>
        <w:rPr>
          <w:i/>
          <w:sz w:val="20"/>
        </w:rPr>
        <w:t>📝 She pinned a silver brooch to her lapel for the formal dinner.</w:t>
      </w:r>
      <w:r>
        <w:br/>
      </w:r>
      <w:r>
        <w:rPr>
          <w:color w:val="006400"/>
          <w:sz w:val="20"/>
        </w:rPr>
        <w:t xml:space="preserve">    → Cô ấy cài một chiếc trâm bạc lên ve áo cho bữa tiệc trang trọng.</w:t>
      </w:r>
    </w:p>
    <w:p>
      <w:pPr>
        <w:spacing w:before="0" w:after="40"/>
        <w:ind w:left="283"/>
      </w:pPr>
      <w:r>
        <w:rPr>
          <w:color w:val="005078"/>
          <w:sz w:val="18"/>
        </w:rPr>
        <w:t>💡 Phụ kiện trang sức cài trên áo, thường mang phong cách cổ điển. Chú ý phát âm giống 'broach' chứ không phải 'broosh'.</w:t>
      </w:r>
    </w:p>
    <w:p>
      <w:pPr>
        <w:spacing w:before="0" w:after="40"/>
        <w:ind w:left="283"/>
      </w:pPr>
      <w:r>
        <w:rPr>
          <w:i/>
          <w:sz w:val="18"/>
        </w:rPr>
        <w:t>✏️ Her grandmother's antique brooch is a family heirloom.</w:t>
      </w:r>
      <w:r>
        <w:br/>
      </w:r>
      <w:r>
        <w:rPr>
          <w:color w:val="006400"/>
          <w:sz w:val="18"/>
        </w:rPr>
        <w:t xml:space="preserve">    → Chiếc trâm cổ của bà ngoại cô ấy là vật gia truyền.</w:t>
      </w:r>
      <w:r>
        <w:br/>
      </w:r>
      <w:r>
        <w:rPr>
          <w:i/>
          <w:sz w:val="18"/>
        </w:rPr>
        <w:t>✏️ She pinned a brooch to her scarf for a touch of elegance.</w:t>
      </w:r>
      <w:r>
        <w:br/>
      </w:r>
      <w:r>
        <w:rPr>
          <w:color w:val="006400"/>
          <w:sz w:val="18"/>
        </w:rPr>
        <w:t xml:space="preserve">    → Cô ấy cài trâm lên khăn quàng để thêm nét thanh lịch.</w:t>
      </w:r>
    </w:p>
    <w:p>
      <w:pPr>
        <w:spacing w:before="0" w:after="80"/>
        <w:ind w:left="283"/>
      </w:pPr>
      <w:r>
        <w:rPr>
          <w:color w:val="643C00"/>
          <w:sz w:val="18"/>
        </w:rPr>
        <w:t>🔗 Patterns: pin a brooch | vintage brooch | diamond brooch</w:t>
      </w:r>
    </w:p>
    <w:p>
      <w:pPr>
        <w:spacing w:before="120" w:after="40"/>
      </w:pPr>
      <w:r>
        <w:rPr>
          <w:b/>
          <w:sz w:val="24"/>
        </w:rPr>
        <w:t>brush up on</w:t>
      </w:r>
      <w:r>
        <w:rPr>
          <w:sz w:val="22"/>
        </w:rPr>
        <w:t xml:space="preserve">  —  ôn lại, trau dồi lại — to improve your knowledge or skill in something you learned before</w:t>
      </w:r>
    </w:p>
    <w:p>
      <w:pPr>
        <w:spacing w:before="0" w:after="40"/>
        <w:ind w:left="283"/>
      </w:pPr>
      <w:r>
        <w:rPr>
          <w:color w:val="505050"/>
          <w:sz w:val="18"/>
        </w:rPr>
        <w:t>Phát âm: BRUHSH uhp on</w:t>
        <w:br/>
      </w:r>
      <w:r>
        <w:rPr>
          <w:color w:val="505050"/>
          <w:sz w:val="18"/>
        </w:rPr>
        <w:t>Collocations: brush up on skills, brush up on grammar, brush up on knowledge, need to brush up</w:t>
        <w:br/>
      </w:r>
      <w:r>
        <w:rPr>
          <w:color w:val="505050"/>
          <w:sz w:val="18"/>
        </w:rPr>
        <w:t>Synonyms: review, revise, polish</w:t>
        <w:br/>
      </w:r>
      <w:r>
        <w:rPr>
          <w:color w:val="505050"/>
          <w:sz w:val="18"/>
        </w:rPr>
        <w:t>Antonyms: neglect, forget, ignore</w:t>
        <w:br/>
      </w:r>
    </w:p>
    <w:p>
      <w:pPr>
        <w:spacing w:before="0" w:after="40"/>
        <w:ind w:left="283"/>
      </w:pPr>
      <w:r>
        <w:rPr>
          <w:i/>
          <w:sz w:val="20"/>
        </w:rPr>
        <w:t>📝 I need to brush up on my French before the trip to Paris.</w:t>
      </w:r>
      <w:r>
        <w:br/>
      </w:r>
      <w:r>
        <w:rPr>
          <w:color w:val="006400"/>
          <w:sz w:val="20"/>
        </w:rPr>
        <w:t xml:space="preserve">    → Tôi cần ôn lại tiếng Pháp trước chuyến đi Paris.</w:t>
      </w:r>
    </w:p>
    <w:p>
      <w:pPr>
        <w:spacing w:before="0" w:after="40"/>
        <w:ind w:left="283"/>
      </w:pPr>
      <w:r>
        <w:rPr>
          <w:color w:val="005078"/>
          <w:sz w:val="18"/>
        </w:rPr>
        <w:t>💡 Dùng khi muốn ôn lại kiến thức/kỹ năng đã học trước đó nhưng bị quên. Rất phổ biến khi nói về học ngoại ngữ.</w:t>
      </w:r>
    </w:p>
    <w:p>
      <w:pPr>
        <w:spacing w:before="0" w:after="40"/>
        <w:ind w:left="283"/>
      </w:pPr>
      <w:r>
        <w:rPr>
          <w:i/>
          <w:sz w:val="18"/>
        </w:rPr>
        <w:t>✏️ I should brush up on my Excel skills before the new job.</w:t>
      </w:r>
      <w:r>
        <w:br/>
      </w:r>
      <w:r>
        <w:rPr>
          <w:color w:val="006400"/>
          <w:sz w:val="18"/>
        </w:rPr>
        <w:t xml:space="preserve">    → Tôi nên trau dồi lại kỹ năng Excel trước công việc mới.</w:t>
      </w:r>
      <w:r>
        <w:br/>
      </w:r>
      <w:r>
        <w:rPr>
          <w:i/>
          <w:sz w:val="18"/>
        </w:rPr>
        <w:t>✏️ She brushed up on her Spanish before the vacation.</w:t>
      </w:r>
      <w:r>
        <w:br/>
      </w:r>
      <w:r>
        <w:rPr>
          <w:color w:val="006400"/>
          <w:sz w:val="18"/>
        </w:rPr>
        <w:t xml:space="preserve">    → Cô ấy ôn lại tiếng Tây Ban Nha trước kỳ nghỉ.</w:t>
      </w:r>
    </w:p>
    <w:p>
      <w:pPr>
        <w:spacing w:before="0" w:after="80"/>
        <w:ind w:left="283"/>
      </w:pPr>
      <w:r>
        <w:rPr>
          <w:color w:val="643C00"/>
          <w:sz w:val="18"/>
        </w:rPr>
        <w:t>🔗 Patterns: brush up on my/your... | need to brush up on | brush up on skills/knowledge</w:t>
      </w:r>
    </w:p>
    <w:p>
      <w:pPr>
        <w:spacing w:before="120" w:after="40"/>
      </w:pPr>
      <w:r>
        <w:rPr>
          <w:b/>
          <w:sz w:val="24"/>
        </w:rPr>
        <w:t>buckle down</w:t>
      </w:r>
      <w:r>
        <w:rPr>
          <w:sz w:val="22"/>
        </w:rPr>
        <w:t xml:space="preserve">  —  bắt tay vào làm nghiêm túc — to start working hard and seriously</w:t>
      </w:r>
    </w:p>
    <w:p>
      <w:pPr>
        <w:spacing w:before="0" w:after="40"/>
        <w:ind w:left="283"/>
      </w:pPr>
      <w:r>
        <w:rPr>
          <w:color w:val="505050"/>
          <w:sz w:val="18"/>
        </w:rPr>
        <w:t>Phát âm: BUK-uhl down</w:t>
        <w:br/>
      </w:r>
      <w:r>
        <w:rPr>
          <w:color w:val="505050"/>
          <w:sz w:val="18"/>
        </w:rPr>
        <w:t>Collocations: buckle down to work, buckle down and study, time to buckle down, buckle down on</w:t>
        <w:br/>
      </w:r>
      <w:r>
        <w:rPr>
          <w:color w:val="505050"/>
          <w:sz w:val="18"/>
        </w:rPr>
        <w:t>Synonyms: get serious, knuckle down, focus</w:t>
        <w:br/>
      </w:r>
      <w:r>
        <w:rPr>
          <w:color w:val="505050"/>
          <w:sz w:val="18"/>
        </w:rPr>
        <w:t>Antonyms: slack off, procrastinate, goof off</w:t>
        <w:br/>
      </w:r>
    </w:p>
    <w:p>
      <w:pPr>
        <w:spacing w:before="0" w:after="40"/>
        <w:ind w:left="283"/>
      </w:pPr>
      <w:r>
        <w:rPr>
          <w:i/>
          <w:sz w:val="20"/>
        </w:rPr>
        <w:t>📝 We need to buckle down and finish the report before Friday.</w:t>
      </w:r>
      <w:r>
        <w:br/>
      </w:r>
      <w:r>
        <w:rPr>
          <w:color w:val="006400"/>
          <w:sz w:val="20"/>
        </w:rPr>
        <w:t xml:space="preserve">    → Chúng ta cần bắt tay vào làm nghiêm túc và hoàn thành báo cáo trước thứ Sáu.</w:t>
      </w:r>
    </w:p>
    <w:p>
      <w:pPr>
        <w:spacing w:before="0" w:after="40"/>
        <w:ind w:left="283"/>
      </w:pPr>
      <w:r>
        <w:rPr>
          <w:color w:val="005078"/>
          <w:sz w:val="18"/>
        </w:rPr>
        <w:t>💡 Dùng khi muốn nói ai đó cần tập trung làm việc nghiêm túc, thường sau một giai đoạn lười biếng hoặc trì hoãn.</w:t>
      </w:r>
    </w:p>
    <w:p>
      <w:pPr>
        <w:spacing w:before="0" w:after="40"/>
        <w:ind w:left="283"/>
      </w:pPr>
      <w:r>
        <w:rPr>
          <w:i/>
          <w:sz w:val="18"/>
        </w:rPr>
        <w:t>✏️ If you want to pass the exam, you need to buckle down and study every day.</w:t>
      </w:r>
      <w:r>
        <w:br/>
      </w:r>
      <w:r>
        <w:rPr>
          <w:color w:val="006400"/>
          <w:sz w:val="18"/>
        </w:rPr>
        <w:t xml:space="preserve">    → Nếu bạn muốn đậu kỳ thi, bạn cần bắt tay vào học nghiêm túc mỗi ngày.</w:t>
      </w:r>
      <w:r>
        <w:br/>
      </w:r>
      <w:r>
        <w:rPr>
          <w:i/>
          <w:sz w:val="18"/>
        </w:rPr>
        <w:t>✏️ The team buckled down after the manager's warning.</w:t>
      </w:r>
      <w:r>
        <w:br/>
      </w:r>
      <w:r>
        <w:rPr>
          <w:color w:val="006400"/>
          <w:sz w:val="18"/>
        </w:rPr>
        <w:t xml:space="preserve">    → Đội ngũ bắt tay vào làm nghiêm túc sau lời cảnh báo của quản lý.</w:t>
      </w:r>
    </w:p>
    <w:p>
      <w:pPr>
        <w:spacing w:before="0" w:after="80"/>
        <w:ind w:left="283"/>
      </w:pPr>
      <w:r>
        <w:rPr>
          <w:color w:val="643C00"/>
          <w:sz w:val="18"/>
        </w:rPr>
        <w:t>🔗 Patterns: buckle down to + noun/gerund | buckle down and + verb | time to buckle down</w:t>
      </w:r>
    </w:p>
    <w:p>
      <w:pPr>
        <w:spacing w:before="120" w:after="40"/>
      </w:pPr>
      <w:r>
        <w:rPr>
          <w:b/>
          <w:sz w:val="24"/>
        </w:rPr>
        <w:t>buffer</w:t>
      </w:r>
      <w:r>
        <w:rPr>
          <w:sz w:val="22"/>
        </w:rPr>
        <w:t xml:space="preserve">  —  Bộ đệm — A temporary storage area in memory used to hold data while it is being transferred or processed</w:t>
      </w:r>
    </w:p>
    <w:p>
      <w:pPr>
        <w:spacing w:before="0" w:after="40"/>
        <w:ind w:left="283"/>
      </w:pPr>
      <w:r>
        <w:rPr>
          <w:color w:val="505050"/>
          <w:sz w:val="18"/>
        </w:rPr>
        <w:t>Phát âm: BUH-fer</w:t>
        <w:br/>
      </w:r>
      <w:r>
        <w:rPr>
          <w:color w:val="505050"/>
          <w:sz w:val="18"/>
        </w:rPr>
        <w:t>Collocations: buffer overflow, ring buffer, data buffer</w:t>
        <w:br/>
      </w:r>
      <w:r>
        <w:rPr>
          <w:color w:val="505050"/>
          <w:sz w:val="18"/>
        </w:rPr>
        <w:t>Synonyms: cache, temporary storage</w:t>
        <w:br/>
      </w:r>
    </w:p>
    <w:p>
      <w:pPr>
        <w:spacing w:before="0" w:after="40"/>
        <w:ind w:left="283"/>
      </w:pPr>
      <w:r>
        <w:rPr>
          <w:i/>
          <w:sz w:val="20"/>
        </w:rPr>
        <w:t>📝 The buffer stores incoming network data before the application processes it.</w:t>
      </w:r>
      <w:r>
        <w:br/>
      </w:r>
      <w:r>
        <w:rPr>
          <w:color w:val="006400"/>
          <w:sz w:val="20"/>
        </w:rPr>
        <w:t xml:space="preserve">    → Bộ đệm lưu trữ dữ liệu mạng đến trước khi ứng dụng xử lý nó.</w:t>
      </w:r>
    </w:p>
    <w:p>
      <w:pPr>
        <w:spacing w:before="0" w:after="40"/>
        <w:ind w:left="283"/>
      </w:pPr>
      <w:r>
        <w:rPr>
          <w:color w:val="005078"/>
          <w:sz w:val="18"/>
        </w:rPr>
        <w:t>💡 Dùng khi nói về vùng nhớ tạm chứa dữ liệu. Buffer overflow là lỗ hổng bảo mật nghiêm trọng khi ghi quá kích thước buffer.</w:t>
      </w:r>
    </w:p>
    <w:p>
      <w:pPr>
        <w:spacing w:before="0" w:after="40"/>
        <w:ind w:left="283"/>
      </w:pPr>
      <w:r>
        <w:rPr>
          <w:i/>
          <w:sz w:val="18"/>
        </w:rPr>
        <w:t>✏️ Buffer overflow vulnerabilities can be exploited by attackers.</w:t>
      </w:r>
      <w:r>
        <w:br/>
      </w:r>
      <w:r>
        <w:rPr>
          <w:color w:val="006400"/>
          <w:sz w:val="18"/>
        </w:rPr>
        <w:t xml:space="preserve">    → Lỗ hổng tràn bộ đệm có thể bị kẻ tấn công khai thác.</w:t>
      </w:r>
      <w:r>
        <w:br/>
      </w:r>
      <w:r>
        <w:rPr>
          <w:i/>
          <w:sz w:val="18"/>
        </w:rPr>
        <w:t>✏️ The video player uses a buffer to prevent playback interruptions.</w:t>
      </w:r>
      <w:r>
        <w:br/>
      </w:r>
      <w:r>
        <w:rPr>
          <w:color w:val="006400"/>
          <w:sz w:val="18"/>
        </w:rPr>
        <w:t xml:space="preserve">    → Trình phát video dùng bộ đệm để ngăn gián đoạn phát lại.</w:t>
      </w:r>
    </w:p>
    <w:p>
      <w:pPr>
        <w:spacing w:before="0" w:after="80"/>
        <w:ind w:left="283"/>
      </w:pPr>
      <w:r>
        <w:rPr>
          <w:color w:val="643C00"/>
          <w:sz w:val="18"/>
        </w:rPr>
        <w:t>🔗 Patterns: buffer overflow | ring buffer | data buffer | buffer size | buffering</w:t>
      </w:r>
    </w:p>
    <w:p>
      <w:pPr>
        <w:spacing w:before="120" w:after="40"/>
      </w:pPr>
      <w:r>
        <w:rPr>
          <w:b/>
          <w:sz w:val="24"/>
        </w:rPr>
        <w:t>bureaucratic</w:t>
      </w:r>
      <w:r>
        <w:rPr>
          <w:sz w:val="22"/>
        </w:rPr>
        <w:t xml:space="preserve">  —  quan liêu — relating to or involving complicated official rules and processes</w:t>
      </w:r>
    </w:p>
    <w:p>
      <w:pPr>
        <w:spacing w:before="0" w:after="40"/>
        <w:ind w:left="283"/>
      </w:pPr>
      <w:r>
        <w:rPr>
          <w:color w:val="505050"/>
          <w:sz w:val="18"/>
        </w:rPr>
        <w:t>Phát âm: byoo-ruh-KRAT-ik</w:t>
        <w:br/>
      </w:r>
      <w:r>
        <w:rPr>
          <w:color w:val="505050"/>
          <w:sz w:val="18"/>
        </w:rPr>
        <w:t>Collocations: bureaucratic process, bureaucratic red tape, bureaucratic system, bureaucratic delays</w:t>
        <w:br/>
      </w:r>
      <w:r>
        <w:rPr>
          <w:color w:val="505050"/>
          <w:sz w:val="18"/>
        </w:rPr>
        <w:t>Synonyms: administrative, official, procedural</w:t>
        <w:br/>
      </w:r>
      <w:r>
        <w:rPr>
          <w:color w:val="505050"/>
          <w:sz w:val="18"/>
        </w:rPr>
        <w:t>Antonyms: efficient, streamlined, simple</w:t>
        <w:br/>
      </w:r>
    </w:p>
    <w:p>
      <w:pPr>
        <w:spacing w:before="0" w:after="40"/>
        <w:ind w:left="283"/>
      </w:pPr>
      <w:r>
        <w:rPr>
          <w:i/>
          <w:sz w:val="20"/>
        </w:rPr>
        <w:t>📝 The bureaucratic process for getting a visa can take several months.</w:t>
      </w:r>
      <w:r>
        <w:br/>
      </w:r>
      <w:r>
        <w:rPr>
          <w:color w:val="006400"/>
          <w:sz w:val="20"/>
        </w:rPr>
        <w:t xml:space="preserve">    → Quy trình quan liêu để xin visa có thể mất vài tháng.</w:t>
      </w:r>
    </w:p>
    <w:p>
      <w:pPr>
        <w:spacing w:before="0" w:after="40"/>
        <w:ind w:left="283"/>
      </w:pPr>
      <w:r>
        <w:rPr>
          <w:color w:val="005078"/>
          <w:sz w:val="18"/>
        </w:rPr>
        <w:t>💡 Thường mang nghĩa tiêu cực, chỉ hệ thống hành chính rườm rà, chậm chạp. 'Bureaucratic red tape' (thủ tục rườm rà) là cụm rất phổ biến.</w:t>
      </w:r>
    </w:p>
    <w:p>
      <w:pPr>
        <w:spacing w:before="0" w:after="40"/>
        <w:ind w:left="283"/>
      </w:pPr>
      <w:r>
        <w:rPr>
          <w:i/>
          <w:sz w:val="18"/>
        </w:rPr>
        <w:t>✏️ The project was delayed by bureaucratic red tape.</w:t>
      </w:r>
      <w:r>
        <w:br/>
      </w:r>
      <w:r>
        <w:rPr>
          <w:color w:val="006400"/>
          <w:sz w:val="18"/>
        </w:rPr>
        <w:t xml:space="preserve">    → Dự án bị trì hoãn bởi thủ tục quan liêu rườm rà.</w:t>
      </w:r>
      <w:r>
        <w:br/>
      </w:r>
      <w:r>
        <w:rPr>
          <w:i/>
          <w:sz w:val="18"/>
        </w:rPr>
        <w:t>✏️ Many startups struggle with bureaucratic regulations.</w:t>
      </w:r>
      <w:r>
        <w:br/>
      </w:r>
      <w:r>
        <w:rPr>
          <w:color w:val="006400"/>
          <w:sz w:val="18"/>
        </w:rPr>
        <w:t xml:space="preserve">    → Nhiều startup gặp khó khăn với quy định quan liêu.</w:t>
      </w:r>
    </w:p>
    <w:p>
      <w:pPr>
        <w:spacing w:before="0" w:after="80"/>
        <w:ind w:left="283"/>
      </w:pPr>
      <w:r>
        <w:rPr>
          <w:color w:val="643C00"/>
          <w:sz w:val="18"/>
        </w:rPr>
        <w:t>🔗 Patterns: bureaucratic red tape | bureaucratic process | bureaucratic delays | bureaucratic system</w:t>
      </w:r>
    </w:p>
    <w:p>
      <w:pPr>
        <w:spacing w:before="120" w:after="40"/>
      </w:pPr>
      <w:r>
        <w:rPr>
          <w:b/>
          <w:sz w:val="24"/>
        </w:rPr>
        <w:t>burn out</w:t>
      </w:r>
      <w:r>
        <w:rPr>
          <w:sz w:val="22"/>
        </w:rPr>
        <w:t xml:space="preserve">  —  kiệt sức, cháy sạch năng lượng — to become exhausted from working too hard</w:t>
      </w:r>
    </w:p>
    <w:p>
      <w:pPr>
        <w:spacing w:before="0" w:after="40"/>
        <w:ind w:left="283"/>
      </w:pPr>
      <w:r>
        <w:rPr>
          <w:color w:val="505050"/>
          <w:sz w:val="18"/>
        </w:rPr>
        <w:t>Phát âm: BURN owt</w:t>
        <w:br/>
      </w:r>
      <w:r>
        <w:rPr>
          <w:color w:val="505050"/>
          <w:sz w:val="18"/>
        </w:rPr>
        <w:t>Collocations: burn out from work, completely burned out, burn out quickly, risk of burnout</w:t>
        <w:br/>
      </w:r>
      <w:r>
        <w:rPr>
          <w:color w:val="505050"/>
          <w:sz w:val="18"/>
        </w:rPr>
        <w:t>Synonyms: exhaust, wear out, fatigue</w:t>
        <w:br/>
      </w:r>
      <w:r>
        <w:rPr>
          <w:color w:val="505050"/>
          <w:sz w:val="18"/>
        </w:rPr>
        <w:t>Antonyms: recharge, recover, energize</w:t>
        <w:br/>
      </w:r>
    </w:p>
    <w:p>
      <w:pPr>
        <w:spacing w:before="0" w:after="40"/>
        <w:ind w:left="283"/>
      </w:pPr>
      <w:r>
        <w:rPr>
          <w:i/>
          <w:sz w:val="20"/>
        </w:rPr>
        <w:t>📝 Many employees burn out from working overtime every week.</w:t>
      </w:r>
      <w:r>
        <w:br/>
      </w:r>
      <w:r>
        <w:rPr>
          <w:color w:val="006400"/>
          <w:sz w:val="20"/>
        </w:rPr>
        <w:t xml:space="preserve">    → Nhiều nhân viên kiệt sức vì làm thêm giờ mỗi tuần.</w:t>
      </w:r>
    </w:p>
    <w:p>
      <w:pPr>
        <w:spacing w:before="0" w:after="40"/>
        <w:ind w:left="283"/>
      </w:pPr>
      <w:r>
        <w:rPr>
          <w:color w:val="005078"/>
          <w:sz w:val="18"/>
        </w:rPr>
        <w:t>💡 Dùng khi nói về kiệt sức do làm việc quá nhiều. Danh từ 'burnout' rất phổ biến trong văn hóa công sở hiện đại.</w:t>
      </w:r>
    </w:p>
    <w:p>
      <w:pPr>
        <w:spacing w:before="0" w:after="40"/>
        <w:ind w:left="283"/>
      </w:pPr>
      <w:r>
        <w:rPr>
          <w:i/>
          <w:sz w:val="18"/>
        </w:rPr>
        <w:t>✏️ She burned out after working 80-hour weeks for months.</w:t>
      </w:r>
      <w:r>
        <w:br/>
      </w:r>
      <w:r>
        <w:rPr>
          <w:color w:val="006400"/>
          <w:sz w:val="18"/>
        </w:rPr>
        <w:t xml:space="preserve">    → Cô ấy kiệt sức sau nhiều tháng làm việc 80 giờ/tuần.</w:t>
      </w:r>
      <w:r>
        <w:br/>
      </w:r>
      <w:r>
        <w:rPr>
          <w:i/>
          <w:sz w:val="18"/>
        </w:rPr>
        <w:t>✏️ Take breaks to avoid burning out.</w:t>
      </w:r>
      <w:r>
        <w:br/>
      </w:r>
      <w:r>
        <w:rPr>
          <w:color w:val="006400"/>
          <w:sz w:val="18"/>
        </w:rPr>
        <w:t xml:space="preserve">    → Hãy nghỉ ngơi để tránh kiệt sức.</w:t>
      </w:r>
    </w:p>
    <w:p>
      <w:pPr>
        <w:spacing w:before="0" w:after="80"/>
        <w:ind w:left="283"/>
      </w:pPr>
      <w:r>
        <w:rPr>
          <w:color w:val="643C00"/>
          <w:sz w:val="18"/>
        </w:rPr>
        <w:t>🔗 Patterns: burn out from work | risk of burnout | completely burned out</w:t>
      </w:r>
    </w:p>
    <w:p>
      <w:pPr>
        <w:spacing w:before="120" w:after="40"/>
      </w:pPr>
      <w:r>
        <w:rPr>
          <w:b/>
          <w:sz w:val="24"/>
        </w:rPr>
        <w:t>burn the midnight oil</w:t>
      </w:r>
      <w:r>
        <w:rPr>
          <w:sz w:val="22"/>
        </w:rPr>
        <w:t xml:space="preserve">  —  thức khuya làm việc/học bài — to work or study late into the night</w:t>
      </w:r>
    </w:p>
    <w:p>
      <w:pPr>
        <w:spacing w:before="0" w:after="40"/>
        <w:ind w:left="283"/>
      </w:pPr>
      <w:r>
        <w:rPr>
          <w:color w:val="505050"/>
          <w:sz w:val="18"/>
        </w:rPr>
        <w:t>Phát âm: BURN thuh MID-nyt oyl</w:t>
        <w:br/>
      </w:r>
      <w:r>
        <w:rPr>
          <w:color w:val="505050"/>
          <w:sz w:val="18"/>
        </w:rPr>
        <w:t>Collocations: burn the midnight oil studying, had to burn the midnight oil, burning the midnight oil again</w:t>
        <w:br/>
      </w:r>
      <w:r>
        <w:rPr>
          <w:color w:val="505050"/>
          <w:sz w:val="18"/>
        </w:rPr>
        <w:t>Synonyms: work late, pull an all-nighter, stay up late</w:t>
        <w:br/>
      </w:r>
      <w:r>
        <w:rPr>
          <w:color w:val="505050"/>
          <w:sz w:val="18"/>
        </w:rPr>
        <w:t>Antonyms: rest early, sleep in, take it easy</w:t>
        <w:br/>
      </w:r>
    </w:p>
    <w:p>
      <w:pPr>
        <w:spacing w:before="0" w:after="40"/>
        <w:ind w:left="283"/>
      </w:pPr>
      <w:r>
        <w:rPr>
          <w:i/>
          <w:sz w:val="20"/>
        </w:rPr>
        <w:t>📝 She burned the midnight oil to finish her thesis on time.</w:t>
      </w:r>
      <w:r>
        <w:br/>
      </w:r>
      <w:r>
        <w:rPr>
          <w:color w:val="006400"/>
          <w:sz w:val="20"/>
        </w:rPr>
        <w:t xml:space="preserve">    → Cô ấy thức khuya để hoàn thành luận văn đúng hạn.</w:t>
      </w:r>
    </w:p>
    <w:p>
      <w:pPr>
        <w:spacing w:before="0" w:after="40"/>
        <w:ind w:left="283"/>
      </w:pPr>
      <w:r>
        <w:rPr>
          <w:color w:val="005078"/>
          <w:sz w:val="18"/>
        </w:rPr>
        <w:t>💡 Dùng khi nói về việc thức khuya làm việc/học. Gốc từ thời dùng đèn dầu. Tương tự 'pull an all-nighter' nhưng văn chương hơn.</w:t>
      </w:r>
    </w:p>
    <w:p>
      <w:pPr>
        <w:spacing w:before="0" w:after="40"/>
        <w:ind w:left="283"/>
      </w:pPr>
      <w:r>
        <w:rPr>
          <w:i/>
          <w:sz w:val="18"/>
        </w:rPr>
        <w:t>✏️ Students often burn the midnight oil before exams.</w:t>
      </w:r>
      <w:r>
        <w:br/>
      </w:r>
      <w:r>
        <w:rPr>
          <w:color w:val="006400"/>
          <w:sz w:val="18"/>
        </w:rPr>
        <w:t xml:space="preserve">    → Sinh viên thường thức khuya học bài trước kỳ thi.</w:t>
      </w:r>
      <w:r>
        <w:br/>
      </w:r>
      <w:r>
        <w:rPr>
          <w:i/>
          <w:sz w:val="18"/>
        </w:rPr>
        <w:t>✏️ I've been burning the midnight oil all week on this report.</w:t>
      </w:r>
      <w:r>
        <w:br/>
      </w:r>
      <w:r>
        <w:rPr>
          <w:color w:val="006400"/>
          <w:sz w:val="18"/>
        </w:rPr>
        <w:t xml:space="preserve">    → Tôi đã thức khuya cả tuần vì báo cáo này.</w:t>
      </w:r>
    </w:p>
    <w:p>
      <w:pPr>
        <w:spacing w:before="0" w:after="80"/>
        <w:ind w:left="283"/>
      </w:pPr>
      <w:r>
        <w:rPr>
          <w:color w:val="643C00"/>
          <w:sz w:val="18"/>
        </w:rPr>
        <w:t>🔗 Patterns: burn the midnight oil studying/working | had to burn the midnight oil | burning the midnight oil</w:t>
      </w:r>
    </w:p>
    <w:p>
      <w:pPr>
        <w:spacing w:before="120" w:after="40"/>
      </w:pPr>
      <w:r>
        <w:rPr>
          <w:b/>
          <w:sz w:val="24"/>
        </w:rPr>
        <w:t>burnout</w:t>
      </w:r>
      <w:r>
        <w:rPr>
          <w:sz w:val="22"/>
        </w:rPr>
        <w:t xml:space="preserve">  —  kiệt sức nghề nghiệp, cháy sạch năng lượng — a state of physical or mental exhaustion caused by overwork or stress</w:t>
      </w:r>
    </w:p>
    <w:p>
      <w:pPr>
        <w:spacing w:before="0" w:after="40"/>
        <w:ind w:left="283"/>
      </w:pPr>
      <w:r>
        <w:rPr>
          <w:color w:val="505050"/>
          <w:sz w:val="18"/>
        </w:rPr>
        <w:t>Phát âm: BURN-owt</w:t>
        <w:br/>
      </w:r>
      <w:r>
        <w:rPr>
          <w:color w:val="505050"/>
          <w:sz w:val="18"/>
        </w:rPr>
        <w:t>Collocations: suffer burnout, prevent burnout, burnout syndrome, career burnout</w:t>
        <w:br/>
      </w:r>
      <w:r>
        <w:rPr>
          <w:color w:val="505050"/>
          <w:sz w:val="18"/>
        </w:rPr>
        <w:t>Synonyms: exhaustion, fatigue, collapse</w:t>
        <w:br/>
      </w:r>
      <w:r>
        <w:rPr>
          <w:color w:val="505050"/>
          <w:sz w:val="18"/>
        </w:rPr>
        <w:t>Antonyms: vitality, energy, enthusiasm</w:t>
        <w:br/>
      </w:r>
    </w:p>
    <w:p>
      <w:pPr>
        <w:spacing w:before="0" w:after="40"/>
        <w:ind w:left="283"/>
      </w:pPr>
      <w:r>
        <w:rPr>
          <w:i/>
          <w:sz w:val="20"/>
        </w:rPr>
        <w:t>📝 Working seventy-hour weeks without a break eventually led to burnout.</w:t>
      </w:r>
      <w:r>
        <w:br/>
      </w:r>
      <w:r>
        <w:rPr>
          <w:color w:val="006400"/>
          <w:sz w:val="20"/>
        </w:rPr>
        <w:t xml:space="preserve">    → Làm việc bảy mươi giờ mỗi tuần không nghỉ cuối cùng dẫn đến kiệt sức.</w:t>
      </w:r>
    </w:p>
    <w:p>
      <w:pPr>
        <w:spacing w:before="0" w:after="40"/>
        <w:ind w:left="283"/>
      </w:pPr>
      <w:r>
        <w:rPr>
          <w:color w:val="005078"/>
          <w:sz w:val="18"/>
        </w:rPr>
        <w:t>💡 Từ rất phổ biến khi nói về sức khỏe tinh thần nơi làm việc. WHO đã công nhận burnout là hội chứng nghề nghiệp.</w:t>
      </w:r>
    </w:p>
    <w:p>
      <w:pPr>
        <w:spacing w:before="0" w:after="40"/>
        <w:ind w:left="283"/>
      </w:pPr>
      <w:r>
        <w:rPr>
          <w:i/>
          <w:sz w:val="18"/>
        </w:rPr>
        <w:t>✏️ Many healthcare workers experienced burnout during the pandemic.</w:t>
      </w:r>
      <w:r>
        <w:br/>
      </w:r>
      <w:r>
        <w:rPr>
          <w:color w:val="006400"/>
          <w:sz w:val="18"/>
        </w:rPr>
        <w:t xml:space="preserve">    → Nhiều nhân viên y tế trải qua kiệt sức trong đại dịch.</w:t>
      </w:r>
      <w:r>
        <w:br/>
      </w:r>
      <w:r>
        <w:rPr>
          <w:i/>
          <w:sz w:val="18"/>
        </w:rPr>
        <w:t>✏️ Taking regular breaks helps prevent burnout.</w:t>
      </w:r>
      <w:r>
        <w:br/>
      </w:r>
      <w:r>
        <w:rPr>
          <w:color w:val="006400"/>
          <w:sz w:val="18"/>
        </w:rPr>
        <w:t xml:space="preserve">    → Nghỉ ngơi đều đặn giúp ngăn ngừa kiệt sức.</w:t>
      </w:r>
    </w:p>
    <w:p>
      <w:pPr>
        <w:spacing w:before="0" w:after="80"/>
        <w:ind w:left="283"/>
      </w:pPr>
      <w:r>
        <w:rPr>
          <w:color w:val="643C00"/>
          <w:sz w:val="18"/>
        </w:rPr>
        <w:t>🔗 Patterns: suffer from burnout | prevent burnout | burnout syndrome</w:t>
      </w:r>
    </w:p>
    <w:p>
      <w:pPr>
        <w:spacing w:before="120" w:after="40"/>
      </w:pPr>
      <w:r>
        <w:rPr>
          <w:b/>
          <w:sz w:val="24"/>
        </w:rPr>
        <w:t>buy into</w:t>
      </w:r>
      <w:r>
        <w:rPr>
          <w:sz w:val="22"/>
        </w:rPr>
        <w:t xml:space="preserve">  —  tin vào, chấp nhận (ý tưởng) — to believe in an idea or accept it as true</w:t>
      </w:r>
    </w:p>
    <w:p>
      <w:pPr>
        <w:spacing w:before="0" w:after="40"/>
        <w:ind w:left="283"/>
      </w:pPr>
      <w:r>
        <w:rPr>
          <w:color w:val="505050"/>
          <w:sz w:val="18"/>
        </w:rPr>
        <w:t>Phát âm: BY in-too</w:t>
        <w:br/>
      </w:r>
      <w:r>
        <w:rPr>
          <w:color w:val="505050"/>
          <w:sz w:val="18"/>
        </w:rPr>
        <w:t>Collocations: buy into the idea, buy into something, buy into a concept, refuse to buy into</w:t>
        <w:br/>
      </w:r>
      <w:r>
        <w:rPr>
          <w:color w:val="505050"/>
          <w:sz w:val="18"/>
        </w:rPr>
        <w:t>Synonyms: believe in, accept, embrace</w:t>
        <w:br/>
      </w:r>
      <w:r>
        <w:rPr>
          <w:color w:val="505050"/>
          <w:sz w:val="18"/>
        </w:rPr>
        <w:t>Antonyms: reject, dismiss, doubt</w:t>
        <w:br/>
      </w:r>
    </w:p>
    <w:p>
      <w:pPr>
        <w:spacing w:before="0" w:after="40"/>
        <w:ind w:left="283"/>
      </w:pPr>
      <w:r>
        <w:rPr>
          <w:i/>
          <w:sz w:val="20"/>
        </w:rPr>
        <w:t>📝 Not everyone buys into the idea that money brings happiness.</w:t>
      </w:r>
      <w:r>
        <w:br/>
      </w:r>
      <w:r>
        <w:rPr>
          <w:color w:val="006400"/>
          <w:sz w:val="20"/>
        </w:rPr>
        <w:t xml:space="preserve">    → Không phải ai cũng tin vào ý tưởng rằng tiền mang lại hạnh phúc.</w:t>
      </w:r>
    </w:p>
    <w:p>
      <w:pPr>
        <w:spacing w:before="0" w:after="40"/>
        <w:ind w:left="283"/>
      </w:pPr>
      <w:r>
        <w:rPr>
          <w:color w:val="005078"/>
          <w:sz w:val="18"/>
        </w:rPr>
        <w:t>💡 Dùng khi ai đó chấp nhận hoặc tin vào một ý tưởng, triết lý. Đôi khi mang hàm ý tiêu cực (bị lừa tin vào điều gì đó).</w:t>
      </w:r>
    </w:p>
    <w:p>
      <w:pPr>
        <w:spacing w:before="0" w:after="40"/>
        <w:ind w:left="283"/>
      </w:pPr>
      <w:r>
        <w:rPr>
          <w:i/>
          <w:sz w:val="18"/>
        </w:rPr>
        <w:t>✏️ I don't buy into the hype around that product.</w:t>
      </w:r>
      <w:r>
        <w:br/>
      </w:r>
      <w:r>
        <w:rPr>
          <w:color w:val="006400"/>
          <w:sz w:val="18"/>
        </w:rPr>
        <w:t xml:space="preserve">    → Tôi không tin vào sự thổi phồng xung quanh sản phẩm đó.</w:t>
      </w:r>
      <w:r>
        <w:br/>
      </w:r>
      <w:r>
        <w:rPr>
          <w:i/>
          <w:sz w:val="18"/>
        </w:rPr>
        <w:t>✏️ Many people buy into the idea of working hard to succeed.</w:t>
      </w:r>
      <w:r>
        <w:br/>
      </w:r>
      <w:r>
        <w:rPr>
          <w:color w:val="006400"/>
          <w:sz w:val="18"/>
        </w:rPr>
        <w:t xml:space="preserve">    → Nhiều người tin vào ý tưởng làm việc chăm chỉ để thành công.</w:t>
      </w:r>
    </w:p>
    <w:p>
      <w:pPr>
        <w:spacing w:before="0" w:after="80"/>
        <w:ind w:left="283"/>
      </w:pPr>
      <w:r>
        <w:rPr>
          <w:color w:val="643C00"/>
          <w:sz w:val="18"/>
        </w:rPr>
        <w:t>🔗 Patterns: buy into the idea | don't buy into | buy into the hype</w:t>
      </w:r>
    </w:p>
    <w:p>
      <w:pPr>
        <w:spacing w:before="120" w:after="40"/>
      </w:pPr>
      <w:r>
        <w:rPr>
          <w:b/>
          <w:sz w:val="24"/>
        </w:rPr>
        <w:t>bypass</w:t>
      </w:r>
      <w:r>
        <w:rPr>
          <w:sz w:val="22"/>
        </w:rPr>
        <w:t xml:space="preserve">  —  đường vòng, đường tránh — a road that goes around a town or city to avoid the centre</w:t>
      </w:r>
    </w:p>
    <w:p>
      <w:pPr>
        <w:spacing w:before="0" w:after="40"/>
        <w:ind w:left="283"/>
      </w:pPr>
      <w:r>
        <w:rPr>
          <w:color w:val="505050"/>
          <w:sz w:val="18"/>
        </w:rPr>
        <w:t>Phát âm: BY-pahs</w:t>
        <w:br/>
      </w:r>
      <w:r>
        <w:rPr>
          <w:color w:val="505050"/>
          <w:sz w:val="18"/>
        </w:rPr>
        <w:t>Collocations: town bypass, bypass road, bypass surgery, bypass the centre</w:t>
        <w:br/>
      </w:r>
      <w:r>
        <w:rPr>
          <w:color w:val="505050"/>
          <w:sz w:val="18"/>
        </w:rPr>
        <w:t>Synonyms: detour, ring road, alternative route</w:t>
        <w:br/>
      </w:r>
      <w:r>
        <w:rPr>
          <w:color w:val="505050"/>
          <w:sz w:val="18"/>
        </w:rPr>
        <w:t>Antonyms: direct route, main road, through road</w:t>
        <w:br/>
      </w:r>
    </w:p>
    <w:p>
      <w:pPr>
        <w:spacing w:before="0" w:after="40"/>
        <w:ind w:left="283"/>
      </w:pPr>
      <w:r>
        <w:rPr>
          <w:i/>
          <w:sz w:val="20"/>
        </w:rPr>
        <w:t>📝 They built a bypass to reduce traffic congestion in the town centre.</w:t>
      </w:r>
      <w:r>
        <w:br/>
      </w:r>
      <w:r>
        <w:rPr>
          <w:color w:val="006400"/>
          <w:sz w:val="20"/>
        </w:rPr>
        <w:t xml:space="preserve">    → Họ xây một đường tránh để giảm tắc nghẽn giao thông ở trung tâm thị trấn.</w:t>
      </w:r>
    </w:p>
    <w:p>
      <w:pPr>
        <w:spacing w:before="0" w:after="40"/>
        <w:ind w:left="283"/>
      </w:pPr>
      <w:r>
        <w:rPr>
          <w:color w:val="005078"/>
          <w:sz w:val="18"/>
        </w:rPr>
        <w:t>💡 Ngoài nghĩa đường tránh, còn dùng trong y tế (bypass surgery = phẫu thuật bắc cầu) và nghĩa bóng (bỏ qua).</w:t>
      </w:r>
    </w:p>
    <w:p>
      <w:pPr>
        <w:spacing w:before="0" w:after="40"/>
        <w:ind w:left="283"/>
      </w:pPr>
      <w:r>
        <w:rPr>
          <w:i/>
          <w:sz w:val="18"/>
        </w:rPr>
        <w:t>✏️ The new bypass reduced traffic in the village.</w:t>
      </w:r>
      <w:r>
        <w:br/>
      </w:r>
      <w:r>
        <w:rPr>
          <w:color w:val="006400"/>
          <w:sz w:val="18"/>
        </w:rPr>
        <w:t xml:space="preserve">    → Đường tránh mới giảm giao thông trong làng.</w:t>
      </w:r>
      <w:r>
        <w:br/>
      </w:r>
      <w:r>
        <w:rPr>
          <w:i/>
          <w:sz w:val="18"/>
        </w:rPr>
        <w:t>✏️ He had a heart bypass surgery last year.</w:t>
      </w:r>
      <w:r>
        <w:br/>
      </w:r>
      <w:r>
        <w:rPr>
          <w:color w:val="006400"/>
          <w:sz w:val="18"/>
        </w:rPr>
        <w:t xml:space="preserve">    → Ông ấy phẫu thuật bắc cầu tim năm ngoái.</w:t>
      </w:r>
    </w:p>
    <w:p>
      <w:pPr>
        <w:spacing w:before="0" w:after="80"/>
        <w:ind w:left="283"/>
      </w:pPr>
      <w:r>
        <w:rPr>
          <w:color w:val="643C00"/>
          <w:sz w:val="18"/>
        </w:rPr>
        <w:t>🔗 Patterns: town bypass | bypass surgery | bypass the system | build a bypass</w:t>
      </w:r>
    </w:p>
    <w:p>
      <w:pPr>
        <w:spacing w:before="120" w:after="40"/>
      </w:pPr>
      <w:r>
        <w:rPr>
          <w:b/>
          <w:sz w:val="24"/>
        </w:rPr>
        <w:t>bystander</w:t>
      </w:r>
      <w:r>
        <w:rPr>
          <w:sz w:val="22"/>
        </w:rPr>
        <w:t xml:space="preserve">  —  người ngoài cuộc, người đứng xem — a person who is present at an event but does not take part</w:t>
      </w:r>
    </w:p>
    <w:p>
      <w:pPr>
        <w:spacing w:before="0" w:after="40"/>
        <w:ind w:left="283"/>
      </w:pPr>
      <w:r>
        <w:rPr>
          <w:color w:val="505050"/>
          <w:sz w:val="18"/>
        </w:rPr>
        <w:t>Phát âm: BY-stan-dur</w:t>
        <w:br/>
      </w:r>
      <w:r>
        <w:rPr>
          <w:color w:val="505050"/>
          <w:sz w:val="18"/>
        </w:rPr>
        <w:t>Collocations: innocent bystander, mere bystander, bystander effect, bystander intervention</w:t>
        <w:br/>
      </w:r>
      <w:r>
        <w:rPr>
          <w:color w:val="505050"/>
          <w:sz w:val="18"/>
        </w:rPr>
        <w:t>Synonyms: onlooker, spectator, witness</w:t>
        <w:br/>
      </w:r>
      <w:r>
        <w:rPr>
          <w:color w:val="505050"/>
          <w:sz w:val="18"/>
        </w:rPr>
        <w:t>Antonyms: participant, contributor, activist</w:t>
        <w:br/>
      </w:r>
    </w:p>
    <w:p>
      <w:pPr>
        <w:spacing w:before="0" w:after="40"/>
        <w:ind w:left="283"/>
      </w:pPr>
      <w:r>
        <w:rPr>
          <w:i/>
          <w:sz w:val="20"/>
        </w:rPr>
        <w:t>📝 Several bystanders witnessed the accident and called for help.</w:t>
      </w:r>
      <w:r>
        <w:br/>
      </w:r>
      <w:r>
        <w:rPr>
          <w:color w:val="006400"/>
          <w:sz w:val="20"/>
        </w:rPr>
        <w:t xml:space="preserve">    → Một số người đứng xem đã chứng kiến vụ tai nạn và gọi cứu trợ.</w:t>
      </w:r>
    </w:p>
    <w:p>
      <w:pPr>
        <w:spacing w:before="0" w:after="40"/>
        <w:ind w:left="283"/>
      </w:pPr>
      <w:r>
        <w:rPr>
          <w:color w:val="005078"/>
          <w:sz w:val="18"/>
        </w:rPr>
        <w:t>💡 Dùng khi nói về người chứng kiến sự việc nhưng không tham gia. Bystander effect = hiệu ứng người ngoài cuộc (không ai giúp vì nghĩ người khác sẽ giúp).</w:t>
      </w:r>
    </w:p>
    <w:p>
      <w:pPr>
        <w:spacing w:before="0" w:after="40"/>
        <w:ind w:left="283"/>
      </w:pPr>
      <w:r>
        <w:rPr>
          <w:i/>
          <w:sz w:val="18"/>
        </w:rPr>
        <w:t>✏️ The bystander effect explains why people don't help in crowded situations.</w:t>
      </w:r>
      <w:r>
        <w:br/>
      </w:r>
      <w:r>
        <w:rPr>
          <w:color w:val="006400"/>
          <w:sz w:val="18"/>
        </w:rPr>
        <w:t xml:space="preserve">    → Hiệu ứng người ngoài cuộc giải thích tại sao mọi người không giúp đỡ trong tình huống đông đúc.</w:t>
      </w:r>
      <w:r>
        <w:br/>
      </w:r>
      <w:r>
        <w:rPr>
          <w:i/>
          <w:sz w:val="18"/>
        </w:rPr>
        <w:t>✏️ An innocent bystander was injured during the street fight.</w:t>
      </w:r>
      <w:r>
        <w:br/>
      </w:r>
      <w:r>
        <w:rPr>
          <w:color w:val="006400"/>
          <w:sz w:val="18"/>
        </w:rPr>
        <w:t xml:space="preserve">    → Một người ngoài cuộc vô tội bị thương trong vụ đánh nhau trên phố.</w:t>
      </w:r>
    </w:p>
    <w:p>
      <w:pPr>
        <w:spacing w:before="0" w:after="80"/>
        <w:ind w:left="283"/>
      </w:pPr>
      <w:r>
        <w:rPr>
          <w:color w:val="643C00"/>
          <w:sz w:val="18"/>
        </w:rPr>
        <w:t>🔗 Patterns: innocent bystander | bystander effect | mere bystander</w:t>
      </w:r>
    </w:p>
    <w:p>
      <w:pPr>
        <w:pStyle w:val="Heading2"/>
      </w:pPr>
      <w:r>
        <w:t>C</w:t>
      </w:r>
    </w:p>
    <w:p>
      <w:pPr>
        <w:spacing w:before="120" w:after="40"/>
      </w:pPr>
      <w:r>
        <w:rPr>
          <w:b/>
          <w:sz w:val="24"/>
        </w:rPr>
        <w:t>cache</w:t>
      </w:r>
      <w:r>
        <w:rPr>
          <w:sz w:val="22"/>
        </w:rPr>
        <w:t xml:space="preserve">  —  Bộ nhớ đệm — A temporary storage area for frequently accessed data to speed up retrieval</w:t>
      </w:r>
    </w:p>
    <w:p>
      <w:pPr>
        <w:spacing w:before="0" w:after="40"/>
        <w:ind w:left="283"/>
      </w:pPr>
      <w:r>
        <w:rPr>
          <w:color w:val="505050"/>
          <w:sz w:val="18"/>
        </w:rPr>
        <w:t>Phát âm: KASH</w:t>
        <w:br/>
      </w:r>
      <w:r>
        <w:rPr>
          <w:color w:val="505050"/>
          <w:sz w:val="18"/>
        </w:rPr>
        <w:t>Collocations: clear cache, cache memory, cache hit</w:t>
        <w:br/>
      </w:r>
      <w:r>
        <w:rPr>
          <w:color w:val="505050"/>
          <w:sz w:val="18"/>
        </w:rPr>
        <w:t>Synonyms: buffer, storage, memory</w:t>
        <w:br/>
      </w:r>
    </w:p>
    <w:p>
      <w:pPr>
        <w:spacing w:before="0" w:after="40"/>
        <w:ind w:left="283"/>
      </w:pPr>
      <w:r>
        <w:rPr>
          <w:i/>
          <w:sz w:val="20"/>
        </w:rPr>
        <w:t>📝 The application uses a cache to reduce database queries and improve response time.</w:t>
      </w:r>
      <w:r>
        <w:br/>
      </w:r>
      <w:r>
        <w:rPr>
          <w:color w:val="006400"/>
          <w:sz w:val="20"/>
        </w:rPr>
        <w:t xml:space="preserve">    → Ứng dụng sử dụng bộ nhớ đệm để giảm truy vấn cơ sở dữ liệu và cải thiện thời gian phản hồi.</w:t>
      </w:r>
    </w:p>
    <w:p>
      <w:pPr>
        <w:spacing w:before="0" w:after="40"/>
        <w:ind w:left="283"/>
      </w:pPr>
      <w:r>
        <w:rPr>
          <w:color w:val="005078"/>
          <w:sz w:val="18"/>
        </w:rPr>
        <w:t>💡 Phát âm giống 'cash'. Cache giúp tăng tốc bằng cách lưu tạm dữ liệu hay truy cập. Redis là công cụ cache phổ biến.</w:t>
      </w:r>
    </w:p>
    <w:p>
      <w:pPr>
        <w:spacing w:before="0" w:after="40"/>
        <w:ind w:left="283"/>
      </w:pPr>
      <w:r>
        <w:rPr>
          <w:i/>
          <w:sz w:val="18"/>
        </w:rPr>
        <w:t>✏️ Clear the browser cache to see the latest changes.</w:t>
      </w:r>
      <w:r>
        <w:br/>
      </w:r>
      <w:r>
        <w:rPr>
          <w:color w:val="006400"/>
          <w:sz w:val="18"/>
        </w:rPr>
        <w:t xml:space="preserve">    → Xóa cache trình duyệt để thấy thay đổi mới nhất.</w:t>
      </w:r>
      <w:r>
        <w:br/>
      </w:r>
      <w:r>
        <w:rPr>
          <w:i/>
          <w:sz w:val="18"/>
        </w:rPr>
        <w:t>✏️ We use Redis as our caching layer.</w:t>
      </w:r>
      <w:r>
        <w:br/>
      </w:r>
      <w:r>
        <w:rPr>
          <w:color w:val="006400"/>
          <w:sz w:val="18"/>
        </w:rPr>
        <w:t xml:space="preserve">    → Chúng tôi dùng Redis làm lớp cache.</w:t>
      </w:r>
    </w:p>
    <w:p>
      <w:pPr>
        <w:spacing w:before="0" w:after="80"/>
        <w:ind w:left="283"/>
      </w:pPr>
      <w:r>
        <w:rPr>
          <w:color w:val="643C00"/>
          <w:sz w:val="18"/>
        </w:rPr>
        <w:t>🔗 Patterns: clear cache | cache hit/miss | caching layer</w:t>
      </w:r>
    </w:p>
    <w:p>
      <w:pPr>
        <w:spacing w:before="120" w:after="40"/>
      </w:pPr>
      <w:r>
        <w:rPr>
          <w:b/>
          <w:sz w:val="24"/>
        </w:rPr>
        <w:t>caching</w:t>
      </w:r>
      <w:r>
        <w:rPr>
          <w:sz w:val="22"/>
        </w:rPr>
        <w:t xml:space="preserve">  —  bộ nhớ đệm, lưu trữ tạm — the process of storing data temporarily so it can be accessed more quickly</w:t>
      </w:r>
    </w:p>
    <w:p>
      <w:pPr>
        <w:spacing w:before="0" w:after="40"/>
        <w:ind w:left="283"/>
      </w:pPr>
      <w:r>
        <w:rPr>
          <w:color w:val="505050"/>
          <w:sz w:val="18"/>
        </w:rPr>
        <w:t>Phát âm: KASH-ing</w:t>
        <w:br/>
      </w:r>
      <w:r>
        <w:rPr>
          <w:color w:val="505050"/>
          <w:sz w:val="18"/>
        </w:rPr>
        <w:t>Collocations: data caching, browser caching, caching strategy, caching layer</w:t>
        <w:br/>
      </w:r>
      <w:r>
        <w:rPr>
          <w:color w:val="505050"/>
          <w:sz w:val="18"/>
        </w:rPr>
        <w:t>Synonyms: buffering, storing, temporary storage</w:t>
        <w:br/>
      </w:r>
      <w:r>
        <w:rPr>
          <w:color w:val="505050"/>
          <w:sz w:val="18"/>
        </w:rPr>
        <w:t>Antonyms: fetching, real-time loading, cache miss</w:t>
        <w:br/>
      </w:r>
    </w:p>
    <w:p>
      <w:pPr>
        <w:spacing w:before="0" w:after="40"/>
        <w:ind w:left="283"/>
      </w:pPr>
      <w:r>
        <w:rPr>
          <w:i/>
          <w:sz w:val="20"/>
        </w:rPr>
        <w:t>📝 Caching frequently accessed data significantly improves application performance.</w:t>
      </w:r>
      <w:r>
        <w:br/>
      </w:r>
      <w:r>
        <w:rPr>
          <w:color w:val="006400"/>
          <w:sz w:val="20"/>
        </w:rPr>
        <w:t xml:space="preserve">    → Lưu trữ tạm dữ liệu truy cập thường xuyên cải thiện đáng kể hiệu suất ứng dụng.</w:t>
      </w:r>
    </w:p>
    <w:p>
      <w:pPr>
        <w:spacing w:before="0" w:after="40"/>
        <w:ind w:left="283"/>
      </w:pPr>
      <w:r>
        <w:rPr>
          <w:color w:val="005078"/>
          <w:sz w:val="18"/>
        </w:rPr>
        <w:t>💡 Kỹ thuật lưu dữ liệu tạm để truy cập nhanh hơn. Redis, Memcached là công cụ phổ biến. Cần chú ý cache invalidation (xóa cache cũ).</w:t>
      </w:r>
    </w:p>
    <w:p>
      <w:pPr>
        <w:spacing w:before="0" w:after="40"/>
        <w:ind w:left="283"/>
      </w:pPr>
      <w:r>
        <w:rPr>
          <w:i/>
          <w:sz w:val="18"/>
        </w:rPr>
        <w:t>✏️ We added a caching layer to reduce database load.</w:t>
      </w:r>
      <w:r>
        <w:br/>
      </w:r>
      <w:r>
        <w:rPr>
          <w:color w:val="006400"/>
          <w:sz w:val="18"/>
        </w:rPr>
        <w:t xml:space="preserve">    → Chúng tôi thêm lớp cache để giảm tải database.</w:t>
      </w:r>
      <w:r>
        <w:br/>
      </w:r>
      <w:r>
        <w:rPr>
          <w:i/>
          <w:sz w:val="18"/>
        </w:rPr>
        <w:t>✏️ Browser caching stores static files locally for faster loading.</w:t>
      </w:r>
      <w:r>
        <w:br/>
      </w:r>
      <w:r>
        <w:rPr>
          <w:color w:val="006400"/>
          <w:sz w:val="18"/>
        </w:rPr>
        <w:t xml:space="preserve">    → Cache trình duyệt lưu file tĩnh cục bộ để tải nhanh hơn.</w:t>
      </w:r>
    </w:p>
    <w:p>
      <w:pPr>
        <w:spacing w:before="0" w:after="80"/>
        <w:ind w:left="283"/>
      </w:pPr>
      <w:r>
        <w:rPr>
          <w:color w:val="643C00"/>
          <w:sz w:val="18"/>
        </w:rPr>
        <w:t>🔗 Patterns: caching strategy | data caching | caching layer</w:t>
      </w:r>
    </w:p>
    <w:p>
      <w:pPr>
        <w:spacing w:before="120" w:after="40"/>
      </w:pPr>
      <w:r>
        <w:rPr>
          <w:b/>
          <w:sz w:val="24"/>
        </w:rPr>
        <w:t>caliber</w:t>
      </w:r>
      <w:r>
        <w:rPr>
          <w:sz w:val="22"/>
        </w:rPr>
        <w:t xml:space="preserve">  —  tầm cỡ, phẩm chất — the quality of someone's character or the level of their ability</w:t>
      </w:r>
    </w:p>
    <w:p>
      <w:pPr>
        <w:spacing w:before="0" w:after="40"/>
        <w:ind w:left="283"/>
      </w:pPr>
      <w:r>
        <w:rPr>
          <w:color w:val="505050"/>
          <w:sz w:val="18"/>
        </w:rPr>
        <w:t>Phát âm: KAL-ih-bur</w:t>
        <w:br/>
      </w:r>
      <w:r>
        <w:rPr>
          <w:color w:val="505050"/>
          <w:sz w:val="18"/>
        </w:rPr>
        <w:t>Collocations: high caliber, caliber of, caliber player, caliber work</w:t>
        <w:br/>
      </w:r>
      <w:r>
        <w:rPr>
          <w:color w:val="505050"/>
          <w:sz w:val="18"/>
        </w:rPr>
        <w:t>Synonyms: quality, standard, merit</w:t>
        <w:br/>
      </w:r>
      <w:r>
        <w:rPr>
          <w:color w:val="505050"/>
          <w:sz w:val="18"/>
        </w:rPr>
        <w:t>Antonyms: mediocrity, inferiority, inadequacy</w:t>
        <w:br/>
      </w:r>
    </w:p>
    <w:p>
      <w:pPr>
        <w:spacing w:before="0" w:after="40"/>
        <w:ind w:left="283"/>
      </w:pPr>
      <w:r>
        <w:rPr>
          <w:i/>
          <w:sz w:val="20"/>
        </w:rPr>
        <w:t>📝 We need to attract people of the highest caliber to our organization.</w:t>
      </w:r>
      <w:r>
        <w:br/>
      </w:r>
      <w:r>
        <w:rPr>
          <w:color w:val="006400"/>
          <w:sz w:val="20"/>
        </w:rPr>
        <w:t xml:space="preserve">    → Chúng ta cần thu hút những người có tầm cỡ cao nhất vào tổ chức.</w:t>
      </w:r>
    </w:p>
    <w:p>
      <w:pPr>
        <w:spacing w:before="0" w:after="40"/>
        <w:ind w:left="283"/>
      </w:pPr>
      <w:r>
        <w:rPr>
          <w:color w:val="005078"/>
          <w:sz w:val="18"/>
        </w:rPr>
        <w:t>💡 Thường dùng trong ngữ cảnh đánh giá chất lượng con người hoặc công việc. Cụm 'of high caliber' rất phổ biến trong CV và phỏng vấn.</w:t>
      </w:r>
    </w:p>
    <w:p>
      <w:pPr>
        <w:spacing w:before="0" w:after="40"/>
        <w:ind w:left="283"/>
      </w:pPr>
      <w:r>
        <w:rPr>
          <w:i/>
          <w:sz w:val="18"/>
        </w:rPr>
        <w:t>✏️ Only athletes of the highest caliber qualify for the Olympics.</w:t>
      </w:r>
      <w:r>
        <w:br/>
      </w:r>
      <w:r>
        <w:rPr>
          <w:color w:val="006400"/>
          <w:sz w:val="18"/>
        </w:rPr>
        <w:t xml:space="preserve">    → Chỉ những vận động viên có tầm cỡ cao nhất mới đủ điều kiện tham gia Olympic.</w:t>
      </w:r>
      <w:r>
        <w:br/>
      </w:r>
      <w:r>
        <w:rPr>
          <w:i/>
          <w:sz w:val="18"/>
        </w:rPr>
        <w:t>✏️ The caliber of teaching at this school is exceptional.</w:t>
      </w:r>
      <w:r>
        <w:br/>
      </w:r>
      <w:r>
        <w:rPr>
          <w:color w:val="006400"/>
          <w:sz w:val="18"/>
        </w:rPr>
        <w:t xml:space="preserve">    → Chất lượng giảng dạy ở trường này đặc biệt xuất sắc.</w:t>
      </w:r>
    </w:p>
    <w:p>
      <w:pPr>
        <w:spacing w:before="0" w:after="80"/>
        <w:ind w:left="283"/>
      </w:pPr>
      <w:r>
        <w:rPr>
          <w:color w:val="643C00"/>
          <w:sz w:val="18"/>
        </w:rPr>
        <w:t>🔗 Patterns: of high caliber | caliber of work | world-class caliber</w:t>
      </w:r>
    </w:p>
    <w:p>
      <w:pPr>
        <w:spacing w:before="120" w:after="40"/>
      </w:pPr>
      <w:r>
        <w:rPr>
          <w:b/>
          <w:sz w:val="24"/>
        </w:rPr>
        <w:t>calisthenics</w:t>
      </w:r>
      <w:r>
        <w:rPr>
          <w:sz w:val="22"/>
        </w:rPr>
        <w:t xml:space="preserve">  —  thể dục dụng cụ cơ thể, calisthenics — physical exercises using your own body weight without equipment</w:t>
      </w:r>
    </w:p>
    <w:p>
      <w:pPr>
        <w:spacing w:before="0" w:after="40"/>
        <w:ind w:left="283"/>
      </w:pPr>
      <w:r>
        <w:rPr>
          <w:color w:val="505050"/>
          <w:sz w:val="18"/>
        </w:rPr>
        <w:t>Phát âm: kal-is-THEN-iks</w:t>
        <w:br/>
      </w:r>
      <w:r>
        <w:rPr>
          <w:color w:val="505050"/>
          <w:sz w:val="18"/>
        </w:rPr>
        <w:t>Collocations: calisthenics workout, calisthenics training, calisthenics exercises, calisthenics park</w:t>
        <w:br/>
      </w:r>
      <w:r>
        <w:rPr>
          <w:color w:val="505050"/>
          <w:sz w:val="18"/>
        </w:rPr>
        <w:t>Synonyms: bodyweight training, gymnastics, street workout</w:t>
        <w:br/>
      </w:r>
      <w:r>
        <w:rPr>
          <w:color w:val="505050"/>
          <w:sz w:val="18"/>
        </w:rPr>
        <w:t>Antonyms: weightlifting, machine training, equipment training</w:t>
        <w:br/>
      </w:r>
    </w:p>
    <w:p>
      <w:pPr>
        <w:spacing w:before="0" w:after="40"/>
        <w:ind w:left="283"/>
      </w:pPr>
      <w:r>
        <w:rPr>
          <w:i/>
          <w:sz w:val="20"/>
        </w:rPr>
        <w:t>📝 Calisthenics includes exercises like push-ups, pull-ups, and squats.</w:t>
      </w:r>
      <w:r>
        <w:br/>
      </w:r>
      <w:r>
        <w:rPr>
          <w:color w:val="006400"/>
          <w:sz w:val="20"/>
        </w:rPr>
        <w:t xml:space="preserve">    → Calisthenics bao gồm các bài tập như chống đẩy, kéo xà và squat.</w:t>
      </w:r>
    </w:p>
    <w:p>
      <w:pPr>
        <w:spacing w:before="0" w:after="40"/>
        <w:ind w:left="283"/>
      </w:pPr>
      <w:r>
        <w:rPr>
          <w:color w:val="005078"/>
          <w:sz w:val="18"/>
        </w:rPr>
        <w:t>💡 Tập luyện bằng trọng lượng cơ thể, không cần dụng cụ. Phổ biến trong street workout và quân đội.</w:t>
      </w:r>
    </w:p>
    <w:p>
      <w:pPr>
        <w:spacing w:before="0" w:after="40"/>
        <w:ind w:left="283"/>
      </w:pPr>
      <w:r>
        <w:rPr>
          <w:i/>
          <w:sz w:val="18"/>
        </w:rPr>
        <w:t>✏️ Calisthenics requires no gym equipment.</w:t>
      </w:r>
      <w:r>
        <w:br/>
      </w:r>
      <w:r>
        <w:rPr>
          <w:color w:val="006400"/>
          <w:sz w:val="18"/>
        </w:rPr>
        <w:t xml:space="preserve">    → Calisthenics không cần dụng cụ phòng tập.</w:t>
      </w:r>
      <w:r>
        <w:br/>
      </w:r>
      <w:r>
        <w:rPr>
          <w:i/>
          <w:sz w:val="18"/>
        </w:rPr>
        <w:t>✏️ He does calisthenics in the park every day.</w:t>
      </w:r>
      <w:r>
        <w:br/>
      </w:r>
      <w:r>
        <w:rPr>
          <w:color w:val="006400"/>
          <w:sz w:val="18"/>
        </w:rPr>
        <w:t xml:space="preserve">    → Anh ấy tập calisthenics trong công viên mỗi ngày.</w:t>
      </w:r>
    </w:p>
    <w:p>
      <w:pPr>
        <w:spacing w:before="0" w:after="80"/>
        <w:ind w:left="283"/>
      </w:pPr>
      <w:r>
        <w:rPr>
          <w:color w:val="643C00"/>
          <w:sz w:val="18"/>
        </w:rPr>
        <w:t>🔗 Patterns: calisthenics workout | calisthenics training | calisthenics park | do calisthenics</w:t>
      </w:r>
    </w:p>
    <w:p>
      <w:pPr>
        <w:spacing w:before="120" w:after="40"/>
      </w:pPr>
      <w:r>
        <w:rPr>
          <w:b/>
          <w:sz w:val="24"/>
        </w:rPr>
        <w:t>callback</w:t>
      </w:r>
      <w:r>
        <w:rPr>
          <w:sz w:val="22"/>
        </w:rPr>
        <w:t xml:space="preserve">  —  Hàm gọi lại — A function passed as an argument to another function, to be executed after an operation completes</w:t>
      </w:r>
    </w:p>
    <w:p>
      <w:pPr>
        <w:spacing w:before="0" w:after="40"/>
        <w:ind w:left="283"/>
      </w:pPr>
      <w:r>
        <w:rPr>
          <w:color w:val="505050"/>
          <w:sz w:val="18"/>
        </w:rPr>
        <w:t>Phát âm: KAWL-bak</w:t>
        <w:br/>
      </w:r>
      <w:r>
        <w:rPr>
          <w:color w:val="505050"/>
          <w:sz w:val="18"/>
        </w:rPr>
        <w:t>Collocations: callback function, callback hell, event callback</w:t>
        <w:br/>
      </w:r>
      <w:r>
        <w:rPr>
          <w:color w:val="505050"/>
          <w:sz w:val="18"/>
        </w:rPr>
        <w:t>Synonyms: handler, hook, listener</w:t>
        <w:br/>
      </w:r>
    </w:p>
    <w:p>
      <w:pPr>
        <w:spacing w:before="0" w:after="40"/>
        <w:ind w:left="283"/>
      </w:pPr>
      <w:r>
        <w:rPr>
          <w:i/>
          <w:sz w:val="20"/>
        </w:rPr>
        <w:t>📝 The callback function is invoked once the data has been fetched from the server.</w:t>
      </w:r>
      <w:r>
        <w:br/>
      </w:r>
      <w:r>
        <w:rPr>
          <w:color w:val="006400"/>
          <w:sz w:val="20"/>
        </w:rPr>
        <w:t xml:space="preserve">    → Hàm gọi lại được gọi khi dữ liệu đã được lấy từ máy chủ.</w:t>
      </w:r>
    </w:p>
    <w:p>
      <w:pPr>
        <w:spacing w:before="0" w:after="40"/>
        <w:ind w:left="283"/>
      </w:pPr>
      <w:r>
        <w:rPr>
          <w:color w:val="005078"/>
          <w:sz w:val="18"/>
        </w:rPr>
        <w:t>💡 Dùng khi nói về hàm được truyền vào hàm khác để gọi sau. Callback hell = lồng nhiều callback gây khó đọc code.</w:t>
      </w:r>
    </w:p>
    <w:p>
      <w:pPr>
        <w:spacing w:before="0" w:after="40"/>
        <w:ind w:left="283"/>
      </w:pPr>
      <w:r>
        <w:rPr>
          <w:i/>
          <w:sz w:val="18"/>
        </w:rPr>
        <w:t>✏️ Pass a callback to handle the response when it arrives.</w:t>
      </w:r>
      <w:r>
        <w:br/>
      </w:r>
      <w:r>
        <w:rPr>
          <w:color w:val="006400"/>
          <w:sz w:val="18"/>
        </w:rPr>
        <w:t xml:space="preserve">    → Truyền một callback để xử lý phản hồi khi nó đến.</w:t>
      </w:r>
      <w:r>
        <w:br/>
      </w:r>
      <w:r>
        <w:rPr>
          <w:i/>
          <w:sz w:val="18"/>
        </w:rPr>
        <w:t>✏️ Callback hell makes code difficult to read and maintain.</w:t>
      </w:r>
      <w:r>
        <w:br/>
      </w:r>
      <w:r>
        <w:rPr>
          <w:color w:val="006400"/>
          <w:sz w:val="18"/>
        </w:rPr>
        <w:t xml:space="preserve">    → Callback hell làm code khó đọc và bảo trì.</w:t>
      </w:r>
    </w:p>
    <w:p>
      <w:pPr>
        <w:spacing w:before="0" w:after="80"/>
        <w:ind w:left="283"/>
      </w:pPr>
      <w:r>
        <w:rPr>
          <w:color w:val="643C00"/>
          <w:sz w:val="18"/>
        </w:rPr>
        <w:t>🔗 Patterns: callback function | callback hell | event callback | pass a callback</w:t>
      </w:r>
    </w:p>
    <w:p>
      <w:pPr>
        <w:spacing w:before="120" w:after="40"/>
      </w:pPr>
      <w:r>
        <w:rPr>
          <w:b/>
          <w:sz w:val="24"/>
        </w:rPr>
        <w:t>calligraphy</w:t>
      </w:r>
      <w:r>
        <w:rPr>
          <w:sz w:val="22"/>
        </w:rPr>
        <w:t xml:space="preserve">  —  thư pháp, nghệ thuật viết chữ đẹp — the art of producing beautiful handwriting using special pens or brushes</w:t>
      </w:r>
    </w:p>
    <w:p>
      <w:pPr>
        <w:spacing w:before="0" w:after="40"/>
        <w:ind w:left="283"/>
      </w:pPr>
      <w:r>
        <w:rPr>
          <w:color w:val="505050"/>
          <w:sz w:val="18"/>
        </w:rPr>
        <w:t>Phát âm: kuh-LIG-ruh-fee</w:t>
        <w:br/>
      </w:r>
      <w:r>
        <w:rPr>
          <w:color w:val="505050"/>
          <w:sz w:val="18"/>
        </w:rPr>
        <w:t>Collocations: Chinese calligraphy, calligraphy brush, calligraphy class, practice calligraphy</w:t>
        <w:br/>
      </w:r>
      <w:r>
        <w:rPr>
          <w:color w:val="505050"/>
          <w:sz w:val="18"/>
        </w:rPr>
        <w:t>Synonyms: penmanship, lettering, handwriting</w:t>
        <w:br/>
      </w:r>
    </w:p>
    <w:p>
      <w:pPr>
        <w:spacing w:before="0" w:after="40"/>
        <w:ind w:left="283"/>
      </w:pPr>
      <w:r>
        <w:rPr>
          <w:i/>
          <w:sz w:val="20"/>
        </w:rPr>
        <w:t>📝 He practices calligraphy every morning as a form of meditation.</w:t>
      </w:r>
      <w:r>
        <w:br/>
      </w:r>
      <w:r>
        <w:rPr>
          <w:color w:val="006400"/>
          <w:sz w:val="20"/>
        </w:rPr>
        <w:t xml:space="preserve">    → Anh ấy luyện thư pháp mỗi sáng như một hình thức thiền định.</w:t>
      </w:r>
    </w:p>
    <w:p>
      <w:pPr>
        <w:spacing w:before="0" w:after="40"/>
        <w:ind w:left="283"/>
      </w:pPr>
      <w:r>
        <w:rPr>
          <w:color w:val="005078"/>
          <w:sz w:val="18"/>
        </w:rPr>
        <w:t>💡 Thư pháp là nghệ thuật truyền thống quan trọng ở Việt Nam, đặc biệt dịp Tết. Ông đồ cho chữ là hình ảnh quen thuộc.</w:t>
      </w:r>
    </w:p>
    <w:p>
      <w:pPr>
        <w:spacing w:before="0" w:after="40"/>
        <w:ind w:left="283"/>
      </w:pPr>
      <w:r>
        <w:rPr>
          <w:i/>
          <w:sz w:val="18"/>
        </w:rPr>
        <w:t>✏️ Vietnamese calligraphy is traditionally displayed during Tet holiday.</w:t>
      </w:r>
      <w:r>
        <w:br/>
      </w:r>
      <w:r>
        <w:rPr>
          <w:color w:val="006400"/>
          <w:sz w:val="18"/>
        </w:rPr>
        <w:t xml:space="preserve">    → Thư pháp Việt Nam truyền thống được trưng bày trong dịp Tết.</w:t>
      </w:r>
      <w:r>
        <w:br/>
      </w:r>
      <w:r>
        <w:rPr>
          <w:i/>
          <w:sz w:val="18"/>
        </w:rPr>
        <w:t>✏️ She enrolled in a calligraphy class to improve her handwriting.</w:t>
      </w:r>
      <w:r>
        <w:br/>
      </w:r>
      <w:r>
        <w:rPr>
          <w:color w:val="006400"/>
          <w:sz w:val="18"/>
        </w:rPr>
        <w:t xml:space="preserve">    → Cô ấy đăng ký lớp thư pháp để cải thiện chữ viết.</w:t>
      </w:r>
    </w:p>
    <w:p>
      <w:pPr>
        <w:spacing w:before="0" w:after="80"/>
        <w:ind w:left="283"/>
      </w:pPr>
      <w:r>
        <w:rPr>
          <w:color w:val="643C00"/>
          <w:sz w:val="18"/>
        </w:rPr>
        <w:t>🔗 Patterns: practice calligraphy | calligraphy class | calligraphy brush</w:t>
      </w:r>
    </w:p>
    <w:p>
      <w:pPr>
        <w:spacing w:before="120" w:after="40"/>
      </w:pPr>
      <w:r>
        <w:rPr>
          <w:b/>
          <w:sz w:val="24"/>
        </w:rPr>
        <w:t>cameo</w:t>
      </w:r>
      <w:r>
        <w:rPr>
          <w:sz w:val="22"/>
        </w:rPr>
        <w:t xml:space="preserve">  —  vai khách mời ngắn — a brief appearance by a famous person in a movie or show</w:t>
      </w:r>
    </w:p>
    <w:p>
      <w:pPr>
        <w:spacing w:before="0" w:after="40"/>
        <w:ind w:left="283"/>
      </w:pPr>
      <w:r>
        <w:rPr>
          <w:color w:val="505050"/>
          <w:sz w:val="18"/>
        </w:rPr>
        <w:t>Phát âm: KAM-ee-oh</w:t>
        <w:br/>
      </w:r>
      <w:r>
        <w:rPr>
          <w:color w:val="505050"/>
          <w:sz w:val="18"/>
        </w:rPr>
        <w:t>Collocations: cameo appearance, make a cameo, surprise cameo, celebrity cameo</w:t>
        <w:br/>
      </w:r>
      <w:r>
        <w:rPr>
          <w:color w:val="505050"/>
          <w:sz w:val="18"/>
        </w:rPr>
        <w:t>Synonyms: brief appearance, guest appearance, walk-on role</w:t>
        <w:br/>
      </w:r>
      <w:r>
        <w:rPr>
          <w:color w:val="505050"/>
          <w:sz w:val="18"/>
        </w:rPr>
        <w:t>Antonyms: lead role, starring role, main part</w:t>
        <w:br/>
      </w:r>
    </w:p>
    <w:p>
      <w:pPr>
        <w:spacing w:before="0" w:after="40"/>
        <w:ind w:left="283"/>
      </w:pPr>
      <w:r>
        <w:rPr>
          <w:i/>
          <w:sz w:val="20"/>
        </w:rPr>
        <w:t>📝 The famous director made a cameo appearance in his own film.</w:t>
      </w:r>
      <w:r>
        <w:br/>
      </w:r>
      <w:r>
        <w:rPr>
          <w:color w:val="006400"/>
          <w:sz w:val="20"/>
        </w:rPr>
        <w:t xml:space="preserve">    → Đạo diễn nổi tiếng xuất hiện vai khách mời ngắn trong chính bộ phim của mình.</w:t>
      </w:r>
    </w:p>
    <w:p>
      <w:pPr>
        <w:spacing w:before="0" w:after="40"/>
        <w:ind w:left="283"/>
      </w:pPr>
      <w:r>
        <w:rPr>
          <w:color w:val="005078"/>
          <w:sz w:val="18"/>
        </w:rPr>
        <w:t>💡 Dùng khi nói về sự xuất hiện ngắn của người nổi tiếng trong phim. Stan Lee nổi tiếng với các cameo trong phim Marvel.</w:t>
      </w:r>
    </w:p>
    <w:p>
      <w:pPr>
        <w:spacing w:before="0" w:after="40"/>
        <w:ind w:left="283"/>
      </w:pPr>
      <w:r>
        <w:rPr>
          <w:i/>
          <w:sz w:val="18"/>
        </w:rPr>
        <w:t>✏️ Did you notice the singer's cameo in that movie?</w:t>
      </w:r>
      <w:r>
        <w:br/>
      </w:r>
      <w:r>
        <w:rPr>
          <w:color w:val="006400"/>
          <w:sz w:val="18"/>
        </w:rPr>
        <w:t xml:space="preserve">    → Bạn có nhận ra vai cameo của ca sĩ trong phim đó không?</w:t>
      </w:r>
      <w:r>
        <w:br/>
      </w:r>
      <w:r>
        <w:rPr>
          <w:i/>
          <w:sz w:val="18"/>
        </w:rPr>
        <w:t>✏️ The director always makes a cameo in his films.</w:t>
      </w:r>
      <w:r>
        <w:br/>
      </w:r>
      <w:r>
        <w:rPr>
          <w:color w:val="006400"/>
          <w:sz w:val="18"/>
        </w:rPr>
        <w:t xml:space="preserve">    → Đạo diễn luôn xuất hiện cameo trong phim của mình.</w:t>
      </w:r>
    </w:p>
    <w:p>
      <w:pPr>
        <w:spacing w:before="0" w:after="80"/>
        <w:ind w:left="283"/>
      </w:pPr>
      <w:r>
        <w:rPr>
          <w:color w:val="643C00"/>
          <w:sz w:val="18"/>
        </w:rPr>
        <w:t>🔗 Patterns: make a cameo | cameo appearance | surprise/celebrity cameo</w:t>
      </w:r>
    </w:p>
    <w:p>
      <w:pPr>
        <w:spacing w:before="120" w:after="40"/>
      </w:pPr>
      <w:r>
        <w:rPr>
          <w:b/>
          <w:sz w:val="24"/>
        </w:rPr>
        <w:t>candid</w:t>
      </w:r>
      <w:r>
        <w:rPr>
          <w:sz w:val="22"/>
        </w:rPr>
        <w:t xml:space="preserve">  —  thẳng thắn, chân thành — truthful and straightforward; frank</w:t>
      </w:r>
    </w:p>
    <w:p>
      <w:pPr>
        <w:spacing w:before="0" w:after="40"/>
        <w:ind w:left="283"/>
      </w:pPr>
      <w:r>
        <w:rPr>
          <w:color w:val="505050"/>
          <w:sz w:val="18"/>
        </w:rPr>
        <w:t>Phát âm: KAN-did</w:t>
        <w:br/>
      </w:r>
      <w:r>
        <w:rPr>
          <w:color w:val="505050"/>
          <w:sz w:val="18"/>
        </w:rPr>
        <w:t>Collocations: candid opinion, candid conversation, candid photo, candid assessment</w:t>
        <w:br/>
      </w:r>
      <w:r>
        <w:rPr>
          <w:color w:val="505050"/>
          <w:sz w:val="18"/>
        </w:rPr>
        <w:t>Synonyms: frank, honest, open</w:t>
        <w:br/>
      </w:r>
      <w:r>
        <w:rPr>
          <w:color w:val="505050"/>
          <w:sz w:val="18"/>
        </w:rPr>
        <w:t>Antonyms: evasive, dishonest, guarded</w:t>
        <w:br/>
      </w:r>
    </w:p>
    <w:p>
      <w:pPr>
        <w:spacing w:before="0" w:after="40"/>
        <w:ind w:left="283"/>
      </w:pPr>
      <w:r>
        <w:rPr>
          <w:i/>
          <w:sz w:val="20"/>
        </w:rPr>
        <w:t>📝 She gave a candid interview about the challenges of being a CEO.</w:t>
      </w:r>
      <w:r>
        <w:br/>
      </w:r>
      <w:r>
        <w:rPr>
          <w:color w:val="006400"/>
          <w:sz w:val="20"/>
        </w:rPr>
        <w:t xml:space="preserve">    → Cô ấy cho cuộc phỏng vấn thẳng thắn về thách thức của việc làm CEO.</w:t>
      </w:r>
    </w:p>
    <w:p>
      <w:pPr>
        <w:spacing w:before="0" w:after="40"/>
        <w:ind w:left="283"/>
      </w:pPr>
      <w:r>
        <w:rPr>
          <w:color w:val="005078"/>
          <w:sz w:val="18"/>
        </w:rPr>
        <w:t>💡 Dùng khi ai đó nói thật không giấu giếm, hoặc trong nhiếp ảnh (candid photo = ảnh chụp tự nhiên không tạo dáng).</w:t>
      </w:r>
    </w:p>
    <w:p>
      <w:pPr>
        <w:spacing w:before="0" w:after="40"/>
        <w:ind w:left="283"/>
      </w:pPr>
      <w:r>
        <w:rPr>
          <w:i/>
          <w:sz w:val="18"/>
        </w:rPr>
        <w:t>✏️ To be candid, I don't think this plan will work.</w:t>
      </w:r>
      <w:r>
        <w:br/>
      </w:r>
      <w:r>
        <w:rPr>
          <w:color w:val="006400"/>
          <w:sz w:val="18"/>
        </w:rPr>
        <w:t xml:space="preserve">    → Thẳng thắn mà nói, tôi không nghĩ kế hoạch này sẽ hiệu quả.</w:t>
      </w:r>
      <w:r>
        <w:br/>
      </w:r>
      <w:r>
        <w:rPr>
          <w:i/>
          <w:sz w:val="18"/>
        </w:rPr>
        <w:t>✏️ The photographer specializes in candid shots at weddings.</w:t>
      </w:r>
      <w:r>
        <w:br/>
      </w:r>
      <w:r>
        <w:rPr>
          <w:color w:val="006400"/>
          <w:sz w:val="18"/>
        </w:rPr>
        <w:t xml:space="preserve">    → Nhiếp ảnh gia chuyên chụp ảnh tự nhiên tại đám cưới.</w:t>
      </w:r>
    </w:p>
    <w:p>
      <w:pPr>
        <w:spacing w:before="0" w:after="80"/>
        <w:ind w:left="283"/>
      </w:pPr>
      <w:r>
        <w:rPr>
          <w:color w:val="643C00"/>
          <w:sz w:val="18"/>
        </w:rPr>
        <w:t>🔗 Patterns: to be candid | candid about + noun | candid opinion/assessment | candid photo/shot</w:t>
      </w:r>
    </w:p>
    <w:p>
      <w:pPr>
        <w:spacing w:before="120" w:after="40"/>
      </w:pPr>
      <w:r>
        <w:rPr>
          <w:b/>
          <w:sz w:val="24"/>
        </w:rPr>
        <w:t>canopy</w:t>
      </w:r>
      <w:r>
        <w:rPr>
          <w:sz w:val="22"/>
        </w:rPr>
        <w:t xml:space="preserve">  —  tán cây, tầng tán — the upper layer of branches and leaves in a forest</w:t>
      </w:r>
    </w:p>
    <w:p>
      <w:pPr>
        <w:spacing w:before="0" w:after="40"/>
        <w:ind w:left="283"/>
      </w:pPr>
      <w:r>
        <w:rPr>
          <w:color w:val="505050"/>
          <w:sz w:val="18"/>
        </w:rPr>
        <w:t>Phát âm: KAN-uh-pee</w:t>
        <w:br/>
      </w:r>
      <w:r>
        <w:rPr>
          <w:color w:val="505050"/>
          <w:sz w:val="18"/>
        </w:rPr>
        <w:t>Collocations: forest canopy, tree canopy, canopy cover, canopy layer</w:t>
        <w:br/>
      </w:r>
      <w:r>
        <w:rPr>
          <w:color w:val="505050"/>
          <w:sz w:val="18"/>
        </w:rPr>
        <w:t>Synonyms: treetop, crown, overhead cover</w:t>
        <w:br/>
      </w:r>
    </w:p>
    <w:p>
      <w:pPr>
        <w:spacing w:before="0" w:after="40"/>
        <w:ind w:left="283"/>
      </w:pPr>
      <w:r>
        <w:rPr>
          <w:i/>
          <w:sz w:val="20"/>
        </w:rPr>
        <w:t>📝 The forest canopy blocks most of the sunlight from reaching the ground.</w:t>
      </w:r>
      <w:r>
        <w:br/>
      </w:r>
      <w:r>
        <w:rPr>
          <w:color w:val="006400"/>
          <w:sz w:val="20"/>
        </w:rPr>
        <w:t xml:space="preserve">    → Tán cây rừng chặn hầu hết ánh sáng mặt trời xuống mặt đất.</w:t>
      </w:r>
    </w:p>
    <w:p>
      <w:pPr>
        <w:spacing w:before="0" w:after="40"/>
        <w:ind w:left="283"/>
      </w:pPr>
      <w:r>
        <w:rPr>
          <w:color w:val="005078"/>
          <w:sz w:val="18"/>
        </w:rPr>
        <w:t>💡 Dùng khi nói về tầng tán cây trong rừng. Cũng dùng nghĩa rộng cho bất kỳ lớp phủ bên trên.</w:t>
      </w:r>
    </w:p>
    <w:p>
      <w:pPr>
        <w:spacing w:before="0" w:after="40"/>
        <w:ind w:left="283"/>
      </w:pPr>
      <w:r>
        <w:rPr>
          <w:i/>
          <w:sz w:val="18"/>
        </w:rPr>
        <w:t>✏️ The dense canopy blocks 95% of sunlight from reaching the forest floor.</w:t>
      </w:r>
      <w:r>
        <w:br/>
      </w:r>
      <w:r>
        <w:rPr>
          <w:color w:val="006400"/>
          <w:sz w:val="18"/>
        </w:rPr>
        <w:t xml:space="preserve">    → Tán cây dày đặc chặn 95% ánh sáng mặt trời xuống sàn rừng.</w:t>
      </w:r>
      <w:r>
        <w:br/>
      </w:r>
      <w:r>
        <w:rPr>
          <w:i/>
          <w:sz w:val="18"/>
        </w:rPr>
        <w:t>✏️ Canopy walkways allow tourists to observe wildlife from above.</w:t>
      </w:r>
      <w:r>
        <w:br/>
      </w:r>
      <w:r>
        <w:rPr>
          <w:color w:val="006400"/>
          <w:sz w:val="18"/>
        </w:rPr>
        <w:t xml:space="preserve">    → Đường đi trên tán cây cho phép du khách quan sát động vật từ trên cao.</w:t>
      </w:r>
    </w:p>
    <w:p>
      <w:pPr>
        <w:spacing w:before="0" w:after="80"/>
        <w:ind w:left="283"/>
      </w:pPr>
      <w:r>
        <w:rPr>
          <w:color w:val="643C00"/>
          <w:sz w:val="18"/>
        </w:rPr>
        <w:t>🔗 Patterns: forest/tree canopy | canopy cover | under the canopy</w:t>
      </w:r>
    </w:p>
    <w:p>
      <w:pPr>
        <w:spacing w:before="120" w:after="40"/>
      </w:pPr>
      <w:r>
        <w:rPr>
          <w:b/>
          <w:sz w:val="24"/>
        </w:rPr>
        <w:t>canvass</w:t>
      </w:r>
      <w:r>
        <w:rPr>
          <w:sz w:val="22"/>
        </w:rPr>
        <w:t xml:space="preserve">  —  vận động, thăm dò ý kiến — to solicit votes or opinions from people; to survey</w:t>
      </w:r>
    </w:p>
    <w:p>
      <w:pPr>
        <w:spacing w:before="0" w:after="40"/>
        <w:ind w:left="283"/>
      </w:pPr>
      <w:r>
        <w:rPr>
          <w:color w:val="505050"/>
          <w:sz w:val="18"/>
        </w:rPr>
        <w:t>Phát âm: KAN-vuhs</w:t>
        <w:br/>
      </w:r>
      <w:r>
        <w:rPr>
          <w:color w:val="505050"/>
          <w:sz w:val="18"/>
        </w:rPr>
        <w:t>Collocations: canvass for, canvass opinions, canvass voters, canvass support</w:t>
        <w:br/>
      </w:r>
      <w:r>
        <w:rPr>
          <w:color w:val="505050"/>
          <w:sz w:val="18"/>
        </w:rPr>
        <w:t>Synonyms: survey, poll, solicit</w:t>
        <w:br/>
      </w:r>
      <w:r>
        <w:rPr>
          <w:color w:val="505050"/>
          <w:sz w:val="18"/>
        </w:rPr>
        <w:t>Antonyms: ignore, disregard, neglect</w:t>
        <w:br/>
      </w:r>
    </w:p>
    <w:p>
      <w:pPr>
        <w:spacing w:before="0" w:after="40"/>
        <w:ind w:left="283"/>
      </w:pPr>
      <w:r>
        <w:rPr>
          <w:i/>
          <w:sz w:val="20"/>
        </w:rPr>
        <w:t>📝 Volunteers canvassed the neighborhood to gather support for the candidate.</w:t>
      </w:r>
      <w:r>
        <w:br/>
      </w:r>
      <w:r>
        <w:rPr>
          <w:color w:val="006400"/>
          <w:sz w:val="20"/>
        </w:rPr>
        <w:t xml:space="preserve">    → Các tình nguyện viên đi vận động trong khu phố để thu thập sự ủng hộ cho ứng cử viên.</w:t>
      </w:r>
    </w:p>
    <w:p>
      <w:pPr>
        <w:spacing w:before="0" w:after="40"/>
        <w:ind w:left="283"/>
      </w:pPr>
      <w:r>
        <w:rPr>
          <w:color w:val="005078"/>
          <w:sz w:val="18"/>
        </w:rPr>
        <w:t>💡 Hay dùng trong bối cảnh bầu cử hoặc khảo sát ý kiến. Đừng nhầm với 'canvas' (vải bạt) - khác chính tả.</w:t>
      </w:r>
    </w:p>
    <w:p>
      <w:pPr>
        <w:spacing w:before="0" w:after="40"/>
        <w:ind w:left="283"/>
      </w:pPr>
      <w:r>
        <w:rPr>
          <w:i/>
          <w:sz w:val="18"/>
        </w:rPr>
        <w:t>✏️ The marketing team canvassed local residents about their shopping habits.</w:t>
      </w:r>
      <w:r>
        <w:br/>
      </w:r>
      <w:r>
        <w:rPr>
          <w:color w:val="006400"/>
          <w:sz w:val="18"/>
        </w:rPr>
        <w:t xml:space="preserve">    → Đội marketing đã thăm dò cư dân địa phương về thói quen mua sắm của họ.</w:t>
      </w:r>
      <w:r>
        <w:br/>
      </w:r>
      <w:r>
        <w:rPr>
          <w:i/>
          <w:sz w:val="18"/>
        </w:rPr>
        <w:t>✏️ Politicians often canvass door-to-door before elections.</w:t>
      </w:r>
      <w:r>
        <w:br/>
      </w:r>
      <w:r>
        <w:rPr>
          <w:color w:val="006400"/>
          <w:sz w:val="18"/>
        </w:rPr>
        <w:t xml:space="preserve">    → Các chính trị gia thường đi vận động từng nhà trước bầu cử.</w:t>
      </w:r>
    </w:p>
    <w:p>
      <w:pPr>
        <w:spacing w:before="0" w:after="80"/>
        <w:ind w:left="283"/>
      </w:pPr>
      <w:r>
        <w:rPr>
          <w:color w:val="643C00"/>
          <w:sz w:val="18"/>
        </w:rPr>
        <w:t>🔗 Patterns: canvass for votes | canvass opinions | canvass the neighborhood</w:t>
      </w:r>
    </w:p>
    <w:p>
      <w:pPr>
        <w:spacing w:before="120" w:after="40"/>
      </w:pPr>
      <w:r>
        <w:rPr>
          <w:b/>
          <w:sz w:val="24"/>
        </w:rPr>
        <w:t>capacity</w:t>
      </w:r>
      <w:r>
        <w:rPr>
          <w:sz w:val="22"/>
        </w:rPr>
        <w:t xml:space="preserve">  —  Sức chứa, năng lực — The maximum amount that something can contain or produce</w:t>
      </w:r>
    </w:p>
    <w:p>
      <w:pPr>
        <w:spacing w:before="0" w:after="40"/>
        <w:ind w:left="283"/>
      </w:pPr>
      <w:r>
        <w:rPr>
          <w:color w:val="505050"/>
          <w:sz w:val="18"/>
        </w:rPr>
        <w:t>Phát âm: kuh-PAS-uh-tee</w:t>
        <w:br/>
      </w:r>
      <w:r>
        <w:rPr>
          <w:color w:val="505050"/>
          <w:sz w:val="18"/>
        </w:rPr>
        <w:t>Collocations: full capacity, storage capacity, capacity for</w:t>
        <w:br/>
      </w:r>
      <w:r>
        <w:rPr>
          <w:color w:val="505050"/>
          <w:sz w:val="18"/>
        </w:rPr>
        <w:t>Synonyms: ability, volume, capability</w:t>
        <w:br/>
      </w:r>
      <w:r>
        <w:rPr>
          <w:color w:val="505050"/>
          <w:sz w:val="18"/>
        </w:rPr>
        <w:t>Antonyms: inability, incapacity</w:t>
        <w:br/>
      </w:r>
    </w:p>
    <w:p>
      <w:pPr>
        <w:spacing w:before="0" w:after="40"/>
        <w:ind w:left="283"/>
      </w:pPr>
      <w:r>
        <w:rPr>
          <w:i/>
          <w:sz w:val="20"/>
        </w:rPr>
        <w:t>📝 The stadium has a capacity of 50,000 people.</w:t>
      </w:r>
      <w:r>
        <w:br/>
      </w:r>
      <w:r>
        <w:rPr>
          <w:color w:val="006400"/>
          <w:sz w:val="20"/>
        </w:rPr>
        <w:t xml:space="preserve">    → Sân vận động có sức chứa 50.000 người.</w:t>
      </w:r>
    </w:p>
    <w:p>
      <w:pPr>
        <w:spacing w:before="0" w:after="40"/>
        <w:ind w:left="283"/>
      </w:pPr>
      <w:r>
        <w:rPr>
          <w:color w:val="005078"/>
          <w:sz w:val="18"/>
        </w:rPr>
        <w:t>💡 Có nhiều nghĩa: (1) sức chứa tối đa; (2) năng lực/khả năng; (3) vai trò (in my capacity as = với tư cách là).</w:t>
      </w:r>
    </w:p>
    <w:p>
      <w:pPr>
        <w:spacing w:before="0" w:after="40"/>
        <w:ind w:left="283"/>
      </w:pPr>
      <w:r>
        <w:rPr>
          <w:i/>
          <w:sz w:val="18"/>
        </w:rPr>
        <w:t>✏️ The factory is operating at full capacity.</w:t>
      </w:r>
      <w:r>
        <w:br/>
      </w:r>
      <w:r>
        <w:rPr>
          <w:color w:val="006400"/>
          <w:sz w:val="18"/>
        </w:rPr>
        <w:t xml:space="preserve">    → Nhà máy đang hoạt động hết công suất.</w:t>
      </w:r>
      <w:r>
        <w:br/>
      </w:r>
      <w:r>
        <w:rPr>
          <w:i/>
          <w:sz w:val="18"/>
        </w:rPr>
        <w:t>✏️ She has the capacity to lead a large team.</w:t>
      </w:r>
      <w:r>
        <w:br/>
      </w:r>
      <w:r>
        <w:rPr>
          <w:color w:val="006400"/>
          <w:sz w:val="18"/>
        </w:rPr>
        <w:t xml:space="preserve">    → Cô ấy có năng lực lãnh đạo đội ngũ lớn.</w:t>
      </w:r>
    </w:p>
    <w:p>
      <w:pPr>
        <w:spacing w:before="0" w:after="80"/>
        <w:ind w:left="283"/>
      </w:pPr>
      <w:r>
        <w:rPr>
          <w:color w:val="643C00"/>
          <w:sz w:val="18"/>
        </w:rPr>
        <w:t>🔗 Patterns: full/maximum capacity | capacity for + noun | in the capacity of</w:t>
      </w:r>
    </w:p>
    <w:p>
      <w:pPr>
        <w:spacing w:before="120" w:after="40"/>
      </w:pPr>
      <w:r>
        <w:rPr>
          <w:b/>
          <w:sz w:val="24"/>
        </w:rPr>
        <w:t>caramelize</w:t>
      </w:r>
      <w:r>
        <w:rPr>
          <w:sz w:val="22"/>
        </w:rPr>
        <w:t xml:space="preserve">  —  caramen hóa, thắng đường — to heat sugar or food containing sugar until it turns brown and sweet</w:t>
      </w:r>
    </w:p>
    <w:p>
      <w:pPr>
        <w:spacing w:before="0" w:after="40"/>
        <w:ind w:left="283"/>
      </w:pPr>
      <w:r>
        <w:rPr>
          <w:color w:val="505050"/>
          <w:sz w:val="18"/>
        </w:rPr>
        <w:t>Phát âm: KAR-uh-muh-lyz</w:t>
        <w:br/>
      </w:r>
      <w:r>
        <w:rPr>
          <w:color w:val="505050"/>
          <w:sz w:val="18"/>
        </w:rPr>
        <w:t>Collocations: caramelize onions, caramelize sugar, caramelized flavor, slowly caramelize</w:t>
        <w:br/>
      </w:r>
      <w:r>
        <w:rPr>
          <w:color w:val="505050"/>
          <w:sz w:val="18"/>
        </w:rPr>
        <w:t>Synonyms: brown, sweeten, toast</w:t>
        <w:br/>
      </w:r>
    </w:p>
    <w:p>
      <w:pPr>
        <w:spacing w:before="0" w:after="40"/>
        <w:ind w:left="283"/>
      </w:pPr>
      <w:r>
        <w:rPr>
          <w:i/>
          <w:sz w:val="20"/>
        </w:rPr>
        <w:t>📝 Caramelize the onions slowly over low heat until golden brown.</w:t>
      </w:r>
      <w:r>
        <w:br/>
      </w:r>
      <w:r>
        <w:rPr>
          <w:color w:val="006400"/>
          <w:sz w:val="20"/>
        </w:rPr>
        <w:t xml:space="preserve">    → Caramen hóa hành tây từ từ trên lửa nhỏ cho đến khi vàng nâu.</w:t>
      </w:r>
    </w:p>
    <w:p>
      <w:pPr>
        <w:spacing w:before="0" w:after="40"/>
        <w:ind w:left="283"/>
      </w:pPr>
      <w:r>
        <w:rPr>
          <w:color w:val="005078"/>
          <w:sz w:val="18"/>
        </w:rPr>
        <w:t>💡 Kỹ thuật đun đường hoặc thực phẩm chứa đường cho đến khi chuyển màu nâu vàng và có vị ngọt đặc trưng.</w:t>
      </w:r>
    </w:p>
    <w:p>
      <w:pPr>
        <w:spacing w:before="0" w:after="40"/>
        <w:ind w:left="283"/>
      </w:pPr>
      <w:r>
        <w:rPr>
          <w:i/>
          <w:sz w:val="18"/>
        </w:rPr>
        <w:t>✏️ Caramelize the sugar until it turns golden brown.</w:t>
      </w:r>
      <w:r>
        <w:br/>
      </w:r>
      <w:r>
        <w:rPr>
          <w:color w:val="006400"/>
          <w:sz w:val="18"/>
        </w:rPr>
        <w:t xml:space="preserve">    → Thắng đường cho đến khi chuyển màu vàng nâu.</w:t>
      </w:r>
      <w:r>
        <w:br/>
      </w:r>
      <w:r>
        <w:rPr>
          <w:i/>
          <w:sz w:val="18"/>
        </w:rPr>
        <w:t>✏️ Caramelized onions add sweetness to any dish.</w:t>
      </w:r>
      <w:r>
        <w:br/>
      </w:r>
      <w:r>
        <w:rPr>
          <w:color w:val="006400"/>
          <w:sz w:val="18"/>
        </w:rPr>
        <w:t xml:space="preserve">    → Hành tây caramen hóa thêm vị ngọt cho mọi món ăn.</w:t>
      </w:r>
    </w:p>
    <w:p>
      <w:pPr>
        <w:spacing w:before="0" w:after="80"/>
        <w:ind w:left="283"/>
      </w:pPr>
      <w:r>
        <w:rPr>
          <w:color w:val="643C00"/>
          <w:sz w:val="18"/>
        </w:rPr>
        <w:t>🔗 Patterns: caramelize onions | caramelize sugar | slowly caramelize</w:t>
      </w:r>
    </w:p>
    <w:p>
      <w:pPr>
        <w:spacing w:before="120" w:after="40"/>
      </w:pPr>
      <w:r>
        <w:rPr>
          <w:b/>
          <w:sz w:val="24"/>
        </w:rPr>
        <w:t>carbon footprint</w:t>
      </w:r>
      <w:r>
        <w:rPr>
          <w:sz w:val="22"/>
        </w:rPr>
        <w:t xml:space="preserve">  —  dấu chân carbon — the total amount of greenhouse gases produced by human activities</w:t>
      </w:r>
    </w:p>
    <w:p>
      <w:pPr>
        <w:spacing w:before="0" w:after="40"/>
        <w:ind w:left="283"/>
      </w:pPr>
      <w:r>
        <w:rPr>
          <w:color w:val="505050"/>
          <w:sz w:val="18"/>
        </w:rPr>
        <w:t>Phát âm: KAR-buhn FOOT-print</w:t>
        <w:br/>
      </w:r>
      <w:r>
        <w:rPr>
          <w:color w:val="505050"/>
          <w:sz w:val="18"/>
        </w:rPr>
        <w:t>Collocations: reduce carbon footprint, carbon footprint calculator, low carbon footprint, personal carbon footprint</w:t>
        <w:br/>
      </w:r>
      <w:r>
        <w:rPr>
          <w:color w:val="505050"/>
          <w:sz w:val="18"/>
        </w:rPr>
        <w:t>Synonyms: carbon emissions, greenhouse gas output, environmental impact</w:t>
        <w:br/>
      </w:r>
      <w:r>
        <w:rPr>
          <w:color w:val="505050"/>
          <w:sz w:val="18"/>
        </w:rPr>
        <w:t>Antonyms: carbon neutrality, zero emissions, carbon offset</w:t>
        <w:br/>
      </w:r>
    </w:p>
    <w:p>
      <w:pPr>
        <w:spacing w:before="0" w:after="40"/>
        <w:ind w:left="283"/>
      </w:pPr>
      <w:r>
        <w:rPr>
          <w:i/>
          <w:sz w:val="20"/>
        </w:rPr>
        <w:t>📝 You can reduce your carbon footprint by using public transport.</w:t>
      </w:r>
      <w:r>
        <w:br/>
      </w:r>
      <w:r>
        <w:rPr>
          <w:color w:val="006400"/>
          <w:sz w:val="20"/>
        </w:rPr>
        <w:t xml:space="preserve">    → Bạn có thể giảm dấu chân carbon bằng cách sử dụng phương tiện công cộng.</w:t>
      </w:r>
    </w:p>
    <w:p>
      <w:pPr>
        <w:spacing w:before="0" w:after="40"/>
        <w:ind w:left="283"/>
      </w:pPr>
      <w:r>
        <w:rPr>
          <w:color w:val="005078"/>
          <w:sz w:val="18"/>
        </w:rPr>
        <w:t>💡 Dùng khi nói về lượng khí thải nhà kính mà một cá nhân hoặc tổ chức tạo ra. Rất phổ biến trong các bài viết về biến đổi khí hậu.</w:t>
      </w:r>
    </w:p>
    <w:p>
      <w:pPr>
        <w:spacing w:before="0" w:after="40"/>
        <w:ind w:left="283"/>
      </w:pPr>
      <w:r>
        <w:rPr>
          <w:i/>
          <w:sz w:val="18"/>
        </w:rPr>
        <w:t>✏️ Flying is one of the fastest ways to increase your carbon footprint.</w:t>
      </w:r>
      <w:r>
        <w:br/>
      </w:r>
      <w:r>
        <w:rPr>
          <w:color w:val="006400"/>
          <w:sz w:val="18"/>
        </w:rPr>
        <w:t xml:space="preserve">    → Đi máy bay là một trong những cách nhanh nhất làm tăng dấu chân carbon.</w:t>
      </w:r>
      <w:r>
        <w:br/>
      </w:r>
      <w:r>
        <w:rPr>
          <w:i/>
          <w:sz w:val="18"/>
        </w:rPr>
        <w:t>✏️ Companies are under pressure to reduce their carbon footprint.</w:t>
      </w:r>
      <w:r>
        <w:br/>
      </w:r>
      <w:r>
        <w:rPr>
          <w:color w:val="006400"/>
          <w:sz w:val="18"/>
        </w:rPr>
        <w:t xml:space="preserve">    → Các công ty đang chịu áp lực giảm dấu chân carbon.</w:t>
      </w:r>
    </w:p>
    <w:p>
      <w:pPr>
        <w:spacing w:before="0" w:after="80"/>
        <w:ind w:left="283"/>
      </w:pPr>
      <w:r>
        <w:rPr>
          <w:color w:val="643C00"/>
          <w:sz w:val="18"/>
        </w:rPr>
        <w:t>🔗 Patterns: reduce carbon footprint | low carbon footprint | calculate carbon footprint</w:t>
      </w:r>
    </w:p>
    <w:p>
      <w:pPr>
        <w:spacing w:before="120" w:after="40"/>
      </w:pPr>
      <w:r>
        <w:rPr>
          <w:b/>
          <w:sz w:val="24"/>
        </w:rPr>
        <w:t>cardinal</w:t>
      </w:r>
      <w:r>
        <w:rPr>
          <w:sz w:val="22"/>
        </w:rPr>
        <w:t xml:space="preserve">  —  chủ yếu, cơ bản, quan trọng nhất — of the greatest importance; fundamental</w:t>
      </w:r>
    </w:p>
    <w:p>
      <w:pPr>
        <w:spacing w:before="0" w:after="40"/>
        <w:ind w:left="283"/>
      </w:pPr>
      <w:r>
        <w:rPr>
          <w:color w:val="505050"/>
          <w:sz w:val="18"/>
        </w:rPr>
        <w:t>Phát âm: KAR-dih-nuhl</w:t>
        <w:br/>
      </w:r>
      <w:r>
        <w:rPr>
          <w:color w:val="505050"/>
          <w:sz w:val="18"/>
        </w:rPr>
        <w:t>Collocations: cardinal rule, cardinal sin, cardinal virtue, cardinal principle</w:t>
        <w:br/>
      </w:r>
      <w:r>
        <w:rPr>
          <w:color w:val="505050"/>
          <w:sz w:val="18"/>
        </w:rPr>
        <w:t>Synonyms: fundamental, primary, paramount</w:t>
        <w:br/>
      </w:r>
      <w:r>
        <w:rPr>
          <w:color w:val="505050"/>
          <w:sz w:val="18"/>
        </w:rPr>
        <w:t>Antonyms: minor, trivial, insignificant</w:t>
        <w:br/>
      </w:r>
    </w:p>
    <w:p>
      <w:pPr>
        <w:spacing w:before="0" w:after="40"/>
        <w:ind w:left="283"/>
      </w:pPr>
      <w:r>
        <w:rPr>
          <w:i/>
          <w:sz w:val="20"/>
        </w:rPr>
        <w:t>📝 Honesty is a cardinal virtue in any professional relationship.</w:t>
      </w:r>
      <w:r>
        <w:br/>
      </w:r>
      <w:r>
        <w:rPr>
          <w:color w:val="006400"/>
          <w:sz w:val="20"/>
        </w:rPr>
        <w:t xml:space="preserve">    → Sự trung thực là đức tính cơ bản trong bất kỳ mối quan hệ chuyên nghiệp nào.</w:t>
      </w:r>
    </w:p>
    <w:p>
      <w:pPr>
        <w:spacing w:before="0" w:after="40"/>
        <w:ind w:left="283"/>
      </w:pPr>
      <w:r>
        <w:rPr>
          <w:color w:val="005078"/>
          <w:sz w:val="18"/>
        </w:rPr>
        <w:t>💡 Khi dùng như tính từ nghĩa 'quan trọng nhất'. Cụm 'cardinal sin/rule' rất phổ biến. Đừng nhầm với cardinal (chức hồng y).</w:t>
      </w:r>
    </w:p>
    <w:p>
      <w:pPr>
        <w:spacing w:before="0" w:after="40"/>
        <w:ind w:left="283"/>
      </w:pPr>
      <w:r>
        <w:rPr>
          <w:i/>
          <w:sz w:val="18"/>
        </w:rPr>
        <w:t>✏️ The cardinal rule of investing is to never put all your eggs in one basket.</w:t>
      </w:r>
      <w:r>
        <w:br/>
      </w:r>
      <w:r>
        <w:rPr>
          <w:color w:val="006400"/>
          <w:sz w:val="18"/>
        </w:rPr>
        <w:t xml:space="preserve">    → Quy tắc cơ bản nhất của đầu tư là không bao giờ bỏ tất cả trứng vào một giỏ.</w:t>
      </w:r>
      <w:r>
        <w:br/>
      </w:r>
      <w:r>
        <w:rPr>
          <w:i/>
          <w:sz w:val="18"/>
        </w:rPr>
        <w:t>✏️ Interrupting a speaker is considered a cardinal sin in public speaking.</w:t>
      </w:r>
      <w:r>
        <w:br/>
      </w:r>
      <w:r>
        <w:rPr>
          <w:color w:val="006400"/>
          <w:sz w:val="18"/>
        </w:rPr>
        <w:t xml:space="preserve">    → Ngắt lời người nói được coi là lỗi nghiêm trọng nhất trong thuyết trình.</w:t>
      </w:r>
    </w:p>
    <w:p>
      <w:pPr>
        <w:spacing w:before="0" w:after="80"/>
        <w:ind w:left="283"/>
      </w:pPr>
      <w:r>
        <w:rPr>
          <w:color w:val="643C00"/>
          <w:sz w:val="18"/>
        </w:rPr>
        <w:t>🔗 Patterns: cardinal rule | cardinal sin | cardinal virtue</w:t>
      </w:r>
    </w:p>
    <w:p>
      <w:pPr>
        <w:spacing w:before="120" w:after="40"/>
      </w:pPr>
      <w:r>
        <w:rPr>
          <w:b/>
          <w:sz w:val="24"/>
        </w:rPr>
        <w:t>cardiovascular</w:t>
      </w:r>
      <w:r>
        <w:rPr>
          <w:sz w:val="22"/>
        </w:rPr>
        <w:t xml:space="preserve">  —  tim mạch — relating to the heart and blood vessels, or exercise that strengthens them</w:t>
      </w:r>
    </w:p>
    <w:p>
      <w:pPr>
        <w:spacing w:before="0" w:after="40"/>
        <w:ind w:left="283"/>
      </w:pPr>
      <w:r>
        <w:rPr>
          <w:color w:val="505050"/>
          <w:sz w:val="18"/>
        </w:rPr>
        <w:t>Phát âm: kar-dee-oh-VAS-kyuh-lur</w:t>
        <w:br/>
      </w:r>
      <w:r>
        <w:rPr>
          <w:color w:val="505050"/>
          <w:sz w:val="18"/>
        </w:rPr>
        <w:t>Collocations: cardiovascular exercise, cardiovascular health, cardiovascular system, cardiovascular fitness</w:t>
        <w:br/>
      </w:r>
      <w:r>
        <w:rPr>
          <w:color w:val="505050"/>
          <w:sz w:val="18"/>
        </w:rPr>
        <w:t>Synonyms: cardio, aerobic, heart-related</w:t>
        <w:br/>
      </w:r>
    </w:p>
    <w:p>
      <w:pPr>
        <w:spacing w:before="0" w:after="40"/>
        <w:ind w:left="283"/>
      </w:pPr>
      <w:r>
        <w:rPr>
          <w:i/>
          <w:sz w:val="20"/>
        </w:rPr>
        <w:t>📝 Cardiovascular exercise like jogging helps reduce the risk of heart disease.</w:t>
      </w:r>
      <w:r>
        <w:br/>
      </w:r>
      <w:r>
        <w:rPr>
          <w:color w:val="006400"/>
          <w:sz w:val="20"/>
        </w:rPr>
        <w:t xml:space="preserve">    → Bài tập tim mạch như chạy bộ giúp giảm nguy cơ bệnh tim.</w:t>
      </w:r>
    </w:p>
    <w:p>
      <w:pPr>
        <w:spacing w:before="0" w:after="40"/>
        <w:ind w:left="283"/>
      </w:pPr>
      <w:r>
        <w:rPr>
          <w:color w:val="005078"/>
          <w:sz w:val="18"/>
        </w:rPr>
        <w:t>💡 Thường viết tắt là 'cardio' trong ngữ cảnh tập gym. Cardiovascular disease là nguyên nhân tử vong hàng đầu thế giới.</w:t>
      </w:r>
    </w:p>
    <w:p>
      <w:pPr>
        <w:spacing w:before="0" w:after="40"/>
        <w:ind w:left="283"/>
      </w:pPr>
      <w:r>
        <w:rPr>
          <w:i/>
          <w:sz w:val="18"/>
        </w:rPr>
        <w:t>✏️ Doctors recommend at least thirty minutes of cardiovascular exercise daily.</w:t>
      </w:r>
      <w:r>
        <w:br/>
      </w:r>
      <w:r>
        <w:rPr>
          <w:color w:val="006400"/>
          <w:sz w:val="18"/>
        </w:rPr>
        <w:t xml:space="preserve">    → Bác sĩ khuyến nghị ít nhất ba mươi phút tập tim mạch mỗi ngày.</w:t>
      </w:r>
      <w:r>
        <w:br/>
      </w:r>
      <w:r>
        <w:rPr>
          <w:i/>
          <w:sz w:val="18"/>
        </w:rPr>
        <w:t>✏️ Swimming is an excellent form of cardiovascular exercise.</w:t>
      </w:r>
      <w:r>
        <w:br/>
      </w:r>
      <w:r>
        <w:rPr>
          <w:color w:val="006400"/>
          <w:sz w:val="18"/>
        </w:rPr>
        <w:t xml:space="preserve">    → Bơi lội là hình thức tập tim mạch tuyệt vời.</w:t>
      </w:r>
    </w:p>
    <w:p>
      <w:pPr>
        <w:spacing w:before="0" w:after="80"/>
        <w:ind w:left="283"/>
      </w:pPr>
      <w:r>
        <w:rPr>
          <w:color w:val="643C00"/>
          <w:sz w:val="18"/>
        </w:rPr>
        <w:t>🔗 Patterns: cardiovascular exercise | cardiovascular health | cardiovascular system</w:t>
      </w:r>
    </w:p>
    <w:p>
      <w:pPr>
        <w:spacing w:before="120" w:after="40"/>
      </w:pPr>
      <w:r>
        <w:rPr>
          <w:b/>
          <w:sz w:val="24"/>
        </w:rPr>
        <w:t>caregiver</w:t>
      </w:r>
      <w:r>
        <w:rPr>
          <w:sz w:val="22"/>
        </w:rPr>
        <w:t xml:space="preserve">  —  người chăm sóc — a person who looks after a sick, elderly, or disabled person</w:t>
      </w:r>
    </w:p>
    <w:p>
      <w:pPr>
        <w:spacing w:before="0" w:after="40"/>
        <w:ind w:left="283"/>
      </w:pPr>
      <w:r>
        <w:rPr>
          <w:color w:val="505050"/>
          <w:sz w:val="18"/>
        </w:rPr>
        <w:t>Phát âm: KAIR-giv-ur</w:t>
        <w:br/>
      </w:r>
      <w:r>
        <w:rPr>
          <w:color w:val="505050"/>
          <w:sz w:val="18"/>
        </w:rPr>
        <w:t>Collocations: family caregiver, primary caregiver, caregiver support, caregiver burnout</w:t>
        <w:br/>
      </w:r>
      <w:r>
        <w:rPr>
          <w:color w:val="505050"/>
          <w:sz w:val="18"/>
        </w:rPr>
        <w:t>Synonyms: carer, attendant, nurse</w:t>
        <w:br/>
      </w:r>
      <w:r>
        <w:rPr>
          <w:color w:val="505050"/>
          <w:sz w:val="18"/>
        </w:rPr>
        <w:t>Antonyms: patient, dependent, care receiver</w:t>
        <w:br/>
      </w:r>
    </w:p>
    <w:p>
      <w:pPr>
        <w:spacing w:before="0" w:after="40"/>
        <w:ind w:left="283"/>
      </w:pPr>
      <w:r>
        <w:rPr>
          <w:i/>
          <w:sz w:val="20"/>
        </w:rPr>
        <w:t>📝 Family caregivers often experience burnout from the demands of their role.</w:t>
      </w:r>
      <w:r>
        <w:br/>
      </w:r>
      <w:r>
        <w:rPr>
          <w:color w:val="006400"/>
          <w:sz w:val="20"/>
        </w:rPr>
        <w:t xml:space="preserve">    → Người chăm sóc gia đình thường kiệt sức vì yêu cầu của vai trò.</w:t>
      </w:r>
    </w:p>
    <w:p>
      <w:pPr>
        <w:spacing w:before="0" w:after="40"/>
        <w:ind w:left="283"/>
      </w:pPr>
      <w:r>
        <w:rPr>
          <w:color w:val="005078"/>
          <w:sz w:val="18"/>
        </w:rPr>
        <w:t>💡 Tiếng Anh Mỹ dùng 'caregiver', tiếng Anh Anh dùng 'carer'. 'Primary caregiver' là người chăm sóc chính (thường là cha/mẹ với trẻ nhỏ).</w:t>
      </w:r>
    </w:p>
    <w:p>
      <w:pPr>
        <w:spacing w:before="0" w:after="40"/>
        <w:ind w:left="283"/>
      </w:pPr>
      <w:r>
        <w:rPr>
          <w:i/>
          <w:sz w:val="18"/>
        </w:rPr>
        <w:t>✏️ Caregivers need support to avoid burnout.</w:t>
      </w:r>
      <w:r>
        <w:br/>
      </w:r>
      <w:r>
        <w:rPr>
          <w:color w:val="006400"/>
          <w:sz w:val="18"/>
        </w:rPr>
        <w:t xml:space="preserve">    → Người chăm sóc cần hỗ trợ để tránh kiệt sức.</w:t>
      </w:r>
      <w:r>
        <w:br/>
      </w:r>
      <w:r>
        <w:rPr>
          <w:i/>
          <w:sz w:val="18"/>
        </w:rPr>
        <w:t>✏️ She became the primary caregiver for her aging mother.</w:t>
      </w:r>
      <w:r>
        <w:br/>
      </w:r>
      <w:r>
        <w:rPr>
          <w:color w:val="006400"/>
          <w:sz w:val="18"/>
        </w:rPr>
        <w:t xml:space="preserve">    → Cô ấy trở thành người chăm sóc chính cho mẹ già.</w:t>
      </w:r>
    </w:p>
    <w:p>
      <w:pPr>
        <w:spacing w:before="0" w:after="80"/>
        <w:ind w:left="283"/>
      </w:pPr>
      <w:r>
        <w:rPr>
          <w:color w:val="643C00"/>
          <w:sz w:val="18"/>
        </w:rPr>
        <w:t>🔗 Patterns: family caregiver | primary caregiver | caregiver burnout</w:t>
      </w:r>
    </w:p>
    <w:p>
      <w:pPr>
        <w:spacing w:before="120" w:after="40"/>
      </w:pPr>
      <w:r>
        <w:rPr>
          <w:b/>
          <w:sz w:val="24"/>
        </w:rPr>
        <w:t>caricature</w:t>
      </w:r>
      <w:r>
        <w:rPr>
          <w:sz w:val="22"/>
        </w:rPr>
        <w:t xml:space="preserve">  —  tranh biếm họa, hình vẽ phóng đại — a picture or description that exaggerates someone's features for comic effect</w:t>
      </w:r>
    </w:p>
    <w:p>
      <w:pPr>
        <w:spacing w:before="0" w:after="40"/>
        <w:ind w:left="283"/>
      </w:pPr>
      <w:r>
        <w:rPr>
          <w:color w:val="505050"/>
          <w:sz w:val="18"/>
        </w:rPr>
        <w:t>Phát âm: KAR-ih-kuh-choor</w:t>
        <w:br/>
      </w:r>
      <w:r>
        <w:rPr>
          <w:color w:val="505050"/>
          <w:sz w:val="18"/>
        </w:rPr>
        <w:t>Collocations: political caricature, draw a caricature, caricature artist, caricature of</w:t>
        <w:br/>
      </w:r>
      <w:r>
        <w:rPr>
          <w:color w:val="505050"/>
          <w:sz w:val="18"/>
        </w:rPr>
        <w:t>Synonyms: cartoon, parody, exaggeration</w:t>
        <w:br/>
      </w:r>
      <w:r>
        <w:rPr>
          <w:color w:val="505050"/>
          <w:sz w:val="18"/>
        </w:rPr>
        <w:t>Antonyms: portrait, realistic depiction, photograph</w:t>
        <w:br/>
      </w:r>
    </w:p>
    <w:p>
      <w:pPr>
        <w:spacing w:before="0" w:after="40"/>
        <w:ind w:left="283"/>
      </w:pPr>
      <w:r>
        <w:rPr>
          <w:i/>
          <w:sz w:val="20"/>
        </w:rPr>
        <w:t>📝 The street artist drew caricatures of tourists at the market square.</w:t>
      </w:r>
      <w:r>
        <w:br/>
      </w:r>
      <w:r>
        <w:rPr>
          <w:color w:val="006400"/>
          <w:sz w:val="20"/>
        </w:rPr>
        <w:t xml:space="preserve">    → Họa sĩ đường phố vẽ tranh biếm họa du khách tại quảng trường chợ.</w:t>
      </w:r>
    </w:p>
    <w:p>
      <w:pPr>
        <w:spacing w:before="0" w:after="40"/>
        <w:ind w:left="283"/>
      </w:pPr>
      <w:r>
        <w:rPr>
          <w:color w:val="005078"/>
          <w:sz w:val="18"/>
        </w:rPr>
        <w:t>💡 Tranh phóng đại đặc điểm ngoại hình để gây cười. Cũng dùng nghĩa bóng: mô tả phóng đại, méo mó về ai đó. Phổ biến ở khu du lịch.</w:t>
      </w:r>
    </w:p>
    <w:p>
      <w:pPr>
        <w:spacing w:before="0" w:after="40"/>
        <w:ind w:left="283"/>
      </w:pPr>
      <w:r>
        <w:rPr>
          <w:i/>
          <w:sz w:val="18"/>
        </w:rPr>
        <w:t>✏️ The caricature exaggerated his big nose and small eyes.</w:t>
      </w:r>
      <w:r>
        <w:br/>
      </w:r>
      <w:r>
        <w:rPr>
          <w:color w:val="006400"/>
          <w:sz w:val="18"/>
        </w:rPr>
        <w:t xml:space="preserve">    → Tranh biếm họa phóng đại cái mũi to và mắt nhỏ của ông ấy.</w:t>
      </w:r>
      <w:r>
        <w:br/>
      </w:r>
      <w:r>
        <w:rPr>
          <w:i/>
          <w:sz w:val="18"/>
        </w:rPr>
        <w:t>✏️ The article was a caricature of the politician's views.</w:t>
      </w:r>
      <w:r>
        <w:br/>
      </w:r>
      <w:r>
        <w:rPr>
          <w:color w:val="006400"/>
          <w:sz w:val="18"/>
        </w:rPr>
        <w:t xml:space="preserve">    → Bài viết là sự phóng đại méo mó quan điểm của chính trị gia.</w:t>
      </w:r>
    </w:p>
    <w:p>
      <w:pPr>
        <w:spacing w:before="0" w:after="80"/>
        <w:ind w:left="283"/>
      </w:pPr>
      <w:r>
        <w:rPr>
          <w:color w:val="643C00"/>
          <w:sz w:val="18"/>
        </w:rPr>
        <w:t>🔗 Patterns: draw a caricature | political caricature | caricature of</w:t>
      </w:r>
    </w:p>
    <w:p>
      <w:pPr>
        <w:spacing w:before="120" w:after="40"/>
      </w:pPr>
      <w:r>
        <w:rPr>
          <w:b/>
          <w:sz w:val="24"/>
        </w:rPr>
        <w:t>carnivore</w:t>
      </w:r>
      <w:r>
        <w:rPr>
          <w:sz w:val="22"/>
        </w:rPr>
        <w:t xml:space="preserve">  —  động vật ăn thịt — an animal that feeds on flesh</w:t>
      </w:r>
    </w:p>
    <w:p>
      <w:pPr>
        <w:spacing w:before="0" w:after="40"/>
        <w:ind w:left="283"/>
      </w:pPr>
      <w:r>
        <w:rPr>
          <w:color w:val="505050"/>
          <w:sz w:val="18"/>
        </w:rPr>
        <w:t>Phát âm: KAR-nih-vor</w:t>
        <w:br/>
      </w:r>
      <w:r>
        <w:rPr>
          <w:color w:val="505050"/>
          <w:sz w:val="18"/>
        </w:rPr>
        <w:t>Collocations: carnivore animal, carnivore diet, top carnivore, carnivore species</w:t>
        <w:br/>
      </w:r>
      <w:r>
        <w:rPr>
          <w:color w:val="505050"/>
          <w:sz w:val="18"/>
        </w:rPr>
        <w:t>Synonyms: meat-eater, predator, hunter</w:t>
        <w:br/>
      </w:r>
      <w:r>
        <w:rPr>
          <w:color w:val="505050"/>
          <w:sz w:val="18"/>
        </w:rPr>
        <w:t>Antonyms: herbivore, plant-eater, vegetarian</w:t>
        <w:br/>
      </w:r>
    </w:p>
    <w:p>
      <w:pPr>
        <w:spacing w:before="0" w:after="40"/>
        <w:ind w:left="283"/>
      </w:pPr>
      <w:r>
        <w:rPr>
          <w:i/>
          <w:sz w:val="20"/>
        </w:rPr>
        <w:t>📝 Lions and wolves are carnivores that hunt other animals for food.</w:t>
      </w:r>
      <w:r>
        <w:br/>
      </w:r>
      <w:r>
        <w:rPr>
          <w:color w:val="006400"/>
          <w:sz w:val="20"/>
        </w:rPr>
        <w:t xml:space="preserve">    → Sư tử và sói là động vật ăn thịt săn động vật khác làm thức ăn.</w:t>
      </w:r>
    </w:p>
    <w:p>
      <w:pPr>
        <w:spacing w:before="0" w:after="40"/>
        <w:ind w:left="283"/>
      </w:pPr>
      <w:r>
        <w:rPr>
          <w:color w:val="005078"/>
          <w:sz w:val="18"/>
        </w:rPr>
        <w:t>💡 'Top carnivore' hoặc 'apex predator' là động vật ăn thịt đầu chuỗi thức ăn. 'Carnivore diet' cũng là xu hướng ăn kiêng chỉ ăn thịt.</w:t>
      </w:r>
    </w:p>
    <w:p>
      <w:pPr>
        <w:spacing w:before="0" w:after="40"/>
        <w:ind w:left="283"/>
      </w:pPr>
      <w:r>
        <w:rPr>
          <w:i/>
          <w:sz w:val="18"/>
        </w:rPr>
        <w:t>✏️ Sharks are apex carnivores that help maintain ocean ecosystem balance.</w:t>
      </w:r>
      <w:r>
        <w:br/>
      </w:r>
      <w:r>
        <w:rPr>
          <w:color w:val="006400"/>
          <w:sz w:val="18"/>
        </w:rPr>
        <w:t xml:space="preserve">    → Cá mập là động vật ăn thịt đỉnh giúp duy trì cân bằng hệ sinh thái đại dương.</w:t>
      </w:r>
      <w:r>
        <w:br/>
      </w:r>
      <w:r>
        <w:rPr>
          <w:i/>
          <w:sz w:val="18"/>
        </w:rPr>
        <w:t>✏️ The carnivore diet trend involves eating only animal products.</w:t>
      </w:r>
      <w:r>
        <w:br/>
      </w:r>
      <w:r>
        <w:rPr>
          <w:color w:val="006400"/>
          <w:sz w:val="18"/>
        </w:rPr>
        <w:t xml:space="preserve">    → Xu hướng chế độ ăn carnivore chỉ ăn sản phẩm động vật.</w:t>
      </w:r>
    </w:p>
    <w:p>
      <w:pPr>
        <w:spacing w:before="0" w:after="80"/>
        <w:ind w:left="283"/>
      </w:pPr>
      <w:r>
        <w:rPr>
          <w:color w:val="643C00"/>
          <w:sz w:val="18"/>
        </w:rPr>
        <w:t>🔗 Patterns: carnivore animal/species | top/apex carnivore | carnivore diet | obligate carnivore</w:t>
      </w:r>
    </w:p>
    <w:p>
      <w:pPr>
        <w:spacing w:before="120" w:after="40"/>
      </w:pPr>
      <w:r>
        <w:rPr>
          <w:b/>
          <w:sz w:val="24"/>
        </w:rPr>
        <w:t>cascade</w:t>
      </w:r>
      <w:r>
        <w:rPr>
          <w:sz w:val="22"/>
        </w:rPr>
        <w:t xml:space="preserve">  —  thác nước nhỏ; chuỗi liên tiếp — a small waterfall; a large number of things occurring in rapid succession</w:t>
      </w:r>
    </w:p>
    <w:p>
      <w:pPr>
        <w:spacing w:before="0" w:after="40"/>
        <w:ind w:left="283"/>
      </w:pPr>
      <w:r>
        <w:rPr>
          <w:color w:val="505050"/>
          <w:sz w:val="18"/>
        </w:rPr>
        <w:t>Phát âm: kas-KAYD</w:t>
        <w:br/>
      </w:r>
      <w:r>
        <w:rPr>
          <w:color w:val="505050"/>
          <w:sz w:val="18"/>
        </w:rPr>
        <w:t>Collocations: cascade of, cascade effect, cascade down, cascade failure</w:t>
        <w:br/>
      </w:r>
      <w:r>
        <w:rPr>
          <w:color w:val="505050"/>
          <w:sz w:val="18"/>
        </w:rPr>
        <w:t>Synonyms: torrent, flood, succession</w:t>
        <w:br/>
      </w:r>
      <w:r>
        <w:rPr>
          <w:color w:val="505050"/>
          <w:sz w:val="18"/>
        </w:rPr>
        <w:t>Antonyms: trickle, drip, halt</w:t>
        <w:br/>
      </w:r>
    </w:p>
    <w:p>
      <w:pPr>
        <w:spacing w:before="0" w:after="40"/>
        <w:ind w:left="283"/>
      </w:pPr>
      <w:r>
        <w:rPr>
          <w:i/>
          <w:sz w:val="20"/>
        </w:rPr>
        <w:t>📝 A cascade of errors led to the system failure.</w:t>
      </w:r>
      <w:r>
        <w:br/>
      </w:r>
      <w:r>
        <w:rPr>
          <w:color w:val="006400"/>
          <w:sz w:val="20"/>
        </w:rPr>
        <w:t xml:space="preserve">    → Một chuỗi lỗi liên tiếp dẫn đến sự cố hệ thống.</w:t>
      </w:r>
    </w:p>
    <w:p>
      <w:pPr>
        <w:spacing w:before="0" w:after="40"/>
        <w:ind w:left="283"/>
      </w:pPr>
      <w:r>
        <w:rPr>
          <w:color w:val="005078"/>
          <w:sz w:val="18"/>
        </w:rPr>
        <w:t>💡 Dùng cả nghĩa đen (thác nước) và nghĩa bóng (chuỗi sự kiện liên tiếp). Trong IT, 'cascade' rất phổ biến (CSS cascade, cascade delete).</w:t>
      </w:r>
    </w:p>
    <w:p>
      <w:pPr>
        <w:spacing w:before="0" w:after="40"/>
        <w:ind w:left="283"/>
      </w:pPr>
      <w:r>
        <w:rPr>
          <w:i/>
          <w:sz w:val="18"/>
        </w:rPr>
        <w:t>✏️ The initial mistake triggered a cascade of problems throughout the project.</w:t>
      </w:r>
      <w:r>
        <w:br/>
      </w:r>
      <w:r>
        <w:rPr>
          <w:color w:val="006400"/>
          <w:sz w:val="18"/>
        </w:rPr>
        <w:t xml:space="preserve">    → Sai lầm ban đầu đã kích hoạt một chuỗi vấn đề liên tiếp trong toàn bộ dự án.</w:t>
      </w:r>
      <w:r>
        <w:br/>
      </w:r>
      <w:r>
        <w:rPr>
          <w:i/>
          <w:sz w:val="18"/>
        </w:rPr>
        <w:t>✏️ Water cascaded down the mountainside after the heavy rain.</w:t>
      </w:r>
      <w:r>
        <w:br/>
      </w:r>
      <w:r>
        <w:rPr>
          <w:color w:val="006400"/>
          <w:sz w:val="18"/>
        </w:rPr>
        <w:t xml:space="preserve">    → Nước đổ xuống như thác từ sườn núi sau trận mưa lớn.</w:t>
      </w:r>
    </w:p>
    <w:p>
      <w:pPr>
        <w:spacing w:before="0" w:after="80"/>
        <w:ind w:left="283"/>
      </w:pPr>
      <w:r>
        <w:rPr>
          <w:color w:val="643C00"/>
          <w:sz w:val="18"/>
        </w:rPr>
        <w:t>🔗 Patterns: cascade of events | cascade effect | cascade failure</w:t>
      </w:r>
    </w:p>
    <w:p>
      <w:pPr>
        <w:spacing w:before="120" w:after="40"/>
      </w:pPr>
      <w:r>
        <w:rPr>
          <w:b/>
          <w:sz w:val="24"/>
        </w:rPr>
        <w:t>cash in on</w:t>
      </w:r>
      <w:r>
        <w:rPr>
          <w:sz w:val="22"/>
        </w:rPr>
        <w:t xml:space="preserve">  —  kiếm lời từ, lợi dụng — to take advantage of a situation to make money</w:t>
      </w:r>
    </w:p>
    <w:p>
      <w:pPr>
        <w:spacing w:before="0" w:after="40"/>
        <w:ind w:left="283"/>
      </w:pPr>
      <w:r>
        <w:rPr>
          <w:color w:val="505050"/>
          <w:sz w:val="18"/>
        </w:rPr>
        <w:t>Phát âm: kash IN on</w:t>
        <w:br/>
      </w:r>
      <w:r>
        <w:rPr>
          <w:color w:val="505050"/>
          <w:sz w:val="18"/>
        </w:rPr>
        <w:t>Collocations: cash in on the trend, cash in on popularity, cash in on demand, cash in on opportunity</w:t>
        <w:br/>
      </w:r>
      <w:r>
        <w:rPr>
          <w:color w:val="505050"/>
          <w:sz w:val="18"/>
        </w:rPr>
        <w:t>Synonyms: profit from, exploit, capitalize on</w:t>
        <w:br/>
      </w:r>
      <w:r>
        <w:rPr>
          <w:color w:val="505050"/>
          <w:sz w:val="18"/>
        </w:rPr>
        <w:t>Antonyms: miss out, waste</w:t>
        <w:br/>
      </w:r>
    </w:p>
    <w:p>
      <w:pPr>
        <w:spacing w:before="0" w:after="40"/>
        <w:ind w:left="283"/>
      </w:pPr>
      <w:r>
        <w:rPr>
          <w:i/>
          <w:sz w:val="20"/>
        </w:rPr>
        <w:t>📝 Many companies cashed in on the health food trend.</w:t>
      </w:r>
      <w:r>
        <w:br/>
      </w:r>
      <w:r>
        <w:rPr>
          <w:color w:val="006400"/>
          <w:sz w:val="20"/>
        </w:rPr>
        <w:t xml:space="preserve">    → Nhiều công ty kiếm lời từ xu hướng thực phẩm sức khỏe.</w:t>
      </w:r>
    </w:p>
    <w:p>
      <w:pPr>
        <w:spacing w:before="0" w:after="40"/>
        <w:ind w:left="283"/>
      </w:pPr>
      <w:r>
        <w:rPr>
          <w:color w:val="005078"/>
          <w:sz w:val="18"/>
        </w:rPr>
        <w:t>💡 Dùng khi ai đó tận dụng cơ hội hoặc xu hướng để kiếm tiền. Đôi khi mang hàm ý tiêu cực (lợi dụng).</w:t>
      </w:r>
    </w:p>
    <w:p>
      <w:pPr>
        <w:spacing w:before="0" w:after="40"/>
        <w:ind w:left="283"/>
      </w:pPr>
      <w:r>
        <w:rPr>
          <w:i/>
          <w:sz w:val="18"/>
        </w:rPr>
        <w:t>✏️ Influencers are cashing in on the AI trend with online courses.</w:t>
      </w:r>
      <w:r>
        <w:br/>
      </w:r>
      <w:r>
        <w:rPr>
          <w:color w:val="006400"/>
          <w:sz w:val="18"/>
        </w:rPr>
        <w:t xml:space="preserve">    → Influencer đang kiếm lời từ xu hướng AI bằng khóa học online.</w:t>
      </w:r>
      <w:r>
        <w:br/>
      </w:r>
      <w:r>
        <w:rPr>
          <w:i/>
          <w:sz w:val="18"/>
        </w:rPr>
        <w:t>✏️ The company cashed in on the pandemic by selling masks at high prices.</w:t>
      </w:r>
      <w:r>
        <w:br/>
      </w:r>
      <w:r>
        <w:rPr>
          <w:color w:val="006400"/>
          <w:sz w:val="18"/>
        </w:rPr>
        <w:t xml:space="preserve">    → Công ty kiếm lời từ đại dịch bằng cách bán khẩu trang giá cao.</w:t>
      </w:r>
    </w:p>
    <w:p>
      <w:pPr>
        <w:spacing w:before="0" w:after="80"/>
        <w:ind w:left="283"/>
      </w:pPr>
      <w:r>
        <w:rPr>
          <w:color w:val="643C00"/>
          <w:sz w:val="18"/>
        </w:rPr>
        <w:t>🔗 Patterns: cash in on a trend/opportunity | cash in on someone's popularity | cash in on demand</w:t>
      </w:r>
    </w:p>
    <w:p>
      <w:pPr>
        <w:spacing w:before="120" w:after="40"/>
      </w:pPr>
      <w:r>
        <w:rPr>
          <w:b/>
          <w:sz w:val="24"/>
        </w:rPr>
        <w:t>cashmere</w:t>
      </w:r>
      <w:r>
        <w:rPr>
          <w:sz w:val="22"/>
        </w:rPr>
        <w:t xml:space="preserve">  —  len cashmere, len dê mịn — very soft, expensive wool from a type of goat</w:t>
      </w:r>
    </w:p>
    <w:p>
      <w:pPr>
        <w:spacing w:before="0" w:after="40"/>
        <w:ind w:left="283"/>
      </w:pPr>
      <w:r>
        <w:rPr>
          <w:color w:val="505050"/>
          <w:sz w:val="18"/>
        </w:rPr>
        <w:t>Phát âm: KASH-meer</w:t>
        <w:br/>
      </w:r>
      <w:r>
        <w:rPr>
          <w:color w:val="505050"/>
          <w:sz w:val="18"/>
        </w:rPr>
        <w:t>Collocations: cashmere sweater, cashmere scarf, pure cashmere, cashmere wool</w:t>
        <w:br/>
      </w:r>
      <w:r>
        <w:rPr>
          <w:color w:val="505050"/>
          <w:sz w:val="18"/>
        </w:rPr>
        <w:t>Synonyms: merino, angora, mohair</w:t>
        <w:br/>
      </w:r>
      <w:r>
        <w:rPr>
          <w:color w:val="505050"/>
          <w:sz w:val="18"/>
        </w:rPr>
        <w:t>Antonyms: polyester, synthetic, nylon</w:t>
        <w:br/>
      </w:r>
    </w:p>
    <w:p>
      <w:pPr>
        <w:spacing w:before="0" w:after="40"/>
        <w:ind w:left="283"/>
      </w:pPr>
      <w:r>
        <w:rPr>
          <w:i/>
          <w:sz w:val="20"/>
        </w:rPr>
        <w:t>📝 She received a cashmere sweater as a birthday gift.</w:t>
      </w:r>
      <w:r>
        <w:br/>
      </w:r>
      <w:r>
        <w:rPr>
          <w:color w:val="006400"/>
          <w:sz w:val="20"/>
        </w:rPr>
        <w:t xml:space="preserve">    → Cô ấy nhận được một chiếc áo len cashmere làm quà sinh nhật.</w:t>
      </w:r>
    </w:p>
    <w:p>
      <w:pPr>
        <w:spacing w:before="0" w:after="40"/>
        <w:ind w:left="283"/>
      </w:pPr>
      <w:r>
        <w:rPr>
          <w:color w:val="005078"/>
          <w:sz w:val="18"/>
        </w:rPr>
        <w:t>💡 Len cao cấp từ lông dê cashmere, rất mềm và ấm. Giá đắt nên gắn với hàng xa xỉ.</w:t>
      </w:r>
    </w:p>
    <w:p>
      <w:pPr>
        <w:spacing w:before="0" w:after="40"/>
        <w:ind w:left="283"/>
      </w:pPr>
      <w:r>
        <w:rPr>
          <w:i/>
          <w:sz w:val="18"/>
        </w:rPr>
        <w:t>✏️ A pure cashmere scarf can cost over two hundred dollars.</w:t>
      </w:r>
      <w:r>
        <w:br/>
      </w:r>
      <w:r>
        <w:rPr>
          <w:color w:val="006400"/>
          <w:sz w:val="18"/>
        </w:rPr>
        <w:t xml:space="preserve">    → Khăn cashmere nguyên chất có thể hơn hai trăm đô.</w:t>
      </w:r>
      <w:r>
        <w:br/>
      </w:r>
      <w:r>
        <w:rPr>
          <w:i/>
          <w:sz w:val="18"/>
        </w:rPr>
        <w:t>✏️ She wrapped herself in a cashmere blanket.</w:t>
      </w:r>
      <w:r>
        <w:br/>
      </w:r>
      <w:r>
        <w:rPr>
          <w:color w:val="006400"/>
          <w:sz w:val="18"/>
        </w:rPr>
        <w:t xml:space="preserve">    → Cô ấy quấn mình trong chăn cashmere.</w:t>
      </w:r>
    </w:p>
    <w:p>
      <w:pPr>
        <w:spacing w:before="0" w:after="80"/>
        <w:ind w:left="283"/>
      </w:pPr>
      <w:r>
        <w:rPr>
          <w:color w:val="643C00"/>
          <w:sz w:val="18"/>
        </w:rPr>
        <w:t>🔗 Patterns: pure cashmere | cashmere sweater/scarf | cashmere wool | cashmere blend</w:t>
      </w:r>
    </w:p>
    <w:p>
      <w:pPr>
        <w:spacing w:before="120" w:after="40"/>
      </w:pPr>
      <w:r>
        <w:rPr>
          <w:b/>
          <w:sz w:val="24"/>
        </w:rPr>
        <w:t>catch on</w:t>
      </w:r>
      <w:r>
        <w:rPr>
          <w:sz w:val="22"/>
        </w:rPr>
        <w:t xml:space="preserve">  —  hiểu ra; trở nên phổ biến — to begin to understand something; to become popular</w:t>
      </w:r>
    </w:p>
    <w:p>
      <w:pPr>
        <w:spacing w:before="0" w:after="40"/>
        <w:ind w:left="283"/>
      </w:pPr>
      <w:r>
        <w:rPr>
          <w:color w:val="505050"/>
          <w:sz w:val="18"/>
        </w:rPr>
        <w:t>Phát âm: KACH on</w:t>
        <w:br/>
      </w:r>
      <w:r>
        <w:rPr>
          <w:color w:val="505050"/>
          <w:sz w:val="18"/>
        </w:rPr>
        <w:t>Collocations: catch on quickly, catch on to, slow to catch on, finally caught on</w:t>
        <w:br/>
      </w:r>
      <w:r>
        <w:rPr>
          <w:color w:val="505050"/>
          <w:sz w:val="18"/>
        </w:rPr>
        <w:t>Synonyms: understand, grasp, become popular</w:t>
        <w:br/>
      </w:r>
      <w:r>
        <w:rPr>
          <w:color w:val="505050"/>
          <w:sz w:val="18"/>
        </w:rPr>
        <w:t>Antonyms: misunderstand, fade, decline</w:t>
        <w:br/>
      </w:r>
    </w:p>
    <w:p>
      <w:pPr>
        <w:spacing w:before="0" w:after="40"/>
        <w:ind w:left="283"/>
      </w:pPr>
      <w:r>
        <w:rPr>
          <w:i/>
          <w:sz w:val="20"/>
        </w:rPr>
        <w:t>📝 The new trend caught on quickly among young people.</w:t>
      </w:r>
      <w:r>
        <w:br/>
      </w:r>
      <w:r>
        <w:rPr>
          <w:color w:val="006400"/>
          <w:sz w:val="20"/>
        </w:rPr>
        <w:t xml:space="preserve">    → Xu hướng mới nhanh chóng trở nên phổ biến trong giới trẻ.</w:t>
      </w:r>
    </w:p>
    <w:p>
      <w:pPr>
        <w:spacing w:before="0" w:after="40"/>
        <w:ind w:left="283"/>
      </w:pPr>
      <w:r>
        <w:rPr>
          <w:color w:val="005078"/>
          <w:sz w:val="18"/>
        </w:rPr>
        <w:t>💡 Có hai nghĩa: hiểu ra điều gì đó và trở nên phổ biến. Đi với 'to' khi mang nghĩa hiểu ra.</w:t>
      </w:r>
    </w:p>
    <w:p>
      <w:pPr>
        <w:spacing w:before="0" w:after="40"/>
        <w:ind w:left="283"/>
      </w:pPr>
      <w:r>
        <w:rPr>
          <w:i/>
          <w:sz w:val="18"/>
        </w:rPr>
        <w:t>✏️ It took me a while to catch on to the joke.</w:t>
      </w:r>
      <w:r>
        <w:br/>
      </w:r>
      <w:r>
        <w:rPr>
          <w:color w:val="006400"/>
          <w:sz w:val="18"/>
        </w:rPr>
        <w:t xml:space="preserve">    → Tôi mất một lúc mới hiểu ra câu đùa.</w:t>
      </w:r>
      <w:r>
        <w:br/>
      </w:r>
      <w:r>
        <w:rPr>
          <w:i/>
          <w:sz w:val="18"/>
        </w:rPr>
        <w:t>✏️ The app caught on quickly with teenagers.</w:t>
      </w:r>
      <w:r>
        <w:br/>
      </w:r>
      <w:r>
        <w:rPr>
          <w:color w:val="006400"/>
          <w:sz w:val="18"/>
        </w:rPr>
        <w:t xml:space="preserve">    → Ứng dụng nhanh chóng phổ biến với thanh thiếu niên.</w:t>
      </w:r>
    </w:p>
    <w:p>
      <w:pPr>
        <w:spacing w:before="0" w:after="80"/>
        <w:ind w:left="283"/>
      </w:pPr>
      <w:r>
        <w:rPr>
          <w:color w:val="643C00"/>
          <w:sz w:val="18"/>
        </w:rPr>
        <w:t>🔗 Patterns: catch on quickly | catch on to something | slow to catch on</w:t>
      </w:r>
    </w:p>
    <w:p>
      <w:pPr>
        <w:spacing w:before="120" w:after="40"/>
      </w:pPr>
      <w:r>
        <w:rPr>
          <w:b/>
          <w:sz w:val="24"/>
        </w:rPr>
        <w:t>categorize</w:t>
      </w:r>
      <w:r>
        <w:rPr>
          <w:sz w:val="22"/>
        </w:rPr>
        <w:t xml:space="preserve">  —  Phân loại — To put things into groups based on type</w:t>
      </w:r>
    </w:p>
    <w:p>
      <w:pPr>
        <w:spacing w:before="0" w:after="40"/>
        <w:ind w:left="283"/>
      </w:pPr>
      <w:r>
        <w:rPr>
          <w:color w:val="505050"/>
          <w:sz w:val="18"/>
        </w:rPr>
        <w:t>Phát âm: KAT-uh-guh-ryz</w:t>
        <w:br/>
      </w:r>
      <w:r>
        <w:rPr>
          <w:color w:val="505050"/>
          <w:sz w:val="18"/>
        </w:rPr>
        <w:t>Collocations: categorize data, categorize items, categorize information</w:t>
        <w:br/>
      </w:r>
      <w:r>
        <w:rPr>
          <w:color w:val="505050"/>
          <w:sz w:val="18"/>
        </w:rPr>
        <w:t>Synonyms: classify, sort, group</w:t>
        <w:br/>
      </w:r>
      <w:r>
        <w:rPr>
          <w:color w:val="505050"/>
          <w:sz w:val="18"/>
        </w:rPr>
        <w:t>Antonyms: mix, combine</w:t>
        <w:br/>
      </w:r>
    </w:p>
    <w:p>
      <w:pPr>
        <w:spacing w:before="0" w:after="40"/>
        <w:ind w:left="283"/>
      </w:pPr>
      <w:r>
        <w:rPr>
          <w:i/>
          <w:sz w:val="20"/>
        </w:rPr>
        <w:t>📝 You should categorize your expenses by type.</w:t>
      </w:r>
      <w:r>
        <w:br/>
      </w:r>
      <w:r>
        <w:rPr>
          <w:color w:val="006400"/>
          <w:sz w:val="20"/>
        </w:rPr>
        <w:t xml:space="preserve">    → Bạn nên phân loại chi phí theo loại.</w:t>
      </w:r>
    </w:p>
    <w:p>
      <w:pPr>
        <w:spacing w:before="0" w:after="40"/>
        <w:ind w:left="283"/>
      </w:pPr>
      <w:r>
        <w:rPr>
          <w:color w:val="005078"/>
          <w:sz w:val="18"/>
        </w:rPr>
        <w:t>💡 Tương tự 'classify' nhưng nhấn mạnh việc xếp vào nhóm/danh mục cụ thể. Danh từ: 'category'.</w:t>
      </w:r>
    </w:p>
    <w:p>
      <w:pPr>
        <w:spacing w:before="0" w:after="40"/>
        <w:ind w:left="283"/>
      </w:pPr>
      <w:r>
        <w:rPr>
          <w:i/>
          <w:sz w:val="18"/>
        </w:rPr>
        <w:t>✏️ The system categorizes emails into spam and inbox.</w:t>
      </w:r>
      <w:r>
        <w:br/>
      </w:r>
      <w:r>
        <w:rPr>
          <w:color w:val="006400"/>
          <w:sz w:val="18"/>
        </w:rPr>
        <w:t xml:space="preserve">    → Hệ thống phân loại email thành thư rác và hộp thư đến.</w:t>
      </w:r>
      <w:r>
        <w:br/>
      </w:r>
      <w:r>
        <w:rPr>
          <w:i/>
          <w:sz w:val="18"/>
        </w:rPr>
        <w:t>✏️ How would you categorize this type of error?</w:t>
      </w:r>
      <w:r>
        <w:br/>
      </w:r>
      <w:r>
        <w:rPr>
          <w:color w:val="006400"/>
          <w:sz w:val="18"/>
        </w:rPr>
        <w:t xml:space="preserve">    → Bạn sẽ phân loại loại lỗi này như thế nào?</w:t>
      </w:r>
    </w:p>
    <w:p>
      <w:pPr>
        <w:spacing w:before="0" w:after="80"/>
        <w:ind w:left="283"/>
      </w:pPr>
      <w:r>
        <w:rPr>
          <w:color w:val="643C00"/>
          <w:sz w:val="18"/>
        </w:rPr>
        <w:t>🔗 Patterns: categorize something as | categorize by type | categorize into groups</w:t>
      </w:r>
    </w:p>
    <w:p>
      <w:pPr>
        <w:spacing w:before="120" w:after="40"/>
      </w:pPr>
      <w:r>
        <w:rPr>
          <w:b/>
          <w:sz w:val="24"/>
        </w:rPr>
        <w:t>cautious</w:t>
      </w:r>
      <w:r>
        <w:rPr>
          <w:sz w:val="22"/>
        </w:rPr>
        <w:t xml:space="preserve">  —  Thận trọng, cẩn thận — Being careful to avoid danger or mistakes</w:t>
      </w:r>
    </w:p>
    <w:p>
      <w:pPr>
        <w:spacing w:before="0" w:after="40"/>
        <w:ind w:left="283"/>
      </w:pPr>
      <w:r>
        <w:rPr>
          <w:color w:val="505050"/>
          <w:sz w:val="18"/>
        </w:rPr>
        <w:t>Phát âm: KAW-shus</w:t>
        <w:br/>
      </w:r>
      <w:r>
        <w:rPr>
          <w:color w:val="505050"/>
          <w:sz w:val="18"/>
        </w:rPr>
        <w:t>Collocations: cautious approach, cautious driver, be cautious about</w:t>
        <w:br/>
      </w:r>
      <w:r>
        <w:rPr>
          <w:color w:val="505050"/>
          <w:sz w:val="18"/>
        </w:rPr>
        <w:t>Synonyms: careful, wary, prudent</w:t>
        <w:br/>
      </w:r>
      <w:r>
        <w:rPr>
          <w:color w:val="505050"/>
          <w:sz w:val="18"/>
        </w:rPr>
        <w:t>Antonyms: reckless, careless, rash</w:t>
        <w:br/>
      </w:r>
    </w:p>
    <w:p>
      <w:pPr>
        <w:spacing w:before="0" w:after="40"/>
        <w:ind w:left="283"/>
      </w:pPr>
      <w:r>
        <w:rPr>
          <w:i/>
          <w:sz w:val="20"/>
        </w:rPr>
        <w:t>📝 She is cautious about spending money on unnecessary things.</w:t>
      </w:r>
      <w:r>
        <w:br/>
      </w:r>
      <w:r>
        <w:rPr>
          <w:color w:val="006400"/>
          <w:sz w:val="20"/>
        </w:rPr>
        <w:t xml:space="preserve">    → Cô ấy thận trọng về việc tiêu tiền vào những thứ không cần thiết.</w:t>
      </w:r>
    </w:p>
    <w:p>
      <w:pPr>
        <w:spacing w:before="0" w:after="40"/>
        <w:ind w:left="283"/>
      </w:pPr>
      <w:r>
        <w:rPr>
          <w:color w:val="005078"/>
          <w:sz w:val="18"/>
        </w:rPr>
        <w:t>💡 Dùng khi nói về người cẩn thận, không vội vàng quyết định. Mạnh hơn careful, nhấn mạnh sự dè chừng trước rủi ro.</w:t>
      </w:r>
    </w:p>
    <w:p>
      <w:pPr>
        <w:spacing w:before="0" w:after="40"/>
        <w:ind w:left="283"/>
      </w:pPr>
      <w:r>
        <w:rPr>
          <w:i/>
          <w:sz w:val="18"/>
        </w:rPr>
        <w:t>✏️ Be cautious when crossing the busy road.</w:t>
      </w:r>
      <w:r>
        <w:br/>
      </w:r>
      <w:r>
        <w:rPr>
          <w:color w:val="006400"/>
          <w:sz w:val="18"/>
        </w:rPr>
        <w:t xml:space="preserve">    → Hãy thận trọng khi qua đường đông xe.</w:t>
      </w:r>
      <w:r>
        <w:br/>
      </w:r>
      <w:r>
        <w:rPr>
          <w:i/>
          <w:sz w:val="18"/>
        </w:rPr>
        <w:t>✏️ Investors are cautious about the market this year.</w:t>
      </w:r>
      <w:r>
        <w:br/>
      </w:r>
      <w:r>
        <w:rPr>
          <w:color w:val="006400"/>
          <w:sz w:val="18"/>
        </w:rPr>
        <w:t xml:space="preserve">    → Nhà đầu tư thận trọng về thị trường năm nay.</w:t>
      </w:r>
    </w:p>
    <w:p>
      <w:pPr>
        <w:spacing w:before="0" w:after="80"/>
        <w:ind w:left="283"/>
      </w:pPr>
      <w:r>
        <w:rPr>
          <w:color w:val="643C00"/>
          <w:sz w:val="18"/>
        </w:rPr>
        <w:t>🔗 Patterns: be cautious about | cautious approach | cautious driver</w:t>
      </w:r>
    </w:p>
    <w:p>
      <w:pPr>
        <w:spacing w:before="120" w:after="40"/>
      </w:pPr>
      <w:r>
        <w:rPr>
          <w:b/>
          <w:sz w:val="24"/>
        </w:rPr>
        <w:t>cave in</w:t>
      </w:r>
      <w:r>
        <w:rPr>
          <w:sz w:val="22"/>
        </w:rPr>
        <w:t xml:space="preserve">  —  nhượng bộ, đầu hàng; sụp đổ — to finally agree to something after resisting; to collapse inward</w:t>
      </w:r>
    </w:p>
    <w:p>
      <w:pPr>
        <w:spacing w:before="0" w:after="40"/>
        <w:ind w:left="283"/>
      </w:pPr>
      <w:r>
        <w:rPr>
          <w:color w:val="505050"/>
          <w:sz w:val="18"/>
        </w:rPr>
        <w:t>Phát âm: KAYV in</w:t>
        <w:br/>
      </w:r>
      <w:r>
        <w:rPr>
          <w:color w:val="505050"/>
          <w:sz w:val="18"/>
        </w:rPr>
        <w:t>Collocations: cave in to pressure, cave in to demands, refuse to cave in, finally cave in</w:t>
        <w:br/>
      </w:r>
      <w:r>
        <w:rPr>
          <w:color w:val="505050"/>
          <w:sz w:val="18"/>
        </w:rPr>
        <w:t>Synonyms: yield, surrender, give in</w:t>
        <w:br/>
      </w:r>
      <w:r>
        <w:rPr>
          <w:color w:val="505050"/>
          <w:sz w:val="18"/>
        </w:rPr>
        <w:t>Antonyms: resist, stand firm, hold out</w:t>
        <w:br/>
      </w:r>
    </w:p>
    <w:p>
      <w:pPr>
        <w:spacing w:before="0" w:after="40"/>
        <w:ind w:left="283"/>
      </w:pPr>
      <w:r>
        <w:rPr>
          <w:i/>
          <w:sz w:val="20"/>
        </w:rPr>
        <w:t>📝 After weeks of negotiation, the manager finally caved in to the workers' demands.</w:t>
      </w:r>
      <w:r>
        <w:br/>
      </w:r>
      <w:r>
        <w:rPr>
          <w:color w:val="006400"/>
          <w:sz w:val="20"/>
        </w:rPr>
        <w:t xml:space="preserve">    → Sau nhiều tuần đàm phán, quản lý cuối cùng đã nhượng bộ trước yêu cầu của công nhân.</w:t>
      </w:r>
    </w:p>
    <w:p>
      <w:pPr>
        <w:spacing w:before="0" w:after="40"/>
        <w:ind w:left="283"/>
      </w:pPr>
      <w:r>
        <w:rPr>
          <w:color w:val="005078"/>
          <w:sz w:val="18"/>
        </w:rPr>
        <w:t>💡 Có hai nghĩa: (1) nhượng bộ sau khi chống cự, (2) sụp đổ vào trong (nghĩa đen). Đi với 'to' khi nói về nhượng bộ.</w:t>
      </w:r>
    </w:p>
    <w:p>
      <w:pPr>
        <w:spacing w:before="0" w:after="40"/>
        <w:ind w:left="283"/>
      </w:pPr>
      <w:r>
        <w:rPr>
          <w:i/>
          <w:sz w:val="18"/>
        </w:rPr>
        <w:t>✏️ Don't cave in to peer pressure — stand by your decision.</w:t>
      </w:r>
      <w:r>
        <w:br/>
      </w:r>
      <w:r>
        <w:rPr>
          <w:color w:val="006400"/>
          <w:sz w:val="18"/>
        </w:rPr>
        <w:t xml:space="preserve">    → Đừng nhượng bộ trước áp lực bạn bè — hãy giữ vững quyết định.</w:t>
      </w:r>
      <w:r>
        <w:br/>
      </w:r>
      <w:r>
        <w:rPr>
          <w:i/>
          <w:sz w:val="18"/>
        </w:rPr>
        <w:t>✏️ The roof of the old building caved in during the storm.</w:t>
      </w:r>
      <w:r>
        <w:br/>
      </w:r>
      <w:r>
        <w:rPr>
          <w:color w:val="006400"/>
          <w:sz w:val="18"/>
        </w:rPr>
        <w:t xml:space="preserve">    → Mái của tòa nhà cũ sụp đổ trong cơn bão.</w:t>
      </w:r>
    </w:p>
    <w:p>
      <w:pPr>
        <w:spacing w:before="0" w:after="80"/>
        <w:ind w:left="283"/>
      </w:pPr>
      <w:r>
        <w:rPr>
          <w:color w:val="643C00"/>
          <w:sz w:val="18"/>
        </w:rPr>
        <w:t>🔗 Patterns: cave in to pressure/demands | refuse to cave in | finally cave in | cave in under + weight</w:t>
      </w:r>
    </w:p>
    <w:p>
      <w:pPr>
        <w:spacing w:before="120" w:after="40"/>
      </w:pPr>
      <w:r>
        <w:rPr>
          <w:b/>
          <w:sz w:val="24"/>
        </w:rPr>
        <w:t>cease</w:t>
      </w:r>
      <w:r>
        <w:rPr>
          <w:sz w:val="22"/>
        </w:rPr>
        <w:t xml:space="preserve">  —  Chấm dứt, ngừng — To stop or come to an end</w:t>
      </w:r>
    </w:p>
    <w:p>
      <w:pPr>
        <w:spacing w:before="0" w:after="40"/>
        <w:ind w:left="283"/>
      </w:pPr>
      <w:r>
        <w:rPr>
          <w:color w:val="505050"/>
          <w:sz w:val="18"/>
        </w:rPr>
        <w:t>Phát âm: SEES</w:t>
        <w:br/>
      </w:r>
      <w:r>
        <w:rPr>
          <w:color w:val="505050"/>
          <w:sz w:val="18"/>
        </w:rPr>
        <w:t>Collocations: cease to exist, cease operations, cease fire</w:t>
        <w:br/>
      </w:r>
      <w:r>
        <w:rPr>
          <w:color w:val="505050"/>
          <w:sz w:val="18"/>
        </w:rPr>
        <w:t>Synonyms: stop, halt, discontinue</w:t>
        <w:br/>
      </w:r>
      <w:r>
        <w:rPr>
          <w:color w:val="505050"/>
          <w:sz w:val="18"/>
        </w:rPr>
        <w:t>Antonyms: begin, start, continue</w:t>
        <w:br/>
      </w:r>
    </w:p>
    <w:p>
      <w:pPr>
        <w:spacing w:before="0" w:after="40"/>
        <w:ind w:left="283"/>
      </w:pPr>
      <w:r>
        <w:rPr>
          <w:i/>
          <w:sz w:val="20"/>
        </w:rPr>
        <w:t>📝 The factory ceased operations due to safety concerns.</w:t>
      </w:r>
      <w:r>
        <w:br/>
      </w:r>
      <w:r>
        <w:rPr>
          <w:color w:val="006400"/>
          <w:sz w:val="20"/>
        </w:rPr>
        <w:t xml:space="preserve">    → Nhà máy ngừng hoạt động vì lo ngại an toàn.</w:t>
      </w:r>
    </w:p>
    <w:p>
      <w:pPr>
        <w:spacing w:before="0" w:after="40"/>
        <w:ind w:left="283"/>
      </w:pPr>
      <w:r>
        <w:rPr>
          <w:color w:val="005078"/>
          <w:sz w:val="18"/>
        </w:rPr>
        <w:t>💡 Trang trọng hơn 'stop'. 'Ceasefire' = ngừng bắn. 'Cease and desist' = lệnh ngừng và chấm dứt (pháp lý).</w:t>
      </w:r>
    </w:p>
    <w:p>
      <w:pPr>
        <w:spacing w:before="0" w:after="40"/>
        <w:ind w:left="283"/>
      </w:pPr>
      <w:r>
        <w:rPr>
          <w:i/>
          <w:sz w:val="18"/>
        </w:rPr>
        <w:t>✏️ The company will cease trading at the end of this month.</w:t>
      </w:r>
      <w:r>
        <w:br/>
      </w:r>
      <w:r>
        <w:rPr>
          <w:color w:val="006400"/>
          <w:sz w:val="18"/>
        </w:rPr>
        <w:t xml:space="preserve">    → Công ty sẽ ngừng giao dịch vào cuối tháng này.</w:t>
      </w:r>
      <w:r>
        <w:br/>
      </w:r>
      <w:r>
        <w:rPr>
          <w:i/>
          <w:sz w:val="18"/>
        </w:rPr>
        <w:t>✏️ The service ceased to function after the update.</w:t>
      </w:r>
      <w:r>
        <w:br/>
      </w:r>
      <w:r>
        <w:rPr>
          <w:color w:val="006400"/>
          <w:sz w:val="18"/>
        </w:rPr>
        <w:t xml:space="preserve">    → Dịch vụ ngừng hoạt động sau bản cập nhật.</w:t>
      </w:r>
    </w:p>
    <w:p>
      <w:pPr>
        <w:spacing w:before="0" w:after="80"/>
        <w:ind w:left="283"/>
      </w:pPr>
      <w:r>
        <w:rPr>
          <w:color w:val="643C00"/>
          <w:sz w:val="18"/>
        </w:rPr>
        <w:t>🔗 Patterns: cease to exist | cease operations | cease fire | cease and desist</w:t>
      </w:r>
    </w:p>
    <w:p>
      <w:pPr>
        <w:spacing w:before="120" w:after="40"/>
      </w:pPr>
      <w:r>
        <w:rPr>
          <w:b/>
          <w:sz w:val="24"/>
        </w:rPr>
        <w:t>certificate</w:t>
      </w:r>
      <w:r>
        <w:rPr>
          <w:sz w:val="22"/>
        </w:rPr>
        <w:t xml:space="preserve">  —  Chứng chỉ (số) — A digital document that verifies the identity of a website and enables encrypted connections</w:t>
      </w:r>
    </w:p>
    <w:p>
      <w:pPr>
        <w:spacing w:before="0" w:after="40"/>
        <w:ind w:left="283"/>
      </w:pPr>
      <w:r>
        <w:rPr>
          <w:color w:val="505050"/>
          <w:sz w:val="18"/>
        </w:rPr>
        <w:t>Phát âm: ser-TIF-ih-kuht</w:t>
        <w:br/>
      </w:r>
      <w:r>
        <w:rPr>
          <w:color w:val="505050"/>
          <w:sz w:val="18"/>
        </w:rPr>
        <w:t>Collocations: SSL certificate, digital certificate, certificate authority</w:t>
        <w:br/>
      </w:r>
      <w:r>
        <w:rPr>
          <w:color w:val="505050"/>
          <w:sz w:val="18"/>
        </w:rPr>
        <w:t>Synonyms: credential, digital ID, security certificate</w:t>
        <w:br/>
      </w:r>
    </w:p>
    <w:p>
      <w:pPr>
        <w:spacing w:before="0" w:after="40"/>
        <w:ind w:left="283"/>
      </w:pPr>
      <w:r>
        <w:rPr>
          <w:i/>
          <w:sz w:val="20"/>
        </w:rPr>
        <w:t>📝 The SSL certificate expired, causing browsers to display a security warning to visitors.</w:t>
      </w:r>
      <w:r>
        <w:br/>
      </w:r>
      <w:r>
        <w:rPr>
          <w:color w:val="006400"/>
          <w:sz w:val="20"/>
        </w:rPr>
        <w:t xml:space="preserve">    → Chứng chỉ SSL hết hạn, khiến trình duyệt hiển thị cảnh báo bảo mật cho khách truy cập.</w:t>
      </w:r>
    </w:p>
    <w:p>
      <w:pPr>
        <w:spacing w:before="0" w:after="40"/>
        <w:ind w:left="283"/>
      </w:pPr>
      <w:r>
        <w:rPr>
          <w:color w:val="005078"/>
          <w:sz w:val="18"/>
        </w:rPr>
        <w:t>💡 Trong IT dùng khi nói về chứng chỉ số xác minh danh tính website. Certificate Authority (CA) là tổ chức cấp chứng chỉ.</w:t>
      </w:r>
    </w:p>
    <w:p>
      <w:pPr>
        <w:spacing w:before="0" w:after="40"/>
        <w:ind w:left="283"/>
      </w:pPr>
      <w:r>
        <w:rPr>
          <w:i/>
          <w:sz w:val="18"/>
        </w:rPr>
        <w:t>✏️ Let's Encrypt provides free SSL certificates for websites.</w:t>
      </w:r>
      <w:r>
        <w:br/>
      </w:r>
      <w:r>
        <w:rPr>
          <w:color w:val="006400"/>
          <w:sz w:val="18"/>
        </w:rPr>
        <w:t xml:space="preserve">    → Let's Encrypt cung cấp chứng chỉ SSL miễn phí cho website.</w:t>
      </w:r>
      <w:r>
        <w:br/>
      </w:r>
      <w:r>
        <w:rPr>
          <w:i/>
          <w:sz w:val="18"/>
        </w:rPr>
        <w:t>✏️ The certificate must be renewed before it expires.</w:t>
      </w:r>
      <w:r>
        <w:br/>
      </w:r>
      <w:r>
        <w:rPr>
          <w:color w:val="006400"/>
          <w:sz w:val="18"/>
        </w:rPr>
        <w:t xml:space="preserve">    → Chứng chỉ phải được gia hạn trước khi hết hạn.</w:t>
      </w:r>
    </w:p>
    <w:p>
      <w:pPr>
        <w:spacing w:before="0" w:after="80"/>
        <w:ind w:left="283"/>
      </w:pPr>
      <w:r>
        <w:rPr>
          <w:color w:val="643C00"/>
          <w:sz w:val="18"/>
        </w:rPr>
        <w:t>🔗 Patterns: SSL certificate | digital certificate | certificate authority | certificate expiration | renew a certificate</w:t>
      </w:r>
    </w:p>
    <w:p>
      <w:pPr>
        <w:spacing w:before="120" w:after="40"/>
      </w:pPr>
      <w:r>
        <w:rPr>
          <w:b/>
          <w:sz w:val="24"/>
        </w:rPr>
        <w:t>charisma</w:t>
      </w:r>
      <w:r>
        <w:rPr>
          <w:sz w:val="22"/>
        </w:rPr>
        <w:t xml:space="preserve">  —  sức hút, sự lôi cuốn — compelling attractiveness or charm that inspires devotion in others</w:t>
      </w:r>
    </w:p>
    <w:p>
      <w:pPr>
        <w:spacing w:before="0" w:after="40"/>
        <w:ind w:left="283"/>
      </w:pPr>
      <w:r>
        <w:rPr>
          <w:color w:val="505050"/>
          <w:sz w:val="18"/>
        </w:rPr>
        <w:t>Phát âm: kuh-RIZ-muh</w:t>
        <w:br/>
      </w:r>
      <w:r>
        <w:rPr>
          <w:color w:val="505050"/>
          <w:sz w:val="18"/>
        </w:rPr>
        <w:t>Collocations: personal charisma, natural charisma, charisma and charm, charisma of</w:t>
        <w:br/>
      </w:r>
      <w:r>
        <w:rPr>
          <w:color w:val="505050"/>
          <w:sz w:val="18"/>
        </w:rPr>
        <w:t>Synonyms: charm, magnetism, appeal</w:t>
        <w:br/>
      </w:r>
      <w:r>
        <w:rPr>
          <w:color w:val="505050"/>
          <w:sz w:val="18"/>
        </w:rPr>
        <w:t>Antonyms: dullness, repulsiveness, blandness</w:t>
        <w:br/>
      </w:r>
    </w:p>
    <w:p>
      <w:pPr>
        <w:spacing w:before="0" w:after="40"/>
        <w:ind w:left="283"/>
      </w:pPr>
      <w:r>
        <w:rPr>
          <w:i/>
          <w:sz w:val="20"/>
        </w:rPr>
        <w:t>📝 The leader's charisma inspired thousands of followers.</w:t>
      </w:r>
      <w:r>
        <w:br/>
      </w:r>
      <w:r>
        <w:rPr>
          <w:color w:val="006400"/>
          <w:sz w:val="20"/>
        </w:rPr>
        <w:t xml:space="preserve">    → Sức hút của nhà lãnh đạo truyền cảm hứng cho hàng nghìn người theo.</w:t>
      </w:r>
    </w:p>
    <w:p>
      <w:pPr>
        <w:spacing w:before="0" w:after="40"/>
        <w:ind w:left="283"/>
      </w:pPr>
      <w:r>
        <w:rPr>
          <w:color w:val="005078"/>
          <w:sz w:val="18"/>
        </w:rPr>
        <w:t>💡 Phẩm chất khó định nghĩa nhưng ai cũng nhận ra — khả năng thu hút và truyền cảm hứng tự nhiên. Tính từ 'charismatic' rất phổ biến.</w:t>
      </w:r>
    </w:p>
    <w:p>
      <w:pPr>
        <w:spacing w:before="0" w:after="40"/>
        <w:ind w:left="283"/>
      </w:pPr>
      <w:r>
        <w:rPr>
          <w:i/>
          <w:sz w:val="18"/>
        </w:rPr>
        <w:t>✏️ His charisma makes him a natural leader.</w:t>
      </w:r>
      <w:r>
        <w:br/>
      </w:r>
      <w:r>
        <w:rPr>
          <w:color w:val="006400"/>
          <w:sz w:val="18"/>
        </w:rPr>
        <w:t xml:space="preserve">    → Sức hút của anh ấy khiến anh ấy là lãnh đạo bẩm sinh.</w:t>
      </w:r>
      <w:r>
        <w:br/>
      </w:r>
      <w:r>
        <w:rPr>
          <w:i/>
          <w:sz w:val="18"/>
        </w:rPr>
        <w:t>✏️ The actor's charisma captivated the audience.</w:t>
      </w:r>
      <w:r>
        <w:br/>
      </w:r>
      <w:r>
        <w:rPr>
          <w:color w:val="006400"/>
          <w:sz w:val="18"/>
        </w:rPr>
        <w:t xml:space="preserve">    → Sức hút của diễn viên mê hoặc khán giả.</w:t>
      </w:r>
    </w:p>
    <w:p>
      <w:pPr>
        <w:spacing w:before="0" w:after="80"/>
        <w:ind w:left="283"/>
      </w:pPr>
      <w:r>
        <w:rPr>
          <w:color w:val="643C00"/>
          <w:sz w:val="18"/>
        </w:rPr>
        <w:t>🔗 Patterns: natural charisma | personal charisma | charismatic leader</w:t>
      </w:r>
    </w:p>
    <w:p>
      <w:pPr>
        <w:spacing w:before="120" w:after="40"/>
      </w:pPr>
      <w:r>
        <w:rPr>
          <w:b/>
          <w:sz w:val="24"/>
        </w:rPr>
        <w:t>charismatic</w:t>
      </w:r>
      <w:r>
        <w:rPr>
          <w:sz w:val="22"/>
        </w:rPr>
        <w:t xml:space="preserve">  —  có sức hút, lôi cuốn — having a charm that inspires devotion in others</w:t>
      </w:r>
    </w:p>
    <w:p>
      <w:pPr>
        <w:spacing w:before="0" w:after="40"/>
        <w:ind w:left="283"/>
      </w:pPr>
      <w:r>
        <w:rPr>
          <w:color w:val="505050"/>
          <w:sz w:val="18"/>
        </w:rPr>
        <w:t>Phát âm: kar-iz-MAT-ik</w:t>
        <w:br/>
      </w:r>
      <w:r>
        <w:rPr>
          <w:color w:val="505050"/>
          <w:sz w:val="18"/>
        </w:rPr>
        <w:t>Collocations: charismatic leader, charismatic personality, charismatic speaker, naturally charismatic</w:t>
        <w:br/>
      </w:r>
      <w:r>
        <w:rPr>
          <w:color w:val="505050"/>
          <w:sz w:val="18"/>
        </w:rPr>
        <w:t>Synonyms: charming, magnetic, captivating</w:t>
        <w:br/>
      </w:r>
      <w:r>
        <w:rPr>
          <w:color w:val="505050"/>
          <w:sz w:val="18"/>
        </w:rPr>
        <w:t>Antonyms: dull, uninspiring, boring</w:t>
        <w:br/>
      </w:r>
    </w:p>
    <w:p>
      <w:pPr>
        <w:spacing w:before="0" w:after="40"/>
        <w:ind w:left="283"/>
      </w:pPr>
      <w:r>
        <w:rPr>
          <w:i/>
          <w:sz w:val="20"/>
        </w:rPr>
        <w:t>📝 The charismatic leader inspired millions of followers.</w:t>
      </w:r>
      <w:r>
        <w:br/>
      </w:r>
      <w:r>
        <w:rPr>
          <w:color w:val="006400"/>
          <w:sz w:val="20"/>
        </w:rPr>
        <w:t xml:space="preserve">    → Nhà lãnh đạo có sức hút truyền cảm hứng cho hàng triệu người theo.</w:t>
      </w:r>
    </w:p>
    <w:p>
      <w:pPr>
        <w:spacing w:before="0" w:after="40"/>
        <w:ind w:left="283"/>
      </w:pPr>
      <w:r>
        <w:rPr>
          <w:color w:val="005078"/>
          <w:sz w:val="18"/>
        </w:rPr>
        <w:t>💡 Mô tả người có sức hút tự nhiên khiến người khác ngưỡng mộ và muốn đi theo. Thường dùng cho lãnh đạo, diễn giả, nghệ sĩ.</w:t>
      </w:r>
    </w:p>
    <w:p>
      <w:pPr>
        <w:spacing w:before="0" w:after="40"/>
        <w:ind w:left="283"/>
      </w:pPr>
      <w:r>
        <w:rPr>
          <w:i/>
          <w:sz w:val="18"/>
        </w:rPr>
        <w:t>✏️ The charismatic CEO inspired employees to work harder.</w:t>
      </w:r>
      <w:r>
        <w:br/>
      </w:r>
      <w:r>
        <w:rPr>
          <w:color w:val="006400"/>
          <w:sz w:val="18"/>
        </w:rPr>
        <w:t xml:space="preserve">    → CEO có sức hút truyền cảm hứng cho nhân viên làm việc chăm chỉ hơn.</w:t>
      </w:r>
      <w:r>
        <w:br/>
      </w:r>
      <w:r>
        <w:rPr>
          <w:i/>
          <w:sz w:val="18"/>
        </w:rPr>
        <w:t>✏️ She's incredibly charismatic — everyone wants to be around her.</w:t>
      </w:r>
      <w:r>
        <w:br/>
      </w:r>
      <w:r>
        <w:rPr>
          <w:color w:val="006400"/>
          <w:sz w:val="18"/>
        </w:rPr>
        <w:t xml:space="preserve">    → Cô ấy cực kỳ lôi cuốn — ai cũng muốn ở gần cô ấy.</w:t>
      </w:r>
    </w:p>
    <w:p>
      <w:pPr>
        <w:spacing w:before="0" w:after="80"/>
        <w:ind w:left="283"/>
      </w:pPr>
      <w:r>
        <w:rPr>
          <w:color w:val="643C00"/>
          <w:sz w:val="18"/>
        </w:rPr>
        <w:t>🔗 Patterns: a charismatic leader/speaker | naturally charismatic | charismatic personality</w:t>
      </w:r>
    </w:p>
    <w:p>
      <w:pPr>
        <w:spacing w:before="120" w:after="40"/>
      </w:pPr>
      <w:r>
        <w:rPr>
          <w:b/>
          <w:sz w:val="24"/>
        </w:rPr>
        <w:t>chip in</w:t>
      </w:r>
      <w:r>
        <w:rPr>
          <w:sz w:val="22"/>
        </w:rPr>
        <w:t xml:space="preserve">  —  góp tiền, góp sức — to contribute money or help together with others</w:t>
      </w:r>
    </w:p>
    <w:p>
      <w:pPr>
        <w:spacing w:before="0" w:after="40"/>
        <w:ind w:left="283"/>
      </w:pPr>
      <w:r>
        <w:rPr>
          <w:color w:val="505050"/>
          <w:sz w:val="18"/>
        </w:rPr>
        <w:t>Phát âm: CHIP in</w:t>
        <w:br/>
      </w:r>
      <w:r>
        <w:rPr>
          <w:color w:val="505050"/>
          <w:sz w:val="18"/>
        </w:rPr>
        <w:t>Collocations: chip in for, chip in with, everyone chipped in, chip in some money</w:t>
        <w:br/>
      </w:r>
      <w:r>
        <w:rPr>
          <w:color w:val="505050"/>
          <w:sz w:val="18"/>
        </w:rPr>
        <w:t>Synonyms: contribute, pitch in, donate</w:t>
        <w:br/>
      </w:r>
      <w:r>
        <w:rPr>
          <w:color w:val="505050"/>
          <w:sz w:val="18"/>
        </w:rPr>
        <w:t>Antonyms: withhold, keep, refuse</w:t>
        <w:br/>
      </w:r>
    </w:p>
    <w:p>
      <w:pPr>
        <w:spacing w:before="0" w:after="40"/>
        <w:ind w:left="283"/>
      </w:pPr>
      <w:r>
        <w:rPr>
          <w:i/>
          <w:sz w:val="20"/>
        </w:rPr>
        <w:t>📝 Everyone chipped in to buy a farewell gift for the colleague.</w:t>
      </w:r>
      <w:r>
        <w:br/>
      </w:r>
      <w:r>
        <w:rPr>
          <w:color w:val="006400"/>
          <w:sz w:val="20"/>
        </w:rPr>
        <w:t xml:space="preserve">    → Mọi người góp tiền mua quà chia tay cho đồng nghiệp.</w:t>
      </w:r>
    </w:p>
    <w:p>
      <w:pPr>
        <w:spacing w:before="0" w:after="40"/>
        <w:ind w:left="283"/>
      </w:pPr>
      <w:r>
        <w:rPr>
          <w:color w:val="005078"/>
          <w:sz w:val="18"/>
        </w:rPr>
        <w:t>💡 Dùng khi nói về việc mọi người cùng góp tiền/công sức. Thân mật, thường dùng trong nhóm bạn bè, đồng nghiệp.</w:t>
      </w:r>
    </w:p>
    <w:p>
      <w:pPr>
        <w:spacing w:before="0" w:after="40"/>
        <w:ind w:left="283"/>
      </w:pPr>
      <w:r>
        <w:rPr>
          <w:i/>
          <w:sz w:val="18"/>
        </w:rPr>
        <w:t>✏️ We all chipped in $20 each for the birthday cake.</w:t>
      </w:r>
      <w:r>
        <w:br/>
      </w:r>
      <w:r>
        <w:rPr>
          <w:color w:val="006400"/>
          <w:sz w:val="18"/>
        </w:rPr>
        <w:t xml:space="preserve">    → Chúng tôi mỗi người góp 20 đô la cho bánh sinh nhật.</w:t>
      </w:r>
      <w:r>
        <w:br/>
      </w:r>
      <w:r>
        <w:rPr>
          <w:i/>
          <w:sz w:val="18"/>
        </w:rPr>
        <w:t>✏️ If everyone chips in, we can finish the project by Friday.</w:t>
      </w:r>
      <w:r>
        <w:br/>
      </w:r>
      <w:r>
        <w:rPr>
          <w:color w:val="006400"/>
          <w:sz w:val="18"/>
        </w:rPr>
        <w:t xml:space="preserve">    → Nếu mọi người cùng góp sức, chúng ta có thể hoàn thành dự án trước thứ Sáu.</w:t>
      </w:r>
    </w:p>
    <w:p>
      <w:pPr>
        <w:spacing w:before="0" w:after="80"/>
        <w:ind w:left="283"/>
      </w:pPr>
      <w:r>
        <w:rPr>
          <w:color w:val="643C00"/>
          <w:sz w:val="18"/>
        </w:rPr>
        <w:t>🔗 Patterns: chip in for + thing | chip in + amount | everyone chipped in | chip in to help</w:t>
      </w:r>
    </w:p>
    <w:p>
      <w:pPr>
        <w:spacing w:before="120" w:after="40"/>
      </w:pPr>
      <w:r>
        <w:rPr>
          <w:b/>
          <w:sz w:val="24"/>
        </w:rPr>
        <w:t>chisel</w:t>
      </w:r>
      <w:r>
        <w:rPr>
          <w:sz w:val="22"/>
        </w:rPr>
        <w:t xml:space="preserve">  —  cái đục, đục chạm — a tool with a sharp flat edge used for cutting or shaping wood, stone, or metal</w:t>
      </w:r>
    </w:p>
    <w:p>
      <w:pPr>
        <w:spacing w:before="0" w:after="40"/>
        <w:ind w:left="283"/>
      </w:pPr>
      <w:r>
        <w:rPr>
          <w:color w:val="505050"/>
          <w:sz w:val="18"/>
        </w:rPr>
        <w:t>Phát âm: CHIZ-uhl</w:t>
        <w:br/>
      </w:r>
      <w:r>
        <w:rPr>
          <w:color w:val="505050"/>
          <w:sz w:val="18"/>
        </w:rPr>
        <w:t>Collocations: wood chisel, stone chisel, chisel and hammer, chisel away</w:t>
        <w:br/>
      </w:r>
      <w:r>
        <w:rPr>
          <w:color w:val="505050"/>
          <w:sz w:val="18"/>
        </w:rPr>
        <w:t>Synonyms: gouge, blade, carving tool</w:t>
        <w:br/>
      </w:r>
    </w:p>
    <w:p>
      <w:pPr>
        <w:spacing w:before="0" w:after="40"/>
        <w:ind w:left="283"/>
      </w:pPr>
      <w:r>
        <w:rPr>
          <w:i/>
          <w:sz w:val="20"/>
        </w:rPr>
        <w:t>📝 The sculptor used a chisel to carve the details of the marble statue.</w:t>
      </w:r>
      <w:r>
        <w:br/>
      </w:r>
      <w:r>
        <w:rPr>
          <w:color w:val="006400"/>
          <w:sz w:val="20"/>
        </w:rPr>
        <w:t xml:space="preserve">    → Nhà điêu khắc dùng đục để chạm khắc chi tiết bức tượng đá cẩm thạch.</w:t>
      </w:r>
    </w:p>
    <w:p>
      <w:pPr>
        <w:spacing w:before="0" w:after="40"/>
        <w:ind w:left="283"/>
      </w:pPr>
      <w:r>
        <w:rPr>
          <w:color w:val="005078"/>
          <w:sz w:val="18"/>
        </w:rPr>
        <w:t>💡 Dụng cụ đục/chạm khắc gỗ, đá. Nghĩa bóng: chisel away at = dần dần loại bỏ/giảm bớt.</w:t>
      </w:r>
    </w:p>
    <w:p>
      <w:pPr>
        <w:spacing w:before="0" w:after="40"/>
        <w:ind w:left="283"/>
      </w:pPr>
      <w:r>
        <w:rPr>
          <w:i/>
          <w:sz w:val="18"/>
        </w:rPr>
        <w:t>✏️ He carefully chiseled the stone into shape.</w:t>
      </w:r>
      <w:r>
        <w:br/>
      </w:r>
      <w:r>
        <w:rPr>
          <w:color w:val="006400"/>
          <w:sz w:val="18"/>
        </w:rPr>
        <w:t xml:space="preserve">    → Anh ấy cẩn thận đục đá thành hình.</w:t>
      </w:r>
      <w:r>
        <w:br/>
      </w:r>
      <w:r>
        <w:rPr>
          <w:i/>
          <w:sz w:val="18"/>
        </w:rPr>
        <w:t>✏️ The sculptor works with a chisel and hammer.</w:t>
      </w:r>
      <w:r>
        <w:br/>
      </w:r>
      <w:r>
        <w:rPr>
          <w:color w:val="006400"/>
          <w:sz w:val="18"/>
        </w:rPr>
        <w:t xml:space="preserve">    → Nhà điêu khắc làm việc với đục và búa.</w:t>
      </w:r>
    </w:p>
    <w:p>
      <w:pPr>
        <w:spacing w:before="0" w:after="80"/>
        <w:ind w:left="283"/>
      </w:pPr>
      <w:r>
        <w:rPr>
          <w:color w:val="643C00"/>
          <w:sz w:val="18"/>
        </w:rPr>
        <w:t>🔗 Patterns: chisel and hammer | chisel away | wood/stone chisel | chisel out</w:t>
      </w:r>
    </w:p>
    <w:p>
      <w:pPr>
        <w:spacing w:before="120" w:after="40"/>
      </w:pPr>
      <w:r>
        <w:rPr>
          <w:b/>
          <w:sz w:val="24"/>
        </w:rPr>
        <w:t>cholesterol</w:t>
      </w:r>
      <w:r>
        <w:rPr>
          <w:sz w:val="22"/>
        </w:rPr>
        <w:t xml:space="preserve">  —  Cholesterol, mỡ máu — A fatty substance in the blood that can block arteries if too high</w:t>
      </w:r>
    </w:p>
    <w:p>
      <w:pPr>
        <w:spacing w:before="0" w:after="40"/>
        <w:ind w:left="283"/>
      </w:pPr>
      <w:r>
        <w:rPr>
          <w:color w:val="505050"/>
          <w:sz w:val="18"/>
        </w:rPr>
        <w:t>Phát âm: kuh-LES-tuh-rawl</w:t>
        <w:br/>
      </w:r>
      <w:r>
        <w:rPr>
          <w:color w:val="505050"/>
          <w:sz w:val="18"/>
        </w:rPr>
        <w:t>Collocations: high cholesterol, cholesterol level, lower cholesterol</w:t>
        <w:br/>
      </w:r>
      <w:r>
        <w:rPr>
          <w:color w:val="505050"/>
          <w:sz w:val="18"/>
        </w:rPr>
        <w:t>Synonyms: lipid, fat</w:t>
        <w:br/>
      </w:r>
    </w:p>
    <w:p>
      <w:pPr>
        <w:spacing w:before="0" w:after="40"/>
        <w:ind w:left="283"/>
      </w:pPr>
      <w:r>
        <w:rPr>
          <w:i/>
          <w:sz w:val="20"/>
        </w:rPr>
        <w:t>📝 The doctor told him to lower his cholesterol through diet.</w:t>
      </w:r>
      <w:r>
        <w:br/>
      </w:r>
      <w:r>
        <w:rPr>
          <w:color w:val="006400"/>
          <w:sz w:val="20"/>
        </w:rPr>
        <w:t xml:space="preserve">    → Bác sĩ bảo anh ấy giảm cholesterol bằng chế độ ăn.</w:t>
      </w:r>
    </w:p>
    <w:p>
      <w:pPr>
        <w:spacing w:before="0" w:after="40"/>
        <w:ind w:left="283"/>
      </w:pPr>
      <w:r>
        <w:rPr>
          <w:color w:val="005078"/>
          <w:sz w:val="18"/>
        </w:rPr>
        <w:t>💡 Dùng khi nói về mỡ máu. Phân biệt HDL (tốt) và LDL (xấu).</w:t>
      </w:r>
    </w:p>
    <w:p>
      <w:pPr>
        <w:spacing w:before="0" w:after="40"/>
        <w:ind w:left="283"/>
      </w:pPr>
      <w:r>
        <w:rPr>
          <w:i/>
          <w:sz w:val="18"/>
        </w:rPr>
        <w:t>✏️ The doctor told him to lower his cholesterol.</w:t>
      </w:r>
      <w:r>
        <w:br/>
      </w:r>
      <w:r>
        <w:rPr>
          <w:color w:val="006400"/>
          <w:sz w:val="18"/>
        </w:rPr>
        <w:t xml:space="preserve">    → Bác sĩ bảo anh ấy giảm cholesterol.</w:t>
      </w:r>
      <w:r>
        <w:br/>
      </w:r>
      <w:r>
        <w:rPr>
          <w:i/>
          <w:sz w:val="18"/>
        </w:rPr>
        <w:t>✏️ High cholesterol can lead to heart problems.</w:t>
      </w:r>
      <w:r>
        <w:br/>
      </w:r>
      <w:r>
        <w:rPr>
          <w:color w:val="006400"/>
          <w:sz w:val="18"/>
        </w:rPr>
        <w:t xml:space="preserve">    → Cholesterol cao có thể dẫn đến vấn đề tim mạch.</w:t>
      </w:r>
    </w:p>
    <w:p>
      <w:pPr>
        <w:spacing w:before="0" w:after="80"/>
        <w:ind w:left="283"/>
      </w:pPr>
      <w:r>
        <w:rPr>
          <w:color w:val="643C00"/>
          <w:sz w:val="18"/>
        </w:rPr>
        <w:t>🔗 Patterns: high cholesterol | cholesterol level | lower cholesterol | bad cholesterol</w:t>
      </w:r>
    </w:p>
    <w:p>
      <w:pPr>
        <w:spacing w:before="120" w:after="40"/>
      </w:pPr>
      <w:r>
        <w:rPr>
          <w:b/>
          <w:sz w:val="24"/>
        </w:rPr>
        <w:t>choreography</w:t>
      </w:r>
      <w:r>
        <w:rPr>
          <w:sz w:val="22"/>
        </w:rPr>
        <w:t xml:space="preserve">  —  biên đạo múa, nghệ thuật dàn dựng vũ đạo — the art of designing and arranging dance movements</w:t>
      </w:r>
    </w:p>
    <w:p>
      <w:pPr>
        <w:spacing w:before="0" w:after="40"/>
        <w:ind w:left="283"/>
      </w:pPr>
      <w:r>
        <w:rPr>
          <w:color w:val="505050"/>
          <w:sz w:val="18"/>
        </w:rPr>
        <w:t>Phát âm: kor-ee-OG-ruh-fee</w:t>
        <w:br/>
      </w:r>
      <w:r>
        <w:rPr>
          <w:color w:val="505050"/>
          <w:sz w:val="18"/>
        </w:rPr>
        <w:t>Collocations: dance choreography, stage choreography, choreography class, original choreography</w:t>
        <w:br/>
      </w:r>
      <w:r>
        <w:rPr>
          <w:color w:val="505050"/>
          <w:sz w:val="18"/>
        </w:rPr>
        <w:t>Synonyms: dance arrangement, dance composition</w:t>
        <w:br/>
      </w:r>
      <w:r>
        <w:rPr>
          <w:color w:val="505050"/>
          <w:sz w:val="18"/>
        </w:rPr>
        <w:t>Antonyms: improvisation</w:t>
        <w:br/>
      </w:r>
    </w:p>
    <w:p>
      <w:pPr>
        <w:spacing w:before="0" w:after="40"/>
        <w:ind w:left="283"/>
      </w:pPr>
      <w:r>
        <w:rPr>
          <w:i/>
          <w:sz w:val="20"/>
        </w:rPr>
        <w:t>📝 The choreography for the musical took three months to perfect.</w:t>
      </w:r>
      <w:r>
        <w:br/>
      </w:r>
      <w:r>
        <w:rPr>
          <w:color w:val="006400"/>
          <w:sz w:val="20"/>
        </w:rPr>
        <w:t xml:space="preserve">    → Phần biên đạo cho vở nhạc kịch mất ba tháng để hoàn thiện.</w:t>
      </w:r>
    </w:p>
    <w:p>
      <w:pPr>
        <w:spacing w:before="0" w:after="40"/>
        <w:ind w:left="283"/>
      </w:pPr>
      <w:r>
        <w:rPr>
          <w:color w:val="005078"/>
          <w:sz w:val="18"/>
        </w:rPr>
        <w:t>💡 Dùng khi nói về việc thiết kế và sắp xếp các động tác múa. Người làm công việc này gọi là choreographer (biên đạo múa).</w:t>
      </w:r>
    </w:p>
    <w:p>
      <w:pPr>
        <w:spacing w:before="0" w:after="40"/>
        <w:ind w:left="283"/>
      </w:pPr>
      <w:r>
        <w:rPr>
          <w:i/>
          <w:sz w:val="18"/>
        </w:rPr>
        <w:t>✏️ The choreography in K-pop music videos is always impressive.</w:t>
      </w:r>
      <w:r>
        <w:br/>
      </w:r>
      <w:r>
        <w:rPr>
          <w:color w:val="006400"/>
          <w:sz w:val="18"/>
        </w:rPr>
        <w:t xml:space="preserve">    → Biên đạo trong MV K-pop luôn ấn tượng.</w:t>
      </w:r>
      <w:r>
        <w:br/>
      </w:r>
      <w:r>
        <w:rPr>
          <w:i/>
          <w:sz w:val="18"/>
        </w:rPr>
        <w:t>✏️ She studied choreography at a performing arts school.</w:t>
      </w:r>
      <w:r>
        <w:br/>
      </w:r>
      <w:r>
        <w:rPr>
          <w:color w:val="006400"/>
          <w:sz w:val="18"/>
        </w:rPr>
        <w:t xml:space="preserve">    → Cô ấy học biên đạo tại trường nghệ thuật biểu diễn.</w:t>
      </w:r>
    </w:p>
    <w:p>
      <w:pPr>
        <w:spacing w:before="0" w:after="80"/>
        <w:ind w:left="283"/>
      </w:pPr>
      <w:r>
        <w:rPr>
          <w:color w:val="643C00"/>
          <w:sz w:val="18"/>
        </w:rPr>
        <w:t>🔗 Patterns: dance choreography | original choreography | choreography class</w:t>
      </w:r>
    </w:p>
    <w:p>
      <w:pPr>
        <w:spacing w:before="120" w:after="40"/>
      </w:pPr>
      <w:r>
        <w:rPr>
          <w:b/>
          <w:sz w:val="24"/>
        </w:rPr>
        <w:t>chronic</w:t>
      </w:r>
      <w:r>
        <w:rPr>
          <w:sz w:val="22"/>
        </w:rPr>
        <w:t xml:space="preserve">  —  Mãn tính — Lasting for a long time or recurring frequently</w:t>
      </w:r>
    </w:p>
    <w:p>
      <w:pPr>
        <w:spacing w:before="0" w:after="40"/>
        <w:ind w:left="283"/>
      </w:pPr>
      <w:r>
        <w:rPr>
          <w:color w:val="505050"/>
          <w:sz w:val="18"/>
        </w:rPr>
        <w:t>Phát âm: KRAH-nik</w:t>
        <w:br/>
      </w:r>
      <w:r>
        <w:rPr>
          <w:color w:val="505050"/>
          <w:sz w:val="18"/>
        </w:rPr>
        <w:t>Collocations: chronic disease, chronic pain, chronic condition</w:t>
        <w:br/>
      </w:r>
      <w:r>
        <w:rPr>
          <w:color w:val="505050"/>
          <w:sz w:val="18"/>
        </w:rPr>
        <w:t>Synonyms: persistent, long-term, ongoing</w:t>
        <w:br/>
      </w:r>
      <w:r>
        <w:rPr>
          <w:color w:val="505050"/>
          <w:sz w:val="18"/>
        </w:rPr>
        <w:t>Antonyms: acute, temporary</w:t>
        <w:br/>
      </w:r>
    </w:p>
    <w:p>
      <w:pPr>
        <w:spacing w:before="0" w:after="40"/>
        <w:ind w:left="283"/>
      </w:pPr>
      <w:r>
        <w:rPr>
          <w:i/>
          <w:sz w:val="20"/>
        </w:rPr>
        <w:t>📝 She suffers from chronic back pain.</w:t>
      </w:r>
      <w:r>
        <w:br/>
      </w:r>
      <w:r>
        <w:rPr>
          <w:color w:val="006400"/>
          <w:sz w:val="20"/>
        </w:rPr>
        <w:t xml:space="preserve">    → Cô ấy bị đau lưng mãn tính.</w:t>
      </w:r>
    </w:p>
    <w:p>
      <w:pPr>
        <w:spacing w:before="0" w:after="40"/>
        <w:ind w:left="283"/>
      </w:pPr>
      <w:r>
        <w:rPr>
          <w:color w:val="005078"/>
          <w:sz w:val="18"/>
        </w:rPr>
        <w:t>💡 Dùng khi mô tả bệnh kéo dài, không khỏi hẳn. Đối lập với 'acute' (cấp tính - đột ngột, ngắn hạn).</w:t>
      </w:r>
    </w:p>
    <w:p>
      <w:pPr>
        <w:spacing w:before="0" w:after="40"/>
        <w:ind w:left="283"/>
      </w:pPr>
      <w:r>
        <w:rPr>
          <w:i/>
          <w:sz w:val="18"/>
        </w:rPr>
        <w:t>✏️ Chronic stress can lead to serious health problems.</w:t>
      </w:r>
      <w:r>
        <w:br/>
      </w:r>
      <w:r>
        <w:rPr>
          <w:color w:val="006400"/>
          <w:sz w:val="18"/>
        </w:rPr>
        <w:t xml:space="preserve">    → Căng thẳng mãn tính có thể dẫn đến vấn đề sức khỏe nghiêm trọng.</w:t>
      </w:r>
      <w:r>
        <w:br/>
      </w:r>
      <w:r>
        <w:rPr>
          <w:i/>
          <w:sz w:val="18"/>
        </w:rPr>
        <w:t>✏️ He has been living with chronic pain for years.</w:t>
      </w:r>
      <w:r>
        <w:br/>
      </w:r>
      <w:r>
        <w:rPr>
          <w:color w:val="006400"/>
          <w:sz w:val="18"/>
        </w:rPr>
        <w:t xml:space="preserve">    → Anh ấy sống với cơn đau mãn tính nhiều năm.</w:t>
      </w:r>
    </w:p>
    <w:p>
      <w:pPr>
        <w:spacing w:before="0" w:after="80"/>
        <w:ind w:left="283"/>
      </w:pPr>
      <w:r>
        <w:rPr>
          <w:color w:val="643C00"/>
          <w:sz w:val="18"/>
        </w:rPr>
        <w:t>🔗 Patterns: chronic disease | chronic pain | chronic condition</w:t>
      </w:r>
    </w:p>
    <w:p>
      <w:pPr>
        <w:spacing w:before="120" w:after="40"/>
      </w:pPr>
      <w:r>
        <w:rPr>
          <w:b/>
          <w:sz w:val="24"/>
        </w:rPr>
        <w:t>chronicle</w:t>
      </w:r>
      <w:r>
        <w:rPr>
          <w:sz w:val="22"/>
        </w:rPr>
        <w:t xml:space="preserve">  —  ghi chép biên niên, tường thuật — to record a series of events in a factual and detailed way</w:t>
      </w:r>
    </w:p>
    <w:p>
      <w:pPr>
        <w:spacing w:before="0" w:after="40"/>
        <w:ind w:left="283"/>
      </w:pPr>
      <w:r>
        <w:rPr>
          <w:color w:val="505050"/>
          <w:sz w:val="18"/>
        </w:rPr>
        <w:t>Phát âm: KRON-ih-kuhl</w:t>
        <w:br/>
      </w:r>
      <w:r>
        <w:rPr>
          <w:color w:val="505050"/>
          <w:sz w:val="18"/>
        </w:rPr>
        <w:t>Collocations: chronicle the events, chronicle the history, chronicle the journey, well-chronicled</w:t>
        <w:br/>
      </w:r>
      <w:r>
        <w:rPr>
          <w:color w:val="505050"/>
          <w:sz w:val="18"/>
        </w:rPr>
        <w:t>Synonyms: record, document, narrate</w:t>
        <w:br/>
      </w:r>
      <w:r>
        <w:rPr>
          <w:color w:val="505050"/>
          <w:sz w:val="18"/>
        </w:rPr>
        <w:t>Antonyms: ignore, overlook, suppress</w:t>
        <w:br/>
      </w:r>
    </w:p>
    <w:p>
      <w:pPr>
        <w:spacing w:before="0" w:after="40"/>
        <w:ind w:left="283"/>
      </w:pPr>
      <w:r>
        <w:rPr>
          <w:i/>
          <w:sz w:val="20"/>
        </w:rPr>
        <w:t>📝 The documentary chronicles the rise and fall of the ancient empire.</w:t>
      </w:r>
      <w:r>
        <w:br/>
      </w:r>
      <w:r>
        <w:rPr>
          <w:color w:val="006400"/>
          <w:sz w:val="20"/>
        </w:rPr>
        <w:t xml:space="preserve">    → Bộ phim tài liệu ghi lại sự trỗi dậy và sụp đổ của đế chế cổ đại.</w:t>
      </w:r>
    </w:p>
    <w:p>
      <w:pPr>
        <w:spacing w:before="0" w:after="40"/>
        <w:ind w:left="283"/>
      </w:pPr>
      <w:r>
        <w:rPr>
          <w:color w:val="005078"/>
          <w:sz w:val="18"/>
        </w:rPr>
        <w:t>💡 Vừa là danh từ (biên niên sử) vừa là động từ (ghi chép). Thường dùng cho việc ghi lại sự kiện theo trình tự thời gian.</w:t>
      </w:r>
    </w:p>
    <w:p>
      <w:pPr>
        <w:spacing w:before="0" w:after="40"/>
        <w:ind w:left="283"/>
      </w:pPr>
      <w:r>
        <w:rPr>
          <w:i/>
          <w:sz w:val="18"/>
        </w:rPr>
        <w:t>✏️ The blog chronicles her journey from beginner to professional photographer.</w:t>
      </w:r>
      <w:r>
        <w:br/>
      </w:r>
      <w:r>
        <w:rPr>
          <w:color w:val="006400"/>
          <w:sz w:val="18"/>
        </w:rPr>
        <w:t xml:space="preserve">    → Blog ghi lại hành trình của cô từ người mới bắt đầu đến nhiếp ảnh gia chuyên nghiệp.</w:t>
      </w:r>
      <w:r>
        <w:br/>
      </w:r>
      <w:r>
        <w:rPr>
          <w:i/>
          <w:sz w:val="18"/>
        </w:rPr>
        <w:t>✏️ Historians have chronicled the development of this city over three centuries.</w:t>
      </w:r>
      <w:r>
        <w:br/>
      </w:r>
      <w:r>
        <w:rPr>
          <w:color w:val="006400"/>
          <w:sz w:val="18"/>
        </w:rPr>
        <w:t xml:space="preserve">    → Các nhà sử học đã ghi chép sự phát triển của thành phố này qua ba thế kỷ.</w:t>
      </w:r>
    </w:p>
    <w:p>
      <w:pPr>
        <w:spacing w:before="0" w:after="80"/>
        <w:ind w:left="283"/>
      </w:pPr>
      <w:r>
        <w:rPr>
          <w:color w:val="643C00"/>
          <w:sz w:val="18"/>
        </w:rPr>
        <w:t>🔗 Patterns: chronicle the journey | chronicle the events | well-chronicled</w:t>
      </w:r>
    </w:p>
    <w:p>
      <w:pPr>
        <w:spacing w:before="120" w:after="40"/>
      </w:pPr>
      <w:r>
        <w:rPr>
          <w:b/>
          <w:sz w:val="24"/>
        </w:rPr>
        <w:t>circulate</w:t>
      </w:r>
      <w:r>
        <w:rPr>
          <w:sz w:val="22"/>
        </w:rPr>
        <w:t xml:space="preserve">  —  Lưu thông, phổ biến — To move or cause to move continuously through a system or among people</w:t>
      </w:r>
    </w:p>
    <w:p>
      <w:pPr>
        <w:spacing w:before="0" w:after="40"/>
        <w:ind w:left="283"/>
      </w:pPr>
      <w:r>
        <w:rPr>
          <w:color w:val="505050"/>
          <w:sz w:val="18"/>
        </w:rPr>
        <w:t>Phát âm: SUR-kyuh-layt</w:t>
        <w:br/>
      </w:r>
      <w:r>
        <w:rPr>
          <w:color w:val="505050"/>
          <w:sz w:val="18"/>
        </w:rPr>
        <w:t>Collocations: circulate information, circulate a report, circulate widely</w:t>
        <w:br/>
      </w:r>
      <w:r>
        <w:rPr>
          <w:color w:val="505050"/>
          <w:sz w:val="18"/>
        </w:rPr>
        <w:t>Synonyms: distribute, spread, disseminate</w:t>
        <w:br/>
      </w:r>
      <w:r>
        <w:rPr>
          <w:color w:val="505050"/>
          <w:sz w:val="18"/>
        </w:rPr>
        <w:t>Antonyms: withhold, suppress, contain</w:t>
        <w:br/>
      </w:r>
    </w:p>
    <w:p>
      <w:pPr>
        <w:spacing w:before="0" w:after="40"/>
        <w:ind w:left="283"/>
      </w:pPr>
      <w:r>
        <w:rPr>
          <w:i/>
          <w:sz w:val="20"/>
        </w:rPr>
        <w:t>📝 The memo was circulated to all departments.</w:t>
      </w:r>
      <w:r>
        <w:br/>
      </w:r>
      <w:r>
        <w:rPr>
          <w:color w:val="006400"/>
          <w:sz w:val="20"/>
        </w:rPr>
        <w:t xml:space="preserve">    → Bản ghi nhớ được phổ biến đến tất cả các phòng ban.</w:t>
      </w:r>
    </w:p>
    <w:p>
      <w:pPr>
        <w:spacing w:before="0" w:after="40"/>
        <w:ind w:left="283"/>
      </w:pPr>
      <w:r>
        <w:rPr>
          <w:color w:val="005078"/>
          <w:sz w:val="18"/>
        </w:rPr>
        <w:t>💡 Dùng cho thông tin (phổ biến), máu (lưu thông), không khí (tuần hoàn). Danh từ: circulation.</w:t>
      </w:r>
    </w:p>
    <w:p>
      <w:pPr>
        <w:spacing w:before="0" w:after="40"/>
        <w:ind w:left="283"/>
      </w:pPr>
      <w:r>
        <w:rPr>
          <w:i/>
          <w:sz w:val="18"/>
        </w:rPr>
        <w:t>✏️ Blood circulates through the body via arteries and veins.</w:t>
      </w:r>
      <w:r>
        <w:br/>
      </w:r>
      <w:r>
        <w:rPr>
          <w:color w:val="006400"/>
          <w:sz w:val="18"/>
        </w:rPr>
        <w:t xml:space="preserve">    → Máu lưu thông qua cơ thể qua động mạch và tĩnh mạch.</w:t>
      </w:r>
      <w:r>
        <w:br/>
      </w:r>
      <w:r>
        <w:rPr>
          <w:i/>
          <w:sz w:val="18"/>
        </w:rPr>
        <w:t>✏️ Please circulate this document to all team members.</w:t>
      </w:r>
      <w:r>
        <w:br/>
      </w:r>
      <w:r>
        <w:rPr>
          <w:color w:val="006400"/>
          <w:sz w:val="18"/>
        </w:rPr>
        <w:t xml:space="preserve">    → Vui lòng phổ biến tài liệu này đến tất cả thành viên.</w:t>
      </w:r>
    </w:p>
    <w:p>
      <w:pPr>
        <w:spacing w:before="0" w:after="80"/>
        <w:ind w:left="283"/>
      </w:pPr>
      <w:r>
        <w:rPr>
          <w:color w:val="643C00"/>
          <w:sz w:val="18"/>
        </w:rPr>
        <w:t>🔗 Patterns: circulate information | circulate a report | circulate widely | circulate a memo</w:t>
      </w:r>
    </w:p>
    <w:p>
      <w:pPr>
        <w:spacing w:before="120" w:after="40"/>
      </w:pPr>
      <w:r>
        <w:rPr>
          <w:b/>
          <w:sz w:val="24"/>
        </w:rPr>
        <w:t>citation</w:t>
      </w:r>
      <w:r>
        <w:rPr>
          <w:sz w:val="22"/>
        </w:rPr>
        <w:t xml:space="preserve">  —  Trích dẫn, trích nguồn — A reference to a source of information in a piece of writing</w:t>
      </w:r>
    </w:p>
    <w:p>
      <w:pPr>
        <w:spacing w:before="0" w:after="40"/>
        <w:ind w:left="283"/>
      </w:pPr>
      <w:r>
        <w:rPr>
          <w:color w:val="505050"/>
          <w:sz w:val="18"/>
        </w:rPr>
        <w:t>Phát âm: sy-TAY-shuhn</w:t>
        <w:br/>
      </w:r>
      <w:r>
        <w:rPr>
          <w:color w:val="505050"/>
          <w:sz w:val="18"/>
        </w:rPr>
        <w:t>Collocations: citation style, citation index, proper citation</w:t>
        <w:br/>
      </w:r>
      <w:r>
        <w:rPr>
          <w:color w:val="505050"/>
          <w:sz w:val="18"/>
        </w:rPr>
        <w:t>Synonyms: reference, quotation, source</w:t>
        <w:br/>
      </w:r>
    </w:p>
    <w:p>
      <w:pPr>
        <w:spacing w:before="0" w:after="40"/>
        <w:ind w:left="283"/>
      </w:pPr>
      <w:r>
        <w:rPr>
          <w:i/>
          <w:sz w:val="20"/>
        </w:rPr>
        <w:t>📝 Every claim in the paper must be supported by a proper citation.</w:t>
      </w:r>
      <w:r>
        <w:br/>
      </w:r>
      <w:r>
        <w:rPr>
          <w:color w:val="006400"/>
          <w:sz w:val="20"/>
        </w:rPr>
        <w:t xml:space="preserve">    → Mọi tuyên bố trong bài báo phải được hỗ trợ bằng trích dẫn phù hợp.</w:t>
      </w:r>
    </w:p>
    <w:p>
      <w:pPr>
        <w:spacing w:before="0" w:after="40"/>
        <w:ind w:left="283"/>
      </w:pPr>
      <w:r>
        <w:rPr>
          <w:color w:val="005078"/>
          <w:sz w:val="18"/>
        </w:rPr>
        <w:t>💡 Quan trọng trong viết học thuật - thiếu citation có thể bị coi là đạo văn. Các kiểu citation phổ biến: APA, MLA, Chicago.</w:t>
      </w:r>
    </w:p>
    <w:p>
      <w:pPr>
        <w:spacing w:before="0" w:after="40"/>
        <w:ind w:left="283"/>
      </w:pPr>
      <w:r>
        <w:rPr>
          <w:i/>
          <w:sz w:val="18"/>
        </w:rPr>
        <w:t>✏️ Please use APA citation style for this paper.</w:t>
      </w:r>
      <w:r>
        <w:br/>
      </w:r>
      <w:r>
        <w:rPr>
          <w:color w:val="006400"/>
          <w:sz w:val="18"/>
        </w:rPr>
        <w:t xml:space="preserve">    → Vui lòng sử dụng kiểu trích dẫn APA cho bài báo này.</w:t>
      </w:r>
      <w:r>
        <w:br/>
      </w:r>
      <w:r>
        <w:rPr>
          <w:i/>
          <w:sz w:val="18"/>
        </w:rPr>
        <w:t>✏️ The article has over 200 citations from other researchers.</w:t>
      </w:r>
      <w:r>
        <w:br/>
      </w:r>
      <w:r>
        <w:rPr>
          <w:color w:val="006400"/>
          <w:sz w:val="18"/>
        </w:rPr>
        <w:t xml:space="preserve">    → Bài báo có hơn 200 trích dẫn từ các nhà nghiên cứu khác.</w:t>
      </w:r>
    </w:p>
    <w:p>
      <w:pPr>
        <w:spacing w:before="0" w:after="80"/>
        <w:ind w:left="283"/>
      </w:pPr>
      <w:r>
        <w:rPr>
          <w:color w:val="643C00"/>
          <w:sz w:val="18"/>
        </w:rPr>
        <w:t>🔗 Patterns: citation style/format | proper/correct citation | citation index | in-text citation</w:t>
      </w:r>
    </w:p>
    <w:p>
      <w:pPr>
        <w:spacing w:before="120" w:after="40"/>
      </w:pPr>
      <w:r>
        <w:rPr>
          <w:b/>
          <w:sz w:val="24"/>
        </w:rPr>
        <w:t>cite</w:t>
      </w:r>
      <w:r>
        <w:rPr>
          <w:sz w:val="22"/>
        </w:rPr>
        <w:t xml:space="preserve">  —  Trích dẫn, viện dẫn — To quote or refer to something as evidence or an example</w:t>
      </w:r>
    </w:p>
    <w:p>
      <w:pPr>
        <w:spacing w:before="0" w:after="40"/>
        <w:ind w:left="283"/>
      </w:pPr>
      <w:r>
        <w:rPr>
          <w:color w:val="505050"/>
          <w:sz w:val="18"/>
        </w:rPr>
        <w:t>Phát âm: SYTE</w:t>
        <w:br/>
      </w:r>
      <w:r>
        <w:rPr>
          <w:color w:val="505050"/>
          <w:sz w:val="18"/>
        </w:rPr>
        <w:t>Collocations: cite a source, cite an example, cite evidence</w:t>
        <w:br/>
      </w:r>
      <w:r>
        <w:rPr>
          <w:color w:val="505050"/>
          <w:sz w:val="18"/>
        </w:rPr>
        <w:t>Synonyms: quote, reference, mention</w:t>
        <w:br/>
      </w:r>
      <w:r>
        <w:rPr>
          <w:color w:val="505050"/>
          <w:sz w:val="18"/>
        </w:rPr>
        <w:t>Antonyms: ignore, omit</w:t>
        <w:br/>
      </w:r>
    </w:p>
    <w:p>
      <w:pPr>
        <w:spacing w:before="0" w:after="40"/>
        <w:ind w:left="283"/>
      </w:pPr>
      <w:r>
        <w:rPr>
          <w:i/>
          <w:sz w:val="20"/>
        </w:rPr>
        <w:t>📝 The researcher cited several studies to support her argument.</w:t>
      </w:r>
      <w:r>
        <w:br/>
      </w:r>
      <w:r>
        <w:rPr>
          <w:color w:val="006400"/>
          <w:sz w:val="20"/>
        </w:rPr>
        <w:t xml:space="preserve">    → Nhà nghiên cứu trích dẫn nhiều nghiên cứu để hỗ trợ lập luận.</w:t>
      </w:r>
    </w:p>
    <w:p>
      <w:pPr>
        <w:spacing w:before="0" w:after="40"/>
        <w:ind w:left="283"/>
      </w:pPr>
      <w:r>
        <w:rPr>
          <w:color w:val="005078"/>
          <w:sz w:val="18"/>
        </w:rPr>
        <w:t>💡 Rất quan trọng trong viết học thuật. Đồng âm với 'site' và 'sight'. Danh từ: citation.</w:t>
      </w:r>
    </w:p>
    <w:p>
      <w:pPr>
        <w:spacing w:before="0" w:after="40"/>
        <w:ind w:left="283"/>
      </w:pPr>
      <w:r>
        <w:rPr>
          <w:i/>
          <w:sz w:val="18"/>
        </w:rPr>
        <w:t>✏️ Always cite your sources when writing academic papers.</w:t>
      </w:r>
      <w:r>
        <w:br/>
      </w:r>
      <w:r>
        <w:rPr>
          <w:color w:val="006400"/>
          <w:sz w:val="18"/>
        </w:rPr>
        <w:t xml:space="preserve">    → Luôn trích dẫn nguồn khi viết bài học thuật.</w:t>
      </w:r>
      <w:r>
        <w:br/>
      </w:r>
      <w:r>
        <w:rPr>
          <w:i/>
          <w:sz w:val="18"/>
        </w:rPr>
        <w:t>✏️ The report cites lack of funding as the main issue.</w:t>
      </w:r>
      <w:r>
        <w:br/>
      </w:r>
      <w:r>
        <w:rPr>
          <w:color w:val="006400"/>
          <w:sz w:val="18"/>
        </w:rPr>
        <w:t xml:space="preserve">    → Báo cáo viện dẫn thiếu kinh phí là vấn đề chính.</w:t>
      </w:r>
    </w:p>
    <w:p>
      <w:pPr>
        <w:spacing w:before="0" w:after="80"/>
        <w:ind w:left="283"/>
      </w:pPr>
      <w:r>
        <w:rPr>
          <w:color w:val="643C00"/>
          <w:sz w:val="18"/>
        </w:rPr>
        <w:t>🔗 Patterns: cite a source | cite an example | cite evidence | cite a reference</w:t>
      </w:r>
    </w:p>
    <w:p>
      <w:pPr>
        <w:spacing w:before="120" w:after="40"/>
      </w:pPr>
      <w:r>
        <w:rPr>
          <w:b/>
          <w:sz w:val="24"/>
        </w:rPr>
        <w:t>civic</w:t>
      </w:r>
      <w:r>
        <w:rPr>
          <w:sz w:val="22"/>
        </w:rPr>
        <w:t xml:space="preserve">  —  thuộc công dân, thuộc thành phố — relating to a city or town, or to the duties and activities of citizens</w:t>
      </w:r>
    </w:p>
    <w:p>
      <w:pPr>
        <w:spacing w:before="0" w:after="40"/>
        <w:ind w:left="283"/>
      </w:pPr>
      <w:r>
        <w:rPr>
          <w:color w:val="505050"/>
          <w:sz w:val="18"/>
        </w:rPr>
        <w:t>Phát âm: SIV-ik</w:t>
        <w:br/>
      </w:r>
      <w:r>
        <w:rPr>
          <w:color w:val="505050"/>
          <w:sz w:val="18"/>
        </w:rPr>
        <w:t>Collocations: civic duty, civic engagement, civic responsibility, civic pride</w:t>
        <w:br/>
      </w:r>
      <w:r>
        <w:rPr>
          <w:color w:val="505050"/>
          <w:sz w:val="18"/>
        </w:rPr>
        <w:t>Synonyms: municipal, public, communal</w:t>
        <w:br/>
      </w:r>
      <w:r>
        <w:rPr>
          <w:color w:val="505050"/>
          <w:sz w:val="18"/>
        </w:rPr>
        <w:t>Antonyms: private, personal, individual</w:t>
        <w:br/>
      </w:r>
    </w:p>
    <w:p>
      <w:pPr>
        <w:spacing w:before="0" w:after="40"/>
        <w:ind w:left="283"/>
      </w:pPr>
      <w:r>
        <w:rPr>
          <w:i/>
          <w:sz w:val="20"/>
        </w:rPr>
        <w:t>📝 Voting is an important civic duty that every citizen should fulfill.</w:t>
      </w:r>
      <w:r>
        <w:br/>
      </w:r>
      <w:r>
        <w:rPr>
          <w:color w:val="006400"/>
          <w:sz w:val="20"/>
        </w:rPr>
        <w:t xml:space="preserve">    → Bỏ phiếu là nghĩa vụ công dân quan trọng mà mọi công dân nên thực hiện.</w:t>
      </w:r>
    </w:p>
    <w:p>
      <w:pPr>
        <w:spacing w:before="0" w:after="40"/>
        <w:ind w:left="283"/>
      </w:pPr>
      <w:r>
        <w:rPr>
          <w:color w:val="005078"/>
          <w:sz w:val="18"/>
        </w:rPr>
        <w:t>💡 Liên quan đến quyền và nghĩa vụ công dân. Phân biệt: civic (công dân), civil (dân sự), civilian (thường dân).</w:t>
      </w:r>
    </w:p>
    <w:p>
      <w:pPr>
        <w:spacing w:before="0" w:after="40"/>
        <w:ind w:left="283"/>
      </w:pPr>
      <w:r>
        <w:rPr>
          <w:i/>
          <w:sz w:val="18"/>
        </w:rPr>
        <w:t>✏️ Schools should teach civic education to prepare students for responsible citizenship.</w:t>
      </w:r>
      <w:r>
        <w:br/>
      </w:r>
      <w:r>
        <w:rPr>
          <w:color w:val="006400"/>
          <w:sz w:val="18"/>
        </w:rPr>
        <w:t xml:space="preserve">    → Trường học nên dạy giáo dục công dân để chuẩn bị cho học sinh trở thành công dân có trách nhiệm.</w:t>
      </w:r>
      <w:r>
        <w:br/>
      </w:r>
      <w:r>
        <w:rPr>
          <w:i/>
          <w:sz w:val="18"/>
        </w:rPr>
        <w:t>✏️ The new park was built through civic engagement and community fundraising.</w:t>
      </w:r>
      <w:r>
        <w:br/>
      </w:r>
      <w:r>
        <w:rPr>
          <w:color w:val="006400"/>
          <w:sz w:val="18"/>
        </w:rPr>
        <w:t xml:space="preserve">    → Công viên mới được xây dựng thông qua sự tham gia của công dân và gây quỹ cộng đồng.</w:t>
      </w:r>
    </w:p>
    <w:p>
      <w:pPr>
        <w:spacing w:before="0" w:after="80"/>
        <w:ind w:left="283"/>
      </w:pPr>
      <w:r>
        <w:rPr>
          <w:color w:val="643C00"/>
          <w:sz w:val="18"/>
        </w:rPr>
        <w:t>🔗 Patterns: civic duty | civic engagement | civic responsibility</w:t>
      </w:r>
    </w:p>
    <w:p>
      <w:pPr>
        <w:spacing w:before="120" w:after="40"/>
      </w:pPr>
      <w:r>
        <w:rPr>
          <w:b/>
          <w:sz w:val="24"/>
        </w:rPr>
        <w:t>civilization</w:t>
      </w:r>
      <w:r>
        <w:rPr>
          <w:sz w:val="22"/>
        </w:rPr>
        <w:t xml:space="preserve">  —  Nền văn minh — An advanced state of human society and culture</w:t>
      </w:r>
    </w:p>
    <w:p>
      <w:pPr>
        <w:spacing w:before="0" w:after="40"/>
        <w:ind w:left="283"/>
      </w:pPr>
      <w:r>
        <w:rPr>
          <w:color w:val="505050"/>
          <w:sz w:val="18"/>
        </w:rPr>
        <w:t>Phát âm: siv-ih-lih-ZAY-shuhn</w:t>
        <w:br/>
      </w:r>
      <w:r>
        <w:rPr>
          <w:color w:val="505050"/>
          <w:sz w:val="18"/>
        </w:rPr>
        <w:t>Collocations: ancient civilization, modern civilization, western civilization</w:t>
        <w:br/>
      </w:r>
      <w:r>
        <w:rPr>
          <w:color w:val="505050"/>
          <w:sz w:val="18"/>
        </w:rPr>
        <w:t>Synonyms: culture, society, development</w:t>
        <w:br/>
      </w:r>
      <w:r>
        <w:rPr>
          <w:color w:val="505050"/>
          <w:sz w:val="18"/>
        </w:rPr>
        <w:t>Antonyms: barbarism, savagery</w:t>
        <w:br/>
      </w:r>
    </w:p>
    <w:p>
      <w:pPr>
        <w:spacing w:before="0" w:after="40"/>
        <w:ind w:left="283"/>
      </w:pPr>
      <w:r>
        <w:rPr>
          <w:i/>
          <w:sz w:val="20"/>
        </w:rPr>
        <w:t>📝 Ancient Greek civilization made great contributions to philosophy.</w:t>
      </w:r>
      <w:r>
        <w:br/>
      </w:r>
      <w:r>
        <w:rPr>
          <w:color w:val="006400"/>
          <w:sz w:val="20"/>
        </w:rPr>
        <w:t xml:space="preserve">    → Nền văn minh Hy Lạp cổ đại đã đóng góp lớn cho triết học.</w:t>
      </w:r>
    </w:p>
    <w:p>
      <w:pPr>
        <w:spacing w:before="0" w:after="40"/>
        <w:ind w:left="283"/>
      </w:pPr>
      <w:r>
        <w:rPr>
          <w:color w:val="005078"/>
          <w:sz w:val="18"/>
        </w:rPr>
        <w:t>💡 Dùng khi nói về xã hội phát triển cao với văn hóa, luật pháp, nghệ thuật. Có thể đếm được (a civilization) hoặc không (civilization nói chung).</w:t>
      </w:r>
    </w:p>
    <w:p>
      <w:pPr>
        <w:spacing w:before="0" w:after="40"/>
        <w:ind w:left="283"/>
      </w:pPr>
      <w:r>
        <w:rPr>
          <w:i/>
          <w:sz w:val="18"/>
        </w:rPr>
        <w:t>✏️ The Mayan civilization was highly advanced in astronomy.</w:t>
      </w:r>
      <w:r>
        <w:br/>
      </w:r>
      <w:r>
        <w:rPr>
          <w:color w:val="006400"/>
          <w:sz w:val="18"/>
        </w:rPr>
        <w:t xml:space="preserve">    → Nền văn minh Maya rất phát triển về thiên văn học.</w:t>
      </w:r>
      <w:r>
        <w:br/>
      </w:r>
      <w:r>
        <w:rPr>
          <w:i/>
          <w:sz w:val="18"/>
        </w:rPr>
        <w:t>✏️ Technology is shaping modern civilization.</w:t>
      </w:r>
      <w:r>
        <w:br/>
      </w:r>
      <w:r>
        <w:rPr>
          <w:color w:val="006400"/>
          <w:sz w:val="18"/>
        </w:rPr>
        <w:t xml:space="preserve">    → Công nghệ đang định hình nền văn minh hiện đại.</w:t>
      </w:r>
    </w:p>
    <w:p>
      <w:pPr>
        <w:spacing w:before="0" w:after="80"/>
        <w:ind w:left="283"/>
      </w:pPr>
      <w:r>
        <w:rPr>
          <w:color w:val="643C00"/>
          <w:sz w:val="18"/>
        </w:rPr>
        <w:t>🔗 Patterns: ancient/modern civilization | western civilization | the rise/fall of civilization</w:t>
      </w:r>
    </w:p>
    <w:p>
      <w:pPr>
        <w:spacing w:before="120" w:after="40"/>
      </w:pPr>
      <w:r>
        <w:rPr>
          <w:b/>
          <w:sz w:val="24"/>
        </w:rPr>
        <w:t>clamber</w:t>
      </w:r>
      <w:r>
        <w:rPr>
          <w:sz w:val="22"/>
        </w:rPr>
        <w:t xml:space="preserve">  —  trèo, leo trèo khó nhọc — to climb or move in an awkward and laborious way using both hands and feet</w:t>
      </w:r>
    </w:p>
    <w:p>
      <w:pPr>
        <w:spacing w:before="0" w:after="40"/>
        <w:ind w:left="283"/>
      </w:pPr>
      <w:r>
        <w:rPr>
          <w:color w:val="505050"/>
          <w:sz w:val="18"/>
        </w:rPr>
        <w:t>Phát âm: KLAM-bur</w:t>
        <w:br/>
      </w:r>
      <w:r>
        <w:rPr>
          <w:color w:val="505050"/>
          <w:sz w:val="18"/>
        </w:rPr>
        <w:t>Collocations: clamber over, clamber up, clamber down, clamber onto</w:t>
        <w:br/>
      </w:r>
      <w:r>
        <w:rPr>
          <w:color w:val="505050"/>
          <w:sz w:val="18"/>
        </w:rPr>
        <w:t>Synonyms: scramble, climb, crawl</w:t>
        <w:br/>
      </w:r>
      <w:r>
        <w:rPr>
          <w:color w:val="505050"/>
          <w:sz w:val="18"/>
        </w:rPr>
        <w:t>Antonyms: descend, slide, glide</w:t>
        <w:br/>
      </w:r>
    </w:p>
    <w:p>
      <w:pPr>
        <w:spacing w:before="0" w:after="40"/>
        <w:ind w:left="283"/>
      </w:pPr>
      <w:r>
        <w:rPr>
          <w:i/>
          <w:sz w:val="20"/>
        </w:rPr>
        <w:t>📝 The children clambered over the rocks to reach the beach.</w:t>
      </w:r>
      <w:r>
        <w:br/>
      </w:r>
      <w:r>
        <w:rPr>
          <w:color w:val="006400"/>
          <w:sz w:val="20"/>
        </w:rPr>
        <w:t xml:space="preserve">    → Bọn trẻ trèo qua các tảng đá để đến bãi biển.</w:t>
      </w:r>
    </w:p>
    <w:p>
      <w:pPr>
        <w:spacing w:before="0" w:after="40"/>
        <w:ind w:left="283"/>
      </w:pPr>
      <w:r>
        <w:rPr>
          <w:color w:val="005078"/>
          <w:sz w:val="18"/>
        </w:rPr>
        <w:t>💡 Khác 'climb' ở chỗ clamber nhấn mạnh sự khó nhọc, vụng về, dùng cả tay lẫn chân. Thường dùng với over, up, down.</w:t>
      </w:r>
    </w:p>
    <w:p>
      <w:pPr>
        <w:spacing w:before="0" w:after="40"/>
        <w:ind w:left="283"/>
      </w:pPr>
      <w:r>
        <w:rPr>
          <w:i/>
          <w:sz w:val="18"/>
        </w:rPr>
        <w:t>✏️ We had to clamber up the steep hillside to reach the temple.</w:t>
      </w:r>
      <w:r>
        <w:br/>
      </w:r>
      <w:r>
        <w:rPr>
          <w:color w:val="006400"/>
          <w:sz w:val="18"/>
        </w:rPr>
        <w:t xml:space="preserve">    → Chúng tôi phải trèo lên sườn đồi dốc để đến ngôi đền.</w:t>
      </w:r>
      <w:r>
        <w:br/>
      </w:r>
      <w:r>
        <w:rPr>
          <w:i/>
          <w:sz w:val="18"/>
        </w:rPr>
        <w:t>✏️ The toddler clambered onto the sofa with great determination.</w:t>
      </w:r>
      <w:r>
        <w:br/>
      </w:r>
      <w:r>
        <w:rPr>
          <w:color w:val="006400"/>
          <w:sz w:val="18"/>
        </w:rPr>
        <w:t xml:space="preserve">    → Đứa trẻ mới biết đi leo lên sofa với quyết tâm lớn.</w:t>
      </w:r>
    </w:p>
    <w:p>
      <w:pPr>
        <w:spacing w:before="0" w:after="80"/>
        <w:ind w:left="283"/>
      </w:pPr>
      <w:r>
        <w:rPr>
          <w:color w:val="643C00"/>
          <w:sz w:val="18"/>
        </w:rPr>
        <w:t>🔗 Patterns: clamber over | clamber up | clamber onto</w:t>
      </w:r>
    </w:p>
    <w:p>
      <w:pPr>
        <w:spacing w:before="120" w:after="40"/>
      </w:pPr>
      <w:r>
        <w:rPr>
          <w:b/>
          <w:sz w:val="24"/>
        </w:rPr>
        <w:t>clarify</w:t>
      </w:r>
      <w:r>
        <w:rPr>
          <w:sz w:val="22"/>
        </w:rPr>
        <w:t xml:space="preserve">  —  làm rõ, làm sáng tỏ — to make something easier to understand by explaining it more clearly</w:t>
      </w:r>
    </w:p>
    <w:p>
      <w:pPr>
        <w:spacing w:before="0" w:after="40"/>
        <w:ind w:left="283"/>
      </w:pPr>
      <w:r>
        <w:rPr>
          <w:color w:val="505050"/>
          <w:sz w:val="18"/>
        </w:rPr>
        <w:t>Phát âm: KLAR-ih-fy</w:t>
        <w:br/>
      </w:r>
      <w:r>
        <w:rPr>
          <w:color w:val="505050"/>
          <w:sz w:val="18"/>
        </w:rPr>
        <w:t>Collocations: clarify a point, clarify the situation, clarify the meaning, need to clarify</w:t>
        <w:br/>
      </w:r>
      <w:r>
        <w:rPr>
          <w:color w:val="505050"/>
          <w:sz w:val="18"/>
        </w:rPr>
        <w:t>Synonyms: explain, elucidate, illuminate</w:t>
        <w:br/>
      </w:r>
      <w:r>
        <w:rPr>
          <w:color w:val="505050"/>
          <w:sz w:val="18"/>
        </w:rPr>
        <w:t>Antonyms: confuse, obscure, complicate</w:t>
        <w:br/>
      </w:r>
    </w:p>
    <w:p>
      <w:pPr>
        <w:spacing w:before="0" w:after="40"/>
        <w:ind w:left="283"/>
      </w:pPr>
      <w:r>
        <w:rPr>
          <w:i/>
          <w:sz w:val="20"/>
        </w:rPr>
        <w:t>📝 The teacher asked the student to clarify his answer.</w:t>
      </w:r>
      <w:r>
        <w:br/>
      </w:r>
      <w:r>
        <w:rPr>
          <w:color w:val="006400"/>
          <w:sz w:val="20"/>
        </w:rPr>
        <w:t xml:space="preserve">    → Giáo viên yêu cầu học sinh làm rõ câu trả lời.</w:t>
      </w:r>
    </w:p>
    <w:p>
      <w:pPr>
        <w:spacing w:before="0" w:after="40"/>
        <w:ind w:left="283"/>
      </w:pPr>
      <w:r>
        <w:rPr>
          <w:color w:val="005078"/>
          <w:sz w:val="18"/>
        </w:rPr>
        <w:t>💡 Làm rõ điều gì đó đang gây nhầm lẫn. Rất phổ biến trong họp hành và email công việc khi cần xác nhận thông tin.</w:t>
      </w:r>
    </w:p>
    <w:p>
      <w:pPr>
        <w:spacing w:before="0" w:after="40"/>
        <w:ind w:left="283"/>
      </w:pPr>
      <w:r>
        <w:rPr>
          <w:i/>
          <w:sz w:val="18"/>
        </w:rPr>
        <w:t>✏️ I'd like to clarify — the deadline is Friday, not Thursday.</w:t>
      </w:r>
      <w:r>
        <w:br/>
      </w:r>
      <w:r>
        <w:rPr>
          <w:color w:val="006400"/>
          <w:sz w:val="18"/>
        </w:rPr>
        <w:t xml:space="preserve">    → Tôi muốn làm rõ — deadline là thứ Sáu, không phải thứ Năm.</w:t>
      </w:r>
      <w:r>
        <w:br/>
      </w:r>
      <w:r>
        <w:rPr>
          <w:i/>
          <w:sz w:val="18"/>
        </w:rPr>
        <w:t>✏️ Could you clarify what you mean by 'soon'?</w:t>
      </w:r>
      <w:r>
        <w:br/>
      </w:r>
      <w:r>
        <w:rPr>
          <w:color w:val="006400"/>
          <w:sz w:val="18"/>
        </w:rPr>
        <w:t xml:space="preserve">    → Bạn có thể làm rõ ý bạn nói 'sớm' là khi nào không?</w:t>
      </w:r>
    </w:p>
    <w:p>
      <w:pPr>
        <w:spacing w:before="0" w:after="80"/>
        <w:ind w:left="283"/>
      </w:pPr>
      <w:r>
        <w:rPr>
          <w:color w:val="643C00"/>
          <w:sz w:val="18"/>
        </w:rPr>
        <w:t>🔗 Patterns: clarify a point | let me clarify | clarify the situation</w:t>
      </w:r>
    </w:p>
    <w:p>
      <w:pPr>
        <w:spacing w:before="120" w:after="40"/>
      </w:pPr>
      <w:r>
        <w:rPr>
          <w:b/>
          <w:sz w:val="24"/>
        </w:rPr>
        <w:t>clearance</w:t>
      </w:r>
      <w:r>
        <w:rPr>
          <w:sz w:val="22"/>
        </w:rPr>
        <w:t xml:space="preserve">  —  xả hàng, thanh lý — the process of selling goods cheaply to get rid of them</w:t>
      </w:r>
    </w:p>
    <w:p>
      <w:pPr>
        <w:spacing w:before="0" w:after="40"/>
        <w:ind w:left="283"/>
      </w:pPr>
      <w:r>
        <w:rPr>
          <w:color w:val="505050"/>
          <w:sz w:val="18"/>
        </w:rPr>
        <w:t>Phát âm: KLEER-uhns</w:t>
        <w:br/>
      </w:r>
      <w:r>
        <w:rPr>
          <w:color w:val="505050"/>
          <w:sz w:val="18"/>
        </w:rPr>
        <w:t>Collocations: clearance sale, clearance price, clearance rack, clearance event</w:t>
        <w:br/>
      </w:r>
      <w:r>
        <w:rPr>
          <w:color w:val="505050"/>
          <w:sz w:val="18"/>
        </w:rPr>
        <w:t>Synonyms: sale, liquidation, markdown</w:t>
        <w:br/>
      </w:r>
      <w:r>
        <w:rPr>
          <w:color w:val="505050"/>
          <w:sz w:val="18"/>
        </w:rPr>
        <w:t>Antonyms: premium, full price, new arrival</w:t>
        <w:br/>
      </w:r>
    </w:p>
    <w:p>
      <w:pPr>
        <w:spacing w:before="0" w:after="40"/>
        <w:ind w:left="283"/>
      </w:pPr>
      <w:r>
        <w:rPr>
          <w:i/>
          <w:sz w:val="20"/>
        </w:rPr>
        <w:t>📝 I bought these shoes during the clearance sale.</w:t>
      </w:r>
      <w:r>
        <w:br/>
      </w:r>
      <w:r>
        <w:rPr>
          <w:color w:val="006400"/>
          <w:sz w:val="20"/>
        </w:rPr>
        <w:t xml:space="preserve">    → Tôi mua đôi giày này trong đợt xả hàng.</w:t>
      </w:r>
    </w:p>
    <w:p>
      <w:pPr>
        <w:spacing w:before="0" w:after="40"/>
        <w:ind w:left="283"/>
      </w:pPr>
      <w:r>
        <w:rPr>
          <w:color w:val="005078"/>
          <w:sz w:val="18"/>
        </w:rPr>
        <w:t>💡 Bán hàng tồn với giá rất rẻ để dọn kho. Cũng có nghĩa: security clearance (giấy phép an ninh), clearance (khoảng trống).</w:t>
      </w:r>
    </w:p>
    <w:p>
      <w:pPr>
        <w:spacing w:before="0" w:after="40"/>
        <w:ind w:left="283"/>
      </w:pPr>
      <w:r>
        <w:rPr>
          <w:i/>
          <w:sz w:val="18"/>
        </w:rPr>
        <w:t>✏️ Everything on the clearance rack is seventy percent off.</w:t>
      </w:r>
      <w:r>
        <w:br/>
      </w:r>
      <w:r>
        <w:rPr>
          <w:color w:val="006400"/>
          <w:sz w:val="18"/>
        </w:rPr>
        <w:t xml:space="preserve">    → Mọi thứ trên kệ xả hàng giảm bảy mươi phần trăm.</w:t>
      </w:r>
      <w:r>
        <w:br/>
      </w:r>
      <w:r>
        <w:rPr>
          <w:i/>
          <w:sz w:val="18"/>
        </w:rPr>
        <w:t>✏️ The end-of-season clearance starts next week.</w:t>
      </w:r>
      <w:r>
        <w:br/>
      </w:r>
      <w:r>
        <w:rPr>
          <w:color w:val="006400"/>
          <w:sz w:val="18"/>
        </w:rPr>
        <w:t xml:space="preserve">    → Đợt xả hàng cuối mùa bắt đầu tuần tới.</w:t>
      </w:r>
    </w:p>
    <w:p>
      <w:pPr>
        <w:spacing w:before="0" w:after="80"/>
        <w:ind w:left="283"/>
      </w:pPr>
      <w:r>
        <w:rPr>
          <w:color w:val="643C00"/>
          <w:sz w:val="18"/>
        </w:rPr>
        <w:t>🔗 Patterns: clearance sale | clearance rack | end-of-season clearance</w:t>
      </w:r>
    </w:p>
    <w:p>
      <w:pPr>
        <w:spacing w:before="120" w:after="40"/>
      </w:pPr>
      <w:r>
        <w:rPr>
          <w:b/>
          <w:sz w:val="24"/>
        </w:rPr>
        <w:t>cliche</w:t>
      </w:r>
      <w:r>
        <w:rPr>
          <w:sz w:val="22"/>
        </w:rPr>
        <w:t xml:space="preserve">  —  sáo ngữ, lời nói sáo rỗng — a phrase or opinion that is overused and shows a lack of original thought</w:t>
      </w:r>
    </w:p>
    <w:p>
      <w:pPr>
        <w:spacing w:before="0" w:after="40"/>
        <w:ind w:left="283"/>
      </w:pPr>
      <w:r>
        <w:rPr>
          <w:color w:val="505050"/>
          <w:sz w:val="18"/>
        </w:rPr>
        <w:t>Phát âm: klee-SHAY</w:t>
        <w:br/>
      </w:r>
      <w:r>
        <w:rPr>
          <w:color w:val="505050"/>
          <w:sz w:val="18"/>
        </w:rPr>
        <w:t>Collocations: tired cliche, overused cliche, become a cliche, avoid cliches</w:t>
        <w:br/>
      </w:r>
      <w:r>
        <w:rPr>
          <w:color w:val="505050"/>
          <w:sz w:val="18"/>
        </w:rPr>
        <w:t>Synonyms: platitude, truism, banality</w:t>
        <w:br/>
      </w:r>
      <w:r>
        <w:rPr>
          <w:color w:val="505050"/>
          <w:sz w:val="18"/>
        </w:rPr>
        <w:t>Antonyms: originality, novelty, innovation</w:t>
        <w:br/>
      </w:r>
    </w:p>
    <w:p>
      <w:pPr>
        <w:spacing w:before="0" w:after="40"/>
        <w:ind w:left="283"/>
      </w:pPr>
      <w:r>
        <w:rPr>
          <w:i/>
          <w:sz w:val="20"/>
        </w:rPr>
        <w:t>📝 The speech was full of cliches about working hard and following your dreams.</w:t>
      </w:r>
      <w:r>
        <w:br/>
      </w:r>
      <w:r>
        <w:rPr>
          <w:color w:val="006400"/>
          <w:sz w:val="20"/>
        </w:rPr>
        <w:t xml:space="preserve">    → Bài phát biểu đầy những sáo ngữ về làm việc chăm chỉ và theo đuổi ước mơ.</w:t>
      </w:r>
    </w:p>
    <w:p>
      <w:pPr>
        <w:spacing w:before="0" w:after="40"/>
        <w:ind w:left="283"/>
      </w:pPr>
      <w:r>
        <w:rPr>
          <w:color w:val="005078"/>
          <w:sz w:val="18"/>
        </w:rPr>
        <w:t>💡 Dùng để phê phán sự thiếu sáng tạo trong ngôn ngữ hoặc ý tưởng. Có thể dùng như tính từ: 'clichéd'. Gốc tiếng Pháp.</w:t>
      </w:r>
    </w:p>
    <w:p>
      <w:pPr>
        <w:spacing w:before="0" w:after="40"/>
        <w:ind w:left="283"/>
      </w:pPr>
      <w:r>
        <w:rPr>
          <w:i/>
          <w:sz w:val="18"/>
        </w:rPr>
        <w:t>✏️ It may sound like a cliche, but practice really does make perfect.</w:t>
      </w:r>
      <w:r>
        <w:br/>
      </w:r>
      <w:r>
        <w:rPr>
          <w:color w:val="006400"/>
          <w:sz w:val="18"/>
        </w:rPr>
        <w:t xml:space="preserve">    → Nghe có vẻ sáo rỗng, nhưng luyện tập thực sự tạo nên sự hoàn hảo.</w:t>
      </w:r>
      <w:r>
        <w:br/>
      </w:r>
      <w:r>
        <w:rPr>
          <w:i/>
          <w:sz w:val="18"/>
        </w:rPr>
        <w:t>✏️ Good writers avoid cliches and find fresh ways to express ideas.</w:t>
      </w:r>
      <w:r>
        <w:br/>
      </w:r>
      <w:r>
        <w:rPr>
          <w:color w:val="006400"/>
          <w:sz w:val="18"/>
        </w:rPr>
        <w:t xml:space="preserve">    → Nhà văn giỏi tránh sáo ngữ và tìm cách diễn đạt ý tưởng mới mẻ.</w:t>
      </w:r>
    </w:p>
    <w:p>
      <w:pPr>
        <w:spacing w:before="0" w:after="80"/>
        <w:ind w:left="283"/>
      </w:pPr>
      <w:r>
        <w:rPr>
          <w:color w:val="643C00"/>
          <w:sz w:val="18"/>
        </w:rPr>
        <w:t>🔗 Patterns: avoid cliches | become a cliche | tired cliche</w:t>
      </w:r>
    </w:p>
    <w:p>
      <w:pPr>
        <w:spacing w:before="120" w:after="40"/>
      </w:pPr>
      <w:r>
        <w:rPr>
          <w:b/>
          <w:sz w:val="24"/>
        </w:rPr>
        <w:t>clickbait</w:t>
      </w:r>
      <w:r>
        <w:rPr>
          <w:sz w:val="22"/>
        </w:rPr>
        <w:t xml:space="preserve">  —  mồi nhấp chuột, tiêu đề câu view — online content designed to attract attention and encourage clicking on a link</w:t>
      </w:r>
    </w:p>
    <w:p>
      <w:pPr>
        <w:spacing w:before="0" w:after="40"/>
        <w:ind w:left="283"/>
      </w:pPr>
      <w:r>
        <w:rPr>
          <w:color w:val="505050"/>
          <w:sz w:val="18"/>
        </w:rPr>
        <w:t>Phát âm: KLIK-bayt</w:t>
        <w:br/>
      </w:r>
      <w:r>
        <w:rPr>
          <w:color w:val="505050"/>
          <w:sz w:val="18"/>
        </w:rPr>
        <w:t>Collocations: clickbait title, clickbait headline, avoid clickbait, clickbait article</w:t>
        <w:br/>
      </w:r>
      <w:r>
        <w:rPr>
          <w:color w:val="505050"/>
          <w:sz w:val="18"/>
        </w:rPr>
        <w:t>Synonyms: sensational headline, attention grabber, link bait</w:t>
        <w:br/>
      </w:r>
      <w:r>
        <w:rPr>
          <w:color w:val="505050"/>
          <w:sz w:val="18"/>
        </w:rPr>
        <w:t>Antonyms: informative headline, honest title, factual headline</w:t>
        <w:br/>
      </w:r>
    </w:p>
    <w:p>
      <w:pPr>
        <w:spacing w:before="0" w:after="40"/>
        <w:ind w:left="283"/>
      </w:pPr>
      <w:r>
        <w:rPr>
          <w:i/>
          <w:sz w:val="20"/>
        </w:rPr>
        <w:t>📝 That article title is pure clickbait — the actual content is completely different.</w:t>
      </w:r>
      <w:r>
        <w:br/>
      </w:r>
      <w:r>
        <w:rPr>
          <w:color w:val="006400"/>
          <w:sz w:val="20"/>
        </w:rPr>
        <w:t xml:space="preserve">    → Tiêu đề bài viết đó hoàn toàn là mồi câu view — nội dung thực tế hoàn toàn khác.</w:t>
      </w:r>
    </w:p>
    <w:p>
      <w:pPr>
        <w:spacing w:before="0" w:after="40"/>
        <w:ind w:left="283"/>
      </w:pPr>
      <w:r>
        <w:rPr>
          <w:color w:val="005078"/>
          <w:sz w:val="18"/>
        </w:rPr>
        <w:t>💡 Dùng để chỉ trích tiêu đề/nội dung giật gân nhằm câu click. Mang nghĩa tiêu cực, thường dùng phê phán.</w:t>
      </w:r>
    </w:p>
    <w:p>
      <w:pPr>
        <w:spacing w:before="0" w:after="40"/>
        <w:ind w:left="283"/>
      </w:pPr>
      <w:r>
        <w:rPr>
          <w:i/>
          <w:sz w:val="18"/>
        </w:rPr>
        <w:t>✏️ Don't click on that — it's just clickbait.</w:t>
      </w:r>
      <w:r>
        <w:br/>
      </w:r>
      <w:r>
        <w:rPr>
          <w:color w:val="006400"/>
          <w:sz w:val="18"/>
        </w:rPr>
        <w:t xml:space="preserve">    → Đừng nhấp vào đó — chỉ là mồi câu view thôi.</w:t>
      </w:r>
      <w:r>
        <w:br/>
      </w:r>
      <w:r>
        <w:rPr>
          <w:i/>
          <w:sz w:val="18"/>
        </w:rPr>
        <w:t>✏️ YouTube is full of clickbait thumbnails.</w:t>
      </w:r>
      <w:r>
        <w:br/>
      </w:r>
      <w:r>
        <w:rPr>
          <w:color w:val="006400"/>
          <w:sz w:val="18"/>
        </w:rPr>
        <w:t xml:space="preserve">    → YouTube đầy hình thu nhỏ câu view.</w:t>
      </w:r>
    </w:p>
    <w:p>
      <w:pPr>
        <w:spacing w:before="0" w:after="80"/>
        <w:ind w:left="283"/>
      </w:pPr>
      <w:r>
        <w:rPr>
          <w:color w:val="643C00"/>
          <w:sz w:val="18"/>
        </w:rPr>
        <w:t>🔗 Patterns: pure/total clickbait | clickbait title/headline | avoid clickbait</w:t>
      </w:r>
    </w:p>
    <w:p>
      <w:pPr>
        <w:spacing w:before="120" w:after="40"/>
      </w:pPr>
      <w:r>
        <w:rPr>
          <w:b/>
          <w:sz w:val="24"/>
        </w:rPr>
        <w:t>cliffhanger</w:t>
      </w:r>
      <w:r>
        <w:rPr>
          <w:sz w:val="22"/>
        </w:rPr>
        <w:t xml:space="preserve">  —  tình tiết hồi hộp, kết mở — an ending to a story or episode that leaves the audience in suspense</w:t>
      </w:r>
    </w:p>
    <w:p>
      <w:pPr>
        <w:spacing w:before="0" w:after="40"/>
        <w:ind w:left="283"/>
      </w:pPr>
      <w:r>
        <w:rPr>
          <w:color w:val="505050"/>
          <w:sz w:val="18"/>
        </w:rPr>
        <w:t>Phát âm: KLIF-hang-ur</w:t>
        <w:br/>
      </w:r>
      <w:r>
        <w:rPr>
          <w:color w:val="505050"/>
          <w:sz w:val="18"/>
        </w:rPr>
        <w:t>Collocations: end on a cliffhanger, dramatic cliffhanger, cliffhanger ending, season cliffhanger</w:t>
        <w:br/>
      </w:r>
      <w:r>
        <w:rPr>
          <w:color w:val="505050"/>
          <w:sz w:val="18"/>
        </w:rPr>
        <w:t>Synonyms: suspenseful ending, nail-biter, hook</w:t>
        <w:br/>
      </w:r>
      <w:r>
        <w:rPr>
          <w:color w:val="505050"/>
          <w:sz w:val="18"/>
        </w:rPr>
        <w:t>Antonyms: resolution, conclusion, closure</w:t>
        <w:br/>
      </w:r>
    </w:p>
    <w:p>
      <w:pPr>
        <w:spacing w:before="0" w:after="40"/>
        <w:ind w:left="283"/>
      </w:pPr>
      <w:r>
        <w:rPr>
          <w:i/>
          <w:sz w:val="20"/>
        </w:rPr>
        <w:t>📝 The season finale ended on a cliffhanger that left fans desperate for answers.</w:t>
      </w:r>
      <w:r>
        <w:br/>
      </w:r>
      <w:r>
        <w:rPr>
          <w:color w:val="006400"/>
          <w:sz w:val="20"/>
        </w:rPr>
        <w:t xml:space="preserve">    → Tập cuối mùa kết thúc bằng tình tiết hồi hộp khiến fan khao khát câu trả lời.</w:t>
      </w:r>
    </w:p>
    <w:p>
      <w:pPr>
        <w:spacing w:before="0" w:after="40"/>
        <w:ind w:left="283"/>
      </w:pPr>
      <w:r>
        <w:rPr>
          <w:color w:val="005078"/>
          <w:sz w:val="18"/>
        </w:rPr>
        <w:t>💡 Dùng khi nói về kết thúc gây hồi hộp, khiến khán giả muốn xem tiếp. Rất phổ biến trong phim truyền hình nhiều tập.</w:t>
      </w:r>
    </w:p>
    <w:p>
      <w:pPr>
        <w:spacing w:before="0" w:after="40"/>
        <w:ind w:left="283"/>
      </w:pPr>
      <w:r>
        <w:rPr>
          <w:i/>
          <w:sz w:val="18"/>
        </w:rPr>
        <w:t>✏️ Every episode ends on a cliffhanger!</w:t>
      </w:r>
      <w:r>
        <w:br/>
      </w:r>
      <w:r>
        <w:rPr>
          <w:color w:val="006400"/>
          <w:sz w:val="18"/>
        </w:rPr>
        <w:t xml:space="preserve">    → Mỗi tập đều kết thúc bằng tình tiết hồi hộp!</w:t>
      </w:r>
      <w:r>
        <w:br/>
      </w:r>
      <w:r>
        <w:rPr>
          <w:i/>
          <w:sz w:val="18"/>
        </w:rPr>
        <w:t>✏️ The cliffhanger ending made everyone want season 2.</w:t>
      </w:r>
      <w:r>
        <w:br/>
      </w:r>
      <w:r>
        <w:rPr>
          <w:color w:val="006400"/>
          <w:sz w:val="18"/>
        </w:rPr>
        <w:t xml:space="preserve">    → Kết thúc mở khiến ai cũng muốn xem mùa 2.</w:t>
      </w:r>
    </w:p>
    <w:p>
      <w:pPr>
        <w:spacing w:before="0" w:after="80"/>
        <w:ind w:left="283"/>
      </w:pPr>
      <w:r>
        <w:rPr>
          <w:color w:val="643C00"/>
          <w:sz w:val="18"/>
        </w:rPr>
        <w:t>🔗 Patterns: end on a cliffhanger | a cliffhanger ending | dramatic cliffhanger</w:t>
      </w:r>
    </w:p>
    <w:p>
      <w:pPr>
        <w:spacing w:before="120" w:after="40"/>
      </w:pPr>
      <w:r>
        <w:rPr>
          <w:b/>
          <w:sz w:val="24"/>
        </w:rPr>
        <w:t>clinical</w:t>
      </w:r>
      <w:r>
        <w:rPr>
          <w:sz w:val="22"/>
        </w:rPr>
        <w:t xml:space="preserve">  —  Lâm sàng, y khoa — Relating to medical treatment or observation</w:t>
      </w:r>
    </w:p>
    <w:p>
      <w:pPr>
        <w:spacing w:before="0" w:after="40"/>
        <w:ind w:left="283"/>
      </w:pPr>
      <w:r>
        <w:rPr>
          <w:color w:val="505050"/>
          <w:sz w:val="18"/>
        </w:rPr>
        <w:t>Phát âm: KLIN-ih-kuhl</w:t>
        <w:br/>
      </w:r>
      <w:r>
        <w:rPr>
          <w:color w:val="505050"/>
          <w:sz w:val="18"/>
        </w:rPr>
        <w:t>Collocations: clinical trial, clinical study, clinical practice</w:t>
        <w:br/>
      </w:r>
      <w:r>
        <w:rPr>
          <w:color w:val="505050"/>
          <w:sz w:val="18"/>
        </w:rPr>
        <w:t>Synonyms: medical, diagnostic, therapeutic</w:t>
        <w:br/>
      </w:r>
    </w:p>
    <w:p>
      <w:pPr>
        <w:spacing w:before="0" w:after="40"/>
        <w:ind w:left="283"/>
      </w:pPr>
      <w:r>
        <w:rPr>
          <w:i/>
          <w:sz w:val="20"/>
        </w:rPr>
        <w:t>📝 The drug is still in clinical trials.</w:t>
      </w:r>
      <w:r>
        <w:br/>
      </w:r>
      <w:r>
        <w:rPr>
          <w:color w:val="006400"/>
          <w:sz w:val="20"/>
        </w:rPr>
        <w:t xml:space="preserve">    → Thuốc vẫn đang trong giai đoạn thử nghiệm lâm sàng.</w:t>
      </w:r>
    </w:p>
    <w:p>
      <w:pPr>
        <w:spacing w:before="0" w:after="40"/>
        <w:ind w:left="283"/>
      </w:pPr>
      <w:r>
        <w:rPr>
          <w:color w:val="005078"/>
          <w:sz w:val="18"/>
        </w:rPr>
        <w:t>💡 Dùng trong ngữ cảnh y tế, đặc biệt về nghiên cứu và điều trị. Cũng có nghĩa bóng là 'lạnh lùng, không cảm xúc'.</w:t>
      </w:r>
    </w:p>
    <w:p>
      <w:pPr>
        <w:spacing w:before="0" w:after="40"/>
        <w:ind w:left="283"/>
      </w:pPr>
      <w:r>
        <w:rPr>
          <w:i/>
          <w:sz w:val="18"/>
        </w:rPr>
        <w:t>✏️ Clinical evidence supports the effectiveness of this treatment.</w:t>
      </w:r>
      <w:r>
        <w:br/>
      </w:r>
      <w:r>
        <w:rPr>
          <w:color w:val="006400"/>
          <w:sz w:val="18"/>
        </w:rPr>
        <w:t xml:space="preserve">    → Bằng chứng lâm sàng ủng hộ hiệu quả của phương pháp điều trị này.</w:t>
      </w:r>
      <w:r>
        <w:br/>
      </w:r>
      <w:r>
        <w:rPr>
          <w:i/>
          <w:sz w:val="18"/>
        </w:rPr>
        <w:t>✏️ His approach to the problem was very clinical.</w:t>
      </w:r>
      <w:r>
        <w:br/>
      </w:r>
      <w:r>
        <w:rPr>
          <w:color w:val="006400"/>
          <w:sz w:val="18"/>
        </w:rPr>
        <w:t xml:space="preserve">    → Cách tiếp cận vấn đề của anh ấy rất lạnh lùng và có phương pháp.</w:t>
      </w:r>
    </w:p>
    <w:p>
      <w:pPr>
        <w:spacing w:before="0" w:after="80"/>
        <w:ind w:left="283"/>
      </w:pPr>
      <w:r>
        <w:rPr>
          <w:color w:val="643C00"/>
          <w:sz w:val="18"/>
        </w:rPr>
        <w:t>🔗 Patterns: clinical + noun (trial/study/practice) | clinical evidence | clinical setting</w:t>
      </w:r>
    </w:p>
    <w:p>
      <w:pPr>
        <w:spacing w:before="120" w:after="40"/>
      </w:pPr>
      <w:r>
        <w:rPr>
          <w:b/>
          <w:sz w:val="24"/>
        </w:rPr>
        <w:t>clique</w:t>
      </w:r>
      <w:r>
        <w:rPr>
          <w:sz w:val="22"/>
        </w:rPr>
        <w:t xml:space="preserve">  —  nhóm bè phái, phe cánh — a small exclusive group of people who do not allow others to join</w:t>
      </w:r>
    </w:p>
    <w:p>
      <w:pPr>
        <w:spacing w:before="0" w:after="40"/>
        <w:ind w:left="283"/>
      </w:pPr>
      <w:r>
        <w:rPr>
          <w:color w:val="505050"/>
          <w:sz w:val="18"/>
        </w:rPr>
        <w:t>Phát âm: KLEEK</w:t>
        <w:br/>
      </w:r>
      <w:r>
        <w:rPr>
          <w:color w:val="505050"/>
          <w:sz w:val="18"/>
        </w:rPr>
        <w:t>Collocations: social clique, exclusive clique, clique mentality, form a clique</w:t>
        <w:br/>
      </w:r>
      <w:r>
        <w:rPr>
          <w:color w:val="505050"/>
          <w:sz w:val="18"/>
        </w:rPr>
        <w:t>Synonyms: group, circle, gang</w:t>
        <w:br/>
      </w:r>
      <w:r>
        <w:rPr>
          <w:color w:val="505050"/>
          <w:sz w:val="18"/>
        </w:rPr>
        <w:t>Antonyms: community, inclusive group</w:t>
        <w:br/>
      </w:r>
    </w:p>
    <w:p>
      <w:pPr>
        <w:spacing w:before="0" w:after="40"/>
        <w:ind w:left="283"/>
      </w:pPr>
      <w:r>
        <w:rPr>
          <w:i/>
          <w:sz w:val="20"/>
        </w:rPr>
        <w:t>📝 The school had several cliques that were hard to break into.</w:t>
      </w:r>
      <w:r>
        <w:br/>
      </w:r>
      <w:r>
        <w:rPr>
          <w:color w:val="006400"/>
          <w:sz w:val="20"/>
        </w:rPr>
        <w:t xml:space="preserve">    → Trường có nhiều nhóm bè phái khó chen vào.</w:t>
      </w:r>
    </w:p>
    <w:p>
      <w:pPr>
        <w:spacing w:before="0" w:after="40"/>
        <w:ind w:left="283"/>
      </w:pPr>
      <w:r>
        <w:rPr>
          <w:color w:val="005078"/>
          <w:sz w:val="18"/>
        </w:rPr>
        <w:t>💡 Mang nghĩa tiêu cực, chỉ nhóm người khép kín không chào đón người ngoài. Thường dùng khi nói về trường học hoặc nơi làm việc.</w:t>
      </w:r>
    </w:p>
    <w:p>
      <w:pPr>
        <w:spacing w:before="0" w:after="40"/>
        <w:ind w:left="283"/>
      </w:pPr>
      <w:r>
        <w:rPr>
          <w:i/>
          <w:sz w:val="18"/>
        </w:rPr>
        <w:t>✏️ The popular clique at school excluded anyone who was different.</w:t>
      </w:r>
      <w:r>
        <w:br/>
      </w:r>
      <w:r>
        <w:rPr>
          <w:color w:val="006400"/>
          <w:sz w:val="18"/>
        </w:rPr>
        <w:t xml:space="preserve">    → Nhóm bè phái nổi tiếng ở trường loại trừ bất kỳ ai khác biệt.</w:t>
      </w:r>
      <w:r>
        <w:br/>
      </w:r>
      <w:r>
        <w:rPr>
          <w:i/>
          <w:sz w:val="18"/>
        </w:rPr>
        <w:t>✏️ Office cliques can make new employees feel unwelcome.</w:t>
      </w:r>
      <w:r>
        <w:br/>
      </w:r>
      <w:r>
        <w:rPr>
          <w:color w:val="006400"/>
          <w:sz w:val="18"/>
        </w:rPr>
        <w:t xml:space="preserve">    → Các nhóm bè phái ở văn phòng có thể khiến nhân viên mới cảm thấy không được chào đón.</w:t>
      </w:r>
    </w:p>
    <w:p>
      <w:pPr>
        <w:spacing w:before="0" w:after="80"/>
        <w:ind w:left="283"/>
      </w:pPr>
      <w:r>
        <w:rPr>
          <w:color w:val="643C00"/>
          <w:sz w:val="18"/>
        </w:rPr>
        <w:t>🔗 Patterns: form/join a clique | a social clique | clique mentality</w:t>
      </w:r>
    </w:p>
    <w:p>
      <w:pPr>
        <w:spacing w:before="120" w:after="40"/>
      </w:pPr>
      <w:r>
        <w:rPr>
          <w:b/>
          <w:sz w:val="24"/>
        </w:rPr>
        <w:t>cluster</w:t>
      </w:r>
      <w:r>
        <w:rPr>
          <w:sz w:val="22"/>
        </w:rPr>
        <w:t xml:space="preserve">  —  Cụm (máy chủ) — A group of interconnected computers or servers that work together as a single system</w:t>
      </w:r>
    </w:p>
    <w:p>
      <w:pPr>
        <w:spacing w:before="0" w:after="40"/>
        <w:ind w:left="283"/>
      </w:pPr>
      <w:r>
        <w:rPr>
          <w:color w:val="505050"/>
          <w:sz w:val="18"/>
        </w:rPr>
        <w:t>Phát âm: KLUS-ter</w:t>
        <w:br/>
      </w:r>
      <w:r>
        <w:rPr>
          <w:color w:val="505050"/>
          <w:sz w:val="18"/>
        </w:rPr>
        <w:t>Collocations: server cluster, cluster computing, database cluster</w:t>
        <w:br/>
      </w:r>
      <w:r>
        <w:rPr>
          <w:color w:val="505050"/>
          <w:sz w:val="18"/>
        </w:rPr>
        <w:t>Synonyms: group, array, farm</w:t>
        <w:br/>
      </w:r>
      <w:r>
        <w:rPr>
          <w:color w:val="505050"/>
          <w:sz w:val="18"/>
        </w:rPr>
        <w:t>Antonyms: standalone, single node</w:t>
        <w:br/>
      </w:r>
    </w:p>
    <w:p>
      <w:pPr>
        <w:spacing w:before="0" w:after="40"/>
        <w:ind w:left="283"/>
      </w:pPr>
      <w:r>
        <w:rPr>
          <w:i/>
          <w:sz w:val="20"/>
        </w:rPr>
        <w:t>📝 The database cluster consists of three nodes for high availability and fault tolerance.</w:t>
      </w:r>
      <w:r>
        <w:br/>
      </w:r>
      <w:r>
        <w:rPr>
          <w:color w:val="006400"/>
          <w:sz w:val="20"/>
        </w:rPr>
        <w:t xml:space="preserve">    → Cụm cơ sở dữ liệu bao gồm ba nút để đảm bảo tính sẵn sàng cao và khả năng chịu lỗi.</w:t>
      </w:r>
    </w:p>
    <w:p>
      <w:pPr>
        <w:spacing w:before="0" w:after="40"/>
        <w:ind w:left="283"/>
      </w:pPr>
      <w:r>
        <w:rPr>
          <w:color w:val="005078"/>
          <w:sz w:val="18"/>
        </w:rPr>
        <w:t>💡 Dùng khi nói về nhóm máy chủ hoạt động cùng nhau. Cluster giúp tăng hiệu suất và độ tin cậy (high availability).</w:t>
      </w:r>
    </w:p>
    <w:p>
      <w:pPr>
        <w:spacing w:before="0" w:after="40"/>
        <w:ind w:left="283"/>
      </w:pPr>
      <w:r>
        <w:rPr>
          <w:i/>
          <w:sz w:val="18"/>
        </w:rPr>
        <w:t>✏️ The Kubernetes cluster scales automatically based on traffic.</w:t>
      </w:r>
      <w:r>
        <w:br/>
      </w:r>
      <w:r>
        <w:rPr>
          <w:color w:val="006400"/>
          <w:sz w:val="18"/>
        </w:rPr>
        <w:t xml:space="preserve">    → Cụm Kubernetes tự động mở rộng dựa trên lưu lượng.</w:t>
      </w:r>
      <w:r>
        <w:br/>
      </w:r>
      <w:r>
        <w:rPr>
          <w:i/>
          <w:sz w:val="18"/>
        </w:rPr>
        <w:t>✏️ We set up a three-node cluster for database replication.</w:t>
      </w:r>
      <w:r>
        <w:br/>
      </w:r>
      <w:r>
        <w:rPr>
          <w:color w:val="006400"/>
          <w:sz w:val="18"/>
        </w:rPr>
        <w:t xml:space="preserve">    → Chúng tôi thiết lập cụm ba nút cho sao chép cơ sở dữ liệu.</w:t>
      </w:r>
    </w:p>
    <w:p>
      <w:pPr>
        <w:spacing w:before="0" w:after="80"/>
        <w:ind w:left="283"/>
      </w:pPr>
      <w:r>
        <w:rPr>
          <w:color w:val="643C00"/>
          <w:sz w:val="18"/>
        </w:rPr>
        <w:t>🔗 Patterns: server cluster | database cluster | cluster computing | cluster node | Kubernetes cluster</w:t>
      </w:r>
    </w:p>
    <w:p>
      <w:pPr>
        <w:spacing w:before="120" w:after="40"/>
      </w:pPr>
      <w:r>
        <w:rPr>
          <w:b/>
          <w:sz w:val="24"/>
        </w:rPr>
        <w:t>clutch</w:t>
      </w:r>
      <w:r>
        <w:rPr>
          <w:sz w:val="22"/>
        </w:rPr>
        <w:t xml:space="preserve">  —  bộ ly hợp, côn — a pedal or device in a vehicle that connects and disconnects the engine from the gearbox</w:t>
      </w:r>
    </w:p>
    <w:p>
      <w:pPr>
        <w:spacing w:before="0" w:after="40"/>
        <w:ind w:left="283"/>
      </w:pPr>
      <w:r>
        <w:rPr>
          <w:color w:val="505050"/>
          <w:sz w:val="18"/>
        </w:rPr>
        <w:t>Phát âm: KLUHTCH</w:t>
        <w:br/>
      </w:r>
      <w:r>
        <w:rPr>
          <w:color w:val="505050"/>
          <w:sz w:val="18"/>
        </w:rPr>
        <w:t>Collocations: press the clutch, clutch pedal, release the clutch, clutch control</w:t>
        <w:br/>
      </w:r>
      <w:r>
        <w:rPr>
          <w:color w:val="505050"/>
          <w:sz w:val="18"/>
        </w:rPr>
        <w:t>Synonyms: coupling, pedal, connector</w:t>
        <w:br/>
      </w:r>
      <w:r>
        <w:rPr>
          <w:color w:val="505050"/>
          <w:sz w:val="18"/>
        </w:rPr>
        <w:t>Antonyms: automatic transmission, auto gear, self-shifting</w:t>
        <w:br/>
      </w:r>
    </w:p>
    <w:p>
      <w:pPr>
        <w:spacing w:before="0" w:after="40"/>
        <w:ind w:left="283"/>
      </w:pPr>
      <w:r>
        <w:rPr>
          <w:i/>
          <w:sz w:val="20"/>
        </w:rPr>
        <w:t>📝 You need to press the clutch before changing gears in a manual car.</w:t>
      </w:r>
      <w:r>
        <w:br/>
      </w:r>
      <w:r>
        <w:rPr>
          <w:color w:val="006400"/>
          <w:sz w:val="20"/>
        </w:rPr>
        <w:t xml:space="preserve">    → Bạn cần đạp côn trước khi sang số trên xe số sàn.</w:t>
      </w:r>
    </w:p>
    <w:p>
      <w:pPr>
        <w:spacing w:before="0" w:after="40"/>
        <w:ind w:left="283"/>
      </w:pPr>
      <w:r>
        <w:rPr>
          <w:color w:val="005078"/>
          <w:sz w:val="18"/>
        </w:rPr>
        <w:t>💡 Bàn đạp côn trên xe số sàn. Nghĩa khác: clutch = túi cầm tay nhỏ; in the clutch = trong tình huống quyết định.</w:t>
      </w:r>
    </w:p>
    <w:p>
      <w:pPr>
        <w:spacing w:before="0" w:after="40"/>
        <w:ind w:left="283"/>
      </w:pPr>
      <w:r>
        <w:rPr>
          <w:i/>
          <w:sz w:val="18"/>
        </w:rPr>
        <w:t>✏️ Release the clutch slowly to avoid stalling.</w:t>
      </w:r>
      <w:r>
        <w:br/>
      </w:r>
      <w:r>
        <w:rPr>
          <w:color w:val="006400"/>
          <w:sz w:val="18"/>
        </w:rPr>
        <w:t xml:space="preserve">    → Nhả côn từ từ để tránh chết máy.</w:t>
      </w:r>
      <w:r>
        <w:br/>
      </w:r>
      <w:r>
        <w:rPr>
          <w:i/>
          <w:sz w:val="18"/>
        </w:rPr>
        <w:t>✏️ She carried a small clutch bag to the party.</w:t>
      </w:r>
      <w:r>
        <w:br/>
      </w:r>
      <w:r>
        <w:rPr>
          <w:color w:val="006400"/>
          <w:sz w:val="18"/>
        </w:rPr>
        <w:t xml:space="preserve">    → Cô ấy mang túi clutch nhỏ đến tiệc.</w:t>
      </w:r>
    </w:p>
    <w:p>
      <w:pPr>
        <w:spacing w:before="0" w:after="80"/>
        <w:ind w:left="283"/>
      </w:pPr>
      <w:r>
        <w:rPr>
          <w:color w:val="643C00"/>
          <w:sz w:val="18"/>
        </w:rPr>
        <w:t>🔗 Patterns: press/release the clutch | clutch pedal | clutch control | clutch bag</w:t>
      </w:r>
    </w:p>
    <w:p>
      <w:pPr>
        <w:spacing w:before="120" w:after="40"/>
      </w:pPr>
      <w:r>
        <w:rPr>
          <w:b/>
          <w:sz w:val="24"/>
        </w:rPr>
        <w:t>coalition</w:t>
      </w:r>
      <w:r>
        <w:rPr>
          <w:sz w:val="22"/>
        </w:rPr>
        <w:t xml:space="preserve">  —  Liên minh, liên hiệp — A temporary alliance of groups or parties for a common purpose</w:t>
      </w:r>
    </w:p>
    <w:p>
      <w:pPr>
        <w:spacing w:before="0" w:after="40"/>
        <w:ind w:left="283"/>
      </w:pPr>
      <w:r>
        <w:rPr>
          <w:color w:val="505050"/>
          <w:sz w:val="18"/>
        </w:rPr>
        <w:t>Phát âm: koh-uh-LISH-un</w:t>
        <w:br/>
      </w:r>
      <w:r>
        <w:rPr>
          <w:color w:val="505050"/>
          <w:sz w:val="18"/>
        </w:rPr>
        <w:t>Collocations: form a coalition, coalition government, coalition of</w:t>
        <w:br/>
      </w:r>
      <w:r>
        <w:rPr>
          <w:color w:val="505050"/>
          <w:sz w:val="18"/>
        </w:rPr>
        <w:t>Synonyms: alliance, union, partnership</w:t>
        <w:br/>
      </w:r>
      <w:r>
        <w:rPr>
          <w:color w:val="505050"/>
          <w:sz w:val="18"/>
        </w:rPr>
        <w:t>Antonyms: division, separation, opposition</w:t>
        <w:br/>
      </w:r>
    </w:p>
    <w:p>
      <w:pPr>
        <w:spacing w:before="0" w:after="40"/>
        <w:ind w:left="283"/>
      </w:pPr>
      <w:r>
        <w:rPr>
          <w:i/>
          <w:sz w:val="20"/>
        </w:rPr>
        <w:t>📝 The parties formed a coalition to win the election.</w:t>
      </w:r>
      <w:r>
        <w:br/>
      </w:r>
      <w:r>
        <w:rPr>
          <w:color w:val="006400"/>
          <w:sz w:val="20"/>
        </w:rPr>
        <w:t xml:space="preserve">    → Các đảng thành lập liên minh để giành chiến thắng bầu cử.</w:t>
      </w:r>
    </w:p>
    <w:p>
      <w:pPr>
        <w:spacing w:before="0" w:after="40"/>
        <w:ind w:left="283"/>
      </w:pPr>
      <w:r>
        <w:rPr>
          <w:color w:val="005078"/>
          <w:sz w:val="18"/>
        </w:rPr>
        <w:t>💡 Thường dùng trong chính trị khi các đảng liên kết để thành lập chính phủ. 'Coalition government' là chính phủ liên minh.</w:t>
      </w:r>
    </w:p>
    <w:p>
      <w:pPr>
        <w:spacing w:before="0" w:after="40"/>
        <w:ind w:left="283"/>
      </w:pPr>
      <w:r>
        <w:rPr>
          <w:i/>
          <w:sz w:val="18"/>
        </w:rPr>
        <w:t>✏️ A coalition of environmental groups protested the decision.</w:t>
      </w:r>
      <w:r>
        <w:br/>
      </w:r>
      <w:r>
        <w:rPr>
          <w:color w:val="006400"/>
          <w:sz w:val="18"/>
        </w:rPr>
        <w:t xml:space="preserve">    → Một liên minh các nhóm môi trường phản đối quyết định.</w:t>
      </w:r>
      <w:r>
        <w:br/>
      </w:r>
      <w:r>
        <w:rPr>
          <w:i/>
          <w:sz w:val="18"/>
        </w:rPr>
        <w:t>✏️ The coalition government collapsed after two years.</w:t>
      </w:r>
      <w:r>
        <w:br/>
      </w:r>
      <w:r>
        <w:rPr>
          <w:color w:val="006400"/>
          <w:sz w:val="18"/>
        </w:rPr>
        <w:t xml:space="preserve">    → Chính phủ liên minh sụp đổ sau hai năm.</w:t>
      </w:r>
    </w:p>
    <w:p>
      <w:pPr>
        <w:spacing w:before="0" w:after="80"/>
        <w:ind w:left="283"/>
      </w:pPr>
      <w:r>
        <w:rPr>
          <w:color w:val="643C00"/>
          <w:sz w:val="18"/>
        </w:rPr>
        <w:t>🔗 Patterns: form a coalition | coalition government | coalition of</w:t>
      </w:r>
    </w:p>
    <w:p>
      <w:pPr>
        <w:spacing w:before="120" w:after="40"/>
      </w:pPr>
      <w:r>
        <w:rPr>
          <w:b/>
          <w:sz w:val="24"/>
        </w:rPr>
        <w:t>coax</w:t>
      </w:r>
      <w:r>
        <w:rPr>
          <w:sz w:val="22"/>
        </w:rPr>
        <w:t xml:space="preserve">  —  dỗ dành, thuyết phục nhẹ nhàng — to gently persuade someone to do something by being kind and patient</w:t>
      </w:r>
    </w:p>
    <w:p>
      <w:pPr>
        <w:spacing w:before="0" w:after="40"/>
        <w:ind w:left="283"/>
      </w:pPr>
      <w:r>
        <w:rPr>
          <w:color w:val="505050"/>
          <w:sz w:val="18"/>
        </w:rPr>
        <w:t>Phát âm: KOHKS</w:t>
        <w:br/>
      </w:r>
      <w:r>
        <w:rPr>
          <w:color w:val="505050"/>
          <w:sz w:val="18"/>
        </w:rPr>
        <w:t>Collocations: coax someone into, coax out of, gently coax, coax a smile</w:t>
        <w:br/>
      </w:r>
      <w:r>
        <w:rPr>
          <w:color w:val="505050"/>
          <w:sz w:val="18"/>
        </w:rPr>
        <w:t>Synonyms: persuade, cajole, wheedle</w:t>
        <w:br/>
      </w:r>
      <w:r>
        <w:rPr>
          <w:color w:val="505050"/>
          <w:sz w:val="18"/>
        </w:rPr>
        <w:t>Antonyms: force, coerce, bully</w:t>
        <w:br/>
      </w:r>
    </w:p>
    <w:p>
      <w:pPr>
        <w:spacing w:before="0" w:after="40"/>
        <w:ind w:left="283"/>
      </w:pPr>
      <w:r>
        <w:rPr>
          <w:i/>
          <w:sz w:val="20"/>
        </w:rPr>
        <w:t>📝 She coaxed the shy child into joining the game.</w:t>
      </w:r>
      <w:r>
        <w:br/>
      </w:r>
      <w:r>
        <w:rPr>
          <w:color w:val="006400"/>
          <w:sz w:val="20"/>
        </w:rPr>
        <w:t xml:space="preserve">    → Cô ấy dỗ dành đứa trẻ nhút nhát tham gia trò chơi.</w:t>
      </w:r>
    </w:p>
    <w:p>
      <w:pPr>
        <w:spacing w:before="0" w:after="40"/>
        <w:ind w:left="283"/>
      </w:pPr>
      <w:r>
        <w:rPr>
          <w:color w:val="005078"/>
          <w:sz w:val="18"/>
        </w:rPr>
        <w:t>💡 Mang nghĩa tích cực hơn 'persuade' - nhấn mạnh sự nhẹ nhàng, kiên nhẫn. Thường dùng với into (dỗ ai làm gì) hoặc out of (dỗ ai ra khỏi).</w:t>
      </w:r>
    </w:p>
    <w:p>
      <w:pPr>
        <w:spacing w:before="0" w:after="40"/>
        <w:ind w:left="283"/>
      </w:pPr>
      <w:r>
        <w:rPr>
          <w:i/>
          <w:sz w:val="18"/>
        </w:rPr>
        <w:t>✏️ The mother coaxed her frightened child out from under the bed.</w:t>
      </w:r>
      <w:r>
        <w:br/>
      </w:r>
      <w:r>
        <w:rPr>
          <w:color w:val="006400"/>
          <w:sz w:val="18"/>
        </w:rPr>
        <w:t xml:space="preserve">    → Người mẹ dỗ dành đứa con sợ hãi ra khỏi gầm giường.</w:t>
      </w:r>
      <w:r>
        <w:br/>
      </w:r>
      <w:r>
        <w:rPr>
          <w:i/>
          <w:sz w:val="18"/>
        </w:rPr>
        <w:t>✏️ He finally coaxed the old engine back to life after hours of tinkering.</w:t>
      </w:r>
      <w:r>
        <w:br/>
      </w:r>
      <w:r>
        <w:rPr>
          <w:color w:val="006400"/>
          <w:sz w:val="18"/>
        </w:rPr>
        <w:t xml:space="preserve">    → Cuối cùng anh ấy đã khiến động cơ cũ hoạt động trở lại sau nhiều giờ mày mò.</w:t>
      </w:r>
    </w:p>
    <w:p>
      <w:pPr>
        <w:spacing w:before="0" w:after="80"/>
        <w:ind w:left="283"/>
      </w:pPr>
      <w:r>
        <w:rPr>
          <w:color w:val="643C00"/>
          <w:sz w:val="18"/>
        </w:rPr>
        <w:t>🔗 Patterns: coax someone into | coax out of | gently coax</w:t>
      </w:r>
    </w:p>
    <w:p>
      <w:pPr>
        <w:spacing w:before="120" w:after="40"/>
      </w:pPr>
      <w:r>
        <w:rPr>
          <w:b/>
          <w:sz w:val="24"/>
        </w:rPr>
        <w:t>coherence</w:t>
      </w:r>
      <w:r>
        <w:rPr>
          <w:sz w:val="22"/>
        </w:rPr>
        <w:t xml:space="preserve">  —  Sự mạch lạc, tính nhất quán — The quality of being logical, consistent, and forming a unified whole</w:t>
      </w:r>
    </w:p>
    <w:p>
      <w:pPr>
        <w:spacing w:before="0" w:after="40"/>
        <w:ind w:left="283"/>
      </w:pPr>
      <w:r>
        <w:rPr>
          <w:color w:val="505050"/>
          <w:sz w:val="18"/>
        </w:rPr>
        <w:t>Phát âm: koh-HEER-unss</w:t>
        <w:br/>
      </w:r>
      <w:r>
        <w:rPr>
          <w:color w:val="505050"/>
          <w:sz w:val="18"/>
        </w:rPr>
        <w:t>Collocations: lack coherence, coherence of, internal coherence</w:t>
        <w:br/>
      </w:r>
      <w:r>
        <w:rPr>
          <w:color w:val="505050"/>
          <w:sz w:val="18"/>
        </w:rPr>
        <w:t>Synonyms: consistency, logic, unity</w:t>
        <w:br/>
      </w:r>
      <w:r>
        <w:rPr>
          <w:color w:val="505050"/>
          <w:sz w:val="18"/>
        </w:rPr>
        <w:t>Antonyms: incoherence, confusion, disorder</w:t>
        <w:br/>
      </w:r>
    </w:p>
    <w:p>
      <w:pPr>
        <w:spacing w:before="0" w:after="40"/>
        <w:ind w:left="283"/>
      </w:pPr>
      <w:r>
        <w:rPr>
          <w:i/>
          <w:sz w:val="20"/>
        </w:rPr>
        <w:t>📝 The essay lacks coherence and jumps between unrelated ideas.</w:t>
      </w:r>
      <w:r>
        <w:br/>
      </w:r>
      <w:r>
        <w:rPr>
          <w:color w:val="006400"/>
          <w:sz w:val="20"/>
        </w:rPr>
        <w:t xml:space="preserve">    → Bài luận thiếu sự mạch lạc và nhảy giữa các ý không liên quan.</w:t>
      </w:r>
    </w:p>
    <w:p>
      <w:pPr>
        <w:spacing w:before="0" w:after="40"/>
        <w:ind w:left="283"/>
      </w:pPr>
      <w:r>
        <w:rPr>
          <w:color w:val="005078"/>
          <w:sz w:val="18"/>
        </w:rPr>
        <w:t>💡 Rất quan trọng trong IELTS Writing - 'Coherence and Cohesion' là một tiêu chí chấm điểm. Tính từ là 'coherent'.</w:t>
      </w:r>
    </w:p>
    <w:p>
      <w:pPr>
        <w:spacing w:before="0" w:after="40"/>
        <w:ind w:left="283"/>
      </w:pPr>
      <w:r>
        <w:rPr>
          <w:i/>
          <w:sz w:val="18"/>
        </w:rPr>
        <w:t>✏️ Your argument needs more coherence between paragraphs.</w:t>
      </w:r>
      <w:r>
        <w:br/>
      </w:r>
      <w:r>
        <w:rPr>
          <w:color w:val="006400"/>
          <w:sz w:val="18"/>
        </w:rPr>
        <w:t xml:space="preserve">    → Lập luận của bạn cần sự mạch lạc hơn giữa các đoạn.</w:t>
      </w:r>
      <w:r>
        <w:br/>
      </w:r>
      <w:r>
        <w:rPr>
          <w:i/>
          <w:sz w:val="18"/>
        </w:rPr>
        <w:t>✏️ The policy lacks coherence and sends mixed messages.</w:t>
      </w:r>
      <w:r>
        <w:br/>
      </w:r>
      <w:r>
        <w:rPr>
          <w:color w:val="006400"/>
          <w:sz w:val="18"/>
        </w:rPr>
        <w:t xml:space="preserve">    → Chính sách thiếu tính nhất quán và gửi thông điệp lẫn lộn.</w:t>
      </w:r>
    </w:p>
    <w:p>
      <w:pPr>
        <w:spacing w:before="0" w:after="80"/>
        <w:ind w:left="283"/>
      </w:pPr>
      <w:r>
        <w:rPr>
          <w:color w:val="643C00"/>
          <w:sz w:val="18"/>
        </w:rPr>
        <w:t>🔗 Patterns: lack coherence | coherence and cohesion | internal coherence</w:t>
      </w:r>
    </w:p>
    <w:p>
      <w:pPr>
        <w:spacing w:before="120" w:after="40"/>
      </w:pPr>
      <w:r>
        <w:rPr>
          <w:b/>
          <w:sz w:val="24"/>
        </w:rPr>
        <w:t>collaborate</w:t>
      </w:r>
      <w:r>
        <w:rPr>
          <w:sz w:val="22"/>
        </w:rPr>
        <w:t xml:space="preserve">  —  hợp tác, cộng tác — to work jointly on an activity or project</w:t>
      </w:r>
    </w:p>
    <w:p>
      <w:pPr>
        <w:spacing w:before="0" w:after="40"/>
        <w:ind w:left="283"/>
      </w:pPr>
      <w:r>
        <w:rPr>
          <w:color w:val="505050"/>
          <w:sz w:val="18"/>
        </w:rPr>
        <w:t>Phát âm: kuh-LAB-uh-rayt</w:t>
        <w:br/>
      </w:r>
      <w:r>
        <w:rPr>
          <w:color w:val="505050"/>
          <w:sz w:val="18"/>
        </w:rPr>
        <w:t>Collocations: collaborate with, collaborate on, collaborate closely, collaborate to</w:t>
        <w:br/>
      </w:r>
      <w:r>
        <w:rPr>
          <w:color w:val="505050"/>
          <w:sz w:val="18"/>
        </w:rPr>
        <w:t>Synonyms: cooperate, partner, team up</w:t>
        <w:br/>
      </w:r>
      <w:r>
        <w:rPr>
          <w:color w:val="505050"/>
          <w:sz w:val="18"/>
        </w:rPr>
        <w:t>Antonyms: compete, oppose, hinder</w:t>
        <w:br/>
      </w:r>
    </w:p>
    <w:p>
      <w:pPr>
        <w:spacing w:before="0" w:after="40"/>
        <w:ind w:left="283"/>
      </w:pPr>
      <w:r>
        <w:rPr>
          <w:i/>
          <w:sz w:val="20"/>
        </w:rPr>
        <w:t>📝 The two universities collaborated on a groundbreaking research project.</w:t>
      </w:r>
      <w:r>
        <w:br/>
      </w:r>
      <w:r>
        <w:rPr>
          <w:color w:val="006400"/>
          <w:sz w:val="20"/>
        </w:rPr>
        <w:t xml:space="preserve">    → Hai trường đại học hợp tác trong một dự án nghiên cứu đột phá.</w:t>
      </w:r>
    </w:p>
    <w:p>
      <w:pPr>
        <w:spacing w:before="0" w:after="40"/>
        <w:ind w:left="283"/>
      </w:pPr>
      <w:r>
        <w:rPr>
          <w:color w:val="005078"/>
          <w:sz w:val="18"/>
        </w:rPr>
        <w:t>💡 Mang nghĩa tích cực (hợp tác). Lưu ý: trong ngữ cảnh chiến tranh, 'collaborate' có thể mang nghĩa tiêu cực (cộng tác với kẻ thù).</w:t>
      </w:r>
    </w:p>
    <w:p>
      <w:pPr>
        <w:spacing w:before="0" w:after="40"/>
        <w:ind w:left="283"/>
      </w:pPr>
      <w:r>
        <w:rPr>
          <w:i/>
          <w:sz w:val="18"/>
        </w:rPr>
        <w:t>✏️ Remote teams use digital tools to collaborate effectively across time zones.</w:t>
      </w:r>
      <w:r>
        <w:br/>
      </w:r>
      <w:r>
        <w:rPr>
          <w:color w:val="006400"/>
          <w:sz w:val="18"/>
        </w:rPr>
        <w:t xml:space="preserve">    → Các nhóm làm việc từ xa sử dụng công cụ số để hợp tác hiệu quả qua các múi giờ.</w:t>
      </w:r>
      <w:r>
        <w:br/>
      </w:r>
      <w:r>
        <w:rPr>
          <w:i/>
          <w:sz w:val="18"/>
        </w:rPr>
        <w:t>✏️ The artist collaborated with a musician to create a multimedia installation.</w:t>
      </w:r>
      <w:r>
        <w:br/>
      </w:r>
      <w:r>
        <w:rPr>
          <w:color w:val="006400"/>
          <w:sz w:val="18"/>
        </w:rPr>
        <w:t xml:space="preserve">    → Nghệ sĩ hợp tác với một nhạc sĩ để tạo ra tác phẩm sắp đặt đa phương tiện.</w:t>
      </w:r>
    </w:p>
    <w:p>
      <w:pPr>
        <w:spacing w:before="0" w:after="80"/>
        <w:ind w:left="283"/>
      </w:pPr>
      <w:r>
        <w:rPr>
          <w:color w:val="643C00"/>
          <w:sz w:val="18"/>
        </w:rPr>
        <w:t>🔗 Patterns: collaborate with | collaborate on | collaborate closely</w:t>
      </w:r>
    </w:p>
    <w:p>
      <w:pPr>
        <w:spacing w:before="120" w:after="40"/>
      </w:pPr>
      <w:r>
        <w:rPr>
          <w:b/>
          <w:sz w:val="24"/>
        </w:rPr>
        <w:t>column</w:t>
      </w:r>
      <w:r>
        <w:rPr>
          <w:sz w:val="22"/>
        </w:rPr>
        <w:t xml:space="preserve">  —  Chuyên mục, cột báo — A regular section in a newspaper or magazine written by the same person</w:t>
      </w:r>
    </w:p>
    <w:p>
      <w:pPr>
        <w:spacing w:before="0" w:after="40"/>
        <w:ind w:left="283"/>
      </w:pPr>
      <w:r>
        <w:rPr>
          <w:color w:val="505050"/>
          <w:sz w:val="18"/>
        </w:rPr>
        <w:t>Phát âm: KOL-uhm</w:t>
        <w:br/>
      </w:r>
      <w:r>
        <w:rPr>
          <w:color w:val="505050"/>
          <w:sz w:val="18"/>
        </w:rPr>
        <w:t>Collocations: newspaper column, opinion column, advice column</w:t>
        <w:br/>
      </w:r>
      <w:r>
        <w:rPr>
          <w:color w:val="505050"/>
          <w:sz w:val="18"/>
        </w:rPr>
        <w:t>Synonyms: article, feature, section</w:t>
        <w:br/>
      </w:r>
    </w:p>
    <w:p>
      <w:pPr>
        <w:spacing w:before="0" w:after="40"/>
        <w:ind w:left="283"/>
      </w:pPr>
      <w:r>
        <w:rPr>
          <w:i/>
          <w:sz w:val="20"/>
        </w:rPr>
        <w:t>📝 She writes a weekly column about food and travel.</w:t>
      </w:r>
      <w:r>
        <w:br/>
      </w:r>
      <w:r>
        <w:rPr>
          <w:color w:val="006400"/>
          <w:sz w:val="20"/>
        </w:rPr>
        <w:t xml:space="preserve">    → Cô ấy viết chuyên mục hàng tuần về ẩm thực và du lịch.</w:t>
      </w:r>
    </w:p>
    <w:p>
      <w:pPr>
        <w:spacing w:before="0" w:after="40"/>
        <w:ind w:left="283"/>
      </w:pPr>
      <w:r>
        <w:rPr>
          <w:color w:val="005078"/>
          <w:sz w:val="18"/>
        </w:rPr>
        <w:t>💡 'Column' trong báo chí là chuyên mục do một người viết thường xuyên. Cũng có nghĩa là cột (kiến trúc) hoặc cột (bảng biểu).</w:t>
      </w:r>
    </w:p>
    <w:p>
      <w:pPr>
        <w:spacing w:before="0" w:after="40"/>
        <w:ind w:left="283"/>
      </w:pPr>
      <w:r>
        <w:rPr>
          <w:i/>
          <w:sz w:val="18"/>
        </w:rPr>
        <w:t>✏️ He has written a column for the newspaper for 20 years.</w:t>
      </w:r>
      <w:r>
        <w:br/>
      </w:r>
      <w:r>
        <w:rPr>
          <w:color w:val="006400"/>
          <w:sz w:val="18"/>
        </w:rPr>
        <w:t xml:space="preserve">    → Ông ấy đã viết chuyên mục cho tờ báo suốt 20 năm.</w:t>
      </w:r>
      <w:r>
        <w:br/>
      </w:r>
      <w:r>
        <w:rPr>
          <w:i/>
          <w:sz w:val="18"/>
        </w:rPr>
        <w:t>✏️ I always read the advice column in the Sunday paper.</w:t>
      </w:r>
      <w:r>
        <w:br/>
      </w:r>
      <w:r>
        <w:rPr>
          <w:color w:val="006400"/>
          <w:sz w:val="18"/>
        </w:rPr>
        <w:t xml:space="preserve">    → Tôi luôn đọc chuyên mục tư vấn trên báo Chủ nhật.</w:t>
      </w:r>
    </w:p>
    <w:p>
      <w:pPr>
        <w:spacing w:before="0" w:after="80"/>
        <w:ind w:left="283"/>
      </w:pPr>
      <w:r>
        <w:rPr>
          <w:color w:val="643C00"/>
          <w:sz w:val="18"/>
        </w:rPr>
        <w:t>🔗 Patterns: newspaper column | opinion column | advice column | weekly column</w:t>
      </w:r>
    </w:p>
    <w:p>
      <w:pPr>
        <w:spacing w:before="120" w:after="40"/>
      </w:pPr>
      <w:r>
        <w:rPr>
          <w:b/>
          <w:sz w:val="24"/>
        </w:rPr>
        <w:t>columnist</w:t>
      </w:r>
      <w:r>
        <w:rPr>
          <w:sz w:val="22"/>
        </w:rPr>
        <w:t xml:space="preserve">  —  người viết chuyên mục — a person who regularly writes articles for a newspaper or magazine</w:t>
      </w:r>
    </w:p>
    <w:p>
      <w:pPr>
        <w:spacing w:before="0" w:after="40"/>
        <w:ind w:left="283"/>
      </w:pPr>
      <w:r>
        <w:rPr>
          <w:color w:val="505050"/>
          <w:sz w:val="18"/>
        </w:rPr>
        <w:t>Phát âm: KOL-uhm-nist</w:t>
        <w:br/>
      </w:r>
      <w:r>
        <w:rPr>
          <w:color w:val="505050"/>
          <w:sz w:val="18"/>
        </w:rPr>
        <w:t>Collocations: newspaper columnist, opinion columnist, regular columnist, celebrity columnist</w:t>
        <w:br/>
      </w:r>
      <w:r>
        <w:rPr>
          <w:color w:val="505050"/>
          <w:sz w:val="18"/>
        </w:rPr>
        <w:t>Synonyms: writer, commentator, contributor</w:t>
        <w:br/>
      </w:r>
    </w:p>
    <w:p>
      <w:pPr>
        <w:spacing w:before="0" w:after="40"/>
        <w:ind w:left="283"/>
      </w:pPr>
      <w:r>
        <w:rPr>
          <w:i/>
          <w:sz w:val="20"/>
        </w:rPr>
        <w:t>📝 She works as a lifestyle columnist for a popular magazine.</w:t>
      </w:r>
      <w:r>
        <w:br/>
      </w:r>
      <w:r>
        <w:rPr>
          <w:color w:val="006400"/>
          <w:sz w:val="20"/>
        </w:rPr>
        <w:t xml:space="preserve">    → Cô ấy làm người viết chuyên mục phong cách sống cho một tạp chí nổi tiếng.</w:t>
      </w:r>
    </w:p>
    <w:p>
      <w:pPr>
        <w:spacing w:before="0" w:after="40"/>
        <w:ind w:left="283"/>
      </w:pPr>
      <w:r>
        <w:rPr>
          <w:color w:val="005078"/>
          <w:sz w:val="18"/>
        </w:rPr>
        <w:t>💡 Dùng để chỉ người viết bài định kỳ cho một chuyên mục cố định trên báo/tạp chí. Khác với 'journalist' (phóng viên đưa tin).</w:t>
      </w:r>
    </w:p>
    <w:p>
      <w:pPr>
        <w:spacing w:before="0" w:after="40"/>
        <w:ind w:left="283"/>
      </w:pPr>
      <w:r>
        <w:rPr>
          <w:i/>
          <w:sz w:val="18"/>
        </w:rPr>
        <w:t>✏️ He became a famous political columnist.</w:t>
      </w:r>
      <w:r>
        <w:br/>
      </w:r>
      <w:r>
        <w:rPr>
          <w:color w:val="006400"/>
          <w:sz w:val="18"/>
        </w:rPr>
        <w:t xml:space="preserve">    → Anh ấy trở thành người viết chuyên mục chính trị nổi tiếng.</w:t>
      </w:r>
      <w:r>
        <w:br/>
      </w:r>
      <w:r>
        <w:rPr>
          <w:i/>
          <w:sz w:val="18"/>
        </w:rPr>
        <w:t>✏️ The columnist shares her opinion every Sunday.</w:t>
      </w:r>
      <w:r>
        <w:br/>
      </w:r>
      <w:r>
        <w:rPr>
          <w:color w:val="006400"/>
          <w:sz w:val="18"/>
        </w:rPr>
        <w:t xml:space="preserve">    → Người viết chuyên mục chia sẻ ý kiến mỗi Chủ nhật.</w:t>
      </w:r>
    </w:p>
    <w:p>
      <w:pPr>
        <w:spacing w:before="0" w:after="80"/>
        <w:ind w:left="283"/>
      </w:pPr>
      <w:r>
        <w:rPr>
          <w:color w:val="643C00"/>
          <w:sz w:val="18"/>
        </w:rPr>
        <w:t>🔗 Patterns: newspaper/opinion columnist | a regular columnist | columnist for</w:t>
      </w:r>
    </w:p>
    <w:p>
      <w:pPr>
        <w:spacing w:before="120" w:after="40"/>
      </w:pPr>
      <w:r>
        <w:rPr>
          <w:b/>
          <w:sz w:val="24"/>
        </w:rPr>
        <w:t>combustion</w:t>
      </w:r>
      <w:r>
        <w:rPr>
          <w:sz w:val="22"/>
        </w:rPr>
        <w:t xml:space="preserve">  —  sự đốt cháy, sự cháy — the process of burning something; rapid chemical combination with oxygen</w:t>
      </w:r>
    </w:p>
    <w:p>
      <w:pPr>
        <w:spacing w:before="0" w:after="40"/>
        <w:ind w:left="283"/>
      </w:pPr>
      <w:r>
        <w:rPr>
          <w:color w:val="505050"/>
          <w:sz w:val="18"/>
        </w:rPr>
        <w:t>Phát âm: kuhm-BUS-chuhn</w:t>
        <w:br/>
      </w:r>
      <w:r>
        <w:rPr>
          <w:color w:val="505050"/>
          <w:sz w:val="18"/>
        </w:rPr>
        <w:t>Collocations: internal combustion, spontaneous combustion, combustion engine, combustion process</w:t>
        <w:br/>
      </w:r>
      <w:r>
        <w:rPr>
          <w:color w:val="505050"/>
          <w:sz w:val="18"/>
        </w:rPr>
        <w:t>Synonyms: burning, ignition, incineration</w:t>
        <w:br/>
      </w:r>
      <w:r>
        <w:rPr>
          <w:color w:val="505050"/>
          <w:sz w:val="18"/>
        </w:rPr>
        <w:t>Antonyms: extinguishing, quenching, cooling</w:t>
        <w:br/>
      </w:r>
    </w:p>
    <w:p>
      <w:pPr>
        <w:spacing w:before="0" w:after="40"/>
        <w:ind w:left="283"/>
      </w:pPr>
      <w:r>
        <w:rPr>
          <w:i/>
          <w:sz w:val="20"/>
        </w:rPr>
        <w:t>📝 The internal combustion engine revolutionized transportation.</w:t>
      </w:r>
      <w:r>
        <w:br/>
      </w:r>
      <w:r>
        <w:rPr>
          <w:color w:val="006400"/>
          <w:sz w:val="20"/>
        </w:rPr>
        <w:t xml:space="preserve">    → Động cơ đốt trong đã cách mạng hóa giao thông vận tải.</w:t>
      </w:r>
    </w:p>
    <w:p>
      <w:pPr>
        <w:spacing w:before="0" w:after="40"/>
        <w:ind w:left="283"/>
      </w:pPr>
      <w:r>
        <w:rPr>
          <w:color w:val="005078"/>
          <w:sz w:val="18"/>
        </w:rPr>
        <w:t>💡 Chủ yếu dùng trong khoa học/kỹ thuật. Cụm 'internal combustion engine' (động cơ đốt trong) và 'spontaneous combustion' (tự bốc cháy) rất phổ biến.</w:t>
      </w:r>
    </w:p>
    <w:p>
      <w:pPr>
        <w:spacing w:before="0" w:after="40"/>
        <w:ind w:left="283"/>
      </w:pPr>
      <w:r>
        <w:rPr>
          <w:i/>
          <w:sz w:val="18"/>
        </w:rPr>
        <w:t>✏️ Spontaneous combustion of oily rags is a common cause of warehouse fires.</w:t>
      </w:r>
      <w:r>
        <w:br/>
      </w:r>
      <w:r>
        <w:rPr>
          <w:color w:val="006400"/>
          <w:sz w:val="18"/>
        </w:rPr>
        <w:t xml:space="preserve">    → Sự tự bốc cháy của giẻ dầu là nguyên nhân phổ biến gây cháy nhà kho.</w:t>
      </w:r>
      <w:r>
        <w:br/>
      </w:r>
      <w:r>
        <w:rPr>
          <w:i/>
          <w:sz w:val="18"/>
        </w:rPr>
        <w:t>✏️ The combustion of fossil fuels releases carbon dioxide into the atmosphere.</w:t>
      </w:r>
      <w:r>
        <w:br/>
      </w:r>
      <w:r>
        <w:rPr>
          <w:color w:val="006400"/>
          <w:sz w:val="18"/>
        </w:rPr>
        <w:t xml:space="preserve">    → Sự đốt cháy nhiên liệu hóa thạch thải carbon dioxide vào khí quyển.</w:t>
      </w:r>
    </w:p>
    <w:p>
      <w:pPr>
        <w:spacing w:before="0" w:after="80"/>
        <w:ind w:left="283"/>
      </w:pPr>
      <w:r>
        <w:rPr>
          <w:color w:val="643C00"/>
          <w:sz w:val="18"/>
        </w:rPr>
        <w:t>🔗 Patterns: internal combustion engine | spontaneous combustion | combustion process</w:t>
      </w:r>
    </w:p>
    <w:p>
      <w:pPr>
        <w:spacing w:before="120" w:after="40"/>
      </w:pPr>
      <w:r>
        <w:rPr>
          <w:b/>
          <w:sz w:val="24"/>
        </w:rPr>
        <w:t>come around</w:t>
      </w:r>
      <w:r>
        <w:rPr>
          <w:sz w:val="22"/>
        </w:rPr>
        <w:t xml:space="preserve">  —  thay đổi ý kiến, đồng ý; tỉnh lại — to change your opinion and agree with someone; to regain consciousness</w:t>
      </w:r>
    </w:p>
    <w:p>
      <w:pPr>
        <w:spacing w:before="0" w:after="40"/>
        <w:ind w:left="283"/>
      </w:pPr>
      <w:r>
        <w:rPr>
          <w:color w:val="505050"/>
          <w:sz w:val="18"/>
        </w:rPr>
        <w:t>Phát âm: KUHM uh-ROWND</w:t>
        <w:br/>
      </w:r>
      <w:r>
        <w:rPr>
          <w:color w:val="505050"/>
          <w:sz w:val="18"/>
        </w:rPr>
        <w:t>Collocations: come around to the idea, eventually come around, come around to someone's way of thinking, slowly come around</w:t>
        <w:br/>
      </w:r>
      <w:r>
        <w:rPr>
          <w:color w:val="505050"/>
          <w:sz w:val="18"/>
        </w:rPr>
        <w:t>Synonyms: agree, concede, change one's mind</w:t>
        <w:br/>
      </w:r>
      <w:r>
        <w:rPr>
          <w:color w:val="505050"/>
          <w:sz w:val="18"/>
        </w:rPr>
        <w:t>Antonyms: disagree, resist, oppose</w:t>
        <w:br/>
      </w:r>
    </w:p>
    <w:p>
      <w:pPr>
        <w:spacing w:before="0" w:after="40"/>
        <w:ind w:left="283"/>
      </w:pPr>
      <w:r>
        <w:rPr>
          <w:i/>
          <w:sz w:val="20"/>
        </w:rPr>
        <w:t>📝 She was against the idea at first, but she eventually came around.</w:t>
      </w:r>
      <w:r>
        <w:br/>
      </w:r>
      <w:r>
        <w:rPr>
          <w:color w:val="006400"/>
          <w:sz w:val="20"/>
        </w:rPr>
        <w:t xml:space="preserve">    → Ban đầu cô ấy phản đối ý tưởng đó, nhưng cuối cùng cô ấy đã đồng ý.</w:t>
      </w:r>
    </w:p>
    <w:p>
      <w:pPr>
        <w:spacing w:before="0" w:after="40"/>
        <w:ind w:left="283"/>
      </w:pPr>
      <w:r>
        <w:rPr>
          <w:color w:val="005078"/>
          <w:sz w:val="18"/>
        </w:rPr>
        <w:t>💡 Có ba nghĩa: (1) thay đổi ý kiến đồng ý, (2) tỉnh lại sau bất tỉnh, (3) ghé thăm. Nghĩa (1) phổ biến nhất.</w:t>
      </w:r>
    </w:p>
    <w:p>
      <w:pPr>
        <w:spacing w:before="0" w:after="40"/>
        <w:ind w:left="283"/>
      </w:pPr>
      <w:r>
        <w:rPr>
          <w:i/>
          <w:sz w:val="18"/>
        </w:rPr>
        <w:t>✏️ Give him time — he'll come around to the idea eventually.</w:t>
      </w:r>
      <w:r>
        <w:br/>
      </w:r>
      <w:r>
        <w:rPr>
          <w:color w:val="006400"/>
          <w:sz w:val="18"/>
        </w:rPr>
        <w:t xml:space="preserve">    → Cho anh ấy thời gian — cuối cùng anh ấy sẽ đồng ý với ý tưởng đó.</w:t>
      </w:r>
      <w:r>
        <w:br/>
      </w:r>
      <w:r>
        <w:rPr>
          <w:i/>
          <w:sz w:val="18"/>
        </w:rPr>
        <w:t>✏️ The patient came around after the anesthesia wore off.</w:t>
      </w:r>
      <w:r>
        <w:br/>
      </w:r>
      <w:r>
        <w:rPr>
          <w:color w:val="006400"/>
          <w:sz w:val="18"/>
        </w:rPr>
        <w:t xml:space="preserve">    → Bệnh nhân tỉnh lại sau khi thuốc mê hết tác dụng.</w:t>
      </w:r>
    </w:p>
    <w:p>
      <w:pPr>
        <w:spacing w:before="0" w:after="80"/>
        <w:ind w:left="283"/>
      </w:pPr>
      <w:r>
        <w:rPr>
          <w:color w:val="643C00"/>
          <w:sz w:val="18"/>
        </w:rPr>
        <w:t>🔗 Patterns: come around to + idea | eventually come around | come around to someone's way of thinking | come around after</w:t>
      </w:r>
    </w:p>
    <w:p>
      <w:pPr>
        <w:spacing w:before="120" w:after="40"/>
      </w:pPr>
      <w:r>
        <w:rPr>
          <w:b/>
          <w:sz w:val="24"/>
        </w:rPr>
        <w:t>commencement</w:t>
      </w:r>
      <w:r>
        <w:rPr>
          <w:sz w:val="22"/>
        </w:rPr>
        <w:t xml:space="preserve">  —  Lễ tốt nghiệp; sự khởi đầu — A ceremony at which degrees or diplomas are awarded; the beginning of something</w:t>
      </w:r>
    </w:p>
    <w:p>
      <w:pPr>
        <w:spacing w:before="0" w:after="40"/>
        <w:ind w:left="283"/>
      </w:pPr>
      <w:r>
        <w:rPr>
          <w:color w:val="505050"/>
          <w:sz w:val="18"/>
        </w:rPr>
        <w:t>Phát âm: kuh-MENS-muhnt</w:t>
        <w:br/>
      </w:r>
      <w:r>
        <w:rPr>
          <w:color w:val="505050"/>
          <w:sz w:val="18"/>
        </w:rPr>
        <w:t>Collocations: commencement ceremony, commencement speech, commencement day</w:t>
        <w:br/>
      </w:r>
      <w:r>
        <w:rPr>
          <w:color w:val="505050"/>
          <w:sz w:val="18"/>
        </w:rPr>
        <w:t>Synonyms: graduation, ceremony, beginning</w:t>
        <w:br/>
      </w:r>
      <w:r>
        <w:rPr>
          <w:color w:val="505050"/>
          <w:sz w:val="18"/>
        </w:rPr>
        <w:t>Antonyms: conclusion, ending</w:t>
        <w:br/>
      </w:r>
    </w:p>
    <w:p>
      <w:pPr>
        <w:spacing w:before="0" w:after="40"/>
        <w:ind w:left="283"/>
      </w:pPr>
      <w:r>
        <w:rPr>
          <w:i/>
          <w:sz w:val="20"/>
        </w:rPr>
        <w:t>📝 The commencement ceremony will be held in the university stadium.</w:t>
      </w:r>
      <w:r>
        <w:br/>
      </w:r>
      <w:r>
        <w:rPr>
          <w:color w:val="006400"/>
          <w:sz w:val="20"/>
        </w:rPr>
        <w:t xml:space="preserve">    → Lễ tốt nghiệp sẽ được tổ chức tại sân vận động trường đại học.</w:t>
      </w:r>
    </w:p>
    <w:p>
      <w:pPr>
        <w:spacing w:before="0" w:after="40"/>
        <w:ind w:left="283"/>
      </w:pPr>
      <w:r>
        <w:rPr>
          <w:color w:val="005078"/>
          <w:sz w:val="18"/>
        </w:rPr>
        <w:t>💡 Dùng khi nói về lễ tốt nghiệp chính thức hoặc sự khởi đầu. Trong giáo dục Mỹ, commencement là lễ trao bằng tốt nghiệp.</w:t>
      </w:r>
    </w:p>
    <w:p>
      <w:pPr>
        <w:spacing w:before="0" w:after="40"/>
        <w:ind w:left="283"/>
      </w:pPr>
      <w:r>
        <w:rPr>
          <w:i/>
          <w:sz w:val="18"/>
        </w:rPr>
        <w:t>✏️ Parents are invited to attend the commencement ceremony.</w:t>
      </w:r>
      <w:r>
        <w:br/>
      </w:r>
      <w:r>
        <w:rPr>
          <w:color w:val="006400"/>
          <w:sz w:val="18"/>
        </w:rPr>
        <w:t xml:space="preserve">    → Phụ huynh được mời tham dự lễ tốt nghiệp.</w:t>
      </w:r>
      <w:r>
        <w:br/>
      </w:r>
      <w:r>
        <w:rPr>
          <w:i/>
          <w:sz w:val="18"/>
        </w:rPr>
        <w:t>✏️ The commencement of the project is scheduled for March.</w:t>
      </w:r>
      <w:r>
        <w:br/>
      </w:r>
      <w:r>
        <w:rPr>
          <w:color w:val="006400"/>
          <w:sz w:val="18"/>
        </w:rPr>
        <w:t xml:space="preserve">    → Sự khởi đầu của dự án được lên lịch vào tháng Ba.</w:t>
      </w:r>
    </w:p>
    <w:p>
      <w:pPr>
        <w:spacing w:before="0" w:after="80"/>
        <w:ind w:left="283"/>
      </w:pPr>
      <w:r>
        <w:rPr>
          <w:color w:val="643C00"/>
          <w:sz w:val="18"/>
        </w:rPr>
        <w:t>🔗 Patterns: commencement ceremony | commencement speech | commencement day</w:t>
      </w:r>
    </w:p>
    <w:p>
      <w:pPr>
        <w:spacing w:before="120" w:after="40"/>
      </w:pPr>
      <w:r>
        <w:rPr>
          <w:b/>
          <w:sz w:val="24"/>
        </w:rPr>
        <w:t>commend</w:t>
      </w:r>
      <w:r>
        <w:rPr>
          <w:sz w:val="22"/>
        </w:rPr>
        <w:t xml:space="preserve">  —  khen ngợi, biểu dương — to praise someone formally or officially</w:t>
      </w:r>
    </w:p>
    <w:p>
      <w:pPr>
        <w:spacing w:before="0" w:after="40"/>
        <w:ind w:left="283"/>
      </w:pPr>
      <w:r>
        <w:rPr>
          <w:color w:val="505050"/>
          <w:sz w:val="18"/>
        </w:rPr>
        <w:t>Phát âm: kuh-MEND</w:t>
        <w:br/>
      </w:r>
      <w:r>
        <w:rPr>
          <w:color w:val="505050"/>
          <w:sz w:val="18"/>
        </w:rPr>
        <w:t>Collocations: commend someone for, highly commended, commend the effort, commend publicly</w:t>
        <w:br/>
      </w:r>
      <w:r>
        <w:rPr>
          <w:color w:val="505050"/>
          <w:sz w:val="18"/>
        </w:rPr>
        <w:t>Synonyms: praise, applaud, compliment</w:t>
        <w:br/>
      </w:r>
      <w:r>
        <w:rPr>
          <w:color w:val="505050"/>
          <w:sz w:val="18"/>
        </w:rPr>
        <w:t>Antonyms: criticize, condemn, blame</w:t>
        <w:br/>
      </w:r>
    </w:p>
    <w:p>
      <w:pPr>
        <w:spacing w:before="0" w:after="40"/>
        <w:ind w:left="283"/>
      </w:pPr>
      <w:r>
        <w:rPr>
          <w:i/>
          <w:sz w:val="20"/>
        </w:rPr>
        <w:t>📝 The manager commended the team for their hard work.</w:t>
      </w:r>
      <w:r>
        <w:br/>
      </w:r>
      <w:r>
        <w:rPr>
          <w:color w:val="006400"/>
          <w:sz w:val="20"/>
        </w:rPr>
        <w:t xml:space="preserve">    → Quản lý khen ngợi đội nhóm vì sự chăm chỉ.</w:t>
      </w:r>
    </w:p>
    <w:p>
      <w:pPr>
        <w:spacing w:before="0" w:after="40"/>
        <w:ind w:left="283"/>
      </w:pPr>
      <w:r>
        <w:rPr>
          <w:color w:val="005078"/>
          <w:sz w:val="18"/>
        </w:rPr>
        <w:t>💡 Trang trọng hơn 'praise', thường dùng trong ngữ cảnh công việc hoặc chính thức. Hay gặp trong đánh giá nhân viên, khen thưởng.</w:t>
      </w:r>
    </w:p>
    <w:p>
      <w:pPr>
        <w:spacing w:before="0" w:after="40"/>
        <w:ind w:left="283"/>
      </w:pPr>
      <w:r>
        <w:rPr>
          <w:i/>
          <w:sz w:val="18"/>
        </w:rPr>
        <w:t>✏️ The principal commended the students for their excellent results.</w:t>
      </w:r>
      <w:r>
        <w:br/>
      </w:r>
      <w:r>
        <w:rPr>
          <w:color w:val="006400"/>
          <w:sz w:val="18"/>
        </w:rPr>
        <w:t xml:space="preserve">    → Hiệu trưởng khen ngợi học sinh vì kết quả xuất sắc.</w:t>
      </w:r>
      <w:r>
        <w:br/>
      </w:r>
      <w:r>
        <w:rPr>
          <w:i/>
          <w:sz w:val="18"/>
        </w:rPr>
        <w:t>✏️ I commend you for your dedication to this project.</w:t>
      </w:r>
      <w:r>
        <w:br/>
      </w:r>
      <w:r>
        <w:rPr>
          <w:color w:val="006400"/>
          <w:sz w:val="18"/>
        </w:rPr>
        <w:t xml:space="preserve">    → Tôi khen ngợi bạn vì sự cống hiến cho dự án này.</w:t>
      </w:r>
    </w:p>
    <w:p>
      <w:pPr>
        <w:spacing w:before="0" w:after="80"/>
        <w:ind w:left="283"/>
      </w:pPr>
      <w:r>
        <w:rPr>
          <w:color w:val="643C00"/>
          <w:sz w:val="18"/>
        </w:rPr>
        <w:t>🔗 Patterns: commend someone for something | highly commended | commend the effort</w:t>
      </w:r>
    </w:p>
    <w:p>
      <w:pPr>
        <w:spacing w:before="120" w:after="40"/>
      </w:pPr>
      <w:r>
        <w:rPr>
          <w:b/>
          <w:sz w:val="24"/>
        </w:rPr>
        <w:t>commendable</w:t>
      </w:r>
      <w:r>
        <w:rPr>
          <w:sz w:val="22"/>
        </w:rPr>
        <w:t xml:space="preserve">  —  đáng khen ngợi, đáng tán dương — deserving praise; worthy of approval</w:t>
      </w:r>
    </w:p>
    <w:p>
      <w:pPr>
        <w:spacing w:before="0" w:after="40"/>
        <w:ind w:left="283"/>
      </w:pPr>
      <w:r>
        <w:rPr>
          <w:color w:val="505050"/>
          <w:sz w:val="18"/>
        </w:rPr>
        <w:t>Phát âm: kuh-MEN-duh-buhl</w:t>
        <w:br/>
      </w:r>
      <w:r>
        <w:rPr>
          <w:color w:val="505050"/>
          <w:sz w:val="18"/>
        </w:rPr>
        <w:t>Collocations: commendable effort, commendable achievement, highly commendable, commendable work</w:t>
        <w:br/>
      </w:r>
      <w:r>
        <w:rPr>
          <w:color w:val="505050"/>
          <w:sz w:val="18"/>
        </w:rPr>
        <w:t>Synonyms: praiseworthy, admirable, laudable</w:t>
        <w:br/>
      </w:r>
      <w:r>
        <w:rPr>
          <w:color w:val="505050"/>
          <w:sz w:val="18"/>
        </w:rPr>
        <w:t>Antonyms: deplorable, shameful, disgraceful</w:t>
        <w:br/>
      </w:r>
    </w:p>
    <w:p>
      <w:pPr>
        <w:spacing w:before="0" w:after="40"/>
        <w:ind w:left="283"/>
      </w:pPr>
      <w:r>
        <w:rPr>
          <w:i/>
          <w:sz w:val="20"/>
        </w:rPr>
        <w:t>📝 Her commendable efforts helped the charity raise record funds.</w:t>
      </w:r>
      <w:r>
        <w:br/>
      </w:r>
      <w:r>
        <w:rPr>
          <w:color w:val="006400"/>
          <w:sz w:val="20"/>
        </w:rPr>
        <w:t xml:space="preserve">    → Những nỗ lực đáng khen ngợi của cô đã giúp tổ chức từ thiện gây quỹ kỷ lục.</w:t>
      </w:r>
    </w:p>
    <w:p>
      <w:pPr>
        <w:spacing w:before="0" w:after="40"/>
        <w:ind w:left="283"/>
      </w:pPr>
      <w:r>
        <w:rPr>
          <w:color w:val="005078"/>
          <w:sz w:val="18"/>
        </w:rPr>
        <w:t>💡 Dùng để khen ngợi một cách trang trọng. Thường gặp trong đánh giá công việc, bài báo. Động từ: commend.</w:t>
      </w:r>
    </w:p>
    <w:p>
      <w:pPr>
        <w:spacing w:before="0" w:after="40"/>
        <w:ind w:left="283"/>
      </w:pPr>
      <w:r>
        <w:rPr>
          <w:i/>
          <w:sz w:val="18"/>
        </w:rPr>
        <w:t>✏️ Your dedication to community service is truly commendable.</w:t>
      </w:r>
      <w:r>
        <w:br/>
      </w:r>
      <w:r>
        <w:rPr>
          <w:color w:val="006400"/>
          <w:sz w:val="18"/>
        </w:rPr>
        <w:t xml:space="preserve">    → Sự cống hiến của bạn cho hoạt động cộng đồng thực sự đáng khen ngợi.</w:t>
      </w:r>
      <w:r>
        <w:br/>
      </w:r>
      <w:r>
        <w:rPr>
          <w:i/>
          <w:sz w:val="18"/>
        </w:rPr>
        <w:t>✏️ While the effort was commendable, the results fell short of expectations.</w:t>
      </w:r>
      <w:r>
        <w:br/>
      </w:r>
      <w:r>
        <w:rPr>
          <w:color w:val="006400"/>
          <w:sz w:val="18"/>
        </w:rPr>
        <w:t xml:space="preserve">    → Mặc dù nỗ lực đáng khen, kết quả vẫn chưa đạt kỳ vọng.</w:t>
      </w:r>
    </w:p>
    <w:p>
      <w:pPr>
        <w:spacing w:before="0" w:after="80"/>
        <w:ind w:left="283"/>
      </w:pPr>
      <w:r>
        <w:rPr>
          <w:color w:val="643C00"/>
          <w:sz w:val="18"/>
        </w:rPr>
        <w:t>🔗 Patterns: commendable effort | highly commendable | commendable achievement</w:t>
      </w:r>
    </w:p>
    <w:p>
      <w:pPr>
        <w:spacing w:before="120" w:after="40"/>
      </w:pPr>
      <w:r>
        <w:rPr>
          <w:b/>
          <w:sz w:val="24"/>
        </w:rPr>
        <w:t>commentator</w:t>
      </w:r>
      <w:r>
        <w:rPr>
          <w:sz w:val="22"/>
        </w:rPr>
        <w:t xml:space="preserve">  —  bình luận viên — a person who provides commentary, especially on sports or news</w:t>
      </w:r>
    </w:p>
    <w:p>
      <w:pPr>
        <w:spacing w:before="0" w:after="40"/>
        <w:ind w:left="283"/>
      </w:pPr>
      <w:r>
        <w:rPr>
          <w:color w:val="505050"/>
          <w:sz w:val="18"/>
        </w:rPr>
        <w:t>Phát âm: KOM-uhn-tay-tur</w:t>
        <w:br/>
      </w:r>
      <w:r>
        <w:rPr>
          <w:color w:val="505050"/>
          <w:sz w:val="18"/>
        </w:rPr>
        <w:t>Collocations: sports commentator, TV commentator, political commentator, commentator's box</w:t>
        <w:br/>
      </w:r>
      <w:r>
        <w:rPr>
          <w:color w:val="505050"/>
          <w:sz w:val="18"/>
        </w:rPr>
        <w:t>Synonyms: announcer, broadcaster, analyst</w:t>
        <w:br/>
      </w:r>
    </w:p>
    <w:p>
      <w:pPr>
        <w:spacing w:before="0" w:after="40"/>
        <w:ind w:left="283"/>
      </w:pPr>
      <w:r>
        <w:rPr>
          <w:i/>
          <w:sz w:val="20"/>
        </w:rPr>
        <w:t>📝 The sports commentator described every goal with great excitement.</w:t>
      </w:r>
      <w:r>
        <w:br/>
      </w:r>
      <w:r>
        <w:rPr>
          <w:color w:val="006400"/>
          <w:sz w:val="20"/>
        </w:rPr>
        <w:t xml:space="preserve">    → Bình luận viên thể thao mô tả mỗi bàn thắng với sự phấn khích lớn.</w:t>
      </w:r>
    </w:p>
    <w:p>
      <w:pPr>
        <w:spacing w:before="0" w:after="40"/>
        <w:ind w:left="283"/>
      </w:pPr>
      <w:r>
        <w:rPr>
          <w:color w:val="005078"/>
          <w:sz w:val="18"/>
        </w:rPr>
        <w:t>💡 Dùng cho người bình luận thể thao trực tiếp hoặc nhà bình luận chính trị trên TV/báo.</w:t>
      </w:r>
    </w:p>
    <w:p>
      <w:pPr>
        <w:spacing w:before="0" w:after="40"/>
        <w:ind w:left="283"/>
      </w:pPr>
      <w:r>
        <w:rPr>
          <w:i/>
          <w:sz w:val="18"/>
        </w:rPr>
        <w:t>✏️ The commentator analyzed the team's strategy.</w:t>
      </w:r>
      <w:r>
        <w:br/>
      </w:r>
      <w:r>
        <w:rPr>
          <w:color w:val="006400"/>
          <w:sz w:val="18"/>
        </w:rPr>
        <w:t xml:space="preserve">    → Bình luận viên phân tích chiến thuật đội.</w:t>
      </w:r>
      <w:r>
        <w:br/>
      </w:r>
      <w:r>
        <w:rPr>
          <w:i/>
          <w:sz w:val="18"/>
        </w:rPr>
        <w:t>✏️ She is a well-known political commentator.</w:t>
      </w:r>
      <w:r>
        <w:br/>
      </w:r>
      <w:r>
        <w:rPr>
          <w:color w:val="006400"/>
          <w:sz w:val="18"/>
        </w:rPr>
        <w:t xml:space="preserve">    → Cô ấy là nhà bình luận chính trị nổi tiếng.</w:t>
      </w:r>
    </w:p>
    <w:p>
      <w:pPr>
        <w:spacing w:before="0" w:after="80"/>
        <w:ind w:left="283"/>
      </w:pPr>
      <w:r>
        <w:rPr>
          <w:color w:val="643C00"/>
          <w:sz w:val="18"/>
        </w:rPr>
        <w:t>🔗 Patterns: sports commentator | political commentator | TV commentator</w:t>
      </w:r>
    </w:p>
    <w:p>
      <w:pPr>
        <w:spacing w:before="120" w:after="40"/>
      </w:pPr>
      <w:r>
        <w:rPr>
          <w:b/>
          <w:sz w:val="24"/>
        </w:rPr>
        <w:t>commitment</w:t>
      </w:r>
      <w:r>
        <w:rPr>
          <w:sz w:val="22"/>
        </w:rPr>
        <w:t xml:space="preserve">  —  Sự cam kết, sự tận tâm — A dedication to a cause or activity</w:t>
      </w:r>
    </w:p>
    <w:p>
      <w:pPr>
        <w:spacing w:before="0" w:after="40"/>
        <w:ind w:left="283"/>
      </w:pPr>
      <w:r>
        <w:rPr>
          <w:color w:val="505050"/>
          <w:sz w:val="18"/>
        </w:rPr>
        <w:t>Phát âm: kuh-MIT-muhnt</w:t>
        <w:br/>
      </w:r>
      <w:r>
        <w:rPr>
          <w:color w:val="505050"/>
          <w:sz w:val="18"/>
        </w:rPr>
        <w:t>Collocations: make a commitment, commitment to, strong commitment</w:t>
        <w:br/>
      </w:r>
      <w:r>
        <w:rPr>
          <w:color w:val="505050"/>
          <w:sz w:val="18"/>
        </w:rPr>
        <w:t>Synonyms: dedication, devotion, pledge</w:t>
        <w:br/>
      </w:r>
      <w:r>
        <w:rPr>
          <w:color w:val="505050"/>
          <w:sz w:val="18"/>
        </w:rPr>
        <w:t>Antonyms: indifference, neglect</w:t>
        <w:br/>
      </w:r>
    </w:p>
    <w:p>
      <w:pPr>
        <w:spacing w:before="0" w:after="40"/>
        <w:ind w:left="283"/>
      </w:pPr>
      <w:r>
        <w:rPr>
          <w:i/>
          <w:sz w:val="20"/>
        </w:rPr>
        <w:t>📝 The company showed a strong commitment to customer service.</w:t>
      </w:r>
      <w:r>
        <w:br/>
      </w:r>
      <w:r>
        <w:rPr>
          <w:color w:val="006400"/>
          <w:sz w:val="20"/>
        </w:rPr>
        <w:t xml:space="preserve">    → Công ty thể hiện sự cam kết mạnh mẽ với dịch vụ khách hàng.</w:t>
      </w:r>
    </w:p>
    <w:p>
      <w:pPr>
        <w:spacing w:before="0" w:after="40"/>
        <w:ind w:left="283"/>
      </w:pPr>
      <w:r>
        <w:rPr>
          <w:color w:val="005078"/>
          <w:sz w:val="18"/>
        </w:rPr>
        <w:t>💡 Dùng với 'to' khi chỉ cam kết với điều gì. 'Make a commitment' = đưa ra cam kết. Cũng có nghĩa 'nghĩa vụ' (financial commitments).</w:t>
      </w:r>
    </w:p>
    <w:p>
      <w:pPr>
        <w:spacing w:before="0" w:after="40"/>
        <w:ind w:left="283"/>
      </w:pPr>
      <w:r>
        <w:rPr>
          <w:i/>
          <w:sz w:val="18"/>
        </w:rPr>
        <w:t>✏️ Marriage requires a long-term commitment.</w:t>
      </w:r>
      <w:r>
        <w:br/>
      </w:r>
      <w:r>
        <w:rPr>
          <w:color w:val="006400"/>
          <w:sz w:val="18"/>
        </w:rPr>
        <w:t xml:space="preserve">    → Hôn nhân đòi hỏi sự cam kết lâu dài.</w:t>
      </w:r>
      <w:r>
        <w:br/>
      </w:r>
      <w:r>
        <w:rPr>
          <w:i/>
          <w:sz w:val="18"/>
        </w:rPr>
        <w:t>✏️ We need your full commitment to this project.</w:t>
      </w:r>
      <w:r>
        <w:br/>
      </w:r>
      <w:r>
        <w:rPr>
          <w:color w:val="006400"/>
          <w:sz w:val="18"/>
        </w:rPr>
        <w:t xml:space="preserve">    → Chúng tôi cần sự cam kết hoàn toàn của bạn cho dự án này.</w:t>
      </w:r>
    </w:p>
    <w:p>
      <w:pPr>
        <w:spacing w:before="0" w:after="80"/>
        <w:ind w:left="283"/>
      </w:pPr>
      <w:r>
        <w:rPr>
          <w:color w:val="643C00"/>
          <w:sz w:val="18"/>
        </w:rPr>
        <w:t>🔗 Patterns: make a commitment | commitment to + noun | strong/full commitment</w:t>
      </w:r>
    </w:p>
    <w:p>
      <w:pPr>
        <w:spacing w:before="120" w:after="40"/>
      </w:pPr>
      <w:r>
        <w:rPr>
          <w:b/>
          <w:sz w:val="24"/>
        </w:rPr>
        <w:t>commodity</w:t>
      </w:r>
      <w:r>
        <w:rPr>
          <w:sz w:val="22"/>
        </w:rPr>
        <w:t xml:space="preserve">  —  hàng hóa, sản phẩm — a raw material or primary agricultural product that can be bought and sold</w:t>
      </w:r>
    </w:p>
    <w:p>
      <w:pPr>
        <w:spacing w:before="0" w:after="40"/>
        <w:ind w:left="283"/>
      </w:pPr>
      <w:r>
        <w:rPr>
          <w:color w:val="505050"/>
          <w:sz w:val="18"/>
        </w:rPr>
        <w:t>Phát âm: kuh-MOD-ih-tee</w:t>
        <w:br/>
      </w:r>
      <w:r>
        <w:rPr>
          <w:color w:val="505050"/>
          <w:sz w:val="18"/>
        </w:rPr>
        <w:t>Collocations: commodity prices, commodity market, commodity trading, valuable commodity</w:t>
        <w:br/>
      </w:r>
      <w:r>
        <w:rPr>
          <w:color w:val="505050"/>
          <w:sz w:val="18"/>
        </w:rPr>
        <w:t>Synonyms: goods, product, merchandise</w:t>
        <w:br/>
      </w:r>
    </w:p>
    <w:p>
      <w:pPr>
        <w:spacing w:before="0" w:after="40"/>
        <w:ind w:left="283"/>
      </w:pPr>
      <w:r>
        <w:rPr>
          <w:i/>
          <w:sz w:val="20"/>
        </w:rPr>
        <w:t>📝 Oil is one of the most traded commodities in the world.</w:t>
      </w:r>
      <w:r>
        <w:br/>
      </w:r>
      <w:r>
        <w:rPr>
          <w:color w:val="006400"/>
          <w:sz w:val="20"/>
        </w:rPr>
        <w:t xml:space="preserve">    → Dầu mỏ là một trong những hàng hóa được giao dịch nhiều nhất trên thế giới.</w:t>
      </w:r>
    </w:p>
    <w:p>
      <w:pPr>
        <w:spacing w:before="0" w:after="40"/>
        <w:ind w:left="283"/>
      </w:pPr>
      <w:r>
        <w:rPr>
          <w:color w:val="005078"/>
          <w:sz w:val="18"/>
        </w:rPr>
        <w:t>💡 Trong kinh tế: hàng hóa cơ bản (dầu, vàng, lúa mì). Nghĩa bóng: thứ có giá trị, ví dụ 'Time is a precious commodity'.</w:t>
      </w:r>
    </w:p>
    <w:p>
      <w:pPr>
        <w:spacing w:before="0" w:after="40"/>
        <w:ind w:left="283"/>
      </w:pPr>
      <w:r>
        <w:rPr>
          <w:i/>
          <w:sz w:val="18"/>
        </w:rPr>
        <w:t>✏️ In today's world, personal data has become a valuable commodity.</w:t>
      </w:r>
      <w:r>
        <w:br/>
      </w:r>
      <w:r>
        <w:rPr>
          <w:color w:val="006400"/>
          <w:sz w:val="18"/>
        </w:rPr>
        <w:t xml:space="preserve">    → Trong thế giới ngày nay, dữ liệu cá nhân đã trở thành hàng hóa có giá trị.</w:t>
      </w:r>
      <w:r>
        <w:br/>
      </w:r>
      <w:r>
        <w:rPr>
          <w:i/>
          <w:sz w:val="18"/>
        </w:rPr>
        <w:t>✏️ Coffee is one of the most widely traded commodities globally.</w:t>
      </w:r>
      <w:r>
        <w:br/>
      </w:r>
      <w:r>
        <w:rPr>
          <w:color w:val="006400"/>
          <w:sz w:val="18"/>
        </w:rPr>
        <w:t xml:space="preserve">    → Cà phê là một trong những hàng hóa được giao dịch rộng rãi nhất toàn cầu.</w:t>
      </w:r>
    </w:p>
    <w:p>
      <w:pPr>
        <w:spacing w:before="0" w:after="80"/>
        <w:ind w:left="283"/>
      </w:pPr>
      <w:r>
        <w:rPr>
          <w:color w:val="643C00"/>
          <w:sz w:val="18"/>
        </w:rPr>
        <w:t>🔗 Patterns: commodity prices | valuable commodity | commodity market</w:t>
      </w:r>
    </w:p>
    <w:p>
      <w:pPr>
        <w:spacing w:before="120" w:after="40"/>
      </w:pPr>
      <w:r>
        <w:rPr>
          <w:b/>
          <w:sz w:val="24"/>
        </w:rPr>
        <w:t>communal</w:t>
      </w:r>
      <w:r>
        <w:rPr>
          <w:sz w:val="22"/>
        </w:rPr>
        <w:t xml:space="preserve">  —  chung, cộng đồng — shared by all members of a community; for common use</w:t>
      </w:r>
    </w:p>
    <w:p>
      <w:pPr>
        <w:spacing w:before="0" w:after="40"/>
        <w:ind w:left="283"/>
      </w:pPr>
      <w:r>
        <w:rPr>
          <w:color w:val="505050"/>
          <w:sz w:val="18"/>
        </w:rPr>
        <w:t>Phát âm: KOM-yoo-nuhl</w:t>
        <w:br/>
      </w:r>
      <w:r>
        <w:rPr>
          <w:color w:val="505050"/>
          <w:sz w:val="18"/>
        </w:rPr>
        <w:t>Collocations: communal area, communal living, communal space, communal facilities</w:t>
        <w:br/>
      </w:r>
      <w:r>
        <w:rPr>
          <w:color w:val="505050"/>
          <w:sz w:val="18"/>
        </w:rPr>
        <w:t>Synonyms: shared, collective, public</w:t>
        <w:br/>
      </w:r>
      <w:r>
        <w:rPr>
          <w:color w:val="505050"/>
          <w:sz w:val="18"/>
        </w:rPr>
        <w:t>Antonyms: private, individual, personal</w:t>
        <w:br/>
      </w:r>
    </w:p>
    <w:p>
      <w:pPr>
        <w:spacing w:before="0" w:after="40"/>
        <w:ind w:left="283"/>
      </w:pPr>
      <w:r>
        <w:rPr>
          <w:i/>
          <w:sz w:val="20"/>
        </w:rPr>
        <w:t>📝 The apartment building has a communal garden for all residents.</w:t>
      </w:r>
      <w:r>
        <w:br/>
      </w:r>
      <w:r>
        <w:rPr>
          <w:color w:val="006400"/>
          <w:sz w:val="20"/>
        </w:rPr>
        <w:t xml:space="preserve">    → Tòa chung cư có một khu vườn chung cho tất cả cư dân.</w:t>
      </w:r>
    </w:p>
    <w:p>
      <w:pPr>
        <w:spacing w:before="0" w:after="40"/>
        <w:ind w:left="283"/>
      </w:pPr>
      <w:r>
        <w:rPr>
          <w:color w:val="005078"/>
          <w:sz w:val="18"/>
        </w:rPr>
        <w:t>💡 Nhấn mạnh tính chia sẻ chung của cộng đồng. Khác 'common' (phổ biến) và 'public' (công cộng do nhà nước quản lý).</w:t>
      </w:r>
    </w:p>
    <w:p>
      <w:pPr>
        <w:spacing w:before="0" w:after="40"/>
        <w:ind w:left="283"/>
      </w:pPr>
      <w:r>
        <w:rPr>
          <w:i/>
          <w:sz w:val="18"/>
        </w:rPr>
        <w:t>✏️ The hostel has a communal kitchen where guests can prepare their own meals.</w:t>
      </w:r>
      <w:r>
        <w:br/>
      </w:r>
      <w:r>
        <w:rPr>
          <w:color w:val="006400"/>
          <w:sz w:val="18"/>
        </w:rPr>
        <w:t xml:space="preserve">    → Nhà trọ có bếp chung nơi khách có thể tự nấu ăn.</w:t>
      </w:r>
      <w:r>
        <w:br/>
      </w:r>
      <w:r>
        <w:rPr>
          <w:i/>
          <w:sz w:val="18"/>
        </w:rPr>
        <w:t>✏️ Communal living arrangements are becoming popular among young professionals.</w:t>
      </w:r>
      <w:r>
        <w:br/>
      </w:r>
      <w:r>
        <w:rPr>
          <w:color w:val="006400"/>
          <w:sz w:val="18"/>
        </w:rPr>
        <w:t xml:space="preserve">    → Hình thức sống chung đang trở nên phổ biến trong giới trẻ chuyên nghiệp.</w:t>
      </w:r>
    </w:p>
    <w:p>
      <w:pPr>
        <w:spacing w:before="0" w:after="80"/>
        <w:ind w:left="283"/>
      </w:pPr>
      <w:r>
        <w:rPr>
          <w:color w:val="643C00"/>
          <w:sz w:val="18"/>
        </w:rPr>
        <w:t>🔗 Patterns: communal area | communal living | communal facilities</w:t>
      </w:r>
    </w:p>
    <w:p>
      <w:pPr>
        <w:spacing w:before="120" w:after="40"/>
      </w:pPr>
      <w:r>
        <w:rPr>
          <w:b/>
          <w:sz w:val="24"/>
        </w:rPr>
        <w:t>companion</w:t>
      </w:r>
      <w:r>
        <w:rPr>
          <w:sz w:val="22"/>
        </w:rPr>
        <w:t xml:space="preserve">  —  bạn đồng hành — a person who you spend time with or travel with</w:t>
      </w:r>
    </w:p>
    <w:p>
      <w:pPr>
        <w:spacing w:before="0" w:after="40"/>
        <w:ind w:left="283"/>
      </w:pPr>
      <w:r>
        <w:rPr>
          <w:color w:val="505050"/>
          <w:sz w:val="18"/>
        </w:rPr>
        <w:t>Phát âm: kuhm-PAN-yuhn</w:t>
        <w:br/>
      </w:r>
      <w:r>
        <w:rPr>
          <w:color w:val="505050"/>
          <w:sz w:val="18"/>
        </w:rPr>
        <w:t>Collocations: travel companion, constant companion, loyal companion, close companion</w:t>
        <w:br/>
      </w:r>
      <w:r>
        <w:rPr>
          <w:color w:val="505050"/>
          <w:sz w:val="18"/>
        </w:rPr>
        <w:t>Synonyms: partner, friend, associate</w:t>
        <w:br/>
      </w:r>
      <w:r>
        <w:rPr>
          <w:color w:val="505050"/>
          <w:sz w:val="18"/>
        </w:rPr>
        <w:t>Antonyms: rival, enemy, stranger</w:t>
        <w:br/>
      </w:r>
    </w:p>
    <w:p>
      <w:pPr>
        <w:spacing w:before="0" w:after="40"/>
        <w:ind w:left="283"/>
      </w:pPr>
      <w:r>
        <w:rPr>
          <w:i/>
          <w:sz w:val="20"/>
        </w:rPr>
        <w:t>📝 She has been my loyal companion through many adventures.</w:t>
      </w:r>
      <w:r>
        <w:br/>
      </w:r>
      <w:r>
        <w:rPr>
          <w:color w:val="006400"/>
          <w:sz w:val="20"/>
        </w:rPr>
        <w:t xml:space="preserve">    → Cô ấy là bạn đồng hành trung thành của tôi qua nhiều cuộc phiêu lưu.</w:t>
      </w:r>
    </w:p>
    <w:p>
      <w:pPr>
        <w:spacing w:before="0" w:after="40"/>
        <w:ind w:left="283"/>
      </w:pPr>
      <w:r>
        <w:rPr>
          <w:color w:val="005078"/>
          <w:sz w:val="18"/>
        </w:rPr>
        <w:t>💡 Dùng khi nói về người đi cùng, bạn đồng hành. Mang sắc thái ấm áp, thân thiết hơn 'partner' trong ngữ cảnh xã hội.</w:t>
      </w:r>
    </w:p>
    <w:p>
      <w:pPr>
        <w:spacing w:before="0" w:after="40"/>
        <w:ind w:left="283"/>
      </w:pPr>
      <w:r>
        <w:rPr>
          <w:i/>
          <w:sz w:val="18"/>
        </w:rPr>
        <w:t>✏️ Dogs are often called man's best companion.</w:t>
      </w:r>
      <w:r>
        <w:br/>
      </w:r>
      <w:r>
        <w:rPr>
          <w:color w:val="006400"/>
          <w:sz w:val="18"/>
        </w:rPr>
        <w:t xml:space="preserve">    → Chó thường được gọi là bạn đồng hành tốt nhất của con người.</w:t>
      </w:r>
      <w:r>
        <w:br/>
      </w:r>
      <w:r>
        <w:rPr>
          <w:i/>
          <w:sz w:val="18"/>
        </w:rPr>
        <w:t>✏️ He was looking for a travel companion for his trip to Europe.</w:t>
      </w:r>
      <w:r>
        <w:br/>
      </w:r>
      <w:r>
        <w:rPr>
          <w:color w:val="006400"/>
          <w:sz w:val="18"/>
        </w:rPr>
        <w:t xml:space="preserve">    → Anh ấy tìm bạn đồng hành cho chuyến đi châu Âu.</w:t>
      </w:r>
    </w:p>
    <w:p>
      <w:pPr>
        <w:spacing w:before="0" w:after="80"/>
        <w:ind w:left="283"/>
      </w:pPr>
      <w:r>
        <w:rPr>
          <w:color w:val="643C00"/>
          <w:sz w:val="18"/>
        </w:rPr>
        <w:t>🔗 Patterns: travel companion | loyal/constant companion | close companion | companion for + activity</w:t>
      </w:r>
    </w:p>
    <w:p>
      <w:pPr>
        <w:spacing w:before="120" w:after="40"/>
      </w:pPr>
      <w:r>
        <w:rPr>
          <w:b/>
          <w:sz w:val="24"/>
        </w:rPr>
        <w:t>compassion</w:t>
      </w:r>
      <w:r>
        <w:rPr>
          <w:sz w:val="22"/>
        </w:rPr>
        <w:t xml:space="preserve">  —  lòng trắc ẩn, sự thương xót — a strong feeling of sympathy and desire to help someone who is suffering</w:t>
      </w:r>
    </w:p>
    <w:p>
      <w:pPr>
        <w:spacing w:before="0" w:after="40"/>
        <w:ind w:left="283"/>
      </w:pPr>
      <w:r>
        <w:rPr>
          <w:color w:val="505050"/>
          <w:sz w:val="18"/>
        </w:rPr>
        <w:t>Phát âm: kuhm-PASH-uhn</w:t>
        <w:br/>
      </w:r>
      <w:r>
        <w:rPr>
          <w:color w:val="505050"/>
          <w:sz w:val="18"/>
        </w:rPr>
        <w:t>Collocations: show compassion, compassion for, with compassion, deep compassion</w:t>
        <w:br/>
      </w:r>
      <w:r>
        <w:rPr>
          <w:color w:val="505050"/>
          <w:sz w:val="18"/>
        </w:rPr>
        <w:t>Synonyms: sympathy, kindness, mercy</w:t>
        <w:br/>
      </w:r>
      <w:r>
        <w:rPr>
          <w:color w:val="505050"/>
          <w:sz w:val="18"/>
        </w:rPr>
        <w:t>Antonyms: cruelty, indifference, heartlessness</w:t>
        <w:br/>
      </w:r>
    </w:p>
    <w:p>
      <w:pPr>
        <w:spacing w:before="0" w:after="40"/>
        <w:ind w:left="283"/>
      </w:pPr>
      <w:r>
        <w:rPr>
          <w:i/>
          <w:sz w:val="20"/>
        </w:rPr>
        <w:t>📝 She treated the homeless man with great compassion and kindness.</w:t>
      </w:r>
      <w:r>
        <w:br/>
      </w:r>
      <w:r>
        <w:rPr>
          <w:color w:val="006400"/>
          <w:sz w:val="20"/>
        </w:rPr>
        <w:t xml:space="preserve">    → Cô ấy đối xử với người đàn ông vô gia cư bằng lòng trắc ẩn và sự tử tế.</w:t>
      </w:r>
    </w:p>
    <w:p>
      <w:pPr>
        <w:spacing w:before="0" w:after="40"/>
        <w:ind w:left="283"/>
      </w:pPr>
      <w:r>
        <w:rPr>
          <w:color w:val="005078"/>
          <w:sz w:val="18"/>
        </w:rPr>
        <w:t>💡 Dùng khi nói về lòng thương xót kèm mong muốn giúp đỡ người đang khổ. Mạnh hơn 'sympathy', bao gồm cả hành động.</w:t>
      </w:r>
    </w:p>
    <w:p>
      <w:pPr>
        <w:spacing w:before="0" w:after="40"/>
        <w:ind w:left="283"/>
      </w:pPr>
      <w:r>
        <w:rPr>
          <w:i/>
          <w:sz w:val="18"/>
        </w:rPr>
        <w:t>✏️ We should treat all people with compassion, regardless of their situation.</w:t>
      </w:r>
      <w:r>
        <w:br/>
      </w:r>
      <w:r>
        <w:rPr>
          <w:color w:val="006400"/>
          <w:sz w:val="18"/>
        </w:rPr>
        <w:t xml:space="preserve">    → Chúng ta nên đối xử với mọi người bằng lòng trắc ẩn, bất kể hoàn cảnh.</w:t>
      </w:r>
      <w:r>
        <w:br/>
      </w:r>
      <w:r>
        <w:rPr>
          <w:i/>
          <w:sz w:val="18"/>
        </w:rPr>
        <w:t>✏️ His compassion for the poor led him to volunteer at shelters.</w:t>
      </w:r>
      <w:r>
        <w:br/>
      </w:r>
      <w:r>
        <w:rPr>
          <w:color w:val="006400"/>
          <w:sz w:val="18"/>
        </w:rPr>
        <w:t xml:space="preserve">    → Lòng trắc ẩn với người nghèo khiến anh ấy tình nguyện tại các nhà tạm trú.</w:t>
      </w:r>
    </w:p>
    <w:p>
      <w:pPr>
        <w:spacing w:before="0" w:after="80"/>
        <w:ind w:left="283"/>
      </w:pPr>
      <w:r>
        <w:rPr>
          <w:color w:val="643C00"/>
          <w:sz w:val="18"/>
        </w:rPr>
        <w:t>🔗 Patterns: show compassion | compassion for + person | with compassion | deep/great compassion</w:t>
      </w:r>
    </w:p>
    <w:p>
      <w:pPr>
        <w:spacing w:before="120" w:after="40"/>
      </w:pPr>
      <w:r>
        <w:rPr>
          <w:b/>
          <w:sz w:val="24"/>
        </w:rPr>
        <w:t>compassionate</w:t>
      </w:r>
      <w:r>
        <w:rPr>
          <w:sz w:val="22"/>
        </w:rPr>
        <w:t xml:space="preserve">  —  giàu lòng trắc ẩn, thương cảm — feeling or showing sympathy and concern for others who are suffering</w:t>
      </w:r>
    </w:p>
    <w:p>
      <w:pPr>
        <w:spacing w:before="0" w:after="40"/>
        <w:ind w:left="283"/>
      </w:pPr>
      <w:r>
        <w:rPr>
          <w:color w:val="505050"/>
          <w:sz w:val="18"/>
        </w:rPr>
        <w:t>Phát âm: kum-PASH-uh-nuht</w:t>
        <w:br/>
      </w:r>
      <w:r>
        <w:rPr>
          <w:color w:val="505050"/>
          <w:sz w:val="18"/>
        </w:rPr>
        <w:t>Collocations: compassionate person, compassionate care, compassionate towards, deeply compassionate</w:t>
        <w:br/>
      </w:r>
      <w:r>
        <w:rPr>
          <w:color w:val="505050"/>
          <w:sz w:val="18"/>
        </w:rPr>
        <w:t>Synonyms: sympathetic, caring, empathetic</w:t>
        <w:br/>
      </w:r>
      <w:r>
        <w:rPr>
          <w:color w:val="505050"/>
          <w:sz w:val="18"/>
        </w:rPr>
        <w:t>Antonyms: cruel, heartless, indifferent</w:t>
        <w:br/>
      </w:r>
    </w:p>
    <w:p>
      <w:pPr>
        <w:spacing w:before="0" w:after="40"/>
        <w:ind w:left="283"/>
      </w:pPr>
      <w:r>
        <w:rPr>
          <w:i/>
          <w:sz w:val="20"/>
        </w:rPr>
        <w:t>📝 The compassionate nurse spent extra time comforting the patients.</w:t>
      </w:r>
      <w:r>
        <w:br/>
      </w:r>
      <w:r>
        <w:rPr>
          <w:color w:val="006400"/>
          <w:sz w:val="20"/>
        </w:rPr>
        <w:t xml:space="preserve">    → Cô y tá giàu lòng trắc ẩn dành thêm thời gian an ủi bệnh nhân.</w:t>
      </w:r>
    </w:p>
    <w:p>
      <w:pPr>
        <w:spacing w:before="0" w:after="40"/>
        <w:ind w:left="283"/>
      </w:pPr>
      <w:r>
        <w:rPr>
          <w:color w:val="005078"/>
          <w:sz w:val="18"/>
        </w:rPr>
        <w:t>💡 Dùng khi mô tả người có lòng thương xót và muốn giúp đỡ người khác. Thường dùng trong ngữ cảnh y tế, xã hội.</w:t>
      </w:r>
    </w:p>
    <w:p>
      <w:pPr>
        <w:spacing w:before="0" w:after="40"/>
        <w:ind w:left="283"/>
      </w:pPr>
      <w:r>
        <w:rPr>
          <w:i/>
          <w:sz w:val="18"/>
        </w:rPr>
        <w:t>✏️ A compassionate leader listens to the concerns of their team.</w:t>
      </w:r>
      <w:r>
        <w:br/>
      </w:r>
      <w:r>
        <w:rPr>
          <w:color w:val="006400"/>
          <w:sz w:val="18"/>
        </w:rPr>
        <w:t xml:space="preserve">    → Một nhà lãnh đạo giàu lòng trắc ẩn lắng nghe mối quan tâm của đội ngũ.</w:t>
      </w:r>
      <w:r>
        <w:br/>
      </w:r>
      <w:r>
        <w:rPr>
          <w:i/>
          <w:sz w:val="18"/>
        </w:rPr>
        <w:t>✏️ The organization provides compassionate care for terminally ill patients.</w:t>
      </w:r>
      <w:r>
        <w:br/>
      </w:r>
      <w:r>
        <w:rPr>
          <w:color w:val="006400"/>
          <w:sz w:val="18"/>
        </w:rPr>
        <w:t xml:space="preserve">    → Tổ chức cung cấp chăm sóc đầy trắc ẩn cho bệnh nhân giai đoạn cuối.</w:t>
      </w:r>
    </w:p>
    <w:p>
      <w:pPr>
        <w:spacing w:before="0" w:after="80"/>
        <w:ind w:left="283"/>
      </w:pPr>
      <w:r>
        <w:rPr>
          <w:color w:val="643C00"/>
          <w:sz w:val="18"/>
        </w:rPr>
        <w:t>🔗 Patterns: compassionate person | compassionate care | compassionate towards + person | deeply compassionate</w:t>
      </w:r>
    </w:p>
    <w:p>
      <w:pPr>
        <w:spacing w:before="120" w:after="40"/>
      </w:pPr>
      <w:r>
        <w:rPr>
          <w:b/>
          <w:sz w:val="24"/>
        </w:rPr>
        <w:t>compatible</w:t>
      </w:r>
      <w:r>
        <w:rPr>
          <w:sz w:val="22"/>
        </w:rPr>
        <w:t xml:space="preserve">  —  tương thích, hợp nhau — able to exist or work together without conflict</w:t>
      </w:r>
    </w:p>
    <w:p>
      <w:pPr>
        <w:spacing w:before="0" w:after="40"/>
        <w:ind w:left="283"/>
      </w:pPr>
      <w:r>
        <w:rPr>
          <w:color w:val="505050"/>
          <w:sz w:val="18"/>
        </w:rPr>
        <w:t>Phát âm: kuhm-PAT-ih-buhl</w:t>
        <w:br/>
      </w:r>
      <w:r>
        <w:rPr>
          <w:color w:val="505050"/>
          <w:sz w:val="18"/>
        </w:rPr>
        <w:t>Collocations: compatible with, fully compatible, compatible devices, compatible personality</w:t>
        <w:br/>
      </w:r>
      <w:r>
        <w:rPr>
          <w:color w:val="505050"/>
          <w:sz w:val="18"/>
        </w:rPr>
        <w:t>Synonyms: harmonious, congruent, consistent</w:t>
        <w:br/>
      </w:r>
      <w:r>
        <w:rPr>
          <w:color w:val="505050"/>
          <w:sz w:val="18"/>
        </w:rPr>
        <w:t>Antonyms: incompatible, conflicting, clashing</w:t>
        <w:br/>
      </w:r>
    </w:p>
    <w:p>
      <w:pPr>
        <w:spacing w:before="0" w:after="40"/>
        <w:ind w:left="283"/>
      </w:pPr>
      <w:r>
        <w:rPr>
          <w:i/>
          <w:sz w:val="20"/>
        </w:rPr>
        <w:t>📝 The new software is compatible with all major operating systems.</w:t>
      </w:r>
      <w:r>
        <w:br/>
      </w:r>
      <w:r>
        <w:rPr>
          <w:color w:val="006400"/>
          <w:sz w:val="20"/>
        </w:rPr>
        <w:t xml:space="preserve">    → Phần mềm mới tương thích với tất cả các hệ điều hành chính.</w:t>
      </w:r>
    </w:p>
    <w:p>
      <w:pPr>
        <w:spacing w:before="0" w:after="40"/>
        <w:ind w:left="283"/>
      </w:pPr>
      <w:r>
        <w:rPr>
          <w:color w:val="005078"/>
          <w:sz w:val="18"/>
        </w:rPr>
        <w:t>💡 Dùng nhiều trong công nghệ (tương thích phần mềm) và quan hệ (hợp nhau). Luôn đi với 'with'. Trái nghĩa: incompatible.</w:t>
      </w:r>
    </w:p>
    <w:p>
      <w:pPr>
        <w:spacing w:before="0" w:after="40"/>
        <w:ind w:left="283"/>
      </w:pPr>
      <w:r>
        <w:rPr>
          <w:i/>
          <w:sz w:val="18"/>
        </w:rPr>
        <w:t>✏️ Are these two medications compatible, or will they interact negatively?</w:t>
      </w:r>
      <w:r>
        <w:br/>
      </w:r>
      <w:r>
        <w:rPr>
          <w:color w:val="006400"/>
          <w:sz w:val="18"/>
        </w:rPr>
        <w:t xml:space="preserve">    → Hai loại thuốc này có tương thích không, hay chúng sẽ tương tác tiêu cực?</w:t>
      </w:r>
      <w:r>
        <w:br/>
      </w:r>
      <w:r>
        <w:rPr>
          <w:i/>
          <w:sz w:val="18"/>
        </w:rPr>
        <w:t>✏️ They realized they weren't compatible after living together for a month.</w:t>
      </w:r>
      <w:r>
        <w:br/>
      </w:r>
      <w:r>
        <w:rPr>
          <w:color w:val="006400"/>
          <w:sz w:val="18"/>
        </w:rPr>
        <w:t xml:space="preserve">    → Họ nhận ra họ không hợp nhau sau khi sống chung một tháng.</w:t>
      </w:r>
    </w:p>
    <w:p>
      <w:pPr>
        <w:spacing w:before="0" w:after="80"/>
        <w:ind w:left="283"/>
      </w:pPr>
      <w:r>
        <w:rPr>
          <w:color w:val="643C00"/>
          <w:sz w:val="18"/>
        </w:rPr>
        <w:t>🔗 Patterns: compatible with | fully compatible | compatible devices</w:t>
      </w:r>
    </w:p>
    <w:p>
      <w:pPr>
        <w:spacing w:before="120" w:after="40"/>
      </w:pPr>
      <w:r>
        <w:rPr>
          <w:b/>
          <w:sz w:val="24"/>
        </w:rPr>
        <w:t>compel</w:t>
      </w:r>
      <w:r>
        <w:rPr>
          <w:sz w:val="22"/>
        </w:rPr>
        <w:t xml:space="preserve">  —  buộc, ép buộc — to force or oblige someone to do something</w:t>
      </w:r>
    </w:p>
    <w:p>
      <w:pPr>
        <w:spacing w:before="0" w:after="40"/>
        <w:ind w:left="283"/>
      </w:pPr>
      <w:r>
        <w:rPr>
          <w:color w:val="505050"/>
          <w:sz w:val="18"/>
        </w:rPr>
        <w:t>Phát âm: kuhm-PEL</w:t>
        <w:br/>
      </w:r>
      <w:r>
        <w:rPr>
          <w:color w:val="505050"/>
          <w:sz w:val="18"/>
        </w:rPr>
        <w:t>Collocations: compel someone to, feel compelled, compel attention, compel obedience</w:t>
        <w:br/>
      </w:r>
      <w:r>
        <w:rPr>
          <w:color w:val="505050"/>
          <w:sz w:val="18"/>
        </w:rPr>
        <w:t>Synonyms: force, oblige, coerce</w:t>
        <w:br/>
      </w:r>
      <w:r>
        <w:rPr>
          <w:color w:val="505050"/>
          <w:sz w:val="18"/>
        </w:rPr>
        <w:t>Antonyms: discourage, deter, dissuade</w:t>
        <w:br/>
      </w:r>
    </w:p>
    <w:p>
      <w:pPr>
        <w:spacing w:before="0" w:after="40"/>
        <w:ind w:left="283"/>
      </w:pPr>
      <w:r>
        <w:rPr>
          <w:i/>
          <w:sz w:val="20"/>
        </w:rPr>
        <w:t>📝 The evidence compelled the jury to reach a guilty verdict.</w:t>
      </w:r>
      <w:r>
        <w:br/>
      </w:r>
      <w:r>
        <w:rPr>
          <w:color w:val="006400"/>
          <w:sz w:val="20"/>
        </w:rPr>
        <w:t xml:space="preserve">    → Bằng chứng buộc bồi thẩm đoàn đưa ra phán quyết có tội.</w:t>
      </w:r>
    </w:p>
    <w:p>
      <w:pPr>
        <w:spacing w:before="0" w:after="40"/>
        <w:ind w:left="283"/>
      </w:pPr>
      <w:r>
        <w:rPr>
          <w:color w:val="005078"/>
          <w:sz w:val="18"/>
        </w:rPr>
        <w:t>💡 Mạnh hơn 'force' - nhấn mạnh sức mạnh không thể cưỡng lại. 'Compelling' (tính từ) = hấp dẫn, thuyết phục. 'Feel compelled to' = cảm thấy buộc phải.</w:t>
      </w:r>
    </w:p>
    <w:p>
      <w:pPr>
        <w:spacing w:before="0" w:after="40"/>
        <w:ind w:left="283"/>
      </w:pPr>
      <w:r>
        <w:rPr>
          <w:i/>
          <w:sz w:val="18"/>
        </w:rPr>
        <w:t>✏️ The new law compels companies to disclose their carbon emissions.</w:t>
      </w:r>
      <w:r>
        <w:br/>
      </w:r>
      <w:r>
        <w:rPr>
          <w:color w:val="006400"/>
          <w:sz w:val="18"/>
        </w:rPr>
        <w:t xml:space="preserve">    → Luật mới buộc các công ty phải công bố lượng khí thải carbon.</w:t>
      </w:r>
      <w:r>
        <w:br/>
      </w:r>
      <w:r>
        <w:rPr>
          <w:i/>
          <w:sz w:val="18"/>
        </w:rPr>
        <w:t>✏️ I felt compelled to speak up when I saw the injustice.</w:t>
      </w:r>
      <w:r>
        <w:br/>
      </w:r>
      <w:r>
        <w:rPr>
          <w:color w:val="006400"/>
          <w:sz w:val="18"/>
        </w:rPr>
        <w:t xml:space="preserve">    → Tôi cảm thấy buộc phải lên tiếng khi chứng kiến sự bất công.</w:t>
      </w:r>
    </w:p>
    <w:p>
      <w:pPr>
        <w:spacing w:before="0" w:after="80"/>
        <w:ind w:left="283"/>
      </w:pPr>
      <w:r>
        <w:rPr>
          <w:color w:val="643C00"/>
          <w:sz w:val="18"/>
        </w:rPr>
        <w:t>🔗 Patterns: feel compelled to | compel someone to | compelling evidence</w:t>
      </w:r>
    </w:p>
    <w:p>
      <w:pPr>
        <w:spacing w:before="120" w:after="40"/>
      </w:pPr>
      <w:r>
        <w:rPr>
          <w:b/>
          <w:sz w:val="24"/>
        </w:rPr>
        <w:t>compensate</w:t>
      </w:r>
      <w:r>
        <w:rPr>
          <w:sz w:val="22"/>
        </w:rPr>
        <w:t xml:space="preserve">  —  bồi thường, đền bù — to give something, typically money, in recognition of loss or suffering</w:t>
      </w:r>
    </w:p>
    <w:p>
      <w:pPr>
        <w:spacing w:before="0" w:after="40"/>
        <w:ind w:left="283"/>
      </w:pPr>
      <w:r>
        <w:rPr>
          <w:color w:val="505050"/>
          <w:sz w:val="18"/>
        </w:rPr>
        <w:t>Phát âm: KOM-puhn-sayt</w:t>
        <w:br/>
      </w:r>
      <w:r>
        <w:rPr>
          <w:color w:val="505050"/>
          <w:sz w:val="18"/>
        </w:rPr>
        <w:t>Collocations: compensate for, compensate someone, compensate the loss, adequately compensate</w:t>
        <w:br/>
      </w:r>
      <w:r>
        <w:rPr>
          <w:color w:val="505050"/>
          <w:sz w:val="18"/>
        </w:rPr>
        <w:t>Synonyms: reimburse, repay, indemnify</w:t>
        <w:br/>
      </w:r>
      <w:r>
        <w:rPr>
          <w:color w:val="505050"/>
          <w:sz w:val="18"/>
        </w:rPr>
        <w:t>Antonyms: deprive, penalize, withhold</w:t>
        <w:br/>
      </w:r>
    </w:p>
    <w:p>
      <w:pPr>
        <w:spacing w:before="0" w:after="40"/>
        <w:ind w:left="283"/>
      </w:pPr>
      <w:r>
        <w:rPr>
          <w:i/>
          <w:sz w:val="20"/>
        </w:rPr>
        <w:t>📝 The airline compensated passengers for the delayed flight.</w:t>
      </w:r>
      <w:r>
        <w:br/>
      </w:r>
      <w:r>
        <w:rPr>
          <w:color w:val="006400"/>
          <w:sz w:val="20"/>
        </w:rPr>
        <w:t xml:space="preserve">    → Hãng hàng không bồi thường cho hành khách vì chuyến bay bị trễ.</w:t>
      </w:r>
    </w:p>
    <w:p>
      <w:pPr>
        <w:spacing w:before="0" w:after="40"/>
        <w:ind w:left="283"/>
      </w:pPr>
      <w:r>
        <w:rPr>
          <w:color w:val="005078"/>
          <w:sz w:val="18"/>
        </w:rPr>
        <w:t>💡 Hai nghĩa chính: bồi thường (tiền) và bù đắp (compensate for a weakness). Danh từ: compensation.</w:t>
      </w:r>
    </w:p>
    <w:p>
      <w:pPr>
        <w:spacing w:before="0" w:after="40"/>
        <w:ind w:left="283"/>
      </w:pPr>
      <w:r>
        <w:rPr>
          <w:i/>
          <w:sz w:val="18"/>
        </w:rPr>
        <w:t>✏️ She works extra hours to compensate for the time she took off last week.</w:t>
      </w:r>
      <w:r>
        <w:br/>
      </w:r>
      <w:r>
        <w:rPr>
          <w:color w:val="006400"/>
          <w:sz w:val="18"/>
        </w:rPr>
        <w:t xml:space="preserve">    → Cô ấy làm thêm giờ để bù đắp thời gian nghỉ tuần trước.</w:t>
      </w:r>
      <w:r>
        <w:br/>
      </w:r>
      <w:r>
        <w:rPr>
          <w:i/>
          <w:sz w:val="18"/>
        </w:rPr>
        <w:t>✏️ The company must compensate workers who were exposed to hazardous materials.</w:t>
      </w:r>
      <w:r>
        <w:br/>
      </w:r>
      <w:r>
        <w:rPr>
          <w:color w:val="006400"/>
          <w:sz w:val="18"/>
        </w:rPr>
        <w:t xml:space="preserve">    → Công ty phải bồi thường cho công nhân bị phơi nhiễm vật liệu nguy hại.</w:t>
      </w:r>
    </w:p>
    <w:p>
      <w:pPr>
        <w:spacing w:before="0" w:after="80"/>
        <w:ind w:left="283"/>
      </w:pPr>
      <w:r>
        <w:rPr>
          <w:color w:val="643C00"/>
          <w:sz w:val="18"/>
        </w:rPr>
        <w:t>🔗 Patterns: compensate for | compensate someone for | adequate compensation</w:t>
      </w:r>
    </w:p>
    <w:p>
      <w:pPr>
        <w:spacing w:before="120" w:after="40"/>
      </w:pPr>
      <w:r>
        <w:rPr>
          <w:b/>
          <w:sz w:val="24"/>
        </w:rPr>
        <w:t>compensation</w:t>
      </w:r>
      <w:r>
        <w:rPr>
          <w:sz w:val="22"/>
        </w:rPr>
        <w:t xml:space="preserve">  —  Thù lao, lương thưởng — The total pay and benefits received from an employer</w:t>
      </w:r>
    </w:p>
    <w:p>
      <w:pPr>
        <w:spacing w:before="0" w:after="40"/>
        <w:ind w:left="283"/>
      </w:pPr>
      <w:r>
        <w:rPr>
          <w:color w:val="505050"/>
          <w:sz w:val="18"/>
        </w:rPr>
        <w:t>Phát âm: kom-pen-SAY-shuhn</w:t>
        <w:br/>
      </w:r>
      <w:r>
        <w:rPr>
          <w:color w:val="505050"/>
          <w:sz w:val="18"/>
        </w:rPr>
        <w:t>Collocations: compensation package, fair compensation, total compensation</w:t>
        <w:br/>
      </w:r>
      <w:r>
        <w:rPr>
          <w:color w:val="505050"/>
          <w:sz w:val="18"/>
        </w:rPr>
        <w:t>Synonyms: pay, remuneration, salary</w:t>
        <w:br/>
      </w:r>
    </w:p>
    <w:p>
      <w:pPr>
        <w:spacing w:before="0" w:after="40"/>
        <w:ind w:left="283"/>
      </w:pPr>
      <w:r>
        <w:rPr>
          <w:i/>
          <w:sz w:val="20"/>
        </w:rPr>
        <w:t>📝 The compensation package includes health insurance and bonuses.</w:t>
      </w:r>
      <w:r>
        <w:br/>
      </w:r>
      <w:r>
        <w:rPr>
          <w:color w:val="006400"/>
          <w:sz w:val="20"/>
        </w:rPr>
        <w:t xml:space="preserve">    → Gói thù lao bao gồm bảo hiểm sức khỏe và tiền thưởng.</w:t>
      </w:r>
    </w:p>
    <w:p>
      <w:pPr>
        <w:spacing w:before="0" w:after="40"/>
        <w:ind w:left="283"/>
      </w:pPr>
      <w:r>
        <w:rPr>
          <w:color w:val="005078"/>
          <w:sz w:val="18"/>
        </w:rPr>
        <w:t>💡 Tổng thu nhập bao gồm lương và phúc lợi. Cũng có nghĩa bồi thường thiệt hại.</w:t>
      </w:r>
    </w:p>
    <w:p>
      <w:pPr>
        <w:spacing w:before="0" w:after="40"/>
        <w:ind w:left="283"/>
      </w:pPr>
      <w:r>
        <w:rPr>
          <w:i/>
          <w:sz w:val="18"/>
        </w:rPr>
        <w:t>✏️ The compensation package is very competitive.</w:t>
      </w:r>
      <w:r>
        <w:br/>
      </w:r>
      <w:r>
        <w:rPr>
          <w:color w:val="006400"/>
          <w:sz w:val="18"/>
        </w:rPr>
        <w:t xml:space="preserve">    → Gói thù lao rất cạnh tranh.</w:t>
      </w:r>
      <w:r>
        <w:br/>
      </w:r>
      <w:r>
        <w:rPr>
          <w:i/>
          <w:sz w:val="18"/>
        </w:rPr>
        <w:t>✏️ What is the total compensation for this role?</w:t>
      </w:r>
      <w:r>
        <w:br/>
      </w:r>
      <w:r>
        <w:rPr>
          <w:color w:val="006400"/>
          <w:sz w:val="18"/>
        </w:rPr>
        <w:t xml:space="preserve">    → Tổng thù lao cho vị trí này là bao nhiêu?</w:t>
      </w:r>
    </w:p>
    <w:p>
      <w:pPr>
        <w:spacing w:before="0" w:after="80"/>
        <w:ind w:left="283"/>
      </w:pPr>
      <w:r>
        <w:rPr>
          <w:color w:val="643C00"/>
          <w:sz w:val="18"/>
        </w:rPr>
        <w:t>🔗 Patterns: compensation package | fair compensation | total compensation | compensation and benefits</w:t>
      </w:r>
    </w:p>
    <w:p>
      <w:pPr>
        <w:spacing w:before="120" w:after="40"/>
      </w:pPr>
      <w:r>
        <w:rPr>
          <w:b/>
          <w:sz w:val="24"/>
        </w:rPr>
        <w:t>competent</w:t>
      </w:r>
      <w:r>
        <w:rPr>
          <w:sz w:val="22"/>
        </w:rPr>
        <w:t xml:space="preserve">  —  có năng lực, thành thạo — having the necessary ability, knowledge, or skill to do something successfully</w:t>
      </w:r>
    </w:p>
    <w:p>
      <w:pPr>
        <w:spacing w:before="0" w:after="40"/>
        <w:ind w:left="283"/>
      </w:pPr>
      <w:r>
        <w:rPr>
          <w:color w:val="505050"/>
          <w:sz w:val="18"/>
        </w:rPr>
        <w:t>Phát âm: KOM-pih-tuhnt</w:t>
        <w:br/>
      </w:r>
      <w:r>
        <w:rPr>
          <w:color w:val="505050"/>
          <w:sz w:val="18"/>
        </w:rPr>
        <w:t>Collocations: competent in, competent enough, highly competent, competent professional</w:t>
        <w:br/>
      </w:r>
      <w:r>
        <w:rPr>
          <w:color w:val="505050"/>
          <w:sz w:val="18"/>
        </w:rPr>
        <w:t>Synonyms: capable, proficient, skilled</w:t>
        <w:br/>
      </w:r>
      <w:r>
        <w:rPr>
          <w:color w:val="505050"/>
          <w:sz w:val="18"/>
        </w:rPr>
        <w:t>Antonyms: incompetent, inept, incapable</w:t>
        <w:br/>
      </w:r>
    </w:p>
    <w:p>
      <w:pPr>
        <w:spacing w:before="0" w:after="40"/>
        <w:ind w:left="283"/>
      </w:pPr>
      <w:r>
        <w:rPr>
          <w:i/>
          <w:sz w:val="20"/>
        </w:rPr>
        <w:t>📝 She is a highly competent manager who always delivers results.</w:t>
      </w:r>
      <w:r>
        <w:br/>
      </w:r>
      <w:r>
        <w:rPr>
          <w:color w:val="006400"/>
          <w:sz w:val="20"/>
        </w:rPr>
        <w:t xml:space="preserve">    → Cô ấy là một quản lý rất có năng lực, luôn mang lại kết quả.</w:t>
      </w:r>
    </w:p>
    <w:p>
      <w:pPr>
        <w:spacing w:before="0" w:after="40"/>
        <w:ind w:left="283"/>
      </w:pPr>
      <w:r>
        <w:rPr>
          <w:color w:val="005078"/>
          <w:sz w:val="18"/>
        </w:rPr>
        <w:t>💡 Mức độ vừa phải - có đủ năng lực, không xuất sắc. 'Highly competent' mới là khen mạnh. Trong luật: 'competent court' = tòa có thẩm quyền.</w:t>
      </w:r>
    </w:p>
    <w:p>
      <w:pPr>
        <w:spacing w:before="0" w:after="40"/>
        <w:ind w:left="283"/>
      </w:pPr>
      <w:r>
        <w:rPr>
          <w:i/>
          <w:sz w:val="18"/>
        </w:rPr>
        <w:t>✏️ You need to be competent in at least two programming languages for this role.</w:t>
      </w:r>
      <w:r>
        <w:br/>
      </w:r>
      <w:r>
        <w:rPr>
          <w:color w:val="006400"/>
          <w:sz w:val="18"/>
        </w:rPr>
        <w:t xml:space="preserve">    → Bạn cần thành thạo ít nhất hai ngôn ngữ lập trình cho vị trí này.</w:t>
      </w:r>
      <w:r>
        <w:br/>
      </w:r>
      <w:r>
        <w:rPr>
          <w:i/>
          <w:sz w:val="18"/>
        </w:rPr>
        <w:t>✏️ The task requires a competent professional with relevant experience.</w:t>
      </w:r>
      <w:r>
        <w:br/>
      </w:r>
      <w:r>
        <w:rPr>
          <w:color w:val="006400"/>
          <w:sz w:val="18"/>
        </w:rPr>
        <w:t xml:space="preserve">    → Nhiệm vụ đòi hỏi một chuyên gia có năng lực với kinh nghiệm liên quan.</w:t>
      </w:r>
    </w:p>
    <w:p>
      <w:pPr>
        <w:spacing w:before="0" w:after="80"/>
        <w:ind w:left="283"/>
      </w:pPr>
      <w:r>
        <w:rPr>
          <w:color w:val="643C00"/>
          <w:sz w:val="18"/>
        </w:rPr>
        <w:t>🔗 Patterns: competent in | highly competent | competent enough to</w:t>
      </w:r>
    </w:p>
    <w:p>
      <w:pPr>
        <w:spacing w:before="120" w:after="40"/>
      </w:pPr>
      <w:r>
        <w:rPr>
          <w:b/>
          <w:sz w:val="24"/>
        </w:rPr>
        <w:t>compile</w:t>
      </w:r>
      <w:r>
        <w:rPr>
          <w:sz w:val="22"/>
        </w:rPr>
        <w:t xml:space="preserve">  —  Biên dịch — To convert source code into machine code</w:t>
      </w:r>
    </w:p>
    <w:p>
      <w:pPr>
        <w:spacing w:before="0" w:after="40"/>
        <w:ind w:left="283"/>
      </w:pPr>
      <w:r>
        <w:rPr>
          <w:color w:val="505050"/>
          <w:sz w:val="18"/>
        </w:rPr>
        <w:t>Phát âm: kuhm-PYLE</w:t>
        <w:br/>
      </w:r>
      <w:r>
        <w:rPr>
          <w:color w:val="505050"/>
          <w:sz w:val="18"/>
        </w:rPr>
        <w:t>Collocations: compile error, compile time, compile code</w:t>
        <w:br/>
      </w:r>
      <w:r>
        <w:rPr>
          <w:color w:val="505050"/>
          <w:sz w:val="18"/>
        </w:rPr>
        <w:t>Synonyms: build, translate, convert</w:t>
        <w:br/>
      </w:r>
      <w:r>
        <w:rPr>
          <w:color w:val="505050"/>
          <w:sz w:val="18"/>
        </w:rPr>
        <w:t>Antonyms: interpret, decompile</w:t>
        <w:br/>
      </w:r>
    </w:p>
    <w:p>
      <w:pPr>
        <w:spacing w:before="0" w:after="40"/>
        <w:ind w:left="283"/>
      </w:pPr>
      <w:r>
        <w:rPr>
          <w:i/>
          <w:sz w:val="20"/>
        </w:rPr>
        <w:t>📝 Compile the code before running it.</w:t>
      </w:r>
      <w:r>
        <w:br/>
      </w:r>
      <w:r>
        <w:rPr>
          <w:color w:val="006400"/>
          <w:sz w:val="20"/>
        </w:rPr>
        <w:t xml:space="preserve">    → Biên dịch code trước khi chạy.</w:t>
      </w:r>
    </w:p>
    <w:p>
      <w:pPr>
        <w:spacing w:before="0" w:after="40"/>
        <w:ind w:left="283"/>
      </w:pPr>
      <w:r>
        <w:rPr>
          <w:color w:val="005078"/>
          <w:sz w:val="18"/>
        </w:rPr>
        <w:t>💡 Dùng khi chuyển mã nguồn sang mã máy. Phân biệt với 'interpret' (thông dịch) - compile dịch toàn bộ trước khi chạy.</w:t>
      </w:r>
    </w:p>
    <w:p>
      <w:pPr>
        <w:spacing w:before="0" w:after="40"/>
        <w:ind w:left="283"/>
      </w:pPr>
      <w:r>
        <w:rPr>
          <w:i/>
          <w:sz w:val="18"/>
        </w:rPr>
        <w:t>✏️ The project failed to compile due to a syntax error.</w:t>
      </w:r>
      <w:r>
        <w:br/>
      </w:r>
      <w:r>
        <w:rPr>
          <w:color w:val="006400"/>
          <w:sz w:val="18"/>
        </w:rPr>
        <w:t xml:space="preserve">    → Dự án không biên dịch được do lỗi cú pháp.</w:t>
      </w:r>
      <w:r>
        <w:br/>
      </w:r>
      <w:r>
        <w:rPr>
          <w:i/>
          <w:sz w:val="18"/>
        </w:rPr>
        <w:t>✏️ It takes two minutes to compile the entire project.</w:t>
      </w:r>
      <w:r>
        <w:br/>
      </w:r>
      <w:r>
        <w:rPr>
          <w:color w:val="006400"/>
          <w:sz w:val="18"/>
        </w:rPr>
        <w:t xml:space="preserve">    → Mất hai phút để biên dịch toàn bộ dự án.</w:t>
      </w:r>
    </w:p>
    <w:p>
      <w:pPr>
        <w:spacing w:before="0" w:after="80"/>
        <w:ind w:left="283"/>
      </w:pPr>
      <w:r>
        <w:rPr>
          <w:color w:val="643C00"/>
          <w:sz w:val="18"/>
        </w:rPr>
        <w:t>🔗 Patterns: compile the code | compile time error | fail to compile</w:t>
      </w:r>
    </w:p>
    <w:p>
      <w:pPr>
        <w:spacing w:before="120" w:after="40"/>
      </w:pPr>
      <w:r>
        <w:rPr>
          <w:b/>
          <w:sz w:val="24"/>
        </w:rPr>
        <w:t>complement</w:t>
      </w:r>
      <w:r>
        <w:rPr>
          <w:sz w:val="22"/>
        </w:rPr>
        <w:t xml:space="preserve">  —  bổ sung, bổ trợ cho nhau — to add to something in a way that enhances or improves it</w:t>
      </w:r>
    </w:p>
    <w:p>
      <w:pPr>
        <w:spacing w:before="0" w:after="40"/>
        <w:ind w:left="283"/>
      </w:pPr>
      <w:r>
        <w:rPr>
          <w:color w:val="505050"/>
          <w:sz w:val="18"/>
        </w:rPr>
        <w:t>Phát âm: KOM-plih-muhnt</w:t>
        <w:br/>
      </w:r>
      <w:r>
        <w:rPr>
          <w:color w:val="505050"/>
          <w:sz w:val="18"/>
        </w:rPr>
        <w:t>Collocations: complement each other, complement well, complement the design, perfectly complement</w:t>
        <w:br/>
      </w:r>
      <w:r>
        <w:rPr>
          <w:color w:val="505050"/>
          <w:sz w:val="18"/>
        </w:rPr>
        <w:t>Synonyms: enhance, complete, supplement</w:t>
        <w:br/>
      </w:r>
      <w:r>
        <w:rPr>
          <w:color w:val="505050"/>
          <w:sz w:val="18"/>
        </w:rPr>
        <w:t>Antonyms: clash, contradict, detract</w:t>
        <w:br/>
      </w:r>
    </w:p>
    <w:p>
      <w:pPr>
        <w:spacing w:before="0" w:after="40"/>
        <w:ind w:left="283"/>
      </w:pPr>
      <w:r>
        <w:rPr>
          <w:i/>
          <w:sz w:val="20"/>
        </w:rPr>
        <w:t>📝 The red wine perfectly complements the rich flavors of the steak.</w:t>
      </w:r>
      <w:r>
        <w:br/>
      </w:r>
      <w:r>
        <w:rPr>
          <w:color w:val="006400"/>
          <w:sz w:val="20"/>
        </w:rPr>
        <w:t xml:space="preserve">    → Rượu vang đỏ bổ sung hoàn hảo cho hương vị đậm đà của bít tết.</w:t>
      </w:r>
    </w:p>
    <w:p>
      <w:pPr>
        <w:spacing w:before="0" w:after="40"/>
        <w:ind w:left="283"/>
      </w:pPr>
      <w:r>
        <w:rPr>
          <w:color w:val="005078"/>
          <w:sz w:val="18"/>
        </w:rPr>
        <w:t>💡 ĐỪNG NHẦM với 'compliment' (khen ngợi). Complement = bổ sung cho hoàn chỉnh. Mẹo nhớ: complEment = complEte.</w:t>
      </w:r>
    </w:p>
    <w:p>
      <w:pPr>
        <w:spacing w:before="0" w:after="40"/>
        <w:ind w:left="283"/>
      </w:pPr>
      <w:r>
        <w:rPr>
          <w:i/>
          <w:sz w:val="18"/>
        </w:rPr>
        <w:t>✏️ The new hire's skills complement those of the existing team perfectly.</w:t>
      </w:r>
      <w:r>
        <w:br/>
      </w:r>
      <w:r>
        <w:rPr>
          <w:color w:val="006400"/>
          <w:sz w:val="18"/>
        </w:rPr>
        <w:t xml:space="preserve">    → Kỹ năng của nhân viên mới bổ sung hoàn hảo cho đội ngũ hiện tại.</w:t>
      </w:r>
      <w:r>
        <w:br/>
      </w:r>
      <w:r>
        <w:rPr>
          <w:i/>
          <w:sz w:val="18"/>
        </w:rPr>
        <w:t>✏️ A good dessert should complement the main course, not overpower it.</w:t>
      </w:r>
      <w:r>
        <w:br/>
      </w:r>
      <w:r>
        <w:rPr>
          <w:color w:val="006400"/>
          <w:sz w:val="18"/>
        </w:rPr>
        <w:t xml:space="preserve">    → Một món tráng miệng ngon nên bổ trợ cho món chính, không lấn át nó.</w:t>
      </w:r>
    </w:p>
    <w:p>
      <w:pPr>
        <w:spacing w:before="0" w:after="80"/>
        <w:ind w:left="283"/>
      </w:pPr>
      <w:r>
        <w:rPr>
          <w:color w:val="643C00"/>
          <w:sz w:val="18"/>
        </w:rPr>
        <w:t>🔗 Patterns: complement each other | complement well | perfectly complement</w:t>
      </w:r>
    </w:p>
    <w:p>
      <w:pPr>
        <w:spacing w:before="120" w:after="40"/>
      </w:pPr>
      <w:r>
        <w:rPr>
          <w:b/>
          <w:sz w:val="24"/>
        </w:rPr>
        <w:t>complexity</w:t>
      </w:r>
      <w:r>
        <w:rPr>
          <w:sz w:val="22"/>
        </w:rPr>
        <w:t xml:space="preserve">  —  Sự phức tạp, độ phức tạp — The state of being intricate or complicated</w:t>
      </w:r>
    </w:p>
    <w:p>
      <w:pPr>
        <w:spacing w:before="0" w:after="40"/>
        <w:ind w:left="283"/>
      </w:pPr>
      <w:r>
        <w:rPr>
          <w:color w:val="505050"/>
          <w:sz w:val="18"/>
        </w:rPr>
        <w:t>Phát âm: kuhm-PLEK-suh-tee</w:t>
        <w:br/>
      </w:r>
      <w:r>
        <w:rPr>
          <w:color w:val="505050"/>
          <w:sz w:val="18"/>
        </w:rPr>
        <w:t>Collocations: add complexity, reduce complexity, level of complexity</w:t>
        <w:br/>
      </w:r>
      <w:r>
        <w:rPr>
          <w:color w:val="505050"/>
          <w:sz w:val="18"/>
        </w:rPr>
        <w:t>Synonyms: intricacy, complication, difficulty</w:t>
        <w:br/>
      </w:r>
      <w:r>
        <w:rPr>
          <w:color w:val="505050"/>
          <w:sz w:val="18"/>
        </w:rPr>
        <w:t>Antonyms: simplicity, ease</w:t>
        <w:br/>
      </w:r>
    </w:p>
    <w:p>
      <w:pPr>
        <w:spacing w:before="0" w:after="40"/>
        <w:ind w:left="283"/>
      </w:pPr>
      <w:r>
        <w:rPr>
          <w:i/>
          <w:sz w:val="20"/>
        </w:rPr>
        <w:t>📝 The complexity of the problem requires a team of experts.</w:t>
      </w:r>
      <w:r>
        <w:br/>
      </w:r>
      <w:r>
        <w:rPr>
          <w:color w:val="006400"/>
          <w:sz w:val="20"/>
        </w:rPr>
        <w:t xml:space="preserve">    → Sự phức tạp của vấn đề đòi hỏi một đội ngũ chuyên gia.</w:t>
      </w:r>
    </w:p>
    <w:p>
      <w:pPr>
        <w:spacing w:before="0" w:after="40"/>
        <w:ind w:left="283"/>
      </w:pPr>
      <w:r>
        <w:rPr>
          <w:color w:val="005078"/>
          <w:sz w:val="18"/>
        </w:rPr>
        <w:t>💡 Dùng khi nói về mức độ phức tạp của vấn đề/hệ thống. Trong lập trình, 'time complexity' = độ phức tạp thời gian.</w:t>
      </w:r>
    </w:p>
    <w:p>
      <w:pPr>
        <w:spacing w:before="0" w:after="40"/>
        <w:ind w:left="283"/>
      </w:pPr>
      <w:r>
        <w:rPr>
          <w:i/>
          <w:sz w:val="18"/>
        </w:rPr>
        <w:t>✏️ The complexity of the code makes it hard to maintain.</w:t>
      </w:r>
      <w:r>
        <w:br/>
      </w:r>
      <w:r>
        <w:rPr>
          <w:color w:val="006400"/>
          <w:sz w:val="18"/>
        </w:rPr>
        <w:t xml:space="preserve">    → Độ phức tạp của mã nguồn khiến việc bảo trì khó khăn.</w:t>
      </w:r>
      <w:r>
        <w:br/>
      </w:r>
      <w:r>
        <w:rPr>
          <w:i/>
          <w:sz w:val="18"/>
        </w:rPr>
        <w:t>✏️ We underestimated the complexity of the task.</w:t>
      </w:r>
      <w:r>
        <w:br/>
      </w:r>
      <w:r>
        <w:rPr>
          <w:color w:val="006400"/>
          <w:sz w:val="18"/>
        </w:rPr>
        <w:t xml:space="preserve">    → Chúng tôi đánh giá thấp sự phức tạp của nhiệm vụ.</w:t>
      </w:r>
    </w:p>
    <w:p>
      <w:pPr>
        <w:spacing w:before="0" w:after="80"/>
        <w:ind w:left="283"/>
      </w:pPr>
      <w:r>
        <w:rPr>
          <w:color w:val="643C00"/>
          <w:sz w:val="18"/>
        </w:rPr>
        <w:t>🔗 Patterns: level of complexity | add/reduce complexity | time/space complexity</w:t>
      </w:r>
    </w:p>
    <w:p>
      <w:pPr>
        <w:spacing w:before="120" w:after="40"/>
      </w:pPr>
      <w:r>
        <w:rPr>
          <w:b/>
          <w:sz w:val="24"/>
        </w:rPr>
        <w:t>compliance</w:t>
      </w:r>
      <w:r>
        <w:rPr>
          <w:sz w:val="22"/>
        </w:rPr>
        <w:t xml:space="preserve">  —  sự tuân thủ — the act of obeying rules, laws, or standards set by an authority</w:t>
      </w:r>
    </w:p>
    <w:p>
      <w:pPr>
        <w:spacing w:before="0" w:after="40"/>
        <w:ind w:left="283"/>
      </w:pPr>
      <w:r>
        <w:rPr>
          <w:color w:val="505050"/>
          <w:sz w:val="18"/>
        </w:rPr>
        <w:t>Phát âm: kum-PLY-uns</w:t>
        <w:br/>
      </w:r>
      <w:r>
        <w:rPr>
          <w:color w:val="505050"/>
          <w:sz w:val="18"/>
        </w:rPr>
        <w:t>Collocations: regulatory compliance, compliance officer, in compliance with, compliance standards</w:t>
        <w:br/>
      </w:r>
      <w:r>
        <w:rPr>
          <w:color w:val="505050"/>
          <w:sz w:val="18"/>
        </w:rPr>
        <w:t>Synonyms: adherence, conformity, obedience</w:t>
        <w:br/>
      </w:r>
      <w:r>
        <w:rPr>
          <w:color w:val="505050"/>
          <w:sz w:val="18"/>
        </w:rPr>
        <w:t>Antonyms: violation, non-compliance, breach</w:t>
        <w:br/>
      </w:r>
    </w:p>
    <w:p>
      <w:pPr>
        <w:spacing w:before="0" w:after="40"/>
        <w:ind w:left="283"/>
      </w:pPr>
      <w:r>
        <w:rPr>
          <w:i/>
          <w:sz w:val="20"/>
        </w:rPr>
        <w:t>📝 The company was fined for non-compliance with safety regulations.</w:t>
      </w:r>
      <w:r>
        <w:br/>
      </w:r>
      <w:r>
        <w:rPr>
          <w:color w:val="006400"/>
          <w:sz w:val="20"/>
        </w:rPr>
        <w:t xml:space="preserve">    → Công ty bị phạt vì không tuân thủ các quy định an toàn.</w:t>
      </w:r>
    </w:p>
    <w:p>
      <w:pPr>
        <w:spacing w:before="0" w:after="40"/>
        <w:ind w:left="283"/>
      </w:pPr>
      <w:r>
        <w:rPr>
          <w:color w:val="005078"/>
          <w:sz w:val="18"/>
        </w:rPr>
        <w:t>💡 Tuân thủ quy định/luật pháp. Compliance officer = nhân viên tuân thủ. Rất phổ biến trong ngành tài chính, y tế.</w:t>
      </w:r>
    </w:p>
    <w:p>
      <w:pPr>
        <w:spacing w:before="0" w:after="40"/>
        <w:ind w:left="283"/>
      </w:pPr>
      <w:r>
        <w:rPr>
          <w:i/>
          <w:sz w:val="18"/>
        </w:rPr>
        <w:t>✏️ The firm hired a compliance officer.</w:t>
      </w:r>
      <w:r>
        <w:br/>
      </w:r>
      <w:r>
        <w:rPr>
          <w:color w:val="006400"/>
          <w:sz w:val="18"/>
        </w:rPr>
        <w:t xml:space="preserve">    → Công ty thuê nhân viên tuân thủ.</w:t>
      </w:r>
      <w:r>
        <w:br/>
      </w:r>
      <w:r>
        <w:rPr>
          <w:i/>
          <w:sz w:val="18"/>
        </w:rPr>
        <w:t>✏️ All products must be in compliance with EU standards.</w:t>
      </w:r>
      <w:r>
        <w:br/>
      </w:r>
      <w:r>
        <w:rPr>
          <w:color w:val="006400"/>
          <w:sz w:val="18"/>
        </w:rPr>
        <w:t xml:space="preserve">    → Mọi sản phẩm phải tuân thủ tiêu chuẩn EU.</w:t>
      </w:r>
    </w:p>
    <w:p>
      <w:pPr>
        <w:spacing w:before="0" w:after="80"/>
        <w:ind w:left="283"/>
      </w:pPr>
      <w:r>
        <w:rPr>
          <w:color w:val="643C00"/>
          <w:sz w:val="18"/>
        </w:rPr>
        <w:t>🔗 Patterns: in compliance with | regulatory compliance | compliance officer | non-compliance</w:t>
      </w:r>
    </w:p>
    <w:p>
      <w:pPr>
        <w:spacing w:before="120" w:after="40"/>
      </w:pPr>
      <w:r>
        <w:rPr>
          <w:b/>
          <w:sz w:val="24"/>
        </w:rPr>
        <w:t>compliant</w:t>
      </w:r>
      <w:r>
        <w:rPr>
          <w:sz w:val="22"/>
        </w:rPr>
        <w:t xml:space="preserve">  —  tuân thủ, phục tùng — inclined to agree with others or obey rules; meeting specified standards</w:t>
      </w:r>
    </w:p>
    <w:p>
      <w:pPr>
        <w:spacing w:before="0" w:after="40"/>
        <w:ind w:left="283"/>
      </w:pPr>
      <w:r>
        <w:rPr>
          <w:color w:val="505050"/>
          <w:sz w:val="18"/>
        </w:rPr>
        <w:t>Phát âm: kuhm-PLY-uhnt</w:t>
        <w:br/>
      </w:r>
      <w:r>
        <w:rPr>
          <w:color w:val="505050"/>
          <w:sz w:val="18"/>
        </w:rPr>
        <w:t>Collocations: compliant with, fully compliant, compliant behavior, regulatory compliant</w:t>
        <w:br/>
      </w:r>
      <w:r>
        <w:rPr>
          <w:color w:val="505050"/>
          <w:sz w:val="18"/>
        </w:rPr>
        <w:t>Synonyms: obedient, conforming, submissive</w:t>
        <w:br/>
      </w:r>
      <w:r>
        <w:rPr>
          <w:color w:val="505050"/>
          <w:sz w:val="18"/>
        </w:rPr>
        <w:t>Antonyms: defiant, noncompliant, rebellious</w:t>
        <w:br/>
      </w:r>
    </w:p>
    <w:p>
      <w:pPr>
        <w:spacing w:before="0" w:after="40"/>
        <w:ind w:left="283"/>
      </w:pPr>
      <w:r>
        <w:rPr>
          <w:i/>
          <w:sz w:val="20"/>
        </w:rPr>
        <w:t>📝 The company must ensure all products are compliant with safety regulations.</w:t>
      </w:r>
      <w:r>
        <w:br/>
      </w:r>
      <w:r>
        <w:rPr>
          <w:color w:val="006400"/>
          <w:sz w:val="20"/>
        </w:rPr>
        <w:t xml:space="preserve">    → Công ty phải đảm bảo tất cả sản phẩm tuân thủ quy định an toàn.</w:t>
      </w:r>
    </w:p>
    <w:p>
      <w:pPr>
        <w:spacing w:before="0" w:after="40"/>
        <w:ind w:left="283"/>
      </w:pPr>
      <w:r>
        <w:rPr>
          <w:color w:val="005078"/>
          <w:sz w:val="18"/>
        </w:rPr>
        <w:t>💡 Hai nghĩa: (1) tuân thủ quy định (phổ biến trong kinh doanh), (2) dễ bảo, phục tùng (mô tả tính cách). Nghĩa (1) rất quan trọng trong công việc.</w:t>
      </w:r>
    </w:p>
    <w:p>
      <w:pPr>
        <w:spacing w:before="0" w:after="40"/>
        <w:ind w:left="283"/>
      </w:pPr>
      <w:r>
        <w:rPr>
          <w:i/>
          <w:sz w:val="18"/>
        </w:rPr>
        <w:t>✏️ All buildings must be compliant with fire safety codes.</w:t>
      </w:r>
      <w:r>
        <w:br/>
      </w:r>
      <w:r>
        <w:rPr>
          <w:color w:val="006400"/>
          <w:sz w:val="18"/>
        </w:rPr>
        <w:t xml:space="preserve">    → Tất cả tòa nhà phải tuân thủ quy chuẩn phòng cháy.</w:t>
      </w:r>
      <w:r>
        <w:br/>
      </w:r>
      <w:r>
        <w:rPr>
          <w:i/>
          <w:sz w:val="18"/>
        </w:rPr>
        <w:t>✏️ The software is fully compliant with data protection laws.</w:t>
      </w:r>
      <w:r>
        <w:br/>
      </w:r>
      <w:r>
        <w:rPr>
          <w:color w:val="006400"/>
          <w:sz w:val="18"/>
        </w:rPr>
        <w:t xml:space="preserve">    → Phần mềm tuân thủ hoàn toàn luật bảo vệ dữ liệu.</w:t>
      </w:r>
    </w:p>
    <w:p>
      <w:pPr>
        <w:spacing w:before="0" w:after="80"/>
        <w:ind w:left="283"/>
      </w:pPr>
      <w:r>
        <w:rPr>
          <w:color w:val="643C00"/>
          <w:sz w:val="18"/>
        </w:rPr>
        <w:t>🔗 Patterns: compliant with regulations | fully compliant | regulatory compliant | compliant behavior</w:t>
      </w:r>
    </w:p>
    <w:p>
      <w:pPr>
        <w:spacing w:before="120" w:after="40"/>
      </w:pPr>
      <w:r>
        <w:rPr>
          <w:b/>
          <w:sz w:val="24"/>
        </w:rPr>
        <w:t>comply</w:t>
      </w:r>
      <w:r>
        <w:rPr>
          <w:sz w:val="22"/>
        </w:rPr>
        <w:t xml:space="preserve">  —  tuân thủ, tuân theo — to act in accordance with a wish or command; to obey rules or standards</w:t>
      </w:r>
    </w:p>
    <w:p>
      <w:pPr>
        <w:spacing w:before="0" w:after="40"/>
        <w:ind w:left="283"/>
      </w:pPr>
      <w:r>
        <w:rPr>
          <w:color w:val="505050"/>
          <w:sz w:val="18"/>
        </w:rPr>
        <w:t>Phát âm: kuhm-PLY</w:t>
        <w:br/>
      </w:r>
      <w:r>
        <w:rPr>
          <w:color w:val="505050"/>
          <w:sz w:val="18"/>
        </w:rPr>
        <w:t>Collocations: comply with, fail to comply, comply fully, comply with regulations</w:t>
        <w:br/>
      </w:r>
      <w:r>
        <w:rPr>
          <w:color w:val="505050"/>
          <w:sz w:val="18"/>
        </w:rPr>
        <w:t>Synonyms: obey, conform, adhere</w:t>
        <w:br/>
      </w:r>
      <w:r>
        <w:rPr>
          <w:color w:val="505050"/>
          <w:sz w:val="18"/>
        </w:rPr>
        <w:t>Antonyms: defy, violate, disobey</w:t>
        <w:br/>
      </w:r>
    </w:p>
    <w:p>
      <w:pPr>
        <w:spacing w:before="0" w:after="40"/>
        <w:ind w:left="283"/>
      </w:pPr>
      <w:r>
        <w:rPr>
          <w:i/>
          <w:sz w:val="20"/>
        </w:rPr>
        <w:t>📝 All companies must comply with the new data protection regulations.</w:t>
      </w:r>
      <w:r>
        <w:br/>
      </w:r>
      <w:r>
        <w:rPr>
          <w:color w:val="006400"/>
          <w:sz w:val="20"/>
        </w:rPr>
        <w:t xml:space="preserve">    → Tất cả các công ty phải tuân thủ quy định bảo vệ dữ liệu mới.</w:t>
      </w:r>
    </w:p>
    <w:p>
      <w:pPr>
        <w:spacing w:before="0" w:after="40"/>
        <w:ind w:left="283"/>
      </w:pPr>
      <w:r>
        <w:rPr>
          <w:color w:val="005078"/>
          <w:sz w:val="18"/>
        </w:rPr>
        <w:t>💡 Luôn đi với 'with'. Dùng trong ngữ cảnh luật pháp, quy định. 'Non-compliance' = không tuân thủ, có thể bị phạt.</w:t>
      </w:r>
    </w:p>
    <w:p>
      <w:pPr>
        <w:spacing w:before="0" w:after="40"/>
        <w:ind w:left="283"/>
      </w:pPr>
      <w:r>
        <w:rPr>
          <w:i/>
          <w:sz w:val="18"/>
        </w:rPr>
        <w:t>✏️ Failure to comply with tax regulations can result in heavy fines.</w:t>
      </w:r>
      <w:r>
        <w:br/>
      </w:r>
      <w:r>
        <w:rPr>
          <w:color w:val="006400"/>
          <w:sz w:val="18"/>
        </w:rPr>
        <w:t xml:space="preserve">    → Không tuân thủ quy định thuế có thể dẫn đến phạt nặng.</w:t>
      </w:r>
      <w:r>
        <w:br/>
      </w:r>
      <w:r>
        <w:rPr>
          <w:i/>
          <w:sz w:val="18"/>
        </w:rPr>
        <w:t>✏️ The restaurant was shut down for failing to comply with health codes.</w:t>
      </w:r>
      <w:r>
        <w:br/>
      </w:r>
      <w:r>
        <w:rPr>
          <w:color w:val="006400"/>
          <w:sz w:val="18"/>
        </w:rPr>
        <w:t xml:space="preserve">    → Nhà hàng bị đóng cửa vì không tuân thủ quy định vệ sinh.</w:t>
      </w:r>
    </w:p>
    <w:p>
      <w:pPr>
        <w:spacing w:before="0" w:after="80"/>
        <w:ind w:left="283"/>
      </w:pPr>
      <w:r>
        <w:rPr>
          <w:color w:val="643C00"/>
          <w:sz w:val="18"/>
        </w:rPr>
        <w:t>🔗 Patterns: comply with regulations | fail to comply | comply fully with</w:t>
      </w:r>
    </w:p>
    <w:p>
      <w:pPr>
        <w:spacing w:before="120" w:after="40"/>
      </w:pPr>
      <w:r>
        <w:rPr>
          <w:b/>
          <w:sz w:val="24"/>
        </w:rPr>
        <w:t>composed</w:t>
      </w:r>
      <w:r>
        <w:rPr>
          <w:sz w:val="22"/>
        </w:rPr>
        <w:t xml:space="preserve">  —  bình tĩnh, điềm tĩnh — calm and in control of your feelings</w:t>
      </w:r>
    </w:p>
    <w:p>
      <w:pPr>
        <w:spacing w:before="0" w:after="40"/>
        <w:ind w:left="283"/>
      </w:pPr>
      <w:r>
        <w:rPr>
          <w:color w:val="505050"/>
          <w:sz w:val="18"/>
        </w:rPr>
        <w:t>Phát âm: kum-POHZD</w:t>
        <w:br/>
      </w:r>
      <w:r>
        <w:rPr>
          <w:color w:val="505050"/>
          <w:sz w:val="18"/>
        </w:rPr>
        <w:t>Collocations: remain composed, stay composed, calm and composed, perfectly composed</w:t>
        <w:br/>
      </w:r>
      <w:r>
        <w:rPr>
          <w:color w:val="505050"/>
          <w:sz w:val="18"/>
        </w:rPr>
        <w:t>Synonyms: calm, collected, self-possessed</w:t>
        <w:br/>
      </w:r>
      <w:r>
        <w:rPr>
          <w:color w:val="505050"/>
          <w:sz w:val="18"/>
        </w:rPr>
        <w:t>Antonyms: agitated, flustered, panicked</w:t>
        <w:br/>
      </w:r>
    </w:p>
    <w:p>
      <w:pPr>
        <w:spacing w:before="0" w:after="40"/>
        <w:ind w:left="283"/>
      </w:pPr>
      <w:r>
        <w:rPr>
          <w:i/>
          <w:sz w:val="20"/>
        </w:rPr>
        <w:t>📝 She remained composed during the stressful meeting.</w:t>
      </w:r>
      <w:r>
        <w:br/>
      </w:r>
      <w:r>
        <w:rPr>
          <w:color w:val="006400"/>
          <w:sz w:val="20"/>
        </w:rPr>
        <w:t xml:space="preserve">    → Cô ấy vẫn bình tĩnh trong suốt cuộc họp căng thẳng.</w:t>
      </w:r>
    </w:p>
    <w:p>
      <w:pPr>
        <w:spacing w:before="0" w:after="40"/>
        <w:ind w:left="283"/>
      </w:pPr>
      <w:r>
        <w:rPr>
          <w:color w:val="005078"/>
          <w:sz w:val="18"/>
        </w:rPr>
        <w:t>💡 Dùng khi khen ai đó giữ bình tĩnh trong tình huống căng thẳng. Thường dùng với 'remain' hoặc 'stay'. Rất hữu ích trong phỏng vấn.</w:t>
      </w:r>
    </w:p>
    <w:p>
      <w:pPr>
        <w:spacing w:before="0" w:after="40"/>
        <w:ind w:left="283"/>
      </w:pPr>
      <w:r>
        <w:rPr>
          <w:i/>
          <w:sz w:val="18"/>
        </w:rPr>
        <w:t>✏️ Despite the criticism, she remained perfectly composed.</w:t>
      </w:r>
      <w:r>
        <w:br/>
      </w:r>
      <w:r>
        <w:rPr>
          <w:color w:val="006400"/>
          <w:sz w:val="18"/>
        </w:rPr>
        <w:t xml:space="preserve">    → Bất chấp sự chỉ trích, cô ấy vẫn hoàn toàn bình tĩnh.</w:t>
      </w:r>
      <w:r>
        <w:br/>
      </w:r>
      <w:r>
        <w:rPr>
          <w:i/>
          <w:sz w:val="18"/>
        </w:rPr>
        <w:t>✏️ It's important to stay composed during a job interview.</w:t>
      </w:r>
      <w:r>
        <w:br/>
      </w:r>
      <w:r>
        <w:rPr>
          <w:color w:val="006400"/>
          <w:sz w:val="18"/>
        </w:rPr>
        <w:t xml:space="preserve">    → Điều quan trọng là giữ bình tĩnh trong buổi phỏng vấn xin việc.</w:t>
      </w:r>
    </w:p>
    <w:p>
      <w:pPr>
        <w:spacing w:before="0" w:after="80"/>
        <w:ind w:left="283"/>
      </w:pPr>
      <w:r>
        <w:rPr>
          <w:color w:val="643C00"/>
          <w:sz w:val="18"/>
        </w:rPr>
        <w:t>🔗 Patterns: remain/stay composed | calm and composed | perfectly composed | keep composed</w:t>
      </w:r>
    </w:p>
    <w:p>
      <w:pPr>
        <w:spacing w:before="120" w:after="40"/>
      </w:pPr>
      <w:r>
        <w:rPr>
          <w:b/>
          <w:sz w:val="24"/>
        </w:rPr>
        <w:t>compost</w:t>
      </w:r>
      <w:r>
        <w:rPr>
          <w:sz w:val="22"/>
        </w:rPr>
        <w:t xml:space="preserve">  —  Phân hữu cơ, ủ phân — Decayed organic material used as fertilizer for plants</w:t>
      </w:r>
    </w:p>
    <w:p>
      <w:pPr>
        <w:spacing w:before="0" w:after="40"/>
        <w:ind w:left="283"/>
      </w:pPr>
      <w:r>
        <w:rPr>
          <w:color w:val="505050"/>
          <w:sz w:val="18"/>
        </w:rPr>
        <w:t>Phát âm: KAHM-pohst</w:t>
        <w:br/>
      </w:r>
      <w:r>
        <w:rPr>
          <w:color w:val="505050"/>
          <w:sz w:val="18"/>
        </w:rPr>
        <w:t>Collocations: compost bin, compost heap, make compost</w:t>
        <w:br/>
      </w:r>
      <w:r>
        <w:rPr>
          <w:color w:val="505050"/>
          <w:sz w:val="18"/>
        </w:rPr>
        <w:t>Synonyms: mulch, fertilizer, humus</w:t>
        <w:br/>
      </w:r>
    </w:p>
    <w:p>
      <w:pPr>
        <w:spacing w:before="0" w:after="40"/>
        <w:ind w:left="283"/>
      </w:pPr>
      <w:r>
        <w:rPr>
          <w:i/>
          <w:sz w:val="20"/>
        </w:rPr>
        <w:t>📝 We compost kitchen scraps to make fertilizer for the garden.</w:t>
      </w:r>
      <w:r>
        <w:br/>
      </w:r>
      <w:r>
        <w:rPr>
          <w:color w:val="006400"/>
          <w:sz w:val="20"/>
        </w:rPr>
        <w:t xml:space="preserve">    → Chúng tôi ủ phân từ rác nhà bếp để làm phân bón cho vườn.</w:t>
      </w:r>
    </w:p>
    <w:p>
      <w:pPr>
        <w:spacing w:before="0" w:after="40"/>
        <w:ind w:left="283"/>
      </w:pPr>
      <w:r>
        <w:rPr>
          <w:color w:val="005078"/>
          <w:sz w:val="18"/>
        </w:rPr>
        <w:t>💡 Ủ phân compost là cách tái chế rác hữu cơ thân thiện môi trường. Dùng cả như danh từ và động từ.</w:t>
      </w:r>
    </w:p>
    <w:p>
      <w:pPr>
        <w:spacing w:before="0" w:after="40"/>
        <w:ind w:left="283"/>
      </w:pPr>
      <w:r>
        <w:rPr>
          <w:i/>
          <w:sz w:val="18"/>
        </w:rPr>
        <w:t>✏️ You can compost fruit peels, eggshells, and coffee grounds.</w:t>
      </w:r>
      <w:r>
        <w:br/>
      </w:r>
      <w:r>
        <w:rPr>
          <w:color w:val="006400"/>
          <w:sz w:val="18"/>
        </w:rPr>
        <w:t xml:space="preserve">    → Bạn có thể ủ phân từ vỏ trái cây, vỏ trứng và bã cà phê.</w:t>
      </w:r>
      <w:r>
        <w:br/>
      </w:r>
      <w:r>
        <w:rPr>
          <w:i/>
          <w:sz w:val="18"/>
        </w:rPr>
        <w:t>✏️ Add compost to the soil to help plants grow better.</w:t>
      </w:r>
      <w:r>
        <w:br/>
      </w:r>
      <w:r>
        <w:rPr>
          <w:color w:val="006400"/>
          <w:sz w:val="18"/>
        </w:rPr>
        <w:t xml:space="preserve">    → Thêm phân hữu cơ vào đất để giúp cây phát triển tốt hơn.</w:t>
      </w:r>
    </w:p>
    <w:p>
      <w:pPr>
        <w:spacing w:before="0" w:after="80"/>
        <w:ind w:left="283"/>
      </w:pPr>
      <w:r>
        <w:rPr>
          <w:color w:val="643C00"/>
          <w:sz w:val="18"/>
        </w:rPr>
        <w:t>🔗 Patterns: compost bin/heap | make compost | add compost | compost kitchen scraps</w:t>
      </w:r>
    </w:p>
    <w:p>
      <w:pPr>
        <w:spacing w:before="120" w:after="40"/>
      </w:pPr>
      <w:r>
        <w:rPr>
          <w:b/>
          <w:sz w:val="24"/>
        </w:rPr>
        <w:t>compound</w:t>
      </w:r>
      <w:r>
        <w:rPr>
          <w:sz w:val="22"/>
        </w:rPr>
        <w:t xml:space="preserve">  —  lãi kép, gộp — calculated on the total amount including previously earned interest</w:t>
      </w:r>
    </w:p>
    <w:p>
      <w:pPr>
        <w:spacing w:before="0" w:after="40"/>
        <w:ind w:left="283"/>
      </w:pPr>
      <w:r>
        <w:rPr>
          <w:color w:val="505050"/>
          <w:sz w:val="18"/>
        </w:rPr>
        <w:t>Phát âm: KOM-pownd</w:t>
        <w:br/>
      </w:r>
      <w:r>
        <w:rPr>
          <w:color w:val="505050"/>
          <w:sz w:val="18"/>
        </w:rPr>
        <w:t>Collocations: compound interest, compound growth, compound effect, compound annually</w:t>
        <w:br/>
      </w:r>
      <w:r>
        <w:rPr>
          <w:color w:val="505050"/>
          <w:sz w:val="18"/>
        </w:rPr>
        <w:t>Synonyms: cumulative, accumulated, aggregated</w:t>
        <w:br/>
      </w:r>
      <w:r>
        <w:rPr>
          <w:color w:val="505050"/>
          <w:sz w:val="18"/>
        </w:rPr>
        <w:t>Antonyms: simple, basic, flat</w:t>
        <w:br/>
      </w:r>
    </w:p>
    <w:p>
      <w:pPr>
        <w:spacing w:before="0" w:after="40"/>
        <w:ind w:left="283"/>
      </w:pPr>
      <w:r>
        <w:rPr>
          <w:i/>
          <w:sz w:val="20"/>
        </w:rPr>
        <w:t>📝 Compound interest helps your savings grow much faster over time.</w:t>
      </w:r>
      <w:r>
        <w:br/>
      </w:r>
      <w:r>
        <w:rPr>
          <w:color w:val="006400"/>
          <w:sz w:val="20"/>
        </w:rPr>
        <w:t xml:space="preserve">    → Lãi kép giúp khoản tiết kiệm của bạn tăng nhanh hơn nhiều theo thời gian.</w:t>
      </w:r>
    </w:p>
    <w:p>
      <w:pPr>
        <w:spacing w:before="0" w:after="40"/>
        <w:ind w:left="283"/>
      </w:pPr>
      <w:r>
        <w:rPr>
          <w:color w:val="005078"/>
          <w:sz w:val="18"/>
        </w:rPr>
        <w:t>💡 'Compound interest' là lãi kép — lãi tính trên cả gốc và lãi trước đó. Einstein gọi đây là 'kỳ quan thứ 8 của thế giới'.</w:t>
      </w:r>
    </w:p>
    <w:p>
      <w:pPr>
        <w:spacing w:before="0" w:after="40"/>
        <w:ind w:left="283"/>
      </w:pPr>
      <w:r>
        <w:rPr>
          <w:i/>
          <w:sz w:val="18"/>
        </w:rPr>
        <w:t>✏️ Start investing early to benefit from compound interest.</w:t>
      </w:r>
      <w:r>
        <w:br/>
      </w:r>
      <w:r>
        <w:rPr>
          <w:color w:val="006400"/>
          <w:sz w:val="18"/>
        </w:rPr>
        <w:t xml:space="preserve">    → Bắt đầu đầu tư sớm để hưởng lợi từ lãi kép.</w:t>
      </w:r>
      <w:r>
        <w:br/>
      </w:r>
      <w:r>
        <w:rPr>
          <w:i/>
          <w:sz w:val="18"/>
        </w:rPr>
        <w:t>✏️ The compound effect of small daily habits is enormous.</w:t>
      </w:r>
      <w:r>
        <w:br/>
      </w:r>
      <w:r>
        <w:rPr>
          <w:color w:val="006400"/>
          <w:sz w:val="18"/>
        </w:rPr>
        <w:t xml:space="preserve">    → Hiệu ứng gộp của những thói quen nhỏ hàng ngày là rất lớn.</w:t>
      </w:r>
    </w:p>
    <w:p>
      <w:pPr>
        <w:spacing w:before="0" w:after="80"/>
        <w:ind w:left="283"/>
      </w:pPr>
      <w:r>
        <w:rPr>
          <w:color w:val="643C00"/>
          <w:sz w:val="18"/>
        </w:rPr>
        <w:t>🔗 Patterns: compound interest | compound growth | compound effect</w:t>
      </w:r>
    </w:p>
    <w:p>
      <w:pPr>
        <w:spacing w:before="120" w:after="40"/>
      </w:pPr>
      <w:r>
        <w:rPr>
          <w:b/>
          <w:sz w:val="24"/>
        </w:rPr>
        <w:t>comprehension</w:t>
      </w:r>
      <w:r>
        <w:rPr>
          <w:sz w:val="22"/>
        </w:rPr>
        <w:t xml:space="preserve">  —  Sự hiểu, khả năng đọc hiểu — The ability to understand something fully</w:t>
      </w:r>
    </w:p>
    <w:p>
      <w:pPr>
        <w:spacing w:before="0" w:after="40"/>
        <w:ind w:left="283"/>
      </w:pPr>
      <w:r>
        <w:rPr>
          <w:color w:val="505050"/>
          <w:sz w:val="18"/>
        </w:rPr>
        <w:t>Phát âm: kom-prih-HEN-shuhn</w:t>
        <w:br/>
      </w:r>
      <w:r>
        <w:rPr>
          <w:color w:val="505050"/>
          <w:sz w:val="18"/>
        </w:rPr>
        <w:t>Collocations: reading comprehension, listening comprehension, comprehension test</w:t>
        <w:br/>
      </w:r>
      <w:r>
        <w:rPr>
          <w:color w:val="505050"/>
          <w:sz w:val="18"/>
        </w:rPr>
        <w:t>Synonyms: understanding, grasp, perception</w:t>
        <w:br/>
      </w:r>
      <w:r>
        <w:rPr>
          <w:color w:val="505050"/>
          <w:sz w:val="18"/>
        </w:rPr>
        <w:t>Antonyms: confusion, misunderstanding, incomprehension</w:t>
        <w:br/>
      </w:r>
    </w:p>
    <w:p>
      <w:pPr>
        <w:spacing w:before="0" w:after="40"/>
        <w:ind w:left="283"/>
      </w:pPr>
      <w:r>
        <w:rPr>
          <w:i/>
          <w:sz w:val="20"/>
        </w:rPr>
        <w:t>📝 Reading comprehension is a key skill tested in the IELTS exam.</w:t>
      </w:r>
      <w:r>
        <w:br/>
      </w:r>
      <w:r>
        <w:rPr>
          <w:color w:val="006400"/>
          <w:sz w:val="20"/>
        </w:rPr>
        <w:t xml:space="preserve">    → Đọc hiểu là kỹ năng quan trọng được kiểm tra trong kỳ thi IELTS.</w:t>
      </w:r>
    </w:p>
    <w:p>
      <w:pPr>
        <w:spacing w:before="0" w:after="40"/>
        <w:ind w:left="283"/>
      </w:pPr>
      <w:r>
        <w:rPr>
          <w:color w:val="005078"/>
          <w:sz w:val="18"/>
        </w:rPr>
        <w:t>💡 Dùng khi nói về khả năng hiểu nội dung đọc hoặc nghe. Rất phổ biến trong ngữ cảnh thi cử và học ngoại ngữ.</w:t>
      </w:r>
    </w:p>
    <w:p>
      <w:pPr>
        <w:spacing w:before="0" w:after="40"/>
        <w:ind w:left="283"/>
      </w:pPr>
      <w:r>
        <w:rPr>
          <w:i/>
          <w:sz w:val="18"/>
        </w:rPr>
        <w:t>✏️ The comprehension questions are at the end of the passage.</w:t>
      </w:r>
      <w:r>
        <w:br/>
      </w:r>
      <w:r>
        <w:rPr>
          <w:color w:val="006400"/>
          <w:sz w:val="18"/>
        </w:rPr>
        <w:t xml:space="preserve">    → Các câu hỏi đọc hiểu ở cuối đoạn văn.</w:t>
      </w:r>
      <w:r>
        <w:br/>
      </w:r>
      <w:r>
        <w:rPr>
          <w:i/>
          <w:sz w:val="18"/>
        </w:rPr>
        <w:t>✏️ Her listening comprehension has improved significantly.</w:t>
      </w:r>
      <w:r>
        <w:br/>
      </w:r>
      <w:r>
        <w:rPr>
          <w:color w:val="006400"/>
          <w:sz w:val="18"/>
        </w:rPr>
        <w:t xml:space="preserve">    → Khả năng nghe hiểu của cô ấy đã cải thiện đáng kể.</w:t>
      </w:r>
    </w:p>
    <w:p>
      <w:pPr>
        <w:spacing w:before="0" w:after="80"/>
        <w:ind w:left="283"/>
      </w:pPr>
      <w:r>
        <w:rPr>
          <w:color w:val="643C00"/>
          <w:sz w:val="18"/>
        </w:rPr>
        <w:t>🔗 Patterns: reading/listening comprehension | comprehension test | beyond comprehension</w:t>
      </w:r>
    </w:p>
    <w:p>
      <w:pPr>
        <w:spacing w:before="120" w:after="40"/>
      </w:pPr>
      <w:r>
        <w:rPr>
          <w:b/>
          <w:sz w:val="24"/>
        </w:rPr>
        <w:t>comprehensive</w:t>
      </w:r>
      <w:r>
        <w:rPr>
          <w:sz w:val="22"/>
        </w:rPr>
        <w:t xml:space="preserve">  —  toàn diện, bao quát — complete; including all or nearly all elements or aspects</w:t>
      </w:r>
    </w:p>
    <w:p>
      <w:pPr>
        <w:spacing w:before="0" w:after="40"/>
        <w:ind w:left="283"/>
      </w:pPr>
      <w:r>
        <w:rPr>
          <w:color w:val="505050"/>
          <w:sz w:val="18"/>
        </w:rPr>
        <w:t>Phát âm: kom-prih-HEN-siv</w:t>
        <w:br/>
      </w:r>
      <w:r>
        <w:rPr>
          <w:color w:val="505050"/>
          <w:sz w:val="18"/>
        </w:rPr>
        <w:t>Collocations: comprehensive review, comprehensive plan, comprehensive study, comprehensive guide</w:t>
        <w:br/>
      </w:r>
      <w:r>
        <w:rPr>
          <w:color w:val="505050"/>
          <w:sz w:val="18"/>
        </w:rPr>
        <w:t>Synonyms: thorough, complete, exhaustive</w:t>
        <w:br/>
      </w:r>
      <w:r>
        <w:rPr>
          <w:color w:val="505050"/>
          <w:sz w:val="18"/>
        </w:rPr>
        <w:t>Antonyms: partial, incomplete, superficial</w:t>
        <w:br/>
      </w:r>
    </w:p>
    <w:p>
      <w:pPr>
        <w:spacing w:before="0" w:after="40"/>
        <w:ind w:left="283"/>
      </w:pPr>
      <w:r>
        <w:rPr>
          <w:i/>
          <w:sz w:val="20"/>
        </w:rPr>
        <w:t>📝 The report provides a comprehensive analysis of the market trends.</w:t>
      </w:r>
      <w:r>
        <w:br/>
      </w:r>
      <w:r>
        <w:rPr>
          <w:color w:val="006400"/>
          <w:sz w:val="20"/>
        </w:rPr>
        <w:t xml:space="preserve">    → Báo cáo cung cấp phân tích toàn diện về xu hướng thị trường.</w:t>
      </w:r>
    </w:p>
    <w:p>
      <w:pPr>
        <w:spacing w:before="0" w:after="40"/>
        <w:ind w:left="283"/>
      </w:pPr>
      <w:r>
        <w:rPr>
          <w:color w:val="005078"/>
          <w:sz w:val="18"/>
        </w:rPr>
        <w:t>💡 Rất phổ biến trong IELTS và công việc. Dùng khi mô tả thứ gì đó đầy đủ, bao quát mọi khía cạnh. Khác 'comprehensible' (dễ hiểu).</w:t>
      </w:r>
    </w:p>
    <w:p>
      <w:pPr>
        <w:spacing w:before="0" w:after="40"/>
        <w:ind w:left="283"/>
      </w:pPr>
      <w:r>
        <w:rPr>
          <w:i/>
          <w:sz w:val="18"/>
        </w:rPr>
        <w:t>✏️ Students need a comprehensive understanding of the subject.</w:t>
      </w:r>
      <w:r>
        <w:br/>
      </w:r>
      <w:r>
        <w:rPr>
          <w:color w:val="006400"/>
          <w:sz w:val="18"/>
        </w:rPr>
        <w:t xml:space="preserve">    → Sinh viên cần hiểu biết toàn diện về môn học.</w:t>
      </w:r>
      <w:r>
        <w:br/>
      </w:r>
      <w:r>
        <w:rPr>
          <w:i/>
          <w:sz w:val="18"/>
        </w:rPr>
        <w:t>✏️ The insurance offers comprehensive coverage.</w:t>
      </w:r>
      <w:r>
        <w:br/>
      </w:r>
      <w:r>
        <w:rPr>
          <w:color w:val="006400"/>
          <w:sz w:val="18"/>
        </w:rPr>
        <w:t xml:space="preserve">    → Bảo hiểm cung cấp phạm vi bảo hiểm toàn diện.</w:t>
      </w:r>
    </w:p>
    <w:p>
      <w:pPr>
        <w:spacing w:before="0" w:after="80"/>
        <w:ind w:left="283"/>
      </w:pPr>
      <w:r>
        <w:rPr>
          <w:color w:val="643C00"/>
          <w:sz w:val="18"/>
        </w:rPr>
        <w:t>🔗 Patterns: comprehensive review/analysis | comprehensive plan | comprehensive guide | comprehensive coverage</w:t>
      </w:r>
    </w:p>
    <w:p>
      <w:pPr>
        <w:spacing w:before="120" w:after="40"/>
      </w:pPr>
      <w:r>
        <w:rPr>
          <w:b/>
          <w:sz w:val="24"/>
        </w:rPr>
        <w:t>compromise</w:t>
      </w:r>
      <w:r>
        <w:rPr>
          <w:sz w:val="22"/>
        </w:rPr>
        <w:t xml:space="preserve">  —  thỏa hiệp — an agreement reached by each side making concessions</w:t>
      </w:r>
    </w:p>
    <w:p>
      <w:pPr>
        <w:spacing w:before="0" w:after="40"/>
        <w:ind w:left="283"/>
      </w:pPr>
      <w:r>
        <w:rPr>
          <w:color w:val="505050"/>
          <w:sz w:val="18"/>
        </w:rPr>
        <w:t>Phát âm: KOM-pruh-myz</w:t>
        <w:br/>
      </w:r>
      <w:r>
        <w:rPr>
          <w:color w:val="505050"/>
          <w:sz w:val="18"/>
        </w:rPr>
        <w:t>Collocations: reach a compromise, willing to compromise, compromise on, fair compromise</w:t>
        <w:br/>
      </w:r>
      <w:r>
        <w:rPr>
          <w:color w:val="505050"/>
          <w:sz w:val="18"/>
        </w:rPr>
        <w:t>Synonyms: agreement, settlement, deal</w:t>
        <w:br/>
      </w:r>
      <w:r>
        <w:rPr>
          <w:color w:val="505050"/>
          <w:sz w:val="18"/>
        </w:rPr>
        <w:t>Antonyms: disagreement, conflict, standoff</w:t>
        <w:br/>
      </w:r>
    </w:p>
    <w:p>
      <w:pPr>
        <w:spacing w:before="0" w:after="40"/>
        <w:ind w:left="283"/>
      </w:pPr>
      <w:r>
        <w:rPr>
          <w:i/>
          <w:sz w:val="20"/>
        </w:rPr>
        <w:t>📝 Both sides reached a compromise after hours of negotiation.</w:t>
      </w:r>
      <w:r>
        <w:br/>
      </w:r>
      <w:r>
        <w:rPr>
          <w:color w:val="006400"/>
          <w:sz w:val="20"/>
        </w:rPr>
        <w:t xml:space="preserve">    → Cả hai bên đạt được thỏa hiệp sau nhiều giờ đàm phán.</w:t>
      </w:r>
    </w:p>
    <w:p>
      <w:pPr>
        <w:spacing w:before="0" w:after="40"/>
        <w:ind w:left="283"/>
      </w:pPr>
      <w:r>
        <w:rPr>
          <w:color w:val="005078"/>
          <w:sz w:val="18"/>
        </w:rPr>
        <w:t>💡 Dùng khi hai bên nhượng bộ để đạt thỏa thuận. Cũng có nghĩa tiêu cực 'compromise security' (làm tổn hại an ninh).</w:t>
      </w:r>
    </w:p>
    <w:p>
      <w:pPr>
        <w:spacing w:before="0" w:after="40"/>
        <w:ind w:left="283"/>
      </w:pPr>
      <w:r>
        <w:rPr>
          <w:i/>
          <w:sz w:val="18"/>
        </w:rPr>
        <w:t>✏️ Marriage requires compromise from both sides.</w:t>
      </w:r>
      <w:r>
        <w:br/>
      </w:r>
      <w:r>
        <w:rPr>
          <w:color w:val="006400"/>
          <w:sz w:val="18"/>
        </w:rPr>
        <w:t xml:space="preserve">    → Hôn nhân đòi hỏi thỏa hiệp từ cả hai phía.</w:t>
      </w:r>
      <w:r>
        <w:br/>
      </w:r>
      <w:r>
        <w:rPr>
          <w:i/>
          <w:sz w:val="18"/>
        </w:rPr>
        <w:t>✏️ We compromised on the price.</w:t>
      </w:r>
      <w:r>
        <w:br/>
      </w:r>
      <w:r>
        <w:rPr>
          <w:color w:val="006400"/>
          <w:sz w:val="18"/>
        </w:rPr>
        <w:t xml:space="preserve">    → Chúng tôi thỏa hiệp về giá.</w:t>
      </w:r>
    </w:p>
    <w:p>
      <w:pPr>
        <w:spacing w:before="0" w:after="80"/>
        <w:ind w:left="283"/>
      </w:pPr>
      <w:r>
        <w:rPr>
          <w:color w:val="643C00"/>
          <w:sz w:val="18"/>
        </w:rPr>
        <w:t>🔗 Patterns: reach a compromise | willing to compromise | compromise on</w:t>
      </w:r>
    </w:p>
    <w:p>
      <w:pPr>
        <w:spacing w:before="120" w:after="40"/>
      </w:pPr>
      <w:r>
        <w:rPr>
          <w:b/>
          <w:sz w:val="24"/>
        </w:rPr>
        <w:t>compulsory</w:t>
      </w:r>
      <w:r>
        <w:rPr>
          <w:sz w:val="22"/>
        </w:rPr>
        <w:t xml:space="preserve">  —  bắt buộc — required by law or a rule; obligatory</w:t>
      </w:r>
    </w:p>
    <w:p>
      <w:pPr>
        <w:spacing w:before="0" w:after="40"/>
        <w:ind w:left="283"/>
      </w:pPr>
      <w:r>
        <w:rPr>
          <w:color w:val="505050"/>
          <w:sz w:val="18"/>
        </w:rPr>
        <w:t>Phát âm: kuhm-PUL-suh-ree</w:t>
        <w:br/>
      </w:r>
      <w:r>
        <w:rPr>
          <w:color w:val="505050"/>
          <w:sz w:val="18"/>
        </w:rPr>
        <w:t>Collocations: compulsory education, compulsory service, compulsory attendance, compulsory subject</w:t>
        <w:br/>
      </w:r>
      <w:r>
        <w:rPr>
          <w:color w:val="505050"/>
          <w:sz w:val="18"/>
        </w:rPr>
        <w:t>Synonyms: mandatory, obligatory, required</w:t>
        <w:br/>
      </w:r>
      <w:r>
        <w:rPr>
          <w:color w:val="505050"/>
          <w:sz w:val="18"/>
        </w:rPr>
        <w:t>Antonyms: optional, voluntary, elective</w:t>
        <w:br/>
      </w:r>
    </w:p>
    <w:p>
      <w:pPr>
        <w:spacing w:before="0" w:after="40"/>
        <w:ind w:left="283"/>
      </w:pPr>
      <w:r>
        <w:rPr>
          <w:i/>
          <w:sz w:val="20"/>
        </w:rPr>
        <w:t>📝 Education is compulsory for children between the ages of six and sixteen.</w:t>
      </w:r>
      <w:r>
        <w:br/>
      </w:r>
      <w:r>
        <w:rPr>
          <w:color w:val="006400"/>
          <w:sz w:val="20"/>
        </w:rPr>
        <w:t xml:space="preserve">    → Giáo dục bắt buộc cho trẻ em từ sáu đến mười sáu tuổi.</w:t>
      </w:r>
    </w:p>
    <w:p>
      <w:pPr>
        <w:spacing w:before="0" w:after="40"/>
        <w:ind w:left="283"/>
      </w:pPr>
      <w:r>
        <w:rPr>
          <w:color w:val="005078"/>
          <w:sz w:val="18"/>
        </w:rPr>
        <w:t>💡 Dùng khi điều gì đó bắt buộc theo luật hoặc quy định. Rất phổ biến trong IELTS khi thảo luận giáo dục (compulsory education).</w:t>
      </w:r>
    </w:p>
    <w:p>
      <w:pPr>
        <w:spacing w:before="0" w:after="40"/>
        <w:ind w:left="283"/>
      </w:pPr>
      <w:r>
        <w:rPr>
          <w:i/>
          <w:sz w:val="18"/>
        </w:rPr>
        <w:t>✏️ Military service is compulsory in some countries.</w:t>
      </w:r>
      <w:r>
        <w:br/>
      </w:r>
      <w:r>
        <w:rPr>
          <w:color w:val="006400"/>
          <w:sz w:val="18"/>
        </w:rPr>
        <w:t xml:space="preserve">    → Nghĩa vụ quân sự bắt buộc ở một số nước.</w:t>
      </w:r>
      <w:r>
        <w:br/>
      </w:r>
      <w:r>
        <w:rPr>
          <w:i/>
          <w:sz w:val="18"/>
        </w:rPr>
        <w:t>✏️ English is a compulsory subject in most schools.</w:t>
      </w:r>
      <w:r>
        <w:br/>
      </w:r>
      <w:r>
        <w:rPr>
          <w:color w:val="006400"/>
          <w:sz w:val="18"/>
        </w:rPr>
        <w:t xml:space="preserve">    → Tiếng Anh là môn bắt buộc ở hầu hết trường học.</w:t>
      </w:r>
    </w:p>
    <w:p>
      <w:pPr>
        <w:spacing w:before="0" w:after="80"/>
        <w:ind w:left="283"/>
      </w:pPr>
      <w:r>
        <w:rPr>
          <w:color w:val="643C00"/>
          <w:sz w:val="18"/>
        </w:rPr>
        <w:t>🔗 Patterns: compulsory education | compulsory service | compulsory subject | compulsory attendance</w:t>
      </w:r>
    </w:p>
    <w:p>
      <w:pPr>
        <w:spacing w:before="120" w:after="40"/>
      </w:pPr>
      <w:r>
        <w:rPr>
          <w:b/>
          <w:sz w:val="24"/>
        </w:rPr>
        <w:t>conceal</w:t>
      </w:r>
      <w:r>
        <w:rPr>
          <w:sz w:val="22"/>
        </w:rPr>
        <w:t xml:space="preserve">  —  che giấu, giấu kín — to keep from sight; to hide or prevent from being known</w:t>
      </w:r>
    </w:p>
    <w:p>
      <w:pPr>
        <w:spacing w:before="0" w:after="40"/>
        <w:ind w:left="283"/>
      </w:pPr>
      <w:r>
        <w:rPr>
          <w:color w:val="505050"/>
          <w:sz w:val="18"/>
        </w:rPr>
        <w:t>Phát âm: kuhn-SEEL</w:t>
        <w:br/>
      </w:r>
      <w:r>
        <w:rPr>
          <w:color w:val="505050"/>
          <w:sz w:val="18"/>
        </w:rPr>
        <w:t>Collocations: conceal the truth, conceal from, conceal evidence, conceal identity</w:t>
        <w:br/>
      </w:r>
      <w:r>
        <w:rPr>
          <w:color w:val="505050"/>
          <w:sz w:val="18"/>
        </w:rPr>
        <w:t>Synonyms: hide, disguise, mask</w:t>
        <w:br/>
      </w:r>
      <w:r>
        <w:rPr>
          <w:color w:val="505050"/>
          <w:sz w:val="18"/>
        </w:rPr>
        <w:t>Antonyms: reveal, expose, disclose</w:t>
        <w:br/>
      </w:r>
    </w:p>
    <w:p>
      <w:pPr>
        <w:spacing w:before="0" w:after="40"/>
        <w:ind w:left="283"/>
      </w:pPr>
      <w:r>
        <w:rPr>
          <w:i/>
          <w:sz w:val="20"/>
        </w:rPr>
        <w:t>📝 He tried to conceal his disappointment behind a forced smile.</w:t>
      </w:r>
      <w:r>
        <w:br/>
      </w:r>
      <w:r>
        <w:rPr>
          <w:color w:val="006400"/>
          <w:sz w:val="20"/>
        </w:rPr>
        <w:t xml:space="preserve">    → Anh ấy cố che giấu sự thất vọng đằng sau nụ cười gượng gạo.</w:t>
      </w:r>
    </w:p>
    <w:p>
      <w:pPr>
        <w:spacing w:before="0" w:after="40"/>
        <w:ind w:left="283"/>
      </w:pPr>
      <w:r>
        <w:rPr>
          <w:color w:val="005078"/>
          <w:sz w:val="18"/>
        </w:rPr>
        <w:t>💡 Trang trọng hơn 'hide'. Dùng nhiều trong luật (conceal evidence) và cảm xúc (conceal feelings). Trái nghĩa: reveal, disclose.</w:t>
      </w:r>
    </w:p>
    <w:p>
      <w:pPr>
        <w:spacing w:before="0" w:after="40"/>
        <w:ind w:left="283"/>
      </w:pPr>
      <w:r>
        <w:rPr>
          <w:i/>
          <w:sz w:val="18"/>
        </w:rPr>
        <w:t>✏️ The suspect attempted to conceal the weapon under his jacket.</w:t>
      </w:r>
      <w:r>
        <w:br/>
      </w:r>
      <w:r>
        <w:rPr>
          <w:color w:val="006400"/>
          <w:sz w:val="18"/>
        </w:rPr>
        <w:t xml:space="preserve">    → Nghi phạm cố giấu vũ khí dưới áo khoác.</w:t>
      </w:r>
      <w:r>
        <w:br/>
      </w:r>
      <w:r>
        <w:rPr>
          <w:i/>
          <w:sz w:val="18"/>
        </w:rPr>
        <w:t>✏️ She could no longer conceal her excitement about the upcoming trip.</w:t>
      </w:r>
      <w:r>
        <w:br/>
      </w:r>
      <w:r>
        <w:rPr>
          <w:color w:val="006400"/>
          <w:sz w:val="18"/>
        </w:rPr>
        <w:t xml:space="preserve">    → Cô không thể giấu được sự phấn khích về chuyến đi sắp tới.</w:t>
      </w:r>
    </w:p>
    <w:p>
      <w:pPr>
        <w:spacing w:before="0" w:after="80"/>
        <w:ind w:left="283"/>
      </w:pPr>
      <w:r>
        <w:rPr>
          <w:color w:val="643C00"/>
          <w:sz w:val="18"/>
        </w:rPr>
        <w:t>🔗 Patterns: conceal the truth | conceal evidence | conceal from someone</w:t>
      </w:r>
    </w:p>
    <w:p>
      <w:pPr>
        <w:spacing w:before="120" w:after="40"/>
      </w:pPr>
      <w:r>
        <w:rPr>
          <w:b/>
          <w:sz w:val="24"/>
        </w:rPr>
        <w:t>concede</w:t>
      </w:r>
      <w:r>
        <w:rPr>
          <w:sz w:val="22"/>
        </w:rPr>
        <w:t xml:space="preserve">  —  thừa nhận; nhượng bộ — to admit that something is true after first denying it; to surrender</w:t>
      </w:r>
    </w:p>
    <w:p>
      <w:pPr>
        <w:spacing w:before="0" w:after="40"/>
        <w:ind w:left="283"/>
      </w:pPr>
      <w:r>
        <w:rPr>
          <w:color w:val="505050"/>
          <w:sz w:val="18"/>
        </w:rPr>
        <w:t>Phát âm: kuhn-SEED</w:t>
        <w:br/>
      </w:r>
      <w:r>
        <w:rPr>
          <w:color w:val="505050"/>
          <w:sz w:val="18"/>
        </w:rPr>
        <w:t>Collocations: concede defeat, concede a point, concede that, concede the election</w:t>
        <w:br/>
      </w:r>
      <w:r>
        <w:rPr>
          <w:color w:val="505050"/>
          <w:sz w:val="18"/>
        </w:rPr>
        <w:t>Synonyms: admit, acknowledge, yield</w:t>
        <w:br/>
      </w:r>
      <w:r>
        <w:rPr>
          <w:color w:val="505050"/>
          <w:sz w:val="18"/>
        </w:rPr>
        <w:t>Antonyms: deny, dispute, contest</w:t>
        <w:br/>
      </w:r>
    </w:p>
    <w:p>
      <w:pPr>
        <w:spacing w:before="0" w:after="40"/>
        <w:ind w:left="283"/>
      </w:pPr>
      <w:r>
        <w:rPr>
          <w:i/>
          <w:sz w:val="20"/>
        </w:rPr>
        <w:t>📝 He conceded that his opponent had made a valid point.</w:t>
      </w:r>
      <w:r>
        <w:br/>
      </w:r>
      <w:r>
        <w:rPr>
          <w:color w:val="006400"/>
          <w:sz w:val="20"/>
        </w:rPr>
        <w:t xml:space="preserve">    → Anh ấy thừa nhận đối thủ đã đưa ra quan điểm hợp lý.</w:t>
      </w:r>
    </w:p>
    <w:p>
      <w:pPr>
        <w:spacing w:before="0" w:after="40"/>
        <w:ind w:left="283"/>
      </w:pPr>
      <w:r>
        <w:rPr>
          <w:color w:val="005078"/>
          <w:sz w:val="18"/>
        </w:rPr>
        <w:t>💡 Hai nghĩa: (1) thừa nhận điều mình trước đó phủ nhận, (2) nhượng bộ/chấp nhận thua. Cả hai đều rất phổ biến trong tranh luận và thể thao.</w:t>
      </w:r>
    </w:p>
    <w:p>
      <w:pPr>
        <w:spacing w:before="0" w:after="40"/>
        <w:ind w:left="283"/>
      </w:pPr>
      <w:r>
        <w:rPr>
          <w:i/>
          <w:sz w:val="18"/>
        </w:rPr>
        <w:t>✏️ She conceded defeat after the votes were counted.</w:t>
      </w:r>
      <w:r>
        <w:br/>
      </w:r>
      <w:r>
        <w:rPr>
          <w:color w:val="006400"/>
          <w:sz w:val="18"/>
        </w:rPr>
        <w:t xml:space="preserve">    → Cô ấy thừa nhận thất bại sau khi phiếu được kiểm.</w:t>
      </w:r>
      <w:r>
        <w:br/>
      </w:r>
      <w:r>
        <w:rPr>
          <w:i/>
          <w:sz w:val="18"/>
        </w:rPr>
        <w:t>✏️ I concede that you have a point.</w:t>
      </w:r>
      <w:r>
        <w:br/>
      </w:r>
      <w:r>
        <w:rPr>
          <w:color w:val="006400"/>
          <w:sz w:val="18"/>
        </w:rPr>
        <w:t xml:space="preserve">    → Tôi thừa nhận bạn có lý.</w:t>
      </w:r>
    </w:p>
    <w:p>
      <w:pPr>
        <w:spacing w:before="0" w:after="80"/>
        <w:ind w:left="283"/>
      </w:pPr>
      <w:r>
        <w:rPr>
          <w:color w:val="643C00"/>
          <w:sz w:val="18"/>
        </w:rPr>
        <w:t>🔗 Patterns: concede defeat | concede a point | concede that... | concede the election</w:t>
      </w:r>
    </w:p>
    <w:p>
      <w:pPr>
        <w:spacing w:before="120" w:after="40"/>
      </w:pPr>
      <w:r>
        <w:rPr>
          <w:b/>
          <w:sz w:val="24"/>
        </w:rPr>
        <w:t>concession</w:t>
      </w:r>
      <w:r>
        <w:rPr>
          <w:sz w:val="22"/>
        </w:rPr>
        <w:t xml:space="preserve">  —  sự nhượng bộ, nhân nhượng — a thing that is granted, especially in response to demands; a compromise</w:t>
      </w:r>
    </w:p>
    <w:p>
      <w:pPr>
        <w:spacing w:before="0" w:after="40"/>
        <w:ind w:left="283"/>
      </w:pPr>
      <w:r>
        <w:rPr>
          <w:color w:val="505050"/>
          <w:sz w:val="18"/>
        </w:rPr>
        <w:t>Phát âm: kuhn-SESH-uhn</w:t>
        <w:br/>
      </w:r>
      <w:r>
        <w:rPr>
          <w:color w:val="505050"/>
          <w:sz w:val="18"/>
        </w:rPr>
        <w:t>Collocations: make concessions, major concession, concession to, price concession</w:t>
        <w:br/>
      </w:r>
      <w:r>
        <w:rPr>
          <w:color w:val="505050"/>
          <w:sz w:val="18"/>
        </w:rPr>
        <w:t>Synonyms: compromise, allowance, yielding</w:t>
        <w:br/>
      </w:r>
      <w:r>
        <w:rPr>
          <w:color w:val="505050"/>
          <w:sz w:val="18"/>
        </w:rPr>
        <w:t>Antonyms: demand, insistence, refusal</w:t>
        <w:br/>
      </w:r>
    </w:p>
    <w:p>
      <w:pPr>
        <w:spacing w:before="0" w:after="40"/>
        <w:ind w:left="283"/>
      </w:pPr>
      <w:r>
        <w:rPr>
          <w:i/>
          <w:sz w:val="20"/>
        </w:rPr>
        <w:t>📝 Both sides had to make concessions to reach an agreement.</w:t>
      </w:r>
      <w:r>
        <w:br/>
      </w:r>
      <w:r>
        <w:rPr>
          <w:color w:val="006400"/>
          <w:sz w:val="20"/>
        </w:rPr>
        <w:t xml:space="preserve">    → Cả hai bên phải nhượng bộ để đạt được thỏa thuận.</w:t>
      </w:r>
    </w:p>
    <w:p>
      <w:pPr>
        <w:spacing w:before="0" w:after="40"/>
        <w:ind w:left="283"/>
      </w:pPr>
      <w:r>
        <w:rPr>
          <w:color w:val="005078"/>
          <w:sz w:val="18"/>
        </w:rPr>
        <w:t>💡 Hai nghĩa: nhượng bộ (trong đàm phán) và quyền kinh doanh được cấp (concession stand = quầy bán hàng). 'Make concessions' rất phổ biến.</w:t>
      </w:r>
    </w:p>
    <w:p>
      <w:pPr>
        <w:spacing w:before="0" w:after="40"/>
        <w:ind w:left="283"/>
      </w:pPr>
      <w:r>
        <w:rPr>
          <w:i/>
          <w:sz w:val="18"/>
        </w:rPr>
        <w:t>✏️ The union refused to make any further concessions on working hours.</w:t>
      </w:r>
      <w:r>
        <w:br/>
      </w:r>
      <w:r>
        <w:rPr>
          <w:color w:val="006400"/>
          <w:sz w:val="18"/>
        </w:rPr>
        <w:t xml:space="preserve">    → Công đoàn từ chối nhượng bộ thêm về giờ làm việc.</w:t>
      </w:r>
      <w:r>
        <w:br/>
      </w:r>
      <w:r>
        <w:rPr>
          <w:i/>
          <w:sz w:val="18"/>
        </w:rPr>
        <w:t>✏️ As a concession to the protesters, the government agreed to delay the new policy.</w:t>
      </w:r>
      <w:r>
        <w:br/>
      </w:r>
      <w:r>
        <w:rPr>
          <w:color w:val="006400"/>
          <w:sz w:val="18"/>
        </w:rPr>
        <w:t xml:space="preserve">    → Như một sự nhượng bộ với người biểu tình, chính phủ đồng ý hoãn chính sách mới.</w:t>
      </w:r>
    </w:p>
    <w:p>
      <w:pPr>
        <w:spacing w:before="0" w:after="80"/>
        <w:ind w:left="283"/>
      </w:pPr>
      <w:r>
        <w:rPr>
          <w:color w:val="643C00"/>
          <w:sz w:val="18"/>
        </w:rPr>
        <w:t>🔗 Patterns: make concessions | major concession | as a concession to</w:t>
      </w:r>
    </w:p>
    <w:p>
      <w:pPr>
        <w:spacing w:before="120" w:after="40"/>
      </w:pPr>
      <w:r>
        <w:rPr>
          <w:b/>
          <w:sz w:val="24"/>
        </w:rPr>
        <w:t>concise</w:t>
      </w:r>
      <w:r>
        <w:rPr>
          <w:sz w:val="22"/>
        </w:rPr>
        <w:t xml:space="preserve">  —  ngắn gọn, súc tích — giving information clearly and in few words</w:t>
      </w:r>
    </w:p>
    <w:p>
      <w:pPr>
        <w:spacing w:before="0" w:after="40"/>
        <w:ind w:left="283"/>
      </w:pPr>
      <w:r>
        <w:rPr>
          <w:color w:val="505050"/>
          <w:sz w:val="18"/>
        </w:rPr>
        <w:t>Phát âm: kuhn-SYSE</w:t>
        <w:br/>
      </w:r>
      <w:r>
        <w:rPr>
          <w:color w:val="505050"/>
          <w:sz w:val="18"/>
        </w:rPr>
        <w:t>Collocations: concise summary, concise language, clear and concise, concise writing</w:t>
        <w:br/>
      </w:r>
      <w:r>
        <w:rPr>
          <w:color w:val="505050"/>
          <w:sz w:val="18"/>
        </w:rPr>
        <w:t>Synonyms: brief, succinct, to the point</w:t>
        <w:br/>
      </w:r>
      <w:r>
        <w:rPr>
          <w:color w:val="505050"/>
          <w:sz w:val="18"/>
        </w:rPr>
        <w:t>Antonyms: verbose, wordy, lengthy</w:t>
        <w:br/>
      </w:r>
    </w:p>
    <w:p>
      <w:pPr>
        <w:spacing w:before="0" w:after="40"/>
        <w:ind w:left="283"/>
      </w:pPr>
      <w:r>
        <w:rPr>
          <w:i/>
          <w:sz w:val="20"/>
        </w:rPr>
        <w:t>📝 Please write a concise summary of the report in one paragraph.</w:t>
      </w:r>
      <w:r>
        <w:br/>
      </w:r>
      <w:r>
        <w:rPr>
          <w:color w:val="006400"/>
          <w:sz w:val="20"/>
        </w:rPr>
        <w:t xml:space="preserve">    → Vui lòng viết một bản tóm tắt ngắn gọn của báo cáo trong một đoạn văn.</w:t>
      </w:r>
    </w:p>
    <w:p>
      <w:pPr>
        <w:spacing w:before="0" w:after="40"/>
        <w:ind w:left="283"/>
      </w:pPr>
      <w:r>
        <w:rPr>
          <w:color w:val="005078"/>
          <w:sz w:val="18"/>
        </w:rPr>
        <w:t>💡 Ngắn gọn, súc tích — truyền đạt đầy đủ ý nghĩa bằng ít từ nhất. Kỹ năng viết quan trọng trong công việc và học thuật.</w:t>
      </w:r>
    </w:p>
    <w:p>
      <w:pPr>
        <w:spacing w:before="0" w:after="40"/>
        <w:ind w:left="283"/>
      </w:pPr>
      <w:r>
        <w:rPr>
          <w:i/>
          <w:sz w:val="18"/>
        </w:rPr>
        <w:t>✏️ Keep your emails concise — nobody reads long messages.</w:t>
      </w:r>
      <w:r>
        <w:br/>
      </w:r>
      <w:r>
        <w:rPr>
          <w:color w:val="006400"/>
          <w:sz w:val="18"/>
        </w:rPr>
        <w:t xml:space="preserve">    → Viết email ngắn gọn — không ai đọc tin nhắn dài.</w:t>
      </w:r>
      <w:r>
        <w:br/>
      </w:r>
      <w:r>
        <w:rPr>
          <w:i/>
          <w:sz w:val="18"/>
        </w:rPr>
        <w:t>✏️ A good abstract should be clear and concise.</w:t>
      </w:r>
      <w:r>
        <w:br/>
      </w:r>
      <w:r>
        <w:rPr>
          <w:color w:val="006400"/>
          <w:sz w:val="18"/>
        </w:rPr>
        <w:t xml:space="preserve">    → Một bản tóm tắt tốt cần rõ ràng và súc tích.</w:t>
      </w:r>
    </w:p>
    <w:p>
      <w:pPr>
        <w:spacing w:before="0" w:after="80"/>
        <w:ind w:left="283"/>
      </w:pPr>
      <w:r>
        <w:rPr>
          <w:color w:val="643C00"/>
          <w:sz w:val="18"/>
        </w:rPr>
        <w:t>🔗 Patterns: clear and concise | concise summary | concise writing</w:t>
      </w:r>
    </w:p>
    <w:p>
      <w:pPr>
        <w:spacing w:before="120" w:after="40"/>
      </w:pPr>
      <w:r>
        <w:rPr>
          <w:b/>
          <w:sz w:val="24"/>
        </w:rPr>
        <w:t>concourse</w:t>
      </w:r>
      <w:r>
        <w:rPr>
          <w:sz w:val="22"/>
        </w:rPr>
        <w:t xml:space="preserve">  —  sảnh lớn (sân bay/nhà ga) — a large open area inside a building, especially an airport or station</w:t>
      </w:r>
    </w:p>
    <w:p>
      <w:pPr>
        <w:spacing w:before="0" w:after="40"/>
        <w:ind w:left="283"/>
      </w:pPr>
      <w:r>
        <w:rPr>
          <w:color w:val="505050"/>
          <w:sz w:val="18"/>
        </w:rPr>
        <w:t>Phát âm: KON-kors</w:t>
        <w:br/>
      </w:r>
      <w:r>
        <w:rPr>
          <w:color w:val="505050"/>
          <w:sz w:val="18"/>
        </w:rPr>
        <w:t>Collocations: airport concourse, main concourse, departure concourse, station concourse</w:t>
        <w:br/>
      </w:r>
      <w:r>
        <w:rPr>
          <w:color w:val="505050"/>
          <w:sz w:val="18"/>
        </w:rPr>
        <w:t>Synonyms: hall, terminal, lobby</w:t>
        <w:br/>
      </w:r>
    </w:p>
    <w:p>
      <w:pPr>
        <w:spacing w:before="0" w:after="40"/>
        <w:ind w:left="283"/>
      </w:pPr>
      <w:r>
        <w:rPr>
          <w:i/>
          <w:sz w:val="20"/>
        </w:rPr>
        <w:t>📝 The departure concourse was crowded with holiday travelers.</w:t>
      </w:r>
      <w:r>
        <w:br/>
      </w:r>
      <w:r>
        <w:rPr>
          <w:color w:val="006400"/>
          <w:sz w:val="20"/>
        </w:rPr>
        <w:t xml:space="preserve">    → Sảnh khởi hành đông đúc du khách kỳ nghỉ.</w:t>
      </w:r>
    </w:p>
    <w:p>
      <w:pPr>
        <w:spacing w:before="0" w:after="40"/>
        <w:ind w:left="283"/>
      </w:pPr>
      <w:r>
        <w:rPr>
          <w:color w:val="005078"/>
          <w:sz w:val="18"/>
        </w:rPr>
        <w:t>💡 Thường dùng để chỉ khu vực rộng lớn trong sân bay hoặc nhà ga nơi hành khách đi lại. Khác với 'terminal' ở chỗ chỉ phần không gian mở bên trong.</w:t>
      </w:r>
    </w:p>
    <w:p>
      <w:pPr>
        <w:spacing w:before="0" w:after="40"/>
        <w:ind w:left="283"/>
      </w:pPr>
      <w:r>
        <w:rPr>
          <w:i/>
          <w:sz w:val="18"/>
        </w:rPr>
        <w:t>✏️ Meet me at the main concourse near gate 12.</w:t>
      </w:r>
      <w:r>
        <w:br/>
      </w:r>
      <w:r>
        <w:rPr>
          <w:color w:val="006400"/>
          <w:sz w:val="18"/>
        </w:rPr>
        <w:t xml:space="preserve">    → Gặp tôi ở sảnh chính gần cổng 12.</w:t>
      </w:r>
      <w:r>
        <w:br/>
      </w:r>
      <w:r>
        <w:rPr>
          <w:i/>
          <w:sz w:val="18"/>
        </w:rPr>
        <w:t>✏️ The concourse has many shops and restaurants.</w:t>
      </w:r>
      <w:r>
        <w:br/>
      </w:r>
      <w:r>
        <w:rPr>
          <w:color w:val="006400"/>
          <w:sz w:val="18"/>
        </w:rPr>
        <w:t xml:space="preserve">    → Sảnh có nhiều cửa hàng và nhà hàng.</w:t>
      </w:r>
    </w:p>
    <w:p>
      <w:pPr>
        <w:spacing w:before="0" w:after="80"/>
        <w:ind w:left="283"/>
      </w:pPr>
      <w:r>
        <w:rPr>
          <w:color w:val="643C00"/>
          <w:sz w:val="18"/>
        </w:rPr>
        <w:t>🔗 Patterns: airport concourse | in the concourse | main concourse</w:t>
      </w:r>
    </w:p>
    <w:p>
      <w:pPr>
        <w:spacing w:before="120" w:after="40"/>
      </w:pPr>
      <w:r>
        <w:rPr>
          <w:b/>
          <w:sz w:val="24"/>
        </w:rPr>
        <w:t>concrete</w:t>
      </w:r>
      <w:r>
        <w:rPr>
          <w:sz w:val="22"/>
        </w:rPr>
        <w:t xml:space="preserve">  —  Cụ thể, rõ ràng; bê tông — Existing in a physical form; specific and definite; a building material</w:t>
      </w:r>
    </w:p>
    <w:p>
      <w:pPr>
        <w:spacing w:before="0" w:after="40"/>
        <w:ind w:left="283"/>
      </w:pPr>
      <w:r>
        <w:rPr>
          <w:color w:val="505050"/>
          <w:sz w:val="18"/>
        </w:rPr>
        <w:t>Phát âm: KAHN-kreet</w:t>
        <w:br/>
      </w:r>
      <w:r>
        <w:rPr>
          <w:color w:val="505050"/>
          <w:sz w:val="18"/>
        </w:rPr>
        <w:t>Collocations: concrete evidence, concrete example, concrete plan</w:t>
        <w:br/>
      </w:r>
      <w:r>
        <w:rPr>
          <w:color w:val="505050"/>
          <w:sz w:val="18"/>
        </w:rPr>
        <w:t>Synonyms: specific, definite, tangible, solid</w:t>
        <w:br/>
      </w:r>
      <w:r>
        <w:rPr>
          <w:color w:val="505050"/>
          <w:sz w:val="18"/>
        </w:rPr>
        <w:t>Antonyms: abstract, vague, theoretical, intangible</w:t>
        <w:br/>
      </w:r>
    </w:p>
    <w:p>
      <w:pPr>
        <w:spacing w:before="0" w:after="40"/>
        <w:ind w:left="283"/>
      </w:pPr>
      <w:r>
        <w:rPr>
          <w:i/>
          <w:sz w:val="20"/>
        </w:rPr>
        <w:t>📝 We need concrete evidence before making accusations.</w:t>
      </w:r>
      <w:r>
        <w:br/>
      </w:r>
      <w:r>
        <w:rPr>
          <w:color w:val="006400"/>
          <w:sz w:val="20"/>
        </w:rPr>
        <w:t xml:space="preserve">    → Chúng ta cần bằng chứng cụ thể trước khi đưa ra cáo buộc.</w:t>
      </w:r>
    </w:p>
    <w:p>
      <w:pPr>
        <w:spacing w:before="0" w:after="40"/>
        <w:ind w:left="283"/>
      </w:pPr>
      <w:r>
        <w:rPr>
          <w:color w:val="005078"/>
          <w:sz w:val="18"/>
        </w:rPr>
        <w:t>💡 Nghĩa tính từ 'cụ thể' rất hay dùng trong học thuật, đối lập với 'abstract'. Nghĩa danh từ 'bê tông' dùng trong xây dựng.</w:t>
      </w:r>
    </w:p>
    <w:p>
      <w:pPr>
        <w:spacing w:before="0" w:after="40"/>
        <w:ind w:left="283"/>
      </w:pPr>
      <w:r>
        <w:rPr>
          <w:i/>
          <w:sz w:val="18"/>
        </w:rPr>
        <w:t>✏️ Can you give me a concrete example?</w:t>
      </w:r>
      <w:r>
        <w:br/>
      </w:r>
      <w:r>
        <w:rPr>
          <w:color w:val="006400"/>
          <w:sz w:val="18"/>
        </w:rPr>
        <w:t xml:space="preserve">    → Bạn có thể cho tôi một ví dụ cụ thể không?</w:t>
      </w:r>
      <w:r>
        <w:br/>
      </w:r>
      <w:r>
        <w:rPr>
          <w:i/>
          <w:sz w:val="18"/>
        </w:rPr>
        <w:t>✏️ The path was made of concrete.</w:t>
      </w:r>
      <w:r>
        <w:br/>
      </w:r>
      <w:r>
        <w:rPr>
          <w:color w:val="006400"/>
          <w:sz w:val="18"/>
        </w:rPr>
        <w:t xml:space="preserve">    → Con đường được làm bằng bê tông.</w:t>
      </w:r>
    </w:p>
    <w:p>
      <w:pPr>
        <w:spacing w:before="0" w:after="80"/>
        <w:ind w:left="283"/>
      </w:pPr>
      <w:r>
        <w:rPr>
          <w:color w:val="643C00"/>
          <w:sz w:val="18"/>
        </w:rPr>
        <w:t>🔗 Patterns: concrete evidence/example | concrete plan/proposal | in concrete terms</w:t>
      </w:r>
    </w:p>
    <w:p>
      <w:pPr>
        <w:spacing w:before="120" w:after="40"/>
      </w:pPr>
      <w:r>
        <w:rPr>
          <w:b/>
          <w:sz w:val="24"/>
        </w:rPr>
        <w:t>concurrency</w:t>
      </w:r>
      <w:r>
        <w:rPr>
          <w:sz w:val="22"/>
        </w:rPr>
        <w:t xml:space="preserve">  —  tính đồng thời, xử lý song song — the ability of a system to handle multiple tasks at the same time</w:t>
      </w:r>
    </w:p>
    <w:p>
      <w:pPr>
        <w:spacing w:before="0" w:after="40"/>
        <w:ind w:left="283"/>
      </w:pPr>
      <w:r>
        <w:rPr>
          <w:color w:val="505050"/>
          <w:sz w:val="18"/>
        </w:rPr>
        <w:t>Phát âm: kun-KUR-uhn-see</w:t>
        <w:br/>
      </w:r>
      <w:r>
        <w:rPr>
          <w:color w:val="505050"/>
          <w:sz w:val="18"/>
        </w:rPr>
        <w:t>Collocations: concurrency control, concurrency issues, handle concurrency, concurrency model</w:t>
        <w:br/>
      </w:r>
      <w:r>
        <w:rPr>
          <w:color w:val="505050"/>
          <w:sz w:val="18"/>
        </w:rPr>
        <w:t>Synonyms: parallelism, multitasking, simultaneous execution</w:t>
        <w:br/>
      </w:r>
      <w:r>
        <w:rPr>
          <w:color w:val="505050"/>
          <w:sz w:val="18"/>
        </w:rPr>
        <w:t>Antonyms: sequential, serial, single-threaded</w:t>
        <w:br/>
      </w:r>
    </w:p>
    <w:p>
      <w:pPr>
        <w:spacing w:before="0" w:after="40"/>
        <w:ind w:left="283"/>
      </w:pPr>
      <w:r>
        <w:rPr>
          <w:i/>
          <w:sz w:val="20"/>
        </w:rPr>
        <w:t>📝 Handling concurrency correctly is one of the hardest challenges in programming.</w:t>
      </w:r>
      <w:r>
        <w:br/>
      </w:r>
      <w:r>
        <w:rPr>
          <w:color w:val="006400"/>
          <w:sz w:val="20"/>
        </w:rPr>
        <w:t xml:space="preserve">    → Xử lý tính đồng thời đúng cách là một trong những thách thức khó nhất trong lập trình.</w:t>
      </w:r>
    </w:p>
    <w:p>
      <w:pPr>
        <w:spacing w:before="0" w:after="40"/>
        <w:ind w:left="283"/>
      </w:pPr>
      <w:r>
        <w:rPr>
          <w:color w:val="005078"/>
          <w:sz w:val="18"/>
        </w:rPr>
        <w:t>💡 Khác với 'parallelism': concurrency là xử lý nhiều task cùng lúc (có thể xen kẽ), parallelism là chạy đồng thời thật sự trên nhiều CPU.</w:t>
      </w:r>
    </w:p>
    <w:p>
      <w:pPr>
        <w:spacing w:before="0" w:after="40"/>
        <w:ind w:left="283"/>
      </w:pPr>
      <w:r>
        <w:rPr>
          <w:i/>
          <w:sz w:val="18"/>
        </w:rPr>
        <w:t>✏️ Go was designed with concurrency as a core feature.</w:t>
      </w:r>
      <w:r>
        <w:br/>
      </w:r>
      <w:r>
        <w:rPr>
          <w:color w:val="006400"/>
          <w:sz w:val="18"/>
        </w:rPr>
        <w:t xml:space="preserve">    → Go được thiết kế với tính đồng thời là tính năng cốt lõi.</w:t>
      </w:r>
      <w:r>
        <w:br/>
      </w:r>
      <w:r>
        <w:rPr>
          <w:i/>
          <w:sz w:val="18"/>
        </w:rPr>
        <w:t>✏️ Concurrency bugs are notoriously difficult to reproduce.</w:t>
      </w:r>
      <w:r>
        <w:br/>
      </w:r>
      <w:r>
        <w:rPr>
          <w:color w:val="006400"/>
          <w:sz w:val="18"/>
        </w:rPr>
        <w:t xml:space="preserve">    → Lỗi đồng thời nổi tiếng là khó tái tạo.</w:t>
      </w:r>
    </w:p>
    <w:p>
      <w:pPr>
        <w:spacing w:before="0" w:after="80"/>
        <w:ind w:left="283"/>
      </w:pPr>
      <w:r>
        <w:rPr>
          <w:color w:val="643C00"/>
          <w:sz w:val="18"/>
        </w:rPr>
        <w:t>🔗 Patterns: concurrency control | handle concurrency | concurrency issues</w:t>
      </w:r>
    </w:p>
    <w:p>
      <w:pPr>
        <w:spacing w:before="120" w:after="40"/>
      </w:pPr>
      <w:r>
        <w:rPr>
          <w:b/>
          <w:sz w:val="24"/>
        </w:rPr>
        <w:t>concurrent</w:t>
      </w:r>
      <w:r>
        <w:rPr>
          <w:sz w:val="22"/>
        </w:rPr>
        <w:t xml:space="preserve">  —  Đồng thời — Happening or existing at the same time; multiple tasks making progress simultaneously</w:t>
      </w:r>
    </w:p>
    <w:p>
      <w:pPr>
        <w:spacing w:before="0" w:after="40"/>
        <w:ind w:left="283"/>
      </w:pPr>
      <w:r>
        <w:rPr>
          <w:color w:val="505050"/>
          <w:sz w:val="18"/>
        </w:rPr>
        <w:t>Phát âm: kuhn-KUR-uhnt</w:t>
        <w:br/>
      </w:r>
      <w:r>
        <w:rPr>
          <w:color w:val="505050"/>
          <w:sz w:val="18"/>
        </w:rPr>
        <w:t>Collocations: concurrent users, concurrent requests, concurrent processing</w:t>
        <w:br/>
      </w:r>
      <w:r>
        <w:rPr>
          <w:color w:val="505050"/>
          <w:sz w:val="18"/>
        </w:rPr>
        <w:t>Synonyms: simultaneous, parallel, synchronous</w:t>
        <w:br/>
      </w:r>
      <w:r>
        <w:rPr>
          <w:color w:val="505050"/>
          <w:sz w:val="18"/>
        </w:rPr>
        <w:t>Antonyms: sequential, serial</w:t>
        <w:br/>
      </w:r>
    </w:p>
    <w:p>
      <w:pPr>
        <w:spacing w:before="0" w:after="40"/>
        <w:ind w:left="283"/>
      </w:pPr>
      <w:r>
        <w:rPr>
          <w:i/>
          <w:sz w:val="20"/>
        </w:rPr>
        <w:t>📝 The server handles thousands of concurrent connections without performance issues.</w:t>
      </w:r>
      <w:r>
        <w:br/>
      </w:r>
      <w:r>
        <w:rPr>
          <w:color w:val="006400"/>
          <w:sz w:val="20"/>
        </w:rPr>
        <w:t xml:space="preserve">    → Máy chủ xử lý hàng nghìn kết nối đồng thời mà không gặp vấn đề hiệu suất.</w:t>
      </w:r>
    </w:p>
    <w:p>
      <w:pPr>
        <w:spacing w:before="0" w:after="40"/>
        <w:ind w:left="283"/>
      </w:pPr>
      <w:r>
        <w:rPr>
          <w:color w:val="005078"/>
          <w:sz w:val="18"/>
        </w:rPr>
        <w:t>💡 Phân biệt concurrent (đồng thời - có thể xen kẽ) và parallel (song song - chạy cùng lúc thật sự trên nhiều CPU).</w:t>
      </w:r>
    </w:p>
    <w:p>
      <w:pPr>
        <w:spacing w:before="0" w:after="40"/>
        <w:ind w:left="283"/>
      </w:pPr>
      <w:r>
        <w:rPr>
          <w:i/>
          <w:sz w:val="18"/>
        </w:rPr>
        <w:t>✏️ The system supports 10,000 concurrent users.</w:t>
      </w:r>
      <w:r>
        <w:br/>
      </w:r>
      <w:r>
        <w:rPr>
          <w:color w:val="006400"/>
          <w:sz w:val="18"/>
        </w:rPr>
        <w:t xml:space="preserve">    → Hệ thống hỗ trợ 10.000 người dùng đồng thời.</w:t>
      </w:r>
      <w:r>
        <w:br/>
      </w:r>
      <w:r>
        <w:rPr>
          <w:i/>
          <w:sz w:val="18"/>
        </w:rPr>
        <w:t>✏️ Go language handles concurrency very well.</w:t>
      </w:r>
      <w:r>
        <w:br/>
      </w:r>
      <w:r>
        <w:rPr>
          <w:color w:val="006400"/>
          <w:sz w:val="18"/>
        </w:rPr>
        <w:t xml:space="preserve">    → Ngôn ngữ Go xử lý đồng thời rất tốt.</w:t>
      </w:r>
    </w:p>
    <w:p>
      <w:pPr>
        <w:spacing w:before="0" w:after="80"/>
        <w:ind w:left="283"/>
      </w:pPr>
      <w:r>
        <w:rPr>
          <w:color w:val="643C00"/>
          <w:sz w:val="18"/>
        </w:rPr>
        <w:t>🔗 Patterns: concurrent users | concurrent connections | concurrent processing</w:t>
      </w:r>
    </w:p>
    <w:p>
      <w:pPr>
        <w:spacing w:before="120" w:after="40"/>
      </w:pPr>
      <w:r>
        <w:rPr>
          <w:b/>
          <w:sz w:val="24"/>
        </w:rPr>
        <w:t>condense</w:t>
      </w:r>
      <w:r>
        <w:rPr>
          <w:sz w:val="22"/>
        </w:rPr>
        <w:t xml:space="preserve">  —  ngưng tụ, cô đọng — to change from a gas to a liquid; to make something shorter or more concentrated</w:t>
      </w:r>
    </w:p>
    <w:p>
      <w:pPr>
        <w:spacing w:before="0" w:after="40"/>
        <w:ind w:left="283"/>
      </w:pPr>
      <w:r>
        <w:rPr>
          <w:color w:val="505050"/>
          <w:sz w:val="18"/>
        </w:rPr>
        <w:t>Phát âm: kuhn-DENS</w:t>
        <w:br/>
      </w:r>
      <w:r>
        <w:rPr>
          <w:color w:val="505050"/>
          <w:sz w:val="18"/>
        </w:rPr>
        <w:t>Collocations: condense into, condense on, condense information, condense vapor</w:t>
        <w:br/>
      </w:r>
      <w:r>
        <w:rPr>
          <w:color w:val="505050"/>
          <w:sz w:val="18"/>
        </w:rPr>
        <w:t>Synonyms: compress, concentrate, liquefy</w:t>
        <w:br/>
      </w:r>
      <w:r>
        <w:rPr>
          <w:color w:val="505050"/>
          <w:sz w:val="18"/>
        </w:rPr>
        <w:t>Antonyms: evaporate, expand, dilute</w:t>
        <w:br/>
      </w:r>
    </w:p>
    <w:p>
      <w:pPr>
        <w:spacing w:before="0" w:after="40"/>
        <w:ind w:left="283"/>
      </w:pPr>
      <w:r>
        <w:rPr>
          <w:i/>
          <w:sz w:val="20"/>
        </w:rPr>
        <w:t>📝 Water vapor condenses on cold surfaces to form droplets.</w:t>
      </w:r>
      <w:r>
        <w:br/>
      </w:r>
      <w:r>
        <w:rPr>
          <w:color w:val="006400"/>
          <w:sz w:val="20"/>
        </w:rPr>
        <w:t xml:space="preserve">    → Hơi nước ngưng tụ trên bề mặt lạnh tạo thành giọt nước.</w:t>
      </w:r>
    </w:p>
    <w:p>
      <w:pPr>
        <w:spacing w:before="0" w:after="40"/>
        <w:ind w:left="283"/>
      </w:pPr>
      <w:r>
        <w:rPr>
          <w:color w:val="005078"/>
          <w:sz w:val="18"/>
        </w:rPr>
        <w:t>💡 Có hai nghĩa chính: (1) ngưng tụ (hơi thành lỏng), (2) cô đọng/tóm tắt (condense a report). Cả hai nghĩa đều phổ biến.</w:t>
      </w:r>
    </w:p>
    <w:p>
      <w:pPr>
        <w:spacing w:before="0" w:after="40"/>
        <w:ind w:left="283"/>
      </w:pPr>
      <w:r>
        <w:rPr>
          <w:i/>
          <w:sz w:val="18"/>
        </w:rPr>
        <w:t>✏️ Steam condenses into water when it hits a cold surface.</w:t>
      </w:r>
      <w:r>
        <w:br/>
      </w:r>
      <w:r>
        <w:rPr>
          <w:color w:val="006400"/>
          <w:sz w:val="18"/>
        </w:rPr>
        <w:t xml:space="preserve">    → Hơi nước ngưng tụ thành nước khi chạm bề mặt lạnh.</w:t>
      </w:r>
      <w:r>
        <w:br/>
      </w:r>
      <w:r>
        <w:rPr>
          <w:i/>
          <w:sz w:val="18"/>
        </w:rPr>
        <w:t>✏️ Can you condense this 20-page report into a brief summary?</w:t>
      </w:r>
      <w:r>
        <w:br/>
      </w:r>
      <w:r>
        <w:rPr>
          <w:color w:val="006400"/>
          <w:sz w:val="18"/>
        </w:rPr>
        <w:t xml:space="preserve">    → Bạn có thể cô đọng báo cáo 20 trang này thành bản tóm tắt ngắn không?</w:t>
      </w:r>
    </w:p>
    <w:p>
      <w:pPr>
        <w:spacing w:before="0" w:after="80"/>
        <w:ind w:left="283"/>
      </w:pPr>
      <w:r>
        <w:rPr>
          <w:color w:val="643C00"/>
          <w:sz w:val="18"/>
        </w:rPr>
        <w:t>🔗 Patterns: condense into | condense on | condense information</w:t>
      </w:r>
    </w:p>
    <w:p>
      <w:pPr>
        <w:spacing w:before="120" w:after="40"/>
      </w:pPr>
      <w:r>
        <w:rPr>
          <w:b/>
          <w:sz w:val="24"/>
        </w:rPr>
        <w:t>condiment</w:t>
      </w:r>
      <w:r>
        <w:rPr>
          <w:sz w:val="22"/>
        </w:rPr>
        <w:t xml:space="preserve">  —  gia vị, đồ chấm — a substance such as salt or ketchup used to add flavor to food</w:t>
      </w:r>
    </w:p>
    <w:p>
      <w:pPr>
        <w:spacing w:before="0" w:after="40"/>
        <w:ind w:left="283"/>
      </w:pPr>
      <w:r>
        <w:rPr>
          <w:color w:val="505050"/>
          <w:sz w:val="18"/>
        </w:rPr>
        <w:t>Phát âm: KON-dih-muhnt</w:t>
        <w:br/>
      </w:r>
      <w:r>
        <w:rPr>
          <w:color w:val="505050"/>
          <w:sz w:val="18"/>
        </w:rPr>
        <w:t>Collocations: popular condiment, condiment tray, add condiment, condiment selection</w:t>
        <w:br/>
      </w:r>
      <w:r>
        <w:rPr>
          <w:color w:val="505050"/>
          <w:sz w:val="18"/>
        </w:rPr>
        <w:t>Synonyms: sauce, dressing, relish</w:t>
        <w:br/>
      </w:r>
      <w:r>
        <w:rPr>
          <w:color w:val="505050"/>
          <w:sz w:val="18"/>
        </w:rPr>
        <w:t>Antonyms: main ingredient, staple food, plain food</w:t>
        <w:br/>
      </w:r>
    </w:p>
    <w:p>
      <w:pPr>
        <w:spacing w:before="0" w:after="40"/>
        <w:ind w:left="283"/>
      </w:pPr>
      <w:r>
        <w:rPr>
          <w:i/>
          <w:sz w:val="20"/>
        </w:rPr>
        <w:t>📝 Ketchup and mustard are popular condiments for burgers.</w:t>
      </w:r>
      <w:r>
        <w:br/>
      </w:r>
      <w:r>
        <w:rPr>
          <w:color w:val="006400"/>
          <w:sz w:val="20"/>
        </w:rPr>
        <w:t xml:space="preserve">    → Tương cà và mù tạt là đồ chấm phổ biến cho bánh mì kẹp.</w:t>
      </w:r>
    </w:p>
    <w:p>
      <w:pPr>
        <w:spacing w:before="0" w:after="40"/>
        <w:ind w:left="283"/>
      </w:pPr>
      <w:r>
        <w:rPr>
          <w:color w:val="005078"/>
          <w:sz w:val="18"/>
        </w:rPr>
        <w:t>💡 Dùng khi nói về đồ chấm/nước sốt thêm vào món ăn đã nấu xong (tương ớt, nước mắm, mù tạt). Khác 'seasoning' (thêm khi nấu).</w:t>
      </w:r>
    </w:p>
    <w:p>
      <w:pPr>
        <w:spacing w:before="0" w:after="40"/>
        <w:ind w:left="283"/>
      </w:pPr>
      <w:r>
        <w:rPr>
          <w:i/>
          <w:sz w:val="18"/>
        </w:rPr>
        <w:t>✏️ The table had a selection of condiments including soy sauce and chili.</w:t>
      </w:r>
      <w:r>
        <w:br/>
      </w:r>
      <w:r>
        <w:rPr>
          <w:color w:val="006400"/>
          <w:sz w:val="18"/>
        </w:rPr>
        <w:t xml:space="preserve">    → Bàn có nhiều loại đồ chấm bao gồm nước tương và ớt.</w:t>
      </w:r>
      <w:r>
        <w:br/>
      </w:r>
      <w:r>
        <w:rPr>
          <w:i/>
          <w:sz w:val="18"/>
        </w:rPr>
        <w:t>✏️ Fish sauce is a common condiment in Vietnamese cuisine.</w:t>
      </w:r>
      <w:r>
        <w:br/>
      </w:r>
      <w:r>
        <w:rPr>
          <w:color w:val="006400"/>
          <w:sz w:val="18"/>
        </w:rPr>
        <w:t xml:space="preserve">    → Nước mắm là đồ chấm phổ biến trong ẩm thực Việt Nam.</w:t>
      </w:r>
    </w:p>
    <w:p>
      <w:pPr>
        <w:spacing w:before="0" w:after="80"/>
        <w:ind w:left="283"/>
      </w:pPr>
      <w:r>
        <w:rPr>
          <w:color w:val="643C00"/>
          <w:sz w:val="18"/>
        </w:rPr>
        <w:t>🔗 Patterns: popular condiment | condiment tray/station | add condiment | serve with condiments</w:t>
      </w:r>
    </w:p>
    <w:p>
      <w:pPr>
        <w:spacing w:before="120" w:after="40"/>
      </w:pPr>
      <w:r>
        <w:rPr>
          <w:b/>
          <w:sz w:val="24"/>
        </w:rPr>
        <w:t>condolence</w:t>
      </w:r>
      <w:r>
        <w:rPr>
          <w:sz w:val="22"/>
        </w:rPr>
        <w:t xml:space="preserve">  —  lời chia buồn, phân ưu — an expression of sympathy for someone whose relative or friend has died</w:t>
      </w:r>
    </w:p>
    <w:p>
      <w:pPr>
        <w:spacing w:before="0" w:after="40"/>
        <w:ind w:left="283"/>
      </w:pPr>
      <w:r>
        <w:rPr>
          <w:color w:val="505050"/>
          <w:sz w:val="18"/>
        </w:rPr>
        <w:t>Phát âm: kun-DOH-luhns</w:t>
        <w:br/>
      </w:r>
      <w:r>
        <w:rPr>
          <w:color w:val="505050"/>
          <w:sz w:val="18"/>
        </w:rPr>
        <w:t>Collocations: express condolences, send condolences, offer condolences, letter of condolence</w:t>
        <w:br/>
      </w:r>
      <w:r>
        <w:rPr>
          <w:color w:val="505050"/>
          <w:sz w:val="18"/>
        </w:rPr>
        <w:t>Synonyms: sympathy, compassion, commiseration</w:t>
        <w:br/>
      </w:r>
      <w:r>
        <w:rPr>
          <w:color w:val="505050"/>
          <w:sz w:val="18"/>
        </w:rPr>
        <w:t>Antonyms: congratulation, celebration, joy</w:t>
        <w:br/>
      </w:r>
    </w:p>
    <w:p>
      <w:pPr>
        <w:spacing w:before="0" w:after="40"/>
        <w:ind w:left="283"/>
      </w:pPr>
      <w:r>
        <w:rPr>
          <w:i/>
          <w:sz w:val="20"/>
        </w:rPr>
        <w:t>📝 We sent our condolences to the family after hearing the sad news.</w:t>
      </w:r>
      <w:r>
        <w:br/>
      </w:r>
      <w:r>
        <w:rPr>
          <w:color w:val="006400"/>
          <w:sz w:val="20"/>
        </w:rPr>
        <w:t xml:space="preserve">    → Chúng tôi gửi lời chia buồn đến gia đình sau khi nghe tin buồn.</w:t>
      </w:r>
    </w:p>
    <w:p>
      <w:pPr>
        <w:spacing w:before="0" w:after="40"/>
        <w:ind w:left="283"/>
      </w:pPr>
      <w:r>
        <w:rPr>
          <w:color w:val="005078"/>
          <w:sz w:val="18"/>
        </w:rPr>
        <w:t>💡 Dùng khi bày tỏ sự thương tiếc với người mất người thân. Thường dùng số nhiều: condolences. Please accept my condolences = Xin nhận lời chia buồn.</w:t>
      </w:r>
    </w:p>
    <w:p>
      <w:pPr>
        <w:spacing w:before="0" w:after="40"/>
        <w:ind w:left="283"/>
      </w:pPr>
      <w:r>
        <w:rPr>
          <w:i/>
          <w:sz w:val="18"/>
        </w:rPr>
        <w:t>✏️ Please accept our deepest condolences for your loss.</w:t>
      </w:r>
      <w:r>
        <w:br/>
      </w:r>
      <w:r>
        <w:rPr>
          <w:color w:val="006400"/>
          <w:sz w:val="18"/>
        </w:rPr>
        <w:t xml:space="preserve">    → Xin nhận lời chia buồn sâu sắc nhất của chúng tôi.</w:t>
      </w:r>
      <w:r>
        <w:br/>
      </w:r>
      <w:r>
        <w:rPr>
          <w:i/>
          <w:sz w:val="18"/>
        </w:rPr>
        <w:t>✏️ Hundreds of people sent condolences to the family online.</w:t>
      </w:r>
      <w:r>
        <w:br/>
      </w:r>
      <w:r>
        <w:rPr>
          <w:color w:val="006400"/>
          <w:sz w:val="18"/>
        </w:rPr>
        <w:t xml:space="preserve">    → Hàng trăm người gửi lời chia buồn đến gia đình trực tuyến.</w:t>
      </w:r>
    </w:p>
    <w:p>
      <w:pPr>
        <w:spacing w:before="0" w:after="80"/>
        <w:ind w:left="283"/>
      </w:pPr>
      <w:r>
        <w:rPr>
          <w:color w:val="643C00"/>
          <w:sz w:val="18"/>
        </w:rPr>
        <w:t>🔗 Patterns: express condolences | send condolences | offer condolences</w:t>
      </w:r>
    </w:p>
    <w:p>
      <w:pPr>
        <w:spacing w:before="120" w:after="40"/>
      </w:pPr>
      <w:r>
        <w:rPr>
          <w:b/>
          <w:sz w:val="24"/>
        </w:rPr>
        <w:t>configuration</w:t>
      </w:r>
      <w:r>
        <w:rPr>
          <w:sz w:val="22"/>
        </w:rPr>
        <w:t xml:space="preserve">  —  Cấu hình — The arrangement of settings for a system</w:t>
      </w:r>
    </w:p>
    <w:p>
      <w:pPr>
        <w:spacing w:before="0" w:after="40"/>
        <w:ind w:left="283"/>
      </w:pPr>
      <w:r>
        <w:rPr>
          <w:color w:val="505050"/>
          <w:sz w:val="18"/>
        </w:rPr>
        <w:t>Phát âm: kuhn-fig-yuh-RAY-shuhn</w:t>
        <w:br/>
      </w:r>
      <w:r>
        <w:rPr>
          <w:color w:val="505050"/>
          <w:sz w:val="18"/>
        </w:rPr>
        <w:t>Collocations: configuration file, system configuration, default configuration</w:t>
        <w:br/>
      </w:r>
      <w:r>
        <w:rPr>
          <w:color w:val="505050"/>
          <w:sz w:val="18"/>
        </w:rPr>
        <w:t>Synonyms: setup, settings, config, arrangement</w:t>
        <w:br/>
      </w:r>
    </w:p>
    <w:p>
      <w:pPr>
        <w:spacing w:before="0" w:after="40"/>
        <w:ind w:left="283"/>
      </w:pPr>
      <w:r>
        <w:rPr>
          <w:i/>
          <w:sz w:val="20"/>
        </w:rPr>
        <w:t>📝 Check the configuration file for errors.</w:t>
      </w:r>
      <w:r>
        <w:br/>
      </w:r>
      <w:r>
        <w:rPr>
          <w:color w:val="006400"/>
          <w:sz w:val="20"/>
        </w:rPr>
        <w:t xml:space="preserve">    → Kiểm tra file cấu hình xem có lỗi không.</w:t>
      </w:r>
    </w:p>
    <w:p>
      <w:pPr>
        <w:spacing w:before="0" w:after="40"/>
        <w:ind w:left="283"/>
      </w:pPr>
      <w:r>
        <w:rPr>
          <w:color w:val="005078"/>
          <w:sz w:val="18"/>
        </w:rPr>
        <w:t>💡 Thường viết tắt là 'config'. Dùng khi nói về thiết lập hệ thống, ứng dụng. File cấu hình thường là .json, .yaml, .env.</w:t>
      </w:r>
    </w:p>
    <w:p>
      <w:pPr>
        <w:spacing w:before="0" w:after="40"/>
        <w:ind w:left="283"/>
      </w:pPr>
      <w:r>
        <w:rPr>
          <w:i/>
          <w:sz w:val="18"/>
        </w:rPr>
        <w:t>✏️ The database configuration is stored in .env file.</w:t>
      </w:r>
      <w:r>
        <w:br/>
      </w:r>
      <w:r>
        <w:rPr>
          <w:color w:val="006400"/>
          <w:sz w:val="18"/>
        </w:rPr>
        <w:t xml:space="preserve">    → Cấu hình database được lưu trong file .env.</w:t>
      </w:r>
      <w:r>
        <w:br/>
      </w:r>
      <w:r>
        <w:rPr>
          <w:i/>
          <w:sz w:val="18"/>
        </w:rPr>
        <w:t>✏️ Update the server configuration to use port 8080.</w:t>
      </w:r>
      <w:r>
        <w:br/>
      </w:r>
      <w:r>
        <w:rPr>
          <w:color w:val="006400"/>
          <w:sz w:val="18"/>
        </w:rPr>
        <w:t xml:space="preserve">    → Cập nhật cấu hình server để dùng port 8080.</w:t>
      </w:r>
    </w:p>
    <w:p>
      <w:pPr>
        <w:spacing w:before="0" w:after="80"/>
        <w:ind w:left="283"/>
      </w:pPr>
      <w:r>
        <w:rPr>
          <w:color w:val="643C00"/>
          <w:sz w:val="18"/>
        </w:rPr>
        <w:t>🔗 Patterns: configuration file | default configuration | system configuration</w:t>
      </w:r>
    </w:p>
    <w:p>
      <w:pPr>
        <w:spacing w:before="120" w:after="40"/>
      </w:pPr>
      <w:r>
        <w:rPr>
          <w:b/>
          <w:sz w:val="24"/>
        </w:rPr>
        <w:t>configure</w:t>
      </w:r>
      <w:r>
        <w:rPr>
          <w:sz w:val="22"/>
        </w:rPr>
        <w:t xml:space="preserve">  —  Cấu hình — To set up or arrange a system</w:t>
      </w:r>
    </w:p>
    <w:p>
      <w:pPr>
        <w:spacing w:before="0" w:after="40"/>
        <w:ind w:left="283"/>
      </w:pPr>
      <w:r>
        <w:rPr>
          <w:color w:val="505050"/>
          <w:sz w:val="18"/>
        </w:rPr>
        <w:t>Phát âm: kuhn-FIG-ur</w:t>
        <w:br/>
      </w:r>
      <w:r>
        <w:rPr>
          <w:color w:val="505050"/>
          <w:sz w:val="18"/>
        </w:rPr>
        <w:t>Collocations: configure settings, configure a server, configure the system</w:t>
        <w:br/>
      </w:r>
      <w:r>
        <w:rPr>
          <w:color w:val="505050"/>
          <w:sz w:val="18"/>
        </w:rPr>
        <w:t>Synonyms: set up, arrange, adjust</w:t>
        <w:br/>
      </w:r>
      <w:r>
        <w:rPr>
          <w:color w:val="505050"/>
          <w:sz w:val="18"/>
        </w:rPr>
        <w:t>Antonyms: misconfigure, reset</w:t>
        <w:br/>
      </w:r>
    </w:p>
    <w:p>
      <w:pPr>
        <w:spacing w:before="0" w:after="40"/>
        <w:ind w:left="283"/>
      </w:pPr>
      <w:r>
        <w:rPr>
          <w:i/>
          <w:sz w:val="20"/>
        </w:rPr>
        <w:t>📝 You need to configure the database settings first.</w:t>
      </w:r>
      <w:r>
        <w:br/>
      </w:r>
      <w:r>
        <w:rPr>
          <w:color w:val="006400"/>
          <w:sz w:val="20"/>
        </w:rPr>
        <w:t xml:space="preserve">    → Bạn cần cấu hình cài đặt cơ sở dữ liệu trước.</w:t>
      </w:r>
    </w:p>
    <w:p>
      <w:pPr>
        <w:spacing w:before="0" w:after="40"/>
        <w:ind w:left="283"/>
      </w:pPr>
      <w:r>
        <w:rPr>
          <w:color w:val="005078"/>
          <w:sz w:val="18"/>
        </w:rPr>
        <w:t>💡 Từ chuyên ngành IT rất phổ biến. Danh từ: 'configuration' (thường viết tắt 'config').</w:t>
      </w:r>
    </w:p>
    <w:p>
      <w:pPr>
        <w:spacing w:before="0" w:after="40"/>
        <w:ind w:left="283"/>
      </w:pPr>
      <w:r>
        <w:rPr>
          <w:i/>
          <w:sz w:val="18"/>
        </w:rPr>
        <w:t>✏️ Configure the firewall to block unauthorized access.</w:t>
      </w:r>
      <w:r>
        <w:br/>
      </w:r>
      <w:r>
        <w:rPr>
          <w:color w:val="006400"/>
          <w:sz w:val="18"/>
        </w:rPr>
        <w:t xml:space="preserve">    → Cấu hình tường lửa để chặn truy cập trái phép.</w:t>
      </w:r>
      <w:r>
        <w:br/>
      </w:r>
      <w:r>
        <w:rPr>
          <w:i/>
          <w:sz w:val="18"/>
        </w:rPr>
        <w:t>✏️ The app is easy to configure for different environments.</w:t>
      </w:r>
      <w:r>
        <w:br/>
      </w:r>
      <w:r>
        <w:rPr>
          <w:color w:val="006400"/>
          <w:sz w:val="18"/>
        </w:rPr>
        <w:t xml:space="preserve">    → Ứng dụng dễ cấu hình cho các môi trường khác nhau.</w:t>
      </w:r>
    </w:p>
    <w:p>
      <w:pPr>
        <w:spacing w:before="0" w:after="80"/>
        <w:ind w:left="283"/>
      </w:pPr>
      <w:r>
        <w:rPr>
          <w:color w:val="643C00"/>
          <w:sz w:val="18"/>
        </w:rPr>
        <w:t>🔗 Patterns: configure settings | configure a server/system | configure for</w:t>
      </w:r>
    </w:p>
    <w:p>
      <w:pPr>
        <w:spacing w:before="120" w:after="40"/>
      </w:pPr>
      <w:r>
        <w:rPr>
          <w:b/>
          <w:sz w:val="24"/>
        </w:rPr>
        <w:t>confiscate</w:t>
      </w:r>
      <w:r>
        <w:rPr>
          <w:sz w:val="22"/>
        </w:rPr>
        <w:t xml:space="preserve">  —  tịch thu, sung công — to take or seize someone's property with authority</w:t>
      </w:r>
    </w:p>
    <w:p>
      <w:pPr>
        <w:spacing w:before="0" w:after="40"/>
        <w:ind w:left="283"/>
      </w:pPr>
      <w:r>
        <w:rPr>
          <w:color w:val="505050"/>
          <w:sz w:val="18"/>
        </w:rPr>
        <w:t>Phát âm: KON-fih-skayt</w:t>
        <w:br/>
      </w:r>
      <w:r>
        <w:rPr>
          <w:color w:val="505050"/>
          <w:sz w:val="18"/>
        </w:rPr>
        <w:t>Collocations: confiscate property, confiscate goods, confiscate weapons, confiscate from</w:t>
        <w:br/>
      </w:r>
      <w:r>
        <w:rPr>
          <w:color w:val="505050"/>
          <w:sz w:val="18"/>
        </w:rPr>
        <w:t>Synonyms: seize, impound, appropriate</w:t>
        <w:br/>
      </w:r>
      <w:r>
        <w:rPr>
          <w:color w:val="505050"/>
          <w:sz w:val="18"/>
        </w:rPr>
        <w:t>Antonyms: return, restore, give back</w:t>
        <w:br/>
      </w:r>
    </w:p>
    <w:p>
      <w:pPr>
        <w:spacing w:before="0" w:after="40"/>
        <w:ind w:left="283"/>
      </w:pPr>
      <w:r>
        <w:rPr>
          <w:i/>
          <w:sz w:val="20"/>
        </w:rPr>
        <w:t>📝 The teacher confiscated the student's phone during the exam.</w:t>
      </w:r>
      <w:r>
        <w:br/>
      </w:r>
      <w:r>
        <w:rPr>
          <w:color w:val="006400"/>
          <w:sz w:val="20"/>
        </w:rPr>
        <w:t xml:space="preserve">    → Giáo viên tịch thu điện thoại học sinh trong giờ thi.</w:t>
      </w:r>
    </w:p>
    <w:p>
      <w:pPr>
        <w:spacing w:before="0" w:after="40"/>
        <w:ind w:left="283"/>
      </w:pPr>
      <w:r>
        <w:rPr>
          <w:color w:val="005078"/>
          <w:sz w:val="18"/>
        </w:rPr>
        <w:t>💡 Dùng khi người có thẩm quyền thu giữ tài sản. Phổ biến trong ngữ cảnh trường học (tịch thu điện thoại) và pháp lý (tịch thu tài sản).</w:t>
      </w:r>
    </w:p>
    <w:p>
      <w:pPr>
        <w:spacing w:before="0" w:after="40"/>
        <w:ind w:left="283"/>
      </w:pPr>
      <w:r>
        <w:rPr>
          <w:i/>
          <w:sz w:val="18"/>
        </w:rPr>
        <w:t>✏️ Customs officers confiscated the illegal goods at the border.</w:t>
      </w:r>
      <w:r>
        <w:br/>
      </w:r>
      <w:r>
        <w:rPr>
          <w:color w:val="006400"/>
          <w:sz w:val="18"/>
        </w:rPr>
        <w:t xml:space="preserve">    → Nhân viên hải quan tịch thu hàng hóa bất hợp pháp tại biên giới.</w:t>
      </w:r>
      <w:r>
        <w:br/>
      </w:r>
      <w:r>
        <w:rPr>
          <w:i/>
          <w:sz w:val="18"/>
        </w:rPr>
        <w:t>✏️ The police confiscated his passport.</w:t>
      </w:r>
      <w:r>
        <w:br/>
      </w:r>
      <w:r>
        <w:rPr>
          <w:color w:val="006400"/>
          <w:sz w:val="18"/>
        </w:rPr>
        <w:t xml:space="preserve">    → Cảnh sát tịch thu hộ chiếu của anh ấy.</w:t>
      </w:r>
    </w:p>
    <w:p>
      <w:pPr>
        <w:spacing w:before="0" w:after="80"/>
        <w:ind w:left="283"/>
      </w:pPr>
      <w:r>
        <w:rPr>
          <w:color w:val="643C00"/>
          <w:sz w:val="18"/>
        </w:rPr>
        <w:t>🔗 Patterns: confiscate property/goods | confiscate from someone | confiscate weapons | confiscate at the border</w:t>
      </w:r>
    </w:p>
    <w:p>
      <w:pPr>
        <w:spacing w:before="120" w:after="40"/>
      </w:pPr>
      <w:r>
        <w:rPr>
          <w:b/>
          <w:sz w:val="24"/>
        </w:rPr>
        <w:t>congestion</w:t>
      </w:r>
      <w:r>
        <w:rPr>
          <w:sz w:val="22"/>
        </w:rPr>
        <w:t xml:space="preserve">  —  tắc nghẽn giao thông — a situation where roads are too full of vehicles, causing slow movement</w:t>
      </w:r>
    </w:p>
    <w:p>
      <w:pPr>
        <w:spacing w:before="0" w:after="40"/>
        <w:ind w:left="283"/>
      </w:pPr>
      <w:r>
        <w:rPr>
          <w:color w:val="505050"/>
          <w:sz w:val="18"/>
        </w:rPr>
        <w:t>Phát âm: kuhn-JES-chuhn</w:t>
        <w:br/>
      </w:r>
      <w:r>
        <w:rPr>
          <w:color w:val="505050"/>
          <w:sz w:val="18"/>
        </w:rPr>
        <w:t>Collocations: traffic congestion, road congestion, congestion charge, reduce congestion</w:t>
        <w:br/>
      </w:r>
      <w:r>
        <w:rPr>
          <w:color w:val="505050"/>
          <w:sz w:val="18"/>
        </w:rPr>
        <w:t>Synonyms: gridlock, jam, bottleneck</w:t>
        <w:br/>
      </w:r>
      <w:r>
        <w:rPr>
          <w:color w:val="505050"/>
          <w:sz w:val="18"/>
        </w:rPr>
        <w:t>Antonyms: flow, clearance, free movement</w:t>
        <w:br/>
      </w:r>
    </w:p>
    <w:p>
      <w:pPr>
        <w:spacing w:before="0" w:after="40"/>
        <w:ind w:left="283"/>
      </w:pPr>
      <w:r>
        <w:rPr>
          <w:i/>
          <w:sz w:val="20"/>
        </w:rPr>
        <w:t>📝 Traffic congestion in the city center is worst during rush hour.</w:t>
      </w:r>
      <w:r>
        <w:br/>
      </w:r>
      <w:r>
        <w:rPr>
          <w:color w:val="006400"/>
          <w:sz w:val="20"/>
        </w:rPr>
        <w:t xml:space="preserve">    → Tắc nghẽn giao thông ở trung tâm thành phố tệ nhất vào giờ cao điểm.</w:t>
      </w:r>
    </w:p>
    <w:p>
      <w:pPr>
        <w:spacing w:before="0" w:after="40"/>
        <w:ind w:left="283"/>
      </w:pPr>
      <w:r>
        <w:rPr>
          <w:color w:val="005078"/>
          <w:sz w:val="18"/>
        </w:rPr>
        <w:t>💡 Vấn đề rất quen thuộc ở Hà Nội và TP.HCM. Cũng dùng trong y tế: nasal congestion (nghẹt mũi).</w:t>
      </w:r>
    </w:p>
    <w:p>
      <w:pPr>
        <w:spacing w:before="0" w:after="40"/>
        <w:ind w:left="283"/>
      </w:pPr>
      <w:r>
        <w:rPr>
          <w:i/>
          <w:sz w:val="18"/>
        </w:rPr>
        <w:t>✏️ Traffic congestion costs the city millions in lost productivity each year.</w:t>
      </w:r>
      <w:r>
        <w:br/>
      </w:r>
      <w:r>
        <w:rPr>
          <w:color w:val="006400"/>
          <w:sz w:val="18"/>
        </w:rPr>
        <w:t xml:space="preserve">    → Tắc nghẽn giao thông khiến thành phố mất hàng triệu đô năng suất mỗi năm.</w:t>
      </w:r>
      <w:r>
        <w:br/>
      </w:r>
      <w:r>
        <w:rPr>
          <w:i/>
          <w:sz w:val="18"/>
        </w:rPr>
        <w:t>✏️ The new metro line aims to reduce congestion on major roads.</w:t>
      </w:r>
      <w:r>
        <w:br/>
      </w:r>
      <w:r>
        <w:rPr>
          <w:color w:val="006400"/>
          <w:sz w:val="18"/>
        </w:rPr>
        <w:t xml:space="preserve">    → Tuyến metro mới nhằm giảm tắc nghẽn trên các tuyến đường chính.</w:t>
      </w:r>
    </w:p>
    <w:p>
      <w:pPr>
        <w:spacing w:before="0" w:after="80"/>
        <w:ind w:left="283"/>
      </w:pPr>
      <w:r>
        <w:rPr>
          <w:color w:val="643C00"/>
          <w:sz w:val="18"/>
        </w:rPr>
        <w:t>🔗 Patterns: traffic congestion | reduce congestion | congestion charge</w:t>
      </w:r>
    </w:p>
    <w:p>
      <w:pPr>
        <w:spacing w:before="120" w:after="40"/>
      </w:pPr>
      <w:r>
        <w:rPr>
          <w:b/>
          <w:sz w:val="24"/>
        </w:rPr>
        <w:t>conjure</w:t>
      </w:r>
      <w:r>
        <w:rPr>
          <w:sz w:val="22"/>
        </w:rPr>
        <w:t xml:space="preserve">  —  phù phép; gợi lên — to make something appear unexpectedly as if by magic; to call to mind</w:t>
      </w:r>
    </w:p>
    <w:p>
      <w:pPr>
        <w:spacing w:before="0" w:after="40"/>
        <w:ind w:left="283"/>
      </w:pPr>
      <w:r>
        <w:rPr>
          <w:color w:val="505050"/>
          <w:sz w:val="18"/>
        </w:rPr>
        <w:t>Phát âm: KUN-jur</w:t>
        <w:br/>
      </w:r>
      <w:r>
        <w:rPr>
          <w:color w:val="505050"/>
          <w:sz w:val="18"/>
        </w:rPr>
        <w:t>Collocations: conjure up, conjure an image, conjure memories, conjure a spell</w:t>
        <w:br/>
      </w:r>
      <w:r>
        <w:rPr>
          <w:color w:val="505050"/>
          <w:sz w:val="18"/>
        </w:rPr>
        <w:t>Synonyms: evoke, summon, produce</w:t>
        <w:br/>
      </w:r>
      <w:r>
        <w:rPr>
          <w:color w:val="505050"/>
          <w:sz w:val="18"/>
        </w:rPr>
        <w:t>Antonyms: dispel, banish, dismiss</w:t>
        <w:br/>
      </w:r>
    </w:p>
    <w:p>
      <w:pPr>
        <w:spacing w:before="0" w:after="40"/>
        <w:ind w:left="283"/>
      </w:pPr>
      <w:r>
        <w:rPr>
          <w:i/>
          <w:sz w:val="20"/>
        </w:rPr>
        <w:t>📝 The chef can conjure a delicious meal from the simplest ingredients.</w:t>
      </w:r>
      <w:r>
        <w:br/>
      </w:r>
      <w:r>
        <w:rPr>
          <w:color w:val="006400"/>
          <w:sz w:val="20"/>
        </w:rPr>
        <w:t xml:space="preserve">    → Đầu bếp có thể phù phép bữa ăn ngon từ nguyên liệu đơn giản nhất.</w:t>
      </w:r>
    </w:p>
    <w:p>
      <w:pPr>
        <w:spacing w:before="0" w:after="40"/>
        <w:ind w:left="283"/>
      </w:pPr>
      <w:r>
        <w:rPr>
          <w:color w:val="005078"/>
          <w:sz w:val="18"/>
        </w:rPr>
        <w:t>💡 Thường dùng với 'up' (conjure up) nghĩa là gợi lên hình ảnh hoặc ký ức trong tâm trí.</w:t>
      </w:r>
    </w:p>
    <w:p>
      <w:pPr>
        <w:spacing w:before="0" w:after="40"/>
        <w:ind w:left="283"/>
      </w:pPr>
      <w:r>
        <w:rPr>
          <w:i/>
          <w:sz w:val="18"/>
        </w:rPr>
        <w:t>✏️ The smell of cinnamon conjures up memories of my grandmother's kitchen.</w:t>
      </w:r>
      <w:r>
        <w:br/>
      </w:r>
      <w:r>
        <w:rPr>
          <w:color w:val="006400"/>
          <w:sz w:val="18"/>
        </w:rPr>
        <w:t xml:space="preserve">    → Mùi quế gợi lên ký ức về nhà bếp của bà tôi.</w:t>
      </w:r>
      <w:r>
        <w:br/>
      </w:r>
      <w:r>
        <w:rPr>
          <w:i/>
          <w:sz w:val="18"/>
        </w:rPr>
        <w:t>✏️ She somehow conjured a three-course dinner from an almost empty fridge.</w:t>
      </w:r>
      <w:r>
        <w:br/>
      </w:r>
      <w:r>
        <w:rPr>
          <w:color w:val="006400"/>
          <w:sz w:val="18"/>
        </w:rPr>
        <w:t xml:space="preserve">    → Bằng cách nào đó cô ấy phù phép bữa tối ba món từ tủ lạnh gần như trống.</w:t>
      </w:r>
    </w:p>
    <w:p>
      <w:pPr>
        <w:spacing w:before="0" w:after="80"/>
        <w:ind w:left="283"/>
      </w:pPr>
      <w:r>
        <w:rPr>
          <w:color w:val="643C00"/>
          <w:sz w:val="18"/>
        </w:rPr>
        <w:t>🔗 Patterns: conjure up + noun (image/memory) | conjure from + noun | conjure something out of nothing</w:t>
      </w:r>
    </w:p>
    <w:p>
      <w:pPr>
        <w:spacing w:before="120" w:after="40"/>
      </w:pPr>
      <w:r>
        <w:rPr>
          <w:b/>
          <w:sz w:val="24"/>
        </w:rPr>
        <w:t>connoisseur</w:t>
      </w:r>
      <w:r>
        <w:rPr>
          <w:sz w:val="22"/>
        </w:rPr>
        <w:t xml:space="preserve">  —  người sành sỏi, chuyên gia thẩm định — an expert judge in matters of fine art or taste</w:t>
      </w:r>
    </w:p>
    <w:p>
      <w:pPr>
        <w:spacing w:before="0" w:after="40"/>
        <w:ind w:left="283"/>
      </w:pPr>
      <w:r>
        <w:rPr>
          <w:color w:val="505050"/>
          <w:sz w:val="18"/>
        </w:rPr>
        <w:t>Phát âm: kon-uh-SUR</w:t>
        <w:br/>
      </w:r>
      <w:r>
        <w:rPr>
          <w:color w:val="505050"/>
          <w:sz w:val="18"/>
        </w:rPr>
        <w:t>Collocations: wine connoisseur, food connoisseur, art connoisseur, connoisseur of</w:t>
        <w:br/>
      </w:r>
      <w:r>
        <w:rPr>
          <w:color w:val="505050"/>
          <w:sz w:val="18"/>
        </w:rPr>
        <w:t>Synonyms: expert, specialist, aficionado</w:t>
        <w:br/>
      </w:r>
      <w:r>
        <w:rPr>
          <w:color w:val="505050"/>
          <w:sz w:val="18"/>
        </w:rPr>
        <w:t>Antonyms: novice, amateur, beginner</w:t>
        <w:br/>
      </w:r>
    </w:p>
    <w:p>
      <w:pPr>
        <w:spacing w:before="0" w:after="40"/>
        <w:ind w:left="283"/>
      </w:pPr>
      <w:r>
        <w:rPr>
          <w:i/>
          <w:sz w:val="20"/>
        </w:rPr>
        <w:t>📝 He is a connoisseur of fine wines from around the world.</w:t>
      </w:r>
      <w:r>
        <w:br/>
      </w:r>
      <w:r>
        <w:rPr>
          <w:color w:val="006400"/>
          <w:sz w:val="20"/>
        </w:rPr>
        <w:t xml:space="preserve">    → Anh ấy là người sành sỏi rượu vang hảo hạng từ khắp thế giới.</w:t>
      </w:r>
    </w:p>
    <w:p>
      <w:pPr>
        <w:spacing w:before="0" w:after="40"/>
        <w:ind w:left="283"/>
      </w:pPr>
      <w:r>
        <w:rPr>
          <w:color w:val="005078"/>
          <w:sz w:val="18"/>
        </w:rPr>
        <w:t>💡 Từ gốc Pháp, dùng khi nói về người có kiến thức sâu và khả năng đánh giá tinh tế trong lĩnh vực nghệ thuật, ẩm thực.</w:t>
      </w:r>
    </w:p>
    <w:p>
      <w:pPr>
        <w:spacing w:before="0" w:after="40"/>
        <w:ind w:left="283"/>
      </w:pPr>
      <w:r>
        <w:rPr>
          <w:i/>
          <w:sz w:val="18"/>
        </w:rPr>
        <w:t>✏️ As a coffee connoisseur, she can distinguish beans from different regions.</w:t>
      </w:r>
      <w:r>
        <w:br/>
      </w:r>
      <w:r>
        <w:rPr>
          <w:color w:val="006400"/>
          <w:sz w:val="18"/>
        </w:rPr>
        <w:t xml:space="preserve">    → Là người sành cà phê, cô ấy có thể phân biệt hạt từ các vùng khác nhau.</w:t>
      </w:r>
      <w:r>
        <w:br/>
      </w:r>
      <w:r>
        <w:rPr>
          <w:i/>
          <w:sz w:val="18"/>
        </w:rPr>
        <w:t>✏️ The gallery attracts connoisseurs of contemporary art.</w:t>
      </w:r>
      <w:r>
        <w:br/>
      </w:r>
      <w:r>
        <w:rPr>
          <w:color w:val="006400"/>
          <w:sz w:val="18"/>
        </w:rPr>
        <w:t xml:space="preserve">    → Phòng trưng bày thu hút người sành sỏi nghệ thuật đương đại.</w:t>
      </w:r>
    </w:p>
    <w:p>
      <w:pPr>
        <w:spacing w:before="0" w:after="80"/>
        <w:ind w:left="283"/>
      </w:pPr>
      <w:r>
        <w:rPr>
          <w:color w:val="643C00"/>
          <w:sz w:val="18"/>
        </w:rPr>
        <w:t>🔗 Patterns: connoisseur of + noun | wine/food/art connoisseur | a true connoisseur</w:t>
      </w:r>
    </w:p>
    <w:p>
      <w:pPr>
        <w:spacing w:before="120" w:after="40"/>
      </w:pPr>
      <w:r>
        <w:rPr>
          <w:b/>
          <w:sz w:val="24"/>
        </w:rPr>
        <w:t>conscientious</w:t>
      </w:r>
      <w:r>
        <w:rPr>
          <w:sz w:val="22"/>
        </w:rPr>
        <w:t xml:space="preserve">  —  tận tâm, chu đáo — wishing to do what is right; thorough and careful</w:t>
      </w:r>
    </w:p>
    <w:p>
      <w:pPr>
        <w:spacing w:before="0" w:after="40"/>
        <w:ind w:left="283"/>
      </w:pPr>
      <w:r>
        <w:rPr>
          <w:color w:val="505050"/>
          <w:sz w:val="18"/>
        </w:rPr>
        <w:t>Phát âm: kon-shee-EN-shus</w:t>
        <w:br/>
      </w:r>
      <w:r>
        <w:rPr>
          <w:color w:val="505050"/>
          <w:sz w:val="18"/>
        </w:rPr>
        <w:t>Collocations: conscientious worker, conscientious effort, conscientious objector, conscientious about</w:t>
        <w:br/>
      </w:r>
      <w:r>
        <w:rPr>
          <w:color w:val="505050"/>
          <w:sz w:val="18"/>
        </w:rPr>
        <w:t>Synonyms: diligent, thorough, meticulous</w:t>
        <w:br/>
      </w:r>
      <w:r>
        <w:rPr>
          <w:color w:val="505050"/>
          <w:sz w:val="18"/>
        </w:rPr>
        <w:t>Antonyms: careless, negligent, sloppy</w:t>
        <w:br/>
      </w:r>
    </w:p>
    <w:p>
      <w:pPr>
        <w:spacing w:before="0" w:after="40"/>
        <w:ind w:left="283"/>
      </w:pPr>
      <w:r>
        <w:rPr>
          <w:i/>
          <w:sz w:val="20"/>
        </w:rPr>
        <w:t>📝 She is a conscientious worker who always meets her deadlines.</w:t>
      </w:r>
      <w:r>
        <w:br/>
      </w:r>
      <w:r>
        <w:rPr>
          <w:color w:val="006400"/>
          <w:sz w:val="20"/>
        </w:rPr>
        <w:t xml:space="preserve">    → Cô ấy là nhân viên tận tâm luôn đáp ứng hạn chót.</w:t>
      </w:r>
    </w:p>
    <w:p>
      <w:pPr>
        <w:spacing w:before="0" w:after="40"/>
        <w:ind w:left="283"/>
      </w:pPr>
      <w:r>
        <w:rPr>
          <w:color w:val="005078"/>
          <w:sz w:val="18"/>
        </w:rPr>
        <w:t>💡 Dùng khen người làm việc cẩn thận, có trách nhiệm. 'Conscientious objector' (người từ chối nghĩa vụ quân sự vì lương tâm) là cụm cố định.</w:t>
      </w:r>
    </w:p>
    <w:p>
      <w:pPr>
        <w:spacing w:before="0" w:after="40"/>
        <w:ind w:left="283"/>
      </w:pPr>
      <w:r>
        <w:rPr>
          <w:i/>
          <w:sz w:val="18"/>
        </w:rPr>
        <w:t>✏️ He's very conscientious about recycling and reducing waste.</w:t>
      </w:r>
      <w:r>
        <w:br/>
      </w:r>
      <w:r>
        <w:rPr>
          <w:color w:val="006400"/>
          <w:sz w:val="18"/>
        </w:rPr>
        <w:t xml:space="preserve">    → Anh ấy rất tận tâm về tái chế và giảm rác thải.</w:t>
      </w:r>
      <w:r>
        <w:br/>
      </w:r>
      <w:r>
        <w:rPr>
          <w:i/>
          <w:sz w:val="18"/>
        </w:rPr>
        <w:t>✏️ A conscientious teacher prepares lessons thoroughly.</w:t>
      </w:r>
      <w:r>
        <w:br/>
      </w:r>
      <w:r>
        <w:rPr>
          <w:color w:val="006400"/>
          <w:sz w:val="18"/>
        </w:rPr>
        <w:t xml:space="preserve">    → Giáo viên tận tâm chuẩn bị bài giảng kỹ lưỡng.</w:t>
      </w:r>
    </w:p>
    <w:p>
      <w:pPr>
        <w:spacing w:before="0" w:after="80"/>
        <w:ind w:left="283"/>
      </w:pPr>
      <w:r>
        <w:rPr>
          <w:color w:val="643C00"/>
          <w:sz w:val="18"/>
        </w:rPr>
        <w:t>🔗 Patterns: conscientious worker/student | conscientious about | conscientious effort | conscientious objector</w:t>
      </w:r>
    </w:p>
    <w:p>
      <w:pPr>
        <w:spacing w:before="120" w:after="40"/>
      </w:pPr>
      <w:r>
        <w:rPr>
          <w:b/>
          <w:sz w:val="24"/>
        </w:rPr>
        <w:t>conscious</w:t>
      </w:r>
      <w:r>
        <w:rPr>
          <w:sz w:val="22"/>
        </w:rPr>
        <w:t xml:space="preserve">  —  Có ý thức, tỉnh táo — Aware of and responding to your surroundings</w:t>
      </w:r>
    </w:p>
    <w:p>
      <w:pPr>
        <w:spacing w:before="0" w:after="40"/>
        <w:ind w:left="283"/>
      </w:pPr>
      <w:r>
        <w:rPr>
          <w:color w:val="505050"/>
          <w:sz w:val="18"/>
        </w:rPr>
        <w:t>Phát âm: KAHN-shuhs</w:t>
        <w:br/>
      </w:r>
      <w:r>
        <w:rPr>
          <w:color w:val="505050"/>
          <w:sz w:val="18"/>
        </w:rPr>
        <w:t>Collocations: conscious of, conscious effort, conscious decision</w:t>
        <w:br/>
      </w:r>
      <w:r>
        <w:rPr>
          <w:color w:val="505050"/>
          <w:sz w:val="18"/>
        </w:rPr>
        <w:t>Synonyms: aware, alert, mindful</w:t>
        <w:br/>
      </w:r>
      <w:r>
        <w:rPr>
          <w:color w:val="505050"/>
          <w:sz w:val="18"/>
        </w:rPr>
        <w:t>Antonyms: unconscious, unaware</w:t>
        <w:br/>
      </w:r>
    </w:p>
    <w:p>
      <w:pPr>
        <w:spacing w:before="0" w:after="40"/>
        <w:ind w:left="283"/>
      </w:pPr>
      <w:r>
        <w:rPr>
          <w:i/>
          <w:sz w:val="20"/>
        </w:rPr>
        <w:t>📝 She was conscious of the risks involved.</w:t>
      </w:r>
      <w:r>
        <w:br/>
      </w:r>
      <w:r>
        <w:rPr>
          <w:color w:val="006400"/>
          <w:sz w:val="20"/>
        </w:rPr>
        <w:t xml:space="preserve">    → Cô ấy ý thức được những rủi ro liên quan.</w:t>
      </w:r>
    </w:p>
    <w:p>
      <w:pPr>
        <w:spacing w:before="0" w:after="40"/>
        <w:ind w:left="283"/>
      </w:pPr>
      <w:r>
        <w:rPr>
          <w:color w:val="005078"/>
          <w:sz w:val="18"/>
        </w:rPr>
        <w:t>💡 Có hai nghĩa chính: 'tỉnh táo' (y tế) và 'có ý thức về' (nhận biết). 'Self-conscious' nghĩa là ngại ngùng, tự ti.</w:t>
      </w:r>
    </w:p>
    <w:p>
      <w:pPr>
        <w:spacing w:before="0" w:after="40"/>
        <w:ind w:left="283"/>
      </w:pPr>
      <w:r>
        <w:rPr>
          <w:i/>
          <w:sz w:val="18"/>
        </w:rPr>
        <w:t>✏️ He made a conscious effort to be more polite.</w:t>
      </w:r>
      <w:r>
        <w:br/>
      </w:r>
      <w:r>
        <w:rPr>
          <w:color w:val="006400"/>
          <w:sz w:val="18"/>
        </w:rPr>
        <w:t xml:space="preserve">    → Anh ấy cố gắng có ý thức để lịch sự hơn.</w:t>
      </w:r>
      <w:r>
        <w:br/>
      </w:r>
      <w:r>
        <w:rPr>
          <w:i/>
          <w:sz w:val="18"/>
        </w:rPr>
        <w:t>✏️ The patient was still conscious after the accident.</w:t>
      </w:r>
      <w:r>
        <w:br/>
      </w:r>
      <w:r>
        <w:rPr>
          <w:color w:val="006400"/>
          <w:sz w:val="18"/>
        </w:rPr>
        <w:t xml:space="preserve">    → Bệnh nhân vẫn tỉnh táo sau tai nạn.</w:t>
      </w:r>
    </w:p>
    <w:p>
      <w:pPr>
        <w:spacing w:before="0" w:after="80"/>
        <w:ind w:left="283"/>
      </w:pPr>
      <w:r>
        <w:rPr>
          <w:color w:val="643C00"/>
          <w:sz w:val="18"/>
        </w:rPr>
        <w:t>🔗 Patterns: conscious of | conscious effort | conscious decision | self-conscious</w:t>
      </w:r>
    </w:p>
    <w:p>
      <w:pPr>
        <w:spacing w:before="120" w:after="40"/>
      </w:pPr>
      <w:r>
        <w:rPr>
          <w:b/>
          <w:sz w:val="24"/>
        </w:rPr>
        <w:t>consecutive</w:t>
      </w:r>
      <w:r>
        <w:rPr>
          <w:sz w:val="22"/>
        </w:rPr>
        <w:t xml:space="preserve">  —  Liên tiếp, liên tục — Following each other without interruption</w:t>
      </w:r>
    </w:p>
    <w:p>
      <w:pPr>
        <w:spacing w:before="0" w:after="40"/>
        <w:ind w:left="283"/>
      </w:pPr>
      <w:r>
        <w:rPr>
          <w:color w:val="505050"/>
          <w:sz w:val="18"/>
        </w:rPr>
        <w:t>Phát âm: kuhn-SEK-yuh-tiv</w:t>
        <w:br/>
      </w:r>
      <w:r>
        <w:rPr>
          <w:color w:val="505050"/>
          <w:sz w:val="18"/>
        </w:rPr>
        <w:t>Collocations: consecutive days, consecutive wins, consecutive years</w:t>
        <w:br/>
      </w:r>
      <w:r>
        <w:rPr>
          <w:color w:val="505050"/>
          <w:sz w:val="18"/>
        </w:rPr>
        <w:t>Synonyms: successive, sequential, continuous, uninterrupted</w:t>
        <w:br/>
      </w:r>
      <w:r>
        <w:rPr>
          <w:color w:val="505050"/>
          <w:sz w:val="18"/>
        </w:rPr>
        <w:t>Antonyms: intermittent, nonconsecutive, random</w:t>
        <w:br/>
      </w:r>
    </w:p>
    <w:p>
      <w:pPr>
        <w:spacing w:before="0" w:after="40"/>
        <w:ind w:left="283"/>
      </w:pPr>
      <w:r>
        <w:rPr>
          <w:i/>
          <w:sz w:val="20"/>
        </w:rPr>
        <w:t>📝 It rained for five consecutive days.</w:t>
      </w:r>
      <w:r>
        <w:br/>
      </w:r>
      <w:r>
        <w:rPr>
          <w:color w:val="006400"/>
          <w:sz w:val="20"/>
        </w:rPr>
        <w:t xml:space="preserve">    → Trời mưa năm ngày liên tiếp.</w:t>
      </w:r>
    </w:p>
    <w:p>
      <w:pPr>
        <w:spacing w:before="0" w:after="40"/>
        <w:ind w:left="283"/>
      </w:pPr>
      <w:r>
        <w:rPr>
          <w:color w:val="005078"/>
          <w:sz w:val="18"/>
        </w:rPr>
        <w:t>💡 Nhấn mạnh sự liên tục không gián đoạn. Thường dùng với số đếm + danh từ thời gian hoặc sự kiện.</w:t>
      </w:r>
    </w:p>
    <w:p>
      <w:pPr>
        <w:spacing w:before="0" w:after="40"/>
        <w:ind w:left="283"/>
      </w:pPr>
      <w:r>
        <w:rPr>
          <w:i/>
          <w:sz w:val="18"/>
        </w:rPr>
        <w:t>✏️ She won the championship for three consecutive years.</w:t>
      </w:r>
      <w:r>
        <w:br/>
      </w:r>
      <w:r>
        <w:rPr>
          <w:color w:val="006400"/>
          <w:sz w:val="18"/>
        </w:rPr>
        <w:t xml:space="preserve">    → Cô ấy giành chức vô địch ba năm liên tiếp.</w:t>
      </w:r>
      <w:r>
        <w:br/>
      </w:r>
      <w:r>
        <w:rPr>
          <w:i/>
          <w:sz w:val="18"/>
        </w:rPr>
        <w:t>✏️ The team scored in five consecutive games.</w:t>
      </w:r>
      <w:r>
        <w:br/>
      </w:r>
      <w:r>
        <w:rPr>
          <w:color w:val="006400"/>
          <w:sz w:val="18"/>
        </w:rPr>
        <w:t xml:space="preserve">    → Đội ghi bàn trong năm trận liên tiếp.</w:t>
      </w:r>
    </w:p>
    <w:p>
      <w:pPr>
        <w:spacing w:before="0" w:after="80"/>
        <w:ind w:left="283"/>
      </w:pPr>
      <w:r>
        <w:rPr>
          <w:color w:val="643C00"/>
          <w:sz w:val="18"/>
        </w:rPr>
        <w:t>🔗 Patterns: number + consecutive + days/years | consecutive wins/losses | for consecutive periods</w:t>
      </w:r>
    </w:p>
    <w:p>
      <w:pPr>
        <w:spacing w:before="120" w:after="40"/>
      </w:pPr>
      <w:r>
        <w:rPr>
          <w:b/>
          <w:sz w:val="24"/>
        </w:rPr>
        <w:t>consensus</w:t>
      </w:r>
      <w:r>
        <w:rPr>
          <w:sz w:val="22"/>
        </w:rPr>
        <w:t xml:space="preserve">  —  sự đồng thuận — a general agreement among a group of people</w:t>
      </w:r>
    </w:p>
    <w:p>
      <w:pPr>
        <w:spacing w:before="0" w:after="40"/>
        <w:ind w:left="283"/>
      </w:pPr>
      <w:r>
        <w:rPr>
          <w:color w:val="505050"/>
          <w:sz w:val="18"/>
        </w:rPr>
        <w:t>Phát âm: kuhn-SEN-sus</w:t>
        <w:br/>
      </w:r>
      <w:r>
        <w:rPr>
          <w:color w:val="505050"/>
          <w:sz w:val="18"/>
        </w:rPr>
        <w:t>Collocations: reach consensus, general consensus, consensus among, consensus building</w:t>
        <w:br/>
      </w:r>
      <w:r>
        <w:rPr>
          <w:color w:val="505050"/>
          <w:sz w:val="18"/>
        </w:rPr>
        <w:t>Synonyms: agreement, accord, unanimity</w:t>
        <w:br/>
      </w:r>
      <w:r>
        <w:rPr>
          <w:color w:val="505050"/>
          <w:sz w:val="18"/>
        </w:rPr>
        <w:t>Antonyms: disagreement, dissent, discord</w:t>
        <w:br/>
      </w:r>
    </w:p>
    <w:p>
      <w:pPr>
        <w:spacing w:before="0" w:after="40"/>
        <w:ind w:left="283"/>
      </w:pPr>
      <w:r>
        <w:rPr>
          <w:i/>
          <w:sz w:val="20"/>
        </w:rPr>
        <w:t>📝 The committee reached a consensus on the new policy after lengthy discussions.</w:t>
      </w:r>
      <w:r>
        <w:br/>
      </w:r>
      <w:r>
        <w:rPr>
          <w:color w:val="006400"/>
          <w:sz w:val="20"/>
        </w:rPr>
        <w:t xml:space="preserve">    → Ủy ban đạt đồng thuận về chính sách mới sau thảo luận dài.</w:t>
      </w:r>
    </w:p>
    <w:p>
      <w:pPr>
        <w:spacing w:before="0" w:after="40"/>
        <w:ind w:left="283"/>
      </w:pPr>
      <w:r>
        <w:rPr>
          <w:color w:val="005078"/>
          <w:sz w:val="18"/>
        </w:rPr>
        <w:t>💡 Dùng khi nhóm người đạt được sự đồng ý chung, không nhất thiết phải 100% nhưng đa số chấp nhận.</w:t>
      </w:r>
    </w:p>
    <w:p>
      <w:pPr>
        <w:spacing w:before="0" w:after="40"/>
        <w:ind w:left="283"/>
      </w:pPr>
      <w:r>
        <w:rPr>
          <w:i/>
          <w:sz w:val="18"/>
        </w:rPr>
        <w:t>✏️ There is a growing consensus that climate change requires urgent action.</w:t>
      </w:r>
      <w:r>
        <w:br/>
      </w:r>
      <w:r>
        <w:rPr>
          <w:color w:val="006400"/>
          <w:sz w:val="18"/>
        </w:rPr>
        <w:t xml:space="preserve">    → Có sự đồng thuận ngày càng tăng rằng biến đổi khí hậu cần hành động khẩn cấp.</w:t>
      </w:r>
      <w:r>
        <w:br/>
      </w:r>
      <w:r>
        <w:rPr>
          <w:i/>
          <w:sz w:val="18"/>
        </w:rPr>
        <w:t>✏️ The team failed to reach a consensus on the project timeline.</w:t>
      </w:r>
      <w:r>
        <w:br/>
      </w:r>
      <w:r>
        <w:rPr>
          <w:color w:val="006400"/>
          <w:sz w:val="18"/>
        </w:rPr>
        <w:t xml:space="preserve">    → Đội không đạt được đồng thuận về tiến độ dự án.</w:t>
      </w:r>
    </w:p>
    <w:p>
      <w:pPr>
        <w:spacing w:before="0" w:after="80"/>
        <w:ind w:left="283"/>
      </w:pPr>
      <w:r>
        <w:rPr>
          <w:color w:val="643C00"/>
          <w:sz w:val="18"/>
        </w:rPr>
        <w:t>🔗 Patterns: reach/build a consensus | general consensus | consensus on/about + noun</w:t>
      </w:r>
    </w:p>
    <w:p>
      <w:pPr>
        <w:spacing w:before="120" w:after="40"/>
      </w:pPr>
      <w:r>
        <w:rPr>
          <w:b/>
          <w:sz w:val="24"/>
        </w:rPr>
        <w:t>consignment</w:t>
      </w:r>
      <w:r>
        <w:rPr>
          <w:sz w:val="22"/>
        </w:rPr>
        <w:t xml:space="preserve">  —  ký gửi hàng hóa — a system where goods are left with a shop to sell on behalf of the owner</w:t>
      </w:r>
    </w:p>
    <w:p>
      <w:pPr>
        <w:spacing w:before="0" w:after="40"/>
        <w:ind w:left="283"/>
      </w:pPr>
      <w:r>
        <w:rPr>
          <w:color w:val="505050"/>
          <w:sz w:val="18"/>
        </w:rPr>
        <w:t>Phát âm: kuhn-SYN-muhnt</w:t>
        <w:br/>
      </w:r>
      <w:r>
        <w:rPr>
          <w:color w:val="505050"/>
          <w:sz w:val="18"/>
        </w:rPr>
        <w:t>Collocations: consignment shop, on consignment, consignment store, consignment sale</w:t>
        <w:br/>
      </w:r>
      <w:r>
        <w:rPr>
          <w:color w:val="505050"/>
          <w:sz w:val="18"/>
        </w:rPr>
        <w:t>Synonyms: commission sale, resale, secondhand sale</w:t>
        <w:br/>
      </w:r>
      <w:r>
        <w:rPr>
          <w:color w:val="505050"/>
          <w:sz w:val="18"/>
        </w:rPr>
        <w:t>Antonyms: direct sale, retail, wholesale</w:t>
        <w:br/>
      </w:r>
    </w:p>
    <w:p>
      <w:pPr>
        <w:spacing w:before="0" w:after="40"/>
        <w:ind w:left="283"/>
      </w:pPr>
      <w:r>
        <w:rPr>
          <w:i/>
          <w:sz w:val="20"/>
        </w:rPr>
        <w:t>📝 She sells her designer bags through a consignment shop.</w:t>
      </w:r>
      <w:r>
        <w:br/>
      </w:r>
      <w:r>
        <w:rPr>
          <w:color w:val="006400"/>
          <w:sz w:val="20"/>
        </w:rPr>
        <w:t xml:space="preserve">    → Cô ấy bán túi hàng hiệu qua cửa hàng ký gửi.</w:t>
      </w:r>
    </w:p>
    <w:p>
      <w:pPr>
        <w:spacing w:before="0" w:after="40"/>
        <w:ind w:left="283"/>
      </w:pPr>
      <w:r>
        <w:rPr>
          <w:color w:val="005078"/>
          <w:sz w:val="18"/>
        </w:rPr>
        <w:t>💡 Hình thức ký gửi hàng: bạn gửi đồ ở cửa hàng, họ bán giúp và lấy hoa hồng. Phổ biến với hàng hiệu đã qua sử dụng.</w:t>
      </w:r>
    </w:p>
    <w:p>
      <w:pPr>
        <w:spacing w:before="0" w:after="40"/>
        <w:ind w:left="283"/>
      </w:pPr>
      <w:r>
        <w:rPr>
          <w:i/>
          <w:sz w:val="18"/>
        </w:rPr>
        <w:t>✏️ She earns extra money selling clothes on consignment.</w:t>
      </w:r>
      <w:r>
        <w:br/>
      </w:r>
      <w:r>
        <w:rPr>
          <w:color w:val="006400"/>
          <w:sz w:val="18"/>
        </w:rPr>
        <w:t xml:space="preserve">    → Cô ấy kiếm thêm tiền bằng cách bán quần áo ký gửi.</w:t>
      </w:r>
      <w:r>
        <w:br/>
      </w:r>
      <w:r>
        <w:rPr>
          <w:i/>
          <w:sz w:val="18"/>
        </w:rPr>
        <w:t>✏️ The consignment shop takes 40% of the sale price.</w:t>
      </w:r>
      <w:r>
        <w:br/>
      </w:r>
      <w:r>
        <w:rPr>
          <w:color w:val="006400"/>
          <w:sz w:val="18"/>
        </w:rPr>
        <w:t xml:space="preserve">    → Cửa hàng ký gửi lấy 40% giá bán.</w:t>
      </w:r>
    </w:p>
    <w:p>
      <w:pPr>
        <w:spacing w:before="0" w:after="80"/>
        <w:ind w:left="283"/>
      </w:pPr>
      <w:r>
        <w:rPr>
          <w:color w:val="643C00"/>
          <w:sz w:val="18"/>
        </w:rPr>
        <w:t>🔗 Patterns: on consignment | consignment shop | consignment sale</w:t>
      </w:r>
    </w:p>
    <w:p>
      <w:pPr>
        <w:spacing w:before="120" w:after="40"/>
      </w:pPr>
      <w:r>
        <w:rPr>
          <w:b/>
          <w:sz w:val="24"/>
        </w:rPr>
        <w:t>consistent</w:t>
      </w:r>
      <w:r>
        <w:rPr>
          <w:sz w:val="22"/>
        </w:rPr>
        <w:t xml:space="preserve">  —  Nhất quán, kiên định — Unchanging in behavior or quality over time</w:t>
      </w:r>
    </w:p>
    <w:p>
      <w:pPr>
        <w:spacing w:before="0" w:after="40"/>
        <w:ind w:left="283"/>
      </w:pPr>
      <w:r>
        <w:rPr>
          <w:color w:val="505050"/>
          <w:sz w:val="18"/>
        </w:rPr>
        <w:t>Phát âm: kuhn-SIS-tuhnt</w:t>
        <w:br/>
      </w:r>
      <w:r>
        <w:rPr>
          <w:color w:val="505050"/>
          <w:sz w:val="18"/>
        </w:rPr>
        <w:t>Collocations: consistent with, consistent performance, consistent quality</w:t>
        <w:br/>
      </w:r>
      <w:r>
        <w:rPr>
          <w:color w:val="505050"/>
          <w:sz w:val="18"/>
        </w:rPr>
        <w:t>Synonyms: steady, uniform, reliable</w:t>
        <w:br/>
      </w:r>
      <w:r>
        <w:rPr>
          <w:color w:val="505050"/>
          <w:sz w:val="18"/>
        </w:rPr>
        <w:t>Antonyms: inconsistent, irregular, erratic</w:t>
        <w:br/>
      </w:r>
    </w:p>
    <w:p>
      <w:pPr>
        <w:spacing w:before="0" w:after="40"/>
        <w:ind w:left="283"/>
      </w:pPr>
      <w:r>
        <w:rPr>
          <w:i/>
          <w:sz w:val="20"/>
        </w:rPr>
        <w:t>📝 You need to be consistent in your efforts.</w:t>
      </w:r>
      <w:r>
        <w:br/>
      </w:r>
      <w:r>
        <w:rPr>
          <w:color w:val="006400"/>
          <w:sz w:val="20"/>
        </w:rPr>
        <w:t xml:space="preserve">    → Bạn cần nhất quán trong nỗ lực của mình.</w:t>
      </w:r>
    </w:p>
    <w:p>
      <w:pPr>
        <w:spacing w:before="0" w:after="40"/>
        <w:ind w:left="283"/>
      </w:pPr>
      <w:r>
        <w:rPr>
          <w:color w:val="005078"/>
          <w:sz w:val="18"/>
        </w:rPr>
        <w:t>💡 Dùng với 'with' khi nói phù hợp với điều gì, hoặc đứng một mình khi chỉ sự ổn định. Quan trọng trong ngữ cảnh công việc.</w:t>
      </w:r>
    </w:p>
    <w:p>
      <w:pPr>
        <w:spacing w:before="0" w:after="40"/>
        <w:ind w:left="283"/>
      </w:pPr>
      <w:r>
        <w:rPr>
          <w:i/>
          <w:sz w:val="18"/>
        </w:rPr>
        <w:t>✏️ His story is not consistent with the evidence.</w:t>
      </w:r>
      <w:r>
        <w:br/>
      </w:r>
      <w:r>
        <w:rPr>
          <w:color w:val="006400"/>
          <w:sz w:val="18"/>
        </w:rPr>
        <w:t xml:space="preserve">    → Câu chuyện của anh ấy không nhất quán với bằng chứng.</w:t>
      </w:r>
      <w:r>
        <w:br/>
      </w:r>
      <w:r>
        <w:rPr>
          <w:i/>
          <w:sz w:val="18"/>
        </w:rPr>
        <w:t>✏️ Consistent practice is the key to improvement.</w:t>
      </w:r>
      <w:r>
        <w:br/>
      </w:r>
      <w:r>
        <w:rPr>
          <w:color w:val="006400"/>
          <w:sz w:val="18"/>
        </w:rPr>
        <w:t xml:space="preserve">    → Luyện tập đều đặn là chìa khóa để tiến bộ.</w:t>
      </w:r>
    </w:p>
    <w:p>
      <w:pPr>
        <w:spacing w:before="0" w:after="80"/>
        <w:ind w:left="283"/>
      </w:pPr>
      <w:r>
        <w:rPr>
          <w:color w:val="643C00"/>
          <w:sz w:val="18"/>
        </w:rPr>
        <w:t>🔗 Patterns: consistent with + noun | consistent + noun (performance/quality) | remain consistent</w:t>
      </w:r>
    </w:p>
    <w:p>
      <w:pPr>
        <w:spacing w:before="120" w:after="40"/>
      </w:pPr>
      <w:r>
        <w:rPr>
          <w:b/>
          <w:sz w:val="24"/>
        </w:rPr>
        <w:t>constitution</w:t>
      </w:r>
      <w:r>
        <w:rPr>
          <w:sz w:val="22"/>
        </w:rPr>
        <w:t xml:space="preserve">  —  Hiến pháp — The fundamental principles by which a country is governed</w:t>
      </w:r>
    </w:p>
    <w:p>
      <w:pPr>
        <w:spacing w:before="0" w:after="40"/>
        <w:ind w:left="283"/>
      </w:pPr>
      <w:r>
        <w:rPr>
          <w:color w:val="505050"/>
          <w:sz w:val="18"/>
        </w:rPr>
        <w:t>Phát âm: kahn-stih-TOO-shuhn</w:t>
        <w:br/>
      </w:r>
      <w:r>
        <w:rPr>
          <w:color w:val="505050"/>
          <w:sz w:val="18"/>
        </w:rPr>
        <w:t>Collocations: written constitution, constitutional right, amend the constitution</w:t>
        <w:br/>
      </w:r>
      <w:r>
        <w:rPr>
          <w:color w:val="505050"/>
          <w:sz w:val="18"/>
        </w:rPr>
        <w:t>Synonyms: charter, fundamental law</w:t>
        <w:br/>
      </w:r>
    </w:p>
    <w:p>
      <w:pPr>
        <w:spacing w:before="0" w:after="40"/>
        <w:ind w:left="283"/>
      </w:pPr>
      <w:r>
        <w:rPr>
          <w:i/>
          <w:sz w:val="20"/>
        </w:rPr>
        <w:t>📝 The constitution guarantees freedom of speech.</w:t>
      </w:r>
      <w:r>
        <w:br/>
      </w:r>
      <w:r>
        <w:rPr>
          <w:color w:val="006400"/>
          <w:sz w:val="20"/>
        </w:rPr>
        <w:t xml:space="preserve">    → Hiến pháp đảm bảo quyền tự do ngôn luận.</w:t>
      </w:r>
    </w:p>
    <w:p>
      <w:pPr>
        <w:spacing w:before="0" w:after="40"/>
        <w:ind w:left="283"/>
      </w:pPr>
      <w:r>
        <w:rPr>
          <w:color w:val="005078"/>
          <w:sz w:val="18"/>
        </w:rPr>
        <w:t>💡 Hiến pháp là luật cao nhất của một quốc gia. 'Constitutional' (adj) = thuộc hiến pháp. Việt Nam có Hiến pháp 2013.</w:t>
      </w:r>
    </w:p>
    <w:p>
      <w:pPr>
        <w:spacing w:before="0" w:after="40"/>
        <w:ind w:left="283"/>
      </w:pPr>
      <w:r>
        <w:rPr>
          <w:i/>
          <w:sz w:val="18"/>
        </w:rPr>
        <w:t>✏️ The right to education is protected by the constitution.</w:t>
      </w:r>
      <w:r>
        <w:br/>
      </w:r>
      <w:r>
        <w:rPr>
          <w:color w:val="006400"/>
          <w:sz w:val="18"/>
        </w:rPr>
        <w:t xml:space="preserve">    → Quyền được giáo dục được hiến pháp bảo vệ.</w:t>
      </w:r>
      <w:r>
        <w:br/>
      </w:r>
      <w:r>
        <w:rPr>
          <w:i/>
          <w:sz w:val="18"/>
        </w:rPr>
        <w:t>✏️ They proposed to amend the constitution.</w:t>
      </w:r>
      <w:r>
        <w:br/>
      </w:r>
      <w:r>
        <w:rPr>
          <w:color w:val="006400"/>
          <w:sz w:val="18"/>
        </w:rPr>
        <w:t xml:space="preserve">    → Họ đề xuất sửa đổi hiến pháp.</w:t>
      </w:r>
    </w:p>
    <w:p>
      <w:pPr>
        <w:spacing w:before="0" w:after="80"/>
        <w:ind w:left="283"/>
      </w:pPr>
      <w:r>
        <w:rPr>
          <w:color w:val="643C00"/>
          <w:sz w:val="18"/>
        </w:rPr>
        <w:t>🔗 Patterns: written constitution | amend the constitution | constitutional right | unconstitutional</w:t>
      </w:r>
    </w:p>
    <w:p>
      <w:pPr>
        <w:spacing w:before="120" w:after="40"/>
      </w:pPr>
      <w:r>
        <w:rPr>
          <w:b/>
          <w:sz w:val="24"/>
        </w:rPr>
        <w:t>constraint</w:t>
      </w:r>
      <w:r>
        <w:rPr>
          <w:sz w:val="22"/>
        </w:rPr>
        <w:t xml:space="preserve">  —  Ràng buộc, hạn chế — A limitation or restriction on something</w:t>
      </w:r>
    </w:p>
    <w:p>
      <w:pPr>
        <w:spacing w:before="0" w:after="40"/>
        <w:ind w:left="283"/>
      </w:pPr>
      <w:r>
        <w:rPr>
          <w:color w:val="505050"/>
          <w:sz w:val="18"/>
        </w:rPr>
        <w:t>Phát âm: kuhn-STRAYNT</w:t>
        <w:br/>
      </w:r>
      <w:r>
        <w:rPr>
          <w:color w:val="505050"/>
          <w:sz w:val="18"/>
        </w:rPr>
        <w:t>Collocations: budget constraint, time constraint, impose constraints</w:t>
        <w:br/>
      </w:r>
      <w:r>
        <w:rPr>
          <w:color w:val="505050"/>
          <w:sz w:val="18"/>
        </w:rPr>
        <w:t>Synonyms: restriction, limitation, restraint</w:t>
        <w:br/>
      </w:r>
      <w:r>
        <w:rPr>
          <w:color w:val="505050"/>
          <w:sz w:val="18"/>
        </w:rPr>
        <w:t>Antonyms: freedom, flexibility</w:t>
        <w:br/>
      </w:r>
    </w:p>
    <w:p>
      <w:pPr>
        <w:spacing w:before="0" w:after="40"/>
        <w:ind w:left="283"/>
      </w:pPr>
      <w:r>
        <w:rPr>
          <w:i/>
          <w:sz w:val="20"/>
        </w:rPr>
        <w:t>📝 Budget constraints forced the team to reduce the project scope.</w:t>
      </w:r>
      <w:r>
        <w:br/>
      </w:r>
      <w:r>
        <w:rPr>
          <w:color w:val="006400"/>
          <w:sz w:val="20"/>
        </w:rPr>
        <w:t xml:space="preserve">    → Ràng buộc ngân sách buộc đội phải thu hẹp phạm vi dự án.</w:t>
      </w:r>
    </w:p>
    <w:p>
      <w:pPr>
        <w:spacing w:before="0" w:after="40"/>
        <w:ind w:left="283"/>
      </w:pPr>
      <w:r>
        <w:rPr>
          <w:color w:val="005078"/>
          <w:sz w:val="18"/>
        </w:rPr>
        <w:t>💡 Dùng cho giới hạn bắt buộc phải tuân theo. Phổ biến trong kinh doanh (budget/time constraints) và lập trình (database constraints).</w:t>
      </w:r>
    </w:p>
    <w:p>
      <w:pPr>
        <w:spacing w:before="0" w:after="40"/>
        <w:ind w:left="283"/>
      </w:pPr>
      <w:r>
        <w:rPr>
          <w:i/>
          <w:sz w:val="18"/>
        </w:rPr>
        <w:t>✏️ Time constraints prevented us from testing thoroughly.</w:t>
      </w:r>
      <w:r>
        <w:br/>
      </w:r>
      <w:r>
        <w:rPr>
          <w:color w:val="006400"/>
          <w:sz w:val="18"/>
        </w:rPr>
        <w:t xml:space="preserve">    → Ràng buộc thời gian ngăn chúng tôi kiểm tra kỹ lưỡng.</w:t>
      </w:r>
      <w:r>
        <w:br/>
      </w:r>
      <w:r>
        <w:rPr>
          <w:i/>
          <w:sz w:val="18"/>
        </w:rPr>
        <w:t>✏️ We must work within the constraints of the budget.</w:t>
      </w:r>
      <w:r>
        <w:br/>
      </w:r>
      <w:r>
        <w:rPr>
          <w:color w:val="006400"/>
          <w:sz w:val="18"/>
        </w:rPr>
        <w:t xml:space="preserve">    → Chúng ta phải làm việc trong giới hạn ngân sách.</w:t>
      </w:r>
    </w:p>
    <w:p>
      <w:pPr>
        <w:spacing w:before="0" w:after="80"/>
        <w:ind w:left="283"/>
      </w:pPr>
      <w:r>
        <w:rPr>
          <w:color w:val="643C00"/>
          <w:sz w:val="18"/>
        </w:rPr>
        <w:t>🔗 Patterns: budget/time constraint | impose constraints | within the constraints of</w:t>
      </w:r>
    </w:p>
    <w:p>
      <w:pPr>
        <w:spacing w:before="120" w:after="40"/>
      </w:pPr>
      <w:r>
        <w:rPr>
          <w:b/>
          <w:sz w:val="24"/>
        </w:rPr>
        <w:t>contagious</w:t>
      </w:r>
      <w:r>
        <w:rPr>
          <w:sz w:val="22"/>
        </w:rPr>
        <w:t xml:space="preserve">  —  Hay lây, truyền nhiễm — Able to be spread from one person to another by contact</w:t>
      </w:r>
    </w:p>
    <w:p>
      <w:pPr>
        <w:spacing w:before="0" w:after="40"/>
        <w:ind w:left="283"/>
      </w:pPr>
      <w:r>
        <w:rPr>
          <w:color w:val="505050"/>
          <w:sz w:val="18"/>
        </w:rPr>
        <w:t>Phát âm: kuhn-TAY-juhs</w:t>
        <w:br/>
      </w:r>
      <w:r>
        <w:rPr>
          <w:color w:val="505050"/>
          <w:sz w:val="18"/>
        </w:rPr>
        <w:t>Collocations: highly contagious, contagious disease, contagious period</w:t>
        <w:br/>
      </w:r>
      <w:r>
        <w:rPr>
          <w:color w:val="505050"/>
          <w:sz w:val="18"/>
        </w:rPr>
        <w:t>Synonyms: infectious, communicable, transmissible</w:t>
        <w:br/>
      </w:r>
      <w:r>
        <w:rPr>
          <w:color w:val="505050"/>
          <w:sz w:val="18"/>
        </w:rPr>
        <w:t>Antonyms: non-contagious, harmless</w:t>
        <w:br/>
      </w:r>
    </w:p>
    <w:p>
      <w:pPr>
        <w:spacing w:before="0" w:after="40"/>
        <w:ind w:left="283"/>
      </w:pPr>
      <w:r>
        <w:rPr>
          <w:i/>
          <w:sz w:val="20"/>
        </w:rPr>
        <w:t>📝 The flu is highly contagious, so stay home if you are sick.</w:t>
      </w:r>
      <w:r>
        <w:br/>
      </w:r>
      <w:r>
        <w:rPr>
          <w:color w:val="006400"/>
          <w:sz w:val="20"/>
        </w:rPr>
        <w:t xml:space="preserve">    → Cúm rất dễ lây, vì vậy hãy ở nhà nếu bạn bị bệnh.</w:t>
      </w:r>
    </w:p>
    <w:p>
      <w:pPr>
        <w:spacing w:before="0" w:after="40"/>
        <w:ind w:left="283"/>
      </w:pPr>
      <w:r>
        <w:rPr>
          <w:color w:val="005078"/>
          <w:sz w:val="18"/>
        </w:rPr>
        <w:t>💡 Dùng khi nói về bệnh dễ lây lan qua tiếp xúc. Nghĩa bóng: 'contagious laughter' (tiếng cười lây lan).</w:t>
      </w:r>
    </w:p>
    <w:p>
      <w:pPr>
        <w:spacing w:before="0" w:after="40"/>
        <w:ind w:left="283"/>
      </w:pPr>
      <w:r>
        <w:rPr>
          <w:i/>
          <w:sz w:val="18"/>
        </w:rPr>
        <w:t>✏️ The disease is contagious even before symptoms appear.</w:t>
      </w:r>
      <w:r>
        <w:br/>
      </w:r>
      <w:r>
        <w:rPr>
          <w:color w:val="006400"/>
          <w:sz w:val="18"/>
        </w:rPr>
        <w:t xml:space="preserve">    → Bệnh có thể lây ngay cả trước khi xuất hiện triệu chứng.</w:t>
      </w:r>
      <w:r>
        <w:br/>
      </w:r>
      <w:r>
        <w:rPr>
          <w:i/>
          <w:sz w:val="18"/>
        </w:rPr>
        <w:t>✏️ Her enthusiasm is contagious.</w:t>
      </w:r>
      <w:r>
        <w:br/>
      </w:r>
      <w:r>
        <w:rPr>
          <w:color w:val="006400"/>
          <w:sz w:val="18"/>
        </w:rPr>
        <w:t xml:space="preserve">    → Sự nhiệt tình của cô ấy rất dễ lây lan.</w:t>
      </w:r>
    </w:p>
    <w:p>
      <w:pPr>
        <w:spacing w:before="0" w:after="80"/>
        <w:ind w:left="283"/>
      </w:pPr>
      <w:r>
        <w:rPr>
          <w:color w:val="643C00"/>
          <w:sz w:val="18"/>
        </w:rPr>
        <w:t>🔗 Patterns: highly contagious | contagious disease | contagious laughter</w:t>
      </w:r>
    </w:p>
    <w:p>
      <w:pPr>
        <w:spacing w:before="120" w:after="40"/>
      </w:pPr>
      <w:r>
        <w:rPr>
          <w:b/>
          <w:sz w:val="24"/>
        </w:rPr>
        <w:t>container</w:t>
      </w:r>
      <w:r>
        <w:rPr>
          <w:sz w:val="22"/>
        </w:rPr>
        <w:t xml:space="preserve">  —  Container (Docker) — A lightweight isolated environment for running applications</w:t>
      </w:r>
    </w:p>
    <w:p>
      <w:pPr>
        <w:spacing w:before="0" w:after="40"/>
        <w:ind w:left="283"/>
      </w:pPr>
      <w:r>
        <w:rPr>
          <w:color w:val="505050"/>
          <w:sz w:val="18"/>
        </w:rPr>
        <w:t>Phát âm: kuhn-TAY-ner</w:t>
        <w:br/>
      </w:r>
      <w:r>
        <w:rPr>
          <w:color w:val="505050"/>
          <w:sz w:val="18"/>
        </w:rPr>
        <w:t>Collocations: Docker container, container image, container orchestration</w:t>
        <w:br/>
      </w:r>
      <w:r>
        <w:rPr>
          <w:color w:val="505050"/>
          <w:sz w:val="18"/>
        </w:rPr>
        <w:t>Synonyms: instance, sandbox, environment</w:t>
        <w:br/>
      </w:r>
    </w:p>
    <w:p>
      <w:pPr>
        <w:spacing w:before="0" w:after="40"/>
        <w:ind w:left="283"/>
      </w:pPr>
      <w:r>
        <w:rPr>
          <w:i/>
          <w:sz w:val="20"/>
        </w:rPr>
        <w:t>📝 Each microservice runs inside its own Docker container.</w:t>
      </w:r>
      <w:r>
        <w:br/>
      </w:r>
      <w:r>
        <w:rPr>
          <w:color w:val="006400"/>
          <w:sz w:val="20"/>
        </w:rPr>
        <w:t xml:space="preserve">    → Mỗi vi dịch vụ chạy bên trong container Docker riêng.</w:t>
      </w:r>
    </w:p>
    <w:p>
      <w:pPr>
        <w:spacing w:before="0" w:after="40"/>
        <w:ind w:left="283"/>
      </w:pPr>
      <w:r>
        <w:rPr>
          <w:color w:val="005078"/>
          <w:sz w:val="18"/>
        </w:rPr>
        <w:t>💡 Docker container là công nghệ đóng gói ứng dụng phổ biến nhất hiện nay. Nhẹ hơn máy ảo (VM).</w:t>
      </w:r>
    </w:p>
    <w:p>
      <w:pPr>
        <w:spacing w:before="0" w:after="40"/>
        <w:ind w:left="283"/>
      </w:pPr>
      <w:r>
        <w:rPr>
          <w:i/>
          <w:sz w:val="18"/>
        </w:rPr>
        <w:t>✏️ Build the container image before deploying.</w:t>
      </w:r>
      <w:r>
        <w:br/>
      </w:r>
      <w:r>
        <w:rPr>
          <w:color w:val="006400"/>
          <w:sz w:val="18"/>
        </w:rPr>
        <w:t xml:space="preserve">    → Build image container trước khi triển khai.</w:t>
      </w:r>
      <w:r>
        <w:br/>
      </w:r>
      <w:r>
        <w:rPr>
          <w:i/>
          <w:sz w:val="18"/>
        </w:rPr>
        <w:t>✏️ Kubernetes orchestrates multiple containers.</w:t>
      </w:r>
      <w:r>
        <w:br/>
      </w:r>
      <w:r>
        <w:rPr>
          <w:color w:val="006400"/>
          <w:sz w:val="18"/>
        </w:rPr>
        <w:t xml:space="preserve">    → Kubernetes điều phối nhiều container.</w:t>
      </w:r>
    </w:p>
    <w:p>
      <w:pPr>
        <w:spacing w:before="0" w:after="80"/>
        <w:ind w:left="283"/>
      </w:pPr>
      <w:r>
        <w:rPr>
          <w:color w:val="643C00"/>
          <w:sz w:val="18"/>
        </w:rPr>
        <w:t>🔗 Patterns: Docker container | container image | run in a container</w:t>
      </w:r>
    </w:p>
    <w:p>
      <w:pPr>
        <w:spacing w:before="120" w:after="40"/>
      </w:pPr>
      <w:r>
        <w:rPr>
          <w:b/>
          <w:sz w:val="24"/>
        </w:rPr>
        <w:t>contemplate</w:t>
      </w:r>
      <w:r>
        <w:rPr>
          <w:sz w:val="22"/>
        </w:rPr>
        <w:t xml:space="preserve">  —  suy ngẫm, cân nhắc — to think about something deeply and at length; to consider as a possibility</w:t>
      </w:r>
    </w:p>
    <w:p>
      <w:pPr>
        <w:spacing w:before="0" w:after="40"/>
        <w:ind w:left="283"/>
      </w:pPr>
      <w:r>
        <w:rPr>
          <w:color w:val="505050"/>
          <w:sz w:val="18"/>
        </w:rPr>
        <w:t>Phát âm: KON-tem-playt</w:t>
        <w:br/>
      </w:r>
      <w:r>
        <w:rPr>
          <w:color w:val="505050"/>
          <w:sz w:val="18"/>
        </w:rPr>
        <w:t>Collocations: contemplate the future, contemplate a change, contemplate doing, contemplate the idea</w:t>
        <w:br/>
      </w:r>
      <w:r>
        <w:rPr>
          <w:color w:val="505050"/>
          <w:sz w:val="18"/>
        </w:rPr>
        <w:t>Synonyms: consider, ponder, reflect on</w:t>
        <w:br/>
      </w:r>
      <w:r>
        <w:rPr>
          <w:color w:val="505050"/>
          <w:sz w:val="18"/>
        </w:rPr>
        <w:t>Antonyms: ignore, dismiss, disregard</w:t>
        <w:br/>
      </w:r>
    </w:p>
    <w:p>
      <w:pPr>
        <w:spacing w:before="0" w:after="40"/>
        <w:ind w:left="283"/>
      </w:pPr>
      <w:r>
        <w:rPr>
          <w:i/>
          <w:sz w:val="20"/>
        </w:rPr>
        <w:t>📝 She contemplated quitting her job and traveling the world.</w:t>
      </w:r>
      <w:r>
        <w:br/>
      </w:r>
      <w:r>
        <w:rPr>
          <w:color w:val="006400"/>
          <w:sz w:val="20"/>
        </w:rPr>
        <w:t xml:space="preserve">    → Cô ấy suy ngẫm về việc nghỉ việc và đi du lịch thế giới.</w:t>
      </w:r>
    </w:p>
    <w:p>
      <w:pPr>
        <w:spacing w:before="0" w:after="40"/>
        <w:ind w:left="283"/>
      </w:pPr>
      <w:r>
        <w:rPr>
          <w:color w:val="005078"/>
          <w:sz w:val="18"/>
        </w:rPr>
        <w:t>💡 Dùng khi suy nghĩ sâu về điều gì hoặc cân nhắc một khả năng. Trang trọng hơn 'think about'. Đi với danh từ hoặc V-ing.</w:t>
      </w:r>
    </w:p>
    <w:p>
      <w:pPr>
        <w:spacing w:before="0" w:after="40"/>
        <w:ind w:left="283"/>
      </w:pPr>
      <w:r>
        <w:rPr>
          <w:i/>
          <w:sz w:val="18"/>
        </w:rPr>
        <w:t>✏️ He sat quietly, contemplating his next move.</w:t>
      </w:r>
      <w:r>
        <w:br/>
      </w:r>
      <w:r>
        <w:rPr>
          <w:color w:val="006400"/>
          <w:sz w:val="18"/>
        </w:rPr>
        <w:t xml:space="preserve">    → Anh ấy ngồi yên lặng, suy ngẫm bước đi tiếp theo.</w:t>
      </w:r>
      <w:r>
        <w:br/>
      </w:r>
      <w:r>
        <w:rPr>
          <w:i/>
          <w:sz w:val="18"/>
        </w:rPr>
        <w:t>✏️ The government is contemplating new regulations.</w:t>
      </w:r>
      <w:r>
        <w:br/>
      </w:r>
      <w:r>
        <w:rPr>
          <w:color w:val="006400"/>
          <w:sz w:val="18"/>
        </w:rPr>
        <w:t xml:space="preserve">    → Chính phủ đang cân nhắc quy định mới.</w:t>
      </w:r>
    </w:p>
    <w:p>
      <w:pPr>
        <w:spacing w:before="0" w:after="80"/>
        <w:ind w:left="283"/>
      </w:pPr>
      <w:r>
        <w:rPr>
          <w:color w:val="643C00"/>
          <w:sz w:val="18"/>
        </w:rPr>
        <w:t>🔗 Patterns: contemplate + V-ing | contemplate the future | contemplate a change | contemplate the idea of</w:t>
      </w:r>
    </w:p>
    <w:p>
      <w:pPr>
        <w:spacing w:before="120" w:after="40"/>
      </w:pPr>
      <w:r>
        <w:rPr>
          <w:b/>
          <w:sz w:val="24"/>
        </w:rPr>
        <w:t>contemporary</w:t>
      </w:r>
      <w:r>
        <w:rPr>
          <w:sz w:val="22"/>
        </w:rPr>
        <w:t xml:space="preserve">  —  Đương đại, hiện đại — Belonging to the present time; modern</w:t>
      </w:r>
    </w:p>
    <w:p>
      <w:pPr>
        <w:spacing w:before="0" w:after="40"/>
        <w:ind w:left="283"/>
      </w:pPr>
      <w:r>
        <w:rPr>
          <w:color w:val="505050"/>
          <w:sz w:val="18"/>
        </w:rPr>
        <w:t>Phát âm: kuhn-TEM-puh-rer-ee</w:t>
        <w:br/>
      </w:r>
      <w:r>
        <w:rPr>
          <w:color w:val="505050"/>
          <w:sz w:val="18"/>
        </w:rPr>
        <w:t>Collocations: contemporary art, contemporary music, contemporary society</w:t>
        <w:br/>
      </w:r>
      <w:r>
        <w:rPr>
          <w:color w:val="505050"/>
          <w:sz w:val="18"/>
        </w:rPr>
        <w:t>Synonyms: modern, current, present-day</w:t>
        <w:br/>
      </w:r>
      <w:r>
        <w:rPr>
          <w:color w:val="505050"/>
          <w:sz w:val="18"/>
        </w:rPr>
        <w:t>Antonyms: ancient, old-fashioned, outdated</w:t>
        <w:br/>
      </w:r>
    </w:p>
    <w:p>
      <w:pPr>
        <w:spacing w:before="0" w:after="40"/>
        <w:ind w:left="283"/>
      </w:pPr>
      <w:r>
        <w:rPr>
          <w:i/>
          <w:sz w:val="20"/>
        </w:rPr>
        <w:t>📝 The museum features contemporary art.</w:t>
      </w:r>
      <w:r>
        <w:br/>
      </w:r>
      <w:r>
        <w:rPr>
          <w:color w:val="006400"/>
          <w:sz w:val="20"/>
        </w:rPr>
        <w:t xml:space="preserve">    → Bảo tàng trưng bày nghệ thuật đương đại.</w:t>
      </w:r>
    </w:p>
    <w:p>
      <w:pPr>
        <w:spacing w:before="0" w:after="40"/>
        <w:ind w:left="283"/>
      </w:pPr>
      <w:r>
        <w:rPr>
          <w:color w:val="005078"/>
          <w:sz w:val="18"/>
        </w:rPr>
        <w:t>💡 Dùng để chỉ thời hiện tại hoặc cùng thời kỳ với ai/cái gì. Phổ biến trong nghệ thuật và văn hóa.</w:t>
      </w:r>
    </w:p>
    <w:p>
      <w:pPr>
        <w:spacing w:before="0" w:after="40"/>
        <w:ind w:left="283"/>
      </w:pPr>
      <w:r>
        <w:rPr>
          <w:i/>
          <w:sz w:val="18"/>
        </w:rPr>
        <w:t>✏️ Contemporary architecture uses a lot of glass and steel.</w:t>
      </w:r>
      <w:r>
        <w:br/>
      </w:r>
      <w:r>
        <w:rPr>
          <w:color w:val="006400"/>
          <w:sz w:val="18"/>
        </w:rPr>
        <w:t xml:space="preserve">    → Kiến trúc đương đại sử dụng nhiều kính và thép.</w:t>
      </w:r>
      <w:r>
        <w:br/>
      </w:r>
      <w:r>
        <w:rPr>
          <w:i/>
          <w:sz w:val="18"/>
        </w:rPr>
        <w:t>✏️ Shakespeare was contemporary with Queen Elizabeth I.</w:t>
      </w:r>
      <w:r>
        <w:br/>
      </w:r>
      <w:r>
        <w:rPr>
          <w:color w:val="006400"/>
          <w:sz w:val="18"/>
        </w:rPr>
        <w:t xml:space="preserve">    → Shakespeare sống cùng thời với Nữ hoàng Elizabeth I.</w:t>
      </w:r>
    </w:p>
    <w:p>
      <w:pPr>
        <w:spacing w:before="0" w:after="80"/>
        <w:ind w:left="283"/>
      </w:pPr>
      <w:r>
        <w:rPr>
          <w:color w:val="643C00"/>
          <w:sz w:val="18"/>
        </w:rPr>
        <w:t>🔗 Patterns: contemporary + noun (art/music/society) | contemporary with | contemporary of</w:t>
      </w:r>
    </w:p>
    <w:p>
      <w:pPr>
        <w:spacing w:before="120" w:after="40"/>
      </w:pPr>
      <w:r>
        <w:rPr>
          <w:b/>
          <w:sz w:val="24"/>
        </w:rPr>
        <w:t>contentment</w:t>
      </w:r>
      <w:r>
        <w:rPr>
          <w:sz w:val="22"/>
        </w:rPr>
        <w:t xml:space="preserve">  —  Sự mãn nguyện, hài lòng — A state of happiness and satisfaction</w:t>
      </w:r>
    </w:p>
    <w:p>
      <w:pPr>
        <w:spacing w:before="0" w:after="40"/>
        <w:ind w:left="283"/>
      </w:pPr>
      <w:r>
        <w:rPr>
          <w:color w:val="505050"/>
          <w:sz w:val="18"/>
        </w:rPr>
        <w:t>Phát âm: kun-TENT-muhnt</w:t>
        <w:br/>
      </w:r>
      <w:r>
        <w:rPr>
          <w:color w:val="505050"/>
          <w:sz w:val="18"/>
        </w:rPr>
        <w:t>Collocations: sense of contentment, find contentment, deep contentment</w:t>
        <w:br/>
      </w:r>
      <w:r>
        <w:rPr>
          <w:color w:val="505050"/>
          <w:sz w:val="18"/>
        </w:rPr>
        <w:t>Synonyms: satisfaction, fulfillment, happiness</w:t>
        <w:br/>
      </w:r>
      <w:r>
        <w:rPr>
          <w:color w:val="505050"/>
          <w:sz w:val="18"/>
        </w:rPr>
        <w:t>Antonyms: dissatisfaction, discontent, restlessness</w:t>
        <w:br/>
      </w:r>
    </w:p>
    <w:p>
      <w:pPr>
        <w:spacing w:before="0" w:after="40"/>
        <w:ind w:left="283"/>
      </w:pPr>
      <w:r>
        <w:rPr>
          <w:i/>
          <w:sz w:val="20"/>
        </w:rPr>
        <w:t>📝 He found contentment in his simple life in the countryside.</w:t>
      </w:r>
      <w:r>
        <w:br/>
      </w:r>
      <w:r>
        <w:rPr>
          <w:color w:val="006400"/>
          <w:sz w:val="20"/>
        </w:rPr>
        <w:t xml:space="preserve">    → Anh ấy tìm thấy sự mãn nguyện trong cuộc sống giản dị ở nông thôn.</w:t>
      </w:r>
    </w:p>
    <w:p>
      <w:pPr>
        <w:spacing w:before="0" w:after="40"/>
        <w:ind w:left="283"/>
      </w:pPr>
      <w:r>
        <w:rPr>
          <w:color w:val="005078"/>
          <w:sz w:val="18"/>
        </w:rPr>
        <w:t>💡 Sự mãn nguyện, hài lòng với cuộc sống hiện tại. Bình yên hơn 'happiness'.</w:t>
      </w:r>
    </w:p>
    <w:p>
      <w:pPr>
        <w:spacing w:before="0" w:after="40"/>
        <w:ind w:left="283"/>
      </w:pPr>
      <w:r>
        <w:rPr>
          <w:i/>
          <w:sz w:val="18"/>
        </w:rPr>
        <w:t>✏️ She found contentment in simple things.</w:t>
      </w:r>
      <w:r>
        <w:br/>
      </w:r>
      <w:r>
        <w:rPr>
          <w:color w:val="006400"/>
          <w:sz w:val="18"/>
        </w:rPr>
        <w:t xml:space="preserve">    → Cô ấy tìm thấy sự mãn nguyện trong những điều đơn giản.</w:t>
      </w:r>
      <w:r>
        <w:br/>
      </w:r>
      <w:r>
        <w:rPr>
          <w:i/>
          <w:sz w:val="18"/>
        </w:rPr>
        <w:t>✏️ There was a look of contentment on his face.</w:t>
      </w:r>
      <w:r>
        <w:br/>
      </w:r>
      <w:r>
        <w:rPr>
          <w:color w:val="006400"/>
          <w:sz w:val="18"/>
        </w:rPr>
        <w:t xml:space="preserve">    → Có vẻ mãn nguyện trên khuôn mặt anh ấy.</w:t>
      </w:r>
    </w:p>
    <w:p>
      <w:pPr>
        <w:spacing w:before="0" w:after="80"/>
        <w:ind w:left="283"/>
      </w:pPr>
      <w:r>
        <w:rPr>
          <w:color w:val="643C00"/>
          <w:sz w:val="18"/>
        </w:rPr>
        <w:t>🔗 Patterns: sense of contentment | find contentment | deep contentment | feeling of contentment</w:t>
      </w:r>
    </w:p>
    <w:p>
      <w:pPr>
        <w:spacing w:before="120" w:after="40"/>
      </w:pPr>
      <w:r>
        <w:rPr>
          <w:b/>
          <w:sz w:val="24"/>
        </w:rPr>
        <w:t>contradict</w:t>
      </w:r>
      <w:r>
        <w:rPr>
          <w:sz w:val="22"/>
        </w:rPr>
        <w:t xml:space="preserve">  —  mâu thuẫn, phản bác — to say the opposite of what someone else has said, or to be inconsistent with</w:t>
      </w:r>
    </w:p>
    <w:p>
      <w:pPr>
        <w:spacing w:before="0" w:after="40"/>
        <w:ind w:left="283"/>
      </w:pPr>
      <w:r>
        <w:rPr>
          <w:color w:val="505050"/>
          <w:sz w:val="18"/>
        </w:rPr>
        <w:t>Phát âm: kon-truh-DIKT</w:t>
        <w:br/>
      </w:r>
      <w:r>
        <w:rPr>
          <w:color w:val="505050"/>
          <w:sz w:val="18"/>
        </w:rPr>
        <w:t>Collocations: contradict oneself, contradict a statement, directly contradict, contradict the evidence</w:t>
        <w:br/>
      </w:r>
      <w:r>
        <w:rPr>
          <w:color w:val="505050"/>
          <w:sz w:val="18"/>
        </w:rPr>
        <w:t>Synonyms: deny, oppose, dispute</w:t>
        <w:br/>
      </w:r>
      <w:r>
        <w:rPr>
          <w:color w:val="505050"/>
          <w:sz w:val="18"/>
        </w:rPr>
        <w:t>Antonyms: confirm, agree, support</w:t>
        <w:br/>
      </w:r>
    </w:p>
    <w:p>
      <w:pPr>
        <w:spacing w:before="0" w:after="40"/>
        <w:ind w:left="283"/>
      </w:pPr>
      <w:r>
        <w:rPr>
          <w:i/>
          <w:sz w:val="20"/>
        </w:rPr>
        <w:t>📝 The witness's testimony contradicted the evidence presented in court.</w:t>
      </w:r>
      <w:r>
        <w:br/>
      </w:r>
      <w:r>
        <w:rPr>
          <w:color w:val="006400"/>
          <w:sz w:val="20"/>
        </w:rPr>
        <w:t xml:space="preserve">    → Lời khai của nhân chứng mâu thuẫn với bằng chứng được trình bày tại tòa.</w:t>
      </w:r>
    </w:p>
    <w:p>
      <w:pPr>
        <w:spacing w:before="0" w:after="40"/>
        <w:ind w:left="283"/>
      </w:pPr>
      <w:r>
        <w:rPr>
          <w:color w:val="005078"/>
          <w:sz w:val="18"/>
        </w:rPr>
        <w:t>💡 Nói ngược lại hoặc mâu thuẫn với điều gì đó. 'Contradict yourself' là tự mâu thuẫn — nói trước sau không nhất quán.</w:t>
      </w:r>
    </w:p>
    <w:p>
      <w:pPr>
        <w:spacing w:before="0" w:after="40"/>
        <w:ind w:left="283"/>
      </w:pPr>
      <w:r>
        <w:rPr>
          <w:i/>
          <w:sz w:val="18"/>
        </w:rPr>
        <w:t>✏️ The new evidence contradicts his earlier statement.</w:t>
      </w:r>
      <w:r>
        <w:br/>
      </w:r>
      <w:r>
        <w:rPr>
          <w:color w:val="006400"/>
          <w:sz w:val="18"/>
        </w:rPr>
        <w:t xml:space="preserve">    → Bằng chứng mới mâu thuẫn với lời khai trước đó của anh ấy.</w:t>
      </w:r>
      <w:r>
        <w:br/>
      </w:r>
      <w:r>
        <w:rPr>
          <w:i/>
          <w:sz w:val="18"/>
        </w:rPr>
        <w:t>✏️ Don't contradict yourself in the interview.</w:t>
      </w:r>
      <w:r>
        <w:br/>
      </w:r>
      <w:r>
        <w:rPr>
          <w:color w:val="006400"/>
          <w:sz w:val="18"/>
        </w:rPr>
        <w:t xml:space="preserve">    → Đừng tự mâu thuẫn trong buổi phỏng vấn.</w:t>
      </w:r>
    </w:p>
    <w:p>
      <w:pPr>
        <w:spacing w:before="0" w:after="80"/>
        <w:ind w:left="283"/>
      </w:pPr>
      <w:r>
        <w:rPr>
          <w:color w:val="643C00"/>
          <w:sz w:val="18"/>
        </w:rPr>
        <w:t>🔗 Patterns: contradict oneself | contradict the evidence | directly contradict</w:t>
      </w:r>
    </w:p>
    <w:p>
      <w:pPr>
        <w:spacing w:before="120" w:after="40"/>
      </w:pPr>
      <w:r>
        <w:rPr>
          <w:b/>
          <w:sz w:val="24"/>
        </w:rPr>
        <w:t>contrast</w:t>
      </w:r>
      <w:r>
        <w:rPr>
          <w:sz w:val="22"/>
        </w:rPr>
        <w:t xml:space="preserve">  —  Sự tương phản, đối lập — A clear difference between two things when compared</w:t>
      </w:r>
    </w:p>
    <w:p>
      <w:pPr>
        <w:spacing w:before="0" w:after="40"/>
        <w:ind w:left="283"/>
      </w:pPr>
      <w:r>
        <w:rPr>
          <w:color w:val="505050"/>
          <w:sz w:val="18"/>
        </w:rPr>
        <w:t>Phát âm: KAHN-trast</w:t>
        <w:br/>
      </w:r>
      <w:r>
        <w:rPr>
          <w:color w:val="505050"/>
          <w:sz w:val="18"/>
        </w:rPr>
        <w:t>Collocations: in contrast, by contrast, contrast with</w:t>
        <w:br/>
      </w:r>
      <w:r>
        <w:rPr>
          <w:color w:val="505050"/>
          <w:sz w:val="18"/>
        </w:rPr>
        <w:t>Synonyms: difference, distinction, comparison</w:t>
        <w:br/>
      </w:r>
      <w:r>
        <w:rPr>
          <w:color w:val="505050"/>
          <w:sz w:val="18"/>
        </w:rPr>
        <w:t>Antonyms: similarity, likeness</w:t>
        <w:br/>
      </w:r>
    </w:p>
    <w:p>
      <w:pPr>
        <w:spacing w:before="0" w:after="40"/>
        <w:ind w:left="283"/>
      </w:pPr>
      <w:r>
        <w:rPr>
          <w:i/>
          <w:sz w:val="20"/>
        </w:rPr>
        <w:t>📝 There is a sharp contrast between the two cities.</w:t>
      </w:r>
      <w:r>
        <w:br/>
      </w:r>
      <w:r>
        <w:rPr>
          <w:color w:val="006400"/>
          <w:sz w:val="20"/>
        </w:rPr>
        <w:t xml:space="preserve">    → Có sự tương phản rõ rệt giữa hai thành phố.</w:t>
      </w:r>
    </w:p>
    <w:p>
      <w:pPr>
        <w:spacing w:before="0" w:after="40"/>
        <w:ind w:left="283"/>
      </w:pPr>
      <w:r>
        <w:rPr>
          <w:color w:val="005078"/>
          <w:sz w:val="18"/>
        </w:rPr>
        <w:t>💡 Dùng nhiều trong bài viết học thuật để so sánh. 'In contrast' và 'by contrast' là liên từ nối ý đối lập.</w:t>
      </w:r>
    </w:p>
    <w:p>
      <w:pPr>
        <w:spacing w:before="0" w:after="40"/>
        <w:ind w:left="283"/>
      </w:pPr>
      <w:r>
        <w:rPr>
          <w:i/>
          <w:sz w:val="18"/>
        </w:rPr>
        <w:t>✏️ In contrast to his brother, he is very quiet.</w:t>
      </w:r>
      <w:r>
        <w:br/>
      </w:r>
      <w:r>
        <w:rPr>
          <w:color w:val="006400"/>
          <w:sz w:val="18"/>
        </w:rPr>
        <w:t xml:space="preserve">    → Trái ngược với anh trai, anh ấy rất trầm lặng.</w:t>
      </w:r>
      <w:r>
        <w:br/>
      </w:r>
      <w:r>
        <w:rPr>
          <w:i/>
          <w:sz w:val="18"/>
        </w:rPr>
        <w:t>✏️ The white walls contrast nicely with the dark furniture.</w:t>
      </w:r>
      <w:r>
        <w:br/>
      </w:r>
      <w:r>
        <w:rPr>
          <w:color w:val="006400"/>
          <w:sz w:val="18"/>
        </w:rPr>
        <w:t xml:space="preserve">    → Tường trắng tương phản đẹp với nội thất tối màu.</w:t>
      </w:r>
    </w:p>
    <w:p>
      <w:pPr>
        <w:spacing w:before="0" w:after="80"/>
        <w:ind w:left="283"/>
      </w:pPr>
      <w:r>
        <w:rPr>
          <w:color w:val="643C00"/>
          <w:sz w:val="18"/>
        </w:rPr>
        <w:t>🔗 Patterns: in contrast | by contrast | contrast with | sharp contrast</w:t>
      </w:r>
    </w:p>
    <w:p>
      <w:pPr>
        <w:spacing w:before="120" w:after="40"/>
      </w:pPr>
      <w:r>
        <w:rPr>
          <w:b/>
          <w:sz w:val="24"/>
        </w:rPr>
        <w:t>controversial</w:t>
      </w:r>
      <w:r>
        <w:rPr>
          <w:sz w:val="22"/>
        </w:rPr>
        <w:t xml:space="preserve">  —  Gây tranh cãi — Causing disagreement or public debate</w:t>
      </w:r>
    </w:p>
    <w:p>
      <w:pPr>
        <w:spacing w:before="0" w:after="40"/>
        <w:ind w:left="283"/>
      </w:pPr>
      <w:r>
        <w:rPr>
          <w:color w:val="505050"/>
          <w:sz w:val="18"/>
        </w:rPr>
        <w:t>Phát âm: kahn-truh-VUR-shuhl</w:t>
        <w:br/>
      </w:r>
      <w:r>
        <w:rPr>
          <w:color w:val="505050"/>
          <w:sz w:val="18"/>
        </w:rPr>
        <w:t>Collocations: controversial topic, controversial decision, highly controversial</w:t>
        <w:br/>
      </w:r>
      <w:r>
        <w:rPr>
          <w:color w:val="505050"/>
          <w:sz w:val="18"/>
        </w:rPr>
        <w:t>Synonyms: debatable, contentious, divisive, disputed</w:t>
        <w:br/>
      </w:r>
      <w:r>
        <w:rPr>
          <w:color w:val="505050"/>
          <w:sz w:val="18"/>
        </w:rPr>
        <w:t>Antonyms: uncontroversial, accepted, undisputed</w:t>
        <w:br/>
      </w:r>
    </w:p>
    <w:p>
      <w:pPr>
        <w:spacing w:before="0" w:after="40"/>
        <w:ind w:left="283"/>
      </w:pPr>
      <w:r>
        <w:rPr>
          <w:i/>
          <w:sz w:val="20"/>
        </w:rPr>
        <w:t>📝 The new policy is highly controversial.</w:t>
      </w:r>
      <w:r>
        <w:br/>
      </w:r>
      <w:r>
        <w:rPr>
          <w:color w:val="006400"/>
          <w:sz w:val="20"/>
        </w:rPr>
        <w:t xml:space="preserve">    → Chính sách mới gây tranh cãi dữ dội.</w:t>
      </w:r>
    </w:p>
    <w:p>
      <w:pPr>
        <w:spacing w:before="0" w:after="40"/>
        <w:ind w:left="283"/>
      </w:pPr>
      <w:r>
        <w:rPr>
          <w:color w:val="005078"/>
          <w:sz w:val="18"/>
        </w:rPr>
        <w:t>💡 Rất phổ biến trong IELTS Speaking/Writing khi thảo luận các vấn đề xã hội. Thường đi với 'highly' hoặc 'extremely'.</w:t>
      </w:r>
    </w:p>
    <w:p>
      <w:pPr>
        <w:spacing w:before="0" w:after="40"/>
        <w:ind w:left="283"/>
      </w:pPr>
      <w:r>
        <w:rPr>
          <w:i/>
          <w:sz w:val="18"/>
        </w:rPr>
        <w:t>✏️ The politician made a controversial statement about immigration.</w:t>
      </w:r>
      <w:r>
        <w:br/>
      </w:r>
      <w:r>
        <w:rPr>
          <w:color w:val="006400"/>
          <w:sz w:val="18"/>
        </w:rPr>
        <w:t xml:space="preserve">    → Chính trị gia đưa ra phát biểu gây tranh cãi về nhập cư.</w:t>
      </w:r>
      <w:r>
        <w:br/>
      </w:r>
      <w:r>
        <w:rPr>
          <w:i/>
          <w:sz w:val="18"/>
        </w:rPr>
        <w:t>✏️ It remains a controversial issue in many countries.</w:t>
      </w:r>
      <w:r>
        <w:br/>
      </w:r>
      <w:r>
        <w:rPr>
          <w:color w:val="006400"/>
          <w:sz w:val="18"/>
        </w:rPr>
        <w:t xml:space="preserve">    → Nó vẫn là vấn đề gây tranh cãi ở nhiều nước.</w:t>
      </w:r>
    </w:p>
    <w:p>
      <w:pPr>
        <w:spacing w:before="0" w:after="80"/>
        <w:ind w:left="283"/>
      </w:pPr>
      <w:r>
        <w:rPr>
          <w:color w:val="643C00"/>
          <w:sz w:val="18"/>
        </w:rPr>
        <w:t>🔗 Patterns: highly/extremely controversial | controversial + topic/issue | controversial decision</w:t>
      </w:r>
    </w:p>
    <w:p>
      <w:pPr>
        <w:spacing w:before="120" w:after="40"/>
      </w:pPr>
      <w:r>
        <w:rPr>
          <w:b/>
          <w:sz w:val="24"/>
        </w:rPr>
        <w:t>conventional</w:t>
      </w:r>
      <w:r>
        <w:rPr>
          <w:sz w:val="22"/>
        </w:rPr>
        <w:t xml:space="preserve">  —  Thông thường, truyền thống — Based on what is traditionally done; not innovative</w:t>
      </w:r>
    </w:p>
    <w:p>
      <w:pPr>
        <w:spacing w:before="0" w:after="40"/>
        <w:ind w:left="283"/>
      </w:pPr>
      <w:r>
        <w:rPr>
          <w:color w:val="505050"/>
          <w:sz w:val="18"/>
        </w:rPr>
        <w:t>Phát âm: kuhn-VEN-shuh-nuhl</w:t>
        <w:br/>
      </w:r>
      <w:r>
        <w:rPr>
          <w:color w:val="505050"/>
          <w:sz w:val="18"/>
        </w:rPr>
        <w:t>Collocations: conventional method, conventional wisdom, conventional approach</w:t>
        <w:br/>
      </w:r>
      <w:r>
        <w:rPr>
          <w:color w:val="505050"/>
          <w:sz w:val="18"/>
        </w:rPr>
        <w:t>Synonyms: traditional, standard, orthodox</w:t>
        <w:br/>
      </w:r>
      <w:r>
        <w:rPr>
          <w:color w:val="505050"/>
          <w:sz w:val="18"/>
        </w:rPr>
        <w:t>Antonyms: unconventional, innovative, radical</w:t>
        <w:br/>
      </w:r>
    </w:p>
    <w:p>
      <w:pPr>
        <w:spacing w:before="0" w:after="40"/>
        <w:ind w:left="283"/>
      </w:pPr>
      <w:r>
        <w:rPr>
          <w:i/>
          <w:sz w:val="20"/>
        </w:rPr>
        <w:t>📝 He prefers conventional teaching methods.</w:t>
      </w:r>
      <w:r>
        <w:br/>
      </w:r>
      <w:r>
        <w:rPr>
          <w:color w:val="006400"/>
          <w:sz w:val="20"/>
        </w:rPr>
        <w:t xml:space="preserve">    → Anh ấy thích phương pháp giảng dạy truyền thống.</w:t>
      </w:r>
    </w:p>
    <w:p>
      <w:pPr>
        <w:spacing w:before="0" w:after="40"/>
        <w:ind w:left="283"/>
      </w:pPr>
      <w:r>
        <w:rPr>
          <w:color w:val="005078"/>
          <w:sz w:val="18"/>
        </w:rPr>
        <w:t>💡 Dùng khi nói về cách làm theo truyền thống, đối lập với cách mới/sáng tạo. Có thể mang sắc thái hơi tiêu cực (lỗi thời).</w:t>
      </w:r>
    </w:p>
    <w:p>
      <w:pPr>
        <w:spacing w:before="0" w:after="40"/>
        <w:ind w:left="283"/>
      </w:pPr>
      <w:r>
        <w:rPr>
          <w:i/>
          <w:sz w:val="18"/>
        </w:rPr>
        <w:t>✏️ Conventional medicine couldn't help, so she tried acupuncture.</w:t>
      </w:r>
      <w:r>
        <w:br/>
      </w:r>
      <w:r>
        <w:rPr>
          <w:color w:val="006400"/>
          <w:sz w:val="18"/>
        </w:rPr>
        <w:t xml:space="preserve">    → Y học thông thường không giúp được, nên cô ấy thử châm cứu.</w:t>
      </w:r>
      <w:r>
        <w:br/>
      </w:r>
      <w:r>
        <w:rPr>
          <w:i/>
          <w:sz w:val="18"/>
        </w:rPr>
        <w:t>✏️ He challenged conventional thinking about education.</w:t>
      </w:r>
      <w:r>
        <w:br/>
      </w:r>
      <w:r>
        <w:rPr>
          <w:color w:val="006400"/>
          <w:sz w:val="18"/>
        </w:rPr>
        <w:t xml:space="preserve">    → Anh ấy thách thức tư duy truyền thống về giáo dục.</w:t>
      </w:r>
    </w:p>
    <w:p>
      <w:pPr>
        <w:spacing w:before="0" w:after="80"/>
        <w:ind w:left="283"/>
      </w:pPr>
      <w:r>
        <w:rPr>
          <w:color w:val="643C00"/>
          <w:sz w:val="18"/>
        </w:rPr>
        <w:t>🔗 Patterns: conventional + noun (method/wisdom/approach) | conventional vs alternative | by conventional standards</w:t>
      </w:r>
    </w:p>
    <w:p>
      <w:pPr>
        <w:spacing w:before="120" w:after="40"/>
      </w:pPr>
      <w:r>
        <w:rPr>
          <w:b/>
          <w:sz w:val="24"/>
        </w:rPr>
        <w:t>convey</w:t>
      </w:r>
      <w:r>
        <w:rPr>
          <w:sz w:val="22"/>
        </w:rPr>
        <w:t xml:space="preserve">  —  truyền đạt, chuyển tải — to communicate or express a message, feeling, or idea</w:t>
      </w:r>
    </w:p>
    <w:p>
      <w:pPr>
        <w:spacing w:before="0" w:after="40"/>
        <w:ind w:left="283"/>
      </w:pPr>
      <w:r>
        <w:rPr>
          <w:color w:val="505050"/>
          <w:sz w:val="18"/>
        </w:rPr>
        <w:t>Phát âm: kuhn-VAY</w:t>
        <w:br/>
      </w:r>
      <w:r>
        <w:rPr>
          <w:color w:val="505050"/>
          <w:sz w:val="18"/>
        </w:rPr>
        <w:t>Collocations: convey a message, convey meaning, convey information, convey emotions</w:t>
        <w:br/>
      </w:r>
      <w:r>
        <w:rPr>
          <w:color w:val="505050"/>
          <w:sz w:val="18"/>
        </w:rPr>
        <w:t>Synonyms: communicate, express, transmit</w:t>
        <w:br/>
      </w:r>
      <w:r>
        <w:rPr>
          <w:color w:val="505050"/>
          <w:sz w:val="18"/>
        </w:rPr>
        <w:t>Antonyms: conceal, withhold, suppress</w:t>
        <w:br/>
      </w:r>
    </w:p>
    <w:p>
      <w:pPr>
        <w:spacing w:before="0" w:after="40"/>
        <w:ind w:left="283"/>
      </w:pPr>
      <w:r>
        <w:rPr>
          <w:i/>
          <w:sz w:val="20"/>
        </w:rPr>
        <w:t>📝 The painting conveys a deep sense of loneliness and isolation.</w:t>
      </w:r>
      <w:r>
        <w:br/>
      </w:r>
      <w:r>
        <w:rPr>
          <w:color w:val="006400"/>
          <w:sz w:val="20"/>
        </w:rPr>
        <w:t xml:space="preserve">    → Bức tranh truyền đạt cảm giác cô đơn và cô lập sâu sắc.</w:t>
      </w:r>
    </w:p>
    <w:p>
      <w:pPr>
        <w:spacing w:before="0" w:after="40"/>
        <w:ind w:left="283"/>
      </w:pPr>
      <w:r>
        <w:rPr>
          <w:color w:val="005078"/>
          <w:sz w:val="18"/>
        </w:rPr>
        <w:t>💡 Truyền đạt thông điệp, ý nghĩa, hoặc cảm xúc. Trang trọng hơn 'say' hoặc 'tell'. Dùng nhiều trong viết và nghệ thuật.</w:t>
      </w:r>
    </w:p>
    <w:p>
      <w:pPr>
        <w:spacing w:before="0" w:after="40"/>
        <w:ind w:left="283"/>
      </w:pPr>
      <w:r>
        <w:rPr>
          <w:i/>
          <w:sz w:val="18"/>
        </w:rPr>
        <w:t>✏️ Words cannot convey how grateful I am.</w:t>
      </w:r>
      <w:r>
        <w:br/>
      </w:r>
      <w:r>
        <w:rPr>
          <w:color w:val="006400"/>
          <w:sz w:val="18"/>
        </w:rPr>
        <w:t xml:space="preserve">    → Lời nói không thể truyền đạt hết lòng biết ơn của tôi.</w:t>
      </w:r>
      <w:r>
        <w:br/>
      </w:r>
      <w:r>
        <w:rPr>
          <w:i/>
          <w:sz w:val="18"/>
        </w:rPr>
        <w:t>✏️ The artist conveys emotion through color and light.</w:t>
      </w:r>
      <w:r>
        <w:br/>
      </w:r>
      <w:r>
        <w:rPr>
          <w:color w:val="006400"/>
          <w:sz w:val="18"/>
        </w:rPr>
        <w:t xml:space="preserve">    → Nghệ sĩ truyền đạt cảm xúc qua màu sắc và ánh sáng.</w:t>
      </w:r>
    </w:p>
    <w:p>
      <w:pPr>
        <w:spacing w:before="0" w:after="80"/>
        <w:ind w:left="283"/>
      </w:pPr>
      <w:r>
        <w:rPr>
          <w:color w:val="643C00"/>
          <w:sz w:val="18"/>
        </w:rPr>
        <w:t>🔗 Patterns: convey a message | convey meaning | convey emotions</w:t>
      </w:r>
    </w:p>
    <w:p>
      <w:pPr>
        <w:spacing w:before="120" w:after="40"/>
      </w:pPr>
      <w:r>
        <w:rPr>
          <w:b/>
          <w:sz w:val="24"/>
        </w:rPr>
        <w:t>coordinate</w:t>
      </w:r>
      <w:r>
        <w:rPr>
          <w:sz w:val="22"/>
        </w:rPr>
        <w:t xml:space="preserve">  —  Phối hợp, điều phối — To organize people or activities to work together</w:t>
      </w:r>
    </w:p>
    <w:p>
      <w:pPr>
        <w:spacing w:before="0" w:after="40"/>
        <w:ind w:left="283"/>
      </w:pPr>
      <w:r>
        <w:rPr>
          <w:color w:val="505050"/>
          <w:sz w:val="18"/>
        </w:rPr>
        <w:t>Phát âm: koh-OR-dih-nayt</w:t>
        <w:br/>
      </w:r>
      <w:r>
        <w:rPr>
          <w:color w:val="505050"/>
          <w:sz w:val="18"/>
        </w:rPr>
        <w:t>Collocations: coordinate with, coordinate efforts, coordinate activities</w:t>
        <w:br/>
      </w:r>
      <w:r>
        <w:rPr>
          <w:color w:val="505050"/>
          <w:sz w:val="18"/>
        </w:rPr>
        <w:t>Synonyms: organize, arrange, synchronize</w:t>
        <w:br/>
      </w:r>
      <w:r>
        <w:rPr>
          <w:color w:val="505050"/>
          <w:sz w:val="18"/>
        </w:rPr>
        <w:t>Antonyms: disorganize, disrupt</w:t>
        <w:br/>
      </w:r>
    </w:p>
    <w:p>
      <w:pPr>
        <w:spacing w:before="0" w:after="40"/>
        <w:ind w:left="283"/>
      </w:pPr>
      <w:r>
        <w:rPr>
          <w:i/>
          <w:sz w:val="20"/>
        </w:rPr>
        <w:t>📝 She coordinates the project across multiple teams.</w:t>
      </w:r>
      <w:r>
        <w:br/>
      </w:r>
      <w:r>
        <w:rPr>
          <w:color w:val="006400"/>
          <w:sz w:val="20"/>
        </w:rPr>
        <w:t xml:space="preserve">    → Cô ấy phối hợp dự án giữa nhiều nhóm.</w:t>
      </w:r>
    </w:p>
    <w:p>
      <w:pPr>
        <w:spacing w:before="0" w:after="40"/>
        <w:ind w:left="283"/>
      </w:pPr>
      <w:r>
        <w:rPr>
          <w:color w:val="005078"/>
          <w:sz w:val="18"/>
        </w:rPr>
        <w:t>💡 Nhấn mạnh việc sắp xếp nhiều bên/hoạt động cùng lúc. Danh từ: 'coordination', 'coordinator'.</w:t>
      </w:r>
    </w:p>
    <w:p>
      <w:pPr>
        <w:spacing w:before="0" w:after="40"/>
        <w:ind w:left="283"/>
      </w:pPr>
      <w:r>
        <w:rPr>
          <w:i/>
          <w:sz w:val="18"/>
        </w:rPr>
        <w:t>✏️ We need to coordinate our schedules for the meeting.</w:t>
      </w:r>
      <w:r>
        <w:br/>
      </w:r>
      <w:r>
        <w:rPr>
          <w:color w:val="006400"/>
          <w:sz w:val="18"/>
        </w:rPr>
        <w:t xml:space="preserve">    → Chúng ta cần phối hợp lịch trình cho cuộc họp.</w:t>
      </w:r>
      <w:r>
        <w:br/>
      </w:r>
      <w:r>
        <w:rPr>
          <w:i/>
          <w:sz w:val="18"/>
        </w:rPr>
        <w:t>✏️ The project manager coordinates tasks between teams.</w:t>
      </w:r>
      <w:r>
        <w:br/>
      </w:r>
      <w:r>
        <w:rPr>
          <w:color w:val="006400"/>
          <w:sz w:val="18"/>
        </w:rPr>
        <w:t xml:space="preserve">    → Quản lý dự án điều phối công việc giữa các nhóm.</w:t>
      </w:r>
    </w:p>
    <w:p>
      <w:pPr>
        <w:spacing w:before="0" w:after="80"/>
        <w:ind w:left="283"/>
      </w:pPr>
      <w:r>
        <w:rPr>
          <w:color w:val="643C00"/>
          <w:sz w:val="18"/>
        </w:rPr>
        <w:t>🔗 Patterns: coordinate with | coordinate efforts/activities | coordinate between</w:t>
      </w:r>
    </w:p>
    <w:p>
      <w:pPr>
        <w:spacing w:before="120" w:after="40"/>
      </w:pPr>
      <w:r>
        <w:rPr>
          <w:b/>
          <w:sz w:val="24"/>
        </w:rPr>
        <w:t>copyright</w:t>
      </w:r>
      <w:r>
        <w:rPr>
          <w:sz w:val="22"/>
        </w:rPr>
        <w:t xml:space="preserve">  —  bản quyền — the legal right to control the use of an original work</w:t>
      </w:r>
    </w:p>
    <w:p>
      <w:pPr>
        <w:spacing w:before="0" w:after="40"/>
        <w:ind w:left="283"/>
      </w:pPr>
      <w:r>
        <w:rPr>
          <w:color w:val="505050"/>
          <w:sz w:val="18"/>
        </w:rPr>
        <w:t>Phát âm: KOP-ee-ryt</w:t>
        <w:br/>
      </w:r>
      <w:r>
        <w:rPr>
          <w:color w:val="505050"/>
          <w:sz w:val="18"/>
        </w:rPr>
        <w:t>Collocations: copyright law, copyright protection, copyright owner, copyright infringement</w:t>
        <w:br/>
      </w:r>
      <w:r>
        <w:rPr>
          <w:color w:val="505050"/>
          <w:sz w:val="18"/>
        </w:rPr>
        <w:t>Synonyms: intellectual property, patent, trademark</w:t>
        <w:br/>
      </w:r>
      <w:r>
        <w:rPr>
          <w:color w:val="505050"/>
          <w:sz w:val="18"/>
        </w:rPr>
        <w:t>Antonyms: public domain, open source, free use</w:t>
        <w:br/>
      </w:r>
    </w:p>
    <w:p>
      <w:pPr>
        <w:spacing w:before="0" w:after="40"/>
        <w:ind w:left="283"/>
      </w:pPr>
      <w:r>
        <w:rPr>
          <w:i/>
          <w:sz w:val="20"/>
        </w:rPr>
        <w:t>📝 You cannot use that image without the owner's copyright permission.</w:t>
      </w:r>
      <w:r>
        <w:br/>
      </w:r>
      <w:r>
        <w:rPr>
          <w:color w:val="006400"/>
          <w:sz w:val="20"/>
        </w:rPr>
        <w:t xml:space="preserve">    → Bạn không thể sử dụng hình ảnh đó mà không có sự cho phép bản quyền của chủ sở hữu.</w:t>
      </w:r>
    </w:p>
    <w:p>
      <w:pPr>
        <w:spacing w:before="0" w:after="40"/>
        <w:ind w:left="283"/>
      </w:pPr>
      <w:r>
        <w:rPr>
          <w:color w:val="005078"/>
          <w:sz w:val="18"/>
        </w:rPr>
        <w:t>💡 Quyền sở hữu trí tuệ bảo vệ tác phẩm sáng tạo. Copyright infringement = vi phạm bản quyền.</w:t>
      </w:r>
    </w:p>
    <w:p>
      <w:pPr>
        <w:spacing w:before="0" w:after="40"/>
        <w:ind w:left="283"/>
      </w:pPr>
      <w:r>
        <w:rPr>
          <w:i/>
          <w:sz w:val="18"/>
        </w:rPr>
        <w:t>✏️ This image is protected by copyright.</w:t>
      </w:r>
      <w:r>
        <w:br/>
      </w:r>
      <w:r>
        <w:rPr>
          <w:color w:val="006400"/>
          <w:sz w:val="18"/>
        </w:rPr>
        <w:t xml:space="preserve">    → Hình ảnh này được bảo vệ bản quyền.</w:t>
      </w:r>
      <w:r>
        <w:br/>
      </w:r>
      <w:r>
        <w:rPr>
          <w:i/>
          <w:sz w:val="18"/>
        </w:rPr>
        <w:t>✏️ Copyright infringement can result in heavy fines.</w:t>
      </w:r>
      <w:r>
        <w:br/>
      </w:r>
      <w:r>
        <w:rPr>
          <w:color w:val="006400"/>
          <w:sz w:val="18"/>
        </w:rPr>
        <w:t xml:space="preserve">    → Vi phạm bản quyền có thể bị phạt nặng.</w:t>
      </w:r>
    </w:p>
    <w:p>
      <w:pPr>
        <w:spacing w:before="0" w:after="80"/>
        <w:ind w:left="283"/>
      </w:pPr>
      <w:r>
        <w:rPr>
          <w:color w:val="643C00"/>
          <w:sz w:val="18"/>
        </w:rPr>
        <w:t>🔗 Patterns: copyright law | copyright infringement | copyright protection | copyright owner</w:t>
      </w:r>
    </w:p>
    <w:p>
      <w:pPr>
        <w:spacing w:before="120" w:after="40"/>
      </w:pPr>
      <w:r>
        <w:rPr>
          <w:b/>
          <w:sz w:val="24"/>
        </w:rPr>
        <w:t>coral reef</w:t>
      </w:r>
      <w:r>
        <w:rPr>
          <w:sz w:val="22"/>
        </w:rPr>
        <w:t xml:space="preserve">  —  rạn san hô — a structure in warm shallow seas formed by coral organisms</w:t>
      </w:r>
    </w:p>
    <w:p>
      <w:pPr>
        <w:spacing w:before="0" w:after="40"/>
        <w:ind w:left="283"/>
      </w:pPr>
      <w:r>
        <w:rPr>
          <w:color w:val="505050"/>
          <w:sz w:val="18"/>
        </w:rPr>
        <w:t>Phát âm: KOR-uhl REEF</w:t>
        <w:br/>
      </w:r>
      <w:r>
        <w:rPr>
          <w:color w:val="505050"/>
          <w:sz w:val="18"/>
        </w:rPr>
        <w:t>Collocations: coral reef ecosystem, coral reef bleaching, protect coral reefs, coral reef fish</w:t>
        <w:br/>
      </w:r>
      <w:r>
        <w:rPr>
          <w:color w:val="505050"/>
          <w:sz w:val="18"/>
        </w:rPr>
        <w:t>Synonyms: reef system, coral formation, marine reef</w:t>
        <w:br/>
      </w:r>
      <w:r>
        <w:rPr>
          <w:color w:val="505050"/>
          <w:sz w:val="18"/>
        </w:rPr>
        <w:t>Antonyms: deep ocean, open sea, abyss</w:t>
        <w:br/>
      </w:r>
    </w:p>
    <w:p>
      <w:pPr>
        <w:spacing w:before="0" w:after="40"/>
        <w:ind w:left="283"/>
      </w:pPr>
      <w:r>
        <w:rPr>
          <w:i/>
          <w:sz w:val="20"/>
        </w:rPr>
        <w:t>📝 The Great Barrier Reef is the largest coral reef system in the world.</w:t>
      </w:r>
      <w:r>
        <w:br/>
      </w:r>
      <w:r>
        <w:rPr>
          <w:color w:val="006400"/>
          <w:sz w:val="20"/>
        </w:rPr>
        <w:t xml:space="preserve">    → Rạn san hô Great Barrier là hệ thống rạn san hô lớn nhất thế giới.</w:t>
      </w:r>
    </w:p>
    <w:p>
      <w:pPr>
        <w:spacing w:before="0" w:after="40"/>
        <w:ind w:left="283"/>
      </w:pPr>
      <w:r>
        <w:rPr>
          <w:color w:val="005078"/>
          <w:sz w:val="18"/>
        </w:rPr>
        <w:t>💡 Dùng khi nói về hệ sinh thái biển quan trọng. Coral bleaching (tẩy trắng san hô) là vấn đề môi trường nghiêm trọng hiện nay.</w:t>
      </w:r>
    </w:p>
    <w:p>
      <w:pPr>
        <w:spacing w:before="0" w:after="40"/>
        <w:ind w:left="283"/>
      </w:pPr>
      <w:r>
        <w:rPr>
          <w:i/>
          <w:sz w:val="18"/>
        </w:rPr>
        <w:t>✏️ Coral reefs support approximately 25% of all marine species.</w:t>
      </w:r>
      <w:r>
        <w:br/>
      </w:r>
      <w:r>
        <w:rPr>
          <w:color w:val="006400"/>
          <w:sz w:val="18"/>
        </w:rPr>
        <w:t xml:space="preserve">    → Rạn san hô hỗ trợ khoảng 25% tất cả các loài sinh vật biển.</w:t>
      </w:r>
      <w:r>
        <w:br/>
      </w:r>
      <w:r>
        <w:rPr>
          <w:i/>
          <w:sz w:val="18"/>
        </w:rPr>
        <w:t>✏️ Rising ocean temperatures cause coral bleaching and reef destruction.</w:t>
      </w:r>
      <w:r>
        <w:br/>
      </w:r>
      <w:r>
        <w:rPr>
          <w:color w:val="006400"/>
          <w:sz w:val="18"/>
        </w:rPr>
        <w:t xml:space="preserve">    → Nhiệt độ đại dương tăng gây tẩy trắng san hô và phá hủy rạn.</w:t>
      </w:r>
    </w:p>
    <w:p>
      <w:pPr>
        <w:spacing w:before="0" w:after="80"/>
        <w:ind w:left="283"/>
      </w:pPr>
      <w:r>
        <w:rPr>
          <w:color w:val="643C00"/>
          <w:sz w:val="18"/>
        </w:rPr>
        <w:t>🔗 Patterns: coral reef ecosystem | coral bleaching | protect coral reefs</w:t>
      </w:r>
    </w:p>
    <w:p>
      <w:pPr>
        <w:spacing w:before="120" w:after="40"/>
      </w:pPr>
      <w:r>
        <w:rPr>
          <w:b/>
          <w:sz w:val="24"/>
        </w:rPr>
        <w:t>corduroy</w:t>
      </w:r>
      <w:r>
        <w:rPr>
          <w:sz w:val="22"/>
        </w:rPr>
        <w:t xml:space="preserve">  —  vải nhung kẻ — a thick cotton fabric with raised parallel lines on the surface</w:t>
      </w:r>
    </w:p>
    <w:p>
      <w:pPr>
        <w:spacing w:before="0" w:after="40"/>
        <w:ind w:left="283"/>
      </w:pPr>
      <w:r>
        <w:rPr>
          <w:color w:val="505050"/>
          <w:sz w:val="18"/>
        </w:rPr>
        <w:t>Phát âm: KOR-duh-roy</w:t>
        <w:br/>
      </w:r>
      <w:r>
        <w:rPr>
          <w:color w:val="505050"/>
          <w:sz w:val="18"/>
        </w:rPr>
        <w:t>Collocations: corduroy jacket, corduroy trousers, corduroy fabric, fine corduroy</w:t>
        <w:br/>
      </w:r>
      <w:r>
        <w:rPr>
          <w:color w:val="505050"/>
          <w:sz w:val="18"/>
        </w:rPr>
        <w:t>Synonyms: cord, ribbed fabric</w:t>
        <w:br/>
      </w:r>
    </w:p>
    <w:p>
      <w:pPr>
        <w:spacing w:before="0" w:after="40"/>
        <w:ind w:left="283"/>
      </w:pPr>
      <w:r>
        <w:rPr>
          <w:i/>
          <w:sz w:val="20"/>
        </w:rPr>
        <w:t>📝 He wore corduroy trousers and a flannel shirt to the autumn festival.</w:t>
      </w:r>
      <w:r>
        <w:br/>
      </w:r>
      <w:r>
        <w:rPr>
          <w:color w:val="006400"/>
          <w:sz w:val="20"/>
        </w:rPr>
        <w:t xml:space="preserve">    → Anh ấy mặc quần nhung kẻ và áo flannel đến lễ hội mùa thu.</w:t>
      </w:r>
    </w:p>
    <w:p>
      <w:pPr>
        <w:spacing w:before="0" w:after="40"/>
        <w:ind w:left="283"/>
      </w:pPr>
      <w:r>
        <w:rPr>
          <w:color w:val="005078"/>
          <w:sz w:val="18"/>
        </w:rPr>
        <w:t>💡 Vải nhung kẻ có đường gân nổi, thường dùng cho quần và áo khoác mùa thu đông. Phong cách vintage, học thuật.</w:t>
      </w:r>
    </w:p>
    <w:p>
      <w:pPr>
        <w:spacing w:before="0" w:after="40"/>
        <w:ind w:left="283"/>
      </w:pPr>
      <w:r>
        <w:rPr>
          <w:i/>
          <w:sz w:val="18"/>
        </w:rPr>
        <w:t>✏️ Corduroy jackets give a classic academic look.</w:t>
      </w:r>
      <w:r>
        <w:br/>
      </w:r>
      <w:r>
        <w:rPr>
          <w:color w:val="006400"/>
          <w:sz w:val="18"/>
        </w:rPr>
        <w:t xml:space="preserve">    → Áo khoác nhung kẻ mang lại vẻ ngoài học thuật cổ điển.</w:t>
      </w:r>
      <w:r>
        <w:br/>
      </w:r>
      <w:r>
        <w:rPr>
          <w:i/>
          <w:sz w:val="18"/>
        </w:rPr>
        <w:t>✏️ Fine corduroy is softer and more versatile than wide-wale corduroy.</w:t>
      </w:r>
      <w:r>
        <w:br/>
      </w:r>
      <w:r>
        <w:rPr>
          <w:color w:val="006400"/>
          <w:sz w:val="18"/>
        </w:rPr>
        <w:t xml:space="preserve">    → Nhung kẻ mịn mềm hơn và đa dụng hơn nhung kẻ sọc to.</w:t>
      </w:r>
    </w:p>
    <w:p>
      <w:pPr>
        <w:spacing w:before="0" w:after="80"/>
        <w:ind w:left="283"/>
      </w:pPr>
      <w:r>
        <w:rPr>
          <w:color w:val="643C00"/>
          <w:sz w:val="18"/>
        </w:rPr>
        <w:t>🔗 Patterns: corduroy jacket | corduroy trousers | fine corduroy</w:t>
      </w:r>
    </w:p>
    <w:p>
      <w:pPr>
        <w:spacing w:before="120" w:after="40"/>
      </w:pPr>
      <w:r>
        <w:rPr>
          <w:b/>
          <w:sz w:val="24"/>
        </w:rPr>
        <w:t>corporation</w:t>
      </w:r>
      <w:r>
        <w:rPr>
          <w:sz w:val="22"/>
        </w:rPr>
        <w:t xml:space="preserve">  —  Tập đoàn, công ty lớn — A large company or group of companies</w:t>
      </w:r>
    </w:p>
    <w:p>
      <w:pPr>
        <w:spacing w:before="0" w:after="40"/>
        <w:ind w:left="283"/>
      </w:pPr>
      <w:r>
        <w:rPr>
          <w:color w:val="505050"/>
          <w:sz w:val="18"/>
        </w:rPr>
        <w:t>Phát âm: kor-puh-RAY-shuhn</w:t>
        <w:br/>
      </w:r>
      <w:r>
        <w:rPr>
          <w:color w:val="505050"/>
          <w:sz w:val="18"/>
        </w:rPr>
        <w:t>Collocations: multinational corporation, corporation tax, large corporation</w:t>
        <w:br/>
      </w:r>
      <w:r>
        <w:rPr>
          <w:color w:val="505050"/>
          <w:sz w:val="18"/>
        </w:rPr>
        <w:t>Synonyms: company, firm, enterprise, conglomerate</w:t>
        <w:br/>
      </w:r>
    </w:p>
    <w:p>
      <w:pPr>
        <w:spacing w:before="0" w:after="40"/>
        <w:ind w:left="283"/>
      </w:pPr>
      <w:r>
        <w:rPr>
          <w:i/>
          <w:sz w:val="20"/>
        </w:rPr>
        <w:t>📝 The corporation announced record profits this quarter.</w:t>
      </w:r>
      <w:r>
        <w:br/>
      </w:r>
      <w:r>
        <w:rPr>
          <w:color w:val="006400"/>
          <w:sz w:val="20"/>
        </w:rPr>
        <w:t xml:space="preserve">    → Tập đoàn công bố lợi nhuận kỷ lục trong quý này.</w:t>
      </w:r>
    </w:p>
    <w:p>
      <w:pPr>
        <w:spacing w:before="0" w:after="40"/>
        <w:ind w:left="283"/>
      </w:pPr>
      <w:r>
        <w:rPr>
          <w:color w:val="005078"/>
          <w:sz w:val="18"/>
        </w:rPr>
        <w:t>💡 Dùng khi nói về công ty lớn, đặc biệt là các tập đoàn đa quốc gia. Thường xuất hiện trong ngữ cảnh kinh doanh và pháp luật.</w:t>
      </w:r>
    </w:p>
    <w:p>
      <w:pPr>
        <w:spacing w:before="0" w:after="40"/>
        <w:ind w:left="283"/>
      </w:pPr>
      <w:r>
        <w:rPr>
          <w:i/>
          <w:sz w:val="18"/>
        </w:rPr>
        <w:t>✏️ The corporation employs over 50,000 people worldwide.</w:t>
      </w:r>
      <w:r>
        <w:br/>
      </w:r>
      <w:r>
        <w:rPr>
          <w:color w:val="006400"/>
          <w:sz w:val="18"/>
        </w:rPr>
        <w:t xml:space="preserve">    → Tập đoàn tuyển dụng hơn 50.000 người trên toàn thế giới.</w:t>
      </w:r>
      <w:r>
        <w:br/>
      </w:r>
      <w:r>
        <w:rPr>
          <w:i/>
          <w:sz w:val="18"/>
        </w:rPr>
        <w:t>✏️ Several corporations were fined for tax evasion.</w:t>
      </w:r>
      <w:r>
        <w:br/>
      </w:r>
      <w:r>
        <w:rPr>
          <w:color w:val="006400"/>
          <w:sz w:val="18"/>
        </w:rPr>
        <w:t xml:space="preserve">    → Nhiều tập đoàn bị phạt vì trốn thuế.</w:t>
      </w:r>
    </w:p>
    <w:p>
      <w:pPr>
        <w:spacing w:before="0" w:after="80"/>
        <w:ind w:left="283"/>
      </w:pPr>
      <w:r>
        <w:rPr>
          <w:color w:val="643C00"/>
          <w:sz w:val="18"/>
        </w:rPr>
        <w:t>🔗 Patterns: multinational corporation | corporation tax | run a corporation</w:t>
      </w:r>
    </w:p>
    <w:p>
      <w:pPr>
        <w:spacing w:before="120" w:after="40"/>
      </w:pPr>
      <w:r>
        <w:rPr>
          <w:b/>
          <w:sz w:val="24"/>
        </w:rPr>
        <w:t>correspond</w:t>
      </w:r>
      <w:r>
        <w:rPr>
          <w:sz w:val="22"/>
        </w:rPr>
        <w:t xml:space="preserve">  —  Tương ứng, liên lạc — To match or be equivalent to; to exchange letters</w:t>
      </w:r>
    </w:p>
    <w:p>
      <w:pPr>
        <w:spacing w:before="0" w:after="40"/>
        <w:ind w:left="283"/>
      </w:pPr>
      <w:r>
        <w:rPr>
          <w:color w:val="505050"/>
          <w:sz w:val="18"/>
        </w:rPr>
        <w:t>Phát âm: kor-ih-SPOND</w:t>
        <w:br/>
      </w:r>
      <w:r>
        <w:rPr>
          <w:color w:val="505050"/>
          <w:sz w:val="18"/>
        </w:rPr>
        <w:t>Collocations: correspond to, correspond with, correspond closely</w:t>
        <w:br/>
      </w:r>
      <w:r>
        <w:rPr>
          <w:color w:val="505050"/>
          <w:sz w:val="18"/>
        </w:rPr>
        <w:t>Synonyms: match, relate, communicate</w:t>
        <w:br/>
      </w:r>
      <w:r>
        <w:rPr>
          <w:color w:val="505050"/>
          <w:sz w:val="18"/>
        </w:rPr>
        <w:t>Antonyms: differ, contrast</w:t>
        <w:br/>
      </w:r>
    </w:p>
    <w:p>
      <w:pPr>
        <w:spacing w:before="0" w:after="40"/>
        <w:ind w:left="283"/>
      </w:pPr>
      <w:r>
        <w:rPr>
          <w:i/>
          <w:sz w:val="20"/>
        </w:rPr>
        <w:t>📝 Each key corresponds to a specific function.</w:t>
      </w:r>
      <w:r>
        <w:br/>
      </w:r>
      <w:r>
        <w:rPr>
          <w:color w:val="006400"/>
          <w:sz w:val="20"/>
        </w:rPr>
        <w:t xml:space="preserve">    → Mỗi phím tương ứng với một chức năng cụ thể.</w:t>
      </w:r>
    </w:p>
    <w:p>
      <w:pPr>
        <w:spacing w:before="0" w:after="40"/>
        <w:ind w:left="283"/>
      </w:pPr>
      <w:r>
        <w:rPr>
          <w:color w:val="005078"/>
          <w:sz w:val="18"/>
        </w:rPr>
        <w:t>💡 Hai nghĩa chính: 'correspond to/with' = tương ứng; 'correspond with someone' = trao đổi thư từ.</w:t>
      </w:r>
    </w:p>
    <w:p>
      <w:pPr>
        <w:spacing w:before="0" w:after="40"/>
        <w:ind w:left="283"/>
      </w:pPr>
      <w:r>
        <w:rPr>
          <w:i/>
          <w:sz w:val="18"/>
        </w:rPr>
        <w:t>✏️ The numbers on the map correspond to locations in the city.</w:t>
      </w:r>
      <w:r>
        <w:br/>
      </w:r>
      <w:r>
        <w:rPr>
          <w:color w:val="006400"/>
          <w:sz w:val="18"/>
        </w:rPr>
        <w:t xml:space="preserve">    → Các số trên bản đồ tương ứng với các địa điểm trong thành phố.</w:t>
      </w:r>
      <w:r>
        <w:br/>
      </w:r>
      <w:r>
        <w:rPr>
          <w:i/>
          <w:sz w:val="18"/>
        </w:rPr>
        <w:t>✏️ The results don't correspond with our expectations.</w:t>
      </w:r>
      <w:r>
        <w:br/>
      </w:r>
      <w:r>
        <w:rPr>
          <w:color w:val="006400"/>
          <w:sz w:val="18"/>
        </w:rPr>
        <w:t xml:space="preserve">    → Kết quả không tương ứng với kỳ vọng của chúng tôi.</w:t>
      </w:r>
    </w:p>
    <w:p>
      <w:pPr>
        <w:spacing w:before="0" w:after="80"/>
        <w:ind w:left="283"/>
      </w:pPr>
      <w:r>
        <w:rPr>
          <w:color w:val="643C00"/>
          <w:sz w:val="18"/>
        </w:rPr>
        <w:t>🔗 Patterns: correspond to/with | correspond closely | correspond exactly</w:t>
      </w:r>
    </w:p>
    <w:p>
      <w:pPr>
        <w:spacing w:before="120" w:after="40"/>
      </w:pPr>
      <w:r>
        <w:rPr>
          <w:b/>
          <w:sz w:val="24"/>
        </w:rPr>
        <w:t>correspondent</w:t>
      </w:r>
      <w:r>
        <w:rPr>
          <w:sz w:val="22"/>
        </w:rPr>
        <w:t xml:space="preserve">  —  phóng viên, thông tín viên — a reporter who sends news reports from a particular place or on a particular topic</w:t>
      </w:r>
    </w:p>
    <w:p>
      <w:pPr>
        <w:spacing w:before="0" w:after="40"/>
        <w:ind w:left="283"/>
      </w:pPr>
      <w:r>
        <w:rPr>
          <w:color w:val="505050"/>
          <w:sz w:val="18"/>
        </w:rPr>
        <w:t>Phát âm: kor-ih-SPON-duhnt</w:t>
        <w:br/>
      </w:r>
      <w:r>
        <w:rPr>
          <w:color w:val="505050"/>
          <w:sz w:val="18"/>
        </w:rPr>
        <w:t>Collocations: foreign correspondent, war correspondent, news correspondent, special correspondent</w:t>
        <w:br/>
      </w:r>
      <w:r>
        <w:rPr>
          <w:color w:val="505050"/>
          <w:sz w:val="18"/>
        </w:rPr>
        <w:t>Synonyms: reporter, journalist, news writer</w:t>
        <w:br/>
      </w:r>
    </w:p>
    <w:p>
      <w:pPr>
        <w:spacing w:before="0" w:after="40"/>
        <w:ind w:left="283"/>
      </w:pPr>
      <w:r>
        <w:rPr>
          <w:i/>
          <w:sz w:val="20"/>
        </w:rPr>
        <w:t>📝 Our foreign correspondent reported live from the conflict zone.</w:t>
      </w:r>
      <w:r>
        <w:br/>
      </w:r>
      <w:r>
        <w:rPr>
          <w:color w:val="006400"/>
          <w:sz w:val="20"/>
        </w:rPr>
        <w:t xml:space="preserve">    → Phóng viên nước ngoài của chúng tôi đưa tin trực tiếp từ vùng xung đột.</w:t>
      </w:r>
    </w:p>
    <w:p>
      <w:pPr>
        <w:spacing w:before="0" w:after="40"/>
        <w:ind w:left="283"/>
      </w:pPr>
      <w:r>
        <w:rPr>
          <w:color w:val="005078"/>
          <w:sz w:val="18"/>
        </w:rPr>
        <w:t>💡 Dùng để chỉ phóng viên đưa tin từ một địa điểm hoặc lĩnh vực cụ thể. 'Foreign/war correspondent' là phóng viên quốc tế/chiến trường.</w:t>
      </w:r>
    </w:p>
    <w:p>
      <w:pPr>
        <w:spacing w:before="0" w:after="40"/>
        <w:ind w:left="283"/>
      </w:pPr>
      <w:r>
        <w:rPr>
          <w:i/>
          <w:sz w:val="18"/>
        </w:rPr>
        <w:t>✏️ She works as a war correspondent in the Middle East.</w:t>
      </w:r>
      <w:r>
        <w:br/>
      </w:r>
      <w:r>
        <w:rPr>
          <w:color w:val="006400"/>
          <w:sz w:val="18"/>
        </w:rPr>
        <w:t xml:space="preserve">    → Cô ấy làm phóng viên chiến trường ở Trung Đông.</w:t>
      </w:r>
      <w:r>
        <w:br/>
      </w:r>
      <w:r>
        <w:rPr>
          <w:i/>
          <w:sz w:val="18"/>
        </w:rPr>
        <w:t>✏️ The correspondent filed a report from the scene.</w:t>
      </w:r>
      <w:r>
        <w:br/>
      </w:r>
      <w:r>
        <w:rPr>
          <w:color w:val="006400"/>
          <w:sz w:val="18"/>
        </w:rPr>
        <w:t xml:space="preserve">    → Phóng viên gửi bài tường thuật từ hiện trường.</w:t>
      </w:r>
    </w:p>
    <w:p>
      <w:pPr>
        <w:spacing w:before="0" w:after="80"/>
        <w:ind w:left="283"/>
      </w:pPr>
      <w:r>
        <w:rPr>
          <w:color w:val="643C00"/>
          <w:sz w:val="18"/>
        </w:rPr>
        <w:t>🔗 Patterns: foreign/war correspondent | news correspondent | correspondent for</w:t>
      </w:r>
    </w:p>
    <w:p>
      <w:pPr>
        <w:spacing w:before="120" w:after="40"/>
      </w:pPr>
      <w:r>
        <w:rPr>
          <w:b/>
          <w:sz w:val="24"/>
        </w:rPr>
        <w:t>cost an arm and a leg</w:t>
      </w:r>
      <w:r>
        <w:rPr>
          <w:sz w:val="22"/>
        </w:rPr>
        <w:t xml:space="preserve">  —  đắt cắt cổ, rất đắt đỏ — to be very expensive</w:t>
      </w:r>
    </w:p>
    <w:p>
      <w:pPr>
        <w:spacing w:before="0" w:after="40"/>
        <w:ind w:left="283"/>
      </w:pPr>
      <w:r>
        <w:rPr>
          <w:color w:val="505050"/>
          <w:sz w:val="18"/>
        </w:rPr>
        <w:t>Phát âm: KOST uhn ARM and uh LEG</w:t>
        <w:br/>
      </w:r>
      <w:r>
        <w:rPr>
          <w:color w:val="505050"/>
          <w:sz w:val="18"/>
        </w:rPr>
        <w:t>Collocations: costs an arm and a leg, cost me an arm and a leg, pay an arm and a leg</w:t>
        <w:br/>
      </w:r>
      <w:r>
        <w:rPr>
          <w:color w:val="505050"/>
          <w:sz w:val="18"/>
        </w:rPr>
        <w:t>Synonyms: be pricey, be costly, be overpriced</w:t>
        <w:br/>
      </w:r>
      <w:r>
        <w:rPr>
          <w:color w:val="505050"/>
          <w:sz w:val="18"/>
        </w:rPr>
        <w:t>Antonyms: be cheap, be affordable, be a bargain</w:t>
        <w:br/>
      </w:r>
    </w:p>
    <w:p>
      <w:pPr>
        <w:spacing w:before="0" w:after="40"/>
        <w:ind w:left="283"/>
      </w:pPr>
      <w:r>
        <w:rPr>
          <w:i/>
          <w:sz w:val="20"/>
        </w:rPr>
        <w:t>📝 The new smartphone costs an arm and a leg.</w:t>
      </w:r>
      <w:r>
        <w:br/>
      </w:r>
      <w:r>
        <w:rPr>
          <w:color w:val="006400"/>
          <w:sz w:val="20"/>
        </w:rPr>
        <w:t xml:space="preserve">    → Chiếc điện thoại thông minh mới đắt cắt cổ.</w:t>
      </w:r>
    </w:p>
    <w:p>
      <w:pPr>
        <w:spacing w:before="0" w:after="40"/>
        <w:ind w:left="283"/>
      </w:pPr>
      <w:r>
        <w:rPr>
          <w:color w:val="005078"/>
          <w:sz w:val="18"/>
        </w:rPr>
        <w:t>💡 Thành ngữ phổ biến chỉ giá rất đắt. Dùng trong giao tiếp thân mật. Tương đương 'đắt cắt cổ' trong tiếng Việt.</w:t>
      </w:r>
    </w:p>
    <w:p>
      <w:pPr>
        <w:spacing w:before="0" w:after="40"/>
        <w:ind w:left="283"/>
      </w:pPr>
      <w:r>
        <w:rPr>
          <w:i/>
          <w:sz w:val="18"/>
        </w:rPr>
        <w:t>✏️ Rent in this city costs an arm and a leg.</w:t>
      </w:r>
      <w:r>
        <w:br/>
      </w:r>
      <w:r>
        <w:rPr>
          <w:color w:val="006400"/>
          <w:sz w:val="18"/>
        </w:rPr>
        <w:t xml:space="preserve">    → Tiền thuê nhà ở thành phố này đắt cắt cổ.</w:t>
      </w:r>
      <w:r>
        <w:br/>
      </w:r>
      <w:r>
        <w:rPr>
          <w:i/>
          <w:sz w:val="18"/>
        </w:rPr>
        <w:t>✏️ That designer bag must have cost an arm and a leg.</w:t>
      </w:r>
      <w:r>
        <w:br/>
      </w:r>
      <w:r>
        <w:rPr>
          <w:color w:val="006400"/>
          <w:sz w:val="18"/>
        </w:rPr>
        <w:t xml:space="preserve">    → Chiếc túi hàng hiệu đó chắc đắt cắt cổ.</w:t>
      </w:r>
    </w:p>
    <w:p>
      <w:pPr>
        <w:spacing w:before="0" w:after="80"/>
        <w:ind w:left="283"/>
      </w:pPr>
      <w:r>
        <w:rPr>
          <w:color w:val="643C00"/>
          <w:sz w:val="18"/>
        </w:rPr>
        <w:t>🔗 Patterns: cost an arm and a leg | pay an arm and a leg | it costs an arm and a leg</w:t>
      </w:r>
    </w:p>
    <w:p>
      <w:pPr>
        <w:spacing w:before="120" w:after="40"/>
      </w:pPr>
      <w:r>
        <w:rPr>
          <w:b/>
          <w:sz w:val="24"/>
        </w:rPr>
        <w:t>counterfeit</w:t>
      </w:r>
      <w:r>
        <w:rPr>
          <w:sz w:val="22"/>
        </w:rPr>
        <w:t xml:space="preserve">  —  hàng giả, hàng nhái — made to look like an original product in order to deceive people</w:t>
      </w:r>
    </w:p>
    <w:p>
      <w:pPr>
        <w:spacing w:before="0" w:after="40"/>
        <w:ind w:left="283"/>
      </w:pPr>
      <w:r>
        <w:rPr>
          <w:color w:val="505050"/>
          <w:sz w:val="18"/>
        </w:rPr>
        <w:t>Phát âm: KOWN-tuh-fit</w:t>
        <w:br/>
      </w:r>
      <w:r>
        <w:rPr>
          <w:color w:val="505050"/>
          <w:sz w:val="18"/>
        </w:rPr>
        <w:t>Collocations: counterfeit goods, counterfeit money, counterfeit product, counterfeit brand</w:t>
        <w:br/>
      </w:r>
      <w:r>
        <w:rPr>
          <w:color w:val="505050"/>
          <w:sz w:val="18"/>
        </w:rPr>
        <w:t>Synonyms: fake, forged, imitation</w:t>
        <w:br/>
      </w:r>
      <w:r>
        <w:rPr>
          <w:color w:val="505050"/>
          <w:sz w:val="18"/>
        </w:rPr>
        <w:t>Antonyms: genuine, authentic, original</w:t>
        <w:br/>
      </w:r>
    </w:p>
    <w:p>
      <w:pPr>
        <w:spacing w:before="0" w:after="40"/>
        <w:ind w:left="283"/>
      </w:pPr>
      <w:r>
        <w:rPr>
          <w:i/>
          <w:sz w:val="20"/>
        </w:rPr>
        <w:t>📝 The police seized thousands of counterfeit designer handbags.</w:t>
      </w:r>
      <w:r>
        <w:br/>
      </w:r>
      <w:r>
        <w:rPr>
          <w:color w:val="006400"/>
          <w:sz w:val="20"/>
        </w:rPr>
        <w:t xml:space="preserve">    → Cảnh sát thu giữ hàng nghìn túi xách hàng hiệu giả.</w:t>
      </w:r>
    </w:p>
    <w:p>
      <w:pPr>
        <w:spacing w:before="0" w:after="40"/>
        <w:ind w:left="283"/>
      </w:pPr>
      <w:r>
        <w:rPr>
          <w:color w:val="005078"/>
          <w:sz w:val="18"/>
        </w:rPr>
        <w:t>💡 Dùng cho hàng giả được làm nhái để lừa người mua. Thường dùng với tiền giả, hàng hiệu giả, tài liệu giả.</w:t>
      </w:r>
    </w:p>
    <w:p>
      <w:pPr>
        <w:spacing w:before="0" w:after="40"/>
        <w:ind w:left="283"/>
      </w:pPr>
      <w:r>
        <w:rPr>
          <w:i/>
          <w:sz w:val="18"/>
        </w:rPr>
        <w:t>✏️ Be careful of counterfeit products when shopping online.</w:t>
      </w:r>
      <w:r>
        <w:br/>
      </w:r>
      <w:r>
        <w:rPr>
          <w:color w:val="006400"/>
          <w:sz w:val="18"/>
        </w:rPr>
        <w:t xml:space="preserve">    → Hãy cẩn thận với hàng giả khi mua sắm trực tuyến.</w:t>
      </w:r>
      <w:r>
        <w:br/>
      </w:r>
      <w:r>
        <w:rPr>
          <w:i/>
          <w:sz w:val="18"/>
        </w:rPr>
        <w:t>✏️ He was arrested for selling counterfeit watches.</w:t>
      </w:r>
      <w:r>
        <w:br/>
      </w:r>
      <w:r>
        <w:rPr>
          <w:color w:val="006400"/>
          <w:sz w:val="18"/>
        </w:rPr>
        <w:t xml:space="preserve">    → Anh ấy bị bắt vì bán đồng hồ giả.</w:t>
      </w:r>
    </w:p>
    <w:p>
      <w:pPr>
        <w:spacing w:before="0" w:after="80"/>
        <w:ind w:left="283"/>
      </w:pPr>
      <w:r>
        <w:rPr>
          <w:color w:val="643C00"/>
          <w:sz w:val="18"/>
        </w:rPr>
        <w:t>🔗 Patterns: counterfeit goods | counterfeit money | counterfeit products</w:t>
      </w:r>
    </w:p>
    <w:p>
      <w:pPr>
        <w:spacing w:before="120" w:after="40"/>
      </w:pPr>
      <w:r>
        <w:rPr>
          <w:b/>
          <w:sz w:val="24"/>
        </w:rPr>
        <w:t>courtesy</w:t>
      </w:r>
      <w:r>
        <w:rPr>
          <w:sz w:val="22"/>
        </w:rPr>
        <w:t xml:space="preserve">  —  sự lịch sự, phép lịch sự — polite behavior that shows respect for other people</w:t>
      </w:r>
    </w:p>
    <w:p>
      <w:pPr>
        <w:spacing w:before="0" w:after="40"/>
        <w:ind w:left="283"/>
      </w:pPr>
      <w:r>
        <w:rPr>
          <w:color w:val="505050"/>
          <w:sz w:val="18"/>
        </w:rPr>
        <w:t>Phát âm: KUR-tuh-see</w:t>
        <w:br/>
      </w:r>
      <w:r>
        <w:rPr>
          <w:color w:val="505050"/>
          <w:sz w:val="18"/>
        </w:rPr>
        <w:t>Collocations: common courtesy, as a courtesy, courtesy call, show courtesy</w:t>
        <w:br/>
      </w:r>
      <w:r>
        <w:rPr>
          <w:color w:val="505050"/>
          <w:sz w:val="18"/>
        </w:rPr>
        <w:t>Synonyms: politeness, respect, civility</w:t>
        <w:br/>
      </w:r>
      <w:r>
        <w:rPr>
          <w:color w:val="505050"/>
          <w:sz w:val="18"/>
        </w:rPr>
        <w:t>Antonyms: rudeness, disrespect, discourtesy</w:t>
        <w:br/>
      </w:r>
    </w:p>
    <w:p>
      <w:pPr>
        <w:spacing w:before="0" w:after="40"/>
        <w:ind w:left="283"/>
      </w:pPr>
      <w:r>
        <w:rPr>
          <w:i/>
          <w:sz w:val="20"/>
        </w:rPr>
        <w:t>📝 He held the door open as a courtesy to the elderly woman.</w:t>
      </w:r>
      <w:r>
        <w:br/>
      </w:r>
      <w:r>
        <w:rPr>
          <w:color w:val="006400"/>
          <w:sz w:val="20"/>
        </w:rPr>
        <w:t xml:space="preserve">    → Anh ấy giữ cửa mở như một phép lịch sự với người phụ nữ lớn tuổi.</w:t>
      </w:r>
    </w:p>
    <w:p>
      <w:pPr>
        <w:spacing w:before="0" w:after="40"/>
        <w:ind w:left="283"/>
      </w:pPr>
      <w:r>
        <w:rPr>
          <w:color w:val="005078"/>
          <w:sz w:val="18"/>
        </w:rPr>
        <w:t>💡 Dùng khi nói về hành vi lịch sự, tôn trọng người khác. 'As a courtesy' (như một phép lịch sự) là cụm rất phổ biến.</w:t>
      </w:r>
    </w:p>
    <w:p>
      <w:pPr>
        <w:spacing w:before="0" w:after="40"/>
        <w:ind w:left="283"/>
      </w:pPr>
      <w:r>
        <w:rPr>
          <w:i/>
          <w:sz w:val="18"/>
        </w:rPr>
        <w:t>✏️ It's common courtesy to say thank you when someone helps you.</w:t>
      </w:r>
      <w:r>
        <w:br/>
      </w:r>
      <w:r>
        <w:rPr>
          <w:color w:val="006400"/>
          <w:sz w:val="18"/>
        </w:rPr>
        <w:t xml:space="preserve">    → Nói cảm ơn khi ai đó giúp bạn là phép lịch sự cơ bản.</w:t>
      </w:r>
      <w:r>
        <w:br/>
      </w:r>
      <w:r>
        <w:rPr>
          <w:i/>
          <w:sz w:val="18"/>
        </w:rPr>
        <w:t>✏️ The hotel provided a courtesy shuttle to the airport.</w:t>
      </w:r>
      <w:r>
        <w:br/>
      </w:r>
      <w:r>
        <w:rPr>
          <w:color w:val="006400"/>
          <w:sz w:val="18"/>
        </w:rPr>
        <w:t xml:space="preserve">    → Khách sạn cung cấp xe đưa đón miễn phí đến sân bay.</w:t>
      </w:r>
    </w:p>
    <w:p>
      <w:pPr>
        <w:spacing w:before="0" w:after="80"/>
        <w:ind w:left="283"/>
      </w:pPr>
      <w:r>
        <w:rPr>
          <w:color w:val="643C00"/>
          <w:sz w:val="18"/>
        </w:rPr>
        <w:t>🔗 Patterns: common courtesy | as a courtesy | courtesy call | show courtesy</w:t>
      </w:r>
    </w:p>
    <w:p>
      <w:pPr>
        <w:spacing w:before="120" w:after="40"/>
      </w:pPr>
      <w:r>
        <w:rPr>
          <w:b/>
          <w:sz w:val="24"/>
        </w:rPr>
        <w:t>crack down on</w:t>
      </w:r>
      <w:r>
        <w:rPr>
          <w:sz w:val="22"/>
        </w:rPr>
        <w:t xml:space="preserve">  —  trấn áp, xử lý nghiêm — to start dealing with something more strictly</w:t>
      </w:r>
    </w:p>
    <w:p>
      <w:pPr>
        <w:spacing w:before="0" w:after="40"/>
        <w:ind w:left="283"/>
      </w:pPr>
      <w:r>
        <w:rPr>
          <w:color w:val="505050"/>
          <w:sz w:val="18"/>
        </w:rPr>
        <w:t>Phát âm: KRAK down on</w:t>
        <w:br/>
      </w:r>
      <w:r>
        <w:rPr>
          <w:color w:val="505050"/>
          <w:sz w:val="18"/>
        </w:rPr>
        <w:t>Collocations: crack down on crime, crack down on corruption, crack down on violations, government cracks down</w:t>
        <w:br/>
      </w:r>
      <w:r>
        <w:rPr>
          <w:color w:val="505050"/>
          <w:sz w:val="18"/>
        </w:rPr>
        <w:t>Synonyms: clamp down, suppress, enforce</w:t>
        <w:br/>
      </w:r>
      <w:r>
        <w:rPr>
          <w:color w:val="505050"/>
          <w:sz w:val="18"/>
        </w:rPr>
        <w:t>Antonyms: overlook, ignore, tolerate</w:t>
        <w:br/>
      </w:r>
    </w:p>
    <w:p>
      <w:pPr>
        <w:spacing w:before="0" w:after="40"/>
        <w:ind w:left="283"/>
      </w:pPr>
      <w:r>
        <w:rPr>
          <w:i/>
          <w:sz w:val="20"/>
        </w:rPr>
        <w:t>📝 Police are cracking down on speeding in residential areas.</w:t>
      </w:r>
      <w:r>
        <w:br/>
      </w:r>
      <w:r>
        <w:rPr>
          <w:color w:val="006400"/>
          <w:sz w:val="20"/>
        </w:rPr>
        <w:t xml:space="preserve">    → Cảnh sát đang xử lý nghiêm việc chạy quá tốc độ trong khu dân cư.</w:t>
      </w:r>
    </w:p>
    <w:p>
      <w:pPr>
        <w:spacing w:before="0" w:after="40"/>
        <w:ind w:left="283"/>
      </w:pPr>
      <w:r>
        <w:rPr>
          <w:color w:val="005078"/>
          <w:sz w:val="18"/>
        </w:rPr>
        <w:t>💡 Dùng khi cơ quan chức năng bắt đầu xử lý nghiêm khắc hơn. Danh từ 'crackdown' cũng rất phổ biến.</w:t>
      </w:r>
    </w:p>
    <w:p>
      <w:pPr>
        <w:spacing w:before="0" w:after="40"/>
        <w:ind w:left="283"/>
      </w:pPr>
      <w:r>
        <w:rPr>
          <w:i/>
          <w:sz w:val="18"/>
        </w:rPr>
        <w:t>✏️ The government is cracking down on tax evasion.</w:t>
      </w:r>
      <w:r>
        <w:br/>
      </w:r>
      <w:r>
        <w:rPr>
          <w:color w:val="006400"/>
          <w:sz w:val="18"/>
        </w:rPr>
        <w:t xml:space="preserve">    → Chính phủ đang xử lý nghiêm việc trốn thuế.</w:t>
      </w:r>
      <w:r>
        <w:br/>
      </w:r>
      <w:r>
        <w:rPr>
          <w:i/>
          <w:sz w:val="18"/>
        </w:rPr>
        <w:t>✏️ There has been a crackdown on fake news.</w:t>
      </w:r>
      <w:r>
        <w:br/>
      </w:r>
      <w:r>
        <w:rPr>
          <w:color w:val="006400"/>
          <w:sz w:val="18"/>
        </w:rPr>
        <w:t xml:space="preserve">    → Đã có đợt trấn áp tin giả.</w:t>
      </w:r>
    </w:p>
    <w:p>
      <w:pPr>
        <w:spacing w:before="0" w:after="80"/>
        <w:ind w:left="283"/>
      </w:pPr>
      <w:r>
        <w:rPr>
          <w:color w:val="643C00"/>
          <w:sz w:val="18"/>
        </w:rPr>
        <w:t>🔗 Patterns: crack down on crime/corruption | a crackdown on | crack down hard on</w:t>
      </w:r>
    </w:p>
    <w:p>
      <w:pPr>
        <w:spacing w:before="120" w:after="40"/>
      </w:pPr>
      <w:r>
        <w:rPr>
          <w:b/>
          <w:sz w:val="24"/>
        </w:rPr>
        <w:t>crack up</w:t>
      </w:r>
      <w:r>
        <w:rPr>
          <w:sz w:val="22"/>
        </w:rPr>
        <w:t xml:space="preserve">  —  cười vỡ bụng, cười ngặt nghẽo — to suddenly laugh a lot, or to make someone laugh</w:t>
      </w:r>
    </w:p>
    <w:p>
      <w:pPr>
        <w:spacing w:before="0" w:after="40"/>
        <w:ind w:left="283"/>
      </w:pPr>
      <w:r>
        <w:rPr>
          <w:color w:val="505050"/>
          <w:sz w:val="18"/>
        </w:rPr>
        <w:t>Phát âm: KRAK uhp</w:t>
        <w:br/>
      </w:r>
      <w:r>
        <w:rPr>
          <w:color w:val="505050"/>
          <w:sz w:val="18"/>
        </w:rPr>
        <w:t>Collocations: crack someone up, crack up laughing, crack up at, it cracked me up</w:t>
        <w:br/>
      </w:r>
      <w:r>
        <w:rPr>
          <w:color w:val="505050"/>
          <w:sz w:val="18"/>
        </w:rPr>
        <w:t>Synonyms: burst out laughing, laugh hard, break up</w:t>
        <w:br/>
      </w:r>
      <w:r>
        <w:rPr>
          <w:color w:val="505050"/>
          <w:sz w:val="18"/>
        </w:rPr>
        <w:t>Antonyms: cry, weep, frown</w:t>
        <w:br/>
      </w:r>
    </w:p>
    <w:p>
      <w:pPr>
        <w:spacing w:before="0" w:after="40"/>
        <w:ind w:left="283"/>
      </w:pPr>
      <w:r>
        <w:rPr>
          <w:i/>
          <w:sz w:val="20"/>
        </w:rPr>
        <w:t>📝 His joke cracked everyone up at the dinner table.</w:t>
      </w:r>
      <w:r>
        <w:br/>
      </w:r>
      <w:r>
        <w:rPr>
          <w:color w:val="006400"/>
          <w:sz w:val="20"/>
        </w:rPr>
        <w:t xml:space="preserve">    → Câu đùa của anh ấy làm mọi người cười vỡ bụng tại bàn ăn.</w:t>
      </w:r>
    </w:p>
    <w:p>
      <w:pPr>
        <w:spacing w:before="0" w:after="40"/>
        <w:ind w:left="283"/>
      </w:pPr>
      <w:r>
        <w:rPr>
          <w:color w:val="005078"/>
          <w:sz w:val="18"/>
        </w:rPr>
        <w:t>💡 Dùng trong giao tiếp thân mật khi ai đó cười không kiểm soát được. 'Crack someone up' nghĩa là làm ai đó cười ngặt nghẽo.</w:t>
      </w:r>
    </w:p>
    <w:p>
      <w:pPr>
        <w:spacing w:before="0" w:after="40"/>
        <w:ind w:left="283"/>
      </w:pPr>
      <w:r>
        <w:rPr>
          <w:i/>
          <w:sz w:val="18"/>
        </w:rPr>
        <w:t>✏️ That meme absolutely cracked me up.</w:t>
      </w:r>
      <w:r>
        <w:br/>
      </w:r>
      <w:r>
        <w:rPr>
          <w:color w:val="006400"/>
          <w:sz w:val="18"/>
        </w:rPr>
        <w:t xml:space="preserve">    → Cái meme đó làm tôi cười vỡ bụng.</w:t>
      </w:r>
      <w:r>
        <w:br/>
      </w:r>
      <w:r>
        <w:rPr>
          <w:i/>
          <w:sz w:val="18"/>
        </w:rPr>
        <w:t>✏️ She cracks up every time she watches that video.</w:t>
      </w:r>
      <w:r>
        <w:br/>
      </w:r>
      <w:r>
        <w:rPr>
          <w:color w:val="006400"/>
          <w:sz w:val="18"/>
        </w:rPr>
        <w:t xml:space="preserve">    → Cô ấy cười ngặt nghẽo mỗi lần xem video đó.</w:t>
      </w:r>
    </w:p>
    <w:p>
      <w:pPr>
        <w:spacing w:before="0" w:after="80"/>
        <w:ind w:left="283"/>
      </w:pPr>
      <w:r>
        <w:rPr>
          <w:color w:val="643C00"/>
          <w:sz w:val="18"/>
        </w:rPr>
        <w:t>🔗 Patterns: crack someone up | crack up laughing | it cracks me up</w:t>
      </w:r>
    </w:p>
    <w:p>
      <w:pPr>
        <w:spacing w:before="120" w:after="40"/>
      </w:pPr>
      <w:r>
        <w:rPr>
          <w:b/>
          <w:sz w:val="24"/>
        </w:rPr>
        <w:t>crater</w:t>
      </w:r>
      <w:r>
        <w:rPr>
          <w:sz w:val="22"/>
        </w:rPr>
        <w:t xml:space="preserve">  —  Miệng núi lửa, hố — A large bowl-shaped hole in the ground caused by a volcanic eruption or a meteorite impact</w:t>
      </w:r>
    </w:p>
    <w:p>
      <w:pPr>
        <w:spacing w:before="0" w:after="40"/>
        <w:ind w:left="283"/>
      </w:pPr>
      <w:r>
        <w:rPr>
          <w:color w:val="505050"/>
          <w:sz w:val="18"/>
        </w:rPr>
        <w:t>Phát âm: KRAY-ter</w:t>
        <w:br/>
      </w:r>
      <w:r>
        <w:rPr>
          <w:color w:val="505050"/>
          <w:sz w:val="18"/>
        </w:rPr>
        <w:t>Collocations: volcanic crater, impact crater, crater lake</w:t>
        <w:br/>
      </w:r>
      <w:r>
        <w:rPr>
          <w:color w:val="505050"/>
          <w:sz w:val="18"/>
        </w:rPr>
        <w:t>Synonyms: hollow, cavity, caldera</w:t>
        <w:br/>
      </w:r>
      <w:r>
        <w:rPr>
          <w:color w:val="505050"/>
          <w:sz w:val="18"/>
        </w:rPr>
        <w:t>Antonyms: peak, summit</w:t>
        <w:br/>
      </w:r>
    </w:p>
    <w:p>
      <w:pPr>
        <w:spacing w:before="0" w:after="40"/>
        <w:ind w:left="283"/>
      </w:pPr>
      <w:r>
        <w:rPr>
          <w:i/>
          <w:sz w:val="20"/>
        </w:rPr>
        <w:t>📝 The volcanic crater was filled with a beautiful blue lake.</w:t>
      </w:r>
      <w:r>
        <w:br/>
      </w:r>
      <w:r>
        <w:rPr>
          <w:color w:val="006400"/>
          <w:sz w:val="20"/>
        </w:rPr>
        <w:t xml:space="preserve">    → Miệng núi lửa chứa đầy một hồ nước xanh tuyệt đẹp.</w:t>
      </w:r>
    </w:p>
    <w:p>
      <w:pPr>
        <w:spacing w:before="0" w:after="40"/>
        <w:ind w:left="283"/>
      </w:pPr>
      <w:r>
        <w:rPr>
          <w:color w:val="005078"/>
          <w:sz w:val="18"/>
        </w:rPr>
        <w:t>💡 Dùng khi nói về miệng núi lửa hoặc hố do thiên thạch. Mặt trăng có nhiều crater.</w:t>
      </w:r>
    </w:p>
    <w:p>
      <w:pPr>
        <w:spacing w:before="0" w:after="40"/>
        <w:ind w:left="283"/>
      </w:pPr>
      <w:r>
        <w:rPr>
          <w:i/>
          <w:sz w:val="18"/>
        </w:rPr>
        <w:t>✏️ The volcanic crater was filled with a blue lake.</w:t>
      </w:r>
      <w:r>
        <w:br/>
      </w:r>
      <w:r>
        <w:rPr>
          <w:color w:val="006400"/>
          <w:sz w:val="18"/>
        </w:rPr>
        <w:t xml:space="preserve">    → Miệng núi lửa chứa đầy hồ nước xanh.</w:t>
      </w:r>
      <w:r>
        <w:br/>
      </w:r>
      <w:r>
        <w:rPr>
          <w:i/>
          <w:sz w:val="18"/>
        </w:rPr>
        <w:t>✏️ The meteor left a huge crater in the ground.</w:t>
      </w:r>
      <w:r>
        <w:br/>
      </w:r>
      <w:r>
        <w:rPr>
          <w:color w:val="006400"/>
          <w:sz w:val="18"/>
        </w:rPr>
        <w:t xml:space="preserve">    → Thiên thạch để lại một hố lớn trên mặt đất.</w:t>
      </w:r>
    </w:p>
    <w:p>
      <w:pPr>
        <w:spacing w:before="0" w:after="80"/>
        <w:ind w:left="283"/>
      </w:pPr>
      <w:r>
        <w:rPr>
          <w:color w:val="643C00"/>
          <w:sz w:val="18"/>
        </w:rPr>
        <w:t>🔗 Patterns: volcanic crater | impact crater | crater lake | moon crater</w:t>
      </w:r>
    </w:p>
    <w:p>
      <w:pPr>
        <w:spacing w:before="120" w:after="40"/>
      </w:pPr>
      <w:r>
        <w:rPr>
          <w:b/>
          <w:sz w:val="24"/>
        </w:rPr>
        <w:t>credential</w:t>
      </w:r>
      <w:r>
        <w:rPr>
          <w:sz w:val="22"/>
        </w:rPr>
        <w:t xml:space="preserve">  —  bằng cấp, chứng chỉ, thông tin xác thực — a qualification, achievement, or aspect of a person's background that indicates their suitability</w:t>
      </w:r>
    </w:p>
    <w:p>
      <w:pPr>
        <w:spacing w:before="0" w:after="40"/>
        <w:ind w:left="283"/>
      </w:pPr>
      <w:r>
        <w:rPr>
          <w:color w:val="505050"/>
          <w:sz w:val="18"/>
        </w:rPr>
        <w:t>Phát âm: kri-DEN-shuhl</w:t>
        <w:br/>
      </w:r>
      <w:r>
        <w:rPr>
          <w:color w:val="505050"/>
          <w:sz w:val="18"/>
        </w:rPr>
        <w:t>Collocations: academic credentials, professional credentials, credential verification, impressive credentials</w:t>
        <w:br/>
      </w:r>
      <w:r>
        <w:rPr>
          <w:color w:val="505050"/>
          <w:sz w:val="18"/>
        </w:rPr>
        <w:t>Synonyms: qualification, certification, accreditation</w:t>
        <w:br/>
      </w:r>
      <w:r>
        <w:rPr>
          <w:color w:val="505050"/>
          <w:sz w:val="18"/>
        </w:rPr>
        <w:t>Antonyms: inexperience, lack of qualification, deficiency</w:t>
        <w:br/>
      </w:r>
    </w:p>
    <w:p>
      <w:pPr>
        <w:spacing w:before="0" w:after="40"/>
        <w:ind w:left="283"/>
      </w:pPr>
      <w:r>
        <w:rPr>
          <w:i/>
          <w:sz w:val="20"/>
        </w:rPr>
        <w:t>📝 She has impressive credentials, including two master's degrees and ten years of experience.</w:t>
      </w:r>
      <w:r>
        <w:br/>
      </w:r>
      <w:r>
        <w:rPr>
          <w:color w:val="006400"/>
          <w:sz w:val="20"/>
        </w:rPr>
        <w:t xml:space="preserve">    → Cô ấy có bằng cấp ấn tượng, bao gồm hai bằng thạc sĩ và mười năm kinh nghiệm.</w:t>
      </w:r>
    </w:p>
    <w:p>
      <w:pPr>
        <w:spacing w:before="0" w:after="40"/>
        <w:ind w:left="283"/>
      </w:pPr>
      <w:r>
        <w:rPr>
          <w:color w:val="005078"/>
          <w:sz w:val="18"/>
        </w:rPr>
        <w:t>💡 Có hai nghĩa: (1) bằng cấp/chứng chỉ nghề nghiệp, (2) thông tin đăng nhập (trong IT). Thường dùng ở số nhiều.</w:t>
      </w:r>
    </w:p>
    <w:p>
      <w:pPr>
        <w:spacing w:before="0" w:after="40"/>
        <w:ind w:left="283"/>
      </w:pPr>
      <w:r>
        <w:rPr>
          <w:i/>
          <w:sz w:val="18"/>
        </w:rPr>
        <w:t>✏️ Please provide your login credentials to access the system.</w:t>
      </w:r>
      <w:r>
        <w:br/>
      </w:r>
      <w:r>
        <w:rPr>
          <w:color w:val="006400"/>
          <w:sz w:val="18"/>
        </w:rPr>
        <w:t xml:space="preserve">    → Vui lòng cung cấp thông tin đăng nhập để truy cập hệ thống.</w:t>
      </w:r>
      <w:r>
        <w:br/>
      </w:r>
      <w:r>
        <w:rPr>
          <w:i/>
          <w:sz w:val="18"/>
        </w:rPr>
        <w:t>✏️ His academic credentials make him an ideal candidate for the research position.</w:t>
      </w:r>
      <w:r>
        <w:br/>
      </w:r>
      <w:r>
        <w:rPr>
          <w:color w:val="006400"/>
          <w:sz w:val="18"/>
        </w:rPr>
        <w:t xml:space="preserve">    → Bằng cấp học thuật của anh ấy khiến anh trở thành ứng viên lý tưởng cho vị trí nghiên cứu.</w:t>
      </w:r>
    </w:p>
    <w:p>
      <w:pPr>
        <w:spacing w:before="0" w:after="80"/>
        <w:ind w:left="283"/>
      </w:pPr>
      <w:r>
        <w:rPr>
          <w:color w:val="643C00"/>
          <w:sz w:val="18"/>
        </w:rPr>
        <w:t>🔗 Patterns: academic credentials | login credentials | credential verification</w:t>
      </w:r>
    </w:p>
    <w:p>
      <w:pPr>
        <w:spacing w:before="120" w:after="40"/>
      </w:pPr>
      <w:r>
        <w:rPr>
          <w:b/>
          <w:sz w:val="24"/>
        </w:rPr>
        <w:t>credible</w:t>
      </w:r>
      <w:r>
        <w:rPr>
          <w:sz w:val="22"/>
        </w:rPr>
        <w:t xml:space="preserve">  —  đáng tin cậy — able to be believed; convincing</w:t>
      </w:r>
    </w:p>
    <w:p>
      <w:pPr>
        <w:spacing w:before="0" w:after="40"/>
        <w:ind w:left="283"/>
      </w:pPr>
      <w:r>
        <w:rPr>
          <w:color w:val="505050"/>
          <w:sz w:val="18"/>
        </w:rPr>
        <w:t>Phát âm: KRED-uh-buhl</w:t>
        <w:br/>
      </w:r>
      <w:r>
        <w:rPr>
          <w:color w:val="505050"/>
          <w:sz w:val="18"/>
        </w:rPr>
        <w:t>Collocations: credible source, credible evidence, credible threat, credible witness</w:t>
        <w:br/>
      </w:r>
      <w:r>
        <w:rPr>
          <w:color w:val="505050"/>
          <w:sz w:val="18"/>
        </w:rPr>
        <w:t>Synonyms: believable, trustworthy, plausible</w:t>
        <w:br/>
      </w:r>
      <w:r>
        <w:rPr>
          <w:color w:val="505050"/>
          <w:sz w:val="18"/>
        </w:rPr>
        <w:t>Antonyms: incredible, unbelievable, dubious</w:t>
        <w:br/>
      </w:r>
    </w:p>
    <w:p>
      <w:pPr>
        <w:spacing w:before="0" w:after="40"/>
        <w:ind w:left="283"/>
      </w:pPr>
      <w:r>
        <w:rPr>
          <w:i/>
          <w:sz w:val="20"/>
        </w:rPr>
        <w:t>📝 The witness gave a credible account of the events.</w:t>
      </w:r>
      <w:r>
        <w:br/>
      </w:r>
      <w:r>
        <w:rPr>
          <w:color w:val="006400"/>
          <w:sz w:val="20"/>
        </w:rPr>
        <w:t xml:space="preserve">    → Nhân chứng đưa ra lời kể đáng tin cậy về sự kiện.</w:t>
      </w:r>
    </w:p>
    <w:p>
      <w:pPr>
        <w:spacing w:before="0" w:after="40"/>
        <w:ind w:left="283"/>
      </w:pPr>
      <w:r>
        <w:rPr>
          <w:color w:val="005078"/>
          <w:sz w:val="18"/>
        </w:rPr>
        <w:t>💡 Dùng khi đánh giá độ tin cậy của nguồn tin, nhân chứng, hoặc lời giải thích. Khác với 'credulous' (cả tin).</w:t>
      </w:r>
    </w:p>
    <w:p>
      <w:pPr>
        <w:spacing w:before="0" w:after="40"/>
        <w:ind w:left="283"/>
      </w:pPr>
      <w:r>
        <w:rPr>
          <w:i/>
          <w:sz w:val="18"/>
        </w:rPr>
        <w:t>✏️ Is there any credible evidence to support this theory?</w:t>
      </w:r>
      <w:r>
        <w:br/>
      </w:r>
      <w:r>
        <w:rPr>
          <w:color w:val="006400"/>
          <w:sz w:val="18"/>
        </w:rPr>
        <w:t xml:space="preserve">    → Có bằng chứng đáng tin cậy nào hỗ trợ lý thuyết này không?</w:t>
      </w:r>
      <w:r>
        <w:br/>
      </w:r>
      <w:r>
        <w:rPr>
          <w:i/>
          <w:sz w:val="18"/>
        </w:rPr>
        <w:t>✏️ She is a credible candidate for the leadership position.</w:t>
      </w:r>
      <w:r>
        <w:br/>
      </w:r>
      <w:r>
        <w:rPr>
          <w:color w:val="006400"/>
          <w:sz w:val="18"/>
        </w:rPr>
        <w:t xml:space="preserve">    → Cô ấy là ứng viên đáng tin cậy cho vị trí lãnh đạo.</w:t>
      </w:r>
    </w:p>
    <w:p>
      <w:pPr>
        <w:spacing w:before="0" w:after="80"/>
        <w:ind w:left="283"/>
      </w:pPr>
      <w:r>
        <w:rPr>
          <w:color w:val="643C00"/>
          <w:sz w:val="18"/>
        </w:rPr>
        <w:t>🔗 Patterns: credible alternative | hardly credible | credible explanation</w:t>
      </w:r>
    </w:p>
    <w:p>
      <w:pPr>
        <w:spacing w:before="120" w:after="40"/>
      </w:pPr>
      <w:r>
        <w:rPr>
          <w:b/>
          <w:sz w:val="24"/>
        </w:rPr>
        <w:t>criteria</w:t>
      </w:r>
      <w:r>
        <w:rPr>
          <w:sz w:val="22"/>
        </w:rPr>
        <w:t xml:space="preserve">  —  Tiêu chí, tiêu chuẩn — Standards by which something is judged or decided</w:t>
      </w:r>
    </w:p>
    <w:p>
      <w:pPr>
        <w:spacing w:before="0" w:after="40"/>
        <w:ind w:left="283"/>
      </w:pPr>
      <w:r>
        <w:rPr>
          <w:color w:val="505050"/>
          <w:sz w:val="18"/>
        </w:rPr>
        <w:t>Phát âm: kry-TEER-ee-uh</w:t>
        <w:br/>
      </w:r>
      <w:r>
        <w:rPr>
          <w:color w:val="505050"/>
          <w:sz w:val="18"/>
        </w:rPr>
        <w:t>Collocations: selection criteria, meet the criteria, evaluation criteria</w:t>
        <w:br/>
      </w:r>
      <w:r>
        <w:rPr>
          <w:color w:val="505050"/>
          <w:sz w:val="18"/>
        </w:rPr>
        <w:t>Synonyms: standards, requirements, benchmarks, conditions</w:t>
        <w:br/>
      </w:r>
    </w:p>
    <w:p>
      <w:pPr>
        <w:spacing w:before="0" w:after="40"/>
        <w:ind w:left="283"/>
      </w:pPr>
      <w:r>
        <w:rPr>
          <w:i/>
          <w:sz w:val="20"/>
        </w:rPr>
        <w:t>📝 Applicants must meet all the selection criteria.</w:t>
      </w:r>
      <w:r>
        <w:br/>
      </w:r>
      <w:r>
        <w:rPr>
          <w:color w:val="006400"/>
          <w:sz w:val="20"/>
        </w:rPr>
        <w:t xml:space="preserve">    → Ứng viên phải đáp ứng tất cả các tiêu chí tuyển chọn.</w:t>
      </w:r>
    </w:p>
    <w:p>
      <w:pPr>
        <w:spacing w:before="0" w:after="40"/>
        <w:ind w:left="283"/>
      </w:pPr>
      <w:r>
        <w:rPr>
          <w:color w:val="005078"/>
          <w:sz w:val="18"/>
        </w:rPr>
        <w:t>💡 Đây là dạng số nhiều của 'criterion'. Thường dùng khi nói về các yêu cầu hoặc tiêu chuẩn đánh giá.</w:t>
      </w:r>
    </w:p>
    <w:p>
      <w:pPr>
        <w:spacing w:before="0" w:after="40"/>
        <w:ind w:left="283"/>
      </w:pPr>
      <w:r>
        <w:rPr>
          <w:i/>
          <w:sz w:val="18"/>
        </w:rPr>
        <w:t>✏️ What criteria did you use to make your decision?</w:t>
      </w:r>
      <w:r>
        <w:br/>
      </w:r>
      <w:r>
        <w:rPr>
          <w:color w:val="006400"/>
          <w:sz w:val="18"/>
        </w:rPr>
        <w:t xml:space="preserve">    → Bạn đã dùng tiêu chí nào để đưa ra quyết định?</w:t>
      </w:r>
      <w:r>
        <w:br/>
      </w:r>
      <w:r>
        <w:rPr>
          <w:i/>
          <w:sz w:val="18"/>
        </w:rPr>
        <w:t>✏️ The project must meet all safety criteria before launch.</w:t>
      </w:r>
      <w:r>
        <w:br/>
      </w:r>
      <w:r>
        <w:rPr>
          <w:color w:val="006400"/>
          <w:sz w:val="18"/>
        </w:rPr>
        <w:t xml:space="preserve">    → Dự án phải đáp ứng tất cả tiêu chí an toàn trước khi ra mắt.</w:t>
      </w:r>
    </w:p>
    <w:p>
      <w:pPr>
        <w:spacing w:before="0" w:after="80"/>
        <w:ind w:left="283"/>
      </w:pPr>
      <w:r>
        <w:rPr>
          <w:color w:val="643C00"/>
          <w:sz w:val="18"/>
        </w:rPr>
        <w:t>🔗 Patterns: meet/fulfill the criteria | selection criteria | set the criteria</w:t>
      </w:r>
    </w:p>
    <w:p>
      <w:pPr>
        <w:spacing w:before="120" w:after="40"/>
      </w:pPr>
      <w:r>
        <w:rPr>
          <w:b/>
          <w:sz w:val="24"/>
        </w:rPr>
        <w:t>criticize</w:t>
      </w:r>
      <w:r>
        <w:rPr>
          <w:sz w:val="22"/>
        </w:rPr>
        <w:t xml:space="preserve">  —  Chỉ trích, phê bình — To express disapproval of something</w:t>
      </w:r>
    </w:p>
    <w:p>
      <w:pPr>
        <w:spacing w:before="0" w:after="40"/>
        <w:ind w:left="283"/>
      </w:pPr>
      <w:r>
        <w:rPr>
          <w:color w:val="505050"/>
          <w:sz w:val="18"/>
        </w:rPr>
        <w:t>Phát âm: KRIT-ih-syz</w:t>
        <w:br/>
      </w:r>
      <w:r>
        <w:rPr>
          <w:color w:val="505050"/>
          <w:sz w:val="18"/>
        </w:rPr>
        <w:t>Collocations: criticize someone for, criticize harshly, criticize publicly</w:t>
        <w:br/>
      </w:r>
      <w:r>
        <w:rPr>
          <w:color w:val="505050"/>
          <w:sz w:val="18"/>
        </w:rPr>
        <w:t>Synonyms: condemn, blame, judge</w:t>
        <w:br/>
      </w:r>
      <w:r>
        <w:rPr>
          <w:color w:val="505050"/>
          <w:sz w:val="18"/>
        </w:rPr>
        <w:t>Antonyms: praise, compliment, commend</w:t>
        <w:br/>
      </w:r>
    </w:p>
    <w:p>
      <w:pPr>
        <w:spacing w:before="0" w:after="40"/>
        <w:ind w:left="283"/>
      </w:pPr>
      <w:r>
        <w:rPr>
          <w:i/>
          <w:sz w:val="20"/>
        </w:rPr>
        <w:t>📝 It is easy to criticize but hard to offer solutions.</w:t>
      </w:r>
      <w:r>
        <w:br/>
      </w:r>
      <w:r>
        <w:rPr>
          <w:color w:val="006400"/>
          <w:sz w:val="20"/>
        </w:rPr>
        <w:t xml:space="preserve">    → Chỉ trích thì dễ nhưng đưa ra giải pháp thì khó.</w:t>
      </w:r>
    </w:p>
    <w:p>
      <w:pPr>
        <w:spacing w:before="0" w:after="40"/>
        <w:ind w:left="283"/>
      </w:pPr>
      <w:r>
        <w:rPr>
          <w:color w:val="005078"/>
          <w:sz w:val="18"/>
        </w:rPr>
        <w:t>💡 Mang nghĩa tiêu cực hơn 'critique'. Danh từ: 'criticism'. Cấu trúc: criticize someone for something.</w:t>
      </w:r>
    </w:p>
    <w:p>
      <w:pPr>
        <w:spacing w:before="0" w:after="40"/>
        <w:ind w:left="283"/>
      </w:pPr>
      <w:r>
        <w:rPr>
          <w:i/>
          <w:sz w:val="18"/>
        </w:rPr>
        <w:t>✏️ The media criticized the government for its slow response.</w:t>
      </w:r>
      <w:r>
        <w:br/>
      </w:r>
      <w:r>
        <w:rPr>
          <w:color w:val="006400"/>
          <w:sz w:val="18"/>
        </w:rPr>
        <w:t xml:space="preserve">    → Truyền thông chỉ trích chính phủ vì phản ứng chậm.</w:t>
      </w:r>
      <w:r>
        <w:br/>
      </w:r>
      <w:r>
        <w:rPr>
          <w:i/>
          <w:sz w:val="18"/>
        </w:rPr>
        <w:t>✏️ Don't criticize others without understanding their situation.</w:t>
      </w:r>
      <w:r>
        <w:br/>
      </w:r>
      <w:r>
        <w:rPr>
          <w:color w:val="006400"/>
          <w:sz w:val="18"/>
        </w:rPr>
        <w:t xml:space="preserve">    → Đừng chỉ trích người khác mà không hiểu hoàn cảnh của họ.</w:t>
      </w:r>
    </w:p>
    <w:p>
      <w:pPr>
        <w:spacing w:before="0" w:after="80"/>
        <w:ind w:left="283"/>
      </w:pPr>
      <w:r>
        <w:rPr>
          <w:color w:val="643C00"/>
          <w:sz w:val="18"/>
        </w:rPr>
        <w:t>🔗 Patterns: criticize someone for | criticize harshly/publicly | be criticized for</w:t>
      </w:r>
    </w:p>
    <w:p>
      <w:pPr>
        <w:spacing w:before="120" w:after="40"/>
      </w:pPr>
      <w:r>
        <w:rPr>
          <w:b/>
          <w:sz w:val="24"/>
        </w:rPr>
        <w:t>crockery</w:t>
      </w:r>
      <w:r>
        <w:rPr>
          <w:sz w:val="22"/>
        </w:rPr>
        <w:t xml:space="preserve">  —  bát đĩa, đồ sành sứ — plates, dishes, cups, and other similar items made of earthenware or china</w:t>
      </w:r>
    </w:p>
    <w:p>
      <w:pPr>
        <w:spacing w:before="0" w:after="40"/>
        <w:ind w:left="283"/>
      </w:pPr>
      <w:r>
        <w:rPr>
          <w:color w:val="505050"/>
          <w:sz w:val="18"/>
        </w:rPr>
        <w:t>Phát âm: KROK-uh-ree</w:t>
        <w:br/>
      </w:r>
      <w:r>
        <w:rPr>
          <w:color w:val="505050"/>
          <w:sz w:val="18"/>
        </w:rPr>
        <w:t>Collocations: fine crockery, kitchen crockery, crockery set, crockery cabinet</w:t>
        <w:br/>
      </w:r>
      <w:r>
        <w:rPr>
          <w:color w:val="505050"/>
          <w:sz w:val="18"/>
        </w:rPr>
        <w:t>Synonyms: dishes, tableware, china</w:t>
        <w:br/>
      </w:r>
    </w:p>
    <w:p>
      <w:pPr>
        <w:spacing w:before="0" w:after="40"/>
        <w:ind w:left="283"/>
      </w:pPr>
      <w:r>
        <w:rPr>
          <w:i/>
          <w:sz w:val="20"/>
        </w:rPr>
        <w:t>📝 She carefully packed the crockery in newspaper before moving.</w:t>
      </w:r>
      <w:r>
        <w:br/>
      </w:r>
      <w:r>
        <w:rPr>
          <w:color w:val="006400"/>
          <w:sz w:val="20"/>
        </w:rPr>
        <w:t xml:space="preserve">    → Cô ấy cẩn thận gói bát đĩa trong giấy báo trước khi chuyển nhà.</w:t>
      </w:r>
    </w:p>
    <w:p>
      <w:pPr>
        <w:spacing w:before="0" w:after="40"/>
        <w:ind w:left="283"/>
      </w:pPr>
      <w:r>
        <w:rPr>
          <w:color w:val="005078"/>
          <w:sz w:val="18"/>
        </w:rPr>
        <w:t>💡 Dùng phổ biến trong tiếng Anh-Anh. Chỉ bát đĩa, cốc chén bằng sứ/gốm. Danh từ không đếm được.</w:t>
      </w:r>
    </w:p>
    <w:p>
      <w:pPr>
        <w:spacing w:before="0" w:after="40"/>
        <w:ind w:left="283"/>
      </w:pPr>
      <w:r>
        <w:rPr>
          <w:i/>
          <w:sz w:val="18"/>
        </w:rPr>
        <w:t>✏️ Be careful not to break the crockery.</w:t>
      </w:r>
      <w:r>
        <w:br/>
      </w:r>
      <w:r>
        <w:rPr>
          <w:color w:val="006400"/>
          <w:sz w:val="18"/>
        </w:rPr>
        <w:t xml:space="preserve">    → Cẩn thận đừng làm vỡ bát đĩa.</w:t>
      </w:r>
      <w:r>
        <w:br/>
      </w:r>
      <w:r>
        <w:rPr>
          <w:i/>
          <w:sz w:val="18"/>
        </w:rPr>
        <w:t>✏️ The crockery set was a wedding gift.</w:t>
      </w:r>
      <w:r>
        <w:br/>
      </w:r>
      <w:r>
        <w:rPr>
          <w:color w:val="006400"/>
          <w:sz w:val="18"/>
        </w:rPr>
        <w:t xml:space="preserve">    → Bộ bát đĩa là quà cưới.</w:t>
      </w:r>
    </w:p>
    <w:p>
      <w:pPr>
        <w:spacing w:before="0" w:after="80"/>
        <w:ind w:left="283"/>
      </w:pPr>
      <w:r>
        <w:rPr>
          <w:color w:val="643C00"/>
          <w:sz w:val="18"/>
        </w:rPr>
        <w:t>🔗 Patterns: fine crockery | crockery set | kitchen crockery</w:t>
      </w:r>
    </w:p>
    <w:p>
      <w:pPr>
        <w:spacing w:before="120" w:after="40"/>
      </w:pPr>
      <w:r>
        <w:rPr>
          <w:b/>
          <w:sz w:val="24"/>
        </w:rPr>
        <w:t>crowdfunding</w:t>
      </w:r>
      <w:r>
        <w:rPr>
          <w:sz w:val="22"/>
        </w:rPr>
        <w:t xml:space="preserve">  —  gây quỹ cộng đồng — the practice of raising money from a large number of people, typically via the internet</w:t>
      </w:r>
    </w:p>
    <w:p>
      <w:pPr>
        <w:spacing w:before="0" w:after="40"/>
        <w:ind w:left="283"/>
      </w:pPr>
      <w:r>
        <w:rPr>
          <w:color w:val="505050"/>
          <w:sz w:val="18"/>
        </w:rPr>
        <w:t>Phát âm: KROWD-fun-ding</w:t>
        <w:br/>
      </w:r>
      <w:r>
        <w:rPr>
          <w:color w:val="505050"/>
          <w:sz w:val="18"/>
        </w:rPr>
        <w:t>Collocations: crowdfunding campaign, crowdfunding platform, launch crowdfunding, crowdfunding project</w:t>
        <w:br/>
      </w:r>
      <w:r>
        <w:rPr>
          <w:color w:val="505050"/>
          <w:sz w:val="18"/>
        </w:rPr>
        <w:t>Synonyms: fundraising, collective financing, crowd financing</w:t>
        <w:br/>
      </w:r>
      <w:r>
        <w:rPr>
          <w:color w:val="505050"/>
          <w:sz w:val="18"/>
        </w:rPr>
        <w:t>Antonyms: self-funding, bank loan, private investment</w:t>
        <w:br/>
      </w:r>
    </w:p>
    <w:p>
      <w:pPr>
        <w:spacing w:before="0" w:after="40"/>
        <w:ind w:left="283"/>
      </w:pPr>
      <w:r>
        <w:rPr>
          <w:i/>
          <w:sz w:val="20"/>
        </w:rPr>
        <w:t>📝 They used crowdfunding to raise money for their new product.</w:t>
      </w:r>
      <w:r>
        <w:br/>
      </w:r>
      <w:r>
        <w:rPr>
          <w:color w:val="006400"/>
          <w:sz w:val="20"/>
        </w:rPr>
        <w:t xml:space="preserve">    → Họ sử dụng gây quỹ cộng đồng để huy động tiền cho sản phẩm mới.</w:t>
      </w:r>
    </w:p>
    <w:p>
      <w:pPr>
        <w:spacing w:before="0" w:after="40"/>
        <w:ind w:left="283"/>
      </w:pPr>
      <w:r>
        <w:rPr>
          <w:color w:val="005078"/>
          <w:sz w:val="18"/>
        </w:rPr>
        <w:t>💡 Huy động vốn từ đông đảo người dùng qua internet. Kickstarter và GoFundMe là các nền tảng phổ biến.</w:t>
      </w:r>
    </w:p>
    <w:p>
      <w:pPr>
        <w:spacing w:before="0" w:after="40"/>
        <w:ind w:left="283"/>
      </w:pPr>
      <w:r>
        <w:rPr>
          <w:i/>
          <w:sz w:val="18"/>
        </w:rPr>
        <w:t>✏️ Their crowdfunding campaign raised over $1 million in a week.</w:t>
      </w:r>
      <w:r>
        <w:br/>
      </w:r>
      <w:r>
        <w:rPr>
          <w:color w:val="006400"/>
          <w:sz w:val="18"/>
        </w:rPr>
        <w:t xml:space="preserve">    → Chiến dịch gây quỹ cộng đồng của họ huy động được hơn 1 triệu đô trong một tuần.</w:t>
      </w:r>
      <w:r>
        <w:br/>
      </w:r>
      <w:r>
        <w:rPr>
          <w:i/>
          <w:sz w:val="18"/>
        </w:rPr>
        <w:t>✏️ Crowdfunding allows anyone to support projects they believe in.</w:t>
      </w:r>
      <w:r>
        <w:br/>
      </w:r>
      <w:r>
        <w:rPr>
          <w:color w:val="006400"/>
          <w:sz w:val="18"/>
        </w:rPr>
        <w:t xml:space="preserve">    → Gây quỹ cộng đồng cho phép bất kỳ ai ủng hộ dự án họ tin tưởng.</w:t>
      </w:r>
    </w:p>
    <w:p>
      <w:pPr>
        <w:spacing w:before="0" w:after="80"/>
        <w:ind w:left="283"/>
      </w:pPr>
      <w:r>
        <w:rPr>
          <w:color w:val="643C00"/>
          <w:sz w:val="18"/>
        </w:rPr>
        <w:t>🔗 Patterns: crowdfunding campaign | crowdfunding platform | launch a crowdfunding</w:t>
      </w:r>
    </w:p>
    <w:p>
      <w:pPr>
        <w:spacing w:before="120" w:after="40"/>
      </w:pPr>
      <w:r>
        <w:rPr>
          <w:b/>
          <w:sz w:val="24"/>
        </w:rPr>
        <w:t>crucial</w:t>
      </w:r>
      <w:r>
        <w:rPr>
          <w:sz w:val="22"/>
        </w:rPr>
        <w:t xml:space="preserve">  —  Quan trọng, then chốt — Of great importance; decisive</w:t>
      </w:r>
    </w:p>
    <w:p>
      <w:pPr>
        <w:spacing w:before="0" w:after="40"/>
        <w:ind w:left="283"/>
      </w:pPr>
      <w:r>
        <w:rPr>
          <w:color w:val="505050"/>
          <w:sz w:val="18"/>
        </w:rPr>
        <w:t>Phát âm: KROO-shuhl</w:t>
        <w:br/>
      </w:r>
      <w:r>
        <w:rPr>
          <w:color w:val="505050"/>
          <w:sz w:val="18"/>
        </w:rPr>
        <w:t>Collocations: crucial role, crucial factor, crucial moment</w:t>
        <w:br/>
      </w:r>
      <w:r>
        <w:rPr>
          <w:color w:val="505050"/>
          <w:sz w:val="18"/>
        </w:rPr>
        <w:t>Synonyms: vital, essential, critical</w:t>
        <w:br/>
      </w:r>
      <w:r>
        <w:rPr>
          <w:color w:val="505050"/>
          <w:sz w:val="18"/>
        </w:rPr>
        <w:t>Antonyms: unimportant, insignificant, trivial</w:t>
        <w:br/>
      </w:r>
    </w:p>
    <w:p>
      <w:pPr>
        <w:spacing w:before="0" w:after="40"/>
        <w:ind w:left="283"/>
      </w:pPr>
      <w:r>
        <w:rPr>
          <w:i/>
          <w:sz w:val="20"/>
        </w:rPr>
        <w:t>📝 Timing is crucial in this project.</w:t>
      </w:r>
      <w:r>
        <w:br/>
      </w:r>
      <w:r>
        <w:rPr>
          <w:color w:val="006400"/>
          <w:sz w:val="20"/>
        </w:rPr>
        <w:t xml:space="preserve">    → Thời điểm là yếu tố then chốt trong dự án này.</w:t>
      </w:r>
    </w:p>
    <w:p>
      <w:pPr>
        <w:spacing w:before="0" w:after="40"/>
        <w:ind w:left="283"/>
      </w:pPr>
      <w:r>
        <w:rPr>
          <w:color w:val="005078"/>
          <w:sz w:val="18"/>
        </w:rPr>
        <w:t>💡 Mạnh hơn 'important', nhấn mạnh tính quyết định. Thường dùng với 'to/for' hoặc 'that'.</w:t>
      </w:r>
    </w:p>
    <w:p>
      <w:pPr>
        <w:spacing w:before="0" w:after="40"/>
        <w:ind w:left="283"/>
      </w:pPr>
      <w:r>
        <w:rPr>
          <w:i/>
          <w:sz w:val="18"/>
        </w:rPr>
        <w:t>✏️ This meeting is crucial for the future of the company.</w:t>
      </w:r>
      <w:r>
        <w:br/>
      </w:r>
      <w:r>
        <w:rPr>
          <w:color w:val="006400"/>
          <w:sz w:val="18"/>
        </w:rPr>
        <w:t xml:space="preserve">    → Cuộc họp này then chốt cho tương lai công ty.</w:t>
      </w:r>
      <w:r>
        <w:br/>
      </w:r>
      <w:r>
        <w:rPr>
          <w:i/>
          <w:sz w:val="18"/>
        </w:rPr>
        <w:t>✏️ It is crucial that everyone understands the rules.</w:t>
      </w:r>
      <w:r>
        <w:br/>
      </w:r>
      <w:r>
        <w:rPr>
          <w:color w:val="006400"/>
          <w:sz w:val="18"/>
        </w:rPr>
        <w:t xml:space="preserve">    → Điều quan trọng là mọi người đều hiểu các quy tắc.</w:t>
      </w:r>
    </w:p>
    <w:p>
      <w:pPr>
        <w:spacing w:before="0" w:after="80"/>
        <w:ind w:left="283"/>
      </w:pPr>
      <w:r>
        <w:rPr>
          <w:color w:val="643C00"/>
          <w:sz w:val="18"/>
        </w:rPr>
        <w:t>🔗 Patterns: crucial + noun (role/factor/moment) | crucial to/for | it is crucial that</w:t>
      </w:r>
    </w:p>
    <w:p>
      <w:pPr>
        <w:spacing w:before="120" w:after="40"/>
      </w:pPr>
      <w:r>
        <w:rPr>
          <w:b/>
          <w:sz w:val="24"/>
        </w:rPr>
        <w:t>cryptocurrency</w:t>
      </w:r>
      <w:r>
        <w:rPr>
          <w:sz w:val="22"/>
        </w:rPr>
        <w:t xml:space="preserve">  —  tiền mã hóa, tiền điện tử — a digital currency that uses cryptography for security</w:t>
      </w:r>
    </w:p>
    <w:p>
      <w:pPr>
        <w:spacing w:before="0" w:after="40"/>
        <w:ind w:left="283"/>
      </w:pPr>
      <w:r>
        <w:rPr>
          <w:color w:val="505050"/>
          <w:sz w:val="18"/>
        </w:rPr>
        <w:t>Phát âm: KRIP-toh-KUR-uhn-see</w:t>
        <w:br/>
      </w:r>
      <w:r>
        <w:rPr>
          <w:color w:val="505050"/>
          <w:sz w:val="18"/>
        </w:rPr>
        <w:t>Collocations: invest in cryptocurrency, cryptocurrency market, cryptocurrency exchange, trade cryptocurrency</w:t>
        <w:br/>
      </w:r>
      <w:r>
        <w:rPr>
          <w:color w:val="505050"/>
          <w:sz w:val="18"/>
        </w:rPr>
        <w:t>Synonyms: digital currency, virtual currency, crypto</w:t>
        <w:br/>
      </w:r>
      <w:r>
        <w:rPr>
          <w:color w:val="505050"/>
          <w:sz w:val="18"/>
        </w:rPr>
        <w:t>Antonyms: fiat currency, cash, physical money</w:t>
        <w:br/>
      </w:r>
    </w:p>
    <w:p>
      <w:pPr>
        <w:spacing w:before="0" w:after="40"/>
        <w:ind w:left="283"/>
      </w:pPr>
      <w:r>
        <w:rPr>
          <w:i/>
          <w:sz w:val="20"/>
        </w:rPr>
        <w:t>📝 Bitcoin is the most well-known cryptocurrency in the world.</w:t>
      </w:r>
      <w:r>
        <w:br/>
      </w:r>
      <w:r>
        <w:rPr>
          <w:color w:val="006400"/>
          <w:sz w:val="20"/>
        </w:rPr>
        <w:t xml:space="preserve">    → Bitcoin là loại tiền mã hóa nổi tiếng nhất thế giới.</w:t>
      </w:r>
    </w:p>
    <w:p>
      <w:pPr>
        <w:spacing w:before="0" w:after="40"/>
        <w:ind w:left="283"/>
      </w:pPr>
      <w:r>
        <w:rPr>
          <w:color w:val="005078"/>
          <w:sz w:val="18"/>
        </w:rPr>
        <w:t>💡 Tiền kỹ thuật số phi tập trung, không do ngân hàng trung ương kiểm soát. Bitcoin và Ethereum là hai loại phổ biến nhất.</w:t>
      </w:r>
    </w:p>
    <w:p>
      <w:pPr>
        <w:spacing w:before="0" w:after="40"/>
        <w:ind w:left="283"/>
      </w:pPr>
      <w:r>
        <w:rPr>
          <w:i/>
          <w:sz w:val="18"/>
        </w:rPr>
        <w:t>✏️ Many young investors are putting money into cryptocurrency.</w:t>
      </w:r>
      <w:r>
        <w:br/>
      </w:r>
      <w:r>
        <w:rPr>
          <w:color w:val="006400"/>
          <w:sz w:val="18"/>
        </w:rPr>
        <w:t xml:space="preserve">    → Nhiều nhà đầu tư trẻ đang đổ tiền vào tiền mã hóa.</w:t>
      </w:r>
      <w:r>
        <w:br/>
      </w:r>
      <w:r>
        <w:rPr>
          <w:i/>
          <w:sz w:val="18"/>
        </w:rPr>
        <w:t>✏️ The value of cryptocurrency can change dramatically overnight.</w:t>
      </w:r>
      <w:r>
        <w:br/>
      </w:r>
      <w:r>
        <w:rPr>
          <w:color w:val="006400"/>
          <w:sz w:val="18"/>
        </w:rPr>
        <w:t xml:space="preserve">    → Giá trị tiền mã hóa có thể thay đổi đáng kể qua đêm.</w:t>
      </w:r>
    </w:p>
    <w:p>
      <w:pPr>
        <w:spacing w:before="0" w:after="80"/>
        <w:ind w:left="283"/>
      </w:pPr>
      <w:r>
        <w:rPr>
          <w:color w:val="643C00"/>
          <w:sz w:val="18"/>
        </w:rPr>
        <w:t>🔗 Patterns: invest in cryptocurrency | cryptocurrency market | cryptocurrency exchange</w:t>
      </w:r>
    </w:p>
    <w:p>
      <w:pPr>
        <w:spacing w:before="120" w:after="40"/>
      </w:pPr>
      <w:r>
        <w:rPr>
          <w:b/>
          <w:sz w:val="24"/>
        </w:rPr>
        <w:t>cul-de-sac</w:t>
      </w:r>
      <w:r>
        <w:rPr>
          <w:sz w:val="22"/>
        </w:rPr>
        <w:t xml:space="preserve">  —  ngõ cụt, đường cụt — a street closed at one end; a dead end</w:t>
      </w:r>
    </w:p>
    <w:p>
      <w:pPr>
        <w:spacing w:before="0" w:after="40"/>
        <w:ind w:left="283"/>
      </w:pPr>
      <w:r>
        <w:rPr>
          <w:color w:val="505050"/>
          <w:sz w:val="18"/>
        </w:rPr>
        <w:t>Phát âm: KUL-duh-sak</w:t>
        <w:br/>
      </w:r>
      <w:r>
        <w:rPr>
          <w:color w:val="505050"/>
          <w:sz w:val="18"/>
        </w:rPr>
        <w:t>Collocations: quiet cul-de-sac, residential cul-de-sac, end of the cul-de-sac, cul-de-sac street</w:t>
        <w:br/>
      </w:r>
      <w:r>
        <w:rPr>
          <w:color w:val="505050"/>
          <w:sz w:val="18"/>
        </w:rPr>
        <w:t>Synonyms: dead end, blind alley, no-through road</w:t>
        <w:br/>
      </w:r>
      <w:r>
        <w:rPr>
          <w:color w:val="505050"/>
          <w:sz w:val="18"/>
        </w:rPr>
        <w:t>Antonyms: through road, highway, main road</w:t>
        <w:br/>
      </w:r>
    </w:p>
    <w:p>
      <w:pPr>
        <w:spacing w:before="0" w:after="40"/>
        <w:ind w:left="283"/>
      </w:pPr>
      <w:r>
        <w:rPr>
          <w:i/>
          <w:sz w:val="20"/>
        </w:rPr>
        <w:t>📝 They live in a quiet cul-de-sac with very little traffic.</w:t>
      </w:r>
      <w:r>
        <w:br/>
      </w:r>
      <w:r>
        <w:rPr>
          <w:color w:val="006400"/>
          <w:sz w:val="20"/>
        </w:rPr>
        <w:t xml:space="preserve">    → Họ sống trong một ngõ cụt yên tĩnh với rất ít xe cộ.</w:t>
      </w:r>
    </w:p>
    <w:p>
      <w:pPr>
        <w:spacing w:before="0" w:after="40"/>
        <w:ind w:left="283"/>
      </w:pPr>
      <w:r>
        <w:rPr>
          <w:color w:val="005078"/>
          <w:sz w:val="18"/>
        </w:rPr>
        <w:t>💡 Từ gốc tiếng Pháp, chỉ đường cụt không có lối ra. Nghĩa bóng chỉ tình huống bế tắc không có giải pháp.</w:t>
      </w:r>
    </w:p>
    <w:p>
      <w:pPr>
        <w:spacing w:before="0" w:after="40"/>
        <w:ind w:left="283"/>
      </w:pPr>
      <w:r>
        <w:rPr>
          <w:i/>
          <w:sz w:val="18"/>
        </w:rPr>
        <w:t>✏️ Our house is at the end of a quiet cul-de-sac.</w:t>
      </w:r>
      <w:r>
        <w:br/>
      </w:r>
      <w:r>
        <w:rPr>
          <w:color w:val="006400"/>
          <w:sz w:val="18"/>
        </w:rPr>
        <w:t xml:space="preserve">    → Nhà chúng tôi ở cuối một ngõ cụt yên tĩnh.</w:t>
      </w:r>
      <w:r>
        <w:br/>
      </w:r>
      <w:r>
        <w:rPr>
          <w:i/>
          <w:sz w:val="18"/>
        </w:rPr>
        <w:t>✏️ The negotiations reached a cul-de-sac.</w:t>
      </w:r>
      <w:r>
        <w:br/>
      </w:r>
      <w:r>
        <w:rPr>
          <w:color w:val="006400"/>
          <w:sz w:val="18"/>
        </w:rPr>
        <w:t xml:space="preserve">    → Cuộc đàm phán đi vào ngõ cụt.</w:t>
      </w:r>
    </w:p>
    <w:p>
      <w:pPr>
        <w:spacing w:before="0" w:after="80"/>
        <w:ind w:left="283"/>
      </w:pPr>
      <w:r>
        <w:rPr>
          <w:color w:val="643C00"/>
          <w:sz w:val="18"/>
        </w:rPr>
        <w:t>🔗 Patterns: live in a cul-de-sac | reach a cul-de-sac | at the end of the cul-de-sac</w:t>
      </w:r>
    </w:p>
    <w:p>
      <w:pPr>
        <w:spacing w:before="120" w:after="40"/>
      </w:pPr>
      <w:r>
        <w:rPr>
          <w:b/>
          <w:sz w:val="24"/>
        </w:rPr>
        <w:t>culminate</w:t>
      </w:r>
      <w:r>
        <w:rPr>
          <w:sz w:val="22"/>
        </w:rPr>
        <w:t xml:space="preserve">  —  đạt đến đỉnh điểm, kết thúc bằng — to reach a climax or point of highest development</w:t>
      </w:r>
    </w:p>
    <w:p>
      <w:pPr>
        <w:spacing w:before="0" w:after="40"/>
        <w:ind w:left="283"/>
      </w:pPr>
      <w:r>
        <w:rPr>
          <w:color w:val="505050"/>
          <w:sz w:val="18"/>
        </w:rPr>
        <w:t>Phát âm: KUL-mih-nayt</w:t>
        <w:br/>
      </w:r>
      <w:r>
        <w:rPr>
          <w:color w:val="505050"/>
          <w:sz w:val="18"/>
        </w:rPr>
        <w:t>Collocations: culminate in, culminate with, culminate at, efforts culminated</w:t>
        <w:br/>
      </w:r>
      <w:r>
        <w:rPr>
          <w:color w:val="505050"/>
          <w:sz w:val="18"/>
        </w:rPr>
        <w:t>Synonyms: climax, peak, conclude</w:t>
        <w:br/>
      </w:r>
      <w:r>
        <w:rPr>
          <w:color w:val="505050"/>
          <w:sz w:val="18"/>
        </w:rPr>
        <w:t>Antonyms: begin, start, originate</w:t>
        <w:br/>
      </w:r>
    </w:p>
    <w:p>
      <w:pPr>
        <w:spacing w:before="0" w:after="40"/>
        <w:ind w:left="283"/>
      </w:pPr>
      <w:r>
        <w:rPr>
          <w:i/>
          <w:sz w:val="20"/>
        </w:rPr>
        <w:t>📝 Years of research culminated in a groundbreaking discovery.</w:t>
      </w:r>
      <w:r>
        <w:br/>
      </w:r>
      <w:r>
        <w:rPr>
          <w:color w:val="006400"/>
          <w:sz w:val="20"/>
        </w:rPr>
        <w:t xml:space="preserve">    → Nhiều năm nghiên cứu đạt đỉnh điểm bằng phát hiện đột phá.</w:t>
      </w:r>
    </w:p>
    <w:p>
      <w:pPr>
        <w:spacing w:before="0" w:after="40"/>
        <w:ind w:left="283"/>
      </w:pPr>
      <w:r>
        <w:rPr>
          <w:color w:val="005078"/>
          <w:sz w:val="18"/>
        </w:rPr>
        <w:t>💡 Luôn dùng với giới từ 'in' hoặc 'with'. Diễn tả kết quả cuối cùng của một quá trình dài.</w:t>
      </w:r>
    </w:p>
    <w:p>
      <w:pPr>
        <w:spacing w:before="0" w:after="40"/>
        <w:ind w:left="283"/>
      </w:pPr>
      <w:r>
        <w:rPr>
          <w:i/>
          <w:sz w:val="18"/>
        </w:rPr>
        <w:t>✏️ The negotiations culminated in a historic peace agreement.</w:t>
      </w:r>
      <w:r>
        <w:br/>
      </w:r>
      <w:r>
        <w:rPr>
          <w:color w:val="006400"/>
          <w:sz w:val="18"/>
        </w:rPr>
        <w:t xml:space="preserve">    → Các cuộc đàm phán đạt đỉnh điểm bằng hiệp định hòa bình lịch sử.</w:t>
      </w:r>
      <w:r>
        <w:br/>
      </w:r>
      <w:r>
        <w:rPr>
          <w:i/>
          <w:sz w:val="18"/>
        </w:rPr>
        <w:t>✏️ Her career culminated with a Nobel Prize in Literature.</w:t>
      </w:r>
      <w:r>
        <w:br/>
      </w:r>
      <w:r>
        <w:rPr>
          <w:color w:val="006400"/>
          <w:sz w:val="18"/>
        </w:rPr>
        <w:t xml:space="preserve">    → Sự nghiệp của bà đạt đỉnh cao với giải Nobel Văn học.</w:t>
      </w:r>
    </w:p>
    <w:p>
      <w:pPr>
        <w:spacing w:before="0" w:after="80"/>
        <w:ind w:left="283"/>
      </w:pPr>
      <w:r>
        <w:rPr>
          <w:color w:val="643C00"/>
          <w:sz w:val="18"/>
        </w:rPr>
        <w:t>🔗 Patterns: culminate in success | culminate in failure | efforts culminated in</w:t>
      </w:r>
    </w:p>
    <w:p>
      <w:pPr>
        <w:spacing w:before="120" w:after="40"/>
      </w:pPr>
      <w:r>
        <w:rPr>
          <w:b/>
          <w:sz w:val="24"/>
        </w:rPr>
        <w:t>culprit</w:t>
      </w:r>
      <w:r>
        <w:rPr>
          <w:sz w:val="22"/>
        </w:rPr>
        <w:t xml:space="preserve">  —  thủ phạm — a person who is responsible for a crime or other misdeed</w:t>
      </w:r>
    </w:p>
    <w:p>
      <w:pPr>
        <w:spacing w:before="0" w:after="40"/>
        <w:ind w:left="283"/>
      </w:pPr>
      <w:r>
        <w:rPr>
          <w:color w:val="505050"/>
          <w:sz w:val="18"/>
        </w:rPr>
        <w:t>Phát âm: KUL-prit</w:t>
        <w:br/>
      </w:r>
      <w:r>
        <w:rPr>
          <w:color w:val="505050"/>
          <w:sz w:val="18"/>
        </w:rPr>
        <w:t>Collocations: main culprit, find the culprit, culprit behind, identify the culprit</w:t>
        <w:br/>
      </w:r>
      <w:r>
        <w:rPr>
          <w:color w:val="505050"/>
          <w:sz w:val="18"/>
        </w:rPr>
        <w:t>Synonyms: offender, perpetrator, wrongdoer</w:t>
        <w:br/>
      </w:r>
      <w:r>
        <w:rPr>
          <w:color w:val="505050"/>
          <w:sz w:val="18"/>
        </w:rPr>
        <w:t>Antonyms: victim, innocent, bystander</w:t>
        <w:br/>
      </w:r>
    </w:p>
    <w:p>
      <w:pPr>
        <w:spacing w:before="0" w:after="40"/>
        <w:ind w:left="283"/>
      </w:pPr>
      <w:r>
        <w:rPr>
          <w:i/>
          <w:sz w:val="20"/>
        </w:rPr>
        <w:t>📝 The police identified the culprit through security camera footage.</w:t>
      </w:r>
      <w:r>
        <w:br/>
      </w:r>
      <w:r>
        <w:rPr>
          <w:color w:val="006400"/>
          <w:sz w:val="20"/>
        </w:rPr>
        <w:t xml:space="preserve">    → Cảnh sát xác định thủ phạm qua hình ảnh camera an ninh.</w:t>
      </w:r>
    </w:p>
    <w:p>
      <w:pPr>
        <w:spacing w:before="0" w:after="40"/>
        <w:ind w:left="283"/>
      </w:pPr>
      <w:r>
        <w:rPr>
          <w:color w:val="005078"/>
          <w:sz w:val="18"/>
        </w:rPr>
        <w:t>💡 Dùng cả nghĩa đen (thủ phạm tội ác) và nghĩa bóng (nguyên nhân gây ra vấn đề).</w:t>
      </w:r>
    </w:p>
    <w:p>
      <w:pPr>
        <w:spacing w:before="0" w:after="40"/>
        <w:ind w:left="283"/>
      </w:pPr>
      <w:r>
        <w:rPr>
          <w:i/>
          <w:sz w:val="18"/>
        </w:rPr>
        <w:t>✏️ Sugar is often the main culprit behind weight gain.</w:t>
      </w:r>
      <w:r>
        <w:br/>
      </w:r>
      <w:r>
        <w:rPr>
          <w:color w:val="006400"/>
          <w:sz w:val="18"/>
        </w:rPr>
        <w:t xml:space="preserve">    → Đường thường là thủ phạm chính đằng sau tăng cân.</w:t>
      </w:r>
      <w:r>
        <w:br/>
      </w:r>
      <w:r>
        <w:rPr>
          <w:i/>
          <w:sz w:val="18"/>
        </w:rPr>
        <w:t>✏️ The culprit was caught trying to flee the country.</w:t>
      </w:r>
      <w:r>
        <w:br/>
      </w:r>
      <w:r>
        <w:rPr>
          <w:color w:val="006400"/>
          <w:sz w:val="18"/>
        </w:rPr>
        <w:t xml:space="preserve">    → Thủ phạm bị bắt khi đang cố trốn khỏi đất nước.</w:t>
      </w:r>
    </w:p>
    <w:p>
      <w:pPr>
        <w:spacing w:before="0" w:after="80"/>
        <w:ind w:left="283"/>
      </w:pPr>
      <w:r>
        <w:rPr>
          <w:color w:val="643C00"/>
          <w:sz w:val="18"/>
        </w:rPr>
        <w:t>🔗 Patterns: the main/real culprit | culprit behind + noun | identify/catch the culprit</w:t>
      </w:r>
    </w:p>
    <w:p>
      <w:pPr>
        <w:spacing w:before="120" w:after="40"/>
      </w:pPr>
      <w:r>
        <w:rPr>
          <w:b/>
          <w:sz w:val="24"/>
        </w:rPr>
        <w:t>curator</w:t>
      </w:r>
      <w:r>
        <w:rPr>
          <w:sz w:val="22"/>
        </w:rPr>
        <w:t xml:space="preserve">  —  người phụ trách bảo tàng, giám tuyển — a person in charge of a museum or art collection</w:t>
      </w:r>
    </w:p>
    <w:p>
      <w:pPr>
        <w:spacing w:before="0" w:after="40"/>
        <w:ind w:left="283"/>
      </w:pPr>
      <w:r>
        <w:rPr>
          <w:color w:val="505050"/>
          <w:sz w:val="18"/>
        </w:rPr>
        <w:t>Phát âm: kyoo-RAY-tur</w:t>
        <w:br/>
      </w:r>
      <w:r>
        <w:rPr>
          <w:color w:val="505050"/>
          <w:sz w:val="18"/>
        </w:rPr>
        <w:t>Collocations: museum curator, art curator, chief curator, guest curator</w:t>
        <w:br/>
      </w:r>
      <w:r>
        <w:rPr>
          <w:color w:val="505050"/>
          <w:sz w:val="18"/>
        </w:rPr>
        <w:t>Synonyms: keeper, custodian, director</w:t>
        <w:br/>
      </w:r>
    </w:p>
    <w:p>
      <w:pPr>
        <w:spacing w:before="0" w:after="40"/>
        <w:ind w:left="283"/>
      </w:pPr>
      <w:r>
        <w:rPr>
          <w:i/>
          <w:sz w:val="20"/>
        </w:rPr>
        <w:t>📝 The curator organized a special exhibition of modern Vietnamese art.</w:t>
      </w:r>
      <w:r>
        <w:br/>
      </w:r>
      <w:r>
        <w:rPr>
          <w:color w:val="006400"/>
          <w:sz w:val="20"/>
        </w:rPr>
        <w:t xml:space="preserve">    → Giám tuyển tổ chức một triển lãm đặc biệt về nghệ thuật Việt Nam hiện đại.</w:t>
      </w:r>
    </w:p>
    <w:p>
      <w:pPr>
        <w:spacing w:before="0" w:after="40"/>
        <w:ind w:left="283"/>
      </w:pPr>
      <w:r>
        <w:rPr>
          <w:color w:val="005078"/>
          <w:sz w:val="18"/>
        </w:rPr>
        <w:t>💡 Người chịu trách nhiệm lựa chọn và sắp xếp tác phẩm trong bảo tàng/triển lãm. Ngày nay cũng dùng cho 'content curator' trên mạng.</w:t>
      </w:r>
    </w:p>
    <w:p>
      <w:pPr>
        <w:spacing w:before="0" w:after="40"/>
        <w:ind w:left="283"/>
      </w:pPr>
      <w:r>
        <w:rPr>
          <w:i/>
          <w:sz w:val="18"/>
        </w:rPr>
        <w:t>✏️ The curator selected fifty paintings for the new exhibition.</w:t>
      </w:r>
      <w:r>
        <w:br/>
      </w:r>
      <w:r>
        <w:rPr>
          <w:color w:val="006400"/>
          <w:sz w:val="18"/>
        </w:rPr>
        <w:t xml:space="preserve">    → Giám tuyển chọn năm mươi bức tranh cho triển lãm mới.</w:t>
      </w:r>
      <w:r>
        <w:br/>
      </w:r>
      <w:r>
        <w:rPr>
          <w:i/>
          <w:sz w:val="18"/>
        </w:rPr>
        <w:t>✏️ She works as a curator at the national history museum.</w:t>
      </w:r>
      <w:r>
        <w:br/>
      </w:r>
      <w:r>
        <w:rPr>
          <w:color w:val="006400"/>
          <w:sz w:val="18"/>
        </w:rPr>
        <w:t xml:space="preserve">    → Cô ấy làm giám tuyển tại bảo tàng lịch sử quốc gia.</w:t>
      </w:r>
    </w:p>
    <w:p>
      <w:pPr>
        <w:spacing w:before="0" w:after="80"/>
        <w:ind w:left="283"/>
      </w:pPr>
      <w:r>
        <w:rPr>
          <w:color w:val="643C00"/>
          <w:sz w:val="18"/>
        </w:rPr>
        <w:t>🔗 Patterns: museum curator | art curator | chief curator</w:t>
      </w:r>
    </w:p>
    <w:p>
      <w:pPr>
        <w:spacing w:before="120" w:after="40"/>
      </w:pPr>
      <w:r>
        <w:rPr>
          <w:b/>
          <w:sz w:val="24"/>
        </w:rPr>
        <w:t>curb</w:t>
      </w:r>
      <w:r>
        <w:rPr>
          <w:sz w:val="22"/>
        </w:rPr>
        <w:t xml:space="preserve">  —  lề đường, bó vỉa — the raised edge along the side of a road, separating it from the pavement</w:t>
      </w:r>
    </w:p>
    <w:p>
      <w:pPr>
        <w:spacing w:before="0" w:after="40"/>
        <w:ind w:left="283"/>
      </w:pPr>
      <w:r>
        <w:rPr>
          <w:color w:val="505050"/>
          <w:sz w:val="18"/>
        </w:rPr>
        <w:t>Phát âm: KURB</w:t>
        <w:br/>
      </w:r>
      <w:r>
        <w:rPr>
          <w:color w:val="505050"/>
          <w:sz w:val="18"/>
        </w:rPr>
        <w:t>Collocations: hit the curb, step off the curb, curb appeal, park by the curb</w:t>
        <w:br/>
      </w:r>
      <w:r>
        <w:rPr>
          <w:color w:val="505050"/>
          <w:sz w:val="18"/>
        </w:rPr>
        <w:t>Synonyms: kerb, edge, border</w:t>
        <w:br/>
      </w:r>
      <w:r>
        <w:rPr>
          <w:color w:val="505050"/>
          <w:sz w:val="18"/>
        </w:rPr>
        <w:t>Antonyms: centre lane, middle of road, roadway</w:t>
        <w:br/>
      </w:r>
    </w:p>
    <w:p>
      <w:pPr>
        <w:spacing w:before="0" w:after="40"/>
        <w:ind w:left="283"/>
      </w:pPr>
      <w:r>
        <w:rPr>
          <w:i/>
          <w:sz w:val="20"/>
        </w:rPr>
        <w:t>📝 She tripped on the curb and nearly fell into the street.</w:t>
      </w:r>
      <w:r>
        <w:br/>
      </w:r>
      <w:r>
        <w:rPr>
          <w:color w:val="006400"/>
          <w:sz w:val="20"/>
        </w:rPr>
        <w:t xml:space="preserve">    → Cô ấy vấp lề đường và suýt ngã xuống đường.</w:t>
      </w:r>
    </w:p>
    <w:p>
      <w:pPr>
        <w:spacing w:before="0" w:after="40"/>
        <w:ind w:left="283"/>
      </w:pPr>
      <w:r>
        <w:rPr>
          <w:color w:val="005078"/>
          <w:sz w:val="18"/>
        </w:rPr>
        <w:t>💡 Mỹ viết curb, Anh viết kerb. Nghĩa bóng: curb = kiềm chế (curb spending = hạn chế chi tiêu).</w:t>
      </w:r>
    </w:p>
    <w:p>
      <w:pPr>
        <w:spacing w:before="0" w:after="40"/>
        <w:ind w:left="283"/>
      </w:pPr>
      <w:r>
        <w:rPr>
          <w:i/>
          <w:sz w:val="18"/>
        </w:rPr>
        <w:t>✏️ He parked the car close to the curb.</w:t>
      </w:r>
      <w:r>
        <w:br/>
      </w:r>
      <w:r>
        <w:rPr>
          <w:color w:val="006400"/>
          <w:sz w:val="18"/>
        </w:rPr>
        <w:t xml:space="preserve">    → Anh ấy đỗ xe sát lề đường.</w:t>
      </w:r>
      <w:r>
        <w:br/>
      </w:r>
      <w:r>
        <w:rPr>
          <w:i/>
          <w:sz w:val="18"/>
        </w:rPr>
        <w:t>✏️ The government tried to curb inflation.</w:t>
      </w:r>
      <w:r>
        <w:br/>
      </w:r>
      <w:r>
        <w:rPr>
          <w:color w:val="006400"/>
          <w:sz w:val="18"/>
        </w:rPr>
        <w:t xml:space="preserve">    → Chính phủ cố kiềm chế lạm phát.</w:t>
      </w:r>
    </w:p>
    <w:p>
      <w:pPr>
        <w:spacing w:before="0" w:after="80"/>
        <w:ind w:left="283"/>
      </w:pPr>
      <w:r>
        <w:rPr>
          <w:color w:val="643C00"/>
          <w:sz w:val="18"/>
        </w:rPr>
        <w:t>🔗 Patterns: hit/step off the curb | park by the curb | curb spending | curb appeal</w:t>
      </w:r>
    </w:p>
    <w:p>
      <w:pPr>
        <w:spacing w:before="120" w:after="40"/>
      </w:pPr>
      <w:r>
        <w:rPr>
          <w:b/>
          <w:sz w:val="24"/>
        </w:rPr>
        <w:t>cut corners</w:t>
      </w:r>
      <w:r>
        <w:rPr>
          <w:sz w:val="22"/>
        </w:rPr>
        <w:t xml:space="preserve">  —  làm tắt, cắt xén (để tiết kiệm) — to do something in the easiest or cheapest way, often sacrificing quality</w:t>
      </w:r>
    </w:p>
    <w:p>
      <w:pPr>
        <w:spacing w:before="0" w:after="40"/>
        <w:ind w:left="283"/>
      </w:pPr>
      <w:r>
        <w:rPr>
          <w:color w:val="505050"/>
          <w:sz w:val="18"/>
        </w:rPr>
        <w:t>Phát âm: KUHT KOR-nurz</w:t>
        <w:br/>
      </w:r>
      <w:r>
        <w:rPr>
          <w:color w:val="505050"/>
          <w:sz w:val="18"/>
        </w:rPr>
        <w:t>Collocations: cut corners on, don't cut corners, cutting corners, tempted to cut corners</w:t>
        <w:br/>
      </w:r>
      <w:r>
        <w:rPr>
          <w:color w:val="505050"/>
          <w:sz w:val="18"/>
        </w:rPr>
        <w:t>Synonyms: skimp, economize, take shortcuts</w:t>
        <w:br/>
      </w:r>
      <w:r>
        <w:rPr>
          <w:color w:val="505050"/>
          <w:sz w:val="18"/>
        </w:rPr>
        <w:t>Antonyms: do thoroughly, spare no expense, do properly</w:t>
        <w:br/>
      </w:r>
    </w:p>
    <w:p>
      <w:pPr>
        <w:spacing w:before="0" w:after="40"/>
        <w:ind w:left="283"/>
      </w:pPr>
      <w:r>
        <w:rPr>
          <w:i/>
          <w:sz w:val="20"/>
        </w:rPr>
        <w:t>📝 The builder cut corners on materials, and the roof started leaking within a year.</w:t>
      </w:r>
      <w:r>
        <w:br/>
      </w:r>
      <w:r>
        <w:rPr>
          <w:color w:val="006400"/>
          <w:sz w:val="20"/>
        </w:rPr>
        <w:t xml:space="preserve">    → Nhà thầu cắt xén vật liệu, và mái nhà bắt đầu dột trong vòng một năm.</w:t>
      </w:r>
    </w:p>
    <w:p>
      <w:pPr>
        <w:spacing w:before="0" w:after="40"/>
        <w:ind w:left="283"/>
      </w:pPr>
      <w:r>
        <w:rPr>
          <w:color w:val="005078"/>
          <w:sz w:val="18"/>
        </w:rPr>
        <w:t>💡 Dùng khi phê phán việc làm tắt/cắt xén để tiết kiệm thời gian/tiền nhưng ảnh hưởng chất lượng. Mang sắc thái tiêu cực.</w:t>
      </w:r>
    </w:p>
    <w:p>
      <w:pPr>
        <w:spacing w:before="0" w:after="40"/>
        <w:ind w:left="283"/>
      </w:pPr>
      <w:r>
        <w:rPr>
          <w:i/>
          <w:sz w:val="18"/>
        </w:rPr>
        <w:t>✏️ Never cut corners when it comes to safety.</w:t>
      </w:r>
      <w:r>
        <w:br/>
      </w:r>
      <w:r>
        <w:rPr>
          <w:color w:val="006400"/>
          <w:sz w:val="18"/>
        </w:rPr>
        <w:t xml:space="preserve">    → Đừng bao giờ làm tắt khi liên quan đến an toàn.</w:t>
      </w:r>
      <w:r>
        <w:br/>
      </w:r>
      <w:r>
        <w:rPr>
          <w:i/>
          <w:sz w:val="18"/>
        </w:rPr>
        <w:t>✏️ The company was accused of cutting corners in food production.</w:t>
      </w:r>
      <w:r>
        <w:br/>
      </w:r>
      <w:r>
        <w:rPr>
          <w:color w:val="006400"/>
          <w:sz w:val="18"/>
        </w:rPr>
        <w:t xml:space="preserve">    → Công ty bị cáo buộc cắt xén trong sản xuất thực phẩm.</w:t>
      </w:r>
    </w:p>
    <w:p>
      <w:pPr>
        <w:spacing w:before="0" w:after="80"/>
        <w:ind w:left="283"/>
      </w:pPr>
      <w:r>
        <w:rPr>
          <w:color w:val="643C00"/>
          <w:sz w:val="18"/>
        </w:rPr>
        <w:t>🔗 Patterns: cut corners on + thing | don't cut corners | cutting corners | tempted to cut corners</w:t>
      </w:r>
    </w:p>
    <w:p>
      <w:pPr>
        <w:spacing w:before="120" w:after="40"/>
      </w:pPr>
      <w:r>
        <w:rPr>
          <w:b/>
          <w:sz w:val="24"/>
        </w:rPr>
        <w:t>cut in</w:t>
      </w:r>
      <w:r>
        <w:rPr>
          <w:sz w:val="22"/>
        </w:rPr>
        <w:t xml:space="preserve">  —  ngắt lời, chen ngang — to interrupt someone who is speaking</w:t>
      </w:r>
    </w:p>
    <w:p>
      <w:pPr>
        <w:spacing w:before="0" w:after="40"/>
        <w:ind w:left="283"/>
      </w:pPr>
      <w:r>
        <w:rPr>
          <w:color w:val="505050"/>
          <w:sz w:val="18"/>
        </w:rPr>
        <w:t>Phát âm: KUHT in</w:t>
        <w:br/>
      </w:r>
      <w:r>
        <w:rPr>
          <w:color w:val="505050"/>
          <w:sz w:val="18"/>
        </w:rPr>
        <w:t>Collocations: cut in on, cut in line, cut in rudely, cut in with</w:t>
        <w:br/>
      </w:r>
      <w:r>
        <w:rPr>
          <w:color w:val="505050"/>
          <w:sz w:val="18"/>
        </w:rPr>
        <w:t>Synonyms: interrupt, butt in, break in</w:t>
        <w:br/>
      </w:r>
      <w:r>
        <w:rPr>
          <w:color w:val="505050"/>
          <w:sz w:val="18"/>
        </w:rPr>
        <w:t>Antonyms: listen, wait, hold back</w:t>
        <w:br/>
      </w:r>
    </w:p>
    <w:p>
      <w:pPr>
        <w:spacing w:before="0" w:after="40"/>
        <w:ind w:left="283"/>
      </w:pPr>
      <w:r>
        <w:rPr>
          <w:i/>
          <w:sz w:val="20"/>
        </w:rPr>
        <w:t>📝 She cut in while he was explaining the project details.</w:t>
      </w:r>
      <w:r>
        <w:br/>
      </w:r>
      <w:r>
        <w:rPr>
          <w:color w:val="006400"/>
          <w:sz w:val="20"/>
        </w:rPr>
        <w:t xml:space="preserve">    → Cô ấy ngắt lời khi anh ấy đang giải thích chi tiết dự án.</w:t>
      </w:r>
    </w:p>
    <w:p>
      <w:pPr>
        <w:spacing w:before="0" w:after="40"/>
        <w:ind w:left="283"/>
      </w:pPr>
      <w:r>
        <w:rPr>
          <w:color w:val="005078"/>
          <w:sz w:val="18"/>
        </w:rPr>
        <w:t>💡 Dùng khi ai đó chen ngang cuộc nói chuyện một cách đột ngột. Cũng có nghĩa chen hàng hoặc cắt ngang khi lái xe.</w:t>
      </w:r>
    </w:p>
    <w:p>
      <w:pPr>
        <w:spacing w:before="0" w:after="40"/>
        <w:ind w:left="283"/>
      </w:pPr>
      <w:r>
        <w:rPr>
          <w:i/>
          <w:sz w:val="18"/>
        </w:rPr>
        <w:t>✏️ Sorry to cut in, but I have an urgent question.</w:t>
      </w:r>
      <w:r>
        <w:br/>
      </w:r>
      <w:r>
        <w:rPr>
          <w:color w:val="006400"/>
          <w:sz w:val="18"/>
        </w:rPr>
        <w:t xml:space="preserve">    → Xin lỗi vì ngắt lời, nhưng tôi có câu hỏi gấp.</w:t>
      </w:r>
      <w:r>
        <w:br/>
      </w:r>
      <w:r>
        <w:rPr>
          <w:i/>
          <w:sz w:val="18"/>
        </w:rPr>
        <w:t>✏️ A car cut in front of me on the highway.</w:t>
      </w:r>
      <w:r>
        <w:br/>
      </w:r>
      <w:r>
        <w:rPr>
          <w:color w:val="006400"/>
          <w:sz w:val="18"/>
        </w:rPr>
        <w:t xml:space="preserve">    → Một chiếc xe cắt ngang trước mặt tôi trên cao tốc.</w:t>
      </w:r>
    </w:p>
    <w:p>
      <w:pPr>
        <w:spacing w:before="0" w:after="80"/>
        <w:ind w:left="283"/>
      </w:pPr>
      <w:r>
        <w:rPr>
          <w:color w:val="643C00"/>
          <w:sz w:val="18"/>
        </w:rPr>
        <w:t>🔗 Patterns: cut in on a conversation | sorry to cut in | cut in line</w:t>
      </w:r>
    </w:p>
    <w:p>
      <w:pPr>
        <w:spacing w:before="120" w:after="40"/>
      </w:pPr>
      <w:r>
        <w:rPr>
          <w:b/>
          <w:sz w:val="24"/>
        </w:rPr>
        <w:t>cynical</w:t>
      </w:r>
      <w:r>
        <w:rPr>
          <w:sz w:val="22"/>
        </w:rPr>
        <w:t xml:space="preserve">  —  hoài nghi, hay chỉ trích — believing that people are only interested in themselves and are not sincere</w:t>
      </w:r>
    </w:p>
    <w:p>
      <w:pPr>
        <w:spacing w:before="0" w:after="40"/>
        <w:ind w:left="283"/>
      </w:pPr>
      <w:r>
        <w:rPr>
          <w:color w:val="505050"/>
          <w:sz w:val="18"/>
        </w:rPr>
        <w:t>Phát âm: SIN-ih-kuhl</w:t>
        <w:br/>
      </w:r>
      <w:r>
        <w:rPr>
          <w:color w:val="505050"/>
          <w:sz w:val="18"/>
        </w:rPr>
        <w:t>Collocations: cynical about, cynical view, become cynical, cynical attitude</w:t>
        <w:br/>
      </w:r>
      <w:r>
        <w:rPr>
          <w:color w:val="505050"/>
          <w:sz w:val="18"/>
        </w:rPr>
        <w:t>Synonyms: distrustful, pessimistic, sarcastic</w:t>
        <w:br/>
      </w:r>
      <w:r>
        <w:rPr>
          <w:color w:val="505050"/>
          <w:sz w:val="18"/>
        </w:rPr>
        <w:t>Antonyms: optimistic, trusting, idealistic</w:t>
        <w:br/>
      </w:r>
    </w:p>
    <w:p>
      <w:pPr>
        <w:spacing w:before="0" w:after="40"/>
        <w:ind w:left="283"/>
      </w:pPr>
      <w:r>
        <w:rPr>
          <w:i/>
          <w:sz w:val="20"/>
        </w:rPr>
        <w:t>📝 Years of broken promises made him cynical about politicians.</w:t>
      </w:r>
      <w:r>
        <w:br/>
      </w:r>
      <w:r>
        <w:rPr>
          <w:color w:val="006400"/>
          <w:sz w:val="20"/>
        </w:rPr>
        <w:t xml:space="preserve">    → Nhiều năm bị thất hứa khiến anh ấy hoài nghi về các chính trị gia.</w:t>
      </w:r>
    </w:p>
    <w:p>
      <w:pPr>
        <w:spacing w:before="0" w:after="40"/>
        <w:ind w:left="283"/>
      </w:pPr>
      <w:r>
        <w:rPr>
          <w:color w:val="005078"/>
          <w:sz w:val="18"/>
        </w:rPr>
        <w:t>💡 Dùng khi mô tả người không tin vào thiện ý của người khác. Mạnh hơn skeptical, mang tính tiêu cực hơn. Cynical about/towards something.</w:t>
      </w:r>
    </w:p>
    <w:p>
      <w:pPr>
        <w:spacing w:before="0" w:after="40"/>
        <w:ind w:left="283"/>
      </w:pPr>
      <w:r>
        <w:rPr>
          <w:i/>
          <w:sz w:val="18"/>
        </w:rPr>
        <w:t>✏️ She's become increasingly cynical about the healthcare system.</w:t>
      </w:r>
      <w:r>
        <w:br/>
      </w:r>
      <w:r>
        <w:rPr>
          <w:color w:val="006400"/>
          <w:sz w:val="18"/>
        </w:rPr>
        <w:t xml:space="preserve">    → Cô ấy ngày càng hoài nghi về hệ thống y tế.</w:t>
      </w:r>
      <w:r>
        <w:br/>
      </w:r>
      <w:r>
        <w:rPr>
          <w:i/>
          <w:sz w:val="18"/>
        </w:rPr>
        <w:t>✏️ His cynical attitude makes it hard for people to work with him.</w:t>
      </w:r>
      <w:r>
        <w:br/>
      </w:r>
      <w:r>
        <w:rPr>
          <w:color w:val="006400"/>
          <w:sz w:val="18"/>
        </w:rPr>
        <w:t xml:space="preserve">    → Thái độ hay chỉ trích của anh ấy khiến người khác khó làm việc cùng.</w:t>
      </w:r>
    </w:p>
    <w:p>
      <w:pPr>
        <w:spacing w:before="0" w:after="80"/>
        <w:ind w:left="283"/>
      </w:pPr>
      <w:r>
        <w:rPr>
          <w:color w:val="643C00"/>
          <w:sz w:val="18"/>
        </w:rPr>
        <w:t>🔗 Patterns: cynical about | cynical view | become cynical</w:t>
      </w:r>
    </w:p>
    <w:p>
      <w:pPr>
        <w:pStyle w:val="Heading2"/>
      </w:pPr>
      <w:r>
        <w:t>D</w:t>
      </w:r>
    </w:p>
    <w:p>
      <w:pPr>
        <w:spacing w:before="120" w:after="40"/>
      </w:pPr>
      <w:r>
        <w:rPr>
          <w:b/>
          <w:sz w:val="24"/>
        </w:rPr>
        <w:t>daunting</w:t>
      </w:r>
      <w:r>
        <w:rPr>
          <w:sz w:val="22"/>
        </w:rPr>
        <w:t xml:space="preserve">  —  đáng sợ, khó khăn — seeming difficult to deal with in anticipation; intimidating</w:t>
      </w:r>
    </w:p>
    <w:p>
      <w:pPr>
        <w:spacing w:before="0" w:after="40"/>
        <w:ind w:left="283"/>
      </w:pPr>
      <w:r>
        <w:rPr>
          <w:color w:val="505050"/>
          <w:sz w:val="18"/>
        </w:rPr>
        <w:t>Phát âm: DAWN-ting</w:t>
        <w:br/>
      </w:r>
      <w:r>
        <w:rPr>
          <w:color w:val="505050"/>
          <w:sz w:val="18"/>
        </w:rPr>
        <w:t>Collocations: daunting task, daunting challenge, daunting prospect, daunting experience</w:t>
        <w:br/>
      </w:r>
      <w:r>
        <w:rPr>
          <w:color w:val="505050"/>
          <w:sz w:val="18"/>
        </w:rPr>
        <w:t>Synonyms: intimidating, formidable, overwhelming</w:t>
        <w:br/>
      </w:r>
      <w:r>
        <w:rPr>
          <w:color w:val="505050"/>
          <w:sz w:val="18"/>
        </w:rPr>
        <w:t>Antonyms: easy, simple, encouraging</w:t>
        <w:br/>
      </w:r>
    </w:p>
    <w:p>
      <w:pPr>
        <w:spacing w:before="0" w:after="40"/>
        <w:ind w:left="283"/>
      </w:pPr>
      <w:r>
        <w:rPr>
          <w:i/>
          <w:sz w:val="20"/>
        </w:rPr>
        <w:t>📝 Starting a new business can be a daunting task.</w:t>
      </w:r>
      <w:r>
        <w:br/>
      </w:r>
      <w:r>
        <w:rPr>
          <w:color w:val="006400"/>
          <w:sz w:val="20"/>
        </w:rPr>
        <w:t xml:space="preserve">    → Bắt đầu kinh doanh mới có thể là nhiệm vụ đáng sợ.</w:t>
      </w:r>
    </w:p>
    <w:p>
      <w:pPr>
        <w:spacing w:before="0" w:after="40"/>
        <w:ind w:left="283"/>
      </w:pPr>
      <w:r>
        <w:rPr>
          <w:color w:val="005078"/>
          <w:sz w:val="18"/>
        </w:rPr>
        <w:t>💡 Dùng khi mô tả nhiệm vụ hoặc tình huống khiến người ta cảm thấy lo lắng vì quá khó hoặc quá lớn.</w:t>
      </w:r>
    </w:p>
    <w:p>
      <w:pPr>
        <w:spacing w:before="0" w:after="40"/>
        <w:ind w:left="283"/>
      </w:pPr>
      <w:r>
        <w:rPr>
          <w:i/>
          <w:sz w:val="18"/>
        </w:rPr>
        <w:t>✏️ Learning a new language can seem daunting at first.</w:t>
      </w:r>
      <w:r>
        <w:br/>
      </w:r>
      <w:r>
        <w:rPr>
          <w:color w:val="006400"/>
          <w:sz w:val="18"/>
        </w:rPr>
        <w:t xml:space="preserve">    → Học ngôn ngữ mới có thể có vẻ đáng sợ lúc đầu.</w:t>
      </w:r>
      <w:r>
        <w:br/>
      </w:r>
      <w:r>
        <w:rPr>
          <w:i/>
          <w:sz w:val="18"/>
        </w:rPr>
        <w:t>✏️ She faced the daunting prospect of raising three children alone.</w:t>
      </w:r>
      <w:r>
        <w:br/>
      </w:r>
      <w:r>
        <w:rPr>
          <w:color w:val="006400"/>
          <w:sz w:val="18"/>
        </w:rPr>
        <w:t xml:space="preserve">    → Cô ấy đối mặt viễn cảnh đáng sợ nuôi ba con một mình.</w:t>
      </w:r>
    </w:p>
    <w:p>
      <w:pPr>
        <w:spacing w:before="0" w:after="80"/>
        <w:ind w:left="283"/>
      </w:pPr>
      <w:r>
        <w:rPr>
          <w:color w:val="643C00"/>
          <w:sz w:val="18"/>
        </w:rPr>
        <w:t>🔗 Patterns: daunting task/challenge/prospect | seem/appear daunting | a daunting experience</w:t>
      </w:r>
    </w:p>
    <w:p>
      <w:pPr>
        <w:spacing w:before="120" w:after="40"/>
      </w:pPr>
      <w:r>
        <w:rPr>
          <w:b/>
          <w:sz w:val="24"/>
        </w:rPr>
        <w:t>dawn on</w:t>
      </w:r>
      <w:r>
        <w:rPr>
          <w:sz w:val="22"/>
        </w:rPr>
        <w:t xml:space="preserve">  —  chợt nhận ra, vỡ lẽ — to begin to be understood or realized</w:t>
      </w:r>
    </w:p>
    <w:p>
      <w:pPr>
        <w:spacing w:before="0" w:after="40"/>
        <w:ind w:left="283"/>
      </w:pPr>
      <w:r>
        <w:rPr>
          <w:color w:val="505050"/>
          <w:sz w:val="18"/>
        </w:rPr>
        <w:t>Phát âm: DAWN on</w:t>
        <w:br/>
      </w:r>
      <w:r>
        <w:rPr>
          <w:color w:val="505050"/>
          <w:sz w:val="18"/>
        </w:rPr>
        <w:t>Collocations: it dawned on me, suddenly dawned on, finally dawned on, dawned on him</w:t>
        <w:br/>
      </w:r>
      <w:r>
        <w:rPr>
          <w:color w:val="505050"/>
          <w:sz w:val="18"/>
        </w:rPr>
        <w:t>Synonyms: realize, occur to, hit</w:t>
        <w:br/>
      </w:r>
      <w:r>
        <w:rPr>
          <w:color w:val="505050"/>
          <w:sz w:val="18"/>
        </w:rPr>
        <w:t>Antonyms: overlook, miss, ignore</w:t>
        <w:br/>
      </w:r>
    </w:p>
    <w:p>
      <w:pPr>
        <w:spacing w:before="0" w:after="40"/>
        <w:ind w:left="283"/>
      </w:pPr>
      <w:r>
        <w:rPr>
          <w:i/>
          <w:sz w:val="20"/>
        </w:rPr>
        <w:t>📝 It suddenly dawned on me that I had left my wallet at home.</w:t>
      </w:r>
      <w:r>
        <w:br/>
      </w:r>
      <w:r>
        <w:rPr>
          <w:color w:val="006400"/>
          <w:sz w:val="20"/>
        </w:rPr>
        <w:t xml:space="preserve">    → Tôi chợt nhận ra rằng mình đã để quên ví ở nhà.</w:t>
      </w:r>
    </w:p>
    <w:p>
      <w:pPr>
        <w:spacing w:before="0" w:after="40"/>
        <w:ind w:left="283"/>
      </w:pPr>
      <w:r>
        <w:rPr>
          <w:color w:val="005078"/>
          <w:sz w:val="18"/>
        </w:rPr>
        <w:t>💡 Dùng khi chợt nhận ra điều gì đó. Cấu trúc cố định: 'it dawned on someone that...'. Mang sắc thái bất ngờ.</w:t>
      </w:r>
    </w:p>
    <w:p>
      <w:pPr>
        <w:spacing w:before="0" w:after="40"/>
        <w:ind w:left="283"/>
      </w:pPr>
      <w:r>
        <w:rPr>
          <w:i/>
          <w:sz w:val="18"/>
        </w:rPr>
        <w:t>✏️ It finally dawned on her that he was lying.</w:t>
      </w:r>
      <w:r>
        <w:br/>
      </w:r>
      <w:r>
        <w:rPr>
          <w:color w:val="006400"/>
          <w:sz w:val="18"/>
        </w:rPr>
        <w:t xml:space="preserve">    → Cuối cùng cô ấy cũng vỡ lẽ rằng anh ta đang nói dối.</w:t>
      </w:r>
      <w:r>
        <w:br/>
      </w:r>
      <w:r>
        <w:rPr>
          <w:i/>
          <w:sz w:val="18"/>
        </w:rPr>
        <w:t>✏️ The truth slowly dawned on everyone in the room.</w:t>
      </w:r>
      <w:r>
        <w:br/>
      </w:r>
      <w:r>
        <w:rPr>
          <w:color w:val="006400"/>
          <w:sz w:val="18"/>
        </w:rPr>
        <w:t xml:space="preserve">    → Sự thật từ từ vỡ lẽ với mọi người trong phòng.</w:t>
      </w:r>
    </w:p>
    <w:p>
      <w:pPr>
        <w:spacing w:before="0" w:after="80"/>
        <w:ind w:left="283"/>
      </w:pPr>
      <w:r>
        <w:rPr>
          <w:color w:val="643C00"/>
          <w:sz w:val="18"/>
        </w:rPr>
        <w:t>🔗 Patterns: it dawned on me/him/her that | suddenly dawned on | finally dawned on</w:t>
      </w:r>
    </w:p>
    <w:p>
      <w:pPr>
        <w:spacing w:before="120" w:after="40"/>
      </w:pPr>
      <w:r>
        <w:rPr>
          <w:b/>
          <w:sz w:val="24"/>
        </w:rPr>
        <w:t>deadlift</w:t>
      </w:r>
      <w:r>
        <w:rPr>
          <w:sz w:val="22"/>
        </w:rPr>
        <w:t xml:space="preserve">  —  bài tập nâng tạ deadlift — a weightlifting exercise where you lift a barbell from the floor to hip level</w:t>
      </w:r>
    </w:p>
    <w:p>
      <w:pPr>
        <w:spacing w:before="0" w:after="40"/>
        <w:ind w:left="283"/>
      </w:pPr>
      <w:r>
        <w:rPr>
          <w:color w:val="505050"/>
          <w:sz w:val="18"/>
        </w:rPr>
        <w:t>Phát âm: DED-lift</w:t>
        <w:br/>
      </w:r>
      <w:r>
        <w:rPr>
          <w:color w:val="505050"/>
          <w:sz w:val="18"/>
        </w:rPr>
        <w:t>Collocations: do a deadlift, deadlift exercise, deadlift form, deadlift record</w:t>
        <w:br/>
      </w:r>
      <w:r>
        <w:rPr>
          <w:color w:val="505050"/>
          <w:sz w:val="18"/>
        </w:rPr>
        <w:t>Synonyms: weight lift, barbell lift, power lift</w:t>
        <w:br/>
      </w:r>
    </w:p>
    <w:p>
      <w:pPr>
        <w:spacing w:before="0" w:after="40"/>
        <w:ind w:left="283"/>
      </w:pPr>
      <w:r>
        <w:rPr>
          <w:i/>
          <w:sz w:val="20"/>
        </w:rPr>
        <w:t>📝 The deadlift is one of the most effective exercises for building strength.</w:t>
      </w:r>
      <w:r>
        <w:br/>
      </w:r>
      <w:r>
        <w:rPr>
          <w:color w:val="006400"/>
          <w:sz w:val="20"/>
        </w:rPr>
        <w:t xml:space="preserve">    → Deadlift là một trong những bài tập hiệu quả nhất để xây dựng sức mạnh.</w:t>
      </w:r>
    </w:p>
    <w:p>
      <w:pPr>
        <w:spacing w:before="0" w:after="40"/>
        <w:ind w:left="283"/>
      </w:pPr>
      <w:r>
        <w:rPr>
          <w:color w:val="005078"/>
          <w:sz w:val="18"/>
        </w:rPr>
        <w:t>💡 Nâng tạ từ sàn lên hông, một trong 'big three' (squat, bench press, deadlift). Tập lưng, chân, mông.</w:t>
      </w:r>
    </w:p>
    <w:p>
      <w:pPr>
        <w:spacing w:before="0" w:after="40"/>
        <w:ind w:left="283"/>
      </w:pPr>
      <w:r>
        <w:rPr>
          <w:i/>
          <w:sz w:val="18"/>
        </w:rPr>
        <w:t>✏️ Proper deadlift form prevents back injuries.</w:t>
      </w:r>
      <w:r>
        <w:br/>
      </w:r>
      <w:r>
        <w:rPr>
          <w:color w:val="006400"/>
          <w:sz w:val="18"/>
        </w:rPr>
        <w:t xml:space="preserve">    → Tư thế deadlift đúng ngăn chấn thương lưng.</w:t>
      </w:r>
      <w:r>
        <w:br/>
      </w:r>
      <w:r>
        <w:rPr>
          <w:i/>
          <w:sz w:val="18"/>
        </w:rPr>
        <w:t>✏️ His deadlift personal record is 200 kg.</w:t>
      </w:r>
      <w:r>
        <w:br/>
      </w:r>
      <w:r>
        <w:rPr>
          <w:color w:val="006400"/>
          <w:sz w:val="18"/>
        </w:rPr>
        <w:t xml:space="preserve">    → Kỷ lục cá nhân deadlift của anh ấy là 200 kg.</w:t>
      </w:r>
    </w:p>
    <w:p>
      <w:pPr>
        <w:spacing w:before="0" w:after="80"/>
        <w:ind w:left="283"/>
      </w:pPr>
      <w:r>
        <w:rPr>
          <w:color w:val="643C00"/>
          <w:sz w:val="18"/>
        </w:rPr>
        <w:t>🔗 Patterns: do a deadlift | deadlift form | deadlift record | proper deadlift</w:t>
      </w:r>
    </w:p>
    <w:p>
      <w:pPr>
        <w:spacing w:before="120" w:after="40"/>
      </w:pPr>
      <w:r>
        <w:rPr>
          <w:b/>
          <w:sz w:val="24"/>
        </w:rPr>
        <w:t>dean</w:t>
      </w:r>
      <w:r>
        <w:rPr>
          <w:sz w:val="22"/>
        </w:rPr>
        <w:t xml:space="preserve">  —  Trưởng khoa — A senior official in a university responsible for a faculty or department</w:t>
      </w:r>
    </w:p>
    <w:p>
      <w:pPr>
        <w:spacing w:before="0" w:after="40"/>
        <w:ind w:left="283"/>
      </w:pPr>
      <w:r>
        <w:rPr>
          <w:color w:val="505050"/>
          <w:sz w:val="18"/>
        </w:rPr>
        <w:t>Phát âm: DEEN</w:t>
        <w:br/>
      </w:r>
      <w:r>
        <w:rPr>
          <w:color w:val="505050"/>
          <w:sz w:val="18"/>
        </w:rPr>
        <w:t>Collocations: dean of students, academic dean, dean's list</w:t>
        <w:br/>
      </w:r>
      <w:r>
        <w:rPr>
          <w:color w:val="505050"/>
          <w:sz w:val="18"/>
        </w:rPr>
        <w:t>Synonyms: head, director, chief</w:t>
        <w:br/>
      </w:r>
    </w:p>
    <w:p>
      <w:pPr>
        <w:spacing w:before="0" w:after="40"/>
        <w:ind w:left="283"/>
      </w:pPr>
      <w:r>
        <w:rPr>
          <w:i/>
          <w:sz w:val="20"/>
        </w:rPr>
        <w:t>📝 The dean of the engineering faculty approved the new research program.</w:t>
      </w:r>
      <w:r>
        <w:br/>
      </w:r>
      <w:r>
        <w:rPr>
          <w:color w:val="006400"/>
          <w:sz w:val="20"/>
        </w:rPr>
        <w:t xml:space="preserve">    → Trưởng khoa kỹ thuật đã phê duyệt chương trình nghiên cứu mới.</w:t>
      </w:r>
    </w:p>
    <w:p>
      <w:pPr>
        <w:spacing w:before="0" w:after="40"/>
        <w:ind w:left="283"/>
      </w:pPr>
      <w:r>
        <w:rPr>
          <w:color w:val="005078"/>
          <w:sz w:val="18"/>
        </w:rPr>
        <w:t>💡 Dùng khi nói về người đứng đầu một khoa trong trường đại học. Dean's list là danh sách sinh viên xuất sắc.</w:t>
      </w:r>
    </w:p>
    <w:p>
      <w:pPr>
        <w:spacing w:before="0" w:after="40"/>
        <w:ind w:left="283"/>
      </w:pPr>
      <w:r>
        <w:rPr>
          <w:i/>
          <w:sz w:val="18"/>
        </w:rPr>
        <w:t>✏️ The dean approved my request for a leave of absence.</w:t>
      </w:r>
      <w:r>
        <w:br/>
      </w:r>
      <w:r>
        <w:rPr>
          <w:color w:val="006400"/>
          <w:sz w:val="18"/>
        </w:rPr>
        <w:t xml:space="preserve">    → Trưởng khoa đã duyệt đơn xin nghỉ phép của tôi.</w:t>
      </w:r>
      <w:r>
        <w:br/>
      </w:r>
      <w:r>
        <w:rPr>
          <w:i/>
          <w:sz w:val="18"/>
        </w:rPr>
        <w:t>✏️ She made the dean's list for three consecutive semesters.</w:t>
      </w:r>
      <w:r>
        <w:br/>
      </w:r>
      <w:r>
        <w:rPr>
          <w:color w:val="006400"/>
          <w:sz w:val="18"/>
        </w:rPr>
        <w:t xml:space="preserve">    → Cô ấy lọt vào danh sách xuất sắc ba học kỳ liên tiếp.</w:t>
      </w:r>
    </w:p>
    <w:p>
      <w:pPr>
        <w:spacing w:before="0" w:after="80"/>
        <w:ind w:left="283"/>
      </w:pPr>
      <w:r>
        <w:rPr>
          <w:color w:val="643C00"/>
          <w:sz w:val="18"/>
        </w:rPr>
        <w:t>🔗 Patterns: dean of students | dean's list | academic dean</w:t>
      </w:r>
    </w:p>
    <w:p>
      <w:pPr>
        <w:spacing w:before="120" w:after="40"/>
      </w:pPr>
      <w:r>
        <w:rPr>
          <w:b/>
          <w:sz w:val="24"/>
        </w:rPr>
        <w:t>decathlon</w:t>
      </w:r>
      <w:r>
        <w:rPr>
          <w:sz w:val="22"/>
        </w:rPr>
        <w:t xml:space="preserve">  —  mười môn phối hợp — a sporting event in which athletes compete in ten different track and field events</w:t>
      </w:r>
    </w:p>
    <w:p>
      <w:pPr>
        <w:spacing w:before="0" w:after="40"/>
        <w:ind w:left="283"/>
      </w:pPr>
      <w:r>
        <w:rPr>
          <w:color w:val="505050"/>
          <w:sz w:val="18"/>
        </w:rPr>
        <w:t>Phát âm: di-KATH-lon</w:t>
        <w:br/>
      </w:r>
      <w:r>
        <w:rPr>
          <w:color w:val="505050"/>
          <w:sz w:val="18"/>
        </w:rPr>
        <w:t>Collocations: decathlon champion, decathlon event, Olympic decathlon, decathlon athlete</w:t>
        <w:br/>
      </w:r>
      <w:r>
        <w:rPr>
          <w:color w:val="505050"/>
          <w:sz w:val="18"/>
        </w:rPr>
        <w:t>Synonyms: combined event, multisport event, ten-event competition</w:t>
        <w:br/>
      </w:r>
      <w:r>
        <w:rPr>
          <w:color w:val="505050"/>
          <w:sz w:val="18"/>
        </w:rPr>
        <w:t>Antonyms: single event, individual event, sprint</w:t>
        <w:br/>
      </w:r>
    </w:p>
    <w:p>
      <w:pPr>
        <w:spacing w:before="0" w:after="40"/>
        <w:ind w:left="283"/>
      </w:pPr>
      <w:r>
        <w:rPr>
          <w:i/>
          <w:sz w:val="20"/>
        </w:rPr>
        <w:t>📝 He won the gold medal in the decathlon at the Olympic Games.</w:t>
      </w:r>
      <w:r>
        <w:br/>
      </w:r>
      <w:r>
        <w:rPr>
          <w:color w:val="006400"/>
          <w:sz w:val="20"/>
        </w:rPr>
        <w:t xml:space="preserve">    → Anh ấy giành huy chương vàng mười môn phối hợp tại Thế vận hội.</w:t>
      </w:r>
    </w:p>
    <w:p>
      <w:pPr>
        <w:spacing w:before="0" w:after="40"/>
        <w:ind w:left="283"/>
      </w:pPr>
      <w:r>
        <w:rPr>
          <w:color w:val="005078"/>
          <w:sz w:val="18"/>
        </w:rPr>
        <w:t>💡 Mười môn điền kinh (chạy, nhảy, ném). Vận động viên decathlon được coi là 'vận động viên hoàn hảo nhất'.</w:t>
      </w:r>
    </w:p>
    <w:p>
      <w:pPr>
        <w:spacing w:before="0" w:after="40"/>
        <w:ind w:left="283"/>
      </w:pPr>
      <w:r>
        <w:rPr>
          <w:i/>
          <w:sz w:val="18"/>
        </w:rPr>
        <w:t>✏️ The decathlon tests all-round athletic ability.</w:t>
      </w:r>
      <w:r>
        <w:br/>
      </w:r>
      <w:r>
        <w:rPr>
          <w:color w:val="006400"/>
          <w:sz w:val="18"/>
        </w:rPr>
        <w:t xml:space="preserve">    → Mười môn phối hợp kiểm tra năng lực thể thao toàn diện.</w:t>
      </w:r>
      <w:r>
        <w:br/>
      </w:r>
      <w:r>
        <w:rPr>
          <w:i/>
          <w:sz w:val="18"/>
        </w:rPr>
        <w:t>✏️ He's training for the Olympic decathlon.</w:t>
      </w:r>
      <w:r>
        <w:br/>
      </w:r>
      <w:r>
        <w:rPr>
          <w:color w:val="006400"/>
          <w:sz w:val="18"/>
        </w:rPr>
        <w:t xml:space="preserve">    → Anh ấy đang tập cho mười môn phối hợp Olympic.</w:t>
      </w:r>
    </w:p>
    <w:p>
      <w:pPr>
        <w:spacing w:before="0" w:after="80"/>
        <w:ind w:left="283"/>
      </w:pPr>
      <w:r>
        <w:rPr>
          <w:color w:val="643C00"/>
          <w:sz w:val="18"/>
        </w:rPr>
        <w:t>🔗 Patterns: Olympic decathlon | decathlon champion | decathlon event | decathlon athlete</w:t>
      </w:r>
    </w:p>
    <w:p>
      <w:pPr>
        <w:spacing w:before="120" w:after="40"/>
      </w:pPr>
      <w:r>
        <w:rPr>
          <w:b/>
          <w:sz w:val="24"/>
        </w:rPr>
        <w:t>decisive</w:t>
      </w:r>
      <w:r>
        <w:rPr>
          <w:sz w:val="22"/>
        </w:rPr>
        <w:t xml:space="preserve">  —  Quyết đoán, mang tính quyết định — Settling an issue quickly and effectively; determined</w:t>
      </w:r>
    </w:p>
    <w:p>
      <w:pPr>
        <w:spacing w:before="0" w:after="40"/>
        <w:ind w:left="283"/>
      </w:pPr>
      <w:r>
        <w:rPr>
          <w:color w:val="505050"/>
          <w:sz w:val="18"/>
        </w:rPr>
        <w:t>Phát âm: dih-SYE-siv</w:t>
        <w:br/>
      </w:r>
      <w:r>
        <w:rPr>
          <w:color w:val="505050"/>
          <w:sz w:val="18"/>
        </w:rPr>
        <w:t>Collocations: decisive action, decisive factor, decisive victory</w:t>
        <w:br/>
      </w:r>
      <w:r>
        <w:rPr>
          <w:color w:val="505050"/>
          <w:sz w:val="18"/>
        </w:rPr>
        <w:t>Synonyms: determined, resolute, conclusive, critical</w:t>
        <w:br/>
      </w:r>
      <w:r>
        <w:rPr>
          <w:color w:val="505050"/>
          <w:sz w:val="18"/>
        </w:rPr>
        <w:t>Antonyms: indecisive, hesitant, inconclusive</w:t>
        <w:br/>
      </w:r>
    </w:p>
    <w:p>
      <w:pPr>
        <w:spacing w:before="0" w:after="40"/>
        <w:ind w:left="283"/>
      </w:pPr>
      <w:r>
        <w:rPr>
          <w:i/>
          <w:sz w:val="20"/>
        </w:rPr>
        <w:t>📝 The manager took decisive action to resolve the crisis.</w:t>
      </w:r>
      <w:r>
        <w:br/>
      </w:r>
      <w:r>
        <w:rPr>
          <w:color w:val="006400"/>
          <w:sz w:val="20"/>
        </w:rPr>
        <w:t xml:space="preserve">    → Người quản lý đã hành động quyết đoán để giải quyết khủng hoảng.</w:t>
      </w:r>
    </w:p>
    <w:p>
      <w:pPr>
        <w:spacing w:before="0" w:after="40"/>
        <w:ind w:left="283"/>
      </w:pPr>
      <w:r>
        <w:rPr>
          <w:color w:val="005078"/>
          <w:sz w:val="18"/>
        </w:rPr>
        <w:t>💡 Có hai sắc thái: (1) người quyết đoán, (2) yếu tố mang tính quyết định. Là phẩm chất được đánh giá cao trong lãnh đạo.</w:t>
      </w:r>
    </w:p>
    <w:p>
      <w:pPr>
        <w:spacing w:before="0" w:after="40"/>
        <w:ind w:left="283"/>
      </w:pPr>
      <w:r>
        <w:rPr>
          <w:i/>
          <w:sz w:val="18"/>
        </w:rPr>
        <w:t>✏️ The decisive moment came in the final minutes of the game.</w:t>
      </w:r>
      <w:r>
        <w:br/>
      </w:r>
      <w:r>
        <w:rPr>
          <w:color w:val="006400"/>
          <w:sz w:val="18"/>
        </w:rPr>
        <w:t xml:space="preserve">    → Khoảnh khắc quyết định đến vào những phút cuối trận.</w:t>
      </w:r>
      <w:r>
        <w:br/>
      </w:r>
      <w:r>
        <w:rPr>
          <w:i/>
          <w:sz w:val="18"/>
        </w:rPr>
        <w:t>✏️ A good leader must be decisive under pressure.</w:t>
      </w:r>
      <w:r>
        <w:br/>
      </w:r>
      <w:r>
        <w:rPr>
          <w:color w:val="006400"/>
          <w:sz w:val="18"/>
        </w:rPr>
        <w:t xml:space="preserve">    → Một nhà lãnh đạo giỏi phải quyết đoán dưới áp lực.</w:t>
      </w:r>
    </w:p>
    <w:p>
      <w:pPr>
        <w:spacing w:before="0" w:after="80"/>
        <w:ind w:left="283"/>
      </w:pPr>
      <w:r>
        <w:rPr>
          <w:color w:val="643C00"/>
          <w:sz w:val="18"/>
        </w:rPr>
        <w:t>🔗 Patterns: decisive action/step | decisive factor/moment | play a decisive role</w:t>
      </w:r>
    </w:p>
    <w:p>
      <w:pPr>
        <w:spacing w:before="120" w:after="40"/>
      </w:pPr>
      <w:r>
        <w:rPr>
          <w:b/>
          <w:sz w:val="24"/>
        </w:rPr>
        <w:t>deem</w:t>
      </w:r>
      <w:r>
        <w:rPr>
          <w:sz w:val="22"/>
        </w:rPr>
        <w:t xml:space="preserve">  —  coi là, xem là — to regard or consider in a specified way</w:t>
      </w:r>
    </w:p>
    <w:p>
      <w:pPr>
        <w:spacing w:before="0" w:after="40"/>
        <w:ind w:left="283"/>
      </w:pPr>
      <w:r>
        <w:rPr>
          <w:color w:val="505050"/>
          <w:sz w:val="18"/>
        </w:rPr>
        <w:t>Phát âm: DEEM</w:t>
        <w:br/>
      </w:r>
      <w:r>
        <w:rPr>
          <w:color w:val="505050"/>
          <w:sz w:val="18"/>
        </w:rPr>
        <w:t>Collocations: deem necessary, deem appropriate, deem it, deemed to be</w:t>
        <w:br/>
      </w:r>
      <w:r>
        <w:rPr>
          <w:color w:val="505050"/>
          <w:sz w:val="18"/>
        </w:rPr>
        <w:t>Synonyms: consider, regard, judge</w:t>
        <w:br/>
      </w:r>
    </w:p>
    <w:p>
      <w:pPr>
        <w:spacing w:before="0" w:after="40"/>
        <w:ind w:left="283"/>
      </w:pPr>
      <w:r>
        <w:rPr>
          <w:i/>
          <w:sz w:val="20"/>
        </w:rPr>
        <w:t>📝 The court deemed the evidence insufficient to convict.</w:t>
      </w:r>
      <w:r>
        <w:br/>
      </w:r>
      <w:r>
        <w:rPr>
          <w:color w:val="006400"/>
          <w:sz w:val="20"/>
        </w:rPr>
        <w:t xml:space="preserve">    → Tòa án coi bằng chứng không đủ để kết tội.</w:t>
      </w:r>
    </w:p>
    <w:p>
      <w:pPr>
        <w:spacing w:before="0" w:after="40"/>
        <w:ind w:left="283"/>
      </w:pPr>
      <w:r>
        <w:rPr>
          <w:color w:val="005078"/>
          <w:sz w:val="18"/>
        </w:rPr>
        <w:t>💡 Từ trang trọng, thường dùng trong văn bản pháp lý, hành chính. Cấu trúc: 'deem something + adj' hoặc 'deem it necessary to...'.</w:t>
      </w:r>
    </w:p>
    <w:p>
      <w:pPr>
        <w:spacing w:before="0" w:after="40"/>
        <w:ind w:left="283"/>
      </w:pPr>
      <w:r>
        <w:rPr>
          <w:i/>
          <w:sz w:val="18"/>
        </w:rPr>
        <w:t>✏️ The committee deemed it necessary to postpone the vote.</w:t>
      </w:r>
      <w:r>
        <w:br/>
      </w:r>
      <w:r>
        <w:rPr>
          <w:color w:val="006400"/>
          <w:sz w:val="18"/>
        </w:rPr>
        <w:t xml:space="preserve">    → Ủy ban coi việc hoãn bỏ phiếu là cần thiết.</w:t>
      </w:r>
      <w:r>
        <w:br/>
      </w:r>
      <w:r>
        <w:rPr>
          <w:i/>
          <w:sz w:val="18"/>
        </w:rPr>
        <w:t>✏️ Any behavior deemed inappropriate will result in dismissal.</w:t>
      </w:r>
      <w:r>
        <w:br/>
      </w:r>
      <w:r>
        <w:rPr>
          <w:color w:val="006400"/>
          <w:sz w:val="18"/>
        </w:rPr>
        <w:t xml:space="preserve">    → Bất kỳ hành vi nào bị coi là không phù hợp sẽ dẫn đến sa thải.</w:t>
      </w:r>
    </w:p>
    <w:p>
      <w:pPr>
        <w:spacing w:before="0" w:after="80"/>
        <w:ind w:left="283"/>
      </w:pPr>
      <w:r>
        <w:rPr>
          <w:color w:val="643C00"/>
          <w:sz w:val="18"/>
        </w:rPr>
        <w:t>🔗 Patterns: deem it important | deemed acceptable | deemed unfit</w:t>
      </w:r>
    </w:p>
    <w:p>
      <w:pPr>
        <w:spacing w:before="120" w:after="40"/>
      </w:pPr>
      <w:r>
        <w:rPr>
          <w:b/>
          <w:sz w:val="24"/>
        </w:rPr>
        <w:t>default</w:t>
      </w:r>
      <w:r>
        <w:rPr>
          <w:sz w:val="22"/>
        </w:rPr>
        <w:t xml:space="preserve">  —  sự vỡ nợ; mặc định — failure to fulfill an obligation; a preset option</w:t>
      </w:r>
    </w:p>
    <w:p>
      <w:pPr>
        <w:spacing w:before="0" w:after="40"/>
        <w:ind w:left="283"/>
      </w:pPr>
      <w:r>
        <w:rPr>
          <w:color w:val="505050"/>
          <w:sz w:val="18"/>
        </w:rPr>
        <w:t>Phát âm: dih-FAWLT</w:t>
        <w:br/>
      </w:r>
      <w:r>
        <w:rPr>
          <w:color w:val="505050"/>
          <w:sz w:val="18"/>
        </w:rPr>
        <w:t>Collocations: finance, failure, obligation, technology</w:t>
        <w:br/>
      </w:r>
      <w:r>
        <w:rPr>
          <w:color w:val="505050"/>
          <w:sz w:val="18"/>
        </w:rPr>
        <w:t>Synonyms: failure, nonpayment, neglect</w:t>
        <w:br/>
      </w:r>
      <w:r>
        <w:rPr>
          <w:color w:val="505050"/>
          <w:sz w:val="18"/>
        </w:rPr>
        <w:t>Antonyms: fulfillment, compliance, payment</w:t>
        <w:br/>
      </w:r>
    </w:p>
    <w:p>
      <w:pPr>
        <w:spacing w:before="0" w:after="40"/>
        <w:ind w:left="283"/>
      </w:pPr>
      <w:r>
        <w:rPr>
          <w:i/>
          <w:sz w:val="20"/>
        </w:rPr>
        <w:t>📝 The company went into default on its loans.</w:t>
      </w:r>
      <w:r>
        <w:br/>
      </w:r>
      <w:r>
        <w:rPr>
          <w:color w:val="006400"/>
          <w:sz w:val="20"/>
        </w:rPr>
        <w:t xml:space="preserve">    → Công ty đã vỡ nợ các khoản vay.</w:t>
      </w:r>
    </w:p>
    <w:p>
      <w:pPr>
        <w:spacing w:before="0" w:after="40"/>
        <w:ind w:left="283"/>
      </w:pPr>
      <w:r>
        <w:rPr>
          <w:color w:val="005078"/>
          <w:sz w:val="18"/>
        </w:rPr>
        <w:t>💡 Hai nghĩa phổ biến: vỡ nợ (tài chính) và mặc định (công nghệ). 'By default' = theo mặc định. 'Default on a loan' = không trả được nợ.</w:t>
      </w:r>
    </w:p>
    <w:p>
      <w:pPr>
        <w:spacing w:before="0" w:after="40"/>
        <w:ind w:left="283"/>
      </w:pPr>
      <w:r>
        <w:rPr>
          <w:i/>
          <w:sz w:val="18"/>
        </w:rPr>
        <w:t>✏️ If you don't change the settings, the system uses the default configuration.</w:t>
      </w:r>
      <w:r>
        <w:br/>
      </w:r>
      <w:r>
        <w:rPr>
          <w:color w:val="006400"/>
          <w:sz w:val="18"/>
        </w:rPr>
        <w:t xml:space="preserve">    → Nếu bạn không thay đổi cài đặt, hệ thống sử dụng cấu hình mặc định.</w:t>
      </w:r>
      <w:r>
        <w:br/>
      </w:r>
      <w:r>
        <w:rPr>
          <w:i/>
          <w:sz w:val="18"/>
        </w:rPr>
        <w:t>✏️ The country is at risk of defaulting on its sovereign debt.</w:t>
      </w:r>
      <w:r>
        <w:br/>
      </w:r>
      <w:r>
        <w:rPr>
          <w:color w:val="006400"/>
          <w:sz w:val="18"/>
        </w:rPr>
        <w:t xml:space="preserve">    → Đất nước có nguy cơ vỡ nợ quốc gia.</w:t>
      </w:r>
    </w:p>
    <w:p>
      <w:pPr>
        <w:spacing w:before="0" w:after="80"/>
        <w:ind w:left="283"/>
      </w:pPr>
      <w:r>
        <w:rPr>
          <w:color w:val="643C00"/>
          <w:sz w:val="18"/>
        </w:rPr>
        <w:t>🔗 Patterns: by default | default settings | default on a loan</w:t>
      </w:r>
    </w:p>
    <w:p>
      <w:pPr>
        <w:spacing w:before="120" w:after="40"/>
      </w:pPr>
      <w:r>
        <w:rPr>
          <w:b/>
          <w:sz w:val="24"/>
        </w:rPr>
        <w:t>defendant</w:t>
      </w:r>
      <w:r>
        <w:rPr>
          <w:sz w:val="22"/>
        </w:rPr>
        <w:t xml:space="preserve">  —  Bị cáo, bị đơn — A person accused of a crime in a court of law</w:t>
      </w:r>
    </w:p>
    <w:p>
      <w:pPr>
        <w:spacing w:before="0" w:after="40"/>
        <w:ind w:left="283"/>
      </w:pPr>
      <w:r>
        <w:rPr>
          <w:color w:val="505050"/>
          <w:sz w:val="18"/>
        </w:rPr>
        <w:t>Phát âm: dih-FEN-duhnt</w:t>
        <w:br/>
      </w:r>
      <w:r>
        <w:rPr>
          <w:color w:val="505050"/>
          <w:sz w:val="18"/>
        </w:rPr>
        <w:t>Collocations: the defendant, defendant's lawyer, defendant in a case</w:t>
        <w:br/>
      </w:r>
      <w:r>
        <w:rPr>
          <w:color w:val="505050"/>
          <w:sz w:val="18"/>
        </w:rPr>
        <w:t>Synonyms: accused, suspect, respondent</w:t>
        <w:br/>
      </w:r>
      <w:r>
        <w:rPr>
          <w:color w:val="505050"/>
          <w:sz w:val="18"/>
        </w:rPr>
        <w:t>Antonyms: plaintiff, prosecutor</w:t>
        <w:br/>
      </w:r>
    </w:p>
    <w:p>
      <w:pPr>
        <w:spacing w:before="0" w:after="40"/>
        <w:ind w:left="283"/>
      </w:pPr>
      <w:r>
        <w:rPr>
          <w:i/>
          <w:sz w:val="20"/>
        </w:rPr>
        <w:t>📝 The defendant pleaded not guilty to all charges.</w:t>
      </w:r>
      <w:r>
        <w:br/>
      </w:r>
      <w:r>
        <w:rPr>
          <w:color w:val="006400"/>
          <w:sz w:val="20"/>
        </w:rPr>
        <w:t xml:space="preserve">    → Bị cáo không nhận tội với tất cả các cáo buộc.</w:t>
      </w:r>
    </w:p>
    <w:p>
      <w:pPr>
        <w:spacing w:before="0" w:after="40"/>
        <w:ind w:left="283"/>
      </w:pPr>
      <w:r>
        <w:rPr>
          <w:color w:val="005078"/>
          <w:sz w:val="18"/>
        </w:rPr>
        <w:t>💡 Trong vụ hình sự: defendant = bị cáo. Trong vụ dân sự: defendant = bị đơn (người bị kiện). Đối lập: plaintiff (nguyên đơn, người kiện).</w:t>
      </w:r>
    </w:p>
    <w:p>
      <w:pPr>
        <w:spacing w:before="0" w:after="40"/>
        <w:ind w:left="283"/>
      </w:pPr>
      <w:r>
        <w:rPr>
          <w:i/>
          <w:sz w:val="18"/>
        </w:rPr>
        <w:t>✏️ The defendant was found not guilty and released.</w:t>
      </w:r>
      <w:r>
        <w:br/>
      </w:r>
      <w:r>
        <w:rPr>
          <w:color w:val="006400"/>
          <w:sz w:val="18"/>
        </w:rPr>
        <w:t xml:space="preserve">    → Bị cáo được tuyên không có tội và được thả.</w:t>
      </w:r>
      <w:r>
        <w:br/>
      </w:r>
      <w:r>
        <w:rPr>
          <w:i/>
          <w:sz w:val="18"/>
        </w:rPr>
        <w:t>✏️ The defendant's lawyer requested more time to prepare.</w:t>
      </w:r>
      <w:r>
        <w:br/>
      </w:r>
      <w:r>
        <w:rPr>
          <w:color w:val="006400"/>
          <w:sz w:val="18"/>
        </w:rPr>
        <w:t xml:space="preserve">    → Luật sư của bị cáo yêu cầu thêm thời gian chuẩn bị.</w:t>
      </w:r>
    </w:p>
    <w:p>
      <w:pPr>
        <w:spacing w:before="0" w:after="80"/>
        <w:ind w:left="283"/>
      </w:pPr>
      <w:r>
        <w:rPr>
          <w:color w:val="643C00"/>
          <w:sz w:val="18"/>
        </w:rPr>
        <w:t>🔗 Patterns: the defendant | defendant's lawyer | defendant in a case | co-defendant</w:t>
      </w:r>
    </w:p>
    <w:p>
      <w:pPr>
        <w:spacing w:before="120" w:after="40"/>
      </w:pPr>
      <w:r>
        <w:rPr>
          <w:b/>
          <w:sz w:val="24"/>
        </w:rPr>
        <w:t>defer</w:t>
      </w:r>
      <w:r>
        <w:rPr>
          <w:sz w:val="22"/>
        </w:rPr>
        <w:t xml:space="preserve">  —  hoãn lại; nhường theo — to put off to a later time; to yield to someone's wishes or opinion</w:t>
      </w:r>
    </w:p>
    <w:p>
      <w:pPr>
        <w:spacing w:before="0" w:after="40"/>
        <w:ind w:left="283"/>
      </w:pPr>
      <w:r>
        <w:rPr>
          <w:color w:val="505050"/>
          <w:sz w:val="18"/>
        </w:rPr>
        <w:t>Phát âm: dih-FUR</w:t>
        <w:br/>
      </w:r>
      <w:r>
        <w:rPr>
          <w:color w:val="505050"/>
          <w:sz w:val="18"/>
        </w:rPr>
        <w:t>Collocations: defer to, defer payment, defer a decision, defer judgment</w:t>
        <w:br/>
      </w:r>
      <w:r>
        <w:rPr>
          <w:color w:val="505050"/>
          <w:sz w:val="18"/>
        </w:rPr>
        <w:t>Synonyms: postpone, delay, yield</w:t>
        <w:br/>
      </w:r>
      <w:r>
        <w:rPr>
          <w:color w:val="505050"/>
          <w:sz w:val="18"/>
        </w:rPr>
        <w:t>Antonyms: proceed, advance, insist</w:t>
        <w:br/>
      </w:r>
    </w:p>
    <w:p>
      <w:pPr>
        <w:spacing w:before="0" w:after="40"/>
        <w:ind w:left="283"/>
      </w:pPr>
      <w:r>
        <w:rPr>
          <w:i/>
          <w:sz w:val="20"/>
        </w:rPr>
        <w:t>📝 She deferred her university admission by one year to travel.</w:t>
      </w:r>
      <w:r>
        <w:br/>
      </w:r>
      <w:r>
        <w:rPr>
          <w:color w:val="006400"/>
          <w:sz w:val="20"/>
        </w:rPr>
        <w:t xml:space="preserve">    → Cô ấy hoãn nhập học đại học một năm để đi du lịch.</w:t>
      </w:r>
    </w:p>
    <w:p>
      <w:pPr>
        <w:spacing w:before="0" w:after="40"/>
        <w:ind w:left="283"/>
      </w:pPr>
      <w:r>
        <w:rPr>
          <w:color w:val="005078"/>
          <w:sz w:val="18"/>
        </w:rPr>
        <w:t>💡 Có 2 nghĩa: (1) hoãn lại — 'defer + noun'; (2) nhường theo — 'defer to someone'. Người Việt hay nhầm với 'differ'.</w:t>
      </w:r>
    </w:p>
    <w:p>
      <w:pPr>
        <w:spacing w:before="0" w:after="40"/>
        <w:ind w:left="283"/>
      </w:pPr>
      <w:r>
        <w:rPr>
          <w:i/>
          <w:sz w:val="18"/>
        </w:rPr>
        <w:t>✏️ I defer to your expertise on this matter.</w:t>
      </w:r>
      <w:r>
        <w:br/>
      </w:r>
      <w:r>
        <w:rPr>
          <w:color w:val="006400"/>
          <w:sz w:val="18"/>
        </w:rPr>
        <w:t xml:space="preserve">    → Tôi nhường theo chuyên môn của bạn về vấn đề này.</w:t>
      </w:r>
      <w:r>
        <w:br/>
      </w:r>
      <w:r>
        <w:rPr>
          <w:i/>
          <w:sz w:val="18"/>
        </w:rPr>
        <w:t>✏️ Students may defer their enrollment for up to two years.</w:t>
      </w:r>
      <w:r>
        <w:br/>
      </w:r>
      <w:r>
        <w:rPr>
          <w:color w:val="006400"/>
          <w:sz w:val="18"/>
        </w:rPr>
        <w:t xml:space="preserve">    → Sinh viên có thể hoãn nhập học tối đa hai năm.</w:t>
      </w:r>
    </w:p>
    <w:p>
      <w:pPr>
        <w:spacing w:before="0" w:after="80"/>
        <w:ind w:left="283"/>
      </w:pPr>
      <w:r>
        <w:rPr>
          <w:color w:val="643C00"/>
          <w:sz w:val="18"/>
        </w:rPr>
        <w:t>🔗 Patterns: defer to someone's judgment | defer enrollment | defer gratification</w:t>
      </w:r>
    </w:p>
    <w:p>
      <w:pPr>
        <w:spacing w:before="120" w:after="40"/>
      </w:pPr>
      <w:r>
        <w:rPr>
          <w:b/>
          <w:sz w:val="24"/>
        </w:rPr>
        <w:t>deficiency</w:t>
      </w:r>
      <w:r>
        <w:rPr>
          <w:sz w:val="22"/>
        </w:rPr>
        <w:t xml:space="preserve">  —  sự thiếu hụt — a lack or shortage of something</w:t>
      </w:r>
    </w:p>
    <w:p>
      <w:pPr>
        <w:spacing w:before="0" w:after="40"/>
        <w:ind w:left="283"/>
      </w:pPr>
      <w:r>
        <w:rPr>
          <w:color w:val="505050"/>
          <w:sz w:val="18"/>
        </w:rPr>
        <w:t>Phát âm: dih-FISH-uhn-see</w:t>
        <w:br/>
      </w:r>
      <w:r>
        <w:rPr>
          <w:color w:val="505050"/>
          <w:sz w:val="18"/>
        </w:rPr>
        <w:t>Collocations: vitamin deficiency, nutritional deficiency, deficiency in, iron deficiency</w:t>
        <w:br/>
      </w:r>
      <w:r>
        <w:rPr>
          <w:color w:val="505050"/>
          <w:sz w:val="18"/>
        </w:rPr>
        <w:t>Synonyms: shortage, lack, insufficiency</w:t>
        <w:br/>
      </w:r>
      <w:r>
        <w:rPr>
          <w:color w:val="505050"/>
          <w:sz w:val="18"/>
        </w:rPr>
        <w:t>Antonyms: surplus, abundance, excess</w:t>
        <w:br/>
      </w:r>
    </w:p>
    <w:p>
      <w:pPr>
        <w:spacing w:before="0" w:after="40"/>
        <w:ind w:left="283"/>
      </w:pPr>
      <w:r>
        <w:rPr>
          <w:i/>
          <w:sz w:val="20"/>
        </w:rPr>
        <w:t>📝 Iron deficiency is one of the most common nutritional problems worldwide.</w:t>
      </w:r>
      <w:r>
        <w:br/>
      </w:r>
      <w:r>
        <w:rPr>
          <w:color w:val="006400"/>
          <w:sz w:val="20"/>
        </w:rPr>
        <w:t xml:space="preserve">    → Thiếu hụt sắt là một trong những vấn đề dinh dưỡng phổ biến nhất thế giới.</w:t>
      </w:r>
    </w:p>
    <w:p>
      <w:pPr>
        <w:spacing w:before="0" w:after="40"/>
        <w:ind w:left="283"/>
      </w:pPr>
      <w:r>
        <w:rPr>
          <w:color w:val="005078"/>
          <w:sz w:val="18"/>
        </w:rPr>
        <w:t>💡 Dùng trong y tế (thiếu vitamin), kỹ thuật (lỗi thiếu sót), hoặc chung (thiếu kỹ năng). Đi với giới từ 'in' hoặc 'of'.</w:t>
      </w:r>
    </w:p>
    <w:p>
      <w:pPr>
        <w:spacing w:before="0" w:after="40"/>
        <w:ind w:left="283"/>
      </w:pPr>
      <w:r>
        <w:rPr>
          <w:i/>
          <w:sz w:val="18"/>
        </w:rPr>
        <w:t>✏️ The report highlighted serious deficiencies in the safety system.</w:t>
      </w:r>
      <w:r>
        <w:br/>
      </w:r>
      <w:r>
        <w:rPr>
          <w:color w:val="006400"/>
          <w:sz w:val="18"/>
        </w:rPr>
        <w:t xml:space="preserve">    → Báo cáo nêu bật những thiếu sót nghiêm trọng trong hệ thống an toàn.</w:t>
      </w:r>
      <w:r>
        <w:br/>
      </w:r>
      <w:r>
        <w:rPr>
          <w:i/>
          <w:sz w:val="18"/>
        </w:rPr>
        <w:t>✏️ Calcium deficiency can lead to weak bones.</w:t>
      </w:r>
      <w:r>
        <w:br/>
      </w:r>
      <w:r>
        <w:rPr>
          <w:color w:val="006400"/>
          <w:sz w:val="18"/>
        </w:rPr>
        <w:t xml:space="preserve">    → Thiếu canxi có thể dẫn đến xương yếu.</w:t>
      </w:r>
    </w:p>
    <w:p>
      <w:pPr>
        <w:spacing w:before="0" w:after="80"/>
        <w:ind w:left="283"/>
      </w:pPr>
      <w:r>
        <w:rPr>
          <w:color w:val="643C00"/>
          <w:sz w:val="18"/>
        </w:rPr>
        <w:t>🔗 Patterns: address a deficiency | deficiency disease | cognitive deficiency</w:t>
      </w:r>
    </w:p>
    <w:p>
      <w:pPr>
        <w:spacing w:before="120" w:after="40"/>
      </w:pPr>
      <w:r>
        <w:rPr>
          <w:b/>
          <w:sz w:val="24"/>
        </w:rPr>
        <w:t>deficit</w:t>
      </w:r>
      <w:r>
        <w:rPr>
          <w:sz w:val="22"/>
        </w:rPr>
        <w:t xml:space="preserve">  —  Thâm hụt, thiếu hụt — The amount by which something falls short</w:t>
      </w:r>
    </w:p>
    <w:p>
      <w:pPr>
        <w:spacing w:before="0" w:after="40"/>
        <w:ind w:left="283"/>
      </w:pPr>
      <w:r>
        <w:rPr>
          <w:color w:val="505050"/>
          <w:sz w:val="18"/>
        </w:rPr>
        <w:t>Phát âm: DEF-ih-sit</w:t>
        <w:br/>
      </w:r>
      <w:r>
        <w:rPr>
          <w:color w:val="505050"/>
          <w:sz w:val="18"/>
        </w:rPr>
        <w:t>Collocations: budget deficit, trade deficit, deficit spending</w:t>
        <w:br/>
      </w:r>
      <w:r>
        <w:rPr>
          <w:color w:val="505050"/>
          <w:sz w:val="18"/>
        </w:rPr>
        <w:t>Synonyms: shortfall, shortage, deficiency</w:t>
        <w:br/>
      </w:r>
      <w:r>
        <w:rPr>
          <w:color w:val="505050"/>
          <w:sz w:val="18"/>
        </w:rPr>
        <w:t>Antonyms: surplus, excess</w:t>
        <w:br/>
      </w:r>
    </w:p>
    <w:p>
      <w:pPr>
        <w:spacing w:before="0" w:after="40"/>
        <w:ind w:left="283"/>
      </w:pPr>
      <w:r>
        <w:rPr>
          <w:i/>
          <w:sz w:val="20"/>
        </w:rPr>
        <w:t>📝 The country faces a growing budget deficit.</w:t>
      </w:r>
      <w:r>
        <w:br/>
      </w:r>
      <w:r>
        <w:rPr>
          <w:color w:val="006400"/>
          <w:sz w:val="20"/>
        </w:rPr>
        <w:t xml:space="preserve">    → Đất nước đối mặt với thâm hụt ngân sách ngày càng tăng.</w:t>
      </w:r>
    </w:p>
    <w:p>
      <w:pPr>
        <w:spacing w:before="0" w:after="40"/>
        <w:ind w:left="283"/>
      </w:pPr>
      <w:r>
        <w:rPr>
          <w:color w:val="005078"/>
          <w:sz w:val="18"/>
        </w:rPr>
        <w:t>💡 Thường dùng trong kinh tế và tài chính khi chi tiêu vượt quá thu nhập. Cũng dùng trong y tế (attention deficit).</w:t>
      </w:r>
    </w:p>
    <w:p>
      <w:pPr>
        <w:spacing w:before="0" w:after="40"/>
        <w:ind w:left="283"/>
      </w:pPr>
      <w:r>
        <w:rPr>
          <w:i/>
          <w:sz w:val="18"/>
        </w:rPr>
        <w:t>✏️ The government is trying to reduce the budget deficit.</w:t>
      </w:r>
      <w:r>
        <w:br/>
      </w:r>
      <w:r>
        <w:rPr>
          <w:color w:val="006400"/>
          <w:sz w:val="18"/>
        </w:rPr>
        <w:t xml:space="preserve">    → Chính phủ đang cố gắng giảm thâm hụt ngân sách.</w:t>
      </w:r>
      <w:r>
        <w:br/>
      </w:r>
      <w:r>
        <w:rPr>
          <w:i/>
          <w:sz w:val="18"/>
        </w:rPr>
        <w:t>✏️ The trade deficit widened last year.</w:t>
      </w:r>
      <w:r>
        <w:br/>
      </w:r>
      <w:r>
        <w:rPr>
          <w:color w:val="006400"/>
          <w:sz w:val="18"/>
        </w:rPr>
        <w:t xml:space="preserve">    → Thâm hụt thương mại mở rộng năm ngoái.</w:t>
      </w:r>
    </w:p>
    <w:p>
      <w:pPr>
        <w:spacing w:before="0" w:after="80"/>
        <w:ind w:left="283"/>
      </w:pPr>
      <w:r>
        <w:rPr>
          <w:color w:val="643C00"/>
          <w:sz w:val="18"/>
        </w:rPr>
        <w:t>🔗 Patterns: budget/trade deficit | run a deficit | deficit spending</w:t>
      </w:r>
    </w:p>
    <w:p>
      <w:pPr>
        <w:spacing w:before="120" w:after="40"/>
      </w:pPr>
      <w:r>
        <w:rPr>
          <w:b/>
          <w:sz w:val="24"/>
        </w:rPr>
        <w:t>deforestation</w:t>
      </w:r>
      <w:r>
        <w:rPr>
          <w:sz w:val="22"/>
        </w:rPr>
        <w:t xml:space="preserve">  —  Nạn phá rừng — The clearing or removal of forests on a large scale</w:t>
      </w:r>
    </w:p>
    <w:p>
      <w:pPr>
        <w:spacing w:before="0" w:after="40"/>
        <w:ind w:left="283"/>
      </w:pPr>
      <w:r>
        <w:rPr>
          <w:color w:val="505050"/>
          <w:sz w:val="18"/>
        </w:rPr>
        <w:t>Phát âm: dee-for-ih-STAY-shuhn</w:t>
        <w:br/>
      </w:r>
      <w:r>
        <w:rPr>
          <w:color w:val="505050"/>
          <w:sz w:val="18"/>
        </w:rPr>
        <w:t>Collocations: illegal deforestation, deforestation rate, stop deforestation</w:t>
        <w:br/>
      </w:r>
      <w:r>
        <w:rPr>
          <w:color w:val="505050"/>
          <w:sz w:val="18"/>
        </w:rPr>
        <w:t>Synonyms: forest clearing, logging, land clearing</w:t>
        <w:br/>
      </w:r>
      <w:r>
        <w:rPr>
          <w:color w:val="505050"/>
          <w:sz w:val="18"/>
        </w:rPr>
        <w:t>Antonyms: reforestation, afforestation</w:t>
        <w:br/>
      </w:r>
    </w:p>
    <w:p>
      <w:pPr>
        <w:spacing w:before="0" w:after="40"/>
        <w:ind w:left="283"/>
      </w:pPr>
      <w:r>
        <w:rPr>
          <w:i/>
          <w:sz w:val="20"/>
        </w:rPr>
        <w:t>📝 Deforestation in the Amazon threatens many animal species.</w:t>
      </w:r>
      <w:r>
        <w:br/>
      </w:r>
      <w:r>
        <w:rPr>
          <w:color w:val="006400"/>
          <w:sz w:val="20"/>
        </w:rPr>
        <w:t xml:space="preserve">    → Nạn phá rừng ở Amazon đe dọa nhiều loài động vật.</w:t>
      </w:r>
    </w:p>
    <w:p>
      <w:pPr>
        <w:spacing w:before="0" w:after="40"/>
        <w:ind w:left="283"/>
      </w:pPr>
      <w:r>
        <w:rPr>
          <w:color w:val="005078"/>
          <w:sz w:val="18"/>
        </w:rPr>
        <w:t>💡 Chủ đề nóng trong IELTS Writing Task 2. Nguyên nhân chính: nông nghiệp, khai thác gỗ. Từ trái nghĩa: reforestation (trồng rừng lại).</w:t>
      </w:r>
    </w:p>
    <w:p>
      <w:pPr>
        <w:spacing w:before="0" w:after="40"/>
        <w:ind w:left="283"/>
      </w:pPr>
      <w:r>
        <w:rPr>
          <w:i/>
          <w:sz w:val="18"/>
        </w:rPr>
        <w:t>✏️ Deforestation contributes to climate change.</w:t>
      </w:r>
      <w:r>
        <w:br/>
      </w:r>
      <w:r>
        <w:rPr>
          <w:color w:val="006400"/>
          <w:sz w:val="18"/>
        </w:rPr>
        <w:t xml:space="preserve">    → Phá rừng góp phần vào biến đổi khí hậu.</w:t>
      </w:r>
      <w:r>
        <w:br/>
      </w:r>
      <w:r>
        <w:rPr>
          <w:i/>
          <w:sz w:val="18"/>
        </w:rPr>
        <w:t>✏️ The government must take action to stop illegal deforestation.</w:t>
      </w:r>
      <w:r>
        <w:br/>
      </w:r>
      <w:r>
        <w:rPr>
          <w:color w:val="006400"/>
          <w:sz w:val="18"/>
        </w:rPr>
        <w:t xml:space="preserve">    → Chính phủ phải hành động để ngăn chặn nạn phá rừng trái phép.</w:t>
      </w:r>
    </w:p>
    <w:p>
      <w:pPr>
        <w:spacing w:before="0" w:after="80"/>
        <w:ind w:left="283"/>
      </w:pPr>
      <w:r>
        <w:rPr>
          <w:color w:val="643C00"/>
          <w:sz w:val="18"/>
        </w:rPr>
        <w:t>🔗 Patterns: illegal deforestation | deforestation rate | stop/prevent deforestation | deforestation of the Amazon</w:t>
      </w:r>
    </w:p>
    <w:p>
      <w:pPr>
        <w:spacing w:before="120" w:after="40"/>
      </w:pPr>
      <w:r>
        <w:rPr>
          <w:b/>
          <w:sz w:val="24"/>
        </w:rPr>
        <w:t>deglaze</w:t>
      </w:r>
      <w:r>
        <w:rPr>
          <w:sz w:val="22"/>
        </w:rPr>
        <w:t xml:space="preserve">  —  rưới nước làm tan cặn chảo — to add liquid to a hot pan to loosen and dissolve the browned bits of food</w:t>
      </w:r>
    </w:p>
    <w:p>
      <w:pPr>
        <w:spacing w:before="0" w:after="40"/>
        <w:ind w:left="283"/>
      </w:pPr>
      <w:r>
        <w:rPr>
          <w:color w:val="505050"/>
          <w:sz w:val="18"/>
        </w:rPr>
        <w:t>Phát âm: dee-GLAYZ</w:t>
        <w:br/>
      </w:r>
      <w:r>
        <w:rPr>
          <w:color w:val="505050"/>
          <w:sz w:val="18"/>
        </w:rPr>
        <w:t>Collocations: deglaze the pan, deglaze with wine, deglaze with stock, deglaze with broth</w:t>
        <w:br/>
      </w:r>
      <w:r>
        <w:rPr>
          <w:color w:val="505050"/>
          <w:sz w:val="18"/>
        </w:rPr>
        <w:t>Synonyms: dissolve, loosen, rinse</w:t>
        <w:br/>
      </w:r>
    </w:p>
    <w:p>
      <w:pPr>
        <w:spacing w:before="0" w:after="40"/>
        <w:ind w:left="283"/>
      </w:pPr>
      <w:r>
        <w:rPr>
          <w:i/>
          <w:sz w:val="20"/>
        </w:rPr>
        <w:t>📝 Deglaze the pan with white wine to make a flavorful sauce.</w:t>
      </w:r>
      <w:r>
        <w:br/>
      </w:r>
      <w:r>
        <w:rPr>
          <w:color w:val="006400"/>
          <w:sz w:val="20"/>
        </w:rPr>
        <w:t xml:space="preserve">    → Rưới rượu vang trắng vào chảo để làm nước sốt đậm đà.</w:t>
      </w:r>
    </w:p>
    <w:p>
      <w:pPr>
        <w:spacing w:before="0" w:after="40"/>
        <w:ind w:left="283"/>
      </w:pPr>
      <w:r>
        <w:rPr>
          <w:color w:val="005078"/>
          <w:sz w:val="18"/>
        </w:rPr>
        <w:t>💡 Kỹ thuật cho chất lỏng vào chảo nóng để hòa tan cặn thức ăn bám đáy, tạo nước sốt đậm đà. Rất phổ biến trong ẩm thực Pháp.</w:t>
      </w:r>
    </w:p>
    <w:p>
      <w:pPr>
        <w:spacing w:before="0" w:after="40"/>
        <w:ind w:left="283"/>
      </w:pPr>
      <w:r>
        <w:rPr>
          <w:i/>
          <w:sz w:val="18"/>
        </w:rPr>
        <w:t>✏️ Deglaze the pan with chicken stock for a rich gravy.</w:t>
      </w:r>
      <w:r>
        <w:br/>
      </w:r>
      <w:r>
        <w:rPr>
          <w:color w:val="006400"/>
          <w:sz w:val="18"/>
        </w:rPr>
        <w:t xml:space="preserve">    → Rưới nước dùng gà vào chảo để làm nước sốt đậm đà.</w:t>
      </w:r>
      <w:r>
        <w:br/>
      </w:r>
      <w:r>
        <w:rPr>
          <w:i/>
          <w:sz w:val="18"/>
        </w:rPr>
        <w:t>✏️ After searing the steak, deglaze with red wine.</w:t>
      </w:r>
      <w:r>
        <w:br/>
      </w:r>
      <w:r>
        <w:rPr>
          <w:color w:val="006400"/>
          <w:sz w:val="18"/>
        </w:rPr>
        <w:t xml:space="preserve">    → Sau khi áp chảo bít tết, rưới rượu vang đỏ để làm tan cặn.</w:t>
      </w:r>
    </w:p>
    <w:p>
      <w:pPr>
        <w:spacing w:before="0" w:after="80"/>
        <w:ind w:left="283"/>
      </w:pPr>
      <w:r>
        <w:rPr>
          <w:color w:val="643C00"/>
          <w:sz w:val="18"/>
        </w:rPr>
        <w:t>🔗 Patterns: deglaze the pan | deglaze with wine | deglaze with stock</w:t>
      </w:r>
    </w:p>
    <w:p>
      <w:pPr>
        <w:spacing w:before="120" w:after="40"/>
      </w:pPr>
      <w:r>
        <w:rPr>
          <w:b/>
          <w:sz w:val="24"/>
        </w:rPr>
        <w:t>dehydration</w:t>
      </w:r>
      <w:r>
        <w:rPr>
          <w:sz w:val="22"/>
        </w:rPr>
        <w:t xml:space="preserve">  —  mất nước, thiếu nước — the condition of having lost too much water from the body</w:t>
      </w:r>
    </w:p>
    <w:p>
      <w:pPr>
        <w:spacing w:before="0" w:after="40"/>
        <w:ind w:left="283"/>
      </w:pPr>
      <w:r>
        <w:rPr>
          <w:color w:val="505050"/>
          <w:sz w:val="18"/>
        </w:rPr>
        <w:t>Phát âm: dee-hy-DRAY-shun</w:t>
        <w:br/>
      </w:r>
      <w:r>
        <w:rPr>
          <w:color w:val="505050"/>
          <w:sz w:val="18"/>
        </w:rPr>
        <w:t>Collocations: severe dehydration, prevent dehydration, signs of dehydration, risk of dehydration</w:t>
        <w:br/>
      </w:r>
      <w:r>
        <w:rPr>
          <w:color w:val="505050"/>
          <w:sz w:val="18"/>
        </w:rPr>
        <w:t>Synonyms: fluid loss, dryness, water deficit</w:t>
        <w:br/>
      </w:r>
      <w:r>
        <w:rPr>
          <w:color w:val="505050"/>
          <w:sz w:val="18"/>
        </w:rPr>
        <w:t>Antonyms: hydration, fluid balance, water intake</w:t>
        <w:br/>
      </w:r>
    </w:p>
    <w:p>
      <w:pPr>
        <w:spacing w:before="0" w:after="40"/>
        <w:ind w:left="283"/>
      </w:pPr>
      <w:r>
        <w:rPr>
          <w:i/>
          <w:sz w:val="20"/>
        </w:rPr>
        <w:t>📝 Dehydration can cause headaches, dizziness, and fatigue during exercise.</w:t>
      </w:r>
      <w:r>
        <w:br/>
      </w:r>
      <w:r>
        <w:rPr>
          <w:color w:val="006400"/>
          <w:sz w:val="20"/>
        </w:rPr>
        <w:t xml:space="preserve">    → Mất nước có thể gây đau đầu, chóng mặt và mệt mỏi khi tập thể dục.</w:t>
      </w:r>
    </w:p>
    <w:p>
      <w:pPr>
        <w:spacing w:before="0" w:after="40"/>
        <w:ind w:left="283"/>
      </w:pPr>
      <w:r>
        <w:rPr>
          <w:color w:val="005078"/>
          <w:sz w:val="18"/>
        </w:rPr>
        <w:t>💡 Đối lập với 'hydration'. Là tình trạng nguy hiểm, đặc biệt khi tập thể dục hoặc thời tiết nóng.</w:t>
      </w:r>
    </w:p>
    <w:p>
      <w:pPr>
        <w:spacing w:before="0" w:after="40"/>
        <w:ind w:left="283"/>
      </w:pPr>
      <w:r>
        <w:rPr>
          <w:i/>
          <w:sz w:val="18"/>
        </w:rPr>
        <w:t>✏️ Drink water regularly to prevent dehydration.</w:t>
      </w:r>
      <w:r>
        <w:br/>
      </w:r>
      <w:r>
        <w:rPr>
          <w:color w:val="006400"/>
          <w:sz w:val="18"/>
        </w:rPr>
        <w:t xml:space="preserve">    → Uống nước thường xuyên để ngăn mất nước.</w:t>
      </w:r>
      <w:r>
        <w:br/>
      </w:r>
      <w:r>
        <w:rPr>
          <w:i/>
          <w:sz w:val="18"/>
        </w:rPr>
        <w:t>✏️ Signs of dehydration include dry mouth and dark urine.</w:t>
      </w:r>
      <w:r>
        <w:br/>
      </w:r>
      <w:r>
        <w:rPr>
          <w:color w:val="006400"/>
          <w:sz w:val="18"/>
        </w:rPr>
        <w:t xml:space="preserve">    → Dấu hiệu mất nước bao gồm khô miệng và nước tiểu sẫm màu.</w:t>
      </w:r>
    </w:p>
    <w:p>
      <w:pPr>
        <w:spacing w:before="0" w:after="80"/>
        <w:ind w:left="283"/>
      </w:pPr>
      <w:r>
        <w:rPr>
          <w:color w:val="643C00"/>
          <w:sz w:val="18"/>
        </w:rPr>
        <w:t>🔗 Patterns: prevent dehydration | signs of dehydration | severe dehydration</w:t>
      </w:r>
    </w:p>
    <w:p>
      <w:pPr>
        <w:spacing w:before="120" w:after="40"/>
      </w:pPr>
      <w:r>
        <w:rPr>
          <w:b/>
          <w:sz w:val="24"/>
        </w:rPr>
        <w:t>delegate</w:t>
      </w:r>
      <w:r>
        <w:rPr>
          <w:sz w:val="22"/>
        </w:rPr>
        <w:t xml:space="preserve">  —  ủy thác, giao phó — to give a particular job or responsibility to someone else</w:t>
      </w:r>
    </w:p>
    <w:p>
      <w:pPr>
        <w:spacing w:before="0" w:after="40"/>
        <w:ind w:left="283"/>
      </w:pPr>
      <w:r>
        <w:rPr>
          <w:color w:val="505050"/>
          <w:sz w:val="18"/>
        </w:rPr>
        <w:t>Phát âm: DEL-ih-gayt</w:t>
        <w:br/>
      </w:r>
      <w:r>
        <w:rPr>
          <w:color w:val="505050"/>
          <w:sz w:val="18"/>
        </w:rPr>
        <w:t>Collocations: delegate tasks, delegate authority, delegate responsibility, delegate work</w:t>
        <w:br/>
      </w:r>
      <w:r>
        <w:rPr>
          <w:color w:val="505050"/>
          <w:sz w:val="18"/>
        </w:rPr>
        <w:t>Synonyms: assign, entrust, hand over</w:t>
        <w:br/>
      </w:r>
      <w:r>
        <w:rPr>
          <w:color w:val="505050"/>
          <w:sz w:val="18"/>
        </w:rPr>
        <w:t>Antonyms: retain, hoard, micromanage</w:t>
        <w:br/>
      </w:r>
    </w:p>
    <w:p>
      <w:pPr>
        <w:spacing w:before="0" w:after="40"/>
        <w:ind w:left="283"/>
      </w:pPr>
      <w:r>
        <w:rPr>
          <w:i/>
          <w:sz w:val="20"/>
        </w:rPr>
        <w:t>📝 A good leader knows when to delegate tasks to team members.</w:t>
      </w:r>
      <w:r>
        <w:br/>
      </w:r>
      <w:r>
        <w:rPr>
          <w:color w:val="006400"/>
          <w:sz w:val="20"/>
        </w:rPr>
        <w:t xml:space="preserve">    → Một nhà lãnh đạo giỏi biết khi nào nên giao phó công việc cho các thành viên.</w:t>
      </w:r>
    </w:p>
    <w:p>
      <w:pPr>
        <w:spacing w:before="0" w:after="40"/>
        <w:ind w:left="283"/>
      </w:pPr>
      <w:r>
        <w:rPr>
          <w:color w:val="005078"/>
          <w:sz w:val="18"/>
        </w:rPr>
        <w:t>💡 Dùng khi nói về kỹ năng quản lý - biết giao việc cho người khác. Là từ quan trọng trong phỏng vấn về leadership.</w:t>
      </w:r>
    </w:p>
    <w:p>
      <w:pPr>
        <w:spacing w:before="0" w:after="40"/>
        <w:ind w:left="283"/>
      </w:pPr>
      <w:r>
        <w:rPr>
          <w:i/>
          <w:sz w:val="18"/>
        </w:rPr>
        <w:t>✏️ You need to delegate more instead of trying to do everything yourself.</w:t>
      </w:r>
      <w:r>
        <w:br/>
      </w:r>
      <w:r>
        <w:rPr>
          <w:color w:val="006400"/>
          <w:sz w:val="18"/>
        </w:rPr>
        <w:t xml:space="preserve">    → Bạn cần giao phó nhiều hơn thay vì cố làm mọi thứ một mình.</w:t>
      </w:r>
      <w:r>
        <w:br/>
      </w:r>
      <w:r>
        <w:rPr>
          <w:i/>
          <w:sz w:val="18"/>
        </w:rPr>
        <w:t>✏️ The manager delegated the report writing to her assistant.</w:t>
      </w:r>
      <w:r>
        <w:br/>
      </w:r>
      <w:r>
        <w:rPr>
          <w:color w:val="006400"/>
          <w:sz w:val="18"/>
        </w:rPr>
        <w:t xml:space="preserve">    → Quản lý giao việc viết báo cáo cho trợ lý của cô ấy.</w:t>
      </w:r>
    </w:p>
    <w:p>
      <w:pPr>
        <w:spacing w:before="0" w:after="80"/>
        <w:ind w:left="283"/>
      </w:pPr>
      <w:r>
        <w:rPr>
          <w:color w:val="643C00"/>
          <w:sz w:val="18"/>
        </w:rPr>
        <w:t>🔗 Patterns: delegate something to someone | delegate authority | delegate responsibility</w:t>
      </w:r>
    </w:p>
    <w:p>
      <w:pPr>
        <w:spacing w:before="120" w:after="40"/>
      </w:pPr>
      <w:r>
        <w:rPr>
          <w:b/>
          <w:sz w:val="24"/>
        </w:rPr>
        <w:t>deliberate</w:t>
      </w:r>
      <w:r>
        <w:rPr>
          <w:sz w:val="22"/>
        </w:rPr>
        <w:t xml:space="preserve">  —  cố ý; cân nhắc kỹ — done consciously and intentionally; to think about carefully</w:t>
      </w:r>
    </w:p>
    <w:p>
      <w:pPr>
        <w:spacing w:before="0" w:after="40"/>
        <w:ind w:left="283"/>
      </w:pPr>
      <w:r>
        <w:rPr>
          <w:color w:val="505050"/>
          <w:sz w:val="18"/>
        </w:rPr>
        <w:t>Phát âm: dih-LIB-uh-ruht</w:t>
        <w:br/>
      </w:r>
      <w:r>
        <w:rPr>
          <w:color w:val="505050"/>
          <w:sz w:val="18"/>
        </w:rPr>
        <w:t>Collocations: deliberate action, deliberate attempt, deliberate choice, deliberate decision</w:t>
        <w:br/>
      </w:r>
      <w:r>
        <w:rPr>
          <w:color w:val="505050"/>
          <w:sz w:val="18"/>
        </w:rPr>
        <w:t>Synonyms: intentional, planned, calculated</w:t>
        <w:br/>
      </w:r>
      <w:r>
        <w:rPr>
          <w:color w:val="505050"/>
          <w:sz w:val="18"/>
        </w:rPr>
        <w:t>Antonyms: accidental, unintentional, spontaneous</w:t>
        <w:br/>
      </w:r>
    </w:p>
    <w:p>
      <w:pPr>
        <w:spacing w:before="0" w:after="40"/>
        <w:ind w:left="283"/>
      </w:pPr>
      <w:r>
        <w:rPr>
          <w:i/>
          <w:sz w:val="20"/>
        </w:rPr>
        <w:t>📝 The attack was a deliberate act of sabotage.</w:t>
      </w:r>
      <w:r>
        <w:br/>
      </w:r>
      <w:r>
        <w:rPr>
          <w:color w:val="006400"/>
          <w:sz w:val="20"/>
        </w:rPr>
        <w:t xml:space="preserve">    → Cuộc tấn công là hành vi phá hoại có chủ đích.</w:t>
      </w:r>
    </w:p>
    <w:p>
      <w:pPr>
        <w:spacing w:before="0" w:after="40"/>
        <w:ind w:left="283"/>
      </w:pPr>
      <w:r>
        <w:rPr>
          <w:color w:val="005078"/>
          <w:sz w:val="18"/>
        </w:rPr>
        <w:t>💡 Adj: /dɪˈlɪb.ər.ət/ (cố ý); Verb: /dɪˈlɪb.ə.reɪt/ (cân nhắc). Phát âm khác nhau tùy từ loại.</w:t>
      </w:r>
    </w:p>
    <w:p>
      <w:pPr>
        <w:spacing w:before="0" w:after="40"/>
        <w:ind w:left="283"/>
      </w:pPr>
      <w:r>
        <w:rPr>
          <w:i/>
          <w:sz w:val="18"/>
        </w:rPr>
        <w:t>✏️ The jury deliberated for three days before reaching a verdict.</w:t>
      </w:r>
      <w:r>
        <w:br/>
      </w:r>
      <w:r>
        <w:rPr>
          <w:color w:val="006400"/>
          <w:sz w:val="18"/>
        </w:rPr>
        <w:t xml:space="preserve">    → Bồi thẩm đoàn cân nhắc ba ngày trước khi đưa ra phán quyết.</w:t>
      </w:r>
      <w:r>
        <w:br/>
      </w:r>
      <w:r>
        <w:rPr>
          <w:i/>
          <w:sz w:val="18"/>
        </w:rPr>
        <w:t>✏️ It was a deliberate decision to keep the information secret.</w:t>
      </w:r>
      <w:r>
        <w:br/>
      </w:r>
      <w:r>
        <w:rPr>
          <w:color w:val="006400"/>
          <w:sz w:val="18"/>
        </w:rPr>
        <w:t xml:space="preserve">    → Đó là quyết định có chủ đích giữ bí mật thông tin.</w:t>
      </w:r>
    </w:p>
    <w:p>
      <w:pPr>
        <w:spacing w:before="0" w:after="80"/>
        <w:ind w:left="283"/>
      </w:pPr>
      <w:r>
        <w:rPr>
          <w:color w:val="643C00"/>
          <w:sz w:val="18"/>
        </w:rPr>
        <w:t>🔗 Patterns: deliberate strategy | deliberate practice | deliberate over</w:t>
      </w:r>
    </w:p>
    <w:p>
      <w:pPr>
        <w:spacing w:before="120" w:after="40"/>
      </w:pPr>
      <w:r>
        <w:rPr>
          <w:b/>
          <w:sz w:val="24"/>
        </w:rPr>
        <w:t>denounce</w:t>
      </w:r>
      <w:r>
        <w:rPr>
          <w:sz w:val="22"/>
        </w:rPr>
        <w:t xml:space="preserve">  —  lên án, tố cáo — to publicly declare to be wrong or evil</w:t>
      </w:r>
    </w:p>
    <w:p>
      <w:pPr>
        <w:spacing w:before="0" w:after="40"/>
        <w:ind w:left="283"/>
      </w:pPr>
      <w:r>
        <w:rPr>
          <w:color w:val="505050"/>
          <w:sz w:val="18"/>
        </w:rPr>
        <w:t>Phát âm: dih-NOWNS</w:t>
        <w:br/>
      </w:r>
      <w:r>
        <w:rPr>
          <w:color w:val="505050"/>
          <w:sz w:val="18"/>
        </w:rPr>
        <w:t>Collocations: denounce as, publicly denounce, denounce the actions, denounce violence</w:t>
        <w:br/>
      </w:r>
      <w:r>
        <w:rPr>
          <w:color w:val="505050"/>
          <w:sz w:val="18"/>
        </w:rPr>
        <w:t>Synonyms: condemn, criticize, censure</w:t>
        <w:br/>
      </w:r>
      <w:r>
        <w:rPr>
          <w:color w:val="505050"/>
          <w:sz w:val="18"/>
        </w:rPr>
        <w:t>Antonyms: praise, support, endorse</w:t>
        <w:br/>
      </w:r>
    </w:p>
    <w:p>
      <w:pPr>
        <w:spacing w:before="0" w:after="40"/>
        <w:ind w:left="283"/>
      </w:pPr>
      <w:r>
        <w:rPr>
          <w:i/>
          <w:sz w:val="20"/>
        </w:rPr>
        <w:t>📝 Human rights organizations denounced the government's treatment of prisoners.</w:t>
      </w:r>
      <w:r>
        <w:br/>
      </w:r>
      <w:r>
        <w:rPr>
          <w:color w:val="006400"/>
          <w:sz w:val="20"/>
        </w:rPr>
        <w:t xml:space="preserve">    → Tổ chức nhân quyền lên án cách đối xử tù nhân của chính phủ.</w:t>
      </w:r>
    </w:p>
    <w:p>
      <w:pPr>
        <w:spacing w:before="0" w:after="40"/>
        <w:ind w:left="283"/>
      </w:pPr>
      <w:r>
        <w:rPr>
          <w:color w:val="005078"/>
          <w:sz w:val="18"/>
        </w:rPr>
        <w:t>💡 Mạnh hơn 'criticize'. Dùng khi lên án công khai hành vi sai trái. Thường đi với 'as' (denounce something as...).</w:t>
      </w:r>
    </w:p>
    <w:p>
      <w:pPr>
        <w:spacing w:before="0" w:after="40"/>
        <w:ind w:left="283"/>
      </w:pPr>
      <w:r>
        <w:rPr>
          <w:i/>
          <w:sz w:val="18"/>
        </w:rPr>
        <w:t>✏️ The opposition denounced the new law as unconstitutional.</w:t>
      </w:r>
      <w:r>
        <w:br/>
      </w:r>
      <w:r>
        <w:rPr>
          <w:color w:val="006400"/>
          <w:sz w:val="18"/>
        </w:rPr>
        <w:t xml:space="preserve">    → Phe đối lập lên án luật mới là vi hiến.</w:t>
      </w:r>
      <w:r>
        <w:br/>
      </w:r>
      <w:r>
        <w:rPr>
          <w:i/>
          <w:sz w:val="18"/>
        </w:rPr>
        <w:t>✏️ Religious leaders denounced the attack on the mosque.</w:t>
      </w:r>
      <w:r>
        <w:br/>
      </w:r>
      <w:r>
        <w:rPr>
          <w:color w:val="006400"/>
          <w:sz w:val="18"/>
        </w:rPr>
        <w:t xml:space="preserve">    → Các lãnh đạo tôn giáo lên án vụ tấn công nhà thờ Hồi giáo.</w:t>
      </w:r>
    </w:p>
    <w:p>
      <w:pPr>
        <w:spacing w:before="0" w:after="80"/>
        <w:ind w:left="283"/>
      </w:pPr>
      <w:r>
        <w:rPr>
          <w:color w:val="643C00"/>
          <w:sz w:val="18"/>
        </w:rPr>
        <w:t>🔗 Patterns: strongly denounce | denounce terrorism | denounce corruption</w:t>
      </w:r>
    </w:p>
    <w:p>
      <w:pPr>
        <w:spacing w:before="120" w:after="40"/>
      </w:pPr>
      <w:r>
        <w:rPr>
          <w:b/>
          <w:sz w:val="24"/>
        </w:rPr>
        <w:t>dense</w:t>
      </w:r>
      <w:r>
        <w:rPr>
          <w:sz w:val="22"/>
        </w:rPr>
        <w:t xml:space="preserve">  —  Dày đặc, đậm đặc — Closely packed together; thick</w:t>
      </w:r>
    </w:p>
    <w:p>
      <w:pPr>
        <w:spacing w:before="0" w:after="40"/>
        <w:ind w:left="283"/>
      </w:pPr>
      <w:r>
        <w:rPr>
          <w:color w:val="505050"/>
          <w:sz w:val="18"/>
        </w:rPr>
        <w:t>Phát âm: DENS</w:t>
        <w:br/>
      </w:r>
      <w:r>
        <w:rPr>
          <w:color w:val="505050"/>
          <w:sz w:val="18"/>
        </w:rPr>
        <w:t>Collocations: dense forest, dense population, dense fog</w:t>
        <w:br/>
      </w:r>
      <w:r>
        <w:rPr>
          <w:color w:val="505050"/>
          <w:sz w:val="18"/>
        </w:rPr>
        <w:t>Synonyms: thick, compact, concentrated</w:t>
        <w:br/>
      </w:r>
      <w:r>
        <w:rPr>
          <w:color w:val="505050"/>
          <w:sz w:val="18"/>
        </w:rPr>
        <w:t>Antonyms: sparse, thin, scattered</w:t>
        <w:br/>
      </w:r>
    </w:p>
    <w:p>
      <w:pPr>
        <w:spacing w:before="0" w:after="40"/>
        <w:ind w:left="283"/>
      </w:pPr>
      <w:r>
        <w:rPr>
          <w:i/>
          <w:sz w:val="20"/>
        </w:rPr>
        <w:t>📝 The forest was so dense that sunlight could barely get through.</w:t>
      </w:r>
      <w:r>
        <w:br/>
      </w:r>
      <w:r>
        <w:rPr>
          <w:color w:val="006400"/>
          <w:sz w:val="20"/>
        </w:rPr>
        <w:t xml:space="preserve">    → Khu rừng dày đặc đến nỗi ánh sáng mặt trời hầu như không lọt qua.</w:t>
      </w:r>
    </w:p>
    <w:p>
      <w:pPr>
        <w:spacing w:before="0" w:after="40"/>
        <w:ind w:left="283"/>
      </w:pPr>
      <w:r>
        <w:rPr>
          <w:color w:val="005078"/>
          <w:sz w:val="18"/>
        </w:rPr>
        <w:t>💡 Dùng cho vật chất dày đặc hoặc dân số đông đúc. Trong tiếng lóng còn có nghĩa 'đần độn' (informal).</w:t>
      </w:r>
    </w:p>
    <w:p>
      <w:pPr>
        <w:spacing w:before="0" w:after="40"/>
        <w:ind w:left="283"/>
      </w:pPr>
      <w:r>
        <w:rPr>
          <w:i/>
          <w:sz w:val="18"/>
        </w:rPr>
        <w:t>✏️ The city has one of the most densely populated areas in the world.</w:t>
      </w:r>
      <w:r>
        <w:br/>
      </w:r>
      <w:r>
        <w:rPr>
          <w:color w:val="006400"/>
          <w:sz w:val="18"/>
        </w:rPr>
        <w:t xml:space="preserve">    → Thành phố có một trong những khu vực đông dân nhất thế giới.</w:t>
      </w:r>
      <w:r>
        <w:br/>
      </w:r>
      <w:r>
        <w:rPr>
          <w:i/>
          <w:sz w:val="18"/>
        </w:rPr>
        <w:t>✏️ Dense fog made driving very dangerous.</w:t>
      </w:r>
      <w:r>
        <w:br/>
      </w:r>
      <w:r>
        <w:rPr>
          <w:color w:val="006400"/>
          <w:sz w:val="18"/>
        </w:rPr>
        <w:t xml:space="preserve">    → Sương mù dày đặc khiến việc lái xe rất nguy hiểm.</w:t>
      </w:r>
    </w:p>
    <w:p>
      <w:pPr>
        <w:spacing w:before="0" w:after="80"/>
        <w:ind w:left="283"/>
      </w:pPr>
      <w:r>
        <w:rPr>
          <w:color w:val="643C00"/>
          <w:sz w:val="18"/>
        </w:rPr>
        <w:t>🔗 Patterns: dense + noun (forest/population/fog) | densely populated | dense with</w:t>
      </w:r>
    </w:p>
    <w:p>
      <w:pPr>
        <w:spacing w:before="120" w:after="40"/>
      </w:pPr>
      <w:r>
        <w:rPr>
          <w:b/>
          <w:sz w:val="24"/>
        </w:rPr>
        <w:t>dependency</w:t>
      </w:r>
      <w:r>
        <w:rPr>
          <w:sz w:val="22"/>
        </w:rPr>
        <w:t xml:space="preserve">  —  Phụ thuộc — An external library or module that a project requires to function</w:t>
      </w:r>
    </w:p>
    <w:p>
      <w:pPr>
        <w:spacing w:before="0" w:after="40"/>
        <w:ind w:left="283"/>
      </w:pPr>
      <w:r>
        <w:rPr>
          <w:color w:val="505050"/>
          <w:sz w:val="18"/>
        </w:rPr>
        <w:t>Phát âm: dih-PEN-duhn-see</w:t>
        <w:br/>
      </w:r>
      <w:r>
        <w:rPr>
          <w:color w:val="505050"/>
          <w:sz w:val="18"/>
        </w:rPr>
        <w:t>Collocations: project dependency, dependency injection, install dependency</w:t>
        <w:br/>
      </w:r>
      <w:r>
        <w:rPr>
          <w:color w:val="505050"/>
          <w:sz w:val="18"/>
        </w:rPr>
        <w:t>Synonyms: package, module, library</w:t>
        <w:br/>
      </w:r>
    </w:p>
    <w:p>
      <w:pPr>
        <w:spacing w:before="0" w:after="40"/>
        <w:ind w:left="283"/>
      </w:pPr>
      <w:r>
        <w:rPr>
          <w:i/>
          <w:sz w:val="20"/>
        </w:rPr>
        <w:t>📝 Always check for security vulnerabilities in your project dependencies.</w:t>
      </w:r>
      <w:r>
        <w:br/>
      </w:r>
      <w:r>
        <w:rPr>
          <w:color w:val="006400"/>
          <w:sz w:val="20"/>
        </w:rPr>
        <w:t xml:space="preserve">    → Luôn kiểm tra lỗ hổng bảo mật trong các phụ thuộc của dự án.</w:t>
      </w:r>
    </w:p>
    <w:p>
      <w:pPr>
        <w:spacing w:before="0" w:after="40"/>
        <w:ind w:left="283"/>
      </w:pPr>
      <w:r>
        <w:rPr>
          <w:color w:val="005078"/>
          <w:sz w:val="18"/>
        </w:rPr>
        <w:t>💡 Quản lý dependency bằng npm (Node.js), pip (Python), Maven (Java). Dependency injection (DI) là design pattern quan trọng.</w:t>
      </w:r>
    </w:p>
    <w:p>
      <w:pPr>
        <w:spacing w:before="0" w:after="40"/>
        <w:ind w:left="283"/>
      </w:pPr>
      <w:r>
        <w:rPr>
          <w:i/>
          <w:sz w:val="18"/>
        </w:rPr>
        <w:t>✏️ Update all dependencies to the latest version.</w:t>
      </w:r>
      <w:r>
        <w:br/>
      </w:r>
      <w:r>
        <w:rPr>
          <w:color w:val="006400"/>
          <w:sz w:val="18"/>
        </w:rPr>
        <w:t xml:space="preserve">    → Cập nhật tất cả dependency lên phiên bản mới nhất.</w:t>
      </w:r>
      <w:r>
        <w:br/>
      </w:r>
      <w:r>
        <w:rPr>
          <w:i/>
          <w:sz w:val="18"/>
        </w:rPr>
        <w:t>✏️ This package has too many dependencies.</w:t>
      </w:r>
      <w:r>
        <w:br/>
      </w:r>
      <w:r>
        <w:rPr>
          <w:color w:val="006400"/>
          <w:sz w:val="18"/>
        </w:rPr>
        <w:t xml:space="preserve">    → Package này có quá nhiều dependency.</w:t>
      </w:r>
    </w:p>
    <w:p>
      <w:pPr>
        <w:spacing w:before="0" w:after="80"/>
        <w:ind w:left="283"/>
      </w:pPr>
      <w:r>
        <w:rPr>
          <w:color w:val="643C00"/>
          <w:sz w:val="18"/>
        </w:rPr>
        <w:t>🔗 Patterns: install dependencies | dependency injection | manage dependencies</w:t>
      </w:r>
    </w:p>
    <w:p>
      <w:pPr>
        <w:spacing w:before="120" w:after="40"/>
      </w:pPr>
      <w:r>
        <w:rPr>
          <w:b/>
          <w:sz w:val="24"/>
        </w:rPr>
        <w:t>depict</w:t>
      </w:r>
      <w:r>
        <w:rPr>
          <w:sz w:val="22"/>
        </w:rPr>
        <w:t xml:space="preserve">  —  mô tả, miêu họa — to show or represent by a drawing, painting, or other art form</w:t>
      </w:r>
    </w:p>
    <w:p>
      <w:pPr>
        <w:spacing w:before="0" w:after="40"/>
        <w:ind w:left="283"/>
      </w:pPr>
      <w:r>
        <w:rPr>
          <w:color w:val="505050"/>
          <w:sz w:val="18"/>
        </w:rPr>
        <w:t>Phát âm: dih-PIKT</w:t>
        <w:br/>
      </w:r>
      <w:r>
        <w:rPr>
          <w:color w:val="505050"/>
          <w:sz w:val="18"/>
        </w:rPr>
        <w:t>Collocations: depict as, depict in, depict the scene, accurately depict</w:t>
        <w:br/>
      </w:r>
      <w:r>
        <w:rPr>
          <w:color w:val="505050"/>
          <w:sz w:val="18"/>
        </w:rPr>
        <w:t>Synonyms: portray, illustrate, represent</w:t>
        <w:br/>
      </w:r>
      <w:r>
        <w:rPr>
          <w:color w:val="505050"/>
          <w:sz w:val="18"/>
        </w:rPr>
        <w:t>Antonyms: misrepresent, distort, hide</w:t>
        <w:br/>
      </w:r>
    </w:p>
    <w:p>
      <w:pPr>
        <w:spacing w:before="0" w:after="40"/>
        <w:ind w:left="283"/>
      </w:pPr>
      <w:r>
        <w:rPr>
          <w:i/>
          <w:sz w:val="20"/>
        </w:rPr>
        <w:t>📝 The mural depicts scenes from the country's history.</w:t>
      </w:r>
      <w:r>
        <w:br/>
      </w:r>
      <w:r>
        <w:rPr>
          <w:color w:val="006400"/>
          <w:sz w:val="20"/>
        </w:rPr>
        <w:t xml:space="preserve">    → Bức tranh tường mô tả cảnh từ lịch sử đất nước.</w:t>
      </w:r>
    </w:p>
    <w:p>
      <w:pPr>
        <w:spacing w:before="0" w:after="40"/>
        <w:ind w:left="283"/>
      </w:pPr>
      <w:r>
        <w:rPr>
          <w:color w:val="005078"/>
          <w:sz w:val="18"/>
        </w:rPr>
        <w:t>💡 Dùng cho tranh vẽ, phim, sách — bất kỳ hình thức mô tả nào. Thường đi với 'as' khi nói về cách thể hiện.</w:t>
      </w:r>
    </w:p>
    <w:p>
      <w:pPr>
        <w:spacing w:before="0" w:after="40"/>
        <w:ind w:left="283"/>
      </w:pPr>
      <w:r>
        <w:rPr>
          <w:i/>
          <w:sz w:val="18"/>
        </w:rPr>
        <w:t>✏️ The novel depicts life in rural Vietnam during the war.</w:t>
      </w:r>
      <w:r>
        <w:br/>
      </w:r>
      <w:r>
        <w:rPr>
          <w:color w:val="006400"/>
          <w:sz w:val="18"/>
        </w:rPr>
        <w:t xml:space="preserve">    → Tiểu thuyết mô tả cuộc sống ở nông thôn Việt Nam thời chiến.</w:t>
      </w:r>
      <w:r>
        <w:br/>
      </w:r>
      <w:r>
        <w:rPr>
          <w:i/>
          <w:sz w:val="18"/>
        </w:rPr>
        <w:t>✏️ Women are often depicted as passive in traditional media.</w:t>
      </w:r>
      <w:r>
        <w:br/>
      </w:r>
      <w:r>
        <w:rPr>
          <w:color w:val="006400"/>
          <w:sz w:val="18"/>
        </w:rPr>
        <w:t xml:space="preserve">    → Phụ nữ thường được miêu họa là thụ động trong truyền thông truyền thống.</w:t>
      </w:r>
    </w:p>
    <w:p>
      <w:pPr>
        <w:spacing w:before="0" w:after="80"/>
        <w:ind w:left="283"/>
      </w:pPr>
      <w:r>
        <w:rPr>
          <w:color w:val="643C00"/>
          <w:sz w:val="18"/>
        </w:rPr>
        <w:t>🔗 Patterns: depict reality | vividly depict | depict a character</w:t>
      </w:r>
    </w:p>
    <w:p>
      <w:pPr>
        <w:spacing w:before="120" w:after="40"/>
      </w:pPr>
      <w:r>
        <w:rPr>
          <w:b/>
          <w:sz w:val="24"/>
        </w:rPr>
        <w:t>deplete</w:t>
      </w:r>
      <w:r>
        <w:rPr>
          <w:sz w:val="22"/>
        </w:rPr>
        <w:t xml:space="preserve">  —  cạn kiệt, làm suy giảm — to use up the supply or resources of</w:t>
      </w:r>
    </w:p>
    <w:p>
      <w:pPr>
        <w:spacing w:before="0" w:after="40"/>
        <w:ind w:left="283"/>
      </w:pPr>
      <w:r>
        <w:rPr>
          <w:color w:val="505050"/>
          <w:sz w:val="18"/>
        </w:rPr>
        <w:t>Phát âm: dih-PLEET</w:t>
        <w:br/>
      </w:r>
      <w:r>
        <w:rPr>
          <w:color w:val="505050"/>
          <w:sz w:val="18"/>
        </w:rPr>
        <w:t>Collocations: deplete resources, deplete reserves, deplete the supply, severely depleted</w:t>
        <w:br/>
      </w:r>
      <w:r>
        <w:rPr>
          <w:color w:val="505050"/>
          <w:sz w:val="18"/>
        </w:rPr>
        <w:t>Synonyms: exhaust, drain, consume</w:t>
        <w:br/>
      </w:r>
      <w:r>
        <w:rPr>
          <w:color w:val="505050"/>
          <w:sz w:val="18"/>
        </w:rPr>
        <w:t>Antonyms: replenish, restore, refill</w:t>
        <w:br/>
      </w:r>
    </w:p>
    <w:p>
      <w:pPr>
        <w:spacing w:before="0" w:after="40"/>
        <w:ind w:left="283"/>
      </w:pPr>
      <w:r>
        <w:rPr>
          <w:i/>
          <w:sz w:val="20"/>
        </w:rPr>
        <w:t>📝 Overfishing has severely depleted fish stocks in the ocean.</w:t>
      </w:r>
      <w:r>
        <w:br/>
      </w:r>
      <w:r>
        <w:rPr>
          <w:color w:val="006400"/>
          <w:sz w:val="20"/>
        </w:rPr>
        <w:t xml:space="preserve">    → Đánh bắt quá mức đã làm cạn kiệt nghiêm trọng nguồn cá trong đại dương.</w:t>
      </w:r>
    </w:p>
    <w:p>
      <w:pPr>
        <w:spacing w:before="0" w:after="40"/>
        <w:ind w:left="283"/>
      </w:pPr>
      <w:r>
        <w:rPr>
          <w:color w:val="005078"/>
          <w:sz w:val="18"/>
        </w:rPr>
        <w:t>💡 Nhấn mạnh việc sử dụng hết nguồn tài nguyên. Thường dùng ở dạng bị động 'depleted'. Hay gặp trong chủ đề môi trường IELTS.</w:t>
      </w:r>
    </w:p>
    <w:p>
      <w:pPr>
        <w:spacing w:before="0" w:after="40"/>
        <w:ind w:left="283"/>
      </w:pPr>
      <w:r>
        <w:rPr>
          <w:i/>
          <w:sz w:val="18"/>
        </w:rPr>
        <w:t>✏️ Our savings were completely depleted after the renovation.</w:t>
      </w:r>
      <w:r>
        <w:br/>
      </w:r>
      <w:r>
        <w:rPr>
          <w:color w:val="006400"/>
          <w:sz w:val="18"/>
        </w:rPr>
        <w:t xml:space="preserve">    → Tiền tiết kiệm của chúng tôi hoàn toàn cạn kiệt sau khi sửa nhà.</w:t>
      </w:r>
      <w:r>
        <w:br/>
      </w:r>
      <w:r>
        <w:rPr>
          <w:i/>
          <w:sz w:val="18"/>
        </w:rPr>
        <w:t>✏️ The ozone layer has been depleted by harmful chemicals.</w:t>
      </w:r>
      <w:r>
        <w:br/>
      </w:r>
      <w:r>
        <w:rPr>
          <w:color w:val="006400"/>
          <w:sz w:val="18"/>
        </w:rPr>
        <w:t xml:space="preserve">    → Tầng ozone đã bị suy giảm bởi hóa chất có hại.</w:t>
      </w:r>
    </w:p>
    <w:p>
      <w:pPr>
        <w:spacing w:before="0" w:after="80"/>
        <w:ind w:left="283"/>
      </w:pPr>
      <w:r>
        <w:rPr>
          <w:color w:val="643C00"/>
          <w:sz w:val="18"/>
        </w:rPr>
        <w:t>🔗 Patterns: deplete natural resources | rapidly depleted | deplete energy</w:t>
      </w:r>
    </w:p>
    <w:p>
      <w:pPr>
        <w:spacing w:before="120" w:after="40"/>
      </w:pPr>
      <w:r>
        <w:rPr>
          <w:b/>
          <w:sz w:val="24"/>
        </w:rPr>
        <w:t>deploy</w:t>
      </w:r>
      <w:r>
        <w:rPr>
          <w:sz w:val="22"/>
        </w:rPr>
        <w:t xml:space="preserve">  —  Triển khai — To make software available for use</w:t>
      </w:r>
    </w:p>
    <w:p>
      <w:pPr>
        <w:spacing w:before="0" w:after="40"/>
        <w:ind w:left="283"/>
      </w:pPr>
      <w:r>
        <w:rPr>
          <w:color w:val="505050"/>
          <w:sz w:val="18"/>
        </w:rPr>
        <w:t>Phát âm: dih-PLOY</w:t>
        <w:br/>
      </w:r>
      <w:r>
        <w:rPr>
          <w:color w:val="505050"/>
          <w:sz w:val="18"/>
        </w:rPr>
        <w:t>Collocations: deploy to production, deploy an app, auto deploy</w:t>
        <w:br/>
      </w:r>
      <w:r>
        <w:rPr>
          <w:color w:val="505050"/>
          <w:sz w:val="18"/>
        </w:rPr>
        <w:t>Synonyms: release, launch, publish, ship</w:t>
        <w:br/>
      </w:r>
      <w:r>
        <w:rPr>
          <w:color w:val="505050"/>
          <w:sz w:val="18"/>
        </w:rPr>
        <w:t>Antonyms: rollback</w:t>
        <w:br/>
      </w:r>
    </w:p>
    <w:p>
      <w:pPr>
        <w:spacing w:before="0" w:after="40"/>
        <w:ind w:left="283"/>
      </w:pPr>
      <w:r>
        <w:rPr>
          <w:i/>
          <w:sz w:val="20"/>
        </w:rPr>
        <w:t>📝 We deploy the app to production every Friday.</w:t>
      </w:r>
      <w:r>
        <w:br/>
      </w:r>
      <w:r>
        <w:rPr>
          <w:color w:val="006400"/>
          <w:sz w:val="20"/>
        </w:rPr>
        <w:t xml:space="preserve">    → Chúng tôi triển khai ứng dụng lên production mỗi thứ Sáu.</w:t>
      </w:r>
    </w:p>
    <w:p>
      <w:pPr>
        <w:spacing w:before="0" w:after="40"/>
        <w:ind w:left="283"/>
      </w:pPr>
      <w:r>
        <w:rPr>
          <w:color w:val="005078"/>
          <w:sz w:val="18"/>
        </w:rPr>
        <w:t>💡 Đưa code lên môi trường thực (production). 'Deploy to production' = triển khai lên production. 'CI/CD' tự động hóa deploy.</w:t>
      </w:r>
    </w:p>
    <w:p>
      <w:pPr>
        <w:spacing w:before="0" w:after="40"/>
        <w:ind w:left="283"/>
      </w:pPr>
      <w:r>
        <w:rPr>
          <w:i/>
          <w:sz w:val="18"/>
        </w:rPr>
        <w:t>✏️ The new feature was deployed yesterday.</w:t>
      </w:r>
      <w:r>
        <w:br/>
      </w:r>
      <w:r>
        <w:rPr>
          <w:color w:val="006400"/>
          <w:sz w:val="18"/>
        </w:rPr>
        <w:t xml:space="preserve">    → Tính năng mới được triển khai hôm qua.</w:t>
      </w:r>
      <w:r>
        <w:br/>
      </w:r>
      <w:r>
        <w:rPr>
          <w:i/>
          <w:sz w:val="18"/>
        </w:rPr>
        <w:t>✏️ We deploy automatically using CI/CD.</w:t>
      </w:r>
      <w:r>
        <w:br/>
      </w:r>
      <w:r>
        <w:rPr>
          <w:color w:val="006400"/>
          <w:sz w:val="18"/>
        </w:rPr>
        <w:t xml:space="preserve">    → Chúng tôi triển khai tự động bằng CI/CD.</w:t>
      </w:r>
    </w:p>
    <w:p>
      <w:pPr>
        <w:spacing w:before="0" w:after="80"/>
        <w:ind w:left="283"/>
      </w:pPr>
      <w:r>
        <w:rPr>
          <w:color w:val="643C00"/>
          <w:sz w:val="18"/>
        </w:rPr>
        <w:t>🔗 Patterns: deploy + to (production/staging) | auto deploy | deploy + an app/service</w:t>
      </w:r>
    </w:p>
    <w:p>
      <w:pPr>
        <w:spacing w:before="120" w:after="40"/>
      </w:pPr>
      <w:r>
        <w:rPr>
          <w:b/>
          <w:sz w:val="24"/>
        </w:rPr>
        <w:t>deployment</w:t>
      </w:r>
      <w:r>
        <w:rPr>
          <w:sz w:val="22"/>
        </w:rPr>
        <w:t xml:space="preserve">  —  Triển khai — The process of releasing and installing software to a production environment</w:t>
      </w:r>
    </w:p>
    <w:p>
      <w:pPr>
        <w:spacing w:before="0" w:after="40"/>
        <w:ind w:left="283"/>
      </w:pPr>
      <w:r>
        <w:rPr>
          <w:color w:val="505050"/>
          <w:sz w:val="18"/>
        </w:rPr>
        <w:t>Phát âm: dih-PLOY-muhnt</w:t>
        <w:br/>
      </w:r>
      <w:r>
        <w:rPr>
          <w:color w:val="505050"/>
          <w:sz w:val="18"/>
        </w:rPr>
        <w:t>Collocations: deployment process, continuous deployment, deployment pipeline</w:t>
        <w:br/>
      </w:r>
      <w:r>
        <w:rPr>
          <w:color w:val="505050"/>
          <w:sz w:val="18"/>
        </w:rPr>
        <w:t>Synonyms: release, launch, rollout</w:t>
        <w:br/>
      </w:r>
      <w:r>
        <w:rPr>
          <w:color w:val="505050"/>
          <w:sz w:val="18"/>
        </w:rPr>
        <w:t>Antonyms: rollback, withdrawal</w:t>
        <w:br/>
      </w:r>
    </w:p>
    <w:p>
      <w:pPr>
        <w:spacing w:before="0" w:after="40"/>
        <w:ind w:left="283"/>
      </w:pPr>
      <w:r>
        <w:rPr>
          <w:i/>
          <w:sz w:val="20"/>
        </w:rPr>
        <w:t>📝 The deployment to production is scheduled for Friday evening.</w:t>
      </w:r>
      <w:r>
        <w:br/>
      </w:r>
      <w:r>
        <w:rPr>
          <w:color w:val="006400"/>
          <w:sz w:val="20"/>
        </w:rPr>
        <w:t xml:space="preserve">    → Việc triển khai lên môi trường sản xuất được lên lịch vào tối thứ Sáu.</w:t>
      </w:r>
    </w:p>
    <w:p>
      <w:pPr>
        <w:spacing w:before="0" w:after="40"/>
        <w:ind w:left="283"/>
      </w:pPr>
      <w:r>
        <w:rPr>
          <w:color w:val="005078"/>
          <w:sz w:val="18"/>
        </w:rPr>
        <w:t>💡 Continuous Deployment (CD) là triển khai tự động liên tục. Deploy thường vào giờ ít traffic để giảm rủi ro.</w:t>
      </w:r>
    </w:p>
    <w:p>
      <w:pPr>
        <w:spacing w:before="0" w:after="40"/>
        <w:ind w:left="283"/>
      </w:pPr>
      <w:r>
        <w:rPr>
          <w:i/>
          <w:sz w:val="18"/>
        </w:rPr>
        <w:t>✏️ The deployment was successful with zero downtime.</w:t>
      </w:r>
      <w:r>
        <w:br/>
      </w:r>
      <w:r>
        <w:rPr>
          <w:color w:val="006400"/>
          <w:sz w:val="18"/>
        </w:rPr>
        <w:t xml:space="preserve">    → Triển khai thành công không có downtime.</w:t>
      </w:r>
      <w:r>
        <w:br/>
      </w:r>
      <w:r>
        <w:rPr>
          <w:i/>
          <w:sz w:val="18"/>
        </w:rPr>
        <w:t>✏️ We do deployments every two weeks.</w:t>
      </w:r>
      <w:r>
        <w:br/>
      </w:r>
      <w:r>
        <w:rPr>
          <w:color w:val="006400"/>
          <w:sz w:val="18"/>
        </w:rPr>
        <w:t xml:space="preserve">    → Chúng tôi triển khai mỗi hai tuần.</w:t>
      </w:r>
    </w:p>
    <w:p>
      <w:pPr>
        <w:spacing w:before="0" w:after="80"/>
        <w:ind w:left="283"/>
      </w:pPr>
      <w:r>
        <w:rPr>
          <w:color w:val="643C00"/>
          <w:sz w:val="18"/>
        </w:rPr>
        <w:t>🔗 Patterns: deployment process | continuous deployment | zero-downtime deployment</w:t>
      </w:r>
    </w:p>
    <w:p>
      <w:pPr>
        <w:spacing w:before="120" w:after="40"/>
      </w:pPr>
      <w:r>
        <w:rPr>
          <w:b/>
          <w:sz w:val="24"/>
        </w:rPr>
        <w:t>deprecated</w:t>
      </w:r>
      <w:r>
        <w:rPr>
          <w:sz w:val="22"/>
        </w:rPr>
        <w:t xml:space="preserve">  —  Không còn dùng — No longer recommended for use and likely to be removed in future versions</w:t>
      </w:r>
    </w:p>
    <w:p>
      <w:pPr>
        <w:spacing w:before="0" w:after="40"/>
        <w:ind w:left="283"/>
      </w:pPr>
      <w:r>
        <w:rPr>
          <w:color w:val="505050"/>
          <w:sz w:val="18"/>
        </w:rPr>
        <w:t>Phát âm: DEP-ruh-kay-tid</w:t>
        <w:br/>
      </w:r>
      <w:r>
        <w:rPr>
          <w:color w:val="505050"/>
          <w:sz w:val="18"/>
        </w:rPr>
        <w:t>Collocations: deprecated method, deprecated API, mark as deprecated</w:t>
        <w:br/>
      </w:r>
      <w:r>
        <w:rPr>
          <w:color w:val="505050"/>
          <w:sz w:val="18"/>
        </w:rPr>
        <w:t>Synonyms: obsolete, outdated, legacy</w:t>
        <w:br/>
      </w:r>
      <w:r>
        <w:rPr>
          <w:color w:val="505050"/>
          <w:sz w:val="18"/>
        </w:rPr>
        <w:t>Antonyms: current, supported, active</w:t>
        <w:br/>
      </w:r>
    </w:p>
    <w:p>
      <w:pPr>
        <w:spacing w:before="0" w:after="40"/>
        <w:ind w:left="283"/>
      </w:pPr>
      <w:r>
        <w:rPr>
          <w:i/>
          <w:sz w:val="20"/>
        </w:rPr>
        <w:t>📝 That API method is deprecated and will be removed in the next major release.</w:t>
      </w:r>
      <w:r>
        <w:br/>
      </w:r>
      <w:r>
        <w:rPr>
          <w:color w:val="006400"/>
          <w:sz w:val="20"/>
        </w:rPr>
        <w:t xml:space="preserve">    → Phương thức API đó không còn được dùng và sẽ bị loại bỏ trong bản phát hành chính tiếp theo.</w:t>
      </w:r>
    </w:p>
    <w:p>
      <w:pPr>
        <w:spacing w:before="0" w:after="40"/>
        <w:ind w:left="283"/>
      </w:pPr>
      <w:r>
        <w:rPr>
          <w:color w:val="005078"/>
          <w:sz w:val="18"/>
        </w:rPr>
        <w:t>💡 Khi thấy deprecated warning, nên chuyển sang API/method mới. Deprecated chưa bị xóa nhưng sẽ bị xóa trong tương lai.</w:t>
      </w:r>
    </w:p>
    <w:p>
      <w:pPr>
        <w:spacing w:before="0" w:after="40"/>
        <w:ind w:left="283"/>
      </w:pPr>
      <w:r>
        <w:rPr>
          <w:i/>
          <w:sz w:val="18"/>
        </w:rPr>
        <w:t>✏️ This function is deprecated, use the new one instead.</w:t>
      </w:r>
      <w:r>
        <w:br/>
      </w:r>
      <w:r>
        <w:rPr>
          <w:color w:val="006400"/>
          <w:sz w:val="18"/>
        </w:rPr>
        <w:t xml:space="preserve">    → Hàm này deprecated, hãy dùng hàm mới thay thế.</w:t>
      </w:r>
      <w:r>
        <w:br/>
      </w:r>
      <w:r>
        <w:rPr>
          <w:i/>
          <w:sz w:val="18"/>
        </w:rPr>
        <w:t>✏️ The deprecated API still works but shows a warning.</w:t>
      </w:r>
      <w:r>
        <w:br/>
      </w:r>
      <w:r>
        <w:rPr>
          <w:color w:val="006400"/>
          <w:sz w:val="18"/>
        </w:rPr>
        <w:t xml:space="preserve">    → API deprecated vẫn hoạt động nhưng hiện cảnh báo.</w:t>
      </w:r>
    </w:p>
    <w:p>
      <w:pPr>
        <w:spacing w:before="0" w:after="80"/>
        <w:ind w:left="283"/>
      </w:pPr>
      <w:r>
        <w:rPr>
          <w:color w:val="643C00"/>
          <w:sz w:val="18"/>
        </w:rPr>
        <w:t>🔗 Patterns: mark as deprecated | deprecated method | deprecated since version</w:t>
      </w:r>
    </w:p>
    <w:p>
      <w:pPr>
        <w:spacing w:before="120" w:after="40"/>
      </w:pPr>
      <w:r>
        <w:rPr>
          <w:b/>
          <w:sz w:val="24"/>
        </w:rPr>
        <w:t>depreciate</w:t>
      </w:r>
      <w:r>
        <w:rPr>
          <w:sz w:val="22"/>
        </w:rPr>
        <w:t xml:space="preserve">  —  giảm giá trị, mất giá — to diminish in value over a period of time</w:t>
      </w:r>
    </w:p>
    <w:p>
      <w:pPr>
        <w:spacing w:before="0" w:after="40"/>
        <w:ind w:left="283"/>
      </w:pPr>
      <w:r>
        <w:rPr>
          <w:color w:val="505050"/>
          <w:sz w:val="18"/>
        </w:rPr>
        <w:t>Phát âm: dih-PREE-shee-ayt</w:t>
        <w:br/>
      </w:r>
      <w:r>
        <w:rPr>
          <w:color w:val="505050"/>
          <w:sz w:val="18"/>
        </w:rPr>
        <w:t>Collocations: depreciate in value, depreciate over time, depreciate rapidly, depreciate assets</w:t>
        <w:br/>
      </w:r>
      <w:r>
        <w:rPr>
          <w:color w:val="505050"/>
          <w:sz w:val="18"/>
        </w:rPr>
        <w:t>Synonyms: devalue, decline, decrease</w:t>
        <w:br/>
      </w:r>
      <w:r>
        <w:rPr>
          <w:color w:val="505050"/>
          <w:sz w:val="18"/>
        </w:rPr>
        <w:t>Antonyms: appreciate, increase, gain value</w:t>
        <w:br/>
      </w:r>
    </w:p>
    <w:p>
      <w:pPr>
        <w:spacing w:before="0" w:after="40"/>
        <w:ind w:left="283"/>
      </w:pPr>
      <w:r>
        <w:rPr>
          <w:i/>
          <w:sz w:val="20"/>
        </w:rPr>
        <w:t>📝 New cars depreciate significantly in the first year of ownership.</w:t>
      </w:r>
      <w:r>
        <w:br/>
      </w:r>
      <w:r>
        <w:rPr>
          <w:color w:val="006400"/>
          <w:sz w:val="20"/>
        </w:rPr>
        <w:t xml:space="preserve">    → Xe mới giảm giá trị đáng kể trong năm đầu tiên sở hữu.</w:t>
      </w:r>
    </w:p>
    <w:p>
      <w:pPr>
        <w:spacing w:before="0" w:after="40"/>
        <w:ind w:left="283"/>
      </w:pPr>
      <w:r>
        <w:rPr>
          <w:color w:val="005078"/>
          <w:sz w:val="18"/>
        </w:rPr>
        <w:t>💡 Dùng trong tài chính (tài sản giảm giá) và nghĩa bóng (hạ thấp giá trị). Đối lập với 'appreciate' (tăng giá trị).</w:t>
      </w:r>
    </w:p>
    <w:p>
      <w:pPr>
        <w:spacing w:before="0" w:after="40"/>
        <w:ind w:left="283"/>
      </w:pPr>
      <w:r>
        <w:rPr>
          <w:i/>
          <w:sz w:val="18"/>
        </w:rPr>
        <w:t>✏️ The currency has depreciated by 20% against the dollar this year.</w:t>
      </w:r>
      <w:r>
        <w:br/>
      </w:r>
      <w:r>
        <w:rPr>
          <w:color w:val="006400"/>
          <w:sz w:val="18"/>
        </w:rPr>
        <w:t xml:space="preserve">    → Đồng tiền đã mất giá 20% so với đô la năm nay.</w:t>
      </w:r>
      <w:r>
        <w:br/>
      </w:r>
      <w:r>
        <w:rPr>
          <w:i/>
          <w:sz w:val="18"/>
        </w:rPr>
        <w:t>✏️ Equipment depreciates faster when not properly maintained.</w:t>
      </w:r>
      <w:r>
        <w:br/>
      </w:r>
      <w:r>
        <w:rPr>
          <w:color w:val="006400"/>
          <w:sz w:val="18"/>
        </w:rPr>
        <w:t xml:space="preserve">    → Thiết bị giảm giá trị nhanh hơn khi không được bảo trì đúng cách.</w:t>
      </w:r>
    </w:p>
    <w:p>
      <w:pPr>
        <w:spacing w:before="0" w:after="80"/>
        <w:ind w:left="283"/>
      </w:pPr>
      <w:r>
        <w:rPr>
          <w:color w:val="643C00"/>
          <w:sz w:val="18"/>
        </w:rPr>
        <w:t>🔗 Patterns: depreciate in value | depreciate annually | currency depreciates</w:t>
      </w:r>
    </w:p>
    <w:p>
      <w:pPr>
        <w:spacing w:before="120" w:after="40"/>
      </w:pPr>
      <w:r>
        <w:rPr>
          <w:b/>
          <w:sz w:val="24"/>
        </w:rPr>
        <w:t>derive</w:t>
      </w:r>
      <w:r>
        <w:rPr>
          <w:sz w:val="22"/>
        </w:rPr>
        <w:t xml:space="preserve">  —  Bắt nguồn từ, lấy được từ — To obtain something from a specified source; to originate from</w:t>
      </w:r>
    </w:p>
    <w:p>
      <w:pPr>
        <w:spacing w:before="0" w:after="40"/>
        <w:ind w:left="283"/>
      </w:pPr>
      <w:r>
        <w:rPr>
          <w:color w:val="505050"/>
          <w:sz w:val="18"/>
        </w:rPr>
        <w:t>Phát âm: dih-RYVE</w:t>
        <w:br/>
      </w:r>
      <w:r>
        <w:rPr>
          <w:color w:val="505050"/>
          <w:sz w:val="18"/>
        </w:rPr>
        <w:t>Collocations: derive from, derive benefit, derive pleasure</w:t>
        <w:br/>
      </w:r>
      <w:r>
        <w:rPr>
          <w:color w:val="505050"/>
          <w:sz w:val="18"/>
        </w:rPr>
        <w:t>Synonyms: obtain, originate, stem, extract</w:t>
        <w:br/>
      </w:r>
    </w:p>
    <w:p>
      <w:pPr>
        <w:spacing w:before="0" w:after="40"/>
        <w:ind w:left="283"/>
      </w:pPr>
      <w:r>
        <w:rPr>
          <w:i/>
          <w:sz w:val="20"/>
        </w:rPr>
        <w:t>📝 Many English words derive from Latin.</w:t>
      </w:r>
      <w:r>
        <w:br/>
      </w:r>
      <w:r>
        <w:rPr>
          <w:color w:val="006400"/>
          <w:sz w:val="20"/>
        </w:rPr>
        <w:t xml:space="preserve">    → Nhiều từ tiếng Anh bắt nguồn từ tiếng Latin.</w:t>
      </w:r>
    </w:p>
    <w:p>
      <w:pPr>
        <w:spacing w:before="0" w:after="40"/>
        <w:ind w:left="283"/>
      </w:pPr>
      <w:r>
        <w:rPr>
          <w:color w:val="005078"/>
          <w:sz w:val="18"/>
        </w:rPr>
        <w:t>💡 Rất phổ biến trong văn học thuật. 'Derive from' = bắt nguồn từ. 'Derive benefit/pleasure from' = thu được lợi ích/niềm vui từ.</w:t>
      </w:r>
    </w:p>
    <w:p>
      <w:pPr>
        <w:spacing w:before="0" w:after="40"/>
        <w:ind w:left="283"/>
      </w:pPr>
      <w:r>
        <w:rPr>
          <w:i/>
          <w:sz w:val="18"/>
        </w:rPr>
        <w:t>✏️ She derives great satisfaction from helping others.</w:t>
      </w:r>
      <w:r>
        <w:br/>
      </w:r>
      <w:r>
        <w:rPr>
          <w:color w:val="006400"/>
          <w:sz w:val="18"/>
        </w:rPr>
        <w:t xml:space="preserve">    → Cô ấy có được sự hài lòng lớn từ việc giúp đỡ người khác.</w:t>
      </w:r>
      <w:r>
        <w:br/>
      </w:r>
      <w:r>
        <w:rPr>
          <w:i/>
          <w:sz w:val="18"/>
        </w:rPr>
        <w:t>✏️ The word 'democracy' derives from Greek.</w:t>
      </w:r>
      <w:r>
        <w:br/>
      </w:r>
      <w:r>
        <w:rPr>
          <w:color w:val="006400"/>
          <w:sz w:val="18"/>
        </w:rPr>
        <w:t xml:space="preserve">    → Từ 'democracy' bắt nguồn từ tiếng Hy Lạp.</w:t>
      </w:r>
    </w:p>
    <w:p>
      <w:pPr>
        <w:spacing w:before="0" w:after="80"/>
        <w:ind w:left="283"/>
      </w:pPr>
      <w:r>
        <w:rPr>
          <w:color w:val="643C00"/>
          <w:sz w:val="18"/>
        </w:rPr>
        <w:t>🔗 Patterns: derive from | derive benefit/pleasure from | be derived from</w:t>
      </w:r>
    </w:p>
    <w:p>
      <w:pPr>
        <w:spacing w:before="120" w:after="40"/>
      </w:pPr>
      <w:r>
        <w:rPr>
          <w:b/>
          <w:sz w:val="24"/>
        </w:rPr>
        <w:t>deserialization</w:t>
      </w:r>
      <w:r>
        <w:rPr>
          <w:sz w:val="22"/>
        </w:rPr>
        <w:t xml:space="preserve">  —  Giải tuần tự hóa (chuyển dữ liệu thành đối tượng) — Converting stored or transmitted data back into an object</w:t>
      </w:r>
    </w:p>
    <w:p>
      <w:pPr>
        <w:spacing w:before="0" w:after="40"/>
        <w:ind w:left="283"/>
      </w:pPr>
      <w:r>
        <w:rPr>
          <w:color w:val="505050"/>
          <w:sz w:val="18"/>
        </w:rPr>
        <w:t>Phát âm: dee-seer-ee-uh-lih-ZAY-shun</w:t>
        <w:br/>
      </w:r>
      <w:r>
        <w:rPr>
          <w:color w:val="505050"/>
          <w:sz w:val="18"/>
        </w:rPr>
        <w:t>Collocations: JSON deserialization, data deserialization, deserialization error</w:t>
        <w:br/>
      </w:r>
      <w:r>
        <w:rPr>
          <w:color w:val="505050"/>
          <w:sz w:val="18"/>
        </w:rPr>
        <w:t>Synonyms: decoding, unmarshalling, parsing</w:t>
        <w:br/>
      </w:r>
      <w:r>
        <w:rPr>
          <w:color w:val="505050"/>
          <w:sz w:val="18"/>
        </w:rPr>
        <w:t>Antonyms: serialization</w:t>
        <w:br/>
      </w:r>
    </w:p>
    <w:p>
      <w:pPr>
        <w:spacing w:before="0" w:after="40"/>
        <w:ind w:left="283"/>
      </w:pPr>
      <w:r>
        <w:rPr>
          <w:i/>
          <w:sz w:val="20"/>
        </w:rPr>
        <w:t>📝 Deserialization parses the JSON string back into a JavaScript object.</w:t>
      </w:r>
      <w:r>
        <w:br/>
      </w:r>
      <w:r>
        <w:rPr>
          <w:color w:val="006400"/>
          <w:sz w:val="20"/>
        </w:rPr>
        <w:t xml:space="preserve">    → Giải tuần tự hóa phân tích chuỗi JSON thành đối tượng JavaScript.</w:t>
      </w:r>
    </w:p>
    <w:p>
      <w:pPr>
        <w:spacing w:before="0" w:after="40"/>
        <w:ind w:left="283"/>
      </w:pPr>
      <w:r>
        <w:rPr>
          <w:color w:val="005078"/>
          <w:sz w:val="18"/>
        </w:rPr>
        <w:t>💡 Chuyển dữ liệu (JSON, XML) ngược lại thành object. Cần validate để tránh lỗ hổng bảo mật.</w:t>
      </w:r>
    </w:p>
    <w:p>
      <w:pPr>
        <w:spacing w:before="0" w:after="40"/>
        <w:ind w:left="283"/>
      </w:pPr>
      <w:r>
        <w:rPr>
          <w:i/>
          <w:sz w:val="18"/>
        </w:rPr>
        <w:t>✏️ Deserialization of user input must be validated.</w:t>
      </w:r>
      <w:r>
        <w:br/>
      </w:r>
      <w:r>
        <w:rPr>
          <w:color w:val="006400"/>
          <w:sz w:val="18"/>
        </w:rPr>
        <w:t xml:space="preserve">    → Giải tuần tự hóa input người dùng phải được validate.</w:t>
      </w:r>
      <w:r>
        <w:br/>
      </w:r>
      <w:r>
        <w:rPr>
          <w:i/>
          <w:sz w:val="18"/>
        </w:rPr>
        <w:t>✏️ The deserialization failed due to invalid JSON.</w:t>
      </w:r>
      <w:r>
        <w:br/>
      </w:r>
      <w:r>
        <w:rPr>
          <w:color w:val="006400"/>
          <w:sz w:val="18"/>
        </w:rPr>
        <w:t xml:space="preserve">    → Giải tuần tự hóa thất bại do JSON không hợp lệ.</w:t>
      </w:r>
    </w:p>
    <w:p>
      <w:pPr>
        <w:spacing w:before="0" w:after="80"/>
        <w:ind w:left="283"/>
      </w:pPr>
      <w:r>
        <w:rPr>
          <w:color w:val="643C00"/>
          <w:sz w:val="18"/>
        </w:rPr>
        <w:t>🔗 Patterns: JSON deserialization | data deserialization | deserialization error | insecure deserialization</w:t>
      </w:r>
    </w:p>
    <w:p>
      <w:pPr>
        <w:spacing w:before="120" w:after="40"/>
      </w:pPr>
      <w:r>
        <w:rPr>
          <w:b/>
          <w:sz w:val="24"/>
        </w:rPr>
        <w:t>deter</w:t>
      </w:r>
      <w:r>
        <w:rPr>
          <w:sz w:val="22"/>
        </w:rPr>
        <w:t xml:space="preserve">  —  ngăn cản, răn đe — to discourage someone from doing something by instilling doubt or fear</w:t>
      </w:r>
    </w:p>
    <w:p>
      <w:pPr>
        <w:spacing w:before="0" w:after="40"/>
        <w:ind w:left="283"/>
      </w:pPr>
      <w:r>
        <w:rPr>
          <w:color w:val="505050"/>
          <w:sz w:val="18"/>
        </w:rPr>
        <w:t>Phát âm: dih-TUR</w:t>
        <w:br/>
      </w:r>
      <w:r>
        <w:rPr>
          <w:color w:val="505050"/>
          <w:sz w:val="18"/>
        </w:rPr>
        <w:t>Collocations: deter from, deter crime, deter someone, deter investment</w:t>
        <w:br/>
      </w:r>
      <w:r>
        <w:rPr>
          <w:color w:val="505050"/>
          <w:sz w:val="18"/>
        </w:rPr>
        <w:t>Synonyms: discourage, prevent, dissuade</w:t>
        <w:br/>
      </w:r>
      <w:r>
        <w:rPr>
          <w:color w:val="505050"/>
          <w:sz w:val="18"/>
        </w:rPr>
        <w:t>Antonyms: encourage, motivate, attract</w:t>
        <w:br/>
      </w:r>
    </w:p>
    <w:p>
      <w:pPr>
        <w:spacing w:before="0" w:after="40"/>
        <w:ind w:left="283"/>
      </w:pPr>
      <w:r>
        <w:rPr>
          <w:i/>
          <w:sz w:val="20"/>
        </w:rPr>
        <w:t>📝 The high price did not deter customers from buying the product.</w:t>
      </w:r>
      <w:r>
        <w:br/>
      </w:r>
      <w:r>
        <w:rPr>
          <w:color w:val="006400"/>
          <w:sz w:val="20"/>
        </w:rPr>
        <w:t xml:space="preserve">    → Giá cao không ngăn cản khách hàng mua sản phẩm.</w:t>
      </w:r>
    </w:p>
    <w:p>
      <w:pPr>
        <w:spacing w:before="0" w:after="40"/>
        <w:ind w:left="283"/>
      </w:pPr>
      <w:r>
        <w:rPr>
          <w:color w:val="005078"/>
          <w:sz w:val="18"/>
        </w:rPr>
        <w:t>💡 Dùng cấu trúc 'deter someone from doing something'. Thường gặp trong ngữ cảnh luật pháp (răn đe tội phạm) và kinh doanh.</w:t>
      </w:r>
    </w:p>
    <w:p>
      <w:pPr>
        <w:spacing w:before="0" w:after="40"/>
        <w:ind w:left="283"/>
      </w:pPr>
      <w:r>
        <w:rPr>
          <w:i/>
          <w:sz w:val="18"/>
        </w:rPr>
        <w:t>✏️ Security cameras are installed to deter potential thieves.</w:t>
      </w:r>
      <w:r>
        <w:br/>
      </w:r>
      <w:r>
        <w:rPr>
          <w:color w:val="006400"/>
          <w:sz w:val="18"/>
        </w:rPr>
        <w:t xml:space="preserve">    → Camera an ninh được lắp đặt để ngăn cản kẻ trộm tiềm năng.</w:t>
      </w:r>
      <w:r>
        <w:br/>
      </w:r>
      <w:r>
        <w:rPr>
          <w:i/>
          <w:sz w:val="18"/>
        </w:rPr>
        <w:t>✏️ The rain didn't deter us from going on the hike.</w:t>
      </w:r>
      <w:r>
        <w:br/>
      </w:r>
      <w:r>
        <w:rPr>
          <w:color w:val="006400"/>
          <w:sz w:val="18"/>
        </w:rPr>
        <w:t xml:space="preserve">    → Mưa không ngăn cản chúng tôi đi leo núi.</w:t>
      </w:r>
    </w:p>
    <w:p>
      <w:pPr>
        <w:spacing w:before="0" w:after="80"/>
        <w:ind w:left="283"/>
      </w:pPr>
      <w:r>
        <w:rPr>
          <w:color w:val="643C00"/>
          <w:sz w:val="18"/>
        </w:rPr>
        <w:t>🔗 Patterns: deter aggression | act as a deterrent | deter people from</w:t>
      </w:r>
    </w:p>
    <w:p>
      <w:pPr>
        <w:spacing w:before="120" w:after="40"/>
      </w:pPr>
      <w:r>
        <w:rPr>
          <w:b/>
          <w:sz w:val="24"/>
        </w:rPr>
        <w:t>deteriorate</w:t>
      </w:r>
      <w:r>
        <w:rPr>
          <w:sz w:val="22"/>
        </w:rPr>
        <w:t xml:space="preserve">  —  xấu đi, suy giảm — to become progressively worse</w:t>
      </w:r>
    </w:p>
    <w:p>
      <w:pPr>
        <w:spacing w:before="0" w:after="40"/>
        <w:ind w:left="283"/>
      </w:pPr>
      <w:r>
        <w:rPr>
          <w:color w:val="505050"/>
          <w:sz w:val="18"/>
        </w:rPr>
        <w:t>Phát âm: dih-TEER-ee-uh-rayt</w:t>
        <w:br/>
      </w:r>
      <w:r>
        <w:rPr>
          <w:color w:val="505050"/>
          <w:sz w:val="18"/>
        </w:rPr>
        <w:t>Collocations: decline, worsening, change, condition</w:t>
        <w:br/>
      </w:r>
      <w:r>
        <w:rPr>
          <w:color w:val="505050"/>
          <w:sz w:val="18"/>
        </w:rPr>
        <w:t>Synonyms: worsen, decline, degrade</w:t>
        <w:br/>
      </w:r>
      <w:r>
        <w:rPr>
          <w:color w:val="505050"/>
          <w:sz w:val="18"/>
        </w:rPr>
        <w:t>Antonyms: improve, recover, strengthen</w:t>
        <w:br/>
      </w:r>
    </w:p>
    <w:p>
      <w:pPr>
        <w:spacing w:before="0" w:after="40"/>
        <w:ind w:left="283"/>
      </w:pPr>
      <w:r>
        <w:rPr>
          <w:i/>
          <w:sz w:val="20"/>
        </w:rPr>
        <w:t>📝 His health continued to deteriorate rapidly.</w:t>
      </w:r>
      <w:r>
        <w:br/>
      </w:r>
      <w:r>
        <w:rPr>
          <w:color w:val="006400"/>
          <w:sz w:val="20"/>
        </w:rPr>
        <w:t xml:space="preserve">    → Sức khỏe của anh ấy tiếp tục xấu đi nhanh chóng.</w:t>
      </w:r>
    </w:p>
    <w:p>
      <w:pPr>
        <w:spacing w:before="0" w:after="40"/>
        <w:ind w:left="283"/>
      </w:pPr>
      <w:r>
        <w:rPr>
          <w:color w:val="005078"/>
          <w:sz w:val="18"/>
        </w:rPr>
        <w:t>💡 Chỉ quá trình xấu đi dần dần. Dùng cho sức khỏe, tình hình, chất lượng, quan hệ. Danh từ: deterioration. Không cần tân ngữ (nội động từ).</w:t>
      </w:r>
    </w:p>
    <w:p>
      <w:pPr>
        <w:spacing w:before="0" w:after="40"/>
        <w:ind w:left="283"/>
      </w:pPr>
      <w:r>
        <w:rPr>
          <w:i/>
          <w:sz w:val="18"/>
        </w:rPr>
        <w:t>✏️ Relations between the two countries have deteriorated significantly this year.</w:t>
      </w:r>
      <w:r>
        <w:br/>
      </w:r>
      <w:r>
        <w:rPr>
          <w:color w:val="006400"/>
          <w:sz w:val="18"/>
        </w:rPr>
        <w:t xml:space="preserve">    → Quan hệ giữa hai nước đã xấu đi đáng kể trong năm nay.</w:t>
      </w:r>
      <w:r>
        <w:br/>
      </w:r>
      <w:r>
        <w:rPr>
          <w:i/>
          <w:sz w:val="18"/>
        </w:rPr>
        <w:t>✏️ The road surface has deteriorated due to years of neglect.</w:t>
      </w:r>
      <w:r>
        <w:br/>
      </w:r>
      <w:r>
        <w:rPr>
          <w:color w:val="006400"/>
          <w:sz w:val="18"/>
        </w:rPr>
        <w:t xml:space="preserve">    → Mặt đường đã xuống cấp do nhiều năm bị bỏ bê.</w:t>
      </w:r>
    </w:p>
    <w:p>
      <w:pPr>
        <w:spacing w:before="0" w:after="80"/>
        <w:ind w:left="283"/>
      </w:pPr>
      <w:r>
        <w:rPr>
          <w:color w:val="643C00"/>
          <w:sz w:val="18"/>
        </w:rPr>
        <w:t>🔗 Patterns: deteriorate rapidly | deteriorate over time | deteriorating conditions</w:t>
      </w:r>
    </w:p>
    <w:p>
      <w:pPr>
        <w:spacing w:before="120" w:after="40"/>
      </w:pPr>
      <w:r>
        <w:rPr>
          <w:b/>
          <w:sz w:val="24"/>
        </w:rPr>
        <w:t>detoxify</w:t>
      </w:r>
      <w:r>
        <w:rPr>
          <w:sz w:val="22"/>
        </w:rPr>
        <w:t xml:space="preserve">  —  giải độc, thải độc — to remove toxic substances from the body or environment</w:t>
      </w:r>
    </w:p>
    <w:p>
      <w:pPr>
        <w:spacing w:before="0" w:after="40"/>
        <w:ind w:left="283"/>
      </w:pPr>
      <w:r>
        <w:rPr>
          <w:color w:val="505050"/>
          <w:sz w:val="18"/>
        </w:rPr>
        <w:t>Phát âm: dee-TOK-sih-fy</w:t>
        <w:br/>
      </w:r>
      <w:r>
        <w:rPr>
          <w:color w:val="505050"/>
          <w:sz w:val="18"/>
        </w:rPr>
        <w:t>Collocations: detoxify the body, detoxify the liver, detoxify naturally, detoxify from</w:t>
        <w:br/>
      </w:r>
      <w:r>
        <w:rPr>
          <w:color w:val="505050"/>
          <w:sz w:val="18"/>
        </w:rPr>
        <w:t>Synonyms: cleanse, purify, flush out</w:t>
        <w:br/>
      </w:r>
      <w:r>
        <w:rPr>
          <w:color w:val="505050"/>
          <w:sz w:val="18"/>
        </w:rPr>
        <w:t>Antonyms: contaminate, poison, pollute</w:t>
        <w:br/>
      </w:r>
    </w:p>
    <w:p>
      <w:pPr>
        <w:spacing w:before="0" w:after="40"/>
        <w:ind w:left="283"/>
      </w:pPr>
      <w:r>
        <w:rPr>
          <w:i/>
          <w:sz w:val="20"/>
        </w:rPr>
        <w:t>📝 The liver helps detoxify harmful substances in the body.</w:t>
      </w:r>
      <w:r>
        <w:br/>
      </w:r>
      <w:r>
        <w:rPr>
          <w:color w:val="006400"/>
          <w:sz w:val="20"/>
        </w:rPr>
        <w:t xml:space="preserve">    → Gan giúp giải độc các chất có hại trong cơ thể.</w:t>
      </w:r>
    </w:p>
    <w:p>
      <w:pPr>
        <w:spacing w:before="0" w:after="40"/>
        <w:ind w:left="283"/>
      </w:pPr>
      <w:r>
        <w:rPr>
          <w:color w:val="005078"/>
          <w:sz w:val="18"/>
        </w:rPr>
        <w:t>💡 Dùng trong y học (gan giải độc) và xu hướng sức khỏe (detox diet). Nghĩa khoa học và thương mại khác nhau.</w:t>
      </w:r>
    </w:p>
    <w:p>
      <w:pPr>
        <w:spacing w:before="0" w:after="40"/>
        <w:ind w:left="283"/>
      </w:pPr>
      <w:r>
        <w:rPr>
          <w:i/>
          <w:sz w:val="18"/>
        </w:rPr>
        <w:t>✏️ The liver is the body's main organ for detoxifying harmful substances.</w:t>
      </w:r>
      <w:r>
        <w:br/>
      </w:r>
      <w:r>
        <w:rPr>
          <w:color w:val="006400"/>
          <w:sz w:val="18"/>
        </w:rPr>
        <w:t xml:space="preserve">    → Gan là cơ quan chính của cơ thể để giải độc các chất có hại.</w:t>
      </w:r>
      <w:r>
        <w:br/>
      </w:r>
      <w:r>
        <w:rPr>
          <w:i/>
          <w:sz w:val="18"/>
        </w:rPr>
        <w:t>✏️ Drinking plenty of water helps detoxify the body naturally.</w:t>
      </w:r>
      <w:r>
        <w:br/>
      </w:r>
      <w:r>
        <w:rPr>
          <w:color w:val="006400"/>
          <w:sz w:val="18"/>
        </w:rPr>
        <w:t xml:space="preserve">    → Uống nhiều nước giúp giải độc cơ thể tự nhiên.</w:t>
      </w:r>
    </w:p>
    <w:p>
      <w:pPr>
        <w:spacing w:before="0" w:after="80"/>
        <w:ind w:left="283"/>
      </w:pPr>
      <w:r>
        <w:rPr>
          <w:color w:val="643C00"/>
          <w:sz w:val="18"/>
        </w:rPr>
        <w:t>🔗 Patterns: detoxify the body/liver | detoxify naturally | detox diet/program</w:t>
      </w:r>
    </w:p>
    <w:p>
      <w:pPr>
        <w:spacing w:before="120" w:after="40"/>
      </w:pPr>
      <w:r>
        <w:rPr>
          <w:b/>
          <w:sz w:val="24"/>
        </w:rPr>
        <w:t>devastated</w:t>
      </w:r>
      <w:r>
        <w:rPr>
          <w:sz w:val="22"/>
        </w:rPr>
        <w:t xml:space="preserve">  —  suy sụp, tàn phá về mặt tinh thần — feeling extremely shocked and upset</w:t>
      </w:r>
    </w:p>
    <w:p>
      <w:pPr>
        <w:spacing w:before="0" w:after="40"/>
        <w:ind w:left="283"/>
      </w:pPr>
      <w:r>
        <w:rPr>
          <w:color w:val="505050"/>
          <w:sz w:val="18"/>
        </w:rPr>
        <w:t>Phát âm: DEV-uh-stay-tid</w:t>
        <w:br/>
      </w:r>
      <w:r>
        <w:rPr>
          <w:color w:val="505050"/>
          <w:sz w:val="18"/>
        </w:rPr>
        <w:t>Collocations: absolutely devastated, devastated by, feel devastated, emotionally devastated</w:t>
        <w:br/>
      </w:r>
      <w:r>
        <w:rPr>
          <w:color w:val="505050"/>
          <w:sz w:val="18"/>
        </w:rPr>
        <w:t>Synonyms: heartbroken, crushed, shattered</w:t>
        <w:br/>
      </w:r>
      <w:r>
        <w:rPr>
          <w:color w:val="505050"/>
          <w:sz w:val="18"/>
        </w:rPr>
        <w:t>Antonyms: overjoyed, elated, thrilled</w:t>
        <w:br/>
      </w:r>
    </w:p>
    <w:p>
      <w:pPr>
        <w:spacing w:before="0" w:after="40"/>
        <w:ind w:left="283"/>
      </w:pPr>
      <w:r>
        <w:rPr>
          <w:i/>
          <w:sz w:val="20"/>
        </w:rPr>
        <w:t>📝 He was devastated when he lost his job after ten years.</w:t>
      </w:r>
      <w:r>
        <w:br/>
      </w:r>
      <w:r>
        <w:rPr>
          <w:color w:val="006400"/>
          <w:sz w:val="20"/>
        </w:rPr>
        <w:t xml:space="preserve">    → Anh ấy suy sụp khi mất việc sau mười năm.</w:t>
      </w:r>
    </w:p>
    <w:p>
      <w:pPr>
        <w:spacing w:before="0" w:after="40"/>
        <w:ind w:left="283"/>
      </w:pPr>
      <w:r>
        <w:rPr>
          <w:color w:val="005078"/>
          <w:sz w:val="18"/>
        </w:rPr>
        <w:t>💡 Dùng khi mô tả cảm giác đau khổ, suy sụp cực độ. Mạnh hơn upset rất nhiều. Đi với absolutely, không dùng very.</w:t>
      </w:r>
    </w:p>
    <w:p>
      <w:pPr>
        <w:spacing w:before="0" w:after="40"/>
        <w:ind w:left="283"/>
      </w:pPr>
      <w:r>
        <w:rPr>
          <w:i/>
          <w:sz w:val="18"/>
        </w:rPr>
        <w:t>✏️ The family was devastated by the sudden loss of their father.</w:t>
      </w:r>
      <w:r>
        <w:br/>
      </w:r>
      <w:r>
        <w:rPr>
          <w:color w:val="006400"/>
          <w:sz w:val="18"/>
        </w:rPr>
        <w:t xml:space="preserve">    → Gia đình suy sụp trước sự mất mát đột ngột của người cha.</w:t>
      </w:r>
      <w:r>
        <w:br/>
      </w:r>
      <w:r>
        <w:rPr>
          <w:i/>
          <w:sz w:val="18"/>
        </w:rPr>
        <w:t>✏️ She was absolutely devastated when her best friend moved away.</w:t>
      </w:r>
      <w:r>
        <w:br/>
      </w:r>
      <w:r>
        <w:rPr>
          <w:color w:val="006400"/>
          <w:sz w:val="18"/>
        </w:rPr>
        <w:t xml:space="preserve">    → Cô ấy hoàn toàn suy sụp khi bạn thân chuyển đi.</w:t>
      </w:r>
    </w:p>
    <w:p>
      <w:pPr>
        <w:spacing w:before="0" w:after="80"/>
        <w:ind w:left="283"/>
      </w:pPr>
      <w:r>
        <w:rPr>
          <w:color w:val="643C00"/>
          <w:sz w:val="18"/>
        </w:rPr>
        <w:t>🔗 Patterns: absolutely devastated | devastated by | feel devastated</w:t>
      </w:r>
    </w:p>
    <w:p>
      <w:pPr>
        <w:spacing w:before="120" w:after="40"/>
      </w:pPr>
      <w:r>
        <w:rPr>
          <w:b/>
          <w:sz w:val="24"/>
        </w:rPr>
        <w:t>deviate</w:t>
      </w:r>
      <w:r>
        <w:rPr>
          <w:sz w:val="22"/>
        </w:rPr>
        <w:t xml:space="preserve">  —  lệch, đi chệch — to depart from an established course or norm</w:t>
      </w:r>
    </w:p>
    <w:p>
      <w:pPr>
        <w:spacing w:before="0" w:after="40"/>
        <w:ind w:left="283"/>
      </w:pPr>
      <w:r>
        <w:rPr>
          <w:color w:val="505050"/>
          <w:sz w:val="18"/>
        </w:rPr>
        <w:t>Phát âm: DEE-vee-ayt</w:t>
        <w:br/>
      </w:r>
      <w:r>
        <w:rPr>
          <w:color w:val="505050"/>
          <w:sz w:val="18"/>
        </w:rPr>
        <w:t>Collocations: deviate from, deviate from the plan, deviate from the norm, deviate significantly</w:t>
        <w:br/>
      </w:r>
      <w:r>
        <w:rPr>
          <w:color w:val="505050"/>
          <w:sz w:val="18"/>
        </w:rPr>
        <w:t>Synonyms: diverge, stray, depart</w:t>
        <w:br/>
      </w:r>
      <w:r>
        <w:rPr>
          <w:color w:val="505050"/>
          <w:sz w:val="18"/>
        </w:rPr>
        <w:t>Antonyms: conform, follow, adhere</w:t>
        <w:br/>
      </w:r>
    </w:p>
    <w:p>
      <w:pPr>
        <w:spacing w:before="0" w:after="40"/>
        <w:ind w:left="283"/>
      </w:pPr>
      <w:r>
        <w:rPr>
          <w:i/>
          <w:sz w:val="20"/>
        </w:rPr>
        <w:t>📝 The pilot had to deviate from the planned route due to bad weather.</w:t>
      </w:r>
      <w:r>
        <w:br/>
      </w:r>
      <w:r>
        <w:rPr>
          <w:color w:val="006400"/>
          <w:sz w:val="20"/>
        </w:rPr>
        <w:t xml:space="preserve">    → Phi công phải đi chệch khỏi lộ trình dự kiến do thời tiết xấu.</w:t>
      </w:r>
    </w:p>
    <w:p>
      <w:pPr>
        <w:spacing w:before="0" w:after="40"/>
        <w:ind w:left="283"/>
      </w:pPr>
      <w:r>
        <w:rPr>
          <w:color w:val="005078"/>
          <w:sz w:val="18"/>
        </w:rPr>
        <w:t>💡 Luôn đi với 'from'. Dùng khi ai đó đi chệch khỏi kế hoạch, tiêu chuẩn, hoặc quy tắc đã định.</w:t>
      </w:r>
    </w:p>
    <w:p>
      <w:pPr>
        <w:spacing w:before="0" w:after="40"/>
        <w:ind w:left="283"/>
      </w:pPr>
      <w:r>
        <w:rPr>
          <w:i/>
          <w:sz w:val="18"/>
        </w:rPr>
        <w:t>✏️ The project deviated significantly from the original budget.</w:t>
      </w:r>
      <w:r>
        <w:br/>
      </w:r>
      <w:r>
        <w:rPr>
          <w:color w:val="006400"/>
          <w:sz w:val="18"/>
        </w:rPr>
        <w:t xml:space="preserve">    → Dự án đi chệch đáng kể so với ngân sách ban đầu.</w:t>
      </w:r>
      <w:r>
        <w:br/>
      </w:r>
      <w:r>
        <w:rPr>
          <w:i/>
          <w:sz w:val="18"/>
        </w:rPr>
        <w:t>✏️ She never deviates from her morning routine.</w:t>
      </w:r>
      <w:r>
        <w:br/>
      </w:r>
      <w:r>
        <w:rPr>
          <w:color w:val="006400"/>
          <w:sz w:val="18"/>
        </w:rPr>
        <w:t xml:space="preserve">    → Cô ấy không bao giờ đi chệch khỏi thói quen buổi sáng.</w:t>
      </w:r>
    </w:p>
    <w:p>
      <w:pPr>
        <w:spacing w:before="0" w:after="80"/>
        <w:ind w:left="283"/>
      </w:pPr>
      <w:r>
        <w:rPr>
          <w:color w:val="643C00"/>
          <w:sz w:val="18"/>
        </w:rPr>
        <w:t>🔗 Patterns: deviate from the standard | deviate from the path | deviate from the topic</w:t>
      </w:r>
    </w:p>
    <w:p>
      <w:pPr>
        <w:spacing w:before="120" w:after="40"/>
      </w:pPr>
      <w:r>
        <w:rPr>
          <w:b/>
          <w:sz w:val="24"/>
        </w:rPr>
        <w:t>diabetes</w:t>
      </w:r>
      <w:r>
        <w:rPr>
          <w:sz w:val="22"/>
        </w:rPr>
        <w:t xml:space="preserve">  —  Bệnh tiểu đường — A disease in which the body cannot properly control blood sugar levels</w:t>
      </w:r>
    </w:p>
    <w:p>
      <w:pPr>
        <w:spacing w:before="0" w:after="40"/>
        <w:ind w:left="283"/>
      </w:pPr>
      <w:r>
        <w:rPr>
          <w:color w:val="505050"/>
          <w:sz w:val="18"/>
        </w:rPr>
        <w:t>Phát âm: dy-uh-BEE-teez</w:t>
        <w:br/>
      </w:r>
      <w:r>
        <w:rPr>
          <w:color w:val="505050"/>
          <w:sz w:val="18"/>
        </w:rPr>
        <w:t>Collocations: type 2 diabetes, diabetes management, diabetes medication</w:t>
        <w:br/>
      </w:r>
      <w:r>
        <w:rPr>
          <w:color w:val="505050"/>
          <w:sz w:val="18"/>
        </w:rPr>
        <w:t>Synonyms: blood sugar disorder</w:t>
        <w:br/>
      </w:r>
    </w:p>
    <w:p>
      <w:pPr>
        <w:spacing w:before="0" w:after="40"/>
        <w:ind w:left="283"/>
      </w:pPr>
      <w:r>
        <w:rPr>
          <w:i/>
          <w:sz w:val="20"/>
        </w:rPr>
        <w:t>📝 He was diagnosed with diabetes at the age of forty.</w:t>
      </w:r>
      <w:r>
        <w:br/>
      </w:r>
      <w:r>
        <w:rPr>
          <w:color w:val="006400"/>
          <w:sz w:val="20"/>
        </w:rPr>
        <w:t xml:space="preserve">    → Anh ấy được chẩn đoán mắc bệnh tiểu đường ở tuổi bốn mươi.</w:t>
      </w:r>
    </w:p>
    <w:p>
      <w:pPr>
        <w:spacing w:before="0" w:after="40"/>
        <w:ind w:left="283"/>
      </w:pPr>
      <w:r>
        <w:rPr>
          <w:color w:val="005078"/>
          <w:sz w:val="18"/>
        </w:rPr>
        <w:t>💡 Dùng khi nói về bệnh tiểu đường. Phân biệt type 1 (bẩm sinh) và type 2 (do lối sống).</w:t>
      </w:r>
    </w:p>
    <w:p>
      <w:pPr>
        <w:spacing w:before="0" w:after="40"/>
        <w:ind w:left="283"/>
      </w:pPr>
      <w:r>
        <w:rPr>
          <w:i/>
          <w:sz w:val="18"/>
        </w:rPr>
        <w:t>✏️ He was diagnosed with diabetes at forty.</w:t>
      </w:r>
      <w:r>
        <w:br/>
      </w:r>
      <w:r>
        <w:rPr>
          <w:color w:val="006400"/>
          <w:sz w:val="18"/>
        </w:rPr>
        <w:t xml:space="preserve">    → Anh ấy được chẩn đoán tiểu đường ở tuổi 40.</w:t>
      </w:r>
      <w:r>
        <w:br/>
      </w:r>
      <w:r>
        <w:rPr>
          <w:i/>
          <w:sz w:val="18"/>
        </w:rPr>
        <w:t>✏️ Diabetes requires careful diet management.</w:t>
      </w:r>
      <w:r>
        <w:br/>
      </w:r>
      <w:r>
        <w:rPr>
          <w:color w:val="006400"/>
          <w:sz w:val="18"/>
        </w:rPr>
        <w:t xml:space="preserve">    → Bệnh tiểu đường cần quản lý chế độ ăn cẩn thận.</w:t>
      </w:r>
    </w:p>
    <w:p>
      <w:pPr>
        <w:spacing w:before="0" w:after="80"/>
        <w:ind w:left="283"/>
      </w:pPr>
      <w:r>
        <w:rPr>
          <w:color w:val="643C00"/>
          <w:sz w:val="18"/>
        </w:rPr>
        <w:t>🔗 Patterns: type 2 diabetes | diabetes management | diabetes medication | gestational diabetes</w:t>
      </w:r>
    </w:p>
    <w:p>
      <w:pPr>
        <w:spacing w:before="120" w:after="40"/>
      </w:pPr>
      <w:r>
        <w:rPr>
          <w:b/>
          <w:sz w:val="24"/>
        </w:rPr>
        <w:t>diagnosis</w:t>
      </w:r>
      <w:r>
        <w:rPr>
          <w:sz w:val="22"/>
        </w:rPr>
        <w:t xml:space="preserve">  —  Chẩn đoán — The identification of an illness by examining symptoms</w:t>
      </w:r>
    </w:p>
    <w:p>
      <w:pPr>
        <w:spacing w:before="0" w:after="40"/>
        <w:ind w:left="283"/>
      </w:pPr>
      <w:r>
        <w:rPr>
          <w:color w:val="505050"/>
          <w:sz w:val="18"/>
        </w:rPr>
        <w:t>Phát âm: dy-uhg-NOH-sis</w:t>
        <w:br/>
      </w:r>
      <w:r>
        <w:rPr>
          <w:color w:val="505050"/>
          <w:sz w:val="18"/>
        </w:rPr>
        <w:t>Collocations: make a diagnosis, early diagnosis, accurate diagnosis</w:t>
        <w:br/>
      </w:r>
      <w:r>
        <w:rPr>
          <w:color w:val="505050"/>
          <w:sz w:val="18"/>
        </w:rPr>
        <w:t>Synonyms: assessment, evaluation, determination</w:t>
        <w:br/>
      </w:r>
      <w:r>
        <w:rPr>
          <w:color w:val="505050"/>
          <w:sz w:val="18"/>
        </w:rPr>
        <w:t>Antonyms: misdiagnosis</w:t>
        <w:br/>
      </w:r>
    </w:p>
    <w:p>
      <w:pPr>
        <w:spacing w:before="0" w:after="40"/>
        <w:ind w:left="283"/>
      </w:pPr>
      <w:r>
        <w:rPr>
          <w:i/>
          <w:sz w:val="20"/>
        </w:rPr>
        <w:t>📝 The doctor made a diagnosis after running several tests.</w:t>
      </w:r>
      <w:r>
        <w:br/>
      </w:r>
      <w:r>
        <w:rPr>
          <w:color w:val="006400"/>
          <w:sz w:val="20"/>
        </w:rPr>
        <w:t xml:space="preserve">    → Bác sĩ đưa ra chẩn đoán sau khi thực hiện nhiều xét nghiệm.</w:t>
      </w:r>
    </w:p>
    <w:p>
      <w:pPr>
        <w:spacing w:before="0" w:after="40"/>
        <w:ind w:left="283"/>
      </w:pPr>
      <w:r>
        <w:rPr>
          <w:color w:val="005078"/>
          <w:sz w:val="18"/>
        </w:rPr>
        <w:t>💡 Dùng khi nói về kết quả xác định bệnh của bác sĩ. Số nhiều là 'diagnoses'. Động từ là 'diagnose'.</w:t>
      </w:r>
    </w:p>
    <w:p>
      <w:pPr>
        <w:spacing w:before="0" w:after="40"/>
        <w:ind w:left="283"/>
      </w:pPr>
      <w:r>
        <w:rPr>
          <w:i/>
          <w:sz w:val="18"/>
        </w:rPr>
        <w:t>✏️ Early diagnosis can save lives.</w:t>
      </w:r>
      <w:r>
        <w:br/>
      </w:r>
      <w:r>
        <w:rPr>
          <w:color w:val="006400"/>
          <w:sz w:val="18"/>
        </w:rPr>
        <w:t xml:space="preserve">    → Chẩn đoán sớm có thể cứu sống mạng người.</w:t>
      </w:r>
      <w:r>
        <w:br/>
      </w:r>
      <w:r>
        <w:rPr>
          <w:i/>
          <w:sz w:val="18"/>
        </w:rPr>
        <w:t>✏️ She received a diagnosis of diabetes last year.</w:t>
      </w:r>
      <w:r>
        <w:br/>
      </w:r>
      <w:r>
        <w:rPr>
          <w:color w:val="006400"/>
          <w:sz w:val="18"/>
        </w:rPr>
        <w:t xml:space="preserve">    → Cô ấy được chẩn đoán mắc tiểu đường năm ngoái.</w:t>
      </w:r>
    </w:p>
    <w:p>
      <w:pPr>
        <w:spacing w:before="0" w:after="80"/>
        <w:ind w:left="283"/>
      </w:pPr>
      <w:r>
        <w:rPr>
          <w:color w:val="643C00"/>
          <w:sz w:val="18"/>
        </w:rPr>
        <w:t>🔗 Patterns: make a diagnosis | early diagnosis | receive a diagnosis</w:t>
      </w:r>
    </w:p>
    <w:p>
      <w:pPr>
        <w:spacing w:before="120" w:after="40"/>
      </w:pPr>
      <w:r>
        <w:rPr>
          <w:b/>
          <w:sz w:val="24"/>
        </w:rPr>
        <w:t>die down</w:t>
      </w:r>
      <w:r>
        <w:rPr>
          <w:sz w:val="22"/>
        </w:rPr>
        <w:t xml:space="preserve">  —  lắng xuống, dịu đi — to gradually become less strong, loud, or intense</w:t>
      </w:r>
    </w:p>
    <w:p>
      <w:pPr>
        <w:spacing w:before="0" w:after="40"/>
        <w:ind w:left="283"/>
      </w:pPr>
      <w:r>
        <w:rPr>
          <w:color w:val="505050"/>
          <w:sz w:val="18"/>
        </w:rPr>
        <w:t>Phát âm: DY down</w:t>
        <w:br/>
      </w:r>
      <w:r>
        <w:rPr>
          <w:color w:val="505050"/>
          <w:sz w:val="18"/>
        </w:rPr>
        <w:t>Collocations: die down gradually, die down eventually, die down after, noise died down</w:t>
        <w:br/>
      </w:r>
      <w:r>
        <w:rPr>
          <w:color w:val="505050"/>
          <w:sz w:val="18"/>
        </w:rPr>
        <w:t>Synonyms: subside, fade, diminish</w:t>
        <w:br/>
      </w:r>
      <w:r>
        <w:rPr>
          <w:color w:val="505050"/>
          <w:sz w:val="18"/>
        </w:rPr>
        <w:t>Antonyms: intensify, increase, escalate</w:t>
        <w:br/>
      </w:r>
    </w:p>
    <w:p>
      <w:pPr>
        <w:spacing w:before="0" w:after="40"/>
        <w:ind w:left="283"/>
      </w:pPr>
      <w:r>
        <w:rPr>
          <w:i/>
          <w:sz w:val="20"/>
        </w:rPr>
        <w:t>📝 The storm finally died down after midnight.</w:t>
      </w:r>
      <w:r>
        <w:br/>
      </w:r>
      <w:r>
        <w:rPr>
          <w:color w:val="006400"/>
          <w:sz w:val="20"/>
        </w:rPr>
        <w:t xml:space="preserve">    → Cơn bão cuối cùng cũng lắng xuống sau nửa đêm.</w:t>
      </w:r>
    </w:p>
    <w:p>
      <w:pPr>
        <w:spacing w:before="0" w:after="40"/>
        <w:ind w:left="283"/>
      </w:pPr>
      <w:r>
        <w:rPr>
          <w:color w:val="005078"/>
          <w:sz w:val="18"/>
        </w:rPr>
        <w:t>💡 Dùng khi cường độ của gió, tiếng ồn, cảm xúc giảm dần. Nhấn mạnh quá trình giảm từ từ chứ không phải dừng đột ngột.</w:t>
      </w:r>
    </w:p>
    <w:p>
      <w:pPr>
        <w:spacing w:before="0" w:after="40"/>
        <w:ind w:left="283"/>
      </w:pPr>
      <w:r>
        <w:rPr>
          <w:i/>
          <w:sz w:val="18"/>
        </w:rPr>
        <w:t>✏️ The excitement died down after a few weeks.</w:t>
      </w:r>
      <w:r>
        <w:br/>
      </w:r>
      <w:r>
        <w:rPr>
          <w:color w:val="006400"/>
          <w:sz w:val="18"/>
        </w:rPr>
        <w:t xml:space="preserve">    → Sự phấn khích lắng xuống sau vài tuần.</w:t>
      </w:r>
      <w:r>
        <w:br/>
      </w:r>
      <w:r>
        <w:rPr>
          <w:i/>
          <w:sz w:val="18"/>
        </w:rPr>
        <w:t>✏️ Wait for the noise to die down before speaking.</w:t>
      </w:r>
      <w:r>
        <w:br/>
      </w:r>
      <w:r>
        <w:rPr>
          <w:color w:val="006400"/>
          <w:sz w:val="18"/>
        </w:rPr>
        <w:t xml:space="preserve">    → Đợi tiếng ồn lắng xuống rồi hãy nói.</w:t>
      </w:r>
    </w:p>
    <w:p>
      <w:pPr>
        <w:spacing w:before="0" w:after="80"/>
        <w:ind w:left="283"/>
      </w:pPr>
      <w:r>
        <w:rPr>
          <w:color w:val="643C00"/>
          <w:sz w:val="18"/>
        </w:rPr>
        <w:t>🔗 Patterns: die down gradually | die down after | wait for it to die down</w:t>
      </w:r>
    </w:p>
    <w:p>
      <w:pPr>
        <w:spacing w:before="120" w:after="40"/>
      </w:pPr>
      <w:r>
        <w:rPr>
          <w:b/>
          <w:sz w:val="24"/>
        </w:rPr>
        <w:t>diligence</w:t>
      </w:r>
      <w:r>
        <w:rPr>
          <w:sz w:val="22"/>
        </w:rPr>
        <w:t xml:space="preserve">  —  sự siêng năng, cần mẫn — careful and persistent work or effort</w:t>
      </w:r>
    </w:p>
    <w:p>
      <w:pPr>
        <w:spacing w:before="0" w:after="40"/>
        <w:ind w:left="283"/>
      </w:pPr>
      <w:r>
        <w:rPr>
          <w:color w:val="505050"/>
          <w:sz w:val="18"/>
        </w:rPr>
        <w:t>Phát âm: DIL-ih-juhns</w:t>
        <w:br/>
      </w:r>
      <w:r>
        <w:rPr>
          <w:color w:val="505050"/>
          <w:sz w:val="18"/>
        </w:rPr>
        <w:t>Collocations: due diligence, with diligence, show diligence, diligence and hard work</w:t>
        <w:br/>
      </w:r>
      <w:r>
        <w:rPr>
          <w:color w:val="505050"/>
          <w:sz w:val="18"/>
        </w:rPr>
        <w:t>Synonyms: industriousness, perseverance, dedication</w:t>
        <w:br/>
      </w:r>
      <w:r>
        <w:rPr>
          <w:color w:val="505050"/>
          <w:sz w:val="18"/>
        </w:rPr>
        <w:t>Antonyms: laziness, negligence, carelessness</w:t>
        <w:br/>
      </w:r>
    </w:p>
    <w:p>
      <w:pPr>
        <w:spacing w:before="0" w:after="40"/>
        <w:ind w:left="283"/>
      </w:pPr>
      <w:r>
        <w:rPr>
          <w:i/>
          <w:sz w:val="20"/>
        </w:rPr>
        <w:t>📝 Her diligence in studying paid off with excellent exam results.</w:t>
      </w:r>
      <w:r>
        <w:br/>
      </w:r>
      <w:r>
        <w:rPr>
          <w:color w:val="006400"/>
          <w:sz w:val="20"/>
        </w:rPr>
        <w:t xml:space="preserve">    → Sự siêng năng học tập của cô ấy được đền đáp bằng kết quả thi xuất sắc.</w:t>
      </w:r>
    </w:p>
    <w:p>
      <w:pPr>
        <w:spacing w:before="0" w:after="40"/>
        <w:ind w:left="283"/>
      </w:pPr>
      <w:r>
        <w:rPr>
          <w:color w:val="005078"/>
          <w:sz w:val="18"/>
        </w:rPr>
        <w:t>💡 'Due diligence' là cụm từ rất phổ biến trong kinh doanh và pháp lý, chỉ việc kiểm tra kỹ lưỡng trước khi ký hợp đồng. Từ này mang nghĩa tích cực về đức tính chăm chỉ.</w:t>
      </w:r>
    </w:p>
    <w:p>
      <w:pPr>
        <w:spacing w:before="0" w:after="40"/>
        <w:ind w:left="283"/>
      </w:pPr>
      <w:r>
        <w:rPr>
          <w:i/>
          <w:sz w:val="18"/>
        </w:rPr>
        <w:t>✏️ The investors conducted due diligence before acquiring the company.</w:t>
      </w:r>
      <w:r>
        <w:br/>
      </w:r>
      <w:r>
        <w:rPr>
          <w:color w:val="006400"/>
          <w:sz w:val="18"/>
        </w:rPr>
        <w:t xml:space="preserve">    → Nhà đầu tư tiến hành thẩm định trước khi mua lại công ty.</w:t>
      </w:r>
      <w:r>
        <w:br/>
      </w:r>
      <w:r>
        <w:rPr>
          <w:i/>
          <w:sz w:val="18"/>
        </w:rPr>
        <w:t>✏️ His diligence and attention to detail earned him a promotion.</w:t>
      </w:r>
      <w:r>
        <w:br/>
      </w:r>
      <w:r>
        <w:rPr>
          <w:color w:val="006400"/>
          <w:sz w:val="18"/>
        </w:rPr>
        <w:t xml:space="preserve">    → Sự cần mẫn và chú ý chi tiết giúp anh ấy được thăng chức.</w:t>
      </w:r>
    </w:p>
    <w:p>
      <w:pPr>
        <w:spacing w:before="0" w:after="80"/>
        <w:ind w:left="283"/>
      </w:pPr>
      <w:r>
        <w:rPr>
          <w:color w:val="643C00"/>
          <w:sz w:val="18"/>
        </w:rPr>
        <w:t>🔗 Patterns: due diligence | with diligence | show diligence | diligence pays off</w:t>
      </w:r>
    </w:p>
    <w:p>
      <w:pPr>
        <w:spacing w:before="120" w:after="40"/>
      </w:pPr>
      <w:r>
        <w:rPr>
          <w:b/>
          <w:sz w:val="24"/>
        </w:rPr>
        <w:t>diligent</w:t>
      </w:r>
      <w:r>
        <w:rPr>
          <w:sz w:val="22"/>
        </w:rPr>
        <w:t xml:space="preserve">  —  siêng năng, cần cù — having or showing care and effort in one's work</w:t>
      </w:r>
    </w:p>
    <w:p>
      <w:pPr>
        <w:spacing w:before="0" w:after="40"/>
        <w:ind w:left="283"/>
      </w:pPr>
      <w:r>
        <w:rPr>
          <w:color w:val="505050"/>
          <w:sz w:val="18"/>
        </w:rPr>
        <w:t>Phát âm: DIL-ih-juhnt</w:t>
        <w:br/>
      </w:r>
      <w:r>
        <w:rPr>
          <w:color w:val="505050"/>
          <w:sz w:val="18"/>
        </w:rPr>
        <w:t>Collocations: diligent worker, diligent student, diligent effort, diligent in</w:t>
        <w:br/>
      </w:r>
      <w:r>
        <w:rPr>
          <w:color w:val="505050"/>
          <w:sz w:val="18"/>
        </w:rPr>
        <w:t>Synonyms: hardworking, industrious, conscientious</w:t>
        <w:br/>
      </w:r>
      <w:r>
        <w:rPr>
          <w:color w:val="505050"/>
          <w:sz w:val="18"/>
        </w:rPr>
        <w:t>Antonyms: lazy, negligent, careless</w:t>
        <w:br/>
      </w:r>
    </w:p>
    <w:p>
      <w:pPr>
        <w:spacing w:before="0" w:after="40"/>
        <w:ind w:left="283"/>
      </w:pPr>
      <w:r>
        <w:rPr>
          <w:i/>
          <w:sz w:val="20"/>
        </w:rPr>
        <w:t>📝 She is a diligent student who always completes her homework on time.</w:t>
      </w:r>
      <w:r>
        <w:br/>
      </w:r>
      <w:r>
        <w:rPr>
          <w:color w:val="006400"/>
          <w:sz w:val="20"/>
        </w:rPr>
        <w:t xml:space="preserve">    → Cô ấy là học sinh siêng năng luôn hoàn thành bài tập đúng hạn.</w:t>
      </w:r>
    </w:p>
    <w:p>
      <w:pPr>
        <w:spacing w:before="0" w:after="40"/>
        <w:ind w:left="283"/>
      </w:pPr>
      <w:r>
        <w:rPr>
          <w:color w:val="005078"/>
          <w:sz w:val="18"/>
        </w:rPr>
        <w:t>💡 Dùng để khen ngợi người chăm chỉ, cần cù trong công việc hoặc học tập. Thường xuất hiện trong đánh giá, thư giới thiệu.</w:t>
      </w:r>
    </w:p>
    <w:p>
      <w:pPr>
        <w:spacing w:before="0" w:after="40"/>
        <w:ind w:left="283"/>
      </w:pPr>
      <w:r>
        <w:rPr>
          <w:i/>
          <w:sz w:val="18"/>
        </w:rPr>
        <w:t>✏️ A diligent worker, she always meets her deadlines.</w:t>
      </w:r>
      <w:r>
        <w:br/>
      </w:r>
      <w:r>
        <w:rPr>
          <w:color w:val="006400"/>
          <w:sz w:val="18"/>
        </w:rPr>
        <w:t xml:space="preserve">    → Là người làm việc siêng năng, cô ấy luôn hoàn thành đúng hạn.</w:t>
      </w:r>
      <w:r>
        <w:br/>
      </w:r>
      <w:r>
        <w:rPr>
          <w:i/>
          <w:sz w:val="18"/>
        </w:rPr>
        <w:t>✏️ Through diligent practice, he mastered the piano in three years.</w:t>
      </w:r>
      <w:r>
        <w:br/>
      </w:r>
      <w:r>
        <w:rPr>
          <w:color w:val="006400"/>
          <w:sz w:val="18"/>
        </w:rPr>
        <w:t xml:space="preserve">    → Nhờ luyện tập siêng năng, anh ấy thành thạo piano trong ba năm.</w:t>
      </w:r>
    </w:p>
    <w:p>
      <w:pPr>
        <w:spacing w:before="0" w:after="80"/>
        <w:ind w:left="283"/>
      </w:pPr>
      <w:r>
        <w:rPr>
          <w:color w:val="643C00"/>
          <w:sz w:val="18"/>
        </w:rPr>
        <w:t>🔗 Patterns: a diligent worker/student | diligent in something | through diligent effort</w:t>
      </w:r>
    </w:p>
    <w:p>
      <w:pPr>
        <w:spacing w:before="120" w:after="40"/>
      </w:pPr>
      <w:r>
        <w:rPr>
          <w:b/>
          <w:sz w:val="24"/>
        </w:rPr>
        <w:t>dilute</w:t>
      </w:r>
      <w:r>
        <w:rPr>
          <w:sz w:val="22"/>
        </w:rPr>
        <w:t xml:space="preserve">  —  pha loãng, làm loãng — to make a liquid thinner or weaker by adding water or another solvent</w:t>
      </w:r>
    </w:p>
    <w:p>
      <w:pPr>
        <w:spacing w:before="0" w:after="40"/>
        <w:ind w:left="283"/>
      </w:pPr>
      <w:r>
        <w:rPr>
          <w:color w:val="505050"/>
          <w:sz w:val="18"/>
        </w:rPr>
        <w:t>Phát âm: dy-LOOT</w:t>
        <w:br/>
      </w:r>
      <w:r>
        <w:rPr>
          <w:color w:val="505050"/>
          <w:sz w:val="18"/>
        </w:rPr>
        <w:t>Collocations: chemistry, reduction, mixture, change</w:t>
        <w:br/>
      </w:r>
      <w:r>
        <w:rPr>
          <w:color w:val="505050"/>
          <w:sz w:val="18"/>
        </w:rPr>
        <w:t>Synonyms: weaken, thin, water down</w:t>
        <w:br/>
      </w:r>
      <w:r>
        <w:rPr>
          <w:color w:val="505050"/>
          <w:sz w:val="18"/>
        </w:rPr>
        <w:t>Antonyms: concentrate, strengthen, intensify</w:t>
        <w:br/>
      </w:r>
    </w:p>
    <w:p>
      <w:pPr>
        <w:spacing w:before="0" w:after="40"/>
        <w:ind w:left="283"/>
      </w:pPr>
      <w:r>
        <w:rPr>
          <w:i/>
          <w:sz w:val="20"/>
        </w:rPr>
        <w:t>📝 Dilute the juice with water before drinking.</w:t>
      </w:r>
      <w:r>
        <w:br/>
      </w:r>
      <w:r>
        <w:rPr>
          <w:color w:val="006400"/>
          <w:sz w:val="20"/>
        </w:rPr>
        <w:t xml:space="preserve">    → Pha loãng nước ép với nước trước khi uống.</w:t>
      </w:r>
    </w:p>
    <w:p>
      <w:pPr>
        <w:spacing w:before="0" w:after="40"/>
        <w:ind w:left="283"/>
      </w:pPr>
      <w:r>
        <w:rPr>
          <w:color w:val="005078"/>
          <w:sz w:val="18"/>
        </w:rPr>
        <w:t>💡 Nghĩa đen: pha loãng chất lỏng. Nghĩa bóng phổ biến: làm yếu đi (dilute the message/power/impact). Tính từ: diluted.</w:t>
      </w:r>
    </w:p>
    <w:p>
      <w:pPr>
        <w:spacing w:before="0" w:after="40"/>
        <w:ind w:left="283"/>
      </w:pPr>
      <w:r>
        <w:rPr>
          <w:i/>
          <w:sz w:val="18"/>
        </w:rPr>
        <w:t>✏️ Adding too many features will dilute the app's core value proposition.</w:t>
      </w:r>
      <w:r>
        <w:br/>
      </w:r>
      <w:r>
        <w:rPr>
          <w:color w:val="006400"/>
          <w:sz w:val="18"/>
        </w:rPr>
        <w:t xml:space="preserve">    → Thêm quá nhiều tính năng sẽ làm loãng giá trị cốt lõi của ứng dụng.</w:t>
      </w:r>
      <w:r>
        <w:br/>
      </w:r>
      <w:r>
        <w:rPr>
          <w:i/>
          <w:sz w:val="18"/>
        </w:rPr>
        <w:t>✏️ The new shares will dilute existing shareholders' ownership percentage.</w:t>
      </w:r>
      <w:r>
        <w:br/>
      </w:r>
      <w:r>
        <w:rPr>
          <w:color w:val="006400"/>
          <w:sz w:val="18"/>
        </w:rPr>
        <w:t xml:space="preserve">    → Cổ phiếu mới sẽ pha loãng tỷ lệ sở hữu của cổ đông hiện tại.</w:t>
      </w:r>
    </w:p>
    <w:p>
      <w:pPr>
        <w:spacing w:before="0" w:after="80"/>
        <w:ind w:left="283"/>
      </w:pPr>
      <w:r>
        <w:rPr>
          <w:color w:val="643C00"/>
          <w:sz w:val="18"/>
        </w:rPr>
        <w:t>🔗 Patterns: dilute the impact | dilute with water | dilute the message</w:t>
      </w:r>
    </w:p>
    <w:p>
      <w:pPr>
        <w:spacing w:before="120" w:after="40"/>
      </w:pPr>
      <w:r>
        <w:rPr>
          <w:b/>
          <w:sz w:val="24"/>
        </w:rPr>
        <w:t>dimension</w:t>
      </w:r>
      <w:r>
        <w:rPr>
          <w:sz w:val="22"/>
        </w:rPr>
        <w:t xml:space="preserve">  —  Chiều, kích thước, khía cạnh — A measurable extent such as length, width, or height</w:t>
      </w:r>
    </w:p>
    <w:p>
      <w:pPr>
        <w:spacing w:before="0" w:after="40"/>
        <w:ind w:left="283"/>
      </w:pPr>
      <w:r>
        <w:rPr>
          <w:color w:val="505050"/>
          <w:sz w:val="18"/>
        </w:rPr>
        <w:t>Phát âm: dih-MEN-shuhn</w:t>
        <w:br/>
      </w:r>
      <w:r>
        <w:rPr>
          <w:color w:val="505050"/>
          <w:sz w:val="18"/>
        </w:rPr>
        <w:t>Collocations: new dimension, three dimensions, cultural dimension</w:t>
        <w:br/>
      </w:r>
      <w:r>
        <w:rPr>
          <w:color w:val="505050"/>
          <w:sz w:val="18"/>
        </w:rPr>
        <w:t>Synonyms: aspect, facet, measurement, extent</w:t>
        <w:br/>
      </w:r>
    </w:p>
    <w:p>
      <w:pPr>
        <w:spacing w:before="0" w:after="40"/>
        <w:ind w:left="283"/>
      </w:pPr>
      <w:r>
        <w:rPr>
          <w:i/>
          <w:sz w:val="20"/>
        </w:rPr>
        <w:t>📝 We need to consider every dimension of this problem.</w:t>
      </w:r>
      <w:r>
        <w:br/>
      </w:r>
      <w:r>
        <w:rPr>
          <w:color w:val="006400"/>
          <w:sz w:val="20"/>
        </w:rPr>
        <w:t xml:space="preserve">    → Chúng ta cần xem xét mọi khía cạnh của vấn đề này.</w:t>
      </w:r>
    </w:p>
    <w:p>
      <w:pPr>
        <w:spacing w:before="0" w:after="40"/>
        <w:ind w:left="283"/>
      </w:pPr>
      <w:r>
        <w:rPr>
          <w:color w:val="005078"/>
          <w:sz w:val="18"/>
        </w:rPr>
        <w:t>💡 Có hai nghĩa chính: kích thước vật lý (chiều dài, rộng, cao) và khía cạnh trừu tượng của vấn đề. Rất hay dùng trong IELTS.</w:t>
      </w:r>
    </w:p>
    <w:p>
      <w:pPr>
        <w:spacing w:before="0" w:after="40"/>
        <w:ind w:left="283"/>
      </w:pPr>
      <w:r>
        <w:rPr>
          <w:i/>
          <w:sz w:val="18"/>
        </w:rPr>
        <w:t>✏️ The room's dimensions are 5 meters by 4 meters.</w:t>
      </w:r>
      <w:r>
        <w:br/>
      </w:r>
      <w:r>
        <w:rPr>
          <w:color w:val="006400"/>
          <w:sz w:val="18"/>
        </w:rPr>
        <w:t xml:space="preserve">    → Kích thước phòng là 5 mét nhân 4 mét.</w:t>
      </w:r>
      <w:r>
        <w:br/>
      </w:r>
      <w:r>
        <w:rPr>
          <w:i/>
          <w:sz w:val="18"/>
        </w:rPr>
        <w:t>✏️ This adds a new dimension to the discussion.</w:t>
      </w:r>
      <w:r>
        <w:br/>
      </w:r>
      <w:r>
        <w:rPr>
          <w:color w:val="006400"/>
          <w:sz w:val="18"/>
        </w:rPr>
        <w:t xml:space="preserve">    → Điều này thêm một khía cạnh mới cho cuộc thảo luận.</w:t>
      </w:r>
    </w:p>
    <w:p>
      <w:pPr>
        <w:spacing w:before="0" w:after="80"/>
        <w:ind w:left="283"/>
      </w:pPr>
      <w:r>
        <w:rPr>
          <w:color w:val="643C00"/>
          <w:sz w:val="18"/>
        </w:rPr>
        <w:t>🔗 Patterns: new dimension | three dimensions | cultural/social dimension</w:t>
      </w:r>
    </w:p>
    <w:p>
      <w:pPr>
        <w:spacing w:before="120" w:after="40"/>
      </w:pPr>
      <w:r>
        <w:rPr>
          <w:b/>
          <w:sz w:val="24"/>
        </w:rPr>
        <w:t>diminish</w:t>
      </w:r>
      <w:r>
        <w:rPr>
          <w:sz w:val="22"/>
        </w:rPr>
        <w:t xml:space="preserve">  —  giảm bớt, thu nhỏ — to make or become less</w:t>
      </w:r>
    </w:p>
    <w:p>
      <w:pPr>
        <w:spacing w:before="0" w:after="40"/>
        <w:ind w:left="283"/>
      </w:pPr>
      <w:r>
        <w:rPr>
          <w:color w:val="505050"/>
          <w:sz w:val="18"/>
        </w:rPr>
        <w:t>Phát âm: dih-MIN-ish</w:t>
        <w:br/>
      </w:r>
      <w:r>
        <w:rPr>
          <w:color w:val="505050"/>
          <w:sz w:val="18"/>
        </w:rPr>
        <w:t>Collocations: diminish in, diminish over time, diminish the value, diminish the importance</w:t>
        <w:br/>
      </w:r>
      <w:r>
        <w:rPr>
          <w:color w:val="505050"/>
          <w:sz w:val="18"/>
        </w:rPr>
        <w:t>Synonyms: decrease, reduce, lessen</w:t>
        <w:br/>
      </w:r>
      <w:r>
        <w:rPr>
          <w:color w:val="505050"/>
          <w:sz w:val="18"/>
        </w:rPr>
        <w:t>Antonyms: increase, grow, enhance</w:t>
        <w:br/>
      </w:r>
    </w:p>
    <w:p>
      <w:pPr>
        <w:spacing w:before="0" w:after="40"/>
        <w:ind w:left="283"/>
      </w:pPr>
      <w:r>
        <w:rPr>
          <w:i/>
          <w:sz w:val="20"/>
        </w:rPr>
        <w:t>📝 The pain gradually diminished after she took the medication.</w:t>
      </w:r>
      <w:r>
        <w:br/>
      </w:r>
      <w:r>
        <w:rPr>
          <w:color w:val="006400"/>
          <w:sz w:val="20"/>
        </w:rPr>
        <w:t xml:space="preserve">    → Cơn đau giảm dần sau khi cô ấy uống thuốc.</w:t>
      </w:r>
    </w:p>
    <w:p>
      <w:pPr>
        <w:spacing w:before="0" w:after="40"/>
        <w:ind w:left="283"/>
      </w:pPr>
      <w:r>
        <w:rPr>
          <w:color w:val="005078"/>
          <w:sz w:val="18"/>
        </w:rPr>
        <w:t>💡 Có thể dùng nội động từ (tự giảm) hoặc ngoại động từ (làm giảm). Thường dùng cho giá trị, tầm quan trọng, hoặc cường độ.</w:t>
      </w:r>
    </w:p>
    <w:p>
      <w:pPr>
        <w:spacing w:before="0" w:after="40"/>
        <w:ind w:left="283"/>
      </w:pPr>
      <w:r>
        <w:rPr>
          <w:i/>
          <w:sz w:val="18"/>
        </w:rPr>
        <w:t>✏️ Nothing can diminish her achievements in the field of science.</w:t>
      </w:r>
      <w:r>
        <w:br/>
      </w:r>
      <w:r>
        <w:rPr>
          <w:color w:val="006400"/>
          <w:sz w:val="18"/>
        </w:rPr>
        <w:t xml:space="preserve">    → Không gì có thể giảm bớt thành tựu của bà trong lĩnh vực khoa học.</w:t>
      </w:r>
      <w:r>
        <w:br/>
      </w:r>
      <w:r>
        <w:rPr>
          <w:i/>
          <w:sz w:val="18"/>
        </w:rPr>
        <w:t>✏️ The effect of the drug diminishes over time.</w:t>
      </w:r>
      <w:r>
        <w:br/>
      </w:r>
      <w:r>
        <w:rPr>
          <w:color w:val="006400"/>
          <w:sz w:val="18"/>
        </w:rPr>
        <w:t xml:space="preserve">    → Tác dụng của thuốc giảm dần theo thời gian.</w:t>
      </w:r>
    </w:p>
    <w:p>
      <w:pPr>
        <w:spacing w:before="0" w:after="80"/>
        <w:ind w:left="283"/>
      </w:pPr>
      <w:r>
        <w:rPr>
          <w:color w:val="643C00"/>
          <w:sz w:val="18"/>
        </w:rPr>
        <w:t>🔗 Patterns: diminish in size | diminish the role | diminishing returns</w:t>
      </w:r>
    </w:p>
    <w:p>
      <w:pPr>
        <w:spacing w:before="120" w:after="40"/>
      </w:pPr>
      <w:r>
        <w:rPr>
          <w:b/>
          <w:sz w:val="24"/>
        </w:rPr>
        <w:t>diplomacy</w:t>
      </w:r>
      <w:r>
        <w:rPr>
          <w:sz w:val="22"/>
        </w:rPr>
        <w:t xml:space="preserve">  —  Ngoại giao — The management of relations between countries</w:t>
      </w:r>
    </w:p>
    <w:p>
      <w:pPr>
        <w:spacing w:before="0" w:after="40"/>
        <w:ind w:left="283"/>
      </w:pPr>
      <w:r>
        <w:rPr>
          <w:color w:val="505050"/>
          <w:sz w:val="18"/>
        </w:rPr>
        <w:t>Phát âm: dih-PLOH-muh-see</w:t>
        <w:br/>
      </w:r>
      <w:r>
        <w:rPr>
          <w:color w:val="505050"/>
          <w:sz w:val="18"/>
        </w:rPr>
        <w:t>Collocations: international diplomacy, diplomatic relations, practice diplomacy</w:t>
        <w:br/>
      </w:r>
      <w:r>
        <w:rPr>
          <w:color w:val="505050"/>
          <w:sz w:val="18"/>
        </w:rPr>
        <w:t>Synonyms: negotiation, statecraft, mediation</w:t>
        <w:br/>
      </w:r>
      <w:r>
        <w:rPr>
          <w:color w:val="505050"/>
          <w:sz w:val="18"/>
        </w:rPr>
        <w:t>Antonyms: conflict, hostility</w:t>
        <w:br/>
      </w:r>
    </w:p>
    <w:p>
      <w:pPr>
        <w:spacing w:before="0" w:after="40"/>
        <w:ind w:left="283"/>
      </w:pPr>
      <w:r>
        <w:rPr>
          <w:i/>
          <w:sz w:val="20"/>
        </w:rPr>
        <w:t>📝 Diplomacy is essential for maintaining peace between nations.</w:t>
      </w:r>
      <w:r>
        <w:br/>
      </w:r>
      <w:r>
        <w:rPr>
          <w:color w:val="006400"/>
          <w:sz w:val="20"/>
        </w:rPr>
        <w:t xml:space="preserve">    → Ngoại giao là điều cần thiết để duy trì hòa bình giữa các quốc gia.</w:t>
      </w:r>
    </w:p>
    <w:p>
      <w:pPr>
        <w:spacing w:before="0" w:after="40"/>
        <w:ind w:left="283"/>
      </w:pPr>
      <w:r>
        <w:rPr>
          <w:color w:val="005078"/>
          <w:sz w:val="18"/>
        </w:rPr>
        <w:t>💡 Cũng dùng nghĩa bóng: khéo léo trong giao tiếp (He handled the situation with diplomacy). Diplomat = nhà ngoại giao. Diplomatic = thuộc ngoại giao.</w:t>
      </w:r>
    </w:p>
    <w:p>
      <w:pPr>
        <w:spacing w:before="0" w:after="40"/>
        <w:ind w:left="283"/>
      </w:pPr>
      <w:r>
        <w:rPr>
          <w:i/>
          <w:sz w:val="18"/>
        </w:rPr>
        <w:t>✏️ The conflict was resolved through diplomacy, not war.</w:t>
      </w:r>
      <w:r>
        <w:br/>
      </w:r>
      <w:r>
        <w:rPr>
          <w:color w:val="006400"/>
          <w:sz w:val="18"/>
        </w:rPr>
        <w:t xml:space="preserve">    → Xung đột được giải quyết bằng ngoại giao, không phải chiến tranh.</w:t>
      </w:r>
      <w:r>
        <w:br/>
      </w:r>
      <w:r>
        <w:rPr>
          <w:i/>
          <w:sz w:val="18"/>
        </w:rPr>
        <w:t>✏️ She handled the disagreement with great diplomacy.</w:t>
      </w:r>
      <w:r>
        <w:br/>
      </w:r>
      <w:r>
        <w:rPr>
          <w:color w:val="006400"/>
          <w:sz w:val="18"/>
        </w:rPr>
        <w:t xml:space="preserve">    → Cô ấy xử lý bất đồng rất khéo léo.</w:t>
      </w:r>
    </w:p>
    <w:p>
      <w:pPr>
        <w:spacing w:before="0" w:after="80"/>
        <w:ind w:left="283"/>
      </w:pPr>
      <w:r>
        <w:rPr>
          <w:color w:val="643C00"/>
          <w:sz w:val="18"/>
        </w:rPr>
        <w:t>🔗 Patterns: international diplomacy | diplomatic relations | practice diplomacy | through diplomacy</w:t>
      </w:r>
    </w:p>
    <w:p>
      <w:pPr>
        <w:spacing w:before="120" w:after="40"/>
      </w:pPr>
      <w:r>
        <w:rPr>
          <w:b/>
          <w:sz w:val="24"/>
        </w:rPr>
        <w:t>disclose</w:t>
      </w:r>
      <w:r>
        <w:rPr>
          <w:sz w:val="22"/>
        </w:rPr>
        <w:t xml:space="preserve">  —  tiết lộ, công bố — to make new or secret information known</w:t>
      </w:r>
    </w:p>
    <w:p>
      <w:pPr>
        <w:spacing w:before="0" w:after="40"/>
        <w:ind w:left="283"/>
      </w:pPr>
      <w:r>
        <w:rPr>
          <w:color w:val="505050"/>
          <w:sz w:val="18"/>
        </w:rPr>
        <w:t>Phát âm: dis-KLOHZ</w:t>
        <w:br/>
      </w:r>
      <w:r>
        <w:rPr>
          <w:color w:val="505050"/>
          <w:sz w:val="18"/>
        </w:rPr>
        <w:t>Collocations: disclose information, disclose details, disclose to, disclose the truth</w:t>
        <w:br/>
      </w:r>
      <w:r>
        <w:rPr>
          <w:color w:val="505050"/>
          <w:sz w:val="18"/>
        </w:rPr>
        <w:t>Synonyms: reveal, divulge, expose</w:t>
        <w:br/>
      </w:r>
      <w:r>
        <w:rPr>
          <w:color w:val="505050"/>
          <w:sz w:val="18"/>
        </w:rPr>
        <w:t>Antonyms: conceal, hide, withhold</w:t>
        <w:br/>
      </w:r>
    </w:p>
    <w:p>
      <w:pPr>
        <w:spacing w:before="0" w:after="40"/>
        <w:ind w:left="283"/>
      </w:pPr>
      <w:r>
        <w:rPr>
          <w:i/>
          <w:sz w:val="20"/>
        </w:rPr>
        <w:t>📝 The company refused to disclose the details of the merger.</w:t>
      </w:r>
      <w:r>
        <w:br/>
      </w:r>
      <w:r>
        <w:rPr>
          <w:color w:val="006400"/>
          <w:sz w:val="20"/>
        </w:rPr>
        <w:t xml:space="preserve">    → Công ty từ chối tiết lộ chi tiết vụ sáp nhập.</w:t>
      </w:r>
    </w:p>
    <w:p>
      <w:pPr>
        <w:spacing w:before="0" w:after="40"/>
        <w:ind w:left="283"/>
      </w:pPr>
      <w:r>
        <w:rPr>
          <w:color w:val="005078"/>
          <w:sz w:val="18"/>
        </w:rPr>
        <w:t>💡 Trang trọng hơn 'tell' hoặc 'reveal'. Thường dùng trong ngữ cảnh pháp lý, kinh doanh khi công bố thông tin bí mật.</w:t>
      </w:r>
    </w:p>
    <w:p>
      <w:pPr>
        <w:spacing w:before="0" w:after="40"/>
        <w:ind w:left="283"/>
      </w:pPr>
      <w:r>
        <w:rPr>
          <w:i/>
          <w:sz w:val="18"/>
        </w:rPr>
        <w:t>✏️ Companies are required to disclose their financial results quarterly.</w:t>
      </w:r>
      <w:r>
        <w:br/>
      </w:r>
      <w:r>
        <w:rPr>
          <w:color w:val="006400"/>
          <w:sz w:val="18"/>
        </w:rPr>
        <w:t xml:space="preserve">    → Công ty được yêu cầu công bố kết quả tài chính hàng quý.</w:t>
      </w:r>
      <w:r>
        <w:br/>
      </w:r>
      <w:r>
        <w:rPr>
          <w:i/>
          <w:sz w:val="18"/>
        </w:rPr>
        <w:t>✏️ He refused to disclose the source of his information.</w:t>
      </w:r>
      <w:r>
        <w:br/>
      </w:r>
      <w:r>
        <w:rPr>
          <w:color w:val="006400"/>
          <w:sz w:val="18"/>
        </w:rPr>
        <w:t xml:space="preserve">    → Anh từ chối tiết lộ nguồn thông tin của mình.</w:t>
      </w:r>
    </w:p>
    <w:p>
      <w:pPr>
        <w:spacing w:before="0" w:after="80"/>
        <w:ind w:left="283"/>
      </w:pPr>
      <w:r>
        <w:rPr>
          <w:color w:val="643C00"/>
          <w:sz w:val="18"/>
        </w:rPr>
        <w:t>🔗 Patterns: disclose personal data | fully disclose | fail to disclose</w:t>
      </w:r>
    </w:p>
    <w:p>
      <w:pPr>
        <w:spacing w:before="120" w:after="40"/>
      </w:pPr>
      <w:r>
        <w:rPr>
          <w:b/>
          <w:sz w:val="24"/>
        </w:rPr>
        <w:t>discretion</w:t>
      </w:r>
      <w:r>
        <w:rPr>
          <w:sz w:val="22"/>
        </w:rPr>
        <w:t xml:space="preserve">  —  sự kín đáo; quyền quyết định — the quality of behaving or speaking in such a way as to avoid causing offense; the freedom to decide</w:t>
      </w:r>
    </w:p>
    <w:p>
      <w:pPr>
        <w:spacing w:before="0" w:after="40"/>
        <w:ind w:left="283"/>
      </w:pPr>
      <w:r>
        <w:rPr>
          <w:color w:val="505050"/>
          <w:sz w:val="18"/>
        </w:rPr>
        <w:t>Phát âm: dih-SKRESH-uhn</w:t>
        <w:br/>
      </w:r>
      <w:r>
        <w:rPr>
          <w:color w:val="505050"/>
          <w:sz w:val="18"/>
        </w:rPr>
        <w:t>Collocations: at your discretion, use discretion, with discretion, discretion of</w:t>
        <w:br/>
      </w:r>
      <w:r>
        <w:rPr>
          <w:color w:val="505050"/>
          <w:sz w:val="18"/>
        </w:rPr>
        <w:t>Synonyms: prudence, tact, judgment</w:t>
        <w:br/>
      </w:r>
      <w:r>
        <w:rPr>
          <w:color w:val="505050"/>
          <w:sz w:val="18"/>
        </w:rPr>
        <w:t>Antonyms: indiscretion, recklessness, carelessness</w:t>
        <w:br/>
      </w:r>
    </w:p>
    <w:p>
      <w:pPr>
        <w:spacing w:before="0" w:after="40"/>
        <w:ind w:left="283"/>
      </w:pPr>
      <w:r>
        <w:rPr>
          <w:i/>
          <w:sz w:val="20"/>
        </w:rPr>
        <w:t>📝 The matter was handled with great discretion to protect everyone's privacy.</w:t>
      </w:r>
      <w:r>
        <w:br/>
      </w:r>
      <w:r>
        <w:rPr>
          <w:color w:val="006400"/>
          <w:sz w:val="20"/>
        </w:rPr>
        <w:t xml:space="preserve">    → Vấn đề được xử lý rất kín đáo để bảo vệ quyền riêng tư mọi người.</w:t>
      </w:r>
    </w:p>
    <w:p>
      <w:pPr>
        <w:spacing w:before="0" w:after="40"/>
        <w:ind w:left="283"/>
      </w:pPr>
      <w:r>
        <w:rPr>
          <w:color w:val="005078"/>
          <w:sz w:val="18"/>
        </w:rPr>
        <w:t>💡 Hai nghĩa: (1) sự kín đáo, tế nhị; (2) quyền tự quyết định. 'At your discretion' = tùy bạn quyết định.</w:t>
      </w:r>
    </w:p>
    <w:p>
      <w:pPr>
        <w:spacing w:before="0" w:after="40"/>
        <w:ind w:left="283"/>
      </w:pPr>
      <w:r>
        <w:rPr>
          <w:i/>
          <w:sz w:val="18"/>
        </w:rPr>
        <w:t>✏️ Tipping is left to the discretion of the customer.</w:t>
      </w:r>
      <w:r>
        <w:br/>
      </w:r>
      <w:r>
        <w:rPr>
          <w:color w:val="006400"/>
          <w:sz w:val="18"/>
        </w:rPr>
        <w:t xml:space="preserve">    → Tiền tip được để tùy quyền quyết định của khách hàng.</w:t>
      </w:r>
      <w:r>
        <w:br/>
      </w:r>
      <w:r>
        <w:rPr>
          <w:i/>
          <w:sz w:val="18"/>
        </w:rPr>
        <w:t>✏️ Please handle this information with the utmost discretion.</w:t>
      </w:r>
      <w:r>
        <w:br/>
      </w:r>
      <w:r>
        <w:rPr>
          <w:color w:val="006400"/>
          <w:sz w:val="18"/>
        </w:rPr>
        <w:t xml:space="preserve">    → Vui lòng xử lý thông tin này với sự kín đáo tối đa.</w:t>
      </w:r>
    </w:p>
    <w:p>
      <w:pPr>
        <w:spacing w:before="0" w:after="80"/>
        <w:ind w:left="283"/>
      </w:pPr>
      <w:r>
        <w:rPr>
          <w:color w:val="643C00"/>
          <w:sz w:val="18"/>
        </w:rPr>
        <w:t>🔗 Patterns: exercise discretion | at the discretion of | viewer discretion advised</w:t>
      </w:r>
    </w:p>
    <w:p>
      <w:pPr>
        <w:spacing w:before="120" w:after="40"/>
      </w:pPr>
      <w:r>
        <w:rPr>
          <w:b/>
          <w:sz w:val="24"/>
        </w:rPr>
        <w:t>discrimination</w:t>
      </w:r>
      <w:r>
        <w:rPr>
          <w:sz w:val="22"/>
        </w:rPr>
        <w:t xml:space="preserve">  —  Sự phân biệt đối xử — Unjust treatment of different categories of people</w:t>
      </w:r>
    </w:p>
    <w:p>
      <w:pPr>
        <w:spacing w:before="0" w:after="40"/>
        <w:ind w:left="283"/>
      </w:pPr>
      <w:r>
        <w:rPr>
          <w:color w:val="505050"/>
          <w:sz w:val="18"/>
        </w:rPr>
        <w:t>Phát âm: dih-skrim-ih-NAY-shuhn</w:t>
        <w:br/>
      </w:r>
      <w:r>
        <w:rPr>
          <w:color w:val="505050"/>
          <w:sz w:val="18"/>
        </w:rPr>
        <w:t>Collocations: racial discrimination, gender discrimination, age discrimination</w:t>
        <w:br/>
      </w:r>
      <w:r>
        <w:rPr>
          <w:color w:val="505050"/>
          <w:sz w:val="18"/>
        </w:rPr>
        <w:t>Synonyms: prejudice, bias, inequality, unfairness</w:t>
        <w:br/>
      </w:r>
      <w:r>
        <w:rPr>
          <w:color w:val="505050"/>
          <w:sz w:val="18"/>
        </w:rPr>
        <w:t>Antonyms: equality, fairness, inclusion</w:t>
        <w:br/>
      </w:r>
    </w:p>
    <w:p>
      <w:pPr>
        <w:spacing w:before="0" w:after="40"/>
        <w:ind w:left="283"/>
      </w:pPr>
      <w:r>
        <w:rPr>
          <w:i/>
          <w:sz w:val="20"/>
        </w:rPr>
        <w:t>📝 Laws exist to prevent discrimination in the workplace.</w:t>
      </w:r>
      <w:r>
        <w:br/>
      </w:r>
      <w:r>
        <w:rPr>
          <w:color w:val="006400"/>
          <w:sz w:val="20"/>
        </w:rPr>
        <w:t xml:space="preserve">    → Luật pháp tồn tại để ngăn chặn phân biệt đối xử tại nơi làm việc.</w:t>
      </w:r>
    </w:p>
    <w:p>
      <w:pPr>
        <w:spacing w:before="0" w:after="40"/>
        <w:ind w:left="283"/>
      </w:pPr>
      <w:r>
        <w:rPr>
          <w:color w:val="005078"/>
          <w:sz w:val="18"/>
        </w:rPr>
        <w:t>💡 Dùng khi nói về việc đối xử không công bằng dựa trên chủng tộc, giới tính, tuổi tác, v.v. Là chủ đề phổ biến trong IELTS.</w:t>
      </w:r>
    </w:p>
    <w:p>
      <w:pPr>
        <w:spacing w:before="0" w:after="40"/>
        <w:ind w:left="283"/>
      </w:pPr>
      <w:r>
        <w:rPr>
          <w:i/>
          <w:sz w:val="18"/>
        </w:rPr>
        <w:t>✏️ Discrimination based on gender is against the law.</w:t>
      </w:r>
      <w:r>
        <w:br/>
      </w:r>
      <w:r>
        <w:rPr>
          <w:color w:val="006400"/>
          <w:sz w:val="18"/>
        </w:rPr>
        <w:t xml:space="preserve">    → Phân biệt đối xử dựa trên giới tính là vi phạm pháp luật.</w:t>
      </w:r>
      <w:r>
        <w:br/>
      </w:r>
      <w:r>
        <w:rPr>
          <w:i/>
          <w:sz w:val="18"/>
        </w:rPr>
        <w:t>✏️ She filed a complaint about workplace discrimination.</w:t>
      </w:r>
      <w:r>
        <w:br/>
      </w:r>
      <w:r>
        <w:rPr>
          <w:color w:val="006400"/>
          <w:sz w:val="18"/>
        </w:rPr>
        <w:t xml:space="preserve">    → Cô ấy nộp đơn khiếu nại về phân biệt đối xử tại nơi làm việc.</w:t>
      </w:r>
    </w:p>
    <w:p>
      <w:pPr>
        <w:spacing w:before="0" w:after="80"/>
        <w:ind w:left="283"/>
      </w:pPr>
      <w:r>
        <w:rPr>
          <w:color w:val="643C00"/>
          <w:sz w:val="18"/>
        </w:rPr>
        <w:t>🔗 Patterns: racial/gender discrimination | face discrimination | fight against discrimination</w:t>
      </w:r>
    </w:p>
    <w:p>
      <w:pPr>
        <w:spacing w:before="120" w:after="40"/>
      </w:pPr>
      <w:r>
        <w:rPr>
          <w:b/>
          <w:sz w:val="24"/>
        </w:rPr>
        <w:t>disembark</w:t>
      </w:r>
      <w:r>
        <w:rPr>
          <w:sz w:val="22"/>
        </w:rPr>
        <w:t xml:space="preserve">  —  xuống tàu, rời phương tiện — to leave a ship, aircraft, or other vehicle at the end of a journey</w:t>
      </w:r>
    </w:p>
    <w:p>
      <w:pPr>
        <w:spacing w:before="0" w:after="40"/>
        <w:ind w:left="283"/>
      </w:pPr>
      <w:r>
        <w:rPr>
          <w:color w:val="505050"/>
          <w:sz w:val="18"/>
        </w:rPr>
        <w:t>Phát âm: dis-im-BARK</w:t>
        <w:br/>
      </w:r>
      <w:r>
        <w:rPr>
          <w:color w:val="505050"/>
          <w:sz w:val="18"/>
        </w:rPr>
        <w:t>Collocations: disembark from, disembark at, disembark the plane, passengers disembark</w:t>
        <w:br/>
      </w:r>
      <w:r>
        <w:rPr>
          <w:color w:val="505050"/>
          <w:sz w:val="18"/>
        </w:rPr>
        <w:t>Synonyms: alight, get off, leave</w:t>
        <w:br/>
      </w:r>
      <w:r>
        <w:rPr>
          <w:color w:val="505050"/>
          <w:sz w:val="18"/>
        </w:rPr>
        <w:t>Antonyms: embark, board, get on</w:t>
        <w:br/>
      </w:r>
    </w:p>
    <w:p>
      <w:pPr>
        <w:spacing w:before="0" w:after="40"/>
        <w:ind w:left="283"/>
      </w:pPr>
      <w:r>
        <w:rPr>
          <w:i/>
          <w:sz w:val="20"/>
        </w:rPr>
        <w:t>📝 Passengers began to disembark as soon as the ship reached the port.</w:t>
      </w:r>
      <w:r>
        <w:br/>
      </w:r>
      <w:r>
        <w:rPr>
          <w:color w:val="006400"/>
          <w:sz w:val="20"/>
        </w:rPr>
        <w:t xml:space="preserve">    → Hành khách bắt đầu xuống tàu ngay khi tàu cập cảng.</w:t>
      </w:r>
    </w:p>
    <w:p>
      <w:pPr>
        <w:spacing w:before="0" w:after="40"/>
        <w:ind w:left="283"/>
      </w:pPr>
      <w:r>
        <w:rPr>
          <w:color w:val="005078"/>
          <w:sz w:val="18"/>
        </w:rPr>
        <w:t>💡 Xuống tàu/máy bay khi đến nơi. Đối lập với 'embark'. Thường dùng trong thông báo chính thức trên phương tiện.</w:t>
      </w:r>
    </w:p>
    <w:p>
      <w:pPr>
        <w:spacing w:before="0" w:after="40"/>
        <w:ind w:left="283"/>
      </w:pPr>
      <w:r>
        <w:rPr>
          <w:i/>
          <w:sz w:val="18"/>
        </w:rPr>
        <w:t>✏️ Please remain seated until the aircraft has come to a complete stop before disembarking.</w:t>
      </w:r>
      <w:r>
        <w:br/>
      </w:r>
      <w:r>
        <w:rPr>
          <w:color w:val="006400"/>
          <w:sz w:val="18"/>
        </w:rPr>
        <w:t xml:space="preserve">    → Vui lòng ngồi yên cho đến khi máy bay dừng hẳn trước khi xuống.</w:t>
      </w:r>
      <w:r>
        <w:br/>
      </w:r>
      <w:r>
        <w:rPr>
          <w:i/>
          <w:sz w:val="18"/>
        </w:rPr>
        <w:t>✏️ We disembarked at the port and took a taxi to the hotel.</w:t>
      </w:r>
      <w:r>
        <w:br/>
      </w:r>
      <w:r>
        <w:rPr>
          <w:color w:val="006400"/>
          <w:sz w:val="18"/>
        </w:rPr>
        <w:t xml:space="preserve">    → Chúng tôi xuống tàu tại cảng và bắt taxi đến khách sạn.</w:t>
      </w:r>
    </w:p>
    <w:p>
      <w:pPr>
        <w:spacing w:before="0" w:after="80"/>
        <w:ind w:left="283"/>
      </w:pPr>
      <w:r>
        <w:rPr>
          <w:color w:val="643C00"/>
          <w:sz w:val="18"/>
        </w:rPr>
        <w:t>🔗 Patterns: disembark from the plane | disembark at the port | passengers disembark</w:t>
      </w:r>
    </w:p>
    <w:p>
      <w:pPr>
        <w:spacing w:before="120" w:after="40"/>
      </w:pPr>
      <w:r>
        <w:rPr>
          <w:b/>
          <w:sz w:val="24"/>
        </w:rPr>
        <w:t>dish out</w:t>
      </w:r>
      <w:r>
        <w:rPr>
          <w:sz w:val="22"/>
        </w:rPr>
        <w:t xml:space="preserve">  —  phân phát; phê bình thẳng thắn — to give or distribute something freely, often criticism or punishment</w:t>
      </w:r>
    </w:p>
    <w:p>
      <w:pPr>
        <w:spacing w:before="0" w:after="40"/>
        <w:ind w:left="283"/>
      </w:pPr>
      <w:r>
        <w:rPr>
          <w:color w:val="505050"/>
          <w:sz w:val="18"/>
        </w:rPr>
        <w:t>Phát âm: DISH owt</w:t>
        <w:br/>
      </w:r>
      <w:r>
        <w:rPr>
          <w:color w:val="505050"/>
          <w:sz w:val="18"/>
        </w:rPr>
        <w:t>Collocations: dish out advice, dish out criticism, dish out punishment, dish it out</w:t>
        <w:br/>
      </w:r>
      <w:r>
        <w:rPr>
          <w:color w:val="505050"/>
          <w:sz w:val="18"/>
        </w:rPr>
        <w:t>Synonyms: distribute, hand out, give out</w:t>
        <w:br/>
      </w:r>
      <w:r>
        <w:rPr>
          <w:color w:val="505050"/>
          <w:sz w:val="18"/>
        </w:rPr>
        <w:t>Antonyms: receive, take, accept</w:t>
        <w:br/>
      </w:r>
    </w:p>
    <w:p>
      <w:pPr>
        <w:spacing w:before="0" w:after="40"/>
        <w:ind w:left="283"/>
      </w:pPr>
      <w:r>
        <w:rPr>
          <w:i/>
          <w:sz w:val="20"/>
        </w:rPr>
        <w:t>📝 He can dish out criticism but cannot take it himself.</w:t>
      </w:r>
      <w:r>
        <w:br/>
      </w:r>
      <w:r>
        <w:rPr>
          <w:color w:val="006400"/>
          <w:sz w:val="20"/>
        </w:rPr>
        <w:t xml:space="preserve">    → Anh ấy có thể phê bình người khác nhưng không chịu được khi bị phê bình.</w:t>
      </w:r>
    </w:p>
    <w:p>
      <w:pPr>
        <w:spacing w:before="0" w:after="40"/>
        <w:ind w:left="283"/>
      </w:pPr>
      <w:r>
        <w:rPr>
          <w:color w:val="005078"/>
          <w:sz w:val="18"/>
        </w:rPr>
        <w:t>💡 Thường dùng với criticism, advice, punishment. Cụm 'can dish it out but can't take it' rất phổ biến trong tiếng Anh.</w:t>
      </w:r>
    </w:p>
    <w:p>
      <w:pPr>
        <w:spacing w:before="0" w:after="40"/>
        <w:ind w:left="283"/>
      </w:pPr>
      <w:r>
        <w:rPr>
          <w:i/>
          <w:sz w:val="18"/>
        </w:rPr>
        <w:t>✏️ The coach dishes out tough love to his players.</w:t>
      </w:r>
      <w:r>
        <w:br/>
      </w:r>
      <w:r>
        <w:rPr>
          <w:color w:val="006400"/>
          <w:sz w:val="18"/>
        </w:rPr>
        <w:t xml:space="preserve">    → Huấn luyện viên thể hiện tình yêu nghiêm khắc với cầu thủ.</w:t>
      </w:r>
      <w:r>
        <w:br/>
      </w:r>
      <w:r>
        <w:rPr>
          <w:i/>
          <w:sz w:val="18"/>
        </w:rPr>
        <w:t>✏️ She can dish it out but she can't take it.</w:t>
      </w:r>
      <w:r>
        <w:br/>
      </w:r>
      <w:r>
        <w:rPr>
          <w:color w:val="006400"/>
          <w:sz w:val="18"/>
        </w:rPr>
        <w:t xml:space="preserve">    → Cô ấy hay chỉ trích nhưng không chịu được khi bị chỉ trích.</w:t>
      </w:r>
    </w:p>
    <w:p>
      <w:pPr>
        <w:spacing w:before="0" w:after="80"/>
        <w:ind w:left="283"/>
      </w:pPr>
      <w:r>
        <w:rPr>
          <w:color w:val="643C00"/>
          <w:sz w:val="18"/>
        </w:rPr>
        <w:t>🔗 Patterns: dish out criticism | dish out advice | can dish it out but can't take it</w:t>
      </w:r>
    </w:p>
    <w:p>
      <w:pPr>
        <w:spacing w:before="120" w:after="40"/>
      </w:pPr>
      <w:r>
        <w:rPr>
          <w:b/>
          <w:sz w:val="24"/>
        </w:rPr>
        <w:t>disillusioned</w:t>
      </w:r>
      <w:r>
        <w:rPr>
          <w:sz w:val="22"/>
        </w:rPr>
        <w:t xml:space="preserve">  —  vỡ mộng, thất vọng — disappointed in someone or something that one discovers to be less good than believed</w:t>
      </w:r>
    </w:p>
    <w:p>
      <w:pPr>
        <w:spacing w:before="0" w:after="40"/>
        <w:ind w:left="283"/>
      </w:pPr>
      <w:r>
        <w:rPr>
          <w:color w:val="505050"/>
          <w:sz w:val="18"/>
        </w:rPr>
        <w:t>Phát âm: dis-ih-LOO-zhuhnd</w:t>
        <w:br/>
      </w:r>
      <w:r>
        <w:rPr>
          <w:color w:val="505050"/>
          <w:sz w:val="18"/>
        </w:rPr>
        <w:t>Collocations: become disillusioned, disillusioned with, deeply disillusioned, disillusioned by</w:t>
        <w:br/>
      </w:r>
      <w:r>
        <w:rPr>
          <w:color w:val="505050"/>
          <w:sz w:val="18"/>
        </w:rPr>
        <w:t>Synonyms: disappointed, let down, disenchanted</w:t>
        <w:br/>
      </w:r>
      <w:r>
        <w:rPr>
          <w:color w:val="505050"/>
          <w:sz w:val="18"/>
        </w:rPr>
        <w:t>Antonyms: inspired, hopeful, optimistic</w:t>
        <w:br/>
      </w:r>
    </w:p>
    <w:p>
      <w:pPr>
        <w:spacing w:before="0" w:after="40"/>
        <w:ind w:left="283"/>
      </w:pPr>
      <w:r>
        <w:rPr>
          <w:i/>
          <w:sz w:val="20"/>
        </w:rPr>
        <w:t>📝 Many young people are disillusioned with politics.</w:t>
      </w:r>
      <w:r>
        <w:br/>
      </w:r>
      <w:r>
        <w:rPr>
          <w:color w:val="006400"/>
          <w:sz w:val="20"/>
        </w:rPr>
        <w:t xml:space="preserve">    → Nhiều người trẻ vỡ mộng với chính trị.</w:t>
      </w:r>
    </w:p>
    <w:p>
      <w:pPr>
        <w:spacing w:before="0" w:after="40"/>
        <w:ind w:left="283"/>
      </w:pPr>
      <w:r>
        <w:rPr>
          <w:color w:val="005078"/>
          <w:sz w:val="18"/>
        </w:rPr>
        <w:t>💡 Dùng khi ai đó mất niềm tin vào điều trước đây họ tin tưởng hoặc ngưỡng mộ. Thường đi với giới từ 'with'.</w:t>
      </w:r>
    </w:p>
    <w:p>
      <w:pPr>
        <w:spacing w:before="0" w:after="40"/>
        <w:ind w:left="283"/>
      </w:pPr>
      <w:r>
        <w:rPr>
          <w:i/>
          <w:sz w:val="18"/>
        </w:rPr>
        <w:t>✏️ Many voters are disillusioned with the current government.</w:t>
      </w:r>
      <w:r>
        <w:br/>
      </w:r>
      <w:r>
        <w:rPr>
          <w:color w:val="006400"/>
          <w:sz w:val="18"/>
        </w:rPr>
        <w:t xml:space="preserve">    → Nhiều cử tri vỡ mộng với chính phủ hiện tại.</w:t>
      </w:r>
      <w:r>
        <w:br/>
      </w:r>
      <w:r>
        <w:rPr>
          <w:i/>
          <w:sz w:val="18"/>
        </w:rPr>
        <w:t>✏️ He became disillusioned with his career after years of no promotion.</w:t>
      </w:r>
      <w:r>
        <w:br/>
      </w:r>
      <w:r>
        <w:rPr>
          <w:color w:val="006400"/>
          <w:sz w:val="18"/>
        </w:rPr>
        <w:t xml:space="preserve">    → Anh ấy vỡ mộng với sự nghiệp sau nhiều năm không được thăng chức.</w:t>
      </w:r>
    </w:p>
    <w:p>
      <w:pPr>
        <w:spacing w:before="0" w:after="80"/>
        <w:ind w:left="283"/>
      </w:pPr>
      <w:r>
        <w:rPr>
          <w:color w:val="643C00"/>
          <w:sz w:val="18"/>
        </w:rPr>
        <w:t>🔗 Patterns: become/grow disillusioned | disillusioned with something | deeply disillusioned</w:t>
      </w:r>
    </w:p>
    <w:p>
      <w:pPr>
        <w:spacing w:before="120" w:after="40"/>
      </w:pPr>
      <w:r>
        <w:rPr>
          <w:b/>
          <w:sz w:val="24"/>
        </w:rPr>
        <w:t>disinformation</w:t>
      </w:r>
      <w:r>
        <w:rPr>
          <w:sz w:val="22"/>
        </w:rPr>
        <w:t xml:space="preserve">  —  thông tin sai lệch (cố ý) — false information deliberately spread to deceive people</w:t>
      </w:r>
    </w:p>
    <w:p>
      <w:pPr>
        <w:spacing w:before="0" w:after="40"/>
        <w:ind w:left="283"/>
      </w:pPr>
      <w:r>
        <w:rPr>
          <w:color w:val="505050"/>
          <w:sz w:val="18"/>
        </w:rPr>
        <w:t>Phát âm: dis-in-fur-MAY-shuhn</w:t>
        <w:br/>
      </w:r>
      <w:r>
        <w:rPr>
          <w:color w:val="505050"/>
          <w:sz w:val="18"/>
        </w:rPr>
        <w:t>Collocations: spread disinformation, disinformation campaign, combat disinformation, disinformation online</w:t>
        <w:br/>
      </w:r>
      <w:r>
        <w:rPr>
          <w:color w:val="505050"/>
          <w:sz w:val="18"/>
        </w:rPr>
        <w:t>Synonyms: propaganda, fake news, misinformation</w:t>
        <w:br/>
      </w:r>
      <w:r>
        <w:rPr>
          <w:color w:val="505050"/>
          <w:sz w:val="18"/>
        </w:rPr>
        <w:t>Antonyms: truth, facts, accurate information</w:t>
        <w:br/>
      </w:r>
    </w:p>
    <w:p>
      <w:pPr>
        <w:spacing w:before="0" w:after="40"/>
        <w:ind w:left="283"/>
      </w:pPr>
      <w:r>
        <w:rPr>
          <w:i/>
          <w:sz w:val="20"/>
        </w:rPr>
        <w:t>📝 Social media platforms are struggling to combat disinformation.</w:t>
      </w:r>
      <w:r>
        <w:br/>
      </w:r>
      <w:r>
        <w:rPr>
          <w:color w:val="006400"/>
          <w:sz w:val="20"/>
        </w:rPr>
        <w:t xml:space="preserve">    → Nền tảng mạng xã hội đang vật lộn để chống thông tin sai lệch.</w:t>
      </w:r>
    </w:p>
    <w:p>
      <w:pPr>
        <w:spacing w:before="0" w:after="40"/>
        <w:ind w:left="283"/>
      </w:pPr>
      <w:r>
        <w:rPr>
          <w:color w:val="005078"/>
          <w:sz w:val="18"/>
        </w:rPr>
        <w:t>💡 Khác với 'misinformation' (thông tin sai không cố ý). 'Disinformation' là CỐ Ý lan truyền thông tin sai để lừa dối.</w:t>
      </w:r>
    </w:p>
    <w:p>
      <w:pPr>
        <w:spacing w:before="0" w:after="40"/>
        <w:ind w:left="283"/>
      </w:pPr>
      <w:r>
        <w:rPr>
          <w:i/>
          <w:sz w:val="18"/>
        </w:rPr>
        <w:t>✏️ Foreign actors launched a disinformation campaign to influence the election.</w:t>
      </w:r>
      <w:r>
        <w:br/>
      </w:r>
      <w:r>
        <w:rPr>
          <w:color w:val="006400"/>
          <w:sz w:val="18"/>
        </w:rPr>
        <w:t xml:space="preserve">    → Thế lực nước ngoài phát động chiến dịch thông tin sai lệch để ảnh hưởng bầu cử.</w:t>
      </w:r>
      <w:r>
        <w:br/>
      </w:r>
      <w:r>
        <w:rPr>
          <w:i/>
          <w:sz w:val="18"/>
        </w:rPr>
        <w:t>✏️ Fact-checking organizations work to counter online disinformation.</w:t>
      </w:r>
      <w:r>
        <w:br/>
      </w:r>
      <w:r>
        <w:rPr>
          <w:color w:val="006400"/>
          <w:sz w:val="18"/>
        </w:rPr>
        <w:t xml:space="preserve">    → Tổ chức kiểm chứng thông tin làm việc để chống thông tin sai lệch trực tuyến.</w:t>
      </w:r>
    </w:p>
    <w:p>
      <w:pPr>
        <w:spacing w:before="0" w:after="80"/>
        <w:ind w:left="283"/>
      </w:pPr>
      <w:r>
        <w:rPr>
          <w:color w:val="643C00"/>
          <w:sz w:val="18"/>
        </w:rPr>
        <w:t>🔗 Patterns: spread disinformation | disinformation campaign | combat disinformation | disinformation online</w:t>
      </w:r>
    </w:p>
    <w:p>
      <w:pPr>
        <w:spacing w:before="120" w:after="40"/>
      </w:pPr>
      <w:r>
        <w:rPr>
          <w:b/>
          <w:sz w:val="24"/>
        </w:rPr>
        <w:t>dismal</w:t>
      </w:r>
      <w:r>
        <w:rPr>
          <w:sz w:val="22"/>
        </w:rPr>
        <w:t xml:space="preserve">  —  ảm đạm, thê thảm — depressingly dull and bleak; pitifully bad</w:t>
      </w:r>
    </w:p>
    <w:p>
      <w:pPr>
        <w:spacing w:before="0" w:after="40"/>
        <w:ind w:left="283"/>
      </w:pPr>
      <w:r>
        <w:rPr>
          <w:color w:val="505050"/>
          <w:sz w:val="18"/>
        </w:rPr>
        <w:t>Phát âm: DIZ-muhl</w:t>
        <w:br/>
      </w:r>
      <w:r>
        <w:rPr>
          <w:color w:val="505050"/>
          <w:sz w:val="18"/>
        </w:rPr>
        <w:t>Collocations: dismal failure, dismal weather, dismal performance, dismal record</w:t>
        <w:br/>
      </w:r>
      <w:r>
        <w:rPr>
          <w:color w:val="505050"/>
          <w:sz w:val="18"/>
        </w:rPr>
        <w:t>Synonyms: gloomy, dreary, terrible</w:t>
        <w:br/>
      </w:r>
      <w:r>
        <w:rPr>
          <w:color w:val="505050"/>
          <w:sz w:val="18"/>
        </w:rPr>
        <w:t>Antonyms: bright, cheerful, excellent</w:t>
        <w:br/>
      </w:r>
    </w:p>
    <w:p>
      <w:pPr>
        <w:spacing w:before="0" w:after="40"/>
        <w:ind w:left="283"/>
      </w:pPr>
      <w:r>
        <w:rPr>
          <w:i/>
          <w:sz w:val="20"/>
        </w:rPr>
        <w:t>📝 The team's dismal performance led to their elimination from the tournament.</w:t>
      </w:r>
      <w:r>
        <w:br/>
      </w:r>
      <w:r>
        <w:rPr>
          <w:color w:val="006400"/>
          <w:sz w:val="20"/>
        </w:rPr>
        <w:t xml:space="preserve">    → Thành tích thê thảm của đội dẫn đến bị loại khỏi giải đấu.</w:t>
      </w:r>
    </w:p>
    <w:p>
      <w:pPr>
        <w:spacing w:before="0" w:after="40"/>
        <w:ind w:left="283"/>
      </w:pPr>
      <w:r>
        <w:rPr>
          <w:color w:val="005078"/>
          <w:sz w:val="18"/>
        </w:rPr>
        <w:t>💡 Mô tả thời tiết u ám, kết quả tệ hại, hoặc tâm trạng buồn bã. Mạnh hơn 'bad' nhưng ít trang trọng hơn 'deplorable'.</w:t>
      </w:r>
    </w:p>
    <w:p>
      <w:pPr>
        <w:spacing w:before="0" w:after="40"/>
        <w:ind w:left="283"/>
      </w:pPr>
      <w:r>
        <w:rPr>
          <w:i/>
          <w:sz w:val="18"/>
        </w:rPr>
        <w:t>✏️ The economy showed dismal growth figures for the third quarter.</w:t>
      </w:r>
      <w:r>
        <w:br/>
      </w:r>
      <w:r>
        <w:rPr>
          <w:color w:val="006400"/>
          <w:sz w:val="18"/>
        </w:rPr>
        <w:t xml:space="preserve">    → Kinh tế cho thấy số liệu tăng trưởng thê thảm quý ba.</w:t>
      </w:r>
      <w:r>
        <w:br/>
      </w:r>
      <w:r>
        <w:rPr>
          <w:i/>
          <w:sz w:val="18"/>
        </w:rPr>
        <w:t>✏️ It was a dismal, rainy day with no sunshine at all.</w:t>
      </w:r>
      <w:r>
        <w:br/>
      </w:r>
      <w:r>
        <w:rPr>
          <w:color w:val="006400"/>
          <w:sz w:val="18"/>
        </w:rPr>
        <w:t xml:space="preserve">    → Đó là ngày mưa ảm đạm không có chút nắng nào.</w:t>
      </w:r>
    </w:p>
    <w:p>
      <w:pPr>
        <w:spacing w:before="0" w:after="80"/>
        <w:ind w:left="283"/>
      </w:pPr>
      <w:r>
        <w:rPr>
          <w:color w:val="643C00"/>
          <w:sz w:val="18"/>
        </w:rPr>
        <w:t>🔗 Patterns: dismal outlook | dismal results | paint a dismal picture</w:t>
      </w:r>
    </w:p>
    <w:p>
      <w:pPr>
        <w:spacing w:before="120" w:after="40"/>
      </w:pPr>
      <w:r>
        <w:rPr>
          <w:b/>
          <w:sz w:val="24"/>
        </w:rPr>
        <w:t>disorder</w:t>
      </w:r>
      <w:r>
        <w:rPr>
          <w:sz w:val="22"/>
        </w:rPr>
        <w:t xml:space="preserve">  —  Sự rối loạn, mất trật tự — A state of confusion or an illness affecting function</w:t>
      </w:r>
    </w:p>
    <w:p>
      <w:pPr>
        <w:spacing w:before="0" w:after="40"/>
        <w:ind w:left="283"/>
      </w:pPr>
      <w:r>
        <w:rPr>
          <w:color w:val="505050"/>
          <w:sz w:val="18"/>
        </w:rPr>
        <w:t>Phát âm: dis-OR-der</w:t>
        <w:br/>
      </w:r>
      <w:r>
        <w:rPr>
          <w:color w:val="505050"/>
          <w:sz w:val="18"/>
        </w:rPr>
        <w:t>Collocations: mental disorder, eating disorder, public disorder</w:t>
        <w:br/>
      </w:r>
      <w:r>
        <w:rPr>
          <w:color w:val="505050"/>
          <w:sz w:val="18"/>
        </w:rPr>
        <w:t>Synonyms: condition, illness, chaos, disruption</w:t>
        <w:br/>
      </w:r>
      <w:r>
        <w:rPr>
          <w:color w:val="505050"/>
          <w:sz w:val="18"/>
        </w:rPr>
        <w:t>Antonyms: order, harmony, health</w:t>
        <w:br/>
      </w:r>
    </w:p>
    <w:p>
      <w:pPr>
        <w:spacing w:before="0" w:after="40"/>
        <w:ind w:left="283"/>
      </w:pPr>
      <w:r>
        <w:rPr>
          <w:i/>
          <w:sz w:val="20"/>
        </w:rPr>
        <w:t>📝 The patient was diagnosed with a sleep disorder.</w:t>
      </w:r>
      <w:r>
        <w:br/>
      </w:r>
      <w:r>
        <w:rPr>
          <w:color w:val="006400"/>
          <w:sz w:val="20"/>
        </w:rPr>
        <w:t xml:space="preserve">    → Bệnh nhân được chẩn đoán mắc chứng rối loạn giấc ngủ.</w:t>
      </w:r>
    </w:p>
    <w:p>
      <w:pPr>
        <w:spacing w:before="0" w:after="40"/>
        <w:ind w:left="283"/>
      </w:pPr>
      <w:r>
        <w:rPr>
          <w:color w:val="005078"/>
          <w:sz w:val="18"/>
        </w:rPr>
        <w:t>💡 Có hai nghĩa: (1) tình trạng hỗn loạn, mất trật tự và (2) bệnh/rối loạn sức khỏe. Nghĩa y tế rất phổ biến.</w:t>
      </w:r>
    </w:p>
    <w:p>
      <w:pPr>
        <w:spacing w:before="0" w:after="40"/>
        <w:ind w:left="283"/>
      </w:pPr>
      <w:r>
        <w:rPr>
          <w:i/>
          <w:sz w:val="18"/>
        </w:rPr>
        <w:t>✏️ Anxiety disorder affects millions of people.</w:t>
      </w:r>
      <w:r>
        <w:br/>
      </w:r>
      <w:r>
        <w:rPr>
          <w:color w:val="006400"/>
          <w:sz w:val="18"/>
        </w:rPr>
        <w:t xml:space="preserve">    → Rối loạn lo âu ảnh hưởng đến hàng triệu người.</w:t>
      </w:r>
      <w:r>
        <w:br/>
      </w:r>
      <w:r>
        <w:rPr>
          <w:i/>
          <w:sz w:val="18"/>
        </w:rPr>
        <w:t>✏️ The protest led to public disorder.</w:t>
      </w:r>
      <w:r>
        <w:br/>
      </w:r>
      <w:r>
        <w:rPr>
          <w:color w:val="006400"/>
          <w:sz w:val="18"/>
        </w:rPr>
        <w:t xml:space="preserve">    → Cuộc biểu tình dẫn đến mất trật tự công cộng.</w:t>
      </w:r>
    </w:p>
    <w:p>
      <w:pPr>
        <w:spacing w:before="0" w:after="80"/>
        <w:ind w:left="283"/>
      </w:pPr>
      <w:r>
        <w:rPr>
          <w:color w:val="643C00"/>
          <w:sz w:val="18"/>
        </w:rPr>
        <w:t>🔗 Patterns: mental/eating disorder | sleep disorder | public disorder</w:t>
      </w:r>
    </w:p>
    <w:p>
      <w:pPr>
        <w:spacing w:before="120" w:after="40"/>
      </w:pPr>
      <w:r>
        <w:rPr>
          <w:b/>
          <w:sz w:val="24"/>
        </w:rPr>
        <w:t>disposition</w:t>
      </w:r>
      <w:r>
        <w:rPr>
          <w:sz w:val="22"/>
        </w:rPr>
        <w:t xml:space="preserve">  —  tính khí, bản tính — a person's inherent qualities of mind and character</w:t>
      </w:r>
    </w:p>
    <w:p>
      <w:pPr>
        <w:spacing w:before="0" w:after="40"/>
        <w:ind w:left="283"/>
      </w:pPr>
      <w:r>
        <w:rPr>
          <w:color w:val="505050"/>
          <w:sz w:val="18"/>
        </w:rPr>
        <w:t>Phát âm: dis-puh-ZISH-uhn</w:t>
        <w:br/>
      </w:r>
      <w:r>
        <w:rPr>
          <w:color w:val="505050"/>
          <w:sz w:val="18"/>
        </w:rPr>
        <w:t>Collocations: cheerful disposition, natural disposition, disposition toward, friendly disposition</w:t>
        <w:br/>
      </w:r>
      <w:r>
        <w:rPr>
          <w:color w:val="505050"/>
          <w:sz w:val="18"/>
        </w:rPr>
        <w:t>Synonyms: temperament, nature, character</w:t>
        <w:br/>
      </w:r>
    </w:p>
    <w:p>
      <w:pPr>
        <w:spacing w:before="0" w:after="40"/>
        <w:ind w:left="283"/>
      </w:pPr>
      <w:r>
        <w:rPr>
          <w:i/>
          <w:sz w:val="20"/>
        </w:rPr>
        <w:t>📝 She has a cheerful disposition that makes everyone around her happy.</w:t>
      </w:r>
      <w:r>
        <w:br/>
      </w:r>
      <w:r>
        <w:rPr>
          <w:color w:val="006400"/>
          <w:sz w:val="20"/>
        </w:rPr>
        <w:t xml:space="preserve">    → Cô ấy có tính khí vui vẻ khiến mọi người xung quanh hạnh phúc.</w:t>
      </w:r>
    </w:p>
    <w:p>
      <w:pPr>
        <w:spacing w:before="0" w:after="40"/>
        <w:ind w:left="283"/>
      </w:pPr>
      <w:r>
        <w:rPr>
          <w:color w:val="005078"/>
          <w:sz w:val="18"/>
        </w:rPr>
        <w:t>💡 Dùng khi mô tả bản tính tự nhiên của ai đó, thường là đặc điểm bẩm sinh không dễ thay đổi.</w:t>
      </w:r>
    </w:p>
    <w:p>
      <w:pPr>
        <w:spacing w:before="0" w:after="40"/>
        <w:ind w:left="283"/>
      </w:pPr>
      <w:r>
        <w:rPr>
          <w:i/>
          <w:sz w:val="18"/>
        </w:rPr>
        <w:t>✏️ Children with a calm disposition tend to adapt better to new environments.</w:t>
      </w:r>
      <w:r>
        <w:br/>
      </w:r>
      <w:r>
        <w:rPr>
          <w:color w:val="006400"/>
          <w:sz w:val="18"/>
        </w:rPr>
        <w:t xml:space="preserve">    → Trẻ em có tính khí bình tĩnh thường thích nghi tốt hơn với môi trường mới.</w:t>
      </w:r>
      <w:r>
        <w:br/>
      </w:r>
      <w:r>
        <w:rPr>
          <w:i/>
          <w:sz w:val="18"/>
        </w:rPr>
        <w:t>✏️ His sunny disposition makes him popular with everyone.</w:t>
      </w:r>
      <w:r>
        <w:br/>
      </w:r>
      <w:r>
        <w:rPr>
          <w:color w:val="006400"/>
          <w:sz w:val="18"/>
        </w:rPr>
        <w:t xml:space="preserve">    → Bản tính vui vẻ khiến anh ấy được mọi người yêu thích.</w:t>
      </w:r>
    </w:p>
    <w:p>
      <w:pPr>
        <w:spacing w:before="0" w:after="80"/>
        <w:ind w:left="283"/>
      </w:pPr>
      <w:r>
        <w:rPr>
          <w:color w:val="643C00"/>
          <w:sz w:val="18"/>
        </w:rPr>
        <w:t>🔗 Patterns: cheerful/sunny disposition | natural disposition | disposition toward + noun</w:t>
      </w:r>
    </w:p>
    <w:p>
      <w:pPr>
        <w:spacing w:before="120" w:after="40"/>
      </w:pPr>
      <w:r>
        <w:rPr>
          <w:b/>
          <w:sz w:val="24"/>
        </w:rPr>
        <w:t>dispute</w:t>
      </w:r>
      <w:r>
        <w:rPr>
          <w:sz w:val="22"/>
        </w:rPr>
        <w:t xml:space="preserve">  —  Tranh chấp, bất đồng — A disagreement or argument between parties</w:t>
      </w:r>
    </w:p>
    <w:p>
      <w:pPr>
        <w:spacing w:before="0" w:after="40"/>
        <w:ind w:left="283"/>
      </w:pPr>
      <w:r>
        <w:rPr>
          <w:color w:val="505050"/>
          <w:sz w:val="18"/>
        </w:rPr>
        <w:t>Phát âm: dih-SPYOOT</w:t>
        <w:br/>
      </w:r>
      <w:r>
        <w:rPr>
          <w:color w:val="505050"/>
          <w:sz w:val="18"/>
        </w:rPr>
        <w:t>Collocations: legal dispute, settle a dispute, dispute resolution</w:t>
        <w:br/>
      </w:r>
      <w:r>
        <w:rPr>
          <w:color w:val="505050"/>
          <w:sz w:val="18"/>
        </w:rPr>
        <w:t>Synonyms: argument, conflict, disagreement, controversy</w:t>
        <w:br/>
      </w:r>
      <w:r>
        <w:rPr>
          <w:color w:val="505050"/>
          <w:sz w:val="18"/>
        </w:rPr>
        <w:t>Antonyms: agreement, harmony, consensus</w:t>
        <w:br/>
      </w:r>
    </w:p>
    <w:p>
      <w:pPr>
        <w:spacing w:before="0" w:after="40"/>
        <w:ind w:left="283"/>
      </w:pPr>
      <w:r>
        <w:rPr>
          <w:i/>
          <w:sz w:val="20"/>
        </w:rPr>
        <w:t>📝 The two companies are involved in a legal dispute.</w:t>
      </w:r>
      <w:r>
        <w:br/>
      </w:r>
      <w:r>
        <w:rPr>
          <w:color w:val="006400"/>
          <w:sz w:val="20"/>
        </w:rPr>
        <w:t xml:space="preserve">    → Hai công ty đang liên quan đến một tranh chấp pháp lý.</w:t>
      </w:r>
    </w:p>
    <w:p>
      <w:pPr>
        <w:spacing w:before="0" w:after="40"/>
        <w:ind w:left="283"/>
      </w:pPr>
      <w:r>
        <w:rPr>
          <w:color w:val="005078"/>
          <w:sz w:val="18"/>
        </w:rPr>
        <w:t>💡 Dùng khi nói về bất đồng nghiêm trọng, thường liên quan đến pháp lý hoặc kinh doanh. Cũng có thể dùng như động từ.</w:t>
      </w:r>
    </w:p>
    <w:p>
      <w:pPr>
        <w:spacing w:before="0" w:after="40"/>
        <w:ind w:left="283"/>
      </w:pPr>
      <w:r>
        <w:rPr>
          <w:i/>
          <w:sz w:val="18"/>
        </w:rPr>
        <w:t>✏️ The dispute was settled out of court.</w:t>
      </w:r>
      <w:r>
        <w:br/>
      </w:r>
      <w:r>
        <w:rPr>
          <w:color w:val="006400"/>
          <w:sz w:val="18"/>
        </w:rPr>
        <w:t xml:space="preserve">    → Tranh chấp được giải quyết ngoài tòa án.</w:t>
      </w:r>
      <w:r>
        <w:br/>
      </w:r>
      <w:r>
        <w:rPr>
          <w:i/>
          <w:sz w:val="18"/>
        </w:rPr>
        <w:t>✏️ There is a dispute over land ownership.</w:t>
      </w:r>
      <w:r>
        <w:br/>
      </w:r>
      <w:r>
        <w:rPr>
          <w:color w:val="006400"/>
          <w:sz w:val="18"/>
        </w:rPr>
        <w:t xml:space="preserve">    → Có một tranh chấp về quyền sở hữu đất.</w:t>
      </w:r>
    </w:p>
    <w:p>
      <w:pPr>
        <w:spacing w:before="0" w:after="80"/>
        <w:ind w:left="283"/>
      </w:pPr>
      <w:r>
        <w:rPr>
          <w:color w:val="643C00"/>
          <w:sz w:val="18"/>
        </w:rPr>
        <w:t>🔗 Patterns: settle/resolve a dispute | legal dispute | dispute over/about</w:t>
      </w:r>
    </w:p>
    <w:p>
      <w:pPr>
        <w:spacing w:before="120" w:after="40"/>
      </w:pPr>
      <w:r>
        <w:rPr>
          <w:b/>
          <w:sz w:val="24"/>
        </w:rPr>
        <w:t>distinct</w:t>
      </w:r>
      <w:r>
        <w:rPr>
          <w:sz w:val="22"/>
        </w:rPr>
        <w:t xml:space="preserve">  —  Riêng biệt, rõ ràng — Clearly different or separate from something else</w:t>
      </w:r>
    </w:p>
    <w:p>
      <w:pPr>
        <w:spacing w:before="0" w:after="40"/>
        <w:ind w:left="283"/>
      </w:pPr>
      <w:r>
        <w:rPr>
          <w:color w:val="505050"/>
          <w:sz w:val="18"/>
        </w:rPr>
        <w:t>Phát âm: dih-STINGKT</w:t>
        <w:br/>
      </w:r>
      <w:r>
        <w:rPr>
          <w:color w:val="505050"/>
          <w:sz w:val="18"/>
        </w:rPr>
        <w:t>Collocations: distinct from, distinct feature, distinct advantage</w:t>
        <w:br/>
      </w:r>
      <w:r>
        <w:rPr>
          <w:color w:val="505050"/>
          <w:sz w:val="18"/>
        </w:rPr>
        <w:t>Synonyms: different, separate, unique</w:t>
        <w:br/>
      </w:r>
      <w:r>
        <w:rPr>
          <w:color w:val="505050"/>
          <w:sz w:val="18"/>
        </w:rPr>
        <w:t>Antonyms: similar, identical, indistinct</w:t>
        <w:br/>
      </w:r>
    </w:p>
    <w:p>
      <w:pPr>
        <w:spacing w:before="0" w:after="40"/>
        <w:ind w:left="283"/>
      </w:pPr>
      <w:r>
        <w:rPr>
          <w:i/>
          <w:sz w:val="20"/>
        </w:rPr>
        <w:t>📝 The two species have distinct characteristics.</w:t>
      </w:r>
      <w:r>
        <w:br/>
      </w:r>
      <w:r>
        <w:rPr>
          <w:color w:val="006400"/>
          <w:sz w:val="20"/>
        </w:rPr>
        <w:t xml:space="preserve">    → Hai loài có những đặc điểm riêng biệt.</w:t>
      </w:r>
    </w:p>
    <w:p>
      <w:pPr>
        <w:spacing w:before="0" w:after="40"/>
        <w:ind w:left="283"/>
      </w:pPr>
      <w:r>
        <w:rPr>
          <w:color w:val="005078"/>
          <w:sz w:val="18"/>
        </w:rPr>
        <w:t>💡 Nhấn mạnh sự khác biệt rõ ràng, dễ nhận ra. Dùng với 'from' khi so sánh hai thứ. Khác với 'distinctive' (đặc trưng).</w:t>
      </w:r>
    </w:p>
    <w:p>
      <w:pPr>
        <w:spacing w:before="0" w:after="40"/>
        <w:ind w:left="283"/>
      </w:pPr>
      <w:r>
        <w:rPr>
          <w:i/>
          <w:sz w:val="18"/>
        </w:rPr>
        <w:t>✏️ There are two distinct groups within the organization.</w:t>
      </w:r>
      <w:r>
        <w:br/>
      </w:r>
      <w:r>
        <w:rPr>
          <w:color w:val="006400"/>
          <w:sz w:val="18"/>
        </w:rPr>
        <w:t xml:space="preserve">    → Có hai nhóm riêng biệt trong tổ chức.</w:t>
      </w:r>
      <w:r>
        <w:br/>
      </w:r>
      <w:r>
        <w:rPr>
          <w:i/>
          <w:sz w:val="18"/>
        </w:rPr>
        <w:t>✏️ Her voice is quite distinct from her sister's.</w:t>
      </w:r>
      <w:r>
        <w:br/>
      </w:r>
      <w:r>
        <w:rPr>
          <w:color w:val="006400"/>
          <w:sz w:val="18"/>
        </w:rPr>
        <w:t xml:space="preserve">    → Giọng cô ấy khá khác biệt so với chị gái.</w:t>
      </w:r>
    </w:p>
    <w:p>
      <w:pPr>
        <w:spacing w:before="0" w:after="80"/>
        <w:ind w:left="283"/>
      </w:pPr>
      <w:r>
        <w:rPr>
          <w:color w:val="643C00"/>
          <w:sz w:val="18"/>
        </w:rPr>
        <w:t>🔗 Patterns: distinct from + noun | distinct + noun (feature/advantage/difference) | quite distinct</w:t>
      </w:r>
    </w:p>
    <w:p>
      <w:pPr>
        <w:spacing w:before="120" w:after="40"/>
      </w:pPr>
      <w:r>
        <w:rPr>
          <w:b/>
          <w:sz w:val="24"/>
        </w:rPr>
        <w:t>distort</w:t>
      </w:r>
      <w:r>
        <w:rPr>
          <w:sz w:val="22"/>
        </w:rPr>
        <w:t xml:space="preserve">  —  Bóp méo, xuyên tạc, làm biến dạng — To pull or twist out of shape; to give a misleading account</w:t>
      </w:r>
    </w:p>
    <w:p>
      <w:pPr>
        <w:spacing w:before="0" w:after="40"/>
        <w:ind w:left="283"/>
      </w:pPr>
      <w:r>
        <w:rPr>
          <w:color w:val="505050"/>
          <w:sz w:val="18"/>
        </w:rPr>
        <w:t>Phát âm: dih-STORT</w:t>
        <w:br/>
      </w:r>
      <w:r>
        <w:rPr>
          <w:color w:val="505050"/>
          <w:sz w:val="18"/>
        </w:rPr>
        <w:t>Collocations: distort the truth, distort reality, distort facts</w:t>
        <w:br/>
      </w:r>
      <w:r>
        <w:rPr>
          <w:color w:val="505050"/>
          <w:sz w:val="18"/>
        </w:rPr>
        <w:t>Synonyms: twist, misrepresent, warp, deform</w:t>
        <w:br/>
      </w:r>
      <w:r>
        <w:rPr>
          <w:color w:val="505050"/>
          <w:sz w:val="18"/>
        </w:rPr>
        <w:t>Antonyms: clarify, straighten, correct, represent</w:t>
        <w:br/>
      </w:r>
    </w:p>
    <w:p>
      <w:pPr>
        <w:spacing w:before="0" w:after="40"/>
        <w:ind w:left="283"/>
      </w:pPr>
      <w:r>
        <w:rPr>
          <w:i/>
          <w:sz w:val="20"/>
        </w:rPr>
        <w:t>📝 The media can distort the truth for sensationalism.</w:t>
      </w:r>
      <w:r>
        <w:br/>
      </w:r>
      <w:r>
        <w:rPr>
          <w:color w:val="006400"/>
          <w:sz w:val="20"/>
        </w:rPr>
        <w:t xml:space="preserve">    → Truyền thông có thể bóp méo sự thật để giật gân.</w:t>
      </w:r>
    </w:p>
    <w:p>
      <w:pPr>
        <w:spacing w:before="0" w:after="40"/>
        <w:ind w:left="283"/>
      </w:pPr>
      <w:r>
        <w:rPr>
          <w:color w:val="005078"/>
          <w:sz w:val="18"/>
        </w:rPr>
        <w:t>💡 Dùng cả nghĩa vật lý (làm biến dạng hình ảnh/âm thanh) và nghĩa bóng (xuyên tạc sự thật). Rất phổ biến khi nói về truyền thông.</w:t>
      </w:r>
    </w:p>
    <w:p>
      <w:pPr>
        <w:spacing w:before="0" w:after="40"/>
        <w:ind w:left="283"/>
      </w:pPr>
      <w:r>
        <w:rPr>
          <w:i/>
          <w:sz w:val="18"/>
        </w:rPr>
        <w:t>✏️ The mirror distorts your reflection.</w:t>
      </w:r>
      <w:r>
        <w:br/>
      </w:r>
      <w:r>
        <w:rPr>
          <w:color w:val="006400"/>
          <w:sz w:val="18"/>
        </w:rPr>
        <w:t xml:space="preserve">    → Tấm gương làm biến dạng hình ảnh phản chiếu của bạn.</w:t>
      </w:r>
      <w:r>
        <w:br/>
      </w:r>
      <w:r>
        <w:rPr>
          <w:i/>
          <w:sz w:val="18"/>
        </w:rPr>
        <w:t>✏️ Politicians often distort facts to suit their agenda.</w:t>
      </w:r>
      <w:r>
        <w:br/>
      </w:r>
      <w:r>
        <w:rPr>
          <w:color w:val="006400"/>
          <w:sz w:val="18"/>
        </w:rPr>
        <w:t xml:space="preserve">    → Chính trị gia thường xuyên tạc sự thật để phục vụ mục đích.</w:t>
      </w:r>
    </w:p>
    <w:p>
      <w:pPr>
        <w:spacing w:before="0" w:after="80"/>
        <w:ind w:left="283"/>
      </w:pPr>
      <w:r>
        <w:rPr>
          <w:color w:val="643C00"/>
          <w:sz w:val="18"/>
        </w:rPr>
        <w:t>🔗 Patterns: distort the truth/facts | distort reality | distort + noun</w:t>
      </w:r>
    </w:p>
    <w:p>
      <w:pPr>
        <w:spacing w:before="120" w:after="40"/>
      </w:pPr>
      <w:r>
        <w:rPr>
          <w:b/>
          <w:sz w:val="24"/>
        </w:rPr>
        <w:t>distribution</w:t>
      </w:r>
      <w:r>
        <w:rPr>
          <w:sz w:val="22"/>
        </w:rPr>
        <w:t xml:space="preserve">  —  Sự phân phối, phân bổ — The action of sharing something among a number of recipients</w:t>
      </w:r>
    </w:p>
    <w:p>
      <w:pPr>
        <w:spacing w:before="0" w:after="40"/>
        <w:ind w:left="283"/>
      </w:pPr>
      <w:r>
        <w:rPr>
          <w:color w:val="505050"/>
          <w:sz w:val="18"/>
        </w:rPr>
        <w:t>Phát âm: dis-trih-BYOO-shuhn</w:t>
        <w:br/>
      </w:r>
      <w:r>
        <w:rPr>
          <w:color w:val="505050"/>
          <w:sz w:val="18"/>
        </w:rPr>
        <w:t>Collocations: income distribution, distribution channel, distribution network</w:t>
        <w:br/>
      </w:r>
      <w:r>
        <w:rPr>
          <w:color w:val="505050"/>
          <w:sz w:val="18"/>
        </w:rPr>
        <w:t>Synonyms: allocation, delivery, spread, supply</w:t>
        <w:br/>
      </w:r>
      <w:r>
        <w:rPr>
          <w:color w:val="505050"/>
          <w:sz w:val="18"/>
        </w:rPr>
        <w:t>Antonyms: collection, concentration</w:t>
        <w:br/>
      </w:r>
    </w:p>
    <w:p>
      <w:pPr>
        <w:spacing w:before="0" w:after="40"/>
        <w:ind w:left="283"/>
      </w:pPr>
      <w:r>
        <w:rPr>
          <w:i/>
          <w:sz w:val="20"/>
        </w:rPr>
        <w:t>📝 The distribution of resources must be fair and transparent.</w:t>
      </w:r>
      <w:r>
        <w:br/>
      </w:r>
      <w:r>
        <w:rPr>
          <w:color w:val="006400"/>
          <w:sz w:val="20"/>
        </w:rPr>
        <w:t xml:space="preserve">    → Việc phân phối tài nguyên phải công bằng và minh bạch.</w:t>
      </w:r>
    </w:p>
    <w:p>
      <w:pPr>
        <w:spacing w:before="0" w:after="40"/>
        <w:ind w:left="283"/>
      </w:pPr>
      <w:r>
        <w:rPr>
          <w:color w:val="005078"/>
          <w:sz w:val="18"/>
        </w:rPr>
        <w:t>💡 Dùng khi nói về việc chia sẻ, phân phối hàng hóa hoặc tài nguyên. Cũng dùng trong thống kê (phân bố).</w:t>
      </w:r>
    </w:p>
    <w:p>
      <w:pPr>
        <w:spacing w:before="0" w:after="40"/>
        <w:ind w:left="283"/>
      </w:pPr>
      <w:r>
        <w:rPr>
          <w:i/>
          <w:sz w:val="18"/>
        </w:rPr>
        <w:t>✏️ The company handles the distribution of goods nationwide.</w:t>
      </w:r>
      <w:r>
        <w:br/>
      </w:r>
      <w:r>
        <w:rPr>
          <w:color w:val="006400"/>
          <w:sz w:val="18"/>
        </w:rPr>
        <w:t xml:space="preserve">    → Công ty xử lý việc phân phối hàng hóa trên toàn quốc.</w:t>
      </w:r>
      <w:r>
        <w:br/>
      </w:r>
      <w:r>
        <w:rPr>
          <w:i/>
          <w:sz w:val="18"/>
        </w:rPr>
        <w:t>✏️ Wealth distribution in the country is very unequal.</w:t>
      </w:r>
      <w:r>
        <w:br/>
      </w:r>
      <w:r>
        <w:rPr>
          <w:color w:val="006400"/>
          <w:sz w:val="18"/>
        </w:rPr>
        <w:t xml:space="preserve">    → Phân phối tài sản trong nước rất bất bình đẳng.</w:t>
      </w:r>
    </w:p>
    <w:p>
      <w:pPr>
        <w:spacing w:before="0" w:after="80"/>
        <w:ind w:left="283"/>
      </w:pPr>
      <w:r>
        <w:rPr>
          <w:color w:val="643C00"/>
          <w:sz w:val="18"/>
        </w:rPr>
        <w:t>🔗 Patterns: distribution channel/network | income/wealth distribution | distribution of resources</w:t>
      </w:r>
    </w:p>
    <w:p>
      <w:pPr>
        <w:spacing w:before="120" w:after="40"/>
      </w:pPr>
      <w:r>
        <w:rPr>
          <w:b/>
          <w:sz w:val="24"/>
        </w:rPr>
        <w:t>diverse</w:t>
      </w:r>
      <w:r>
        <w:rPr>
          <w:sz w:val="22"/>
        </w:rPr>
        <w:t xml:space="preserve">  —  Đa dạng — Showing a great deal of variety; very different</w:t>
      </w:r>
    </w:p>
    <w:p>
      <w:pPr>
        <w:spacing w:before="0" w:after="40"/>
        <w:ind w:left="283"/>
      </w:pPr>
      <w:r>
        <w:rPr>
          <w:color w:val="505050"/>
          <w:sz w:val="18"/>
        </w:rPr>
        <w:t>Phát âm: dye-VURS</w:t>
        <w:br/>
      </w:r>
      <w:r>
        <w:rPr>
          <w:color w:val="505050"/>
          <w:sz w:val="18"/>
        </w:rPr>
        <w:t>Collocations: diverse range, diverse community, culturally diverse</w:t>
        <w:br/>
      </w:r>
      <w:r>
        <w:rPr>
          <w:color w:val="505050"/>
          <w:sz w:val="18"/>
        </w:rPr>
        <w:t>Synonyms: varied, mixed, assorted</w:t>
        <w:br/>
      </w:r>
      <w:r>
        <w:rPr>
          <w:color w:val="505050"/>
          <w:sz w:val="18"/>
        </w:rPr>
        <w:t>Antonyms: uniform, homogeneous, similar</w:t>
        <w:br/>
      </w:r>
    </w:p>
    <w:p>
      <w:pPr>
        <w:spacing w:before="0" w:after="40"/>
        <w:ind w:left="283"/>
      </w:pPr>
      <w:r>
        <w:rPr>
          <w:i/>
          <w:sz w:val="20"/>
        </w:rPr>
        <w:t>📝 The city has a diverse population from many cultural backgrounds.</w:t>
      </w:r>
      <w:r>
        <w:br/>
      </w:r>
      <w:r>
        <w:rPr>
          <w:color w:val="006400"/>
          <w:sz w:val="20"/>
        </w:rPr>
        <w:t xml:space="preserve">    → Thành phố có dân số đa dạng từ nhiều nền văn hóa.</w:t>
      </w:r>
    </w:p>
    <w:p>
      <w:pPr>
        <w:spacing w:before="0" w:after="40"/>
        <w:ind w:left="283"/>
      </w:pPr>
      <w:r>
        <w:rPr>
          <w:color w:val="005078"/>
          <w:sz w:val="18"/>
        </w:rPr>
        <w:t>💡 Dùng để nhấn mạnh sự phong phú, nhiều loại khác nhau. Rất phổ biến trong IELTS khi nói về xã hội và môi trường.</w:t>
      </w:r>
    </w:p>
    <w:p>
      <w:pPr>
        <w:spacing w:before="0" w:after="40"/>
        <w:ind w:left="283"/>
      </w:pPr>
      <w:r>
        <w:rPr>
          <w:i/>
          <w:sz w:val="18"/>
        </w:rPr>
        <w:t>✏️ The team is diverse in terms of skills and experience.</w:t>
      </w:r>
      <w:r>
        <w:br/>
      </w:r>
      <w:r>
        <w:rPr>
          <w:color w:val="006400"/>
          <w:sz w:val="18"/>
        </w:rPr>
        <w:t xml:space="preserve">    → Đội ngũ đa dạng về kỹ năng và kinh nghiệm.</w:t>
      </w:r>
      <w:r>
        <w:br/>
      </w:r>
      <w:r>
        <w:rPr>
          <w:i/>
          <w:sz w:val="18"/>
        </w:rPr>
        <w:t>✏️ Australia has a diverse ecosystem.</w:t>
      </w:r>
      <w:r>
        <w:br/>
      </w:r>
      <w:r>
        <w:rPr>
          <w:color w:val="006400"/>
          <w:sz w:val="18"/>
        </w:rPr>
        <w:t xml:space="preserve">    → Úc có hệ sinh thái đa dạng.</w:t>
      </w:r>
    </w:p>
    <w:p>
      <w:pPr>
        <w:spacing w:before="0" w:after="80"/>
        <w:ind w:left="283"/>
      </w:pPr>
      <w:r>
        <w:rPr>
          <w:color w:val="643C00"/>
          <w:sz w:val="18"/>
        </w:rPr>
        <w:t>🔗 Patterns: diverse + noun (range/community/population) | culturally diverse | diverse in terms of</w:t>
      </w:r>
    </w:p>
    <w:p>
      <w:pPr>
        <w:spacing w:before="120" w:after="40"/>
      </w:pPr>
      <w:r>
        <w:rPr>
          <w:b/>
          <w:sz w:val="24"/>
        </w:rPr>
        <w:t>diversity</w:t>
      </w:r>
      <w:r>
        <w:rPr>
          <w:sz w:val="22"/>
        </w:rPr>
        <w:t xml:space="preserve">  —  sự đa dạng — the inclusion of people from different backgrounds, cultures, and characteristics</w:t>
      </w:r>
    </w:p>
    <w:p>
      <w:pPr>
        <w:spacing w:before="0" w:after="40"/>
        <w:ind w:left="283"/>
      </w:pPr>
      <w:r>
        <w:rPr>
          <w:color w:val="505050"/>
          <w:sz w:val="18"/>
        </w:rPr>
        <w:t>Phát âm: dy-VUR-suh-tee</w:t>
        <w:br/>
      </w:r>
      <w:r>
        <w:rPr>
          <w:color w:val="505050"/>
          <w:sz w:val="18"/>
        </w:rPr>
        <w:t>Collocations: cultural diversity, diversity and inclusion, promote diversity, workplace diversity</w:t>
        <w:br/>
      </w:r>
      <w:r>
        <w:rPr>
          <w:color w:val="505050"/>
          <w:sz w:val="18"/>
        </w:rPr>
        <w:t>Synonyms: variety, multiculturalism, inclusiveness</w:t>
        <w:br/>
      </w:r>
      <w:r>
        <w:rPr>
          <w:color w:val="505050"/>
          <w:sz w:val="18"/>
        </w:rPr>
        <w:t>Antonyms: homogeneity, uniformity, sameness</w:t>
        <w:br/>
      </w:r>
    </w:p>
    <w:p>
      <w:pPr>
        <w:spacing w:before="0" w:after="40"/>
        <w:ind w:left="283"/>
      </w:pPr>
      <w:r>
        <w:rPr>
          <w:i/>
          <w:sz w:val="20"/>
        </w:rPr>
        <w:t>📝 The company promotes diversity and equal opportunities for all employees.</w:t>
      </w:r>
      <w:r>
        <w:br/>
      </w:r>
      <w:r>
        <w:rPr>
          <w:color w:val="006400"/>
          <w:sz w:val="20"/>
        </w:rPr>
        <w:t xml:space="preserve">    → Công ty thúc đẩy sự đa dạng và cơ hội bình đẳng cho tất cả nhân viên.</w:t>
      </w:r>
    </w:p>
    <w:p>
      <w:pPr>
        <w:spacing w:before="0" w:after="40"/>
        <w:ind w:left="283"/>
      </w:pPr>
      <w:r>
        <w:rPr>
          <w:color w:val="005078"/>
          <w:sz w:val="18"/>
        </w:rPr>
        <w:t>💡 Sự đa dạng về văn hóa, giới tính, chủng tộc. Thường đi cùng inclusion (D&amp;I = Diversity &amp; Inclusion).</w:t>
      </w:r>
    </w:p>
    <w:p>
      <w:pPr>
        <w:spacing w:before="0" w:after="40"/>
        <w:ind w:left="283"/>
      </w:pPr>
      <w:r>
        <w:rPr>
          <w:i/>
          <w:sz w:val="18"/>
        </w:rPr>
        <w:t>✏️ Diversity in the workplace leads to better innovation.</w:t>
      </w:r>
      <w:r>
        <w:br/>
      </w:r>
      <w:r>
        <w:rPr>
          <w:color w:val="006400"/>
          <w:sz w:val="18"/>
        </w:rPr>
        <w:t xml:space="preserve">    → Đa dạng nơi làm việc dẫn đến đổi mới tốt hơn.</w:t>
      </w:r>
      <w:r>
        <w:br/>
      </w:r>
      <w:r>
        <w:rPr>
          <w:i/>
          <w:sz w:val="18"/>
        </w:rPr>
        <w:t>✏️ The university values cultural diversity.</w:t>
      </w:r>
      <w:r>
        <w:br/>
      </w:r>
      <w:r>
        <w:rPr>
          <w:color w:val="006400"/>
          <w:sz w:val="18"/>
        </w:rPr>
        <w:t xml:space="preserve">    → Trường đại học coi trọng đa dạng văn hóa.</w:t>
      </w:r>
    </w:p>
    <w:p>
      <w:pPr>
        <w:spacing w:before="0" w:after="80"/>
        <w:ind w:left="283"/>
      </w:pPr>
      <w:r>
        <w:rPr>
          <w:color w:val="643C00"/>
          <w:sz w:val="18"/>
        </w:rPr>
        <w:t>🔗 Patterns: diversity and inclusion | cultural diversity | promote diversity | workplace diversity</w:t>
      </w:r>
    </w:p>
    <w:p>
      <w:pPr>
        <w:spacing w:before="120" w:after="40"/>
      </w:pPr>
      <w:r>
        <w:rPr>
          <w:b/>
          <w:sz w:val="24"/>
        </w:rPr>
        <w:t>divert</w:t>
      </w:r>
      <w:r>
        <w:rPr>
          <w:sz w:val="22"/>
        </w:rPr>
        <w:t xml:space="preserve">  —  chuyển hướng, đánh lạc hướng — to cause to change course or turn from one direction to another</w:t>
      </w:r>
    </w:p>
    <w:p>
      <w:pPr>
        <w:spacing w:before="0" w:after="40"/>
        <w:ind w:left="283"/>
      </w:pPr>
      <w:r>
        <w:rPr>
          <w:color w:val="505050"/>
          <w:sz w:val="18"/>
        </w:rPr>
        <w:t>Phát âm: dy-VURT</w:t>
        <w:br/>
      </w:r>
      <w:r>
        <w:rPr>
          <w:color w:val="505050"/>
          <w:sz w:val="18"/>
        </w:rPr>
        <w:t>Collocations: divert attention, divert traffic, divert funds, divert resources</w:t>
        <w:br/>
      </w:r>
      <w:r>
        <w:rPr>
          <w:color w:val="505050"/>
          <w:sz w:val="18"/>
        </w:rPr>
        <w:t>Synonyms: redirect, reroute, deflect</w:t>
        <w:br/>
      </w:r>
      <w:r>
        <w:rPr>
          <w:color w:val="505050"/>
          <w:sz w:val="18"/>
        </w:rPr>
        <w:t>Antonyms: maintain, continue, sustain</w:t>
        <w:br/>
      </w:r>
    </w:p>
    <w:p>
      <w:pPr>
        <w:spacing w:before="0" w:after="40"/>
        <w:ind w:left="283"/>
      </w:pPr>
      <w:r>
        <w:rPr>
          <w:i/>
          <w:sz w:val="20"/>
        </w:rPr>
        <w:t>📝 Traffic was diverted away from the accident scene.</w:t>
      </w:r>
      <w:r>
        <w:br/>
      </w:r>
      <w:r>
        <w:rPr>
          <w:color w:val="006400"/>
          <w:sz w:val="20"/>
        </w:rPr>
        <w:t xml:space="preserve">    → Giao thông được chuyển hướng khỏi hiện trường tai nạn.</w:t>
      </w:r>
    </w:p>
    <w:p>
      <w:pPr>
        <w:spacing w:before="0" w:after="40"/>
        <w:ind w:left="283"/>
      </w:pPr>
      <w:r>
        <w:rPr>
          <w:color w:val="005078"/>
          <w:sz w:val="18"/>
        </w:rPr>
        <w:t>💡 Dùng cho giao thông (chuyển hướng), tiền (chuyển quỹ), hoặc sự chú ý (đánh lạc hướng). Rất linh hoạt.</w:t>
      </w:r>
    </w:p>
    <w:p>
      <w:pPr>
        <w:spacing w:before="0" w:after="40"/>
        <w:ind w:left="283"/>
      </w:pPr>
      <w:r>
        <w:rPr>
          <w:i/>
          <w:sz w:val="18"/>
        </w:rPr>
        <w:t>✏️ The government diverted funds from education to military spending.</w:t>
      </w:r>
      <w:r>
        <w:br/>
      </w:r>
      <w:r>
        <w:rPr>
          <w:color w:val="006400"/>
          <w:sz w:val="18"/>
        </w:rPr>
        <w:t xml:space="preserve">    → Chính phủ chuyển quỹ từ giáo dục sang chi tiêu quân sự.</w:t>
      </w:r>
      <w:r>
        <w:br/>
      </w:r>
      <w:r>
        <w:rPr>
          <w:i/>
          <w:sz w:val="18"/>
        </w:rPr>
        <w:t>✏️ She tried to divert the conversation away from the sensitive topic.</w:t>
      </w:r>
      <w:r>
        <w:br/>
      </w:r>
      <w:r>
        <w:rPr>
          <w:color w:val="006400"/>
          <w:sz w:val="18"/>
        </w:rPr>
        <w:t xml:space="preserve">    → Cô cố đánh lạc hướng cuộc trò chuyện khỏi chủ đề nhạy cảm.</w:t>
      </w:r>
    </w:p>
    <w:p>
      <w:pPr>
        <w:spacing w:before="0" w:after="80"/>
        <w:ind w:left="283"/>
      </w:pPr>
      <w:r>
        <w:rPr>
          <w:color w:val="643C00"/>
          <w:sz w:val="18"/>
        </w:rPr>
        <w:t>🔗 Patterns: divert money | divert the river | divert from the main issue</w:t>
      </w:r>
    </w:p>
    <w:p>
      <w:pPr>
        <w:spacing w:before="120" w:after="40"/>
      </w:pPr>
      <w:r>
        <w:rPr>
          <w:b/>
          <w:sz w:val="24"/>
        </w:rPr>
        <w:t>dividend</w:t>
      </w:r>
      <w:r>
        <w:rPr>
          <w:sz w:val="22"/>
        </w:rPr>
        <w:t xml:space="preserve">  —  Cổ tức — A share of profits paid to people who own parts of a company</w:t>
      </w:r>
    </w:p>
    <w:p>
      <w:pPr>
        <w:spacing w:before="0" w:after="40"/>
        <w:ind w:left="283"/>
      </w:pPr>
      <w:r>
        <w:rPr>
          <w:color w:val="505050"/>
          <w:sz w:val="18"/>
        </w:rPr>
        <w:t>Phát âm: DIV-ih-dend</w:t>
        <w:br/>
      </w:r>
      <w:r>
        <w:rPr>
          <w:color w:val="505050"/>
          <w:sz w:val="18"/>
        </w:rPr>
        <w:t>Collocations: pay dividends, dividend yield, annual dividend</w:t>
        <w:br/>
      </w:r>
      <w:r>
        <w:rPr>
          <w:color w:val="505050"/>
          <w:sz w:val="18"/>
        </w:rPr>
        <w:t>Synonyms: payout, distribution, return</w:t>
        <w:br/>
      </w:r>
      <w:r>
        <w:rPr>
          <w:color w:val="505050"/>
          <w:sz w:val="18"/>
        </w:rPr>
        <w:t>Antonyms: loss</w:t>
        <w:br/>
      </w:r>
    </w:p>
    <w:p>
      <w:pPr>
        <w:spacing w:before="0" w:after="40"/>
        <w:ind w:left="283"/>
      </w:pPr>
      <w:r>
        <w:rPr>
          <w:i/>
          <w:sz w:val="20"/>
        </w:rPr>
        <w:t>📝 Shareholders received a dividend of two dollars per share.</w:t>
      </w:r>
      <w:r>
        <w:br/>
      </w:r>
      <w:r>
        <w:rPr>
          <w:color w:val="006400"/>
          <w:sz w:val="20"/>
        </w:rPr>
        <w:t xml:space="preserve">    → Cổ đông nhận cổ tức hai đô la mỗi cổ phiếu.</w:t>
      </w:r>
    </w:p>
    <w:p>
      <w:pPr>
        <w:spacing w:before="0" w:after="40"/>
        <w:ind w:left="283"/>
      </w:pPr>
      <w:r>
        <w:rPr>
          <w:color w:val="005078"/>
          <w:sz w:val="18"/>
        </w:rPr>
        <w:t>💡 Dùng khi nói về tiền lợi nhuận chia cho cổ đông. Là thu nhập thụ động từ việc đầu tư cổ phiếu.</w:t>
      </w:r>
    </w:p>
    <w:p>
      <w:pPr>
        <w:spacing w:before="0" w:after="40"/>
        <w:ind w:left="283"/>
      </w:pPr>
      <w:r>
        <w:rPr>
          <w:i/>
          <w:sz w:val="18"/>
        </w:rPr>
        <w:t>✏️ The company pays dividends every quarter.</w:t>
      </w:r>
      <w:r>
        <w:br/>
      </w:r>
      <w:r>
        <w:rPr>
          <w:color w:val="006400"/>
          <w:sz w:val="18"/>
        </w:rPr>
        <w:t xml:space="preserve">    → Công ty trả cổ tức mỗi quý.</w:t>
      </w:r>
      <w:r>
        <w:br/>
      </w:r>
      <w:r>
        <w:rPr>
          <w:i/>
          <w:sz w:val="18"/>
        </w:rPr>
        <w:t>✏️ Investors look for stocks with high dividend yields.</w:t>
      </w:r>
      <w:r>
        <w:br/>
      </w:r>
      <w:r>
        <w:rPr>
          <w:color w:val="006400"/>
          <w:sz w:val="18"/>
        </w:rPr>
        <w:t xml:space="preserve">    → Nhà đầu tư tìm cổ phiếu có tỷ suất cổ tức cao.</w:t>
      </w:r>
    </w:p>
    <w:p>
      <w:pPr>
        <w:spacing w:before="0" w:after="80"/>
        <w:ind w:left="283"/>
      </w:pPr>
      <w:r>
        <w:rPr>
          <w:color w:val="643C00"/>
          <w:sz w:val="18"/>
        </w:rPr>
        <w:t>🔗 Patterns: pay/receive dividends | dividend yield | annual dividend</w:t>
      </w:r>
    </w:p>
    <w:p>
      <w:pPr>
        <w:spacing w:before="120" w:after="40"/>
      </w:pPr>
      <w:r>
        <w:rPr>
          <w:b/>
          <w:sz w:val="24"/>
        </w:rPr>
        <w:t>DNA</w:t>
      </w:r>
      <w:r>
        <w:rPr>
          <w:sz w:val="22"/>
        </w:rPr>
        <w:t xml:space="preserve">  —  ADN (axit deoxyribonucleic) — Deoxyribonucleic acid; the molecule that carries genetic instructions in living organisms</w:t>
      </w:r>
    </w:p>
    <w:p>
      <w:pPr>
        <w:spacing w:before="0" w:after="40"/>
        <w:ind w:left="283"/>
      </w:pPr>
      <w:r>
        <w:rPr>
          <w:color w:val="505050"/>
          <w:sz w:val="18"/>
        </w:rPr>
        <w:t>Phát âm: dee-en-AY</w:t>
        <w:br/>
      </w:r>
      <w:r>
        <w:rPr>
          <w:color w:val="505050"/>
          <w:sz w:val="18"/>
        </w:rPr>
        <w:t>Collocations: DNA test, DNA sequence, DNA sample</w:t>
        <w:br/>
      </w:r>
      <w:r>
        <w:rPr>
          <w:color w:val="505050"/>
          <w:sz w:val="18"/>
        </w:rPr>
        <w:t>Synonyms: genetic code, genetic material</w:t>
        <w:br/>
      </w:r>
    </w:p>
    <w:p>
      <w:pPr>
        <w:spacing w:before="0" w:after="40"/>
        <w:ind w:left="283"/>
      </w:pPr>
      <w:r>
        <w:rPr>
          <w:i/>
          <w:sz w:val="20"/>
        </w:rPr>
        <w:t>📝 Police used DNA evidence to identify the suspect.</w:t>
      </w:r>
      <w:r>
        <w:br/>
      </w:r>
      <w:r>
        <w:rPr>
          <w:color w:val="006400"/>
          <w:sz w:val="20"/>
        </w:rPr>
        <w:t xml:space="preserve">    → Cảnh sát đã sử dụng bằng chứng ADN để xác định nghi phạm.</w:t>
      </w:r>
    </w:p>
    <w:p>
      <w:pPr>
        <w:spacing w:before="0" w:after="40"/>
        <w:ind w:left="283"/>
      </w:pPr>
      <w:r>
        <w:rPr>
          <w:color w:val="005078"/>
          <w:sz w:val="18"/>
        </w:rPr>
        <w:t>💡 Viết tắt rất phổ biến, dùng cả trong đời thường (xét nghiệm ADN) và khoa học. Tiếng Việt dùng 'ADN'.</w:t>
      </w:r>
    </w:p>
    <w:p>
      <w:pPr>
        <w:spacing w:before="0" w:after="40"/>
        <w:ind w:left="283"/>
      </w:pPr>
      <w:r>
        <w:rPr>
          <w:i/>
          <w:sz w:val="18"/>
        </w:rPr>
        <w:t>✏️ DNA testing confirmed the relationship between the two individuals.</w:t>
      </w:r>
      <w:r>
        <w:br/>
      </w:r>
      <w:r>
        <w:rPr>
          <w:color w:val="006400"/>
          <w:sz w:val="18"/>
        </w:rPr>
        <w:t xml:space="preserve">    → Xét nghiệm ADN xác nhận mối quan hệ giữa hai cá nhân.</w:t>
      </w:r>
      <w:r>
        <w:br/>
      </w:r>
      <w:r>
        <w:rPr>
          <w:i/>
          <w:sz w:val="18"/>
        </w:rPr>
        <w:t>✏️ Every cell in your body contains your unique DNA.</w:t>
      </w:r>
      <w:r>
        <w:br/>
      </w:r>
      <w:r>
        <w:rPr>
          <w:color w:val="006400"/>
          <w:sz w:val="18"/>
        </w:rPr>
        <w:t xml:space="preserve">    → Mỗi tế bào trong cơ thể bạn chứa ADN độc nhất của bạn.</w:t>
      </w:r>
    </w:p>
    <w:p>
      <w:pPr>
        <w:spacing w:before="0" w:after="80"/>
        <w:ind w:left="283"/>
      </w:pPr>
      <w:r>
        <w:rPr>
          <w:color w:val="643C00"/>
          <w:sz w:val="18"/>
        </w:rPr>
        <w:t>🔗 Patterns: DNA test/testing | DNA sample | DNA sequence</w:t>
      </w:r>
    </w:p>
    <w:p>
      <w:pPr>
        <w:spacing w:before="120" w:after="40"/>
      </w:pPr>
      <w:r>
        <w:rPr>
          <w:b/>
          <w:sz w:val="24"/>
        </w:rPr>
        <w:t>DNS</w:t>
      </w:r>
      <w:r>
        <w:rPr>
          <w:sz w:val="22"/>
        </w:rPr>
        <w:t xml:space="preserve">  —  DNS (Hệ thống phân giải tên miền) — Domain Name System; a system that translates human-readable domain names into IP addresses</w:t>
      </w:r>
    </w:p>
    <w:p>
      <w:pPr>
        <w:spacing w:before="0" w:after="40"/>
        <w:ind w:left="283"/>
      </w:pPr>
      <w:r>
        <w:rPr>
          <w:color w:val="505050"/>
          <w:sz w:val="18"/>
        </w:rPr>
        <w:t>Phát âm: dee-en-ESS</w:t>
        <w:br/>
      </w:r>
      <w:r>
        <w:rPr>
          <w:color w:val="505050"/>
          <w:sz w:val="18"/>
        </w:rPr>
        <w:t>Collocations: DNS server, DNS record, DNS resolution</w:t>
        <w:br/>
      </w:r>
      <w:r>
        <w:rPr>
          <w:color w:val="505050"/>
          <w:sz w:val="18"/>
        </w:rPr>
        <w:t>Synonyms: name server, domain name system</w:t>
        <w:br/>
      </w:r>
    </w:p>
    <w:p>
      <w:pPr>
        <w:spacing w:before="0" w:after="40"/>
        <w:ind w:left="283"/>
      </w:pPr>
      <w:r>
        <w:rPr>
          <w:i/>
          <w:sz w:val="20"/>
        </w:rPr>
        <w:t>📝 The DNS server resolves the domain name to the correct IP address of the web server.</w:t>
      </w:r>
      <w:r>
        <w:br/>
      </w:r>
      <w:r>
        <w:rPr>
          <w:color w:val="006400"/>
          <w:sz w:val="20"/>
        </w:rPr>
        <w:t xml:space="preserve">    → Máy chủ DNS phân giải tên miền thành địa chỉ IP chính xác của máy chủ web.</w:t>
      </w:r>
    </w:p>
    <w:p>
      <w:pPr>
        <w:spacing w:before="0" w:after="40"/>
        <w:ind w:left="283"/>
      </w:pPr>
      <w:r>
        <w:rPr>
          <w:color w:val="005078"/>
          <w:sz w:val="18"/>
        </w:rPr>
        <w:t>💡 Dùng khi nói về hệ thống chuyển đổi tên miền thành IP. DNS record gồm A, CNAME, MX... Lỗi DNS = không truy cập được website.</w:t>
      </w:r>
    </w:p>
    <w:p>
      <w:pPr>
        <w:spacing w:before="0" w:after="40"/>
        <w:ind w:left="283"/>
      </w:pPr>
      <w:r>
        <w:rPr>
          <w:i/>
          <w:sz w:val="18"/>
        </w:rPr>
        <w:t>✏️ The website was down because of a DNS configuration error.</w:t>
      </w:r>
      <w:r>
        <w:br/>
      </w:r>
      <w:r>
        <w:rPr>
          <w:color w:val="006400"/>
          <w:sz w:val="18"/>
        </w:rPr>
        <w:t xml:space="preserve">    → Website bị sập vì lỗi cấu hình DNS.</w:t>
      </w:r>
      <w:r>
        <w:br/>
      </w:r>
      <w:r>
        <w:rPr>
          <w:i/>
          <w:sz w:val="18"/>
        </w:rPr>
        <w:t>✏️ DNS propagation can take up to 48 hours after changing records.</w:t>
      </w:r>
      <w:r>
        <w:br/>
      </w:r>
      <w:r>
        <w:rPr>
          <w:color w:val="006400"/>
          <w:sz w:val="18"/>
        </w:rPr>
        <w:t xml:space="preserve">    → Lan truyền DNS có thể mất đến 48 giờ sau khi thay đổi bản ghi.</w:t>
      </w:r>
    </w:p>
    <w:p>
      <w:pPr>
        <w:spacing w:before="0" w:after="80"/>
        <w:ind w:left="283"/>
      </w:pPr>
      <w:r>
        <w:rPr>
          <w:color w:val="643C00"/>
          <w:sz w:val="18"/>
        </w:rPr>
        <w:t>🔗 Patterns: DNS server | DNS record | DNS resolution | DNS propagation | DNS lookup</w:t>
      </w:r>
    </w:p>
    <w:p>
      <w:pPr>
        <w:spacing w:before="120" w:after="40"/>
      </w:pPr>
      <w:r>
        <w:rPr>
          <w:b/>
          <w:sz w:val="24"/>
        </w:rPr>
        <w:t>domain</w:t>
      </w:r>
      <w:r>
        <w:rPr>
          <w:sz w:val="22"/>
        </w:rPr>
        <w:t xml:space="preserve">  —  Tên miền — A human-readable address used to identify a website on the internet</w:t>
      </w:r>
    </w:p>
    <w:p>
      <w:pPr>
        <w:spacing w:before="0" w:after="40"/>
        <w:ind w:left="283"/>
      </w:pPr>
      <w:r>
        <w:rPr>
          <w:color w:val="505050"/>
          <w:sz w:val="18"/>
        </w:rPr>
        <w:t>Phát âm: doh-MAYN</w:t>
        <w:br/>
      </w:r>
      <w:r>
        <w:rPr>
          <w:color w:val="505050"/>
          <w:sz w:val="18"/>
        </w:rPr>
        <w:t>Collocations: domain name, domain registration, top-level domain</w:t>
        <w:br/>
      </w:r>
      <w:r>
        <w:rPr>
          <w:color w:val="505050"/>
          <w:sz w:val="18"/>
        </w:rPr>
        <w:t>Synonyms: web address, hostname, URL</w:t>
        <w:br/>
      </w:r>
    </w:p>
    <w:p>
      <w:pPr>
        <w:spacing w:before="0" w:after="40"/>
        <w:ind w:left="283"/>
      </w:pPr>
      <w:r>
        <w:rPr>
          <w:i/>
          <w:sz w:val="20"/>
        </w:rPr>
        <w:t>📝 We registered a new domain name for the company website.</w:t>
      </w:r>
      <w:r>
        <w:br/>
      </w:r>
      <w:r>
        <w:rPr>
          <w:color w:val="006400"/>
          <w:sz w:val="20"/>
        </w:rPr>
        <w:t xml:space="preserve">    → Chúng tôi đã đăng ký một tên miền mới cho trang web công ty.</w:t>
      </w:r>
    </w:p>
    <w:p>
      <w:pPr>
        <w:spacing w:before="0" w:after="40"/>
        <w:ind w:left="283"/>
      </w:pPr>
      <w:r>
        <w:rPr>
          <w:color w:val="005078"/>
          <w:sz w:val="18"/>
        </w:rPr>
        <w:t>💡 Dùng khi nói về địa chỉ website. Top-level domain: .com, .org, .vn. Cũng có nghĩa 'lĩnh vực' trong ngữ cảnh khác.</w:t>
      </w:r>
    </w:p>
    <w:p>
      <w:pPr>
        <w:spacing w:before="0" w:after="40"/>
        <w:ind w:left="283"/>
      </w:pPr>
      <w:r>
        <w:rPr>
          <w:i/>
          <w:sz w:val="18"/>
        </w:rPr>
        <w:t>✏️ The .vn domain is reserved for Vietnamese websites.</w:t>
      </w:r>
      <w:r>
        <w:br/>
      </w:r>
      <w:r>
        <w:rPr>
          <w:color w:val="006400"/>
          <w:sz w:val="18"/>
        </w:rPr>
        <w:t xml:space="preserve">    → Tên miền .vn dành riêng cho website Việt Nam.</w:t>
      </w:r>
      <w:r>
        <w:br/>
      </w:r>
      <w:r>
        <w:rPr>
          <w:i/>
          <w:sz w:val="18"/>
        </w:rPr>
        <w:t>✏️ Domain-driven design organizes code around business domains.</w:t>
      </w:r>
      <w:r>
        <w:br/>
      </w:r>
      <w:r>
        <w:rPr>
          <w:color w:val="006400"/>
          <w:sz w:val="18"/>
        </w:rPr>
        <w:t xml:space="preserve">    → Thiết kế hướng miền tổ chức code xung quanh các lĩnh vực kinh doanh.</w:t>
      </w:r>
    </w:p>
    <w:p>
      <w:pPr>
        <w:spacing w:before="0" w:after="80"/>
        <w:ind w:left="283"/>
      </w:pPr>
      <w:r>
        <w:rPr>
          <w:color w:val="643C00"/>
          <w:sz w:val="18"/>
        </w:rPr>
        <w:t>🔗 Patterns: domain name | domain registration | top-level domain | domain-driven design</w:t>
      </w:r>
    </w:p>
    <w:p>
      <w:pPr>
        <w:spacing w:before="120" w:after="40"/>
      </w:pPr>
      <w:r>
        <w:rPr>
          <w:b/>
          <w:sz w:val="24"/>
        </w:rPr>
        <w:t>dominant</w:t>
      </w:r>
      <w:r>
        <w:rPr>
          <w:sz w:val="22"/>
        </w:rPr>
        <w:t xml:space="preserve">  —  Thống trị, chiếm ưu thế — Having power and influence over others; most important</w:t>
      </w:r>
    </w:p>
    <w:p>
      <w:pPr>
        <w:spacing w:before="0" w:after="40"/>
        <w:ind w:left="283"/>
      </w:pPr>
      <w:r>
        <w:rPr>
          <w:color w:val="505050"/>
          <w:sz w:val="18"/>
        </w:rPr>
        <w:t>Phát âm: DAH-mih-nuhnt</w:t>
        <w:br/>
      </w:r>
      <w:r>
        <w:rPr>
          <w:color w:val="505050"/>
          <w:sz w:val="18"/>
        </w:rPr>
        <w:t>Collocations: dominant role, dominant position, dominant force</w:t>
        <w:br/>
      </w:r>
      <w:r>
        <w:rPr>
          <w:color w:val="505050"/>
          <w:sz w:val="18"/>
        </w:rPr>
        <w:t>Synonyms: prevailing, leading, commanding</w:t>
        <w:br/>
      </w:r>
      <w:r>
        <w:rPr>
          <w:color w:val="505050"/>
          <w:sz w:val="18"/>
        </w:rPr>
        <w:t>Antonyms: subordinate, minor, submissive</w:t>
        <w:br/>
      </w:r>
    </w:p>
    <w:p>
      <w:pPr>
        <w:spacing w:before="0" w:after="40"/>
        <w:ind w:left="283"/>
      </w:pPr>
      <w:r>
        <w:rPr>
          <w:i/>
          <w:sz w:val="20"/>
        </w:rPr>
        <w:t>📝 English is the dominant language in international business.</w:t>
      </w:r>
      <w:r>
        <w:br/>
      </w:r>
      <w:r>
        <w:rPr>
          <w:color w:val="006400"/>
          <w:sz w:val="20"/>
        </w:rPr>
        <w:t xml:space="preserve">    → Tiếng Anh là ngôn ngữ thống trị trong kinh doanh quốc tế.</w:t>
      </w:r>
    </w:p>
    <w:p>
      <w:pPr>
        <w:spacing w:before="0" w:after="40"/>
        <w:ind w:left="283"/>
      </w:pPr>
      <w:r>
        <w:rPr>
          <w:color w:val="005078"/>
          <w:sz w:val="18"/>
        </w:rPr>
        <w:t>💡 Dùng khi nói về thứ có ảnh hưởng lớn nhất hoặc chiếm vị trí cao nhất. Trong sinh học chỉ gen trội.</w:t>
      </w:r>
    </w:p>
    <w:p>
      <w:pPr>
        <w:spacing w:before="0" w:after="40"/>
        <w:ind w:left="283"/>
      </w:pPr>
      <w:r>
        <w:rPr>
          <w:i/>
          <w:sz w:val="18"/>
        </w:rPr>
        <w:t>✏️ The company holds a dominant position in the market.</w:t>
      </w:r>
      <w:r>
        <w:br/>
      </w:r>
      <w:r>
        <w:rPr>
          <w:color w:val="006400"/>
          <w:sz w:val="18"/>
        </w:rPr>
        <w:t xml:space="preserve">    → Công ty giữ vị trí thống trị trên thị trường.</w:t>
      </w:r>
      <w:r>
        <w:br/>
      </w:r>
      <w:r>
        <w:rPr>
          <w:i/>
          <w:sz w:val="18"/>
        </w:rPr>
        <w:t>✏️ The dominant color in the painting is blue.</w:t>
      </w:r>
      <w:r>
        <w:br/>
      </w:r>
      <w:r>
        <w:rPr>
          <w:color w:val="006400"/>
          <w:sz w:val="18"/>
        </w:rPr>
        <w:t xml:space="preserve">    → Màu chủ đạo trong bức tranh là xanh dương.</w:t>
      </w:r>
    </w:p>
    <w:p>
      <w:pPr>
        <w:spacing w:before="0" w:after="80"/>
        <w:ind w:left="283"/>
      </w:pPr>
      <w:r>
        <w:rPr>
          <w:color w:val="643C00"/>
          <w:sz w:val="18"/>
        </w:rPr>
        <w:t>🔗 Patterns: dominant + noun (role/position/force) | dominant in | become dominant</w:t>
      </w:r>
    </w:p>
    <w:p>
      <w:pPr>
        <w:spacing w:before="120" w:after="40"/>
      </w:pPr>
      <w:r>
        <w:rPr>
          <w:b/>
          <w:sz w:val="24"/>
        </w:rPr>
        <w:t>dominate</w:t>
      </w:r>
      <w:r>
        <w:rPr>
          <w:sz w:val="22"/>
        </w:rPr>
        <w:t xml:space="preserve">  —  Thống trị, chi phối — To have control or power over something</w:t>
      </w:r>
    </w:p>
    <w:p>
      <w:pPr>
        <w:spacing w:before="0" w:after="40"/>
        <w:ind w:left="283"/>
      </w:pPr>
      <w:r>
        <w:rPr>
          <w:color w:val="505050"/>
          <w:sz w:val="18"/>
        </w:rPr>
        <w:t>Phát âm: DAH-mih-nayt</w:t>
        <w:br/>
      </w:r>
      <w:r>
        <w:rPr>
          <w:color w:val="505050"/>
          <w:sz w:val="18"/>
        </w:rPr>
        <w:t>Collocations: dominate the market, dominate a field, dominate the competition</w:t>
        <w:br/>
      </w:r>
      <w:r>
        <w:rPr>
          <w:color w:val="505050"/>
          <w:sz w:val="18"/>
        </w:rPr>
        <w:t>Synonyms: control, rule, lead, overpower</w:t>
        <w:br/>
      </w:r>
      <w:r>
        <w:rPr>
          <w:color w:val="505050"/>
          <w:sz w:val="18"/>
        </w:rPr>
        <w:t>Antonyms: submit, follow, yield</w:t>
        <w:br/>
      </w:r>
    </w:p>
    <w:p>
      <w:pPr>
        <w:spacing w:before="0" w:after="40"/>
        <w:ind w:left="283"/>
      </w:pPr>
      <w:r>
        <w:rPr>
          <w:i/>
          <w:sz w:val="20"/>
        </w:rPr>
        <w:t>📝 A few big companies dominate the tech industry.</w:t>
      </w:r>
      <w:r>
        <w:br/>
      </w:r>
      <w:r>
        <w:rPr>
          <w:color w:val="006400"/>
          <w:sz w:val="20"/>
        </w:rPr>
        <w:t xml:space="preserve">    → Một vài công ty lớn thống trị ngành công nghệ.</w:t>
      </w:r>
    </w:p>
    <w:p>
      <w:pPr>
        <w:spacing w:before="0" w:after="40"/>
        <w:ind w:left="283"/>
      </w:pPr>
      <w:r>
        <w:rPr>
          <w:color w:val="005078"/>
          <w:sz w:val="18"/>
        </w:rPr>
        <w:t>💡 Dùng khi nói về sự vượt trội hoặc kiểm soát. Tính từ: 'dominant'. Danh từ: 'domination'.</w:t>
      </w:r>
    </w:p>
    <w:p>
      <w:pPr>
        <w:spacing w:before="0" w:after="40"/>
        <w:ind w:left="283"/>
      </w:pPr>
      <w:r>
        <w:rPr>
          <w:i/>
          <w:sz w:val="18"/>
        </w:rPr>
        <w:t>✏️ Google dominates the search engine market.</w:t>
      </w:r>
      <w:r>
        <w:br/>
      </w:r>
      <w:r>
        <w:rPr>
          <w:color w:val="006400"/>
          <w:sz w:val="18"/>
        </w:rPr>
        <w:t xml:space="preserve">    → Google thống trị thị trường công cụ tìm kiếm.</w:t>
      </w:r>
      <w:r>
        <w:br/>
      </w:r>
      <w:r>
        <w:rPr>
          <w:i/>
          <w:sz w:val="18"/>
        </w:rPr>
        <w:t>✏️ The team dominated the competition from start to finish.</w:t>
      </w:r>
      <w:r>
        <w:br/>
      </w:r>
      <w:r>
        <w:rPr>
          <w:color w:val="006400"/>
          <w:sz w:val="18"/>
        </w:rPr>
        <w:t xml:space="preserve">    → Đội đã chi phối cuộc thi từ đầu đến cuối.</w:t>
      </w:r>
    </w:p>
    <w:p>
      <w:pPr>
        <w:spacing w:before="0" w:after="80"/>
        <w:ind w:left="283"/>
      </w:pPr>
      <w:r>
        <w:rPr>
          <w:color w:val="643C00"/>
          <w:sz w:val="18"/>
        </w:rPr>
        <w:t>🔗 Patterns: dominate the market | dominate a field | dominate the competition</w:t>
      </w:r>
    </w:p>
    <w:p>
      <w:pPr>
        <w:spacing w:before="120" w:after="40"/>
      </w:pPr>
      <w:r>
        <w:rPr>
          <w:b/>
          <w:sz w:val="24"/>
        </w:rPr>
        <w:t>dormant</w:t>
      </w:r>
      <w:r>
        <w:rPr>
          <w:sz w:val="22"/>
        </w:rPr>
        <w:t xml:space="preserve">  —  ngủ đông, không hoạt động — temporarily inactive; in a state of rest</w:t>
      </w:r>
    </w:p>
    <w:p>
      <w:pPr>
        <w:spacing w:before="0" w:after="40"/>
        <w:ind w:left="283"/>
      </w:pPr>
      <w:r>
        <w:rPr>
          <w:color w:val="505050"/>
          <w:sz w:val="18"/>
        </w:rPr>
        <w:t>Phát âm: DOR-muhnt</w:t>
        <w:br/>
      </w:r>
      <w:r>
        <w:rPr>
          <w:color w:val="505050"/>
          <w:sz w:val="18"/>
        </w:rPr>
        <w:t>Collocations: dormant volcano, dormant account, dormant state, lie dormant</w:t>
        <w:br/>
      </w:r>
      <w:r>
        <w:rPr>
          <w:color w:val="505050"/>
          <w:sz w:val="18"/>
        </w:rPr>
        <w:t>Synonyms: inactive, sleeping, latent</w:t>
        <w:br/>
      </w:r>
      <w:r>
        <w:rPr>
          <w:color w:val="505050"/>
          <w:sz w:val="18"/>
        </w:rPr>
        <w:t>Antonyms: active, awake, erupting</w:t>
        <w:br/>
      </w:r>
    </w:p>
    <w:p>
      <w:pPr>
        <w:spacing w:before="0" w:after="40"/>
        <w:ind w:left="283"/>
      </w:pPr>
      <w:r>
        <w:rPr>
          <w:i/>
          <w:sz w:val="20"/>
        </w:rPr>
        <w:t>📝 The volcano has been dormant for over a hundred years.</w:t>
      </w:r>
      <w:r>
        <w:br/>
      </w:r>
      <w:r>
        <w:rPr>
          <w:color w:val="006400"/>
          <w:sz w:val="20"/>
        </w:rPr>
        <w:t xml:space="preserve">    → Núi lửa đã ngủ đông hơn một trăm năm.</w:t>
      </w:r>
    </w:p>
    <w:p>
      <w:pPr>
        <w:spacing w:before="0" w:after="40"/>
        <w:ind w:left="283"/>
      </w:pPr>
      <w:r>
        <w:rPr>
          <w:color w:val="005078"/>
          <w:sz w:val="18"/>
        </w:rPr>
        <w:t>💡 Nhấn mạnh tính tạm thời — vẫn có khả năng hoạt động trở lại, khác với 'extinct' (đã tuyệt chủng/tắt hẳn).</w:t>
      </w:r>
    </w:p>
    <w:p>
      <w:pPr>
        <w:spacing w:before="0" w:after="40"/>
        <w:ind w:left="283"/>
      </w:pPr>
      <w:r>
        <w:rPr>
          <w:i/>
          <w:sz w:val="18"/>
        </w:rPr>
        <w:t>✏️ The disease can lie dormant in the body for years before symptoms appear.</w:t>
      </w:r>
      <w:r>
        <w:br/>
      </w:r>
      <w:r>
        <w:rPr>
          <w:color w:val="006400"/>
          <w:sz w:val="18"/>
        </w:rPr>
        <w:t xml:space="preserve">    → Bệnh có thể nằm im trong cơ thể nhiều năm trước khi triệu chứng xuất hiện.</w:t>
      </w:r>
      <w:r>
        <w:br/>
      </w:r>
      <w:r>
        <w:rPr>
          <w:i/>
          <w:sz w:val="18"/>
        </w:rPr>
        <w:t>✏️ Banks may close dormant accounts after a certain period.</w:t>
      </w:r>
      <w:r>
        <w:br/>
      </w:r>
      <w:r>
        <w:rPr>
          <w:color w:val="006400"/>
          <w:sz w:val="18"/>
        </w:rPr>
        <w:t xml:space="preserve">    → Ngân hàng có thể đóng tài khoản không hoạt động sau một thời gian nhất định.</w:t>
      </w:r>
    </w:p>
    <w:p>
      <w:pPr>
        <w:spacing w:before="0" w:after="80"/>
        <w:ind w:left="283"/>
      </w:pPr>
      <w:r>
        <w:rPr>
          <w:color w:val="643C00"/>
          <w:sz w:val="18"/>
        </w:rPr>
        <w:t>🔗 Patterns: dormant volcano | lie dormant | dormant account/state | remain dormant</w:t>
      </w:r>
    </w:p>
    <w:p>
      <w:pPr>
        <w:spacing w:before="120" w:after="40"/>
      </w:pPr>
      <w:r>
        <w:rPr>
          <w:b/>
          <w:sz w:val="24"/>
        </w:rPr>
        <w:t>dosage</w:t>
      </w:r>
      <w:r>
        <w:rPr>
          <w:sz w:val="22"/>
        </w:rPr>
        <w:t xml:space="preserve">  —  Liều lượng — The amount of medicine to be taken at one time</w:t>
      </w:r>
    </w:p>
    <w:p>
      <w:pPr>
        <w:spacing w:before="0" w:after="40"/>
        <w:ind w:left="283"/>
      </w:pPr>
      <w:r>
        <w:rPr>
          <w:color w:val="505050"/>
          <w:sz w:val="18"/>
        </w:rPr>
        <w:t>Phát âm: DOH-sij</w:t>
        <w:br/>
      </w:r>
      <w:r>
        <w:rPr>
          <w:color w:val="505050"/>
          <w:sz w:val="18"/>
        </w:rPr>
        <w:t>Collocations: recommended dosage, daily dosage, adjust the dosage</w:t>
        <w:br/>
      </w:r>
      <w:r>
        <w:rPr>
          <w:color w:val="505050"/>
          <w:sz w:val="18"/>
        </w:rPr>
        <w:t>Synonyms: dose, amount, quantity</w:t>
        <w:br/>
      </w:r>
      <w:r>
        <w:rPr>
          <w:color w:val="505050"/>
          <w:sz w:val="18"/>
        </w:rPr>
        <w:t>Antonyms: overdose</w:t>
        <w:br/>
      </w:r>
    </w:p>
    <w:p>
      <w:pPr>
        <w:spacing w:before="0" w:after="40"/>
        <w:ind w:left="283"/>
      </w:pPr>
      <w:r>
        <w:rPr>
          <w:i/>
          <w:sz w:val="20"/>
        </w:rPr>
        <w:t>📝 Follow the recommended dosage on the label.</w:t>
      </w:r>
      <w:r>
        <w:br/>
      </w:r>
      <w:r>
        <w:rPr>
          <w:color w:val="006400"/>
          <w:sz w:val="20"/>
        </w:rPr>
        <w:t xml:space="preserve">    → Hãy tuân theo liều lượng khuyến nghị trên nhãn.</w:t>
      </w:r>
    </w:p>
    <w:p>
      <w:pPr>
        <w:spacing w:before="0" w:after="40"/>
        <w:ind w:left="283"/>
      </w:pPr>
      <w:r>
        <w:rPr>
          <w:color w:val="005078"/>
          <w:sz w:val="18"/>
        </w:rPr>
        <w:t>💡 Dùng khi nói về lượng thuốc cần uống. Phân biệt: 'dosage' là liều lượng quy định, 'dose' là một lần uống.</w:t>
      </w:r>
    </w:p>
    <w:p>
      <w:pPr>
        <w:spacing w:before="0" w:after="40"/>
        <w:ind w:left="283"/>
      </w:pPr>
      <w:r>
        <w:rPr>
          <w:i/>
          <w:sz w:val="18"/>
        </w:rPr>
        <w:t>✏️ Do not exceed the recommended dosage.</w:t>
      </w:r>
      <w:r>
        <w:br/>
      </w:r>
      <w:r>
        <w:rPr>
          <w:color w:val="006400"/>
          <w:sz w:val="18"/>
        </w:rPr>
        <w:t xml:space="preserve">    → Không được vượt quá liều lượng khuyến nghị.</w:t>
      </w:r>
      <w:r>
        <w:br/>
      </w:r>
      <w:r>
        <w:rPr>
          <w:i/>
          <w:sz w:val="18"/>
        </w:rPr>
        <w:t>✏️ The doctor adjusted the dosage of her medication.</w:t>
      </w:r>
      <w:r>
        <w:br/>
      </w:r>
      <w:r>
        <w:rPr>
          <w:color w:val="006400"/>
          <w:sz w:val="18"/>
        </w:rPr>
        <w:t xml:space="preserve">    → Bác sĩ điều chỉnh liều lượng thuốc của cô ấy.</w:t>
      </w:r>
    </w:p>
    <w:p>
      <w:pPr>
        <w:spacing w:before="0" w:after="80"/>
        <w:ind w:left="283"/>
      </w:pPr>
      <w:r>
        <w:rPr>
          <w:color w:val="643C00"/>
          <w:sz w:val="18"/>
        </w:rPr>
        <w:t>🔗 Patterns: recommended dosage | daily dosage | adjust the dosage</w:t>
      </w:r>
    </w:p>
    <w:p>
      <w:pPr>
        <w:spacing w:before="120" w:after="40"/>
      </w:pPr>
      <w:r>
        <w:rPr>
          <w:b/>
          <w:sz w:val="24"/>
        </w:rPr>
        <w:t>downsizing</w:t>
      </w:r>
      <w:r>
        <w:rPr>
          <w:sz w:val="22"/>
        </w:rPr>
        <w:t xml:space="preserve">  —  Thu hẹp quy mô, cắt giảm nhân sự — The process of reducing the number of employees in a company</w:t>
      </w:r>
    </w:p>
    <w:p>
      <w:pPr>
        <w:spacing w:before="0" w:after="40"/>
        <w:ind w:left="283"/>
      </w:pPr>
      <w:r>
        <w:rPr>
          <w:color w:val="505050"/>
          <w:sz w:val="18"/>
        </w:rPr>
        <w:t>Phát âm: DOWN-sy-zing</w:t>
        <w:br/>
      </w:r>
      <w:r>
        <w:rPr>
          <w:color w:val="505050"/>
          <w:sz w:val="18"/>
        </w:rPr>
        <w:t>Collocations: corporate downsizing, downsizing plan, downsizing strategy</w:t>
        <w:br/>
      </w:r>
      <w:r>
        <w:rPr>
          <w:color w:val="505050"/>
          <w:sz w:val="18"/>
        </w:rPr>
        <w:t>Synonyms: layoff, cutback, reduction</w:t>
        <w:br/>
      </w:r>
      <w:r>
        <w:rPr>
          <w:color w:val="505050"/>
          <w:sz w:val="18"/>
        </w:rPr>
        <w:t>Antonyms: expansion, hiring, growth</w:t>
        <w:br/>
      </w:r>
    </w:p>
    <w:p>
      <w:pPr>
        <w:spacing w:before="0" w:after="40"/>
        <w:ind w:left="283"/>
      </w:pPr>
      <w:r>
        <w:rPr>
          <w:i/>
          <w:sz w:val="20"/>
        </w:rPr>
        <w:t>📝 The downsizing resulted in two hundred employees losing their jobs.</w:t>
      </w:r>
      <w:r>
        <w:br/>
      </w:r>
      <w:r>
        <w:rPr>
          <w:color w:val="006400"/>
          <w:sz w:val="20"/>
        </w:rPr>
        <w:t xml:space="preserve">    → Việc cắt giảm nhân sự khiến hai trăm nhân viên mất việc.</w:t>
      </w:r>
    </w:p>
    <w:p>
      <w:pPr>
        <w:spacing w:before="0" w:after="40"/>
        <w:ind w:left="283"/>
      </w:pPr>
      <w:r>
        <w:rPr>
          <w:color w:val="005078"/>
          <w:sz w:val="18"/>
        </w:rPr>
        <w:t>💡 Dùng khi nói về việc công ty cắt giảm nhân sự để tiết kiệm chi phí. Là cách nói lịch sự hơn so với 'sa thải hàng loạt'.</w:t>
      </w:r>
    </w:p>
    <w:p>
      <w:pPr>
        <w:spacing w:before="0" w:after="40"/>
        <w:ind w:left="283"/>
      </w:pPr>
      <w:r>
        <w:rPr>
          <w:i/>
          <w:sz w:val="18"/>
        </w:rPr>
        <w:t>✏️ The company announced downsizing due to the economic crisis.</w:t>
      </w:r>
      <w:r>
        <w:br/>
      </w:r>
      <w:r>
        <w:rPr>
          <w:color w:val="006400"/>
          <w:sz w:val="18"/>
        </w:rPr>
        <w:t xml:space="preserve">    → Công ty thông báo cắt giảm nhân sự do khủng hoảng kinh tế.</w:t>
      </w:r>
      <w:r>
        <w:br/>
      </w:r>
      <w:r>
        <w:rPr>
          <w:i/>
          <w:sz w:val="18"/>
        </w:rPr>
        <w:t>✏️ Downsizing affected mostly the marketing department.</w:t>
      </w:r>
      <w:r>
        <w:br/>
      </w:r>
      <w:r>
        <w:rPr>
          <w:color w:val="006400"/>
          <w:sz w:val="18"/>
        </w:rPr>
        <w:t xml:space="preserve">    → Việc thu hẹp quy mô ảnh hưởng chủ yếu đến phòng marketing.</w:t>
      </w:r>
    </w:p>
    <w:p>
      <w:pPr>
        <w:spacing w:before="0" w:after="80"/>
        <w:ind w:left="283"/>
      </w:pPr>
      <w:r>
        <w:rPr>
          <w:color w:val="643C00"/>
          <w:sz w:val="18"/>
        </w:rPr>
        <w:t>🔗 Patterns: corporate downsizing | announce downsizing | downsizing plan</w:t>
      </w:r>
    </w:p>
    <w:p>
      <w:pPr>
        <w:spacing w:before="120" w:after="40"/>
      </w:pPr>
      <w:r>
        <w:rPr>
          <w:b/>
          <w:sz w:val="24"/>
        </w:rPr>
        <w:t>downturn</w:t>
      </w:r>
      <w:r>
        <w:rPr>
          <w:sz w:val="22"/>
        </w:rPr>
        <w:t xml:space="preserve">  —  suy thoái, đi xuống — a decline in economic or business activity</w:t>
      </w:r>
    </w:p>
    <w:p>
      <w:pPr>
        <w:spacing w:before="0" w:after="40"/>
        <w:ind w:left="283"/>
      </w:pPr>
      <w:r>
        <w:rPr>
          <w:color w:val="505050"/>
          <w:sz w:val="18"/>
        </w:rPr>
        <w:t>Phát âm: DOWN-turn</w:t>
        <w:br/>
      </w:r>
      <w:r>
        <w:rPr>
          <w:color w:val="505050"/>
          <w:sz w:val="18"/>
        </w:rPr>
        <w:t>Collocations: economic downturn, market downturn, business downturn, downturn in sales</w:t>
        <w:br/>
      </w:r>
      <w:r>
        <w:rPr>
          <w:color w:val="505050"/>
          <w:sz w:val="18"/>
        </w:rPr>
        <w:t>Synonyms: decline, recession, slump</w:t>
        <w:br/>
      </w:r>
      <w:r>
        <w:rPr>
          <w:color w:val="505050"/>
          <w:sz w:val="18"/>
        </w:rPr>
        <w:t>Antonyms: upturn, boom, recovery</w:t>
        <w:br/>
      </w:r>
    </w:p>
    <w:p>
      <w:pPr>
        <w:spacing w:before="0" w:after="40"/>
        <w:ind w:left="283"/>
      </w:pPr>
      <w:r>
        <w:rPr>
          <w:i/>
          <w:sz w:val="20"/>
        </w:rPr>
        <w:t>📝 The company struggled during the economic downturn.</w:t>
      </w:r>
      <w:r>
        <w:br/>
      </w:r>
      <w:r>
        <w:rPr>
          <w:color w:val="006400"/>
          <w:sz w:val="20"/>
        </w:rPr>
        <w:t xml:space="preserve">    → Công ty gặp khó khăn trong thời kỳ suy thoái kinh tế.</w:t>
      </w:r>
    </w:p>
    <w:p>
      <w:pPr>
        <w:spacing w:before="0" w:after="40"/>
        <w:ind w:left="283"/>
      </w:pPr>
      <w:r>
        <w:rPr>
          <w:color w:val="005078"/>
          <w:sz w:val="18"/>
        </w:rPr>
        <w:t>💡 Dùng khi nói về giai đoạn suy thoái kinh tế hoặc sụt giảm trong kinh doanh.</w:t>
      </w:r>
    </w:p>
    <w:p>
      <w:pPr>
        <w:spacing w:before="0" w:after="40"/>
        <w:ind w:left="283"/>
      </w:pPr>
      <w:r>
        <w:rPr>
          <w:i/>
          <w:sz w:val="18"/>
        </w:rPr>
        <w:t>✏️ Many startups failed during the economic downturn of 2008.</w:t>
      </w:r>
      <w:r>
        <w:br/>
      </w:r>
      <w:r>
        <w:rPr>
          <w:color w:val="006400"/>
          <w:sz w:val="18"/>
        </w:rPr>
        <w:t xml:space="preserve">    → Nhiều startup thất bại trong đợt suy thoái kinh tế năm 2008.</w:t>
      </w:r>
      <w:r>
        <w:br/>
      </w:r>
      <w:r>
        <w:rPr>
          <w:i/>
          <w:sz w:val="18"/>
        </w:rPr>
        <w:t>✏️ The tourism industry suffered a severe downturn during the pandemic.</w:t>
      </w:r>
      <w:r>
        <w:br/>
      </w:r>
      <w:r>
        <w:rPr>
          <w:color w:val="006400"/>
          <w:sz w:val="18"/>
        </w:rPr>
        <w:t xml:space="preserve">    → Ngành du lịch chịu suy thoái nghiêm trọng trong đại dịch.</w:t>
      </w:r>
    </w:p>
    <w:p>
      <w:pPr>
        <w:spacing w:before="0" w:after="80"/>
        <w:ind w:left="283"/>
      </w:pPr>
      <w:r>
        <w:rPr>
          <w:color w:val="643C00"/>
          <w:sz w:val="18"/>
        </w:rPr>
        <w:t>🔗 Patterns: economic downturn | market downturn | business downturn | severe downturn</w:t>
      </w:r>
    </w:p>
    <w:p>
      <w:pPr>
        <w:spacing w:before="120" w:after="40"/>
      </w:pPr>
      <w:r>
        <w:rPr>
          <w:b/>
          <w:sz w:val="24"/>
        </w:rPr>
        <w:t>drag on</w:t>
      </w:r>
      <w:r>
        <w:rPr>
          <w:sz w:val="22"/>
        </w:rPr>
        <w:t xml:space="preserve">  —  kéo dài (lê thê) — to continue for longer than expected or desired</w:t>
      </w:r>
    </w:p>
    <w:p>
      <w:pPr>
        <w:spacing w:before="0" w:after="40"/>
        <w:ind w:left="283"/>
      </w:pPr>
      <w:r>
        <w:rPr>
          <w:color w:val="505050"/>
          <w:sz w:val="18"/>
        </w:rPr>
        <w:t>Phát âm: DRAG on</w:t>
        <w:br/>
      </w:r>
      <w:r>
        <w:rPr>
          <w:color w:val="505050"/>
          <w:sz w:val="18"/>
        </w:rPr>
        <w:t>Collocations: drag on for hours, drag on and on, drag on endlessly, the war dragged on</w:t>
        <w:br/>
      </w:r>
      <w:r>
        <w:rPr>
          <w:color w:val="505050"/>
          <w:sz w:val="18"/>
        </w:rPr>
        <w:t>Synonyms: last, linger, continue</w:t>
        <w:br/>
      </w:r>
      <w:r>
        <w:rPr>
          <w:color w:val="505050"/>
          <w:sz w:val="18"/>
        </w:rPr>
        <w:t>Antonyms: end quickly, wrap up, conclude</w:t>
        <w:br/>
      </w:r>
    </w:p>
    <w:p>
      <w:pPr>
        <w:spacing w:before="0" w:after="40"/>
        <w:ind w:left="283"/>
      </w:pPr>
      <w:r>
        <w:rPr>
          <w:i/>
          <w:sz w:val="20"/>
        </w:rPr>
        <w:t>📝 The meeting dragged on for three hours without any conclusion.</w:t>
      </w:r>
      <w:r>
        <w:br/>
      </w:r>
      <w:r>
        <w:rPr>
          <w:color w:val="006400"/>
          <w:sz w:val="20"/>
        </w:rPr>
        <w:t xml:space="preserve">    → Cuộc họp kéo dài lê thê ba tiếng mà không có kết luận nào.</w:t>
      </w:r>
    </w:p>
    <w:p>
      <w:pPr>
        <w:spacing w:before="0" w:after="40"/>
        <w:ind w:left="283"/>
      </w:pPr>
      <w:r>
        <w:rPr>
          <w:color w:val="005078"/>
          <w:sz w:val="18"/>
        </w:rPr>
        <w:t>💡 Dùng khi phàn nàn về việc gì đó kéo dài quá lâu, gây chán nản. Mang sắc thái tiêu cực.</w:t>
      </w:r>
    </w:p>
    <w:p>
      <w:pPr>
        <w:spacing w:before="0" w:after="40"/>
        <w:ind w:left="283"/>
      </w:pPr>
      <w:r>
        <w:rPr>
          <w:i/>
          <w:sz w:val="18"/>
        </w:rPr>
        <w:t>✏️ The court case dragged on for over two years.</w:t>
      </w:r>
      <w:r>
        <w:br/>
      </w:r>
      <w:r>
        <w:rPr>
          <w:color w:val="006400"/>
          <w:sz w:val="18"/>
        </w:rPr>
        <w:t xml:space="preserve">    → Vụ kiện kéo dài lê thê hơn hai năm.</w:t>
      </w:r>
      <w:r>
        <w:br/>
      </w:r>
      <w:r>
        <w:rPr>
          <w:i/>
          <w:sz w:val="18"/>
        </w:rPr>
        <w:t>✏️ The speech dragged on and on — I almost fell asleep.</w:t>
      </w:r>
      <w:r>
        <w:br/>
      </w:r>
      <w:r>
        <w:rPr>
          <w:color w:val="006400"/>
          <w:sz w:val="18"/>
        </w:rPr>
        <w:t xml:space="preserve">    → Bài phát biểu kéo dài mãi — tôi suýt ngủ gật.</w:t>
      </w:r>
    </w:p>
    <w:p>
      <w:pPr>
        <w:spacing w:before="0" w:after="80"/>
        <w:ind w:left="283"/>
      </w:pPr>
      <w:r>
        <w:rPr>
          <w:color w:val="643C00"/>
          <w:sz w:val="18"/>
        </w:rPr>
        <w:t>🔗 Patterns: drag on for + time | drag on and on | drag on endlessly | the meeting/war dragged on</w:t>
      </w:r>
    </w:p>
    <w:p>
      <w:pPr>
        <w:spacing w:before="120" w:after="40"/>
      </w:pPr>
      <w:r>
        <w:rPr>
          <w:b/>
          <w:sz w:val="24"/>
        </w:rPr>
        <w:t>drape</w:t>
      </w:r>
      <w:r>
        <w:rPr>
          <w:sz w:val="22"/>
        </w:rPr>
        <w:t xml:space="preserve">  —  rèm cửa, phủ vải — a long curtain; to arrange cloth loosely over something</w:t>
      </w:r>
    </w:p>
    <w:p>
      <w:pPr>
        <w:spacing w:before="0" w:after="40"/>
        <w:ind w:left="283"/>
      </w:pPr>
      <w:r>
        <w:rPr>
          <w:color w:val="505050"/>
          <w:sz w:val="18"/>
        </w:rPr>
        <w:t>Phát âm: DRAYP</w:t>
        <w:br/>
      </w:r>
      <w:r>
        <w:rPr>
          <w:color w:val="505050"/>
          <w:sz w:val="18"/>
        </w:rPr>
        <w:t>Collocations: drape over, window drapes, drape fabric, drape a shawl</w:t>
        <w:br/>
      </w:r>
      <w:r>
        <w:rPr>
          <w:color w:val="505050"/>
          <w:sz w:val="18"/>
        </w:rPr>
        <w:t>Synonyms: curtain, hang, cover</w:t>
        <w:br/>
      </w:r>
      <w:r>
        <w:rPr>
          <w:color w:val="505050"/>
          <w:sz w:val="18"/>
        </w:rPr>
        <w:t>Antonyms: uncover, expose</w:t>
        <w:br/>
      </w:r>
    </w:p>
    <w:p>
      <w:pPr>
        <w:spacing w:before="0" w:after="40"/>
        <w:ind w:left="283"/>
      </w:pPr>
      <w:r>
        <w:rPr>
          <w:i/>
          <w:sz w:val="20"/>
        </w:rPr>
        <w:t>📝 She draped a blanket over the sleeping child.</w:t>
      </w:r>
      <w:r>
        <w:br/>
      </w:r>
      <w:r>
        <w:rPr>
          <w:color w:val="006400"/>
          <w:sz w:val="20"/>
        </w:rPr>
        <w:t xml:space="preserve">    → Cô ấy phủ chăn lên đứa trẻ đang ngủ.</w:t>
      </w:r>
    </w:p>
    <w:p>
      <w:pPr>
        <w:spacing w:before="0" w:after="40"/>
        <w:ind w:left="283"/>
      </w:pPr>
      <w:r>
        <w:rPr>
          <w:color w:val="005078"/>
          <w:sz w:val="18"/>
        </w:rPr>
        <w:t>💡 Dùng khi nói về rèm cửa dài hoặc hành động phủ/treo vải một cách tự nhiên.</w:t>
      </w:r>
    </w:p>
    <w:p>
      <w:pPr>
        <w:spacing w:before="0" w:after="40"/>
        <w:ind w:left="283"/>
      </w:pPr>
      <w:r>
        <w:rPr>
          <w:i/>
          <w:sz w:val="18"/>
        </w:rPr>
        <w:t>✏️ Heavy drapes block out the sunlight completely.</w:t>
      </w:r>
      <w:r>
        <w:br/>
      </w:r>
      <w:r>
        <w:rPr>
          <w:color w:val="006400"/>
          <w:sz w:val="18"/>
        </w:rPr>
        <w:t xml:space="preserve">    → Rèm dày chắn hoàn toàn ánh nắng.</w:t>
      </w:r>
      <w:r>
        <w:br/>
      </w:r>
      <w:r>
        <w:rPr>
          <w:i/>
          <w:sz w:val="18"/>
        </w:rPr>
        <w:t>✏️ She draped a scarf over her shoulders against the cold.</w:t>
      </w:r>
      <w:r>
        <w:br/>
      </w:r>
      <w:r>
        <w:rPr>
          <w:color w:val="006400"/>
          <w:sz w:val="18"/>
        </w:rPr>
        <w:t xml:space="preserve">    → Cô ấy quàng khăn lên vai để chống lạnh.</w:t>
      </w:r>
    </w:p>
    <w:p>
      <w:pPr>
        <w:spacing w:before="0" w:after="80"/>
        <w:ind w:left="283"/>
      </w:pPr>
      <w:r>
        <w:rPr>
          <w:color w:val="643C00"/>
          <w:sz w:val="18"/>
        </w:rPr>
        <w:t>🔗 Patterns: drape over | window drapes | drape fabric | drape a blanket</w:t>
      </w:r>
    </w:p>
    <w:p>
      <w:pPr>
        <w:spacing w:before="120" w:after="40"/>
      </w:pPr>
      <w:r>
        <w:rPr>
          <w:b/>
          <w:sz w:val="24"/>
        </w:rPr>
        <w:t>drastic</w:t>
      </w:r>
      <w:r>
        <w:rPr>
          <w:sz w:val="22"/>
        </w:rPr>
        <w:t xml:space="preserve">  —  Quyết liệt, mạnh mẽ, triệt để — Likely to have a strong or far-reaching effect; extreme</w:t>
      </w:r>
    </w:p>
    <w:p>
      <w:pPr>
        <w:spacing w:before="0" w:after="40"/>
        <w:ind w:left="283"/>
      </w:pPr>
      <w:r>
        <w:rPr>
          <w:color w:val="505050"/>
          <w:sz w:val="18"/>
        </w:rPr>
        <w:t>Phát âm: DRAS-tik</w:t>
        <w:br/>
      </w:r>
      <w:r>
        <w:rPr>
          <w:color w:val="505050"/>
          <w:sz w:val="18"/>
        </w:rPr>
        <w:t>Collocations: drastic measures, drastic change, drastic reduction</w:t>
        <w:br/>
      </w:r>
      <w:r>
        <w:rPr>
          <w:color w:val="505050"/>
          <w:sz w:val="18"/>
        </w:rPr>
        <w:t>Synonyms: extreme, severe, radical, sweeping</w:t>
        <w:br/>
      </w:r>
      <w:r>
        <w:rPr>
          <w:color w:val="505050"/>
          <w:sz w:val="18"/>
        </w:rPr>
        <w:t>Antonyms: mild, moderate, gentle, minor</w:t>
        <w:br/>
      </w:r>
    </w:p>
    <w:p>
      <w:pPr>
        <w:spacing w:before="0" w:after="40"/>
        <w:ind w:left="283"/>
      </w:pPr>
      <w:r>
        <w:rPr>
          <w:i/>
          <w:sz w:val="20"/>
        </w:rPr>
        <w:t>📝 The government took drastic measures to control inflation.</w:t>
      </w:r>
      <w:r>
        <w:br/>
      </w:r>
      <w:r>
        <w:rPr>
          <w:color w:val="006400"/>
          <w:sz w:val="20"/>
        </w:rPr>
        <w:t xml:space="preserve">    → Chính phủ đã thực hiện các biện pháp quyết liệt để kiểm soát lạm phát.</w:t>
      </w:r>
    </w:p>
    <w:p>
      <w:pPr>
        <w:spacing w:before="0" w:after="40"/>
        <w:ind w:left="283"/>
      </w:pPr>
      <w:r>
        <w:rPr>
          <w:color w:val="005078"/>
          <w:sz w:val="18"/>
        </w:rPr>
        <w:t>💡 Nhấn mạnh mức độ nghiêm trọng và quyết liệt của hành động hoặc thay đổi. Thường mang hàm ý tiêu cực hoặc bất đắc dĩ.</w:t>
      </w:r>
    </w:p>
    <w:p>
      <w:pPr>
        <w:spacing w:before="0" w:after="40"/>
        <w:ind w:left="283"/>
      </w:pPr>
      <w:r>
        <w:rPr>
          <w:i/>
          <w:sz w:val="18"/>
        </w:rPr>
        <w:t>✏️ Drastic cuts in funding affected many schools.</w:t>
      </w:r>
      <w:r>
        <w:br/>
      </w:r>
      <w:r>
        <w:rPr>
          <w:color w:val="006400"/>
          <w:sz w:val="18"/>
        </w:rPr>
        <w:t xml:space="preserve">    → Cắt giảm mạnh ngân sách ảnh hưởng đến nhiều trường học.</w:t>
      </w:r>
      <w:r>
        <w:br/>
      </w:r>
      <w:r>
        <w:rPr>
          <w:i/>
          <w:sz w:val="18"/>
        </w:rPr>
        <w:t>✏️ The situation calls for drastic action.</w:t>
      </w:r>
      <w:r>
        <w:br/>
      </w:r>
      <w:r>
        <w:rPr>
          <w:color w:val="006400"/>
          <w:sz w:val="18"/>
        </w:rPr>
        <w:t xml:space="preserve">    → Tình hình đòi hỏi hành động quyết liệt.</w:t>
      </w:r>
    </w:p>
    <w:p>
      <w:pPr>
        <w:spacing w:before="0" w:after="80"/>
        <w:ind w:left="283"/>
      </w:pPr>
      <w:r>
        <w:rPr>
          <w:color w:val="643C00"/>
          <w:sz w:val="18"/>
        </w:rPr>
        <w:t>🔗 Patterns: drastic measures/action | drastic change/reduction | take drastic steps</w:t>
      </w:r>
    </w:p>
    <w:p>
      <w:pPr>
        <w:spacing w:before="120" w:after="40"/>
      </w:pPr>
      <w:r>
        <w:rPr>
          <w:b/>
          <w:sz w:val="24"/>
        </w:rPr>
        <w:t>draw up</w:t>
      </w:r>
      <w:r>
        <w:rPr>
          <w:sz w:val="22"/>
        </w:rPr>
        <w:t xml:space="preserve">  —  soạn thảo, lập (kế hoạch, hợp đồng) — to prepare a written document such as a plan, contract, or list</w:t>
      </w:r>
    </w:p>
    <w:p>
      <w:pPr>
        <w:spacing w:before="0" w:after="40"/>
        <w:ind w:left="283"/>
      </w:pPr>
      <w:r>
        <w:rPr>
          <w:color w:val="505050"/>
          <w:sz w:val="18"/>
        </w:rPr>
        <w:t>Phát âm: DRAW uhp</w:t>
        <w:br/>
      </w:r>
      <w:r>
        <w:rPr>
          <w:color w:val="505050"/>
          <w:sz w:val="18"/>
        </w:rPr>
        <w:t>Collocations: draw up a plan, draw up a contract, draw up a list, draw up a proposal</w:t>
        <w:br/>
      </w:r>
      <w:r>
        <w:rPr>
          <w:color w:val="505050"/>
          <w:sz w:val="18"/>
        </w:rPr>
        <w:t>Synonyms: draft, prepare, compose</w:t>
        <w:br/>
      </w:r>
      <w:r>
        <w:rPr>
          <w:color w:val="505050"/>
          <w:sz w:val="18"/>
        </w:rPr>
        <w:t>Antonyms: discard, scrap, abandon</w:t>
        <w:br/>
      </w:r>
    </w:p>
    <w:p>
      <w:pPr>
        <w:spacing w:before="0" w:after="40"/>
        <w:ind w:left="283"/>
      </w:pPr>
      <w:r>
        <w:rPr>
          <w:i/>
          <w:sz w:val="20"/>
        </w:rPr>
        <w:t>📝 The lawyer drew up a new contract for both parties to sign.</w:t>
      </w:r>
      <w:r>
        <w:br/>
      </w:r>
      <w:r>
        <w:rPr>
          <w:color w:val="006400"/>
          <w:sz w:val="20"/>
        </w:rPr>
        <w:t xml:space="preserve">    → Luật sư đã soạn thảo hợp đồng mới cho cả hai bên ký.</w:t>
      </w:r>
    </w:p>
    <w:p>
      <w:pPr>
        <w:spacing w:before="0" w:after="40"/>
        <w:ind w:left="283"/>
      </w:pPr>
      <w:r>
        <w:rPr>
          <w:color w:val="005078"/>
          <w:sz w:val="18"/>
        </w:rPr>
        <w:t>💡 Dùng khi nói về việc soạn thảo tài liệu chính thức (hợp đồng, kế hoạch, danh sách). Trang trọng, thường dùng trong công việc.</w:t>
      </w:r>
    </w:p>
    <w:p>
      <w:pPr>
        <w:spacing w:before="0" w:after="40"/>
        <w:ind w:left="283"/>
      </w:pPr>
      <w:r>
        <w:rPr>
          <w:i/>
          <w:sz w:val="18"/>
        </w:rPr>
        <w:t>✏️ We need to draw up a budget for the new project.</w:t>
      </w:r>
      <w:r>
        <w:br/>
      </w:r>
      <w:r>
        <w:rPr>
          <w:color w:val="006400"/>
          <w:sz w:val="18"/>
        </w:rPr>
        <w:t xml:space="preserve">    → Chúng ta cần lập ngân sách cho dự án mới.</w:t>
      </w:r>
      <w:r>
        <w:br/>
      </w:r>
      <w:r>
        <w:rPr>
          <w:i/>
          <w:sz w:val="18"/>
        </w:rPr>
        <w:t>✏️ The committee drew up a list of recommendations.</w:t>
      </w:r>
      <w:r>
        <w:br/>
      </w:r>
      <w:r>
        <w:rPr>
          <w:color w:val="006400"/>
          <w:sz w:val="18"/>
        </w:rPr>
        <w:t xml:space="preserve">    → Ủy ban đã lập danh sách các khuyến nghị.</w:t>
      </w:r>
    </w:p>
    <w:p>
      <w:pPr>
        <w:spacing w:before="0" w:after="80"/>
        <w:ind w:left="283"/>
      </w:pPr>
      <w:r>
        <w:rPr>
          <w:color w:val="643C00"/>
          <w:sz w:val="18"/>
        </w:rPr>
        <w:t>🔗 Patterns: draw up a plan/contract | draw up a list | draw up a proposal | draw up a budget</w:t>
      </w:r>
    </w:p>
    <w:p>
      <w:pPr>
        <w:spacing w:before="120" w:after="40"/>
      </w:pPr>
      <w:r>
        <w:rPr>
          <w:b/>
          <w:sz w:val="24"/>
        </w:rPr>
        <w:t>drum up</w:t>
      </w:r>
      <w:r>
        <w:rPr>
          <w:sz w:val="22"/>
        </w:rPr>
        <w:t xml:space="preserve">  —  vận động, kêu gọi — to try to get support, business, or enthusiasm</w:t>
      </w:r>
    </w:p>
    <w:p>
      <w:pPr>
        <w:spacing w:before="0" w:after="40"/>
        <w:ind w:left="283"/>
      </w:pPr>
      <w:r>
        <w:rPr>
          <w:color w:val="505050"/>
          <w:sz w:val="18"/>
        </w:rPr>
        <w:t>Phát âm: DRUM up</w:t>
        <w:br/>
      </w:r>
      <w:r>
        <w:rPr>
          <w:color w:val="505050"/>
          <w:sz w:val="18"/>
        </w:rPr>
        <w:t>Collocations: drum up support, drum up business, drum up enthusiasm, drum up interest</w:t>
        <w:br/>
      </w:r>
      <w:r>
        <w:rPr>
          <w:color w:val="505050"/>
          <w:sz w:val="18"/>
        </w:rPr>
        <w:t>Synonyms: generate, stir up, rally</w:t>
        <w:br/>
      </w:r>
      <w:r>
        <w:rPr>
          <w:color w:val="505050"/>
          <w:sz w:val="18"/>
        </w:rPr>
        <w:t>Antonyms: discourage, suppress, dampen</w:t>
        <w:br/>
      </w:r>
    </w:p>
    <w:p>
      <w:pPr>
        <w:spacing w:before="0" w:after="40"/>
        <w:ind w:left="283"/>
      </w:pPr>
      <w:r>
        <w:rPr>
          <w:i/>
          <w:sz w:val="20"/>
        </w:rPr>
        <w:t>📝 The team tried to drum up interest in the new product launch.</w:t>
      </w:r>
      <w:r>
        <w:br/>
      </w:r>
      <w:r>
        <w:rPr>
          <w:color w:val="006400"/>
          <w:sz w:val="20"/>
        </w:rPr>
        <w:t xml:space="preserve">    → Đội cố gắng vận động sự quan tâm cho ra mắt sản phẩm mới.</w:t>
      </w:r>
    </w:p>
    <w:p>
      <w:pPr>
        <w:spacing w:before="0" w:after="40"/>
        <w:ind w:left="283"/>
      </w:pPr>
      <w:r>
        <w:rPr>
          <w:color w:val="005078"/>
          <w:sz w:val="18"/>
        </w:rPr>
        <w:t>💡 Hình ảnh đánh trống để thu hút chú ý. Dùng khi cố gắng tạo sự quan tâm hoặc ủng hộ cho điều gì đó.</w:t>
      </w:r>
    </w:p>
    <w:p>
      <w:pPr>
        <w:spacing w:before="0" w:after="40"/>
        <w:ind w:left="283"/>
      </w:pPr>
      <w:r>
        <w:rPr>
          <w:i/>
          <w:sz w:val="18"/>
        </w:rPr>
        <w:t>✏️ We need to drum up more support for the charity event.</w:t>
      </w:r>
      <w:r>
        <w:br/>
      </w:r>
      <w:r>
        <w:rPr>
          <w:color w:val="006400"/>
          <w:sz w:val="18"/>
        </w:rPr>
        <w:t xml:space="preserve">    → Chúng ta cần vận động thêm ủng hộ cho sự kiện từ thiện.</w:t>
      </w:r>
      <w:r>
        <w:br/>
      </w:r>
      <w:r>
        <w:rPr>
          <w:i/>
          <w:sz w:val="18"/>
        </w:rPr>
        <w:t>✏️ The sales team is trying to drum up new business.</w:t>
      </w:r>
      <w:r>
        <w:br/>
      </w:r>
      <w:r>
        <w:rPr>
          <w:color w:val="006400"/>
          <w:sz w:val="18"/>
        </w:rPr>
        <w:t xml:space="preserve">    → Đội bán hàng đang cố kêu gọi khách hàng mới.</w:t>
      </w:r>
    </w:p>
    <w:p>
      <w:pPr>
        <w:spacing w:before="0" w:after="80"/>
        <w:ind w:left="283"/>
      </w:pPr>
      <w:r>
        <w:rPr>
          <w:color w:val="643C00"/>
          <w:sz w:val="18"/>
        </w:rPr>
        <w:t>🔗 Patterns: drum up support | drum up business | drum up interest</w:t>
      </w:r>
    </w:p>
    <w:p>
      <w:pPr>
        <w:spacing w:before="120" w:after="40"/>
      </w:pPr>
      <w:r>
        <w:rPr>
          <w:b/>
          <w:sz w:val="24"/>
        </w:rPr>
        <w:t>dubious</w:t>
      </w:r>
      <w:r>
        <w:rPr>
          <w:sz w:val="22"/>
        </w:rPr>
        <w:t xml:space="preserve">  —  đáng ngờ, không chắc chắn — hesitating or doubting; not to be relied upon</w:t>
      </w:r>
    </w:p>
    <w:p>
      <w:pPr>
        <w:spacing w:before="0" w:after="40"/>
        <w:ind w:left="283"/>
      </w:pPr>
      <w:r>
        <w:rPr>
          <w:color w:val="505050"/>
          <w:sz w:val="18"/>
        </w:rPr>
        <w:t>Phát âm: DOO-bee-us</w:t>
        <w:br/>
      </w:r>
      <w:r>
        <w:rPr>
          <w:color w:val="505050"/>
          <w:sz w:val="18"/>
        </w:rPr>
        <w:t>Collocations: dubious claim, dubious quality, dubious about, dubious reputation</w:t>
        <w:br/>
      </w:r>
      <w:r>
        <w:rPr>
          <w:color w:val="505050"/>
          <w:sz w:val="18"/>
        </w:rPr>
        <w:t>Synonyms: doubtful, questionable, suspicious</w:t>
        <w:br/>
      </w:r>
      <w:r>
        <w:rPr>
          <w:color w:val="505050"/>
          <w:sz w:val="18"/>
        </w:rPr>
        <w:t>Antonyms: certain, reliable, trustworthy</w:t>
        <w:br/>
      </w:r>
    </w:p>
    <w:p>
      <w:pPr>
        <w:spacing w:before="0" w:after="40"/>
        <w:ind w:left="283"/>
      </w:pPr>
      <w:r>
        <w:rPr>
          <w:i/>
          <w:sz w:val="20"/>
        </w:rPr>
        <w:t>📝 The company's claims about the product's effectiveness are dubious.</w:t>
      </w:r>
      <w:r>
        <w:br/>
      </w:r>
      <w:r>
        <w:rPr>
          <w:color w:val="006400"/>
          <w:sz w:val="20"/>
        </w:rPr>
        <w:t xml:space="preserve">    → Tuyên bố của công ty về hiệu quả sản phẩm là đáng ngờ.</w:t>
      </w:r>
    </w:p>
    <w:p>
      <w:pPr>
        <w:spacing w:before="0" w:after="40"/>
        <w:ind w:left="283"/>
      </w:pPr>
      <w:r>
        <w:rPr>
          <w:color w:val="005078"/>
          <w:sz w:val="18"/>
        </w:rPr>
        <w:t>💡 Dùng khi nghi ngờ tính xác thực hoặc chất lượng của điều gì đó, hoặc khi bản thân không chắc chắn.</w:t>
      </w:r>
    </w:p>
    <w:p>
      <w:pPr>
        <w:spacing w:before="0" w:after="40"/>
        <w:ind w:left="283"/>
      </w:pPr>
      <w:r>
        <w:rPr>
          <w:i/>
          <w:sz w:val="18"/>
        </w:rPr>
        <w:t>✏️ I'm dubious about whether this plan will actually work.</w:t>
      </w:r>
      <w:r>
        <w:br/>
      </w:r>
      <w:r>
        <w:rPr>
          <w:color w:val="006400"/>
          <w:sz w:val="18"/>
        </w:rPr>
        <w:t xml:space="preserve">    → Tôi nghi ngờ liệu kế hoạch này có thực sự hiệu quả không.</w:t>
      </w:r>
      <w:r>
        <w:br/>
      </w:r>
      <w:r>
        <w:rPr>
          <w:i/>
          <w:sz w:val="18"/>
        </w:rPr>
        <w:t>✏️ The restaurant has a dubious reputation for hygiene.</w:t>
      </w:r>
      <w:r>
        <w:br/>
      </w:r>
      <w:r>
        <w:rPr>
          <w:color w:val="006400"/>
          <w:sz w:val="18"/>
        </w:rPr>
        <w:t xml:space="preserve">    → Nhà hàng có danh tiếng đáng ngờ về vệ sinh.</w:t>
      </w:r>
    </w:p>
    <w:p>
      <w:pPr>
        <w:spacing w:before="0" w:after="80"/>
        <w:ind w:left="283"/>
      </w:pPr>
      <w:r>
        <w:rPr>
          <w:color w:val="643C00"/>
          <w:sz w:val="18"/>
        </w:rPr>
        <w:t>🔗 Patterns: dubious about + noun/whether | dubious claim/reputation | of dubious quality/origin</w:t>
      </w:r>
    </w:p>
    <w:p>
      <w:pPr>
        <w:spacing w:before="120" w:after="40"/>
      </w:pPr>
      <w:r>
        <w:rPr>
          <w:b/>
          <w:sz w:val="24"/>
        </w:rPr>
        <w:t>duration</w:t>
      </w:r>
      <w:r>
        <w:rPr>
          <w:sz w:val="22"/>
        </w:rPr>
        <w:t xml:space="preserve">  —  Thời lượng, khoảng thời gian — The time during which something continues</w:t>
      </w:r>
    </w:p>
    <w:p>
      <w:pPr>
        <w:spacing w:before="0" w:after="40"/>
        <w:ind w:left="283"/>
      </w:pPr>
      <w:r>
        <w:rPr>
          <w:color w:val="505050"/>
          <w:sz w:val="18"/>
        </w:rPr>
        <w:t>Phát âm: doo-RAY-shuhn</w:t>
        <w:br/>
      </w:r>
      <w:r>
        <w:rPr>
          <w:color w:val="505050"/>
          <w:sz w:val="18"/>
        </w:rPr>
        <w:t>Collocations: for the duration, short duration, duration of stay</w:t>
        <w:br/>
      </w:r>
      <w:r>
        <w:rPr>
          <w:color w:val="505050"/>
          <w:sz w:val="18"/>
        </w:rPr>
        <w:t>Synonyms: length, period, span, timeframe</w:t>
        <w:br/>
      </w:r>
      <w:r>
        <w:rPr>
          <w:color w:val="505050"/>
          <w:sz w:val="18"/>
        </w:rPr>
        <w:t>Antonyms: instant, moment</w:t>
        <w:br/>
      </w:r>
    </w:p>
    <w:p>
      <w:pPr>
        <w:spacing w:before="0" w:after="40"/>
        <w:ind w:left="283"/>
      </w:pPr>
      <w:r>
        <w:rPr>
          <w:i/>
          <w:sz w:val="20"/>
        </w:rPr>
        <w:t>📝 The duration of the course is six months.</w:t>
      </w:r>
      <w:r>
        <w:br/>
      </w:r>
      <w:r>
        <w:rPr>
          <w:color w:val="006400"/>
          <w:sz w:val="20"/>
        </w:rPr>
        <w:t xml:space="preserve">    → Thời lượng khóa học là sáu tháng.</w:t>
      </w:r>
    </w:p>
    <w:p>
      <w:pPr>
        <w:spacing w:before="0" w:after="40"/>
        <w:ind w:left="283"/>
      </w:pPr>
      <w:r>
        <w:rPr>
          <w:color w:val="005078"/>
          <w:sz w:val="18"/>
        </w:rPr>
        <w:t>💡 Dùng khi nói về khoảng thời gian một sự việc kéo dài. Thường dùng trong văn viết trang trọng hơn 'length of time'.</w:t>
      </w:r>
    </w:p>
    <w:p>
      <w:pPr>
        <w:spacing w:before="0" w:after="40"/>
        <w:ind w:left="283"/>
      </w:pPr>
      <w:r>
        <w:rPr>
          <w:i/>
          <w:sz w:val="18"/>
        </w:rPr>
        <w:t>✏️ The duration of the flight is about 10 hours.</w:t>
      </w:r>
      <w:r>
        <w:br/>
      </w:r>
      <w:r>
        <w:rPr>
          <w:color w:val="006400"/>
          <w:sz w:val="18"/>
        </w:rPr>
        <w:t xml:space="preserve">    → Thời gian bay khoảng 10 tiếng.</w:t>
      </w:r>
      <w:r>
        <w:br/>
      </w:r>
      <w:r>
        <w:rPr>
          <w:i/>
          <w:sz w:val="18"/>
        </w:rPr>
        <w:t>✏️ Please remain seated for the duration of the performance.</w:t>
      </w:r>
      <w:r>
        <w:br/>
      </w:r>
      <w:r>
        <w:rPr>
          <w:color w:val="006400"/>
          <w:sz w:val="18"/>
        </w:rPr>
        <w:t xml:space="preserve">    → Vui lòng ngồi yên trong suốt buổi biểu diễn.</w:t>
      </w:r>
    </w:p>
    <w:p>
      <w:pPr>
        <w:spacing w:before="0" w:after="80"/>
        <w:ind w:left="283"/>
      </w:pPr>
      <w:r>
        <w:rPr>
          <w:color w:val="643C00"/>
          <w:sz w:val="18"/>
        </w:rPr>
        <w:t>🔗 Patterns: for the duration of | short/long duration | duration of stay</w:t>
      </w:r>
    </w:p>
    <w:p>
      <w:pPr>
        <w:spacing w:before="120" w:after="40"/>
      </w:pPr>
      <w:r>
        <w:rPr>
          <w:b/>
          <w:sz w:val="24"/>
        </w:rPr>
        <w:t>dwell on</w:t>
      </w:r>
      <w:r>
        <w:rPr>
          <w:sz w:val="22"/>
        </w:rPr>
        <w:t xml:space="preserve">  —  nghĩ mãi về, suy nghĩ quá nhiều về — to think or talk about something for too long, especially something unpleasant</w:t>
      </w:r>
    </w:p>
    <w:p>
      <w:pPr>
        <w:spacing w:before="0" w:after="40"/>
        <w:ind w:left="283"/>
      </w:pPr>
      <w:r>
        <w:rPr>
          <w:color w:val="505050"/>
          <w:sz w:val="18"/>
        </w:rPr>
        <w:t>Phát âm: DWEL on</w:t>
        <w:br/>
      </w:r>
      <w:r>
        <w:rPr>
          <w:color w:val="505050"/>
          <w:sz w:val="18"/>
        </w:rPr>
        <w:t>Collocations: dwell on the past, dwell on mistakes, dwell on the negative, don't dwell on it</w:t>
        <w:br/>
      </w:r>
      <w:r>
        <w:rPr>
          <w:color w:val="505050"/>
          <w:sz w:val="18"/>
        </w:rPr>
        <w:t>Synonyms: brood over, fixate on, obsess over</w:t>
        <w:br/>
      </w:r>
      <w:r>
        <w:rPr>
          <w:color w:val="505050"/>
          <w:sz w:val="18"/>
        </w:rPr>
        <w:t>Antonyms: move on, let go, forget</w:t>
        <w:br/>
      </w:r>
    </w:p>
    <w:p>
      <w:pPr>
        <w:spacing w:before="0" w:after="40"/>
        <w:ind w:left="283"/>
      </w:pPr>
      <w:r>
        <w:rPr>
          <w:i/>
          <w:sz w:val="20"/>
        </w:rPr>
        <w:t>📝 Try not to dwell on your past mistakes and focus on the future.</w:t>
      </w:r>
      <w:r>
        <w:br/>
      </w:r>
      <w:r>
        <w:rPr>
          <w:color w:val="006400"/>
          <w:sz w:val="20"/>
        </w:rPr>
        <w:t xml:space="preserve">    → Cố gắng đừng nghĩ mãi về những sai lầm trong quá khứ và hãy tập trung vào tương lai.</w:t>
      </w:r>
    </w:p>
    <w:p>
      <w:pPr>
        <w:spacing w:before="0" w:after="40"/>
        <w:ind w:left="283"/>
      </w:pPr>
      <w:r>
        <w:rPr>
          <w:color w:val="005078"/>
          <w:sz w:val="18"/>
        </w:rPr>
        <w:t>💡 Dùng khi khuyên ai đừng nghĩ quá nhiều về chuyện buồn/tiêu cực. Mang sắc thái tiêu cực — suy nghĩ không lành mạnh.</w:t>
      </w:r>
    </w:p>
    <w:p>
      <w:pPr>
        <w:spacing w:before="0" w:after="40"/>
        <w:ind w:left="283"/>
      </w:pPr>
      <w:r>
        <w:rPr>
          <w:i/>
          <w:sz w:val="18"/>
        </w:rPr>
        <w:t>✏️ Don't dwell on what went wrong — learn from it and move on.</w:t>
      </w:r>
      <w:r>
        <w:br/>
      </w:r>
      <w:r>
        <w:rPr>
          <w:color w:val="006400"/>
          <w:sz w:val="18"/>
        </w:rPr>
        <w:t xml:space="preserve">    → Đừng nghĩ mãi về những gì đã sai — hãy học từ đó và tiến lên.</w:t>
      </w:r>
      <w:r>
        <w:br/>
      </w:r>
      <w:r>
        <w:rPr>
          <w:i/>
          <w:sz w:val="18"/>
        </w:rPr>
        <w:t>✏️ She tends to dwell on negative comments rather than positive ones.</w:t>
      </w:r>
      <w:r>
        <w:br/>
      </w:r>
      <w:r>
        <w:rPr>
          <w:color w:val="006400"/>
          <w:sz w:val="18"/>
        </w:rPr>
        <w:t xml:space="preserve">    → Cô ấy có xu hướng nghĩ mãi về nhận xét tiêu cực hơn là tích cực.</w:t>
      </w:r>
    </w:p>
    <w:p>
      <w:pPr>
        <w:spacing w:before="0" w:after="80"/>
        <w:ind w:left="283"/>
      </w:pPr>
      <w:r>
        <w:rPr>
          <w:color w:val="643C00"/>
          <w:sz w:val="18"/>
        </w:rPr>
        <w:t>🔗 Patterns: dwell on the past | dwell on mistakes | don't dwell on it | dwell on the negative</w:t>
      </w:r>
    </w:p>
    <w:p>
      <w:pPr>
        <w:spacing w:before="120" w:after="40"/>
      </w:pPr>
      <w:r>
        <w:rPr>
          <w:b/>
          <w:sz w:val="24"/>
        </w:rPr>
        <w:t>dynamic</w:t>
      </w:r>
      <w:r>
        <w:rPr>
          <w:sz w:val="22"/>
        </w:rPr>
        <w:t xml:space="preserve">  —  Năng động, linh hoạt — Characterized by constant change and activity</w:t>
      </w:r>
    </w:p>
    <w:p>
      <w:pPr>
        <w:spacing w:before="0" w:after="40"/>
        <w:ind w:left="283"/>
      </w:pPr>
      <w:r>
        <w:rPr>
          <w:color w:val="505050"/>
          <w:sz w:val="18"/>
        </w:rPr>
        <w:t>Phát âm: dye-NAM-ik</w:t>
        <w:br/>
      </w:r>
      <w:r>
        <w:rPr>
          <w:color w:val="505050"/>
          <w:sz w:val="18"/>
        </w:rPr>
        <w:t>Collocations: dynamic environment, dynamic content, dynamic pricing</w:t>
        <w:br/>
      </w:r>
      <w:r>
        <w:rPr>
          <w:color w:val="505050"/>
          <w:sz w:val="18"/>
        </w:rPr>
        <w:t>Synonyms: energetic, active, vibrant</w:t>
        <w:br/>
      </w:r>
      <w:r>
        <w:rPr>
          <w:color w:val="505050"/>
          <w:sz w:val="18"/>
        </w:rPr>
        <w:t>Antonyms: static, stagnant, passive</w:t>
        <w:br/>
      </w:r>
    </w:p>
    <w:p>
      <w:pPr>
        <w:spacing w:before="0" w:after="40"/>
        <w:ind w:left="283"/>
      </w:pPr>
      <w:r>
        <w:rPr>
          <w:i/>
          <w:sz w:val="20"/>
        </w:rPr>
        <w:t>📝 The tech industry is a dynamic and fast-changing environment.</w:t>
      </w:r>
      <w:r>
        <w:br/>
      </w:r>
      <w:r>
        <w:rPr>
          <w:color w:val="006400"/>
          <w:sz w:val="20"/>
        </w:rPr>
        <w:t xml:space="preserve">    → Ngành công nghệ là một môi trường năng động và thay đổi nhanh chóng.</w:t>
      </w:r>
    </w:p>
    <w:p>
      <w:pPr>
        <w:spacing w:before="0" w:after="40"/>
        <w:ind w:left="283"/>
      </w:pPr>
      <w:r>
        <w:rPr>
          <w:color w:val="005078"/>
          <w:sz w:val="18"/>
        </w:rPr>
        <w:t>💡 Dùng cho môi trường luôn thay đổi hoặc người tràn đầy năng lượng. Trong lập trình, 'dynamic' đối lập với 'static'.</w:t>
      </w:r>
    </w:p>
    <w:p>
      <w:pPr>
        <w:spacing w:before="0" w:after="40"/>
        <w:ind w:left="283"/>
      </w:pPr>
      <w:r>
        <w:rPr>
          <w:i/>
          <w:sz w:val="18"/>
        </w:rPr>
        <w:t>✏️ She has a dynamic personality that inspires others.</w:t>
      </w:r>
      <w:r>
        <w:br/>
      </w:r>
      <w:r>
        <w:rPr>
          <w:color w:val="006400"/>
          <w:sz w:val="18"/>
        </w:rPr>
        <w:t xml:space="preserve">    → Cô ấy có tính cách năng động truyền cảm hứng cho người khác.</w:t>
      </w:r>
      <w:r>
        <w:br/>
      </w:r>
      <w:r>
        <w:rPr>
          <w:i/>
          <w:sz w:val="18"/>
        </w:rPr>
        <w:t>✏️ The website uses dynamic content that updates in real time.</w:t>
      </w:r>
      <w:r>
        <w:br/>
      </w:r>
      <w:r>
        <w:rPr>
          <w:color w:val="006400"/>
          <w:sz w:val="18"/>
        </w:rPr>
        <w:t xml:space="preserve">    → Trang web sử dụng nội dung động cập nhật theo thời gian thực.</w:t>
      </w:r>
    </w:p>
    <w:p>
      <w:pPr>
        <w:spacing w:before="0" w:after="80"/>
        <w:ind w:left="283"/>
      </w:pPr>
      <w:r>
        <w:rPr>
          <w:color w:val="643C00"/>
          <w:sz w:val="18"/>
        </w:rPr>
        <w:t>🔗 Patterns: dynamic + noun (environment/content/pricing) | dynamic vs static | highly dynamic</w:t>
      </w:r>
    </w:p>
    <w:p>
      <w:pPr>
        <w:spacing w:before="120" w:after="40"/>
      </w:pPr>
      <w:r>
        <w:rPr>
          <w:b/>
          <w:sz w:val="24"/>
        </w:rPr>
        <w:t>dynamics</w:t>
      </w:r>
      <w:r>
        <w:rPr>
          <w:sz w:val="22"/>
        </w:rPr>
        <w:t xml:space="preserve">  —  Động lực học, các yếu tố tác động — The forces or processes that produce change within a system or group</w:t>
      </w:r>
    </w:p>
    <w:p>
      <w:pPr>
        <w:spacing w:before="0" w:after="40"/>
        <w:ind w:left="283"/>
      </w:pPr>
      <w:r>
        <w:rPr>
          <w:color w:val="505050"/>
          <w:sz w:val="18"/>
        </w:rPr>
        <w:t>Phát âm: dye-NAM-iks</w:t>
        <w:br/>
      </w:r>
      <w:r>
        <w:rPr>
          <w:color w:val="505050"/>
          <w:sz w:val="18"/>
        </w:rPr>
        <w:t>Collocations: group dynamics, market dynamics, power dynamics</w:t>
        <w:br/>
      </w:r>
      <w:r>
        <w:rPr>
          <w:color w:val="505050"/>
          <w:sz w:val="18"/>
        </w:rPr>
        <w:t>Synonyms: forces, interactions, mechanics</w:t>
        <w:br/>
      </w:r>
      <w:r>
        <w:rPr>
          <w:color w:val="505050"/>
          <w:sz w:val="18"/>
        </w:rPr>
        <w:t>Antonyms: stagnation, inertia</w:t>
        <w:br/>
      </w:r>
    </w:p>
    <w:p>
      <w:pPr>
        <w:spacing w:before="0" w:after="40"/>
        <w:ind w:left="283"/>
      </w:pPr>
      <w:r>
        <w:rPr>
          <w:i/>
          <w:sz w:val="20"/>
        </w:rPr>
        <w:t>📝 Understanding team dynamics is essential for effective management.</w:t>
      </w:r>
      <w:r>
        <w:br/>
      </w:r>
      <w:r>
        <w:rPr>
          <w:color w:val="006400"/>
          <w:sz w:val="20"/>
        </w:rPr>
        <w:t xml:space="preserve">    → Hiểu các yếu tố tác động trong nhóm là điều cần thiết cho quản lý hiệu quả.</w:t>
      </w:r>
    </w:p>
    <w:p>
      <w:pPr>
        <w:spacing w:before="0" w:after="40"/>
        <w:ind w:left="283"/>
      </w:pPr>
      <w:r>
        <w:rPr>
          <w:color w:val="005078"/>
          <w:sz w:val="18"/>
        </w:rPr>
        <w:t>💡 Dùng khi nói về cách các yếu tố tương tác trong một hệ thống. 'Power dynamics' là cấu trúc quyền lực trong nhóm.</w:t>
      </w:r>
    </w:p>
    <w:p>
      <w:pPr>
        <w:spacing w:before="0" w:after="40"/>
        <w:ind w:left="283"/>
      </w:pPr>
      <w:r>
        <w:rPr>
          <w:i/>
          <w:sz w:val="18"/>
        </w:rPr>
        <w:t>✏️ The dynamics of the team changed when the new manager arrived.</w:t>
      </w:r>
      <w:r>
        <w:br/>
      </w:r>
      <w:r>
        <w:rPr>
          <w:color w:val="006400"/>
          <w:sz w:val="18"/>
        </w:rPr>
        <w:t xml:space="preserve">    → Động lực nhóm thay đổi khi quản lý mới đến.</w:t>
      </w:r>
      <w:r>
        <w:br/>
      </w:r>
      <w:r>
        <w:rPr>
          <w:i/>
          <w:sz w:val="18"/>
        </w:rPr>
        <w:t>✏️ Market dynamics are constantly shifting.</w:t>
      </w:r>
      <w:r>
        <w:br/>
      </w:r>
      <w:r>
        <w:rPr>
          <w:color w:val="006400"/>
          <w:sz w:val="18"/>
        </w:rPr>
        <w:t xml:space="preserve">    → Các yếu tố thị trường liên tục thay đổi.</w:t>
      </w:r>
    </w:p>
    <w:p>
      <w:pPr>
        <w:spacing w:before="0" w:after="80"/>
        <w:ind w:left="283"/>
      </w:pPr>
      <w:r>
        <w:rPr>
          <w:color w:val="643C00"/>
          <w:sz w:val="18"/>
        </w:rPr>
        <w:t>🔗 Patterns: group dynamics | power dynamics | market dynamics</w:t>
      </w:r>
    </w:p>
    <w:p>
      <w:pPr>
        <w:pStyle w:val="Heading2"/>
      </w:pPr>
      <w:r>
        <w:t>E</w:t>
      </w:r>
    </w:p>
    <w:p>
      <w:pPr>
        <w:spacing w:before="120" w:after="40"/>
      </w:pPr>
      <w:r>
        <w:rPr>
          <w:b/>
          <w:sz w:val="24"/>
        </w:rPr>
        <w:t>ease off</w:t>
      </w:r>
      <w:r>
        <w:rPr>
          <w:sz w:val="22"/>
        </w:rPr>
        <w:t xml:space="preserve">  —  giảm bớt, dịu đi — to gradually become less intense or severe</w:t>
      </w:r>
    </w:p>
    <w:p>
      <w:pPr>
        <w:spacing w:before="0" w:after="40"/>
        <w:ind w:left="283"/>
      </w:pPr>
      <w:r>
        <w:rPr>
          <w:color w:val="505050"/>
          <w:sz w:val="18"/>
        </w:rPr>
        <w:t>Phát âm: EEZ off</w:t>
        <w:br/>
      </w:r>
      <w:r>
        <w:rPr>
          <w:color w:val="505050"/>
          <w:sz w:val="18"/>
        </w:rPr>
        <w:t>Collocations: ease off the pressure, pain eased off, rain eased off, ease off a bit</w:t>
        <w:br/>
      </w:r>
      <w:r>
        <w:rPr>
          <w:color w:val="505050"/>
          <w:sz w:val="18"/>
        </w:rPr>
        <w:t>Synonyms: subside, diminish, let up</w:t>
        <w:br/>
      </w:r>
      <w:r>
        <w:rPr>
          <w:color w:val="505050"/>
          <w:sz w:val="18"/>
        </w:rPr>
        <w:t>Antonyms: intensify, increase, worsen</w:t>
        <w:br/>
      </w:r>
    </w:p>
    <w:p>
      <w:pPr>
        <w:spacing w:before="0" w:after="40"/>
        <w:ind w:left="283"/>
      </w:pPr>
      <w:r>
        <w:rPr>
          <w:i/>
          <w:sz w:val="20"/>
        </w:rPr>
        <w:t>📝 The rain finally eased off in the afternoon, so we went for a walk.</w:t>
      </w:r>
      <w:r>
        <w:br/>
      </w:r>
      <w:r>
        <w:rPr>
          <w:color w:val="006400"/>
          <w:sz w:val="20"/>
        </w:rPr>
        <w:t xml:space="preserve">    → Mưa cuối cùng đã giảm bớt vào buổi chiều, nên chúng tôi đi dạo.</w:t>
      </w:r>
    </w:p>
    <w:p>
      <w:pPr>
        <w:spacing w:before="0" w:after="40"/>
        <w:ind w:left="283"/>
      </w:pPr>
      <w:r>
        <w:rPr>
          <w:color w:val="005078"/>
          <w:sz w:val="18"/>
        </w:rPr>
        <w:t>💡 Dùng khi nói về cường độ giảm dần (mưa, đau, áp lực). Tương tự 'let up'. Cũng có nghĩa 'bớt gây áp lực'.</w:t>
      </w:r>
    </w:p>
    <w:p>
      <w:pPr>
        <w:spacing w:before="0" w:after="40"/>
        <w:ind w:left="283"/>
      </w:pPr>
      <w:r>
        <w:rPr>
          <w:i/>
          <w:sz w:val="18"/>
        </w:rPr>
        <w:t>✏️ The pain should ease off after you take the medicine.</w:t>
      </w:r>
      <w:r>
        <w:br/>
      </w:r>
      <w:r>
        <w:rPr>
          <w:color w:val="006400"/>
          <w:sz w:val="18"/>
        </w:rPr>
        <w:t xml:space="preserve">    → Cơn đau sẽ giảm bớt sau khi bạn uống thuốc.</w:t>
      </w:r>
      <w:r>
        <w:br/>
      </w:r>
      <w:r>
        <w:rPr>
          <w:i/>
          <w:sz w:val="18"/>
        </w:rPr>
        <w:t>✏️ Could you ease off a bit? You're putting too much pressure on the team.</w:t>
      </w:r>
      <w:r>
        <w:br/>
      </w:r>
      <w:r>
        <w:rPr>
          <w:color w:val="006400"/>
          <w:sz w:val="18"/>
        </w:rPr>
        <w:t xml:space="preserve">    → Bạn có thể bớt gây áp lực không? Bạn đang tạo quá nhiều áp lực cho đội.</w:t>
      </w:r>
    </w:p>
    <w:p>
      <w:pPr>
        <w:spacing w:before="0" w:after="80"/>
        <w:ind w:left="283"/>
      </w:pPr>
      <w:r>
        <w:rPr>
          <w:color w:val="643C00"/>
          <w:sz w:val="18"/>
        </w:rPr>
        <w:t>🔗 Patterns: ease off the pressure | pain/rain eased off | ease off a bit | ease off on + person</w:t>
      </w:r>
    </w:p>
    <w:p>
      <w:pPr>
        <w:spacing w:before="120" w:after="40"/>
      </w:pPr>
      <w:r>
        <w:rPr>
          <w:b/>
          <w:sz w:val="24"/>
        </w:rPr>
        <w:t>eccentric</w:t>
      </w:r>
      <w:r>
        <w:rPr>
          <w:sz w:val="22"/>
        </w:rPr>
        <w:t xml:space="preserve">  —  lập dị, kỳ quặc — unconventional and slightly strange</w:t>
      </w:r>
    </w:p>
    <w:p>
      <w:pPr>
        <w:spacing w:before="0" w:after="40"/>
        <w:ind w:left="283"/>
      </w:pPr>
      <w:r>
        <w:rPr>
          <w:color w:val="505050"/>
          <w:sz w:val="18"/>
        </w:rPr>
        <w:t>Phát âm: ik-SEN-trik</w:t>
        <w:br/>
      </w:r>
      <w:r>
        <w:rPr>
          <w:color w:val="505050"/>
          <w:sz w:val="18"/>
        </w:rPr>
        <w:t>Collocations: eccentric behavior, eccentric person, eccentric millionaire, eccentric habits</w:t>
        <w:br/>
      </w:r>
      <w:r>
        <w:rPr>
          <w:color w:val="505050"/>
          <w:sz w:val="18"/>
        </w:rPr>
        <w:t>Synonyms: unconventional, quirky, peculiar</w:t>
        <w:br/>
      </w:r>
      <w:r>
        <w:rPr>
          <w:color w:val="505050"/>
          <w:sz w:val="18"/>
        </w:rPr>
        <w:t>Antonyms: conventional, normal, ordinary</w:t>
        <w:br/>
      </w:r>
    </w:p>
    <w:p>
      <w:pPr>
        <w:spacing w:before="0" w:after="40"/>
        <w:ind w:left="283"/>
      </w:pPr>
      <w:r>
        <w:rPr>
          <w:i/>
          <w:sz w:val="20"/>
        </w:rPr>
        <w:t>📝 The eccentric professor wore mismatched socks and talked to his plants.</w:t>
      </w:r>
      <w:r>
        <w:br/>
      </w:r>
      <w:r>
        <w:rPr>
          <w:color w:val="006400"/>
          <w:sz w:val="20"/>
        </w:rPr>
        <w:t xml:space="preserve">    → Giáo sư lập dị mang tất không đôi và nói chuyện với cây.</w:t>
      </w:r>
    </w:p>
    <w:p>
      <w:pPr>
        <w:spacing w:before="0" w:after="40"/>
        <w:ind w:left="283"/>
      </w:pPr>
      <w:r>
        <w:rPr>
          <w:color w:val="005078"/>
          <w:sz w:val="18"/>
        </w:rPr>
        <w:t>💡 Mô tả người kỳ lạ nhưng không nguy hiểm — thường mang sắc thái hài hước hoặc trìu mến. Nhẹ hơn 'crazy'.</w:t>
      </w:r>
    </w:p>
    <w:p>
      <w:pPr>
        <w:spacing w:before="0" w:after="40"/>
        <w:ind w:left="283"/>
      </w:pPr>
      <w:r>
        <w:rPr>
          <w:i/>
          <w:sz w:val="18"/>
        </w:rPr>
        <w:t>✏️ The town is known for its eccentric residents and quirky shops.</w:t>
      </w:r>
      <w:r>
        <w:br/>
      </w:r>
      <w:r>
        <w:rPr>
          <w:color w:val="006400"/>
          <w:sz w:val="18"/>
        </w:rPr>
        <w:t xml:space="preserve">    → Thị trấn nổi tiếng với cư dân lập dị và cửa hàng kỳ quặc.</w:t>
      </w:r>
      <w:r>
        <w:br/>
      </w:r>
      <w:r>
        <w:rPr>
          <w:i/>
          <w:sz w:val="18"/>
        </w:rPr>
        <w:t>✏️ His eccentric uncle collects vintage typewriters.</w:t>
      </w:r>
      <w:r>
        <w:br/>
      </w:r>
      <w:r>
        <w:rPr>
          <w:color w:val="006400"/>
          <w:sz w:val="18"/>
        </w:rPr>
        <w:t xml:space="preserve">    → Chú lập dị của anh sưu tập máy đánh chữ cổ.</w:t>
      </w:r>
    </w:p>
    <w:p>
      <w:pPr>
        <w:spacing w:before="0" w:after="80"/>
        <w:ind w:left="283"/>
      </w:pPr>
      <w:r>
        <w:rPr>
          <w:color w:val="643C00"/>
          <w:sz w:val="18"/>
        </w:rPr>
        <w:t>🔗 Patterns: eccentric character | slightly eccentric | eccentric genius</w:t>
      </w:r>
    </w:p>
    <w:p>
      <w:pPr>
        <w:spacing w:before="120" w:after="40"/>
      </w:pPr>
      <w:r>
        <w:rPr>
          <w:b/>
          <w:sz w:val="24"/>
        </w:rPr>
        <w:t>ecstatic</w:t>
      </w:r>
      <w:r>
        <w:rPr>
          <w:sz w:val="22"/>
        </w:rPr>
        <w:t xml:space="preserve">  —  vui sướng tột độ, ngây ngất — feeling extremely happy and excited</w:t>
      </w:r>
    </w:p>
    <w:p>
      <w:pPr>
        <w:spacing w:before="0" w:after="40"/>
        <w:ind w:left="283"/>
      </w:pPr>
      <w:r>
        <w:rPr>
          <w:color w:val="505050"/>
          <w:sz w:val="18"/>
        </w:rPr>
        <w:t>Phát âm: ik-STAT-ik</w:t>
        <w:br/>
      </w:r>
      <w:r>
        <w:rPr>
          <w:color w:val="505050"/>
          <w:sz w:val="18"/>
        </w:rPr>
        <w:t>Collocations: absolutely ecstatic, ecstatic about, ecstatic fans, ecstatic reaction</w:t>
        <w:br/>
      </w:r>
      <w:r>
        <w:rPr>
          <w:color w:val="505050"/>
          <w:sz w:val="18"/>
        </w:rPr>
        <w:t>Synonyms: overjoyed, thrilled, euphoric</w:t>
        <w:br/>
      </w:r>
      <w:r>
        <w:rPr>
          <w:color w:val="505050"/>
          <w:sz w:val="18"/>
        </w:rPr>
        <w:t>Antonyms: miserable, devastated, heartbroken</w:t>
        <w:br/>
      </w:r>
    </w:p>
    <w:p>
      <w:pPr>
        <w:spacing w:before="0" w:after="40"/>
        <w:ind w:left="283"/>
      </w:pPr>
      <w:r>
        <w:rPr>
          <w:i/>
          <w:sz w:val="20"/>
        </w:rPr>
        <w:t>📝 She was ecstatic when she received the university acceptance letter.</w:t>
      </w:r>
      <w:r>
        <w:br/>
      </w:r>
      <w:r>
        <w:rPr>
          <w:color w:val="006400"/>
          <w:sz w:val="20"/>
        </w:rPr>
        <w:t xml:space="preserve">    → Cô ấy vui sướng tột độ khi nhận được thư chấp nhận của trường đại học.</w:t>
      </w:r>
    </w:p>
    <w:p>
      <w:pPr>
        <w:spacing w:before="0" w:after="40"/>
        <w:ind w:left="283"/>
      </w:pPr>
      <w:r>
        <w:rPr>
          <w:color w:val="005078"/>
          <w:sz w:val="18"/>
        </w:rPr>
        <w:t>💡 Dùng khi nói về niềm vui cực độ, mạnh hơn 'very happy'. Danh từ: 'ecstasy'. Thường dùng với 'absolutely'.</w:t>
      </w:r>
    </w:p>
    <w:p>
      <w:pPr>
        <w:spacing w:before="0" w:after="40"/>
        <w:ind w:left="283"/>
      </w:pPr>
      <w:r>
        <w:rPr>
          <w:i/>
          <w:sz w:val="18"/>
        </w:rPr>
        <w:t>✏️ The fans were absolutely ecstatic when their team scored the winning goal.</w:t>
      </w:r>
      <w:r>
        <w:br/>
      </w:r>
      <w:r>
        <w:rPr>
          <w:color w:val="006400"/>
          <w:sz w:val="18"/>
        </w:rPr>
        <w:t xml:space="preserve">    → Các fan hâm mộ vui sướng tột độ khi đội nhà ghi bàn thắng.</w:t>
      </w:r>
      <w:r>
        <w:br/>
      </w:r>
      <w:r>
        <w:rPr>
          <w:i/>
          <w:sz w:val="18"/>
        </w:rPr>
        <w:t>✏️ We were ecstatic to hear the news of the baby's arrival.</w:t>
      </w:r>
      <w:r>
        <w:br/>
      </w:r>
      <w:r>
        <w:rPr>
          <w:color w:val="006400"/>
          <w:sz w:val="18"/>
        </w:rPr>
        <w:t xml:space="preserve">    → Chúng tôi ngây ngất khi nghe tin em bé chào đời.</w:t>
      </w:r>
    </w:p>
    <w:p>
      <w:pPr>
        <w:spacing w:before="0" w:after="80"/>
        <w:ind w:left="283"/>
      </w:pPr>
      <w:r>
        <w:rPr>
          <w:color w:val="643C00"/>
          <w:sz w:val="18"/>
        </w:rPr>
        <w:t>🔗 Patterns: absolutely ecstatic | ecstatic about + thing | ecstatic fans/crowd | ecstatic reaction</w:t>
      </w:r>
    </w:p>
    <w:p>
      <w:pPr>
        <w:spacing w:before="120" w:after="40"/>
      </w:pPr>
      <w:r>
        <w:rPr>
          <w:b/>
          <w:sz w:val="24"/>
        </w:rPr>
        <w:t>editorial</w:t>
      </w:r>
      <w:r>
        <w:rPr>
          <w:sz w:val="22"/>
        </w:rPr>
        <w:t xml:space="preserve">  —  bài xã luận, bài bình luận — a newspaper article expressing the editor's opinion on a topic</w:t>
      </w:r>
    </w:p>
    <w:p>
      <w:pPr>
        <w:spacing w:before="0" w:after="40"/>
        <w:ind w:left="283"/>
      </w:pPr>
      <w:r>
        <w:rPr>
          <w:color w:val="505050"/>
          <w:sz w:val="18"/>
        </w:rPr>
        <w:t>Phát âm: ed-ih-TOR-ee-uhl</w:t>
        <w:br/>
      </w:r>
      <w:r>
        <w:rPr>
          <w:color w:val="505050"/>
          <w:sz w:val="18"/>
        </w:rPr>
        <w:t>Collocations: editorial board, editorial column, write an editorial, editorial opinion</w:t>
        <w:br/>
      </w:r>
      <w:r>
        <w:rPr>
          <w:color w:val="505050"/>
          <w:sz w:val="18"/>
        </w:rPr>
        <w:t>Synonyms: opinion piece, commentary, leading article</w:t>
        <w:br/>
      </w:r>
      <w:r>
        <w:rPr>
          <w:color w:val="505050"/>
          <w:sz w:val="18"/>
        </w:rPr>
        <w:t>Antonyms: news report, factual article, objective report</w:t>
        <w:br/>
      </w:r>
    </w:p>
    <w:p>
      <w:pPr>
        <w:spacing w:before="0" w:after="40"/>
        <w:ind w:left="283"/>
      </w:pPr>
      <w:r>
        <w:rPr>
          <w:i/>
          <w:sz w:val="20"/>
        </w:rPr>
        <w:t>📝 The newspaper published an editorial criticizing the new policy.</w:t>
      </w:r>
      <w:r>
        <w:br/>
      </w:r>
      <w:r>
        <w:rPr>
          <w:color w:val="006400"/>
          <w:sz w:val="20"/>
        </w:rPr>
        <w:t xml:space="preserve">    → Tờ báo đăng bài xã luận chỉ trích chính sách mới.</w:t>
      </w:r>
    </w:p>
    <w:p>
      <w:pPr>
        <w:spacing w:before="0" w:after="40"/>
        <w:ind w:left="283"/>
      </w:pPr>
      <w:r>
        <w:rPr>
          <w:color w:val="005078"/>
          <w:sz w:val="18"/>
        </w:rPr>
        <w:t>💡 Dùng khi nói về bài viết thể hiện quan điểm của tòa soạn. 'Editorial board' là ban biên tập. Tính từ 'editorial' nghĩa là thuộc về biên tập.</w:t>
      </w:r>
    </w:p>
    <w:p>
      <w:pPr>
        <w:spacing w:before="0" w:after="40"/>
        <w:ind w:left="283"/>
      </w:pPr>
      <w:r>
        <w:rPr>
          <w:i/>
          <w:sz w:val="18"/>
        </w:rPr>
        <w:t>✏️ The editorial board decided not to endorse any candidate.</w:t>
      </w:r>
      <w:r>
        <w:br/>
      </w:r>
      <w:r>
        <w:rPr>
          <w:color w:val="006400"/>
          <w:sz w:val="18"/>
        </w:rPr>
        <w:t xml:space="preserve">    → Ban biên tập quyết định không ủng hộ ứng viên nào.</w:t>
      </w:r>
      <w:r>
        <w:br/>
      </w:r>
      <w:r>
        <w:rPr>
          <w:i/>
          <w:sz w:val="18"/>
        </w:rPr>
        <w:t>✏️ She wrote a powerful editorial about climate change.</w:t>
      </w:r>
      <w:r>
        <w:br/>
      </w:r>
      <w:r>
        <w:rPr>
          <w:color w:val="006400"/>
          <w:sz w:val="18"/>
        </w:rPr>
        <w:t xml:space="preserve">    → Cô ấy viết bài xã luận mạnh mẽ về biến đổi khí hậu.</w:t>
      </w:r>
    </w:p>
    <w:p>
      <w:pPr>
        <w:spacing w:before="0" w:after="80"/>
        <w:ind w:left="283"/>
      </w:pPr>
      <w:r>
        <w:rPr>
          <w:color w:val="643C00"/>
          <w:sz w:val="18"/>
        </w:rPr>
        <w:t>🔗 Patterns: write an editorial | editorial board | editorial decision</w:t>
      </w:r>
    </w:p>
    <w:p>
      <w:pPr>
        <w:spacing w:before="120" w:after="40"/>
      </w:pPr>
      <w:r>
        <w:rPr>
          <w:b/>
          <w:sz w:val="24"/>
        </w:rPr>
        <w:t>efficiency</w:t>
      </w:r>
      <w:r>
        <w:rPr>
          <w:sz w:val="22"/>
        </w:rPr>
        <w:t xml:space="preserve">  —  Hiệu suất, hiệu quả — The state of achieving maximum productivity with minimum waste</w:t>
      </w:r>
    </w:p>
    <w:p>
      <w:pPr>
        <w:spacing w:before="0" w:after="40"/>
        <w:ind w:left="283"/>
      </w:pPr>
      <w:r>
        <w:rPr>
          <w:color w:val="505050"/>
          <w:sz w:val="18"/>
        </w:rPr>
        <w:t>Phát âm: ih-FISH-uhn-see</w:t>
        <w:br/>
      </w:r>
      <w:r>
        <w:rPr>
          <w:color w:val="505050"/>
          <w:sz w:val="18"/>
        </w:rPr>
        <w:t>Collocations: energy efficiency, improve efficiency, cost efficiency</w:t>
        <w:br/>
      </w:r>
      <w:r>
        <w:rPr>
          <w:color w:val="505050"/>
          <w:sz w:val="18"/>
        </w:rPr>
        <w:t>Synonyms: effectiveness, productivity, performance</w:t>
        <w:br/>
      </w:r>
      <w:r>
        <w:rPr>
          <w:color w:val="505050"/>
          <w:sz w:val="18"/>
        </w:rPr>
        <w:t>Antonyms: inefficiency, waste</w:t>
        <w:br/>
      </w:r>
    </w:p>
    <w:p>
      <w:pPr>
        <w:spacing w:before="0" w:after="40"/>
        <w:ind w:left="283"/>
      </w:pPr>
      <w:r>
        <w:rPr>
          <w:i/>
          <w:sz w:val="20"/>
        </w:rPr>
        <w:t>📝 The new system improved energy efficiency by 30 percent.</w:t>
      </w:r>
      <w:r>
        <w:br/>
      </w:r>
      <w:r>
        <w:rPr>
          <w:color w:val="006400"/>
          <w:sz w:val="20"/>
        </w:rPr>
        <w:t xml:space="preserve">    → Hệ thống mới cải thiện hiệu suất năng lượng 30 phần trăm.</w:t>
      </w:r>
    </w:p>
    <w:p>
      <w:pPr>
        <w:spacing w:before="0" w:after="40"/>
        <w:ind w:left="283"/>
      </w:pPr>
      <w:r>
        <w:rPr>
          <w:color w:val="005078"/>
          <w:sz w:val="18"/>
        </w:rPr>
        <w:t>💡 Dùng khi nói về việc đạt kết quả tốt nhất với ít lãng phí nhất. Tính từ là 'efficient'. Rất phổ biến trong công việc và kỹ thuật.</w:t>
      </w:r>
    </w:p>
    <w:p>
      <w:pPr>
        <w:spacing w:before="0" w:after="40"/>
        <w:ind w:left="283"/>
      </w:pPr>
      <w:r>
        <w:rPr>
          <w:i/>
          <w:sz w:val="18"/>
        </w:rPr>
        <w:t>✏️ We need to improve the efficiency of our production line.</w:t>
      </w:r>
      <w:r>
        <w:br/>
      </w:r>
      <w:r>
        <w:rPr>
          <w:color w:val="006400"/>
          <w:sz w:val="18"/>
        </w:rPr>
        <w:t xml:space="preserve">    → Chúng ta cần cải thiện hiệu suất dây chuyền sản xuất.</w:t>
      </w:r>
      <w:r>
        <w:br/>
      </w:r>
      <w:r>
        <w:rPr>
          <w:i/>
          <w:sz w:val="18"/>
        </w:rPr>
        <w:t>✏️ Energy efficiency helps reduce electricity bills.</w:t>
      </w:r>
      <w:r>
        <w:br/>
      </w:r>
      <w:r>
        <w:rPr>
          <w:color w:val="006400"/>
          <w:sz w:val="18"/>
        </w:rPr>
        <w:t xml:space="preserve">    → Hiệu suất năng lượng giúp giảm hóa đơn điện.</w:t>
      </w:r>
    </w:p>
    <w:p>
      <w:pPr>
        <w:spacing w:before="0" w:after="80"/>
        <w:ind w:left="283"/>
      </w:pPr>
      <w:r>
        <w:rPr>
          <w:color w:val="643C00"/>
          <w:sz w:val="18"/>
        </w:rPr>
        <w:t>🔗 Patterns: energy/cost efficiency | improve/increase efficiency | efficiency gains</w:t>
      </w:r>
    </w:p>
    <w:p>
      <w:pPr>
        <w:spacing w:before="120" w:after="40"/>
      </w:pPr>
      <w:r>
        <w:rPr>
          <w:b/>
          <w:sz w:val="24"/>
        </w:rPr>
        <w:t>egg on</w:t>
      </w:r>
      <w:r>
        <w:rPr>
          <w:sz w:val="22"/>
        </w:rPr>
        <w:t xml:space="preserve">  —  xúi giục, kích động — to urge or encourage someone to do something foolish or risky</w:t>
      </w:r>
    </w:p>
    <w:p>
      <w:pPr>
        <w:spacing w:before="0" w:after="40"/>
        <w:ind w:left="283"/>
      </w:pPr>
      <w:r>
        <w:rPr>
          <w:color w:val="505050"/>
          <w:sz w:val="18"/>
        </w:rPr>
        <w:t>Phát âm: EG on</w:t>
        <w:br/>
      </w:r>
      <w:r>
        <w:rPr>
          <w:color w:val="505050"/>
          <w:sz w:val="18"/>
        </w:rPr>
        <w:t>Collocations: egg someone on, egged on by, egg on to do, egg on to try</w:t>
        <w:br/>
      </w:r>
      <w:r>
        <w:rPr>
          <w:color w:val="505050"/>
          <w:sz w:val="18"/>
        </w:rPr>
        <w:t>Synonyms: encourage, urge, provoke</w:t>
        <w:br/>
      </w:r>
      <w:r>
        <w:rPr>
          <w:color w:val="505050"/>
          <w:sz w:val="18"/>
        </w:rPr>
        <w:t>Antonyms: discourage, dissuade, restrain</w:t>
        <w:br/>
      </w:r>
    </w:p>
    <w:p>
      <w:pPr>
        <w:spacing w:before="0" w:after="40"/>
        <w:ind w:left="283"/>
      </w:pPr>
      <w:r>
        <w:rPr>
          <w:i/>
          <w:sz w:val="20"/>
        </w:rPr>
        <w:t>📝 His friends egged him on to jump into the cold lake.</w:t>
      </w:r>
      <w:r>
        <w:br/>
      </w:r>
      <w:r>
        <w:rPr>
          <w:color w:val="006400"/>
          <w:sz w:val="20"/>
        </w:rPr>
        <w:t xml:space="preserve">    → Bạn bè xúi giục anh ấy nhảy xuống hồ lạnh.</w:t>
      </w:r>
    </w:p>
    <w:p>
      <w:pPr>
        <w:spacing w:before="0" w:after="40"/>
        <w:ind w:left="283"/>
      </w:pPr>
      <w:r>
        <w:rPr>
          <w:color w:val="005078"/>
          <w:sz w:val="18"/>
        </w:rPr>
        <w:t>💡 Dùng khi ai đó khuyến khích người khác làm điều liều lĩnh hoặc ngu ngốc, thường mang nghĩa tiêu cực.</w:t>
      </w:r>
    </w:p>
    <w:p>
      <w:pPr>
        <w:spacing w:before="0" w:after="40"/>
        <w:ind w:left="283"/>
      </w:pPr>
      <w:r>
        <w:rPr>
          <w:i/>
          <w:sz w:val="18"/>
        </w:rPr>
        <w:t>✏️ The crowd egged the fighters on during the street brawl.</w:t>
      </w:r>
      <w:r>
        <w:br/>
      </w:r>
      <w:r>
        <w:rPr>
          <w:color w:val="006400"/>
          <w:sz w:val="18"/>
        </w:rPr>
        <w:t xml:space="preserve">    → Đám đông xúi giục những người đánh nhau trong vụ ẩu đả đường phố.</w:t>
      </w:r>
      <w:r>
        <w:br/>
      </w:r>
      <w:r>
        <w:rPr>
          <w:i/>
          <w:sz w:val="18"/>
        </w:rPr>
        <w:t>✏️ Don't let your friends egg you on into doing something dangerous.</w:t>
      </w:r>
      <w:r>
        <w:br/>
      </w:r>
      <w:r>
        <w:rPr>
          <w:color w:val="006400"/>
          <w:sz w:val="18"/>
        </w:rPr>
        <w:t xml:space="preserve">    → Đừng để bạn bè xúi giục bạn làm điều nguy hiểm.</w:t>
      </w:r>
    </w:p>
    <w:p>
      <w:pPr>
        <w:spacing w:before="0" w:after="80"/>
        <w:ind w:left="283"/>
      </w:pPr>
      <w:r>
        <w:rPr>
          <w:color w:val="643C00"/>
          <w:sz w:val="18"/>
        </w:rPr>
        <w:t>🔗 Patterns: egg someone on | egged on by + person | egg on to + verb</w:t>
      </w:r>
    </w:p>
    <w:p>
      <w:pPr>
        <w:spacing w:before="120" w:after="40"/>
      </w:pPr>
      <w:r>
        <w:rPr>
          <w:b/>
          <w:sz w:val="24"/>
        </w:rPr>
        <w:t>elaborate</w:t>
      </w:r>
      <w:r>
        <w:rPr>
          <w:sz w:val="22"/>
        </w:rPr>
        <w:t xml:space="preserve">  —  giải thích chi tiết, trình bày kỹ — to add more detail or information about something</w:t>
      </w:r>
    </w:p>
    <w:p>
      <w:pPr>
        <w:spacing w:before="0" w:after="40"/>
        <w:ind w:left="283"/>
      </w:pPr>
      <w:r>
        <w:rPr>
          <w:color w:val="505050"/>
          <w:sz w:val="18"/>
        </w:rPr>
        <w:t>Phát âm: ih-LAB-uh-ruht</w:t>
        <w:br/>
      </w:r>
      <w:r>
        <w:rPr>
          <w:color w:val="505050"/>
          <w:sz w:val="18"/>
        </w:rPr>
        <w:t>Collocations: elaborate on, elaborate further, elaborate plan, elaborate explanation</w:t>
        <w:br/>
      </w:r>
      <w:r>
        <w:rPr>
          <w:color w:val="505050"/>
          <w:sz w:val="18"/>
        </w:rPr>
        <w:t>Synonyms: expand, explain, develop</w:t>
        <w:br/>
      </w:r>
      <w:r>
        <w:rPr>
          <w:color w:val="505050"/>
          <w:sz w:val="18"/>
        </w:rPr>
        <w:t>Antonyms: summarize, simplify, condense</w:t>
        <w:br/>
      </w:r>
    </w:p>
    <w:p>
      <w:pPr>
        <w:spacing w:before="0" w:after="40"/>
        <w:ind w:left="283"/>
      </w:pPr>
      <w:r>
        <w:rPr>
          <w:i/>
          <w:sz w:val="20"/>
        </w:rPr>
        <w:t>📝 Could you elaborate on your proposal so we can understand it better?</w:t>
      </w:r>
      <w:r>
        <w:br/>
      </w:r>
      <w:r>
        <w:rPr>
          <w:color w:val="006400"/>
          <w:sz w:val="20"/>
        </w:rPr>
        <w:t xml:space="preserve">    → Bạn có thể trình bày chi tiết hơn về đề xuất để chúng tôi hiểu rõ hơn không?</w:t>
      </w:r>
    </w:p>
    <w:p>
      <w:pPr>
        <w:spacing w:before="0" w:after="40"/>
        <w:ind w:left="283"/>
      </w:pPr>
      <w:r>
        <w:rPr>
          <w:color w:val="005078"/>
          <w:sz w:val="18"/>
        </w:rPr>
        <w:t>💡 Giải thích chi tiết hơn, thêm thông tin. Thường dùng khi ai đó nói quá ngắn gọn và bạn muốn biết thêm.</w:t>
      </w:r>
    </w:p>
    <w:p>
      <w:pPr>
        <w:spacing w:before="0" w:after="40"/>
        <w:ind w:left="283"/>
      </w:pPr>
      <w:r>
        <w:rPr>
          <w:i/>
          <w:sz w:val="18"/>
        </w:rPr>
        <w:t>✏️ Could you elaborate on that point? I don't fully understand.</w:t>
      </w:r>
      <w:r>
        <w:br/>
      </w:r>
      <w:r>
        <w:rPr>
          <w:color w:val="006400"/>
          <w:sz w:val="18"/>
        </w:rPr>
        <w:t xml:space="preserve">    → Bạn có thể giải thích chi tiết hơn điểm đó không? Tôi chưa hiểu hết.</w:t>
      </w:r>
      <w:r>
        <w:br/>
      </w:r>
      <w:r>
        <w:rPr>
          <w:i/>
          <w:sz w:val="18"/>
        </w:rPr>
        <w:t>✏️ She elaborated on her plans for the company's future.</w:t>
      </w:r>
      <w:r>
        <w:br/>
      </w:r>
      <w:r>
        <w:rPr>
          <w:color w:val="006400"/>
          <w:sz w:val="18"/>
        </w:rPr>
        <w:t xml:space="preserve">    → Cô ấy trình bày chi tiết kế hoạch cho tương lai công ty.</w:t>
      </w:r>
    </w:p>
    <w:p>
      <w:pPr>
        <w:spacing w:before="0" w:after="80"/>
        <w:ind w:left="283"/>
      </w:pPr>
      <w:r>
        <w:rPr>
          <w:color w:val="643C00"/>
          <w:sz w:val="18"/>
        </w:rPr>
        <w:t>🔗 Patterns: elaborate on | elaborate further | please elaborate</w:t>
      </w:r>
    </w:p>
    <w:p>
      <w:pPr>
        <w:spacing w:before="120" w:after="40"/>
      </w:pPr>
      <w:r>
        <w:rPr>
          <w:b/>
          <w:sz w:val="24"/>
        </w:rPr>
        <w:t>elective</w:t>
      </w:r>
      <w:r>
        <w:rPr>
          <w:sz w:val="22"/>
        </w:rPr>
        <w:t xml:space="preserve">  —  Môn tự chọn — A course chosen by a student that is not required; optional</w:t>
      </w:r>
    </w:p>
    <w:p>
      <w:pPr>
        <w:spacing w:before="0" w:after="40"/>
        <w:ind w:left="283"/>
      </w:pPr>
      <w:r>
        <w:rPr>
          <w:color w:val="505050"/>
          <w:sz w:val="18"/>
        </w:rPr>
        <w:t>Phát âm: ih-LEK-tiv</w:t>
        <w:br/>
      </w:r>
      <w:r>
        <w:rPr>
          <w:color w:val="505050"/>
          <w:sz w:val="18"/>
        </w:rPr>
        <w:t>Collocations: elective course, elective subject, take an elective</w:t>
        <w:br/>
      </w:r>
      <w:r>
        <w:rPr>
          <w:color w:val="505050"/>
          <w:sz w:val="18"/>
        </w:rPr>
        <w:t>Synonyms: optional course, option, choice</w:t>
        <w:br/>
      </w:r>
      <w:r>
        <w:rPr>
          <w:color w:val="505050"/>
          <w:sz w:val="18"/>
        </w:rPr>
        <w:t>Antonyms: required, compulsory, mandatory</w:t>
        <w:br/>
      </w:r>
    </w:p>
    <w:p>
      <w:pPr>
        <w:spacing w:before="0" w:after="40"/>
        <w:ind w:left="283"/>
      </w:pPr>
      <w:r>
        <w:rPr>
          <w:i/>
          <w:sz w:val="20"/>
        </w:rPr>
        <w:t>📝 I chose photography as my elective this semester.</w:t>
      </w:r>
      <w:r>
        <w:br/>
      </w:r>
      <w:r>
        <w:rPr>
          <w:color w:val="006400"/>
          <w:sz w:val="20"/>
        </w:rPr>
        <w:t xml:space="preserve">    → Tôi chọn nhiếp ảnh làm môn tự chọn học kỳ này.</w:t>
      </w:r>
    </w:p>
    <w:p>
      <w:pPr>
        <w:spacing w:before="0" w:after="40"/>
        <w:ind w:left="283"/>
      </w:pPr>
      <w:r>
        <w:rPr>
          <w:color w:val="005078"/>
          <w:sz w:val="18"/>
        </w:rPr>
        <w:t>💡 Dùng khi nói về môn học không bắt buộc mà sinh viên được tự chọn. Đối lập với required/compulsory course (môn bắt buộc).</w:t>
      </w:r>
    </w:p>
    <w:p>
      <w:pPr>
        <w:spacing w:before="0" w:after="40"/>
        <w:ind w:left="283"/>
      </w:pPr>
      <w:r>
        <w:rPr>
          <w:i/>
          <w:sz w:val="18"/>
        </w:rPr>
        <w:t>✏️ How many electives can I take this semester?</w:t>
      </w:r>
      <w:r>
        <w:br/>
      </w:r>
      <w:r>
        <w:rPr>
          <w:color w:val="006400"/>
          <w:sz w:val="18"/>
        </w:rPr>
        <w:t xml:space="preserve">    → Tôi có thể chọn bao nhiêu môn tự chọn học kỳ này?</w:t>
      </w:r>
      <w:r>
        <w:br/>
      </w:r>
      <w:r>
        <w:rPr>
          <w:i/>
          <w:sz w:val="18"/>
        </w:rPr>
        <w:t>✏️ Art and music are popular electives.</w:t>
      </w:r>
      <w:r>
        <w:br/>
      </w:r>
      <w:r>
        <w:rPr>
          <w:color w:val="006400"/>
          <w:sz w:val="18"/>
        </w:rPr>
        <w:t xml:space="preserve">    → Nghệ thuật và âm nhạc là các môn tự chọn phổ biến.</w:t>
      </w:r>
    </w:p>
    <w:p>
      <w:pPr>
        <w:spacing w:before="0" w:after="80"/>
        <w:ind w:left="283"/>
      </w:pPr>
      <w:r>
        <w:rPr>
          <w:color w:val="643C00"/>
          <w:sz w:val="18"/>
        </w:rPr>
        <w:t>🔗 Patterns: elective course | take an elective | choose an elective</w:t>
      </w:r>
    </w:p>
    <w:p>
      <w:pPr>
        <w:spacing w:before="120" w:after="40"/>
      </w:pPr>
      <w:r>
        <w:rPr>
          <w:b/>
          <w:sz w:val="24"/>
        </w:rPr>
        <w:t>embark</w:t>
      </w:r>
      <w:r>
        <w:rPr>
          <w:sz w:val="22"/>
        </w:rPr>
        <w:t xml:space="preserve">  —  lên tàu, bắt đầu hành trình — to go onto a ship, aircraft, or other vehicle to begin a journey</w:t>
      </w:r>
    </w:p>
    <w:p>
      <w:pPr>
        <w:spacing w:before="0" w:after="40"/>
        <w:ind w:left="283"/>
      </w:pPr>
      <w:r>
        <w:rPr>
          <w:color w:val="505050"/>
          <w:sz w:val="18"/>
        </w:rPr>
        <w:t>Phát âm: im-BARK</w:t>
        <w:br/>
      </w:r>
      <w:r>
        <w:rPr>
          <w:color w:val="505050"/>
          <w:sz w:val="18"/>
        </w:rPr>
        <w:t>Collocations: embark on a journey, embark on a voyage, embark at, ready to embark</w:t>
        <w:br/>
      </w:r>
      <w:r>
        <w:rPr>
          <w:color w:val="505050"/>
          <w:sz w:val="18"/>
        </w:rPr>
        <w:t>Synonyms: board, set off, depart</w:t>
        <w:br/>
      </w:r>
      <w:r>
        <w:rPr>
          <w:color w:val="505050"/>
          <w:sz w:val="18"/>
        </w:rPr>
        <w:t>Antonyms: disembark, alight, arrive</w:t>
        <w:br/>
      </w:r>
    </w:p>
    <w:p>
      <w:pPr>
        <w:spacing w:before="0" w:after="40"/>
        <w:ind w:left="283"/>
      </w:pPr>
      <w:r>
        <w:rPr>
          <w:i/>
          <w:sz w:val="20"/>
        </w:rPr>
        <w:t>📝 Passengers will embark at the port at 8 AM tomorrow.</w:t>
      </w:r>
      <w:r>
        <w:br/>
      </w:r>
      <w:r>
        <w:rPr>
          <w:color w:val="006400"/>
          <w:sz w:val="20"/>
        </w:rPr>
        <w:t xml:space="preserve">    → Hành khách sẽ lên tàu tại cảng lúc 8 giờ sáng ngày mai.</w:t>
      </w:r>
    </w:p>
    <w:p>
      <w:pPr>
        <w:spacing w:before="0" w:after="40"/>
        <w:ind w:left="283"/>
      </w:pPr>
      <w:r>
        <w:rPr>
          <w:color w:val="005078"/>
          <w:sz w:val="18"/>
        </w:rPr>
        <w:t>💡 Lên tàu/máy bay bắt đầu hành trình. Nghĩa bóng rất phổ biến: 'embark on' = bắt đầu một việc mới (sự nghiệp, dự án).</w:t>
      </w:r>
    </w:p>
    <w:p>
      <w:pPr>
        <w:spacing w:before="0" w:after="40"/>
        <w:ind w:left="283"/>
      </w:pPr>
      <w:r>
        <w:rPr>
          <w:i/>
          <w:sz w:val="18"/>
        </w:rPr>
        <w:t>✏️ She embarked on a new career in technology.</w:t>
      </w:r>
      <w:r>
        <w:br/>
      </w:r>
      <w:r>
        <w:rPr>
          <w:color w:val="006400"/>
          <w:sz w:val="18"/>
        </w:rPr>
        <w:t xml:space="preserve">    → Cô ấy bắt đầu sự nghiệp mới trong lĩnh vực công nghệ.</w:t>
      </w:r>
      <w:r>
        <w:br/>
      </w:r>
      <w:r>
        <w:rPr>
          <w:i/>
          <w:sz w:val="18"/>
        </w:rPr>
        <w:t>✏️ Passengers will embark at Gate 12.</w:t>
      </w:r>
      <w:r>
        <w:br/>
      </w:r>
      <w:r>
        <w:rPr>
          <w:color w:val="006400"/>
          <w:sz w:val="18"/>
        </w:rPr>
        <w:t xml:space="preserve">    → Hành khách sẽ lên máy bay tại cổng 12.</w:t>
      </w:r>
    </w:p>
    <w:p>
      <w:pPr>
        <w:spacing w:before="0" w:after="80"/>
        <w:ind w:left="283"/>
      </w:pPr>
      <w:r>
        <w:rPr>
          <w:color w:val="643C00"/>
          <w:sz w:val="18"/>
        </w:rPr>
        <w:t>🔗 Patterns: embark on a journey | embark on a career | embark on a project</w:t>
      </w:r>
    </w:p>
    <w:p>
      <w:pPr>
        <w:spacing w:before="120" w:after="40"/>
      </w:pPr>
      <w:r>
        <w:rPr>
          <w:b/>
          <w:sz w:val="24"/>
        </w:rPr>
        <w:t>embark on</w:t>
      </w:r>
      <w:r>
        <w:rPr>
          <w:sz w:val="22"/>
        </w:rPr>
        <w:t xml:space="preserve">  —  bắt đầu, khởi hành — to begin a new project or course of action</w:t>
      </w:r>
    </w:p>
    <w:p>
      <w:pPr>
        <w:spacing w:before="0" w:after="40"/>
        <w:ind w:left="283"/>
      </w:pPr>
      <w:r>
        <w:rPr>
          <w:color w:val="505050"/>
          <w:sz w:val="18"/>
        </w:rPr>
        <w:t>Phát âm: im-BARK on</w:t>
        <w:br/>
      </w:r>
      <w:r>
        <w:rPr>
          <w:color w:val="505050"/>
          <w:sz w:val="18"/>
        </w:rPr>
        <w:t>Collocations: embark on a journey, embark on a project, embark on a career, embark on an adventure</w:t>
        <w:br/>
      </w:r>
      <w:r>
        <w:rPr>
          <w:color w:val="505050"/>
          <w:sz w:val="18"/>
        </w:rPr>
        <w:t>Synonyms: begin, start, undertake</w:t>
        <w:br/>
      </w:r>
      <w:r>
        <w:rPr>
          <w:color w:val="505050"/>
          <w:sz w:val="18"/>
        </w:rPr>
        <w:t>Antonyms: end, finish, abandon</w:t>
        <w:br/>
      </w:r>
    </w:p>
    <w:p>
      <w:pPr>
        <w:spacing w:before="0" w:after="40"/>
        <w:ind w:left="283"/>
      </w:pPr>
      <w:r>
        <w:rPr>
          <w:i/>
          <w:sz w:val="20"/>
        </w:rPr>
        <w:t>📝 She embarked on a new career in digital marketing.</w:t>
      </w:r>
      <w:r>
        <w:br/>
      </w:r>
      <w:r>
        <w:rPr>
          <w:color w:val="006400"/>
          <w:sz w:val="20"/>
        </w:rPr>
        <w:t xml:space="preserve">    → Cô ấy bắt đầu sự nghiệp mới trong tiếp thị kỹ thuật số.</w:t>
      </w:r>
    </w:p>
    <w:p>
      <w:pPr>
        <w:spacing w:before="0" w:after="40"/>
        <w:ind w:left="283"/>
      </w:pPr>
      <w:r>
        <w:rPr>
          <w:color w:val="005078"/>
          <w:sz w:val="18"/>
        </w:rPr>
        <w:t>💡 Dùng khi bắt đầu một việc lớn, quan trọng (hành trình, dự án, sự nghiệp). Mang sắc thái trang trọng và hào hứng hơn 'start'.</w:t>
      </w:r>
    </w:p>
    <w:p>
      <w:pPr>
        <w:spacing w:before="0" w:after="40"/>
        <w:ind w:left="283"/>
      </w:pPr>
      <w:r>
        <w:rPr>
          <w:i/>
          <w:sz w:val="18"/>
        </w:rPr>
        <w:t>✏️ The company embarked on an ambitious expansion plan.</w:t>
      </w:r>
      <w:r>
        <w:br/>
      </w:r>
      <w:r>
        <w:rPr>
          <w:color w:val="006400"/>
          <w:sz w:val="18"/>
        </w:rPr>
        <w:t xml:space="preserve">    → Công ty bắt đầu kế hoạch mở rộng đầy tham vọng.</w:t>
      </w:r>
      <w:r>
        <w:br/>
      </w:r>
      <w:r>
        <w:rPr>
          <w:i/>
          <w:sz w:val="18"/>
        </w:rPr>
        <w:t>✏️ They embarked on a round-the-world trip.</w:t>
      </w:r>
      <w:r>
        <w:br/>
      </w:r>
      <w:r>
        <w:rPr>
          <w:color w:val="006400"/>
          <w:sz w:val="18"/>
        </w:rPr>
        <w:t xml:space="preserve">    → Họ khởi hành chuyến đi vòng quanh thế giới.</w:t>
      </w:r>
    </w:p>
    <w:p>
      <w:pPr>
        <w:spacing w:before="0" w:after="80"/>
        <w:ind w:left="283"/>
      </w:pPr>
      <w:r>
        <w:rPr>
          <w:color w:val="643C00"/>
          <w:sz w:val="18"/>
        </w:rPr>
        <w:t>🔗 Patterns: embark on a journey | embark on a new career | embark on a project | embark on an adventure</w:t>
      </w:r>
    </w:p>
    <w:p>
      <w:pPr>
        <w:spacing w:before="120" w:after="40"/>
      </w:pPr>
      <w:r>
        <w:rPr>
          <w:b/>
          <w:sz w:val="24"/>
        </w:rPr>
        <w:t>embed</w:t>
      </w:r>
      <w:r>
        <w:rPr>
          <w:sz w:val="22"/>
        </w:rPr>
        <w:t xml:space="preserve">  —  Nhúng, gắn vào — To fix something firmly into a surrounding mass; to include code or media within another</w:t>
      </w:r>
    </w:p>
    <w:p>
      <w:pPr>
        <w:spacing w:before="0" w:after="40"/>
        <w:ind w:left="283"/>
      </w:pPr>
      <w:r>
        <w:rPr>
          <w:color w:val="505050"/>
          <w:sz w:val="18"/>
        </w:rPr>
        <w:t>Phát âm: im-BED</w:t>
        <w:br/>
      </w:r>
      <w:r>
        <w:rPr>
          <w:color w:val="505050"/>
          <w:sz w:val="18"/>
        </w:rPr>
        <w:t>Collocations: embed in, embed code, deeply embedded</w:t>
        <w:br/>
      </w:r>
      <w:r>
        <w:rPr>
          <w:color w:val="505050"/>
          <w:sz w:val="18"/>
        </w:rPr>
        <w:t>Synonyms: insert, implant, incorporate</w:t>
        <w:br/>
      </w:r>
      <w:r>
        <w:rPr>
          <w:color w:val="505050"/>
          <w:sz w:val="18"/>
        </w:rPr>
        <w:t>Antonyms: extract, remove</w:t>
        <w:br/>
      </w:r>
    </w:p>
    <w:p>
      <w:pPr>
        <w:spacing w:before="0" w:after="40"/>
        <w:ind w:left="283"/>
      </w:pPr>
      <w:r>
        <w:rPr>
          <w:i/>
          <w:sz w:val="20"/>
        </w:rPr>
        <w:t>📝 The video is embedded in the web page.</w:t>
      </w:r>
      <w:r>
        <w:br/>
      </w:r>
      <w:r>
        <w:rPr>
          <w:color w:val="006400"/>
          <w:sz w:val="20"/>
        </w:rPr>
        <w:t xml:space="preserve">    → Video được nhúng vào trang web.</w:t>
      </w:r>
    </w:p>
    <w:p>
      <w:pPr>
        <w:spacing w:before="0" w:after="40"/>
        <w:ind w:left="283"/>
      </w:pPr>
      <w:r>
        <w:rPr>
          <w:color w:val="005078"/>
          <w:sz w:val="18"/>
        </w:rPr>
        <w:t>💡 Rất phổ biến trong lĩnh vực công nghệ khi nói về nhúng video, mã nguồn vào trang web. Cũng dùng nghĩa bóng để chỉ điều gì đó ăn sâu vào.</w:t>
      </w:r>
    </w:p>
    <w:p>
      <w:pPr>
        <w:spacing w:before="0" w:after="40"/>
        <w:ind w:left="283"/>
      </w:pPr>
      <w:r>
        <w:rPr>
          <w:i/>
          <w:sz w:val="18"/>
        </w:rPr>
        <w:t>✏️ The journalist was embedded with the military unit.</w:t>
      </w:r>
      <w:r>
        <w:br/>
      </w:r>
      <w:r>
        <w:rPr>
          <w:color w:val="006400"/>
          <w:sz w:val="18"/>
        </w:rPr>
        <w:t xml:space="preserve">    → Nhà báo được gắn theo đơn vị quân đội.</w:t>
      </w:r>
      <w:r>
        <w:br/>
      </w:r>
      <w:r>
        <w:rPr>
          <w:i/>
          <w:sz w:val="18"/>
        </w:rPr>
        <w:t>✏️ You can embed a YouTube video in your blog post.</w:t>
      </w:r>
      <w:r>
        <w:br/>
      </w:r>
      <w:r>
        <w:rPr>
          <w:color w:val="006400"/>
          <w:sz w:val="18"/>
        </w:rPr>
        <w:t xml:space="preserve">    → Bạn có thể nhúng video YouTube vào bài viết blog.</w:t>
      </w:r>
    </w:p>
    <w:p>
      <w:pPr>
        <w:spacing w:before="0" w:after="80"/>
        <w:ind w:left="283"/>
      </w:pPr>
      <w:r>
        <w:rPr>
          <w:color w:val="643C00"/>
          <w:sz w:val="18"/>
        </w:rPr>
        <w:t>🔗 Patterns: embed something in something | be embedded in | deeply embedded</w:t>
      </w:r>
    </w:p>
    <w:p>
      <w:pPr>
        <w:spacing w:before="120" w:after="40"/>
      </w:pPr>
      <w:r>
        <w:rPr>
          <w:b/>
          <w:sz w:val="24"/>
        </w:rPr>
        <w:t>embrace</w:t>
      </w:r>
      <w:r>
        <w:rPr>
          <w:sz w:val="22"/>
        </w:rPr>
        <w:t xml:space="preserve">  —  Đón nhận, ôm — To accept something willingly; to hold someone closely in your arms</w:t>
      </w:r>
    </w:p>
    <w:p>
      <w:pPr>
        <w:spacing w:before="0" w:after="40"/>
        <w:ind w:left="283"/>
      </w:pPr>
      <w:r>
        <w:rPr>
          <w:color w:val="505050"/>
          <w:sz w:val="18"/>
        </w:rPr>
        <w:t>Phát âm: im-BRAYS</w:t>
        <w:br/>
      </w:r>
      <w:r>
        <w:rPr>
          <w:color w:val="505050"/>
          <w:sz w:val="18"/>
        </w:rPr>
        <w:t>Collocations: embrace change, embrace the opportunity, warmly embrace</w:t>
        <w:br/>
      </w:r>
      <w:r>
        <w:rPr>
          <w:color w:val="505050"/>
          <w:sz w:val="18"/>
        </w:rPr>
        <w:t>Synonyms: accept, adopt, welcome</w:t>
        <w:br/>
      </w:r>
      <w:r>
        <w:rPr>
          <w:color w:val="505050"/>
          <w:sz w:val="18"/>
        </w:rPr>
        <w:t>Antonyms: reject, resist, refuse</w:t>
        <w:br/>
      </w:r>
    </w:p>
    <w:p>
      <w:pPr>
        <w:spacing w:before="0" w:after="40"/>
        <w:ind w:left="283"/>
      </w:pPr>
      <w:r>
        <w:rPr>
          <w:i/>
          <w:sz w:val="20"/>
        </w:rPr>
        <w:t>📝 The company embraced new technology to stay competitive.</w:t>
      </w:r>
      <w:r>
        <w:br/>
      </w:r>
      <w:r>
        <w:rPr>
          <w:color w:val="006400"/>
          <w:sz w:val="20"/>
        </w:rPr>
        <w:t xml:space="preserve">    → Công ty đón nhận công nghệ mới để duy trì tính cạnh tranh.</w:t>
      </w:r>
    </w:p>
    <w:p>
      <w:pPr>
        <w:spacing w:before="0" w:after="40"/>
        <w:ind w:left="283"/>
      </w:pPr>
      <w:r>
        <w:rPr>
          <w:color w:val="005078"/>
          <w:sz w:val="18"/>
        </w:rPr>
        <w:t>💡 Có hai nghĩa chính: ôm (nghĩa đen) và đón nhận/chấp nhận (nghĩa bóng). Trong IELTS thường dùng nghĩa bóng.</w:t>
      </w:r>
    </w:p>
    <w:p>
      <w:pPr>
        <w:spacing w:before="0" w:after="40"/>
        <w:ind w:left="283"/>
      </w:pPr>
      <w:r>
        <w:rPr>
          <w:i/>
          <w:sz w:val="18"/>
        </w:rPr>
        <w:t>✏️ We should embrace diversity in the workplace.</w:t>
      </w:r>
      <w:r>
        <w:br/>
      </w:r>
      <w:r>
        <w:rPr>
          <w:color w:val="006400"/>
          <w:sz w:val="18"/>
        </w:rPr>
        <w:t xml:space="preserve">    → Chúng ta nên đón nhận sự đa dạng tại nơi làm việc.</w:t>
      </w:r>
      <w:r>
        <w:br/>
      </w:r>
      <w:r>
        <w:rPr>
          <w:i/>
          <w:sz w:val="18"/>
        </w:rPr>
        <w:t>✏️ She embraced her friend at the airport.</w:t>
      </w:r>
      <w:r>
        <w:br/>
      </w:r>
      <w:r>
        <w:rPr>
          <w:color w:val="006400"/>
          <w:sz w:val="18"/>
        </w:rPr>
        <w:t xml:space="preserve">    → Cô ấy ôm bạn tại sân bay.</w:t>
      </w:r>
    </w:p>
    <w:p>
      <w:pPr>
        <w:spacing w:before="0" w:after="80"/>
        <w:ind w:left="283"/>
      </w:pPr>
      <w:r>
        <w:rPr>
          <w:color w:val="643C00"/>
          <w:sz w:val="18"/>
        </w:rPr>
        <w:t>🔗 Patterns: embrace change | embrace the idea | embrace diversity</w:t>
      </w:r>
    </w:p>
    <w:p>
      <w:pPr>
        <w:spacing w:before="120" w:after="40"/>
      </w:pPr>
      <w:r>
        <w:rPr>
          <w:b/>
          <w:sz w:val="24"/>
        </w:rPr>
        <w:t>embroider</w:t>
      </w:r>
      <w:r>
        <w:rPr>
          <w:sz w:val="22"/>
        </w:rPr>
        <w:t xml:space="preserve">  —  thêu, thêu thùa — to decorate cloth by sewing patterns on it with thread</w:t>
      </w:r>
    </w:p>
    <w:p>
      <w:pPr>
        <w:spacing w:before="0" w:after="40"/>
        <w:ind w:left="283"/>
      </w:pPr>
      <w:r>
        <w:rPr>
          <w:color w:val="505050"/>
          <w:sz w:val="18"/>
        </w:rPr>
        <w:t>Phát âm: im-BROY-dur</w:t>
        <w:br/>
      </w:r>
      <w:r>
        <w:rPr>
          <w:color w:val="505050"/>
          <w:sz w:val="18"/>
        </w:rPr>
        <w:t>Collocations: embroider a pattern, hand embroidered, embroider flowers, embroider fabric</w:t>
        <w:br/>
      </w:r>
      <w:r>
        <w:rPr>
          <w:color w:val="505050"/>
          <w:sz w:val="18"/>
        </w:rPr>
        <w:t>Synonyms: stitch, sew, needlework</w:t>
        <w:br/>
      </w:r>
    </w:p>
    <w:p>
      <w:pPr>
        <w:spacing w:before="0" w:after="40"/>
        <w:ind w:left="283"/>
      </w:pPr>
      <w:r>
        <w:rPr>
          <w:i/>
          <w:sz w:val="20"/>
        </w:rPr>
        <w:t>📝 Her grandmother taught her how to embroider flowers on pillowcases.</w:t>
      </w:r>
      <w:r>
        <w:br/>
      </w:r>
      <w:r>
        <w:rPr>
          <w:color w:val="006400"/>
          <w:sz w:val="20"/>
        </w:rPr>
        <w:t xml:space="preserve">    → Bà ngoại dạy cô ấy cách thêu hoa trên vỏ gối.</w:t>
      </w:r>
    </w:p>
    <w:p>
      <w:pPr>
        <w:spacing w:before="0" w:after="40"/>
        <w:ind w:left="283"/>
      </w:pPr>
      <w:r>
        <w:rPr>
          <w:color w:val="005078"/>
          <w:sz w:val="18"/>
        </w:rPr>
        <w:t>💡 Nghề thêu truyền thống rất phổ biến ở Việt Nam. Nghĩa bóng: embroider a story = thêm thắt, phóng đại câu chuyện.</w:t>
      </w:r>
    </w:p>
    <w:p>
      <w:pPr>
        <w:spacing w:before="0" w:after="40"/>
        <w:ind w:left="283"/>
      </w:pPr>
      <w:r>
        <w:rPr>
          <w:i/>
          <w:sz w:val="18"/>
        </w:rPr>
        <w:t>✏️ The traditional dress was beautifully embroidered with gold thread.</w:t>
      </w:r>
      <w:r>
        <w:br/>
      </w:r>
      <w:r>
        <w:rPr>
          <w:color w:val="006400"/>
          <w:sz w:val="18"/>
        </w:rPr>
        <w:t xml:space="preserve">    → Chiếc áo truyền thống được thêu đẹp bằng chỉ vàng.</w:t>
      </w:r>
      <w:r>
        <w:br/>
      </w:r>
      <w:r>
        <w:rPr>
          <w:i/>
          <w:sz w:val="18"/>
        </w:rPr>
        <w:t>✏️ He tends to embroider his stories to make them more exciting.</w:t>
      </w:r>
      <w:r>
        <w:br/>
      </w:r>
      <w:r>
        <w:rPr>
          <w:color w:val="006400"/>
          <w:sz w:val="18"/>
        </w:rPr>
        <w:t xml:space="preserve">    → Anh ấy hay thêm thắt câu chuyện để chúng hấp dẫn hơn.</w:t>
      </w:r>
    </w:p>
    <w:p>
      <w:pPr>
        <w:spacing w:before="0" w:after="80"/>
        <w:ind w:left="283"/>
      </w:pPr>
      <w:r>
        <w:rPr>
          <w:color w:val="643C00"/>
          <w:sz w:val="18"/>
        </w:rPr>
        <w:t>🔗 Patterns: embroider a pattern | hand embroidered | embroider with thread</w:t>
      </w:r>
    </w:p>
    <w:p>
      <w:pPr>
        <w:spacing w:before="120" w:after="40"/>
      </w:pPr>
      <w:r>
        <w:rPr>
          <w:b/>
          <w:sz w:val="24"/>
        </w:rPr>
        <w:t>embroidery</w:t>
      </w:r>
      <w:r>
        <w:rPr>
          <w:sz w:val="22"/>
        </w:rPr>
        <w:t xml:space="preserve">  —  thêu, nghệ thuật thêu — the art of sewing decorative designs on cloth</w:t>
      </w:r>
    </w:p>
    <w:p>
      <w:pPr>
        <w:spacing w:before="0" w:after="40"/>
        <w:ind w:left="283"/>
      </w:pPr>
      <w:r>
        <w:rPr>
          <w:color w:val="505050"/>
          <w:sz w:val="18"/>
        </w:rPr>
        <w:t>Phát âm: im-BROY-duh-ree</w:t>
        <w:br/>
      </w:r>
      <w:r>
        <w:rPr>
          <w:color w:val="505050"/>
          <w:sz w:val="18"/>
        </w:rPr>
        <w:t>Collocations: hand embroidery, embroidery pattern, embroidery thread, embroidery design</w:t>
        <w:br/>
      </w:r>
      <w:r>
        <w:rPr>
          <w:color w:val="505050"/>
          <w:sz w:val="18"/>
        </w:rPr>
        <w:t>Synonyms: needlework, stitching, cross-stitch</w:t>
        <w:br/>
      </w:r>
    </w:p>
    <w:p>
      <w:pPr>
        <w:spacing w:before="0" w:after="40"/>
        <w:ind w:left="283"/>
      </w:pPr>
      <w:r>
        <w:rPr>
          <w:i/>
          <w:sz w:val="20"/>
        </w:rPr>
        <w:t>📝 The embroidery on the dress was done by hand.</w:t>
      </w:r>
      <w:r>
        <w:br/>
      </w:r>
      <w:r>
        <w:rPr>
          <w:color w:val="006400"/>
          <w:sz w:val="20"/>
        </w:rPr>
        <w:t xml:space="preserve">    → Hoa văn thêu trên chiếc váy được làm thủ công.</w:t>
      </w:r>
    </w:p>
    <w:p>
      <w:pPr>
        <w:spacing w:before="0" w:after="40"/>
        <w:ind w:left="283"/>
      </w:pPr>
      <w:r>
        <w:rPr>
          <w:color w:val="005078"/>
          <w:sz w:val="18"/>
        </w:rPr>
        <w:t>💡 Nghệ thuật thêu trang trí trên vải. Rất phổ biến trong văn hóa Việt Nam (thêu tay truyền thống). Động từ: 'embroider'. Cũng có nghĩa bóng: thêu dệt câu chuyện.</w:t>
      </w:r>
    </w:p>
    <w:p>
      <w:pPr>
        <w:spacing w:before="0" w:after="40"/>
        <w:ind w:left="283"/>
      </w:pPr>
      <w:r>
        <w:rPr>
          <w:i/>
          <w:sz w:val="18"/>
        </w:rPr>
        <w:t>✏️ Vietnamese embroidery is famous for its delicate detail.</w:t>
      </w:r>
      <w:r>
        <w:br/>
      </w:r>
      <w:r>
        <w:rPr>
          <w:color w:val="006400"/>
          <w:sz w:val="18"/>
        </w:rPr>
        <w:t xml:space="preserve">    → Thêu Việt Nam nổi tiếng với chi tiết tinh xảo.</w:t>
      </w:r>
      <w:r>
        <w:br/>
      </w:r>
      <w:r>
        <w:rPr>
          <w:i/>
          <w:sz w:val="18"/>
        </w:rPr>
        <w:t>✏️ She embroidered flowers on the pillowcase.</w:t>
      </w:r>
      <w:r>
        <w:br/>
      </w:r>
      <w:r>
        <w:rPr>
          <w:color w:val="006400"/>
          <w:sz w:val="18"/>
        </w:rPr>
        <w:t xml:space="preserve">    → Cô ấy thêu hoa trên vỏ gối.</w:t>
      </w:r>
    </w:p>
    <w:p>
      <w:pPr>
        <w:spacing w:before="0" w:after="80"/>
        <w:ind w:left="283"/>
      </w:pPr>
      <w:r>
        <w:rPr>
          <w:color w:val="643C00"/>
          <w:sz w:val="18"/>
        </w:rPr>
        <w:t>🔗 Patterns: hand embroidery | embroidery pattern | embroidery design</w:t>
      </w:r>
    </w:p>
    <w:p>
      <w:pPr>
        <w:spacing w:before="120" w:after="40"/>
      </w:pPr>
      <w:r>
        <w:rPr>
          <w:b/>
          <w:sz w:val="24"/>
        </w:rPr>
        <w:t>emerge</w:t>
      </w:r>
      <w:r>
        <w:rPr>
          <w:sz w:val="22"/>
        </w:rPr>
        <w:t xml:space="preserve">  —  Xuất hiện, nổi lên — To come into view or become known</w:t>
      </w:r>
    </w:p>
    <w:p>
      <w:pPr>
        <w:spacing w:before="0" w:after="40"/>
        <w:ind w:left="283"/>
      </w:pPr>
      <w:r>
        <w:rPr>
          <w:color w:val="505050"/>
          <w:sz w:val="18"/>
        </w:rPr>
        <w:t>Phát âm: ih-MURJ</w:t>
        <w:br/>
      </w:r>
      <w:r>
        <w:rPr>
          <w:color w:val="505050"/>
          <w:sz w:val="18"/>
        </w:rPr>
        <w:t>Collocations: emerge as, emerge from, newly emerging</w:t>
        <w:br/>
      </w:r>
      <w:r>
        <w:rPr>
          <w:color w:val="505050"/>
          <w:sz w:val="18"/>
        </w:rPr>
        <w:t>Synonyms: appear, arise, surface, come out</w:t>
        <w:br/>
      </w:r>
      <w:r>
        <w:rPr>
          <w:color w:val="505050"/>
          <w:sz w:val="18"/>
        </w:rPr>
        <w:t>Antonyms: disappear, vanish, fade</w:t>
        <w:br/>
      </w:r>
    </w:p>
    <w:p>
      <w:pPr>
        <w:spacing w:before="0" w:after="40"/>
        <w:ind w:left="283"/>
      </w:pPr>
      <w:r>
        <w:rPr>
          <w:i/>
          <w:sz w:val="20"/>
        </w:rPr>
        <w:t>📝 New technologies emerge every year.</w:t>
      </w:r>
      <w:r>
        <w:br/>
      </w:r>
      <w:r>
        <w:rPr>
          <w:color w:val="006400"/>
          <w:sz w:val="20"/>
        </w:rPr>
        <w:t xml:space="preserve">    → Công nghệ mới xuất hiện mỗi năm.</w:t>
      </w:r>
    </w:p>
    <w:p>
      <w:pPr>
        <w:spacing w:before="0" w:after="40"/>
        <w:ind w:left="283"/>
      </w:pPr>
      <w:r>
        <w:rPr>
          <w:color w:val="005078"/>
          <w:sz w:val="18"/>
        </w:rPr>
        <w:t>💡 Dùng khi cái gì đó mới xuất hiện hoặc trở nên rõ ràng. Tính từ: 'emerging' (mới nổi).</w:t>
      </w:r>
    </w:p>
    <w:p>
      <w:pPr>
        <w:spacing w:before="0" w:after="40"/>
        <w:ind w:left="283"/>
      </w:pPr>
      <w:r>
        <w:rPr>
          <w:i/>
          <w:sz w:val="18"/>
        </w:rPr>
        <w:t>✏️ Vietnam is emerging as a major tech hub in Southeast Asia.</w:t>
      </w:r>
      <w:r>
        <w:br/>
      </w:r>
      <w:r>
        <w:rPr>
          <w:color w:val="006400"/>
          <w:sz w:val="18"/>
        </w:rPr>
        <w:t xml:space="preserve">    → Việt Nam đang nổi lên như một trung tâm công nghệ lớn ở Đông Nam Á.</w:t>
      </w:r>
      <w:r>
        <w:br/>
      </w:r>
      <w:r>
        <w:rPr>
          <w:i/>
          <w:sz w:val="18"/>
        </w:rPr>
        <w:t>✏️ New evidence emerged during the investigation.</w:t>
      </w:r>
      <w:r>
        <w:br/>
      </w:r>
      <w:r>
        <w:rPr>
          <w:color w:val="006400"/>
          <w:sz w:val="18"/>
        </w:rPr>
        <w:t xml:space="preserve">    → Bằng chứng mới xuất hiện trong quá trình điều tra.</w:t>
      </w:r>
    </w:p>
    <w:p>
      <w:pPr>
        <w:spacing w:before="0" w:after="80"/>
        <w:ind w:left="283"/>
      </w:pPr>
      <w:r>
        <w:rPr>
          <w:color w:val="643C00"/>
          <w:sz w:val="18"/>
        </w:rPr>
        <w:t>🔗 Patterns: emerge as | emerge from | newly emerging</w:t>
      </w:r>
    </w:p>
    <w:p>
      <w:pPr>
        <w:spacing w:before="120" w:after="40"/>
      </w:pPr>
      <w:r>
        <w:rPr>
          <w:b/>
          <w:sz w:val="24"/>
        </w:rPr>
        <w:t>emission</w:t>
      </w:r>
      <w:r>
        <w:rPr>
          <w:sz w:val="22"/>
        </w:rPr>
        <w:t xml:space="preserve">  —  Khí thải, sự phát thải — The release of gas or radiation into the atmosphere</w:t>
      </w:r>
    </w:p>
    <w:p>
      <w:pPr>
        <w:spacing w:before="0" w:after="40"/>
        <w:ind w:left="283"/>
      </w:pPr>
      <w:r>
        <w:rPr>
          <w:color w:val="505050"/>
          <w:sz w:val="18"/>
        </w:rPr>
        <w:t>Phát âm: ih-MISH-uhn</w:t>
        <w:br/>
      </w:r>
      <w:r>
        <w:rPr>
          <w:color w:val="505050"/>
          <w:sz w:val="18"/>
        </w:rPr>
        <w:t>Collocations: carbon emission, greenhouse gas emission, zero emission</w:t>
        <w:br/>
      </w:r>
      <w:r>
        <w:rPr>
          <w:color w:val="505050"/>
          <w:sz w:val="18"/>
        </w:rPr>
        <w:t>Synonyms: discharge, release, output</w:t>
        <w:br/>
      </w:r>
      <w:r>
        <w:rPr>
          <w:color w:val="505050"/>
          <w:sz w:val="18"/>
        </w:rPr>
        <w:t>Antonyms: absorption</w:t>
        <w:br/>
      </w:r>
    </w:p>
    <w:p>
      <w:pPr>
        <w:spacing w:before="0" w:after="40"/>
        <w:ind w:left="283"/>
      </w:pPr>
      <w:r>
        <w:rPr>
          <w:i/>
          <w:sz w:val="20"/>
        </w:rPr>
        <w:t>📝 The government aims to reduce carbon emissions by 50 percent.</w:t>
      </w:r>
      <w:r>
        <w:br/>
      </w:r>
      <w:r>
        <w:rPr>
          <w:color w:val="006400"/>
          <w:sz w:val="20"/>
        </w:rPr>
        <w:t xml:space="preserve">    → Chính phủ đặt mục tiêu giảm 50 phần trăm lượng khí thải carbon.</w:t>
      </w:r>
    </w:p>
    <w:p>
      <w:pPr>
        <w:spacing w:before="0" w:after="40"/>
        <w:ind w:left="283"/>
      </w:pPr>
      <w:r>
        <w:rPr>
          <w:color w:val="005078"/>
          <w:sz w:val="18"/>
        </w:rPr>
        <w:t>💡 Thường dùng ở dạng số nhiều (emissions). 'Zero emission' là mục tiêu của nhiều quốc gia. Rất phổ biến trong bài thi IELTS.</w:t>
      </w:r>
    </w:p>
    <w:p>
      <w:pPr>
        <w:spacing w:before="0" w:after="40"/>
        <w:ind w:left="283"/>
      </w:pPr>
      <w:r>
        <w:rPr>
          <w:i/>
          <w:sz w:val="18"/>
        </w:rPr>
        <w:t>✏️ Electric cars produce zero emissions.</w:t>
      </w:r>
      <w:r>
        <w:br/>
      </w:r>
      <w:r>
        <w:rPr>
          <w:color w:val="006400"/>
          <w:sz w:val="18"/>
        </w:rPr>
        <w:t xml:space="preserve">    → Xe điện không tạo ra khí thải.</w:t>
      </w:r>
      <w:r>
        <w:br/>
      </w:r>
      <w:r>
        <w:rPr>
          <w:i/>
          <w:sz w:val="18"/>
        </w:rPr>
        <w:t>✏️ Countries must cut emissions to meet climate goals.</w:t>
      </w:r>
      <w:r>
        <w:br/>
      </w:r>
      <w:r>
        <w:rPr>
          <w:color w:val="006400"/>
          <w:sz w:val="18"/>
        </w:rPr>
        <w:t xml:space="preserve">    → Các quốc gia phải cắt giảm khí thải để đạt mục tiêu khí hậu.</w:t>
      </w:r>
    </w:p>
    <w:p>
      <w:pPr>
        <w:spacing w:before="0" w:after="80"/>
        <w:ind w:left="283"/>
      </w:pPr>
      <w:r>
        <w:rPr>
          <w:color w:val="643C00"/>
          <w:sz w:val="18"/>
        </w:rPr>
        <w:t>🔗 Patterns: carbon/greenhouse gas emissions | reduce/cut emissions | zero emissions | emission standards</w:t>
      </w:r>
    </w:p>
    <w:p>
      <w:pPr>
        <w:spacing w:before="120" w:after="40"/>
      </w:pPr>
      <w:r>
        <w:rPr>
          <w:b/>
          <w:sz w:val="24"/>
        </w:rPr>
        <w:t>emit</w:t>
      </w:r>
      <w:r>
        <w:rPr>
          <w:sz w:val="22"/>
        </w:rPr>
        <w:t xml:space="preserve">  —  Phát ra, thải ra — To send out or give off something such as light, heat, gas, or a signal</w:t>
      </w:r>
    </w:p>
    <w:p>
      <w:pPr>
        <w:spacing w:before="0" w:after="40"/>
        <w:ind w:left="283"/>
      </w:pPr>
      <w:r>
        <w:rPr>
          <w:color w:val="505050"/>
          <w:sz w:val="18"/>
        </w:rPr>
        <w:t>Phát âm: ih-MIT</w:t>
        <w:br/>
      </w:r>
      <w:r>
        <w:rPr>
          <w:color w:val="505050"/>
          <w:sz w:val="18"/>
        </w:rPr>
        <w:t>Collocations: emit light, emit radiation, emit a signal</w:t>
        <w:br/>
      </w:r>
      <w:r>
        <w:rPr>
          <w:color w:val="505050"/>
          <w:sz w:val="18"/>
        </w:rPr>
        <w:t>Synonyms: release, discharge, radiate</w:t>
        <w:br/>
      </w:r>
      <w:r>
        <w:rPr>
          <w:color w:val="505050"/>
          <w:sz w:val="18"/>
        </w:rPr>
        <w:t>Antonyms: absorb, retain</w:t>
        <w:br/>
      </w:r>
    </w:p>
    <w:p>
      <w:pPr>
        <w:spacing w:before="0" w:after="40"/>
        <w:ind w:left="283"/>
      </w:pPr>
      <w:r>
        <w:rPr>
          <w:i/>
          <w:sz w:val="20"/>
        </w:rPr>
        <w:t>📝 The factory emits large amounts of carbon dioxide.</w:t>
      </w:r>
      <w:r>
        <w:br/>
      </w:r>
      <w:r>
        <w:rPr>
          <w:color w:val="006400"/>
          <w:sz w:val="20"/>
        </w:rPr>
        <w:t xml:space="preserve">    → Nhà máy thải ra lượng lớn khí carbon dioxide.</w:t>
      </w:r>
    </w:p>
    <w:p>
      <w:pPr>
        <w:spacing w:before="0" w:after="40"/>
        <w:ind w:left="283"/>
      </w:pPr>
      <w:r>
        <w:rPr>
          <w:color w:val="005078"/>
          <w:sz w:val="18"/>
        </w:rPr>
        <w:t>💡 Thường dùng trong chủ đề môi trường khi nói về khí thải. Danh từ tương ứng là 'emission'.</w:t>
      </w:r>
    </w:p>
    <w:p>
      <w:pPr>
        <w:spacing w:before="0" w:after="40"/>
        <w:ind w:left="283"/>
      </w:pPr>
      <w:r>
        <w:rPr>
          <w:i/>
          <w:sz w:val="18"/>
        </w:rPr>
        <w:t>✏️ Cars emit harmful gases into the atmosphere.</w:t>
      </w:r>
      <w:r>
        <w:br/>
      </w:r>
      <w:r>
        <w:rPr>
          <w:color w:val="006400"/>
          <w:sz w:val="18"/>
        </w:rPr>
        <w:t xml:space="preserve">    → Xe hơi thải khí độc hại vào bầu khí quyển.</w:t>
      </w:r>
      <w:r>
        <w:br/>
      </w:r>
      <w:r>
        <w:rPr>
          <w:i/>
          <w:sz w:val="18"/>
        </w:rPr>
        <w:t>✏️ The device emits a high-pitched sound.</w:t>
      </w:r>
      <w:r>
        <w:br/>
      </w:r>
      <w:r>
        <w:rPr>
          <w:color w:val="006400"/>
          <w:sz w:val="18"/>
        </w:rPr>
        <w:t xml:space="preserve">    → Thiết bị phát ra âm thanh cao.</w:t>
      </w:r>
    </w:p>
    <w:p>
      <w:pPr>
        <w:spacing w:before="0" w:after="80"/>
        <w:ind w:left="283"/>
      </w:pPr>
      <w:r>
        <w:rPr>
          <w:color w:val="643C00"/>
          <w:sz w:val="18"/>
        </w:rPr>
        <w:t>🔗 Patterns: emit carbon dioxide | emit radiation | emit light</w:t>
      </w:r>
    </w:p>
    <w:p>
      <w:pPr>
        <w:spacing w:before="120" w:after="40"/>
      </w:pPr>
      <w:r>
        <w:rPr>
          <w:b/>
          <w:sz w:val="24"/>
        </w:rPr>
        <w:t>empathize</w:t>
      </w:r>
      <w:r>
        <w:rPr>
          <w:sz w:val="22"/>
        </w:rPr>
        <w:t xml:space="preserve">  —  đồng cảm, thấu hiểu — to understand and share the feelings of another</w:t>
      </w:r>
    </w:p>
    <w:p>
      <w:pPr>
        <w:spacing w:before="0" w:after="40"/>
        <w:ind w:left="283"/>
      </w:pPr>
      <w:r>
        <w:rPr>
          <w:color w:val="505050"/>
          <w:sz w:val="18"/>
        </w:rPr>
        <w:t>Phát âm: EM-puh-thyz</w:t>
        <w:br/>
      </w:r>
      <w:r>
        <w:rPr>
          <w:color w:val="505050"/>
          <w:sz w:val="18"/>
        </w:rPr>
        <w:t>Collocations: empathize with, empathize deeply, ability to empathize, empathize and understand</w:t>
        <w:br/>
      </w:r>
      <w:r>
        <w:rPr>
          <w:color w:val="505050"/>
          <w:sz w:val="18"/>
        </w:rPr>
        <w:t>Synonyms: sympathize, relate to, understand</w:t>
        <w:br/>
      </w:r>
      <w:r>
        <w:rPr>
          <w:color w:val="505050"/>
          <w:sz w:val="18"/>
        </w:rPr>
        <w:t>Antonyms: ignore, dismiss, disregard</w:t>
        <w:br/>
      </w:r>
    </w:p>
    <w:p>
      <w:pPr>
        <w:spacing w:before="0" w:after="40"/>
        <w:ind w:left="283"/>
      </w:pPr>
      <w:r>
        <w:rPr>
          <w:i/>
          <w:sz w:val="20"/>
        </w:rPr>
        <w:t>📝 It is important to empathize with patients to provide better care.</w:t>
      </w:r>
      <w:r>
        <w:br/>
      </w:r>
      <w:r>
        <w:rPr>
          <w:color w:val="006400"/>
          <w:sz w:val="20"/>
        </w:rPr>
        <w:t xml:space="preserve">    → Quan trọng là đồng cảm với bệnh nhân để chăm sóc tốt hơn.</w:t>
      </w:r>
    </w:p>
    <w:p>
      <w:pPr>
        <w:spacing w:before="0" w:after="40"/>
        <w:ind w:left="283"/>
      </w:pPr>
      <w:r>
        <w:rPr>
          <w:color w:val="005078"/>
          <w:sz w:val="18"/>
        </w:rPr>
        <w:t>💡 Khác 'sympathize': empathize = hiểu và chia sẻ cảm xúc; sympathize = thương cảm. Luôn đi với 'with'.</w:t>
      </w:r>
    </w:p>
    <w:p>
      <w:pPr>
        <w:spacing w:before="0" w:after="40"/>
        <w:ind w:left="283"/>
      </w:pPr>
      <w:r>
        <w:rPr>
          <w:i/>
          <w:sz w:val="18"/>
        </w:rPr>
        <w:t>✏️ As a former refugee, she can truly empathize with their struggles.</w:t>
      </w:r>
      <w:r>
        <w:br/>
      </w:r>
      <w:r>
        <w:rPr>
          <w:color w:val="006400"/>
          <w:sz w:val="18"/>
        </w:rPr>
        <w:t xml:space="preserve">    → Là cựu người tị nạn, cô có thể thực sự đồng cảm với khó khăn của họ.</w:t>
      </w:r>
      <w:r>
        <w:br/>
      </w:r>
      <w:r>
        <w:rPr>
          <w:i/>
          <w:sz w:val="18"/>
        </w:rPr>
        <w:t>✏️ Good leaders empathize with their team members' challenges.</w:t>
      </w:r>
      <w:r>
        <w:br/>
      </w:r>
      <w:r>
        <w:rPr>
          <w:color w:val="006400"/>
          <w:sz w:val="18"/>
        </w:rPr>
        <w:t xml:space="preserve">    → Lãnh đạo giỏi đồng cảm với thách thức của thành viên đội.</w:t>
      </w:r>
    </w:p>
    <w:p>
      <w:pPr>
        <w:spacing w:before="0" w:after="80"/>
        <w:ind w:left="283"/>
      </w:pPr>
      <w:r>
        <w:rPr>
          <w:color w:val="643C00"/>
          <w:sz w:val="18"/>
        </w:rPr>
        <w:t>🔗 Patterns: empathize with others | capacity to empathize | empathize deeply with</w:t>
      </w:r>
    </w:p>
    <w:p>
      <w:pPr>
        <w:spacing w:before="120" w:after="40"/>
      </w:pPr>
      <w:r>
        <w:rPr>
          <w:b/>
          <w:sz w:val="24"/>
        </w:rPr>
        <w:t>empathy</w:t>
      </w:r>
      <w:r>
        <w:rPr>
          <w:sz w:val="22"/>
        </w:rPr>
        <w:t xml:space="preserve">  —  sự đồng cảm, thấu cảm — the ability to understand and share the feelings of another person</w:t>
      </w:r>
    </w:p>
    <w:p>
      <w:pPr>
        <w:spacing w:before="0" w:after="40"/>
        <w:ind w:left="283"/>
      </w:pPr>
      <w:r>
        <w:rPr>
          <w:color w:val="505050"/>
          <w:sz w:val="18"/>
        </w:rPr>
        <w:t>Phát âm: EM-puh-thee</w:t>
        <w:br/>
      </w:r>
      <w:r>
        <w:rPr>
          <w:color w:val="505050"/>
          <w:sz w:val="18"/>
        </w:rPr>
        <w:t>Collocations: show empathy, lack of empathy, empathy for, deep empathy</w:t>
        <w:br/>
      </w:r>
      <w:r>
        <w:rPr>
          <w:color w:val="505050"/>
          <w:sz w:val="18"/>
        </w:rPr>
        <w:t>Synonyms: understanding, compassion, sensitivity</w:t>
        <w:br/>
      </w:r>
      <w:r>
        <w:rPr>
          <w:color w:val="505050"/>
          <w:sz w:val="18"/>
        </w:rPr>
        <w:t>Antonyms: indifference, apathy, callousness</w:t>
        <w:br/>
      </w:r>
    </w:p>
    <w:p>
      <w:pPr>
        <w:spacing w:before="0" w:after="40"/>
        <w:ind w:left="283"/>
      </w:pPr>
      <w:r>
        <w:rPr>
          <w:i/>
          <w:sz w:val="20"/>
        </w:rPr>
        <w:t>📝 A good leader shows empathy toward the struggles of their team.</w:t>
      </w:r>
      <w:r>
        <w:br/>
      </w:r>
      <w:r>
        <w:rPr>
          <w:color w:val="006400"/>
          <w:sz w:val="20"/>
        </w:rPr>
        <w:t xml:space="preserve">    → Một nhà lãnh đạo giỏi thể hiện sự đồng cảm với khó khăn của đội ngũ.</w:t>
      </w:r>
    </w:p>
    <w:p>
      <w:pPr>
        <w:spacing w:before="0" w:after="40"/>
        <w:ind w:left="283"/>
      </w:pPr>
      <w:r>
        <w:rPr>
          <w:color w:val="005078"/>
          <w:sz w:val="18"/>
        </w:rPr>
        <w:t>💡 Dùng khi nói về khả năng đặt mình vào vị trí người khác để hiểu cảm xúc họ. Khác 'sympathy' (thương cảm từ bên ngoài).</w:t>
      </w:r>
    </w:p>
    <w:p>
      <w:pPr>
        <w:spacing w:before="0" w:after="40"/>
        <w:ind w:left="283"/>
      </w:pPr>
      <w:r>
        <w:rPr>
          <w:i/>
          <w:sz w:val="18"/>
        </w:rPr>
        <w:t>✏️ Empathy is the ability to feel what another person is experiencing.</w:t>
      </w:r>
      <w:r>
        <w:br/>
      </w:r>
      <w:r>
        <w:rPr>
          <w:color w:val="006400"/>
          <w:sz w:val="18"/>
        </w:rPr>
        <w:t xml:space="preserve">    → Đồng cảm là khả năng cảm nhận những gì người khác đang trải qua.</w:t>
      </w:r>
      <w:r>
        <w:br/>
      </w:r>
      <w:r>
        <w:rPr>
          <w:i/>
          <w:sz w:val="18"/>
        </w:rPr>
        <w:t>✏️ The therapist showed great empathy towards her patients.</w:t>
      </w:r>
      <w:r>
        <w:br/>
      </w:r>
      <w:r>
        <w:rPr>
          <w:color w:val="006400"/>
          <w:sz w:val="18"/>
        </w:rPr>
        <w:t xml:space="preserve">    → Nhà trị liệu thể hiện sự đồng cảm lớn với bệnh nhân.</w:t>
      </w:r>
    </w:p>
    <w:p>
      <w:pPr>
        <w:spacing w:before="0" w:after="80"/>
        <w:ind w:left="283"/>
      </w:pPr>
      <w:r>
        <w:rPr>
          <w:color w:val="643C00"/>
          <w:sz w:val="18"/>
        </w:rPr>
        <w:t>🔗 Patterns: show/feel empathy | lack of empathy | empathy for/towards | deep empathy</w:t>
      </w:r>
    </w:p>
    <w:p>
      <w:pPr>
        <w:spacing w:before="120" w:after="40"/>
      </w:pPr>
      <w:r>
        <w:rPr>
          <w:b/>
          <w:sz w:val="24"/>
        </w:rPr>
        <w:t>encapsulation</w:t>
      </w:r>
      <w:r>
        <w:rPr>
          <w:sz w:val="22"/>
        </w:rPr>
        <w:t xml:space="preserve">  —  đóng gói — the bundling of data and methods that operate on that data within a single unit</w:t>
      </w:r>
    </w:p>
    <w:p>
      <w:pPr>
        <w:spacing w:before="0" w:after="40"/>
        <w:ind w:left="283"/>
      </w:pPr>
      <w:r>
        <w:rPr>
          <w:color w:val="505050"/>
          <w:sz w:val="18"/>
        </w:rPr>
        <w:t>Phát âm: in-kap-syoo-LAY-shun</w:t>
        <w:br/>
      </w:r>
      <w:r>
        <w:rPr>
          <w:color w:val="505050"/>
          <w:sz w:val="18"/>
        </w:rPr>
        <w:t>Collocations: data encapsulation, encapsulation principle, encapsulation in OOP, proper encapsulation</w:t>
        <w:br/>
      </w:r>
      <w:r>
        <w:rPr>
          <w:color w:val="505050"/>
          <w:sz w:val="18"/>
        </w:rPr>
        <w:t>Synonyms: data hiding, information hiding, bundling</w:t>
        <w:br/>
      </w:r>
      <w:r>
        <w:rPr>
          <w:color w:val="505050"/>
          <w:sz w:val="18"/>
        </w:rPr>
        <w:t>Antonyms: exposure, public access, open data</w:t>
        <w:br/>
      </w:r>
    </w:p>
    <w:p>
      <w:pPr>
        <w:spacing w:before="0" w:after="40"/>
        <w:ind w:left="283"/>
      </w:pPr>
      <w:r>
        <w:rPr>
          <w:i/>
          <w:sz w:val="20"/>
        </w:rPr>
        <w:t>📝 Encapsulation protects the internal state of an object from external modification.</w:t>
      </w:r>
      <w:r>
        <w:br/>
      </w:r>
      <w:r>
        <w:rPr>
          <w:color w:val="006400"/>
          <w:sz w:val="20"/>
        </w:rPr>
        <w:t xml:space="preserve">    → Đóng gói bảo vệ trạng thái nội bộ của đối tượng khỏi sự thay đổi bên ngoài.</w:t>
      </w:r>
    </w:p>
    <w:p>
      <w:pPr>
        <w:spacing w:before="0" w:after="40"/>
        <w:ind w:left="283"/>
      </w:pPr>
      <w:r>
        <w:rPr>
          <w:color w:val="005078"/>
          <w:sz w:val="18"/>
        </w:rPr>
        <w:t>💡 Nguyên tắc OOP: gói dữ liệu và phương thức vào một đơn vị, giấu chi tiết bên trong. Dùng private/public để kiểm soát truy cập.</w:t>
      </w:r>
    </w:p>
    <w:p>
      <w:pPr>
        <w:spacing w:before="0" w:after="40"/>
        <w:ind w:left="283"/>
      </w:pPr>
      <w:r>
        <w:rPr>
          <w:i/>
          <w:sz w:val="18"/>
        </w:rPr>
        <w:t>✏️ Encapsulation prevents other classes from directly accessing internal data.</w:t>
      </w:r>
      <w:r>
        <w:br/>
      </w:r>
      <w:r>
        <w:rPr>
          <w:color w:val="006400"/>
          <w:sz w:val="18"/>
        </w:rPr>
        <w:t xml:space="preserve">    → Đóng gói ngăn các class khác truy cập trực tiếp dữ liệu nội bộ.</w:t>
      </w:r>
      <w:r>
        <w:br/>
      </w:r>
      <w:r>
        <w:rPr>
          <w:i/>
          <w:sz w:val="18"/>
        </w:rPr>
        <w:t>✏️ Good encapsulation makes your code more maintainable.</w:t>
      </w:r>
      <w:r>
        <w:br/>
      </w:r>
      <w:r>
        <w:rPr>
          <w:color w:val="006400"/>
          <w:sz w:val="18"/>
        </w:rPr>
        <w:t xml:space="preserve">    → Đóng gói tốt giúp code dễ bảo trì hơn.</w:t>
      </w:r>
    </w:p>
    <w:p>
      <w:pPr>
        <w:spacing w:before="0" w:after="80"/>
        <w:ind w:left="283"/>
      </w:pPr>
      <w:r>
        <w:rPr>
          <w:color w:val="643C00"/>
          <w:sz w:val="18"/>
        </w:rPr>
        <w:t>🔗 Patterns: data encapsulation | encapsulation principle | proper encapsulation</w:t>
      </w:r>
    </w:p>
    <w:p>
      <w:pPr>
        <w:spacing w:before="120" w:after="40"/>
      </w:pPr>
      <w:r>
        <w:rPr>
          <w:b/>
          <w:sz w:val="24"/>
        </w:rPr>
        <w:t>encompass</w:t>
      </w:r>
      <w:r>
        <w:rPr>
          <w:sz w:val="22"/>
        </w:rPr>
        <w:t xml:space="preserve">  —  bao gồm, bao quanh — to surround and have or hold within; to include comprehensively</w:t>
      </w:r>
    </w:p>
    <w:p>
      <w:pPr>
        <w:spacing w:before="0" w:after="40"/>
        <w:ind w:left="283"/>
      </w:pPr>
      <w:r>
        <w:rPr>
          <w:color w:val="505050"/>
          <w:sz w:val="18"/>
        </w:rPr>
        <w:t>Phát âm: in-KUM-pus</w:t>
        <w:br/>
      </w:r>
      <w:r>
        <w:rPr>
          <w:color w:val="505050"/>
          <w:sz w:val="18"/>
        </w:rPr>
        <w:t>Collocations: encompass a range, encompass all, encompass the area, encompass everything</w:t>
        <w:br/>
      </w:r>
      <w:r>
        <w:rPr>
          <w:color w:val="505050"/>
          <w:sz w:val="18"/>
        </w:rPr>
        <w:t>Synonyms: include, cover, embrace</w:t>
        <w:br/>
      </w:r>
      <w:r>
        <w:rPr>
          <w:color w:val="505050"/>
          <w:sz w:val="18"/>
        </w:rPr>
        <w:t>Antonyms: exclude, omit, ignore</w:t>
        <w:br/>
      </w:r>
    </w:p>
    <w:p>
      <w:pPr>
        <w:spacing w:before="0" w:after="40"/>
        <w:ind w:left="283"/>
      </w:pPr>
      <w:r>
        <w:rPr>
          <w:i/>
          <w:sz w:val="20"/>
        </w:rPr>
        <w:t>📝 The course encompasses a wide range of topics from history to science.</w:t>
      </w:r>
      <w:r>
        <w:br/>
      </w:r>
      <w:r>
        <w:rPr>
          <w:color w:val="006400"/>
          <w:sz w:val="20"/>
        </w:rPr>
        <w:t xml:space="preserve">    → Khóa học bao gồm nhiều chủ đề từ lịch sử đến khoa học.</w:t>
      </w:r>
    </w:p>
    <w:p>
      <w:pPr>
        <w:spacing w:before="0" w:after="40"/>
        <w:ind w:left="283"/>
      </w:pPr>
      <w:r>
        <w:rPr>
          <w:color w:val="005078"/>
          <w:sz w:val="18"/>
        </w:rPr>
        <w:t>💡 Rộng hơn 'include' — bao gồm toàn bộ phạm vi. Thường dùng khi mô tả phạm vi rộng lớn của một chủ đề hoặc khu vực.</w:t>
      </w:r>
    </w:p>
    <w:p>
      <w:pPr>
        <w:spacing w:before="0" w:after="40"/>
        <w:ind w:left="283"/>
      </w:pPr>
      <w:r>
        <w:rPr>
          <w:i/>
          <w:sz w:val="18"/>
        </w:rPr>
        <w:t>✏️ The national park encompasses over 2,000 square kilometers.</w:t>
      </w:r>
      <w:r>
        <w:br/>
      </w:r>
      <w:r>
        <w:rPr>
          <w:color w:val="006400"/>
          <w:sz w:val="18"/>
        </w:rPr>
        <w:t xml:space="preserve">    → Vườn quốc gia bao gồm hơn 2.000 km vuông.</w:t>
      </w:r>
      <w:r>
        <w:br/>
      </w:r>
      <w:r>
        <w:rPr>
          <w:i/>
          <w:sz w:val="18"/>
        </w:rPr>
        <w:t>✏️ Her research encompasses both historical and modern perspectives.</w:t>
      </w:r>
      <w:r>
        <w:br/>
      </w:r>
      <w:r>
        <w:rPr>
          <w:color w:val="006400"/>
          <w:sz w:val="18"/>
        </w:rPr>
        <w:t xml:space="preserve">    → Nghiên cứu của cô bao gồm cả quan điểm lịch sử và hiện đại.</w:t>
      </w:r>
    </w:p>
    <w:p>
      <w:pPr>
        <w:spacing w:before="0" w:after="80"/>
        <w:ind w:left="283"/>
      </w:pPr>
      <w:r>
        <w:rPr>
          <w:color w:val="643C00"/>
          <w:sz w:val="18"/>
        </w:rPr>
        <w:t>🔗 Patterns: encompass a variety | encompass the whole | encompass diverse topics</w:t>
      </w:r>
    </w:p>
    <w:p>
      <w:pPr>
        <w:spacing w:before="120" w:after="40"/>
      </w:pPr>
      <w:r>
        <w:rPr>
          <w:b/>
          <w:sz w:val="24"/>
        </w:rPr>
        <w:t>encryption</w:t>
      </w:r>
      <w:r>
        <w:rPr>
          <w:sz w:val="22"/>
        </w:rPr>
        <w:t xml:space="preserve">  —  Mã hóa — The process of encoding data for security</w:t>
      </w:r>
    </w:p>
    <w:p>
      <w:pPr>
        <w:spacing w:before="0" w:after="40"/>
        <w:ind w:left="283"/>
      </w:pPr>
      <w:r>
        <w:rPr>
          <w:color w:val="505050"/>
          <w:sz w:val="18"/>
        </w:rPr>
        <w:t>Phát âm: in-KRIP-shuhn</w:t>
        <w:br/>
      </w:r>
      <w:r>
        <w:rPr>
          <w:color w:val="505050"/>
          <w:sz w:val="18"/>
        </w:rPr>
        <w:t>Collocations: data encryption, end-to-end encryption, encryption key</w:t>
        <w:br/>
      </w:r>
      <w:r>
        <w:rPr>
          <w:color w:val="505050"/>
          <w:sz w:val="18"/>
        </w:rPr>
        <w:t>Synonyms: encoding, ciphering, scrambling</w:t>
        <w:br/>
      </w:r>
      <w:r>
        <w:rPr>
          <w:color w:val="505050"/>
          <w:sz w:val="18"/>
        </w:rPr>
        <w:t>Antonyms: decryption</w:t>
        <w:br/>
      </w:r>
    </w:p>
    <w:p>
      <w:pPr>
        <w:spacing w:before="0" w:after="40"/>
        <w:ind w:left="283"/>
      </w:pPr>
      <w:r>
        <w:rPr>
          <w:i/>
          <w:sz w:val="20"/>
        </w:rPr>
        <w:t>📝 All data is protected by encryption.</w:t>
      </w:r>
      <w:r>
        <w:br/>
      </w:r>
      <w:r>
        <w:rPr>
          <w:color w:val="006400"/>
          <w:sz w:val="20"/>
        </w:rPr>
        <w:t xml:space="preserve">    → Tất cả dữ liệu được bảo vệ bằng mã hóa.</w:t>
      </w:r>
    </w:p>
    <w:p>
      <w:pPr>
        <w:spacing w:before="0" w:after="40"/>
        <w:ind w:left="283"/>
      </w:pPr>
      <w:r>
        <w:rPr>
          <w:color w:val="005078"/>
          <w:sz w:val="18"/>
        </w:rPr>
        <w:t>💡 Biến dữ liệu thành dạng không đọc được để bảo mật. End-to-end encryption nghĩa là chỉ người gửi và nhận mới đọc được.</w:t>
      </w:r>
    </w:p>
    <w:p>
      <w:pPr>
        <w:spacing w:before="0" w:after="40"/>
        <w:ind w:left="283"/>
      </w:pPr>
      <w:r>
        <w:rPr>
          <w:i/>
          <w:sz w:val="18"/>
        </w:rPr>
        <w:t>✏️ WhatsApp uses end-to-end encryption.</w:t>
      </w:r>
      <w:r>
        <w:br/>
      </w:r>
      <w:r>
        <w:rPr>
          <w:color w:val="006400"/>
          <w:sz w:val="18"/>
        </w:rPr>
        <w:t xml:space="preserve">    → WhatsApp sử dụng mã hóa đầu cuối.</w:t>
      </w:r>
      <w:r>
        <w:br/>
      </w:r>
      <w:r>
        <w:rPr>
          <w:i/>
          <w:sz w:val="18"/>
        </w:rPr>
        <w:t>✏️ Store passwords with strong encryption.</w:t>
      </w:r>
      <w:r>
        <w:br/>
      </w:r>
      <w:r>
        <w:rPr>
          <w:color w:val="006400"/>
          <w:sz w:val="18"/>
        </w:rPr>
        <w:t xml:space="preserve">    → Lưu mật khẩu với mã hóa mạnh.</w:t>
      </w:r>
    </w:p>
    <w:p>
      <w:pPr>
        <w:spacing w:before="0" w:after="80"/>
        <w:ind w:left="283"/>
      </w:pPr>
      <w:r>
        <w:rPr>
          <w:color w:val="643C00"/>
          <w:sz w:val="18"/>
        </w:rPr>
        <w:t>🔗 Patterns: end-to-end encryption | encryption key | data encryption</w:t>
      </w:r>
    </w:p>
    <w:p>
      <w:pPr>
        <w:spacing w:before="120" w:after="40"/>
      </w:pPr>
      <w:r>
        <w:rPr>
          <w:b/>
          <w:sz w:val="24"/>
        </w:rPr>
        <w:t>endeavor</w:t>
      </w:r>
      <w:r>
        <w:rPr>
          <w:sz w:val="22"/>
        </w:rPr>
        <w:t xml:space="preserve">  —  nỗ lực, cố gắng — an attempt to achieve a goal; to try hard to do something</w:t>
      </w:r>
    </w:p>
    <w:p>
      <w:pPr>
        <w:spacing w:before="0" w:after="40"/>
        <w:ind w:left="283"/>
      </w:pPr>
      <w:r>
        <w:rPr>
          <w:color w:val="505050"/>
          <w:sz w:val="18"/>
        </w:rPr>
        <w:t>Phát âm: in-DEV-ur</w:t>
        <w:br/>
      </w:r>
      <w:r>
        <w:rPr>
          <w:color w:val="505050"/>
          <w:sz w:val="18"/>
        </w:rPr>
        <w:t>Collocations: creative endeavor, endeavor to, human endeavor, endeavor in</w:t>
        <w:br/>
      </w:r>
      <w:r>
        <w:rPr>
          <w:color w:val="505050"/>
          <w:sz w:val="18"/>
        </w:rPr>
        <w:t>Synonyms: effort, attempt, undertaking</w:t>
        <w:br/>
      </w:r>
      <w:r>
        <w:rPr>
          <w:color w:val="505050"/>
          <w:sz w:val="18"/>
        </w:rPr>
        <w:t>Antonyms: inaction, laziness, neglect</w:t>
        <w:br/>
      </w:r>
    </w:p>
    <w:p>
      <w:pPr>
        <w:spacing w:before="0" w:after="40"/>
        <w:ind w:left="283"/>
      </w:pPr>
      <w:r>
        <w:rPr>
          <w:i/>
          <w:sz w:val="20"/>
        </w:rPr>
        <w:t>📝 The space program was humanity's greatest scientific endeavor.</w:t>
      </w:r>
      <w:r>
        <w:br/>
      </w:r>
      <w:r>
        <w:rPr>
          <w:color w:val="006400"/>
          <w:sz w:val="20"/>
        </w:rPr>
        <w:t xml:space="preserve">    → Chương trình không gian là nỗ lực khoa học vĩ đại nhất của nhân loại.</w:t>
      </w:r>
    </w:p>
    <w:p>
      <w:pPr>
        <w:spacing w:before="0" w:after="40"/>
        <w:ind w:left="283"/>
      </w:pPr>
      <w:r>
        <w:rPr>
          <w:color w:val="005078"/>
          <w:sz w:val="18"/>
        </w:rPr>
        <w:t>💡 Trang trọng hơn 'try' hoặc 'effort', thường dùng trong văn viết hoặc ngữ cảnh chính thức.</w:t>
      </w:r>
    </w:p>
    <w:p>
      <w:pPr>
        <w:spacing w:before="0" w:after="40"/>
        <w:ind w:left="283"/>
      </w:pPr>
      <w:r>
        <w:rPr>
          <w:i/>
          <w:sz w:val="18"/>
        </w:rPr>
        <w:t>✏️ We will endeavor to resolve the issue as quickly as possible.</w:t>
      </w:r>
      <w:r>
        <w:br/>
      </w:r>
      <w:r>
        <w:rPr>
          <w:color w:val="006400"/>
          <w:sz w:val="18"/>
        </w:rPr>
        <w:t xml:space="preserve">    → Chúng tôi sẽ nỗ lực giải quyết vấn đề nhanh nhất có thể.</w:t>
      </w:r>
      <w:r>
        <w:br/>
      </w:r>
      <w:r>
        <w:rPr>
          <w:i/>
          <w:sz w:val="18"/>
        </w:rPr>
        <w:t>✏️ Starting a business is a challenging but rewarding endeavor.</w:t>
      </w:r>
      <w:r>
        <w:br/>
      </w:r>
      <w:r>
        <w:rPr>
          <w:color w:val="006400"/>
          <w:sz w:val="18"/>
        </w:rPr>
        <w:t xml:space="preserve">    → Khởi nghiệp là nỗ lực đầy thách thức nhưng đáng giá.</w:t>
      </w:r>
    </w:p>
    <w:p>
      <w:pPr>
        <w:spacing w:before="0" w:after="80"/>
        <w:ind w:left="283"/>
      </w:pPr>
      <w:r>
        <w:rPr>
          <w:color w:val="643C00"/>
          <w:sz w:val="18"/>
        </w:rPr>
        <w:t>🔗 Patterns: endeavor to + verb | creative/scientific endeavor | in every endeavor</w:t>
      </w:r>
    </w:p>
    <w:p>
      <w:pPr>
        <w:spacing w:before="120" w:after="40"/>
      </w:pPr>
      <w:r>
        <w:rPr>
          <w:b/>
          <w:sz w:val="24"/>
        </w:rPr>
        <w:t>endorse</w:t>
      </w:r>
      <w:r>
        <w:rPr>
          <w:sz w:val="22"/>
        </w:rPr>
        <w:t xml:space="preserve">  —  ủng hộ, xác nhận — to declare one's public approval or support of</w:t>
      </w:r>
    </w:p>
    <w:p>
      <w:pPr>
        <w:spacing w:before="0" w:after="40"/>
        <w:ind w:left="283"/>
      </w:pPr>
      <w:r>
        <w:rPr>
          <w:color w:val="505050"/>
          <w:sz w:val="18"/>
        </w:rPr>
        <w:t>Phát âm: in-DORS</w:t>
        <w:br/>
      </w:r>
      <w:r>
        <w:rPr>
          <w:color w:val="505050"/>
          <w:sz w:val="18"/>
        </w:rPr>
        <w:t>Collocations: endorse a product, endorse a candidate, endorse the plan, publicly endorse</w:t>
        <w:br/>
      </w:r>
      <w:r>
        <w:rPr>
          <w:color w:val="505050"/>
          <w:sz w:val="18"/>
        </w:rPr>
        <w:t>Synonyms: support, approve, back</w:t>
        <w:br/>
      </w:r>
      <w:r>
        <w:rPr>
          <w:color w:val="505050"/>
          <w:sz w:val="18"/>
        </w:rPr>
        <w:t>Antonyms: oppose, reject, condemn</w:t>
        <w:br/>
      </w:r>
    </w:p>
    <w:p>
      <w:pPr>
        <w:spacing w:before="0" w:after="40"/>
        <w:ind w:left="283"/>
      </w:pPr>
      <w:r>
        <w:rPr>
          <w:i/>
          <w:sz w:val="20"/>
        </w:rPr>
        <w:t>📝 The celebrity endorsed the new product in a television commercial.</w:t>
      </w:r>
      <w:r>
        <w:br/>
      </w:r>
      <w:r>
        <w:rPr>
          <w:color w:val="006400"/>
          <w:sz w:val="20"/>
        </w:rPr>
        <w:t xml:space="preserve">    → Người nổi tiếng ủng hộ sản phẩm mới trong quảng cáo truyền hình.</w:t>
      </w:r>
    </w:p>
    <w:p>
      <w:pPr>
        <w:spacing w:before="0" w:after="40"/>
        <w:ind w:left="283"/>
      </w:pPr>
      <w:r>
        <w:rPr>
          <w:color w:val="005078"/>
          <w:sz w:val="18"/>
        </w:rPr>
        <w:t>💡 Dùng khi ủng hộ công khai (sản phẩm, ứng viên, ý kiến). Trong tài chính: ký hậu (séc). Rất phổ biến trong marketing.</w:t>
      </w:r>
    </w:p>
    <w:p>
      <w:pPr>
        <w:spacing w:before="0" w:after="40"/>
        <w:ind w:left="283"/>
      </w:pPr>
      <w:r>
        <w:rPr>
          <w:i/>
          <w:sz w:val="18"/>
        </w:rPr>
        <w:t>✏️ The mayor endorsed the plan to build a new public library.</w:t>
      </w:r>
      <w:r>
        <w:br/>
      </w:r>
      <w:r>
        <w:rPr>
          <w:color w:val="006400"/>
          <w:sz w:val="18"/>
        </w:rPr>
        <w:t xml:space="preserve">    → Thị trưởng ủng hộ kế hoạch xây thư viện công mới.</w:t>
      </w:r>
      <w:r>
        <w:br/>
      </w:r>
      <w:r>
        <w:rPr>
          <w:i/>
          <w:sz w:val="18"/>
        </w:rPr>
        <w:t>✏️ Athletes earn millions by endorsing sports brands.</w:t>
      </w:r>
      <w:r>
        <w:br/>
      </w:r>
      <w:r>
        <w:rPr>
          <w:color w:val="006400"/>
          <w:sz w:val="18"/>
        </w:rPr>
        <w:t xml:space="preserve">    → Vận động viên kiếm hàng triệu bằng cách quảng cáo thương hiệu thể thao.</w:t>
      </w:r>
    </w:p>
    <w:p>
      <w:pPr>
        <w:spacing w:before="0" w:after="80"/>
        <w:ind w:left="283"/>
      </w:pPr>
      <w:r>
        <w:rPr>
          <w:color w:val="643C00"/>
          <w:sz w:val="18"/>
        </w:rPr>
        <w:t>🔗 Patterns: endorse a check | celebrity endorsement | endorse wholeheartedly</w:t>
      </w:r>
    </w:p>
    <w:p>
      <w:pPr>
        <w:spacing w:before="120" w:after="40"/>
      </w:pPr>
      <w:r>
        <w:rPr>
          <w:b/>
          <w:sz w:val="24"/>
        </w:rPr>
        <w:t>endpoint</w:t>
      </w:r>
      <w:r>
        <w:rPr>
          <w:sz w:val="22"/>
        </w:rPr>
        <w:t xml:space="preserve">  —  Điểm cuối (API) — A specific URL where an API can be accessed to perform an operation</w:t>
      </w:r>
    </w:p>
    <w:p>
      <w:pPr>
        <w:spacing w:before="0" w:after="40"/>
        <w:ind w:left="283"/>
      </w:pPr>
      <w:r>
        <w:rPr>
          <w:color w:val="505050"/>
          <w:sz w:val="18"/>
        </w:rPr>
        <w:t>Phát âm: END-poynt</w:t>
        <w:br/>
      </w:r>
      <w:r>
        <w:rPr>
          <w:color w:val="505050"/>
          <w:sz w:val="18"/>
        </w:rPr>
        <w:t>Collocations: API endpoint, REST endpoint, endpoint URL</w:t>
        <w:br/>
      </w:r>
      <w:r>
        <w:rPr>
          <w:color w:val="505050"/>
          <w:sz w:val="18"/>
        </w:rPr>
        <w:t>Synonyms: URL, route, path</w:t>
        <w:br/>
      </w:r>
    </w:p>
    <w:p>
      <w:pPr>
        <w:spacing w:before="0" w:after="40"/>
        <w:ind w:left="283"/>
      </w:pPr>
      <w:r>
        <w:rPr>
          <w:i/>
          <w:sz w:val="20"/>
        </w:rPr>
        <w:t>📝 The REST API has separate endpoints for users and products.</w:t>
      </w:r>
      <w:r>
        <w:br/>
      </w:r>
      <w:r>
        <w:rPr>
          <w:color w:val="006400"/>
          <w:sz w:val="20"/>
        </w:rPr>
        <w:t xml:space="preserve">    → API REST có các điểm cuối riêng cho người dùng và sản phẩm.</w:t>
      </w:r>
    </w:p>
    <w:p>
      <w:pPr>
        <w:spacing w:before="0" w:after="40"/>
        <w:ind w:left="283"/>
      </w:pPr>
      <w:r>
        <w:rPr>
          <w:color w:val="005078"/>
          <w:sz w:val="18"/>
        </w:rPr>
        <w:t>💡 Mỗi endpoint tương ứng một chức năng API cụ thể. Ví dụ: GET /users là endpoint lấy danh sách người dùng.</w:t>
      </w:r>
    </w:p>
    <w:p>
      <w:pPr>
        <w:spacing w:before="0" w:after="40"/>
        <w:ind w:left="283"/>
      </w:pPr>
      <w:r>
        <w:rPr>
          <w:i/>
          <w:sz w:val="18"/>
        </w:rPr>
        <w:t>✏️ Document all API endpoints clearly.</w:t>
      </w:r>
      <w:r>
        <w:br/>
      </w:r>
      <w:r>
        <w:rPr>
          <w:color w:val="006400"/>
          <w:sz w:val="18"/>
        </w:rPr>
        <w:t xml:space="preserve">    → Tài liệu hóa tất cả endpoint API rõ ràng.</w:t>
      </w:r>
      <w:r>
        <w:br/>
      </w:r>
      <w:r>
        <w:rPr>
          <w:i/>
          <w:sz w:val="18"/>
        </w:rPr>
        <w:t>✏️ The /login endpoint handles authentication.</w:t>
      </w:r>
      <w:r>
        <w:br/>
      </w:r>
      <w:r>
        <w:rPr>
          <w:color w:val="006400"/>
          <w:sz w:val="18"/>
        </w:rPr>
        <w:t xml:space="preserve">    → Endpoint /login xử lý xác thực.</w:t>
      </w:r>
    </w:p>
    <w:p>
      <w:pPr>
        <w:spacing w:before="0" w:after="80"/>
        <w:ind w:left="283"/>
      </w:pPr>
      <w:r>
        <w:rPr>
          <w:color w:val="643C00"/>
          <w:sz w:val="18"/>
        </w:rPr>
        <w:t>🔗 Patterns: API endpoint | REST endpoint | hit an endpoint</w:t>
      </w:r>
    </w:p>
    <w:p>
      <w:pPr>
        <w:spacing w:before="120" w:after="40"/>
      </w:pPr>
      <w:r>
        <w:rPr>
          <w:b/>
          <w:sz w:val="24"/>
        </w:rPr>
        <w:t>endurance</w:t>
      </w:r>
      <w:r>
        <w:rPr>
          <w:sz w:val="22"/>
        </w:rPr>
        <w:t xml:space="preserve">  —  sức chịu đựng, sức bền — the ability to continue doing something difficult or painful for a long time</w:t>
      </w:r>
    </w:p>
    <w:p>
      <w:pPr>
        <w:spacing w:before="0" w:after="40"/>
        <w:ind w:left="283"/>
      </w:pPr>
      <w:r>
        <w:rPr>
          <w:color w:val="505050"/>
          <w:sz w:val="18"/>
        </w:rPr>
        <w:t>Phát âm: in-DYOOR-uhns</w:t>
        <w:br/>
      </w:r>
      <w:r>
        <w:rPr>
          <w:color w:val="505050"/>
          <w:sz w:val="18"/>
        </w:rPr>
        <w:t>Collocations: physical endurance, endurance training, build endurance, test of endurance</w:t>
        <w:br/>
      </w:r>
      <w:r>
        <w:rPr>
          <w:color w:val="505050"/>
          <w:sz w:val="18"/>
        </w:rPr>
        <w:t>Synonyms: stamina, resilience, perseverance</w:t>
        <w:br/>
      </w:r>
      <w:r>
        <w:rPr>
          <w:color w:val="505050"/>
          <w:sz w:val="18"/>
        </w:rPr>
        <w:t>Antonyms: weakness, fragility, exhaustion</w:t>
        <w:br/>
      </w:r>
    </w:p>
    <w:p>
      <w:pPr>
        <w:spacing w:before="0" w:after="40"/>
        <w:ind w:left="283"/>
      </w:pPr>
      <w:r>
        <w:rPr>
          <w:i/>
          <w:sz w:val="20"/>
        </w:rPr>
        <w:t>📝 Marathon running requires great physical endurance and mental strength.</w:t>
      </w:r>
      <w:r>
        <w:br/>
      </w:r>
      <w:r>
        <w:rPr>
          <w:color w:val="006400"/>
          <w:sz w:val="20"/>
        </w:rPr>
        <w:t xml:space="preserve">    → Chạy marathon đòi hỏi sức bền thể chất và sức mạnh tinh thần lớn.</w:t>
      </w:r>
    </w:p>
    <w:p>
      <w:pPr>
        <w:spacing w:before="0" w:after="40"/>
        <w:ind w:left="283"/>
      </w:pPr>
      <w:r>
        <w:rPr>
          <w:color w:val="005078"/>
          <w:sz w:val="18"/>
        </w:rPr>
        <w:t>💡 Khả năng chịu đựng trong thời gian dài. Endurance sports gồm marathon, triathlon, bơi đường dài.</w:t>
      </w:r>
    </w:p>
    <w:p>
      <w:pPr>
        <w:spacing w:before="0" w:after="40"/>
        <w:ind w:left="283"/>
      </w:pPr>
      <w:r>
        <w:rPr>
          <w:i/>
          <w:sz w:val="18"/>
        </w:rPr>
        <w:t>✏️ Long-distance cycling is a true test of endurance.</w:t>
      </w:r>
      <w:r>
        <w:br/>
      </w:r>
      <w:r>
        <w:rPr>
          <w:color w:val="006400"/>
          <w:sz w:val="18"/>
        </w:rPr>
        <w:t xml:space="preserve">    → Đạp xe đường dài là bài kiểm tra sức bền thực sự.</w:t>
      </w:r>
      <w:r>
        <w:br/>
      </w:r>
      <w:r>
        <w:rPr>
          <w:i/>
          <w:sz w:val="18"/>
        </w:rPr>
        <w:t>✏️ You need to build your endurance gradually before running a marathon.</w:t>
      </w:r>
      <w:r>
        <w:br/>
      </w:r>
      <w:r>
        <w:rPr>
          <w:color w:val="006400"/>
          <w:sz w:val="18"/>
        </w:rPr>
        <w:t xml:space="preserve">    → Bạn cần xây dựng sức bền dần dần trước khi chạy marathon.</w:t>
      </w:r>
    </w:p>
    <w:p>
      <w:pPr>
        <w:spacing w:before="0" w:after="80"/>
        <w:ind w:left="283"/>
      </w:pPr>
      <w:r>
        <w:rPr>
          <w:color w:val="643C00"/>
          <w:sz w:val="18"/>
        </w:rPr>
        <w:t>🔗 Patterns: physical endurance | build endurance | test of endurance</w:t>
      </w:r>
    </w:p>
    <w:p>
      <w:pPr>
        <w:spacing w:before="120" w:after="40"/>
      </w:pPr>
      <w:r>
        <w:rPr>
          <w:b/>
          <w:sz w:val="24"/>
        </w:rPr>
        <w:t>enforce</w:t>
      </w:r>
      <w:r>
        <w:rPr>
          <w:sz w:val="22"/>
        </w:rPr>
        <w:t xml:space="preserve">  —  Thực thi, áp dụng — To make sure a rule or law is followed</w:t>
      </w:r>
    </w:p>
    <w:p>
      <w:pPr>
        <w:spacing w:before="0" w:after="40"/>
        <w:ind w:left="283"/>
      </w:pPr>
      <w:r>
        <w:rPr>
          <w:color w:val="505050"/>
          <w:sz w:val="18"/>
        </w:rPr>
        <w:t>Phát âm: in-FORS</w:t>
        <w:br/>
      </w:r>
      <w:r>
        <w:rPr>
          <w:color w:val="505050"/>
          <w:sz w:val="18"/>
        </w:rPr>
        <w:t>Collocations: enforce rules, enforce a policy, enforce the law, strictly enforce</w:t>
        <w:br/>
      </w:r>
      <w:r>
        <w:rPr>
          <w:color w:val="505050"/>
          <w:sz w:val="18"/>
        </w:rPr>
        <w:t>Synonyms: apply, implement, impose, execute</w:t>
        <w:br/>
      </w:r>
      <w:r>
        <w:rPr>
          <w:color w:val="505050"/>
          <w:sz w:val="18"/>
        </w:rPr>
        <w:t>Antonyms: ignore, violate, waive</w:t>
        <w:br/>
      </w:r>
    </w:p>
    <w:p>
      <w:pPr>
        <w:spacing w:before="0" w:after="40"/>
        <w:ind w:left="283"/>
      </w:pPr>
      <w:r>
        <w:rPr>
          <w:i/>
          <w:sz w:val="20"/>
        </w:rPr>
        <w:t>📝 The linter enforces coding standards.</w:t>
      </w:r>
      <w:r>
        <w:br/>
      </w:r>
      <w:r>
        <w:rPr>
          <w:color w:val="006400"/>
          <w:sz w:val="20"/>
        </w:rPr>
        <w:t xml:space="preserve">    → Linter thực thi các tiêu chuẩn viết code.</w:t>
      </w:r>
    </w:p>
    <w:p>
      <w:pPr>
        <w:spacing w:before="0" w:after="40"/>
        <w:ind w:left="283"/>
      </w:pPr>
      <w:r>
        <w:rPr>
          <w:color w:val="005078"/>
          <w:sz w:val="18"/>
        </w:rPr>
        <w:t>💡 Trong IT: enforce rules/policies (bắt buộc tuân thủ). Trong pháp luật: enforce the law. Danh từ: 'enforcement'.</w:t>
      </w:r>
    </w:p>
    <w:p>
      <w:pPr>
        <w:spacing w:before="0" w:after="40"/>
        <w:ind w:left="283"/>
      </w:pPr>
      <w:r>
        <w:rPr>
          <w:i/>
          <w:sz w:val="18"/>
        </w:rPr>
        <w:t>✏️ The system enforces password complexity requirements.</w:t>
      </w:r>
      <w:r>
        <w:br/>
      </w:r>
      <w:r>
        <w:rPr>
          <w:color w:val="006400"/>
          <w:sz w:val="18"/>
        </w:rPr>
        <w:t xml:space="preserve">    → Hệ thống bắt buộc tuân thủ yêu cầu độ phức tạp mật khẩu.</w:t>
      </w:r>
      <w:r>
        <w:br/>
      </w:r>
      <w:r>
        <w:rPr>
          <w:i/>
          <w:sz w:val="18"/>
        </w:rPr>
        <w:t>✏️ It's difficult to enforce this policy across all departments.</w:t>
      </w:r>
      <w:r>
        <w:br/>
      </w:r>
      <w:r>
        <w:rPr>
          <w:color w:val="006400"/>
          <w:sz w:val="18"/>
        </w:rPr>
        <w:t xml:space="preserve">    → Khó thực thi chính sách này trên tất cả các phòng ban.</w:t>
      </w:r>
    </w:p>
    <w:p>
      <w:pPr>
        <w:spacing w:before="0" w:after="80"/>
        <w:ind w:left="283"/>
      </w:pPr>
      <w:r>
        <w:rPr>
          <w:color w:val="643C00"/>
          <w:sz w:val="18"/>
        </w:rPr>
        <w:t>🔗 Patterns: enforce rules/policies | enforce the law | strictly enforce</w:t>
      </w:r>
    </w:p>
    <w:p>
      <w:pPr>
        <w:spacing w:before="120" w:after="40"/>
      </w:pPr>
      <w:r>
        <w:rPr>
          <w:b/>
          <w:sz w:val="24"/>
        </w:rPr>
        <w:t>enhance</w:t>
      </w:r>
      <w:r>
        <w:rPr>
          <w:sz w:val="22"/>
        </w:rPr>
        <w:t xml:space="preserve">  —  Nâng cao, cải thiện — To improve the quality or value of something</w:t>
      </w:r>
    </w:p>
    <w:p>
      <w:pPr>
        <w:spacing w:before="0" w:after="40"/>
        <w:ind w:left="283"/>
      </w:pPr>
      <w:r>
        <w:rPr>
          <w:color w:val="505050"/>
          <w:sz w:val="18"/>
        </w:rPr>
        <w:t>Phát âm: in-HANS</w:t>
        <w:br/>
      </w:r>
      <w:r>
        <w:rPr>
          <w:color w:val="505050"/>
          <w:sz w:val="18"/>
        </w:rPr>
        <w:t>Collocations: enhance performance, enhance quality, enhance the experience</w:t>
        <w:br/>
      </w:r>
      <w:r>
        <w:rPr>
          <w:color w:val="505050"/>
          <w:sz w:val="18"/>
        </w:rPr>
        <w:t>Synonyms: improve, boost, upgrade, strengthen</w:t>
        <w:br/>
      </w:r>
      <w:r>
        <w:rPr>
          <w:color w:val="505050"/>
          <w:sz w:val="18"/>
        </w:rPr>
        <w:t>Antonyms: diminish, reduce, weaken, degrade</w:t>
        <w:br/>
      </w:r>
    </w:p>
    <w:p>
      <w:pPr>
        <w:spacing w:before="0" w:after="40"/>
        <w:ind w:left="283"/>
      </w:pPr>
      <w:r>
        <w:rPr>
          <w:i/>
          <w:sz w:val="20"/>
        </w:rPr>
        <w:t>📝 We enhanced the app performance significantly.</w:t>
      </w:r>
      <w:r>
        <w:br/>
      </w:r>
      <w:r>
        <w:rPr>
          <w:color w:val="006400"/>
          <w:sz w:val="20"/>
        </w:rPr>
        <w:t xml:space="preserve">    → Chúng tôi cải thiện hiệu suất ứng dụng đáng kể.</w:t>
      </w:r>
    </w:p>
    <w:p>
      <w:pPr>
        <w:spacing w:before="0" w:after="40"/>
        <w:ind w:left="283"/>
      </w:pPr>
      <w:r>
        <w:rPr>
          <w:color w:val="005078"/>
          <w:sz w:val="18"/>
        </w:rPr>
        <w:t>💡 Trang trọng hơn 'improve'. Thường dùng trong ngữ cảnh công nghệ và kinh doanh. Danh từ: 'enhancement'.</w:t>
      </w:r>
    </w:p>
    <w:p>
      <w:pPr>
        <w:spacing w:before="0" w:after="40"/>
        <w:ind w:left="283"/>
      </w:pPr>
      <w:r>
        <w:rPr>
          <w:i/>
          <w:sz w:val="18"/>
        </w:rPr>
        <w:t>✏️ The update enhances security and performance.</w:t>
      </w:r>
      <w:r>
        <w:br/>
      </w:r>
      <w:r>
        <w:rPr>
          <w:color w:val="006400"/>
          <w:sz w:val="18"/>
        </w:rPr>
        <w:t xml:space="preserve">    → Bản cập nhật nâng cao bảo mật và hiệu suất.</w:t>
      </w:r>
      <w:r>
        <w:br/>
      </w:r>
      <w:r>
        <w:rPr>
          <w:i/>
          <w:sz w:val="18"/>
        </w:rPr>
        <w:t>✏️ Good lighting enhances the quality of photos.</w:t>
      </w:r>
      <w:r>
        <w:br/>
      </w:r>
      <w:r>
        <w:rPr>
          <w:color w:val="006400"/>
          <w:sz w:val="18"/>
        </w:rPr>
        <w:t xml:space="preserve">    → Ánh sáng tốt nâng cao chất lượng ảnh.</w:t>
      </w:r>
    </w:p>
    <w:p>
      <w:pPr>
        <w:spacing w:before="0" w:after="80"/>
        <w:ind w:left="283"/>
      </w:pPr>
      <w:r>
        <w:rPr>
          <w:color w:val="643C00"/>
          <w:sz w:val="18"/>
        </w:rPr>
        <w:t>🔗 Patterns: enhance performance | enhance quality | enhance the experience</w:t>
      </w:r>
    </w:p>
    <w:p>
      <w:pPr>
        <w:spacing w:before="120" w:after="40"/>
      </w:pPr>
      <w:r>
        <w:rPr>
          <w:b/>
          <w:sz w:val="24"/>
        </w:rPr>
        <w:t>enlighten</w:t>
      </w:r>
      <w:r>
        <w:rPr>
          <w:sz w:val="22"/>
        </w:rPr>
        <w:t xml:space="preserve">  —  khai sáng, soi sáng — to give someone greater knowledge and understanding</w:t>
      </w:r>
    </w:p>
    <w:p>
      <w:pPr>
        <w:spacing w:before="0" w:after="40"/>
        <w:ind w:left="283"/>
      </w:pPr>
      <w:r>
        <w:rPr>
          <w:color w:val="505050"/>
          <w:sz w:val="18"/>
        </w:rPr>
        <w:t>Phát âm: in-LY-tuhn</w:t>
        <w:br/>
      </w:r>
      <w:r>
        <w:rPr>
          <w:color w:val="505050"/>
          <w:sz w:val="18"/>
        </w:rPr>
        <w:t>Collocations: education, knowledge, awareness, wisdom</w:t>
        <w:br/>
      </w:r>
      <w:r>
        <w:rPr>
          <w:color w:val="505050"/>
          <w:sz w:val="18"/>
        </w:rPr>
        <w:t>Synonyms: educate, inform, illuminate</w:t>
        <w:br/>
      </w:r>
      <w:r>
        <w:rPr>
          <w:color w:val="505050"/>
          <w:sz w:val="18"/>
        </w:rPr>
        <w:t>Antonyms: confuse, mislead, obscure</w:t>
        <w:br/>
      </w:r>
    </w:p>
    <w:p>
      <w:pPr>
        <w:spacing w:before="0" w:after="40"/>
        <w:ind w:left="283"/>
      </w:pPr>
      <w:r>
        <w:rPr>
          <w:i/>
          <w:sz w:val="20"/>
        </w:rPr>
        <w:t>📝 The documentary enlightened viewers about climate change.</w:t>
      </w:r>
      <w:r>
        <w:br/>
      </w:r>
      <w:r>
        <w:rPr>
          <w:color w:val="006400"/>
          <w:sz w:val="20"/>
        </w:rPr>
        <w:t xml:space="preserve">    → Bộ phim tài liệu đã khai sáng người xem về biến đổi khí hậu.</w:t>
      </w:r>
    </w:p>
    <w:p>
      <w:pPr>
        <w:spacing w:before="0" w:after="40"/>
        <w:ind w:left="283"/>
      </w:pPr>
      <w:r>
        <w:rPr>
          <w:color w:val="005078"/>
          <w:sz w:val="18"/>
        </w:rPr>
        <w:t>💡 'The Enlightenment' = Thời kỳ Khai sáng (lịch sử). Tính từ: enlightening (mang lại hiểu biết mới). Dùng hài hước: 'Please enlighten me' = xin hãy chỉ giáo.</w:t>
      </w:r>
    </w:p>
    <w:p>
      <w:pPr>
        <w:spacing w:before="0" w:after="40"/>
        <w:ind w:left="283"/>
      </w:pPr>
      <w:r>
        <w:rPr>
          <w:i/>
          <w:sz w:val="18"/>
        </w:rPr>
        <w:t>✏️ Could you enlighten me on how this system actually works?</w:t>
      </w:r>
      <w:r>
        <w:br/>
      </w:r>
      <w:r>
        <w:rPr>
          <w:color w:val="006400"/>
          <w:sz w:val="18"/>
        </w:rPr>
        <w:t xml:space="preserve">    → Bạn có thể giải thích cho tôi cách hệ thống này thực sự hoạt động không?</w:t>
      </w:r>
      <w:r>
        <w:br/>
      </w:r>
      <w:r>
        <w:rPr>
          <w:i/>
          <w:sz w:val="18"/>
        </w:rPr>
        <w:t>✏️ Traveling abroad enlightened her about different cultures and perspectives.</w:t>
      </w:r>
      <w:r>
        <w:br/>
      </w:r>
      <w:r>
        <w:rPr>
          <w:color w:val="006400"/>
          <w:sz w:val="18"/>
        </w:rPr>
        <w:t xml:space="preserve">    → Du lịch nước ngoài khai sáng cô về các nền văn hóa và góc nhìn khác nhau.</w:t>
      </w:r>
    </w:p>
    <w:p>
      <w:pPr>
        <w:spacing w:before="0" w:after="80"/>
        <w:ind w:left="283"/>
      </w:pPr>
      <w:r>
        <w:rPr>
          <w:color w:val="643C00"/>
          <w:sz w:val="18"/>
        </w:rPr>
        <w:t>🔗 Patterns: enlighten someone about | enlightening experience | the Enlightenment</w:t>
      </w:r>
    </w:p>
    <w:p>
      <w:pPr>
        <w:spacing w:before="120" w:after="40"/>
      </w:pPr>
      <w:r>
        <w:rPr>
          <w:b/>
          <w:sz w:val="24"/>
        </w:rPr>
        <w:t>enrich</w:t>
      </w:r>
      <w:r>
        <w:rPr>
          <w:sz w:val="22"/>
        </w:rPr>
        <w:t xml:space="preserve">  —  Làm phong phú, làm giàu thêm — To improve the quality or value of something</w:t>
      </w:r>
    </w:p>
    <w:p>
      <w:pPr>
        <w:spacing w:before="0" w:after="40"/>
        <w:ind w:left="283"/>
      </w:pPr>
      <w:r>
        <w:rPr>
          <w:color w:val="505050"/>
          <w:sz w:val="18"/>
        </w:rPr>
        <w:t>Phát âm: in-RICH</w:t>
        <w:br/>
      </w:r>
      <w:r>
        <w:rPr>
          <w:color w:val="505050"/>
          <w:sz w:val="18"/>
        </w:rPr>
        <w:t>Collocations: enrich the experience, enrich knowledge, culturally enrich</w:t>
        <w:br/>
      </w:r>
      <w:r>
        <w:rPr>
          <w:color w:val="505050"/>
          <w:sz w:val="18"/>
        </w:rPr>
        <w:t>Synonyms: enhance, improve, augment</w:t>
        <w:br/>
      </w:r>
      <w:r>
        <w:rPr>
          <w:color w:val="505050"/>
          <w:sz w:val="18"/>
        </w:rPr>
        <w:t>Antonyms: impoverish, diminish, deplete</w:t>
        <w:br/>
      </w:r>
    </w:p>
    <w:p>
      <w:pPr>
        <w:spacing w:before="0" w:after="40"/>
        <w:ind w:left="283"/>
      </w:pPr>
      <w:r>
        <w:rPr>
          <w:i/>
          <w:sz w:val="20"/>
        </w:rPr>
        <w:t>📝 Reading widely enriches your vocabulary.</w:t>
      </w:r>
      <w:r>
        <w:br/>
      </w:r>
      <w:r>
        <w:rPr>
          <w:color w:val="006400"/>
          <w:sz w:val="20"/>
        </w:rPr>
        <w:t xml:space="preserve">    → Đọc rộng rãi làm phong phú vốn từ vựng của bạn.</w:t>
      </w:r>
    </w:p>
    <w:p>
      <w:pPr>
        <w:spacing w:before="0" w:after="40"/>
        <w:ind w:left="283"/>
      </w:pPr>
      <w:r>
        <w:rPr>
          <w:color w:val="005078"/>
          <w:sz w:val="18"/>
        </w:rPr>
        <w:t>💡 Dùng khi muốn nói việc làm tăng giá trị, chất lượng của điều gì đó. Thường gặp trong ngữ cảnh giáo dục và văn hóa.</w:t>
      </w:r>
    </w:p>
    <w:p>
      <w:pPr>
        <w:spacing w:before="0" w:after="40"/>
        <w:ind w:left="283"/>
      </w:pPr>
      <w:r>
        <w:rPr>
          <w:i/>
          <w:sz w:val="18"/>
        </w:rPr>
        <w:t>✏️ Travel enriches your understanding of different cultures.</w:t>
      </w:r>
      <w:r>
        <w:br/>
      </w:r>
      <w:r>
        <w:rPr>
          <w:color w:val="006400"/>
          <w:sz w:val="18"/>
        </w:rPr>
        <w:t xml:space="preserve">    → Du lịch làm phong phú sự hiểu biết của bạn về các nền văn hóa khác nhau.</w:t>
      </w:r>
      <w:r>
        <w:br/>
      </w:r>
      <w:r>
        <w:rPr>
          <w:i/>
          <w:sz w:val="18"/>
        </w:rPr>
        <w:t>✏️ The soil was enriched with organic fertilizer.</w:t>
      </w:r>
      <w:r>
        <w:br/>
      </w:r>
      <w:r>
        <w:rPr>
          <w:color w:val="006400"/>
          <w:sz w:val="18"/>
        </w:rPr>
        <w:t xml:space="preserve">    → Đất được làm giàu bằng phân hữu cơ.</w:t>
      </w:r>
    </w:p>
    <w:p>
      <w:pPr>
        <w:spacing w:before="0" w:after="80"/>
        <w:ind w:left="283"/>
      </w:pPr>
      <w:r>
        <w:rPr>
          <w:color w:val="643C00"/>
          <w:sz w:val="18"/>
        </w:rPr>
        <w:t>🔗 Patterns: enrich someone's life | enrich the experience | enrich with</w:t>
      </w:r>
    </w:p>
    <w:p>
      <w:pPr>
        <w:spacing w:before="120" w:after="40"/>
      </w:pPr>
      <w:r>
        <w:rPr>
          <w:b/>
          <w:sz w:val="24"/>
        </w:rPr>
        <w:t>enrollment</w:t>
      </w:r>
      <w:r>
        <w:rPr>
          <w:sz w:val="22"/>
        </w:rPr>
        <w:t xml:space="preserve">  —  Sự ghi danh, đăng ký — The act of officially joining a course, school, or organization</w:t>
      </w:r>
    </w:p>
    <w:p>
      <w:pPr>
        <w:spacing w:before="0" w:after="40"/>
        <w:ind w:left="283"/>
      </w:pPr>
      <w:r>
        <w:rPr>
          <w:color w:val="505050"/>
          <w:sz w:val="18"/>
        </w:rPr>
        <w:t>Phát âm: in-ROHL-muhnt</w:t>
        <w:br/>
      </w:r>
      <w:r>
        <w:rPr>
          <w:color w:val="505050"/>
          <w:sz w:val="18"/>
        </w:rPr>
        <w:t>Collocations: enrollment period, student enrollment, enrollment form</w:t>
        <w:br/>
      </w:r>
      <w:r>
        <w:rPr>
          <w:color w:val="505050"/>
          <w:sz w:val="18"/>
        </w:rPr>
        <w:t>Synonyms: registration, admission, sign-up</w:t>
        <w:br/>
      </w:r>
      <w:r>
        <w:rPr>
          <w:color w:val="505050"/>
          <w:sz w:val="18"/>
        </w:rPr>
        <w:t>Antonyms: withdrawal, dropout</w:t>
        <w:br/>
      </w:r>
    </w:p>
    <w:p>
      <w:pPr>
        <w:spacing w:before="0" w:after="40"/>
        <w:ind w:left="283"/>
      </w:pPr>
      <w:r>
        <w:rPr>
          <w:i/>
          <w:sz w:val="20"/>
        </w:rPr>
        <w:t>📝 Enrollment for the fall semester begins in August.</w:t>
      </w:r>
      <w:r>
        <w:br/>
      </w:r>
      <w:r>
        <w:rPr>
          <w:color w:val="006400"/>
          <w:sz w:val="20"/>
        </w:rPr>
        <w:t xml:space="preserve">    → Việc ghi danh cho học kỳ mùa thu bắt đầu vào tháng Tám.</w:t>
      </w:r>
    </w:p>
    <w:p>
      <w:pPr>
        <w:spacing w:before="0" w:after="40"/>
        <w:ind w:left="283"/>
      </w:pPr>
      <w:r>
        <w:rPr>
          <w:color w:val="005078"/>
          <w:sz w:val="18"/>
        </w:rPr>
        <w:t>💡 Dùng khi nói về việc đăng ký chính thức vào trường hoặc khóa học. Thường có enrollment period (thời gian đăng ký) cố định.</w:t>
      </w:r>
    </w:p>
    <w:p>
      <w:pPr>
        <w:spacing w:before="0" w:after="40"/>
        <w:ind w:left="283"/>
      </w:pPr>
      <w:r>
        <w:rPr>
          <w:i/>
          <w:sz w:val="18"/>
        </w:rPr>
        <w:t>✏️ Online enrollment opens next Monday.</w:t>
      </w:r>
      <w:r>
        <w:br/>
      </w:r>
      <w:r>
        <w:rPr>
          <w:color w:val="006400"/>
          <w:sz w:val="18"/>
        </w:rPr>
        <w:t xml:space="preserve">    → Đăng ký trực tuyến mở vào thứ Hai tới.</w:t>
      </w:r>
      <w:r>
        <w:br/>
      </w:r>
      <w:r>
        <w:rPr>
          <w:i/>
          <w:sz w:val="18"/>
        </w:rPr>
        <w:t>✏️ The enrollment number has increased this year.</w:t>
      </w:r>
      <w:r>
        <w:br/>
      </w:r>
      <w:r>
        <w:rPr>
          <w:color w:val="006400"/>
          <w:sz w:val="18"/>
        </w:rPr>
        <w:t xml:space="preserve">    → Số lượng ghi danh đã tăng năm nay.</w:t>
      </w:r>
    </w:p>
    <w:p>
      <w:pPr>
        <w:spacing w:before="0" w:after="80"/>
        <w:ind w:left="283"/>
      </w:pPr>
      <w:r>
        <w:rPr>
          <w:color w:val="643C00"/>
          <w:sz w:val="18"/>
        </w:rPr>
        <w:t>🔗 Patterns: enrollment period | enrollment form | open enrollment</w:t>
      </w:r>
    </w:p>
    <w:p>
      <w:pPr>
        <w:spacing w:before="120" w:after="40"/>
      </w:pPr>
      <w:r>
        <w:rPr>
          <w:b/>
          <w:sz w:val="24"/>
        </w:rPr>
        <w:t>ensemble</w:t>
      </w:r>
      <w:r>
        <w:rPr>
          <w:sz w:val="22"/>
        </w:rPr>
        <w:t xml:space="preserve">  —  nhóm biểu diễn, ban nhạc — a group of musicians or actors who perform together</w:t>
      </w:r>
    </w:p>
    <w:p>
      <w:pPr>
        <w:spacing w:before="0" w:after="40"/>
        <w:ind w:left="283"/>
      </w:pPr>
      <w:r>
        <w:rPr>
          <w:color w:val="505050"/>
          <w:sz w:val="18"/>
        </w:rPr>
        <w:t>Phát âm: on-SOM-buhl</w:t>
        <w:br/>
      </w:r>
      <w:r>
        <w:rPr>
          <w:color w:val="505050"/>
          <w:sz w:val="18"/>
        </w:rPr>
        <w:t>Collocations: musical ensemble, jazz ensemble, ensemble cast, string ensemble</w:t>
        <w:br/>
      </w:r>
      <w:r>
        <w:rPr>
          <w:color w:val="505050"/>
          <w:sz w:val="18"/>
        </w:rPr>
        <w:t>Synonyms: group, troupe, band</w:t>
        <w:br/>
      </w:r>
      <w:r>
        <w:rPr>
          <w:color w:val="505050"/>
          <w:sz w:val="18"/>
        </w:rPr>
        <w:t>Antonyms: soloist, solo</w:t>
        <w:br/>
      </w:r>
    </w:p>
    <w:p>
      <w:pPr>
        <w:spacing w:before="0" w:after="40"/>
        <w:ind w:left="283"/>
      </w:pPr>
      <w:r>
        <w:rPr>
          <w:i/>
          <w:sz w:val="20"/>
        </w:rPr>
        <w:t>📝 The jazz ensemble played at the festival every Saturday evening.</w:t>
      </w:r>
      <w:r>
        <w:br/>
      </w:r>
      <w:r>
        <w:rPr>
          <w:color w:val="006400"/>
          <w:sz w:val="20"/>
        </w:rPr>
        <w:t xml:space="preserve">    → Nhóm nhạc jazz biểu diễn tại lễ hội vào mỗi tối thứ Bảy.</w:t>
      </w:r>
    </w:p>
    <w:p>
      <w:pPr>
        <w:spacing w:before="0" w:after="40"/>
        <w:ind w:left="283"/>
      </w:pPr>
      <w:r>
        <w:rPr>
          <w:color w:val="005078"/>
          <w:sz w:val="18"/>
        </w:rPr>
        <w:t>💡 Từ gốc Pháp, có hai nghĩa: (1) nhóm biểu diễn, (2) bộ trang phục phối hợp. Trong phim: ensemble cast = dàn diễn viên đồng đều.</w:t>
      </w:r>
    </w:p>
    <w:p>
      <w:pPr>
        <w:spacing w:before="0" w:after="40"/>
        <w:ind w:left="283"/>
      </w:pPr>
      <w:r>
        <w:rPr>
          <w:i/>
          <w:sz w:val="18"/>
        </w:rPr>
        <w:t>✏️ The film features an impressive ensemble cast of award-winning actors.</w:t>
      </w:r>
      <w:r>
        <w:br/>
      </w:r>
      <w:r>
        <w:rPr>
          <w:color w:val="006400"/>
          <w:sz w:val="18"/>
        </w:rPr>
        <w:t xml:space="preserve">    → Bộ phim có dàn diễn viên ấn tượng gồm các diễn viên từng đoạt giải.</w:t>
      </w:r>
      <w:r>
        <w:br/>
      </w:r>
      <w:r>
        <w:rPr>
          <w:i/>
          <w:sz w:val="18"/>
        </w:rPr>
        <w:t>✏️ A string ensemble performed at the wedding reception.</w:t>
      </w:r>
      <w:r>
        <w:br/>
      </w:r>
      <w:r>
        <w:rPr>
          <w:color w:val="006400"/>
          <w:sz w:val="18"/>
        </w:rPr>
        <w:t xml:space="preserve">    → Một nhóm nhạc dây biểu diễn tại tiệc cưới.</w:t>
      </w:r>
    </w:p>
    <w:p>
      <w:pPr>
        <w:spacing w:before="0" w:after="80"/>
        <w:ind w:left="283"/>
      </w:pPr>
      <w:r>
        <w:rPr>
          <w:color w:val="643C00"/>
          <w:sz w:val="18"/>
        </w:rPr>
        <w:t>🔗 Patterns: ensemble cast | musical ensemble | string ensemble</w:t>
      </w:r>
    </w:p>
    <w:p>
      <w:pPr>
        <w:spacing w:before="120" w:after="40"/>
      </w:pPr>
      <w:r>
        <w:rPr>
          <w:b/>
          <w:sz w:val="24"/>
        </w:rPr>
        <w:t>entail</w:t>
      </w:r>
      <w:r>
        <w:rPr>
          <w:sz w:val="22"/>
        </w:rPr>
        <w:t xml:space="preserve">  —  đòi hỏi, kéo theo — to involve something as a necessary or inevitable part or consequence</w:t>
      </w:r>
    </w:p>
    <w:p>
      <w:pPr>
        <w:spacing w:before="0" w:after="40"/>
        <w:ind w:left="283"/>
      </w:pPr>
      <w:r>
        <w:rPr>
          <w:color w:val="505050"/>
          <w:sz w:val="18"/>
        </w:rPr>
        <w:t>Phát âm: in-TAYL</w:t>
        <w:br/>
      </w:r>
      <w:r>
        <w:rPr>
          <w:color w:val="505050"/>
          <w:sz w:val="18"/>
        </w:rPr>
        <w:t>Collocations: entail risk, entail costs, entail responsibility, what does it entail</w:t>
        <w:br/>
      </w:r>
      <w:r>
        <w:rPr>
          <w:color w:val="505050"/>
          <w:sz w:val="18"/>
        </w:rPr>
        <w:t>Synonyms: involve, require, necessitate</w:t>
        <w:br/>
      </w:r>
      <w:r>
        <w:rPr>
          <w:color w:val="505050"/>
          <w:sz w:val="18"/>
        </w:rPr>
        <w:t>Antonyms: exclude, preclude, avoid</w:t>
        <w:br/>
      </w:r>
    </w:p>
    <w:p>
      <w:pPr>
        <w:spacing w:before="0" w:after="40"/>
        <w:ind w:left="283"/>
      </w:pPr>
      <w:r>
        <w:rPr>
          <w:i/>
          <w:sz w:val="20"/>
        </w:rPr>
        <w:t>📝 The job entails a lot of travel and working long hours.</w:t>
      </w:r>
      <w:r>
        <w:br/>
      </w:r>
      <w:r>
        <w:rPr>
          <w:color w:val="006400"/>
          <w:sz w:val="20"/>
        </w:rPr>
        <w:t xml:space="preserve">    → Công việc đòi hỏi nhiều đi lại và làm việc nhiều giờ.</w:t>
      </w:r>
    </w:p>
    <w:p>
      <w:pPr>
        <w:spacing w:before="0" w:after="40"/>
        <w:ind w:left="283"/>
      </w:pPr>
      <w:r>
        <w:rPr>
          <w:color w:val="005078"/>
          <w:sz w:val="18"/>
        </w:rPr>
        <w:t>💡 Dùng khi giải thích những gì một công việc, quyết định hoặc hành động bao gồm hoặc kéo theo.</w:t>
      </w:r>
    </w:p>
    <w:p>
      <w:pPr>
        <w:spacing w:before="0" w:after="40"/>
        <w:ind w:left="283"/>
      </w:pPr>
      <w:r>
        <w:rPr>
          <w:i/>
          <w:sz w:val="18"/>
        </w:rPr>
        <w:t>✏️ What exactly does the role entail?</w:t>
      </w:r>
      <w:r>
        <w:br/>
      </w:r>
      <w:r>
        <w:rPr>
          <w:color w:val="006400"/>
          <w:sz w:val="18"/>
        </w:rPr>
        <w:t xml:space="preserve">    → Vai trò này chính xác đòi hỏi những gì?</w:t>
      </w:r>
      <w:r>
        <w:br/>
      </w:r>
      <w:r>
        <w:rPr>
          <w:i/>
          <w:sz w:val="18"/>
        </w:rPr>
        <w:t>✏️ Moving abroad entails leaving behind friends and family.</w:t>
      </w:r>
      <w:r>
        <w:br/>
      </w:r>
      <w:r>
        <w:rPr>
          <w:color w:val="006400"/>
          <w:sz w:val="18"/>
        </w:rPr>
        <w:t xml:space="preserve">    → Chuyển ra nước ngoài kéo theo việc rời xa bạn bè và gia đình.</w:t>
      </w:r>
    </w:p>
    <w:p>
      <w:pPr>
        <w:spacing w:before="0" w:after="80"/>
        <w:ind w:left="283"/>
      </w:pPr>
      <w:r>
        <w:rPr>
          <w:color w:val="643C00"/>
          <w:sz w:val="18"/>
        </w:rPr>
        <w:t>🔗 Patterns: what does it entail | entail + noun/gerund | entail risk/costs/responsibility</w:t>
      </w:r>
    </w:p>
    <w:p>
      <w:pPr>
        <w:spacing w:before="120" w:after="40"/>
      </w:pPr>
      <w:r>
        <w:rPr>
          <w:b/>
          <w:sz w:val="24"/>
        </w:rPr>
        <w:t>enterprise</w:t>
      </w:r>
      <w:r>
        <w:rPr>
          <w:sz w:val="22"/>
        </w:rPr>
        <w:t xml:space="preserve">  —  Doanh nghiệp, sự nghiệp — A business or company; a project requiring effort</w:t>
      </w:r>
    </w:p>
    <w:p>
      <w:pPr>
        <w:spacing w:before="0" w:after="40"/>
        <w:ind w:left="283"/>
      </w:pPr>
      <w:r>
        <w:rPr>
          <w:color w:val="505050"/>
          <w:sz w:val="18"/>
        </w:rPr>
        <w:t>Phát âm: EN-ter-pryze</w:t>
        <w:br/>
      </w:r>
      <w:r>
        <w:rPr>
          <w:color w:val="505050"/>
          <w:sz w:val="18"/>
        </w:rPr>
        <w:t>Collocations: private enterprise, enterprise software, free enterprise</w:t>
        <w:br/>
      </w:r>
      <w:r>
        <w:rPr>
          <w:color w:val="505050"/>
          <w:sz w:val="18"/>
        </w:rPr>
        <w:t>Synonyms: business, company, venture, undertaking</w:t>
        <w:br/>
      </w:r>
    </w:p>
    <w:p>
      <w:pPr>
        <w:spacing w:before="0" w:after="40"/>
        <w:ind w:left="283"/>
      </w:pPr>
      <w:r>
        <w:rPr>
          <w:i/>
          <w:sz w:val="20"/>
        </w:rPr>
        <w:t>📝 She started a small enterprise selling handmade crafts.</w:t>
      </w:r>
      <w:r>
        <w:br/>
      </w:r>
      <w:r>
        <w:rPr>
          <w:color w:val="006400"/>
          <w:sz w:val="20"/>
        </w:rPr>
        <w:t xml:space="preserve">    → Cô ấy bắt đầu một doanh nghiệp nhỏ bán đồ thủ công.</w:t>
      </w:r>
    </w:p>
    <w:p>
      <w:pPr>
        <w:spacing w:before="0" w:after="40"/>
        <w:ind w:left="283"/>
      </w:pPr>
      <w:r>
        <w:rPr>
          <w:color w:val="005078"/>
          <w:sz w:val="18"/>
        </w:rPr>
        <w:t>💡 Dùng khi nói về doanh nghiệp hoặc dự án kinh doanh. Trong IT, 'enterprise software' là phần mềm dành cho doanh nghiệp lớn.</w:t>
      </w:r>
    </w:p>
    <w:p>
      <w:pPr>
        <w:spacing w:before="0" w:after="40"/>
        <w:ind w:left="283"/>
      </w:pPr>
      <w:r>
        <w:rPr>
          <w:i/>
          <w:sz w:val="18"/>
        </w:rPr>
        <w:t>✏️ The government supports small and medium enterprises.</w:t>
      </w:r>
      <w:r>
        <w:br/>
      </w:r>
      <w:r>
        <w:rPr>
          <w:color w:val="006400"/>
          <w:sz w:val="18"/>
        </w:rPr>
        <w:t xml:space="preserve">    → Chính phủ hỗ trợ các doanh nghiệp vừa và nhỏ.</w:t>
      </w:r>
      <w:r>
        <w:br/>
      </w:r>
      <w:r>
        <w:rPr>
          <w:i/>
          <w:sz w:val="18"/>
        </w:rPr>
        <w:t>✏️ Starting a new enterprise requires courage and capital.</w:t>
      </w:r>
      <w:r>
        <w:br/>
      </w:r>
      <w:r>
        <w:rPr>
          <w:color w:val="006400"/>
          <w:sz w:val="18"/>
        </w:rPr>
        <w:t xml:space="preserve">    → Bắt đầu một doanh nghiệp mới cần sự dũng cảm và vốn.</w:t>
      </w:r>
    </w:p>
    <w:p>
      <w:pPr>
        <w:spacing w:before="0" w:after="80"/>
        <w:ind w:left="283"/>
      </w:pPr>
      <w:r>
        <w:rPr>
          <w:color w:val="643C00"/>
          <w:sz w:val="18"/>
        </w:rPr>
        <w:t>🔗 Patterns: private/free enterprise | enterprise software | small enterprise</w:t>
      </w:r>
    </w:p>
    <w:p>
      <w:pPr>
        <w:spacing w:before="120" w:after="40"/>
      </w:pPr>
      <w:r>
        <w:rPr>
          <w:b/>
          <w:sz w:val="24"/>
        </w:rPr>
        <w:t>entrepreneurship</w:t>
      </w:r>
      <w:r>
        <w:rPr>
          <w:sz w:val="22"/>
        </w:rPr>
        <w:t xml:space="preserve">  —  Tinh thần khởi nghiệp, doanh nhân — The activity of starting and running your own business</w:t>
      </w:r>
    </w:p>
    <w:p>
      <w:pPr>
        <w:spacing w:before="0" w:after="40"/>
        <w:ind w:left="283"/>
      </w:pPr>
      <w:r>
        <w:rPr>
          <w:color w:val="505050"/>
          <w:sz w:val="18"/>
        </w:rPr>
        <w:t>Phát âm: on-truh-pruh-NUR-ship</w:t>
        <w:br/>
      </w:r>
      <w:r>
        <w:rPr>
          <w:color w:val="505050"/>
          <w:sz w:val="18"/>
        </w:rPr>
        <w:t>Collocations: social entrepreneurship, entrepreneurship skills, spirit of entrepreneurship</w:t>
        <w:br/>
      </w:r>
      <w:r>
        <w:rPr>
          <w:color w:val="505050"/>
          <w:sz w:val="18"/>
        </w:rPr>
        <w:t>Synonyms: enterprise, business creation, venture</w:t>
        <w:br/>
      </w:r>
      <w:r>
        <w:rPr>
          <w:color w:val="505050"/>
          <w:sz w:val="18"/>
        </w:rPr>
        <w:t>Antonyms: employment</w:t>
        <w:br/>
      </w:r>
    </w:p>
    <w:p>
      <w:pPr>
        <w:spacing w:before="0" w:after="40"/>
        <w:ind w:left="283"/>
      </w:pPr>
      <w:r>
        <w:rPr>
          <w:i/>
          <w:sz w:val="20"/>
        </w:rPr>
        <w:t>📝 Entrepreneurship requires creativity and risk-taking.</w:t>
      </w:r>
      <w:r>
        <w:br/>
      </w:r>
      <w:r>
        <w:rPr>
          <w:color w:val="006400"/>
          <w:sz w:val="20"/>
        </w:rPr>
        <w:t xml:space="preserve">    → Khởi nghiệp đòi hỏi sự sáng tạo và chấp nhận rủi ro.</w:t>
      </w:r>
    </w:p>
    <w:p>
      <w:pPr>
        <w:spacing w:before="0" w:after="40"/>
        <w:ind w:left="283"/>
      </w:pPr>
      <w:r>
        <w:rPr>
          <w:color w:val="005078"/>
          <w:sz w:val="18"/>
        </w:rPr>
        <w:t>💡 Tinh thần và hoạt động khởi nghiệp. Đòi hỏi sáng tạo và chấp nhận rủi ro.</w:t>
      </w:r>
    </w:p>
    <w:p>
      <w:pPr>
        <w:spacing w:before="0" w:after="40"/>
        <w:ind w:left="283"/>
      </w:pPr>
      <w:r>
        <w:rPr>
          <w:i/>
          <w:sz w:val="18"/>
        </w:rPr>
        <w:t>✏️ Entrepreneurship is booming in Vietnam.</w:t>
      </w:r>
      <w:r>
        <w:br/>
      </w:r>
      <w:r>
        <w:rPr>
          <w:color w:val="006400"/>
          <w:sz w:val="18"/>
        </w:rPr>
        <w:t xml:space="preserve">    → Khởi nghiệp đang bùng nổ ở Việt Nam.</w:t>
      </w:r>
      <w:r>
        <w:br/>
      </w:r>
      <w:r>
        <w:rPr>
          <w:i/>
          <w:sz w:val="18"/>
        </w:rPr>
        <w:t>✏️ She studied entrepreneurship at university.</w:t>
      </w:r>
      <w:r>
        <w:br/>
      </w:r>
      <w:r>
        <w:rPr>
          <w:color w:val="006400"/>
          <w:sz w:val="18"/>
        </w:rPr>
        <w:t xml:space="preserve">    → Cô ấy học về khởi nghiệp ở đại học.</w:t>
      </w:r>
    </w:p>
    <w:p>
      <w:pPr>
        <w:spacing w:before="0" w:after="80"/>
        <w:ind w:left="283"/>
      </w:pPr>
      <w:r>
        <w:rPr>
          <w:color w:val="643C00"/>
          <w:sz w:val="18"/>
        </w:rPr>
        <w:t>🔗 Patterns: social entrepreneurship | entrepreneurship skills | spirit of entrepreneurship | promote entrepreneurship</w:t>
      </w:r>
    </w:p>
    <w:p>
      <w:pPr>
        <w:spacing w:before="120" w:after="40"/>
      </w:pPr>
      <w:r>
        <w:rPr>
          <w:b/>
          <w:sz w:val="24"/>
        </w:rPr>
        <w:t>entrée</w:t>
      </w:r>
      <w:r>
        <w:rPr>
          <w:sz w:val="22"/>
        </w:rPr>
        <w:t xml:space="preserve">  —  món chính — the main dish of a meal</w:t>
      </w:r>
    </w:p>
    <w:p>
      <w:pPr>
        <w:spacing w:before="0" w:after="40"/>
        <w:ind w:left="283"/>
      </w:pPr>
      <w:r>
        <w:rPr>
          <w:color w:val="505050"/>
          <w:sz w:val="18"/>
        </w:rPr>
        <w:t>Phát âm: ON-tray</w:t>
        <w:br/>
      </w:r>
      <w:r>
        <w:rPr>
          <w:color w:val="505050"/>
          <w:sz w:val="18"/>
        </w:rPr>
        <w:t>Collocations: main entrée, entrée menu, choose an entrée, entrée of the day</w:t>
        <w:br/>
      </w:r>
      <w:r>
        <w:rPr>
          <w:color w:val="505050"/>
          <w:sz w:val="18"/>
        </w:rPr>
        <w:t>Synonyms: main course, main dish, principal course</w:t>
        <w:br/>
      </w:r>
      <w:r>
        <w:rPr>
          <w:color w:val="505050"/>
          <w:sz w:val="18"/>
        </w:rPr>
        <w:t>Antonyms: appetizer, dessert, side dish</w:t>
        <w:br/>
      </w:r>
    </w:p>
    <w:p>
      <w:pPr>
        <w:spacing w:before="0" w:after="40"/>
        <w:ind w:left="283"/>
      </w:pPr>
      <w:r>
        <w:rPr>
          <w:i/>
          <w:sz w:val="20"/>
        </w:rPr>
        <w:t>📝 For the entrée, I chose grilled salmon with vegetables.</w:t>
      </w:r>
      <w:r>
        <w:br/>
      </w:r>
      <w:r>
        <w:rPr>
          <w:color w:val="006400"/>
          <w:sz w:val="20"/>
        </w:rPr>
        <w:t xml:space="preserve">    → Cho món chính, tôi chọn cá hồi nướng với rau.</w:t>
      </w:r>
    </w:p>
    <w:p>
      <w:pPr>
        <w:spacing w:before="0" w:after="40"/>
        <w:ind w:left="283"/>
      </w:pPr>
      <w:r>
        <w:rPr>
          <w:color w:val="005078"/>
          <w:sz w:val="18"/>
        </w:rPr>
        <w:t>💡 Trong tiếng Anh-Mỹ, 'entrée' nghĩa là món chính. Trong tiếng Anh-Anh và tiếng Pháp gốc, nó có thể chỉ món khai vị. Cần chú ý ngữ cảnh.</w:t>
      </w:r>
    </w:p>
    <w:p>
      <w:pPr>
        <w:spacing w:before="0" w:after="40"/>
        <w:ind w:left="283"/>
      </w:pPr>
      <w:r>
        <w:rPr>
          <w:i/>
          <w:sz w:val="18"/>
        </w:rPr>
        <w:t>✏️ The entrée comes with a side of vegetables and rice.</w:t>
      </w:r>
      <w:r>
        <w:br/>
      </w:r>
      <w:r>
        <w:rPr>
          <w:color w:val="006400"/>
          <w:sz w:val="18"/>
        </w:rPr>
        <w:t xml:space="preserve">    → Món chính đi kèm rau và cơm.</w:t>
      </w:r>
      <w:r>
        <w:br/>
      </w:r>
      <w:r>
        <w:rPr>
          <w:i/>
          <w:sz w:val="18"/>
        </w:rPr>
        <w:t>✏️ What would you like as your entrée — steak or fish?</w:t>
      </w:r>
      <w:r>
        <w:br/>
      </w:r>
      <w:r>
        <w:rPr>
          <w:color w:val="006400"/>
          <w:sz w:val="18"/>
        </w:rPr>
        <w:t xml:space="preserve">    → Bạn muốn món chính gì — bít tết hay cá?</w:t>
      </w:r>
    </w:p>
    <w:p>
      <w:pPr>
        <w:spacing w:before="0" w:after="80"/>
        <w:ind w:left="283"/>
      </w:pPr>
      <w:r>
        <w:rPr>
          <w:color w:val="643C00"/>
          <w:sz w:val="18"/>
        </w:rPr>
        <w:t>🔗 Patterns: choose an entrée | entrée of the day | main entrée | entrée comes with</w:t>
      </w:r>
    </w:p>
    <w:p>
      <w:pPr>
        <w:spacing w:before="120" w:after="40"/>
      </w:pPr>
      <w:r>
        <w:rPr>
          <w:b/>
          <w:sz w:val="24"/>
        </w:rPr>
        <w:t>envious</w:t>
      </w:r>
      <w:r>
        <w:rPr>
          <w:sz w:val="22"/>
        </w:rPr>
        <w:t xml:space="preserve">  —  ghen tị, đố kỵ — wishing you had something that another person has</w:t>
      </w:r>
    </w:p>
    <w:p>
      <w:pPr>
        <w:spacing w:before="0" w:after="40"/>
        <w:ind w:left="283"/>
      </w:pPr>
      <w:r>
        <w:rPr>
          <w:color w:val="505050"/>
          <w:sz w:val="18"/>
        </w:rPr>
        <w:t>Phát âm: EN-vee-us</w:t>
        <w:br/>
      </w:r>
      <w:r>
        <w:rPr>
          <w:color w:val="505050"/>
          <w:sz w:val="18"/>
        </w:rPr>
        <w:t>Collocations: envious of, feel envious, envious eyes, envious glance</w:t>
        <w:br/>
      </w:r>
      <w:r>
        <w:rPr>
          <w:color w:val="505050"/>
          <w:sz w:val="18"/>
        </w:rPr>
        <w:t>Synonyms: jealous, covetous, resentful</w:t>
        <w:br/>
      </w:r>
      <w:r>
        <w:rPr>
          <w:color w:val="505050"/>
          <w:sz w:val="18"/>
        </w:rPr>
        <w:t>Antonyms: content, satisfied, admiring</w:t>
        <w:br/>
      </w:r>
    </w:p>
    <w:p>
      <w:pPr>
        <w:spacing w:before="0" w:after="40"/>
        <w:ind w:left="283"/>
      </w:pPr>
      <w:r>
        <w:rPr>
          <w:i/>
          <w:sz w:val="20"/>
        </w:rPr>
        <w:t>📝 He was envious of his friend's success in business.</w:t>
      </w:r>
      <w:r>
        <w:br/>
      </w:r>
      <w:r>
        <w:rPr>
          <w:color w:val="006400"/>
          <w:sz w:val="20"/>
        </w:rPr>
        <w:t xml:space="preserve">    → Anh ấy ghen tị với thành công trong kinh doanh của bạn mình.</w:t>
      </w:r>
    </w:p>
    <w:p>
      <w:pPr>
        <w:spacing w:before="0" w:after="40"/>
        <w:ind w:left="283"/>
      </w:pPr>
      <w:r>
        <w:rPr>
          <w:color w:val="005078"/>
          <w:sz w:val="18"/>
        </w:rPr>
        <w:t>💡 Dùng khi nói về cảm giác muốn có thứ người khác có. Tương tự 'jealous' nhưng nhẹ hơn. Luôn đi với 'of'.</w:t>
      </w:r>
    </w:p>
    <w:p>
      <w:pPr>
        <w:spacing w:before="0" w:after="40"/>
        <w:ind w:left="283"/>
      </w:pPr>
      <w:r>
        <w:rPr>
          <w:i/>
          <w:sz w:val="18"/>
        </w:rPr>
        <w:t>✏️ I'm envious of people who can speak multiple languages fluently.</w:t>
      </w:r>
      <w:r>
        <w:br/>
      </w:r>
      <w:r>
        <w:rPr>
          <w:color w:val="006400"/>
          <w:sz w:val="18"/>
        </w:rPr>
        <w:t xml:space="preserve">    → Tôi ghen tị với những người nói thành thạo nhiều ngôn ngữ.</w:t>
      </w:r>
      <w:r>
        <w:br/>
      </w:r>
      <w:r>
        <w:rPr>
          <w:i/>
          <w:sz w:val="18"/>
        </w:rPr>
        <w:t>✏️ Don't be envious of others — focus on your own progress.</w:t>
      </w:r>
      <w:r>
        <w:br/>
      </w:r>
      <w:r>
        <w:rPr>
          <w:color w:val="006400"/>
          <w:sz w:val="18"/>
        </w:rPr>
        <w:t xml:space="preserve">    → Đừng ghen tị với người khác — hãy tập trung vào tiến bộ của bản thân.</w:t>
      </w:r>
    </w:p>
    <w:p>
      <w:pPr>
        <w:spacing w:before="0" w:after="80"/>
        <w:ind w:left="283"/>
      </w:pPr>
      <w:r>
        <w:rPr>
          <w:color w:val="643C00"/>
          <w:sz w:val="18"/>
        </w:rPr>
        <w:t>🔗 Patterns: envious of + person/thing | feel envious | envious eyes/glance | make someone envious</w:t>
      </w:r>
    </w:p>
    <w:p>
      <w:pPr>
        <w:spacing w:before="120" w:after="40"/>
      </w:pPr>
      <w:r>
        <w:rPr>
          <w:b/>
          <w:sz w:val="24"/>
        </w:rPr>
        <w:t>envision</w:t>
      </w:r>
      <w:r>
        <w:rPr>
          <w:sz w:val="22"/>
        </w:rPr>
        <w:t xml:space="preserve">  —  hình dung, tưởng tượng — to imagine as a future possibility; to visualize</w:t>
      </w:r>
    </w:p>
    <w:p>
      <w:pPr>
        <w:spacing w:before="0" w:after="40"/>
        <w:ind w:left="283"/>
      </w:pPr>
      <w:r>
        <w:rPr>
          <w:color w:val="505050"/>
          <w:sz w:val="18"/>
        </w:rPr>
        <w:t>Phát âm: in-VIZH-uhn</w:t>
        <w:br/>
      </w:r>
      <w:r>
        <w:rPr>
          <w:color w:val="505050"/>
          <w:sz w:val="18"/>
        </w:rPr>
        <w:t>Collocations: envision a future, envision the possibility, envision a world, envision success</w:t>
        <w:br/>
      </w:r>
      <w:r>
        <w:rPr>
          <w:color w:val="505050"/>
          <w:sz w:val="18"/>
        </w:rPr>
        <w:t>Synonyms: imagine, foresee, picture</w:t>
        <w:br/>
      </w:r>
      <w:r>
        <w:rPr>
          <w:color w:val="505050"/>
          <w:sz w:val="18"/>
        </w:rPr>
        <w:t>Antonyms: ignore, overlook, dismiss</w:t>
        <w:br/>
      </w:r>
    </w:p>
    <w:p>
      <w:pPr>
        <w:spacing w:before="0" w:after="40"/>
        <w:ind w:left="283"/>
      </w:pPr>
      <w:r>
        <w:rPr>
          <w:i/>
          <w:sz w:val="20"/>
        </w:rPr>
        <w:t>📝 She envisions a future where renewable energy powers every home.</w:t>
      </w:r>
      <w:r>
        <w:br/>
      </w:r>
      <w:r>
        <w:rPr>
          <w:color w:val="006400"/>
          <w:sz w:val="20"/>
        </w:rPr>
        <w:t xml:space="preserve">    → Cô ấy hình dung tương lai nơi năng lượng tái tạo cung cấp điện cho mọi nhà.</w:t>
      </w:r>
    </w:p>
    <w:p>
      <w:pPr>
        <w:spacing w:before="0" w:after="40"/>
        <w:ind w:left="283"/>
      </w:pPr>
      <w:r>
        <w:rPr>
          <w:color w:val="005078"/>
          <w:sz w:val="18"/>
        </w:rPr>
        <w:t>💡 Dùng khi tưởng tượng về tương lai hoặc khả năng. Tích cực hơn 'imagine' — thường gắn với mục tiêu, tầm nhìn.</w:t>
      </w:r>
    </w:p>
    <w:p>
      <w:pPr>
        <w:spacing w:before="0" w:after="40"/>
        <w:ind w:left="283"/>
      </w:pPr>
      <w:r>
        <w:rPr>
          <w:i/>
          <w:sz w:val="18"/>
        </w:rPr>
        <w:t>✏️ The architect envisioned a building that blends with nature.</w:t>
      </w:r>
      <w:r>
        <w:br/>
      </w:r>
      <w:r>
        <w:rPr>
          <w:color w:val="006400"/>
          <w:sz w:val="18"/>
        </w:rPr>
        <w:t xml:space="preserve">    → Kiến trúc sư hình dung tòa nhà hòa hợp với thiên nhiên.</w:t>
      </w:r>
      <w:r>
        <w:br/>
      </w:r>
      <w:r>
        <w:rPr>
          <w:i/>
          <w:sz w:val="18"/>
        </w:rPr>
        <w:t>✏️ How do you envision your career in five years?</w:t>
      </w:r>
      <w:r>
        <w:br/>
      </w:r>
      <w:r>
        <w:rPr>
          <w:color w:val="006400"/>
          <w:sz w:val="18"/>
        </w:rPr>
        <w:t xml:space="preserve">    → Bạn hình dung sự nghiệp của mình trong năm năm tới thế nào?</w:t>
      </w:r>
    </w:p>
    <w:p>
      <w:pPr>
        <w:spacing w:before="0" w:after="80"/>
        <w:ind w:left="283"/>
      </w:pPr>
      <w:r>
        <w:rPr>
          <w:color w:val="643C00"/>
          <w:sz w:val="18"/>
        </w:rPr>
        <w:t>🔗 Patterns: envision a plan | envision the outcome | envision change</w:t>
      </w:r>
    </w:p>
    <w:p>
      <w:pPr>
        <w:spacing w:before="120" w:after="40"/>
      </w:pPr>
      <w:r>
        <w:rPr>
          <w:b/>
          <w:sz w:val="24"/>
        </w:rPr>
        <w:t>epilogue</w:t>
      </w:r>
      <w:r>
        <w:rPr>
          <w:sz w:val="22"/>
        </w:rPr>
        <w:t xml:space="preserve">  —  phần kết, lời kết — a section at the end of a book or play that comments on what has happened</w:t>
      </w:r>
    </w:p>
    <w:p>
      <w:pPr>
        <w:spacing w:before="0" w:after="40"/>
        <w:ind w:left="283"/>
      </w:pPr>
      <w:r>
        <w:rPr>
          <w:color w:val="505050"/>
          <w:sz w:val="18"/>
        </w:rPr>
        <w:t>Phát âm: EP-ih-log</w:t>
        <w:br/>
      </w:r>
      <w:r>
        <w:rPr>
          <w:color w:val="505050"/>
          <w:sz w:val="18"/>
        </w:rPr>
        <w:t>Collocations: epilogue of, book epilogue, write an epilogue, epilogue chapter</w:t>
        <w:br/>
      </w:r>
      <w:r>
        <w:rPr>
          <w:color w:val="505050"/>
          <w:sz w:val="18"/>
        </w:rPr>
        <w:t>Synonyms: conclusion, afterword, postscript</w:t>
        <w:br/>
      </w:r>
      <w:r>
        <w:rPr>
          <w:color w:val="505050"/>
          <w:sz w:val="18"/>
        </w:rPr>
        <w:t>Antonyms: prologue, introduction, preface</w:t>
        <w:br/>
      </w:r>
    </w:p>
    <w:p>
      <w:pPr>
        <w:spacing w:before="0" w:after="40"/>
        <w:ind w:left="283"/>
      </w:pPr>
      <w:r>
        <w:rPr>
          <w:i/>
          <w:sz w:val="20"/>
        </w:rPr>
        <w:t>📝 The epilogue revealed what happened to the characters ten years later.</w:t>
      </w:r>
      <w:r>
        <w:br/>
      </w:r>
      <w:r>
        <w:rPr>
          <w:color w:val="006400"/>
          <w:sz w:val="20"/>
        </w:rPr>
        <w:t xml:space="preserve">    → Phần kết tiết lộ điều gì đã xảy ra với các nhân vật mười năm sau.</w:t>
      </w:r>
    </w:p>
    <w:p>
      <w:pPr>
        <w:spacing w:before="0" w:after="40"/>
        <w:ind w:left="283"/>
      </w:pPr>
      <w:r>
        <w:rPr>
          <w:color w:val="005078"/>
          <w:sz w:val="18"/>
        </w:rPr>
        <w:t>💡 Phần kết sau câu chuyện chính, thường cho biết số phận nhân vật sau đó. Trái nghĩa: prologue.</w:t>
      </w:r>
    </w:p>
    <w:p>
      <w:pPr>
        <w:spacing w:before="0" w:after="40"/>
        <w:ind w:left="283"/>
      </w:pPr>
      <w:r>
        <w:rPr>
          <w:i/>
          <w:sz w:val="18"/>
        </w:rPr>
        <w:t>✏️ The epilogue takes place twenty years later.</w:t>
      </w:r>
      <w:r>
        <w:br/>
      </w:r>
      <w:r>
        <w:rPr>
          <w:color w:val="006400"/>
          <w:sz w:val="18"/>
        </w:rPr>
        <w:t xml:space="preserve">    → Phần kết diễn ra hai mươi năm sau.</w:t>
      </w:r>
      <w:r>
        <w:br/>
      </w:r>
      <w:r>
        <w:rPr>
          <w:i/>
          <w:sz w:val="18"/>
        </w:rPr>
        <w:t>✏️ I always read the epilogue to know what happens next.</w:t>
      </w:r>
      <w:r>
        <w:br/>
      </w:r>
      <w:r>
        <w:rPr>
          <w:color w:val="006400"/>
          <w:sz w:val="18"/>
        </w:rPr>
        <w:t xml:space="preserve">    → Tôi luôn đọc phần kết để biết chuyện gì xảy ra tiếp.</w:t>
      </w:r>
    </w:p>
    <w:p>
      <w:pPr>
        <w:spacing w:before="0" w:after="80"/>
        <w:ind w:left="283"/>
      </w:pPr>
      <w:r>
        <w:rPr>
          <w:color w:val="643C00"/>
          <w:sz w:val="18"/>
        </w:rPr>
        <w:t>🔗 Patterns: epilogue of | in the epilogue | write an epilogue | book epilogue</w:t>
      </w:r>
    </w:p>
    <w:p>
      <w:pPr>
        <w:spacing w:before="120" w:after="40"/>
      </w:pPr>
      <w:r>
        <w:rPr>
          <w:b/>
          <w:sz w:val="24"/>
        </w:rPr>
        <w:t>equivalent</w:t>
      </w:r>
      <w:r>
        <w:rPr>
          <w:sz w:val="22"/>
        </w:rPr>
        <w:t xml:space="preserve">  —  Tương đương — Equal in value, function, or meaning</w:t>
      </w:r>
    </w:p>
    <w:p>
      <w:pPr>
        <w:spacing w:before="0" w:after="40"/>
        <w:ind w:left="283"/>
      </w:pPr>
      <w:r>
        <w:rPr>
          <w:color w:val="505050"/>
          <w:sz w:val="18"/>
        </w:rPr>
        <w:t>Phát âm: ih-KWIV-uh-luhnt</w:t>
        <w:br/>
      </w:r>
      <w:r>
        <w:rPr>
          <w:color w:val="505050"/>
          <w:sz w:val="18"/>
        </w:rPr>
        <w:t>Collocations: equivalent to, equivalent amount, equivalent value</w:t>
        <w:br/>
      </w:r>
      <w:r>
        <w:rPr>
          <w:color w:val="505050"/>
          <w:sz w:val="18"/>
        </w:rPr>
        <w:t>Synonyms: equal, comparable, corresponding</w:t>
        <w:br/>
      </w:r>
      <w:r>
        <w:rPr>
          <w:color w:val="505050"/>
          <w:sz w:val="18"/>
        </w:rPr>
        <w:t>Antonyms: different, unequal, dissimilar</w:t>
        <w:br/>
      </w:r>
    </w:p>
    <w:p>
      <w:pPr>
        <w:spacing w:before="0" w:after="40"/>
        <w:ind w:left="283"/>
      </w:pPr>
      <w:r>
        <w:rPr>
          <w:i/>
          <w:sz w:val="20"/>
        </w:rPr>
        <w:t>📝 One mile is roughly equivalent to 1.6 kilometers.</w:t>
      </w:r>
      <w:r>
        <w:br/>
      </w:r>
      <w:r>
        <w:rPr>
          <w:color w:val="006400"/>
          <w:sz w:val="20"/>
        </w:rPr>
        <w:t xml:space="preserve">    → Một dặm tương đương khoảng 1,6 km.</w:t>
      </w:r>
    </w:p>
    <w:p>
      <w:pPr>
        <w:spacing w:before="0" w:after="40"/>
        <w:ind w:left="283"/>
      </w:pPr>
      <w:r>
        <w:rPr>
          <w:color w:val="005078"/>
          <w:sz w:val="18"/>
        </w:rPr>
        <w:t>💡 Dùng với 'to' khi so sánh hai thứ có giá trị/chức năng bằng nhau. Cũng dùng như danh từ (the equivalent of).</w:t>
      </w:r>
    </w:p>
    <w:p>
      <w:pPr>
        <w:spacing w:before="0" w:after="40"/>
        <w:ind w:left="283"/>
      </w:pPr>
      <w:r>
        <w:rPr>
          <w:i/>
          <w:sz w:val="18"/>
        </w:rPr>
        <w:t>✏️ This qualification is equivalent to a bachelor's degree.</w:t>
      </w:r>
      <w:r>
        <w:br/>
      </w:r>
      <w:r>
        <w:rPr>
          <w:color w:val="006400"/>
          <w:sz w:val="18"/>
        </w:rPr>
        <w:t xml:space="preserve">    → Bằng cấp này tương đương bằng cử nhân.</w:t>
      </w:r>
      <w:r>
        <w:br/>
      </w:r>
      <w:r>
        <w:rPr>
          <w:i/>
          <w:sz w:val="18"/>
        </w:rPr>
        <w:t>✏️ There is no equivalent word in Vietnamese.</w:t>
      </w:r>
      <w:r>
        <w:br/>
      </w:r>
      <w:r>
        <w:rPr>
          <w:color w:val="006400"/>
          <w:sz w:val="18"/>
        </w:rPr>
        <w:t xml:space="preserve">    → Không có từ tương đương trong tiếng Việt.</w:t>
      </w:r>
    </w:p>
    <w:p>
      <w:pPr>
        <w:spacing w:before="0" w:after="80"/>
        <w:ind w:left="283"/>
      </w:pPr>
      <w:r>
        <w:rPr>
          <w:color w:val="643C00"/>
          <w:sz w:val="18"/>
        </w:rPr>
        <w:t>🔗 Patterns: equivalent to + noun | the equivalent of | roughly equivalent</w:t>
      </w:r>
    </w:p>
    <w:p>
      <w:pPr>
        <w:spacing w:before="120" w:after="40"/>
      </w:pPr>
      <w:r>
        <w:rPr>
          <w:b/>
          <w:sz w:val="24"/>
        </w:rPr>
        <w:t>era</w:t>
      </w:r>
      <w:r>
        <w:rPr>
          <w:sz w:val="22"/>
        </w:rPr>
        <w:t xml:space="preserve">  —  Kỷ nguyên, thời đại — A long and distinct period of history</w:t>
      </w:r>
    </w:p>
    <w:p>
      <w:pPr>
        <w:spacing w:before="0" w:after="40"/>
        <w:ind w:left="283"/>
      </w:pPr>
      <w:r>
        <w:rPr>
          <w:color w:val="505050"/>
          <w:sz w:val="18"/>
        </w:rPr>
        <w:t>Phát âm: EER-uh</w:t>
        <w:br/>
      </w:r>
      <w:r>
        <w:rPr>
          <w:color w:val="505050"/>
          <w:sz w:val="18"/>
        </w:rPr>
        <w:t>Collocations: new era, modern era, digital era, golden era</w:t>
        <w:br/>
      </w:r>
      <w:r>
        <w:rPr>
          <w:color w:val="505050"/>
          <w:sz w:val="18"/>
        </w:rPr>
        <w:t>Synonyms: age, epoch, period, time</w:t>
        <w:br/>
      </w:r>
    </w:p>
    <w:p>
      <w:pPr>
        <w:spacing w:before="0" w:after="40"/>
        <w:ind w:left="283"/>
      </w:pPr>
      <w:r>
        <w:rPr>
          <w:i/>
          <w:sz w:val="20"/>
        </w:rPr>
        <w:t>📝 We are living in the era of digital transformation.</w:t>
      </w:r>
      <w:r>
        <w:br/>
      </w:r>
      <w:r>
        <w:rPr>
          <w:color w:val="006400"/>
          <w:sz w:val="20"/>
        </w:rPr>
        <w:t xml:space="preserve">    → Chúng ta đang sống trong kỷ nguyên chuyển đổi số.</w:t>
      </w:r>
    </w:p>
    <w:p>
      <w:pPr>
        <w:spacing w:before="0" w:after="40"/>
        <w:ind w:left="283"/>
      </w:pPr>
      <w:r>
        <w:rPr>
          <w:color w:val="005078"/>
          <w:sz w:val="18"/>
        </w:rPr>
        <w:t>💡 Dùng khi nói về một giai đoạn lịch sử dài và có đặc điểm riêng biệt. Thường mang tính trang trọng.</w:t>
      </w:r>
    </w:p>
    <w:p>
      <w:pPr>
        <w:spacing w:before="0" w:after="40"/>
        <w:ind w:left="283"/>
      </w:pPr>
      <w:r>
        <w:rPr>
          <w:i/>
          <w:sz w:val="18"/>
        </w:rPr>
        <w:t>✏️ The digital era has changed how we communicate.</w:t>
      </w:r>
      <w:r>
        <w:br/>
      </w:r>
      <w:r>
        <w:rPr>
          <w:color w:val="006400"/>
          <w:sz w:val="18"/>
        </w:rPr>
        <w:t xml:space="preserve">    → Kỷ nguyên số đã thay đổi cách chúng ta giao tiếp.</w:t>
      </w:r>
      <w:r>
        <w:br/>
      </w:r>
      <w:r>
        <w:rPr>
          <w:i/>
          <w:sz w:val="18"/>
        </w:rPr>
        <w:t>✏️ This marks the beginning of a new era in medicine.</w:t>
      </w:r>
      <w:r>
        <w:br/>
      </w:r>
      <w:r>
        <w:rPr>
          <w:color w:val="006400"/>
          <w:sz w:val="18"/>
        </w:rPr>
        <w:t xml:space="preserve">    → Điều này đánh dấu sự khởi đầu của kỷ nguyên mới trong y học.</w:t>
      </w:r>
    </w:p>
    <w:p>
      <w:pPr>
        <w:spacing w:before="0" w:after="80"/>
        <w:ind w:left="283"/>
      </w:pPr>
      <w:r>
        <w:rPr>
          <w:color w:val="643C00"/>
          <w:sz w:val="18"/>
        </w:rPr>
        <w:t>🔗 Patterns: new/modern era | digital era | end of an era</w:t>
      </w:r>
    </w:p>
    <w:p>
      <w:pPr>
        <w:spacing w:before="120" w:after="40"/>
      </w:pPr>
      <w:r>
        <w:rPr>
          <w:b/>
          <w:sz w:val="24"/>
        </w:rPr>
        <w:t>ergonomic</w:t>
      </w:r>
      <w:r>
        <w:rPr>
          <w:sz w:val="22"/>
        </w:rPr>
        <w:t xml:space="preserve">  —  công thái học, thiết kế tiện dụng — designed for efficiency and comfort in the working environment</w:t>
      </w:r>
    </w:p>
    <w:p>
      <w:pPr>
        <w:spacing w:before="0" w:after="40"/>
        <w:ind w:left="283"/>
      </w:pPr>
      <w:r>
        <w:rPr>
          <w:color w:val="505050"/>
          <w:sz w:val="18"/>
        </w:rPr>
        <w:t>Phát âm: ur-guh-NOM-ik</w:t>
        <w:br/>
      </w:r>
      <w:r>
        <w:rPr>
          <w:color w:val="505050"/>
          <w:sz w:val="18"/>
        </w:rPr>
        <w:t>Collocations: ergonomic design, ergonomic chair, ergonomic keyboard, ergonomic workspace</w:t>
        <w:br/>
      </w:r>
      <w:r>
        <w:rPr>
          <w:color w:val="505050"/>
          <w:sz w:val="18"/>
        </w:rPr>
        <w:t>Synonyms: comfortable, user-friendly, well-designed</w:t>
        <w:br/>
      </w:r>
      <w:r>
        <w:rPr>
          <w:color w:val="505050"/>
          <w:sz w:val="18"/>
        </w:rPr>
        <w:t>Antonyms: uncomfortable, poorly designed, awkward</w:t>
        <w:br/>
      </w:r>
    </w:p>
    <w:p>
      <w:pPr>
        <w:spacing w:before="0" w:after="40"/>
        <w:ind w:left="283"/>
      </w:pPr>
      <w:r>
        <w:rPr>
          <w:i/>
          <w:sz w:val="20"/>
        </w:rPr>
        <w:t>📝 An ergonomic chair can help prevent back pain from sitting all day.</w:t>
      </w:r>
      <w:r>
        <w:br/>
      </w:r>
      <w:r>
        <w:rPr>
          <w:color w:val="006400"/>
          <w:sz w:val="20"/>
        </w:rPr>
        <w:t xml:space="preserve">    → Ghế công thái học có thể giúp ngăn đau lưng khi ngồi cả ngày.</w:t>
      </w:r>
    </w:p>
    <w:p>
      <w:pPr>
        <w:spacing w:before="0" w:after="40"/>
        <w:ind w:left="283"/>
      </w:pPr>
      <w:r>
        <w:rPr>
          <w:color w:val="005078"/>
          <w:sz w:val="18"/>
        </w:rPr>
        <w:t>💡 Ngày càng phổ biến khi nhiều người làm việc văn phòng. Liên quan đến thiết kế giảm mệt mỏi và chấn thương khi làm việc.</w:t>
      </w:r>
    </w:p>
    <w:p>
      <w:pPr>
        <w:spacing w:before="0" w:after="40"/>
        <w:ind w:left="283"/>
      </w:pPr>
      <w:r>
        <w:rPr>
          <w:i/>
          <w:sz w:val="18"/>
        </w:rPr>
        <w:t>✏️ The company invested in ergonomic keyboards to reduce wrist strain.</w:t>
      </w:r>
      <w:r>
        <w:br/>
      </w:r>
      <w:r>
        <w:rPr>
          <w:color w:val="006400"/>
          <w:sz w:val="18"/>
        </w:rPr>
        <w:t xml:space="preserve">    → Công ty đầu tư bàn phím công thái học để giảm căng cổ tay.</w:t>
      </w:r>
      <w:r>
        <w:br/>
      </w:r>
      <w:r>
        <w:rPr>
          <w:i/>
          <w:sz w:val="18"/>
        </w:rPr>
        <w:t>✏️ An ergonomic workspace setup can improve productivity significantly.</w:t>
      </w:r>
      <w:r>
        <w:br/>
      </w:r>
      <w:r>
        <w:rPr>
          <w:color w:val="006400"/>
          <w:sz w:val="18"/>
        </w:rPr>
        <w:t xml:space="preserve">    → Bố trí không gian làm việc công thái học có thể cải thiện năng suất đáng kể.</w:t>
      </w:r>
    </w:p>
    <w:p>
      <w:pPr>
        <w:spacing w:before="0" w:after="80"/>
        <w:ind w:left="283"/>
      </w:pPr>
      <w:r>
        <w:rPr>
          <w:color w:val="643C00"/>
          <w:sz w:val="18"/>
        </w:rPr>
        <w:t>🔗 Patterns: ergonomic design | ergonomic chair/keyboard | ergonomic workspace | ergonomic assessment</w:t>
      </w:r>
    </w:p>
    <w:p>
      <w:pPr>
        <w:spacing w:before="120" w:after="40"/>
      </w:pPr>
      <w:r>
        <w:rPr>
          <w:b/>
          <w:sz w:val="24"/>
        </w:rPr>
        <w:t>erode</w:t>
      </w:r>
      <w:r>
        <w:rPr>
          <w:sz w:val="22"/>
        </w:rPr>
        <w:t xml:space="preserve">  —  xói mòn, ăn mòn — to gradually wear away or destroy</w:t>
      </w:r>
    </w:p>
    <w:p>
      <w:pPr>
        <w:spacing w:before="0" w:after="40"/>
        <w:ind w:left="283"/>
      </w:pPr>
      <w:r>
        <w:rPr>
          <w:color w:val="505050"/>
          <w:sz w:val="18"/>
        </w:rPr>
        <w:t>Phát âm: ih-ROHD</w:t>
        <w:br/>
      </w:r>
      <w:r>
        <w:rPr>
          <w:color w:val="505050"/>
          <w:sz w:val="18"/>
        </w:rPr>
        <w:t>Collocations: erode trust, erode confidence, erode the foundation, erode over time</w:t>
        <w:br/>
      </w:r>
      <w:r>
        <w:rPr>
          <w:color w:val="505050"/>
          <w:sz w:val="18"/>
        </w:rPr>
        <w:t>Synonyms: wear away, deteriorate, diminish</w:t>
        <w:br/>
      </w:r>
      <w:r>
        <w:rPr>
          <w:color w:val="505050"/>
          <w:sz w:val="18"/>
        </w:rPr>
        <w:t>Antonyms: build, strengthen, reinforce</w:t>
        <w:br/>
      </w:r>
    </w:p>
    <w:p>
      <w:pPr>
        <w:spacing w:before="0" w:after="40"/>
        <w:ind w:left="283"/>
      </w:pPr>
      <w:r>
        <w:rPr>
          <w:i/>
          <w:sz w:val="20"/>
        </w:rPr>
        <w:t>📝 Public trust in the government has been eroded by repeated scandals.</w:t>
      </w:r>
      <w:r>
        <w:br/>
      </w:r>
      <w:r>
        <w:rPr>
          <w:color w:val="006400"/>
          <w:sz w:val="20"/>
        </w:rPr>
        <w:t xml:space="preserve">    → Niềm tin công chúng vào chính phủ bị xói mòn bởi các vụ bê bối liên tiếp.</w:t>
      </w:r>
    </w:p>
    <w:p>
      <w:pPr>
        <w:spacing w:before="0" w:after="40"/>
        <w:ind w:left="283"/>
      </w:pPr>
      <w:r>
        <w:rPr>
          <w:color w:val="005078"/>
          <w:sz w:val="18"/>
        </w:rPr>
        <w:t>💡 Nghĩa đen: xói mòn (đất, đá). Nghĩa bóng: làm suy giảm dần (niềm tin, quyền lực). Quá trình từ từ, không đột ngột.</w:t>
      </w:r>
    </w:p>
    <w:p>
      <w:pPr>
        <w:spacing w:before="0" w:after="40"/>
        <w:ind w:left="283"/>
      </w:pPr>
      <w:r>
        <w:rPr>
          <w:i/>
          <w:sz w:val="18"/>
        </w:rPr>
        <w:t>✏️ Years of neglect have eroded the building's foundation.</w:t>
      </w:r>
      <w:r>
        <w:br/>
      </w:r>
      <w:r>
        <w:rPr>
          <w:color w:val="006400"/>
          <w:sz w:val="18"/>
        </w:rPr>
        <w:t xml:space="preserve">    → Nhiều năm bỏ bê đã xói mòn nền móng tòa nhà.</w:t>
      </w:r>
      <w:r>
        <w:br/>
      </w:r>
      <w:r>
        <w:rPr>
          <w:i/>
          <w:sz w:val="18"/>
        </w:rPr>
        <w:t>✏️ Constant criticism can erode a person's self-confidence.</w:t>
      </w:r>
      <w:r>
        <w:br/>
      </w:r>
      <w:r>
        <w:rPr>
          <w:color w:val="006400"/>
          <w:sz w:val="18"/>
        </w:rPr>
        <w:t xml:space="preserve">    → Chỉ trích liên tục có thể xói mòn sự tự tin của một người.</w:t>
      </w:r>
    </w:p>
    <w:p>
      <w:pPr>
        <w:spacing w:before="0" w:after="80"/>
        <w:ind w:left="283"/>
      </w:pPr>
      <w:r>
        <w:rPr>
          <w:color w:val="643C00"/>
          <w:sz w:val="18"/>
        </w:rPr>
        <w:t>🔗 Patterns: erode away | erode public trust | gradually erode</w:t>
      </w:r>
    </w:p>
    <w:p>
      <w:pPr>
        <w:spacing w:before="120" w:after="40"/>
      </w:pPr>
      <w:r>
        <w:rPr>
          <w:b/>
          <w:sz w:val="24"/>
        </w:rPr>
        <w:t>erosion</w:t>
      </w:r>
      <w:r>
        <w:rPr>
          <w:sz w:val="22"/>
        </w:rPr>
        <w:t xml:space="preserve">  —  Xói mòn — The gradual wearing away of soil or rock by water, wind, or ice</w:t>
      </w:r>
    </w:p>
    <w:p>
      <w:pPr>
        <w:spacing w:before="0" w:after="40"/>
        <w:ind w:left="283"/>
      </w:pPr>
      <w:r>
        <w:rPr>
          <w:color w:val="505050"/>
          <w:sz w:val="18"/>
        </w:rPr>
        <w:t>Phát âm: ih-ROH-zhuhn</w:t>
        <w:br/>
      </w:r>
      <w:r>
        <w:rPr>
          <w:color w:val="505050"/>
          <w:sz w:val="18"/>
        </w:rPr>
        <w:t>Collocations: soil erosion, coastal erosion, prevent erosion</w:t>
        <w:br/>
      </w:r>
      <w:r>
        <w:rPr>
          <w:color w:val="505050"/>
          <w:sz w:val="18"/>
        </w:rPr>
        <w:t>Synonyms: wearing away, degradation, weathering</w:t>
        <w:br/>
      </w:r>
      <w:r>
        <w:rPr>
          <w:color w:val="505050"/>
          <w:sz w:val="18"/>
        </w:rPr>
        <w:t>Antonyms: deposition, buildup</w:t>
        <w:br/>
      </w:r>
    </w:p>
    <w:p>
      <w:pPr>
        <w:spacing w:before="0" w:after="40"/>
        <w:ind w:left="283"/>
      </w:pPr>
      <w:r>
        <w:rPr>
          <w:i/>
          <w:sz w:val="20"/>
        </w:rPr>
        <w:t>📝 Soil erosion is a serious problem caused by deforestation.</w:t>
      </w:r>
      <w:r>
        <w:br/>
      </w:r>
      <w:r>
        <w:rPr>
          <w:color w:val="006400"/>
          <w:sz w:val="20"/>
        </w:rPr>
        <w:t xml:space="preserve">    → Xói mòn đất là vấn đề nghiêm trọng do nạn phá rừng gây ra.</w:t>
      </w:r>
    </w:p>
    <w:p>
      <w:pPr>
        <w:spacing w:before="0" w:after="40"/>
        <w:ind w:left="283"/>
      </w:pPr>
      <w:r>
        <w:rPr>
          <w:color w:val="005078"/>
          <w:sz w:val="18"/>
        </w:rPr>
        <w:t>💡 Có nhiều loại: soil erosion (xói mòn đất), coastal erosion (xói mòn bờ biển). Cũng dùng nghĩa bóng: erosion of trust (mất dần niềm tin).</w:t>
      </w:r>
    </w:p>
    <w:p>
      <w:pPr>
        <w:spacing w:before="0" w:after="40"/>
        <w:ind w:left="283"/>
      </w:pPr>
      <w:r>
        <w:rPr>
          <w:i/>
          <w:sz w:val="18"/>
        </w:rPr>
        <w:t>✏️ Planting trees helps prevent soil erosion.</w:t>
      </w:r>
      <w:r>
        <w:br/>
      </w:r>
      <w:r>
        <w:rPr>
          <w:color w:val="006400"/>
          <w:sz w:val="18"/>
        </w:rPr>
        <w:t xml:space="preserve">    → Trồng cây giúp ngăn xói mòn đất.</w:t>
      </w:r>
      <w:r>
        <w:br/>
      </w:r>
      <w:r>
        <w:rPr>
          <w:i/>
          <w:sz w:val="18"/>
        </w:rPr>
        <w:t>✏️ Coastal erosion is threatening homes near the sea.</w:t>
      </w:r>
      <w:r>
        <w:br/>
      </w:r>
      <w:r>
        <w:rPr>
          <w:color w:val="006400"/>
          <w:sz w:val="18"/>
        </w:rPr>
        <w:t xml:space="preserve">    → Xói mòn bờ biển đang đe dọa các ngôi nhà gần biển.</w:t>
      </w:r>
    </w:p>
    <w:p>
      <w:pPr>
        <w:spacing w:before="0" w:after="80"/>
        <w:ind w:left="283"/>
      </w:pPr>
      <w:r>
        <w:rPr>
          <w:color w:val="643C00"/>
          <w:sz w:val="18"/>
        </w:rPr>
        <w:t>🔗 Patterns: soil/coastal erosion | prevent/cause erosion | erosion of trust/confidence | wind/water erosion</w:t>
      </w:r>
    </w:p>
    <w:p>
      <w:pPr>
        <w:spacing w:before="120" w:after="40"/>
      </w:pPr>
      <w:r>
        <w:rPr>
          <w:b/>
          <w:sz w:val="24"/>
        </w:rPr>
        <w:t>erratic</w:t>
      </w:r>
      <w:r>
        <w:rPr>
          <w:sz w:val="22"/>
        </w:rPr>
        <w:t xml:space="preserve">  —  thất thường, bất ổn — not even or regular in pattern or movement; unpredictable</w:t>
      </w:r>
    </w:p>
    <w:p>
      <w:pPr>
        <w:spacing w:before="0" w:after="40"/>
        <w:ind w:left="283"/>
      </w:pPr>
      <w:r>
        <w:rPr>
          <w:color w:val="505050"/>
          <w:sz w:val="18"/>
        </w:rPr>
        <w:t>Phát âm: ih-RAT-ik</w:t>
        <w:br/>
      </w:r>
      <w:r>
        <w:rPr>
          <w:color w:val="505050"/>
          <w:sz w:val="18"/>
        </w:rPr>
        <w:t>Collocations: erratic behavior, erratic performance, erratic weather, erratic driving</w:t>
        <w:br/>
      </w:r>
      <w:r>
        <w:rPr>
          <w:color w:val="505050"/>
          <w:sz w:val="18"/>
        </w:rPr>
        <w:t>Synonyms: unpredictable, inconsistent, irregular</w:t>
        <w:br/>
      </w:r>
      <w:r>
        <w:rPr>
          <w:color w:val="505050"/>
          <w:sz w:val="18"/>
        </w:rPr>
        <w:t>Antonyms: steady, consistent, predictable</w:t>
        <w:br/>
      </w:r>
    </w:p>
    <w:p>
      <w:pPr>
        <w:spacing w:before="0" w:after="40"/>
        <w:ind w:left="283"/>
      </w:pPr>
      <w:r>
        <w:rPr>
          <w:i/>
          <w:sz w:val="20"/>
        </w:rPr>
        <w:t>📝 His erratic behavior worried his friends and family.</w:t>
      </w:r>
      <w:r>
        <w:br/>
      </w:r>
      <w:r>
        <w:rPr>
          <w:color w:val="006400"/>
          <w:sz w:val="20"/>
        </w:rPr>
        <w:t xml:space="preserve">    → Hành vi thất thường của anh ấy khiến bạn bè và gia đình lo lắng.</w:t>
      </w:r>
    </w:p>
    <w:p>
      <w:pPr>
        <w:spacing w:before="0" w:after="40"/>
        <w:ind w:left="283"/>
      </w:pPr>
      <w:r>
        <w:rPr>
          <w:color w:val="005078"/>
          <w:sz w:val="18"/>
        </w:rPr>
        <w:t>💡 Dùng khi mô tả hành vi, hiệu suất hoặc chuyển động không đều, khó đoán trước.</w:t>
      </w:r>
    </w:p>
    <w:p>
      <w:pPr>
        <w:spacing w:before="0" w:after="40"/>
        <w:ind w:left="283"/>
      </w:pPr>
      <w:r>
        <w:rPr>
          <w:i/>
          <w:sz w:val="18"/>
        </w:rPr>
        <w:t>✏️ The stock market has been erratic this week.</w:t>
      </w:r>
      <w:r>
        <w:br/>
      </w:r>
      <w:r>
        <w:rPr>
          <w:color w:val="006400"/>
          <w:sz w:val="18"/>
        </w:rPr>
        <w:t xml:space="preserve">    → Thị trường chứng khoán thất thường tuần này.</w:t>
      </w:r>
      <w:r>
        <w:br/>
      </w:r>
      <w:r>
        <w:rPr>
          <w:i/>
          <w:sz w:val="18"/>
        </w:rPr>
        <w:t>✏️ Her erratic sleeping patterns affected her health.</w:t>
      </w:r>
      <w:r>
        <w:br/>
      </w:r>
      <w:r>
        <w:rPr>
          <w:color w:val="006400"/>
          <w:sz w:val="18"/>
        </w:rPr>
        <w:t xml:space="preserve">    → Giấc ngủ thất thường ảnh hưởng đến sức khỏe cô ấy.</w:t>
      </w:r>
    </w:p>
    <w:p>
      <w:pPr>
        <w:spacing w:before="0" w:after="80"/>
        <w:ind w:left="283"/>
      </w:pPr>
      <w:r>
        <w:rPr>
          <w:color w:val="643C00"/>
          <w:sz w:val="18"/>
        </w:rPr>
        <w:t>🔗 Patterns: erratic behavior/performance | erratic + noun (weather/driving) | increasingly erratic</w:t>
      </w:r>
    </w:p>
    <w:p>
      <w:pPr>
        <w:spacing w:before="120" w:after="40"/>
      </w:pPr>
      <w:r>
        <w:rPr>
          <w:b/>
          <w:sz w:val="24"/>
        </w:rPr>
        <w:t>establish</w:t>
      </w:r>
      <w:r>
        <w:rPr>
          <w:sz w:val="22"/>
        </w:rPr>
        <w:t xml:space="preserve">  —  Thiết lập, thành lập — To set up or create on a firm basis</w:t>
      </w:r>
    </w:p>
    <w:p>
      <w:pPr>
        <w:spacing w:before="0" w:after="40"/>
        <w:ind w:left="283"/>
      </w:pPr>
      <w:r>
        <w:rPr>
          <w:color w:val="505050"/>
          <w:sz w:val="18"/>
        </w:rPr>
        <w:t>Phát âm: ih-STAB-lish</w:t>
        <w:br/>
      </w:r>
      <w:r>
        <w:rPr>
          <w:color w:val="505050"/>
          <w:sz w:val="18"/>
        </w:rPr>
        <w:t>Collocations: establish a company, establish a connection, well-established</w:t>
        <w:br/>
      </w:r>
      <w:r>
        <w:rPr>
          <w:color w:val="505050"/>
          <w:sz w:val="18"/>
        </w:rPr>
        <w:t>Synonyms: found, create, set up, build</w:t>
        <w:br/>
      </w:r>
      <w:r>
        <w:rPr>
          <w:color w:val="505050"/>
          <w:sz w:val="18"/>
        </w:rPr>
        <w:t>Antonyms: abolish, dissolve</w:t>
        <w:br/>
      </w:r>
    </w:p>
    <w:p>
      <w:pPr>
        <w:spacing w:before="0" w:after="40"/>
        <w:ind w:left="283"/>
      </w:pPr>
      <w:r>
        <w:rPr>
          <w:i/>
          <w:sz w:val="20"/>
        </w:rPr>
        <w:t>📝 The company was established in 2010.</w:t>
      </w:r>
      <w:r>
        <w:br/>
      </w:r>
      <w:r>
        <w:rPr>
          <w:color w:val="006400"/>
          <w:sz w:val="20"/>
        </w:rPr>
        <w:t xml:space="preserve">    → Công ty được thành lập năm 2010.</w:t>
      </w:r>
    </w:p>
    <w:p>
      <w:pPr>
        <w:spacing w:before="0" w:after="40"/>
        <w:ind w:left="283"/>
      </w:pPr>
      <w:r>
        <w:rPr>
          <w:color w:val="005078"/>
          <w:sz w:val="18"/>
        </w:rPr>
        <w:t>💡 Trang trọng hơn 'set up'. Dùng cho tổ chức, quy tắc, mối quan hệ. 'Well-established' = có uy tín lâu năm.</w:t>
      </w:r>
    </w:p>
    <w:p>
      <w:pPr>
        <w:spacing w:before="0" w:after="40"/>
        <w:ind w:left="283"/>
      </w:pPr>
      <w:r>
        <w:rPr>
          <w:i/>
          <w:sz w:val="18"/>
        </w:rPr>
        <w:t>✏️ We need to establish clear guidelines.</w:t>
      </w:r>
      <w:r>
        <w:br/>
      </w:r>
      <w:r>
        <w:rPr>
          <w:color w:val="006400"/>
          <w:sz w:val="18"/>
        </w:rPr>
        <w:t xml:space="preserve">    → Chúng ta cần thiết lập hướng dẫn rõ ràng.</w:t>
      </w:r>
      <w:r>
        <w:br/>
      </w:r>
      <w:r>
        <w:rPr>
          <w:i/>
          <w:sz w:val="18"/>
        </w:rPr>
        <w:t>✏️ The brand is well-established in the market.</w:t>
      </w:r>
      <w:r>
        <w:br/>
      </w:r>
      <w:r>
        <w:rPr>
          <w:color w:val="006400"/>
          <w:sz w:val="18"/>
        </w:rPr>
        <w:t xml:space="preserve">    → Thương hiệu đã có chỗ đứng vững chắc trên thị trường.</w:t>
      </w:r>
    </w:p>
    <w:p>
      <w:pPr>
        <w:spacing w:before="0" w:after="80"/>
        <w:ind w:left="283"/>
      </w:pPr>
      <w:r>
        <w:rPr>
          <w:color w:val="643C00"/>
          <w:sz w:val="18"/>
        </w:rPr>
        <w:t>🔗 Patterns: establish + a company/connection/rules | well-established | establishment of</w:t>
      </w:r>
    </w:p>
    <w:p>
      <w:pPr>
        <w:spacing w:before="120" w:after="40"/>
      </w:pPr>
      <w:r>
        <w:rPr>
          <w:b/>
          <w:sz w:val="24"/>
        </w:rPr>
        <w:t>estate</w:t>
      </w:r>
      <w:r>
        <w:rPr>
          <w:sz w:val="22"/>
        </w:rPr>
        <w:t xml:space="preserve">  —  Bất động sản, tài sản; khu đất — An extensive area of land; all the property owned by a person</w:t>
      </w:r>
    </w:p>
    <w:p>
      <w:pPr>
        <w:spacing w:before="0" w:after="40"/>
        <w:ind w:left="283"/>
      </w:pPr>
      <w:r>
        <w:rPr>
          <w:color w:val="505050"/>
          <w:sz w:val="18"/>
        </w:rPr>
        <w:t>Phát âm: ih-STAYT</w:t>
        <w:br/>
      </w:r>
      <w:r>
        <w:rPr>
          <w:color w:val="505050"/>
          <w:sz w:val="18"/>
        </w:rPr>
        <w:t>Collocations: real estate, estate agent, housing estate, estate planning</w:t>
        <w:br/>
      </w:r>
      <w:r>
        <w:rPr>
          <w:color w:val="505050"/>
          <w:sz w:val="18"/>
        </w:rPr>
        <w:t>Synonyms: property, land, assets, holdings</w:t>
        <w:br/>
      </w:r>
    </w:p>
    <w:p>
      <w:pPr>
        <w:spacing w:before="0" w:after="40"/>
        <w:ind w:left="283"/>
      </w:pPr>
      <w:r>
        <w:rPr>
          <w:i/>
          <w:sz w:val="20"/>
        </w:rPr>
        <w:t>📝 Real estate prices have risen sharply this year.</w:t>
      </w:r>
      <w:r>
        <w:br/>
      </w:r>
      <w:r>
        <w:rPr>
          <w:color w:val="006400"/>
          <w:sz w:val="20"/>
        </w:rPr>
        <w:t xml:space="preserve">    → Giá bất động sản đã tăng mạnh trong năm nay.</w:t>
      </w:r>
    </w:p>
    <w:p>
      <w:pPr>
        <w:spacing w:before="0" w:after="40"/>
        <w:ind w:left="283"/>
      </w:pPr>
      <w:r>
        <w:rPr>
          <w:color w:val="005078"/>
          <w:sz w:val="18"/>
        </w:rPr>
        <w:t>💡 'Real estate' (bất động sản) là cụm từ phổ biến nhất. Cũng dùng khi nói về tài sản thừa kế hoặc khu nhà ở.</w:t>
      </w:r>
    </w:p>
    <w:p>
      <w:pPr>
        <w:spacing w:before="0" w:after="40"/>
        <w:ind w:left="283"/>
      </w:pPr>
      <w:r>
        <w:rPr>
          <w:i/>
          <w:sz w:val="18"/>
        </w:rPr>
        <w:t>✏️ She works as a real estate agent.</w:t>
      </w:r>
      <w:r>
        <w:br/>
      </w:r>
      <w:r>
        <w:rPr>
          <w:color w:val="006400"/>
          <w:sz w:val="18"/>
        </w:rPr>
        <w:t xml:space="preserve">    → Cô ấy làm việc như một nhân viên bất động sản.</w:t>
      </w:r>
      <w:r>
        <w:br/>
      </w:r>
      <w:r>
        <w:rPr>
          <w:i/>
          <w:sz w:val="18"/>
        </w:rPr>
        <w:t>✏️ The estate was divided among the heirs.</w:t>
      </w:r>
      <w:r>
        <w:br/>
      </w:r>
      <w:r>
        <w:rPr>
          <w:color w:val="006400"/>
          <w:sz w:val="18"/>
        </w:rPr>
        <w:t xml:space="preserve">    → Tài sản được chia cho những người thừa kế.</w:t>
      </w:r>
    </w:p>
    <w:p>
      <w:pPr>
        <w:spacing w:before="0" w:after="80"/>
        <w:ind w:left="283"/>
      </w:pPr>
      <w:r>
        <w:rPr>
          <w:color w:val="643C00"/>
          <w:sz w:val="18"/>
        </w:rPr>
        <w:t>🔗 Patterns: real estate | estate agent | housing estate</w:t>
      </w:r>
    </w:p>
    <w:p>
      <w:pPr>
        <w:spacing w:before="120" w:after="40"/>
      </w:pPr>
      <w:r>
        <w:rPr>
          <w:b/>
          <w:sz w:val="24"/>
        </w:rPr>
        <w:t>etching</w:t>
      </w:r>
      <w:r>
        <w:rPr>
          <w:sz w:val="22"/>
        </w:rPr>
        <w:t xml:space="preserve">  —  tranh khắc axit, bản khắc — a picture printed from a metal plate that has had a design cut into it with acid</w:t>
      </w:r>
    </w:p>
    <w:p>
      <w:pPr>
        <w:spacing w:before="0" w:after="40"/>
        <w:ind w:left="283"/>
      </w:pPr>
      <w:r>
        <w:rPr>
          <w:color w:val="505050"/>
          <w:sz w:val="18"/>
        </w:rPr>
        <w:t>Phát âm: ECH-ing</w:t>
        <w:br/>
      </w:r>
      <w:r>
        <w:rPr>
          <w:color w:val="505050"/>
          <w:sz w:val="18"/>
        </w:rPr>
        <w:t>Collocations: copper etching, etching technique, etching print, acid etching</w:t>
        <w:br/>
      </w:r>
      <w:r>
        <w:rPr>
          <w:color w:val="505050"/>
          <w:sz w:val="18"/>
        </w:rPr>
        <w:t>Synonyms: engraving, print, woodcut</w:t>
        <w:br/>
      </w:r>
    </w:p>
    <w:p>
      <w:pPr>
        <w:spacing w:before="0" w:after="40"/>
        <w:ind w:left="283"/>
      </w:pPr>
      <w:r>
        <w:rPr>
          <w:i/>
          <w:sz w:val="20"/>
        </w:rPr>
        <w:t>📝 The museum has a rare etching by Rembrandt from the seventeenth century.</w:t>
      </w:r>
      <w:r>
        <w:br/>
      </w:r>
      <w:r>
        <w:rPr>
          <w:color w:val="006400"/>
          <w:sz w:val="20"/>
        </w:rPr>
        <w:t xml:space="preserve">    → Bảo tàng có một bản khắc quý hiếm của Rembrandt từ thế kỷ mười bảy.</w:t>
      </w:r>
    </w:p>
    <w:p>
      <w:pPr>
        <w:spacing w:before="0" w:after="40"/>
        <w:ind w:left="283"/>
      </w:pPr>
      <w:r>
        <w:rPr>
          <w:color w:val="005078"/>
          <w:sz w:val="18"/>
        </w:rPr>
        <w:t>💡 Kỹ thuật dùng axit khắc hình lên bản kim loại rồi in ra giấy. Rembrandt là bậc thầy etching.</w:t>
      </w:r>
    </w:p>
    <w:p>
      <w:pPr>
        <w:spacing w:before="0" w:after="40"/>
        <w:ind w:left="283"/>
      </w:pPr>
      <w:r>
        <w:rPr>
          <w:i/>
          <w:sz w:val="18"/>
        </w:rPr>
        <w:t>✏️ The artist creates etchings using copper plates.</w:t>
      </w:r>
      <w:r>
        <w:br/>
      </w:r>
      <w:r>
        <w:rPr>
          <w:color w:val="006400"/>
          <w:sz w:val="18"/>
        </w:rPr>
        <w:t xml:space="preserve">    → Nghệ sĩ tạo bản khắc bằng tấm đồng.</w:t>
      </w:r>
      <w:r>
        <w:br/>
      </w:r>
      <w:r>
        <w:rPr>
          <w:i/>
          <w:sz w:val="18"/>
        </w:rPr>
        <w:t>✏️ This etching shows incredible detail and precision.</w:t>
      </w:r>
      <w:r>
        <w:br/>
      </w:r>
      <w:r>
        <w:rPr>
          <w:color w:val="006400"/>
          <w:sz w:val="18"/>
        </w:rPr>
        <w:t xml:space="preserve">    → Bản khắc này thể hiện chi tiết và độ chính xác đáng kinh ngạc.</w:t>
      </w:r>
    </w:p>
    <w:p>
      <w:pPr>
        <w:spacing w:before="0" w:after="80"/>
        <w:ind w:left="283"/>
      </w:pPr>
      <w:r>
        <w:rPr>
          <w:color w:val="643C00"/>
          <w:sz w:val="18"/>
        </w:rPr>
        <w:t>🔗 Patterns: copper etching | acid etching | etching technique | etching print</w:t>
      </w:r>
    </w:p>
    <w:p>
      <w:pPr>
        <w:spacing w:before="120" w:after="40"/>
      </w:pPr>
      <w:r>
        <w:rPr>
          <w:b/>
          <w:sz w:val="24"/>
        </w:rPr>
        <w:t>ethnic</w:t>
      </w:r>
      <w:r>
        <w:rPr>
          <w:sz w:val="22"/>
        </w:rPr>
        <w:t xml:space="preserve">  —  Dân tộc, sắc tộc — Relating to a group sharing cultural traditions</w:t>
      </w:r>
    </w:p>
    <w:p>
      <w:pPr>
        <w:spacing w:before="0" w:after="40"/>
        <w:ind w:left="283"/>
      </w:pPr>
      <w:r>
        <w:rPr>
          <w:color w:val="505050"/>
          <w:sz w:val="18"/>
        </w:rPr>
        <w:t>Phát âm: ETH-nik</w:t>
        <w:br/>
      </w:r>
      <w:r>
        <w:rPr>
          <w:color w:val="505050"/>
          <w:sz w:val="18"/>
        </w:rPr>
        <w:t>Collocations: ethnic group, ethnic minority, ethnic background</w:t>
        <w:br/>
      </w:r>
      <w:r>
        <w:rPr>
          <w:color w:val="505050"/>
          <w:sz w:val="18"/>
        </w:rPr>
        <w:t>Synonyms: cultural, racial, tribal</w:t>
        <w:br/>
      </w:r>
    </w:p>
    <w:p>
      <w:pPr>
        <w:spacing w:before="0" w:after="40"/>
        <w:ind w:left="283"/>
      </w:pPr>
      <w:r>
        <w:rPr>
          <w:i/>
          <w:sz w:val="20"/>
        </w:rPr>
        <w:t>📝 The festival celebrates the ethnic diversity of the region.</w:t>
      </w:r>
      <w:r>
        <w:br/>
      </w:r>
      <w:r>
        <w:rPr>
          <w:color w:val="006400"/>
          <w:sz w:val="20"/>
        </w:rPr>
        <w:t xml:space="preserve">    → Lễ hội tôn vinh sự đa dạng sắc tộc của vùng.</w:t>
      </w:r>
    </w:p>
    <w:p>
      <w:pPr>
        <w:spacing w:before="0" w:after="40"/>
        <w:ind w:left="283"/>
      </w:pPr>
      <w:r>
        <w:rPr>
          <w:color w:val="005078"/>
          <w:sz w:val="18"/>
        </w:rPr>
        <w:t>💡 Dùng khi nói về nhóm người có chung nguồn gốc văn hóa/chủng tộc. Cần dùng cẩn thận trong ngữ cảnh nhạy cảm.</w:t>
      </w:r>
    </w:p>
    <w:p>
      <w:pPr>
        <w:spacing w:before="0" w:after="40"/>
        <w:ind w:left="283"/>
      </w:pPr>
      <w:r>
        <w:rPr>
          <w:i/>
          <w:sz w:val="18"/>
        </w:rPr>
        <w:t>✏️ Vietnam has 54 ethnic groups.</w:t>
      </w:r>
      <w:r>
        <w:br/>
      </w:r>
      <w:r>
        <w:rPr>
          <w:color w:val="006400"/>
          <w:sz w:val="18"/>
        </w:rPr>
        <w:t xml:space="preserve">    → Việt Nam có 54 dân tộc.</w:t>
      </w:r>
      <w:r>
        <w:br/>
      </w:r>
      <w:r>
        <w:rPr>
          <w:i/>
          <w:sz w:val="18"/>
        </w:rPr>
        <w:t>✏️ Ethnic food restaurants are popular in big cities.</w:t>
      </w:r>
      <w:r>
        <w:br/>
      </w:r>
      <w:r>
        <w:rPr>
          <w:color w:val="006400"/>
          <w:sz w:val="18"/>
        </w:rPr>
        <w:t xml:space="preserve">    → Nhà hàng ẩm thực dân tộc phổ biến ở thành phố lớn.</w:t>
      </w:r>
    </w:p>
    <w:p>
      <w:pPr>
        <w:spacing w:before="0" w:after="80"/>
        <w:ind w:left="283"/>
      </w:pPr>
      <w:r>
        <w:rPr>
          <w:color w:val="643C00"/>
          <w:sz w:val="18"/>
        </w:rPr>
        <w:t>🔗 Patterns: ethnic + noun (group/minority/background) | ethnic diversity | ethnic origin</w:t>
      </w:r>
    </w:p>
    <w:p>
      <w:pPr>
        <w:spacing w:before="120" w:after="40"/>
      </w:pPr>
      <w:r>
        <w:rPr>
          <w:b/>
          <w:sz w:val="24"/>
        </w:rPr>
        <w:t>etiquette</w:t>
      </w:r>
      <w:r>
        <w:rPr>
          <w:sz w:val="22"/>
        </w:rPr>
        <w:t xml:space="preserve">  —  phép xã giao, nghi thức — the customary rules of polite behavior in society or among a particular group</w:t>
      </w:r>
    </w:p>
    <w:p>
      <w:pPr>
        <w:spacing w:before="0" w:after="40"/>
        <w:ind w:left="283"/>
      </w:pPr>
      <w:r>
        <w:rPr>
          <w:color w:val="505050"/>
          <w:sz w:val="18"/>
        </w:rPr>
        <w:t>Phát âm: ET-ih-ket</w:t>
        <w:br/>
      </w:r>
      <w:r>
        <w:rPr>
          <w:color w:val="505050"/>
          <w:sz w:val="18"/>
        </w:rPr>
        <w:t>Collocations: business etiquette, social etiquette, proper etiquette, etiquette rules</w:t>
        <w:br/>
      </w:r>
      <w:r>
        <w:rPr>
          <w:color w:val="505050"/>
          <w:sz w:val="18"/>
        </w:rPr>
        <w:t>Synonyms: manners, protocol, decorum</w:t>
        <w:br/>
      </w:r>
      <w:r>
        <w:rPr>
          <w:color w:val="505050"/>
          <w:sz w:val="18"/>
        </w:rPr>
        <w:t>Antonyms: rudeness, impropriety, informality</w:t>
        <w:br/>
      </w:r>
    </w:p>
    <w:p>
      <w:pPr>
        <w:spacing w:before="0" w:after="40"/>
        <w:ind w:left="283"/>
      </w:pPr>
      <w:r>
        <w:rPr>
          <w:i/>
          <w:sz w:val="20"/>
        </w:rPr>
        <w:t>📝 Learning business etiquette is important when working with international clients.</w:t>
      </w:r>
      <w:r>
        <w:br/>
      </w:r>
      <w:r>
        <w:rPr>
          <w:color w:val="006400"/>
          <w:sz w:val="20"/>
        </w:rPr>
        <w:t xml:space="preserve">    → Học phép xã giao trong kinh doanh rất quan trọng khi làm việc với khách hàng quốc tế.</w:t>
      </w:r>
    </w:p>
    <w:p>
      <w:pPr>
        <w:spacing w:before="0" w:after="40"/>
        <w:ind w:left="283"/>
      </w:pPr>
      <w:r>
        <w:rPr>
          <w:color w:val="005078"/>
          <w:sz w:val="18"/>
        </w:rPr>
        <w:t>💡 Dùng khi nói về quy tắc ứng xử lịch sự trong xã hội hoặc môi trường cụ thể. Từ gốc Pháp, mỗi văn hóa có etiquette riêng.</w:t>
      </w:r>
    </w:p>
    <w:p>
      <w:pPr>
        <w:spacing w:before="0" w:after="40"/>
        <w:ind w:left="283"/>
      </w:pPr>
      <w:r>
        <w:rPr>
          <w:i/>
          <w:sz w:val="18"/>
        </w:rPr>
        <w:t>✏️ In Japanese business etiquette, exchanging business cards is very important.</w:t>
      </w:r>
      <w:r>
        <w:br/>
      </w:r>
      <w:r>
        <w:rPr>
          <w:color w:val="006400"/>
          <w:sz w:val="18"/>
        </w:rPr>
        <w:t xml:space="preserve">    → Trong phép xã giao kinh doanh Nhật Bản, trao đổi danh thiếp rất quan trọng.</w:t>
      </w:r>
      <w:r>
        <w:br/>
      </w:r>
      <w:r>
        <w:rPr>
          <w:i/>
          <w:sz w:val="18"/>
        </w:rPr>
        <w:t>✏️ Table etiquette varies greatly between cultures.</w:t>
      </w:r>
      <w:r>
        <w:br/>
      </w:r>
      <w:r>
        <w:rPr>
          <w:color w:val="006400"/>
          <w:sz w:val="18"/>
        </w:rPr>
        <w:t xml:space="preserve">    → Phép tắc trên bàn ăn khác nhau rất nhiều giữa các nền văn hóa.</w:t>
      </w:r>
    </w:p>
    <w:p>
      <w:pPr>
        <w:spacing w:before="0" w:after="80"/>
        <w:ind w:left="283"/>
      </w:pPr>
      <w:r>
        <w:rPr>
          <w:color w:val="643C00"/>
          <w:sz w:val="18"/>
        </w:rPr>
        <w:t>🔗 Patterns: business/social etiquette | proper etiquette | etiquette rules | table etiquette</w:t>
      </w:r>
    </w:p>
    <w:p>
      <w:pPr>
        <w:spacing w:before="120" w:after="40"/>
      </w:pPr>
      <w:r>
        <w:rPr>
          <w:b/>
          <w:sz w:val="24"/>
        </w:rPr>
        <w:t>euphoric</w:t>
      </w:r>
      <w:r>
        <w:rPr>
          <w:sz w:val="22"/>
        </w:rPr>
        <w:t xml:space="preserve">  —  hưng phấn, cực kỳ hạnh phúc — feeling intense excitement and happiness</w:t>
      </w:r>
    </w:p>
    <w:p>
      <w:pPr>
        <w:spacing w:before="0" w:after="40"/>
        <w:ind w:left="283"/>
      </w:pPr>
      <w:r>
        <w:rPr>
          <w:color w:val="505050"/>
          <w:sz w:val="18"/>
        </w:rPr>
        <w:t>Phát âm: yoo-FOR-ik</w:t>
        <w:br/>
      </w:r>
      <w:r>
        <w:rPr>
          <w:color w:val="505050"/>
          <w:sz w:val="18"/>
        </w:rPr>
        <w:t>Collocations: feel euphoric, euphoric mood, euphoric state, euphoric moment</w:t>
        <w:br/>
      </w:r>
      <w:r>
        <w:rPr>
          <w:color w:val="505050"/>
          <w:sz w:val="18"/>
        </w:rPr>
        <w:t>Synonyms: elated, ecstatic, thrilled</w:t>
        <w:br/>
      </w:r>
      <w:r>
        <w:rPr>
          <w:color w:val="505050"/>
          <w:sz w:val="18"/>
        </w:rPr>
        <w:t>Antonyms: miserable, depressed, despondent</w:t>
        <w:br/>
      </w:r>
    </w:p>
    <w:p>
      <w:pPr>
        <w:spacing w:before="0" w:after="40"/>
        <w:ind w:left="283"/>
      </w:pPr>
      <w:r>
        <w:rPr>
          <w:i/>
          <w:sz w:val="20"/>
        </w:rPr>
        <w:t>📝 The team was euphoric after winning the championship.</w:t>
      </w:r>
      <w:r>
        <w:br/>
      </w:r>
      <w:r>
        <w:rPr>
          <w:color w:val="006400"/>
          <w:sz w:val="20"/>
        </w:rPr>
        <w:t xml:space="preserve">    → Đội bóng hưng phấn sau khi giành chức vô địch.</w:t>
      </w:r>
    </w:p>
    <w:p>
      <w:pPr>
        <w:spacing w:before="0" w:after="40"/>
        <w:ind w:left="283"/>
      </w:pPr>
      <w:r>
        <w:rPr>
          <w:color w:val="005078"/>
          <w:sz w:val="18"/>
        </w:rPr>
        <w:t>💡 Dùng khi nói về trạng thái vui sướng cực độ, gần như 'phê'. Danh từ: 'euphoria'. Mạnh hơn 'happy' rất nhiều.</w:t>
      </w:r>
    </w:p>
    <w:p>
      <w:pPr>
        <w:spacing w:before="0" w:after="40"/>
        <w:ind w:left="283"/>
      </w:pPr>
      <w:r>
        <w:rPr>
          <w:i/>
          <w:sz w:val="18"/>
        </w:rPr>
        <w:t>✏️ She felt euphoric after receiving the job offer from her dream company.</w:t>
      </w:r>
      <w:r>
        <w:br/>
      </w:r>
      <w:r>
        <w:rPr>
          <w:color w:val="006400"/>
          <w:sz w:val="18"/>
        </w:rPr>
        <w:t xml:space="preserve">    → Cô ấy cảm thấy hưng phấn sau khi nhận được lời mời làm việc từ công ty mơ ước.</w:t>
      </w:r>
      <w:r>
        <w:br/>
      </w:r>
      <w:r>
        <w:rPr>
          <w:i/>
          <w:sz w:val="18"/>
        </w:rPr>
        <w:t>✏️ The euphoric crowd celebrated the team's victory all night.</w:t>
      </w:r>
      <w:r>
        <w:br/>
      </w:r>
      <w:r>
        <w:rPr>
          <w:color w:val="006400"/>
          <w:sz w:val="18"/>
        </w:rPr>
        <w:t xml:space="preserve">    → Đám đông hưng phấn ăn mừng chiến thắng của đội suốt đêm.</w:t>
      </w:r>
    </w:p>
    <w:p>
      <w:pPr>
        <w:spacing w:before="0" w:after="80"/>
        <w:ind w:left="283"/>
      </w:pPr>
      <w:r>
        <w:rPr>
          <w:color w:val="643C00"/>
          <w:sz w:val="18"/>
        </w:rPr>
        <w:t>🔗 Patterns: feel euphoric | euphoric mood/state | euphoric moment | euphoric feeling</w:t>
      </w:r>
    </w:p>
    <w:p>
      <w:pPr>
        <w:spacing w:before="120" w:after="40"/>
      </w:pPr>
      <w:r>
        <w:rPr>
          <w:b/>
          <w:sz w:val="24"/>
        </w:rPr>
        <w:t>evaluate</w:t>
      </w:r>
      <w:r>
        <w:rPr>
          <w:sz w:val="22"/>
        </w:rPr>
        <w:t xml:space="preserve">  —  Đánh giá — To judge the value or quality of something</w:t>
      </w:r>
    </w:p>
    <w:p>
      <w:pPr>
        <w:spacing w:before="0" w:after="40"/>
        <w:ind w:left="283"/>
      </w:pPr>
      <w:r>
        <w:rPr>
          <w:color w:val="505050"/>
          <w:sz w:val="18"/>
        </w:rPr>
        <w:t>Phát âm: ih-VAL-yoo-ayt</w:t>
        <w:br/>
      </w:r>
      <w:r>
        <w:rPr>
          <w:color w:val="505050"/>
          <w:sz w:val="18"/>
        </w:rPr>
        <w:t>Collocations: evaluate performance, evaluate options, evaluate results</w:t>
        <w:br/>
      </w:r>
      <w:r>
        <w:rPr>
          <w:color w:val="505050"/>
          <w:sz w:val="18"/>
        </w:rPr>
        <w:t>Synonyms: assess, judge, appraise, rate</w:t>
        <w:br/>
      </w:r>
    </w:p>
    <w:p>
      <w:pPr>
        <w:spacing w:before="0" w:after="40"/>
        <w:ind w:left="283"/>
      </w:pPr>
      <w:r>
        <w:rPr>
          <w:i/>
          <w:sz w:val="20"/>
        </w:rPr>
        <w:t>📝 We need to evaluate the performance.</w:t>
      </w:r>
      <w:r>
        <w:br/>
      </w:r>
      <w:r>
        <w:rPr>
          <w:color w:val="006400"/>
          <w:sz w:val="20"/>
        </w:rPr>
        <w:t xml:space="preserve">    → Chúng ta cần đánh giá hiệu suất.</w:t>
      </w:r>
    </w:p>
    <w:p>
      <w:pPr>
        <w:spacing w:before="0" w:after="40"/>
        <w:ind w:left="283"/>
      </w:pPr>
      <w:r>
        <w:rPr>
          <w:color w:val="005078"/>
          <w:sz w:val="18"/>
        </w:rPr>
        <w:t>💡 Trang trọng hơn 'judge'. Dùng nhiều trong học thuật, đánh giá nhân viên, và IELTS Writing. Danh từ: evaluation.</w:t>
      </w:r>
    </w:p>
    <w:p>
      <w:pPr>
        <w:spacing w:before="0" w:after="40"/>
        <w:ind w:left="283"/>
      </w:pPr>
      <w:r>
        <w:rPr>
          <w:i/>
          <w:sz w:val="18"/>
        </w:rPr>
        <w:t>✏️ The teacher evaluates students' progress monthly.</w:t>
      </w:r>
      <w:r>
        <w:br/>
      </w:r>
      <w:r>
        <w:rPr>
          <w:color w:val="006400"/>
          <w:sz w:val="18"/>
        </w:rPr>
        <w:t xml:space="preserve">    → Giáo viên đánh giá tiến bộ học sinh hàng tháng.</w:t>
      </w:r>
      <w:r>
        <w:br/>
      </w:r>
      <w:r>
        <w:rPr>
          <w:i/>
          <w:sz w:val="18"/>
        </w:rPr>
        <w:t>✏️ We evaluated three different solutions.</w:t>
      </w:r>
      <w:r>
        <w:br/>
      </w:r>
      <w:r>
        <w:rPr>
          <w:color w:val="006400"/>
          <w:sz w:val="18"/>
        </w:rPr>
        <w:t xml:space="preserve">    → Chúng tôi đánh giá ba giải pháp khác nhau.</w:t>
      </w:r>
    </w:p>
    <w:p>
      <w:pPr>
        <w:spacing w:before="0" w:after="80"/>
        <w:ind w:left="283"/>
      </w:pPr>
      <w:r>
        <w:rPr>
          <w:color w:val="643C00"/>
          <w:sz w:val="18"/>
        </w:rPr>
        <w:t>🔗 Patterns: evaluate + performance/options | evaluate + noun + based on | evaluation of</w:t>
      </w:r>
    </w:p>
    <w:p>
      <w:pPr>
        <w:spacing w:before="120" w:after="40"/>
      </w:pPr>
      <w:r>
        <w:rPr>
          <w:b/>
          <w:sz w:val="24"/>
        </w:rPr>
        <w:t>evaluation</w:t>
      </w:r>
      <w:r>
        <w:rPr>
          <w:sz w:val="22"/>
        </w:rPr>
        <w:t xml:space="preserve">  —  Sự đánh giá — The making of a judgment about the value of something</w:t>
      </w:r>
    </w:p>
    <w:p>
      <w:pPr>
        <w:spacing w:before="0" w:after="40"/>
        <w:ind w:left="283"/>
      </w:pPr>
      <w:r>
        <w:rPr>
          <w:color w:val="505050"/>
          <w:sz w:val="18"/>
        </w:rPr>
        <w:t>Phát âm: ih-val-yoo-AY-shuhn</w:t>
        <w:br/>
      </w:r>
      <w:r>
        <w:rPr>
          <w:color w:val="505050"/>
          <w:sz w:val="18"/>
        </w:rPr>
        <w:t>Collocations: performance evaluation, risk evaluation, evaluation criteria</w:t>
        <w:br/>
      </w:r>
      <w:r>
        <w:rPr>
          <w:color w:val="505050"/>
          <w:sz w:val="18"/>
        </w:rPr>
        <w:t>Synonyms: assessment, appraisal, review, judgment</w:t>
        <w:br/>
      </w:r>
    </w:p>
    <w:p>
      <w:pPr>
        <w:spacing w:before="0" w:after="40"/>
        <w:ind w:left="283"/>
      </w:pPr>
      <w:r>
        <w:rPr>
          <w:i/>
          <w:sz w:val="20"/>
        </w:rPr>
        <w:t>📝 The evaluation of employee performance happens annually.</w:t>
      </w:r>
      <w:r>
        <w:br/>
      </w:r>
      <w:r>
        <w:rPr>
          <w:color w:val="006400"/>
          <w:sz w:val="20"/>
        </w:rPr>
        <w:t xml:space="preserve">    → Việc đánh giá hiệu suất nhân viên diễn ra hàng năm.</w:t>
      </w:r>
    </w:p>
    <w:p>
      <w:pPr>
        <w:spacing w:before="0" w:after="40"/>
        <w:ind w:left="283"/>
      </w:pPr>
      <w:r>
        <w:rPr>
          <w:color w:val="005078"/>
          <w:sz w:val="18"/>
        </w:rPr>
        <w:t>💡 Dùng khi nói về quá trình đánh giá chính thức. Trang trọng hơn 'assessment'. Động từ là 'evaluate'.</w:t>
      </w:r>
    </w:p>
    <w:p>
      <w:pPr>
        <w:spacing w:before="0" w:after="40"/>
        <w:ind w:left="283"/>
      </w:pPr>
      <w:r>
        <w:rPr>
          <w:i/>
          <w:sz w:val="18"/>
        </w:rPr>
        <w:t>✏️ The teacher completed the student evaluation forms.</w:t>
      </w:r>
      <w:r>
        <w:br/>
      </w:r>
      <w:r>
        <w:rPr>
          <w:color w:val="006400"/>
          <w:sz w:val="18"/>
        </w:rPr>
        <w:t xml:space="preserve">    → Giáo viên hoàn thành các mẫu đánh giá học sinh.</w:t>
      </w:r>
      <w:r>
        <w:br/>
      </w:r>
      <w:r>
        <w:rPr>
          <w:i/>
          <w:sz w:val="18"/>
        </w:rPr>
        <w:t>✏️ A thorough evaluation of the project is needed.</w:t>
      </w:r>
      <w:r>
        <w:br/>
      </w:r>
      <w:r>
        <w:rPr>
          <w:color w:val="006400"/>
          <w:sz w:val="18"/>
        </w:rPr>
        <w:t xml:space="preserve">    → Cần một đánh giá kỹ lưỡng về dự án.</w:t>
      </w:r>
    </w:p>
    <w:p>
      <w:pPr>
        <w:spacing w:before="0" w:after="80"/>
        <w:ind w:left="283"/>
      </w:pPr>
      <w:r>
        <w:rPr>
          <w:color w:val="643C00"/>
          <w:sz w:val="18"/>
        </w:rPr>
        <w:t>🔗 Patterns: performance evaluation | evaluation criteria | carry out an evaluation</w:t>
      </w:r>
    </w:p>
    <w:p>
      <w:pPr>
        <w:spacing w:before="120" w:after="40"/>
      </w:pPr>
      <w:r>
        <w:rPr>
          <w:b/>
          <w:sz w:val="24"/>
        </w:rPr>
        <w:t>evaporate</w:t>
      </w:r>
      <w:r>
        <w:rPr>
          <w:sz w:val="22"/>
        </w:rPr>
        <w:t xml:space="preserve">  —  bay hơi — to change from a liquid into a gas, or to cause this to happen</w:t>
      </w:r>
    </w:p>
    <w:p>
      <w:pPr>
        <w:spacing w:before="0" w:after="40"/>
        <w:ind w:left="283"/>
      </w:pPr>
      <w:r>
        <w:rPr>
          <w:color w:val="505050"/>
          <w:sz w:val="18"/>
        </w:rPr>
        <w:t>Phát âm: ih-VAP-uh-rayt</w:t>
        <w:br/>
      </w:r>
      <w:r>
        <w:rPr>
          <w:color w:val="505050"/>
          <w:sz w:val="18"/>
        </w:rPr>
        <w:t>Collocations: evaporate quickly, evaporate water, evaporate completely, evaporate slowly</w:t>
        <w:br/>
      </w:r>
      <w:r>
        <w:rPr>
          <w:color w:val="505050"/>
          <w:sz w:val="18"/>
        </w:rPr>
        <w:t>Synonyms: vaporize, dry up, dissipate</w:t>
        <w:br/>
      </w:r>
      <w:r>
        <w:rPr>
          <w:color w:val="505050"/>
          <w:sz w:val="18"/>
        </w:rPr>
        <w:t>Antonyms: condense, liquefy, solidify</w:t>
        <w:br/>
      </w:r>
    </w:p>
    <w:p>
      <w:pPr>
        <w:spacing w:before="0" w:after="40"/>
        <w:ind w:left="283"/>
      </w:pPr>
      <w:r>
        <w:rPr>
          <w:i/>
          <w:sz w:val="20"/>
        </w:rPr>
        <w:t>📝 The puddles evaporate quickly under the hot sun.</w:t>
      </w:r>
      <w:r>
        <w:br/>
      </w:r>
      <w:r>
        <w:rPr>
          <w:color w:val="006400"/>
          <w:sz w:val="20"/>
        </w:rPr>
        <w:t xml:space="preserve">    → Các vũng nước bay hơi nhanh chóng dưới nắng nóng.</w:t>
      </w:r>
    </w:p>
    <w:p>
      <w:pPr>
        <w:spacing w:before="0" w:after="40"/>
        <w:ind w:left="283"/>
      </w:pPr>
      <w:r>
        <w:rPr>
          <w:color w:val="005078"/>
          <w:sz w:val="18"/>
        </w:rPr>
        <w:t>💡 Dùng khi nói về quá trình chất lỏng biến thành hơi. Nghĩa bóng: hopes/support evaporated nghĩa là hy vọng/sự ủng hộ tan biến.</w:t>
      </w:r>
    </w:p>
    <w:p>
      <w:pPr>
        <w:spacing w:before="0" w:after="40"/>
        <w:ind w:left="283"/>
      </w:pPr>
      <w:r>
        <w:rPr>
          <w:i/>
          <w:sz w:val="18"/>
        </w:rPr>
        <w:t>✏️ The morning dew evaporates as the sun rises.</w:t>
      </w:r>
      <w:r>
        <w:br/>
      </w:r>
      <w:r>
        <w:rPr>
          <w:color w:val="006400"/>
          <w:sz w:val="18"/>
        </w:rPr>
        <w:t xml:space="preserve">    → Sương sớm bay hơi khi mặt trời mọc.</w:t>
      </w:r>
      <w:r>
        <w:br/>
      </w:r>
      <w:r>
        <w:rPr>
          <w:i/>
          <w:sz w:val="18"/>
        </w:rPr>
        <w:t>✏️ Public support for the policy quickly evaporated after the scandal.</w:t>
      </w:r>
      <w:r>
        <w:br/>
      </w:r>
      <w:r>
        <w:rPr>
          <w:color w:val="006400"/>
          <w:sz w:val="18"/>
        </w:rPr>
        <w:t xml:space="preserve">    → Sự ủng hộ của công chúng cho chính sách nhanh chóng tan biến sau vụ bê bối.</w:t>
      </w:r>
    </w:p>
    <w:p>
      <w:pPr>
        <w:spacing w:before="0" w:after="80"/>
        <w:ind w:left="283"/>
      </w:pPr>
      <w:r>
        <w:rPr>
          <w:color w:val="643C00"/>
          <w:sz w:val="18"/>
        </w:rPr>
        <w:t>🔗 Patterns: evaporate quickly | evaporate completely | hopes evaporated</w:t>
      </w:r>
    </w:p>
    <w:p>
      <w:pPr>
        <w:spacing w:before="120" w:after="40"/>
      </w:pPr>
      <w:r>
        <w:rPr>
          <w:b/>
          <w:sz w:val="24"/>
        </w:rPr>
        <w:t>every cloud has a silver lining</w:t>
      </w:r>
      <w:r>
        <w:rPr>
          <w:sz w:val="22"/>
        </w:rPr>
        <w:t xml:space="preserve">  —  trong cái rủi có cái may, sau cơn mưa trời lại sáng — every bad situation has some good aspect to it</w:t>
      </w:r>
    </w:p>
    <w:p>
      <w:pPr>
        <w:spacing w:before="0" w:after="40"/>
        <w:ind w:left="283"/>
      </w:pPr>
      <w:r>
        <w:rPr>
          <w:color w:val="505050"/>
          <w:sz w:val="18"/>
        </w:rPr>
        <w:t>Phát âm: EV-ree klowd haz uh SIL-vur LY-ning</w:t>
        <w:br/>
      </w:r>
      <w:r>
        <w:rPr>
          <w:color w:val="505050"/>
          <w:sz w:val="18"/>
        </w:rPr>
        <w:t>Collocations: remember every cloud has a silver lining, as they say every cloud has a silver lining, every cloud has a silver lining after all, believe that every cloud has a silver lining</w:t>
        <w:br/>
      </w:r>
      <w:r>
        <w:rPr>
          <w:color w:val="505050"/>
          <w:sz w:val="18"/>
        </w:rPr>
        <w:t>Synonyms: look on the bright side, there's always a bright side, when one door closes another opens</w:t>
        <w:br/>
      </w:r>
      <w:r>
        <w:rPr>
          <w:color w:val="505050"/>
          <w:sz w:val="18"/>
        </w:rPr>
        <w:t>Antonyms: it's all doom and gloom, there's no hope, worst-case scenario</w:t>
        <w:br/>
      </w:r>
    </w:p>
    <w:p>
      <w:pPr>
        <w:spacing w:before="0" w:after="40"/>
        <w:ind w:left="283"/>
      </w:pPr>
      <w:r>
        <w:rPr>
          <w:i/>
          <w:sz w:val="20"/>
        </w:rPr>
        <w:t>📝 I lost my job but found a better one — every cloud has a silver lining.</w:t>
      </w:r>
      <w:r>
        <w:br/>
      </w:r>
      <w:r>
        <w:rPr>
          <w:color w:val="006400"/>
          <w:sz w:val="20"/>
        </w:rPr>
        <w:t xml:space="preserve">    → Tôi mất việc nhưng tìm được việc tốt hơn — trong cái rủi có cái may.</w:t>
      </w:r>
    </w:p>
    <w:p>
      <w:pPr>
        <w:spacing w:before="0" w:after="40"/>
        <w:ind w:left="283"/>
      </w:pPr>
      <w:r>
        <w:rPr>
          <w:color w:val="005078"/>
          <w:sz w:val="18"/>
        </w:rPr>
        <w:t>💡 Tục ngữ an ủi rằng mọi tình huống xấu đều có mặt tích cực. Tương đương 'trong cái rủi có cái may' trong tiếng Việt.</w:t>
      </w:r>
    </w:p>
    <w:p>
      <w:pPr>
        <w:spacing w:before="0" w:after="40"/>
        <w:ind w:left="283"/>
      </w:pPr>
      <w:r>
        <w:rPr>
          <w:i/>
          <w:sz w:val="18"/>
        </w:rPr>
        <w:t>✏️ I got fired but found my dream job — every cloud has a silver lining.</w:t>
      </w:r>
      <w:r>
        <w:br/>
      </w:r>
      <w:r>
        <w:rPr>
          <w:color w:val="006400"/>
          <w:sz w:val="18"/>
        </w:rPr>
        <w:t xml:space="preserve">    → Tôi bị sa thải nhưng tìm được công việc mơ ước — trong cái rủi có cái may.</w:t>
      </w:r>
      <w:r>
        <w:br/>
      </w:r>
      <w:r>
        <w:rPr>
          <w:i/>
          <w:sz w:val="18"/>
        </w:rPr>
        <w:t>✏️ This setback might lead to something better — every cloud has a silver lining.</w:t>
      </w:r>
      <w:r>
        <w:br/>
      </w:r>
      <w:r>
        <w:rPr>
          <w:color w:val="006400"/>
          <w:sz w:val="18"/>
        </w:rPr>
        <w:t xml:space="preserve">    → Thất bại này có thể dẫn đến điều tốt hơn — sau cơn mưa trời lại sáng.</w:t>
      </w:r>
    </w:p>
    <w:p>
      <w:pPr>
        <w:spacing w:before="0" w:after="80"/>
        <w:ind w:left="283"/>
      </w:pPr>
      <w:r>
        <w:rPr>
          <w:color w:val="643C00"/>
          <w:sz w:val="18"/>
        </w:rPr>
        <w:t>🔗 Patterns: every cloud has a silver lining | look for the silver lining</w:t>
      </w:r>
    </w:p>
    <w:p>
      <w:pPr>
        <w:spacing w:before="120" w:after="40"/>
      </w:pPr>
      <w:r>
        <w:rPr>
          <w:b/>
          <w:sz w:val="24"/>
        </w:rPr>
        <w:t>evident</w:t>
      </w:r>
      <w:r>
        <w:rPr>
          <w:sz w:val="22"/>
        </w:rPr>
        <w:t xml:space="preserve">  —  Rõ ràng, hiển nhiên — Clearly seen or understood; obvious</w:t>
      </w:r>
    </w:p>
    <w:p>
      <w:pPr>
        <w:spacing w:before="0" w:after="40"/>
        <w:ind w:left="283"/>
      </w:pPr>
      <w:r>
        <w:rPr>
          <w:color w:val="505050"/>
          <w:sz w:val="18"/>
        </w:rPr>
        <w:t>Phát âm: EV-ih-duhnt</w:t>
        <w:br/>
      </w:r>
      <w:r>
        <w:rPr>
          <w:color w:val="505050"/>
          <w:sz w:val="18"/>
        </w:rPr>
        <w:t>Collocations: clearly evident, self-evident, become evident</w:t>
        <w:br/>
      </w:r>
      <w:r>
        <w:rPr>
          <w:color w:val="505050"/>
          <w:sz w:val="18"/>
        </w:rPr>
        <w:t>Synonyms: obvious, apparent, clear</w:t>
        <w:br/>
      </w:r>
      <w:r>
        <w:rPr>
          <w:color w:val="505050"/>
          <w:sz w:val="18"/>
        </w:rPr>
        <w:t>Antonyms: hidden, unclear, obscure</w:t>
        <w:br/>
      </w:r>
    </w:p>
    <w:p>
      <w:pPr>
        <w:spacing w:before="0" w:after="40"/>
        <w:ind w:left="283"/>
      </w:pPr>
      <w:r>
        <w:rPr>
          <w:i/>
          <w:sz w:val="20"/>
        </w:rPr>
        <w:t>📝 It was evident that the team had prepared thoroughly.</w:t>
      </w:r>
      <w:r>
        <w:br/>
      </w:r>
      <w:r>
        <w:rPr>
          <w:color w:val="006400"/>
          <w:sz w:val="20"/>
        </w:rPr>
        <w:t xml:space="preserve">    → Rõ ràng là đội đã chuẩn bị kỹ lưỡng.</w:t>
      </w:r>
    </w:p>
    <w:p>
      <w:pPr>
        <w:spacing w:before="0" w:after="40"/>
        <w:ind w:left="283"/>
      </w:pPr>
      <w:r>
        <w:rPr>
          <w:color w:val="005078"/>
          <w:sz w:val="18"/>
        </w:rPr>
        <w:t>💡 Trang trọng hơn 'obvious' hoặc 'clear'. Thường dùng trong văn viết học thuật. 'Self-evident' = hiển nhiên không cần chứng minh.</w:t>
      </w:r>
    </w:p>
    <w:p>
      <w:pPr>
        <w:spacing w:before="0" w:after="40"/>
        <w:ind w:left="283"/>
      </w:pPr>
      <w:r>
        <w:rPr>
          <w:i/>
          <w:sz w:val="18"/>
        </w:rPr>
        <w:t>✏️ The benefits of exercise are evident from the research.</w:t>
      </w:r>
      <w:r>
        <w:br/>
      </w:r>
      <w:r>
        <w:rPr>
          <w:color w:val="006400"/>
          <w:sz w:val="18"/>
        </w:rPr>
        <w:t xml:space="preserve">    → Lợi ích của tập thể dục rõ ràng từ nghiên cứu.</w:t>
      </w:r>
      <w:r>
        <w:br/>
      </w:r>
      <w:r>
        <w:rPr>
          <w:i/>
          <w:sz w:val="18"/>
        </w:rPr>
        <w:t>✏️ It became evident that changes were needed.</w:t>
      </w:r>
      <w:r>
        <w:br/>
      </w:r>
      <w:r>
        <w:rPr>
          <w:color w:val="006400"/>
          <w:sz w:val="18"/>
        </w:rPr>
        <w:t xml:space="preserve">    → Rõ ràng là cần có những thay đổi.</w:t>
      </w:r>
    </w:p>
    <w:p>
      <w:pPr>
        <w:spacing w:before="0" w:after="80"/>
        <w:ind w:left="283"/>
      </w:pPr>
      <w:r>
        <w:rPr>
          <w:color w:val="643C00"/>
          <w:sz w:val="18"/>
        </w:rPr>
        <w:t>🔗 Patterns: it is evident that | become evident | clearly/self-evident</w:t>
      </w:r>
    </w:p>
    <w:p>
      <w:pPr>
        <w:spacing w:before="120" w:after="40"/>
      </w:pPr>
      <w:r>
        <w:rPr>
          <w:b/>
          <w:sz w:val="24"/>
        </w:rPr>
        <w:t>evoke</w:t>
      </w:r>
      <w:r>
        <w:rPr>
          <w:sz w:val="22"/>
        </w:rPr>
        <w:t xml:space="preserve">  —  Gợi lên, khơi gợi — To bring a feeling, memory, or image into the mind</w:t>
      </w:r>
    </w:p>
    <w:p>
      <w:pPr>
        <w:spacing w:before="0" w:after="40"/>
        <w:ind w:left="283"/>
      </w:pPr>
      <w:r>
        <w:rPr>
          <w:color w:val="505050"/>
          <w:sz w:val="18"/>
        </w:rPr>
        <w:t>Phát âm: ih-VOHK</w:t>
        <w:br/>
      </w:r>
      <w:r>
        <w:rPr>
          <w:color w:val="505050"/>
          <w:sz w:val="18"/>
        </w:rPr>
        <w:t>Collocations: evoke memories, evoke emotions, evoke a response</w:t>
        <w:br/>
      </w:r>
      <w:r>
        <w:rPr>
          <w:color w:val="505050"/>
          <w:sz w:val="18"/>
        </w:rPr>
        <w:t>Synonyms: arouse, provoke, elicit</w:t>
        <w:br/>
      </w:r>
      <w:r>
        <w:rPr>
          <w:color w:val="505050"/>
          <w:sz w:val="18"/>
        </w:rPr>
        <w:t>Antonyms: suppress, repress, stifle</w:t>
        <w:br/>
      </w:r>
    </w:p>
    <w:p>
      <w:pPr>
        <w:spacing w:before="0" w:after="40"/>
        <w:ind w:left="283"/>
      </w:pPr>
      <w:r>
        <w:rPr>
          <w:i/>
          <w:sz w:val="20"/>
        </w:rPr>
        <w:t>📝 The music evoked memories of her childhood.</w:t>
      </w:r>
      <w:r>
        <w:br/>
      </w:r>
      <w:r>
        <w:rPr>
          <w:color w:val="006400"/>
          <w:sz w:val="20"/>
        </w:rPr>
        <w:t xml:space="preserve">    → Bản nhạc gợi lên ký ức tuổi thơ của cô ấy.</w:t>
      </w:r>
    </w:p>
    <w:p>
      <w:pPr>
        <w:spacing w:before="0" w:after="40"/>
        <w:ind w:left="283"/>
      </w:pPr>
      <w:r>
        <w:rPr>
          <w:color w:val="005078"/>
          <w:sz w:val="18"/>
        </w:rPr>
        <w:t>💡 Dùng khi điều gì đó gợi lên cảm xúc hoặc ký ức. Thường gặp trong văn học và nghệ thuật.</w:t>
      </w:r>
    </w:p>
    <w:p>
      <w:pPr>
        <w:spacing w:before="0" w:after="40"/>
        <w:ind w:left="283"/>
      </w:pPr>
      <w:r>
        <w:rPr>
          <w:i/>
          <w:sz w:val="18"/>
        </w:rPr>
        <w:t>✏️ The painting evokes a sense of peace and tranquility.</w:t>
      </w:r>
      <w:r>
        <w:br/>
      </w:r>
      <w:r>
        <w:rPr>
          <w:color w:val="006400"/>
          <w:sz w:val="18"/>
        </w:rPr>
        <w:t xml:space="preserve">    → Bức tranh gợi lên cảm giác bình yên và tĩnh lặng.</w:t>
      </w:r>
      <w:r>
        <w:br/>
      </w:r>
      <w:r>
        <w:rPr>
          <w:i/>
          <w:sz w:val="18"/>
        </w:rPr>
        <w:t>✏️ His speech evoked strong emotions in the audience.</w:t>
      </w:r>
      <w:r>
        <w:br/>
      </w:r>
      <w:r>
        <w:rPr>
          <w:color w:val="006400"/>
          <w:sz w:val="18"/>
        </w:rPr>
        <w:t xml:space="preserve">    → Bài phát biểu của anh ấy khơi gợi cảm xúc mạnh mẽ trong khán giả.</w:t>
      </w:r>
    </w:p>
    <w:p>
      <w:pPr>
        <w:spacing w:before="0" w:after="80"/>
        <w:ind w:left="283"/>
      </w:pPr>
      <w:r>
        <w:rPr>
          <w:color w:val="643C00"/>
          <w:sz w:val="18"/>
        </w:rPr>
        <w:t>🔗 Patterns: evoke memories | evoke a sense of | evoke emotions</w:t>
      </w:r>
    </w:p>
    <w:p>
      <w:pPr>
        <w:spacing w:before="120" w:after="40"/>
      </w:pPr>
      <w:r>
        <w:rPr>
          <w:b/>
          <w:sz w:val="24"/>
        </w:rPr>
        <w:t>excerpt</w:t>
      </w:r>
      <w:r>
        <w:rPr>
          <w:sz w:val="22"/>
        </w:rPr>
        <w:t xml:space="preserve">  —  đoạn trích — a short extract from a film, broadcast, or piece of writing</w:t>
      </w:r>
    </w:p>
    <w:p>
      <w:pPr>
        <w:spacing w:before="0" w:after="40"/>
        <w:ind w:left="283"/>
      </w:pPr>
      <w:r>
        <w:rPr>
          <w:color w:val="505050"/>
          <w:sz w:val="18"/>
        </w:rPr>
        <w:t>Phát âm: EK-surpt</w:t>
        <w:br/>
      </w:r>
      <w:r>
        <w:rPr>
          <w:color w:val="505050"/>
          <w:sz w:val="18"/>
        </w:rPr>
        <w:t>Collocations: excerpt from, short excerpt, book excerpt, read an excerpt</w:t>
        <w:br/>
      </w:r>
      <w:r>
        <w:rPr>
          <w:color w:val="505050"/>
          <w:sz w:val="18"/>
        </w:rPr>
        <w:t>Synonyms: extract, passage, clip</w:t>
        <w:br/>
      </w:r>
      <w:r>
        <w:rPr>
          <w:color w:val="505050"/>
          <w:sz w:val="18"/>
        </w:rPr>
        <w:t>Antonyms: whole, complete work, full text</w:t>
        <w:br/>
      </w:r>
    </w:p>
    <w:p>
      <w:pPr>
        <w:spacing w:before="0" w:after="40"/>
        <w:ind w:left="283"/>
      </w:pPr>
      <w:r>
        <w:rPr>
          <w:i/>
          <w:sz w:val="20"/>
        </w:rPr>
        <w:t>📝 The teacher read an excerpt from the novel to the class.</w:t>
      </w:r>
      <w:r>
        <w:br/>
      </w:r>
      <w:r>
        <w:rPr>
          <w:color w:val="006400"/>
          <w:sz w:val="20"/>
        </w:rPr>
        <w:t xml:space="preserve">    → Giáo viên đọc đoạn trích từ tiểu thuyết cho lớp.</w:t>
      </w:r>
    </w:p>
    <w:p>
      <w:pPr>
        <w:spacing w:before="0" w:after="40"/>
        <w:ind w:left="283"/>
      </w:pPr>
      <w:r>
        <w:rPr>
          <w:color w:val="005078"/>
          <w:sz w:val="18"/>
        </w:rPr>
        <w:t>💡 Danh từ nhấn âm 1 (EK-surpt), động từ nhấn âm 2 (ek-SURPT). Dùng cho đoạn trích từ sách, phim, bài hát, bài phát biểu.</w:t>
      </w:r>
    </w:p>
    <w:p>
      <w:pPr>
        <w:spacing w:before="0" w:after="40"/>
        <w:ind w:left="283"/>
      </w:pPr>
      <w:r>
        <w:rPr>
          <w:i/>
          <w:sz w:val="18"/>
        </w:rPr>
        <w:t>✏️ Here is an excerpt from the president's speech last night.</w:t>
      </w:r>
      <w:r>
        <w:br/>
      </w:r>
      <w:r>
        <w:rPr>
          <w:color w:val="006400"/>
          <w:sz w:val="18"/>
        </w:rPr>
        <w:t xml:space="preserve">    → Đây là đoạn trích từ bài phát biểu của tổng thống tối qua.</w:t>
      </w:r>
      <w:r>
        <w:br/>
      </w:r>
      <w:r>
        <w:rPr>
          <w:i/>
          <w:sz w:val="18"/>
        </w:rPr>
        <w:t>✏️ The magazine published an excerpt from her upcoming novel.</w:t>
      </w:r>
      <w:r>
        <w:br/>
      </w:r>
      <w:r>
        <w:rPr>
          <w:color w:val="006400"/>
          <w:sz w:val="18"/>
        </w:rPr>
        <w:t xml:space="preserve">    → Tạp chí đăng đoạn trích từ tiểu thuyết sắp ra mắt của cô ấy.</w:t>
      </w:r>
    </w:p>
    <w:p>
      <w:pPr>
        <w:spacing w:before="0" w:after="80"/>
        <w:ind w:left="283"/>
      </w:pPr>
      <w:r>
        <w:rPr>
          <w:color w:val="643C00"/>
          <w:sz w:val="18"/>
        </w:rPr>
        <w:t>🔗 Patterns: excerpt from something | read/publish an excerpt | a short/brief excerpt</w:t>
      </w:r>
    </w:p>
    <w:p>
      <w:pPr>
        <w:spacing w:before="120" w:after="40"/>
      </w:pPr>
      <w:r>
        <w:rPr>
          <w:b/>
          <w:sz w:val="24"/>
        </w:rPr>
        <w:t>excessive</w:t>
      </w:r>
      <w:r>
        <w:rPr>
          <w:sz w:val="22"/>
        </w:rPr>
        <w:t xml:space="preserve">  —  Quá mức, thái quá — More than what is normal or necessary</w:t>
      </w:r>
    </w:p>
    <w:p>
      <w:pPr>
        <w:spacing w:before="0" w:after="40"/>
        <w:ind w:left="283"/>
      </w:pPr>
      <w:r>
        <w:rPr>
          <w:color w:val="505050"/>
          <w:sz w:val="18"/>
        </w:rPr>
        <w:t>Phát âm: ik-SES-iv</w:t>
        <w:br/>
      </w:r>
      <w:r>
        <w:rPr>
          <w:color w:val="505050"/>
          <w:sz w:val="18"/>
        </w:rPr>
        <w:t>Collocations: excessive spending, excessive force, excessive heat</w:t>
        <w:br/>
      </w:r>
      <w:r>
        <w:rPr>
          <w:color w:val="505050"/>
          <w:sz w:val="18"/>
        </w:rPr>
        <w:t>Synonyms: extreme, unreasonable, disproportionate</w:t>
        <w:br/>
      </w:r>
      <w:r>
        <w:rPr>
          <w:color w:val="505050"/>
          <w:sz w:val="18"/>
        </w:rPr>
        <w:t>Antonyms: moderate, reasonable, minimal</w:t>
        <w:br/>
      </w:r>
    </w:p>
    <w:p>
      <w:pPr>
        <w:spacing w:before="0" w:after="40"/>
        <w:ind w:left="283"/>
      </w:pPr>
      <w:r>
        <w:rPr>
          <w:i/>
          <w:sz w:val="20"/>
        </w:rPr>
        <w:t>📝 Excessive use of social media can affect mental health.</w:t>
      </w:r>
      <w:r>
        <w:br/>
      </w:r>
      <w:r>
        <w:rPr>
          <w:color w:val="006400"/>
          <w:sz w:val="20"/>
        </w:rPr>
        <w:t xml:space="preserve">    → Sử dụng mạng xã hội quá mức có thể ảnh hưởng sức khỏe tâm thần.</w:t>
      </w:r>
    </w:p>
    <w:p>
      <w:pPr>
        <w:spacing w:before="0" w:after="40"/>
        <w:ind w:left="283"/>
      </w:pPr>
      <w:r>
        <w:rPr>
          <w:color w:val="005078"/>
          <w:sz w:val="18"/>
        </w:rPr>
        <w:t>💡 Luôn mang nghĩa tiêu cực, chỉ mức vượt quá giới hạn hợp lý. Dùng khi muốn phê phán sự quá đà.</w:t>
      </w:r>
    </w:p>
    <w:p>
      <w:pPr>
        <w:spacing w:before="0" w:after="40"/>
        <w:ind w:left="283"/>
      </w:pPr>
      <w:r>
        <w:rPr>
          <w:i/>
          <w:sz w:val="18"/>
        </w:rPr>
        <w:t>✏️ The company was fined for excessive pollution.</w:t>
      </w:r>
      <w:r>
        <w:br/>
      </w:r>
      <w:r>
        <w:rPr>
          <w:color w:val="006400"/>
          <w:sz w:val="18"/>
        </w:rPr>
        <w:t xml:space="preserve">    → Công ty bị phạt vì gây ô nhiễm quá mức.</w:t>
      </w:r>
      <w:r>
        <w:br/>
      </w:r>
      <w:r>
        <w:rPr>
          <w:i/>
          <w:sz w:val="18"/>
        </w:rPr>
        <w:t>✏️ Excessive drinking damages the liver.</w:t>
      </w:r>
      <w:r>
        <w:br/>
      </w:r>
      <w:r>
        <w:rPr>
          <w:color w:val="006400"/>
          <w:sz w:val="18"/>
        </w:rPr>
        <w:t xml:space="preserve">    → Uống rượu quá mức gây hại cho gan.</w:t>
      </w:r>
    </w:p>
    <w:p>
      <w:pPr>
        <w:spacing w:before="0" w:after="80"/>
        <w:ind w:left="283"/>
      </w:pPr>
      <w:r>
        <w:rPr>
          <w:color w:val="643C00"/>
          <w:sz w:val="18"/>
        </w:rPr>
        <w:t>🔗 Patterns: excessive + noun (spending/force/use) | excessive amount of | excessively high</w:t>
      </w:r>
    </w:p>
    <w:p>
      <w:pPr>
        <w:spacing w:before="120" w:after="40"/>
      </w:pPr>
      <w:r>
        <w:rPr>
          <w:b/>
          <w:sz w:val="24"/>
        </w:rPr>
        <w:t>exclusive</w:t>
      </w:r>
      <w:r>
        <w:rPr>
          <w:sz w:val="22"/>
        </w:rPr>
        <w:t xml:space="preserve">  —  Độc quyền, dành riêng — Limited to a particular person, group, or area; high-end</w:t>
      </w:r>
    </w:p>
    <w:p>
      <w:pPr>
        <w:spacing w:before="0" w:after="40"/>
        <w:ind w:left="283"/>
      </w:pPr>
      <w:r>
        <w:rPr>
          <w:color w:val="505050"/>
          <w:sz w:val="18"/>
        </w:rPr>
        <w:t>Phát âm: ik-SKLOO-siv</w:t>
        <w:br/>
      </w:r>
      <w:r>
        <w:rPr>
          <w:color w:val="505050"/>
          <w:sz w:val="18"/>
        </w:rPr>
        <w:t>Collocations: exclusive offer, exclusive access, mutually exclusive</w:t>
        <w:br/>
      </w:r>
      <w:r>
        <w:rPr>
          <w:color w:val="505050"/>
          <w:sz w:val="18"/>
        </w:rPr>
        <w:t>Synonyms: restricted, limited, premium</w:t>
        <w:br/>
      </w:r>
      <w:r>
        <w:rPr>
          <w:color w:val="505050"/>
          <w:sz w:val="18"/>
        </w:rPr>
        <w:t>Antonyms: inclusive, open, shared</w:t>
        <w:br/>
      </w:r>
    </w:p>
    <w:p>
      <w:pPr>
        <w:spacing w:before="0" w:after="40"/>
        <w:ind w:left="283"/>
      </w:pPr>
      <w:r>
        <w:rPr>
          <w:i/>
          <w:sz w:val="20"/>
        </w:rPr>
        <w:t>📝 The hotel offers exclusive access to a private beach.</w:t>
      </w:r>
      <w:r>
        <w:br/>
      </w:r>
      <w:r>
        <w:rPr>
          <w:color w:val="006400"/>
          <w:sz w:val="20"/>
        </w:rPr>
        <w:t xml:space="preserve">    → Khách sạn cung cấp quyền truy cập độc quyền vào bãi biển riêng.</w:t>
      </w:r>
    </w:p>
    <w:p>
      <w:pPr>
        <w:spacing w:before="0" w:after="40"/>
        <w:ind w:left="283"/>
      </w:pPr>
      <w:r>
        <w:rPr>
          <w:color w:val="005078"/>
          <w:sz w:val="18"/>
        </w:rPr>
        <w:t>💡 Có hai nghĩa: (1) dành riêng cho nhóm đặc biệt; (2) loại trừ lẫn nhau (mutually exclusive). Thường gợi sự sang trọng.</w:t>
      </w:r>
    </w:p>
    <w:p>
      <w:pPr>
        <w:spacing w:before="0" w:after="40"/>
        <w:ind w:left="283"/>
      </w:pPr>
      <w:r>
        <w:rPr>
          <w:i/>
          <w:sz w:val="18"/>
        </w:rPr>
        <w:t>✏️ Members get exclusive discounts on all products.</w:t>
      </w:r>
      <w:r>
        <w:br/>
      </w:r>
      <w:r>
        <w:rPr>
          <w:color w:val="006400"/>
          <w:sz w:val="18"/>
        </w:rPr>
        <w:t xml:space="preserve">    → Thành viên được giảm giá độc quyền cho tất cả sản phẩm.</w:t>
      </w:r>
      <w:r>
        <w:br/>
      </w:r>
      <w:r>
        <w:rPr>
          <w:i/>
          <w:sz w:val="18"/>
        </w:rPr>
        <w:t>✏️ These two options are mutually exclusive.</w:t>
      </w:r>
      <w:r>
        <w:br/>
      </w:r>
      <w:r>
        <w:rPr>
          <w:color w:val="006400"/>
          <w:sz w:val="18"/>
        </w:rPr>
        <w:t xml:space="preserve">    → Hai lựa chọn này loại trừ lẫn nhau.</w:t>
      </w:r>
    </w:p>
    <w:p>
      <w:pPr>
        <w:spacing w:before="0" w:after="80"/>
        <w:ind w:left="283"/>
      </w:pPr>
      <w:r>
        <w:rPr>
          <w:color w:val="643C00"/>
          <w:sz w:val="18"/>
        </w:rPr>
        <w:t>🔗 Patterns: exclusive + noun (offer/access/rights) | mutually exclusive | exclusive to</w:t>
      </w:r>
    </w:p>
    <w:p>
      <w:pPr>
        <w:spacing w:before="120" w:after="40"/>
      </w:pPr>
      <w:r>
        <w:rPr>
          <w:b/>
          <w:sz w:val="24"/>
        </w:rPr>
        <w:t>exempt</w:t>
      </w:r>
      <w:r>
        <w:rPr>
          <w:sz w:val="22"/>
        </w:rPr>
        <w:t xml:space="preserve">  —  miễn, được miễn trừ — free from an obligation or liability imposed on others</w:t>
      </w:r>
    </w:p>
    <w:p>
      <w:pPr>
        <w:spacing w:before="0" w:after="40"/>
        <w:ind w:left="283"/>
      </w:pPr>
      <w:r>
        <w:rPr>
          <w:color w:val="505050"/>
          <w:sz w:val="18"/>
        </w:rPr>
        <w:t>Phát âm: ig-ZEMPT</w:t>
        <w:br/>
      </w:r>
      <w:r>
        <w:rPr>
          <w:color w:val="505050"/>
          <w:sz w:val="18"/>
        </w:rPr>
        <w:t>Collocations: exempt from, tax-exempt, exempt status, exempt from duty</w:t>
        <w:br/>
      </w:r>
      <w:r>
        <w:rPr>
          <w:color w:val="505050"/>
          <w:sz w:val="18"/>
        </w:rPr>
        <w:t>Synonyms: excused, free, released</w:t>
        <w:br/>
      </w:r>
      <w:r>
        <w:rPr>
          <w:color w:val="505050"/>
          <w:sz w:val="18"/>
        </w:rPr>
        <w:t>Antonyms: liable, subject to, obligated</w:t>
        <w:br/>
      </w:r>
    </w:p>
    <w:p>
      <w:pPr>
        <w:spacing w:before="0" w:after="40"/>
        <w:ind w:left="283"/>
      </w:pPr>
      <w:r>
        <w:rPr>
          <w:i/>
          <w:sz w:val="20"/>
        </w:rPr>
        <w:t>📝 Charitable organizations are exempt from paying certain taxes.</w:t>
      </w:r>
      <w:r>
        <w:br/>
      </w:r>
      <w:r>
        <w:rPr>
          <w:color w:val="006400"/>
          <w:sz w:val="20"/>
        </w:rPr>
        <w:t xml:space="preserve">    → Tổ chức từ thiện được miễn trả một số loại thuế.</w:t>
      </w:r>
    </w:p>
    <w:p>
      <w:pPr>
        <w:spacing w:before="0" w:after="40"/>
        <w:ind w:left="283"/>
      </w:pPr>
      <w:r>
        <w:rPr>
          <w:color w:val="005078"/>
          <w:sz w:val="18"/>
        </w:rPr>
        <w:t>💡 Được miễn nghĩa vụ mà người khác phải chịu. Cấu trúc: 'exempt from + noun/gerund'. Phổ biến trong thuế và luật.</w:t>
      </w:r>
    </w:p>
    <w:p>
      <w:pPr>
        <w:spacing w:before="0" w:after="40"/>
        <w:ind w:left="283"/>
      </w:pPr>
      <w:r>
        <w:rPr>
          <w:i/>
          <w:sz w:val="18"/>
        </w:rPr>
        <w:t>✏️ Students are exempt from paying council tax in the UK.</w:t>
      </w:r>
      <w:r>
        <w:br/>
      </w:r>
      <w:r>
        <w:rPr>
          <w:color w:val="006400"/>
          <w:sz w:val="18"/>
        </w:rPr>
        <w:t xml:space="preserve">    → Sinh viên được miễn trả thuế hội đồng ở Anh.</w:t>
      </w:r>
      <w:r>
        <w:br/>
      </w:r>
      <w:r>
        <w:rPr>
          <w:i/>
          <w:sz w:val="18"/>
        </w:rPr>
        <w:t>✏️ No one should be exempt from following the rules.</w:t>
      </w:r>
      <w:r>
        <w:br/>
      </w:r>
      <w:r>
        <w:rPr>
          <w:color w:val="006400"/>
          <w:sz w:val="18"/>
        </w:rPr>
        <w:t xml:space="preserve">    → Không ai nên được miễn tuân theo quy tắc.</w:t>
      </w:r>
    </w:p>
    <w:p>
      <w:pPr>
        <w:spacing w:before="0" w:after="80"/>
        <w:ind w:left="283"/>
      </w:pPr>
      <w:r>
        <w:rPr>
          <w:color w:val="643C00"/>
          <w:sz w:val="18"/>
        </w:rPr>
        <w:t>🔗 Patterns: exempt from taxation | exempt from service | tax-exempt status</w:t>
      </w:r>
    </w:p>
    <w:p>
      <w:pPr>
        <w:spacing w:before="120" w:after="40"/>
      </w:pPr>
      <w:r>
        <w:rPr>
          <w:b/>
          <w:sz w:val="24"/>
        </w:rPr>
        <w:t>exotic</w:t>
      </w:r>
      <w:r>
        <w:rPr>
          <w:sz w:val="22"/>
        </w:rPr>
        <w:t xml:space="preserve">  —  Ngoại lai, kỳ lạ — Originating from a distant foreign country; unusual and exciting</w:t>
      </w:r>
    </w:p>
    <w:p>
      <w:pPr>
        <w:spacing w:before="0" w:after="40"/>
        <w:ind w:left="283"/>
      </w:pPr>
      <w:r>
        <w:rPr>
          <w:color w:val="505050"/>
          <w:sz w:val="18"/>
        </w:rPr>
        <w:t>Phát âm: ig-ZAH-tik</w:t>
        <w:br/>
      </w:r>
      <w:r>
        <w:rPr>
          <w:color w:val="505050"/>
          <w:sz w:val="18"/>
        </w:rPr>
        <w:t>Collocations: exotic fruit, exotic animal, exotic destination</w:t>
        <w:br/>
      </w:r>
      <w:r>
        <w:rPr>
          <w:color w:val="505050"/>
          <w:sz w:val="18"/>
        </w:rPr>
        <w:t>Synonyms: foreign, unusual, rare</w:t>
        <w:br/>
      </w:r>
      <w:r>
        <w:rPr>
          <w:color w:val="505050"/>
          <w:sz w:val="18"/>
        </w:rPr>
        <w:t>Antonyms: common, ordinary, native</w:t>
        <w:br/>
      </w:r>
    </w:p>
    <w:p>
      <w:pPr>
        <w:spacing w:before="0" w:after="40"/>
        <w:ind w:left="283"/>
      </w:pPr>
      <w:r>
        <w:rPr>
          <w:i/>
          <w:sz w:val="20"/>
        </w:rPr>
        <w:t>📝 The restaurant serves exotic dishes from Southeast Asia.</w:t>
      </w:r>
      <w:r>
        <w:br/>
      </w:r>
      <w:r>
        <w:rPr>
          <w:color w:val="006400"/>
          <w:sz w:val="20"/>
        </w:rPr>
        <w:t xml:space="preserve">    → Nhà hàng phục vụ các món ăn ngoại lai từ Đông Nam Á.</w:t>
      </w:r>
    </w:p>
    <w:p>
      <w:pPr>
        <w:spacing w:before="0" w:after="40"/>
        <w:ind w:left="283"/>
      </w:pPr>
      <w:r>
        <w:rPr>
          <w:color w:val="005078"/>
          <w:sz w:val="18"/>
        </w:rPr>
        <w:t>💡 Dùng cho thứ đến từ nơi xa lạ, gợi sự hấp dẫn và mới mẻ. Thường mang sắc thái tích cực, hấp dẫn.</w:t>
      </w:r>
    </w:p>
    <w:p>
      <w:pPr>
        <w:spacing w:before="0" w:after="40"/>
        <w:ind w:left="283"/>
      </w:pPr>
      <w:r>
        <w:rPr>
          <w:i/>
          <w:sz w:val="18"/>
        </w:rPr>
        <w:t>✏️ They traveled to exotic locations for their honeymoon.</w:t>
      </w:r>
      <w:r>
        <w:br/>
      </w:r>
      <w:r>
        <w:rPr>
          <w:color w:val="006400"/>
          <w:sz w:val="18"/>
        </w:rPr>
        <w:t xml:space="preserve">    → Họ đi đến những địa điểm kỳ lạ cho tuần trăng mật.</w:t>
      </w:r>
      <w:r>
        <w:br/>
      </w:r>
      <w:r>
        <w:rPr>
          <w:i/>
          <w:sz w:val="18"/>
        </w:rPr>
        <w:t>✏️ The garden has many exotic plants from tropical regions.</w:t>
      </w:r>
      <w:r>
        <w:br/>
      </w:r>
      <w:r>
        <w:rPr>
          <w:color w:val="006400"/>
          <w:sz w:val="18"/>
        </w:rPr>
        <w:t xml:space="preserve">    → Khu vườn có nhiều cây ngoại lai từ vùng nhiệt đới.</w:t>
      </w:r>
    </w:p>
    <w:p>
      <w:pPr>
        <w:spacing w:before="0" w:after="80"/>
        <w:ind w:left="283"/>
      </w:pPr>
      <w:r>
        <w:rPr>
          <w:color w:val="643C00"/>
          <w:sz w:val="18"/>
        </w:rPr>
        <w:t>🔗 Patterns: exotic + noun (fruit/animal/destination) | exotic species | exotic and exciting</w:t>
      </w:r>
    </w:p>
    <w:p>
      <w:pPr>
        <w:spacing w:before="120" w:after="40"/>
      </w:pPr>
      <w:r>
        <w:rPr>
          <w:b/>
          <w:sz w:val="24"/>
        </w:rPr>
        <w:t>expansion</w:t>
      </w:r>
      <w:r>
        <w:rPr>
          <w:sz w:val="22"/>
        </w:rPr>
        <w:t xml:space="preserve">  —  Sự mở rộng, sự bành trướng — The action of becoming larger or more extensive</w:t>
      </w:r>
    </w:p>
    <w:p>
      <w:pPr>
        <w:spacing w:before="0" w:after="40"/>
        <w:ind w:left="283"/>
      </w:pPr>
      <w:r>
        <w:rPr>
          <w:color w:val="505050"/>
          <w:sz w:val="18"/>
        </w:rPr>
        <w:t>Phát âm: ik-SPAN-shuhn</w:t>
        <w:br/>
      </w:r>
      <w:r>
        <w:rPr>
          <w:color w:val="505050"/>
          <w:sz w:val="18"/>
        </w:rPr>
        <w:t>Collocations: business expansion, rapid expansion, expansion plan</w:t>
        <w:br/>
      </w:r>
      <w:r>
        <w:rPr>
          <w:color w:val="505050"/>
          <w:sz w:val="18"/>
        </w:rPr>
        <w:t>Synonyms: growth, enlargement, extension, development</w:t>
        <w:br/>
      </w:r>
      <w:r>
        <w:rPr>
          <w:color w:val="505050"/>
          <w:sz w:val="18"/>
        </w:rPr>
        <w:t>Antonyms: contraction, reduction, shrinkage</w:t>
        <w:br/>
      </w:r>
    </w:p>
    <w:p>
      <w:pPr>
        <w:spacing w:before="0" w:after="40"/>
        <w:ind w:left="283"/>
      </w:pPr>
      <w:r>
        <w:rPr>
          <w:i/>
          <w:sz w:val="20"/>
        </w:rPr>
        <w:t>📝 The company announced plans for international expansion.</w:t>
      </w:r>
      <w:r>
        <w:br/>
      </w:r>
      <w:r>
        <w:rPr>
          <w:color w:val="006400"/>
          <w:sz w:val="20"/>
        </w:rPr>
        <w:t xml:space="preserve">    → Công ty công bố kế hoạch mở rộng quốc tế.</w:t>
      </w:r>
    </w:p>
    <w:p>
      <w:pPr>
        <w:spacing w:before="0" w:after="40"/>
        <w:ind w:left="283"/>
      </w:pPr>
      <w:r>
        <w:rPr>
          <w:color w:val="005078"/>
          <w:sz w:val="18"/>
        </w:rPr>
        <w:t>💡 Dùng khi nói về sự phát triển, mở rộng quy mô. Động từ là 'expand'. Phổ biến trong kinh doanh.</w:t>
      </w:r>
    </w:p>
    <w:p>
      <w:pPr>
        <w:spacing w:before="0" w:after="40"/>
        <w:ind w:left="283"/>
      </w:pPr>
      <w:r>
        <w:rPr>
          <w:i/>
          <w:sz w:val="18"/>
        </w:rPr>
        <w:t>✏️ The rapid expansion of the city caused traffic problems.</w:t>
      </w:r>
      <w:r>
        <w:br/>
      </w:r>
      <w:r>
        <w:rPr>
          <w:color w:val="006400"/>
          <w:sz w:val="18"/>
        </w:rPr>
        <w:t xml:space="preserve">    → Sự mở rộng nhanh chóng của thành phố gây ra vấn đề giao thông.</w:t>
      </w:r>
      <w:r>
        <w:br/>
      </w:r>
      <w:r>
        <w:rPr>
          <w:i/>
          <w:sz w:val="18"/>
        </w:rPr>
        <w:t>✏️ Business expansion requires careful planning.</w:t>
      </w:r>
      <w:r>
        <w:br/>
      </w:r>
      <w:r>
        <w:rPr>
          <w:color w:val="006400"/>
          <w:sz w:val="18"/>
        </w:rPr>
        <w:t xml:space="preserve">    → Mở rộng kinh doanh đòi hỏi kế hoạch cẩn thận.</w:t>
      </w:r>
    </w:p>
    <w:p>
      <w:pPr>
        <w:spacing w:before="0" w:after="80"/>
        <w:ind w:left="283"/>
      </w:pPr>
      <w:r>
        <w:rPr>
          <w:color w:val="643C00"/>
          <w:sz w:val="18"/>
        </w:rPr>
        <w:t>🔗 Patterns: business/rapid expansion | expansion plan | expansion into (new markets)</w:t>
      </w:r>
    </w:p>
    <w:p>
      <w:pPr>
        <w:spacing w:before="120" w:after="40"/>
      </w:pPr>
      <w:r>
        <w:rPr>
          <w:b/>
          <w:sz w:val="24"/>
        </w:rPr>
        <w:t>expedition</w:t>
      </w:r>
      <w:r>
        <w:rPr>
          <w:sz w:val="22"/>
        </w:rPr>
        <w:t xml:space="preserve">  —  cuộc thám hiểm, chuyến viễn chinh — an organized journey with a particular purpose, especially exploration</w:t>
      </w:r>
    </w:p>
    <w:p>
      <w:pPr>
        <w:spacing w:before="0" w:after="40"/>
        <w:ind w:left="283"/>
      </w:pPr>
      <w:r>
        <w:rPr>
          <w:color w:val="505050"/>
          <w:sz w:val="18"/>
        </w:rPr>
        <w:t>Phát âm: ek-spuh-DISH-un</w:t>
        <w:br/>
      </w:r>
      <w:r>
        <w:rPr>
          <w:color w:val="505050"/>
          <w:sz w:val="18"/>
        </w:rPr>
        <w:t>Collocations: scientific expedition, go on an expedition, expedition team, expedition leader</w:t>
        <w:br/>
      </w:r>
      <w:r>
        <w:rPr>
          <w:color w:val="505050"/>
          <w:sz w:val="18"/>
        </w:rPr>
        <w:t>Synonyms: journey, voyage, mission</w:t>
        <w:br/>
      </w:r>
      <w:r>
        <w:rPr>
          <w:color w:val="505050"/>
          <w:sz w:val="18"/>
        </w:rPr>
        <w:t>Antonyms: stay, retreat, return</w:t>
        <w:br/>
      </w:r>
    </w:p>
    <w:p>
      <w:pPr>
        <w:spacing w:before="0" w:after="40"/>
        <w:ind w:left="283"/>
      </w:pPr>
      <w:r>
        <w:rPr>
          <w:i/>
          <w:sz w:val="20"/>
        </w:rPr>
        <w:t>📝 The expedition to the South Pole took several months.</w:t>
      </w:r>
      <w:r>
        <w:br/>
      </w:r>
      <w:r>
        <w:rPr>
          <w:color w:val="006400"/>
          <w:sz w:val="20"/>
        </w:rPr>
        <w:t xml:space="preserve">    → Cuộc thám hiểm đến Nam Cực mất vài tháng.</w:t>
      </w:r>
    </w:p>
    <w:p>
      <w:pPr>
        <w:spacing w:before="0" w:after="40"/>
        <w:ind w:left="283"/>
      </w:pPr>
      <w:r>
        <w:rPr>
          <w:color w:val="005078"/>
          <w:sz w:val="18"/>
        </w:rPr>
        <w:t>💡 Cuộc thám hiểm có tổ chức với mục đích cụ thể (khoa học, khám phá). Quy mô lớn và chuyên nghiệp hơn 'trip' hay 'trek'.</w:t>
      </w:r>
    </w:p>
    <w:p>
      <w:pPr>
        <w:spacing w:before="0" w:after="40"/>
        <w:ind w:left="283"/>
      </w:pPr>
      <w:r>
        <w:rPr>
          <w:i/>
          <w:sz w:val="18"/>
        </w:rPr>
        <w:t>✏️ The expedition discovered a new species in the Amazon.</w:t>
      </w:r>
      <w:r>
        <w:br/>
      </w:r>
      <w:r>
        <w:rPr>
          <w:color w:val="006400"/>
          <w:sz w:val="18"/>
        </w:rPr>
        <w:t xml:space="preserve">    → Cuộc thám hiểm phát hiện một loài mới ở Amazon.</w:t>
      </w:r>
      <w:r>
        <w:br/>
      </w:r>
      <w:r>
        <w:rPr>
          <w:i/>
          <w:sz w:val="18"/>
        </w:rPr>
        <w:t>✏️ She joined a research expedition to Antarctica.</w:t>
      </w:r>
      <w:r>
        <w:br/>
      </w:r>
      <w:r>
        <w:rPr>
          <w:color w:val="006400"/>
          <w:sz w:val="18"/>
        </w:rPr>
        <w:t xml:space="preserve">    → Cô ấy tham gia cuộc thám hiểm nghiên cứu đến Nam Cực.</w:t>
      </w:r>
    </w:p>
    <w:p>
      <w:pPr>
        <w:spacing w:before="0" w:after="80"/>
        <w:ind w:left="283"/>
      </w:pPr>
      <w:r>
        <w:rPr>
          <w:color w:val="643C00"/>
          <w:sz w:val="18"/>
        </w:rPr>
        <w:t>🔗 Patterns: scientific expedition | expedition team | go on an expedition</w:t>
      </w:r>
    </w:p>
    <w:p>
      <w:pPr>
        <w:spacing w:before="120" w:after="40"/>
      </w:pPr>
      <w:r>
        <w:rPr>
          <w:b/>
          <w:sz w:val="24"/>
        </w:rPr>
        <w:t>expenditure</w:t>
      </w:r>
      <w:r>
        <w:rPr>
          <w:sz w:val="22"/>
        </w:rPr>
        <w:t xml:space="preserve">  —  chi tiêu, khoản chi — the amount of money spent on something, especially by a government or organization</w:t>
      </w:r>
    </w:p>
    <w:p>
      <w:pPr>
        <w:spacing w:before="0" w:after="40"/>
        <w:ind w:left="283"/>
      </w:pPr>
      <w:r>
        <w:rPr>
          <w:color w:val="505050"/>
          <w:sz w:val="18"/>
        </w:rPr>
        <w:t>Phát âm: ik-SPEN-dih-chur</w:t>
        <w:br/>
      </w:r>
      <w:r>
        <w:rPr>
          <w:color w:val="505050"/>
          <w:sz w:val="18"/>
        </w:rPr>
        <w:t>Collocations: public expenditure, capital expenditure, total expenditure, reduce expenditure</w:t>
        <w:br/>
      </w:r>
      <w:r>
        <w:rPr>
          <w:color w:val="505050"/>
          <w:sz w:val="18"/>
        </w:rPr>
        <w:t>Synonyms: spending, outlay, expense</w:t>
        <w:br/>
      </w:r>
      <w:r>
        <w:rPr>
          <w:color w:val="505050"/>
          <w:sz w:val="18"/>
        </w:rPr>
        <w:t>Antonyms: income, revenue, earnings</w:t>
        <w:br/>
      </w:r>
    </w:p>
    <w:p>
      <w:pPr>
        <w:spacing w:before="0" w:after="40"/>
        <w:ind w:left="283"/>
      </w:pPr>
      <w:r>
        <w:rPr>
          <w:i/>
          <w:sz w:val="20"/>
        </w:rPr>
        <w:t>📝 Government expenditure on healthcare has increased significantly this year.</w:t>
      </w:r>
      <w:r>
        <w:br/>
      </w:r>
      <w:r>
        <w:rPr>
          <w:color w:val="006400"/>
          <w:sz w:val="20"/>
        </w:rPr>
        <w:t xml:space="preserve">    → Chi tiêu của chính phủ cho y tế đã tăng đáng kể trong năm nay.</w:t>
      </w:r>
    </w:p>
    <w:p>
      <w:pPr>
        <w:spacing w:before="0" w:after="40"/>
        <w:ind w:left="283"/>
      </w:pPr>
      <w:r>
        <w:rPr>
          <w:color w:val="005078"/>
          <w:sz w:val="18"/>
        </w:rPr>
        <w:t>💡 Dùng khi nói về khoản chi tiêu lớn, thường của tổ chức/chính phủ. Trang trọng hơn 'spending'. 'Capital expenditure' (CAPEX) là chi phí đầu tư.</w:t>
      </w:r>
    </w:p>
    <w:p>
      <w:pPr>
        <w:spacing w:before="0" w:after="40"/>
        <w:ind w:left="283"/>
      </w:pPr>
      <w:r>
        <w:rPr>
          <w:i/>
          <w:sz w:val="18"/>
        </w:rPr>
        <w:t>✏️ The company's capital expenditure on new equipment was $5 million.</w:t>
      </w:r>
      <w:r>
        <w:br/>
      </w:r>
      <w:r>
        <w:rPr>
          <w:color w:val="006400"/>
          <w:sz w:val="18"/>
        </w:rPr>
        <w:t xml:space="preserve">    → Chi phí đầu tư của công ty cho thiết bị mới là 5 triệu đô la.</w:t>
      </w:r>
      <w:r>
        <w:br/>
      </w:r>
      <w:r>
        <w:rPr>
          <w:i/>
          <w:sz w:val="18"/>
        </w:rPr>
        <w:t>✏️ Public expenditure on education should be increased.</w:t>
      </w:r>
      <w:r>
        <w:br/>
      </w:r>
      <w:r>
        <w:rPr>
          <w:color w:val="006400"/>
          <w:sz w:val="18"/>
        </w:rPr>
        <w:t xml:space="preserve">    → Chi tiêu công cho giáo dục nên được tăng lên.</w:t>
      </w:r>
    </w:p>
    <w:p>
      <w:pPr>
        <w:spacing w:before="0" w:after="80"/>
        <w:ind w:left="283"/>
      </w:pPr>
      <w:r>
        <w:rPr>
          <w:color w:val="643C00"/>
          <w:sz w:val="18"/>
        </w:rPr>
        <w:t>🔗 Patterns: public expenditure | capital expenditure | total expenditure | reduce expenditure</w:t>
      </w:r>
    </w:p>
    <w:p>
      <w:pPr>
        <w:spacing w:before="120" w:after="40"/>
      </w:pPr>
      <w:r>
        <w:rPr>
          <w:b/>
          <w:sz w:val="24"/>
        </w:rPr>
        <w:t>expertise</w:t>
      </w:r>
      <w:r>
        <w:rPr>
          <w:sz w:val="22"/>
        </w:rPr>
        <w:t xml:space="preserve">  —  Chuyên môn, kiến thức chuyên sâu — Expert skill or knowledge in a particular field</w:t>
      </w:r>
    </w:p>
    <w:p>
      <w:pPr>
        <w:spacing w:before="0" w:after="40"/>
        <w:ind w:left="283"/>
      </w:pPr>
      <w:r>
        <w:rPr>
          <w:color w:val="505050"/>
          <w:sz w:val="18"/>
        </w:rPr>
        <w:t>Phát âm: ek-spur-TEEZ</w:t>
        <w:br/>
      </w:r>
      <w:r>
        <w:rPr>
          <w:color w:val="505050"/>
          <w:sz w:val="18"/>
        </w:rPr>
        <w:t>Collocations: technical expertise, area of expertise, professional expertise</w:t>
        <w:br/>
      </w:r>
      <w:r>
        <w:rPr>
          <w:color w:val="505050"/>
          <w:sz w:val="18"/>
        </w:rPr>
        <w:t>Synonyms: skill, knowledge, proficiency, competence</w:t>
        <w:br/>
      </w:r>
      <w:r>
        <w:rPr>
          <w:color w:val="505050"/>
          <w:sz w:val="18"/>
        </w:rPr>
        <w:t>Antonyms: inexperience, ignorance</w:t>
        <w:br/>
      </w:r>
    </w:p>
    <w:p>
      <w:pPr>
        <w:spacing w:before="0" w:after="40"/>
        <w:ind w:left="283"/>
      </w:pPr>
      <w:r>
        <w:rPr>
          <w:i/>
          <w:sz w:val="20"/>
        </w:rPr>
        <w:t>📝 Her expertise in data science made her the ideal candidate.</w:t>
      </w:r>
      <w:r>
        <w:br/>
      </w:r>
      <w:r>
        <w:rPr>
          <w:color w:val="006400"/>
          <w:sz w:val="20"/>
        </w:rPr>
        <w:t xml:space="preserve">    → Chuyên môn về khoa học dữ liệu khiến cô ấy là ứng viên lý tưởng.</w:t>
      </w:r>
    </w:p>
    <w:p>
      <w:pPr>
        <w:spacing w:before="0" w:after="40"/>
        <w:ind w:left="283"/>
      </w:pPr>
      <w:r>
        <w:rPr>
          <w:color w:val="005078"/>
          <w:sz w:val="18"/>
        </w:rPr>
        <w:t>💡 Dùng khi nói về kiến thức/kỹ năng chuyên sâu trong một lĩnh vực. Không đếm được (uncountable noun).</w:t>
      </w:r>
    </w:p>
    <w:p>
      <w:pPr>
        <w:spacing w:before="0" w:after="40"/>
        <w:ind w:left="283"/>
      </w:pPr>
      <w:r>
        <w:rPr>
          <w:i/>
          <w:sz w:val="18"/>
        </w:rPr>
        <w:t>✏️ We need someone with expertise in cybersecurity.</w:t>
      </w:r>
      <w:r>
        <w:br/>
      </w:r>
      <w:r>
        <w:rPr>
          <w:color w:val="006400"/>
          <w:sz w:val="18"/>
        </w:rPr>
        <w:t xml:space="preserve">    → Chúng ta cần người có chuyên môn về an ninh mạng.</w:t>
      </w:r>
      <w:r>
        <w:br/>
      </w:r>
      <w:r>
        <w:rPr>
          <w:i/>
          <w:sz w:val="18"/>
        </w:rPr>
        <w:t>✏️ His expertise was recognized by the entire industry.</w:t>
      </w:r>
      <w:r>
        <w:br/>
      </w:r>
      <w:r>
        <w:rPr>
          <w:color w:val="006400"/>
          <w:sz w:val="18"/>
        </w:rPr>
        <w:t xml:space="preserve">    → Chuyên môn của anh ấy được cả ngành công nhận.</w:t>
      </w:r>
    </w:p>
    <w:p>
      <w:pPr>
        <w:spacing w:before="0" w:after="80"/>
        <w:ind w:left="283"/>
      </w:pPr>
      <w:r>
        <w:rPr>
          <w:color w:val="643C00"/>
          <w:sz w:val="18"/>
        </w:rPr>
        <w:t>🔗 Patterns: area of expertise | technical/professional expertise | expertise in</w:t>
      </w:r>
    </w:p>
    <w:p>
      <w:pPr>
        <w:spacing w:before="120" w:after="40"/>
      </w:pPr>
      <w:r>
        <w:rPr>
          <w:b/>
          <w:sz w:val="24"/>
        </w:rPr>
        <w:t>explicit</w:t>
      </w:r>
      <w:r>
        <w:rPr>
          <w:sz w:val="22"/>
        </w:rPr>
        <w:t xml:space="preserve">  —  rõ ràng, minh bạch — stated clearly and in detail, leaving no room for confusion or doubt</w:t>
      </w:r>
    </w:p>
    <w:p>
      <w:pPr>
        <w:spacing w:before="0" w:after="40"/>
        <w:ind w:left="283"/>
      </w:pPr>
      <w:r>
        <w:rPr>
          <w:color w:val="505050"/>
          <w:sz w:val="18"/>
        </w:rPr>
        <w:t>Phát âm: ik-SPLIS-it</w:t>
        <w:br/>
      </w:r>
      <w:r>
        <w:rPr>
          <w:color w:val="505050"/>
          <w:sz w:val="18"/>
        </w:rPr>
        <w:t>Collocations: explicit instructions, explicit content, explicit permission, explicit statement</w:t>
        <w:br/>
      </w:r>
      <w:r>
        <w:rPr>
          <w:color w:val="505050"/>
          <w:sz w:val="18"/>
        </w:rPr>
        <w:t>Synonyms: clear, direct, unambiguous</w:t>
        <w:br/>
      </w:r>
      <w:r>
        <w:rPr>
          <w:color w:val="505050"/>
          <w:sz w:val="18"/>
        </w:rPr>
        <w:t>Antonyms: implicit, vague, ambiguous</w:t>
        <w:br/>
      </w:r>
    </w:p>
    <w:p>
      <w:pPr>
        <w:spacing w:before="0" w:after="40"/>
        <w:ind w:left="283"/>
      </w:pPr>
      <w:r>
        <w:rPr>
          <w:i/>
          <w:sz w:val="20"/>
        </w:rPr>
        <w:t>📝 The contract contains explicit instructions about payment terms.</w:t>
      </w:r>
      <w:r>
        <w:br/>
      </w:r>
      <w:r>
        <w:rPr>
          <w:color w:val="006400"/>
          <w:sz w:val="20"/>
        </w:rPr>
        <w:t xml:space="preserve">    → Hợp đồng chứa hướng dẫn rõ ràng về điều khoản thanh toán.</w:t>
      </w:r>
    </w:p>
    <w:p>
      <w:pPr>
        <w:spacing w:before="0" w:after="40"/>
        <w:ind w:left="283"/>
      </w:pPr>
      <w:r>
        <w:rPr>
          <w:color w:val="005078"/>
          <w:sz w:val="18"/>
        </w:rPr>
        <w:t>💡 Đối lập với 'implicit'. Dùng khi thông tin được nói rõ ràng, không cần suy đoán. Cũng có nghĩa 'có nội dung nhạy cảm' (explicit content).</w:t>
      </w:r>
    </w:p>
    <w:p>
      <w:pPr>
        <w:spacing w:before="0" w:after="40"/>
        <w:ind w:left="283"/>
      </w:pPr>
      <w:r>
        <w:rPr>
          <w:i/>
          <w:sz w:val="18"/>
        </w:rPr>
        <w:t>✏️ The teacher gave explicit directions on how to complete the assignment.</w:t>
      </w:r>
      <w:r>
        <w:br/>
      </w:r>
      <w:r>
        <w:rPr>
          <w:color w:val="006400"/>
          <w:sz w:val="18"/>
        </w:rPr>
        <w:t xml:space="preserve">    → Giáo viên đưa ra hướng dẫn rõ ràng về cách hoàn thành bài tập.</w:t>
      </w:r>
      <w:r>
        <w:br/>
      </w:r>
      <w:r>
        <w:rPr>
          <w:i/>
          <w:sz w:val="18"/>
        </w:rPr>
        <w:t>✏️ You need explicit permission from the owner before using the photo.</w:t>
      </w:r>
      <w:r>
        <w:br/>
      </w:r>
      <w:r>
        <w:rPr>
          <w:color w:val="006400"/>
          <w:sz w:val="18"/>
        </w:rPr>
        <w:t xml:space="preserve">    → Bạn cần sự cho phép rõ ràng từ chủ sở hữu trước khi dùng ảnh.</w:t>
      </w:r>
    </w:p>
    <w:p>
      <w:pPr>
        <w:spacing w:before="0" w:after="80"/>
        <w:ind w:left="283"/>
      </w:pPr>
      <w:r>
        <w:rPr>
          <w:color w:val="643C00"/>
          <w:sz w:val="18"/>
        </w:rPr>
        <w:t>🔗 Patterns: explicit consent | explicit language | make it explicit</w:t>
      </w:r>
    </w:p>
    <w:p>
      <w:pPr>
        <w:spacing w:before="120" w:after="40"/>
      </w:pPr>
      <w:r>
        <w:rPr>
          <w:b/>
          <w:sz w:val="24"/>
        </w:rPr>
        <w:t>exploit</w:t>
      </w:r>
      <w:r>
        <w:rPr>
          <w:sz w:val="22"/>
        </w:rPr>
        <w:t xml:space="preserve">  —  khai thác; bóc lột — to make full use of; to use unfairly for one's own advantage</w:t>
      </w:r>
    </w:p>
    <w:p>
      <w:pPr>
        <w:spacing w:before="0" w:after="40"/>
        <w:ind w:left="283"/>
      </w:pPr>
      <w:r>
        <w:rPr>
          <w:color w:val="505050"/>
          <w:sz w:val="18"/>
        </w:rPr>
        <w:t>Phát âm: ik-SPLOYT</w:t>
        <w:br/>
      </w:r>
      <w:r>
        <w:rPr>
          <w:color w:val="505050"/>
          <w:sz w:val="18"/>
        </w:rPr>
        <w:t>Collocations: exploit workers, exploit resources, exploit a weakness, exploit the situation</w:t>
        <w:br/>
      </w:r>
      <w:r>
        <w:rPr>
          <w:color w:val="505050"/>
          <w:sz w:val="18"/>
        </w:rPr>
        <w:t>Synonyms: utilize, take advantage of, abuse</w:t>
        <w:br/>
      </w:r>
      <w:r>
        <w:rPr>
          <w:color w:val="505050"/>
          <w:sz w:val="18"/>
        </w:rPr>
        <w:t>Antonyms: protect, support, nurture</w:t>
        <w:br/>
      </w:r>
    </w:p>
    <w:p>
      <w:pPr>
        <w:spacing w:before="0" w:after="40"/>
        <w:ind w:left="283"/>
      </w:pPr>
      <w:r>
        <w:rPr>
          <w:i/>
          <w:sz w:val="20"/>
        </w:rPr>
        <w:t>📝 The company was accused of exploiting cheap labor in developing countries.</w:t>
      </w:r>
      <w:r>
        <w:br/>
      </w:r>
      <w:r>
        <w:rPr>
          <w:color w:val="006400"/>
          <w:sz w:val="20"/>
        </w:rPr>
        <w:t xml:space="preserve">    → Công ty bị cáo buộc bóc lột lao động giá rẻ ở các nước đang phát triển.</w:t>
      </w:r>
    </w:p>
    <w:p>
      <w:pPr>
        <w:spacing w:before="0" w:after="40"/>
        <w:ind w:left="283"/>
      </w:pPr>
      <w:r>
        <w:rPr>
          <w:color w:val="005078"/>
          <w:sz w:val="18"/>
        </w:rPr>
        <w:t>💡 Hai nghĩa: (1) khai thác tài nguyên/cơ hội (trung tính); (2) bóc lột người (tiêu cực). Danh từ 'exploit' = chiến công.</w:t>
      </w:r>
    </w:p>
    <w:p>
      <w:pPr>
        <w:spacing w:before="0" w:after="40"/>
        <w:ind w:left="283"/>
      </w:pPr>
      <w:r>
        <w:rPr>
          <w:i/>
          <w:sz w:val="18"/>
        </w:rPr>
        <w:t>✏️ We need to exploit renewable energy sources more effectively.</w:t>
      </w:r>
      <w:r>
        <w:br/>
      </w:r>
      <w:r>
        <w:rPr>
          <w:color w:val="006400"/>
          <w:sz w:val="18"/>
        </w:rPr>
        <w:t xml:space="preserve">    → Chúng ta cần khai thác nguồn năng lượng tái tạo hiệu quả hơn.</w:t>
      </w:r>
      <w:r>
        <w:br/>
      </w:r>
      <w:r>
        <w:rPr>
          <w:i/>
          <w:sz w:val="18"/>
        </w:rPr>
        <w:t>✏️ Many migrant workers are exploited by unscrupulous employers.</w:t>
      </w:r>
      <w:r>
        <w:br/>
      </w:r>
      <w:r>
        <w:rPr>
          <w:color w:val="006400"/>
          <w:sz w:val="18"/>
        </w:rPr>
        <w:t xml:space="preserve">    → Nhiều lao động nhập cư bị bóc lột bởi chủ lao động vô đạo đức.</w:t>
      </w:r>
    </w:p>
    <w:p>
      <w:pPr>
        <w:spacing w:before="0" w:after="80"/>
        <w:ind w:left="283"/>
      </w:pPr>
      <w:r>
        <w:rPr>
          <w:color w:val="643C00"/>
          <w:sz w:val="18"/>
        </w:rPr>
        <w:t>🔗 Patterns: exploit an opportunity | exploit a loophole | exploit natural resources</w:t>
      </w:r>
    </w:p>
    <w:p>
      <w:pPr>
        <w:spacing w:before="120" w:after="40"/>
      </w:pPr>
      <w:r>
        <w:rPr>
          <w:b/>
          <w:sz w:val="24"/>
        </w:rPr>
        <w:t>exploitation</w:t>
      </w:r>
      <w:r>
        <w:rPr>
          <w:sz w:val="22"/>
        </w:rPr>
        <w:t xml:space="preserve">  —  Sự bóc lột, sự khai thác — The act of using someone or something unfairly for one's own advantage</w:t>
      </w:r>
    </w:p>
    <w:p>
      <w:pPr>
        <w:spacing w:before="0" w:after="40"/>
        <w:ind w:left="283"/>
      </w:pPr>
      <w:r>
        <w:rPr>
          <w:color w:val="505050"/>
          <w:sz w:val="18"/>
        </w:rPr>
        <w:t>Phát âm: ek-sploy-TAY-shun</w:t>
        <w:br/>
      </w:r>
      <w:r>
        <w:rPr>
          <w:color w:val="505050"/>
          <w:sz w:val="18"/>
        </w:rPr>
        <w:t>Collocations: exploitation of, labor exploitation, resource exploitation</w:t>
        <w:br/>
      </w:r>
      <w:r>
        <w:rPr>
          <w:color w:val="505050"/>
          <w:sz w:val="18"/>
        </w:rPr>
        <w:t>Synonyms: abuse, misuse, manipulation</w:t>
        <w:br/>
      </w:r>
      <w:r>
        <w:rPr>
          <w:color w:val="505050"/>
          <w:sz w:val="18"/>
        </w:rPr>
        <w:t>Antonyms: fairness, protection, conservation</w:t>
        <w:br/>
      </w:r>
    </w:p>
    <w:p>
      <w:pPr>
        <w:spacing w:before="0" w:after="40"/>
        <w:ind w:left="283"/>
      </w:pPr>
      <w:r>
        <w:rPr>
          <w:i/>
          <w:sz w:val="20"/>
        </w:rPr>
        <w:t>📝 The report exposed the exploitation of migrant workers.</w:t>
      </w:r>
      <w:r>
        <w:br/>
      </w:r>
      <w:r>
        <w:rPr>
          <w:color w:val="006400"/>
          <w:sz w:val="20"/>
        </w:rPr>
        <w:t xml:space="preserve">    → Báo cáo phơi bày sự bóc lột lao động nhập cư.</w:t>
      </w:r>
    </w:p>
    <w:p>
      <w:pPr>
        <w:spacing w:before="0" w:after="40"/>
        <w:ind w:left="283"/>
      </w:pPr>
      <w:r>
        <w:rPr>
          <w:color w:val="005078"/>
          <w:sz w:val="18"/>
        </w:rPr>
        <w:t>💡 Thường mang nghĩa tiêu cực (bóc lột lao động, khai thác tài nguyên quá mức). Động từ là 'exploit'.</w:t>
      </w:r>
    </w:p>
    <w:p>
      <w:pPr>
        <w:spacing w:before="0" w:after="40"/>
        <w:ind w:left="283"/>
      </w:pPr>
      <w:r>
        <w:rPr>
          <w:i/>
          <w:sz w:val="18"/>
        </w:rPr>
        <w:t>✏️ The exploitation of natural resources must be controlled.</w:t>
      </w:r>
      <w:r>
        <w:br/>
      </w:r>
      <w:r>
        <w:rPr>
          <w:color w:val="006400"/>
          <w:sz w:val="18"/>
        </w:rPr>
        <w:t xml:space="preserve">    → Việc khai thác tài nguyên thiên nhiên phải được kiểm soát.</w:t>
      </w:r>
      <w:r>
        <w:br/>
      </w:r>
      <w:r>
        <w:rPr>
          <w:i/>
          <w:sz w:val="18"/>
        </w:rPr>
        <w:t>✏️ Laws exist to prevent the exploitation of workers.</w:t>
      </w:r>
      <w:r>
        <w:br/>
      </w:r>
      <w:r>
        <w:rPr>
          <w:color w:val="006400"/>
          <w:sz w:val="18"/>
        </w:rPr>
        <w:t xml:space="preserve">    → Luật pháp tồn tại để ngăn chặn sự bóc lột người lao động.</w:t>
      </w:r>
    </w:p>
    <w:p>
      <w:pPr>
        <w:spacing w:before="0" w:after="80"/>
        <w:ind w:left="283"/>
      </w:pPr>
      <w:r>
        <w:rPr>
          <w:color w:val="643C00"/>
          <w:sz w:val="18"/>
        </w:rPr>
        <w:t>🔗 Patterns: exploitation of | labor exploitation | resource exploitation</w:t>
      </w:r>
    </w:p>
    <w:p>
      <w:pPr>
        <w:spacing w:before="120" w:after="40"/>
      </w:pPr>
      <w:r>
        <w:rPr>
          <w:b/>
          <w:sz w:val="24"/>
        </w:rPr>
        <w:t>exposure</w:t>
      </w:r>
      <w:r>
        <w:rPr>
          <w:sz w:val="22"/>
        </w:rPr>
        <w:t xml:space="preserve">  —  Sự tiếp xúc, sự phơi bày — The state of being exposed to something; public attention</w:t>
      </w:r>
    </w:p>
    <w:p>
      <w:pPr>
        <w:spacing w:before="0" w:after="40"/>
        <w:ind w:left="283"/>
      </w:pPr>
      <w:r>
        <w:rPr>
          <w:color w:val="505050"/>
          <w:sz w:val="18"/>
        </w:rPr>
        <w:t>Phát âm: ik-SPOH-zher</w:t>
        <w:br/>
      </w:r>
      <w:r>
        <w:rPr>
          <w:color w:val="505050"/>
          <w:sz w:val="18"/>
        </w:rPr>
        <w:t>Collocations: media exposure, risk exposure, exposure to, sun exposure</w:t>
        <w:br/>
      </w:r>
      <w:r>
        <w:rPr>
          <w:color w:val="505050"/>
          <w:sz w:val="18"/>
        </w:rPr>
        <w:t>Synonyms: contact, subjection, revelation, publicity</w:t>
        <w:br/>
      </w:r>
      <w:r>
        <w:rPr>
          <w:color w:val="505050"/>
          <w:sz w:val="18"/>
        </w:rPr>
        <w:t>Antonyms: protection, shelter, concealment</w:t>
        <w:br/>
      </w:r>
    </w:p>
    <w:p>
      <w:pPr>
        <w:spacing w:before="0" w:after="40"/>
        <w:ind w:left="283"/>
      </w:pPr>
      <w:r>
        <w:rPr>
          <w:i/>
          <w:sz w:val="20"/>
        </w:rPr>
        <w:t>📝 Prolonged exposure to sunlight can damage your skin.</w:t>
      </w:r>
      <w:r>
        <w:br/>
      </w:r>
      <w:r>
        <w:rPr>
          <w:color w:val="006400"/>
          <w:sz w:val="20"/>
        </w:rPr>
        <w:t xml:space="preserve">    → Tiếp xúc lâu với ánh nắng có thể làm hỏng da bạn.</w:t>
      </w:r>
    </w:p>
    <w:p>
      <w:pPr>
        <w:spacing w:before="0" w:after="40"/>
        <w:ind w:left="283"/>
      </w:pPr>
      <w:r>
        <w:rPr>
          <w:color w:val="005078"/>
          <w:sz w:val="18"/>
        </w:rPr>
        <w:t>💡 Có nhiều nghĩa: tiếp xúc (với chất độc, ánh nắng), sự phơi bày (bí mật), hoặc sự xuất hiện trước công chúng (media exposure).</w:t>
      </w:r>
    </w:p>
    <w:p>
      <w:pPr>
        <w:spacing w:before="0" w:after="40"/>
        <w:ind w:left="283"/>
      </w:pPr>
      <w:r>
        <w:rPr>
          <w:i/>
          <w:sz w:val="18"/>
        </w:rPr>
        <w:t>✏️ The scandal received widespread media exposure.</w:t>
      </w:r>
      <w:r>
        <w:br/>
      </w:r>
      <w:r>
        <w:rPr>
          <w:color w:val="006400"/>
          <w:sz w:val="18"/>
        </w:rPr>
        <w:t xml:space="preserve">    → Vụ bê bối nhận được sự chú ý rộng rãi từ truyền thông.</w:t>
      </w:r>
      <w:r>
        <w:br/>
      </w:r>
      <w:r>
        <w:rPr>
          <w:i/>
          <w:sz w:val="18"/>
        </w:rPr>
        <w:t>✏️ Limit your exposure to harmful chemicals.</w:t>
      </w:r>
      <w:r>
        <w:br/>
      </w:r>
      <w:r>
        <w:rPr>
          <w:color w:val="006400"/>
          <w:sz w:val="18"/>
        </w:rPr>
        <w:t xml:space="preserve">    → Hạn chế tiếp xúc với hóa chất độc hại.</w:t>
      </w:r>
    </w:p>
    <w:p>
      <w:pPr>
        <w:spacing w:before="0" w:after="80"/>
        <w:ind w:left="283"/>
      </w:pPr>
      <w:r>
        <w:rPr>
          <w:color w:val="643C00"/>
          <w:sz w:val="18"/>
        </w:rPr>
        <w:t>🔗 Patterns: exposure to | media/sun exposure | risk exposure</w:t>
      </w:r>
    </w:p>
    <w:p>
      <w:pPr>
        <w:spacing w:before="120" w:after="40"/>
      </w:pPr>
      <w:r>
        <w:rPr>
          <w:b/>
          <w:sz w:val="24"/>
        </w:rPr>
        <w:t>extinction</w:t>
      </w:r>
      <w:r>
        <w:rPr>
          <w:sz w:val="22"/>
        </w:rPr>
        <w:t xml:space="preserve">  —  Sự tuyệt chủng — The state of no longer existing as a living species</w:t>
      </w:r>
    </w:p>
    <w:p>
      <w:pPr>
        <w:spacing w:before="0" w:after="40"/>
        <w:ind w:left="283"/>
      </w:pPr>
      <w:r>
        <w:rPr>
          <w:color w:val="505050"/>
          <w:sz w:val="18"/>
        </w:rPr>
        <w:t>Phát âm: ik-STINGK-shuhn</w:t>
        <w:br/>
      </w:r>
      <w:r>
        <w:rPr>
          <w:color w:val="505050"/>
          <w:sz w:val="18"/>
        </w:rPr>
        <w:t>Collocations: mass extinction, face extinction, risk of extinction</w:t>
        <w:br/>
      </w:r>
      <w:r>
        <w:rPr>
          <w:color w:val="505050"/>
          <w:sz w:val="18"/>
        </w:rPr>
        <w:t>Synonyms: dying out, disappearance, annihilation</w:t>
        <w:br/>
      </w:r>
      <w:r>
        <w:rPr>
          <w:color w:val="505050"/>
          <w:sz w:val="18"/>
        </w:rPr>
        <w:t>Antonyms: survival, preservation</w:t>
        <w:br/>
      </w:r>
    </w:p>
    <w:p>
      <w:pPr>
        <w:spacing w:before="0" w:after="40"/>
        <w:ind w:left="283"/>
      </w:pPr>
      <w:r>
        <w:rPr>
          <w:i/>
          <w:sz w:val="20"/>
        </w:rPr>
        <w:t>📝 Human activity has accelerated the rate of species extinction.</w:t>
      </w:r>
      <w:r>
        <w:br/>
      </w:r>
      <w:r>
        <w:rPr>
          <w:color w:val="006400"/>
          <w:sz w:val="20"/>
        </w:rPr>
        <w:t xml:space="preserve">    → Hoạt động của con người đã đẩy nhanh tốc độ tuyệt chủng các loài.</w:t>
      </w:r>
    </w:p>
    <w:p>
      <w:pPr>
        <w:spacing w:before="0" w:after="40"/>
        <w:ind w:left="283"/>
      </w:pPr>
      <w:r>
        <w:rPr>
          <w:color w:val="005078"/>
          <w:sz w:val="18"/>
        </w:rPr>
        <w:t>💡 'Mass extinction' là sự kiện tuyệt chủng hàng loạt (đã xảy ra 5 lần trong lịch sử). 'Face extinction' = đối mặt nguy cơ tuyệt chủng.</w:t>
      </w:r>
    </w:p>
    <w:p>
      <w:pPr>
        <w:spacing w:before="0" w:after="40"/>
        <w:ind w:left="283"/>
      </w:pPr>
      <w:r>
        <w:rPr>
          <w:i/>
          <w:sz w:val="18"/>
        </w:rPr>
        <w:t>✏️ Dinosaurs went extinct 65 million years ago.</w:t>
      </w:r>
      <w:r>
        <w:br/>
      </w:r>
      <w:r>
        <w:rPr>
          <w:color w:val="006400"/>
          <w:sz w:val="18"/>
        </w:rPr>
        <w:t xml:space="preserve">    → Khủng long tuyệt chủng 65 triệu năm trước.</w:t>
      </w:r>
      <w:r>
        <w:br/>
      </w:r>
      <w:r>
        <w:rPr>
          <w:i/>
          <w:sz w:val="18"/>
        </w:rPr>
        <w:t>✏️ Scientists warn we are in the sixth mass extinction.</w:t>
      </w:r>
      <w:r>
        <w:br/>
      </w:r>
      <w:r>
        <w:rPr>
          <w:color w:val="006400"/>
          <w:sz w:val="18"/>
        </w:rPr>
        <w:t xml:space="preserve">    → Các nhà khoa học cảnh báo chúng ta đang trong cuộc tuyệt chủng hàng loạt thứ sáu.</w:t>
      </w:r>
    </w:p>
    <w:p>
      <w:pPr>
        <w:spacing w:before="0" w:after="80"/>
        <w:ind w:left="283"/>
      </w:pPr>
      <w:r>
        <w:rPr>
          <w:color w:val="643C00"/>
          <w:sz w:val="18"/>
        </w:rPr>
        <w:t>🔗 Patterns: mass extinction | face/risk extinction | drive to extinction | on the brink of extinction</w:t>
      </w:r>
    </w:p>
    <w:p>
      <w:pPr>
        <w:spacing w:before="120" w:after="40"/>
      </w:pPr>
      <w:r>
        <w:rPr>
          <w:b/>
          <w:sz w:val="24"/>
        </w:rPr>
        <w:t>extracurricular</w:t>
      </w:r>
      <w:r>
        <w:rPr>
          <w:sz w:val="22"/>
        </w:rPr>
        <w:t xml:space="preserve">  —  Ngoại khóa — Activities pursued in addition to the normal course of study</w:t>
      </w:r>
    </w:p>
    <w:p>
      <w:pPr>
        <w:spacing w:before="0" w:after="40"/>
        <w:ind w:left="283"/>
      </w:pPr>
      <w:r>
        <w:rPr>
          <w:color w:val="505050"/>
          <w:sz w:val="18"/>
        </w:rPr>
        <w:t>Phát âm: ek-struh-kuh-RIK-yuh-ler</w:t>
        <w:br/>
      </w:r>
      <w:r>
        <w:rPr>
          <w:color w:val="505050"/>
          <w:sz w:val="18"/>
        </w:rPr>
        <w:t>Collocations: extracurricular activities, extracurricular program, extracurricular involvement</w:t>
        <w:br/>
      </w:r>
      <w:r>
        <w:rPr>
          <w:color w:val="505050"/>
          <w:sz w:val="18"/>
        </w:rPr>
        <w:t>Synonyms: after-school, supplementary, non-academic</w:t>
        <w:br/>
      </w:r>
      <w:r>
        <w:rPr>
          <w:color w:val="505050"/>
          <w:sz w:val="18"/>
        </w:rPr>
        <w:t>Antonyms: curricular, academic, core</w:t>
        <w:br/>
      </w:r>
    </w:p>
    <w:p>
      <w:pPr>
        <w:spacing w:before="0" w:after="40"/>
        <w:ind w:left="283"/>
      </w:pPr>
      <w:r>
        <w:rPr>
          <w:i/>
          <w:sz w:val="20"/>
        </w:rPr>
        <w:t>📝 She participates in several extracurricular activities including debate and chess.</w:t>
      </w:r>
      <w:r>
        <w:br/>
      </w:r>
      <w:r>
        <w:rPr>
          <w:color w:val="006400"/>
          <w:sz w:val="20"/>
        </w:rPr>
        <w:t xml:space="preserve">    → Cô ấy tham gia nhiều hoạt động ngoại khóa bao gồm tranh luận và cờ vua.</w:t>
      </w:r>
    </w:p>
    <w:p>
      <w:pPr>
        <w:spacing w:before="0" w:after="40"/>
        <w:ind w:left="283"/>
      </w:pPr>
      <w:r>
        <w:rPr>
          <w:color w:val="005078"/>
          <w:sz w:val="18"/>
        </w:rPr>
        <w:t>💡 Dùng khi nói về hoạt động ngoài chương trình học chính khóa. Rất quan trọng trong hồ sơ xin học đại học ở Mỹ.</w:t>
      </w:r>
    </w:p>
    <w:p>
      <w:pPr>
        <w:spacing w:before="0" w:after="40"/>
        <w:ind w:left="283"/>
      </w:pPr>
      <w:r>
        <w:rPr>
          <w:i/>
          <w:sz w:val="18"/>
        </w:rPr>
        <w:t>✏️ Colleges look at extracurricular activities on applications.</w:t>
      </w:r>
      <w:r>
        <w:br/>
      </w:r>
      <w:r>
        <w:rPr>
          <w:color w:val="006400"/>
          <w:sz w:val="18"/>
        </w:rPr>
        <w:t xml:space="preserve">    → Các trường đại học xem xét hoạt động ngoại khóa trong hồ sơ.</w:t>
      </w:r>
      <w:r>
        <w:br/>
      </w:r>
      <w:r>
        <w:rPr>
          <w:i/>
          <w:sz w:val="18"/>
        </w:rPr>
        <w:t>✏️ He's involved in many extracurricular clubs.</w:t>
      </w:r>
      <w:r>
        <w:br/>
      </w:r>
      <w:r>
        <w:rPr>
          <w:color w:val="006400"/>
          <w:sz w:val="18"/>
        </w:rPr>
        <w:t xml:space="preserve">    → Anh ấy tham gia nhiều câu lạc bộ ngoại khóa.</w:t>
      </w:r>
    </w:p>
    <w:p>
      <w:pPr>
        <w:spacing w:before="0" w:after="80"/>
        <w:ind w:left="283"/>
      </w:pPr>
      <w:r>
        <w:rPr>
          <w:color w:val="643C00"/>
          <w:sz w:val="18"/>
        </w:rPr>
        <w:t>🔗 Patterns: extracurricular activities | extracurricular involvement | extracurricular program</w:t>
      </w:r>
    </w:p>
    <w:p>
      <w:pPr>
        <w:spacing w:before="120" w:after="40"/>
      </w:pPr>
      <w:r>
        <w:rPr>
          <w:b/>
          <w:sz w:val="24"/>
        </w:rPr>
        <w:t>extravagant</w:t>
      </w:r>
      <w:r>
        <w:rPr>
          <w:sz w:val="22"/>
        </w:rPr>
        <w:t xml:space="preserve">  —  xa hoa, hoang phí — lacking restraint in spending money or using resources; exceeding what is reasonable</w:t>
      </w:r>
    </w:p>
    <w:p>
      <w:pPr>
        <w:spacing w:before="0" w:after="40"/>
        <w:ind w:left="283"/>
      </w:pPr>
      <w:r>
        <w:rPr>
          <w:color w:val="505050"/>
          <w:sz w:val="18"/>
        </w:rPr>
        <w:t>Phát âm: ik-STRAV-uh-guhnt</w:t>
        <w:br/>
      </w:r>
      <w:r>
        <w:rPr>
          <w:color w:val="505050"/>
          <w:sz w:val="18"/>
        </w:rPr>
        <w:t>Collocations: extravagant lifestyle, extravagant spending, extravagant gift, extravagant claim</w:t>
        <w:br/>
      </w:r>
      <w:r>
        <w:rPr>
          <w:color w:val="505050"/>
          <w:sz w:val="18"/>
        </w:rPr>
        <w:t>Synonyms: lavish, excessive, luxurious</w:t>
        <w:br/>
      </w:r>
      <w:r>
        <w:rPr>
          <w:color w:val="505050"/>
          <w:sz w:val="18"/>
        </w:rPr>
        <w:t>Antonyms: frugal, modest, economical</w:t>
        <w:br/>
      </w:r>
    </w:p>
    <w:p>
      <w:pPr>
        <w:spacing w:before="0" w:after="40"/>
        <w:ind w:left="283"/>
      </w:pPr>
      <w:r>
        <w:rPr>
          <w:i/>
          <w:sz w:val="20"/>
        </w:rPr>
        <w:t>📝 The wedding was an extravagant affair with five hundred guests.</w:t>
      </w:r>
      <w:r>
        <w:br/>
      </w:r>
      <w:r>
        <w:rPr>
          <w:color w:val="006400"/>
          <w:sz w:val="20"/>
        </w:rPr>
        <w:t xml:space="preserve">    → Đám cưới là sự kiện xa hoa với năm trăm khách.</w:t>
      </w:r>
    </w:p>
    <w:p>
      <w:pPr>
        <w:spacing w:before="0" w:after="40"/>
        <w:ind w:left="283"/>
      </w:pPr>
      <w:r>
        <w:rPr>
          <w:color w:val="005078"/>
          <w:sz w:val="18"/>
        </w:rPr>
        <w:t>💡 Mô tả chi tiêu hoang phí hoặc phong cách sống xa hoa. Cũng dùng cho lời khen/tuyên bố quá mức (extravagant praise).</w:t>
      </w:r>
    </w:p>
    <w:p>
      <w:pPr>
        <w:spacing w:before="0" w:after="40"/>
        <w:ind w:left="283"/>
      </w:pPr>
      <w:r>
        <w:rPr>
          <w:i/>
          <w:sz w:val="18"/>
        </w:rPr>
        <w:t>✏️ They threw an extravagant party that cost over a million dollars.</w:t>
      </w:r>
      <w:r>
        <w:br/>
      </w:r>
      <w:r>
        <w:rPr>
          <w:color w:val="006400"/>
          <w:sz w:val="18"/>
        </w:rPr>
        <w:t xml:space="preserve">    → Họ tổ chức bữa tiệc xa hoa tốn hơn một triệu đô.</w:t>
      </w:r>
      <w:r>
        <w:br/>
      </w:r>
      <w:r>
        <w:rPr>
          <w:i/>
          <w:sz w:val="18"/>
        </w:rPr>
        <w:t>✏️ His extravagant claims about the product turned out to be false.</w:t>
      </w:r>
      <w:r>
        <w:br/>
      </w:r>
      <w:r>
        <w:rPr>
          <w:color w:val="006400"/>
          <w:sz w:val="18"/>
        </w:rPr>
        <w:t xml:space="preserve">    → Tuyên bố quá mức của anh về sản phẩm hóa ra là sai.</w:t>
      </w:r>
    </w:p>
    <w:p>
      <w:pPr>
        <w:spacing w:before="0" w:after="80"/>
        <w:ind w:left="283"/>
      </w:pPr>
      <w:r>
        <w:rPr>
          <w:color w:val="643C00"/>
          <w:sz w:val="18"/>
        </w:rPr>
        <w:t>🔗 Patterns: extravagant taste | extravagant display | extravagant praise</w:t>
      </w:r>
    </w:p>
    <w:p>
      <w:pPr>
        <w:spacing w:before="120" w:after="40"/>
      </w:pPr>
      <w:r>
        <w:rPr>
          <w:b/>
          <w:sz w:val="24"/>
        </w:rPr>
        <w:t>extrovert</w:t>
      </w:r>
      <w:r>
        <w:rPr>
          <w:sz w:val="22"/>
        </w:rPr>
        <w:t xml:space="preserve">  —  người hướng ngoại — a person who is outgoing and gains energy from social interaction</w:t>
      </w:r>
    </w:p>
    <w:p>
      <w:pPr>
        <w:spacing w:before="0" w:after="40"/>
        <w:ind w:left="283"/>
      </w:pPr>
      <w:r>
        <w:rPr>
          <w:color w:val="505050"/>
          <w:sz w:val="18"/>
        </w:rPr>
        <w:t>Phát âm: EK-struh-vurt</w:t>
        <w:br/>
      </w:r>
      <w:r>
        <w:rPr>
          <w:color w:val="505050"/>
          <w:sz w:val="18"/>
        </w:rPr>
        <w:t>Collocations: extrovert personality, natural extrovert, extrovert traits, extrovert and introvert</w:t>
        <w:br/>
      </w:r>
      <w:r>
        <w:rPr>
          <w:color w:val="505050"/>
          <w:sz w:val="18"/>
        </w:rPr>
        <w:t>Synonyms: outgoing person, socialite, people person</w:t>
        <w:br/>
      </w:r>
      <w:r>
        <w:rPr>
          <w:color w:val="505050"/>
          <w:sz w:val="18"/>
        </w:rPr>
        <w:t>Antonyms: introvert, reserved person, loner</w:t>
        <w:br/>
      </w:r>
    </w:p>
    <w:p>
      <w:pPr>
        <w:spacing w:before="0" w:after="40"/>
        <w:ind w:left="283"/>
      </w:pPr>
      <w:r>
        <w:rPr>
          <w:i/>
          <w:sz w:val="20"/>
        </w:rPr>
        <w:t>📝 He is a natural extrovert who loves meeting new people.</w:t>
      </w:r>
      <w:r>
        <w:br/>
      </w:r>
      <w:r>
        <w:rPr>
          <w:color w:val="006400"/>
          <w:sz w:val="20"/>
        </w:rPr>
        <w:t xml:space="preserve">    → Anh ấy là người hướng ngoại tự nhiên thích gặp gỡ người mới.</w:t>
      </w:r>
    </w:p>
    <w:p>
      <w:pPr>
        <w:spacing w:before="0" w:after="40"/>
        <w:ind w:left="283"/>
      </w:pPr>
      <w:r>
        <w:rPr>
          <w:color w:val="005078"/>
          <w:sz w:val="18"/>
        </w:rPr>
        <w:t>💡 Người nạp năng lượng từ giao tiếp xã hội. Cũng viết 'extravert' trong tâm lý học. Xã hội thường ưu ái extrovert hơn.</w:t>
      </w:r>
    </w:p>
    <w:p>
      <w:pPr>
        <w:spacing w:before="0" w:after="40"/>
        <w:ind w:left="283"/>
      </w:pPr>
      <w:r>
        <w:rPr>
          <w:i/>
          <w:sz w:val="18"/>
        </w:rPr>
        <w:t>✏️ Extroverts thrive in social situations.</w:t>
      </w:r>
      <w:r>
        <w:br/>
      </w:r>
      <w:r>
        <w:rPr>
          <w:color w:val="006400"/>
          <w:sz w:val="18"/>
        </w:rPr>
        <w:t xml:space="preserve">    → Người hướng ngoại phát triển mạnh trong tình huống xã hội.</w:t>
      </w:r>
      <w:r>
        <w:br/>
      </w:r>
      <w:r>
        <w:rPr>
          <w:i/>
          <w:sz w:val="18"/>
        </w:rPr>
        <w:t>✏️ As an extrovert, he finds working alone draining.</w:t>
      </w:r>
      <w:r>
        <w:br/>
      </w:r>
      <w:r>
        <w:rPr>
          <w:color w:val="006400"/>
          <w:sz w:val="18"/>
        </w:rPr>
        <w:t xml:space="preserve">    → Là người hướng ngoại, anh ấy thấy làm việc một mình mệt mỏi.</w:t>
      </w:r>
    </w:p>
    <w:p>
      <w:pPr>
        <w:spacing w:before="0" w:after="80"/>
        <w:ind w:left="283"/>
      </w:pPr>
      <w:r>
        <w:rPr>
          <w:color w:val="643C00"/>
          <w:sz w:val="18"/>
        </w:rPr>
        <w:t>🔗 Patterns: natural extrovert | extrovert personality | extrovert traits</w:t>
      </w:r>
    </w:p>
    <w:p>
      <w:pPr>
        <w:spacing w:before="120" w:after="40"/>
      </w:pPr>
      <w:r>
        <w:rPr>
          <w:b/>
          <w:sz w:val="24"/>
        </w:rPr>
        <w:t>extroverted</w:t>
      </w:r>
      <w:r>
        <w:rPr>
          <w:sz w:val="22"/>
        </w:rPr>
        <w:t xml:space="preserve">  —  Hướng ngoại — Outgoing and enjoying being around other people</w:t>
      </w:r>
    </w:p>
    <w:p>
      <w:pPr>
        <w:spacing w:before="0" w:after="40"/>
        <w:ind w:left="283"/>
      </w:pPr>
      <w:r>
        <w:rPr>
          <w:color w:val="505050"/>
          <w:sz w:val="18"/>
        </w:rPr>
        <w:t>Phát âm: EK-struh-vur-tid</w:t>
        <w:br/>
      </w:r>
      <w:r>
        <w:rPr>
          <w:color w:val="505050"/>
          <w:sz w:val="18"/>
        </w:rPr>
        <w:t>Collocations: extroverted person, extroverted personality, naturally extroverted</w:t>
        <w:br/>
      </w:r>
      <w:r>
        <w:rPr>
          <w:color w:val="505050"/>
          <w:sz w:val="18"/>
        </w:rPr>
        <w:t>Synonyms: outgoing, sociable, gregarious</w:t>
        <w:br/>
      </w:r>
      <w:r>
        <w:rPr>
          <w:color w:val="505050"/>
          <w:sz w:val="18"/>
        </w:rPr>
        <w:t>Antonyms: introverted, reserved, shy</w:t>
        <w:br/>
      </w:r>
    </w:p>
    <w:p>
      <w:pPr>
        <w:spacing w:before="0" w:after="40"/>
        <w:ind w:left="283"/>
      </w:pPr>
      <w:r>
        <w:rPr>
          <w:i/>
          <w:sz w:val="20"/>
        </w:rPr>
        <w:t>📝 His extroverted nature makes him great at networking events.</w:t>
      </w:r>
      <w:r>
        <w:br/>
      </w:r>
      <w:r>
        <w:rPr>
          <w:color w:val="006400"/>
          <w:sz w:val="20"/>
        </w:rPr>
        <w:t xml:space="preserve">    → Tính cách hướng ngoại giúp anh ấy rất giỏi trong các sự kiện kết nối.</w:t>
      </w:r>
    </w:p>
    <w:p>
      <w:pPr>
        <w:spacing w:before="0" w:after="40"/>
        <w:ind w:left="283"/>
      </w:pPr>
      <w:r>
        <w:rPr>
          <w:color w:val="005078"/>
          <w:sz w:val="18"/>
        </w:rPr>
        <w:t>💡 Hướng ngoại, thích giao tiếp và ở cùng người khác. Đối lập 'introverted'.</w:t>
      </w:r>
    </w:p>
    <w:p>
      <w:pPr>
        <w:spacing w:before="0" w:after="40"/>
        <w:ind w:left="283"/>
      </w:pPr>
      <w:r>
        <w:rPr>
          <w:i/>
          <w:sz w:val="18"/>
        </w:rPr>
        <w:t>✏️ Extroverted people enjoy social gatherings.</w:t>
      </w:r>
      <w:r>
        <w:br/>
      </w:r>
      <w:r>
        <w:rPr>
          <w:color w:val="006400"/>
          <w:sz w:val="18"/>
        </w:rPr>
        <w:t xml:space="preserve">    → Người hướng ngoại thích các buổi tụ họp.</w:t>
      </w:r>
      <w:r>
        <w:br/>
      </w:r>
      <w:r>
        <w:rPr>
          <w:i/>
          <w:sz w:val="18"/>
        </w:rPr>
        <w:t>✏️ Sales roles suit extroverted personalities.</w:t>
      </w:r>
      <w:r>
        <w:br/>
      </w:r>
      <w:r>
        <w:rPr>
          <w:color w:val="006400"/>
          <w:sz w:val="18"/>
        </w:rPr>
        <w:t xml:space="preserve">    → Vai trò bán hàng phù hợp tính cách hướng ngoại.</w:t>
      </w:r>
    </w:p>
    <w:p>
      <w:pPr>
        <w:spacing w:before="0" w:after="80"/>
        <w:ind w:left="283"/>
      </w:pPr>
      <w:r>
        <w:rPr>
          <w:color w:val="643C00"/>
          <w:sz w:val="18"/>
        </w:rPr>
        <w:t>🔗 Patterns: extroverted person | extroverted personality | naturally extroverted | extroverted and outgoing</w:t>
      </w:r>
    </w:p>
    <w:p>
      <w:pPr>
        <w:pStyle w:val="Heading2"/>
      </w:pPr>
      <w:r>
        <w:t>F</w:t>
      </w:r>
    </w:p>
    <w:p>
      <w:pPr>
        <w:spacing w:before="120" w:after="40"/>
      </w:pPr>
      <w:r>
        <w:rPr>
          <w:b/>
          <w:sz w:val="24"/>
        </w:rPr>
        <w:t>fabricate</w:t>
      </w:r>
      <w:r>
        <w:rPr>
          <w:sz w:val="22"/>
        </w:rPr>
        <w:t xml:space="preserve">  —  bịa đặt; chế tạo — to invent or concoct something, typically with deceitful intent; to construct or manufacture</w:t>
      </w:r>
    </w:p>
    <w:p>
      <w:pPr>
        <w:spacing w:before="0" w:after="40"/>
        <w:ind w:left="283"/>
      </w:pPr>
      <w:r>
        <w:rPr>
          <w:color w:val="505050"/>
          <w:sz w:val="18"/>
        </w:rPr>
        <w:t>Phát âm: FAB-rih-kayt</w:t>
        <w:br/>
      </w:r>
      <w:r>
        <w:rPr>
          <w:color w:val="505050"/>
          <w:sz w:val="18"/>
        </w:rPr>
        <w:t>Collocations: fabricate evidence, fabricate a story, fabricate data, fabricate lies</w:t>
        <w:br/>
      </w:r>
      <w:r>
        <w:rPr>
          <w:color w:val="505050"/>
          <w:sz w:val="18"/>
        </w:rPr>
        <w:t>Synonyms: invent, forge, falsify</w:t>
        <w:br/>
      </w:r>
      <w:r>
        <w:rPr>
          <w:color w:val="505050"/>
          <w:sz w:val="18"/>
        </w:rPr>
        <w:t>Antonyms: verify, authenticate, confirm</w:t>
        <w:br/>
      </w:r>
    </w:p>
    <w:p>
      <w:pPr>
        <w:spacing w:before="0" w:after="40"/>
        <w:ind w:left="283"/>
      </w:pPr>
      <w:r>
        <w:rPr>
          <w:i/>
          <w:sz w:val="20"/>
        </w:rPr>
        <w:t>📝 The witness was caught fabricating evidence to support his claim.</w:t>
      </w:r>
      <w:r>
        <w:br/>
      </w:r>
      <w:r>
        <w:rPr>
          <w:color w:val="006400"/>
          <w:sz w:val="20"/>
        </w:rPr>
        <w:t xml:space="preserve">    → Nhân chứng bị bắt quả tang bịa đặt bằng chứng để hỗ trợ tuyên bố.</w:t>
      </w:r>
    </w:p>
    <w:p>
      <w:pPr>
        <w:spacing w:before="0" w:after="40"/>
        <w:ind w:left="283"/>
      </w:pPr>
      <w:r>
        <w:rPr>
          <w:color w:val="005078"/>
          <w:sz w:val="18"/>
        </w:rPr>
        <w:t>💡 Nghĩa phổ biến: bịa đặt (câu chuyện, bằng chứng). Nghĩa kỹ thuật: chế tạo (sản phẩm). Ngữ cảnh quyết định nghĩa.</w:t>
      </w:r>
    </w:p>
    <w:p>
      <w:pPr>
        <w:spacing w:before="0" w:after="40"/>
        <w:ind w:left="283"/>
      </w:pPr>
      <w:r>
        <w:rPr>
          <w:i/>
          <w:sz w:val="18"/>
        </w:rPr>
        <w:t>✏️ The journalist was fired for fabricating quotes in his articles.</w:t>
      </w:r>
      <w:r>
        <w:br/>
      </w:r>
      <w:r>
        <w:rPr>
          <w:color w:val="006400"/>
          <w:sz w:val="18"/>
        </w:rPr>
        <w:t xml:space="preserve">    → Nhà báo bị sa thải vì bịa đặt trích dẫn trong bài viết.</w:t>
      </w:r>
      <w:r>
        <w:br/>
      </w:r>
      <w:r>
        <w:rPr>
          <w:i/>
          <w:sz w:val="18"/>
        </w:rPr>
        <w:t>✏️ The parts are fabricated from high-grade steel.</w:t>
      </w:r>
      <w:r>
        <w:br/>
      </w:r>
      <w:r>
        <w:rPr>
          <w:color w:val="006400"/>
          <w:sz w:val="18"/>
        </w:rPr>
        <w:t xml:space="preserve">    → Các bộ phận được chế tạo từ thép cao cấp.</w:t>
      </w:r>
    </w:p>
    <w:p>
      <w:pPr>
        <w:spacing w:before="0" w:after="80"/>
        <w:ind w:left="283"/>
      </w:pPr>
      <w:r>
        <w:rPr>
          <w:color w:val="643C00"/>
          <w:sz w:val="18"/>
        </w:rPr>
        <w:t>🔗 Patterns: fabricate a lie | fabricate an excuse | fabricated evidence</w:t>
      </w:r>
    </w:p>
    <w:p>
      <w:pPr>
        <w:spacing w:before="120" w:after="40"/>
      </w:pPr>
      <w:r>
        <w:rPr>
          <w:b/>
          <w:sz w:val="24"/>
        </w:rPr>
        <w:t>face up to</w:t>
      </w:r>
      <w:r>
        <w:rPr>
          <w:sz w:val="22"/>
        </w:rPr>
        <w:t xml:space="preserve">  —  đối mặt với, chấp nhận — to accept and deal with a difficult situation bravely</w:t>
      </w:r>
    </w:p>
    <w:p>
      <w:pPr>
        <w:spacing w:before="0" w:after="40"/>
        <w:ind w:left="283"/>
      </w:pPr>
      <w:r>
        <w:rPr>
          <w:color w:val="505050"/>
          <w:sz w:val="18"/>
        </w:rPr>
        <w:t>Phát âm: FAYS uhp too</w:t>
        <w:br/>
      </w:r>
      <w:r>
        <w:rPr>
          <w:color w:val="505050"/>
          <w:sz w:val="18"/>
        </w:rPr>
        <w:t>Collocations: face up to reality, face up to the truth, face up to problems, face up to challenges</w:t>
        <w:br/>
      </w:r>
      <w:r>
        <w:rPr>
          <w:color w:val="505050"/>
          <w:sz w:val="18"/>
        </w:rPr>
        <w:t>Synonyms: confront, deal with, accept</w:t>
        <w:br/>
      </w:r>
      <w:r>
        <w:rPr>
          <w:color w:val="505050"/>
          <w:sz w:val="18"/>
        </w:rPr>
        <w:t>Antonyms: avoid, deny, run away from</w:t>
        <w:br/>
      </w:r>
    </w:p>
    <w:p>
      <w:pPr>
        <w:spacing w:before="0" w:after="40"/>
        <w:ind w:left="283"/>
      </w:pPr>
      <w:r>
        <w:rPr>
          <w:i/>
          <w:sz w:val="20"/>
        </w:rPr>
        <w:t>📝 You need to face up to your responsibilities as a team leader.</w:t>
      </w:r>
      <w:r>
        <w:br/>
      </w:r>
      <w:r>
        <w:rPr>
          <w:color w:val="006400"/>
          <w:sz w:val="20"/>
        </w:rPr>
        <w:t xml:space="preserve">    → Bạn cần đối mặt với trách nhiệm của mình với tư cách trưởng nhóm.</w:t>
      </w:r>
    </w:p>
    <w:p>
      <w:pPr>
        <w:spacing w:before="0" w:after="40"/>
        <w:ind w:left="283"/>
      </w:pPr>
      <w:r>
        <w:rPr>
          <w:color w:val="005078"/>
          <w:sz w:val="18"/>
        </w:rPr>
        <w:t>💡 Nhấn mạnh sự dũng cảm chấp nhận thực tế khó khăn thay vì trốn tránh. Thường dùng khi khuyên ai đó ngừng né tránh vấn đề.</w:t>
      </w:r>
    </w:p>
    <w:p>
      <w:pPr>
        <w:spacing w:before="0" w:after="40"/>
        <w:ind w:left="283"/>
      </w:pPr>
      <w:r>
        <w:rPr>
          <w:i/>
          <w:sz w:val="18"/>
        </w:rPr>
        <w:t>✏️ It's time to face up to the fact that we need to change.</w:t>
      </w:r>
      <w:r>
        <w:br/>
      </w:r>
      <w:r>
        <w:rPr>
          <w:color w:val="006400"/>
          <w:sz w:val="18"/>
        </w:rPr>
        <w:t xml:space="preserve">    → Đã đến lúc đối mặt với thực tế rằng chúng ta cần thay đổi.</w:t>
      </w:r>
      <w:r>
        <w:br/>
      </w:r>
      <w:r>
        <w:rPr>
          <w:i/>
          <w:sz w:val="18"/>
        </w:rPr>
        <w:t>✏️ She finally faced up to her addiction and sought help.</w:t>
      </w:r>
      <w:r>
        <w:br/>
      </w:r>
      <w:r>
        <w:rPr>
          <w:color w:val="006400"/>
          <w:sz w:val="18"/>
        </w:rPr>
        <w:t xml:space="preserve">    → Cuối cùng cô ấy đã đối mặt với chứng nghiện và tìm kiếm sự giúp đỡ.</w:t>
      </w:r>
    </w:p>
    <w:p>
      <w:pPr>
        <w:spacing w:before="0" w:after="80"/>
        <w:ind w:left="283"/>
      </w:pPr>
      <w:r>
        <w:rPr>
          <w:color w:val="643C00"/>
          <w:sz w:val="18"/>
        </w:rPr>
        <w:t>🔗 Patterns: face up to reality | face up to the truth | face up to your problems</w:t>
      </w:r>
    </w:p>
    <w:p>
      <w:pPr>
        <w:spacing w:before="120" w:after="40"/>
      </w:pPr>
      <w:r>
        <w:rPr>
          <w:b/>
          <w:sz w:val="24"/>
        </w:rPr>
        <w:t>facilitate</w:t>
      </w:r>
      <w:r>
        <w:rPr>
          <w:sz w:val="22"/>
        </w:rPr>
        <w:t xml:space="preserve">  —  tạo điều kiện, hỗ trợ — to make an action or process easy or easier</w:t>
      </w:r>
    </w:p>
    <w:p>
      <w:pPr>
        <w:spacing w:before="0" w:after="40"/>
        <w:ind w:left="283"/>
      </w:pPr>
      <w:r>
        <w:rPr>
          <w:color w:val="505050"/>
          <w:sz w:val="18"/>
        </w:rPr>
        <w:t>Phát âm: fuh-SIL-ih-tayt</w:t>
        <w:br/>
      </w:r>
      <w:r>
        <w:rPr>
          <w:color w:val="505050"/>
          <w:sz w:val="18"/>
        </w:rPr>
        <w:t>Collocations: facilitate communication, facilitate learning, facilitate the process, facilitate discussion</w:t>
        <w:br/>
      </w:r>
      <w:r>
        <w:rPr>
          <w:color w:val="505050"/>
          <w:sz w:val="18"/>
        </w:rPr>
        <w:t>Synonyms: enable, assist, promote</w:t>
        <w:br/>
      </w:r>
      <w:r>
        <w:rPr>
          <w:color w:val="505050"/>
          <w:sz w:val="18"/>
        </w:rPr>
        <w:t>Antonyms: hinder, impede, obstruct</w:t>
        <w:br/>
      </w:r>
    </w:p>
    <w:p>
      <w:pPr>
        <w:spacing w:before="0" w:after="40"/>
        <w:ind w:left="283"/>
      </w:pPr>
      <w:r>
        <w:rPr>
          <w:i/>
          <w:sz w:val="20"/>
        </w:rPr>
        <w:t>📝 The new software facilitates communication between remote team members.</w:t>
      </w:r>
      <w:r>
        <w:br/>
      </w:r>
      <w:r>
        <w:rPr>
          <w:color w:val="006400"/>
          <w:sz w:val="20"/>
        </w:rPr>
        <w:t xml:space="preserve">    → Phần mềm mới tạo điều kiện giao tiếp giữa thành viên đội từ xa.</w:t>
      </w:r>
    </w:p>
    <w:p>
      <w:pPr>
        <w:spacing w:before="0" w:after="40"/>
        <w:ind w:left="283"/>
      </w:pPr>
      <w:r>
        <w:rPr>
          <w:color w:val="005078"/>
          <w:sz w:val="18"/>
        </w:rPr>
        <w:t>💡 Dùng nhiều trong công việc và học thuật. Nghĩa là làm cho quá trình dễ dàng hơn. 'Facilitator' = người điều phối.</w:t>
      </w:r>
    </w:p>
    <w:p>
      <w:pPr>
        <w:spacing w:before="0" w:after="40"/>
        <w:ind w:left="283"/>
      </w:pPr>
      <w:r>
        <w:rPr>
          <w:i/>
          <w:sz w:val="18"/>
        </w:rPr>
        <w:t>✏️ Technology has facilitated access to education worldwide.</w:t>
      </w:r>
      <w:r>
        <w:br/>
      </w:r>
      <w:r>
        <w:rPr>
          <w:color w:val="006400"/>
          <w:sz w:val="18"/>
        </w:rPr>
        <w:t xml:space="preserve">    → Công nghệ đã tạo điều kiện tiếp cận giáo dục toàn cầu.</w:t>
      </w:r>
      <w:r>
        <w:br/>
      </w:r>
      <w:r>
        <w:rPr>
          <w:i/>
          <w:sz w:val="18"/>
        </w:rPr>
        <w:t>✏️ A good chairperson facilitates productive discussions.</w:t>
      </w:r>
      <w:r>
        <w:br/>
      </w:r>
      <w:r>
        <w:rPr>
          <w:color w:val="006400"/>
          <w:sz w:val="18"/>
        </w:rPr>
        <w:t xml:space="preserve">    → Chủ tọa giỏi tạo điều kiện cho thảo luận hiệu quả.</w:t>
      </w:r>
    </w:p>
    <w:p>
      <w:pPr>
        <w:spacing w:before="0" w:after="80"/>
        <w:ind w:left="283"/>
      </w:pPr>
      <w:r>
        <w:rPr>
          <w:color w:val="643C00"/>
          <w:sz w:val="18"/>
        </w:rPr>
        <w:t>🔗 Patterns: facilitate trade | facilitate cooperation | facilitate access to</w:t>
      </w:r>
    </w:p>
    <w:p>
      <w:pPr>
        <w:spacing w:before="120" w:after="40"/>
      </w:pPr>
      <w:r>
        <w:rPr>
          <w:b/>
          <w:sz w:val="24"/>
        </w:rPr>
        <w:t>factor in</w:t>
      </w:r>
      <w:r>
        <w:rPr>
          <w:sz w:val="22"/>
        </w:rPr>
        <w:t xml:space="preserve">  —  tính đến, đưa vào xem xét — to include something as an important element when making a decision</w:t>
      </w:r>
    </w:p>
    <w:p>
      <w:pPr>
        <w:spacing w:before="0" w:after="40"/>
        <w:ind w:left="283"/>
      </w:pPr>
      <w:r>
        <w:rPr>
          <w:color w:val="505050"/>
          <w:sz w:val="18"/>
        </w:rPr>
        <w:t>Phát âm: FAK-tur in</w:t>
        <w:br/>
      </w:r>
      <w:r>
        <w:rPr>
          <w:color w:val="505050"/>
          <w:sz w:val="18"/>
        </w:rPr>
        <w:t>Collocations: factor in the cost, factor in the risk, factor in the time, important to factor in</w:t>
        <w:br/>
      </w:r>
      <w:r>
        <w:rPr>
          <w:color w:val="505050"/>
          <w:sz w:val="18"/>
        </w:rPr>
        <w:t>Synonyms: consider, include, take into account</w:t>
        <w:br/>
      </w:r>
      <w:r>
        <w:rPr>
          <w:color w:val="505050"/>
          <w:sz w:val="18"/>
        </w:rPr>
        <w:t>Antonyms: exclude, ignore, overlook</w:t>
        <w:br/>
      </w:r>
    </w:p>
    <w:p>
      <w:pPr>
        <w:spacing w:before="0" w:after="40"/>
        <w:ind w:left="283"/>
      </w:pPr>
      <w:r>
        <w:rPr>
          <w:i/>
          <w:sz w:val="20"/>
        </w:rPr>
        <w:t>📝 You should factor in the cost of transportation when planning your budget.</w:t>
      </w:r>
      <w:r>
        <w:br/>
      </w:r>
      <w:r>
        <w:rPr>
          <w:color w:val="006400"/>
          <w:sz w:val="20"/>
        </w:rPr>
        <w:t xml:space="preserve">    → Bạn nên tính đến chi phí đi lại khi lập ngân sách.</w:t>
      </w:r>
    </w:p>
    <w:p>
      <w:pPr>
        <w:spacing w:before="0" w:after="40"/>
        <w:ind w:left="283"/>
      </w:pPr>
      <w:r>
        <w:rPr>
          <w:color w:val="005078"/>
          <w:sz w:val="18"/>
        </w:rPr>
        <w:t>💡 Dùng khi nhắc nhở cần xem xét thêm yếu tố nào đó khi ra quyết định. Rất phổ biến trong lập kế hoạch, ngân sách.</w:t>
      </w:r>
    </w:p>
    <w:p>
      <w:pPr>
        <w:spacing w:before="0" w:after="40"/>
        <w:ind w:left="283"/>
      </w:pPr>
      <w:r>
        <w:rPr>
          <w:i/>
          <w:sz w:val="18"/>
        </w:rPr>
        <w:t>✏️ Don't forget to factor in taxes when calculating your profit.</w:t>
      </w:r>
      <w:r>
        <w:br/>
      </w:r>
      <w:r>
        <w:rPr>
          <w:color w:val="006400"/>
          <w:sz w:val="18"/>
        </w:rPr>
        <w:t xml:space="preserve">    → Đừng quên tính đến thuế khi tính lợi nhuận.</w:t>
      </w:r>
      <w:r>
        <w:br/>
      </w:r>
      <w:r>
        <w:rPr>
          <w:i/>
          <w:sz w:val="18"/>
        </w:rPr>
        <w:t>✏️ We need to factor in the possibility of delays.</w:t>
      </w:r>
      <w:r>
        <w:br/>
      </w:r>
      <w:r>
        <w:rPr>
          <w:color w:val="006400"/>
          <w:sz w:val="18"/>
        </w:rPr>
        <w:t xml:space="preserve">    → Chúng ta cần tính đến khả năng bị trễ.</w:t>
      </w:r>
    </w:p>
    <w:p>
      <w:pPr>
        <w:spacing w:before="0" w:after="80"/>
        <w:ind w:left="283"/>
      </w:pPr>
      <w:r>
        <w:rPr>
          <w:color w:val="643C00"/>
          <w:sz w:val="18"/>
        </w:rPr>
        <w:t>🔗 Patterns: factor in the cost | factor in the risk | factor in the time | important to factor in</w:t>
      </w:r>
    </w:p>
    <w:p>
      <w:pPr>
        <w:spacing w:before="120" w:after="40"/>
      </w:pPr>
      <w:r>
        <w:rPr>
          <w:b/>
          <w:sz w:val="24"/>
        </w:rPr>
        <w:t>faculty</w:t>
      </w:r>
      <w:r>
        <w:rPr>
          <w:sz w:val="22"/>
        </w:rPr>
        <w:t xml:space="preserve">  —  Khoa, đội ngũ giảng viên — The teaching staff of a university or college; a department within a university</w:t>
      </w:r>
    </w:p>
    <w:p>
      <w:pPr>
        <w:spacing w:before="0" w:after="40"/>
        <w:ind w:left="283"/>
      </w:pPr>
      <w:r>
        <w:rPr>
          <w:color w:val="505050"/>
          <w:sz w:val="18"/>
        </w:rPr>
        <w:t>Phát âm: FAK-uhl-tee</w:t>
        <w:br/>
      </w:r>
      <w:r>
        <w:rPr>
          <w:color w:val="505050"/>
          <w:sz w:val="18"/>
        </w:rPr>
        <w:t>Collocations: faculty member, faculty meeting, faculty of arts</w:t>
        <w:br/>
      </w:r>
      <w:r>
        <w:rPr>
          <w:color w:val="505050"/>
          <w:sz w:val="18"/>
        </w:rPr>
        <w:t>Synonyms: teaching staff, professors, department</w:t>
        <w:br/>
      </w:r>
      <w:r>
        <w:rPr>
          <w:color w:val="505050"/>
          <w:sz w:val="18"/>
        </w:rPr>
        <w:t>Antonyms: students, pupils</w:t>
        <w:br/>
      </w:r>
    </w:p>
    <w:p>
      <w:pPr>
        <w:spacing w:before="0" w:after="40"/>
        <w:ind w:left="283"/>
      </w:pPr>
      <w:r>
        <w:rPr>
          <w:i/>
          <w:sz w:val="20"/>
        </w:rPr>
        <w:t>📝 The faculty voted to change the grading policy this year.</w:t>
      </w:r>
      <w:r>
        <w:br/>
      </w:r>
      <w:r>
        <w:rPr>
          <w:color w:val="006400"/>
          <w:sz w:val="20"/>
        </w:rPr>
        <w:t xml:space="preserve">    → Đội ngũ giảng viên bỏ phiếu thay đổi chính sách chấm điểm năm nay.</w:t>
      </w:r>
    </w:p>
    <w:p>
      <w:pPr>
        <w:spacing w:before="0" w:after="40"/>
        <w:ind w:left="283"/>
      </w:pPr>
      <w:r>
        <w:rPr>
          <w:color w:val="005078"/>
          <w:sz w:val="18"/>
        </w:rPr>
        <w:t>💡 Dùng khi nói về đội ngũ giảng viên hoặc một khoa trong trường. Ở Mỹ thường chỉ giảng viên, ở Anh thường chỉ khoa.</w:t>
      </w:r>
    </w:p>
    <w:p>
      <w:pPr>
        <w:spacing w:before="0" w:after="40"/>
        <w:ind w:left="283"/>
      </w:pPr>
      <w:r>
        <w:rPr>
          <w:i/>
          <w:sz w:val="18"/>
        </w:rPr>
        <w:t>✏️ All faculty members must attend the meeting.</w:t>
      </w:r>
      <w:r>
        <w:br/>
      </w:r>
      <w:r>
        <w:rPr>
          <w:color w:val="006400"/>
          <w:sz w:val="18"/>
        </w:rPr>
        <w:t xml:space="preserve">    → Tất cả giảng viên phải tham dự cuộc họp.</w:t>
      </w:r>
      <w:r>
        <w:br/>
      </w:r>
      <w:r>
        <w:rPr>
          <w:i/>
          <w:sz w:val="18"/>
        </w:rPr>
        <w:t>✏️ She joined the faculty of medicine last year.</w:t>
      </w:r>
      <w:r>
        <w:br/>
      </w:r>
      <w:r>
        <w:rPr>
          <w:color w:val="006400"/>
          <w:sz w:val="18"/>
        </w:rPr>
        <w:t xml:space="preserve">    → Cô ấy gia nhập khoa y năm ngoái.</w:t>
      </w:r>
    </w:p>
    <w:p>
      <w:pPr>
        <w:spacing w:before="0" w:after="80"/>
        <w:ind w:left="283"/>
      </w:pPr>
      <w:r>
        <w:rPr>
          <w:color w:val="643C00"/>
          <w:sz w:val="18"/>
        </w:rPr>
        <w:t>🔗 Patterns: faculty member | faculty meeting | faculty of arts/science</w:t>
      </w:r>
    </w:p>
    <w:p>
      <w:pPr>
        <w:spacing w:before="120" w:after="40"/>
      </w:pPr>
      <w:r>
        <w:rPr>
          <w:b/>
          <w:sz w:val="24"/>
        </w:rPr>
        <w:t>fall through</w:t>
      </w:r>
      <w:r>
        <w:rPr>
          <w:sz w:val="22"/>
        </w:rPr>
        <w:t xml:space="preserve">  —  thất bại, không thành — to fail to happen or be completed</w:t>
      </w:r>
    </w:p>
    <w:p>
      <w:pPr>
        <w:spacing w:before="0" w:after="40"/>
        <w:ind w:left="283"/>
      </w:pPr>
      <w:r>
        <w:rPr>
          <w:color w:val="505050"/>
          <w:sz w:val="18"/>
        </w:rPr>
        <w:t>Phát âm: FAWL throo</w:t>
        <w:br/>
      </w:r>
      <w:r>
        <w:rPr>
          <w:color w:val="505050"/>
          <w:sz w:val="18"/>
        </w:rPr>
        <w:t>Collocations: deal falls through, plans fall through, agreement falls through, project falls through</w:t>
        <w:br/>
      </w:r>
      <w:r>
        <w:rPr>
          <w:color w:val="505050"/>
          <w:sz w:val="18"/>
        </w:rPr>
        <w:t>Synonyms: collapse, fail, fall apart</w:t>
        <w:br/>
      </w:r>
      <w:r>
        <w:rPr>
          <w:color w:val="505050"/>
          <w:sz w:val="18"/>
        </w:rPr>
        <w:t>Antonyms: succeed, materialize, come through</w:t>
        <w:br/>
      </w:r>
    </w:p>
    <w:p>
      <w:pPr>
        <w:spacing w:before="0" w:after="40"/>
        <w:ind w:left="283"/>
      </w:pPr>
      <w:r>
        <w:rPr>
          <w:i/>
          <w:sz w:val="20"/>
        </w:rPr>
        <w:t>📝 Our vacation plans fell through because of the storm.</w:t>
      </w:r>
      <w:r>
        <w:br/>
      </w:r>
      <w:r>
        <w:rPr>
          <w:color w:val="006400"/>
          <w:sz w:val="20"/>
        </w:rPr>
        <w:t xml:space="preserve">    → Kế hoạch nghỉ mát của chúng tôi không thành vì bão.</w:t>
      </w:r>
    </w:p>
    <w:p>
      <w:pPr>
        <w:spacing w:before="0" w:after="40"/>
        <w:ind w:left="283"/>
      </w:pPr>
      <w:r>
        <w:rPr>
          <w:color w:val="005078"/>
          <w:sz w:val="18"/>
        </w:rPr>
        <w:t>💡 Dùng khi kế hoạch/thỏa thuận không thành hiện thực. Thường dùng cho kế hoạch đã gần hoàn thành nhưng thất bại vào phút cuối.</w:t>
      </w:r>
    </w:p>
    <w:p>
      <w:pPr>
        <w:spacing w:before="0" w:after="40"/>
        <w:ind w:left="283"/>
      </w:pPr>
      <w:r>
        <w:rPr>
          <w:i/>
          <w:sz w:val="18"/>
        </w:rPr>
        <w:t>✏️ The business deal fell through at the last minute.</w:t>
      </w:r>
      <w:r>
        <w:br/>
      </w:r>
      <w:r>
        <w:rPr>
          <w:color w:val="006400"/>
          <w:sz w:val="18"/>
        </w:rPr>
        <w:t xml:space="preserve">    → Thỏa thuận kinh doanh thất bại vào phút cuối.</w:t>
      </w:r>
      <w:r>
        <w:br/>
      </w:r>
      <w:r>
        <w:rPr>
          <w:i/>
          <w:sz w:val="18"/>
        </w:rPr>
        <w:t>✏️ If this plan falls through, we need a backup.</w:t>
      </w:r>
      <w:r>
        <w:br/>
      </w:r>
      <w:r>
        <w:rPr>
          <w:color w:val="006400"/>
          <w:sz w:val="18"/>
        </w:rPr>
        <w:t xml:space="preserve">    → Nếu kế hoạch này không thành, chúng ta cần phương án dự phòng.</w:t>
      </w:r>
    </w:p>
    <w:p>
      <w:pPr>
        <w:spacing w:before="0" w:after="80"/>
        <w:ind w:left="283"/>
      </w:pPr>
      <w:r>
        <w:rPr>
          <w:color w:val="643C00"/>
          <w:sz w:val="18"/>
        </w:rPr>
        <w:t>🔗 Patterns: plans/deal falls through | fall through at the last minute | if it falls through</w:t>
      </w:r>
    </w:p>
    <w:p>
      <w:pPr>
        <w:spacing w:before="120" w:after="40"/>
      </w:pPr>
      <w:r>
        <w:rPr>
          <w:b/>
          <w:sz w:val="24"/>
        </w:rPr>
        <w:t>fandom</w:t>
      </w:r>
      <w:r>
        <w:rPr>
          <w:sz w:val="22"/>
        </w:rPr>
        <w:t xml:space="preserve">  —  cộng đồng người hâm mộ — the community of fans of a particular person, team, or cultural phenomenon</w:t>
      </w:r>
    </w:p>
    <w:p>
      <w:pPr>
        <w:spacing w:before="0" w:after="40"/>
        <w:ind w:left="283"/>
      </w:pPr>
      <w:r>
        <w:rPr>
          <w:color w:val="505050"/>
          <w:sz w:val="18"/>
        </w:rPr>
        <w:t>Phát âm: FAN-duhm</w:t>
        <w:br/>
      </w:r>
      <w:r>
        <w:rPr>
          <w:color w:val="505050"/>
          <w:sz w:val="18"/>
        </w:rPr>
        <w:t>Collocations: online fandom, fandom community, join a fandom, toxic fandom</w:t>
        <w:br/>
      </w:r>
      <w:r>
        <w:rPr>
          <w:color w:val="505050"/>
          <w:sz w:val="18"/>
        </w:rPr>
        <w:t>Synonyms: fan community, fan base, following</w:t>
        <w:br/>
      </w:r>
    </w:p>
    <w:p>
      <w:pPr>
        <w:spacing w:before="0" w:after="40"/>
        <w:ind w:left="283"/>
      </w:pPr>
      <w:r>
        <w:rPr>
          <w:i/>
          <w:sz w:val="20"/>
        </w:rPr>
        <w:t>📝 The fandom created thousands of fan art pieces and stories online.</w:t>
      </w:r>
      <w:r>
        <w:br/>
      </w:r>
      <w:r>
        <w:rPr>
          <w:color w:val="006400"/>
          <w:sz w:val="20"/>
        </w:rPr>
        <w:t xml:space="preserve">    → Cộng đồng người hâm mộ đã tạo ra hàng nghìn tác phẩm fan art và truyện trực tuyến.</w:t>
      </w:r>
    </w:p>
    <w:p>
      <w:pPr>
        <w:spacing w:before="0" w:after="40"/>
        <w:ind w:left="283"/>
      </w:pPr>
      <w:r>
        <w:rPr>
          <w:color w:val="005078"/>
          <w:sz w:val="18"/>
        </w:rPr>
        <w:t>💡 Dùng khi nói về cộng đồng fan của nghệ sĩ/phim/game. 'Toxic fandom' chỉ cộng đồng fan tiêu cực, quá khích.</w:t>
      </w:r>
    </w:p>
    <w:p>
      <w:pPr>
        <w:spacing w:before="0" w:after="40"/>
        <w:ind w:left="283"/>
      </w:pPr>
      <w:r>
        <w:rPr>
          <w:i/>
          <w:sz w:val="18"/>
        </w:rPr>
        <w:t>✏️ The K-pop fandom is very active on social media.</w:t>
      </w:r>
      <w:r>
        <w:br/>
      </w:r>
      <w:r>
        <w:rPr>
          <w:color w:val="006400"/>
          <w:sz w:val="18"/>
        </w:rPr>
        <w:t xml:space="preserve">    → Cộng đồng fan K-pop rất hoạt động trên mạng xã hội.</w:t>
      </w:r>
      <w:r>
        <w:br/>
      </w:r>
      <w:r>
        <w:rPr>
          <w:i/>
          <w:sz w:val="18"/>
        </w:rPr>
        <w:t>✏️ She joined the Harry Potter fandom when she was 12.</w:t>
      </w:r>
      <w:r>
        <w:br/>
      </w:r>
      <w:r>
        <w:rPr>
          <w:color w:val="006400"/>
          <w:sz w:val="18"/>
        </w:rPr>
        <w:t xml:space="preserve">    → Cô ấy gia nhập cộng đồng fan Harry Potter khi 12 tuổi.</w:t>
      </w:r>
    </w:p>
    <w:p>
      <w:pPr>
        <w:spacing w:before="0" w:after="80"/>
        <w:ind w:left="283"/>
      </w:pPr>
      <w:r>
        <w:rPr>
          <w:color w:val="643C00"/>
          <w:sz w:val="18"/>
        </w:rPr>
        <w:t>🔗 Patterns: join a fandom | online fandom | toxic fandom</w:t>
      </w:r>
    </w:p>
    <w:p>
      <w:pPr>
        <w:spacing w:before="120" w:after="40"/>
      </w:pPr>
      <w:r>
        <w:rPr>
          <w:b/>
          <w:sz w:val="24"/>
        </w:rPr>
        <w:t>fatal</w:t>
      </w:r>
      <w:r>
        <w:rPr>
          <w:sz w:val="22"/>
        </w:rPr>
        <w:t xml:space="preserve">  —  Chết người, gây tử vong, nghiêm trọng — Causing death; having disastrous consequences</w:t>
      </w:r>
    </w:p>
    <w:p>
      <w:pPr>
        <w:spacing w:before="0" w:after="40"/>
        <w:ind w:left="283"/>
      </w:pPr>
      <w:r>
        <w:rPr>
          <w:color w:val="505050"/>
          <w:sz w:val="18"/>
        </w:rPr>
        <w:t>Phát âm: FAY-tuhl</w:t>
        <w:br/>
      </w:r>
      <w:r>
        <w:rPr>
          <w:color w:val="505050"/>
          <w:sz w:val="18"/>
        </w:rPr>
        <w:t>Collocations: fatal accident, fatal error, fatal flaw</w:t>
        <w:br/>
      </w:r>
      <w:r>
        <w:rPr>
          <w:color w:val="505050"/>
          <w:sz w:val="18"/>
        </w:rPr>
        <w:t>Synonyms: deadly, lethal, mortal</w:t>
        <w:br/>
      </w:r>
      <w:r>
        <w:rPr>
          <w:color w:val="505050"/>
          <w:sz w:val="18"/>
        </w:rPr>
        <w:t>Antonyms: harmless, nonfatal, safe</w:t>
        <w:br/>
      </w:r>
    </w:p>
    <w:p>
      <w:pPr>
        <w:spacing w:before="0" w:after="40"/>
        <w:ind w:left="283"/>
      </w:pPr>
      <w:r>
        <w:rPr>
          <w:i/>
          <w:sz w:val="20"/>
        </w:rPr>
        <w:t>📝 The accident was fatal and claimed three lives.</w:t>
      </w:r>
      <w:r>
        <w:br/>
      </w:r>
      <w:r>
        <w:rPr>
          <w:color w:val="006400"/>
          <w:sz w:val="20"/>
        </w:rPr>
        <w:t xml:space="preserve">    → Tai nạn gây tử vong và cướp đi ba mạng người.</w:t>
      </w:r>
    </w:p>
    <w:p>
      <w:pPr>
        <w:spacing w:before="0" w:after="40"/>
        <w:ind w:left="283"/>
      </w:pPr>
      <w:r>
        <w:rPr>
          <w:color w:val="005078"/>
          <w:sz w:val="18"/>
        </w:rPr>
        <w:t>💡 Nghĩa gốc là gây chết người, nhưng cũng dùng nghĩa bóng cho lỗi nghiêm trọng (fatal error trong lập trình, fatal flaw = khuyết điểm chí mạng).</w:t>
      </w:r>
    </w:p>
    <w:p>
      <w:pPr>
        <w:spacing w:before="0" w:after="40"/>
        <w:ind w:left="283"/>
      </w:pPr>
      <w:r>
        <w:rPr>
          <w:i/>
          <w:sz w:val="18"/>
        </w:rPr>
        <w:t>✏️ A fatal error crashed the entire system.</w:t>
      </w:r>
      <w:r>
        <w:br/>
      </w:r>
      <w:r>
        <w:rPr>
          <w:color w:val="006400"/>
          <w:sz w:val="18"/>
        </w:rPr>
        <w:t xml:space="preserve">    → Một lỗi nghiêm trọng làm sập toàn bộ hệ thống.</w:t>
      </w:r>
      <w:r>
        <w:br/>
      </w:r>
      <w:r>
        <w:rPr>
          <w:i/>
          <w:sz w:val="18"/>
        </w:rPr>
        <w:t>✏️ Texting while driving can be fatal.</w:t>
      </w:r>
      <w:r>
        <w:br/>
      </w:r>
      <w:r>
        <w:rPr>
          <w:color w:val="006400"/>
          <w:sz w:val="18"/>
        </w:rPr>
        <w:t xml:space="preserve">    → Nhắn tin khi lái xe có thể gây tử vong.</w:t>
      </w:r>
    </w:p>
    <w:p>
      <w:pPr>
        <w:spacing w:before="0" w:after="80"/>
        <w:ind w:left="283"/>
      </w:pPr>
      <w:r>
        <w:rPr>
          <w:color w:val="643C00"/>
          <w:sz w:val="18"/>
        </w:rPr>
        <w:t>🔗 Patterns: fatal + noun (accident/error/flaw) | prove fatal | potentially fatal</w:t>
      </w:r>
    </w:p>
    <w:p>
      <w:pPr>
        <w:spacing w:before="120" w:after="40"/>
      </w:pPr>
      <w:r>
        <w:rPr>
          <w:b/>
          <w:sz w:val="24"/>
        </w:rPr>
        <w:t>fatigue</w:t>
      </w:r>
      <w:r>
        <w:rPr>
          <w:sz w:val="22"/>
        </w:rPr>
        <w:t xml:space="preserve">  —  Mệt mỏi, kiệt sức — Extreme tiredness resulting from physical or mental effort</w:t>
      </w:r>
    </w:p>
    <w:p>
      <w:pPr>
        <w:spacing w:before="0" w:after="40"/>
        <w:ind w:left="283"/>
      </w:pPr>
      <w:r>
        <w:rPr>
          <w:color w:val="505050"/>
          <w:sz w:val="18"/>
        </w:rPr>
        <w:t>Phát âm: fuh-TEEG</w:t>
        <w:br/>
      </w:r>
      <w:r>
        <w:rPr>
          <w:color w:val="505050"/>
          <w:sz w:val="18"/>
        </w:rPr>
        <w:t>Collocations: chronic fatigue, mental fatigue, muscle fatigue</w:t>
        <w:br/>
      </w:r>
      <w:r>
        <w:rPr>
          <w:color w:val="505050"/>
          <w:sz w:val="18"/>
        </w:rPr>
        <w:t>Synonyms: exhaustion, tiredness, weariness</w:t>
        <w:br/>
      </w:r>
      <w:r>
        <w:rPr>
          <w:color w:val="505050"/>
          <w:sz w:val="18"/>
        </w:rPr>
        <w:t>Antonyms: energy, vitality</w:t>
        <w:br/>
      </w:r>
    </w:p>
    <w:p>
      <w:pPr>
        <w:spacing w:before="0" w:after="40"/>
        <w:ind w:left="283"/>
      </w:pPr>
      <w:r>
        <w:rPr>
          <w:i/>
          <w:sz w:val="20"/>
        </w:rPr>
        <w:t>📝 Fatigue can be a sign of an underlying health problem.</w:t>
      </w:r>
      <w:r>
        <w:br/>
      </w:r>
      <w:r>
        <w:rPr>
          <w:color w:val="006400"/>
          <w:sz w:val="20"/>
        </w:rPr>
        <w:t xml:space="preserve">    → Mệt mỏi có thể là dấu hiệu của vấn đề sức khỏe tiềm ẩn.</w:t>
      </w:r>
    </w:p>
    <w:p>
      <w:pPr>
        <w:spacing w:before="0" w:after="40"/>
        <w:ind w:left="283"/>
      </w:pPr>
      <w:r>
        <w:rPr>
          <w:color w:val="005078"/>
          <w:sz w:val="18"/>
        </w:rPr>
        <w:t>💡 Dùng khi nói về sự mệt mỏi nghiêm trọng, nặng hơn 'tired'. Thường dùng trong ngữ cảnh y tế hoặc công việc.</w:t>
      </w:r>
    </w:p>
    <w:p>
      <w:pPr>
        <w:spacing w:before="0" w:after="40"/>
        <w:ind w:left="283"/>
      </w:pPr>
      <w:r>
        <w:rPr>
          <w:i/>
          <w:sz w:val="18"/>
        </w:rPr>
        <w:t>✏️ Driver fatigue is a major cause of road accidents.</w:t>
      </w:r>
      <w:r>
        <w:br/>
      </w:r>
      <w:r>
        <w:rPr>
          <w:color w:val="006400"/>
          <w:sz w:val="18"/>
        </w:rPr>
        <w:t xml:space="preserve">    → Mệt mỏi khi lái xe là nguyên nhân chính gây tai nạn giao thông.</w:t>
      </w:r>
      <w:r>
        <w:br/>
      </w:r>
      <w:r>
        <w:rPr>
          <w:i/>
          <w:sz w:val="18"/>
        </w:rPr>
        <w:t>✏️ She suffers from chronic fatigue syndrome.</w:t>
      </w:r>
      <w:r>
        <w:br/>
      </w:r>
      <w:r>
        <w:rPr>
          <w:color w:val="006400"/>
          <w:sz w:val="18"/>
        </w:rPr>
        <w:t xml:space="preserve">    → Cô ấy mắc hội chứng mệt mỏi mãn tính.</w:t>
      </w:r>
    </w:p>
    <w:p>
      <w:pPr>
        <w:spacing w:before="0" w:after="80"/>
        <w:ind w:left="283"/>
      </w:pPr>
      <w:r>
        <w:rPr>
          <w:color w:val="643C00"/>
          <w:sz w:val="18"/>
        </w:rPr>
        <w:t>🔗 Patterns: chronic fatigue | mental fatigue | fatigue syndrome</w:t>
      </w:r>
    </w:p>
    <w:p>
      <w:pPr>
        <w:spacing w:before="120" w:after="40"/>
      </w:pPr>
      <w:r>
        <w:rPr>
          <w:b/>
          <w:sz w:val="24"/>
        </w:rPr>
        <w:t>feasible</w:t>
      </w:r>
      <w:r>
        <w:rPr>
          <w:sz w:val="22"/>
        </w:rPr>
        <w:t xml:space="preserve">  —  khả thi, có thể thực hiện — possible and practical to do easily</w:t>
      </w:r>
    </w:p>
    <w:p>
      <w:pPr>
        <w:spacing w:before="0" w:after="40"/>
        <w:ind w:left="283"/>
      </w:pPr>
      <w:r>
        <w:rPr>
          <w:color w:val="505050"/>
          <w:sz w:val="18"/>
        </w:rPr>
        <w:t>Phát âm: FEE-zuh-buhl</w:t>
        <w:br/>
      </w:r>
      <w:r>
        <w:rPr>
          <w:color w:val="505050"/>
          <w:sz w:val="18"/>
        </w:rPr>
        <w:t>Collocations: feasible solution, feasible plan, technically feasible, economically feasible</w:t>
        <w:br/>
      </w:r>
      <w:r>
        <w:rPr>
          <w:color w:val="505050"/>
          <w:sz w:val="18"/>
        </w:rPr>
        <w:t>Synonyms: possible, practical, viable</w:t>
        <w:br/>
      </w:r>
      <w:r>
        <w:rPr>
          <w:color w:val="505050"/>
          <w:sz w:val="18"/>
        </w:rPr>
        <w:t>Antonyms: impossible, impractical, unfeasible</w:t>
        <w:br/>
      </w:r>
    </w:p>
    <w:p>
      <w:pPr>
        <w:spacing w:before="0" w:after="40"/>
        <w:ind w:left="283"/>
      </w:pPr>
      <w:r>
        <w:rPr>
          <w:i/>
          <w:sz w:val="20"/>
        </w:rPr>
        <w:t>📝 The plan is technically feasible but very expensive.</w:t>
      </w:r>
      <w:r>
        <w:br/>
      </w:r>
      <w:r>
        <w:rPr>
          <w:color w:val="006400"/>
          <w:sz w:val="20"/>
        </w:rPr>
        <w:t xml:space="preserve">    → Kế hoạch khả thi về mặt kỹ thuật nhưng rất tốn kém.</w:t>
      </w:r>
    </w:p>
    <w:p>
      <w:pPr>
        <w:spacing w:before="0" w:after="40"/>
        <w:ind w:left="283"/>
      </w:pPr>
      <w:r>
        <w:rPr>
          <w:color w:val="005078"/>
          <w:sz w:val="18"/>
        </w:rPr>
        <w:t>💡 Dùng khi đánh giá xem một kế hoạch có khả thi hay không. Phổ biến trong quản lý dự án và kinh doanh.</w:t>
      </w:r>
    </w:p>
    <w:p>
      <w:pPr>
        <w:spacing w:before="0" w:after="40"/>
        <w:ind w:left="283"/>
      </w:pPr>
      <w:r>
        <w:rPr>
          <w:i/>
          <w:sz w:val="18"/>
        </w:rPr>
        <w:t>✏️ Is it feasible to complete the project by next month?</w:t>
      </w:r>
      <w:r>
        <w:br/>
      </w:r>
      <w:r>
        <w:rPr>
          <w:color w:val="006400"/>
          <w:sz w:val="18"/>
        </w:rPr>
        <w:t xml:space="preserve">    → Có khả thi hoàn thành dự án trước tháng sau không?</w:t>
      </w:r>
      <w:r>
        <w:br/>
      </w:r>
      <w:r>
        <w:rPr>
          <w:i/>
          <w:sz w:val="18"/>
        </w:rPr>
        <w:t>✏️ The plan sounds good but is it financially feasible?</w:t>
      </w:r>
      <w:r>
        <w:br/>
      </w:r>
      <w:r>
        <w:rPr>
          <w:color w:val="006400"/>
          <w:sz w:val="18"/>
        </w:rPr>
        <w:t xml:space="preserve">    → Kế hoạch nghe hay nhưng có khả thi về tài chính không?</w:t>
      </w:r>
    </w:p>
    <w:p>
      <w:pPr>
        <w:spacing w:before="0" w:after="80"/>
        <w:ind w:left="283"/>
      </w:pPr>
      <w:r>
        <w:rPr>
          <w:color w:val="643C00"/>
          <w:sz w:val="18"/>
        </w:rPr>
        <w:t>🔗 Patterns: technically/financially feasible | a feasible solution/plan | not feasible</w:t>
      </w:r>
    </w:p>
    <w:p>
      <w:pPr>
        <w:spacing w:before="120" w:after="40"/>
      </w:pPr>
      <w:r>
        <w:rPr>
          <w:b/>
          <w:sz w:val="24"/>
        </w:rPr>
        <w:t>feat</w:t>
      </w:r>
      <w:r>
        <w:rPr>
          <w:sz w:val="22"/>
        </w:rPr>
        <w:t xml:space="preserve">  —  Kỳ công, thành tích — An achievement that requires great skill or strength</w:t>
      </w:r>
    </w:p>
    <w:p>
      <w:pPr>
        <w:spacing w:before="0" w:after="40"/>
        <w:ind w:left="283"/>
      </w:pPr>
      <w:r>
        <w:rPr>
          <w:color w:val="505050"/>
          <w:sz w:val="18"/>
        </w:rPr>
        <w:t>Phát âm: FEET</w:t>
        <w:br/>
      </w:r>
      <w:r>
        <w:rPr>
          <w:color w:val="505050"/>
          <w:sz w:val="18"/>
        </w:rPr>
        <w:t>Collocations: remarkable feat, feat of engineering, no mean feat</w:t>
        <w:br/>
      </w:r>
      <w:r>
        <w:rPr>
          <w:color w:val="505050"/>
          <w:sz w:val="18"/>
        </w:rPr>
        <w:t>Synonyms: achievement, accomplishment, exploit</w:t>
        <w:br/>
      </w:r>
      <w:r>
        <w:rPr>
          <w:color w:val="505050"/>
          <w:sz w:val="18"/>
        </w:rPr>
        <w:t>Antonyms: failure</w:t>
        <w:br/>
      </w:r>
    </w:p>
    <w:p>
      <w:pPr>
        <w:spacing w:before="0" w:after="40"/>
        <w:ind w:left="283"/>
      </w:pPr>
      <w:r>
        <w:rPr>
          <w:i/>
          <w:sz w:val="20"/>
        </w:rPr>
        <w:t>📝 Climbing Everest is an incredible feat of endurance.</w:t>
      </w:r>
      <w:r>
        <w:br/>
      </w:r>
      <w:r>
        <w:rPr>
          <w:color w:val="006400"/>
          <w:sz w:val="20"/>
        </w:rPr>
        <w:t xml:space="preserve">    → Leo Everest là một kỳ công về sức chịu đựng.</w:t>
      </w:r>
    </w:p>
    <w:p>
      <w:pPr>
        <w:spacing w:before="0" w:after="40"/>
        <w:ind w:left="283"/>
      </w:pPr>
      <w:r>
        <w:rPr>
          <w:color w:val="005078"/>
          <w:sz w:val="18"/>
        </w:rPr>
        <w:t>💡 Dùng để khen ngợi một thành tựu đòi hỏi nỗ lực hoặc kỹ năng đặc biệt. Cụm 'no mean feat' nghĩa là 'không phải chuyện dễ'.</w:t>
      </w:r>
    </w:p>
    <w:p>
      <w:pPr>
        <w:spacing w:before="0" w:after="40"/>
        <w:ind w:left="283"/>
      </w:pPr>
      <w:r>
        <w:rPr>
          <w:i/>
          <w:sz w:val="18"/>
        </w:rPr>
        <w:t>✏️ Building the bridge in six months was no mean feat.</w:t>
      </w:r>
      <w:r>
        <w:br/>
      </w:r>
      <w:r>
        <w:rPr>
          <w:color w:val="006400"/>
          <w:sz w:val="18"/>
        </w:rPr>
        <w:t xml:space="preserve">    → Xây cầu trong sáu tháng không phải chuyện dễ.</w:t>
      </w:r>
      <w:r>
        <w:br/>
      </w:r>
      <w:r>
        <w:rPr>
          <w:i/>
          <w:sz w:val="18"/>
        </w:rPr>
        <w:t>✏️ The gymnast performed an amazing feat of balance.</w:t>
      </w:r>
      <w:r>
        <w:br/>
      </w:r>
      <w:r>
        <w:rPr>
          <w:color w:val="006400"/>
          <w:sz w:val="18"/>
        </w:rPr>
        <w:t xml:space="preserve">    → Vận động viên thể dục dụng cụ thực hiện một kỳ công về thăng bằng.</w:t>
      </w:r>
    </w:p>
    <w:p>
      <w:pPr>
        <w:spacing w:before="0" w:after="80"/>
        <w:ind w:left="283"/>
      </w:pPr>
      <w:r>
        <w:rPr>
          <w:color w:val="643C00"/>
          <w:sz w:val="18"/>
        </w:rPr>
        <w:t>🔗 Patterns: no mean feat | remarkable feat | feat of engineering/endurance</w:t>
      </w:r>
    </w:p>
    <w:p>
      <w:pPr>
        <w:spacing w:before="120" w:after="40"/>
      </w:pPr>
      <w:r>
        <w:rPr>
          <w:b/>
          <w:sz w:val="24"/>
        </w:rPr>
        <w:t>fend for</w:t>
      </w:r>
      <w:r>
        <w:rPr>
          <w:sz w:val="22"/>
        </w:rPr>
        <w:t xml:space="preserve">  —  tự lo liệu, tự xoay xở — to take care of and provide for yourself without help from others</w:t>
      </w:r>
    </w:p>
    <w:p>
      <w:pPr>
        <w:spacing w:before="0" w:after="40"/>
        <w:ind w:left="283"/>
      </w:pPr>
      <w:r>
        <w:rPr>
          <w:color w:val="505050"/>
          <w:sz w:val="18"/>
        </w:rPr>
        <w:t>Phát âm: FEND for</w:t>
        <w:br/>
      </w:r>
      <w:r>
        <w:rPr>
          <w:color w:val="505050"/>
          <w:sz w:val="18"/>
        </w:rPr>
        <w:t>Collocations: fend for yourself, fend for oneself, left to fend for, learn to fend for</w:t>
        <w:br/>
      </w:r>
      <w:r>
        <w:rPr>
          <w:color w:val="505050"/>
          <w:sz w:val="18"/>
        </w:rPr>
        <w:t>Synonyms: look after, take care of, manage</w:t>
        <w:br/>
      </w:r>
      <w:r>
        <w:rPr>
          <w:color w:val="505050"/>
          <w:sz w:val="18"/>
        </w:rPr>
        <w:t>Antonyms: depend on, rely on, be supported</w:t>
        <w:br/>
      </w:r>
    </w:p>
    <w:p>
      <w:pPr>
        <w:spacing w:before="0" w:after="40"/>
        <w:ind w:left="283"/>
      </w:pPr>
      <w:r>
        <w:rPr>
          <w:i/>
          <w:sz w:val="20"/>
        </w:rPr>
        <w:t>📝 After leaving home at eighteen, she had to fend for herself.</w:t>
      </w:r>
      <w:r>
        <w:br/>
      </w:r>
      <w:r>
        <w:rPr>
          <w:color w:val="006400"/>
          <w:sz w:val="20"/>
        </w:rPr>
        <w:t xml:space="preserve">    → Sau khi rời nhà lúc mười tám tuổi, cô ấy phải tự lo liệu cho bản thân.</w:t>
      </w:r>
    </w:p>
    <w:p>
      <w:pPr>
        <w:spacing w:before="0" w:after="40"/>
        <w:ind w:left="283"/>
      </w:pPr>
      <w:r>
        <w:rPr>
          <w:color w:val="005078"/>
          <w:sz w:val="18"/>
        </w:rPr>
        <w:t>💡 Hầu như luôn dùng với 'yourself/oneself'. Nghĩa là tự chăm sóc bản thân mà không cần ai giúp. Thể hiện sự tự lập.</w:t>
      </w:r>
    </w:p>
    <w:p>
      <w:pPr>
        <w:spacing w:before="0" w:after="40"/>
        <w:ind w:left="283"/>
      </w:pPr>
      <w:r>
        <w:rPr>
          <w:i/>
          <w:sz w:val="18"/>
        </w:rPr>
        <w:t>✏️ The children were left to fend for themselves while their parents worked.</w:t>
      </w:r>
      <w:r>
        <w:br/>
      </w:r>
      <w:r>
        <w:rPr>
          <w:color w:val="006400"/>
          <w:sz w:val="18"/>
        </w:rPr>
        <w:t xml:space="preserve">    → Bọn trẻ phải tự lo liệu trong khi bố mẹ đi làm.</w:t>
      </w:r>
      <w:r>
        <w:br/>
      </w:r>
      <w:r>
        <w:rPr>
          <w:i/>
          <w:sz w:val="18"/>
        </w:rPr>
        <w:t>✏️ Living abroad taught me how to fend for myself.</w:t>
      </w:r>
      <w:r>
        <w:br/>
      </w:r>
      <w:r>
        <w:rPr>
          <w:color w:val="006400"/>
          <w:sz w:val="18"/>
        </w:rPr>
        <w:t xml:space="preserve">    → Sống ở nước ngoài dạy tôi cách tự xoay xở.</w:t>
      </w:r>
    </w:p>
    <w:p>
      <w:pPr>
        <w:spacing w:before="0" w:after="80"/>
        <w:ind w:left="283"/>
      </w:pPr>
      <w:r>
        <w:rPr>
          <w:color w:val="643C00"/>
          <w:sz w:val="18"/>
        </w:rPr>
        <w:t>🔗 Patterns: fend for yourself/oneself | left to fend for | learn to fend for | have to fend for</w:t>
      </w:r>
    </w:p>
    <w:p>
      <w:pPr>
        <w:spacing w:before="120" w:after="40"/>
      </w:pPr>
      <w:r>
        <w:rPr>
          <w:b/>
          <w:sz w:val="24"/>
        </w:rPr>
        <w:t>fend for oneself</w:t>
      </w:r>
      <w:r>
        <w:rPr>
          <w:sz w:val="22"/>
        </w:rPr>
        <w:t xml:space="preserve">  —  tự lo liệu, tự xoay xở — to take care of yourself without help from others</w:t>
      </w:r>
    </w:p>
    <w:p>
      <w:pPr>
        <w:spacing w:before="0" w:after="40"/>
        <w:ind w:left="283"/>
      </w:pPr>
      <w:r>
        <w:rPr>
          <w:color w:val="505050"/>
          <w:sz w:val="18"/>
        </w:rPr>
        <w:t>Phát âm: fend for wun-SELF</w:t>
        <w:br/>
      </w:r>
      <w:r>
        <w:rPr>
          <w:color w:val="505050"/>
          <w:sz w:val="18"/>
        </w:rPr>
        <w:t>Collocations: fend for yourself, learn to fend, left to fend, fend for themselves</w:t>
        <w:br/>
      </w:r>
      <w:r>
        <w:rPr>
          <w:color w:val="505050"/>
          <w:sz w:val="18"/>
        </w:rPr>
        <w:t>Synonyms: manage alone, survive, cope</w:t>
        <w:br/>
      </w:r>
      <w:r>
        <w:rPr>
          <w:color w:val="505050"/>
          <w:sz w:val="18"/>
        </w:rPr>
        <w:t>Antonyms: depend on others, rely on help</w:t>
        <w:br/>
      </w:r>
    </w:p>
    <w:p>
      <w:pPr>
        <w:spacing w:before="0" w:after="40"/>
        <w:ind w:left="283"/>
      </w:pPr>
      <w:r>
        <w:rPr>
          <w:i/>
          <w:sz w:val="20"/>
        </w:rPr>
        <w:t>📝 When his parents moved abroad, he had to fend for himself.</w:t>
      </w:r>
      <w:r>
        <w:br/>
      </w:r>
      <w:r>
        <w:rPr>
          <w:color w:val="006400"/>
          <w:sz w:val="20"/>
        </w:rPr>
        <w:t xml:space="preserve">    → Khi bố mẹ chuyển ra nước ngoài, anh ấy phải tự lo liệu.</w:t>
      </w:r>
    </w:p>
    <w:p>
      <w:pPr>
        <w:spacing w:before="0" w:after="40"/>
        <w:ind w:left="283"/>
      </w:pPr>
      <w:r>
        <w:rPr>
          <w:color w:val="005078"/>
          <w:sz w:val="18"/>
        </w:rPr>
        <w:t>💡 Dùng khi ai đó phải tự lo liệu mà không có sự giúp đỡ. Thường dùng khi nói về sự trưởng thành hoặc tình huống khó khăn.</w:t>
      </w:r>
    </w:p>
    <w:p>
      <w:pPr>
        <w:spacing w:before="0" w:after="40"/>
        <w:ind w:left="283"/>
      </w:pPr>
      <w:r>
        <w:rPr>
          <w:i/>
          <w:sz w:val="18"/>
        </w:rPr>
        <w:t>✏️ At 18, she moved out and had to fend for herself.</w:t>
      </w:r>
      <w:r>
        <w:br/>
      </w:r>
      <w:r>
        <w:rPr>
          <w:color w:val="006400"/>
          <w:sz w:val="18"/>
        </w:rPr>
        <w:t xml:space="preserve">    → Năm 18 tuổi, cô ấy dọn ra ngoài và phải tự lo liệu.</w:t>
      </w:r>
      <w:r>
        <w:br/>
      </w:r>
      <w:r>
        <w:rPr>
          <w:i/>
          <w:sz w:val="18"/>
        </w:rPr>
        <w:t>✏️ The young animals must learn to fend for themselves in the wild.</w:t>
      </w:r>
      <w:r>
        <w:br/>
      </w:r>
      <w:r>
        <w:rPr>
          <w:color w:val="006400"/>
          <w:sz w:val="18"/>
        </w:rPr>
        <w:t xml:space="preserve">    → Động vật non phải học cách tự xoay xở trong tự nhiên.</w:t>
      </w:r>
    </w:p>
    <w:p>
      <w:pPr>
        <w:spacing w:before="0" w:after="80"/>
        <w:ind w:left="283"/>
      </w:pPr>
      <w:r>
        <w:rPr>
          <w:color w:val="643C00"/>
          <w:sz w:val="18"/>
        </w:rPr>
        <w:t>🔗 Patterns: fend for yourself/themselves | learn to fend for oneself | left to fend for oneself</w:t>
      </w:r>
    </w:p>
    <w:p>
      <w:pPr>
        <w:spacing w:before="120" w:after="40"/>
      </w:pPr>
      <w:r>
        <w:rPr>
          <w:b/>
          <w:sz w:val="24"/>
        </w:rPr>
        <w:t>fend off</w:t>
      </w:r>
      <w:r>
        <w:rPr>
          <w:sz w:val="22"/>
        </w:rPr>
        <w:t xml:space="preserve">  —  chống đỡ, đẩy lùi — to defend oneself against an attack or unwanted approach</w:t>
      </w:r>
    </w:p>
    <w:p>
      <w:pPr>
        <w:spacing w:before="0" w:after="40"/>
        <w:ind w:left="283"/>
      </w:pPr>
      <w:r>
        <w:rPr>
          <w:color w:val="505050"/>
          <w:sz w:val="18"/>
        </w:rPr>
        <w:t>Phát âm: FEND off</w:t>
        <w:br/>
      </w:r>
      <w:r>
        <w:rPr>
          <w:color w:val="505050"/>
          <w:sz w:val="18"/>
        </w:rPr>
        <w:t>Collocations: fend off attacks, fend off criticism, fend off competition, fend off questions</w:t>
        <w:br/>
      </w:r>
      <w:r>
        <w:rPr>
          <w:color w:val="505050"/>
          <w:sz w:val="18"/>
        </w:rPr>
        <w:t>Synonyms: repel, ward off, resist</w:t>
        <w:br/>
      </w:r>
      <w:r>
        <w:rPr>
          <w:color w:val="505050"/>
          <w:sz w:val="18"/>
        </w:rPr>
        <w:t>Antonyms: welcome, accept, embrace</w:t>
        <w:br/>
      </w:r>
    </w:p>
    <w:p>
      <w:pPr>
        <w:spacing w:before="0" w:after="40"/>
        <w:ind w:left="283"/>
      </w:pPr>
      <w:r>
        <w:rPr>
          <w:i/>
          <w:sz w:val="20"/>
        </w:rPr>
        <w:t>📝 The company fended off a hostile takeover bid from its competitor.</w:t>
      </w:r>
      <w:r>
        <w:br/>
      </w:r>
      <w:r>
        <w:rPr>
          <w:color w:val="006400"/>
          <w:sz w:val="20"/>
        </w:rPr>
        <w:t xml:space="preserve">    → Công ty đẩy lùi nỗ lực thâu tóm thù địch từ đối thủ.</w:t>
      </w:r>
    </w:p>
    <w:p>
      <w:pPr>
        <w:spacing w:before="0" w:after="40"/>
        <w:ind w:left="283"/>
      </w:pPr>
      <w:r>
        <w:rPr>
          <w:color w:val="005078"/>
          <w:sz w:val="18"/>
        </w:rPr>
        <w:t>💡 Dùng cả nghĩa đen (đẩy lùi tấn công vật lý) và nghĩa bóng (chống lại chỉ trích, cạnh tranh). Mang sắc thái chủ động phòng thủ.</w:t>
      </w:r>
    </w:p>
    <w:p>
      <w:pPr>
        <w:spacing w:before="0" w:after="40"/>
        <w:ind w:left="283"/>
      </w:pPr>
      <w:r>
        <w:rPr>
          <w:i/>
          <w:sz w:val="18"/>
        </w:rPr>
        <w:t>✏️ She fended off difficult questions from reporters.</w:t>
      </w:r>
      <w:r>
        <w:br/>
      </w:r>
      <w:r>
        <w:rPr>
          <w:color w:val="006400"/>
          <w:sz w:val="18"/>
        </w:rPr>
        <w:t xml:space="preserve">    → Cô ấy đẩy lùi các câu hỏi khó từ phóng viên.</w:t>
      </w:r>
      <w:r>
        <w:br/>
      </w:r>
      <w:r>
        <w:rPr>
          <w:i/>
          <w:sz w:val="18"/>
        </w:rPr>
        <w:t>✏️ The small company fended off a takeover attempt.</w:t>
      </w:r>
      <w:r>
        <w:br/>
      </w:r>
      <w:r>
        <w:rPr>
          <w:color w:val="006400"/>
          <w:sz w:val="18"/>
        </w:rPr>
        <w:t xml:space="preserve">    → Công ty nhỏ chống đỡ nỗ lực thâu tóm.</w:t>
      </w:r>
    </w:p>
    <w:p>
      <w:pPr>
        <w:spacing w:before="0" w:after="80"/>
        <w:ind w:left="283"/>
      </w:pPr>
      <w:r>
        <w:rPr>
          <w:color w:val="643C00"/>
          <w:sz w:val="18"/>
        </w:rPr>
        <w:t>🔗 Patterns: fend off attacks | fend off criticism | fend off competition</w:t>
      </w:r>
    </w:p>
    <w:p>
      <w:pPr>
        <w:spacing w:before="120" w:after="40"/>
      </w:pPr>
      <w:r>
        <w:rPr>
          <w:b/>
          <w:sz w:val="24"/>
        </w:rPr>
        <w:t>ferment</w:t>
      </w:r>
      <w:r>
        <w:rPr>
          <w:sz w:val="22"/>
        </w:rPr>
        <w:t xml:space="preserve">  —  lên men — to undergo a chemical change caused by bacteria or yeast, often producing bubbles</w:t>
      </w:r>
    </w:p>
    <w:p>
      <w:pPr>
        <w:spacing w:before="0" w:after="40"/>
        <w:ind w:left="283"/>
      </w:pPr>
      <w:r>
        <w:rPr>
          <w:color w:val="505050"/>
          <w:sz w:val="18"/>
        </w:rPr>
        <w:t>Phát âm: fur-MENT</w:t>
        <w:br/>
      </w:r>
      <w:r>
        <w:rPr>
          <w:color w:val="505050"/>
          <w:sz w:val="18"/>
        </w:rPr>
        <w:t>Collocations: ferment naturally, ferment for days, fermentation process, fermented food</w:t>
        <w:br/>
      </w:r>
      <w:r>
        <w:rPr>
          <w:color w:val="505050"/>
          <w:sz w:val="18"/>
        </w:rPr>
        <w:t>Synonyms: culture, brew, ripen</w:t>
        <w:br/>
      </w:r>
      <w:r>
        <w:rPr>
          <w:color w:val="505050"/>
          <w:sz w:val="18"/>
        </w:rPr>
        <w:t>Antonyms: pasteurize, sterilize, preserve</w:t>
        <w:br/>
      </w:r>
    </w:p>
    <w:p>
      <w:pPr>
        <w:spacing w:before="0" w:after="40"/>
        <w:ind w:left="283"/>
      </w:pPr>
      <w:r>
        <w:rPr>
          <w:i/>
          <w:sz w:val="20"/>
        </w:rPr>
        <w:t>📝 The cabbage needs to ferment for several days to become kimchi.</w:t>
      </w:r>
      <w:r>
        <w:br/>
      </w:r>
      <w:r>
        <w:rPr>
          <w:color w:val="006400"/>
          <w:sz w:val="20"/>
        </w:rPr>
        <w:t xml:space="preserve">    → Bắp cải cần lên men vài ngày để thành kim chi.</w:t>
      </w:r>
    </w:p>
    <w:p>
      <w:pPr>
        <w:spacing w:before="0" w:after="40"/>
        <w:ind w:left="283"/>
      </w:pPr>
      <w:r>
        <w:rPr>
          <w:color w:val="005078"/>
          <w:sz w:val="18"/>
        </w:rPr>
        <w:t>💡 Quá trình lên men tạo ra nhiều thực phẩm quen thuộc: kim chi, sữa chua, bia, rượu, nước mắm. Rất phổ biến trong ẩm thực Việt Nam.</w:t>
      </w:r>
    </w:p>
    <w:p>
      <w:pPr>
        <w:spacing w:before="0" w:after="40"/>
        <w:ind w:left="283"/>
      </w:pPr>
      <w:r>
        <w:rPr>
          <w:i/>
          <w:sz w:val="18"/>
        </w:rPr>
        <w:t>✏️ Fermented foods are good for gut health.</w:t>
      </w:r>
      <w:r>
        <w:br/>
      </w:r>
      <w:r>
        <w:rPr>
          <w:color w:val="006400"/>
          <w:sz w:val="18"/>
        </w:rPr>
        <w:t xml:space="preserve">    → Thực phẩm lên men tốt cho sức khỏe đường ruột.</w:t>
      </w:r>
      <w:r>
        <w:br/>
      </w:r>
      <w:r>
        <w:rPr>
          <w:i/>
          <w:sz w:val="18"/>
        </w:rPr>
        <w:t>✏️ The grapes ferment for several weeks to make wine.</w:t>
      </w:r>
      <w:r>
        <w:br/>
      </w:r>
      <w:r>
        <w:rPr>
          <w:color w:val="006400"/>
          <w:sz w:val="18"/>
        </w:rPr>
        <w:t xml:space="preserve">    → Nho lên men trong vài tuần để làm rượu vang.</w:t>
      </w:r>
    </w:p>
    <w:p>
      <w:pPr>
        <w:spacing w:before="0" w:after="80"/>
        <w:ind w:left="283"/>
      </w:pPr>
      <w:r>
        <w:rPr>
          <w:color w:val="643C00"/>
          <w:sz w:val="18"/>
        </w:rPr>
        <w:t>🔗 Patterns: fermented food | ferment naturally | fermentation process</w:t>
      </w:r>
    </w:p>
    <w:p>
      <w:pPr>
        <w:spacing w:before="120" w:after="40"/>
      </w:pPr>
      <w:r>
        <w:rPr>
          <w:b/>
          <w:sz w:val="24"/>
        </w:rPr>
        <w:t>fiber</w:t>
      </w:r>
      <w:r>
        <w:rPr>
          <w:sz w:val="22"/>
        </w:rPr>
        <w:t xml:space="preserve">  —  Sợi, chất xơ — A thread-like structure or a substance in food that aids digestion</w:t>
      </w:r>
    </w:p>
    <w:p>
      <w:pPr>
        <w:spacing w:before="0" w:after="40"/>
        <w:ind w:left="283"/>
      </w:pPr>
      <w:r>
        <w:rPr>
          <w:color w:val="505050"/>
          <w:sz w:val="18"/>
        </w:rPr>
        <w:t>Phát âm: FYE-ber</w:t>
        <w:br/>
      </w:r>
      <w:r>
        <w:rPr>
          <w:color w:val="505050"/>
          <w:sz w:val="18"/>
        </w:rPr>
        <w:t>Collocations: dietary fiber, optical fiber, fiber optic</w:t>
        <w:br/>
      </w:r>
      <w:r>
        <w:rPr>
          <w:color w:val="505050"/>
          <w:sz w:val="18"/>
        </w:rPr>
        <w:t>Synonyms: thread, filament, strand</w:t>
        <w:br/>
      </w:r>
    </w:p>
    <w:p>
      <w:pPr>
        <w:spacing w:before="0" w:after="40"/>
        <w:ind w:left="283"/>
      </w:pPr>
      <w:r>
        <w:rPr>
          <w:i/>
          <w:sz w:val="20"/>
        </w:rPr>
        <w:t>📝 Eating foods high in fiber is good for digestion.</w:t>
      </w:r>
      <w:r>
        <w:br/>
      </w:r>
      <w:r>
        <w:rPr>
          <w:color w:val="006400"/>
          <w:sz w:val="20"/>
        </w:rPr>
        <w:t xml:space="preserve">    → Ăn thực phẩm giàu chất xơ tốt cho tiêu hóa.</w:t>
      </w:r>
    </w:p>
    <w:p>
      <w:pPr>
        <w:spacing w:before="0" w:after="40"/>
        <w:ind w:left="283"/>
      </w:pPr>
      <w:r>
        <w:rPr>
          <w:color w:val="005078"/>
          <w:sz w:val="18"/>
        </w:rPr>
        <w:t>💡 Có hai nghĩa phổ biến: chất xơ trong thực phẩm và sợi quang trong công nghệ. Trong IELTS thường gặp ở chủ đề sức khỏe.</w:t>
      </w:r>
    </w:p>
    <w:p>
      <w:pPr>
        <w:spacing w:before="0" w:after="40"/>
        <w:ind w:left="283"/>
      </w:pPr>
      <w:r>
        <w:rPr>
          <w:i/>
          <w:sz w:val="18"/>
        </w:rPr>
        <w:t>✏️ A diet rich in fiber can help prevent heart disease.</w:t>
      </w:r>
      <w:r>
        <w:br/>
      </w:r>
      <w:r>
        <w:rPr>
          <w:color w:val="006400"/>
          <w:sz w:val="18"/>
        </w:rPr>
        <w:t xml:space="preserve">    → Chế độ ăn giàu chất xơ có thể giúp ngăn ngừa bệnh tim.</w:t>
      </w:r>
      <w:r>
        <w:br/>
      </w:r>
      <w:r>
        <w:rPr>
          <w:i/>
          <w:sz w:val="18"/>
        </w:rPr>
        <w:t>✏️ The internet signal travels through fiber optic cables.</w:t>
      </w:r>
      <w:r>
        <w:br/>
      </w:r>
      <w:r>
        <w:rPr>
          <w:color w:val="006400"/>
          <w:sz w:val="18"/>
        </w:rPr>
        <w:t xml:space="preserve">    → Tín hiệu internet truyền qua cáp quang.</w:t>
      </w:r>
    </w:p>
    <w:p>
      <w:pPr>
        <w:spacing w:before="0" w:after="80"/>
        <w:ind w:left="283"/>
      </w:pPr>
      <w:r>
        <w:rPr>
          <w:color w:val="643C00"/>
          <w:sz w:val="18"/>
        </w:rPr>
        <w:t>🔗 Patterns: high in fiber | dietary fiber | fiber optic</w:t>
      </w:r>
    </w:p>
    <w:p>
      <w:pPr>
        <w:spacing w:before="120" w:after="40"/>
      </w:pPr>
      <w:r>
        <w:rPr>
          <w:b/>
          <w:sz w:val="24"/>
        </w:rPr>
        <w:t>firewall</w:t>
      </w:r>
      <w:r>
        <w:rPr>
          <w:sz w:val="22"/>
        </w:rPr>
        <w:t xml:space="preserve">  —  tường lửa — a system designed to prevent unauthorized access to a computer network</w:t>
      </w:r>
    </w:p>
    <w:p>
      <w:pPr>
        <w:spacing w:before="0" w:after="40"/>
        <w:ind w:left="283"/>
      </w:pPr>
      <w:r>
        <w:rPr>
          <w:color w:val="505050"/>
          <w:sz w:val="18"/>
        </w:rPr>
        <w:t>Phát âm: FY-ur-wawl</w:t>
        <w:br/>
      </w:r>
      <w:r>
        <w:rPr>
          <w:color w:val="505050"/>
          <w:sz w:val="18"/>
        </w:rPr>
        <w:t>Collocations: network firewall, firewall protection, firewall settings, firewall security</w:t>
        <w:br/>
      </w:r>
      <w:r>
        <w:rPr>
          <w:color w:val="505050"/>
          <w:sz w:val="18"/>
        </w:rPr>
        <w:t>Synonyms: security barrier, network protection, access control</w:t>
        <w:br/>
      </w:r>
    </w:p>
    <w:p>
      <w:pPr>
        <w:spacing w:before="0" w:after="40"/>
        <w:ind w:left="283"/>
      </w:pPr>
      <w:r>
        <w:rPr>
          <w:i/>
          <w:sz w:val="20"/>
        </w:rPr>
        <w:t>📝 The company installed a firewall to protect its network from hackers.</w:t>
      </w:r>
      <w:r>
        <w:br/>
      </w:r>
      <w:r>
        <w:rPr>
          <w:color w:val="006400"/>
          <w:sz w:val="20"/>
        </w:rPr>
        <w:t xml:space="preserve">    → Công ty cài đặt tường lửa để bảo vệ mạng khỏi hacker.</w:t>
      </w:r>
    </w:p>
    <w:p>
      <w:pPr>
        <w:spacing w:before="0" w:after="40"/>
        <w:ind w:left="283"/>
      </w:pPr>
      <w:r>
        <w:rPr>
          <w:color w:val="005078"/>
          <w:sz w:val="18"/>
        </w:rPr>
        <w:t>💡 Thuật ngữ CNTT cơ bản mà ai làm việc với máy tính cũng cần biết. Cũng dùng nghĩa bóng chỉ rào cản ngăn thông tin.</w:t>
      </w:r>
    </w:p>
    <w:p>
      <w:pPr>
        <w:spacing w:before="0" w:after="40"/>
        <w:ind w:left="283"/>
      </w:pPr>
      <w:r>
        <w:rPr>
          <w:i/>
          <w:sz w:val="18"/>
        </w:rPr>
        <w:t>✏️ The firewall blocked the suspicious incoming traffic.</w:t>
      </w:r>
      <w:r>
        <w:br/>
      </w:r>
      <w:r>
        <w:rPr>
          <w:color w:val="006400"/>
          <w:sz w:val="18"/>
        </w:rPr>
        <w:t xml:space="preserve">    → Tường lửa chặn lưu lượng truy cập đáng ngờ.</w:t>
      </w:r>
      <w:r>
        <w:br/>
      </w:r>
      <w:r>
        <w:rPr>
          <w:i/>
          <w:sz w:val="18"/>
        </w:rPr>
        <w:t>✏️ Make sure your firewall is enabled before connecting to public WiFi.</w:t>
      </w:r>
      <w:r>
        <w:br/>
      </w:r>
      <w:r>
        <w:rPr>
          <w:color w:val="006400"/>
          <w:sz w:val="18"/>
        </w:rPr>
        <w:t xml:space="preserve">    → Đảm bảo tường lửa được bật trước khi kết nối WiFi công cộng.</w:t>
      </w:r>
    </w:p>
    <w:p>
      <w:pPr>
        <w:spacing w:before="0" w:after="80"/>
        <w:ind w:left="283"/>
      </w:pPr>
      <w:r>
        <w:rPr>
          <w:color w:val="643C00"/>
          <w:sz w:val="18"/>
        </w:rPr>
        <w:t>🔗 Patterns: network firewall | firewall protection | firewall settings | install a firewall</w:t>
      </w:r>
    </w:p>
    <w:p>
      <w:pPr>
        <w:spacing w:before="120" w:after="40"/>
      </w:pPr>
      <w:r>
        <w:rPr>
          <w:b/>
          <w:sz w:val="24"/>
        </w:rPr>
        <w:t>fixture</w:t>
      </w:r>
      <w:r>
        <w:rPr>
          <w:sz w:val="22"/>
        </w:rPr>
        <w:t xml:space="preserve">  —  thiết bị cố định (trong nhà) — a piece of equipment that is fixed in position in a building</w:t>
      </w:r>
    </w:p>
    <w:p>
      <w:pPr>
        <w:spacing w:before="0" w:after="40"/>
        <w:ind w:left="283"/>
      </w:pPr>
      <w:r>
        <w:rPr>
          <w:color w:val="505050"/>
          <w:sz w:val="18"/>
        </w:rPr>
        <w:t>Phát âm: FIKS-chur</w:t>
        <w:br/>
      </w:r>
      <w:r>
        <w:rPr>
          <w:color w:val="505050"/>
          <w:sz w:val="18"/>
        </w:rPr>
        <w:t>Collocations: light fixture, bathroom fixture, fixture and fitting, plumbing fixture</w:t>
        <w:br/>
      </w:r>
      <w:r>
        <w:rPr>
          <w:color w:val="505050"/>
          <w:sz w:val="18"/>
        </w:rPr>
        <w:t>Synonyms: fitting, installation, appliance</w:t>
        <w:br/>
      </w:r>
    </w:p>
    <w:p>
      <w:pPr>
        <w:spacing w:before="0" w:after="40"/>
        <w:ind w:left="283"/>
      </w:pPr>
      <w:r>
        <w:rPr>
          <w:i/>
          <w:sz w:val="20"/>
        </w:rPr>
        <w:t>📝 The bathroom fixtures include a sink, toilet, and shower.</w:t>
      </w:r>
      <w:r>
        <w:br/>
      </w:r>
      <w:r>
        <w:rPr>
          <w:color w:val="006400"/>
          <w:sz w:val="20"/>
        </w:rPr>
        <w:t xml:space="preserve">    → Thiết bị cố định phòng tắm bao gồm bồn rửa, bồn cầu và vòi sen.</w:t>
      </w:r>
    </w:p>
    <w:p>
      <w:pPr>
        <w:spacing w:before="0" w:after="40"/>
        <w:ind w:left="283"/>
      </w:pPr>
      <w:r>
        <w:rPr>
          <w:color w:val="005078"/>
          <w:sz w:val="18"/>
        </w:rPr>
        <w:t>💡 Dùng khi nói về thiết bị gắn cố định trong nhà như đèn, bồn rửa, vòi sen.</w:t>
      </w:r>
    </w:p>
    <w:p>
      <w:pPr>
        <w:spacing w:before="0" w:after="40"/>
        <w:ind w:left="283"/>
      </w:pPr>
      <w:r>
        <w:rPr>
          <w:i/>
          <w:sz w:val="18"/>
        </w:rPr>
        <w:t>✏️ The bathroom fixtures are all made of stainless steel.</w:t>
      </w:r>
      <w:r>
        <w:br/>
      </w:r>
      <w:r>
        <w:rPr>
          <w:color w:val="006400"/>
          <w:sz w:val="18"/>
        </w:rPr>
        <w:t xml:space="preserve">    → Thiết bị cố định phòng tắm đều bằng thép không gỉ.</w:t>
      </w:r>
      <w:r>
        <w:br/>
      </w:r>
      <w:r>
        <w:rPr>
          <w:i/>
          <w:sz w:val="18"/>
        </w:rPr>
        <w:t>✏️ Updating light fixtures is an easy way to modernize a room.</w:t>
      </w:r>
      <w:r>
        <w:br/>
      </w:r>
      <w:r>
        <w:rPr>
          <w:color w:val="006400"/>
          <w:sz w:val="18"/>
        </w:rPr>
        <w:t xml:space="preserve">    → Thay đèn cố định là cách dễ dàng để hiện đại hóa phòng.</w:t>
      </w:r>
    </w:p>
    <w:p>
      <w:pPr>
        <w:spacing w:before="0" w:after="80"/>
        <w:ind w:left="283"/>
      </w:pPr>
      <w:r>
        <w:rPr>
          <w:color w:val="643C00"/>
          <w:sz w:val="18"/>
        </w:rPr>
        <w:t>🔗 Patterns: light fixture | bathroom fixture | plumbing fixture | fixture and fitting</w:t>
      </w:r>
    </w:p>
    <w:p>
      <w:pPr>
        <w:spacing w:before="120" w:after="40"/>
      </w:pPr>
      <w:r>
        <w:rPr>
          <w:b/>
          <w:sz w:val="24"/>
        </w:rPr>
        <w:t>fizzle out</w:t>
      </w:r>
      <w:r>
        <w:rPr>
          <w:sz w:val="22"/>
        </w:rPr>
        <w:t xml:space="preserve">  —  tắt dần, thất bại dần — to gradually end in a weak or disappointing way</w:t>
      </w:r>
    </w:p>
    <w:p>
      <w:pPr>
        <w:spacing w:before="0" w:after="40"/>
        <w:ind w:left="283"/>
      </w:pPr>
      <w:r>
        <w:rPr>
          <w:color w:val="505050"/>
          <w:sz w:val="18"/>
        </w:rPr>
        <w:t>Phát âm: FIZ-uhl owt</w:t>
        <w:br/>
      </w:r>
      <w:r>
        <w:rPr>
          <w:color w:val="505050"/>
          <w:sz w:val="18"/>
        </w:rPr>
        <w:t>Collocations: fizzle out quickly, fizzle out over time, enthusiasm fizzled out, fizzle out gradually</w:t>
        <w:br/>
      </w:r>
      <w:r>
        <w:rPr>
          <w:color w:val="505050"/>
          <w:sz w:val="18"/>
        </w:rPr>
        <w:t>Synonyms: peter out, die down, fade away</w:t>
        <w:br/>
      </w:r>
      <w:r>
        <w:rPr>
          <w:color w:val="505050"/>
          <w:sz w:val="18"/>
        </w:rPr>
        <w:t>Antonyms: intensify, grow, escalate</w:t>
        <w:br/>
      </w:r>
    </w:p>
    <w:p>
      <w:pPr>
        <w:spacing w:before="0" w:after="40"/>
        <w:ind w:left="283"/>
      </w:pPr>
      <w:r>
        <w:rPr>
          <w:i/>
          <w:sz w:val="20"/>
        </w:rPr>
        <w:t>📝 The protest movement fizzled out after a few weeks without clear leadership.</w:t>
      </w:r>
      <w:r>
        <w:br/>
      </w:r>
      <w:r>
        <w:rPr>
          <w:color w:val="006400"/>
          <w:sz w:val="20"/>
        </w:rPr>
        <w:t xml:space="preserve">    → Phong trào biểu tình tắt dần sau vài tuần không có lãnh đạo rõ ràng.</w:t>
      </w:r>
    </w:p>
    <w:p>
      <w:pPr>
        <w:spacing w:before="0" w:after="40"/>
        <w:ind w:left="283"/>
      </w:pPr>
      <w:r>
        <w:rPr>
          <w:color w:val="005078"/>
          <w:sz w:val="18"/>
        </w:rPr>
        <w:t>💡 Dùng khi mô tả điều gì đó kết thúc một cách yếu ớt, không có kết quả ấn tượng, thường gây thất vọng.</w:t>
      </w:r>
    </w:p>
    <w:p>
      <w:pPr>
        <w:spacing w:before="0" w:after="40"/>
        <w:ind w:left="283"/>
      </w:pPr>
      <w:r>
        <w:rPr>
          <w:i/>
          <w:sz w:val="18"/>
        </w:rPr>
        <w:t>✏️ Their relationship fizzled out after a few months.</w:t>
      </w:r>
      <w:r>
        <w:br/>
      </w:r>
      <w:r>
        <w:rPr>
          <w:color w:val="006400"/>
          <w:sz w:val="18"/>
        </w:rPr>
        <w:t xml:space="preserve">    → Mối quan hệ của họ tắt dần sau vài tháng.</w:t>
      </w:r>
      <w:r>
        <w:br/>
      </w:r>
      <w:r>
        <w:rPr>
          <w:i/>
          <w:sz w:val="18"/>
        </w:rPr>
        <w:t>✏️ The excitement about the new policy fizzled out quickly.</w:t>
      </w:r>
      <w:r>
        <w:br/>
      </w:r>
      <w:r>
        <w:rPr>
          <w:color w:val="006400"/>
          <w:sz w:val="18"/>
        </w:rPr>
        <w:t xml:space="preserve">    → Sự hào hứng về chính sách mới tắt dần nhanh chóng.</w:t>
      </w:r>
    </w:p>
    <w:p>
      <w:pPr>
        <w:spacing w:before="0" w:after="80"/>
        <w:ind w:left="283"/>
      </w:pPr>
      <w:r>
        <w:rPr>
          <w:color w:val="643C00"/>
          <w:sz w:val="18"/>
        </w:rPr>
        <w:t>🔗 Patterns: something fizzled out | fizzle out after + time | enthusiasm/interest fizzled out</w:t>
      </w:r>
    </w:p>
    <w:p>
      <w:pPr>
        <w:spacing w:before="120" w:after="40"/>
      </w:pPr>
      <w:r>
        <w:rPr>
          <w:b/>
          <w:sz w:val="24"/>
        </w:rPr>
        <w:t>fjord</w:t>
      </w:r>
      <w:r>
        <w:rPr>
          <w:sz w:val="22"/>
        </w:rPr>
        <w:t xml:space="preserve">  —  vịnh hẹp (giữa vách đá) — a long narrow inlet of sea between high cliffs, especially in Norway</w:t>
      </w:r>
    </w:p>
    <w:p>
      <w:pPr>
        <w:spacing w:before="0" w:after="40"/>
        <w:ind w:left="283"/>
      </w:pPr>
      <w:r>
        <w:rPr>
          <w:color w:val="505050"/>
          <w:sz w:val="18"/>
        </w:rPr>
        <w:t>Phát âm: FYORD</w:t>
        <w:br/>
      </w:r>
      <w:r>
        <w:rPr>
          <w:color w:val="505050"/>
          <w:sz w:val="18"/>
        </w:rPr>
        <w:t>Collocations: Norwegian fjord, fjord cruise, deep fjord, fjord landscape</w:t>
        <w:br/>
      </w:r>
      <w:r>
        <w:rPr>
          <w:color w:val="505050"/>
          <w:sz w:val="18"/>
        </w:rPr>
        <w:t>Synonyms: inlet, bay, sound</w:t>
        <w:br/>
      </w:r>
    </w:p>
    <w:p>
      <w:pPr>
        <w:spacing w:before="0" w:after="40"/>
        <w:ind w:left="283"/>
      </w:pPr>
      <w:r>
        <w:rPr>
          <w:i/>
          <w:sz w:val="20"/>
        </w:rPr>
        <w:t>📝 The Norwegian fjords are among the most beautiful natural wonders.</w:t>
      </w:r>
      <w:r>
        <w:br/>
      </w:r>
      <w:r>
        <w:rPr>
          <w:color w:val="006400"/>
          <w:sz w:val="20"/>
        </w:rPr>
        <w:t xml:space="preserve">    → Các vịnh hẹp Na Uy nằm trong số kỳ quan thiên nhiên đẹp nhất.</w:t>
      </w:r>
    </w:p>
    <w:p>
      <w:pPr>
        <w:spacing w:before="0" w:after="40"/>
        <w:ind w:left="283"/>
      </w:pPr>
      <w:r>
        <w:rPr>
          <w:color w:val="005078"/>
          <w:sz w:val="18"/>
        </w:rPr>
        <w:t>💡 Địa hình đặc trưng của Na Uy và Bắc Âu, được hình thành bởi sông băng. Là điểm du lịch nổi tiếng thế giới.</w:t>
      </w:r>
    </w:p>
    <w:p>
      <w:pPr>
        <w:spacing w:before="0" w:after="40"/>
        <w:ind w:left="283"/>
      </w:pPr>
      <w:r>
        <w:rPr>
          <w:i/>
          <w:sz w:val="18"/>
        </w:rPr>
        <w:t>✏️ We took a cruise through the fjords of Norway.</w:t>
      </w:r>
      <w:r>
        <w:br/>
      </w:r>
      <w:r>
        <w:rPr>
          <w:color w:val="006400"/>
          <w:sz w:val="18"/>
        </w:rPr>
        <w:t xml:space="preserve">    → Chúng tôi đi du thuyền qua các vịnh hẹp Na Uy.</w:t>
      </w:r>
      <w:r>
        <w:br/>
      </w:r>
      <w:r>
        <w:rPr>
          <w:i/>
          <w:sz w:val="18"/>
        </w:rPr>
        <w:t>✏️ The fjord was surrounded by towering cliffs.</w:t>
      </w:r>
      <w:r>
        <w:br/>
      </w:r>
      <w:r>
        <w:rPr>
          <w:color w:val="006400"/>
          <w:sz w:val="18"/>
        </w:rPr>
        <w:t xml:space="preserve">    → Vịnh hẹp được bao quanh bởi vách đá cao chót vót.</w:t>
      </w:r>
    </w:p>
    <w:p>
      <w:pPr>
        <w:spacing w:before="0" w:after="80"/>
        <w:ind w:left="283"/>
      </w:pPr>
      <w:r>
        <w:rPr>
          <w:color w:val="643C00"/>
          <w:sz w:val="18"/>
        </w:rPr>
        <w:t>🔗 Patterns: Norwegian fjord | fjord cruise | sail through a fjord</w:t>
      </w:r>
    </w:p>
    <w:p>
      <w:pPr>
        <w:spacing w:before="120" w:after="40"/>
      </w:pPr>
      <w:r>
        <w:rPr>
          <w:b/>
          <w:sz w:val="24"/>
        </w:rPr>
        <w:t>flaw</w:t>
      </w:r>
      <w:r>
        <w:rPr>
          <w:sz w:val="22"/>
        </w:rPr>
        <w:t xml:space="preserve">  —  Khuyết điểm, lỗi, sai sót — A defect or imperfection in something</w:t>
      </w:r>
    </w:p>
    <w:p>
      <w:pPr>
        <w:spacing w:before="0" w:after="40"/>
        <w:ind w:left="283"/>
      </w:pPr>
      <w:r>
        <w:rPr>
          <w:color w:val="505050"/>
          <w:sz w:val="18"/>
        </w:rPr>
        <w:t>Phát âm: FLAW</w:t>
        <w:br/>
      </w:r>
      <w:r>
        <w:rPr>
          <w:color w:val="505050"/>
          <w:sz w:val="18"/>
        </w:rPr>
        <w:t>Collocations: fatal flaw, design flaw, flaw in the system</w:t>
        <w:br/>
      </w:r>
      <w:r>
        <w:rPr>
          <w:color w:val="505050"/>
          <w:sz w:val="18"/>
        </w:rPr>
        <w:t>Synonyms: defect, weakness, imperfection</w:t>
        <w:br/>
      </w:r>
      <w:r>
        <w:rPr>
          <w:color w:val="505050"/>
          <w:sz w:val="18"/>
        </w:rPr>
        <w:t>Antonyms: strength, perfection</w:t>
        <w:br/>
      </w:r>
    </w:p>
    <w:p>
      <w:pPr>
        <w:spacing w:before="0" w:after="40"/>
        <w:ind w:left="283"/>
      </w:pPr>
      <w:r>
        <w:rPr>
          <w:i/>
          <w:sz w:val="20"/>
        </w:rPr>
        <w:t>📝 The inspector found a flaw in the design.</w:t>
      </w:r>
      <w:r>
        <w:br/>
      </w:r>
      <w:r>
        <w:rPr>
          <w:color w:val="006400"/>
          <w:sz w:val="20"/>
        </w:rPr>
        <w:t xml:space="preserve">    → Thanh tra phát hiện một lỗi trong thiết kế.</w:t>
      </w:r>
    </w:p>
    <w:p>
      <w:pPr>
        <w:spacing w:before="0" w:after="40"/>
        <w:ind w:left="283"/>
      </w:pPr>
      <w:r>
        <w:rPr>
          <w:color w:val="005078"/>
          <w:sz w:val="18"/>
        </w:rPr>
        <w:t>💡 Dùng để chỉ lỗi hoặc điểm yếu trong thiết kế, lập luận, hoặc tính cách. 'Fatal flaw' là lỗi nghiêm trọng có thể gây thất bại.</w:t>
      </w:r>
    </w:p>
    <w:p>
      <w:pPr>
        <w:spacing w:before="0" w:after="40"/>
        <w:ind w:left="283"/>
      </w:pPr>
      <w:r>
        <w:rPr>
          <w:i/>
          <w:sz w:val="18"/>
        </w:rPr>
        <w:t>✏️ There is a fundamental flaw in your argument.</w:t>
      </w:r>
      <w:r>
        <w:br/>
      </w:r>
      <w:r>
        <w:rPr>
          <w:color w:val="006400"/>
          <w:sz w:val="18"/>
        </w:rPr>
        <w:t xml:space="preserve">    → Có một lỗi cơ bản trong lập luận của bạn.</w:t>
      </w:r>
      <w:r>
        <w:br/>
      </w:r>
      <w:r>
        <w:rPr>
          <w:i/>
          <w:sz w:val="18"/>
        </w:rPr>
        <w:t>✏️ The software had a security flaw that hackers exploited.</w:t>
      </w:r>
      <w:r>
        <w:br/>
      </w:r>
      <w:r>
        <w:rPr>
          <w:color w:val="006400"/>
          <w:sz w:val="18"/>
        </w:rPr>
        <w:t xml:space="preserve">    → Phần mềm có lỗ hổng bảo mật mà hacker khai thác.</w:t>
      </w:r>
    </w:p>
    <w:p>
      <w:pPr>
        <w:spacing w:before="0" w:after="80"/>
        <w:ind w:left="283"/>
      </w:pPr>
      <w:r>
        <w:rPr>
          <w:color w:val="643C00"/>
          <w:sz w:val="18"/>
        </w:rPr>
        <w:t>🔗 Patterns: fatal flaw | design flaw | flaw in the argument</w:t>
      </w:r>
    </w:p>
    <w:p>
      <w:pPr>
        <w:spacing w:before="120" w:after="40"/>
      </w:pPr>
      <w:r>
        <w:rPr>
          <w:b/>
          <w:sz w:val="24"/>
        </w:rPr>
        <w:t>flourish</w:t>
      </w:r>
      <w:r>
        <w:rPr>
          <w:sz w:val="22"/>
        </w:rPr>
        <w:t xml:space="preserve">  —  Phát triển mạnh, thịnh vượng — To grow or develop in a healthy or vigorous way</w:t>
      </w:r>
    </w:p>
    <w:p>
      <w:pPr>
        <w:spacing w:before="0" w:after="40"/>
        <w:ind w:left="283"/>
      </w:pPr>
      <w:r>
        <w:rPr>
          <w:color w:val="505050"/>
          <w:sz w:val="18"/>
        </w:rPr>
        <w:t>Phát âm: FLUR-ish</w:t>
        <w:br/>
      </w:r>
      <w:r>
        <w:rPr>
          <w:color w:val="505050"/>
          <w:sz w:val="18"/>
        </w:rPr>
        <w:t>Collocations: flourish in, continue to flourish, flourish under</w:t>
        <w:br/>
      </w:r>
      <w:r>
        <w:rPr>
          <w:color w:val="505050"/>
          <w:sz w:val="18"/>
        </w:rPr>
        <w:t>Synonyms: thrive, prosper, bloom</w:t>
        <w:br/>
      </w:r>
      <w:r>
        <w:rPr>
          <w:color w:val="505050"/>
          <w:sz w:val="18"/>
        </w:rPr>
        <w:t>Antonyms: decline, wither, deteriorate</w:t>
        <w:br/>
      </w:r>
    </w:p>
    <w:p>
      <w:pPr>
        <w:spacing w:before="0" w:after="40"/>
        <w:ind w:left="283"/>
      </w:pPr>
      <w:r>
        <w:rPr>
          <w:i/>
          <w:sz w:val="20"/>
        </w:rPr>
        <w:t>📝 The business flourished after the new strategy was implemented.</w:t>
      </w:r>
      <w:r>
        <w:br/>
      </w:r>
      <w:r>
        <w:rPr>
          <w:color w:val="006400"/>
          <w:sz w:val="20"/>
        </w:rPr>
        <w:t xml:space="preserve">    → Doanh nghiệp phát triển mạnh sau khi chiến lược mới được triển khai.</w:t>
      </w:r>
    </w:p>
    <w:p>
      <w:pPr>
        <w:spacing w:before="0" w:after="40"/>
        <w:ind w:left="283"/>
      </w:pPr>
      <w:r>
        <w:rPr>
          <w:color w:val="005078"/>
          <w:sz w:val="18"/>
        </w:rPr>
        <w:t>💡 Dùng để mô tả sự phát triển mạnh mẽ của doanh nghiệp, nền kinh tế, hoặc cây cối. Mang sắc thái tích cực.</w:t>
      </w:r>
    </w:p>
    <w:p>
      <w:pPr>
        <w:spacing w:before="0" w:after="40"/>
        <w:ind w:left="283"/>
      </w:pPr>
      <w:r>
        <w:rPr>
          <w:i/>
          <w:sz w:val="18"/>
        </w:rPr>
        <w:t>✏️ The arts flourished during the Renaissance.</w:t>
      </w:r>
      <w:r>
        <w:br/>
      </w:r>
      <w:r>
        <w:rPr>
          <w:color w:val="006400"/>
          <w:sz w:val="18"/>
        </w:rPr>
        <w:t xml:space="preserve">    → Nghệ thuật phát triển mạnh trong thời kỳ Phục Hưng.</w:t>
      </w:r>
      <w:r>
        <w:br/>
      </w:r>
      <w:r>
        <w:rPr>
          <w:i/>
          <w:sz w:val="18"/>
        </w:rPr>
        <w:t>✏️ Children flourish when given love and support.</w:t>
      </w:r>
      <w:r>
        <w:br/>
      </w:r>
      <w:r>
        <w:rPr>
          <w:color w:val="006400"/>
          <w:sz w:val="18"/>
        </w:rPr>
        <w:t xml:space="preserve">    → Trẻ em phát triển mạnh khi được yêu thương và hỗ trợ.</w:t>
      </w:r>
    </w:p>
    <w:p>
      <w:pPr>
        <w:spacing w:before="0" w:after="80"/>
        <w:ind w:left="283"/>
      </w:pPr>
      <w:r>
        <w:rPr>
          <w:color w:val="643C00"/>
          <w:sz w:val="18"/>
        </w:rPr>
        <w:t>🔗 Patterns: flourish in | continue to flourish | flourish under conditions</w:t>
      </w:r>
    </w:p>
    <w:p>
      <w:pPr>
        <w:spacing w:before="120" w:after="40"/>
      </w:pPr>
      <w:r>
        <w:rPr>
          <w:b/>
          <w:sz w:val="24"/>
        </w:rPr>
        <w:t>fluctuate</w:t>
      </w:r>
      <w:r>
        <w:rPr>
          <w:sz w:val="22"/>
        </w:rPr>
        <w:t xml:space="preserve">  —  dao động, biến động — to rise and fall irregularly in number or amount</w:t>
      </w:r>
    </w:p>
    <w:p>
      <w:pPr>
        <w:spacing w:before="0" w:after="40"/>
        <w:ind w:left="283"/>
      </w:pPr>
      <w:r>
        <w:rPr>
          <w:color w:val="505050"/>
          <w:sz w:val="18"/>
        </w:rPr>
        <w:t>Phát âm: FLUK-choo-ayt</w:t>
        <w:br/>
      </w:r>
      <w:r>
        <w:rPr>
          <w:color w:val="505050"/>
          <w:sz w:val="18"/>
        </w:rPr>
        <w:t>Collocations: fluctuate between, fluctuate widely, prices fluctuate, fluctuate over time</w:t>
        <w:br/>
      </w:r>
      <w:r>
        <w:rPr>
          <w:color w:val="505050"/>
          <w:sz w:val="18"/>
        </w:rPr>
        <w:t>Synonyms: vary, oscillate, change</w:t>
        <w:br/>
      </w:r>
      <w:r>
        <w:rPr>
          <w:color w:val="505050"/>
          <w:sz w:val="18"/>
        </w:rPr>
        <w:t>Antonyms: stabilize, remain constant, steady</w:t>
        <w:br/>
      </w:r>
    </w:p>
    <w:p>
      <w:pPr>
        <w:spacing w:before="0" w:after="40"/>
        <w:ind w:left="283"/>
      </w:pPr>
      <w:r>
        <w:rPr>
          <w:i/>
          <w:sz w:val="20"/>
        </w:rPr>
        <w:t>📝 Oil prices fluctuate depending on global supply and demand.</w:t>
      </w:r>
      <w:r>
        <w:br/>
      </w:r>
      <w:r>
        <w:rPr>
          <w:color w:val="006400"/>
          <w:sz w:val="20"/>
        </w:rPr>
        <w:t xml:space="preserve">    → Giá dầu dao động tùy thuộc cung cầu toàn cầu.</w:t>
      </w:r>
    </w:p>
    <w:p>
      <w:pPr>
        <w:spacing w:before="0" w:after="40"/>
        <w:ind w:left="283"/>
      </w:pPr>
      <w:r>
        <w:rPr>
          <w:color w:val="005078"/>
          <w:sz w:val="18"/>
        </w:rPr>
        <w:t>💡 Mô tả sự thay đổi lên xuống không đều. Rất phổ biến trong IELTS Writing Task 1 khi mô tả biểu đồ.</w:t>
      </w:r>
    </w:p>
    <w:p>
      <w:pPr>
        <w:spacing w:before="0" w:after="40"/>
        <w:ind w:left="283"/>
      </w:pPr>
      <w:r>
        <w:rPr>
          <w:i/>
          <w:sz w:val="18"/>
        </w:rPr>
        <w:t>✏️ Temperatures fluctuate dramatically between day and night in the desert.</w:t>
      </w:r>
      <w:r>
        <w:br/>
      </w:r>
      <w:r>
        <w:rPr>
          <w:color w:val="006400"/>
          <w:sz w:val="18"/>
        </w:rPr>
        <w:t xml:space="preserve">    → Nhiệt độ dao động mạnh giữa ngày và đêm trong sa mạc.</w:t>
      </w:r>
      <w:r>
        <w:br/>
      </w:r>
      <w:r>
        <w:rPr>
          <w:i/>
          <w:sz w:val="18"/>
        </w:rPr>
        <w:t>✏️ Her mood fluctuates depending on how much sleep she gets.</w:t>
      </w:r>
      <w:r>
        <w:br/>
      </w:r>
      <w:r>
        <w:rPr>
          <w:color w:val="006400"/>
          <w:sz w:val="18"/>
        </w:rPr>
        <w:t xml:space="preserve">    → Tâm trạng cô dao động tùy thuộc vào giấc ngủ.</w:t>
      </w:r>
    </w:p>
    <w:p>
      <w:pPr>
        <w:spacing w:before="0" w:after="80"/>
        <w:ind w:left="283"/>
      </w:pPr>
      <w:r>
        <w:rPr>
          <w:color w:val="643C00"/>
          <w:sz w:val="18"/>
        </w:rPr>
        <w:t>🔗 Patterns: fluctuate wildly | fluctuate considerably | prices fluctuate daily</w:t>
      </w:r>
    </w:p>
    <w:p>
      <w:pPr>
        <w:spacing w:before="120" w:after="40"/>
      </w:pPr>
      <w:r>
        <w:rPr>
          <w:b/>
          <w:sz w:val="24"/>
        </w:rPr>
        <w:t>fluctuation</w:t>
      </w:r>
      <w:r>
        <w:rPr>
          <w:sz w:val="22"/>
        </w:rPr>
        <w:t xml:space="preserve">  —  Sự dao động, biến động — An irregular rising and falling in number or amount</w:t>
      </w:r>
    </w:p>
    <w:p>
      <w:pPr>
        <w:spacing w:before="0" w:after="40"/>
        <w:ind w:left="283"/>
      </w:pPr>
      <w:r>
        <w:rPr>
          <w:color w:val="505050"/>
          <w:sz w:val="18"/>
        </w:rPr>
        <w:t>Phát âm: fluk-choo-AY-shun</w:t>
        <w:br/>
      </w:r>
      <w:r>
        <w:rPr>
          <w:color w:val="505050"/>
          <w:sz w:val="18"/>
        </w:rPr>
        <w:t>Collocations: price fluctuation, market fluctuation, fluctuation in</w:t>
        <w:br/>
      </w:r>
      <w:r>
        <w:rPr>
          <w:color w:val="505050"/>
          <w:sz w:val="18"/>
        </w:rPr>
        <w:t>Synonyms: variation, change, swing</w:t>
        <w:br/>
      </w:r>
      <w:r>
        <w:rPr>
          <w:color w:val="505050"/>
          <w:sz w:val="18"/>
        </w:rPr>
        <w:t>Antonyms: stability, constancy</w:t>
        <w:br/>
      </w:r>
    </w:p>
    <w:p>
      <w:pPr>
        <w:spacing w:before="0" w:after="40"/>
        <w:ind w:left="283"/>
      </w:pPr>
      <w:r>
        <w:rPr>
          <w:i/>
          <w:sz w:val="20"/>
        </w:rPr>
        <w:t>📝 Currency fluctuations can affect international trade.</w:t>
      </w:r>
      <w:r>
        <w:br/>
      </w:r>
      <w:r>
        <w:rPr>
          <w:color w:val="006400"/>
          <w:sz w:val="20"/>
        </w:rPr>
        <w:t xml:space="preserve">    → Biến động tiền tệ có thể ảnh hưởng đến thương mại quốc tế.</w:t>
      </w:r>
    </w:p>
    <w:p>
      <w:pPr>
        <w:spacing w:before="0" w:after="40"/>
        <w:ind w:left="283"/>
      </w:pPr>
      <w:r>
        <w:rPr>
          <w:color w:val="005078"/>
          <w:sz w:val="18"/>
        </w:rPr>
        <w:t>💡 Rất phổ biến trong IELTS Writing Task 1 khi mô tả biểu đồ. Dùng để nói về sự thay đổi lên xuống không đều.</w:t>
      </w:r>
    </w:p>
    <w:p>
      <w:pPr>
        <w:spacing w:before="0" w:after="40"/>
        <w:ind w:left="283"/>
      </w:pPr>
      <w:r>
        <w:rPr>
          <w:i/>
          <w:sz w:val="18"/>
        </w:rPr>
        <w:t>✏️ There were significant fluctuations in oil prices last year.</w:t>
      </w:r>
      <w:r>
        <w:br/>
      </w:r>
      <w:r>
        <w:rPr>
          <w:color w:val="006400"/>
          <w:sz w:val="18"/>
        </w:rPr>
        <w:t xml:space="preserve">    → Có những biến động đáng kể về giá dầu năm ngoái.</w:t>
      </w:r>
      <w:r>
        <w:br/>
      </w:r>
      <w:r>
        <w:rPr>
          <w:i/>
          <w:sz w:val="18"/>
        </w:rPr>
        <w:t>✏️ Temperature fluctuations can damage electronic equipment.</w:t>
      </w:r>
      <w:r>
        <w:br/>
      </w:r>
      <w:r>
        <w:rPr>
          <w:color w:val="006400"/>
          <w:sz w:val="18"/>
        </w:rPr>
        <w:t xml:space="preserve">    → Dao động nhiệt độ có thể làm hỏng thiết bị điện tử.</w:t>
      </w:r>
    </w:p>
    <w:p>
      <w:pPr>
        <w:spacing w:before="0" w:after="80"/>
        <w:ind w:left="283"/>
      </w:pPr>
      <w:r>
        <w:rPr>
          <w:color w:val="643C00"/>
          <w:sz w:val="18"/>
        </w:rPr>
        <w:t>🔗 Patterns: price/market fluctuations | fluctuations in demand | significant fluctuations</w:t>
      </w:r>
    </w:p>
    <w:p>
      <w:pPr>
        <w:spacing w:before="120" w:after="40"/>
      </w:pPr>
      <w:r>
        <w:rPr>
          <w:b/>
          <w:sz w:val="24"/>
        </w:rPr>
        <w:t>fluency</w:t>
      </w:r>
      <w:r>
        <w:rPr>
          <w:sz w:val="22"/>
        </w:rPr>
        <w:t xml:space="preserve">  —  Sự lưu loát, trôi chảy — The ability to speak or write a language easily and accurately</w:t>
      </w:r>
    </w:p>
    <w:p>
      <w:pPr>
        <w:spacing w:before="0" w:after="40"/>
        <w:ind w:left="283"/>
      </w:pPr>
      <w:r>
        <w:rPr>
          <w:color w:val="505050"/>
          <w:sz w:val="18"/>
        </w:rPr>
        <w:t>Phát âm: FLOO-uhn-see</w:t>
        <w:br/>
      </w:r>
      <w:r>
        <w:rPr>
          <w:color w:val="505050"/>
          <w:sz w:val="18"/>
        </w:rPr>
        <w:t>Collocations: achieve fluency, fluency in English, verbal fluency</w:t>
        <w:br/>
      </w:r>
      <w:r>
        <w:rPr>
          <w:color w:val="505050"/>
          <w:sz w:val="18"/>
        </w:rPr>
        <w:t>Synonyms: eloquence, command, mastery</w:t>
        <w:br/>
      </w:r>
      <w:r>
        <w:rPr>
          <w:color w:val="505050"/>
          <w:sz w:val="18"/>
        </w:rPr>
        <w:t>Antonyms: hesitation, stammering</w:t>
        <w:br/>
      </w:r>
    </w:p>
    <w:p>
      <w:pPr>
        <w:spacing w:before="0" w:after="40"/>
        <w:ind w:left="283"/>
      </w:pPr>
      <w:r>
        <w:rPr>
          <w:i/>
          <w:sz w:val="20"/>
        </w:rPr>
        <w:t>📝 She achieved fluency in English after living in London for two years.</w:t>
      </w:r>
      <w:r>
        <w:br/>
      </w:r>
      <w:r>
        <w:rPr>
          <w:color w:val="006400"/>
          <w:sz w:val="20"/>
        </w:rPr>
        <w:t xml:space="preserve">    → Cô ấy đạt được sự lưu loát tiếng Anh sau hai năm sống ở London.</w:t>
      </w:r>
    </w:p>
    <w:p>
      <w:pPr>
        <w:spacing w:before="0" w:after="40"/>
        <w:ind w:left="283"/>
      </w:pPr>
      <w:r>
        <w:rPr>
          <w:color w:val="005078"/>
          <w:sz w:val="18"/>
        </w:rPr>
        <w:t>💡 Dùng khi nói về khả năng nói hoặc viết trôi chảy một ngôn ngữ. Là mục tiêu quan trọng khi học ngoại ngữ.</w:t>
      </w:r>
    </w:p>
    <w:p>
      <w:pPr>
        <w:spacing w:before="0" w:after="40"/>
        <w:ind w:left="283"/>
      </w:pPr>
      <w:r>
        <w:rPr>
          <w:i/>
          <w:sz w:val="18"/>
        </w:rPr>
        <w:t>✏️ Fluency comes with regular practice and immersion.</w:t>
      </w:r>
      <w:r>
        <w:br/>
      </w:r>
      <w:r>
        <w:rPr>
          <w:color w:val="006400"/>
          <w:sz w:val="18"/>
        </w:rPr>
        <w:t xml:space="preserve">    → Sự lưu loát đến từ luyện tập thường xuyên và đắm chìm trong ngôn ngữ.</w:t>
      </w:r>
      <w:r>
        <w:br/>
      </w:r>
      <w:r>
        <w:rPr>
          <w:i/>
          <w:sz w:val="18"/>
        </w:rPr>
        <w:t>✏️ He speaks with near-native fluency.</w:t>
      </w:r>
      <w:r>
        <w:br/>
      </w:r>
      <w:r>
        <w:rPr>
          <w:color w:val="006400"/>
          <w:sz w:val="18"/>
        </w:rPr>
        <w:t xml:space="preserve">    → Anh ấy nói gần như lưu loát như người bản xứ.</w:t>
      </w:r>
    </w:p>
    <w:p>
      <w:pPr>
        <w:spacing w:before="0" w:after="80"/>
        <w:ind w:left="283"/>
      </w:pPr>
      <w:r>
        <w:rPr>
          <w:color w:val="643C00"/>
          <w:sz w:val="18"/>
        </w:rPr>
        <w:t>🔗 Patterns: achieve fluency | fluency in | speak with fluency</w:t>
      </w:r>
    </w:p>
    <w:p>
      <w:pPr>
        <w:spacing w:before="120" w:after="40"/>
      </w:pPr>
      <w:r>
        <w:rPr>
          <w:b/>
          <w:sz w:val="24"/>
        </w:rPr>
        <w:t>fluent</w:t>
      </w:r>
      <w:r>
        <w:rPr>
          <w:sz w:val="22"/>
        </w:rPr>
        <w:t xml:space="preserve">  —  Lưu loát, thông thạo — Able to speak or write a language easily and well</w:t>
      </w:r>
    </w:p>
    <w:p>
      <w:pPr>
        <w:spacing w:before="0" w:after="40"/>
        <w:ind w:left="283"/>
      </w:pPr>
      <w:r>
        <w:rPr>
          <w:color w:val="505050"/>
          <w:sz w:val="18"/>
        </w:rPr>
        <w:t>Phát âm: FLOO-uhnt</w:t>
        <w:br/>
      </w:r>
      <w:r>
        <w:rPr>
          <w:color w:val="505050"/>
          <w:sz w:val="18"/>
        </w:rPr>
        <w:t>Collocations: fluent speaker, fluent in English, speak fluently</w:t>
        <w:br/>
      </w:r>
      <w:r>
        <w:rPr>
          <w:color w:val="505050"/>
          <w:sz w:val="18"/>
        </w:rPr>
        <w:t>Synonyms: proficient, eloquent, articulate</w:t>
        <w:br/>
      </w:r>
      <w:r>
        <w:rPr>
          <w:color w:val="505050"/>
          <w:sz w:val="18"/>
        </w:rPr>
        <w:t>Antonyms: halting, stammering</w:t>
        <w:br/>
      </w:r>
    </w:p>
    <w:p>
      <w:pPr>
        <w:spacing w:before="0" w:after="40"/>
        <w:ind w:left="283"/>
      </w:pPr>
      <w:r>
        <w:rPr>
          <w:i/>
          <w:sz w:val="20"/>
        </w:rPr>
        <w:t>📝 She is fluent in three languages.</w:t>
      </w:r>
      <w:r>
        <w:br/>
      </w:r>
      <w:r>
        <w:rPr>
          <w:color w:val="006400"/>
          <w:sz w:val="20"/>
        </w:rPr>
        <w:t xml:space="preserve">    → Cô ấy thông thạo ba ngôn ngữ.</w:t>
      </w:r>
    </w:p>
    <w:p>
      <w:pPr>
        <w:spacing w:before="0" w:after="40"/>
        <w:ind w:left="283"/>
      </w:pPr>
      <w:r>
        <w:rPr>
          <w:color w:val="005078"/>
          <w:sz w:val="18"/>
        </w:rPr>
        <w:t>💡 Đi với giới từ 'in': fluent in English/French. Trạng từ là 'fluently'. Mục tiêu của nhiều người học ngoại ngữ.</w:t>
      </w:r>
    </w:p>
    <w:p>
      <w:pPr>
        <w:spacing w:before="0" w:after="40"/>
        <w:ind w:left="283"/>
      </w:pPr>
      <w:r>
        <w:rPr>
          <w:i/>
          <w:sz w:val="18"/>
        </w:rPr>
        <w:t>✏️ He speaks fluent Japanese after living in Tokyo.</w:t>
      </w:r>
      <w:r>
        <w:br/>
      </w:r>
      <w:r>
        <w:rPr>
          <w:color w:val="006400"/>
          <w:sz w:val="18"/>
        </w:rPr>
        <w:t xml:space="preserve">    → Anh ấy nói tiếng Nhật lưu loát sau khi sống ở Tokyo.</w:t>
      </w:r>
      <w:r>
        <w:br/>
      </w:r>
      <w:r>
        <w:rPr>
          <w:i/>
          <w:sz w:val="18"/>
        </w:rPr>
        <w:t>✏️ I want to become fluent in English.</w:t>
      </w:r>
      <w:r>
        <w:br/>
      </w:r>
      <w:r>
        <w:rPr>
          <w:color w:val="006400"/>
          <w:sz w:val="18"/>
        </w:rPr>
        <w:t xml:space="preserve">    → Tôi muốn trở nên thông thạo tiếng Anh.</w:t>
      </w:r>
    </w:p>
    <w:p>
      <w:pPr>
        <w:spacing w:before="0" w:after="80"/>
        <w:ind w:left="283"/>
      </w:pPr>
      <w:r>
        <w:rPr>
          <w:color w:val="643C00"/>
          <w:sz w:val="18"/>
        </w:rPr>
        <w:t>🔗 Patterns: fluent in (a language) | fluent speaker | speak fluently</w:t>
      </w:r>
    </w:p>
    <w:p>
      <w:pPr>
        <w:spacing w:before="120" w:after="40"/>
      </w:pPr>
      <w:r>
        <w:rPr>
          <w:b/>
          <w:sz w:val="24"/>
        </w:rPr>
        <w:t>folklore</w:t>
      </w:r>
      <w:r>
        <w:rPr>
          <w:sz w:val="22"/>
        </w:rPr>
        <w:t xml:space="preserve">  —  văn hóa dân gian, truyền thuyết — the traditional stories, customs, and beliefs of a community</w:t>
      </w:r>
    </w:p>
    <w:p>
      <w:pPr>
        <w:spacing w:before="0" w:after="40"/>
        <w:ind w:left="283"/>
      </w:pPr>
      <w:r>
        <w:rPr>
          <w:color w:val="505050"/>
          <w:sz w:val="18"/>
        </w:rPr>
        <w:t>Phát âm: FOHK-lor</w:t>
        <w:br/>
      </w:r>
      <w:r>
        <w:rPr>
          <w:color w:val="505050"/>
          <w:sz w:val="18"/>
        </w:rPr>
        <w:t>Collocations: local folklore, folklore tradition, folklore festival, rich folklore</w:t>
        <w:br/>
      </w:r>
      <w:r>
        <w:rPr>
          <w:color w:val="505050"/>
          <w:sz w:val="18"/>
        </w:rPr>
        <w:t>Synonyms: mythology, legend, tradition</w:t>
        <w:br/>
      </w:r>
    </w:p>
    <w:p>
      <w:pPr>
        <w:spacing w:before="0" w:after="40"/>
        <w:ind w:left="283"/>
      </w:pPr>
      <w:r>
        <w:rPr>
          <w:i/>
          <w:sz w:val="20"/>
        </w:rPr>
        <w:t>📝 Vietnamese folklore is rich with tales of dragons and fairies.</w:t>
      </w:r>
      <w:r>
        <w:br/>
      </w:r>
      <w:r>
        <w:rPr>
          <w:color w:val="006400"/>
          <w:sz w:val="20"/>
        </w:rPr>
        <w:t xml:space="preserve">    → Văn hóa dân gian Việt Nam phong phú với những câu chuyện về rồng và tiên.</w:t>
      </w:r>
    </w:p>
    <w:p>
      <w:pPr>
        <w:spacing w:before="0" w:after="40"/>
        <w:ind w:left="283"/>
      </w:pPr>
      <w:r>
        <w:rPr>
          <w:color w:val="005078"/>
          <w:sz w:val="18"/>
        </w:rPr>
        <w:t>💡 Bao gồm truyện cổ tích, phong tục, tín ngưỡng dân gian. Việt Nam có kho tàng folklore phong phú với Sơn Tinh Thủy Tinh, Tấm Cám...</w:t>
      </w:r>
    </w:p>
    <w:p>
      <w:pPr>
        <w:spacing w:before="0" w:after="40"/>
        <w:ind w:left="283"/>
      </w:pPr>
      <w:r>
        <w:rPr>
          <w:i/>
          <w:sz w:val="18"/>
        </w:rPr>
        <w:t>✏️ The festival celebrates local folklore and traditional music.</w:t>
      </w:r>
      <w:r>
        <w:br/>
      </w:r>
      <w:r>
        <w:rPr>
          <w:color w:val="006400"/>
          <w:sz w:val="18"/>
        </w:rPr>
        <w:t xml:space="preserve">    → Lễ hội tôn vinh văn hóa dân gian và âm nhạc truyền thống địa phương.</w:t>
      </w:r>
      <w:r>
        <w:br/>
      </w:r>
      <w:r>
        <w:rPr>
          <w:i/>
          <w:sz w:val="18"/>
        </w:rPr>
        <w:t>✏️ Many horror movies are inspired by folklore from different cultures.</w:t>
      </w:r>
      <w:r>
        <w:br/>
      </w:r>
      <w:r>
        <w:rPr>
          <w:color w:val="006400"/>
          <w:sz w:val="18"/>
        </w:rPr>
        <w:t xml:space="preserve">    → Nhiều phim kinh dị lấy cảm hứng từ văn hóa dân gian các nền văn hóa khác nhau.</w:t>
      </w:r>
    </w:p>
    <w:p>
      <w:pPr>
        <w:spacing w:before="0" w:after="80"/>
        <w:ind w:left="283"/>
      </w:pPr>
      <w:r>
        <w:rPr>
          <w:color w:val="643C00"/>
          <w:sz w:val="18"/>
        </w:rPr>
        <w:t>🔗 Patterns: local folklore | folklore tradition | rich in folklore</w:t>
      </w:r>
    </w:p>
    <w:p>
      <w:pPr>
        <w:spacing w:before="120" w:after="40"/>
      </w:pPr>
      <w:r>
        <w:rPr>
          <w:b/>
          <w:sz w:val="24"/>
        </w:rPr>
        <w:t>follow through</w:t>
      </w:r>
      <w:r>
        <w:rPr>
          <w:sz w:val="22"/>
        </w:rPr>
        <w:t xml:space="preserve">  —  theo đuổi đến cùng, hoàn thành — to continue doing something until it is completed</w:t>
      </w:r>
    </w:p>
    <w:p>
      <w:pPr>
        <w:spacing w:before="0" w:after="40"/>
        <w:ind w:left="283"/>
      </w:pPr>
      <w:r>
        <w:rPr>
          <w:color w:val="505050"/>
          <w:sz w:val="18"/>
        </w:rPr>
        <w:t>Phát âm: FOL-oh throo</w:t>
        <w:br/>
      </w:r>
      <w:r>
        <w:rPr>
          <w:color w:val="505050"/>
          <w:sz w:val="18"/>
        </w:rPr>
        <w:t>Collocations: follow through on, follow through with, fail to follow through, follow through on a promise</w:t>
        <w:br/>
      </w:r>
      <w:r>
        <w:rPr>
          <w:color w:val="505050"/>
          <w:sz w:val="18"/>
        </w:rPr>
        <w:t>Synonyms: complete, finish, carry out</w:t>
        <w:br/>
      </w:r>
      <w:r>
        <w:rPr>
          <w:color w:val="505050"/>
          <w:sz w:val="18"/>
        </w:rPr>
        <w:t>Antonyms: abandon, quit, give up</w:t>
        <w:br/>
      </w:r>
    </w:p>
    <w:p>
      <w:pPr>
        <w:spacing w:before="0" w:after="40"/>
        <w:ind w:left="283"/>
      </w:pPr>
      <w:r>
        <w:rPr>
          <w:i/>
          <w:sz w:val="20"/>
        </w:rPr>
        <w:t>📝 He made a lot of promises but never followed through on any of them.</w:t>
      </w:r>
      <w:r>
        <w:br/>
      </w:r>
      <w:r>
        <w:rPr>
          <w:color w:val="006400"/>
          <w:sz w:val="20"/>
        </w:rPr>
        <w:t xml:space="preserve">    → Anh ấy hứa rất nhiều nhưng không bao giờ thực hiện đến cùng.</w:t>
      </w:r>
    </w:p>
    <w:p>
      <w:pPr>
        <w:spacing w:before="0" w:after="40"/>
        <w:ind w:left="283"/>
      </w:pPr>
      <w:r>
        <w:rPr>
          <w:color w:val="005078"/>
          <w:sz w:val="18"/>
        </w:rPr>
        <w:t>💡 Dùng khi nói về việc thực hiện đến cùng những gì đã hứa/bắt đầu. Đi với 'on' hoặc 'with'. Rất quan trọng trong công việc.</w:t>
      </w:r>
    </w:p>
    <w:p>
      <w:pPr>
        <w:spacing w:before="0" w:after="40"/>
        <w:ind w:left="283"/>
      </w:pPr>
      <w:r>
        <w:rPr>
          <w:i/>
          <w:sz w:val="18"/>
        </w:rPr>
        <w:t>✏️ It's important to follow through on your commitments.</w:t>
      </w:r>
      <w:r>
        <w:br/>
      </w:r>
      <w:r>
        <w:rPr>
          <w:color w:val="006400"/>
          <w:sz w:val="18"/>
        </w:rPr>
        <w:t xml:space="preserve">    → Điều quan trọng là thực hiện đến cùng những cam kết của bạn.</w:t>
      </w:r>
      <w:r>
        <w:br/>
      </w:r>
      <w:r>
        <w:rPr>
          <w:i/>
          <w:sz w:val="18"/>
        </w:rPr>
        <w:t>✏️ She always follows through with her plans, no matter how difficult.</w:t>
      </w:r>
      <w:r>
        <w:br/>
      </w:r>
      <w:r>
        <w:rPr>
          <w:color w:val="006400"/>
          <w:sz w:val="18"/>
        </w:rPr>
        <w:t xml:space="preserve">    → Cô ấy luôn theo đuổi kế hoạch đến cùng, dù khó khăn thế nào.</w:t>
      </w:r>
    </w:p>
    <w:p>
      <w:pPr>
        <w:spacing w:before="0" w:after="80"/>
        <w:ind w:left="283"/>
      </w:pPr>
      <w:r>
        <w:rPr>
          <w:color w:val="643C00"/>
          <w:sz w:val="18"/>
        </w:rPr>
        <w:t>🔗 Patterns: follow through on + promise | follow through with + plan | fail to follow through | always follow through</w:t>
      </w:r>
    </w:p>
    <w:p>
      <w:pPr>
        <w:spacing w:before="120" w:after="40"/>
      </w:pPr>
      <w:r>
        <w:rPr>
          <w:b/>
          <w:sz w:val="24"/>
        </w:rPr>
        <w:t>fond</w:t>
      </w:r>
      <w:r>
        <w:rPr>
          <w:sz w:val="22"/>
        </w:rPr>
        <w:t xml:space="preserve">  —  Yêu thích, thương mến — Having affection or liking for someone or something</w:t>
      </w:r>
    </w:p>
    <w:p>
      <w:pPr>
        <w:spacing w:before="0" w:after="40"/>
        <w:ind w:left="283"/>
      </w:pPr>
      <w:r>
        <w:rPr>
          <w:color w:val="505050"/>
          <w:sz w:val="18"/>
        </w:rPr>
        <w:t>Phát âm: FAHND</w:t>
        <w:br/>
      </w:r>
      <w:r>
        <w:rPr>
          <w:color w:val="505050"/>
          <w:sz w:val="18"/>
        </w:rPr>
        <w:t>Collocations: fond of, fond memories, fond farewell</w:t>
        <w:br/>
      </w:r>
      <w:r>
        <w:rPr>
          <w:color w:val="505050"/>
          <w:sz w:val="18"/>
        </w:rPr>
        <w:t>Synonyms: affectionate, attached, keen</w:t>
        <w:br/>
      </w:r>
      <w:r>
        <w:rPr>
          <w:color w:val="505050"/>
          <w:sz w:val="18"/>
        </w:rPr>
        <w:t>Antonyms: indifferent, hostile</w:t>
        <w:br/>
      </w:r>
    </w:p>
    <w:p>
      <w:pPr>
        <w:spacing w:before="0" w:after="40"/>
        <w:ind w:left="283"/>
      </w:pPr>
      <w:r>
        <w:rPr>
          <w:i/>
          <w:sz w:val="20"/>
        </w:rPr>
        <w:t>📝 I am very fond of classical music.</w:t>
      </w:r>
      <w:r>
        <w:br/>
      </w:r>
      <w:r>
        <w:rPr>
          <w:color w:val="006400"/>
          <w:sz w:val="20"/>
        </w:rPr>
        <w:t xml:space="preserve">    → Tôi rất yêu thích nhạc cổ điển.</w:t>
      </w:r>
    </w:p>
    <w:p>
      <w:pPr>
        <w:spacing w:before="0" w:after="40"/>
        <w:ind w:left="283"/>
      </w:pPr>
      <w:r>
        <w:rPr>
          <w:color w:val="005078"/>
          <w:sz w:val="18"/>
        </w:rPr>
        <w:t>💡 Luôn đi với giới từ 'of': be fond of something/someone. Mang sắc thái nhẹ nhàng, trìu mến hơn 'love'.</w:t>
      </w:r>
    </w:p>
    <w:p>
      <w:pPr>
        <w:spacing w:before="0" w:after="40"/>
        <w:ind w:left="283"/>
      </w:pPr>
      <w:r>
        <w:rPr>
          <w:i/>
          <w:sz w:val="18"/>
        </w:rPr>
        <w:t>✏️ She is very fond of her grandmother.</w:t>
      </w:r>
      <w:r>
        <w:br/>
      </w:r>
      <w:r>
        <w:rPr>
          <w:color w:val="006400"/>
          <w:sz w:val="18"/>
        </w:rPr>
        <w:t xml:space="preserve">    → Cô ấy rất thương bà ngoại.</w:t>
      </w:r>
      <w:r>
        <w:br/>
      </w:r>
      <w:r>
        <w:rPr>
          <w:i/>
          <w:sz w:val="18"/>
        </w:rPr>
        <w:t>✏️ I have fond memories of my childhood.</w:t>
      </w:r>
      <w:r>
        <w:br/>
      </w:r>
      <w:r>
        <w:rPr>
          <w:color w:val="006400"/>
          <w:sz w:val="18"/>
        </w:rPr>
        <w:t xml:space="preserve">    → Tôi có những kỷ niệm đẹp về tuổi thơ.</w:t>
      </w:r>
    </w:p>
    <w:p>
      <w:pPr>
        <w:spacing w:before="0" w:after="80"/>
        <w:ind w:left="283"/>
      </w:pPr>
      <w:r>
        <w:rPr>
          <w:color w:val="643C00"/>
          <w:sz w:val="18"/>
        </w:rPr>
        <w:t>🔗 Patterns: be fond of | fond memories | fond farewell</w:t>
      </w:r>
    </w:p>
    <w:p>
      <w:pPr>
        <w:spacing w:before="120" w:after="40"/>
      </w:pPr>
      <w:r>
        <w:rPr>
          <w:b/>
          <w:sz w:val="24"/>
        </w:rPr>
        <w:t>footage</w:t>
      </w:r>
      <w:r>
        <w:rPr>
          <w:sz w:val="22"/>
        </w:rPr>
        <w:t xml:space="preserve">  —  đoạn phim, cảnh quay — recorded film or video material</w:t>
      </w:r>
    </w:p>
    <w:p>
      <w:pPr>
        <w:spacing w:before="0" w:after="40"/>
        <w:ind w:left="283"/>
      </w:pPr>
      <w:r>
        <w:rPr>
          <w:color w:val="505050"/>
          <w:sz w:val="18"/>
        </w:rPr>
        <w:t>Phát âm: FOOT-ij</w:t>
        <w:br/>
      </w:r>
      <w:r>
        <w:rPr>
          <w:color w:val="505050"/>
          <w:sz w:val="18"/>
        </w:rPr>
        <w:t>Collocations: raw footage, exclusive footage, video footage, behind-the-scenes footage</w:t>
        <w:br/>
      </w:r>
      <w:r>
        <w:rPr>
          <w:color w:val="505050"/>
          <w:sz w:val="18"/>
        </w:rPr>
        <w:t>Synonyms: video clip, recording, film material</w:t>
        <w:br/>
      </w:r>
    </w:p>
    <w:p>
      <w:pPr>
        <w:spacing w:before="0" w:after="40"/>
        <w:ind w:left="283"/>
      </w:pPr>
      <w:r>
        <w:rPr>
          <w:i/>
          <w:sz w:val="20"/>
        </w:rPr>
        <w:t>📝 The news channel showed exclusive footage of the event.</w:t>
      </w:r>
      <w:r>
        <w:br/>
      </w:r>
      <w:r>
        <w:rPr>
          <w:color w:val="006400"/>
          <w:sz w:val="20"/>
        </w:rPr>
        <w:t xml:space="preserve">    → Kênh tin tức chiếu đoạn phim độc quyền về sự kiện.</w:t>
      </w:r>
    </w:p>
    <w:p>
      <w:pPr>
        <w:spacing w:before="0" w:after="40"/>
        <w:ind w:left="283"/>
      </w:pPr>
      <w:r>
        <w:rPr>
          <w:color w:val="005078"/>
          <w:sz w:val="18"/>
        </w:rPr>
        <w:t>💡 Danh từ không đếm được, dùng khi nói về video/phim đã quay. 'Raw footage' là cảnh quay thô chưa chỉnh sửa.</w:t>
      </w:r>
    </w:p>
    <w:p>
      <w:pPr>
        <w:spacing w:before="0" w:after="40"/>
        <w:ind w:left="283"/>
      </w:pPr>
      <w:r>
        <w:rPr>
          <w:i/>
          <w:sz w:val="18"/>
        </w:rPr>
        <w:t>✏️ Security cameras captured footage of the robbery.</w:t>
      </w:r>
      <w:r>
        <w:br/>
      </w:r>
      <w:r>
        <w:rPr>
          <w:color w:val="006400"/>
          <w:sz w:val="18"/>
        </w:rPr>
        <w:t xml:space="preserve">    → Camera an ninh ghi lại cảnh quay vụ cướp.</w:t>
      </w:r>
      <w:r>
        <w:br/>
      </w:r>
      <w:r>
        <w:rPr>
          <w:i/>
          <w:sz w:val="18"/>
        </w:rPr>
        <w:t>✏️ The behind-the-scenes footage was fascinating.</w:t>
      </w:r>
      <w:r>
        <w:br/>
      </w:r>
      <w:r>
        <w:rPr>
          <w:color w:val="006400"/>
          <w:sz w:val="18"/>
        </w:rPr>
        <w:t xml:space="preserve">    → Cảnh quay hậu trường rất hấp dẫn.</w:t>
      </w:r>
    </w:p>
    <w:p>
      <w:pPr>
        <w:spacing w:before="0" w:after="80"/>
        <w:ind w:left="283"/>
      </w:pPr>
      <w:r>
        <w:rPr>
          <w:color w:val="643C00"/>
          <w:sz w:val="18"/>
        </w:rPr>
        <w:t>🔗 Patterns: raw/exclusive footage | video footage | behind-the-scenes footage</w:t>
      </w:r>
    </w:p>
    <w:p>
      <w:pPr>
        <w:spacing w:before="120" w:after="40"/>
      </w:pPr>
      <w:r>
        <w:rPr>
          <w:b/>
          <w:sz w:val="24"/>
        </w:rPr>
        <w:t>footnote</w:t>
      </w:r>
      <w:r>
        <w:rPr>
          <w:sz w:val="22"/>
        </w:rPr>
        <w:t xml:space="preserve">  —  Chú thích cuối trang — A note at the bottom of a page giving additional information about something in the text</w:t>
      </w:r>
    </w:p>
    <w:p>
      <w:pPr>
        <w:spacing w:before="0" w:after="40"/>
        <w:ind w:left="283"/>
      </w:pPr>
      <w:r>
        <w:rPr>
          <w:color w:val="505050"/>
          <w:sz w:val="18"/>
        </w:rPr>
        <w:t>Phát âm: FOOT-noht</w:t>
        <w:br/>
      </w:r>
      <w:r>
        <w:rPr>
          <w:color w:val="505050"/>
          <w:sz w:val="18"/>
        </w:rPr>
        <w:t>Collocations: add a footnote, footnote reference, see footnote</w:t>
        <w:br/>
      </w:r>
      <w:r>
        <w:rPr>
          <w:color w:val="505050"/>
          <w:sz w:val="18"/>
        </w:rPr>
        <w:t>Synonyms: annotation, endnote, note</w:t>
        <w:br/>
      </w:r>
    </w:p>
    <w:p>
      <w:pPr>
        <w:spacing w:before="0" w:after="40"/>
        <w:ind w:left="283"/>
      </w:pPr>
      <w:r>
        <w:rPr>
          <w:i/>
          <w:sz w:val="20"/>
        </w:rPr>
        <w:t>📝 The author added a footnote to explain the historical context.</w:t>
      </w:r>
      <w:r>
        <w:br/>
      </w:r>
      <w:r>
        <w:rPr>
          <w:color w:val="006400"/>
          <w:sz w:val="20"/>
        </w:rPr>
        <w:t xml:space="preserve">    → Tác giả thêm chú thích cuối trang để giải thích bối cảnh lịch sử.</w:t>
      </w:r>
    </w:p>
    <w:p>
      <w:pPr>
        <w:spacing w:before="0" w:after="40"/>
        <w:ind w:left="283"/>
      </w:pPr>
      <w:r>
        <w:rPr>
          <w:color w:val="005078"/>
          <w:sz w:val="18"/>
        </w:rPr>
        <w:t>💡 Dùng khi nói về ghi chú bổ sung ở cuối trang trong sách hoặc bài viết học thuật. Giúp giải thích thêm mà không làm gián đoạn nội dung chính.</w:t>
      </w:r>
    </w:p>
    <w:p>
      <w:pPr>
        <w:spacing w:before="0" w:after="40"/>
        <w:ind w:left="283"/>
      </w:pPr>
      <w:r>
        <w:rPr>
          <w:i/>
          <w:sz w:val="18"/>
        </w:rPr>
        <w:t>✏️ See footnote 3 for the full citation.</w:t>
      </w:r>
      <w:r>
        <w:br/>
      </w:r>
      <w:r>
        <w:rPr>
          <w:color w:val="006400"/>
          <w:sz w:val="18"/>
        </w:rPr>
        <w:t xml:space="preserve">    → Xem chú thích 3 để biết trích dẫn đầy đủ.</w:t>
      </w:r>
      <w:r>
        <w:br/>
      </w:r>
      <w:r>
        <w:rPr>
          <w:i/>
          <w:sz w:val="18"/>
        </w:rPr>
        <w:t>✏️ The footnote explains the origin of the term.</w:t>
      </w:r>
      <w:r>
        <w:br/>
      </w:r>
      <w:r>
        <w:rPr>
          <w:color w:val="006400"/>
          <w:sz w:val="18"/>
        </w:rPr>
        <w:t xml:space="preserve">    → Chú thích cuối trang giải thích nguồn gốc của thuật ngữ.</w:t>
      </w:r>
    </w:p>
    <w:p>
      <w:pPr>
        <w:spacing w:before="0" w:after="80"/>
        <w:ind w:left="283"/>
      </w:pPr>
      <w:r>
        <w:rPr>
          <w:color w:val="643C00"/>
          <w:sz w:val="18"/>
        </w:rPr>
        <w:t>🔗 Patterns: add a footnote | see footnote | footnote reference</w:t>
      </w:r>
    </w:p>
    <w:p>
      <w:pPr>
        <w:spacing w:before="120" w:after="40"/>
      </w:pPr>
      <w:r>
        <w:rPr>
          <w:b/>
          <w:sz w:val="24"/>
        </w:rPr>
        <w:t>forgiveness</w:t>
      </w:r>
      <w:r>
        <w:rPr>
          <w:sz w:val="22"/>
        </w:rPr>
        <w:t xml:space="preserve">  —  sự tha thứ — the act of pardoning someone for a mistake or wrongdoing</w:t>
      </w:r>
    </w:p>
    <w:p>
      <w:pPr>
        <w:spacing w:before="0" w:after="40"/>
        <w:ind w:left="283"/>
      </w:pPr>
      <w:r>
        <w:rPr>
          <w:color w:val="505050"/>
          <w:sz w:val="18"/>
        </w:rPr>
        <w:t>Phát âm: fur-GIV-nuhs</w:t>
        <w:br/>
      </w:r>
      <w:r>
        <w:rPr>
          <w:color w:val="505050"/>
          <w:sz w:val="18"/>
        </w:rPr>
        <w:t>Collocations: ask for forgiveness, grant forgiveness, forgiveness of sins, seek forgiveness</w:t>
        <w:br/>
      </w:r>
      <w:r>
        <w:rPr>
          <w:color w:val="505050"/>
          <w:sz w:val="18"/>
        </w:rPr>
        <w:t>Synonyms: pardon, mercy, absolution</w:t>
        <w:br/>
      </w:r>
      <w:r>
        <w:rPr>
          <w:color w:val="505050"/>
          <w:sz w:val="18"/>
        </w:rPr>
        <w:t>Antonyms: resentment, revenge, punishment</w:t>
        <w:br/>
      </w:r>
    </w:p>
    <w:p>
      <w:pPr>
        <w:spacing w:before="0" w:after="40"/>
        <w:ind w:left="283"/>
      </w:pPr>
      <w:r>
        <w:rPr>
          <w:i/>
          <w:sz w:val="20"/>
        </w:rPr>
        <w:t>📝 Asking for forgiveness takes courage and humility.</w:t>
      </w:r>
      <w:r>
        <w:br/>
      </w:r>
      <w:r>
        <w:rPr>
          <w:color w:val="006400"/>
          <w:sz w:val="20"/>
        </w:rPr>
        <w:t xml:space="preserve">    → Xin tha thứ đòi hỏi sự can đảm và khiêm tốn.</w:t>
      </w:r>
    </w:p>
    <w:p>
      <w:pPr>
        <w:spacing w:before="0" w:after="40"/>
        <w:ind w:left="283"/>
      </w:pPr>
      <w:r>
        <w:rPr>
          <w:color w:val="005078"/>
          <w:sz w:val="18"/>
        </w:rPr>
        <w:t>💡 Dùng khi nói về việc tha thứ cho lỗi lầm của người khác. Là chủ đề quan trọng trong tâm lý học và tôn giáo.</w:t>
      </w:r>
    </w:p>
    <w:p>
      <w:pPr>
        <w:spacing w:before="0" w:after="40"/>
        <w:ind w:left="283"/>
      </w:pPr>
      <w:r>
        <w:rPr>
          <w:i/>
          <w:sz w:val="18"/>
        </w:rPr>
        <w:t>✏️ Forgiveness doesn't mean forgetting — it means letting go of anger.</w:t>
      </w:r>
      <w:r>
        <w:br/>
      </w:r>
      <w:r>
        <w:rPr>
          <w:color w:val="006400"/>
          <w:sz w:val="18"/>
        </w:rPr>
        <w:t xml:space="preserve">    → Tha thứ không có nghĩa là quên — mà là buông bỏ sự tức giận.</w:t>
      </w:r>
      <w:r>
        <w:br/>
      </w:r>
      <w:r>
        <w:rPr>
          <w:i/>
          <w:sz w:val="18"/>
        </w:rPr>
        <w:t>✏️ He begged for her forgiveness after what he had done.</w:t>
      </w:r>
      <w:r>
        <w:br/>
      </w:r>
      <w:r>
        <w:rPr>
          <w:color w:val="006400"/>
          <w:sz w:val="18"/>
        </w:rPr>
        <w:t xml:space="preserve">    → Anh ấy cầu xin sự tha thứ của cô sau những gì đã làm.</w:t>
      </w:r>
    </w:p>
    <w:p>
      <w:pPr>
        <w:spacing w:before="0" w:after="80"/>
        <w:ind w:left="283"/>
      </w:pPr>
      <w:r>
        <w:rPr>
          <w:color w:val="643C00"/>
          <w:sz w:val="18"/>
        </w:rPr>
        <w:t>🔗 Patterns: ask for/seek forgiveness | grant forgiveness | forgiveness for + action | beg for forgiveness</w:t>
      </w:r>
    </w:p>
    <w:p>
      <w:pPr>
        <w:spacing w:before="120" w:after="40"/>
      </w:pPr>
      <w:r>
        <w:rPr>
          <w:b/>
          <w:sz w:val="24"/>
        </w:rPr>
        <w:t>formidable</w:t>
      </w:r>
      <w:r>
        <w:rPr>
          <w:sz w:val="22"/>
        </w:rPr>
        <w:t xml:space="preserve">  —  đáng gờm, ghê gớm — inspiring fear or respect through being impressively large, powerful, or capable</w:t>
      </w:r>
    </w:p>
    <w:p>
      <w:pPr>
        <w:spacing w:before="0" w:after="40"/>
        <w:ind w:left="283"/>
      </w:pPr>
      <w:r>
        <w:rPr>
          <w:color w:val="505050"/>
          <w:sz w:val="18"/>
        </w:rPr>
        <w:t>Phát âm: FOR-mih-duh-buhl</w:t>
        <w:br/>
      </w:r>
      <w:r>
        <w:rPr>
          <w:color w:val="505050"/>
          <w:sz w:val="18"/>
        </w:rPr>
        <w:t>Collocations: formidable challenge, formidable opponent, formidable task, formidable force</w:t>
        <w:br/>
      </w:r>
      <w:r>
        <w:rPr>
          <w:color w:val="505050"/>
          <w:sz w:val="18"/>
        </w:rPr>
        <w:t>Synonyms: impressive, daunting, powerful</w:t>
        <w:br/>
      </w:r>
      <w:r>
        <w:rPr>
          <w:color w:val="505050"/>
          <w:sz w:val="18"/>
        </w:rPr>
        <w:t>Antonyms: weak, insignificant, easy</w:t>
        <w:br/>
      </w:r>
    </w:p>
    <w:p>
      <w:pPr>
        <w:spacing w:before="0" w:after="40"/>
        <w:ind w:left="283"/>
      </w:pPr>
      <w:r>
        <w:rPr>
          <w:i/>
          <w:sz w:val="20"/>
        </w:rPr>
        <w:t>📝 The team faces a formidable opponent in the championship final.</w:t>
      </w:r>
      <w:r>
        <w:br/>
      </w:r>
      <w:r>
        <w:rPr>
          <w:color w:val="006400"/>
          <w:sz w:val="20"/>
        </w:rPr>
        <w:t xml:space="preserve">    → Đội đối mặt đối thủ đáng gờm trong trận chung kết giải vô địch.</w:t>
      </w:r>
    </w:p>
    <w:p>
      <w:pPr>
        <w:spacing w:before="0" w:after="40"/>
        <w:ind w:left="283"/>
      </w:pPr>
      <w:r>
        <w:rPr>
          <w:color w:val="005078"/>
          <w:sz w:val="18"/>
        </w:rPr>
        <w:t>💡 Mô tả thứ gì đó gây ấn tượng mạnh vì sức mạnh hoặc độ khó. Có thể tích cực (đáng ngưỡng mộ) hoặc đáng sợ.</w:t>
      </w:r>
    </w:p>
    <w:p>
      <w:pPr>
        <w:spacing w:before="0" w:after="40"/>
        <w:ind w:left="283"/>
      </w:pPr>
      <w:r>
        <w:rPr>
          <w:i/>
          <w:sz w:val="18"/>
        </w:rPr>
        <w:t>✏️ Learning Mandarin is a formidable challenge for English speakers.</w:t>
      </w:r>
      <w:r>
        <w:br/>
      </w:r>
      <w:r>
        <w:rPr>
          <w:color w:val="006400"/>
          <w:sz w:val="18"/>
        </w:rPr>
        <w:t xml:space="preserve">    → Học tiếng Trung là thách thức đáng gờm cho người nói tiếng Anh.</w:t>
      </w:r>
      <w:r>
        <w:br/>
      </w:r>
      <w:r>
        <w:rPr>
          <w:i/>
          <w:sz w:val="18"/>
        </w:rPr>
        <w:t>✏️ She has built a formidable reputation in the legal profession.</w:t>
      </w:r>
      <w:r>
        <w:br/>
      </w:r>
      <w:r>
        <w:rPr>
          <w:color w:val="006400"/>
          <w:sz w:val="18"/>
        </w:rPr>
        <w:t xml:space="preserve">    → Bà đã xây dựng danh tiếng đáng gờm trong nghề luật.</w:t>
      </w:r>
    </w:p>
    <w:p>
      <w:pPr>
        <w:spacing w:before="0" w:after="80"/>
        <w:ind w:left="283"/>
      </w:pPr>
      <w:r>
        <w:rPr>
          <w:color w:val="643C00"/>
          <w:sz w:val="18"/>
        </w:rPr>
        <w:t>🔗 Patterns: formidable barrier | formidable competitor | formidable presence</w:t>
      </w:r>
    </w:p>
    <w:p>
      <w:pPr>
        <w:spacing w:before="120" w:after="40"/>
      </w:pPr>
      <w:r>
        <w:rPr>
          <w:b/>
          <w:sz w:val="24"/>
        </w:rPr>
        <w:t>formulate</w:t>
      </w:r>
      <w:r>
        <w:rPr>
          <w:sz w:val="22"/>
        </w:rPr>
        <w:t xml:space="preserve">  —  Xây dựng, hình thành, soạn thảo — To create or prepare something carefully and methodically</w:t>
      </w:r>
    </w:p>
    <w:p>
      <w:pPr>
        <w:spacing w:before="0" w:after="40"/>
        <w:ind w:left="283"/>
      </w:pPr>
      <w:r>
        <w:rPr>
          <w:color w:val="505050"/>
          <w:sz w:val="18"/>
        </w:rPr>
        <w:t>Phát âm: FOR-myuh-layt</w:t>
        <w:br/>
      </w:r>
      <w:r>
        <w:rPr>
          <w:color w:val="505050"/>
          <w:sz w:val="18"/>
        </w:rPr>
        <w:t>Collocations: formulate a plan, formulate a strategy, formulate a policy</w:t>
        <w:br/>
      </w:r>
      <w:r>
        <w:rPr>
          <w:color w:val="505050"/>
          <w:sz w:val="18"/>
        </w:rPr>
        <w:t>Synonyms: devise, develop, draft</w:t>
        <w:br/>
      </w:r>
      <w:r>
        <w:rPr>
          <w:color w:val="505050"/>
          <w:sz w:val="18"/>
        </w:rPr>
        <w:t>Antonyms: dismantle, abandon</w:t>
        <w:br/>
      </w:r>
    </w:p>
    <w:p>
      <w:pPr>
        <w:spacing w:before="0" w:after="40"/>
        <w:ind w:left="283"/>
      </w:pPr>
      <w:r>
        <w:rPr>
          <w:i/>
          <w:sz w:val="20"/>
        </w:rPr>
        <w:t>📝 The team formulated a new marketing strategy.</w:t>
      </w:r>
      <w:r>
        <w:br/>
      </w:r>
      <w:r>
        <w:rPr>
          <w:color w:val="006400"/>
          <w:sz w:val="20"/>
        </w:rPr>
        <w:t xml:space="preserve">    → Đội ngũ xây dựng một chiến lược tiếp thị mới.</w:t>
      </w:r>
    </w:p>
    <w:p>
      <w:pPr>
        <w:spacing w:before="0" w:after="40"/>
        <w:ind w:left="283"/>
      </w:pPr>
      <w:r>
        <w:rPr>
          <w:color w:val="005078"/>
          <w:sz w:val="18"/>
        </w:rPr>
        <w:t>💡 Dùng khi xây dựng kế hoạch, chiến lược hoặc chính sách một cách có hệ thống. Mang tính trang trọng, học thuật.</w:t>
      </w:r>
    </w:p>
    <w:p>
      <w:pPr>
        <w:spacing w:before="0" w:after="40"/>
        <w:ind w:left="283"/>
      </w:pPr>
      <w:r>
        <w:rPr>
          <w:i/>
          <w:sz w:val="18"/>
        </w:rPr>
        <w:t>✏️ Scientists formulated a new theory based on the data.</w:t>
      </w:r>
      <w:r>
        <w:br/>
      </w:r>
      <w:r>
        <w:rPr>
          <w:color w:val="006400"/>
          <w:sz w:val="18"/>
        </w:rPr>
        <w:t xml:space="preserve">    → Các nhà khoa học hình thành lý thuyết mới dựa trên dữ liệu.</w:t>
      </w:r>
      <w:r>
        <w:br/>
      </w:r>
      <w:r>
        <w:rPr>
          <w:i/>
          <w:sz w:val="18"/>
        </w:rPr>
        <w:t>✏️ We need to formulate a response to their proposal.</w:t>
      </w:r>
      <w:r>
        <w:br/>
      </w:r>
      <w:r>
        <w:rPr>
          <w:color w:val="006400"/>
          <w:sz w:val="18"/>
        </w:rPr>
        <w:t xml:space="preserve">    → Chúng ta cần soạn thảo phản hồi cho đề xuất của họ.</w:t>
      </w:r>
    </w:p>
    <w:p>
      <w:pPr>
        <w:spacing w:before="0" w:after="80"/>
        <w:ind w:left="283"/>
      </w:pPr>
      <w:r>
        <w:rPr>
          <w:color w:val="643C00"/>
          <w:sz w:val="18"/>
        </w:rPr>
        <w:t>🔗 Patterns: formulate a plan | formulate a strategy | formulate a theory</w:t>
      </w:r>
    </w:p>
    <w:p>
      <w:pPr>
        <w:spacing w:before="120" w:after="40"/>
      </w:pPr>
      <w:r>
        <w:rPr>
          <w:b/>
          <w:sz w:val="24"/>
        </w:rPr>
        <w:t>forthcoming</w:t>
      </w:r>
      <w:r>
        <w:rPr>
          <w:sz w:val="22"/>
        </w:rPr>
        <w:t xml:space="preserve">  —  sắp tới; sẵn sàng cung cấp thông tin — about to happen or appear; willing to give information</w:t>
      </w:r>
    </w:p>
    <w:p>
      <w:pPr>
        <w:spacing w:before="0" w:after="40"/>
        <w:ind w:left="283"/>
      </w:pPr>
      <w:r>
        <w:rPr>
          <w:color w:val="505050"/>
          <w:sz w:val="18"/>
        </w:rPr>
        <w:t>Phát âm: forth-KUM-ing</w:t>
        <w:br/>
      </w:r>
      <w:r>
        <w:rPr>
          <w:color w:val="505050"/>
          <w:sz w:val="18"/>
        </w:rPr>
        <w:t>Collocations: future, availability, communication, planning</w:t>
        <w:br/>
      </w:r>
      <w:r>
        <w:rPr>
          <w:color w:val="505050"/>
          <w:sz w:val="18"/>
        </w:rPr>
        <w:t>Synonyms: upcoming, approaching, imminent</w:t>
        <w:br/>
      </w:r>
      <w:r>
        <w:rPr>
          <w:color w:val="505050"/>
          <w:sz w:val="18"/>
        </w:rPr>
        <w:t>Antonyms: past, previous, reluctant</w:t>
        <w:br/>
      </w:r>
    </w:p>
    <w:p>
      <w:pPr>
        <w:spacing w:before="0" w:after="40"/>
        <w:ind w:left="283"/>
      </w:pPr>
      <w:r>
        <w:rPr>
          <w:i/>
          <w:sz w:val="20"/>
        </w:rPr>
        <w:t>📝 Details of the forthcoming event will be announced soon.</w:t>
      </w:r>
      <w:r>
        <w:br/>
      </w:r>
      <w:r>
        <w:rPr>
          <w:color w:val="006400"/>
          <w:sz w:val="20"/>
        </w:rPr>
        <w:t xml:space="preserve">    → Chi tiết về sự kiện sắp tới sẽ được công bố sớm.</w:t>
      </w:r>
    </w:p>
    <w:p>
      <w:pPr>
        <w:spacing w:before="0" w:after="40"/>
        <w:ind w:left="283"/>
      </w:pPr>
      <w:r>
        <w:rPr>
          <w:color w:val="005078"/>
          <w:sz w:val="18"/>
        </w:rPr>
        <w:t>💡 Hai nghĩa: sắp tới (forthcoming election) và sẵn sàng chia sẻ thông tin (not very forthcoming = không muốn nói). Ngữ cảnh quyết định nghĩa.</w:t>
      </w:r>
    </w:p>
    <w:p>
      <w:pPr>
        <w:spacing w:before="0" w:after="40"/>
        <w:ind w:left="283"/>
      </w:pPr>
      <w:r>
        <w:rPr>
          <w:i/>
          <w:sz w:val="18"/>
        </w:rPr>
        <w:t>✏️ She wasn't very forthcoming about the reasons for her resignation.</w:t>
      </w:r>
      <w:r>
        <w:br/>
      </w:r>
      <w:r>
        <w:rPr>
          <w:color w:val="006400"/>
          <w:sz w:val="18"/>
        </w:rPr>
        <w:t xml:space="preserve">    → Cô không mấy sẵn sàng chia sẻ về lý do từ chức.</w:t>
      </w:r>
      <w:r>
        <w:br/>
      </w:r>
      <w:r>
        <w:rPr>
          <w:i/>
          <w:sz w:val="18"/>
        </w:rPr>
        <w:t>✏️ The forthcoming changes to tax law will affect all small businesses.</w:t>
      </w:r>
      <w:r>
        <w:br/>
      </w:r>
      <w:r>
        <w:rPr>
          <w:color w:val="006400"/>
          <w:sz w:val="18"/>
        </w:rPr>
        <w:t xml:space="preserve">    → Những thay đổi sắp tới trong luật thuế sẽ ảnh hưởng đến tất cả doanh nghiệp nhỏ.</w:t>
      </w:r>
    </w:p>
    <w:p>
      <w:pPr>
        <w:spacing w:before="0" w:after="80"/>
        <w:ind w:left="283"/>
      </w:pPr>
      <w:r>
        <w:rPr>
          <w:color w:val="643C00"/>
          <w:sz w:val="18"/>
        </w:rPr>
        <w:t>🔗 Patterns: forthcoming event | not forthcoming | forthcoming book</w:t>
      </w:r>
    </w:p>
    <w:p>
      <w:pPr>
        <w:spacing w:before="120" w:after="40"/>
      </w:pPr>
      <w:r>
        <w:rPr>
          <w:b/>
          <w:sz w:val="24"/>
        </w:rPr>
        <w:t>fortunate</w:t>
      </w:r>
      <w:r>
        <w:rPr>
          <w:sz w:val="22"/>
        </w:rPr>
        <w:t xml:space="preserve">  —  May mắn — Having good luck; lucky</w:t>
      </w:r>
    </w:p>
    <w:p>
      <w:pPr>
        <w:spacing w:before="0" w:after="40"/>
        <w:ind w:left="283"/>
      </w:pPr>
      <w:r>
        <w:rPr>
          <w:color w:val="505050"/>
          <w:sz w:val="18"/>
        </w:rPr>
        <w:t>Phát âm: FOR-chuh-nuht</w:t>
        <w:br/>
      </w:r>
      <w:r>
        <w:rPr>
          <w:color w:val="505050"/>
          <w:sz w:val="18"/>
        </w:rPr>
        <w:t>Collocations: fortunate enough, less fortunate, fortunate to have</w:t>
        <w:br/>
      </w:r>
      <w:r>
        <w:rPr>
          <w:color w:val="505050"/>
          <w:sz w:val="18"/>
        </w:rPr>
        <w:t>Synonyms: lucky, blessed, favored</w:t>
        <w:br/>
      </w:r>
      <w:r>
        <w:rPr>
          <w:color w:val="505050"/>
          <w:sz w:val="18"/>
        </w:rPr>
        <w:t>Antonyms: unfortunate, unlucky</w:t>
        <w:br/>
      </w:r>
    </w:p>
    <w:p>
      <w:pPr>
        <w:spacing w:before="0" w:after="40"/>
        <w:ind w:left="283"/>
      </w:pPr>
      <w:r>
        <w:rPr>
          <w:i/>
          <w:sz w:val="20"/>
        </w:rPr>
        <w:t>📝 We were fortunate to escape the accident.</w:t>
      </w:r>
      <w:r>
        <w:br/>
      </w:r>
      <w:r>
        <w:rPr>
          <w:color w:val="006400"/>
          <w:sz w:val="20"/>
        </w:rPr>
        <w:t xml:space="preserve">    → Chúng tôi may mắn thoát khỏi tai nạn.</w:t>
      </w:r>
    </w:p>
    <w:p>
      <w:pPr>
        <w:spacing w:before="0" w:after="40"/>
        <w:ind w:left="283"/>
      </w:pPr>
      <w:r>
        <w:rPr>
          <w:color w:val="005078"/>
          <w:sz w:val="18"/>
        </w:rPr>
        <w:t>💡 Trang trọng hơn 'lucky'. 'Less fortunate' = kém may mắn (nói về người nghèo). Trạng từ: fortunately = may mắn thay.</w:t>
      </w:r>
    </w:p>
    <w:p>
      <w:pPr>
        <w:spacing w:before="0" w:after="40"/>
        <w:ind w:left="283"/>
      </w:pPr>
      <w:r>
        <w:rPr>
          <w:i/>
          <w:sz w:val="18"/>
        </w:rPr>
        <w:t>✏️ I feel fortunate to have such good friends.</w:t>
      </w:r>
      <w:r>
        <w:br/>
      </w:r>
      <w:r>
        <w:rPr>
          <w:color w:val="006400"/>
          <w:sz w:val="18"/>
        </w:rPr>
        <w:t xml:space="preserve">    → Tôi cảm thấy may mắn khi có những người bạn tốt.</w:t>
      </w:r>
      <w:r>
        <w:br/>
      </w:r>
      <w:r>
        <w:rPr>
          <w:i/>
          <w:sz w:val="18"/>
        </w:rPr>
        <w:t>✏️ We should help those less fortunate than us.</w:t>
      </w:r>
      <w:r>
        <w:br/>
      </w:r>
      <w:r>
        <w:rPr>
          <w:color w:val="006400"/>
          <w:sz w:val="18"/>
        </w:rPr>
        <w:t xml:space="preserve">    → Chúng ta nên giúp đỡ những người kém may mắn hơn.</w:t>
      </w:r>
    </w:p>
    <w:p>
      <w:pPr>
        <w:spacing w:before="0" w:after="80"/>
        <w:ind w:left="283"/>
      </w:pPr>
      <w:r>
        <w:rPr>
          <w:color w:val="643C00"/>
          <w:sz w:val="18"/>
        </w:rPr>
        <w:t>🔗 Patterns: fortunate enough to | less fortunate | fortunate to have</w:t>
      </w:r>
    </w:p>
    <w:p>
      <w:pPr>
        <w:spacing w:before="120" w:after="40"/>
      </w:pPr>
      <w:r>
        <w:rPr>
          <w:b/>
          <w:sz w:val="24"/>
        </w:rPr>
        <w:t>foster</w:t>
      </w:r>
      <w:r>
        <w:rPr>
          <w:sz w:val="22"/>
        </w:rPr>
        <w:t xml:space="preserve">  —  nuôi dưỡng, thúc đẩy — to encourage or promote the development of something</w:t>
      </w:r>
    </w:p>
    <w:p>
      <w:pPr>
        <w:spacing w:before="0" w:after="40"/>
        <w:ind w:left="283"/>
      </w:pPr>
      <w:r>
        <w:rPr>
          <w:color w:val="505050"/>
          <w:sz w:val="18"/>
        </w:rPr>
        <w:t>Phát âm: FOS-tur</w:t>
        <w:br/>
      </w:r>
      <w:r>
        <w:rPr>
          <w:color w:val="505050"/>
          <w:sz w:val="18"/>
        </w:rPr>
        <w:t>Collocations: foster growth, foster innovation, foster relationships, foster a sense of</w:t>
        <w:br/>
      </w:r>
      <w:r>
        <w:rPr>
          <w:color w:val="505050"/>
          <w:sz w:val="18"/>
        </w:rPr>
        <w:t>Synonyms: encourage, promote, cultivate</w:t>
        <w:br/>
      </w:r>
      <w:r>
        <w:rPr>
          <w:color w:val="505050"/>
          <w:sz w:val="18"/>
        </w:rPr>
        <w:t>Antonyms: discourage, hinder, suppress</w:t>
        <w:br/>
      </w:r>
    </w:p>
    <w:p>
      <w:pPr>
        <w:spacing w:before="0" w:after="40"/>
        <w:ind w:left="283"/>
      </w:pPr>
      <w:r>
        <w:rPr>
          <w:i/>
          <w:sz w:val="20"/>
        </w:rPr>
        <w:t>📝 The program aims to foster creativity and innovation among students.</w:t>
      </w:r>
      <w:r>
        <w:br/>
      </w:r>
      <w:r>
        <w:rPr>
          <w:color w:val="006400"/>
          <w:sz w:val="20"/>
        </w:rPr>
        <w:t xml:space="preserve">    → Chương trình nhằm thúc đẩy sáng tạo và đổi mới giữa sinh viên.</w:t>
      </w:r>
    </w:p>
    <w:p>
      <w:pPr>
        <w:spacing w:before="0" w:after="40"/>
        <w:ind w:left="283"/>
      </w:pPr>
      <w:r>
        <w:rPr>
          <w:color w:val="005078"/>
          <w:sz w:val="18"/>
        </w:rPr>
        <w:t>💡 Nghĩa chính: nuôi dưỡng, thúc đẩy sự phát triển. Cũng dùng làm adj: 'foster parents' (cha mẹ nuôi), 'foster child'.</w:t>
      </w:r>
    </w:p>
    <w:p>
      <w:pPr>
        <w:spacing w:before="0" w:after="40"/>
        <w:ind w:left="283"/>
      </w:pPr>
      <w:r>
        <w:rPr>
          <w:i/>
          <w:sz w:val="18"/>
        </w:rPr>
        <w:t>✏️ Reading to children fosters a lifelong love of books.</w:t>
      </w:r>
      <w:r>
        <w:br/>
      </w:r>
      <w:r>
        <w:rPr>
          <w:color w:val="006400"/>
          <w:sz w:val="18"/>
        </w:rPr>
        <w:t xml:space="preserve">    → Đọc sách cho trẻ nuôi dưỡng tình yêu sách suốt đời.</w:t>
      </w:r>
      <w:r>
        <w:br/>
      </w:r>
      <w:r>
        <w:rPr>
          <w:i/>
          <w:sz w:val="18"/>
        </w:rPr>
        <w:t>✏️ The mentorship program fosters professional development.</w:t>
      </w:r>
      <w:r>
        <w:br/>
      </w:r>
      <w:r>
        <w:rPr>
          <w:color w:val="006400"/>
          <w:sz w:val="18"/>
        </w:rPr>
        <w:t xml:space="preserve">    → Chương trình cố vấn thúc đẩy phát triển chuyên môn.</w:t>
      </w:r>
    </w:p>
    <w:p>
      <w:pPr>
        <w:spacing w:before="0" w:after="80"/>
        <w:ind w:left="283"/>
      </w:pPr>
      <w:r>
        <w:rPr>
          <w:color w:val="643C00"/>
          <w:sz w:val="18"/>
        </w:rPr>
        <w:t>🔗 Patterns: foster cooperation | foster understanding | foster an environment</w:t>
      </w:r>
    </w:p>
    <w:p>
      <w:pPr>
        <w:spacing w:before="120" w:after="40"/>
      </w:pPr>
      <w:r>
        <w:rPr>
          <w:b/>
          <w:sz w:val="24"/>
        </w:rPr>
        <w:t>fraction</w:t>
      </w:r>
      <w:r>
        <w:rPr>
          <w:sz w:val="22"/>
        </w:rPr>
        <w:t xml:space="preserve">  —  Phân số; một phần nhỏ — A small part or amount of something; a numerical quantity</w:t>
      </w:r>
    </w:p>
    <w:p>
      <w:pPr>
        <w:spacing w:before="0" w:after="40"/>
        <w:ind w:left="283"/>
      </w:pPr>
      <w:r>
        <w:rPr>
          <w:color w:val="505050"/>
          <w:sz w:val="18"/>
        </w:rPr>
        <w:t>Phát âm: FRAK-shun</w:t>
        <w:br/>
      </w:r>
      <w:r>
        <w:rPr>
          <w:color w:val="505050"/>
          <w:sz w:val="18"/>
        </w:rPr>
        <w:t>Collocations: a fraction of, small fraction, fraction of the cost</w:t>
        <w:br/>
      </w:r>
      <w:r>
        <w:rPr>
          <w:color w:val="505050"/>
          <w:sz w:val="18"/>
        </w:rPr>
        <w:t>Synonyms: portion, part, fragment</w:t>
        <w:br/>
      </w:r>
      <w:r>
        <w:rPr>
          <w:color w:val="505050"/>
          <w:sz w:val="18"/>
        </w:rPr>
        <w:t>Antonyms: whole, entirety</w:t>
        <w:br/>
      </w:r>
    </w:p>
    <w:p>
      <w:pPr>
        <w:spacing w:before="0" w:after="40"/>
        <w:ind w:left="283"/>
      </w:pPr>
      <w:r>
        <w:rPr>
          <w:i/>
          <w:sz w:val="20"/>
        </w:rPr>
        <w:t>📝 Only a fraction of the budget was spent on marketing.</w:t>
      </w:r>
      <w:r>
        <w:br/>
      </w:r>
      <w:r>
        <w:rPr>
          <w:color w:val="006400"/>
          <w:sz w:val="20"/>
        </w:rPr>
        <w:t xml:space="preserve">    → Chỉ một phần nhỏ ngân sách được chi cho tiếp thị.</w:t>
      </w:r>
    </w:p>
    <w:p>
      <w:pPr>
        <w:spacing w:before="0" w:after="40"/>
        <w:ind w:left="283"/>
      </w:pPr>
      <w:r>
        <w:rPr>
          <w:color w:val="005078"/>
          <w:sz w:val="18"/>
        </w:rPr>
        <w:t>💡 Có hai nghĩa: phân số trong toán học và 'một phần nhỏ' trong giao tiếp hàng ngày. Cụm 'a fraction of' rất phổ biến.</w:t>
      </w:r>
    </w:p>
    <w:p>
      <w:pPr>
        <w:spacing w:before="0" w:after="40"/>
        <w:ind w:left="283"/>
      </w:pPr>
      <w:r>
        <w:rPr>
          <w:i/>
          <w:sz w:val="18"/>
        </w:rPr>
        <w:t>✏️ The repair cost a fraction of what we expected.</w:t>
      </w:r>
      <w:r>
        <w:br/>
      </w:r>
      <w:r>
        <w:rPr>
          <w:color w:val="006400"/>
          <w:sz w:val="18"/>
        </w:rPr>
        <w:t xml:space="preserve">    → Chi phí sửa chữa chỉ bằng một phần nhỏ so với dự kiến.</w:t>
      </w:r>
      <w:r>
        <w:br/>
      </w:r>
      <w:r>
        <w:rPr>
          <w:i/>
          <w:sz w:val="18"/>
        </w:rPr>
        <w:t>✏️ It all happened in a fraction of a second.</w:t>
      </w:r>
      <w:r>
        <w:br/>
      </w:r>
      <w:r>
        <w:rPr>
          <w:color w:val="006400"/>
          <w:sz w:val="18"/>
        </w:rPr>
        <w:t xml:space="preserve">    → Tất cả xảy ra trong tích tắc.</w:t>
      </w:r>
    </w:p>
    <w:p>
      <w:pPr>
        <w:spacing w:before="0" w:after="80"/>
        <w:ind w:left="283"/>
      </w:pPr>
      <w:r>
        <w:rPr>
          <w:color w:val="643C00"/>
          <w:sz w:val="18"/>
        </w:rPr>
        <w:t>🔗 Patterns: a fraction of the cost | in a fraction of a second | only a small fraction</w:t>
      </w:r>
    </w:p>
    <w:p>
      <w:pPr>
        <w:spacing w:before="120" w:after="40"/>
      </w:pPr>
      <w:r>
        <w:rPr>
          <w:b/>
          <w:sz w:val="24"/>
        </w:rPr>
        <w:t>fragile</w:t>
      </w:r>
      <w:r>
        <w:rPr>
          <w:sz w:val="22"/>
        </w:rPr>
        <w:t xml:space="preserve">  —  Mong manh, dễ vỡ — Easily broken or damaged</w:t>
      </w:r>
    </w:p>
    <w:p>
      <w:pPr>
        <w:spacing w:before="0" w:after="40"/>
        <w:ind w:left="283"/>
      </w:pPr>
      <w:r>
        <w:rPr>
          <w:color w:val="505050"/>
          <w:sz w:val="18"/>
        </w:rPr>
        <w:t>Phát âm: FRAJ-uhl</w:t>
        <w:br/>
      </w:r>
      <w:r>
        <w:rPr>
          <w:color w:val="505050"/>
          <w:sz w:val="18"/>
        </w:rPr>
        <w:t>Collocations: fragile item, fragile health, handle with care</w:t>
        <w:br/>
      </w:r>
      <w:r>
        <w:rPr>
          <w:color w:val="505050"/>
          <w:sz w:val="18"/>
        </w:rPr>
        <w:t>Synonyms: delicate, brittle, breakable</w:t>
        <w:br/>
      </w:r>
      <w:r>
        <w:rPr>
          <w:color w:val="505050"/>
          <w:sz w:val="18"/>
        </w:rPr>
        <w:t>Antonyms: sturdy, durable, strong</w:t>
        <w:br/>
      </w:r>
    </w:p>
    <w:p>
      <w:pPr>
        <w:spacing w:before="0" w:after="40"/>
        <w:ind w:left="283"/>
      </w:pPr>
      <w:r>
        <w:rPr>
          <w:i/>
          <w:sz w:val="20"/>
        </w:rPr>
        <w:t>📝 Be careful, the glass is very fragile.</w:t>
      </w:r>
      <w:r>
        <w:br/>
      </w:r>
      <w:r>
        <w:rPr>
          <w:color w:val="006400"/>
          <w:sz w:val="20"/>
        </w:rPr>
        <w:t xml:space="preserve">    → Cẩn thận, cái ly rất dễ vỡ.</w:t>
      </w:r>
    </w:p>
    <w:p>
      <w:pPr>
        <w:spacing w:before="0" w:after="40"/>
        <w:ind w:left="283"/>
      </w:pPr>
      <w:r>
        <w:rPr>
          <w:color w:val="005078"/>
          <w:sz w:val="18"/>
        </w:rPr>
        <w:t>💡 Dùng cho cả nghĩa vật lý (dễ vỡ) và trừu tượng (mong manh: fragile health, fragile peace). Thường thấy trên hộp hàng.</w:t>
      </w:r>
    </w:p>
    <w:p>
      <w:pPr>
        <w:spacing w:before="0" w:after="40"/>
        <w:ind w:left="283"/>
      </w:pPr>
      <w:r>
        <w:rPr>
          <w:i/>
          <w:sz w:val="18"/>
        </w:rPr>
        <w:t>✏️ The package is marked fragile, handle with care.</w:t>
      </w:r>
      <w:r>
        <w:br/>
      </w:r>
      <w:r>
        <w:rPr>
          <w:color w:val="006400"/>
          <w:sz w:val="18"/>
        </w:rPr>
        <w:t xml:space="preserve">    → Gói hàng được đánh dấu dễ vỡ, xử lý cẩn thận.</w:t>
      </w:r>
      <w:r>
        <w:br/>
      </w:r>
      <w:r>
        <w:rPr>
          <w:i/>
          <w:sz w:val="18"/>
        </w:rPr>
        <w:t>✏️ The peace agreement remains fragile.</w:t>
      </w:r>
      <w:r>
        <w:br/>
      </w:r>
      <w:r>
        <w:rPr>
          <w:color w:val="006400"/>
          <w:sz w:val="18"/>
        </w:rPr>
        <w:t xml:space="preserve">    → Thỏa thuận hòa bình vẫn còn mong manh.</w:t>
      </w:r>
    </w:p>
    <w:p>
      <w:pPr>
        <w:spacing w:before="0" w:after="80"/>
        <w:ind w:left="283"/>
      </w:pPr>
      <w:r>
        <w:rPr>
          <w:color w:val="643C00"/>
          <w:sz w:val="18"/>
        </w:rPr>
        <w:t>🔗 Patterns: fragile item | fragile health/peace | handle with care</w:t>
      </w:r>
    </w:p>
    <w:p>
      <w:pPr>
        <w:spacing w:before="120" w:after="40"/>
      </w:pPr>
      <w:r>
        <w:rPr>
          <w:b/>
          <w:sz w:val="24"/>
        </w:rPr>
        <w:t>fragrance</w:t>
      </w:r>
      <w:r>
        <w:rPr>
          <w:sz w:val="22"/>
        </w:rPr>
        <w:t xml:space="preserve">  —  Hương thơm, mùi thơm — A pleasant, sweet smell</w:t>
      </w:r>
    </w:p>
    <w:p>
      <w:pPr>
        <w:spacing w:before="0" w:after="40"/>
        <w:ind w:left="283"/>
      </w:pPr>
      <w:r>
        <w:rPr>
          <w:color w:val="505050"/>
          <w:sz w:val="18"/>
        </w:rPr>
        <w:t>Phát âm: FRAY-gruhns</w:t>
        <w:br/>
      </w:r>
      <w:r>
        <w:rPr>
          <w:color w:val="505050"/>
          <w:sz w:val="18"/>
        </w:rPr>
        <w:t>Collocations: sweet fragrance, fragrance of, fragrance-free</w:t>
        <w:br/>
      </w:r>
      <w:r>
        <w:rPr>
          <w:color w:val="505050"/>
          <w:sz w:val="18"/>
        </w:rPr>
        <w:t>Synonyms: scent, aroma, perfume</w:t>
        <w:br/>
      </w:r>
      <w:r>
        <w:rPr>
          <w:color w:val="505050"/>
          <w:sz w:val="18"/>
        </w:rPr>
        <w:t>Antonyms: stench, odor</w:t>
        <w:br/>
      </w:r>
    </w:p>
    <w:p>
      <w:pPr>
        <w:spacing w:before="0" w:after="40"/>
        <w:ind w:left="283"/>
      </w:pPr>
      <w:r>
        <w:rPr>
          <w:i/>
          <w:sz w:val="20"/>
        </w:rPr>
        <w:t>📝 The fragrance of fresh flowers filled the room.</w:t>
      </w:r>
      <w:r>
        <w:br/>
      </w:r>
      <w:r>
        <w:rPr>
          <w:color w:val="006400"/>
          <w:sz w:val="20"/>
        </w:rPr>
        <w:t xml:space="preserve">    → Hương thơm của hoa tươi tràn ngập căn phòng.</w:t>
      </w:r>
    </w:p>
    <w:p>
      <w:pPr>
        <w:spacing w:before="0" w:after="40"/>
        <w:ind w:left="283"/>
      </w:pPr>
      <w:r>
        <w:rPr>
          <w:color w:val="005078"/>
          <w:sz w:val="18"/>
        </w:rPr>
        <w:t>💡 Chỉ dùng cho mùi thơm dễ chịu, khác với 'smell' hay 'odor' có thể mang nghĩa tiêu cực. Cũng dùng để chỉ nước hoa.</w:t>
      </w:r>
    </w:p>
    <w:p>
      <w:pPr>
        <w:spacing w:before="0" w:after="40"/>
        <w:ind w:left="283"/>
      </w:pPr>
      <w:r>
        <w:rPr>
          <w:i/>
          <w:sz w:val="18"/>
        </w:rPr>
        <w:t>✏️ This perfume has a light floral fragrance.</w:t>
      </w:r>
      <w:r>
        <w:br/>
      </w:r>
      <w:r>
        <w:rPr>
          <w:color w:val="006400"/>
          <w:sz w:val="18"/>
        </w:rPr>
        <w:t xml:space="preserve">    → Nước hoa này có hương thơm hoa nhẹ nhàng.</w:t>
      </w:r>
      <w:r>
        <w:br/>
      </w:r>
      <w:r>
        <w:rPr>
          <w:i/>
          <w:sz w:val="18"/>
        </w:rPr>
        <w:t>✏️ The fragrance of freshly baked bread filled the kitchen.</w:t>
      </w:r>
      <w:r>
        <w:br/>
      </w:r>
      <w:r>
        <w:rPr>
          <w:color w:val="006400"/>
          <w:sz w:val="18"/>
        </w:rPr>
        <w:t xml:space="preserve">    → Hương thơm bánh mì mới nướng tràn ngập nhà bếp.</w:t>
      </w:r>
    </w:p>
    <w:p>
      <w:pPr>
        <w:spacing w:before="0" w:after="80"/>
        <w:ind w:left="283"/>
      </w:pPr>
      <w:r>
        <w:rPr>
          <w:color w:val="643C00"/>
          <w:sz w:val="18"/>
        </w:rPr>
        <w:t>🔗 Patterns: sweet/floral fragrance | fragrance-free products | the fragrance of</w:t>
      </w:r>
    </w:p>
    <w:p>
      <w:pPr>
        <w:spacing w:before="120" w:after="40"/>
      </w:pPr>
      <w:r>
        <w:rPr>
          <w:b/>
          <w:sz w:val="24"/>
        </w:rPr>
        <w:t>franchise</w:t>
      </w:r>
      <w:r>
        <w:rPr>
          <w:sz w:val="22"/>
        </w:rPr>
        <w:t xml:space="preserve">  —  Nhượng quyền thương mại — A business that operates under a license from a larger company</w:t>
      </w:r>
    </w:p>
    <w:p>
      <w:pPr>
        <w:spacing w:before="0" w:after="40"/>
        <w:ind w:left="283"/>
      </w:pPr>
      <w:r>
        <w:rPr>
          <w:color w:val="505050"/>
          <w:sz w:val="18"/>
        </w:rPr>
        <w:t>Phát âm: FRAN-chyz</w:t>
        <w:br/>
      </w:r>
      <w:r>
        <w:rPr>
          <w:color w:val="505050"/>
          <w:sz w:val="18"/>
        </w:rPr>
        <w:t>Collocations: franchise owner, franchise agreement, franchise business</w:t>
        <w:br/>
      </w:r>
      <w:r>
        <w:rPr>
          <w:color w:val="505050"/>
          <w:sz w:val="18"/>
        </w:rPr>
        <w:t>Synonyms: chain, license, dealership</w:t>
        <w:br/>
      </w:r>
      <w:r>
        <w:rPr>
          <w:color w:val="505050"/>
          <w:sz w:val="18"/>
        </w:rPr>
        <w:t>Antonyms: independent business</w:t>
        <w:br/>
      </w:r>
    </w:p>
    <w:p>
      <w:pPr>
        <w:spacing w:before="0" w:after="40"/>
        <w:ind w:left="283"/>
      </w:pPr>
      <w:r>
        <w:rPr>
          <w:i/>
          <w:sz w:val="20"/>
        </w:rPr>
        <w:t>📝 He opened a fast food franchise in the shopping mall.</w:t>
      </w:r>
      <w:r>
        <w:br/>
      </w:r>
      <w:r>
        <w:rPr>
          <w:color w:val="006400"/>
          <w:sz w:val="20"/>
        </w:rPr>
        <w:t xml:space="preserve">    → Anh ấy mở một cửa hàng nhượng quyền thức ăn nhanh trong trung tâm thương mại.</w:t>
      </w:r>
    </w:p>
    <w:p>
      <w:pPr>
        <w:spacing w:before="0" w:after="40"/>
        <w:ind w:left="283"/>
      </w:pPr>
      <w:r>
        <w:rPr>
          <w:color w:val="005078"/>
          <w:sz w:val="18"/>
        </w:rPr>
        <w:t>💡 Dùng khi nói về mô hình kinh doanh nhượng quyền như McDonald's, KFC. Người mua franchise được dùng thương hiệu và quy trình có sẵn.</w:t>
      </w:r>
    </w:p>
    <w:p>
      <w:pPr>
        <w:spacing w:before="0" w:after="40"/>
        <w:ind w:left="283"/>
      </w:pPr>
      <w:r>
        <w:rPr>
          <w:i/>
          <w:sz w:val="18"/>
        </w:rPr>
        <w:t>✏️ She bought a coffee franchise near the university.</w:t>
      </w:r>
      <w:r>
        <w:br/>
      </w:r>
      <w:r>
        <w:rPr>
          <w:color w:val="006400"/>
          <w:sz w:val="18"/>
        </w:rPr>
        <w:t xml:space="preserve">    → Cô ấy mua nhượng quyền quán cà phê gần trường đại học.</w:t>
      </w:r>
      <w:r>
        <w:br/>
      </w:r>
      <w:r>
        <w:rPr>
          <w:i/>
          <w:sz w:val="18"/>
        </w:rPr>
        <w:t>✏️ The franchise fee includes training and marketing support.</w:t>
      </w:r>
      <w:r>
        <w:br/>
      </w:r>
      <w:r>
        <w:rPr>
          <w:color w:val="006400"/>
          <w:sz w:val="18"/>
        </w:rPr>
        <w:t xml:space="preserve">    → Phí nhượng quyền bao gồm đào tạo và hỗ trợ marketing.</w:t>
      </w:r>
    </w:p>
    <w:p>
      <w:pPr>
        <w:spacing w:before="0" w:after="80"/>
        <w:ind w:left="283"/>
      </w:pPr>
      <w:r>
        <w:rPr>
          <w:color w:val="643C00"/>
          <w:sz w:val="18"/>
        </w:rPr>
        <w:t>🔗 Patterns: franchise owner | franchise fee | open a franchise</w:t>
      </w:r>
    </w:p>
    <w:p>
      <w:pPr>
        <w:spacing w:before="120" w:after="40"/>
      </w:pPr>
      <w:r>
        <w:rPr>
          <w:b/>
          <w:sz w:val="24"/>
        </w:rPr>
        <w:t>frantic</w:t>
      </w:r>
      <w:r>
        <w:rPr>
          <w:sz w:val="22"/>
        </w:rPr>
        <w:t xml:space="preserve">  —  cuống cuồng, điên cuồng — wild or distraught with fear, anxiety, or other emotion</w:t>
      </w:r>
    </w:p>
    <w:p>
      <w:pPr>
        <w:spacing w:before="0" w:after="40"/>
        <w:ind w:left="283"/>
      </w:pPr>
      <w:r>
        <w:rPr>
          <w:color w:val="505050"/>
          <w:sz w:val="18"/>
        </w:rPr>
        <w:t>Phát âm: FRAN-tik</w:t>
        <w:br/>
      </w:r>
      <w:r>
        <w:rPr>
          <w:color w:val="505050"/>
          <w:sz w:val="18"/>
        </w:rPr>
        <w:t>Collocations: frantic search, frantic pace, frantic effort, frantic call</w:t>
        <w:br/>
      </w:r>
      <w:r>
        <w:rPr>
          <w:color w:val="505050"/>
          <w:sz w:val="18"/>
        </w:rPr>
        <w:t>Synonyms: desperate, frenzied, panicked</w:t>
        <w:br/>
      </w:r>
      <w:r>
        <w:rPr>
          <w:color w:val="505050"/>
          <w:sz w:val="18"/>
        </w:rPr>
        <w:t>Antonyms: calm, composed, relaxed</w:t>
        <w:br/>
      </w:r>
    </w:p>
    <w:p>
      <w:pPr>
        <w:spacing w:before="0" w:after="40"/>
        <w:ind w:left="283"/>
      </w:pPr>
      <w:r>
        <w:rPr>
          <w:i/>
          <w:sz w:val="20"/>
        </w:rPr>
        <w:t>📝 The parents made frantic calls to the hospital after the accident.</w:t>
      </w:r>
      <w:r>
        <w:br/>
      </w:r>
      <w:r>
        <w:rPr>
          <w:color w:val="006400"/>
          <w:sz w:val="20"/>
        </w:rPr>
        <w:t xml:space="preserve">    → Bố mẹ gọi điện cuống cuồng đến bệnh viện sau tai nạn.</w:t>
      </w:r>
    </w:p>
    <w:p>
      <w:pPr>
        <w:spacing w:before="0" w:after="40"/>
        <w:ind w:left="283"/>
      </w:pPr>
      <w:r>
        <w:rPr>
          <w:color w:val="005078"/>
          <w:sz w:val="18"/>
        </w:rPr>
        <w:t>💡 Mô tả trạng thái hoảng loạn, vội vã tuyệt vọng. Mạnh hơn 'worried' hoặc 'busy'. Thường do tình huống khẩn cấp.</w:t>
      </w:r>
    </w:p>
    <w:p>
      <w:pPr>
        <w:spacing w:before="0" w:after="40"/>
        <w:ind w:left="283"/>
      </w:pPr>
      <w:r>
        <w:rPr>
          <w:i/>
          <w:sz w:val="18"/>
        </w:rPr>
        <w:t>✏️ There was a frantic rush to evacuate before the flood arrived.</w:t>
      </w:r>
      <w:r>
        <w:br/>
      </w:r>
      <w:r>
        <w:rPr>
          <w:color w:val="006400"/>
          <w:sz w:val="18"/>
        </w:rPr>
        <w:t xml:space="preserve">    → Có cuộc di tản cuống cuồng trước khi lũ đến.</w:t>
      </w:r>
      <w:r>
        <w:br/>
      </w:r>
      <w:r>
        <w:rPr>
          <w:i/>
          <w:sz w:val="18"/>
        </w:rPr>
        <w:t>✏️ She made frantic attempts to find her lost passport.</w:t>
      </w:r>
      <w:r>
        <w:br/>
      </w:r>
      <w:r>
        <w:rPr>
          <w:color w:val="006400"/>
          <w:sz w:val="18"/>
        </w:rPr>
        <w:t xml:space="preserve">    → Cô nỗ lực cuống cuồng tìm hộ chiếu bị mất.</w:t>
      </w:r>
    </w:p>
    <w:p>
      <w:pPr>
        <w:spacing w:before="0" w:after="80"/>
        <w:ind w:left="283"/>
      </w:pPr>
      <w:r>
        <w:rPr>
          <w:color w:val="643C00"/>
          <w:sz w:val="18"/>
        </w:rPr>
        <w:t>🔗 Patterns: frantic activity | frantic with worry | frantic scramble</w:t>
      </w:r>
    </w:p>
    <w:p>
      <w:pPr>
        <w:spacing w:before="120" w:after="40"/>
      </w:pPr>
      <w:r>
        <w:rPr>
          <w:b/>
          <w:sz w:val="24"/>
        </w:rPr>
        <w:t>fraud</w:t>
      </w:r>
      <w:r>
        <w:rPr>
          <w:sz w:val="22"/>
        </w:rPr>
        <w:t xml:space="preserve">  —  Sự gian lận, lừa đảo — Criminal deception intended to gain financial or personal advantage</w:t>
      </w:r>
    </w:p>
    <w:p>
      <w:pPr>
        <w:spacing w:before="0" w:after="40"/>
        <w:ind w:left="283"/>
      </w:pPr>
      <w:r>
        <w:rPr>
          <w:color w:val="505050"/>
          <w:sz w:val="18"/>
        </w:rPr>
        <w:t>Phát âm: FRAWD</w:t>
        <w:br/>
      </w:r>
      <w:r>
        <w:rPr>
          <w:color w:val="505050"/>
          <w:sz w:val="18"/>
        </w:rPr>
        <w:t>Collocations: commit fraud, tax fraud, fraud prevention</w:t>
        <w:br/>
      </w:r>
      <w:r>
        <w:rPr>
          <w:color w:val="505050"/>
          <w:sz w:val="18"/>
        </w:rPr>
        <w:t>Synonyms: deception, scam, swindle</w:t>
        <w:br/>
      </w:r>
      <w:r>
        <w:rPr>
          <w:color w:val="505050"/>
          <w:sz w:val="18"/>
        </w:rPr>
        <w:t>Antonyms: honesty, integrity</w:t>
        <w:br/>
      </w:r>
    </w:p>
    <w:p>
      <w:pPr>
        <w:spacing w:before="0" w:after="40"/>
        <w:ind w:left="283"/>
      </w:pPr>
      <w:r>
        <w:rPr>
          <w:i/>
          <w:sz w:val="20"/>
        </w:rPr>
        <w:t>📝 He was arrested for committing financial fraud.</w:t>
      </w:r>
      <w:r>
        <w:br/>
      </w:r>
      <w:r>
        <w:rPr>
          <w:color w:val="006400"/>
          <w:sz w:val="20"/>
        </w:rPr>
        <w:t xml:space="preserve">    → Anh ta bị bắt vì phạm tội gian lận tài chính.</w:t>
      </w:r>
    </w:p>
    <w:p>
      <w:pPr>
        <w:spacing w:before="0" w:after="40"/>
        <w:ind w:left="283"/>
      </w:pPr>
      <w:r>
        <w:rPr>
          <w:color w:val="005078"/>
          <w:sz w:val="18"/>
        </w:rPr>
        <w:t>💡 Dùng trong ngữ cảnh pháp luật và tài chính. Có thể dùng như danh từ đếm được (chỉ người lừa đảo) hoặc không đếm được (hành vi).</w:t>
      </w:r>
    </w:p>
    <w:p>
      <w:pPr>
        <w:spacing w:before="0" w:after="40"/>
        <w:ind w:left="283"/>
      </w:pPr>
      <w:r>
        <w:rPr>
          <w:i/>
          <w:sz w:val="18"/>
        </w:rPr>
        <w:t>✏️ Online fraud has increased dramatically in recent years.</w:t>
      </w:r>
      <w:r>
        <w:br/>
      </w:r>
      <w:r>
        <w:rPr>
          <w:color w:val="006400"/>
          <w:sz w:val="18"/>
        </w:rPr>
        <w:t xml:space="preserve">    → Gian lận trực tuyến đã tăng mạnh trong những năm gần đây.</w:t>
      </w:r>
      <w:r>
        <w:br/>
      </w:r>
      <w:r>
        <w:rPr>
          <w:i/>
          <w:sz w:val="18"/>
        </w:rPr>
        <w:t>✏️ He was convicted of tax fraud and sentenced to prison.</w:t>
      </w:r>
      <w:r>
        <w:br/>
      </w:r>
      <w:r>
        <w:rPr>
          <w:color w:val="006400"/>
          <w:sz w:val="18"/>
        </w:rPr>
        <w:t xml:space="preserve">    → Anh ta bị kết tội gian lận thuế và bị kết án tù.</w:t>
      </w:r>
    </w:p>
    <w:p>
      <w:pPr>
        <w:spacing w:before="0" w:after="80"/>
        <w:ind w:left="283"/>
      </w:pPr>
      <w:r>
        <w:rPr>
          <w:color w:val="643C00"/>
          <w:sz w:val="18"/>
        </w:rPr>
        <w:t>🔗 Patterns: commit fraud | tax/insurance fraud | fraud prevention</w:t>
      </w:r>
    </w:p>
    <w:p>
      <w:pPr>
        <w:spacing w:before="120" w:after="40"/>
      </w:pPr>
      <w:r>
        <w:rPr>
          <w:b/>
          <w:sz w:val="24"/>
        </w:rPr>
        <w:t>freight</w:t>
      </w:r>
      <w:r>
        <w:rPr>
          <w:sz w:val="22"/>
        </w:rPr>
        <w:t xml:space="preserve">  —  hàng hóa vận chuyển — goods carried by trucks, ships, trains, or aircraft</w:t>
      </w:r>
    </w:p>
    <w:p>
      <w:pPr>
        <w:spacing w:before="0" w:after="40"/>
        <w:ind w:left="283"/>
      </w:pPr>
      <w:r>
        <w:rPr>
          <w:color w:val="505050"/>
          <w:sz w:val="18"/>
        </w:rPr>
        <w:t>Phát âm: FRAYT</w:t>
        <w:br/>
      </w:r>
      <w:r>
        <w:rPr>
          <w:color w:val="505050"/>
          <w:sz w:val="18"/>
        </w:rPr>
        <w:t>Collocations: freight train, freight transport, air freight, freight charges</w:t>
        <w:br/>
      </w:r>
      <w:r>
        <w:rPr>
          <w:color w:val="505050"/>
          <w:sz w:val="18"/>
        </w:rPr>
        <w:t>Synonyms: cargo, goods, shipment</w:t>
        <w:br/>
      </w:r>
    </w:p>
    <w:p>
      <w:pPr>
        <w:spacing w:before="0" w:after="40"/>
        <w:ind w:left="283"/>
      </w:pPr>
      <w:r>
        <w:rPr>
          <w:i/>
          <w:sz w:val="20"/>
        </w:rPr>
        <w:t>📝 The freight train carried tons of coal across the country.</w:t>
      </w:r>
      <w:r>
        <w:br/>
      </w:r>
      <w:r>
        <w:rPr>
          <w:color w:val="006400"/>
          <w:sz w:val="20"/>
        </w:rPr>
        <w:t xml:space="preserve">    → Tàu chở hàng vận chuyển hàng tấn than xuyên quốc gia.</w:t>
      </w:r>
    </w:p>
    <w:p>
      <w:pPr>
        <w:spacing w:before="0" w:after="40"/>
        <w:ind w:left="283"/>
      </w:pPr>
      <w:r>
        <w:rPr>
          <w:color w:val="005078"/>
          <w:sz w:val="18"/>
        </w:rPr>
        <w:t>💡 Dùng khi nói về vận chuyển hàng hóa quy mô lớn. Phân biệt: freight (hàng hóa/chi phí vận chuyển), cargo (hàng trên tàu/máy bay).</w:t>
      </w:r>
    </w:p>
    <w:p>
      <w:pPr>
        <w:spacing w:before="0" w:after="40"/>
        <w:ind w:left="283"/>
      </w:pPr>
      <w:r>
        <w:rPr>
          <w:i/>
          <w:sz w:val="18"/>
        </w:rPr>
        <w:t>✏️ Air freight is faster but more expensive than sea freight.</w:t>
      </w:r>
      <w:r>
        <w:br/>
      </w:r>
      <w:r>
        <w:rPr>
          <w:color w:val="006400"/>
          <w:sz w:val="18"/>
        </w:rPr>
        <w:t xml:space="preserve">    → Vận chuyển hàng không nhanh hơn nhưng đắt hơn đường biển.</w:t>
      </w:r>
      <w:r>
        <w:br/>
      </w:r>
      <w:r>
        <w:rPr>
          <w:i/>
          <w:sz w:val="18"/>
        </w:rPr>
        <w:t>✏️ The company ships its products by freight to reduce costs.</w:t>
      </w:r>
      <w:r>
        <w:br/>
      </w:r>
      <w:r>
        <w:rPr>
          <w:color w:val="006400"/>
          <w:sz w:val="18"/>
        </w:rPr>
        <w:t xml:space="preserve">    → Công ty vận chuyển sản phẩm bằng đường hàng hóa để giảm chi phí.</w:t>
      </w:r>
    </w:p>
    <w:p>
      <w:pPr>
        <w:spacing w:before="0" w:after="80"/>
        <w:ind w:left="283"/>
      </w:pPr>
      <w:r>
        <w:rPr>
          <w:color w:val="643C00"/>
          <w:sz w:val="18"/>
        </w:rPr>
        <w:t>🔗 Patterns: freight train | air freight | freight charges</w:t>
      </w:r>
    </w:p>
    <w:p>
      <w:pPr>
        <w:spacing w:before="120" w:after="40"/>
      </w:pPr>
      <w:r>
        <w:rPr>
          <w:b/>
          <w:sz w:val="24"/>
        </w:rPr>
        <w:t>frequency</w:t>
      </w:r>
      <w:r>
        <w:rPr>
          <w:sz w:val="22"/>
        </w:rPr>
        <w:t xml:space="preserve">  —  Tần suất, tần số — The rate at which something occurs over a period of time</w:t>
      </w:r>
    </w:p>
    <w:p>
      <w:pPr>
        <w:spacing w:before="0" w:after="40"/>
        <w:ind w:left="283"/>
      </w:pPr>
      <w:r>
        <w:rPr>
          <w:color w:val="505050"/>
          <w:sz w:val="18"/>
        </w:rPr>
        <w:t>Phát âm: FREE-kwuhn-see</w:t>
        <w:br/>
      </w:r>
      <w:r>
        <w:rPr>
          <w:color w:val="505050"/>
          <w:sz w:val="18"/>
        </w:rPr>
        <w:t>Collocations: high frequency, frequency of, radio frequency</w:t>
        <w:br/>
      </w:r>
      <w:r>
        <w:rPr>
          <w:color w:val="505050"/>
          <w:sz w:val="18"/>
        </w:rPr>
        <w:t>Synonyms: rate, regularity, occurrence</w:t>
        <w:br/>
      </w:r>
      <w:r>
        <w:rPr>
          <w:color w:val="505050"/>
          <w:sz w:val="18"/>
        </w:rPr>
        <w:t>Antonyms: rarity, infrequency</w:t>
        <w:br/>
      </w:r>
    </w:p>
    <w:p>
      <w:pPr>
        <w:spacing w:before="0" w:after="40"/>
        <w:ind w:left="283"/>
      </w:pPr>
      <w:r>
        <w:rPr>
          <w:i/>
          <w:sz w:val="20"/>
        </w:rPr>
        <w:t>📝 The frequency of errors has decreased significantly.</w:t>
      </w:r>
      <w:r>
        <w:br/>
      </w:r>
      <w:r>
        <w:rPr>
          <w:color w:val="006400"/>
          <w:sz w:val="20"/>
        </w:rPr>
        <w:t xml:space="preserve">    → Tần suất lỗi đã giảm đáng kể.</w:t>
      </w:r>
    </w:p>
    <w:p>
      <w:pPr>
        <w:spacing w:before="0" w:after="40"/>
        <w:ind w:left="283"/>
      </w:pPr>
      <w:r>
        <w:rPr>
          <w:color w:val="005078"/>
          <w:sz w:val="18"/>
        </w:rPr>
        <w:t>💡 Dùng trong khoa học (tần số sóng) và đời thường (tần suất xảy ra). Tính từ là 'frequent'.</w:t>
      </w:r>
    </w:p>
    <w:p>
      <w:pPr>
        <w:spacing w:before="0" w:after="40"/>
        <w:ind w:left="283"/>
      </w:pPr>
      <w:r>
        <w:rPr>
          <w:i/>
          <w:sz w:val="18"/>
        </w:rPr>
        <w:t>✏️ Increase the frequency of your workouts.</w:t>
      </w:r>
      <w:r>
        <w:br/>
      </w:r>
      <w:r>
        <w:rPr>
          <w:color w:val="006400"/>
          <w:sz w:val="18"/>
        </w:rPr>
        <w:t xml:space="preserve">    → Tăng tần suất tập luyện của bạn.</w:t>
      </w:r>
      <w:r>
        <w:br/>
      </w:r>
      <w:r>
        <w:rPr>
          <w:i/>
          <w:sz w:val="18"/>
        </w:rPr>
        <w:t>✏️ What frequency is this radio station on?</w:t>
      </w:r>
      <w:r>
        <w:br/>
      </w:r>
      <w:r>
        <w:rPr>
          <w:color w:val="006400"/>
          <w:sz w:val="18"/>
        </w:rPr>
        <w:t xml:space="preserve">    → Đài radio này ở tần số nào?</w:t>
      </w:r>
    </w:p>
    <w:p>
      <w:pPr>
        <w:spacing w:before="0" w:after="80"/>
        <w:ind w:left="283"/>
      </w:pPr>
      <w:r>
        <w:rPr>
          <w:color w:val="643C00"/>
          <w:sz w:val="18"/>
        </w:rPr>
        <w:t>🔗 Patterns: high frequency | frequency of | radio frequency | low frequency | with increasing frequency</w:t>
      </w:r>
    </w:p>
    <w:p>
      <w:pPr>
        <w:spacing w:before="120" w:after="40"/>
      </w:pPr>
      <w:r>
        <w:rPr>
          <w:b/>
          <w:sz w:val="24"/>
        </w:rPr>
        <w:t>fresco</w:t>
      </w:r>
      <w:r>
        <w:rPr>
          <w:sz w:val="22"/>
        </w:rPr>
        <w:t xml:space="preserve">  —  tranh bích họa, tranh vẽ trên tường — a painting done on wet plaster on a wall or ceiling</w:t>
      </w:r>
    </w:p>
    <w:p>
      <w:pPr>
        <w:spacing w:before="0" w:after="40"/>
        <w:ind w:left="283"/>
      </w:pPr>
      <w:r>
        <w:rPr>
          <w:color w:val="505050"/>
          <w:sz w:val="18"/>
        </w:rPr>
        <w:t>Phát âm: FRES-koh</w:t>
        <w:br/>
      </w:r>
      <w:r>
        <w:rPr>
          <w:color w:val="505050"/>
          <w:sz w:val="18"/>
        </w:rPr>
        <w:t>Collocations: ceiling fresco, Renaissance fresco, paint a fresco, fresco technique</w:t>
        <w:br/>
      </w:r>
      <w:r>
        <w:rPr>
          <w:color w:val="505050"/>
          <w:sz w:val="18"/>
        </w:rPr>
        <w:t>Synonyms: mural, wall painting, plaster painting</w:t>
        <w:br/>
      </w:r>
    </w:p>
    <w:p>
      <w:pPr>
        <w:spacing w:before="0" w:after="40"/>
        <w:ind w:left="283"/>
      </w:pPr>
      <w:r>
        <w:rPr>
          <w:i/>
          <w:sz w:val="20"/>
        </w:rPr>
        <w:t>📝 The church ceiling was decorated with a beautiful fresco by a famous artist.</w:t>
      </w:r>
      <w:r>
        <w:br/>
      </w:r>
      <w:r>
        <w:rPr>
          <w:color w:val="006400"/>
          <w:sz w:val="20"/>
        </w:rPr>
        <w:t xml:space="preserve">    → Trần nhà thờ được trang trí bằng một bức bích họa tuyệt đẹp của một họa sĩ nổi tiếng.</w:t>
      </w:r>
    </w:p>
    <w:p>
      <w:pPr>
        <w:spacing w:before="0" w:after="40"/>
        <w:ind w:left="283"/>
      </w:pPr>
      <w:r>
        <w:rPr>
          <w:color w:val="005078"/>
          <w:sz w:val="18"/>
        </w:rPr>
        <w:t>💡 Kỹ thuật vẽ trên vữa ướt, nổi tiếng thời Phục Hưng. Tác phẩm tiêu biểu: trần nhà nguyện Sistine.</w:t>
      </w:r>
    </w:p>
    <w:p>
      <w:pPr>
        <w:spacing w:before="0" w:after="40"/>
        <w:ind w:left="283"/>
      </w:pPr>
      <w:r>
        <w:rPr>
          <w:i/>
          <w:sz w:val="18"/>
        </w:rPr>
        <w:t>✏️ Michelangelo's frescoes in the Sistine Chapel are world-famous.</w:t>
      </w:r>
      <w:r>
        <w:br/>
      </w:r>
      <w:r>
        <w:rPr>
          <w:color w:val="006400"/>
          <w:sz w:val="18"/>
        </w:rPr>
        <w:t xml:space="preserve">    → Bích họa của Michelangelo trong nhà nguyện Sistine nổi tiếng thế giới.</w:t>
      </w:r>
      <w:r>
        <w:br/>
      </w:r>
      <w:r>
        <w:rPr>
          <w:i/>
          <w:sz w:val="18"/>
        </w:rPr>
        <w:t>✏️ Restoring ancient frescoes requires great skill.</w:t>
      </w:r>
      <w:r>
        <w:br/>
      </w:r>
      <w:r>
        <w:rPr>
          <w:color w:val="006400"/>
          <w:sz w:val="18"/>
        </w:rPr>
        <w:t xml:space="preserve">    → Phục chế bích họa cổ đòi hỏi kỹ năng cao.</w:t>
      </w:r>
    </w:p>
    <w:p>
      <w:pPr>
        <w:spacing w:before="0" w:after="80"/>
        <w:ind w:left="283"/>
      </w:pPr>
      <w:r>
        <w:rPr>
          <w:color w:val="643C00"/>
          <w:sz w:val="18"/>
        </w:rPr>
        <w:t>🔗 Patterns: Renaissance fresco | paint a fresco | ceiling fresco | fresco technique</w:t>
      </w:r>
    </w:p>
    <w:p>
      <w:pPr>
        <w:spacing w:before="120" w:after="40"/>
      </w:pPr>
      <w:r>
        <w:rPr>
          <w:b/>
          <w:sz w:val="24"/>
        </w:rPr>
        <w:t>friction</w:t>
      </w:r>
      <w:r>
        <w:rPr>
          <w:sz w:val="22"/>
        </w:rPr>
        <w:t xml:space="preserve">  —  Ma sát — The resistance that one surface encounters when moving over another</w:t>
      </w:r>
    </w:p>
    <w:p>
      <w:pPr>
        <w:spacing w:before="0" w:after="40"/>
        <w:ind w:left="283"/>
      </w:pPr>
      <w:r>
        <w:rPr>
          <w:color w:val="505050"/>
          <w:sz w:val="18"/>
        </w:rPr>
        <w:t>Phát âm: FRIK-shuhn</w:t>
        <w:br/>
      </w:r>
      <w:r>
        <w:rPr>
          <w:color w:val="505050"/>
          <w:sz w:val="18"/>
        </w:rPr>
        <w:t>Collocations: reduce friction, friction force, surface friction</w:t>
        <w:br/>
      </w:r>
      <w:r>
        <w:rPr>
          <w:color w:val="505050"/>
          <w:sz w:val="18"/>
        </w:rPr>
        <w:t>Synonyms: resistance, drag, abrasion</w:t>
        <w:br/>
      </w:r>
      <w:r>
        <w:rPr>
          <w:color w:val="505050"/>
          <w:sz w:val="18"/>
        </w:rPr>
        <w:t>Antonyms: smoothness, lubrication</w:t>
        <w:br/>
      </w:r>
    </w:p>
    <w:p>
      <w:pPr>
        <w:spacing w:before="0" w:after="40"/>
        <w:ind w:left="283"/>
      </w:pPr>
      <w:r>
        <w:rPr>
          <w:i/>
          <w:sz w:val="20"/>
        </w:rPr>
        <w:t>📝 Friction between the tires and the road helps the car stop.</w:t>
      </w:r>
      <w:r>
        <w:br/>
      </w:r>
      <w:r>
        <w:rPr>
          <w:color w:val="006400"/>
          <w:sz w:val="20"/>
        </w:rPr>
        <w:t xml:space="preserve">    → Ma sát giữa lốp xe và mặt đường giúp xe dừng lại.</w:t>
      </w:r>
    </w:p>
    <w:p>
      <w:pPr>
        <w:spacing w:before="0" w:after="40"/>
        <w:ind w:left="283"/>
      </w:pPr>
      <w:r>
        <w:rPr>
          <w:color w:val="005078"/>
          <w:sz w:val="18"/>
        </w:rPr>
        <w:t>💡 Ngoài nghĩa vật lý, còn dùng nghĩa bóng chỉ sự xung đột, bất đồng giữa người với người.</w:t>
      </w:r>
    </w:p>
    <w:p>
      <w:pPr>
        <w:spacing w:before="0" w:after="40"/>
        <w:ind w:left="283"/>
      </w:pPr>
      <w:r>
        <w:rPr>
          <w:i/>
          <w:sz w:val="18"/>
        </w:rPr>
        <w:t>✏️ Oil reduces friction between moving parts.</w:t>
      </w:r>
      <w:r>
        <w:br/>
      </w:r>
      <w:r>
        <w:rPr>
          <w:color w:val="006400"/>
          <w:sz w:val="18"/>
        </w:rPr>
        <w:t xml:space="preserve">    → Dầu giảm ma sát giữa các bộ phận chuyển động.</w:t>
      </w:r>
      <w:r>
        <w:br/>
      </w:r>
      <w:r>
        <w:rPr>
          <w:i/>
          <w:sz w:val="18"/>
        </w:rPr>
        <w:t>✏️ There is a lot of friction between the two departments.</w:t>
      </w:r>
      <w:r>
        <w:br/>
      </w:r>
      <w:r>
        <w:rPr>
          <w:color w:val="006400"/>
          <w:sz w:val="18"/>
        </w:rPr>
        <w:t xml:space="preserve">    → Có nhiều xung đột giữa hai phòng ban.</w:t>
      </w:r>
    </w:p>
    <w:p>
      <w:pPr>
        <w:spacing w:before="0" w:after="80"/>
        <w:ind w:left="283"/>
      </w:pPr>
      <w:r>
        <w:rPr>
          <w:color w:val="643C00"/>
          <w:sz w:val="18"/>
        </w:rPr>
        <w:t>🔗 Patterns: reduce/cause friction | friction between | surface friction | friction force</w:t>
      </w:r>
    </w:p>
    <w:p>
      <w:pPr>
        <w:spacing w:before="120" w:after="40"/>
      </w:pPr>
      <w:r>
        <w:rPr>
          <w:b/>
          <w:sz w:val="24"/>
        </w:rPr>
        <w:t>frontend</w:t>
      </w:r>
      <w:r>
        <w:rPr>
          <w:sz w:val="22"/>
        </w:rPr>
        <w:t xml:space="preserve">  —  Frontend, phía giao diện — The client-side of an application</w:t>
      </w:r>
    </w:p>
    <w:p>
      <w:pPr>
        <w:spacing w:before="0" w:after="40"/>
        <w:ind w:left="283"/>
      </w:pPr>
      <w:r>
        <w:rPr>
          <w:color w:val="505050"/>
          <w:sz w:val="18"/>
        </w:rPr>
        <w:t>Phát âm: FRUNT-end</w:t>
        <w:br/>
      </w:r>
      <w:r>
        <w:rPr>
          <w:color w:val="505050"/>
          <w:sz w:val="18"/>
        </w:rPr>
        <w:t>Collocations: frontend developer, frontend framework, frontend design</w:t>
        <w:br/>
      </w:r>
      <w:r>
        <w:rPr>
          <w:color w:val="505050"/>
          <w:sz w:val="18"/>
        </w:rPr>
        <w:t>Synonyms: client-side, UI, user interface</w:t>
        <w:br/>
      </w:r>
      <w:r>
        <w:rPr>
          <w:color w:val="505050"/>
          <w:sz w:val="18"/>
        </w:rPr>
        <w:t>Antonyms: backend</w:t>
        <w:br/>
      </w:r>
    </w:p>
    <w:p>
      <w:pPr>
        <w:spacing w:before="0" w:after="40"/>
        <w:ind w:left="283"/>
      </w:pPr>
      <w:r>
        <w:rPr>
          <w:i/>
          <w:sz w:val="20"/>
        </w:rPr>
        <w:t>📝 The frontend uses React.</w:t>
      </w:r>
      <w:r>
        <w:br/>
      </w:r>
      <w:r>
        <w:rPr>
          <w:color w:val="006400"/>
          <w:sz w:val="20"/>
        </w:rPr>
        <w:t xml:space="preserve">    → Frontend sử dụng React.</w:t>
      </w:r>
    </w:p>
    <w:p>
      <w:pPr>
        <w:spacing w:before="0" w:after="40"/>
        <w:ind w:left="283"/>
      </w:pPr>
      <w:r>
        <w:rPr>
          <w:color w:val="005078"/>
          <w:sz w:val="18"/>
        </w:rPr>
        <w:t>💡 Phần giao diện người dùng nhìn thấy và tương tác. Công nghệ phổ biến: React, Vue, Angular. Frontend developer cần biết HTML, CSS, JS.</w:t>
      </w:r>
    </w:p>
    <w:p>
      <w:pPr>
        <w:spacing w:before="0" w:after="40"/>
        <w:ind w:left="283"/>
      </w:pPr>
      <w:r>
        <w:rPr>
          <w:i/>
          <w:sz w:val="18"/>
        </w:rPr>
        <w:t>✏️ The frontend communicates with the backend via API.</w:t>
      </w:r>
      <w:r>
        <w:br/>
      </w:r>
      <w:r>
        <w:rPr>
          <w:color w:val="006400"/>
          <w:sz w:val="18"/>
        </w:rPr>
        <w:t xml:space="preserve">    → Frontend giao tiếp với backend qua API.</w:t>
      </w:r>
      <w:r>
        <w:br/>
      </w:r>
      <w:r>
        <w:rPr>
          <w:i/>
          <w:sz w:val="18"/>
        </w:rPr>
        <w:t>✏️ We redesigned the frontend for better UX.</w:t>
      </w:r>
      <w:r>
        <w:br/>
      </w:r>
      <w:r>
        <w:rPr>
          <w:color w:val="006400"/>
          <w:sz w:val="18"/>
        </w:rPr>
        <w:t xml:space="preserve">    → Chúng tôi thiết kế lại frontend để UX tốt hơn.</w:t>
      </w:r>
    </w:p>
    <w:p>
      <w:pPr>
        <w:spacing w:before="0" w:after="80"/>
        <w:ind w:left="283"/>
      </w:pPr>
      <w:r>
        <w:rPr>
          <w:color w:val="643C00"/>
          <w:sz w:val="18"/>
        </w:rPr>
        <w:t>🔗 Patterns: frontend + framework/library | frontend + developer/engineer</w:t>
      </w:r>
    </w:p>
    <w:p>
      <w:pPr>
        <w:spacing w:before="120" w:after="40"/>
      </w:pPr>
      <w:r>
        <w:rPr>
          <w:b/>
          <w:sz w:val="24"/>
        </w:rPr>
        <w:t>frontier</w:t>
      </w:r>
      <w:r>
        <w:rPr>
          <w:sz w:val="22"/>
        </w:rPr>
        <w:t xml:space="preserve">  —  Biên giới, ranh giới — The extreme limit of understanding or achievement in a field</w:t>
      </w:r>
    </w:p>
    <w:p>
      <w:pPr>
        <w:spacing w:before="0" w:after="40"/>
        <w:ind w:left="283"/>
      </w:pPr>
      <w:r>
        <w:rPr>
          <w:color w:val="505050"/>
          <w:sz w:val="18"/>
        </w:rPr>
        <w:t>Phát âm: frun-TEER</w:t>
        <w:br/>
      </w:r>
      <w:r>
        <w:rPr>
          <w:color w:val="505050"/>
          <w:sz w:val="18"/>
        </w:rPr>
        <w:t>Collocations: new frontier, frontier of, push the frontier</w:t>
        <w:br/>
      </w:r>
      <w:r>
        <w:rPr>
          <w:color w:val="505050"/>
          <w:sz w:val="18"/>
        </w:rPr>
        <w:t>Synonyms: boundary, border, edge</w:t>
        <w:br/>
      </w:r>
      <w:r>
        <w:rPr>
          <w:color w:val="505050"/>
          <w:sz w:val="18"/>
        </w:rPr>
        <w:t>Antonyms: center, interior</w:t>
        <w:br/>
      </w:r>
    </w:p>
    <w:p>
      <w:pPr>
        <w:spacing w:before="0" w:after="40"/>
        <w:ind w:left="283"/>
      </w:pPr>
      <w:r>
        <w:rPr>
          <w:i/>
          <w:sz w:val="20"/>
        </w:rPr>
        <w:t>📝 Artificial intelligence is the new frontier of technology.</w:t>
      </w:r>
      <w:r>
        <w:br/>
      </w:r>
      <w:r>
        <w:rPr>
          <w:color w:val="006400"/>
          <w:sz w:val="20"/>
        </w:rPr>
        <w:t xml:space="preserve">    → Trí tuệ nhân tạo là biên giới mới của công nghệ.</w:t>
      </w:r>
    </w:p>
    <w:p>
      <w:pPr>
        <w:spacing w:before="0" w:after="40"/>
        <w:ind w:left="283"/>
      </w:pPr>
      <w:r>
        <w:rPr>
          <w:color w:val="005078"/>
          <w:sz w:val="18"/>
        </w:rPr>
        <w:t>💡 Biên giới hoặc lĩnh vực mới chưa được khám phá. Thường dùng nghĩa bóng trong khoa học công nghệ.</w:t>
      </w:r>
    </w:p>
    <w:p>
      <w:pPr>
        <w:spacing w:before="0" w:after="40"/>
        <w:ind w:left="283"/>
      </w:pPr>
      <w:r>
        <w:rPr>
          <w:i/>
          <w:sz w:val="18"/>
        </w:rPr>
        <w:t>✏️ Space is the final frontier.</w:t>
      </w:r>
      <w:r>
        <w:br/>
      </w:r>
      <w:r>
        <w:rPr>
          <w:color w:val="006400"/>
          <w:sz w:val="18"/>
        </w:rPr>
        <w:t xml:space="preserve">    → Không gian là biên giới cuối cùng.</w:t>
      </w:r>
      <w:r>
        <w:br/>
      </w:r>
      <w:r>
        <w:rPr>
          <w:i/>
          <w:sz w:val="18"/>
        </w:rPr>
        <w:t>✏️ Scientists are pushing the frontiers of medicine.</w:t>
      </w:r>
      <w:r>
        <w:br/>
      </w:r>
      <w:r>
        <w:rPr>
          <w:color w:val="006400"/>
          <w:sz w:val="18"/>
        </w:rPr>
        <w:t xml:space="preserve">    → Các nhà khoa học đang mở rộng biên giới y học.</w:t>
      </w:r>
    </w:p>
    <w:p>
      <w:pPr>
        <w:spacing w:before="0" w:after="80"/>
        <w:ind w:left="283"/>
      </w:pPr>
      <w:r>
        <w:rPr>
          <w:color w:val="643C00"/>
          <w:sz w:val="18"/>
        </w:rPr>
        <w:t>🔗 Patterns: new frontier | frontier of | push the frontier | final frontier | frontier technology</w:t>
      </w:r>
    </w:p>
    <w:p>
      <w:pPr>
        <w:spacing w:before="120" w:after="40"/>
      </w:pPr>
      <w:r>
        <w:rPr>
          <w:b/>
          <w:sz w:val="24"/>
        </w:rPr>
        <w:t>frugal</w:t>
      </w:r>
      <w:r>
        <w:rPr>
          <w:sz w:val="22"/>
        </w:rPr>
        <w:t xml:space="preserve">  —  tiết kiệm, thanh đạm — sparing or economical with regard to money or food</w:t>
      </w:r>
    </w:p>
    <w:p>
      <w:pPr>
        <w:spacing w:before="0" w:after="40"/>
        <w:ind w:left="283"/>
      </w:pPr>
      <w:r>
        <w:rPr>
          <w:color w:val="505050"/>
          <w:sz w:val="18"/>
        </w:rPr>
        <w:t>Phát âm: FROO-guhl</w:t>
        <w:br/>
      </w:r>
      <w:r>
        <w:rPr>
          <w:color w:val="505050"/>
          <w:sz w:val="18"/>
        </w:rPr>
        <w:t>Collocations: frugal lifestyle, frugal person, frugal with money, frugal living</w:t>
        <w:br/>
      </w:r>
      <w:r>
        <w:rPr>
          <w:color w:val="505050"/>
          <w:sz w:val="18"/>
        </w:rPr>
        <w:t>Synonyms: thrifty, economical, prudent</w:t>
        <w:br/>
      </w:r>
      <w:r>
        <w:rPr>
          <w:color w:val="505050"/>
          <w:sz w:val="18"/>
        </w:rPr>
        <w:t>Antonyms: extravagant, wasteful, lavish</w:t>
        <w:br/>
      </w:r>
    </w:p>
    <w:p>
      <w:pPr>
        <w:spacing w:before="0" w:after="40"/>
        <w:ind w:left="283"/>
      </w:pPr>
      <w:r>
        <w:rPr>
          <w:i/>
          <w:sz w:val="20"/>
        </w:rPr>
        <w:t>📝 She leads a frugal lifestyle, saving most of her income.</w:t>
      </w:r>
      <w:r>
        <w:br/>
      </w:r>
      <w:r>
        <w:rPr>
          <w:color w:val="006400"/>
          <w:sz w:val="20"/>
        </w:rPr>
        <w:t xml:space="preserve">    → Cô ấy sống lối sống tiết kiệm, để dành phần lớn thu nhập.</w:t>
      </w:r>
    </w:p>
    <w:p>
      <w:pPr>
        <w:spacing w:before="0" w:after="40"/>
        <w:ind w:left="283"/>
      </w:pPr>
      <w:r>
        <w:rPr>
          <w:color w:val="005078"/>
          <w:sz w:val="18"/>
        </w:rPr>
        <w:t>💡 Mang nghĩa tích cực (tiết kiệm khôn ngoan), khác với 'cheap' hoặc 'stingy' (keo kiệt, tiêu cực).</w:t>
      </w:r>
    </w:p>
    <w:p>
      <w:pPr>
        <w:spacing w:before="0" w:after="40"/>
        <w:ind w:left="283"/>
      </w:pPr>
      <w:r>
        <w:rPr>
          <w:i/>
          <w:sz w:val="18"/>
        </w:rPr>
        <w:t>✏️ My grandmother was frugal — she never wasted a single grain of rice.</w:t>
      </w:r>
      <w:r>
        <w:br/>
      </w:r>
      <w:r>
        <w:rPr>
          <w:color w:val="006400"/>
          <w:sz w:val="18"/>
        </w:rPr>
        <w:t xml:space="preserve">    → Bà tôi rất tiết kiệm — bà không bao giờ lãng phí một hạt gạo.</w:t>
      </w:r>
      <w:r>
        <w:br/>
      </w:r>
      <w:r>
        <w:rPr>
          <w:i/>
          <w:sz w:val="18"/>
        </w:rPr>
        <w:t>✏️ Frugal living doesn't mean you can't enjoy life.</w:t>
      </w:r>
      <w:r>
        <w:br/>
      </w:r>
      <w:r>
        <w:rPr>
          <w:color w:val="006400"/>
          <w:sz w:val="18"/>
        </w:rPr>
        <w:t xml:space="preserve">    → Sống tiết kiệm không có nghĩa bạn không thể tận hưởng cuộc sống.</w:t>
      </w:r>
    </w:p>
    <w:p>
      <w:pPr>
        <w:spacing w:before="0" w:after="80"/>
        <w:ind w:left="283"/>
      </w:pPr>
      <w:r>
        <w:rPr>
          <w:color w:val="643C00"/>
          <w:sz w:val="18"/>
        </w:rPr>
        <w:t>🔗 Patterns: frugal lifestyle/living | frugal with + noun | lead a frugal life</w:t>
      </w:r>
    </w:p>
    <w:p>
      <w:pPr>
        <w:spacing w:before="120" w:after="40"/>
      </w:pPr>
      <w:r>
        <w:rPr>
          <w:b/>
          <w:sz w:val="24"/>
        </w:rPr>
        <w:t>fulfillment</w:t>
      </w:r>
      <w:r>
        <w:rPr>
          <w:sz w:val="22"/>
        </w:rPr>
        <w:t xml:space="preserve">  —  Sự hoàn thành, sự thỏa mãn — The achievement of something desired or promised</w:t>
      </w:r>
    </w:p>
    <w:p>
      <w:pPr>
        <w:spacing w:before="0" w:after="40"/>
        <w:ind w:left="283"/>
      </w:pPr>
      <w:r>
        <w:rPr>
          <w:color w:val="505050"/>
          <w:sz w:val="18"/>
        </w:rPr>
        <w:t>Phát âm: ful-FIL-muhnt</w:t>
        <w:br/>
      </w:r>
      <w:r>
        <w:rPr>
          <w:color w:val="505050"/>
          <w:sz w:val="18"/>
        </w:rPr>
        <w:t>Collocations: sense of fulfillment, order fulfillment, personal fulfillment</w:t>
        <w:br/>
      </w:r>
      <w:r>
        <w:rPr>
          <w:color w:val="505050"/>
          <w:sz w:val="18"/>
        </w:rPr>
        <w:t>Synonyms: satisfaction, achievement, completion</w:t>
        <w:br/>
      </w:r>
      <w:r>
        <w:rPr>
          <w:color w:val="505050"/>
          <w:sz w:val="18"/>
        </w:rPr>
        <w:t>Antonyms: disappointment, frustration</w:t>
        <w:br/>
      </w:r>
    </w:p>
    <w:p>
      <w:pPr>
        <w:spacing w:before="0" w:after="40"/>
        <w:ind w:left="283"/>
      </w:pPr>
      <w:r>
        <w:rPr>
          <w:i/>
          <w:sz w:val="20"/>
        </w:rPr>
        <w:t>📝 She found fulfillment in her career as a teacher.</w:t>
      </w:r>
      <w:r>
        <w:br/>
      </w:r>
      <w:r>
        <w:rPr>
          <w:color w:val="006400"/>
          <w:sz w:val="20"/>
        </w:rPr>
        <w:t xml:space="preserve">    → Cô ấy tìm thấy sự thỏa mãn trong sự nghiệp giáo viên.</w:t>
      </w:r>
    </w:p>
    <w:p>
      <w:pPr>
        <w:spacing w:before="0" w:after="40"/>
        <w:ind w:left="283"/>
      </w:pPr>
      <w:r>
        <w:rPr>
          <w:color w:val="005078"/>
          <w:sz w:val="18"/>
        </w:rPr>
        <w:t>💡 Sự thỏa mãn khi đạt được điều mong muốn. Trong thương mại, 'order fulfillment' là xử lý đơn hàng.</w:t>
      </w:r>
    </w:p>
    <w:p>
      <w:pPr>
        <w:spacing w:before="0" w:after="40"/>
        <w:ind w:left="283"/>
      </w:pPr>
      <w:r>
        <w:rPr>
          <w:i/>
          <w:sz w:val="18"/>
        </w:rPr>
        <w:t>✏️ She found personal fulfillment in volunteering.</w:t>
      </w:r>
      <w:r>
        <w:br/>
      </w:r>
      <w:r>
        <w:rPr>
          <w:color w:val="006400"/>
          <w:sz w:val="18"/>
        </w:rPr>
        <w:t xml:space="preserve">    → Cô ấy tìm thấy sự thỏa mãn cá nhân trong công việc tình nguyện.</w:t>
      </w:r>
      <w:r>
        <w:br/>
      </w:r>
      <w:r>
        <w:rPr>
          <w:i/>
          <w:sz w:val="18"/>
        </w:rPr>
        <w:t>✏️ Order fulfillment takes 3-5 business days.</w:t>
      </w:r>
      <w:r>
        <w:br/>
      </w:r>
      <w:r>
        <w:rPr>
          <w:color w:val="006400"/>
          <w:sz w:val="18"/>
        </w:rPr>
        <w:t xml:space="preserve">    → Xử lý đơn hàng mất 3-5 ngày làm việc.</w:t>
      </w:r>
    </w:p>
    <w:p>
      <w:pPr>
        <w:spacing w:before="0" w:after="80"/>
        <w:ind w:left="283"/>
      </w:pPr>
      <w:r>
        <w:rPr>
          <w:color w:val="643C00"/>
          <w:sz w:val="18"/>
        </w:rPr>
        <w:t>🔗 Patterns: sense of fulfillment | order fulfillment | personal fulfillment | self-fulfillment | fulfillment of</w:t>
      </w:r>
    </w:p>
    <w:p>
      <w:pPr>
        <w:spacing w:before="120" w:after="40"/>
      </w:pPr>
      <w:r>
        <w:rPr>
          <w:b/>
          <w:sz w:val="24"/>
        </w:rPr>
        <w:t>functionality</w:t>
      </w:r>
      <w:r>
        <w:rPr>
          <w:sz w:val="22"/>
        </w:rPr>
        <w:t xml:space="preserve">  —  Chức năng, tính năng — The range of operations that can be run on a system</w:t>
      </w:r>
    </w:p>
    <w:p>
      <w:pPr>
        <w:spacing w:before="0" w:after="40"/>
        <w:ind w:left="283"/>
      </w:pPr>
      <w:r>
        <w:rPr>
          <w:color w:val="505050"/>
          <w:sz w:val="18"/>
        </w:rPr>
        <w:t>Phát âm: funk-shuh-NAL-uh-tee</w:t>
        <w:br/>
      </w:r>
      <w:r>
        <w:rPr>
          <w:color w:val="505050"/>
          <w:sz w:val="18"/>
        </w:rPr>
        <w:t>Collocations: core functionality, add functionality, basic functionality</w:t>
        <w:br/>
      </w:r>
      <w:r>
        <w:rPr>
          <w:color w:val="505050"/>
          <w:sz w:val="18"/>
        </w:rPr>
        <w:t>Synonyms: capability, feature, capacity</w:t>
        <w:br/>
      </w:r>
      <w:r>
        <w:rPr>
          <w:color w:val="505050"/>
          <w:sz w:val="18"/>
        </w:rPr>
        <w:t>Antonyms: limitation, dysfunction</w:t>
        <w:br/>
      </w:r>
    </w:p>
    <w:p>
      <w:pPr>
        <w:spacing w:before="0" w:after="40"/>
        <w:ind w:left="283"/>
      </w:pPr>
      <w:r>
        <w:rPr>
          <w:i/>
          <w:sz w:val="20"/>
        </w:rPr>
        <w:t>📝 The new update adds more functionality to the app.</w:t>
      </w:r>
      <w:r>
        <w:br/>
      </w:r>
      <w:r>
        <w:rPr>
          <w:color w:val="006400"/>
          <w:sz w:val="20"/>
        </w:rPr>
        <w:t xml:space="preserve">    → Bản cập nhật mới thêm nhiều chức năng cho ứng dụng.</w:t>
      </w:r>
    </w:p>
    <w:p>
      <w:pPr>
        <w:spacing w:before="0" w:after="40"/>
        <w:ind w:left="283"/>
      </w:pPr>
      <w:r>
        <w:rPr>
          <w:color w:val="005078"/>
          <w:sz w:val="18"/>
        </w:rPr>
        <w:t>💡 Chức năng hoặc tính năng của hệ thống/phần mềm. Rất phổ biến trong ngành công nghệ.</w:t>
      </w:r>
    </w:p>
    <w:p>
      <w:pPr>
        <w:spacing w:before="0" w:after="40"/>
        <w:ind w:left="283"/>
      </w:pPr>
      <w:r>
        <w:rPr>
          <w:i/>
          <w:sz w:val="18"/>
        </w:rPr>
        <w:t>✏️ We need to test the core functionality first.</w:t>
      </w:r>
      <w:r>
        <w:br/>
      </w:r>
      <w:r>
        <w:rPr>
          <w:color w:val="006400"/>
          <w:sz w:val="18"/>
        </w:rPr>
        <w:t xml:space="preserve">    → Chúng ta cần kiểm tra chức năng cốt lõi trước.</w:t>
      </w:r>
      <w:r>
        <w:br/>
      </w:r>
      <w:r>
        <w:rPr>
          <w:i/>
          <w:sz w:val="18"/>
        </w:rPr>
        <w:t>✏️ The app lacks basic functionality.</w:t>
      </w:r>
      <w:r>
        <w:br/>
      </w:r>
      <w:r>
        <w:rPr>
          <w:color w:val="006400"/>
          <w:sz w:val="18"/>
        </w:rPr>
        <w:t xml:space="preserve">    → Ứng dụng thiếu chức năng cơ bản.</w:t>
      </w:r>
    </w:p>
    <w:p>
      <w:pPr>
        <w:spacing w:before="0" w:after="80"/>
        <w:ind w:left="283"/>
      </w:pPr>
      <w:r>
        <w:rPr>
          <w:color w:val="643C00"/>
          <w:sz w:val="18"/>
        </w:rPr>
        <w:t>🔗 Patterns: core functionality | add functionality | basic functionality | full functionality | limited functionality</w:t>
      </w:r>
    </w:p>
    <w:p>
      <w:pPr>
        <w:spacing w:before="120" w:after="40"/>
      </w:pPr>
      <w:r>
        <w:rPr>
          <w:b/>
          <w:sz w:val="24"/>
        </w:rPr>
        <w:t>furious</w:t>
      </w:r>
      <w:r>
        <w:rPr>
          <w:sz w:val="22"/>
        </w:rPr>
        <w:t xml:space="preserve">  —  giận dữ, phẫn nộ — extremely angry</w:t>
      </w:r>
    </w:p>
    <w:p>
      <w:pPr>
        <w:spacing w:before="0" w:after="40"/>
        <w:ind w:left="283"/>
      </w:pPr>
      <w:r>
        <w:rPr>
          <w:color w:val="505050"/>
          <w:sz w:val="18"/>
        </w:rPr>
        <w:t>Phát âm: FYOOR-ee-us</w:t>
        <w:br/>
      </w:r>
      <w:r>
        <w:rPr>
          <w:color w:val="505050"/>
          <w:sz w:val="18"/>
        </w:rPr>
        <w:t>Collocations: absolutely furious, furious with, furious about, furious at</w:t>
        <w:br/>
      </w:r>
      <w:r>
        <w:rPr>
          <w:color w:val="505050"/>
          <w:sz w:val="18"/>
        </w:rPr>
        <w:t>Synonyms: enraged, livid, infuriated</w:t>
        <w:br/>
      </w:r>
      <w:r>
        <w:rPr>
          <w:color w:val="505050"/>
          <w:sz w:val="18"/>
        </w:rPr>
        <w:t>Antonyms: calm, pleased, delighted</w:t>
        <w:br/>
      </w:r>
    </w:p>
    <w:p>
      <w:pPr>
        <w:spacing w:before="0" w:after="40"/>
        <w:ind w:left="283"/>
      </w:pPr>
      <w:r>
        <w:rPr>
          <w:i/>
          <w:sz w:val="20"/>
        </w:rPr>
        <w:t>📝 She was furious when she discovered someone had stolen her bicycle.</w:t>
      </w:r>
      <w:r>
        <w:br/>
      </w:r>
      <w:r>
        <w:rPr>
          <w:color w:val="006400"/>
          <w:sz w:val="20"/>
        </w:rPr>
        <w:t xml:space="preserve">    → Cô ấy giận dữ khi phát hiện ai đó đã trộm xe đạp của mình.</w:t>
      </w:r>
    </w:p>
    <w:p>
      <w:pPr>
        <w:spacing w:before="0" w:after="40"/>
        <w:ind w:left="283"/>
      </w:pPr>
      <w:r>
        <w:rPr>
          <w:color w:val="005078"/>
          <w:sz w:val="18"/>
        </w:rPr>
        <w:t>💡 Dùng khi mô tả sự tức giận cực độ. Furious with someone (giận ai), furious about something (giận về việc gì). Đi với absolutely.</w:t>
      </w:r>
    </w:p>
    <w:p>
      <w:pPr>
        <w:spacing w:before="0" w:after="40"/>
        <w:ind w:left="283"/>
      </w:pPr>
      <w:r>
        <w:rPr>
          <w:i/>
          <w:sz w:val="18"/>
        </w:rPr>
        <w:t>✏️ My parents were furious with me for coming home so late.</w:t>
      </w:r>
      <w:r>
        <w:br/>
      </w:r>
      <w:r>
        <w:rPr>
          <w:color w:val="006400"/>
          <w:sz w:val="18"/>
        </w:rPr>
        <w:t xml:space="preserve">    → Bố mẹ tôi giận dữ với tôi vì về nhà quá muộn.</w:t>
      </w:r>
      <w:r>
        <w:br/>
      </w:r>
      <w:r>
        <w:rPr>
          <w:i/>
          <w:sz w:val="18"/>
        </w:rPr>
        <w:t>✏️ Customers were furious about the sudden price increase.</w:t>
      </w:r>
      <w:r>
        <w:br/>
      </w:r>
      <w:r>
        <w:rPr>
          <w:color w:val="006400"/>
          <w:sz w:val="18"/>
        </w:rPr>
        <w:t xml:space="preserve">    → Khách hàng phẫn nộ về việc tăng giá đột ngột.</w:t>
      </w:r>
    </w:p>
    <w:p>
      <w:pPr>
        <w:spacing w:before="0" w:after="80"/>
        <w:ind w:left="283"/>
      </w:pPr>
      <w:r>
        <w:rPr>
          <w:color w:val="643C00"/>
          <w:sz w:val="18"/>
        </w:rPr>
        <w:t>🔗 Patterns: furious with someone | furious about something | absolutely furious</w:t>
      </w:r>
    </w:p>
    <w:p>
      <w:pPr>
        <w:spacing w:before="120" w:after="40"/>
      </w:pPr>
      <w:r>
        <w:rPr>
          <w:b/>
          <w:sz w:val="24"/>
        </w:rPr>
        <w:t>futile</w:t>
      </w:r>
      <w:r>
        <w:rPr>
          <w:sz w:val="22"/>
        </w:rPr>
        <w:t xml:space="preserve">  —  vô ích, vô vọng — incapable of producing any useful result; pointless</w:t>
      </w:r>
    </w:p>
    <w:p>
      <w:pPr>
        <w:spacing w:before="0" w:after="40"/>
        <w:ind w:left="283"/>
      </w:pPr>
      <w:r>
        <w:rPr>
          <w:color w:val="505050"/>
          <w:sz w:val="18"/>
        </w:rPr>
        <w:t>Phát âm: FYOO-tyl</w:t>
        <w:br/>
      </w:r>
      <w:r>
        <w:rPr>
          <w:color w:val="505050"/>
          <w:sz w:val="18"/>
        </w:rPr>
        <w:t>Collocations: futile attempt, futile effort, futile exercise, prove futile</w:t>
        <w:br/>
      </w:r>
      <w:r>
        <w:rPr>
          <w:color w:val="505050"/>
          <w:sz w:val="18"/>
        </w:rPr>
        <w:t>Synonyms: useless, pointless, hopeless</w:t>
        <w:br/>
      </w:r>
      <w:r>
        <w:rPr>
          <w:color w:val="505050"/>
          <w:sz w:val="18"/>
        </w:rPr>
        <w:t>Antonyms: effective, productive, successful</w:t>
        <w:br/>
      </w:r>
    </w:p>
    <w:p>
      <w:pPr>
        <w:spacing w:before="0" w:after="40"/>
        <w:ind w:left="283"/>
      </w:pPr>
      <w:r>
        <w:rPr>
          <w:i/>
          <w:sz w:val="20"/>
        </w:rPr>
        <w:t>📝 All attempts to negotiate a ceasefire proved futile.</w:t>
      </w:r>
      <w:r>
        <w:br/>
      </w:r>
      <w:r>
        <w:rPr>
          <w:color w:val="006400"/>
          <w:sz w:val="20"/>
        </w:rPr>
        <w:t xml:space="preserve">    → Mọi nỗ lực đàm phán ngừng bắn đều tỏ ra vô ích.</w:t>
      </w:r>
    </w:p>
    <w:p>
      <w:pPr>
        <w:spacing w:before="0" w:after="40"/>
        <w:ind w:left="283"/>
      </w:pPr>
      <w:r>
        <w:rPr>
          <w:color w:val="005078"/>
          <w:sz w:val="18"/>
        </w:rPr>
        <w:t>💡 Dùng khi mô tả nỗ lực không mang lại kết quả gì. Mạnh hơn 'useless', thể hiện sự tuyệt vọng hoặc vô nghĩa hoàn toàn.</w:t>
      </w:r>
    </w:p>
    <w:p>
      <w:pPr>
        <w:spacing w:before="0" w:after="40"/>
        <w:ind w:left="283"/>
      </w:pPr>
      <w:r>
        <w:rPr>
          <w:i/>
          <w:sz w:val="18"/>
        </w:rPr>
        <w:t>✏️ It's futile to argue with someone who won't listen.</w:t>
      </w:r>
      <w:r>
        <w:br/>
      </w:r>
      <w:r>
        <w:rPr>
          <w:color w:val="006400"/>
          <w:sz w:val="18"/>
        </w:rPr>
        <w:t xml:space="preserve">    → Vô ích khi tranh luận với người không chịu lắng nghe.</w:t>
      </w:r>
      <w:r>
        <w:br/>
      </w:r>
      <w:r>
        <w:rPr>
          <w:i/>
          <w:sz w:val="18"/>
        </w:rPr>
        <w:t>✏️ Their futile resistance only delayed the inevitable.</w:t>
      </w:r>
      <w:r>
        <w:br/>
      </w:r>
      <w:r>
        <w:rPr>
          <w:color w:val="006400"/>
          <w:sz w:val="18"/>
        </w:rPr>
        <w:t xml:space="preserve">    → Sự kháng cự vô vọng của họ chỉ trì hoãn điều không thể tránh.</w:t>
      </w:r>
    </w:p>
    <w:p>
      <w:pPr>
        <w:spacing w:before="0" w:after="80"/>
        <w:ind w:left="283"/>
      </w:pPr>
      <w:r>
        <w:rPr>
          <w:color w:val="643C00"/>
          <w:sz w:val="18"/>
        </w:rPr>
        <w:t>🔗 Patterns: futile attempt/effort | prove futile | futile exercise | it's futile to...</w:t>
      </w:r>
    </w:p>
    <w:p>
      <w:pPr>
        <w:pStyle w:val="Heading2"/>
      </w:pPr>
      <w:r>
        <w:t>G</w:t>
      </w:r>
    </w:p>
    <w:p>
      <w:pPr>
        <w:spacing w:before="120" w:after="40"/>
      </w:pPr>
      <w:r>
        <w:rPr>
          <w:b/>
          <w:sz w:val="24"/>
        </w:rPr>
        <w:t>garment</w:t>
      </w:r>
      <w:r>
        <w:rPr>
          <w:sz w:val="22"/>
        </w:rPr>
        <w:t xml:space="preserve">  —  trang phục, quần áo (một món) — a piece of clothing</w:t>
      </w:r>
    </w:p>
    <w:p>
      <w:pPr>
        <w:spacing w:before="0" w:after="40"/>
        <w:ind w:left="283"/>
      </w:pPr>
      <w:r>
        <w:rPr>
          <w:color w:val="505050"/>
          <w:sz w:val="18"/>
        </w:rPr>
        <w:t>Phát âm: GAR-muhnt</w:t>
        <w:br/>
      </w:r>
      <w:r>
        <w:rPr>
          <w:color w:val="505050"/>
          <w:sz w:val="18"/>
        </w:rPr>
        <w:t>Collocations: garment industry, garment factory, garment worker, ready-made garment</w:t>
        <w:br/>
      </w:r>
      <w:r>
        <w:rPr>
          <w:color w:val="505050"/>
          <w:sz w:val="18"/>
        </w:rPr>
        <w:t>Synonyms: clothing, apparel, attire</w:t>
        <w:br/>
      </w:r>
    </w:p>
    <w:p>
      <w:pPr>
        <w:spacing w:before="0" w:after="40"/>
        <w:ind w:left="283"/>
      </w:pPr>
      <w:r>
        <w:rPr>
          <w:i/>
          <w:sz w:val="20"/>
        </w:rPr>
        <w:t>📝 Each garment in the collection is made from organic cotton.</w:t>
      </w:r>
      <w:r>
        <w:br/>
      </w:r>
      <w:r>
        <w:rPr>
          <w:color w:val="006400"/>
          <w:sz w:val="20"/>
        </w:rPr>
        <w:t xml:space="preserve">    → Mỗi trang phục trong bộ sưu tập được làm từ cotton hữu cơ.</w:t>
      </w:r>
    </w:p>
    <w:p>
      <w:pPr>
        <w:spacing w:before="0" w:after="40"/>
        <w:ind w:left="283"/>
      </w:pPr>
      <w:r>
        <w:rPr>
          <w:color w:val="005078"/>
          <w:sz w:val="18"/>
        </w:rPr>
        <w:t>💡 Từ trang trọng hơn 'clothes'. Rất phổ biến khi nói về ngành may mặc Việt Nam (garment industry).</w:t>
      </w:r>
    </w:p>
    <w:p>
      <w:pPr>
        <w:spacing w:before="0" w:after="40"/>
        <w:ind w:left="283"/>
      </w:pPr>
      <w:r>
        <w:rPr>
          <w:i/>
          <w:sz w:val="18"/>
        </w:rPr>
        <w:t>✏️ Vietnam is one of the world's largest garment exporters.</w:t>
      </w:r>
      <w:r>
        <w:br/>
      </w:r>
      <w:r>
        <w:rPr>
          <w:color w:val="006400"/>
          <w:sz w:val="18"/>
        </w:rPr>
        <w:t xml:space="preserve">    → Việt Nam là một trong những nước xuất khẩu may mặc lớn nhất thế giới.</w:t>
      </w:r>
      <w:r>
        <w:br/>
      </w:r>
      <w:r>
        <w:rPr>
          <w:i/>
          <w:sz w:val="18"/>
        </w:rPr>
        <w:t>✏️ Each garment is inspected for quality before shipping.</w:t>
      </w:r>
      <w:r>
        <w:br/>
      </w:r>
      <w:r>
        <w:rPr>
          <w:color w:val="006400"/>
          <w:sz w:val="18"/>
        </w:rPr>
        <w:t xml:space="preserve">    → Mỗi sản phẩm may mặc được kiểm tra chất lượng trước khi giao hàng.</w:t>
      </w:r>
    </w:p>
    <w:p>
      <w:pPr>
        <w:spacing w:before="0" w:after="80"/>
        <w:ind w:left="283"/>
      </w:pPr>
      <w:r>
        <w:rPr>
          <w:color w:val="643C00"/>
          <w:sz w:val="18"/>
        </w:rPr>
        <w:t>🔗 Patterns: garment industry | garment factory | garment worker</w:t>
      </w:r>
    </w:p>
    <w:p>
      <w:pPr>
        <w:spacing w:before="120" w:after="40"/>
      </w:pPr>
      <w:r>
        <w:rPr>
          <w:b/>
          <w:sz w:val="24"/>
        </w:rPr>
        <w:t>gear up</w:t>
      </w:r>
      <w:r>
        <w:rPr>
          <w:sz w:val="22"/>
        </w:rPr>
        <w:t xml:space="preserve">  —  chuẩn bị sẵn sàng — to prepare yourself or get ready for something</w:t>
      </w:r>
    </w:p>
    <w:p>
      <w:pPr>
        <w:spacing w:before="0" w:after="40"/>
        <w:ind w:left="283"/>
      </w:pPr>
      <w:r>
        <w:rPr>
          <w:color w:val="505050"/>
          <w:sz w:val="18"/>
        </w:rPr>
        <w:t>Phát âm: GEER uhp</w:t>
        <w:br/>
      </w:r>
      <w:r>
        <w:rPr>
          <w:color w:val="505050"/>
          <w:sz w:val="18"/>
        </w:rPr>
        <w:t>Collocations: gear up for, gear up to, gearing up for launch, gear up for the season</w:t>
        <w:br/>
      </w:r>
      <w:r>
        <w:rPr>
          <w:color w:val="505050"/>
          <w:sz w:val="18"/>
        </w:rPr>
        <w:t>Synonyms: prepare, get ready, brace</w:t>
        <w:br/>
      </w:r>
      <w:r>
        <w:rPr>
          <w:color w:val="505050"/>
          <w:sz w:val="18"/>
        </w:rPr>
        <w:t>Antonyms: wind down, relax, unwind</w:t>
        <w:br/>
      </w:r>
    </w:p>
    <w:p>
      <w:pPr>
        <w:spacing w:before="0" w:after="40"/>
        <w:ind w:left="283"/>
      </w:pPr>
      <w:r>
        <w:rPr>
          <w:i/>
          <w:sz w:val="20"/>
        </w:rPr>
        <w:t>📝 The marketing team is gearing up for the product launch next month.</w:t>
      </w:r>
      <w:r>
        <w:br/>
      </w:r>
      <w:r>
        <w:rPr>
          <w:color w:val="006400"/>
          <w:sz w:val="20"/>
        </w:rPr>
        <w:t xml:space="preserve">    → Đội marketing đang chuẩn bị sẵn sàng cho buổi ra mắt sản phẩm tháng tới.</w:t>
      </w:r>
    </w:p>
    <w:p>
      <w:pPr>
        <w:spacing w:before="0" w:after="40"/>
        <w:ind w:left="283"/>
      </w:pPr>
      <w:r>
        <w:rPr>
          <w:color w:val="005078"/>
          <w:sz w:val="18"/>
        </w:rPr>
        <w:t>💡 Dùng khi nói về việc chuẩn bị cho sự kiện/hoạt động quan trọng sắp tới. Đi với 'for'. Mang năng lượng tích cực, hào hứng.</w:t>
      </w:r>
    </w:p>
    <w:p>
      <w:pPr>
        <w:spacing w:before="0" w:after="40"/>
        <w:ind w:left="283"/>
      </w:pPr>
      <w:r>
        <w:rPr>
          <w:i/>
          <w:sz w:val="18"/>
        </w:rPr>
        <w:t>✏️ Athletes are gearing up for the Olympic Games.</w:t>
      </w:r>
      <w:r>
        <w:br/>
      </w:r>
      <w:r>
        <w:rPr>
          <w:color w:val="006400"/>
          <w:sz w:val="18"/>
        </w:rPr>
        <w:t xml:space="preserve">    → Các vận động viên đang chuẩn bị sẵn sàng cho Thế vận hội.</w:t>
      </w:r>
      <w:r>
        <w:br/>
      </w:r>
      <w:r>
        <w:rPr>
          <w:i/>
          <w:sz w:val="18"/>
        </w:rPr>
        <w:t>✏️ The store is gearing up for the holiday shopping season.</w:t>
      </w:r>
      <w:r>
        <w:br/>
      </w:r>
      <w:r>
        <w:rPr>
          <w:color w:val="006400"/>
          <w:sz w:val="18"/>
        </w:rPr>
        <w:t xml:space="preserve">    → Cửa hàng đang chuẩn bị cho mùa mua sắm lễ hội.</w:t>
      </w:r>
    </w:p>
    <w:p>
      <w:pPr>
        <w:spacing w:before="0" w:after="80"/>
        <w:ind w:left="283"/>
      </w:pPr>
      <w:r>
        <w:rPr>
          <w:color w:val="643C00"/>
          <w:sz w:val="18"/>
        </w:rPr>
        <w:t>🔗 Patterns: gear up for + event | gear up to + verb | gearing up for launch | gear up for the season</w:t>
      </w:r>
    </w:p>
    <w:p>
      <w:pPr>
        <w:spacing w:before="120" w:after="40"/>
      </w:pPr>
      <w:r>
        <w:rPr>
          <w:b/>
          <w:sz w:val="24"/>
        </w:rPr>
        <w:t>gene</w:t>
      </w:r>
      <w:r>
        <w:rPr>
          <w:sz w:val="22"/>
        </w:rPr>
        <w:t xml:space="preserve">  —  Gen, gien — A unit of heredity that determines a particular characteristic of an organism</w:t>
      </w:r>
    </w:p>
    <w:p>
      <w:pPr>
        <w:spacing w:before="0" w:after="40"/>
        <w:ind w:left="283"/>
      </w:pPr>
      <w:r>
        <w:rPr>
          <w:color w:val="505050"/>
          <w:sz w:val="18"/>
        </w:rPr>
        <w:t>Phát âm: JEEN</w:t>
        <w:br/>
      </w:r>
      <w:r>
        <w:rPr>
          <w:color w:val="505050"/>
          <w:sz w:val="18"/>
        </w:rPr>
        <w:t>Collocations: gene therapy, gene mutation, dominant gene</w:t>
        <w:br/>
      </w:r>
      <w:r>
        <w:rPr>
          <w:color w:val="505050"/>
          <w:sz w:val="18"/>
        </w:rPr>
        <w:t>Synonyms: DNA segment, hereditary unit</w:t>
        <w:br/>
      </w:r>
    </w:p>
    <w:p>
      <w:pPr>
        <w:spacing w:before="0" w:after="40"/>
        <w:ind w:left="283"/>
      </w:pPr>
      <w:r>
        <w:rPr>
          <w:i/>
          <w:sz w:val="20"/>
        </w:rPr>
        <w:t>📝 Scientists have identified the gene responsible for this disease.</w:t>
      </w:r>
      <w:r>
        <w:br/>
      </w:r>
      <w:r>
        <w:rPr>
          <w:color w:val="006400"/>
          <w:sz w:val="20"/>
        </w:rPr>
        <w:t xml:space="preserve">    → Các nhà khoa học đã xác định được gen chịu trách nhiệm cho căn bệnh này.</w:t>
      </w:r>
    </w:p>
    <w:p>
      <w:pPr>
        <w:spacing w:before="0" w:after="40"/>
        <w:ind w:left="283"/>
      </w:pPr>
      <w:r>
        <w:rPr>
          <w:color w:val="005078"/>
          <w:sz w:val="18"/>
        </w:rPr>
        <w:t>💡 Dùng khi nói về di truyền học. Lưu ý phát âm giống 'jean' (quần bò).</w:t>
      </w:r>
    </w:p>
    <w:p>
      <w:pPr>
        <w:spacing w:before="0" w:after="40"/>
        <w:ind w:left="283"/>
      </w:pPr>
      <w:r>
        <w:rPr>
          <w:i/>
          <w:sz w:val="18"/>
        </w:rPr>
        <w:t>✏️ This gene determines your eye color.</w:t>
      </w:r>
      <w:r>
        <w:br/>
      </w:r>
      <w:r>
        <w:rPr>
          <w:color w:val="006400"/>
          <w:sz w:val="18"/>
        </w:rPr>
        <w:t xml:space="preserve">    → Gen này quyết định màu mắt của bạn.</w:t>
      </w:r>
      <w:r>
        <w:br/>
      </w:r>
      <w:r>
        <w:rPr>
          <w:i/>
          <w:sz w:val="18"/>
        </w:rPr>
        <w:t>✏️ Gene therapy offers hope for treating genetic diseases.</w:t>
      </w:r>
      <w:r>
        <w:br/>
      </w:r>
      <w:r>
        <w:rPr>
          <w:color w:val="006400"/>
          <w:sz w:val="18"/>
        </w:rPr>
        <w:t xml:space="preserve">    → Liệu pháp gen mang lại hy vọng cho việc điều trị các bệnh di truyền.</w:t>
      </w:r>
    </w:p>
    <w:p>
      <w:pPr>
        <w:spacing w:before="0" w:after="80"/>
        <w:ind w:left="283"/>
      </w:pPr>
      <w:r>
        <w:rPr>
          <w:color w:val="643C00"/>
          <w:sz w:val="18"/>
        </w:rPr>
        <w:t>🔗 Patterns: gene therapy | gene mutation | dominant/recessive gene</w:t>
      </w:r>
    </w:p>
    <w:p>
      <w:pPr>
        <w:spacing w:before="120" w:after="40"/>
      </w:pPr>
      <w:r>
        <w:rPr>
          <w:b/>
          <w:sz w:val="24"/>
        </w:rPr>
        <w:t>get cold feet</w:t>
      </w:r>
      <w:r>
        <w:rPr>
          <w:sz w:val="22"/>
        </w:rPr>
        <w:t xml:space="preserve">  —  mất can đảm, chùn bước — to suddenly become too nervous or frightened to do something you had planned</w:t>
      </w:r>
    </w:p>
    <w:p>
      <w:pPr>
        <w:spacing w:before="0" w:after="40"/>
        <w:ind w:left="283"/>
      </w:pPr>
      <w:r>
        <w:rPr>
          <w:color w:val="505050"/>
          <w:sz w:val="18"/>
        </w:rPr>
        <w:t>Phát âm: get KOHLD feet</w:t>
        <w:br/>
      </w:r>
      <w:r>
        <w:rPr>
          <w:color w:val="505050"/>
          <w:sz w:val="18"/>
        </w:rPr>
        <w:t>Collocations: get cold feet about, got cold feet, getting cold feet, don't get cold feet</w:t>
        <w:br/>
      </w:r>
      <w:r>
        <w:rPr>
          <w:color w:val="505050"/>
          <w:sz w:val="18"/>
        </w:rPr>
        <w:t>Synonyms: lose nerve, chicken out, hesitate</w:t>
        <w:br/>
      </w:r>
      <w:r>
        <w:rPr>
          <w:color w:val="505050"/>
          <w:sz w:val="18"/>
        </w:rPr>
        <w:t>Antonyms: be brave, go through with, take the plunge</w:t>
        <w:br/>
      </w:r>
    </w:p>
    <w:p>
      <w:pPr>
        <w:spacing w:before="0" w:after="40"/>
        <w:ind w:left="283"/>
      </w:pPr>
      <w:r>
        <w:rPr>
          <w:i/>
          <w:sz w:val="20"/>
        </w:rPr>
        <w:t>📝 He got cold feet just before the wedding and almost called it off.</w:t>
      </w:r>
      <w:r>
        <w:br/>
      </w:r>
      <w:r>
        <w:rPr>
          <w:color w:val="006400"/>
          <w:sz w:val="20"/>
        </w:rPr>
        <w:t xml:space="preserve">    → Anh ấy chùn bước ngay trước đám cưới và suýt hủy bỏ.</w:t>
      </w:r>
    </w:p>
    <w:p>
      <w:pPr>
        <w:spacing w:before="0" w:after="40"/>
        <w:ind w:left="283"/>
      </w:pPr>
      <w:r>
        <w:rPr>
          <w:color w:val="005078"/>
          <w:sz w:val="18"/>
        </w:rPr>
        <w:t>💡 Dùng khi ai đó đột nhiên sợ hãi/lo lắng trước khi làm điều đã quyết định. Rất phổ biến khi nói về đám cưới, quyết định lớn.</w:t>
      </w:r>
    </w:p>
    <w:p>
      <w:pPr>
        <w:spacing w:before="0" w:after="40"/>
        <w:ind w:left="283"/>
      </w:pPr>
      <w:r>
        <w:rPr>
          <w:i/>
          <w:sz w:val="18"/>
        </w:rPr>
        <w:t>✏️ I was going to ask for a raise, but I got cold feet at the last minute.</w:t>
      </w:r>
      <w:r>
        <w:br/>
      </w:r>
      <w:r>
        <w:rPr>
          <w:color w:val="006400"/>
          <w:sz w:val="18"/>
        </w:rPr>
        <w:t xml:space="preserve">    → Tôi định xin tăng lương, nhưng chùn bước vào phút cuối.</w:t>
      </w:r>
      <w:r>
        <w:br/>
      </w:r>
      <w:r>
        <w:rPr>
          <w:i/>
          <w:sz w:val="18"/>
        </w:rPr>
        <w:t>✏️ Don't get cold feet now — you've prepared for this interview for weeks.</w:t>
      </w:r>
      <w:r>
        <w:br/>
      </w:r>
      <w:r>
        <w:rPr>
          <w:color w:val="006400"/>
          <w:sz w:val="18"/>
        </w:rPr>
        <w:t xml:space="preserve">    → Đừng chùn bước bây giờ — bạn đã chuẩn bị cho buổi phỏng vấn này nhiều tuần.</w:t>
      </w:r>
    </w:p>
    <w:p>
      <w:pPr>
        <w:spacing w:before="0" w:after="80"/>
        <w:ind w:left="283"/>
      </w:pPr>
      <w:r>
        <w:rPr>
          <w:color w:val="643C00"/>
          <w:sz w:val="18"/>
        </w:rPr>
        <w:t>🔗 Patterns: get cold feet about + thing | got cold feet | getting cold feet | don't get cold feet</w:t>
      </w:r>
    </w:p>
    <w:p>
      <w:pPr>
        <w:spacing w:before="120" w:after="40"/>
      </w:pPr>
      <w:r>
        <w:rPr>
          <w:b/>
          <w:sz w:val="24"/>
        </w:rPr>
        <w:t>gig economy</w:t>
      </w:r>
      <w:r>
        <w:rPr>
          <w:sz w:val="22"/>
        </w:rPr>
        <w:t xml:space="preserve">  —  nền kinh tế tự do, kinh tế gig — a labor market characterized by short-term contracts and freelance work</w:t>
      </w:r>
    </w:p>
    <w:p>
      <w:pPr>
        <w:spacing w:before="0" w:after="40"/>
        <w:ind w:left="283"/>
      </w:pPr>
      <w:r>
        <w:rPr>
          <w:color w:val="505050"/>
          <w:sz w:val="18"/>
        </w:rPr>
        <w:t>Phát âm: GIG ih-KON-uh-mee</w:t>
        <w:br/>
      </w:r>
      <w:r>
        <w:rPr>
          <w:color w:val="505050"/>
          <w:sz w:val="18"/>
        </w:rPr>
        <w:t>Collocations: gig economy workers, gig economy jobs, gig economy platform, gig economy growth</w:t>
        <w:br/>
      </w:r>
      <w:r>
        <w:rPr>
          <w:color w:val="505050"/>
          <w:sz w:val="18"/>
        </w:rPr>
        <w:t>Synonyms: freelance economy, contract economy, platform economy</w:t>
        <w:br/>
      </w:r>
      <w:r>
        <w:rPr>
          <w:color w:val="505050"/>
          <w:sz w:val="18"/>
        </w:rPr>
        <w:t>Antonyms: traditional employment, full-time work, permanent jobs</w:t>
        <w:br/>
      </w:r>
    </w:p>
    <w:p>
      <w:pPr>
        <w:spacing w:before="0" w:after="40"/>
        <w:ind w:left="283"/>
      </w:pPr>
      <w:r>
        <w:rPr>
          <w:i/>
          <w:sz w:val="20"/>
        </w:rPr>
        <w:t>📝 The gig economy has grown rapidly with platforms like Uber and Fiverr.</w:t>
      </w:r>
      <w:r>
        <w:br/>
      </w:r>
      <w:r>
        <w:rPr>
          <w:color w:val="006400"/>
          <w:sz w:val="20"/>
        </w:rPr>
        <w:t xml:space="preserve">    → Nền kinh tế gig phát triển nhanh với các nền tảng như Uber và Fiverr.</w:t>
      </w:r>
    </w:p>
    <w:p>
      <w:pPr>
        <w:spacing w:before="0" w:after="40"/>
        <w:ind w:left="283"/>
      </w:pPr>
      <w:r>
        <w:rPr>
          <w:color w:val="005078"/>
          <w:sz w:val="18"/>
        </w:rPr>
        <w:t>💡 'Gig' gốc từ âm nhạc (buổi biểu diễn). Nền kinh tế gig là xu hướng lao động mới: làm việc tự do, không hợp đồng dài hạn.</w:t>
      </w:r>
    </w:p>
    <w:p>
      <w:pPr>
        <w:spacing w:before="0" w:after="40"/>
        <w:ind w:left="283"/>
      </w:pPr>
      <w:r>
        <w:rPr>
          <w:i/>
          <w:sz w:val="18"/>
        </w:rPr>
        <w:t>✏️ Gig economy workers often lack benefits like health insurance.</w:t>
      </w:r>
      <w:r>
        <w:br/>
      </w:r>
      <w:r>
        <w:rPr>
          <w:color w:val="006400"/>
          <w:sz w:val="18"/>
        </w:rPr>
        <w:t xml:space="preserve">    → Người lao động kinh tế gig thường thiếu phúc lợi như bảo hiểm y tế.</w:t>
      </w:r>
      <w:r>
        <w:br/>
      </w:r>
      <w:r>
        <w:rPr>
          <w:i/>
          <w:sz w:val="18"/>
        </w:rPr>
        <w:t>✏️ The gig economy offers flexibility but less job security.</w:t>
      </w:r>
      <w:r>
        <w:br/>
      </w:r>
      <w:r>
        <w:rPr>
          <w:color w:val="006400"/>
          <w:sz w:val="18"/>
        </w:rPr>
        <w:t xml:space="preserve">    → Kinh tế gig cung cấp sự linh hoạt nhưng ít an toàn việc làm hơn.</w:t>
      </w:r>
    </w:p>
    <w:p>
      <w:pPr>
        <w:spacing w:before="0" w:after="80"/>
        <w:ind w:left="283"/>
      </w:pPr>
      <w:r>
        <w:rPr>
          <w:color w:val="643C00"/>
          <w:sz w:val="18"/>
        </w:rPr>
        <w:t>🔗 Patterns: gig economy workers | gig economy platform | gig economy jobs | growth of the gig economy</w:t>
      </w:r>
    </w:p>
    <w:p>
      <w:pPr>
        <w:spacing w:before="120" w:after="40"/>
      </w:pPr>
      <w:r>
        <w:rPr>
          <w:b/>
          <w:sz w:val="24"/>
        </w:rPr>
        <w:t>glacier</w:t>
      </w:r>
      <w:r>
        <w:rPr>
          <w:sz w:val="22"/>
        </w:rPr>
        <w:t xml:space="preserve">  —  Sông băng — A large mass of ice that moves slowly over land</w:t>
      </w:r>
    </w:p>
    <w:p>
      <w:pPr>
        <w:spacing w:before="0" w:after="40"/>
        <w:ind w:left="283"/>
      </w:pPr>
      <w:r>
        <w:rPr>
          <w:color w:val="505050"/>
          <w:sz w:val="18"/>
        </w:rPr>
        <w:t>Phát âm: GLAY-shur</w:t>
        <w:br/>
      </w:r>
      <w:r>
        <w:rPr>
          <w:color w:val="505050"/>
          <w:sz w:val="18"/>
        </w:rPr>
        <w:t>Collocations: melting glacier, glacier retreat, glacier formation</w:t>
        <w:br/>
      </w:r>
      <w:r>
        <w:rPr>
          <w:color w:val="505050"/>
          <w:sz w:val="18"/>
        </w:rPr>
        <w:t>Synonyms: ice sheet, ice cap, icefield</w:t>
        <w:br/>
      </w:r>
    </w:p>
    <w:p>
      <w:pPr>
        <w:spacing w:before="0" w:after="40"/>
        <w:ind w:left="283"/>
      </w:pPr>
      <w:r>
        <w:rPr>
          <w:i/>
          <w:sz w:val="20"/>
        </w:rPr>
        <w:t>📝 Glaciers are melting faster due to rising global temperatures.</w:t>
      </w:r>
      <w:r>
        <w:br/>
      </w:r>
      <w:r>
        <w:rPr>
          <w:color w:val="006400"/>
          <w:sz w:val="20"/>
        </w:rPr>
        <w:t xml:space="preserve">    → Sông băng đang tan nhanh hơn do nhiệt độ toàn cầu tăng.</w:t>
      </w:r>
    </w:p>
    <w:p>
      <w:pPr>
        <w:spacing w:before="0" w:after="40"/>
        <w:ind w:left="283"/>
      </w:pPr>
      <w:r>
        <w:rPr>
          <w:color w:val="005078"/>
          <w:sz w:val="18"/>
        </w:rPr>
        <w:t>💡 Sông băng tan là bằng chứng rõ ràng nhất của biến đổi khí hậu. 'Glacier retreat' = sông băng rút lui (thu nhỏ lại).</w:t>
      </w:r>
    </w:p>
    <w:p>
      <w:pPr>
        <w:spacing w:before="0" w:after="40"/>
        <w:ind w:left="283"/>
      </w:pPr>
      <w:r>
        <w:rPr>
          <w:i/>
          <w:sz w:val="18"/>
        </w:rPr>
        <w:t>✏️ The glacier has retreated 2 kilometers in the last decade.</w:t>
      </w:r>
      <w:r>
        <w:br/>
      </w:r>
      <w:r>
        <w:rPr>
          <w:color w:val="006400"/>
          <w:sz w:val="18"/>
        </w:rPr>
        <w:t xml:space="preserve">    → Sông băng đã rút lui 2 km trong thập kỷ qua.</w:t>
      </w:r>
      <w:r>
        <w:br/>
      </w:r>
      <w:r>
        <w:rPr>
          <w:i/>
          <w:sz w:val="18"/>
        </w:rPr>
        <w:t>✏️ Melting glaciers contribute to rising sea levels.</w:t>
      </w:r>
      <w:r>
        <w:br/>
      </w:r>
      <w:r>
        <w:rPr>
          <w:color w:val="006400"/>
          <w:sz w:val="18"/>
        </w:rPr>
        <w:t xml:space="preserve">    → Sông băng tan góp phần làm mực nước biển dâng.</w:t>
      </w:r>
    </w:p>
    <w:p>
      <w:pPr>
        <w:spacing w:before="0" w:after="80"/>
        <w:ind w:left="283"/>
      </w:pPr>
      <w:r>
        <w:rPr>
          <w:color w:val="643C00"/>
          <w:sz w:val="18"/>
        </w:rPr>
        <w:t>🔗 Patterns: melting glacier | glacier retreat | glacier formation | glacial ice</w:t>
      </w:r>
    </w:p>
    <w:p>
      <w:pPr>
        <w:spacing w:before="120" w:after="40"/>
      </w:pPr>
      <w:r>
        <w:rPr>
          <w:b/>
          <w:sz w:val="24"/>
        </w:rPr>
        <w:t>glaze</w:t>
      </w:r>
      <w:r>
        <w:rPr>
          <w:sz w:val="22"/>
        </w:rPr>
        <w:t xml:space="preserve">  —  men, lớp men bóng — a thin, shiny coating applied to pottery or food</w:t>
      </w:r>
    </w:p>
    <w:p>
      <w:pPr>
        <w:spacing w:before="0" w:after="40"/>
        <w:ind w:left="283"/>
      </w:pPr>
      <w:r>
        <w:rPr>
          <w:color w:val="505050"/>
          <w:sz w:val="18"/>
        </w:rPr>
        <w:t>Phát âm: GLAYZ</w:t>
        <w:br/>
      </w:r>
      <w:r>
        <w:rPr>
          <w:color w:val="505050"/>
          <w:sz w:val="18"/>
        </w:rPr>
        <w:t>Collocations: ceramic glaze, glaze over, apply glaze, glaze finish</w:t>
        <w:br/>
      </w:r>
      <w:r>
        <w:rPr>
          <w:color w:val="505050"/>
          <w:sz w:val="18"/>
        </w:rPr>
        <w:t>Synonyms: coating, varnish, enamel</w:t>
        <w:br/>
      </w:r>
    </w:p>
    <w:p>
      <w:pPr>
        <w:spacing w:before="0" w:after="40"/>
        <w:ind w:left="283"/>
      </w:pPr>
      <w:r>
        <w:rPr>
          <w:i/>
          <w:sz w:val="20"/>
        </w:rPr>
        <w:t>📝 She applied a blue glaze to the ceramic bowl before firing it.</w:t>
      </w:r>
      <w:r>
        <w:br/>
      </w:r>
      <w:r>
        <w:rPr>
          <w:color w:val="006400"/>
          <w:sz w:val="20"/>
        </w:rPr>
        <w:t xml:space="preserve">    → Cô ấy phủ một lớp men xanh lên bát gốm trước khi nung.</w:t>
      </w:r>
    </w:p>
    <w:p>
      <w:pPr>
        <w:spacing w:before="0" w:after="40"/>
        <w:ind w:left="283"/>
      </w:pPr>
      <w:r>
        <w:rPr>
          <w:color w:val="005078"/>
          <w:sz w:val="18"/>
        </w:rPr>
        <w:t>💡 Hai nghĩa chính: men gốm (ceramic glaze) và lớp phủ bóng thực phẩm. 'Glaze over' = mắt lờ đờ vô hồn.</w:t>
      </w:r>
    </w:p>
    <w:p>
      <w:pPr>
        <w:spacing w:before="0" w:after="40"/>
        <w:ind w:left="283"/>
      </w:pPr>
      <w:r>
        <w:rPr>
          <w:i/>
          <w:sz w:val="18"/>
        </w:rPr>
        <w:t>✏️ The potter applied a glossy glaze to the vase.</w:t>
      </w:r>
      <w:r>
        <w:br/>
      </w:r>
      <w:r>
        <w:rPr>
          <w:color w:val="006400"/>
          <w:sz w:val="18"/>
        </w:rPr>
        <w:t xml:space="preserve">    → Thợ gốm phủ lớp men bóng lên bình.</w:t>
      </w:r>
      <w:r>
        <w:br/>
      </w:r>
      <w:r>
        <w:rPr>
          <w:i/>
          <w:sz w:val="18"/>
        </w:rPr>
        <w:t>✏️ His eyes glazed over during the boring lecture.</w:t>
      </w:r>
      <w:r>
        <w:br/>
      </w:r>
      <w:r>
        <w:rPr>
          <w:color w:val="006400"/>
          <w:sz w:val="18"/>
        </w:rPr>
        <w:t xml:space="preserve">    → Mắt anh ấy lờ đờ trong bài giảng nhàm chán.</w:t>
      </w:r>
    </w:p>
    <w:p>
      <w:pPr>
        <w:spacing w:before="0" w:after="80"/>
        <w:ind w:left="283"/>
      </w:pPr>
      <w:r>
        <w:rPr>
          <w:color w:val="643C00"/>
          <w:sz w:val="18"/>
        </w:rPr>
        <w:t>🔗 Patterns: ceramic glaze | apply a glaze | glaze over | glaze finish</w:t>
      </w:r>
    </w:p>
    <w:p>
      <w:pPr>
        <w:spacing w:before="120" w:after="40"/>
      </w:pPr>
      <w:r>
        <w:rPr>
          <w:b/>
          <w:sz w:val="24"/>
        </w:rPr>
        <w:t>glimpse</w:t>
      </w:r>
      <w:r>
        <w:rPr>
          <w:sz w:val="22"/>
        </w:rPr>
        <w:t xml:space="preserve">  —  Cái nhìn thoáng qua — A brief or incomplete look at something</w:t>
      </w:r>
    </w:p>
    <w:p>
      <w:pPr>
        <w:spacing w:before="0" w:after="40"/>
        <w:ind w:left="283"/>
      </w:pPr>
      <w:r>
        <w:rPr>
          <w:color w:val="505050"/>
          <w:sz w:val="18"/>
        </w:rPr>
        <w:t>Phát âm: GLIMPS</w:t>
        <w:br/>
      </w:r>
      <w:r>
        <w:rPr>
          <w:color w:val="505050"/>
          <w:sz w:val="18"/>
        </w:rPr>
        <w:t>Collocations: catch a glimpse, brief glimpse, glimpse of</w:t>
        <w:br/>
      </w:r>
      <w:r>
        <w:rPr>
          <w:color w:val="505050"/>
          <w:sz w:val="18"/>
        </w:rPr>
        <w:t>Synonyms: glance, peek, look</w:t>
        <w:br/>
      </w:r>
      <w:r>
        <w:rPr>
          <w:color w:val="505050"/>
          <w:sz w:val="18"/>
        </w:rPr>
        <w:t>Antonyms: stare, gaze</w:t>
        <w:br/>
      </w:r>
    </w:p>
    <w:p>
      <w:pPr>
        <w:spacing w:before="0" w:after="40"/>
        <w:ind w:left="283"/>
      </w:pPr>
      <w:r>
        <w:rPr>
          <w:i/>
          <w:sz w:val="20"/>
        </w:rPr>
        <w:t>📝 I caught a glimpse of the sunset before the clouds moved in.</w:t>
      </w:r>
      <w:r>
        <w:br/>
      </w:r>
      <w:r>
        <w:rPr>
          <w:color w:val="006400"/>
          <w:sz w:val="20"/>
        </w:rPr>
        <w:t xml:space="preserve">    → Tôi bắt được cái nhìn thoáng qua hoàng hôn trước khi mây kéo đến.</w:t>
      </w:r>
    </w:p>
    <w:p>
      <w:pPr>
        <w:spacing w:before="0" w:after="40"/>
        <w:ind w:left="283"/>
      </w:pPr>
      <w:r>
        <w:rPr>
          <w:color w:val="005078"/>
          <w:sz w:val="18"/>
        </w:rPr>
        <w:t>💡 Nhấn mạnh sự ngắn ngủi của cái nhìn. Cụm 'catch/get a glimpse of' rất phổ biến trong văn viết.</w:t>
      </w:r>
    </w:p>
    <w:p>
      <w:pPr>
        <w:spacing w:before="0" w:after="40"/>
        <w:ind w:left="283"/>
      </w:pPr>
      <w:r>
        <w:rPr>
          <w:i/>
          <w:sz w:val="18"/>
        </w:rPr>
        <w:t>✏️ We caught a glimpse of the celebrity as she left the hotel.</w:t>
      </w:r>
      <w:r>
        <w:br/>
      </w:r>
      <w:r>
        <w:rPr>
          <w:color w:val="006400"/>
          <w:sz w:val="18"/>
        </w:rPr>
        <w:t xml:space="preserve">    → Chúng tôi thoáng thấy người nổi tiếng khi cô ấy rời khách sạn.</w:t>
      </w:r>
      <w:r>
        <w:br/>
      </w:r>
      <w:r>
        <w:rPr>
          <w:i/>
          <w:sz w:val="18"/>
        </w:rPr>
        <w:t>✏️ The book offers a glimpse into life in the 1800s.</w:t>
      </w:r>
      <w:r>
        <w:br/>
      </w:r>
      <w:r>
        <w:rPr>
          <w:color w:val="006400"/>
          <w:sz w:val="18"/>
        </w:rPr>
        <w:t xml:space="preserve">    → Cuốn sách cho cái nhìn thoáng qua về cuộc sống thế kỷ 19.</w:t>
      </w:r>
    </w:p>
    <w:p>
      <w:pPr>
        <w:spacing w:before="0" w:after="80"/>
        <w:ind w:left="283"/>
      </w:pPr>
      <w:r>
        <w:rPr>
          <w:color w:val="643C00"/>
          <w:sz w:val="18"/>
        </w:rPr>
        <w:t>🔗 Patterns: catch/get a glimpse of | a brief glimpse | glimpse into</w:t>
      </w:r>
    </w:p>
    <w:p>
      <w:pPr>
        <w:spacing w:before="120" w:after="40"/>
      </w:pPr>
      <w:r>
        <w:rPr>
          <w:b/>
          <w:sz w:val="24"/>
        </w:rPr>
        <w:t>gloomy</w:t>
      </w:r>
      <w:r>
        <w:rPr>
          <w:sz w:val="22"/>
        </w:rPr>
        <w:t xml:space="preserve">  —  u ám, ảm đạm — feeling sad and without hope</w:t>
      </w:r>
    </w:p>
    <w:p>
      <w:pPr>
        <w:spacing w:before="0" w:after="40"/>
        <w:ind w:left="283"/>
      </w:pPr>
      <w:r>
        <w:rPr>
          <w:color w:val="505050"/>
          <w:sz w:val="18"/>
        </w:rPr>
        <w:t>Phát âm: GLOO-mee</w:t>
        <w:br/>
      </w:r>
      <w:r>
        <w:rPr>
          <w:color w:val="505050"/>
          <w:sz w:val="18"/>
        </w:rPr>
        <w:t>Collocations: gloomy mood, gloomy weather, gloomy outlook, gloomy atmosphere</w:t>
        <w:br/>
      </w:r>
      <w:r>
        <w:rPr>
          <w:color w:val="505050"/>
          <w:sz w:val="18"/>
        </w:rPr>
        <w:t>Synonyms: depressing, dismal, bleak</w:t>
        <w:br/>
      </w:r>
      <w:r>
        <w:rPr>
          <w:color w:val="505050"/>
          <w:sz w:val="18"/>
        </w:rPr>
        <w:t>Antonyms: bright, cheerful, optimistic</w:t>
        <w:br/>
      </w:r>
    </w:p>
    <w:p>
      <w:pPr>
        <w:spacing w:before="0" w:after="40"/>
        <w:ind w:left="283"/>
      </w:pPr>
      <w:r>
        <w:rPr>
          <w:i/>
          <w:sz w:val="20"/>
        </w:rPr>
        <w:t>📝 The gloomy weather made everyone feel down.</w:t>
      </w:r>
      <w:r>
        <w:br/>
      </w:r>
      <w:r>
        <w:rPr>
          <w:color w:val="006400"/>
          <w:sz w:val="20"/>
        </w:rPr>
        <w:t xml:space="preserve">    → Thời tiết u ám khiến mọi người cảm thấy buồn.</w:t>
      </w:r>
    </w:p>
    <w:p>
      <w:pPr>
        <w:spacing w:before="0" w:after="40"/>
        <w:ind w:left="283"/>
      </w:pPr>
      <w:r>
        <w:rPr>
          <w:color w:val="005078"/>
          <w:sz w:val="18"/>
        </w:rPr>
        <w:t>💡 Dùng khi nói về tâm trạng buồn hoặc bầu không khí u ám. Có thể mô tả cả thời tiết, triển vọng, và cảm xúc.</w:t>
      </w:r>
    </w:p>
    <w:p>
      <w:pPr>
        <w:spacing w:before="0" w:after="40"/>
        <w:ind w:left="283"/>
      </w:pPr>
      <w:r>
        <w:rPr>
          <w:i/>
          <w:sz w:val="18"/>
        </w:rPr>
        <w:t>✏️ The economic outlook remains gloomy for the rest of the year.</w:t>
      </w:r>
      <w:r>
        <w:br/>
      </w:r>
      <w:r>
        <w:rPr>
          <w:color w:val="006400"/>
          <w:sz w:val="18"/>
        </w:rPr>
        <w:t xml:space="preserve">    → Triển vọng kinh tế vẫn ảm đạm cho phần còn lại của năm.</w:t>
      </w:r>
      <w:r>
        <w:br/>
      </w:r>
      <w:r>
        <w:rPr>
          <w:i/>
          <w:sz w:val="18"/>
        </w:rPr>
        <w:t>✏️ Don't be so gloomy — things will get better soon.</w:t>
      </w:r>
      <w:r>
        <w:br/>
      </w:r>
      <w:r>
        <w:rPr>
          <w:color w:val="006400"/>
          <w:sz w:val="18"/>
        </w:rPr>
        <w:t xml:space="preserve">    → Đừng u ám quá — mọi thứ sẽ tốt hơn sớm thôi.</w:t>
      </w:r>
    </w:p>
    <w:p>
      <w:pPr>
        <w:spacing w:before="0" w:after="80"/>
        <w:ind w:left="283"/>
      </w:pPr>
      <w:r>
        <w:rPr>
          <w:color w:val="643C00"/>
          <w:sz w:val="18"/>
        </w:rPr>
        <w:t>🔗 Patterns: gloomy mood/weather | gloomy outlook | gloomy atmosphere | look/feel gloomy</w:t>
      </w:r>
    </w:p>
    <w:p>
      <w:pPr>
        <w:spacing w:before="120" w:after="40"/>
      </w:pPr>
      <w:r>
        <w:rPr>
          <w:b/>
          <w:sz w:val="24"/>
        </w:rPr>
        <w:t>gloss over</w:t>
      </w:r>
      <w:r>
        <w:rPr>
          <w:sz w:val="22"/>
        </w:rPr>
        <w:t xml:space="preserve">  —  lướt qua, che đậy — to treat something briefly or superficially to avoid dealing with it</w:t>
      </w:r>
    </w:p>
    <w:p>
      <w:pPr>
        <w:spacing w:before="0" w:after="40"/>
        <w:ind w:left="283"/>
      </w:pPr>
      <w:r>
        <w:rPr>
          <w:color w:val="505050"/>
          <w:sz w:val="18"/>
        </w:rPr>
        <w:t>Phát âm: GLOS oh-vur</w:t>
        <w:br/>
      </w:r>
      <w:r>
        <w:rPr>
          <w:color w:val="505050"/>
          <w:sz w:val="18"/>
        </w:rPr>
        <w:t>Collocations: gloss over details, gloss over problems, gloss over the truth, gloss over mistakes</w:t>
        <w:br/>
      </w:r>
      <w:r>
        <w:rPr>
          <w:color w:val="505050"/>
          <w:sz w:val="18"/>
        </w:rPr>
        <w:t>Synonyms: skim over, downplay, whitewash</w:t>
        <w:br/>
      </w:r>
      <w:r>
        <w:rPr>
          <w:color w:val="505050"/>
          <w:sz w:val="18"/>
        </w:rPr>
        <w:t>Antonyms: highlight, emphasize, scrutinize</w:t>
        <w:br/>
      </w:r>
    </w:p>
    <w:p>
      <w:pPr>
        <w:spacing w:before="0" w:after="40"/>
        <w:ind w:left="283"/>
      </w:pPr>
      <w:r>
        <w:rPr>
          <w:i/>
          <w:sz w:val="20"/>
        </w:rPr>
        <w:t>📝 The report glossed over the company's financial problems.</w:t>
      </w:r>
      <w:r>
        <w:br/>
      </w:r>
      <w:r>
        <w:rPr>
          <w:color w:val="006400"/>
          <w:sz w:val="20"/>
        </w:rPr>
        <w:t xml:space="preserve">    → Báo cáo lướt qua các vấn đề tài chính của công ty.</w:t>
      </w:r>
    </w:p>
    <w:p>
      <w:pPr>
        <w:spacing w:before="0" w:after="40"/>
        <w:ind w:left="283"/>
      </w:pPr>
      <w:r>
        <w:rPr>
          <w:color w:val="005078"/>
          <w:sz w:val="18"/>
        </w:rPr>
        <w:t>💡 Dùng khi ai đó cố tình không đề cập chi tiết hoặc giảm nhẹ vấn đề nghiêm trọng để tránh bị chỉ trích.</w:t>
      </w:r>
    </w:p>
    <w:p>
      <w:pPr>
        <w:spacing w:before="0" w:after="40"/>
        <w:ind w:left="283"/>
      </w:pPr>
      <w:r>
        <w:rPr>
          <w:i/>
          <w:sz w:val="18"/>
        </w:rPr>
        <w:t>✏️ The politician glossed over the scandal during the interview.</w:t>
      </w:r>
      <w:r>
        <w:br/>
      </w:r>
      <w:r>
        <w:rPr>
          <w:color w:val="006400"/>
          <w:sz w:val="18"/>
        </w:rPr>
        <w:t xml:space="preserve">    → Chính trị gia lướt qua vụ bê bối trong cuộc phỏng vấn.</w:t>
      </w:r>
      <w:r>
        <w:br/>
      </w:r>
      <w:r>
        <w:rPr>
          <w:i/>
          <w:sz w:val="18"/>
        </w:rPr>
        <w:t>✏️ You can't just gloss over these safety concerns.</w:t>
      </w:r>
      <w:r>
        <w:br/>
      </w:r>
      <w:r>
        <w:rPr>
          <w:color w:val="006400"/>
          <w:sz w:val="18"/>
        </w:rPr>
        <w:t xml:space="preserve">    → Bạn không thể chỉ lướt qua những lo ngại về an toàn này.</w:t>
      </w:r>
    </w:p>
    <w:p>
      <w:pPr>
        <w:spacing w:before="0" w:after="80"/>
        <w:ind w:left="283"/>
      </w:pPr>
      <w:r>
        <w:rPr>
          <w:color w:val="643C00"/>
          <w:sz w:val="18"/>
        </w:rPr>
        <w:t>🔗 Patterns: gloss over + noun | can't gloss over | gloss over the fact that</w:t>
      </w:r>
    </w:p>
    <w:p>
      <w:pPr>
        <w:spacing w:before="120" w:after="40"/>
      </w:pPr>
      <w:r>
        <w:rPr>
          <w:b/>
          <w:sz w:val="24"/>
        </w:rPr>
        <w:t>go along with</w:t>
      </w:r>
      <w:r>
        <w:rPr>
          <w:sz w:val="22"/>
        </w:rPr>
        <w:t xml:space="preserve">  —  đồng ý với, ủng hộ — to agree with or support someone's idea or plan</w:t>
      </w:r>
    </w:p>
    <w:p>
      <w:pPr>
        <w:spacing w:before="0" w:after="40"/>
        <w:ind w:left="283"/>
      </w:pPr>
      <w:r>
        <w:rPr>
          <w:color w:val="505050"/>
          <w:sz w:val="18"/>
        </w:rPr>
        <w:t>Phát âm: GOH uh-LONG with</w:t>
        <w:br/>
      </w:r>
      <w:r>
        <w:rPr>
          <w:color w:val="505050"/>
          <w:sz w:val="18"/>
        </w:rPr>
        <w:t>Collocations: go along with a plan, go along with someone, go along with the idea, go along with it</w:t>
        <w:br/>
      </w:r>
      <w:r>
        <w:rPr>
          <w:color w:val="505050"/>
          <w:sz w:val="18"/>
        </w:rPr>
        <w:t>Synonyms: agree with, support, comply with</w:t>
        <w:br/>
      </w:r>
      <w:r>
        <w:rPr>
          <w:color w:val="505050"/>
          <w:sz w:val="18"/>
        </w:rPr>
        <w:t>Antonyms: oppose, disagree, resist</w:t>
        <w:br/>
      </w:r>
    </w:p>
    <w:p>
      <w:pPr>
        <w:spacing w:before="0" w:after="40"/>
        <w:ind w:left="283"/>
      </w:pPr>
      <w:r>
        <w:rPr>
          <w:i/>
          <w:sz w:val="20"/>
        </w:rPr>
        <w:t>📝 I decided to go along with the team's decision even though I had doubts.</w:t>
      </w:r>
      <w:r>
        <w:br/>
      </w:r>
      <w:r>
        <w:rPr>
          <w:color w:val="006400"/>
          <w:sz w:val="20"/>
        </w:rPr>
        <w:t xml:space="preserve">    → Tôi quyết định đồng ý với quyết định của nhóm dù tôi có nghi ngờ.</w:t>
      </w:r>
    </w:p>
    <w:p>
      <w:pPr>
        <w:spacing w:before="0" w:after="40"/>
        <w:ind w:left="283"/>
      </w:pPr>
      <w:r>
        <w:rPr>
          <w:color w:val="005078"/>
          <w:sz w:val="18"/>
        </w:rPr>
        <w:t>💡 Dùng khi đồng ý hoặc ủng hộ ý kiến/kế hoạch của người khác, đôi khi dù không hoàn toàn đồng tình.</w:t>
      </w:r>
    </w:p>
    <w:p>
      <w:pPr>
        <w:spacing w:before="0" w:after="40"/>
        <w:ind w:left="283"/>
      </w:pPr>
      <w:r>
        <w:rPr>
          <w:i/>
          <w:sz w:val="18"/>
        </w:rPr>
        <w:t>✏️ I'll go along with whatever the group decides.</w:t>
      </w:r>
      <w:r>
        <w:br/>
      </w:r>
      <w:r>
        <w:rPr>
          <w:color w:val="006400"/>
          <w:sz w:val="18"/>
        </w:rPr>
        <w:t xml:space="preserve">    → Tôi sẽ đồng ý với bất cứ điều gì nhóm quyết định.</w:t>
      </w:r>
      <w:r>
        <w:br/>
      </w:r>
      <w:r>
        <w:rPr>
          <w:i/>
          <w:sz w:val="18"/>
        </w:rPr>
        <w:t>✏️ She went along with his plan reluctantly.</w:t>
      </w:r>
      <w:r>
        <w:br/>
      </w:r>
      <w:r>
        <w:rPr>
          <w:color w:val="006400"/>
          <w:sz w:val="18"/>
        </w:rPr>
        <w:t xml:space="preserve">    → Cô ấy miễn cưỡng đồng ý với kế hoạch của anh ấy.</w:t>
      </w:r>
    </w:p>
    <w:p>
      <w:pPr>
        <w:spacing w:before="0" w:after="80"/>
        <w:ind w:left="283"/>
      </w:pPr>
      <w:r>
        <w:rPr>
          <w:color w:val="643C00"/>
          <w:sz w:val="18"/>
        </w:rPr>
        <w:t>🔗 Patterns: go along with a plan | go along with someone | go along with the majority</w:t>
      </w:r>
    </w:p>
    <w:p>
      <w:pPr>
        <w:spacing w:before="120" w:after="40"/>
      </w:pPr>
      <w:r>
        <w:rPr>
          <w:b/>
          <w:sz w:val="24"/>
        </w:rPr>
        <w:t>go the extra mile</w:t>
      </w:r>
      <w:r>
        <w:rPr>
          <w:sz w:val="22"/>
        </w:rPr>
        <w:t xml:space="preserve">  —  nỗ lực hơn mức bình thường, cố gắng thêm — to make more effort than is expected of you</w:t>
      </w:r>
    </w:p>
    <w:p>
      <w:pPr>
        <w:spacing w:before="0" w:after="40"/>
        <w:ind w:left="283"/>
      </w:pPr>
      <w:r>
        <w:rPr>
          <w:color w:val="505050"/>
          <w:sz w:val="18"/>
        </w:rPr>
        <w:t>Phát âm: GOH thuh EK-struh myl</w:t>
        <w:br/>
      </w:r>
      <w:r>
        <w:rPr>
          <w:color w:val="505050"/>
          <w:sz w:val="18"/>
        </w:rPr>
        <w:t>Collocations: willing to go the extra mile, always go the extra mile, go the extra mile for, ready to go the extra mile</w:t>
        <w:br/>
      </w:r>
      <w:r>
        <w:rPr>
          <w:color w:val="505050"/>
          <w:sz w:val="18"/>
        </w:rPr>
        <w:t>Synonyms: go above and beyond, bend over backwards, put in extra effort</w:t>
        <w:br/>
      </w:r>
      <w:r>
        <w:rPr>
          <w:color w:val="505050"/>
          <w:sz w:val="18"/>
        </w:rPr>
        <w:t>Antonyms: do the bare minimum, cut corners, slack off</w:t>
        <w:br/>
      </w:r>
    </w:p>
    <w:p>
      <w:pPr>
        <w:spacing w:before="0" w:after="40"/>
        <w:ind w:left="283"/>
      </w:pPr>
      <w:r>
        <w:rPr>
          <w:i/>
          <w:sz w:val="20"/>
        </w:rPr>
        <w:t>📝 She always goes the extra mile to make her customers happy.</w:t>
      </w:r>
      <w:r>
        <w:br/>
      </w:r>
      <w:r>
        <w:rPr>
          <w:color w:val="006400"/>
          <w:sz w:val="20"/>
        </w:rPr>
        <w:t xml:space="preserve">    → Cô ấy luôn nỗ lực hơn mức bình thường để khách hàng hài lòng.</w:t>
      </w:r>
    </w:p>
    <w:p>
      <w:pPr>
        <w:spacing w:before="0" w:after="40"/>
        <w:ind w:left="283"/>
      </w:pPr>
      <w:r>
        <w:rPr>
          <w:color w:val="005078"/>
          <w:sz w:val="18"/>
        </w:rPr>
        <w:t>💡 Dùng khi khen ngợi ai đó nỗ lực vượt mức yêu cầu. Rất phổ biến trong phỏng vấn xin việc và đánh giá nhân viên.</w:t>
      </w:r>
    </w:p>
    <w:p>
      <w:pPr>
        <w:spacing w:before="0" w:after="40"/>
        <w:ind w:left="283"/>
      </w:pPr>
      <w:r>
        <w:rPr>
          <w:i/>
          <w:sz w:val="18"/>
        </w:rPr>
        <w:t>✏️ Good employees always go the extra mile for their clients.</w:t>
      </w:r>
      <w:r>
        <w:br/>
      </w:r>
      <w:r>
        <w:rPr>
          <w:color w:val="006400"/>
          <w:sz w:val="18"/>
        </w:rPr>
        <w:t xml:space="preserve">    → Nhân viên giỏi luôn nỗ lực hơn mức bình thường vì khách hàng.</w:t>
      </w:r>
      <w:r>
        <w:br/>
      </w:r>
      <w:r>
        <w:rPr>
          <w:i/>
          <w:sz w:val="18"/>
        </w:rPr>
        <w:t>✏️ She went the extra mile to make sure everything was perfect.</w:t>
      </w:r>
      <w:r>
        <w:br/>
      </w:r>
      <w:r>
        <w:rPr>
          <w:color w:val="006400"/>
          <w:sz w:val="18"/>
        </w:rPr>
        <w:t xml:space="preserve">    → Cô ấy đã cố gắng thêm để đảm bảo mọi thứ hoàn hảo.</w:t>
      </w:r>
    </w:p>
    <w:p>
      <w:pPr>
        <w:spacing w:before="0" w:after="80"/>
        <w:ind w:left="283"/>
      </w:pPr>
      <w:r>
        <w:rPr>
          <w:color w:val="643C00"/>
          <w:sz w:val="18"/>
        </w:rPr>
        <w:t>🔗 Patterns: willing to go the extra mile | always go the extra mile | go the extra mile for someone</w:t>
      </w:r>
    </w:p>
    <w:p>
      <w:pPr>
        <w:spacing w:before="120" w:after="40"/>
      </w:pPr>
      <w:r>
        <w:rPr>
          <w:b/>
          <w:sz w:val="24"/>
        </w:rPr>
        <w:t>go through with</w:t>
      </w:r>
      <w:r>
        <w:rPr>
          <w:sz w:val="22"/>
        </w:rPr>
        <w:t xml:space="preserve">  —  thực hiện đến cùng — to do something you planned or promised, even though it is difficult</w:t>
      </w:r>
    </w:p>
    <w:p>
      <w:pPr>
        <w:spacing w:before="0" w:after="40"/>
        <w:ind w:left="283"/>
      </w:pPr>
      <w:r>
        <w:rPr>
          <w:color w:val="505050"/>
          <w:sz w:val="18"/>
        </w:rPr>
        <w:t>Phát âm: GOH THROO WITH</w:t>
        <w:br/>
      </w:r>
      <w:r>
        <w:rPr>
          <w:color w:val="505050"/>
          <w:sz w:val="18"/>
        </w:rPr>
        <w:t>Collocations: go through with it, go through with the plan, go through with the deal, decide to go through with</w:t>
        <w:br/>
      </w:r>
      <w:r>
        <w:rPr>
          <w:color w:val="505050"/>
          <w:sz w:val="18"/>
        </w:rPr>
        <w:t>Synonyms: complete, follow through, carry out</w:t>
        <w:br/>
      </w:r>
      <w:r>
        <w:rPr>
          <w:color w:val="505050"/>
          <w:sz w:val="18"/>
        </w:rPr>
        <w:t>Antonyms: back out of, abandon, cancel</w:t>
        <w:br/>
      </w:r>
    </w:p>
    <w:p>
      <w:pPr>
        <w:spacing w:before="0" w:after="40"/>
        <w:ind w:left="283"/>
      </w:pPr>
      <w:r>
        <w:rPr>
          <w:i/>
          <w:sz w:val="20"/>
        </w:rPr>
        <w:t>📝 Despite her fears, she decided to go through with the surgery.</w:t>
      </w:r>
      <w:r>
        <w:br/>
      </w:r>
      <w:r>
        <w:rPr>
          <w:color w:val="006400"/>
          <w:sz w:val="20"/>
        </w:rPr>
        <w:t xml:space="preserve">    → Dù sợ hãi, cô ấy quyết định thực hiện ca phẫu thuật đến cùng.</w:t>
      </w:r>
    </w:p>
    <w:p>
      <w:pPr>
        <w:spacing w:before="0" w:after="40"/>
        <w:ind w:left="283"/>
      </w:pPr>
      <w:r>
        <w:rPr>
          <w:color w:val="005078"/>
          <w:sz w:val="18"/>
        </w:rPr>
        <w:t>💡 Dùng khi nói về việc quyết tâm thực hiện dù khó khăn hoặc sợ hãi. Đối lập: back out of (rút lui). Go through with it = làm đến cùng.</w:t>
      </w:r>
    </w:p>
    <w:p>
      <w:pPr>
        <w:spacing w:before="0" w:after="40"/>
        <w:ind w:left="283"/>
      </w:pPr>
      <w:r>
        <w:rPr>
          <w:i/>
          <w:sz w:val="18"/>
        </w:rPr>
        <w:t>✏️ Are you sure you want to go through with the divorce?</w:t>
      </w:r>
      <w:r>
        <w:br/>
      </w:r>
      <w:r>
        <w:rPr>
          <w:color w:val="006400"/>
          <w:sz w:val="18"/>
        </w:rPr>
        <w:t xml:space="preserve">    → Bạn có chắc muốn thực hiện việc ly hôn đến cùng không?</w:t>
      </w:r>
      <w:r>
        <w:br/>
      </w:r>
      <w:r>
        <w:rPr>
          <w:i/>
          <w:sz w:val="18"/>
        </w:rPr>
        <w:t>✏️ He decided to go through with his plan to start a business.</w:t>
      </w:r>
      <w:r>
        <w:br/>
      </w:r>
      <w:r>
        <w:rPr>
          <w:color w:val="006400"/>
          <w:sz w:val="18"/>
        </w:rPr>
        <w:t xml:space="preserve">    → Anh ấy quyết định thực hiện kế hoạch khởi nghiệp đến cùng.</w:t>
      </w:r>
    </w:p>
    <w:p>
      <w:pPr>
        <w:spacing w:before="0" w:after="80"/>
        <w:ind w:left="283"/>
      </w:pPr>
      <w:r>
        <w:rPr>
          <w:color w:val="643C00"/>
          <w:sz w:val="18"/>
        </w:rPr>
        <w:t>🔗 Patterns: go through with it | go through with the plan | decide to go through with</w:t>
      </w:r>
    </w:p>
    <w:p>
      <w:pPr>
        <w:spacing w:before="120" w:after="40"/>
      </w:pPr>
      <w:r>
        <w:rPr>
          <w:b/>
          <w:sz w:val="24"/>
        </w:rPr>
        <w:t>gorge</w:t>
      </w:r>
      <w:r>
        <w:rPr>
          <w:sz w:val="22"/>
        </w:rPr>
        <w:t xml:space="preserve">  —  Hẻm núi hẹp — A narrow valley between hills or mountains with steep rocky walls and a stream running through it</w:t>
      </w:r>
    </w:p>
    <w:p>
      <w:pPr>
        <w:spacing w:before="0" w:after="40"/>
        <w:ind w:left="283"/>
      </w:pPr>
      <w:r>
        <w:rPr>
          <w:color w:val="505050"/>
          <w:sz w:val="18"/>
        </w:rPr>
        <w:t>Phát âm: GORJ</w:t>
        <w:br/>
      </w:r>
      <w:r>
        <w:rPr>
          <w:color w:val="505050"/>
          <w:sz w:val="18"/>
        </w:rPr>
        <w:t>Collocations: river gorge, deep gorge, gorge trail</w:t>
        <w:br/>
      </w:r>
      <w:r>
        <w:rPr>
          <w:color w:val="505050"/>
          <w:sz w:val="18"/>
        </w:rPr>
        <w:t>Synonyms: canyon, ravine, chasm</w:t>
        <w:br/>
      </w:r>
      <w:r>
        <w:rPr>
          <w:color w:val="505050"/>
          <w:sz w:val="18"/>
        </w:rPr>
        <w:t>Antonyms: plain, plateau</w:t>
        <w:br/>
      </w:r>
    </w:p>
    <w:p>
      <w:pPr>
        <w:spacing w:before="0" w:after="40"/>
        <w:ind w:left="283"/>
      </w:pPr>
      <w:r>
        <w:rPr>
          <w:i/>
          <w:sz w:val="20"/>
        </w:rPr>
        <w:t>📝 The river carved a deep gorge through the limestone over millions of years.</w:t>
      </w:r>
      <w:r>
        <w:br/>
      </w:r>
      <w:r>
        <w:rPr>
          <w:color w:val="006400"/>
          <w:sz w:val="20"/>
        </w:rPr>
        <w:t xml:space="preserve">    → Dòng sông đã tạo ra một hẻm núi sâu xuyên qua đá vôi trong hàng triệu năm.</w:t>
      </w:r>
    </w:p>
    <w:p>
      <w:pPr>
        <w:spacing w:before="0" w:after="40"/>
        <w:ind w:left="283"/>
      </w:pPr>
      <w:r>
        <w:rPr>
          <w:color w:val="005078"/>
          <w:sz w:val="18"/>
        </w:rPr>
        <w:t>💡 Dùng khi nói về hẻm núi hẹp có sông chảy qua. Cũng là động từ 'ăn uống thỏa thích'.</w:t>
      </w:r>
    </w:p>
    <w:p>
      <w:pPr>
        <w:spacing w:before="0" w:after="40"/>
        <w:ind w:left="283"/>
      </w:pPr>
      <w:r>
        <w:rPr>
          <w:i/>
          <w:sz w:val="18"/>
        </w:rPr>
        <w:t>✏️ The river carved a deep gorge through limestone.</w:t>
      </w:r>
      <w:r>
        <w:br/>
      </w:r>
      <w:r>
        <w:rPr>
          <w:color w:val="006400"/>
          <w:sz w:val="18"/>
        </w:rPr>
        <w:t xml:space="preserve">    → Dòng sông tạo hẻm núi sâu xuyên qua đá vôi.</w:t>
      </w:r>
      <w:r>
        <w:br/>
      </w:r>
      <w:r>
        <w:rPr>
          <w:i/>
          <w:sz w:val="18"/>
        </w:rPr>
        <w:t>✏️ We gorged ourselves on pizza.</w:t>
      </w:r>
      <w:r>
        <w:br/>
      </w:r>
      <w:r>
        <w:rPr>
          <w:color w:val="006400"/>
          <w:sz w:val="18"/>
        </w:rPr>
        <w:t xml:space="preserve">    → Chúng tôi ăn pizza thỏa thích.</w:t>
      </w:r>
    </w:p>
    <w:p>
      <w:pPr>
        <w:spacing w:before="0" w:after="80"/>
        <w:ind w:left="283"/>
      </w:pPr>
      <w:r>
        <w:rPr>
          <w:color w:val="643C00"/>
          <w:sz w:val="18"/>
        </w:rPr>
        <w:t>🔗 Patterns: river gorge | deep gorge | gorge on food | gorge trail</w:t>
      </w:r>
    </w:p>
    <w:p>
      <w:pPr>
        <w:spacing w:before="120" w:after="40"/>
      </w:pPr>
      <w:r>
        <w:rPr>
          <w:b/>
          <w:sz w:val="24"/>
        </w:rPr>
        <w:t>governance</w:t>
      </w:r>
      <w:r>
        <w:rPr>
          <w:sz w:val="22"/>
        </w:rPr>
        <w:t xml:space="preserve">  —  Quản trị, sự cai quản — The system by which an organization or country is controlled</w:t>
      </w:r>
    </w:p>
    <w:p>
      <w:pPr>
        <w:spacing w:before="0" w:after="40"/>
        <w:ind w:left="283"/>
      </w:pPr>
      <w:r>
        <w:rPr>
          <w:color w:val="505050"/>
          <w:sz w:val="18"/>
        </w:rPr>
        <w:t>Phát âm: GUV-er-nuhns</w:t>
        <w:br/>
      </w:r>
      <w:r>
        <w:rPr>
          <w:color w:val="505050"/>
          <w:sz w:val="18"/>
        </w:rPr>
        <w:t>Collocations: corporate governance, good governance, governance structure</w:t>
        <w:br/>
      </w:r>
      <w:r>
        <w:rPr>
          <w:color w:val="505050"/>
          <w:sz w:val="18"/>
        </w:rPr>
        <w:t>Synonyms: administration, management, regulation</w:t>
        <w:br/>
      </w:r>
      <w:r>
        <w:rPr>
          <w:color w:val="505050"/>
          <w:sz w:val="18"/>
        </w:rPr>
        <w:t>Antonyms: anarchy, mismanagement</w:t>
        <w:br/>
      </w:r>
    </w:p>
    <w:p>
      <w:pPr>
        <w:spacing w:before="0" w:after="40"/>
        <w:ind w:left="283"/>
      </w:pPr>
      <w:r>
        <w:rPr>
          <w:i/>
          <w:sz w:val="20"/>
        </w:rPr>
        <w:t>📝 Good governance is essential for economic growth.</w:t>
      </w:r>
      <w:r>
        <w:br/>
      </w:r>
      <w:r>
        <w:rPr>
          <w:color w:val="006400"/>
          <w:sz w:val="20"/>
        </w:rPr>
        <w:t xml:space="preserve">    → Quản trị tốt là thiết yếu cho tăng trưởng kinh tế.</w:t>
      </w:r>
    </w:p>
    <w:p>
      <w:pPr>
        <w:spacing w:before="0" w:after="40"/>
        <w:ind w:left="283"/>
      </w:pPr>
      <w:r>
        <w:rPr>
          <w:color w:val="005078"/>
          <w:sz w:val="18"/>
        </w:rPr>
        <w:t>💡 Cách quản trị tổ chức hoặc quốc gia. 'Corporate governance' là quản trị doanh nghiệp.</w:t>
      </w:r>
    </w:p>
    <w:p>
      <w:pPr>
        <w:spacing w:before="0" w:after="40"/>
        <w:ind w:left="283"/>
      </w:pPr>
      <w:r>
        <w:rPr>
          <w:i/>
          <w:sz w:val="18"/>
        </w:rPr>
        <w:t>✏️ Poor governance led to the company's failure.</w:t>
      </w:r>
      <w:r>
        <w:br/>
      </w:r>
      <w:r>
        <w:rPr>
          <w:color w:val="006400"/>
          <w:sz w:val="18"/>
        </w:rPr>
        <w:t xml:space="preserve">    → Quản trị kém dẫn đến sự thất bại của công ty.</w:t>
      </w:r>
      <w:r>
        <w:br/>
      </w:r>
      <w:r>
        <w:rPr>
          <w:i/>
          <w:sz w:val="18"/>
        </w:rPr>
        <w:t>✏️ The country needs better governance.</w:t>
      </w:r>
      <w:r>
        <w:br/>
      </w:r>
      <w:r>
        <w:rPr>
          <w:color w:val="006400"/>
          <w:sz w:val="18"/>
        </w:rPr>
        <w:t xml:space="preserve">    → Đất nước cần quản trị tốt hơn.</w:t>
      </w:r>
    </w:p>
    <w:p>
      <w:pPr>
        <w:spacing w:before="0" w:after="80"/>
        <w:ind w:left="283"/>
      </w:pPr>
      <w:r>
        <w:rPr>
          <w:color w:val="643C00"/>
          <w:sz w:val="18"/>
        </w:rPr>
        <w:t>🔗 Patterns: corporate governance | good governance | governance structure | data governance | governance model</w:t>
      </w:r>
    </w:p>
    <w:p>
      <w:pPr>
        <w:spacing w:before="120" w:after="40"/>
      </w:pPr>
      <w:r>
        <w:rPr>
          <w:b/>
          <w:sz w:val="24"/>
        </w:rPr>
        <w:t>gratitude</w:t>
      </w:r>
      <w:r>
        <w:rPr>
          <w:sz w:val="22"/>
        </w:rPr>
        <w:t xml:space="preserve">  —  lòng biết ơn — the quality of being thankful and showing appreciation</w:t>
      </w:r>
    </w:p>
    <w:p>
      <w:pPr>
        <w:spacing w:before="0" w:after="40"/>
        <w:ind w:left="283"/>
      </w:pPr>
      <w:r>
        <w:rPr>
          <w:color w:val="505050"/>
          <w:sz w:val="18"/>
        </w:rPr>
        <w:t>Phát âm: GRAT-ih-tood</w:t>
        <w:br/>
      </w:r>
      <w:r>
        <w:rPr>
          <w:color w:val="505050"/>
          <w:sz w:val="18"/>
        </w:rPr>
        <w:t>Collocations: express gratitude, deep gratitude, gratitude for, show gratitude</w:t>
        <w:br/>
      </w:r>
      <w:r>
        <w:rPr>
          <w:color w:val="505050"/>
          <w:sz w:val="18"/>
        </w:rPr>
        <w:t>Synonyms: thankfulness, appreciation, recognition</w:t>
        <w:br/>
      </w:r>
      <w:r>
        <w:rPr>
          <w:color w:val="505050"/>
          <w:sz w:val="18"/>
        </w:rPr>
        <w:t>Antonyms: ingratitude, ungratefulness, resentment</w:t>
        <w:br/>
      </w:r>
    </w:p>
    <w:p>
      <w:pPr>
        <w:spacing w:before="0" w:after="40"/>
        <w:ind w:left="283"/>
      </w:pPr>
      <w:r>
        <w:rPr>
          <w:i/>
          <w:sz w:val="20"/>
        </w:rPr>
        <w:t>📝 She expressed her gratitude to the volunteers who helped after the flood.</w:t>
      </w:r>
      <w:r>
        <w:br/>
      </w:r>
      <w:r>
        <w:rPr>
          <w:color w:val="006400"/>
          <w:sz w:val="20"/>
        </w:rPr>
        <w:t xml:space="preserve">    → Cô ấy bày tỏ lòng biết ơn đến các tình nguyện viên đã giúp đỡ sau trận lũ.</w:t>
      </w:r>
    </w:p>
    <w:p>
      <w:pPr>
        <w:spacing w:before="0" w:after="40"/>
        <w:ind w:left="283"/>
      </w:pPr>
      <w:r>
        <w:rPr>
          <w:color w:val="005078"/>
          <w:sz w:val="18"/>
        </w:rPr>
        <w:t>💡 Dùng khi nói về lòng biết ơn sâu sắc. Trang trọng hơn 'thanks'. 'Gratitude journal' (nhật ký biết ơn) phổ biến trong self-help.</w:t>
      </w:r>
    </w:p>
    <w:p>
      <w:pPr>
        <w:spacing w:before="0" w:after="40"/>
        <w:ind w:left="283"/>
      </w:pPr>
      <w:r>
        <w:rPr>
          <w:i/>
          <w:sz w:val="18"/>
        </w:rPr>
        <w:t>✏️ I want to express my deepest gratitude for your support.</w:t>
      </w:r>
      <w:r>
        <w:br/>
      </w:r>
      <w:r>
        <w:rPr>
          <w:color w:val="006400"/>
          <w:sz w:val="18"/>
        </w:rPr>
        <w:t xml:space="preserve">    → Tôi muốn bày tỏ lòng biết ơn sâu sắc nhất vì sự hỗ trợ của bạn.</w:t>
      </w:r>
      <w:r>
        <w:br/>
      </w:r>
      <w:r>
        <w:rPr>
          <w:i/>
          <w:sz w:val="18"/>
        </w:rPr>
        <w:t>✏️ Practicing gratitude daily can improve mental health.</w:t>
      </w:r>
      <w:r>
        <w:br/>
      </w:r>
      <w:r>
        <w:rPr>
          <w:color w:val="006400"/>
          <w:sz w:val="18"/>
        </w:rPr>
        <w:t xml:space="preserve">    → Thực hành lòng biết ơn hàng ngày có thể cải thiện sức khỏe tinh thần.</w:t>
      </w:r>
    </w:p>
    <w:p>
      <w:pPr>
        <w:spacing w:before="0" w:after="80"/>
        <w:ind w:left="283"/>
      </w:pPr>
      <w:r>
        <w:rPr>
          <w:color w:val="643C00"/>
          <w:sz w:val="18"/>
        </w:rPr>
        <w:t>🔗 Patterns: express/show gratitude | deep gratitude | gratitude for + thing | with gratitude</w:t>
      </w:r>
    </w:p>
    <w:p>
      <w:pPr>
        <w:spacing w:before="120" w:after="40"/>
      </w:pPr>
      <w:r>
        <w:rPr>
          <w:b/>
          <w:sz w:val="24"/>
        </w:rPr>
        <w:t>grief</w:t>
      </w:r>
      <w:r>
        <w:rPr>
          <w:sz w:val="22"/>
        </w:rPr>
        <w:t xml:space="preserve">  —  Nỗi đau buồn, sự thương tiếc — Deep sorrow, especially caused by someone's death</w:t>
      </w:r>
    </w:p>
    <w:p>
      <w:pPr>
        <w:spacing w:before="0" w:after="40"/>
        <w:ind w:left="283"/>
      </w:pPr>
      <w:r>
        <w:rPr>
          <w:color w:val="505050"/>
          <w:sz w:val="18"/>
        </w:rPr>
        <w:t>Phát âm: GREEF</w:t>
        <w:br/>
      </w:r>
      <w:r>
        <w:rPr>
          <w:color w:val="505050"/>
          <w:sz w:val="18"/>
        </w:rPr>
        <w:t>Collocations: overcome with grief, grief counseling, grief and loss</w:t>
        <w:br/>
      </w:r>
      <w:r>
        <w:rPr>
          <w:color w:val="505050"/>
          <w:sz w:val="18"/>
        </w:rPr>
        <w:t>Synonyms: sorrow, sadness, mourning</w:t>
        <w:br/>
      </w:r>
      <w:r>
        <w:rPr>
          <w:color w:val="505050"/>
          <w:sz w:val="18"/>
        </w:rPr>
        <w:t>Antonyms: joy, happiness</w:t>
        <w:br/>
      </w:r>
    </w:p>
    <w:p>
      <w:pPr>
        <w:spacing w:before="0" w:after="40"/>
        <w:ind w:left="283"/>
      </w:pPr>
      <w:r>
        <w:rPr>
          <w:i/>
          <w:sz w:val="20"/>
        </w:rPr>
        <w:t>📝 She was overwhelmed with grief after losing her father.</w:t>
      </w:r>
      <w:r>
        <w:br/>
      </w:r>
      <w:r>
        <w:rPr>
          <w:color w:val="006400"/>
          <w:sz w:val="20"/>
        </w:rPr>
        <w:t xml:space="preserve">    → Cô ấy chìm trong đau buồn sau khi mất cha.</w:t>
      </w:r>
    </w:p>
    <w:p>
      <w:pPr>
        <w:spacing w:before="0" w:after="40"/>
        <w:ind w:left="283"/>
      </w:pPr>
      <w:r>
        <w:rPr>
          <w:color w:val="005078"/>
          <w:sz w:val="18"/>
        </w:rPr>
        <w:t>💡 Chỉ nỗi buồn sâu sắc, thường liên quan đến mất mát người thân. Mạnh hơn nhiều so với 'sadness'.</w:t>
      </w:r>
    </w:p>
    <w:p>
      <w:pPr>
        <w:spacing w:before="0" w:after="40"/>
        <w:ind w:left="283"/>
      </w:pPr>
      <w:r>
        <w:rPr>
          <w:i/>
          <w:sz w:val="18"/>
        </w:rPr>
        <w:t>✏️ The whole nation was united in grief after the disaster.</w:t>
      </w:r>
      <w:r>
        <w:br/>
      </w:r>
      <w:r>
        <w:rPr>
          <w:color w:val="006400"/>
          <w:sz w:val="18"/>
        </w:rPr>
        <w:t xml:space="preserve">    → Cả nước đoàn kết trong đau buồn sau thảm họa.</w:t>
      </w:r>
      <w:r>
        <w:br/>
      </w:r>
      <w:r>
        <w:rPr>
          <w:i/>
          <w:sz w:val="18"/>
        </w:rPr>
        <w:t>✏️ Grief counseling helped her cope with the loss.</w:t>
      </w:r>
      <w:r>
        <w:br/>
      </w:r>
      <w:r>
        <w:rPr>
          <w:color w:val="006400"/>
          <w:sz w:val="18"/>
        </w:rPr>
        <w:t xml:space="preserve">    → Tư vấn về đau buồn giúp cô ấy đối phó với mất mát.</w:t>
      </w:r>
    </w:p>
    <w:p>
      <w:pPr>
        <w:spacing w:before="0" w:after="80"/>
        <w:ind w:left="283"/>
      </w:pPr>
      <w:r>
        <w:rPr>
          <w:color w:val="643C00"/>
          <w:sz w:val="18"/>
        </w:rPr>
        <w:t>🔗 Patterns: overcome with grief | grief counseling | express grief</w:t>
      </w:r>
    </w:p>
    <w:p>
      <w:pPr>
        <w:spacing w:before="120" w:after="40"/>
      </w:pPr>
      <w:r>
        <w:rPr>
          <w:b/>
          <w:sz w:val="24"/>
        </w:rPr>
        <w:t>grip</w:t>
      </w:r>
      <w:r>
        <w:rPr>
          <w:sz w:val="22"/>
        </w:rPr>
        <w:t xml:space="preserve">  —  Sự nắm chặt; sự kiểm soát — A firm hold or control over something</w:t>
      </w:r>
    </w:p>
    <w:p>
      <w:pPr>
        <w:spacing w:before="0" w:after="40"/>
        <w:ind w:left="283"/>
      </w:pPr>
      <w:r>
        <w:rPr>
          <w:color w:val="505050"/>
          <w:sz w:val="18"/>
        </w:rPr>
        <w:t>Phát âm: GRIP</w:t>
        <w:br/>
      </w:r>
      <w:r>
        <w:rPr>
          <w:color w:val="505050"/>
          <w:sz w:val="18"/>
        </w:rPr>
        <w:t>Collocations: firm grip, lose grip, grip on power</w:t>
        <w:br/>
      </w:r>
      <w:r>
        <w:rPr>
          <w:color w:val="505050"/>
          <w:sz w:val="18"/>
        </w:rPr>
        <w:t>Synonyms: hold, grasp, control</w:t>
        <w:br/>
      </w:r>
      <w:r>
        <w:rPr>
          <w:color w:val="505050"/>
          <w:sz w:val="18"/>
        </w:rPr>
        <w:t>Antonyms: release</w:t>
        <w:br/>
      </w:r>
    </w:p>
    <w:p>
      <w:pPr>
        <w:spacing w:before="0" w:after="40"/>
        <w:ind w:left="283"/>
      </w:pPr>
      <w:r>
        <w:rPr>
          <w:i/>
          <w:sz w:val="20"/>
        </w:rPr>
        <w:t>📝 The government tightened its grip on the media.</w:t>
      </w:r>
      <w:r>
        <w:br/>
      </w:r>
      <w:r>
        <w:rPr>
          <w:color w:val="006400"/>
          <w:sz w:val="20"/>
        </w:rPr>
        <w:t xml:space="preserve">    → Chính phủ siết chặt kiểm soát truyền thông.</w:t>
      </w:r>
    </w:p>
    <w:p>
      <w:pPr>
        <w:spacing w:before="0" w:after="40"/>
        <w:ind w:left="283"/>
      </w:pPr>
      <w:r>
        <w:rPr>
          <w:color w:val="005078"/>
          <w:sz w:val="18"/>
        </w:rPr>
        <w:t>💡 Nghĩa đen là nắm chặt, nghĩa bóng là kiểm soát. Cụm 'get a grip' nghĩa là 'bình tĩnh lại'.</w:t>
      </w:r>
    </w:p>
    <w:p>
      <w:pPr>
        <w:spacing w:before="0" w:after="40"/>
        <w:ind w:left="283"/>
      </w:pPr>
      <w:r>
        <w:rPr>
          <w:i/>
          <w:sz w:val="18"/>
        </w:rPr>
        <w:t>✏️ He tightened his grip on the steering wheel.</w:t>
      </w:r>
      <w:r>
        <w:br/>
      </w:r>
      <w:r>
        <w:rPr>
          <w:color w:val="006400"/>
          <w:sz w:val="18"/>
        </w:rPr>
        <w:t xml:space="preserve">    → Anh ấy siết chặt tay nắm vô lăng.</w:t>
      </w:r>
      <w:r>
        <w:br/>
      </w:r>
      <w:r>
        <w:rPr>
          <w:i/>
          <w:sz w:val="18"/>
        </w:rPr>
        <w:t>✏️ The dictator maintained a firm grip on power for decades.</w:t>
      </w:r>
      <w:r>
        <w:br/>
      </w:r>
      <w:r>
        <w:rPr>
          <w:color w:val="006400"/>
          <w:sz w:val="18"/>
        </w:rPr>
        <w:t xml:space="preserve">    → Nhà độc tài duy trì kiểm soát chặt quyền lực suốt nhiều thập kỷ.</w:t>
      </w:r>
    </w:p>
    <w:p>
      <w:pPr>
        <w:spacing w:before="0" w:after="80"/>
        <w:ind w:left="283"/>
      </w:pPr>
      <w:r>
        <w:rPr>
          <w:color w:val="643C00"/>
          <w:sz w:val="18"/>
        </w:rPr>
        <w:t>🔗 Patterns: tighten/loosen one's grip | grip on power | get a grip</w:t>
      </w:r>
    </w:p>
    <w:p>
      <w:pPr>
        <w:spacing w:before="120" w:after="40"/>
      </w:pPr>
      <w:r>
        <w:rPr>
          <w:b/>
          <w:sz w:val="24"/>
        </w:rPr>
        <w:t>grout</w:t>
      </w:r>
      <w:r>
        <w:rPr>
          <w:sz w:val="22"/>
        </w:rPr>
        <w:t xml:space="preserve">  —  vữa chít mạch — a substance used to fill the gaps between tiles</w:t>
      </w:r>
    </w:p>
    <w:p>
      <w:pPr>
        <w:spacing w:before="0" w:after="40"/>
        <w:ind w:left="283"/>
      </w:pPr>
      <w:r>
        <w:rPr>
          <w:color w:val="505050"/>
          <w:sz w:val="18"/>
        </w:rPr>
        <w:t>Phát âm: GROWT</w:t>
        <w:br/>
      </w:r>
      <w:r>
        <w:rPr>
          <w:color w:val="505050"/>
          <w:sz w:val="18"/>
        </w:rPr>
        <w:t>Collocations: apply grout, grout the tiles, clean the grout, grout lines</w:t>
        <w:br/>
      </w:r>
      <w:r>
        <w:rPr>
          <w:color w:val="505050"/>
          <w:sz w:val="18"/>
        </w:rPr>
        <w:t>Synonyms: filler, sealant, cement</w:t>
        <w:br/>
      </w:r>
      <w:r>
        <w:rPr>
          <w:color w:val="505050"/>
          <w:sz w:val="18"/>
        </w:rPr>
        <w:t>Antonyms: gap, crack, space</w:t>
        <w:br/>
      </w:r>
    </w:p>
    <w:p>
      <w:pPr>
        <w:spacing w:before="0" w:after="40"/>
        <w:ind w:left="283"/>
      </w:pPr>
      <w:r>
        <w:rPr>
          <w:i/>
          <w:sz w:val="20"/>
        </w:rPr>
        <w:t>📝 The grout between the tiles has turned yellow over time.</w:t>
      </w:r>
      <w:r>
        <w:br/>
      </w:r>
      <w:r>
        <w:rPr>
          <w:color w:val="006400"/>
          <w:sz w:val="20"/>
        </w:rPr>
        <w:t xml:space="preserve">    → Vữa chít mạch giữa các viên gạch đã ngả vàng theo thời gian.</w:t>
      </w:r>
    </w:p>
    <w:p>
      <w:pPr>
        <w:spacing w:before="0" w:after="40"/>
        <w:ind w:left="283"/>
      </w:pPr>
      <w:r>
        <w:rPr>
          <w:color w:val="005078"/>
          <w:sz w:val="18"/>
        </w:rPr>
        <w:t>💡 Vữa chít mạch giữa các viên gạch. Cần được vệ sinh thường xuyên vì dễ bị ố vàng và mốc theo thời gian.</w:t>
      </w:r>
    </w:p>
    <w:p>
      <w:pPr>
        <w:spacing w:before="0" w:after="40"/>
        <w:ind w:left="283"/>
      </w:pPr>
      <w:r>
        <w:rPr>
          <w:i/>
          <w:sz w:val="18"/>
        </w:rPr>
        <w:t>✏️ The grout in the shower has turned black with mold.</w:t>
      </w:r>
      <w:r>
        <w:br/>
      </w:r>
      <w:r>
        <w:rPr>
          <w:color w:val="006400"/>
          <w:sz w:val="18"/>
        </w:rPr>
        <w:t xml:space="preserve">    → Vữa chít mạch trong phòng tắm đã đen vì nấm mốc.</w:t>
      </w:r>
      <w:r>
        <w:br/>
      </w:r>
      <w:r>
        <w:rPr>
          <w:i/>
          <w:sz w:val="18"/>
        </w:rPr>
        <w:t>✏️ You need to re-grout the tiles every few years.</w:t>
      </w:r>
      <w:r>
        <w:br/>
      </w:r>
      <w:r>
        <w:rPr>
          <w:color w:val="006400"/>
          <w:sz w:val="18"/>
        </w:rPr>
        <w:t xml:space="preserve">    → Bạn cần chít mạch lại gạch vài năm một lần.</w:t>
      </w:r>
    </w:p>
    <w:p>
      <w:pPr>
        <w:spacing w:before="0" w:after="80"/>
        <w:ind w:left="283"/>
      </w:pPr>
      <w:r>
        <w:rPr>
          <w:color w:val="643C00"/>
          <w:sz w:val="18"/>
        </w:rPr>
        <w:t>🔗 Patterns: clean the grout | apply grout | grout between tiles</w:t>
      </w:r>
    </w:p>
    <w:p>
      <w:pPr>
        <w:spacing w:before="120" w:after="40"/>
      </w:pPr>
      <w:r>
        <w:rPr>
          <w:b/>
          <w:sz w:val="24"/>
        </w:rPr>
        <w:t>guideline</w:t>
      </w:r>
      <w:r>
        <w:rPr>
          <w:sz w:val="22"/>
        </w:rPr>
        <w:t xml:space="preserve">  —  Hướng dẫn, nguyên tắc chỉ đạo — A general rule or piece of advice about how to do something</w:t>
      </w:r>
    </w:p>
    <w:p>
      <w:pPr>
        <w:spacing w:before="0" w:after="40"/>
        <w:ind w:left="283"/>
      </w:pPr>
      <w:r>
        <w:rPr>
          <w:color w:val="505050"/>
          <w:sz w:val="18"/>
        </w:rPr>
        <w:t>Phát âm: GYDE-lyne</w:t>
        <w:br/>
      </w:r>
      <w:r>
        <w:rPr>
          <w:color w:val="505050"/>
          <w:sz w:val="18"/>
        </w:rPr>
        <w:t>Collocations: follow guidelines, safety guidelines, guidelines for</w:t>
        <w:br/>
      </w:r>
      <w:r>
        <w:rPr>
          <w:color w:val="505050"/>
          <w:sz w:val="18"/>
        </w:rPr>
        <w:t>Synonyms: instruction, rule, recommendation</w:t>
        <w:br/>
      </w:r>
    </w:p>
    <w:p>
      <w:pPr>
        <w:spacing w:before="0" w:after="40"/>
        <w:ind w:left="283"/>
      </w:pPr>
      <w:r>
        <w:rPr>
          <w:i/>
          <w:sz w:val="20"/>
        </w:rPr>
        <w:t>📝 The company issued new guidelines for remote work.</w:t>
      </w:r>
      <w:r>
        <w:br/>
      </w:r>
      <w:r>
        <w:rPr>
          <w:color w:val="006400"/>
          <w:sz w:val="20"/>
        </w:rPr>
        <w:t xml:space="preserve">    → Công ty ban hành hướng dẫn mới cho làm việc từ xa.</w:t>
      </w:r>
    </w:p>
    <w:p>
      <w:pPr>
        <w:spacing w:before="0" w:after="40"/>
        <w:ind w:left="283"/>
      </w:pPr>
      <w:r>
        <w:rPr>
          <w:color w:val="005078"/>
          <w:sz w:val="18"/>
        </w:rPr>
        <w:t>💡 Thường dùng ở dạng số nhiều 'guidelines'. Khác với 'rule' ở chỗ mang tính khuyến nghị hơn là bắt buộc.</w:t>
      </w:r>
    </w:p>
    <w:p>
      <w:pPr>
        <w:spacing w:before="0" w:after="40"/>
        <w:ind w:left="283"/>
      </w:pPr>
      <w:r>
        <w:rPr>
          <w:i/>
          <w:sz w:val="18"/>
        </w:rPr>
        <w:t>✏️ Please follow the safety guidelines at all times.</w:t>
      </w:r>
      <w:r>
        <w:br/>
      </w:r>
      <w:r>
        <w:rPr>
          <w:color w:val="006400"/>
          <w:sz w:val="18"/>
        </w:rPr>
        <w:t xml:space="preserve">    → Vui lòng tuân theo hướng dẫn an toàn mọi lúc.</w:t>
      </w:r>
      <w:r>
        <w:br/>
      </w:r>
      <w:r>
        <w:rPr>
          <w:i/>
          <w:sz w:val="18"/>
        </w:rPr>
        <w:t>✏️ The government published new guidelines on healthy eating.</w:t>
      </w:r>
      <w:r>
        <w:br/>
      </w:r>
      <w:r>
        <w:rPr>
          <w:color w:val="006400"/>
          <w:sz w:val="18"/>
        </w:rPr>
        <w:t xml:space="preserve">    → Chính phủ công bố hướng dẫn mới về ăn uống lành mạnh.</w:t>
      </w:r>
    </w:p>
    <w:p>
      <w:pPr>
        <w:spacing w:before="0" w:after="80"/>
        <w:ind w:left="283"/>
      </w:pPr>
      <w:r>
        <w:rPr>
          <w:color w:val="643C00"/>
          <w:sz w:val="18"/>
        </w:rPr>
        <w:t>🔗 Patterns: follow/issue guidelines | safety guidelines | guidelines for/on</w:t>
      </w:r>
    </w:p>
    <w:p>
      <w:pPr>
        <w:spacing w:before="120" w:after="40"/>
      </w:pPr>
      <w:r>
        <w:rPr>
          <w:b/>
          <w:sz w:val="24"/>
        </w:rPr>
        <w:t>gullible</w:t>
      </w:r>
      <w:r>
        <w:rPr>
          <w:sz w:val="22"/>
        </w:rPr>
        <w:t xml:space="preserve">  —  cả tin, dễ bị lừa — easily persuaded to believe something; credulous</w:t>
      </w:r>
    </w:p>
    <w:p>
      <w:pPr>
        <w:spacing w:before="0" w:after="40"/>
        <w:ind w:left="283"/>
      </w:pPr>
      <w:r>
        <w:rPr>
          <w:color w:val="505050"/>
          <w:sz w:val="18"/>
        </w:rPr>
        <w:t>Phát âm: GUL-uh-buhl</w:t>
        <w:br/>
      </w:r>
      <w:r>
        <w:rPr>
          <w:color w:val="505050"/>
          <w:sz w:val="18"/>
        </w:rPr>
        <w:t>Collocations: gullible person, gullible enough, too gullible, gullible public</w:t>
        <w:br/>
      </w:r>
      <w:r>
        <w:rPr>
          <w:color w:val="505050"/>
          <w:sz w:val="18"/>
        </w:rPr>
        <w:t>Synonyms: naive, credulous, trusting</w:t>
        <w:br/>
      </w:r>
      <w:r>
        <w:rPr>
          <w:color w:val="505050"/>
          <w:sz w:val="18"/>
        </w:rPr>
        <w:t>Antonyms: skeptical, suspicious, shrewd</w:t>
        <w:br/>
      </w:r>
    </w:p>
    <w:p>
      <w:pPr>
        <w:spacing w:before="0" w:after="40"/>
        <w:ind w:left="283"/>
      </w:pPr>
      <w:r>
        <w:rPr>
          <w:i/>
          <w:sz w:val="20"/>
        </w:rPr>
        <w:t>📝 The gullible tourist was tricked into paying double the normal price.</w:t>
      </w:r>
      <w:r>
        <w:br/>
      </w:r>
      <w:r>
        <w:rPr>
          <w:color w:val="006400"/>
          <w:sz w:val="20"/>
        </w:rPr>
        <w:t xml:space="preserve">    → Du khách cả tin bị lừa trả gấp đôi giá bình thường.</w:t>
      </w:r>
    </w:p>
    <w:p>
      <w:pPr>
        <w:spacing w:before="0" w:after="40"/>
        <w:ind w:left="283"/>
      </w:pPr>
      <w:r>
        <w:rPr>
          <w:color w:val="005078"/>
          <w:sz w:val="18"/>
        </w:rPr>
        <w:t>💡 Mang nghĩa tiêu cực, ám chỉ người dễ bị lừa vì quá tin người khác mà không suy xét.</w:t>
      </w:r>
    </w:p>
    <w:p>
      <w:pPr>
        <w:spacing w:before="0" w:after="40"/>
        <w:ind w:left="283"/>
      </w:pPr>
      <w:r>
        <w:rPr>
          <w:i/>
          <w:sz w:val="18"/>
        </w:rPr>
        <w:t>✏️ Don't be so gullible — that email is obviously a scam.</w:t>
      </w:r>
      <w:r>
        <w:br/>
      </w:r>
      <w:r>
        <w:rPr>
          <w:color w:val="006400"/>
          <w:sz w:val="18"/>
        </w:rPr>
        <w:t xml:space="preserve">    → Đừng cả tin như vậy — email đó rõ ràng là lừa đảo.</w:t>
      </w:r>
      <w:r>
        <w:br/>
      </w:r>
      <w:r>
        <w:rPr>
          <w:i/>
          <w:sz w:val="18"/>
        </w:rPr>
        <w:t>✏️ Children are naturally more gullible than adults.</w:t>
      </w:r>
      <w:r>
        <w:br/>
      </w:r>
      <w:r>
        <w:rPr>
          <w:color w:val="006400"/>
          <w:sz w:val="18"/>
        </w:rPr>
        <w:t xml:space="preserve">    → Trẻ em tự nhiên cả tin hơn người lớn.</w:t>
      </w:r>
    </w:p>
    <w:p>
      <w:pPr>
        <w:spacing w:before="0" w:after="80"/>
        <w:ind w:left="283"/>
      </w:pPr>
      <w:r>
        <w:rPr>
          <w:color w:val="643C00"/>
          <w:sz w:val="18"/>
        </w:rPr>
        <w:t>🔗 Patterns: too gullible | gullible enough to believe | don't be so gullible</w:t>
      </w:r>
    </w:p>
    <w:p>
      <w:pPr>
        <w:spacing w:before="120" w:after="40"/>
      </w:pPr>
      <w:r>
        <w:rPr>
          <w:b/>
          <w:sz w:val="24"/>
        </w:rPr>
        <w:t>gutter</w:t>
      </w:r>
      <w:r>
        <w:rPr>
          <w:sz w:val="22"/>
        </w:rPr>
        <w:t xml:space="preserve">  —  máng xối, rãnh thoát nước — a channel at the edge of a roof for carrying away rainwater</w:t>
      </w:r>
    </w:p>
    <w:p>
      <w:pPr>
        <w:spacing w:before="0" w:after="40"/>
        <w:ind w:left="283"/>
      </w:pPr>
      <w:r>
        <w:rPr>
          <w:color w:val="505050"/>
          <w:sz w:val="18"/>
        </w:rPr>
        <w:t>Phát âm: GUHT-ur</w:t>
        <w:br/>
      </w:r>
      <w:r>
        <w:rPr>
          <w:color w:val="505050"/>
          <w:sz w:val="18"/>
        </w:rPr>
        <w:t>Collocations: clean the gutter, gutter system, blocked gutter, roof gutter</w:t>
        <w:br/>
      </w:r>
      <w:r>
        <w:rPr>
          <w:color w:val="505050"/>
          <w:sz w:val="18"/>
        </w:rPr>
        <w:t>Synonyms: channel, trough, drainpipe</w:t>
        <w:br/>
      </w:r>
      <w:r>
        <w:rPr>
          <w:color w:val="505050"/>
          <w:sz w:val="18"/>
        </w:rPr>
        <w:t>Antonyms: roof, ridge, peak</w:t>
        <w:br/>
      </w:r>
    </w:p>
    <w:p>
      <w:pPr>
        <w:spacing w:before="0" w:after="40"/>
        <w:ind w:left="283"/>
      </w:pPr>
      <w:r>
        <w:rPr>
          <w:i/>
          <w:sz w:val="20"/>
        </w:rPr>
        <w:t>📝 The gutters need to be cleaned before the rainy season.</w:t>
      </w:r>
      <w:r>
        <w:br/>
      </w:r>
      <w:r>
        <w:rPr>
          <w:color w:val="006400"/>
          <w:sz w:val="20"/>
        </w:rPr>
        <w:t xml:space="preserve">    → Máng xối cần được dọn sạch trước mùa mưa.</w:t>
      </w:r>
    </w:p>
    <w:p>
      <w:pPr>
        <w:spacing w:before="0" w:after="40"/>
        <w:ind w:left="283"/>
      </w:pPr>
      <w:r>
        <w:rPr>
          <w:color w:val="005078"/>
          <w:sz w:val="18"/>
        </w:rPr>
        <w:t>💡 Máng xối trên mái nhà để dẫn nước mưa. Cần dọn lá cây thường xuyên để tránh tắc nghẽn.</w:t>
      </w:r>
    </w:p>
    <w:p>
      <w:pPr>
        <w:spacing w:before="0" w:after="40"/>
        <w:ind w:left="283"/>
      </w:pPr>
      <w:r>
        <w:rPr>
          <w:i/>
          <w:sz w:val="18"/>
        </w:rPr>
        <w:t>✏️ The gutters are full of leaves and need cleaning.</w:t>
      </w:r>
      <w:r>
        <w:br/>
      </w:r>
      <w:r>
        <w:rPr>
          <w:color w:val="006400"/>
          <w:sz w:val="18"/>
        </w:rPr>
        <w:t xml:space="preserve">    → Máng xối đầy lá và cần được dọn sạch.</w:t>
      </w:r>
      <w:r>
        <w:br/>
      </w:r>
      <w:r>
        <w:rPr>
          <w:i/>
          <w:sz w:val="18"/>
        </w:rPr>
        <w:t>✏️ Water is overflowing from the blocked gutter.</w:t>
      </w:r>
      <w:r>
        <w:br/>
      </w:r>
      <w:r>
        <w:rPr>
          <w:color w:val="006400"/>
          <w:sz w:val="18"/>
        </w:rPr>
        <w:t xml:space="preserve">    → Nước tràn ra từ máng xối bị tắc.</w:t>
      </w:r>
    </w:p>
    <w:p>
      <w:pPr>
        <w:spacing w:before="0" w:after="80"/>
        <w:ind w:left="283"/>
      </w:pPr>
      <w:r>
        <w:rPr>
          <w:color w:val="643C00"/>
          <w:sz w:val="18"/>
        </w:rPr>
        <w:t>🔗 Patterns: clean the gutters | blocked gutter | roof gutter</w:t>
      </w:r>
    </w:p>
    <w:p>
      <w:pPr>
        <w:pStyle w:val="Heading2"/>
      </w:pPr>
      <w:r>
        <w:t>H</w:t>
      </w:r>
    </w:p>
    <w:p>
      <w:pPr>
        <w:spacing w:before="120" w:after="40"/>
      </w:pPr>
      <w:r>
        <w:rPr>
          <w:b/>
          <w:sz w:val="24"/>
        </w:rPr>
        <w:t>haggle</w:t>
      </w:r>
      <w:r>
        <w:rPr>
          <w:sz w:val="22"/>
        </w:rPr>
        <w:t xml:space="preserve">  —  mặc cả, trả giá — to argue about the price of something in order to pay less</w:t>
      </w:r>
    </w:p>
    <w:p>
      <w:pPr>
        <w:spacing w:before="0" w:after="40"/>
        <w:ind w:left="283"/>
      </w:pPr>
      <w:r>
        <w:rPr>
          <w:color w:val="505050"/>
          <w:sz w:val="18"/>
        </w:rPr>
        <w:t>Phát âm: HAG-uhl</w:t>
        <w:br/>
      </w:r>
      <w:r>
        <w:rPr>
          <w:color w:val="505050"/>
          <w:sz w:val="18"/>
        </w:rPr>
        <w:t>Collocations: haggle over, haggle with, haggle for, haggle down</w:t>
        <w:br/>
      </w:r>
      <w:r>
        <w:rPr>
          <w:color w:val="505050"/>
          <w:sz w:val="18"/>
        </w:rPr>
        <w:t>Synonyms: negotiate, bargain, barter</w:t>
        <w:br/>
      </w:r>
      <w:r>
        <w:rPr>
          <w:color w:val="505050"/>
          <w:sz w:val="18"/>
        </w:rPr>
        <w:t>Antonyms: accept, agree, pay full price</w:t>
        <w:br/>
      </w:r>
    </w:p>
    <w:p>
      <w:pPr>
        <w:spacing w:before="0" w:after="40"/>
        <w:ind w:left="283"/>
      </w:pPr>
      <w:r>
        <w:rPr>
          <w:i/>
          <w:sz w:val="20"/>
        </w:rPr>
        <w:t>📝 She haggled with the seller and got a lower price.</w:t>
      </w:r>
      <w:r>
        <w:br/>
      </w:r>
      <w:r>
        <w:rPr>
          <w:color w:val="006400"/>
          <w:sz w:val="20"/>
        </w:rPr>
        <w:t xml:space="preserve">    → Cô ấy mặc cả với người bán và được giá thấp hơn.</w:t>
      </w:r>
    </w:p>
    <w:p>
      <w:pPr>
        <w:spacing w:before="0" w:after="40"/>
        <w:ind w:left="283"/>
      </w:pPr>
      <w:r>
        <w:rPr>
          <w:color w:val="005078"/>
          <w:sz w:val="18"/>
        </w:rPr>
        <w:t>💡 Mặc cả giá - rất phổ biến ở chợ Việt Nam. Ở siêu thị và cửa hàng có giá niêm yết thì không haggle được.</w:t>
      </w:r>
    </w:p>
    <w:p>
      <w:pPr>
        <w:spacing w:before="0" w:after="40"/>
        <w:ind w:left="283"/>
      </w:pPr>
      <w:r>
        <w:rPr>
          <w:i/>
          <w:sz w:val="18"/>
        </w:rPr>
        <w:t>✏️ In Vietnamese markets, you are expected to haggle over the price.</w:t>
      </w:r>
      <w:r>
        <w:br/>
      </w:r>
      <w:r>
        <w:rPr>
          <w:color w:val="006400"/>
          <w:sz w:val="18"/>
        </w:rPr>
        <w:t xml:space="preserve">    → Ở chợ Việt Nam, bạn được kỳ vọng sẽ mặc cả giá.</w:t>
      </w:r>
      <w:r>
        <w:br/>
      </w:r>
      <w:r>
        <w:rPr>
          <w:i/>
          <w:sz w:val="18"/>
        </w:rPr>
        <w:t>✏️ He haggled the price down from fifty to thirty dollars.</w:t>
      </w:r>
      <w:r>
        <w:br/>
      </w:r>
      <w:r>
        <w:rPr>
          <w:color w:val="006400"/>
          <w:sz w:val="18"/>
        </w:rPr>
        <w:t xml:space="preserve">    → Anh ấy mặc cả giá từ năm mươi xuống ba mươi đô la.</w:t>
      </w:r>
    </w:p>
    <w:p>
      <w:pPr>
        <w:spacing w:before="0" w:after="80"/>
        <w:ind w:left="283"/>
      </w:pPr>
      <w:r>
        <w:rPr>
          <w:color w:val="643C00"/>
          <w:sz w:val="18"/>
        </w:rPr>
        <w:t>🔗 Patterns: haggle over the price | haggle with someone | haggle down</w:t>
      </w:r>
    </w:p>
    <w:p>
      <w:pPr>
        <w:spacing w:before="120" w:after="40"/>
      </w:pPr>
      <w:r>
        <w:rPr>
          <w:b/>
          <w:sz w:val="24"/>
        </w:rPr>
        <w:t>hammer out</w:t>
      </w:r>
      <w:r>
        <w:rPr>
          <w:sz w:val="22"/>
        </w:rPr>
        <w:t xml:space="preserve">  —  thảo luận kỹ để đạt thỏa thuận — to work out the details of a plan or agreement through intense discussion</w:t>
      </w:r>
    </w:p>
    <w:p>
      <w:pPr>
        <w:spacing w:before="0" w:after="40"/>
        <w:ind w:left="283"/>
      </w:pPr>
      <w:r>
        <w:rPr>
          <w:color w:val="505050"/>
          <w:sz w:val="18"/>
        </w:rPr>
        <w:t>Phát âm: HAM-ur owt</w:t>
        <w:br/>
      </w:r>
      <w:r>
        <w:rPr>
          <w:color w:val="505050"/>
          <w:sz w:val="18"/>
        </w:rPr>
        <w:t>Collocations: hammer out a deal, hammer out an agreement, hammer out details, hammer out a plan</w:t>
        <w:br/>
      </w:r>
      <w:r>
        <w:rPr>
          <w:color w:val="505050"/>
          <w:sz w:val="18"/>
        </w:rPr>
        <w:t>Synonyms: negotiate, work out, thrash out</w:t>
        <w:br/>
      </w:r>
      <w:r>
        <w:rPr>
          <w:color w:val="505050"/>
          <w:sz w:val="18"/>
        </w:rPr>
        <w:t>Antonyms: abandon, give up, leave unresolved</w:t>
        <w:br/>
      </w:r>
    </w:p>
    <w:p>
      <w:pPr>
        <w:spacing w:before="0" w:after="40"/>
        <w:ind w:left="283"/>
      </w:pPr>
      <w:r>
        <w:rPr>
          <w:i/>
          <w:sz w:val="20"/>
        </w:rPr>
        <w:t>📝 The two sides hammered out a deal after twelve hours of negotiation.</w:t>
      </w:r>
      <w:r>
        <w:br/>
      </w:r>
      <w:r>
        <w:rPr>
          <w:color w:val="006400"/>
          <w:sz w:val="20"/>
        </w:rPr>
        <w:t xml:space="preserve">    → Hai bên thảo luận kỹ để đạt thỏa thuận sau mười hai giờ đàm phán.</w:t>
      </w:r>
    </w:p>
    <w:p>
      <w:pPr>
        <w:spacing w:before="0" w:after="40"/>
        <w:ind w:left="283"/>
      </w:pPr>
      <w:r>
        <w:rPr>
          <w:color w:val="005078"/>
          <w:sz w:val="18"/>
        </w:rPr>
        <w:t>💡 Dùng khi hai bên phải thảo luận căng thẳng và lâu dài để đi đến thỏa thuận cuối cùng.</w:t>
      </w:r>
    </w:p>
    <w:p>
      <w:pPr>
        <w:spacing w:before="0" w:after="40"/>
        <w:ind w:left="283"/>
      </w:pPr>
      <w:r>
        <w:rPr>
          <w:i/>
          <w:sz w:val="18"/>
        </w:rPr>
        <w:t>✏️ The lawyers hammered out the terms of the contract overnight.</w:t>
      </w:r>
      <w:r>
        <w:br/>
      </w:r>
      <w:r>
        <w:rPr>
          <w:color w:val="006400"/>
          <w:sz w:val="18"/>
        </w:rPr>
        <w:t xml:space="preserve">    → Các luật sư thảo luận kỹ các điều khoản hợp đồng suốt đêm.</w:t>
      </w:r>
      <w:r>
        <w:br/>
      </w:r>
      <w:r>
        <w:rPr>
          <w:i/>
          <w:sz w:val="18"/>
        </w:rPr>
        <w:t>✏️ We need to hammer out the details before signing anything.</w:t>
      </w:r>
      <w:r>
        <w:br/>
      </w:r>
      <w:r>
        <w:rPr>
          <w:color w:val="006400"/>
          <w:sz w:val="18"/>
        </w:rPr>
        <w:t xml:space="preserve">    → Chúng ta cần thảo luận kỹ chi tiết trước khi ký bất cứ điều gì.</w:t>
      </w:r>
    </w:p>
    <w:p>
      <w:pPr>
        <w:spacing w:before="0" w:after="80"/>
        <w:ind w:left="283"/>
      </w:pPr>
      <w:r>
        <w:rPr>
          <w:color w:val="643C00"/>
          <w:sz w:val="18"/>
        </w:rPr>
        <w:t>🔗 Patterns: hammer out + a deal/agreement/plan | hammer out the details | hammer out + noun + with someone</w:t>
      </w:r>
    </w:p>
    <w:p>
      <w:pPr>
        <w:spacing w:before="120" w:after="40"/>
      </w:pPr>
      <w:r>
        <w:rPr>
          <w:b/>
          <w:sz w:val="24"/>
        </w:rPr>
        <w:t>hamper</w:t>
      </w:r>
      <w:r>
        <w:rPr>
          <w:sz w:val="22"/>
        </w:rPr>
        <w:t xml:space="preserve">  —  giỏ (đựng đồ giặt/thực phẩm); cản trở — a basket with a lid used for laundry or carrying food; to hinder</w:t>
      </w:r>
    </w:p>
    <w:p>
      <w:pPr>
        <w:spacing w:before="0" w:after="40"/>
        <w:ind w:left="283"/>
      </w:pPr>
      <w:r>
        <w:rPr>
          <w:color w:val="505050"/>
          <w:sz w:val="18"/>
        </w:rPr>
        <w:t>Phát âm: HAM-pur</w:t>
        <w:br/>
      </w:r>
      <w:r>
        <w:rPr>
          <w:color w:val="505050"/>
          <w:sz w:val="18"/>
        </w:rPr>
        <w:t>Collocations: laundry hamper, picnic hamper, gift hamper, hamper progress</w:t>
        <w:br/>
      </w:r>
      <w:r>
        <w:rPr>
          <w:color w:val="505050"/>
          <w:sz w:val="18"/>
        </w:rPr>
        <w:t>Synonyms: basket, container, bin</w:t>
        <w:br/>
      </w:r>
      <w:r>
        <w:rPr>
          <w:color w:val="505050"/>
          <w:sz w:val="18"/>
        </w:rPr>
        <w:t>Antonyms: aid, help, assist</w:t>
        <w:br/>
      </w:r>
    </w:p>
    <w:p>
      <w:pPr>
        <w:spacing w:before="0" w:after="40"/>
        <w:ind w:left="283"/>
      </w:pPr>
      <w:r>
        <w:rPr>
          <w:i/>
          <w:sz w:val="20"/>
        </w:rPr>
        <w:t>📝 Put your dirty clothes in the laundry hamper.</w:t>
      </w:r>
      <w:r>
        <w:br/>
      </w:r>
      <w:r>
        <w:rPr>
          <w:color w:val="006400"/>
          <w:sz w:val="20"/>
        </w:rPr>
        <w:t xml:space="preserve">    → Bỏ quần áo bẩn vào giỏ đồ giặt.</w:t>
      </w:r>
    </w:p>
    <w:p>
      <w:pPr>
        <w:spacing w:before="0" w:after="40"/>
        <w:ind w:left="283"/>
      </w:pPr>
      <w:r>
        <w:rPr>
          <w:color w:val="005078"/>
          <w:sz w:val="18"/>
        </w:rPr>
        <w:t>💡 Hai nghĩa: (1) danh từ: giỏ đựng đồ giặt/thực phẩm, (2) động từ: cản trở. 'Gift hamper' = giỏ quà tặng.</w:t>
      </w:r>
    </w:p>
    <w:p>
      <w:pPr>
        <w:spacing w:before="0" w:after="40"/>
        <w:ind w:left="283"/>
      </w:pPr>
      <w:r>
        <w:rPr>
          <w:i/>
          <w:sz w:val="18"/>
        </w:rPr>
        <w:t>✏️ The laundry hamper is overflowing.</w:t>
      </w:r>
      <w:r>
        <w:br/>
      </w:r>
      <w:r>
        <w:rPr>
          <w:color w:val="006400"/>
          <w:sz w:val="18"/>
        </w:rPr>
        <w:t xml:space="preserve">    → Giỏ đồ giặt đầy tràn.</w:t>
      </w:r>
      <w:r>
        <w:br/>
      </w:r>
      <w:r>
        <w:rPr>
          <w:i/>
          <w:sz w:val="18"/>
        </w:rPr>
        <w:t>✏️ Bad weather hampered rescue efforts.</w:t>
      </w:r>
      <w:r>
        <w:br/>
      </w:r>
      <w:r>
        <w:rPr>
          <w:color w:val="006400"/>
          <w:sz w:val="18"/>
        </w:rPr>
        <w:t xml:space="preserve">    → Thời tiết xấu cản trở nỗ lực cứu hộ.</w:t>
      </w:r>
    </w:p>
    <w:p>
      <w:pPr>
        <w:spacing w:before="0" w:after="80"/>
        <w:ind w:left="283"/>
      </w:pPr>
      <w:r>
        <w:rPr>
          <w:color w:val="643C00"/>
          <w:sz w:val="18"/>
        </w:rPr>
        <w:t>🔗 Patterns: laundry hamper | gift hamper | hamper progress</w:t>
      </w:r>
    </w:p>
    <w:p>
      <w:pPr>
        <w:spacing w:before="120" w:after="40"/>
      </w:pPr>
      <w:r>
        <w:rPr>
          <w:b/>
          <w:sz w:val="24"/>
        </w:rPr>
        <w:t>haphazard</w:t>
      </w:r>
      <w:r>
        <w:rPr>
          <w:sz w:val="22"/>
        </w:rPr>
        <w:t xml:space="preserve">  —  bừa bãi, ngẫu nhiên — lacking any obvious principle of organization</w:t>
      </w:r>
    </w:p>
    <w:p>
      <w:pPr>
        <w:spacing w:before="0" w:after="40"/>
        <w:ind w:left="283"/>
      </w:pPr>
      <w:r>
        <w:rPr>
          <w:color w:val="505050"/>
          <w:sz w:val="18"/>
        </w:rPr>
        <w:t>Phát âm: hap-HAZ-urd</w:t>
        <w:br/>
      </w:r>
      <w:r>
        <w:rPr>
          <w:color w:val="505050"/>
          <w:sz w:val="18"/>
        </w:rPr>
        <w:t>Collocations: haphazard approach, haphazard manner, haphazard way, haphazard planning</w:t>
        <w:br/>
      </w:r>
      <w:r>
        <w:rPr>
          <w:color w:val="505050"/>
          <w:sz w:val="18"/>
        </w:rPr>
        <w:t>Synonyms: random, disorganized, chaotic</w:t>
        <w:br/>
      </w:r>
      <w:r>
        <w:rPr>
          <w:color w:val="505050"/>
          <w:sz w:val="18"/>
        </w:rPr>
        <w:t>Antonyms: organized, systematic, methodical</w:t>
        <w:br/>
      </w:r>
    </w:p>
    <w:p>
      <w:pPr>
        <w:spacing w:before="0" w:after="40"/>
        <w:ind w:left="283"/>
      </w:pPr>
      <w:r>
        <w:rPr>
          <w:i/>
          <w:sz w:val="20"/>
        </w:rPr>
        <w:t>📝 The books were arranged in a haphazard manner on the shelves.</w:t>
      </w:r>
      <w:r>
        <w:br/>
      </w:r>
      <w:r>
        <w:rPr>
          <w:color w:val="006400"/>
          <w:sz w:val="20"/>
        </w:rPr>
        <w:t xml:space="preserve">    → Sách được sắp xếp bừa bãi trên kệ.</w:t>
      </w:r>
    </w:p>
    <w:p>
      <w:pPr>
        <w:spacing w:before="0" w:after="40"/>
        <w:ind w:left="283"/>
      </w:pPr>
      <w:r>
        <w:rPr>
          <w:color w:val="005078"/>
          <w:sz w:val="18"/>
        </w:rPr>
        <w:t>💡 Dùng khi phê bình cách làm việc thiếu kế hoạch, không có hệ thống, dẫn đến kết quả kém.</w:t>
      </w:r>
    </w:p>
    <w:p>
      <w:pPr>
        <w:spacing w:before="0" w:after="40"/>
        <w:ind w:left="283"/>
      </w:pPr>
      <w:r>
        <w:rPr>
          <w:i/>
          <w:sz w:val="18"/>
        </w:rPr>
        <w:t>✏️ The company's haphazard approach to hiring led to high turnover.</w:t>
      </w:r>
      <w:r>
        <w:br/>
      </w:r>
      <w:r>
        <w:rPr>
          <w:color w:val="006400"/>
          <w:sz w:val="18"/>
        </w:rPr>
        <w:t xml:space="preserve">    → Cách tuyển dụng bừa bãi của công ty dẫn đến tỷ lệ nghỉ việc cao.</w:t>
      </w:r>
      <w:r>
        <w:br/>
      </w:r>
      <w:r>
        <w:rPr>
          <w:i/>
          <w:sz w:val="18"/>
        </w:rPr>
        <w:t>✏️ Development in the area has been haphazard and unplanned.</w:t>
      </w:r>
      <w:r>
        <w:br/>
      </w:r>
      <w:r>
        <w:rPr>
          <w:color w:val="006400"/>
          <w:sz w:val="18"/>
        </w:rPr>
        <w:t xml:space="preserve">    → Phát triển trong khu vực diễn ra bừa bãi và không có kế hoạch.</w:t>
      </w:r>
    </w:p>
    <w:p>
      <w:pPr>
        <w:spacing w:before="0" w:after="80"/>
        <w:ind w:left="283"/>
      </w:pPr>
      <w:r>
        <w:rPr>
          <w:color w:val="643C00"/>
          <w:sz w:val="18"/>
        </w:rPr>
        <w:t>🔗 Patterns: haphazard approach/manner | in a haphazard way | haphazard and unplanned</w:t>
      </w:r>
    </w:p>
    <w:p>
      <w:pPr>
        <w:spacing w:before="120" w:after="40"/>
      </w:pPr>
      <w:r>
        <w:rPr>
          <w:b/>
          <w:sz w:val="24"/>
        </w:rPr>
        <w:t>harsh</w:t>
      </w:r>
      <w:r>
        <w:rPr>
          <w:sz w:val="22"/>
        </w:rPr>
        <w:t xml:space="preserve">  —  Khắc nghiệt, gay gắt — Unpleasantly rough or severe</w:t>
      </w:r>
    </w:p>
    <w:p>
      <w:pPr>
        <w:spacing w:before="0" w:after="40"/>
        <w:ind w:left="283"/>
      </w:pPr>
      <w:r>
        <w:rPr>
          <w:color w:val="505050"/>
          <w:sz w:val="18"/>
        </w:rPr>
        <w:t>Phát âm: HARSH</w:t>
        <w:br/>
      </w:r>
      <w:r>
        <w:rPr>
          <w:color w:val="505050"/>
          <w:sz w:val="18"/>
        </w:rPr>
        <w:t>Collocations: harsh conditions, harsh criticism, harsh reality</w:t>
        <w:br/>
      </w:r>
      <w:r>
        <w:rPr>
          <w:color w:val="505050"/>
          <w:sz w:val="18"/>
        </w:rPr>
        <w:t>Synonyms: severe, rough, stern</w:t>
        <w:br/>
      </w:r>
      <w:r>
        <w:rPr>
          <w:color w:val="505050"/>
          <w:sz w:val="18"/>
        </w:rPr>
        <w:t>Antonyms: gentle, mild, lenient</w:t>
        <w:br/>
      </w:r>
    </w:p>
    <w:p>
      <w:pPr>
        <w:spacing w:before="0" w:after="40"/>
        <w:ind w:left="283"/>
      </w:pPr>
      <w:r>
        <w:rPr>
          <w:i/>
          <w:sz w:val="20"/>
        </w:rPr>
        <w:t>📝 The harsh winter made travel difficult.</w:t>
      </w:r>
      <w:r>
        <w:br/>
      </w:r>
      <w:r>
        <w:rPr>
          <w:color w:val="006400"/>
          <w:sz w:val="20"/>
        </w:rPr>
        <w:t xml:space="preserve">    → Mùa đông khắc nghiệt khiến việc đi lại khó khăn.</w:t>
      </w:r>
    </w:p>
    <w:p>
      <w:pPr>
        <w:spacing w:before="0" w:after="40"/>
        <w:ind w:left="283"/>
      </w:pPr>
      <w:r>
        <w:rPr>
          <w:color w:val="005078"/>
          <w:sz w:val="18"/>
        </w:rPr>
        <w:t>💡 Dùng cho thời tiết (harsh winter), lời nói (harsh words/criticism), hoặc điều kiện sống (harsh conditions). Mang sắc thái tiêu cực.</w:t>
      </w:r>
    </w:p>
    <w:p>
      <w:pPr>
        <w:spacing w:before="0" w:after="40"/>
        <w:ind w:left="283"/>
      </w:pPr>
      <w:r>
        <w:rPr>
          <w:i/>
          <w:sz w:val="18"/>
        </w:rPr>
        <w:t>✏️ Do not be so harsh on yourself.</w:t>
      </w:r>
      <w:r>
        <w:br/>
      </w:r>
      <w:r>
        <w:rPr>
          <w:color w:val="006400"/>
          <w:sz w:val="18"/>
        </w:rPr>
        <w:t xml:space="preserve">    → Đừng quá khắt khe với bản thân.</w:t>
      </w:r>
      <w:r>
        <w:br/>
      </w:r>
      <w:r>
        <w:rPr>
          <w:i/>
          <w:sz w:val="18"/>
        </w:rPr>
        <w:t>✏️ Life in the desert is harsh.</w:t>
      </w:r>
      <w:r>
        <w:br/>
      </w:r>
      <w:r>
        <w:rPr>
          <w:color w:val="006400"/>
          <w:sz w:val="18"/>
        </w:rPr>
        <w:t xml:space="preserve">    → Cuộc sống trong sa mạc rất khắc nghiệt.</w:t>
      </w:r>
    </w:p>
    <w:p>
      <w:pPr>
        <w:spacing w:before="0" w:after="80"/>
        <w:ind w:left="283"/>
      </w:pPr>
      <w:r>
        <w:rPr>
          <w:color w:val="643C00"/>
          <w:sz w:val="18"/>
        </w:rPr>
        <w:t>🔗 Patterns: harsh conditions/weather | harsh criticism/words | harsh reality</w:t>
      </w:r>
    </w:p>
    <w:p>
      <w:pPr>
        <w:spacing w:before="120" w:after="40"/>
      </w:pPr>
      <w:r>
        <w:rPr>
          <w:b/>
          <w:sz w:val="24"/>
        </w:rPr>
        <w:t>headcount</w:t>
      </w:r>
      <w:r>
        <w:rPr>
          <w:sz w:val="22"/>
        </w:rPr>
        <w:t xml:space="preserve">  —  tổng số nhân sự — the total number of employees in an organisation</w:t>
      </w:r>
    </w:p>
    <w:p>
      <w:pPr>
        <w:spacing w:before="0" w:after="40"/>
        <w:ind w:left="283"/>
      </w:pPr>
      <w:r>
        <w:rPr>
          <w:color w:val="505050"/>
          <w:sz w:val="18"/>
        </w:rPr>
        <w:t>Phát âm: HED-kownt</w:t>
        <w:br/>
      </w:r>
      <w:r>
        <w:rPr>
          <w:color w:val="505050"/>
          <w:sz w:val="18"/>
        </w:rPr>
        <w:t>Collocations: reduce headcount, headcount planning, total headcount, headcount freeze</w:t>
        <w:br/>
      </w:r>
      <w:r>
        <w:rPr>
          <w:color w:val="505050"/>
          <w:sz w:val="18"/>
        </w:rPr>
        <w:t>Synonyms: workforce, staff count, personnel number</w:t>
        <w:br/>
      </w:r>
      <w:r>
        <w:rPr>
          <w:color w:val="505050"/>
          <w:sz w:val="18"/>
        </w:rPr>
        <w:t>Antonyms: vacancy, shortage, understaffing</w:t>
        <w:br/>
      </w:r>
    </w:p>
    <w:p>
      <w:pPr>
        <w:spacing w:before="0" w:after="40"/>
        <w:ind w:left="283"/>
      </w:pPr>
      <w:r>
        <w:rPr>
          <w:i/>
          <w:sz w:val="20"/>
        </w:rPr>
        <w:t>📝 The company plans to increase its headcount by fifty this year.</w:t>
      </w:r>
      <w:r>
        <w:br/>
      </w:r>
      <w:r>
        <w:rPr>
          <w:color w:val="006400"/>
          <w:sz w:val="20"/>
        </w:rPr>
        <w:t xml:space="preserve">    → Công ty dự kiến tăng tổng số nhân sự thêm năm mươi người trong năm nay.</w:t>
      </w:r>
    </w:p>
    <w:p>
      <w:pPr>
        <w:spacing w:before="0" w:after="40"/>
        <w:ind w:left="283"/>
      </w:pPr>
      <w:r>
        <w:rPr>
          <w:color w:val="005078"/>
          <w:sz w:val="18"/>
        </w:rPr>
        <w:t>💡 Tổng số nhân viên trong tổ chức. Headcount freeze = đóng băng tuyển dụng.</w:t>
      </w:r>
    </w:p>
    <w:p>
      <w:pPr>
        <w:spacing w:before="0" w:after="40"/>
        <w:ind w:left="283"/>
      </w:pPr>
      <w:r>
        <w:rPr>
          <w:i/>
          <w:sz w:val="18"/>
        </w:rPr>
        <w:t>✏️ The headcount has doubled since last year.</w:t>
      </w:r>
      <w:r>
        <w:br/>
      </w:r>
      <w:r>
        <w:rPr>
          <w:color w:val="006400"/>
          <w:sz w:val="18"/>
        </w:rPr>
        <w:t xml:space="preserve">    → Tổng nhân sự đã tăng gấp đôi từ năm ngoái.</w:t>
      </w:r>
      <w:r>
        <w:br/>
      </w:r>
      <w:r>
        <w:rPr>
          <w:i/>
          <w:sz w:val="18"/>
        </w:rPr>
        <w:t>✏️ There's a headcount freeze due to budget cuts.</w:t>
      </w:r>
      <w:r>
        <w:br/>
      </w:r>
      <w:r>
        <w:rPr>
          <w:color w:val="006400"/>
          <w:sz w:val="18"/>
        </w:rPr>
        <w:t xml:space="preserve">    → Đóng băng tuyển dụng do cắt giảm ngân sách.</w:t>
      </w:r>
    </w:p>
    <w:p>
      <w:pPr>
        <w:spacing w:before="0" w:after="80"/>
        <w:ind w:left="283"/>
      </w:pPr>
      <w:r>
        <w:rPr>
          <w:color w:val="643C00"/>
          <w:sz w:val="18"/>
        </w:rPr>
        <w:t>🔗 Patterns: reduce headcount | headcount freeze | total headcount | headcount planning</w:t>
      </w:r>
    </w:p>
    <w:p>
      <w:pPr>
        <w:spacing w:before="120" w:after="40"/>
      </w:pPr>
      <w:r>
        <w:rPr>
          <w:b/>
          <w:sz w:val="24"/>
        </w:rPr>
        <w:t>headhunter</w:t>
      </w:r>
      <w:r>
        <w:rPr>
          <w:sz w:val="22"/>
        </w:rPr>
        <w:t xml:space="preserve">  —  Người săn đầu người, chuyên viên tuyển dụng cấp cao — A person who finds and recruits talented people for senior positions</w:t>
      </w:r>
    </w:p>
    <w:p>
      <w:pPr>
        <w:spacing w:before="0" w:after="40"/>
        <w:ind w:left="283"/>
      </w:pPr>
      <w:r>
        <w:rPr>
          <w:color w:val="505050"/>
          <w:sz w:val="18"/>
        </w:rPr>
        <w:t>Phát âm: HED-hun-ter</w:t>
        <w:br/>
      </w:r>
      <w:r>
        <w:rPr>
          <w:color w:val="505050"/>
          <w:sz w:val="18"/>
        </w:rPr>
        <w:t>Collocations: executive headhunter, headhunter firm, contacted by a headhunter</w:t>
        <w:br/>
      </w:r>
      <w:r>
        <w:rPr>
          <w:color w:val="505050"/>
          <w:sz w:val="18"/>
        </w:rPr>
        <w:t>Synonyms: recruiter, talent scout, executive search consultant</w:t>
        <w:br/>
      </w:r>
    </w:p>
    <w:p>
      <w:pPr>
        <w:spacing w:before="0" w:after="40"/>
        <w:ind w:left="283"/>
      </w:pPr>
      <w:r>
        <w:rPr>
          <w:i/>
          <w:sz w:val="20"/>
        </w:rPr>
        <w:t>📝 A headhunter approached her about a director position.</w:t>
      </w:r>
      <w:r>
        <w:br/>
      </w:r>
      <w:r>
        <w:rPr>
          <w:color w:val="006400"/>
          <w:sz w:val="20"/>
        </w:rPr>
        <w:t xml:space="preserve">    → Một người săn đầu người liên hệ cô ấy về vị trí giám đốc.</w:t>
      </w:r>
    </w:p>
    <w:p>
      <w:pPr>
        <w:spacing w:before="0" w:after="40"/>
        <w:ind w:left="283"/>
      </w:pPr>
      <w:r>
        <w:rPr>
          <w:color w:val="005078"/>
          <w:sz w:val="18"/>
        </w:rPr>
        <w:t>💡 Người săn đầu người, chuyên tuyển vị trí cấp cao. Thường liên hệ trực tiếp ứng viên.</w:t>
      </w:r>
    </w:p>
    <w:p>
      <w:pPr>
        <w:spacing w:before="0" w:after="40"/>
        <w:ind w:left="283"/>
      </w:pPr>
      <w:r>
        <w:rPr>
          <w:i/>
          <w:sz w:val="18"/>
        </w:rPr>
        <w:t>✏️ A headhunter contacted me about a director role.</w:t>
      </w:r>
      <w:r>
        <w:br/>
      </w:r>
      <w:r>
        <w:rPr>
          <w:color w:val="006400"/>
          <w:sz w:val="18"/>
        </w:rPr>
        <w:t xml:space="preserve">    → Người săn đầu người liên hệ tôi về vị trí giám đốc.</w:t>
      </w:r>
      <w:r>
        <w:br/>
      </w:r>
      <w:r>
        <w:rPr>
          <w:i/>
          <w:sz w:val="18"/>
        </w:rPr>
        <w:t>✏️ Top executives are often found by headhunters.</w:t>
      </w:r>
      <w:r>
        <w:br/>
      </w:r>
      <w:r>
        <w:rPr>
          <w:color w:val="006400"/>
          <w:sz w:val="18"/>
        </w:rPr>
        <w:t xml:space="preserve">    → Lãnh đạo cấp cao thường được tìm bởi headhunter.</w:t>
      </w:r>
    </w:p>
    <w:p>
      <w:pPr>
        <w:spacing w:before="0" w:after="80"/>
        <w:ind w:left="283"/>
      </w:pPr>
      <w:r>
        <w:rPr>
          <w:color w:val="643C00"/>
          <w:sz w:val="18"/>
        </w:rPr>
        <w:t>🔗 Patterns: executive headhunter | headhunter firm | contacted by a headhunter | hire a headhunter</w:t>
      </w:r>
    </w:p>
    <w:p>
      <w:pPr>
        <w:spacing w:before="120" w:after="40"/>
      </w:pPr>
      <w:r>
        <w:rPr>
          <w:b/>
          <w:sz w:val="24"/>
        </w:rPr>
        <w:t>hem</w:t>
      </w:r>
      <w:r>
        <w:rPr>
          <w:sz w:val="22"/>
        </w:rPr>
        <w:t xml:space="preserve">  —  gấu áo/quần, viền lai — the bottom edge of a piece of cloth that is folded and sewn</w:t>
      </w:r>
    </w:p>
    <w:p>
      <w:pPr>
        <w:spacing w:before="0" w:after="40"/>
        <w:ind w:left="283"/>
      </w:pPr>
      <w:r>
        <w:rPr>
          <w:color w:val="505050"/>
          <w:sz w:val="18"/>
        </w:rPr>
        <w:t>Phát âm: HEM</w:t>
        <w:br/>
      </w:r>
      <w:r>
        <w:rPr>
          <w:color w:val="505050"/>
          <w:sz w:val="18"/>
        </w:rPr>
        <w:t>Collocations: hem a skirt, hem length, turn up the hem, uneven hem</w:t>
        <w:br/>
      </w:r>
      <w:r>
        <w:rPr>
          <w:color w:val="505050"/>
          <w:sz w:val="18"/>
        </w:rPr>
        <w:t>Synonyms: edge, border, fringe</w:t>
        <w:br/>
      </w:r>
    </w:p>
    <w:p>
      <w:pPr>
        <w:spacing w:before="0" w:after="40"/>
        <w:ind w:left="283"/>
      </w:pPr>
      <w:r>
        <w:rPr>
          <w:i/>
          <w:sz w:val="20"/>
        </w:rPr>
        <w:t>📝 The tailor shortened the hem of her trousers by two centimeters.</w:t>
      </w:r>
      <w:r>
        <w:br/>
      </w:r>
      <w:r>
        <w:rPr>
          <w:color w:val="006400"/>
          <w:sz w:val="20"/>
        </w:rPr>
        <w:t xml:space="preserve">    → Thợ may đã rút ngắn gấu quần của cô ấy hai phân.</w:t>
      </w:r>
    </w:p>
    <w:p>
      <w:pPr>
        <w:spacing w:before="0" w:after="40"/>
        <w:ind w:left="283"/>
      </w:pPr>
      <w:r>
        <w:rPr>
          <w:color w:val="005078"/>
          <w:sz w:val="18"/>
        </w:rPr>
        <w:t>💡 Dùng khi nói về việc sửa quần áo, đặc biệt là chiều dài. Cũng dùng như động từ: to hem a dress.</w:t>
      </w:r>
    </w:p>
    <w:p>
      <w:pPr>
        <w:spacing w:before="0" w:after="40"/>
        <w:ind w:left="283"/>
      </w:pPr>
      <w:r>
        <w:rPr>
          <w:i/>
          <w:sz w:val="18"/>
        </w:rPr>
        <w:t>✏️ Could you hem these trousers for me? They are too long.</w:t>
      </w:r>
      <w:r>
        <w:br/>
      </w:r>
      <w:r>
        <w:rPr>
          <w:color w:val="006400"/>
          <w:sz w:val="18"/>
        </w:rPr>
        <w:t xml:space="preserve">    → Bạn có thể lên lai quần cho tôi không? Chúng quá dài.</w:t>
      </w:r>
      <w:r>
        <w:br/>
      </w:r>
      <w:r>
        <w:rPr>
          <w:i/>
          <w:sz w:val="18"/>
        </w:rPr>
        <w:t>✏️ The hem of her skirt was coming undone.</w:t>
      </w:r>
      <w:r>
        <w:br/>
      </w:r>
      <w:r>
        <w:rPr>
          <w:color w:val="006400"/>
          <w:sz w:val="18"/>
        </w:rPr>
        <w:t xml:space="preserve">    → Gấu váy của cô ấy bị tuột chỉ.</w:t>
      </w:r>
    </w:p>
    <w:p>
      <w:pPr>
        <w:spacing w:before="0" w:after="80"/>
        <w:ind w:left="283"/>
      </w:pPr>
      <w:r>
        <w:rPr>
          <w:color w:val="643C00"/>
          <w:sz w:val="18"/>
        </w:rPr>
        <w:t>🔗 Patterns: hem a skirt/dress | turn up the hem | hem length</w:t>
      </w:r>
    </w:p>
    <w:p>
      <w:pPr>
        <w:spacing w:before="120" w:after="40"/>
      </w:pPr>
      <w:r>
        <w:rPr>
          <w:b/>
          <w:sz w:val="24"/>
        </w:rPr>
        <w:t>hemisphere</w:t>
      </w:r>
      <w:r>
        <w:rPr>
          <w:sz w:val="22"/>
        </w:rPr>
        <w:t xml:space="preserve">  —  Bán cầu — One half of the Earth, divided by the equator or a meridian</w:t>
      </w:r>
    </w:p>
    <w:p>
      <w:pPr>
        <w:spacing w:before="0" w:after="40"/>
        <w:ind w:left="283"/>
      </w:pPr>
      <w:r>
        <w:rPr>
          <w:color w:val="505050"/>
          <w:sz w:val="18"/>
        </w:rPr>
        <w:t>Phát âm: HEM-ih-sfeer</w:t>
        <w:br/>
      </w:r>
      <w:r>
        <w:rPr>
          <w:color w:val="505050"/>
          <w:sz w:val="18"/>
        </w:rPr>
        <w:t>Collocations: Northern Hemisphere, Southern Hemisphere, Western Hemisphere</w:t>
        <w:br/>
      </w:r>
      <w:r>
        <w:rPr>
          <w:color w:val="505050"/>
          <w:sz w:val="18"/>
        </w:rPr>
        <w:t>Synonyms: half, zone, region</w:t>
        <w:br/>
      </w:r>
    </w:p>
    <w:p>
      <w:pPr>
        <w:spacing w:before="0" w:after="40"/>
        <w:ind w:left="283"/>
      </w:pPr>
      <w:r>
        <w:rPr>
          <w:i/>
          <w:sz w:val="20"/>
        </w:rPr>
        <w:t>📝 Australia is located in the Southern Hemisphere.</w:t>
      </w:r>
      <w:r>
        <w:br/>
      </w:r>
      <w:r>
        <w:rPr>
          <w:color w:val="006400"/>
          <w:sz w:val="20"/>
        </w:rPr>
        <w:t xml:space="preserve">    → Úc nằm ở Bán cầu Nam.</w:t>
      </w:r>
    </w:p>
    <w:p>
      <w:pPr>
        <w:spacing w:before="0" w:after="40"/>
        <w:ind w:left="283"/>
      </w:pPr>
      <w:r>
        <w:rPr>
          <w:color w:val="005078"/>
          <w:sz w:val="18"/>
        </w:rPr>
        <w:t>💡 Dùng khi nói về bán cầu (Bắc/Nam hoặc Đông/Tây). Cũng dùng cho bán cầu não.</w:t>
      </w:r>
    </w:p>
    <w:p>
      <w:pPr>
        <w:spacing w:before="0" w:after="40"/>
        <w:ind w:left="283"/>
      </w:pPr>
      <w:r>
        <w:rPr>
          <w:i/>
          <w:sz w:val="18"/>
        </w:rPr>
        <w:t>✏️ Australia is in the Southern Hemisphere.</w:t>
      </w:r>
      <w:r>
        <w:br/>
      </w:r>
      <w:r>
        <w:rPr>
          <w:color w:val="006400"/>
          <w:sz w:val="18"/>
        </w:rPr>
        <w:t xml:space="preserve">    → Úc nằm ở Bán cầu Nam.</w:t>
      </w:r>
      <w:r>
        <w:br/>
      </w:r>
      <w:r>
        <w:rPr>
          <w:i/>
          <w:sz w:val="18"/>
        </w:rPr>
        <w:t>✏️ Seasons are opposite in the two hemispheres.</w:t>
      </w:r>
      <w:r>
        <w:br/>
      </w:r>
      <w:r>
        <w:rPr>
          <w:color w:val="006400"/>
          <w:sz w:val="18"/>
        </w:rPr>
        <w:t xml:space="preserve">    → Mùa ngược nhau ở hai bán cầu.</w:t>
      </w:r>
    </w:p>
    <w:p>
      <w:pPr>
        <w:spacing w:before="0" w:after="80"/>
        <w:ind w:left="283"/>
      </w:pPr>
      <w:r>
        <w:rPr>
          <w:color w:val="643C00"/>
          <w:sz w:val="18"/>
        </w:rPr>
        <w:t>🔗 Patterns: Northern Hemisphere | Southern Hemisphere | Western Hemisphere | brain hemisphere</w:t>
      </w:r>
    </w:p>
    <w:p>
      <w:pPr>
        <w:spacing w:before="120" w:after="40"/>
      </w:pPr>
      <w:r>
        <w:rPr>
          <w:b/>
          <w:sz w:val="24"/>
        </w:rPr>
        <w:t>herbivore</w:t>
      </w:r>
      <w:r>
        <w:rPr>
          <w:sz w:val="22"/>
        </w:rPr>
        <w:t xml:space="preserve">  —  động vật ăn cỏ — an animal that feeds on plants</w:t>
      </w:r>
    </w:p>
    <w:p>
      <w:pPr>
        <w:spacing w:before="0" w:after="40"/>
        <w:ind w:left="283"/>
      </w:pPr>
      <w:r>
        <w:rPr>
          <w:color w:val="505050"/>
          <w:sz w:val="18"/>
        </w:rPr>
        <w:t>Phát âm: HUR-bih-vor</w:t>
        <w:br/>
      </w:r>
      <w:r>
        <w:rPr>
          <w:color w:val="505050"/>
          <w:sz w:val="18"/>
        </w:rPr>
        <w:t>Collocations: herbivore animal, herbivore diet, herbivore species, herbivore and carnivore</w:t>
        <w:br/>
      </w:r>
      <w:r>
        <w:rPr>
          <w:color w:val="505050"/>
          <w:sz w:val="18"/>
        </w:rPr>
        <w:t>Synonyms: plant-eater, vegetarian animal, grazer</w:t>
        <w:br/>
      </w:r>
      <w:r>
        <w:rPr>
          <w:color w:val="505050"/>
          <w:sz w:val="18"/>
        </w:rPr>
        <w:t>Antonyms: carnivore, predator, meat-eater</w:t>
        <w:br/>
      </w:r>
    </w:p>
    <w:p>
      <w:pPr>
        <w:spacing w:before="0" w:after="40"/>
        <w:ind w:left="283"/>
      </w:pPr>
      <w:r>
        <w:rPr>
          <w:i/>
          <w:sz w:val="20"/>
        </w:rPr>
        <w:t>📝 Cows and horses are herbivores that eat grass and hay.</w:t>
      </w:r>
      <w:r>
        <w:br/>
      </w:r>
      <w:r>
        <w:rPr>
          <w:color w:val="006400"/>
          <w:sz w:val="20"/>
        </w:rPr>
        <w:t xml:space="preserve">    → Bò và ngựa là động vật ăn cỏ ăn cỏ và rơm.</w:t>
      </w:r>
    </w:p>
    <w:p>
      <w:pPr>
        <w:spacing w:before="0" w:after="40"/>
        <w:ind w:left="283"/>
      </w:pPr>
      <w:r>
        <w:rPr>
          <w:color w:val="005078"/>
          <w:sz w:val="18"/>
        </w:rPr>
        <w:t>💡 Một trong ba nhóm phân loại theo chế độ ăn: herbivore (ăn cỏ), carnivore (ăn thịt), omnivore (ăn tạp). Gốc Latin: 'herba' (cỏ) + 'vorare' (ăn).</w:t>
      </w:r>
    </w:p>
    <w:p>
      <w:pPr>
        <w:spacing w:before="0" w:after="40"/>
        <w:ind w:left="283"/>
      </w:pPr>
      <w:r>
        <w:rPr>
          <w:i/>
          <w:sz w:val="18"/>
        </w:rPr>
        <w:t>✏️ Herbivores play a crucial role in maintaining grassland ecosystems.</w:t>
      </w:r>
      <w:r>
        <w:br/>
      </w:r>
      <w:r>
        <w:rPr>
          <w:color w:val="006400"/>
          <w:sz w:val="18"/>
        </w:rPr>
        <w:t xml:space="preserve">    → Động vật ăn cỏ đóng vai trò quan trọng trong duy trì hệ sinh thái đồng cỏ.</w:t>
      </w:r>
      <w:r>
        <w:br/>
      </w:r>
      <w:r>
        <w:rPr>
          <w:i/>
          <w:sz w:val="18"/>
        </w:rPr>
        <w:t>✏️ Dinosaurs included both herbivores and carnivores.</w:t>
      </w:r>
      <w:r>
        <w:br/>
      </w:r>
      <w:r>
        <w:rPr>
          <w:color w:val="006400"/>
          <w:sz w:val="18"/>
        </w:rPr>
        <w:t xml:space="preserve">    → Khủng long bao gồm cả động vật ăn cỏ và ăn thịt.</w:t>
      </w:r>
    </w:p>
    <w:p>
      <w:pPr>
        <w:spacing w:before="0" w:after="80"/>
        <w:ind w:left="283"/>
      </w:pPr>
      <w:r>
        <w:rPr>
          <w:color w:val="643C00"/>
          <w:sz w:val="18"/>
        </w:rPr>
        <w:t>🔗 Patterns: herbivore animal/species | herbivore diet | herbivore and carnivore | large herbivore</w:t>
      </w:r>
    </w:p>
    <w:p>
      <w:pPr>
        <w:spacing w:before="120" w:after="40"/>
      </w:pPr>
      <w:r>
        <w:rPr>
          <w:b/>
          <w:sz w:val="24"/>
        </w:rPr>
        <w:t>hierarchy</w:t>
      </w:r>
      <w:r>
        <w:rPr>
          <w:sz w:val="22"/>
        </w:rPr>
        <w:t xml:space="preserve">  —  hệ thống cấp bậc, thứ bậc — a system in which members are ranked according to relative status or authority</w:t>
      </w:r>
    </w:p>
    <w:p>
      <w:pPr>
        <w:spacing w:before="0" w:after="40"/>
        <w:ind w:left="283"/>
      </w:pPr>
      <w:r>
        <w:rPr>
          <w:color w:val="505050"/>
          <w:sz w:val="18"/>
        </w:rPr>
        <w:t>Phát âm: HY-uh-rar-kee</w:t>
        <w:br/>
      </w:r>
      <w:r>
        <w:rPr>
          <w:color w:val="505050"/>
          <w:sz w:val="18"/>
        </w:rPr>
        <w:t>Collocations: corporate hierarchy, social hierarchy, hierarchy of needs, hierarchy structure</w:t>
        <w:br/>
      </w:r>
      <w:r>
        <w:rPr>
          <w:color w:val="505050"/>
          <w:sz w:val="18"/>
        </w:rPr>
        <w:t>Synonyms: ranking, pecking order, chain of command</w:t>
        <w:br/>
      </w:r>
      <w:r>
        <w:rPr>
          <w:color w:val="505050"/>
          <w:sz w:val="18"/>
        </w:rPr>
        <w:t>Antonyms: equality, flatness, democracy</w:t>
        <w:br/>
      </w:r>
    </w:p>
    <w:p>
      <w:pPr>
        <w:spacing w:before="0" w:after="40"/>
        <w:ind w:left="283"/>
      </w:pPr>
      <w:r>
        <w:rPr>
          <w:i/>
          <w:sz w:val="20"/>
        </w:rPr>
        <w:t>📝 The company has a strict hierarchy with many levels of management.</w:t>
      </w:r>
      <w:r>
        <w:br/>
      </w:r>
      <w:r>
        <w:rPr>
          <w:color w:val="006400"/>
          <w:sz w:val="20"/>
        </w:rPr>
        <w:t xml:space="preserve">    → Công ty có hệ thống cấp bậc nghiêm ngặt với nhiều cấp quản lý.</w:t>
      </w:r>
    </w:p>
    <w:p>
      <w:pPr>
        <w:spacing w:before="0" w:after="40"/>
        <w:ind w:left="283"/>
      </w:pPr>
      <w:r>
        <w:rPr>
          <w:color w:val="005078"/>
          <w:sz w:val="18"/>
        </w:rPr>
        <w:t>💡 Dùng trong tổ chức (corporate hierarchy), xã hội (social hierarchy) và tâm lý học (Maslow's hierarchy of needs).</w:t>
      </w:r>
    </w:p>
    <w:p>
      <w:pPr>
        <w:spacing w:before="0" w:after="40"/>
        <w:ind w:left="283"/>
      </w:pPr>
      <w:r>
        <w:rPr>
          <w:i/>
          <w:sz w:val="18"/>
        </w:rPr>
        <w:t>✏️ In a flat hierarchy, employees have more autonomy and fewer managers.</w:t>
      </w:r>
      <w:r>
        <w:br/>
      </w:r>
      <w:r>
        <w:rPr>
          <w:color w:val="006400"/>
          <w:sz w:val="18"/>
        </w:rPr>
        <w:t xml:space="preserve">    → Trong hệ thống cấp bậc phẳng, nhân viên có nhiều tự chủ hơn và ít quản lý hơn.</w:t>
      </w:r>
      <w:r>
        <w:br/>
      </w:r>
      <w:r>
        <w:rPr>
          <w:i/>
          <w:sz w:val="18"/>
        </w:rPr>
        <w:t>✏️ She quickly rose through the corporate hierarchy.</w:t>
      </w:r>
      <w:r>
        <w:br/>
      </w:r>
      <w:r>
        <w:rPr>
          <w:color w:val="006400"/>
          <w:sz w:val="18"/>
        </w:rPr>
        <w:t xml:space="preserve">    → Cô ấy nhanh chóng thăng tiến qua hệ thống cấp bậc công ty.</w:t>
      </w:r>
    </w:p>
    <w:p>
      <w:pPr>
        <w:spacing w:before="0" w:after="80"/>
        <w:ind w:left="283"/>
      </w:pPr>
      <w:r>
        <w:rPr>
          <w:color w:val="643C00"/>
          <w:sz w:val="18"/>
        </w:rPr>
        <w:t>🔗 Patterns: corporate/social hierarchy | hierarchy of + noun | rise through the hierarchy</w:t>
      </w:r>
    </w:p>
    <w:p>
      <w:pPr>
        <w:spacing w:before="120" w:after="40"/>
      </w:pPr>
      <w:r>
        <w:rPr>
          <w:b/>
          <w:sz w:val="24"/>
        </w:rPr>
        <w:t>hinder</w:t>
      </w:r>
      <w:r>
        <w:rPr>
          <w:sz w:val="22"/>
        </w:rPr>
        <w:t xml:space="preserve">  —  Cản trở, gây trở ngại — To make it difficult for something to happen or develop</w:t>
      </w:r>
    </w:p>
    <w:p>
      <w:pPr>
        <w:spacing w:before="0" w:after="40"/>
        <w:ind w:left="283"/>
      </w:pPr>
      <w:r>
        <w:rPr>
          <w:color w:val="505050"/>
          <w:sz w:val="18"/>
        </w:rPr>
        <w:t>Phát âm: HIN-der</w:t>
        <w:br/>
      </w:r>
      <w:r>
        <w:rPr>
          <w:color w:val="505050"/>
          <w:sz w:val="18"/>
        </w:rPr>
        <w:t>Collocations: hinder progress, hinder development, hinder growth</w:t>
        <w:br/>
      </w:r>
      <w:r>
        <w:rPr>
          <w:color w:val="505050"/>
          <w:sz w:val="18"/>
        </w:rPr>
        <w:t>Synonyms: obstruct, impede, hamper</w:t>
        <w:br/>
      </w:r>
      <w:r>
        <w:rPr>
          <w:color w:val="505050"/>
          <w:sz w:val="18"/>
        </w:rPr>
        <w:t>Antonyms: help, facilitate, promote</w:t>
        <w:br/>
      </w:r>
    </w:p>
    <w:p>
      <w:pPr>
        <w:spacing w:before="0" w:after="40"/>
        <w:ind w:left="283"/>
      </w:pPr>
      <w:r>
        <w:rPr>
          <w:i/>
          <w:sz w:val="20"/>
        </w:rPr>
        <w:t>📝 Bad weather hindered the rescue operation.</w:t>
      </w:r>
      <w:r>
        <w:br/>
      </w:r>
      <w:r>
        <w:rPr>
          <w:color w:val="006400"/>
          <w:sz w:val="20"/>
        </w:rPr>
        <w:t xml:space="preserve">    → Thời tiết xấu cản trở hoạt động cứu hộ.</w:t>
      </w:r>
    </w:p>
    <w:p>
      <w:pPr>
        <w:spacing w:before="0" w:after="40"/>
        <w:ind w:left="283"/>
      </w:pPr>
      <w:r>
        <w:rPr>
          <w:color w:val="005078"/>
          <w:sz w:val="18"/>
        </w:rPr>
        <w:t>💡 Dùng khi điều gì đó gây khó khăn cho tiến trình. Thường xuất hiện trong IELTS Writing khi thảo luận về rào cản.</w:t>
      </w:r>
    </w:p>
    <w:p>
      <w:pPr>
        <w:spacing w:before="0" w:after="40"/>
        <w:ind w:left="283"/>
      </w:pPr>
      <w:r>
        <w:rPr>
          <w:i/>
          <w:sz w:val="18"/>
        </w:rPr>
        <w:t>✏️ Lack of funding hindered the research project.</w:t>
      </w:r>
      <w:r>
        <w:br/>
      </w:r>
      <w:r>
        <w:rPr>
          <w:color w:val="006400"/>
          <w:sz w:val="18"/>
        </w:rPr>
        <w:t xml:space="preserve">    → Thiếu kinh phí cản trở dự án nghiên cứu.</w:t>
      </w:r>
      <w:r>
        <w:br/>
      </w:r>
      <w:r>
        <w:rPr>
          <w:i/>
          <w:sz w:val="18"/>
        </w:rPr>
        <w:t>✏️ Bureaucracy can hinder economic growth.</w:t>
      </w:r>
      <w:r>
        <w:br/>
      </w:r>
      <w:r>
        <w:rPr>
          <w:color w:val="006400"/>
          <w:sz w:val="18"/>
        </w:rPr>
        <w:t xml:space="preserve">    → Bộ máy quan liêu có thể cản trở tăng trưởng kinh tế.</w:t>
      </w:r>
    </w:p>
    <w:p>
      <w:pPr>
        <w:spacing w:before="0" w:after="80"/>
        <w:ind w:left="283"/>
      </w:pPr>
      <w:r>
        <w:rPr>
          <w:color w:val="643C00"/>
          <w:sz w:val="18"/>
        </w:rPr>
        <w:t>🔗 Patterns: hinder progress | hinder development | hinder someone from</w:t>
      </w:r>
    </w:p>
    <w:p>
      <w:pPr>
        <w:spacing w:before="120" w:after="40"/>
      </w:pPr>
      <w:r>
        <w:rPr>
          <w:b/>
          <w:sz w:val="24"/>
        </w:rPr>
        <w:t>hindrance</w:t>
      </w:r>
      <w:r>
        <w:rPr>
          <w:sz w:val="22"/>
        </w:rPr>
        <w:t xml:space="preserve">  —  trở ngại, chướng ngại — a thing that provides resistance, delay, or obstruction to something</w:t>
      </w:r>
    </w:p>
    <w:p>
      <w:pPr>
        <w:spacing w:before="0" w:after="40"/>
        <w:ind w:left="283"/>
      </w:pPr>
      <w:r>
        <w:rPr>
          <w:color w:val="505050"/>
          <w:sz w:val="18"/>
        </w:rPr>
        <w:t>Phát âm: HIN-druhns</w:t>
        <w:br/>
      </w:r>
      <w:r>
        <w:rPr>
          <w:color w:val="505050"/>
          <w:sz w:val="18"/>
        </w:rPr>
        <w:t>Collocations: hindrance to, major hindrance, without hindrance, hindrance rather than help</w:t>
        <w:br/>
      </w:r>
      <w:r>
        <w:rPr>
          <w:color w:val="505050"/>
          <w:sz w:val="18"/>
        </w:rPr>
        <w:t>Synonyms: obstacle, impediment, barrier</w:t>
        <w:br/>
      </w:r>
      <w:r>
        <w:rPr>
          <w:color w:val="505050"/>
          <w:sz w:val="18"/>
        </w:rPr>
        <w:t>Antonyms: aid, help, advantage</w:t>
        <w:br/>
      </w:r>
    </w:p>
    <w:p>
      <w:pPr>
        <w:spacing w:before="0" w:after="40"/>
        <w:ind w:left="283"/>
      </w:pPr>
      <w:r>
        <w:rPr>
          <w:i/>
          <w:sz w:val="20"/>
        </w:rPr>
        <w:t>📝 The language barrier was a major hindrance to effective communication.</w:t>
      </w:r>
      <w:r>
        <w:br/>
      </w:r>
      <w:r>
        <w:rPr>
          <w:color w:val="006400"/>
          <w:sz w:val="20"/>
        </w:rPr>
        <w:t xml:space="preserve">    → Rào cản ngôn ngữ là trở ngại lớn cho giao tiếp hiệu quả.</w:t>
      </w:r>
    </w:p>
    <w:p>
      <w:pPr>
        <w:spacing w:before="0" w:after="40"/>
        <w:ind w:left="283"/>
      </w:pPr>
      <w:r>
        <w:rPr>
          <w:color w:val="005078"/>
          <w:sz w:val="18"/>
        </w:rPr>
        <w:t>💡 Trở ngại, chướng ngại vật. Thường đi với 'to'. 'More of a hindrance than a help' = gây trở ngại hơn là giúp ích.</w:t>
      </w:r>
    </w:p>
    <w:p>
      <w:pPr>
        <w:spacing w:before="0" w:after="40"/>
        <w:ind w:left="283"/>
      </w:pPr>
      <w:r>
        <w:rPr>
          <w:i/>
          <w:sz w:val="18"/>
        </w:rPr>
        <w:t>✏️ Poor infrastructure is a major hindrance to economic development.</w:t>
      </w:r>
      <w:r>
        <w:br/>
      </w:r>
      <w:r>
        <w:rPr>
          <w:color w:val="006400"/>
          <w:sz w:val="18"/>
        </w:rPr>
        <w:t xml:space="preserve">    → Cơ sở hạ tầng kém là trở ngại lớn cho phát triển kinh tế.</w:t>
      </w:r>
      <w:r>
        <w:br/>
      </w:r>
      <w:r>
        <w:rPr>
          <w:i/>
          <w:sz w:val="18"/>
        </w:rPr>
        <w:t>✏️ His lack of experience proved to be a hindrance in the interview.</w:t>
      </w:r>
      <w:r>
        <w:br/>
      </w:r>
      <w:r>
        <w:rPr>
          <w:color w:val="006400"/>
          <w:sz w:val="18"/>
        </w:rPr>
        <w:t xml:space="preserve">    → Thiếu kinh nghiệm của anh tỏ ra là trở ngại trong phỏng vấn.</w:t>
      </w:r>
    </w:p>
    <w:p>
      <w:pPr>
        <w:spacing w:before="0" w:after="80"/>
        <w:ind w:left="283"/>
      </w:pPr>
      <w:r>
        <w:rPr>
          <w:color w:val="643C00"/>
          <w:sz w:val="18"/>
        </w:rPr>
        <w:t>🔗 Patterns: without hindrance | hindrance to progress | prove a hindrance</w:t>
      </w:r>
    </w:p>
    <w:p>
      <w:pPr>
        <w:spacing w:before="120" w:after="40"/>
      </w:pPr>
      <w:r>
        <w:rPr>
          <w:b/>
          <w:sz w:val="24"/>
        </w:rPr>
        <w:t>hit the nail on the head</w:t>
      </w:r>
      <w:r>
        <w:rPr>
          <w:sz w:val="22"/>
        </w:rPr>
        <w:t xml:space="preserve">  —  nói trúng vấn đề, nói đúng trọng tâm — to describe exactly what is causing a situation or problem</w:t>
      </w:r>
    </w:p>
    <w:p>
      <w:pPr>
        <w:spacing w:before="0" w:after="40"/>
        <w:ind w:left="283"/>
      </w:pPr>
      <w:r>
        <w:rPr>
          <w:color w:val="505050"/>
          <w:sz w:val="18"/>
        </w:rPr>
        <w:t>Phát âm: HIT thuh NAYL on thuh HED</w:t>
        <w:br/>
      </w:r>
      <w:r>
        <w:rPr>
          <w:color w:val="505050"/>
          <w:sz w:val="18"/>
        </w:rPr>
        <w:t>Collocations: really hit the nail on the head, you've hit the nail on the head, hit the nail right on the head</w:t>
        <w:br/>
      </w:r>
      <w:r>
        <w:rPr>
          <w:color w:val="505050"/>
          <w:sz w:val="18"/>
        </w:rPr>
        <w:t>Synonyms: be spot on, be exactly right, be accurate</w:t>
        <w:br/>
      </w:r>
      <w:r>
        <w:rPr>
          <w:color w:val="505050"/>
          <w:sz w:val="18"/>
        </w:rPr>
        <w:t>Antonyms: miss the point, be off the mark, be wrong</w:t>
        <w:br/>
      </w:r>
    </w:p>
    <w:p>
      <w:pPr>
        <w:spacing w:before="0" w:after="40"/>
        <w:ind w:left="283"/>
      </w:pPr>
      <w:r>
        <w:rPr>
          <w:i/>
          <w:sz w:val="20"/>
        </w:rPr>
        <w:t>📝 You hit the nail on the head — that is exactly the problem.</w:t>
      </w:r>
      <w:r>
        <w:br/>
      </w:r>
      <w:r>
        <w:rPr>
          <w:color w:val="006400"/>
          <w:sz w:val="20"/>
        </w:rPr>
        <w:t xml:space="preserve">    → Bạn nói đúng trọng tâm rồi — đó chính xác là vấn đề.</w:t>
      </w:r>
    </w:p>
    <w:p>
      <w:pPr>
        <w:spacing w:before="0" w:after="40"/>
        <w:ind w:left="283"/>
      </w:pPr>
      <w:r>
        <w:rPr>
          <w:color w:val="005078"/>
          <w:sz w:val="18"/>
        </w:rPr>
        <w:t>💡 Dùng để khen ai đó nói đúng vấn đề. Thường dùng khi đồng ý mạnh mẽ với nhận xét của người khác.</w:t>
      </w:r>
    </w:p>
    <w:p>
      <w:pPr>
        <w:spacing w:before="0" w:after="40"/>
        <w:ind w:left="283"/>
      </w:pPr>
      <w:r>
        <w:rPr>
          <w:i/>
          <w:sz w:val="18"/>
        </w:rPr>
        <w:t>✏️ I think you've hit the nail on the head with that analysis.</w:t>
      </w:r>
      <w:r>
        <w:br/>
      </w:r>
      <w:r>
        <w:rPr>
          <w:color w:val="006400"/>
          <w:sz w:val="18"/>
        </w:rPr>
        <w:t xml:space="preserve">    → Tôi nghĩ bạn đã nói đúng trọng tâm với phân tích đó.</w:t>
      </w:r>
      <w:r>
        <w:br/>
      </w:r>
      <w:r>
        <w:rPr>
          <w:i/>
          <w:sz w:val="18"/>
        </w:rPr>
        <w:t>✏️ She hit the nail on the head when she said we need more staff.</w:t>
      </w:r>
      <w:r>
        <w:br/>
      </w:r>
      <w:r>
        <w:rPr>
          <w:color w:val="006400"/>
          <w:sz w:val="18"/>
        </w:rPr>
        <w:t xml:space="preserve">    → Cô ấy nói trúng vấn đề khi nói chúng ta cần thêm nhân viên.</w:t>
      </w:r>
    </w:p>
    <w:p>
      <w:pPr>
        <w:spacing w:before="0" w:after="80"/>
        <w:ind w:left="283"/>
      </w:pPr>
      <w:r>
        <w:rPr>
          <w:color w:val="643C00"/>
          <w:sz w:val="18"/>
        </w:rPr>
        <w:t>🔗 Patterns: hit the nail on the head | you've hit the nail on the head | really hit the nail on the head</w:t>
      </w:r>
    </w:p>
    <w:p>
      <w:pPr>
        <w:spacing w:before="120" w:after="40"/>
      </w:pPr>
      <w:r>
        <w:rPr>
          <w:b/>
          <w:sz w:val="24"/>
        </w:rPr>
        <w:t>hold back</w:t>
      </w:r>
      <w:r>
        <w:rPr>
          <w:sz w:val="22"/>
        </w:rPr>
        <w:t xml:space="preserve">  —  kìm lại, kiềm chế; cản trở — to stop yourself from expressing an emotion, or to prevent progress</w:t>
      </w:r>
    </w:p>
    <w:p>
      <w:pPr>
        <w:spacing w:before="0" w:after="40"/>
        <w:ind w:left="283"/>
      </w:pPr>
      <w:r>
        <w:rPr>
          <w:color w:val="505050"/>
          <w:sz w:val="18"/>
        </w:rPr>
        <w:t>Phát âm: HOHLD bak</w:t>
        <w:br/>
      </w:r>
      <w:r>
        <w:rPr>
          <w:color w:val="505050"/>
          <w:sz w:val="18"/>
        </w:rPr>
        <w:t>Collocations: hold back tears, hold back emotions, hold someone back, hold back from</w:t>
        <w:br/>
      </w:r>
      <w:r>
        <w:rPr>
          <w:color w:val="505050"/>
          <w:sz w:val="18"/>
        </w:rPr>
        <w:t>Synonyms: restrain, suppress, prevent</w:t>
        <w:br/>
      </w:r>
      <w:r>
        <w:rPr>
          <w:color w:val="505050"/>
          <w:sz w:val="18"/>
        </w:rPr>
        <w:t>Antonyms: release, express, encourage</w:t>
        <w:br/>
      </w:r>
    </w:p>
    <w:p>
      <w:pPr>
        <w:spacing w:before="0" w:after="40"/>
        <w:ind w:left="283"/>
      </w:pPr>
      <w:r>
        <w:rPr>
          <w:i/>
          <w:sz w:val="20"/>
        </w:rPr>
        <w:t>📝 She held back her tears during the farewell speech.</w:t>
      </w:r>
      <w:r>
        <w:br/>
      </w:r>
      <w:r>
        <w:rPr>
          <w:color w:val="006400"/>
          <w:sz w:val="20"/>
        </w:rPr>
        <w:t xml:space="preserve">    → Cô ấy kìm nước mắt trong bài phát biểu chia tay.</w:t>
      </w:r>
    </w:p>
    <w:p>
      <w:pPr>
        <w:spacing w:before="0" w:after="40"/>
        <w:ind w:left="283"/>
      </w:pPr>
      <w:r>
        <w:rPr>
          <w:color w:val="005078"/>
          <w:sz w:val="18"/>
        </w:rPr>
        <w:t>💡 Dùng khi kìm nén cảm xúc hoặc khi điều gì đó cản trở tiến bộ. Rất phổ biến khi nói về cảm xúc mạnh.</w:t>
      </w:r>
    </w:p>
    <w:p>
      <w:pPr>
        <w:spacing w:before="0" w:after="40"/>
        <w:ind w:left="283"/>
      </w:pPr>
      <w:r>
        <w:rPr>
          <w:i/>
          <w:sz w:val="18"/>
        </w:rPr>
        <w:t>✏️ She held back her tears during the farewell speech.</w:t>
      </w:r>
      <w:r>
        <w:br/>
      </w:r>
      <w:r>
        <w:rPr>
          <w:color w:val="006400"/>
          <w:sz w:val="18"/>
        </w:rPr>
        <w:t xml:space="preserve">    → Cô ấy kìm nước mắt trong bài phát biểu chia tay.</w:t>
      </w:r>
      <w:r>
        <w:br/>
      </w:r>
      <w:r>
        <w:rPr>
          <w:i/>
          <w:sz w:val="18"/>
        </w:rPr>
        <w:t>✏️ Don't let fear hold you back from pursuing your dreams.</w:t>
      </w:r>
      <w:r>
        <w:br/>
      </w:r>
      <w:r>
        <w:rPr>
          <w:color w:val="006400"/>
          <w:sz w:val="18"/>
        </w:rPr>
        <w:t xml:space="preserve">    → Đừng để nỗi sợ cản trở bạn theo đuổi ước mơ.</w:t>
      </w:r>
    </w:p>
    <w:p>
      <w:pPr>
        <w:spacing w:before="0" w:after="80"/>
        <w:ind w:left="283"/>
      </w:pPr>
      <w:r>
        <w:rPr>
          <w:color w:val="643C00"/>
          <w:sz w:val="18"/>
        </w:rPr>
        <w:t>🔗 Patterns: hold back tears | hold someone back | hold back from doing something</w:t>
      </w:r>
    </w:p>
    <w:p>
      <w:pPr>
        <w:spacing w:before="120" w:after="40"/>
      </w:pPr>
      <w:r>
        <w:rPr>
          <w:b/>
          <w:sz w:val="24"/>
        </w:rPr>
        <w:t>hold off</w:t>
      </w:r>
      <w:r>
        <w:rPr>
          <w:sz w:val="22"/>
        </w:rPr>
        <w:t xml:space="preserve">  —  trì hoãn, chờ đợi — to delay doing something; to wait before acting</w:t>
      </w:r>
    </w:p>
    <w:p>
      <w:pPr>
        <w:spacing w:before="0" w:after="40"/>
        <w:ind w:left="283"/>
      </w:pPr>
      <w:r>
        <w:rPr>
          <w:color w:val="505050"/>
          <w:sz w:val="18"/>
        </w:rPr>
        <w:t>Phát âm: HOHLD OFF</w:t>
        <w:br/>
      </w:r>
      <w:r>
        <w:rPr>
          <w:color w:val="505050"/>
          <w:sz w:val="18"/>
        </w:rPr>
        <w:t>Collocations: hold off on, hold off until, hold off doing, hold off for now</w:t>
        <w:br/>
      </w:r>
      <w:r>
        <w:rPr>
          <w:color w:val="505050"/>
          <w:sz w:val="18"/>
        </w:rPr>
        <w:t>Synonyms: delay, postpone, wait</w:t>
        <w:br/>
      </w:r>
      <w:r>
        <w:rPr>
          <w:color w:val="505050"/>
          <w:sz w:val="18"/>
        </w:rPr>
        <w:t>Antonyms: proceed, rush, act immediately</w:t>
        <w:br/>
      </w:r>
    </w:p>
    <w:p>
      <w:pPr>
        <w:spacing w:before="0" w:after="40"/>
        <w:ind w:left="283"/>
      </w:pPr>
      <w:r>
        <w:rPr>
          <w:i/>
          <w:sz w:val="20"/>
        </w:rPr>
        <w:t>📝 Let us hold off on making a decision until we have more information.</w:t>
      </w:r>
      <w:r>
        <w:br/>
      </w:r>
      <w:r>
        <w:rPr>
          <w:color w:val="006400"/>
          <w:sz w:val="20"/>
        </w:rPr>
        <w:t xml:space="preserve">    → Hãy trì hoãn việc đưa ra quyết định cho đến khi có thêm thông tin.</w:t>
      </w:r>
    </w:p>
    <w:p>
      <w:pPr>
        <w:spacing w:before="0" w:after="40"/>
        <w:ind w:left="283"/>
      </w:pPr>
      <w:r>
        <w:rPr>
          <w:color w:val="005078"/>
          <w:sz w:val="18"/>
        </w:rPr>
        <w:t>💡 Dùng khi đề nghị chờ đợi trước khi hành động. Hold off on + noun/gerund. Hold off for now = tạm hoãn. Cũng có nghĩa ngăn chặn (hold off the enemy).</w:t>
      </w:r>
    </w:p>
    <w:p>
      <w:pPr>
        <w:spacing w:before="0" w:after="40"/>
        <w:ind w:left="283"/>
      </w:pPr>
      <w:r>
        <w:rPr>
          <w:i/>
          <w:sz w:val="18"/>
        </w:rPr>
        <w:t>✏️ Let's hold off on hiring until we know the budget for next quarter.</w:t>
      </w:r>
      <w:r>
        <w:br/>
      </w:r>
      <w:r>
        <w:rPr>
          <w:color w:val="006400"/>
          <w:sz w:val="18"/>
        </w:rPr>
        <w:t xml:space="preserve">    → Hãy tạm hoãn tuyển dụng cho đến khi biết ngân sách quý tới.</w:t>
      </w:r>
      <w:r>
        <w:br/>
      </w:r>
      <w:r>
        <w:rPr>
          <w:i/>
          <w:sz w:val="18"/>
        </w:rPr>
        <w:t>✏️ Can you hold off sending the email until I've reviewed it?</w:t>
      </w:r>
      <w:r>
        <w:br/>
      </w:r>
      <w:r>
        <w:rPr>
          <w:color w:val="006400"/>
          <w:sz w:val="18"/>
        </w:rPr>
        <w:t xml:space="preserve">    → Bạn có thể hoãn gửi email cho đến khi tôi xem lại không?</w:t>
      </w:r>
    </w:p>
    <w:p>
      <w:pPr>
        <w:spacing w:before="0" w:after="80"/>
        <w:ind w:left="283"/>
      </w:pPr>
      <w:r>
        <w:rPr>
          <w:color w:val="643C00"/>
          <w:sz w:val="18"/>
        </w:rPr>
        <w:t>🔗 Patterns: hold off on | hold off until | hold off for now</w:t>
      </w:r>
    </w:p>
    <w:p>
      <w:pPr>
        <w:spacing w:before="120" w:after="40"/>
      </w:pPr>
      <w:r>
        <w:rPr>
          <w:b/>
          <w:sz w:val="24"/>
        </w:rPr>
        <w:t>hollow</w:t>
      </w:r>
      <w:r>
        <w:rPr>
          <w:sz w:val="22"/>
        </w:rPr>
        <w:t xml:space="preserve">  —  Rỗng, trống rỗng — Having an empty space inside; not solid</w:t>
      </w:r>
    </w:p>
    <w:p>
      <w:pPr>
        <w:spacing w:before="0" w:after="40"/>
        <w:ind w:left="283"/>
      </w:pPr>
      <w:r>
        <w:rPr>
          <w:color w:val="505050"/>
          <w:sz w:val="18"/>
        </w:rPr>
        <w:t>Phát âm: HAH-loh</w:t>
        <w:br/>
      </w:r>
      <w:r>
        <w:rPr>
          <w:color w:val="505050"/>
          <w:sz w:val="18"/>
        </w:rPr>
        <w:t>Collocations: hollow tree, hollow promise, hollow sound</w:t>
        <w:br/>
      </w:r>
      <w:r>
        <w:rPr>
          <w:color w:val="505050"/>
          <w:sz w:val="18"/>
        </w:rPr>
        <w:t>Synonyms: empty, vacant, void</w:t>
        <w:br/>
      </w:r>
      <w:r>
        <w:rPr>
          <w:color w:val="505050"/>
          <w:sz w:val="18"/>
        </w:rPr>
        <w:t>Antonyms: solid, full, filled</w:t>
        <w:br/>
      </w:r>
    </w:p>
    <w:p>
      <w:pPr>
        <w:spacing w:before="0" w:after="40"/>
        <w:ind w:left="283"/>
      </w:pPr>
      <w:r>
        <w:rPr>
          <w:i/>
          <w:sz w:val="20"/>
        </w:rPr>
        <w:t>📝 The tree trunk was completely hollow.</w:t>
      </w:r>
      <w:r>
        <w:br/>
      </w:r>
      <w:r>
        <w:rPr>
          <w:color w:val="006400"/>
          <w:sz w:val="20"/>
        </w:rPr>
        <w:t xml:space="preserve">    → Thân cây hoàn toàn rỗng.</w:t>
      </w:r>
    </w:p>
    <w:p>
      <w:pPr>
        <w:spacing w:before="0" w:after="40"/>
        <w:ind w:left="283"/>
      </w:pPr>
      <w:r>
        <w:rPr>
          <w:color w:val="005078"/>
          <w:sz w:val="18"/>
        </w:rPr>
        <w:t>💡 Nghĩa đen: rỗng bên trong. Nghĩa bóng: 'hollow promise/victory' = lời hứa suông/chiến thắng vô nghĩa.</w:t>
      </w:r>
    </w:p>
    <w:p>
      <w:pPr>
        <w:spacing w:before="0" w:after="40"/>
        <w:ind w:left="283"/>
      </w:pPr>
      <w:r>
        <w:rPr>
          <w:i/>
          <w:sz w:val="18"/>
        </w:rPr>
        <w:t>✏️ His words of apology rang hollow.</w:t>
      </w:r>
      <w:r>
        <w:br/>
      </w:r>
      <w:r>
        <w:rPr>
          <w:color w:val="006400"/>
          <w:sz w:val="18"/>
        </w:rPr>
        <w:t xml:space="preserve">    → Lời xin lỗi của anh ấy nghe sáo rỗng.</w:t>
      </w:r>
      <w:r>
        <w:br/>
      </w:r>
      <w:r>
        <w:rPr>
          <w:i/>
          <w:sz w:val="18"/>
        </w:rPr>
        <w:t>✏️ The chocolate egg is hollow inside.</w:t>
      </w:r>
      <w:r>
        <w:br/>
      </w:r>
      <w:r>
        <w:rPr>
          <w:color w:val="006400"/>
          <w:sz w:val="18"/>
        </w:rPr>
        <w:t xml:space="preserve">    → Quả trứng sô cô la rỗng bên trong.</w:t>
      </w:r>
    </w:p>
    <w:p>
      <w:pPr>
        <w:spacing w:before="0" w:after="80"/>
        <w:ind w:left="283"/>
      </w:pPr>
      <w:r>
        <w:rPr>
          <w:color w:val="643C00"/>
          <w:sz w:val="18"/>
        </w:rPr>
        <w:t>🔗 Patterns: hollow tree/log | hollow promise/victory | ring hollow</w:t>
      </w:r>
    </w:p>
    <w:p>
      <w:pPr>
        <w:spacing w:before="120" w:after="40"/>
      </w:pPr>
      <w:r>
        <w:rPr>
          <w:b/>
          <w:sz w:val="24"/>
        </w:rPr>
        <w:t>horizontal</w:t>
      </w:r>
      <w:r>
        <w:rPr>
          <w:sz w:val="22"/>
        </w:rPr>
        <w:t xml:space="preserve">  —  Nằm ngang — Parallel to the ground; going from side to side</w:t>
      </w:r>
    </w:p>
    <w:p>
      <w:pPr>
        <w:spacing w:before="0" w:after="40"/>
        <w:ind w:left="283"/>
      </w:pPr>
      <w:r>
        <w:rPr>
          <w:color w:val="505050"/>
          <w:sz w:val="18"/>
        </w:rPr>
        <w:t>Phát âm: hor-ih-ZAHN-tuhl</w:t>
        <w:br/>
      </w:r>
      <w:r>
        <w:rPr>
          <w:color w:val="505050"/>
          <w:sz w:val="18"/>
        </w:rPr>
        <w:t>Collocations: horizontal line, horizontal position, horizontal axis</w:t>
        <w:br/>
      </w:r>
      <w:r>
        <w:rPr>
          <w:color w:val="505050"/>
          <w:sz w:val="18"/>
        </w:rPr>
        <w:t>Synonyms: flat, level, lateral</w:t>
        <w:br/>
      </w:r>
      <w:r>
        <w:rPr>
          <w:color w:val="505050"/>
          <w:sz w:val="18"/>
        </w:rPr>
        <w:t>Antonyms: vertical, upright, perpendicular</w:t>
        <w:br/>
      </w:r>
    </w:p>
    <w:p>
      <w:pPr>
        <w:spacing w:before="0" w:after="40"/>
        <w:ind w:left="283"/>
      </w:pPr>
      <w:r>
        <w:rPr>
          <w:i/>
          <w:sz w:val="20"/>
        </w:rPr>
        <w:t>📝 Draw a horizontal line across the page.</w:t>
      </w:r>
      <w:r>
        <w:br/>
      </w:r>
      <w:r>
        <w:rPr>
          <w:color w:val="006400"/>
          <w:sz w:val="20"/>
        </w:rPr>
        <w:t xml:space="preserve">    → Vẽ một đường nằm ngang qua trang giấy.</w:t>
      </w:r>
    </w:p>
    <w:p>
      <w:pPr>
        <w:spacing w:before="0" w:after="40"/>
        <w:ind w:left="283"/>
      </w:pPr>
      <w:r>
        <w:rPr>
          <w:color w:val="005078"/>
          <w:sz w:val="18"/>
        </w:rPr>
        <w:t>💡 Trái nghĩa với 'vertical' (thẳng đứng). Dùng nhiều trong toán học, thiết kế, và mô tả vị trí.</w:t>
      </w:r>
    </w:p>
    <w:p>
      <w:pPr>
        <w:spacing w:before="0" w:after="40"/>
        <w:ind w:left="283"/>
      </w:pPr>
      <w:r>
        <w:rPr>
          <w:i/>
          <w:sz w:val="18"/>
        </w:rPr>
        <w:t>✏️ The bookshelf has five horizontal shelves.</w:t>
      </w:r>
      <w:r>
        <w:br/>
      </w:r>
      <w:r>
        <w:rPr>
          <w:color w:val="006400"/>
          <w:sz w:val="18"/>
        </w:rPr>
        <w:t xml:space="preserve">    → Kệ sách có năm tầng nằm ngang.</w:t>
      </w:r>
      <w:r>
        <w:br/>
      </w:r>
      <w:r>
        <w:rPr>
          <w:i/>
          <w:sz w:val="18"/>
        </w:rPr>
        <w:t>✏️ Keep the bottle in a horizontal position.</w:t>
      </w:r>
      <w:r>
        <w:br/>
      </w:r>
      <w:r>
        <w:rPr>
          <w:color w:val="006400"/>
          <w:sz w:val="18"/>
        </w:rPr>
        <w:t xml:space="preserve">    → Giữ chai ở vị trí nằm ngang.</w:t>
      </w:r>
    </w:p>
    <w:p>
      <w:pPr>
        <w:spacing w:before="0" w:after="80"/>
        <w:ind w:left="283"/>
      </w:pPr>
      <w:r>
        <w:rPr>
          <w:color w:val="643C00"/>
          <w:sz w:val="18"/>
        </w:rPr>
        <w:t>🔗 Patterns: horizontal line/axis | horizontal position | horizontal surface</w:t>
      </w:r>
    </w:p>
    <w:p>
      <w:pPr>
        <w:spacing w:before="120" w:after="40"/>
      </w:pPr>
      <w:r>
        <w:rPr>
          <w:b/>
          <w:sz w:val="24"/>
        </w:rPr>
        <w:t>hormone</w:t>
      </w:r>
      <w:r>
        <w:rPr>
          <w:sz w:val="22"/>
        </w:rPr>
        <w:t xml:space="preserve">  —  Hormone, nội tiết tố — A chemical substance produced in the body that controls growth and functions</w:t>
      </w:r>
    </w:p>
    <w:p>
      <w:pPr>
        <w:spacing w:before="0" w:after="40"/>
        <w:ind w:left="283"/>
      </w:pPr>
      <w:r>
        <w:rPr>
          <w:color w:val="505050"/>
          <w:sz w:val="18"/>
        </w:rPr>
        <w:t>Phát âm: HOR-mohn</w:t>
        <w:br/>
      </w:r>
      <w:r>
        <w:rPr>
          <w:color w:val="505050"/>
          <w:sz w:val="18"/>
        </w:rPr>
        <w:t>Collocations: growth hormone, hormone levels, hormone imbalance</w:t>
        <w:br/>
      </w:r>
      <w:r>
        <w:rPr>
          <w:color w:val="505050"/>
          <w:sz w:val="18"/>
        </w:rPr>
        <w:t>Synonyms: chemical messenger, secretion</w:t>
        <w:br/>
      </w:r>
    </w:p>
    <w:p>
      <w:pPr>
        <w:spacing w:before="0" w:after="40"/>
        <w:ind w:left="283"/>
      </w:pPr>
      <w:r>
        <w:rPr>
          <w:i/>
          <w:sz w:val="20"/>
        </w:rPr>
        <w:t>📝 Stress can affect hormone levels in the body.</w:t>
      </w:r>
      <w:r>
        <w:br/>
      </w:r>
      <w:r>
        <w:rPr>
          <w:color w:val="006400"/>
          <w:sz w:val="20"/>
        </w:rPr>
        <w:t xml:space="preserve">    → Căng thẳng có thể ảnh hưởng đến nồng độ hormone trong cơ thể.</w:t>
      </w:r>
    </w:p>
    <w:p>
      <w:pPr>
        <w:spacing w:before="0" w:after="40"/>
        <w:ind w:left="283"/>
      </w:pPr>
      <w:r>
        <w:rPr>
          <w:color w:val="005078"/>
          <w:sz w:val="18"/>
        </w:rPr>
        <w:t>💡 Từ vay mượn dùng trực tiếp trong tiếng Việt. Thường gặp trong chủ đề sức khỏe và khoa học.</w:t>
      </w:r>
    </w:p>
    <w:p>
      <w:pPr>
        <w:spacing w:before="0" w:after="40"/>
        <w:ind w:left="283"/>
      </w:pPr>
      <w:r>
        <w:rPr>
          <w:i/>
          <w:sz w:val="18"/>
        </w:rPr>
        <w:t>✏️ Growth hormones are essential during childhood development.</w:t>
      </w:r>
      <w:r>
        <w:br/>
      </w:r>
      <w:r>
        <w:rPr>
          <w:color w:val="006400"/>
          <w:sz w:val="18"/>
        </w:rPr>
        <w:t xml:space="preserve">    → Hormone tăng trưởng rất cần thiết trong quá trình phát triển của trẻ.</w:t>
      </w:r>
      <w:r>
        <w:br/>
      </w:r>
      <w:r>
        <w:rPr>
          <w:i/>
          <w:sz w:val="18"/>
        </w:rPr>
        <w:t>✏️ Hormone imbalance can cause mood swings.</w:t>
      </w:r>
      <w:r>
        <w:br/>
      </w:r>
      <w:r>
        <w:rPr>
          <w:color w:val="006400"/>
          <w:sz w:val="18"/>
        </w:rPr>
        <w:t xml:space="preserve">    → Mất cân bằng hormone có thể gây thay đổi tâm trạng.</w:t>
      </w:r>
    </w:p>
    <w:p>
      <w:pPr>
        <w:spacing w:before="0" w:after="80"/>
        <w:ind w:left="283"/>
      </w:pPr>
      <w:r>
        <w:rPr>
          <w:color w:val="643C00"/>
          <w:sz w:val="18"/>
        </w:rPr>
        <w:t>🔗 Patterns: hormone levels | growth hormone | hormone imbalance</w:t>
      </w:r>
    </w:p>
    <w:p>
      <w:pPr>
        <w:spacing w:before="120" w:after="40"/>
      </w:pPr>
      <w:r>
        <w:rPr>
          <w:b/>
          <w:sz w:val="24"/>
        </w:rPr>
        <w:t>hospitality</w:t>
      </w:r>
      <w:r>
        <w:rPr>
          <w:sz w:val="22"/>
        </w:rPr>
        <w:t xml:space="preserve">  —  lòng hiếu khách, sự mến khách — the friendly and generous reception and entertainment of guests or strangers</w:t>
      </w:r>
    </w:p>
    <w:p>
      <w:pPr>
        <w:spacing w:before="0" w:after="40"/>
        <w:ind w:left="283"/>
      </w:pPr>
      <w:r>
        <w:rPr>
          <w:color w:val="505050"/>
          <w:sz w:val="18"/>
        </w:rPr>
        <w:t>Phát âm: hos-pih-TAL-uh-tee</w:t>
        <w:br/>
      </w:r>
      <w:r>
        <w:rPr>
          <w:color w:val="505050"/>
          <w:sz w:val="18"/>
        </w:rPr>
        <w:t>Collocations: warm hospitality, hospitality industry, show hospitality, hospitality service</w:t>
        <w:br/>
      </w:r>
      <w:r>
        <w:rPr>
          <w:color w:val="505050"/>
          <w:sz w:val="18"/>
        </w:rPr>
        <w:t>Synonyms: welcome, generosity, friendliness</w:t>
        <w:br/>
      </w:r>
      <w:r>
        <w:rPr>
          <w:color w:val="505050"/>
          <w:sz w:val="18"/>
        </w:rPr>
        <w:t>Antonyms: hostility, inhospitality, coldness</w:t>
        <w:br/>
      </w:r>
    </w:p>
    <w:p>
      <w:pPr>
        <w:spacing w:before="0" w:after="40"/>
        <w:ind w:left="283"/>
      </w:pPr>
      <w:r>
        <w:rPr>
          <w:i/>
          <w:sz w:val="20"/>
        </w:rPr>
        <w:t>📝 The family's warm hospitality made us feel right at home.</w:t>
      </w:r>
      <w:r>
        <w:br/>
      </w:r>
      <w:r>
        <w:rPr>
          <w:color w:val="006400"/>
          <w:sz w:val="20"/>
        </w:rPr>
        <w:t xml:space="preserve">    → Lòng hiếu khách ấm áp của gia đình khiến chúng tôi cảm thấy như ở nhà.</w:t>
      </w:r>
    </w:p>
    <w:p>
      <w:pPr>
        <w:spacing w:before="0" w:after="40"/>
        <w:ind w:left="283"/>
      </w:pPr>
      <w:r>
        <w:rPr>
          <w:color w:val="005078"/>
          <w:sz w:val="18"/>
        </w:rPr>
        <w:t>💡 Dùng khi nói về lòng hiếu khách hoặc ngành dịch vụ khách sạn/nhà hàng. 'Hospitality industry' là ngành khách sạn-nhà hàng.</w:t>
      </w:r>
    </w:p>
    <w:p>
      <w:pPr>
        <w:spacing w:before="0" w:after="40"/>
        <w:ind w:left="283"/>
      </w:pPr>
      <w:r>
        <w:rPr>
          <w:i/>
          <w:sz w:val="18"/>
        </w:rPr>
        <w:t>✏️ Vietnamese people are known for their warm hospitality.</w:t>
      </w:r>
      <w:r>
        <w:br/>
      </w:r>
      <w:r>
        <w:rPr>
          <w:color w:val="006400"/>
          <w:sz w:val="18"/>
        </w:rPr>
        <w:t xml:space="preserve">    → Người Việt Nam nổi tiếng với lòng hiếu khách ấm áp.</w:t>
      </w:r>
      <w:r>
        <w:br/>
      </w:r>
      <w:r>
        <w:rPr>
          <w:i/>
          <w:sz w:val="18"/>
        </w:rPr>
        <w:t>✏️ She works in the hospitality industry as a hotel manager.</w:t>
      </w:r>
      <w:r>
        <w:br/>
      </w:r>
      <w:r>
        <w:rPr>
          <w:color w:val="006400"/>
          <w:sz w:val="18"/>
        </w:rPr>
        <w:t xml:space="preserve">    → Cô ấy làm trong ngành khách sạn với vai trò quản lý khách sạn.</w:t>
      </w:r>
    </w:p>
    <w:p>
      <w:pPr>
        <w:spacing w:before="0" w:after="80"/>
        <w:ind w:left="283"/>
      </w:pPr>
      <w:r>
        <w:rPr>
          <w:color w:val="643C00"/>
          <w:sz w:val="18"/>
        </w:rPr>
        <w:t>🔗 Patterns: warm hospitality | hospitality industry | show hospitality | hospitality service</w:t>
      </w:r>
    </w:p>
    <w:p>
      <w:pPr>
        <w:spacing w:before="120" w:after="40"/>
      </w:pPr>
      <w:r>
        <w:rPr>
          <w:b/>
          <w:sz w:val="24"/>
        </w:rPr>
        <w:t>hostile</w:t>
      </w:r>
      <w:r>
        <w:rPr>
          <w:sz w:val="22"/>
        </w:rPr>
        <w:t xml:space="preserve">  —  Thù địch, không thân thiện — Unfriendly and opposed to something or someone</w:t>
      </w:r>
    </w:p>
    <w:p>
      <w:pPr>
        <w:spacing w:before="0" w:after="40"/>
        <w:ind w:left="283"/>
      </w:pPr>
      <w:r>
        <w:rPr>
          <w:color w:val="505050"/>
          <w:sz w:val="18"/>
        </w:rPr>
        <w:t>Phát âm: HAH-stuhl</w:t>
        <w:br/>
      </w:r>
      <w:r>
        <w:rPr>
          <w:color w:val="505050"/>
          <w:sz w:val="18"/>
        </w:rPr>
        <w:t>Collocations: hostile environment, hostile takeover, hostile attitude</w:t>
        <w:br/>
      </w:r>
      <w:r>
        <w:rPr>
          <w:color w:val="505050"/>
          <w:sz w:val="18"/>
        </w:rPr>
        <w:t>Synonyms: unfriendly, aggressive, antagonistic</w:t>
        <w:br/>
      </w:r>
      <w:r>
        <w:rPr>
          <w:color w:val="505050"/>
          <w:sz w:val="18"/>
        </w:rPr>
        <w:t>Antonyms: friendly, welcoming, amicable</w:t>
        <w:br/>
      </w:r>
    </w:p>
    <w:p>
      <w:pPr>
        <w:spacing w:before="0" w:after="40"/>
        <w:ind w:left="283"/>
      </w:pPr>
      <w:r>
        <w:rPr>
          <w:i/>
          <w:sz w:val="20"/>
        </w:rPr>
        <w:t>📝 The crowd became hostile toward the speaker.</w:t>
      </w:r>
      <w:r>
        <w:br/>
      </w:r>
      <w:r>
        <w:rPr>
          <w:color w:val="006400"/>
          <w:sz w:val="20"/>
        </w:rPr>
        <w:t xml:space="preserve">    → Đám đông trở nên thù địch với người phát biểu.</w:t>
      </w:r>
    </w:p>
    <w:p>
      <w:pPr>
        <w:spacing w:before="0" w:after="40"/>
        <w:ind w:left="283"/>
      </w:pPr>
      <w:r>
        <w:rPr>
          <w:color w:val="005078"/>
          <w:sz w:val="18"/>
        </w:rPr>
        <w:t>💡 Mạnh hơn 'unfriendly'. Đi với 'to/toward'. 'Hostile takeover' = thâu tóm thù địch (kinh doanh). Danh từ: hostility.</w:t>
      </w:r>
    </w:p>
    <w:p>
      <w:pPr>
        <w:spacing w:before="0" w:after="40"/>
        <w:ind w:left="283"/>
      </w:pPr>
      <w:r>
        <w:rPr>
          <w:i/>
          <w:sz w:val="18"/>
        </w:rPr>
        <w:t>✏️ The work environment became increasingly hostile.</w:t>
      </w:r>
      <w:r>
        <w:br/>
      </w:r>
      <w:r>
        <w:rPr>
          <w:color w:val="006400"/>
          <w:sz w:val="18"/>
        </w:rPr>
        <w:t xml:space="preserve">    → Môi trường làm việc ngày càng thù địch.</w:t>
      </w:r>
      <w:r>
        <w:br/>
      </w:r>
      <w:r>
        <w:rPr>
          <w:i/>
          <w:sz w:val="18"/>
        </w:rPr>
        <w:t>✏️ Why are you being so hostile to me?</w:t>
      </w:r>
      <w:r>
        <w:br/>
      </w:r>
      <w:r>
        <w:rPr>
          <w:color w:val="006400"/>
          <w:sz w:val="18"/>
        </w:rPr>
        <w:t xml:space="preserve">    → Tại sao bạn lại thù địch với tôi như vậy?</w:t>
      </w:r>
    </w:p>
    <w:p>
      <w:pPr>
        <w:spacing w:before="0" w:after="80"/>
        <w:ind w:left="283"/>
      </w:pPr>
      <w:r>
        <w:rPr>
          <w:color w:val="643C00"/>
          <w:sz w:val="18"/>
        </w:rPr>
        <w:t>🔗 Patterns: hostile environment | hostile takeover | hostile to/toward</w:t>
      </w:r>
    </w:p>
    <w:p>
      <w:pPr>
        <w:spacing w:before="120" w:after="40"/>
      </w:pPr>
      <w:r>
        <w:rPr>
          <w:b/>
          <w:sz w:val="24"/>
        </w:rPr>
        <w:t>hostility</w:t>
      </w:r>
      <w:r>
        <w:rPr>
          <w:sz w:val="22"/>
        </w:rPr>
        <w:t xml:space="preserve">  —  sự thù địch, thái độ thù nghịch — unfriendly or aggressive behavior or feelings</w:t>
      </w:r>
    </w:p>
    <w:p>
      <w:pPr>
        <w:spacing w:before="0" w:after="40"/>
        <w:ind w:left="283"/>
      </w:pPr>
      <w:r>
        <w:rPr>
          <w:color w:val="505050"/>
          <w:sz w:val="18"/>
        </w:rPr>
        <w:t>Phát âm: hos-TIL-uh-tee</w:t>
        <w:br/>
      </w:r>
      <w:r>
        <w:rPr>
          <w:color w:val="505050"/>
          <w:sz w:val="18"/>
        </w:rPr>
        <w:t>Collocations: show hostility, hostility toward, open hostility, hostility between</w:t>
        <w:br/>
      </w:r>
      <w:r>
        <w:rPr>
          <w:color w:val="505050"/>
          <w:sz w:val="18"/>
        </w:rPr>
        <w:t>Synonyms: aggression, antagonism, animosity</w:t>
        <w:br/>
      </w:r>
      <w:r>
        <w:rPr>
          <w:color w:val="505050"/>
          <w:sz w:val="18"/>
        </w:rPr>
        <w:t>Antonyms: friendliness, warmth, goodwill</w:t>
        <w:br/>
      </w:r>
    </w:p>
    <w:p>
      <w:pPr>
        <w:spacing w:before="0" w:after="40"/>
        <w:ind w:left="283"/>
      </w:pPr>
      <w:r>
        <w:rPr>
          <w:i/>
          <w:sz w:val="20"/>
        </w:rPr>
        <w:t>📝 There was open hostility between the two rival teams.</w:t>
      </w:r>
      <w:r>
        <w:br/>
      </w:r>
      <w:r>
        <w:rPr>
          <w:color w:val="006400"/>
          <w:sz w:val="20"/>
        </w:rPr>
        <w:t xml:space="preserve">    → Có sự thù địch công khai giữa hai đội đối thủ.</w:t>
      </w:r>
    </w:p>
    <w:p>
      <w:pPr>
        <w:spacing w:before="0" w:after="40"/>
        <w:ind w:left="283"/>
      </w:pPr>
      <w:r>
        <w:rPr>
          <w:color w:val="005078"/>
          <w:sz w:val="18"/>
        </w:rPr>
        <w:t>💡 Số nhiều 'hostilities' nghĩa là chiến sự, xung đột vũ trang. Số ít chỉ thái độ thù địch trong giao tiếp.</w:t>
      </w:r>
    </w:p>
    <w:p>
      <w:pPr>
        <w:spacing w:before="0" w:after="40"/>
        <w:ind w:left="283"/>
      </w:pPr>
      <w:r>
        <w:rPr>
          <w:i/>
          <w:sz w:val="18"/>
        </w:rPr>
        <w:t>✏️ She sensed hostility from her new colleagues.</w:t>
      </w:r>
      <w:r>
        <w:br/>
      </w:r>
      <w:r>
        <w:rPr>
          <w:color w:val="006400"/>
          <w:sz w:val="18"/>
        </w:rPr>
        <w:t xml:space="preserve">    → Cô ấy cảm nhận sự thù địch từ đồng nghiệp mới.</w:t>
      </w:r>
      <w:r>
        <w:br/>
      </w:r>
      <w:r>
        <w:rPr>
          <w:i/>
          <w:sz w:val="18"/>
        </w:rPr>
        <w:t>✏️ Hostilities between the two countries ceased after the treaty.</w:t>
      </w:r>
      <w:r>
        <w:br/>
      </w:r>
      <w:r>
        <w:rPr>
          <w:color w:val="006400"/>
          <w:sz w:val="18"/>
        </w:rPr>
        <w:t xml:space="preserve">    → Chiến sự giữa hai nước chấm dứt sau hiệp ước.</w:t>
      </w:r>
    </w:p>
    <w:p>
      <w:pPr>
        <w:spacing w:before="0" w:after="80"/>
        <w:ind w:left="283"/>
      </w:pPr>
      <w:r>
        <w:rPr>
          <w:color w:val="643C00"/>
          <w:sz w:val="18"/>
        </w:rPr>
        <w:t>🔗 Patterns: show hostility | hostility toward | open hostility</w:t>
      </w:r>
    </w:p>
    <w:p>
      <w:pPr>
        <w:spacing w:before="120" w:after="40"/>
      </w:pPr>
      <w:r>
        <w:rPr>
          <w:b/>
          <w:sz w:val="24"/>
        </w:rPr>
        <w:t>hosting</w:t>
      </w:r>
      <w:r>
        <w:rPr>
          <w:sz w:val="22"/>
        </w:rPr>
        <w:t xml:space="preserve">  —  Dịch vụ lưu trữ web — A service that provides storage and access for websites on internet servers</w:t>
      </w:r>
    </w:p>
    <w:p>
      <w:pPr>
        <w:spacing w:before="0" w:after="40"/>
        <w:ind w:left="283"/>
      </w:pPr>
      <w:r>
        <w:rPr>
          <w:color w:val="505050"/>
          <w:sz w:val="18"/>
        </w:rPr>
        <w:t>Phát âm: HOH-sting</w:t>
        <w:br/>
      </w:r>
      <w:r>
        <w:rPr>
          <w:color w:val="505050"/>
          <w:sz w:val="18"/>
        </w:rPr>
        <w:t>Collocations: web hosting, cloud hosting, hosting provider</w:t>
        <w:br/>
      </w:r>
      <w:r>
        <w:rPr>
          <w:color w:val="505050"/>
          <w:sz w:val="18"/>
        </w:rPr>
        <w:t>Synonyms: web hosting, server hosting, cloud service</w:t>
        <w:br/>
      </w:r>
    </w:p>
    <w:p>
      <w:pPr>
        <w:spacing w:before="0" w:after="40"/>
        <w:ind w:left="283"/>
      </w:pPr>
      <w:r>
        <w:rPr>
          <w:i/>
          <w:sz w:val="20"/>
        </w:rPr>
        <w:t>📝 We chose cloud hosting for better scalability and uptime guarantees.</w:t>
      </w:r>
      <w:r>
        <w:br/>
      </w:r>
      <w:r>
        <w:rPr>
          <w:color w:val="006400"/>
          <w:sz w:val="20"/>
        </w:rPr>
        <w:t xml:space="preserve">    → Chúng tôi chọn hosting đám mây để có khả năng mở rộng và đảm bảo thời gian hoạt động tốt hơn.</w:t>
      </w:r>
    </w:p>
    <w:p>
      <w:pPr>
        <w:spacing w:before="0" w:after="40"/>
        <w:ind w:left="283"/>
      </w:pPr>
      <w:r>
        <w:rPr>
          <w:color w:val="005078"/>
          <w:sz w:val="18"/>
        </w:rPr>
        <w:t>💡 Dùng khi nói về dịch vụ cho thuê server để chạy website. Shared hosting (rẻ), VPS, dedicated server, cloud hosting.</w:t>
      </w:r>
    </w:p>
    <w:p>
      <w:pPr>
        <w:spacing w:before="0" w:after="40"/>
        <w:ind w:left="283"/>
      </w:pPr>
      <w:r>
        <w:rPr>
          <w:i/>
          <w:sz w:val="18"/>
        </w:rPr>
        <w:t>✏️ Shared hosting is affordable but has limited resources.</w:t>
      </w:r>
      <w:r>
        <w:br/>
      </w:r>
      <w:r>
        <w:rPr>
          <w:color w:val="006400"/>
          <w:sz w:val="18"/>
        </w:rPr>
        <w:t xml:space="preserve">    → Hosting chia sẻ giá rẻ nhưng tài nguyên hạn chế.</w:t>
      </w:r>
      <w:r>
        <w:br/>
      </w:r>
      <w:r>
        <w:rPr>
          <w:i/>
          <w:sz w:val="18"/>
        </w:rPr>
        <w:t>✏️ We migrated from shared hosting to cloud hosting for better performance.</w:t>
      </w:r>
      <w:r>
        <w:br/>
      </w:r>
      <w:r>
        <w:rPr>
          <w:color w:val="006400"/>
          <w:sz w:val="18"/>
        </w:rPr>
        <w:t xml:space="preserve">    → Chúng tôi chuyển từ hosting chia sẻ sang hosting đám mây để hiệu suất tốt hơn.</w:t>
      </w:r>
    </w:p>
    <w:p>
      <w:pPr>
        <w:spacing w:before="0" w:after="80"/>
        <w:ind w:left="283"/>
      </w:pPr>
      <w:r>
        <w:rPr>
          <w:color w:val="643C00"/>
          <w:sz w:val="18"/>
        </w:rPr>
        <w:t>🔗 Patterns: web hosting | cloud hosting | hosting provider | shared hosting | hosting plan</w:t>
      </w:r>
    </w:p>
    <w:p>
      <w:pPr>
        <w:spacing w:before="120" w:after="40"/>
      </w:pPr>
      <w:r>
        <w:rPr>
          <w:b/>
          <w:sz w:val="24"/>
        </w:rPr>
        <w:t>hotfix</w:t>
      </w:r>
      <w:r>
        <w:rPr>
          <w:sz w:val="22"/>
        </w:rPr>
        <w:t xml:space="preserve">  —  Bản vá nóng (sửa lỗi khẩn cấp) — An urgent patch applied to fix a critical bug in production</w:t>
      </w:r>
    </w:p>
    <w:p>
      <w:pPr>
        <w:spacing w:before="0" w:after="40"/>
        <w:ind w:left="283"/>
      </w:pPr>
      <w:r>
        <w:rPr>
          <w:color w:val="505050"/>
          <w:sz w:val="18"/>
        </w:rPr>
        <w:t>Phát âm: HOT-fiks</w:t>
        <w:br/>
      </w:r>
      <w:r>
        <w:rPr>
          <w:color w:val="505050"/>
          <w:sz w:val="18"/>
        </w:rPr>
        <w:t>Collocations: apply a hotfix, hotfix branch, release a hotfix</w:t>
        <w:br/>
      </w:r>
      <w:r>
        <w:rPr>
          <w:color w:val="505050"/>
          <w:sz w:val="18"/>
        </w:rPr>
        <w:t>Synonyms: patch, fix, bugfix</w:t>
        <w:br/>
      </w:r>
    </w:p>
    <w:p>
      <w:pPr>
        <w:spacing w:before="0" w:after="40"/>
        <w:ind w:left="283"/>
      </w:pPr>
      <w:r>
        <w:rPr>
          <w:i/>
          <w:sz w:val="20"/>
        </w:rPr>
        <w:t>📝 The team released a hotfix to resolve the login issue within hours.</w:t>
      </w:r>
      <w:r>
        <w:br/>
      </w:r>
      <w:r>
        <w:rPr>
          <w:color w:val="006400"/>
          <w:sz w:val="20"/>
        </w:rPr>
        <w:t xml:space="preserve">    → Nhóm phát hành bản vá nóng để giải quyết lỗi đăng nhập trong vài giờ.</w:t>
      </w:r>
    </w:p>
    <w:p>
      <w:pPr>
        <w:spacing w:before="0" w:after="40"/>
        <w:ind w:left="283"/>
      </w:pPr>
      <w:r>
        <w:rPr>
          <w:color w:val="005078"/>
          <w:sz w:val="18"/>
        </w:rPr>
        <w:t>💡 Bản vá khẩn cấp sửa lỗi nghiêm trọng trên production. Ưu tiên tốc độ.</w:t>
      </w:r>
    </w:p>
    <w:p>
      <w:pPr>
        <w:spacing w:before="0" w:after="40"/>
        <w:ind w:left="283"/>
      </w:pPr>
      <w:r>
        <w:rPr>
          <w:i/>
          <w:sz w:val="18"/>
        </w:rPr>
        <w:t>✏️ We released a hotfix for the login bug.</w:t>
      </w:r>
      <w:r>
        <w:br/>
      </w:r>
      <w:r>
        <w:rPr>
          <w:color w:val="006400"/>
          <w:sz w:val="18"/>
        </w:rPr>
        <w:t xml:space="preserve">    → Chúng tôi phát hành hotfix cho lỗi đăng nhập.</w:t>
      </w:r>
      <w:r>
        <w:br/>
      </w:r>
      <w:r>
        <w:rPr>
          <w:i/>
          <w:sz w:val="18"/>
        </w:rPr>
        <w:t>✏️ Create a hotfix branch from main.</w:t>
      </w:r>
      <w:r>
        <w:br/>
      </w:r>
      <w:r>
        <w:rPr>
          <w:color w:val="006400"/>
          <w:sz w:val="18"/>
        </w:rPr>
        <w:t xml:space="preserve">    → Tạo nhánh hotfix từ main.</w:t>
      </w:r>
    </w:p>
    <w:p>
      <w:pPr>
        <w:spacing w:before="0" w:after="80"/>
        <w:ind w:left="283"/>
      </w:pPr>
      <w:r>
        <w:rPr>
          <w:color w:val="643C00"/>
          <w:sz w:val="18"/>
        </w:rPr>
        <w:t>🔗 Patterns: apply a hotfix | hotfix branch | release a hotfix | critical hotfix</w:t>
      </w:r>
    </w:p>
    <w:p>
      <w:pPr>
        <w:spacing w:before="120" w:after="40"/>
      </w:pPr>
      <w:r>
        <w:rPr>
          <w:b/>
          <w:sz w:val="24"/>
        </w:rPr>
        <w:t>humble</w:t>
      </w:r>
      <w:r>
        <w:rPr>
          <w:sz w:val="22"/>
        </w:rPr>
        <w:t xml:space="preserve">  —  khiêm tốn — not thinking that you are better or more important than others</w:t>
      </w:r>
    </w:p>
    <w:p>
      <w:pPr>
        <w:spacing w:before="0" w:after="40"/>
        <w:ind w:left="283"/>
      </w:pPr>
      <w:r>
        <w:rPr>
          <w:color w:val="505050"/>
          <w:sz w:val="18"/>
        </w:rPr>
        <w:t>Phát âm: HUHM-buhl</w:t>
        <w:br/>
      </w:r>
      <w:r>
        <w:rPr>
          <w:color w:val="505050"/>
          <w:sz w:val="18"/>
        </w:rPr>
        <w:t>Collocations: humble person, humble beginnings, stay humble, humble opinion</w:t>
        <w:br/>
      </w:r>
      <w:r>
        <w:rPr>
          <w:color w:val="505050"/>
          <w:sz w:val="18"/>
        </w:rPr>
        <w:t>Synonyms: modest, unassuming, down-to-earth</w:t>
        <w:br/>
      </w:r>
      <w:r>
        <w:rPr>
          <w:color w:val="505050"/>
          <w:sz w:val="18"/>
        </w:rPr>
        <w:t>Antonyms: arrogant, proud, conceited</w:t>
        <w:br/>
      </w:r>
    </w:p>
    <w:p>
      <w:pPr>
        <w:spacing w:before="0" w:after="40"/>
        <w:ind w:left="283"/>
      </w:pPr>
      <w:r>
        <w:rPr>
          <w:i/>
          <w:sz w:val="20"/>
        </w:rPr>
        <w:t>📝 Despite his success, he remained humble and kind.</w:t>
      </w:r>
      <w:r>
        <w:br/>
      </w:r>
      <w:r>
        <w:rPr>
          <w:color w:val="006400"/>
          <w:sz w:val="20"/>
        </w:rPr>
        <w:t xml:space="preserve">    → Dù thành công, anh ấy vẫn khiêm tốn và tốt bụng.</w:t>
      </w:r>
    </w:p>
    <w:p>
      <w:pPr>
        <w:spacing w:before="0" w:after="40"/>
        <w:ind w:left="283"/>
      </w:pPr>
      <w:r>
        <w:rPr>
          <w:color w:val="005078"/>
          <w:sz w:val="18"/>
        </w:rPr>
        <w:t>💡 Dùng để khen người không khoe khoang dù có thành tựu. 'Humble beginnings' là cụm rất phổ biến chỉ xuất thân bình dị.</w:t>
      </w:r>
    </w:p>
    <w:p>
      <w:pPr>
        <w:spacing w:before="0" w:after="40"/>
        <w:ind w:left="283"/>
      </w:pPr>
      <w:r>
        <w:rPr>
          <w:i/>
          <w:sz w:val="18"/>
        </w:rPr>
        <w:t>✏️ She comes from humble beginnings but achieved great success.</w:t>
      </w:r>
      <w:r>
        <w:br/>
      </w:r>
      <w:r>
        <w:rPr>
          <w:color w:val="006400"/>
          <w:sz w:val="18"/>
        </w:rPr>
        <w:t xml:space="preserve">    → Cô ấy xuất thân bình dị nhưng đạt được thành công lớn.</w:t>
      </w:r>
      <w:r>
        <w:br/>
      </w:r>
      <w:r>
        <w:rPr>
          <w:i/>
          <w:sz w:val="18"/>
        </w:rPr>
        <w:t>✏️ In my humble opinion, we should wait.</w:t>
      </w:r>
      <w:r>
        <w:br/>
      </w:r>
      <w:r>
        <w:rPr>
          <w:color w:val="006400"/>
          <w:sz w:val="18"/>
        </w:rPr>
        <w:t xml:space="preserve">    → Theo ý kiến khiêm tốn của tôi, chúng ta nên đợi.</w:t>
      </w:r>
    </w:p>
    <w:p>
      <w:pPr>
        <w:spacing w:before="0" w:after="80"/>
        <w:ind w:left="283"/>
      </w:pPr>
      <w:r>
        <w:rPr>
          <w:color w:val="643C00"/>
          <w:sz w:val="18"/>
        </w:rPr>
        <w:t>🔗 Patterns: stay/remain humble | humble beginnings | in my humble opinion</w:t>
      </w:r>
    </w:p>
    <w:p>
      <w:pPr>
        <w:spacing w:before="120" w:after="40"/>
      </w:pPr>
      <w:r>
        <w:rPr>
          <w:b/>
          <w:sz w:val="24"/>
        </w:rPr>
        <w:t>hunker down</w:t>
      </w:r>
      <w:r>
        <w:rPr>
          <w:sz w:val="22"/>
        </w:rPr>
        <w:t xml:space="preserve">  —  trú ẩn, cố thủ — to stay in a safe place and wait for a difficult situation to pass</w:t>
      </w:r>
    </w:p>
    <w:p>
      <w:pPr>
        <w:spacing w:before="0" w:after="40"/>
        <w:ind w:left="283"/>
      </w:pPr>
      <w:r>
        <w:rPr>
          <w:color w:val="505050"/>
          <w:sz w:val="18"/>
        </w:rPr>
        <w:t>Phát âm: HUNG-kur down</w:t>
        <w:br/>
      </w:r>
      <w:r>
        <w:rPr>
          <w:color w:val="505050"/>
          <w:sz w:val="18"/>
        </w:rPr>
        <w:t>Collocations: hunker down for, hunker down and wait, hunker down during, hunker down at home</w:t>
        <w:br/>
      </w:r>
      <w:r>
        <w:rPr>
          <w:color w:val="505050"/>
          <w:sz w:val="18"/>
        </w:rPr>
        <w:t>Synonyms: take shelter, stay put, dig in</w:t>
        <w:br/>
      </w:r>
      <w:r>
        <w:rPr>
          <w:color w:val="505050"/>
          <w:sz w:val="18"/>
        </w:rPr>
        <w:t>Antonyms: flee, evacuate, leave</w:t>
        <w:br/>
      </w:r>
    </w:p>
    <w:p>
      <w:pPr>
        <w:spacing w:before="0" w:after="40"/>
        <w:ind w:left="283"/>
      </w:pPr>
      <w:r>
        <w:rPr>
          <w:i/>
          <w:sz w:val="20"/>
        </w:rPr>
        <w:t>📝 Residents hunkered down as the hurricane approached the coast.</w:t>
      </w:r>
      <w:r>
        <w:br/>
      </w:r>
      <w:r>
        <w:rPr>
          <w:color w:val="006400"/>
          <w:sz w:val="20"/>
        </w:rPr>
        <w:t xml:space="preserve">    → Cư dân trú ẩn khi bão tiến gần bờ biển.</w:t>
      </w:r>
    </w:p>
    <w:p>
      <w:pPr>
        <w:spacing w:before="0" w:after="40"/>
        <w:ind w:left="283"/>
      </w:pPr>
      <w:r>
        <w:rPr>
          <w:color w:val="005078"/>
          <w:sz w:val="18"/>
        </w:rPr>
        <w:t>💡 Dùng khi mô tả việc ở yên một chỗ an toàn chờ tình huống khó khăn qua đi, hoặc tập trung làm việc chăm chỉ.</w:t>
      </w:r>
    </w:p>
    <w:p>
      <w:pPr>
        <w:spacing w:before="0" w:after="40"/>
        <w:ind w:left="283"/>
      </w:pPr>
      <w:r>
        <w:rPr>
          <w:i/>
          <w:sz w:val="18"/>
        </w:rPr>
        <w:t>✏️ We hunkered down at home during the snowstorm.</w:t>
      </w:r>
      <w:r>
        <w:br/>
      </w:r>
      <w:r>
        <w:rPr>
          <w:color w:val="006400"/>
          <w:sz w:val="18"/>
        </w:rPr>
        <w:t xml:space="preserve">    → Chúng tôi trú ẩn ở nhà trong trận bão tuyết.</w:t>
      </w:r>
      <w:r>
        <w:br/>
      </w:r>
      <w:r>
        <w:rPr>
          <w:i/>
          <w:sz w:val="18"/>
        </w:rPr>
        <w:t>✏️ It's time to hunker down and prepare for the final exams.</w:t>
      </w:r>
      <w:r>
        <w:br/>
      </w:r>
      <w:r>
        <w:rPr>
          <w:color w:val="006400"/>
          <w:sz w:val="18"/>
        </w:rPr>
        <w:t xml:space="preserve">    → Đã đến lúc cố thủ và chuẩn bị cho kỳ thi cuối kỳ.</w:t>
      </w:r>
    </w:p>
    <w:p>
      <w:pPr>
        <w:spacing w:before="0" w:after="80"/>
        <w:ind w:left="283"/>
      </w:pPr>
      <w:r>
        <w:rPr>
          <w:color w:val="643C00"/>
          <w:sz w:val="18"/>
        </w:rPr>
        <w:t>🔗 Patterns: hunker down for + event | hunker down at/in + place | hunker down and + verb</w:t>
      </w:r>
    </w:p>
    <w:p>
      <w:pPr>
        <w:spacing w:before="120" w:after="40"/>
      </w:pPr>
      <w:r>
        <w:rPr>
          <w:b/>
          <w:sz w:val="24"/>
        </w:rPr>
        <w:t>hybrid</w:t>
      </w:r>
      <w:r>
        <w:rPr>
          <w:sz w:val="22"/>
        </w:rPr>
        <w:t xml:space="preserve">  —  xe lai (hybrid) — a vehicle that uses two different sources of power, especially petrol and electricity</w:t>
      </w:r>
    </w:p>
    <w:p>
      <w:pPr>
        <w:spacing w:before="0" w:after="40"/>
        <w:ind w:left="283"/>
      </w:pPr>
      <w:r>
        <w:rPr>
          <w:color w:val="505050"/>
          <w:sz w:val="18"/>
        </w:rPr>
        <w:t>Phát âm: HY-brid</w:t>
        <w:br/>
      </w:r>
      <w:r>
        <w:rPr>
          <w:color w:val="505050"/>
          <w:sz w:val="18"/>
        </w:rPr>
        <w:t>Collocations: hybrid car, hybrid vehicle, hybrid engine, hybrid technology</w:t>
        <w:br/>
      </w:r>
      <w:r>
        <w:rPr>
          <w:color w:val="505050"/>
          <w:sz w:val="18"/>
        </w:rPr>
        <w:t>Synonyms: dual-powered, mixed-fuel, combined</w:t>
        <w:br/>
      </w:r>
      <w:r>
        <w:rPr>
          <w:color w:val="505050"/>
          <w:sz w:val="18"/>
        </w:rPr>
        <w:t>Antonyms: conventional, petrol-only, diesel-only</w:t>
        <w:br/>
      </w:r>
    </w:p>
    <w:p>
      <w:pPr>
        <w:spacing w:before="0" w:after="40"/>
        <w:ind w:left="283"/>
      </w:pPr>
      <w:r>
        <w:rPr>
          <w:i/>
          <w:sz w:val="20"/>
        </w:rPr>
        <w:t>📝 Many people are switching to hybrid cars to save on fuel costs.</w:t>
      </w:r>
      <w:r>
        <w:br/>
      </w:r>
      <w:r>
        <w:rPr>
          <w:color w:val="006400"/>
          <w:sz w:val="20"/>
        </w:rPr>
        <w:t xml:space="preserve">    → Nhiều người đang chuyển sang xe hybrid để tiết kiệm chi phí nhiên liệu.</w:t>
      </w:r>
    </w:p>
    <w:p>
      <w:pPr>
        <w:spacing w:before="0" w:after="40"/>
        <w:ind w:left="283"/>
      </w:pPr>
      <w:r>
        <w:rPr>
          <w:color w:val="005078"/>
          <w:sz w:val="18"/>
        </w:rPr>
        <w:t>💡 Xe dùng hai nguồn năng lượng (xăng + điện). Nghĩa rộng: hybrid = lai, kết hợp (hybrid working = làm việc kết hợp).</w:t>
      </w:r>
    </w:p>
    <w:p>
      <w:pPr>
        <w:spacing w:before="0" w:after="40"/>
        <w:ind w:left="283"/>
      </w:pPr>
      <w:r>
        <w:rPr>
          <w:i/>
          <w:sz w:val="18"/>
        </w:rPr>
        <w:t>✏️ Hybrid cars use less fuel than traditional ones.</w:t>
      </w:r>
      <w:r>
        <w:br/>
      </w:r>
      <w:r>
        <w:rPr>
          <w:color w:val="006400"/>
          <w:sz w:val="18"/>
        </w:rPr>
        <w:t xml:space="preserve">    → Xe hybrid dùng ít nhiên liệu hơn xe truyền thống.</w:t>
      </w:r>
      <w:r>
        <w:br/>
      </w:r>
      <w:r>
        <w:rPr>
          <w:i/>
          <w:sz w:val="18"/>
        </w:rPr>
        <w:t>✏️ Many companies now offer hybrid working arrangements.</w:t>
      </w:r>
      <w:r>
        <w:br/>
      </w:r>
      <w:r>
        <w:rPr>
          <w:color w:val="006400"/>
          <w:sz w:val="18"/>
        </w:rPr>
        <w:t xml:space="preserve">    → Nhiều công ty giờ cung cấp hình thức làm việc kết hợp.</w:t>
      </w:r>
    </w:p>
    <w:p>
      <w:pPr>
        <w:spacing w:before="0" w:after="80"/>
        <w:ind w:left="283"/>
      </w:pPr>
      <w:r>
        <w:rPr>
          <w:color w:val="643C00"/>
          <w:sz w:val="18"/>
        </w:rPr>
        <w:t>🔗 Patterns: hybrid car/vehicle | hybrid working | hybrid model | hybrid technology</w:t>
      </w:r>
    </w:p>
    <w:p>
      <w:pPr>
        <w:spacing w:before="120" w:after="40"/>
      </w:pPr>
      <w:r>
        <w:rPr>
          <w:b/>
          <w:sz w:val="24"/>
        </w:rPr>
        <w:t>hydration</w:t>
      </w:r>
      <w:r>
        <w:rPr>
          <w:sz w:val="22"/>
        </w:rPr>
        <w:t xml:space="preserve">  —  sự cung cấp nước, bù nước — the process of absorbing or providing water to maintain health</w:t>
      </w:r>
    </w:p>
    <w:p>
      <w:pPr>
        <w:spacing w:before="0" w:after="40"/>
        <w:ind w:left="283"/>
      </w:pPr>
      <w:r>
        <w:rPr>
          <w:color w:val="505050"/>
          <w:sz w:val="18"/>
        </w:rPr>
        <w:t>Phát âm: hy-DRAY-shun</w:t>
        <w:br/>
      </w:r>
      <w:r>
        <w:rPr>
          <w:color w:val="505050"/>
          <w:sz w:val="18"/>
        </w:rPr>
        <w:t>Collocations: proper hydration, stay hydrated, hydration levels, hydration needs</w:t>
        <w:br/>
      </w:r>
      <w:r>
        <w:rPr>
          <w:color w:val="505050"/>
          <w:sz w:val="18"/>
        </w:rPr>
        <w:t>Synonyms: moisturizing, water intake, fluid balance</w:t>
        <w:br/>
      </w:r>
      <w:r>
        <w:rPr>
          <w:color w:val="505050"/>
          <w:sz w:val="18"/>
        </w:rPr>
        <w:t>Antonyms: dehydration, dryness, fluid loss</w:t>
        <w:br/>
      </w:r>
    </w:p>
    <w:p>
      <w:pPr>
        <w:spacing w:before="0" w:after="40"/>
        <w:ind w:left="283"/>
      </w:pPr>
      <w:r>
        <w:rPr>
          <w:i/>
          <w:sz w:val="20"/>
        </w:rPr>
        <w:t>📝 Proper hydration is essential during intense physical exercise.</w:t>
      </w:r>
      <w:r>
        <w:br/>
      </w:r>
      <w:r>
        <w:rPr>
          <w:color w:val="006400"/>
          <w:sz w:val="20"/>
        </w:rPr>
        <w:t xml:space="preserve">    → Bù nước đúng cách là thiết yếu trong khi tập thể dục cường độ cao.</w:t>
      </w:r>
    </w:p>
    <w:p>
      <w:pPr>
        <w:spacing w:before="0" w:after="40"/>
        <w:ind w:left="283"/>
      </w:pPr>
      <w:r>
        <w:rPr>
          <w:color w:val="005078"/>
          <w:sz w:val="18"/>
        </w:rPr>
        <w:t>💡 Dùng khi nói về việc cung cấp đủ nước cho cơ thể. Động từ là 'hydrate', tính từ là 'hydrated'. Rất phổ biến trong ngữ cảnh thể thao.</w:t>
      </w:r>
    </w:p>
    <w:p>
      <w:pPr>
        <w:spacing w:before="0" w:after="40"/>
        <w:ind w:left="283"/>
      </w:pPr>
      <w:r>
        <w:rPr>
          <w:i/>
          <w:sz w:val="18"/>
        </w:rPr>
        <w:t>✏️ Hydration is key to good skin health.</w:t>
      </w:r>
      <w:r>
        <w:br/>
      </w:r>
      <w:r>
        <w:rPr>
          <w:color w:val="006400"/>
          <w:sz w:val="18"/>
        </w:rPr>
        <w:t xml:space="preserve">    → Bù nước là chìa khóa cho làn da khỏe mạnh.</w:t>
      </w:r>
      <w:r>
        <w:br/>
      </w:r>
      <w:r>
        <w:rPr>
          <w:i/>
          <w:sz w:val="18"/>
        </w:rPr>
        <w:t>✏️ Athletes must pay attention to hydration during training.</w:t>
      </w:r>
      <w:r>
        <w:br/>
      </w:r>
      <w:r>
        <w:rPr>
          <w:color w:val="006400"/>
          <w:sz w:val="18"/>
        </w:rPr>
        <w:t xml:space="preserve">    → Vận động viên phải chú ý bù nước trong khi tập luyện.</w:t>
      </w:r>
    </w:p>
    <w:p>
      <w:pPr>
        <w:spacing w:before="0" w:after="80"/>
        <w:ind w:left="283"/>
      </w:pPr>
      <w:r>
        <w:rPr>
          <w:color w:val="643C00"/>
          <w:sz w:val="18"/>
        </w:rPr>
        <w:t>🔗 Patterns: proper hydration | stay hydrated | hydration levels</w:t>
      </w:r>
    </w:p>
    <w:p>
      <w:pPr>
        <w:spacing w:before="120" w:after="40"/>
      </w:pPr>
      <w:r>
        <w:rPr>
          <w:b/>
          <w:sz w:val="24"/>
        </w:rPr>
        <w:t>hypothesis</w:t>
      </w:r>
      <w:r>
        <w:rPr>
          <w:sz w:val="22"/>
        </w:rPr>
        <w:t xml:space="preserve">  —  Giả thuyết — A proposed explanation made as a starting point for investigation</w:t>
      </w:r>
    </w:p>
    <w:p>
      <w:pPr>
        <w:spacing w:before="0" w:after="40"/>
        <w:ind w:left="283"/>
      </w:pPr>
      <w:r>
        <w:rPr>
          <w:color w:val="505050"/>
          <w:sz w:val="18"/>
        </w:rPr>
        <w:t>Phát âm: hy-PAH-thuh-sis</w:t>
        <w:br/>
      </w:r>
      <w:r>
        <w:rPr>
          <w:color w:val="505050"/>
          <w:sz w:val="18"/>
        </w:rPr>
        <w:t>Collocations: test a hypothesis, form a hypothesis, null hypothesis</w:t>
        <w:br/>
      </w:r>
      <w:r>
        <w:rPr>
          <w:color w:val="505050"/>
          <w:sz w:val="18"/>
        </w:rPr>
        <w:t>Synonyms: theory, assumption, proposition</w:t>
        <w:br/>
      </w:r>
      <w:r>
        <w:rPr>
          <w:color w:val="505050"/>
          <w:sz w:val="18"/>
        </w:rPr>
        <w:t>Antonyms: fact, proof</w:t>
        <w:br/>
      </w:r>
    </w:p>
    <w:p>
      <w:pPr>
        <w:spacing w:before="0" w:after="40"/>
        <w:ind w:left="283"/>
      </w:pPr>
      <w:r>
        <w:rPr>
          <w:i/>
          <w:sz w:val="20"/>
        </w:rPr>
        <w:t>📝 The scientist tested her hypothesis through a series of experiments.</w:t>
      </w:r>
      <w:r>
        <w:br/>
      </w:r>
      <w:r>
        <w:rPr>
          <w:color w:val="006400"/>
          <w:sz w:val="20"/>
        </w:rPr>
        <w:t xml:space="preserve">    → Nhà khoa học kiểm tra giả thuyết của cô ấy qua một loạt thí nghiệm.</w:t>
      </w:r>
    </w:p>
    <w:p>
      <w:pPr>
        <w:spacing w:before="0" w:after="40"/>
        <w:ind w:left="283"/>
      </w:pPr>
      <w:r>
        <w:rPr>
          <w:color w:val="005078"/>
          <w:sz w:val="18"/>
        </w:rPr>
        <w:t>💡 Dùng khi nói về một ý tưởng chưa được chứng minh trong nghiên cứu khoa học. Thường xuất hiện trong bài viết học thuật và IELTS.</w:t>
      </w:r>
    </w:p>
    <w:p>
      <w:pPr>
        <w:spacing w:before="0" w:after="40"/>
        <w:ind w:left="283"/>
      </w:pPr>
      <w:r>
        <w:rPr>
          <w:i/>
          <w:sz w:val="18"/>
        </w:rPr>
        <w:t>✏️ The hypothesis was proven wrong after further testing.</w:t>
      </w:r>
      <w:r>
        <w:br/>
      </w:r>
      <w:r>
        <w:rPr>
          <w:color w:val="006400"/>
          <w:sz w:val="18"/>
        </w:rPr>
        <w:t xml:space="preserve">    → Giả thuyết đã bị chứng minh là sai sau khi kiểm tra thêm.</w:t>
      </w:r>
      <w:r>
        <w:br/>
      </w:r>
      <w:r>
        <w:rPr>
          <w:i/>
          <w:sz w:val="18"/>
        </w:rPr>
        <w:t>✏️ Scientists must form a hypothesis before conducting research.</w:t>
      </w:r>
      <w:r>
        <w:br/>
      </w:r>
      <w:r>
        <w:rPr>
          <w:color w:val="006400"/>
          <w:sz w:val="18"/>
        </w:rPr>
        <w:t xml:space="preserve">    → Các nhà khoa học phải đặt giả thuyết trước khi tiến hành nghiên cứu.</w:t>
      </w:r>
    </w:p>
    <w:p>
      <w:pPr>
        <w:spacing w:before="0" w:after="80"/>
        <w:ind w:left="283"/>
      </w:pPr>
      <w:r>
        <w:rPr>
          <w:color w:val="643C00"/>
          <w:sz w:val="18"/>
        </w:rPr>
        <w:t>🔗 Patterns: test/form/support a hypothesis | hypothesis about | null hypothesis</w:t>
      </w:r>
    </w:p>
    <w:p>
      <w:pPr>
        <w:spacing w:before="120" w:after="40"/>
      </w:pPr>
      <w:r>
        <w:rPr>
          <w:b/>
          <w:sz w:val="24"/>
        </w:rPr>
        <w:t>hypothetical</w:t>
      </w:r>
      <w:r>
        <w:rPr>
          <w:sz w:val="22"/>
        </w:rPr>
        <w:t xml:space="preserve">  —  giả thuyết, giả định — supposed but not necessarily real or true; based on a hypothesis</w:t>
      </w:r>
    </w:p>
    <w:p>
      <w:pPr>
        <w:spacing w:before="0" w:after="40"/>
        <w:ind w:left="283"/>
      </w:pPr>
      <w:r>
        <w:rPr>
          <w:color w:val="505050"/>
          <w:sz w:val="18"/>
        </w:rPr>
        <w:t>Phát âm: hy-puh-THET-ih-kuhl</w:t>
        <w:br/>
      </w:r>
      <w:r>
        <w:rPr>
          <w:color w:val="505050"/>
          <w:sz w:val="18"/>
        </w:rPr>
        <w:t>Collocations: hypothetical situation, hypothetical question, hypothetical scenario, purely hypothetical</w:t>
        <w:br/>
      </w:r>
      <w:r>
        <w:rPr>
          <w:color w:val="505050"/>
          <w:sz w:val="18"/>
        </w:rPr>
        <w:t>Synonyms: theoretical, supposed, imaginary</w:t>
        <w:br/>
      </w:r>
      <w:r>
        <w:rPr>
          <w:color w:val="505050"/>
          <w:sz w:val="18"/>
        </w:rPr>
        <w:t>Antonyms: actual, real, factual</w:t>
        <w:br/>
      </w:r>
    </w:p>
    <w:p>
      <w:pPr>
        <w:spacing w:before="0" w:after="40"/>
        <w:ind w:left="283"/>
      </w:pPr>
      <w:r>
        <w:rPr>
          <w:i/>
          <w:sz w:val="20"/>
        </w:rPr>
        <w:t>📝 Let's consider a hypothetical situation where oil prices double overnight.</w:t>
      </w:r>
      <w:r>
        <w:br/>
      </w:r>
      <w:r>
        <w:rPr>
          <w:color w:val="006400"/>
          <w:sz w:val="20"/>
        </w:rPr>
        <w:t xml:space="preserve">    → Hãy xem xét tình huống giả định nơi giá dầu tăng gấp đôi qua đêm.</w:t>
      </w:r>
    </w:p>
    <w:p>
      <w:pPr>
        <w:spacing w:before="0" w:after="40"/>
        <w:ind w:left="283"/>
      </w:pPr>
      <w:r>
        <w:rPr>
          <w:color w:val="005078"/>
          <w:sz w:val="18"/>
        </w:rPr>
        <w:t>💡 Dùng khi đặt giả định để thảo luận. 'Hypothetically speaking' = nói theo giả thuyết. Phổ biến trong tranh luận và khoa học.</w:t>
      </w:r>
    </w:p>
    <w:p>
      <w:pPr>
        <w:spacing w:before="0" w:after="40"/>
        <w:ind w:left="283"/>
      </w:pPr>
      <w:r>
        <w:rPr>
          <w:i/>
          <w:sz w:val="18"/>
        </w:rPr>
        <w:t>✏️ This is purely hypothetical, but what if we moved the office abroad?</w:t>
      </w:r>
      <w:r>
        <w:br/>
      </w:r>
      <w:r>
        <w:rPr>
          <w:color w:val="006400"/>
          <w:sz w:val="18"/>
        </w:rPr>
        <w:t xml:space="preserve">    → Đây hoàn toàn là giả định, nhưng nếu chúng ta chuyển văn phòng ra nước ngoài thì sao?</w:t>
      </w:r>
      <w:r>
        <w:br/>
      </w:r>
      <w:r>
        <w:rPr>
          <w:i/>
          <w:sz w:val="18"/>
        </w:rPr>
        <w:t>✏️ The professor posed a hypothetical scenario to test students' reasoning.</w:t>
      </w:r>
      <w:r>
        <w:br/>
      </w:r>
      <w:r>
        <w:rPr>
          <w:color w:val="006400"/>
          <w:sz w:val="18"/>
        </w:rPr>
        <w:t xml:space="preserve">    → Giáo sư đặt ra tình huống giả định để kiểm tra lập luận sinh viên.</w:t>
      </w:r>
    </w:p>
    <w:p>
      <w:pPr>
        <w:spacing w:before="0" w:after="80"/>
        <w:ind w:left="283"/>
      </w:pPr>
      <w:r>
        <w:rPr>
          <w:color w:val="643C00"/>
          <w:sz w:val="18"/>
        </w:rPr>
        <w:t>🔗 Patterns: hypothetical example | hypothetical case | in a hypothetical world</w:t>
      </w:r>
    </w:p>
    <w:p>
      <w:pPr>
        <w:pStyle w:val="Heading2"/>
      </w:pPr>
      <w:r>
        <w:t>I</w:t>
      </w:r>
    </w:p>
    <w:p>
      <w:pPr>
        <w:spacing w:before="120" w:after="40"/>
      </w:pPr>
      <w:r>
        <w:rPr>
          <w:b/>
          <w:sz w:val="24"/>
        </w:rPr>
        <w:t>ideal</w:t>
      </w:r>
      <w:r>
        <w:rPr>
          <w:sz w:val="22"/>
        </w:rPr>
        <w:t xml:space="preserve">  —  Lý tưởng — Perfect or most suitable</w:t>
      </w:r>
    </w:p>
    <w:p>
      <w:pPr>
        <w:spacing w:before="0" w:after="40"/>
        <w:ind w:left="283"/>
      </w:pPr>
      <w:r>
        <w:rPr>
          <w:color w:val="505050"/>
          <w:sz w:val="18"/>
        </w:rPr>
        <w:t>Phát âm: eye-DEE-uhl</w:t>
        <w:br/>
      </w:r>
      <w:r>
        <w:rPr>
          <w:color w:val="505050"/>
          <w:sz w:val="18"/>
        </w:rPr>
        <w:t>Collocations: ideal candidate, ideal solution, ideal world</w:t>
        <w:br/>
      </w:r>
      <w:r>
        <w:rPr>
          <w:color w:val="505050"/>
          <w:sz w:val="18"/>
        </w:rPr>
        <w:t>Synonyms: perfect, optimal, best</w:t>
        <w:br/>
      </w:r>
      <w:r>
        <w:rPr>
          <w:color w:val="505050"/>
          <w:sz w:val="18"/>
        </w:rPr>
        <w:t>Antonyms: worst, imperfect, unsuitable</w:t>
        <w:br/>
      </w:r>
    </w:p>
    <w:p>
      <w:pPr>
        <w:spacing w:before="0" w:after="40"/>
        <w:ind w:left="283"/>
      </w:pPr>
      <w:r>
        <w:rPr>
          <w:i/>
          <w:sz w:val="20"/>
        </w:rPr>
        <w:t>📝 This is the ideal location for a picnic.</w:t>
      </w:r>
      <w:r>
        <w:br/>
      </w:r>
      <w:r>
        <w:rPr>
          <w:color w:val="006400"/>
          <w:sz w:val="20"/>
        </w:rPr>
        <w:t xml:space="preserve">    → Đây là địa điểm lý tưởng cho buổi dã ngoại.</w:t>
      </w:r>
    </w:p>
    <w:p>
      <w:pPr>
        <w:spacing w:before="0" w:after="40"/>
        <w:ind w:left="283"/>
      </w:pPr>
      <w:r>
        <w:rPr>
          <w:color w:val="005078"/>
          <w:sz w:val="18"/>
        </w:rPr>
        <w:t>💡 Dùng khi nói về điều hoàn hảo nhất, phù hợp nhất. Cũng là danh từ: ideals = lý tưởng sống. Trạng từ: ideally.</w:t>
      </w:r>
    </w:p>
    <w:p>
      <w:pPr>
        <w:spacing w:before="0" w:after="40"/>
        <w:ind w:left="283"/>
      </w:pPr>
      <w:r>
        <w:rPr>
          <w:i/>
          <w:sz w:val="18"/>
        </w:rPr>
        <w:t>✏️ She is the ideal candidate for this position.</w:t>
      </w:r>
      <w:r>
        <w:br/>
      </w:r>
      <w:r>
        <w:rPr>
          <w:color w:val="006400"/>
          <w:sz w:val="18"/>
        </w:rPr>
        <w:t xml:space="preserve">    → Cô ấy là ứng viên lý tưởng cho vị trí này.</w:t>
      </w:r>
      <w:r>
        <w:br/>
      </w:r>
      <w:r>
        <w:rPr>
          <w:i/>
          <w:sz w:val="18"/>
        </w:rPr>
        <w:t>✏️ In an ideal world, everyone would have equal opportunities.</w:t>
      </w:r>
      <w:r>
        <w:br/>
      </w:r>
      <w:r>
        <w:rPr>
          <w:color w:val="006400"/>
          <w:sz w:val="18"/>
        </w:rPr>
        <w:t xml:space="preserve">    → Trong một thế giới lý tưởng, mọi người đều có cơ hội bình đẳng.</w:t>
      </w:r>
    </w:p>
    <w:p>
      <w:pPr>
        <w:spacing w:before="0" w:after="80"/>
        <w:ind w:left="283"/>
      </w:pPr>
      <w:r>
        <w:rPr>
          <w:color w:val="643C00"/>
          <w:sz w:val="18"/>
        </w:rPr>
        <w:t>🔗 Patterns: ideal candidate/solution | ideal for | in an ideal world</w:t>
      </w:r>
    </w:p>
    <w:p>
      <w:pPr>
        <w:spacing w:before="120" w:after="40"/>
      </w:pPr>
      <w:r>
        <w:rPr>
          <w:b/>
          <w:sz w:val="24"/>
        </w:rPr>
        <w:t>ignition</w:t>
      </w:r>
      <w:r>
        <w:rPr>
          <w:sz w:val="22"/>
        </w:rPr>
        <w:t xml:space="preserve">  —  bộ đánh lửa, hệ thống khởi động — the electrical system in a vehicle that makes the engine start</w:t>
      </w:r>
    </w:p>
    <w:p>
      <w:pPr>
        <w:spacing w:before="0" w:after="40"/>
        <w:ind w:left="283"/>
      </w:pPr>
      <w:r>
        <w:rPr>
          <w:color w:val="505050"/>
          <w:sz w:val="18"/>
        </w:rPr>
        <w:t>Phát âm: ig-NISH-uhn</w:t>
        <w:br/>
      </w:r>
      <w:r>
        <w:rPr>
          <w:color w:val="505050"/>
          <w:sz w:val="18"/>
        </w:rPr>
        <w:t>Collocations: turn the ignition, ignition key, ignition switch, ignition system</w:t>
        <w:br/>
      </w:r>
      <w:r>
        <w:rPr>
          <w:color w:val="505050"/>
          <w:sz w:val="18"/>
        </w:rPr>
        <w:t>Synonyms: starter, starting mechanism, starter motor</w:t>
        <w:br/>
      </w:r>
      <w:r>
        <w:rPr>
          <w:color w:val="505050"/>
          <w:sz w:val="18"/>
        </w:rPr>
        <w:t>Antonyms: shutdown, engine off, kill switch</w:t>
        <w:br/>
      </w:r>
    </w:p>
    <w:p>
      <w:pPr>
        <w:spacing w:before="0" w:after="40"/>
        <w:ind w:left="283"/>
      </w:pPr>
      <w:r>
        <w:rPr>
          <w:i/>
          <w:sz w:val="20"/>
        </w:rPr>
        <w:t>📝 He turned the key in the ignition but the engine would not start.</w:t>
      </w:r>
      <w:r>
        <w:br/>
      </w:r>
      <w:r>
        <w:rPr>
          <w:color w:val="006400"/>
          <w:sz w:val="20"/>
        </w:rPr>
        <w:t xml:space="preserve">    → Anh ấy vặn chìa khóa trong ổ khởi động nhưng động cơ không nổ.</w:t>
      </w:r>
    </w:p>
    <w:p>
      <w:pPr>
        <w:spacing w:before="0" w:after="40"/>
        <w:ind w:left="283"/>
      </w:pPr>
      <w:r>
        <w:rPr>
          <w:color w:val="005078"/>
          <w:sz w:val="18"/>
        </w:rPr>
        <w:t>💡 Hệ thống khởi động xe. 'Turn the ignition' = vặn chìa khóa khởi động. Cũng có nghĩa sự bốc cháy.</w:t>
      </w:r>
    </w:p>
    <w:p>
      <w:pPr>
        <w:spacing w:before="0" w:after="40"/>
        <w:ind w:left="283"/>
      </w:pPr>
      <w:r>
        <w:rPr>
          <w:i/>
          <w:sz w:val="18"/>
        </w:rPr>
        <w:t>✏️ Put the key in the ignition and turn it.</w:t>
      </w:r>
      <w:r>
        <w:br/>
      </w:r>
      <w:r>
        <w:rPr>
          <w:color w:val="006400"/>
          <w:sz w:val="18"/>
        </w:rPr>
        <w:t xml:space="preserve">    → Cắm chìa khóa vào ổ khởi động và vặn.</w:t>
      </w:r>
      <w:r>
        <w:br/>
      </w:r>
      <w:r>
        <w:rPr>
          <w:i/>
          <w:sz w:val="18"/>
        </w:rPr>
        <w:t>✏️ The ignition temperature of paper is 233 degrees Celsius.</w:t>
      </w:r>
      <w:r>
        <w:br/>
      </w:r>
      <w:r>
        <w:rPr>
          <w:color w:val="006400"/>
          <w:sz w:val="18"/>
        </w:rPr>
        <w:t xml:space="preserve">    → Nhiệt độ bốc cháy của giấy là 233 độ C.</w:t>
      </w:r>
    </w:p>
    <w:p>
      <w:pPr>
        <w:spacing w:before="0" w:after="80"/>
        <w:ind w:left="283"/>
      </w:pPr>
      <w:r>
        <w:rPr>
          <w:color w:val="643C00"/>
          <w:sz w:val="18"/>
        </w:rPr>
        <w:t>🔗 Patterns: turn the ignition | ignition key/switch | ignition system | ignition temperature</w:t>
      </w:r>
    </w:p>
    <w:p>
      <w:pPr>
        <w:spacing w:before="120" w:after="40"/>
      </w:pPr>
      <w:r>
        <w:rPr>
          <w:b/>
          <w:sz w:val="24"/>
        </w:rPr>
        <w:t>illusion</w:t>
      </w:r>
      <w:r>
        <w:rPr>
          <w:sz w:val="22"/>
        </w:rPr>
        <w:t xml:space="preserve">  —  Ảo tưởng, ảo giác — A false idea or belief; something that appears different from reality</w:t>
      </w:r>
    </w:p>
    <w:p>
      <w:pPr>
        <w:spacing w:before="0" w:after="40"/>
        <w:ind w:left="283"/>
      </w:pPr>
      <w:r>
        <w:rPr>
          <w:color w:val="505050"/>
          <w:sz w:val="18"/>
        </w:rPr>
        <w:t>Phát âm: ih-LOO-zhun</w:t>
        <w:br/>
      </w:r>
      <w:r>
        <w:rPr>
          <w:color w:val="505050"/>
          <w:sz w:val="18"/>
        </w:rPr>
        <w:t>Collocations: optical illusion, create an illusion, illusion of</w:t>
        <w:br/>
      </w:r>
      <w:r>
        <w:rPr>
          <w:color w:val="505050"/>
          <w:sz w:val="18"/>
        </w:rPr>
        <w:t>Synonyms: delusion, fantasy, mirage</w:t>
        <w:br/>
      </w:r>
      <w:r>
        <w:rPr>
          <w:color w:val="505050"/>
          <w:sz w:val="18"/>
        </w:rPr>
        <w:t>Antonyms: reality, truth</w:t>
        <w:br/>
      </w:r>
    </w:p>
    <w:p>
      <w:pPr>
        <w:spacing w:before="0" w:after="40"/>
        <w:ind w:left="283"/>
      </w:pPr>
      <w:r>
        <w:rPr>
          <w:i/>
          <w:sz w:val="20"/>
        </w:rPr>
        <w:t>📝 The mirrors created an illusion of a larger space.</w:t>
      </w:r>
      <w:r>
        <w:br/>
      </w:r>
      <w:r>
        <w:rPr>
          <w:color w:val="006400"/>
          <w:sz w:val="20"/>
        </w:rPr>
        <w:t xml:space="preserve">    → Gương tạo ra ảo giác về không gian rộng hơn.</w:t>
      </w:r>
    </w:p>
    <w:p>
      <w:pPr>
        <w:spacing w:before="0" w:after="40"/>
        <w:ind w:left="283"/>
      </w:pPr>
      <w:r>
        <w:rPr>
          <w:color w:val="005078"/>
          <w:sz w:val="18"/>
        </w:rPr>
        <w:t>💡 Phân biệt với 'allusion' (ám chỉ) và 'delusion' (hoang tưởng bệnh lý). 'Optical illusion' là ảo giác thị giác.</w:t>
      </w:r>
    </w:p>
    <w:p>
      <w:pPr>
        <w:spacing w:before="0" w:after="40"/>
        <w:ind w:left="283"/>
      </w:pPr>
      <w:r>
        <w:rPr>
          <w:i/>
          <w:sz w:val="18"/>
        </w:rPr>
        <w:t>✏️ Freedom of choice is sometimes just an illusion.</w:t>
      </w:r>
      <w:r>
        <w:br/>
      </w:r>
      <w:r>
        <w:rPr>
          <w:color w:val="006400"/>
          <w:sz w:val="18"/>
        </w:rPr>
        <w:t xml:space="preserve">    → Tự do lựa chọn đôi khi chỉ là ảo tưởng.</w:t>
      </w:r>
      <w:r>
        <w:br/>
      </w:r>
      <w:r>
        <w:rPr>
          <w:i/>
          <w:sz w:val="18"/>
        </w:rPr>
        <w:t>✏️ The painting creates an illusion of depth.</w:t>
      </w:r>
      <w:r>
        <w:br/>
      </w:r>
      <w:r>
        <w:rPr>
          <w:color w:val="006400"/>
          <w:sz w:val="18"/>
        </w:rPr>
        <w:t xml:space="preserve">    → Bức tranh tạo ra ảo giác về chiều sâu.</w:t>
      </w:r>
    </w:p>
    <w:p>
      <w:pPr>
        <w:spacing w:before="0" w:after="80"/>
        <w:ind w:left="283"/>
      </w:pPr>
      <w:r>
        <w:rPr>
          <w:color w:val="643C00"/>
          <w:sz w:val="18"/>
        </w:rPr>
        <w:t>🔗 Patterns: optical illusion | create/give an illusion | under the illusion that</w:t>
      </w:r>
    </w:p>
    <w:p>
      <w:pPr>
        <w:spacing w:before="120" w:after="40"/>
      </w:pPr>
      <w:r>
        <w:rPr>
          <w:b/>
          <w:sz w:val="24"/>
        </w:rPr>
        <w:t>illustrate</w:t>
      </w:r>
      <w:r>
        <w:rPr>
          <w:sz w:val="22"/>
        </w:rPr>
        <w:t xml:space="preserve">  —  Minh họa — To explain or make something clear by examples</w:t>
      </w:r>
    </w:p>
    <w:p>
      <w:pPr>
        <w:spacing w:before="0" w:after="40"/>
        <w:ind w:left="283"/>
      </w:pPr>
      <w:r>
        <w:rPr>
          <w:color w:val="505050"/>
          <w:sz w:val="18"/>
        </w:rPr>
        <w:t>Phát âm: IL-uh-strayt</w:t>
        <w:br/>
      </w:r>
      <w:r>
        <w:rPr>
          <w:color w:val="505050"/>
          <w:sz w:val="18"/>
        </w:rPr>
        <w:t>Collocations: illustrate a point, illustrate with examples</w:t>
        <w:br/>
      </w:r>
      <w:r>
        <w:rPr>
          <w:color w:val="505050"/>
          <w:sz w:val="18"/>
        </w:rPr>
        <w:t>Synonyms: demonstrate, show, depict</w:t>
        <w:br/>
      </w:r>
      <w:r>
        <w:rPr>
          <w:color w:val="505050"/>
          <w:sz w:val="18"/>
        </w:rPr>
        <w:t>Antonyms: obscure, confuse</w:t>
        <w:br/>
      </w:r>
    </w:p>
    <w:p>
      <w:pPr>
        <w:spacing w:before="0" w:after="40"/>
        <w:ind w:left="283"/>
      </w:pPr>
      <w:r>
        <w:rPr>
          <w:i/>
          <w:sz w:val="20"/>
        </w:rPr>
        <w:t>📝 The diagram illustrates how the system works.</w:t>
      </w:r>
      <w:r>
        <w:br/>
      </w:r>
      <w:r>
        <w:rPr>
          <w:color w:val="006400"/>
          <w:sz w:val="20"/>
        </w:rPr>
        <w:t xml:space="preserve">    → Sơ đồ minh họa cách hệ thống hoạt động.</w:t>
      </w:r>
    </w:p>
    <w:p>
      <w:pPr>
        <w:spacing w:before="0" w:after="40"/>
        <w:ind w:left="283"/>
      </w:pPr>
      <w:r>
        <w:rPr>
          <w:color w:val="005078"/>
          <w:sz w:val="18"/>
        </w:rPr>
        <w:t>💡 Dùng khi muốn giải thích hoặc làm rõ một ý bằng ví dụ hoặc hình ảnh. Thường gặp trong bài viết học thuật và thuyết trình.</w:t>
      </w:r>
    </w:p>
    <w:p>
      <w:pPr>
        <w:spacing w:before="0" w:after="40"/>
        <w:ind w:left="283"/>
      </w:pPr>
      <w:r>
        <w:rPr>
          <w:i/>
          <w:sz w:val="18"/>
        </w:rPr>
        <w:t>✏️ Let me illustrate this concept with a simple example.</w:t>
      </w:r>
      <w:r>
        <w:br/>
      </w:r>
      <w:r>
        <w:rPr>
          <w:color w:val="006400"/>
          <w:sz w:val="18"/>
        </w:rPr>
        <w:t xml:space="preserve">    → Để tôi minh họa khái niệm này bằng một ví dụ đơn giản.</w:t>
      </w:r>
      <w:r>
        <w:br/>
      </w:r>
      <w:r>
        <w:rPr>
          <w:i/>
          <w:sz w:val="18"/>
        </w:rPr>
        <w:t>✏️ The chart illustrates the growth trend over five years.</w:t>
      </w:r>
      <w:r>
        <w:br/>
      </w:r>
      <w:r>
        <w:rPr>
          <w:color w:val="006400"/>
          <w:sz w:val="18"/>
        </w:rPr>
        <w:t xml:space="preserve">    → Biểu đồ minh họa xu hướng tăng trưởng trong năm năm.</w:t>
      </w:r>
    </w:p>
    <w:p>
      <w:pPr>
        <w:spacing w:before="0" w:after="80"/>
        <w:ind w:left="283"/>
      </w:pPr>
      <w:r>
        <w:rPr>
          <w:color w:val="643C00"/>
          <w:sz w:val="18"/>
        </w:rPr>
        <w:t>🔗 Patterns: illustrate a point | illustrate with examples | clearly illustrate</w:t>
      </w:r>
    </w:p>
    <w:p>
      <w:pPr>
        <w:spacing w:before="120" w:after="40"/>
      </w:pPr>
      <w:r>
        <w:rPr>
          <w:b/>
          <w:sz w:val="24"/>
        </w:rPr>
        <w:t>immerse</w:t>
      </w:r>
      <w:r>
        <w:rPr>
          <w:sz w:val="22"/>
        </w:rPr>
        <w:t xml:space="preserve">  —  đắm chìm, nhập tâm, ngâm mình — to involve oneself deeply in a particular activity or interest</w:t>
      </w:r>
    </w:p>
    <w:p>
      <w:pPr>
        <w:spacing w:before="0" w:after="40"/>
        <w:ind w:left="283"/>
      </w:pPr>
      <w:r>
        <w:rPr>
          <w:color w:val="505050"/>
          <w:sz w:val="18"/>
        </w:rPr>
        <w:t>Phát âm: ih-MURS</w:t>
        <w:br/>
      </w:r>
      <w:r>
        <w:rPr>
          <w:color w:val="505050"/>
          <w:sz w:val="18"/>
        </w:rPr>
        <w:t>Collocations: immerse oneself in, fully immerse, immerse in culture, immerse in work</w:t>
        <w:br/>
      </w:r>
      <w:r>
        <w:rPr>
          <w:color w:val="505050"/>
          <w:sz w:val="18"/>
        </w:rPr>
        <w:t>Synonyms: engross, absorb, plunge</w:t>
        <w:br/>
      </w:r>
      <w:r>
        <w:rPr>
          <w:color w:val="505050"/>
          <w:sz w:val="18"/>
        </w:rPr>
        <w:t>Antonyms: withdraw, disengage, detach</w:t>
        <w:br/>
      </w:r>
    </w:p>
    <w:p>
      <w:pPr>
        <w:spacing w:before="0" w:after="40"/>
        <w:ind w:left="283"/>
      </w:pPr>
      <w:r>
        <w:rPr>
          <w:i/>
          <w:sz w:val="20"/>
        </w:rPr>
        <w:t>📝 She immersed herself in the local culture during her stay abroad.</w:t>
      </w:r>
      <w:r>
        <w:br/>
      </w:r>
      <w:r>
        <w:rPr>
          <w:color w:val="006400"/>
          <w:sz w:val="20"/>
        </w:rPr>
        <w:t xml:space="preserve">    → Cô ấy đắm chìm vào văn hóa địa phương trong thời gian ở nước ngoài.</w:t>
      </w:r>
    </w:p>
    <w:p>
      <w:pPr>
        <w:spacing w:before="0" w:after="40"/>
        <w:ind w:left="283"/>
      </w:pPr>
      <w:r>
        <w:rPr>
          <w:color w:val="005078"/>
          <w:sz w:val="18"/>
        </w:rPr>
        <w:t>💡 Thường dùng với 'oneself in' để diễn tả việc tập trung hoàn toàn vào một hoạt động. Rất hữu ích khi nói về học ngôn ngữ: 'immerse yourself in English'.</w:t>
      </w:r>
    </w:p>
    <w:p>
      <w:pPr>
        <w:spacing w:before="0" w:after="40"/>
        <w:ind w:left="283"/>
      </w:pPr>
      <w:r>
        <w:rPr>
          <w:i/>
          <w:sz w:val="18"/>
        </w:rPr>
        <w:t>✏️ The best way to learn a language is to immerse yourself in it completely.</w:t>
      </w:r>
      <w:r>
        <w:br/>
      </w:r>
      <w:r>
        <w:rPr>
          <w:color w:val="006400"/>
          <w:sz w:val="18"/>
        </w:rPr>
        <w:t xml:space="preserve">    → Cách tốt nhất để học ngôn ngữ là đắm chìm hoàn toàn vào nó.</w:t>
      </w:r>
      <w:r>
        <w:br/>
      </w:r>
      <w:r>
        <w:rPr>
          <w:i/>
          <w:sz w:val="18"/>
        </w:rPr>
        <w:t>✏️ He immersed himself in research for three months before writing the book.</w:t>
      </w:r>
      <w:r>
        <w:br/>
      </w:r>
      <w:r>
        <w:rPr>
          <w:color w:val="006400"/>
          <w:sz w:val="18"/>
        </w:rPr>
        <w:t xml:space="preserve">    → Anh ấy đắm chìm vào nghiên cứu ba tháng trước khi viết sách.</w:t>
      </w:r>
    </w:p>
    <w:p>
      <w:pPr>
        <w:spacing w:before="0" w:after="80"/>
        <w:ind w:left="283"/>
      </w:pPr>
      <w:r>
        <w:rPr>
          <w:color w:val="643C00"/>
          <w:sz w:val="18"/>
        </w:rPr>
        <w:t>🔗 Patterns: immerse oneself in | fully immersed | immersive experience</w:t>
      </w:r>
    </w:p>
    <w:p>
      <w:pPr>
        <w:spacing w:before="120" w:after="40"/>
      </w:pPr>
      <w:r>
        <w:rPr>
          <w:b/>
          <w:sz w:val="24"/>
        </w:rPr>
        <w:t>immune</w:t>
      </w:r>
      <w:r>
        <w:rPr>
          <w:sz w:val="22"/>
        </w:rPr>
        <w:t xml:space="preserve">  —  Miễn dịch — Protected against a particular disease or resistant to something</w:t>
      </w:r>
    </w:p>
    <w:p>
      <w:pPr>
        <w:spacing w:before="0" w:after="40"/>
        <w:ind w:left="283"/>
      </w:pPr>
      <w:r>
        <w:rPr>
          <w:color w:val="505050"/>
          <w:sz w:val="18"/>
        </w:rPr>
        <w:t>Phát âm: ih-MYOON</w:t>
        <w:br/>
      </w:r>
      <w:r>
        <w:rPr>
          <w:color w:val="505050"/>
          <w:sz w:val="18"/>
        </w:rPr>
        <w:t>Collocations: immune system, immune response, immune to</w:t>
        <w:br/>
      </w:r>
      <w:r>
        <w:rPr>
          <w:color w:val="505050"/>
          <w:sz w:val="18"/>
        </w:rPr>
        <w:t>Synonyms: resistant, protected, invulnerable</w:t>
        <w:br/>
      </w:r>
      <w:r>
        <w:rPr>
          <w:color w:val="505050"/>
          <w:sz w:val="18"/>
        </w:rPr>
        <w:t>Antonyms: vulnerable, susceptible</w:t>
        <w:br/>
      </w:r>
    </w:p>
    <w:p>
      <w:pPr>
        <w:spacing w:before="0" w:after="40"/>
        <w:ind w:left="283"/>
      </w:pPr>
      <w:r>
        <w:rPr>
          <w:i/>
          <w:sz w:val="20"/>
        </w:rPr>
        <w:t>📝 A healthy diet helps keep your immune system strong.</w:t>
      </w:r>
      <w:r>
        <w:br/>
      </w:r>
      <w:r>
        <w:rPr>
          <w:color w:val="006400"/>
          <w:sz w:val="20"/>
        </w:rPr>
        <w:t xml:space="preserve">    → Chế độ ăn lành mạnh giúp hệ miễn dịch khỏe mạnh.</w:t>
      </w:r>
    </w:p>
    <w:p>
      <w:pPr>
        <w:spacing w:before="0" w:after="40"/>
        <w:ind w:left="283"/>
      </w:pPr>
      <w:r>
        <w:rPr>
          <w:color w:val="005078"/>
          <w:sz w:val="18"/>
        </w:rPr>
        <w:t>💡 Dùng khi nói về khả năng chống lại bệnh tật. 'Immune system' (hệ miễn dịch) là cụm rất phổ biến.</w:t>
      </w:r>
    </w:p>
    <w:p>
      <w:pPr>
        <w:spacing w:before="0" w:after="40"/>
        <w:ind w:left="283"/>
      </w:pPr>
      <w:r>
        <w:rPr>
          <w:i/>
          <w:sz w:val="18"/>
        </w:rPr>
        <w:t>✏️ Your immune system fights off viruses and bacteria.</w:t>
      </w:r>
      <w:r>
        <w:br/>
      </w:r>
      <w:r>
        <w:rPr>
          <w:color w:val="006400"/>
          <w:sz w:val="18"/>
        </w:rPr>
        <w:t xml:space="preserve">    → Hệ miễn dịch của bạn chống lại virus và vi khuẩn.</w:t>
      </w:r>
      <w:r>
        <w:br/>
      </w:r>
      <w:r>
        <w:rPr>
          <w:i/>
          <w:sz w:val="18"/>
        </w:rPr>
        <w:t>✏️ Some people seem immune to criticism.</w:t>
      </w:r>
      <w:r>
        <w:br/>
      </w:r>
      <w:r>
        <w:rPr>
          <w:color w:val="006400"/>
          <w:sz w:val="18"/>
        </w:rPr>
        <w:t xml:space="preserve">    → Một số người dường như miễn nhiễm với lời chỉ trích.</w:t>
      </w:r>
    </w:p>
    <w:p>
      <w:pPr>
        <w:spacing w:before="0" w:after="80"/>
        <w:ind w:left="283"/>
      </w:pPr>
      <w:r>
        <w:rPr>
          <w:color w:val="643C00"/>
          <w:sz w:val="18"/>
        </w:rPr>
        <w:t>🔗 Patterns: immune system | immune to | immune response</w:t>
      </w:r>
    </w:p>
    <w:p>
      <w:pPr>
        <w:spacing w:before="120" w:after="40"/>
      </w:pPr>
      <w:r>
        <w:rPr>
          <w:b/>
          <w:sz w:val="24"/>
        </w:rPr>
        <w:t>immunity</w:t>
      </w:r>
      <w:r>
        <w:rPr>
          <w:sz w:val="22"/>
        </w:rPr>
        <w:t xml:space="preserve">  —  miễn dịch, khả năng miễn dịch — the ability of the body to resist a particular infection or disease</w:t>
      </w:r>
    </w:p>
    <w:p>
      <w:pPr>
        <w:spacing w:before="0" w:after="40"/>
        <w:ind w:left="283"/>
      </w:pPr>
      <w:r>
        <w:rPr>
          <w:color w:val="505050"/>
          <w:sz w:val="18"/>
        </w:rPr>
        <w:t>Phát âm: ih-MYOO-nuh-tee</w:t>
        <w:br/>
      </w:r>
      <w:r>
        <w:rPr>
          <w:color w:val="505050"/>
          <w:sz w:val="18"/>
        </w:rPr>
        <w:t>Collocations: boost immunity, natural immunity, immunity to, build immunity</w:t>
        <w:br/>
      </w:r>
      <w:r>
        <w:rPr>
          <w:color w:val="505050"/>
          <w:sz w:val="18"/>
        </w:rPr>
        <w:t>Synonyms: resistance, protection, defense</w:t>
        <w:br/>
      </w:r>
      <w:r>
        <w:rPr>
          <w:color w:val="505050"/>
          <w:sz w:val="18"/>
        </w:rPr>
        <w:t>Antonyms: vulnerability, susceptibility, weakness</w:t>
        <w:br/>
      </w:r>
    </w:p>
    <w:p>
      <w:pPr>
        <w:spacing w:before="0" w:after="40"/>
        <w:ind w:left="283"/>
      </w:pPr>
      <w:r>
        <w:rPr>
          <w:i/>
          <w:sz w:val="20"/>
        </w:rPr>
        <w:t>📝 Regular exercise can help boost your immunity.</w:t>
      </w:r>
      <w:r>
        <w:br/>
      </w:r>
      <w:r>
        <w:rPr>
          <w:color w:val="006400"/>
          <w:sz w:val="20"/>
        </w:rPr>
        <w:t xml:space="preserve">    → Tập thể dục thường xuyên có thể giúp tăng cường miễn dịch.</w:t>
      </w:r>
    </w:p>
    <w:p>
      <w:pPr>
        <w:spacing w:before="0" w:after="40"/>
        <w:ind w:left="283"/>
      </w:pPr>
      <w:r>
        <w:rPr>
          <w:color w:val="005078"/>
          <w:sz w:val="18"/>
        </w:rPr>
        <w:t>💡 Dùng khi nói về khả năng chống bệnh của cơ thể. Cũng dùng trong luật: 'diplomatic immunity' (quyền miễn trừ ngoại giao).</w:t>
      </w:r>
    </w:p>
    <w:p>
      <w:pPr>
        <w:spacing w:before="0" w:after="40"/>
        <w:ind w:left="283"/>
      </w:pPr>
      <w:r>
        <w:rPr>
          <w:i/>
          <w:sz w:val="18"/>
        </w:rPr>
        <w:t>✏️ Breastfeeding helps build immunity in newborn babies.</w:t>
      </w:r>
      <w:r>
        <w:br/>
      </w:r>
      <w:r>
        <w:rPr>
          <w:color w:val="006400"/>
          <w:sz w:val="18"/>
        </w:rPr>
        <w:t xml:space="preserve">    → Cho con bú giúp xây dựng miễn dịch ở trẻ sơ sinh.</w:t>
      </w:r>
      <w:r>
        <w:br/>
      </w:r>
      <w:r>
        <w:rPr>
          <w:i/>
          <w:sz w:val="18"/>
        </w:rPr>
        <w:t>✏️ Herd immunity occurs when a large portion of the population is immune.</w:t>
      </w:r>
      <w:r>
        <w:br/>
      </w:r>
      <w:r>
        <w:rPr>
          <w:color w:val="006400"/>
          <w:sz w:val="18"/>
        </w:rPr>
        <w:t xml:space="preserve">    → Miễn dịch cộng đồng xảy ra khi phần lớn dân số có miễn dịch.</w:t>
      </w:r>
    </w:p>
    <w:p>
      <w:pPr>
        <w:spacing w:before="0" w:after="80"/>
        <w:ind w:left="283"/>
      </w:pPr>
      <w:r>
        <w:rPr>
          <w:color w:val="643C00"/>
          <w:sz w:val="18"/>
        </w:rPr>
        <w:t>🔗 Patterns: boost/build immunity | natural immunity | immunity to + disease | herd immunity</w:t>
      </w:r>
    </w:p>
    <w:p>
      <w:pPr>
        <w:spacing w:before="120" w:after="40"/>
      </w:pPr>
      <w:r>
        <w:rPr>
          <w:b/>
          <w:sz w:val="24"/>
        </w:rPr>
        <w:t>immunize</w:t>
      </w:r>
      <w:r>
        <w:rPr>
          <w:sz w:val="22"/>
        </w:rPr>
        <w:t xml:space="preserve">  —  tiêm chủng, miễn dịch hóa — to protect a person or animal from a disease by vaccination</w:t>
      </w:r>
    </w:p>
    <w:p>
      <w:pPr>
        <w:spacing w:before="0" w:after="40"/>
        <w:ind w:left="283"/>
      </w:pPr>
      <w:r>
        <w:rPr>
          <w:color w:val="505050"/>
          <w:sz w:val="18"/>
        </w:rPr>
        <w:t>Phát âm: IM-yoo-nyz</w:t>
        <w:br/>
      </w:r>
      <w:r>
        <w:rPr>
          <w:color w:val="505050"/>
          <w:sz w:val="18"/>
        </w:rPr>
        <w:t>Collocations: immunize against, immunize children, immunization program, fully immunized</w:t>
        <w:br/>
      </w:r>
      <w:r>
        <w:rPr>
          <w:color w:val="505050"/>
          <w:sz w:val="18"/>
        </w:rPr>
        <w:t>Synonyms: vaccinate, inoculate, protect</w:t>
        <w:br/>
      </w:r>
      <w:r>
        <w:rPr>
          <w:color w:val="505050"/>
          <w:sz w:val="18"/>
        </w:rPr>
        <w:t>Antonyms: infect, expose</w:t>
        <w:br/>
      </w:r>
    </w:p>
    <w:p>
      <w:pPr>
        <w:spacing w:before="0" w:after="40"/>
        <w:ind w:left="283"/>
      </w:pPr>
      <w:r>
        <w:rPr>
          <w:i/>
          <w:sz w:val="20"/>
        </w:rPr>
        <w:t>📝 Children should be immunized against common diseases.</w:t>
      </w:r>
      <w:r>
        <w:br/>
      </w:r>
      <w:r>
        <w:rPr>
          <w:color w:val="006400"/>
          <w:sz w:val="20"/>
        </w:rPr>
        <w:t xml:space="preserve">    → Trẻ em nên được tiêm chủng phòng các bệnh thường gặp.</w:t>
      </w:r>
    </w:p>
    <w:p>
      <w:pPr>
        <w:spacing w:before="0" w:after="40"/>
        <w:ind w:left="283"/>
      </w:pPr>
      <w:r>
        <w:rPr>
          <w:color w:val="005078"/>
          <w:sz w:val="18"/>
        </w:rPr>
        <w:t>💡 Dùng khi nói về tiêm chủng phòng bệnh. Tương tự 'vaccinate' nhưng 'immunize' nhấn mạnh kết quả miễn dịch.</w:t>
      </w:r>
    </w:p>
    <w:p>
      <w:pPr>
        <w:spacing w:before="0" w:after="40"/>
        <w:ind w:left="283"/>
      </w:pPr>
      <w:r>
        <w:rPr>
          <w:i/>
          <w:sz w:val="18"/>
        </w:rPr>
        <w:t>✏️ All children should be immunized against measles by age two.</w:t>
      </w:r>
      <w:r>
        <w:br/>
      </w:r>
      <w:r>
        <w:rPr>
          <w:color w:val="006400"/>
          <w:sz w:val="18"/>
        </w:rPr>
        <w:t xml:space="preserve">    → Tất cả trẻ em nên được tiêm chủng phòng sởi trước hai tuổi.</w:t>
      </w:r>
      <w:r>
        <w:br/>
      </w:r>
      <w:r>
        <w:rPr>
          <w:i/>
          <w:sz w:val="18"/>
        </w:rPr>
        <w:t>✏️ The campaign aims to immunize 90% of the population.</w:t>
      </w:r>
      <w:r>
        <w:br/>
      </w:r>
      <w:r>
        <w:rPr>
          <w:color w:val="006400"/>
          <w:sz w:val="18"/>
        </w:rPr>
        <w:t xml:space="preserve">    → Chiến dịch nhằm tiêm chủng cho 90% dân số.</w:t>
      </w:r>
    </w:p>
    <w:p>
      <w:pPr>
        <w:spacing w:before="0" w:after="80"/>
        <w:ind w:left="283"/>
      </w:pPr>
      <w:r>
        <w:rPr>
          <w:color w:val="643C00"/>
          <w:sz w:val="18"/>
        </w:rPr>
        <w:t>🔗 Patterns: immunize against | immunize children | immunization program/campaign</w:t>
      </w:r>
    </w:p>
    <w:p>
      <w:pPr>
        <w:spacing w:before="120" w:after="40"/>
      </w:pPr>
      <w:r>
        <w:rPr>
          <w:b/>
          <w:sz w:val="24"/>
        </w:rPr>
        <w:t>immutable</w:t>
      </w:r>
      <w:r>
        <w:rPr>
          <w:sz w:val="22"/>
        </w:rPr>
        <w:t xml:space="preserve">  —  Bất biến — Unable to be changed after creation</w:t>
      </w:r>
    </w:p>
    <w:p>
      <w:pPr>
        <w:spacing w:before="0" w:after="40"/>
        <w:ind w:left="283"/>
      </w:pPr>
      <w:r>
        <w:rPr>
          <w:color w:val="505050"/>
          <w:sz w:val="18"/>
        </w:rPr>
        <w:t>Phát âm: ih-MYOO-tuh-buhl</w:t>
        <w:br/>
      </w:r>
      <w:r>
        <w:rPr>
          <w:color w:val="505050"/>
          <w:sz w:val="18"/>
        </w:rPr>
        <w:t>Collocations: immutable object, immutable data, immutable state</w:t>
        <w:br/>
      </w:r>
      <w:r>
        <w:rPr>
          <w:color w:val="505050"/>
          <w:sz w:val="18"/>
        </w:rPr>
        <w:t>Synonyms: unchangeable, fixed, constant</w:t>
        <w:br/>
      </w:r>
      <w:r>
        <w:rPr>
          <w:color w:val="505050"/>
          <w:sz w:val="18"/>
        </w:rPr>
        <w:t>Antonyms: mutable, changeable, variable</w:t>
        <w:br/>
      </w:r>
    </w:p>
    <w:p>
      <w:pPr>
        <w:spacing w:before="0" w:after="40"/>
        <w:ind w:left="283"/>
      </w:pPr>
      <w:r>
        <w:rPr>
          <w:i/>
          <w:sz w:val="20"/>
        </w:rPr>
        <w:t>📝 In functional programming, data structures are often immutable to prevent side effects.</w:t>
      </w:r>
      <w:r>
        <w:br/>
      </w:r>
      <w:r>
        <w:rPr>
          <w:color w:val="006400"/>
          <w:sz w:val="20"/>
        </w:rPr>
        <w:t xml:space="preserve">    → Trong lập trình hàm, cấu trúc dữ liệu thường bất biến để tránh tác dụng phụ.</w:t>
      </w:r>
    </w:p>
    <w:p>
      <w:pPr>
        <w:spacing w:before="0" w:after="40"/>
        <w:ind w:left="283"/>
      </w:pPr>
      <w:r>
        <w:rPr>
          <w:color w:val="005078"/>
          <w:sz w:val="18"/>
        </w:rPr>
        <w:t>💡 String trong Java là immutable. React state cũng nên được xử lý immutable. Giúp code dễ debug và an toàn hơn.</w:t>
      </w:r>
    </w:p>
    <w:p>
      <w:pPr>
        <w:spacing w:before="0" w:after="40"/>
        <w:ind w:left="283"/>
      </w:pPr>
      <w:r>
        <w:rPr>
          <w:i/>
          <w:sz w:val="18"/>
        </w:rPr>
        <w:t>✏️ Strings in Java are immutable objects.</w:t>
      </w:r>
      <w:r>
        <w:br/>
      </w:r>
      <w:r>
        <w:rPr>
          <w:color w:val="006400"/>
          <w:sz w:val="18"/>
        </w:rPr>
        <w:t xml:space="preserve">    → String trong Java là đối tượng bất biến.</w:t>
      </w:r>
      <w:r>
        <w:br/>
      </w:r>
      <w:r>
        <w:rPr>
          <w:i/>
          <w:sz w:val="18"/>
        </w:rPr>
        <w:t>✏️ Use immutable data structures to avoid bugs.</w:t>
      </w:r>
      <w:r>
        <w:br/>
      </w:r>
      <w:r>
        <w:rPr>
          <w:color w:val="006400"/>
          <w:sz w:val="18"/>
        </w:rPr>
        <w:t xml:space="preserve">    → Dùng cấu trúc dữ liệu bất biến để tránh bug.</w:t>
      </w:r>
    </w:p>
    <w:p>
      <w:pPr>
        <w:spacing w:before="0" w:after="80"/>
        <w:ind w:left="283"/>
      </w:pPr>
      <w:r>
        <w:rPr>
          <w:color w:val="643C00"/>
          <w:sz w:val="18"/>
        </w:rPr>
        <w:t>🔗 Patterns: immutable object | immutable data | immutable state</w:t>
      </w:r>
    </w:p>
    <w:p>
      <w:pPr>
        <w:spacing w:before="120" w:after="40"/>
      </w:pPr>
      <w:r>
        <w:rPr>
          <w:b/>
          <w:sz w:val="24"/>
        </w:rPr>
        <w:t>impair</w:t>
      </w:r>
      <w:r>
        <w:rPr>
          <w:sz w:val="22"/>
        </w:rPr>
        <w:t xml:space="preserve">  —  làm suy yếu, làm hư hại — to damage or weaken something</w:t>
      </w:r>
    </w:p>
    <w:p>
      <w:pPr>
        <w:spacing w:before="0" w:after="40"/>
        <w:ind w:left="283"/>
      </w:pPr>
      <w:r>
        <w:rPr>
          <w:color w:val="505050"/>
          <w:sz w:val="18"/>
        </w:rPr>
        <w:t>Phát âm: im-PAIR</w:t>
        <w:br/>
      </w:r>
      <w:r>
        <w:rPr>
          <w:color w:val="505050"/>
          <w:sz w:val="18"/>
        </w:rPr>
        <w:t>Collocations: impair vision, impair judgment, impair function, impair ability</w:t>
        <w:br/>
      </w:r>
      <w:r>
        <w:rPr>
          <w:color w:val="505050"/>
          <w:sz w:val="18"/>
        </w:rPr>
        <w:t>Synonyms: damage, weaken, diminish</w:t>
        <w:br/>
      </w:r>
      <w:r>
        <w:rPr>
          <w:color w:val="505050"/>
          <w:sz w:val="18"/>
        </w:rPr>
        <w:t>Antonyms: enhance, improve, strengthen</w:t>
        <w:br/>
      </w:r>
    </w:p>
    <w:p>
      <w:pPr>
        <w:spacing w:before="0" w:after="40"/>
        <w:ind w:left="283"/>
      </w:pPr>
      <w:r>
        <w:rPr>
          <w:i/>
          <w:sz w:val="20"/>
        </w:rPr>
        <w:t>📝 Lack of sleep can seriously impair your ability to concentrate.</w:t>
      </w:r>
      <w:r>
        <w:br/>
      </w:r>
      <w:r>
        <w:rPr>
          <w:color w:val="006400"/>
          <w:sz w:val="20"/>
        </w:rPr>
        <w:t xml:space="preserve">    → Thiếu ngủ có thể làm suy yếu nghiêm trọng khả năng tập trung của bạn.</w:t>
      </w:r>
    </w:p>
    <w:p>
      <w:pPr>
        <w:spacing w:before="0" w:after="40"/>
        <w:ind w:left="283"/>
      </w:pPr>
      <w:r>
        <w:rPr>
          <w:color w:val="005078"/>
          <w:sz w:val="18"/>
        </w:rPr>
        <w:t>💡 Làm suy yếu chức năng hoặc khả năng. Thường dùng trong y tế và pháp lý. 'Impaired' = bị suy giảm (hearing-impaired, visually impaired).</w:t>
      </w:r>
    </w:p>
    <w:p>
      <w:pPr>
        <w:spacing w:before="0" w:after="40"/>
        <w:ind w:left="283"/>
      </w:pPr>
      <w:r>
        <w:rPr>
          <w:i/>
          <w:sz w:val="18"/>
        </w:rPr>
        <w:t>✏️ Alcohol impairs your ability to drive safely.</w:t>
      </w:r>
      <w:r>
        <w:br/>
      </w:r>
      <w:r>
        <w:rPr>
          <w:color w:val="006400"/>
          <w:sz w:val="18"/>
        </w:rPr>
        <w:t xml:space="preserve">    → Rượu làm suy yếu khả năng lái xe an toàn của bạn.</w:t>
      </w:r>
      <w:r>
        <w:br/>
      </w:r>
      <w:r>
        <w:rPr>
          <w:i/>
          <w:sz w:val="18"/>
        </w:rPr>
        <w:t>✏️ The injury impaired his mobility for several months.</w:t>
      </w:r>
      <w:r>
        <w:br/>
      </w:r>
      <w:r>
        <w:rPr>
          <w:color w:val="006400"/>
          <w:sz w:val="18"/>
        </w:rPr>
        <w:t xml:space="preserve">    → Chấn thương làm suy giảm khả năng di chuyển của anh nhiều tháng.</w:t>
      </w:r>
    </w:p>
    <w:p>
      <w:pPr>
        <w:spacing w:before="0" w:after="80"/>
        <w:ind w:left="283"/>
      </w:pPr>
      <w:r>
        <w:rPr>
          <w:color w:val="643C00"/>
          <w:sz w:val="18"/>
        </w:rPr>
        <w:t>🔗 Patterns: impair concentration | impair performance | significantly impair</w:t>
      </w:r>
    </w:p>
    <w:p>
      <w:pPr>
        <w:spacing w:before="120" w:after="40"/>
      </w:pPr>
      <w:r>
        <w:rPr>
          <w:b/>
          <w:sz w:val="24"/>
        </w:rPr>
        <w:t>impasse</w:t>
      </w:r>
      <w:r>
        <w:rPr>
          <w:sz w:val="22"/>
        </w:rPr>
        <w:t xml:space="preserve">  —  bế tắc, ngõ cụt — a situation in which no progress is possible; a deadlock</w:t>
      </w:r>
    </w:p>
    <w:p>
      <w:pPr>
        <w:spacing w:before="0" w:after="40"/>
        <w:ind w:left="283"/>
      </w:pPr>
      <w:r>
        <w:rPr>
          <w:color w:val="505050"/>
          <w:sz w:val="18"/>
        </w:rPr>
        <w:t>Phát âm: AM-pas</w:t>
        <w:br/>
      </w:r>
      <w:r>
        <w:rPr>
          <w:color w:val="505050"/>
          <w:sz w:val="18"/>
        </w:rPr>
        <w:t>Collocations: reach an impasse, break the impasse, political impasse, at an impasse</w:t>
        <w:br/>
      </w:r>
      <w:r>
        <w:rPr>
          <w:color w:val="505050"/>
          <w:sz w:val="18"/>
        </w:rPr>
        <w:t>Synonyms: deadlock, stalemate, standstill</w:t>
        <w:br/>
      </w:r>
      <w:r>
        <w:rPr>
          <w:color w:val="505050"/>
          <w:sz w:val="18"/>
        </w:rPr>
        <w:t>Antonyms: breakthrough, resolution, agreement</w:t>
        <w:br/>
      </w:r>
    </w:p>
    <w:p>
      <w:pPr>
        <w:spacing w:before="0" w:after="40"/>
        <w:ind w:left="283"/>
      </w:pPr>
      <w:r>
        <w:rPr>
          <w:i/>
          <w:sz w:val="20"/>
        </w:rPr>
        <w:t>📝 The negotiations reached an impasse when neither side would compromise.</w:t>
      </w:r>
      <w:r>
        <w:br/>
      </w:r>
      <w:r>
        <w:rPr>
          <w:color w:val="006400"/>
          <w:sz w:val="20"/>
        </w:rPr>
        <w:t xml:space="preserve">    → Các cuộc đàm phán rơi vào bế tắc khi không bên nào chịu nhượng bộ.</w:t>
      </w:r>
    </w:p>
    <w:p>
      <w:pPr>
        <w:spacing w:before="0" w:after="40"/>
        <w:ind w:left="283"/>
      </w:pPr>
      <w:r>
        <w:rPr>
          <w:color w:val="005078"/>
          <w:sz w:val="18"/>
        </w:rPr>
        <w:t>💡 Dùng khi đàm phán hoặc thảo luận bị bế tắc, không bên nào nhượng bộ. Collocation phổ biến: 'reach an impasse', 'break the impasse'.</w:t>
      </w:r>
    </w:p>
    <w:p>
      <w:pPr>
        <w:spacing w:before="0" w:after="40"/>
        <w:ind w:left="283"/>
      </w:pPr>
      <w:r>
        <w:rPr>
          <w:i/>
          <w:sz w:val="18"/>
        </w:rPr>
        <w:t>✏️ The trade talks have reached an impasse over tariff reductions.</w:t>
      </w:r>
      <w:r>
        <w:br/>
      </w:r>
      <w:r>
        <w:rPr>
          <w:color w:val="006400"/>
          <w:sz w:val="18"/>
        </w:rPr>
        <w:t xml:space="preserve">    → Các cuộc đàm phán thương mại đã rơi vào bế tắc về việc giảm thuế.</w:t>
      </w:r>
      <w:r>
        <w:br/>
      </w:r>
      <w:r>
        <w:rPr>
          <w:i/>
          <w:sz w:val="18"/>
        </w:rPr>
        <w:t>✏️ A mediator was brought in to break the impasse between the two parties.</w:t>
      </w:r>
      <w:r>
        <w:br/>
      </w:r>
      <w:r>
        <w:rPr>
          <w:color w:val="006400"/>
          <w:sz w:val="18"/>
        </w:rPr>
        <w:t xml:space="preserve">    → Một hòa giải viên được mời đến để phá vỡ bế tắc giữa hai bên.</w:t>
      </w:r>
    </w:p>
    <w:p>
      <w:pPr>
        <w:spacing w:before="0" w:after="80"/>
        <w:ind w:left="283"/>
      </w:pPr>
      <w:r>
        <w:rPr>
          <w:color w:val="643C00"/>
          <w:sz w:val="18"/>
        </w:rPr>
        <w:t>🔗 Patterns: reach an impasse | break the impasse | political impasse</w:t>
      </w:r>
    </w:p>
    <w:p>
      <w:pPr>
        <w:spacing w:before="120" w:after="40"/>
      </w:pPr>
      <w:r>
        <w:rPr>
          <w:b/>
          <w:sz w:val="24"/>
        </w:rPr>
        <w:t>impeccable</w:t>
      </w:r>
      <w:r>
        <w:rPr>
          <w:sz w:val="22"/>
        </w:rPr>
        <w:t xml:space="preserve">  —  hoàn hảo, không chê vào đâu được — in accordance with the highest standards; faultless</w:t>
      </w:r>
    </w:p>
    <w:p>
      <w:pPr>
        <w:spacing w:before="0" w:after="40"/>
        <w:ind w:left="283"/>
      </w:pPr>
      <w:r>
        <w:rPr>
          <w:color w:val="505050"/>
          <w:sz w:val="18"/>
        </w:rPr>
        <w:t>Phát âm: im-PEK-uh-buhl</w:t>
        <w:br/>
      </w:r>
      <w:r>
        <w:rPr>
          <w:color w:val="505050"/>
          <w:sz w:val="18"/>
        </w:rPr>
        <w:t>Collocations: impeccable taste, impeccable manners, impeccable record, impeccable timing</w:t>
        <w:br/>
      </w:r>
      <w:r>
        <w:rPr>
          <w:color w:val="505050"/>
          <w:sz w:val="18"/>
        </w:rPr>
        <w:t>Synonyms: flawless, perfect, faultless</w:t>
        <w:br/>
      </w:r>
      <w:r>
        <w:rPr>
          <w:color w:val="505050"/>
          <w:sz w:val="18"/>
        </w:rPr>
        <w:t>Antonyms: flawed, imperfect, faulty</w:t>
        <w:br/>
      </w:r>
    </w:p>
    <w:p>
      <w:pPr>
        <w:spacing w:before="0" w:after="40"/>
        <w:ind w:left="283"/>
      </w:pPr>
      <w:r>
        <w:rPr>
          <w:i/>
          <w:sz w:val="20"/>
        </w:rPr>
        <w:t>📝 The restaurant is known for its impeccable service and fine cuisine.</w:t>
      </w:r>
      <w:r>
        <w:br/>
      </w:r>
      <w:r>
        <w:rPr>
          <w:color w:val="006400"/>
          <w:sz w:val="20"/>
        </w:rPr>
        <w:t xml:space="preserve">    → Nhà hàng nổi tiếng với dịch vụ hoàn hảo và ẩm thực tinh tế.</w:t>
      </w:r>
    </w:p>
    <w:p>
      <w:pPr>
        <w:spacing w:before="0" w:after="40"/>
        <w:ind w:left="283"/>
      </w:pPr>
      <w:r>
        <w:rPr>
          <w:color w:val="005078"/>
          <w:sz w:val="18"/>
        </w:rPr>
        <w:t>💡 Dùng khi khen ngợi điều gì đó đạt tiêu chuẩn cao nhất, không có lỗi nào có thể chỉ ra.</w:t>
      </w:r>
    </w:p>
    <w:p>
      <w:pPr>
        <w:spacing w:before="0" w:after="40"/>
        <w:ind w:left="283"/>
      </w:pPr>
      <w:r>
        <w:rPr>
          <w:i/>
          <w:sz w:val="18"/>
        </w:rPr>
        <w:t>✏️ His impeccable English impressed the interviewers.</w:t>
      </w:r>
      <w:r>
        <w:br/>
      </w:r>
      <w:r>
        <w:rPr>
          <w:color w:val="006400"/>
          <w:sz w:val="18"/>
        </w:rPr>
        <w:t xml:space="preserve">    → Tiếng Anh hoàn hảo của anh ấy gây ấn tượng với người phỏng vấn.</w:t>
      </w:r>
      <w:r>
        <w:br/>
      </w:r>
      <w:r>
        <w:rPr>
          <w:i/>
          <w:sz w:val="18"/>
        </w:rPr>
        <w:t>✏️ She has an impeccable track record in project management.</w:t>
      </w:r>
      <w:r>
        <w:br/>
      </w:r>
      <w:r>
        <w:rPr>
          <w:color w:val="006400"/>
          <w:sz w:val="18"/>
        </w:rPr>
        <w:t xml:space="preserve">    → Cô ấy có thành tích hoàn hảo trong quản lý dự án.</w:t>
      </w:r>
    </w:p>
    <w:p>
      <w:pPr>
        <w:spacing w:before="0" w:after="80"/>
        <w:ind w:left="283"/>
      </w:pPr>
      <w:r>
        <w:rPr>
          <w:color w:val="643C00"/>
          <w:sz w:val="18"/>
        </w:rPr>
        <w:t>🔗 Patterns: impeccable + noun (taste/manners/record) | impeccable timing | an impeccable reputation</w:t>
      </w:r>
    </w:p>
    <w:p>
      <w:pPr>
        <w:spacing w:before="120" w:after="40"/>
      </w:pPr>
      <w:r>
        <w:rPr>
          <w:b/>
          <w:sz w:val="24"/>
        </w:rPr>
        <w:t>impending</w:t>
      </w:r>
      <w:r>
        <w:rPr>
          <w:sz w:val="22"/>
        </w:rPr>
        <w:t xml:space="preserve">  —  sắp xảy ra, đang đến gần — about to happen; imminent, especially something threatening</w:t>
      </w:r>
    </w:p>
    <w:p>
      <w:pPr>
        <w:spacing w:before="0" w:after="40"/>
        <w:ind w:left="283"/>
      </w:pPr>
      <w:r>
        <w:rPr>
          <w:color w:val="505050"/>
          <w:sz w:val="18"/>
        </w:rPr>
        <w:t>Phát âm: im-PEN-ding</w:t>
        <w:br/>
      </w:r>
      <w:r>
        <w:rPr>
          <w:color w:val="505050"/>
          <w:sz w:val="18"/>
        </w:rPr>
        <w:t>Collocations: impending doom, impending crisis, impending deadline, impending disaster</w:t>
        <w:br/>
      </w:r>
      <w:r>
        <w:rPr>
          <w:color w:val="505050"/>
          <w:sz w:val="18"/>
        </w:rPr>
        <w:t>Synonyms: imminent, approaching, forthcoming</w:t>
        <w:br/>
      </w:r>
      <w:r>
        <w:rPr>
          <w:color w:val="505050"/>
          <w:sz w:val="18"/>
        </w:rPr>
        <w:t>Antonyms: distant, remote, past</w:t>
        <w:br/>
      </w:r>
    </w:p>
    <w:p>
      <w:pPr>
        <w:spacing w:before="0" w:after="40"/>
        <w:ind w:left="283"/>
      </w:pPr>
      <w:r>
        <w:rPr>
          <w:i/>
          <w:sz w:val="20"/>
        </w:rPr>
        <w:t>📝 There were clear signs of the impending economic crisis.</w:t>
      </w:r>
      <w:r>
        <w:br/>
      </w:r>
      <w:r>
        <w:rPr>
          <w:color w:val="006400"/>
          <w:sz w:val="20"/>
        </w:rPr>
        <w:t xml:space="preserve">    → Có những dấu hiệu rõ ràng về cuộc khủng hoảng kinh tế sắp xảy ra.</w:t>
      </w:r>
    </w:p>
    <w:p>
      <w:pPr>
        <w:spacing w:before="0" w:after="40"/>
        <w:ind w:left="283"/>
      </w:pPr>
      <w:r>
        <w:rPr>
          <w:color w:val="005078"/>
          <w:sz w:val="18"/>
        </w:rPr>
        <w:t>💡 Dùng để nói về sự kiện sắp xảy ra, thường mang tính tiêu cực hoặc đáng lo ngại. Tương tự 'imminent' nhưng thường dùng cho điều không mong muốn.</w:t>
      </w:r>
    </w:p>
    <w:p>
      <w:pPr>
        <w:spacing w:before="0" w:after="40"/>
        <w:ind w:left="283"/>
      </w:pPr>
      <w:r>
        <w:rPr>
          <w:i/>
          <w:sz w:val="18"/>
        </w:rPr>
        <w:t>✏️ Many employees were anxious about the impending layoffs.</w:t>
      </w:r>
      <w:r>
        <w:br/>
      </w:r>
      <w:r>
        <w:rPr>
          <w:color w:val="006400"/>
          <w:sz w:val="18"/>
        </w:rPr>
        <w:t xml:space="preserve">    → Nhiều nhân viên lo lắng về đợt sa thải sắp tới.</w:t>
      </w:r>
      <w:r>
        <w:br/>
      </w:r>
      <w:r>
        <w:rPr>
          <w:i/>
          <w:sz w:val="18"/>
        </w:rPr>
        <w:t>✏️ The impending election dominated the news cycle for weeks.</w:t>
      </w:r>
      <w:r>
        <w:br/>
      </w:r>
      <w:r>
        <w:rPr>
          <w:color w:val="006400"/>
          <w:sz w:val="18"/>
        </w:rPr>
        <w:t xml:space="preserve">    → Cuộc bầu cử sắp tới chi phối tin tức trong nhiều tuần.</w:t>
      </w:r>
    </w:p>
    <w:p>
      <w:pPr>
        <w:spacing w:before="0" w:after="80"/>
        <w:ind w:left="283"/>
      </w:pPr>
      <w:r>
        <w:rPr>
          <w:color w:val="643C00"/>
          <w:sz w:val="18"/>
        </w:rPr>
        <w:t>🔗 Patterns: impending doom | impending crisis | impending deadline</w:t>
      </w:r>
    </w:p>
    <w:p>
      <w:pPr>
        <w:spacing w:before="120" w:after="40"/>
      </w:pPr>
      <w:r>
        <w:rPr>
          <w:b/>
          <w:sz w:val="24"/>
        </w:rPr>
        <w:t>implement</w:t>
      </w:r>
      <w:r>
        <w:rPr>
          <w:sz w:val="22"/>
        </w:rPr>
        <w:t xml:space="preserve">  —  Triển khai, thực hiện — To put a plan or system into action</w:t>
      </w:r>
    </w:p>
    <w:p>
      <w:pPr>
        <w:spacing w:before="0" w:after="40"/>
        <w:ind w:left="283"/>
      </w:pPr>
      <w:r>
        <w:rPr>
          <w:color w:val="505050"/>
          <w:sz w:val="18"/>
        </w:rPr>
        <w:t>Phát âm: IM-pluh-ment</w:t>
        <w:br/>
      </w:r>
      <w:r>
        <w:rPr>
          <w:color w:val="505050"/>
          <w:sz w:val="18"/>
        </w:rPr>
        <w:t>Collocations: implement a solution, implement changes, implement an interface</w:t>
        <w:br/>
      </w:r>
      <w:r>
        <w:rPr>
          <w:color w:val="505050"/>
          <w:sz w:val="18"/>
        </w:rPr>
        <w:t>Synonyms: execute, carry out, apply, realize</w:t>
        <w:br/>
      </w:r>
      <w:r>
        <w:rPr>
          <w:color w:val="505050"/>
          <w:sz w:val="18"/>
        </w:rPr>
        <w:t>Antonyms: abandon, discard</w:t>
        <w:br/>
      </w:r>
    </w:p>
    <w:p>
      <w:pPr>
        <w:spacing w:before="0" w:after="40"/>
        <w:ind w:left="283"/>
      </w:pPr>
      <w:r>
        <w:rPr>
          <w:i/>
          <w:sz w:val="20"/>
        </w:rPr>
        <w:t>📝 Implement the new feature by Friday.</w:t>
      </w:r>
      <w:r>
        <w:br/>
      </w:r>
      <w:r>
        <w:rPr>
          <w:color w:val="006400"/>
          <w:sz w:val="20"/>
        </w:rPr>
        <w:t xml:space="preserve">    → Triển khai tính năng mới trước thứ Sáu.</w:t>
      </w:r>
    </w:p>
    <w:p>
      <w:pPr>
        <w:spacing w:before="0" w:after="40"/>
        <w:ind w:left="283"/>
      </w:pPr>
      <w:r>
        <w:rPr>
          <w:color w:val="005078"/>
          <w:sz w:val="18"/>
        </w:rPr>
        <w:t>💡 Trong OOP, 'implement an interface' = triển khai interface. Ngoài IT, 'implement' = đưa kế hoạch vào thực tế. Danh từ: 'implementation'.</w:t>
      </w:r>
    </w:p>
    <w:p>
      <w:pPr>
        <w:spacing w:before="0" w:after="40"/>
        <w:ind w:left="283"/>
      </w:pPr>
      <w:r>
        <w:rPr>
          <w:i/>
          <w:sz w:val="18"/>
        </w:rPr>
        <w:t>✏️ We need to implement this interface.</w:t>
      </w:r>
      <w:r>
        <w:br/>
      </w:r>
      <w:r>
        <w:rPr>
          <w:color w:val="006400"/>
          <w:sz w:val="18"/>
        </w:rPr>
        <w:t xml:space="preserve">    → Chúng ta cần triển khai interface này.</w:t>
      </w:r>
      <w:r>
        <w:br/>
      </w:r>
      <w:r>
        <w:rPr>
          <w:i/>
          <w:sz w:val="18"/>
        </w:rPr>
        <w:t>✏️ The team implemented the new design.</w:t>
      </w:r>
      <w:r>
        <w:br/>
      </w:r>
      <w:r>
        <w:rPr>
          <w:color w:val="006400"/>
          <w:sz w:val="18"/>
        </w:rPr>
        <w:t xml:space="preserve">    → Nhóm đã triển khai thiết kế mới.</w:t>
      </w:r>
    </w:p>
    <w:p>
      <w:pPr>
        <w:spacing w:before="0" w:after="80"/>
        <w:ind w:left="283"/>
      </w:pPr>
      <w:r>
        <w:rPr>
          <w:color w:val="643C00"/>
          <w:sz w:val="18"/>
        </w:rPr>
        <w:t>🔗 Patterns: implement a solution | implement an interface | implementation</w:t>
      </w:r>
    </w:p>
    <w:p>
      <w:pPr>
        <w:spacing w:before="120" w:after="40"/>
      </w:pPr>
      <w:r>
        <w:rPr>
          <w:b/>
          <w:sz w:val="24"/>
        </w:rPr>
        <w:t>implication</w:t>
      </w:r>
      <w:r>
        <w:rPr>
          <w:sz w:val="22"/>
        </w:rPr>
        <w:t xml:space="preserve">  —  Hàm ý, hệ quả — A possible effect or result of an action or decision</w:t>
      </w:r>
    </w:p>
    <w:p>
      <w:pPr>
        <w:spacing w:before="0" w:after="40"/>
        <w:ind w:left="283"/>
      </w:pPr>
      <w:r>
        <w:rPr>
          <w:color w:val="505050"/>
          <w:sz w:val="18"/>
        </w:rPr>
        <w:t>Phát âm: im-plih-KAY-shuhn</w:t>
        <w:br/>
      </w:r>
      <w:r>
        <w:rPr>
          <w:color w:val="505050"/>
          <w:sz w:val="18"/>
        </w:rPr>
        <w:t>Collocations: by implication, implications of, practical implication</w:t>
        <w:br/>
      </w:r>
      <w:r>
        <w:rPr>
          <w:color w:val="505050"/>
          <w:sz w:val="18"/>
        </w:rPr>
        <w:t>Synonyms: consequence, effect, significance</w:t>
        <w:br/>
      </w:r>
    </w:p>
    <w:p>
      <w:pPr>
        <w:spacing w:before="0" w:after="40"/>
        <w:ind w:left="283"/>
      </w:pPr>
      <w:r>
        <w:rPr>
          <w:i/>
          <w:sz w:val="20"/>
        </w:rPr>
        <w:t>📝 The new law has serious implications for small businesses.</w:t>
      </w:r>
      <w:r>
        <w:br/>
      </w:r>
      <w:r>
        <w:rPr>
          <w:color w:val="006400"/>
          <w:sz w:val="20"/>
        </w:rPr>
        <w:t xml:space="preserve">    → Luật mới có những hệ quả nghiêm trọng cho doanh nghiệp nhỏ.</w:t>
      </w:r>
    </w:p>
    <w:p>
      <w:pPr>
        <w:spacing w:before="0" w:after="40"/>
        <w:ind w:left="283"/>
      </w:pPr>
      <w:r>
        <w:rPr>
          <w:color w:val="005078"/>
          <w:sz w:val="18"/>
        </w:rPr>
        <w:t>💡 Hệ quả hoặc hàm ý. 'By implication' nghĩa là ngụ ý, không nói trực tiếp.</w:t>
      </w:r>
    </w:p>
    <w:p>
      <w:pPr>
        <w:spacing w:before="0" w:after="40"/>
        <w:ind w:left="283"/>
      </w:pPr>
      <w:r>
        <w:rPr>
          <w:i/>
          <w:sz w:val="18"/>
        </w:rPr>
        <w:t>✏️ What are the implications of this decision?</w:t>
      </w:r>
      <w:r>
        <w:br/>
      </w:r>
      <w:r>
        <w:rPr>
          <w:color w:val="006400"/>
          <w:sz w:val="18"/>
        </w:rPr>
        <w:t xml:space="preserve">    → Hệ quả của quyết định này là gì?</w:t>
      </w:r>
      <w:r>
        <w:br/>
      </w:r>
      <w:r>
        <w:rPr>
          <w:i/>
          <w:sz w:val="18"/>
        </w:rPr>
        <w:t>✏️ By implication, he was suggesting we leave.</w:t>
      </w:r>
      <w:r>
        <w:br/>
      </w:r>
      <w:r>
        <w:rPr>
          <w:color w:val="006400"/>
          <w:sz w:val="18"/>
        </w:rPr>
        <w:t xml:space="preserve">    → Ngụ ý là anh ấy đề nghị chúng tôi rời đi.</w:t>
      </w:r>
    </w:p>
    <w:p>
      <w:pPr>
        <w:spacing w:before="0" w:after="80"/>
        <w:ind w:left="283"/>
      </w:pPr>
      <w:r>
        <w:rPr>
          <w:color w:val="643C00"/>
          <w:sz w:val="18"/>
        </w:rPr>
        <w:t>🔗 Patterns: by implication | implications of | practical implication | serious implications | implications for</w:t>
      </w:r>
    </w:p>
    <w:p>
      <w:pPr>
        <w:spacing w:before="120" w:after="40"/>
      </w:pPr>
      <w:r>
        <w:rPr>
          <w:b/>
          <w:sz w:val="24"/>
        </w:rPr>
        <w:t>implicit</w:t>
      </w:r>
      <w:r>
        <w:rPr>
          <w:sz w:val="22"/>
        </w:rPr>
        <w:t xml:space="preserve">  —  ngầm, ẩn ý — implied but not directly expressed</w:t>
      </w:r>
    </w:p>
    <w:p>
      <w:pPr>
        <w:spacing w:before="0" w:after="40"/>
        <w:ind w:left="283"/>
      </w:pPr>
      <w:r>
        <w:rPr>
          <w:color w:val="505050"/>
          <w:sz w:val="18"/>
        </w:rPr>
        <w:t>Phát âm: im-PLIS-it</w:t>
        <w:br/>
      </w:r>
      <w:r>
        <w:rPr>
          <w:color w:val="505050"/>
          <w:sz w:val="18"/>
        </w:rPr>
        <w:t>Collocations: implicit assumption, implicit meaning, implicit trust, implicit agreement</w:t>
        <w:br/>
      </w:r>
      <w:r>
        <w:rPr>
          <w:color w:val="505050"/>
          <w:sz w:val="18"/>
        </w:rPr>
        <w:t>Synonyms: implied, unspoken, tacit</w:t>
        <w:br/>
      </w:r>
      <w:r>
        <w:rPr>
          <w:color w:val="505050"/>
          <w:sz w:val="18"/>
        </w:rPr>
        <w:t>Antonyms: explicit, overt, stated</w:t>
        <w:br/>
      </w:r>
    </w:p>
    <w:p>
      <w:pPr>
        <w:spacing w:before="0" w:after="40"/>
        <w:ind w:left="283"/>
      </w:pPr>
      <w:r>
        <w:rPr>
          <w:i/>
          <w:sz w:val="20"/>
        </w:rPr>
        <w:t>📝 There was an implicit understanding between them that the deal was off.</w:t>
      </w:r>
      <w:r>
        <w:br/>
      </w:r>
      <w:r>
        <w:rPr>
          <w:color w:val="006400"/>
          <w:sz w:val="20"/>
        </w:rPr>
        <w:t xml:space="preserve">    → Có một sự hiểu ngầm giữa họ rằng thỏa thuận đã hủy.</w:t>
      </w:r>
    </w:p>
    <w:p>
      <w:pPr>
        <w:spacing w:before="0" w:after="40"/>
        <w:ind w:left="283"/>
      </w:pPr>
      <w:r>
        <w:rPr>
          <w:color w:val="005078"/>
          <w:sz w:val="18"/>
        </w:rPr>
        <w:t>💡 Ngầm hiểu, không nói ra trực tiếp. Đối lập với 'explicit'. 'Implicit trust' = tin tưởng tuyệt đối (không cần hỏi).</w:t>
      </w:r>
    </w:p>
    <w:p>
      <w:pPr>
        <w:spacing w:before="0" w:after="40"/>
        <w:ind w:left="283"/>
      </w:pPr>
      <w:r>
        <w:rPr>
          <w:i/>
          <w:sz w:val="18"/>
        </w:rPr>
        <w:t>✏️ There was an implicit threat in his tone of voice.</w:t>
      </w:r>
      <w:r>
        <w:br/>
      </w:r>
      <w:r>
        <w:rPr>
          <w:color w:val="006400"/>
          <w:sz w:val="18"/>
        </w:rPr>
        <w:t xml:space="preserve">    → Có lời đe dọa ngầm trong giọng nói của anh.</w:t>
      </w:r>
      <w:r>
        <w:br/>
      </w:r>
      <w:r>
        <w:rPr>
          <w:i/>
          <w:sz w:val="18"/>
        </w:rPr>
        <w:t>✏️ The implicit message of the advertisement is that beauty equals success.</w:t>
      </w:r>
      <w:r>
        <w:br/>
      </w:r>
      <w:r>
        <w:rPr>
          <w:color w:val="006400"/>
          <w:sz w:val="18"/>
        </w:rPr>
        <w:t xml:space="preserve">    → Thông điệp ngầm của quảng cáo là đẹp bằng thành công.</w:t>
      </w:r>
    </w:p>
    <w:p>
      <w:pPr>
        <w:spacing w:before="0" w:after="80"/>
        <w:ind w:left="283"/>
      </w:pPr>
      <w:r>
        <w:rPr>
          <w:color w:val="643C00"/>
          <w:sz w:val="18"/>
        </w:rPr>
        <w:t>🔗 Patterns: implicit bias | implicit in the statement | implicit understanding</w:t>
      </w:r>
    </w:p>
    <w:p>
      <w:pPr>
        <w:spacing w:before="120" w:after="40"/>
      </w:pPr>
      <w:r>
        <w:rPr>
          <w:b/>
          <w:sz w:val="24"/>
        </w:rPr>
        <w:t>imply</w:t>
      </w:r>
      <w:r>
        <w:rPr>
          <w:sz w:val="22"/>
        </w:rPr>
        <w:t xml:space="preserve">  —  ngụ ý, ám chỉ — to suggest something without saying it directly</w:t>
      </w:r>
    </w:p>
    <w:p>
      <w:pPr>
        <w:spacing w:before="0" w:after="40"/>
        <w:ind w:left="283"/>
      </w:pPr>
      <w:r>
        <w:rPr>
          <w:color w:val="505050"/>
          <w:sz w:val="18"/>
        </w:rPr>
        <w:t>Phát âm: im-PLY</w:t>
        <w:br/>
      </w:r>
      <w:r>
        <w:rPr>
          <w:color w:val="505050"/>
          <w:sz w:val="18"/>
        </w:rPr>
        <w:t>Collocations: imply that, strongly imply, imply something, seem to imply</w:t>
        <w:br/>
      </w:r>
      <w:r>
        <w:rPr>
          <w:color w:val="505050"/>
          <w:sz w:val="18"/>
        </w:rPr>
        <w:t>Synonyms: suggest, hint, indicate</w:t>
        <w:br/>
      </w:r>
      <w:r>
        <w:rPr>
          <w:color w:val="505050"/>
          <w:sz w:val="18"/>
        </w:rPr>
        <w:t>Antonyms: state, declare, specify</w:t>
        <w:br/>
      </w:r>
    </w:p>
    <w:p>
      <w:pPr>
        <w:spacing w:before="0" w:after="40"/>
        <w:ind w:left="283"/>
      </w:pPr>
      <w:r>
        <w:rPr>
          <w:i/>
          <w:sz w:val="20"/>
        </w:rPr>
        <w:t>📝 Are you implying that I made a mistake?</w:t>
      </w:r>
      <w:r>
        <w:br/>
      </w:r>
      <w:r>
        <w:rPr>
          <w:color w:val="006400"/>
          <w:sz w:val="20"/>
        </w:rPr>
        <w:t xml:space="preserve">    → Bạn đang ngụ ý rằng tôi đã mắc lỗi sao?</w:t>
      </w:r>
    </w:p>
    <w:p>
      <w:pPr>
        <w:spacing w:before="0" w:after="40"/>
        <w:ind w:left="283"/>
      </w:pPr>
      <w:r>
        <w:rPr>
          <w:color w:val="005078"/>
          <w:sz w:val="18"/>
        </w:rPr>
        <w:t>💡 Người nói 'imply' (ngụ ý), người nghe 'infer' (suy ra). Cặp từ này thường bị nhầm lẫn.</w:t>
      </w:r>
    </w:p>
    <w:p>
      <w:pPr>
        <w:spacing w:before="0" w:after="40"/>
        <w:ind w:left="283"/>
      </w:pPr>
      <w:r>
        <w:rPr>
          <w:i/>
          <w:sz w:val="18"/>
        </w:rPr>
        <w:t>✏️ Are you implying that I'm not qualified for this job?</w:t>
      </w:r>
      <w:r>
        <w:br/>
      </w:r>
      <w:r>
        <w:rPr>
          <w:color w:val="006400"/>
          <w:sz w:val="18"/>
        </w:rPr>
        <w:t xml:space="preserve">    → Bạn đang ngụ ý rằng tôi không đủ năng lực cho công việc này sao?</w:t>
      </w:r>
      <w:r>
        <w:br/>
      </w:r>
      <w:r>
        <w:rPr>
          <w:i/>
          <w:sz w:val="18"/>
        </w:rPr>
        <w:t>✏️ The data implies a strong correlation between the two variables.</w:t>
      </w:r>
      <w:r>
        <w:br/>
      </w:r>
      <w:r>
        <w:rPr>
          <w:color w:val="006400"/>
          <w:sz w:val="18"/>
        </w:rPr>
        <w:t xml:space="preserve">    → Dữ liệu ngụ ý mối tương quan mạnh giữa hai biến số.</w:t>
      </w:r>
    </w:p>
    <w:p>
      <w:pPr>
        <w:spacing w:before="0" w:after="80"/>
        <w:ind w:left="283"/>
      </w:pPr>
      <w:r>
        <w:rPr>
          <w:color w:val="643C00"/>
          <w:sz w:val="18"/>
        </w:rPr>
        <w:t>🔗 Patterns: imply that + clause | strongly imply | seem to imply</w:t>
      </w:r>
    </w:p>
    <w:p>
      <w:pPr>
        <w:spacing w:before="120" w:after="40"/>
      </w:pPr>
      <w:r>
        <w:rPr>
          <w:b/>
          <w:sz w:val="24"/>
        </w:rPr>
        <w:t>impromptu</w:t>
      </w:r>
      <w:r>
        <w:rPr>
          <w:sz w:val="22"/>
        </w:rPr>
        <w:t xml:space="preserve">  —  ứng khẩu, ngẫu hứng, không chuẩn bị trước — done without being planned or rehearsed; spontaneous</w:t>
      </w:r>
    </w:p>
    <w:p>
      <w:pPr>
        <w:spacing w:before="0" w:after="40"/>
        <w:ind w:left="283"/>
      </w:pPr>
      <w:r>
        <w:rPr>
          <w:color w:val="505050"/>
          <w:sz w:val="18"/>
        </w:rPr>
        <w:t>Phát âm: im-PROMP-tyoo</w:t>
        <w:br/>
      </w:r>
      <w:r>
        <w:rPr>
          <w:color w:val="505050"/>
          <w:sz w:val="18"/>
        </w:rPr>
        <w:t>Collocations: impromptu speech, impromptu performance, impromptu meeting, impromptu visit</w:t>
        <w:br/>
      </w:r>
      <w:r>
        <w:rPr>
          <w:color w:val="505050"/>
          <w:sz w:val="18"/>
        </w:rPr>
        <w:t>Synonyms: spontaneous, unplanned, unrehearsed</w:t>
        <w:br/>
      </w:r>
      <w:r>
        <w:rPr>
          <w:color w:val="505050"/>
          <w:sz w:val="18"/>
        </w:rPr>
        <w:t>Antonyms: planned, rehearsed, prepared</w:t>
        <w:br/>
      </w:r>
    </w:p>
    <w:p>
      <w:pPr>
        <w:spacing w:before="0" w:after="40"/>
        <w:ind w:left="283"/>
      </w:pPr>
      <w:r>
        <w:rPr>
          <w:i/>
          <w:sz w:val="20"/>
        </w:rPr>
        <w:t>📝 She gave an impromptu speech that captivated the entire audience.</w:t>
      </w:r>
      <w:r>
        <w:br/>
      </w:r>
      <w:r>
        <w:rPr>
          <w:color w:val="006400"/>
          <w:sz w:val="20"/>
        </w:rPr>
        <w:t xml:space="preserve">    → Cô ấy phát biểu ứng khẩu và thu hút toàn bộ khán giả.</w:t>
      </w:r>
    </w:p>
    <w:p>
      <w:pPr>
        <w:spacing w:before="0" w:after="40"/>
        <w:ind w:left="283"/>
      </w:pPr>
      <w:r>
        <w:rPr>
          <w:color w:val="005078"/>
          <w:sz w:val="18"/>
        </w:rPr>
        <w:t>💡 Dùng khi điều gì đó xảy ra tự phát, không được lên kế hoạch trước. Có thể dùng như tính từ hoặc trạng từ. Thường mang nghĩa tích cực.</w:t>
      </w:r>
    </w:p>
    <w:p>
      <w:pPr>
        <w:spacing w:before="0" w:after="40"/>
        <w:ind w:left="283"/>
      </w:pPr>
      <w:r>
        <w:rPr>
          <w:i/>
          <w:sz w:val="18"/>
        </w:rPr>
        <w:t>✏️ The musicians had an impromptu jam session in the park.</w:t>
      </w:r>
      <w:r>
        <w:br/>
      </w:r>
      <w:r>
        <w:rPr>
          <w:color w:val="006400"/>
          <w:sz w:val="18"/>
        </w:rPr>
        <w:t xml:space="preserve">    → Các nhạc sĩ có một buổi jam ngẫu hứng trong công viên.</w:t>
      </w:r>
      <w:r>
        <w:br/>
      </w:r>
      <w:r>
        <w:rPr>
          <w:i/>
          <w:sz w:val="18"/>
        </w:rPr>
        <w:t>✏️ He delivered an impromptu toast that moved everyone to tears.</w:t>
      </w:r>
      <w:r>
        <w:br/>
      </w:r>
      <w:r>
        <w:rPr>
          <w:color w:val="006400"/>
          <w:sz w:val="18"/>
        </w:rPr>
        <w:t xml:space="preserve">    → Anh ấy phát biểu chúc mừng ngẫu hứng khiến mọi người xúc động rơi nước mắt.</w:t>
      </w:r>
    </w:p>
    <w:p>
      <w:pPr>
        <w:spacing w:before="0" w:after="80"/>
        <w:ind w:left="283"/>
      </w:pPr>
      <w:r>
        <w:rPr>
          <w:color w:val="643C00"/>
          <w:sz w:val="18"/>
        </w:rPr>
        <w:t>🔗 Patterns: impromptu speech | impromptu performance | impromptu meeting</w:t>
      </w:r>
    </w:p>
    <w:p>
      <w:pPr>
        <w:spacing w:before="120" w:after="40"/>
      </w:pPr>
      <w:r>
        <w:rPr>
          <w:b/>
          <w:sz w:val="24"/>
        </w:rPr>
        <w:t>improvisation</w:t>
      </w:r>
      <w:r>
        <w:rPr>
          <w:sz w:val="22"/>
        </w:rPr>
        <w:t xml:space="preserve">  —  ứng biến, ngẫu hứng — the act of creating or performing something without preparation</w:t>
      </w:r>
    </w:p>
    <w:p>
      <w:pPr>
        <w:spacing w:before="0" w:after="40"/>
        <w:ind w:left="283"/>
      </w:pPr>
      <w:r>
        <w:rPr>
          <w:color w:val="505050"/>
          <w:sz w:val="18"/>
        </w:rPr>
        <w:t>Phát âm: im-prov-eye-ZAY-shun</w:t>
        <w:br/>
      </w:r>
      <w:r>
        <w:rPr>
          <w:color w:val="505050"/>
          <w:sz w:val="18"/>
        </w:rPr>
        <w:t>Collocations: musical improvisation, comedy improvisation, improvisation skills, improvisation techniques</w:t>
        <w:br/>
      </w:r>
      <w:r>
        <w:rPr>
          <w:color w:val="505050"/>
          <w:sz w:val="18"/>
        </w:rPr>
        <w:t>Synonyms: spontaneity, ad-libbing, extemporization</w:t>
        <w:br/>
      </w:r>
      <w:r>
        <w:rPr>
          <w:color w:val="505050"/>
          <w:sz w:val="18"/>
        </w:rPr>
        <w:t>Antonyms: rehearsal, preparation, scripted performance</w:t>
        <w:br/>
      </w:r>
    </w:p>
    <w:p>
      <w:pPr>
        <w:spacing w:before="0" w:after="40"/>
        <w:ind w:left="283"/>
      </w:pPr>
      <w:r>
        <w:rPr>
          <w:i/>
          <w:sz w:val="20"/>
        </w:rPr>
        <w:t>📝 Jazz musicians are known for their skill in improvisation during live performances.</w:t>
      </w:r>
      <w:r>
        <w:br/>
      </w:r>
      <w:r>
        <w:rPr>
          <w:color w:val="006400"/>
          <w:sz w:val="20"/>
        </w:rPr>
        <w:t xml:space="preserve">    → Nhạc sĩ jazz nổi tiếng với kỹ năng ngẫu hứng trong biểu diễn trực tiếp.</w:t>
      </w:r>
    </w:p>
    <w:p>
      <w:pPr>
        <w:spacing w:before="0" w:after="40"/>
        <w:ind w:left="283"/>
      </w:pPr>
      <w:r>
        <w:rPr>
          <w:color w:val="005078"/>
          <w:sz w:val="18"/>
        </w:rPr>
        <w:t>💡 Sáng tạo tại chỗ không chuẩn bị trước. Phổ biến trong jazz, hài kịch (improv comedy), và kịch. Động từ: 'improvise'. Viết tắt: 'improv'.</w:t>
      </w:r>
    </w:p>
    <w:p>
      <w:pPr>
        <w:spacing w:before="0" w:after="40"/>
        <w:ind w:left="283"/>
      </w:pPr>
      <w:r>
        <w:rPr>
          <w:i/>
          <w:sz w:val="18"/>
        </w:rPr>
        <w:t>✏️ The actor's improvisation made the scene much funnier.</w:t>
      </w:r>
      <w:r>
        <w:br/>
      </w:r>
      <w:r>
        <w:rPr>
          <w:color w:val="006400"/>
          <w:sz w:val="18"/>
        </w:rPr>
        <w:t xml:space="preserve">    → Sự ngẫu hứng của diễn viên khiến cảnh phim hài hơn nhiều.</w:t>
      </w:r>
      <w:r>
        <w:br/>
      </w:r>
      <w:r>
        <w:rPr>
          <w:i/>
          <w:sz w:val="18"/>
        </w:rPr>
        <w:t>✏️ Improvisation is a key skill in jazz music.</w:t>
      </w:r>
      <w:r>
        <w:br/>
      </w:r>
      <w:r>
        <w:rPr>
          <w:color w:val="006400"/>
          <w:sz w:val="18"/>
        </w:rPr>
        <w:t xml:space="preserve">    → Ngẫu hứng là kỹ năng quan trọng trong nhạc jazz.</w:t>
      </w:r>
    </w:p>
    <w:p>
      <w:pPr>
        <w:spacing w:before="0" w:after="80"/>
        <w:ind w:left="283"/>
      </w:pPr>
      <w:r>
        <w:rPr>
          <w:color w:val="643C00"/>
          <w:sz w:val="18"/>
        </w:rPr>
        <w:t>🔗 Patterns: musical improvisation | comedy improvisation | improvisation skills</w:t>
      </w:r>
    </w:p>
    <w:p>
      <w:pPr>
        <w:spacing w:before="120" w:after="40"/>
      </w:pPr>
      <w:r>
        <w:rPr>
          <w:b/>
          <w:sz w:val="24"/>
        </w:rPr>
        <w:t>impulse</w:t>
      </w:r>
      <w:r>
        <w:rPr>
          <w:sz w:val="22"/>
        </w:rPr>
        <w:t xml:space="preserve">  —  Sự thôi thúc, xung lực — A sudden strong urge to act without thinking</w:t>
      </w:r>
    </w:p>
    <w:p>
      <w:pPr>
        <w:spacing w:before="0" w:after="40"/>
        <w:ind w:left="283"/>
      </w:pPr>
      <w:r>
        <w:rPr>
          <w:color w:val="505050"/>
          <w:sz w:val="18"/>
        </w:rPr>
        <w:t>Phát âm: IM-puls</w:t>
        <w:br/>
      </w:r>
      <w:r>
        <w:rPr>
          <w:color w:val="505050"/>
          <w:sz w:val="18"/>
        </w:rPr>
        <w:t>Collocations: on impulse, impulse buying, resist the impulse</w:t>
        <w:br/>
      </w:r>
      <w:r>
        <w:rPr>
          <w:color w:val="505050"/>
          <w:sz w:val="18"/>
        </w:rPr>
        <w:t>Synonyms: urge, instinct, whim</w:t>
        <w:br/>
      </w:r>
      <w:r>
        <w:rPr>
          <w:color w:val="505050"/>
          <w:sz w:val="18"/>
        </w:rPr>
        <w:t>Antonyms: deliberation, restraint</w:t>
        <w:br/>
      </w:r>
    </w:p>
    <w:p>
      <w:pPr>
        <w:spacing w:before="0" w:after="40"/>
        <w:ind w:left="283"/>
      </w:pPr>
      <w:r>
        <w:rPr>
          <w:i/>
          <w:sz w:val="20"/>
        </w:rPr>
        <w:t>📝 She bought the dress on impulse without checking the price.</w:t>
      </w:r>
      <w:r>
        <w:br/>
      </w:r>
      <w:r>
        <w:rPr>
          <w:color w:val="006400"/>
          <w:sz w:val="20"/>
        </w:rPr>
        <w:t xml:space="preserve">    → Cô ấy mua chiếc váy theo sự thôi thúc mà không kiểm tra giá.</w:t>
      </w:r>
    </w:p>
    <w:p>
      <w:pPr>
        <w:spacing w:before="0" w:after="40"/>
        <w:ind w:left="283"/>
      </w:pPr>
      <w:r>
        <w:rPr>
          <w:color w:val="005078"/>
          <w:sz w:val="18"/>
        </w:rPr>
        <w:t>💡 'On impulse' nghĩa là hành động bốc đồng. 'Impulse buying' là mua sắm không suy nghĩ, rất phổ biến trong marketing.</w:t>
      </w:r>
    </w:p>
    <w:p>
      <w:pPr>
        <w:spacing w:before="0" w:after="40"/>
        <w:ind w:left="283"/>
      </w:pPr>
      <w:r>
        <w:rPr>
          <w:i/>
          <w:sz w:val="18"/>
        </w:rPr>
        <w:t>✏️ I resisted the impulse to check my phone during the meeting.</w:t>
      </w:r>
      <w:r>
        <w:br/>
      </w:r>
      <w:r>
        <w:rPr>
          <w:color w:val="006400"/>
          <w:sz w:val="18"/>
        </w:rPr>
        <w:t xml:space="preserve">    → Tôi kìm lại sự thôi thúc kiểm tra điện thoại trong cuộc họp.</w:t>
      </w:r>
      <w:r>
        <w:br/>
      </w:r>
      <w:r>
        <w:rPr>
          <w:i/>
          <w:sz w:val="18"/>
        </w:rPr>
        <w:t>✏️ Supermarkets place snacks near checkouts to encourage impulse buying.</w:t>
      </w:r>
      <w:r>
        <w:br/>
      </w:r>
      <w:r>
        <w:rPr>
          <w:color w:val="006400"/>
          <w:sz w:val="18"/>
        </w:rPr>
        <w:t xml:space="preserve">    → Siêu thị đặt đồ ăn vặt gần quầy thanh toán để khuyến khích mua bốc đồng.</w:t>
      </w:r>
    </w:p>
    <w:p>
      <w:pPr>
        <w:spacing w:before="0" w:after="80"/>
        <w:ind w:left="283"/>
      </w:pPr>
      <w:r>
        <w:rPr>
          <w:color w:val="643C00"/>
          <w:sz w:val="18"/>
        </w:rPr>
        <w:t>🔗 Patterns: on impulse | impulse buying/purchase | resist the impulse to</w:t>
      </w:r>
    </w:p>
    <w:p>
      <w:pPr>
        <w:spacing w:before="120" w:after="40"/>
      </w:pPr>
      <w:r>
        <w:rPr>
          <w:b/>
          <w:sz w:val="24"/>
        </w:rPr>
        <w:t>impulsive</w:t>
      </w:r>
      <w:r>
        <w:rPr>
          <w:sz w:val="22"/>
        </w:rPr>
        <w:t xml:space="preserve">  —  bốc đồng, hấp tấp — acting suddenly without thinking carefully about what might happen</w:t>
      </w:r>
    </w:p>
    <w:p>
      <w:pPr>
        <w:spacing w:before="0" w:after="40"/>
        <w:ind w:left="283"/>
      </w:pPr>
      <w:r>
        <w:rPr>
          <w:color w:val="505050"/>
          <w:sz w:val="18"/>
        </w:rPr>
        <w:t>Phát âm: im-PUHL-siv</w:t>
        <w:br/>
      </w:r>
      <w:r>
        <w:rPr>
          <w:color w:val="505050"/>
          <w:sz w:val="18"/>
        </w:rPr>
        <w:t>Collocations: impulsive decision, impulsive behavior, impulsive buyer, impulsive act</w:t>
        <w:br/>
      </w:r>
      <w:r>
        <w:rPr>
          <w:color w:val="505050"/>
          <w:sz w:val="18"/>
        </w:rPr>
        <w:t>Synonyms: rash, hasty, spontaneous</w:t>
        <w:br/>
      </w:r>
      <w:r>
        <w:rPr>
          <w:color w:val="505050"/>
          <w:sz w:val="18"/>
        </w:rPr>
        <w:t>Antonyms: cautious, deliberate, thoughtful</w:t>
        <w:br/>
      </w:r>
    </w:p>
    <w:p>
      <w:pPr>
        <w:spacing w:before="0" w:after="40"/>
        <w:ind w:left="283"/>
      </w:pPr>
      <w:r>
        <w:rPr>
          <w:i/>
          <w:sz w:val="20"/>
        </w:rPr>
        <w:t>📝 His impulsive decision to quit his job surprised everyone.</w:t>
      </w:r>
      <w:r>
        <w:br/>
      </w:r>
      <w:r>
        <w:rPr>
          <w:color w:val="006400"/>
          <w:sz w:val="20"/>
        </w:rPr>
        <w:t xml:space="preserve">    → Quyết định bốc đồng nghỉ việc của anh ấy khiến mọi người ngạc nhiên.</w:t>
      </w:r>
    </w:p>
    <w:p>
      <w:pPr>
        <w:spacing w:before="0" w:after="40"/>
        <w:ind w:left="283"/>
      </w:pPr>
      <w:r>
        <w:rPr>
          <w:color w:val="005078"/>
          <w:sz w:val="18"/>
        </w:rPr>
        <w:t>💡 Dùng khi nói về hành động/quyết định vội vàng không suy nghĩ. 'Impulsive buying' (mua sắm bốc đồng) rất phổ biến trong marketing.</w:t>
      </w:r>
    </w:p>
    <w:p>
      <w:pPr>
        <w:spacing w:before="0" w:after="40"/>
        <w:ind w:left="283"/>
      </w:pPr>
      <w:r>
        <w:rPr>
          <w:i/>
          <w:sz w:val="18"/>
        </w:rPr>
        <w:t>✏️ She made an impulsive purchase and regretted it the next day.</w:t>
      </w:r>
      <w:r>
        <w:br/>
      </w:r>
      <w:r>
        <w:rPr>
          <w:color w:val="006400"/>
          <w:sz w:val="18"/>
        </w:rPr>
        <w:t xml:space="preserve">    → Cô ấy mua sắm bốc đồng và hối hận ngày hôm sau.</w:t>
      </w:r>
      <w:r>
        <w:br/>
      </w:r>
      <w:r>
        <w:rPr>
          <w:i/>
          <w:sz w:val="18"/>
        </w:rPr>
        <w:t>✏️ Try not to be impulsive — think before you act.</w:t>
      </w:r>
      <w:r>
        <w:br/>
      </w:r>
      <w:r>
        <w:rPr>
          <w:color w:val="006400"/>
          <w:sz w:val="18"/>
        </w:rPr>
        <w:t xml:space="preserve">    → Cố gắng đừng bốc đồng — hãy suy nghĩ trước khi hành động.</w:t>
      </w:r>
    </w:p>
    <w:p>
      <w:pPr>
        <w:spacing w:before="0" w:after="80"/>
        <w:ind w:left="283"/>
      </w:pPr>
      <w:r>
        <w:rPr>
          <w:color w:val="643C00"/>
          <w:sz w:val="18"/>
        </w:rPr>
        <w:t>🔗 Patterns: impulsive decision | impulsive behavior/buying | impulsive person | impulsive act</w:t>
      </w:r>
    </w:p>
    <w:p>
      <w:pPr>
        <w:spacing w:before="120" w:after="40"/>
      </w:pPr>
      <w:r>
        <w:rPr>
          <w:b/>
          <w:sz w:val="24"/>
        </w:rPr>
        <w:t>inaccessible</w:t>
      </w:r>
      <w:r>
        <w:rPr>
          <w:sz w:val="22"/>
        </w:rPr>
        <w:t xml:space="preserve">  —  không thể tiếp cận, khó tiếp cận — unable to be reached or entered; difficult to understand or appreciate</w:t>
      </w:r>
    </w:p>
    <w:p>
      <w:pPr>
        <w:spacing w:before="0" w:after="40"/>
        <w:ind w:left="283"/>
      </w:pPr>
      <w:r>
        <w:rPr>
          <w:color w:val="505050"/>
          <w:sz w:val="18"/>
        </w:rPr>
        <w:t>Phát âm: in-ak-SES-ih-buhl</w:t>
        <w:br/>
      </w:r>
      <w:r>
        <w:rPr>
          <w:color w:val="505050"/>
          <w:sz w:val="18"/>
        </w:rPr>
        <w:t>Collocations: inaccessible area, inaccessible to, largely inaccessible, inaccessible terrain</w:t>
        <w:br/>
      </w:r>
      <w:r>
        <w:rPr>
          <w:color w:val="505050"/>
          <w:sz w:val="18"/>
        </w:rPr>
        <w:t>Synonyms: unreachable, remote, unapproachable</w:t>
        <w:br/>
      </w:r>
      <w:r>
        <w:rPr>
          <w:color w:val="505050"/>
          <w:sz w:val="18"/>
        </w:rPr>
        <w:t>Antonyms: accessible, reachable, available</w:t>
        <w:br/>
      </w:r>
    </w:p>
    <w:p>
      <w:pPr>
        <w:spacing w:before="0" w:after="40"/>
        <w:ind w:left="283"/>
      </w:pPr>
      <w:r>
        <w:rPr>
          <w:i/>
          <w:sz w:val="20"/>
        </w:rPr>
        <w:t>📝 The remote village was inaccessible during the rainy season.</w:t>
      </w:r>
      <w:r>
        <w:br/>
      </w:r>
      <w:r>
        <w:rPr>
          <w:color w:val="006400"/>
          <w:sz w:val="20"/>
        </w:rPr>
        <w:t xml:space="preserve">    → Ngôi làng hẻo lánh không thể tiếp cận trong mùa mưa.</w:t>
      </w:r>
    </w:p>
    <w:p>
      <w:pPr>
        <w:spacing w:before="0" w:after="40"/>
        <w:ind w:left="283"/>
      </w:pPr>
      <w:r>
        <w:rPr>
          <w:color w:val="005078"/>
          <w:sz w:val="18"/>
        </w:rPr>
        <w:t>💡 Có hai nghĩa: không thể đến được (vật lý) và khó hiểu (trừu tượng). Trong công nghệ, 'accessible' là tiêu chuẩn thiết kế quan trọng.</w:t>
      </w:r>
    </w:p>
    <w:p>
      <w:pPr>
        <w:spacing w:before="0" w:after="40"/>
        <w:ind w:left="283"/>
      </w:pPr>
      <w:r>
        <w:rPr>
          <w:i/>
          <w:sz w:val="18"/>
        </w:rPr>
        <w:t>✏️ Much of the academic literature remains inaccessible to the general public.</w:t>
      </w:r>
      <w:r>
        <w:br/>
      </w:r>
      <w:r>
        <w:rPr>
          <w:color w:val="006400"/>
          <w:sz w:val="18"/>
        </w:rPr>
        <w:t xml:space="preserve">    → Phần lớn tài liệu học thuật vẫn khó tiếp cận với công chúng.</w:t>
      </w:r>
      <w:r>
        <w:br/>
      </w:r>
      <w:r>
        <w:rPr>
          <w:i/>
          <w:sz w:val="18"/>
        </w:rPr>
        <w:t>✏️ The mountain peak is inaccessible without specialized climbing equipment.</w:t>
      </w:r>
      <w:r>
        <w:br/>
      </w:r>
      <w:r>
        <w:rPr>
          <w:color w:val="006400"/>
          <w:sz w:val="18"/>
        </w:rPr>
        <w:t xml:space="preserve">    → Đỉnh núi không thể tiếp cận nếu không có thiết bị leo núi chuyên dụng.</w:t>
      </w:r>
    </w:p>
    <w:p>
      <w:pPr>
        <w:spacing w:before="0" w:after="80"/>
        <w:ind w:left="283"/>
      </w:pPr>
      <w:r>
        <w:rPr>
          <w:color w:val="643C00"/>
          <w:sz w:val="18"/>
        </w:rPr>
        <w:t>🔗 Patterns: inaccessible to | largely inaccessible | inaccessible area</w:t>
      </w:r>
    </w:p>
    <w:p>
      <w:pPr>
        <w:spacing w:before="120" w:after="40"/>
      </w:pPr>
      <w:r>
        <w:rPr>
          <w:b/>
          <w:sz w:val="24"/>
        </w:rPr>
        <w:t>inadequate</w:t>
      </w:r>
      <w:r>
        <w:rPr>
          <w:sz w:val="22"/>
        </w:rPr>
        <w:t xml:space="preserve">  —  không đầy đủ, không đủ, thiếu — lacking the quality or quantity required; insufficient</w:t>
      </w:r>
    </w:p>
    <w:p>
      <w:pPr>
        <w:spacing w:before="0" w:after="40"/>
        <w:ind w:left="283"/>
      </w:pPr>
      <w:r>
        <w:rPr>
          <w:color w:val="505050"/>
          <w:sz w:val="18"/>
        </w:rPr>
        <w:t>Phát âm: in-AD-ih-kwuht</w:t>
        <w:br/>
      </w:r>
      <w:r>
        <w:rPr>
          <w:color w:val="505050"/>
          <w:sz w:val="18"/>
        </w:rPr>
        <w:t>Collocations: inadequate funding, inadequate resources, inadequate preparation, woefully inadequate</w:t>
        <w:br/>
      </w:r>
      <w:r>
        <w:rPr>
          <w:color w:val="505050"/>
          <w:sz w:val="18"/>
        </w:rPr>
        <w:t>Synonyms: insufficient, deficient, lacking</w:t>
        <w:br/>
      </w:r>
      <w:r>
        <w:rPr>
          <w:color w:val="505050"/>
          <w:sz w:val="18"/>
        </w:rPr>
        <w:t>Antonyms: adequate, sufficient, ample</w:t>
        <w:br/>
      </w:r>
    </w:p>
    <w:p>
      <w:pPr>
        <w:spacing w:before="0" w:after="40"/>
        <w:ind w:left="283"/>
      </w:pPr>
      <w:r>
        <w:rPr>
          <w:i/>
          <w:sz w:val="20"/>
        </w:rPr>
        <w:t>📝 The funding was inadequate to complete the research project.</w:t>
      </w:r>
      <w:r>
        <w:br/>
      </w:r>
      <w:r>
        <w:rPr>
          <w:color w:val="006400"/>
          <w:sz w:val="20"/>
        </w:rPr>
        <w:t xml:space="preserve">    → Nguồn tài trợ không đủ để hoàn thành dự án nghiên cứu.</w:t>
      </w:r>
    </w:p>
    <w:p>
      <w:pPr>
        <w:spacing w:before="0" w:after="40"/>
        <w:ind w:left="283"/>
      </w:pPr>
      <w:r>
        <w:rPr>
          <w:color w:val="005078"/>
          <w:sz w:val="18"/>
        </w:rPr>
        <w:t>💡 Dùng khi muốn nói điều gì đó không đủ về số lượng hoặc chất lượng. Lịch sự hơn 'not good enough' trong văn viết trang trọng.</w:t>
      </w:r>
    </w:p>
    <w:p>
      <w:pPr>
        <w:spacing w:before="0" w:after="40"/>
        <w:ind w:left="283"/>
      </w:pPr>
      <w:r>
        <w:rPr>
          <w:i/>
          <w:sz w:val="18"/>
        </w:rPr>
        <w:t>✏️ The school's facilities are inadequate for the growing number of students.</w:t>
      </w:r>
      <w:r>
        <w:br/>
      </w:r>
      <w:r>
        <w:rPr>
          <w:color w:val="006400"/>
          <w:sz w:val="18"/>
        </w:rPr>
        <w:t xml:space="preserve">    → Cơ sở vật chất của trường không đủ cho số lượng học sinh ngày càng tăng.</w:t>
      </w:r>
      <w:r>
        <w:br/>
      </w:r>
      <w:r>
        <w:rPr>
          <w:i/>
          <w:sz w:val="18"/>
        </w:rPr>
        <w:t>✏️ She felt inadequate compared to her more experienced colleagues.</w:t>
      </w:r>
      <w:r>
        <w:br/>
      </w:r>
      <w:r>
        <w:rPr>
          <w:color w:val="006400"/>
          <w:sz w:val="18"/>
        </w:rPr>
        <w:t xml:space="preserve">    → Cô cảm thấy không đủ năng lực so với đồng nghiệp có kinh nghiệm hơn.</w:t>
      </w:r>
    </w:p>
    <w:p>
      <w:pPr>
        <w:spacing w:before="0" w:after="80"/>
        <w:ind w:left="283"/>
      </w:pPr>
      <w:r>
        <w:rPr>
          <w:color w:val="643C00"/>
          <w:sz w:val="18"/>
        </w:rPr>
        <w:t>🔗 Patterns: inadequate funding | woefully inadequate | inadequate resources</w:t>
      </w:r>
    </w:p>
    <w:p>
      <w:pPr>
        <w:spacing w:before="120" w:after="40"/>
      </w:pPr>
      <w:r>
        <w:rPr>
          <w:b/>
          <w:sz w:val="24"/>
        </w:rPr>
        <w:t>incentive</w:t>
      </w:r>
      <w:r>
        <w:rPr>
          <w:sz w:val="22"/>
        </w:rPr>
        <w:t xml:space="preserve">  —  động lực, phần thưởng khuyến khích — something that encourages a person to do something</w:t>
      </w:r>
    </w:p>
    <w:p>
      <w:pPr>
        <w:spacing w:before="0" w:after="40"/>
        <w:ind w:left="283"/>
      </w:pPr>
      <w:r>
        <w:rPr>
          <w:color w:val="505050"/>
          <w:sz w:val="18"/>
        </w:rPr>
        <w:t>Phát âm: in-SEN-tiv</w:t>
        <w:br/>
      </w:r>
      <w:r>
        <w:rPr>
          <w:color w:val="505050"/>
          <w:sz w:val="18"/>
        </w:rPr>
        <w:t>Collocations: financial incentive, tax incentive, incentive scheme, incentive bonus</w:t>
        <w:br/>
      </w:r>
      <w:r>
        <w:rPr>
          <w:color w:val="505050"/>
          <w:sz w:val="18"/>
        </w:rPr>
        <w:t>Synonyms: motivation, reward, encouragement</w:t>
        <w:br/>
      </w:r>
      <w:r>
        <w:rPr>
          <w:color w:val="505050"/>
          <w:sz w:val="18"/>
        </w:rPr>
        <w:t>Antonyms: deterrent, disincentive, penalty</w:t>
        <w:br/>
      </w:r>
    </w:p>
    <w:p>
      <w:pPr>
        <w:spacing w:before="0" w:after="40"/>
        <w:ind w:left="283"/>
      </w:pPr>
      <w:r>
        <w:rPr>
          <w:i/>
          <w:sz w:val="20"/>
        </w:rPr>
        <w:t>📝 The company offers financial incentives to top performers.</w:t>
      </w:r>
      <w:r>
        <w:br/>
      </w:r>
      <w:r>
        <w:rPr>
          <w:color w:val="006400"/>
          <w:sz w:val="20"/>
        </w:rPr>
        <w:t xml:space="preserve">    → Công ty cung cấp phần thưởng tài chính cho nhân viên xuất sắc.</w:t>
      </w:r>
    </w:p>
    <w:p>
      <w:pPr>
        <w:spacing w:before="0" w:after="40"/>
        <w:ind w:left="283"/>
      </w:pPr>
      <w:r>
        <w:rPr>
          <w:color w:val="005078"/>
          <w:sz w:val="18"/>
        </w:rPr>
        <w:t>💡 Dùng khi nói về phần thưởng hoặc chính sách khuyến khích nhân viên/khách hàng hành động.</w:t>
      </w:r>
    </w:p>
    <w:p>
      <w:pPr>
        <w:spacing w:before="0" w:after="40"/>
        <w:ind w:left="283"/>
      </w:pPr>
      <w:r>
        <w:rPr>
          <w:i/>
          <w:sz w:val="18"/>
        </w:rPr>
        <w:t>✏️ The company offers incentives for employees who exceed their targets.</w:t>
      </w:r>
      <w:r>
        <w:br/>
      </w:r>
      <w:r>
        <w:rPr>
          <w:color w:val="006400"/>
          <w:sz w:val="18"/>
        </w:rPr>
        <w:t xml:space="preserve">    → Công ty cung cấp phần thưởng cho nhân viên vượt chỉ tiêu.</w:t>
      </w:r>
      <w:r>
        <w:br/>
      </w:r>
      <w:r>
        <w:rPr>
          <w:i/>
          <w:sz w:val="18"/>
        </w:rPr>
        <w:t>✏️ Tax incentives encourage businesses to invest in green energy.</w:t>
      </w:r>
      <w:r>
        <w:br/>
      </w:r>
      <w:r>
        <w:rPr>
          <w:color w:val="006400"/>
          <w:sz w:val="18"/>
        </w:rPr>
        <w:t xml:space="preserve">    → Ưu đãi thuế khuyến khích doanh nghiệp đầu tư vào năng lượng xanh.</w:t>
      </w:r>
    </w:p>
    <w:p>
      <w:pPr>
        <w:spacing w:before="0" w:after="80"/>
        <w:ind w:left="283"/>
      </w:pPr>
      <w:r>
        <w:rPr>
          <w:color w:val="643C00"/>
          <w:sz w:val="18"/>
        </w:rPr>
        <w:t>🔗 Patterns: financial incentive | tax incentive | incentive scheme | offer incentives</w:t>
      </w:r>
    </w:p>
    <w:p>
      <w:pPr>
        <w:spacing w:before="120" w:after="40"/>
      </w:pPr>
      <w:r>
        <w:rPr>
          <w:b/>
          <w:sz w:val="24"/>
        </w:rPr>
        <w:t>inclusion</w:t>
      </w:r>
      <w:r>
        <w:rPr>
          <w:sz w:val="22"/>
        </w:rPr>
        <w:t xml:space="preserve">  —  sự hòa nhập, sự bao gồm — the practice of ensuring that all people feel valued and have equal access to opportunities</w:t>
      </w:r>
    </w:p>
    <w:p>
      <w:pPr>
        <w:spacing w:before="0" w:after="40"/>
        <w:ind w:left="283"/>
      </w:pPr>
      <w:r>
        <w:rPr>
          <w:color w:val="505050"/>
          <w:sz w:val="18"/>
        </w:rPr>
        <w:t>Phát âm: in-KLOO-zhun</w:t>
        <w:br/>
      </w:r>
      <w:r>
        <w:rPr>
          <w:color w:val="505050"/>
          <w:sz w:val="18"/>
        </w:rPr>
        <w:t>Collocations: social inclusion, diversity and inclusion, inclusion policy, promote inclusion</w:t>
        <w:br/>
      </w:r>
      <w:r>
        <w:rPr>
          <w:color w:val="505050"/>
          <w:sz w:val="18"/>
        </w:rPr>
        <w:t>Synonyms: integration, involvement, participation</w:t>
        <w:br/>
      </w:r>
      <w:r>
        <w:rPr>
          <w:color w:val="505050"/>
          <w:sz w:val="18"/>
        </w:rPr>
        <w:t>Antonyms: exclusion, discrimination, segregation</w:t>
        <w:br/>
      </w:r>
    </w:p>
    <w:p>
      <w:pPr>
        <w:spacing w:before="0" w:after="40"/>
        <w:ind w:left="283"/>
      </w:pPr>
      <w:r>
        <w:rPr>
          <w:i/>
          <w:sz w:val="20"/>
        </w:rPr>
        <w:t>📝 The new policy focuses on inclusion of employees with disabilities.</w:t>
      </w:r>
      <w:r>
        <w:br/>
      </w:r>
      <w:r>
        <w:rPr>
          <w:color w:val="006400"/>
          <w:sz w:val="20"/>
        </w:rPr>
        <w:t xml:space="preserve">    → Chính sách mới tập trung vào sự hòa nhập của nhân viên khuyết tật.</w:t>
      </w:r>
    </w:p>
    <w:p>
      <w:pPr>
        <w:spacing w:before="0" w:after="40"/>
        <w:ind w:left="283"/>
      </w:pPr>
      <w:r>
        <w:rPr>
          <w:color w:val="005078"/>
          <w:sz w:val="18"/>
        </w:rPr>
        <w:t>💡 Đảm bảo mọi người được tham gia bình đẳng. Thường đi cùng diversity (D&amp;I). Trái nghĩa: exclusion.</w:t>
      </w:r>
    </w:p>
    <w:p>
      <w:pPr>
        <w:spacing w:before="0" w:after="40"/>
        <w:ind w:left="283"/>
      </w:pPr>
      <w:r>
        <w:rPr>
          <w:i/>
          <w:sz w:val="18"/>
        </w:rPr>
        <w:t>✏️ The school promotes inclusion of all students.</w:t>
      </w:r>
      <w:r>
        <w:br/>
      </w:r>
      <w:r>
        <w:rPr>
          <w:color w:val="006400"/>
          <w:sz w:val="18"/>
        </w:rPr>
        <w:t xml:space="preserve">    → Trường thúc đẩy hòa nhập tất cả học sinh.</w:t>
      </w:r>
      <w:r>
        <w:br/>
      </w:r>
      <w:r>
        <w:rPr>
          <w:i/>
          <w:sz w:val="18"/>
        </w:rPr>
        <w:t>✏️ Inclusion is more than just diversity numbers.</w:t>
      </w:r>
      <w:r>
        <w:br/>
      </w:r>
      <w:r>
        <w:rPr>
          <w:color w:val="006400"/>
          <w:sz w:val="18"/>
        </w:rPr>
        <w:t xml:space="preserve">    → Hòa nhập không chỉ là con số đa dạng.</w:t>
      </w:r>
    </w:p>
    <w:p>
      <w:pPr>
        <w:spacing w:before="0" w:after="80"/>
        <w:ind w:left="283"/>
      </w:pPr>
      <w:r>
        <w:rPr>
          <w:color w:val="643C00"/>
          <w:sz w:val="18"/>
        </w:rPr>
        <w:t>🔗 Patterns: diversity and inclusion | social inclusion | promote inclusion | inclusion policy</w:t>
      </w:r>
    </w:p>
    <w:p>
      <w:pPr>
        <w:spacing w:before="120" w:after="40"/>
      </w:pPr>
      <w:r>
        <w:rPr>
          <w:b/>
          <w:sz w:val="24"/>
        </w:rPr>
        <w:t>incoherent</w:t>
      </w:r>
      <w:r>
        <w:rPr>
          <w:sz w:val="22"/>
        </w:rPr>
        <w:t xml:space="preserve">  —  không mạch lạc, lộn xộn, rời rạc — expressed in an incomprehensible or confusing way; lacking logical connection</w:t>
      </w:r>
    </w:p>
    <w:p>
      <w:pPr>
        <w:spacing w:before="0" w:after="40"/>
        <w:ind w:left="283"/>
      </w:pPr>
      <w:r>
        <w:rPr>
          <w:color w:val="505050"/>
          <w:sz w:val="18"/>
        </w:rPr>
        <w:t>Phát âm: in-koh-HEER-uhnt</w:t>
        <w:br/>
      </w:r>
      <w:r>
        <w:rPr>
          <w:color w:val="505050"/>
          <w:sz w:val="18"/>
        </w:rPr>
        <w:t>Collocations: incoherent speech, incoherent argument, incoherent rambling, become incoherent</w:t>
        <w:br/>
      </w:r>
      <w:r>
        <w:rPr>
          <w:color w:val="505050"/>
          <w:sz w:val="18"/>
        </w:rPr>
        <w:t>Synonyms: confused, muddled, disjointed</w:t>
        <w:br/>
      </w:r>
      <w:r>
        <w:rPr>
          <w:color w:val="505050"/>
          <w:sz w:val="18"/>
        </w:rPr>
        <w:t>Antonyms: coherent, clear, logical</w:t>
        <w:br/>
      </w:r>
    </w:p>
    <w:p>
      <w:pPr>
        <w:spacing w:before="0" w:after="40"/>
        <w:ind w:left="283"/>
      </w:pPr>
      <w:r>
        <w:rPr>
          <w:i/>
          <w:sz w:val="20"/>
        </w:rPr>
        <w:t>📝 The patient was incoherent and unable to explain what had happened.</w:t>
      </w:r>
      <w:r>
        <w:br/>
      </w:r>
      <w:r>
        <w:rPr>
          <w:color w:val="006400"/>
          <w:sz w:val="20"/>
        </w:rPr>
        <w:t xml:space="preserve">    → Bệnh nhân nói không mạch lạc và không thể giải thích chuyện gì đã xảy ra.</w:t>
      </w:r>
    </w:p>
    <w:p>
      <w:pPr>
        <w:spacing w:before="0" w:after="40"/>
        <w:ind w:left="283"/>
      </w:pPr>
      <w:r>
        <w:rPr>
          <w:color w:val="005078"/>
          <w:sz w:val="18"/>
        </w:rPr>
        <w:t>💡 Dùng khi ai đó nói hoặc viết không mạch lạc, khó hiểu. Có thể do say, bệnh, cảm xúc mạnh, hoặc lập luận kém logic.</w:t>
      </w:r>
    </w:p>
    <w:p>
      <w:pPr>
        <w:spacing w:before="0" w:after="40"/>
        <w:ind w:left="283"/>
      </w:pPr>
      <w:r>
        <w:rPr>
          <w:i/>
          <w:sz w:val="18"/>
        </w:rPr>
        <w:t>✏️ After the accident, the victim was incoherent and couldn't remember his name.</w:t>
      </w:r>
      <w:r>
        <w:br/>
      </w:r>
      <w:r>
        <w:rPr>
          <w:color w:val="006400"/>
          <w:sz w:val="18"/>
        </w:rPr>
        <w:t xml:space="preserve">    → Sau tai nạn, nạn nhân nói không mạch lạc và không nhớ tên mình.</w:t>
      </w:r>
      <w:r>
        <w:br/>
      </w:r>
      <w:r>
        <w:rPr>
          <w:i/>
          <w:sz w:val="18"/>
        </w:rPr>
        <w:t>✏️ The essay was incoherent, jumping from topic to topic without connection.</w:t>
      </w:r>
      <w:r>
        <w:br/>
      </w:r>
      <w:r>
        <w:rPr>
          <w:color w:val="006400"/>
          <w:sz w:val="18"/>
        </w:rPr>
        <w:t xml:space="preserve">    → Bài luận rời rạc, nhảy từ chủ đề này sang chủ đề khác không có liên kết.</w:t>
      </w:r>
    </w:p>
    <w:p>
      <w:pPr>
        <w:spacing w:before="0" w:after="80"/>
        <w:ind w:left="283"/>
      </w:pPr>
      <w:r>
        <w:rPr>
          <w:color w:val="643C00"/>
          <w:sz w:val="18"/>
        </w:rPr>
        <w:t>🔗 Patterns: incoherent speech | become incoherent | incoherent argument</w:t>
      </w:r>
    </w:p>
    <w:p>
      <w:pPr>
        <w:spacing w:before="120" w:after="40"/>
      </w:pPr>
      <w:r>
        <w:rPr>
          <w:b/>
          <w:sz w:val="24"/>
        </w:rPr>
        <w:t>inconceivable</w:t>
      </w:r>
      <w:r>
        <w:rPr>
          <w:sz w:val="22"/>
        </w:rPr>
        <w:t xml:space="preserve">  —  không thể tưởng tượng được, không thể tin được — not capable of being imagined or grasped mentally; unbelievable</w:t>
      </w:r>
    </w:p>
    <w:p>
      <w:pPr>
        <w:spacing w:before="0" w:after="40"/>
        <w:ind w:left="283"/>
      </w:pPr>
      <w:r>
        <w:rPr>
          <w:color w:val="505050"/>
          <w:sz w:val="18"/>
        </w:rPr>
        <w:t>Phát âm: in-kuhn-SEE-vuh-buhl</w:t>
        <w:br/>
      </w:r>
      <w:r>
        <w:rPr>
          <w:color w:val="505050"/>
          <w:sz w:val="18"/>
        </w:rPr>
        <w:t>Collocations: almost inconceivable, inconceivable that, inconceivable idea, utterly inconceivable</w:t>
        <w:br/>
      </w:r>
      <w:r>
        <w:rPr>
          <w:color w:val="505050"/>
          <w:sz w:val="18"/>
        </w:rPr>
        <w:t>Synonyms: unimaginable, unthinkable, incredible</w:t>
        <w:br/>
      </w:r>
      <w:r>
        <w:rPr>
          <w:color w:val="505050"/>
          <w:sz w:val="18"/>
        </w:rPr>
        <w:t>Antonyms: conceivable, imaginable, believable</w:t>
        <w:br/>
      </w:r>
    </w:p>
    <w:p>
      <w:pPr>
        <w:spacing w:before="0" w:after="40"/>
        <w:ind w:left="283"/>
      </w:pPr>
      <w:r>
        <w:rPr>
          <w:i/>
          <w:sz w:val="20"/>
        </w:rPr>
        <w:t>📝 It was inconceivable that such a wealthy nation could have so much poverty.</w:t>
      </w:r>
      <w:r>
        <w:br/>
      </w:r>
      <w:r>
        <w:rPr>
          <w:color w:val="006400"/>
          <w:sz w:val="20"/>
        </w:rPr>
        <w:t xml:space="preserve">    → Thật không thể tưởng tượng được rằng một quốc gia giàu có lại có nhiều nghèo đói đến vậy.</w:t>
      </w:r>
    </w:p>
    <w:p>
      <w:pPr>
        <w:spacing w:before="0" w:after="40"/>
        <w:ind w:left="283"/>
      </w:pPr>
      <w:r>
        <w:rPr>
          <w:color w:val="005078"/>
          <w:sz w:val="18"/>
        </w:rPr>
        <w:t>💡 Dùng để nhấn mạnh điều gì đó khó tin đến mức không thể tưởng tượng. Mạnh hơn 'unbelievable'. Thường dùng trong cấu trúc 'It is inconceivable that...'.</w:t>
      </w:r>
    </w:p>
    <w:p>
      <w:pPr>
        <w:spacing w:before="0" w:after="40"/>
        <w:ind w:left="283"/>
      </w:pPr>
      <w:r>
        <w:rPr>
          <w:i/>
          <w:sz w:val="18"/>
        </w:rPr>
        <w:t>✏️ It's inconceivable that anyone would voluntarily give up such an opportunity.</w:t>
      </w:r>
      <w:r>
        <w:br/>
      </w:r>
      <w:r>
        <w:rPr>
          <w:color w:val="006400"/>
          <w:sz w:val="18"/>
        </w:rPr>
        <w:t xml:space="preserve">    → Thật không thể tưởng tượng được rằng ai đó tự nguyện từ bỏ cơ hội như vậy.</w:t>
      </w:r>
      <w:r>
        <w:br/>
      </w:r>
      <w:r>
        <w:rPr>
          <w:i/>
          <w:sz w:val="18"/>
        </w:rPr>
        <w:t>✏️ The speed of technological change would have been inconceivable fifty years ago.</w:t>
      </w:r>
      <w:r>
        <w:br/>
      </w:r>
      <w:r>
        <w:rPr>
          <w:color w:val="006400"/>
          <w:sz w:val="18"/>
        </w:rPr>
        <w:t xml:space="preserve">    → Tốc độ thay đổi công nghệ sẽ không thể tưởng tượng được năm mươi năm trước.</w:t>
      </w:r>
    </w:p>
    <w:p>
      <w:pPr>
        <w:spacing w:before="0" w:after="80"/>
        <w:ind w:left="283"/>
      </w:pPr>
      <w:r>
        <w:rPr>
          <w:color w:val="643C00"/>
          <w:sz w:val="18"/>
        </w:rPr>
        <w:t>🔗 Patterns: almost inconceivable | utterly inconceivable | inconceivable that</w:t>
      </w:r>
    </w:p>
    <w:p>
      <w:pPr>
        <w:spacing w:before="120" w:after="40"/>
      </w:pPr>
      <w:r>
        <w:rPr>
          <w:b/>
          <w:sz w:val="24"/>
        </w:rPr>
        <w:t>increment</w:t>
      </w:r>
      <w:r>
        <w:rPr>
          <w:sz w:val="22"/>
        </w:rPr>
        <w:t xml:space="preserve">  —  sự gia tăng, mức tăng — a regular increase in amount or value</w:t>
      </w:r>
    </w:p>
    <w:p>
      <w:pPr>
        <w:spacing w:before="0" w:after="40"/>
        <w:ind w:left="283"/>
      </w:pPr>
      <w:r>
        <w:rPr>
          <w:color w:val="505050"/>
          <w:sz w:val="18"/>
        </w:rPr>
        <w:t>Phát âm: ING-kruh-muhnt</w:t>
        <w:br/>
      </w:r>
      <w:r>
        <w:rPr>
          <w:color w:val="505050"/>
          <w:sz w:val="18"/>
        </w:rPr>
        <w:t>Collocations: annual increment, salary increment, small increment, incremental increase</w:t>
        <w:br/>
      </w:r>
      <w:r>
        <w:rPr>
          <w:color w:val="505050"/>
          <w:sz w:val="18"/>
        </w:rPr>
        <w:t>Synonyms: increase, rise, addition</w:t>
        <w:br/>
      </w:r>
      <w:r>
        <w:rPr>
          <w:color w:val="505050"/>
          <w:sz w:val="18"/>
        </w:rPr>
        <w:t>Antonyms: decrease, reduction, decline</w:t>
        <w:br/>
      </w:r>
    </w:p>
    <w:p>
      <w:pPr>
        <w:spacing w:before="0" w:after="40"/>
        <w:ind w:left="283"/>
      </w:pPr>
      <w:r>
        <w:rPr>
          <w:i/>
          <w:sz w:val="20"/>
        </w:rPr>
        <w:t>📝 Salaries are reviewed with annual increments based on performance.</w:t>
      </w:r>
      <w:r>
        <w:br/>
      </w:r>
      <w:r>
        <w:rPr>
          <w:color w:val="006400"/>
          <w:sz w:val="20"/>
        </w:rPr>
        <w:t xml:space="preserve">    → Lương được xem xét với mức tăng hàng năm dựa trên hiệu suất.</w:t>
      </w:r>
    </w:p>
    <w:p>
      <w:pPr>
        <w:spacing w:before="0" w:after="40"/>
        <w:ind w:left="283"/>
      </w:pPr>
      <w:r>
        <w:rPr>
          <w:color w:val="005078"/>
          <w:sz w:val="18"/>
        </w:rPr>
        <w:t>💡 Mức tăng nhỏ, đều đặn. Trong IT: tăng giá trị biến. 'Incremental' (adj) = từng bước nhỏ. Phổ biến trong lương và kỹ thuật.</w:t>
      </w:r>
    </w:p>
    <w:p>
      <w:pPr>
        <w:spacing w:before="0" w:after="40"/>
        <w:ind w:left="283"/>
      </w:pPr>
      <w:r>
        <w:rPr>
          <w:i/>
          <w:sz w:val="18"/>
        </w:rPr>
        <w:t>✏️ The temperature rose in small increments throughout the morning.</w:t>
      </w:r>
      <w:r>
        <w:br/>
      </w:r>
      <w:r>
        <w:rPr>
          <w:color w:val="006400"/>
          <w:sz w:val="18"/>
        </w:rPr>
        <w:t xml:space="preserve">    → Nhiệt độ tăng từng mức nhỏ suốt buổi sáng.</w:t>
      </w:r>
      <w:r>
        <w:br/>
      </w:r>
      <w:r>
        <w:rPr>
          <w:i/>
          <w:sz w:val="18"/>
        </w:rPr>
        <w:t>✏️ Staff receive a salary increment of 3% each year.</w:t>
      </w:r>
      <w:r>
        <w:br/>
      </w:r>
      <w:r>
        <w:rPr>
          <w:color w:val="006400"/>
          <w:sz w:val="18"/>
        </w:rPr>
        <w:t xml:space="preserve">    → Nhân viên nhận mức tăng lương 3% mỗi năm.</w:t>
      </w:r>
    </w:p>
    <w:p>
      <w:pPr>
        <w:spacing w:before="0" w:after="80"/>
        <w:ind w:left="283"/>
      </w:pPr>
      <w:r>
        <w:rPr>
          <w:color w:val="643C00"/>
          <w:sz w:val="18"/>
        </w:rPr>
        <w:t>🔗 Patterns: pay increment | incremental change | increment by one</w:t>
      </w:r>
    </w:p>
    <w:p>
      <w:pPr>
        <w:spacing w:before="120" w:after="40"/>
      </w:pPr>
      <w:r>
        <w:rPr>
          <w:b/>
          <w:sz w:val="24"/>
        </w:rPr>
        <w:t>incur</w:t>
      </w:r>
      <w:r>
        <w:rPr>
          <w:sz w:val="22"/>
        </w:rPr>
        <w:t xml:space="preserve">  —  gánh chịu, phải chịu — to become subject to something unpleasant as a result of one's actions</w:t>
      </w:r>
    </w:p>
    <w:p>
      <w:pPr>
        <w:spacing w:before="0" w:after="40"/>
        <w:ind w:left="283"/>
      </w:pPr>
      <w:r>
        <w:rPr>
          <w:color w:val="505050"/>
          <w:sz w:val="18"/>
        </w:rPr>
        <w:t>Phát âm: in-KUR</w:t>
        <w:br/>
      </w:r>
      <w:r>
        <w:rPr>
          <w:color w:val="505050"/>
          <w:sz w:val="18"/>
        </w:rPr>
        <w:t>Collocations: consequence, finance, responsibility, result</w:t>
        <w:br/>
      </w:r>
      <w:r>
        <w:rPr>
          <w:color w:val="505050"/>
          <w:sz w:val="18"/>
        </w:rPr>
        <w:t>Synonyms: sustain, suffer, bear</w:t>
        <w:br/>
      </w:r>
      <w:r>
        <w:rPr>
          <w:color w:val="505050"/>
          <w:sz w:val="18"/>
        </w:rPr>
        <w:t>Antonyms: avoid, evade, escape</w:t>
        <w:br/>
      </w:r>
    </w:p>
    <w:p>
      <w:pPr>
        <w:spacing w:before="0" w:after="40"/>
        <w:ind w:left="283"/>
      </w:pPr>
      <w:r>
        <w:rPr>
          <w:i/>
          <w:sz w:val="20"/>
        </w:rPr>
        <w:t>📝 The company incurred heavy losses last quarter.</w:t>
      </w:r>
      <w:r>
        <w:br/>
      </w:r>
      <w:r>
        <w:rPr>
          <w:color w:val="006400"/>
          <w:sz w:val="20"/>
        </w:rPr>
        <w:t xml:space="preserve">    → Công ty gánh chịu tổn thất nặng nề quý trước.</w:t>
      </w:r>
    </w:p>
    <w:p>
      <w:pPr>
        <w:spacing w:before="0" w:after="40"/>
        <w:ind w:left="283"/>
      </w:pPr>
      <w:r>
        <w:rPr>
          <w:color w:val="005078"/>
          <w:sz w:val="18"/>
        </w:rPr>
        <w:t>💡 Luôn đi với hậu quả tiêu cực: costs, debts, losses, penalties. Không dùng cho điều tích cực. Dạng quá khứ: incurred.</w:t>
      </w:r>
    </w:p>
    <w:p>
      <w:pPr>
        <w:spacing w:before="0" w:after="40"/>
        <w:ind w:left="283"/>
      </w:pPr>
      <w:r>
        <w:rPr>
          <w:i/>
          <w:sz w:val="18"/>
        </w:rPr>
        <w:t>✏️ You will incur a penalty if you cancel the contract early.</w:t>
      </w:r>
      <w:r>
        <w:br/>
      </w:r>
      <w:r>
        <w:rPr>
          <w:color w:val="006400"/>
          <w:sz w:val="18"/>
        </w:rPr>
        <w:t xml:space="preserve">    → Bạn sẽ phải chịu phạt nếu hủy hợp đồng sớm.</w:t>
      </w:r>
      <w:r>
        <w:br/>
      </w:r>
      <w:r>
        <w:rPr>
          <w:i/>
          <w:sz w:val="18"/>
        </w:rPr>
        <w:t>✏️ The project incurred unexpected costs due to delays.</w:t>
      </w:r>
      <w:r>
        <w:br/>
      </w:r>
      <w:r>
        <w:rPr>
          <w:color w:val="006400"/>
          <w:sz w:val="18"/>
        </w:rPr>
        <w:t xml:space="preserve">    → Dự án phát sinh chi phí ngoài dự kiến do chậm trễ.</w:t>
      </w:r>
    </w:p>
    <w:p>
      <w:pPr>
        <w:spacing w:before="0" w:after="80"/>
        <w:ind w:left="283"/>
      </w:pPr>
      <w:r>
        <w:rPr>
          <w:color w:val="643C00"/>
          <w:sz w:val="18"/>
        </w:rPr>
        <w:t>🔗 Patterns: incur costs | incur a penalty | incur debts</w:t>
      </w:r>
    </w:p>
    <w:p>
      <w:pPr>
        <w:spacing w:before="120" w:after="40"/>
      </w:pPr>
      <w:r>
        <w:rPr>
          <w:b/>
          <w:sz w:val="24"/>
        </w:rPr>
        <w:t>indecisive</w:t>
      </w:r>
      <w:r>
        <w:rPr>
          <w:sz w:val="22"/>
        </w:rPr>
        <w:t xml:space="preserve">  —  thiếu quyết đoán, do dự, lưỡng lự — not able to make decisions quickly and effectively; not settling an issue</w:t>
      </w:r>
    </w:p>
    <w:p>
      <w:pPr>
        <w:spacing w:before="0" w:after="40"/>
        <w:ind w:left="283"/>
      </w:pPr>
      <w:r>
        <w:rPr>
          <w:color w:val="505050"/>
          <w:sz w:val="18"/>
        </w:rPr>
        <w:t>Phát âm: in-dih-SY-siv</w:t>
        <w:br/>
      </w:r>
      <w:r>
        <w:rPr>
          <w:color w:val="505050"/>
          <w:sz w:val="18"/>
        </w:rPr>
        <w:t>Collocations: indecisive leader, indecisive about, indecisive nature, indecisive moment</w:t>
        <w:br/>
      </w:r>
      <w:r>
        <w:rPr>
          <w:color w:val="505050"/>
          <w:sz w:val="18"/>
        </w:rPr>
        <w:t>Synonyms: hesitant, wavering, irresolute</w:t>
        <w:br/>
      </w:r>
      <w:r>
        <w:rPr>
          <w:color w:val="505050"/>
          <w:sz w:val="18"/>
        </w:rPr>
        <w:t>Antonyms: decisive, resolute, determined</w:t>
        <w:br/>
      </w:r>
    </w:p>
    <w:p>
      <w:pPr>
        <w:spacing w:before="0" w:after="40"/>
        <w:ind w:left="283"/>
      </w:pPr>
      <w:r>
        <w:rPr>
          <w:i/>
          <w:sz w:val="20"/>
        </w:rPr>
        <w:t>📝 His indecisive leadership caused the team to miss several opportunities.</w:t>
      </w:r>
      <w:r>
        <w:br/>
      </w:r>
      <w:r>
        <w:rPr>
          <w:color w:val="006400"/>
          <w:sz w:val="20"/>
        </w:rPr>
        <w:t xml:space="preserve">    → Sự lãnh đạo thiếu quyết đoán của anh ấy khiến đội bỏ lỡ nhiều cơ hội.</w:t>
      </w:r>
    </w:p>
    <w:p>
      <w:pPr>
        <w:spacing w:before="0" w:after="40"/>
        <w:ind w:left="283"/>
      </w:pPr>
      <w:r>
        <w:rPr>
          <w:color w:val="005078"/>
          <w:sz w:val="18"/>
        </w:rPr>
        <w:t>💡 Dùng để mô tả người khó đưa ra quyết định hoặc tình huống không có kết quả rõ ràng. Trái nghĩa: decisive. Thường mang nghĩa tiêu cực trong công việc.</w:t>
      </w:r>
    </w:p>
    <w:p>
      <w:pPr>
        <w:spacing w:before="0" w:after="40"/>
        <w:ind w:left="283"/>
      </w:pPr>
      <w:r>
        <w:rPr>
          <w:i/>
          <w:sz w:val="18"/>
        </w:rPr>
        <w:t>✏️ Being indecisive about career choices can lead to missed opportunities.</w:t>
      </w:r>
      <w:r>
        <w:br/>
      </w:r>
      <w:r>
        <w:rPr>
          <w:color w:val="006400"/>
          <w:sz w:val="18"/>
        </w:rPr>
        <w:t xml:space="preserve">    → Thiếu quyết đoán về lựa chọn nghề nghiệp có thể dẫn đến bỏ lỡ cơ hội.</w:t>
      </w:r>
      <w:r>
        <w:br/>
      </w:r>
      <w:r>
        <w:rPr>
          <w:i/>
          <w:sz w:val="18"/>
        </w:rPr>
        <w:t>✏️ The battle was indecisive, with neither side gaining a clear advantage.</w:t>
      </w:r>
      <w:r>
        <w:br/>
      </w:r>
      <w:r>
        <w:rPr>
          <w:color w:val="006400"/>
          <w:sz w:val="18"/>
        </w:rPr>
        <w:t xml:space="preserve">    → Trận chiến không có kết quả rõ ràng, không bên nào giành được lợi thế.</w:t>
      </w:r>
    </w:p>
    <w:p>
      <w:pPr>
        <w:spacing w:before="0" w:after="80"/>
        <w:ind w:left="283"/>
      </w:pPr>
      <w:r>
        <w:rPr>
          <w:color w:val="643C00"/>
          <w:sz w:val="18"/>
        </w:rPr>
        <w:t>🔗 Patterns: indecisive leader | indecisive about | indecisive nature</w:t>
      </w:r>
    </w:p>
    <w:p>
      <w:pPr>
        <w:spacing w:before="120" w:after="40"/>
      </w:pPr>
      <w:r>
        <w:rPr>
          <w:b/>
          <w:sz w:val="24"/>
        </w:rPr>
        <w:t>index</w:t>
      </w:r>
      <w:r>
        <w:rPr>
          <w:sz w:val="22"/>
        </w:rPr>
        <w:t xml:space="preserve">  —  Chỉ mục, chỉ số — An alphabetical list of references or a number showing changes in value</w:t>
      </w:r>
    </w:p>
    <w:p>
      <w:pPr>
        <w:spacing w:before="0" w:after="40"/>
        <w:ind w:left="283"/>
      </w:pPr>
      <w:r>
        <w:rPr>
          <w:color w:val="505050"/>
          <w:sz w:val="18"/>
        </w:rPr>
        <w:t>Phát âm: IN-deks</w:t>
        <w:br/>
      </w:r>
      <w:r>
        <w:rPr>
          <w:color w:val="505050"/>
          <w:sz w:val="18"/>
        </w:rPr>
        <w:t>Collocations: price index, stock index, index of</w:t>
        <w:br/>
      </w:r>
      <w:r>
        <w:rPr>
          <w:color w:val="505050"/>
          <w:sz w:val="18"/>
        </w:rPr>
        <w:t>Synonyms: indicator, list, catalog</w:t>
        <w:br/>
      </w:r>
    </w:p>
    <w:p>
      <w:pPr>
        <w:spacing w:before="0" w:after="40"/>
        <w:ind w:left="283"/>
      </w:pPr>
      <w:r>
        <w:rPr>
          <w:i/>
          <w:sz w:val="20"/>
        </w:rPr>
        <w:t>📝 The consumer price index rose by two percent last month.</w:t>
      </w:r>
      <w:r>
        <w:br/>
      </w:r>
      <w:r>
        <w:rPr>
          <w:color w:val="006400"/>
          <w:sz w:val="20"/>
        </w:rPr>
        <w:t xml:space="preserve">    → Chỉ số giá tiêu dùng tăng hai phần trăm tháng trước.</w:t>
      </w:r>
    </w:p>
    <w:p>
      <w:pPr>
        <w:spacing w:before="0" w:after="40"/>
        <w:ind w:left="283"/>
      </w:pPr>
      <w:r>
        <w:rPr>
          <w:color w:val="005078"/>
          <w:sz w:val="18"/>
        </w:rPr>
        <w:t>💡 Số nhiều có thể là 'indexes' hoặc 'indices'. Trong tài chính là chỉ số, trong sách là mục lục, trong lập trình là chỉ mục.</w:t>
      </w:r>
    </w:p>
    <w:p>
      <w:pPr>
        <w:spacing w:before="0" w:after="40"/>
        <w:ind w:left="283"/>
      </w:pPr>
      <w:r>
        <w:rPr>
          <w:i/>
          <w:sz w:val="18"/>
        </w:rPr>
        <w:t>✏️ The stock market index fell sharply this morning.</w:t>
      </w:r>
      <w:r>
        <w:br/>
      </w:r>
      <w:r>
        <w:rPr>
          <w:color w:val="006400"/>
          <w:sz w:val="18"/>
        </w:rPr>
        <w:t xml:space="preserve">    → Chỉ số thị trường chứng khoán giảm mạnh sáng nay.</w:t>
      </w:r>
      <w:r>
        <w:br/>
      </w:r>
      <w:r>
        <w:rPr>
          <w:i/>
          <w:sz w:val="18"/>
        </w:rPr>
        <w:t>✏️ You can find the topic in the index at the back of the book.</w:t>
      </w:r>
      <w:r>
        <w:br/>
      </w:r>
      <w:r>
        <w:rPr>
          <w:color w:val="006400"/>
          <w:sz w:val="18"/>
        </w:rPr>
        <w:t xml:space="preserve">    → Bạn có thể tìm chủ đề trong mục lục ở cuối sách.</w:t>
      </w:r>
    </w:p>
    <w:p>
      <w:pPr>
        <w:spacing w:before="0" w:after="80"/>
        <w:ind w:left="283"/>
      </w:pPr>
      <w:r>
        <w:rPr>
          <w:color w:val="643C00"/>
          <w:sz w:val="18"/>
        </w:rPr>
        <w:t>🔗 Patterns: consumer price index | stock market index | index of</w:t>
      </w:r>
    </w:p>
    <w:p>
      <w:pPr>
        <w:spacing w:before="120" w:after="40"/>
      </w:pPr>
      <w:r>
        <w:rPr>
          <w:b/>
          <w:sz w:val="24"/>
        </w:rPr>
        <w:t>indicate</w:t>
      </w:r>
      <w:r>
        <w:rPr>
          <w:sz w:val="22"/>
        </w:rPr>
        <w:t xml:space="preserve">  —  Chỉ ra, cho thấy — To point out or show</w:t>
      </w:r>
    </w:p>
    <w:p>
      <w:pPr>
        <w:spacing w:before="0" w:after="40"/>
        <w:ind w:left="283"/>
      </w:pPr>
      <w:r>
        <w:rPr>
          <w:color w:val="505050"/>
          <w:sz w:val="18"/>
        </w:rPr>
        <w:t>Phát âm: IN-dih-kayt</w:t>
        <w:br/>
      </w:r>
      <w:r>
        <w:rPr>
          <w:color w:val="505050"/>
          <w:sz w:val="18"/>
        </w:rPr>
        <w:t>Collocations: indicate that, clearly indicate, as indicated</w:t>
        <w:br/>
      </w:r>
      <w:r>
        <w:rPr>
          <w:color w:val="505050"/>
          <w:sz w:val="18"/>
        </w:rPr>
        <w:t>Synonyms: show, suggest, demonstrate, reveal</w:t>
        <w:br/>
      </w:r>
      <w:r>
        <w:rPr>
          <w:color w:val="505050"/>
          <w:sz w:val="18"/>
        </w:rPr>
        <w:t>Antonyms: conceal, hide</w:t>
        <w:br/>
      </w:r>
    </w:p>
    <w:p>
      <w:pPr>
        <w:spacing w:before="0" w:after="40"/>
        <w:ind w:left="283"/>
      </w:pPr>
      <w:r>
        <w:rPr>
          <w:i/>
          <w:sz w:val="20"/>
        </w:rPr>
        <w:t>📝 The data indicates a positive trend.</w:t>
      </w:r>
      <w:r>
        <w:br/>
      </w:r>
      <w:r>
        <w:rPr>
          <w:color w:val="006400"/>
          <w:sz w:val="20"/>
        </w:rPr>
        <w:t xml:space="preserve">    → Dữ liệu cho thấy xu hướng tích cực.</w:t>
      </w:r>
    </w:p>
    <w:p>
      <w:pPr>
        <w:spacing w:before="0" w:after="40"/>
        <w:ind w:left="283"/>
      </w:pPr>
      <w:r>
        <w:rPr>
          <w:color w:val="005078"/>
          <w:sz w:val="18"/>
        </w:rPr>
        <w:t>💡 Trang trọng hơn 'show'. Dùng nhiều trong văn học thuật và báo cáo. Danh từ: indication, indicator.</w:t>
      </w:r>
    </w:p>
    <w:p>
      <w:pPr>
        <w:spacing w:before="0" w:after="40"/>
        <w:ind w:left="283"/>
      </w:pPr>
      <w:r>
        <w:rPr>
          <w:i/>
          <w:sz w:val="18"/>
        </w:rPr>
        <w:t>✏️ Research indicates that sleep improves memory.</w:t>
      </w:r>
      <w:r>
        <w:br/>
      </w:r>
      <w:r>
        <w:rPr>
          <w:color w:val="006400"/>
          <w:sz w:val="18"/>
        </w:rPr>
        <w:t xml:space="preserve">    → Nghiên cứu chỉ ra rằng giấc ngủ cải thiện trí nhớ.</w:t>
      </w:r>
      <w:r>
        <w:br/>
      </w:r>
      <w:r>
        <w:rPr>
          <w:i/>
          <w:sz w:val="18"/>
        </w:rPr>
        <w:t>✏️ The red light indicates an error.</w:t>
      </w:r>
      <w:r>
        <w:br/>
      </w:r>
      <w:r>
        <w:rPr>
          <w:color w:val="006400"/>
          <w:sz w:val="18"/>
        </w:rPr>
        <w:t xml:space="preserve">    → Đèn đỏ cho thấy có lỗi.</w:t>
      </w:r>
    </w:p>
    <w:p>
      <w:pPr>
        <w:spacing w:before="0" w:after="80"/>
        <w:ind w:left="283"/>
      </w:pPr>
      <w:r>
        <w:rPr>
          <w:color w:val="643C00"/>
          <w:sz w:val="18"/>
        </w:rPr>
        <w:t>🔗 Patterns: indicate + that clause | as indicated by | indicator of</w:t>
      </w:r>
    </w:p>
    <w:p>
      <w:pPr>
        <w:spacing w:before="120" w:after="40"/>
      </w:pPr>
      <w:r>
        <w:rPr>
          <w:b/>
          <w:sz w:val="24"/>
        </w:rPr>
        <w:t>indifferent</w:t>
      </w:r>
      <w:r>
        <w:rPr>
          <w:sz w:val="22"/>
        </w:rPr>
        <w:t xml:space="preserve">  —  thờ ơ, không quan tâm — having no particular interest or concern about something</w:t>
      </w:r>
    </w:p>
    <w:p>
      <w:pPr>
        <w:spacing w:before="0" w:after="40"/>
        <w:ind w:left="283"/>
      </w:pPr>
      <w:r>
        <w:rPr>
          <w:color w:val="505050"/>
          <w:sz w:val="18"/>
        </w:rPr>
        <w:t>Phát âm: in-DIF-uh-ruhnt</w:t>
        <w:br/>
      </w:r>
      <w:r>
        <w:rPr>
          <w:color w:val="505050"/>
          <w:sz w:val="18"/>
        </w:rPr>
        <w:t>Collocations: indifferent to, seem indifferent, completely indifferent, indifferent attitude</w:t>
        <w:br/>
      </w:r>
      <w:r>
        <w:rPr>
          <w:color w:val="505050"/>
          <w:sz w:val="18"/>
        </w:rPr>
        <w:t>Synonyms: apathetic, unconcerned, detached</w:t>
        <w:br/>
      </w:r>
      <w:r>
        <w:rPr>
          <w:color w:val="505050"/>
          <w:sz w:val="18"/>
        </w:rPr>
        <w:t>Antonyms: passionate, concerned, interested</w:t>
        <w:br/>
      </w:r>
    </w:p>
    <w:p>
      <w:pPr>
        <w:spacing w:before="0" w:after="40"/>
        <w:ind w:left="283"/>
      </w:pPr>
      <w:r>
        <w:rPr>
          <w:i/>
          <w:sz w:val="20"/>
        </w:rPr>
        <w:t>📝 He seemed indifferent to the problems his colleagues were facing.</w:t>
      </w:r>
      <w:r>
        <w:br/>
      </w:r>
      <w:r>
        <w:rPr>
          <w:color w:val="006400"/>
          <w:sz w:val="20"/>
        </w:rPr>
        <w:t xml:space="preserve">    → Anh ấy có vẻ thờ ơ với những vấn đề đồng nghiệp đang gặp phải.</w:t>
      </w:r>
    </w:p>
    <w:p>
      <w:pPr>
        <w:spacing w:before="0" w:after="40"/>
        <w:ind w:left="283"/>
      </w:pPr>
      <w:r>
        <w:rPr>
          <w:color w:val="005078"/>
          <w:sz w:val="18"/>
        </w:rPr>
        <w:t>💡 Dùng khi nói về thái độ không quan tâm, không có cảm xúc gì. Luôn đi với giới từ 'to'. Danh từ: 'indifference'.</w:t>
      </w:r>
    </w:p>
    <w:p>
      <w:pPr>
        <w:spacing w:before="0" w:after="40"/>
        <w:ind w:left="283"/>
      </w:pPr>
      <w:r>
        <w:rPr>
          <w:i/>
          <w:sz w:val="18"/>
        </w:rPr>
        <w:t>✏️ The government seemed indifferent to the suffering of the poor.</w:t>
      </w:r>
      <w:r>
        <w:br/>
      </w:r>
      <w:r>
        <w:rPr>
          <w:color w:val="006400"/>
          <w:sz w:val="18"/>
        </w:rPr>
        <w:t xml:space="preserve">    → Chính phủ có vẻ thờ ơ với nỗi khổ của người nghèo.</w:t>
      </w:r>
      <w:r>
        <w:br/>
      </w:r>
      <w:r>
        <w:rPr>
          <w:i/>
          <w:sz w:val="18"/>
        </w:rPr>
        <w:t>✏️ She tried to appear indifferent, but inside she was hurt.</w:t>
      </w:r>
      <w:r>
        <w:br/>
      </w:r>
      <w:r>
        <w:rPr>
          <w:color w:val="006400"/>
          <w:sz w:val="18"/>
        </w:rPr>
        <w:t xml:space="preserve">    → Cô ấy cố tỏ ra thờ ơ, nhưng bên trong cô bị tổn thương.</w:t>
      </w:r>
    </w:p>
    <w:p>
      <w:pPr>
        <w:spacing w:before="0" w:after="80"/>
        <w:ind w:left="283"/>
      </w:pPr>
      <w:r>
        <w:rPr>
          <w:color w:val="643C00"/>
          <w:sz w:val="18"/>
        </w:rPr>
        <w:t>🔗 Patterns: indifferent to + thing | seem/appear indifferent | completely indifferent | indifferent attitude</w:t>
      </w:r>
    </w:p>
    <w:p>
      <w:pPr>
        <w:spacing w:before="120" w:after="40"/>
      </w:pPr>
      <w:r>
        <w:rPr>
          <w:b/>
          <w:sz w:val="24"/>
        </w:rPr>
        <w:t>indignation</w:t>
      </w:r>
      <w:r>
        <w:rPr>
          <w:sz w:val="22"/>
        </w:rPr>
        <w:t xml:space="preserve">  —  sự phẫn nộ, bất bình — anger or annoyance provoked by what is perceived as unfair treatment</w:t>
      </w:r>
    </w:p>
    <w:p>
      <w:pPr>
        <w:spacing w:before="0" w:after="40"/>
        <w:ind w:left="283"/>
      </w:pPr>
      <w:r>
        <w:rPr>
          <w:color w:val="505050"/>
          <w:sz w:val="18"/>
        </w:rPr>
        <w:t>Phát âm: in-dig-NAY-shuhn</w:t>
        <w:br/>
      </w:r>
      <w:r>
        <w:rPr>
          <w:color w:val="505050"/>
          <w:sz w:val="18"/>
        </w:rPr>
        <w:t>Collocations: public indignation, righteous indignation, express indignation, indignation at</w:t>
        <w:br/>
      </w:r>
      <w:r>
        <w:rPr>
          <w:color w:val="505050"/>
          <w:sz w:val="18"/>
        </w:rPr>
        <w:t>Synonyms: outrage, anger, resentment</w:t>
        <w:br/>
      </w:r>
      <w:r>
        <w:rPr>
          <w:color w:val="505050"/>
          <w:sz w:val="18"/>
        </w:rPr>
        <w:t>Antonyms: approval, satisfaction, contentment</w:t>
        <w:br/>
      </w:r>
    </w:p>
    <w:p>
      <w:pPr>
        <w:spacing w:before="0" w:after="40"/>
        <w:ind w:left="283"/>
      </w:pPr>
      <w:r>
        <w:rPr>
          <w:i/>
          <w:sz w:val="20"/>
        </w:rPr>
        <w:t>📝 Public indignation over the scandal forced the minister to resign.</w:t>
      </w:r>
      <w:r>
        <w:br/>
      </w:r>
      <w:r>
        <w:rPr>
          <w:color w:val="006400"/>
          <w:sz w:val="20"/>
        </w:rPr>
        <w:t xml:space="preserve">    → Sự phẫn nộ của công chúng về vụ bê bối buộc bộ trưởng phải từ chức.</w:t>
      </w:r>
    </w:p>
    <w:p>
      <w:pPr>
        <w:spacing w:before="0" w:after="40"/>
        <w:ind w:left="283"/>
      </w:pPr>
      <w:r>
        <w:rPr>
          <w:color w:val="005078"/>
          <w:sz w:val="18"/>
        </w:rPr>
        <w:t>💡 Dùng khi tức giận vì bất công. 'Righteous indignation' = sự phẫn nộ chính đáng. Mạnh hơn 'annoyance' nhưng có lý do đạo đức.</w:t>
      </w:r>
    </w:p>
    <w:p>
      <w:pPr>
        <w:spacing w:before="0" w:after="40"/>
        <w:ind w:left="283"/>
      </w:pPr>
      <w:r>
        <w:rPr>
          <w:i/>
          <w:sz w:val="18"/>
        </w:rPr>
        <w:t>✏️ She expressed her indignation at being passed over for promotion again.</w:t>
      </w:r>
      <w:r>
        <w:br/>
      </w:r>
      <w:r>
        <w:rPr>
          <w:color w:val="006400"/>
          <w:sz w:val="18"/>
        </w:rPr>
        <w:t xml:space="preserve">    → Cô bày tỏ sự phẫn nộ khi lại bị bỏ qua trong đợt thăng chức.</w:t>
      </w:r>
      <w:r>
        <w:br/>
      </w:r>
      <w:r>
        <w:rPr>
          <w:i/>
          <w:sz w:val="18"/>
        </w:rPr>
        <w:t>✏️ The community's indignation grew as more details of the cover-up emerged.</w:t>
      </w:r>
      <w:r>
        <w:br/>
      </w:r>
      <w:r>
        <w:rPr>
          <w:color w:val="006400"/>
          <w:sz w:val="18"/>
        </w:rPr>
        <w:t xml:space="preserve">    → Sự phẫn nộ của cộng đồng tăng lên khi thêm chi tiết về vụ che đậy lộ ra.</w:t>
      </w:r>
    </w:p>
    <w:p>
      <w:pPr>
        <w:spacing w:before="0" w:after="80"/>
        <w:ind w:left="283"/>
      </w:pPr>
      <w:r>
        <w:rPr>
          <w:color w:val="643C00"/>
          <w:sz w:val="18"/>
        </w:rPr>
        <w:t>🔗 Patterns: righteous indignation | public indignation | express indignation</w:t>
      </w:r>
    </w:p>
    <w:p>
      <w:pPr>
        <w:spacing w:before="120" w:after="40"/>
      </w:pPr>
      <w:r>
        <w:rPr>
          <w:b/>
          <w:sz w:val="24"/>
        </w:rPr>
        <w:t>indirect</w:t>
      </w:r>
      <w:r>
        <w:rPr>
          <w:sz w:val="22"/>
        </w:rPr>
        <w:t xml:space="preserve">  —  Gián tiếp — Not going in a straight line; not directly caused</w:t>
      </w:r>
    </w:p>
    <w:p>
      <w:pPr>
        <w:spacing w:before="0" w:after="40"/>
        <w:ind w:left="283"/>
      </w:pPr>
      <w:r>
        <w:rPr>
          <w:color w:val="505050"/>
          <w:sz w:val="18"/>
        </w:rPr>
        <w:t>Phát âm: in-duh-REKT</w:t>
        <w:br/>
      </w:r>
      <w:r>
        <w:rPr>
          <w:color w:val="505050"/>
          <w:sz w:val="18"/>
        </w:rPr>
        <w:t>Collocations: indirect effect, indirect route, indirect speech</w:t>
        <w:br/>
      </w:r>
      <w:r>
        <w:rPr>
          <w:color w:val="505050"/>
          <w:sz w:val="18"/>
        </w:rPr>
        <w:t>Synonyms: roundabout, oblique, circuitous</w:t>
        <w:br/>
      </w:r>
      <w:r>
        <w:rPr>
          <w:color w:val="505050"/>
          <w:sz w:val="18"/>
        </w:rPr>
        <w:t>Antonyms: direct, straightforward</w:t>
        <w:br/>
      </w:r>
    </w:p>
    <w:p>
      <w:pPr>
        <w:spacing w:before="0" w:after="40"/>
        <w:ind w:left="283"/>
      </w:pPr>
      <w:r>
        <w:rPr>
          <w:i/>
          <w:sz w:val="20"/>
        </w:rPr>
        <w:t>📝 He gave an indirect answer to the question.</w:t>
      </w:r>
      <w:r>
        <w:br/>
      </w:r>
      <w:r>
        <w:rPr>
          <w:color w:val="006400"/>
          <w:sz w:val="20"/>
        </w:rPr>
        <w:t xml:space="preserve">    → Anh ấy đưa ra câu trả lời gián tiếp cho câu hỏi.</w:t>
      </w:r>
    </w:p>
    <w:p>
      <w:pPr>
        <w:spacing w:before="0" w:after="40"/>
        <w:ind w:left="283"/>
      </w:pPr>
      <w:r>
        <w:rPr>
          <w:color w:val="005078"/>
          <w:sz w:val="18"/>
        </w:rPr>
        <w:t>💡 Dùng khi diễn tả cách nói vòng vo hoặc tác động không trực tiếp. Trong ngữ pháp, 'indirect speech' là câu tường thuật.</w:t>
      </w:r>
    </w:p>
    <w:p>
      <w:pPr>
        <w:spacing w:before="0" w:after="40"/>
        <w:ind w:left="283"/>
      </w:pPr>
      <w:r>
        <w:rPr>
          <w:i/>
          <w:sz w:val="18"/>
        </w:rPr>
        <w:t>✏️ Pollution has an indirect effect on our health.</w:t>
      </w:r>
      <w:r>
        <w:br/>
      </w:r>
      <w:r>
        <w:rPr>
          <w:color w:val="006400"/>
          <w:sz w:val="18"/>
        </w:rPr>
        <w:t xml:space="preserve">    → Ô nhiễm có tác động gián tiếp đến sức khỏe chúng ta.</w:t>
      </w:r>
      <w:r>
        <w:br/>
      </w:r>
      <w:r>
        <w:rPr>
          <w:i/>
          <w:sz w:val="18"/>
        </w:rPr>
        <w:t>✏️ She took an indirect route to avoid traffic.</w:t>
      </w:r>
      <w:r>
        <w:br/>
      </w:r>
      <w:r>
        <w:rPr>
          <w:color w:val="006400"/>
          <w:sz w:val="18"/>
        </w:rPr>
        <w:t xml:space="preserve">    → Cô ấy đi đường vòng để tránh kẹt xe.</w:t>
      </w:r>
    </w:p>
    <w:p>
      <w:pPr>
        <w:spacing w:before="0" w:after="80"/>
        <w:ind w:left="283"/>
      </w:pPr>
      <w:r>
        <w:rPr>
          <w:color w:val="643C00"/>
          <w:sz w:val="18"/>
        </w:rPr>
        <w:t>🔗 Patterns: indirect effect on | indirect result of | indirect speech</w:t>
      </w:r>
    </w:p>
    <w:p>
      <w:pPr>
        <w:spacing w:before="120" w:after="40"/>
      </w:pPr>
      <w:r>
        <w:rPr>
          <w:b/>
          <w:sz w:val="24"/>
        </w:rPr>
        <w:t>induction</w:t>
      </w:r>
      <w:r>
        <w:rPr>
          <w:sz w:val="22"/>
        </w:rPr>
        <w:t xml:space="preserve">  —  đào tạo hội nhập, nhập môn — the process of introducing a new employee to their job and workplace</w:t>
      </w:r>
    </w:p>
    <w:p>
      <w:pPr>
        <w:spacing w:before="0" w:after="40"/>
        <w:ind w:left="283"/>
      </w:pPr>
      <w:r>
        <w:rPr>
          <w:color w:val="505050"/>
          <w:sz w:val="18"/>
        </w:rPr>
        <w:t>Phát âm: in-DUHK-shun</w:t>
        <w:br/>
      </w:r>
      <w:r>
        <w:rPr>
          <w:color w:val="505050"/>
          <w:sz w:val="18"/>
        </w:rPr>
        <w:t>Collocations: induction programme, induction training, staff induction, induction day</w:t>
        <w:br/>
      </w:r>
      <w:r>
        <w:rPr>
          <w:color w:val="505050"/>
          <w:sz w:val="18"/>
        </w:rPr>
        <w:t>Synonyms: orientation, onboarding, introduction</w:t>
        <w:br/>
      </w:r>
      <w:r>
        <w:rPr>
          <w:color w:val="505050"/>
          <w:sz w:val="18"/>
        </w:rPr>
        <w:t>Antonyms: departure, exit, termination</w:t>
        <w:br/>
      </w:r>
    </w:p>
    <w:p>
      <w:pPr>
        <w:spacing w:before="0" w:after="40"/>
        <w:ind w:left="283"/>
      </w:pPr>
      <w:r>
        <w:rPr>
          <w:i/>
          <w:sz w:val="20"/>
        </w:rPr>
        <w:t>📝 New employees attend a two-day induction programme when they join the company.</w:t>
      </w:r>
      <w:r>
        <w:br/>
      </w:r>
      <w:r>
        <w:rPr>
          <w:color w:val="006400"/>
          <w:sz w:val="20"/>
        </w:rPr>
        <w:t xml:space="preserve">    → Nhân viên mới tham gia chương trình đào tạo hội nhập hai ngày khi vào công ty.</w:t>
      </w:r>
    </w:p>
    <w:p>
      <w:pPr>
        <w:spacing w:before="0" w:after="40"/>
        <w:ind w:left="283"/>
      </w:pPr>
      <w:r>
        <w:rPr>
          <w:color w:val="005078"/>
          <w:sz w:val="18"/>
        </w:rPr>
        <w:t>💡 Chương trình giới thiệu cho nhân viên mới. Cũng có nghĩa trong logic (suy luận quy nạp) và vật lý (cảm ứng điện từ).</w:t>
      </w:r>
    </w:p>
    <w:p>
      <w:pPr>
        <w:spacing w:before="0" w:after="40"/>
        <w:ind w:left="283"/>
      </w:pPr>
      <w:r>
        <w:rPr>
          <w:i/>
          <w:sz w:val="18"/>
        </w:rPr>
        <w:t>✏️ The induction programme covers company policies.</w:t>
      </w:r>
      <w:r>
        <w:br/>
      </w:r>
      <w:r>
        <w:rPr>
          <w:color w:val="006400"/>
          <w:sz w:val="18"/>
        </w:rPr>
        <w:t xml:space="preserve">    → Chương trình hội nhập bao gồm chính sách công ty.</w:t>
      </w:r>
      <w:r>
        <w:br/>
      </w:r>
      <w:r>
        <w:rPr>
          <w:i/>
          <w:sz w:val="18"/>
        </w:rPr>
        <w:t>✏️ All new staff attend induction on their first day.</w:t>
      </w:r>
      <w:r>
        <w:br/>
      </w:r>
      <w:r>
        <w:rPr>
          <w:color w:val="006400"/>
          <w:sz w:val="18"/>
        </w:rPr>
        <w:t xml:space="preserve">    → Tất cả nhân viên mới tham gia hội nhập ngày đầu tiên.</w:t>
      </w:r>
    </w:p>
    <w:p>
      <w:pPr>
        <w:spacing w:before="0" w:after="80"/>
        <w:ind w:left="283"/>
      </w:pPr>
      <w:r>
        <w:rPr>
          <w:color w:val="643C00"/>
          <w:sz w:val="18"/>
        </w:rPr>
        <w:t>🔗 Patterns: induction programme/training | staff induction | induction day | induction process</w:t>
      </w:r>
    </w:p>
    <w:p>
      <w:pPr>
        <w:spacing w:before="120" w:after="40"/>
      </w:pPr>
      <w:r>
        <w:rPr>
          <w:b/>
          <w:sz w:val="24"/>
        </w:rPr>
        <w:t>inept</w:t>
      </w:r>
      <w:r>
        <w:rPr>
          <w:sz w:val="22"/>
        </w:rPr>
        <w:t xml:space="preserve">  —  vụng về, kém cỏi, bất tài — having or showing no skill; clumsy or incompetent</w:t>
      </w:r>
    </w:p>
    <w:p>
      <w:pPr>
        <w:spacing w:before="0" w:after="40"/>
        <w:ind w:left="283"/>
      </w:pPr>
      <w:r>
        <w:rPr>
          <w:color w:val="505050"/>
          <w:sz w:val="18"/>
        </w:rPr>
        <w:t>Phát âm: ih-NEPT</w:t>
        <w:br/>
      </w:r>
      <w:r>
        <w:rPr>
          <w:color w:val="505050"/>
          <w:sz w:val="18"/>
        </w:rPr>
        <w:t>Collocations: socially inept, politically inept, inept at, inept handling</w:t>
        <w:br/>
      </w:r>
      <w:r>
        <w:rPr>
          <w:color w:val="505050"/>
          <w:sz w:val="18"/>
        </w:rPr>
        <w:t>Synonyms: incompetent, clumsy, unskilled</w:t>
        <w:br/>
      </w:r>
      <w:r>
        <w:rPr>
          <w:color w:val="505050"/>
          <w:sz w:val="18"/>
        </w:rPr>
        <w:t>Antonyms: competent, skilled, adept</w:t>
        <w:br/>
      </w:r>
    </w:p>
    <w:p>
      <w:pPr>
        <w:spacing w:before="0" w:after="40"/>
        <w:ind w:left="283"/>
      </w:pPr>
      <w:r>
        <w:rPr>
          <w:i/>
          <w:sz w:val="20"/>
        </w:rPr>
        <w:t>📝 The inept handling of the crisis led to widespread public criticism.</w:t>
      </w:r>
      <w:r>
        <w:br/>
      </w:r>
      <w:r>
        <w:rPr>
          <w:color w:val="006400"/>
          <w:sz w:val="20"/>
        </w:rPr>
        <w:t xml:space="preserve">    → Cách xử lý vụng về cuộc khủng hoảng dẫn đến sự chỉ trích rộng rãi từ công chúng.</w:t>
      </w:r>
    </w:p>
    <w:p>
      <w:pPr>
        <w:spacing w:before="0" w:after="40"/>
        <w:ind w:left="283"/>
      </w:pPr>
      <w:r>
        <w:rPr>
          <w:color w:val="005078"/>
          <w:sz w:val="18"/>
        </w:rPr>
        <w:t>💡 Dùng khi ai đó thiếu kỹ năng hoặc xử lý vụng về. Mạnh hơn 'unskilled'. Cụm 'socially inept' rất phổ biến để mô tả người kém giao tiếp xã hội.</w:t>
      </w:r>
    </w:p>
    <w:p>
      <w:pPr>
        <w:spacing w:before="0" w:after="40"/>
        <w:ind w:left="283"/>
      </w:pPr>
      <w:r>
        <w:rPr>
          <w:i/>
          <w:sz w:val="18"/>
        </w:rPr>
        <w:t>✏️ The government's inept response to the flood left thousands without aid.</w:t>
      </w:r>
      <w:r>
        <w:br/>
      </w:r>
      <w:r>
        <w:rPr>
          <w:color w:val="006400"/>
          <w:sz w:val="18"/>
        </w:rPr>
        <w:t xml:space="preserve">    → Phản ứng vụng về của chính phủ trước lũ lụt khiến hàng nghìn người không được cứu trợ.</w:t>
      </w:r>
      <w:r>
        <w:br/>
      </w:r>
      <w:r>
        <w:rPr>
          <w:i/>
          <w:sz w:val="18"/>
        </w:rPr>
        <w:t>✏️ He's technically brilliant but socially inept at networking events.</w:t>
      </w:r>
      <w:r>
        <w:br/>
      </w:r>
      <w:r>
        <w:rPr>
          <w:color w:val="006400"/>
          <w:sz w:val="18"/>
        </w:rPr>
        <w:t xml:space="preserve">    → Anh ấy giỏi kỹ thuật nhưng vụng về trong giao tiếp tại các sự kiện kết nối.</w:t>
      </w:r>
    </w:p>
    <w:p>
      <w:pPr>
        <w:spacing w:before="0" w:after="80"/>
        <w:ind w:left="283"/>
      </w:pPr>
      <w:r>
        <w:rPr>
          <w:color w:val="643C00"/>
          <w:sz w:val="18"/>
        </w:rPr>
        <w:t>🔗 Patterns: socially inept | politically inept | inept handling</w:t>
      </w:r>
    </w:p>
    <w:p>
      <w:pPr>
        <w:spacing w:before="120" w:after="40"/>
      </w:pPr>
      <w:r>
        <w:rPr>
          <w:b/>
          <w:sz w:val="24"/>
        </w:rPr>
        <w:t>inevitable</w:t>
      </w:r>
      <w:r>
        <w:rPr>
          <w:sz w:val="22"/>
        </w:rPr>
        <w:t xml:space="preserve">  —  Không thể tránh khỏi — Certain to happen; unavoidable</w:t>
      </w:r>
    </w:p>
    <w:p>
      <w:pPr>
        <w:spacing w:before="0" w:after="40"/>
        <w:ind w:left="283"/>
      </w:pPr>
      <w:r>
        <w:rPr>
          <w:color w:val="505050"/>
          <w:sz w:val="18"/>
        </w:rPr>
        <w:t>Phát âm: in-EV-ih-tuh-buhl</w:t>
        <w:br/>
      </w:r>
      <w:r>
        <w:rPr>
          <w:color w:val="505050"/>
          <w:sz w:val="18"/>
        </w:rPr>
        <w:t>Collocations: inevitable consequence, inevitable result, seem inevitable</w:t>
        <w:br/>
      </w:r>
      <w:r>
        <w:rPr>
          <w:color w:val="505050"/>
          <w:sz w:val="18"/>
        </w:rPr>
        <w:t>Synonyms: unavoidable, inescapable, certain</w:t>
        <w:br/>
      </w:r>
      <w:r>
        <w:rPr>
          <w:color w:val="505050"/>
          <w:sz w:val="18"/>
        </w:rPr>
        <w:t>Antonyms: avoidable, preventable, uncertain</w:t>
        <w:br/>
      </w:r>
    </w:p>
    <w:p>
      <w:pPr>
        <w:spacing w:before="0" w:after="40"/>
        <w:ind w:left="283"/>
      </w:pPr>
      <w:r>
        <w:rPr>
          <w:i/>
          <w:sz w:val="20"/>
        </w:rPr>
        <w:t>📝 Change is inevitable in any organization.</w:t>
      </w:r>
      <w:r>
        <w:br/>
      </w:r>
      <w:r>
        <w:rPr>
          <w:color w:val="006400"/>
          <w:sz w:val="20"/>
        </w:rPr>
        <w:t xml:space="preserve">    → Thay đổi là không thể tránh khỏi trong bất kỳ tổ chức nào.</w:t>
      </w:r>
    </w:p>
    <w:p>
      <w:pPr>
        <w:spacing w:before="0" w:after="40"/>
        <w:ind w:left="283"/>
      </w:pPr>
      <w:r>
        <w:rPr>
          <w:color w:val="005078"/>
          <w:sz w:val="18"/>
        </w:rPr>
        <w:t>💡 Dùng khi nói về điều chắc chắn sẽ xảy ra, không thể ngăn cản. Thường dùng trong văn viết trang trọng hoặc khi phân tích tình huống.</w:t>
      </w:r>
    </w:p>
    <w:p>
      <w:pPr>
        <w:spacing w:before="0" w:after="40"/>
        <w:ind w:left="283"/>
      </w:pPr>
      <w:r>
        <w:rPr>
          <w:i/>
          <w:sz w:val="18"/>
        </w:rPr>
        <w:t>✏️ It was inevitable that prices would rise.</w:t>
      </w:r>
      <w:r>
        <w:br/>
      </w:r>
      <w:r>
        <w:rPr>
          <w:color w:val="006400"/>
          <w:sz w:val="18"/>
        </w:rPr>
        <w:t xml:space="preserve">    → Việc giá tăng là không thể tránh khỏi.</w:t>
      </w:r>
      <w:r>
        <w:br/>
      </w:r>
      <w:r>
        <w:rPr>
          <w:i/>
          <w:sz w:val="18"/>
        </w:rPr>
        <w:t>✏️ Death is inevitable for all living things.</w:t>
      </w:r>
      <w:r>
        <w:br/>
      </w:r>
      <w:r>
        <w:rPr>
          <w:color w:val="006400"/>
          <w:sz w:val="18"/>
        </w:rPr>
        <w:t xml:space="preserve">    → Cái chết là không thể tránh khỏi với mọi sinh vật.</w:t>
      </w:r>
    </w:p>
    <w:p>
      <w:pPr>
        <w:spacing w:before="0" w:after="80"/>
        <w:ind w:left="283"/>
      </w:pPr>
      <w:r>
        <w:rPr>
          <w:color w:val="643C00"/>
          <w:sz w:val="18"/>
        </w:rPr>
        <w:t>🔗 Patterns: it is inevitable that | seem inevitable | inevitable consequence of</w:t>
      </w:r>
    </w:p>
    <w:p>
      <w:pPr>
        <w:spacing w:before="120" w:after="40"/>
      </w:pPr>
      <w:r>
        <w:rPr>
          <w:b/>
          <w:sz w:val="24"/>
        </w:rPr>
        <w:t>infer</w:t>
      </w:r>
      <w:r>
        <w:rPr>
          <w:sz w:val="22"/>
        </w:rPr>
        <w:t xml:space="preserve">  —  suy luận, suy ra — to form an opinion based on evidence rather than explicit statements</w:t>
      </w:r>
    </w:p>
    <w:p>
      <w:pPr>
        <w:spacing w:before="0" w:after="40"/>
        <w:ind w:left="283"/>
      </w:pPr>
      <w:r>
        <w:rPr>
          <w:color w:val="505050"/>
          <w:sz w:val="18"/>
        </w:rPr>
        <w:t>Phát âm: in-FUR</w:t>
        <w:br/>
      </w:r>
      <w:r>
        <w:rPr>
          <w:color w:val="505050"/>
          <w:sz w:val="18"/>
        </w:rPr>
        <w:t>Collocations: infer from, infer that, infer meaning, reasonably infer</w:t>
        <w:br/>
      </w:r>
      <w:r>
        <w:rPr>
          <w:color w:val="505050"/>
          <w:sz w:val="18"/>
        </w:rPr>
        <w:t>Synonyms: deduce, conclude, gather</w:t>
        <w:br/>
      </w:r>
      <w:r>
        <w:rPr>
          <w:color w:val="505050"/>
          <w:sz w:val="18"/>
        </w:rPr>
        <w:t>Antonyms: state, declare, assert</w:t>
        <w:br/>
      </w:r>
    </w:p>
    <w:p>
      <w:pPr>
        <w:spacing w:before="0" w:after="40"/>
        <w:ind w:left="283"/>
      </w:pPr>
      <w:r>
        <w:rPr>
          <w:i/>
          <w:sz w:val="20"/>
        </w:rPr>
        <w:t>📝 From the data, we can infer that sales will increase next quarter.</w:t>
      </w:r>
      <w:r>
        <w:br/>
      </w:r>
      <w:r>
        <w:rPr>
          <w:color w:val="006400"/>
          <w:sz w:val="20"/>
        </w:rPr>
        <w:t xml:space="preserve">    → Từ dữ liệu, chúng ta có thể suy luận rằng doanh số sẽ tăng quý tới.</w:t>
      </w:r>
    </w:p>
    <w:p>
      <w:pPr>
        <w:spacing w:before="0" w:after="40"/>
        <w:ind w:left="283"/>
      </w:pPr>
      <w:r>
        <w:rPr>
          <w:color w:val="005078"/>
          <w:sz w:val="18"/>
        </w:rPr>
        <w:t>💡 Dùng khi rút ra kết luận từ bằng chứng gián tiếp. Khác với 'imply' (người nói ngụ ý) — 'infer' là người nghe suy ra.</w:t>
      </w:r>
    </w:p>
    <w:p>
      <w:pPr>
        <w:spacing w:before="0" w:after="40"/>
        <w:ind w:left="283"/>
      </w:pPr>
      <w:r>
        <w:rPr>
          <w:i/>
          <w:sz w:val="18"/>
        </w:rPr>
        <w:t>✏️ From his tone, I inferred that he was unhappy with the decision.</w:t>
      </w:r>
      <w:r>
        <w:br/>
      </w:r>
      <w:r>
        <w:rPr>
          <w:color w:val="006400"/>
          <w:sz w:val="18"/>
        </w:rPr>
        <w:t xml:space="preserve">    → Từ giọng nói, tôi suy ra rằng anh ấy không hài lòng với quyết định.</w:t>
      </w:r>
      <w:r>
        <w:br/>
      </w:r>
      <w:r>
        <w:rPr>
          <w:i/>
          <w:sz w:val="18"/>
        </w:rPr>
        <w:t>✏️ What can we infer from the data presented?</w:t>
      </w:r>
      <w:r>
        <w:br/>
      </w:r>
      <w:r>
        <w:rPr>
          <w:color w:val="006400"/>
          <w:sz w:val="18"/>
        </w:rPr>
        <w:t xml:space="preserve">    → Chúng ta có thể suy ra gì từ dữ liệu được trình bày?</w:t>
      </w:r>
    </w:p>
    <w:p>
      <w:pPr>
        <w:spacing w:before="0" w:after="80"/>
        <w:ind w:left="283"/>
      </w:pPr>
      <w:r>
        <w:rPr>
          <w:color w:val="643C00"/>
          <w:sz w:val="18"/>
        </w:rPr>
        <w:t>🔗 Patterns: infer from | infer that + clause | infer meaning</w:t>
      </w:r>
    </w:p>
    <w:p>
      <w:pPr>
        <w:spacing w:before="120" w:after="40"/>
      </w:pPr>
      <w:r>
        <w:rPr>
          <w:b/>
          <w:sz w:val="24"/>
        </w:rPr>
        <w:t>inferior</w:t>
      </w:r>
      <w:r>
        <w:rPr>
          <w:sz w:val="22"/>
        </w:rPr>
        <w:t xml:space="preserve">  —  Kém hơn, thấp hơn — Lower in quality, rank, or importance</w:t>
      </w:r>
    </w:p>
    <w:p>
      <w:pPr>
        <w:spacing w:before="0" w:after="40"/>
        <w:ind w:left="283"/>
      </w:pPr>
      <w:r>
        <w:rPr>
          <w:color w:val="505050"/>
          <w:sz w:val="18"/>
        </w:rPr>
        <w:t>Phát âm: in-FEER-ee-er</w:t>
        <w:br/>
      </w:r>
      <w:r>
        <w:rPr>
          <w:color w:val="505050"/>
          <w:sz w:val="18"/>
        </w:rPr>
        <w:t>Collocations: inferior to, inferior quality, inferior product</w:t>
        <w:br/>
      </w:r>
      <w:r>
        <w:rPr>
          <w:color w:val="505050"/>
          <w:sz w:val="18"/>
        </w:rPr>
        <w:t>Synonyms: lesser, lower, substandard</w:t>
        <w:br/>
      </w:r>
      <w:r>
        <w:rPr>
          <w:color w:val="505050"/>
          <w:sz w:val="18"/>
        </w:rPr>
        <w:t>Antonyms: superior, better, higher</w:t>
        <w:br/>
      </w:r>
    </w:p>
    <w:p>
      <w:pPr>
        <w:spacing w:before="0" w:after="40"/>
        <w:ind w:left="283"/>
      </w:pPr>
      <w:r>
        <w:rPr>
          <w:i/>
          <w:sz w:val="20"/>
        </w:rPr>
        <w:t>📝 The cheap version is inferior in quality.</w:t>
      </w:r>
      <w:r>
        <w:br/>
      </w:r>
      <w:r>
        <w:rPr>
          <w:color w:val="006400"/>
          <w:sz w:val="20"/>
        </w:rPr>
        <w:t xml:space="preserve">    → Phiên bản rẻ tiền kém hơn về chất lượng.</w:t>
      </w:r>
    </w:p>
    <w:p>
      <w:pPr>
        <w:spacing w:before="0" w:after="40"/>
        <w:ind w:left="283"/>
      </w:pPr>
      <w:r>
        <w:rPr>
          <w:color w:val="005078"/>
          <w:sz w:val="18"/>
        </w:rPr>
        <w:t>💡 Dùng khi so sánh và muốn nói thứ gì đó kém hơn. Luôn đi với giới từ 'to' (không dùng 'than').</w:t>
      </w:r>
    </w:p>
    <w:p>
      <w:pPr>
        <w:spacing w:before="0" w:after="40"/>
        <w:ind w:left="283"/>
      </w:pPr>
      <w:r>
        <w:rPr>
          <w:i/>
          <w:sz w:val="18"/>
        </w:rPr>
        <w:t>✏️ This product is inferior to the original.</w:t>
      </w:r>
      <w:r>
        <w:br/>
      </w:r>
      <w:r>
        <w:rPr>
          <w:color w:val="006400"/>
          <w:sz w:val="18"/>
        </w:rPr>
        <w:t xml:space="preserve">    → Sản phẩm này kém hơn bản gốc.</w:t>
      </w:r>
      <w:r>
        <w:br/>
      </w:r>
      <w:r>
        <w:rPr>
          <w:i/>
          <w:sz w:val="18"/>
        </w:rPr>
        <w:t>✏️ He felt inferior to his colleagues.</w:t>
      </w:r>
      <w:r>
        <w:br/>
      </w:r>
      <w:r>
        <w:rPr>
          <w:color w:val="006400"/>
          <w:sz w:val="18"/>
        </w:rPr>
        <w:t xml:space="preserve">    → Anh ấy cảm thấy thua kém đồng nghiệp.</w:t>
      </w:r>
    </w:p>
    <w:p>
      <w:pPr>
        <w:spacing w:before="0" w:after="80"/>
        <w:ind w:left="283"/>
      </w:pPr>
      <w:r>
        <w:rPr>
          <w:color w:val="643C00"/>
          <w:sz w:val="18"/>
        </w:rPr>
        <w:t>🔗 Patterns: inferior to | feel inferior | inferior quality</w:t>
      </w:r>
    </w:p>
    <w:p>
      <w:pPr>
        <w:spacing w:before="120" w:after="40"/>
      </w:pPr>
      <w:r>
        <w:rPr>
          <w:b/>
          <w:sz w:val="24"/>
        </w:rPr>
        <w:t>infinite</w:t>
      </w:r>
      <w:r>
        <w:rPr>
          <w:sz w:val="22"/>
        </w:rPr>
        <w:t xml:space="preserve">  —  Vô hạn, vô tận — Without limits; extremely large or great</w:t>
      </w:r>
    </w:p>
    <w:p>
      <w:pPr>
        <w:spacing w:before="0" w:after="40"/>
        <w:ind w:left="283"/>
      </w:pPr>
      <w:r>
        <w:rPr>
          <w:color w:val="505050"/>
          <w:sz w:val="18"/>
        </w:rPr>
        <w:t>Phát âm: IN-fih-nit</w:t>
        <w:br/>
      </w:r>
      <w:r>
        <w:rPr>
          <w:color w:val="505050"/>
          <w:sz w:val="18"/>
        </w:rPr>
        <w:t>Collocations: infinite number, infinite possibilities, infinite patience</w:t>
        <w:br/>
      </w:r>
      <w:r>
        <w:rPr>
          <w:color w:val="505050"/>
          <w:sz w:val="18"/>
        </w:rPr>
        <w:t>Synonyms: limitless, boundless, endless</w:t>
        <w:br/>
      </w:r>
      <w:r>
        <w:rPr>
          <w:color w:val="505050"/>
          <w:sz w:val="18"/>
        </w:rPr>
        <w:t>Antonyms: finite, limited, restricted</w:t>
        <w:br/>
      </w:r>
    </w:p>
    <w:p>
      <w:pPr>
        <w:spacing w:before="0" w:after="40"/>
        <w:ind w:left="283"/>
      </w:pPr>
      <w:r>
        <w:rPr>
          <w:i/>
          <w:sz w:val="20"/>
        </w:rPr>
        <w:t>📝 The universe seems to have infinite space.</w:t>
      </w:r>
      <w:r>
        <w:br/>
      </w:r>
      <w:r>
        <w:rPr>
          <w:color w:val="006400"/>
          <w:sz w:val="20"/>
        </w:rPr>
        <w:t xml:space="preserve">    → Vũ trụ dường như có không gian vô tận.</w:t>
      </w:r>
    </w:p>
    <w:p>
      <w:pPr>
        <w:spacing w:before="0" w:after="40"/>
        <w:ind w:left="283"/>
      </w:pPr>
      <w:r>
        <w:rPr>
          <w:color w:val="005078"/>
          <w:sz w:val="18"/>
        </w:rPr>
        <w:t>💡 Dùng khi diễn tả điều không có giới hạn hoặc rất lớn. Thường dùng trong ngữ cảnh khoa học hoặc để nhấn mạnh số lượng/mức độ.</w:t>
      </w:r>
    </w:p>
    <w:p>
      <w:pPr>
        <w:spacing w:before="0" w:after="40"/>
        <w:ind w:left="283"/>
      </w:pPr>
      <w:r>
        <w:rPr>
          <w:i/>
          <w:sz w:val="18"/>
        </w:rPr>
        <w:t>✏️ There are infinite possibilities in life.</w:t>
      </w:r>
      <w:r>
        <w:br/>
      </w:r>
      <w:r>
        <w:rPr>
          <w:color w:val="006400"/>
          <w:sz w:val="18"/>
        </w:rPr>
        <w:t xml:space="preserve">    → Có vô vàn khả năng trong cuộc sống.</w:t>
      </w:r>
      <w:r>
        <w:br/>
      </w:r>
      <w:r>
        <w:rPr>
          <w:i/>
          <w:sz w:val="18"/>
        </w:rPr>
        <w:t>✏️ She has infinite patience with children.</w:t>
      </w:r>
      <w:r>
        <w:br/>
      </w:r>
      <w:r>
        <w:rPr>
          <w:color w:val="006400"/>
          <w:sz w:val="18"/>
        </w:rPr>
        <w:t xml:space="preserve">    → Cô ấy có sự kiên nhẫn vô hạn với trẻ em.</w:t>
      </w:r>
    </w:p>
    <w:p>
      <w:pPr>
        <w:spacing w:before="0" w:after="80"/>
        <w:ind w:left="283"/>
      </w:pPr>
      <w:r>
        <w:rPr>
          <w:color w:val="643C00"/>
          <w:sz w:val="18"/>
        </w:rPr>
        <w:t>🔗 Patterns: infinite number of | infinite possibilities | infinite patience</w:t>
      </w:r>
    </w:p>
    <w:p>
      <w:pPr>
        <w:spacing w:before="120" w:after="40"/>
      </w:pPr>
      <w:r>
        <w:rPr>
          <w:b/>
          <w:sz w:val="24"/>
        </w:rPr>
        <w:t>inflammation</w:t>
      </w:r>
      <w:r>
        <w:rPr>
          <w:sz w:val="22"/>
        </w:rPr>
        <w:t xml:space="preserve">  —  Viêm, sưng tấy — Redness and swelling in the body as a reaction to injury or infection</w:t>
      </w:r>
    </w:p>
    <w:p>
      <w:pPr>
        <w:spacing w:before="0" w:after="40"/>
        <w:ind w:left="283"/>
      </w:pPr>
      <w:r>
        <w:rPr>
          <w:color w:val="505050"/>
          <w:sz w:val="18"/>
        </w:rPr>
        <w:t>Phát âm: in-fluh-MAY-shuhn</w:t>
        <w:br/>
      </w:r>
      <w:r>
        <w:rPr>
          <w:color w:val="505050"/>
          <w:sz w:val="18"/>
        </w:rPr>
        <w:t>Collocations: reduce inflammation, cause inflammation, joint inflammation</w:t>
        <w:br/>
      </w:r>
      <w:r>
        <w:rPr>
          <w:color w:val="505050"/>
          <w:sz w:val="18"/>
        </w:rPr>
        <w:t>Synonyms: swelling, irritation, redness</w:t>
        <w:br/>
      </w:r>
      <w:r>
        <w:rPr>
          <w:color w:val="505050"/>
          <w:sz w:val="18"/>
        </w:rPr>
        <w:t>Antonyms: healing, recovery</w:t>
        <w:br/>
      </w:r>
    </w:p>
    <w:p>
      <w:pPr>
        <w:spacing w:before="0" w:after="40"/>
        <w:ind w:left="283"/>
      </w:pPr>
      <w:r>
        <w:rPr>
          <w:i/>
          <w:sz w:val="20"/>
        </w:rPr>
        <w:t>📝 The inflammation in his knee made it difficult to walk.</w:t>
      </w:r>
      <w:r>
        <w:br/>
      </w:r>
      <w:r>
        <w:rPr>
          <w:color w:val="006400"/>
          <w:sz w:val="20"/>
        </w:rPr>
        <w:t xml:space="preserve">    → Tình trạng viêm ở đầu gối khiến anh ấy khó đi lại.</w:t>
      </w:r>
    </w:p>
    <w:p>
      <w:pPr>
        <w:spacing w:before="0" w:after="40"/>
        <w:ind w:left="283"/>
      </w:pPr>
      <w:r>
        <w:rPr>
          <w:color w:val="005078"/>
          <w:sz w:val="18"/>
        </w:rPr>
        <w:t>💡 Dùng khi nói về phản ứng viêm của cơ thể. Động từ là 'inflame', tính từ là 'inflamed' hoặc 'inflammatory'.</w:t>
      </w:r>
    </w:p>
    <w:p>
      <w:pPr>
        <w:spacing w:before="0" w:after="40"/>
        <w:ind w:left="283"/>
      </w:pPr>
      <w:r>
        <w:rPr>
          <w:i/>
          <w:sz w:val="18"/>
        </w:rPr>
        <w:t>✏️ Ice can help reduce inflammation after an injury.</w:t>
      </w:r>
      <w:r>
        <w:br/>
      </w:r>
      <w:r>
        <w:rPr>
          <w:color w:val="006400"/>
          <w:sz w:val="18"/>
        </w:rPr>
        <w:t xml:space="preserve">    → Chườm đá có thể giúp giảm viêm sau chấn thương.</w:t>
      </w:r>
      <w:r>
        <w:br/>
      </w:r>
      <w:r>
        <w:rPr>
          <w:i/>
          <w:sz w:val="18"/>
        </w:rPr>
        <w:t>✏️ Chronic inflammation can damage your joints.</w:t>
      </w:r>
      <w:r>
        <w:br/>
      </w:r>
      <w:r>
        <w:rPr>
          <w:color w:val="006400"/>
          <w:sz w:val="18"/>
        </w:rPr>
        <w:t xml:space="preserve">    → Viêm mãn tính có thể làm hỏng khớp của bạn.</w:t>
      </w:r>
    </w:p>
    <w:p>
      <w:pPr>
        <w:spacing w:before="0" w:after="80"/>
        <w:ind w:left="283"/>
      </w:pPr>
      <w:r>
        <w:rPr>
          <w:color w:val="643C00"/>
          <w:sz w:val="18"/>
        </w:rPr>
        <w:t>🔗 Patterns: reduce inflammation | cause inflammation | chronic inflammation</w:t>
      </w:r>
    </w:p>
    <w:p>
      <w:pPr>
        <w:spacing w:before="120" w:after="40"/>
      </w:pPr>
      <w:r>
        <w:rPr>
          <w:b/>
          <w:sz w:val="24"/>
        </w:rPr>
        <w:t>inflation</w:t>
      </w:r>
      <w:r>
        <w:rPr>
          <w:sz w:val="22"/>
        </w:rPr>
        <w:t xml:space="preserve">  —  lạm phát — a general increase in prices and fall in the purchasing value of money</w:t>
      </w:r>
    </w:p>
    <w:p>
      <w:pPr>
        <w:spacing w:before="0" w:after="40"/>
        <w:ind w:left="283"/>
      </w:pPr>
      <w:r>
        <w:rPr>
          <w:color w:val="505050"/>
          <w:sz w:val="18"/>
        </w:rPr>
        <w:t>Phát âm: in-FLAY-shuhn</w:t>
        <w:br/>
      </w:r>
      <w:r>
        <w:rPr>
          <w:color w:val="505050"/>
          <w:sz w:val="18"/>
        </w:rPr>
        <w:t>Collocations: inflation rate, high inflation, control inflation, inflation target</w:t>
        <w:br/>
      </w:r>
      <w:r>
        <w:rPr>
          <w:color w:val="505050"/>
          <w:sz w:val="18"/>
        </w:rPr>
        <w:t>Synonyms: price rise, cost increase, devaluation</w:t>
        <w:br/>
      </w:r>
      <w:r>
        <w:rPr>
          <w:color w:val="505050"/>
          <w:sz w:val="18"/>
        </w:rPr>
        <w:t>Antonyms: deflation, price drop, stability</w:t>
        <w:br/>
      </w:r>
    </w:p>
    <w:p>
      <w:pPr>
        <w:spacing w:before="0" w:after="40"/>
        <w:ind w:left="283"/>
      </w:pPr>
      <w:r>
        <w:rPr>
          <w:i/>
          <w:sz w:val="20"/>
        </w:rPr>
        <w:t>📝 High inflation has made everyday goods more expensive for consumers.</w:t>
      </w:r>
      <w:r>
        <w:br/>
      </w:r>
      <w:r>
        <w:rPr>
          <w:color w:val="006400"/>
          <w:sz w:val="20"/>
        </w:rPr>
        <w:t xml:space="preserve">    → Lạm phát cao đã làm hàng hóa hàng ngày đắt đỏ hơn cho người tiêu dùng.</w:t>
      </w:r>
    </w:p>
    <w:p>
      <w:pPr>
        <w:spacing w:before="0" w:after="40"/>
        <w:ind w:left="283"/>
      </w:pPr>
      <w:r>
        <w:rPr>
          <w:color w:val="005078"/>
          <w:sz w:val="18"/>
        </w:rPr>
        <w:t>💡 Dùng khi nói về hiện tượng giá cả tăng chung, đồng tiền mất giá. Là chủ đề thường xuyên trong tin tức kinh tế.</w:t>
      </w:r>
    </w:p>
    <w:p>
      <w:pPr>
        <w:spacing w:before="0" w:after="40"/>
        <w:ind w:left="283"/>
      </w:pPr>
      <w:r>
        <w:rPr>
          <w:i/>
          <w:sz w:val="18"/>
        </w:rPr>
        <w:t>✏️ The inflation rate reached 8% last year, the highest in a decade.</w:t>
      </w:r>
      <w:r>
        <w:br/>
      </w:r>
      <w:r>
        <w:rPr>
          <w:color w:val="006400"/>
          <w:sz w:val="18"/>
        </w:rPr>
        <w:t xml:space="preserve">    → Tỷ lệ lạm phát đạt 8% năm ngoái, cao nhất trong một thập kỷ.</w:t>
      </w:r>
      <w:r>
        <w:br/>
      </w:r>
      <w:r>
        <w:rPr>
          <w:i/>
          <w:sz w:val="18"/>
        </w:rPr>
        <w:t>✏️ Central banks raise interest rates to control inflation.</w:t>
      </w:r>
      <w:r>
        <w:br/>
      </w:r>
      <w:r>
        <w:rPr>
          <w:color w:val="006400"/>
          <w:sz w:val="18"/>
        </w:rPr>
        <w:t xml:space="preserve">    → Ngân hàng trung ương tăng lãi suất để kiểm soát lạm phát.</w:t>
      </w:r>
    </w:p>
    <w:p>
      <w:pPr>
        <w:spacing w:before="0" w:after="80"/>
        <w:ind w:left="283"/>
      </w:pPr>
      <w:r>
        <w:rPr>
          <w:color w:val="643C00"/>
          <w:sz w:val="18"/>
        </w:rPr>
        <w:t>🔗 Patterns: inflation rate | high/low inflation | control inflation | inflation target</w:t>
      </w:r>
    </w:p>
    <w:p>
      <w:pPr>
        <w:spacing w:before="120" w:after="40"/>
      </w:pPr>
      <w:r>
        <w:rPr>
          <w:b/>
          <w:sz w:val="24"/>
        </w:rPr>
        <w:t>inflexible</w:t>
      </w:r>
      <w:r>
        <w:rPr>
          <w:sz w:val="22"/>
        </w:rPr>
        <w:t xml:space="preserve">  —  cứng nhắc, không linh hoạt, không nhân nhượng — unwilling to change or compromise; not able to be bent</w:t>
      </w:r>
    </w:p>
    <w:p>
      <w:pPr>
        <w:spacing w:before="0" w:after="40"/>
        <w:ind w:left="283"/>
      </w:pPr>
      <w:r>
        <w:rPr>
          <w:color w:val="505050"/>
          <w:sz w:val="18"/>
        </w:rPr>
        <w:t>Phát âm: in-FLEK-sih-buhl</w:t>
        <w:br/>
      </w:r>
      <w:r>
        <w:rPr>
          <w:color w:val="505050"/>
          <w:sz w:val="18"/>
        </w:rPr>
        <w:t>Collocations: inflexible rules, inflexible attitude, inflexible approach, inflexible schedule</w:t>
        <w:br/>
      </w:r>
      <w:r>
        <w:rPr>
          <w:color w:val="505050"/>
          <w:sz w:val="18"/>
        </w:rPr>
        <w:t>Synonyms: rigid, unyielding, stubborn</w:t>
        <w:br/>
      </w:r>
      <w:r>
        <w:rPr>
          <w:color w:val="505050"/>
          <w:sz w:val="18"/>
        </w:rPr>
        <w:t>Antonyms: flexible, adaptable, accommodating</w:t>
        <w:br/>
      </w:r>
    </w:p>
    <w:p>
      <w:pPr>
        <w:spacing w:before="0" w:after="40"/>
        <w:ind w:left="283"/>
      </w:pPr>
      <w:r>
        <w:rPr>
          <w:i/>
          <w:sz w:val="20"/>
        </w:rPr>
        <w:t>📝 The company's inflexible policies drove away many talented employees.</w:t>
      </w:r>
      <w:r>
        <w:br/>
      </w:r>
      <w:r>
        <w:rPr>
          <w:color w:val="006400"/>
          <w:sz w:val="20"/>
        </w:rPr>
        <w:t xml:space="preserve">    → Các chính sách cứng nhắc của công ty đã đẩy đi nhiều nhân viên tài năng.</w:t>
      </w:r>
    </w:p>
    <w:p>
      <w:pPr>
        <w:spacing w:before="0" w:after="40"/>
        <w:ind w:left="283"/>
      </w:pPr>
      <w:r>
        <w:rPr>
          <w:color w:val="005078"/>
          <w:sz w:val="18"/>
        </w:rPr>
        <w:t>💡 Dùng cho người hoặc quy tắc không chịu thay đổi, thích ứng. Mang nghĩa tiêu cực hơn 'firm' hoặc 'strict'. Trái nghĩa: flexible.</w:t>
      </w:r>
    </w:p>
    <w:p>
      <w:pPr>
        <w:spacing w:before="0" w:after="40"/>
        <w:ind w:left="283"/>
      </w:pPr>
      <w:r>
        <w:rPr>
          <w:i/>
          <w:sz w:val="18"/>
        </w:rPr>
        <w:t>✏️ An inflexible work schedule makes it difficult to balance family life.</w:t>
      </w:r>
      <w:r>
        <w:br/>
      </w:r>
      <w:r>
        <w:rPr>
          <w:color w:val="006400"/>
          <w:sz w:val="18"/>
        </w:rPr>
        <w:t xml:space="preserve">    → Lịch làm việc cứng nhắc khiến việc cân bằng cuộc sống gia đình trở nên khó khăn.</w:t>
      </w:r>
      <w:r>
        <w:br/>
      </w:r>
      <w:r>
        <w:rPr>
          <w:i/>
          <w:sz w:val="18"/>
        </w:rPr>
        <w:t>✏️ The teacher was inflexible about the deadline despite students' requests.</w:t>
      </w:r>
      <w:r>
        <w:br/>
      </w:r>
      <w:r>
        <w:rPr>
          <w:color w:val="006400"/>
          <w:sz w:val="18"/>
        </w:rPr>
        <w:t xml:space="preserve">    → Giáo viên không linh hoạt về hạn nộp dù học sinh yêu cầu.</w:t>
      </w:r>
    </w:p>
    <w:p>
      <w:pPr>
        <w:spacing w:before="0" w:after="80"/>
        <w:ind w:left="283"/>
      </w:pPr>
      <w:r>
        <w:rPr>
          <w:color w:val="643C00"/>
          <w:sz w:val="18"/>
        </w:rPr>
        <w:t>🔗 Patterns: inflexible rules | inflexible attitude | inflexible approach</w:t>
      </w:r>
    </w:p>
    <w:p>
      <w:pPr>
        <w:spacing w:before="120" w:after="40"/>
      </w:pPr>
      <w:r>
        <w:rPr>
          <w:b/>
          <w:sz w:val="24"/>
        </w:rPr>
        <w:t>infrastructure</w:t>
      </w:r>
      <w:r>
        <w:rPr>
          <w:sz w:val="22"/>
        </w:rPr>
        <w:t xml:space="preserve">  —  cơ sở hạ tầng — the basic physical systems of a country or organization, such as roads and power supplies</w:t>
      </w:r>
    </w:p>
    <w:p>
      <w:pPr>
        <w:spacing w:before="0" w:after="40"/>
        <w:ind w:left="283"/>
      </w:pPr>
      <w:r>
        <w:rPr>
          <w:color w:val="505050"/>
          <w:sz w:val="18"/>
        </w:rPr>
        <w:t>Phát âm: IN-fruh-struk-chur</w:t>
        <w:br/>
      </w:r>
      <w:r>
        <w:rPr>
          <w:color w:val="505050"/>
          <w:sz w:val="18"/>
        </w:rPr>
        <w:t>Collocations: transport infrastructure, digital infrastructure, infrastructure development, infrastructure investment</w:t>
        <w:br/>
      </w:r>
      <w:r>
        <w:rPr>
          <w:color w:val="505050"/>
          <w:sz w:val="18"/>
        </w:rPr>
        <w:t>Synonyms: foundation, framework, facilities</w:t>
        <w:br/>
      </w:r>
    </w:p>
    <w:p>
      <w:pPr>
        <w:spacing w:before="0" w:after="40"/>
        <w:ind w:left="283"/>
      </w:pPr>
      <w:r>
        <w:rPr>
          <w:i/>
          <w:sz w:val="20"/>
        </w:rPr>
        <w:t>📝 The government invested heavily in transportation infrastructure.</w:t>
      </w:r>
      <w:r>
        <w:br/>
      </w:r>
      <w:r>
        <w:rPr>
          <w:color w:val="006400"/>
          <w:sz w:val="20"/>
        </w:rPr>
        <w:t xml:space="preserve">    → Chính phủ đầu tư mạnh vào cơ sở hạ tầng giao thông.</w:t>
      </w:r>
    </w:p>
    <w:p>
      <w:pPr>
        <w:spacing w:before="0" w:after="40"/>
        <w:ind w:left="283"/>
      </w:pPr>
      <w:r>
        <w:rPr>
          <w:color w:val="005078"/>
          <w:sz w:val="18"/>
        </w:rPr>
        <w:t>💡 Dùng cho hệ thống cơ bản phục vụ xã hội: đường sá, điện, nước, internet. Rất phổ biến trong IELTS Writing Task 2.</w:t>
      </w:r>
    </w:p>
    <w:p>
      <w:pPr>
        <w:spacing w:before="0" w:after="40"/>
        <w:ind w:left="283"/>
      </w:pPr>
      <w:r>
        <w:rPr>
          <w:i/>
          <w:sz w:val="18"/>
        </w:rPr>
        <w:t>✏️ Poor infrastructure hinders economic growth.</w:t>
      </w:r>
      <w:r>
        <w:br/>
      </w:r>
      <w:r>
        <w:rPr>
          <w:color w:val="006400"/>
          <w:sz w:val="18"/>
        </w:rPr>
        <w:t xml:space="preserve">    → Cơ sở hạ tầng kém cản trở tăng trưởng kinh tế.</w:t>
      </w:r>
      <w:r>
        <w:br/>
      </w:r>
      <w:r>
        <w:rPr>
          <w:i/>
          <w:sz w:val="18"/>
        </w:rPr>
        <w:t>✏️ The city needs to upgrade its digital infrastructure.</w:t>
      </w:r>
      <w:r>
        <w:br/>
      </w:r>
      <w:r>
        <w:rPr>
          <w:color w:val="006400"/>
          <w:sz w:val="18"/>
        </w:rPr>
        <w:t xml:space="preserve">    → Thành phố cần nâng cấp cơ sở hạ tầng số.</w:t>
      </w:r>
    </w:p>
    <w:p>
      <w:pPr>
        <w:spacing w:before="0" w:after="80"/>
        <w:ind w:left="283"/>
      </w:pPr>
      <w:r>
        <w:rPr>
          <w:color w:val="643C00"/>
          <w:sz w:val="18"/>
        </w:rPr>
        <w:t>🔗 Patterns: infrastructure development | digital infrastructure | transport infrastructure</w:t>
      </w:r>
    </w:p>
    <w:p>
      <w:pPr>
        <w:spacing w:before="120" w:after="40"/>
      </w:pPr>
      <w:r>
        <w:rPr>
          <w:b/>
          <w:sz w:val="24"/>
        </w:rPr>
        <w:t>infuse</w:t>
      </w:r>
      <w:r>
        <w:rPr>
          <w:sz w:val="22"/>
        </w:rPr>
        <w:t xml:space="preserve">  —  ngâm, ướp hương vị — to soak something in liquid to extract flavor or to fill with a quality</w:t>
      </w:r>
    </w:p>
    <w:p>
      <w:pPr>
        <w:spacing w:before="0" w:after="40"/>
        <w:ind w:left="283"/>
      </w:pPr>
      <w:r>
        <w:rPr>
          <w:color w:val="505050"/>
          <w:sz w:val="18"/>
        </w:rPr>
        <w:t>Phát âm: in-FYOOZ</w:t>
        <w:br/>
      </w:r>
      <w:r>
        <w:rPr>
          <w:color w:val="505050"/>
          <w:sz w:val="18"/>
        </w:rPr>
        <w:t>Collocations: infuse with, infuse flavor, infuse tea, infuse herbs</w:t>
        <w:br/>
      </w:r>
      <w:r>
        <w:rPr>
          <w:color w:val="505050"/>
          <w:sz w:val="18"/>
        </w:rPr>
        <w:t>Synonyms: steep, soak, permeate</w:t>
        <w:br/>
      </w:r>
      <w:r>
        <w:rPr>
          <w:color w:val="505050"/>
          <w:sz w:val="18"/>
        </w:rPr>
        <w:t>Antonyms: drain, extract, remove</w:t>
        <w:br/>
      </w:r>
    </w:p>
    <w:p>
      <w:pPr>
        <w:spacing w:before="0" w:after="40"/>
        <w:ind w:left="283"/>
      </w:pPr>
      <w:r>
        <w:rPr>
          <w:i/>
          <w:sz w:val="20"/>
        </w:rPr>
        <w:t>📝 Infuse the cream with vanilla by heating them together gently.</w:t>
      </w:r>
      <w:r>
        <w:br/>
      </w:r>
      <w:r>
        <w:rPr>
          <w:color w:val="006400"/>
          <w:sz w:val="20"/>
        </w:rPr>
        <w:t xml:space="preserve">    → Ngâm kem với vani bằng cách đun nhẹ chúng cùng nhau.</w:t>
      </w:r>
    </w:p>
    <w:p>
      <w:pPr>
        <w:spacing w:before="0" w:after="40"/>
        <w:ind w:left="283"/>
      </w:pPr>
      <w:r>
        <w:rPr>
          <w:color w:val="005078"/>
          <w:sz w:val="18"/>
        </w:rPr>
        <w:t>💡 Ngâm nguyên liệu trong chất lỏng nóng để chiết xuất hương vị. Dùng nhiều khi pha trà, làm sốt, hoặc nấu kem.</w:t>
      </w:r>
    </w:p>
    <w:p>
      <w:pPr>
        <w:spacing w:before="0" w:after="40"/>
        <w:ind w:left="283"/>
      </w:pPr>
      <w:r>
        <w:rPr>
          <w:i/>
          <w:sz w:val="18"/>
        </w:rPr>
        <w:t>✏️ Infuse the oil with garlic and rosemary for extra flavor.</w:t>
      </w:r>
      <w:r>
        <w:br/>
      </w:r>
      <w:r>
        <w:rPr>
          <w:color w:val="006400"/>
          <w:sz w:val="18"/>
        </w:rPr>
        <w:t xml:space="preserve">    → Ngâm dầu với tỏi và hương thảo để thêm hương vị.</w:t>
      </w:r>
      <w:r>
        <w:br/>
      </w:r>
      <w:r>
        <w:rPr>
          <w:i/>
          <w:sz w:val="18"/>
        </w:rPr>
        <w:t>✏️ Let the tea infuse for five minutes before drinking.</w:t>
      </w:r>
      <w:r>
        <w:br/>
      </w:r>
      <w:r>
        <w:rPr>
          <w:color w:val="006400"/>
          <w:sz w:val="18"/>
        </w:rPr>
        <w:t xml:space="preserve">    → Để trà ngâm năm phút trước khi uống.</w:t>
      </w:r>
    </w:p>
    <w:p>
      <w:pPr>
        <w:spacing w:before="0" w:after="80"/>
        <w:ind w:left="283"/>
      </w:pPr>
      <w:r>
        <w:rPr>
          <w:color w:val="643C00"/>
          <w:sz w:val="18"/>
        </w:rPr>
        <w:t>🔗 Patterns: infuse with flavor | infuse the oil | let it infuse</w:t>
      </w:r>
    </w:p>
    <w:p>
      <w:pPr>
        <w:spacing w:before="120" w:after="40"/>
      </w:pPr>
      <w:r>
        <w:rPr>
          <w:b/>
          <w:sz w:val="24"/>
        </w:rPr>
        <w:t>ingenious</w:t>
      </w:r>
      <w:r>
        <w:rPr>
          <w:sz w:val="22"/>
        </w:rPr>
        <w:t xml:space="preserve">  —  tài tình, khéo léo, sáng tạo — clever, original, and inventive in solving problems</w:t>
      </w:r>
    </w:p>
    <w:p>
      <w:pPr>
        <w:spacing w:before="0" w:after="40"/>
        <w:ind w:left="283"/>
      </w:pPr>
      <w:r>
        <w:rPr>
          <w:color w:val="505050"/>
          <w:sz w:val="18"/>
        </w:rPr>
        <w:t>Phát âm: in-JEE-nee-uhs</w:t>
        <w:br/>
      </w:r>
      <w:r>
        <w:rPr>
          <w:color w:val="505050"/>
          <w:sz w:val="18"/>
        </w:rPr>
        <w:t>Collocations: ingenious solution, ingenious design, ingenious idea, ingenious method</w:t>
        <w:br/>
      </w:r>
      <w:r>
        <w:rPr>
          <w:color w:val="505050"/>
          <w:sz w:val="18"/>
        </w:rPr>
        <w:t>Synonyms: clever, inventive, resourceful</w:t>
        <w:br/>
      </w:r>
      <w:r>
        <w:rPr>
          <w:color w:val="505050"/>
          <w:sz w:val="18"/>
        </w:rPr>
        <w:t>Antonyms: unimaginative, dull, uninspired</w:t>
        <w:br/>
      </w:r>
    </w:p>
    <w:p>
      <w:pPr>
        <w:spacing w:before="0" w:after="40"/>
        <w:ind w:left="283"/>
      </w:pPr>
      <w:r>
        <w:rPr>
          <w:i/>
          <w:sz w:val="20"/>
        </w:rPr>
        <w:t>📝 The engineer devised an ingenious solution to reduce energy consumption.</w:t>
      </w:r>
      <w:r>
        <w:br/>
      </w:r>
      <w:r>
        <w:rPr>
          <w:color w:val="006400"/>
          <w:sz w:val="20"/>
        </w:rPr>
        <w:t xml:space="preserve">    → Kỹ sư nghĩ ra một giải pháp tài tình để giảm tiêu thụ năng lượng.</w:t>
      </w:r>
    </w:p>
    <w:p>
      <w:pPr>
        <w:spacing w:before="0" w:after="40"/>
        <w:ind w:left="283"/>
      </w:pPr>
      <w:r>
        <w:rPr>
          <w:color w:val="005078"/>
          <w:sz w:val="18"/>
        </w:rPr>
        <w:t>💡 Dùng để khen giải pháp hoặc phát minh thông minh, sáng tạo. Lưu ý phân biệt với 'ingenuous' (ngây thơ, thật thà) — hai từ dễ nhầm lẫn.</w:t>
      </w:r>
    </w:p>
    <w:p>
      <w:pPr>
        <w:spacing w:before="0" w:after="40"/>
        <w:ind w:left="283"/>
      </w:pPr>
      <w:r>
        <w:rPr>
          <w:i/>
          <w:sz w:val="18"/>
        </w:rPr>
        <w:t>✏️ The students came up with an ingenious way to recycle plastic waste.</w:t>
      </w:r>
      <w:r>
        <w:br/>
      </w:r>
      <w:r>
        <w:rPr>
          <w:color w:val="006400"/>
          <w:sz w:val="18"/>
        </w:rPr>
        <w:t xml:space="preserve">    → Học sinh nghĩ ra cách tài tình để tái chế rác nhựa.</w:t>
      </w:r>
      <w:r>
        <w:br/>
      </w:r>
      <w:r>
        <w:rPr>
          <w:i/>
          <w:sz w:val="18"/>
        </w:rPr>
        <w:t>✏️ It was an ingenious device that could charge phones using body heat.</w:t>
      </w:r>
      <w:r>
        <w:br/>
      </w:r>
      <w:r>
        <w:rPr>
          <w:color w:val="006400"/>
          <w:sz w:val="18"/>
        </w:rPr>
        <w:t xml:space="preserve">    → Đó là thiết bị tài tình có thể sạc điện thoại bằng nhiệt cơ thể.</w:t>
      </w:r>
    </w:p>
    <w:p>
      <w:pPr>
        <w:spacing w:before="0" w:after="80"/>
        <w:ind w:left="283"/>
      </w:pPr>
      <w:r>
        <w:rPr>
          <w:color w:val="643C00"/>
          <w:sz w:val="18"/>
        </w:rPr>
        <w:t>🔗 Patterns: ingenious solution | ingenious design | ingenious idea</w:t>
      </w:r>
    </w:p>
    <w:p>
      <w:pPr>
        <w:spacing w:before="120" w:after="40"/>
      </w:pPr>
      <w:r>
        <w:rPr>
          <w:b/>
          <w:sz w:val="24"/>
        </w:rPr>
        <w:t>inhabit</w:t>
      </w:r>
      <w:r>
        <w:rPr>
          <w:sz w:val="22"/>
        </w:rPr>
        <w:t xml:space="preserve">  —  sinh sống, cư trú, cư ngụ — to live in or occupy a place or environment</w:t>
      </w:r>
    </w:p>
    <w:p>
      <w:pPr>
        <w:spacing w:before="0" w:after="40"/>
        <w:ind w:left="283"/>
      </w:pPr>
      <w:r>
        <w:rPr>
          <w:color w:val="505050"/>
          <w:sz w:val="18"/>
        </w:rPr>
        <w:t>Phát âm: in-HAB-it</w:t>
        <w:br/>
      </w:r>
      <w:r>
        <w:rPr>
          <w:color w:val="505050"/>
          <w:sz w:val="18"/>
        </w:rPr>
        <w:t>Collocations: inhabit a region, inhabit the area, inhabit the planet, inhabit the forest</w:t>
        <w:br/>
      </w:r>
      <w:r>
        <w:rPr>
          <w:color w:val="505050"/>
          <w:sz w:val="18"/>
        </w:rPr>
        <w:t>Synonyms: occupy, reside, dwell</w:t>
        <w:br/>
      </w:r>
      <w:r>
        <w:rPr>
          <w:color w:val="505050"/>
          <w:sz w:val="18"/>
        </w:rPr>
        <w:t>Antonyms: vacate, abandon, leave</w:t>
        <w:br/>
      </w:r>
    </w:p>
    <w:p>
      <w:pPr>
        <w:spacing w:before="0" w:after="40"/>
        <w:ind w:left="283"/>
      </w:pPr>
      <w:r>
        <w:rPr>
          <w:i/>
          <w:sz w:val="20"/>
        </w:rPr>
        <w:t>📝 Several endangered species inhabit the dense tropical rainforest.</w:t>
      </w:r>
      <w:r>
        <w:br/>
      </w:r>
      <w:r>
        <w:rPr>
          <w:color w:val="006400"/>
          <w:sz w:val="20"/>
        </w:rPr>
        <w:t xml:space="preserve">    → Nhiều loài có nguy cơ tuyệt chủng sinh sống trong rừng mưa nhiệt đới rậm rạp.</w:t>
      </w:r>
    </w:p>
    <w:p>
      <w:pPr>
        <w:spacing w:before="0" w:after="40"/>
        <w:ind w:left="283"/>
      </w:pPr>
      <w:r>
        <w:rPr>
          <w:color w:val="005078"/>
          <w:sz w:val="18"/>
        </w:rPr>
        <w:t>💡 Dùng khi nói về nơi sinh sống của người hoặc động vật. Trang trọng hơn 'live in'. Danh từ: inhabitant (cư dân). Thường dùng trong khoa học và địa lý.</w:t>
      </w:r>
    </w:p>
    <w:p>
      <w:pPr>
        <w:spacing w:before="0" w:after="40"/>
        <w:ind w:left="283"/>
      </w:pPr>
      <w:r>
        <w:rPr>
          <w:i/>
          <w:sz w:val="18"/>
        </w:rPr>
        <w:t>✏️ Over 8 billion people now inhabit the Earth.</w:t>
      </w:r>
      <w:r>
        <w:br/>
      </w:r>
      <w:r>
        <w:rPr>
          <w:color w:val="006400"/>
          <w:sz w:val="18"/>
        </w:rPr>
        <w:t xml:space="preserve">    → Hơn 8 tỷ người hiện sinh sống trên Trái Đất.</w:t>
      </w:r>
      <w:r>
        <w:br/>
      </w:r>
      <w:r>
        <w:rPr>
          <w:i/>
          <w:sz w:val="18"/>
        </w:rPr>
        <w:t>✏️ These caves are inhabited by rare species of bats.</w:t>
      </w:r>
      <w:r>
        <w:br/>
      </w:r>
      <w:r>
        <w:rPr>
          <w:color w:val="006400"/>
          <w:sz w:val="18"/>
        </w:rPr>
        <w:t xml:space="preserve">    → Những hang động này là nơi sinh sống của các loài dơi quý hiếm.</w:t>
      </w:r>
    </w:p>
    <w:p>
      <w:pPr>
        <w:spacing w:before="0" w:after="80"/>
        <w:ind w:left="283"/>
      </w:pPr>
      <w:r>
        <w:rPr>
          <w:color w:val="643C00"/>
          <w:sz w:val="18"/>
        </w:rPr>
        <w:t>🔗 Patterns: inhabit a region | inhabit the planet | densely inhabited</w:t>
      </w:r>
    </w:p>
    <w:p>
      <w:pPr>
        <w:spacing w:before="120" w:after="40"/>
      </w:pPr>
      <w:r>
        <w:rPr>
          <w:b/>
          <w:sz w:val="24"/>
        </w:rPr>
        <w:t>inherit</w:t>
      </w:r>
      <w:r>
        <w:rPr>
          <w:sz w:val="22"/>
        </w:rPr>
        <w:t xml:space="preserve">  —  Kế thừa — To receive from a parent; to derive from a class</w:t>
      </w:r>
    </w:p>
    <w:p>
      <w:pPr>
        <w:spacing w:before="0" w:after="40"/>
        <w:ind w:left="283"/>
      </w:pPr>
      <w:r>
        <w:rPr>
          <w:color w:val="505050"/>
          <w:sz w:val="18"/>
        </w:rPr>
        <w:t>Phát âm: in-HAIR-it</w:t>
        <w:br/>
      </w:r>
      <w:r>
        <w:rPr>
          <w:color w:val="505050"/>
          <w:sz w:val="18"/>
        </w:rPr>
        <w:t>Collocations: inherit from, inherit properties, inheritance</w:t>
        <w:br/>
      </w:r>
      <w:r>
        <w:rPr>
          <w:color w:val="505050"/>
          <w:sz w:val="18"/>
        </w:rPr>
        <w:t>Synonyms: derive, receive, extend, get from</w:t>
        <w:br/>
      </w:r>
    </w:p>
    <w:p>
      <w:pPr>
        <w:spacing w:before="0" w:after="40"/>
        <w:ind w:left="283"/>
      </w:pPr>
      <w:r>
        <w:rPr>
          <w:i/>
          <w:sz w:val="20"/>
        </w:rPr>
        <w:t>📝 The child class inherits from the parent.</w:t>
      </w:r>
      <w:r>
        <w:br/>
      </w:r>
      <w:r>
        <w:rPr>
          <w:color w:val="006400"/>
          <w:sz w:val="20"/>
        </w:rPr>
        <w:t xml:space="preserve">    → Lớp con kế thừa từ lớp cha.</w:t>
      </w:r>
    </w:p>
    <w:p>
      <w:pPr>
        <w:spacing w:before="0" w:after="40"/>
        <w:ind w:left="283"/>
      </w:pPr>
      <w:r>
        <w:rPr>
          <w:color w:val="005078"/>
          <w:sz w:val="18"/>
        </w:rPr>
        <w:t>💡 Khái niệm cốt lõi trong OOP. Lớp con kế thừa thuộc tính và phương thức từ lớp cha. Danh từ: 'inheritance'. Trong CSS cũng có property inheritance.</w:t>
      </w:r>
    </w:p>
    <w:p>
      <w:pPr>
        <w:spacing w:before="0" w:after="40"/>
        <w:ind w:left="283"/>
      </w:pPr>
      <w:r>
        <w:rPr>
          <w:i/>
          <w:sz w:val="18"/>
        </w:rPr>
        <w:t>✏️ Button inherits styles from the base component.</w:t>
      </w:r>
      <w:r>
        <w:br/>
      </w:r>
      <w:r>
        <w:rPr>
          <w:color w:val="006400"/>
          <w:sz w:val="18"/>
        </w:rPr>
        <w:t xml:space="preserve">    → Button kế thừa style từ component cơ sở.</w:t>
      </w:r>
      <w:r>
        <w:br/>
      </w:r>
      <w:r>
        <w:rPr>
          <w:i/>
          <w:sz w:val="18"/>
        </w:rPr>
        <w:t>✏️ Use inheritance to avoid code duplication.</w:t>
      </w:r>
      <w:r>
        <w:br/>
      </w:r>
      <w:r>
        <w:rPr>
          <w:color w:val="006400"/>
          <w:sz w:val="18"/>
        </w:rPr>
        <w:t xml:space="preserve">    → Dùng kế thừa để tránh trùng lặp code.</w:t>
      </w:r>
    </w:p>
    <w:p>
      <w:pPr>
        <w:spacing w:before="0" w:after="80"/>
        <w:ind w:left="283"/>
      </w:pPr>
      <w:r>
        <w:rPr>
          <w:color w:val="643C00"/>
          <w:sz w:val="18"/>
        </w:rPr>
        <w:t>🔗 Patterns: inherit + from + parent class | inherit + properties/methods</w:t>
      </w:r>
    </w:p>
    <w:p>
      <w:pPr>
        <w:spacing w:before="120" w:after="40"/>
      </w:pPr>
      <w:r>
        <w:rPr>
          <w:b/>
          <w:sz w:val="24"/>
        </w:rPr>
        <w:t>inheritance</w:t>
      </w:r>
      <w:r>
        <w:rPr>
          <w:sz w:val="22"/>
        </w:rPr>
        <w:t xml:space="preserve">  —  Kế thừa — Receiving properties from a parent class; receiving from ancestors</w:t>
      </w:r>
    </w:p>
    <w:p>
      <w:pPr>
        <w:spacing w:before="0" w:after="40"/>
        <w:ind w:left="283"/>
      </w:pPr>
      <w:r>
        <w:rPr>
          <w:color w:val="505050"/>
          <w:sz w:val="18"/>
        </w:rPr>
        <w:t>Phát âm: in-HAIR-ih-tuhns</w:t>
        <w:br/>
      </w:r>
      <w:r>
        <w:rPr>
          <w:color w:val="505050"/>
          <w:sz w:val="18"/>
        </w:rPr>
        <w:t>Collocations: class inheritance, multiple inheritance, inheritance hierarchy</w:t>
        <w:br/>
      </w:r>
      <w:r>
        <w:rPr>
          <w:color w:val="505050"/>
          <w:sz w:val="18"/>
        </w:rPr>
        <w:t>Synonyms: extension, derivation, legacy</w:t>
        <w:br/>
      </w:r>
      <w:r>
        <w:rPr>
          <w:color w:val="505050"/>
          <w:sz w:val="18"/>
        </w:rPr>
        <w:t>Antonyms: composition</w:t>
        <w:br/>
      </w:r>
    </w:p>
    <w:p>
      <w:pPr>
        <w:spacing w:before="0" w:after="40"/>
        <w:ind w:left="283"/>
      </w:pPr>
      <w:r>
        <w:rPr>
          <w:i/>
          <w:sz w:val="20"/>
        </w:rPr>
        <w:t>📝 Use inheritance to reuse code.</w:t>
      </w:r>
      <w:r>
        <w:br/>
      </w:r>
      <w:r>
        <w:rPr>
          <w:color w:val="006400"/>
          <w:sz w:val="20"/>
        </w:rPr>
        <w:t xml:space="preserve">    → Dùng kế thừa để tái sử dụng code.</w:t>
      </w:r>
    </w:p>
    <w:p>
      <w:pPr>
        <w:spacing w:before="0" w:after="40"/>
        <w:ind w:left="283"/>
      </w:pPr>
      <w:r>
        <w:rPr>
          <w:color w:val="005078"/>
          <w:sz w:val="18"/>
        </w:rPr>
        <w:t>💡 Một trong 4 trụ cột OOP. Cho phép class con kế thừa thuộc tính/phương thức từ class cha. Hiện nay nhiều người ưu tiên composition hơn.</w:t>
      </w:r>
    </w:p>
    <w:p>
      <w:pPr>
        <w:spacing w:before="0" w:after="40"/>
        <w:ind w:left="283"/>
      </w:pPr>
      <w:r>
        <w:rPr>
          <w:i/>
          <w:sz w:val="18"/>
        </w:rPr>
        <w:t>✏️ Prefer composition over inheritance.</w:t>
      </w:r>
      <w:r>
        <w:br/>
      </w:r>
      <w:r>
        <w:rPr>
          <w:color w:val="006400"/>
          <w:sz w:val="18"/>
        </w:rPr>
        <w:t xml:space="preserve">    → Ưu tiên composition hơn kế thừa.</w:t>
      </w:r>
      <w:r>
        <w:br/>
      </w:r>
      <w:r>
        <w:rPr>
          <w:i/>
          <w:sz w:val="18"/>
        </w:rPr>
        <w:t>✏️ The child class uses inheritance from the parent.</w:t>
      </w:r>
      <w:r>
        <w:br/>
      </w:r>
      <w:r>
        <w:rPr>
          <w:color w:val="006400"/>
          <w:sz w:val="18"/>
        </w:rPr>
        <w:t xml:space="preserve">    → Class con sử dụng kế thừa từ class cha.</w:t>
      </w:r>
    </w:p>
    <w:p>
      <w:pPr>
        <w:spacing w:before="0" w:after="80"/>
        <w:ind w:left="283"/>
      </w:pPr>
      <w:r>
        <w:rPr>
          <w:color w:val="643C00"/>
          <w:sz w:val="18"/>
        </w:rPr>
        <w:t>🔗 Patterns: class inheritance | multiple inheritance | prefer composition over inheritance</w:t>
      </w:r>
    </w:p>
    <w:p>
      <w:pPr>
        <w:spacing w:before="120" w:after="40"/>
      </w:pPr>
      <w:r>
        <w:rPr>
          <w:b/>
          <w:sz w:val="24"/>
        </w:rPr>
        <w:t>inhibit</w:t>
      </w:r>
      <w:r>
        <w:rPr>
          <w:sz w:val="22"/>
        </w:rPr>
        <w:t xml:space="preserve">  —  ức chế, ngăn cản — to prevent or slow down a process or action</w:t>
      </w:r>
    </w:p>
    <w:p>
      <w:pPr>
        <w:spacing w:before="0" w:after="40"/>
        <w:ind w:left="283"/>
      </w:pPr>
      <w:r>
        <w:rPr>
          <w:color w:val="505050"/>
          <w:sz w:val="18"/>
        </w:rPr>
        <w:t>Phát âm: in-HIB-it</w:t>
        <w:br/>
      </w:r>
      <w:r>
        <w:rPr>
          <w:color w:val="505050"/>
          <w:sz w:val="18"/>
        </w:rPr>
        <w:t>Collocations: inhibit growth, inhibit development, inhibit enzyme, inhibit behavior</w:t>
        <w:br/>
      </w:r>
      <w:r>
        <w:rPr>
          <w:color w:val="505050"/>
          <w:sz w:val="18"/>
        </w:rPr>
        <w:t>Synonyms: restrain, suppress, hinder</w:t>
        <w:br/>
      </w:r>
      <w:r>
        <w:rPr>
          <w:color w:val="505050"/>
          <w:sz w:val="18"/>
        </w:rPr>
        <w:t>Antonyms: encourage, promote, stimulate</w:t>
        <w:br/>
      </w:r>
    </w:p>
    <w:p>
      <w:pPr>
        <w:spacing w:before="0" w:after="40"/>
        <w:ind w:left="283"/>
      </w:pPr>
      <w:r>
        <w:rPr>
          <w:i/>
          <w:sz w:val="20"/>
        </w:rPr>
        <w:t>📝 Fear of failure can inhibit creativity and innovation.</w:t>
      </w:r>
      <w:r>
        <w:br/>
      </w:r>
      <w:r>
        <w:rPr>
          <w:color w:val="006400"/>
          <w:sz w:val="20"/>
        </w:rPr>
        <w:t xml:space="preserve">    → Nỗi sợ thất bại có thể ức chế sự sáng tạo và đổi mới.</w:t>
      </w:r>
    </w:p>
    <w:p>
      <w:pPr>
        <w:spacing w:before="0" w:after="40"/>
        <w:ind w:left="283"/>
      </w:pPr>
      <w:r>
        <w:rPr>
          <w:color w:val="005078"/>
          <w:sz w:val="18"/>
        </w:rPr>
        <w:t>💡 Ức chế, ngăn cản sự phát triển hoặc hoạt động. Dùng nhiều trong khoa học (inhibit enzyme) và tâm lý (inhibited = rụt rè).</w:t>
      </w:r>
    </w:p>
    <w:p>
      <w:pPr>
        <w:spacing w:before="0" w:after="40"/>
        <w:ind w:left="283"/>
      </w:pPr>
      <w:r>
        <w:rPr>
          <w:i/>
          <w:sz w:val="18"/>
        </w:rPr>
        <w:t>✏️ Shyness can inhibit children from participating in class discussions.</w:t>
      </w:r>
      <w:r>
        <w:br/>
      </w:r>
      <w:r>
        <w:rPr>
          <w:color w:val="006400"/>
          <w:sz w:val="18"/>
        </w:rPr>
        <w:t xml:space="preserve">    → Nhút nhát có thể ngăn cản trẻ tham gia thảo luận lớp.</w:t>
      </w:r>
      <w:r>
        <w:br/>
      </w:r>
      <w:r>
        <w:rPr>
          <w:i/>
          <w:sz w:val="18"/>
        </w:rPr>
        <w:t>✏️ The drug inhibits the growth of cancer cells.</w:t>
      </w:r>
      <w:r>
        <w:br/>
      </w:r>
      <w:r>
        <w:rPr>
          <w:color w:val="006400"/>
          <w:sz w:val="18"/>
        </w:rPr>
        <w:t xml:space="preserve">    → Thuốc ức chế sự phát triển của tế bào ung thư.</w:t>
      </w:r>
    </w:p>
    <w:p>
      <w:pPr>
        <w:spacing w:before="0" w:after="80"/>
        <w:ind w:left="283"/>
      </w:pPr>
      <w:r>
        <w:rPr>
          <w:color w:val="643C00"/>
          <w:sz w:val="18"/>
        </w:rPr>
        <w:t>🔗 Patterns: inhibit the process | inhibit expression | inhibit someone from</w:t>
      </w:r>
    </w:p>
    <w:p>
      <w:pPr>
        <w:spacing w:before="120" w:after="40"/>
      </w:pPr>
      <w:r>
        <w:rPr>
          <w:b/>
          <w:sz w:val="24"/>
        </w:rPr>
        <w:t>initialize</w:t>
      </w:r>
      <w:r>
        <w:rPr>
          <w:sz w:val="22"/>
        </w:rPr>
        <w:t xml:space="preserve">  —  Khởi tạo — To set to a starting value or state</w:t>
      </w:r>
    </w:p>
    <w:p>
      <w:pPr>
        <w:spacing w:before="0" w:after="40"/>
        <w:ind w:left="283"/>
      </w:pPr>
      <w:r>
        <w:rPr>
          <w:color w:val="505050"/>
          <w:sz w:val="18"/>
        </w:rPr>
        <w:t>Phát âm: ih-NISH-uh-lyze</w:t>
        <w:br/>
      </w:r>
      <w:r>
        <w:rPr>
          <w:color w:val="505050"/>
          <w:sz w:val="18"/>
        </w:rPr>
        <w:t>Collocations: initialize a variable, initialize the app, initialize to zero</w:t>
        <w:br/>
      </w:r>
      <w:r>
        <w:rPr>
          <w:color w:val="505050"/>
          <w:sz w:val="18"/>
        </w:rPr>
        <w:t>Synonyms: set up, start, configure, reset</w:t>
        <w:br/>
      </w:r>
      <w:r>
        <w:rPr>
          <w:color w:val="505050"/>
          <w:sz w:val="18"/>
        </w:rPr>
        <w:t>Antonyms: terminate, destroy</w:t>
        <w:br/>
      </w:r>
    </w:p>
    <w:p>
      <w:pPr>
        <w:spacing w:before="0" w:after="40"/>
        <w:ind w:left="283"/>
      </w:pPr>
      <w:r>
        <w:rPr>
          <w:i/>
          <w:sz w:val="20"/>
        </w:rPr>
        <w:t>📝 Initialize the array before using it.</w:t>
      </w:r>
      <w:r>
        <w:br/>
      </w:r>
      <w:r>
        <w:rPr>
          <w:color w:val="006400"/>
          <w:sz w:val="20"/>
        </w:rPr>
        <w:t xml:space="preserve">    → Khởi tạo mảng trước khi sử dụng.</w:t>
      </w:r>
    </w:p>
    <w:p>
      <w:pPr>
        <w:spacing w:before="0" w:after="40"/>
        <w:ind w:left="283"/>
      </w:pPr>
      <w:r>
        <w:rPr>
          <w:color w:val="005078"/>
          <w:sz w:val="18"/>
        </w:rPr>
        <w:t>💡 'Initialize' = đặt giá trị ban đầu. Viết tắt: 'init'. Trong nhiều ngôn ngữ: __init__, constructor là nơi khởi tạo.</w:t>
      </w:r>
    </w:p>
    <w:p>
      <w:pPr>
        <w:spacing w:before="0" w:after="40"/>
        <w:ind w:left="283"/>
      </w:pPr>
      <w:r>
        <w:rPr>
          <w:i/>
          <w:sz w:val="18"/>
        </w:rPr>
        <w:t>✏️ Initialize the counter to zero.</w:t>
      </w:r>
      <w:r>
        <w:br/>
      </w:r>
      <w:r>
        <w:rPr>
          <w:color w:val="006400"/>
          <w:sz w:val="18"/>
        </w:rPr>
        <w:t xml:space="preserve">    → Khởi tạo bộ đếm bằng 0.</w:t>
      </w:r>
      <w:r>
        <w:br/>
      </w:r>
      <w:r>
        <w:rPr>
          <w:i/>
          <w:sz w:val="18"/>
        </w:rPr>
        <w:t>✏️ Run npm init to initialize the project.</w:t>
      </w:r>
      <w:r>
        <w:br/>
      </w:r>
      <w:r>
        <w:rPr>
          <w:color w:val="006400"/>
          <w:sz w:val="18"/>
        </w:rPr>
        <w:t xml:space="preserve">    → Chạy npm init để khởi tạo dự án.</w:t>
      </w:r>
    </w:p>
    <w:p>
      <w:pPr>
        <w:spacing w:before="0" w:after="80"/>
        <w:ind w:left="283"/>
      </w:pPr>
      <w:r>
        <w:rPr>
          <w:color w:val="643C00"/>
          <w:sz w:val="18"/>
        </w:rPr>
        <w:t>🔗 Patterns: initialize a variable | init | initialize to zero</w:t>
      </w:r>
    </w:p>
    <w:p>
      <w:pPr>
        <w:spacing w:before="120" w:after="40"/>
      </w:pPr>
      <w:r>
        <w:rPr>
          <w:b/>
          <w:sz w:val="24"/>
        </w:rPr>
        <w:t>initiate</w:t>
      </w:r>
      <w:r>
        <w:rPr>
          <w:sz w:val="22"/>
        </w:rPr>
        <w:t xml:space="preserve">  —  Khởi xướng, bắt đầu — To cause a process or action to begin</w:t>
      </w:r>
    </w:p>
    <w:p>
      <w:pPr>
        <w:spacing w:before="0" w:after="40"/>
        <w:ind w:left="283"/>
      </w:pPr>
      <w:r>
        <w:rPr>
          <w:color w:val="505050"/>
          <w:sz w:val="18"/>
        </w:rPr>
        <w:t>Phát âm: ih-NISH-ee-ayt</w:t>
        <w:br/>
      </w:r>
      <w:r>
        <w:rPr>
          <w:color w:val="505050"/>
          <w:sz w:val="18"/>
        </w:rPr>
        <w:t>Collocations: initiate a process, initiate a project, initiate contact</w:t>
        <w:br/>
      </w:r>
      <w:r>
        <w:rPr>
          <w:color w:val="505050"/>
          <w:sz w:val="18"/>
        </w:rPr>
        <w:t>Synonyms: start, begin, launch</w:t>
        <w:br/>
      </w:r>
      <w:r>
        <w:rPr>
          <w:color w:val="505050"/>
          <w:sz w:val="18"/>
        </w:rPr>
        <w:t>Antonyms: end, terminate, conclude</w:t>
        <w:br/>
      </w:r>
    </w:p>
    <w:p>
      <w:pPr>
        <w:spacing w:before="0" w:after="40"/>
        <w:ind w:left="283"/>
      </w:pPr>
      <w:r>
        <w:rPr>
          <w:i/>
          <w:sz w:val="20"/>
        </w:rPr>
        <w:t>📝 The manager initiated a review of the company's policies.</w:t>
      </w:r>
      <w:r>
        <w:br/>
      </w:r>
      <w:r>
        <w:rPr>
          <w:color w:val="006400"/>
          <w:sz w:val="20"/>
        </w:rPr>
        <w:t xml:space="preserve">    → Giám đốc khởi xướng việc rà soát chính sách công ty.</w:t>
      </w:r>
    </w:p>
    <w:p>
      <w:pPr>
        <w:spacing w:before="0" w:after="40"/>
        <w:ind w:left="283"/>
      </w:pPr>
      <w:r>
        <w:rPr>
          <w:color w:val="005078"/>
          <w:sz w:val="18"/>
        </w:rPr>
        <w:t>💡 Mang tính trang trọng hơn 'start' hoặc 'begin'. Thường dùng trong công việc, pháp luật và công nghệ.</w:t>
      </w:r>
    </w:p>
    <w:p>
      <w:pPr>
        <w:spacing w:before="0" w:after="40"/>
        <w:ind w:left="283"/>
      </w:pPr>
      <w:r>
        <w:rPr>
          <w:i/>
          <w:sz w:val="18"/>
        </w:rPr>
        <w:t>✏️ The company initiated legal proceedings against the supplier.</w:t>
      </w:r>
      <w:r>
        <w:br/>
      </w:r>
      <w:r>
        <w:rPr>
          <w:color w:val="006400"/>
          <w:sz w:val="18"/>
        </w:rPr>
        <w:t xml:space="preserve">    → Công ty khởi xướng thủ tục pháp lý chống lại nhà cung cấp.</w:t>
      </w:r>
      <w:r>
        <w:br/>
      </w:r>
      <w:r>
        <w:rPr>
          <w:i/>
          <w:sz w:val="18"/>
        </w:rPr>
        <w:t>✏️ Who initiated the conversation?</w:t>
      </w:r>
      <w:r>
        <w:br/>
      </w:r>
      <w:r>
        <w:rPr>
          <w:color w:val="006400"/>
          <w:sz w:val="18"/>
        </w:rPr>
        <w:t xml:space="preserve">    → Ai là người bắt đầu cuộc trò chuyện?</w:t>
      </w:r>
    </w:p>
    <w:p>
      <w:pPr>
        <w:spacing w:before="0" w:after="80"/>
        <w:ind w:left="283"/>
      </w:pPr>
      <w:r>
        <w:rPr>
          <w:color w:val="643C00"/>
          <w:sz w:val="18"/>
        </w:rPr>
        <w:t>🔗 Patterns: initiate a process | initiate contact | initiate proceedings</w:t>
      </w:r>
    </w:p>
    <w:p>
      <w:pPr>
        <w:spacing w:before="120" w:after="40"/>
      </w:pPr>
      <w:r>
        <w:rPr>
          <w:b/>
          <w:sz w:val="24"/>
        </w:rPr>
        <w:t>initiative</w:t>
      </w:r>
      <w:r>
        <w:rPr>
          <w:sz w:val="22"/>
        </w:rPr>
        <w:t xml:space="preserve">  —  sáng kiến, tính chủ động — the ability to decide and act on your own without being told what to do</w:t>
      </w:r>
    </w:p>
    <w:p>
      <w:pPr>
        <w:spacing w:before="0" w:after="40"/>
        <w:ind w:left="283"/>
      </w:pPr>
      <w:r>
        <w:rPr>
          <w:color w:val="505050"/>
          <w:sz w:val="18"/>
        </w:rPr>
        <w:t>Phát âm: ih-NISH-uh-tiv</w:t>
        <w:br/>
      </w:r>
      <w:r>
        <w:rPr>
          <w:color w:val="505050"/>
          <w:sz w:val="18"/>
        </w:rPr>
        <w:t>Collocations: take the initiative, show initiative, own initiative, on one's initiative</w:t>
        <w:br/>
      </w:r>
      <w:r>
        <w:rPr>
          <w:color w:val="505050"/>
          <w:sz w:val="18"/>
        </w:rPr>
        <w:t>Synonyms: enterprise, resourcefulness, drive</w:t>
        <w:br/>
      </w:r>
      <w:r>
        <w:rPr>
          <w:color w:val="505050"/>
          <w:sz w:val="18"/>
        </w:rPr>
        <w:t>Antonyms: passivity, dependence, inertia</w:t>
        <w:br/>
      </w:r>
    </w:p>
    <w:p>
      <w:pPr>
        <w:spacing w:before="0" w:after="40"/>
        <w:ind w:left="283"/>
      </w:pPr>
      <w:r>
        <w:rPr>
          <w:i/>
          <w:sz w:val="20"/>
        </w:rPr>
        <w:t>📝 Employers value candidates who show initiative and solve problems independently.</w:t>
      </w:r>
      <w:r>
        <w:br/>
      </w:r>
      <w:r>
        <w:rPr>
          <w:color w:val="006400"/>
          <w:sz w:val="20"/>
        </w:rPr>
        <w:t xml:space="preserve">    → Nhà tuyển dụng đánh giá cao ứng viên thể hiện tính chủ động và giải quyết vấn đề độc lập.</w:t>
      </w:r>
    </w:p>
    <w:p>
      <w:pPr>
        <w:spacing w:before="0" w:after="40"/>
        <w:ind w:left="283"/>
      </w:pPr>
      <w:r>
        <w:rPr>
          <w:color w:val="005078"/>
          <w:sz w:val="18"/>
        </w:rPr>
        <w:t>💡 Từ rất quan trọng trong phỏng vấn xin việc. Dùng khi muốn thể hiện tính chủ động, không cần ai nhắc nhở.</w:t>
      </w:r>
    </w:p>
    <w:p>
      <w:pPr>
        <w:spacing w:before="0" w:after="40"/>
        <w:ind w:left="283"/>
      </w:pPr>
      <w:r>
        <w:rPr>
          <w:i/>
          <w:sz w:val="18"/>
        </w:rPr>
        <w:t>✏️ She took the initiative to organize a team-building event.</w:t>
      </w:r>
      <w:r>
        <w:br/>
      </w:r>
      <w:r>
        <w:rPr>
          <w:color w:val="006400"/>
          <w:sz w:val="18"/>
        </w:rPr>
        <w:t xml:space="preserve">    → Cô ấy chủ động tổ chức sự kiện gắn kết đội nhóm.</w:t>
      </w:r>
      <w:r>
        <w:br/>
      </w:r>
      <w:r>
        <w:rPr>
          <w:i/>
          <w:sz w:val="18"/>
        </w:rPr>
        <w:t>✏️ Showing initiative is one of the most valued qualities at work.</w:t>
      </w:r>
      <w:r>
        <w:br/>
      </w:r>
      <w:r>
        <w:rPr>
          <w:color w:val="006400"/>
          <w:sz w:val="18"/>
        </w:rPr>
        <w:t xml:space="preserve">    → Thể hiện tính chủ động là một trong những phẩm chất được đánh giá cao nhất ở nơi làm việc.</w:t>
      </w:r>
    </w:p>
    <w:p>
      <w:pPr>
        <w:spacing w:before="0" w:after="80"/>
        <w:ind w:left="283"/>
      </w:pPr>
      <w:r>
        <w:rPr>
          <w:color w:val="643C00"/>
          <w:sz w:val="18"/>
        </w:rPr>
        <w:t>🔗 Patterns: take the initiative | show initiative | on one's own initiative</w:t>
      </w:r>
    </w:p>
    <w:p>
      <w:pPr>
        <w:spacing w:before="120" w:after="40"/>
      </w:pPr>
      <w:r>
        <w:rPr>
          <w:b/>
          <w:sz w:val="24"/>
        </w:rPr>
        <w:t>inject</w:t>
      </w:r>
      <w:r>
        <w:rPr>
          <w:sz w:val="22"/>
        </w:rPr>
        <w:t xml:space="preserve">  —  Tiêm, chèn vào — To introduce something into a system or process</w:t>
      </w:r>
    </w:p>
    <w:p>
      <w:pPr>
        <w:spacing w:before="0" w:after="40"/>
        <w:ind w:left="283"/>
      </w:pPr>
      <w:r>
        <w:rPr>
          <w:color w:val="505050"/>
          <w:sz w:val="18"/>
        </w:rPr>
        <w:t>Phát âm: in-JEKT</w:t>
        <w:br/>
      </w:r>
      <w:r>
        <w:rPr>
          <w:color w:val="505050"/>
          <w:sz w:val="18"/>
        </w:rPr>
        <w:t>Collocations: inject code, inject dependencies</w:t>
        <w:br/>
      </w:r>
      <w:r>
        <w:rPr>
          <w:color w:val="505050"/>
          <w:sz w:val="18"/>
        </w:rPr>
        <w:t>Synonyms: insert, introduce, infuse</w:t>
        <w:br/>
      </w:r>
      <w:r>
        <w:rPr>
          <w:color w:val="505050"/>
          <w:sz w:val="18"/>
        </w:rPr>
        <w:t>Antonyms: extract, remove</w:t>
        <w:br/>
      </w:r>
    </w:p>
    <w:p>
      <w:pPr>
        <w:spacing w:before="0" w:after="40"/>
        <w:ind w:left="283"/>
      </w:pPr>
      <w:r>
        <w:rPr>
          <w:i/>
          <w:sz w:val="20"/>
        </w:rPr>
        <w:t>📝 The framework can inject dependencies automatically.</w:t>
      </w:r>
      <w:r>
        <w:br/>
      </w:r>
      <w:r>
        <w:rPr>
          <w:color w:val="006400"/>
          <w:sz w:val="20"/>
        </w:rPr>
        <w:t xml:space="preserve">    → Framework có thể tiêm các dependency tự động.</w:t>
      </w:r>
    </w:p>
    <w:p>
      <w:pPr>
        <w:spacing w:before="0" w:after="40"/>
        <w:ind w:left="283"/>
      </w:pPr>
      <w:r>
        <w:rPr>
          <w:color w:val="005078"/>
          <w:sz w:val="18"/>
        </w:rPr>
        <w:t>💡 Trong lập trình, dùng khi chèn dependency hoặc mã vào hệ thống. Trong y tế, dùng khi tiêm thuốc.</w:t>
      </w:r>
    </w:p>
    <w:p>
      <w:pPr>
        <w:spacing w:before="0" w:after="40"/>
        <w:ind w:left="283"/>
      </w:pPr>
      <w:r>
        <w:rPr>
          <w:i/>
          <w:sz w:val="18"/>
        </w:rPr>
        <w:t>✏️ The doctor injected the vaccine into her arm.</w:t>
      </w:r>
      <w:r>
        <w:br/>
      </w:r>
      <w:r>
        <w:rPr>
          <w:color w:val="006400"/>
          <w:sz w:val="18"/>
        </w:rPr>
        <w:t xml:space="preserve">    → Bác sĩ tiêm vắc-xin vào cánh tay cô ấy.</w:t>
      </w:r>
      <w:r>
        <w:br/>
      </w:r>
      <w:r>
        <w:rPr>
          <w:i/>
          <w:sz w:val="18"/>
        </w:rPr>
        <w:t>✏️ Spring can inject beans automatically.</w:t>
      </w:r>
      <w:r>
        <w:br/>
      </w:r>
      <w:r>
        <w:rPr>
          <w:color w:val="006400"/>
          <w:sz w:val="18"/>
        </w:rPr>
        <w:t xml:space="preserve">    → Spring có thể tiêm các bean tự động.</w:t>
      </w:r>
    </w:p>
    <w:p>
      <w:pPr>
        <w:spacing w:before="0" w:after="80"/>
        <w:ind w:left="283"/>
      </w:pPr>
      <w:r>
        <w:rPr>
          <w:color w:val="643C00"/>
          <w:sz w:val="18"/>
        </w:rPr>
        <w:t>🔗 Patterns: inject dependencies | inject code | inject into</w:t>
      </w:r>
    </w:p>
    <w:p>
      <w:pPr>
        <w:spacing w:before="120" w:after="40"/>
      </w:pPr>
      <w:r>
        <w:rPr>
          <w:b/>
          <w:sz w:val="24"/>
        </w:rPr>
        <w:t>inner</w:t>
      </w:r>
      <w:r>
        <w:rPr>
          <w:sz w:val="22"/>
        </w:rPr>
        <w:t xml:space="preserve">  —  Bên trong, nội tâm — Located inside; relating to the mind or spirit</w:t>
      </w:r>
    </w:p>
    <w:p>
      <w:pPr>
        <w:spacing w:before="0" w:after="40"/>
        <w:ind w:left="283"/>
      </w:pPr>
      <w:r>
        <w:rPr>
          <w:color w:val="505050"/>
          <w:sz w:val="18"/>
        </w:rPr>
        <w:t>Phát âm: IN-er</w:t>
        <w:br/>
      </w:r>
      <w:r>
        <w:rPr>
          <w:color w:val="505050"/>
          <w:sz w:val="18"/>
        </w:rPr>
        <w:t>Collocations: inner city, inner peace, inner circle</w:t>
        <w:br/>
      </w:r>
      <w:r>
        <w:rPr>
          <w:color w:val="505050"/>
          <w:sz w:val="18"/>
        </w:rPr>
        <w:t>Synonyms: internal, interior, inside</w:t>
        <w:br/>
      </w:r>
      <w:r>
        <w:rPr>
          <w:color w:val="505050"/>
          <w:sz w:val="18"/>
        </w:rPr>
        <w:t>Antonyms: outer, external, exterior</w:t>
        <w:br/>
      </w:r>
    </w:p>
    <w:p>
      <w:pPr>
        <w:spacing w:before="0" w:after="40"/>
        <w:ind w:left="283"/>
      </w:pPr>
      <w:r>
        <w:rPr>
          <w:i/>
          <w:sz w:val="20"/>
        </w:rPr>
        <w:t>📝 She found her inner strength during the crisis.</w:t>
      </w:r>
      <w:r>
        <w:br/>
      </w:r>
      <w:r>
        <w:rPr>
          <w:color w:val="006400"/>
          <w:sz w:val="20"/>
        </w:rPr>
        <w:t xml:space="preserve">    → Cô ấy tìm thấy sức mạnh nội tâm trong cuộc khủng hoảng.</w:t>
      </w:r>
    </w:p>
    <w:p>
      <w:pPr>
        <w:spacing w:before="0" w:after="40"/>
        <w:ind w:left="283"/>
      </w:pPr>
      <w:r>
        <w:rPr>
          <w:color w:val="005078"/>
          <w:sz w:val="18"/>
        </w:rPr>
        <w:t>💡 Dùng khi nói về phần bên trong (vật lý) hoặc thế giới nội tâm (tinh thần). 'Inner city' chỉ khu vực trung tâm thành phố.</w:t>
      </w:r>
    </w:p>
    <w:p>
      <w:pPr>
        <w:spacing w:before="0" w:after="40"/>
        <w:ind w:left="283"/>
      </w:pPr>
      <w:r>
        <w:rPr>
          <w:i/>
          <w:sz w:val="18"/>
        </w:rPr>
        <w:t>✏️ He struggled to find inner peace.</w:t>
      </w:r>
      <w:r>
        <w:br/>
      </w:r>
      <w:r>
        <w:rPr>
          <w:color w:val="006400"/>
          <w:sz w:val="18"/>
        </w:rPr>
        <w:t xml:space="preserve">    → Anh ấy vật lộn để tìm sự bình yên nội tâm.</w:t>
      </w:r>
      <w:r>
        <w:br/>
      </w:r>
      <w:r>
        <w:rPr>
          <w:i/>
          <w:sz w:val="18"/>
        </w:rPr>
        <w:t>✏️ The inner walls of the building were damaged.</w:t>
      </w:r>
      <w:r>
        <w:br/>
      </w:r>
      <w:r>
        <w:rPr>
          <w:color w:val="006400"/>
          <w:sz w:val="18"/>
        </w:rPr>
        <w:t xml:space="preserve">    → Các bức tường bên trong tòa nhà bị hư hại.</w:t>
      </w:r>
    </w:p>
    <w:p>
      <w:pPr>
        <w:spacing w:before="0" w:after="80"/>
        <w:ind w:left="283"/>
      </w:pPr>
      <w:r>
        <w:rPr>
          <w:color w:val="643C00"/>
          <w:sz w:val="18"/>
        </w:rPr>
        <w:t>🔗 Patterns: inner peace | inner city | inner circle</w:t>
      </w:r>
    </w:p>
    <w:p>
      <w:pPr>
        <w:spacing w:before="120" w:after="40"/>
      </w:pPr>
      <w:r>
        <w:rPr>
          <w:b/>
          <w:sz w:val="24"/>
        </w:rPr>
        <w:t>innovate</w:t>
      </w:r>
      <w:r>
        <w:rPr>
          <w:sz w:val="22"/>
        </w:rPr>
        <w:t xml:space="preserve">  —  Đổi mới, sáng tạo — To introduce new ideas or methods</w:t>
      </w:r>
    </w:p>
    <w:p>
      <w:pPr>
        <w:spacing w:before="0" w:after="40"/>
        <w:ind w:left="283"/>
      </w:pPr>
      <w:r>
        <w:rPr>
          <w:color w:val="505050"/>
          <w:sz w:val="18"/>
        </w:rPr>
        <w:t>Phát âm: IN-uh-vayt</w:t>
        <w:br/>
      </w:r>
      <w:r>
        <w:rPr>
          <w:color w:val="505050"/>
          <w:sz w:val="18"/>
        </w:rPr>
        <w:t>Collocations: innovate in, continue to innovate</w:t>
        <w:br/>
      </w:r>
      <w:r>
        <w:rPr>
          <w:color w:val="505050"/>
          <w:sz w:val="18"/>
        </w:rPr>
        <w:t>Synonyms: create, pioneer, revolutionize</w:t>
        <w:br/>
      </w:r>
      <w:r>
        <w:rPr>
          <w:color w:val="505050"/>
          <w:sz w:val="18"/>
        </w:rPr>
        <w:t>Antonyms: stagnate, copy</w:t>
        <w:br/>
      </w:r>
    </w:p>
    <w:p>
      <w:pPr>
        <w:spacing w:before="0" w:after="40"/>
        <w:ind w:left="283"/>
      </w:pPr>
      <w:r>
        <w:rPr>
          <w:i/>
          <w:sz w:val="20"/>
        </w:rPr>
        <w:t>📝 Companies must innovate to stay competitive.</w:t>
      </w:r>
      <w:r>
        <w:br/>
      </w:r>
      <w:r>
        <w:rPr>
          <w:color w:val="006400"/>
          <w:sz w:val="20"/>
        </w:rPr>
        <w:t xml:space="preserve">    → Các công ty phải đổi mới để duy trì tính cạnh tranh.</w:t>
      </w:r>
    </w:p>
    <w:p>
      <w:pPr>
        <w:spacing w:before="0" w:after="40"/>
        <w:ind w:left="283"/>
      </w:pPr>
      <w:r>
        <w:rPr>
          <w:color w:val="005078"/>
          <w:sz w:val="18"/>
        </w:rPr>
        <w:t>💡 Dùng khi nói về việc tạo ra ý tưởng hoặc phương pháp mới. Thường dùng trong ngữ cảnh kinh doanh và công nghệ.</w:t>
      </w:r>
    </w:p>
    <w:p>
      <w:pPr>
        <w:spacing w:before="0" w:after="40"/>
        <w:ind w:left="283"/>
      </w:pPr>
      <w:r>
        <w:rPr>
          <w:i/>
          <w:sz w:val="18"/>
        </w:rPr>
        <w:t>✏️ The startup innovates in the field of AI healthcare.</w:t>
      </w:r>
      <w:r>
        <w:br/>
      </w:r>
      <w:r>
        <w:rPr>
          <w:color w:val="006400"/>
          <w:sz w:val="18"/>
        </w:rPr>
        <w:t xml:space="preserve">    → Startup đổi mới trong lĩnh vực AI y tế.</w:t>
      </w:r>
      <w:r>
        <w:br/>
      </w:r>
      <w:r>
        <w:rPr>
          <w:i/>
          <w:sz w:val="18"/>
        </w:rPr>
        <w:t>✏️ We need to innovate or we'll fall behind competitors.</w:t>
      </w:r>
      <w:r>
        <w:br/>
      </w:r>
      <w:r>
        <w:rPr>
          <w:color w:val="006400"/>
          <w:sz w:val="18"/>
        </w:rPr>
        <w:t xml:space="preserve">    → Chúng ta cần đổi mới nếu không sẽ tụt hậu so với đối thủ.</w:t>
      </w:r>
    </w:p>
    <w:p>
      <w:pPr>
        <w:spacing w:before="0" w:after="80"/>
        <w:ind w:left="283"/>
      </w:pPr>
      <w:r>
        <w:rPr>
          <w:color w:val="643C00"/>
          <w:sz w:val="18"/>
        </w:rPr>
        <w:t>🔗 Patterns: innovate in | continue to innovate | innovate or die</w:t>
      </w:r>
    </w:p>
    <w:p>
      <w:pPr>
        <w:spacing w:before="120" w:after="40"/>
      </w:pPr>
      <w:r>
        <w:rPr>
          <w:b/>
          <w:sz w:val="24"/>
        </w:rPr>
        <w:t>innovation</w:t>
      </w:r>
      <w:r>
        <w:rPr>
          <w:sz w:val="22"/>
        </w:rPr>
        <w:t xml:space="preserve">  —  Sự đổi mới, sáng tạo — The introduction of new ideas, methods, or products</w:t>
      </w:r>
    </w:p>
    <w:p>
      <w:pPr>
        <w:spacing w:before="0" w:after="40"/>
        <w:ind w:left="283"/>
      </w:pPr>
      <w:r>
        <w:rPr>
          <w:color w:val="505050"/>
          <w:sz w:val="18"/>
        </w:rPr>
        <w:t>Phát âm: in-uh-VAY-shuhn</w:t>
        <w:br/>
      </w:r>
      <w:r>
        <w:rPr>
          <w:color w:val="505050"/>
          <w:sz w:val="18"/>
        </w:rPr>
        <w:t>Collocations: technological innovation, drive innovation, innovation in</w:t>
        <w:br/>
      </w:r>
      <w:r>
        <w:rPr>
          <w:color w:val="505050"/>
          <w:sz w:val="18"/>
        </w:rPr>
        <w:t>Synonyms: invention, creativity, advancement</w:t>
        <w:br/>
      </w:r>
      <w:r>
        <w:rPr>
          <w:color w:val="505050"/>
          <w:sz w:val="18"/>
        </w:rPr>
        <w:t>Antonyms: stagnation, tradition</w:t>
        <w:br/>
      </w:r>
    </w:p>
    <w:p>
      <w:pPr>
        <w:spacing w:before="0" w:after="40"/>
        <w:ind w:left="283"/>
      </w:pPr>
      <w:r>
        <w:rPr>
          <w:i/>
          <w:sz w:val="20"/>
        </w:rPr>
        <w:t>📝 Innovation drives economic growth in modern economies.</w:t>
      </w:r>
      <w:r>
        <w:br/>
      </w:r>
      <w:r>
        <w:rPr>
          <w:color w:val="006400"/>
          <w:sz w:val="20"/>
        </w:rPr>
        <w:t xml:space="preserve">    → Đổi mới thúc đẩy tăng trưởng kinh tế trong nền kinh tế hiện đại.</w:t>
      </w:r>
    </w:p>
    <w:p>
      <w:pPr>
        <w:spacing w:before="0" w:after="40"/>
        <w:ind w:left="283"/>
      </w:pPr>
      <w:r>
        <w:rPr>
          <w:color w:val="005078"/>
          <w:sz w:val="18"/>
        </w:rPr>
        <w:t>💡 Sự đổi mới sáng tạo. Khác với 'invention' (phát minh) ở chỗ innovation là cải tiến ứng dụng.</w:t>
      </w:r>
    </w:p>
    <w:p>
      <w:pPr>
        <w:spacing w:before="0" w:after="40"/>
        <w:ind w:left="283"/>
      </w:pPr>
      <w:r>
        <w:rPr>
          <w:i/>
          <w:sz w:val="18"/>
        </w:rPr>
        <w:t>✏️ Innovation is key to staying competitive.</w:t>
      </w:r>
      <w:r>
        <w:br/>
      </w:r>
      <w:r>
        <w:rPr>
          <w:color w:val="006400"/>
          <w:sz w:val="18"/>
        </w:rPr>
        <w:t xml:space="preserve">    → Đổi mới là chìa khóa để duy trì cạnh tranh.</w:t>
      </w:r>
      <w:r>
        <w:br/>
      </w:r>
      <w:r>
        <w:rPr>
          <w:i/>
          <w:sz w:val="18"/>
        </w:rPr>
        <w:t>✏️ The company is known for technological innovation.</w:t>
      </w:r>
      <w:r>
        <w:br/>
      </w:r>
      <w:r>
        <w:rPr>
          <w:color w:val="006400"/>
          <w:sz w:val="18"/>
        </w:rPr>
        <w:t xml:space="preserve">    → Công ty nổi tiếng về đổi mới công nghệ.</w:t>
      </w:r>
    </w:p>
    <w:p>
      <w:pPr>
        <w:spacing w:before="0" w:after="80"/>
        <w:ind w:left="283"/>
      </w:pPr>
      <w:r>
        <w:rPr>
          <w:color w:val="643C00"/>
          <w:sz w:val="18"/>
        </w:rPr>
        <w:t>🔗 Patterns: technological innovation | drive innovation | innovation in | product innovation | innovation strategy</w:t>
      </w:r>
    </w:p>
    <w:p>
      <w:pPr>
        <w:spacing w:before="120" w:after="40"/>
      </w:pPr>
      <w:r>
        <w:rPr>
          <w:b/>
          <w:sz w:val="24"/>
        </w:rPr>
        <w:t>innovative</w:t>
      </w:r>
      <w:r>
        <w:rPr>
          <w:sz w:val="22"/>
        </w:rPr>
        <w:t xml:space="preserve">  —  sáng tạo, đổi mới — introducing new ideas or methods</w:t>
      </w:r>
    </w:p>
    <w:p>
      <w:pPr>
        <w:spacing w:before="0" w:after="40"/>
        <w:ind w:left="283"/>
      </w:pPr>
      <w:r>
        <w:rPr>
          <w:color w:val="505050"/>
          <w:sz w:val="18"/>
        </w:rPr>
        <w:t>Phát âm: IN-uh-vay-tiv</w:t>
        <w:br/>
      </w:r>
      <w:r>
        <w:rPr>
          <w:color w:val="505050"/>
          <w:sz w:val="18"/>
        </w:rPr>
        <w:t>Collocations: innovative solution, innovative design, innovative approach, innovative technology</w:t>
        <w:br/>
      </w:r>
      <w:r>
        <w:rPr>
          <w:color w:val="505050"/>
          <w:sz w:val="18"/>
        </w:rPr>
        <w:t>Synonyms: creative, inventive, groundbreaking</w:t>
        <w:br/>
      </w:r>
      <w:r>
        <w:rPr>
          <w:color w:val="505050"/>
          <w:sz w:val="18"/>
        </w:rPr>
        <w:t>Antonyms: conventional, traditional, outdated</w:t>
        <w:br/>
      </w:r>
    </w:p>
    <w:p>
      <w:pPr>
        <w:spacing w:before="0" w:after="40"/>
        <w:ind w:left="283"/>
      </w:pPr>
      <w:r>
        <w:rPr>
          <w:i/>
          <w:sz w:val="20"/>
        </w:rPr>
        <w:t>📝 The company is known for its innovative approach to technology.</w:t>
      </w:r>
      <w:r>
        <w:br/>
      </w:r>
      <w:r>
        <w:rPr>
          <w:color w:val="006400"/>
          <w:sz w:val="20"/>
        </w:rPr>
        <w:t xml:space="preserve">    → Công ty nổi tiếng với cách tiếp cận sáng tạo đối với công nghệ.</w:t>
      </w:r>
    </w:p>
    <w:p>
      <w:pPr>
        <w:spacing w:before="0" w:after="40"/>
        <w:ind w:left="283"/>
      </w:pPr>
      <w:r>
        <w:rPr>
          <w:color w:val="005078"/>
          <w:sz w:val="18"/>
        </w:rPr>
        <w:t>💡 Mô tả ý tưởng, phương pháp, sản phẩm mới và sáng tạo. Rất phổ biến trong CV và mô tả công việc. Danh từ: 'innovation'.</w:t>
      </w:r>
    </w:p>
    <w:p>
      <w:pPr>
        <w:spacing w:before="0" w:after="40"/>
        <w:ind w:left="283"/>
      </w:pPr>
      <w:r>
        <w:rPr>
          <w:i/>
          <w:sz w:val="18"/>
        </w:rPr>
        <w:t>✏️ The startup developed an innovative solution to reduce food waste.</w:t>
      </w:r>
      <w:r>
        <w:br/>
      </w:r>
      <w:r>
        <w:rPr>
          <w:color w:val="006400"/>
          <w:sz w:val="18"/>
        </w:rPr>
        <w:t xml:space="preserve">    → Startup phát triển giải pháp sáng tạo giảm lãng phí thực phẩm.</w:t>
      </w:r>
      <w:r>
        <w:br/>
      </w:r>
      <w:r>
        <w:rPr>
          <w:i/>
          <w:sz w:val="18"/>
        </w:rPr>
        <w:t>✏️ Teachers are encouraged to use innovative teaching methods.</w:t>
      </w:r>
      <w:r>
        <w:br/>
      </w:r>
      <w:r>
        <w:rPr>
          <w:color w:val="006400"/>
          <w:sz w:val="18"/>
        </w:rPr>
        <w:t xml:space="preserve">    → Giáo viên được khuyến khích sử dụng phương pháp giảng dạy đổi mới.</w:t>
      </w:r>
    </w:p>
    <w:p>
      <w:pPr>
        <w:spacing w:before="0" w:after="80"/>
        <w:ind w:left="283"/>
      </w:pPr>
      <w:r>
        <w:rPr>
          <w:color w:val="643C00"/>
          <w:sz w:val="18"/>
        </w:rPr>
        <w:t>🔗 Patterns: innovative thinking | innovative product | highly innovative</w:t>
      </w:r>
    </w:p>
    <w:p>
      <w:pPr>
        <w:spacing w:before="120" w:after="40"/>
      </w:pPr>
      <w:r>
        <w:rPr>
          <w:b/>
          <w:sz w:val="24"/>
        </w:rPr>
        <w:t>insight</w:t>
      </w:r>
      <w:r>
        <w:rPr>
          <w:sz w:val="22"/>
        </w:rPr>
        <w:t xml:space="preserve">  —  Sự hiểu biết sâu sắc, cái nhìn thấu đáo — A deep understanding of a person or thing</w:t>
      </w:r>
    </w:p>
    <w:p>
      <w:pPr>
        <w:spacing w:before="0" w:after="40"/>
        <w:ind w:left="283"/>
      </w:pPr>
      <w:r>
        <w:rPr>
          <w:color w:val="505050"/>
          <w:sz w:val="18"/>
        </w:rPr>
        <w:t>Phát âm: IN-syte</w:t>
        <w:br/>
      </w:r>
      <w:r>
        <w:rPr>
          <w:color w:val="505050"/>
          <w:sz w:val="18"/>
        </w:rPr>
        <w:t>Collocations: gain insight, valuable insight, insight into</w:t>
        <w:br/>
      </w:r>
      <w:r>
        <w:rPr>
          <w:color w:val="505050"/>
          <w:sz w:val="18"/>
        </w:rPr>
        <w:t>Synonyms: understanding, perception, awareness</w:t>
        <w:br/>
      </w:r>
      <w:r>
        <w:rPr>
          <w:color w:val="505050"/>
          <w:sz w:val="18"/>
        </w:rPr>
        <w:t>Antonyms: ignorance, confusion</w:t>
        <w:br/>
      </w:r>
    </w:p>
    <w:p>
      <w:pPr>
        <w:spacing w:before="0" w:after="40"/>
        <w:ind w:left="283"/>
      </w:pPr>
      <w:r>
        <w:rPr>
          <w:i/>
          <w:sz w:val="20"/>
        </w:rPr>
        <w:t>📝 The report provides valuable insights into consumer behavior.</w:t>
      </w:r>
      <w:r>
        <w:br/>
      </w:r>
      <w:r>
        <w:rPr>
          <w:color w:val="006400"/>
          <w:sz w:val="20"/>
        </w:rPr>
        <w:t xml:space="preserve">    → Báo cáo cung cấp những hiểu biết quý giá về hành vi người tiêu dùng.</w:t>
      </w:r>
    </w:p>
    <w:p>
      <w:pPr>
        <w:spacing w:before="0" w:after="40"/>
        <w:ind w:left="283"/>
      </w:pPr>
      <w:r>
        <w:rPr>
          <w:color w:val="005078"/>
          <w:sz w:val="18"/>
        </w:rPr>
        <w:t>💡 Hiểu biết sâu sắc, cái nhìn thấu đáo. Rất phổ biến trong phân tích dữ liệu và nghiên cứu.</w:t>
      </w:r>
    </w:p>
    <w:p>
      <w:pPr>
        <w:spacing w:before="0" w:after="40"/>
        <w:ind w:left="283"/>
      </w:pPr>
      <w:r>
        <w:rPr>
          <w:i/>
          <w:sz w:val="18"/>
        </w:rPr>
        <w:t>✏️ The data provides insights into user behavior.</w:t>
      </w:r>
      <w:r>
        <w:br/>
      </w:r>
      <w:r>
        <w:rPr>
          <w:color w:val="006400"/>
          <w:sz w:val="18"/>
        </w:rPr>
        <w:t xml:space="preserve">    → Dữ liệu cung cấp cái nhìn sâu sắc về hành vi người dùng.</w:t>
      </w:r>
      <w:r>
        <w:br/>
      </w:r>
      <w:r>
        <w:rPr>
          <w:i/>
          <w:sz w:val="18"/>
        </w:rPr>
        <w:t>✏️ She offered valuable insights on the problem.</w:t>
      </w:r>
      <w:r>
        <w:br/>
      </w:r>
      <w:r>
        <w:rPr>
          <w:color w:val="006400"/>
          <w:sz w:val="18"/>
        </w:rPr>
        <w:t xml:space="preserve">    → Cô ấy đưa ra những hiểu biết quý giá về vấn đề.</w:t>
      </w:r>
    </w:p>
    <w:p>
      <w:pPr>
        <w:spacing w:before="0" w:after="80"/>
        <w:ind w:left="283"/>
      </w:pPr>
      <w:r>
        <w:rPr>
          <w:color w:val="643C00"/>
          <w:sz w:val="18"/>
        </w:rPr>
        <w:t>🔗 Patterns: gain insight | valuable insight | insight into | key insights | provide insight</w:t>
      </w:r>
    </w:p>
    <w:p>
      <w:pPr>
        <w:spacing w:before="120" w:after="40"/>
      </w:pPr>
      <w:r>
        <w:rPr>
          <w:b/>
          <w:sz w:val="24"/>
        </w:rPr>
        <w:t>insomnia</w:t>
      </w:r>
      <w:r>
        <w:rPr>
          <w:sz w:val="22"/>
        </w:rPr>
        <w:t xml:space="preserve">  —  Chứng mất ngủ — The inability to fall asleep or stay asleep</w:t>
      </w:r>
    </w:p>
    <w:p>
      <w:pPr>
        <w:spacing w:before="0" w:after="40"/>
        <w:ind w:left="283"/>
      </w:pPr>
      <w:r>
        <w:rPr>
          <w:color w:val="505050"/>
          <w:sz w:val="18"/>
        </w:rPr>
        <w:t>Phát âm: in-SAHM-nee-uh</w:t>
        <w:br/>
      </w:r>
      <w:r>
        <w:rPr>
          <w:color w:val="505050"/>
          <w:sz w:val="18"/>
        </w:rPr>
        <w:t>Collocations: suffer from insomnia, chronic insomnia, treat insomnia</w:t>
        <w:br/>
      </w:r>
      <w:r>
        <w:rPr>
          <w:color w:val="505050"/>
          <w:sz w:val="18"/>
        </w:rPr>
        <w:t>Synonyms: sleeplessness, wakefulness</w:t>
        <w:br/>
      </w:r>
      <w:r>
        <w:rPr>
          <w:color w:val="505050"/>
          <w:sz w:val="18"/>
        </w:rPr>
        <w:t>Antonyms: drowsiness, sleepiness</w:t>
        <w:br/>
      </w:r>
    </w:p>
    <w:p>
      <w:pPr>
        <w:spacing w:before="0" w:after="40"/>
        <w:ind w:left="283"/>
      </w:pPr>
      <w:r>
        <w:rPr>
          <w:i/>
          <w:sz w:val="20"/>
        </w:rPr>
        <w:t>📝 Stress at work is causing her insomnia.</w:t>
      </w:r>
      <w:r>
        <w:br/>
      </w:r>
      <w:r>
        <w:rPr>
          <w:color w:val="006400"/>
          <w:sz w:val="20"/>
        </w:rPr>
        <w:t xml:space="preserve">    → Căng thẳng công việc gây ra chứng mất ngủ cho cô ấy.</w:t>
      </w:r>
    </w:p>
    <w:p>
      <w:pPr>
        <w:spacing w:before="0" w:after="40"/>
        <w:ind w:left="283"/>
      </w:pPr>
      <w:r>
        <w:rPr>
          <w:color w:val="005078"/>
          <w:sz w:val="18"/>
        </w:rPr>
        <w:t>💡 Dùng khi nói về tình trạng không ngủ được. Là danh từ không đếm được, không thêm 's'.</w:t>
      </w:r>
    </w:p>
    <w:p>
      <w:pPr>
        <w:spacing w:before="0" w:after="40"/>
        <w:ind w:left="283"/>
      </w:pPr>
      <w:r>
        <w:rPr>
          <w:i/>
          <w:sz w:val="18"/>
        </w:rPr>
        <w:t>✏️ Many people suffer from insomnia due to screen time before bed.</w:t>
      </w:r>
      <w:r>
        <w:br/>
      </w:r>
      <w:r>
        <w:rPr>
          <w:color w:val="006400"/>
          <w:sz w:val="18"/>
        </w:rPr>
        <w:t xml:space="preserve">    → Nhiều người bị mất ngủ do dùng điện thoại trước khi ngủ.</w:t>
      </w:r>
      <w:r>
        <w:br/>
      </w:r>
      <w:r>
        <w:rPr>
          <w:i/>
          <w:sz w:val="18"/>
        </w:rPr>
        <w:t>✏️ His insomnia got worse during exam season.</w:t>
      </w:r>
      <w:r>
        <w:br/>
      </w:r>
      <w:r>
        <w:rPr>
          <w:color w:val="006400"/>
          <w:sz w:val="18"/>
        </w:rPr>
        <w:t xml:space="preserve">    → Chứng mất ngủ của anh ấy nặng hơn trong mùa thi.</w:t>
      </w:r>
    </w:p>
    <w:p>
      <w:pPr>
        <w:spacing w:before="0" w:after="80"/>
        <w:ind w:left="283"/>
      </w:pPr>
      <w:r>
        <w:rPr>
          <w:color w:val="643C00"/>
          <w:sz w:val="18"/>
        </w:rPr>
        <w:t>🔗 Patterns: suffer from insomnia | chronic insomnia | cause insomnia</w:t>
      </w:r>
    </w:p>
    <w:p>
      <w:pPr>
        <w:spacing w:before="120" w:after="40"/>
      </w:pPr>
      <w:r>
        <w:rPr>
          <w:b/>
          <w:sz w:val="24"/>
        </w:rPr>
        <w:t>insulation</w:t>
      </w:r>
      <w:r>
        <w:rPr>
          <w:sz w:val="22"/>
        </w:rPr>
        <w:t xml:space="preserve">  —  vật liệu cách nhiệt, cách âm — material used to prevent heat, cold, or sound from passing through</w:t>
      </w:r>
    </w:p>
    <w:p>
      <w:pPr>
        <w:spacing w:before="0" w:after="40"/>
        <w:ind w:left="283"/>
      </w:pPr>
      <w:r>
        <w:rPr>
          <w:color w:val="505050"/>
          <w:sz w:val="18"/>
        </w:rPr>
        <w:t>Phát âm: in-syuh-LAY-shuhn</w:t>
        <w:br/>
      </w:r>
      <w:r>
        <w:rPr>
          <w:color w:val="505050"/>
          <w:sz w:val="18"/>
        </w:rPr>
        <w:t>Collocations: thermal insulation, insulation material, roof insulation, wall insulation</w:t>
        <w:br/>
      </w:r>
      <w:r>
        <w:rPr>
          <w:color w:val="505050"/>
          <w:sz w:val="18"/>
        </w:rPr>
        <w:t>Synonyms: padding, lining, protection</w:t>
        <w:br/>
      </w:r>
    </w:p>
    <w:p>
      <w:pPr>
        <w:spacing w:before="0" w:after="40"/>
        <w:ind w:left="283"/>
      </w:pPr>
      <w:r>
        <w:rPr>
          <w:i/>
          <w:sz w:val="20"/>
        </w:rPr>
        <w:t>📝 Good insulation helps reduce heating costs in winter.</w:t>
      </w:r>
      <w:r>
        <w:br/>
      </w:r>
      <w:r>
        <w:rPr>
          <w:color w:val="006400"/>
          <w:sz w:val="20"/>
        </w:rPr>
        <w:t xml:space="preserve">    → Cách nhiệt tốt giúp giảm chi phí sưởi ấm vào mùa đông.</w:t>
      </w:r>
    </w:p>
    <w:p>
      <w:pPr>
        <w:spacing w:before="0" w:after="40"/>
        <w:ind w:left="283"/>
      </w:pPr>
      <w:r>
        <w:rPr>
          <w:color w:val="005078"/>
          <w:sz w:val="18"/>
        </w:rPr>
        <w:t>💡 Vật liệu ngăn nhiệt/lạnh/âm thanh đi qua. Quan trọng cho tiết kiệm năng lượng. Ở Việt Nam, cách nhiệt mái nhà rất cần thiết vì nóng.</w:t>
      </w:r>
    </w:p>
    <w:p>
      <w:pPr>
        <w:spacing w:before="0" w:after="40"/>
        <w:ind w:left="283"/>
      </w:pPr>
      <w:r>
        <w:rPr>
          <w:i/>
          <w:sz w:val="18"/>
        </w:rPr>
        <w:t>✏️ Adding roof insulation can reduce your electricity bill significantly.</w:t>
      </w:r>
      <w:r>
        <w:br/>
      </w:r>
      <w:r>
        <w:rPr>
          <w:color w:val="006400"/>
          <w:sz w:val="18"/>
        </w:rPr>
        <w:t xml:space="preserve">    → Thêm cách nhiệt mái nhà có thể giảm đáng kể hóa đơn điện.</w:t>
      </w:r>
      <w:r>
        <w:br/>
      </w:r>
      <w:r>
        <w:rPr>
          <w:i/>
          <w:sz w:val="18"/>
        </w:rPr>
        <w:t>✏️ Sound insulation between apartments is important for privacy.</w:t>
      </w:r>
      <w:r>
        <w:br/>
      </w:r>
      <w:r>
        <w:rPr>
          <w:color w:val="006400"/>
          <w:sz w:val="18"/>
        </w:rPr>
        <w:t xml:space="preserve">    → Cách âm giữa các căn hộ quan trọng cho sự riêng tư.</w:t>
      </w:r>
    </w:p>
    <w:p>
      <w:pPr>
        <w:spacing w:before="0" w:after="80"/>
        <w:ind w:left="283"/>
      </w:pPr>
      <w:r>
        <w:rPr>
          <w:color w:val="643C00"/>
          <w:sz w:val="18"/>
        </w:rPr>
        <w:t>🔗 Patterns: thermal insulation | sound insulation | insulation material</w:t>
      </w:r>
    </w:p>
    <w:p>
      <w:pPr>
        <w:spacing w:before="120" w:after="40"/>
      </w:pPr>
      <w:r>
        <w:rPr>
          <w:b/>
          <w:sz w:val="24"/>
        </w:rPr>
        <w:t>integrate</w:t>
      </w:r>
      <w:r>
        <w:rPr>
          <w:sz w:val="22"/>
        </w:rPr>
        <w:t xml:space="preserve">  —  Tích hợp — To combine parts into a unified whole</w:t>
      </w:r>
    </w:p>
    <w:p>
      <w:pPr>
        <w:spacing w:before="0" w:after="40"/>
        <w:ind w:left="283"/>
      </w:pPr>
      <w:r>
        <w:rPr>
          <w:color w:val="505050"/>
          <w:sz w:val="18"/>
        </w:rPr>
        <w:t>Phát âm: IN-tih-grayt</w:t>
        <w:br/>
      </w:r>
      <w:r>
        <w:rPr>
          <w:color w:val="505050"/>
          <w:sz w:val="18"/>
        </w:rPr>
        <w:t>Collocations: integrate with, fully integrate</w:t>
        <w:br/>
      </w:r>
      <w:r>
        <w:rPr>
          <w:color w:val="505050"/>
          <w:sz w:val="18"/>
        </w:rPr>
        <w:t>Synonyms: combine, merge, unify</w:t>
        <w:br/>
      </w:r>
      <w:r>
        <w:rPr>
          <w:color w:val="505050"/>
          <w:sz w:val="18"/>
        </w:rPr>
        <w:t>Antonyms: separate, isolate</w:t>
        <w:br/>
      </w:r>
    </w:p>
    <w:p>
      <w:pPr>
        <w:spacing w:before="0" w:after="40"/>
        <w:ind w:left="283"/>
      </w:pPr>
      <w:r>
        <w:rPr>
          <w:i/>
          <w:sz w:val="20"/>
        </w:rPr>
        <w:t>📝 We need to integrate the payment module into the app.</w:t>
      </w:r>
      <w:r>
        <w:br/>
      </w:r>
      <w:r>
        <w:rPr>
          <w:color w:val="006400"/>
          <w:sz w:val="20"/>
        </w:rPr>
        <w:t xml:space="preserve">    → Chúng ta cần tích hợp module thanh toán vào ứng dụng.</w:t>
      </w:r>
    </w:p>
    <w:p>
      <w:pPr>
        <w:spacing w:before="0" w:after="40"/>
        <w:ind w:left="283"/>
      </w:pPr>
      <w:r>
        <w:rPr>
          <w:color w:val="005078"/>
          <w:sz w:val="18"/>
        </w:rPr>
        <w:t>💡 Dùng khi kết hợp các phần riêng lẻ thành một hệ thống thống nhất. Rất phổ biến trong phát triển phần mềm.</w:t>
      </w:r>
    </w:p>
    <w:p>
      <w:pPr>
        <w:spacing w:before="0" w:after="40"/>
        <w:ind w:left="283"/>
      </w:pPr>
      <w:r>
        <w:rPr>
          <w:i/>
          <w:sz w:val="18"/>
        </w:rPr>
        <w:t>✏️ The API integrates seamlessly with our existing system.</w:t>
      </w:r>
      <w:r>
        <w:br/>
      </w:r>
      <w:r>
        <w:rPr>
          <w:color w:val="006400"/>
          <w:sz w:val="18"/>
        </w:rPr>
        <w:t xml:space="preserve">    → API tích hợp liền mạch với hệ thống hiện tại của chúng tôi.</w:t>
      </w:r>
      <w:r>
        <w:br/>
      </w:r>
      <w:r>
        <w:rPr>
          <w:i/>
          <w:sz w:val="18"/>
        </w:rPr>
        <w:t>✏️ We integrated Stripe for payment processing.</w:t>
      </w:r>
      <w:r>
        <w:br/>
      </w:r>
      <w:r>
        <w:rPr>
          <w:color w:val="006400"/>
          <w:sz w:val="18"/>
        </w:rPr>
        <w:t xml:space="preserve">    → Chúng tôi đã tích hợp Stripe để xử lý thanh toán.</w:t>
      </w:r>
    </w:p>
    <w:p>
      <w:pPr>
        <w:spacing w:before="0" w:after="80"/>
        <w:ind w:left="283"/>
      </w:pPr>
      <w:r>
        <w:rPr>
          <w:color w:val="643C00"/>
          <w:sz w:val="18"/>
        </w:rPr>
        <w:t>🔗 Patterns: integrate with | integrate into | fully integrated</w:t>
      </w:r>
    </w:p>
    <w:p>
      <w:pPr>
        <w:spacing w:before="120" w:after="40"/>
      </w:pPr>
      <w:r>
        <w:rPr>
          <w:b/>
          <w:sz w:val="24"/>
        </w:rPr>
        <w:t>integration</w:t>
      </w:r>
      <w:r>
        <w:rPr>
          <w:sz w:val="22"/>
        </w:rPr>
        <w:t xml:space="preserve">  —  Tích hợp — The process of combining parts into a whole</w:t>
      </w:r>
    </w:p>
    <w:p>
      <w:pPr>
        <w:spacing w:before="0" w:after="40"/>
        <w:ind w:left="283"/>
      </w:pPr>
      <w:r>
        <w:rPr>
          <w:color w:val="505050"/>
          <w:sz w:val="18"/>
        </w:rPr>
        <w:t>Phát âm: in-tih-GRAY-shuhn</w:t>
        <w:br/>
      </w:r>
      <w:r>
        <w:rPr>
          <w:color w:val="505050"/>
          <w:sz w:val="18"/>
        </w:rPr>
        <w:t>Collocations: continuous integration, system integration, API integration</w:t>
        <w:br/>
      </w:r>
      <w:r>
        <w:rPr>
          <w:color w:val="505050"/>
          <w:sz w:val="18"/>
        </w:rPr>
        <w:t>Synonyms: combination, merger, unification, incorporation</w:t>
        <w:br/>
      </w:r>
      <w:r>
        <w:rPr>
          <w:color w:val="505050"/>
          <w:sz w:val="18"/>
        </w:rPr>
        <w:t>Antonyms: separation, isolation</w:t>
        <w:br/>
      </w:r>
    </w:p>
    <w:p>
      <w:pPr>
        <w:spacing w:before="0" w:after="40"/>
        <w:ind w:left="283"/>
      </w:pPr>
      <w:r>
        <w:rPr>
          <w:i/>
          <w:sz w:val="20"/>
        </w:rPr>
        <w:t>📝 Continuous integration catches bugs early.</w:t>
      </w:r>
      <w:r>
        <w:br/>
      </w:r>
      <w:r>
        <w:rPr>
          <w:color w:val="006400"/>
          <w:sz w:val="20"/>
        </w:rPr>
        <w:t xml:space="preserve">    → Tích hợp liên tục phát hiện lỗi sớm.</w:t>
      </w:r>
    </w:p>
    <w:p>
      <w:pPr>
        <w:spacing w:before="0" w:after="40"/>
        <w:ind w:left="283"/>
      </w:pPr>
      <w:r>
        <w:rPr>
          <w:color w:val="005078"/>
          <w:sz w:val="18"/>
        </w:rPr>
        <w:t>💡 'Continuous Integration' (CI) là thực hành merge code thường xuyên và chạy test tự động. 'API integration' = tích hợp API bên thứ ba.</w:t>
      </w:r>
    </w:p>
    <w:p>
      <w:pPr>
        <w:spacing w:before="0" w:after="40"/>
        <w:ind w:left="283"/>
      </w:pPr>
      <w:r>
        <w:rPr>
          <w:i/>
          <w:sz w:val="18"/>
        </w:rPr>
        <w:t>✏️ We use GitHub Actions for continuous integration.</w:t>
      </w:r>
      <w:r>
        <w:br/>
      </w:r>
      <w:r>
        <w:rPr>
          <w:color w:val="006400"/>
          <w:sz w:val="18"/>
        </w:rPr>
        <w:t xml:space="preserve">    → Chúng tôi dùng GitHub Actions cho tích hợp liên tục.</w:t>
      </w:r>
      <w:r>
        <w:br/>
      </w:r>
      <w:r>
        <w:rPr>
          <w:i/>
          <w:sz w:val="18"/>
        </w:rPr>
        <w:t>✏️ The integration with Stripe handles payments.</w:t>
      </w:r>
      <w:r>
        <w:br/>
      </w:r>
      <w:r>
        <w:rPr>
          <w:color w:val="006400"/>
          <w:sz w:val="18"/>
        </w:rPr>
        <w:t xml:space="preserve">    → Tích hợp với Stripe xử lý thanh toán.</w:t>
      </w:r>
    </w:p>
    <w:p>
      <w:pPr>
        <w:spacing w:before="0" w:after="80"/>
        <w:ind w:left="283"/>
      </w:pPr>
      <w:r>
        <w:rPr>
          <w:color w:val="643C00"/>
          <w:sz w:val="18"/>
        </w:rPr>
        <w:t>🔗 Patterns: continuous + integration | API/system + integration</w:t>
      </w:r>
    </w:p>
    <w:p>
      <w:pPr>
        <w:spacing w:before="120" w:after="40"/>
      </w:pPr>
      <w:r>
        <w:rPr>
          <w:b/>
          <w:sz w:val="24"/>
        </w:rPr>
        <w:t>interfere</w:t>
      </w:r>
      <w:r>
        <w:rPr>
          <w:sz w:val="22"/>
        </w:rPr>
        <w:t xml:space="preserve">  —  Can thiệp, xen vào — To get involved in a situation where you are not wanted or needed</w:t>
      </w:r>
    </w:p>
    <w:p>
      <w:pPr>
        <w:spacing w:before="0" w:after="40"/>
        <w:ind w:left="283"/>
      </w:pPr>
      <w:r>
        <w:rPr>
          <w:color w:val="505050"/>
          <w:sz w:val="18"/>
        </w:rPr>
        <w:t>Phát âm: in-ter-FEER</w:t>
        <w:br/>
      </w:r>
      <w:r>
        <w:rPr>
          <w:color w:val="505050"/>
          <w:sz w:val="18"/>
        </w:rPr>
        <w:t>Collocations: interfere with, interfere in, do not interfere</w:t>
        <w:br/>
      </w:r>
      <w:r>
        <w:rPr>
          <w:color w:val="505050"/>
          <w:sz w:val="18"/>
        </w:rPr>
        <w:t>Synonyms: meddle, intrude, intervene</w:t>
        <w:br/>
      </w:r>
      <w:r>
        <w:rPr>
          <w:color w:val="505050"/>
          <w:sz w:val="18"/>
        </w:rPr>
        <w:t>Antonyms: assist, support, ignore</w:t>
        <w:br/>
      </w:r>
    </w:p>
    <w:p>
      <w:pPr>
        <w:spacing w:before="0" w:after="40"/>
        <w:ind w:left="283"/>
      </w:pPr>
      <w:r>
        <w:rPr>
          <w:i/>
          <w:sz w:val="20"/>
        </w:rPr>
        <w:t>📝 Do not interfere with the investigation.</w:t>
      </w:r>
      <w:r>
        <w:br/>
      </w:r>
      <w:r>
        <w:rPr>
          <w:color w:val="006400"/>
          <w:sz w:val="20"/>
        </w:rPr>
        <w:t xml:space="preserve">    → Đừng can thiệp vào cuộc điều tra.</w:t>
      </w:r>
    </w:p>
    <w:p>
      <w:pPr>
        <w:spacing w:before="0" w:after="40"/>
        <w:ind w:left="283"/>
      </w:pPr>
      <w:r>
        <w:rPr>
          <w:color w:val="005078"/>
          <w:sz w:val="18"/>
        </w:rPr>
        <w:t>💡 Mang nghĩa tiêu cực - xen vào việc không phải của mình. Khác với 'intervene' (can thiệp để giúp đỡ).</w:t>
      </w:r>
    </w:p>
    <w:p>
      <w:pPr>
        <w:spacing w:before="0" w:after="40"/>
        <w:ind w:left="283"/>
      </w:pPr>
      <w:r>
        <w:rPr>
          <w:i/>
          <w:sz w:val="18"/>
        </w:rPr>
        <w:t>✏️ Don't interfere in other people's business.</w:t>
      </w:r>
      <w:r>
        <w:br/>
      </w:r>
      <w:r>
        <w:rPr>
          <w:color w:val="006400"/>
          <w:sz w:val="18"/>
        </w:rPr>
        <w:t xml:space="preserve">    → Đừng xen vào chuyện của người khác.</w:t>
      </w:r>
      <w:r>
        <w:br/>
      </w:r>
      <w:r>
        <w:rPr>
          <w:i/>
          <w:sz w:val="18"/>
        </w:rPr>
        <w:t>✏️ The noise interfered with my concentration.</w:t>
      </w:r>
      <w:r>
        <w:br/>
      </w:r>
      <w:r>
        <w:rPr>
          <w:color w:val="006400"/>
          <w:sz w:val="18"/>
        </w:rPr>
        <w:t xml:space="preserve">    → Tiếng ồn cản trở sự tập trung của tôi.</w:t>
      </w:r>
    </w:p>
    <w:p>
      <w:pPr>
        <w:spacing w:before="0" w:after="80"/>
        <w:ind w:left="283"/>
      </w:pPr>
      <w:r>
        <w:rPr>
          <w:color w:val="643C00"/>
          <w:sz w:val="18"/>
        </w:rPr>
        <w:t>🔗 Patterns: interfere with | interfere in | don't interfere</w:t>
      </w:r>
    </w:p>
    <w:p>
      <w:pPr>
        <w:spacing w:before="120" w:after="40"/>
      </w:pPr>
      <w:r>
        <w:rPr>
          <w:b/>
          <w:sz w:val="24"/>
        </w:rPr>
        <w:t>intermission</w:t>
      </w:r>
      <w:r>
        <w:rPr>
          <w:sz w:val="22"/>
        </w:rPr>
        <w:t xml:space="preserve">  —  giờ giải lao, thời gian nghỉ giữa — a pause or break between parts of a performance or event</w:t>
      </w:r>
    </w:p>
    <w:p>
      <w:pPr>
        <w:spacing w:before="0" w:after="40"/>
        <w:ind w:left="283"/>
      </w:pPr>
      <w:r>
        <w:rPr>
          <w:color w:val="505050"/>
          <w:sz w:val="18"/>
        </w:rPr>
        <w:t>Phát âm: in-tur-MISH-uhn</w:t>
        <w:br/>
      </w:r>
      <w:r>
        <w:rPr>
          <w:color w:val="505050"/>
          <w:sz w:val="18"/>
        </w:rPr>
        <w:t>Collocations: during intermission, intermission break, short intermission, intermission period</w:t>
        <w:br/>
      </w:r>
      <w:r>
        <w:rPr>
          <w:color w:val="505050"/>
          <w:sz w:val="18"/>
        </w:rPr>
        <w:t>Synonyms: break, interval, pause</w:t>
        <w:br/>
      </w:r>
      <w:r>
        <w:rPr>
          <w:color w:val="505050"/>
          <w:sz w:val="18"/>
        </w:rPr>
        <w:t>Antonyms: continuation, performance, act</w:t>
        <w:br/>
      </w:r>
    </w:p>
    <w:p>
      <w:pPr>
        <w:spacing w:before="0" w:after="40"/>
        <w:ind w:left="283"/>
      </w:pPr>
      <w:r>
        <w:rPr>
          <w:i/>
          <w:sz w:val="20"/>
        </w:rPr>
        <w:t>📝 During the intermission, the audience went to the lobby for refreshments.</w:t>
      </w:r>
      <w:r>
        <w:br/>
      </w:r>
      <w:r>
        <w:rPr>
          <w:color w:val="006400"/>
          <w:sz w:val="20"/>
        </w:rPr>
        <w:t xml:space="preserve">    → Trong giờ giải lao, khán giả ra sảnh để mua đồ uống.</w:t>
      </w:r>
    </w:p>
    <w:p>
      <w:pPr>
        <w:spacing w:before="0" w:after="40"/>
        <w:ind w:left="283"/>
      </w:pPr>
      <w:r>
        <w:rPr>
          <w:color w:val="005078"/>
          <w:sz w:val="18"/>
        </w:rPr>
        <w:t>💡 Dùng cho giờ nghỉ giữa các phần biểu diễn (kịch, nhạc hội). Tiếng Anh Anh thường dùng 'interval'. Tiếng Anh Mỹ dùng 'intermission'.</w:t>
      </w:r>
    </w:p>
    <w:p>
      <w:pPr>
        <w:spacing w:before="0" w:after="40"/>
        <w:ind w:left="283"/>
      </w:pPr>
      <w:r>
        <w:rPr>
          <w:i/>
          <w:sz w:val="18"/>
        </w:rPr>
        <w:t>✏️ There is a fifteen-minute intermission between the two acts.</w:t>
      </w:r>
      <w:r>
        <w:br/>
      </w:r>
      <w:r>
        <w:rPr>
          <w:color w:val="006400"/>
          <w:sz w:val="18"/>
        </w:rPr>
        <w:t xml:space="preserve">    → Có mười lăm phút giải lao giữa hai hồi.</w:t>
      </w:r>
      <w:r>
        <w:br/>
      </w:r>
      <w:r>
        <w:rPr>
          <w:i/>
          <w:sz w:val="18"/>
        </w:rPr>
        <w:t>✏️ We grabbed coffee during the intermission.</w:t>
      </w:r>
      <w:r>
        <w:br/>
      </w:r>
      <w:r>
        <w:rPr>
          <w:color w:val="006400"/>
          <w:sz w:val="18"/>
        </w:rPr>
        <w:t xml:space="preserve">    → Chúng tôi lấy cà phê trong giờ giải lao.</w:t>
      </w:r>
    </w:p>
    <w:p>
      <w:pPr>
        <w:spacing w:before="0" w:after="80"/>
        <w:ind w:left="283"/>
      </w:pPr>
      <w:r>
        <w:rPr>
          <w:color w:val="643C00"/>
          <w:sz w:val="18"/>
        </w:rPr>
        <w:t>🔗 Patterns: during intermission | short intermission | intermission break</w:t>
      </w:r>
    </w:p>
    <w:p>
      <w:pPr>
        <w:spacing w:before="120" w:after="40"/>
      </w:pPr>
      <w:r>
        <w:rPr>
          <w:b/>
          <w:sz w:val="24"/>
        </w:rPr>
        <w:t>internal</w:t>
      </w:r>
      <w:r>
        <w:rPr>
          <w:sz w:val="22"/>
        </w:rPr>
        <w:t xml:space="preserve">  —  Nội bộ, bên trong — Existing or occurring inside something</w:t>
      </w:r>
    </w:p>
    <w:p>
      <w:pPr>
        <w:spacing w:before="0" w:after="40"/>
        <w:ind w:left="283"/>
      </w:pPr>
      <w:r>
        <w:rPr>
          <w:color w:val="505050"/>
          <w:sz w:val="18"/>
        </w:rPr>
        <w:t>Phát âm: in-TUR-nuhl</w:t>
        <w:br/>
      </w:r>
      <w:r>
        <w:rPr>
          <w:color w:val="505050"/>
          <w:sz w:val="18"/>
        </w:rPr>
        <w:t>Collocations: internal affairs, internal organs, internal audit</w:t>
        <w:br/>
      </w:r>
      <w:r>
        <w:rPr>
          <w:color w:val="505050"/>
          <w:sz w:val="18"/>
        </w:rPr>
        <w:t>Synonyms: inner, interior, inside</w:t>
        <w:br/>
      </w:r>
      <w:r>
        <w:rPr>
          <w:color w:val="505050"/>
          <w:sz w:val="18"/>
        </w:rPr>
        <w:t>Antonyms: external, outer, outside</w:t>
        <w:br/>
      </w:r>
    </w:p>
    <w:p>
      <w:pPr>
        <w:spacing w:before="0" w:after="40"/>
        <w:ind w:left="283"/>
      </w:pPr>
      <w:r>
        <w:rPr>
          <w:i/>
          <w:sz w:val="20"/>
        </w:rPr>
        <w:t>📝 The company conducted an internal investigation.</w:t>
      </w:r>
      <w:r>
        <w:br/>
      </w:r>
      <w:r>
        <w:rPr>
          <w:color w:val="006400"/>
          <w:sz w:val="20"/>
        </w:rPr>
        <w:t xml:space="preserve">    → Công ty tiến hành một cuộc điều tra nội bộ.</w:t>
      </w:r>
    </w:p>
    <w:p>
      <w:pPr>
        <w:spacing w:before="0" w:after="40"/>
        <w:ind w:left="283"/>
      </w:pPr>
      <w:r>
        <w:rPr>
          <w:color w:val="005078"/>
          <w:sz w:val="18"/>
        </w:rPr>
        <w:t>💡 Dùng khi nói về vấn đề bên trong tổ chức hoặc cơ thể. Trong công việc, 'internal' thường chỉ nội bộ công ty.</w:t>
      </w:r>
    </w:p>
    <w:p>
      <w:pPr>
        <w:spacing w:before="0" w:after="40"/>
        <w:ind w:left="283"/>
      </w:pPr>
      <w:r>
        <w:rPr>
          <w:i/>
          <w:sz w:val="18"/>
        </w:rPr>
        <w:t>✏️ This is an internal matter and should not be shared publicly.</w:t>
      </w:r>
      <w:r>
        <w:br/>
      </w:r>
      <w:r>
        <w:rPr>
          <w:color w:val="006400"/>
          <w:sz w:val="18"/>
        </w:rPr>
        <w:t xml:space="preserve">    → Đây là vấn đề nội bộ và không nên chia sẻ công khai.</w:t>
      </w:r>
      <w:r>
        <w:br/>
      </w:r>
      <w:r>
        <w:rPr>
          <w:i/>
          <w:sz w:val="18"/>
        </w:rPr>
        <w:t>✏️ Internal bleeding requires immediate medical attention.</w:t>
      </w:r>
      <w:r>
        <w:br/>
      </w:r>
      <w:r>
        <w:rPr>
          <w:color w:val="006400"/>
          <w:sz w:val="18"/>
        </w:rPr>
        <w:t xml:space="preserve">    → Chảy máu trong cần được chăm sóc y tế ngay lập tức.</w:t>
      </w:r>
    </w:p>
    <w:p>
      <w:pPr>
        <w:spacing w:before="0" w:after="80"/>
        <w:ind w:left="283"/>
      </w:pPr>
      <w:r>
        <w:rPr>
          <w:color w:val="643C00"/>
          <w:sz w:val="18"/>
        </w:rPr>
        <w:t>🔗 Patterns: internal affairs | internal audit | internal organs</w:t>
      </w:r>
    </w:p>
    <w:p>
      <w:pPr>
        <w:spacing w:before="120" w:after="40"/>
      </w:pPr>
      <w:r>
        <w:rPr>
          <w:b/>
          <w:sz w:val="24"/>
        </w:rPr>
        <w:t>interpret</w:t>
      </w:r>
      <w:r>
        <w:rPr>
          <w:sz w:val="22"/>
        </w:rPr>
        <w:t xml:space="preserve">  —  Diễn giải, thông dịch — To explain the meaning of something</w:t>
      </w:r>
    </w:p>
    <w:p>
      <w:pPr>
        <w:spacing w:before="0" w:after="40"/>
        <w:ind w:left="283"/>
      </w:pPr>
      <w:r>
        <w:rPr>
          <w:color w:val="505050"/>
          <w:sz w:val="18"/>
        </w:rPr>
        <w:t>Phát âm: in-TUR-prit</w:t>
        <w:br/>
      </w:r>
      <w:r>
        <w:rPr>
          <w:color w:val="505050"/>
          <w:sz w:val="18"/>
        </w:rPr>
        <w:t>Collocations: interpret data, interpret as</w:t>
        <w:br/>
      </w:r>
      <w:r>
        <w:rPr>
          <w:color w:val="505050"/>
          <w:sz w:val="18"/>
        </w:rPr>
        <w:t>Synonyms: explain, translate, decode</w:t>
        <w:br/>
      </w:r>
      <w:r>
        <w:rPr>
          <w:color w:val="505050"/>
          <w:sz w:val="18"/>
        </w:rPr>
        <w:t>Antonyms: misinterpret, confuse</w:t>
        <w:br/>
      </w:r>
    </w:p>
    <w:p>
      <w:pPr>
        <w:spacing w:before="0" w:after="40"/>
        <w:ind w:left="283"/>
      </w:pPr>
      <w:r>
        <w:rPr>
          <w:i/>
          <w:sz w:val="20"/>
        </w:rPr>
        <w:t>📝 The compiler interprets the source code into machine language.</w:t>
      </w:r>
      <w:r>
        <w:br/>
      </w:r>
      <w:r>
        <w:rPr>
          <w:color w:val="006400"/>
          <w:sz w:val="20"/>
        </w:rPr>
        <w:t xml:space="preserve">    → Trình biên dịch diễn giải mã nguồn thành ngôn ngữ máy.</w:t>
      </w:r>
    </w:p>
    <w:p>
      <w:pPr>
        <w:spacing w:before="0" w:after="40"/>
        <w:ind w:left="283"/>
      </w:pPr>
      <w:r>
        <w:rPr>
          <w:color w:val="005078"/>
          <w:sz w:val="18"/>
        </w:rPr>
        <w:t>💡 Dùng khi giải thích ý nghĩa của thông tin, dữ liệu hoặc ngôn ngữ. Trong lập trình, dùng cho trình thông dịch.</w:t>
      </w:r>
    </w:p>
    <w:p>
      <w:pPr>
        <w:spacing w:before="0" w:after="40"/>
        <w:ind w:left="283"/>
      </w:pPr>
      <w:r>
        <w:rPr>
          <w:i/>
          <w:sz w:val="18"/>
        </w:rPr>
        <w:t>✏️ How do you interpret these survey results?</w:t>
      </w:r>
      <w:r>
        <w:br/>
      </w:r>
      <w:r>
        <w:rPr>
          <w:color w:val="006400"/>
          <w:sz w:val="18"/>
        </w:rPr>
        <w:t xml:space="preserve">    → Bạn diễn giải kết quả khảo sát này như thế nào?</w:t>
      </w:r>
      <w:r>
        <w:br/>
      </w:r>
      <w:r>
        <w:rPr>
          <w:i/>
          <w:sz w:val="18"/>
        </w:rPr>
        <w:t>✏️ Python is an interpreted language.</w:t>
      </w:r>
      <w:r>
        <w:br/>
      </w:r>
      <w:r>
        <w:rPr>
          <w:color w:val="006400"/>
          <w:sz w:val="18"/>
        </w:rPr>
        <w:t xml:space="preserve">    → Python là ngôn ngữ thông dịch.</w:t>
      </w:r>
    </w:p>
    <w:p>
      <w:pPr>
        <w:spacing w:before="0" w:after="80"/>
        <w:ind w:left="283"/>
      </w:pPr>
      <w:r>
        <w:rPr>
          <w:color w:val="643C00"/>
          <w:sz w:val="18"/>
        </w:rPr>
        <w:t>🔗 Patterns: interpret as | interpret data | interpret the results</w:t>
      </w:r>
    </w:p>
    <w:p>
      <w:pPr>
        <w:spacing w:before="120" w:after="40"/>
      </w:pPr>
      <w:r>
        <w:rPr>
          <w:b/>
          <w:sz w:val="24"/>
        </w:rPr>
        <w:t>interrogate</w:t>
      </w:r>
      <w:r>
        <w:rPr>
          <w:sz w:val="22"/>
        </w:rPr>
        <w:t xml:space="preserve">  —  thẩm vấn, hỏi cung, tra hỏi — to ask questions of someone closely, aggressively, or formally</w:t>
      </w:r>
    </w:p>
    <w:p>
      <w:pPr>
        <w:spacing w:before="0" w:after="40"/>
        <w:ind w:left="283"/>
      </w:pPr>
      <w:r>
        <w:rPr>
          <w:color w:val="505050"/>
          <w:sz w:val="18"/>
        </w:rPr>
        <w:t>Phát âm: in-TER-uh-gayt</w:t>
        <w:br/>
      </w:r>
      <w:r>
        <w:rPr>
          <w:color w:val="505050"/>
          <w:sz w:val="18"/>
        </w:rPr>
        <w:t>Collocations: interrogate a suspect, interrogate prisoners, interrogate witnesses, interrogate thoroughly</w:t>
        <w:br/>
      </w:r>
      <w:r>
        <w:rPr>
          <w:color w:val="505050"/>
          <w:sz w:val="18"/>
        </w:rPr>
        <w:t>Synonyms: question, examine, grill</w:t>
        <w:br/>
      </w:r>
      <w:r>
        <w:rPr>
          <w:color w:val="505050"/>
          <w:sz w:val="18"/>
        </w:rPr>
        <w:t>Antonyms: answer, respond, reply</w:t>
        <w:br/>
      </w:r>
    </w:p>
    <w:p>
      <w:pPr>
        <w:spacing w:before="0" w:after="40"/>
        <w:ind w:left="283"/>
      </w:pPr>
      <w:r>
        <w:rPr>
          <w:i/>
          <w:sz w:val="20"/>
        </w:rPr>
        <w:t>📝 The detective interrogated the suspect for several hours.</w:t>
      </w:r>
      <w:r>
        <w:br/>
      </w:r>
      <w:r>
        <w:rPr>
          <w:color w:val="006400"/>
          <w:sz w:val="20"/>
        </w:rPr>
        <w:t xml:space="preserve">    → Thám tử thẩm vấn nghi phạm trong nhiều giờ.</w:t>
      </w:r>
    </w:p>
    <w:p>
      <w:pPr>
        <w:spacing w:before="0" w:after="40"/>
        <w:ind w:left="283"/>
      </w:pPr>
      <w:r>
        <w:rPr>
          <w:color w:val="005078"/>
          <w:sz w:val="18"/>
        </w:rPr>
        <w:t>💡 Dùng cho việc hỏi cung chính thức (cảnh sát, quân đội). Mạnh hơn 'question' vì mang tính áp lực. Danh từ: interrogation. Trong IT: query a database.</w:t>
      </w:r>
    </w:p>
    <w:p>
      <w:pPr>
        <w:spacing w:before="0" w:after="40"/>
        <w:ind w:left="283"/>
      </w:pPr>
      <w:r>
        <w:rPr>
          <w:i/>
          <w:sz w:val="18"/>
        </w:rPr>
        <w:t>✏️ Lawyers are trained to interrogate witnesses without leading them.</w:t>
      </w:r>
      <w:r>
        <w:br/>
      </w:r>
      <w:r>
        <w:rPr>
          <w:color w:val="006400"/>
          <w:sz w:val="18"/>
        </w:rPr>
        <w:t xml:space="preserve">    → Luật sư được đào tạo để thẩm vấn nhân chứng mà không dẫn dắt họ.</w:t>
      </w:r>
      <w:r>
        <w:br/>
      </w:r>
      <w:r>
        <w:rPr>
          <w:i/>
          <w:sz w:val="18"/>
        </w:rPr>
        <w:t>✏️ The system allows users to interrogate the database using natural language.</w:t>
      </w:r>
      <w:r>
        <w:br/>
      </w:r>
      <w:r>
        <w:rPr>
          <w:color w:val="006400"/>
          <w:sz w:val="18"/>
        </w:rPr>
        <w:t xml:space="preserve">    → Hệ thống cho phép người dùng truy vấn cơ sở dữ liệu bằng ngôn ngữ tự nhiên.</w:t>
      </w:r>
    </w:p>
    <w:p>
      <w:pPr>
        <w:spacing w:before="0" w:after="80"/>
        <w:ind w:left="283"/>
      </w:pPr>
      <w:r>
        <w:rPr>
          <w:color w:val="643C00"/>
          <w:sz w:val="18"/>
        </w:rPr>
        <w:t>🔗 Patterns: interrogate a suspect | interrogate witnesses | interrogate thoroughly</w:t>
      </w:r>
    </w:p>
    <w:p>
      <w:pPr>
        <w:spacing w:before="120" w:after="40"/>
      </w:pPr>
      <w:r>
        <w:rPr>
          <w:b/>
          <w:sz w:val="24"/>
        </w:rPr>
        <w:t>intervention</w:t>
      </w:r>
      <w:r>
        <w:rPr>
          <w:sz w:val="22"/>
        </w:rPr>
        <w:t xml:space="preserve">  —  Sự can thiệp — The act of becoming involved in a situation to change the outcome</w:t>
      </w:r>
    </w:p>
    <w:p>
      <w:pPr>
        <w:spacing w:before="0" w:after="40"/>
        <w:ind w:left="283"/>
      </w:pPr>
      <w:r>
        <w:rPr>
          <w:color w:val="505050"/>
          <w:sz w:val="18"/>
        </w:rPr>
        <w:t>Phát âm: in-ter-VEN-shuhn</w:t>
        <w:br/>
      </w:r>
      <w:r>
        <w:rPr>
          <w:color w:val="505050"/>
          <w:sz w:val="18"/>
        </w:rPr>
        <w:t>Collocations: government intervention, early intervention, military intervention</w:t>
        <w:br/>
      </w:r>
      <w:r>
        <w:rPr>
          <w:color w:val="505050"/>
          <w:sz w:val="18"/>
        </w:rPr>
        <w:t>Synonyms: involvement, interference, mediation</w:t>
        <w:br/>
      </w:r>
      <w:r>
        <w:rPr>
          <w:color w:val="505050"/>
          <w:sz w:val="18"/>
        </w:rPr>
        <w:t>Antonyms: nonintervention, abstention</w:t>
        <w:br/>
      </w:r>
    </w:p>
    <w:p>
      <w:pPr>
        <w:spacing w:before="0" w:after="40"/>
        <w:ind w:left="283"/>
      </w:pPr>
      <w:r>
        <w:rPr>
          <w:i/>
          <w:sz w:val="20"/>
        </w:rPr>
        <w:t>📝 Government intervention helped stabilize the economy.</w:t>
      </w:r>
      <w:r>
        <w:br/>
      </w:r>
      <w:r>
        <w:rPr>
          <w:color w:val="006400"/>
          <w:sz w:val="20"/>
        </w:rPr>
        <w:t xml:space="preserve">    → Sự can thiệp của chính phủ giúp ổn định nền kinh tế.</w:t>
      </w:r>
    </w:p>
    <w:p>
      <w:pPr>
        <w:spacing w:before="0" w:after="40"/>
        <w:ind w:left="283"/>
      </w:pPr>
      <w:r>
        <w:rPr>
          <w:color w:val="005078"/>
          <w:sz w:val="18"/>
        </w:rPr>
        <w:t>💡 Sự can thiệp để thay đổi kết quả. Dùng trong y tế, chính trị và giáo dục.</w:t>
      </w:r>
    </w:p>
    <w:p>
      <w:pPr>
        <w:spacing w:before="0" w:after="40"/>
        <w:ind w:left="283"/>
      </w:pPr>
      <w:r>
        <w:rPr>
          <w:i/>
          <w:sz w:val="18"/>
        </w:rPr>
        <w:t>✏️ Early intervention can prevent serious problems.</w:t>
      </w:r>
      <w:r>
        <w:br/>
      </w:r>
      <w:r>
        <w:rPr>
          <w:color w:val="006400"/>
          <w:sz w:val="18"/>
        </w:rPr>
        <w:t xml:space="preserve">    → Can thiệp sớm có thể ngăn ngừa vấn đề nghiêm trọng.</w:t>
      </w:r>
      <w:r>
        <w:br/>
      </w:r>
      <w:r>
        <w:rPr>
          <w:i/>
          <w:sz w:val="18"/>
        </w:rPr>
        <w:t>✏️ Military intervention was controversial.</w:t>
      </w:r>
      <w:r>
        <w:br/>
      </w:r>
      <w:r>
        <w:rPr>
          <w:color w:val="006400"/>
          <w:sz w:val="18"/>
        </w:rPr>
        <w:t xml:space="preserve">    → Can thiệp quân sự gây tranh cãi.</w:t>
      </w:r>
    </w:p>
    <w:p>
      <w:pPr>
        <w:spacing w:before="0" w:after="80"/>
        <w:ind w:left="283"/>
      </w:pPr>
      <w:r>
        <w:rPr>
          <w:color w:val="643C00"/>
          <w:sz w:val="18"/>
        </w:rPr>
        <w:t>🔗 Patterns: government intervention | early intervention | military intervention | medical intervention | intervention program</w:t>
      </w:r>
    </w:p>
    <w:p>
      <w:pPr>
        <w:spacing w:before="120" w:after="40"/>
      </w:pPr>
      <w:r>
        <w:rPr>
          <w:b/>
          <w:sz w:val="24"/>
        </w:rPr>
        <w:t>intimidate</w:t>
      </w:r>
      <w:r>
        <w:rPr>
          <w:sz w:val="22"/>
        </w:rPr>
        <w:t xml:space="preserve">  —  đe dọa, hăm dọa, uy hiếp — to frighten or overawe someone, especially to make them do what one wants</w:t>
      </w:r>
    </w:p>
    <w:p>
      <w:pPr>
        <w:spacing w:before="0" w:after="40"/>
        <w:ind w:left="283"/>
      </w:pPr>
      <w:r>
        <w:rPr>
          <w:color w:val="505050"/>
          <w:sz w:val="18"/>
        </w:rPr>
        <w:t>Phát âm: in-TIM-ih-dayt</w:t>
        <w:br/>
      </w:r>
      <w:r>
        <w:rPr>
          <w:color w:val="505050"/>
          <w:sz w:val="18"/>
        </w:rPr>
        <w:t>Collocations: intimidate witnesses, intimidate opponents, intimidate into, feel intimidated</w:t>
        <w:br/>
      </w:r>
      <w:r>
        <w:rPr>
          <w:color w:val="505050"/>
          <w:sz w:val="18"/>
        </w:rPr>
        <w:t>Synonyms: threaten, bully, coerce</w:t>
        <w:br/>
      </w:r>
      <w:r>
        <w:rPr>
          <w:color w:val="505050"/>
          <w:sz w:val="18"/>
        </w:rPr>
        <w:t>Antonyms: encourage, reassure, embolden</w:t>
        <w:br/>
      </w:r>
    </w:p>
    <w:p>
      <w:pPr>
        <w:spacing w:before="0" w:after="40"/>
        <w:ind w:left="283"/>
      </w:pPr>
      <w:r>
        <w:rPr>
          <w:i/>
          <w:sz w:val="20"/>
        </w:rPr>
        <w:t>📝 The gang tried to intimidate witnesses into not testifying.</w:t>
      </w:r>
      <w:r>
        <w:br/>
      </w:r>
      <w:r>
        <w:rPr>
          <w:color w:val="006400"/>
          <w:sz w:val="20"/>
        </w:rPr>
        <w:t xml:space="preserve">    → Băng nhóm cố đe dọa nhân chứng để họ không ra làm chứng.</w:t>
      </w:r>
    </w:p>
    <w:p>
      <w:pPr>
        <w:spacing w:before="0" w:after="40"/>
        <w:ind w:left="283"/>
      </w:pPr>
      <w:r>
        <w:rPr>
          <w:color w:val="005078"/>
          <w:sz w:val="18"/>
        </w:rPr>
        <w:t>💡 Dùng khi ai đó dùng sức mạnh hoặc quyền lực để đe dọa người khác. 'Feel intimidated' = cảm thấy bị đe dọa/ngại. Danh từ: intimidation.</w:t>
      </w:r>
    </w:p>
    <w:p>
      <w:pPr>
        <w:spacing w:before="0" w:after="40"/>
        <w:ind w:left="283"/>
      </w:pPr>
      <w:r>
        <w:rPr>
          <w:i/>
          <w:sz w:val="18"/>
        </w:rPr>
        <w:t>✏️ Don't let the interviewer intimidate you — just be yourself.</w:t>
      </w:r>
      <w:r>
        <w:br/>
      </w:r>
      <w:r>
        <w:rPr>
          <w:color w:val="006400"/>
          <w:sz w:val="18"/>
        </w:rPr>
        <w:t xml:space="preserve">    → Đừng để người phỏng vấn đe dọa bạn — cứ là chính mình.</w:t>
      </w:r>
      <w:r>
        <w:br/>
      </w:r>
      <w:r>
        <w:rPr>
          <w:i/>
          <w:sz w:val="18"/>
        </w:rPr>
        <w:t>✏️ The company used legal threats to intimidate smaller competitors.</w:t>
      </w:r>
      <w:r>
        <w:br/>
      </w:r>
      <w:r>
        <w:rPr>
          <w:color w:val="006400"/>
          <w:sz w:val="18"/>
        </w:rPr>
        <w:t xml:space="preserve">    → Công ty dùng đe dọa pháp lý để uy hiếp đối thủ nhỏ hơn.</w:t>
      </w:r>
    </w:p>
    <w:p>
      <w:pPr>
        <w:spacing w:before="0" w:after="80"/>
        <w:ind w:left="283"/>
      </w:pPr>
      <w:r>
        <w:rPr>
          <w:color w:val="643C00"/>
          <w:sz w:val="18"/>
        </w:rPr>
        <w:t>🔗 Patterns: intimidate witnesses | feel intimidated | intimidate into</w:t>
      </w:r>
    </w:p>
    <w:p>
      <w:pPr>
        <w:spacing w:before="120" w:after="40"/>
      </w:pPr>
      <w:r>
        <w:rPr>
          <w:b/>
          <w:sz w:val="24"/>
        </w:rPr>
        <w:t>introvert</w:t>
      </w:r>
      <w:r>
        <w:rPr>
          <w:sz w:val="22"/>
        </w:rPr>
        <w:t xml:space="preserve">  —  người hướng nội — a person who prefers calm environments and tends to be reserved</w:t>
      </w:r>
    </w:p>
    <w:p>
      <w:pPr>
        <w:spacing w:before="0" w:after="40"/>
        <w:ind w:left="283"/>
      </w:pPr>
      <w:r>
        <w:rPr>
          <w:color w:val="505050"/>
          <w:sz w:val="18"/>
        </w:rPr>
        <w:t>Phát âm: IN-truh-vurt</w:t>
        <w:br/>
      </w:r>
      <w:r>
        <w:rPr>
          <w:color w:val="505050"/>
          <w:sz w:val="18"/>
        </w:rPr>
        <w:t>Collocations: introvert personality, introvert and extrovert, natural introvert, introvert traits</w:t>
        <w:br/>
      </w:r>
      <w:r>
        <w:rPr>
          <w:color w:val="505050"/>
          <w:sz w:val="18"/>
        </w:rPr>
        <w:t>Synonyms: reserved person, quiet person, loner</w:t>
        <w:br/>
      </w:r>
      <w:r>
        <w:rPr>
          <w:color w:val="505050"/>
          <w:sz w:val="18"/>
        </w:rPr>
        <w:t>Antonyms: extrovert, outgoing person, socialite</w:t>
        <w:br/>
      </w:r>
    </w:p>
    <w:p>
      <w:pPr>
        <w:spacing w:before="0" w:after="40"/>
        <w:ind w:left="283"/>
      </w:pPr>
      <w:r>
        <w:rPr>
          <w:i/>
          <w:sz w:val="20"/>
        </w:rPr>
        <w:t>📝 As an introvert, she prefers small gatherings over large parties.</w:t>
      </w:r>
      <w:r>
        <w:br/>
      </w:r>
      <w:r>
        <w:rPr>
          <w:color w:val="006400"/>
          <w:sz w:val="20"/>
        </w:rPr>
        <w:t xml:space="preserve">    → Là người hướng nội, cô ấy thích tụ họp nhỏ hơn tiệc lớn.</w:t>
      </w:r>
    </w:p>
    <w:p>
      <w:pPr>
        <w:spacing w:before="0" w:after="40"/>
        <w:ind w:left="283"/>
      </w:pPr>
      <w:r>
        <w:rPr>
          <w:color w:val="005078"/>
          <w:sz w:val="18"/>
        </w:rPr>
        <w:t>💡 Không có nghĩa tiêu cực — người hướng nội nạp năng lượng khi ở một mình. Sách 'Quiet' của Susan Cain đã phổ biến khái niệm này.</w:t>
      </w:r>
    </w:p>
    <w:p>
      <w:pPr>
        <w:spacing w:before="0" w:after="40"/>
        <w:ind w:left="283"/>
      </w:pPr>
      <w:r>
        <w:rPr>
          <w:i/>
          <w:sz w:val="18"/>
        </w:rPr>
        <w:t>✏️ Being an introvert doesn't mean being shy.</w:t>
      </w:r>
      <w:r>
        <w:br/>
      </w:r>
      <w:r>
        <w:rPr>
          <w:color w:val="006400"/>
          <w:sz w:val="18"/>
        </w:rPr>
        <w:t xml:space="preserve">    → Là người hướng nội không có nghĩa là nhút nhát.</w:t>
      </w:r>
      <w:r>
        <w:br/>
      </w:r>
      <w:r>
        <w:rPr>
          <w:i/>
          <w:sz w:val="18"/>
        </w:rPr>
        <w:t>✏️ Introverts often prefer deep conversations over small talk.</w:t>
      </w:r>
      <w:r>
        <w:br/>
      </w:r>
      <w:r>
        <w:rPr>
          <w:color w:val="006400"/>
          <w:sz w:val="18"/>
        </w:rPr>
        <w:t xml:space="preserve">    → Người hướng nội thường thích trò chuyện sâu hơn nói chuyện phiếm.</w:t>
      </w:r>
    </w:p>
    <w:p>
      <w:pPr>
        <w:spacing w:before="0" w:after="80"/>
        <w:ind w:left="283"/>
      </w:pPr>
      <w:r>
        <w:rPr>
          <w:color w:val="643C00"/>
          <w:sz w:val="18"/>
        </w:rPr>
        <w:t>🔗 Patterns: introvert personality | natural introvert | introvert and extrovert</w:t>
      </w:r>
    </w:p>
    <w:p>
      <w:pPr>
        <w:spacing w:before="120" w:after="40"/>
      </w:pPr>
      <w:r>
        <w:rPr>
          <w:b/>
          <w:sz w:val="24"/>
        </w:rPr>
        <w:t>introverted</w:t>
      </w:r>
      <w:r>
        <w:rPr>
          <w:sz w:val="22"/>
        </w:rPr>
        <w:t xml:space="preserve">  —  Hướng nội — Shy and preferring to spend time alone rather than with others</w:t>
      </w:r>
    </w:p>
    <w:p>
      <w:pPr>
        <w:spacing w:before="0" w:after="40"/>
        <w:ind w:left="283"/>
      </w:pPr>
      <w:r>
        <w:rPr>
          <w:color w:val="505050"/>
          <w:sz w:val="18"/>
        </w:rPr>
        <w:t>Phát âm: IN-truh-vur-tid</w:t>
        <w:br/>
      </w:r>
      <w:r>
        <w:rPr>
          <w:color w:val="505050"/>
          <w:sz w:val="18"/>
        </w:rPr>
        <w:t>Collocations: introverted person, introverted personality, naturally introverted</w:t>
        <w:br/>
      </w:r>
      <w:r>
        <w:rPr>
          <w:color w:val="505050"/>
          <w:sz w:val="18"/>
        </w:rPr>
        <w:t>Synonyms: reserved, shy, withdrawn</w:t>
        <w:br/>
      </w:r>
      <w:r>
        <w:rPr>
          <w:color w:val="505050"/>
          <w:sz w:val="18"/>
        </w:rPr>
        <w:t>Antonyms: extroverted, outgoing, sociable</w:t>
        <w:br/>
      </w:r>
    </w:p>
    <w:p>
      <w:pPr>
        <w:spacing w:before="0" w:after="40"/>
        <w:ind w:left="283"/>
      </w:pPr>
      <w:r>
        <w:rPr>
          <w:i/>
          <w:sz w:val="20"/>
        </w:rPr>
        <w:t>📝 As an introverted person, she prefers reading at home to going to parties.</w:t>
      </w:r>
      <w:r>
        <w:br/>
      </w:r>
      <w:r>
        <w:rPr>
          <w:color w:val="006400"/>
          <w:sz w:val="20"/>
        </w:rPr>
        <w:t xml:space="preserve">    → Là người hướng nội, cô ấy thích đọc sách ở nhà hơn đi dự tiệc.</w:t>
      </w:r>
    </w:p>
    <w:p>
      <w:pPr>
        <w:spacing w:before="0" w:after="40"/>
        <w:ind w:left="283"/>
      </w:pPr>
      <w:r>
        <w:rPr>
          <w:color w:val="005078"/>
          <w:sz w:val="18"/>
        </w:rPr>
        <w:t>💡 Hướng nội, thích ở một mình hơn đám đông. Không có nghĩa là nhút nhát.</w:t>
      </w:r>
    </w:p>
    <w:p>
      <w:pPr>
        <w:spacing w:before="0" w:after="40"/>
        <w:ind w:left="283"/>
      </w:pPr>
      <w:r>
        <w:rPr>
          <w:i/>
          <w:sz w:val="18"/>
        </w:rPr>
        <w:t>✏️ Introverted people recharge by being alone.</w:t>
      </w:r>
      <w:r>
        <w:br/>
      </w:r>
      <w:r>
        <w:rPr>
          <w:color w:val="006400"/>
          <w:sz w:val="18"/>
        </w:rPr>
        <w:t xml:space="preserve">    → Người hướng nội nạp năng lượng bằng cách ở một mình.</w:t>
      </w:r>
      <w:r>
        <w:br/>
      </w:r>
      <w:r>
        <w:rPr>
          <w:i/>
          <w:sz w:val="18"/>
        </w:rPr>
        <w:t>✏️ He is introverted but very creative.</w:t>
      </w:r>
      <w:r>
        <w:br/>
      </w:r>
      <w:r>
        <w:rPr>
          <w:color w:val="006400"/>
          <w:sz w:val="18"/>
        </w:rPr>
        <w:t xml:space="preserve">    → Anh ấy hướng nội nhưng rất sáng tạo.</w:t>
      </w:r>
    </w:p>
    <w:p>
      <w:pPr>
        <w:spacing w:before="0" w:after="80"/>
        <w:ind w:left="283"/>
      </w:pPr>
      <w:r>
        <w:rPr>
          <w:color w:val="643C00"/>
          <w:sz w:val="18"/>
        </w:rPr>
        <w:t>🔗 Patterns: introverted person | introverted personality | naturally introverted | introverted and shy</w:t>
      </w:r>
    </w:p>
    <w:p>
      <w:pPr>
        <w:spacing w:before="120" w:after="40"/>
      </w:pPr>
      <w:r>
        <w:rPr>
          <w:b/>
          <w:sz w:val="24"/>
        </w:rPr>
        <w:t>intuition</w:t>
      </w:r>
      <w:r>
        <w:rPr>
          <w:sz w:val="22"/>
        </w:rPr>
        <w:t xml:space="preserve">  —  Trực giác — The ability to understand something without conscious reasoning</w:t>
      </w:r>
    </w:p>
    <w:p>
      <w:pPr>
        <w:spacing w:before="0" w:after="40"/>
        <w:ind w:left="283"/>
      </w:pPr>
      <w:r>
        <w:rPr>
          <w:color w:val="505050"/>
          <w:sz w:val="18"/>
        </w:rPr>
        <w:t>Phát âm: in-too-ISH-uhn</w:t>
        <w:br/>
      </w:r>
      <w:r>
        <w:rPr>
          <w:color w:val="505050"/>
          <w:sz w:val="18"/>
        </w:rPr>
        <w:t>Collocations: trust your intuition, by intuition, intuition about</w:t>
        <w:br/>
      </w:r>
      <w:r>
        <w:rPr>
          <w:color w:val="505050"/>
          <w:sz w:val="18"/>
        </w:rPr>
        <w:t>Synonyms: instinct, gut feeling, sixth sense</w:t>
        <w:br/>
      </w:r>
      <w:r>
        <w:rPr>
          <w:color w:val="505050"/>
          <w:sz w:val="18"/>
        </w:rPr>
        <w:t>Antonyms: logic, reasoning, analysis</w:t>
        <w:br/>
      </w:r>
    </w:p>
    <w:p>
      <w:pPr>
        <w:spacing w:before="0" w:after="40"/>
        <w:ind w:left="283"/>
      </w:pPr>
      <w:r>
        <w:rPr>
          <w:i/>
          <w:sz w:val="20"/>
        </w:rPr>
        <w:t>📝 She relied on her intuition to make the decision.</w:t>
      </w:r>
      <w:r>
        <w:br/>
      </w:r>
      <w:r>
        <w:rPr>
          <w:color w:val="006400"/>
          <w:sz w:val="20"/>
        </w:rPr>
        <w:t xml:space="preserve">    → Cô ấy dựa vào trực giác để đưa ra quyết định.</w:t>
      </w:r>
    </w:p>
    <w:p>
      <w:pPr>
        <w:spacing w:before="0" w:after="40"/>
        <w:ind w:left="283"/>
      </w:pPr>
      <w:r>
        <w:rPr>
          <w:color w:val="005078"/>
          <w:sz w:val="18"/>
        </w:rPr>
        <w:t>💡 Trực giác, cảm nhận không qua lý luận. Đối lập với 'logic' và 'reasoning'.</w:t>
      </w:r>
    </w:p>
    <w:p>
      <w:pPr>
        <w:spacing w:before="0" w:after="40"/>
        <w:ind w:left="283"/>
      </w:pPr>
      <w:r>
        <w:rPr>
          <w:i/>
          <w:sz w:val="18"/>
        </w:rPr>
        <w:t>✏️ Trust your intuition on this matter.</w:t>
      </w:r>
      <w:r>
        <w:br/>
      </w:r>
      <w:r>
        <w:rPr>
          <w:color w:val="006400"/>
          <w:sz w:val="18"/>
        </w:rPr>
        <w:t xml:space="preserve">    → Hãy tin trực giác của bạn về vấn đề này.</w:t>
      </w:r>
      <w:r>
        <w:br/>
      </w:r>
      <w:r>
        <w:rPr>
          <w:i/>
          <w:sz w:val="18"/>
        </w:rPr>
        <w:t>✏️ Her intuition told her something was wrong.</w:t>
      </w:r>
      <w:r>
        <w:br/>
      </w:r>
      <w:r>
        <w:rPr>
          <w:color w:val="006400"/>
          <w:sz w:val="18"/>
        </w:rPr>
        <w:t xml:space="preserve">    → Trực giác mách bảo cô ấy có gì đó không ổn.</w:t>
      </w:r>
    </w:p>
    <w:p>
      <w:pPr>
        <w:spacing w:before="0" w:after="80"/>
        <w:ind w:left="283"/>
      </w:pPr>
      <w:r>
        <w:rPr>
          <w:color w:val="643C00"/>
          <w:sz w:val="18"/>
        </w:rPr>
        <w:t>🔗 Patterns: trust your intuition | by intuition | intuition about | follow your intuition | women's intuition</w:t>
      </w:r>
    </w:p>
    <w:p>
      <w:pPr>
        <w:spacing w:before="120" w:after="40"/>
      </w:pPr>
      <w:r>
        <w:rPr>
          <w:b/>
          <w:sz w:val="24"/>
        </w:rPr>
        <w:t>intuitive</w:t>
      </w:r>
      <w:r>
        <w:rPr>
          <w:sz w:val="22"/>
        </w:rPr>
        <w:t xml:space="preserve">  —  trực giác, theo bản năng; dễ sử dụng — using or based on what one feels to be true without conscious reasoning; easy to use naturally</w:t>
      </w:r>
    </w:p>
    <w:p>
      <w:pPr>
        <w:spacing w:before="0" w:after="40"/>
        <w:ind w:left="283"/>
      </w:pPr>
      <w:r>
        <w:rPr>
          <w:color w:val="505050"/>
          <w:sz w:val="18"/>
        </w:rPr>
        <w:t>Phát âm: in-TYOO-ih-tiv</w:t>
        <w:br/>
      </w:r>
      <w:r>
        <w:rPr>
          <w:color w:val="505050"/>
          <w:sz w:val="18"/>
        </w:rPr>
        <w:t>Collocations: intuitive understanding, intuitive design, intuitive interface, intuitive sense</w:t>
        <w:br/>
      </w:r>
      <w:r>
        <w:rPr>
          <w:color w:val="505050"/>
          <w:sz w:val="18"/>
        </w:rPr>
        <w:t>Synonyms: instinctive, natural, innate</w:t>
        <w:br/>
      </w:r>
      <w:r>
        <w:rPr>
          <w:color w:val="505050"/>
          <w:sz w:val="18"/>
        </w:rPr>
        <w:t>Antonyms: counterintuitive, learned, analytical</w:t>
        <w:br/>
      </w:r>
    </w:p>
    <w:p>
      <w:pPr>
        <w:spacing w:before="0" w:after="40"/>
        <w:ind w:left="283"/>
      </w:pPr>
      <w:r>
        <w:rPr>
          <w:i/>
          <w:sz w:val="20"/>
        </w:rPr>
        <w:t>📝 The app has an intuitive interface that requires no training to use.</w:t>
      </w:r>
      <w:r>
        <w:br/>
      </w:r>
      <w:r>
        <w:rPr>
          <w:color w:val="006400"/>
          <w:sz w:val="20"/>
        </w:rPr>
        <w:t xml:space="preserve">    → Ứng dụng có giao diện trực giác không cần đào tạo để sử dụng.</w:t>
      </w:r>
    </w:p>
    <w:p>
      <w:pPr>
        <w:spacing w:before="0" w:after="40"/>
        <w:ind w:left="283"/>
      </w:pPr>
      <w:r>
        <w:rPr>
          <w:color w:val="005078"/>
          <w:sz w:val="18"/>
        </w:rPr>
        <w:t>💡 Rất phổ biến trong công nghệ: 'intuitive interface/design' = giao diện dễ dùng tự nhiên. Cũng dùng cho khả năng hiểu bằng trực giác mà không cần phân tích.</w:t>
      </w:r>
    </w:p>
    <w:p>
      <w:pPr>
        <w:spacing w:before="0" w:after="40"/>
        <w:ind w:left="283"/>
      </w:pPr>
      <w:r>
        <w:rPr>
          <w:i/>
          <w:sz w:val="18"/>
        </w:rPr>
        <w:t>✏️ Good software should be intuitive enough that users don't need a manual.</w:t>
      </w:r>
      <w:r>
        <w:br/>
      </w:r>
      <w:r>
        <w:rPr>
          <w:color w:val="006400"/>
          <w:sz w:val="18"/>
        </w:rPr>
        <w:t xml:space="preserve">    → Phần mềm tốt nên đủ trực giác để người dùng không cần hướng dẫn sử dụng.</w:t>
      </w:r>
      <w:r>
        <w:br/>
      </w:r>
      <w:r>
        <w:rPr>
          <w:i/>
          <w:sz w:val="18"/>
        </w:rPr>
        <w:t>✏️ She has an intuitive understanding of what customers want.</w:t>
      </w:r>
      <w:r>
        <w:br/>
      </w:r>
      <w:r>
        <w:rPr>
          <w:color w:val="006400"/>
          <w:sz w:val="18"/>
        </w:rPr>
        <w:t xml:space="preserve">    → Cô có sự hiểu biết trực giác về những gì khách hàng muốn.</w:t>
      </w:r>
    </w:p>
    <w:p>
      <w:pPr>
        <w:spacing w:before="0" w:after="80"/>
        <w:ind w:left="283"/>
      </w:pPr>
      <w:r>
        <w:rPr>
          <w:color w:val="643C00"/>
          <w:sz w:val="18"/>
        </w:rPr>
        <w:t>🔗 Patterns: intuitive interface | intuitive design | intuitive understanding</w:t>
      </w:r>
    </w:p>
    <w:p>
      <w:pPr>
        <w:spacing w:before="120" w:after="40"/>
      </w:pPr>
      <w:r>
        <w:rPr>
          <w:b/>
          <w:sz w:val="24"/>
        </w:rPr>
        <w:t>inventory</w:t>
      </w:r>
      <w:r>
        <w:rPr>
          <w:sz w:val="22"/>
        </w:rPr>
        <w:t xml:space="preserve">  —  hàng tồn kho, kiểm kê — a complete list of items such as goods in stock or the contents of a building</w:t>
      </w:r>
    </w:p>
    <w:p>
      <w:pPr>
        <w:spacing w:before="0" w:after="40"/>
        <w:ind w:left="283"/>
      </w:pPr>
      <w:r>
        <w:rPr>
          <w:color w:val="505050"/>
          <w:sz w:val="18"/>
        </w:rPr>
        <w:t>Phát âm: IN-vuhn-tor-ee</w:t>
        <w:br/>
      </w:r>
      <w:r>
        <w:rPr>
          <w:color w:val="505050"/>
          <w:sz w:val="18"/>
        </w:rPr>
        <w:t>Collocations: inventory management, inventory check, take inventory, inventory list</w:t>
        <w:br/>
      </w:r>
      <w:r>
        <w:rPr>
          <w:color w:val="505050"/>
          <w:sz w:val="18"/>
        </w:rPr>
        <w:t>Synonyms: stock, supply, catalogue</w:t>
        <w:br/>
      </w:r>
      <w:r>
        <w:rPr>
          <w:color w:val="505050"/>
          <w:sz w:val="18"/>
        </w:rPr>
        <w:t>Antonyms: shortage, deficit, depletion</w:t>
        <w:br/>
      </w:r>
    </w:p>
    <w:p>
      <w:pPr>
        <w:spacing w:before="0" w:after="40"/>
        <w:ind w:left="283"/>
      </w:pPr>
      <w:r>
        <w:rPr>
          <w:i/>
          <w:sz w:val="20"/>
        </w:rPr>
        <w:t>📝 The store does an inventory check every month.</w:t>
      </w:r>
      <w:r>
        <w:br/>
      </w:r>
      <w:r>
        <w:rPr>
          <w:color w:val="006400"/>
          <w:sz w:val="20"/>
        </w:rPr>
        <w:t xml:space="preserve">    → Cửa hàng kiểm kê hàng tồn kho mỗi tháng.</w:t>
      </w:r>
    </w:p>
    <w:p>
      <w:pPr>
        <w:spacing w:before="0" w:after="40"/>
        <w:ind w:left="283"/>
      </w:pPr>
      <w:r>
        <w:rPr>
          <w:color w:val="005078"/>
          <w:sz w:val="18"/>
        </w:rPr>
        <w:t>💡 Danh sách hàng hóa trong kho. 'Take inventory' = kiểm kê. Inventory management là kỹ năng quan trọng trong kinh doanh.</w:t>
      </w:r>
    </w:p>
    <w:p>
      <w:pPr>
        <w:spacing w:before="0" w:after="40"/>
        <w:ind w:left="283"/>
      </w:pPr>
      <w:r>
        <w:rPr>
          <w:i/>
          <w:sz w:val="18"/>
        </w:rPr>
        <w:t>✏️ We need to take inventory before placing new orders.</w:t>
      </w:r>
      <w:r>
        <w:br/>
      </w:r>
      <w:r>
        <w:rPr>
          <w:color w:val="006400"/>
          <w:sz w:val="18"/>
        </w:rPr>
        <w:t xml:space="preserve">    → Chúng tôi cần kiểm kê trước khi đặt hàng mới.</w:t>
      </w:r>
      <w:r>
        <w:br/>
      </w:r>
      <w:r>
        <w:rPr>
          <w:i/>
          <w:sz w:val="18"/>
        </w:rPr>
        <w:t>✏️ Good inventory management prevents both overstocking and shortages.</w:t>
      </w:r>
      <w:r>
        <w:br/>
      </w:r>
      <w:r>
        <w:rPr>
          <w:color w:val="006400"/>
          <w:sz w:val="18"/>
        </w:rPr>
        <w:t xml:space="preserve">    → Quản lý tồn kho tốt ngăn ngừa cả tồn kho thừa và thiếu hàng.</w:t>
      </w:r>
    </w:p>
    <w:p>
      <w:pPr>
        <w:spacing w:before="0" w:after="80"/>
        <w:ind w:left="283"/>
      </w:pPr>
      <w:r>
        <w:rPr>
          <w:color w:val="643C00"/>
          <w:sz w:val="18"/>
        </w:rPr>
        <w:t>🔗 Patterns: inventory management | take inventory | inventory check</w:t>
      </w:r>
    </w:p>
    <w:p>
      <w:pPr>
        <w:spacing w:before="120" w:after="40"/>
      </w:pPr>
      <w:r>
        <w:rPr>
          <w:b/>
          <w:sz w:val="24"/>
        </w:rPr>
        <w:t>investigate</w:t>
      </w:r>
      <w:r>
        <w:rPr>
          <w:sz w:val="22"/>
        </w:rPr>
        <w:t xml:space="preserve">  —  Điều tra — To carry out a systematic inquiry to discover facts</w:t>
      </w:r>
    </w:p>
    <w:p>
      <w:pPr>
        <w:spacing w:before="0" w:after="40"/>
        <w:ind w:left="283"/>
      </w:pPr>
      <w:r>
        <w:rPr>
          <w:color w:val="505050"/>
          <w:sz w:val="18"/>
        </w:rPr>
        <w:t>Phát âm: in-VES-tih-gayt</w:t>
        <w:br/>
      </w:r>
      <w:r>
        <w:rPr>
          <w:color w:val="505050"/>
          <w:sz w:val="18"/>
        </w:rPr>
        <w:t>Collocations: investigate a problem, investigate further</w:t>
        <w:br/>
      </w:r>
      <w:r>
        <w:rPr>
          <w:color w:val="505050"/>
          <w:sz w:val="18"/>
        </w:rPr>
        <w:t>Synonyms: examine, research, probe</w:t>
        <w:br/>
      </w:r>
      <w:r>
        <w:rPr>
          <w:color w:val="505050"/>
          <w:sz w:val="18"/>
        </w:rPr>
        <w:t>Antonyms: ignore, neglect</w:t>
        <w:br/>
      </w:r>
    </w:p>
    <w:p>
      <w:pPr>
        <w:spacing w:before="0" w:after="40"/>
        <w:ind w:left="283"/>
      </w:pPr>
      <w:r>
        <w:rPr>
          <w:i/>
          <w:sz w:val="20"/>
        </w:rPr>
        <w:t>📝 The team is investigating the cause of the server crash.</w:t>
      </w:r>
      <w:r>
        <w:br/>
      </w:r>
      <w:r>
        <w:rPr>
          <w:color w:val="006400"/>
          <w:sz w:val="20"/>
        </w:rPr>
        <w:t xml:space="preserve">    → Nhóm đang điều tra nguyên nhân sập máy chủ.</w:t>
      </w:r>
    </w:p>
    <w:p>
      <w:pPr>
        <w:spacing w:before="0" w:after="40"/>
        <w:ind w:left="283"/>
      </w:pPr>
      <w:r>
        <w:rPr>
          <w:color w:val="005078"/>
          <w:sz w:val="18"/>
        </w:rPr>
        <w:t>💡 Dùng khi tiến hành tìm hiểu có hệ thống để phát hiện sự thật. Thường dùng trong ngữ cảnh nghiên cứu và xử lý sự cố.</w:t>
      </w:r>
    </w:p>
    <w:p>
      <w:pPr>
        <w:spacing w:before="0" w:after="40"/>
        <w:ind w:left="283"/>
      </w:pPr>
      <w:r>
        <w:rPr>
          <w:i/>
          <w:sz w:val="18"/>
        </w:rPr>
        <w:t>✏️ We are investigating why the tests are failing.</w:t>
      </w:r>
      <w:r>
        <w:br/>
      </w:r>
      <w:r>
        <w:rPr>
          <w:color w:val="006400"/>
          <w:sz w:val="18"/>
        </w:rPr>
        <w:t xml:space="preserve">    → Chúng tôi đang điều tra tại sao các bài test bị lỗi.</w:t>
      </w:r>
      <w:r>
        <w:br/>
      </w:r>
      <w:r>
        <w:rPr>
          <w:i/>
          <w:sz w:val="18"/>
        </w:rPr>
        <w:t>✏️ The police are investigating the robbery.</w:t>
      </w:r>
      <w:r>
        <w:br/>
      </w:r>
      <w:r>
        <w:rPr>
          <w:color w:val="006400"/>
          <w:sz w:val="18"/>
        </w:rPr>
        <w:t xml:space="preserve">    → Cảnh sát đang điều tra vụ cướp.</w:t>
      </w:r>
    </w:p>
    <w:p>
      <w:pPr>
        <w:spacing w:before="0" w:after="80"/>
        <w:ind w:left="283"/>
      </w:pPr>
      <w:r>
        <w:rPr>
          <w:color w:val="643C00"/>
          <w:sz w:val="18"/>
        </w:rPr>
        <w:t>🔗 Patterns: investigate the cause | investigate further | investigate a case</w:t>
      </w:r>
    </w:p>
    <w:p>
      <w:pPr>
        <w:spacing w:before="120" w:after="40"/>
      </w:pPr>
      <w:r>
        <w:rPr>
          <w:b/>
          <w:sz w:val="24"/>
        </w:rPr>
        <w:t>invincible</w:t>
      </w:r>
      <w:r>
        <w:rPr>
          <w:sz w:val="22"/>
        </w:rPr>
        <w:t xml:space="preserve">  —  bất khả chiến bại, không thể đánh bại — too powerful to be defeated or overcome</w:t>
      </w:r>
    </w:p>
    <w:p>
      <w:pPr>
        <w:spacing w:before="0" w:after="40"/>
        <w:ind w:left="283"/>
      </w:pPr>
      <w:r>
        <w:rPr>
          <w:color w:val="505050"/>
          <w:sz w:val="18"/>
        </w:rPr>
        <w:t>Phát âm: in-VIN-sih-buhl</w:t>
        <w:br/>
      </w:r>
      <w:r>
        <w:rPr>
          <w:color w:val="505050"/>
          <w:sz w:val="18"/>
        </w:rPr>
        <w:t>Collocations: seemingly invincible, invincible army, invincible spirit, invincible force</w:t>
        <w:br/>
      </w:r>
      <w:r>
        <w:rPr>
          <w:color w:val="505050"/>
          <w:sz w:val="18"/>
        </w:rPr>
        <w:t>Synonyms: unbeatable, unconquerable, indomitable</w:t>
        <w:br/>
      </w:r>
      <w:r>
        <w:rPr>
          <w:color w:val="505050"/>
          <w:sz w:val="18"/>
        </w:rPr>
        <w:t>Antonyms: vulnerable, defeatable, weak</w:t>
        <w:br/>
      </w:r>
    </w:p>
    <w:p>
      <w:pPr>
        <w:spacing w:before="0" w:after="40"/>
        <w:ind w:left="283"/>
      </w:pPr>
      <w:r>
        <w:rPr>
          <w:i/>
          <w:sz w:val="20"/>
        </w:rPr>
        <w:t>📝 The team seemed invincible after winning twenty consecutive matches.</w:t>
      </w:r>
      <w:r>
        <w:br/>
      </w:r>
      <w:r>
        <w:rPr>
          <w:color w:val="006400"/>
          <w:sz w:val="20"/>
        </w:rPr>
        <w:t xml:space="preserve">    → Đội bóng dường như bất khả chiến bại sau khi thắng hai mươi trận liên tiếp.</w:t>
      </w:r>
    </w:p>
    <w:p>
      <w:pPr>
        <w:spacing w:before="0" w:after="40"/>
        <w:ind w:left="283"/>
      </w:pPr>
      <w:r>
        <w:rPr>
          <w:color w:val="005078"/>
          <w:sz w:val="18"/>
        </w:rPr>
        <w:t>💡 Dùng khi ai đó hoặc đội nào đó mạnh đến mức không thể đánh bại. Thường dùng trong thể thao và quân sự. Cũng dùng cho cảm giác: 'feel invincible'.</w:t>
      </w:r>
    </w:p>
    <w:p>
      <w:pPr>
        <w:spacing w:before="0" w:after="40"/>
        <w:ind w:left="283"/>
      </w:pPr>
      <w:r>
        <w:rPr>
          <w:i/>
          <w:sz w:val="18"/>
        </w:rPr>
        <w:t>✏️ After winning the championship, the players felt invincible.</w:t>
      </w:r>
      <w:r>
        <w:br/>
      </w:r>
      <w:r>
        <w:rPr>
          <w:color w:val="006400"/>
          <w:sz w:val="18"/>
        </w:rPr>
        <w:t xml:space="preserve">    → Sau khi vô địch, các cầu thủ cảm thấy bất khả chiến bại.</w:t>
      </w:r>
      <w:r>
        <w:br/>
      </w:r>
      <w:r>
        <w:rPr>
          <w:i/>
          <w:sz w:val="18"/>
        </w:rPr>
        <w:t>✏️ No army is truly invincible — history has proven that repeatedly.</w:t>
      </w:r>
      <w:r>
        <w:br/>
      </w:r>
      <w:r>
        <w:rPr>
          <w:color w:val="006400"/>
          <w:sz w:val="18"/>
        </w:rPr>
        <w:t xml:space="preserve">    → Không quân đội nào thực sự bất khả chiến bại — lịch sử đã chứng minh điều đó nhiều lần.</w:t>
      </w:r>
    </w:p>
    <w:p>
      <w:pPr>
        <w:spacing w:before="0" w:after="80"/>
        <w:ind w:left="283"/>
      </w:pPr>
      <w:r>
        <w:rPr>
          <w:color w:val="643C00"/>
          <w:sz w:val="18"/>
        </w:rPr>
        <w:t>🔗 Patterns: seemingly invincible | feel invincible | invincible army</w:t>
      </w:r>
    </w:p>
    <w:p>
      <w:pPr>
        <w:spacing w:before="120" w:after="40"/>
      </w:pPr>
      <w:r>
        <w:rPr>
          <w:b/>
          <w:sz w:val="24"/>
        </w:rPr>
        <w:t>iron out</w:t>
      </w:r>
      <w:r>
        <w:rPr>
          <w:sz w:val="22"/>
        </w:rPr>
        <w:t xml:space="preserve">  —  giải quyết, khắc phục (vấn đề) — to resolve problems or difficulties</w:t>
      </w:r>
    </w:p>
    <w:p>
      <w:pPr>
        <w:spacing w:before="0" w:after="40"/>
        <w:ind w:left="283"/>
      </w:pPr>
      <w:r>
        <w:rPr>
          <w:color w:val="505050"/>
          <w:sz w:val="18"/>
        </w:rPr>
        <w:t>Phát âm: EYE-urn owt</w:t>
        <w:br/>
      </w:r>
      <w:r>
        <w:rPr>
          <w:color w:val="505050"/>
          <w:sz w:val="18"/>
        </w:rPr>
        <w:t>Collocations: iron out the details, iron out problems, iron out differences, iron out issues</w:t>
        <w:br/>
      </w:r>
      <w:r>
        <w:rPr>
          <w:color w:val="505050"/>
          <w:sz w:val="18"/>
        </w:rPr>
        <w:t>Synonyms: resolve, settle, sort out</w:t>
        <w:br/>
      </w:r>
      <w:r>
        <w:rPr>
          <w:color w:val="505050"/>
          <w:sz w:val="18"/>
        </w:rPr>
        <w:t>Antonyms: complicate, worsen, create</w:t>
        <w:br/>
      </w:r>
    </w:p>
    <w:p>
      <w:pPr>
        <w:spacing w:before="0" w:after="40"/>
        <w:ind w:left="283"/>
      </w:pPr>
      <w:r>
        <w:rPr>
          <w:i/>
          <w:sz w:val="20"/>
        </w:rPr>
        <w:t>📝 We need to iron out a few issues before signing the agreement.</w:t>
      </w:r>
      <w:r>
        <w:br/>
      </w:r>
      <w:r>
        <w:rPr>
          <w:color w:val="006400"/>
          <w:sz w:val="20"/>
        </w:rPr>
        <w:t xml:space="preserve">    → Chúng ta cần giải quyết một vài vấn đề trước khi ký thỏa thuận.</w:t>
      </w:r>
    </w:p>
    <w:p>
      <w:pPr>
        <w:spacing w:before="0" w:after="40"/>
        <w:ind w:left="283"/>
      </w:pPr>
      <w:r>
        <w:rPr>
          <w:color w:val="005078"/>
          <w:sz w:val="18"/>
        </w:rPr>
        <w:t>💡 Dùng khi nói về việc giải quyết vấn đề/bất đồng nhỏ. Hình ảnh: là phẳng nếp nhăn. Thường dùng trong đàm phán, dự án.</w:t>
      </w:r>
    </w:p>
    <w:p>
      <w:pPr>
        <w:spacing w:before="0" w:after="40"/>
        <w:ind w:left="283"/>
      </w:pPr>
      <w:r>
        <w:rPr>
          <w:i/>
          <w:sz w:val="18"/>
        </w:rPr>
        <w:t>✏️ Let's meet tomorrow to iron out the remaining details.</w:t>
      </w:r>
      <w:r>
        <w:br/>
      </w:r>
      <w:r>
        <w:rPr>
          <w:color w:val="006400"/>
          <w:sz w:val="18"/>
        </w:rPr>
        <w:t xml:space="preserve">    → Hãy gặp nhau ngày mai để giải quyết các chi tiết còn lại.</w:t>
      </w:r>
      <w:r>
        <w:br/>
      </w:r>
      <w:r>
        <w:rPr>
          <w:i/>
          <w:sz w:val="18"/>
        </w:rPr>
        <w:t>✏️ The two sides managed to iron out their differences.</w:t>
      </w:r>
      <w:r>
        <w:br/>
      </w:r>
      <w:r>
        <w:rPr>
          <w:color w:val="006400"/>
          <w:sz w:val="18"/>
        </w:rPr>
        <w:t xml:space="preserve">    → Hai bên đã giải quyết được những bất đồng.</w:t>
      </w:r>
    </w:p>
    <w:p>
      <w:pPr>
        <w:spacing w:before="0" w:after="80"/>
        <w:ind w:left="283"/>
      </w:pPr>
      <w:r>
        <w:rPr>
          <w:color w:val="643C00"/>
          <w:sz w:val="18"/>
        </w:rPr>
        <w:t>🔗 Patterns: iron out the details | iron out problems/issues | iron out differences | iron out before + deadline</w:t>
      </w:r>
    </w:p>
    <w:p>
      <w:pPr>
        <w:spacing w:before="120" w:after="40"/>
      </w:pPr>
      <w:r>
        <w:rPr>
          <w:b/>
          <w:sz w:val="24"/>
        </w:rPr>
        <w:t>irrigation</w:t>
      </w:r>
      <w:r>
        <w:rPr>
          <w:sz w:val="22"/>
        </w:rPr>
        <w:t xml:space="preserve">  —  Tưới tiêu, thủy lợi — The artificial supply of water to land for growing crops</w:t>
      </w:r>
    </w:p>
    <w:p>
      <w:pPr>
        <w:spacing w:before="0" w:after="40"/>
        <w:ind w:left="283"/>
      </w:pPr>
      <w:r>
        <w:rPr>
          <w:color w:val="505050"/>
          <w:sz w:val="18"/>
        </w:rPr>
        <w:t>Phát âm: ir-ih-GAY-shuhn</w:t>
        <w:br/>
      </w:r>
      <w:r>
        <w:rPr>
          <w:color w:val="505050"/>
          <w:sz w:val="18"/>
        </w:rPr>
        <w:t>Collocations: irrigation system, drip irrigation, irrigation canal</w:t>
        <w:br/>
      </w:r>
      <w:r>
        <w:rPr>
          <w:color w:val="505050"/>
          <w:sz w:val="18"/>
        </w:rPr>
        <w:t>Synonyms: watering, sprinkling, water supply</w:t>
        <w:br/>
      </w:r>
      <w:r>
        <w:rPr>
          <w:color w:val="505050"/>
          <w:sz w:val="18"/>
        </w:rPr>
        <w:t>Antonyms: drainage</w:t>
        <w:br/>
      </w:r>
    </w:p>
    <w:p>
      <w:pPr>
        <w:spacing w:before="0" w:after="40"/>
        <w:ind w:left="283"/>
      </w:pPr>
      <w:r>
        <w:rPr>
          <w:i/>
          <w:sz w:val="20"/>
        </w:rPr>
        <w:t>📝 Modern irrigation systems help farmers grow crops in dry areas.</w:t>
      </w:r>
      <w:r>
        <w:br/>
      </w:r>
      <w:r>
        <w:rPr>
          <w:color w:val="006400"/>
          <w:sz w:val="20"/>
        </w:rPr>
        <w:t xml:space="preserve">    → Hệ thống tưới tiêu hiện đại giúp nông dân trồng trọt ở vùng khô hạn.</w:t>
      </w:r>
    </w:p>
    <w:p>
      <w:pPr>
        <w:spacing w:before="0" w:after="40"/>
        <w:ind w:left="283"/>
      </w:pPr>
      <w:r>
        <w:rPr>
          <w:color w:val="005078"/>
          <w:sz w:val="18"/>
        </w:rPr>
        <w:t>💡 Việt Nam có hệ thống thủy lợi phát triển cho trồng lúa. 'Drip irrigation' (tưới nhỏ giọt) là phương pháp tiết kiệm nước nhất.</w:t>
      </w:r>
    </w:p>
    <w:p>
      <w:pPr>
        <w:spacing w:before="0" w:after="40"/>
        <w:ind w:left="283"/>
      </w:pPr>
      <w:r>
        <w:rPr>
          <w:i/>
          <w:sz w:val="18"/>
        </w:rPr>
        <w:t>✏️ Drip irrigation saves water compared to traditional methods.</w:t>
      </w:r>
      <w:r>
        <w:br/>
      </w:r>
      <w:r>
        <w:rPr>
          <w:color w:val="006400"/>
          <w:sz w:val="18"/>
        </w:rPr>
        <w:t xml:space="preserve">    → Tưới nhỏ giọt tiết kiệm nước so với phương pháp truyền thống.</w:t>
      </w:r>
      <w:r>
        <w:br/>
      </w:r>
      <w:r>
        <w:rPr>
          <w:i/>
          <w:sz w:val="18"/>
        </w:rPr>
        <w:t>✏️ The irrigation canal brings water to the rice fields.</w:t>
      </w:r>
      <w:r>
        <w:br/>
      </w:r>
      <w:r>
        <w:rPr>
          <w:color w:val="006400"/>
          <w:sz w:val="18"/>
        </w:rPr>
        <w:t xml:space="preserve">    → Kênh thủy lợi đưa nước đến các cánh đồng lúa.</w:t>
      </w:r>
    </w:p>
    <w:p>
      <w:pPr>
        <w:spacing w:before="0" w:after="80"/>
        <w:ind w:left="283"/>
      </w:pPr>
      <w:r>
        <w:rPr>
          <w:color w:val="643C00"/>
          <w:sz w:val="18"/>
        </w:rPr>
        <w:t>🔗 Patterns: irrigation system | drip irrigation | irrigation canal | irrigation water</w:t>
      </w:r>
    </w:p>
    <w:p>
      <w:pPr>
        <w:spacing w:before="120" w:after="40"/>
      </w:pPr>
      <w:r>
        <w:rPr>
          <w:b/>
          <w:sz w:val="24"/>
        </w:rPr>
        <w:t>irritable</w:t>
      </w:r>
      <w:r>
        <w:rPr>
          <w:sz w:val="22"/>
        </w:rPr>
        <w:t xml:space="preserve">  —  dễ cáu, hay bực mình — becoming annoyed very easily</w:t>
      </w:r>
    </w:p>
    <w:p>
      <w:pPr>
        <w:spacing w:before="0" w:after="40"/>
        <w:ind w:left="283"/>
      </w:pPr>
      <w:r>
        <w:rPr>
          <w:color w:val="505050"/>
          <w:sz w:val="18"/>
        </w:rPr>
        <w:t>Phát âm: IR-ih-tuh-buhl</w:t>
        <w:br/>
      </w:r>
      <w:r>
        <w:rPr>
          <w:color w:val="505050"/>
          <w:sz w:val="18"/>
        </w:rPr>
        <w:t>Collocations: feel irritable, irritable mood, become irritable, irritable bowel</w:t>
        <w:br/>
      </w:r>
      <w:r>
        <w:rPr>
          <w:color w:val="505050"/>
          <w:sz w:val="18"/>
        </w:rPr>
        <w:t>Synonyms: cranky, grumpy, short-tempered</w:t>
        <w:br/>
      </w:r>
      <w:r>
        <w:rPr>
          <w:color w:val="505050"/>
          <w:sz w:val="18"/>
        </w:rPr>
        <w:t>Antonyms: easygoing, patient, good-natured</w:t>
        <w:br/>
      </w:r>
    </w:p>
    <w:p>
      <w:pPr>
        <w:spacing w:before="0" w:after="40"/>
        <w:ind w:left="283"/>
      </w:pPr>
      <w:r>
        <w:rPr>
          <w:i/>
          <w:sz w:val="20"/>
        </w:rPr>
        <w:t>📝 Lack of sleep made him irritable throughout the day.</w:t>
      </w:r>
      <w:r>
        <w:br/>
      </w:r>
      <w:r>
        <w:rPr>
          <w:color w:val="006400"/>
          <w:sz w:val="20"/>
        </w:rPr>
        <w:t xml:space="preserve">    → Thiếu ngủ khiến anh ấy dễ cáu suốt cả ngày.</w:t>
      </w:r>
    </w:p>
    <w:p>
      <w:pPr>
        <w:spacing w:before="0" w:after="40"/>
        <w:ind w:left="283"/>
      </w:pPr>
      <w:r>
        <w:rPr>
          <w:color w:val="005078"/>
          <w:sz w:val="18"/>
        </w:rPr>
        <w:t>💡 Dùng khi nói về trạng thái dễ bực mình, cáu kỉnh. 'Irritable bowel syndrome' (hội chứng ruột kích thích) là thuật ngữ y khoa phổ biến.</w:t>
      </w:r>
    </w:p>
    <w:p>
      <w:pPr>
        <w:spacing w:before="0" w:after="40"/>
        <w:ind w:left="283"/>
      </w:pPr>
      <w:r>
        <w:rPr>
          <w:i/>
          <w:sz w:val="18"/>
        </w:rPr>
        <w:t>✏️ Hunger makes me irritable — I need to eat something.</w:t>
      </w:r>
      <w:r>
        <w:br/>
      </w:r>
      <w:r>
        <w:rPr>
          <w:color w:val="006400"/>
          <w:sz w:val="18"/>
        </w:rPr>
        <w:t xml:space="preserve">    → Đói khiến tôi dễ cáu — tôi cần ăn gì đó.</w:t>
      </w:r>
      <w:r>
        <w:br/>
      </w:r>
      <w:r>
        <w:rPr>
          <w:i/>
          <w:sz w:val="18"/>
        </w:rPr>
        <w:t>✏️ She becomes irritable when she doesn't get enough sleep.</w:t>
      </w:r>
      <w:r>
        <w:br/>
      </w:r>
      <w:r>
        <w:rPr>
          <w:color w:val="006400"/>
          <w:sz w:val="18"/>
        </w:rPr>
        <w:t xml:space="preserve">    → Cô ấy trở nên dễ cáu khi không ngủ đủ giấc.</w:t>
      </w:r>
    </w:p>
    <w:p>
      <w:pPr>
        <w:spacing w:before="0" w:after="80"/>
        <w:ind w:left="283"/>
      </w:pPr>
      <w:r>
        <w:rPr>
          <w:color w:val="643C00"/>
          <w:sz w:val="18"/>
        </w:rPr>
        <w:t>🔗 Patterns: feel/become irritable | irritable mood | irritable bowel syndrome | easily irritable</w:t>
      </w:r>
    </w:p>
    <w:p>
      <w:pPr>
        <w:spacing w:before="120" w:after="40"/>
      </w:pPr>
      <w:r>
        <w:rPr>
          <w:b/>
          <w:sz w:val="24"/>
        </w:rPr>
        <w:t>isolate</w:t>
      </w:r>
      <w:r>
        <w:rPr>
          <w:sz w:val="22"/>
        </w:rPr>
        <w:t xml:space="preserve">  —  Cô lập, tách biệt — To separate something from other things</w:t>
      </w:r>
    </w:p>
    <w:p>
      <w:pPr>
        <w:spacing w:before="0" w:after="40"/>
        <w:ind w:left="283"/>
      </w:pPr>
      <w:r>
        <w:rPr>
          <w:color w:val="505050"/>
          <w:sz w:val="18"/>
        </w:rPr>
        <w:t>Phát âm: EYE-suh-layt</w:t>
        <w:br/>
      </w:r>
      <w:r>
        <w:rPr>
          <w:color w:val="505050"/>
          <w:sz w:val="18"/>
        </w:rPr>
        <w:t>Collocations: isolate the problem, isolate from</w:t>
        <w:br/>
      </w:r>
      <w:r>
        <w:rPr>
          <w:color w:val="505050"/>
          <w:sz w:val="18"/>
        </w:rPr>
        <w:t>Synonyms: separate, detach, segregate</w:t>
        <w:br/>
      </w:r>
      <w:r>
        <w:rPr>
          <w:color w:val="505050"/>
          <w:sz w:val="18"/>
        </w:rPr>
        <w:t>Antonyms: connect, combine</w:t>
        <w:br/>
      </w:r>
    </w:p>
    <w:p>
      <w:pPr>
        <w:spacing w:before="0" w:after="40"/>
        <w:ind w:left="283"/>
      </w:pPr>
      <w:r>
        <w:rPr>
          <w:i/>
          <w:sz w:val="20"/>
        </w:rPr>
        <w:t>📝 We need to isolate the bug to fix it efficiently.</w:t>
      </w:r>
      <w:r>
        <w:br/>
      </w:r>
      <w:r>
        <w:rPr>
          <w:color w:val="006400"/>
          <w:sz w:val="20"/>
        </w:rPr>
        <w:t xml:space="preserve">    → Chúng ta cần cô lập lỗi để sửa hiệu quả.</w:t>
      </w:r>
    </w:p>
    <w:p>
      <w:pPr>
        <w:spacing w:before="0" w:after="40"/>
        <w:ind w:left="283"/>
      </w:pPr>
      <w:r>
        <w:rPr>
          <w:color w:val="005078"/>
          <w:sz w:val="18"/>
        </w:rPr>
        <w:t>💡 Dùng khi tách riêng một thứ ra khỏi phần còn lại để phân tích hoặc xử lý. Phổ biến trong debug và y tế.</w:t>
      </w:r>
    </w:p>
    <w:p>
      <w:pPr>
        <w:spacing w:before="0" w:after="40"/>
        <w:ind w:left="283"/>
      </w:pPr>
      <w:r>
        <w:rPr>
          <w:i/>
          <w:sz w:val="18"/>
        </w:rPr>
        <w:t>✏️ Scientists isolated the virus in the lab.</w:t>
      </w:r>
      <w:r>
        <w:br/>
      </w:r>
      <w:r>
        <w:rPr>
          <w:color w:val="006400"/>
          <w:sz w:val="18"/>
        </w:rPr>
        <w:t xml:space="preserve">    → Các nhà khoa học đã cô lập virus trong phòng thí nghiệm.</w:t>
      </w:r>
      <w:r>
        <w:br/>
      </w:r>
      <w:r>
        <w:rPr>
          <w:i/>
          <w:sz w:val="18"/>
        </w:rPr>
        <w:t>✏️ Try to isolate the component causing the error.</w:t>
      </w:r>
      <w:r>
        <w:br/>
      </w:r>
      <w:r>
        <w:rPr>
          <w:color w:val="006400"/>
          <w:sz w:val="18"/>
        </w:rPr>
        <w:t xml:space="preserve">    → Hãy thử cô lập component gây ra lỗi.</w:t>
      </w:r>
    </w:p>
    <w:p>
      <w:pPr>
        <w:spacing w:before="0" w:after="80"/>
        <w:ind w:left="283"/>
      </w:pPr>
      <w:r>
        <w:rPr>
          <w:color w:val="643C00"/>
          <w:sz w:val="18"/>
        </w:rPr>
        <w:t>🔗 Patterns: isolate the problem | isolate from | isolate a variable</w:t>
      </w:r>
    </w:p>
    <w:p>
      <w:pPr>
        <w:spacing w:before="120" w:after="40"/>
      </w:pPr>
      <w:r>
        <w:rPr>
          <w:b/>
          <w:sz w:val="24"/>
        </w:rPr>
        <w:t>isolated</w:t>
      </w:r>
      <w:r>
        <w:rPr>
          <w:sz w:val="22"/>
        </w:rPr>
        <w:t xml:space="preserve">  —  Cô lập, biệt lập — Far away from others; single and unconnected</w:t>
      </w:r>
    </w:p>
    <w:p>
      <w:pPr>
        <w:spacing w:before="0" w:after="40"/>
        <w:ind w:left="283"/>
      </w:pPr>
      <w:r>
        <w:rPr>
          <w:color w:val="505050"/>
          <w:sz w:val="18"/>
        </w:rPr>
        <w:t>Phát âm: EYE-suh-lay-tid</w:t>
        <w:br/>
      </w:r>
      <w:r>
        <w:rPr>
          <w:color w:val="505050"/>
          <w:sz w:val="18"/>
        </w:rPr>
        <w:t>Collocations: isolated incident, isolated area, feel isolated</w:t>
        <w:br/>
      </w:r>
      <w:r>
        <w:rPr>
          <w:color w:val="505050"/>
          <w:sz w:val="18"/>
        </w:rPr>
        <w:t>Synonyms: remote, secluded, solitary</w:t>
        <w:br/>
      </w:r>
      <w:r>
        <w:rPr>
          <w:color w:val="505050"/>
          <w:sz w:val="18"/>
        </w:rPr>
        <w:t>Antonyms: connected, accessible, central</w:t>
        <w:br/>
      </w:r>
    </w:p>
    <w:p>
      <w:pPr>
        <w:spacing w:before="0" w:after="40"/>
        <w:ind w:left="283"/>
      </w:pPr>
      <w:r>
        <w:rPr>
          <w:i/>
          <w:sz w:val="20"/>
        </w:rPr>
        <w:t>📝 The village is isolated from the nearest town.</w:t>
      </w:r>
      <w:r>
        <w:br/>
      </w:r>
      <w:r>
        <w:rPr>
          <w:color w:val="006400"/>
          <w:sz w:val="20"/>
        </w:rPr>
        <w:t xml:space="preserve">    → Ngôi làng bị cô lập khỏi thị trấn gần nhất.</w:t>
      </w:r>
    </w:p>
    <w:p>
      <w:pPr>
        <w:spacing w:before="0" w:after="40"/>
        <w:ind w:left="283"/>
      </w:pPr>
      <w:r>
        <w:rPr>
          <w:color w:val="005078"/>
          <w:sz w:val="18"/>
        </w:rPr>
        <w:t>💡 Dùng khi nói về nơi xa xôi hẻo lánh hoặc cảm giác bị tách biệt. 'Isolated incident' nghĩa là sự việc đơn lẻ, không lặp lại.</w:t>
      </w:r>
    </w:p>
    <w:p>
      <w:pPr>
        <w:spacing w:before="0" w:after="40"/>
        <w:ind w:left="283"/>
      </w:pPr>
      <w:r>
        <w:rPr>
          <w:i/>
          <w:sz w:val="18"/>
        </w:rPr>
        <w:t>✏️ Many elderly people feel isolated and lonely.</w:t>
      </w:r>
      <w:r>
        <w:br/>
      </w:r>
      <w:r>
        <w:rPr>
          <w:color w:val="006400"/>
          <w:sz w:val="18"/>
        </w:rPr>
        <w:t xml:space="preserve">    → Nhiều người già cảm thấy cô lập và cô đơn.</w:t>
      </w:r>
      <w:r>
        <w:br/>
      </w:r>
      <w:r>
        <w:rPr>
          <w:i/>
          <w:sz w:val="18"/>
        </w:rPr>
        <w:t>✏️ This was an isolated incident, not a pattern.</w:t>
      </w:r>
      <w:r>
        <w:br/>
      </w:r>
      <w:r>
        <w:rPr>
          <w:color w:val="006400"/>
          <w:sz w:val="18"/>
        </w:rPr>
        <w:t xml:space="preserve">    → Đây là sự việc đơn lẻ, không phải xu hướng.</w:t>
      </w:r>
    </w:p>
    <w:p>
      <w:pPr>
        <w:spacing w:before="0" w:after="80"/>
        <w:ind w:left="283"/>
      </w:pPr>
      <w:r>
        <w:rPr>
          <w:color w:val="643C00"/>
          <w:sz w:val="18"/>
        </w:rPr>
        <w:t>🔗 Patterns: isolated from | isolated incident | feel isolated</w:t>
      </w:r>
    </w:p>
    <w:p>
      <w:pPr>
        <w:spacing w:before="120" w:after="40"/>
      </w:pPr>
      <w:r>
        <w:rPr>
          <w:b/>
          <w:sz w:val="24"/>
        </w:rPr>
        <w:t>iterate</w:t>
      </w:r>
      <w:r>
        <w:rPr>
          <w:sz w:val="22"/>
        </w:rPr>
        <w:t xml:space="preserve">  —  lặp lại, duyệt qua — to repeat a process; to loop through items in a collection</w:t>
      </w:r>
    </w:p>
    <w:p>
      <w:pPr>
        <w:spacing w:before="0" w:after="40"/>
        <w:ind w:left="283"/>
      </w:pPr>
      <w:r>
        <w:rPr>
          <w:color w:val="505050"/>
          <w:sz w:val="18"/>
        </w:rPr>
        <w:t>Phát âm: IT-ur-ayt</w:t>
        <w:br/>
      </w:r>
      <w:r>
        <w:rPr>
          <w:color w:val="505050"/>
          <w:sz w:val="18"/>
        </w:rPr>
        <w:t>Collocations: iterate over, iterate through, iterate on, iterate quickly</w:t>
        <w:br/>
      </w:r>
      <w:r>
        <w:rPr>
          <w:color w:val="505050"/>
          <w:sz w:val="18"/>
        </w:rPr>
        <w:t>Synonyms: repeat, loop, cycle</w:t>
        <w:br/>
      </w:r>
    </w:p>
    <w:p>
      <w:pPr>
        <w:spacing w:before="0" w:after="40"/>
        <w:ind w:left="283"/>
      </w:pPr>
      <w:r>
        <w:rPr>
          <w:i/>
          <w:sz w:val="20"/>
        </w:rPr>
        <w:t>📝 The function iterates over each element in the array.</w:t>
      </w:r>
      <w:r>
        <w:br/>
      </w:r>
      <w:r>
        <w:rPr>
          <w:color w:val="006400"/>
          <w:sz w:val="20"/>
        </w:rPr>
        <w:t xml:space="preserve">    → Hàm duyệt qua từng phần tử trong mảng.</w:t>
      </w:r>
    </w:p>
    <w:p>
      <w:pPr>
        <w:spacing w:before="0" w:after="40"/>
        <w:ind w:left="283"/>
      </w:pPr>
      <w:r>
        <w:rPr>
          <w:color w:val="005078"/>
          <w:sz w:val="18"/>
        </w:rPr>
        <w:t>💡 Trong lập trình: duyệt qua từng phần tử. Trong quản lý sản phẩm: cải tiến liên tục qua nhiều phiên bản.</w:t>
      </w:r>
    </w:p>
    <w:p>
      <w:pPr>
        <w:spacing w:before="0" w:after="40"/>
        <w:ind w:left="283"/>
      </w:pPr>
      <w:r>
        <w:rPr>
          <w:i/>
          <w:sz w:val="18"/>
        </w:rPr>
        <w:t>✏️ Use a for loop to iterate over the array elements.</w:t>
      </w:r>
      <w:r>
        <w:br/>
      </w:r>
      <w:r>
        <w:rPr>
          <w:color w:val="006400"/>
          <w:sz w:val="18"/>
        </w:rPr>
        <w:t xml:space="preserve">    → Dùng vòng lặp for để duyệt qua các phần tử mảng.</w:t>
      </w:r>
      <w:r>
        <w:br/>
      </w:r>
      <w:r>
        <w:rPr>
          <w:i/>
          <w:sz w:val="18"/>
        </w:rPr>
        <w:t>✏️ We iterate on the design based on user feedback.</w:t>
      </w:r>
      <w:r>
        <w:br/>
      </w:r>
      <w:r>
        <w:rPr>
          <w:color w:val="006400"/>
          <w:sz w:val="18"/>
        </w:rPr>
        <w:t xml:space="preserve">    → Chúng tôi cải tiến thiết kế dựa trên phản hồi người dùng.</w:t>
      </w:r>
    </w:p>
    <w:p>
      <w:pPr>
        <w:spacing w:before="0" w:after="80"/>
        <w:ind w:left="283"/>
      </w:pPr>
      <w:r>
        <w:rPr>
          <w:color w:val="643C00"/>
          <w:sz w:val="18"/>
        </w:rPr>
        <w:t>🔗 Patterns: iterate over/through | iterate on the design | iterate quickly</w:t>
      </w:r>
    </w:p>
    <w:p>
      <w:pPr>
        <w:spacing w:before="120" w:after="40"/>
      </w:pPr>
      <w:r>
        <w:rPr>
          <w:b/>
          <w:sz w:val="24"/>
        </w:rPr>
        <w:t>iteration</w:t>
      </w:r>
      <w:r>
        <w:rPr>
          <w:sz w:val="22"/>
        </w:rPr>
        <w:t xml:space="preserve">  —  Lặp, vòng lặp — The repetition of a process; one cycle of a loop</w:t>
      </w:r>
    </w:p>
    <w:p>
      <w:pPr>
        <w:spacing w:before="0" w:after="40"/>
        <w:ind w:left="283"/>
      </w:pPr>
      <w:r>
        <w:rPr>
          <w:color w:val="505050"/>
          <w:sz w:val="18"/>
        </w:rPr>
        <w:t>Phát âm: it-uh-RAY-shuhn</w:t>
        <w:br/>
      </w:r>
      <w:r>
        <w:rPr>
          <w:color w:val="505050"/>
          <w:sz w:val="18"/>
        </w:rPr>
        <w:t>Collocations: iteration cycle, next iteration, iterative process</w:t>
        <w:br/>
      </w:r>
      <w:r>
        <w:rPr>
          <w:color w:val="505050"/>
          <w:sz w:val="18"/>
        </w:rPr>
        <w:t>Synonyms: repetition, cycle, loop, round</w:t>
        <w:br/>
      </w:r>
      <w:r>
        <w:rPr>
          <w:color w:val="505050"/>
          <w:sz w:val="18"/>
        </w:rPr>
        <w:t>Antonyms: recursion</w:t>
        <w:br/>
      </w:r>
    </w:p>
    <w:p>
      <w:pPr>
        <w:spacing w:before="0" w:after="40"/>
        <w:ind w:left="283"/>
      </w:pPr>
      <w:r>
        <w:rPr>
          <w:i/>
          <w:sz w:val="20"/>
        </w:rPr>
        <w:t>📝 Each iteration improves the product.</w:t>
      </w:r>
      <w:r>
        <w:br/>
      </w:r>
      <w:r>
        <w:rPr>
          <w:color w:val="006400"/>
          <w:sz w:val="20"/>
        </w:rPr>
        <w:t xml:space="preserve">    → Mỗi lần lặp cải thiện sản phẩm.</w:t>
      </w:r>
    </w:p>
    <w:p>
      <w:pPr>
        <w:spacing w:before="0" w:after="40"/>
        <w:ind w:left="283"/>
      </w:pPr>
      <w:r>
        <w:rPr>
          <w:color w:val="005078"/>
          <w:sz w:val="18"/>
        </w:rPr>
        <w:t>💡 Trong lập trình là vòng lặp (for, while). Trong Agile/Scrum, iteration = sprint, một chu kỳ phát triển.</w:t>
      </w:r>
    </w:p>
    <w:p>
      <w:pPr>
        <w:spacing w:before="0" w:after="40"/>
        <w:ind w:left="283"/>
      </w:pPr>
      <w:r>
        <w:rPr>
          <w:i/>
          <w:sz w:val="18"/>
        </w:rPr>
        <w:t>✏️ We'll fix that bug in the next iteration.</w:t>
      </w:r>
      <w:r>
        <w:br/>
      </w:r>
      <w:r>
        <w:rPr>
          <w:color w:val="006400"/>
          <w:sz w:val="18"/>
        </w:rPr>
        <w:t xml:space="preserve">    → Chúng tôi sẽ sửa bug đó trong iteration tiếp theo.</w:t>
      </w:r>
      <w:r>
        <w:br/>
      </w:r>
      <w:r>
        <w:rPr>
          <w:i/>
          <w:sz w:val="18"/>
        </w:rPr>
        <w:t>✏️ The loop runs 100 iterations.</w:t>
      </w:r>
      <w:r>
        <w:br/>
      </w:r>
      <w:r>
        <w:rPr>
          <w:color w:val="006400"/>
          <w:sz w:val="18"/>
        </w:rPr>
        <w:t xml:space="preserve">    → Vòng lặp chạy 100 lần lặp.</w:t>
      </w:r>
    </w:p>
    <w:p>
      <w:pPr>
        <w:spacing w:before="0" w:after="80"/>
        <w:ind w:left="283"/>
      </w:pPr>
      <w:r>
        <w:rPr>
          <w:color w:val="643C00"/>
          <w:sz w:val="18"/>
        </w:rPr>
        <w:t>🔗 Patterns: next iteration | iterative process | iteration cycle</w:t>
      </w:r>
    </w:p>
    <w:p>
      <w:pPr>
        <w:pStyle w:val="Heading2"/>
      </w:pPr>
      <w:r>
        <w:t>J</w:t>
      </w:r>
    </w:p>
    <w:p>
      <w:pPr>
        <w:spacing w:before="120" w:after="40"/>
      </w:pPr>
      <w:r>
        <w:rPr>
          <w:b/>
          <w:sz w:val="24"/>
        </w:rPr>
        <w:t>jargon</w:t>
      </w:r>
      <w:r>
        <w:rPr>
          <w:sz w:val="22"/>
        </w:rPr>
        <w:t xml:space="preserve">  —  thuật ngữ chuyên ngành — special words or expressions used by a particular profession or group</w:t>
      </w:r>
    </w:p>
    <w:p>
      <w:pPr>
        <w:spacing w:before="0" w:after="40"/>
        <w:ind w:left="283"/>
      </w:pPr>
      <w:r>
        <w:rPr>
          <w:color w:val="505050"/>
          <w:sz w:val="18"/>
        </w:rPr>
        <w:t>Phát âm: JAR-guhn</w:t>
        <w:br/>
      </w:r>
      <w:r>
        <w:rPr>
          <w:color w:val="505050"/>
          <w:sz w:val="18"/>
        </w:rPr>
        <w:t>Collocations: technical jargon, medical jargon, legal jargon, avoid jargon</w:t>
        <w:br/>
      </w:r>
      <w:r>
        <w:rPr>
          <w:color w:val="505050"/>
          <w:sz w:val="18"/>
        </w:rPr>
        <w:t>Synonyms: terminology, lingo, specialized language</w:t>
        <w:br/>
      </w:r>
      <w:r>
        <w:rPr>
          <w:color w:val="505050"/>
          <w:sz w:val="18"/>
        </w:rPr>
        <w:t>Antonyms: plain language, simple words, everyday speech</w:t>
        <w:br/>
      </w:r>
    </w:p>
    <w:p>
      <w:pPr>
        <w:spacing w:before="0" w:after="40"/>
        <w:ind w:left="283"/>
      </w:pPr>
      <w:r>
        <w:rPr>
          <w:i/>
          <w:sz w:val="20"/>
        </w:rPr>
        <w:t>📝 The report was full of technical jargon that was hard to understand.</w:t>
      </w:r>
      <w:r>
        <w:br/>
      </w:r>
      <w:r>
        <w:rPr>
          <w:color w:val="006400"/>
          <w:sz w:val="20"/>
        </w:rPr>
        <w:t xml:space="preserve">    → Báo cáo đầy thuật ngữ chuyên ngành khó hiểu.</w:t>
      </w:r>
    </w:p>
    <w:p>
      <w:pPr>
        <w:spacing w:before="0" w:after="40"/>
        <w:ind w:left="283"/>
      </w:pPr>
      <w:r>
        <w:rPr>
          <w:color w:val="005078"/>
          <w:sz w:val="18"/>
        </w:rPr>
        <w:t>💡 Thường mang nghĩa tiêu cực (ngôn ngữ khó hiểu, không cần thiết). 'Avoid jargon' là lời khuyên phổ biến khi viết cho đại chúng.</w:t>
      </w:r>
    </w:p>
    <w:p>
      <w:pPr>
        <w:spacing w:before="0" w:after="40"/>
        <w:ind w:left="283"/>
      </w:pPr>
      <w:r>
        <w:rPr>
          <w:i/>
          <w:sz w:val="18"/>
        </w:rPr>
        <w:t>✏️ The doctor explained the diagnosis without using medical jargon.</w:t>
      </w:r>
      <w:r>
        <w:br/>
      </w:r>
      <w:r>
        <w:rPr>
          <w:color w:val="006400"/>
          <w:sz w:val="18"/>
        </w:rPr>
        <w:t xml:space="preserve">    → Bác sĩ giải thích chẩn đoán mà không dùng thuật ngữ y khoa.</w:t>
      </w:r>
      <w:r>
        <w:br/>
      </w:r>
      <w:r>
        <w:rPr>
          <w:i/>
          <w:sz w:val="18"/>
        </w:rPr>
        <w:t>✏️ The contract was full of legal jargon that confused the client.</w:t>
      </w:r>
      <w:r>
        <w:br/>
      </w:r>
      <w:r>
        <w:rPr>
          <w:color w:val="006400"/>
          <w:sz w:val="18"/>
        </w:rPr>
        <w:t xml:space="preserve">    → Hợp đồng đầy thuật ngữ pháp lý khiến khách hàng bối rối.</w:t>
      </w:r>
    </w:p>
    <w:p>
      <w:pPr>
        <w:spacing w:before="0" w:after="80"/>
        <w:ind w:left="283"/>
      </w:pPr>
      <w:r>
        <w:rPr>
          <w:color w:val="643C00"/>
          <w:sz w:val="18"/>
        </w:rPr>
        <w:t>🔗 Patterns: technical/medical/legal jargon | avoid jargon | full of jargon</w:t>
      </w:r>
    </w:p>
    <w:p>
      <w:pPr>
        <w:spacing w:before="120" w:after="40"/>
      </w:pPr>
      <w:r>
        <w:rPr>
          <w:b/>
          <w:sz w:val="24"/>
        </w:rPr>
        <w:t>jaywalk</w:t>
      </w:r>
      <w:r>
        <w:rPr>
          <w:sz w:val="22"/>
        </w:rPr>
        <w:t xml:space="preserve">  —  sang đường bất hợp pháp — to cross a street carelessly or at an illegal point</w:t>
      </w:r>
    </w:p>
    <w:p>
      <w:pPr>
        <w:spacing w:before="0" w:after="40"/>
        <w:ind w:left="283"/>
      </w:pPr>
      <w:r>
        <w:rPr>
          <w:color w:val="505050"/>
          <w:sz w:val="18"/>
        </w:rPr>
        <w:t>Phát âm: JAY-wawk</w:t>
        <w:br/>
      </w:r>
      <w:r>
        <w:rPr>
          <w:color w:val="505050"/>
          <w:sz w:val="18"/>
        </w:rPr>
        <w:t>Collocations: jaywalk across, caught jaywalking, jaywalking fine, jaywalking pedestrian</w:t>
        <w:br/>
      </w:r>
      <w:r>
        <w:rPr>
          <w:color w:val="505050"/>
          <w:sz w:val="18"/>
        </w:rPr>
        <w:t>Synonyms: cross illegally, dash across, run across</w:t>
        <w:br/>
      </w:r>
      <w:r>
        <w:rPr>
          <w:color w:val="505050"/>
          <w:sz w:val="18"/>
        </w:rPr>
        <w:t>Antonyms: use crosswalk, cross safely, wait for signal</w:t>
        <w:br/>
      </w:r>
    </w:p>
    <w:p>
      <w:pPr>
        <w:spacing w:before="0" w:after="40"/>
        <w:ind w:left="283"/>
      </w:pPr>
      <w:r>
        <w:rPr>
          <w:i/>
          <w:sz w:val="20"/>
        </w:rPr>
        <w:t>📝 It is dangerous to jaywalk on busy roads.</w:t>
      </w:r>
      <w:r>
        <w:br/>
      </w:r>
      <w:r>
        <w:rPr>
          <w:color w:val="006400"/>
          <w:sz w:val="20"/>
        </w:rPr>
        <w:t xml:space="preserve">    → Sang đường bất hợp pháp trên đường đông xe rất nguy hiểm.</w:t>
      </w:r>
    </w:p>
    <w:p>
      <w:pPr>
        <w:spacing w:before="0" w:after="40"/>
        <w:ind w:left="283"/>
      </w:pPr>
      <w:r>
        <w:rPr>
          <w:color w:val="005078"/>
          <w:sz w:val="18"/>
        </w:rPr>
        <w:t>💡 Ở nhiều nước phương Tây, jaywalking bị phạt tiền. Ở Việt Nam tương đương việc sang đường không đúng vạch.</w:t>
      </w:r>
    </w:p>
    <w:p>
      <w:pPr>
        <w:spacing w:before="0" w:after="40"/>
        <w:ind w:left="283"/>
      </w:pPr>
      <w:r>
        <w:rPr>
          <w:i/>
          <w:sz w:val="18"/>
        </w:rPr>
        <w:t>✏️ You can get a fine for jaywalking in some cities.</w:t>
      </w:r>
      <w:r>
        <w:br/>
      </w:r>
      <w:r>
        <w:rPr>
          <w:color w:val="006400"/>
          <w:sz w:val="18"/>
        </w:rPr>
        <w:t xml:space="preserve">    → Bạn có thể bị phạt vì sang đường trái phép ở một số thành phố.</w:t>
      </w:r>
      <w:r>
        <w:br/>
      </w:r>
      <w:r>
        <w:rPr>
          <w:i/>
          <w:sz w:val="18"/>
        </w:rPr>
        <w:t>✏️ Don't jaywalk — use the pedestrian crossing.</w:t>
      </w:r>
      <w:r>
        <w:br/>
      </w:r>
      <w:r>
        <w:rPr>
          <w:color w:val="006400"/>
          <w:sz w:val="18"/>
        </w:rPr>
        <w:t xml:space="preserve">    → Đừng sang đường bừa — hãy dùng vạch qua đường.</w:t>
      </w:r>
    </w:p>
    <w:p>
      <w:pPr>
        <w:spacing w:before="0" w:after="80"/>
        <w:ind w:left="283"/>
      </w:pPr>
      <w:r>
        <w:rPr>
          <w:color w:val="643C00"/>
          <w:sz w:val="18"/>
        </w:rPr>
        <w:t>🔗 Patterns: caught jaywalking | jaywalking fine | jaywalk across the street</w:t>
      </w:r>
    </w:p>
    <w:p>
      <w:pPr>
        <w:spacing w:before="120" w:after="40"/>
      </w:pPr>
      <w:r>
        <w:rPr>
          <w:b/>
          <w:sz w:val="24"/>
        </w:rPr>
        <w:t>jeopardize</w:t>
      </w:r>
      <w:r>
        <w:rPr>
          <w:sz w:val="22"/>
        </w:rPr>
        <w:t xml:space="preserve">  —  gây nguy hiểm, đe dọa — to put someone or something into a situation in which there is a danger of loss or harm</w:t>
      </w:r>
    </w:p>
    <w:p>
      <w:pPr>
        <w:spacing w:before="0" w:after="40"/>
        <w:ind w:left="283"/>
      </w:pPr>
      <w:r>
        <w:rPr>
          <w:color w:val="505050"/>
          <w:sz w:val="18"/>
        </w:rPr>
        <w:t>Phát âm: JEP-ur-dyz</w:t>
        <w:br/>
      </w:r>
      <w:r>
        <w:rPr>
          <w:color w:val="505050"/>
          <w:sz w:val="18"/>
        </w:rPr>
        <w:t>Collocations: jeopardize safety, jeopardize the future, jeopardize chances, jeopardize health</w:t>
        <w:br/>
      </w:r>
      <w:r>
        <w:rPr>
          <w:color w:val="505050"/>
          <w:sz w:val="18"/>
        </w:rPr>
        <w:t>Synonyms: endanger, threaten, risk</w:t>
        <w:br/>
      </w:r>
      <w:r>
        <w:rPr>
          <w:color w:val="505050"/>
          <w:sz w:val="18"/>
        </w:rPr>
        <w:t>Antonyms: protect, safeguard, secure</w:t>
        <w:br/>
      </w:r>
    </w:p>
    <w:p>
      <w:pPr>
        <w:spacing w:before="0" w:after="40"/>
        <w:ind w:left="283"/>
      </w:pPr>
      <w:r>
        <w:rPr>
          <w:i/>
          <w:sz w:val="20"/>
        </w:rPr>
        <w:t>📝 Reckless spending could jeopardize the company's financial stability.</w:t>
      </w:r>
      <w:r>
        <w:br/>
      </w:r>
      <w:r>
        <w:rPr>
          <w:color w:val="006400"/>
          <w:sz w:val="20"/>
        </w:rPr>
        <w:t xml:space="preserve">    → Chi tiêu liều lĩnh có thể đe dọa sự ổn định tài chính của công ty.</w:t>
      </w:r>
    </w:p>
    <w:p>
      <w:pPr>
        <w:spacing w:before="0" w:after="40"/>
        <w:ind w:left="283"/>
      </w:pPr>
      <w:r>
        <w:rPr>
          <w:color w:val="005078"/>
          <w:sz w:val="18"/>
        </w:rPr>
        <w:t>💡 Dùng khi hành động nào đó có thể gây hại hoặc phá hỏng điều quan trọng đã đạt được.</w:t>
      </w:r>
    </w:p>
    <w:p>
      <w:pPr>
        <w:spacing w:before="0" w:after="40"/>
        <w:ind w:left="283"/>
      </w:pPr>
      <w:r>
        <w:rPr>
          <w:i/>
          <w:sz w:val="18"/>
        </w:rPr>
        <w:t>✏️ Arriving late could jeopardize your chances of getting the job.</w:t>
      </w:r>
      <w:r>
        <w:br/>
      </w:r>
      <w:r>
        <w:rPr>
          <w:color w:val="006400"/>
          <w:sz w:val="18"/>
        </w:rPr>
        <w:t xml:space="preserve">    → Đến muộn có thể đe dọa cơ hội nhận được việc làm.</w:t>
      </w:r>
      <w:r>
        <w:br/>
      </w:r>
      <w:r>
        <w:rPr>
          <w:i/>
          <w:sz w:val="18"/>
        </w:rPr>
        <w:t>✏️ The scandal jeopardized his entire political career.</w:t>
      </w:r>
      <w:r>
        <w:br/>
      </w:r>
      <w:r>
        <w:rPr>
          <w:color w:val="006400"/>
          <w:sz w:val="18"/>
        </w:rPr>
        <w:t xml:space="preserve">    → Vụ bê bối đe dọa toàn bộ sự nghiệp chính trị của ông ấy.</w:t>
      </w:r>
    </w:p>
    <w:p>
      <w:pPr>
        <w:spacing w:before="0" w:after="80"/>
        <w:ind w:left="283"/>
      </w:pPr>
      <w:r>
        <w:rPr>
          <w:color w:val="643C00"/>
          <w:sz w:val="18"/>
        </w:rPr>
        <w:t>🔗 Patterns: jeopardize + noun (chances/safety/future) | could/would jeopardize | jeopardize one's career/reputation</w:t>
      </w:r>
    </w:p>
    <w:p>
      <w:pPr>
        <w:spacing w:before="120" w:after="40"/>
      </w:pPr>
      <w:r>
        <w:rPr>
          <w:b/>
          <w:sz w:val="24"/>
        </w:rPr>
        <w:t>julienne</w:t>
      </w:r>
      <w:r>
        <w:rPr>
          <w:sz w:val="22"/>
        </w:rPr>
        <w:t xml:space="preserve">  —  cắt sợi, thái chỉ — to cut food into thin, matchstick-sized strips</w:t>
      </w:r>
    </w:p>
    <w:p>
      <w:pPr>
        <w:spacing w:before="0" w:after="40"/>
        <w:ind w:left="283"/>
      </w:pPr>
      <w:r>
        <w:rPr>
          <w:color w:val="505050"/>
          <w:sz w:val="18"/>
        </w:rPr>
        <w:t>Phát âm: joo-lee-EN</w:t>
        <w:br/>
      </w:r>
      <w:r>
        <w:rPr>
          <w:color w:val="505050"/>
          <w:sz w:val="18"/>
        </w:rPr>
        <w:t>Collocations: julienne cut, julienne vegetables, julienne carrots, julienne strips</w:t>
        <w:br/>
      </w:r>
      <w:r>
        <w:rPr>
          <w:color w:val="505050"/>
          <w:sz w:val="18"/>
        </w:rPr>
        <w:t>Synonyms: shred, slice thinly, cut into strips</w:t>
        <w:br/>
      </w:r>
      <w:r>
        <w:rPr>
          <w:color w:val="505050"/>
          <w:sz w:val="18"/>
        </w:rPr>
        <w:t>Antonyms: dice, chop, cube</w:t>
        <w:br/>
      </w:r>
    </w:p>
    <w:p>
      <w:pPr>
        <w:spacing w:before="0" w:after="40"/>
        <w:ind w:left="283"/>
      </w:pPr>
      <w:r>
        <w:rPr>
          <w:i/>
          <w:sz w:val="20"/>
        </w:rPr>
        <w:t>📝 Julienne the carrots and peppers for the stir-fry.</w:t>
      </w:r>
      <w:r>
        <w:br/>
      </w:r>
      <w:r>
        <w:rPr>
          <w:color w:val="006400"/>
          <w:sz w:val="20"/>
        </w:rPr>
        <w:t xml:space="preserve">    → Cắt sợi cà rốt và ớt chuông để xào.</w:t>
      </w:r>
    </w:p>
    <w:p>
      <w:pPr>
        <w:spacing w:before="0" w:after="40"/>
        <w:ind w:left="283"/>
      </w:pPr>
      <w:r>
        <w:rPr>
          <w:color w:val="005078"/>
          <w:sz w:val="18"/>
        </w:rPr>
        <w:t>💡 Kỹ thuật cắt thực phẩm thành sợi mỏng như que diêm. Phổ biến trong ẩm thực châu Á khi chuẩn bị rau xào.</w:t>
      </w:r>
    </w:p>
    <w:p>
      <w:pPr>
        <w:spacing w:before="0" w:after="40"/>
        <w:ind w:left="283"/>
      </w:pPr>
      <w:r>
        <w:rPr>
          <w:i/>
          <w:sz w:val="18"/>
        </w:rPr>
        <w:t>✏️ Julienne the vegetables for the spring rolls.</w:t>
      </w:r>
      <w:r>
        <w:br/>
      </w:r>
      <w:r>
        <w:rPr>
          <w:color w:val="006400"/>
          <w:sz w:val="18"/>
        </w:rPr>
        <w:t xml:space="preserve">    → Cắt sợi rau để làm gỏi cuốn.</w:t>
      </w:r>
      <w:r>
        <w:br/>
      </w:r>
      <w:r>
        <w:rPr>
          <w:i/>
          <w:sz w:val="18"/>
        </w:rPr>
        <w:t>✏️ The salad calls for julienned carrots and cucumbers.</w:t>
      </w:r>
      <w:r>
        <w:br/>
      </w:r>
      <w:r>
        <w:rPr>
          <w:color w:val="006400"/>
          <w:sz w:val="18"/>
        </w:rPr>
        <w:t xml:space="preserve">    → Món salad cần cà rốt và dưa chuột cắt sợi.</w:t>
      </w:r>
    </w:p>
    <w:p>
      <w:pPr>
        <w:spacing w:before="0" w:after="80"/>
        <w:ind w:left="283"/>
      </w:pPr>
      <w:r>
        <w:rPr>
          <w:color w:val="643C00"/>
          <w:sz w:val="18"/>
        </w:rPr>
        <w:t>🔗 Patterns: julienne cut | julienne the vegetables | julienne into thin strips</w:t>
      </w:r>
    </w:p>
    <w:p>
      <w:pPr>
        <w:spacing w:before="120" w:after="40"/>
      </w:pPr>
      <w:r>
        <w:rPr>
          <w:b/>
          <w:sz w:val="24"/>
        </w:rPr>
        <w:t>justification</w:t>
      </w:r>
      <w:r>
        <w:rPr>
          <w:sz w:val="22"/>
        </w:rPr>
        <w:t xml:space="preserve">  —  Sự biện minh, lý do chính đáng — A good reason or explanation for something</w:t>
      </w:r>
    </w:p>
    <w:p>
      <w:pPr>
        <w:spacing w:before="0" w:after="40"/>
        <w:ind w:left="283"/>
      </w:pPr>
      <w:r>
        <w:rPr>
          <w:color w:val="505050"/>
          <w:sz w:val="18"/>
        </w:rPr>
        <w:t>Phát âm: jus-tih-fih-KAY-shuhn</w:t>
        <w:br/>
      </w:r>
      <w:r>
        <w:rPr>
          <w:color w:val="505050"/>
          <w:sz w:val="18"/>
        </w:rPr>
        <w:t>Collocations: without justification, justification for, moral justification</w:t>
        <w:br/>
      </w:r>
      <w:r>
        <w:rPr>
          <w:color w:val="505050"/>
          <w:sz w:val="18"/>
        </w:rPr>
        <w:t>Synonyms: reason, grounds, rationale</w:t>
        <w:br/>
      </w:r>
      <w:r>
        <w:rPr>
          <w:color w:val="505050"/>
          <w:sz w:val="18"/>
        </w:rPr>
        <w:t>Antonyms: condemnation, accusation</w:t>
        <w:br/>
      </w:r>
    </w:p>
    <w:p>
      <w:pPr>
        <w:spacing w:before="0" w:after="40"/>
        <w:ind w:left="283"/>
      </w:pPr>
      <w:r>
        <w:rPr>
          <w:i/>
          <w:sz w:val="20"/>
        </w:rPr>
        <w:t>📝 There is no justification for such behavior.</w:t>
      </w:r>
      <w:r>
        <w:br/>
      </w:r>
      <w:r>
        <w:rPr>
          <w:color w:val="006400"/>
          <w:sz w:val="20"/>
        </w:rPr>
        <w:t xml:space="preserve">    → Không có lý do chính đáng nào cho hành vi như vậy.</w:t>
      </w:r>
    </w:p>
    <w:p>
      <w:pPr>
        <w:spacing w:before="0" w:after="40"/>
        <w:ind w:left="283"/>
      </w:pPr>
      <w:r>
        <w:rPr>
          <w:color w:val="005078"/>
          <w:sz w:val="18"/>
        </w:rPr>
        <w:t>💡 Lý do biện minh cho hành động. Trong thiết kế, 'text justification' là căn lề văn bản.</w:t>
      </w:r>
    </w:p>
    <w:p>
      <w:pPr>
        <w:spacing w:before="0" w:after="40"/>
        <w:ind w:left="283"/>
      </w:pPr>
      <w:r>
        <w:rPr>
          <w:i/>
          <w:sz w:val="18"/>
        </w:rPr>
        <w:t>✏️ There is no justification for violence.</w:t>
      </w:r>
      <w:r>
        <w:br/>
      </w:r>
      <w:r>
        <w:rPr>
          <w:color w:val="006400"/>
          <w:sz w:val="18"/>
        </w:rPr>
        <w:t xml:space="preserve">    → Không có lý do biện minh cho bạo lực.</w:t>
      </w:r>
      <w:r>
        <w:br/>
      </w:r>
      <w:r>
        <w:rPr>
          <w:i/>
          <w:sz w:val="18"/>
        </w:rPr>
        <w:t>✏️ He offered no justification for his absence.</w:t>
      </w:r>
      <w:r>
        <w:br/>
      </w:r>
      <w:r>
        <w:rPr>
          <w:color w:val="006400"/>
          <w:sz w:val="18"/>
        </w:rPr>
        <w:t xml:space="preserve">    → Anh ấy không đưa ra lý do cho sự vắng mặt.</w:t>
      </w:r>
    </w:p>
    <w:p>
      <w:pPr>
        <w:spacing w:before="0" w:after="80"/>
        <w:ind w:left="283"/>
      </w:pPr>
      <w:r>
        <w:rPr>
          <w:color w:val="643C00"/>
          <w:sz w:val="18"/>
        </w:rPr>
        <w:t>🔗 Patterns: without justification | justification for | moral justification | provide justification | no justification</w:t>
      </w:r>
    </w:p>
    <w:p>
      <w:pPr>
        <w:spacing w:before="120" w:after="40"/>
      </w:pPr>
      <w:r>
        <w:rPr>
          <w:b/>
          <w:sz w:val="24"/>
        </w:rPr>
        <w:t>justify</w:t>
      </w:r>
      <w:r>
        <w:rPr>
          <w:sz w:val="22"/>
        </w:rPr>
        <w:t xml:space="preserve">  —  Biện minh, chứng minh — To show or prove to be right or reasonable</w:t>
      </w:r>
    </w:p>
    <w:p>
      <w:pPr>
        <w:spacing w:before="0" w:after="40"/>
        <w:ind w:left="283"/>
      </w:pPr>
      <w:r>
        <w:rPr>
          <w:color w:val="505050"/>
          <w:sz w:val="18"/>
        </w:rPr>
        <w:t>Phát âm: JUS-tih-fye</w:t>
        <w:br/>
      </w:r>
      <w:r>
        <w:rPr>
          <w:color w:val="505050"/>
          <w:sz w:val="18"/>
        </w:rPr>
        <w:t>Collocations: justify a decision, hard to justify</w:t>
        <w:br/>
      </w:r>
      <w:r>
        <w:rPr>
          <w:color w:val="505050"/>
          <w:sz w:val="18"/>
        </w:rPr>
        <w:t>Synonyms: defend, validate, explain</w:t>
        <w:br/>
      </w:r>
      <w:r>
        <w:rPr>
          <w:color w:val="505050"/>
          <w:sz w:val="18"/>
        </w:rPr>
        <w:t>Antonyms: condemn, criticize</w:t>
        <w:br/>
      </w:r>
    </w:p>
    <w:p>
      <w:pPr>
        <w:spacing w:before="0" w:after="40"/>
        <w:ind w:left="283"/>
      </w:pPr>
      <w:r>
        <w:rPr>
          <w:i/>
          <w:sz w:val="20"/>
        </w:rPr>
        <w:t>📝 You need to justify your design decisions in the review.</w:t>
      </w:r>
      <w:r>
        <w:br/>
      </w:r>
      <w:r>
        <w:rPr>
          <w:color w:val="006400"/>
          <w:sz w:val="20"/>
        </w:rPr>
        <w:t xml:space="preserve">    → Bạn cần biện minh cho các quyết định thiết kế trong buổi review.</w:t>
      </w:r>
    </w:p>
    <w:p>
      <w:pPr>
        <w:spacing w:before="0" w:after="40"/>
        <w:ind w:left="283"/>
      </w:pPr>
      <w:r>
        <w:rPr>
          <w:color w:val="005078"/>
          <w:sz w:val="18"/>
        </w:rPr>
        <w:t>💡 Dùng khi cần đưa ra lý do hoặc bằng chứng để chứng minh một quyết định là đúng đắn. Rất phổ biến trong IELTS Writing.</w:t>
      </w:r>
    </w:p>
    <w:p>
      <w:pPr>
        <w:spacing w:before="0" w:after="40"/>
        <w:ind w:left="283"/>
      </w:pPr>
      <w:r>
        <w:rPr>
          <w:i/>
          <w:sz w:val="18"/>
        </w:rPr>
        <w:t>✏️ How can you justify spending so much on this project?</w:t>
      </w:r>
      <w:r>
        <w:br/>
      </w:r>
      <w:r>
        <w:rPr>
          <w:color w:val="006400"/>
          <w:sz w:val="18"/>
        </w:rPr>
        <w:t xml:space="preserve">    → Bạn biện minh thế nào cho việc chi nhiều tiền vào dự án này?</w:t>
      </w:r>
      <w:r>
        <w:br/>
      </w:r>
      <w:r>
        <w:rPr>
          <w:i/>
          <w:sz w:val="18"/>
        </w:rPr>
        <w:t>✏️ The results justify our investment in automation.</w:t>
      </w:r>
      <w:r>
        <w:br/>
      </w:r>
      <w:r>
        <w:rPr>
          <w:color w:val="006400"/>
          <w:sz w:val="18"/>
        </w:rPr>
        <w:t xml:space="preserve">    → Kết quả biện minh cho khoản đầu tư vào tự động hóa của chúng tôi.</w:t>
      </w:r>
    </w:p>
    <w:p>
      <w:pPr>
        <w:spacing w:before="0" w:after="80"/>
        <w:ind w:left="283"/>
      </w:pPr>
      <w:r>
        <w:rPr>
          <w:color w:val="643C00"/>
          <w:sz w:val="18"/>
        </w:rPr>
        <w:t>🔗 Patterns: justify a decision | hard to justify | justify the cost</w:t>
      </w:r>
    </w:p>
    <w:p>
      <w:pPr>
        <w:pStyle w:val="Heading2"/>
      </w:pPr>
      <w:r>
        <w:t>K</w:t>
      </w:r>
    </w:p>
    <w:p>
      <w:pPr>
        <w:spacing w:before="120" w:after="40"/>
      </w:pPr>
      <w:r>
        <w:rPr>
          <w:b/>
          <w:sz w:val="24"/>
        </w:rPr>
        <w:t>keen</w:t>
      </w:r>
      <w:r>
        <w:rPr>
          <w:sz w:val="22"/>
        </w:rPr>
        <w:t xml:space="preserve">  —  nhiệt tình, hăng hái; sắc bén — eager and enthusiastic; having a sharp edge or intellect</w:t>
      </w:r>
    </w:p>
    <w:p>
      <w:pPr>
        <w:spacing w:before="0" w:after="40"/>
        <w:ind w:left="283"/>
      </w:pPr>
      <w:r>
        <w:rPr>
          <w:color w:val="505050"/>
          <w:sz w:val="18"/>
        </w:rPr>
        <w:t>Phát âm: KEEN</w:t>
        <w:br/>
      </w:r>
      <w:r>
        <w:rPr>
          <w:color w:val="505050"/>
          <w:sz w:val="18"/>
        </w:rPr>
        <w:t>Collocations: keen interest, keen observer, keen sense, keen to</w:t>
        <w:br/>
      </w:r>
      <w:r>
        <w:rPr>
          <w:color w:val="505050"/>
          <w:sz w:val="18"/>
        </w:rPr>
        <w:t>Synonyms: eager, enthusiastic, avid</w:t>
        <w:br/>
      </w:r>
      <w:r>
        <w:rPr>
          <w:color w:val="505050"/>
          <w:sz w:val="18"/>
        </w:rPr>
        <w:t>Antonyms: indifferent, apathetic, reluctant</w:t>
        <w:br/>
      </w:r>
    </w:p>
    <w:p>
      <w:pPr>
        <w:spacing w:before="0" w:after="40"/>
        <w:ind w:left="283"/>
      </w:pPr>
      <w:r>
        <w:rPr>
          <w:i/>
          <w:sz w:val="20"/>
        </w:rPr>
        <w:t>📝 She has a keen interest in environmental issues.</w:t>
      </w:r>
      <w:r>
        <w:br/>
      </w:r>
      <w:r>
        <w:rPr>
          <w:color w:val="006400"/>
          <w:sz w:val="20"/>
        </w:rPr>
        <w:t xml:space="preserve">    → Cô ấy có sự quan tâm nhiệt thành đến các vấn đề môi trường.</w:t>
      </w:r>
    </w:p>
    <w:p>
      <w:pPr>
        <w:spacing w:before="0" w:after="40"/>
        <w:ind w:left="283"/>
      </w:pPr>
      <w:r>
        <w:rPr>
          <w:color w:val="005078"/>
          <w:sz w:val="18"/>
        </w:rPr>
        <w:t>💡 Từ đa nghĩa: nhiệt tình (keen interest), sắc bén (keen mind), và muốn làm gì (keen to do). Trong tiếng Anh-Anh, 'keen on' = thích. Rất phổ biến ở mọi cấp độ.</w:t>
      </w:r>
    </w:p>
    <w:p>
      <w:pPr>
        <w:spacing w:before="0" w:after="40"/>
        <w:ind w:left="283"/>
      </w:pPr>
      <w:r>
        <w:rPr>
          <w:i/>
          <w:sz w:val="18"/>
        </w:rPr>
        <w:t>✏️ She's keen to start her new job and meet her colleagues.</w:t>
      </w:r>
      <w:r>
        <w:br/>
      </w:r>
      <w:r>
        <w:rPr>
          <w:color w:val="006400"/>
          <w:sz w:val="18"/>
        </w:rPr>
        <w:t xml:space="preserve">    → Cô háo hức bắt đầu công việc mới và gặp đồng nghiệp.</w:t>
      </w:r>
      <w:r>
        <w:br/>
      </w:r>
      <w:r>
        <w:rPr>
          <w:i/>
          <w:sz w:val="18"/>
        </w:rPr>
        <w:t>✏️ A keen eye for detail is essential in quality control.</w:t>
      </w:r>
      <w:r>
        <w:br/>
      </w:r>
      <w:r>
        <w:rPr>
          <w:color w:val="006400"/>
          <w:sz w:val="18"/>
        </w:rPr>
        <w:t xml:space="preserve">    → Mắt nhìn sắc bén về chi tiết là thiết yếu trong kiểm soát chất lượng.</w:t>
      </w:r>
    </w:p>
    <w:p>
      <w:pPr>
        <w:spacing w:before="0" w:after="80"/>
        <w:ind w:left="283"/>
      </w:pPr>
      <w:r>
        <w:rPr>
          <w:color w:val="643C00"/>
          <w:sz w:val="18"/>
        </w:rPr>
        <w:t>🔗 Patterns: keen interest | keen to do | keen observer</w:t>
      </w:r>
    </w:p>
    <w:p>
      <w:pPr>
        <w:spacing w:before="120" w:after="40"/>
      </w:pPr>
      <w:r>
        <w:rPr>
          <w:b/>
          <w:sz w:val="24"/>
        </w:rPr>
        <w:t>keep your chin up</w:t>
      </w:r>
      <w:r>
        <w:rPr>
          <w:sz w:val="22"/>
        </w:rPr>
        <w:t xml:space="preserve">  —  giữ vững tinh thần, lạc quan lên — to stay cheerful and positive in a difficult situation</w:t>
      </w:r>
    </w:p>
    <w:p>
      <w:pPr>
        <w:spacing w:before="0" w:after="40"/>
        <w:ind w:left="283"/>
      </w:pPr>
      <w:r>
        <w:rPr>
          <w:color w:val="505050"/>
          <w:sz w:val="18"/>
        </w:rPr>
        <w:t>Phát âm: KEEP yor CHIN uhp</w:t>
        <w:br/>
      </w:r>
      <w:r>
        <w:rPr>
          <w:color w:val="505050"/>
          <w:sz w:val="18"/>
        </w:rPr>
        <w:t>Collocations: keep your chin up and, just keep your chin up, try to keep your chin up, keep your chin up because</w:t>
        <w:br/>
      </w:r>
      <w:r>
        <w:rPr>
          <w:color w:val="505050"/>
          <w:sz w:val="18"/>
        </w:rPr>
        <w:t>Synonyms: stay positive, hang in there, don't give up</w:t>
        <w:br/>
      </w:r>
      <w:r>
        <w:rPr>
          <w:color w:val="505050"/>
          <w:sz w:val="18"/>
        </w:rPr>
        <w:t>Antonyms: lose hope, give up, feel sorry for yourself</w:t>
        <w:br/>
      </w:r>
    </w:p>
    <w:p>
      <w:pPr>
        <w:spacing w:before="0" w:after="40"/>
        <w:ind w:left="283"/>
      </w:pPr>
      <w:r>
        <w:rPr>
          <w:i/>
          <w:sz w:val="20"/>
        </w:rPr>
        <w:t>📝 Keep your chin up — things will get better soon.</w:t>
      </w:r>
      <w:r>
        <w:br/>
      </w:r>
      <w:r>
        <w:rPr>
          <w:color w:val="006400"/>
          <w:sz w:val="20"/>
        </w:rPr>
        <w:t xml:space="preserve">    → Giữ vững tinh thần nhé — mọi thứ sẽ tốt hơn sớm thôi.</w:t>
      </w:r>
    </w:p>
    <w:p>
      <w:pPr>
        <w:spacing w:before="0" w:after="40"/>
        <w:ind w:left="283"/>
      </w:pPr>
      <w:r>
        <w:rPr>
          <w:color w:val="005078"/>
          <w:sz w:val="18"/>
        </w:rPr>
        <w:t>💡 Lời động viên khi ai đó đang gặp khó khăn. Tương đương 'cố lên' hoặc 'đừng nản' trong tiếng Việt.</w:t>
      </w:r>
    </w:p>
    <w:p>
      <w:pPr>
        <w:spacing w:before="0" w:after="40"/>
        <w:ind w:left="283"/>
      </w:pPr>
      <w:r>
        <w:rPr>
          <w:i/>
          <w:sz w:val="18"/>
        </w:rPr>
        <w:t>✏️ I know it's tough, but keep your chin up.</w:t>
      </w:r>
      <w:r>
        <w:br/>
      </w:r>
      <w:r>
        <w:rPr>
          <w:color w:val="006400"/>
          <w:sz w:val="18"/>
        </w:rPr>
        <w:t xml:space="preserve">    → Tôi biết khó khăn, nhưng hãy giữ vững tinh thần.</w:t>
      </w:r>
      <w:r>
        <w:br/>
      </w:r>
      <w:r>
        <w:rPr>
          <w:i/>
          <w:sz w:val="18"/>
        </w:rPr>
        <w:t>✏️ Keep your chin up — better days are coming.</w:t>
      </w:r>
      <w:r>
        <w:br/>
      </w:r>
      <w:r>
        <w:rPr>
          <w:color w:val="006400"/>
          <w:sz w:val="18"/>
        </w:rPr>
        <w:t xml:space="preserve">    → Lạc quan lên — những ngày tốt đẹp hơn sẽ đến.</w:t>
      </w:r>
    </w:p>
    <w:p>
      <w:pPr>
        <w:spacing w:before="0" w:after="80"/>
        <w:ind w:left="283"/>
      </w:pPr>
      <w:r>
        <w:rPr>
          <w:color w:val="643C00"/>
          <w:sz w:val="18"/>
        </w:rPr>
        <w:t>🔗 Patterns: keep your chin up | chin up! | keep your chin up and carry on</w:t>
      </w:r>
    </w:p>
    <w:p>
      <w:pPr>
        <w:spacing w:before="120" w:after="40"/>
      </w:pPr>
      <w:r>
        <w:rPr>
          <w:b/>
          <w:sz w:val="24"/>
        </w:rPr>
        <w:t>kick off</w:t>
      </w:r>
      <w:r>
        <w:rPr>
          <w:sz w:val="22"/>
        </w:rPr>
        <w:t xml:space="preserve">  —  bắt đầu, khởi động — to start or begin something, especially an event</w:t>
      </w:r>
    </w:p>
    <w:p>
      <w:pPr>
        <w:spacing w:before="0" w:after="40"/>
        <w:ind w:left="283"/>
      </w:pPr>
      <w:r>
        <w:rPr>
          <w:color w:val="505050"/>
          <w:sz w:val="18"/>
        </w:rPr>
        <w:t>Phát âm: KIK of</w:t>
        <w:br/>
      </w:r>
      <w:r>
        <w:rPr>
          <w:color w:val="505050"/>
          <w:sz w:val="18"/>
        </w:rPr>
        <w:t>Collocations: kick off a project, kick off the meeting, kick off the season, kick off with</w:t>
        <w:br/>
      </w:r>
      <w:r>
        <w:rPr>
          <w:color w:val="505050"/>
          <w:sz w:val="18"/>
        </w:rPr>
        <w:t>Synonyms: start, launch, begin</w:t>
        <w:br/>
      </w:r>
      <w:r>
        <w:rPr>
          <w:color w:val="505050"/>
          <w:sz w:val="18"/>
        </w:rPr>
        <w:t>Antonyms: end, conclude, wrap up</w:t>
        <w:br/>
      </w:r>
    </w:p>
    <w:p>
      <w:pPr>
        <w:spacing w:before="0" w:after="40"/>
        <w:ind w:left="283"/>
      </w:pPr>
      <w:r>
        <w:rPr>
          <w:i/>
          <w:sz w:val="20"/>
        </w:rPr>
        <w:t>📝 The festival will kick off with a live concert on Saturday.</w:t>
      </w:r>
      <w:r>
        <w:br/>
      </w:r>
      <w:r>
        <w:rPr>
          <w:color w:val="006400"/>
          <w:sz w:val="20"/>
        </w:rPr>
        <w:t xml:space="preserve">    → Lễ hội sẽ bắt đầu bằng một buổi hòa nhạc trực tiếp vào thứ Bảy.</w:t>
      </w:r>
    </w:p>
    <w:p>
      <w:pPr>
        <w:spacing w:before="0" w:after="40"/>
        <w:ind w:left="283"/>
      </w:pPr>
      <w:r>
        <w:rPr>
          <w:color w:val="005078"/>
          <w:sz w:val="18"/>
        </w:rPr>
        <w:t>💡 Dùng khi nói về việc bắt đầu sự kiện/dự án một cách sôi nổi. Gốc từ bóng đá (kick-off = bắt đầu trận đấu).</w:t>
      </w:r>
    </w:p>
    <w:p>
      <w:pPr>
        <w:spacing w:before="0" w:after="40"/>
        <w:ind w:left="283"/>
      </w:pPr>
      <w:r>
        <w:rPr>
          <w:i/>
          <w:sz w:val="18"/>
        </w:rPr>
        <w:t>✏️ Let's kick off the meeting with a quick update.</w:t>
      </w:r>
      <w:r>
        <w:br/>
      </w:r>
      <w:r>
        <w:rPr>
          <w:color w:val="006400"/>
          <w:sz w:val="18"/>
        </w:rPr>
        <w:t xml:space="preserve">    → Hãy bắt đầu cuộc họp bằng cập nhật nhanh.</w:t>
      </w:r>
      <w:r>
        <w:br/>
      </w:r>
      <w:r>
        <w:rPr>
          <w:i/>
          <w:sz w:val="18"/>
        </w:rPr>
        <w:t>✏️ The sale kicks off at midnight tonight.</w:t>
      </w:r>
      <w:r>
        <w:br/>
      </w:r>
      <w:r>
        <w:rPr>
          <w:color w:val="006400"/>
          <w:sz w:val="18"/>
        </w:rPr>
        <w:t xml:space="preserve">    → Đợt giảm giá bắt đầu lúc nửa đêm nay.</w:t>
      </w:r>
    </w:p>
    <w:p>
      <w:pPr>
        <w:spacing w:before="0" w:after="80"/>
        <w:ind w:left="283"/>
      </w:pPr>
      <w:r>
        <w:rPr>
          <w:color w:val="643C00"/>
          <w:sz w:val="18"/>
        </w:rPr>
        <w:t>🔗 Patterns: kick off with | kick off a project/meeting | kick off the season</w:t>
      </w:r>
    </w:p>
    <w:p>
      <w:pPr>
        <w:spacing w:before="120" w:after="40"/>
      </w:pPr>
      <w:r>
        <w:rPr>
          <w:b/>
          <w:sz w:val="24"/>
        </w:rPr>
        <w:t>kiln</w:t>
      </w:r>
      <w:r>
        <w:rPr>
          <w:sz w:val="22"/>
        </w:rPr>
        <w:t xml:space="preserve">  —  lò nung, lò gốm — a large oven used for baking clay pots or bricks at high temperatures</w:t>
      </w:r>
    </w:p>
    <w:p>
      <w:pPr>
        <w:spacing w:before="0" w:after="40"/>
        <w:ind w:left="283"/>
      </w:pPr>
      <w:r>
        <w:rPr>
          <w:color w:val="505050"/>
          <w:sz w:val="18"/>
        </w:rPr>
        <w:t>Phát âm: KILN</w:t>
        <w:br/>
      </w:r>
      <w:r>
        <w:rPr>
          <w:color w:val="505050"/>
          <w:sz w:val="18"/>
        </w:rPr>
        <w:t>Collocations: pottery kiln, brick kiln, fire the kiln, kiln temperature</w:t>
        <w:br/>
      </w:r>
      <w:r>
        <w:rPr>
          <w:color w:val="505050"/>
          <w:sz w:val="18"/>
        </w:rPr>
        <w:t>Synonyms: furnace, oven, forge</w:t>
        <w:br/>
      </w:r>
    </w:p>
    <w:p>
      <w:pPr>
        <w:spacing w:before="0" w:after="40"/>
        <w:ind w:left="283"/>
      </w:pPr>
      <w:r>
        <w:rPr>
          <w:i/>
          <w:sz w:val="20"/>
        </w:rPr>
        <w:t>📝 The pottery was placed in the kiln to harden overnight.</w:t>
      </w:r>
      <w:r>
        <w:br/>
      </w:r>
      <w:r>
        <w:rPr>
          <w:color w:val="006400"/>
          <w:sz w:val="20"/>
        </w:rPr>
        <w:t xml:space="preserve">    → Đồ gốm được đặt vào lò nung để cứng lại qua đêm.</w:t>
      </w:r>
    </w:p>
    <w:p>
      <w:pPr>
        <w:spacing w:before="0" w:after="40"/>
        <w:ind w:left="283"/>
      </w:pPr>
      <w:r>
        <w:rPr>
          <w:color w:val="005078"/>
          <w:sz w:val="18"/>
        </w:rPr>
        <w:t>💡 Lò nung nhiệt độ cao dùng cho gốm sứ, gạch. 'Fire the kiln' = đốt lò nung.</w:t>
      </w:r>
    </w:p>
    <w:p>
      <w:pPr>
        <w:spacing w:before="0" w:after="40"/>
        <w:ind w:left="283"/>
      </w:pPr>
      <w:r>
        <w:rPr>
          <w:i/>
          <w:sz w:val="18"/>
        </w:rPr>
        <w:t>✏️ The ceramics need to be fired in the kiln at 1200 degrees.</w:t>
      </w:r>
      <w:r>
        <w:br/>
      </w:r>
      <w:r>
        <w:rPr>
          <w:color w:val="006400"/>
          <w:sz w:val="18"/>
        </w:rPr>
        <w:t xml:space="preserve">    → Đồ gốm cần nung trong lò ở 1200 độ.</w:t>
      </w:r>
      <w:r>
        <w:br/>
      </w:r>
      <w:r>
        <w:rPr>
          <w:i/>
          <w:sz w:val="18"/>
        </w:rPr>
        <w:t>✏️ She built a small kiln in her backyard for pottery.</w:t>
      </w:r>
      <w:r>
        <w:br/>
      </w:r>
      <w:r>
        <w:rPr>
          <w:color w:val="006400"/>
          <w:sz w:val="18"/>
        </w:rPr>
        <w:t xml:space="preserve">    → Cô ấy xây lò nung nhỏ trong sân sau để làm gốm.</w:t>
      </w:r>
    </w:p>
    <w:p>
      <w:pPr>
        <w:spacing w:before="0" w:after="80"/>
        <w:ind w:left="283"/>
      </w:pPr>
      <w:r>
        <w:rPr>
          <w:color w:val="643C00"/>
          <w:sz w:val="18"/>
        </w:rPr>
        <w:t>🔗 Patterns: pottery/brick kiln | fire the kiln | kiln temperature | kiln-dried</w:t>
      </w:r>
    </w:p>
    <w:p>
      <w:pPr>
        <w:spacing w:before="120" w:after="40"/>
      </w:pPr>
      <w:r>
        <w:rPr>
          <w:b/>
          <w:sz w:val="24"/>
        </w:rPr>
        <w:t>knead</w:t>
      </w:r>
      <w:r>
        <w:rPr>
          <w:sz w:val="22"/>
        </w:rPr>
        <w:t xml:space="preserve">  —  nhào (bột) — to press and stretch dough with your hands</w:t>
      </w:r>
    </w:p>
    <w:p>
      <w:pPr>
        <w:spacing w:before="0" w:after="40"/>
        <w:ind w:left="283"/>
      </w:pPr>
      <w:r>
        <w:rPr>
          <w:color w:val="505050"/>
          <w:sz w:val="18"/>
        </w:rPr>
        <w:t>Phát âm: NEED</w:t>
        <w:br/>
      </w:r>
      <w:r>
        <w:rPr>
          <w:color w:val="505050"/>
          <w:sz w:val="18"/>
        </w:rPr>
        <w:t>Collocations: knead the dough, knead for minutes, knead until smooth, knead by hand</w:t>
        <w:br/>
      </w:r>
      <w:r>
        <w:rPr>
          <w:color w:val="505050"/>
          <w:sz w:val="18"/>
        </w:rPr>
        <w:t>Synonyms: work, press, massage</w:t>
        <w:br/>
      </w:r>
      <w:r>
        <w:rPr>
          <w:color w:val="505050"/>
          <w:sz w:val="18"/>
        </w:rPr>
        <w:t>Antonyms: rest, leave, rise</w:t>
        <w:br/>
      </w:r>
    </w:p>
    <w:p>
      <w:pPr>
        <w:spacing w:before="0" w:after="40"/>
        <w:ind w:left="283"/>
      </w:pPr>
      <w:r>
        <w:rPr>
          <w:i/>
          <w:sz w:val="20"/>
        </w:rPr>
        <w:t>📝 Knead the dough for ten minutes until it becomes elastic.</w:t>
      </w:r>
      <w:r>
        <w:br/>
      </w:r>
      <w:r>
        <w:rPr>
          <w:color w:val="006400"/>
          <w:sz w:val="20"/>
        </w:rPr>
        <w:t xml:space="preserve">    → Nhào bột trong mười phút cho đến khi nó trở nên dẻo.</w:t>
      </w:r>
    </w:p>
    <w:p>
      <w:pPr>
        <w:spacing w:before="0" w:after="40"/>
        <w:ind w:left="283"/>
      </w:pPr>
      <w:r>
        <w:rPr>
          <w:color w:val="005078"/>
          <w:sz w:val="18"/>
        </w:rPr>
        <w:t>💡 Dùng khi nói về việc nhào bột bằng tay khi làm bánh mì, pizza. Phát âm giống 'need', chữ k câm.</w:t>
      </w:r>
    </w:p>
    <w:p>
      <w:pPr>
        <w:spacing w:before="0" w:after="40"/>
        <w:ind w:left="283"/>
      </w:pPr>
      <w:r>
        <w:rPr>
          <w:i/>
          <w:sz w:val="18"/>
        </w:rPr>
        <w:t>✏️ Knead the bread dough by hand for about ten minutes.</w:t>
      </w:r>
      <w:r>
        <w:br/>
      </w:r>
      <w:r>
        <w:rPr>
          <w:color w:val="006400"/>
          <w:sz w:val="18"/>
        </w:rPr>
        <w:t xml:space="preserve">    → Nhào bột bánh mì bằng tay khoảng mười phút.</w:t>
      </w:r>
      <w:r>
        <w:br/>
      </w:r>
      <w:r>
        <w:rPr>
          <w:i/>
          <w:sz w:val="18"/>
        </w:rPr>
        <w:t>✏️ The pizza dough needs to be kneaded until elastic.</w:t>
      </w:r>
      <w:r>
        <w:br/>
      </w:r>
      <w:r>
        <w:rPr>
          <w:color w:val="006400"/>
          <w:sz w:val="18"/>
        </w:rPr>
        <w:t xml:space="preserve">    → Bột pizza cần được nhào cho đến khi dẻo.</w:t>
      </w:r>
    </w:p>
    <w:p>
      <w:pPr>
        <w:spacing w:before="0" w:after="80"/>
        <w:ind w:left="283"/>
      </w:pPr>
      <w:r>
        <w:rPr>
          <w:color w:val="643C00"/>
          <w:sz w:val="18"/>
        </w:rPr>
        <w:t>🔗 Patterns: knead the dough | knead by hand | knead for + time | knead until smooth/elastic</w:t>
      </w:r>
    </w:p>
    <w:p>
      <w:pPr>
        <w:spacing w:before="120" w:after="40"/>
      </w:pPr>
      <w:r>
        <w:rPr>
          <w:b/>
          <w:sz w:val="24"/>
        </w:rPr>
        <w:t>knock off</w:t>
      </w:r>
      <w:r>
        <w:rPr>
          <w:sz w:val="22"/>
        </w:rPr>
        <w:t xml:space="preserve">  —  nghỉ việc, kết thúc công việc — to stop working, usually at the end of the day</w:t>
      </w:r>
    </w:p>
    <w:p>
      <w:pPr>
        <w:spacing w:before="0" w:after="40"/>
        <w:ind w:left="283"/>
      </w:pPr>
      <w:r>
        <w:rPr>
          <w:color w:val="505050"/>
          <w:sz w:val="18"/>
        </w:rPr>
        <w:t>Phát âm: NOK of</w:t>
        <w:br/>
      </w:r>
      <w:r>
        <w:rPr>
          <w:color w:val="505050"/>
          <w:sz w:val="18"/>
        </w:rPr>
        <w:t>Collocations: knock off work, knock off early, knock off for the day, time to knock off</w:t>
        <w:br/>
      </w:r>
      <w:r>
        <w:rPr>
          <w:color w:val="505050"/>
          <w:sz w:val="18"/>
        </w:rPr>
        <w:t>Synonyms: finish work, stop working, call it a day</w:t>
        <w:br/>
      </w:r>
      <w:r>
        <w:rPr>
          <w:color w:val="505050"/>
          <w:sz w:val="18"/>
        </w:rPr>
        <w:t>Antonyms: start work, begin, clock in</w:t>
        <w:br/>
      </w:r>
    </w:p>
    <w:p>
      <w:pPr>
        <w:spacing w:before="0" w:after="40"/>
        <w:ind w:left="283"/>
      </w:pPr>
      <w:r>
        <w:rPr>
          <w:i/>
          <w:sz w:val="20"/>
        </w:rPr>
        <w:t>📝 We usually knock off at five o'clock on Fridays.</w:t>
      </w:r>
      <w:r>
        <w:br/>
      </w:r>
      <w:r>
        <w:rPr>
          <w:color w:val="006400"/>
          <w:sz w:val="20"/>
        </w:rPr>
        <w:t xml:space="preserve">    → Chúng tôi thường nghỉ việc lúc năm giờ vào thứ Sáu.</w:t>
      </w:r>
    </w:p>
    <w:p>
      <w:pPr>
        <w:spacing w:before="0" w:after="40"/>
        <w:ind w:left="283"/>
      </w:pPr>
      <w:r>
        <w:rPr>
          <w:color w:val="005078"/>
          <w:sz w:val="18"/>
        </w:rPr>
        <w:t>💡 Nghĩa phổ biến nhất là nghỉ việc cuối ngày. Cũng có nghĩa giảm giá hoặc làm hàng nhái (knock-off).</w:t>
      </w:r>
    </w:p>
    <w:p>
      <w:pPr>
        <w:spacing w:before="0" w:after="40"/>
        <w:ind w:left="283"/>
      </w:pPr>
      <w:r>
        <w:rPr>
          <w:i/>
          <w:sz w:val="18"/>
        </w:rPr>
        <w:t>✏️ Let's knock off early today — it's Friday!</w:t>
      </w:r>
      <w:r>
        <w:br/>
      </w:r>
      <w:r>
        <w:rPr>
          <w:color w:val="006400"/>
          <w:sz w:val="18"/>
        </w:rPr>
        <w:t xml:space="preserve">    → Hôm nay nghỉ sớm đi — thứ Sáu rồi!</w:t>
      </w:r>
      <w:r>
        <w:br/>
      </w:r>
      <w:r>
        <w:rPr>
          <w:i/>
          <w:sz w:val="18"/>
        </w:rPr>
        <w:t>✏️ The boss said we can knock off at four today.</w:t>
      </w:r>
      <w:r>
        <w:br/>
      </w:r>
      <w:r>
        <w:rPr>
          <w:color w:val="006400"/>
          <w:sz w:val="18"/>
        </w:rPr>
        <w:t xml:space="preserve">    → Sếp nói hôm nay chúng ta có thể nghỉ lúc bốn giờ.</w:t>
      </w:r>
    </w:p>
    <w:p>
      <w:pPr>
        <w:spacing w:before="0" w:after="80"/>
        <w:ind w:left="283"/>
      </w:pPr>
      <w:r>
        <w:rPr>
          <w:color w:val="643C00"/>
          <w:sz w:val="18"/>
        </w:rPr>
        <w:t>🔗 Patterns: knock off work | knock off early | time to knock off</w:t>
      </w:r>
    </w:p>
    <w:p>
      <w:pPr>
        <w:pStyle w:val="Heading2"/>
      </w:pPr>
      <w:r>
        <w:t>L</w:t>
      </w:r>
    </w:p>
    <w:p>
      <w:pPr>
        <w:spacing w:before="120" w:after="40"/>
      </w:pPr>
      <w:r>
        <w:rPr>
          <w:b/>
          <w:sz w:val="24"/>
        </w:rPr>
        <w:t>lagoon</w:t>
      </w:r>
      <w:r>
        <w:rPr>
          <w:sz w:val="22"/>
        </w:rPr>
        <w:t xml:space="preserve">  —  Đầm phá — A shallow body of water separated from the sea by a sandbar or coral reef</w:t>
      </w:r>
    </w:p>
    <w:p>
      <w:pPr>
        <w:spacing w:before="0" w:after="40"/>
        <w:ind w:left="283"/>
      </w:pPr>
      <w:r>
        <w:rPr>
          <w:color w:val="505050"/>
          <w:sz w:val="18"/>
        </w:rPr>
        <w:t>Phát âm: luh-GOON</w:t>
        <w:br/>
      </w:r>
      <w:r>
        <w:rPr>
          <w:color w:val="505050"/>
          <w:sz w:val="18"/>
        </w:rPr>
        <w:t>Collocations: tropical lagoon, blue lagoon, lagoon water</w:t>
        <w:br/>
      </w:r>
      <w:r>
        <w:rPr>
          <w:color w:val="505050"/>
          <w:sz w:val="18"/>
        </w:rPr>
        <w:t>Synonyms: bay, inlet, cove</w:t>
        <w:br/>
      </w:r>
      <w:r>
        <w:rPr>
          <w:color w:val="505050"/>
          <w:sz w:val="18"/>
        </w:rPr>
        <w:t>Antonyms: ocean, open sea</w:t>
        <w:br/>
      </w:r>
    </w:p>
    <w:p>
      <w:pPr>
        <w:spacing w:before="0" w:after="40"/>
        <w:ind w:left="283"/>
      </w:pPr>
      <w:r>
        <w:rPr>
          <w:i/>
          <w:sz w:val="20"/>
        </w:rPr>
        <w:t>📝 The tropical lagoon had crystal clear water perfect for snorkeling.</w:t>
      </w:r>
      <w:r>
        <w:br/>
      </w:r>
      <w:r>
        <w:rPr>
          <w:color w:val="006400"/>
          <w:sz w:val="20"/>
        </w:rPr>
        <w:t xml:space="preserve">    → Đầm phá nhiệt đới có nước trong vắt hoàn hảo để lặn biển.</w:t>
      </w:r>
    </w:p>
    <w:p>
      <w:pPr>
        <w:spacing w:before="0" w:after="40"/>
        <w:ind w:left="283"/>
      </w:pPr>
      <w:r>
        <w:rPr>
          <w:color w:val="005078"/>
          <w:sz w:val="18"/>
        </w:rPr>
        <w:t>💡 Dùng khi nói về đầm phá (vùng nước nông ngăn cách với biển). Thường gắn với du lịch nhiệt đới.</w:t>
      </w:r>
    </w:p>
    <w:p>
      <w:pPr>
        <w:spacing w:before="0" w:after="40"/>
        <w:ind w:left="283"/>
      </w:pPr>
      <w:r>
        <w:rPr>
          <w:i/>
          <w:sz w:val="18"/>
        </w:rPr>
        <w:t>✏️ The lagoon had crystal clear water.</w:t>
      </w:r>
      <w:r>
        <w:br/>
      </w:r>
      <w:r>
        <w:rPr>
          <w:color w:val="006400"/>
          <w:sz w:val="18"/>
        </w:rPr>
        <w:t xml:space="preserve">    → Đầm phá có nước trong vắt.</w:t>
      </w:r>
      <w:r>
        <w:br/>
      </w:r>
      <w:r>
        <w:rPr>
          <w:i/>
          <w:sz w:val="18"/>
        </w:rPr>
        <w:t>✏️ We swam in the blue lagoon.</w:t>
      </w:r>
      <w:r>
        <w:br/>
      </w:r>
      <w:r>
        <w:rPr>
          <w:color w:val="006400"/>
          <w:sz w:val="18"/>
        </w:rPr>
        <w:t xml:space="preserve">    → Chúng tôi bơi trong đầm phá xanh.</w:t>
      </w:r>
    </w:p>
    <w:p>
      <w:pPr>
        <w:spacing w:before="0" w:after="80"/>
        <w:ind w:left="283"/>
      </w:pPr>
      <w:r>
        <w:rPr>
          <w:color w:val="643C00"/>
          <w:sz w:val="18"/>
        </w:rPr>
        <w:t>🔗 Patterns: tropical lagoon | blue lagoon | lagoon water | coral lagoon</w:t>
      </w:r>
    </w:p>
    <w:p>
      <w:pPr>
        <w:spacing w:before="120" w:after="40"/>
      </w:pPr>
      <w:r>
        <w:rPr>
          <w:b/>
          <w:sz w:val="24"/>
        </w:rPr>
        <w:t>lapel</w:t>
      </w:r>
      <w:r>
        <w:rPr>
          <w:sz w:val="22"/>
        </w:rPr>
        <w:t xml:space="preserve">  —  ve áo — the fold of cloth on each side of a coat or jacket below the collar</w:t>
      </w:r>
    </w:p>
    <w:p>
      <w:pPr>
        <w:spacing w:before="0" w:after="40"/>
        <w:ind w:left="283"/>
      </w:pPr>
      <w:r>
        <w:rPr>
          <w:color w:val="505050"/>
          <w:sz w:val="18"/>
        </w:rPr>
        <w:t>Phát âm: luh-PEL</w:t>
        <w:br/>
      </w:r>
      <w:r>
        <w:rPr>
          <w:color w:val="505050"/>
          <w:sz w:val="18"/>
        </w:rPr>
        <w:t>Collocations: lapel pin, wide lapel, notch lapel, lapel badge</w:t>
        <w:br/>
      </w:r>
      <w:r>
        <w:rPr>
          <w:color w:val="505050"/>
          <w:sz w:val="18"/>
        </w:rPr>
        <w:t>Synonyms: collar fold, revers</w:t>
        <w:br/>
      </w:r>
    </w:p>
    <w:p>
      <w:pPr>
        <w:spacing w:before="0" w:after="40"/>
        <w:ind w:left="283"/>
      </w:pPr>
      <w:r>
        <w:rPr>
          <w:i/>
          <w:sz w:val="20"/>
        </w:rPr>
        <w:t>📝 He wore a small flag pin on his lapel during the ceremony.</w:t>
      </w:r>
      <w:r>
        <w:br/>
      </w:r>
      <w:r>
        <w:rPr>
          <w:color w:val="006400"/>
          <w:sz w:val="20"/>
        </w:rPr>
        <w:t xml:space="preserve">    → Anh ấy đeo một chiếc ghim cờ nhỏ trên ve áo trong buổi lễ.</w:t>
      </w:r>
    </w:p>
    <w:p>
      <w:pPr>
        <w:spacing w:before="0" w:after="40"/>
        <w:ind w:left="283"/>
      </w:pPr>
      <w:r>
        <w:rPr>
          <w:color w:val="005078"/>
          <w:sz w:val="18"/>
        </w:rPr>
        <w:t>💡 Phần vải gấp ở ngực áo vest/blazer. Có nhiều kiểu: notch lapel, peak lapel, shawl lapel - mỗi kiểu phù hợp dịp khác nhau.</w:t>
      </w:r>
    </w:p>
    <w:p>
      <w:pPr>
        <w:spacing w:before="0" w:after="40"/>
        <w:ind w:left="283"/>
      </w:pPr>
      <w:r>
        <w:rPr>
          <w:i/>
          <w:sz w:val="18"/>
        </w:rPr>
        <w:t>✏️ He attached a flower to his lapel for the wedding.</w:t>
      </w:r>
      <w:r>
        <w:br/>
      </w:r>
      <w:r>
        <w:rPr>
          <w:color w:val="006400"/>
          <w:sz w:val="18"/>
        </w:rPr>
        <w:t xml:space="preserve">    → Anh ấy gắn một bông hoa lên ve áo cho đám cưới.</w:t>
      </w:r>
      <w:r>
        <w:br/>
      </w:r>
      <w:r>
        <w:rPr>
          <w:i/>
          <w:sz w:val="18"/>
        </w:rPr>
        <w:t>✏️ Peak lapels are more formal than notch lapels.</w:t>
      </w:r>
      <w:r>
        <w:br/>
      </w:r>
      <w:r>
        <w:rPr>
          <w:color w:val="006400"/>
          <w:sz w:val="18"/>
        </w:rPr>
        <w:t xml:space="preserve">    → Ve áo nhọn trang trọng hơn ve áo khuyết.</w:t>
      </w:r>
    </w:p>
    <w:p>
      <w:pPr>
        <w:spacing w:before="0" w:after="80"/>
        <w:ind w:left="283"/>
      </w:pPr>
      <w:r>
        <w:rPr>
          <w:color w:val="643C00"/>
          <w:sz w:val="18"/>
        </w:rPr>
        <w:t>🔗 Patterns: lapel pin | notch/peak lapel | on the lapel</w:t>
      </w:r>
    </w:p>
    <w:p>
      <w:pPr>
        <w:spacing w:before="120" w:after="40"/>
      </w:pPr>
      <w:r>
        <w:rPr>
          <w:b/>
          <w:sz w:val="24"/>
        </w:rPr>
        <w:t>latency</w:t>
      </w:r>
      <w:r>
        <w:rPr>
          <w:sz w:val="22"/>
        </w:rPr>
        <w:t xml:space="preserve">  —  Độ trễ — The time delay between a request and the corresponding response</w:t>
      </w:r>
    </w:p>
    <w:p>
      <w:pPr>
        <w:spacing w:before="0" w:after="40"/>
        <w:ind w:left="283"/>
      </w:pPr>
      <w:r>
        <w:rPr>
          <w:color w:val="505050"/>
          <w:sz w:val="18"/>
        </w:rPr>
        <w:t>Phát âm: LAY-tuhn-see</w:t>
        <w:br/>
      </w:r>
      <w:r>
        <w:rPr>
          <w:color w:val="505050"/>
          <w:sz w:val="18"/>
        </w:rPr>
        <w:t>Collocations: low latency, network latency, reduce latency</w:t>
        <w:br/>
      </w:r>
      <w:r>
        <w:rPr>
          <w:color w:val="505050"/>
          <w:sz w:val="18"/>
        </w:rPr>
        <w:t>Synonyms: delay, lag, response time</w:t>
        <w:br/>
      </w:r>
      <w:r>
        <w:rPr>
          <w:color w:val="505050"/>
          <w:sz w:val="18"/>
        </w:rPr>
        <w:t>Antonyms: speed, immediacy</w:t>
        <w:br/>
      </w:r>
    </w:p>
    <w:p>
      <w:pPr>
        <w:spacing w:before="0" w:after="40"/>
        <w:ind w:left="283"/>
      </w:pPr>
      <w:r>
        <w:rPr>
          <w:i/>
          <w:sz w:val="20"/>
        </w:rPr>
        <w:t>📝 High latency can cause a poor user experience in real-time applications.</w:t>
      </w:r>
      <w:r>
        <w:br/>
      </w:r>
      <w:r>
        <w:rPr>
          <w:color w:val="006400"/>
          <w:sz w:val="20"/>
        </w:rPr>
        <w:t xml:space="preserve">    → Độ trễ cao có thể gây trải nghiệm người dùng kém trong ứng dụng thời gian thực.</w:t>
      </w:r>
    </w:p>
    <w:p>
      <w:pPr>
        <w:spacing w:before="0" w:after="40"/>
        <w:ind w:left="283"/>
      </w:pPr>
      <w:r>
        <w:rPr>
          <w:color w:val="005078"/>
          <w:sz w:val="18"/>
        </w:rPr>
        <w:t>💡 Latency thấp = phản hồi nhanh. Quan trọng trong game online, video call, và trading. Đo bằng milliseconds (ms).</w:t>
      </w:r>
    </w:p>
    <w:p>
      <w:pPr>
        <w:spacing w:before="0" w:after="40"/>
        <w:ind w:left="283"/>
      </w:pPr>
      <w:r>
        <w:rPr>
          <w:i/>
          <w:sz w:val="18"/>
        </w:rPr>
        <w:t>✏️ The latency between servers is under 10ms.</w:t>
      </w:r>
      <w:r>
        <w:br/>
      </w:r>
      <w:r>
        <w:rPr>
          <w:color w:val="006400"/>
          <w:sz w:val="18"/>
        </w:rPr>
        <w:t xml:space="preserve">    → Độ trễ giữa các server dưới 10ms.</w:t>
      </w:r>
      <w:r>
        <w:br/>
      </w:r>
      <w:r>
        <w:rPr>
          <w:i/>
          <w:sz w:val="18"/>
        </w:rPr>
        <w:t>✏️ High latency makes video calls choppy.</w:t>
      </w:r>
      <w:r>
        <w:br/>
      </w:r>
      <w:r>
        <w:rPr>
          <w:color w:val="006400"/>
          <w:sz w:val="18"/>
        </w:rPr>
        <w:t xml:space="preserve">    → Độ trễ cao làm video call bị giật.</w:t>
      </w:r>
    </w:p>
    <w:p>
      <w:pPr>
        <w:spacing w:before="0" w:after="80"/>
        <w:ind w:left="283"/>
      </w:pPr>
      <w:r>
        <w:rPr>
          <w:color w:val="643C00"/>
          <w:sz w:val="18"/>
        </w:rPr>
        <w:t>🔗 Patterns: low latency | network latency | reduce latency</w:t>
      </w:r>
    </w:p>
    <w:p>
      <w:pPr>
        <w:spacing w:before="120" w:after="40"/>
      </w:pPr>
      <w:r>
        <w:rPr>
          <w:b/>
          <w:sz w:val="24"/>
        </w:rPr>
        <w:t>latitude</w:t>
      </w:r>
      <w:r>
        <w:rPr>
          <w:sz w:val="22"/>
        </w:rPr>
        <w:t xml:space="preserve">  —  Vĩ độ — The distance of a place north or south of the equator, measured in degrees</w:t>
      </w:r>
    </w:p>
    <w:p>
      <w:pPr>
        <w:spacing w:before="0" w:after="40"/>
        <w:ind w:left="283"/>
      </w:pPr>
      <w:r>
        <w:rPr>
          <w:color w:val="505050"/>
          <w:sz w:val="18"/>
        </w:rPr>
        <w:t>Phát âm: LAT-ih-tood</w:t>
        <w:br/>
      </w:r>
      <w:r>
        <w:rPr>
          <w:color w:val="505050"/>
          <w:sz w:val="18"/>
        </w:rPr>
        <w:t>Collocations: high latitude, low latitude, latitude line</w:t>
        <w:br/>
      </w:r>
      <w:r>
        <w:rPr>
          <w:color w:val="505050"/>
          <w:sz w:val="18"/>
        </w:rPr>
        <w:t>Synonyms: parallel, coordinate</w:t>
        <w:br/>
      </w:r>
      <w:r>
        <w:rPr>
          <w:color w:val="505050"/>
          <w:sz w:val="18"/>
        </w:rPr>
        <w:t>Antonyms: longitude</w:t>
        <w:br/>
      </w:r>
    </w:p>
    <w:p>
      <w:pPr>
        <w:spacing w:before="0" w:after="40"/>
        <w:ind w:left="283"/>
      </w:pPr>
      <w:r>
        <w:rPr>
          <w:i/>
          <w:sz w:val="20"/>
        </w:rPr>
        <w:t>📝 Countries near the equator have a latitude close to zero degrees.</w:t>
      </w:r>
      <w:r>
        <w:br/>
      </w:r>
      <w:r>
        <w:rPr>
          <w:color w:val="006400"/>
          <w:sz w:val="20"/>
        </w:rPr>
        <w:t xml:space="preserve">    → Các quốc gia gần xích đạo có vĩ độ gần bằng không.</w:t>
      </w:r>
    </w:p>
    <w:p>
      <w:pPr>
        <w:spacing w:before="0" w:after="40"/>
        <w:ind w:left="283"/>
      </w:pPr>
      <w:r>
        <w:rPr>
          <w:color w:val="005078"/>
          <w:sz w:val="18"/>
        </w:rPr>
        <w:t>💡 Dùng khi nói về vĩ độ (khoảng cách từ xích đạo). Đường vĩ độ chạy ngang.</w:t>
      </w:r>
    </w:p>
    <w:p>
      <w:pPr>
        <w:spacing w:before="0" w:after="40"/>
        <w:ind w:left="283"/>
      </w:pPr>
      <w:r>
        <w:rPr>
          <w:i/>
          <w:sz w:val="18"/>
        </w:rPr>
        <w:t>✏️ Countries near the equator have low latitude.</w:t>
      </w:r>
      <w:r>
        <w:br/>
      </w:r>
      <w:r>
        <w:rPr>
          <w:color w:val="006400"/>
          <w:sz w:val="18"/>
        </w:rPr>
        <w:t xml:space="preserve">    → Các quốc gia gần xích đạo có vĩ độ thấp.</w:t>
      </w:r>
      <w:r>
        <w:br/>
      </w:r>
      <w:r>
        <w:rPr>
          <w:i/>
          <w:sz w:val="18"/>
        </w:rPr>
        <w:t>✏️ Vietnam is located between 8 and 23 degrees latitude.</w:t>
      </w:r>
      <w:r>
        <w:br/>
      </w:r>
      <w:r>
        <w:rPr>
          <w:color w:val="006400"/>
          <w:sz w:val="18"/>
        </w:rPr>
        <w:t xml:space="preserve">    → Việt Nam nằm giữa vĩ độ 8 và 23.</w:t>
      </w:r>
    </w:p>
    <w:p>
      <w:pPr>
        <w:spacing w:before="0" w:after="80"/>
        <w:ind w:left="283"/>
      </w:pPr>
      <w:r>
        <w:rPr>
          <w:color w:val="643C00"/>
          <w:sz w:val="18"/>
        </w:rPr>
        <w:t>🔗 Patterns: high latitude | low latitude | latitude line | degrees of latitude</w:t>
      </w:r>
    </w:p>
    <w:p>
      <w:pPr>
        <w:spacing w:before="120" w:after="40"/>
      </w:pPr>
      <w:r>
        <w:rPr>
          <w:b/>
          <w:sz w:val="24"/>
        </w:rPr>
        <w:t>lavish</w:t>
      </w:r>
      <w:r>
        <w:rPr>
          <w:sz w:val="22"/>
        </w:rPr>
        <w:t xml:space="preserve">  —  xa hoa, phung phí; hào phóng — sumptuously rich, elaborate, or luxurious; very generous or extravagant</w:t>
      </w:r>
    </w:p>
    <w:p>
      <w:pPr>
        <w:spacing w:before="0" w:after="40"/>
        <w:ind w:left="283"/>
      </w:pPr>
      <w:r>
        <w:rPr>
          <w:color w:val="505050"/>
          <w:sz w:val="18"/>
        </w:rPr>
        <w:t>Phát âm: LAV-ish</w:t>
        <w:br/>
      </w:r>
      <w:r>
        <w:rPr>
          <w:color w:val="505050"/>
          <w:sz w:val="18"/>
        </w:rPr>
        <w:t>Collocations: lavish lifestyle, lavish spending, lavish praise, lavish party</w:t>
        <w:br/>
      </w:r>
      <w:r>
        <w:rPr>
          <w:color w:val="505050"/>
          <w:sz w:val="18"/>
        </w:rPr>
        <w:t>Synonyms: extravagant, luxurious, opulent</w:t>
        <w:br/>
      </w:r>
      <w:r>
        <w:rPr>
          <w:color w:val="505050"/>
          <w:sz w:val="18"/>
        </w:rPr>
        <w:t>Antonyms: modest, frugal, austere</w:t>
        <w:br/>
      </w:r>
    </w:p>
    <w:p>
      <w:pPr>
        <w:spacing w:before="0" w:after="40"/>
        <w:ind w:left="283"/>
      </w:pPr>
      <w:r>
        <w:rPr>
          <w:i/>
          <w:sz w:val="20"/>
        </w:rPr>
        <w:t>📝 The hotel hosted a lavish banquet for the visiting dignitaries.</w:t>
      </w:r>
      <w:r>
        <w:br/>
      </w:r>
      <w:r>
        <w:rPr>
          <w:color w:val="006400"/>
          <w:sz w:val="20"/>
        </w:rPr>
        <w:t xml:space="preserve">    → Khách sạn tổ chức bữa tiệc xa hoa cho các quan chức đến thăm.</w:t>
      </w:r>
    </w:p>
    <w:p>
      <w:pPr>
        <w:spacing w:before="0" w:after="40"/>
        <w:ind w:left="283"/>
      </w:pPr>
      <w:r>
        <w:rPr>
          <w:color w:val="005078"/>
          <w:sz w:val="18"/>
        </w:rPr>
        <w:t>💡 Có thể dùng như tính từ (lavish party) hoặc động từ (lavish praise on someone). Nghĩa: xa hoa, phung phí, hoặc hào phóng quá mức.</w:t>
      </w:r>
    </w:p>
    <w:p>
      <w:pPr>
        <w:spacing w:before="0" w:after="40"/>
        <w:ind w:left="283"/>
      </w:pPr>
      <w:r>
        <w:rPr>
          <w:i/>
          <w:sz w:val="18"/>
        </w:rPr>
        <w:t>✏️ The couple lavished attention on their only child.</w:t>
      </w:r>
      <w:r>
        <w:br/>
      </w:r>
      <w:r>
        <w:rPr>
          <w:color w:val="006400"/>
          <w:sz w:val="18"/>
        </w:rPr>
        <w:t xml:space="preserve">    → Cặp vợ chồng dành sự quan tâm hào phóng cho đứa con duy nhất.</w:t>
      </w:r>
      <w:r>
        <w:br/>
      </w:r>
      <w:r>
        <w:rPr>
          <w:i/>
          <w:sz w:val="18"/>
        </w:rPr>
        <w:t>✏️ The wedding reception was a lavish affair with hundreds of guests.</w:t>
      </w:r>
      <w:r>
        <w:br/>
      </w:r>
      <w:r>
        <w:rPr>
          <w:color w:val="006400"/>
          <w:sz w:val="18"/>
        </w:rPr>
        <w:t xml:space="preserve">    → Tiệc cưới là sự kiện xa hoa với hàng trăm khách mời.</w:t>
      </w:r>
    </w:p>
    <w:p>
      <w:pPr>
        <w:spacing w:before="0" w:after="80"/>
        <w:ind w:left="283"/>
      </w:pPr>
      <w:r>
        <w:rPr>
          <w:color w:val="643C00"/>
          <w:sz w:val="18"/>
        </w:rPr>
        <w:t>🔗 Patterns: lavish lifestyle | lavish spending | lavish praise on</w:t>
      </w:r>
    </w:p>
    <w:p>
      <w:pPr>
        <w:spacing w:before="120" w:after="40"/>
      </w:pPr>
      <w:r>
        <w:rPr>
          <w:b/>
          <w:sz w:val="24"/>
        </w:rPr>
        <w:t>lay off</w:t>
      </w:r>
      <w:r>
        <w:rPr>
          <w:sz w:val="22"/>
        </w:rPr>
        <w:t xml:space="preserve">  —  sa thải, cho nghỉ việc — to stop employing a worker, usually because there is not enough work</w:t>
      </w:r>
    </w:p>
    <w:p>
      <w:pPr>
        <w:spacing w:before="0" w:after="40"/>
        <w:ind w:left="283"/>
      </w:pPr>
      <w:r>
        <w:rPr>
          <w:color w:val="505050"/>
          <w:sz w:val="18"/>
        </w:rPr>
        <w:t>Phát âm: LAY of</w:t>
        <w:br/>
      </w:r>
      <w:r>
        <w:rPr>
          <w:color w:val="505050"/>
          <w:sz w:val="18"/>
        </w:rPr>
        <w:t>Collocations: lay off workers, lay off employees, get laid off, mass layoffs</w:t>
        <w:br/>
      </w:r>
      <w:r>
        <w:rPr>
          <w:color w:val="505050"/>
          <w:sz w:val="18"/>
        </w:rPr>
        <w:t>Synonyms: dismiss, fire, let go</w:t>
        <w:br/>
      </w:r>
      <w:r>
        <w:rPr>
          <w:color w:val="505050"/>
          <w:sz w:val="18"/>
        </w:rPr>
        <w:t>Antonyms: hire, employ, recruit</w:t>
        <w:br/>
      </w:r>
    </w:p>
    <w:p>
      <w:pPr>
        <w:spacing w:before="0" w:after="40"/>
        <w:ind w:left="283"/>
      </w:pPr>
      <w:r>
        <w:rPr>
          <w:i/>
          <w:sz w:val="20"/>
        </w:rPr>
        <w:t>📝 The factory laid off 200 workers due to the economic downturn.</w:t>
      </w:r>
      <w:r>
        <w:br/>
      </w:r>
      <w:r>
        <w:rPr>
          <w:color w:val="006400"/>
          <w:sz w:val="20"/>
        </w:rPr>
        <w:t xml:space="preserve">    → Nhà máy sa thải 200 công nhân do suy thoái kinh tế.</w:t>
      </w:r>
    </w:p>
    <w:p>
      <w:pPr>
        <w:spacing w:before="0" w:after="40"/>
        <w:ind w:left="283"/>
      </w:pPr>
      <w:r>
        <w:rPr>
          <w:color w:val="005078"/>
          <w:sz w:val="18"/>
        </w:rPr>
        <w:t>💡 Dùng khi công ty cắt giảm nhân sự vì lý do kinh tế (không phải lỗi nhân viên). Khác 'fire' (sa thải vì lỗi cá nhân).</w:t>
      </w:r>
    </w:p>
    <w:p>
      <w:pPr>
        <w:spacing w:before="0" w:after="40"/>
        <w:ind w:left="283"/>
      </w:pPr>
      <w:r>
        <w:rPr>
          <w:i/>
          <w:sz w:val="18"/>
        </w:rPr>
        <w:t>✏️ He got laid off when the company downsized.</w:t>
      </w:r>
      <w:r>
        <w:br/>
      </w:r>
      <w:r>
        <w:rPr>
          <w:color w:val="006400"/>
          <w:sz w:val="18"/>
        </w:rPr>
        <w:t xml:space="preserve">    → Anh ấy bị sa thải khi công ty thu nhỏ quy mô.</w:t>
      </w:r>
      <w:r>
        <w:br/>
      </w:r>
      <w:r>
        <w:rPr>
          <w:i/>
          <w:sz w:val="18"/>
        </w:rPr>
        <w:t>✏️ The tech company laid off thousands of employees.</w:t>
      </w:r>
      <w:r>
        <w:br/>
      </w:r>
      <w:r>
        <w:rPr>
          <w:color w:val="006400"/>
          <w:sz w:val="18"/>
        </w:rPr>
        <w:t xml:space="preserve">    → Công ty công nghệ sa thải hàng nghìn nhân viên.</w:t>
      </w:r>
    </w:p>
    <w:p>
      <w:pPr>
        <w:spacing w:before="0" w:after="80"/>
        <w:ind w:left="283"/>
      </w:pPr>
      <w:r>
        <w:rPr>
          <w:color w:val="643C00"/>
          <w:sz w:val="18"/>
        </w:rPr>
        <w:t>🔗 Patterns: lay off workers/employees | get laid off | mass layoffs</w:t>
      </w:r>
    </w:p>
    <w:p>
      <w:pPr>
        <w:spacing w:before="120" w:after="40"/>
      </w:pPr>
      <w:r>
        <w:rPr>
          <w:b/>
          <w:sz w:val="24"/>
        </w:rPr>
        <w:t>layaway</w:t>
      </w:r>
      <w:r>
        <w:rPr>
          <w:sz w:val="22"/>
        </w:rPr>
        <w:t xml:space="preserve">  —  mua trả dần, giữ hàng chờ thanh toán — a system where a store keeps an item for you until you finish paying for it</w:t>
      </w:r>
    </w:p>
    <w:p>
      <w:pPr>
        <w:spacing w:before="0" w:after="40"/>
        <w:ind w:left="283"/>
      </w:pPr>
      <w:r>
        <w:rPr>
          <w:color w:val="505050"/>
          <w:sz w:val="18"/>
        </w:rPr>
        <w:t>Phát âm: LAY-uh-way</w:t>
        <w:br/>
      </w:r>
      <w:r>
        <w:rPr>
          <w:color w:val="505050"/>
          <w:sz w:val="18"/>
        </w:rPr>
        <w:t>Collocations: put on layaway, layaway plan, layaway program, layaway payment</w:t>
        <w:br/>
      </w:r>
      <w:r>
        <w:rPr>
          <w:color w:val="505050"/>
          <w:sz w:val="18"/>
        </w:rPr>
        <w:t>Synonyms: reserve, hold, deferred payment</w:t>
        <w:br/>
      </w:r>
      <w:r>
        <w:rPr>
          <w:color w:val="505050"/>
          <w:sz w:val="18"/>
        </w:rPr>
        <w:t>Antonyms: cash purchase, immediate payment, buy outright</w:t>
        <w:br/>
      </w:r>
    </w:p>
    <w:p>
      <w:pPr>
        <w:spacing w:before="0" w:after="40"/>
        <w:ind w:left="283"/>
      </w:pPr>
      <w:r>
        <w:rPr>
          <w:i/>
          <w:sz w:val="20"/>
        </w:rPr>
        <w:t>📝 She put the winter coat on layaway and paid a little each week.</w:t>
      </w:r>
      <w:r>
        <w:br/>
      </w:r>
      <w:r>
        <w:rPr>
          <w:color w:val="006400"/>
          <w:sz w:val="20"/>
        </w:rPr>
        <w:t xml:space="preserve">    → Cô ấy đặt mua trả dần chiếc áo khoác mùa đông và trả một ít mỗi tuần.</w:t>
      </w:r>
    </w:p>
    <w:p>
      <w:pPr>
        <w:spacing w:before="0" w:after="40"/>
        <w:ind w:left="283"/>
      </w:pPr>
      <w:r>
        <w:rPr>
          <w:color w:val="005078"/>
          <w:sz w:val="18"/>
        </w:rPr>
        <w:t>💡 Hệ thống mua hàng phổ biến ở Mỹ, cửa hàng giữ hàng cho bạn cho đến khi trả hết tiền. Ít phổ biến hơn ở Việt Nam.</w:t>
      </w:r>
    </w:p>
    <w:p>
      <w:pPr>
        <w:spacing w:before="0" w:after="40"/>
        <w:ind w:left="283"/>
      </w:pPr>
      <w:r>
        <w:rPr>
          <w:i/>
          <w:sz w:val="18"/>
        </w:rPr>
        <w:t>✏️ I put that expensive jacket on layaway until next month.</w:t>
      </w:r>
      <w:r>
        <w:br/>
      </w:r>
      <w:r>
        <w:rPr>
          <w:color w:val="006400"/>
          <w:sz w:val="18"/>
        </w:rPr>
        <w:t xml:space="preserve">    → Tôi đặt mua trả dần chiếc áo khoác đắt tiền đó đến tháng sau.</w:t>
      </w:r>
      <w:r>
        <w:br/>
      </w:r>
      <w:r>
        <w:rPr>
          <w:i/>
          <w:sz w:val="18"/>
        </w:rPr>
        <w:t>✏️ Does this store offer a layaway program?</w:t>
      </w:r>
      <w:r>
        <w:br/>
      </w:r>
      <w:r>
        <w:rPr>
          <w:color w:val="006400"/>
          <w:sz w:val="18"/>
        </w:rPr>
        <w:t xml:space="preserve">    → Cửa hàng này có chương trình mua trả dần không?</w:t>
      </w:r>
    </w:p>
    <w:p>
      <w:pPr>
        <w:spacing w:before="0" w:after="80"/>
        <w:ind w:left="283"/>
      </w:pPr>
      <w:r>
        <w:rPr>
          <w:color w:val="643C00"/>
          <w:sz w:val="18"/>
        </w:rPr>
        <w:t>🔗 Patterns: put on layaway | layaway plan | layaway program</w:t>
      </w:r>
    </w:p>
    <w:p>
      <w:pPr>
        <w:spacing w:before="120" w:after="40"/>
      </w:pPr>
      <w:r>
        <w:rPr>
          <w:b/>
          <w:sz w:val="24"/>
        </w:rPr>
        <w:t>layover</w:t>
      </w:r>
      <w:r>
        <w:rPr>
          <w:sz w:val="22"/>
        </w:rPr>
        <w:t xml:space="preserve">  —  quá cảnh, dừng chân — a short stay at a place in between parts of a journey</w:t>
      </w:r>
    </w:p>
    <w:p>
      <w:pPr>
        <w:spacing w:before="0" w:after="40"/>
        <w:ind w:left="283"/>
      </w:pPr>
      <w:r>
        <w:rPr>
          <w:color w:val="505050"/>
          <w:sz w:val="18"/>
        </w:rPr>
        <w:t>Phát âm: LAY-oh-vur</w:t>
        <w:br/>
      </w:r>
      <w:r>
        <w:rPr>
          <w:color w:val="505050"/>
          <w:sz w:val="18"/>
        </w:rPr>
        <w:t>Collocations: long layover, short layover, layover in, layover at the airport</w:t>
        <w:br/>
      </w:r>
      <w:r>
        <w:rPr>
          <w:color w:val="505050"/>
          <w:sz w:val="18"/>
        </w:rPr>
        <w:t>Synonyms: stopover, transit, connection</w:t>
        <w:br/>
      </w:r>
      <w:r>
        <w:rPr>
          <w:color w:val="505050"/>
          <w:sz w:val="18"/>
        </w:rPr>
        <w:t>Antonyms: direct flight, nonstop flight, straight journey</w:t>
        <w:br/>
      </w:r>
    </w:p>
    <w:p>
      <w:pPr>
        <w:spacing w:before="0" w:after="40"/>
        <w:ind w:left="283"/>
      </w:pPr>
      <w:r>
        <w:rPr>
          <w:i/>
          <w:sz w:val="20"/>
        </w:rPr>
        <w:t>📝 We had a six-hour layover in Dubai before our connecting flight.</w:t>
      </w:r>
      <w:r>
        <w:br/>
      </w:r>
      <w:r>
        <w:rPr>
          <w:color w:val="006400"/>
          <w:sz w:val="20"/>
        </w:rPr>
        <w:t xml:space="preserve">    → Chúng tôi có sáu tiếng quá cảnh ở Dubai trước chuyến bay nối chuyến.</w:t>
      </w:r>
    </w:p>
    <w:p>
      <w:pPr>
        <w:spacing w:before="0" w:after="40"/>
        <w:ind w:left="283"/>
      </w:pPr>
      <w:r>
        <w:rPr>
          <w:color w:val="005078"/>
          <w:sz w:val="18"/>
        </w:rPr>
        <w:t>💡 Dùng khi nói về thời gian chờ giữa hai chuyến bay. Tương tự 'stopover' nhưng thường ngắn hơn.</w:t>
      </w:r>
    </w:p>
    <w:p>
      <w:pPr>
        <w:spacing w:before="0" w:after="40"/>
        <w:ind w:left="283"/>
      </w:pPr>
      <w:r>
        <w:rPr>
          <w:i/>
          <w:sz w:val="18"/>
        </w:rPr>
        <w:t>✏️ During our layover in Singapore, we explored the airport.</w:t>
      </w:r>
      <w:r>
        <w:br/>
      </w:r>
      <w:r>
        <w:rPr>
          <w:color w:val="006400"/>
          <w:sz w:val="18"/>
        </w:rPr>
        <w:t xml:space="preserve">    → Trong thời gian quá cảnh ở Singapore, chúng tôi khám phá sân bay.</w:t>
      </w:r>
      <w:r>
        <w:br/>
      </w:r>
      <w:r>
        <w:rPr>
          <w:i/>
          <w:sz w:val="18"/>
        </w:rPr>
        <w:t>✏️ I prefer direct flights to avoid long layovers.</w:t>
      </w:r>
      <w:r>
        <w:br/>
      </w:r>
      <w:r>
        <w:rPr>
          <w:color w:val="006400"/>
          <w:sz w:val="18"/>
        </w:rPr>
        <w:t xml:space="preserve">    → Tôi thích bay thẳng để tránh quá cảnh lâu.</w:t>
      </w:r>
    </w:p>
    <w:p>
      <w:pPr>
        <w:spacing w:before="0" w:after="80"/>
        <w:ind w:left="283"/>
      </w:pPr>
      <w:r>
        <w:rPr>
          <w:color w:val="643C00"/>
          <w:sz w:val="18"/>
        </w:rPr>
        <w:t>🔗 Patterns: long/short layover | layover in + city | during the layover | avoid layovers</w:t>
      </w:r>
    </w:p>
    <w:p>
      <w:pPr>
        <w:spacing w:before="120" w:after="40"/>
      </w:pPr>
      <w:r>
        <w:rPr>
          <w:b/>
          <w:sz w:val="24"/>
        </w:rPr>
        <w:t>legacy</w:t>
      </w:r>
      <w:r>
        <w:rPr>
          <w:sz w:val="22"/>
        </w:rPr>
        <w:t xml:space="preserve">  —  di sản, thừa kế; ảnh hưởng lâu dài — something left or handed down by a predecessor; a lasting impact</w:t>
      </w:r>
    </w:p>
    <w:p>
      <w:pPr>
        <w:spacing w:before="0" w:after="40"/>
        <w:ind w:left="283"/>
      </w:pPr>
      <w:r>
        <w:rPr>
          <w:color w:val="505050"/>
          <w:sz w:val="18"/>
        </w:rPr>
        <w:t>Phát âm: LEG-uh-see</w:t>
        <w:br/>
      </w:r>
      <w:r>
        <w:rPr>
          <w:color w:val="505050"/>
          <w:sz w:val="18"/>
        </w:rPr>
        <w:t>Collocations: lasting legacy, cultural legacy, leave a legacy, legacy of</w:t>
        <w:br/>
      </w:r>
      <w:r>
        <w:rPr>
          <w:color w:val="505050"/>
          <w:sz w:val="18"/>
        </w:rPr>
        <w:t>Synonyms: heritage, inheritance, bequest</w:t>
        <w:br/>
      </w:r>
    </w:p>
    <w:p>
      <w:pPr>
        <w:spacing w:before="0" w:after="40"/>
        <w:ind w:left="283"/>
      </w:pPr>
      <w:r>
        <w:rPr>
          <w:i/>
          <w:sz w:val="20"/>
        </w:rPr>
        <w:t>📝 The former president left a lasting legacy of social reform.</w:t>
      </w:r>
      <w:r>
        <w:br/>
      </w:r>
      <w:r>
        <w:rPr>
          <w:color w:val="006400"/>
          <w:sz w:val="20"/>
        </w:rPr>
        <w:t xml:space="preserve">    → Cựu tổng thống để lại di sản lâu dài về cải cách xã hội.</w:t>
      </w:r>
    </w:p>
    <w:p>
      <w:pPr>
        <w:spacing w:before="0" w:after="40"/>
        <w:ind w:left="283"/>
      </w:pPr>
      <w:r>
        <w:rPr>
          <w:color w:val="005078"/>
          <w:sz w:val="18"/>
        </w:rPr>
        <w:t>💡 Rất phổ biến với hai nghĩa: di sản để lại (his legacy) và hệ thống cũ trong IT (legacy system/code). Cụm 'leave a legacy' dùng nhiều trong diễn thuyết.</w:t>
      </w:r>
    </w:p>
    <w:p>
      <w:pPr>
        <w:spacing w:before="0" w:after="40"/>
        <w:ind w:left="283"/>
      </w:pPr>
      <w:r>
        <w:rPr>
          <w:i/>
          <w:sz w:val="18"/>
        </w:rPr>
        <w:t>✏️ The company is still dealing with legacy systems built in the 1990s.</w:t>
      </w:r>
      <w:r>
        <w:br/>
      </w:r>
      <w:r>
        <w:rPr>
          <w:color w:val="006400"/>
          <w:sz w:val="18"/>
        </w:rPr>
        <w:t xml:space="preserve">    → Công ty vẫn đang xử lý các hệ thống cũ được xây dựng từ những năm 1990.</w:t>
      </w:r>
      <w:r>
        <w:br/>
      </w:r>
      <w:r>
        <w:rPr>
          <w:i/>
          <w:sz w:val="18"/>
        </w:rPr>
        <w:t>✏️ What legacy do you want to leave for future generations?</w:t>
      </w:r>
      <w:r>
        <w:br/>
      </w:r>
      <w:r>
        <w:rPr>
          <w:color w:val="006400"/>
          <w:sz w:val="18"/>
        </w:rPr>
        <w:t xml:space="preserve">    → Bạn muốn để lại di sản gì cho thế hệ tương lai?</w:t>
      </w:r>
    </w:p>
    <w:p>
      <w:pPr>
        <w:spacing w:before="0" w:after="80"/>
        <w:ind w:left="283"/>
      </w:pPr>
      <w:r>
        <w:rPr>
          <w:color w:val="643C00"/>
          <w:sz w:val="18"/>
        </w:rPr>
        <w:t>🔗 Patterns: leave a legacy | lasting legacy | legacy system</w:t>
      </w:r>
    </w:p>
    <w:p>
      <w:pPr>
        <w:spacing w:before="120" w:after="40"/>
      </w:pPr>
      <w:r>
        <w:rPr>
          <w:b/>
          <w:sz w:val="24"/>
        </w:rPr>
        <w:t>legislation</w:t>
      </w:r>
      <w:r>
        <w:rPr>
          <w:sz w:val="22"/>
        </w:rPr>
        <w:t xml:space="preserve">  —  Pháp luật, luật pháp — A law or set of laws made by a government</w:t>
      </w:r>
    </w:p>
    <w:p>
      <w:pPr>
        <w:spacing w:before="0" w:after="40"/>
        <w:ind w:left="283"/>
      </w:pPr>
      <w:r>
        <w:rPr>
          <w:color w:val="505050"/>
          <w:sz w:val="18"/>
        </w:rPr>
        <w:t>Phát âm: lej-ih-SLAY-shuhn</w:t>
        <w:br/>
      </w:r>
      <w:r>
        <w:rPr>
          <w:color w:val="505050"/>
          <w:sz w:val="18"/>
        </w:rPr>
        <w:t>Collocations: pass legislation, draft legislation, new legislation</w:t>
        <w:br/>
      </w:r>
      <w:r>
        <w:rPr>
          <w:color w:val="505050"/>
          <w:sz w:val="18"/>
        </w:rPr>
        <w:t>Synonyms: law, statute, regulation, act</w:t>
        <w:br/>
      </w:r>
    </w:p>
    <w:p>
      <w:pPr>
        <w:spacing w:before="0" w:after="40"/>
        <w:ind w:left="283"/>
      </w:pPr>
      <w:r>
        <w:rPr>
          <w:i/>
          <w:sz w:val="20"/>
        </w:rPr>
        <w:t>📝 New legislation was introduced to protect workers' rights.</w:t>
      </w:r>
      <w:r>
        <w:br/>
      </w:r>
      <w:r>
        <w:rPr>
          <w:color w:val="006400"/>
          <w:sz w:val="20"/>
        </w:rPr>
        <w:t xml:space="preserve">    → Luật mới được ban hành để bảo vệ quyền lợi người lao động.</w:t>
      </w:r>
    </w:p>
    <w:p>
      <w:pPr>
        <w:spacing w:before="0" w:after="40"/>
        <w:ind w:left="283"/>
      </w:pPr>
      <w:r>
        <w:rPr>
          <w:color w:val="005078"/>
          <w:sz w:val="18"/>
        </w:rPr>
        <w:t>💡 Từ trang trọng hơn 'law'. Dùng khi nói về quá trình lập pháp hoặc bộ luật cụ thể. Không đếm được (uncountable).</w:t>
      </w:r>
    </w:p>
    <w:p>
      <w:pPr>
        <w:spacing w:before="0" w:after="40"/>
        <w:ind w:left="283"/>
      </w:pPr>
      <w:r>
        <w:rPr>
          <w:i/>
          <w:sz w:val="18"/>
        </w:rPr>
        <w:t>✏️ The government passed legislation banning single-use plastics.</w:t>
      </w:r>
      <w:r>
        <w:br/>
      </w:r>
      <w:r>
        <w:rPr>
          <w:color w:val="006400"/>
          <w:sz w:val="18"/>
        </w:rPr>
        <w:t xml:space="preserve">    → Chính phủ thông qua luật cấm nhựa dùng một lần.</w:t>
      </w:r>
      <w:r>
        <w:br/>
      </w:r>
      <w:r>
        <w:rPr>
          <w:i/>
          <w:sz w:val="18"/>
        </w:rPr>
        <w:t>✏️ New legislation is needed to address cybercrime.</w:t>
      </w:r>
      <w:r>
        <w:br/>
      </w:r>
      <w:r>
        <w:rPr>
          <w:color w:val="006400"/>
          <w:sz w:val="18"/>
        </w:rPr>
        <w:t xml:space="preserve">    → Cần luật mới để giải quyết tội phạm mạng.</w:t>
      </w:r>
    </w:p>
    <w:p>
      <w:pPr>
        <w:spacing w:before="0" w:after="80"/>
        <w:ind w:left="283"/>
      </w:pPr>
      <w:r>
        <w:rPr>
          <w:color w:val="643C00"/>
          <w:sz w:val="18"/>
        </w:rPr>
        <w:t>🔗 Patterns: pass/introduce legislation | draft legislation | new/existing legislation | a piece of legislation</w:t>
      </w:r>
    </w:p>
    <w:p>
      <w:pPr>
        <w:spacing w:before="120" w:after="40"/>
      </w:pPr>
      <w:r>
        <w:rPr>
          <w:b/>
          <w:sz w:val="24"/>
        </w:rPr>
        <w:t>let the cat out of the bag</w:t>
      </w:r>
      <w:r>
        <w:rPr>
          <w:sz w:val="22"/>
        </w:rPr>
        <w:t xml:space="preserve">  —  lỡ miệng tiết lộ bí mật — to accidentally reveal a secret</w:t>
      </w:r>
    </w:p>
    <w:p>
      <w:pPr>
        <w:spacing w:before="0" w:after="40"/>
        <w:ind w:left="283"/>
      </w:pPr>
      <w:r>
        <w:rPr>
          <w:color w:val="505050"/>
          <w:sz w:val="18"/>
        </w:rPr>
        <w:t>Phát âm: LET thuh KAT owt uhv thuh BAG</w:t>
        <w:br/>
      </w:r>
      <w:r>
        <w:rPr>
          <w:color w:val="505050"/>
          <w:sz w:val="18"/>
        </w:rPr>
        <w:t>Collocations: let the cat out of the bag, don't let the cat out of the bag, accidentally let the cat out of the bag, who let the cat out of the bag</w:t>
        <w:br/>
      </w:r>
      <w:r>
        <w:rPr>
          <w:color w:val="505050"/>
          <w:sz w:val="18"/>
        </w:rPr>
        <w:t>Synonyms: reveal a secret, spill the beans, give the game away</w:t>
        <w:br/>
      </w:r>
      <w:r>
        <w:rPr>
          <w:color w:val="505050"/>
          <w:sz w:val="18"/>
        </w:rPr>
        <w:t>Antonyms: keep a secret, keep quiet, stay silent</w:t>
        <w:br/>
      </w:r>
    </w:p>
    <w:p>
      <w:pPr>
        <w:spacing w:before="0" w:after="40"/>
        <w:ind w:left="283"/>
      </w:pPr>
      <w:r>
        <w:rPr>
          <w:i/>
          <w:sz w:val="20"/>
        </w:rPr>
        <w:t>📝 She let the cat out of the bag about the surprise party.</w:t>
      </w:r>
      <w:r>
        <w:br/>
      </w:r>
      <w:r>
        <w:rPr>
          <w:color w:val="006400"/>
          <w:sz w:val="20"/>
        </w:rPr>
        <w:t xml:space="preserve">    → Cô ấy đã lỡ miệng tiết lộ về bữa tiệc bất ngờ.</w:t>
      </w:r>
    </w:p>
    <w:p>
      <w:pPr>
        <w:spacing w:before="0" w:after="40"/>
        <w:ind w:left="283"/>
      </w:pPr>
      <w:r>
        <w:rPr>
          <w:color w:val="005078"/>
          <w:sz w:val="18"/>
        </w:rPr>
        <w:t>💡 Dùng khi ai đó vô tình tiết lộ bí mật. Tương tự 'spill the beans'. Thường dùng ở thì quá khứ khi kể chuyện.</w:t>
      </w:r>
    </w:p>
    <w:p>
      <w:pPr>
        <w:spacing w:before="0" w:after="40"/>
        <w:ind w:left="283"/>
      </w:pPr>
      <w:r>
        <w:rPr>
          <w:i/>
          <w:sz w:val="18"/>
        </w:rPr>
        <w:t>✏️ Oops, I let the cat out of the bag — I wasn't supposed to tell you about the promotion.</w:t>
      </w:r>
      <w:r>
        <w:br/>
      </w:r>
      <w:r>
        <w:rPr>
          <w:color w:val="006400"/>
          <w:sz w:val="18"/>
        </w:rPr>
        <w:t xml:space="preserve">    → Ôi, tôi lỡ miệng rồi — tôi không được phép nói cho bạn về việc thăng chức.</w:t>
      </w:r>
      <w:r>
        <w:br/>
      </w:r>
      <w:r>
        <w:rPr>
          <w:i/>
          <w:sz w:val="18"/>
        </w:rPr>
        <w:t>✏️ Who let the cat out of the bag about the merger?</w:t>
      </w:r>
      <w:r>
        <w:br/>
      </w:r>
      <w:r>
        <w:rPr>
          <w:color w:val="006400"/>
          <w:sz w:val="18"/>
        </w:rPr>
        <w:t xml:space="preserve">    → Ai đã tiết lộ bí mật về vụ sáp nhập?</w:t>
      </w:r>
    </w:p>
    <w:p>
      <w:pPr>
        <w:spacing w:before="0" w:after="80"/>
        <w:ind w:left="283"/>
      </w:pPr>
      <w:r>
        <w:rPr>
          <w:color w:val="643C00"/>
          <w:sz w:val="18"/>
        </w:rPr>
        <w:t>🔗 Patterns: let the cat out of the bag | don't let the cat out of the bag | who let the cat out of the bag | accidentally let the cat out of the bag</w:t>
      </w:r>
    </w:p>
    <w:p>
      <w:pPr>
        <w:spacing w:before="120" w:after="40"/>
      </w:pPr>
      <w:r>
        <w:rPr>
          <w:b/>
          <w:sz w:val="24"/>
        </w:rPr>
        <w:t>letterhead</w:t>
      </w:r>
      <w:r>
        <w:rPr>
          <w:sz w:val="22"/>
        </w:rPr>
        <w:t xml:space="preserve">  —  Tiêu đề thư, giấy có tiêu đề công ty — A printed heading on paper showing a company's name and address</w:t>
      </w:r>
    </w:p>
    <w:p>
      <w:pPr>
        <w:spacing w:before="0" w:after="40"/>
        <w:ind w:left="283"/>
      </w:pPr>
      <w:r>
        <w:rPr>
          <w:color w:val="505050"/>
          <w:sz w:val="18"/>
        </w:rPr>
        <w:t>Phát âm: LET-er-hed</w:t>
        <w:br/>
      </w:r>
      <w:r>
        <w:rPr>
          <w:color w:val="505050"/>
          <w:sz w:val="18"/>
        </w:rPr>
        <w:t>Collocations: company letterhead, official letterhead, letterhead design</w:t>
        <w:br/>
      </w:r>
      <w:r>
        <w:rPr>
          <w:color w:val="505050"/>
          <w:sz w:val="18"/>
        </w:rPr>
        <w:t>Synonyms: heading, header, masthead</w:t>
        <w:br/>
      </w:r>
    </w:p>
    <w:p>
      <w:pPr>
        <w:spacing w:before="0" w:after="40"/>
        <w:ind w:left="283"/>
      </w:pPr>
      <w:r>
        <w:rPr>
          <w:i/>
          <w:sz w:val="20"/>
        </w:rPr>
        <w:t>📝 All official letters must be printed on company letterhead.</w:t>
      </w:r>
      <w:r>
        <w:br/>
      </w:r>
      <w:r>
        <w:rPr>
          <w:color w:val="006400"/>
          <w:sz w:val="20"/>
        </w:rPr>
        <w:t xml:space="preserve">    → Tất cả thư chính thức phải được in trên giấy có tiêu đề công ty.</w:t>
      </w:r>
    </w:p>
    <w:p>
      <w:pPr>
        <w:spacing w:before="0" w:after="40"/>
        <w:ind w:left="283"/>
      </w:pPr>
      <w:r>
        <w:rPr>
          <w:color w:val="005078"/>
          <w:sz w:val="18"/>
        </w:rPr>
        <w:t>💡 Dùng khi nói về giấy in sẵn logo và thông tin công ty ở đầu trang. Dùng cho thư từ và văn bản chính thức.</w:t>
      </w:r>
    </w:p>
    <w:p>
      <w:pPr>
        <w:spacing w:before="0" w:after="40"/>
        <w:ind w:left="283"/>
      </w:pPr>
      <w:r>
        <w:rPr>
          <w:i/>
          <w:sz w:val="18"/>
        </w:rPr>
        <w:t>✏️ Print the letter on official letterhead before sending.</w:t>
      </w:r>
      <w:r>
        <w:br/>
      </w:r>
      <w:r>
        <w:rPr>
          <w:color w:val="006400"/>
          <w:sz w:val="18"/>
        </w:rPr>
        <w:t xml:space="preserve">    → In thư trên giấy tiêu đề chính thức trước khi gửi.</w:t>
      </w:r>
      <w:r>
        <w:br/>
      </w:r>
      <w:r>
        <w:rPr>
          <w:i/>
          <w:sz w:val="18"/>
        </w:rPr>
        <w:t>✏️ The letterhead includes the company logo and address.</w:t>
      </w:r>
      <w:r>
        <w:br/>
      </w:r>
      <w:r>
        <w:rPr>
          <w:color w:val="006400"/>
          <w:sz w:val="18"/>
        </w:rPr>
        <w:t xml:space="preserve">    → Tiêu đề thư bao gồm logo và địa chỉ công ty.</w:t>
      </w:r>
    </w:p>
    <w:p>
      <w:pPr>
        <w:spacing w:before="0" w:after="80"/>
        <w:ind w:left="283"/>
      </w:pPr>
      <w:r>
        <w:rPr>
          <w:color w:val="643C00"/>
          <w:sz w:val="18"/>
        </w:rPr>
        <w:t>🔗 Patterns: on company letterhead | official letterhead | letterhead design</w:t>
      </w:r>
    </w:p>
    <w:p>
      <w:pPr>
        <w:spacing w:before="120" w:after="40"/>
      </w:pPr>
      <w:r>
        <w:rPr>
          <w:b/>
          <w:sz w:val="24"/>
        </w:rPr>
        <w:t>liability</w:t>
      </w:r>
      <w:r>
        <w:rPr>
          <w:sz w:val="22"/>
        </w:rPr>
        <w:t xml:space="preserve">  —  nợ phải trả, trách nhiệm tài chính — a debt or financial obligation that a person or company owes</w:t>
      </w:r>
    </w:p>
    <w:p>
      <w:pPr>
        <w:spacing w:before="0" w:after="40"/>
        <w:ind w:left="283"/>
      </w:pPr>
      <w:r>
        <w:rPr>
          <w:color w:val="505050"/>
          <w:sz w:val="18"/>
        </w:rPr>
        <w:t>Phát âm: ly-uh-BIL-uh-tee</w:t>
        <w:br/>
      </w:r>
      <w:r>
        <w:rPr>
          <w:color w:val="505050"/>
          <w:sz w:val="18"/>
        </w:rPr>
        <w:t>Collocations: financial liability, total liabilities, limited liability, liability insurance</w:t>
        <w:br/>
      </w:r>
      <w:r>
        <w:rPr>
          <w:color w:val="505050"/>
          <w:sz w:val="18"/>
        </w:rPr>
        <w:t>Synonyms: debt, obligation, responsibility</w:t>
        <w:br/>
      </w:r>
      <w:r>
        <w:rPr>
          <w:color w:val="505050"/>
          <w:sz w:val="18"/>
        </w:rPr>
        <w:t>Antonyms: asset, credit, equity</w:t>
        <w:br/>
      </w:r>
    </w:p>
    <w:p>
      <w:pPr>
        <w:spacing w:before="0" w:after="40"/>
        <w:ind w:left="283"/>
      </w:pPr>
      <w:r>
        <w:rPr>
          <w:i/>
          <w:sz w:val="20"/>
        </w:rPr>
        <w:t>📝 The company's total liabilities exceeded its assets last quarter.</w:t>
      </w:r>
      <w:r>
        <w:br/>
      </w:r>
      <w:r>
        <w:rPr>
          <w:color w:val="006400"/>
          <w:sz w:val="20"/>
        </w:rPr>
        <w:t xml:space="preserve">    → Tổng nợ phải trả của công ty vượt quá tài sản trong quý trước.</w:t>
      </w:r>
    </w:p>
    <w:p>
      <w:pPr>
        <w:spacing w:before="0" w:after="40"/>
        <w:ind w:left="283"/>
      </w:pPr>
      <w:r>
        <w:rPr>
          <w:color w:val="005078"/>
          <w:sz w:val="18"/>
        </w:rPr>
        <w:t>💡 Dùng khi nói về khoản nợ/nghĩa vụ tài chính. 'Limited liability' (trách nhiệm hữu hạn) là khái niệm quan trọng trong luật doanh nghiệp.</w:t>
      </w:r>
    </w:p>
    <w:p>
      <w:pPr>
        <w:spacing w:before="0" w:after="40"/>
        <w:ind w:left="283"/>
      </w:pPr>
      <w:r>
        <w:rPr>
          <w:i/>
          <w:sz w:val="18"/>
        </w:rPr>
        <w:t>✏️ The company has liabilities of over $2 million.</w:t>
      </w:r>
      <w:r>
        <w:br/>
      </w:r>
      <w:r>
        <w:rPr>
          <w:color w:val="006400"/>
          <w:sz w:val="18"/>
        </w:rPr>
        <w:t xml:space="preserve">    → Công ty có khoản nợ phải trả hơn 2 triệu đô la.</w:t>
      </w:r>
      <w:r>
        <w:br/>
      </w:r>
      <w:r>
        <w:rPr>
          <w:i/>
          <w:sz w:val="18"/>
        </w:rPr>
        <w:t>✏️ Limited liability protects personal assets from business debts.</w:t>
      </w:r>
      <w:r>
        <w:br/>
      </w:r>
      <w:r>
        <w:rPr>
          <w:color w:val="006400"/>
          <w:sz w:val="18"/>
        </w:rPr>
        <w:t xml:space="preserve">    → Trách nhiệm hữu hạn bảo vệ tài sản cá nhân khỏi nợ kinh doanh.</w:t>
      </w:r>
    </w:p>
    <w:p>
      <w:pPr>
        <w:spacing w:before="0" w:after="80"/>
        <w:ind w:left="283"/>
      </w:pPr>
      <w:r>
        <w:rPr>
          <w:color w:val="643C00"/>
          <w:sz w:val="18"/>
        </w:rPr>
        <w:t>🔗 Patterns: financial liability | total liabilities | limited liability | liability insurance</w:t>
      </w:r>
    </w:p>
    <w:p>
      <w:pPr>
        <w:spacing w:before="120" w:after="40"/>
      </w:pPr>
      <w:r>
        <w:rPr>
          <w:b/>
          <w:sz w:val="24"/>
        </w:rPr>
        <w:t>liberal</w:t>
      </w:r>
      <w:r>
        <w:rPr>
          <w:sz w:val="22"/>
        </w:rPr>
        <w:t xml:space="preserve">  —  Tự do, cởi mở, hào phóng — Open to new ideas; generous in amount</w:t>
      </w:r>
    </w:p>
    <w:p>
      <w:pPr>
        <w:spacing w:before="0" w:after="40"/>
        <w:ind w:left="283"/>
      </w:pPr>
      <w:r>
        <w:rPr>
          <w:color w:val="505050"/>
          <w:sz w:val="18"/>
        </w:rPr>
        <w:t>Phát âm: LIB-er-uhl</w:t>
        <w:br/>
      </w:r>
      <w:r>
        <w:rPr>
          <w:color w:val="505050"/>
          <w:sz w:val="18"/>
        </w:rPr>
        <w:t>Collocations: liberal arts, liberal democracy, liberal views</w:t>
        <w:br/>
      </w:r>
      <w:r>
        <w:rPr>
          <w:color w:val="505050"/>
          <w:sz w:val="18"/>
        </w:rPr>
        <w:t>Synonyms: open-minded, progressive, generous</w:t>
        <w:br/>
      </w:r>
      <w:r>
        <w:rPr>
          <w:color w:val="505050"/>
          <w:sz w:val="18"/>
        </w:rPr>
        <w:t>Antonyms: conservative, strict, restrictive</w:t>
        <w:br/>
      </w:r>
    </w:p>
    <w:p>
      <w:pPr>
        <w:spacing w:before="0" w:after="40"/>
        <w:ind w:left="283"/>
      </w:pPr>
      <w:r>
        <w:rPr>
          <w:i/>
          <w:sz w:val="20"/>
        </w:rPr>
        <w:t>📝 The university has a liberal approach to education.</w:t>
      </w:r>
      <w:r>
        <w:br/>
      </w:r>
      <w:r>
        <w:rPr>
          <w:color w:val="006400"/>
          <w:sz w:val="20"/>
        </w:rPr>
        <w:t xml:space="preserve">    → Trường đại học có cách tiếp cận cởi mở với giáo dục.</w:t>
      </w:r>
    </w:p>
    <w:p>
      <w:pPr>
        <w:spacing w:before="0" w:after="40"/>
        <w:ind w:left="283"/>
      </w:pPr>
      <w:r>
        <w:rPr>
          <w:color w:val="005078"/>
          <w:sz w:val="18"/>
        </w:rPr>
        <w:t>💡 Dùng khi nói về tư tưởng cởi mở hoặc chính trị tự do. 'Liberal arts' là giáo dục khai phóng (không liên quan đến chính trị).</w:t>
      </w:r>
    </w:p>
    <w:p>
      <w:pPr>
        <w:spacing w:before="0" w:after="40"/>
        <w:ind w:left="283"/>
      </w:pPr>
      <w:r>
        <w:rPr>
          <w:i/>
          <w:sz w:val="18"/>
        </w:rPr>
        <w:t>✏️ She has very liberal views on social issues.</w:t>
      </w:r>
      <w:r>
        <w:br/>
      </w:r>
      <w:r>
        <w:rPr>
          <w:color w:val="006400"/>
          <w:sz w:val="18"/>
        </w:rPr>
        <w:t xml:space="preserve">    → Cô ấy có quan điểm rất cởi mở về các vấn đề xã hội.</w:t>
      </w:r>
      <w:r>
        <w:br/>
      </w:r>
      <w:r>
        <w:rPr>
          <w:i/>
          <w:sz w:val="18"/>
        </w:rPr>
        <w:t>✏️ He was liberal with his praise for the team.</w:t>
      </w:r>
      <w:r>
        <w:br/>
      </w:r>
      <w:r>
        <w:rPr>
          <w:color w:val="006400"/>
          <w:sz w:val="18"/>
        </w:rPr>
        <w:t xml:space="preserve">    → Anh ấy hào phóng lời khen cho đội.</w:t>
      </w:r>
    </w:p>
    <w:p>
      <w:pPr>
        <w:spacing w:before="0" w:after="80"/>
        <w:ind w:left="283"/>
      </w:pPr>
      <w:r>
        <w:rPr>
          <w:color w:val="643C00"/>
          <w:sz w:val="18"/>
        </w:rPr>
        <w:t>🔗 Patterns: liberal arts | liberal democracy | liberal views on</w:t>
      </w:r>
    </w:p>
    <w:p>
      <w:pPr>
        <w:spacing w:before="120" w:after="40"/>
      </w:pPr>
      <w:r>
        <w:rPr>
          <w:b/>
          <w:sz w:val="24"/>
        </w:rPr>
        <w:t>libretto</w:t>
      </w:r>
      <w:r>
        <w:rPr>
          <w:sz w:val="22"/>
        </w:rPr>
        <w:t xml:space="preserve">  —  lời nhạc kịch, kịch bản opera — the words that are sung or spoken in an opera or musical</w:t>
      </w:r>
    </w:p>
    <w:p>
      <w:pPr>
        <w:spacing w:before="0" w:after="40"/>
        <w:ind w:left="283"/>
      </w:pPr>
      <w:r>
        <w:rPr>
          <w:color w:val="505050"/>
          <w:sz w:val="18"/>
        </w:rPr>
        <w:t>Phát âm: lih-BRET-oh</w:t>
        <w:br/>
      </w:r>
      <w:r>
        <w:rPr>
          <w:color w:val="505050"/>
          <w:sz w:val="18"/>
        </w:rPr>
        <w:t>Collocations: opera libretto, write a libretto, libretto and score, original libretto</w:t>
        <w:br/>
      </w:r>
      <w:r>
        <w:rPr>
          <w:color w:val="505050"/>
          <w:sz w:val="18"/>
        </w:rPr>
        <w:t>Synonyms: lyrics, script, text</w:t>
        <w:br/>
      </w:r>
    </w:p>
    <w:p>
      <w:pPr>
        <w:spacing w:before="0" w:after="40"/>
        <w:ind w:left="283"/>
      </w:pPr>
      <w:r>
        <w:rPr>
          <w:i/>
          <w:sz w:val="20"/>
        </w:rPr>
        <w:t>📝 The libretto of the opera was written in Italian and translated into English.</w:t>
      </w:r>
      <w:r>
        <w:br/>
      </w:r>
      <w:r>
        <w:rPr>
          <w:color w:val="006400"/>
          <w:sz w:val="20"/>
        </w:rPr>
        <w:t xml:space="preserve">    → Lời nhạc kịch của vở opera được viết bằng tiếng Ý và dịch sang tiếng Anh.</w:t>
      </w:r>
    </w:p>
    <w:p>
      <w:pPr>
        <w:spacing w:before="0" w:after="40"/>
        <w:ind w:left="283"/>
      </w:pPr>
      <w:r>
        <w:rPr>
          <w:color w:val="005078"/>
          <w:sz w:val="18"/>
        </w:rPr>
        <w:t>💡 Phần lời (text) của opera hoặc nhạc kịch, phân biệt với phần nhạc (score). Số nhiều: libretti hoặc librettos.</w:t>
      </w:r>
    </w:p>
    <w:p>
      <w:pPr>
        <w:spacing w:before="0" w:after="40"/>
        <w:ind w:left="283"/>
      </w:pPr>
      <w:r>
        <w:rPr>
          <w:i/>
          <w:sz w:val="18"/>
        </w:rPr>
        <w:t>✏️ The libretto was written by a famous poet.</w:t>
      </w:r>
      <w:r>
        <w:br/>
      </w:r>
      <w:r>
        <w:rPr>
          <w:color w:val="006400"/>
          <w:sz w:val="18"/>
        </w:rPr>
        <w:t xml:space="preserve">    → Lời nhạc kịch được viết bởi một nhà thơ nổi tiếng.</w:t>
      </w:r>
      <w:r>
        <w:br/>
      </w:r>
      <w:r>
        <w:rPr>
          <w:i/>
          <w:sz w:val="18"/>
        </w:rPr>
        <w:t>✏️ She studied the libretto before attending the opera.</w:t>
      </w:r>
      <w:r>
        <w:br/>
      </w:r>
      <w:r>
        <w:rPr>
          <w:color w:val="006400"/>
          <w:sz w:val="18"/>
        </w:rPr>
        <w:t xml:space="preserve">    → Cô ấy nghiên cứu lời nhạc kịch trước khi xem opera.</w:t>
      </w:r>
    </w:p>
    <w:p>
      <w:pPr>
        <w:spacing w:before="0" w:after="80"/>
        <w:ind w:left="283"/>
      </w:pPr>
      <w:r>
        <w:rPr>
          <w:color w:val="643C00"/>
          <w:sz w:val="18"/>
        </w:rPr>
        <w:t>🔗 Patterns: opera libretto | write a libretto | libretto and score | original libretto</w:t>
      </w:r>
    </w:p>
    <w:p>
      <w:pPr>
        <w:spacing w:before="120" w:after="40"/>
      </w:pPr>
      <w:r>
        <w:rPr>
          <w:b/>
          <w:sz w:val="24"/>
        </w:rPr>
        <w:t>ligament</w:t>
      </w:r>
      <w:r>
        <w:rPr>
          <w:sz w:val="22"/>
        </w:rPr>
        <w:t xml:space="preserve">  —  Dây chằng — A band of tough tissue that connects bones at a joint</w:t>
      </w:r>
    </w:p>
    <w:p>
      <w:pPr>
        <w:spacing w:before="0" w:after="40"/>
        <w:ind w:left="283"/>
      </w:pPr>
      <w:r>
        <w:rPr>
          <w:color w:val="505050"/>
          <w:sz w:val="18"/>
        </w:rPr>
        <w:t>Phát âm: LIG-uh-muhnt</w:t>
        <w:br/>
      </w:r>
      <w:r>
        <w:rPr>
          <w:color w:val="505050"/>
          <w:sz w:val="18"/>
        </w:rPr>
        <w:t>Collocations: torn ligament, knee ligament, ligament injury</w:t>
        <w:br/>
      </w:r>
      <w:r>
        <w:rPr>
          <w:color w:val="505050"/>
          <w:sz w:val="18"/>
        </w:rPr>
        <w:t>Synonyms: connective tissue, band</w:t>
        <w:br/>
      </w:r>
    </w:p>
    <w:p>
      <w:pPr>
        <w:spacing w:before="0" w:after="40"/>
        <w:ind w:left="283"/>
      </w:pPr>
      <w:r>
        <w:rPr>
          <w:i/>
          <w:sz w:val="20"/>
        </w:rPr>
        <w:t>📝 She damaged a ligament in her knee playing basketball.</w:t>
      </w:r>
      <w:r>
        <w:br/>
      </w:r>
      <w:r>
        <w:rPr>
          <w:color w:val="006400"/>
          <w:sz w:val="20"/>
        </w:rPr>
        <w:t xml:space="preserve">    → Cô ấy bị tổn thương dây chằng đầu gối khi chơi bóng rổ.</w:t>
      </w:r>
    </w:p>
    <w:p>
      <w:pPr>
        <w:spacing w:before="0" w:after="40"/>
        <w:ind w:left="283"/>
      </w:pPr>
      <w:r>
        <w:rPr>
          <w:color w:val="005078"/>
          <w:sz w:val="18"/>
        </w:rPr>
        <w:t>💡 Dùng khi nói về dây chằng nối xương với xương tại khớp. Đứt dây chằng cần phẫu thuật.</w:t>
      </w:r>
    </w:p>
    <w:p>
      <w:pPr>
        <w:spacing w:before="0" w:after="40"/>
        <w:ind w:left="283"/>
      </w:pPr>
      <w:r>
        <w:rPr>
          <w:i/>
          <w:sz w:val="18"/>
        </w:rPr>
        <w:t>✏️ She damaged a ligament in her knee playing basketball.</w:t>
      </w:r>
      <w:r>
        <w:br/>
      </w:r>
      <w:r>
        <w:rPr>
          <w:color w:val="006400"/>
          <w:sz w:val="18"/>
        </w:rPr>
        <w:t xml:space="preserve">    → Cô ấy bị tổn thương dây chằng đầu gối khi chơi bóng rổ.</w:t>
      </w:r>
      <w:r>
        <w:br/>
      </w:r>
      <w:r>
        <w:rPr>
          <w:i/>
          <w:sz w:val="18"/>
        </w:rPr>
        <w:t>✏️ A torn ligament takes months to heal.</w:t>
      </w:r>
      <w:r>
        <w:br/>
      </w:r>
      <w:r>
        <w:rPr>
          <w:color w:val="006400"/>
          <w:sz w:val="18"/>
        </w:rPr>
        <w:t xml:space="preserve">    → Dây chằng bị đứt mất nhiều tháng để lành.</w:t>
      </w:r>
    </w:p>
    <w:p>
      <w:pPr>
        <w:spacing w:before="0" w:after="80"/>
        <w:ind w:left="283"/>
      </w:pPr>
      <w:r>
        <w:rPr>
          <w:color w:val="643C00"/>
          <w:sz w:val="18"/>
        </w:rPr>
        <w:t>🔗 Patterns: torn ligament | knee ligament | ligament injury | cruciate ligament</w:t>
      </w:r>
    </w:p>
    <w:p>
      <w:pPr>
        <w:spacing w:before="120" w:after="40"/>
      </w:pPr>
      <w:r>
        <w:rPr>
          <w:b/>
          <w:sz w:val="24"/>
        </w:rPr>
        <w:t>linen</w:t>
      </w:r>
      <w:r>
        <w:rPr>
          <w:sz w:val="22"/>
        </w:rPr>
        <w:t xml:space="preserve">  —  vải lanh — a type of cloth made from the flax plant, often used for summer clothing</w:t>
      </w:r>
    </w:p>
    <w:p>
      <w:pPr>
        <w:spacing w:before="0" w:after="40"/>
        <w:ind w:left="283"/>
      </w:pPr>
      <w:r>
        <w:rPr>
          <w:color w:val="505050"/>
          <w:sz w:val="18"/>
        </w:rPr>
        <w:t>Phát âm: LIN-in</w:t>
        <w:br/>
      </w:r>
      <w:r>
        <w:rPr>
          <w:color w:val="505050"/>
          <w:sz w:val="18"/>
        </w:rPr>
        <w:t>Collocations: linen shirt, linen fabric, pure linen, linen trousers</w:t>
        <w:br/>
      </w:r>
      <w:r>
        <w:rPr>
          <w:color w:val="505050"/>
          <w:sz w:val="18"/>
        </w:rPr>
        <w:t>Synonyms: flax, cloth</w:t>
        <w:br/>
      </w:r>
      <w:r>
        <w:rPr>
          <w:color w:val="505050"/>
          <w:sz w:val="18"/>
        </w:rPr>
        <w:t>Antonyms: synthetic</w:t>
        <w:br/>
      </w:r>
    </w:p>
    <w:p>
      <w:pPr>
        <w:spacing w:before="0" w:after="40"/>
        <w:ind w:left="283"/>
      </w:pPr>
      <w:r>
        <w:rPr>
          <w:i/>
          <w:sz w:val="20"/>
        </w:rPr>
        <w:t>📝 Linen shirts are perfect for hot summer days because they are breathable.</w:t>
      </w:r>
      <w:r>
        <w:br/>
      </w:r>
      <w:r>
        <w:rPr>
          <w:color w:val="006400"/>
          <w:sz w:val="20"/>
        </w:rPr>
        <w:t xml:space="preserve">    → Áo sơ mi vải lanh hoàn hảo cho những ngày hè nóng vì chúng thoáng khí.</w:t>
      </w:r>
    </w:p>
    <w:p>
      <w:pPr>
        <w:spacing w:before="0" w:after="40"/>
        <w:ind w:left="283"/>
      </w:pPr>
      <w:r>
        <w:rPr>
          <w:color w:val="005078"/>
          <w:sz w:val="18"/>
        </w:rPr>
        <w:t>💡 Vải lanh thoáng mát, thích hợp mùa hè nhưng dễ nhăn. Cũng dùng chỉ khăn trải giường/bàn (bed linen, table linen).</w:t>
      </w:r>
    </w:p>
    <w:p>
      <w:pPr>
        <w:spacing w:before="0" w:after="40"/>
        <w:ind w:left="283"/>
      </w:pPr>
      <w:r>
        <w:rPr>
          <w:i/>
          <w:sz w:val="18"/>
        </w:rPr>
        <w:t>✏️ Linen wrinkles easily but feels cool in hot weather.</w:t>
      </w:r>
      <w:r>
        <w:br/>
      </w:r>
      <w:r>
        <w:rPr>
          <w:color w:val="006400"/>
          <w:sz w:val="18"/>
        </w:rPr>
        <w:t xml:space="preserve">    → Vải lanh dễ nhăn nhưng mát mẻ trong thời tiết nóng.</w:t>
      </w:r>
      <w:r>
        <w:br/>
      </w:r>
      <w:r>
        <w:rPr>
          <w:i/>
          <w:sz w:val="18"/>
        </w:rPr>
        <w:t>✏️ The hotel provides fresh bed linen every day.</w:t>
      </w:r>
      <w:r>
        <w:br/>
      </w:r>
      <w:r>
        <w:rPr>
          <w:color w:val="006400"/>
          <w:sz w:val="18"/>
        </w:rPr>
        <w:t xml:space="preserve">    → Khách sạn cung cấp ga trải giường mới mỗi ngày.</w:t>
      </w:r>
    </w:p>
    <w:p>
      <w:pPr>
        <w:spacing w:before="0" w:after="80"/>
        <w:ind w:left="283"/>
      </w:pPr>
      <w:r>
        <w:rPr>
          <w:color w:val="643C00"/>
          <w:sz w:val="18"/>
        </w:rPr>
        <w:t>🔗 Patterns: linen shirt | bed linen | pure linen</w:t>
      </w:r>
    </w:p>
    <w:p>
      <w:pPr>
        <w:spacing w:before="120" w:after="40"/>
      </w:pPr>
      <w:r>
        <w:rPr>
          <w:b/>
          <w:sz w:val="24"/>
        </w:rPr>
        <w:t>literal</w:t>
      </w:r>
      <w:r>
        <w:rPr>
          <w:sz w:val="22"/>
        </w:rPr>
        <w:t xml:space="preserve">  —  Theo nghĩa đen — Taking words in their basic sense without metaphor</w:t>
      </w:r>
    </w:p>
    <w:p>
      <w:pPr>
        <w:spacing w:before="0" w:after="40"/>
        <w:ind w:left="283"/>
      </w:pPr>
      <w:r>
        <w:rPr>
          <w:color w:val="505050"/>
          <w:sz w:val="18"/>
        </w:rPr>
        <w:t>Phát âm: LIT-er-uhl</w:t>
        <w:br/>
      </w:r>
      <w:r>
        <w:rPr>
          <w:color w:val="505050"/>
          <w:sz w:val="18"/>
        </w:rPr>
        <w:t>Collocations: literal meaning, literal translation, literal sense</w:t>
        <w:br/>
      </w:r>
      <w:r>
        <w:rPr>
          <w:color w:val="505050"/>
          <w:sz w:val="18"/>
        </w:rPr>
        <w:t>Synonyms: exact, word-for-word, actual</w:t>
        <w:br/>
      </w:r>
      <w:r>
        <w:rPr>
          <w:color w:val="505050"/>
          <w:sz w:val="18"/>
        </w:rPr>
        <w:t>Antonyms: figurative, metaphorical</w:t>
        <w:br/>
      </w:r>
    </w:p>
    <w:p>
      <w:pPr>
        <w:spacing w:before="0" w:after="40"/>
        <w:ind w:left="283"/>
      </w:pPr>
      <w:r>
        <w:rPr>
          <w:i/>
          <w:sz w:val="20"/>
        </w:rPr>
        <w:t>📝 The literal meaning of the word is different from its figurative use.</w:t>
      </w:r>
      <w:r>
        <w:br/>
      </w:r>
      <w:r>
        <w:rPr>
          <w:color w:val="006400"/>
          <w:sz w:val="20"/>
        </w:rPr>
        <w:t xml:space="preserve">    → Nghĩa đen của từ này khác với cách dùng nghĩa bóng.</w:t>
      </w:r>
    </w:p>
    <w:p>
      <w:pPr>
        <w:spacing w:before="0" w:after="40"/>
        <w:ind w:left="283"/>
      </w:pPr>
      <w:r>
        <w:rPr>
          <w:color w:val="005078"/>
          <w:sz w:val="18"/>
        </w:rPr>
        <w:t>💡 Dùng khi muốn phân biệt nghĩa đen và nghĩa bóng. Trong văn nói hiện đại, 'literally' thường bị dùng sai để nhấn mạnh.</w:t>
      </w:r>
    </w:p>
    <w:p>
      <w:pPr>
        <w:spacing w:before="0" w:after="40"/>
        <w:ind w:left="283"/>
      </w:pPr>
      <w:r>
        <w:rPr>
          <w:i/>
          <w:sz w:val="18"/>
        </w:rPr>
        <w:t>✏️ Don't take his words in a literal sense.</w:t>
      </w:r>
      <w:r>
        <w:br/>
      </w:r>
      <w:r>
        <w:rPr>
          <w:color w:val="006400"/>
          <w:sz w:val="18"/>
        </w:rPr>
        <w:t xml:space="preserve">    → Đừng hiểu lời anh ấy theo nghĩa đen.</w:t>
      </w:r>
      <w:r>
        <w:br/>
      </w:r>
      <w:r>
        <w:rPr>
          <w:i/>
          <w:sz w:val="18"/>
        </w:rPr>
        <w:t>✏️ A literal translation often sounds unnatural.</w:t>
      </w:r>
      <w:r>
        <w:br/>
      </w:r>
      <w:r>
        <w:rPr>
          <w:color w:val="006400"/>
          <w:sz w:val="18"/>
        </w:rPr>
        <w:t xml:space="preserve">    → Bản dịch theo nghĩa đen thường nghe không tự nhiên.</w:t>
      </w:r>
    </w:p>
    <w:p>
      <w:pPr>
        <w:spacing w:before="0" w:after="80"/>
        <w:ind w:left="283"/>
      </w:pPr>
      <w:r>
        <w:rPr>
          <w:color w:val="643C00"/>
          <w:sz w:val="18"/>
        </w:rPr>
        <w:t>🔗 Patterns: literal meaning | literal translation | in a literal sense</w:t>
      </w:r>
    </w:p>
    <w:p>
      <w:pPr>
        <w:spacing w:before="120" w:after="40"/>
      </w:pPr>
      <w:r>
        <w:rPr>
          <w:b/>
          <w:sz w:val="24"/>
        </w:rPr>
        <w:t>lithograph</w:t>
      </w:r>
      <w:r>
        <w:rPr>
          <w:sz w:val="22"/>
        </w:rPr>
        <w:t xml:space="preserve">  —  tranh in thạch bản — a printed picture made by drawing on a flat stone or metal surface</w:t>
      </w:r>
    </w:p>
    <w:p>
      <w:pPr>
        <w:spacing w:before="0" w:after="40"/>
        <w:ind w:left="283"/>
      </w:pPr>
      <w:r>
        <w:rPr>
          <w:color w:val="505050"/>
          <w:sz w:val="18"/>
        </w:rPr>
        <w:t>Phát âm: LITH-uh-graf</w:t>
        <w:br/>
      </w:r>
      <w:r>
        <w:rPr>
          <w:color w:val="505050"/>
          <w:sz w:val="18"/>
        </w:rPr>
        <w:t>Collocations: original lithograph, limited edition lithograph, color lithograph, lithograph print</w:t>
        <w:br/>
      </w:r>
      <w:r>
        <w:rPr>
          <w:color w:val="505050"/>
          <w:sz w:val="18"/>
        </w:rPr>
        <w:t>Synonyms: print, engraving, reproduction</w:t>
        <w:br/>
      </w:r>
    </w:p>
    <w:p>
      <w:pPr>
        <w:spacing w:before="0" w:after="40"/>
        <w:ind w:left="283"/>
      </w:pPr>
      <w:r>
        <w:rPr>
          <w:i/>
          <w:sz w:val="20"/>
        </w:rPr>
        <w:t>📝 The gallery displayed a limited edition lithograph by a modern artist.</w:t>
      </w:r>
      <w:r>
        <w:br/>
      </w:r>
      <w:r>
        <w:rPr>
          <w:color w:val="006400"/>
          <w:sz w:val="20"/>
        </w:rPr>
        <w:t xml:space="preserve">    → Phòng trưng bày trưng bày một bản in thạch bản giới hạn của một nghệ sĩ hiện đại.</w:t>
      </w:r>
    </w:p>
    <w:p>
      <w:pPr>
        <w:spacing w:before="0" w:after="40"/>
        <w:ind w:left="283"/>
      </w:pPr>
      <w:r>
        <w:rPr>
          <w:color w:val="005078"/>
          <w:sz w:val="18"/>
        </w:rPr>
        <w:t>💡 Kỹ thuật in từ đá hoặc kim loại phẳng, phổ biến trong nghệ thuật thế kỷ 19. Bản in giới hạn có giá trị sưu tầm.</w:t>
      </w:r>
    </w:p>
    <w:p>
      <w:pPr>
        <w:spacing w:before="0" w:after="40"/>
        <w:ind w:left="283"/>
      </w:pPr>
      <w:r>
        <w:rPr>
          <w:i/>
          <w:sz w:val="18"/>
        </w:rPr>
        <w:t>✏️ She bought a signed lithograph at the art fair.</w:t>
      </w:r>
      <w:r>
        <w:br/>
      </w:r>
      <w:r>
        <w:rPr>
          <w:color w:val="006400"/>
          <w:sz w:val="18"/>
        </w:rPr>
        <w:t xml:space="preserve">    → Cô ấy mua bản in thạch bản có chữ ký tại hội chợ nghệ thuật.</w:t>
      </w:r>
      <w:r>
        <w:br/>
      </w:r>
      <w:r>
        <w:rPr>
          <w:i/>
          <w:sz w:val="18"/>
        </w:rPr>
        <w:t>✏️ Limited edition lithographs can be valuable collectibles.</w:t>
      </w:r>
      <w:r>
        <w:br/>
      </w:r>
      <w:r>
        <w:rPr>
          <w:color w:val="006400"/>
          <w:sz w:val="18"/>
        </w:rPr>
        <w:t xml:space="preserve">    → Bản in thạch bản giới hạn có thể là đồ sưu tầm giá trị.</w:t>
      </w:r>
    </w:p>
    <w:p>
      <w:pPr>
        <w:spacing w:before="0" w:after="80"/>
        <w:ind w:left="283"/>
      </w:pPr>
      <w:r>
        <w:rPr>
          <w:color w:val="643C00"/>
          <w:sz w:val="18"/>
        </w:rPr>
        <w:t>🔗 Patterns: limited edition lithograph | original lithograph | color lithograph | lithograph print</w:t>
      </w:r>
    </w:p>
    <w:p>
      <w:pPr>
        <w:spacing w:before="120" w:after="40"/>
      </w:pPr>
      <w:r>
        <w:rPr>
          <w:b/>
          <w:sz w:val="24"/>
        </w:rPr>
        <w:t>live up to</w:t>
      </w:r>
      <w:r>
        <w:rPr>
          <w:sz w:val="22"/>
        </w:rPr>
        <w:t xml:space="preserve">  —  đáp ứng kỳ vọng, xứng đáng với — to be as good as expected</w:t>
      </w:r>
    </w:p>
    <w:p>
      <w:pPr>
        <w:spacing w:before="0" w:after="40"/>
        <w:ind w:left="283"/>
      </w:pPr>
      <w:r>
        <w:rPr>
          <w:color w:val="505050"/>
          <w:sz w:val="18"/>
        </w:rPr>
        <w:t>Phát âm: LIV uhp too</w:t>
        <w:br/>
      </w:r>
      <w:r>
        <w:rPr>
          <w:color w:val="505050"/>
          <w:sz w:val="18"/>
        </w:rPr>
        <w:t>Collocations: live up to expectations, live up to promises, live up to standards, live up to the hype</w:t>
        <w:br/>
      </w:r>
      <w:r>
        <w:rPr>
          <w:color w:val="505050"/>
          <w:sz w:val="18"/>
        </w:rPr>
        <w:t>Synonyms: meet, fulfill, satisfy</w:t>
        <w:br/>
      </w:r>
      <w:r>
        <w:rPr>
          <w:color w:val="505050"/>
          <w:sz w:val="18"/>
        </w:rPr>
        <w:t>Antonyms: disappoint, fall short, fail</w:t>
        <w:br/>
      </w:r>
    </w:p>
    <w:p>
      <w:pPr>
        <w:spacing w:before="0" w:after="40"/>
        <w:ind w:left="283"/>
      </w:pPr>
      <w:r>
        <w:rPr>
          <w:i/>
          <w:sz w:val="20"/>
        </w:rPr>
        <w:t>📝 The movie did not live up to the hype.</w:t>
      </w:r>
      <w:r>
        <w:br/>
      </w:r>
      <w:r>
        <w:rPr>
          <w:color w:val="006400"/>
          <w:sz w:val="20"/>
        </w:rPr>
        <w:t xml:space="preserve">    → Bộ phim không đáp ứng được sự kỳ vọng.</w:t>
      </w:r>
    </w:p>
    <w:p>
      <w:pPr>
        <w:spacing w:before="0" w:after="40"/>
        <w:ind w:left="283"/>
      </w:pPr>
      <w:r>
        <w:rPr>
          <w:color w:val="005078"/>
          <w:sz w:val="18"/>
        </w:rPr>
        <w:t>💡 Dùng khi nói về việc đạt/không đạt kỳ vọng. Thường dùng ở dạng phủ định 'didn't live up to expectations'.</w:t>
      </w:r>
    </w:p>
    <w:p>
      <w:pPr>
        <w:spacing w:before="0" w:after="40"/>
        <w:ind w:left="283"/>
      </w:pPr>
      <w:r>
        <w:rPr>
          <w:i/>
          <w:sz w:val="18"/>
        </w:rPr>
        <w:t>✏️ The restaurant didn't live up to its reputation.</w:t>
      </w:r>
      <w:r>
        <w:br/>
      </w:r>
      <w:r>
        <w:rPr>
          <w:color w:val="006400"/>
          <w:sz w:val="18"/>
        </w:rPr>
        <w:t xml:space="preserve">    → Nhà hàng không xứng đáng với danh tiếng.</w:t>
      </w:r>
      <w:r>
        <w:br/>
      </w:r>
      <w:r>
        <w:rPr>
          <w:i/>
          <w:sz w:val="18"/>
        </w:rPr>
        <w:t>✏️ She always lives up to her promises.</w:t>
      </w:r>
      <w:r>
        <w:br/>
      </w:r>
      <w:r>
        <w:rPr>
          <w:color w:val="006400"/>
          <w:sz w:val="18"/>
        </w:rPr>
        <w:t xml:space="preserve">    → Cô ấy luôn giữ đúng lời hứa.</w:t>
      </w:r>
    </w:p>
    <w:p>
      <w:pPr>
        <w:spacing w:before="0" w:after="80"/>
        <w:ind w:left="283"/>
      </w:pPr>
      <w:r>
        <w:rPr>
          <w:color w:val="643C00"/>
          <w:sz w:val="18"/>
        </w:rPr>
        <w:t>🔗 Patterns: live up to expectations | live up to the hype | live up to promises</w:t>
      </w:r>
    </w:p>
    <w:p>
      <w:pPr>
        <w:spacing w:before="120" w:after="40"/>
      </w:pPr>
      <w:r>
        <w:rPr>
          <w:b/>
          <w:sz w:val="24"/>
        </w:rPr>
        <w:t>livelihood</w:t>
      </w:r>
      <w:r>
        <w:rPr>
          <w:sz w:val="22"/>
        </w:rPr>
        <w:t xml:space="preserve">  —  sinh kế, kế sinh nhai — a means of securing the necessities of life; one's way of earning money</w:t>
      </w:r>
    </w:p>
    <w:p>
      <w:pPr>
        <w:spacing w:before="0" w:after="40"/>
        <w:ind w:left="283"/>
      </w:pPr>
      <w:r>
        <w:rPr>
          <w:color w:val="505050"/>
          <w:sz w:val="18"/>
        </w:rPr>
        <w:t>Phát âm: LYVE-lee-hood</w:t>
        <w:br/>
      </w:r>
      <w:r>
        <w:rPr>
          <w:color w:val="505050"/>
          <w:sz w:val="18"/>
        </w:rPr>
        <w:t>Collocations: earn a livelihood, livelihood depends on, source of livelihood, threaten livelihoods</w:t>
        <w:br/>
      </w:r>
      <w:r>
        <w:rPr>
          <w:color w:val="505050"/>
          <w:sz w:val="18"/>
        </w:rPr>
        <w:t>Synonyms: income, living, subsistence</w:t>
        <w:br/>
      </w:r>
    </w:p>
    <w:p>
      <w:pPr>
        <w:spacing w:before="0" w:after="40"/>
        <w:ind w:left="283"/>
      </w:pPr>
      <w:r>
        <w:rPr>
          <w:i/>
          <w:sz w:val="20"/>
        </w:rPr>
        <w:t>📝 Fishing is the main livelihood for people in this coastal village.</w:t>
      </w:r>
      <w:r>
        <w:br/>
      </w:r>
      <w:r>
        <w:rPr>
          <w:color w:val="006400"/>
          <w:sz w:val="20"/>
        </w:rPr>
        <w:t xml:space="preserve">    → Đánh cá là sinh kế chính của người dân trong làng ven biển này.</w:t>
      </w:r>
    </w:p>
    <w:p>
      <w:pPr>
        <w:spacing w:before="0" w:after="40"/>
        <w:ind w:left="283"/>
      </w:pPr>
      <w:r>
        <w:rPr>
          <w:color w:val="005078"/>
          <w:sz w:val="18"/>
        </w:rPr>
        <w:t>💡 Dùng khi nói về cách kiếm sống của ai đó. Thường dùng trong ngữ cảnh phát triển, nông nghiệp, và chính sách xã hội. Cụm 'earn/make a livelihood' rất phổ biến.</w:t>
      </w:r>
    </w:p>
    <w:p>
      <w:pPr>
        <w:spacing w:before="0" w:after="40"/>
        <w:ind w:left="283"/>
      </w:pPr>
      <w:r>
        <w:rPr>
          <w:i/>
          <w:sz w:val="18"/>
        </w:rPr>
        <w:t>✏️ Climate change threatens the livelihoods of millions of farmers worldwide.</w:t>
      </w:r>
      <w:r>
        <w:br/>
      </w:r>
      <w:r>
        <w:rPr>
          <w:color w:val="006400"/>
          <w:sz w:val="18"/>
        </w:rPr>
        <w:t xml:space="preserve">    → Biến đổi khí hậu đe dọa sinh kế của hàng triệu nông dân trên thế giới.</w:t>
      </w:r>
      <w:r>
        <w:br/>
      </w:r>
      <w:r>
        <w:rPr>
          <w:i/>
          <w:sz w:val="18"/>
        </w:rPr>
        <w:t>✏️ Tourism provides a livelihood for most families on the island.</w:t>
      </w:r>
      <w:r>
        <w:br/>
      </w:r>
      <w:r>
        <w:rPr>
          <w:color w:val="006400"/>
          <w:sz w:val="18"/>
        </w:rPr>
        <w:t xml:space="preserve">    → Du lịch cung cấp sinh kế cho hầu hết gia đình trên đảo.</w:t>
      </w:r>
    </w:p>
    <w:p>
      <w:pPr>
        <w:spacing w:before="0" w:after="80"/>
        <w:ind w:left="283"/>
      </w:pPr>
      <w:r>
        <w:rPr>
          <w:color w:val="643C00"/>
          <w:sz w:val="18"/>
        </w:rPr>
        <w:t>🔗 Patterns: earn a livelihood | source of livelihood | threaten livelihoods</w:t>
      </w:r>
    </w:p>
    <w:p>
      <w:pPr>
        <w:spacing w:before="120" w:after="40"/>
      </w:pPr>
      <w:r>
        <w:rPr>
          <w:b/>
          <w:sz w:val="24"/>
        </w:rPr>
        <w:t>load balancer</w:t>
      </w:r>
      <w:r>
        <w:rPr>
          <w:sz w:val="22"/>
        </w:rPr>
        <w:t xml:space="preserve">  —  Bộ cân bằng tải — A device or software that distributes network traffic across multiple servers to ensure reliability</w:t>
      </w:r>
    </w:p>
    <w:p>
      <w:pPr>
        <w:spacing w:before="0" w:after="40"/>
        <w:ind w:left="283"/>
      </w:pPr>
      <w:r>
        <w:rPr>
          <w:color w:val="505050"/>
          <w:sz w:val="18"/>
        </w:rPr>
        <w:t>Phát âm: LOHD BAL-uhn-ser</w:t>
        <w:br/>
      </w:r>
      <w:r>
        <w:rPr>
          <w:color w:val="505050"/>
          <w:sz w:val="18"/>
        </w:rPr>
        <w:t>Collocations: configure load balancer, load balancer algorithm, application load balancer</w:t>
        <w:br/>
      </w:r>
      <w:r>
        <w:rPr>
          <w:color w:val="505050"/>
          <w:sz w:val="18"/>
        </w:rPr>
        <w:t>Synonyms: traffic distributor, reverse proxy</w:t>
        <w:br/>
      </w:r>
    </w:p>
    <w:p>
      <w:pPr>
        <w:spacing w:before="0" w:after="40"/>
        <w:ind w:left="283"/>
      </w:pPr>
      <w:r>
        <w:rPr>
          <w:i/>
          <w:sz w:val="20"/>
        </w:rPr>
        <w:t>📝 The load balancer distributes incoming requests evenly across five backend servers.</w:t>
      </w:r>
      <w:r>
        <w:br/>
      </w:r>
      <w:r>
        <w:rPr>
          <w:color w:val="006400"/>
          <w:sz w:val="20"/>
        </w:rPr>
        <w:t xml:space="preserve">    → Bộ cân bằng tải phân phối các yêu cầu đến đều trên năm máy chủ backend.</w:t>
      </w:r>
    </w:p>
    <w:p>
      <w:pPr>
        <w:spacing w:before="0" w:after="40"/>
        <w:ind w:left="283"/>
      </w:pPr>
      <w:r>
        <w:rPr>
          <w:color w:val="005078"/>
          <w:sz w:val="18"/>
        </w:rPr>
        <w:t>💡 Dùng khi nói về thiết bị/phần mềm phân phối lưu lượng đều giữa các server. Giúp tăng hiệu suất và độ tin cậy.</w:t>
      </w:r>
    </w:p>
    <w:p>
      <w:pPr>
        <w:spacing w:before="0" w:after="40"/>
        <w:ind w:left="283"/>
      </w:pPr>
      <w:r>
        <w:rPr>
          <w:i/>
          <w:sz w:val="18"/>
        </w:rPr>
        <w:t>✏️ The load balancer detected a failed server and redirected traffic.</w:t>
      </w:r>
      <w:r>
        <w:br/>
      </w:r>
      <w:r>
        <w:rPr>
          <w:color w:val="006400"/>
          <w:sz w:val="18"/>
        </w:rPr>
        <w:t xml:space="preserve">    → Bộ cân bằng tải phát hiện server lỗi và chuyển hướng lưu lượng.</w:t>
      </w:r>
      <w:r>
        <w:br/>
      </w:r>
      <w:r>
        <w:rPr>
          <w:i/>
          <w:sz w:val="18"/>
        </w:rPr>
        <w:t>✏️ We configured the load balancer to use round-robin distribution.</w:t>
      </w:r>
      <w:r>
        <w:br/>
      </w:r>
      <w:r>
        <w:rPr>
          <w:color w:val="006400"/>
          <w:sz w:val="18"/>
        </w:rPr>
        <w:t xml:space="preserve">    → Chúng tôi cấu hình bộ cân bằng tải dùng phân phối round-robin.</w:t>
      </w:r>
    </w:p>
    <w:p>
      <w:pPr>
        <w:spacing w:before="0" w:after="80"/>
        <w:ind w:left="283"/>
      </w:pPr>
      <w:r>
        <w:rPr>
          <w:color w:val="643C00"/>
          <w:sz w:val="18"/>
        </w:rPr>
        <w:t>🔗 Patterns: configure load balancer | application load balancer | load balancer algorithm | behind a load balancer</w:t>
      </w:r>
    </w:p>
    <w:p>
      <w:pPr>
        <w:spacing w:before="120" w:after="40"/>
      </w:pPr>
      <w:r>
        <w:rPr>
          <w:b/>
          <w:sz w:val="24"/>
        </w:rPr>
        <w:t>locomotive</w:t>
      </w:r>
      <w:r>
        <w:rPr>
          <w:sz w:val="22"/>
        </w:rPr>
        <w:t xml:space="preserve">  —  đầu máy xe lửa — a powered railway vehicle used for pulling trains</w:t>
      </w:r>
    </w:p>
    <w:p>
      <w:pPr>
        <w:spacing w:before="0" w:after="40"/>
        <w:ind w:left="283"/>
      </w:pPr>
      <w:r>
        <w:rPr>
          <w:color w:val="505050"/>
          <w:sz w:val="18"/>
        </w:rPr>
        <w:t>Phát âm: loh-kuh-MOH-tiv</w:t>
        <w:br/>
      </w:r>
      <w:r>
        <w:rPr>
          <w:color w:val="505050"/>
          <w:sz w:val="18"/>
        </w:rPr>
        <w:t>Collocations: steam locomotive, diesel locomotive, electric locomotive, locomotive engine</w:t>
        <w:br/>
      </w:r>
      <w:r>
        <w:rPr>
          <w:color w:val="505050"/>
          <w:sz w:val="18"/>
        </w:rPr>
        <w:t>Synonyms: engine, train engine, rail engine</w:t>
        <w:br/>
      </w:r>
      <w:r>
        <w:rPr>
          <w:color w:val="505050"/>
          <w:sz w:val="18"/>
        </w:rPr>
        <w:t>Antonyms: carriage, wagon, coach</w:t>
        <w:br/>
      </w:r>
    </w:p>
    <w:p>
      <w:pPr>
        <w:spacing w:before="0" w:after="40"/>
        <w:ind w:left="283"/>
      </w:pPr>
      <w:r>
        <w:rPr>
          <w:i/>
          <w:sz w:val="20"/>
        </w:rPr>
        <w:t>📝 The old steam locomotive is now displayed in the railway museum.</w:t>
      </w:r>
      <w:r>
        <w:br/>
      </w:r>
      <w:r>
        <w:rPr>
          <w:color w:val="006400"/>
          <w:sz w:val="20"/>
        </w:rPr>
        <w:t xml:space="preserve">    → Đầu máy hơi nước cũ hiện được trưng bày trong bảo tàng đường sắt.</w:t>
      </w:r>
    </w:p>
    <w:p>
      <w:pPr>
        <w:spacing w:before="0" w:after="40"/>
        <w:ind w:left="283"/>
      </w:pPr>
      <w:r>
        <w:rPr>
          <w:color w:val="005078"/>
          <w:sz w:val="18"/>
        </w:rPr>
        <w:t>💡 Đầu máy kéo tàu hỏa. Có các loại: steam (hơi nước), diesel, electric (điện).</w:t>
      </w:r>
    </w:p>
    <w:p>
      <w:pPr>
        <w:spacing w:before="0" w:after="40"/>
        <w:ind w:left="283"/>
      </w:pPr>
      <w:r>
        <w:rPr>
          <w:i/>
          <w:sz w:val="18"/>
        </w:rPr>
        <w:t>✏️ The steam locomotive pulled into the station.</w:t>
      </w:r>
      <w:r>
        <w:br/>
      </w:r>
      <w:r>
        <w:rPr>
          <w:color w:val="006400"/>
          <w:sz w:val="18"/>
        </w:rPr>
        <w:t xml:space="preserve">    → Đầu máy hơi nước tiến vào ga.</w:t>
      </w:r>
      <w:r>
        <w:br/>
      </w:r>
      <w:r>
        <w:rPr>
          <w:i/>
          <w:sz w:val="18"/>
        </w:rPr>
        <w:t>✏️ Modern electric locomotives are much faster.</w:t>
      </w:r>
      <w:r>
        <w:br/>
      </w:r>
      <w:r>
        <w:rPr>
          <w:color w:val="006400"/>
          <w:sz w:val="18"/>
        </w:rPr>
        <w:t xml:space="preserve">    → Đầu máy điện hiện đại nhanh hơn nhiều.</w:t>
      </w:r>
    </w:p>
    <w:p>
      <w:pPr>
        <w:spacing w:before="0" w:after="80"/>
        <w:ind w:left="283"/>
      </w:pPr>
      <w:r>
        <w:rPr>
          <w:color w:val="643C00"/>
          <w:sz w:val="18"/>
        </w:rPr>
        <w:t>🔗 Patterns: steam/diesel/electric locomotive | locomotive engine | locomotive driver | locomotive power</w:t>
      </w:r>
    </w:p>
    <w:p>
      <w:pPr>
        <w:spacing w:before="120" w:after="40"/>
      </w:pPr>
      <w:r>
        <w:rPr>
          <w:b/>
          <w:sz w:val="24"/>
        </w:rPr>
        <w:t>logic</w:t>
      </w:r>
      <w:r>
        <w:rPr>
          <w:sz w:val="22"/>
        </w:rPr>
        <w:t xml:space="preserve">  —  Logic, lô-gic — A way of thinking about something in a reasonable and sensible manner</w:t>
      </w:r>
    </w:p>
    <w:p>
      <w:pPr>
        <w:spacing w:before="0" w:after="40"/>
        <w:ind w:left="283"/>
      </w:pPr>
      <w:r>
        <w:rPr>
          <w:color w:val="505050"/>
          <w:sz w:val="18"/>
        </w:rPr>
        <w:t>Phát âm: LAH-jik</w:t>
        <w:br/>
      </w:r>
      <w:r>
        <w:rPr>
          <w:color w:val="505050"/>
          <w:sz w:val="18"/>
        </w:rPr>
        <w:t>Collocations: business logic, logic behind, defy logic</w:t>
        <w:br/>
      </w:r>
      <w:r>
        <w:rPr>
          <w:color w:val="505050"/>
          <w:sz w:val="18"/>
        </w:rPr>
        <w:t>Synonyms: reasoning, rationale, sense</w:t>
        <w:br/>
      </w:r>
      <w:r>
        <w:rPr>
          <w:color w:val="505050"/>
          <w:sz w:val="18"/>
        </w:rPr>
        <w:t>Antonyms: illogic, irrationality</w:t>
        <w:br/>
      </w:r>
    </w:p>
    <w:p>
      <w:pPr>
        <w:spacing w:before="0" w:after="40"/>
        <w:ind w:left="283"/>
      </w:pPr>
      <w:r>
        <w:rPr>
          <w:i/>
          <w:sz w:val="20"/>
        </w:rPr>
        <w:t>📝 There is no logic in his argument.</w:t>
      </w:r>
      <w:r>
        <w:br/>
      </w:r>
      <w:r>
        <w:rPr>
          <w:color w:val="006400"/>
          <w:sz w:val="20"/>
        </w:rPr>
        <w:t xml:space="preserve">    → Không có logic nào trong lập luận của anh ấy.</w:t>
      </w:r>
    </w:p>
    <w:p>
      <w:pPr>
        <w:spacing w:before="0" w:after="40"/>
        <w:ind w:left="283"/>
      </w:pPr>
      <w:r>
        <w:rPr>
          <w:color w:val="005078"/>
          <w:sz w:val="18"/>
        </w:rPr>
        <w:t>💡 Dùng trong lập trình (business logic), triết học, và đời thường. 'Defy logic' = phi logic, vô lý.</w:t>
      </w:r>
    </w:p>
    <w:p>
      <w:pPr>
        <w:spacing w:before="0" w:after="40"/>
        <w:ind w:left="283"/>
      </w:pPr>
      <w:r>
        <w:rPr>
          <w:i/>
          <w:sz w:val="18"/>
        </w:rPr>
        <w:t>✏️ What's the logic behind this decision?</w:t>
      </w:r>
      <w:r>
        <w:br/>
      </w:r>
      <w:r>
        <w:rPr>
          <w:color w:val="006400"/>
          <w:sz w:val="18"/>
        </w:rPr>
        <w:t xml:space="preserve">    → Logic đằng sau quyết định này là gì?</w:t>
      </w:r>
      <w:r>
        <w:br/>
      </w:r>
      <w:r>
        <w:rPr>
          <w:i/>
          <w:sz w:val="18"/>
        </w:rPr>
        <w:t>✏️ His behavior defies all logic.</w:t>
      </w:r>
      <w:r>
        <w:br/>
      </w:r>
      <w:r>
        <w:rPr>
          <w:color w:val="006400"/>
          <w:sz w:val="18"/>
        </w:rPr>
        <w:t xml:space="preserve">    → Hành vi của anh ấy phi logic hoàn toàn.</w:t>
      </w:r>
    </w:p>
    <w:p>
      <w:pPr>
        <w:spacing w:before="0" w:after="80"/>
        <w:ind w:left="283"/>
      </w:pPr>
      <w:r>
        <w:rPr>
          <w:color w:val="643C00"/>
          <w:sz w:val="18"/>
        </w:rPr>
        <w:t>🔗 Patterns: the logic behind | defy logic | business logic</w:t>
      </w:r>
    </w:p>
    <w:p>
      <w:pPr>
        <w:spacing w:before="120" w:after="40"/>
      </w:pPr>
      <w:r>
        <w:rPr>
          <w:b/>
          <w:sz w:val="24"/>
        </w:rPr>
        <w:t>longitude</w:t>
      </w:r>
      <w:r>
        <w:rPr>
          <w:sz w:val="22"/>
        </w:rPr>
        <w:t xml:space="preserve">  —  Kinh độ — The distance of a place east or west of the prime meridian, measured in degrees</w:t>
      </w:r>
    </w:p>
    <w:p>
      <w:pPr>
        <w:spacing w:before="0" w:after="40"/>
        <w:ind w:left="283"/>
      </w:pPr>
      <w:r>
        <w:rPr>
          <w:color w:val="505050"/>
          <w:sz w:val="18"/>
        </w:rPr>
        <w:t>Phát âm: LAHN-jih-tood</w:t>
        <w:br/>
      </w:r>
      <w:r>
        <w:rPr>
          <w:color w:val="505050"/>
          <w:sz w:val="18"/>
        </w:rPr>
        <w:t>Collocations: line of longitude, longitude coordinate, east longitude</w:t>
        <w:br/>
      </w:r>
      <w:r>
        <w:rPr>
          <w:color w:val="505050"/>
          <w:sz w:val="18"/>
        </w:rPr>
        <w:t>Synonyms: meridian, coordinate</w:t>
        <w:br/>
      </w:r>
      <w:r>
        <w:rPr>
          <w:color w:val="505050"/>
          <w:sz w:val="18"/>
        </w:rPr>
        <w:t>Antonyms: latitude</w:t>
        <w:br/>
      </w:r>
    </w:p>
    <w:p>
      <w:pPr>
        <w:spacing w:before="0" w:after="40"/>
        <w:ind w:left="283"/>
      </w:pPr>
      <w:r>
        <w:rPr>
          <w:i/>
          <w:sz w:val="20"/>
        </w:rPr>
        <w:t>📝 The longitude of London is approximately zero degrees.</w:t>
      </w:r>
      <w:r>
        <w:br/>
      </w:r>
      <w:r>
        <w:rPr>
          <w:color w:val="006400"/>
          <w:sz w:val="20"/>
        </w:rPr>
        <w:t xml:space="preserve">    → Kinh độ của London xấp xỉ bằng không.</w:t>
      </w:r>
    </w:p>
    <w:p>
      <w:pPr>
        <w:spacing w:before="0" w:after="40"/>
        <w:ind w:left="283"/>
      </w:pPr>
      <w:r>
        <w:rPr>
          <w:color w:val="005078"/>
          <w:sz w:val="18"/>
        </w:rPr>
        <w:t>💡 Dùng khi nói về kinh độ (khoảng cách từ kinh tuyến gốc). Đường kinh độ chạy dọc.</w:t>
      </w:r>
    </w:p>
    <w:p>
      <w:pPr>
        <w:spacing w:before="0" w:after="40"/>
        <w:ind w:left="283"/>
      </w:pPr>
      <w:r>
        <w:rPr>
          <w:i/>
          <w:sz w:val="18"/>
        </w:rPr>
        <w:t>✏️ The longitude of London is approximately zero.</w:t>
      </w:r>
      <w:r>
        <w:br/>
      </w:r>
      <w:r>
        <w:rPr>
          <w:color w:val="006400"/>
          <w:sz w:val="18"/>
        </w:rPr>
        <w:t xml:space="preserve">    → Kinh độ của London xấp xỉ bằng không.</w:t>
      </w:r>
      <w:r>
        <w:br/>
      </w:r>
      <w:r>
        <w:rPr>
          <w:i/>
          <w:sz w:val="18"/>
        </w:rPr>
        <w:t>✏️ GPS uses latitude and longitude to locate positions.</w:t>
      </w:r>
      <w:r>
        <w:br/>
      </w:r>
      <w:r>
        <w:rPr>
          <w:color w:val="006400"/>
          <w:sz w:val="18"/>
        </w:rPr>
        <w:t xml:space="preserve">    → GPS dùng vĩ độ và kinh độ để xác định vị trí.</w:t>
      </w:r>
    </w:p>
    <w:p>
      <w:pPr>
        <w:spacing w:before="0" w:after="80"/>
        <w:ind w:left="283"/>
      </w:pPr>
      <w:r>
        <w:rPr>
          <w:color w:val="643C00"/>
          <w:sz w:val="18"/>
        </w:rPr>
        <w:t>🔗 Patterns: line of longitude | east longitude | west longitude | longitude coordinate</w:t>
      </w:r>
    </w:p>
    <w:p>
      <w:pPr>
        <w:spacing w:before="120" w:after="40"/>
      </w:pPr>
      <w:r>
        <w:rPr>
          <w:b/>
          <w:sz w:val="24"/>
        </w:rPr>
        <w:t>look down on</w:t>
      </w:r>
      <w:r>
        <w:rPr>
          <w:sz w:val="22"/>
        </w:rPr>
        <w:t xml:space="preserve">  —  coi thường, khinh thường — to think that someone is less important or not as good as you</w:t>
      </w:r>
    </w:p>
    <w:p>
      <w:pPr>
        <w:spacing w:before="0" w:after="40"/>
        <w:ind w:left="283"/>
      </w:pPr>
      <w:r>
        <w:rPr>
          <w:color w:val="505050"/>
          <w:sz w:val="18"/>
        </w:rPr>
        <w:t>Phát âm: LOOK down on</w:t>
        <w:br/>
      </w:r>
      <w:r>
        <w:rPr>
          <w:color w:val="505050"/>
          <w:sz w:val="18"/>
        </w:rPr>
        <w:t>Collocations: look down on someone, look down on others, look down on people, never look down on</w:t>
        <w:br/>
      </w:r>
      <w:r>
        <w:rPr>
          <w:color w:val="505050"/>
          <w:sz w:val="18"/>
        </w:rPr>
        <w:t>Synonyms: despise, scorn, belittle</w:t>
        <w:br/>
      </w:r>
      <w:r>
        <w:rPr>
          <w:color w:val="505050"/>
          <w:sz w:val="18"/>
        </w:rPr>
        <w:t>Antonyms: respect, admire, look up to</w:t>
        <w:br/>
      </w:r>
    </w:p>
    <w:p>
      <w:pPr>
        <w:spacing w:before="0" w:after="40"/>
        <w:ind w:left="283"/>
      </w:pPr>
      <w:r>
        <w:rPr>
          <w:i/>
          <w:sz w:val="20"/>
        </w:rPr>
        <w:t>📝 She looks down on people who did not go to university.</w:t>
      </w:r>
      <w:r>
        <w:br/>
      </w:r>
      <w:r>
        <w:rPr>
          <w:color w:val="006400"/>
          <w:sz w:val="20"/>
        </w:rPr>
        <w:t xml:space="preserve">    → Cô ấy coi thường những người không học đại học.</w:t>
      </w:r>
    </w:p>
    <w:p>
      <w:pPr>
        <w:spacing w:before="0" w:after="40"/>
        <w:ind w:left="283"/>
      </w:pPr>
      <w:r>
        <w:rPr>
          <w:color w:val="005078"/>
          <w:sz w:val="18"/>
        </w:rPr>
        <w:t>💡 Dùng khi ai đó tự cho mình cao hơn và khinh thường người khác. Mang hàm ý rất tiêu cực về thái độ kiêu ngạo.</w:t>
      </w:r>
    </w:p>
    <w:p>
      <w:pPr>
        <w:spacing w:before="0" w:after="40"/>
        <w:ind w:left="283"/>
      </w:pPr>
      <w:r>
        <w:rPr>
          <w:i/>
          <w:sz w:val="18"/>
        </w:rPr>
        <w:t>✏️ Don't look down on people just because they have less money.</w:t>
      </w:r>
      <w:r>
        <w:br/>
      </w:r>
      <w:r>
        <w:rPr>
          <w:color w:val="006400"/>
          <w:sz w:val="18"/>
        </w:rPr>
        <w:t xml:space="preserve">    → Đừng coi thường người khác chỉ vì họ có ít tiền hơn.</w:t>
      </w:r>
      <w:r>
        <w:br/>
      </w:r>
      <w:r>
        <w:rPr>
          <w:i/>
          <w:sz w:val="18"/>
        </w:rPr>
        <w:t>✏️ He looks down on anyone without a college degree.</w:t>
      </w:r>
      <w:r>
        <w:br/>
      </w:r>
      <w:r>
        <w:rPr>
          <w:color w:val="006400"/>
          <w:sz w:val="18"/>
        </w:rPr>
        <w:t xml:space="preserve">    → Anh ấy coi thường bất kỳ ai không có bằng đại học.</w:t>
      </w:r>
    </w:p>
    <w:p>
      <w:pPr>
        <w:spacing w:before="0" w:after="80"/>
        <w:ind w:left="283"/>
      </w:pPr>
      <w:r>
        <w:rPr>
          <w:color w:val="643C00"/>
          <w:sz w:val="18"/>
        </w:rPr>
        <w:t>🔗 Patterns: look down on someone | look down on others | never look down on</w:t>
      </w:r>
    </w:p>
    <w:p>
      <w:pPr>
        <w:spacing w:before="120" w:after="40"/>
      </w:pPr>
      <w:r>
        <w:rPr>
          <w:b/>
          <w:sz w:val="24"/>
        </w:rPr>
        <w:t>loyalty</w:t>
      </w:r>
      <w:r>
        <w:rPr>
          <w:sz w:val="22"/>
        </w:rPr>
        <w:t xml:space="preserve">  —  lòng trung thành — a strong feeling of support and faithfulness to someone or something</w:t>
      </w:r>
    </w:p>
    <w:p>
      <w:pPr>
        <w:spacing w:before="0" w:after="40"/>
        <w:ind w:left="283"/>
      </w:pPr>
      <w:r>
        <w:rPr>
          <w:color w:val="505050"/>
          <w:sz w:val="18"/>
        </w:rPr>
        <w:t>Phát âm: LOY-uhl-tee</w:t>
        <w:br/>
      </w:r>
      <w:r>
        <w:rPr>
          <w:color w:val="505050"/>
          <w:sz w:val="18"/>
        </w:rPr>
        <w:t>Collocations: brand loyalty, loyalty to, show loyalty, unwavering loyalty</w:t>
        <w:br/>
      </w:r>
      <w:r>
        <w:rPr>
          <w:color w:val="505050"/>
          <w:sz w:val="18"/>
        </w:rPr>
        <w:t>Synonyms: faithfulness, devotion, allegiance</w:t>
        <w:br/>
      </w:r>
      <w:r>
        <w:rPr>
          <w:color w:val="505050"/>
          <w:sz w:val="18"/>
        </w:rPr>
        <w:t>Antonyms: betrayal, disloyalty, treachery</w:t>
        <w:br/>
      </w:r>
    </w:p>
    <w:p>
      <w:pPr>
        <w:spacing w:before="0" w:after="40"/>
        <w:ind w:left="283"/>
      </w:pPr>
      <w:r>
        <w:rPr>
          <w:i/>
          <w:sz w:val="20"/>
        </w:rPr>
        <w:t>📝 His loyalty to the company was rewarded with a promotion after ten years.</w:t>
      </w:r>
      <w:r>
        <w:br/>
      </w:r>
      <w:r>
        <w:rPr>
          <w:color w:val="006400"/>
          <w:sz w:val="20"/>
        </w:rPr>
        <w:t xml:space="preserve">    → Lòng trung thành của anh ấy với công ty được đền đáp bằng sự thăng chức sau mười năm.</w:t>
      </w:r>
    </w:p>
    <w:p>
      <w:pPr>
        <w:spacing w:before="0" w:after="40"/>
        <w:ind w:left="283"/>
      </w:pPr>
      <w:r>
        <w:rPr>
          <w:color w:val="005078"/>
          <w:sz w:val="18"/>
        </w:rPr>
        <w:t>💡 Dùng khi nói về sự trung thành với người, tổ chức hoặc thương hiệu. 'Brand loyalty' (trung thành thương hiệu) phổ biến trong marketing.</w:t>
      </w:r>
    </w:p>
    <w:p>
      <w:pPr>
        <w:spacing w:before="0" w:after="40"/>
        <w:ind w:left="283"/>
      </w:pPr>
      <w:r>
        <w:rPr>
          <w:i/>
          <w:sz w:val="18"/>
        </w:rPr>
        <w:t>✏️ Customer loyalty is built through consistent quality and service.</w:t>
      </w:r>
      <w:r>
        <w:br/>
      </w:r>
      <w:r>
        <w:rPr>
          <w:color w:val="006400"/>
          <w:sz w:val="18"/>
        </w:rPr>
        <w:t xml:space="preserve">    → Lòng trung thành của khách hàng được xây dựng qua chất lượng và dịch vụ nhất quán.</w:t>
      </w:r>
      <w:r>
        <w:br/>
      </w:r>
      <w:r>
        <w:rPr>
          <w:i/>
          <w:sz w:val="18"/>
        </w:rPr>
        <w:t>✏️ His unwavering loyalty to his friends is admirable.</w:t>
      </w:r>
      <w:r>
        <w:br/>
      </w:r>
      <w:r>
        <w:rPr>
          <w:color w:val="006400"/>
          <w:sz w:val="18"/>
        </w:rPr>
        <w:t xml:space="preserve">    → Lòng trung thành không lay chuyển với bạn bè của anh ấy thật đáng ngưỡng mộ.</w:t>
      </w:r>
    </w:p>
    <w:p>
      <w:pPr>
        <w:spacing w:before="0" w:after="80"/>
        <w:ind w:left="283"/>
      </w:pPr>
      <w:r>
        <w:rPr>
          <w:color w:val="643C00"/>
          <w:sz w:val="18"/>
        </w:rPr>
        <w:t>🔗 Patterns: brand loyalty | loyalty to + person/thing | unwavering loyalty | show/prove loyalty</w:t>
      </w:r>
    </w:p>
    <w:p>
      <w:pPr>
        <w:spacing w:before="120" w:after="40"/>
      </w:pPr>
      <w:r>
        <w:rPr>
          <w:b/>
          <w:sz w:val="24"/>
        </w:rPr>
        <w:t>lunge</w:t>
      </w:r>
      <w:r>
        <w:rPr>
          <w:sz w:val="22"/>
        </w:rPr>
        <w:t xml:space="preserve">  —  bài tập lunge, bước dài — an exercise where you step forward and bend your front knee while keeping the back leg straight</w:t>
      </w:r>
    </w:p>
    <w:p>
      <w:pPr>
        <w:spacing w:before="0" w:after="40"/>
        <w:ind w:left="283"/>
      </w:pPr>
      <w:r>
        <w:rPr>
          <w:color w:val="505050"/>
          <w:sz w:val="18"/>
        </w:rPr>
        <w:t>Phát âm: LUHNJ</w:t>
        <w:br/>
      </w:r>
      <w:r>
        <w:rPr>
          <w:color w:val="505050"/>
          <w:sz w:val="18"/>
        </w:rPr>
        <w:t>Collocations: forward lunge, walking lunges, lunge exercise, do lunges</w:t>
        <w:br/>
      </w:r>
      <w:r>
        <w:rPr>
          <w:color w:val="505050"/>
          <w:sz w:val="18"/>
        </w:rPr>
        <w:t>Synonyms: step forward, stride, thrust</w:t>
        <w:br/>
      </w:r>
    </w:p>
    <w:p>
      <w:pPr>
        <w:spacing w:before="0" w:after="40"/>
        <w:ind w:left="283"/>
      </w:pPr>
      <w:r>
        <w:rPr>
          <w:i/>
          <w:sz w:val="20"/>
        </w:rPr>
        <w:t>📝 Lunges are excellent for strengthening your legs and improving balance.</w:t>
      </w:r>
      <w:r>
        <w:br/>
      </w:r>
      <w:r>
        <w:rPr>
          <w:color w:val="006400"/>
          <w:sz w:val="20"/>
        </w:rPr>
        <w:t xml:space="preserve">    → Bài tập lunge rất tốt để tăng cường sức mạnh chân và cải thiện thăng bằng.</w:t>
      </w:r>
    </w:p>
    <w:p>
      <w:pPr>
        <w:spacing w:before="0" w:after="40"/>
        <w:ind w:left="283"/>
      </w:pPr>
      <w:r>
        <w:rPr>
          <w:color w:val="005078"/>
          <w:sz w:val="18"/>
        </w:rPr>
        <w:t>💡 Bài tập gym phổ biến cho chân và hông. Cũng có nghĩa: lao/xông tới (lunge at someone = xông vào ai đó).</w:t>
      </w:r>
    </w:p>
    <w:p>
      <w:pPr>
        <w:spacing w:before="0" w:after="40"/>
        <w:ind w:left="283"/>
      </w:pPr>
      <w:r>
        <w:rPr>
          <w:i/>
          <w:sz w:val="18"/>
        </w:rPr>
        <w:t>✏️ Walking lunges are great for warming up before a run.</w:t>
      </w:r>
      <w:r>
        <w:br/>
      </w:r>
      <w:r>
        <w:rPr>
          <w:color w:val="006400"/>
          <w:sz w:val="18"/>
        </w:rPr>
        <w:t xml:space="preserve">    → Lunge đi bộ rất tốt để khởi động trước khi chạy.</w:t>
      </w:r>
      <w:r>
        <w:br/>
      </w:r>
      <w:r>
        <w:rPr>
          <w:i/>
          <w:sz w:val="18"/>
        </w:rPr>
        <w:t>✏️ The fencer lunged forward to score a point.</w:t>
      </w:r>
      <w:r>
        <w:br/>
      </w:r>
      <w:r>
        <w:rPr>
          <w:color w:val="006400"/>
          <w:sz w:val="18"/>
        </w:rPr>
        <w:t xml:space="preserve">    → Kiếm thủ lao về phía trước để ghi điểm.</w:t>
      </w:r>
    </w:p>
    <w:p>
      <w:pPr>
        <w:spacing w:before="0" w:after="80"/>
        <w:ind w:left="283"/>
      </w:pPr>
      <w:r>
        <w:rPr>
          <w:color w:val="643C00"/>
          <w:sz w:val="18"/>
        </w:rPr>
        <w:t>🔗 Patterns: forward lunge | walking lunges | do lunges</w:t>
      </w:r>
    </w:p>
    <w:p>
      <w:pPr>
        <w:pStyle w:val="Heading2"/>
      </w:pPr>
      <w:r>
        <w:t>M</w:t>
      </w:r>
    </w:p>
    <w:p>
      <w:pPr>
        <w:spacing w:before="120" w:after="40"/>
      </w:pPr>
      <w:r>
        <w:rPr>
          <w:b/>
          <w:sz w:val="24"/>
        </w:rPr>
        <w:t>machinery</w:t>
      </w:r>
      <w:r>
        <w:rPr>
          <w:sz w:val="22"/>
        </w:rPr>
        <w:t xml:space="preserve">  —  Máy móc, thiết bị — Machines collectively, or the parts of a machine</w:t>
      </w:r>
    </w:p>
    <w:p>
      <w:pPr>
        <w:spacing w:before="0" w:after="40"/>
        <w:ind w:left="283"/>
      </w:pPr>
      <w:r>
        <w:rPr>
          <w:color w:val="505050"/>
          <w:sz w:val="18"/>
        </w:rPr>
        <w:t>Phát âm: muh-SHEE-nuh-ree</w:t>
        <w:br/>
      </w:r>
      <w:r>
        <w:rPr>
          <w:color w:val="505050"/>
          <w:sz w:val="18"/>
        </w:rPr>
        <w:t>Collocations: heavy machinery, industrial machinery, machinery of government</w:t>
        <w:br/>
      </w:r>
      <w:r>
        <w:rPr>
          <w:color w:val="505050"/>
          <w:sz w:val="18"/>
        </w:rPr>
        <w:t>Synonyms: equipment, apparatus, mechanism</w:t>
        <w:br/>
      </w:r>
    </w:p>
    <w:p>
      <w:pPr>
        <w:spacing w:before="0" w:after="40"/>
        <w:ind w:left="283"/>
      </w:pPr>
      <w:r>
        <w:rPr>
          <w:i/>
          <w:sz w:val="20"/>
        </w:rPr>
        <w:t>📝 The factory invested in new machinery.</w:t>
      </w:r>
      <w:r>
        <w:br/>
      </w:r>
      <w:r>
        <w:rPr>
          <w:color w:val="006400"/>
          <w:sz w:val="20"/>
        </w:rPr>
        <w:t xml:space="preserve">    → Nhà máy đầu tư vào máy móc mới.</w:t>
      </w:r>
    </w:p>
    <w:p>
      <w:pPr>
        <w:spacing w:before="0" w:after="40"/>
        <w:ind w:left="283"/>
      </w:pPr>
      <w:r>
        <w:rPr>
          <w:color w:val="005078"/>
          <w:sz w:val="18"/>
        </w:rPr>
        <w:t>💡 Danh từ không đếm được, chỉ máy móc nói chung. 'Machinery of government' = bộ máy chính quyền (nghĩa bóng).</w:t>
      </w:r>
    </w:p>
    <w:p>
      <w:pPr>
        <w:spacing w:before="0" w:after="40"/>
        <w:ind w:left="283"/>
      </w:pPr>
      <w:r>
        <w:rPr>
          <w:i/>
          <w:sz w:val="18"/>
        </w:rPr>
        <w:t>✏️ Heavy machinery is used on construction sites.</w:t>
      </w:r>
      <w:r>
        <w:br/>
      </w:r>
      <w:r>
        <w:rPr>
          <w:color w:val="006400"/>
          <w:sz w:val="18"/>
        </w:rPr>
        <w:t xml:space="preserve">    → Máy móc hạng nặng được sử dụng tại công trường.</w:t>
      </w:r>
      <w:r>
        <w:br/>
      </w:r>
      <w:r>
        <w:rPr>
          <w:i/>
          <w:sz w:val="18"/>
        </w:rPr>
        <w:t>✏️ The machinery of government moves slowly.</w:t>
      </w:r>
      <w:r>
        <w:br/>
      </w:r>
      <w:r>
        <w:rPr>
          <w:color w:val="006400"/>
          <w:sz w:val="18"/>
        </w:rPr>
        <w:t xml:space="preserve">    → Bộ máy chính quyền vận hành chậm chạp.</w:t>
      </w:r>
    </w:p>
    <w:p>
      <w:pPr>
        <w:spacing w:before="0" w:after="80"/>
        <w:ind w:left="283"/>
      </w:pPr>
      <w:r>
        <w:rPr>
          <w:color w:val="643C00"/>
          <w:sz w:val="18"/>
        </w:rPr>
        <w:t>🔗 Patterns: heavy machinery | industrial machinery | piece of machinery</w:t>
      </w:r>
    </w:p>
    <w:p>
      <w:pPr>
        <w:spacing w:before="120" w:after="40"/>
      </w:pPr>
      <w:r>
        <w:rPr>
          <w:b/>
          <w:sz w:val="24"/>
        </w:rPr>
        <w:t>mainstream</w:t>
      </w:r>
      <w:r>
        <w:rPr>
          <w:sz w:val="22"/>
        </w:rPr>
        <w:t xml:space="preserve">  —  xu hướng chính, phổ thông — considered normal and accepted by most people in a society</w:t>
      </w:r>
    </w:p>
    <w:p>
      <w:pPr>
        <w:spacing w:before="0" w:after="40"/>
        <w:ind w:left="283"/>
      </w:pPr>
      <w:r>
        <w:rPr>
          <w:color w:val="505050"/>
          <w:sz w:val="18"/>
        </w:rPr>
        <w:t>Phát âm: MAYN-streem</w:t>
        <w:br/>
      </w:r>
      <w:r>
        <w:rPr>
          <w:color w:val="505050"/>
          <w:sz w:val="18"/>
        </w:rPr>
        <w:t>Collocations: mainstream media, mainstream culture, go mainstream, mainstream audience</w:t>
        <w:br/>
      </w:r>
      <w:r>
        <w:rPr>
          <w:color w:val="505050"/>
          <w:sz w:val="18"/>
        </w:rPr>
        <w:t>Synonyms: conventional, popular, established</w:t>
        <w:br/>
      </w:r>
      <w:r>
        <w:rPr>
          <w:color w:val="505050"/>
          <w:sz w:val="18"/>
        </w:rPr>
        <w:t>Antonyms: alternative, underground, niche</w:t>
        <w:br/>
      </w:r>
    </w:p>
    <w:p>
      <w:pPr>
        <w:spacing w:before="0" w:after="40"/>
        <w:ind w:left="283"/>
      </w:pPr>
      <w:r>
        <w:rPr>
          <w:i/>
          <w:sz w:val="20"/>
        </w:rPr>
        <w:t>📝 The band started in underground music but eventually went mainstream.</w:t>
      </w:r>
      <w:r>
        <w:br/>
      </w:r>
      <w:r>
        <w:rPr>
          <w:color w:val="006400"/>
          <w:sz w:val="20"/>
        </w:rPr>
        <w:t xml:space="preserve">    → Ban nhạc bắt đầu từ nhạc underground nhưng cuối cùng trở nên phổ thông.</w:t>
      </w:r>
    </w:p>
    <w:p>
      <w:pPr>
        <w:spacing w:before="0" w:after="40"/>
        <w:ind w:left="283"/>
      </w:pPr>
      <w:r>
        <w:rPr>
          <w:color w:val="005078"/>
          <w:sz w:val="18"/>
        </w:rPr>
        <w:t>💡 Dùng để chỉ xu hướng/văn hóa được đa số chấp nhận. 'Go mainstream' nghĩa là trở nên phổ biến rộng rãi. Đối lập với 'niche/underground'.</w:t>
      </w:r>
    </w:p>
    <w:p>
      <w:pPr>
        <w:spacing w:before="0" w:after="40"/>
        <w:ind w:left="283"/>
      </w:pPr>
      <w:r>
        <w:rPr>
          <w:i/>
          <w:sz w:val="18"/>
        </w:rPr>
        <w:t>✏️ K-pop has gone mainstream worldwide.</w:t>
      </w:r>
      <w:r>
        <w:br/>
      </w:r>
      <w:r>
        <w:rPr>
          <w:color w:val="006400"/>
          <w:sz w:val="18"/>
        </w:rPr>
        <w:t xml:space="preserve">    → K-pop đã trở nên phổ biến toàn cầu.</w:t>
      </w:r>
      <w:r>
        <w:br/>
      </w:r>
      <w:r>
        <w:rPr>
          <w:i/>
          <w:sz w:val="18"/>
        </w:rPr>
        <w:t>✏️ Mainstream media often ignores small communities.</w:t>
      </w:r>
      <w:r>
        <w:br/>
      </w:r>
      <w:r>
        <w:rPr>
          <w:color w:val="006400"/>
          <w:sz w:val="18"/>
        </w:rPr>
        <w:t xml:space="preserve">    → Truyền thông chính thống thường bỏ qua cộng đồng nhỏ.</w:t>
      </w:r>
    </w:p>
    <w:p>
      <w:pPr>
        <w:spacing w:before="0" w:after="80"/>
        <w:ind w:left="283"/>
      </w:pPr>
      <w:r>
        <w:rPr>
          <w:color w:val="643C00"/>
          <w:sz w:val="18"/>
        </w:rPr>
        <w:t>🔗 Patterns: mainstream media | go mainstream | mainstream culture/audience</w:t>
      </w:r>
    </w:p>
    <w:p>
      <w:pPr>
        <w:spacing w:before="120" w:after="40"/>
      </w:pPr>
      <w:r>
        <w:rPr>
          <w:b/>
          <w:sz w:val="24"/>
        </w:rPr>
        <w:t>maintenance</w:t>
      </w:r>
      <w:r>
        <w:rPr>
          <w:sz w:val="22"/>
        </w:rPr>
        <w:t xml:space="preserve">  —  Bảo trì, bảo dưỡng — The process of keeping something in good condition by checking and repairing it</w:t>
      </w:r>
    </w:p>
    <w:p>
      <w:pPr>
        <w:spacing w:before="0" w:after="40"/>
        <w:ind w:left="283"/>
      </w:pPr>
      <w:r>
        <w:rPr>
          <w:color w:val="505050"/>
          <w:sz w:val="18"/>
        </w:rPr>
        <w:t>Phát âm: MAYN-tuh-nunss</w:t>
        <w:br/>
      </w:r>
      <w:r>
        <w:rPr>
          <w:color w:val="505050"/>
          <w:sz w:val="18"/>
        </w:rPr>
        <w:t>Collocations: routine maintenance, maintenance work, low maintenance</w:t>
        <w:br/>
      </w:r>
      <w:r>
        <w:rPr>
          <w:color w:val="505050"/>
          <w:sz w:val="18"/>
        </w:rPr>
        <w:t>Synonyms: upkeep, repair, servicing</w:t>
        <w:br/>
      </w:r>
      <w:r>
        <w:rPr>
          <w:color w:val="505050"/>
          <w:sz w:val="18"/>
        </w:rPr>
        <w:t>Antonyms: neglect, deterioration</w:t>
        <w:br/>
      </w:r>
    </w:p>
    <w:p>
      <w:pPr>
        <w:spacing w:before="0" w:after="40"/>
        <w:ind w:left="283"/>
      </w:pPr>
      <w:r>
        <w:rPr>
          <w:i/>
          <w:sz w:val="20"/>
        </w:rPr>
        <w:t>📝 Regular maintenance keeps the car running smoothly.</w:t>
      </w:r>
      <w:r>
        <w:br/>
      </w:r>
      <w:r>
        <w:rPr>
          <w:color w:val="006400"/>
          <w:sz w:val="20"/>
        </w:rPr>
        <w:t xml:space="preserve">    → Bảo trì thường xuyên giúp xe chạy êm.</w:t>
      </w:r>
    </w:p>
    <w:p>
      <w:pPr>
        <w:spacing w:before="0" w:after="40"/>
        <w:ind w:left="283"/>
      </w:pPr>
      <w:r>
        <w:rPr>
          <w:color w:val="005078"/>
          <w:sz w:val="18"/>
        </w:rPr>
        <w:t>💡 Dùng cho máy móc, tòa nhà, phần mềm. 'Low maintenance' cũng dùng cho người (dễ tính, không đòi hỏi).</w:t>
      </w:r>
    </w:p>
    <w:p>
      <w:pPr>
        <w:spacing w:before="0" w:after="40"/>
        <w:ind w:left="283"/>
      </w:pPr>
      <w:r>
        <w:rPr>
          <w:i/>
          <w:sz w:val="18"/>
        </w:rPr>
        <w:t>✏️ The building requires regular maintenance.</w:t>
      </w:r>
      <w:r>
        <w:br/>
      </w:r>
      <w:r>
        <w:rPr>
          <w:color w:val="006400"/>
          <w:sz w:val="18"/>
        </w:rPr>
        <w:t xml:space="preserve">    → Tòa nhà cần bảo trì thường xuyên.</w:t>
      </w:r>
      <w:r>
        <w:br/>
      </w:r>
      <w:r>
        <w:rPr>
          <w:i/>
          <w:sz w:val="18"/>
        </w:rPr>
        <w:t>✏️ The system is down for scheduled maintenance.</w:t>
      </w:r>
      <w:r>
        <w:br/>
      </w:r>
      <w:r>
        <w:rPr>
          <w:color w:val="006400"/>
          <w:sz w:val="18"/>
        </w:rPr>
        <w:t xml:space="preserve">    → Hệ thống ngừng hoạt động để bảo trì theo lịch.</w:t>
      </w:r>
    </w:p>
    <w:p>
      <w:pPr>
        <w:spacing w:before="0" w:after="80"/>
        <w:ind w:left="283"/>
      </w:pPr>
      <w:r>
        <w:rPr>
          <w:color w:val="643C00"/>
          <w:sz w:val="18"/>
        </w:rPr>
        <w:t>🔗 Patterns: routine maintenance | maintenance work | under maintenance</w:t>
      </w:r>
    </w:p>
    <w:p>
      <w:pPr>
        <w:spacing w:before="120" w:after="40"/>
      </w:pPr>
      <w:r>
        <w:rPr>
          <w:b/>
          <w:sz w:val="24"/>
        </w:rPr>
        <w:t>majority</w:t>
      </w:r>
      <w:r>
        <w:rPr>
          <w:sz w:val="22"/>
        </w:rPr>
        <w:t xml:space="preserve">  —  Đa số, phần lớn — The greater number or part of something</w:t>
      </w:r>
    </w:p>
    <w:p>
      <w:pPr>
        <w:spacing w:before="0" w:after="40"/>
        <w:ind w:left="283"/>
      </w:pPr>
      <w:r>
        <w:rPr>
          <w:color w:val="505050"/>
          <w:sz w:val="18"/>
        </w:rPr>
        <w:t>Phát âm: muh-JOR-uh-tee</w:t>
        <w:br/>
      </w:r>
      <w:r>
        <w:rPr>
          <w:color w:val="505050"/>
          <w:sz w:val="18"/>
        </w:rPr>
        <w:t>Collocations: vast majority, majority vote, majority of</w:t>
        <w:br/>
      </w:r>
      <w:r>
        <w:rPr>
          <w:color w:val="505050"/>
          <w:sz w:val="18"/>
        </w:rPr>
        <w:t>Synonyms: bulk, most, preponderance</w:t>
        <w:br/>
      </w:r>
      <w:r>
        <w:rPr>
          <w:color w:val="505050"/>
          <w:sz w:val="18"/>
        </w:rPr>
        <w:t>Antonyms: minority</w:t>
        <w:br/>
      </w:r>
    </w:p>
    <w:p>
      <w:pPr>
        <w:spacing w:before="0" w:after="40"/>
        <w:ind w:left="283"/>
      </w:pPr>
      <w:r>
        <w:rPr>
          <w:i/>
          <w:sz w:val="20"/>
        </w:rPr>
        <w:t>📝 The majority of students passed the exam.</w:t>
      </w:r>
      <w:r>
        <w:br/>
      </w:r>
      <w:r>
        <w:rPr>
          <w:color w:val="006400"/>
          <w:sz w:val="20"/>
        </w:rPr>
        <w:t xml:space="preserve">    → Đa số sinh viên đã vượt qua kỳ thi.</w:t>
      </w:r>
    </w:p>
    <w:p>
      <w:pPr>
        <w:spacing w:before="0" w:after="40"/>
        <w:ind w:left="283"/>
      </w:pPr>
      <w:r>
        <w:rPr>
          <w:color w:val="005078"/>
          <w:sz w:val="18"/>
        </w:rPr>
        <w:t>💡 Đi với 'of' + danh từ số nhiều. Động từ theo sau có thể số ít hoặc số nhiều. Đối lập với 'minority'.</w:t>
      </w:r>
    </w:p>
    <w:p>
      <w:pPr>
        <w:spacing w:before="0" w:after="40"/>
        <w:ind w:left="283"/>
      </w:pPr>
      <w:r>
        <w:rPr>
          <w:i/>
          <w:sz w:val="18"/>
        </w:rPr>
        <w:t>✏️ The vast majority of people support the plan.</w:t>
      </w:r>
      <w:r>
        <w:br/>
      </w:r>
      <w:r>
        <w:rPr>
          <w:color w:val="006400"/>
          <w:sz w:val="18"/>
        </w:rPr>
        <w:t xml:space="preserve">    → Đại đa số người dân ủng hộ kế hoạch.</w:t>
      </w:r>
      <w:r>
        <w:br/>
      </w:r>
      <w:r>
        <w:rPr>
          <w:i/>
          <w:sz w:val="18"/>
        </w:rPr>
        <w:t>✏️ The party won a majority in parliament.</w:t>
      </w:r>
      <w:r>
        <w:br/>
      </w:r>
      <w:r>
        <w:rPr>
          <w:color w:val="006400"/>
          <w:sz w:val="18"/>
        </w:rPr>
        <w:t xml:space="preserve">    → Đảng giành đa số trong quốc hội.</w:t>
      </w:r>
    </w:p>
    <w:p>
      <w:pPr>
        <w:spacing w:before="0" w:after="80"/>
        <w:ind w:left="283"/>
      </w:pPr>
      <w:r>
        <w:rPr>
          <w:color w:val="643C00"/>
          <w:sz w:val="18"/>
        </w:rPr>
        <w:t>🔗 Patterns: the majority of | vast majority | majority vote</w:t>
      </w:r>
    </w:p>
    <w:p>
      <w:pPr>
        <w:spacing w:before="120" w:after="40"/>
      </w:pPr>
      <w:r>
        <w:rPr>
          <w:b/>
          <w:sz w:val="24"/>
        </w:rPr>
        <w:t>make do</w:t>
      </w:r>
      <w:r>
        <w:rPr>
          <w:sz w:val="22"/>
        </w:rPr>
        <w:t xml:space="preserve">  —  tạm dùng, xoay xở với những gì có — to manage with something that is not exactly what you want</w:t>
      </w:r>
    </w:p>
    <w:p>
      <w:pPr>
        <w:spacing w:before="0" w:after="40"/>
        <w:ind w:left="283"/>
      </w:pPr>
      <w:r>
        <w:rPr>
          <w:color w:val="505050"/>
          <w:sz w:val="18"/>
        </w:rPr>
        <w:t>Phát âm: MAYK doo</w:t>
        <w:br/>
      </w:r>
      <w:r>
        <w:rPr>
          <w:color w:val="505050"/>
          <w:sz w:val="18"/>
        </w:rPr>
        <w:t>Collocations: make do with, make do without, have to make do, make do and mend</w:t>
        <w:br/>
      </w:r>
      <w:r>
        <w:rPr>
          <w:color w:val="505050"/>
          <w:sz w:val="18"/>
        </w:rPr>
        <w:t>Synonyms: manage, cope, get by</w:t>
        <w:br/>
      </w:r>
      <w:r>
        <w:rPr>
          <w:color w:val="505050"/>
          <w:sz w:val="18"/>
        </w:rPr>
        <w:t>Antonyms: demand, insist on, refuse to settle</w:t>
        <w:br/>
      </w:r>
    </w:p>
    <w:p>
      <w:pPr>
        <w:spacing w:before="0" w:after="40"/>
        <w:ind w:left="283"/>
      </w:pPr>
      <w:r>
        <w:rPr>
          <w:i/>
          <w:sz w:val="20"/>
        </w:rPr>
        <w:t>📝 We did not have butter, so we had to make do with margarine.</w:t>
      </w:r>
      <w:r>
        <w:br/>
      </w:r>
      <w:r>
        <w:rPr>
          <w:color w:val="006400"/>
          <w:sz w:val="20"/>
        </w:rPr>
        <w:t xml:space="preserve">    → Chúng tôi không có bơ nên phải tạm dùng bơ thực vật.</w:t>
      </w:r>
    </w:p>
    <w:p>
      <w:pPr>
        <w:spacing w:before="0" w:after="40"/>
        <w:ind w:left="283"/>
      </w:pPr>
      <w:r>
        <w:rPr>
          <w:color w:val="005078"/>
          <w:sz w:val="18"/>
        </w:rPr>
        <w:t>💡 Dùng khi phải xoay xở với những gì có sẵn dù không lý tưởng. Thể hiện sự linh hoạt và chấp nhận hoàn cảnh.</w:t>
      </w:r>
    </w:p>
    <w:p>
      <w:pPr>
        <w:spacing w:before="0" w:after="40"/>
        <w:ind w:left="283"/>
      </w:pPr>
      <w:r>
        <w:rPr>
          <w:i/>
          <w:sz w:val="18"/>
        </w:rPr>
        <w:t>✏️ We don't have a table, so we'll have to make do with the floor.</w:t>
      </w:r>
      <w:r>
        <w:br/>
      </w:r>
      <w:r>
        <w:rPr>
          <w:color w:val="006400"/>
          <w:sz w:val="18"/>
        </w:rPr>
        <w:t xml:space="preserve">    → Chúng ta không có bàn nên phải tạm dùng sàn nhà.</w:t>
      </w:r>
      <w:r>
        <w:br/>
      </w:r>
      <w:r>
        <w:rPr>
          <w:i/>
          <w:sz w:val="18"/>
        </w:rPr>
        <w:t>✏️ When money is tight, you learn to make do.</w:t>
      </w:r>
      <w:r>
        <w:br/>
      </w:r>
      <w:r>
        <w:rPr>
          <w:color w:val="006400"/>
          <w:sz w:val="18"/>
        </w:rPr>
        <w:t xml:space="preserve">    → Khi tiền bạc eo hẹp, bạn học cách xoay xở.</w:t>
      </w:r>
    </w:p>
    <w:p>
      <w:pPr>
        <w:spacing w:before="0" w:after="80"/>
        <w:ind w:left="283"/>
      </w:pPr>
      <w:r>
        <w:rPr>
          <w:color w:val="643C00"/>
          <w:sz w:val="18"/>
        </w:rPr>
        <w:t>🔗 Patterns: make do with what you have | have to make do | make do without</w:t>
      </w:r>
    </w:p>
    <w:p>
      <w:pPr>
        <w:spacing w:before="120" w:after="40"/>
      </w:pPr>
      <w:r>
        <w:rPr>
          <w:b/>
          <w:sz w:val="24"/>
        </w:rPr>
        <w:t>malnutrition</w:t>
      </w:r>
      <w:r>
        <w:rPr>
          <w:sz w:val="22"/>
        </w:rPr>
        <w:t xml:space="preserve">  —  suy dinh dưỡng — lack of proper nutrition caused by not eating enough or not eating the right foods</w:t>
      </w:r>
    </w:p>
    <w:p>
      <w:pPr>
        <w:spacing w:before="0" w:after="40"/>
        <w:ind w:left="283"/>
      </w:pPr>
      <w:r>
        <w:rPr>
          <w:color w:val="505050"/>
          <w:sz w:val="18"/>
        </w:rPr>
        <w:t>Phát âm: mal-nyoo-TRISH-uhn</w:t>
        <w:br/>
      </w:r>
      <w:r>
        <w:rPr>
          <w:color w:val="505050"/>
          <w:sz w:val="18"/>
        </w:rPr>
        <w:t>Collocations: child malnutrition, severe malnutrition, malnutrition rate, combat malnutrition</w:t>
        <w:br/>
      </w:r>
      <w:r>
        <w:rPr>
          <w:color w:val="505050"/>
          <w:sz w:val="18"/>
        </w:rPr>
        <w:t>Synonyms: undernourishment, starvation, deficiency</w:t>
        <w:br/>
      </w:r>
      <w:r>
        <w:rPr>
          <w:color w:val="505050"/>
          <w:sz w:val="18"/>
        </w:rPr>
        <w:t>Antonyms: nourishment, nutrition, health</w:t>
        <w:br/>
      </w:r>
    </w:p>
    <w:p>
      <w:pPr>
        <w:spacing w:before="0" w:after="40"/>
        <w:ind w:left="283"/>
      </w:pPr>
      <w:r>
        <w:rPr>
          <w:i/>
          <w:sz w:val="20"/>
        </w:rPr>
        <w:t>📝 Malnutrition remains a serious problem in many developing countries.</w:t>
      </w:r>
      <w:r>
        <w:br/>
      </w:r>
      <w:r>
        <w:rPr>
          <w:color w:val="006400"/>
          <w:sz w:val="20"/>
        </w:rPr>
        <w:t xml:space="preserve">    → Suy dinh dưỡng vẫn là vấn đề nghiêm trọng ở nhiều nước đang phát triển.</w:t>
      </w:r>
    </w:p>
    <w:p>
      <w:pPr>
        <w:spacing w:before="0" w:after="40"/>
        <w:ind w:left="283"/>
      </w:pPr>
      <w:r>
        <w:rPr>
          <w:color w:val="005078"/>
          <w:sz w:val="18"/>
        </w:rPr>
        <w:t>💡 Tiền tố 'mal-' nghĩa là xấu/thiếu. Không chỉ thiếu ăn mà còn ăn không đúng dinh dưỡng. Vấn đề toàn cầu quan trọng.</w:t>
      </w:r>
    </w:p>
    <w:p>
      <w:pPr>
        <w:spacing w:before="0" w:after="40"/>
        <w:ind w:left="283"/>
      </w:pPr>
      <w:r>
        <w:rPr>
          <w:i/>
          <w:sz w:val="18"/>
        </w:rPr>
        <w:t>✏️ Malnutrition affects millions of children worldwide.</w:t>
      </w:r>
      <w:r>
        <w:br/>
      </w:r>
      <w:r>
        <w:rPr>
          <w:color w:val="006400"/>
          <w:sz w:val="18"/>
        </w:rPr>
        <w:t xml:space="preserve">    → Suy dinh dưỡng ảnh hưởng hàng triệu trẻ em trên thế giới.</w:t>
      </w:r>
      <w:r>
        <w:br/>
      </w:r>
      <w:r>
        <w:rPr>
          <w:i/>
          <w:sz w:val="18"/>
        </w:rPr>
        <w:t>✏️ The program aims to combat malnutrition in rural areas.</w:t>
      </w:r>
      <w:r>
        <w:br/>
      </w:r>
      <w:r>
        <w:rPr>
          <w:color w:val="006400"/>
          <w:sz w:val="18"/>
        </w:rPr>
        <w:t xml:space="preserve">    → Chương trình nhằm chống suy dinh dưỡng ở vùng nông thôn.</w:t>
      </w:r>
    </w:p>
    <w:p>
      <w:pPr>
        <w:spacing w:before="0" w:after="80"/>
        <w:ind w:left="283"/>
      </w:pPr>
      <w:r>
        <w:rPr>
          <w:color w:val="643C00"/>
          <w:sz w:val="18"/>
        </w:rPr>
        <w:t>🔗 Patterns: child malnutrition | severe malnutrition | combat malnutrition</w:t>
      </w:r>
    </w:p>
    <w:p>
      <w:pPr>
        <w:spacing w:before="120" w:after="40"/>
      </w:pPr>
      <w:r>
        <w:rPr>
          <w:b/>
          <w:sz w:val="24"/>
        </w:rPr>
        <w:t>mangrove</w:t>
      </w:r>
      <w:r>
        <w:rPr>
          <w:sz w:val="22"/>
        </w:rPr>
        <w:t xml:space="preserve">  —  cây đước, rừng ngập mặn — a tree or shrub that grows in coastal saline or brackish water</w:t>
      </w:r>
    </w:p>
    <w:p>
      <w:pPr>
        <w:spacing w:before="0" w:after="40"/>
        <w:ind w:left="283"/>
      </w:pPr>
      <w:r>
        <w:rPr>
          <w:color w:val="505050"/>
          <w:sz w:val="18"/>
        </w:rPr>
        <w:t>Phát âm: MANG-grohv</w:t>
        <w:br/>
      </w:r>
      <w:r>
        <w:rPr>
          <w:color w:val="505050"/>
          <w:sz w:val="18"/>
        </w:rPr>
        <w:t>Collocations: mangrove forest, mangrove swamp, mangrove ecosystem, mangrove conservation</w:t>
        <w:br/>
      </w:r>
      <w:r>
        <w:rPr>
          <w:color w:val="505050"/>
          <w:sz w:val="18"/>
        </w:rPr>
        <w:t>Synonyms: coastal tree, tidal forest, salt-water tree</w:t>
        <w:br/>
      </w:r>
    </w:p>
    <w:p>
      <w:pPr>
        <w:spacing w:before="0" w:after="40"/>
        <w:ind w:left="283"/>
      </w:pPr>
      <w:r>
        <w:rPr>
          <w:i/>
          <w:sz w:val="20"/>
        </w:rPr>
        <w:t>📝 Mangrove forests protect coastlines from erosion and storm damage.</w:t>
      </w:r>
      <w:r>
        <w:br/>
      </w:r>
      <w:r>
        <w:rPr>
          <w:color w:val="006400"/>
          <w:sz w:val="20"/>
        </w:rPr>
        <w:t xml:space="preserve">    → Rừng ngập mặn bảo vệ bờ biển khỏi xói mòn và thiệt hại bão.</w:t>
      </w:r>
    </w:p>
    <w:p>
      <w:pPr>
        <w:spacing w:before="0" w:after="40"/>
        <w:ind w:left="283"/>
      </w:pPr>
      <w:r>
        <w:rPr>
          <w:color w:val="005078"/>
          <w:sz w:val="18"/>
        </w:rPr>
        <w:t>💡 Việt Nam có rừng ngập mặn Cần Giờ nổi tiếng. Rừng ngập mặn cực kỳ quan trọng: chống xói mòn, là nơi sinh sản của hải sản, hấp thụ CO2.</w:t>
      </w:r>
    </w:p>
    <w:p>
      <w:pPr>
        <w:spacing w:before="0" w:after="40"/>
        <w:ind w:left="283"/>
      </w:pPr>
      <w:r>
        <w:rPr>
          <w:i/>
          <w:sz w:val="18"/>
        </w:rPr>
        <w:t>✏️ Vietnam's Can Gio mangrove forest is a UNESCO biosphere reserve.</w:t>
      </w:r>
      <w:r>
        <w:br/>
      </w:r>
      <w:r>
        <w:rPr>
          <w:color w:val="006400"/>
          <w:sz w:val="18"/>
        </w:rPr>
        <w:t xml:space="preserve">    → Rừng ngập mặn Cần Giờ của Việt Nam là khu dự trữ sinh quyển UNESCO.</w:t>
      </w:r>
      <w:r>
        <w:br/>
      </w:r>
      <w:r>
        <w:rPr>
          <w:i/>
          <w:sz w:val="18"/>
        </w:rPr>
        <w:t>✏️ Mangrove destruction has left many coastlines vulnerable to flooding.</w:t>
      </w:r>
      <w:r>
        <w:br/>
      </w:r>
      <w:r>
        <w:rPr>
          <w:color w:val="006400"/>
          <w:sz w:val="18"/>
        </w:rPr>
        <w:t xml:space="preserve">    → Phá hủy rừng ngập mặn đã khiến nhiều bờ biển dễ bị ngập lụt.</w:t>
      </w:r>
    </w:p>
    <w:p>
      <w:pPr>
        <w:spacing w:before="0" w:after="80"/>
        <w:ind w:left="283"/>
      </w:pPr>
      <w:r>
        <w:rPr>
          <w:color w:val="643C00"/>
          <w:sz w:val="18"/>
        </w:rPr>
        <w:t>🔗 Patterns: mangrove forest | mangrove swamp | mangrove ecosystem | mangrove conservation</w:t>
      </w:r>
    </w:p>
    <w:p>
      <w:pPr>
        <w:spacing w:before="120" w:after="40"/>
      </w:pPr>
      <w:r>
        <w:rPr>
          <w:b/>
          <w:sz w:val="24"/>
        </w:rPr>
        <w:t>manipulate</w:t>
      </w:r>
      <w:r>
        <w:rPr>
          <w:sz w:val="22"/>
        </w:rPr>
        <w:t xml:space="preserve">  —  thao túng, lôi kéo; vận dụng — to control or influence someone or something cleverly or unscrupulously</w:t>
      </w:r>
    </w:p>
    <w:p>
      <w:pPr>
        <w:spacing w:before="0" w:after="40"/>
        <w:ind w:left="283"/>
      </w:pPr>
      <w:r>
        <w:rPr>
          <w:color w:val="505050"/>
          <w:sz w:val="18"/>
        </w:rPr>
        <w:t>Phát âm: muh-NIP-yoo-layt</w:t>
        <w:br/>
      </w:r>
      <w:r>
        <w:rPr>
          <w:color w:val="505050"/>
          <w:sz w:val="18"/>
        </w:rPr>
        <w:t>Collocations: manipulate data, manipulate people, manipulate the market, manipulate emotions</w:t>
        <w:br/>
      </w:r>
      <w:r>
        <w:rPr>
          <w:color w:val="505050"/>
          <w:sz w:val="18"/>
        </w:rPr>
        <w:t>Synonyms: exploit, control, influence</w:t>
        <w:br/>
      </w:r>
    </w:p>
    <w:p>
      <w:pPr>
        <w:spacing w:before="0" w:after="40"/>
        <w:ind w:left="283"/>
      </w:pPr>
      <w:r>
        <w:rPr>
          <w:i/>
          <w:sz w:val="20"/>
        </w:rPr>
        <w:t>📝 The politician was accused of manipulating public opinion through social media.</w:t>
      </w:r>
      <w:r>
        <w:br/>
      </w:r>
      <w:r>
        <w:rPr>
          <w:color w:val="006400"/>
          <w:sz w:val="20"/>
        </w:rPr>
        <w:t xml:space="preserve">    → Chính trị gia bị cáo buộc thao túng dư luận qua mạng xã hội.</w:t>
      </w:r>
    </w:p>
    <w:p>
      <w:pPr>
        <w:spacing w:before="0" w:after="40"/>
        <w:ind w:left="283"/>
      </w:pPr>
      <w:r>
        <w:rPr>
          <w:color w:val="005078"/>
          <w:sz w:val="18"/>
        </w:rPr>
        <w:t>💡 Thường mang nghĩa tiêu cực: thao túng người khác. Nhưng cũng có nghĩa trung tính: thao tác dữ liệu, vận dụng công cụ. Danh từ: manipulation, manipulator.</w:t>
      </w:r>
    </w:p>
    <w:p>
      <w:pPr>
        <w:spacing w:before="0" w:after="40"/>
        <w:ind w:left="283"/>
      </w:pPr>
      <w:r>
        <w:rPr>
          <w:i/>
          <w:sz w:val="18"/>
        </w:rPr>
        <w:t>✏️ Children quickly learn how to manipulate their parents to get what they want.</w:t>
      </w:r>
      <w:r>
        <w:br/>
      </w:r>
      <w:r>
        <w:rPr>
          <w:color w:val="006400"/>
          <w:sz w:val="18"/>
        </w:rPr>
        <w:t xml:space="preserve">    → Trẻ em nhanh chóng học cách thao túng cha mẹ để có được thứ chúng muốn.</w:t>
      </w:r>
      <w:r>
        <w:br/>
      </w:r>
      <w:r>
        <w:rPr>
          <w:i/>
          <w:sz w:val="18"/>
        </w:rPr>
        <w:t>✏️ The software allows you to manipulate images with professional precision.</w:t>
      </w:r>
      <w:r>
        <w:br/>
      </w:r>
      <w:r>
        <w:rPr>
          <w:color w:val="006400"/>
          <w:sz w:val="18"/>
        </w:rPr>
        <w:t xml:space="preserve">    → Phần mềm cho phép bạn thao tác hình ảnh với độ chính xác chuyên nghiệp.</w:t>
      </w:r>
    </w:p>
    <w:p>
      <w:pPr>
        <w:spacing w:before="0" w:after="80"/>
        <w:ind w:left="283"/>
      </w:pPr>
      <w:r>
        <w:rPr>
          <w:color w:val="643C00"/>
          <w:sz w:val="18"/>
        </w:rPr>
        <w:t>🔗 Patterns: manipulate data | manipulate people | manipulate emotions</w:t>
      </w:r>
    </w:p>
    <w:p>
      <w:pPr>
        <w:spacing w:before="120" w:after="40"/>
      </w:pPr>
      <w:r>
        <w:rPr>
          <w:b/>
          <w:sz w:val="24"/>
        </w:rPr>
        <w:t>mantelpiece</w:t>
      </w:r>
      <w:r>
        <w:rPr>
          <w:sz w:val="22"/>
        </w:rPr>
        <w:t xml:space="preserve">  —  bệ lò sưởi — a shelf above a fireplace</w:t>
      </w:r>
    </w:p>
    <w:p>
      <w:pPr>
        <w:spacing w:before="0" w:after="40"/>
        <w:ind w:left="283"/>
      </w:pPr>
      <w:r>
        <w:rPr>
          <w:color w:val="505050"/>
          <w:sz w:val="18"/>
        </w:rPr>
        <w:t>Phát âm: MAN-tuhl-pees</w:t>
        <w:br/>
      </w:r>
      <w:r>
        <w:rPr>
          <w:color w:val="505050"/>
          <w:sz w:val="18"/>
        </w:rPr>
        <w:t>Collocations: above the mantelpiece, mantelpiece decoration, stone mantelpiece, mantelpiece clock</w:t>
        <w:br/>
      </w:r>
      <w:r>
        <w:rPr>
          <w:color w:val="505050"/>
          <w:sz w:val="18"/>
        </w:rPr>
        <w:t>Synonyms: mantel, shelf, ledge</w:t>
        <w:br/>
      </w:r>
    </w:p>
    <w:p>
      <w:pPr>
        <w:spacing w:before="0" w:after="40"/>
        <w:ind w:left="283"/>
      </w:pPr>
      <w:r>
        <w:rPr>
          <w:i/>
          <w:sz w:val="20"/>
        </w:rPr>
        <w:t>📝 Family photos were displayed on the mantelpiece.</w:t>
      </w:r>
      <w:r>
        <w:br/>
      </w:r>
      <w:r>
        <w:rPr>
          <w:color w:val="006400"/>
          <w:sz w:val="20"/>
        </w:rPr>
        <w:t xml:space="preserve">    → Ảnh gia đình được trưng bày trên bệ lò sưởi.</w:t>
      </w:r>
    </w:p>
    <w:p>
      <w:pPr>
        <w:spacing w:before="0" w:after="40"/>
        <w:ind w:left="283"/>
      </w:pPr>
      <w:r>
        <w:rPr>
          <w:color w:val="005078"/>
          <w:sz w:val="18"/>
        </w:rPr>
        <w:t>💡 Dùng khi nói về bệ/kệ phía trên lò sưởi, thường dùng trưng bày ảnh hoặc đồ trang trí.</w:t>
      </w:r>
    </w:p>
    <w:p>
      <w:pPr>
        <w:spacing w:before="0" w:after="40"/>
        <w:ind w:left="283"/>
      </w:pPr>
      <w:r>
        <w:rPr>
          <w:i/>
          <w:sz w:val="18"/>
        </w:rPr>
        <w:t>✏️ She placed the trophy proudly on the mantelpiece.</w:t>
      </w:r>
      <w:r>
        <w:br/>
      </w:r>
      <w:r>
        <w:rPr>
          <w:color w:val="006400"/>
          <w:sz w:val="18"/>
        </w:rPr>
        <w:t xml:space="preserve">    → Cô ấy đặt chiếc cúp tự hào trên bệ lò sưởi.</w:t>
      </w:r>
      <w:r>
        <w:br/>
      </w:r>
      <w:r>
        <w:rPr>
          <w:i/>
          <w:sz w:val="18"/>
        </w:rPr>
        <w:t>✏️ The clock on the mantelpiece chimed every hour.</w:t>
      </w:r>
      <w:r>
        <w:br/>
      </w:r>
      <w:r>
        <w:rPr>
          <w:color w:val="006400"/>
          <w:sz w:val="18"/>
        </w:rPr>
        <w:t xml:space="preserve">    → Đồng hồ trên bệ lò sưởi điểm chuông mỗi giờ.</w:t>
      </w:r>
    </w:p>
    <w:p>
      <w:pPr>
        <w:spacing w:before="0" w:after="80"/>
        <w:ind w:left="283"/>
      </w:pPr>
      <w:r>
        <w:rPr>
          <w:color w:val="643C00"/>
          <w:sz w:val="18"/>
        </w:rPr>
        <w:t>🔗 Patterns: on the mantelpiece | above the mantelpiece | mantelpiece decoration | stone mantelpiece</w:t>
      </w:r>
    </w:p>
    <w:p>
      <w:pPr>
        <w:spacing w:before="120" w:after="40"/>
      </w:pPr>
      <w:r>
        <w:rPr>
          <w:b/>
          <w:sz w:val="24"/>
        </w:rPr>
        <w:t>manufacture</w:t>
      </w:r>
      <w:r>
        <w:rPr>
          <w:sz w:val="22"/>
        </w:rPr>
        <w:t xml:space="preserve">  —  Sản xuất — To make goods in large quantities using machinery</w:t>
      </w:r>
    </w:p>
    <w:p>
      <w:pPr>
        <w:spacing w:before="0" w:after="40"/>
        <w:ind w:left="283"/>
      </w:pPr>
      <w:r>
        <w:rPr>
          <w:color w:val="505050"/>
          <w:sz w:val="18"/>
        </w:rPr>
        <w:t>Phát âm: man-yoo-FAK-chur</w:t>
        <w:br/>
      </w:r>
      <w:r>
        <w:rPr>
          <w:color w:val="505050"/>
          <w:sz w:val="18"/>
        </w:rPr>
        <w:t>Collocations: manufacture goods, manufacture products</w:t>
        <w:br/>
      </w:r>
      <w:r>
        <w:rPr>
          <w:color w:val="505050"/>
          <w:sz w:val="18"/>
        </w:rPr>
        <w:t>Synonyms: produce, make, fabricate</w:t>
        <w:br/>
      </w:r>
      <w:r>
        <w:rPr>
          <w:color w:val="505050"/>
          <w:sz w:val="18"/>
        </w:rPr>
        <w:t>Antonyms: destroy, dismantle</w:t>
        <w:br/>
      </w:r>
    </w:p>
    <w:p>
      <w:pPr>
        <w:spacing w:before="0" w:after="40"/>
        <w:ind w:left="283"/>
      </w:pPr>
      <w:r>
        <w:rPr>
          <w:i/>
          <w:sz w:val="20"/>
        </w:rPr>
        <w:t>📝 The company manufactures electronic components.</w:t>
      </w:r>
      <w:r>
        <w:br/>
      </w:r>
      <w:r>
        <w:rPr>
          <w:color w:val="006400"/>
          <w:sz w:val="20"/>
        </w:rPr>
        <w:t xml:space="preserve">    → Công ty sản xuất các linh kiện điện tử.</w:t>
      </w:r>
    </w:p>
    <w:p>
      <w:pPr>
        <w:spacing w:before="0" w:after="40"/>
        <w:ind w:left="283"/>
      </w:pPr>
      <w:r>
        <w:rPr>
          <w:color w:val="005078"/>
          <w:sz w:val="18"/>
        </w:rPr>
        <w:t>💡 Dùng khi nói về sản xuất hàng hóa quy mô lớn bằng máy móc. Thường dùng trong ngữ cảnh công nghiệp.</w:t>
      </w:r>
    </w:p>
    <w:p>
      <w:pPr>
        <w:spacing w:before="0" w:after="40"/>
        <w:ind w:left="283"/>
      </w:pPr>
      <w:r>
        <w:rPr>
          <w:i/>
          <w:sz w:val="18"/>
        </w:rPr>
        <w:t>✏️ This factory manufactures car parts.</w:t>
      </w:r>
      <w:r>
        <w:br/>
      </w:r>
      <w:r>
        <w:rPr>
          <w:color w:val="006400"/>
          <w:sz w:val="18"/>
        </w:rPr>
        <w:t xml:space="preserve">    → Nhà máy này sản xuất phụ tùng ô tô.</w:t>
      </w:r>
      <w:r>
        <w:br/>
      </w:r>
      <w:r>
        <w:rPr>
          <w:i/>
          <w:sz w:val="18"/>
        </w:rPr>
        <w:t>✏️ The chips are manufactured in Taiwan.</w:t>
      </w:r>
      <w:r>
        <w:br/>
      </w:r>
      <w:r>
        <w:rPr>
          <w:color w:val="006400"/>
          <w:sz w:val="18"/>
        </w:rPr>
        <w:t xml:space="preserve">    → Các con chip được sản xuất tại Đài Loan.</w:t>
      </w:r>
    </w:p>
    <w:p>
      <w:pPr>
        <w:spacing w:before="0" w:after="80"/>
        <w:ind w:left="283"/>
      </w:pPr>
      <w:r>
        <w:rPr>
          <w:color w:val="643C00"/>
          <w:sz w:val="18"/>
        </w:rPr>
        <w:t>🔗 Patterns: manufacture goods | manufacture products | manufactured in</w:t>
      </w:r>
    </w:p>
    <w:p>
      <w:pPr>
        <w:spacing w:before="120" w:after="40"/>
      </w:pPr>
      <w:r>
        <w:rPr>
          <w:b/>
          <w:sz w:val="24"/>
        </w:rPr>
        <w:t>manuscript</w:t>
      </w:r>
      <w:r>
        <w:rPr>
          <w:sz w:val="22"/>
        </w:rPr>
        <w:t xml:space="preserve">  —  bản thảo — the original text of a book or article before it is published</w:t>
      </w:r>
    </w:p>
    <w:p>
      <w:pPr>
        <w:spacing w:before="0" w:after="40"/>
        <w:ind w:left="283"/>
      </w:pPr>
      <w:r>
        <w:rPr>
          <w:color w:val="505050"/>
          <w:sz w:val="18"/>
        </w:rPr>
        <w:t>Phát âm: MAN-yuh-skript</w:t>
        <w:br/>
      </w:r>
      <w:r>
        <w:rPr>
          <w:color w:val="505050"/>
          <w:sz w:val="18"/>
        </w:rPr>
        <w:t>Collocations: submit a manuscript, original manuscript, manuscript review, manuscript draft</w:t>
        <w:br/>
      </w:r>
      <w:r>
        <w:rPr>
          <w:color w:val="505050"/>
          <w:sz w:val="18"/>
        </w:rPr>
        <w:t>Synonyms: draft, text, document</w:t>
        <w:br/>
      </w:r>
      <w:r>
        <w:rPr>
          <w:color w:val="505050"/>
          <w:sz w:val="18"/>
        </w:rPr>
        <w:t>Antonyms: published work, final copy, print edition</w:t>
        <w:br/>
      </w:r>
    </w:p>
    <w:p>
      <w:pPr>
        <w:spacing w:before="0" w:after="40"/>
        <w:ind w:left="283"/>
      </w:pPr>
      <w:r>
        <w:rPr>
          <w:i/>
          <w:sz w:val="20"/>
        </w:rPr>
        <w:t>📝 The author submitted her manuscript to several publishers.</w:t>
      </w:r>
      <w:r>
        <w:br/>
      </w:r>
      <w:r>
        <w:rPr>
          <w:color w:val="006400"/>
          <w:sz w:val="20"/>
        </w:rPr>
        <w:t xml:space="preserve">    → Tác giả gửi bản thảo của mình đến nhiều nhà xuất bản.</w:t>
      </w:r>
    </w:p>
    <w:p>
      <w:pPr>
        <w:spacing w:before="0" w:after="40"/>
        <w:ind w:left="283"/>
      </w:pPr>
      <w:r>
        <w:rPr>
          <w:color w:val="005078"/>
          <w:sz w:val="18"/>
        </w:rPr>
        <w:t>💡 Bản thảo gốc trước khi xuất bản. Cũng chỉ văn bản viết tay cổ (ancient manuscript). Viết tắt: MS (số nhiều: MSS).</w:t>
      </w:r>
    </w:p>
    <w:p>
      <w:pPr>
        <w:spacing w:before="0" w:after="40"/>
        <w:ind w:left="283"/>
      </w:pPr>
      <w:r>
        <w:rPr>
          <w:i/>
          <w:sz w:val="18"/>
        </w:rPr>
        <w:t>✏️ She submitted her manuscript to five publishers.</w:t>
      </w:r>
      <w:r>
        <w:br/>
      </w:r>
      <w:r>
        <w:rPr>
          <w:color w:val="006400"/>
          <w:sz w:val="18"/>
        </w:rPr>
        <w:t xml:space="preserve">    → Cô ấy gửi bản thảo đến năm nhà xuất bản.</w:t>
      </w:r>
      <w:r>
        <w:br/>
      </w:r>
      <w:r>
        <w:rPr>
          <w:i/>
          <w:sz w:val="18"/>
        </w:rPr>
        <w:t>✏️ The ancient manuscript was found in a monastery.</w:t>
      </w:r>
      <w:r>
        <w:br/>
      </w:r>
      <w:r>
        <w:rPr>
          <w:color w:val="006400"/>
          <w:sz w:val="18"/>
        </w:rPr>
        <w:t xml:space="preserve">    → Bản thảo cổ được tìm thấy trong tu viện.</w:t>
      </w:r>
    </w:p>
    <w:p>
      <w:pPr>
        <w:spacing w:before="0" w:after="80"/>
        <w:ind w:left="283"/>
      </w:pPr>
      <w:r>
        <w:rPr>
          <w:color w:val="643C00"/>
          <w:sz w:val="18"/>
        </w:rPr>
        <w:t>🔗 Patterns: submit a manuscript | original manuscript | manuscript review | ancient manuscript</w:t>
      </w:r>
    </w:p>
    <w:p>
      <w:pPr>
        <w:spacing w:before="120" w:after="40"/>
      </w:pPr>
      <w:r>
        <w:rPr>
          <w:b/>
          <w:sz w:val="24"/>
        </w:rPr>
        <w:t>map out</w:t>
      </w:r>
      <w:r>
        <w:rPr>
          <w:sz w:val="22"/>
        </w:rPr>
        <w:t xml:space="preserve">  —  lập kế hoạch chi tiết — to plan something in detail</w:t>
      </w:r>
    </w:p>
    <w:p>
      <w:pPr>
        <w:spacing w:before="0" w:after="40"/>
        <w:ind w:left="283"/>
      </w:pPr>
      <w:r>
        <w:rPr>
          <w:color w:val="505050"/>
          <w:sz w:val="18"/>
        </w:rPr>
        <w:t>Phát âm: MAP owt</w:t>
        <w:br/>
      </w:r>
      <w:r>
        <w:rPr>
          <w:color w:val="505050"/>
          <w:sz w:val="18"/>
        </w:rPr>
        <w:t>Collocations: map out a plan, map out a strategy, map out the route, map out the future</w:t>
        <w:br/>
      </w:r>
      <w:r>
        <w:rPr>
          <w:color w:val="505050"/>
          <w:sz w:val="18"/>
        </w:rPr>
        <w:t>Synonyms: plan, outline, chart</w:t>
        <w:br/>
      </w:r>
      <w:r>
        <w:rPr>
          <w:color w:val="505050"/>
          <w:sz w:val="18"/>
        </w:rPr>
        <w:t>Antonyms: improvise, wing it, leave to chance</w:t>
        <w:br/>
      </w:r>
    </w:p>
    <w:p>
      <w:pPr>
        <w:spacing w:before="0" w:after="40"/>
        <w:ind w:left="283"/>
      </w:pPr>
      <w:r>
        <w:rPr>
          <w:i/>
          <w:sz w:val="20"/>
        </w:rPr>
        <w:t>📝 She mapped out her career goals for the next five years.</w:t>
      </w:r>
      <w:r>
        <w:br/>
      </w:r>
      <w:r>
        <w:rPr>
          <w:color w:val="006400"/>
          <w:sz w:val="20"/>
        </w:rPr>
        <w:t xml:space="preserve">    → Cô ấy lập kế hoạch chi tiết mục tiêu nghề nghiệp cho năm năm tới.</w:t>
      </w:r>
    </w:p>
    <w:p>
      <w:pPr>
        <w:spacing w:before="0" w:after="40"/>
        <w:ind w:left="283"/>
      </w:pPr>
      <w:r>
        <w:rPr>
          <w:color w:val="005078"/>
          <w:sz w:val="18"/>
        </w:rPr>
        <w:t>💡 Hình ảnh vẽ bản đồ chi tiết. Dùng khi lên kế hoạch cụ thể, rõ ràng cho tương lai hoặc dự án.</w:t>
      </w:r>
    </w:p>
    <w:p>
      <w:pPr>
        <w:spacing w:before="0" w:after="40"/>
        <w:ind w:left="283"/>
      </w:pPr>
      <w:r>
        <w:rPr>
          <w:i/>
          <w:sz w:val="18"/>
        </w:rPr>
        <w:t>✏️ Let's map out the project timeline together.</w:t>
      </w:r>
      <w:r>
        <w:br/>
      </w:r>
      <w:r>
        <w:rPr>
          <w:color w:val="006400"/>
          <w:sz w:val="18"/>
        </w:rPr>
        <w:t xml:space="preserve">    → Hãy cùng lập kế hoạch chi tiết tiến độ dự án.</w:t>
      </w:r>
      <w:r>
        <w:br/>
      </w:r>
      <w:r>
        <w:rPr>
          <w:i/>
          <w:sz w:val="18"/>
        </w:rPr>
        <w:t>✏️ He mapped out his route before the road trip.</w:t>
      </w:r>
      <w:r>
        <w:br/>
      </w:r>
      <w:r>
        <w:rPr>
          <w:color w:val="006400"/>
          <w:sz w:val="18"/>
        </w:rPr>
        <w:t xml:space="preserve">    → Anh ấy lập kế hoạch lộ trình trước chuyến đi.</w:t>
      </w:r>
    </w:p>
    <w:p>
      <w:pPr>
        <w:spacing w:before="0" w:after="80"/>
        <w:ind w:left="283"/>
      </w:pPr>
      <w:r>
        <w:rPr>
          <w:color w:val="643C00"/>
          <w:sz w:val="18"/>
        </w:rPr>
        <w:t>🔗 Patterns: map out a plan | map out a strategy | map out the future</w:t>
      </w:r>
    </w:p>
    <w:p>
      <w:pPr>
        <w:spacing w:before="120" w:after="40"/>
      </w:pPr>
      <w:r>
        <w:rPr>
          <w:b/>
          <w:sz w:val="24"/>
        </w:rPr>
        <w:t>markup</w:t>
      </w:r>
      <w:r>
        <w:rPr>
          <w:sz w:val="22"/>
        </w:rPr>
        <w:t xml:space="preserve">  —  phần chênh lệch giá, phần cộng thêm — the amount added to the cost price to determine the selling price</w:t>
      </w:r>
    </w:p>
    <w:p>
      <w:pPr>
        <w:spacing w:before="0" w:after="40"/>
        <w:ind w:left="283"/>
      </w:pPr>
      <w:r>
        <w:rPr>
          <w:color w:val="505050"/>
          <w:sz w:val="18"/>
        </w:rPr>
        <w:t>Phát âm: MARK-uhp</w:t>
        <w:br/>
      </w:r>
      <w:r>
        <w:rPr>
          <w:color w:val="505050"/>
          <w:sz w:val="18"/>
        </w:rPr>
        <w:t>Collocations: price markup, high markup, markup percentage, markup rate</w:t>
        <w:br/>
      </w:r>
      <w:r>
        <w:rPr>
          <w:color w:val="505050"/>
          <w:sz w:val="18"/>
        </w:rPr>
        <w:t>Synonyms: margin, surcharge, premium</w:t>
        <w:br/>
      </w:r>
      <w:r>
        <w:rPr>
          <w:color w:val="505050"/>
          <w:sz w:val="18"/>
        </w:rPr>
        <w:t>Antonyms: discount, markdown, reduction</w:t>
        <w:br/>
      </w:r>
    </w:p>
    <w:p>
      <w:pPr>
        <w:spacing w:before="0" w:after="40"/>
        <w:ind w:left="283"/>
      </w:pPr>
      <w:r>
        <w:rPr>
          <w:i/>
          <w:sz w:val="20"/>
        </w:rPr>
        <w:t>📝 The markup on designer clothing can be over two hundred percent.</w:t>
      </w:r>
      <w:r>
        <w:br/>
      </w:r>
      <w:r>
        <w:rPr>
          <w:color w:val="006400"/>
          <w:sz w:val="20"/>
        </w:rPr>
        <w:t xml:space="preserve">    → Phần chênh lệch giá trên quần áo hàng hiệu có thể hơn hai trăm phần trăm.</w:t>
      </w:r>
    </w:p>
    <w:p>
      <w:pPr>
        <w:spacing w:before="0" w:after="40"/>
        <w:ind w:left="283"/>
      </w:pPr>
      <w:r>
        <w:rPr>
          <w:color w:val="005078"/>
          <w:sz w:val="18"/>
        </w:rPr>
        <w:t>💡 Phần tiền cộng thêm vào giá gốc để có lợi nhuận. Đối lập: markdown = giảm giá. Trong IT, markup cũng chỉ ngôn ngữ đánh dấu (HTML).</w:t>
      </w:r>
    </w:p>
    <w:p>
      <w:pPr>
        <w:spacing w:before="0" w:after="40"/>
        <w:ind w:left="283"/>
      </w:pPr>
      <w:r>
        <w:rPr>
          <w:i/>
          <w:sz w:val="18"/>
        </w:rPr>
        <w:t>✏️ The markup on coffee in cafes is usually around three hundred percent.</w:t>
      </w:r>
      <w:r>
        <w:br/>
      </w:r>
      <w:r>
        <w:rPr>
          <w:color w:val="006400"/>
          <w:sz w:val="18"/>
        </w:rPr>
        <w:t xml:space="preserve">    → Phần chênh lệch giá cà phê trong quán thường khoảng ba trăm phần trăm.</w:t>
      </w:r>
      <w:r>
        <w:br/>
      </w:r>
      <w:r>
        <w:rPr>
          <w:i/>
          <w:sz w:val="18"/>
        </w:rPr>
        <w:t>✏️ They keep their markup low to attract more customers.</w:t>
      </w:r>
      <w:r>
        <w:br/>
      </w:r>
      <w:r>
        <w:rPr>
          <w:color w:val="006400"/>
          <w:sz w:val="18"/>
        </w:rPr>
        <w:t xml:space="preserve">    → Họ giữ phần chênh lệch giá thấp để thu hút nhiều khách hàng hơn.</w:t>
      </w:r>
    </w:p>
    <w:p>
      <w:pPr>
        <w:spacing w:before="0" w:after="80"/>
        <w:ind w:left="283"/>
      </w:pPr>
      <w:r>
        <w:rPr>
          <w:color w:val="643C00"/>
          <w:sz w:val="18"/>
        </w:rPr>
        <w:t>🔗 Patterns: price markup | high/low markup | markup percentage</w:t>
      </w:r>
    </w:p>
    <w:p>
      <w:pPr>
        <w:spacing w:before="120" w:after="40"/>
      </w:pPr>
      <w:r>
        <w:rPr>
          <w:b/>
          <w:sz w:val="24"/>
        </w:rPr>
        <w:t>mature</w:t>
      </w:r>
      <w:r>
        <w:rPr>
          <w:sz w:val="22"/>
        </w:rPr>
        <w:t xml:space="preserve">  —  Trưởng thành, chín chắn — Fully grown or developed; sensible like an adult</w:t>
      </w:r>
    </w:p>
    <w:p>
      <w:pPr>
        <w:spacing w:before="0" w:after="40"/>
        <w:ind w:left="283"/>
      </w:pPr>
      <w:r>
        <w:rPr>
          <w:color w:val="505050"/>
          <w:sz w:val="18"/>
        </w:rPr>
        <w:t>Phát âm: muh-CHOOR</w:t>
        <w:br/>
      </w:r>
      <w:r>
        <w:rPr>
          <w:color w:val="505050"/>
          <w:sz w:val="18"/>
        </w:rPr>
        <w:t>Collocations: mature enough, mature student, mature attitude</w:t>
        <w:br/>
      </w:r>
      <w:r>
        <w:rPr>
          <w:color w:val="505050"/>
          <w:sz w:val="18"/>
        </w:rPr>
        <w:t>Synonyms: grown-up, adult, developed</w:t>
        <w:br/>
      </w:r>
      <w:r>
        <w:rPr>
          <w:color w:val="505050"/>
          <w:sz w:val="18"/>
        </w:rPr>
        <w:t>Antonyms: immature, childish, juvenile</w:t>
        <w:br/>
      </w:r>
    </w:p>
    <w:p>
      <w:pPr>
        <w:spacing w:before="0" w:after="40"/>
        <w:ind w:left="283"/>
      </w:pPr>
      <w:r>
        <w:rPr>
          <w:i/>
          <w:sz w:val="20"/>
        </w:rPr>
        <w:t>📝 She is very mature for her age.</w:t>
      </w:r>
      <w:r>
        <w:br/>
      </w:r>
      <w:r>
        <w:rPr>
          <w:color w:val="006400"/>
          <w:sz w:val="20"/>
        </w:rPr>
        <w:t xml:space="preserve">    → Cô ấy rất trưởng thành so với tuổi.</w:t>
      </w:r>
    </w:p>
    <w:p>
      <w:pPr>
        <w:spacing w:before="0" w:after="40"/>
        <w:ind w:left="283"/>
      </w:pPr>
      <w:r>
        <w:rPr>
          <w:color w:val="005078"/>
          <w:sz w:val="18"/>
        </w:rPr>
        <w:t>💡 Dùng khi khen ai đó chín chắn hoặc nói về sự phát triển đầy đủ. 'Mature student' là sinh viên lớn tuổi quay lại học.</w:t>
      </w:r>
    </w:p>
    <w:p>
      <w:pPr>
        <w:spacing w:before="0" w:after="40"/>
        <w:ind w:left="283"/>
      </w:pPr>
      <w:r>
        <w:rPr>
          <w:i/>
          <w:sz w:val="18"/>
        </w:rPr>
        <w:t>✏️ You need to be more mature about this situation.</w:t>
      </w:r>
      <w:r>
        <w:br/>
      </w:r>
      <w:r>
        <w:rPr>
          <w:color w:val="006400"/>
          <w:sz w:val="18"/>
        </w:rPr>
        <w:t xml:space="preserve">    → Bạn cần chín chắn hơn về tình huống này.</w:t>
      </w:r>
      <w:r>
        <w:br/>
      </w:r>
      <w:r>
        <w:rPr>
          <w:i/>
          <w:sz w:val="18"/>
        </w:rPr>
        <w:t>✏️ The cheese needs time to mature properly.</w:t>
      </w:r>
      <w:r>
        <w:br/>
      </w:r>
      <w:r>
        <w:rPr>
          <w:color w:val="006400"/>
          <w:sz w:val="18"/>
        </w:rPr>
        <w:t xml:space="preserve">    → Phô mai cần thời gian để chín đúng cách.</w:t>
      </w:r>
    </w:p>
    <w:p>
      <w:pPr>
        <w:spacing w:before="0" w:after="80"/>
        <w:ind w:left="283"/>
      </w:pPr>
      <w:r>
        <w:rPr>
          <w:color w:val="643C00"/>
          <w:sz w:val="18"/>
        </w:rPr>
        <w:t>🔗 Patterns: mature enough to | mature for one's age | mature student</w:t>
      </w:r>
    </w:p>
    <w:p>
      <w:pPr>
        <w:spacing w:before="120" w:after="40"/>
      </w:pPr>
      <w:r>
        <w:rPr>
          <w:b/>
          <w:sz w:val="24"/>
        </w:rPr>
        <w:t>measure up</w:t>
      </w:r>
      <w:r>
        <w:rPr>
          <w:sz w:val="22"/>
        </w:rPr>
        <w:t xml:space="preserve">  —  đạt tiêu chuẩn, đủ tốt — to reach the required standard; to be good enough</w:t>
      </w:r>
    </w:p>
    <w:p>
      <w:pPr>
        <w:spacing w:before="0" w:after="40"/>
        <w:ind w:left="283"/>
      </w:pPr>
      <w:r>
        <w:rPr>
          <w:color w:val="505050"/>
          <w:sz w:val="18"/>
        </w:rPr>
        <w:t>Phát âm: MEZH-ur up</w:t>
        <w:br/>
      </w:r>
      <w:r>
        <w:rPr>
          <w:color w:val="505050"/>
          <w:sz w:val="18"/>
        </w:rPr>
        <w:t>Collocations: measure up to, measure up against, doesn't measure up, measure up to expectations</w:t>
        <w:br/>
      </w:r>
      <w:r>
        <w:rPr>
          <w:color w:val="505050"/>
          <w:sz w:val="18"/>
        </w:rPr>
        <w:t>Synonyms: meet standards, match, compare favorably</w:t>
        <w:br/>
      </w:r>
      <w:r>
        <w:rPr>
          <w:color w:val="505050"/>
          <w:sz w:val="18"/>
        </w:rPr>
        <w:t>Antonyms: fall short, disappoint, fail</w:t>
        <w:br/>
      </w:r>
    </w:p>
    <w:p>
      <w:pPr>
        <w:spacing w:before="0" w:after="40"/>
        <w:ind w:left="283"/>
      </w:pPr>
      <w:r>
        <w:rPr>
          <w:i/>
          <w:sz w:val="20"/>
        </w:rPr>
        <w:t>📝 The new employee didn't measure up to the team's expectations.</w:t>
      </w:r>
      <w:r>
        <w:br/>
      </w:r>
      <w:r>
        <w:rPr>
          <w:color w:val="006400"/>
          <w:sz w:val="20"/>
        </w:rPr>
        <w:t xml:space="preserve">    → Nhân viên mới không đạt tiêu chuẩn kỳ vọng của đội.</w:t>
      </w:r>
    </w:p>
    <w:p>
      <w:pPr>
        <w:spacing w:before="0" w:after="40"/>
        <w:ind w:left="283"/>
      </w:pPr>
      <w:r>
        <w:rPr>
          <w:color w:val="005078"/>
          <w:sz w:val="18"/>
        </w:rPr>
        <w:t>💡 Dùng khi đánh giá ai đó hoặc cái gì đó có đạt được tiêu chuẩn mong đợi hay không.</w:t>
      </w:r>
    </w:p>
    <w:p>
      <w:pPr>
        <w:spacing w:before="0" w:after="40"/>
        <w:ind w:left="283"/>
      </w:pPr>
      <w:r>
        <w:rPr>
          <w:i/>
          <w:sz w:val="18"/>
        </w:rPr>
        <w:t>✏️ Do you think the new restaurant measures up to the old one?</w:t>
      </w:r>
      <w:r>
        <w:br/>
      </w:r>
      <w:r>
        <w:rPr>
          <w:color w:val="006400"/>
          <w:sz w:val="18"/>
        </w:rPr>
        <w:t xml:space="preserve">    → Bạn có nghĩ nhà hàng mới đạt tiêu chuẩn so với nhà hàng cũ không?</w:t>
      </w:r>
      <w:r>
        <w:br/>
      </w:r>
      <w:r>
        <w:rPr>
          <w:i/>
          <w:sz w:val="18"/>
        </w:rPr>
        <w:t>✏️ She always felt she didn't measure up to her older sister.</w:t>
      </w:r>
      <w:r>
        <w:br/>
      </w:r>
      <w:r>
        <w:rPr>
          <w:color w:val="006400"/>
          <w:sz w:val="18"/>
        </w:rPr>
        <w:t xml:space="preserve">    → Cô ấy luôn cảm thấy mình không đủ tốt so với chị gái.</w:t>
      </w:r>
    </w:p>
    <w:p>
      <w:pPr>
        <w:spacing w:before="0" w:after="80"/>
        <w:ind w:left="283"/>
      </w:pPr>
      <w:r>
        <w:rPr>
          <w:color w:val="643C00"/>
          <w:sz w:val="18"/>
        </w:rPr>
        <w:t>🔗 Patterns: measure up to + noun/standard | doesn't measure up | measure up against + noun</w:t>
      </w:r>
    </w:p>
    <w:p>
      <w:pPr>
        <w:spacing w:before="120" w:after="40"/>
      </w:pPr>
      <w:r>
        <w:rPr>
          <w:b/>
          <w:sz w:val="24"/>
        </w:rPr>
        <w:t>mechanism</w:t>
      </w:r>
      <w:r>
        <w:rPr>
          <w:sz w:val="22"/>
        </w:rPr>
        <w:t xml:space="preserve">  —  Cơ chế, cơ cấu — A system of parts working together in a machine, or a process by which something happens</w:t>
      </w:r>
    </w:p>
    <w:p>
      <w:pPr>
        <w:spacing w:before="0" w:after="40"/>
        <w:ind w:left="283"/>
      </w:pPr>
      <w:r>
        <w:rPr>
          <w:color w:val="505050"/>
          <w:sz w:val="18"/>
        </w:rPr>
        <w:t>Phát âm: MEK-uh-niz-uhm</w:t>
        <w:br/>
      </w:r>
      <w:r>
        <w:rPr>
          <w:color w:val="505050"/>
          <w:sz w:val="18"/>
        </w:rPr>
        <w:t>Collocations: defense mechanism, coping mechanism, feedback mechanism</w:t>
        <w:br/>
      </w:r>
      <w:r>
        <w:rPr>
          <w:color w:val="505050"/>
          <w:sz w:val="18"/>
        </w:rPr>
        <w:t>Synonyms: system, process, device</w:t>
        <w:br/>
      </w:r>
    </w:p>
    <w:p>
      <w:pPr>
        <w:spacing w:before="0" w:after="40"/>
        <w:ind w:left="283"/>
      </w:pPr>
      <w:r>
        <w:rPr>
          <w:i/>
          <w:sz w:val="20"/>
        </w:rPr>
        <w:t>📝 The mechanism of the clock is very complex.</w:t>
      </w:r>
      <w:r>
        <w:br/>
      </w:r>
      <w:r>
        <w:rPr>
          <w:color w:val="006400"/>
          <w:sz w:val="20"/>
        </w:rPr>
        <w:t xml:space="preserve">    → Cơ chế của chiếc đồng hồ rất phức tạp.</w:t>
      </w:r>
    </w:p>
    <w:p>
      <w:pPr>
        <w:spacing w:before="0" w:after="40"/>
        <w:ind w:left="283"/>
      </w:pPr>
      <w:r>
        <w:rPr>
          <w:color w:val="005078"/>
          <w:sz w:val="18"/>
        </w:rPr>
        <w:t>💡 Dùng cả nghĩa cơ khí (bộ phận máy) và trừu tượng (cơ chế hoạt động). Rất phổ biến trong học thuật.</w:t>
      </w:r>
    </w:p>
    <w:p>
      <w:pPr>
        <w:spacing w:before="0" w:after="40"/>
        <w:ind w:left="283"/>
      </w:pPr>
      <w:r>
        <w:rPr>
          <w:i/>
          <w:sz w:val="18"/>
        </w:rPr>
        <w:t>✏️ The body has a natural defense mechanism.</w:t>
      </w:r>
      <w:r>
        <w:br/>
      </w:r>
      <w:r>
        <w:rPr>
          <w:color w:val="006400"/>
          <w:sz w:val="18"/>
        </w:rPr>
        <w:t xml:space="preserve">    → Cơ thể có cơ chế phòng vệ tự nhiên.</w:t>
      </w:r>
      <w:r>
        <w:br/>
      </w:r>
      <w:r>
        <w:rPr>
          <w:i/>
          <w:sz w:val="18"/>
        </w:rPr>
        <w:t>✏️ We need a mechanism to resolve disputes.</w:t>
      </w:r>
      <w:r>
        <w:br/>
      </w:r>
      <w:r>
        <w:rPr>
          <w:color w:val="006400"/>
          <w:sz w:val="18"/>
        </w:rPr>
        <w:t xml:space="preserve">    → Chúng ta cần một cơ chế để giải quyết tranh chấp.</w:t>
      </w:r>
    </w:p>
    <w:p>
      <w:pPr>
        <w:spacing w:before="0" w:after="80"/>
        <w:ind w:left="283"/>
      </w:pPr>
      <w:r>
        <w:rPr>
          <w:color w:val="643C00"/>
          <w:sz w:val="18"/>
        </w:rPr>
        <w:t>🔗 Patterns: defense mechanism | coping mechanism | feedback mechanism</w:t>
      </w:r>
    </w:p>
    <w:p>
      <w:pPr>
        <w:spacing w:before="120" w:after="40"/>
      </w:pPr>
      <w:r>
        <w:rPr>
          <w:b/>
          <w:sz w:val="24"/>
        </w:rPr>
        <w:t>median</w:t>
      </w:r>
      <w:r>
        <w:rPr>
          <w:sz w:val="22"/>
        </w:rPr>
        <w:t xml:space="preserve">  —  dải phân cách — a strip of land or barrier dividing opposite lanes of traffic on a road</w:t>
      </w:r>
    </w:p>
    <w:p>
      <w:pPr>
        <w:spacing w:before="0" w:after="40"/>
        <w:ind w:left="283"/>
      </w:pPr>
      <w:r>
        <w:rPr>
          <w:color w:val="505050"/>
          <w:sz w:val="18"/>
        </w:rPr>
        <w:t>Phát âm: MEE-dee-uhn</w:t>
        <w:br/>
      </w:r>
      <w:r>
        <w:rPr>
          <w:color w:val="505050"/>
          <w:sz w:val="18"/>
        </w:rPr>
        <w:t>Collocations: road median, median strip, median barrier, cross the median</w:t>
        <w:br/>
      </w:r>
      <w:r>
        <w:rPr>
          <w:color w:val="505050"/>
          <w:sz w:val="18"/>
        </w:rPr>
        <w:t>Synonyms: divider, central reservation, barrier</w:t>
        <w:br/>
      </w:r>
      <w:r>
        <w:rPr>
          <w:color w:val="505050"/>
          <w:sz w:val="18"/>
        </w:rPr>
        <w:t>Antonyms: open road, single lane, undivided road</w:t>
        <w:br/>
      </w:r>
    </w:p>
    <w:p>
      <w:pPr>
        <w:spacing w:before="0" w:after="40"/>
        <w:ind w:left="283"/>
      </w:pPr>
      <w:r>
        <w:rPr>
          <w:i/>
          <w:sz w:val="20"/>
        </w:rPr>
        <w:t>📝 The car crashed through the median and entered oncoming traffic.</w:t>
      </w:r>
      <w:r>
        <w:br/>
      </w:r>
      <w:r>
        <w:rPr>
          <w:color w:val="006400"/>
          <w:sz w:val="20"/>
        </w:rPr>
        <w:t xml:space="preserve">    → Chiếc xe đâm xuyên dải phân cách và lao vào làn ngược chiều.</w:t>
      </w:r>
    </w:p>
    <w:p>
      <w:pPr>
        <w:spacing w:before="0" w:after="40"/>
        <w:ind w:left="283"/>
      </w:pPr>
      <w:r>
        <w:rPr>
          <w:color w:val="005078"/>
          <w:sz w:val="18"/>
        </w:rPr>
        <w:t>💡 Dải phân cách giữa hai chiều xe. Trong toán/thống kê, median = số trung vị.</w:t>
      </w:r>
    </w:p>
    <w:p>
      <w:pPr>
        <w:spacing w:before="0" w:after="40"/>
        <w:ind w:left="283"/>
      </w:pPr>
      <w:r>
        <w:rPr>
          <w:i/>
          <w:sz w:val="18"/>
        </w:rPr>
        <w:t>✏️ Don't cross the median; it's dangerous.</w:t>
      </w:r>
      <w:r>
        <w:br/>
      </w:r>
      <w:r>
        <w:rPr>
          <w:color w:val="006400"/>
          <w:sz w:val="18"/>
        </w:rPr>
        <w:t xml:space="preserve">    → Đừng vượt dải phân cách; nguy hiểm lắm.</w:t>
      </w:r>
      <w:r>
        <w:br/>
      </w:r>
      <w:r>
        <w:rPr>
          <w:i/>
          <w:sz w:val="18"/>
        </w:rPr>
        <w:t>✏️ The median income in this area is quite high.</w:t>
      </w:r>
      <w:r>
        <w:br/>
      </w:r>
      <w:r>
        <w:rPr>
          <w:color w:val="006400"/>
          <w:sz w:val="18"/>
        </w:rPr>
        <w:t xml:space="preserve">    → Thu nhập trung vị ở khu vực này khá cao.</w:t>
      </w:r>
    </w:p>
    <w:p>
      <w:pPr>
        <w:spacing w:before="0" w:after="80"/>
        <w:ind w:left="283"/>
      </w:pPr>
      <w:r>
        <w:rPr>
          <w:color w:val="643C00"/>
          <w:sz w:val="18"/>
        </w:rPr>
        <w:t>🔗 Patterns: road median | median strip | median barrier | median income</w:t>
      </w:r>
    </w:p>
    <w:p>
      <w:pPr>
        <w:spacing w:before="120" w:after="40"/>
      </w:pPr>
      <w:r>
        <w:rPr>
          <w:b/>
          <w:sz w:val="24"/>
        </w:rPr>
        <w:t>mediator</w:t>
      </w:r>
      <w:r>
        <w:rPr>
          <w:sz w:val="22"/>
        </w:rPr>
        <w:t xml:space="preserve">  —  người hòa giải, trung gian — a person who tries to end a disagreement between two or more people</w:t>
      </w:r>
    </w:p>
    <w:p>
      <w:pPr>
        <w:spacing w:before="0" w:after="40"/>
        <w:ind w:left="283"/>
      </w:pPr>
      <w:r>
        <w:rPr>
          <w:color w:val="505050"/>
          <w:sz w:val="18"/>
        </w:rPr>
        <w:t>Phát âm: MEE-dee-ay-tur</w:t>
        <w:br/>
      </w:r>
      <w:r>
        <w:rPr>
          <w:color w:val="505050"/>
          <w:sz w:val="18"/>
        </w:rPr>
        <w:t>Collocations: act as mediator, professional mediator, neutral mediator, appoint a mediator</w:t>
        <w:br/>
      </w:r>
      <w:r>
        <w:rPr>
          <w:color w:val="505050"/>
          <w:sz w:val="18"/>
        </w:rPr>
        <w:t>Synonyms: negotiator, arbitrator, go-between</w:t>
        <w:br/>
      </w:r>
      <w:r>
        <w:rPr>
          <w:color w:val="505050"/>
          <w:sz w:val="18"/>
        </w:rPr>
        <w:t>Antonyms: instigator, agitator, provocateur</w:t>
        <w:br/>
      </w:r>
    </w:p>
    <w:p>
      <w:pPr>
        <w:spacing w:before="0" w:after="40"/>
        <w:ind w:left="283"/>
      </w:pPr>
      <w:r>
        <w:rPr>
          <w:i/>
          <w:sz w:val="20"/>
        </w:rPr>
        <w:t>📝 The company hired a mediator to resolve the dispute between the teams.</w:t>
      </w:r>
      <w:r>
        <w:br/>
      </w:r>
      <w:r>
        <w:rPr>
          <w:color w:val="006400"/>
          <w:sz w:val="20"/>
        </w:rPr>
        <w:t xml:space="preserve">    → Công ty thuê một người hòa giải để giải quyết tranh chấp giữa các nhóm.</w:t>
      </w:r>
    </w:p>
    <w:p>
      <w:pPr>
        <w:spacing w:before="0" w:after="40"/>
        <w:ind w:left="283"/>
      </w:pPr>
      <w:r>
        <w:rPr>
          <w:color w:val="005078"/>
          <w:sz w:val="18"/>
        </w:rPr>
        <w:t>💡 Dùng khi nói về người đứng giữa giải quyết mâu thuẫn. Act as a mediator = đóng vai trò hòa giải. Khác arbitrator (trọng tài có quyền quyết định).</w:t>
      </w:r>
    </w:p>
    <w:p>
      <w:pPr>
        <w:spacing w:before="0" w:after="40"/>
        <w:ind w:left="283"/>
      </w:pPr>
      <w:r>
        <w:rPr>
          <w:i/>
          <w:sz w:val="18"/>
        </w:rPr>
        <w:t>✏️ The UN acted as a mediator between the two warring nations.</w:t>
      </w:r>
      <w:r>
        <w:br/>
      </w:r>
      <w:r>
        <w:rPr>
          <w:color w:val="006400"/>
          <w:sz w:val="18"/>
        </w:rPr>
        <w:t xml:space="preserve">    → Liên Hợp Quốc đóng vai trò hòa giải giữa hai quốc gia đang chiến tranh.</w:t>
      </w:r>
      <w:r>
        <w:br/>
      </w:r>
      <w:r>
        <w:rPr>
          <w:i/>
          <w:sz w:val="18"/>
        </w:rPr>
        <w:t>✏️ A good mediator remains neutral and listens to both sides.</w:t>
      </w:r>
      <w:r>
        <w:br/>
      </w:r>
      <w:r>
        <w:rPr>
          <w:color w:val="006400"/>
          <w:sz w:val="18"/>
        </w:rPr>
        <w:t xml:space="preserve">    → Một người hòa giải tốt giữ trung lập và lắng nghe cả hai bên.</w:t>
      </w:r>
    </w:p>
    <w:p>
      <w:pPr>
        <w:spacing w:before="0" w:after="80"/>
        <w:ind w:left="283"/>
      </w:pPr>
      <w:r>
        <w:rPr>
          <w:color w:val="643C00"/>
          <w:sz w:val="18"/>
        </w:rPr>
        <w:t>🔗 Patterns: act as mediator | neutral mediator | appoint a mediator</w:t>
      </w:r>
    </w:p>
    <w:p>
      <w:pPr>
        <w:spacing w:before="120" w:after="40"/>
      </w:pPr>
      <w:r>
        <w:rPr>
          <w:b/>
          <w:sz w:val="24"/>
        </w:rPr>
        <w:t>medication</w:t>
      </w:r>
      <w:r>
        <w:rPr>
          <w:sz w:val="22"/>
        </w:rPr>
        <w:t xml:space="preserve">  —  Thuốc, dược phẩm — A substance used for medical treatment</w:t>
      </w:r>
    </w:p>
    <w:p>
      <w:pPr>
        <w:spacing w:before="0" w:after="40"/>
        <w:ind w:left="283"/>
      </w:pPr>
      <w:r>
        <w:rPr>
          <w:color w:val="505050"/>
          <w:sz w:val="18"/>
        </w:rPr>
        <w:t>Phát âm: med-ih-KAY-shun</w:t>
        <w:br/>
      </w:r>
      <w:r>
        <w:rPr>
          <w:color w:val="505050"/>
          <w:sz w:val="18"/>
        </w:rPr>
        <w:t>Collocations: take medication, on medication, prescription medication</w:t>
        <w:br/>
      </w:r>
      <w:r>
        <w:rPr>
          <w:color w:val="505050"/>
          <w:sz w:val="18"/>
        </w:rPr>
        <w:t>Synonyms: medicine, drug, treatment</w:t>
        <w:br/>
      </w:r>
    </w:p>
    <w:p>
      <w:pPr>
        <w:spacing w:before="0" w:after="40"/>
        <w:ind w:left="283"/>
      </w:pPr>
      <w:r>
        <w:rPr>
          <w:i/>
          <w:sz w:val="20"/>
        </w:rPr>
        <w:t>📝 The doctor prescribed medication for his condition.</w:t>
      </w:r>
      <w:r>
        <w:br/>
      </w:r>
      <w:r>
        <w:rPr>
          <w:color w:val="006400"/>
          <w:sz w:val="20"/>
        </w:rPr>
        <w:t xml:space="preserve">    → Bác sĩ kê thuốc cho tình trạng của anh ấy.</w:t>
      </w:r>
    </w:p>
    <w:p>
      <w:pPr>
        <w:spacing w:before="0" w:after="40"/>
        <w:ind w:left="283"/>
      </w:pPr>
      <w:r>
        <w:rPr>
          <w:color w:val="005078"/>
          <w:sz w:val="18"/>
        </w:rPr>
        <w:t>💡 Trang trọng hơn 'medicine'. 'On medication' = đang dùng thuốc. Thường dùng trong ngữ cảnh y tế.</w:t>
      </w:r>
    </w:p>
    <w:p>
      <w:pPr>
        <w:spacing w:before="0" w:after="40"/>
        <w:ind w:left="283"/>
      </w:pPr>
      <w:r>
        <w:rPr>
          <w:i/>
          <w:sz w:val="18"/>
        </w:rPr>
        <w:t>✏️ Are you currently on any medication?</w:t>
      </w:r>
      <w:r>
        <w:br/>
      </w:r>
      <w:r>
        <w:rPr>
          <w:color w:val="006400"/>
          <w:sz w:val="18"/>
        </w:rPr>
        <w:t xml:space="preserve">    → Bạn hiện đang dùng thuốc gì không?</w:t>
      </w:r>
      <w:r>
        <w:br/>
      </w:r>
      <w:r>
        <w:rPr>
          <w:i/>
          <w:sz w:val="18"/>
        </w:rPr>
        <w:t>✏️ He forgot to take his medication this morning.</w:t>
      </w:r>
      <w:r>
        <w:br/>
      </w:r>
      <w:r>
        <w:rPr>
          <w:color w:val="006400"/>
          <w:sz w:val="18"/>
        </w:rPr>
        <w:t xml:space="preserve">    → Anh ấy quên uống thuốc sáng nay.</w:t>
      </w:r>
    </w:p>
    <w:p>
      <w:pPr>
        <w:spacing w:before="0" w:after="80"/>
        <w:ind w:left="283"/>
      </w:pPr>
      <w:r>
        <w:rPr>
          <w:color w:val="643C00"/>
          <w:sz w:val="18"/>
        </w:rPr>
        <w:t>🔗 Patterns: take medication | on medication | prescription medication</w:t>
      </w:r>
    </w:p>
    <w:p>
      <w:pPr>
        <w:spacing w:before="120" w:after="40"/>
      </w:pPr>
      <w:r>
        <w:rPr>
          <w:b/>
          <w:sz w:val="24"/>
        </w:rPr>
        <w:t>mediocre</w:t>
      </w:r>
      <w:r>
        <w:rPr>
          <w:sz w:val="22"/>
        </w:rPr>
        <w:t xml:space="preserve">  —  tầm thường, xoàng — of only moderate quality; not very good</w:t>
      </w:r>
    </w:p>
    <w:p>
      <w:pPr>
        <w:spacing w:before="0" w:after="40"/>
        <w:ind w:left="283"/>
      </w:pPr>
      <w:r>
        <w:rPr>
          <w:color w:val="505050"/>
          <w:sz w:val="18"/>
        </w:rPr>
        <w:t>Phát âm: mee-dee-OH-kur</w:t>
        <w:br/>
      </w:r>
      <w:r>
        <w:rPr>
          <w:color w:val="505050"/>
          <w:sz w:val="18"/>
        </w:rPr>
        <w:t>Collocations: mediocre performance, mediocre quality, mediocre results, mediocre at best</w:t>
        <w:br/>
      </w:r>
      <w:r>
        <w:rPr>
          <w:color w:val="505050"/>
          <w:sz w:val="18"/>
        </w:rPr>
        <w:t>Synonyms: average, ordinary, unremarkable</w:t>
        <w:br/>
      </w:r>
      <w:r>
        <w:rPr>
          <w:color w:val="505050"/>
          <w:sz w:val="18"/>
        </w:rPr>
        <w:t>Antonyms: excellent, outstanding, exceptional</w:t>
        <w:br/>
      </w:r>
    </w:p>
    <w:p>
      <w:pPr>
        <w:spacing w:before="0" w:after="40"/>
        <w:ind w:left="283"/>
      </w:pPr>
      <w:r>
        <w:rPr>
          <w:i/>
          <w:sz w:val="20"/>
        </w:rPr>
        <w:t>📝 The movie received mediocre reviews from critics.</w:t>
      </w:r>
      <w:r>
        <w:br/>
      </w:r>
      <w:r>
        <w:rPr>
          <w:color w:val="006400"/>
          <w:sz w:val="20"/>
        </w:rPr>
        <w:t xml:space="preserve">    → Phim nhận đánh giá tầm thường từ các nhà phê bình.</w:t>
      </w:r>
    </w:p>
    <w:p>
      <w:pPr>
        <w:spacing w:before="0" w:after="40"/>
        <w:ind w:left="283"/>
      </w:pPr>
      <w:r>
        <w:rPr>
          <w:color w:val="005078"/>
          <w:sz w:val="18"/>
        </w:rPr>
        <w:t>💡 Mang nghĩa tiêu cực nhẹ, ám chỉ không đủ tốt dù không tệ hẳn, thường gây thất vọng.</w:t>
      </w:r>
    </w:p>
    <w:p>
      <w:pPr>
        <w:spacing w:before="0" w:after="40"/>
        <w:ind w:left="283"/>
      </w:pPr>
      <w:r>
        <w:rPr>
          <w:i/>
          <w:sz w:val="18"/>
        </w:rPr>
        <w:t>✏️ Don't settle for mediocre results when you can do better.</w:t>
      </w:r>
      <w:r>
        <w:br/>
      </w:r>
      <w:r>
        <w:rPr>
          <w:color w:val="006400"/>
          <w:sz w:val="18"/>
        </w:rPr>
        <w:t xml:space="preserve">    → Đừng chấp nhận kết quả tầm thường khi bạn có thể làm tốt hơn.</w:t>
      </w:r>
      <w:r>
        <w:br/>
      </w:r>
      <w:r>
        <w:rPr>
          <w:i/>
          <w:sz w:val="18"/>
        </w:rPr>
        <w:t>✏️ The food was mediocre at best — nothing special.</w:t>
      </w:r>
      <w:r>
        <w:br/>
      </w:r>
      <w:r>
        <w:rPr>
          <w:color w:val="006400"/>
          <w:sz w:val="18"/>
        </w:rPr>
        <w:t xml:space="preserve">    → Thức ăn tầm thường nhất — không có gì đặc biệt.</w:t>
      </w:r>
    </w:p>
    <w:p>
      <w:pPr>
        <w:spacing w:before="0" w:after="80"/>
        <w:ind w:left="283"/>
      </w:pPr>
      <w:r>
        <w:rPr>
          <w:color w:val="643C00"/>
          <w:sz w:val="18"/>
        </w:rPr>
        <w:t>🔗 Patterns: mediocre at best | mediocre performance/quality | settle for mediocre</w:t>
      </w:r>
    </w:p>
    <w:p>
      <w:pPr>
        <w:spacing w:before="120" w:after="40"/>
      </w:pPr>
      <w:r>
        <w:rPr>
          <w:b/>
          <w:sz w:val="24"/>
        </w:rPr>
        <w:t>melancholy</w:t>
      </w:r>
      <w:r>
        <w:rPr>
          <w:sz w:val="22"/>
        </w:rPr>
        <w:t xml:space="preserve">  —  u sầu, buồn bã sâu sắc — a deep feeling of sadness that lasts for a long time</w:t>
      </w:r>
    </w:p>
    <w:p>
      <w:pPr>
        <w:spacing w:before="0" w:after="40"/>
        <w:ind w:left="283"/>
      </w:pPr>
      <w:r>
        <w:rPr>
          <w:color w:val="505050"/>
          <w:sz w:val="18"/>
        </w:rPr>
        <w:t>Phát âm: MEL-un-kol-ee</w:t>
        <w:br/>
      </w:r>
      <w:r>
        <w:rPr>
          <w:color w:val="505050"/>
          <w:sz w:val="18"/>
        </w:rPr>
        <w:t>Collocations: deep melancholy, sense of melancholy, melancholy mood, melancholy tone</w:t>
        <w:br/>
      </w:r>
      <w:r>
        <w:rPr>
          <w:color w:val="505050"/>
          <w:sz w:val="18"/>
        </w:rPr>
        <w:t>Synonyms: sadness, sorrow, gloom</w:t>
        <w:br/>
      </w:r>
      <w:r>
        <w:rPr>
          <w:color w:val="505050"/>
          <w:sz w:val="18"/>
        </w:rPr>
        <w:t>Antonyms: joy, happiness, cheerfulness</w:t>
        <w:br/>
      </w:r>
    </w:p>
    <w:p>
      <w:pPr>
        <w:spacing w:before="0" w:after="40"/>
        <w:ind w:left="283"/>
      </w:pPr>
      <w:r>
        <w:rPr>
          <w:i/>
          <w:sz w:val="20"/>
        </w:rPr>
        <w:t>📝 A sense of melancholy filled the room after the farewell speech.</w:t>
      </w:r>
      <w:r>
        <w:br/>
      </w:r>
      <w:r>
        <w:rPr>
          <w:color w:val="006400"/>
          <w:sz w:val="20"/>
        </w:rPr>
        <w:t xml:space="preserve">    → Một cảm giác u sầu tràn ngập căn phòng sau bài phát biểu chia tay.</w:t>
      </w:r>
    </w:p>
    <w:p>
      <w:pPr>
        <w:spacing w:before="0" w:after="40"/>
        <w:ind w:left="283"/>
      </w:pPr>
      <w:r>
        <w:rPr>
          <w:color w:val="005078"/>
          <w:sz w:val="18"/>
        </w:rPr>
        <w:t>💡 Dùng khi nói về nỗi buồn sâu lắng, kéo dài, mang tính nghệ thuật. Vừa là danh từ vừa là tính từ. Thường dùng trong văn học, âm nhạc.</w:t>
      </w:r>
    </w:p>
    <w:p>
      <w:pPr>
        <w:spacing w:before="0" w:after="40"/>
        <w:ind w:left="283"/>
      </w:pPr>
      <w:r>
        <w:rPr>
          <w:i/>
          <w:sz w:val="18"/>
        </w:rPr>
        <w:t>✏️ There was a melancholy beauty in the autumn landscape.</w:t>
      </w:r>
      <w:r>
        <w:br/>
      </w:r>
      <w:r>
        <w:rPr>
          <w:color w:val="006400"/>
          <w:sz w:val="18"/>
        </w:rPr>
        <w:t xml:space="preserve">    → Có một vẻ đẹp u sầu trong phong cảnh mùa thu.</w:t>
      </w:r>
      <w:r>
        <w:br/>
      </w:r>
      <w:r>
        <w:rPr>
          <w:i/>
          <w:sz w:val="18"/>
        </w:rPr>
        <w:t>✏️ He fell into a deep melancholy after his wife passed away.</w:t>
      </w:r>
      <w:r>
        <w:br/>
      </w:r>
      <w:r>
        <w:rPr>
          <w:color w:val="006400"/>
          <w:sz w:val="18"/>
        </w:rPr>
        <w:t xml:space="preserve">    → Anh ấy rơi vào nỗi u sầu sâu sắc sau khi vợ qua đời.</w:t>
      </w:r>
    </w:p>
    <w:p>
      <w:pPr>
        <w:spacing w:before="0" w:after="80"/>
        <w:ind w:left="283"/>
      </w:pPr>
      <w:r>
        <w:rPr>
          <w:color w:val="643C00"/>
          <w:sz w:val="18"/>
        </w:rPr>
        <w:t>🔗 Patterns: deep melancholy | sense of melancholy | melancholy mood/tone | melancholy beauty</w:t>
      </w:r>
    </w:p>
    <w:p>
      <w:pPr>
        <w:spacing w:before="120" w:after="40"/>
      </w:pPr>
      <w:r>
        <w:rPr>
          <w:b/>
          <w:sz w:val="24"/>
        </w:rPr>
        <w:t>memoir</w:t>
      </w:r>
      <w:r>
        <w:rPr>
          <w:sz w:val="22"/>
        </w:rPr>
        <w:t xml:space="preserve">  —  hồi ký — a written account of someone's personal experiences and memories</w:t>
      </w:r>
    </w:p>
    <w:p>
      <w:pPr>
        <w:spacing w:before="0" w:after="40"/>
        <w:ind w:left="283"/>
      </w:pPr>
      <w:r>
        <w:rPr>
          <w:color w:val="505050"/>
          <w:sz w:val="18"/>
        </w:rPr>
        <w:t>Phát âm: MEM-wahr</w:t>
        <w:br/>
      </w:r>
      <w:r>
        <w:rPr>
          <w:color w:val="505050"/>
          <w:sz w:val="18"/>
        </w:rPr>
        <w:t>Collocations: write a memoir, publish a memoir, personal memoir, war memoir</w:t>
        <w:br/>
      </w:r>
      <w:r>
        <w:rPr>
          <w:color w:val="505050"/>
          <w:sz w:val="18"/>
        </w:rPr>
        <w:t>Synonyms: autobiography, biography, reminiscence</w:t>
        <w:br/>
      </w:r>
      <w:r>
        <w:rPr>
          <w:color w:val="505050"/>
          <w:sz w:val="18"/>
        </w:rPr>
        <w:t>Antonyms: fiction, novel, fantasy</w:t>
        <w:br/>
      </w:r>
    </w:p>
    <w:p>
      <w:pPr>
        <w:spacing w:before="0" w:after="40"/>
        <w:ind w:left="283"/>
      </w:pPr>
      <w:r>
        <w:rPr>
          <w:i/>
          <w:sz w:val="20"/>
        </w:rPr>
        <w:t>📝 The retired general published a memoir about his years in the military.</w:t>
      </w:r>
      <w:r>
        <w:br/>
      </w:r>
      <w:r>
        <w:rPr>
          <w:color w:val="006400"/>
          <w:sz w:val="20"/>
        </w:rPr>
        <w:t xml:space="preserve">    → Vị tướng về hưu xuất bản một cuốn hồi ký về những năm trong quân đội.</w:t>
      </w:r>
    </w:p>
    <w:p>
      <w:pPr>
        <w:spacing w:before="0" w:after="40"/>
        <w:ind w:left="283"/>
      </w:pPr>
      <w:r>
        <w:rPr>
          <w:color w:val="005078"/>
          <w:sz w:val="18"/>
        </w:rPr>
        <w:t>💡 Hồi ký tập trung vào giai đoạn/chủ đề cụ thể, khác autobiography (kể toàn bộ cuộc đời).</w:t>
      </w:r>
    </w:p>
    <w:p>
      <w:pPr>
        <w:spacing w:before="0" w:after="40"/>
        <w:ind w:left="283"/>
      </w:pPr>
      <w:r>
        <w:rPr>
          <w:i/>
          <w:sz w:val="18"/>
        </w:rPr>
        <w:t>✏️ Her memoir about growing up in poverty became a bestseller.</w:t>
      </w:r>
      <w:r>
        <w:br/>
      </w:r>
      <w:r>
        <w:rPr>
          <w:color w:val="006400"/>
          <w:sz w:val="18"/>
        </w:rPr>
        <w:t xml:space="preserve">    → Hồi ký về tuổi thơ nghèo khó của cô trở thành sách bán chạy.</w:t>
      </w:r>
      <w:r>
        <w:br/>
      </w:r>
      <w:r>
        <w:rPr>
          <w:i/>
          <w:sz w:val="18"/>
        </w:rPr>
        <w:t>✏️ He's writing a memoir of his time as ambassador.</w:t>
      </w:r>
      <w:r>
        <w:br/>
      </w:r>
      <w:r>
        <w:rPr>
          <w:color w:val="006400"/>
          <w:sz w:val="18"/>
        </w:rPr>
        <w:t xml:space="preserve">    → Ông ấy đang viết hồi ký về thời làm đại sứ.</w:t>
      </w:r>
    </w:p>
    <w:p>
      <w:pPr>
        <w:spacing w:before="0" w:after="80"/>
        <w:ind w:left="283"/>
      </w:pPr>
      <w:r>
        <w:rPr>
          <w:color w:val="643C00"/>
          <w:sz w:val="18"/>
        </w:rPr>
        <w:t>🔗 Patterns: write/publish a memoir | personal memoir | war memoir | memoir about</w:t>
      </w:r>
    </w:p>
    <w:p>
      <w:pPr>
        <w:spacing w:before="120" w:after="40"/>
      </w:pPr>
      <w:r>
        <w:rPr>
          <w:b/>
          <w:sz w:val="24"/>
        </w:rPr>
        <w:t>mentor</w:t>
      </w:r>
      <w:r>
        <w:rPr>
          <w:sz w:val="22"/>
        </w:rPr>
        <w:t xml:space="preserve">  —  người cố vấn, người hướng dẫn — an experienced person who advises and guides someone less experienced</w:t>
      </w:r>
    </w:p>
    <w:p>
      <w:pPr>
        <w:spacing w:before="0" w:after="40"/>
        <w:ind w:left="283"/>
      </w:pPr>
      <w:r>
        <w:rPr>
          <w:color w:val="505050"/>
          <w:sz w:val="18"/>
        </w:rPr>
        <w:t>Phát âm: MEN-tor</w:t>
        <w:br/>
      </w:r>
      <w:r>
        <w:rPr>
          <w:color w:val="505050"/>
          <w:sz w:val="18"/>
        </w:rPr>
        <w:t>Collocations: find a mentor, mentor program, mentor and mentee, act as a mentor</w:t>
        <w:br/>
      </w:r>
      <w:r>
        <w:rPr>
          <w:color w:val="505050"/>
          <w:sz w:val="18"/>
        </w:rPr>
        <w:t>Synonyms: advisor, guide, coach</w:t>
        <w:br/>
      </w:r>
      <w:r>
        <w:rPr>
          <w:color w:val="505050"/>
          <w:sz w:val="18"/>
        </w:rPr>
        <w:t>Antonyms: mentee, protégé, student</w:t>
        <w:br/>
      </w:r>
    </w:p>
    <w:p>
      <w:pPr>
        <w:spacing w:before="0" w:after="40"/>
        <w:ind w:left="283"/>
      </w:pPr>
      <w:r>
        <w:rPr>
          <w:i/>
          <w:sz w:val="20"/>
        </w:rPr>
        <w:t>📝 Her mentor helped her navigate the challenges of her first management role.</w:t>
      </w:r>
      <w:r>
        <w:br/>
      </w:r>
      <w:r>
        <w:rPr>
          <w:color w:val="006400"/>
          <w:sz w:val="20"/>
        </w:rPr>
        <w:t xml:space="preserve">    → Người cố vấn đã giúp cô ấy vượt qua những thách thức trong vai trò quản lý đầu tiên.</w:t>
      </w:r>
    </w:p>
    <w:p>
      <w:pPr>
        <w:spacing w:before="0" w:after="40"/>
        <w:ind w:left="283"/>
      </w:pPr>
      <w:r>
        <w:rPr>
          <w:color w:val="005078"/>
          <w:sz w:val="18"/>
        </w:rPr>
        <w:t>💡 Dùng khi nói về mối quan hệ hướng dẫn trong sự nghiệp. Cũng dùng như động từ: to mentor someone.</w:t>
      </w:r>
    </w:p>
    <w:p>
      <w:pPr>
        <w:spacing w:before="0" w:after="40"/>
        <w:ind w:left="283"/>
      </w:pPr>
      <w:r>
        <w:rPr>
          <w:i/>
          <w:sz w:val="18"/>
        </w:rPr>
        <w:t>✏️ She mentored several junior developers during her time at the company.</w:t>
      </w:r>
      <w:r>
        <w:br/>
      </w:r>
      <w:r>
        <w:rPr>
          <w:color w:val="006400"/>
          <w:sz w:val="18"/>
        </w:rPr>
        <w:t xml:space="preserve">    → Cô ấy hướng dẫn nhiều lập trình viên mới trong thời gian ở công ty.</w:t>
      </w:r>
      <w:r>
        <w:br/>
      </w:r>
      <w:r>
        <w:rPr>
          <w:i/>
          <w:sz w:val="18"/>
        </w:rPr>
        <w:t>✏️ Finding a good mentor can accelerate your career growth.</w:t>
      </w:r>
      <w:r>
        <w:br/>
      </w:r>
      <w:r>
        <w:rPr>
          <w:color w:val="006400"/>
          <w:sz w:val="18"/>
        </w:rPr>
        <w:t xml:space="preserve">    → Tìm được người cố vấn tốt có thể đẩy nhanh sự phát triển sự nghiệp.</w:t>
      </w:r>
    </w:p>
    <w:p>
      <w:pPr>
        <w:spacing w:before="0" w:after="80"/>
        <w:ind w:left="283"/>
      </w:pPr>
      <w:r>
        <w:rPr>
          <w:color w:val="643C00"/>
          <w:sz w:val="18"/>
        </w:rPr>
        <w:t>🔗 Patterns: find a mentor | mentor someone | act as a mentor</w:t>
      </w:r>
    </w:p>
    <w:p>
      <w:pPr>
        <w:spacing w:before="120" w:after="40"/>
      </w:pPr>
      <w:r>
        <w:rPr>
          <w:b/>
          <w:sz w:val="24"/>
        </w:rPr>
        <w:t>mentorship</w:t>
      </w:r>
      <w:r>
        <w:rPr>
          <w:sz w:val="22"/>
        </w:rPr>
        <w:t xml:space="preserve">  —  sự cố vấn, hướng dẫn — the guidance provided by a mentor to a less experienced person</w:t>
      </w:r>
    </w:p>
    <w:p>
      <w:pPr>
        <w:spacing w:before="0" w:after="40"/>
        <w:ind w:left="283"/>
      </w:pPr>
      <w:r>
        <w:rPr>
          <w:color w:val="505050"/>
          <w:sz w:val="18"/>
        </w:rPr>
        <w:t>Phát âm: MEN-tor-ship</w:t>
        <w:br/>
      </w:r>
      <w:r>
        <w:rPr>
          <w:color w:val="505050"/>
          <w:sz w:val="18"/>
        </w:rPr>
        <w:t>Collocations: mentorship program, career mentorship, mentorship opportunity, mentorship role</w:t>
        <w:br/>
      </w:r>
      <w:r>
        <w:rPr>
          <w:color w:val="505050"/>
          <w:sz w:val="18"/>
        </w:rPr>
        <w:t>Synonyms: guidance, coaching, tutoring</w:t>
        <w:br/>
      </w:r>
    </w:p>
    <w:p>
      <w:pPr>
        <w:spacing w:before="0" w:after="40"/>
        <w:ind w:left="283"/>
      </w:pPr>
      <w:r>
        <w:rPr>
          <w:i/>
          <w:sz w:val="20"/>
        </w:rPr>
        <w:t>📝 The mentorship program helped new graduates find their career path.</w:t>
      </w:r>
      <w:r>
        <w:br/>
      </w:r>
      <w:r>
        <w:rPr>
          <w:color w:val="006400"/>
          <w:sz w:val="20"/>
        </w:rPr>
        <w:t xml:space="preserve">    → Chương trình cố vấn giúp sinh viên mới tốt nghiệp tìm hướng đi sự nghiệp.</w:t>
      </w:r>
    </w:p>
    <w:p>
      <w:pPr>
        <w:spacing w:before="0" w:after="40"/>
        <w:ind w:left="283"/>
      </w:pPr>
      <w:r>
        <w:rPr>
          <w:color w:val="005078"/>
          <w:sz w:val="18"/>
        </w:rPr>
        <w:t>💡 Dùng khi nói về mối quan hệ cố vấn-người được hướng dẫn, rất quan trọng cho phát triển sự nghiệp.</w:t>
      </w:r>
    </w:p>
    <w:p>
      <w:pPr>
        <w:spacing w:before="0" w:after="40"/>
        <w:ind w:left="283"/>
      </w:pPr>
      <w:r>
        <w:rPr>
          <w:i/>
          <w:sz w:val="18"/>
        </w:rPr>
        <w:t>✏️ Finding good mentorship early in your career can make a huge difference.</w:t>
      </w:r>
      <w:r>
        <w:br/>
      </w:r>
      <w:r>
        <w:rPr>
          <w:color w:val="006400"/>
          <w:sz w:val="18"/>
        </w:rPr>
        <w:t xml:space="preserve">    → Tìm được sự cố vấn tốt sớm trong sự nghiệp có thể tạo ra khác biệt lớn.</w:t>
      </w:r>
      <w:r>
        <w:br/>
      </w:r>
      <w:r>
        <w:rPr>
          <w:i/>
          <w:sz w:val="18"/>
        </w:rPr>
        <w:t>✏️ The mentorship program pairs senior leaders with junior staff.</w:t>
      </w:r>
      <w:r>
        <w:br/>
      </w:r>
      <w:r>
        <w:rPr>
          <w:color w:val="006400"/>
          <w:sz w:val="18"/>
        </w:rPr>
        <w:t xml:space="preserve">    → Chương trình cố vấn ghép cặp lãnh đạo cấp cao với nhân viên cấp dưới.</w:t>
      </w:r>
    </w:p>
    <w:p>
      <w:pPr>
        <w:spacing w:before="0" w:after="80"/>
        <w:ind w:left="283"/>
      </w:pPr>
      <w:r>
        <w:rPr>
          <w:color w:val="643C00"/>
          <w:sz w:val="18"/>
        </w:rPr>
        <w:t>🔗 Patterns: mentorship program | career mentorship | mentorship opportunity | seek mentorship</w:t>
      </w:r>
    </w:p>
    <w:p>
      <w:pPr>
        <w:spacing w:before="120" w:after="40"/>
      </w:pPr>
      <w:r>
        <w:rPr>
          <w:b/>
          <w:sz w:val="24"/>
        </w:rPr>
        <w:t>merchandise</w:t>
      </w:r>
      <w:r>
        <w:rPr>
          <w:sz w:val="22"/>
        </w:rPr>
        <w:t xml:space="preserve">  —  hàng hóa — goods that are bought and sold in business</w:t>
      </w:r>
    </w:p>
    <w:p>
      <w:pPr>
        <w:spacing w:before="0" w:after="40"/>
        <w:ind w:left="283"/>
      </w:pPr>
      <w:r>
        <w:rPr>
          <w:color w:val="505050"/>
          <w:sz w:val="18"/>
        </w:rPr>
        <w:t>Phát âm: MUR-chuhn-dyz</w:t>
        <w:br/>
      </w:r>
      <w:r>
        <w:rPr>
          <w:color w:val="505050"/>
          <w:sz w:val="18"/>
        </w:rPr>
        <w:t>Collocations: general merchandise, merchandise display, branded merchandise, merchandise sales</w:t>
        <w:br/>
      </w:r>
      <w:r>
        <w:rPr>
          <w:color w:val="505050"/>
          <w:sz w:val="18"/>
        </w:rPr>
        <w:t>Synonyms: goods, products, commodities</w:t>
        <w:br/>
      </w:r>
    </w:p>
    <w:p>
      <w:pPr>
        <w:spacing w:before="0" w:after="40"/>
        <w:ind w:left="283"/>
      </w:pPr>
      <w:r>
        <w:rPr>
          <w:i/>
          <w:sz w:val="20"/>
        </w:rPr>
        <w:t>📝 The store displays its merchandise in the front window.</w:t>
      </w:r>
      <w:r>
        <w:br/>
      </w:r>
      <w:r>
        <w:rPr>
          <w:color w:val="006400"/>
          <w:sz w:val="20"/>
        </w:rPr>
        <w:t xml:space="preserve">    → Cửa hàng trưng bày hàng hóa ở cửa sổ phía trước.</w:t>
      </w:r>
    </w:p>
    <w:p>
      <w:pPr>
        <w:spacing w:before="0" w:after="40"/>
        <w:ind w:left="283"/>
      </w:pPr>
      <w:r>
        <w:rPr>
          <w:color w:val="005078"/>
          <w:sz w:val="18"/>
        </w:rPr>
        <w:t>💡 Hàng hóa bày bán. Branded merchandise (merch) = sản phẩm mang thương hiệu (áo, mũ, cốc có logo). Fan merch rất phổ biến.</w:t>
      </w:r>
    </w:p>
    <w:p>
      <w:pPr>
        <w:spacing w:before="0" w:after="40"/>
        <w:ind w:left="283"/>
      </w:pPr>
      <w:r>
        <w:rPr>
          <w:i/>
          <w:sz w:val="18"/>
        </w:rPr>
        <w:t>✏️ The band sells merchandise at every concert.</w:t>
      </w:r>
      <w:r>
        <w:br/>
      </w:r>
      <w:r>
        <w:rPr>
          <w:color w:val="006400"/>
          <w:sz w:val="18"/>
        </w:rPr>
        <w:t xml:space="preserve">    → Ban nhạc bán hàng hóa thương hiệu tại mỗi buổi hòa nhạc.</w:t>
      </w:r>
      <w:r>
        <w:br/>
      </w:r>
      <w:r>
        <w:rPr>
          <w:i/>
          <w:sz w:val="18"/>
        </w:rPr>
        <w:t>✏️ All merchandise must be paid for before leaving the store.</w:t>
      </w:r>
      <w:r>
        <w:br/>
      </w:r>
      <w:r>
        <w:rPr>
          <w:color w:val="006400"/>
          <w:sz w:val="18"/>
        </w:rPr>
        <w:t xml:space="preserve">    → Tất cả hàng hóa phải được thanh toán trước khi rời cửa hàng.</w:t>
      </w:r>
    </w:p>
    <w:p>
      <w:pPr>
        <w:spacing w:before="0" w:after="80"/>
        <w:ind w:left="283"/>
      </w:pPr>
      <w:r>
        <w:rPr>
          <w:color w:val="643C00"/>
          <w:sz w:val="18"/>
        </w:rPr>
        <w:t>🔗 Patterns: branded merchandise | merchandise display | general merchandise</w:t>
      </w:r>
    </w:p>
    <w:p>
      <w:pPr>
        <w:spacing w:before="120" w:after="40"/>
      </w:pPr>
      <w:r>
        <w:rPr>
          <w:b/>
          <w:sz w:val="24"/>
        </w:rPr>
        <w:t>mere</w:t>
      </w:r>
      <w:r>
        <w:rPr>
          <w:sz w:val="22"/>
        </w:rPr>
        <w:t xml:space="preserve">  —  Chỉ là, đơn thuần — Used to emphasize how small or insignificant something is</w:t>
      </w:r>
    </w:p>
    <w:p>
      <w:pPr>
        <w:spacing w:before="0" w:after="40"/>
        <w:ind w:left="283"/>
      </w:pPr>
      <w:r>
        <w:rPr>
          <w:color w:val="505050"/>
          <w:sz w:val="18"/>
        </w:rPr>
        <w:t>Phát âm: MEER</w:t>
        <w:br/>
      </w:r>
      <w:r>
        <w:rPr>
          <w:color w:val="505050"/>
          <w:sz w:val="18"/>
        </w:rPr>
        <w:t>Collocations: mere fact, mere coincidence, mere mention</w:t>
        <w:br/>
      </w:r>
      <w:r>
        <w:rPr>
          <w:color w:val="505050"/>
          <w:sz w:val="18"/>
        </w:rPr>
        <w:t>Synonyms: just, only, simple</w:t>
        <w:br/>
      </w:r>
      <w:r>
        <w:rPr>
          <w:color w:val="505050"/>
          <w:sz w:val="18"/>
        </w:rPr>
        <w:t>Antonyms: significant, substantial</w:t>
        <w:br/>
      </w:r>
    </w:p>
    <w:p>
      <w:pPr>
        <w:spacing w:before="0" w:after="40"/>
        <w:ind w:left="283"/>
      </w:pPr>
      <w:r>
        <w:rPr>
          <w:i/>
          <w:sz w:val="20"/>
        </w:rPr>
        <w:t>📝 She won the race by a mere two seconds.</w:t>
      </w:r>
      <w:r>
        <w:br/>
      </w:r>
      <w:r>
        <w:rPr>
          <w:color w:val="006400"/>
          <w:sz w:val="20"/>
        </w:rPr>
        <w:t xml:space="preserve">    → Cô ấy thắng cuộc đua chỉ với hai giây.</w:t>
      </w:r>
    </w:p>
    <w:p>
      <w:pPr>
        <w:spacing w:before="0" w:after="40"/>
        <w:ind w:left="283"/>
      </w:pPr>
      <w:r>
        <w:rPr>
          <w:color w:val="005078"/>
          <w:sz w:val="18"/>
        </w:rPr>
        <w:t>💡 Dùng để nhấn mạnh sự nhỏ bé hoặc không đáng kể. Luôn đứng trước danh từ, không dùng sau 'be'.</w:t>
      </w:r>
    </w:p>
    <w:p>
      <w:pPr>
        <w:spacing w:before="0" w:after="40"/>
        <w:ind w:left="283"/>
      </w:pPr>
      <w:r>
        <w:rPr>
          <w:i/>
          <w:sz w:val="18"/>
        </w:rPr>
        <w:t>✏️ The mere thought of it makes me nervous.</w:t>
      </w:r>
      <w:r>
        <w:br/>
      </w:r>
      <w:r>
        <w:rPr>
          <w:color w:val="006400"/>
          <w:sz w:val="18"/>
        </w:rPr>
        <w:t xml:space="preserve">    → Chỉ nghĩ đến điều đó thôi cũng khiến tôi lo lắng.</w:t>
      </w:r>
      <w:r>
        <w:br/>
      </w:r>
      <w:r>
        <w:rPr>
          <w:i/>
          <w:sz w:val="18"/>
        </w:rPr>
        <w:t>✏️ He is a mere child; don't expect too much.</w:t>
      </w:r>
      <w:r>
        <w:br/>
      </w:r>
      <w:r>
        <w:rPr>
          <w:color w:val="006400"/>
          <w:sz w:val="18"/>
        </w:rPr>
        <w:t xml:space="preserve">    → Nó chỉ là một đứa trẻ; đừng kỳ vọng quá nhiều.</w:t>
      </w:r>
    </w:p>
    <w:p>
      <w:pPr>
        <w:spacing w:before="0" w:after="80"/>
        <w:ind w:left="283"/>
      </w:pPr>
      <w:r>
        <w:rPr>
          <w:color w:val="643C00"/>
          <w:sz w:val="18"/>
        </w:rPr>
        <w:t>🔗 Patterns: the mere fact that | a mere | the mere thought of</w:t>
      </w:r>
    </w:p>
    <w:p>
      <w:pPr>
        <w:spacing w:before="120" w:after="40"/>
      </w:pPr>
      <w:r>
        <w:rPr>
          <w:b/>
          <w:sz w:val="24"/>
        </w:rPr>
        <w:t>merger</w:t>
      </w:r>
      <w:r>
        <w:rPr>
          <w:sz w:val="22"/>
        </w:rPr>
        <w:t xml:space="preserve">  —  Sự sáp nhập — The joining of two or more companies into one</w:t>
      </w:r>
    </w:p>
    <w:p>
      <w:pPr>
        <w:spacing w:before="0" w:after="40"/>
        <w:ind w:left="283"/>
      </w:pPr>
      <w:r>
        <w:rPr>
          <w:color w:val="505050"/>
          <w:sz w:val="18"/>
        </w:rPr>
        <w:t>Phát âm: MUR-jer</w:t>
        <w:br/>
      </w:r>
      <w:r>
        <w:rPr>
          <w:color w:val="505050"/>
          <w:sz w:val="18"/>
        </w:rPr>
        <w:t>Collocations: company merger, merger agreement, merger and acquisition</w:t>
        <w:br/>
      </w:r>
      <w:r>
        <w:rPr>
          <w:color w:val="505050"/>
          <w:sz w:val="18"/>
        </w:rPr>
        <w:t>Synonyms: consolidation, union, amalgamation</w:t>
        <w:br/>
      </w:r>
      <w:r>
        <w:rPr>
          <w:color w:val="505050"/>
          <w:sz w:val="18"/>
        </w:rPr>
        <w:t>Antonyms: split, division, demerger</w:t>
        <w:br/>
      </w:r>
    </w:p>
    <w:p>
      <w:pPr>
        <w:spacing w:before="0" w:after="40"/>
        <w:ind w:left="283"/>
      </w:pPr>
      <w:r>
        <w:rPr>
          <w:i/>
          <w:sz w:val="20"/>
        </w:rPr>
        <w:t>📝 The merger between the two banks created the largest financial group.</w:t>
      </w:r>
      <w:r>
        <w:br/>
      </w:r>
      <w:r>
        <w:rPr>
          <w:color w:val="006400"/>
          <w:sz w:val="20"/>
        </w:rPr>
        <w:t xml:space="preserve">    → Sự sáp nhập giữa hai ngân hàng tạo ra tập đoàn tài chính lớn nhất.</w:t>
      </w:r>
    </w:p>
    <w:p>
      <w:pPr>
        <w:spacing w:before="0" w:after="40"/>
        <w:ind w:left="283"/>
      </w:pPr>
      <w:r>
        <w:rPr>
          <w:color w:val="005078"/>
          <w:sz w:val="18"/>
        </w:rPr>
        <w:t>💡 Dùng khi nói về việc hai hay nhiều công ty hợp nhất thành một. Thường đi kèm với acquisition (mua lại) trong tin tức kinh doanh.</w:t>
      </w:r>
    </w:p>
    <w:p>
      <w:pPr>
        <w:spacing w:before="0" w:after="40"/>
        <w:ind w:left="283"/>
      </w:pPr>
      <w:r>
        <w:rPr>
          <w:i/>
          <w:sz w:val="18"/>
        </w:rPr>
        <w:t>✏️ The merger will create over 10,000 new jobs.</w:t>
      </w:r>
      <w:r>
        <w:br/>
      </w:r>
      <w:r>
        <w:rPr>
          <w:color w:val="006400"/>
          <w:sz w:val="18"/>
        </w:rPr>
        <w:t xml:space="preserve">    → Vụ sáp nhập sẽ tạo ra hơn 10.000 việc làm mới.</w:t>
      </w:r>
      <w:r>
        <w:br/>
      </w:r>
      <w:r>
        <w:rPr>
          <w:i/>
          <w:sz w:val="18"/>
        </w:rPr>
        <w:t>✏️ Shareholders must approve the merger.</w:t>
      </w:r>
      <w:r>
        <w:br/>
      </w:r>
      <w:r>
        <w:rPr>
          <w:color w:val="006400"/>
          <w:sz w:val="18"/>
        </w:rPr>
        <w:t xml:space="preserve">    → Cổ đông phải phê duyệt vụ sáp nhập.</w:t>
      </w:r>
    </w:p>
    <w:p>
      <w:pPr>
        <w:spacing w:before="0" w:after="80"/>
        <w:ind w:left="283"/>
      </w:pPr>
      <w:r>
        <w:rPr>
          <w:color w:val="643C00"/>
          <w:sz w:val="18"/>
        </w:rPr>
        <w:t>🔗 Patterns: merger and acquisition | approve a merger | merger deal</w:t>
      </w:r>
    </w:p>
    <w:p>
      <w:pPr>
        <w:spacing w:before="120" w:after="40"/>
      </w:pPr>
      <w:r>
        <w:rPr>
          <w:b/>
          <w:sz w:val="24"/>
        </w:rPr>
        <w:t>metabolism</w:t>
      </w:r>
      <w:r>
        <w:rPr>
          <w:sz w:val="22"/>
        </w:rPr>
        <w:t xml:space="preserve">  —  trao đổi chất, chuyển hóa — the chemical processes in the body that convert food into energy</w:t>
      </w:r>
    </w:p>
    <w:p>
      <w:pPr>
        <w:spacing w:before="0" w:after="40"/>
        <w:ind w:left="283"/>
      </w:pPr>
      <w:r>
        <w:rPr>
          <w:color w:val="505050"/>
          <w:sz w:val="18"/>
        </w:rPr>
        <w:t>Phát âm: muh-TAB-uh-liz-uhm</w:t>
        <w:br/>
      </w:r>
      <w:r>
        <w:rPr>
          <w:color w:val="505050"/>
          <w:sz w:val="18"/>
        </w:rPr>
        <w:t>Collocations: boost metabolism, slow metabolism, fast metabolism, metabolic rate</w:t>
        <w:br/>
      </w:r>
      <w:r>
        <w:rPr>
          <w:color w:val="505050"/>
          <w:sz w:val="18"/>
        </w:rPr>
        <w:t>Synonyms: body chemistry, energy conversion, bodily processes</w:t>
        <w:br/>
      </w:r>
      <w:r>
        <w:rPr>
          <w:color w:val="505050"/>
          <w:sz w:val="18"/>
        </w:rPr>
        <w:t>Antonyms: stagnation, inactivity, dormancy</w:t>
        <w:br/>
      </w:r>
    </w:p>
    <w:p>
      <w:pPr>
        <w:spacing w:before="0" w:after="40"/>
        <w:ind w:left="283"/>
      </w:pPr>
      <w:r>
        <w:rPr>
          <w:i/>
          <w:sz w:val="20"/>
        </w:rPr>
        <w:t>📝 Regular exercise can help boost your metabolism and burn more calories.</w:t>
      </w:r>
      <w:r>
        <w:br/>
      </w:r>
      <w:r>
        <w:rPr>
          <w:color w:val="006400"/>
          <w:sz w:val="20"/>
        </w:rPr>
        <w:t xml:space="preserve">    → Tập thể dục thường xuyên có thể giúp tăng cường trao đổi chất và đốt nhiều calo hơn.</w:t>
      </w:r>
    </w:p>
    <w:p>
      <w:pPr>
        <w:spacing w:before="0" w:after="40"/>
        <w:ind w:left="283"/>
      </w:pPr>
      <w:r>
        <w:rPr>
          <w:color w:val="005078"/>
          <w:sz w:val="18"/>
        </w:rPr>
        <w:t>💡 Dùng khi nói về quá trình chuyển hóa thức ăn thành năng lượng. Tính từ là 'metabolic'. Người trẻ thường có metabolism nhanh hơn.</w:t>
      </w:r>
    </w:p>
    <w:p>
      <w:pPr>
        <w:spacing w:before="0" w:after="40"/>
        <w:ind w:left="283"/>
      </w:pPr>
      <w:r>
        <w:rPr>
          <w:i/>
          <w:sz w:val="18"/>
        </w:rPr>
        <w:t>✏️ Coffee can temporarily speed up your metabolism.</w:t>
      </w:r>
      <w:r>
        <w:br/>
      </w:r>
      <w:r>
        <w:rPr>
          <w:color w:val="006400"/>
          <w:sz w:val="18"/>
        </w:rPr>
        <w:t xml:space="preserve">    → Cà phê có thể tạm thời tăng tốc trao đổi chất.</w:t>
      </w:r>
      <w:r>
        <w:br/>
      </w:r>
      <w:r>
        <w:rPr>
          <w:i/>
          <w:sz w:val="18"/>
        </w:rPr>
        <w:t>✏️ Your metabolism slows down as you age.</w:t>
      </w:r>
      <w:r>
        <w:br/>
      </w:r>
      <w:r>
        <w:rPr>
          <w:color w:val="006400"/>
          <w:sz w:val="18"/>
        </w:rPr>
        <w:t xml:space="preserve">    → Trao đổi chất chậm lại khi bạn già đi.</w:t>
      </w:r>
    </w:p>
    <w:p>
      <w:pPr>
        <w:spacing w:before="0" w:after="80"/>
        <w:ind w:left="283"/>
      </w:pPr>
      <w:r>
        <w:rPr>
          <w:color w:val="643C00"/>
          <w:sz w:val="18"/>
        </w:rPr>
        <w:t>🔗 Patterns: boost metabolism | slow metabolism | metabolic rate</w:t>
      </w:r>
    </w:p>
    <w:p>
      <w:pPr>
        <w:spacing w:before="120" w:after="40"/>
      </w:pPr>
      <w:r>
        <w:rPr>
          <w:b/>
          <w:sz w:val="24"/>
        </w:rPr>
        <w:t>microloan</w:t>
      </w:r>
      <w:r>
        <w:rPr>
          <w:sz w:val="22"/>
        </w:rPr>
        <w:t xml:space="preserve">  —  khoản vay nhỏ, tín dụng vi mô — a very small loan given to people who cannot access traditional banking</w:t>
      </w:r>
    </w:p>
    <w:p>
      <w:pPr>
        <w:spacing w:before="0" w:after="40"/>
        <w:ind w:left="283"/>
      </w:pPr>
      <w:r>
        <w:rPr>
          <w:color w:val="505050"/>
          <w:sz w:val="18"/>
        </w:rPr>
        <w:t>Phát âm: MY-kroh-lohn</w:t>
        <w:br/>
      </w:r>
      <w:r>
        <w:rPr>
          <w:color w:val="505050"/>
          <w:sz w:val="18"/>
        </w:rPr>
        <w:t>Collocations: apply for a microloan, microloan program, microloan provider, receive a microloan</w:t>
        <w:br/>
      </w:r>
      <w:r>
        <w:rPr>
          <w:color w:val="505050"/>
          <w:sz w:val="18"/>
        </w:rPr>
        <w:t>Synonyms: small loan, microfinance, micro-credit</w:t>
        <w:br/>
      </w:r>
      <w:r>
        <w:rPr>
          <w:color w:val="505050"/>
          <w:sz w:val="18"/>
        </w:rPr>
        <w:t>Antonyms: large loan, mortgage, corporate loan</w:t>
        <w:br/>
      </w:r>
    </w:p>
    <w:p>
      <w:pPr>
        <w:spacing w:before="0" w:after="40"/>
        <w:ind w:left="283"/>
      </w:pPr>
      <w:r>
        <w:rPr>
          <w:i/>
          <w:sz w:val="20"/>
        </w:rPr>
        <w:t>📝 Microloans help small business owners in developing countries get started.</w:t>
      </w:r>
      <w:r>
        <w:br/>
      </w:r>
      <w:r>
        <w:rPr>
          <w:color w:val="006400"/>
          <w:sz w:val="20"/>
        </w:rPr>
        <w:t xml:space="preserve">    → Các khoản vay nhỏ giúp chủ doanh nghiệp nhỏ ở các nước đang phát triển khởi nghiệp.</w:t>
      </w:r>
    </w:p>
    <w:p>
      <w:pPr>
        <w:spacing w:before="0" w:after="40"/>
        <w:ind w:left="283"/>
      </w:pPr>
      <w:r>
        <w:rPr>
          <w:color w:val="005078"/>
          <w:sz w:val="18"/>
        </w:rPr>
        <w:t>💡 Khoản vay nhỏ dành cho người không tiếp cận được ngân hàng truyền thống. Phổ biến ở các nước đang phát triển để hỗ trợ khởi nghiệp.</w:t>
      </w:r>
    </w:p>
    <w:p>
      <w:pPr>
        <w:spacing w:before="0" w:after="40"/>
        <w:ind w:left="283"/>
      </w:pPr>
      <w:r>
        <w:rPr>
          <w:i/>
          <w:sz w:val="18"/>
        </w:rPr>
        <w:t>✏️ Microloans have helped millions of women start small businesses.</w:t>
      </w:r>
      <w:r>
        <w:br/>
      </w:r>
      <w:r>
        <w:rPr>
          <w:color w:val="006400"/>
          <w:sz w:val="18"/>
        </w:rPr>
        <w:t xml:space="preserve">    → Các khoản vay nhỏ đã giúp hàng triệu phụ nữ khởi nghiệp.</w:t>
      </w:r>
      <w:r>
        <w:br/>
      </w:r>
      <w:r>
        <w:rPr>
          <w:i/>
          <w:sz w:val="18"/>
        </w:rPr>
        <w:t>✏️ The microloan program charges very low interest rates.</w:t>
      </w:r>
      <w:r>
        <w:br/>
      </w:r>
      <w:r>
        <w:rPr>
          <w:color w:val="006400"/>
          <w:sz w:val="18"/>
        </w:rPr>
        <w:t xml:space="preserve">    → Chương trình tín dụng vi mô tính lãi suất rất thấp.</w:t>
      </w:r>
    </w:p>
    <w:p>
      <w:pPr>
        <w:spacing w:before="0" w:after="80"/>
        <w:ind w:left="283"/>
      </w:pPr>
      <w:r>
        <w:rPr>
          <w:color w:val="643C00"/>
          <w:sz w:val="18"/>
        </w:rPr>
        <w:t>🔗 Patterns: microloan program | apply for a microloan | microloan provider</w:t>
      </w:r>
    </w:p>
    <w:p>
      <w:pPr>
        <w:spacing w:before="120" w:after="40"/>
      </w:pPr>
      <w:r>
        <w:rPr>
          <w:b/>
          <w:sz w:val="24"/>
        </w:rPr>
        <w:t>microorganism</w:t>
      </w:r>
      <w:r>
        <w:rPr>
          <w:sz w:val="22"/>
        </w:rPr>
        <w:t xml:space="preserve">  —  vi sinh vật — a microscopic organism, especially a bacterium or virus</w:t>
      </w:r>
    </w:p>
    <w:p>
      <w:pPr>
        <w:spacing w:before="0" w:after="40"/>
        <w:ind w:left="283"/>
      </w:pPr>
      <w:r>
        <w:rPr>
          <w:color w:val="505050"/>
          <w:sz w:val="18"/>
        </w:rPr>
        <w:t>Phát âm: my-kroh-OR-guh-niz-uhm</w:t>
        <w:br/>
      </w:r>
      <w:r>
        <w:rPr>
          <w:color w:val="505050"/>
          <w:sz w:val="18"/>
        </w:rPr>
        <w:t>Collocations: harmful microorganism, beneficial microorganism, microorganism growth, microorganism in soil</w:t>
        <w:br/>
      </w:r>
      <w:r>
        <w:rPr>
          <w:color w:val="505050"/>
          <w:sz w:val="18"/>
        </w:rPr>
        <w:t>Synonyms: microbe, germ, bacterium</w:t>
        <w:br/>
      </w:r>
      <w:r>
        <w:rPr>
          <w:color w:val="505050"/>
          <w:sz w:val="18"/>
        </w:rPr>
        <w:t>Antonyms: macroorganism, large organism, animal</w:t>
        <w:br/>
      </w:r>
    </w:p>
    <w:p>
      <w:pPr>
        <w:spacing w:before="0" w:after="40"/>
        <w:ind w:left="283"/>
      </w:pPr>
      <w:r>
        <w:rPr>
          <w:i/>
          <w:sz w:val="20"/>
        </w:rPr>
        <w:t>📝 Microorganisms play a vital role in decomposing organic matter.</w:t>
      </w:r>
      <w:r>
        <w:br/>
      </w:r>
      <w:r>
        <w:rPr>
          <w:color w:val="006400"/>
          <w:sz w:val="20"/>
        </w:rPr>
        <w:t xml:space="preserve">    → Vi sinh vật đóng vai trò quan trọng trong phân hủy chất hữu cơ.</w:t>
      </w:r>
    </w:p>
    <w:p>
      <w:pPr>
        <w:spacing w:before="0" w:after="40"/>
        <w:ind w:left="283"/>
      </w:pPr>
      <w:r>
        <w:rPr>
          <w:color w:val="005078"/>
          <w:sz w:val="18"/>
        </w:rPr>
        <w:t>💡 Dùng trong ngữ cảnh khoa học và y tế. Có thể dùng thay thế bằng microbe trong văn nói. Lưu ý không phải tất cả microorganism đều có hại.</w:t>
      </w:r>
    </w:p>
    <w:p>
      <w:pPr>
        <w:spacing w:before="0" w:after="40"/>
        <w:ind w:left="283"/>
      </w:pPr>
      <w:r>
        <w:rPr>
          <w:i/>
          <w:sz w:val="18"/>
        </w:rPr>
        <w:t>✏️ Some microorganisms are beneficial and help digest food in our gut.</w:t>
      </w:r>
      <w:r>
        <w:br/>
      </w:r>
      <w:r>
        <w:rPr>
          <w:color w:val="006400"/>
          <w:sz w:val="18"/>
        </w:rPr>
        <w:t xml:space="preserve">    → Một số vi sinh vật có lợi và giúp tiêu hóa thức ăn trong ruột.</w:t>
      </w:r>
      <w:r>
        <w:br/>
      </w:r>
      <w:r>
        <w:rPr>
          <w:i/>
          <w:sz w:val="18"/>
        </w:rPr>
        <w:t>✏️ Microorganisms can be found in almost every environment on Earth.</w:t>
      </w:r>
      <w:r>
        <w:br/>
      </w:r>
      <w:r>
        <w:rPr>
          <w:color w:val="006400"/>
          <w:sz w:val="18"/>
        </w:rPr>
        <w:t xml:space="preserve">    → Vi sinh vật có thể được tìm thấy trong hầu hết mọi môi trường trên Trái Đất.</w:t>
      </w:r>
    </w:p>
    <w:p>
      <w:pPr>
        <w:spacing w:before="0" w:after="80"/>
        <w:ind w:left="283"/>
      </w:pPr>
      <w:r>
        <w:rPr>
          <w:color w:val="643C00"/>
          <w:sz w:val="18"/>
        </w:rPr>
        <w:t>🔗 Patterns: harmful/beneficial microorganism | microorganism growth | microorganisms in the soil/water</w:t>
      </w:r>
    </w:p>
    <w:p>
      <w:pPr>
        <w:spacing w:before="120" w:after="40"/>
      </w:pPr>
      <w:r>
        <w:rPr>
          <w:b/>
          <w:sz w:val="24"/>
        </w:rPr>
        <w:t>microplastic</w:t>
      </w:r>
      <w:r>
        <w:rPr>
          <w:sz w:val="22"/>
        </w:rPr>
        <w:t xml:space="preserve">  —  vi nhựa — extremely small pieces of plastic debris in the environment</w:t>
      </w:r>
    </w:p>
    <w:p>
      <w:pPr>
        <w:spacing w:before="0" w:after="40"/>
        <w:ind w:left="283"/>
      </w:pPr>
      <w:r>
        <w:rPr>
          <w:color w:val="505050"/>
          <w:sz w:val="18"/>
        </w:rPr>
        <w:t>Phát âm: MY-kroh-plas-tik</w:t>
        <w:br/>
      </w:r>
      <w:r>
        <w:rPr>
          <w:color w:val="505050"/>
          <w:sz w:val="18"/>
        </w:rPr>
        <w:t>Collocations: microplastic pollution, microplastic particles, microplastic contamination, microplastic in ocean</w:t>
        <w:br/>
      </w:r>
      <w:r>
        <w:rPr>
          <w:color w:val="505050"/>
          <w:sz w:val="18"/>
        </w:rPr>
        <w:t>Synonyms: plastic debris, plastic particles, plastic pollution</w:t>
        <w:br/>
      </w:r>
    </w:p>
    <w:p>
      <w:pPr>
        <w:spacing w:before="0" w:after="40"/>
        <w:ind w:left="283"/>
      </w:pPr>
      <w:r>
        <w:rPr>
          <w:i/>
          <w:sz w:val="20"/>
        </w:rPr>
        <w:t>📝 Microplastics have been found in drinking water and seafood.</w:t>
      </w:r>
      <w:r>
        <w:br/>
      </w:r>
      <w:r>
        <w:rPr>
          <w:color w:val="006400"/>
          <w:sz w:val="20"/>
        </w:rPr>
        <w:t xml:space="preserve">    → Vi nhựa đã được tìm thấy trong nước uống và hải sản.</w:t>
      </w:r>
    </w:p>
    <w:p>
      <w:pPr>
        <w:spacing w:before="0" w:after="40"/>
        <w:ind w:left="283"/>
      </w:pPr>
      <w:r>
        <w:rPr>
          <w:color w:val="005078"/>
          <w:sz w:val="18"/>
        </w:rPr>
        <w:t>💡 Vấn đề môi trường nghiêm trọng hiện nay. Vi nhựa có kích thước dưới 5mm, tìm thấy trong nước, thực phẩm, thậm chí máu người.</w:t>
      </w:r>
    </w:p>
    <w:p>
      <w:pPr>
        <w:spacing w:before="0" w:after="40"/>
        <w:ind w:left="283"/>
      </w:pPr>
      <w:r>
        <w:rPr>
          <w:i/>
          <w:sz w:val="18"/>
        </w:rPr>
        <w:t>✏️ Scientists found microplastics in human blood for the first time.</w:t>
      </w:r>
      <w:r>
        <w:br/>
      </w:r>
      <w:r>
        <w:rPr>
          <w:color w:val="006400"/>
          <w:sz w:val="18"/>
        </w:rPr>
        <w:t xml:space="preserve">    → Nhà khoa học tìm thấy vi nhựa trong máu người lần đầu tiên.</w:t>
      </w:r>
      <w:r>
        <w:br/>
      </w:r>
      <w:r>
        <w:rPr>
          <w:i/>
          <w:sz w:val="18"/>
        </w:rPr>
        <w:t>✏️ Microplastic pollution threatens marine ecosystems worldwide.</w:t>
      </w:r>
      <w:r>
        <w:br/>
      </w:r>
      <w:r>
        <w:rPr>
          <w:color w:val="006400"/>
          <w:sz w:val="18"/>
        </w:rPr>
        <w:t xml:space="preserve">    → Ô nhiễm vi nhựa đe dọa hệ sinh thái biển toàn cầu.</w:t>
      </w:r>
    </w:p>
    <w:p>
      <w:pPr>
        <w:spacing w:before="0" w:after="80"/>
        <w:ind w:left="283"/>
      </w:pPr>
      <w:r>
        <w:rPr>
          <w:color w:val="643C00"/>
          <w:sz w:val="18"/>
        </w:rPr>
        <w:t>🔗 Patterns: microplastic pollution | microplastic particles | microplastic contamination | microplastic in the ocean</w:t>
      </w:r>
    </w:p>
    <w:p>
      <w:pPr>
        <w:spacing w:before="120" w:after="40"/>
      </w:pPr>
      <w:r>
        <w:rPr>
          <w:b/>
          <w:sz w:val="24"/>
        </w:rPr>
        <w:t>microservice</w:t>
      </w:r>
      <w:r>
        <w:rPr>
          <w:sz w:val="22"/>
        </w:rPr>
        <w:t xml:space="preserve">  —  Vi dịch vụ — A small independent service that handles a specific business function</w:t>
      </w:r>
    </w:p>
    <w:p>
      <w:pPr>
        <w:spacing w:before="0" w:after="40"/>
        <w:ind w:left="283"/>
      </w:pPr>
      <w:r>
        <w:rPr>
          <w:color w:val="505050"/>
          <w:sz w:val="18"/>
        </w:rPr>
        <w:t>Phát âm: MY-kroh-sur-vis</w:t>
        <w:br/>
      </w:r>
      <w:r>
        <w:rPr>
          <w:color w:val="505050"/>
          <w:sz w:val="18"/>
        </w:rPr>
        <w:t>Collocations: microservice architecture, deploy microservice, microservice pattern</w:t>
        <w:br/>
      </w:r>
      <w:r>
        <w:rPr>
          <w:color w:val="505050"/>
          <w:sz w:val="18"/>
        </w:rPr>
        <w:t>Synonyms: service, module, component</w:t>
        <w:br/>
      </w:r>
      <w:r>
        <w:rPr>
          <w:color w:val="505050"/>
          <w:sz w:val="18"/>
        </w:rPr>
        <w:t>Antonyms: monolith</w:t>
        <w:br/>
      </w:r>
    </w:p>
    <w:p>
      <w:pPr>
        <w:spacing w:before="0" w:after="40"/>
        <w:ind w:left="283"/>
      </w:pPr>
      <w:r>
        <w:rPr>
          <w:i/>
          <w:sz w:val="20"/>
        </w:rPr>
        <w:t>📝 We split the monolith into several microservices for better scalability.</w:t>
      </w:r>
      <w:r>
        <w:br/>
      </w:r>
      <w:r>
        <w:rPr>
          <w:color w:val="006400"/>
          <w:sz w:val="20"/>
        </w:rPr>
        <w:t xml:space="preserve">    → Chúng tôi tách ứng dụng nguyên khối thành nhiều vi dịch vụ để mở rộng tốt hơn.</w:t>
      </w:r>
    </w:p>
    <w:p>
      <w:pPr>
        <w:spacing w:before="0" w:after="40"/>
        <w:ind w:left="283"/>
      </w:pPr>
      <w:r>
        <w:rPr>
          <w:color w:val="005078"/>
          <w:sz w:val="18"/>
        </w:rPr>
        <w:t>💡 Kiến trúc microservice chia nhỏ ứng dụng thành các dịch vụ độc lập. Trái nghĩa với monolith (ứng dụng nguyên khối).</w:t>
      </w:r>
    </w:p>
    <w:p>
      <w:pPr>
        <w:spacing w:before="0" w:after="40"/>
        <w:ind w:left="283"/>
      </w:pPr>
      <w:r>
        <w:rPr>
          <w:i/>
          <w:sz w:val="18"/>
        </w:rPr>
        <w:t>✏️ Each microservice has its own database.</w:t>
      </w:r>
      <w:r>
        <w:br/>
      </w:r>
      <w:r>
        <w:rPr>
          <w:color w:val="006400"/>
          <w:sz w:val="18"/>
        </w:rPr>
        <w:t xml:space="preserve">    → Mỗi vi dịch vụ có cơ sở dữ liệu riêng.</w:t>
      </w:r>
      <w:r>
        <w:br/>
      </w:r>
      <w:r>
        <w:rPr>
          <w:i/>
          <w:sz w:val="18"/>
        </w:rPr>
        <w:t>✏️ Microservices communicate via REST APIs.</w:t>
      </w:r>
      <w:r>
        <w:br/>
      </w:r>
      <w:r>
        <w:rPr>
          <w:color w:val="006400"/>
          <w:sz w:val="18"/>
        </w:rPr>
        <w:t xml:space="preserve">    → Các vi dịch vụ giao tiếp qua REST API.</w:t>
      </w:r>
    </w:p>
    <w:p>
      <w:pPr>
        <w:spacing w:before="0" w:after="80"/>
        <w:ind w:left="283"/>
      </w:pPr>
      <w:r>
        <w:rPr>
          <w:color w:val="643C00"/>
          <w:sz w:val="18"/>
        </w:rPr>
        <w:t>🔗 Patterns: microservice architecture | deploy a microservice | microservice pattern</w:t>
      </w:r>
    </w:p>
    <w:p>
      <w:pPr>
        <w:spacing w:before="120" w:after="40"/>
      </w:pPr>
      <w:r>
        <w:rPr>
          <w:b/>
          <w:sz w:val="24"/>
        </w:rPr>
        <w:t>middleware</w:t>
      </w:r>
      <w:r>
        <w:rPr>
          <w:sz w:val="22"/>
        </w:rPr>
        <w:t xml:space="preserve">  —  Phần mềm trung gian — Software that acts as a bridge between an operating system or database and applications</w:t>
      </w:r>
    </w:p>
    <w:p>
      <w:pPr>
        <w:spacing w:before="0" w:after="40"/>
        <w:ind w:left="283"/>
      </w:pPr>
      <w:r>
        <w:rPr>
          <w:color w:val="505050"/>
          <w:sz w:val="18"/>
        </w:rPr>
        <w:t>Phát âm: MID-uhl-wair</w:t>
        <w:br/>
      </w:r>
      <w:r>
        <w:rPr>
          <w:color w:val="505050"/>
          <w:sz w:val="18"/>
        </w:rPr>
        <w:t>Collocations: middleware function, authentication middleware, custom middleware</w:t>
        <w:br/>
      </w:r>
      <w:r>
        <w:rPr>
          <w:color w:val="505050"/>
          <w:sz w:val="18"/>
        </w:rPr>
        <w:t>Synonyms: intermediary, layer, connector</w:t>
        <w:br/>
      </w:r>
    </w:p>
    <w:p>
      <w:pPr>
        <w:spacing w:before="0" w:after="40"/>
        <w:ind w:left="283"/>
      </w:pPr>
      <w:r>
        <w:rPr>
          <w:i/>
          <w:sz w:val="20"/>
        </w:rPr>
        <w:t>📝 The authentication middleware checks the token before processing the request.</w:t>
      </w:r>
      <w:r>
        <w:br/>
      </w:r>
      <w:r>
        <w:rPr>
          <w:color w:val="006400"/>
          <w:sz w:val="20"/>
        </w:rPr>
        <w:t xml:space="preserve">    → Phần mềm trung gian xác thực kiểm tra token trước khi xử lý yêu cầu.</w:t>
      </w:r>
    </w:p>
    <w:p>
      <w:pPr>
        <w:spacing w:before="0" w:after="40"/>
        <w:ind w:left="283"/>
      </w:pPr>
      <w:r>
        <w:rPr>
          <w:color w:val="005078"/>
          <w:sz w:val="18"/>
        </w:rPr>
        <w:t>💡 Trong Express.js/Node.js, middleware là hàm xử lý request trước khi đến route handler. Rất quan trọng trong backend.</w:t>
      </w:r>
    </w:p>
    <w:p>
      <w:pPr>
        <w:spacing w:before="0" w:after="40"/>
        <w:ind w:left="283"/>
      </w:pPr>
      <w:r>
        <w:rPr>
          <w:i/>
          <w:sz w:val="18"/>
        </w:rPr>
        <w:t>✏️ Add logging middleware to track all requests.</w:t>
      </w:r>
      <w:r>
        <w:br/>
      </w:r>
      <w:r>
        <w:rPr>
          <w:color w:val="006400"/>
          <w:sz w:val="18"/>
        </w:rPr>
        <w:t xml:space="preserve">    → Thêm middleware ghi log để theo dõi mọi request.</w:t>
      </w:r>
      <w:r>
        <w:br/>
      </w:r>
      <w:r>
        <w:rPr>
          <w:i/>
          <w:sz w:val="18"/>
        </w:rPr>
        <w:t>✏️ The middleware validates the JWT token.</w:t>
      </w:r>
      <w:r>
        <w:br/>
      </w:r>
      <w:r>
        <w:rPr>
          <w:color w:val="006400"/>
          <w:sz w:val="18"/>
        </w:rPr>
        <w:t xml:space="preserve">    → Middleware xác thực token JWT.</w:t>
      </w:r>
    </w:p>
    <w:p>
      <w:pPr>
        <w:spacing w:before="0" w:after="80"/>
        <w:ind w:left="283"/>
      </w:pPr>
      <w:r>
        <w:rPr>
          <w:color w:val="643C00"/>
          <w:sz w:val="18"/>
        </w:rPr>
        <w:t>🔗 Patterns: middleware function | authentication middleware | add middleware</w:t>
      </w:r>
    </w:p>
    <w:p>
      <w:pPr>
        <w:spacing w:before="120" w:after="40"/>
      </w:pPr>
      <w:r>
        <w:rPr>
          <w:b/>
          <w:sz w:val="24"/>
        </w:rPr>
        <w:t>migraine</w:t>
      </w:r>
      <w:r>
        <w:rPr>
          <w:sz w:val="22"/>
        </w:rPr>
        <w:t xml:space="preserve">  —  Chứng đau nửa đầu — A very severe headache often with nausea and sensitivity to light</w:t>
      </w:r>
    </w:p>
    <w:p>
      <w:pPr>
        <w:spacing w:before="0" w:after="40"/>
        <w:ind w:left="283"/>
      </w:pPr>
      <w:r>
        <w:rPr>
          <w:color w:val="505050"/>
          <w:sz w:val="18"/>
        </w:rPr>
        <w:t>Phát âm: MY-grayn</w:t>
        <w:br/>
      </w:r>
      <w:r>
        <w:rPr>
          <w:color w:val="505050"/>
          <w:sz w:val="18"/>
        </w:rPr>
        <w:t>Collocations: migraine attack, suffer from migraines, migraine relief</w:t>
        <w:br/>
      </w:r>
      <w:r>
        <w:rPr>
          <w:color w:val="505050"/>
          <w:sz w:val="18"/>
        </w:rPr>
        <w:t>Synonyms: headache, cephalalgia</w:t>
        <w:br/>
      </w:r>
    </w:p>
    <w:p>
      <w:pPr>
        <w:spacing w:before="0" w:after="40"/>
        <w:ind w:left="283"/>
      </w:pPr>
      <w:r>
        <w:rPr>
          <w:i/>
          <w:sz w:val="20"/>
        </w:rPr>
        <w:t>📝 She gets a migraine whenever she is under too much stress.</w:t>
      </w:r>
      <w:r>
        <w:br/>
      </w:r>
      <w:r>
        <w:rPr>
          <w:color w:val="006400"/>
          <w:sz w:val="20"/>
        </w:rPr>
        <w:t xml:space="preserve">    → Cô ấy bị đau nửa đầu mỗi khi quá căng thẳng.</w:t>
      </w:r>
    </w:p>
    <w:p>
      <w:pPr>
        <w:spacing w:before="0" w:after="40"/>
        <w:ind w:left="283"/>
      </w:pPr>
      <w:r>
        <w:rPr>
          <w:color w:val="005078"/>
          <w:sz w:val="18"/>
        </w:rPr>
        <w:t>💡 Dùng khi nói về cơn đau đầu dữ dội, thường kèm buồn nôn. Nặng hơn 'headache' thông thường.</w:t>
      </w:r>
    </w:p>
    <w:p>
      <w:pPr>
        <w:spacing w:before="0" w:after="40"/>
        <w:ind w:left="283"/>
      </w:pPr>
      <w:r>
        <w:rPr>
          <w:i/>
          <w:sz w:val="18"/>
        </w:rPr>
        <w:t>✏️ Bright lights can trigger a migraine.</w:t>
      </w:r>
      <w:r>
        <w:br/>
      </w:r>
      <w:r>
        <w:rPr>
          <w:color w:val="006400"/>
          <w:sz w:val="18"/>
        </w:rPr>
        <w:t xml:space="preserve">    → Ánh sáng chói có thể kích hoạt cơn đau nửa đầu.</w:t>
      </w:r>
      <w:r>
        <w:br/>
      </w:r>
      <w:r>
        <w:rPr>
          <w:i/>
          <w:sz w:val="18"/>
        </w:rPr>
        <w:t>✏️ I had to leave work early because of a migraine.</w:t>
      </w:r>
      <w:r>
        <w:br/>
      </w:r>
      <w:r>
        <w:rPr>
          <w:color w:val="006400"/>
          <w:sz w:val="18"/>
        </w:rPr>
        <w:t xml:space="preserve">    → Tôi phải về sớm vì bị đau nửa đầu.</w:t>
      </w:r>
    </w:p>
    <w:p>
      <w:pPr>
        <w:spacing w:before="0" w:after="80"/>
        <w:ind w:left="283"/>
      </w:pPr>
      <w:r>
        <w:rPr>
          <w:color w:val="643C00"/>
          <w:sz w:val="18"/>
        </w:rPr>
        <w:t>🔗 Patterns: migraine attack | trigger a migraine | suffer from migraines</w:t>
      </w:r>
    </w:p>
    <w:p>
      <w:pPr>
        <w:spacing w:before="120" w:after="40"/>
      </w:pPr>
      <w:r>
        <w:rPr>
          <w:b/>
          <w:sz w:val="24"/>
        </w:rPr>
        <w:t>migrate</w:t>
      </w:r>
      <w:r>
        <w:rPr>
          <w:sz w:val="22"/>
        </w:rPr>
        <w:t xml:space="preserve">  —  Di chuyển, migrate — To move data or systems to a new platform</w:t>
      </w:r>
    </w:p>
    <w:p>
      <w:pPr>
        <w:spacing w:before="0" w:after="40"/>
        <w:ind w:left="283"/>
      </w:pPr>
      <w:r>
        <w:rPr>
          <w:color w:val="505050"/>
          <w:sz w:val="18"/>
        </w:rPr>
        <w:t>Phát âm: MY-grayt</w:t>
        <w:br/>
      </w:r>
      <w:r>
        <w:rPr>
          <w:color w:val="505050"/>
          <w:sz w:val="18"/>
        </w:rPr>
        <w:t>Collocations: data migration, migrate to cloud, database migration</w:t>
        <w:br/>
      </w:r>
      <w:r>
        <w:rPr>
          <w:color w:val="505050"/>
          <w:sz w:val="18"/>
        </w:rPr>
        <w:t>Synonyms: move, transfer, relocate, transition</w:t>
        <w:br/>
      </w:r>
      <w:r>
        <w:rPr>
          <w:color w:val="505050"/>
          <w:sz w:val="18"/>
        </w:rPr>
        <w:t>Antonyms: stay, remain</w:t>
        <w:br/>
      </w:r>
    </w:p>
    <w:p>
      <w:pPr>
        <w:spacing w:before="0" w:after="40"/>
        <w:ind w:left="283"/>
      </w:pPr>
      <w:r>
        <w:rPr>
          <w:i/>
          <w:sz w:val="20"/>
        </w:rPr>
        <w:t>📝 Migrate the database to the new server.</w:t>
      </w:r>
      <w:r>
        <w:br/>
      </w:r>
      <w:r>
        <w:rPr>
          <w:color w:val="006400"/>
          <w:sz w:val="20"/>
        </w:rPr>
        <w:t xml:space="preserve">    → Migrate cơ sở dữ liệu sang server mới.</w:t>
      </w:r>
    </w:p>
    <w:p>
      <w:pPr>
        <w:spacing w:before="0" w:after="40"/>
        <w:ind w:left="283"/>
      </w:pPr>
      <w:r>
        <w:rPr>
          <w:color w:val="005078"/>
          <w:sz w:val="18"/>
        </w:rPr>
        <w:t>💡 Trong IT: migrate database, migrate to cloud, database migration scripts. Cần lập kế hoạch kỹ để tránh mất dữ liệu khi migrate.</w:t>
      </w:r>
    </w:p>
    <w:p>
      <w:pPr>
        <w:spacing w:before="0" w:after="40"/>
        <w:ind w:left="283"/>
      </w:pPr>
      <w:r>
        <w:rPr>
          <w:i/>
          <w:sz w:val="18"/>
        </w:rPr>
        <w:t>✏️ We migrated our infrastructure to AWS.</w:t>
      </w:r>
      <w:r>
        <w:br/>
      </w:r>
      <w:r>
        <w:rPr>
          <w:color w:val="006400"/>
          <w:sz w:val="18"/>
        </w:rPr>
        <w:t xml:space="preserve">    → Chúng tôi migrate hạ tầng sang AWS.</w:t>
      </w:r>
      <w:r>
        <w:br/>
      </w:r>
      <w:r>
        <w:rPr>
          <w:i/>
          <w:sz w:val="18"/>
        </w:rPr>
        <w:t>✏️ Run the migration script to update the schema.</w:t>
      </w:r>
      <w:r>
        <w:br/>
      </w:r>
      <w:r>
        <w:rPr>
          <w:color w:val="006400"/>
          <w:sz w:val="18"/>
        </w:rPr>
        <w:t xml:space="preserve">    → Chạy script migration để cập nhật schema.</w:t>
      </w:r>
    </w:p>
    <w:p>
      <w:pPr>
        <w:spacing w:before="0" w:after="80"/>
        <w:ind w:left="283"/>
      </w:pPr>
      <w:r>
        <w:rPr>
          <w:color w:val="643C00"/>
          <w:sz w:val="18"/>
        </w:rPr>
        <w:t>🔗 Patterns: migrate + to + platform | database + migration</w:t>
      </w:r>
    </w:p>
    <w:p>
      <w:pPr>
        <w:spacing w:before="120" w:after="40"/>
      </w:pPr>
      <w:r>
        <w:rPr>
          <w:b/>
          <w:sz w:val="24"/>
        </w:rPr>
        <w:t>migration</w:t>
      </w:r>
      <w:r>
        <w:rPr>
          <w:sz w:val="22"/>
        </w:rPr>
        <w:t xml:space="preserve">  —  Di chuyển (dữ liệu) — The process of moving data or systems from one environment to another</w:t>
      </w:r>
    </w:p>
    <w:p>
      <w:pPr>
        <w:spacing w:before="0" w:after="40"/>
        <w:ind w:left="283"/>
      </w:pPr>
      <w:r>
        <w:rPr>
          <w:color w:val="505050"/>
          <w:sz w:val="18"/>
        </w:rPr>
        <w:t>Phát âm: my-GRAY-shun</w:t>
        <w:br/>
      </w:r>
      <w:r>
        <w:rPr>
          <w:color w:val="505050"/>
          <w:sz w:val="18"/>
        </w:rPr>
        <w:t>Collocations: data migration, database migration, cloud migration</w:t>
        <w:br/>
      </w:r>
      <w:r>
        <w:rPr>
          <w:color w:val="505050"/>
          <w:sz w:val="18"/>
        </w:rPr>
        <w:t>Synonyms: transfer, transition, move</w:t>
        <w:br/>
      </w:r>
    </w:p>
    <w:p>
      <w:pPr>
        <w:spacing w:before="0" w:after="40"/>
        <w:ind w:left="283"/>
      </w:pPr>
      <w:r>
        <w:rPr>
          <w:i/>
          <w:sz w:val="20"/>
        </w:rPr>
        <w:t>📝 The database migration took several hours to complete without downtime.</w:t>
      </w:r>
      <w:r>
        <w:br/>
      </w:r>
      <w:r>
        <w:rPr>
          <w:color w:val="006400"/>
          <w:sz w:val="20"/>
        </w:rPr>
        <w:t xml:space="preserve">    → Việc di chuyển cơ sở dữ liệu mất vài giờ để hoàn thành mà không bị gián đoạn.</w:t>
      </w:r>
    </w:p>
    <w:p>
      <w:pPr>
        <w:spacing w:before="0" w:after="40"/>
        <w:ind w:left="283"/>
      </w:pPr>
      <w:r>
        <w:rPr>
          <w:color w:val="005078"/>
          <w:sz w:val="18"/>
        </w:rPr>
        <w:t>💡 Database migration cũng chỉ việc thay đổi schema (thêm/xóa cột, bảng). Dùng tools như Flyway, Knex migrations.</w:t>
      </w:r>
    </w:p>
    <w:p>
      <w:pPr>
        <w:spacing w:before="0" w:after="40"/>
        <w:ind w:left="283"/>
      </w:pPr>
      <w:r>
        <w:rPr>
          <w:i/>
          <w:sz w:val="18"/>
        </w:rPr>
        <w:t>✏️ Run the migration to add the new column.</w:t>
      </w:r>
      <w:r>
        <w:br/>
      </w:r>
      <w:r>
        <w:rPr>
          <w:color w:val="006400"/>
          <w:sz w:val="18"/>
        </w:rPr>
        <w:t xml:space="preserve">    → Chạy migration để thêm cột mới.</w:t>
      </w:r>
      <w:r>
        <w:br/>
      </w:r>
      <w:r>
        <w:rPr>
          <w:i/>
          <w:sz w:val="18"/>
        </w:rPr>
        <w:t>✏️ The cloud migration took three months.</w:t>
      </w:r>
      <w:r>
        <w:br/>
      </w:r>
      <w:r>
        <w:rPr>
          <w:color w:val="006400"/>
          <w:sz w:val="18"/>
        </w:rPr>
        <w:t xml:space="preserve">    → Việc chuyển lên cloud mất ba tháng.</w:t>
      </w:r>
    </w:p>
    <w:p>
      <w:pPr>
        <w:spacing w:before="0" w:after="80"/>
        <w:ind w:left="283"/>
      </w:pPr>
      <w:r>
        <w:rPr>
          <w:color w:val="643C00"/>
          <w:sz w:val="18"/>
        </w:rPr>
        <w:t>🔗 Patterns: database migration | run migrations | cloud migration</w:t>
      </w:r>
    </w:p>
    <w:p>
      <w:pPr>
        <w:spacing w:before="120" w:after="40"/>
      </w:pPr>
      <w:r>
        <w:rPr>
          <w:b/>
          <w:sz w:val="24"/>
        </w:rPr>
        <w:t>mileage</w:t>
      </w:r>
      <w:r>
        <w:rPr>
          <w:sz w:val="22"/>
        </w:rPr>
        <w:t xml:space="preserve">  —  số dặm đã đi, mức tiêu hao nhiên liệu — the number of miles a vehicle has travelled or can travel per unit of fuel</w:t>
      </w:r>
    </w:p>
    <w:p>
      <w:pPr>
        <w:spacing w:before="0" w:after="40"/>
        <w:ind w:left="283"/>
      </w:pPr>
      <w:r>
        <w:rPr>
          <w:color w:val="505050"/>
          <w:sz w:val="18"/>
        </w:rPr>
        <w:t>Phát âm: MY-lij</w:t>
        <w:br/>
      </w:r>
      <w:r>
        <w:rPr>
          <w:color w:val="505050"/>
          <w:sz w:val="18"/>
        </w:rPr>
        <w:t>Collocations: low mileage, high mileage, fuel mileage, mileage rate</w:t>
        <w:br/>
      </w:r>
      <w:r>
        <w:rPr>
          <w:color w:val="505050"/>
          <w:sz w:val="18"/>
        </w:rPr>
        <w:t>Synonyms: distance, fuel economy, fuel efficiency</w:t>
        <w:br/>
      </w:r>
      <w:r>
        <w:rPr>
          <w:color w:val="505050"/>
          <w:sz w:val="18"/>
        </w:rPr>
        <w:t>Antonyms: fuel consumption, gas guzzling, high usage</w:t>
        <w:br/>
      </w:r>
    </w:p>
    <w:p>
      <w:pPr>
        <w:spacing w:before="0" w:after="40"/>
        <w:ind w:left="283"/>
      </w:pPr>
      <w:r>
        <w:rPr>
          <w:i/>
          <w:sz w:val="20"/>
        </w:rPr>
        <w:t>📝 This car has low mileage and is still in excellent condition.</w:t>
      </w:r>
      <w:r>
        <w:br/>
      </w:r>
      <w:r>
        <w:rPr>
          <w:color w:val="006400"/>
          <w:sz w:val="20"/>
        </w:rPr>
        <w:t xml:space="preserve">    → Chiếc xe này có số dặm thấp và vẫn trong tình trạng tuyệt vời.</w:t>
      </w:r>
    </w:p>
    <w:p>
      <w:pPr>
        <w:spacing w:before="0" w:after="40"/>
        <w:ind w:left="283"/>
      </w:pPr>
      <w:r>
        <w:rPr>
          <w:color w:val="005078"/>
          <w:sz w:val="18"/>
        </w:rPr>
        <w:t>💡 Số km/dặm xe đã chạy (quan trọng khi mua xe cũ). Nghĩa bóng: get mileage out of = tận dụng tối đa.</w:t>
      </w:r>
    </w:p>
    <w:p>
      <w:pPr>
        <w:spacing w:before="0" w:after="40"/>
        <w:ind w:left="283"/>
      </w:pPr>
      <w:r>
        <w:rPr>
          <w:i/>
          <w:sz w:val="18"/>
        </w:rPr>
        <w:t>✏️ What's the mileage on this used car?</w:t>
      </w:r>
      <w:r>
        <w:br/>
      </w:r>
      <w:r>
        <w:rPr>
          <w:color w:val="006400"/>
          <w:sz w:val="18"/>
        </w:rPr>
        <w:t xml:space="preserve">    → Xe cũ này đã chạy bao nhiêu dặm?</w:t>
      </w:r>
      <w:r>
        <w:br/>
      </w:r>
      <w:r>
        <w:rPr>
          <w:i/>
          <w:sz w:val="18"/>
        </w:rPr>
        <w:t>✏️ You can get a lot of mileage out of this topic.</w:t>
      </w:r>
      <w:r>
        <w:br/>
      </w:r>
      <w:r>
        <w:rPr>
          <w:color w:val="006400"/>
          <w:sz w:val="18"/>
        </w:rPr>
        <w:t xml:space="preserve">    → Bạn có thể khai thác nhiều từ chủ đề này.</w:t>
      </w:r>
    </w:p>
    <w:p>
      <w:pPr>
        <w:spacing w:before="0" w:after="80"/>
        <w:ind w:left="283"/>
      </w:pPr>
      <w:r>
        <w:rPr>
          <w:color w:val="643C00"/>
          <w:sz w:val="18"/>
        </w:rPr>
        <w:t>🔗 Patterns: low/high mileage | fuel mileage | mileage rate | get mileage out of</w:t>
      </w:r>
    </w:p>
    <w:p>
      <w:pPr>
        <w:spacing w:before="120" w:after="40"/>
      </w:pPr>
      <w:r>
        <w:rPr>
          <w:b/>
          <w:sz w:val="24"/>
        </w:rPr>
        <w:t>minimal</w:t>
      </w:r>
      <w:r>
        <w:rPr>
          <w:sz w:val="22"/>
        </w:rPr>
        <w:t xml:space="preserve">  —  Tối thiểu, rất ít — Very small in amount or degree; the least possible</w:t>
      </w:r>
    </w:p>
    <w:p>
      <w:pPr>
        <w:spacing w:before="0" w:after="40"/>
        <w:ind w:left="283"/>
      </w:pPr>
      <w:r>
        <w:rPr>
          <w:color w:val="505050"/>
          <w:sz w:val="18"/>
        </w:rPr>
        <w:t>Phát âm: MIN-ih-muhl</w:t>
        <w:br/>
      </w:r>
      <w:r>
        <w:rPr>
          <w:color w:val="505050"/>
          <w:sz w:val="18"/>
        </w:rPr>
        <w:t>Collocations: minimal effort, minimal impact, minimal risk</w:t>
        <w:br/>
      </w:r>
      <w:r>
        <w:rPr>
          <w:color w:val="505050"/>
          <w:sz w:val="18"/>
        </w:rPr>
        <w:t>Synonyms: least, smallest, negligible</w:t>
        <w:br/>
      </w:r>
      <w:r>
        <w:rPr>
          <w:color w:val="505050"/>
          <w:sz w:val="18"/>
        </w:rPr>
        <w:t>Antonyms: maximum, extensive, substantial</w:t>
        <w:br/>
      </w:r>
    </w:p>
    <w:p>
      <w:pPr>
        <w:spacing w:before="0" w:after="40"/>
        <w:ind w:left="283"/>
      </w:pPr>
      <w:r>
        <w:rPr>
          <w:i/>
          <w:sz w:val="20"/>
        </w:rPr>
        <w:t>📝 The project was completed with minimal cost.</w:t>
      </w:r>
      <w:r>
        <w:br/>
      </w:r>
      <w:r>
        <w:rPr>
          <w:color w:val="006400"/>
          <w:sz w:val="20"/>
        </w:rPr>
        <w:t xml:space="preserve">    → Dự án được hoàn thành với chi phí tối thiểu.</w:t>
      </w:r>
    </w:p>
    <w:p>
      <w:pPr>
        <w:spacing w:before="0" w:after="40"/>
        <w:ind w:left="283"/>
      </w:pPr>
      <w:r>
        <w:rPr>
          <w:color w:val="005078"/>
          <w:sz w:val="18"/>
        </w:rPr>
        <w:t>💡 Dùng khi muốn nhấn mạnh mức độ rất ít, gần như không đáng kể. Khác 'minimum' (mức thấp nhất cho phép), 'minimal' nhấn mạnh sự ít ỏi.</w:t>
      </w:r>
    </w:p>
    <w:p>
      <w:pPr>
        <w:spacing w:before="0" w:after="40"/>
        <w:ind w:left="283"/>
      </w:pPr>
      <w:r>
        <w:rPr>
          <w:i/>
          <w:sz w:val="18"/>
        </w:rPr>
        <w:t>✏️ The changes had minimal effect on performance.</w:t>
      </w:r>
      <w:r>
        <w:br/>
      </w:r>
      <w:r>
        <w:rPr>
          <w:color w:val="006400"/>
          <w:sz w:val="18"/>
        </w:rPr>
        <w:t xml:space="preserve">    → Các thay đổi có tác động tối thiểu đến hiệu suất.</w:t>
      </w:r>
      <w:r>
        <w:br/>
      </w:r>
      <w:r>
        <w:rPr>
          <w:i/>
          <w:sz w:val="18"/>
        </w:rPr>
        <w:t>✏️ We completed the task with minimal resources.</w:t>
      </w:r>
      <w:r>
        <w:br/>
      </w:r>
      <w:r>
        <w:rPr>
          <w:color w:val="006400"/>
          <w:sz w:val="18"/>
        </w:rPr>
        <w:t xml:space="preserve">    → Chúng tôi hoàn thành nhiệm vụ với nguồn lực tối thiểu.</w:t>
      </w:r>
    </w:p>
    <w:p>
      <w:pPr>
        <w:spacing w:before="0" w:after="80"/>
        <w:ind w:left="283"/>
      </w:pPr>
      <w:r>
        <w:rPr>
          <w:color w:val="643C00"/>
          <w:sz w:val="18"/>
        </w:rPr>
        <w:t>🔗 Patterns: minimal effort | minimal impact | with minimal</w:t>
      </w:r>
    </w:p>
    <w:p>
      <w:pPr>
        <w:spacing w:before="120" w:after="40"/>
      </w:pPr>
      <w:r>
        <w:rPr>
          <w:b/>
          <w:sz w:val="24"/>
        </w:rPr>
        <w:t>minority</w:t>
      </w:r>
      <w:r>
        <w:rPr>
          <w:sz w:val="22"/>
        </w:rPr>
        <w:t xml:space="preserve">  —  Thiểu số — A smaller number or part, or a group that is different from the larger group</w:t>
      </w:r>
    </w:p>
    <w:p>
      <w:pPr>
        <w:spacing w:before="0" w:after="40"/>
        <w:ind w:left="283"/>
      </w:pPr>
      <w:r>
        <w:rPr>
          <w:color w:val="505050"/>
          <w:sz w:val="18"/>
        </w:rPr>
        <w:t>Phát âm: my-NOR-uh-tee</w:t>
        <w:br/>
      </w:r>
      <w:r>
        <w:rPr>
          <w:color w:val="505050"/>
          <w:sz w:val="18"/>
        </w:rPr>
        <w:t>Collocations: ethnic minority, minority group, minority rights</w:t>
        <w:br/>
      </w:r>
      <w:r>
        <w:rPr>
          <w:color w:val="505050"/>
          <w:sz w:val="18"/>
        </w:rPr>
        <w:t>Synonyms: few, smaller part</w:t>
        <w:br/>
      </w:r>
      <w:r>
        <w:rPr>
          <w:color w:val="505050"/>
          <w:sz w:val="18"/>
        </w:rPr>
        <w:t>Antonyms: majority</w:t>
        <w:br/>
      </w:r>
    </w:p>
    <w:p>
      <w:pPr>
        <w:spacing w:before="0" w:after="40"/>
        <w:ind w:left="283"/>
      </w:pPr>
      <w:r>
        <w:rPr>
          <w:i/>
          <w:sz w:val="20"/>
        </w:rPr>
        <w:t>📝 Only a minority of people disagreed with the decision.</w:t>
      </w:r>
      <w:r>
        <w:br/>
      </w:r>
      <w:r>
        <w:rPr>
          <w:color w:val="006400"/>
          <w:sz w:val="20"/>
        </w:rPr>
        <w:t xml:space="preserve">    → Chỉ một thiểu số người không đồng ý với quyết định.</w:t>
      </w:r>
    </w:p>
    <w:p>
      <w:pPr>
        <w:spacing w:before="0" w:after="40"/>
        <w:ind w:left="283"/>
      </w:pPr>
      <w:r>
        <w:rPr>
          <w:color w:val="005078"/>
          <w:sz w:val="18"/>
        </w:rPr>
        <w:t>💡 Đối lập với 'majority'. Dùng khi nói về nhóm dân tộc, tôn giáo hoặc số ít trong tổng thể.</w:t>
      </w:r>
    </w:p>
    <w:p>
      <w:pPr>
        <w:spacing w:before="0" w:after="40"/>
        <w:ind w:left="283"/>
      </w:pPr>
      <w:r>
        <w:rPr>
          <w:i/>
          <w:sz w:val="18"/>
        </w:rPr>
        <w:t>✏️ Ethnic minorities face discrimination in many countries.</w:t>
      </w:r>
      <w:r>
        <w:br/>
      </w:r>
      <w:r>
        <w:rPr>
          <w:color w:val="006400"/>
          <w:sz w:val="18"/>
        </w:rPr>
        <w:t xml:space="preserve">    → Các dân tộc thiểu số đối mặt phân biệt đối xử ở nhiều nước.</w:t>
      </w:r>
      <w:r>
        <w:br/>
      </w:r>
      <w:r>
        <w:rPr>
          <w:i/>
          <w:sz w:val="18"/>
        </w:rPr>
        <w:t>✏️ Only a small minority opposed the change.</w:t>
      </w:r>
      <w:r>
        <w:br/>
      </w:r>
      <w:r>
        <w:rPr>
          <w:color w:val="006400"/>
          <w:sz w:val="18"/>
        </w:rPr>
        <w:t xml:space="preserve">    → Chỉ một thiểu số nhỏ phản đối sự thay đổi.</w:t>
      </w:r>
    </w:p>
    <w:p>
      <w:pPr>
        <w:spacing w:before="0" w:after="80"/>
        <w:ind w:left="283"/>
      </w:pPr>
      <w:r>
        <w:rPr>
          <w:color w:val="643C00"/>
          <w:sz w:val="18"/>
        </w:rPr>
        <w:t>🔗 Patterns: ethnic minority | minority rights | a small minority</w:t>
      </w:r>
    </w:p>
    <w:p>
      <w:pPr>
        <w:spacing w:before="120" w:after="40"/>
      </w:pPr>
      <w:r>
        <w:rPr>
          <w:b/>
          <w:sz w:val="24"/>
        </w:rPr>
        <w:t>miss the boat</w:t>
      </w:r>
      <w:r>
        <w:rPr>
          <w:sz w:val="22"/>
        </w:rPr>
        <w:t xml:space="preserve">  —  bỏ lỡ cơ hội — to miss an opportunity by being too slow to act</w:t>
      </w:r>
    </w:p>
    <w:p>
      <w:pPr>
        <w:spacing w:before="0" w:after="40"/>
        <w:ind w:left="283"/>
      </w:pPr>
      <w:r>
        <w:rPr>
          <w:color w:val="505050"/>
          <w:sz w:val="18"/>
        </w:rPr>
        <w:t>Phát âm: MIS thuh BOHT</w:t>
        <w:br/>
      </w:r>
      <w:r>
        <w:rPr>
          <w:color w:val="505050"/>
          <w:sz w:val="18"/>
        </w:rPr>
        <w:t>Collocations: miss the boat on, don't miss the boat, already missed the boat, nearly missed the boat</w:t>
        <w:br/>
      </w:r>
      <w:r>
        <w:rPr>
          <w:color w:val="505050"/>
          <w:sz w:val="18"/>
        </w:rPr>
        <w:t>Synonyms: miss the chance, lose the opportunity, be too late</w:t>
        <w:br/>
      </w:r>
      <w:r>
        <w:rPr>
          <w:color w:val="505050"/>
          <w:sz w:val="18"/>
        </w:rPr>
        <w:t>Antonyms: seize the opportunity, catch the wave, act in time</w:t>
        <w:br/>
      </w:r>
    </w:p>
    <w:p>
      <w:pPr>
        <w:spacing w:before="0" w:after="40"/>
        <w:ind w:left="283"/>
      </w:pPr>
      <w:r>
        <w:rPr>
          <w:i/>
          <w:sz w:val="20"/>
        </w:rPr>
        <w:t>📝 If you don't apply for the scholarship now, you will miss the boat.</w:t>
      </w:r>
      <w:r>
        <w:br/>
      </w:r>
      <w:r>
        <w:rPr>
          <w:color w:val="006400"/>
          <w:sz w:val="20"/>
        </w:rPr>
        <w:t xml:space="preserve">    → Nếu bạn không nộp đơn xin học bổng ngay bây giờ, bạn sẽ bỏ lỡ cơ hội.</w:t>
      </w:r>
    </w:p>
    <w:p>
      <w:pPr>
        <w:spacing w:before="0" w:after="40"/>
        <w:ind w:left="283"/>
      </w:pPr>
      <w:r>
        <w:rPr>
          <w:color w:val="005078"/>
          <w:sz w:val="18"/>
        </w:rPr>
        <w:t>💡 Dùng khi cảnh báo hoặc tiếc nuối vì bỏ lỡ cơ hội do chậm trễ. Thường dùng để thúc giục hành động nhanh.</w:t>
      </w:r>
    </w:p>
    <w:p>
      <w:pPr>
        <w:spacing w:before="0" w:after="40"/>
        <w:ind w:left="283"/>
      </w:pPr>
      <w:r>
        <w:rPr>
          <w:i/>
          <w:sz w:val="18"/>
        </w:rPr>
        <w:t>✏️ We missed the boat on investing in Bitcoin early.</w:t>
      </w:r>
      <w:r>
        <w:br/>
      </w:r>
      <w:r>
        <w:rPr>
          <w:color w:val="006400"/>
          <w:sz w:val="18"/>
        </w:rPr>
        <w:t xml:space="preserve">    → Chúng tôi đã bỏ lỡ cơ hội đầu tư Bitcoin sớm.</w:t>
      </w:r>
      <w:r>
        <w:br/>
      </w:r>
      <w:r>
        <w:rPr>
          <w:i/>
          <w:sz w:val="18"/>
        </w:rPr>
        <w:t>✏️ Apply now or you'll miss the boat — the deadline is tomorrow.</w:t>
      </w:r>
      <w:r>
        <w:br/>
      </w:r>
      <w:r>
        <w:rPr>
          <w:color w:val="006400"/>
          <w:sz w:val="18"/>
        </w:rPr>
        <w:t xml:space="preserve">    → Nộp đơn ngay hoặc bạn sẽ bỏ lỡ cơ hội — hạn chót là ngày mai.</w:t>
      </w:r>
    </w:p>
    <w:p>
      <w:pPr>
        <w:spacing w:before="0" w:after="80"/>
        <w:ind w:left="283"/>
      </w:pPr>
      <w:r>
        <w:rPr>
          <w:color w:val="643C00"/>
          <w:sz w:val="18"/>
        </w:rPr>
        <w:t>🔗 Patterns: miss the boat on + opportunity | don't miss the boat | already missed the boat | nearly missed the boat</w:t>
      </w:r>
    </w:p>
    <w:p>
      <w:pPr>
        <w:spacing w:before="120" w:after="40"/>
      </w:pPr>
      <w:r>
        <w:rPr>
          <w:b/>
          <w:sz w:val="24"/>
        </w:rPr>
        <w:t>mobilize</w:t>
      </w:r>
      <w:r>
        <w:rPr>
          <w:sz w:val="22"/>
        </w:rPr>
        <w:t xml:space="preserve">  —  Huy động — To organize and prepare people or resources for action</w:t>
      </w:r>
    </w:p>
    <w:p>
      <w:pPr>
        <w:spacing w:before="0" w:after="40"/>
        <w:ind w:left="283"/>
      </w:pPr>
      <w:r>
        <w:rPr>
          <w:color w:val="505050"/>
          <w:sz w:val="18"/>
        </w:rPr>
        <w:t>Phát âm: MOH-buh-lyz</w:t>
        <w:br/>
      </w:r>
      <w:r>
        <w:rPr>
          <w:color w:val="505050"/>
          <w:sz w:val="18"/>
        </w:rPr>
        <w:t>Collocations: mobilize resources, mobilize support, mobilize troops</w:t>
        <w:br/>
      </w:r>
      <w:r>
        <w:rPr>
          <w:color w:val="505050"/>
          <w:sz w:val="18"/>
        </w:rPr>
        <w:t>Synonyms: organize, rally, assemble</w:t>
        <w:br/>
      </w:r>
      <w:r>
        <w:rPr>
          <w:color w:val="505050"/>
          <w:sz w:val="18"/>
        </w:rPr>
        <w:t>Antonyms: disband, demobilize, disperse</w:t>
        <w:br/>
      </w:r>
    </w:p>
    <w:p>
      <w:pPr>
        <w:spacing w:before="0" w:after="40"/>
        <w:ind w:left="283"/>
      </w:pPr>
      <w:r>
        <w:rPr>
          <w:i/>
          <w:sz w:val="20"/>
        </w:rPr>
        <w:t>📝 The organization mobilized volunteers to help after the disaster.</w:t>
      </w:r>
      <w:r>
        <w:br/>
      </w:r>
      <w:r>
        <w:rPr>
          <w:color w:val="006400"/>
          <w:sz w:val="20"/>
        </w:rPr>
        <w:t xml:space="preserve">    → Tổ chức huy động tình nguyện viên giúp đỡ sau thảm họa.</w:t>
      </w:r>
    </w:p>
    <w:p>
      <w:pPr>
        <w:spacing w:before="0" w:after="40"/>
        <w:ind w:left="283"/>
      </w:pPr>
      <w:r>
        <w:rPr>
          <w:color w:val="005078"/>
          <w:sz w:val="18"/>
        </w:rPr>
        <w:t>💡 Dùng khi tập hợp nguồn lực, con người cho một mục đích. Thường gặp trong ngữ cảnh quân sự và xã hội.</w:t>
      </w:r>
    </w:p>
    <w:p>
      <w:pPr>
        <w:spacing w:before="0" w:after="40"/>
        <w:ind w:left="283"/>
      </w:pPr>
      <w:r>
        <w:rPr>
          <w:i/>
          <w:sz w:val="18"/>
        </w:rPr>
        <w:t>✏️ The community mobilized to clean up after the flood.</w:t>
      </w:r>
      <w:r>
        <w:br/>
      </w:r>
      <w:r>
        <w:rPr>
          <w:color w:val="006400"/>
          <w:sz w:val="18"/>
        </w:rPr>
        <w:t xml:space="preserve">    → Cộng đồng huy động để dọn dẹp sau lũ lụt.</w:t>
      </w:r>
      <w:r>
        <w:br/>
      </w:r>
      <w:r>
        <w:rPr>
          <w:i/>
          <w:sz w:val="18"/>
        </w:rPr>
        <w:t>✏️ The party mobilized its supporters for the election.</w:t>
      </w:r>
      <w:r>
        <w:br/>
      </w:r>
      <w:r>
        <w:rPr>
          <w:color w:val="006400"/>
          <w:sz w:val="18"/>
        </w:rPr>
        <w:t xml:space="preserve">    → Đảng huy động những người ủng hộ cho cuộc bầu cử.</w:t>
      </w:r>
    </w:p>
    <w:p>
      <w:pPr>
        <w:spacing w:before="0" w:after="80"/>
        <w:ind w:left="283"/>
      </w:pPr>
      <w:r>
        <w:rPr>
          <w:color w:val="643C00"/>
          <w:sz w:val="18"/>
        </w:rPr>
        <w:t>🔗 Patterns: mobilize resources | mobilize support | mobilize people</w:t>
      </w:r>
    </w:p>
    <w:p>
      <w:pPr>
        <w:spacing w:before="120" w:after="40"/>
      </w:pPr>
      <w:r>
        <w:rPr>
          <w:b/>
          <w:sz w:val="24"/>
        </w:rPr>
        <w:t>moderate</w:t>
      </w:r>
      <w:r>
        <w:rPr>
          <w:sz w:val="22"/>
        </w:rPr>
        <w:t xml:space="preserve">  —  Vừa phải, ôn hòa — Average in amount or degree; not extreme</w:t>
      </w:r>
    </w:p>
    <w:p>
      <w:pPr>
        <w:spacing w:before="0" w:after="40"/>
        <w:ind w:left="283"/>
      </w:pPr>
      <w:r>
        <w:rPr>
          <w:color w:val="505050"/>
          <w:sz w:val="18"/>
        </w:rPr>
        <w:t>Phát âm: MAH-der-uht</w:t>
        <w:br/>
      </w:r>
      <w:r>
        <w:rPr>
          <w:color w:val="505050"/>
          <w:sz w:val="18"/>
        </w:rPr>
        <w:t>Collocations: moderate amount, moderate level, moderate climate</w:t>
        <w:br/>
      </w:r>
      <w:r>
        <w:rPr>
          <w:color w:val="505050"/>
          <w:sz w:val="18"/>
        </w:rPr>
        <w:t>Synonyms: reasonable, average, temperate</w:t>
        <w:br/>
      </w:r>
      <w:r>
        <w:rPr>
          <w:color w:val="505050"/>
          <w:sz w:val="18"/>
        </w:rPr>
        <w:t>Antonyms: extreme, excessive, radical</w:t>
        <w:br/>
      </w:r>
    </w:p>
    <w:p>
      <w:pPr>
        <w:spacing w:before="0" w:after="40"/>
        <w:ind w:left="283"/>
      </w:pPr>
      <w:r>
        <w:rPr>
          <w:i/>
          <w:sz w:val="20"/>
        </w:rPr>
        <w:t>📝 The doctor recommended moderate exercise three times a week.</w:t>
      </w:r>
      <w:r>
        <w:br/>
      </w:r>
      <w:r>
        <w:rPr>
          <w:color w:val="006400"/>
          <w:sz w:val="20"/>
        </w:rPr>
        <w:t xml:space="preserve">    → Bác sĩ khuyên tập thể dục vừa phải ba lần một tuần.</w:t>
      </w:r>
    </w:p>
    <w:p>
      <w:pPr>
        <w:spacing w:before="0" w:after="40"/>
        <w:ind w:left="283"/>
      </w:pPr>
      <w:r>
        <w:rPr>
          <w:color w:val="005078"/>
          <w:sz w:val="18"/>
        </w:rPr>
        <w:t>💡 Dùng khi nói về mức độ trung bình, không quá nhiều cũng không quá ít. Trong chính trị, chỉ người có quan điểm ôn hòa.</w:t>
      </w:r>
    </w:p>
    <w:p>
      <w:pPr>
        <w:spacing w:before="0" w:after="40"/>
        <w:ind w:left="283"/>
      </w:pPr>
      <w:r>
        <w:rPr>
          <w:i/>
          <w:sz w:val="18"/>
        </w:rPr>
        <w:t>✏️ Drink alcohol only in moderate amounts.</w:t>
      </w:r>
      <w:r>
        <w:br/>
      </w:r>
      <w:r>
        <w:rPr>
          <w:color w:val="006400"/>
          <w:sz w:val="18"/>
        </w:rPr>
        <w:t xml:space="preserve">    → Chỉ uống rượu ở mức vừa phải.</w:t>
      </w:r>
      <w:r>
        <w:br/>
      </w:r>
      <w:r>
        <w:rPr>
          <w:i/>
          <w:sz w:val="18"/>
        </w:rPr>
        <w:t>✏️ The region has a moderate climate year-round.</w:t>
      </w:r>
      <w:r>
        <w:br/>
      </w:r>
      <w:r>
        <w:rPr>
          <w:color w:val="006400"/>
          <w:sz w:val="18"/>
        </w:rPr>
        <w:t xml:space="preserve">    → Khu vực có khí hậu ôn hòa quanh năm.</w:t>
      </w:r>
    </w:p>
    <w:p>
      <w:pPr>
        <w:spacing w:before="0" w:after="80"/>
        <w:ind w:left="283"/>
      </w:pPr>
      <w:r>
        <w:rPr>
          <w:color w:val="643C00"/>
          <w:sz w:val="18"/>
        </w:rPr>
        <w:t>🔗 Patterns: moderate amount | moderate exercise | in moderate</w:t>
      </w:r>
    </w:p>
    <w:p>
      <w:pPr>
        <w:spacing w:before="120" w:after="40"/>
      </w:pPr>
      <w:r>
        <w:rPr>
          <w:b/>
          <w:sz w:val="24"/>
        </w:rPr>
        <w:t>modest</w:t>
      </w:r>
      <w:r>
        <w:rPr>
          <w:sz w:val="22"/>
        </w:rPr>
        <w:t xml:space="preserve">  —  Khiêm tốn, giản dị — Not talking proudly about abilities or possessions; not large in size or amount</w:t>
      </w:r>
    </w:p>
    <w:p>
      <w:pPr>
        <w:spacing w:before="0" w:after="40"/>
        <w:ind w:left="283"/>
      </w:pPr>
      <w:r>
        <w:rPr>
          <w:color w:val="505050"/>
          <w:sz w:val="18"/>
        </w:rPr>
        <w:t>Phát âm: MOD-ist</w:t>
        <w:br/>
      </w:r>
      <w:r>
        <w:rPr>
          <w:color w:val="505050"/>
          <w:sz w:val="18"/>
        </w:rPr>
        <w:t>Collocations: modest income, modest amount, modest person</w:t>
        <w:br/>
      </w:r>
      <w:r>
        <w:rPr>
          <w:color w:val="505050"/>
          <w:sz w:val="18"/>
        </w:rPr>
        <w:t>Synonyms: humble, unassuming, simple</w:t>
        <w:br/>
      </w:r>
      <w:r>
        <w:rPr>
          <w:color w:val="505050"/>
          <w:sz w:val="18"/>
        </w:rPr>
        <w:t>Antonyms: arrogant, boastful, proud</w:t>
        <w:br/>
      </w:r>
    </w:p>
    <w:p>
      <w:pPr>
        <w:spacing w:before="0" w:after="40"/>
        <w:ind w:left="283"/>
      </w:pPr>
      <w:r>
        <w:rPr>
          <w:i/>
          <w:sz w:val="20"/>
        </w:rPr>
        <w:t>📝 Despite his success, he remains a very modest person.</w:t>
      </w:r>
      <w:r>
        <w:br/>
      </w:r>
      <w:r>
        <w:rPr>
          <w:color w:val="006400"/>
          <w:sz w:val="20"/>
        </w:rPr>
        <w:t xml:space="preserve">    → Dù thành công, anh ấy vẫn là một người rất khiêm tốn.</w:t>
      </w:r>
    </w:p>
    <w:p>
      <w:pPr>
        <w:spacing w:before="0" w:after="40"/>
        <w:ind w:left="283"/>
      </w:pPr>
      <w:r>
        <w:rPr>
          <w:color w:val="005078"/>
          <w:sz w:val="18"/>
        </w:rPr>
        <w:t>💡 Dùng khi nói về người khiêm tốn không khoe khoang, hoặc số lượng/kích thước vừa phải. A modest salary = lương khiêm tốn.</w:t>
      </w:r>
    </w:p>
    <w:p>
      <w:pPr>
        <w:spacing w:before="0" w:after="40"/>
        <w:ind w:left="283"/>
      </w:pPr>
      <w:r>
        <w:rPr>
          <w:i/>
          <w:sz w:val="18"/>
        </w:rPr>
        <w:t>✏️ She's very modest about her achievements.</w:t>
      </w:r>
      <w:r>
        <w:br/>
      </w:r>
      <w:r>
        <w:rPr>
          <w:color w:val="006400"/>
          <w:sz w:val="18"/>
        </w:rPr>
        <w:t xml:space="preserve">    → Cô ấy rất khiêm tốn về thành tích của mình.</w:t>
      </w:r>
      <w:r>
        <w:br/>
      </w:r>
      <w:r>
        <w:rPr>
          <w:i/>
          <w:sz w:val="18"/>
        </w:rPr>
        <w:t>✏️ They live in a modest apartment in the city.</w:t>
      </w:r>
      <w:r>
        <w:br/>
      </w:r>
      <w:r>
        <w:rPr>
          <w:color w:val="006400"/>
          <w:sz w:val="18"/>
        </w:rPr>
        <w:t xml:space="preserve">    → Họ sống trong một căn hộ giản dị trong thành phố.</w:t>
      </w:r>
    </w:p>
    <w:p>
      <w:pPr>
        <w:spacing w:before="0" w:after="80"/>
        <w:ind w:left="283"/>
      </w:pPr>
      <w:r>
        <w:rPr>
          <w:color w:val="643C00"/>
          <w:sz w:val="18"/>
        </w:rPr>
        <w:t>🔗 Patterns: modest person | modest income | modest amount</w:t>
      </w:r>
    </w:p>
    <w:p>
      <w:pPr>
        <w:spacing w:before="120" w:after="40"/>
      </w:pPr>
      <w:r>
        <w:rPr>
          <w:b/>
          <w:sz w:val="24"/>
        </w:rPr>
        <w:t>molecule</w:t>
      </w:r>
      <w:r>
        <w:rPr>
          <w:sz w:val="22"/>
        </w:rPr>
        <w:t xml:space="preserve">  —  Phân tử — The smallest unit of a substance that retains its chemical properties</w:t>
      </w:r>
    </w:p>
    <w:p>
      <w:pPr>
        <w:spacing w:before="0" w:after="40"/>
        <w:ind w:left="283"/>
      </w:pPr>
      <w:r>
        <w:rPr>
          <w:color w:val="505050"/>
          <w:sz w:val="18"/>
        </w:rPr>
        <w:t>Phát âm: MAH-lih-kyool</w:t>
        <w:br/>
      </w:r>
      <w:r>
        <w:rPr>
          <w:color w:val="505050"/>
          <w:sz w:val="18"/>
        </w:rPr>
        <w:t>Collocations: water molecule, molecule structure, organic molecule</w:t>
        <w:br/>
      </w:r>
      <w:r>
        <w:rPr>
          <w:color w:val="505050"/>
          <w:sz w:val="18"/>
        </w:rPr>
        <w:t>Synonyms: particle, compound, unit</w:t>
        <w:br/>
      </w:r>
    </w:p>
    <w:p>
      <w:pPr>
        <w:spacing w:before="0" w:after="40"/>
        <w:ind w:left="283"/>
      </w:pPr>
      <w:r>
        <w:rPr>
          <w:i/>
          <w:sz w:val="20"/>
        </w:rPr>
        <w:t>📝 A water molecule consists of two hydrogen atoms and one oxygen atom.</w:t>
      </w:r>
      <w:r>
        <w:br/>
      </w:r>
      <w:r>
        <w:rPr>
          <w:color w:val="006400"/>
          <w:sz w:val="20"/>
        </w:rPr>
        <w:t xml:space="preserve">    → Một phân tử nước gồm hai nguyên tử hydro và một nguyên tử oxy.</w:t>
      </w:r>
    </w:p>
    <w:p>
      <w:pPr>
        <w:spacing w:before="0" w:after="40"/>
        <w:ind w:left="283"/>
      </w:pPr>
      <w:r>
        <w:rPr>
          <w:color w:val="005078"/>
          <w:sz w:val="18"/>
        </w:rPr>
        <w:t>💡 Phân tử lớn hơn nguyên tử - gồm nhiều nguyên tử liên kết với nhau. Từ này thường gặp trong hóa học và sinh học.</w:t>
      </w:r>
    </w:p>
    <w:p>
      <w:pPr>
        <w:spacing w:before="0" w:after="40"/>
        <w:ind w:left="283"/>
      </w:pPr>
      <w:r>
        <w:rPr>
          <w:i/>
          <w:sz w:val="18"/>
        </w:rPr>
        <w:t>✏️ DNA molecules carry genetic information.</w:t>
      </w:r>
      <w:r>
        <w:br/>
      </w:r>
      <w:r>
        <w:rPr>
          <w:color w:val="006400"/>
          <w:sz w:val="18"/>
        </w:rPr>
        <w:t xml:space="preserve">    → Phân tử DNA mang thông tin di truyền.</w:t>
      </w:r>
      <w:r>
        <w:br/>
      </w:r>
      <w:r>
        <w:rPr>
          <w:i/>
          <w:sz w:val="18"/>
        </w:rPr>
        <w:t>✏️ The molecule is made up of three different atoms.</w:t>
      </w:r>
      <w:r>
        <w:br/>
      </w:r>
      <w:r>
        <w:rPr>
          <w:color w:val="006400"/>
          <w:sz w:val="18"/>
        </w:rPr>
        <w:t xml:space="preserve">    → Phân tử được tạo thành từ ba nguyên tử khác nhau.</w:t>
      </w:r>
    </w:p>
    <w:p>
      <w:pPr>
        <w:spacing w:before="0" w:after="80"/>
        <w:ind w:left="283"/>
      </w:pPr>
      <w:r>
        <w:rPr>
          <w:color w:val="643C00"/>
          <w:sz w:val="18"/>
        </w:rPr>
        <w:t>🔗 Patterns: water/DNA molecule | molecule structure | organic/complex molecule</w:t>
      </w:r>
    </w:p>
    <w:p>
      <w:pPr>
        <w:spacing w:before="120" w:after="40"/>
      </w:pPr>
      <w:r>
        <w:rPr>
          <w:b/>
          <w:sz w:val="24"/>
        </w:rPr>
        <w:t>monologue</w:t>
      </w:r>
      <w:r>
        <w:rPr>
          <w:sz w:val="22"/>
        </w:rPr>
        <w:t xml:space="preserve">  —  độc thoại — a long speech by one person, especially in a play or performance</w:t>
      </w:r>
    </w:p>
    <w:p>
      <w:pPr>
        <w:spacing w:before="0" w:after="40"/>
        <w:ind w:left="283"/>
      </w:pPr>
      <w:r>
        <w:rPr>
          <w:color w:val="505050"/>
          <w:sz w:val="18"/>
        </w:rPr>
        <w:t>Phát âm: MON-uh-log</w:t>
        <w:br/>
      </w:r>
      <w:r>
        <w:rPr>
          <w:color w:val="505050"/>
          <w:sz w:val="18"/>
        </w:rPr>
        <w:t>Collocations: dramatic monologue, inner monologue, opening monologue, deliver a monologue</w:t>
        <w:br/>
      </w:r>
      <w:r>
        <w:rPr>
          <w:color w:val="505050"/>
          <w:sz w:val="18"/>
        </w:rPr>
        <w:t>Synonyms: soliloquy, speech, address</w:t>
        <w:br/>
      </w:r>
      <w:r>
        <w:rPr>
          <w:color w:val="505050"/>
          <w:sz w:val="18"/>
        </w:rPr>
        <w:t>Antonyms: dialogue, conversation, discussion</w:t>
        <w:br/>
      </w:r>
    </w:p>
    <w:p>
      <w:pPr>
        <w:spacing w:before="0" w:after="40"/>
        <w:ind w:left="283"/>
      </w:pPr>
      <w:r>
        <w:rPr>
          <w:i/>
          <w:sz w:val="20"/>
        </w:rPr>
        <w:t>📝 The actor delivered a powerful monologue that captivated the audience.</w:t>
      </w:r>
      <w:r>
        <w:br/>
      </w:r>
      <w:r>
        <w:rPr>
          <w:color w:val="006400"/>
          <w:sz w:val="20"/>
        </w:rPr>
        <w:t xml:space="preserve">    → Diễn viên đã thể hiện một đoạn độc thoại mạnh mẽ thu hút khán giả.</w:t>
      </w:r>
    </w:p>
    <w:p>
      <w:pPr>
        <w:spacing w:before="0" w:after="40"/>
        <w:ind w:left="283"/>
      </w:pPr>
      <w:r>
        <w:rPr>
          <w:color w:val="005078"/>
          <w:sz w:val="18"/>
        </w:rPr>
        <w:t>💡 Độc thoại — một người nói dài mà không có sự tham gia của người khác. Dùng trong sân khấu và cả đời thường (khi ai đó nói quá nhiều).</w:t>
      </w:r>
    </w:p>
    <w:p>
      <w:pPr>
        <w:spacing w:before="0" w:after="40"/>
        <w:ind w:left="283"/>
      </w:pPr>
      <w:r>
        <w:rPr>
          <w:i/>
          <w:sz w:val="18"/>
        </w:rPr>
        <w:t>✏️ His presentation turned into a 30-minute monologue.</w:t>
      </w:r>
      <w:r>
        <w:br/>
      </w:r>
      <w:r>
        <w:rPr>
          <w:color w:val="006400"/>
          <w:sz w:val="18"/>
        </w:rPr>
        <w:t xml:space="preserve">    → Bài thuyết trình của anh ấy biến thành đoạn độc thoại 30 phút.</w:t>
      </w:r>
      <w:r>
        <w:br/>
      </w:r>
      <w:r>
        <w:rPr>
          <w:i/>
          <w:sz w:val="18"/>
        </w:rPr>
        <w:t>✏️ The comedian's opening monologue was hilarious.</w:t>
      </w:r>
      <w:r>
        <w:br/>
      </w:r>
      <w:r>
        <w:rPr>
          <w:color w:val="006400"/>
          <w:sz w:val="18"/>
        </w:rPr>
        <w:t xml:space="preserve">    → Đoạn độc thoại mở đầu của diễn viên hài rất buồn cười.</w:t>
      </w:r>
    </w:p>
    <w:p>
      <w:pPr>
        <w:spacing w:before="0" w:after="80"/>
        <w:ind w:left="283"/>
      </w:pPr>
      <w:r>
        <w:rPr>
          <w:color w:val="643C00"/>
          <w:sz w:val="18"/>
        </w:rPr>
        <w:t>🔗 Patterns: inner monologue | dramatic monologue | opening monologue</w:t>
      </w:r>
    </w:p>
    <w:p>
      <w:pPr>
        <w:spacing w:before="120" w:after="40"/>
      </w:pPr>
      <w:r>
        <w:rPr>
          <w:b/>
          <w:sz w:val="24"/>
        </w:rPr>
        <w:t>monsoon</w:t>
      </w:r>
      <w:r>
        <w:rPr>
          <w:sz w:val="22"/>
        </w:rPr>
        <w:t xml:space="preserve">  —  gió mùa — a seasonal prevailing wind bringing heavy rainfall</w:t>
      </w:r>
    </w:p>
    <w:p>
      <w:pPr>
        <w:spacing w:before="0" w:after="40"/>
        <w:ind w:left="283"/>
      </w:pPr>
      <w:r>
        <w:rPr>
          <w:color w:val="505050"/>
          <w:sz w:val="18"/>
        </w:rPr>
        <w:t>Phát âm: mon-SOON</w:t>
        <w:br/>
      </w:r>
      <w:r>
        <w:rPr>
          <w:color w:val="505050"/>
          <w:sz w:val="18"/>
        </w:rPr>
        <w:t>Collocations: monsoon season, monsoon rain, monsoon wind, monsoon climate</w:t>
        <w:br/>
      </w:r>
      <w:r>
        <w:rPr>
          <w:color w:val="505050"/>
          <w:sz w:val="18"/>
        </w:rPr>
        <w:t>Synonyms: rainy season, wet season, seasonal wind</w:t>
        <w:br/>
      </w:r>
      <w:r>
        <w:rPr>
          <w:color w:val="505050"/>
          <w:sz w:val="18"/>
        </w:rPr>
        <w:t>Antonyms: dry season, drought, arid period</w:t>
        <w:br/>
      </w:r>
    </w:p>
    <w:p>
      <w:pPr>
        <w:spacing w:before="0" w:after="40"/>
        <w:ind w:left="283"/>
      </w:pPr>
      <w:r>
        <w:rPr>
          <w:i/>
          <w:sz w:val="20"/>
        </w:rPr>
        <w:t>📝 The monsoon season brings heavy rains to South and Southeast Asia.</w:t>
      </w:r>
      <w:r>
        <w:br/>
      </w:r>
      <w:r>
        <w:rPr>
          <w:color w:val="006400"/>
          <w:sz w:val="20"/>
        </w:rPr>
        <w:t xml:space="preserve">    → Mùa gió mùa mang mưa lớn đến Nam và Đông Nam Á.</w:t>
      </w:r>
    </w:p>
    <w:p>
      <w:pPr>
        <w:spacing w:before="0" w:after="40"/>
        <w:ind w:left="283"/>
      </w:pPr>
      <w:r>
        <w:rPr>
          <w:color w:val="005078"/>
          <w:sz w:val="18"/>
        </w:rPr>
        <w:t>💡 Rất quen thuộc với người Việt Nam. Gió mùa ảnh hưởng lớn đến nông nghiệp và đời sống ở Đông Nam Á. Có gió mùa đông bắc và tây nam.</w:t>
      </w:r>
    </w:p>
    <w:p>
      <w:pPr>
        <w:spacing w:before="0" w:after="40"/>
        <w:ind w:left="283"/>
      </w:pPr>
      <w:r>
        <w:rPr>
          <w:i/>
          <w:sz w:val="18"/>
        </w:rPr>
        <w:t>✏️ Farmers depend on the monsoon rains for their rice crops.</w:t>
      </w:r>
      <w:r>
        <w:br/>
      </w:r>
      <w:r>
        <w:rPr>
          <w:color w:val="006400"/>
          <w:sz w:val="18"/>
        </w:rPr>
        <w:t xml:space="preserve">    → Nông dân phụ thuộc vào mưa gió mùa cho vụ lúa.</w:t>
      </w:r>
      <w:r>
        <w:br/>
      </w:r>
      <w:r>
        <w:rPr>
          <w:i/>
          <w:sz w:val="18"/>
        </w:rPr>
        <w:t>✏️ The monsoon season in Vietnam typically lasts from May to October.</w:t>
      </w:r>
      <w:r>
        <w:br/>
      </w:r>
      <w:r>
        <w:rPr>
          <w:color w:val="006400"/>
          <w:sz w:val="18"/>
        </w:rPr>
        <w:t xml:space="preserve">    → Mùa gió mùa ở Việt Nam thường kéo dài từ tháng 5 đến tháng 10.</w:t>
      </w:r>
    </w:p>
    <w:p>
      <w:pPr>
        <w:spacing w:before="0" w:after="80"/>
        <w:ind w:left="283"/>
      </w:pPr>
      <w:r>
        <w:rPr>
          <w:color w:val="643C00"/>
          <w:sz w:val="18"/>
        </w:rPr>
        <w:t>🔗 Patterns: monsoon season | monsoon rain | monsoon climate | monsoon winds</w:t>
      </w:r>
    </w:p>
    <w:p>
      <w:pPr>
        <w:spacing w:before="120" w:after="40"/>
      </w:pPr>
      <w:r>
        <w:rPr>
          <w:b/>
          <w:sz w:val="24"/>
        </w:rPr>
        <w:t>morale</w:t>
      </w:r>
      <w:r>
        <w:rPr>
          <w:sz w:val="22"/>
        </w:rPr>
        <w:t xml:space="preserve">  —  tinh thần, nhuệ khí — the amount of confidence and enthusiasm a group of people have at a particular time</w:t>
      </w:r>
    </w:p>
    <w:p>
      <w:pPr>
        <w:spacing w:before="0" w:after="40"/>
        <w:ind w:left="283"/>
      </w:pPr>
      <w:r>
        <w:rPr>
          <w:color w:val="505050"/>
          <w:sz w:val="18"/>
        </w:rPr>
        <w:t>Phát âm: muh-RAHL</w:t>
        <w:br/>
      </w:r>
      <w:r>
        <w:rPr>
          <w:color w:val="505050"/>
          <w:sz w:val="18"/>
        </w:rPr>
        <w:t>Collocations: boost morale, low morale, team morale, staff morale</w:t>
        <w:br/>
      </w:r>
      <w:r>
        <w:rPr>
          <w:color w:val="505050"/>
          <w:sz w:val="18"/>
        </w:rPr>
        <w:t>Synonyms: spirit, confidence, enthusiasm</w:t>
        <w:br/>
      </w:r>
      <w:r>
        <w:rPr>
          <w:color w:val="505050"/>
          <w:sz w:val="18"/>
        </w:rPr>
        <w:t>Antonyms: despair, discouragement, demoralization</w:t>
        <w:br/>
      </w:r>
    </w:p>
    <w:p>
      <w:pPr>
        <w:spacing w:before="0" w:after="40"/>
        <w:ind w:left="283"/>
      </w:pPr>
      <w:r>
        <w:rPr>
          <w:i/>
          <w:sz w:val="20"/>
        </w:rPr>
        <w:t>📝 Team morale improved significantly after the company introduced flexible working hours.</w:t>
      </w:r>
      <w:r>
        <w:br/>
      </w:r>
      <w:r>
        <w:rPr>
          <w:color w:val="006400"/>
          <w:sz w:val="20"/>
        </w:rPr>
        <w:t xml:space="preserve">    → Tinh thần đội nhóm cải thiện đáng kể sau khi công ty áp dụng giờ làm linh hoạt.</w:t>
      </w:r>
    </w:p>
    <w:p>
      <w:pPr>
        <w:spacing w:before="0" w:after="40"/>
        <w:ind w:left="283"/>
      </w:pPr>
      <w:r>
        <w:rPr>
          <w:color w:val="005078"/>
          <w:sz w:val="18"/>
        </w:rPr>
        <w:t>💡 Chú ý phân biệt với 'moral' (đạo đức). Morale chỉ tinh thần, nhuệ khí của nhóm người.</w:t>
      </w:r>
    </w:p>
    <w:p>
      <w:pPr>
        <w:spacing w:before="0" w:after="40"/>
        <w:ind w:left="283"/>
      </w:pPr>
      <w:r>
        <w:rPr>
          <w:i/>
          <w:sz w:val="18"/>
        </w:rPr>
        <w:t>✏️ The manager organized a team outing to boost morale.</w:t>
      </w:r>
      <w:r>
        <w:br/>
      </w:r>
      <w:r>
        <w:rPr>
          <w:color w:val="006400"/>
          <w:sz w:val="18"/>
        </w:rPr>
        <w:t xml:space="preserve">    → Quản lý tổ chức chuyến đi nhóm để nâng cao tinh thần.</w:t>
      </w:r>
      <w:r>
        <w:br/>
      </w:r>
      <w:r>
        <w:rPr>
          <w:i/>
          <w:sz w:val="18"/>
        </w:rPr>
        <w:t>✏️ Low morale can lead to decreased productivity and higher turnover.</w:t>
      </w:r>
      <w:r>
        <w:br/>
      </w:r>
      <w:r>
        <w:rPr>
          <w:color w:val="006400"/>
          <w:sz w:val="18"/>
        </w:rPr>
        <w:t xml:space="preserve">    → Tinh thần thấp có thể dẫn đến giảm năng suất và tỷ lệ nghỉ việc cao hơn.</w:t>
      </w:r>
    </w:p>
    <w:p>
      <w:pPr>
        <w:spacing w:before="0" w:after="80"/>
        <w:ind w:left="283"/>
      </w:pPr>
      <w:r>
        <w:rPr>
          <w:color w:val="643C00"/>
          <w:sz w:val="18"/>
        </w:rPr>
        <w:t>🔗 Patterns: boost morale | low/high morale | team/staff morale</w:t>
      </w:r>
    </w:p>
    <w:p>
      <w:pPr>
        <w:spacing w:before="120" w:after="40"/>
      </w:pPr>
      <w:r>
        <w:rPr>
          <w:b/>
          <w:sz w:val="24"/>
        </w:rPr>
        <w:t>mortgage</w:t>
      </w:r>
      <w:r>
        <w:rPr>
          <w:sz w:val="22"/>
        </w:rPr>
        <w:t xml:space="preserve">  —  thế chấp, vay mua nhà — a legal agreement to borrow money from a bank to buy a house</w:t>
      </w:r>
    </w:p>
    <w:p>
      <w:pPr>
        <w:spacing w:before="0" w:after="40"/>
        <w:ind w:left="283"/>
      </w:pPr>
      <w:r>
        <w:rPr>
          <w:color w:val="505050"/>
          <w:sz w:val="18"/>
        </w:rPr>
        <w:t>Phát âm: MOR-gij</w:t>
        <w:br/>
      </w:r>
      <w:r>
        <w:rPr>
          <w:color w:val="505050"/>
          <w:sz w:val="18"/>
        </w:rPr>
        <w:t>Collocations: mortgage payment, mortgage rate, pay off the mortgage, mortgage loan</w:t>
        <w:br/>
      </w:r>
      <w:r>
        <w:rPr>
          <w:color w:val="505050"/>
          <w:sz w:val="18"/>
        </w:rPr>
        <w:t>Synonyms: home loan, housing loan, property loan</w:t>
        <w:br/>
      </w:r>
    </w:p>
    <w:p>
      <w:pPr>
        <w:spacing w:before="0" w:after="40"/>
        <w:ind w:left="283"/>
      </w:pPr>
      <w:r>
        <w:rPr>
          <w:i/>
          <w:sz w:val="20"/>
        </w:rPr>
        <w:t>📝 They took out a thirty-year mortgage to buy their first home.</w:t>
      </w:r>
      <w:r>
        <w:br/>
      </w:r>
      <w:r>
        <w:rPr>
          <w:color w:val="006400"/>
          <w:sz w:val="20"/>
        </w:rPr>
        <w:t xml:space="preserve">    → Họ vay thế chấp ba mươi năm để mua ngôi nhà đầu tiên.</w:t>
      </w:r>
    </w:p>
    <w:p>
      <w:pPr>
        <w:spacing w:before="0" w:after="40"/>
        <w:ind w:left="283"/>
      </w:pPr>
      <w:r>
        <w:rPr>
          <w:color w:val="005078"/>
          <w:sz w:val="18"/>
        </w:rPr>
        <w:t>💡 Vay ngân hàng dài hạn để mua nhà, nhà là tài sản thế chấp. Chữ 't' câm - phát âm MOR-gij. Rất phổ biến ở phương Tây.</w:t>
      </w:r>
    </w:p>
    <w:p>
      <w:pPr>
        <w:spacing w:before="0" w:after="40"/>
        <w:ind w:left="283"/>
      </w:pPr>
      <w:r>
        <w:rPr>
          <w:i/>
          <w:sz w:val="18"/>
        </w:rPr>
        <w:t>✏️ They finally paid off their mortgage after twenty-five years.</w:t>
      </w:r>
      <w:r>
        <w:br/>
      </w:r>
      <w:r>
        <w:rPr>
          <w:color w:val="006400"/>
          <w:sz w:val="18"/>
        </w:rPr>
        <w:t xml:space="preserve">    → Họ cuối cùng trả hết khoản vay mua nhà sau hai mươi lăm năm.</w:t>
      </w:r>
      <w:r>
        <w:br/>
      </w:r>
      <w:r>
        <w:rPr>
          <w:i/>
          <w:sz w:val="18"/>
        </w:rPr>
        <w:t>✏️ Mortgage rates have increased significantly this year.</w:t>
      </w:r>
      <w:r>
        <w:br/>
      </w:r>
      <w:r>
        <w:rPr>
          <w:color w:val="006400"/>
          <w:sz w:val="18"/>
        </w:rPr>
        <w:t xml:space="preserve">    → Lãi suất vay mua nhà đã tăng đáng kể năm nay.</w:t>
      </w:r>
    </w:p>
    <w:p>
      <w:pPr>
        <w:spacing w:before="0" w:after="80"/>
        <w:ind w:left="283"/>
      </w:pPr>
      <w:r>
        <w:rPr>
          <w:color w:val="643C00"/>
          <w:sz w:val="18"/>
        </w:rPr>
        <w:t>🔗 Patterns: mortgage payment | mortgage rate | pay off the mortgage</w:t>
      </w:r>
    </w:p>
    <w:p>
      <w:pPr>
        <w:spacing w:before="120" w:after="40"/>
      </w:pPr>
      <w:r>
        <w:rPr>
          <w:b/>
          <w:sz w:val="24"/>
        </w:rPr>
        <w:t>mundane</w:t>
      </w:r>
      <w:r>
        <w:rPr>
          <w:sz w:val="22"/>
        </w:rPr>
        <w:t xml:space="preserve">  —  tầm thường, nhàm chán — lacking interest or excitement; dull and ordinary</w:t>
      </w:r>
    </w:p>
    <w:p>
      <w:pPr>
        <w:spacing w:before="0" w:after="40"/>
        <w:ind w:left="283"/>
      </w:pPr>
      <w:r>
        <w:rPr>
          <w:color w:val="505050"/>
          <w:sz w:val="18"/>
        </w:rPr>
        <w:t>Phát âm: mun-DAYN</w:t>
        <w:br/>
      </w:r>
      <w:r>
        <w:rPr>
          <w:color w:val="505050"/>
          <w:sz w:val="18"/>
        </w:rPr>
        <w:t>Collocations: mundane tasks, mundane routine, mundane life, mundane activities</w:t>
        <w:br/>
      </w:r>
      <w:r>
        <w:rPr>
          <w:color w:val="505050"/>
          <w:sz w:val="18"/>
        </w:rPr>
        <w:t>Synonyms: boring, ordinary, tedious</w:t>
        <w:br/>
      </w:r>
      <w:r>
        <w:rPr>
          <w:color w:val="505050"/>
          <w:sz w:val="18"/>
        </w:rPr>
        <w:t>Antonyms: exciting, extraordinary, fascinating</w:t>
        <w:br/>
      </w:r>
    </w:p>
    <w:p>
      <w:pPr>
        <w:spacing w:before="0" w:after="40"/>
        <w:ind w:left="283"/>
      </w:pPr>
      <w:r>
        <w:rPr>
          <w:i/>
          <w:sz w:val="20"/>
        </w:rPr>
        <w:t>📝 She wanted to escape the mundane routine of daily life.</w:t>
      </w:r>
      <w:r>
        <w:br/>
      </w:r>
      <w:r>
        <w:rPr>
          <w:color w:val="006400"/>
          <w:sz w:val="20"/>
        </w:rPr>
        <w:t xml:space="preserve">    → Cô ấy muốn thoát khỏi thói quen nhàm chán của cuộc sống hàng ngày.</w:t>
      </w:r>
    </w:p>
    <w:p>
      <w:pPr>
        <w:spacing w:before="0" w:after="40"/>
        <w:ind w:left="283"/>
      </w:pPr>
      <w:r>
        <w:rPr>
          <w:color w:val="005078"/>
          <w:sz w:val="18"/>
        </w:rPr>
        <w:t>💡 Dùng để mô tả những việc nhàm chán, tầm thường trong cuộc sống hàng ngày. Thường mang hàm ý muốn thoát khỏi sự nhàm chán.</w:t>
      </w:r>
    </w:p>
    <w:p>
      <w:pPr>
        <w:spacing w:before="0" w:after="40"/>
        <w:ind w:left="283"/>
      </w:pPr>
      <w:r>
        <w:rPr>
          <w:i/>
          <w:sz w:val="18"/>
        </w:rPr>
        <w:t>✏️ She longed for adventure to escape her mundane daily routine.</w:t>
      </w:r>
      <w:r>
        <w:br/>
      </w:r>
      <w:r>
        <w:rPr>
          <w:color w:val="006400"/>
          <w:sz w:val="18"/>
        </w:rPr>
        <w:t xml:space="preserve">    → Cô ấy khao khát phiêu lưu để thoát khỏi thói quen nhàm chán hàng ngày.</w:t>
      </w:r>
      <w:r>
        <w:br/>
      </w:r>
      <w:r>
        <w:rPr>
          <w:i/>
          <w:sz w:val="18"/>
        </w:rPr>
        <w:t>✏️ Even mundane tasks like filing can be made more efficient.</w:t>
      </w:r>
      <w:r>
        <w:br/>
      </w:r>
      <w:r>
        <w:rPr>
          <w:color w:val="006400"/>
          <w:sz w:val="18"/>
        </w:rPr>
        <w:t xml:space="preserve">    → Ngay cả những việc tầm thường như lưu trữ hồ sơ cũng có thể hiệu quả hơn.</w:t>
      </w:r>
    </w:p>
    <w:p>
      <w:pPr>
        <w:spacing w:before="0" w:after="80"/>
        <w:ind w:left="283"/>
      </w:pPr>
      <w:r>
        <w:rPr>
          <w:color w:val="643C00"/>
          <w:sz w:val="18"/>
        </w:rPr>
        <w:t>🔗 Patterns: mundane tasks/routine | mundane daily life | escape the mundane</w:t>
      </w:r>
    </w:p>
    <w:p>
      <w:pPr>
        <w:spacing w:before="120" w:after="40"/>
      </w:pPr>
      <w:r>
        <w:rPr>
          <w:b/>
          <w:sz w:val="24"/>
        </w:rPr>
        <w:t>mural</w:t>
      </w:r>
      <w:r>
        <w:rPr>
          <w:sz w:val="22"/>
        </w:rPr>
        <w:t xml:space="preserve">  —  tranh tường — a large painting done directly on a wall</w:t>
      </w:r>
    </w:p>
    <w:p>
      <w:pPr>
        <w:spacing w:before="0" w:after="40"/>
        <w:ind w:left="283"/>
      </w:pPr>
      <w:r>
        <w:rPr>
          <w:color w:val="505050"/>
          <w:sz w:val="18"/>
        </w:rPr>
        <w:t>Phát âm: MYOOR-uhl</w:t>
        <w:br/>
      </w:r>
      <w:r>
        <w:rPr>
          <w:color w:val="505050"/>
          <w:sz w:val="18"/>
        </w:rPr>
        <w:t>Collocations: wall mural, street mural, paint a mural, mural artist</w:t>
        <w:br/>
      </w:r>
      <w:r>
        <w:rPr>
          <w:color w:val="505050"/>
          <w:sz w:val="18"/>
        </w:rPr>
        <w:t>Synonyms: wall painting, fresco</w:t>
        <w:br/>
      </w:r>
    </w:p>
    <w:p>
      <w:pPr>
        <w:spacing w:before="0" w:after="40"/>
        <w:ind w:left="283"/>
      </w:pPr>
      <w:r>
        <w:rPr>
          <w:i/>
          <w:sz w:val="20"/>
        </w:rPr>
        <w:t>📝 The colorful mural on the school wall was painted by local artists.</w:t>
      </w:r>
      <w:r>
        <w:br/>
      </w:r>
      <w:r>
        <w:rPr>
          <w:color w:val="006400"/>
          <w:sz w:val="20"/>
        </w:rPr>
        <w:t xml:space="preserve">    → Bức tranh tường đầy màu sắc trên tường trường được vẽ bởi các họa sĩ địa phương.</w:t>
      </w:r>
    </w:p>
    <w:p>
      <w:pPr>
        <w:spacing w:before="0" w:after="40"/>
        <w:ind w:left="283"/>
      </w:pPr>
      <w:r>
        <w:rPr>
          <w:color w:val="005078"/>
          <w:sz w:val="18"/>
        </w:rPr>
        <w:t>💡 Tranh vẽ trực tiếp trên tường, thường có kích thước lớn. Phổ biến trong nghệ thuật đường phố và trang trí công cộng.</w:t>
      </w:r>
    </w:p>
    <w:p>
      <w:pPr>
        <w:spacing w:before="0" w:after="40"/>
        <w:ind w:left="283"/>
      </w:pPr>
      <w:r>
        <w:rPr>
          <w:i/>
          <w:sz w:val="18"/>
        </w:rPr>
        <w:t>✏️ The city commissioned a mural to brighten up the neighborhood.</w:t>
      </w:r>
      <w:r>
        <w:br/>
      </w:r>
      <w:r>
        <w:rPr>
          <w:color w:val="006400"/>
          <w:sz w:val="18"/>
        </w:rPr>
        <w:t xml:space="preserve">    → Thành phố đặt hàng một bức tranh tường để làm đẹp khu phố.</w:t>
      </w:r>
      <w:r>
        <w:br/>
      </w:r>
      <w:r>
        <w:rPr>
          <w:i/>
          <w:sz w:val="18"/>
        </w:rPr>
        <w:t>✏️ Street murals have become a tourist attraction in many cities.</w:t>
      </w:r>
      <w:r>
        <w:br/>
      </w:r>
      <w:r>
        <w:rPr>
          <w:color w:val="006400"/>
          <w:sz w:val="18"/>
        </w:rPr>
        <w:t xml:space="preserve">    → Tranh tường đường phố đã trở thành điểm thu hút du khách ở nhiều thành phố.</w:t>
      </w:r>
    </w:p>
    <w:p>
      <w:pPr>
        <w:spacing w:before="0" w:after="80"/>
        <w:ind w:left="283"/>
      </w:pPr>
      <w:r>
        <w:rPr>
          <w:color w:val="643C00"/>
          <w:sz w:val="18"/>
        </w:rPr>
        <w:t>🔗 Patterns: paint a mural | street mural | mural artist</w:t>
      </w:r>
    </w:p>
    <w:p>
      <w:pPr>
        <w:spacing w:before="120" w:after="40"/>
      </w:pPr>
      <w:r>
        <w:rPr>
          <w:b/>
          <w:sz w:val="24"/>
        </w:rPr>
        <w:t>mutable</w:t>
      </w:r>
      <w:r>
        <w:rPr>
          <w:sz w:val="22"/>
        </w:rPr>
        <w:t xml:space="preserve">  —  Có thể thay đổi — Able to be changed after creation</w:t>
      </w:r>
    </w:p>
    <w:p>
      <w:pPr>
        <w:spacing w:before="0" w:after="40"/>
        <w:ind w:left="283"/>
      </w:pPr>
      <w:r>
        <w:rPr>
          <w:color w:val="505050"/>
          <w:sz w:val="18"/>
        </w:rPr>
        <w:t>Phát âm: MYOO-tuh-buhl</w:t>
        <w:br/>
      </w:r>
      <w:r>
        <w:rPr>
          <w:color w:val="505050"/>
          <w:sz w:val="18"/>
        </w:rPr>
        <w:t>Collocations: mutable object, mutable variable, mutable state</w:t>
        <w:br/>
      </w:r>
      <w:r>
        <w:rPr>
          <w:color w:val="505050"/>
          <w:sz w:val="18"/>
        </w:rPr>
        <w:t>Synonyms: changeable, modifiable, variable</w:t>
        <w:br/>
      </w:r>
      <w:r>
        <w:rPr>
          <w:color w:val="505050"/>
          <w:sz w:val="18"/>
        </w:rPr>
        <w:t>Antonyms: immutable</w:t>
        <w:br/>
      </w:r>
    </w:p>
    <w:p>
      <w:pPr>
        <w:spacing w:before="0" w:after="40"/>
        <w:ind w:left="283"/>
      </w:pPr>
      <w:r>
        <w:rPr>
          <w:i/>
          <w:sz w:val="20"/>
        </w:rPr>
        <w:t>📝 Arrays in JavaScript are mutable, so you can add or remove elements freely.</w:t>
      </w:r>
      <w:r>
        <w:br/>
      </w:r>
      <w:r>
        <w:rPr>
          <w:color w:val="006400"/>
          <w:sz w:val="20"/>
        </w:rPr>
        <w:t xml:space="preserve">    → Mảng trong JavaScript là mutable, nên bạn có thể thêm hoặc xóa phần tử tự do.</w:t>
      </w:r>
    </w:p>
    <w:p>
      <w:pPr>
        <w:spacing w:before="0" w:after="40"/>
        <w:ind w:left="283"/>
      </w:pPr>
      <w:r>
        <w:rPr>
          <w:color w:val="005078"/>
          <w:sz w:val="18"/>
        </w:rPr>
        <w:t>💡 Có thể thay đổi sau khi tạo. Cần cẩn thận với mutable state trong multi-thread.</w:t>
      </w:r>
    </w:p>
    <w:p>
      <w:pPr>
        <w:spacing w:before="0" w:after="40"/>
        <w:ind w:left="283"/>
      </w:pPr>
      <w:r>
        <w:rPr>
          <w:i/>
          <w:sz w:val="18"/>
        </w:rPr>
        <w:t>✏️ Avoid sharing mutable state between threads.</w:t>
      </w:r>
      <w:r>
        <w:br/>
      </w:r>
      <w:r>
        <w:rPr>
          <w:color w:val="006400"/>
          <w:sz w:val="18"/>
        </w:rPr>
        <w:t xml:space="preserve">    → Tránh chia sẻ state có thể thay đổi giữa các thread.</w:t>
      </w:r>
      <w:r>
        <w:br/>
      </w:r>
      <w:r>
        <w:rPr>
          <w:i/>
          <w:sz w:val="18"/>
        </w:rPr>
        <w:t>✏️ Arrays in JavaScript are mutable.</w:t>
      </w:r>
      <w:r>
        <w:br/>
      </w:r>
      <w:r>
        <w:rPr>
          <w:color w:val="006400"/>
          <w:sz w:val="18"/>
        </w:rPr>
        <w:t xml:space="preserve">    → Mảng trong JavaScript là mutable.</w:t>
      </w:r>
    </w:p>
    <w:p>
      <w:pPr>
        <w:spacing w:before="0" w:after="80"/>
        <w:ind w:left="283"/>
      </w:pPr>
      <w:r>
        <w:rPr>
          <w:color w:val="643C00"/>
          <w:sz w:val="18"/>
        </w:rPr>
        <w:t>🔗 Patterns: mutable object | mutable variable | mutable state | mutable vs immutable</w:t>
      </w:r>
    </w:p>
    <w:p>
      <w:pPr>
        <w:spacing w:before="120" w:after="40"/>
      </w:pPr>
      <w:r>
        <w:rPr>
          <w:b/>
          <w:sz w:val="24"/>
        </w:rPr>
        <w:t>mutual</w:t>
      </w:r>
      <w:r>
        <w:rPr>
          <w:sz w:val="22"/>
        </w:rPr>
        <w:t xml:space="preserve">  —  Lẫn nhau, chung — Shared by two or more people; experienced by each toward the other</w:t>
      </w:r>
    </w:p>
    <w:p>
      <w:pPr>
        <w:spacing w:before="0" w:after="40"/>
        <w:ind w:left="283"/>
      </w:pPr>
      <w:r>
        <w:rPr>
          <w:color w:val="505050"/>
          <w:sz w:val="18"/>
        </w:rPr>
        <w:t>Phát âm: MYOO-choo-uhl</w:t>
        <w:br/>
      </w:r>
      <w:r>
        <w:rPr>
          <w:color w:val="505050"/>
          <w:sz w:val="18"/>
        </w:rPr>
        <w:t>Collocations: mutual agreement, mutual benefit, mutual respect</w:t>
        <w:br/>
      </w:r>
      <w:r>
        <w:rPr>
          <w:color w:val="505050"/>
          <w:sz w:val="18"/>
        </w:rPr>
        <w:t>Synonyms: shared, reciprocal, common</w:t>
        <w:br/>
      </w:r>
      <w:r>
        <w:rPr>
          <w:color w:val="505050"/>
          <w:sz w:val="18"/>
        </w:rPr>
        <w:t>Antonyms: one-sided, unilateral</w:t>
        <w:br/>
      </w:r>
    </w:p>
    <w:p>
      <w:pPr>
        <w:spacing w:before="0" w:after="40"/>
        <w:ind w:left="283"/>
      </w:pPr>
      <w:r>
        <w:rPr>
          <w:i/>
          <w:sz w:val="20"/>
        </w:rPr>
        <w:t>📝 The agreement was based on mutual respect and trust.</w:t>
      </w:r>
      <w:r>
        <w:br/>
      </w:r>
      <w:r>
        <w:rPr>
          <w:color w:val="006400"/>
          <w:sz w:val="20"/>
        </w:rPr>
        <w:t xml:space="preserve">    → Thỏa thuận dựa trên sự tôn trọng và tin tưởng lẫn nhau.</w:t>
      </w:r>
    </w:p>
    <w:p>
      <w:pPr>
        <w:spacing w:before="0" w:after="40"/>
        <w:ind w:left="283"/>
      </w:pPr>
      <w:r>
        <w:rPr>
          <w:color w:val="005078"/>
          <w:sz w:val="18"/>
        </w:rPr>
        <w:t>💡 Dùng khi nói về điều hai bên cùng chia sẻ hoặc cùng có. Nhấn mạnh tính hai chiều của mối quan hệ.</w:t>
      </w:r>
    </w:p>
    <w:p>
      <w:pPr>
        <w:spacing w:before="0" w:after="40"/>
        <w:ind w:left="283"/>
      </w:pPr>
      <w:r>
        <w:rPr>
          <w:i/>
          <w:sz w:val="18"/>
        </w:rPr>
        <w:t>✏️ They ended the relationship by mutual agreement.</w:t>
      </w:r>
      <w:r>
        <w:br/>
      </w:r>
      <w:r>
        <w:rPr>
          <w:color w:val="006400"/>
          <w:sz w:val="18"/>
        </w:rPr>
        <w:t xml:space="preserve">    → Họ kết thúc mối quan hệ theo thỏa thuận chung.</w:t>
      </w:r>
      <w:r>
        <w:br/>
      </w:r>
      <w:r>
        <w:rPr>
          <w:i/>
          <w:sz w:val="18"/>
        </w:rPr>
        <w:t>✏️ We have a mutual friend who introduced us.</w:t>
      </w:r>
      <w:r>
        <w:br/>
      </w:r>
      <w:r>
        <w:rPr>
          <w:color w:val="006400"/>
          <w:sz w:val="18"/>
        </w:rPr>
        <w:t xml:space="preserve">    → Chúng tôi có một người bạn chung đã giới thiệu chúng tôi.</w:t>
      </w:r>
    </w:p>
    <w:p>
      <w:pPr>
        <w:spacing w:before="0" w:after="80"/>
        <w:ind w:left="283"/>
      </w:pPr>
      <w:r>
        <w:rPr>
          <w:color w:val="643C00"/>
          <w:sz w:val="18"/>
        </w:rPr>
        <w:t>🔗 Patterns: mutual respect | mutual agreement | mutual benefit</w:t>
      </w:r>
    </w:p>
    <w:p>
      <w:pPr>
        <w:spacing w:before="120" w:after="40"/>
      </w:pPr>
      <w:r>
        <w:rPr>
          <w:b/>
          <w:sz w:val="24"/>
        </w:rPr>
        <w:t>myth</w:t>
      </w:r>
      <w:r>
        <w:rPr>
          <w:sz w:val="22"/>
        </w:rPr>
        <w:t xml:space="preserve">  —  Thần thoại, huyền thoại — A traditional story or a widely held but false belief</w:t>
      </w:r>
    </w:p>
    <w:p>
      <w:pPr>
        <w:spacing w:before="0" w:after="40"/>
        <w:ind w:left="283"/>
      </w:pPr>
      <w:r>
        <w:rPr>
          <w:color w:val="505050"/>
          <w:sz w:val="18"/>
        </w:rPr>
        <w:t>Phát âm: MITH</w:t>
        <w:br/>
      </w:r>
      <w:r>
        <w:rPr>
          <w:color w:val="505050"/>
          <w:sz w:val="18"/>
        </w:rPr>
        <w:t>Collocations: urban myth, myth and reality, debunk a myth</w:t>
        <w:br/>
      </w:r>
      <w:r>
        <w:rPr>
          <w:color w:val="505050"/>
          <w:sz w:val="18"/>
        </w:rPr>
        <w:t>Synonyms: legend, fable, misconception</w:t>
        <w:br/>
      </w:r>
      <w:r>
        <w:rPr>
          <w:color w:val="505050"/>
          <w:sz w:val="18"/>
        </w:rPr>
        <w:t>Antonyms: fact, reality, truth</w:t>
        <w:br/>
      </w:r>
    </w:p>
    <w:p>
      <w:pPr>
        <w:spacing w:before="0" w:after="40"/>
        <w:ind w:left="283"/>
      </w:pPr>
      <w:r>
        <w:rPr>
          <w:i/>
          <w:sz w:val="20"/>
        </w:rPr>
        <w:t>📝 It is a myth that we only use ten percent of our brain.</w:t>
      </w:r>
      <w:r>
        <w:br/>
      </w:r>
      <w:r>
        <w:rPr>
          <w:color w:val="006400"/>
          <w:sz w:val="20"/>
        </w:rPr>
        <w:t xml:space="preserve">    → Việc chúng ta chỉ sử dụng mười phần trăm não bộ là một huyền thoại.</w:t>
      </w:r>
    </w:p>
    <w:p>
      <w:pPr>
        <w:spacing w:before="0" w:after="40"/>
        <w:ind w:left="283"/>
      </w:pPr>
      <w:r>
        <w:rPr>
          <w:color w:val="005078"/>
          <w:sz w:val="18"/>
        </w:rPr>
        <w:t>💡 Hai nghĩa: 1) truyện thần thoại (Greek myths), 2) niềm tin sai lầm phổ biến. 'Debunk a myth' = bác bỏ quan niệm sai.</w:t>
      </w:r>
    </w:p>
    <w:p>
      <w:pPr>
        <w:spacing w:before="0" w:after="40"/>
        <w:ind w:left="283"/>
      </w:pPr>
      <w:r>
        <w:rPr>
          <w:i/>
          <w:sz w:val="18"/>
        </w:rPr>
        <w:t>✏️ Greek myths tell stories of gods and heroes.</w:t>
      </w:r>
      <w:r>
        <w:br/>
      </w:r>
      <w:r>
        <w:rPr>
          <w:color w:val="006400"/>
          <w:sz w:val="18"/>
        </w:rPr>
        <w:t xml:space="preserve">    → Thần thoại Hy Lạp kể về các vị thần và anh hùng.</w:t>
      </w:r>
      <w:r>
        <w:br/>
      </w:r>
      <w:r>
        <w:rPr>
          <w:i/>
          <w:sz w:val="18"/>
        </w:rPr>
        <w:t>✏️ It's time to debunk this common myth.</w:t>
      </w:r>
      <w:r>
        <w:br/>
      </w:r>
      <w:r>
        <w:rPr>
          <w:color w:val="006400"/>
          <w:sz w:val="18"/>
        </w:rPr>
        <w:t xml:space="preserve">    → Đã đến lúc bác bỏ quan niệm sai lầm phổ biến này.</w:t>
      </w:r>
    </w:p>
    <w:p>
      <w:pPr>
        <w:spacing w:before="0" w:after="80"/>
        <w:ind w:left="283"/>
      </w:pPr>
      <w:r>
        <w:rPr>
          <w:color w:val="643C00"/>
          <w:sz w:val="18"/>
        </w:rPr>
        <w:t>🔗 Patterns: debunk a myth | urban myth | myth and reality</w:t>
      </w:r>
    </w:p>
    <w:p>
      <w:pPr>
        <w:pStyle w:val="Heading2"/>
      </w:pPr>
      <w:r>
        <w:t>N</w:t>
      </w:r>
    </w:p>
    <w:p>
      <w:pPr>
        <w:spacing w:before="120" w:after="40"/>
      </w:pPr>
      <w:r>
        <w:rPr>
          <w:b/>
          <w:sz w:val="24"/>
        </w:rPr>
        <w:t>naive</w:t>
      </w:r>
      <w:r>
        <w:rPr>
          <w:sz w:val="22"/>
        </w:rPr>
        <w:t xml:space="preserve">  —  ngây thơ, thiếu kinh nghiệm — lacking experience or judgment; too willing to believe that people are honest</w:t>
      </w:r>
    </w:p>
    <w:p>
      <w:pPr>
        <w:spacing w:before="0" w:after="40"/>
        <w:ind w:left="283"/>
      </w:pPr>
      <w:r>
        <w:rPr>
          <w:color w:val="505050"/>
          <w:sz w:val="18"/>
        </w:rPr>
        <w:t>Phát âm: ny-EEV</w:t>
        <w:br/>
      </w:r>
      <w:r>
        <w:rPr>
          <w:color w:val="505050"/>
          <w:sz w:val="18"/>
        </w:rPr>
        <w:t>Collocations: naive about, naive belief, politically naive, naive to think</w:t>
        <w:br/>
      </w:r>
      <w:r>
        <w:rPr>
          <w:color w:val="505050"/>
          <w:sz w:val="18"/>
        </w:rPr>
        <w:t>Synonyms: innocent, gullible, inexperienced</w:t>
        <w:br/>
      </w:r>
      <w:r>
        <w:rPr>
          <w:color w:val="505050"/>
          <w:sz w:val="18"/>
        </w:rPr>
        <w:t>Antonyms: worldly, sophisticated, experienced</w:t>
        <w:br/>
      </w:r>
    </w:p>
    <w:p>
      <w:pPr>
        <w:spacing w:before="0" w:after="40"/>
        <w:ind w:left="283"/>
      </w:pPr>
      <w:r>
        <w:rPr>
          <w:i/>
          <w:sz w:val="20"/>
        </w:rPr>
        <w:t>📝 It was naive of her to trust a stranger with her personal information.</w:t>
      </w:r>
      <w:r>
        <w:br/>
      </w:r>
      <w:r>
        <w:rPr>
          <w:color w:val="006400"/>
          <w:sz w:val="20"/>
        </w:rPr>
        <w:t xml:space="preserve">    → Thật ngây thơ khi cô ấy tin tưởng người lạ với thông tin cá nhân.</w:t>
      </w:r>
    </w:p>
    <w:p>
      <w:pPr>
        <w:spacing w:before="0" w:after="40"/>
        <w:ind w:left="283"/>
      </w:pPr>
      <w:r>
        <w:rPr>
          <w:color w:val="005078"/>
          <w:sz w:val="18"/>
        </w:rPr>
        <w:t>💡 Dùng khi mô tả người thiếu kinh nghiệm sống, dễ bị lừa. It's naive to think/believe... là cấu trúc phổ biến. Có thể mang nghĩa tiêu cực nhẹ.</w:t>
      </w:r>
    </w:p>
    <w:p>
      <w:pPr>
        <w:spacing w:before="0" w:after="40"/>
        <w:ind w:left="283"/>
      </w:pPr>
      <w:r>
        <w:rPr>
          <w:i/>
          <w:sz w:val="18"/>
        </w:rPr>
        <w:t>✏️ It would be naive to think that this problem will solve itself.</w:t>
      </w:r>
      <w:r>
        <w:br/>
      </w:r>
      <w:r>
        <w:rPr>
          <w:color w:val="006400"/>
          <w:sz w:val="18"/>
        </w:rPr>
        <w:t xml:space="preserve">    → Thật ngây thơ khi nghĩ rằng vấn đề này sẽ tự giải quyết.</w:t>
      </w:r>
      <w:r>
        <w:br/>
      </w:r>
      <w:r>
        <w:rPr>
          <w:i/>
          <w:sz w:val="18"/>
        </w:rPr>
        <w:t>✏️ She was too naive to realize she was being manipulated.</w:t>
      </w:r>
      <w:r>
        <w:br/>
      </w:r>
      <w:r>
        <w:rPr>
          <w:color w:val="006400"/>
          <w:sz w:val="18"/>
        </w:rPr>
        <w:t xml:space="preserve">    → Cô ấy quá ngây thơ để nhận ra mình đang bị thao túng.</w:t>
      </w:r>
    </w:p>
    <w:p>
      <w:pPr>
        <w:spacing w:before="0" w:after="80"/>
        <w:ind w:left="283"/>
      </w:pPr>
      <w:r>
        <w:rPr>
          <w:color w:val="643C00"/>
          <w:sz w:val="18"/>
        </w:rPr>
        <w:t>🔗 Patterns: naive to think | politically naive | naive about</w:t>
      </w:r>
    </w:p>
    <w:p>
      <w:pPr>
        <w:spacing w:before="120" w:after="40"/>
      </w:pPr>
      <w:r>
        <w:rPr>
          <w:b/>
          <w:sz w:val="24"/>
        </w:rPr>
        <w:t>narrative</w:t>
      </w:r>
      <w:r>
        <w:rPr>
          <w:sz w:val="22"/>
        </w:rPr>
        <w:t xml:space="preserve">  —  câu chuyện, tường thuật — a spoken or written account of connected events; a story</w:t>
      </w:r>
    </w:p>
    <w:p>
      <w:pPr>
        <w:spacing w:before="0" w:after="40"/>
        <w:ind w:left="283"/>
      </w:pPr>
      <w:r>
        <w:rPr>
          <w:color w:val="505050"/>
          <w:sz w:val="18"/>
        </w:rPr>
        <w:t>Phát âm: NAR-uh-tiv</w:t>
        <w:br/>
      </w:r>
      <w:r>
        <w:rPr>
          <w:color w:val="505050"/>
          <w:sz w:val="18"/>
        </w:rPr>
        <w:t>Collocations: narrative structure, personal narrative, narrative style, compelling narrative</w:t>
        <w:br/>
      </w:r>
      <w:r>
        <w:rPr>
          <w:color w:val="505050"/>
          <w:sz w:val="18"/>
        </w:rPr>
        <w:t>Synonyms: story, account, tale</w:t>
        <w:br/>
      </w:r>
      <w:r>
        <w:rPr>
          <w:color w:val="505050"/>
          <w:sz w:val="18"/>
        </w:rPr>
        <w:t>Antonyms: fact sheet, data, statistics</w:t>
        <w:br/>
      </w:r>
    </w:p>
    <w:p>
      <w:pPr>
        <w:spacing w:before="0" w:after="40"/>
        <w:ind w:left="283"/>
      </w:pPr>
      <w:r>
        <w:rPr>
          <w:i/>
          <w:sz w:val="20"/>
        </w:rPr>
        <w:t>📝 The documentary presents a compelling narrative about climate change.</w:t>
      </w:r>
      <w:r>
        <w:br/>
      </w:r>
      <w:r>
        <w:rPr>
          <w:color w:val="006400"/>
          <w:sz w:val="20"/>
        </w:rPr>
        <w:t xml:space="preserve">    → Phim tài liệu trình bày một câu chuyện hấp dẫn về biến đổi khí hậu.</w:t>
      </w:r>
    </w:p>
    <w:p>
      <w:pPr>
        <w:spacing w:before="0" w:after="40"/>
        <w:ind w:left="283"/>
      </w:pPr>
      <w:r>
        <w:rPr>
          <w:color w:val="005078"/>
          <w:sz w:val="18"/>
        </w:rPr>
        <w:t>💡 Dùng cho cách kể chuyện hoặc góc nhìn. 'Narrative' cũng mang nghĩa 'cách diễn giải sự việc' trong chính trị và truyền thông.</w:t>
      </w:r>
    </w:p>
    <w:p>
      <w:pPr>
        <w:spacing w:before="0" w:after="40"/>
        <w:ind w:left="283"/>
      </w:pPr>
      <w:r>
        <w:rPr>
          <w:i/>
          <w:sz w:val="18"/>
        </w:rPr>
        <w:t>✏️ The media controls the narrative around this issue.</w:t>
      </w:r>
      <w:r>
        <w:br/>
      </w:r>
      <w:r>
        <w:rPr>
          <w:color w:val="006400"/>
          <w:sz w:val="18"/>
        </w:rPr>
        <w:t xml:space="preserve">    → Truyền thông kiểm soát câu chuyện xung quanh vấn đề này.</w:t>
      </w:r>
      <w:r>
        <w:br/>
      </w:r>
      <w:r>
        <w:rPr>
          <w:i/>
          <w:sz w:val="18"/>
        </w:rPr>
        <w:t>✏️ First-person narrative makes the reader feel closer to the character.</w:t>
      </w:r>
      <w:r>
        <w:br/>
      </w:r>
      <w:r>
        <w:rPr>
          <w:color w:val="006400"/>
          <w:sz w:val="18"/>
        </w:rPr>
        <w:t xml:space="preserve">    → Tường thuật ngôi thứ nhất khiến người đọc cảm thấy gần gũi hơn với nhân vật.</w:t>
      </w:r>
    </w:p>
    <w:p>
      <w:pPr>
        <w:spacing w:before="0" w:after="80"/>
        <w:ind w:left="283"/>
      </w:pPr>
      <w:r>
        <w:rPr>
          <w:color w:val="643C00"/>
          <w:sz w:val="18"/>
        </w:rPr>
        <w:t>🔗 Patterns: narrative structure | compelling narrative | personal narrative</w:t>
      </w:r>
    </w:p>
    <w:p>
      <w:pPr>
        <w:spacing w:before="120" w:after="40"/>
      </w:pPr>
      <w:r>
        <w:rPr>
          <w:b/>
          <w:sz w:val="24"/>
        </w:rPr>
        <w:t>narrow down</w:t>
      </w:r>
      <w:r>
        <w:rPr>
          <w:sz w:val="22"/>
        </w:rPr>
        <w:t xml:space="preserve">  —  thu hẹp, giới hạn lại — to reduce the number of possibilities or choices</w:t>
      </w:r>
    </w:p>
    <w:p>
      <w:pPr>
        <w:spacing w:before="0" w:after="40"/>
        <w:ind w:left="283"/>
      </w:pPr>
      <w:r>
        <w:rPr>
          <w:color w:val="505050"/>
          <w:sz w:val="18"/>
        </w:rPr>
        <w:t>Phát âm: NARE-oh down</w:t>
        <w:br/>
      </w:r>
      <w:r>
        <w:rPr>
          <w:color w:val="505050"/>
          <w:sz w:val="18"/>
        </w:rPr>
        <w:t>Collocations: narrow down options, narrow down choices, narrow down the list, narrow down results</w:t>
        <w:br/>
      </w:r>
      <w:r>
        <w:rPr>
          <w:color w:val="505050"/>
          <w:sz w:val="18"/>
        </w:rPr>
        <w:t>Synonyms: reduce, limit, shortlist</w:t>
        <w:br/>
      </w:r>
      <w:r>
        <w:rPr>
          <w:color w:val="505050"/>
          <w:sz w:val="18"/>
        </w:rPr>
        <w:t>Antonyms: expand, broaden, widen</w:t>
        <w:br/>
      </w:r>
    </w:p>
    <w:p>
      <w:pPr>
        <w:spacing w:before="0" w:after="40"/>
        <w:ind w:left="283"/>
      </w:pPr>
      <w:r>
        <w:rPr>
          <w:i/>
          <w:sz w:val="20"/>
        </w:rPr>
        <w:t>📝 We need to narrow down the list of candidates to five.</w:t>
      </w:r>
      <w:r>
        <w:br/>
      </w:r>
      <w:r>
        <w:rPr>
          <w:color w:val="006400"/>
          <w:sz w:val="20"/>
        </w:rPr>
        <w:t xml:space="preserve">    → Chúng ta cần thu hẹp danh sách ứng viên xuống còn năm người.</w:t>
      </w:r>
    </w:p>
    <w:p>
      <w:pPr>
        <w:spacing w:before="0" w:after="40"/>
        <w:ind w:left="283"/>
      </w:pPr>
      <w:r>
        <w:rPr>
          <w:color w:val="005078"/>
          <w:sz w:val="18"/>
        </w:rPr>
        <w:t>💡 Dùng khi cần giảm số lượng lựa chọn để dễ quyết định. Rất phổ biến trong quá trình tuyển dụng và ra quyết định.</w:t>
      </w:r>
    </w:p>
    <w:p>
      <w:pPr>
        <w:spacing w:before="0" w:after="40"/>
        <w:ind w:left="283"/>
      </w:pPr>
      <w:r>
        <w:rPr>
          <w:i/>
          <w:sz w:val="18"/>
        </w:rPr>
        <w:t>✏️ Can you narrow down your choices to three options?</w:t>
      </w:r>
      <w:r>
        <w:br/>
      </w:r>
      <w:r>
        <w:rPr>
          <w:color w:val="006400"/>
          <w:sz w:val="18"/>
        </w:rPr>
        <w:t xml:space="preserve">    → Bạn có thể thu hẹp lựa chọn xuống còn ba không?</w:t>
      </w:r>
      <w:r>
        <w:br/>
      </w:r>
      <w:r>
        <w:rPr>
          <w:i/>
          <w:sz w:val="18"/>
        </w:rPr>
        <w:t>✏️ We've narrowed it down to two candidates.</w:t>
      </w:r>
      <w:r>
        <w:br/>
      </w:r>
      <w:r>
        <w:rPr>
          <w:color w:val="006400"/>
          <w:sz w:val="18"/>
        </w:rPr>
        <w:t xml:space="preserve">    → Chúng tôi đã thu hẹp xuống còn hai ứng viên.</w:t>
      </w:r>
    </w:p>
    <w:p>
      <w:pPr>
        <w:spacing w:before="0" w:after="80"/>
        <w:ind w:left="283"/>
      </w:pPr>
      <w:r>
        <w:rPr>
          <w:color w:val="643C00"/>
          <w:sz w:val="18"/>
        </w:rPr>
        <w:t>🔗 Patterns: narrow down the list/options | narrow it down to | narrow down choices</w:t>
      </w:r>
    </w:p>
    <w:p>
      <w:pPr>
        <w:spacing w:before="120" w:after="40"/>
      </w:pPr>
      <w:r>
        <w:rPr>
          <w:b/>
          <w:sz w:val="24"/>
        </w:rPr>
        <w:t>necessity</w:t>
      </w:r>
      <w:r>
        <w:rPr>
          <w:sz w:val="22"/>
        </w:rPr>
        <w:t xml:space="preserve">  —  Sự cần thiết, nhu cầu thiết yếu — The fact of being required or indispensable</w:t>
      </w:r>
    </w:p>
    <w:p>
      <w:pPr>
        <w:spacing w:before="0" w:after="40"/>
        <w:ind w:left="283"/>
      </w:pPr>
      <w:r>
        <w:rPr>
          <w:color w:val="505050"/>
          <w:sz w:val="18"/>
        </w:rPr>
        <w:t>Phát âm: nuh-SES-uh-tee</w:t>
        <w:br/>
      </w:r>
      <w:r>
        <w:rPr>
          <w:color w:val="505050"/>
          <w:sz w:val="18"/>
        </w:rPr>
        <w:t>Collocations: out of necessity, bare necessity, absolute necessity</w:t>
        <w:br/>
      </w:r>
      <w:r>
        <w:rPr>
          <w:color w:val="505050"/>
          <w:sz w:val="18"/>
        </w:rPr>
        <w:t>Synonyms: requirement, essential, need</w:t>
        <w:br/>
      </w:r>
      <w:r>
        <w:rPr>
          <w:color w:val="505050"/>
          <w:sz w:val="18"/>
        </w:rPr>
        <w:t>Antonyms: luxury, option</w:t>
        <w:br/>
      </w:r>
    </w:p>
    <w:p>
      <w:pPr>
        <w:spacing w:before="0" w:after="40"/>
        <w:ind w:left="283"/>
      </w:pPr>
      <w:r>
        <w:rPr>
          <w:i/>
          <w:sz w:val="20"/>
        </w:rPr>
        <w:t>📝 Water is a basic necessity of life.</w:t>
      </w:r>
      <w:r>
        <w:br/>
      </w:r>
      <w:r>
        <w:rPr>
          <w:color w:val="006400"/>
          <w:sz w:val="20"/>
        </w:rPr>
        <w:t xml:space="preserve">    → Nước là nhu cầu thiết yếu cơ bản của cuộc sống.</w:t>
      </w:r>
    </w:p>
    <w:p>
      <w:pPr>
        <w:spacing w:before="0" w:after="40"/>
        <w:ind w:left="283"/>
      </w:pPr>
      <w:r>
        <w:rPr>
          <w:color w:val="005078"/>
          <w:sz w:val="18"/>
        </w:rPr>
        <w:t>💡 Đối lập với 'luxury'. 'Out of necessity' = vì bắt buộc, không có lựa chọn khác.</w:t>
      </w:r>
    </w:p>
    <w:p>
      <w:pPr>
        <w:spacing w:before="0" w:after="40"/>
        <w:ind w:left="283"/>
      </w:pPr>
      <w:r>
        <w:rPr>
          <w:i/>
          <w:sz w:val="18"/>
        </w:rPr>
        <w:t>✏️ She learned to cook out of necessity.</w:t>
      </w:r>
      <w:r>
        <w:br/>
      </w:r>
      <w:r>
        <w:rPr>
          <w:color w:val="006400"/>
          <w:sz w:val="18"/>
        </w:rPr>
        <w:t xml:space="preserve">    → Cô ấy học nấu ăn vì bắt buộc.</w:t>
      </w:r>
      <w:r>
        <w:br/>
      </w:r>
      <w:r>
        <w:rPr>
          <w:i/>
          <w:sz w:val="18"/>
        </w:rPr>
        <w:t>✏️ Internet access has become a necessity, not a luxury.</w:t>
      </w:r>
      <w:r>
        <w:br/>
      </w:r>
      <w:r>
        <w:rPr>
          <w:color w:val="006400"/>
          <w:sz w:val="18"/>
        </w:rPr>
        <w:t xml:space="preserve">    → Truy cập internet đã trở thành nhu cầu thiết yếu, không phải xa xỉ.</w:t>
      </w:r>
    </w:p>
    <w:p>
      <w:pPr>
        <w:spacing w:before="0" w:after="80"/>
        <w:ind w:left="283"/>
      </w:pPr>
      <w:r>
        <w:rPr>
          <w:color w:val="643C00"/>
          <w:sz w:val="18"/>
        </w:rPr>
        <w:t>🔗 Patterns: out of necessity | bare necessities | absolute necessity</w:t>
      </w:r>
    </w:p>
    <w:p>
      <w:pPr>
        <w:spacing w:before="120" w:after="40"/>
      </w:pPr>
      <w:r>
        <w:rPr>
          <w:b/>
          <w:sz w:val="24"/>
        </w:rPr>
        <w:t>negotiation</w:t>
      </w:r>
      <w:r>
        <w:rPr>
          <w:sz w:val="22"/>
        </w:rPr>
        <w:t xml:space="preserve">  —  Sự đàm phán, thương lượng — A formal discussion between people trying to reach an agreement</w:t>
      </w:r>
    </w:p>
    <w:p>
      <w:pPr>
        <w:spacing w:before="0" w:after="40"/>
        <w:ind w:left="283"/>
      </w:pPr>
      <w:r>
        <w:rPr>
          <w:color w:val="505050"/>
          <w:sz w:val="18"/>
        </w:rPr>
        <w:t>Phát âm: nih-goh-shee-AY-shun</w:t>
        <w:br/>
      </w:r>
      <w:r>
        <w:rPr>
          <w:color w:val="505050"/>
          <w:sz w:val="18"/>
        </w:rPr>
        <w:t>Collocations: peace negotiation, salary negotiation, under negotiation</w:t>
        <w:br/>
      </w:r>
      <w:r>
        <w:rPr>
          <w:color w:val="505050"/>
          <w:sz w:val="18"/>
        </w:rPr>
        <w:t>Synonyms: discussion, bargaining, mediation</w:t>
        <w:br/>
      </w:r>
      <w:r>
        <w:rPr>
          <w:color w:val="505050"/>
          <w:sz w:val="18"/>
        </w:rPr>
        <w:t>Antonyms: disagreement, conflict</w:t>
        <w:br/>
      </w:r>
    </w:p>
    <w:p>
      <w:pPr>
        <w:spacing w:before="0" w:after="40"/>
        <w:ind w:left="283"/>
      </w:pPr>
      <w:r>
        <w:rPr>
          <w:i/>
          <w:sz w:val="20"/>
        </w:rPr>
        <w:t>📝 The negotiation between the two companies lasted for months.</w:t>
      </w:r>
      <w:r>
        <w:br/>
      </w:r>
      <w:r>
        <w:rPr>
          <w:color w:val="006400"/>
          <w:sz w:val="20"/>
        </w:rPr>
        <w:t xml:space="preserve">    → Cuộc đàm phán giữa hai công ty kéo dài hàng tháng.</w:t>
      </w:r>
    </w:p>
    <w:p>
      <w:pPr>
        <w:spacing w:before="0" w:after="40"/>
        <w:ind w:left="283"/>
      </w:pPr>
      <w:r>
        <w:rPr>
          <w:color w:val="005078"/>
          <w:sz w:val="18"/>
        </w:rPr>
        <w:t>💡 Thường dùng số nhiều (negotiations). Rất phổ biến trong kinh doanh và ngoại giao.</w:t>
      </w:r>
    </w:p>
    <w:p>
      <w:pPr>
        <w:spacing w:before="0" w:after="40"/>
        <w:ind w:left="283"/>
      </w:pPr>
      <w:r>
        <w:rPr>
          <w:i/>
          <w:sz w:val="18"/>
        </w:rPr>
        <w:t>✏️ Salary negotiations can be stressful.</w:t>
      </w:r>
      <w:r>
        <w:br/>
      </w:r>
      <w:r>
        <w:rPr>
          <w:color w:val="006400"/>
          <w:sz w:val="18"/>
        </w:rPr>
        <w:t xml:space="preserve">    → Đàm phán lương có thể rất căng thẳng.</w:t>
      </w:r>
      <w:r>
        <w:br/>
      </w:r>
      <w:r>
        <w:rPr>
          <w:i/>
          <w:sz w:val="18"/>
        </w:rPr>
        <w:t>✏️ The contract is still under negotiation.</w:t>
      </w:r>
      <w:r>
        <w:br/>
      </w:r>
      <w:r>
        <w:rPr>
          <w:color w:val="006400"/>
          <w:sz w:val="18"/>
        </w:rPr>
        <w:t xml:space="preserve">    → Hợp đồng vẫn đang trong quá trình đàm phán.</w:t>
      </w:r>
    </w:p>
    <w:p>
      <w:pPr>
        <w:spacing w:before="0" w:after="80"/>
        <w:ind w:left="283"/>
      </w:pPr>
      <w:r>
        <w:rPr>
          <w:color w:val="643C00"/>
          <w:sz w:val="18"/>
        </w:rPr>
        <w:t>🔗 Patterns: under negotiation | peace negotiations | salary negotiation</w:t>
      </w:r>
    </w:p>
    <w:p>
      <w:pPr>
        <w:spacing w:before="120" w:after="40"/>
      </w:pPr>
      <w:r>
        <w:rPr>
          <w:b/>
          <w:sz w:val="24"/>
        </w:rPr>
        <w:t>networking</w:t>
      </w:r>
      <w:r>
        <w:rPr>
          <w:sz w:val="22"/>
        </w:rPr>
        <w:t xml:space="preserve">  —  xây dựng mối quan hệ nghề nghiệp — the activity of meeting people to exchange information and develop professional contacts</w:t>
      </w:r>
    </w:p>
    <w:p>
      <w:pPr>
        <w:spacing w:before="0" w:after="40"/>
        <w:ind w:left="283"/>
      </w:pPr>
      <w:r>
        <w:rPr>
          <w:color w:val="505050"/>
          <w:sz w:val="18"/>
        </w:rPr>
        <w:t>Phát âm: NET-wur-king</w:t>
        <w:br/>
      </w:r>
      <w:r>
        <w:rPr>
          <w:color w:val="505050"/>
          <w:sz w:val="18"/>
        </w:rPr>
        <w:t>Collocations: networking event, professional networking, networking skills, networking opportunity</w:t>
        <w:br/>
      </w:r>
      <w:r>
        <w:rPr>
          <w:color w:val="505050"/>
          <w:sz w:val="18"/>
        </w:rPr>
        <w:t>Synonyms: connecting, socializing, relationship-building</w:t>
        <w:br/>
      </w:r>
      <w:r>
        <w:rPr>
          <w:color w:val="505050"/>
          <w:sz w:val="18"/>
        </w:rPr>
        <w:t>Antonyms: isolation, seclusion, withdrawal</w:t>
        <w:br/>
      </w:r>
    </w:p>
    <w:p>
      <w:pPr>
        <w:spacing w:before="0" w:after="40"/>
        <w:ind w:left="283"/>
      </w:pPr>
      <w:r>
        <w:rPr>
          <w:i/>
          <w:sz w:val="20"/>
        </w:rPr>
        <w:t>📝 Attending industry conferences is a great opportunity for networking.</w:t>
      </w:r>
      <w:r>
        <w:br/>
      </w:r>
      <w:r>
        <w:rPr>
          <w:color w:val="006400"/>
          <w:sz w:val="20"/>
        </w:rPr>
        <w:t xml:space="preserve">    → Tham dự hội nghị ngành là cơ hội tuyệt vời để xây dựng mối quan hệ nghề nghiệp.</w:t>
      </w:r>
    </w:p>
    <w:p>
      <w:pPr>
        <w:spacing w:before="0" w:after="40"/>
        <w:ind w:left="283"/>
      </w:pPr>
      <w:r>
        <w:rPr>
          <w:color w:val="005078"/>
          <w:sz w:val="18"/>
        </w:rPr>
        <w:t>💡 Từ quan trọng trong phát triển sự nghiệp. Khác với 'network' (mạng máy tính), networking nhấn mạnh việc xây dựng quan hệ.</w:t>
      </w:r>
    </w:p>
    <w:p>
      <w:pPr>
        <w:spacing w:before="0" w:after="40"/>
        <w:ind w:left="283"/>
      </w:pPr>
      <w:r>
        <w:rPr>
          <w:i/>
          <w:sz w:val="18"/>
        </w:rPr>
        <w:t>✏️ Networking events are a great way to meet potential clients.</w:t>
      </w:r>
      <w:r>
        <w:br/>
      </w:r>
      <w:r>
        <w:rPr>
          <w:color w:val="006400"/>
          <w:sz w:val="18"/>
        </w:rPr>
        <w:t xml:space="preserve">    → Sự kiện kết nối là cách tuyệt vời để gặp khách hàng tiềm năng.</w:t>
      </w:r>
      <w:r>
        <w:br/>
      </w:r>
      <w:r>
        <w:rPr>
          <w:i/>
          <w:sz w:val="18"/>
        </w:rPr>
        <w:t>✏️ Good networking skills can open many career doors.</w:t>
      </w:r>
      <w:r>
        <w:br/>
      </w:r>
      <w:r>
        <w:rPr>
          <w:color w:val="006400"/>
          <w:sz w:val="18"/>
        </w:rPr>
        <w:t xml:space="preserve">    → Kỹ năng xây dựng quan hệ tốt có thể mở nhiều cánh cửa sự nghiệp.</w:t>
      </w:r>
    </w:p>
    <w:p>
      <w:pPr>
        <w:spacing w:before="0" w:after="80"/>
        <w:ind w:left="283"/>
      </w:pPr>
      <w:r>
        <w:rPr>
          <w:color w:val="643C00"/>
          <w:sz w:val="18"/>
        </w:rPr>
        <w:t>🔗 Patterns: networking event | professional networking | networking skills</w:t>
      </w:r>
    </w:p>
    <w:p>
      <w:pPr>
        <w:spacing w:before="120" w:after="40"/>
      </w:pPr>
      <w:r>
        <w:rPr>
          <w:b/>
          <w:sz w:val="24"/>
        </w:rPr>
        <w:t>niche</w:t>
      </w:r>
      <w:r>
        <w:rPr>
          <w:sz w:val="22"/>
        </w:rPr>
        <w:t xml:space="preserve">  —  thị trường ngách; vị trí phù hợp — a specialized segment of the market; a comfortable or suitable position</w:t>
      </w:r>
    </w:p>
    <w:p>
      <w:pPr>
        <w:spacing w:before="0" w:after="40"/>
        <w:ind w:left="283"/>
      </w:pPr>
      <w:r>
        <w:rPr>
          <w:color w:val="505050"/>
          <w:sz w:val="18"/>
        </w:rPr>
        <w:t>Phát âm: NEESH</w:t>
        <w:br/>
      </w:r>
      <w:r>
        <w:rPr>
          <w:color w:val="505050"/>
          <w:sz w:val="18"/>
        </w:rPr>
        <w:t>Collocations: niche market, niche product, find a niche, niche audience</w:t>
        <w:br/>
      </w:r>
      <w:r>
        <w:rPr>
          <w:color w:val="505050"/>
          <w:sz w:val="18"/>
        </w:rPr>
        <w:t>Synonyms: specialty, segment, corner</w:t>
        <w:br/>
      </w:r>
      <w:r>
        <w:rPr>
          <w:color w:val="505050"/>
          <w:sz w:val="18"/>
        </w:rPr>
        <w:t>Antonyms: mainstream, mass market, general</w:t>
        <w:br/>
      </w:r>
    </w:p>
    <w:p>
      <w:pPr>
        <w:spacing w:before="0" w:after="40"/>
        <w:ind w:left="283"/>
      </w:pPr>
      <w:r>
        <w:rPr>
          <w:i/>
          <w:sz w:val="20"/>
        </w:rPr>
        <w:t>📝 The company found its niche in organic baby food products.</w:t>
      </w:r>
      <w:r>
        <w:br/>
      </w:r>
      <w:r>
        <w:rPr>
          <w:color w:val="006400"/>
          <w:sz w:val="20"/>
        </w:rPr>
        <w:t xml:space="preserve">    → Công ty tìm thấy thị trường ngách trong sản phẩm thức ăn trẻ em hữu cơ.</w:t>
      </w:r>
    </w:p>
    <w:p>
      <w:pPr>
        <w:spacing w:before="0" w:after="40"/>
        <w:ind w:left="283"/>
      </w:pPr>
      <w:r>
        <w:rPr>
          <w:color w:val="005078"/>
          <w:sz w:val="18"/>
        </w:rPr>
        <w:t>💡 Phổ biến trong kinh doanh khi nói về phân khúc thị trường chuyên biệt, ít cạnh tranh nhưng có nhu cầu rõ ràng.</w:t>
      </w:r>
    </w:p>
    <w:p>
      <w:pPr>
        <w:spacing w:before="0" w:after="40"/>
        <w:ind w:left="283"/>
      </w:pPr>
      <w:r>
        <w:rPr>
          <w:i/>
          <w:sz w:val="18"/>
        </w:rPr>
        <w:t>✏️ She carved out a niche for herself as a specialist in AI ethics.</w:t>
      </w:r>
      <w:r>
        <w:br/>
      </w:r>
      <w:r>
        <w:rPr>
          <w:color w:val="006400"/>
          <w:sz w:val="18"/>
        </w:rPr>
        <w:t xml:space="preserve">    → Cô ấy tạo dựng vị trí riêng cho mình như chuyên gia về đạo đức AI.</w:t>
      </w:r>
      <w:r>
        <w:br/>
      </w:r>
      <w:r>
        <w:rPr>
          <w:i/>
          <w:sz w:val="18"/>
        </w:rPr>
        <w:t>✏️ Niche products often have higher profit margins.</w:t>
      </w:r>
      <w:r>
        <w:br/>
      </w:r>
      <w:r>
        <w:rPr>
          <w:color w:val="006400"/>
          <w:sz w:val="18"/>
        </w:rPr>
        <w:t xml:space="preserve">    → Sản phẩm ngách thường có biên lợi nhuận cao hơn.</w:t>
      </w:r>
    </w:p>
    <w:p>
      <w:pPr>
        <w:spacing w:before="0" w:after="80"/>
        <w:ind w:left="283"/>
      </w:pPr>
      <w:r>
        <w:rPr>
          <w:color w:val="643C00"/>
          <w:sz w:val="18"/>
        </w:rPr>
        <w:t>🔗 Patterns: niche market/product | find/carve a niche | niche audience/segment</w:t>
      </w:r>
    </w:p>
    <w:p>
      <w:pPr>
        <w:spacing w:before="120" w:after="40"/>
      </w:pPr>
      <w:r>
        <w:rPr>
          <w:b/>
          <w:sz w:val="24"/>
        </w:rPr>
        <w:t>node</w:t>
      </w:r>
      <w:r>
        <w:rPr>
          <w:sz w:val="22"/>
        </w:rPr>
        <w:t xml:space="preserve">  —  Nút (trong mạng/cụm) — An individual machine or instance within a network or cluster that performs computing tasks</w:t>
      </w:r>
    </w:p>
    <w:p>
      <w:pPr>
        <w:spacing w:before="0" w:after="40"/>
        <w:ind w:left="283"/>
      </w:pPr>
      <w:r>
        <w:rPr>
          <w:color w:val="505050"/>
          <w:sz w:val="18"/>
        </w:rPr>
        <w:t>Phát âm: NOHD</w:t>
        <w:br/>
      </w:r>
      <w:r>
        <w:rPr>
          <w:color w:val="505050"/>
          <w:sz w:val="18"/>
        </w:rPr>
        <w:t>Collocations: worker node, master node, node failure</w:t>
        <w:br/>
      </w:r>
      <w:r>
        <w:rPr>
          <w:color w:val="505050"/>
          <w:sz w:val="18"/>
        </w:rPr>
        <w:t>Synonyms: server, instance, machine</w:t>
        <w:br/>
      </w:r>
    </w:p>
    <w:p>
      <w:pPr>
        <w:spacing w:before="0" w:after="40"/>
        <w:ind w:left="283"/>
      </w:pPr>
      <w:r>
        <w:rPr>
          <w:i/>
          <w:sz w:val="20"/>
        </w:rPr>
        <w:t>📝 When one node fails, the cluster automatically redistributes the workload to healthy nodes.</w:t>
      </w:r>
      <w:r>
        <w:br/>
      </w:r>
      <w:r>
        <w:rPr>
          <w:color w:val="006400"/>
          <w:sz w:val="20"/>
        </w:rPr>
        <w:t xml:space="preserve">    → Khi một nút bị lỗi, cụm tự động phân phối lại khối lượng công việc cho các nút hoạt động tốt.</w:t>
      </w:r>
    </w:p>
    <w:p>
      <w:pPr>
        <w:spacing w:before="0" w:after="40"/>
        <w:ind w:left="283"/>
      </w:pPr>
      <w:r>
        <w:rPr>
          <w:color w:val="005078"/>
          <w:sz w:val="18"/>
        </w:rPr>
        <w:t>💡 Dùng khi nói về một máy trong cụm/mạng. Master node điều phối, worker node thực thi. Cũng là tên Node.js.</w:t>
      </w:r>
    </w:p>
    <w:p>
      <w:pPr>
        <w:spacing w:before="0" w:after="40"/>
        <w:ind w:left="283"/>
      </w:pPr>
      <w:r>
        <w:rPr>
          <w:i/>
          <w:sz w:val="18"/>
        </w:rPr>
        <w:t>✏️ The master node distributes tasks to worker nodes.</w:t>
      </w:r>
      <w:r>
        <w:br/>
      </w:r>
      <w:r>
        <w:rPr>
          <w:color w:val="006400"/>
          <w:sz w:val="18"/>
        </w:rPr>
        <w:t xml:space="preserve">    → Nút chủ phân phối tác vụ cho các nút worker.</w:t>
      </w:r>
      <w:r>
        <w:br/>
      </w:r>
      <w:r>
        <w:rPr>
          <w:i/>
          <w:sz w:val="18"/>
        </w:rPr>
        <w:t>✏️ We added two more nodes to handle the increased traffic.</w:t>
      </w:r>
      <w:r>
        <w:br/>
      </w:r>
      <w:r>
        <w:rPr>
          <w:color w:val="006400"/>
          <w:sz w:val="18"/>
        </w:rPr>
        <w:t xml:space="preserve">    → Chúng tôi thêm hai nút nữa để xử lý lưu lượng tăng.</w:t>
      </w:r>
    </w:p>
    <w:p>
      <w:pPr>
        <w:spacing w:before="0" w:after="80"/>
        <w:ind w:left="283"/>
      </w:pPr>
      <w:r>
        <w:rPr>
          <w:color w:val="643C00"/>
          <w:sz w:val="18"/>
        </w:rPr>
        <w:t>🔗 Patterns: worker node | master node | node failure | add/remove a node</w:t>
      </w:r>
    </w:p>
    <w:p>
      <w:pPr>
        <w:spacing w:before="120" w:after="40"/>
      </w:pPr>
      <w:r>
        <w:rPr>
          <w:b/>
          <w:sz w:val="24"/>
        </w:rPr>
        <w:t>nomad</w:t>
      </w:r>
      <w:r>
        <w:rPr>
          <w:sz w:val="22"/>
        </w:rPr>
        <w:t xml:space="preserve">  —  người du mục — a person who moves from place to place instead of living in one place</w:t>
      </w:r>
    </w:p>
    <w:p>
      <w:pPr>
        <w:spacing w:before="0" w:after="40"/>
        <w:ind w:left="283"/>
      </w:pPr>
      <w:r>
        <w:rPr>
          <w:color w:val="505050"/>
          <w:sz w:val="18"/>
        </w:rPr>
        <w:t>Phát âm: NOH-mad</w:t>
        <w:br/>
      </w:r>
      <w:r>
        <w:rPr>
          <w:color w:val="505050"/>
          <w:sz w:val="18"/>
        </w:rPr>
        <w:t>Collocations: digital nomad, nomad lifestyle, modern nomad, nomad tribe</w:t>
        <w:br/>
      </w:r>
      <w:r>
        <w:rPr>
          <w:color w:val="505050"/>
          <w:sz w:val="18"/>
        </w:rPr>
        <w:t>Synonyms: wanderer, traveler, rover</w:t>
        <w:br/>
      </w:r>
      <w:r>
        <w:rPr>
          <w:color w:val="505050"/>
          <w:sz w:val="18"/>
        </w:rPr>
        <w:t>Antonyms: settler, resident, homebody</w:t>
        <w:br/>
      </w:r>
    </w:p>
    <w:p>
      <w:pPr>
        <w:spacing w:before="0" w:after="40"/>
        <w:ind w:left="283"/>
      </w:pPr>
      <w:r>
        <w:rPr>
          <w:i/>
          <w:sz w:val="20"/>
        </w:rPr>
        <w:t>📝 Digital nomads work remotely while traveling the world.</w:t>
      </w:r>
      <w:r>
        <w:br/>
      </w:r>
      <w:r>
        <w:rPr>
          <w:color w:val="006400"/>
          <w:sz w:val="20"/>
        </w:rPr>
        <w:t xml:space="preserve">    → Những người du mục kỹ thuật số làm việc từ xa trong khi đi khắp thế giới.</w:t>
      </w:r>
    </w:p>
    <w:p>
      <w:pPr>
        <w:spacing w:before="0" w:after="40"/>
        <w:ind w:left="283"/>
      </w:pPr>
      <w:r>
        <w:rPr>
          <w:color w:val="005078"/>
          <w:sz w:val="18"/>
        </w:rPr>
        <w:t>💡 Người du mục sống không cố định. 'Digital nomad' là thuật ngữ hiện đại chỉ người làm việc từ xa và đi khắp nơi.</w:t>
      </w:r>
    </w:p>
    <w:p>
      <w:pPr>
        <w:spacing w:before="0" w:after="40"/>
        <w:ind w:left="283"/>
      </w:pPr>
      <w:r>
        <w:rPr>
          <w:i/>
          <w:sz w:val="18"/>
        </w:rPr>
        <w:t>✏️ Many young people dream of becoming digital nomads.</w:t>
      </w:r>
      <w:r>
        <w:br/>
      </w:r>
      <w:r>
        <w:rPr>
          <w:color w:val="006400"/>
          <w:sz w:val="18"/>
        </w:rPr>
        <w:t xml:space="preserve">    → Nhiều người trẻ mơ ước trở thành du mục kỹ thuật số.</w:t>
      </w:r>
      <w:r>
        <w:br/>
      </w:r>
      <w:r>
        <w:rPr>
          <w:i/>
          <w:sz w:val="18"/>
        </w:rPr>
        <w:t>✏️ The nomads move with their herds across the desert.</w:t>
      </w:r>
      <w:r>
        <w:br/>
      </w:r>
      <w:r>
        <w:rPr>
          <w:color w:val="006400"/>
          <w:sz w:val="18"/>
        </w:rPr>
        <w:t xml:space="preserve">    → Những người du mục di chuyển cùng đàn gia súc qua sa mạc.</w:t>
      </w:r>
    </w:p>
    <w:p>
      <w:pPr>
        <w:spacing w:before="0" w:after="80"/>
        <w:ind w:left="283"/>
      </w:pPr>
      <w:r>
        <w:rPr>
          <w:color w:val="643C00"/>
          <w:sz w:val="18"/>
        </w:rPr>
        <w:t>🔗 Patterns: digital nomad | nomad lifestyle | modern nomad</w:t>
      </w:r>
    </w:p>
    <w:p>
      <w:pPr>
        <w:spacing w:before="120" w:after="40"/>
      </w:pPr>
      <w:r>
        <w:rPr>
          <w:b/>
          <w:sz w:val="24"/>
        </w:rPr>
        <w:t>nonfiction</w:t>
      </w:r>
      <w:r>
        <w:rPr>
          <w:sz w:val="22"/>
        </w:rPr>
        <w:t xml:space="preserve">  —  Sách phi hư cấu, thể loại phi hư cấu — Writing that is based on facts and real events, not imagined</w:t>
      </w:r>
    </w:p>
    <w:p>
      <w:pPr>
        <w:spacing w:before="0" w:after="40"/>
        <w:ind w:left="283"/>
      </w:pPr>
      <w:r>
        <w:rPr>
          <w:color w:val="505050"/>
          <w:sz w:val="18"/>
        </w:rPr>
        <w:t>Phát âm: non-FIK-shuhn</w:t>
        <w:br/>
      </w:r>
      <w:r>
        <w:rPr>
          <w:color w:val="505050"/>
          <w:sz w:val="18"/>
        </w:rPr>
        <w:t>Collocations: nonfiction book, creative nonfiction, nonfiction writer</w:t>
        <w:br/>
      </w:r>
      <w:r>
        <w:rPr>
          <w:color w:val="505050"/>
          <w:sz w:val="18"/>
        </w:rPr>
        <w:t>Synonyms: factual writing, true account</w:t>
        <w:br/>
      </w:r>
      <w:r>
        <w:rPr>
          <w:color w:val="505050"/>
          <w:sz w:val="18"/>
        </w:rPr>
        <w:t>Antonyms: fiction, fantasy</w:t>
        <w:br/>
      </w:r>
    </w:p>
    <w:p>
      <w:pPr>
        <w:spacing w:before="0" w:after="40"/>
        <w:ind w:left="283"/>
      </w:pPr>
      <w:r>
        <w:rPr>
          <w:i/>
          <w:sz w:val="20"/>
        </w:rPr>
        <w:t>📝 She prefers reading nonfiction books about history and science.</w:t>
      </w:r>
      <w:r>
        <w:br/>
      </w:r>
      <w:r>
        <w:rPr>
          <w:color w:val="006400"/>
          <w:sz w:val="20"/>
        </w:rPr>
        <w:t xml:space="preserve">    → Cô ấy thích đọc sách phi hư cấu về lịch sử và khoa học.</w:t>
      </w:r>
    </w:p>
    <w:p>
      <w:pPr>
        <w:spacing w:before="0" w:after="40"/>
        <w:ind w:left="283"/>
      </w:pPr>
      <w:r>
        <w:rPr>
          <w:color w:val="005078"/>
          <w:sz w:val="18"/>
        </w:rPr>
        <w:t>💡 'Nonfiction' là sách/bài viết dựa trên sự thật: tiểu sử, lịch sử, khoa học. Đối lập với 'fiction' (hư cấu). Rất phổ biến trên các bảng xếp hạng sách.</w:t>
      </w:r>
    </w:p>
    <w:p>
      <w:pPr>
        <w:spacing w:before="0" w:after="40"/>
        <w:ind w:left="283"/>
      </w:pPr>
      <w:r>
        <w:rPr>
          <w:i/>
          <w:sz w:val="18"/>
        </w:rPr>
        <w:t>✏️ The nonfiction bestseller list includes many self-help books.</w:t>
      </w:r>
      <w:r>
        <w:br/>
      </w:r>
      <w:r>
        <w:rPr>
          <w:color w:val="006400"/>
          <w:sz w:val="18"/>
        </w:rPr>
        <w:t xml:space="preserve">    → Danh sách sách phi hư cấu bán chạy có nhiều sách self-help.</w:t>
      </w:r>
      <w:r>
        <w:br/>
      </w:r>
      <w:r>
        <w:rPr>
          <w:i/>
          <w:sz w:val="18"/>
        </w:rPr>
        <w:t>✏️ He writes creative nonfiction about his travel experiences.</w:t>
      </w:r>
      <w:r>
        <w:br/>
      </w:r>
      <w:r>
        <w:rPr>
          <w:color w:val="006400"/>
          <w:sz w:val="18"/>
        </w:rPr>
        <w:t xml:space="preserve">    → Anh ấy viết phi hư cấu sáng tạo về trải nghiệm du lịch.</w:t>
      </w:r>
    </w:p>
    <w:p>
      <w:pPr>
        <w:spacing w:before="0" w:after="80"/>
        <w:ind w:left="283"/>
      </w:pPr>
      <w:r>
        <w:rPr>
          <w:color w:val="643C00"/>
          <w:sz w:val="18"/>
        </w:rPr>
        <w:t>🔗 Patterns: nonfiction book | creative nonfiction | nonfiction writer | nonfiction bestseller</w:t>
      </w:r>
    </w:p>
    <w:p>
      <w:pPr>
        <w:spacing w:before="120" w:after="40"/>
      </w:pPr>
      <w:r>
        <w:rPr>
          <w:b/>
          <w:sz w:val="24"/>
        </w:rPr>
        <w:t>norm</w:t>
      </w:r>
      <w:r>
        <w:rPr>
          <w:sz w:val="22"/>
        </w:rPr>
        <w:t xml:space="preserve">  —  Chuẩn mực, tiêu chuẩn — A standard or pattern regarded as typical</w:t>
      </w:r>
    </w:p>
    <w:p>
      <w:pPr>
        <w:spacing w:before="0" w:after="40"/>
        <w:ind w:left="283"/>
      </w:pPr>
      <w:r>
        <w:rPr>
          <w:color w:val="505050"/>
          <w:sz w:val="18"/>
        </w:rPr>
        <w:t>Phát âm: NORM</w:t>
        <w:br/>
      </w:r>
      <w:r>
        <w:rPr>
          <w:color w:val="505050"/>
          <w:sz w:val="18"/>
        </w:rPr>
        <w:t>Collocations: social norm, cultural norm, the norm</w:t>
        <w:br/>
      </w:r>
      <w:r>
        <w:rPr>
          <w:color w:val="505050"/>
          <w:sz w:val="18"/>
        </w:rPr>
        <w:t>Synonyms: standard, convention, rule</w:t>
        <w:br/>
      </w:r>
      <w:r>
        <w:rPr>
          <w:color w:val="505050"/>
          <w:sz w:val="18"/>
        </w:rPr>
        <w:t>Antonyms: exception, anomaly</w:t>
        <w:br/>
      </w:r>
    </w:p>
    <w:p>
      <w:pPr>
        <w:spacing w:before="0" w:after="40"/>
        <w:ind w:left="283"/>
      </w:pPr>
      <w:r>
        <w:rPr>
          <w:i/>
          <w:sz w:val="20"/>
        </w:rPr>
        <w:t>📝 Remote work has become the norm in many industries.</w:t>
      </w:r>
      <w:r>
        <w:br/>
      </w:r>
      <w:r>
        <w:rPr>
          <w:color w:val="006400"/>
          <w:sz w:val="20"/>
        </w:rPr>
        <w:t xml:space="preserve">    → Làm việc từ xa đã trở thành chuẩn mực trong nhiều ngành.</w:t>
      </w:r>
    </w:p>
    <w:p>
      <w:pPr>
        <w:spacing w:before="0" w:after="40"/>
        <w:ind w:left="283"/>
      </w:pPr>
      <w:r>
        <w:rPr>
          <w:color w:val="005078"/>
          <w:sz w:val="18"/>
        </w:rPr>
        <w:t>💡 Chuẩn mực xã hội hoặc tiêu chuẩn thông thường. 'The norm' nghĩa là điều bình thường.</w:t>
      </w:r>
    </w:p>
    <w:p>
      <w:pPr>
        <w:spacing w:before="0" w:after="40"/>
        <w:ind w:left="283"/>
      </w:pPr>
      <w:r>
        <w:rPr>
          <w:i/>
          <w:sz w:val="18"/>
        </w:rPr>
        <w:t>✏️ Working from home has become the norm.</w:t>
      </w:r>
      <w:r>
        <w:br/>
      </w:r>
      <w:r>
        <w:rPr>
          <w:color w:val="006400"/>
          <w:sz w:val="18"/>
        </w:rPr>
        <w:t xml:space="preserve">    → Làm việc tại nhà đã trở thành chuẩn mực.</w:t>
      </w:r>
      <w:r>
        <w:br/>
      </w:r>
      <w:r>
        <w:rPr>
          <w:i/>
          <w:sz w:val="18"/>
        </w:rPr>
        <w:t>✏️ Social norms vary between cultures.</w:t>
      </w:r>
      <w:r>
        <w:br/>
      </w:r>
      <w:r>
        <w:rPr>
          <w:color w:val="006400"/>
          <w:sz w:val="18"/>
        </w:rPr>
        <w:t xml:space="preserve">    → Chuẩn mực xã hội khác nhau giữa các nền văn hóa.</w:t>
      </w:r>
    </w:p>
    <w:p>
      <w:pPr>
        <w:spacing w:before="0" w:after="80"/>
        <w:ind w:left="283"/>
      </w:pPr>
      <w:r>
        <w:rPr>
          <w:color w:val="643C00"/>
          <w:sz w:val="18"/>
        </w:rPr>
        <w:t>🔗 Patterns: social norm | cultural norm | the norm | above the norm | norm of</w:t>
      </w:r>
    </w:p>
    <w:p>
      <w:pPr>
        <w:spacing w:before="120" w:after="40"/>
      </w:pPr>
      <w:r>
        <w:rPr>
          <w:b/>
          <w:sz w:val="24"/>
        </w:rPr>
        <w:t>nostalgia</w:t>
      </w:r>
      <w:r>
        <w:rPr>
          <w:sz w:val="22"/>
        </w:rPr>
        <w:t xml:space="preserve">  —  nỗi nhớ quá khứ, hoài niệm — a sentimental longing for the past</w:t>
      </w:r>
    </w:p>
    <w:p>
      <w:pPr>
        <w:spacing w:before="0" w:after="40"/>
        <w:ind w:left="283"/>
      </w:pPr>
      <w:r>
        <w:rPr>
          <w:color w:val="505050"/>
          <w:sz w:val="18"/>
        </w:rPr>
        <w:t>Phát âm: nos-TAL-juh</w:t>
        <w:br/>
      </w:r>
      <w:r>
        <w:rPr>
          <w:color w:val="505050"/>
          <w:sz w:val="18"/>
        </w:rPr>
        <w:t>Collocations: feel nostalgia, nostalgia for, wave of nostalgia, nostalgia trip</w:t>
        <w:br/>
      </w:r>
      <w:r>
        <w:rPr>
          <w:color w:val="505050"/>
          <w:sz w:val="18"/>
        </w:rPr>
        <w:t>Synonyms: longing, yearning, sentimentality</w:t>
        <w:br/>
      </w:r>
    </w:p>
    <w:p>
      <w:pPr>
        <w:spacing w:before="0" w:after="40"/>
        <w:ind w:left="283"/>
      </w:pPr>
      <w:r>
        <w:rPr>
          <w:i/>
          <w:sz w:val="20"/>
        </w:rPr>
        <w:t>📝 Looking at old photos filled her with nostalgia.</w:t>
      </w:r>
      <w:r>
        <w:br/>
      </w:r>
      <w:r>
        <w:rPr>
          <w:color w:val="006400"/>
          <w:sz w:val="20"/>
        </w:rPr>
        <w:t xml:space="preserve">    → Nhìn ảnh cũ khiến cô ấy tràn đầy hoài niệm.</w:t>
      </w:r>
    </w:p>
    <w:p>
      <w:pPr>
        <w:spacing w:before="0" w:after="40"/>
        <w:ind w:left="283"/>
      </w:pPr>
      <w:r>
        <w:rPr>
          <w:color w:val="005078"/>
          <w:sz w:val="18"/>
        </w:rPr>
        <w:t>💡 Diễn tả cảm giác nhớ nhung quá khứ một cách ngọt ngào, thường kèm chút buồn. Rất phổ biến khi nói về tuổi thơ, âm nhạc cũ, hay thời đại đã qua.</w:t>
      </w:r>
    </w:p>
    <w:p>
      <w:pPr>
        <w:spacing w:before="0" w:after="40"/>
        <w:ind w:left="283"/>
      </w:pPr>
      <w:r>
        <w:rPr>
          <w:i/>
          <w:sz w:val="18"/>
        </w:rPr>
        <w:t>✏️ The song brought back a wave of nostalgia for my university days.</w:t>
      </w:r>
      <w:r>
        <w:br/>
      </w:r>
      <w:r>
        <w:rPr>
          <w:color w:val="006400"/>
          <w:sz w:val="18"/>
        </w:rPr>
        <w:t xml:space="preserve">    → Bài hát mang lại làn sóng hoài niệm về thời đại học.</w:t>
      </w:r>
      <w:r>
        <w:br/>
      </w:r>
      <w:r>
        <w:rPr>
          <w:i/>
          <w:sz w:val="18"/>
        </w:rPr>
        <w:t>✏️ There's a growing nostalgia for the simpler life of the past.</w:t>
      </w:r>
      <w:r>
        <w:br/>
      </w:r>
      <w:r>
        <w:rPr>
          <w:color w:val="006400"/>
          <w:sz w:val="18"/>
        </w:rPr>
        <w:t xml:space="preserve">    → Có sự hoài niệm ngày càng tăng về cuộc sống đơn giản ngày xưa.</w:t>
      </w:r>
    </w:p>
    <w:p>
      <w:pPr>
        <w:spacing w:before="0" w:after="80"/>
        <w:ind w:left="283"/>
      </w:pPr>
      <w:r>
        <w:rPr>
          <w:color w:val="643C00"/>
          <w:sz w:val="18"/>
        </w:rPr>
        <w:t>🔗 Patterns: a wave/feeling of nostalgia | nostalgia for something | filled with nostalgia</w:t>
      </w:r>
    </w:p>
    <w:p>
      <w:pPr>
        <w:spacing w:before="120" w:after="40"/>
      </w:pPr>
      <w:r>
        <w:rPr>
          <w:b/>
          <w:sz w:val="24"/>
        </w:rPr>
        <w:t>nostalgic</w:t>
      </w:r>
      <w:r>
        <w:rPr>
          <w:sz w:val="22"/>
        </w:rPr>
        <w:t xml:space="preserve">  —  hoài niệm, nhớ nhung quá khứ — feeling a mixture of happiness and sadness when thinking about the past</w:t>
      </w:r>
    </w:p>
    <w:p>
      <w:pPr>
        <w:spacing w:before="0" w:after="40"/>
        <w:ind w:left="283"/>
      </w:pPr>
      <w:r>
        <w:rPr>
          <w:color w:val="505050"/>
          <w:sz w:val="18"/>
        </w:rPr>
        <w:t>Phát âm: no-STAL-jik</w:t>
        <w:br/>
      </w:r>
      <w:r>
        <w:rPr>
          <w:color w:val="505050"/>
          <w:sz w:val="18"/>
        </w:rPr>
        <w:t>Collocations: feel nostalgic, nostalgic about, nostalgic for, nostalgic memories</w:t>
        <w:br/>
      </w:r>
      <w:r>
        <w:rPr>
          <w:color w:val="505050"/>
          <w:sz w:val="18"/>
        </w:rPr>
        <w:t>Synonyms: wistful, sentimental, longing</w:t>
        <w:br/>
      </w:r>
      <w:r>
        <w:rPr>
          <w:color w:val="505050"/>
          <w:sz w:val="18"/>
        </w:rPr>
        <w:t>Antonyms: indifferent, forward-looking, detached</w:t>
        <w:br/>
      </w:r>
    </w:p>
    <w:p>
      <w:pPr>
        <w:spacing w:before="0" w:after="40"/>
        <w:ind w:left="283"/>
      </w:pPr>
      <w:r>
        <w:rPr>
          <w:i/>
          <w:sz w:val="20"/>
        </w:rPr>
        <w:t>📝 She felt nostalgic when she visited her childhood home.</w:t>
      </w:r>
      <w:r>
        <w:br/>
      </w:r>
      <w:r>
        <w:rPr>
          <w:color w:val="006400"/>
          <w:sz w:val="20"/>
        </w:rPr>
        <w:t xml:space="preserve">    → Cô ấy cảm thấy hoài niệm khi ghé thăm ngôi nhà thời thơ ấu.</w:t>
      </w:r>
    </w:p>
    <w:p>
      <w:pPr>
        <w:spacing w:before="0" w:after="40"/>
        <w:ind w:left="283"/>
      </w:pPr>
      <w:r>
        <w:rPr>
          <w:color w:val="005078"/>
          <w:sz w:val="18"/>
        </w:rPr>
        <w:t>💡 Dùng khi nói về cảm giác nhớ nhung quá khứ vừa vui vừa buồn. Danh từ tương ứng: 'nostalgia'. Rất phổ biến khi nói về kỷ niệm.</w:t>
      </w:r>
    </w:p>
    <w:p>
      <w:pPr>
        <w:spacing w:before="0" w:after="40"/>
        <w:ind w:left="283"/>
      </w:pPr>
      <w:r>
        <w:rPr>
          <w:i/>
          <w:sz w:val="18"/>
        </w:rPr>
        <w:t>✏️ The old song made me feel nostalgic for my university days.</w:t>
      </w:r>
      <w:r>
        <w:br/>
      </w:r>
      <w:r>
        <w:rPr>
          <w:color w:val="006400"/>
          <w:sz w:val="18"/>
        </w:rPr>
        <w:t xml:space="preserve">    → Bài hát cũ khiến tôi hoài niệm về những ngày đại học.</w:t>
      </w:r>
      <w:r>
        <w:br/>
      </w:r>
      <w:r>
        <w:rPr>
          <w:i/>
          <w:sz w:val="18"/>
        </w:rPr>
        <w:t>✏️ Looking at childhood photos always makes her nostalgic.</w:t>
      </w:r>
      <w:r>
        <w:br/>
      </w:r>
      <w:r>
        <w:rPr>
          <w:color w:val="006400"/>
          <w:sz w:val="18"/>
        </w:rPr>
        <w:t xml:space="preserve">    → Nhìn ảnh thời thơ ấu luôn khiến cô ấy hoài niệm.</w:t>
      </w:r>
    </w:p>
    <w:p>
      <w:pPr>
        <w:spacing w:before="0" w:after="80"/>
        <w:ind w:left="283"/>
      </w:pPr>
      <w:r>
        <w:rPr>
          <w:color w:val="643C00"/>
          <w:sz w:val="18"/>
        </w:rPr>
        <w:t>🔗 Patterns: feel nostalgic | nostalgic about/for + time | nostalgic memories | get nostalgic</w:t>
      </w:r>
    </w:p>
    <w:p>
      <w:pPr>
        <w:spacing w:before="120" w:after="40"/>
      </w:pPr>
      <w:r>
        <w:rPr>
          <w:b/>
          <w:sz w:val="24"/>
        </w:rPr>
        <w:t>nuclear</w:t>
      </w:r>
      <w:r>
        <w:rPr>
          <w:sz w:val="22"/>
        </w:rPr>
        <w:t xml:space="preserve">  —  Hạt nhân — Relating to the nucleus of an atom or nuclear energy</w:t>
      </w:r>
    </w:p>
    <w:p>
      <w:pPr>
        <w:spacing w:before="0" w:after="40"/>
        <w:ind w:left="283"/>
      </w:pPr>
      <w:r>
        <w:rPr>
          <w:color w:val="505050"/>
          <w:sz w:val="18"/>
        </w:rPr>
        <w:t>Phát âm: NOO-klee-er</w:t>
        <w:br/>
      </w:r>
      <w:r>
        <w:rPr>
          <w:color w:val="505050"/>
          <w:sz w:val="18"/>
        </w:rPr>
        <w:t>Collocations: nuclear power, nuclear weapon, nuclear energy</w:t>
        <w:br/>
      </w:r>
      <w:r>
        <w:rPr>
          <w:color w:val="505050"/>
          <w:sz w:val="18"/>
        </w:rPr>
        <w:t>Synonyms: atomic</w:t>
        <w:br/>
      </w:r>
      <w:r>
        <w:rPr>
          <w:color w:val="505050"/>
          <w:sz w:val="18"/>
        </w:rPr>
        <w:t>Antonyms: conventional</w:t>
        <w:br/>
      </w:r>
    </w:p>
    <w:p>
      <w:pPr>
        <w:spacing w:before="0" w:after="40"/>
        <w:ind w:left="283"/>
      </w:pPr>
      <w:r>
        <w:rPr>
          <w:i/>
          <w:sz w:val="20"/>
        </w:rPr>
        <w:t>📝 Nuclear energy can be both useful and dangerous.</w:t>
      </w:r>
      <w:r>
        <w:br/>
      </w:r>
      <w:r>
        <w:rPr>
          <w:color w:val="006400"/>
          <w:sz w:val="20"/>
        </w:rPr>
        <w:t xml:space="preserve">    → Năng lượng hạt nhân có thể vừa hữu ích vừa nguy hiểm.</w:t>
      </w:r>
    </w:p>
    <w:p>
      <w:pPr>
        <w:spacing w:before="0" w:after="40"/>
        <w:ind w:left="283"/>
      </w:pPr>
      <w:r>
        <w:rPr>
          <w:color w:val="005078"/>
          <w:sz w:val="18"/>
        </w:rPr>
        <w:t>💡 Liên quan đến năng lượng hạt nhân hoặc vũ khí hạt nhân. Cũng dùng trong 'nuclear family' (gia đình hạt nhân).</w:t>
      </w:r>
    </w:p>
    <w:p>
      <w:pPr>
        <w:spacing w:before="0" w:after="40"/>
        <w:ind w:left="283"/>
      </w:pPr>
      <w:r>
        <w:rPr>
          <w:i/>
          <w:sz w:val="18"/>
        </w:rPr>
        <w:t>✏️ The country is developing nuclear weapons.</w:t>
      </w:r>
      <w:r>
        <w:br/>
      </w:r>
      <w:r>
        <w:rPr>
          <w:color w:val="006400"/>
          <w:sz w:val="18"/>
        </w:rPr>
        <w:t xml:space="preserve">    → Quốc gia đang phát triển vũ khí hạt nhân.</w:t>
      </w:r>
      <w:r>
        <w:br/>
      </w:r>
      <w:r>
        <w:rPr>
          <w:i/>
          <w:sz w:val="18"/>
        </w:rPr>
        <w:t>✏️ Nuclear power plants provide clean energy.</w:t>
      </w:r>
      <w:r>
        <w:br/>
      </w:r>
      <w:r>
        <w:rPr>
          <w:color w:val="006400"/>
          <w:sz w:val="18"/>
        </w:rPr>
        <w:t xml:space="preserve">    → Nhà máy điện hạt nhân cung cấp năng lượng sạch.</w:t>
      </w:r>
    </w:p>
    <w:p>
      <w:pPr>
        <w:spacing w:before="0" w:after="80"/>
        <w:ind w:left="283"/>
      </w:pPr>
      <w:r>
        <w:rPr>
          <w:color w:val="643C00"/>
          <w:sz w:val="18"/>
        </w:rPr>
        <w:t>🔗 Patterns: nuclear power | nuclear weapon | nuclear energy | nuclear family | nuclear reactor</w:t>
      </w:r>
    </w:p>
    <w:p>
      <w:pPr>
        <w:spacing w:before="120" w:after="40"/>
      </w:pPr>
      <w:r>
        <w:rPr>
          <w:b/>
          <w:sz w:val="24"/>
        </w:rPr>
        <w:t>nuisance</w:t>
      </w:r>
      <w:r>
        <w:rPr>
          <w:sz w:val="22"/>
        </w:rPr>
        <w:t xml:space="preserve">  —  sự phiền toái, điều gây khó chịu — a person or thing causing inconvenience or annoyance</w:t>
      </w:r>
    </w:p>
    <w:p>
      <w:pPr>
        <w:spacing w:before="0" w:after="40"/>
        <w:ind w:left="283"/>
      </w:pPr>
      <w:r>
        <w:rPr>
          <w:color w:val="505050"/>
          <w:sz w:val="18"/>
        </w:rPr>
        <w:t>Phát âm: NYOO-suhns</w:t>
        <w:br/>
      </w:r>
      <w:r>
        <w:rPr>
          <w:color w:val="505050"/>
          <w:sz w:val="18"/>
        </w:rPr>
        <w:t>Collocations: public nuisance, what a nuisance, nuisance call, nuisance behaviour</w:t>
        <w:br/>
      </w:r>
      <w:r>
        <w:rPr>
          <w:color w:val="505050"/>
          <w:sz w:val="18"/>
        </w:rPr>
        <w:t>Synonyms: annoyance, bother, pest</w:t>
        <w:br/>
      </w:r>
      <w:r>
        <w:rPr>
          <w:color w:val="505050"/>
          <w:sz w:val="18"/>
        </w:rPr>
        <w:t>Antonyms: pleasure, delight, blessing</w:t>
        <w:br/>
      </w:r>
    </w:p>
    <w:p>
      <w:pPr>
        <w:spacing w:before="0" w:after="40"/>
        <w:ind w:left="283"/>
      </w:pPr>
      <w:r>
        <w:rPr>
          <w:i/>
          <w:sz w:val="20"/>
        </w:rPr>
        <w:t>📝 The noisy neighbours are a real nuisance.</w:t>
      </w:r>
      <w:r>
        <w:br/>
      </w:r>
      <w:r>
        <w:rPr>
          <w:color w:val="006400"/>
          <w:sz w:val="20"/>
        </w:rPr>
        <w:t xml:space="preserve">    → Hàng xóm ồn ào thực sự là điều phiền toái.</w:t>
      </w:r>
    </w:p>
    <w:p>
      <w:pPr>
        <w:spacing w:before="0" w:after="40"/>
        <w:ind w:left="283"/>
      </w:pPr>
      <w:r>
        <w:rPr>
          <w:color w:val="005078"/>
          <w:sz w:val="18"/>
        </w:rPr>
        <w:t>💡 Dùng khi nói về người hoặc vật gây phiền toái, khó chịu. Nhẹ hơn 'disaster' nhưng mạnh hơn 'inconvenience'.</w:t>
      </w:r>
    </w:p>
    <w:p>
      <w:pPr>
        <w:spacing w:before="0" w:after="40"/>
        <w:ind w:left="283"/>
      </w:pPr>
      <w:r>
        <w:rPr>
          <w:i/>
          <w:sz w:val="18"/>
        </w:rPr>
        <w:t>✏️ The constant noise from construction is a real nuisance.</w:t>
      </w:r>
      <w:r>
        <w:br/>
      </w:r>
      <w:r>
        <w:rPr>
          <w:color w:val="006400"/>
          <w:sz w:val="18"/>
        </w:rPr>
        <w:t xml:space="preserve">    → Tiếng ồn liên tục từ công trình thực sự phiền toái.</w:t>
      </w:r>
      <w:r>
        <w:br/>
      </w:r>
      <w:r>
        <w:rPr>
          <w:i/>
          <w:sz w:val="18"/>
        </w:rPr>
        <w:t>✏️ What a nuisance — I forgot my umbrella and it's raining.</w:t>
      </w:r>
      <w:r>
        <w:br/>
      </w:r>
      <w:r>
        <w:rPr>
          <w:color w:val="006400"/>
          <w:sz w:val="18"/>
        </w:rPr>
        <w:t xml:space="preserve">    → Thật phiền — tôi quên ô mà trời đang mưa.</w:t>
      </w:r>
    </w:p>
    <w:p>
      <w:pPr>
        <w:spacing w:before="0" w:after="80"/>
        <w:ind w:left="283"/>
      </w:pPr>
      <w:r>
        <w:rPr>
          <w:color w:val="643C00"/>
          <w:sz w:val="18"/>
        </w:rPr>
        <w:t>🔗 Patterns: what a nuisance | a real nuisance | public nuisance</w:t>
      </w:r>
    </w:p>
    <w:p>
      <w:pPr>
        <w:spacing w:before="120" w:after="40"/>
      </w:pPr>
      <w:r>
        <w:rPr>
          <w:b/>
          <w:sz w:val="24"/>
        </w:rPr>
        <w:t>numerous</w:t>
      </w:r>
      <w:r>
        <w:rPr>
          <w:sz w:val="22"/>
        </w:rPr>
        <w:t xml:space="preserve">  —  Nhiều, đông đảo — Great in number; many</w:t>
      </w:r>
    </w:p>
    <w:p>
      <w:pPr>
        <w:spacing w:before="0" w:after="40"/>
        <w:ind w:left="283"/>
      </w:pPr>
      <w:r>
        <w:rPr>
          <w:color w:val="505050"/>
          <w:sz w:val="18"/>
        </w:rPr>
        <w:t>Phát âm: NOO-mer-uhs</w:t>
        <w:br/>
      </w:r>
      <w:r>
        <w:rPr>
          <w:color w:val="505050"/>
          <w:sz w:val="18"/>
        </w:rPr>
        <w:t>Collocations: numerous occasions, numerous examples, numerous attempts</w:t>
        <w:br/>
      </w:r>
      <w:r>
        <w:rPr>
          <w:color w:val="505050"/>
          <w:sz w:val="18"/>
        </w:rPr>
        <w:t>Synonyms: many, countless, several</w:t>
        <w:br/>
      </w:r>
      <w:r>
        <w:rPr>
          <w:color w:val="505050"/>
          <w:sz w:val="18"/>
        </w:rPr>
        <w:t>Antonyms: few, rare, scarce</w:t>
        <w:br/>
      </w:r>
    </w:p>
    <w:p>
      <w:pPr>
        <w:spacing w:before="0" w:after="40"/>
        <w:ind w:left="283"/>
      </w:pPr>
      <w:r>
        <w:rPr>
          <w:i/>
          <w:sz w:val="20"/>
        </w:rPr>
        <w:t>📝 Numerous studies have confirmed the benefits of regular exercise.</w:t>
      </w:r>
      <w:r>
        <w:br/>
      </w:r>
      <w:r>
        <w:rPr>
          <w:color w:val="006400"/>
          <w:sz w:val="20"/>
        </w:rPr>
        <w:t xml:space="preserve">    → Nhiều nghiên cứu đã xác nhận lợi ích của tập thể dục thường xuyên.</w:t>
      </w:r>
    </w:p>
    <w:p>
      <w:pPr>
        <w:spacing w:before="0" w:after="40"/>
        <w:ind w:left="283"/>
      </w:pPr>
      <w:r>
        <w:rPr>
          <w:color w:val="005078"/>
          <w:sz w:val="18"/>
        </w:rPr>
        <w:t>💡 Dùng thay cho 'many' trong văn viết trang trọng, học thuật. Nhấn mạnh số lượng lớn hơn 'several'.</w:t>
      </w:r>
    </w:p>
    <w:p>
      <w:pPr>
        <w:spacing w:before="0" w:after="40"/>
        <w:ind w:left="283"/>
      </w:pPr>
      <w:r>
        <w:rPr>
          <w:i/>
          <w:sz w:val="18"/>
        </w:rPr>
        <w:t>✏️ She has received numerous awards for her work.</w:t>
      </w:r>
      <w:r>
        <w:br/>
      </w:r>
      <w:r>
        <w:rPr>
          <w:color w:val="006400"/>
          <w:sz w:val="18"/>
        </w:rPr>
        <w:t xml:space="preserve">    → Cô ấy đã nhận được nhiều giải thưởng cho công việc.</w:t>
      </w:r>
      <w:r>
        <w:br/>
      </w:r>
      <w:r>
        <w:rPr>
          <w:i/>
          <w:sz w:val="18"/>
        </w:rPr>
        <w:t>✏️ There are numerous reasons to learn English.</w:t>
      </w:r>
      <w:r>
        <w:br/>
      </w:r>
      <w:r>
        <w:rPr>
          <w:color w:val="006400"/>
          <w:sz w:val="18"/>
        </w:rPr>
        <w:t xml:space="preserve">    → Có rất nhiều lý do để học tiếng Anh.</w:t>
      </w:r>
    </w:p>
    <w:p>
      <w:pPr>
        <w:spacing w:before="0" w:after="80"/>
        <w:ind w:left="283"/>
      </w:pPr>
      <w:r>
        <w:rPr>
          <w:color w:val="643C00"/>
          <w:sz w:val="18"/>
        </w:rPr>
        <w:t>🔗 Patterns: numerous occasions | numerous examples | on numerous occasions</w:t>
      </w:r>
    </w:p>
    <w:p>
      <w:pPr>
        <w:spacing w:before="120" w:after="40"/>
      </w:pPr>
      <w:r>
        <w:rPr>
          <w:b/>
          <w:sz w:val="24"/>
        </w:rPr>
        <w:t>nurture</w:t>
      </w:r>
      <w:r>
        <w:rPr>
          <w:sz w:val="22"/>
        </w:rPr>
        <w:t xml:space="preserve">  —  nuôi dưỡng, chăm sóc — to care for and encourage the growth of someone or something</w:t>
      </w:r>
    </w:p>
    <w:p>
      <w:pPr>
        <w:spacing w:before="0" w:after="40"/>
        <w:ind w:left="283"/>
      </w:pPr>
      <w:r>
        <w:rPr>
          <w:color w:val="505050"/>
          <w:sz w:val="18"/>
        </w:rPr>
        <w:t>Phát âm: NUR-chur</w:t>
        <w:br/>
      </w:r>
      <w:r>
        <w:rPr>
          <w:color w:val="505050"/>
          <w:sz w:val="18"/>
        </w:rPr>
        <w:t>Collocations: nurture talent, nurture growth, nature and nurture, nurture relationships</w:t>
        <w:br/>
      </w:r>
      <w:r>
        <w:rPr>
          <w:color w:val="505050"/>
          <w:sz w:val="18"/>
        </w:rPr>
        <w:t>Synonyms: cultivate, foster, develop</w:t>
        <w:br/>
      </w:r>
      <w:r>
        <w:rPr>
          <w:color w:val="505050"/>
          <w:sz w:val="18"/>
        </w:rPr>
        <w:t>Antonyms: neglect, ignore, stifle</w:t>
        <w:br/>
      </w:r>
    </w:p>
    <w:p>
      <w:pPr>
        <w:spacing w:before="0" w:after="40"/>
        <w:ind w:left="283"/>
      </w:pPr>
      <w:r>
        <w:rPr>
          <w:i/>
          <w:sz w:val="20"/>
        </w:rPr>
        <w:t>📝 Parents play a key role in nurturing their children's talents.</w:t>
      </w:r>
      <w:r>
        <w:br/>
      </w:r>
      <w:r>
        <w:rPr>
          <w:color w:val="006400"/>
          <w:sz w:val="20"/>
        </w:rPr>
        <w:t xml:space="preserve">    → Cha mẹ đóng vai trò quan trọng trong việc nuôi dưỡng tài năng con cái.</w:t>
      </w:r>
    </w:p>
    <w:p>
      <w:pPr>
        <w:spacing w:before="0" w:after="40"/>
        <w:ind w:left="283"/>
      </w:pPr>
      <w:r>
        <w:rPr>
          <w:color w:val="005078"/>
          <w:sz w:val="18"/>
        </w:rPr>
        <w:t>💡 'Nature vs nurture' (bẩm sinh vs nuôi dưỡng) là tranh luận kinh điển trong tâm lý học. Động từ 'nurture' nhấn mạnh sự chăm sóc kiên nhẫn.</w:t>
      </w:r>
    </w:p>
    <w:p>
      <w:pPr>
        <w:spacing w:before="0" w:after="40"/>
        <w:ind w:left="283"/>
      </w:pPr>
      <w:r>
        <w:rPr>
          <w:i/>
          <w:sz w:val="18"/>
        </w:rPr>
        <w:t>✏️ Good managers nurture talent within their teams.</w:t>
      </w:r>
      <w:r>
        <w:br/>
      </w:r>
      <w:r>
        <w:rPr>
          <w:color w:val="006400"/>
          <w:sz w:val="18"/>
        </w:rPr>
        <w:t xml:space="preserve">    → Quản lý giỏi nuôi dưỡng tài năng trong đội.</w:t>
      </w:r>
      <w:r>
        <w:br/>
      </w:r>
      <w:r>
        <w:rPr>
          <w:i/>
          <w:sz w:val="18"/>
        </w:rPr>
        <w:t>✏️ The nature vs nurture debate continues in psychology.</w:t>
      </w:r>
      <w:r>
        <w:br/>
      </w:r>
      <w:r>
        <w:rPr>
          <w:color w:val="006400"/>
          <w:sz w:val="18"/>
        </w:rPr>
        <w:t xml:space="preserve">    → Tranh luận bẩm sinh vs nuôi dưỡng tiếp tục trong tâm lý học.</w:t>
      </w:r>
    </w:p>
    <w:p>
      <w:pPr>
        <w:spacing w:before="0" w:after="80"/>
        <w:ind w:left="283"/>
      </w:pPr>
      <w:r>
        <w:rPr>
          <w:color w:val="643C00"/>
          <w:sz w:val="18"/>
        </w:rPr>
        <w:t>🔗 Patterns: nurture talent | nature and nurture | nurture growth</w:t>
      </w:r>
    </w:p>
    <w:p>
      <w:pPr>
        <w:pStyle w:val="Heading2"/>
      </w:pPr>
      <w:r>
        <w:t>O</w:t>
      </w:r>
    </w:p>
    <w:p>
      <w:pPr>
        <w:spacing w:before="120" w:after="40"/>
      </w:pPr>
      <w:r>
        <w:rPr>
          <w:b/>
          <w:sz w:val="24"/>
        </w:rPr>
        <w:t>obesity</w:t>
      </w:r>
      <w:r>
        <w:rPr>
          <w:sz w:val="22"/>
        </w:rPr>
        <w:t xml:space="preserve">  —  Béo phì — The condition of being extremely overweight</w:t>
      </w:r>
    </w:p>
    <w:p>
      <w:pPr>
        <w:spacing w:before="0" w:after="40"/>
        <w:ind w:left="283"/>
      </w:pPr>
      <w:r>
        <w:rPr>
          <w:color w:val="505050"/>
          <w:sz w:val="18"/>
        </w:rPr>
        <w:t>Phát âm: oh-BEE-suh-tee</w:t>
        <w:br/>
      </w:r>
      <w:r>
        <w:rPr>
          <w:color w:val="505050"/>
          <w:sz w:val="18"/>
        </w:rPr>
        <w:t>Collocations: childhood obesity, obesity rate, fight obesity</w:t>
        <w:br/>
      </w:r>
      <w:r>
        <w:rPr>
          <w:color w:val="505050"/>
          <w:sz w:val="18"/>
        </w:rPr>
        <w:t>Synonyms: overweight, corpulence</w:t>
        <w:br/>
      </w:r>
      <w:r>
        <w:rPr>
          <w:color w:val="505050"/>
          <w:sz w:val="18"/>
        </w:rPr>
        <w:t>Antonyms: thinness, leanness</w:t>
        <w:br/>
      </w:r>
    </w:p>
    <w:p>
      <w:pPr>
        <w:spacing w:before="0" w:after="40"/>
        <w:ind w:left="283"/>
      </w:pPr>
      <w:r>
        <w:rPr>
          <w:i/>
          <w:sz w:val="20"/>
        </w:rPr>
        <w:t>📝 Obesity increases the risk of heart disease and diabetes.</w:t>
      </w:r>
      <w:r>
        <w:br/>
      </w:r>
      <w:r>
        <w:rPr>
          <w:color w:val="006400"/>
          <w:sz w:val="20"/>
        </w:rPr>
        <w:t xml:space="preserve">    → Béo phì làm tăng nguy cơ mắc bệnh tim và tiểu đường.</w:t>
      </w:r>
    </w:p>
    <w:p>
      <w:pPr>
        <w:spacing w:before="0" w:after="40"/>
        <w:ind w:left="283"/>
      </w:pPr>
      <w:r>
        <w:rPr>
          <w:color w:val="005078"/>
          <w:sz w:val="18"/>
        </w:rPr>
        <w:t>💡 Dùng khi nói về tình trạng béo phì. Là vấn đề sức khỏe cộng đồng nghiêm trọng.</w:t>
      </w:r>
    </w:p>
    <w:p>
      <w:pPr>
        <w:spacing w:before="0" w:after="40"/>
        <w:ind w:left="283"/>
      </w:pPr>
      <w:r>
        <w:rPr>
          <w:i/>
          <w:sz w:val="18"/>
        </w:rPr>
        <w:t>✏️ Obesity increases the risk of heart disease.</w:t>
      </w:r>
      <w:r>
        <w:br/>
      </w:r>
      <w:r>
        <w:rPr>
          <w:color w:val="006400"/>
          <w:sz w:val="18"/>
        </w:rPr>
        <w:t xml:space="preserve">    → Béo phì làm tăng nguy cơ mắc bệnh tim.</w:t>
      </w:r>
      <w:r>
        <w:br/>
      </w:r>
      <w:r>
        <w:rPr>
          <w:i/>
          <w:sz w:val="18"/>
        </w:rPr>
        <w:t>✏️ Childhood obesity is a growing concern.</w:t>
      </w:r>
      <w:r>
        <w:br/>
      </w:r>
      <w:r>
        <w:rPr>
          <w:color w:val="006400"/>
          <w:sz w:val="18"/>
        </w:rPr>
        <w:t xml:space="preserve">    → Béo phì ở trẻ em là mối lo ngại ngày càng tăng.</w:t>
      </w:r>
    </w:p>
    <w:p>
      <w:pPr>
        <w:spacing w:before="0" w:after="80"/>
        <w:ind w:left="283"/>
      </w:pPr>
      <w:r>
        <w:rPr>
          <w:color w:val="643C00"/>
          <w:sz w:val="18"/>
        </w:rPr>
        <w:t>🔗 Patterns: childhood obesity | obesity rate | fight obesity | obesity epidemic</w:t>
      </w:r>
    </w:p>
    <w:p>
      <w:pPr>
        <w:spacing w:before="120" w:after="40"/>
      </w:pPr>
      <w:r>
        <w:rPr>
          <w:b/>
          <w:sz w:val="24"/>
        </w:rPr>
        <w:t>objective</w:t>
      </w:r>
      <w:r>
        <w:rPr>
          <w:sz w:val="22"/>
        </w:rPr>
        <w:t xml:space="preserve">  —  Khách quan — Based on facts rather than personal feelings; unbiased</w:t>
      </w:r>
    </w:p>
    <w:p>
      <w:pPr>
        <w:spacing w:before="0" w:after="40"/>
        <w:ind w:left="283"/>
      </w:pPr>
      <w:r>
        <w:rPr>
          <w:color w:val="505050"/>
          <w:sz w:val="18"/>
        </w:rPr>
        <w:t>Phát âm: uhb-JEK-tiv</w:t>
        <w:br/>
      </w:r>
      <w:r>
        <w:rPr>
          <w:color w:val="505050"/>
          <w:sz w:val="18"/>
        </w:rPr>
        <w:t>Collocations: objective analysis, objective view, objective assessment</w:t>
        <w:br/>
      </w:r>
      <w:r>
        <w:rPr>
          <w:color w:val="505050"/>
          <w:sz w:val="18"/>
        </w:rPr>
        <w:t>Synonyms: impartial, unbiased, neutral</w:t>
        <w:br/>
      </w:r>
      <w:r>
        <w:rPr>
          <w:color w:val="505050"/>
          <w:sz w:val="18"/>
        </w:rPr>
        <w:t>Antonyms: subjective, biased, partial</w:t>
        <w:br/>
      </w:r>
    </w:p>
    <w:p>
      <w:pPr>
        <w:spacing w:before="0" w:after="40"/>
        <w:ind w:left="283"/>
      </w:pPr>
      <w:r>
        <w:rPr>
          <w:i/>
          <w:sz w:val="20"/>
        </w:rPr>
        <w:t>📝 Scientists must remain objective when analyzing data.</w:t>
      </w:r>
      <w:r>
        <w:br/>
      </w:r>
      <w:r>
        <w:rPr>
          <w:color w:val="006400"/>
          <w:sz w:val="20"/>
        </w:rPr>
        <w:t xml:space="preserve">    → Các nhà khoa học phải giữ thái độ khách quan khi phân tích dữ liệu.</w:t>
      </w:r>
    </w:p>
    <w:p>
      <w:pPr>
        <w:spacing w:before="0" w:after="40"/>
        <w:ind w:left="283"/>
      </w:pPr>
      <w:r>
        <w:rPr>
          <w:color w:val="005078"/>
          <w:sz w:val="18"/>
        </w:rPr>
        <w:t>💡 Dùng khi nói về đánh giá dựa trên sự thật, không bị cảm xúc chi phối. Trái nghĩa với 'subjective'.</w:t>
      </w:r>
    </w:p>
    <w:p>
      <w:pPr>
        <w:spacing w:before="0" w:after="40"/>
        <w:ind w:left="283"/>
      </w:pPr>
      <w:r>
        <w:rPr>
          <w:i/>
          <w:sz w:val="18"/>
        </w:rPr>
        <w:t>✏️ Try to be objective when evaluating your own work.</w:t>
      </w:r>
      <w:r>
        <w:br/>
      </w:r>
      <w:r>
        <w:rPr>
          <w:color w:val="006400"/>
          <w:sz w:val="18"/>
        </w:rPr>
        <w:t xml:space="preserve">    → Hãy cố gắng khách quan khi đánh giá công việc của chính mình.</w:t>
      </w:r>
      <w:r>
        <w:br/>
      </w:r>
      <w:r>
        <w:rPr>
          <w:i/>
          <w:sz w:val="18"/>
        </w:rPr>
        <w:t>✏️ The report provides an objective analysis of the situation.</w:t>
      </w:r>
      <w:r>
        <w:br/>
      </w:r>
      <w:r>
        <w:rPr>
          <w:color w:val="006400"/>
          <w:sz w:val="18"/>
        </w:rPr>
        <w:t xml:space="preserve">    → Báo cáo cung cấp phân tích khách quan về tình hình.</w:t>
      </w:r>
    </w:p>
    <w:p>
      <w:pPr>
        <w:spacing w:before="0" w:after="80"/>
        <w:ind w:left="283"/>
      </w:pPr>
      <w:r>
        <w:rPr>
          <w:color w:val="643C00"/>
          <w:sz w:val="18"/>
        </w:rPr>
        <w:t>🔗 Patterns: objective analysis | remain objective | objective assessment</w:t>
      </w:r>
    </w:p>
    <w:p>
      <w:pPr>
        <w:spacing w:before="120" w:after="40"/>
      </w:pPr>
      <w:r>
        <w:rPr>
          <w:b/>
          <w:sz w:val="24"/>
        </w:rPr>
        <w:t>obsolete</w:t>
      </w:r>
      <w:r>
        <w:rPr>
          <w:sz w:val="22"/>
        </w:rPr>
        <w:t xml:space="preserve">  —  lỗi thời, không còn dùng — no longer produced or used; out of date</w:t>
      </w:r>
    </w:p>
    <w:p>
      <w:pPr>
        <w:spacing w:before="0" w:after="40"/>
        <w:ind w:left="283"/>
      </w:pPr>
      <w:r>
        <w:rPr>
          <w:color w:val="505050"/>
          <w:sz w:val="18"/>
        </w:rPr>
        <w:t>Phát âm: OB-suh-leet</w:t>
        <w:br/>
      </w:r>
      <w:r>
        <w:rPr>
          <w:color w:val="505050"/>
          <w:sz w:val="18"/>
        </w:rPr>
        <w:t>Collocations: become obsolete, obsolete technology, obsolete equipment, render obsolete</w:t>
        <w:br/>
      </w:r>
      <w:r>
        <w:rPr>
          <w:color w:val="505050"/>
          <w:sz w:val="18"/>
        </w:rPr>
        <w:t>Synonyms: outdated, antiquated, archaic</w:t>
        <w:br/>
      </w:r>
      <w:r>
        <w:rPr>
          <w:color w:val="505050"/>
          <w:sz w:val="18"/>
        </w:rPr>
        <w:t>Antonyms: modern, current, cutting-edge</w:t>
        <w:br/>
      </w:r>
    </w:p>
    <w:p>
      <w:pPr>
        <w:spacing w:before="0" w:after="40"/>
        <w:ind w:left="283"/>
      </w:pPr>
      <w:r>
        <w:rPr>
          <w:i/>
          <w:sz w:val="20"/>
        </w:rPr>
        <w:t>📝 Floppy disks became obsolete with the rise of USB drives.</w:t>
      </w:r>
      <w:r>
        <w:br/>
      </w:r>
      <w:r>
        <w:rPr>
          <w:color w:val="006400"/>
          <w:sz w:val="20"/>
        </w:rPr>
        <w:t xml:space="preserve">    → Đĩa mềm trở nên lỗi thời với sự phát triển của ổ USB.</w:t>
      </w:r>
    </w:p>
    <w:p>
      <w:pPr>
        <w:spacing w:before="0" w:after="40"/>
        <w:ind w:left="283"/>
      </w:pPr>
      <w:r>
        <w:rPr>
          <w:color w:val="005078"/>
          <w:sz w:val="18"/>
        </w:rPr>
        <w:t>💡 Dùng nhiều trong lĩnh vực công nghệ và kinh doanh. 'Render obsolete' nghĩa là làm cho cái gì đó trở nên lỗi thời.</w:t>
      </w:r>
    </w:p>
    <w:p>
      <w:pPr>
        <w:spacing w:before="0" w:after="40"/>
        <w:ind w:left="283"/>
      </w:pPr>
      <w:r>
        <w:rPr>
          <w:i/>
          <w:sz w:val="18"/>
        </w:rPr>
        <w:t>✏️ New technology has rendered many traditional jobs obsolete.</w:t>
      </w:r>
      <w:r>
        <w:br/>
      </w:r>
      <w:r>
        <w:rPr>
          <w:color w:val="006400"/>
          <w:sz w:val="18"/>
        </w:rPr>
        <w:t xml:space="preserve">    → Công nghệ mới đã khiến nhiều công việc truyền thống trở nên lỗi thời.</w:t>
      </w:r>
      <w:r>
        <w:br/>
      </w:r>
      <w:r>
        <w:rPr>
          <w:i/>
          <w:sz w:val="18"/>
        </w:rPr>
        <w:t>✏️ The software update made the old version completely obsolete.</w:t>
      </w:r>
      <w:r>
        <w:br/>
      </w:r>
      <w:r>
        <w:rPr>
          <w:color w:val="006400"/>
          <w:sz w:val="18"/>
        </w:rPr>
        <w:t xml:space="preserve">    → Bản cập nhật phần mềm khiến phiên bản cũ hoàn toàn lỗi thời.</w:t>
      </w:r>
    </w:p>
    <w:p>
      <w:pPr>
        <w:spacing w:before="0" w:after="80"/>
        <w:ind w:left="283"/>
      </w:pPr>
      <w:r>
        <w:rPr>
          <w:color w:val="643C00"/>
          <w:sz w:val="18"/>
        </w:rPr>
        <w:t>🔗 Patterns: become obsolete | render something obsolete | obsolete technology | make obsolete</w:t>
      </w:r>
    </w:p>
    <w:p>
      <w:pPr>
        <w:spacing w:before="120" w:after="40"/>
      </w:pPr>
      <w:r>
        <w:rPr>
          <w:b/>
          <w:sz w:val="24"/>
        </w:rPr>
        <w:t>offset</w:t>
      </w:r>
      <w:r>
        <w:rPr>
          <w:sz w:val="22"/>
        </w:rPr>
        <w:t xml:space="preserve">  —  Bù đắp, đền bù — To counterbalance or compensate for something</w:t>
      </w:r>
    </w:p>
    <w:p>
      <w:pPr>
        <w:spacing w:before="0" w:after="40"/>
        <w:ind w:left="283"/>
      </w:pPr>
      <w:r>
        <w:rPr>
          <w:color w:val="505050"/>
          <w:sz w:val="18"/>
        </w:rPr>
        <w:t>Phát âm: ahf-SET</w:t>
        <w:br/>
      </w:r>
      <w:r>
        <w:rPr>
          <w:color w:val="505050"/>
          <w:sz w:val="18"/>
        </w:rPr>
        <w:t>Collocations: offset costs, offset emissions, offset losses</w:t>
        <w:br/>
      </w:r>
      <w:r>
        <w:rPr>
          <w:color w:val="505050"/>
          <w:sz w:val="18"/>
        </w:rPr>
        <w:t>Synonyms: counterbalance, compensate, neutralize</w:t>
        <w:br/>
      </w:r>
      <w:r>
        <w:rPr>
          <w:color w:val="505050"/>
          <w:sz w:val="18"/>
        </w:rPr>
        <w:t>Antonyms: worsen, increase, amplify</w:t>
        <w:br/>
      </w:r>
    </w:p>
    <w:p>
      <w:pPr>
        <w:spacing w:before="0" w:after="40"/>
        <w:ind w:left="283"/>
      </w:pPr>
      <w:r>
        <w:rPr>
          <w:i/>
          <w:sz w:val="20"/>
        </w:rPr>
        <w:t>📝 The gains in exports offset the losses in domestic sales.</w:t>
      </w:r>
      <w:r>
        <w:br/>
      </w:r>
      <w:r>
        <w:rPr>
          <w:color w:val="006400"/>
          <w:sz w:val="20"/>
        </w:rPr>
        <w:t xml:space="preserve">    → Lợi nhuận xuất khẩu bù đắp cho tổn thất bán hàng nội địa.</w:t>
      </w:r>
    </w:p>
    <w:p>
      <w:pPr>
        <w:spacing w:before="0" w:after="40"/>
        <w:ind w:left="283"/>
      </w:pPr>
      <w:r>
        <w:rPr>
          <w:color w:val="005078"/>
          <w:sz w:val="18"/>
        </w:rPr>
        <w:t>💡 Phổ biến trong tài chính (bù lỗ) và môi trường (carbon offset - bù đắp carbon). Cũng là danh từ.</w:t>
      </w:r>
    </w:p>
    <w:p>
      <w:pPr>
        <w:spacing w:before="0" w:after="40"/>
        <w:ind w:left="283"/>
      </w:pPr>
      <w:r>
        <w:rPr>
          <w:i/>
          <w:sz w:val="18"/>
        </w:rPr>
        <w:t>✏️ The company plants trees to offset its carbon emissions.</w:t>
      </w:r>
      <w:r>
        <w:br/>
      </w:r>
      <w:r>
        <w:rPr>
          <w:color w:val="006400"/>
          <w:sz w:val="18"/>
        </w:rPr>
        <w:t xml:space="preserve">    → Công ty trồng cây để bù đắp lượng khí thải carbon.</w:t>
      </w:r>
      <w:r>
        <w:br/>
      </w:r>
      <w:r>
        <w:rPr>
          <w:i/>
          <w:sz w:val="18"/>
        </w:rPr>
        <w:t>✏️ Higher sales offset the increased production costs.</w:t>
      </w:r>
      <w:r>
        <w:br/>
      </w:r>
      <w:r>
        <w:rPr>
          <w:color w:val="006400"/>
          <w:sz w:val="18"/>
        </w:rPr>
        <w:t xml:space="preserve">    → Doanh số cao hơn bù đắp chi phí sản xuất tăng.</w:t>
      </w:r>
    </w:p>
    <w:p>
      <w:pPr>
        <w:spacing w:before="0" w:after="80"/>
        <w:ind w:left="283"/>
      </w:pPr>
      <w:r>
        <w:rPr>
          <w:color w:val="643C00"/>
          <w:sz w:val="18"/>
        </w:rPr>
        <w:t>🔗 Patterns: offset costs | offset emissions | offset by</w:t>
      </w:r>
    </w:p>
    <w:p>
      <w:pPr>
        <w:spacing w:before="120" w:after="40"/>
      </w:pPr>
      <w:r>
        <w:rPr>
          <w:b/>
          <w:sz w:val="24"/>
        </w:rPr>
        <w:t>offspring</w:t>
      </w:r>
      <w:r>
        <w:rPr>
          <w:sz w:val="22"/>
        </w:rPr>
        <w:t xml:space="preserve">  —  Con cái, con non — A person's child or children; the young of an animal</w:t>
      </w:r>
    </w:p>
    <w:p>
      <w:pPr>
        <w:spacing w:before="0" w:after="40"/>
        <w:ind w:left="283"/>
      </w:pPr>
      <w:r>
        <w:rPr>
          <w:color w:val="505050"/>
          <w:sz w:val="18"/>
        </w:rPr>
        <w:t>Phát âm: AHF-spring</w:t>
        <w:br/>
      </w:r>
      <w:r>
        <w:rPr>
          <w:color w:val="505050"/>
          <w:sz w:val="18"/>
        </w:rPr>
        <w:t>Collocations: produce offspring, offspring of, male offspring</w:t>
        <w:br/>
      </w:r>
      <w:r>
        <w:rPr>
          <w:color w:val="505050"/>
          <w:sz w:val="18"/>
        </w:rPr>
        <w:t>Synonyms: child, descendant, young</w:t>
        <w:br/>
      </w:r>
      <w:r>
        <w:rPr>
          <w:color w:val="505050"/>
          <w:sz w:val="18"/>
        </w:rPr>
        <w:t>Antonyms: parent, ancestor</w:t>
        <w:br/>
      </w:r>
    </w:p>
    <w:p>
      <w:pPr>
        <w:spacing w:before="0" w:after="40"/>
        <w:ind w:left="283"/>
      </w:pPr>
      <w:r>
        <w:rPr>
          <w:i/>
          <w:sz w:val="20"/>
        </w:rPr>
        <w:t>📝 The offspring inherit traits from both parents.</w:t>
      </w:r>
      <w:r>
        <w:br/>
      </w:r>
      <w:r>
        <w:rPr>
          <w:color w:val="006400"/>
          <w:sz w:val="20"/>
        </w:rPr>
        <w:t xml:space="preserve">    → Con cái thừa hưởng đặc điểm từ cả bố và mẹ.</w:t>
      </w:r>
    </w:p>
    <w:p>
      <w:pPr>
        <w:spacing w:before="0" w:after="40"/>
        <w:ind w:left="283"/>
      </w:pPr>
      <w:r>
        <w:rPr>
          <w:color w:val="005078"/>
          <w:sz w:val="18"/>
        </w:rPr>
        <w:t>💡 Từ trang trọng/khoa học, dùng trong văn học thuật. Số ít và số nhiều giống nhau (offspring).</w:t>
      </w:r>
    </w:p>
    <w:p>
      <w:pPr>
        <w:spacing w:before="0" w:after="40"/>
        <w:ind w:left="283"/>
      </w:pPr>
      <w:r>
        <w:rPr>
          <w:i/>
          <w:sz w:val="18"/>
        </w:rPr>
        <w:t>✏️ Animals protect their offspring from predators.</w:t>
      </w:r>
      <w:r>
        <w:br/>
      </w:r>
      <w:r>
        <w:rPr>
          <w:color w:val="006400"/>
          <w:sz w:val="18"/>
        </w:rPr>
        <w:t xml:space="preserve">    → Động vật bảo vệ con non khỏi kẻ săn mồi.</w:t>
      </w:r>
      <w:r>
        <w:br/>
      </w:r>
      <w:r>
        <w:rPr>
          <w:i/>
          <w:sz w:val="18"/>
        </w:rPr>
        <w:t>✏️ The offspring of this species can swim from birth.</w:t>
      </w:r>
      <w:r>
        <w:br/>
      </w:r>
      <w:r>
        <w:rPr>
          <w:color w:val="006400"/>
          <w:sz w:val="18"/>
        </w:rPr>
        <w:t xml:space="preserve">    → Con non của loài này có thể bơi từ khi sinh ra.</w:t>
      </w:r>
    </w:p>
    <w:p>
      <w:pPr>
        <w:spacing w:before="0" w:after="80"/>
        <w:ind w:left="283"/>
      </w:pPr>
      <w:r>
        <w:rPr>
          <w:color w:val="643C00"/>
          <w:sz w:val="18"/>
        </w:rPr>
        <w:t>🔗 Patterns: produce offspring | protect their offspring | offspring of</w:t>
      </w:r>
    </w:p>
    <w:p>
      <w:pPr>
        <w:spacing w:before="120" w:after="40"/>
      </w:pPr>
      <w:r>
        <w:rPr>
          <w:b/>
          <w:sz w:val="24"/>
        </w:rPr>
        <w:t>omnivore</w:t>
      </w:r>
      <w:r>
        <w:rPr>
          <w:sz w:val="22"/>
        </w:rPr>
        <w:t xml:space="preserve">  —  động vật ăn tạp — an animal or person that eats both plants and meat</w:t>
      </w:r>
    </w:p>
    <w:p>
      <w:pPr>
        <w:spacing w:before="0" w:after="40"/>
        <w:ind w:left="283"/>
      </w:pPr>
      <w:r>
        <w:rPr>
          <w:color w:val="505050"/>
          <w:sz w:val="18"/>
        </w:rPr>
        <w:t>Phát âm: OM-nih-vor</w:t>
        <w:br/>
      </w:r>
      <w:r>
        <w:rPr>
          <w:color w:val="505050"/>
          <w:sz w:val="18"/>
        </w:rPr>
        <w:t>Collocations: omnivore diet, omnivore animal, omnivore species, natural omnivore</w:t>
        <w:br/>
      </w:r>
      <w:r>
        <w:rPr>
          <w:color w:val="505050"/>
          <w:sz w:val="18"/>
        </w:rPr>
        <w:t>Synonyms: mixed feeder, all-eater, generalist feeder</w:t>
        <w:br/>
      </w:r>
      <w:r>
        <w:rPr>
          <w:color w:val="505050"/>
          <w:sz w:val="18"/>
        </w:rPr>
        <w:t>Antonyms: herbivore, carnivore, specialist feeder</w:t>
        <w:br/>
      </w:r>
    </w:p>
    <w:p>
      <w:pPr>
        <w:spacing w:before="0" w:after="40"/>
        <w:ind w:left="283"/>
      </w:pPr>
      <w:r>
        <w:rPr>
          <w:i/>
          <w:sz w:val="20"/>
        </w:rPr>
        <w:t>📝 Humans are omnivores who can eat both plant and animal foods.</w:t>
      </w:r>
      <w:r>
        <w:br/>
      </w:r>
      <w:r>
        <w:rPr>
          <w:color w:val="006400"/>
          <w:sz w:val="20"/>
        </w:rPr>
        <w:t xml:space="preserve">    → Con người là động vật ăn tạp có thể ăn cả thực vật và động vật.</w:t>
      </w:r>
    </w:p>
    <w:p>
      <w:pPr>
        <w:spacing w:before="0" w:after="40"/>
        <w:ind w:left="283"/>
      </w:pPr>
      <w:r>
        <w:rPr>
          <w:color w:val="005078"/>
          <w:sz w:val="18"/>
        </w:rPr>
        <w:t>💡 Gốc Latin: 'omni' (tất cả) + 'vorare' (ăn). Con người, gấu, lợn là omnivore điển hình. Linh hoạt nhất trong chuỗi thức ăn.</w:t>
      </w:r>
    </w:p>
    <w:p>
      <w:pPr>
        <w:spacing w:before="0" w:after="40"/>
        <w:ind w:left="283"/>
      </w:pPr>
      <w:r>
        <w:rPr>
          <w:i/>
          <w:sz w:val="18"/>
        </w:rPr>
        <w:t>✏️ Bears are omnivores that eat berries, fish, and honey.</w:t>
      </w:r>
      <w:r>
        <w:br/>
      </w:r>
      <w:r>
        <w:rPr>
          <w:color w:val="006400"/>
          <w:sz w:val="18"/>
        </w:rPr>
        <w:t xml:space="preserve">    → Gấu là động vật ăn tạp ăn quả mọng, cá và mật ong.</w:t>
      </w:r>
      <w:r>
        <w:br/>
      </w:r>
      <w:r>
        <w:rPr>
          <w:i/>
          <w:sz w:val="18"/>
        </w:rPr>
        <w:t>✏️ Being omnivores gives humans a survival advantage in diverse environments.</w:t>
      </w:r>
      <w:r>
        <w:br/>
      </w:r>
      <w:r>
        <w:rPr>
          <w:color w:val="006400"/>
          <w:sz w:val="18"/>
        </w:rPr>
        <w:t xml:space="preserve">    → Là động vật ăn tạp cho con người lợi thế sinh tồn trong môi trường đa dạng.</w:t>
      </w:r>
    </w:p>
    <w:p>
      <w:pPr>
        <w:spacing w:before="0" w:after="80"/>
        <w:ind w:left="283"/>
      </w:pPr>
      <w:r>
        <w:rPr>
          <w:color w:val="643C00"/>
          <w:sz w:val="18"/>
        </w:rPr>
        <w:t>🔗 Patterns: omnivore diet | omnivore animal/species | natural omnivore | omnivore vs herbivore</w:t>
      </w:r>
    </w:p>
    <w:p>
      <w:pPr>
        <w:spacing w:before="120" w:after="40"/>
      </w:pPr>
      <w:r>
        <w:rPr>
          <w:b/>
          <w:sz w:val="24"/>
        </w:rPr>
        <w:t>on the same page</w:t>
      </w:r>
      <w:r>
        <w:rPr>
          <w:sz w:val="22"/>
        </w:rPr>
        <w:t xml:space="preserve">  —  cùng quan điểm, hiểu giống nhau — having the same understanding or opinion about something</w:t>
      </w:r>
    </w:p>
    <w:p>
      <w:pPr>
        <w:spacing w:before="0" w:after="40"/>
        <w:ind w:left="283"/>
      </w:pPr>
      <w:r>
        <w:rPr>
          <w:color w:val="505050"/>
          <w:sz w:val="18"/>
        </w:rPr>
        <w:t>Phát âm: on thuh SAYM payj</w:t>
        <w:br/>
      </w:r>
      <w:r>
        <w:rPr>
          <w:color w:val="505050"/>
          <w:sz w:val="18"/>
        </w:rPr>
        <w:t>Collocations: on the same page about, get on the same page, make sure we're on the same page, not on the same page</w:t>
        <w:br/>
      </w:r>
      <w:r>
        <w:rPr>
          <w:color w:val="505050"/>
          <w:sz w:val="18"/>
        </w:rPr>
        <w:t>Synonyms: in agreement, see eye to eye, of one mind</w:t>
        <w:br/>
      </w:r>
      <w:r>
        <w:rPr>
          <w:color w:val="505050"/>
          <w:sz w:val="18"/>
        </w:rPr>
        <w:t>Antonyms: at odds, on different wavelengths, in disagreement</w:t>
        <w:br/>
      </w:r>
    </w:p>
    <w:p>
      <w:pPr>
        <w:spacing w:before="0" w:after="40"/>
        <w:ind w:left="283"/>
      </w:pPr>
      <w:r>
        <w:rPr>
          <w:i/>
          <w:sz w:val="20"/>
        </w:rPr>
        <w:t>📝 Let's make sure we are all on the same page before the meeting starts.</w:t>
      </w:r>
      <w:r>
        <w:br/>
      </w:r>
      <w:r>
        <w:rPr>
          <w:color w:val="006400"/>
          <w:sz w:val="20"/>
        </w:rPr>
        <w:t xml:space="preserve">    → Hãy chắc chắn rằng tất cả chúng ta cùng quan điểm trước khi cuộc họp bắt đầu.</w:t>
      </w:r>
    </w:p>
    <w:p>
      <w:pPr>
        <w:spacing w:before="0" w:after="40"/>
        <w:ind w:left="283"/>
      </w:pPr>
      <w:r>
        <w:rPr>
          <w:color w:val="005078"/>
          <w:sz w:val="18"/>
        </w:rPr>
        <w:t>💡 Dùng trong công việc khi muốn đảm bảo mọi người hiểu giống nhau về một vấn đề. Rất phổ biến trong họp hành.</w:t>
      </w:r>
    </w:p>
    <w:p>
      <w:pPr>
        <w:spacing w:before="0" w:after="40"/>
        <w:ind w:left="283"/>
      </w:pPr>
      <w:r>
        <w:rPr>
          <w:i/>
          <w:sz w:val="18"/>
        </w:rPr>
        <w:t>✏️ Let's have a quick meeting to make sure we're all on the same page.</w:t>
      </w:r>
      <w:r>
        <w:br/>
      </w:r>
      <w:r>
        <w:rPr>
          <w:color w:val="006400"/>
          <w:sz w:val="18"/>
        </w:rPr>
        <w:t xml:space="preserve">    → Hãy họp nhanh để đảm bảo tất cả cùng hiểu giống nhau.</w:t>
      </w:r>
      <w:r>
        <w:br/>
      </w:r>
      <w:r>
        <w:rPr>
          <w:i/>
          <w:sz w:val="18"/>
        </w:rPr>
        <w:t>✏️ Are we on the same page about the deadline?</w:t>
      </w:r>
      <w:r>
        <w:br/>
      </w:r>
      <w:r>
        <w:rPr>
          <w:color w:val="006400"/>
          <w:sz w:val="18"/>
        </w:rPr>
        <w:t xml:space="preserve">    → Chúng ta có cùng hiểu về deadline không?</w:t>
      </w:r>
    </w:p>
    <w:p>
      <w:pPr>
        <w:spacing w:before="0" w:after="80"/>
        <w:ind w:left="283"/>
      </w:pPr>
      <w:r>
        <w:rPr>
          <w:color w:val="643C00"/>
          <w:sz w:val="18"/>
        </w:rPr>
        <w:t>🔗 Patterns: on the same page about | get on the same page | make sure we're on the same page</w:t>
      </w:r>
    </w:p>
    <w:p>
      <w:pPr>
        <w:spacing w:before="120" w:after="40"/>
      </w:pPr>
      <w:r>
        <w:rPr>
          <w:b/>
          <w:sz w:val="24"/>
        </w:rPr>
        <w:t>onboarding</w:t>
      </w:r>
      <w:r>
        <w:rPr>
          <w:sz w:val="22"/>
        </w:rPr>
        <w:t xml:space="preserve">  —  quy trình hội nhập nhân viên mới — the process of integrating a new employee into an organization</w:t>
      </w:r>
    </w:p>
    <w:p>
      <w:pPr>
        <w:spacing w:before="0" w:after="40"/>
        <w:ind w:left="283"/>
      </w:pPr>
      <w:r>
        <w:rPr>
          <w:color w:val="505050"/>
          <w:sz w:val="18"/>
        </w:rPr>
        <w:t>Phát âm: ON-bor-ding</w:t>
        <w:br/>
      </w:r>
      <w:r>
        <w:rPr>
          <w:color w:val="505050"/>
          <w:sz w:val="18"/>
        </w:rPr>
        <w:t>Collocations: onboarding process, onboarding program, employee onboarding, onboarding experience</w:t>
        <w:br/>
      </w:r>
      <w:r>
        <w:rPr>
          <w:color w:val="505050"/>
          <w:sz w:val="18"/>
        </w:rPr>
        <w:t>Synonyms: orientation, induction, integration</w:t>
        <w:br/>
      </w:r>
      <w:r>
        <w:rPr>
          <w:color w:val="505050"/>
          <w:sz w:val="18"/>
        </w:rPr>
        <w:t>Antonyms: offboarding, termination, exit</w:t>
        <w:br/>
      </w:r>
    </w:p>
    <w:p>
      <w:pPr>
        <w:spacing w:before="0" w:after="40"/>
        <w:ind w:left="283"/>
      </w:pPr>
      <w:r>
        <w:rPr>
          <w:i/>
          <w:sz w:val="20"/>
        </w:rPr>
        <w:t>📝 The company has a comprehensive onboarding program for new hires.</w:t>
      </w:r>
      <w:r>
        <w:br/>
      </w:r>
      <w:r>
        <w:rPr>
          <w:color w:val="006400"/>
          <w:sz w:val="20"/>
        </w:rPr>
        <w:t xml:space="preserve">    → Công ty có chương trình hội nhập toàn diện cho nhân viên mới.</w:t>
      </w:r>
    </w:p>
    <w:p>
      <w:pPr>
        <w:spacing w:before="0" w:after="40"/>
        <w:ind w:left="283"/>
      </w:pPr>
      <w:r>
        <w:rPr>
          <w:color w:val="005078"/>
          <w:sz w:val="18"/>
        </w:rPr>
        <w:t>💡 Từ rất phổ biến trong HR hiện đại. Dùng khi nói về quy trình giúp nhân viên mới làm quen với công ty và công việc.</w:t>
      </w:r>
    </w:p>
    <w:p>
      <w:pPr>
        <w:spacing w:before="0" w:after="40"/>
        <w:ind w:left="283"/>
      </w:pPr>
      <w:r>
        <w:rPr>
          <w:i/>
          <w:sz w:val="18"/>
        </w:rPr>
        <w:t>✏️ The onboarding process includes training sessions and team introductions.</w:t>
      </w:r>
      <w:r>
        <w:br/>
      </w:r>
      <w:r>
        <w:rPr>
          <w:color w:val="006400"/>
          <w:sz w:val="18"/>
        </w:rPr>
        <w:t xml:space="preserve">    → Quy trình hội nhập bao gồm các buổi đào tạo và giới thiệu với đội nhóm.</w:t>
      </w:r>
      <w:r>
        <w:br/>
      </w:r>
      <w:r>
        <w:rPr>
          <w:i/>
          <w:sz w:val="18"/>
        </w:rPr>
        <w:t>✏️ A smooth onboarding experience helps new employees feel welcome.</w:t>
      </w:r>
      <w:r>
        <w:br/>
      </w:r>
      <w:r>
        <w:rPr>
          <w:color w:val="006400"/>
          <w:sz w:val="18"/>
        </w:rPr>
        <w:t xml:space="preserve">    → Trải nghiệm hội nhập suôn sẻ giúp nhân viên mới cảm thấy được chào đón.</w:t>
      </w:r>
    </w:p>
    <w:p>
      <w:pPr>
        <w:spacing w:before="0" w:after="80"/>
        <w:ind w:left="283"/>
      </w:pPr>
      <w:r>
        <w:rPr>
          <w:color w:val="643C00"/>
          <w:sz w:val="18"/>
        </w:rPr>
        <w:t>🔗 Patterns: onboarding process | employee onboarding | onboarding program</w:t>
      </w:r>
    </w:p>
    <w:p>
      <w:pPr>
        <w:spacing w:before="120" w:after="40"/>
      </w:pPr>
      <w:r>
        <w:rPr>
          <w:b/>
          <w:sz w:val="24"/>
        </w:rPr>
        <w:t>once in a blue moon</w:t>
      </w:r>
      <w:r>
        <w:rPr>
          <w:sz w:val="22"/>
        </w:rPr>
        <w:t xml:space="preserve">  —  hiếm khi, rất hiếm — very rarely, almost never</w:t>
      </w:r>
    </w:p>
    <w:p>
      <w:pPr>
        <w:spacing w:before="0" w:after="40"/>
        <w:ind w:left="283"/>
      </w:pPr>
      <w:r>
        <w:rPr>
          <w:color w:val="505050"/>
          <w:sz w:val="18"/>
        </w:rPr>
        <w:t>Phát âm: WUHNS in uh BLOO moon</w:t>
        <w:br/>
      </w:r>
      <w:r>
        <w:rPr>
          <w:color w:val="505050"/>
          <w:sz w:val="18"/>
        </w:rPr>
        <w:t>Collocations: happens once in a blue moon, once in a blue moon event, only once in a blue moon</w:t>
        <w:br/>
      </w:r>
      <w:r>
        <w:rPr>
          <w:color w:val="505050"/>
          <w:sz w:val="18"/>
        </w:rPr>
        <w:t>Synonyms: rarely, seldom, hardly ever</w:t>
        <w:br/>
      </w:r>
      <w:r>
        <w:rPr>
          <w:color w:val="505050"/>
          <w:sz w:val="18"/>
        </w:rPr>
        <w:t>Antonyms: frequently, often, regularly</w:t>
        <w:br/>
      </w:r>
    </w:p>
    <w:p>
      <w:pPr>
        <w:spacing w:before="0" w:after="40"/>
        <w:ind w:left="283"/>
      </w:pPr>
      <w:r>
        <w:rPr>
          <w:i/>
          <w:sz w:val="20"/>
        </w:rPr>
        <w:t>📝 He only visits his hometown once in a blue moon.</w:t>
      </w:r>
      <w:r>
        <w:br/>
      </w:r>
      <w:r>
        <w:rPr>
          <w:color w:val="006400"/>
          <w:sz w:val="20"/>
        </w:rPr>
        <w:t xml:space="preserve">    → Anh ấy chỉ về quê rất hiếm khi.</w:t>
      </w:r>
    </w:p>
    <w:p>
      <w:pPr>
        <w:spacing w:before="0" w:after="40"/>
        <w:ind w:left="283"/>
      </w:pPr>
      <w:r>
        <w:rPr>
          <w:color w:val="005078"/>
          <w:sz w:val="18"/>
        </w:rPr>
        <w:t>💡 Dùng để nhấn mạnh điều gì đó xảy ra rất hiếm. Mang sắc thái nhẹ nhàng, thường dùng trong giao tiếp hàng ngày.</w:t>
      </w:r>
    </w:p>
    <w:p>
      <w:pPr>
        <w:spacing w:before="0" w:after="40"/>
        <w:ind w:left="283"/>
      </w:pPr>
      <w:r>
        <w:rPr>
          <w:i/>
          <w:sz w:val="18"/>
        </w:rPr>
        <w:t>✏️ We only eat out once in a blue moon.</w:t>
      </w:r>
      <w:r>
        <w:br/>
      </w:r>
      <w:r>
        <w:rPr>
          <w:color w:val="006400"/>
          <w:sz w:val="18"/>
        </w:rPr>
        <w:t xml:space="preserve">    → Chúng tôi chỉ ăn ngoài rất hiếm khi.</w:t>
      </w:r>
      <w:r>
        <w:br/>
      </w:r>
      <w:r>
        <w:rPr>
          <w:i/>
          <w:sz w:val="18"/>
        </w:rPr>
        <w:t>✏️ She calls me once in a blue moon.</w:t>
      </w:r>
      <w:r>
        <w:br/>
      </w:r>
      <w:r>
        <w:rPr>
          <w:color w:val="006400"/>
          <w:sz w:val="18"/>
        </w:rPr>
        <w:t xml:space="preserve">    → Cô ấy gọi cho tôi rất hiếm khi.</w:t>
      </w:r>
    </w:p>
    <w:p>
      <w:pPr>
        <w:spacing w:before="0" w:after="80"/>
        <w:ind w:left="283"/>
      </w:pPr>
      <w:r>
        <w:rPr>
          <w:color w:val="643C00"/>
          <w:sz w:val="18"/>
        </w:rPr>
        <w:t>🔗 Patterns: once in a blue moon | only once in a blue moon | happens once in a blue moon</w:t>
      </w:r>
    </w:p>
    <w:p>
      <w:pPr>
        <w:spacing w:before="120" w:after="40"/>
      </w:pPr>
      <w:r>
        <w:rPr>
          <w:b/>
          <w:sz w:val="24"/>
        </w:rPr>
        <w:t>onset</w:t>
      </w:r>
      <w:r>
        <w:rPr>
          <w:sz w:val="22"/>
        </w:rPr>
        <w:t xml:space="preserve">  —  Sự khởi phát, sự bắt đầu — The beginning of something, especially something unpleasant</w:t>
      </w:r>
    </w:p>
    <w:p>
      <w:pPr>
        <w:spacing w:before="0" w:after="40"/>
        <w:ind w:left="283"/>
      </w:pPr>
      <w:r>
        <w:rPr>
          <w:color w:val="505050"/>
          <w:sz w:val="18"/>
        </w:rPr>
        <w:t>Phát âm: AHN-set</w:t>
        <w:br/>
      </w:r>
      <w:r>
        <w:rPr>
          <w:color w:val="505050"/>
          <w:sz w:val="18"/>
        </w:rPr>
        <w:t>Collocations: onset of, early onset, sudden onset</w:t>
        <w:br/>
      </w:r>
      <w:r>
        <w:rPr>
          <w:color w:val="505050"/>
          <w:sz w:val="18"/>
        </w:rPr>
        <w:t>Synonyms: beginning, start, commencement</w:t>
        <w:br/>
      </w:r>
      <w:r>
        <w:rPr>
          <w:color w:val="505050"/>
          <w:sz w:val="18"/>
        </w:rPr>
        <w:t>Antonyms: end, conclusion, cessation</w:t>
        <w:br/>
      </w:r>
    </w:p>
    <w:p>
      <w:pPr>
        <w:spacing w:before="0" w:after="40"/>
        <w:ind w:left="283"/>
      </w:pPr>
      <w:r>
        <w:rPr>
          <w:i/>
          <w:sz w:val="20"/>
        </w:rPr>
        <w:t>📝 The onset of symptoms usually occurs within 48 hours.</w:t>
      </w:r>
      <w:r>
        <w:br/>
      </w:r>
      <w:r>
        <w:rPr>
          <w:color w:val="006400"/>
          <w:sz w:val="20"/>
        </w:rPr>
        <w:t xml:space="preserve">    → Sự khởi phát triệu chứng thường xảy ra trong vòng 48 giờ.</w:t>
      </w:r>
    </w:p>
    <w:p>
      <w:pPr>
        <w:spacing w:before="0" w:after="40"/>
        <w:ind w:left="283"/>
      </w:pPr>
      <w:r>
        <w:rPr>
          <w:color w:val="005078"/>
          <w:sz w:val="18"/>
        </w:rPr>
        <w:t>💡 Thường dùng cho sự bắt đầu của điều tiêu cực (bệnh, mùa đông). Cụm 'the onset of' rất phổ biến trong IELTS.</w:t>
      </w:r>
    </w:p>
    <w:p>
      <w:pPr>
        <w:spacing w:before="0" w:after="40"/>
        <w:ind w:left="283"/>
      </w:pPr>
      <w:r>
        <w:rPr>
          <w:i/>
          <w:sz w:val="18"/>
        </w:rPr>
        <w:t>✏️ The onset of winter brought heavy snowfall.</w:t>
      </w:r>
      <w:r>
        <w:br/>
      </w:r>
      <w:r>
        <w:rPr>
          <w:color w:val="006400"/>
          <w:sz w:val="18"/>
        </w:rPr>
        <w:t xml:space="preserve">    → Sự bắt đầu mùa đông mang đến tuyết rơi dày.</w:t>
      </w:r>
      <w:r>
        <w:br/>
      </w:r>
      <w:r>
        <w:rPr>
          <w:i/>
          <w:sz w:val="18"/>
        </w:rPr>
        <w:t>✏️ Early onset diabetes is becoming more common.</w:t>
      </w:r>
      <w:r>
        <w:br/>
      </w:r>
      <w:r>
        <w:rPr>
          <w:color w:val="006400"/>
          <w:sz w:val="18"/>
        </w:rPr>
        <w:t xml:space="preserve">    → Tiểu đường khởi phát sớm ngày càng phổ biến.</w:t>
      </w:r>
    </w:p>
    <w:p>
      <w:pPr>
        <w:spacing w:before="0" w:after="80"/>
        <w:ind w:left="283"/>
      </w:pPr>
      <w:r>
        <w:rPr>
          <w:color w:val="643C00"/>
          <w:sz w:val="18"/>
        </w:rPr>
        <w:t>🔗 Patterns: the onset of | early/sudden onset | onset of symptoms</w:t>
      </w:r>
    </w:p>
    <w:p>
      <w:pPr>
        <w:spacing w:before="120" w:after="40"/>
      </w:pPr>
      <w:r>
        <w:rPr>
          <w:b/>
          <w:sz w:val="24"/>
        </w:rPr>
        <w:t>opt</w:t>
      </w:r>
      <w:r>
        <w:rPr>
          <w:sz w:val="22"/>
        </w:rPr>
        <w:t xml:space="preserve">  —  Chọn, lựa chọn — To make a choice or decision from a range of possibilities</w:t>
      </w:r>
    </w:p>
    <w:p>
      <w:pPr>
        <w:spacing w:before="0" w:after="40"/>
        <w:ind w:left="283"/>
      </w:pPr>
      <w:r>
        <w:rPr>
          <w:color w:val="505050"/>
          <w:sz w:val="18"/>
        </w:rPr>
        <w:t>Phát âm: AHPT</w:t>
        <w:br/>
      </w:r>
      <w:r>
        <w:rPr>
          <w:color w:val="505050"/>
          <w:sz w:val="18"/>
        </w:rPr>
        <w:t>Collocations: opt for, opt out, opt in</w:t>
        <w:br/>
      </w:r>
      <w:r>
        <w:rPr>
          <w:color w:val="505050"/>
          <w:sz w:val="18"/>
        </w:rPr>
        <w:t>Synonyms: choose, select, decide</w:t>
        <w:br/>
      </w:r>
      <w:r>
        <w:rPr>
          <w:color w:val="505050"/>
          <w:sz w:val="18"/>
        </w:rPr>
        <w:t>Antonyms: reject, refuse, decline</w:t>
        <w:br/>
      </w:r>
    </w:p>
    <w:p>
      <w:pPr>
        <w:spacing w:before="0" w:after="40"/>
        <w:ind w:left="283"/>
      </w:pPr>
      <w:r>
        <w:rPr>
          <w:i/>
          <w:sz w:val="20"/>
        </w:rPr>
        <w:t>📝 Many students opt for online courses these days.</w:t>
      </w:r>
      <w:r>
        <w:br/>
      </w:r>
      <w:r>
        <w:rPr>
          <w:color w:val="006400"/>
          <w:sz w:val="20"/>
        </w:rPr>
        <w:t xml:space="preserve">    → Nhiều sinh viên chọn các khóa học trực tuyến ngày nay.</w:t>
      </w:r>
    </w:p>
    <w:p>
      <w:pPr>
        <w:spacing w:before="0" w:after="40"/>
        <w:ind w:left="283"/>
      </w:pPr>
      <w:r>
        <w:rPr>
          <w:color w:val="005078"/>
          <w:sz w:val="18"/>
        </w:rPr>
        <w:t>💡 Thường đi với 'for' (chọn), 'out' (rút khỏi), 'in' (tham gia). Rất phổ biến trong công nghệ (opt-in/opt-out email).</w:t>
      </w:r>
    </w:p>
    <w:p>
      <w:pPr>
        <w:spacing w:before="0" w:after="40"/>
        <w:ind w:left="283"/>
      </w:pPr>
      <w:r>
        <w:rPr>
          <w:i/>
          <w:sz w:val="18"/>
        </w:rPr>
        <w:t>✏️ Users can opt out of receiving marketing emails.</w:t>
      </w:r>
      <w:r>
        <w:br/>
      </w:r>
      <w:r>
        <w:rPr>
          <w:color w:val="006400"/>
          <w:sz w:val="18"/>
        </w:rPr>
        <w:t xml:space="preserve">    → Người dùng có thể chọn không nhận email tiếp thị.</w:t>
      </w:r>
      <w:r>
        <w:br/>
      </w:r>
      <w:r>
        <w:rPr>
          <w:i/>
          <w:sz w:val="18"/>
        </w:rPr>
        <w:t>✏️ She opted for the cheaper alternative.</w:t>
      </w:r>
      <w:r>
        <w:br/>
      </w:r>
      <w:r>
        <w:rPr>
          <w:color w:val="006400"/>
          <w:sz w:val="18"/>
        </w:rPr>
        <w:t xml:space="preserve">    → Cô ấy chọn phương án rẻ hơn.</w:t>
      </w:r>
    </w:p>
    <w:p>
      <w:pPr>
        <w:spacing w:before="0" w:after="80"/>
        <w:ind w:left="283"/>
      </w:pPr>
      <w:r>
        <w:rPr>
          <w:color w:val="643C00"/>
          <w:sz w:val="18"/>
        </w:rPr>
        <w:t>🔗 Patterns: opt for | opt out of | opt in to</w:t>
      </w:r>
    </w:p>
    <w:p>
      <w:pPr>
        <w:spacing w:before="120" w:after="40"/>
      </w:pPr>
      <w:r>
        <w:rPr>
          <w:b/>
          <w:sz w:val="24"/>
        </w:rPr>
        <w:t>opt out</w:t>
      </w:r>
      <w:r>
        <w:rPr>
          <w:sz w:val="22"/>
        </w:rPr>
        <w:t xml:space="preserve">  —  chọn không tham gia, rút lui — to choose not to participate in something</w:t>
      </w:r>
    </w:p>
    <w:p>
      <w:pPr>
        <w:spacing w:before="0" w:after="40"/>
        <w:ind w:left="283"/>
      </w:pPr>
      <w:r>
        <w:rPr>
          <w:color w:val="505050"/>
          <w:sz w:val="18"/>
        </w:rPr>
        <w:t>Phát âm: OPT owt</w:t>
        <w:br/>
      </w:r>
      <w:r>
        <w:rPr>
          <w:color w:val="505050"/>
          <w:sz w:val="18"/>
        </w:rPr>
        <w:t>Collocations: opt out of, opt out option, decide to opt out, opt out completely</w:t>
        <w:br/>
      </w:r>
      <w:r>
        <w:rPr>
          <w:color w:val="505050"/>
          <w:sz w:val="18"/>
        </w:rPr>
        <w:t>Synonyms: withdraw, decline, refuse</w:t>
        <w:br/>
      </w:r>
      <w:r>
        <w:rPr>
          <w:color w:val="505050"/>
          <w:sz w:val="18"/>
        </w:rPr>
        <w:t>Antonyms: opt in, join, participate</w:t>
        <w:br/>
      </w:r>
    </w:p>
    <w:p>
      <w:pPr>
        <w:spacing w:before="0" w:after="40"/>
        <w:ind w:left="283"/>
      </w:pPr>
      <w:r>
        <w:rPr>
          <w:i/>
          <w:sz w:val="20"/>
        </w:rPr>
        <w:t>📝 You can opt out of the mailing list at any time.</w:t>
      </w:r>
      <w:r>
        <w:br/>
      </w:r>
      <w:r>
        <w:rPr>
          <w:color w:val="006400"/>
          <w:sz w:val="20"/>
        </w:rPr>
        <w:t xml:space="preserve">    → Bạn có thể chọn không nhận thư bất cứ lúc nào.</w:t>
      </w:r>
    </w:p>
    <w:p>
      <w:pPr>
        <w:spacing w:before="0" w:after="40"/>
        <w:ind w:left="283"/>
      </w:pPr>
      <w:r>
        <w:rPr>
          <w:color w:val="005078"/>
          <w:sz w:val="18"/>
        </w:rPr>
        <w:t>💡 Dùng khi chọn không tham gia hoặc rút khỏi dịch vụ/chương trình. Đối lập với 'opt in'. Rất phổ biến trong ngữ cảnh công nghệ.</w:t>
      </w:r>
    </w:p>
    <w:p>
      <w:pPr>
        <w:spacing w:before="0" w:after="40"/>
        <w:ind w:left="283"/>
      </w:pPr>
      <w:r>
        <w:rPr>
          <w:i/>
          <w:sz w:val="18"/>
        </w:rPr>
        <w:t>✏️ You can opt out of marketing emails in settings.</w:t>
      </w:r>
      <w:r>
        <w:br/>
      </w:r>
      <w:r>
        <w:rPr>
          <w:color w:val="006400"/>
          <w:sz w:val="18"/>
        </w:rPr>
        <w:t xml:space="preserve">    → Bạn có thể chọn không nhận email quảng cáo trong cài đặt.</w:t>
      </w:r>
      <w:r>
        <w:br/>
      </w:r>
      <w:r>
        <w:rPr>
          <w:i/>
          <w:sz w:val="18"/>
        </w:rPr>
        <w:t>✏️ Several countries opted out of the agreement.</w:t>
      </w:r>
      <w:r>
        <w:br/>
      </w:r>
      <w:r>
        <w:rPr>
          <w:color w:val="006400"/>
          <w:sz w:val="18"/>
        </w:rPr>
        <w:t xml:space="preserve">    → Một số quốc gia chọn không tham gia thỏa thuận.</w:t>
      </w:r>
    </w:p>
    <w:p>
      <w:pPr>
        <w:spacing w:before="0" w:after="80"/>
        <w:ind w:left="283"/>
      </w:pPr>
      <w:r>
        <w:rPr>
          <w:color w:val="643C00"/>
          <w:sz w:val="18"/>
        </w:rPr>
        <w:t>🔗 Patterns: opt out of something | opt out option | decide to opt out</w:t>
      </w:r>
    </w:p>
    <w:p>
      <w:pPr>
        <w:spacing w:before="120" w:after="40"/>
      </w:pPr>
      <w:r>
        <w:rPr>
          <w:b/>
          <w:sz w:val="24"/>
        </w:rPr>
        <w:t>opt out of</w:t>
      </w:r>
      <w:r>
        <w:rPr>
          <w:sz w:val="22"/>
        </w:rPr>
        <w:t xml:space="preserve">  —  chọn không tham gia, rút khỏi — to choose not to participate in something</w:t>
      </w:r>
    </w:p>
    <w:p>
      <w:pPr>
        <w:spacing w:before="0" w:after="40"/>
        <w:ind w:left="283"/>
      </w:pPr>
      <w:r>
        <w:rPr>
          <w:color w:val="505050"/>
          <w:sz w:val="18"/>
        </w:rPr>
        <w:t>Phát âm: OPT OUT OV</w:t>
        <w:br/>
      </w:r>
      <w:r>
        <w:rPr>
          <w:color w:val="505050"/>
          <w:sz w:val="18"/>
        </w:rPr>
        <w:t>Collocations: opt out of the program, opt out of the agreement, opt out of receiving, choose to opt out</w:t>
        <w:br/>
      </w:r>
      <w:r>
        <w:rPr>
          <w:color w:val="505050"/>
          <w:sz w:val="18"/>
        </w:rPr>
        <w:t>Synonyms: withdraw from, decline, refuse</w:t>
        <w:br/>
      </w:r>
      <w:r>
        <w:rPr>
          <w:color w:val="505050"/>
          <w:sz w:val="18"/>
        </w:rPr>
        <w:t>Antonyms: opt in, join, participate in</w:t>
        <w:br/>
      </w:r>
    </w:p>
    <w:p>
      <w:pPr>
        <w:spacing w:before="0" w:after="40"/>
        <w:ind w:left="283"/>
      </w:pPr>
      <w:r>
        <w:rPr>
          <w:i/>
          <w:sz w:val="20"/>
        </w:rPr>
        <w:t>📝 Several employees opted out of the company's health insurance plan.</w:t>
      </w:r>
      <w:r>
        <w:br/>
      </w:r>
      <w:r>
        <w:rPr>
          <w:color w:val="006400"/>
          <w:sz w:val="20"/>
        </w:rPr>
        <w:t xml:space="preserve">    → Một số nhân viên chọn không tham gia chương trình bảo hiểm sức khỏe của công ty.</w:t>
      </w:r>
    </w:p>
    <w:p>
      <w:pPr>
        <w:spacing w:before="0" w:after="40"/>
        <w:ind w:left="283"/>
      </w:pPr>
      <w:r>
        <w:rPr>
          <w:color w:val="005078"/>
          <w:sz w:val="18"/>
        </w:rPr>
        <w:t>💡 Dùng khi nói về việc chọn không tham gia. Đối lập: opt in (chọn tham gia). Opt out of receiving emails = hủy đăng ký nhận email.</w:t>
      </w:r>
    </w:p>
    <w:p>
      <w:pPr>
        <w:spacing w:before="0" w:after="40"/>
        <w:ind w:left="283"/>
      </w:pPr>
      <w:r>
        <w:rPr>
          <w:i/>
          <w:sz w:val="18"/>
        </w:rPr>
        <w:t>✏️ You can opt out of marketing emails at any time.</w:t>
      </w:r>
      <w:r>
        <w:br/>
      </w:r>
      <w:r>
        <w:rPr>
          <w:color w:val="006400"/>
          <w:sz w:val="18"/>
        </w:rPr>
        <w:t xml:space="preserve">    → Bạn có thể hủy đăng ký email marketing bất cứ lúc nào.</w:t>
      </w:r>
      <w:r>
        <w:br/>
      </w:r>
      <w:r>
        <w:rPr>
          <w:i/>
          <w:sz w:val="18"/>
        </w:rPr>
        <w:t>✏️ Some parents opt out of vaccinating their children.</w:t>
      </w:r>
      <w:r>
        <w:br/>
      </w:r>
      <w:r>
        <w:rPr>
          <w:color w:val="006400"/>
          <w:sz w:val="18"/>
        </w:rPr>
        <w:t xml:space="preserve">    → Một số phụ huynh chọn không tiêm chủng cho con.</w:t>
      </w:r>
    </w:p>
    <w:p>
      <w:pPr>
        <w:spacing w:before="0" w:after="80"/>
        <w:ind w:left="283"/>
      </w:pPr>
      <w:r>
        <w:rPr>
          <w:color w:val="643C00"/>
          <w:sz w:val="18"/>
        </w:rPr>
        <w:t>🔗 Patterns: opt out of the program | opt out of receiving | choose to opt out</w:t>
      </w:r>
    </w:p>
    <w:p>
      <w:pPr>
        <w:spacing w:before="120" w:after="40"/>
      </w:pPr>
      <w:r>
        <w:rPr>
          <w:b/>
          <w:sz w:val="24"/>
        </w:rPr>
        <w:t>optimize</w:t>
      </w:r>
      <w:r>
        <w:rPr>
          <w:sz w:val="22"/>
        </w:rPr>
        <w:t xml:space="preserve">  —  Tối ưu hóa — To make as effective as possible</w:t>
      </w:r>
    </w:p>
    <w:p>
      <w:pPr>
        <w:spacing w:before="0" w:after="40"/>
        <w:ind w:left="283"/>
      </w:pPr>
      <w:r>
        <w:rPr>
          <w:color w:val="505050"/>
          <w:sz w:val="18"/>
        </w:rPr>
        <w:t>Phát âm: AHP-tih-myze</w:t>
        <w:br/>
      </w:r>
      <w:r>
        <w:rPr>
          <w:color w:val="505050"/>
          <w:sz w:val="18"/>
        </w:rPr>
        <w:t>Collocations: optimize performance, optimize code, search engine optimization</w:t>
        <w:br/>
      </w:r>
      <w:r>
        <w:rPr>
          <w:color w:val="505050"/>
          <w:sz w:val="18"/>
        </w:rPr>
        <w:t>Synonyms: improve, enhance, streamline, refine</w:t>
        <w:br/>
      </w:r>
      <w:r>
        <w:rPr>
          <w:color w:val="505050"/>
          <w:sz w:val="18"/>
        </w:rPr>
        <w:t>Antonyms: degrade, worsen</w:t>
        <w:br/>
      </w:r>
    </w:p>
    <w:p>
      <w:pPr>
        <w:spacing w:before="0" w:after="40"/>
        <w:ind w:left="283"/>
      </w:pPr>
      <w:r>
        <w:rPr>
          <w:i/>
          <w:sz w:val="20"/>
        </w:rPr>
        <w:t>📝 Optimize the query for better performance.</w:t>
      </w:r>
      <w:r>
        <w:br/>
      </w:r>
      <w:r>
        <w:rPr>
          <w:color w:val="006400"/>
          <w:sz w:val="20"/>
        </w:rPr>
        <w:t xml:space="preserve">    → Tối ưu truy vấn để hiệu suất tốt hơn.</w:t>
      </w:r>
    </w:p>
    <w:p>
      <w:pPr>
        <w:spacing w:before="0" w:after="40"/>
        <w:ind w:left="283"/>
      </w:pPr>
      <w:r>
        <w:rPr>
          <w:color w:val="005078"/>
          <w:sz w:val="18"/>
        </w:rPr>
        <w:t>💡 Làm cho code/hệ thống chạy nhanh hơn, tốn ít tài nguyên hơn. SEO = Search Engine Optimization. Đừng optimize quá sớm (premature optimization).</w:t>
      </w:r>
    </w:p>
    <w:p>
      <w:pPr>
        <w:spacing w:before="0" w:after="40"/>
        <w:ind w:left="283"/>
      </w:pPr>
      <w:r>
        <w:rPr>
          <w:i/>
          <w:sz w:val="18"/>
        </w:rPr>
        <w:t>✏️ We optimized the images to reduce page load time.</w:t>
      </w:r>
      <w:r>
        <w:br/>
      </w:r>
      <w:r>
        <w:rPr>
          <w:color w:val="006400"/>
          <w:sz w:val="18"/>
        </w:rPr>
        <w:t xml:space="preserve">    → Chúng tôi tối ưu hình ảnh để giảm thời gian tải trang.</w:t>
      </w:r>
      <w:r>
        <w:br/>
      </w:r>
      <w:r>
        <w:rPr>
          <w:i/>
          <w:sz w:val="18"/>
        </w:rPr>
        <w:t>✏️ Optimize your code only after profiling.</w:t>
      </w:r>
      <w:r>
        <w:br/>
      </w:r>
      <w:r>
        <w:rPr>
          <w:color w:val="006400"/>
          <w:sz w:val="18"/>
        </w:rPr>
        <w:t xml:space="preserve">    → Chỉ tối ưu code sau khi đã profiling.</w:t>
      </w:r>
    </w:p>
    <w:p>
      <w:pPr>
        <w:spacing w:before="0" w:after="80"/>
        <w:ind w:left="283"/>
      </w:pPr>
      <w:r>
        <w:rPr>
          <w:color w:val="643C00"/>
          <w:sz w:val="18"/>
        </w:rPr>
        <w:t>🔗 Patterns: optimize performance | optimize for speed | search engine optimization</w:t>
      </w:r>
    </w:p>
    <w:p>
      <w:pPr>
        <w:spacing w:before="120" w:after="40"/>
      </w:pPr>
      <w:r>
        <w:rPr>
          <w:b/>
          <w:sz w:val="24"/>
        </w:rPr>
        <w:t>orient</w:t>
      </w:r>
      <w:r>
        <w:rPr>
          <w:sz w:val="22"/>
        </w:rPr>
        <w:t xml:space="preserve">  —  Định hướng — To align or position relative to a reference point; to familiarize someone with a new situation</w:t>
      </w:r>
    </w:p>
    <w:p>
      <w:pPr>
        <w:spacing w:before="0" w:after="40"/>
        <w:ind w:left="283"/>
      </w:pPr>
      <w:r>
        <w:rPr>
          <w:color w:val="505050"/>
          <w:sz w:val="18"/>
        </w:rPr>
        <w:t>Phát âm: OR-ee-ent</w:t>
        <w:br/>
      </w:r>
      <w:r>
        <w:rPr>
          <w:color w:val="505050"/>
          <w:sz w:val="18"/>
        </w:rPr>
        <w:t>Collocations: orient toward, orient oneself, orient around</w:t>
        <w:br/>
      </w:r>
      <w:r>
        <w:rPr>
          <w:color w:val="505050"/>
          <w:sz w:val="18"/>
        </w:rPr>
        <w:t>Synonyms: direct, align, familiarize</w:t>
        <w:br/>
      </w:r>
      <w:r>
        <w:rPr>
          <w:color w:val="505050"/>
          <w:sz w:val="18"/>
        </w:rPr>
        <w:t>Antonyms: disorient, confuse, mislead</w:t>
        <w:br/>
      </w:r>
    </w:p>
    <w:p>
      <w:pPr>
        <w:spacing w:before="0" w:after="40"/>
        <w:ind w:left="283"/>
      </w:pPr>
      <w:r>
        <w:rPr>
          <w:i/>
          <w:sz w:val="20"/>
        </w:rPr>
        <w:t>📝 The training program helps orient new employees to company culture.</w:t>
      </w:r>
      <w:r>
        <w:br/>
      </w:r>
      <w:r>
        <w:rPr>
          <w:color w:val="006400"/>
          <w:sz w:val="20"/>
        </w:rPr>
        <w:t xml:space="preserve">    → Chương trình đào tạo giúp định hướng nhân viên mới với văn hóa công ty.</w:t>
      </w:r>
    </w:p>
    <w:p>
      <w:pPr>
        <w:spacing w:before="0" w:after="40"/>
        <w:ind w:left="283"/>
      </w:pPr>
      <w:r>
        <w:rPr>
          <w:color w:val="005078"/>
          <w:sz w:val="18"/>
        </w:rPr>
        <w:t>💡 Dùng khi giúp ai đó làm quen với môi trường mới hoặc định hướng mục tiêu. Danh từ là 'orientation'.</w:t>
      </w:r>
    </w:p>
    <w:p>
      <w:pPr>
        <w:spacing w:before="0" w:after="40"/>
        <w:ind w:left="283"/>
      </w:pPr>
      <w:r>
        <w:rPr>
          <w:i/>
          <w:sz w:val="18"/>
        </w:rPr>
        <w:t>✏️ The course is oriented toward practical skills.</w:t>
      </w:r>
      <w:r>
        <w:br/>
      </w:r>
      <w:r>
        <w:rPr>
          <w:color w:val="006400"/>
          <w:sz w:val="18"/>
        </w:rPr>
        <w:t xml:space="preserve">    → Khóa học được định hướng theo kỹ năng thực hành.</w:t>
      </w:r>
      <w:r>
        <w:br/>
      </w:r>
      <w:r>
        <w:rPr>
          <w:i/>
          <w:sz w:val="18"/>
        </w:rPr>
        <w:t>✏️ It took a few days to orient myself in the new city.</w:t>
      </w:r>
      <w:r>
        <w:br/>
      </w:r>
      <w:r>
        <w:rPr>
          <w:color w:val="006400"/>
          <w:sz w:val="18"/>
        </w:rPr>
        <w:t xml:space="preserve">    → Tôi mất vài ngày để định hướng bản thân ở thành phố mới.</w:t>
      </w:r>
    </w:p>
    <w:p>
      <w:pPr>
        <w:spacing w:before="0" w:after="80"/>
        <w:ind w:left="283"/>
      </w:pPr>
      <w:r>
        <w:rPr>
          <w:color w:val="643C00"/>
          <w:sz w:val="18"/>
        </w:rPr>
        <w:t>🔗 Patterns: orient toward | orient oneself | be oriented around</w:t>
      </w:r>
    </w:p>
    <w:p>
      <w:pPr>
        <w:spacing w:before="120" w:after="40"/>
      </w:pPr>
      <w:r>
        <w:rPr>
          <w:b/>
          <w:sz w:val="24"/>
        </w:rPr>
        <w:t>outsource</w:t>
      </w:r>
      <w:r>
        <w:rPr>
          <w:sz w:val="22"/>
        </w:rPr>
        <w:t xml:space="preserve">  —  Thuê ngoài, gia công — To arrange for work to be done by an outside company</w:t>
      </w:r>
    </w:p>
    <w:p>
      <w:pPr>
        <w:spacing w:before="0" w:after="40"/>
        <w:ind w:left="283"/>
      </w:pPr>
      <w:r>
        <w:rPr>
          <w:color w:val="505050"/>
          <w:sz w:val="18"/>
        </w:rPr>
        <w:t>Phát âm: OWT-sors</w:t>
        <w:br/>
      </w:r>
      <w:r>
        <w:rPr>
          <w:color w:val="505050"/>
          <w:sz w:val="18"/>
        </w:rPr>
        <w:t>Collocations: outsource work, outsource services, outsource production</w:t>
        <w:br/>
      </w:r>
      <w:r>
        <w:rPr>
          <w:color w:val="505050"/>
          <w:sz w:val="18"/>
        </w:rPr>
        <w:t>Synonyms: subcontract, contract out, farm out</w:t>
        <w:br/>
      </w:r>
      <w:r>
        <w:rPr>
          <w:color w:val="505050"/>
          <w:sz w:val="18"/>
        </w:rPr>
        <w:t>Antonyms: insource, in-house</w:t>
        <w:br/>
      </w:r>
    </w:p>
    <w:p>
      <w:pPr>
        <w:spacing w:before="0" w:after="40"/>
        <w:ind w:left="283"/>
      </w:pPr>
      <w:r>
        <w:rPr>
          <w:i/>
          <w:sz w:val="20"/>
        </w:rPr>
        <w:t>📝 The company decided to outsource its customer support to a call center.</w:t>
      </w:r>
      <w:r>
        <w:br/>
      </w:r>
      <w:r>
        <w:rPr>
          <w:color w:val="006400"/>
          <w:sz w:val="20"/>
        </w:rPr>
        <w:t xml:space="preserve">    → Công ty quyết định thuê ngoài bộ phận hỗ trợ khách hàng cho tổng đài.</w:t>
      </w:r>
    </w:p>
    <w:p>
      <w:pPr>
        <w:spacing w:before="0" w:after="40"/>
        <w:ind w:left="283"/>
      </w:pPr>
      <w:r>
        <w:rPr>
          <w:color w:val="005078"/>
          <w:sz w:val="18"/>
        </w:rPr>
        <w:t>💡 Dùng khi nói về việc thuê công ty bên ngoài làm một phần công việc. Rất phổ biến trong kinh doanh hiện đại, đặc biệt IT và dịch vụ khách hàng.</w:t>
      </w:r>
    </w:p>
    <w:p>
      <w:pPr>
        <w:spacing w:before="0" w:after="40"/>
        <w:ind w:left="283"/>
      </w:pPr>
      <w:r>
        <w:rPr>
          <w:i/>
          <w:sz w:val="18"/>
        </w:rPr>
        <w:t>✏️ Many companies outsource their IT support to save costs.</w:t>
      </w:r>
      <w:r>
        <w:br/>
      </w:r>
      <w:r>
        <w:rPr>
          <w:color w:val="006400"/>
          <w:sz w:val="18"/>
        </w:rPr>
        <w:t xml:space="preserve">    → Nhiều công ty thuê ngoài bộ phận IT để tiết kiệm chi phí.</w:t>
      </w:r>
      <w:r>
        <w:br/>
      </w:r>
      <w:r>
        <w:rPr>
          <w:i/>
          <w:sz w:val="18"/>
        </w:rPr>
        <w:t>✏️ We decided to outsource the design work to a freelancer.</w:t>
      </w:r>
      <w:r>
        <w:br/>
      </w:r>
      <w:r>
        <w:rPr>
          <w:color w:val="006400"/>
          <w:sz w:val="18"/>
        </w:rPr>
        <w:t xml:space="preserve">    → Chúng tôi quyết định thuê ngoài công việc thiết kế cho freelancer.</w:t>
      </w:r>
    </w:p>
    <w:p>
      <w:pPr>
        <w:spacing w:before="0" w:after="80"/>
        <w:ind w:left="283"/>
      </w:pPr>
      <w:r>
        <w:rPr>
          <w:color w:val="643C00"/>
          <w:sz w:val="18"/>
        </w:rPr>
        <w:t>🔗 Patterns: outsource to | outsource work/services | outsource overseas</w:t>
      </w:r>
    </w:p>
    <w:p>
      <w:pPr>
        <w:spacing w:before="120" w:after="40"/>
      </w:pPr>
      <w:r>
        <w:rPr>
          <w:b/>
          <w:sz w:val="24"/>
        </w:rPr>
        <w:t>overdraft</w:t>
      </w:r>
      <w:r>
        <w:rPr>
          <w:sz w:val="22"/>
        </w:rPr>
        <w:t xml:space="preserve">  —  thấu chi — the amount of money you owe to a bank when you have spent more than you have in your account</w:t>
      </w:r>
    </w:p>
    <w:p>
      <w:pPr>
        <w:spacing w:before="0" w:after="40"/>
        <w:ind w:left="283"/>
      </w:pPr>
      <w:r>
        <w:rPr>
          <w:color w:val="505050"/>
          <w:sz w:val="18"/>
        </w:rPr>
        <w:t>Phát âm: OH-vuh-draft</w:t>
        <w:br/>
      </w:r>
      <w:r>
        <w:rPr>
          <w:color w:val="505050"/>
          <w:sz w:val="18"/>
        </w:rPr>
        <w:t>Collocations: bank overdraft, overdraft fee, overdraft limit, go into overdraft</w:t>
        <w:br/>
      </w:r>
      <w:r>
        <w:rPr>
          <w:color w:val="505050"/>
          <w:sz w:val="18"/>
        </w:rPr>
        <w:t>Synonyms: deficit, negative balance, shortfall</w:t>
        <w:br/>
      </w:r>
      <w:r>
        <w:rPr>
          <w:color w:val="505050"/>
          <w:sz w:val="18"/>
        </w:rPr>
        <w:t>Antonyms: surplus, credit balance, savings</w:t>
        <w:br/>
      </w:r>
    </w:p>
    <w:p>
      <w:pPr>
        <w:spacing w:before="0" w:after="40"/>
        <w:ind w:left="283"/>
      </w:pPr>
      <w:r>
        <w:rPr>
          <w:i/>
          <w:sz w:val="20"/>
        </w:rPr>
        <w:t>📝 She went into overdraft after paying all her bills this month.</w:t>
      </w:r>
      <w:r>
        <w:br/>
      </w:r>
      <w:r>
        <w:rPr>
          <w:color w:val="006400"/>
          <w:sz w:val="20"/>
        </w:rPr>
        <w:t xml:space="preserve">    → Cô ấy bị thấu chi sau khi thanh toán tất cả hóa đơn tháng này.</w:t>
      </w:r>
    </w:p>
    <w:p>
      <w:pPr>
        <w:spacing w:before="0" w:after="40"/>
        <w:ind w:left="283"/>
      </w:pPr>
      <w:r>
        <w:rPr>
          <w:color w:val="005078"/>
          <w:sz w:val="18"/>
        </w:rPr>
        <w:t>💡 Khi chi tiêu vượt quá số dư tài khoản ngân hàng. Thường bị tính phí cao. 'Overdraft protection' là dịch vụ bảo vệ thấu chi.</w:t>
      </w:r>
    </w:p>
    <w:p>
      <w:pPr>
        <w:spacing w:before="0" w:after="40"/>
        <w:ind w:left="283"/>
      </w:pPr>
      <w:r>
        <w:rPr>
          <w:i/>
          <w:sz w:val="18"/>
        </w:rPr>
        <w:t>✏️ I accidentally went into overdraft and got charged $35.</w:t>
      </w:r>
      <w:r>
        <w:br/>
      </w:r>
      <w:r>
        <w:rPr>
          <w:color w:val="006400"/>
          <w:sz w:val="18"/>
        </w:rPr>
        <w:t xml:space="preserve">    → Tôi vô tình bị thấu chi và bị tính phí 35 đô la.</w:t>
      </w:r>
      <w:r>
        <w:br/>
      </w:r>
      <w:r>
        <w:rPr>
          <w:i/>
          <w:sz w:val="18"/>
        </w:rPr>
        <w:t>✏️ Set up overdraft protection to avoid unexpected fees.</w:t>
      </w:r>
      <w:r>
        <w:br/>
      </w:r>
      <w:r>
        <w:rPr>
          <w:color w:val="006400"/>
          <w:sz w:val="18"/>
        </w:rPr>
        <w:t xml:space="preserve">    → Thiết lập bảo vệ thấu chi để tránh phí bất ngờ.</w:t>
      </w:r>
    </w:p>
    <w:p>
      <w:pPr>
        <w:spacing w:before="0" w:after="80"/>
        <w:ind w:left="283"/>
      </w:pPr>
      <w:r>
        <w:rPr>
          <w:color w:val="643C00"/>
          <w:sz w:val="18"/>
        </w:rPr>
        <w:t>🔗 Patterns: go into overdraft | overdraft fee | overdraft protection</w:t>
      </w:r>
    </w:p>
    <w:p>
      <w:pPr>
        <w:spacing w:before="120" w:after="40"/>
      </w:pPr>
      <w:r>
        <w:rPr>
          <w:b/>
          <w:sz w:val="24"/>
        </w:rPr>
        <w:t>overhead</w:t>
      </w:r>
      <w:r>
        <w:rPr>
          <w:sz w:val="22"/>
        </w:rPr>
        <w:t xml:space="preserve">  —  chi phí chung, chi phí hoạt động — the ongoing costs of running a business, such as rent and utilities</w:t>
      </w:r>
    </w:p>
    <w:p>
      <w:pPr>
        <w:spacing w:before="0" w:after="40"/>
        <w:ind w:left="283"/>
      </w:pPr>
      <w:r>
        <w:rPr>
          <w:color w:val="505050"/>
          <w:sz w:val="18"/>
        </w:rPr>
        <w:t>Phát âm: OH-vur-hed</w:t>
        <w:br/>
      </w:r>
      <w:r>
        <w:rPr>
          <w:color w:val="505050"/>
          <w:sz w:val="18"/>
        </w:rPr>
        <w:t>Collocations: overhead costs, reduce overhead, overhead expenses, low overhead</w:t>
        <w:br/>
      </w:r>
      <w:r>
        <w:rPr>
          <w:color w:val="505050"/>
          <w:sz w:val="18"/>
        </w:rPr>
        <w:t>Synonyms: running costs, operating expenses, fixed costs</w:t>
        <w:br/>
      </w:r>
      <w:r>
        <w:rPr>
          <w:color w:val="505050"/>
          <w:sz w:val="18"/>
        </w:rPr>
        <w:t>Antonyms: revenue, income, profit</w:t>
        <w:br/>
      </w:r>
    </w:p>
    <w:p>
      <w:pPr>
        <w:spacing w:before="0" w:after="40"/>
        <w:ind w:left="283"/>
      </w:pPr>
      <w:r>
        <w:rPr>
          <w:i/>
          <w:sz w:val="20"/>
        </w:rPr>
        <w:t>📝 The company reduced overhead by moving to a smaller office.</w:t>
      </w:r>
      <w:r>
        <w:br/>
      </w:r>
      <w:r>
        <w:rPr>
          <w:color w:val="006400"/>
          <w:sz w:val="20"/>
        </w:rPr>
        <w:t xml:space="preserve">    → Công ty giảm chi phí chung bằng cách chuyển đến văn phòng nhỏ hơn.</w:t>
      </w:r>
    </w:p>
    <w:p>
      <w:pPr>
        <w:spacing w:before="0" w:after="40"/>
        <w:ind w:left="283"/>
      </w:pPr>
      <w:r>
        <w:rPr>
          <w:color w:val="005078"/>
          <w:sz w:val="18"/>
        </w:rPr>
        <w:t>💡 Chi phí cố định để duy trì hoạt động (thuê văn phòng, điện nước, lương quản lý). Không liên quan trực tiếp đến sản xuất sản phẩm.</w:t>
      </w:r>
    </w:p>
    <w:p>
      <w:pPr>
        <w:spacing w:before="0" w:after="40"/>
        <w:ind w:left="283"/>
      </w:pPr>
      <w:r>
        <w:rPr>
          <w:i/>
          <w:sz w:val="18"/>
        </w:rPr>
        <w:t>✏️ Working from home helps reduce overhead costs.</w:t>
      </w:r>
      <w:r>
        <w:br/>
      </w:r>
      <w:r>
        <w:rPr>
          <w:color w:val="006400"/>
          <w:sz w:val="18"/>
        </w:rPr>
        <w:t xml:space="preserve">    → Làm việc tại nhà giúp giảm chi phí chung.</w:t>
      </w:r>
      <w:r>
        <w:br/>
      </w:r>
      <w:r>
        <w:rPr>
          <w:i/>
          <w:sz w:val="18"/>
        </w:rPr>
        <w:t>✏️ The startup keeps overhead low by using shared office space.</w:t>
      </w:r>
      <w:r>
        <w:br/>
      </w:r>
      <w:r>
        <w:rPr>
          <w:color w:val="006400"/>
          <w:sz w:val="18"/>
        </w:rPr>
        <w:t xml:space="preserve">    → Startup giữ chi phí chung thấp bằng cách dùng văn phòng chia sẻ.</w:t>
      </w:r>
    </w:p>
    <w:p>
      <w:pPr>
        <w:spacing w:before="0" w:after="80"/>
        <w:ind w:left="283"/>
      </w:pPr>
      <w:r>
        <w:rPr>
          <w:color w:val="643C00"/>
          <w:sz w:val="18"/>
        </w:rPr>
        <w:t>🔗 Patterns: overhead costs | reduce overhead | low overhead</w:t>
      </w:r>
    </w:p>
    <w:p>
      <w:pPr>
        <w:spacing w:before="120" w:after="40"/>
      </w:pPr>
      <w:r>
        <w:rPr>
          <w:b/>
          <w:sz w:val="24"/>
        </w:rPr>
        <w:t>overpass</w:t>
      </w:r>
      <w:r>
        <w:rPr>
          <w:sz w:val="22"/>
        </w:rPr>
        <w:t xml:space="preserve">  —  cầu vượt — a bridge that carries a road or railway over another road</w:t>
      </w:r>
    </w:p>
    <w:p>
      <w:pPr>
        <w:spacing w:before="0" w:after="40"/>
        <w:ind w:left="283"/>
      </w:pPr>
      <w:r>
        <w:rPr>
          <w:color w:val="505050"/>
          <w:sz w:val="18"/>
        </w:rPr>
        <w:t>Phát âm: OH-vuh-pahs</w:t>
        <w:br/>
      </w:r>
      <w:r>
        <w:rPr>
          <w:color w:val="505050"/>
          <w:sz w:val="18"/>
        </w:rPr>
        <w:t>Collocations: highway overpass, pedestrian overpass, build an overpass, overpass bridge</w:t>
        <w:br/>
      </w:r>
      <w:r>
        <w:rPr>
          <w:color w:val="505050"/>
          <w:sz w:val="18"/>
        </w:rPr>
        <w:t>Synonyms: flyover, bridge, viaduct</w:t>
        <w:br/>
      </w:r>
      <w:r>
        <w:rPr>
          <w:color w:val="505050"/>
          <w:sz w:val="18"/>
        </w:rPr>
        <w:t>Antonyms: underpass, tunnel, subway</w:t>
        <w:br/>
      </w:r>
    </w:p>
    <w:p>
      <w:pPr>
        <w:spacing w:before="0" w:after="40"/>
        <w:ind w:left="283"/>
      </w:pPr>
      <w:r>
        <w:rPr>
          <w:i/>
          <w:sz w:val="20"/>
        </w:rPr>
        <w:t>📝 The new overpass helps traffic flow more smoothly at the busy intersection.</w:t>
      </w:r>
      <w:r>
        <w:br/>
      </w:r>
      <w:r>
        <w:rPr>
          <w:color w:val="006400"/>
          <w:sz w:val="20"/>
        </w:rPr>
        <w:t xml:space="preserve">    → Cầu vượt mới giúp giao thông lưu thông trôi chảy hơn tại ngã tư đông đúc.</w:t>
      </w:r>
    </w:p>
    <w:p>
      <w:pPr>
        <w:spacing w:before="0" w:after="40"/>
        <w:ind w:left="283"/>
      </w:pPr>
      <w:r>
        <w:rPr>
          <w:color w:val="005078"/>
          <w:sz w:val="18"/>
        </w:rPr>
        <w:t>💡 Cầu vượt cho xe hoặc người đi bộ. Ở Anh thường gọi là flyover.</w:t>
      </w:r>
    </w:p>
    <w:p>
      <w:pPr>
        <w:spacing w:before="0" w:after="40"/>
        <w:ind w:left="283"/>
      </w:pPr>
      <w:r>
        <w:rPr>
          <w:i/>
          <w:sz w:val="18"/>
        </w:rPr>
        <w:t>✏️ The pedestrian overpass connects the two buildings.</w:t>
      </w:r>
      <w:r>
        <w:br/>
      </w:r>
      <w:r>
        <w:rPr>
          <w:color w:val="006400"/>
          <w:sz w:val="18"/>
        </w:rPr>
        <w:t xml:space="preserve">    → Cầu vượt đi bộ nối hai tòa nhà.</w:t>
      </w:r>
      <w:r>
        <w:br/>
      </w:r>
      <w:r>
        <w:rPr>
          <w:i/>
          <w:sz w:val="18"/>
        </w:rPr>
        <w:t>✏️ They built an overpass to ease congestion.</w:t>
      </w:r>
      <w:r>
        <w:br/>
      </w:r>
      <w:r>
        <w:rPr>
          <w:color w:val="006400"/>
          <w:sz w:val="18"/>
        </w:rPr>
        <w:t xml:space="preserve">    → Họ xây cầu vượt để giảm ùn tắc.</w:t>
      </w:r>
    </w:p>
    <w:p>
      <w:pPr>
        <w:spacing w:before="0" w:after="80"/>
        <w:ind w:left="283"/>
      </w:pPr>
      <w:r>
        <w:rPr>
          <w:color w:val="643C00"/>
          <w:sz w:val="18"/>
        </w:rPr>
        <w:t>🔗 Patterns: highway overpass | pedestrian overpass | build an overpass | overpass bridge</w:t>
      </w:r>
    </w:p>
    <w:p>
      <w:pPr>
        <w:spacing w:before="120" w:after="40"/>
      </w:pPr>
      <w:r>
        <w:rPr>
          <w:b/>
          <w:sz w:val="24"/>
        </w:rPr>
        <w:t>overthrow</w:t>
      </w:r>
      <w:r>
        <w:rPr>
          <w:sz w:val="22"/>
        </w:rPr>
        <w:t xml:space="preserve">  —  Lật đổ — To remove forcibly from power; to defeat completely</w:t>
      </w:r>
    </w:p>
    <w:p>
      <w:pPr>
        <w:spacing w:before="0" w:after="40"/>
        <w:ind w:left="283"/>
      </w:pPr>
      <w:r>
        <w:rPr>
          <w:color w:val="505050"/>
          <w:sz w:val="18"/>
        </w:rPr>
        <w:t>Phát âm: oh-ver-THROH</w:t>
        <w:br/>
      </w:r>
      <w:r>
        <w:rPr>
          <w:color w:val="505050"/>
          <w:sz w:val="18"/>
        </w:rPr>
        <w:t>Collocations: overthrow a government, overthrow a regime, overthrow the ruling party</w:t>
        <w:br/>
      </w:r>
      <w:r>
        <w:rPr>
          <w:color w:val="505050"/>
          <w:sz w:val="18"/>
        </w:rPr>
        <w:t>Synonyms: topple, oust, depose</w:t>
        <w:br/>
      </w:r>
      <w:r>
        <w:rPr>
          <w:color w:val="505050"/>
          <w:sz w:val="18"/>
        </w:rPr>
        <w:t>Antonyms: establish, install, uphold</w:t>
        <w:br/>
      </w:r>
    </w:p>
    <w:p>
      <w:pPr>
        <w:spacing w:before="0" w:after="40"/>
        <w:ind w:left="283"/>
      </w:pPr>
      <w:r>
        <w:rPr>
          <w:i/>
          <w:sz w:val="20"/>
        </w:rPr>
        <w:t>📝 The rebels attempted to overthrow the government.</w:t>
      </w:r>
      <w:r>
        <w:br/>
      </w:r>
      <w:r>
        <w:rPr>
          <w:color w:val="006400"/>
          <w:sz w:val="20"/>
        </w:rPr>
        <w:t xml:space="preserve">    → Quân nổi dậy cố gắng lật đổ chính phủ.</w:t>
      </w:r>
    </w:p>
    <w:p>
      <w:pPr>
        <w:spacing w:before="0" w:after="40"/>
        <w:ind w:left="283"/>
      </w:pPr>
      <w:r>
        <w:rPr>
          <w:color w:val="005078"/>
          <w:sz w:val="18"/>
        </w:rPr>
        <w:t>💡 Dùng trong ngữ cảnh chính trị khi nói về lật đổ chính quyền. Quá khứ: overthrew, quá khứ phân từ: overthrown.</w:t>
      </w:r>
    </w:p>
    <w:p>
      <w:pPr>
        <w:spacing w:before="0" w:after="40"/>
        <w:ind w:left="283"/>
      </w:pPr>
      <w:r>
        <w:rPr>
          <w:i/>
          <w:sz w:val="18"/>
        </w:rPr>
        <w:t>✏️ The dictator was overthrown in a military coup.</w:t>
      </w:r>
      <w:r>
        <w:br/>
      </w:r>
      <w:r>
        <w:rPr>
          <w:color w:val="006400"/>
          <w:sz w:val="18"/>
        </w:rPr>
        <w:t xml:space="preserve">    → Nhà độc tài bị lật đổ trong cuộc đảo chính quân sự.</w:t>
      </w:r>
      <w:r>
        <w:br/>
      </w:r>
      <w:r>
        <w:rPr>
          <w:i/>
          <w:sz w:val="18"/>
        </w:rPr>
        <w:t>✏️ Revolutionaries sought to overthrow the monarchy.</w:t>
      </w:r>
      <w:r>
        <w:br/>
      </w:r>
      <w:r>
        <w:rPr>
          <w:color w:val="006400"/>
          <w:sz w:val="18"/>
        </w:rPr>
        <w:t xml:space="preserve">    → Những nhà cách mạng tìm cách lật đổ chế độ quân chủ.</w:t>
      </w:r>
    </w:p>
    <w:p>
      <w:pPr>
        <w:spacing w:before="0" w:after="80"/>
        <w:ind w:left="283"/>
      </w:pPr>
      <w:r>
        <w:rPr>
          <w:color w:val="643C00"/>
          <w:sz w:val="18"/>
        </w:rPr>
        <w:t>🔗 Patterns: overthrow a government | overthrow a regime | be overthrown</w:t>
      </w:r>
    </w:p>
    <w:p>
      <w:pPr>
        <w:spacing w:before="120" w:after="40"/>
      </w:pPr>
      <w:r>
        <w:rPr>
          <w:b/>
          <w:sz w:val="24"/>
        </w:rPr>
        <w:t>overture</w:t>
      </w:r>
      <w:r>
        <w:rPr>
          <w:sz w:val="22"/>
        </w:rPr>
        <w:t xml:space="preserve">  —  khúc dạo đầu, overture — a piece of music played at the beginning of an opera or musical performance</w:t>
      </w:r>
    </w:p>
    <w:p>
      <w:pPr>
        <w:spacing w:before="0" w:after="40"/>
        <w:ind w:left="283"/>
      </w:pPr>
      <w:r>
        <w:rPr>
          <w:color w:val="505050"/>
          <w:sz w:val="18"/>
        </w:rPr>
        <w:t>Phát âm: OH-vur-chur</w:t>
        <w:br/>
      </w:r>
      <w:r>
        <w:rPr>
          <w:color w:val="505050"/>
          <w:sz w:val="18"/>
        </w:rPr>
        <w:t>Collocations: opera overture, play the overture, orchestral overture, opening overture</w:t>
        <w:br/>
      </w:r>
      <w:r>
        <w:rPr>
          <w:color w:val="505050"/>
          <w:sz w:val="18"/>
        </w:rPr>
        <w:t>Synonyms: prelude, introduction, prologue</w:t>
        <w:br/>
      </w:r>
      <w:r>
        <w:rPr>
          <w:color w:val="505050"/>
          <w:sz w:val="18"/>
        </w:rPr>
        <w:t>Antonyms: finale, coda, epilogue</w:t>
        <w:br/>
      </w:r>
    </w:p>
    <w:p>
      <w:pPr>
        <w:spacing w:before="0" w:after="40"/>
        <w:ind w:left="283"/>
      </w:pPr>
      <w:r>
        <w:rPr>
          <w:i/>
          <w:sz w:val="20"/>
        </w:rPr>
        <w:t>📝 The orchestra played the overture before the curtain rose.</w:t>
      </w:r>
      <w:r>
        <w:br/>
      </w:r>
      <w:r>
        <w:rPr>
          <w:color w:val="006400"/>
          <w:sz w:val="20"/>
        </w:rPr>
        <w:t xml:space="preserve">    → Dàn nhạc chơi khúc dạo đầu trước khi màn sân khấu mở.</w:t>
      </w:r>
    </w:p>
    <w:p>
      <w:pPr>
        <w:spacing w:before="0" w:after="40"/>
        <w:ind w:left="283"/>
      </w:pPr>
      <w:r>
        <w:rPr>
          <w:color w:val="005078"/>
          <w:sz w:val="18"/>
        </w:rPr>
        <w:t>💡 Bản nhạc mở đầu opera/nhạc kịch. Nghĩa bóng: make overtures = đưa ra đề nghị/tiếp cận ban đầu.</w:t>
      </w:r>
    </w:p>
    <w:p>
      <w:pPr>
        <w:spacing w:before="0" w:after="40"/>
        <w:ind w:left="283"/>
      </w:pPr>
      <w:r>
        <w:rPr>
          <w:i/>
          <w:sz w:val="18"/>
        </w:rPr>
        <w:t>✏️ The overture set the mood for the entire opera.</w:t>
      </w:r>
      <w:r>
        <w:br/>
      </w:r>
      <w:r>
        <w:rPr>
          <w:color w:val="006400"/>
          <w:sz w:val="18"/>
        </w:rPr>
        <w:t xml:space="preserve">    → Khúc dạo đầu tạo không khí cho toàn bộ vở opera.</w:t>
      </w:r>
      <w:r>
        <w:br/>
      </w:r>
      <w:r>
        <w:rPr>
          <w:i/>
          <w:sz w:val="18"/>
        </w:rPr>
        <w:t>✏️ The company made overtures to acquire the startup.</w:t>
      </w:r>
      <w:r>
        <w:br/>
      </w:r>
      <w:r>
        <w:rPr>
          <w:color w:val="006400"/>
          <w:sz w:val="18"/>
        </w:rPr>
        <w:t xml:space="preserve">    → Công ty đưa ra đề nghị mua lại startup.</w:t>
      </w:r>
    </w:p>
    <w:p>
      <w:pPr>
        <w:spacing w:before="0" w:after="80"/>
        <w:ind w:left="283"/>
      </w:pPr>
      <w:r>
        <w:rPr>
          <w:color w:val="643C00"/>
          <w:sz w:val="18"/>
        </w:rPr>
        <w:t>🔗 Patterns: opera overture | play the overture | make overtures | opening overture</w:t>
      </w:r>
    </w:p>
    <w:p>
      <w:pPr>
        <w:spacing w:before="120" w:after="40"/>
      </w:pPr>
      <w:r>
        <w:rPr>
          <w:b/>
          <w:sz w:val="24"/>
        </w:rPr>
        <w:t>overwhelmed</w:t>
      </w:r>
      <w:r>
        <w:rPr>
          <w:sz w:val="22"/>
        </w:rPr>
        <w:t xml:space="preserve">  —  choáng ngợp, quá tải — feeling that there is too much to deal with</w:t>
      </w:r>
    </w:p>
    <w:p>
      <w:pPr>
        <w:spacing w:before="0" w:after="40"/>
        <w:ind w:left="283"/>
      </w:pPr>
      <w:r>
        <w:rPr>
          <w:color w:val="505050"/>
          <w:sz w:val="18"/>
        </w:rPr>
        <w:t>Phát âm: oh-vur-WELMD</w:t>
        <w:br/>
      </w:r>
      <w:r>
        <w:rPr>
          <w:color w:val="505050"/>
          <w:sz w:val="18"/>
        </w:rPr>
        <w:t>Collocations: feel overwhelmed, overwhelmed by, overwhelmed with, completely overwhelmed</w:t>
        <w:br/>
      </w:r>
      <w:r>
        <w:rPr>
          <w:color w:val="505050"/>
          <w:sz w:val="18"/>
        </w:rPr>
        <w:t>Synonyms: swamped, overloaded, stressed</w:t>
        <w:br/>
      </w:r>
      <w:r>
        <w:rPr>
          <w:color w:val="505050"/>
          <w:sz w:val="18"/>
        </w:rPr>
        <w:t>Antonyms: calm, composed, in control</w:t>
        <w:br/>
      </w:r>
    </w:p>
    <w:p>
      <w:pPr>
        <w:spacing w:before="0" w:after="40"/>
        <w:ind w:left="283"/>
      </w:pPr>
      <w:r>
        <w:rPr>
          <w:i/>
          <w:sz w:val="20"/>
        </w:rPr>
        <w:t>📝 She felt overwhelmed by the amount of homework she had to do.</w:t>
      </w:r>
      <w:r>
        <w:br/>
      </w:r>
      <w:r>
        <w:rPr>
          <w:color w:val="006400"/>
          <w:sz w:val="20"/>
        </w:rPr>
        <w:t xml:space="preserve">    → Cô ấy cảm thấy quá tải bởi lượng bài tập phải làm.</w:t>
      </w:r>
    </w:p>
    <w:p>
      <w:pPr>
        <w:spacing w:before="0" w:after="40"/>
        <w:ind w:left="283"/>
      </w:pPr>
      <w:r>
        <w:rPr>
          <w:color w:val="005078"/>
          <w:sz w:val="18"/>
        </w:rPr>
        <w:t>💡 Dùng khi có quá nhiều thứ phải xử lý cùng lúc. Đi với 'by' hoặc 'with'. Cũng có thể mang nghĩa tích cực (choáng ngợp vì xúc động).</w:t>
      </w:r>
    </w:p>
    <w:p>
      <w:pPr>
        <w:spacing w:before="0" w:after="40"/>
        <w:ind w:left="283"/>
      </w:pPr>
      <w:r>
        <w:rPr>
          <w:i/>
          <w:sz w:val="18"/>
        </w:rPr>
        <w:t>✏️ She was overwhelmed with joy when she heard the news.</w:t>
      </w:r>
      <w:r>
        <w:br/>
      </w:r>
      <w:r>
        <w:rPr>
          <w:color w:val="006400"/>
          <w:sz w:val="18"/>
        </w:rPr>
        <w:t xml:space="preserve">    → Cô ấy choáng ngợp vì vui sướng khi nghe tin.</w:t>
      </w:r>
      <w:r>
        <w:br/>
      </w:r>
      <w:r>
        <w:rPr>
          <w:i/>
          <w:sz w:val="18"/>
        </w:rPr>
        <w:t>✏️ New employees often feel overwhelmed on their first day.</w:t>
      </w:r>
      <w:r>
        <w:br/>
      </w:r>
      <w:r>
        <w:rPr>
          <w:color w:val="006400"/>
          <w:sz w:val="18"/>
        </w:rPr>
        <w:t xml:space="preserve">    → Nhân viên mới thường cảm thấy quá tải vào ngày đầu tiên.</w:t>
      </w:r>
    </w:p>
    <w:p>
      <w:pPr>
        <w:spacing w:before="0" w:after="80"/>
        <w:ind w:left="283"/>
      </w:pPr>
      <w:r>
        <w:rPr>
          <w:color w:val="643C00"/>
          <w:sz w:val="18"/>
        </w:rPr>
        <w:t>🔗 Patterns: overwhelmed by/with | feel overwhelmed | completely overwhelmed</w:t>
      </w:r>
    </w:p>
    <w:p>
      <w:pPr>
        <w:spacing w:before="120" w:after="40"/>
      </w:pPr>
      <w:r>
        <w:rPr>
          <w:b/>
          <w:sz w:val="24"/>
        </w:rPr>
        <w:t>overwhelming</w:t>
      </w:r>
      <w:r>
        <w:rPr>
          <w:sz w:val="22"/>
        </w:rPr>
        <w:t xml:space="preserve">  —  Áp đảo, choáng ngợp — Very great in amount or very strong in effect</w:t>
      </w:r>
    </w:p>
    <w:p>
      <w:pPr>
        <w:spacing w:before="0" w:after="40"/>
        <w:ind w:left="283"/>
      </w:pPr>
      <w:r>
        <w:rPr>
          <w:color w:val="505050"/>
          <w:sz w:val="18"/>
        </w:rPr>
        <w:t>Phát âm: oh-ver-WEL-ming</w:t>
        <w:br/>
      </w:r>
      <w:r>
        <w:rPr>
          <w:color w:val="505050"/>
          <w:sz w:val="18"/>
        </w:rPr>
        <w:t>Collocations: overwhelming majority, overwhelming evidence, overwhelming feeling</w:t>
        <w:br/>
      </w:r>
      <w:r>
        <w:rPr>
          <w:color w:val="505050"/>
          <w:sz w:val="18"/>
        </w:rPr>
        <w:t>Synonyms: overpowering, immense, staggering</w:t>
        <w:br/>
      </w:r>
      <w:r>
        <w:rPr>
          <w:color w:val="505050"/>
          <w:sz w:val="18"/>
        </w:rPr>
        <w:t>Antonyms: underwhelming, insignificant, negligible</w:t>
        <w:br/>
      </w:r>
    </w:p>
    <w:p>
      <w:pPr>
        <w:spacing w:before="0" w:after="40"/>
        <w:ind w:left="283"/>
      </w:pPr>
      <w:r>
        <w:rPr>
          <w:i/>
          <w:sz w:val="20"/>
        </w:rPr>
        <w:t>📝 The response from the public was overwhelming.</w:t>
      </w:r>
      <w:r>
        <w:br/>
      </w:r>
      <w:r>
        <w:rPr>
          <w:color w:val="006400"/>
          <w:sz w:val="20"/>
        </w:rPr>
        <w:t xml:space="preserve">    → Phản hồi từ công chúng thật áp đảo.</w:t>
      </w:r>
    </w:p>
    <w:p>
      <w:pPr>
        <w:spacing w:before="0" w:after="40"/>
        <w:ind w:left="283"/>
      </w:pPr>
      <w:r>
        <w:rPr>
          <w:color w:val="005078"/>
          <w:sz w:val="18"/>
        </w:rPr>
        <w:t>💡 Dùng khi điều gì đó quá lớn hoặc quá mạnh khiến khó đối phó. Có thể tích cực (ủng hộ áp đảo) hoặc tiêu cực (áp lực choáng ngợp).</w:t>
      </w:r>
    </w:p>
    <w:p>
      <w:pPr>
        <w:spacing w:before="0" w:after="40"/>
        <w:ind w:left="283"/>
      </w:pPr>
      <w:r>
        <w:rPr>
          <w:i/>
          <w:sz w:val="18"/>
        </w:rPr>
        <w:t>✏️ The workload was overwhelming at first.</w:t>
      </w:r>
      <w:r>
        <w:br/>
      </w:r>
      <w:r>
        <w:rPr>
          <w:color w:val="006400"/>
          <w:sz w:val="18"/>
        </w:rPr>
        <w:t xml:space="preserve">    → Khối lượng công việc ban đầu thật choáng ngợp.</w:t>
      </w:r>
      <w:r>
        <w:br/>
      </w:r>
      <w:r>
        <w:rPr>
          <w:i/>
          <w:sz w:val="18"/>
        </w:rPr>
        <w:t>✏️ There was overwhelming support for the proposal.</w:t>
      </w:r>
      <w:r>
        <w:br/>
      </w:r>
      <w:r>
        <w:rPr>
          <w:color w:val="006400"/>
          <w:sz w:val="18"/>
        </w:rPr>
        <w:t xml:space="preserve">    → Có sự ủng hộ áp đảo cho đề xuất.</w:t>
      </w:r>
    </w:p>
    <w:p>
      <w:pPr>
        <w:spacing w:before="0" w:after="80"/>
        <w:ind w:left="283"/>
      </w:pPr>
      <w:r>
        <w:rPr>
          <w:color w:val="643C00"/>
          <w:sz w:val="18"/>
        </w:rPr>
        <w:t>🔗 Patterns: overwhelming majority | overwhelming evidence | overwhelming support</w:t>
      </w:r>
    </w:p>
    <w:p>
      <w:pPr>
        <w:spacing w:before="120" w:after="40"/>
      </w:pPr>
      <w:r>
        <w:rPr>
          <w:b/>
          <w:sz w:val="24"/>
        </w:rPr>
        <w:t>own up</w:t>
      </w:r>
      <w:r>
        <w:rPr>
          <w:sz w:val="22"/>
        </w:rPr>
        <w:t xml:space="preserve">  —  thú nhận, nhận lỗi — to admit that you have done something wrong</w:t>
      </w:r>
    </w:p>
    <w:p>
      <w:pPr>
        <w:spacing w:before="0" w:after="40"/>
        <w:ind w:left="283"/>
      </w:pPr>
      <w:r>
        <w:rPr>
          <w:color w:val="505050"/>
          <w:sz w:val="18"/>
        </w:rPr>
        <w:t>Phát âm: OHN uhp</w:t>
        <w:br/>
      </w:r>
      <w:r>
        <w:rPr>
          <w:color w:val="505050"/>
          <w:sz w:val="18"/>
        </w:rPr>
        <w:t>Collocations: own up to, own up about, own up honestly, refuse to own up</w:t>
        <w:br/>
      </w:r>
      <w:r>
        <w:rPr>
          <w:color w:val="505050"/>
          <w:sz w:val="18"/>
        </w:rPr>
        <w:t>Synonyms: confess, admit, come clean</w:t>
        <w:br/>
      </w:r>
      <w:r>
        <w:rPr>
          <w:color w:val="505050"/>
          <w:sz w:val="18"/>
        </w:rPr>
        <w:t>Antonyms: deny, cover up, lie</w:t>
        <w:br/>
      </w:r>
    </w:p>
    <w:p>
      <w:pPr>
        <w:spacing w:before="0" w:after="40"/>
        <w:ind w:left="283"/>
      </w:pPr>
      <w:r>
        <w:rPr>
          <w:i/>
          <w:sz w:val="20"/>
        </w:rPr>
        <w:t>📝 He finally owned up to breaking the window.</w:t>
      </w:r>
      <w:r>
        <w:br/>
      </w:r>
      <w:r>
        <w:rPr>
          <w:color w:val="006400"/>
          <w:sz w:val="20"/>
        </w:rPr>
        <w:t xml:space="preserve">    → Cuối cùng anh ấy cũng thú nhận đã làm vỡ cửa sổ.</w:t>
      </w:r>
    </w:p>
    <w:p>
      <w:pPr>
        <w:spacing w:before="0" w:after="40"/>
        <w:ind w:left="283"/>
      </w:pPr>
      <w:r>
        <w:rPr>
          <w:color w:val="005078"/>
          <w:sz w:val="18"/>
        </w:rPr>
        <w:t>💡 Dùng khi ai đó thú nhận lỗi lầm của mình. Thường đi với 'to' và mang hàm ý tích cực về sự trung thực, dũng cảm.</w:t>
      </w:r>
    </w:p>
    <w:p>
      <w:pPr>
        <w:spacing w:before="0" w:after="40"/>
        <w:ind w:left="283"/>
      </w:pPr>
      <w:r>
        <w:rPr>
          <w:i/>
          <w:sz w:val="18"/>
        </w:rPr>
        <w:t>✏️ Nobody owned up to breaking the vase.</w:t>
      </w:r>
      <w:r>
        <w:br/>
      </w:r>
      <w:r>
        <w:rPr>
          <w:color w:val="006400"/>
          <w:sz w:val="18"/>
        </w:rPr>
        <w:t xml:space="preserve">    → Không ai nhận lỗi đã làm vỡ bình hoa.</w:t>
      </w:r>
      <w:r>
        <w:br/>
      </w:r>
      <w:r>
        <w:rPr>
          <w:i/>
          <w:sz w:val="18"/>
        </w:rPr>
        <w:t>✏️ It takes courage to own up to your mistakes.</w:t>
      </w:r>
      <w:r>
        <w:br/>
      </w:r>
      <w:r>
        <w:rPr>
          <w:color w:val="006400"/>
          <w:sz w:val="18"/>
        </w:rPr>
        <w:t xml:space="preserve">    → Cần dũng cảm để thú nhận lỗi lầm của mình.</w:t>
      </w:r>
    </w:p>
    <w:p>
      <w:pPr>
        <w:spacing w:before="0" w:after="80"/>
        <w:ind w:left="283"/>
      </w:pPr>
      <w:r>
        <w:rPr>
          <w:color w:val="643C00"/>
          <w:sz w:val="18"/>
        </w:rPr>
        <w:t>🔗 Patterns: own up to something | own up to a mistake | refuse to own up</w:t>
      </w:r>
    </w:p>
    <w:p>
      <w:pPr>
        <w:spacing w:before="120" w:after="40"/>
      </w:pPr>
      <w:r>
        <w:rPr>
          <w:b/>
          <w:sz w:val="24"/>
        </w:rPr>
        <w:t>own up to</w:t>
      </w:r>
      <w:r>
        <w:rPr>
          <w:sz w:val="22"/>
        </w:rPr>
        <w:t xml:space="preserve">  —  thừa nhận, nhận lỗi — to admit that you have done something wrong</w:t>
      </w:r>
    </w:p>
    <w:p>
      <w:pPr>
        <w:spacing w:before="0" w:after="40"/>
        <w:ind w:left="283"/>
      </w:pPr>
      <w:r>
        <w:rPr>
          <w:color w:val="505050"/>
          <w:sz w:val="18"/>
        </w:rPr>
        <w:t>Phát âm: ohn UP too</w:t>
        <w:br/>
      </w:r>
      <w:r>
        <w:rPr>
          <w:color w:val="505050"/>
          <w:sz w:val="18"/>
        </w:rPr>
        <w:t>Collocations: own up to a mistake, own up to the truth, own up to it, refuse to own up</w:t>
        <w:br/>
      </w:r>
      <w:r>
        <w:rPr>
          <w:color w:val="505050"/>
          <w:sz w:val="18"/>
        </w:rPr>
        <w:t>Synonyms: confess, admit, acknowledge</w:t>
        <w:br/>
      </w:r>
      <w:r>
        <w:rPr>
          <w:color w:val="505050"/>
          <w:sz w:val="18"/>
        </w:rPr>
        <w:t>Antonyms: deny, cover up, hide</w:t>
        <w:br/>
      </w:r>
    </w:p>
    <w:p>
      <w:pPr>
        <w:spacing w:before="0" w:after="40"/>
        <w:ind w:left="283"/>
      </w:pPr>
      <w:r>
        <w:rPr>
          <w:i/>
          <w:sz w:val="20"/>
        </w:rPr>
        <w:t>📝 He finally owned up to making the mistake.</w:t>
      </w:r>
      <w:r>
        <w:br/>
      </w:r>
      <w:r>
        <w:rPr>
          <w:color w:val="006400"/>
          <w:sz w:val="20"/>
        </w:rPr>
        <w:t xml:space="preserve">    → Cuối cùng anh ấy thừa nhận đã mắc lỗi.</w:t>
      </w:r>
    </w:p>
    <w:p>
      <w:pPr>
        <w:spacing w:before="0" w:after="40"/>
        <w:ind w:left="283"/>
      </w:pPr>
      <w:r>
        <w:rPr>
          <w:color w:val="005078"/>
          <w:sz w:val="18"/>
        </w:rPr>
        <w:t>💡 Dùng khi thừa nhận lỗi lầm của mình. Thể hiện sự dũng cảm và trách nhiệm. Thường được khuyến khích trong văn hóa công sở.</w:t>
      </w:r>
    </w:p>
    <w:p>
      <w:pPr>
        <w:spacing w:before="0" w:after="40"/>
        <w:ind w:left="283"/>
      </w:pPr>
      <w:r>
        <w:rPr>
          <w:i/>
          <w:sz w:val="18"/>
        </w:rPr>
        <w:t>✏️ It takes courage to own up to your mistakes.</w:t>
      </w:r>
      <w:r>
        <w:br/>
      </w:r>
      <w:r>
        <w:rPr>
          <w:color w:val="006400"/>
          <w:sz w:val="18"/>
        </w:rPr>
        <w:t xml:space="preserve">    → Cần dũng cảm để thừa nhận lỗi lầm của mình.</w:t>
      </w:r>
      <w:r>
        <w:br/>
      </w:r>
      <w:r>
        <w:rPr>
          <w:i/>
          <w:sz w:val="18"/>
        </w:rPr>
        <w:t>✏️ Nobody owned up to breaking the coffee machine.</w:t>
      </w:r>
      <w:r>
        <w:br/>
      </w:r>
      <w:r>
        <w:rPr>
          <w:color w:val="006400"/>
          <w:sz w:val="18"/>
        </w:rPr>
        <w:t xml:space="preserve">    → Không ai nhận lỗi đã làm hỏng máy pha cà phê.</w:t>
      </w:r>
    </w:p>
    <w:p>
      <w:pPr>
        <w:spacing w:before="0" w:after="80"/>
        <w:ind w:left="283"/>
      </w:pPr>
      <w:r>
        <w:rPr>
          <w:color w:val="643C00"/>
          <w:sz w:val="18"/>
        </w:rPr>
        <w:t>🔗 Patterns: own up to a mistake | own up to something | refuse to own up</w:t>
      </w:r>
    </w:p>
    <w:p>
      <w:pPr>
        <w:spacing w:before="120" w:after="40"/>
      </w:pPr>
      <w:r>
        <w:rPr>
          <w:b/>
          <w:sz w:val="24"/>
        </w:rPr>
        <w:t>ozone</w:t>
      </w:r>
      <w:r>
        <w:rPr>
          <w:sz w:val="22"/>
        </w:rPr>
        <w:t xml:space="preserve">  —  Tầng ozone, khí ozone — A form of oxygen that forms a protective layer in the upper atmosphere</w:t>
      </w:r>
    </w:p>
    <w:p>
      <w:pPr>
        <w:spacing w:before="0" w:after="40"/>
        <w:ind w:left="283"/>
      </w:pPr>
      <w:r>
        <w:rPr>
          <w:color w:val="505050"/>
          <w:sz w:val="18"/>
        </w:rPr>
        <w:t>Phát âm: OH-zohn</w:t>
        <w:br/>
      </w:r>
      <w:r>
        <w:rPr>
          <w:color w:val="505050"/>
          <w:sz w:val="18"/>
        </w:rPr>
        <w:t>Collocations: ozone layer, ozone depletion, ozone hole</w:t>
        <w:br/>
      </w:r>
      <w:r>
        <w:rPr>
          <w:color w:val="505050"/>
          <w:sz w:val="18"/>
        </w:rPr>
        <w:t>Synonyms: O3, atmospheric gas</w:t>
        <w:br/>
      </w:r>
    </w:p>
    <w:p>
      <w:pPr>
        <w:spacing w:before="0" w:after="40"/>
        <w:ind w:left="283"/>
      </w:pPr>
      <w:r>
        <w:rPr>
          <w:i/>
          <w:sz w:val="20"/>
        </w:rPr>
        <w:t>📝 The ozone layer protects us from harmful ultraviolet radiation.</w:t>
      </w:r>
      <w:r>
        <w:br/>
      </w:r>
      <w:r>
        <w:rPr>
          <w:color w:val="006400"/>
          <w:sz w:val="20"/>
        </w:rPr>
        <w:t xml:space="preserve">    → Tầng ozone bảo vệ chúng ta khỏi bức xạ tia cực tím có hại.</w:t>
      </w:r>
    </w:p>
    <w:p>
      <w:pPr>
        <w:spacing w:before="0" w:after="40"/>
        <w:ind w:left="283"/>
      </w:pPr>
      <w:r>
        <w:rPr>
          <w:color w:val="005078"/>
          <w:sz w:val="18"/>
        </w:rPr>
        <w:t>💡 Tầng ozone ở tầng bình lưu bảo vệ khỏi tia UV. 'Ozone hole' (lỗ thủng tầng ozone) do CFC gây ra, đang dần phục hồi nhờ cấm CFC.</w:t>
      </w:r>
    </w:p>
    <w:p>
      <w:pPr>
        <w:spacing w:before="0" w:after="40"/>
        <w:ind w:left="283"/>
      </w:pPr>
      <w:r>
        <w:rPr>
          <w:i/>
          <w:sz w:val="18"/>
        </w:rPr>
        <w:t>✏️ The ozone hole over Antarctica is slowly recovering.</w:t>
      </w:r>
      <w:r>
        <w:br/>
      </w:r>
      <w:r>
        <w:rPr>
          <w:color w:val="006400"/>
          <w:sz w:val="18"/>
        </w:rPr>
        <w:t xml:space="preserve">    → Lỗ thủng tầng ozone trên Nam Cực đang dần phục hồi.</w:t>
      </w:r>
      <w:r>
        <w:br/>
      </w:r>
      <w:r>
        <w:rPr>
          <w:i/>
          <w:sz w:val="18"/>
        </w:rPr>
        <w:t>✏️ CFCs were banned because they deplete the ozone layer.</w:t>
      </w:r>
      <w:r>
        <w:br/>
      </w:r>
      <w:r>
        <w:rPr>
          <w:color w:val="006400"/>
          <w:sz w:val="18"/>
        </w:rPr>
        <w:t xml:space="preserve">    → CFC bị cấm vì chúng phá hủy tầng ozone.</w:t>
      </w:r>
    </w:p>
    <w:p>
      <w:pPr>
        <w:spacing w:before="0" w:after="80"/>
        <w:ind w:left="283"/>
      </w:pPr>
      <w:r>
        <w:rPr>
          <w:color w:val="643C00"/>
          <w:sz w:val="18"/>
        </w:rPr>
        <w:t>🔗 Patterns: ozone layer | ozone depletion | ozone hole | deplete the ozone</w:t>
      </w:r>
    </w:p>
    <w:p>
      <w:pPr>
        <w:pStyle w:val="Heading2"/>
      </w:pPr>
      <w:r>
        <w:t>P</w:t>
      </w:r>
    </w:p>
    <w:p>
      <w:pPr>
        <w:spacing w:before="120" w:after="40"/>
      </w:pPr>
      <w:r>
        <w:rPr>
          <w:b/>
          <w:sz w:val="24"/>
        </w:rPr>
        <w:t>pagination</w:t>
      </w:r>
      <w:r>
        <w:rPr>
          <w:sz w:val="22"/>
        </w:rPr>
        <w:t xml:space="preserve">  —  phân trang — the process of dividing content into separate pages for display</w:t>
      </w:r>
    </w:p>
    <w:p>
      <w:pPr>
        <w:spacing w:before="0" w:after="40"/>
        <w:ind w:left="283"/>
      </w:pPr>
      <w:r>
        <w:rPr>
          <w:color w:val="505050"/>
          <w:sz w:val="18"/>
        </w:rPr>
        <w:t>Phát âm: paj-ih-NAY-shun</w:t>
        <w:br/>
      </w:r>
      <w:r>
        <w:rPr>
          <w:color w:val="505050"/>
          <w:sz w:val="18"/>
        </w:rPr>
        <w:t>Collocations: implement pagination, pagination controls, cursor pagination, offset pagination</w:t>
        <w:br/>
      </w:r>
      <w:r>
        <w:rPr>
          <w:color w:val="505050"/>
          <w:sz w:val="18"/>
        </w:rPr>
        <w:t>Synonyms: paging, segmentation, chunking</w:t>
        <w:br/>
      </w:r>
      <w:r>
        <w:rPr>
          <w:color w:val="505050"/>
          <w:sz w:val="18"/>
        </w:rPr>
        <w:t>Antonyms: infinite scroll, single page, full load</w:t>
        <w:br/>
      </w:r>
    </w:p>
    <w:p>
      <w:pPr>
        <w:spacing w:before="0" w:after="40"/>
        <w:ind w:left="283"/>
      </w:pPr>
      <w:r>
        <w:rPr>
          <w:i/>
          <w:sz w:val="20"/>
        </w:rPr>
        <w:t>📝 The API uses pagination to return results in manageable chunks of twenty items.</w:t>
      </w:r>
      <w:r>
        <w:br/>
      </w:r>
      <w:r>
        <w:rPr>
          <w:color w:val="006400"/>
          <w:sz w:val="20"/>
        </w:rPr>
        <w:t xml:space="preserve">    → API sử dụng phân trang để trả kết quả theo từng phần hai mươi mục.</w:t>
      </w:r>
    </w:p>
    <w:p>
      <w:pPr>
        <w:spacing w:before="0" w:after="40"/>
        <w:ind w:left="283"/>
      </w:pPr>
      <w:r>
        <w:rPr>
          <w:color w:val="005078"/>
          <w:sz w:val="18"/>
        </w:rPr>
        <w:t>💡 Kỹ thuật chia dữ liệu thành nhiều trang. Hai kiểu phổ biến: offset pagination (page/limit) và cursor pagination (dùng con trỏ).</w:t>
      </w:r>
    </w:p>
    <w:p>
      <w:pPr>
        <w:spacing w:before="0" w:after="40"/>
        <w:ind w:left="283"/>
      </w:pPr>
      <w:r>
        <w:rPr>
          <w:i/>
          <w:sz w:val="18"/>
        </w:rPr>
        <w:t>✏️ Use cursor-based pagination for better performance with large datasets.</w:t>
      </w:r>
      <w:r>
        <w:br/>
      </w:r>
      <w:r>
        <w:rPr>
          <w:color w:val="006400"/>
          <w:sz w:val="18"/>
        </w:rPr>
        <w:t xml:space="preserve">    → Dùng phân trang dựa trên con trỏ để hiệu suất tốt hơn với tập dữ liệu lớn.</w:t>
      </w:r>
      <w:r>
        <w:br/>
      </w:r>
      <w:r>
        <w:rPr>
          <w:i/>
          <w:sz w:val="18"/>
        </w:rPr>
        <w:t>✏️ The search results use pagination to show 10 items per page.</w:t>
      </w:r>
      <w:r>
        <w:br/>
      </w:r>
      <w:r>
        <w:rPr>
          <w:color w:val="006400"/>
          <w:sz w:val="18"/>
        </w:rPr>
        <w:t xml:space="preserve">    → Kết quả tìm kiếm dùng phân trang để hiển thị 10 mục mỗi trang.</w:t>
      </w:r>
    </w:p>
    <w:p>
      <w:pPr>
        <w:spacing w:before="0" w:after="80"/>
        <w:ind w:left="283"/>
      </w:pPr>
      <w:r>
        <w:rPr>
          <w:color w:val="643C00"/>
          <w:sz w:val="18"/>
        </w:rPr>
        <w:t>🔗 Patterns: implement pagination | cursor pagination | offset pagination</w:t>
      </w:r>
    </w:p>
    <w:p>
      <w:pPr>
        <w:spacing w:before="120" w:after="40"/>
      </w:pPr>
      <w:r>
        <w:rPr>
          <w:b/>
          <w:sz w:val="24"/>
        </w:rPr>
        <w:t>palette</w:t>
      </w:r>
      <w:r>
        <w:rPr>
          <w:sz w:val="22"/>
        </w:rPr>
        <w:t xml:space="preserve">  —  bảng pha màu, bảng màu — a board on which an artist mixes paints, or a range of colors used</w:t>
      </w:r>
    </w:p>
    <w:p>
      <w:pPr>
        <w:spacing w:before="0" w:after="40"/>
        <w:ind w:left="283"/>
      </w:pPr>
      <w:r>
        <w:rPr>
          <w:color w:val="505050"/>
          <w:sz w:val="18"/>
        </w:rPr>
        <w:t>Phát âm: PAL-it</w:t>
        <w:br/>
      </w:r>
      <w:r>
        <w:rPr>
          <w:color w:val="505050"/>
          <w:sz w:val="18"/>
        </w:rPr>
        <w:t>Collocations: color palette, artist's palette, warm palette, limited palette</w:t>
        <w:br/>
      </w:r>
      <w:r>
        <w:rPr>
          <w:color w:val="505050"/>
          <w:sz w:val="18"/>
        </w:rPr>
        <w:t>Synonyms: color range, color scheme</w:t>
        <w:br/>
      </w:r>
    </w:p>
    <w:p>
      <w:pPr>
        <w:spacing w:before="0" w:after="40"/>
        <w:ind w:left="283"/>
      </w:pPr>
      <w:r>
        <w:rPr>
          <w:i/>
          <w:sz w:val="20"/>
        </w:rPr>
        <w:t>📝 The artist chose a warm palette of reds and oranges for the sunset scene.</w:t>
      </w:r>
      <w:r>
        <w:br/>
      </w:r>
      <w:r>
        <w:rPr>
          <w:color w:val="006400"/>
          <w:sz w:val="20"/>
        </w:rPr>
        <w:t xml:space="preserve">    → Họa sĩ chọn bảng màu ấm gồm đỏ và cam cho cảnh hoàng hôn.</w:t>
      </w:r>
    </w:p>
    <w:p>
      <w:pPr>
        <w:spacing w:before="0" w:after="40"/>
        <w:ind w:left="283"/>
      </w:pPr>
      <w:r>
        <w:rPr>
          <w:color w:val="005078"/>
          <w:sz w:val="18"/>
        </w:rPr>
        <w:t>💡 Dùng trong hội họa và thiết kế. Nghĩa mở rộng: palette of flavors (bảng hương vị). Chú ý phân biệt với 'palate' (vòm miệng).</w:t>
      </w:r>
    </w:p>
    <w:p>
      <w:pPr>
        <w:spacing w:before="0" w:after="40"/>
        <w:ind w:left="283"/>
      </w:pPr>
      <w:r>
        <w:rPr>
          <w:i/>
          <w:sz w:val="18"/>
        </w:rPr>
        <w:t>✏️ The designer chose a neutral color palette for the website.</w:t>
      </w:r>
      <w:r>
        <w:br/>
      </w:r>
      <w:r>
        <w:rPr>
          <w:color w:val="006400"/>
          <w:sz w:val="18"/>
        </w:rPr>
        <w:t xml:space="preserve">    → Nhà thiết kế chọn bảng màu trung tính cho trang web.</w:t>
      </w:r>
      <w:r>
        <w:br/>
      </w:r>
      <w:r>
        <w:rPr>
          <w:i/>
          <w:sz w:val="18"/>
        </w:rPr>
        <w:t>✏️ This restaurant offers a wide palette of flavors from around the world.</w:t>
      </w:r>
      <w:r>
        <w:br/>
      </w:r>
      <w:r>
        <w:rPr>
          <w:color w:val="006400"/>
          <w:sz w:val="18"/>
        </w:rPr>
        <w:t xml:space="preserve">    → Nhà hàng này cung cấp bảng hương vị đa dạng từ khắp thế giới.</w:t>
      </w:r>
    </w:p>
    <w:p>
      <w:pPr>
        <w:spacing w:before="0" w:after="80"/>
        <w:ind w:left="283"/>
      </w:pPr>
      <w:r>
        <w:rPr>
          <w:color w:val="643C00"/>
          <w:sz w:val="18"/>
        </w:rPr>
        <w:t>🔗 Patterns: color palette | warm/cool palette | limited palette</w:t>
      </w:r>
    </w:p>
    <w:p>
      <w:pPr>
        <w:spacing w:before="120" w:after="40"/>
      </w:pPr>
      <w:r>
        <w:rPr>
          <w:b/>
          <w:sz w:val="24"/>
        </w:rPr>
        <w:t>pan out</w:t>
      </w:r>
      <w:r>
        <w:rPr>
          <w:sz w:val="22"/>
        </w:rPr>
        <w:t xml:space="preserve">  —  diễn ra, kết quả là — to develop or turn out in a particular way</w:t>
      </w:r>
    </w:p>
    <w:p>
      <w:pPr>
        <w:spacing w:before="0" w:after="40"/>
        <w:ind w:left="283"/>
      </w:pPr>
      <w:r>
        <w:rPr>
          <w:color w:val="505050"/>
          <w:sz w:val="18"/>
        </w:rPr>
        <w:t>Phát âm: PAN owt</w:t>
        <w:br/>
      </w:r>
      <w:r>
        <w:rPr>
          <w:color w:val="505050"/>
          <w:sz w:val="18"/>
        </w:rPr>
        <w:t>Collocations: how things pan out, wait to see how it pans out, didn't pan out, hope it pans out</w:t>
        <w:br/>
      </w:r>
      <w:r>
        <w:rPr>
          <w:color w:val="505050"/>
          <w:sz w:val="18"/>
        </w:rPr>
        <w:t>Synonyms: turn out, work out, unfold</w:t>
        <w:br/>
      </w:r>
      <w:r>
        <w:rPr>
          <w:color w:val="505050"/>
          <w:sz w:val="18"/>
        </w:rPr>
        <w:t>Antonyms: fail, fall through, collapse</w:t>
        <w:br/>
      </w:r>
    </w:p>
    <w:p>
      <w:pPr>
        <w:spacing w:before="0" w:after="40"/>
        <w:ind w:left="283"/>
      </w:pPr>
      <w:r>
        <w:rPr>
          <w:i/>
          <w:sz w:val="20"/>
        </w:rPr>
        <w:t>📝 We hoped the investment would pan out, but it did not go as planned.</w:t>
      </w:r>
      <w:r>
        <w:br/>
      </w:r>
      <w:r>
        <w:rPr>
          <w:color w:val="006400"/>
          <w:sz w:val="20"/>
        </w:rPr>
        <w:t xml:space="preserve">    → Chúng tôi hy vọng khoản đầu tư sẽ có kết quả tốt, nhưng nó không diễn ra như kế hoạch.</w:t>
      </w:r>
    </w:p>
    <w:p>
      <w:pPr>
        <w:spacing w:before="0" w:after="40"/>
        <w:ind w:left="283"/>
      </w:pPr>
      <w:r>
        <w:rPr>
          <w:color w:val="005078"/>
          <w:sz w:val="18"/>
        </w:rPr>
        <w:t>💡 Dùng khi nói về kết quả cuối cùng của một tình huống. Thường dùng với 'how' hoặc trong câu hỏi về tương lai.</w:t>
      </w:r>
    </w:p>
    <w:p>
      <w:pPr>
        <w:spacing w:before="0" w:after="40"/>
        <w:ind w:left="283"/>
      </w:pPr>
      <w:r>
        <w:rPr>
          <w:i/>
          <w:sz w:val="18"/>
        </w:rPr>
        <w:t>✏️ Let's wait and see how things pan out before making a decision.</w:t>
      </w:r>
      <w:r>
        <w:br/>
      </w:r>
      <w:r>
        <w:rPr>
          <w:color w:val="006400"/>
          <w:sz w:val="18"/>
        </w:rPr>
        <w:t xml:space="preserve">    → Hãy chờ xem mọi thứ diễn ra thế nào trước khi quyết định.</w:t>
      </w:r>
      <w:r>
        <w:br/>
      </w:r>
      <w:r>
        <w:rPr>
          <w:i/>
          <w:sz w:val="18"/>
        </w:rPr>
        <w:t>✏️ The business idea didn't pan out as we had hoped.</w:t>
      </w:r>
      <w:r>
        <w:br/>
      </w:r>
      <w:r>
        <w:rPr>
          <w:color w:val="006400"/>
          <w:sz w:val="18"/>
        </w:rPr>
        <w:t xml:space="preserve">    → Ý tưởng kinh doanh không có kết quả như chúng tôi mong đợi.</w:t>
      </w:r>
    </w:p>
    <w:p>
      <w:pPr>
        <w:spacing w:before="0" w:after="80"/>
        <w:ind w:left="283"/>
      </w:pPr>
      <w:r>
        <w:rPr>
          <w:color w:val="643C00"/>
          <w:sz w:val="18"/>
        </w:rPr>
        <w:t>🔗 Patterns: how things pan out | wait to see how it pans out | didn't pan out | hope it pans out</w:t>
      </w:r>
    </w:p>
    <w:p>
      <w:pPr>
        <w:spacing w:before="120" w:after="40"/>
      </w:pPr>
      <w:r>
        <w:rPr>
          <w:b/>
          <w:sz w:val="24"/>
        </w:rPr>
        <w:t>pancreas</w:t>
      </w:r>
      <w:r>
        <w:rPr>
          <w:sz w:val="22"/>
        </w:rPr>
        <w:t xml:space="preserve">  —  Tuyến tụy — An organ behind the stomach that produces insulin and digestive enzymes</w:t>
      </w:r>
    </w:p>
    <w:p>
      <w:pPr>
        <w:spacing w:before="0" w:after="40"/>
        <w:ind w:left="283"/>
      </w:pPr>
      <w:r>
        <w:rPr>
          <w:color w:val="505050"/>
          <w:sz w:val="18"/>
        </w:rPr>
        <w:t>Phát âm: PANG-kree-uhs</w:t>
        <w:br/>
      </w:r>
      <w:r>
        <w:rPr>
          <w:color w:val="505050"/>
          <w:sz w:val="18"/>
        </w:rPr>
        <w:t>Collocations: pancreas function, pancreas disease, inflamed pancreas</w:t>
        <w:br/>
      </w:r>
      <w:r>
        <w:rPr>
          <w:color w:val="505050"/>
          <w:sz w:val="18"/>
        </w:rPr>
        <w:t>Synonyms: organ, gland</w:t>
        <w:br/>
      </w:r>
    </w:p>
    <w:p>
      <w:pPr>
        <w:spacing w:before="0" w:after="40"/>
        <w:ind w:left="283"/>
      </w:pPr>
      <w:r>
        <w:rPr>
          <w:i/>
          <w:sz w:val="20"/>
        </w:rPr>
        <w:t>📝 The pancreas plays a key role in regulating blood sugar.</w:t>
      </w:r>
      <w:r>
        <w:br/>
      </w:r>
      <w:r>
        <w:rPr>
          <w:color w:val="006400"/>
          <w:sz w:val="20"/>
        </w:rPr>
        <w:t xml:space="preserve">    → Tuyến tụy đóng vai trò quan trọng trong việc điều hòa đường huyết.</w:t>
      </w:r>
    </w:p>
    <w:p>
      <w:pPr>
        <w:spacing w:before="0" w:after="40"/>
        <w:ind w:left="283"/>
      </w:pPr>
      <w:r>
        <w:rPr>
          <w:color w:val="005078"/>
          <w:sz w:val="18"/>
        </w:rPr>
        <w:t>💡 Dùng khi nói về tuyến tụy. Sản xuất insulin điều hòa đường huyết.</w:t>
      </w:r>
    </w:p>
    <w:p>
      <w:pPr>
        <w:spacing w:before="0" w:after="40"/>
        <w:ind w:left="283"/>
      </w:pPr>
      <w:r>
        <w:rPr>
          <w:i/>
          <w:sz w:val="18"/>
        </w:rPr>
        <w:t>✏️ The pancreas produces insulin to regulate blood sugar.</w:t>
      </w:r>
      <w:r>
        <w:br/>
      </w:r>
      <w:r>
        <w:rPr>
          <w:color w:val="006400"/>
          <w:sz w:val="18"/>
        </w:rPr>
        <w:t xml:space="preserve">    → Tuyến tụy sản xuất insulin để điều hòa đường huyết.</w:t>
      </w:r>
      <w:r>
        <w:br/>
      </w:r>
      <w:r>
        <w:rPr>
          <w:i/>
          <w:sz w:val="18"/>
        </w:rPr>
        <w:t>✏️ Pancreatitis is inflammation of the pancreas.</w:t>
      </w:r>
      <w:r>
        <w:br/>
      </w:r>
      <w:r>
        <w:rPr>
          <w:color w:val="006400"/>
          <w:sz w:val="18"/>
        </w:rPr>
        <w:t xml:space="preserve">    → Viêm tụy là tình trạng viêm của tuyến tụy.</w:t>
      </w:r>
    </w:p>
    <w:p>
      <w:pPr>
        <w:spacing w:before="0" w:after="80"/>
        <w:ind w:left="283"/>
      </w:pPr>
      <w:r>
        <w:rPr>
          <w:color w:val="643C00"/>
          <w:sz w:val="18"/>
        </w:rPr>
        <w:t>🔗 Patterns: pancreas function | inflamed pancreas | pancreas disease | pancreatic cancer</w:t>
      </w:r>
    </w:p>
    <w:p>
      <w:pPr>
        <w:spacing w:before="120" w:after="40"/>
      </w:pPr>
      <w:r>
        <w:rPr>
          <w:b/>
          <w:sz w:val="24"/>
        </w:rPr>
        <w:t>pandemic</w:t>
      </w:r>
      <w:r>
        <w:rPr>
          <w:sz w:val="22"/>
        </w:rPr>
        <w:t xml:space="preserve">  —  đại dịch — a disease prevalent over a whole country or the world</w:t>
      </w:r>
    </w:p>
    <w:p>
      <w:pPr>
        <w:spacing w:before="0" w:after="40"/>
        <w:ind w:left="283"/>
      </w:pPr>
      <w:r>
        <w:rPr>
          <w:color w:val="505050"/>
          <w:sz w:val="18"/>
        </w:rPr>
        <w:t>Phát âm: pan-DEM-ik</w:t>
        <w:br/>
      </w:r>
      <w:r>
        <w:rPr>
          <w:color w:val="505050"/>
          <w:sz w:val="18"/>
        </w:rPr>
        <w:t>Collocations: global pandemic, pandemic response, pandemic outbreak, pandemic preparedness</w:t>
        <w:br/>
      </w:r>
      <w:r>
        <w:rPr>
          <w:color w:val="505050"/>
          <w:sz w:val="18"/>
        </w:rPr>
        <w:t>Synonyms: epidemic, outbreak, plague</w:t>
        <w:br/>
      </w:r>
      <w:r>
        <w:rPr>
          <w:color w:val="505050"/>
          <w:sz w:val="18"/>
        </w:rPr>
        <w:t>Antonyms: endemic, localized, contained</w:t>
        <w:br/>
      </w:r>
    </w:p>
    <w:p>
      <w:pPr>
        <w:spacing w:before="0" w:after="40"/>
        <w:ind w:left="283"/>
      </w:pPr>
      <w:r>
        <w:rPr>
          <w:i/>
          <w:sz w:val="20"/>
        </w:rPr>
        <w:t>📝 The COVID-19 pandemic affected every country in the world.</w:t>
      </w:r>
      <w:r>
        <w:br/>
      </w:r>
      <w:r>
        <w:rPr>
          <w:color w:val="006400"/>
          <w:sz w:val="20"/>
        </w:rPr>
        <w:t xml:space="preserve">    → Đại dịch COVID-19 ảnh hưởng đến mọi quốc gia trên thế giới.</w:t>
      </w:r>
    </w:p>
    <w:p>
      <w:pPr>
        <w:spacing w:before="0" w:after="40"/>
        <w:ind w:left="283"/>
      </w:pPr>
      <w:r>
        <w:rPr>
          <w:color w:val="005078"/>
          <w:sz w:val="18"/>
        </w:rPr>
        <w:t>💡 Khác với 'epidemic' (dịch bệnh trong một vùng). 'Pandemic' là dịch bệnh lan rộng toàn cầu. Từ này trở nên quen thuộc sau COVID-19.</w:t>
      </w:r>
    </w:p>
    <w:p>
      <w:pPr>
        <w:spacing w:before="0" w:after="40"/>
        <w:ind w:left="283"/>
      </w:pPr>
      <w:r>
        <w:rPr>
          <w:i/>
          <w:sz w:val="18"/>
        </w:rPr>
        <w:t>✏️ Pandemic preparedness is now a top priority for governments worldwide.</w:t>
      </w:r>
      <w:r>
        <w:br/>
      </w:r>
      <w:r>
        <w:rPr>
          <w:color w:val="006400"/>
          <w:sz w:val="18"/>
        </w:rPr>
        <w:t xml:space="preserve">    → Chuẩn bị đại dịch giờ là ưu tiên hàng đầu cho chính phủ toàn cầu.</w:t>
      </w:r>
      <w:r>
        <w:br/>
      </w:r>
      <w:r>
        <w:rPr>
          <w:i/>
          <w:sz w:val="18"/>
        </w:rPr>
        <w:t>✏️ The pandemic accelerated the adoption of remote work technologies.</w:t>
      </w:r>
      <w:r>
        <w:br/>
      </w:r>
      <w:r>
        <w:rPr>
          <w:color w:val="006400"/>
          <w:sz w:val="18"/>
        </w:rPr>
        <w:t xml:space="preserve">    → Đại dịch đẩy nhanh việc áp dụng công nghệ làm việc từ xa.</w:t>
      </w:r>
    </w:p>
    <w:p>
      <w:pPr>
        <w:spacing w:before="0" w:after="80"/>
        <w:ind w:left="283"/>
      </w:pPr>
      <w:r>
        <w:rPr>
          <w:color w:val="643C00"/>
          <w:sz w:val="18"/>
        </w:rPr>
        <w:t>🔗 Patterns: global pandemic | pandemic response | pandemic preparedness | during the pandemic</w:t>
      </w:r>
    </w:p>
    <w:p>
      <w:pPr>
        <w:spacing w:before="120" w:after="40"/>
      </w:pPr>
      <w:r>
        <w:rPr>
          <w:b/>
          <w:sz w:val="24"/>
        </w:rPr>
        <w:t>parallel</w:t>
      </w:r>
      <w:r>
        <w:rPr>
          <w:sz w:val="22"/>
        </w:rPr>
        <w:t xml:space="preserve">  —  Song song, tương đồng — Side by side and having the same distance apart; similar</w:t>
      </w:r>
    </w:p>
    <w:p>
      <w:pPr>
        <w:spacing w:before="0" w:after="40"/>
        <w:ind w:left="283"/>
      </w:pPr>
      <w:r>
        <w:rPr>
          <w:color w:val="505050"/>
          <w:sz w:val="18"/>
        </w:rPr>
        <w:t>Phát âm: PAR-uh-lel</w:t>
        <w:br/>
      </w:r>
      <w:r>
        <w:rPr>
          <w:color w:val="505050"/>
          <w:sz w:val="18"/>
        </w:rPr>
        <w:t>Collocations: parallel lines, parallel processing, parallel universe</w:t>
        <w:br/>
      </w:r>
      <w:r>
        <w:rPr>
          <w:color w:val="505050"/>
          <w:sz w:val="18"/>
        </w:rPr>
        <w:t>Synonyms: side-by-side, corresponding, analogous</w:t>
        <w:br/>
      </w:r>
      <w:r>
        <w:rPr>
          <w:color w:val="505050"/>
          <w:sz w:val="18"/>
        </w:rPr>
        <w:t>Antonyms: divergent, perpendicular, dissimilar</w:t>
        <w:br/>
      </w:r>
    </w:p>
    <w:p>
      <w:pPr>
        <w:spacing w:before="0" w:after="40"/>
        <w:ind w:left="283"/>
      </w:pPr>
      <w:r>
        <w:rPr>
          <w:i/>
          <w:sz w:val="20"/>
        </w:rPr>
        <w:t>📝 The two roads run parallel to each other for miles.</w:t>
      </w:r>
      <w:r>
        <w:br/>
      </w:r>
      <w:r>
        <w:rPr>
          <w:color w:val="006400"/>
          <w:sz w:val="20"/>
        </w:rPr>
        <w:t xml:space="preserve">    → Hai con đường chạy song song với nhau hàng dặm.</w:t>
      </w:r>
    </w:p>
    <w:p>
      <w:pPr>
        <w:spacing w:before="0" w:after="40"/>
        <w:ind w:left="283"/>
      </w:pPr>
      <w:r>
        <w:rPr>
          <w:color w:val="005078"/>
          <w:sz w:val="18"/>
        </w:rPr>
        <w:t>💡 Dùng trong toán học (đường song song), IT (xử lý song song), hoặc nghĩa bóng (tương đồng). Đi với giới từ 'to' hoặc 'with'.</w:t>
      </w:r>
    </w:p>
    <w:p>
      <w:pPr>
        <w:spacing w:before="0" w:after="40"/>
        <w:ind w:left="283"/>
      </w:pPr>
      <w:r>
        <w:rPr>
          <w:i/>
          <w:sz w:val="18"/>
        </w:rPr>
        <w:t>✏️ His experience runs parallel to mine.</w:t>
      </w:r>
      <w:r>
        <w:br/>
      </w:r>
      <w:r>
        <w:rPr>
          <w:color w:val="006400"/>
          <w:sz w:val="18"/>
        </w:rPr>
        <w:t xml:space="preserve">    → Kinh nghiệm của anh ấy tương đồng với tôi.</w:t>
      </w:r>
      <w:r>
        <w:br/>
      </w:r>
      <w:r>
        <w:rPr>
          <w:i/>
          <w:sz w:val="18"/>
        </w:rPr>
        <w:t>✏️ The system supports parallel processing.</w:t>
      </w:r>
      <w:r>
        <w:br/>
      </w:r>
      <w:r>
        <w:rPr>
          <w:color w:val="006400"/>
          <w:sz w:val="18"/>
        </w:rPr>
        <w:t xml:space="preserve">    → Hệ thống hỗ trợ xử lý song song.</w:t>
      </w:r>
    </w:p>
    <w:p>
      <w:pPr>
        <w:spacing w:before="0" w:after="80"/>
        <w:ind w:left="283"/>
      </w:pPr>
      <w:r>
        <w:rPr>
          <w:color w:val="643C00"/>
          <w:sz w:val="18"/>
        </w:rPr>
        <w:t>🔗 Patterns: parallel to | parallel lines | parallel processing</w:t>
      </w:r>
    </w:p>
    <w:p>
      <w:pPr>
        <w:spacing w:before="120" w:after="40"/>
      </w:pPr>
      <w:r>
        <w:rPr>
          <w:b/>
          <w:sz w:val="24"/>
        </w:rPr>
        <w:t>parallelism</w:t>
      </w:r>
      <w:r>
        <w:rPr>
          <w:sz w:val="22"/>
        </w:rPr>
        <w:t xml:space="preserve">  —  Song song, xử lý song song — Performing multiple computations simultaneously using multiple processors</w:t>
      </w:r>
    </w:p>
    <w:p>
      <w:pPr>
        <w:spacing w:before="0" w:after="40"/>
        <w:ind w:left="283"/>
      </w:pPr>
      <w:r>
        <w:rPr>
          <w:color w:val="505050"/>
          <w:sz w:val="18"/>
        </w:rPr>
        <w:t>Phát âm: PAR-uh-lel-iz-uhm</w:t>
        <w:br/>
      </w:r>
      <w:r>
        <w:rPr>
          <w:color w:val="505050"/>
          <w:sz w:val="18"/>
        </w:rPr>
        <w:t>Collocations: data parallelism, task parallelism, parallelism vs concurrency</w:t>
        <w:br/>
      </w:r>
      <w:r>
        <w:rPr>
          <w:color w:val="505050"/>
          <w:sz w:val="18"/>
        </w:rPr>
        <w:t>Synonyms: simultaneous execution, multi-processing</w:t>
        <w:br/>
      </w:r>
      <w:r>
        <w:rPr>
          <w:color w:val="505050"/>
          <w:sz w:val="18"/>
        </w:rPr>
        <w:t>Antonyms: sequential execution</w:t>
        <w:br/>
      </w:r>
    </w:p>
    <w:p>
      <w:pPr>
        <w:spacing w:before="0" w:after="40"/>
        <w:ind w:left="283"/>
      </w:pPr>
      <w:r>
        <w:rPr>
          <w:i/>
          <w:sz w:val="20"/>
        </w:rPr>
        <w:t>📝 Parallelism speeds up data processing by using all available CPU cores.</w:t>
      </w:r>
      <w:r>
        <w:br/>
      </w:r>
      <w:r>
        <w:rPr>
          <w:color w:val="006400"/>
          <w:sz w:val="20"/>
        </w:rPr>
        <w:t xml:space="preserve">    → Xử lý song song tăng tốc xử lý dữ liệu bằng cách dùng tất cả lõi CPU.</w:t>
      </w:r>
    </w:p>
    <w:p>
      <w:pPr>
        <w:spacing w:before="0" w:after="40"/>
        <w:ind w:left="283"/>
      </w:pPr>
      <w:r>
        <w:rPr>
          <w:color w:val="005078"/>
          <w:sz w:val="18"/>
        </w:rPr>
        <w:t>💡 Thực sự chạy song song trên nhiều CPU/core. Khác concurrency (quản lý nhiều tác vụ).</w:t>
      </w:r>
    </w:p>
    <w:p>
      <w:pPr>
        <w:spacing w:before="0" w:after="40"/>
        <w:ind w:left="283"/>
      </w:pPr>
      <w:r>
        <w:rPr>
          <w:i/>
          <w:sz w:val="18"/>
        </w:rPr>
        <w:t>✏️ Use parallelism to speed up data processing.</w:t>
      </w:r>
      <w:r>
        <w:br/>
      </w:r>
      <w:r>
        <w:rPr>
          <w:color w:val="006400"/>
          <w:sz w:val="18"/>
        </w:rPr>
        <w:t xml:space="preserve">    → Dùng xử lý song song để tăng tốc xử lý dữ liệu.</w:t>
      </w:r>
      <w:r>
        <w:br/>
      </w:r>
      <w:r>
        <w:rPr>
          <w:i/>
          <w:sz w:val="18"/>
        </w:rPr>
        <w:t>✏️ Parallelism requires multiple CPU cores.</w:t>
      </w:r>
      <w:r>
        <w:br/>
      </w:r>
      <w:r>
        <w:rPr>
          <w:color w:val="006400"/>
          <w:sz w:val="18"/>
        </w:rPr>
        <w:t xml:space="preserve">    → Xử lý song song cần nhiều lõi CPU.</w:t>
      </w:r>
    </w:p>
    <w:p>
      <w:pPr>
        <w:spacing w:before="0" w:after="80"/>
        <w:ind w:left="283"/>
      </w:pPr>
      <w:r>
        <w:rPr>
          <w:color w:val="643C00"/>
          <w:sz w:val="18"/>
        </w:rPr>
        <w:t>🔗 Patterns: data parallelism | task parallelism | parallelism vs concurrency | achieve parallelism</w:t>
      </w:r>
    </w:p>
    <w:p>
      <w:pPr>
        <w:spacing w:before="120" w:after="40"/>
      </w:pPr>
      <w:r>
        <w:rPr>
          <w:b/>
          <w:sz w:val="24"/>
        </w:rPr>
        <w:t>paraphrase</w:t>
      </w:r>
      <w:r>
        <w:rPr>
          <w:sz w:val="22"/>
        </w:rPr>
        <w:t xml:space="preserve">  —  diễn giải, diễn đạt lại — to express the meaning of something using different words</w:t>
      </w:r>
    </w:p>
    <w:p>
      <w:pPr>
        <w:spacing w:before="0" w:after="40"/>
        <w:ind w:left="283"/>
      </w:pPr>
      <w:r>
        <w:rPr>
          <w:color w:val="505050"/>
          <w:sz w:val="18"/>
        </w:rPr>
        <w:t>Phát âm: PARE-uh-frayz</w:t>
        <w:br/>
      </w:r>
      <w:r>
        <w:rPr>
          <w:color w:val="505050"/>
          <w:sz w:val="18"/>
        </w:rPr>
        <w:t>Collocations: paraphrase a text, paraphrase the question, paraphrase in your own words, accurate paraphrase</w:t>
        <w:br/>
      </w:r>
      <w:r>
        <w:rPr>
          <w:color w:val="505050"/>
          <w:sz w:val="18"/>
        </w:rPr>
        <w:t>Synonyms: reword, rephrase, restate</w:t>
        <w:br/>
      </w:r>
      <w:r>
        <w:rPr>
          <w:color w:val="505050"/>
          <w:sz w:val="18"/>
        </w:rPr>
        <w:t>Antonyms: quote, copy, repeat verbatim</w:t>
        <w:br/>
      </w:r>
    </w:p>
    <w:p>
      <w:pPr>
        <w:spacing w:before="0" w:after="40"/>
        <w:ind w:left="283"/>
      </w:pPr>
      <w:r>
        <w:rPr>
          <w:i/>
          <w:sz w:val="20"/>
        </w:rPr>
        <w:t>📝 Can you paraphrase this paragraph in your own words?</w:t>
      </w:r>
      <w:r>
        <w:br/>
      </w:r>
      <w:r>
        <w:rPr>
          <w:color w:val="006400"/>
          <w:sz w:val="20"/>
        </w:rPr>
        <w:t xml:space="preserve">    → Bạn có thể diễn đạt lại đoạn văn này bằng lời của mình không?</w:t>
      </w:r>
    </w:p>
    <w:p>
      <w:pPr>
        <w:spacing w:before="0" w:after="40"/>
        <w:ind w:left="283"/>
      </w:pPr>
      <w:r>
        <w:rPr>
          <w:color w:val="005078"/>
          <w:sz w:val="18"/>
        </w:rPr>
        <w:t>💡 Diễn đạt lại ý của người khác bằng lời của mình. Kỹ năng quan trọng trong viết học thuật để tránh đạo văn.</w:t>
      </w:r>
    </w:p>
    <w:p>
      <w:pPr>
        <w:spacing w:before="0" w:after="40"/>
        <w:ind w:left="283"/>
      </w:pPr>
      <w:r>
        <w:rPr>
          <w:i/>
          <w:sz w:val="18"/>
        </w:rPr>
        <w:t>✏️ Don't copy the text — paraphrase it in your own words.</w:t>
      </w:r>
      <w:r>
        <w:br/>
      </w:r>
      <w:r>
        <w:rPr>
          <w:color w:val="006400"/>
          <w:sz w:val="18"/>
        </w:rPr>
        <w:t xml:space="preserve">    → Đừng chép nguyên văn — diễn đạt lại bằng lời của bạn.</w:t>
      </w:r>
      <w:r>
        <w:br/>
      </w:r>
      <w:r>
        <w:rPr>
          <w:i/>
          <w:sz w:val="18"/>
        </w:rPr>
        <w:t>✏️ To paraphrase Einstein: imagination is more important than knowledge.</w:t>
      </w:r>
      <w:r>
        <w:br/>
      </w:r>
      <w:r>
        <w:rPr>
          <w:color w:val="006400"/>
          <w:sz w:val="18"/>
        </w:rPr>
        <w:t xml:space="preserve">    → Diễn đạt lại lời Einstein: trí tưởng tượng quan trọng hơn kiến thức.</w:t>
      </w:r>
    </w:p>
    <w:p>
      <w:pPr>
        <w:spacing w:before="0" w:after="80"/>
        <w:ind w:left="283"/>
      </w:pPr>
      <w:r>
        <w:rPr>
          <w:color w:val="643C00"/>
          <w:sz w:val="18"/>
        </w:rPr>
        <w:t>🔗 Patterns: paraphrase in your own words | to paraphrase | paraphrase a text</w:t>
      </w:r>
    </w:p>
    <w:p>
      <w:pPr>
        <w:spacing w:before="120" w:after="40"/>
      </w:pPr>
      <w:r>
        <w:rPr>
          <w:b/>
          <w:sz w:val="24"/>
        </w:rPr>
        <w:t>parody</w:t>
      </w:r>
      <w:r>
        <w:rPr>
          <w:sz w:val="22"/>
        </w:rPr>
        <w:t xml:space="preserve">  —  nhại, phỏng tác hài hước — a humorous imitation of a serious piece of writing or music</w:t>
      </w:r>
    </w:p>
    <w:p>
      <w:pPr>
        <w:spacing w:before="0" w:after="40"/>
        <w:ind w:left="283"/>
      </w:pPr>
      <w:r>
        <w:rPr>
          <w:color w:val="505050"/>
          <w:sz w:val="18"/>
        </w:rPr>
        <w:t>Phát âm: PARE-uh-dee</w:t>
        <w:br/>
      </w:r>
      <w:r>
        <w:rPr>
          <w:color w:val="505050"/>
          <w:sz w:val="18"/>
        </w:rPr>
        <w:t>Collocations: parody of, parody song, parody video, parody account</w:t>
        <w:br/>
      </w:r>
      <w:r>
        <w:rPr>
          <w:color w:val="505050"/>
          <w:sz w:val="18"/>
        </w:rPr>
        <w:t>Synonyms: spoof, satire, caricature</w:t>
        <w:br/>
      </w:r>
      <w:r>
        <w:rPr>
          <w:color w:val="505050"/>
          <w:sz w:val="18"/>
        </w:rPr>
        <w:t>Antonyms: original, tribute, homage</w:t>
        <w:br/>
      </w:r>
    </w:p>
    <w:p>
      <w:pPr>
        <w:spacing w:before="0" w:after="40"/>
        <w:ind w:left="283"/>
      </w:pPr>
      <w:r>
        <w:rPr>
          <w:i/>
          <w:sz w:val="20"/>
        </w:rPr>
        <w:t>📝 The comedian made a parody of the famous song that went viral online.</w:t>
      </w:r>
      <w:r>
        <w:br/>
      </w:r>
      <w:r>
        <w:rPr>
          <w:color w:val="006400"/>
          <w:sz w:val="20"/>
        </w:rPr>
        <w:t xml:space="preserve">    → Diễn viên hài đã làm một bản nhại bài hát nổi tiếng lan truyền trên mạng.</w:t>
      </w:r>
    </w:p>
    <w:p>
      <w:pPr>
        <w:spacing w:before="0" w:after="40"/>
        <w:ind w:left="283"/>
      </w:pPr>
      <w:r>
        <w:rPr>
          <w:color w:val="005078"/>
          <w:sz w:val="18"/>
        </w:rPr>
        <w:t>💡 Bắt chước hài hước một tác phẩm nổi tiếng. Khác satire (phê phán xã hội), parody tập trung vào bắt chước phong cách.</w:t>
      </w:r>
    </w:p>
    <w:p>
      <w:pPr>
        <w:spacing w:before="0" w:after="40"/>
        <w:ind w:left="283"/>
      </w:pPr>
      <w:r>
        <w:rPr>
          <w:i/>
          <w:sz w:val="18"/>
        </w:rPr>
        <w:t>✏️ The YouTube parody got millions of views.</w:t>
      </w:r>
      <w:r>
        <w:br/>
      </w:r>
      <w:r>
        <w:rPr>
          <w:color w:val="006400"/>
          <w:sz w:val="18"/>
        </w:rPr>
        <w:t xml:space="preserve">    → Video nhại trên YouTube đạt hàng triệu lượt xem.</w:t>
      </w:r>
      <w:r>
        <w:br/>
      </w:r>
      <w:r>
        <w:rPr>
          <w:i/>
          <w:sz w:val="18"/>
        </w:rPr>
        <w:t>✏️ It's a parody of a famous horror movie.</w:t>
      </w:r>
      <w:r>
        <w:br/>
      </w:r>
      <w:r>
        <w:rPr>
          <w:color w:val="006400"/>
          <w:sz w:val="18"/>
        </w:rPr>
        <w:t xml:space="preserve">    → Đó là bản nhại của một phim kinh dị nổi tiếng.</w:t>
      </w:r>
    </w:p>
    <w:p>
      <w:pPr>
        <w:spacing w:before="0" w:after="80"/>
        <w:ind w:left="283"/>
      </w:pPr>
      <w:r>
        <w:rPr>
          <w:color w:val="643C00"/>
          <w:sz w:val="18"/>
        </w:rPr>
        <w:t>🔗 Patterns: parody of | parody song/video | parody account | do a parody</w:t>
      </w:r>
    </w:p>
    <w:p>
      <w:pPr>
        <w:spacing w:before="120" w:after="40"/>
      </w:pPr>
      <w:r>
        <w:rPr>
          <w:b/>
          <w:sz w:val="24"/>
        </w:rPr>
        <w:t>partial</w:t>
      </w:r>
      <w:r>
        <w:rPr>
          <w:sz w:val="22"/>
        </w:rPr>
        <w:t xml:space="preserve">  —  Một phần, thiên vị — Not complete; favoring one side</w:t>
      </w:r>
    </w:p>
    <w:p>
      <w:pPr>
        <w:spacing w:before="0" w:after="40"/>
        <w:ind w:left="283"/>
      </w:pPr>
      <w:r>
        <w:rPr>
          <w:color w:val="505050"/>
          <w:sz w:val="18"/>
        </w:rPr>
        <w:t>Phát âm: PAR-shuhl</w:t>
        <w:br/>
      </w:r>
      <w:r>
        <w:rPr>
          <w:color w:val="505050"/>
          <w:sz w:val="18"/>
        </w:rPr>
        <w:t>Collocations: partial payment, partial view, partial eclipse</w:t>
        <w:br/>
      </w:r>
      <w:r>
        <w:rPr>
          <w:color w:val="505050"/>
          <w:sz w:val="18"/>
        </w:rPr>
        <w:t>Synonyms: incomplete, biased, fragmentary</w:t>
        <w:br/>
      </w:r>
      <w:r>
        <w:rPr>
          <w:color w:val="505050"/>
          <w:sz w:val="18"/>
        </w:rPr>
        <w:t>Antonyms: complete, whole, impartial</w:t>
        <w:br/>
      </w:r>
    </w:p>
    <w:p>
      <w:pPr>
        <w:spacing w:before="0" w:after="40"/>
        <w:ind w:left="283"/>
      </w:pPr>
      <w:r>
        <w:rPr>
          <w:i/>
          <w:sz w:val="20"/>
        </w:rPr>
        <w:t>📝 We only received a partial payment.</w:t>
      </w:r>
      <w:r>
        <w:br/>
      </w:r>
      <w:r>
        <w:rPr>
          <w:color w:val="006400"/>
          <w:sz w:val="20"/>
        </w:rPr>
        <w:t xml:space="preserve">    → Chúng tôi chỉ nhận được thanh toán một phần.</w:t>
      </w:r>
    </w:p>
    <w:p>
      <w:pPr>
        <w:spacing w:before="0" w:after="40"/>
        <w:ind w:left="283"/>
      </w:pPr>
      <w:r>
        <w:rPr>
          <w:color w:val="005078"/>
          <w:sz w:val="18"/>
        </w:rPr>
        <w:t>💡 Nghĩa 'một phần' rất phổ biến trong công việc. Nghĩa 'thiên vị' ít gặp hơn nhưng cần biết.</w:t>
      </w:r>
    </w:p>
    <w:p>
      <w:pPr>
        <w:spacing w:before="0" w:after="40"/>
        <w:ind w:left="283"/>
      </w:pPr>
      <w:r>
        <w:rPr>
          <w:i/>
          <w:sz w:val="18"/>
        </w:rPr>
        <w:t>✏️ We received only a partial refund.</w:t>
      </w:r>
      <w:r>
        <w:br/>
      </w:r>
      <w:r>
        <w:rPr>
          <w:color w:val="006400"/>
          <w:sz w:val="18"/>
        </w:rPr>
        <w:t xml:space="preserve">    → Chúng tôi chỉ nhận được hoàn tiền một phần.</w:t>
      </w:r>
      <w:r>
        <w:br/>
      </w:r>
      <w:r>
        <w:rPr>
          <w:i/>
          <w:sz w:val="18"/>
        </w:rPr>
        <w:t>✏️ The judge was accused of being partial.</w:t>
      </w:r>
      <w:r>
        <w:br/>
      </w:r>
      <w:r>
        <w:rPr>
          <w:color w:val="006400"/>
          <w:sz w:val="18"/>
        </w:rPr>
        <w:t xml:space="preserve">    → Thẩm phán bị cáo buộc thiên vị.</w:t>
      </w:r>
    </w:p>
    <w:p>
      <w:pPr>
        <w:spacing w:before="0" w:after="80"/>
        <w:ind w:left="283"/>
      </w:pPr>
      <w:r>
        <w:rPr>
          <w:color w:val="643C00"/>
          <w:sz w:val="18"/>
        </w:rPr>
        <w:t>🔗 Patterns: partial payment | partial view | partial eclipse | partial to | partial solution</w:t>
      </w:r>
    </w:p>
    <w:p>
      <w:pPr>
        <w:spacing w:before="120" w:after="40"/>
      </w:pPr>
      <w:r>
        <w:rPr>
          <w:b/>
          <w:sz w:val="24"/>
        </w:rPr>
        <w:t>particle</w:t>
      </w:r>
      <w:r>
        <w:rPr>
          <w:sz w:val="22"/>
        </w:rPr>
        <w:t xml:space="preserve">  —  Hạt, phần tử — An extremely small piece of matter</w:t>
      </w:r>
    </w:p>
    <w:p>
      <w:pPr>
        <w:spacing w:before="0" w:after="40"/>
        <w:ind w:left="283"/>
      </w:pPr>
      <w:r>
        <w:rPr>
          <w:color w:val="505050"/>
          <w:sz w:val="18"/>
        </w:rPr>
        <w:t>Phát âm: PAR-tih-kuhl</w:t>
        <w:br/>
      </w:r>
      <w:r>
        <w:rPr>
          <w:color w:val="505050"/>
          <w:sz w:val="18"/>
        </w:rPr>
        <w:t>Collocations: subatomic particle, particle physics, dust particle</w:t>
        <w:br/>
      </w:r>
      <w:r>
        <w:rPr>
          <w:color w:val="505050"/>
          <w:sz w:val="18"/>
        </w:rPr>
        <w:t>Synonyms: fragment, speck, bit</w:t>
        <w:br/>
      </w:r>
      <w:r>
        <w:rPr>
          <w:color w:val="505050"/>
          <w:sz w:val="18"/>
        </w:rPr>
        <w:t>Antonyms: whole, mass</w:t>
        <w:br/>
      </w:r>
    </w:p>
    <w:p>
      <w:pPr>
        <w:spacing w:before="0" w:after="40"/>
        <w:ind w:left="283"/>
      </w:pPr>
      <w:r>
        <w:rPr>
          <w:i/>
          <w:sz w:val="20"/>
        </w:rPr>
        <w:t>📝 Scientists discovered a new subatomic particle.</w:t>
      </w:r>
      <w:r>
        <w:br/>
      </w:r>
      <w:r>
        <w:rPr>
          <w:color w:val="006400"/>
          <w:sz w:val="20"/>
        </w:rPr>
        <w:t xml:space="preserve">    → Các nhà khoa học phát hiện một hạt hạ nguyên tử mới.</w:t>
      </w:r>
    </w:p>
    <w:p>
      <w:pPr>
        <w:spacing w:before="0" w:after="40"/>
        <w:ind w:left="283"/>
      </w:pPr>
      <w:r>
        <w:rPr>
          <w:color w:val="005078"/>
          <w:sz w:val="18"/>
        </w:rPr>
        <w:t>💡 Dùng trong vật lý (hạt hạ nguyên tử) và đời thường (hạt bụi). 'Particle physics' là ngành vật lý hạt.</w:t>
      </w:r>
    </w:p>
    <w:p>
      <w:pPr>
        <w:spacing w:before="0" w:after="40"/>
        <w:ind w:left="283"/>
      </w:pPr>
      <w:r>
        <w:rPr>
          <w:i/>
          <w:sz w:val="18"/>
        </w:rPr>
        <w:t>✏️ Tiny particles of dust floated in the air.</w:t>
      </w:r>
      <w:r>
        <w:br/>
      </w:r>
      <w:r>
        <w:rPr>
          <w:color w:val="006400"/>
          <w:sz w:val="18"/>
        </w:rPr>
        <w:t xml:space="preserve">    → Những hạt bụi nhỏ lơ lửng trong không khí.</w:t>
      </w:r>
      <w:r>
        <w:br/>
      </w:r>
      <w:r>
        <w:rPr>
          <w:i/>
          <w:sz w:val="18"/>
        </w:rPr>
        <w:t>✏️ The Large Hadron Collider studies subatomic particles.</w:t>
      </w:r>
      <w:r>
        <w:br/>
      </w:r>
      <w:r>
        <w:rPr>
          <w:color w:val="006400"/>
          <w:sz w:val="18"/>
        </w:rPr>
        <w:t xml:space="preserve">    → Máy gia tốc hạt lớn nghiên cứu các hạt hạ nguyên tử.</w:t>
      </w:r>
    </w:p>
    <w:p>
      <w:pPr>
        <w:spacing w:before="0" w:after="80"/>
        <w:ind w:left="283"/>
      </w:pPr>
      <w:r>
        <w:rPr>
          <w:color w:val="643C00"/>
          <w:sz w:val="18"/>
        </w:rPr>
        <w:t>🔗 Patterns: subatomic/dust particle | particle physics | tiny particles of</w:t>
      </w:r>
    </w:p>
    <w:p>
      <w:pPr>
        <w:spacing w:before="120" w:after="40"/>
      </w:pPr>
      <w:r>
        <w:rPr>
          <w:b/>
          <w:sz w:val="24"/>
        </w:rPr>
        <w:t>passive</w:t>
      </w:r>
      <w:r>
        <w:rPr>
          <w:sz w:val="22"/>
        </w:rPr>
        <w:t xml:space="preserve">  —  Thụ động, bị động — Accepting what happens without active response; not active</w:t>
      </w:r>
    </w:p>
    <w:p>
      <w:pPr>
        <w:spacing w:before="0" w:after="40"/>
        <w:ind w:left="283"/>
      </w:pPr>
      <w:r>
        <w:rPr>
          <w:color w:val="505050"/>
          <w:sz w:val="18"/>
        </w:rPr>
        <w:t>Phát âm: PAS-iv</w:t>
        <w:br/>
      </w:r>
      <w:r>
        <w:rPr>
          <w:color w:val="505050"/>
          <w:sz w:val="18"/>
        </w:rPr>
        <w:t>Collocations: passive voice, passive income, passive role</w:t>
        <w:br/>
      </w:r>
      <w:r>
        <w:rPr>
          <w:color w:val="505050"/>
          <w:sz w:val="18"/>
        </w:rPr>
        <w:t>Synonyms: inactive, submissive, receptive</w:t>
        <w:br/>
      </w:r>
      <w:r>
        <w:rPr>
          <w:color w:val="505050"/>
          <w:sz w:val="18"/>
        </w:rPr>
        <w:t>Antonyms: active, assertive, aggressive</w:t>
        <w:br/>
      </w:r>
    </w:p>
    <w:p>
      <w:pPr>
        <w:spacing w:before="0" w:after="40"/>
        <w:ind w:left="283"/>
      </w:pPr>
      <w:r>
        <w:rPr>
          <w:i/>
          <w:sz w:val="20"/>
        </w:rPr>
        <w:t>📝 Students should not take a passive role in their own learning.</w:t>
      </w:r>
      <w:r>
        <w:br/>
      </w:r>
      <w:r>
        <w:rPr>
          <w:color w:val="006400"/>
          <w:sz w:val="20"/>
        </w:rPr>
        <w:t xml:space="preserve">    → Sinh viên không nên đóng vai trò thụ động trong việc học của mình.</w:t>
      </w:r>
    </w:p>
    <w:p>
      <w:pPr>
        <w:spacing w:before="0" w:after="40"/>
        <w:ind w:left="283"/>
      </w:pPr>
      <w:r>
        <w:rPr>
          <w:color w:val="005078"/>
          <w:sz w:val="18"/>
        </w:rPr>
        <w:t>💡 Dùng khi nói về thái độ thụ động hoặc trong ngữ pháp (câu bị động). 'Passive income' là thu nhập thụ động (không cần làm việc trực tiếp).</w:t>
      </w:r>
    </w:p>
    <w:p>
      <w:pPr>
        <w:spacing w:before="0" w:after="40"/>
        <w:ind w:left="283"/>
      </w:pPr>
      <w:r>
        <w:rPr>
          <w:i/>
          <w:sz w:val="18"/>
        </w:rPr>
        <w:t>✏️ Don't be passive; speak up for yourself.</w:t>
      </w:r>
      <w:r>
        <w:br/>
      </w:r>
      <w:r>
        <w:rPr>
          <w:color w:val="006400"/>
          <w:sz w:val="18"/>
        </w:rPr>
        <w:t xml:space="preserve">    → Đừng thụ động; hãy lên tiếng cho bản thân.</w:t>
      </w:r>
      <w:r>
        <w:br/>
      </w:r>
      <w:r>
        <w:rPr>
          <w:i/>
          <w:sz w:val="18"/>
        </w:rPr>
        <w:t>✏️ Passive income from investments can provide financial freedom.</w:t>
      </w:r>
      <w:r>
        <w:br/>
      </w:r>
      <w:r>
        <w:rPr>
          <w:color w:val="006400"/>
          <w:sz w:val="18"/>
        </w:rPr>
        <w:t xml:space="preserve">    → Thu nhập thụ động từ đầu tư có thể mang lại tự do tài chính.</w:t>
      </w:r>
    </w:p>
    <w:p>
      <w:pPr>
        <w:spacing w:before="0" w:after="80"/>
        <w:ind w:left="283"/>
      </w:pPr>
      <w:r>
        <w:rPr>
          <w:color w:val="643C00"/>
          <w:sz w:val="18"/>
        </w:rPr>
        <w:t>🔗 Patterns: passive voice | passive income | passive role</w:t>
      </w:r>
    </w:p>
    <w:p>
      <w:pPr>
        <w:spacing w:before="120" w:after="40"/>
      </w:pPr>
      <w:r>
        <w:rPr>
          <w:b/>
          <w:sz w:val="24"/>
        </w:rPr>
        <w:t>patch</w:t>
      </w:r>
      <w:r>
        <w:rPr>
          <w:sz w:val="22"/>
        </w:rPr>
        <w:t xml:space="preserve">  —  Bản vá; vá lỗi — A piece of code to fix a bug; to repair</w:t>
      </w:r>
    </w:p>
    <w:p>
      <w:pPr>
        <w:spacing w:before="0" w:after="40"/>
        <w:ind w:left="283"/>
      </w:pPr>
      <w:r>
        <w:rPr>
          <w:color w:val="505050"/>
          <w:sz w:val="18"/>
        </w:rPr>
        <w:t>Phát âm: PACH</w:t>
        <w:br/>
      </w:r>
      <w:r>
        <w:rPr>
          <w:color w:val="505050"/>
          <w:sz w:val="18"/>
        </w:rPr>
        <w:t>Collocations: security patch, patch a bug, software patch</w:t>
        <w:br/>
      </w:r>
      <w:r>
        <w:rPr>
          <w:color w:val="505050"/>
          <w:sz w:val="18"/>
        </w:rPr>
        <w:t>Synonyms: fix, update, repair, correction</w:t>
        <w:br/>
      </w:r>
      <w:r>
        <w:rPr>
          <w:color w:val="505050"/>
          <w:sz w:val="18"/>
        </w:rPr>
        <w:t>Antonyms: break, damage</w:t>
        <w:br/>
      </w:r>
    </w:p>
    <w:p>
      <w:pPr>
        <w:spacing w:before="0" w:after="40"/>
        <w:ind w:left="283"/>
      </w:pPr>
      <w:r>
        <w:rPr>
          <w:i/>
          <w:sz w:val="20"/>
        </w:rPr>
        <w:t>📝 Apply the security patch.</w:t>
      </w:r>
      <w:r>
        <w:br/>
      </w:r>
      <w:r>
        <w:rPr>
          <w:color w:val="006400"/>
          <w:sz w:val="20"/>
        </w:rPr>
        <w:t xml:space="preserve">    → Áp dụng bản vá bảo mật.</w:t>
      </w:r>
    </w:p>
    <w:p>
      <w:pPr>
        <w:spacing w:before="0" w:after="40"/>
        <w:ind w:left="283"/>
      </w:pPr>
      <w:r>
        <w:rPr>
          <w:color w:val="005078"/>
          <w:sz w:val="18"/>
        </w:rPr>
        <w:t>💡 Bản sửa lỗi nhỏ, thường cho bảo mật hoặc bug. HTTP method PATCH dùng để cập nhật một phần resource. Semantic versioning: x.y.PATCH.</w:t>
      </w:r>
    </w:p>
    <w:p>
      <w:pPr>
        <w:spacing w:before="0" w:after="40"/>
        <w:ind w:left="283"/>
      </w:pPr>
      <w:r>
        <w:rPr>
          <w:i/>
          <w:sz w:val="18"/>
        </w:rPr>
        <w:t>✏️ The team released a patch for the critical bug.</w:t>
      </w:r>
      <w:r>
        <w:br/>
      </w:r>
      <w:r>
        <w:rPr>
          <w:color w:val="006400"/>
          <w:sz w:val="18"/>
        </w:rPr>
        <w:t xml:space="preserve">    → Nhóm phát hành bản vá cho lỗi nghiêm trọng.</w:t>
      </w:r>
      <w:r>
        <w:br/>
      </w:r>
      <w:r>
        <w:rPr>
          <w:i/>
          <w:sz w:val="18"/>
        </w:rPr>
        <w:t>✏️ Use PATCH method to update specific fields.</w:t>
      </w:r>
      <w:r>
        <w:br/>
      </w:r>
      <w:r>
        <w:rPr>
          <w:color w:val="006400"/>
          <w:sz w:val="18"/>
        </w:rPr>
        <w:t xml:space="preserve">    → Dùng method PATCH để cập nhật các trường cụ thể.</w:t>
      </w:r>
    </w:p>
    <w:p>
      <w:pPr>
        <w:spacing w:before="0" w:after="80"/>
        <w:ind w:left="283"/>
      </w:pPr>
      <w:r>
        <w:rPr>
          <w:color w:val="643C00"/>
          <w:sz w:val="18"/>
        </w:rPr>
        <w:t>🔗 Patterns: apply/release + a patch | patch + bug/vulnerability</w:t>
      </w:r>
    </w:p>
    <w:p>
      <w:pPr>
        <w:spacing w:before="120" w:after="40"/>
      </w:pPr>
      <w:r>
        <w:rPr>
          <w:b/>
          <w:sz w:val="24"/>
        </w:rPr>
        <w:t>patch up</w:t>
      </w:r>
      <w:r>
        <w:rPr>
          <w:sz w:val="22"/>
        </w:rPr>
        <w:t xml:space="preserve">  —  vá víu, sửa chữa tạm; hàn gắn — to repair something quickly; to resolve a disagreement</w:t>
      </w:r>
    </w:p>
    <w:p>
      <w:pPr>
        <w:spacing w:before="0" w:after="40"/>
        <w:ind w:left="283"/>
      </w:pPr>
      <w:r>
        <w:rPr>
          <w:color w:val="505050"/>
          <w:sz w:val="18"/>
        </w:rPr>
        <w:t>Phát âm: PATCH uhp</w:t>
        <w:br/>
      </w:r>
      <w:r>
        <w:rPr>
          <w:color w:val="505050"/>
          <w:sz w:val="18"/>
        </w:rPr>
        <w:t>Collocations: patch up a relationship, patch up differences, patch things up, patch up a wound</w:t>
        <w:br/>
      </w:r>
      <w:r>
        <w:rPr>
          <w:color w:val="505050"/>
          <w:sz w:val="18"/>
        </w:rPr>
        <w:t>Synonyms: mend, repair, reconcile</w:t>
        <w:br/>
      </w:r>
      <w:r>
        <w:rPr>
          <w:color w:val="505050"/>
          <w:sz w:val="18"/>
        </w:rPr>
        <w:t>Antonyms: break, damage, worsen</w:t>
        <w:br/>
      </w:r>
    </w:p>
    <w:p>
      <w:pPr>
        <w:spacing w:before="0" w:after="40"/>
        <w:ind w:left="283"/>
      </w:pPr>
      <w:r>
        <w:rPr>
          <w:i/>
          <w:sz w:val="20"/>
        </w:rPr>
        <w:t>📝 They managed to patch up their relationship after the argument.</w:t>
      </w:r>
      <w:r>
        <w:br/>
      </w:r>
      <w:r>
        <w:rPr>
          <w:color w:val="006400"/>
          <w:sz w:val="20"/>
        </w:rPr>
        <w:t xml:space="preserve">    → Họ đã hàn gắn được mối quan hệ sau cuộc cãi vã.</w:t>
      </w:r>
    </w:p>
    <w:p>
      <w:pPr>
        <w:spacing w:before="0" w:after="40"/>
        <w:ind w:left="283"/>
      </w:pPr>
      <w:r>
        <w:rPr>
          <w:color w:val="005078"/>
          <w:sz w:val="18"/>
        </w:rPr>
        <w:t>💡 Có hai nghĩa: (1) sửa chữa tạm thời, (2) hàn gắn mối quan hệ. Cả hai đều mang ý 'không hoàn hảo nhưng đủ dùng'.</w:t>
      </w:r>
    </w:p>
    <w:p>
      <w:pPr>
        <w:spacing w:before="0" w:after="40"/>
        <w:ind w:left="283"/>
      </w:pPr>
      <w:r>
        <w:rPr>
          <w:i/>
          <w:sz w:val="18"/>
        </w:rPr>
        <w:t>✏️ They patched things up after their big fight last month.</w:t>
      </w:r>
      <w:r>
        <w:br/>
      </w:r>
      <w:r>
        <w:rPr>
          <w:color w:val="006400"/>
          <w:sz w:val="18"/>
        </w:rPr>
        <w:t xml:space="preserve">    → Họ hàn gắn mọi thứ sau trận cãi lớn tháng trước.</w:t>
      </w:r>
      <w:r>
        <w:br/>
      </w:r>
      <w:r>
        <w:rPr>
          <w:i/>
          <w:sz w:val="18"/>
        </w:rPr>
        <w:t>✏️ The nurse patched up the wound with bandages.</w:t>
      </w:r>
      <w:r>
        <w:br/>
      </w:r>
      <w:r>
        <w:rPr>
          <w:color w:val="006400"/>
          <w:sz w:val="18"/>
        </w:rPr>
        <w:t xml:space="preserve">    → Y tá băng bó vết thương tạm thời.</w:t>
      </w:r>
    </w:p>
    <w:p>
      <w:pPr>
        <w:spacing w:before="0" w:after="80"/>
        <w:ind w:left="283"/>
      </w:pPr>
      <w:r>
        <w:rPr>
          <w:color w:val="643C00"/>
          <w:sz w:val="18"/>
        </w:rPr>
        <w:t>🔗 Patterns: patch up a relationship | patch things up | patch up differences | patch up a wound</w:t>
      </w:r>
    </w:p>
    <w:p>
      <w:pPr>
        <w:spacing w:before="120" w:after="40"/>
      </w:pPr>
      <w:r>
        <w:rPr>
          <w:b/>
          <w:sz w:val="24"/>
        </w:rPr>
        <w:t>patent</w:t>
      </w:r>
      <w:r>
        <w:rPr>
          <w:sz w:val="22"/>
        </w:rPr>
        <w:t xml:space="preserve">  —  Bằng sáng chế — An official right to be the only one to make or sell an invention</w:t>
      </w:r>
    </w:p>
    <w:p>
      <w:pPr>
        <w:spacing w:before="0" w:after="40"/>
        <w:ind w:left="283"/>
      </w:pPr>
      <w:r>
        <w:rPr>
          <w:color w:val="505050"/>
          <w:sz w:val="18"/>
        </w:rPr>
        <w:t>Phát âm: PAT-uhnt</w:t>
        <w:br/>
      </w:r>
      <w:r>
        <w:rPr>
          <w:color w:val="505050"/>
          <w:sz w:val="18"/>
        </w:rPr>
        <w:t>Collocations: file a patent, patent application, patent protection</w:t>
        <w:br/>
      </w:r>
      <w:r>
        <w:rPr>
          <w:color w:val="505050"/>
          <w:sz w:val="18"/>
        </w:rPr>
        <w:t>Synonyms: copyright, license, intellectual property</w:t>
        <w:br/>
      </w:r>
    </w:p>
    <w:p>
      <w:pPr>
        <w:spacing w:before="0" w:after="40"/>
        <w:ind w:left="283"/>
      </w:pPr>
      <w:r>
        <w:rPr>
          <w:i/>
          <w:sz w:val="20"/>
        </w:rPr>
        <w:t>📝 The company filed a patent for the new technology.</w:t>
      </w:r>
      <w:r>
        <w:br/>
      </w:r>
      <w:r>
        <w:rPr>
          <w:color w:val="006400"/>
          <w:sz w:val="20"/>
        </w:rPr>
        <w:t xml:space="preserve">    → Công ty nộp đơn xin bằng sáng chế cho công nghệ mới.</w:t>
      </w:r>
    </w:p>
    <w:p>
      <w:pPr>
        <w:spacing w:before="0" w:after="40"/>
        <w:ind w:left="283"/>
      </w:pPr>
      <w:r>
        <w:rPr>
          <w:color w:val="005078"/>
          <w:sz w:val="18"/>
        </w:rPr>
        <w:t>💡 Bảo vệ quyền sở hữu trí tuệ cho phát minh. 'File/apply for a patent' = nộp đơn xin bằng sáng chế.</w:t>
      </w:r>
    </w:p>
    <w:p>
      <w:pPr>
        <w:spacing w:before="0" w:after="40"/>
        <w:ind w:left="283"/>
      </w:pPr>
      <w:r>
        <w:rPr>
          <w:i/>
          <w:sz w:val="18"/>
        </w:rPr>
        <w:t>✏️ They hold the patent for this drug.</w:t>
      </w:r>
      <w:r>
        <w:br/>
      </w:r>
      <w:r>
        <w:rPr>
          <w:color w:val="006400"/>
          <w:sz w:val="18"/>
        </w:rPr>
        <w:t xml:space="preserve">    → Họ nắm giữ bằng sáng chế cho loại thuốc này.</w:t>
      </w:r>
      <w:r>
        <w:br/>
      </w:r>
      <w:r>
        <w:rPr>
          <w:i/>
          <w:sz w:val="18"/>
        </w:rPr>
        <w:t>✏️ The patent expires in 2030.</w:t>
      </w:r>
      <w:r>
        <w:br/>
      </w:r>
      <w:r>
        <w:rPr>
          <w:color w:val="006400"/>
          <w:sz w:val="18"/>
        </w:rPr>
        <w:t xml:space="preserve">    → Bằng sáng chế hết hạn năm 2030.</w:t>
      </w:r>
    </w:p>
    <w:p>
      <w:pPr>
        <w:spacing w:before="0" w:after="80"/>
        <w:ind w:left="283"/>
      </w:pPr>
      <w:r>
        <w:rPr>
          <w:color w:val="643C00"/>
          <w:sz w:val="18"/>
        </w:rPr>
        <w:t>🔗 Patterns: file/apply for a patent | hold a patent | patent protection</w:t>
      </w:r>
    </w:p>
    <w:p>
      <w:pPr>
        <w:spacing w:before="120" w:after="40"/>
      </w:pPr>
      <w:r>
        <w:rPr>
          <w:b/>
          <w:sz w:val="24"/>
        </w:rPr>
        <w:t>payload</w:t>
      </w:r>
      <w:r>
        <w:rPr>
          <w:sz w:val="22"/>
        </w:rPr>
        <w:t xml:space="preserve">  —  Dữ liệu tải — The actual data carried in a network request or message</w:t>
      </w:r>
    </w:p>
    <w:p>
      <w:pPr>
        <w:spacing w:before="0" w:after="40"/>
        <w:ind w:left="283"/>
      </w:pPr>
      <w:r>
        <w:rPr>
          <w:color w:val="505050"/>
          <w:sz w:val="18"/>
        </w:rPr>
        <w:t>Phát âm: PAY-lohd</w:t>
        <w:br/>
      </w:r>
      <w:r>
        <w:rPr>
          <w:color w:val="505050"/>
          <w:sz w:val="18"/>
        </w:rPr>
        <w:t>Collocations: request payload, JSON payload, payload size</w:t>
        <w:br/>
      </w:r>
      <w:r>
        <w:rPr>
          <w:color w:val="505050"/>
          <w:sz w:val="18"/>
        </w:rPr>
        <w:t>Synonyms: data, body, content</w:t>
        <w:br/>
      </w:r>
      <w:r>
        <w:rPr>
          <w:color w:val="505050"/>
          <w:sz w:val="18"/>
        </w:rPr>
        <w:t>Antonyms: header, metadata</w:t>
        <w:br/>
      </w:r>
    </w:p>
    <w:p>
      <w:pPr>
        <w:spacing w:before="0" w:after="40"/>
        <w:ind w:left="283"/>
      </w:pPr>
      <w:r>
        <w:rPr>
          <w:i/>
          <w:sz w:val="20"/>
        </w:rPr>
        <w:t>📝 The API request payload contains the user registration details in JSON format.</w:t>
      </w:r>
      <w:r>
        <w:br/>
      </w:r>
      <w:r>
        <w:rPr>
          <w:color w:val="006400"/>
          <w:sz w:val="20"/>
        </w:rPr>
        <w:t xml:space="preserve">    → Dữ liệu tải của yêu cầu API chứa thông tin đăng ký người dùng ở định dạng JSON.</w:t>
      </w:r>
    </w:p>
    <w:p>
      <w:pPr>
        <w:spacing w:before="0" w:after="40"/>
        <w:ind w:left="283"/>
      </w:pPr>
      <w:r>
        <w:rPr>
          <w:color w:val="005078"/>
          <w:sz w:val="18"/>
        </w:rPr>
        <w:t>💡 Phân biệt payload (dữ liệu chính) và header/metadata (thông tin phụ trợ). Thường ở dạng JSON trong REST API.</w:t>
      </w:r>
    </w:p>
    <w:p>
      <w:pPr>
        <w:spacing w:before="0" w:after="40"/>
        <w:ind w:left="283"/>
      </w:pPr>
      <w:r>
        <w:rPr>
          <w:i/>
          <w:sz w:val="18"/>
        </w:rPr>
        <w:t>✏️ The payload is too large for this endpoint.</w:t>
      </w:r>
      <w:r>
        <w:br/>
      </w:r>
      <w:r>
        <w:rPr>
          <w:color w:val="006400"/>
          <w:sz w:val="18"/>
        </w:rPr>
        <w:t xml:space="preserve">    → Payload quá lớn cho endpoint này.</w:t>
      </w:r>
      <w:r>
        <w:br/>
      </w:r>
      <w:r>
        <w:rPr>
          <w:i/>
          <w:sz w:val="18"/>
        </w:rPr>
        <w:t>✏️ Parse the JSON payload from the request body.</w:t>
      </w:r>
      <w:r>
        <w:br/>
      </w:r>
      <w:r>
        <w:rPr>
          <w:color w:val="006400"/>
          <w:sz w:val="18"/>
        </w:rPr>
        <w:t xml:space="preserve">    → Phân tích payload JSON từ body của request.</w:t>
      </w:r>
    </w:p>
    <w:p>
      <w:pPr>
        <w:spacing w:before="0" w:after="80"/>
        <w:ind w:left="283"/>
      </w:pPr>
      <w:r>
        <w:rPr>
          <w:color w:val="643C00"/>
          <w:sz w:val="18"/>
        </w:rPr>
        <w:t>🔗 Patterns: request payload | JSON payload | payload size</w:t>
      </w:r>
    </w:p>
    <w:p>
      <w:pPr>
        <w:spacing w:before="120" w:after="40"/>
      </w:pPr>
      <w:r>
        <w:rPr>
          <w:b/>
          <w:sz w:val="24"/>
        </w:rPr>
        <w:t>payroll</w:t>
      </w:r>
      <w:r>
        <w:rPr>
          <w:sz w:val="22"/>
        </w:rPr>
        <w:t xml:space="preserve">  —  Bảng lương — The list of employees and the amount of money they are paid</w:t>
      </w:r>
    </w:p>
    <w:p>
      <w:pPr>
        <w:spacing w:before="0" w:after="40"/>
        <w:ind w:left="283"/>
      </w:pPr>
      <w:r>
        <w:rPr>
          <w:color w:val="505050"/>
          <w:sz w:val="18"/>
        </w:rPr>
        <w:t>Phát âm: PAY-rohl</w:t>
        <w:br/>
      </w:r>
      <w:r>
        <w:rPr>
          <w:color w:val="505050"/>
          <w:sz w:val="18"/>
        </w:rPr>
        <w:t>Collocations: payroll system, on the payroll, payroll department</w:t>
        <w:br/>
      </w:r>
      <w:r>
        <w:rPr>
          <w:color w:val="505050"/>
          <w:sz w:val="18"/>
        </w:rPr>
        <w:t>Synonyms: salary list, wage list</w:t>
        <w:br/>
      </w:r>
    </w:p>
    <w:p>
      <w:pPr>
        <w:spacing w:before="0" w:after="40"/>
        <w:ind w:left="283"/>
      </w:pPr>
      <w:r>
        <w:rPr>
          <w:i/>
          <w:sz w:val="20"/>
        </w:rPr>
        <w:t>📝 The company has over five hundred people on its payroll.</w:t>
      </w:r>
      <w:r>
        <w:br/>
      </w:r>
      <w:r>
        <w:rPr>
          <w:color w:val="006400"/>
          <w:sz w:val="20"/>
        </w:rPr>
        <w:t xml:space="preserve">    → Công ty có hơn năm trăm người trong bảng lương.</w:t>
      </w:r>
    </w:p>
    <w:p>
      <w:pPr>
        <w:spacing w:before="0" w:after="40"/>
        <w:ind w:left="283"/>
      </w:pPr>
      <w:r>
        <w:rPr>
          <w:color w:val="005078"/>
          <w:sz w:val="18"/>
        </w:rPr>
        <w:t>💡 Dùng khi nói về hệ thống trả lương hoặc danh sách nhân viên được trả lương. Thường gặp trong ngữ cảnh nhân sự và kế toán.</w:t>
      </w:r>
    </w:p>
    <w:p>
      <w:pPr>
        <w:spacing w:before="0" w:after="40"/>
        <w:ind w:left="283"/>
      </w:pPr>
      <w:r>
        <w:rPr>
          <w:i/>
          <w:sz w:val="18"/>
        </w:rPr>
        <w:t>✏️ She works in the payroll department.</w:t>
      </w:r>
      <w:r>
        <w:br/>
      </w:r>
      <w:r>
        <w:rPr>
          <w:color w:val="006400"/>
          <w:sz w:val="18"/>
        </w:rPr>
        <w:t xml:space="preserve">    → Cô ấy làm việc ở bộ phận lương.</w:t>
      </w:r>
      <w:r>
        <w:br/>
      </w:r>
      <w:r>
        <w:rPr>
          <w:i/>
          <w:sz w:val="18"/>
        </w:rPr>
        <w:t>✏️ New employees will be added to the payroll next month.</w:t>
      </w:r>
      <w:r>
        <w:br/>
      </w:r>
      <w:r>
        <w:rPr>
          <w:color w:val="006400"/>
          <w:sz w:val="18"/>
        </w:rPr>
        <w:t xml:space="preserve">    → Nhân viên mới sẽ được thêm vào bảng lương tháng sau.</w:t>
      </w:r>
    </w:p>
    <w:p>
      <w:pPr>
        <w:spacing w:before="0" w:after="80"/>
        <w:ind w:left="283"/>
      </w:pPr>
      <w:r>
        <w:rPr>
          <w:color w:val="643C00"/>
          <w:sz w:val="18"/>
        </w:rPr>
        <w:t>🔗 Patterns: on the payroll | payroll department | run payroll</w:t>
      </w:r>
    </w:p>
    <w:p>
      <w:pPr>
        <w:spacing w:before="120" w:after="40"/>
      </w:pPr>
      <w:r>
        <w:rPr>
          <w:b/>
          <w:sz w:val="24"/>
        </w:rPr>
        <w:t>paywall</w:t>
      </w:r>
      <w:r>
        <w:rPr>
          <w:sz w:val="22"/>
        </w:rPr>
        <w:t xml:space="preserve">  —  tường phí, rào trả phí — a system that prevents users from accessing online content without paying</w:t>
      </w:r>
    </w:p>
    <w:p>
      <w:pPr>
        <w:spacing w:before="0" w:after="40"/>
        <w:ind w:left="283"/>
      </w:pPr>
      <w:r>
        <w:rPr>
          <w:color w:val="505050"/>
          <w:sz w:val="18"/>
        </w:rPr>
        <w:t>Phát âm: PAY-wawl</w:t>
        <w:br/>
      </w:r>
      <w:r>
        <w:rPr>
          <w:color w:val="505050"/>
          <w:sz w:val="18"/>
        </w:rPr>
        <w:t>Collocations: behind a paywall, hit a paywall, paywall subscription, remove the paywall</w:t>
        <w:br/>
      </w:r>
      <w:r>
        <w:rPr>
          <w:color w:val="505050"/>
          <w:sz w:val="18"/>
        </w:rPr>
        <w:t>Synonyms: subscription barrier, access restriction, paid access</w:t>
        <w:br/>
      </w:r>
      <w:r>
        <w:rPr>
          <w:color w:val="505050"/>
          <w:sz w:val="18"/>
        </w:rPr>
        <w:t>Antonyms: free access, open access, free content</w:t>
        <w:br/>
      </w:r>
    </w:p>
    <w:p>
      <w:pPr>
        <w:spacing w:before="0" w:after="40"/>
        <w:ind w:left="283"/>
      </w:pPr>
      <w:r>
        <w:rPr>
          <w:i/>
          <w:sz w:val="20"/>
        </w:rPr>
        <w:t>📝 Many newspapers have put their articles behind a paywall.</w:t>
      </w:r>
      <w:r>
        <w:br/>
      </w:r>
      <w:r>
        <w:rPr>
          <w:color w:val="006400"/>
          <w:sz w:val="20"/>
        </w:rPr>
        <w:t xml:space="preserve">    → Nhiều tờ báo đã đặt bài viết sau tường phí.</w:t>
      </w:r>
    </w:p>
    <w:p>
      <w:pPr>
        <w:spacing w:before="0" w:after="40"/>
        <w:ind w:left="283"/>
      </w:pPr>
      <w:r>
        <w:rPr>
          <w:color w:val="005078"/>
          <w:sz w:val="18"/>
        </w:rPr>
        <w:t>💡 Dùng khi nói về rào cản trả phí trên website tin tức/nội dung. 'Behind a paywall' là cụm rất phổ biến.</w:t>
      </w:r>
    </w:p>
    <w:p>
      <w:pPr>
        <w:spacing w:before="0" w:after="40"/>
        <w:ind w:left="283"/>
      </w:pPr>
      <w:r>
        <w:rPr>
          <w:i/>
          <w:sz w:val="18"/>
        </w:rPr>
        <w:t>✏️ This article is behind a paywall — you need to subscribe.</w:t>
      </w:r>
      <w:r>
        <w:br/>
      </w:r>
      <w:r>
        <w:rPr>
          <w:color w:val="006400"/>
          <w:sz w:val="18"/>
        </w:rPr>
        <w:t xml:space="preserve">    → Bài viết này sau tường phí — bạn cần đăng ký.</w:t>
      </w:r>
      <w:r>
        <w:br/>
      </w:r>
      <w:r>
        <w:rPr>
          <w:i/>
          <w:sz w:val="18"/>
        </w:rPr>
        <w:t>✏️ More and more news sites are adding paywalls.</w:t>
      </w:r>
      <w:r>
        <w:br/>
      </w:r>
      <w:r>
        <w:rPr>
          <w:color w:val="006400"/>
          <w:sz w:val="18"/>
        </w:rPr>
        <w:t xml:space="preserve">    → Ngày càng nhiều trang tin tức thêm tường phí.</w:t>
      </w:r>
    </w:p>
    <w:p>
      <w:pPr>
        <w:spacing w:before="0" w:after="80"/>
        <w:ind w:left="283"/>
      </w:pPr>
      <w:r>
        <w:rPr>
          <w:color w:val="643C00"/>
          <w:sz w:val="18"/>
        </w:rPr>
        <w:t>🔗 Patterns: behind a paywall | hit a paywall | put behind a paywall</w:t>
      </w:r>
    </w:p>
    <w:p>
      <w:pPr>
        <w:spacing w:before="120" w:after="40"/>
      </w:pPr>
      <w:r>
        <w:rPr>
          <w:b/>
          <w:sz w:val="24"/>
        </w:rPr>
        <w:t>peculiar</w:t>
      </w:r>
      <w:r>
        <w:rPr>
          <w:sz w:val="22"/>
        </w:rPr>
        <w:t xml:space="preserve">  —  kỳ lạ, đặc biệt — strange or unusual; belonging exclusively to a particular person or place</w:t>
      </w:r>
    </w:p>
    <w:p>
      <w:pPr>
        <w:spacing w:before="0" w:after="40"/>
        <w:ind w:left="283"/>
      </w:pPr>
      <w:r>
        <w:rPr>
          <w:color w:val="505050"/>
          <w:sz w:val="18"/>
        </w:rPr>
        <w:t>Phát âm: pih-KYOO-lee-ur</w:t>
        <w:br/>
      </w:r>
      <w:r>
        <w:rPr>
          <w:color w:val="505050"/>
          <w:sz w:val="18"/>
        </w:rPr>
        <w:t>Collocations: peculiar to, peculiar smell, peculiar behaviour, peculiar thing</w:t>
        <w:br/>
      </w:r>
      <w:r>
        <w:rPr>
          <w:color w:val="505050"/>
          <w:sz w:val="18"/>
        </w:rPr>
        <w:t>Synonyms: strange, odd, unusual</w:t>
        <w:br/>
      </w:r>
      <w:r>
        <w:rPr>
          <w:color w:val="505050"/>
          <w:sz w:val="18"/>
        </w:rPr>
        <w:t>Antonyms: normal, ordinary, common</w:t>
        <w:br/>
      </w:r>
    </w:p>
    <w:p>
      <w:pPr>
        <w:spacing w:before="0" w:after="40"/>
        <w:ind w:left="283"/>
      </w:pPr>
      <w:r>
        <w:rPr>
          <w:i/>
          <w:sz w:val="20"/>
        </w:rPr>
        <w:t>📝 There was a peculiar smell coming from the basement.</w:t>
      </w:r>
      <w:r>
        <w:br/>
      </w:r>
      <w:r>
        <w:rPr>
          <w:color w:val="006400"/>
          <w:sz w:val="20"/>
        </w:rPr>
        <w:t xml:space="preserve">    → Có một mùi kỳ lạ bốc lên từ tầng hầm.</w:t>
      </w:r>
    </w:p>
    <w:p>
      <w:pPr>
        <w:spacing w:before="0" w:after="40"/>
        <w:ind w:left="283"/>
      </w:pPr>
      <w:r>
        <w:rPr>
          <w:color w:val="005078"/>
          <w:sz w:val="18"/>
        </w:rPr>
        <w:t>💡 Có 2 nghĩa: (1) kỳ lạ, khác thường và (2) đặc trưng riêng (peculiar to). Nghĩa 2 hay bị bỏ qua nhưng rất hữu ích.</w:t>
      </w:r>
    </w:p>
    <w:p>
      <w:pPr>
        <w:spacing w:before="0" w:after="40"/>
        <w:ind w:left="283"/>
      </w:pPr>
      <w:r>
        <w:rPr>
          <w:i/>
          <w:sz w:val="18"/>
        </w:rPr>
        <w:t>✏️ This species is peculiar to the tropical forests of Southeast Asia.</w:t>
      </w:r>
      <w:r>
        <w:br/>
      </w:r>
      <w:r>
        <w:rPr>
          <w:color w:val="006400"/>
          <w:sz w:val="18"/>
        </w:rPr>
        <w:t xml:space="preserve">    → Loài này đặc trưng riêng cho rừng nhiệt đới Đông Nam Á.</w:t>
      </w:r>
      <w:r>
        <w:br/>
      </w:r>
      <w:r>
        <w:rPr>
          <w:i/>
          <w:sz w:val="18"/>
        </w:rPr>
        <w:t>✏️ He has a peculiar habit of talking to himself while working.</w:t>
      </w:r>
      <w:r>
        <w:br/>
      </w:r>
      <w:r>
        <w:rPr>
          <w:color w:val="006400"/>
          <w:sz w:val="18"/>
        </w:rPr>
        <w:t xml:space="preserve">    → Anh ấy có thói quen kỳ lạ là tự nói chuyện với mình khi làm việc.</w:t>
      </w:r>
    </w:p>
    <w:p>
      <w:pPr>
        <w:spacing w:before="0" w:after="80"/>
        <w:ind w:left="283"/>
      </w:pPr>
      <w:r>
        <w:rPr>
          <w:color w:val="643C00"/>
          <w:sz w:val="18"/>
        </w:rPr>
        <w:t>🔗 Patterns: peculiar to | peculiar smell | peculiar behaviour</w:t>
      </w:r>
    </w:p>
    <w:p>
      <w:pPr>
        <w:spacing w:before="120" w:after="40"/>
      </w:pPr>
      <w:r>
        <w:rPr>
          <w:b/>
          <w:sz w:val="24"/>
        </w:rPr>
        <w:t>pelvis</w:t>
      </w:r>
      <w:r>
        <w:rPr>
          <w:sz w:val="22"/>
        </w:rPr>
        <w:t xml:space="preserve">  —  Xương chậu — The large bony structure at the base of the spine</w:t>
      </w:r>
    </w:p>
    <w:p>
      <w:pPr>
        <w:spacing w:before="0" w:after="40"/>
        <w:ind w:left="283"/>
      </w:pPr>
      <w:r>
        <w:rPr>
          <w:color w:val="505050"/>
          <w:sz w:val="18"/>
        </w:rPr>
        <w:t>Phát âm: PEL-vis</w:t>
        <w:br/>
      </w:r>
      <w:r>
        <w:rPr>
          <w:color w:val="505050"/>
          <w:sz w:val="18"/>
        </w:rPr>
        <w:t>Collocations: pelvic bone, pelvic floor, pelvis fracture</w:t>
        <w:br/>
      </w:r>
      <w:r>
        <w:rPr>
          <w:color w:val="505050"/>
          <w:sz w:val="18"/>
        </w:rPr>
        <w:t>Synonyms: hip bone, pelvic girdle</w:t>
        <w:br/>
      </w:r>
    </w:p>
    <w:p>
      <w:pPr>
        <w:spacing w:before="0" w:after="40"/>
        <w:ind w:left="283"/>
      </w:pPr>
      <w:r>
        <w:rPr>
          <w:i/>
          <w:sz w:val="20"/>
        </w:rPr>
        <w:t>📝 The X-ray showed a small fracture in her pelvis.</w:t>
      </w:r>
      <w:r>
        <w:br/>
      </w:r>
      <w:r>
        <w:rPr>
          <w:color w:val="006400"/>
          <w:sz w:val="20"/>
        </w:rPr>
        <w:t xml:space="preserve">    → Phim X-quang cho thấy một vết nứt nhỏ ở xương chậu.</w:t>
      </w:r>
    </w:p>
    <w:p>
      <w:pPr>
        <w:spacing w:before="0" w:after="40"/>
        <w:ind w:left="283"/>
      </w:pPr>
      <w:r>
        <w:rPr>
          <w:color w:val="005078"/>
          <w:sz w:val="18"/>
        </w:rPr>
        <w:t>💡 Dùng khi nói về xương chậu. Bảo vệ các cơ quan nội tạng vùng bụng dưới.</w:t>
      </w:r>
    </w:p>
    <w:p>
      <w:pPr>
        <w:spacing w:before="0" w:after="40"/>
        <w:ind w:left="283"/>
      </w:pPr>
      <w:r>
        <w:rPr>
          <w:i/>
          <w:sz w:val="18"/>
        </w:rPr>
        <w:t>✏️ The X-ray showed a fracture in her pelvis.</w:t>
      </w:r>
      <w:r>
        <w:br/>
      </w:r>
      <w:r>
        <w:rPr>
          <w:color w:val="006400"/>
          <w:sz w:val="18"/>
        </w:rPr>
        <w:t xml:space="preserve">    → Phim X-quang cho thấy vết nứt ở xương chậu.</w:t>
      </w:r>
      <w:r>
        <w:br/>
      </w:r>
      <w:r>
        <w:rPr>
          <w:i/>
          <w:sz w:val="18"/>
        </w:rPr>
        <w:t>✏️ Pelvic floor exercises are important after childbirth.</w:t>
      </w:r>
      <w:r>
        <w:br/>
      </w:r>
      <w:r>
        <w:rPr>
          <w:color w:val="006400"/>
          <w:sz w:val="18"/>
        </w:rPr>
        <w:t xml:space="preserve">    → Bài tập sàn chậu quan trọng sau sinh.</w:t>
      </w:r>
    </w:p>
    <w:p>
      <w:pPr>
        <w:spacing w:before="0" w:after="80"/>
        <w:ind w:left="283"/>
      </w:pPr>
      <w:r>
        <w:rPr>
          <w:color w:val="643C00"/>
          <w:sz w:val="18"/>
        </w:rPr>
        <w:t>🔗 Patterns: pelvic bone | pelvic floor | pelvis fracture | pelvic pain</w:t>
      </w:r>
    </w:p>
    <w:p>
      <w:pPr>
        <w:spacing w:before="120" w:after="40"/>
      </w:pPr>
      <w:r>
        <w:rPr>
          <w:b/>
          <w:sz w:val="24"/>
        </w:rPr>
        <w:t>pendant</w:t>
      </w:r>
      <w:r>
        <w:rPr>
          <w:sz w:val="22"/>
        </w:rPr>
        <w:t xml:space="preserve">  —  mặt dây chuyền — a piece of jewellery that hangs from a chain around the neck</w:t>
      </w:r>
    </w:p>
    <w:p>
      <w:pPr>
        <w:spacing w:before="0" w:after="40"/>
        <w:ind w:left="283"/>
      </w:pPr>
      <w:r>
        <w:rPr>
          <w:color w:val="505050"/>
          <w:sz w:val="18"/>
        </w:rPr>
        <w:t>Phát âm: PEN-duhnt</w:t>
        <w:br/>
      </w:r>
      <w:r>
        <w:rPr>
          <w:color w:val="505050"/>
          <w:sz w:val="18"/>
        </w:rPr>
        <w:t>Collocations: diamond pendant, gold pendant, pendant necklace, wear a pendant</w:t>
        <w:br/>
      </w:r>
      <w:r>
        <w:rPr>
          <w:color w:val="505050"/>
          <w:sz w:val="18"/>
        </w:rPr>
        <w:t>Synonyms: charm, locket, medallion</w:t>
        <w:br/>
      </w:r>
    </w:p>
    <w:p>
      <w:pPr>
        <w:spacing w:before="0" w:after="40"/>
        <w:ind w:left="283"/>
      </w:pPr>
      <w:r>
        <w:rPr>
          <w:i/>
          <w:sz w:val="20"/>
        </w:rPr>
        <w:t>📝 The pendant had a small diamond in the centre.</w:t>
      </w:r>
      <w:r>
        <w:br/>
      </w:r>
      <w:r>
        <w:rPr>
          <w:color w:val="006400"/>
          <w:sz w:val="20"/>
        </w:rPr>
        <w:t xml:space="preserve">    → Mặt dây chuyền có một viên kim cương nhỏ ở giữa.</w:t>
      </w:r>
    </w:p>
    <w:p>
      <w:pPr>
        <w:spacing w:before="0" w:after="40"/>
        <w:ind w:left="283"/>
      </w:pPr>
      <w:r>
        <w:rPr>
          <w:color w:val="005078"/>
          <w:sz w:val="18"/>
        </w:rPr>
        <w:t>💡 Phần trang trí treo trên dây chuyền. 'Locket' là pendant mở được, bên trong đặt ảnh. Phân biệt với 'pendent' (tính từ: treo lơ lửng).</w:t>
      </w:r>
    </w:p>
    <w:p>
      <w:pPr>
        <w:spacing w:before="0" w:after="40"/>
        <w:ind w:left="283"/>
      </w:pPr>
      <w:r>
        <w:rPr>
          <w:i/>
          <w:sz w:val="18"/>
        </w:rPr>
        <w:t>✏️ She wore a heart-shaped pendant around her neck.</w:t>
      </w:r>
      <w:r>
        <w:br/>
      </w:r>
      <w:r>
        <w:rPr>
          <w:color w:val="006400"/>
          <w:sz w:val="18"/>
        </w:rPr>
        <w:t xml:space="preserve">    → Cô ấy đeo mặt dây chuyền hình trái tim.</w:t>
      </w:r>
      <w:r>
        <w:br/>
      </w:r>
      <w:r>
        <w:rPr>
          <w:i/>
          <w:sz w:val="18"/>
        </w:rPr>
        <w:t>✏️ The pendant was passed down from her great-grandmother.</w:t>
      </w:r>
      <w:r>
        <w:br/>
      </w:r>
      <w:r>
        <w:rPr>
          <w:color w:val="006400"/>
          <w:sz w:val="18"/>
        </w:rPr>
        <w:t xml:space="preserve">    → Mặt dây chuyền được truyền lại từ bà cố của cô ấy.</w:t>
      </w:r>
    </w:p>
    <w:p>
      <w:pPr>
        <w:spacing w:before="0" w:after="80"/>
        <w:ind w:left="283"/>
      </w:pPr>
      <w:r>
        <w:rPr>
          <w:color w:val="643C00"/>
          <w:sz w:val="18"/>
        </w:rPr>
        <w:t>🔗 Patterns: diamond pendant | pendant necklace | wear a pendant</w:t>
      </w:r>
    </w:p>
    <w:p>
      <w:pPr>
        <w:spacing w:before="120" w:after="40"/>
      </w:pPr>
      <w:r>
        <w:rPr>
          <w:b/>
          <w:sz w:val="24"/>
        </w:rPr>
        <w:t>perceive</w:t>
      </w:r>
      <w:r>
        <w:rPr>
          <w:sz w:val="22"/>
        </w:rPr>
        <w:t xml:space="preserve">  —  nhận thức, cảm nhận — to become aware of something through the senses; to regard in a particular way</w:t>
      </w:r>
    </w:p>
    <w:p>
      <w:pPr>
        <w:spacing w:before="0" w:after="40"/>
        <w:ind w:left="283"/>
      </w:pPr>
      <w:r>
        <w:rPr>
          <w:color w:val="505050"/>
          <w:sz w:val="18"/>
        </w:rPr>
        <w:t>Phát âm: pur-SEEV</w:t>
        <w:br/>
      </w:r>
      <w:r>
        <w:rPr>
          <w:color w:val="505050"/>
          <w:sz w:val="18"/>
        </w:rPr>
        <w:t>Collocations: perceive as, perceive a threat, widely perceived, perceive a difference</w:t>
        <w:br/>
      </w:r>
      <w:r>
        <w:rPr>
          <w:color w:val="505050"/>
          <w:sz w:val="18"/>
        </w:rPr>
        <w:t>Synonyms: notice, detect, recognize</w:t>
        <w:br/>
      </w:r>
      <w:r>
        <w:rPr>
          <w:color w:val="505050"/>
          <w:sz w:val="18"/>
        </w:rPr>
        <w:t>Antonyms: overlook, ignore, miss</w:t>
        <w:br/>
      </w:r>
    </w:p>
    <w:p>
      <w:pPr>
        <w:spacing w:before="0" w:after="40"/>
        <w:ind w:left="283"/>
      </w:pPr>
      <w:r>
        <w:rPr>
          <w:i/>
          <w:sz w:val="20"/>
        </w:rPr>
        <w:t>📝 She perceived a change in his attitude after the meeting.</w:t>
      </w:r>
      <w:r>
        <w:br/>
      </w:r>
      <w:r>
        <w:rPr>
          <w:color w:val="006400"/>
          <w:sz w:val="20"/>
        </w:rPr>
        <w:t xml:space="preserve">    → Cô ấy nhận thấy sự thay đổi trong thái độ của anh ấy sau cuộc họp.</w:t>
      </w:r>
    </w:p>
    <w:p>
      <w:pPr>
        <w:spacing w:before="0" w:after="40"/>
        <w:ind w:left="283"/>
      </w:pPr>
      <w:r>
        <w:rPr>
          <w:color w:val="005078"/>
          <w:sz w:val="18"/>
        </w:rPr>
        <w:t>💡 Dùng khi nói về cách nhìn nhận, cảm nhận sự việc. "Perceived" (tính từ) = được cho là, được nhận thức. Rất phổ biến trong học thuật.</w:t>
      </w:r>
    </w:p>
    <w:p>
      <w:pPr>
        <w:spacing w:before="0" w:after="40"/>
        <w:ind w:left="283"/>
      </w:pPr>
      <w:r>
        <w:rPr>
          <w:i/>
          <w:sz w:val="18"/>
        </w:rPr>
        <w:t>✏️ How do customers perceive our brand compared to competitors?</w:t>
      </w:r>
      <w:r>
        <w:br/>
      </w:r>
      <w:r>
        <w:rPr>
          <w:color w:val="006400"/>
          <w:sz w:val="18"/>
        </w:rPr>
        <w:t xml:space="preserve">    → Khách hàng nhận thức thương hiệu của chúng ta như thế nào so với đối thủ?</w:t>
      </w:r>
      <w:r>
        <w:br/>
      </w:r>
      <w:r>
        <w:rPr>
          <w:i/>
          <w:sz w:val="18"/>
        </w:rPr>
        <w:t>✏️ The risk is often perceived as greater than it actually is.</w:t>
      </w:r>
      <w:r>
        <w:br/>
      </w:r>
      <w:r>
        <w:rPr>
          <w:color w:val="006400"/>
          <w:sz w:val="18"/>
        </w:rPr>
        <w:t xml:space="preserve">    → Rủi ro thường được nhận thức là lớn hơn thực tế.</w:t>
      </w:r>
    </w:p>
    <w:p>
      <w:pPr>
        <w:spacing w:before="0" w:after="80"/>
        <w:ind w:left="283"/>
      </w:pPr>
      <w:r>
        <w:rPr>
          <w:color w:val="643C00"/>
          <w:sz w:val="18"/>
        </w:rPr>
        <w:t>🔗 Patterns: perceive as | widely perceived | perceive a threat</w:t>
      </w:r>
    </w:p>
    <w:p>
      <w:pPr>
        <w:spacing w:before="120" w:after="40"/>
      </w:pPr>
      <w:r>
        <w:rPr>
          <w:b/>
          <w:sz w:val="24"/>
        </w:rPr>
        <w:t>perception</w:t>
      </w:r>
      <w:r>
        <w:rPr>
          <w:sz w:val="22"/>
        </w:rPr>
        <w:t xml:space="preserve">  —  Nhận thức, sự nhìn nhận — The way in which something is understood or interpreted</w:t>
      </w:r>
    </w:p>
    <w:p>
      <w:pPr>
        <w:spacing w:before="0" w:after="40"/>
        <w:ind w:left="283"/>
      </w:pPr>
      <w:r>
        <w:rPr>
          <w:color w:val="505050"/>
          <w:sz w:val="18"/>
        </w:rPr>
        <w:t>Phát âm: per-SEP-shun</w:t>
        <w:br/>
      </w:r>
      <w:r>
        <w:rPr>
          <w:color w:val="505050"/>
          <w:sz w:val="18"/>
        </w:rPr>
        <w:t>Collocations: public perception, perception of, change perception</w:t>
        <w:br/>
      </w:r>
      <w:r>
        <w:rPr>
          <w:color w:val="505050"/>
          <w:sz w:val="18"/>
        </w:rPr>
        <w:t>Synonyms: understanding, awareness, impression</w:t>
        <w:br/>
      </w:r>
      <w:r>
        <w:rPr>
          <w:color w:val="505050"/>
          <w:sz w:val="18"/>
        </w:rPr>
        <w:t>Antonyms: ignorance, misunderstanding</w:t>
        <w:br/>
      </w:r>
    </w:p>
    <w:p>
      <w:pPr>
        <w:spacing w:before="0" w:after="40"/>
        <w:ind w:left="283"/>
      </w:pPr>
      <w:r>
        <w:rPr>
          <w:i/>
          <w:sz w:val="20"/>
        </w:rPr>
        <w:t>📝 Public perception of the brand has improved significantly.</w:t>
      </w:r>
      <w:r>
        <w:br/>
      </w:r>
      <w:r>
        <w:rPr>
          <w:color w:val="006400"/>
          <w:sz w:val="20"/>
        </w:rPr>
        <w:t xml:space="preserve">    → Nhận thức của công chúng về thương hiệu đã cải thiện đáng kể.</w:t>
      </w:r>
    </w:p>
    <w:p>
      <w:pPr>
        <w:spacing w:before="0" w:after="40"/>
        <w:ind w:left="283"/>
      </w:pPr>
      <w:r>
        <w:rPr>
          <w:color w:val="005078"/>
          <w:sz w:val="18"/>
        </w:rPr>
        <w:t>💡 Khác với 'perspective' (góc nhìn). 'Perception' nhấn mạnh cách hiểu/nhìn nhận một vấn đề.</w:t>
      </w:r>
    </w:p>
    <w:p>
      <w:pPr>
        <w:spacing w:before="0" w:after="40"/>
        <w:ind w:left="283"/>
      </w:pPr>
      <w:r>
        <w:rPr>
          <w:i/>
          <w:sz w:val="18"/>
        </w:rPr>
        <w:t>✏️ There is a gap between perception and reality.</w:t>
      </w:r>
      <w:r>
        <w:br/>
      </w:r>
      <w:r>
        <w:rPr>
          <w:color w:val="006400"/>
          <w:sz w:val="18"/>
        </w:rPr>
        <w:t xml:space="preserve">    → Có khoảng cách giữa nhận thức và thực tế.</w:t>
      </w:r>
      <w:r>
        <w:br/>
      </w:r>
      <w:r>
        <w:rPr>
          <w:i/>
          <w:sz w:val="18"/>
        </w:rPr>
        <w:t>✏️ The campaign aims to change public perception of mental health.</w:t>
      </w:r>
      <w:r>
        <w:br/>
      </w:r>
      <w:r>
        <w:rPr>
          <w:color w:val="006400"/>
          <w:sz w:val="18"/>
        </w:rPr>
        <w:t xml:space="preserve">    → Chiến dịch nhằm thay đổi nhận thức công chúng về sức khỏe tâm thần.</w:t>
      </w:r>
    </w:p>
    <w:p>
      <w:pPr>
        <w:spacing w:before="0" w:after="80"/>
        <w:ind w:left="283"/>
      </w:pPr>
      <w:r>
        <w:rPr>
          <w:color w:val="643C00"/>
          <w:sz w:val="18"/>
        </w:rPr>
        <w:t>🔗 Patterns: public perception | perception of reality | change/shape perception</w:t>
      </w:r>
    </w:p>
    <w:p>
      <w:pPr>
        <w:spacing w:before="120" w:after="40"/>
      </w:pPr>
      <w:r>
        <w:rPr>
          <w:b/>
          <w:sz w:val="24"/>
        </w:rPr>
        <w:t>perk</w:t>
      </w:r>
      <w:r>
        <w:rPr>
          <w:sz w:val="22"/>
        </w:rPr>
        <w:t xml:space="preserve">  —  phúc lợi, đặc quyền — an extra benefit or advantage that comes with a job</w:t>
      </w:r>
    </w:p>
    <w:p>
      <w:pPr>
        <w:spacing w:before="0" w:after="40"/>
        <w:ind w:left="283"/>
      </w:pPr>
      <w:r>
        <w:rPr>
          <w:color w:val="505050"/>
          <w:sz w:val="18"/>
        </w:rPr>
        <w:t>Phát âm: PURK</w:t>
        <w:br/>
      </w:r>
      <w:r>
        <w:rPr>
          <w:color w:val="505050"/>
          <w:sz w:val="18"/>
        </w:rPr>
        <w:t>Collocations: job perks, company perks, perks of the job, employee perks</w:t>
        <w:br/>
      </w:r>
      <w:r>
        <w:rPr>
          <w:color w:val="505050"/>
          <w:sz w:val="18"/>
        </w:rPr>
        <w:t>Synonyms: benefit, bonus, privilege</w:t>
        <w:br/>
      </w:r>
      <w:r>
        <w:rPr>
          <w:color w:val="505050"/>
          <w:sz w:val="18"/>
        </w:rPr>
        <w:t>Antonyms: drawback, disadvantage, obligation</w:t>
        <w:br/>
      </w:r>
    </w:p>
    <w:p>
      <w:pPr>
        <w:spacing w:before="0" w:after="40"/>
        <w:ind w:left="283"/>
      </w:pPr>
      <w:r>
        <w:rPr>
          <w:i/>
          <w:sz w:val="20"/>
        </w:rPr>
        <w:t>📝 Free gym membership is one of the perks of working here.</w:t>
      </w:r>
      <w:r>
        <w:br/>
      </w:r>
      <w:r>
        <w:rPr>
          <w:color w:val="006400"/>
          <w:sz w:val="20"/>
        </w:rPr>
        <w:t xml:space="preserve">    → Thẻ tập gym miễn phí là một trong những phúc lợi khi làm việc ở đây.</w:t>
      </w:r>
    </w:p>
    <w:p>
      <w:pPr>
        <w:spacing w:before="0" w:after="40"/>
        <w:ind w:left="283"/>
      </w:pPr>
      <w:r>
        <w:rPr>
          <w:color w:val="005078"/>
          <w:sz w:val="18"/>
        </w:rPr>
        <w:t>💡 Dùng khi nói về những lợi ích thêm ngoài lương. Rất hay gặp khi thảo luận về văn hóa công ty.</w:t>
      </w:r>
    </w:p>
    <w:p>
      <w:pPr>
        <w:spacing w:before="0" w:after="40"/>
        <w:ind w:left="283"/>
      </w:pPr>
      <w:r>
        <w:rPr>
          <w:i/>
          <w:sz w:val="18"/>
        </w:rPr>
        <w:t>✏️ One of the perks of this job is free lunch every day.</w:t>
      </w:r>
      <w:r>
        <w:br/>
      </w:r>
      <w:r>
        <w:rPr>
          <w:color w:val="006400"/>
          <w:sz w:val="18"/>
        </w:rPr>
        <w:t xml:space="preserve">    → Một trong những phúc lợi của công việc này là bữa trưa miễn phí mỗi ngày.</w:t>
      </w:r>
      <w:r>
        <w:br/>
      </w:r>
      <w:r>
        <w:rPr>
          <w:i/>
          <w:sz w:val="18"/>
        </w:rPr>
        <w:t>✏️ Company perks include health insurance and paid holidays.</w:t>
      </w:r>
      <w:r>
        <w:br/>
      </w:r>
      <w:r>
        <w:rPr>
          <w:color w:val="006400"/>
          <w:sz w:val="18"/>
        </w:rPr>
        <w:t xml:space="preserve">    → Phúc lợi công ty bao gồm bảo hiểm sức khỏe và ngày nghỉ có lương.</w:t>
      </w:r>
    </w:p>
    <w:p>
      <w:pPr>
        <w:spacing w:before="0" w:after="80"/>
        <w:ind w:left="283"/>
      </w:pPr>
      <w:r>
        <w:rPr>
          <w:color w:val="643C00"/>
          <w:sz w:val="18"/>
        </w:rPr>
        <w:t>🔗 Patterns: perks of the job | company perks | employee perks</w:t>
      </w:r>
    </w:p>
    <w:p>
      <w:pPr>
        <w:spacing w:before="120" w:after="40"/>
      </w:pPr>
      <w:r>
        <w:rPr>
          <w:b/>
          <w:sz w:val="24"/>
        </w:rPr>
        <w:t>perplexing</w:t>
      </w:r>
      <w:r>
        <w:rPr>
          <w:sz w:val="22"/>
        </w:rPr>
        <w:t xml:space="preserve">  —  khó hiểu, bối rối — completely baffling; very puzzling</w:t>
      </w:r>
    </w:p>
    <w:p>
      <w:pPr>
        <w:spacing w:before="0" w:after="40"/>
        <w:ind w:left="283"/>
      </w:pPr>
      <w:r>
        <w:rPr>
          <w:color w:val="505050"/>
          <w:sz w:val="18"/>
        </w:rPr>
        <w:t>Phát âm: pur-PLEK-sing</w:t>
        <w:br/>
      </w:r>
      <w:r>
        <w:rPr>
          <w:color w:val="505050"/>
          <w:sz w:val="18"/>
        </w:rPr>
        <w:t>Collocations: perplexing question, perplexing problem, perplexing situation, most perplexing</w:t>
        <w:br/>
      </w:r>
      <w:r>
        <w:rPr>
          <w:color w:val="505050"/>
          <w:sz w:val="18"/>
        </w:rPr>
        <w:t>Synonyms: puzzling, baffling, bewildering</w:t>
        <w:br/>
      </w:r>
      <w:r>
        <w:rPr>
          <w:color w:val="505050"/>
          <w:sz w:val="18"/>
        </w:rPr>
        <w:t>Antonyms: clear, straightforward, obvious</w:t>
        <w:br/>
      </w:r>
    </w:p>
    <w:p>
      <w:pPr>
        <w:spacing w:before="0" w:after="40"/>
        <w:ind w:left="283"/>
      </w:pPr>
      <w:r>
        <w:rPr>
          <w:i/>
          <w:sz w:val="20"/>
        </w:rPr>
        <w:t>📝 The detective found the case increasingly perplexing.</w:t>
      </w:r>
      <w:r>
        <w:br/>
      </w:r>
      <w:r>
        <w:rPr>
          <w:color w:val="006400"/>
          <w:sz w:val="20"/>
        </w:rPr>
        <w:t xml:space="preserve">    → Thám tử thấy vụ án ngày càng khó hiểu.</w:t>
      </w:r>
    </w:p>
    <w:p>
      <w:pPr>
        <w:spacing w:before="0" w:after="40"/>
        <w:ind w:left="283"/>
      </w:pPr>
      <w:r>
        <w:rPr>
          <w:color w:val="005078"/>
          <w:sz w:val="18"/>
        </w:rPr>
        <w:t>💡 Dùng khi muốn diễn tả điều gì đó khó hiểu, gây bối rối. Nhẹ hơn 'baffling', mạnh hơn 'confusing'. Thường dùng trong văn nói và viết.</w:t>
      </w:r>
    </w:p>
    <w:p>
      <w:pPr>
        <w:spacing w:before="0" w:after="40"/>
        <w:ind w:left="283"/>
      </w:pPr>
      <w:r>
        <w:rPr>
          <w:i/>
          <w:sz w:val="18"/>
        </w:rPr>
        <w:t>✏️ It is perplexing that no one noticed the error for so long.</w:t>
      </w:r>
      <w:r>
        <w:br/>
      </w:r>
      <w:r>
        <w:rPr>
          <w:color w:val="006400"/>
          <w:sz w:val="18"/>
        </w:rPr>
        <w:t xml:space="preserve">    → Thật khó hiểu rằng không ai nhận ra lỗi trong thời gian dài như vậy.</w:t>
      </w:r>
      <w:r>
        <w:br/>
      </w:r>
      <w:r>
        <w:rPr>
          <w:i/>
          <w:sz w:val="18"/>
        </w:rPr>
        <w:t>✏️ The students found the math problem perplexing at first.</w:t>
      </w:r>
      <w:r>
        <w:br/>
      </w:r>
      <w:r>
        <w:rPr>
          <w:color w:val="006400"/>
          <w:sz w:val="18"/>
        </w:rPr>
        <w:t xml:space="preserve">    → Học sinh thấy bài toán khó hiểu lúc đầu.</w:t>
      </w:r>
    </w:p>
    <w:p>
      <w:pPr>
        <w:spacing w:before="0" w:after="80"/>
        <w:ind w:left="283"/>
      </w:pPr>
      <w:r>
        <w:rPr>
          <w:color w:val="643C00"/>
          <w:sz w:val="18"/>
        </w:rPr>
        <w:t>🔗 Patterns: perplexing question | find something perplexing | perplexing problem</w:t>
      </w:r>
    </w:p>
    <w:p>
      <w:pPr>
        <w:spacing w:before="120" w:after="40"/>
      </w:pPr>
      <w:r>
        <w:rPr>
          <w:b/>
          <w:sz w:val="24"/>
        </w:rPr>
        <w:t>perseverance</w:t>
      </w:r>
      <w:r>
        <w:rPr>
          <w:sz w:val="22"/>
        </w:rPr>
        <w:t xml:space="preserve">  —  sự kiên trì, bền bỉ — persistence in doing something despite difficulty or delay in achieving success</w:t>
      </w:r>
    </w:p>
    <w:p>
      <w:pPr>
        <w:spacing w:before="0" w:after="40"/>
        <w:ind w:left="283"/>
      </w:pPr>
      <w:r>
        <w:rPr>
          <w:color w:val="505050"/>
          <w:sz w:val="18"/>
        </w:rPr>
        <w:t>Phát âm: pur-sih-VEER-uhns</w:t>
        <w:br/>
      </w:r>
      <w:r>
        <w:rPr>
          <w:color w:val="505050"/>
          <w:sz w:val="18"/>
        </w:rPr>
        <w:t>Collocations: show perseverance, perseverance pays off, perseverance and determination, through perseverance</w:t>
        <w:br/>
      </w:r>
      <w:r>
        <w:rPr>
          <w:color w:val="505050"/>
          <w:sz w:val="18"/>
        </w:rPr>
        <w:t>Synonyms: persistence, tenacity, determination</w:t>
        <w:br/>
      </w:r>
      <w:r>
        <w:rPr>
          <w:color w:val="505050"/>
          <w:sz w:val="18"/>
        </w:rPr>
        <w:t>Antonyms: laziness, apathy, surrender</w:t>
        <w:br/>
      </w:r>
    </w:p>
    <w:p>
      <w:pPr>
        <w:spacing w:before="0" w:after="40"/>
        <w:ind w:left="283"/>
      </w:pPr>
      <w:r>
        <w:rPr>
          <w:i/>
          <w:sz w:val="20"/>
        </w:rPr>
        <w:t>📝 Her perseverance through years of training finally paid off at the Olympics.</w:t>
      </w:r>
      <w:r>
        <w:br/>
      </w:r>
      <w:r>
        <w:rPr>
          <w:color w:val="006400"/>
          <w:sz w:val="20"/>
        </w:rPr>
        <w:t xml:space="preserve">    → Sự kiên trì qua nhiều năm tập luyện cuối cùng đã được đền đáp tại Olympic.</w:t>
      </w:r>
    </w:p>
    <w:p>
      <w:pPr>
        <w:spacing w:before="0" w:after="40"/>
        <w:ind w:left="283"/>
      </w:pPr>
      <w:r>
        <w:rPr>
          <w:color w:val="005078"/>
          <w:sz w:val="18"/>
        </w:rPr>
        <w:t>💡 Từ rất phổ biến trong IELTS và giao tiếp. Luôn mang nghĩa tích cực, chỉ phẩm chất kiên trì vượt khó. Thường đi với 'and determination'.</w:t>
      </w:r>
    </w:p>
    <w:p>
      <w:pPr>
        <w:spacing w:before="0" w:after="40"/>
        <w:ind w:left="283"/>
      </w:pPr>
      <w:r>
        <w:rPr>
          <w:i/>
          <w:sz w:val="18"/>
        </w:rPr>
        <w:t>✏️ Success in learning a language requires perseverance and daily practice.</w:t>
      </w:r>
      <w:r>
        <w:br/>
      </w:r>
      <w:r>
        <w:rPr>
          <w:color w:val="006400"/>
          <w:sz w:val="18"/>
        </w:rPr>
        <w:t xml:space="preserve">    → Thành công trong việc học ngôn ngữ đòi hỏi sự kiên trì và luyện tập hàng ngày.</w:t>
      </w:r>
      <w:r>
        <w:br/>
      </w:r>
      <w:r>
        <w:rPr>
          <w:i/>
          <w:sz w:val="18"/>
        </w:rPr>
        <w:t>✏️ His perseverance in the face of repeated failures inspired his team.</w:t>
      </w:r>
      <w:r>
        <w:br/>
      </w:r>
      <w:r>
        <w:rPr>
          <w:color w:val="006400"/>
          <w:sz w:val="18"/>
        </w:rPr>
        <w:t xml:space="preserve">    → Sự kiên trì của anh ấy trước những thất bại liên tiếp đã truyền cảm hứng cho đội.</w:t>
      </w:r>
    </w:p>
    <w:p>
      <w:pPr>
        <w:spacing w:before="0" w:after="80"/>
        <w:ind w:left="283"/>
      </w:pPr>
      <w:r>
        <w:rPr>
          <w:color w:val="643C00"/>
          <w:sz w:val="18"/>
        </w:rPr>
        <w:t>🔗 Patterns: show perseverance | perseverance pays off | with perseverance</w:t>
      </w:r>
    </w:p>
    <w:p>
      <w:pPr>
        <w:spacing w:before="120" w:after="40"/>
      </w:pPr>
      <w:r>
        <w:rPr>
          <w:b/>
          <w:sz w:val="24"/>
        </w:rPr>
        <w:t>persevere</w:t>
      </w:r>
      <w:r>
        <w:rPr>
          <w:sz w:val="22"/>
        </w:rPr>
        <w:t xml:space="preserve">  —  kiên trì, bền bỉ — to continue doing something despite difficulty or lack of success</w:t>
      </w:r>
    </w:p>
    <w:p>
      <w:pPr>
        <w:spacing w:before="0" w:after="40"/>
        <w:ind w:left="283"/>
      </w:pPr>
      <w:r>
        <w:rPr>
          <w:color w:val="505050"/>
          <w:sz w:val="18"/>
        </w:rPr>
        <w:t>Phát âm: pur-sih-VEER</w:t>
        <w:br/>
      </w:r>
      <w:r>
        <w:rPr>
          <w:color w:val="505050"/>
          <w:sz w:val="18"/>
        </w:rPr>
        <w:t>Collocations: persevere with, persevere in, persevere through, persevere despite</w:t>
        <w:br/>
      </w:r>
      <w:r>
        <w:rPr>
          <w:color w:val="505050"/>
          <w:sz w:val="18"/>
        </w:rPr>
        <w:t>Synonyms: persist, endure, continue</w:t>
        <w:br/>
      </w:r>
      <w:r>
        <w:rPr>
          <w:color w:val="505050"/>
          <w:sz w:val="18"/>
        </w:rPr>
        <w:t>Antonyms: quit, give up, surrender</w:t>
        <w:br/>
      </w:r>
    </w:p>
    <w:p>
      <w:pPr>
        <w:spacing w:before="0" w:after="40"/>
        <w:ind w:left="283"/>
      </w:pPr>
      <w:r>
        <w:rPr>
          <w:i/>
          <w:sz w:val="20"/>
        </w:rPr>
        <w:t>📝 She persevered with her studies despite financial difficulties.</w:t>
      </w:r>
      <w:r>
        <w:br/>
      </w:r>
      <w:r>
        <w:rPr>
          <w:color w:val="006400"/>
          <w:sz w:val="20"/>
        </w:rPr>
        <w:t xml:space="preserve">    → Cô ấy kiên trì với việc học bất chấp khó khăn tài chính.</w:t>
      </w:r>
    </w:p>
    <w:p>
      <w:pPr>
        <w:spacing w:before="0" w:after="40"/>
        <w:ind w:left="283"/>
      </w:pPr>
      <w:r>
        <w:rPr>
          <w:color w:val="005078"/>
          <w:sz w:val="18"/>
        </w:rPr>
        <w:t>💡 Mang nghĩa tích cực: kiên trì dù khó khăn. Khác "persist" (có thể tiêu cực: cứ tiếp tục dù người khác không muốn).</w:t>
      </w:r>
    </w:p>
    <w:p>
      <w:pPr>
        <w:spacing w:before="0" w:after="40"/>
        <w:ind w:left="283"/>
      </w:pPr>
      <w:r>
        <w:rPr>
          <w:i/>
          <w:sz w:val="18"/>
        </w:rPr>
        <w:t>✏️ If you persevere with your training, you will see results.</w:t>
      </w:r>
      <w:r>
        <w:br/>
      </w:r>
      <w:r>
        <w:rPr>
          <w:color w:val="006400"/>
          <w:sz w:val="18"/>
        </w:rPr>
        <w:t xml:space="preserve">    → Nếu bạn kiên trì với việc tập luyện, bạn sẽ thấy kết quả.</w:t>
      </w:r>
      <w:r>
        <w:br/>
      </w:r>
      <w:r>
        <w:rPr>
          <w:i/>
          <w:sz w:val="18"/>
        </w:rPr>
        <w:t>✏️ Many successful entrepreneurs persevered through multiple failures.</w:t>
      </w:r>
      <w:r>
        <w:br/>
      </w:r>
      <w:r>
        <w:rPr>
          <w:color w:val="006400"/>
          <w:sz w:val="18"/>
        </w:rPr>
        <w:t xml:space="preserve">    → Nhiều doanh nhân thành công đã kiên trì qua nhiều lần thất bại.</w:t>
      </w:r>
    </w:p>
    <w:p>
      <w:pPr>
        <w:spacing w:before="0" w:after="80"/>
        <w:ind w:left="283"/>
      </w:pPr>
      <w:r>
        <w:rPr>
          <w:color w:val="643C00"/>
          <w:sz w:val="18"/>
        </w:rPr>
        <w:t>🔗 Patterns: persevere with | persevere through | persevere despite</w:t>
      </w:r>
    </w:p>
    <w:p>
      <w:pPr>
        <w:spacing w:before="120" w:after="40"/>
      </w:pPr>
      <w:r>
        <w:rPr>
          <w:b/>
          <w:sz w:val="24"/>
        </w:rPr>
        <w:t>persist</w:t>
      </w:r>
      <w:r>
        <w:rPr>
          <w:sz w:val="22"/>
        </w:rPr>
        <w:t xml:space="preserve">  —  Kiên trì, tiếp tục — To continue doing something despite difficulty</w:t>
      </w:r>
    </w:p>
    <w:p>
      <w:pPr>
        <w:spacing w:before="0" w:after="40"/>
        <w:ind w:left="283"/>
      </w:pPr>
      <w:r>
        <w:rPr>
          <w:color w:val="505050"/>
          <w:sz w:val="18"/>
        </w:rPr>
        <w:t>Phát âm: per-SIST</w:t>
        <w:br/>
      </w:r>
      <w:r>
        <w:rPr>
          <w:color w:val="505050"/>
          <w:sz w:val="18"/>
        </w:rPr>
        <w:t>Collocations: persist in, persist with, errors persist</w:t>
        <w:br/>
      </w:r>
      <w:r>
        <w:rPr>
          <w:color w:val="505050"/>
          <w:sz w:val="18"/>
        </w:rPr>
        <w:t>Synonyms: continue, endure, persevere</w:t>
        <w:br/>
      </w:r>
      <w:r>
        <w:rPr>
          <w:color w:val="505050"/>
          <w:sz w:val="18"/>
        </w:rPr>
        <w:t>Antonyms: quit, give up, abandon</w:t>
        <w:br/>
      </w:r>
    </w:p>
    <w:p>
      <w:pPr>
        <w:spacing w:before="0" w:after="40"/>
        <w:ind w:left="283"/>
      </w:pPr>
      <w:r>
        <w:rPr>
          <w:i/>
          <w:sz w:val="20"/>
        </w:rPr>
        <w:t>📝 She persisted with her research despite many setbacks.</w:t>
      </w:r>
      <w:r>
        <w:br/>
      </w:r>
      <w:r>
        <w:rPr>
          <w:color w:val="006400"/>
          <w:sz w:val="20"/>
        </w:rPr>
        <w:t xml:space="preserve">    → Cô ấy kiên trì với nghiên cứu dù gặp nhiều trở ngại.</w:t>
      </w:r>
    </w:p>
    <w:p>
      <w:pPr>
        <w:spacing w:before="0" w:after="40"/>
        <w:ind w:left="283"/>
      </w:pPr>
      <w:r>
        <w:rPr>
          <w:color w:val="005078"/>
          <w:sz w:val="18"/>
        </w:rPr>
        <w:t>💡 Dùng khi tiếp tục làm gì dù gặp khó khăn. Trong lập trình, 'persist' cũng có nghĩa lưu trữ dữ liệu lâu dài.</w:t>
      </w:r>
    </w:p>
    <w:p>
      <w:pPr>
        <w:spacing w:before="0" w:after="40"/>
        <w:ind w:left="283"/>
      </w:pPr>
      <w:r>
        <w:rPr>
          <w:i/>
          <w:sz w:val="18"/>
        </w:rPr>
        <w:t>✏️ The bug persists even after the patch.</w:t>
      </w:r>
      <w:r>
        <w:br/>
      </w:r>
      <w:r>
        <w:rPr>
          <w:color w:val="006400"/>
          <w:sz w:val="18"/>
        </w:rPr>
        <w:t xml:space="preserve">    → Lỗi vẫn tiếp tục tồn tại ngay cả sau bản vá.</w:t>
      </w:r>
      <w:r>
        <w:br/>
      </w:r>
      <w:r>
        <w:rPr>
          <w:i/>
          <w:sz w:val="18"/>
        </w:rPr>
        <w:t>✏️ If symptoms persist, consult a doctor.</w:t>
      </w:r>
      <w:r>
        <w:br/>
      </w:r>
      <w:r>
        <w:rPr>
          <w:color w:val="006400"/>
          <w:sz w:val="18"/>
        </w:rPr>
        <w:t xml:space="preserve">    → Nếu triệu chứng vẫn tiếp tục, hãy tham khảo bác sĩ.</w:t>
      </w:r>
    </w:p>
    <w:p>
      <w:pPr>
        <w:spacing w:before="0" w:after="80"/>
        <w:ind w:left="283"/>
      </w:pPr>
      <w:r>
        <w:rPr>
          <w:color w:val="643C00"/>
          <w:sz w:val="18"/>
        </w:rPr>
        <w:t>🔗 Patterns: persist in doing | errors persist | persist data</w:t>
      </w:r>
    </w:p>
    <w:p>
      <w:pPr>
        <w:spacing w:before="120" w:after="40"/>
      </w:pPr>
      <w:r>
        <w:rPr>
          <w:b/>
          <w:sz w:val="24"/>
        </w:rPr>
        <w:t>persistent</w:t>
      </w:r>
      <w:r>
        <w:rPr>
          <w:sz w:val="22"/>
        </w:rPr>
        <w:t xml:space="preserve">  —  Kiên trì, dai dẳng — Continuing firmly despite difficulty; lasting for a long time</w:t>
      </w:r>
    </w:p>
    <w:p>
      <w:pPr>
        <w:spacing w:before="0" w:after="40"/>
        <w:ind w:left="283"/>
      </w:pPr>
      <w:r>
        <w:rPr>
          <w:color w:val="505050"/>
          <w:sz w:val="18"/>
        </w:rPr>
        <w:t>Phát âm: per-SIS-tuhnt</w:t>
        <w:br/>
      </w:r>
      <w:r>
        <w:rPr>
          <w:color w:val="505050"/>
          <w:sz w:val="18"/>
        </w:rPr>
        <w:t>Collocations: persistent problem, persistent effort, persistent pain</w:t>
        <w:br/>
      </w:r>
      <w:r>
        <w:rPr>
          <w:color w:val="505050"/>
          <w:sz w:val="18"/>
        </w:rPr>
        <w:t>Synonyms: determined, tenacious, relentless</w:t>
        <w:br/>
      </w:r>
      <w:r>
        <w:rPr>
          <w:color w:val="505050"/>
          <w:sz w:val="18"/>
        </w:rPr>
        <w:t>Antonyms: giving-up, intermittent, fleeting</w:t>
        <w:br/>
      </w:r>
    </w:p>
    <w:p>
      <w:pPr>
        <w:spacing w:before="0" w:after="40"/>
        <w:ind w:left="283"/>
      </w:pPr>
      <w:r>
        <w:rPr>
          <w:i/>
          <w:sz w:val="20"/>
        </w:rPr>
        <w:t>📝 Her persistent efforts finally paid off with a promotion.</w:t>
      </w:r>
      <w:r>
        <w:br/>
      </w:r>
      <w:r>
        <w:rPr>
          <w:color w:val="006400"/>
          <w:sz w:val="20"/>
        </w:rPr>
        <w:t xml:space="preserve">    → Những nỗ lực kiên trì của cô ấy cuối cùng được đền đáp bằng sự thăng chức.</w:t>
      </w:r>
    </w:p>
    <w:p>
      <w:pPr>
        <w:spacing w:before="0" w:after="40"/>
        <w:ind w:left="283"/>
      </w:pPr>
      <w:r>
        <w:rPr>
          <w:color w:val="005078"/>
          <w:sz w:val="18"/>
        </w:rPr>
        <w:t>💡 Có hai sắc thái: (1) tích cực = kiên trì, bền bỉ; (2) tiêu cực = dai dẳng, không dứt (đau, vấn đề).</w:t>
      </w:r>
    </w:p>
    <w:p>
      <w:pPr>
        <w:spacing w:before="0" w:after="40"/>
        <w:ind w:left="283"/>
      </w:pPr>
      <w:r>
        <w:rPr>
          <w:i/>
          <w:sz w:val="18"/>
        </w:rPr>
        <w:t>✏️ If you are persistent, you will succeed.</w:t>
      </w:r>
      <w:r>
        <w:br/>
      </w:r>
      <w:r>
        <w:rPr>
          <w:color w:val="006400"/>
          <w:sz w:val="18"/>
        </w:rPr>
        <w:t xml:space="preserve">    → Nếu bạn kiên trì, bạn sẽ thành công.</w:t>
      </w:r>
      <w:r>
        <w:br/>
      </w:r>
      <w:r>
        <w:rPr>
          <w:i/>
          <w:sz w:val="18"/>
        </w:rPr>
        <w:t>✏️ She has a persistent cough that won't go away.</w:t>
      </w:r>
      <w:r>
        <w:br/>
      </w:r>
      <w:r>
        <w:rPr>
          <w:color w:val="006400"/>
          <w:sz w:val="18"/>
        </w:rPr>
        <w:t xml:space="preserve">    → Cô ấy bị ho dai dẳng không dứt.</w:t>
      </w:r>
    </w:p>
    <w:p>
      <w:pPr>
        <w:spacing w:before="0" w:after="80"/>
        <w:ind w:left="283"/>
      </w:pPr>
      <w:r>
        <w:rPr>
          <w:color w:val="643C00"/>
          <w:sz w:val="18"/>
        </w:rPr>
        <w:t>🔗 Patterns: persistent problem | persistent effort | persistent pain</w:t>
      </w:r>
    </w:p>
    <w:p>
      <w:pPr>
        <w:spacing w:before="120" w:after="40"/>
      </w:pPr>
      <w:r>
        <w:rPr>
          <w:b/>
          <w:sz w:val="24"/>
        </w:rPr>
        <w:t>perspective</w:t>
      </w:r>
      <w:r>
        <w:rPr>
          <w:sz w:val="22"/>
        </w:rPr>
        <w:t xml:space="preserve">  —  Quan điểm, góc nhìn — A particular way of viewing things</w:t>
      </w:r>
    </w:p>
    <w:p>
      <w:pPr>
        <w:spacing w:before="0" w:after="40"/>
        <w:ind w:left="283"/>
      </w:pPr>
      <w:r>
        <w:rPr>
          <w:color w:val="505050"/>
          <w:sz w:val="18"/>
        </w:rPr>
        <w:t>Phát âm: per-SPEK-tiv</w:t>
        <w:br/>
      </w:r>
      <w:r>
        <w:rPr>
          <w:color w:val="505050"/>
          <w:sz w:val="18"/>
        </w:rPr>
        <w:t>Collocations: from my perspective, different perspective, gain perspective</w:t>
        <w:br/>
      </w:r>
      <w:r>
        <w:rPr>
          <w:color w:val="505050"/>
          <w:sz w:val="18"/>
        </w:rPr>
        <w:t>Synonyms: viewpoint, point of view, angle, outlook</w:t>
        <w:br/>
      </w:r>
    </w:p>
    <w:p>
      <w:pPr>
        <w:spacing w:before="0" w:after="40"/>
        <w:ind w:left="283"/>
      </w:pPr>
      <w:r>
        <w:rPr>
          <w:i/>
          <w:sz w:val="20"/>
        </w:rPr>
        <w:t>📝 Try to see it from a different perspective.</w:t>
      </w:r>
      <w:r>
        <w:br/>
      </w:r>
      <w:r>
        <w:rPr>
          <w:color w:val="006400"/>
          <w:sz w:val="20"/>
        </w:rPr>
        <w:t xml:space="preserve">    → Hãy thử nhìn từ góc nhìn khác.</w:t>
      </w:r>
    </w:p>
    <w:p>
      <w:pPr>
        <w:spacing w:before="0" w:after="40"/>
        <w:ind w:left="283"/>
      </w:pPr>
      <w:r>
        <w:rPr>
          <w:color w:val="005078"/>
          <w:sz w:val="18"/>
        </w:rPr>
        <w:t>💡 Trang trọng hơn 'point of view'. Dùng nhiều trong IELTS và thảo luận. Thể hiện sự trưởng thành trong giao tiếp.</w:t>
      </w:r>
    </w:p>
    <w:p>
      <w:pPr>
        <w:spacing w:before="0" w:after="40"/>
        <w:ind w:left="283"/>
      </w:pPr>
      <w:r>
        <w:rPr>
          <w:i/>
          <w:sz w:val="18"/>
        </w:rPr>
        <w:t>✏️ From a business perspective, this makes sense.</w:t>
      </w:r>
      <w:r>
        <w:br/>
      </w:r>
      <w:r>
        <w:rPr>
          <w:color w:val="006400"/>
          <w:sz w:val="18"/>
        </w:rPr>
        <w:t xml:space="preserve">    → Từ góc nhìn kinh doanh, điều này hợp lý.</w:t>
      </w:r>
      <w:r>
        <w:br/>
      </w:r>
      <w:r>
        <w:rPr>
          <w:i/>
          <w:sz w:val="18"/>
        </w:rPr>
        <w:t>✏️ Traveling gives you a new perspective on life.</w:t>
      </w:r>
      <w:r>
        <w:br/>
      </w:r>
      <w:r>
        <w:rPr>
          <w:color w:val="006400"/>
          <w:sz w:val="18"/>
        </w:rPr>
        <w:t xml:space="preserve">    → Du lịch cho bạn góc nhìn mới về cuộc sống.</w:t>
      </w:r>
    </w:p>
    <w:p>
      <w:pPr>
        <w:spacing w:before="0" w:after="80"/>
        <w:ind w:left="283"/>
      </w:pPr>
      <w:r>
        <w:rPr>
          <w:color w:val="643C00"/>
          <w:sz w:val="18"/>
        </w:rPr>
        <w:t>🔗 Patterns: from + someone's + perspective | different/new perspective | gain/put into perspective</w:t>
      </w:r>
    </w:p>
    <w:p>
      <w:pPr>
        <w:spacing w:before="120" w:after="40"/>
      </w:pPr>
      <w:r>
        <w:rPr>
          <w:b/>
          <w:sz w:val="24"/>
        </w:rPr>
        <w:t>persuasive</w:t>
      </w:r>
      <w:r>
        <w:rPr>
          <w:sz w:val="22"/>
        </w:rPr>
        <w:t xml:space="preserve">  —  có sức thuyết phục — good at making people agree to do or believe something</w:t>
      </w:r>
    </w:p>
    <w:p>
      <w:pPr>
        <w:spacing w:before="0" w:after="40"/>
        <w:ind w:left="283"/>
      </w:pPr>
      <w:r>
        <w:rPr>
          <w:color w:val="505050"/>
          <w:sz w:val="18"/>
        </w:rPr>
        <w:t>Phát âm: pur-SWAY-siv</w:t>
        <w:br/>
      </w:r>
      <w:r>
        <w:rPr>
          <w:color w:val="505050"/>
          <w:sz w:val="18"/>
        </w:rPr>
        <w:t>Collocations: persuasive argument, persuasive speaker, persuasive essay, highly persuasive</w:t>
        <w:br/>
      </w:r>
      <w:r>
        <w:rPr>
          <w:color w:val="505050"/>
          <w:sz w:val="18"/>
        </w:rPr>
        <w:t>Synonyms: convincing, compelling, influential</w:t>
        <w:br/>
      </w:r>
      <w:r>
        <w:rPr>
          <w:color w:val="505050"/>
          <w:sz w:val="18"/>
        </w:rPr>
        <w:t>Antonyms: unconvincing, weak, unpersuasive</w:t>
        <w:br/>
      </w:r>
    </w:p>
    <w:p>
      <w:pPr>
        <w:spacing w:before="0" w:after="40"/>
        <w:ind w:left="283"/>
      </w:pPr>
      <w:r>
        <w:rPr>
          <w:i/>
          <w:sz w:val="20"/>
        </w:rPr>
        <w:t>📝 His persuasive argument convinced the board to approve the project.</w:t>
      </w:r>
      <w:r>
        <w:br/>
      </w:r>
      <w:r>
        <w:rPr>
          <w:color w:val="006400"/>
          <w:sz w:val="20"/>
        </w:rPr>
        <w:t xml:space="preserve">    → Lập luận thuyết phục của anh ấy đã thuyết phục hội đồng phê duyệt dự án.</w:t>
      </w:r>
    </w:p>
    <w:p>
      <w:pPr>
        <w:spacing w:before="0" w:after="40"/>
        <w:ind w:left="283"/>
      </w:pPr>
      <w:r>
        <w:rPr>
          <w:color w:val="005078"/>
          <w:sz w:val="18"/>
        </w:rPr>
        <w:t>💡 Có khả năng thuyết phục người khác. Kỹ năng quan trọng trong kinh doanh, marketing, và viết luận (persuasive essay).</w:t>
      </w:r>
    </w:p>
    <w:p>
      <w:pPr>
        <w:spacing w:before="0" w:after="40"/>
        <w:ind w:left="283"/>
      </w:pPr>
      <w:r>
        <w:rPr>
          <w:i/>
          <w:sz w:val="18"/>
        </w:rPr>
        <w:t>✏️ A good salesperson needs to be persuasive without being pushy.</w:t>
      </w:r>
      <w:r>
        <w:br/>
      </w:r>
      <w:r>
        <w:rPr>
          <w:color w:val="006400"/>
          <w:sz w:val="18"/>
        </w:rPr>
        <w:t xml:space="preserve">    → Người bán hàng giỏi cần thuyết phục mà không gây áp lực.</w:t>
      </w:r>
      <w:r>
        <w:br/>
      </w:r>
      <w:r>
        <w:rPr>
          <w:i/>
          <w:sz w:val="18"/>
        </w:rPr>
        <w:t>✏️ Her persuasive presentation won the client's approval.</w:t>
      </w:r>
      <w:r>
        <w:br/>
      </w:r>
      <w:r>
        <w:rPr>
          <w:color w:val="006400"/>
          <w:sz w:val="18"/>
        </w:rPr>
        <w:t xml:space="preserve">    → Bài thuyết trình thuyết phục của cô ấy đã được khách hàng chấp thuận.</w:t>
      </w:r>
    </w:p>
    <w:p>
      <w:pPr>
        <w:spacing w:before="0" w:after="80"/>
        <w:ind w:left="283"/>
      </w:pPr>
      <w:r>
        <w:rPr>
          <w:color w:val="643C00"/>
          <w:sz w:val="18"/>
        </w:rPr>
        <w:t>🔗 Patterns: persuasive argument | persuasive writing | highly persuasive</w:t>
      </w:r>
    </w:p>
    <w:p>
      <w:pPr>
        <w:spacing w:before="120" w:after="40"/>
      </w:pPr>
      <w:r>
        <w:rPr>
          <w:b/>
          <w:sz w:val="24"/>
        </w:rPr>
        <w:t>pesticide</w:t>
      </w:r>
      <w:r>
        <w:rPr>
          <w:sz w:val="22"/>
        </w:rPr>
        <w:t xml:space="preserve">  —  Thuốc trừ sâu — A chemical substance used to kill insects or other organisms that damage crops</w:t>
      </w:r>
    </w:p>
    <w:p>
      <w:pPr>
        <w:spacing w:before="0" w:after="40"/>
        <w:ind w:left="283"/>
      </w:pPr>
      <w:r>
        <w:rPr>
          <w:color w:val="505050"/>
          <w:sz w:val="18"/>
        </w:rPr>
        <w:t>Phát âm: PES-tih-syd</w:t>
        <w:br/>
      </w:r>
      <w:r>
        <w:rPr>
          <w:color w:val="505050"/>
          <w:sz w:val="18"/>
        </w:rPr>
        <w:t>Collocations: chemical pesticide, pesticide use, pesticide residue</w:t>
        <w:br/>
      </w:r>
      <w:r>
        <w:rPr>
          <w:color w:val="505050"/>
          <w:sz w:val="18"/>
        </w:rPr>
        <w:t>Synonyms: insecticide, herbicide, fungicide</w:t>
        <w:br/>
      </w:r>
    </w:p>
    <w:p>
      <w:pPr>
        <w:spacing w:before="0" w:after="40"/>
        <w:ind w:left="283"/>
      </w:pPr>
      <w:r>
        <w:rPr>
          <w:i/>
          <w:sz w:val="20"/>
        </w:rPr>
        <w:t>📝 Organic farmers avoid using chemical pesticides on their crops.</w:t>
      </w:r>
      <w:r>
        <w:br/>
      </w:r>
      <w:r>
        <w:rPr>
          <w:color w:val="006400"/>
          <w:sz w:val="20"/>
        </w:rPr>
        <w:t xml:space="preserve">    → Nông dân hữu cơ tránh sử dụng thuốc trừ sâu hóa học trên cây trồng.</w:t>
      </w:r>
    </w:p>
    <w:p>
      <w:pPr>
        <w:spacing w:before="0" w:after="40"/>
        <w:ind w:left="283"/>
      </w:pPr>
      <w:r>
        <w:rPr>
          <w:color w:val="005078"/>
          <w:sz w:val="18"/>
        </w:rPr>
        <w:t>💡 Pesticide là từ chung. Cụ thể hơn: insecticide (trừ côn trùng), herbicide (trừ cỏ), fungicide (trừ nấm). 'Pesticide residue' = dư lượng thuốc trừ sâu.</w:t>
      </w:r>
    </w:p>
    <w:p>
      <w:pPr>
        <w:spacing w:before="0" w:after="40"/>
        <w:ind w:left="283"/>
      </w:pPr>
      <w:r>
        <w:rPr>
          <w:i/>
          <w:sz w:val="18"/>
        </w:rPr>
        <w:t>✏️ Pesticide residues on vegetables can be harmful to health.</w:t>
      </w:r>
      <w:r>
        <w:br/>
      </w:r>
      <w:r>
        <w:rPr>
          <w:color w:val="006400"/>
          <w:sz w:val="18"/>
        </w:rPr>
        <w:t xml:space="preserve">    → Dư lượng thuốc trừ sâu trên rau có thể gây hại cho sức khỏe.</w:t>
      </w:r>
      <w:r>
        <w:br/>
      </w:r>
      <w:r>
        <w:rPr>
          <w:i/>
          <w:sz w:val="18"/>
        </w:rPr>
        <w:t>✏️ The use of pesticides has increased crop yields but damaged the environment.</w:t>
      </w:r>
      <w:r>
        <w:br/>
      </w:r>
      <w:r>
        <w:rPr>
          <w:color w:val="006400"/>
          <w:sz w:val="18"/>
        </w:rPr>
        <w:t xml:space="preserve">    → Việc sử dụng thuốc trừ sâu đã tăng năng suất nhưng gây hại môi trường.</w:t>
      </w:r>
    </w:p>
    <w:p>
      <w:pPr>
        <w:spacing w:before="0" w:after="80"/>
        <w:ind w:left="283"/>
      </w:pPr>
      <w:r>
        <w:rPr>
          <w:color w:val="643C00"/>
          <w:sz w:val="18"/>
        </w:rPr>
        <w:t>🔗 Patterns: chemical pesticide | pesticide use/residue | spray pesticides | reduce pesticide use</w:t>
      </w:r>
    </w:p>
    <w:p>
      <w:pPr>
        <w:spacing w:before="120" w:after="40"/>
      </w:pPr>
      <w:r>
        <w:rPr>
          <w:b/>
          <w:sz w:val="24"/>
        </w:rPr>
        <w:t>peter out</w:t>
      </w:r>
      <w:r>
        <w:rPr>
          <w:sz w:val="22"/>
        </w:rPr>
        <w:t xml:space="preserve">  —  giảm dần rồi hết — to gradually come to an end; to diminish and stop</w:t>
      </w:r>
    </w:p>
    <w:p>
      <w:pPr>
        <w:spacing w:before="0" w:after="40"/>
        <w:ind w:left="283"/>
      </w:pPr>
      <w:r>
        <w:rPr>
          <w:color w:val="505050"/>
          <w:sz w:val="18"/>
        </w:rPr>
        <w:t>Phát âm: PEE-tur owt</w:t>
        <w:br/>
      </w:r>
      <w:r>
        <w:rPr>
          <w:color w:val="505050"/>
          <w:sz w:val="18"/>
        </w:rPr>
        <w:t>Collocations: peter out gradually, peter out over time, conversation petered out, interest petered out</w:t>
        <w:br/>
      </w:r>
      <w:r>
        <w:rPr>
          <w:color w:val="505050"/>
          <w:sz w:val="18"/>
        </w:rPr>
        <w:t>Synonyms: fade away, dwindle, taper off</w:t>
        <w:br/>
      </w:r>
      <w:r>
        <w:rPr>
          <w:color w:val="505050"/>
          <w:sz w:val="18"/>
        </w:rPr>
        <w:t>Antonyms: intensify, grow, strengthen</w:t>
        <w:br/>
      </w:r>
    </w:p>
    <w:p>
      <w:pPr>
        <w:spacing w:before="0" w:after="40"/>
        <w:ind w:left="283"/>
      </w:pPr>
      <w:r>
        <w:rPr>
          <w:i/>
          <w:sz w:val="20"/>
        </w:rPr>
        <w:t>📝 The trail petered out after a few kilometers into the forest.</w:t>
      </w:r>
      <w:r>
        <w:br/>
      </w:r>
      <w:r>
        <w:rPr>
          <w:color w:val="006400"/>
          <w:sz w:val="20"/>
        </w:rPr>
        <w:t xml:space="preserve">    → Con đường mòn giảm dần rồi hết sau vài km vào rừng.</w:t>
      </w:r>
    </w:p>
    <w:p>
      <w:pPr>
        <w:spacing w:before="0" w:after="40"/>
        <w:ind w:left="283"/>
      </w:pPr>
      <w:r>
        <w:rPr>
          <w:color w:val="005078"/>
          <w:sz w:val="18"/>
        </w:rPr>
        <w:t>💡 Dùng khi mô tả điều gì đó giảm dần cho đến khi biến mất hoàn toàn, không có kết thúc đột ngột.</w:t>
      </w:r>
    </w:p>
    <w:p>
      <w:pPr>
        <w:spacing w:before="0" w:after="40"/>
        <w:ind w:left="283"/>
      </w:pPr>
      <w:r>
        <w:rPr>
          <w:i/>
          <w:sz w:val="18"/>
        </w:rPr>
        <w:t>✏️ The applause petered out as the speaker continued.</w:t>
      </w:r>
      <w:r>
        <w:br/>
      </w:r>
      <w:r>
        <w:rPr>
          <w:color w:val="006400"/>
          <w:sz w:val="18"/>
        </w:rPr>
        <w:t xml:space="preserve">    → Tiếng vỗ tay giảm dần khi diễn giả tiếp tục.</w:t>
      </w:r>
      <w:r>
        <w:br/>
      </w:r>
      <w:r>
        <w:rPr>
          <w:i/>
          <w:sz w:val="18"/>
        </w:rPr>
        <w:t>✏️ Funding for the project petered out after the first year.</w:t>
      </w:r>
      <w:r>
        <w:br/>
      </w:r>
      <w:r>
        <w:rPr>
          <w:color w:val="006400"/>
          <w:sz w:val="18"/>
        </w:rPr>
        <w:t xml:space="preserve">    → Nguồn tài trợ cho dự án giảm dần rồi hết sau năm đầu tiên.</w:t>
      </w:r>
    </w:p>
    <w:p>
      <w:pPr>
        <w:spacing w:before="0" w:after="80"/>
        <w:ind w:left="283"/>
      </w:pPr>
      <w:r>
        <w:rPr>
          <w:color w:val="643C00"/>
          <w:sz w:val="18"/>
        </w:rPr>
        <w:t>🔗 Patterns: something petered out | peter out after + time | peter out gradually/slowly</w:t>
      </w:r>
    </w:p>
    <w:p>
      <w:pPr>
        <w:spacing w:before="120" w:after="40"/>
      </w:pPr>
      <w:r>
        <w:rPr>
          <w:b/>
          <w:sz w:val="24"/>
        </w:rPr>
        <w:t>phase in</w:t>
      </w:r>
      <w:r>
        <w:rPr>
          <w:sz w:val="22"/>
        </w:rPr>
        <w:t xml:space="preserve">  —  đưa vào dần dần — to introduce something gradually</w:t>
      </w:r>
    </w:p>
    <w:p>
      <w:pPr>
        <w:spacing w:before="0" w:after="40"/>
        <w:ind w:left="283"/>
      </w:pPr>
      <w:r>
        <w:rPr>
          <w:color w:val="505050"/>
          <w:sz w:val="18"/>
        </w:rPr>
        <w:t>Phát âm: FAYZ in</w:t>
        <w:br/>
      </w:r>
      <w:r>
        <w:rPr>
          <w:color w:val="505050"/>
          <w:sz w:val="18"/>
        </w:rPr>
        <w:t>Collocations: phase in gradually, phase in new rules, phase in changes, phase in over time</w:t>
        <w:br/>
      </w:r>
      <w:r>
        <w:rPr>
          <w:color w:val="505050"/>
          <w:sz w:val="18"/>
        </w:rPr>
        <w:t>Synonyms: introduce gradually, implement slowly, roll out</w:t>
        <w:br/>
      </w:r>
      <w:r>
        <w:rPr>
          <w:color w:val="505050"/>
          <w:sz w:val="18"/>
        </w:rPr>
        <w:t>Antonyms: phase out, remove, discontinue</w:t>
        <w:br/>
      </w:r>
    </w:p>
    <w:p>
      <w:pPr>
        <w:spacing w:before="0" w:after="40"/>
        <w:ind w:left="283"/>
      </w:pPr>
      <w:r>
        <w:rPr>
          <w:i/>
          <w:sz w:val="20"/>
        </w:rPr>
        <w:t>📝 The new regulations will be phased in over the next two years.</w:t>
      </w:r>
      <w:r>
        <w:br/>
      </w:r>
      <w:r>
        <w:rPr>
          <w:color w:val="006400"/>
          <w:sz w:val="20"/>
        </w:rPr>
        <w:t xml:space="preserve">    → Quy định mới sẽ được đưa vào dần dần trong hai năm tới.</w:t>
      </w:r>
    </w:p>
    <w:p>
      <w:pPr>
        <w:spacing w:before="0" w:after="40"/>
        <w:ind w:left="283"/>
      </w:pPr>
      <w:r>
        <w:rPr>
          <w:color w:val="005078"/>
          <w:sz w:val="18"/>
        </w:rPr>
        <w:t>💡 Dùng khi áp dụng thay đổi từ từ theo giai đoạn thay vì đột ngột. Thường dùng trong chính sách, kinh doanh. Trái nghĩa: phase out.</w:t>
      </w:r>
    </w:p>
    <w:p>
      <w:pPr>
        <w:spacing w:before="0" w:after="40"/>
        <w:ind w:left="283"/>
      </w:pPr>
      <w:r>
        <w:rPr>
          <w:i/>
          <w:sz w:val="18"/>
        </w:rPr>
        <w:t>✏️ The new tax system will be phased in over three years.</w:t>
      </w:r>
      <w:r>
        <w:br/>
      </w:r>
      <w:r>
        <w:rPr>
          <w:color w:val="006400"/>
          <w:sz w:val="18"/>
        </w:rPr>
        <w:t xml:space="preserve">    → Hệ thống thuế mới sẽ được đưa vào dần trong ba năm.</w:t>
      </w:r>
      <w:r>
        <w:br/>
      </w:r>
      <w:r>
        <w:rPr>
          <w:i/>
          <w:sz w:val="18"/>
        </w:rPr>
        <w:t>✏️ The company is phasing in flexible working hours.</w:t>
      </w:r>
      <w:r>
        <w:br/>
      </w:r>
      <w:r>
        <w:rPr>
          <w:color w:val="006400"/>
          <w:sz w:val="18"/>
        </w:rPr>
        <w:t xml:space="preserve">    → Công ty đang đưa vào dần giờ làm việc linh hoạt.</w:t>
      </w:r>
    </w:p>
    <w:p>
      <w:pPr>
        <w:spacing w:before="0" w:after="80"/>
        <w:ind w:left="283"/>
      </w:pPr>
      <w:r>
        <w:rPr>
          <w:color w:val="643C00"/>
          <w:sz w:val="18"/>
        </w:rPr>
        <w:t>🔗 Patterns: phase in over time | phase in gradually | phase in new rules | be phased in</w:t>
      </w:r>
    </w:p>
    <w:p>
      <w:pPr>
        <w:spacing w:before="120" w:after="40"/>
      </w:pPr>
      <w:r>
        <w:rPr>
          <w:b/>
          <w:sz w:val="24"/>
        </w:rPr>
        <w:t>phenomenon</w:t>
      </w:r>
      <w:r>
        <w:rPr>
          <w:sz w:val="22"/>
        </w:rPr>
        <w:t xml:space="preserve">  —  Hiện tượng — A fact or event that can be observed and studied</w:t>
      </w:r>
    </w:p>
    <w:p>
      <w:pPr>
        <w:spacing w:before="0" w:after="40"/>
        <w:ind w:left="283"/>
      </w:pPr>
      <w:r>
        <w:rPr>
          <w:color w:val="505050"/>
          <w:sz w:val="18"/>
        </w:rPr>
        <w:t>Phát âm: fih-NAH-muh-nahn</w:t>
        <w:br/>
      </w:r>
      <w:r>
        <w:rPr>
          <w:color w:val="505050"/>
          <w:sz w:val="18"/>
        </w:rPr>
        <w:t>Collocations: natural phenomenon, social phenomenon, rare phenomenon</w:t>
        <w:br/>
      </w:r>
      <w:r>
        <w:rPr>
          <w:color w:val="505050"/>
          <w:sz w:val="18"/>
        </w:rPr>
        <w:t>Synonyms: event, occurrence, happening</w:t>
        <w:br/>
      </w:r>
    </w:p>
    <w:p>
      <w:pPr>
        <w:spacing w:before="0" w:after="40"/>
        <w:ind w:left="283"/>
      </w:pPr>
      <w:r>
        <w:rPr>
          <w:i/>
          <w:sz w:val="20"/>
        </w:rPr>
        <w:t>📝 Global warming is a well-documented phenomenon.</w:t>
      </w:r>
      <w:r>
        <w:br/>
      </w:r>
      <w:r>
        <w:rPr>
          <w:color w:val="006400"/>
          <w:sz w:val="20"/>
        </w:rPr>
        <w:t xml:space="preserve">    → Sự nóng lên toàn cầu là một hiện tượng được ghi nhận rõ ràng.</w:t>
      </w:r>
    </w:p>
    <w:p>
      <w:pPr>
        <w:spacing w:before="0" w:after="40"/>
        <w:ind w:left="283"/>
      </w:pPr>
      <w:r>
        <w:rPr>
          <w:color w:val="005078"/>
          <w:sz w:val="18"/>
        </w:rPr>
        <w:t>💡 Số nhiều là 'phenomena' (không phải phenomenons). Dùng cho cả hiện tượng tự nhiên và xã hội.</w:t>
      </w:r>
    </w:p>
    <w:p>
      <w:pPr>
        <w:spacing w:before="0" w:after="40"/>
        <w:ind w:left="283"/>
      </w:pPr>
      <w:r>
        <w:rPr>
          <w:i/>
          <w:sz w:val="18"/>
        </w:rPr>
        <w:t>✏️ The Northern Lights are a natural phenomenon.</w:t>
      </w:r>
      <w:r>
        <w:br/>
      </w:r>
      <w:r>
        <w:rPr>
          <w:color w:val="006400"/>
          <w:sz w:val="18"/>
        </w:rPr>
        <w:t xml:space="preserve">    → Cực quang là một hiện tượng tự nhiên.</w:t>
      </w:r>
      <w:r>
        <w:br/>
      </w:r>
      <w:r>
        <w:rPr>
          <w:i/>
          <w:sz w:val="18"/>
        </w:rPr>
        <w:t>✏️ Social media addiction is a modern phenomenon.</w:t>
      </w:r>
      <w:r>
        <w:br/>
      </w:r>
      <w:r>
        <w:rPr>
          <w:color w:val="006400"/>
          <w:sz w:val="18"/>
        </w:rPr>
        <w:t xml:space="preserve">    → Nghiện mạng xã hội là một hiện tượng hiện đại.</w:t>
      </w:r>
    </w:p>
    <w:p>
      <w:pPr>
        <w:spacing w:before="0" w:after="80"/>
        <w:ind w:left="283"/>
      </w:pPr>
      <w:r>
        <w:rPr>
          <w:color w:val="643C00"/>
          <w:sz w:val="18"/>
        </w:rPr>
        <w:t>🔗 Patterns: natural/social phenomenon | rare/common phenomenon | cultural phenomenon | phenomena (plural)</w:t>
      </w:r>
    </w:p>
    <w:p>
      <w:pPr>
        <w:spacing w:before="120" w:after="40"/>
      </w:pPr>
      <w:r>
        <w:rPr>
          <w:b/>
          <w:sz w:val="24"/>
        </w:rPr>
        <w:t>philanthropist</w:t>
      </w:r>
      <w:r>
        <w:rPr>
          <w:sz w:val="22"/>
        </w:rPr>
        <w:t xml:space="preserve">  —  nhà từ thiện — a rich person who gives a lot of money to help others</w:t>
      </w:r>
    </w:p>
    <w:p>
      <w:pPr>
        <w:spacing w:before="0" w:after="40"/>
        <w:ind w:left="283"/>
      </w:pPr>
      <w:r>
        <w:rPr>
          <w:color w:val="505050"/>
          <w:sz w:val="18"/>
        </w:rPr>
        <w:t>Phát âm: fi-LAN-thruh-pist</w:t>
        <w:br/>
      </w:r>
      <w:r>
        <w:rPr>
          <w:color w:val="505050"/>
          <w:sz w:val="18"/>
        </w:rPr>
        <w:t>Collocations: famous philanthropist, wealthy philanthropist, noted philanthropist, philanthropist and businessman</w:t>
        <w:br/>
      </w:r>
      <w:r>
        <w:rPr>
          <w:color w:val="505050"/>
          <w:sz w:val="18"/>
        </w:rPr>
        <w:t>Synonyms: benefactor, donor, humanitarian</w:t>
        <w:br/>
      </w:r>
      <w:r>
        <w:rPr>
          <w:color w:val="505050"/>
          <w:sz w:val="18"/>
        </w:rPr>
        <w:t>Antonyms: miser, hoarder, exploiter</w:t>
        <w:br/>
      </w:r>
    </w:p>
    <w:p>
      <w:pPr>
        <w:spacing w:before="0" w:after="40"/>
        <w:ind w:left="283"/>
      </w:pPr>
      <w:r>
        <w:rPr>
          <w:i/>
          <w:sz w:val="20"/>
        </w:rPr>
        <w:t>📝 The philanthropist donated millions to build hospitals in rural areas.</w:t>
      </w:r>
      <w:r>
        <w:br/>
      </w:r>
      <w:r>
        <w:rPr>
          <w:color w:val="006400"/>
          <w:sz w:val="20"/>
        </w:rPr>
        <w:t xml:space="preserve">    → Nhà từ thiện đã quyên góp hàng triệu để xây bệnh viện ở vùng nông thôn.</w:t>
      </w:r>
    </w:p>
    <w:p>
      <w:pPr>
        <w:spacing w:before="0" w:after="40"/>
        <w:ind w:left="283"/>
      </w:pPr>
      <w:r>
        <w:rPr>
          <w:color w:val="005078"/>
          <w:sz w:val="18"/>
        </w:rPr>
        <w:t>💡 Dùng khi nói về người giàu dùng tiền làm từ thiện quy mô lớn. Philanthropy (noun) = hoạt động từ thiện. Bill Gates là ví dụ nổi tiếng.</w:t>
      </w:r>
    </w:p>
    <w:p>
      <w:pPr>
        <w:spacing w:before="0" w:after="40"/>
        <w:ind w:left="283"/>
      </w:pPr>
      <w:r>
        <w:rPr>
          <w:i/>
          <w:sz w:val="18"/>
        </w:rPr>
        <w:t>✏️ Many tech billionaires have become philanthropists later in life.</w:t>
      </w:r>
      <w:r>
        <w:br/>
      </w:r>
      <w:r>
        <w:rPr>
          <w:color w:val="006400"/>
          <w:sz w:val="18"/>
        </w:rPr>
        <w:t xml:space="preserve">    → Nhiều tỷ phú công nghệ đã trở thành nhà từ thiện khi về sau.</w:t>
      </w:r>
      <w:r>
        <w:br/>
      </w:r>
      <w:r>
        <w:rPr>
          <w:i/>
          <w:sz w:val="18"/>
        </w:rPr>
        <w:t>✏️ The philanthropist established a foundation to support education.</w:t>
      </w:r>
      <w:r>
        <w:br/>
      </w:r>
      <w:r>
        <w:rPr>
          <w:color w:val="006400"/>
          <w:sz w:val="18"/>
        </w:rPr>
        <w:t xml:space="preserve">    → Nhà từ thiện thành lập quỹ để hỗ trợ giáo dục.</w:t>
      </w:r>
    </w:p>
    <w:p>
      <w:pPr>
        <w:spacing w:before="0" w:after="80"/>
        <w:ind w:left="283"/>
      </w:pPr>
      <w:r>
        <w:rPr>
          <w:color w:val="643C00"/>
          <w:sz w:val="18"/>
        </w:rPr>
        <w:t>🔗 Patterns: famous philanthropist | wealthy philanthropist | philanthropist and businessman</w:t>
      </w:r>
    </w:p>
    <w:p>
      <w:pPr>
        <w:spacing w:before="120" w:after="40"/>
      </w:pPr>
      <w:r>
        <w:rPr>
          <w:b/>
          <w:sz w:val="24"/>
        </w:rPr>
        <w:t>phishing</w:t>
      </w:r>
      <w:r>
        <w:rPr>
          <w:sz w:val="22"/>
        </w:rPr>
        <w:t xml:space="preserve">  —  lừa đảo trực tuyến — the fraudulent practice of sending emails to obtain personal information</w:t>
      </w:r>
    </w:p>
    <w:p>
      <w:pPr>
        <w:spacing w:before="0" w:after="40"/>
        <w:ind w:left="283"/>
      </w:pPr>
      <w:r>
        <w:rPr>
          <w:color w:val="505050"/>
          <w:sz w:val="18"/>
        </w:rPr>
        <w:t>Phát âm: FISH-ing</w:t>
        <w:br/>
      </w:r>
      <w:r>
        <w:rPr>
          <w:color w:val="505050"/>
          <w:sz w:val="18"/>
        </w:rPr>
        <w:t>Collocations: phishing attack, phishing email, phishing scam, phishing attempt</w:t>
        <w:br/>
      </w:r>
      <w:r>
        <w:rPr>
          <w:color w:val="505050"/>
          <w:sz w:val="18"/>
        </w:rPr>
        <w:t>Synonyms: online fraud, email scam, identity theft</w:t>
        <w:br/>
      </w:r>
    </w:p>
    <w:p>
      <w:pPr>
        <w:spacing w:before="0" w:after="40"/>
        <w:ind w:left="283"/>
      </w:pPr>
      <w:r>
        <w:rPr>
          <w:i/>
          <w:sz w:val="20"/>
        </w:rPr>
        <w:t>📝 Be careful of phishing emails that ask for your password or bank details.</w:t>
      </w:r>
      <w:r>
        <w:br/>
      </w:r>
      <w:r>
        <w:rPr>
          <w:color w:val="006400"/>
          <w:sz w:val="20"/>
        </w:rPr>
        <w:t xml:space="preserve">    → Cẩn thận với email lừa đảo yêu cầu mật khẩu hoặc thông tin ngân hàng.</w:t>
      </w:r>
    </w:p>
    <w:p>
      <w:pPr>
        <w:spacing w:before="0" w:after="40"/>
        <w:ind w:left="283"/>
      </w:pPr>
      <w:r>
        <w:rPr>
          <w:color w:val="005078"/>
          <w:sz w:val="18"/>
        </w:rPr>
        <w:t>💡 Chơi chữ từ 'fishing' (câu cá) - kẻ lừa đảo 'câu' thông tin cá nhân. Rất quan trọng trong thời đại số để nhận biết và tránh.</w:t>
      </w:r>
    </w:p>
    <w:p>
      <w:pPr>
        <w:spacing w:before="0" w:after="40"/>
        <w:ind w:left="283"/>
      </w:pPr>
      <w:r>
        <w:rPr>
          <w:i/>
          <w:sz w:val="18"/>
        </w:rPr>
        <w:t>✏️ The phishing email looked exactly like a message from the bank.</w:t>
      </w:r>
      <w:r>
        <w:br/>
      </w:r>
      <w:r>
        <w:rPr>
          <w:color w:val="006400"/>
          <w:sz w:val="18"/>
        </w:rPr>
        <w:t xml:space="preserve">    → Email lừa đảo trông giống hệt tin nhắn từ ngân hàng.</w:t>
      </w:r>
      <w:r>
        <w:br/>
      </w:r>
      <w:r>
        <w:rPr>
          <w:i/>
          <w:sz w:val="18"/>
        </w:rPr>
        <w:t>✏️ Never click links in suspicious emails - it could be a phishing attempt.</w:t>
      </w:r>
      <w:r>
        <w:br/>
      </w:r>
      <w:r>
        <w:rPr>
          <w:color w:val="006400"/>
          <w:sz w:val="18"/>
        </w:rPr>
        <w:t xml:space="preserve">    → Đừng bao giờ nhấp liên kết trong email đáng ngờ - có thể là lừa đảo.</w:t>
      </w:r>
    </w:p>
    <w:p>
      <w:pPr>
        <w:spacing w:before="0" w:after="80"/>
        <w:ind w:left="283"/>
      </w:pPr>
      <w:r>
        <w:rPr>
          <w:color w:val="643C00"/>
          <w:sz w:val="18"/>
        </w:rPr>
        <w:t>🔗 Patterns: phishing attack/email | phishing scam | phishing attempt | fall for phishing</w:t>
      </w:r>
    </w:p>
    <w:p>
      <w:pPr>
        <w:spacing w:before="120" w:after="40"/>
      </w:pPr>
      <w:r>
        <w:rPr>
          <w:b/>
          <w:sz w:val="24"/>
        </w:rPr>
        <w:t>phobia</w:t>
      </w:r>
      <w:r>
        <w:rPr>
          <w:sz w:val="22"/>
        </w:rPr>
        <w:t xml:space="preserve">  —  nỗi ám ảnh, chứng sợ — an extreme or irrational fear of something</w:t>
      </w:r>
    </w:p>
    <w:p>
      <w:pPr>
        <w:spacing w:before="0" w:after="40"/>
        <w:ind w:left="283"/>
      </w:pPr>
      <w:r>
        <w:rPr>
          <w:color w:val="505050"/>
          <w:sz w:val="18"/>
        </w:rPr>
        <w:t>Phát âm: FOH-bee-uh</w:t>
        <w:br/>
      </w:r>
      <w:r>
        <w:rPr>
          <w:color w:val="505050"/>
          <w:sz w:val="18"/>
        </w:rPr>
        <w:t>Collocations: social phobia, phobia of, overcome a phobia, common phobia</w:t>
        <w:br/>
      </w:r>
      <w:r>
        <w:rPr>
          <w:color w:val="505050"/>
          <w:sz w:val="18"/>
        </w:rPr>
        <w:t>Synonyms: fear, dread, terror</w:t>
        <w:br/>
      </w:r>
      <w:r>
        <w:rPr>
          <w:color w:val="505050"/>
          <w:sz w:val="18"/>
        </w:rPr>
        <w:t>Antonyms: courage, bravery, fearlessness</w:t>
        <w:br/>
      </w:r>
    </w:p>
    <w:p>
      <w:pPr>
        <w:spacing w:before="0" w:after="40"/>
        <w:ind w:left="283"/>
      </w:pPr>
      <w:r>
        <w:rPr>
          <w:i/>
          <w:sz w:val="20"/>
        </w:rPr>
        <w:t>📝 She has a phobia of spiders and cannot be in the same room as one.</w:t>
      </w:r>
      <w:r>
        <w:br/>
      </w:r>
      <w:r>
        <w:rPr>
          <w:color w:val="006400"/>
          <w:sz w:val="20"/>
        </w:rPr>
        <w:t xml:space="preserve">    → Cô ấy bị ám ảnh sợ nhện và không thể ở cùng phòng với nhện.</w:t>
      </w:r>
    </w:p>
    <w:p>
      <w:pPr>
        <w:spacing w:before="0" w:after="40"/>
        <w:ind w:left="283"/>
      </w:pPr>
      <w:r>
        <w:rPr>
          <w:color w:val="005078"/>
          <w:sz w:val="18"/>
        </w:rPr>
        <w:t>💡 Nỗi sợ phi lý, vượt quá mức bình thường. Có nhiều loại: claustrophobia (sợ không gian hẹp), arachnophobia (sợ nhện), social phobia (sợ xã hội).</w:t>
      </w:r>
    </w:p>
    <w:p>
      <w:pPr>
        <w:spacing w:before="0" w:after="40"/>
        <w:ind w:left="283"/>
      </w:pPr>
      <w:r>
        <w:rPr>
          <w:i/>
          <w:sz w:val="18"/>
        </w:rPr>
        <w:t>✏️ He has a phobia of flying and always travels by train.</w:t>
      </w:r>
      <w:r>
        <w:br/>
      </w:r>
      <w:r>
        <w:rPr>
          <w:color w:val="006400"/>
          <w:sz w:val="18"/>
        </w:rPr>
        <w:t xml:space="preserve">    → Anh ấy bị ám ảnh sợ bay và luôn đi tàu.</w:t>
      </w:r>
      <w:r>
        <w:br/>
      </w:r>
      <w:r>
        <w:rPr>
          <w:i/>
          <w:sz w:val="18"/>
        </w:rPr>
        <w:t>✏️ Social phobia prevents her from speaking in public.</w:t>
      </w:r>
      <w:r>
        <w:br/>
      </w:r>
      <w:r>
        <w:rPr>
          <w:color w:val="006400"/>
          <w:sz w:val="18"/>
        </w:rPr>
        <w:t xml:space="preserve">    → Chứng sợ xã hội ngăn cô ấy nói trước đám đông.</w:t>
      </w:r>
    </w:p>
    <w:p>
      <w:pPr>
        <w:spacing w:before="0" w:after="80"/>
        <w:ind w:left="283"/>
      </w:pPr>
      <w:r>
        <w:rPr>
          <w:color w:val="643C00"/>
          <w:sz w:val="18"/>
        </w:rPr>
        <w:t>🔗 Patterns: have a phobia | social phobia | overcome a phobia</w:t>
      </w:r>
    </w:p>
    <w:p>
      <w:pPr>
        <w:spacing w:before="120" w:after="40"/>
      </w:pPr>
      <w:r>
        <w:rPr>
          <w:b/>
          <w:sz w:val="24"/>
        </w:rPr>
        <w:t>pilgrimage</w:t>
      </w:r>
      <w:r>
        <w:rPr>
          <w:sz w:val="22"/>
        </w:rPr>
        <w:t xml:space="preserve">  —  cuộc hành hương — a journey to a holy place for religious reasons</w:t>
      </w:r>
    </w:p>
    <w:p>
      <w:pPr>
        <w:spacing w:before="0" w:after="40"/>
        <w:ind w:left="283"/>
      </w:pPr>
      <w:r>
        <w:rPr>
          <w:color w:val="505050"/>
          <w:sz w:val="18"/>
        </w:rPr>
        <w:t>Phát âm: PIL-grih-mij</w:t>
        <w:br/>
      </w:r>
      <w:r>
        <w:rPr>
          <w:color w:val="505050"/>
          <w:sz w:val="18"/>
        </w:rPr>
        <w:t>Collocations: make a pilgrimage, go on a pilgrimage, pilgrimage site, annual pilgrimage</w:t>
        <w:br/>
      </w:r>
      <w:r>
        <w:rPr>
          <w:color w:val="505050"/>
          <w:sz w:val="18"/>
        </w:rPr>
        <w:t>Synonyms: journey, quest, holy trip</w:t>
        <w:br/>
      </w:r>
      <w:r>
        <w:rPr>
          <w:color w:val="505050"/>
          <w:sz w:val="18"/>
        </w:rPr>
        <w:t>Antonyms: stay, secular trip, vacation</w:t>
        <w:br/>
      </w:r>
    </w:p>
    <w:p>
      <w:pPr>
        <w:spacing w:before="0" w:after="40"/>
        <w:ind w:left="283"/>
      </w:pPr>
      <w:r>
        <w:rPr>
          <w:i/>
          <w:sz w:val="20"/>
        </w:rPr>
        <w:t>📝 Thousands of people make a pilgrimage to Mecca every year.</w:t>
      </w:r>
      <w:r>
        <w:br/>
      </w:r>
      <w:r>
        <w:rPr>
          <w:color w:val="006400"/>
          <w:sz w:val="20"/>
        </w:rPr>
        <w:t xml:space="preserve">    → Hàng ngàn người hành hương đến Mecca mỗi năm.</w:t>
      </w:r>
    </w:p>
    <w:p>
      <w:pPr>
        <w:spacing w:before="0" w:after="40"/>
        <w:ind w:left="283"/>
      </w:pPr>
      <w:r>
        <w:rPr>
          <w:color w:val="005078"/>
          <w:sz w:val="18"/>
        </w:rPr>
        <w:t>💡 Hành trình đến nơi linh thiêng vì lý do tôn giáo. Cũng dùng nghĩa bóng: đến thăm nơi có ý nghĩa đặc biệt với mình.</w:t>
      </w:r>
    </w:p>
    <w:p>
      <w:pPr>
        <w:spacing w:before="0" w:after="40"/>
        <w:ind w:left="283"/>
      </w:pPr>
      <w:r>
        <w:rPr>
          <w:i/>
          <w:sz w:val="18"/>
        </w:rPr>
        <w:t>✏️ Muslims make a pilgrimage to Mecca at least once in their lifetime.</w:t>
      </w:r>
      <w:r>
        <w:br/>
      </w:r>
      <w:r>
        <w:rPr>
          <w:color w:val="006400"/>
          <w:sz w:val="18"/>
        </w:rPr>
        <w:t xml:space="preserve">    → Người Hồi giáo hành hương đến Mecca ít nhất một lần trong đời.</w:t>
      </w:r>
      <w:r>
        <w:br/>
      </w:r>
      <w:r>
        <w:rPr>
          <w:i/>
          <w:sz w:val="18"/>
        </w:rPr>
        <w:t>✏️ For Beatles fans, visiting Abbey Road is a pilgrimage.</w:t>
      </w:r>
      <w:r>
        <w:br/>
      </w:r>
      <w:r>
        <w:rPr>
          <w:color w:val="006400"/>
          <w:sz w:val="18"/>
        </w:rPr>
        <w:t xml:space="preserve">    → Với fan Beatles, đến thăm Abbey Road là một cuộc hành hương.</w:t>
      </w:r>
    </w:p>
    <w:p>
      <w:pPr>
        <w:spacing w:before="0" w:after="80"/>
        <w:ind w:left="283"/>
      </w:pPr>
      <w:r>
        <w:rPr>
          <w:color w:val="643C00"/>
          <w:sz w:val="18"/>
        </w:rPr>
        <w:t>🔗 Patterns: make a pilgrimage | go on a pilgrimage | pilgrimage site</w:t>
      </w:r>
    </w:p>
    <w:p>
      <w:pPr>
        <w:spacing w:before="120" w:after="40"/>
      </w:pPr>
      <w:r>
        <w:rPr>
          <w:b/>
          <w:sz w:val="24"/>
        </w:rPr>
        <w:t>pipeline</w:t>
      </w:r>
      <w:r>
        <w:rPr>
          <w:sz w:val="22"/>
        </w:rPr>
        <w:t xml:space="preserve">  —  Đường ống (CI/CD) — A series of automated steps that process and deliver software</w:t>
      </w:r>
    </w:p>
    <w:p>
      <w:pPr>
        <w:spacing w:before="0" w:after="40"/>
        <w:ind w:left="283"/>
      </w:pPr>
      <w:r>
        <w:rPr>
          <w:color w:val="505050"/>
          <w:sz w:val="18"/>
        </w:rPr>
        <w:t>Phát âm: PYPE-lyne</w:t>
        <w:br/>
      </w:r>
      <w:r>
        <w:rPr>
          <w:color w:val="505050"/>
          <w:sz w:val="18"/>
        </w:rPr>
        <w:t>Collocations: CI/CD pipeline, data pipeline, build pipeline</w:t>
        <w:br/>
      </w:r>
      <w:r>
        <w:rPr>
          <w:color w:val="505050"/>
          <w:sz w:val="18"/>
        </w:rPr>
        <w:t>Synonyms: workflow, process, chain</w:t>
        <w:br/>
      </w:r>
    </w:p>
    <w:p>
      <w:pPr>
        <w:spacing w:before="0" w:after="40"/>
        <w:ind w:left="283"/>
      </w:pPr>
      <w:r>
        <w:rPr>
          <w:i/>
          <w:sz w:val="20"/>
        </w:rPr>
        <w:t>📝 The CI/CD pipeline automatically runs tests and deploys the application.</w:t>
      </w:r>
      <w:r>
        <w:br/>
      </w:r>
      <w:r>
        <w:rPr>
          <w:color w:val="006400"/>
          <w:sz w:val="20"/>
        </w:rPr>
        <w:t xml:space="preserve">    → Đường ống CI/CD tự động chạy kiểm thử và triển khai ứng dụng.</w:t>
      </w:r>
    </w:p>
    <w:p>
      <w:pPr>
        <w:spacing w:before="0" w:after="40"/>
        <w:ind w:left="283"/>
      </w:pPr>
      <w:r>
        <w:rPr>
          <w:color w:val="005078"/>
          <w:sz w:val="18"/>
        </w:rPr>
        <w:t>💡 Trong DevOps, pipeline là chuỗi bước tự động từ code đến deploy. Cũng dùng cho data pipeline (xử lý dữ liệu).</w:t>
      </w:r>
    </w:p>
    <w:p>
      <w:pPr>
        <w:spacing w:before="0" w:after="40"/>
        <w:ind w:left="283"/>
      </w:pPr>
      <w:r>
        <w:rPr>
          <w:i/>
          <w:sz w:val="18"/>
        </w:rPr>
        <w:t>✏️ The pipeline failed at the testing stage.</w:t>
      </w:r>
      <w:r>
        <w:br/>
      </w:r>
      <w:r>
        <w:rPr>
          <w:color w:val="006400"/>
          <w:sz w:val="18"/>
        </w:rPr>
        <w:t xml:space="preserve">    → Pipeline thất bại ở bước kiểm thử.</w:t>
      </w:r>
      <w:r>
        <w:br/>
      </w:r>
      <w:r>
        <w:rPr>
          <w:i/>
          <w:sz w:val="18"/>
        </w:rPr>
        <w:t>✏️ We set up a deployment pipeline using Jenkins.</w:t>
      </w:r>
      <w:r>
        <w:br/>
      </w:r>
      <w:r>
        <w:rPr>
          <w:color w:val="006400"/>
          <w:sz w:val="18"/>
        </w:rPr>
        <w:t xml:space="preserve">    → Chúng tôi thiết lập pipeline triển khai bằng Jenkins.</w:t>
      </w:r>
    </w:p>
    <w:p>
      <w:pPr>
        <w:spacing w:before="0" w:after="80"/>
        <w:ind w:left="283"/>
      </w:pPr>
      <w:r>
        <w:rPr>
          <w:color w:val="643C00"/>
          <w:sz w:val="18"/>
        </w:rPr>
        <w:t>🔗 Patterns: CI/CD pipeline | build pipeline | pipeline stage</w:t>
      </w:r>
    </w:p>
    <w:p>
      <w:pPr>
        <w:spacing w:before="120" w:after="40"/>
      </w:pPr>
      <w:r>
        <w:rPr>
          <w:b/>
          <w:sz w:val="24"/>
        </w:rPr>
        <w:t>pivot</w:t>
      </w:r>
      <w:r>
        <w:rPr>
          <w:sz w:val="22"/>
        </w:rPr>
        <w:t xml:space="preserve">  —  xoay trục, thay đổi chiến lược — to change direction or strategy; a central point</w:t>
      </w:r>
    </w:p>
    <w:p>
      <w:pPr>
        <w:spacing w:before="0" w:after="40"/>
        <w:ind w:left="283"/>
      </w:pPr>
      <w:r>
        <w:rPr>
          <w:color w:val="505050"/>
          <w:sz w:val="18"/>
        </w:rPr>
        <w:t>Phát âm: PIV-uht</w:t>
        <w:br/>
      </w:r>
      <w:r>
        <w:rPr>
          <w:color w:val="505050"/>
          <w:sz w:val="18"/>
        </w:rPr>
        <w:t>Collocations: pivot strategy, pivot to, business pivot, pivot point</w:t>
        <w:br/>
      </w:r>
      <w:r>
        <w:rPr>
          <w:color w:val="505050"/>
          <w:sz w:val="18"/>
        </w:rPr>
        <w:t>Synonyms: shift, change, redirect</w:t>
        <w:br/>
      </w:r>
      <w:r>
        <w:rPr>
          <w:color w:val="505050"/>
          <w:sz w:val="18"/>
        </w:rPr>
        <w:t>Antonyms: maintain, stay the course</w:t>
        <w:br/>
      </w:r>
    </w:p>
    <w:p>
      <w:pPr>
        <w:spacing w:before="0" w:after="40"/>
        <w:ind w:left="283"/>
      </w:pPr>
      <w:r>
        <w:rPr>
          <w:i/>
          <w:sz w:val="20"/>
        </w:rPr>
        <w:t>📝 The startup had to pivot its business model to survive.</w:t>
      </w:r>
      <w:r>
        <w:br/>
      </w:r>
      <w:r>
        <w:rPr>
          <w:color w:val="006400"/>
          <w:sz w:val="20"/>
        </w:rPr>
        <w:t xml:space="preserve">    → Startup phải xoay trục mô hình kinh doanh để tồn tại.</w:t>
      </w:r>
    </w:p>
    <w:p>
      <w:pPr>
        <w:spacing w:before="0" w:after="40"/>
        <w:ind w:left="283"/>
      </w:pPr>
      <w:r>
        <w:rPr>
          <w:color w:val="005078"/>
          <w:sz w:val="18"/>
        </w:rPr>
        <w:t>💡 Dùng nhiều trong giới startup khi nói về việc thay đổi chiến lược/mô hình kinh doanh.</w:t>
      </w:r>
    </w:p>
    <w:p>
      <w:pPr>
        <w:spacing w:before="0" w:after="40"/>
        <w:ind w:left="283"/>
      </w:pPr>
      <w:r>
        <w:rPr>
          <w:i/>
          <w:sz w:val="18"/>
        </w:rPr>
        <w:t>✏️ The company pivoted from hardware to software services.</w:t>
      </w:r>
      <w:r>
        <w:br/>
      </w:r>
      <w:r>
        <w:rPr>
          <w:color w:val="006400"/>
          <w:sz w:val="18"/>
        </w:rPr>
        <w:t xml:space="preserve">    → Công ty xoay trục từ phần cứng sang dịch vụ phần mềm.</w:t>
      </w:r>
      <w:r>
        <w:br/>
      </w:r>
      <w:r>
        <w:rPr>
          <w:i/>
          <w:sz w:val="18"/>
        </w:rPr>
        <w:t>✏️ Sometimes you need to pivot quickly when the market changes.</w:t>
      </w:r>
      <w:r>
        <w:br/>
      </w:r>
      <w:r>
        <w:rPr>
          <w:color w:val="006400"/>
          <w:sz w:val="18"/>
        </w:rPr>
        <w:t xml:space="preserve">    → Đôi khi bạn cần xoay trục nhanh khi thị trường thay đổi.</w:t>
      </w:r>
    </w:p>
    <w:p>
      <w:pPr>
        <w:spacing w:before="0" w:after="80"/>
        <w:ind w:left="283"/>
      </w:pPr>
      <w:r>
        <w:rPr>
          <w:color w:val="643C00"/>
          <w:sz w:val="18"/>
        </w:rPr>
        <w:t>🔗 Patterns: pivot strategy | pivot to | business pivot | pivot quickly</w:t>
      </w:r>
    </w:p>
    <w:p>
      <w:pPr>
        <w:spacing w:before="120" w:after="40"/>
      </w:pPr>
      <w:r>
        <w:rPr>
          <w:b/>
          <w:sz w:val="24"/>
        </w:rPr>
        <w:t>plaid</w:t>
      </w:r>
      <w:r>
        <w:rPr>
          <w:sz w:val="22"/>
        </w:rPr>
        <w:t xml:space="preserve">  —  họa tiết kẻ sọc ca rô — a pattern of squares and lines, typically in two or more colours</w:t>
      </w:r>
    </w:p>
    <w:p>
      <w:pPr>
        <w:spacing w:before="0" w:after="40"/>
        <w:ind w:left="283"/>
      </w:pPr>
      <w:r>
        <w:rPr>
          <w:color w:val="505050"/>
          <w:sz w:val="18"/>
        </w:rPr>
        <w:t>Phát âm: PLAD</w:t>
        <w:br/>
      </w:r>
      <w:r>
        <w:rPr>
          <w:color w:val="505050"/>
          <w:sz w:val="18"/>
        </w:rPr>
        <w:t>Collocations: plaid shirt, plaid pattern, plaid skirt, plaid flannel</w:t>
        <w:br/>
      </w:r>
      <w:r>
        <w:rPr>
          <w:color w:val="505050"/>
          <w:sz w:val="18"/>
        </w:rPr>
        <w:t>Synonyms: tartan, checked, checkered</w:t>
        <w:br/>
      </w:r>
      <w:r>
        <w:rPr>
          <w:color w:val="505050"/>
          <w:sz w:val="18"/>
        </w:rPr>
        <w:t>Antonyms: plain, solid</w:t>
        <w:br/>
      </w:r>
    </w:p>
    <w:p>
      <w:pPr>
        <w:spacing w:before="0" w:after="40"/>
        <w:ind w:left="283"/>
      </w:pPr>
      <w:r>
        <w:rPr>
          <w:i/>
          <w:sz w:val="20"/>
        </w:rPr>
        <w:t>📝 He wore a plaid shirt to the country music festival.</w:t>
      </w:r>
      <w:r>
        <w:br/>
      </w:r>
      <w:r>
        <w:rPr>
          <w:color w:val="006400"/>
          <w:sz w:val="20"/>
        </w:rPr>
        <w:t xml:space="preserve">    → Anh ấy mặc áo sơ mi kẻ sọc ca rô đến lễ hội nhạc đồng quê.</w:t>
      </w:r>
    </w:p>
    <w:p>
      <w:pPr>
        <w:spacing w:before="0" w:after="40"/>
        <w:ind w:left="283"/>
      </w:pPr>
      <w:r>
        <w:rPr>
          <w:color w:val="005078"/>
          <w:sz w:val="18"/>
        </w:rPr>
        <w:t>💡 Họa tiết kẻ ô vuông nhiều màu. 'Tartan' là plaid truyền thống Scotland. 'Plaid shirt' rất phổ biến trong phong cách casual và grunge.</w:t>
      </w:r>
    </w:p>
    <w:p>
      <w:pPr>
        <w:spacing w:before="0" w:after="40"/>
        <w:ind w:left="283"/>
      </w:pPr>
      <w:r>
        <w:rPr>
          <w:i/>
          <w:sz w:val="18"/>
        </w:rPr>
        <w:t>✏️ Plaid shirts are a staple of casual American fashion.</w:t>
      </w:r>
      <w:r>
        <w:br/>
      </w:r>
      <w:r>
        <w:rPr>
          <w:color w:val="006400"/>
          <w:sz w:val="18"/>
        </w:rPr>
        <w:t xml:space="preserve">    → Áo sơ mi kẻ ca rô là món đồ cơ bản trong thời trang casual Mỹ.</w:t>
      </w:r>
      <w:r>
        <w:br/>
      </w:r>
      <w:r>
        <w:rPr>
          <w:i/>
          <w:sz w:val="18"/>
        </w:rPr>
        <w:t>✏️ She wore a plaid skirt as part of her school uniform.</w:t>
      </w:r>
      <w:r>
        <w:br/>
      </w:r>
      <w:r>
        <w:rPr>
          <w:color w:val="006400"/>
          <w:sz w:val="18"/>
        </w:rPr>
        <w:t xml:space="preserve">    → Cô ấy mặc váy kẻ ca rô như một phần đồng phục trường.</w:t>
      </w:r>
    </w:p>
    <w:p>
      <w:pPr>
        <w:spacing w:before="0" w:after="80"/>
        <w:ind w:left="283"/>
      </w:pPr>
      <w:r>
        <w:rPr>
          <w:color w:val="643C00"/>
          <w:sz w:val="18"/>
        </w:rPr>
        <w:t>🔗 Patterns: plaid shirt | plaid pattern | plaid skirt</w:t>
      </w:r>
    </w:p>
    <w:p>
      <w:pPr>
        <w:spacing w:before="120" w:after="40"/>
      </w:pPr>
      <w:r>
        <w:rPr>
          <w:b/>
          <w:sz w:val="24"/>
        </w:rPr>
        <w:t>plateau</w:t>
      </w:r>
      <w:r>
        <w:rPr>
          <w:sz w:val="22"/>
        </w:rPr>
        <w:t xml:space="preserve">  —  Cao nguyên — A large flat area of land that is higher than the surrounding land</w:t>
      </w:r>
    </w:p>
    <w:p>
      <w:pPr>
        <w:spacing w:before="0" w:after="40"/>
        <w:ind w:left="283"/>
      </w:pPr>
      <w:r>
        <w:rPr>
          <w:color w:val="505050"/>
          <w:sz w:val="18"/>
        </w:rPr>
        <w:t>Phát âm: pla-TOH</w:t>
        <w:br/>
      </w:r>
      <w:r>
        <w:rPr>
          <w:color w:val="505050"/>
          <w:sz w:val="18"/>
        </w:rPr>
        <w:t>Collocations: high plateau, plateau region, mountain plateau</w:t>
        <w:br/>
      </w:r>
      <w:r>
        <w:rPr>
          <w:color w:val="505050"/>
          <w:sz w:val="18"/>
        </w:rPr>
        <w:t>Synonyms: tableland, highland, mesa</w:t>
        <w:br/>
      </w:r>
      <w:r>
        <w:rPr>
          <w:color w:val="505050"/>
          <w:sz w:val="18"/>
        </w:rPr>
        <w:t>Antonyms: valley, lowland</w:t>
        <w:br/>
      </w:r>
    </w:p>
    <w:p>
      <w:pPr>
        <w:spacing w:before="0" w:after="40"/>
        <w:ind w:left="283"/>
      </w:pPr>
      <w:r>
        <w:rPr>
          <w:i/>
          <w:sz w:val="20"/>
        </w:rPr>
        <w:t>📝 The Tibetan Plateau is the highest and largest plateau in the world.</w:t>
      </w:r>
      <w:r>
        <w:br/>
      </w:r>
      <w:r>
        <w:rPr>
          <w:color w:val="006400"/>
          <w:sz w:val="20"/>
        </w:rPr>
        <w:t xml:space="preserve">    → Cao nguyên Tây Tạng là cao nguyên cao nhất và lớn nhất thế giới.</w:t>
      </w:r>
    </w:p>
    <w:p>
      <w:pPr>
        <w:spacing w:before="0" w:after="40"/>
        <w:ind w:left="283"/>
      </w:pPr>
      <w:r>
        <w:rPr>
          <w:color w:val="005078"/>
          <w:sz w:val="18"/>
        </w:rPr>
        <w:t>💡 Dùng khi nói về cao nguyên. Nghĩa bóng: 'reach a plateau' (đạt mức ổn định, không tiến thêm).</w:t>
      </w:r>
    </w:p>
    <w:p>
      <w:pPr>
        <w:spacing w:before="0" w:after="40"/>
        <w:ind w:left="283"/>
      </w:pPr>
      <w:r>
        <w:rPr>
          <w:i/>
          <w:sz w:val="18"/>
        </w:rPr>
        <w:t>✏️ The Tibetan Plateau is the highest in the world.</w:t>
      </w:r>
      <w:r>
        <w:br/>
      </w:r>
      <w:r>
        <w:rPr>
          <w:color w:val="006400"/>
          <w:sz w:val="18"/>
        </w:rPr>
        <w:t xml:space="preserve">    → Cao nguyên Tây Tạng cao nhất thế giới.</w:t>
      </w:r>
      <w:r>
        <w:br/>
      </w:r>
      <w:r>
        <w:rPr>
          <w:i/>
          <w:sz w:val="18"/>
        </w:rPr>
        <w:t>✏️ My weight loss has reached a plateau.</w:t>
      </w:r>
      <w:r>
        <w:br/>
      </w:r>
      <w:r>
        <w:rPr>
          <w:color w:val="006400"/>
          <w:sz w:val="18"/>
        </w:rPr>
        <w:t xml:space="preserve">    → Việc giảm cân của tôi đã đạt mức bình ổn.</w:t>
      </w:r>
    </w:p>
    <w:p>
      <w:pPr>
        <w:spacing w:before="0" w:after="80"/>
        <w:ind w:left="283"/>
      </w:pPr>
      <w:r>
        <w:rPr>
          <w:color w:val="643C00"/>
          <w:sz w:val="18"/>
        </w:rPr>
        <w:t>🔗 Patterns: high plateau | reach a plateau | plateau region | mountain plateau</w:t>
      </w:r>
    </w:p>
    <w:p>
      <w:pPr>
        <w:spacing w:before="120" w:after="40"/>
      </w:pPr>
      <w:r>
        <w:rPr>
          <w:b/>
          <w:sz w:val="24"/>
        </w:rPr>
        <w:t>plea</w:t>
      </w:r>
      <w:r>
        <w:rPr>
          <w:sz w:val="22"/>
        </w:rPr>
        <w:t xml:space="preserve">  —  Lời cầu xin; lời biện hộ — An urgent or emotional request; a formal statement in court</w:t>
      </w:r>
    </w:p>
    <w:p>
      <w:pPr>
        <w:spacing w:before="0" w:after="40"/>
        <w:ind w:left="283"/>
      </w:pPr>
      <w:r>
        <w:rPr>
          <w:color w:val="505050"/>
          <w:sz w:val="18"/>
        </w:rPr>
        <w:t>Phát âm: PLEE</w:t>
        <w:br/>
      </w:r>
      <w:r>
        <w:rPr>
          <w:color w:val="505050"/>
          <w:sz w:val="18"/>
        </w:rPr>
        <w:t>Collocations: make a plea, guilty plea, plea for help</w:t>
        <w:br/>
      </w:r>
      <w:r>
        <w:rPr>
          <w:color w:val="505050"/>
          <w:sz w:val="18"/>
        </w:rPr>
        <w:t>Synonyms: appeal, request, petition</w:t>
        <w:br/>
      </w:r>
      <w:r>
        <w:rPr>
          <w:color w:val="505050"/>
          <w:sz w:val="18"/>
        </w:rPr>
        <w:t>Antonyms: demand, refusal</w:t>
        <w:br/>
      </w:r>
    </w:p>
    <w:p>
      <w:pPr>
        <w:spacing w:before="0" w:after="40"/>
        <w:ind w:left="283"/>
      </w:pPr>
      <w:r>
        <w:rPr>
          <w:i/>
          <w:sz w:val="20"/>
        </w:rPr>
        <w:t>📝 The lawyer entered a plea of not guilty.</w:t>
      </w:r>
      <w:r>
        <w:br/>
      </w:r>
      <w:r>
        <w:rPr>
          <w:color w:val="006400"/>
          <w:sz w:val="20"/>
        </w:rPr>
        <w:t xml:space="preserve">    → Luật sư đưa ra lời biện hộ không có tội.</w:t>
      </w:r>
    </w:p>
    <w:p>
      <w:pPr>
        <w:spacing w:before="0" w:after="40"/>
        <w:ind w:left="283"/>
      </w:pPr>
      <w:r>
        <w:rPr>
          <w:color w:val="005078"/>
          <w:sz w:val="18"/>
        </w:rPr>
        <w:t>💡 Hai nghĩa: lời cầu xin khẩn thiết và lời nhận tội/không nhận tội trước tòa. 'Plea bargain' = thỏa thuận nhận tội.</w:t>
      </w:r>
    </w:p>
    <w:p>
      <w:pPr>
        <w:spacing w:before="0" w:after="40"/>
        <w:ind w:left="283"/>
      </w:pPr>
      <w:r>
        <w:rPr>
          <w:i/>
          <w:sz w:val="18"/>
        </w:rPr>
        <w:t>✏️ She made an emotional plea for help.</w:t>
      </w:r>
      <w:r>
        <w:br/>
      </w:r>
      <w:r>
        <w:rPr>
          <w:color w:val="006400"/>
          <w:sz w:val="18"/>
        </w:rPr>
        <w:t xml:space="preserve">    → Cô ấy đưa ra lời cầu xin giúp đỡ đầy xúc động.</w:t>
      </w:r>
      <w:r>
        <w:br/>
      </w:r>
      <w:r>
        <w:rPr>
          <w:i/>
          <w:sz w:val="18"/>
        </w:rPr>
        <w:t>✏️ The defendant entered a guilty plea.</w:t>
      </w:r>
      <w:r>
        <w:br/>
      </w:r>
      <w:r>
        <w:rPr>
          <w:color w:val="006400"/>
          <w:sz w:val="18"/>
        </w:rPr>
        <w:t xml:space="preserve">    → Bị cáo đưa ra lời nhận tội.</w:t>
      </w:r>
    </w:p>
    <w:p>
      <w:pPr>
        <w:spacing w:before="0" w:after="80"/>
        <w:ind w:left="283"/>
      </w:pPr>
      <w:r>
        <w:rPr>
          <w:color w:val="643C00"/>
          <w:sz w:val="18"/>
        </w:rPr>
        <w:t>🔗 Patterns: make a plea | guilty/not guilty plea | plea for help</w:t>
      </w:r>
    </w:p>
    <w:p>
      <w:pPr>
        <w:spacing w:before="120" w:after="40"/>
      </w:pPr>
      <w:r>
        <w:rPr>
          <w:b/>
          <w:sz w:val="24"/>
        </w:rPr>
        <w:t>pleat</w:t>
      </w:r>
      <w:r>
        <w:rPr>
          <w:sz w:val="22"/>
        </w:rPr>
        <w:t xml:space="preserve">  —  nếp gấp (trên vải) — a fold in cloth made by pressing or sewing two parts together</w:t>
      </w:r>
    </w:p>
    <w:p>
      <w:pPr>
        <w:spacing w:before="0" w:after="40"/>
        <w:ind w:left="283"/>
      </w:pPr>
      <w:r>
        <w:rPr>
          <w:color w:val="505050"/>
          <w:sz w:val="18"/>
        </w:rPr>
        <w:t>Phát âm: PLEET</w:t>
        <w:br/>
      </w:r>
      <w:r>
        <w:rPr>
          <w:color w:val="505050"/>
          <w:sz w:val="18"/>
        </w:rPr>
        <w:t>Collocations: pleated skirt, box pleat, knife pleat, pleated trousers</w:t>
        <w:br/>
      </w:r>
      <w:r>
        <w:rPr>
          <w:color w:val="505050"/>
          <w:sz w:val="18"/>
        </w:rPr>
        <w:t>Synonyms: fold, crease, tuck</w:t>
        <w:br/>
      </w:r>
      <w:r>
        <w:rPr>
          <w:color w:val="505050"/>
          <w:sz w:val="18"/>
        </w:rPr>
        <w:t>Antonyms: flat, smooth</w:t>
        <w:br/>
      </w:r>
    </w:p>
    <w:p>
      <w:pPr>
        <w:spacing w:before="0" w:after="40"/>
        <w:ind w:left="283"/>
      </w:pPr>
      <w:r>
        <w:rPr>
          <w:i/>
          <w:sz w:val="20"/>
        </w:rPr>
        <w:t>📝 The pleats in her skirt gave it a graceful flowing look.</w:t>
      </w:r>
      <w:r>
        <w:br/>
      </w:r>
      <w:r>
        <w:rPr>
          <w:color w:val="006400"/>
          <w:sz w:val="20"/>
        </w:rPr>
        <w:t xml:space="preserve">    → Những nếp gấp trên váy cô ấy tạo nên vẻ duyên dáng bay bổng.</w:t>
      </w:r>
    </w:p>
    <w:p>
      <w:pPr>
        <w:spacing w:before="0" w:after="40"/>
        <w:ind w:left="283"/>
      </w:pPr>
      <w:r>
        <w:rPr>
          <w:color w:val="005078"/>
          <w:sz w:val="18"/>
        </w:rPr>
        <w:t>💡 Nếp gấp trang trí trên quần áo, tạo độ phồng và chuyển động. Váy xếp ly (pleated skirt) là item thời trang kinh điển.</w:t>
      </w:r>
    </w:p>
    <w:p>
      <w:pPr>
        <w:spacing w:before="0" w:after="40"/>
        <w:ind w:left="283"/>
      </w:pPr>
      <w:r>
        <w:rPr>
          <w:i/>
          <w:sz w:val="18"/>
        </w:rPr>
        <w:t>✏️ Pleated skirts are back in fashion this season.</w:t>
      </w:r>
      <w:r>
        <w:br/>
      </w:r>
      <w:r>
        <w:rPr>
          <w:color w:val="006400"/>
          <w:sz w:val="18"/>
        </w:rPr>
        <w:t xml:space="preserve">    → Váy xếp ly quay lại thời trang mùa này.</w:t>
      </w:r>
      <w:r>
        <w:br/>
      </w:r>
      <w:r>
        <w:rPr>
          <w:i/>
          <w:sz w:val="18"/>
        </w:rPr>
        <w:t>✏️ The pleats add volume and movement to the fabric.</w:t>
      </w:r>
      <w:r>
        <w:br/>
      </w:r>
      <w:r>
        <w:rPr>
          <w:color w:val="006400"/>
          <w:sz w:val="18"/>
        </w:rPr>
        <w:t xml:space="preserve">    → Các nếp gấp tạo thêm độ phồng và chuyển động cho vải.</w:t>
      </w:r>
    </w:p>
    <w:p>
      <w:pPr>
        <w:spacing w:before="0" w:after="80"/>
        <w:ind w:left="283"/>
      </w:pPr>
      <w:r>
        <w:rPr>
          <w:color w:val="643C00"/>
          <w:sz w:val="18"/>
        </w:rPr>
        <w:t>🔗 Patterns: pleated skirt | box pleat | knife pleat</w:t>
      </w:r>
    </w:p>
    <w:p>
      <w:pPr>
        <w:spacing w:before="120" w:after="40"/>
      </w:pPr>
      <w:r>
        <w:rPr>
          <w:b/>
          <w:sz w:val="24"/>
        </w:rPr>
        <w:t>plumbing</w:t>
      </w:r>
      <w:r>
        <w:rPr>
          <w:sz w:val="22"/>
        </w:rPr>
        <w:t xml:space="preserve">  —  hệ thống ống nước — the system of pipes and fittings used for water supply and drainage in a building</w:t>
      </w:r>
    </w:p>
    <w:p>
      <w:pPr>
        <w:spacing w:before="0" w:after="40"/>
        <w:ind w:left="283"/>
      </w:pPr>
      <w:r>
        <w:rPr>
          <w:color w:val="505050"/>
          <w:sz w:val="18"/>
        </w:rPr>
        <w:t>Phát âm: PLUHM-ing</w:t>
        <w:br/>
      </w:r>
      <w:r>
        <w:rPr>
          <w:color w:val="505050"/>
          <w:sz w:val="18"/>
        </w:rPr>
        <w:t>Collocations: plumbing system, plumbing problem, plumbing repair, plumbing work</w:t>
        <w:br/>
      </w:r>
      <w:r>
        <w:rPr>
          <w:color w:val="505050"/>
          <w:sz w:val="18"/>
        </w:rPr>
        <w:t>Synonyms: piping, water system, pipework</w:t>
        <w:br/>
      </w:r>
    </w:p>
    <w:p>
      <w:pPr>
        <w:spacing w:before="0" w:after="40"/>
        <w:ind w:left="283"/>
      </w:pPr>
      <w:r>
        <w:rPr>
          <w:i/>
          <w:sz w:val="20"/>
        </w:rPr>
        <w:t>📝 We had to call a plumber because the plumbing was leaking.</w:t>
      </w:r>
      <w:r>
        <w:br/>
      </w:r>
      <w:r>
        <w:rPr>
          <w:color w:val="006400"/>
          <w:sz w:val="20"/>
        </w:rPr>
        <w:t xml:space="preserve">    → Chúng tôi phải gọi thợ sửa ống nước vì hệ thống ống nước bị rò rỉ.</w:t>
      </w:r>
    </w:p>
    <w:p>
      <w:pPr>
        <w:spacing w:before="0" w:after="40"/>
        <w:ind w:left="283"/>
      </w:pPr>
      <w:r>
        <w:rPr>
          <w:color w:val="005078"/>
          <w:sz w:val="18"/>
        </w:rPr>
        <w:t>💡 Hệ thống đường ống nước trong nhà. Plumber = thợ sửa ống nước. Chữ 'b' câm - phát âm PLUHM-ing.</w:t>
      </w:r>
    </w:p>
    <w:p>
      <w:pPr>
        <w:spacing w:before="0" w:after="40"/>
        <w:ind w:left="283"/>
      </w:pPr>
      <w:r>
        <w:rPr>
          <w:i/>
          <w:sz w:val="18"/>
        </w:rPr>
        <w:t>✏️ Old houses often have plumbing problems.</w:t>
      </w:r>
      <w:r>
        <w:br/>
      </w:r>
      <w:r>
        <w:rPr>
          <w:color w:val="006400"/>
          <w:sz w:val="18"/>
        </w:rPr>
        <w:t xml:space="preserve">    → Nhà cũ thường có vấn đề về đường ống nước.</w:t>
      </w:r>
      <w:r>
        <w:br/>
      </w:r>
      <w:r>
        <w:rPr>
          <w:i/>
          <w:sz w:val="18"/>
        </w:rPr>
        <w:t>✏️ The plumbing in this building needs to be completely replaced.</w:t>
      </w:r>
      <w:r>
        <w:br/>
      </w:r>
      <w:r>
        <w:rPr>
          <w:color w:val="006400"/>
          <w:sz w:val="18"/>
        </w:rPr>
        <w:t xml:space="preserve">    → Hệ thống ống nước trong tòa nhà này cần được thay thế hoàn toàn.</w:t>
      </w:r>
    </w:p>
    <w:p>
      <w:pPr>
        <w:spacing w:before="0" w:after="80"/>
        <w:ind w:left="283"/>
      </w:pPr>
      <w:r>
        <w:rPr>
          <w:color w:val="643C00"/>
          <w:sz w:val="18"/>
        </w:rPr>
        <w:t>🔗 Patterns: plumbing system | plumbing problem | plumbing repair</w:t>
      </w:r>
    </w:p>
    <w:p>
      <w:pPr>
        <w:spacing w:before="120" w:after="40"/>
      </w:pPr>
      <w:r>
        <w:rPr>
          <w:b/>
          <w:sz w:val="24"/>
        </w:rPr>
        <w:t>plummet</w:t>
      </w:r>
      <w:r>
        <w:rPr>
          <w:sz w:val="22"/>
        </w:rPr>
        <w:t xml:space="preserve">  —  lao dốc, giảm mạnh — to fall or drop straight down at high speed; to decrease rapidly</w:t>
      </w:r>
    </w:p>
    <w:p>
      <w:pPr>
        <w:spacing w:before="0" w:after="40"/>
        <w:ind w:left="283"/>
      </w:pPr>
      <w:r>
        <w:rPr>
          <w:color w:val="505050"/>
          <w:sz w:val="18"/>
        </w:rPr>
        <w:t>Phát âm: PLUM-it</w:t>
        <w:br/>
      </w:r>
      <w:r>
        <w:rPr>
          <w:color w:val="505050"/>
          <w:sz w:val="18"/>
        </w:rPr>
        <w:t>Collocations: prices plummet, plummet to, plummet sharply, stocks plummet</w:t>
        <w:br/>
      </w:r>
      <w:r>
        <w:rPr>
          <w:color w:val="505050"/>
          <w:sz w:val="18"/>
        </w:rPr>
        <w:t>Synonyms: plunge, drop, nosedive</w:t>
        <w:br/>
      </w:r>
      <w:r>
        <w:rPr>
          <w:color w:val="505050"/>
          <w:sz w:val="18"/>
        </w:rPr>
        <w:t>Antonyms: soar, surge, skyrocket</w:t>
        <w:br/>
      </w:r>
    </w:p>
    <w:p>
      <w:pPr>
        <w:spacing w:before="0" w:after="40"/>
        <w:ind w:left="283"/>
      </w:pPr>
      <w:r>
        <w:rPr>
          <w:i/>
          <w:sz w:val="20"/>
        </w:rPr>
        <w:t>📝 House prices plummeted during the economic crisis.</w:t>
      </w:r>
      <w:r>
        <w:br/>
      </w:r>
      <w:r>
        <w:rPr>
          <w:color w:val="006400"/>
          <w:sz w:val="20"/>
        </w:rPr>
        <w:t xml:space="preserve">    → Giá nhà lao dốc trong cuộc khủng hoảng kinh tế.</w:t>
      </w:r>
    </w:p>
    <w:p>
      <w:pPr>
        <w:spacing w:before="0" w:after="40"/>
        <w:ind w:left="283"/>
      </w:pPr>
      <w:r>
        <w:rPr>
          <w:color w:val="005078"/>
          <w:sz w:val="18"/>
        </w:rPr>
        <w:t>💡 Mạnh hơn "decrease" hay "fall". Dùng khi giá, nhiệt độ, số lượng giảm rất nhanh và mạnh. Trái nghĩa: soar.</w:t>
      </w:r>
    </w:p>
    <w:p>
      <w:pPr>
        <w:spacing w:before="0" w:after="40"/>
        <w:ind w:left="283"/>
      </w:pPr>
      <w:r>
        <w:rPr>
          <w:i/>
          <w:sz w:val="18"/>
        </w:rPr>
        <w:t>✏️ Temperatures plummeted to minus 20 degrees overnight.</w:t>
      </w:r>
      <w:r>
        <w:br/>
      </w:r>
      <w:r>
        <w:rPr>
          <w:color w:val="006400"/>
          <w:sz w:val="18"/>
        </w:rPr>
        <w:t xml:space="preserve">    → Nhiệt độ lao dốc xuống âm 20 độ qua đêm.</w:t>
      </w:r>
      <w:r>
        <w:br/>
      </w:r>
      <w:r>
        <w:rPr>
          <w:i/>
          <w:sz w:val="18"/>
        </w:rPr>
        <w:t>✏️ The companys stock price plummeted after the scandal.</w:t>
      </w:r>
      <w:r>
        <w:br/>
      </w:r>
      <w:r>
        <w:rPr>
          <w:color w:val="006400"/>
          <w:sz w:val="18"/>
        </w:rPr>
        <w:t xml:space="preserve">    → Giá cổ phiếu công ty lao dốc sau vụ bê bối.</w:t>
      </w:r>
    </w:p>
    <w:p>
      <w:pPr>
        <w:spacing w:before="0" w:after="80"/>
        <w:ind w:left="283"/>
      </w:pPr>
      <w:r>
        <w:rPr>
          <w:color w:val="643C00"/>
          <w:sz w:val="18"/>
        </w:rPr>
        <w:t>🔗 Patterns: prices plummet | plummet sharply | stocks plummet</w:t>
      </w:r>
    </w:p>
    <w:p>
      <w:pPr>
        <w:spacing w:before="120" w:after="40"/>
      </w:pPr>
      <w:r>
        <w:rPr>
          <w:b/>
          <w:sz w:val="24"/>
        </w:rPr>
        <w:t>podium</w:t>
      </w:r>
      <w:r>
        <w:rPr>
          <w:sz w:val="22"/>
        </w:rPr>
        <w:t xml:space="preserve">  —  bục nhận giải — a raised platform where winners stand to receive prizes in a competition</w:t>
      </w:r>
    </w:p>
    <w:p>
      <w:pPr>
        <w:spacing w:before="0" w:after="40"/>
        <w:ind w:left="283"/>
      </w:pPr>
      <w:r>
        <w:rPr>
          <w:color w:val="505050"/>
          <w:sz w:val="18"/>
        </w:rPr>
        <w:t>Phát âm: POH-dee-uhm</w:t>
        <w:br/>
      </w:r>
      <w:r>
        <w:rPr>
          <w:color w:val="505050"/>
          <w:sz w:val="18"/>
        </w:rPr>
        <w:t>Collocations: stand on the podium, podium finish, top of the podium, medal podium</w:t>
        <w:br/>
      </w:r>
      <w:r>
        <w:rPr>
          <w:color w:val="505050"/>
          <w:sz w:val="18"/>
        </w:rPr>
        <w:t>Synonyms: platform, stage, rostrum</w:t>
        <w:br/>
      </w:r>
    </w:p>
    <w:p>
      <w:pPr>
        <w:spacing w:before="0" w:after="40"/>
        <w:ind w:left="283"/>
      </w:pPr>
      <w:r>
        <w:rPr>
          <w:i/>
          <w:sz w:val="20"/>
        </w:rPr>
        <w:t>📝 She stood on the podium with tears of joy after winning the gold medal.</w:t>
      </w:r>
      <w:r>
        <w:br/>
      </w:r>
      <w:r>
        <w:rPr>
          <w:color w:val="006400"/>
          <w:sz w:val="20"/>
        </w:rPr>
        <w:t xml:space="preserve">    → Cô ấy đứng trên bục nhận giải với nước mắt hạnh phúc sau khi giành huy chương vàng.</w:t>
      </w:r>
    </w:p>
    <w:p>
      <w:pPr>
        <w:spacing w:before="0" w:after="40"/>
        <w:ind w:left="283"/>
      </w:pPr>
      <w:r>
        <w:rPr>
          <w:color w:val="005078"/>
          <w:sz w:val="18"/>
        </w:rPr>
        <w:t>💡 Bục cao để nhận giải hoặc phát biểu. 'Podium finish' = về trong top 3. Cũng dùng cho bục phát biểu (lectern).</w:t>
      </w:r>
    </w:p>
    <w:p>
      <w:pPr>
        <w:spacing w:before="0" w:after="40"/>
        <w:ind w:left="283"/>
      </w:pPr>
      <w:r>
        <w:rPr>
          <w:i/>
          <w:sz w:val="18"/>
        </w:rPr>
        <w:t>✏️ He finished third and earned a place on the podium.</w:t>
      </w:r>
      <w:r>
        <w:br/>
      </w:r>
      <w:r>
        <w:rPr>
          <w:color w:val="006400"/>
          <w:sz w:val="18"/>
        </w:rPr>
        <w:t xml:space="preserve">    → Anh ấy về thứ ba và giành một vị trí trên bục nhận giải.</w:t>
      </w:r>
      <w:r>
        <w:br/>
      </w:r>
      <w:r>
        <w:rPr>
          <w:i/>
          <w:sz w:val="18"/>
        </w:rPr>
        <w:t>✏️ The speaker stepped up to the podium to address the audience.</w:t>
      </w:r>
      <w:r>
        <w:br/>
      </w:r>
      <w:r>
        <w:rPr>
          <w:color w:val="006400"/>
          <w:sz w:val="18"/>
        </w:rPr>
        <w:t xml:space="preserve">    → Diễn giả bước lên bục để phát biểu trước khán giả.</w:t>
      </w:r>
    </w:p>
    <w:p>
      <w:pPr>
        <w:spacing w:before="0" w:after="80"/>
        <w:ind w:left="283"/>
      </w:pPr>
      <w:r>
        <w:rPr>
          <w:color w:val="643C00"/>
          <w:sz w:val="18"/>
        </w:rPr>
        <w:t>🔗 Patterns: stand on the podium | podium finish | top of the podium</w:t>
      </w:r>
    </w:p>
    <w:p>
      <w:pPr>
        <w:spacing w:before="120" w:after="40"/>
      </w:pPr>
      <w:r>
        <w:rPr>
          <w:b/>
          <w:sz w:val="24"/>
        </w:rPr>
        <w:t>pollination</w:t>
      </w:r>
      <w:r>
        <w:rPr>
          <w:sz w:val="22"/>
        </w:rPr>
        <w:t xml:space="preserve">  —  sự thụ phấn — the transfer of pollen to allow fertilization in plants</w:t>
      </w:r>
    </w:p>
    <w:p>
      <w:pPr>
        <w:spacing w:before="0" w:after="40"/>
        <w:ind w:left="283"/>
      </w:pPr>
      <w:r>
        <w:rPr>
          <w:color w:val="505050"/>
          <w:sz w:val="18"/>
        </w:rPr>
        <w:t>Phát âm: pol-ih-NAY-shuhn</w:t>
        <w:br/>
      </w:r>
      <w:r>
        <w:rPr>
          <w:color w:val="505050"/>
          <w:sz w:val="18"/>
        </w:rPr>
        <w:t>Collocations: cross-pollination, pollination process, pollination by bees, pollination of flowers</w:t>
        <w:br/>
      </w:r>
      <w:r>
        <w:rPr>
          <w:color w:val="505050"/>
          <w:sz w:val="18"/>
        </w:rPr>
        <w:t>Synonyms: fertilization, reproduction, cross-breeding</w:t>
        <w:br/>
      </w:r>
    </w:p>
    <w:p>
      <w:pPr>
        <w:spacing w:before="0" w:after="40"/>
        <w:ind w:left="283"/>
      </w:pPr>
      <w:r>
        <w:rPr>
          <w:i/>
          <w:sz w:val="20"/>
        </w:rPr>
        <w:t>📝 Bees play a crucial role in the pollination of many food crops.</w:t>
      </w:r>
      <w:r>
        <w:br/>
      </w:r>
      <w:r>
        <w:rPr>
          <w:color w:val="006400"/>
          <w:sz w:val="20"/>
        </w:rPr>
        <w:t xml:space="preserve">    → Ong đóng vai trò quan trọng trong thụ phấn nhiều cây lương thực.</w:t>
      </w:r>
    </w:p>
    <w:p>
      <w:pPr>
        <w:spacing w:before="0" w:after="40"/>
        <w:ind w:left="283"/>
      </w:pPr>
      <w:r>
        <w:rPr>
          <w:color w:val="005078"/>
          <w:sz w:val="18"/>
        </w:rPr>
        <w:t>💡 Ong là loài thụ phấn quan trọng nhất. Sự suy giảm quần thể ong đe dọa an ninh lương thực toàn cầu. 'Cross-pollination' cũng dùng nghĩa bóng.</w:t>
      </w:r>
    </w:p>
    <w:p>
      <w:pPr>
        <w:spacing w:before="0" w:after="40"/>
        <w:ind w:left="283"/>
      </w:pPr>
      <w:r>
        <w:rPr>
          <w:i/>
          <w:sz w:val="18"/>
        </w:rPr>
        <w:t>✏️ Without pollination by insects, many fruits and vegetables would not grow.</w:t>
      </w:r>
      <w:r>
        <w:br/>
      </w:r>
      <w:r>
        <w:rPr>
          <w:color w:val="006400"/>
          <w:sz w:val="18"/>
        </w:rPr>
        <w:t xml:space="preserve">    → Không có thụ phấn bởi côn trùng, nhiều trái cây và rau sẽ không mọc.</w:t>
      </w:r>
      <w:r>
        <w:br/>
      </w:r>
      <w:r>
        <w:rPr>
          <w:i/>
          <w:sz w:val="18"/>
        </w:rPr>
        <w:t>✏️ Cross-pollination of ideas between departments led to innovation.</w:t>
      </w:r>
      <w:r>
        <w:br/>
      </w:r>
      <w:r>
        <w:rPr>
          <w:color w:val="006400"/>
          <w:sz w:val="18"/>
        </w:rPr>
        <w:t xml:space="preserve">    → Sự thụ phấn chéo ý tưởng giữa các phòng ban dẫn đến đổi mới.</w:t>
      </w:r>
    </w:p>
    <w:p>
      <w:pPr>
        <w:spacing w:before="0" w:after="80"/>
        <w:ind w:left="283"/>
      </w:pPr>
      <w:r>
        <w:rPr>
          <w:color w:val="643C00"/>
          <w:sz w:val="18"/>
        </w:rPr>
        <w:t>🔗 Patterns: cross-pollination | pollination process | pollination by bees/insects | pollination of flowers/crops</w:t>
      </w:r>
    </w:p>
    <w:p>
      <w:pPr>
        <w:spacing w:before="120" w:after="40"/>
      </w:pPr>
      <w:r>
        <w:rPr>
          <w:b/>
          <w:sz w:val="24"/>
        </w:rPr>
        <w:t>pollutant</w:t>
      </w:r>
      <w:r>
        <w:rPr>
          <w:sz w:val="22"/>
        </w:rPr>
        <w:t xml:space="preserve">  —  chất gây ô nhiễm — a substance that pollutes the environment</w:t>
      </w:r>
    </w:p>
    <w:p>
      <w:pPr>
        <w:spacing w:before="0" w:after="40"/>
        <w:ind w:left="283"/>
      </w:pPr>
      <w:r>
        <w:rPr>
          <w:color w:val="505050"/>
          <w:sz w:val="18"/>
        </w:rPr>
        <w:t>Phát âm: puh-LOO-tuhnt</w:t>
        <w:br/>
      </w:r>
      <w:r>
        <w:rPr>
          <w:color w:val="505050"/>
          <w:sz w:val="18"/>
        </w:rPr>
        <w:t>Collocations: air pollutant, water pollutant, chemical pollutant, pollutant emission</w:t>
        <w:br/>
      </w:r>
      <w:r>
        <w:rPr>
          <w:color w:val="505050"/>
          <w:sz w:val="18"/>
        </w:rPr>
        <w:t>Synonyms: contaminant, toxin, impurity</w:t>
        <w:br/>
      </w:r>
      <w:r>
        <w:rPr>
          <w:color w:val="505050"/>
          <w:sz w:val="18"/>
        </w:rPr>
        <w:t>Antonyms: purifier, cleanser, filter</w:t>
        <w:br/>
      </w:r>
    </w:p>
    <w:p>
      <w:pPr>
        <w:spacing w:before="0" w:after="40"/>
        <w:ind w:left="283"/>
      </w:pPr>
      <w:r>
        <w:rPr>
          <w:i/>
          <w:sz w:val="20"/>
        </w:rPr>
        <w:t>📝 Factories release harmful pollutants into the air and water.</w:t>
      </w:r>
      <w:r>
        <w:br/>
      </w:r>
      <w:r>
        <w:rPr>
          <w:color w:val="006400"/>
          <w:sz w:val="20"/>
        </w:rPr>
        <w:t xml:space="preserve">    → Nhà máy thải chất gây ô nhiễm có hại vào không khí và nước.</w:t>
      </w:r>
    </w:p>
    <w:p>
      <w:pPr>
        <w:spacing w:before="0" w:after="40"/>
        <w:ind w:left="283"/>
      </w:pPr>
      <w:r>
        <w:rPr>
          <w:color w:val="005078"/>
          <w:sz w:val="18"/>
        </w:rPr>
        <w:t>💡 Danh từ chỉ chất gây ô nhiễm cụ thể, khác với pollution (sự ô nhiễm nói chung). Thường đi với air/water/chemical.</w:t>
      </w:r>
    </w:p>
    <w:p>
      <w:pPr>
        <w:spacing w:before="0" w:after="40"/>
        <w:ind w:left="283"/>
      </w:pPr>
      <w:r>
        <w:rPr>
          <w:i/>
          <w:sz w:val="18"/>
        </w:rPr>
        <w:t>✏️ Vehicle exhaust is one of the main pollutants in urban areas.</w:t>
      </w:r>
      <w:r>
        <w:br/>
      </w:r>
      <w:r>
        <w:rPr>
          <w:color w:val="006400"/>
          <w:sz w:val="18"/>
        </w:rPr>
        <w:t xml:space="preserve">    → Khí thải xe cộ là một trong những chất gây ô nhiễm chính ở đô thị.</w:t>
      </w:r>
      <w:r>
        <w:br/>
      </w:r>
      <w:r>
        <w:rPr>
          <w:i/>
          <w:sz w:val="18"/>
        </w:rPr>
        <w:t>✏️ The government set limits on the amount of pollutants factories can release.</w:t>
      </w:r>
      <w:r>
        <w:br/>
      </w:r>
      <w:r>
        <w:rPr>
          <w:color w:val="006400"/>
          <w:sz w:val="18"/>
        </w:rPr>
        <w:t xml:space="preserve">    → Chính phủ đặt giới hạn lượng chất ô nhiễm nhà máy có thể thải ra.</w:t>
      </w:r>
    </w:p>
    <w:p>
      <w:pPr>
        <w:spacing w:before="0" w:after="80"/>
        <w:ind w:left="283"/>
      </w:pPr>
      <w:r>
        <w:rPr>
          <w:color w:val="643C00"/>
          <w:sz w:val="18"/>
        </w:rPr>
        <w:t>🔗 Patterns: air/water/chemical pollutant | release/emit pollutants | pollutant levels</w:t>
      </w:r>
    </w:p>
    <w:p>
      <w:pPr>
        <w:spacing w:before="120" w:after="40"/>
      </w:pPr>
      <w:r>
        <w:rPr>
          <w:b/>
          <w:sz w:val="24"/>
        </w:rPr>
        <w:t>polymorphism</w:t>
      </w:r>
      <w:r>
        <w:rPr>
          <w:sz w:val="22"/>
        </w:rPr>
        <w:t xml:space="preserve">  —  đa hình — the ability of different objects to respond to the same method in different ways</w:t>
      </w:r>
    </w:p>
    <w:p>
      <w:pPr>
        <w:spacing w:before="0" w:after="40"/>
        <w:ind w:left="283"/>
      </w:pPr>
      <w:r>
        <w:rPr>
          <w:color w:val="505050"/>
          <w:sz w:val="18"/>
        </w:rPr>
        <w:t>Phát âm: pol-ee-MOR-fiz-uhm</w:t>
        <w:br/>
      </w:r>
      <w:r>
        <w:rPr>
          <w:color w:val="505050"/>
          <w:sz w:val="18"/>
        </w:rPr>
        <w:t>Collocations: runtime polymorphism, compile-time polymorphism, polymorphism in OOP, use polymorphism</w:t>
        <w:br/>
      </w:r>
      <w:r>
        <w:rPr>
          <w:color w:val="505050"/>
          <w:sz w:val="18"/>
        </w:rPr>
        <w:t>Synonyms: flexibility, adaptability, versatility</w:t>
        <w:br/>
      </w:r>
      <w:r>
        <w:rPr>
          <w:color w:val="505050"/>
          <w:sz w:val="18"/>
        </w:rPr>
        <w:t>Antonyms: rigidity, monomorphism, static typing</w:t>
        <w:br/>
      </w:r>
    </w:p>
    <w:p>
      <w:pPr>
        <w:spacing w:before="0" w:after="40"/>
        <w:ind w:left="283"/>
      </w:pPr>
      <w:r>
        <w:rPr>
          <w:i/>
          <w:sz w:val="20"/>
        </w:rPr>
        <w:t>📝 Polymorphism allows a single interface to represent different underlying data types.</w:t>
      </w:r>
      <w:r>
        <w:br/>
      </w:r>
      <w:r>
        <w:rPr>
          <w:color w:val="006400"/>
          <w:sz w:val="20"/>
        </w:rPr>
        <w:t xml:space="preserve">    → Đa hình cho phép một giao diện đơn lẻ đại diện cho các kiểu dữ liệu khác nhau.</w:t>
      </w:r>
    </w:p>
    <w:p>
      <w:pPr>
        <w:spacing w:before="0" w:after="40"/>
        <w:ind w:left="283"/>
      </w:pPr>
      <w:r>
        <w:rPr>
          <w:color w:val="005078"/>
          <w:sz w:val="18"/>
        </w:rPr>
        <w:t>💡 Một trong 4 trụ cột OOP (cùng encapsulation, inheritance, abstraction). Cho phép cùng method hoạt động khác nhau tùy đối tượng.</w:t>
      </w:r>
    </w:p>
    <w:p>
      <w:pPr>
        <w:spacing w:before="0" w:after="40"/>
        <w:ind w:left="283"/>
      </w:pPr>
      <w:r>
        <w:rPr>
          <w:i/>
          <w:sz w:val="18"/>
        </w:rPr>
        <w:t>✏️ Polymorphism lets you write code that works with objects of different types.</w:t>
      </w:r>
      <w:r>
        <w:br/>
      </w:r>
      <w:r>
        <w:rPr>
          <w:color w:val="006400"/>
          <w:sz w:val="18"/>
        </w:rPr>
        <w:t xml:space="preserve">    → Đa hình cho phép bạn viết code hoạt động với đối tượng thuộc các kiểu khác nhau.</w:t>
      </w:r>
      <w:r>
        <w:br/>
      </w:r>
      <w:r>
        <w:rPr>
          <w:i/>
          <w:sz w:val="18"/>
        </w:rPr>
        <w:t>✏️ Method overriding is an example of runtime polymorphism.</w:t>
      </w:r>
      <w:r>
        <w:br/>
      </w:r>
      <w:r>
        <w:rPr>
          <w:color w:val="006400"/>
          <w:sz w:val="18"/>
        </w:rPr>
        <w:t xml:space="preserve">    → Ghi đè phương thức là ví dụ về đa hình thời gian chạy.</w:t>
      </w:r>
    </w:p>
    <w:p>
      <w:pPr>
        <w:spacing w:before="0" w:after="80"/>
        <w:ind w:left="283"/>
      </w:pPr>
      <w:r>
        <w:rPr>
          <w:color w:val="643C00"/>
          <w:sz w:val="18"/>
        </w:rPr>
        <w:t>🔗 Patterns: runtime polymorphism | polymorphism in OOP | use polymorphism</w:t>
      </w:r>
    </w:p>
    <w:p>
      <w:pPr>
        <w:spacing w:before="120" w:after="40"/>
      </w:pPr>
      <w:r>
        <w:rPr>
          <w:b/>
          <w:sz w:val="24"/>
        </w:rPr>
        <w:t>portfolio</w:t>
      </w:r>
      <w:r>
        <w:rPr>
          <w:sz w:val="22"/>
        </w:rPr>
        <w:t xml:space="preserve">  —  danh mục đầu tư — a collection of investments owned by a person or organization</w:t>
      </w:r>
    </w:p>
    <w:p>
      <w:pPr>
        <w:spacing w:before="0" w:after="40"/>
        <w:ind w:left="283"/>
      </w:pPr>
      <w:r>
        <w:rPr>
          <w:color w:val="505050"/>
          <w:sz w:val="18"/>
        </w:rPr>
        <w:t>Phát âm: port-FOH-lee-oh</w:t>
        <w:br/>
      </w:r>
      <w:r>
        <w:rPr>
          <w:color w:val="505050"/>
          <w:sz w:val="18"/>
        </w:rPr>
        <w:t>Collocations: investment portfolio, portfolio management, diversified portfolio, portfolio risk</w:t>
        <w:br/>
      </w:r>
      <w:r>
        <w:rPr>
          <w:color w:val="505050"/>
          <w:sz w:val="18"/>
        </w:rPr>
        <w:t>Synonyms: holdings, investments, collection</w:t>
        <w:br/>
      </w:r>
      <w:r>
        <w:rPr>
          <w:color w:val="505050"/>
          <w:sz w:val="18"/>
        </w:rPr>
        <w:t>Antonyms: single investment, concentration, specialization</w:t>
        <w:br/>
      </w:r>
    </w:p>
    <w:p>
      <w:pPr>
        <w:spacing w:before="0" w:after="40"/>
        <w:ind w:left="283"/>
      </w:pPr>
      <w:r>
        <w:rPr>
          <w:i/>
          <w:sz w:val="20"/>
        </w:rPr>
        <w:t>📝 She diversified her portfolio to reduce financial risk.</w:t>
      </w:r>
      <w:r>
        <w:br/>
      </w:r>
      <w:r>
        <w:rPr>
          <w:color w:val="006400"/>
          <w:sz w:val="20"/>
        </w:rPr>
        <w:t xml:space="preserve">    → Cô ấy đa dạng hóa danh mục đầu tư để giảm rủi ro tài chính.</w:t>
      </w:r>
    </w:p>
    <w:p>
      <w:pPr>
        <w:spacing w:before="0" w:after="40"/>
        <w:ind w:left="283"/>
      </w:pPr>
      <w:r>
        <w:rPr>
          <w:color w:val="005078"/>
          <w:sz w:val="18"/>
        </w:rPr>
        <w:t>💡 Dùng trong tài chính (danh mục đầu tư) và nghệ thuật/thiết kế (hồ sơ năng lực). Đa dạng hóa portfolio là nguyên tắc đầu tư cơ bản.</w:t>
      </w:r>
    </w:p>
    <w:p>
      <w:pPr>
        <w:spacing w:before="0" w:after="40"/>
        <w:ind w:left="283"/>
      </w:pPr>
      <w:r>
        <w:rPr>
          <w:i/>
          <w:sz w:val="18"/>
        </w:rPr>
        <w:t>✏️ A well-diversified portfolio reduces investment risk.</w:t>
      </w:r>
      <w:r>
        <w:br/>
      </w:r>
      <w:r>
        <w:rPr>
          <w:color w:val="006400"/>
          <w:sz w:val="18"/>
        </w:rPr>
        <w:t xml:space="preserve">    → Danh mục đầu tư đa dạng hóa tốt giúp giảm rủi ro.</w:t>
      </w:r>
      <w:r>
        <w:br/>
      </w:r>
      <w:r>
        <w:rPr>
          <w:i/>
          <w:sz w:val="18"/>
        </w:rPr>
        <w:t>✏️ The designer showed her portfolio to the client.</w:t>
      </w:r>
      <w:r>
        <w:br/>
      </w:r>
      <w:r>
        <w:rPr>
          <w:color w:val="006400"/>
          <w:sz w:val="18"/>
        </w:rPr>
        <w:t xml:space="preserve">    → Nhà thiết kế trình bày hồ sơ năng lực cho khách hàng.</w:t>
      </w:r>
    </w:p>
    <w:p>
      <w:pPr>
        <w:spacing w:before="0" w:after="80"/>
        <w:ind w:left="283"/>
      </w:pPr>
      <w:r>
        <w:rPr>
          <w:color w:val="643C00"/>
          <w:sz w:val="18"/>
        </w:rPr>
        <w:t>🔗 Patterns: investment portfolio | diversified portfolio | portfolio management | build a portfolio</w:t>
      </w:r>
    </w:p>
    <w:p>
      <w:pPr>
        <w:spacing w:before="120" w:after="40"/>
      </w:pPr>
      <w:r>
        <w:rPr>
          <w:b/>
          <w:sz w:val="24"/>
        </w:rPr>
        <w:t>portray</w:t>
      </w:r>
      <w:r>
        <w:rPr>
          <w:sz w:val="22"/>
        </w:rPr>
        <w:t xml:space="preserve">  —  Miêu tả, khắc họa — To depict or describe someone or something in a particular way</w:t>
      </w:r>
    </w:p>
    <w:p>
      <w:pPr>
        <w:spacing w:before="0" w:after="40"/>
        <w:ind w:left="283"/>
      </w:pPr>
      <w:r>
        <w:rPr>
          <w:color w:val="505050"/>
          <w:sz w:val="18"/>
        </w:rPr>
        <w:t>Phát âm: por-TRAY</w:t>
        <w:br/>
      </w:r>
      <w:r>
        <w:rPr>
          <w:color w:val="505050"/>
          <w:sz w:val="18"/>
        </w:rPr>
        <w:t>Collocations: portray as, portray a character, accurately portray</w:t>
        <w:br/>
      </w:r>
      <w:r>
        <w:rPr>
          <w:color w:val="505050"/>
          <w:sz w:val="18"/>
        </w:rPr>
        <w:t>Synonyms: depict, represent, describe</w:t>
        <w:br/>
      </w:r>
      <w:r>
        <w:rPr>
          <w:color w:val="505050"/>
          <w:sz w:val="18"/>
        </w:rPr>
        <w:t>Antonyms: misrepresent, distort</w:t>
        <w:br/>
      </w:r>
    </w:p>
    <w:p>
      <w:pPr>
        <w:spacing w:before="0" w:after="40"/>
        <w:ind w:left="283"/>
      </w:pPr>
      <w:r>
        <w:rPr>
          <w:i/>
          <w:sz w:val="20"/>
        </w:rPr>
        <w:t>📝 The film portrays life in rural Vietnam during the 1960s.</w:t>
      </w:r>
      <w:r>
        <w:br/>
      </w:r>
      <w:r>
        <w:rPr>
          <w:color w:val="006400"/>
          <w:sz w:val="20"/>
        </w:rPr>
        <w:t xml:space="preserve">    → Bộ phim khắc họa cuộc sống ở nông thôn Việt Nam những năm 1960.</w:t>
      </w:r>
    </w:p>
    <w:p>
      <w:pPr>
        <w:spacing w:before="0" w:after="40"/>
        <w:ind w:left="283"/>
      </w:pPr>
      <w:r>
        <w:rPr>
          <w:color w:val="005078"/>
          <w:sz w:val="18"/>
        </w:rPr>
        <w:t>💡 Dùng khi mô tả cách ai đó hoặc điều gì đó được thể hiện trong phim, sách, báo chí. Danh từ là 'portrayal'.</w:t>
      </w:r>
    </w:p>
    <w:p>
      <w:pPr>
        <w:spacing w:before="0" w:after="40"/>
        <w:ind w:left="283"/>
      </w:pPr>
      <w:r>
        <w:rPr>
          <w:i/>
          <w:sz w:val="18"/>
        </w:rPr>
        <w:t>✏️ The media often portrays teenagers negatively.</w:t>
      </w:r>
      <w:r>
        <w:br/>
      </w:r>
      <w:r>
        <w:rPr>
          <w:color w:val="006400"/>
          <w:sz w:val="18"/>
        </w:rPr>
        <w:t xml:space="preserve">    → Truyền thông thường khắc họa thanh thiếu niên một cách tiêu cực.</w:t>
      </w:r>
      <w:r>
        <w:br/>
      </w:r>
      <w:r>
        <w:rPr>
          <w:i/>
          <w:sz w:val="18"/>
        </w:rPr>
        <w:t>✏️ The actor portrayed the historical figure brilliantly.</w:t>
      </w:r>
      <w:r>
        <w:br/>
      </w:r>
      <w:r>
        <w:rPr>
          <w:color w:val="006400"/>
          <w:sz w:val="18"/>
        </w:rPr>
        <w:t xml:space="preserve">    → Diễn viên khắc họa nhân vật lịch sử một cách xuất sắc.</w:t>
      </w:r>
    </w:p>
    <w:p>
      <w:pPr>
        <w:spacing w:before="0" w:after="80"/>
        <w:ind w:left="283"/>
      </w:pPr>
      <w:r>
        <w:rPr>
          <w:color w:val="643C00"/>
          <w:sz w:val="18"/>
        </w:rPr>
        <w:t>🔗 Patterns: portray as | portray a character | be portrayed in</w:t>
      </w:r>
    </w:p>
    <w:p>
      <w:pPr>
        <w:spacing w:before="120" w:after="40"/>
      </w:pPr>
      <w:r>
        <w:rPr>
          <w:b/>
          <w:sz w:val="24"/>
        </w:rPr>
        <w:t>possess</w:t>
      </w:r>
      <w:r>
        <w:rPr>
          <w:sz w:val="22"/>
        </w:rPr>
        <w:t xml:space="preserve">  —  Sở hữu, có — To have or own something</w:t>
      </w:r>
    </w:p>
    <w:p>
      <w:pPr>
        <w:spacing w:before="0" w:after="40"/>
        <w:ind w:left="283"/>
      </w:pPr>
      <w:r>
        <w:rPr>
          <w:color w:val="505050"/>
          <w:sz w:val="18"/>
        </w:rPr>
        <w:t>Phát âm: puh-ZES</w:t>
        <w:br/>
      </w:r>
      <w:r>
        <w:rPr>
          <w:color w:val="505050"/>
          <w:sz w:val="18"/>
        </w:rPr>
        <w:t>Collocations: possess skills, possess knowledge, legally possess</w:t>
        <w:br/>
      </w:r>
      <w:r>
        <w:rPr>
          <w:color w:val="505050"/>
          <w:sz w:val="18"/>
        </w:rPr>
        <w:t>Synonyms: own, have, hold</w:t>
        <w:br/>
      </w:r>
      <w:r>
        <w:rPr>
          <w:color w:val="505050"/>
          <w:sz w:val="18"/>
        </w:rPr>
        <w:t>Antonyms: lack, lose</w:t>
        <w:br/>
      </w:r>
    </w:p>
    <w:p>
      <w:pPr>
        <w:spacing w:before="0" w:after="40"/>
        <w:ind w:left="283"/>
      </w:pPr>
      <w:r>
        <w:rPr>
          <w:i/>
          <w:sz w:val="20"/>
        </w:rPr>
        <w:t>📝 She possesses excellent communication skills.</w:t>
      </w:r>
      <w:r>
        <w:br/>
      </w:r>
      <w:r>
        <w:rPr>
          <w:color w:val="006400"/>
          <w:sz w:val="20"/>
        </w:rPr>
        <w:t xml:space="preserve">    → Cô ấy sở hữu kỹ năng giao tiếp xuất sắc.</w:t>
      </w:r>
    </w:p>
    <w:p>
      <w:pPr>
        <w:spacing w:before="0" w:after="40"/>
        <w:ind w:left="283"/>
      </w:pPr>
      <w:r>
        <w:rPr>
          <w:color w:val="005078"/>
          <w:sz w:val="18"/>
        </w:rPr>
        <w:t>💡 Dùng khi nói về việc sở hữu kỹ năng, phẩm chất hoặc tài sản. Trang trọng hơn 'have'.</w:t>
      </w:r>
    </w:p>
    <w:p>
      <w:pPr>
        <w:spacing w:before="0" w:after="40"/>
        <w:ind w:left="283"/>
      </w:pPr>
      <w:r>
        <w:rPr>
          <w:i/>
          <w:sz w:val="18"/>
        </w:rPr>
        <w:t>✏️ He possesses a deep understanding of machine learning.</w:t>
      </w:r>
      <w:r>
        <w:br/>
      </w:r>
      <w:r>
        <w:rPr>
          <w:color w:val="006400"/>
          <w:sz w:val="18"/>
        </w:rPr>
        <w:t xml:space="preserve">    → Anh ấy sở hữu hiểu biết sâu về machine learning.</w:t>
      </w:r>
      <w:r>
        <w:br/>
      </w:r>
      <w:r>
        <w:rPr>
          <w:i/>
          <w:sz w:val="18"/>
        </w:rPr>
        <w:t>✏️ It is illegal to possess firearms without a license.</w:t>
      </w:r>
      <w:r>
        <w:br/>
      </w:r>
      <w:r>
        <w:rPr>
          <w:color w:val="006400"/>
          <w:sz w:val="18"/>
        </w:rPr>
        <w:t xml:space="preserve">    → Sở hữu súng mà không có giấy phép là bất hợp pháp.</w:t>
      </w:r>
    </w:p>
    <w:p>
      <w:pPr>
        <w:spacing w:before="0" w:after="80"/>
        <w:ind w:left="283"/>
      </w:pPr>
      <w:r>
        <w:rPr>
          <w:color w:val="643C00"/>
          <w:sz w:val="18"/>
        </w:rPr>
        <w:t>🔗 Patterns: possess skills | possess knowledge | possess qualities</w:t>
      </w:r>
    </w:p>
    <w:p>
      <w:pPr>
        <w:spacing w:before="120" w:after="40"/>
      </w:pPr>
      <w:r>
        <w:rPr>
          <w:b/>
          <w:sz w:val="24"/>
        </w:rPr>
        <w:t>postgraduate</w:t>
      </w:r>
      <w:r>
        <w:rPr>
          <w:sz w:val="22"/>
        </w:rPr>
        <w:t xml:space="preserve">  —  Nghiên cứu sinh, sau đại học — A student studying for an advanced degree after completing a first degree</w:t>
      </w:r>
    </w:p>
    <w:p>
      <w:pPr>
        <w:spacing w:before="0" w:after="40"/>
        <w:ind w:left="283"/>
      </w:pPr>
      <w:r>
        <w:rPr>
          <w:color w:val="505050"/>
          <w:sz w:val="18"/>
        </w:rPr>
        <w:t>Phát âm: pohst-GRAJ-oo-uht</w:t>
        <w:br/>
      </w:r>
      <w:r>
        <w:rPr>
          <w:color w:val="505050"/>
          <w:sz w:val="18"/>
        </w:rPr>
        <w:t>Collocations: postgraduate degree, postgraduate research, postgraduate program</w:t>
        <w:br/>
      </w:r>
      <w:r>
        <w:rPr>
          <w:color w:val="505050"/>
          <w:sz w:val="18"/>
        </w:rPr>
        <w:t>Synonyms: graduate student, master's student, doctoral student</w:t>
        <w:br/>
      </w:r>
      <w:r>
        <w:rPr>
          <w:color w:val="505050"/>
          <w:sz w:val="18"/>
        </w:rPr>
        <w:t>Antonyms: undergraduate</w:t>
        <w:br/>
      </w:r>
    </w:p>
    <w:p>
      <w:pPr>
        <w:spacing w:before="0" w:after="40"/>
        <w:ind w:left="283"/>
      </w:pPr>
      <w:r>
        <w:rPr>
          <w:i/>
          <w:sz w:val="20"/>
        </w:rPr>
        <w:t>📝 She is a postgraduate student researching climate change.</w:t>
      </w:r>
      <w:r>
        <w:br/>
      </w:r>
      <w:r>
        <w:rPr>
          <w:color w:val="006400"/>
          <w:sz w:val="20"/>
        </w:rPr>
        <w:t xml:space="preserve">    → Cô ấy là nghiên cứu sinh nghiên cứu về biến đổi khí hậu.</w:t>
      </w:r>
    </w:p>
    <w:p>
      <w:pPr>
        <w:spacing w:before="0" w:after="40"/>
        <w:ind w:left="283"/>
      </w:pPr>
      <w:r>
        <w:rPr>
          <w:color w:val="005078"/>
          <w:sz w:val="18"/>
        </w:rPr>
        <w:t>💡 Dùng khi nói về sinh viên học sau đại học (thạc sĩ, tiến sĩ). Ở Mỹ thường dùng graduate student, ở Anh dùng postgraduate.</w:t>
      </w:r>
    </w:p>
    <w:p>
      <w:pPr>
        <w:spacing w:before="0" w:after="40"/>
        <w:ind w:left="283"/>
      </w:pPr>
      <w:r>
        <w:rPr>
          <w:i/>
          <w:sz w:val="18"/>
        </w:rPr>
        <w:t>✏️ She's doing postgraduate research in biology.</w:t>
      </w:r>
      <w:r>
        <w:br/>
      </w:r>
      <w:r>
        <w:rPr>
          <w:color w:val="006400"/>
          <w:sz w:val="18"/>
        </w:rPr>
        <w:t xml:space="preserve">    → Cô ấy đang làm nghiên cứu sau đại học về sinh học.</w:t>
      </w:r>
      <w:r>
        <w:br/>
      </w:r>
      <w:r>
        <w:rPr>
          <w:i/>
          <w:sz w:val="18"/>
        </w:rPr>
        <w:t>✏️ Postgraduate programs require a bachelor's degree.</w:t>
      </w:r>
      <w:r>
        <w:br/>
      </w:r>
      <w:r>
        <w:rPr>
          <w:color w:val="006400"/>
          <w:sz w:val="18"/>
        </w:rPr>
        <w:t xml:space="preserve">    → Chương trình sau đại học yêu cầu bằng cử nhân.</w:t>
      </w:r>
    </w:p>
    <w:p>
      <w:pPr>
        <w:spacing w:before="0" w:after="80"/>
        <w:ind w:left="283"/>
      </w:pPr>
      <w:r>
        <w:rPr>
          <w:color w:val="643C00"/>
          <w:sz w:val="18"/>
        </w:rPr>
        <w:t>🔗 Patterns: postgraduate degree | postgraduate research | postgraduate student</w:t>
      </w:r>
    </w:p>
    <w:p>
      <w:pPr>
        <w:spacing w:before="120" w:after="40"/>
      </w:pPr>
      <w:r>
        <w:rPr>
          <w:b/>
          <w:sz w:val="24"/>
        </w:rPr>
        <w:t>pothole</w:t>
      </w:r>
      <w:r>
        <w:rPr>
          <w:sz w:val="22"/>
        </w:rPr>
        <w:t xml:space="preserve">  —  ổ gà — a hole in the surface of a road caused by wear or weather</w:t>
      </w:r>
    </w:p>
    <w:p>
      <w:pPr>
        <w:spacing w:before="0" w:after="40"/>
        <w:ind w:left="283"/>
      </w:pPr>
      <w:r>
        <w:rPr>
          <w:color w:val="505050"/>
          <w:sz w:val="18"/>
        </w:rPr>
        <w:t>Phát âm: POT-hohl</w:t>
        <w:br/>
      </w:r>
      <w:r>
        <w:rPr>
          <w:color w:val="505050"/>
          <w:sz w:val="18"/>
        </w:rPr>
        <w:t>Collocations: hit a pothole, deep pothole, pothole damage, fill a pothole</w:t>
        <w:br/>
      </w:r>
      <w:r>
        <w:rPr>
          <w:color w:val="505050"/>
          <w:sz w:val="18"/>
        </w:rPr>
        <w:t>Synonyms: hole, crater, pit</w:t>
        <w:br/>
      </w:r>
      <w:r>
        <w:rPr>
          <w:color w:val="505050"/>
          <w:sz w:val="18"/>
        </w:rPr>
        <w:t>Antonyms: smooth surface, paved road, flat road</w:t>
        <w:br/>
      </w:r>
    </w:p>
    <w:p>
      <w:pPr>
        <w:spacing w:before="0" w:after="40"/>
        <w:ind w:left="283"/>
      </w:pPr>
      <w:r>
        <w:rPr>
          <w:i/>
          <w:sz w:val="20"/>
        </w:rPr>
        <w:t>📝 The driver swerved to avoid a large pothole in the road.</w:t>
      </w:r>
      <w:r>
        <w:br/>
      </w:r>
      <w:r>
        <w:rPr>
          <w:color w:val="006400"/>
          <w:sz w:val="20"/>
        </w:rPr>
        <w:t xml:space="preserve">    → Tài xế đánh lái để tránh một ổ gà lớn trên đường.</w:t>
      </w:r>
    </w:p>
    <w:p>
      <w:pPr>
        <w:spacing w:before="0" w:after="40"/>
        <w:ind w:left="283"/>
      </w:pPr>
      <w:r>
        <w:rPr>
          <w:color w:val="005078"/>
          <w:sz w:val="18"/>
        </w:rPr>
        <w:t>💡 Ổ gà trên đường do thời tiết hoặc mài mòn. Rất phổ biến ở các nước đang phát triển.</w:t>
      </w:r>
    </w:p>
    <w:p>
      <w:pPr>
        <w:spacing w:before="0" w:after="40"/>
        <w:ind w:left="283"/>
      </w:pPr>
      <w:r>
        <w:rPr>
          <w:i/>
          <w:sz w:val="18"/>
        </w:rPr>
        <w:t>✏️ I hit a pothole and damaged my tire.</w:t>
      </w:r>
      <w:r>
        <w:br/>
      </w:r>
      <w:r>
        <w:rPr>
          <w:color w:val="006400"/>
          <w:sz w:val="18"/>
        </w:rPr>
        <w:t xml:space="preserve">    → Tôi cán ổ gà và hỏng lốp xe.</w:t>
      </w:r>
      <w:r>
        <w:br/>
      </w:r>
      <w:r>
        <w:rPr>
          <w:i/>
          <w:sz w:val="18"/>
        </w:rPr>
        <w:t>✏️ The council needs to fill these potholes.</w:t>
      </w:r>
      <w:r>
        <w:br/>
      </w:r>
      <w:r>
        <w:rPr>
          <w:color w:val="006400"/>
          <w:sz w:val="18"/>
        </w:rPr>
        <w:t xml:space="preserve">    → Chính quyền cần lấp các ổ gà này.</w:t>
      </w:r>
    </w:p>
    <w:p>
      <w:pPr>
        <w:spacing w:before="0" w:after="80"/>
        <w:ind w:left="283"/>
      </w:pPr>
      <w:r>
        <w:rPr>
          <w:color w:val="643C00"/>
          <w:sz w:val="18"/>
        </w:rPr>
        <w:t>🔗 Patterns: hit a pothole | fill a pothole | deep pothole | pothole damage</w:t>
      </w:r>
    </w:p>
    <w:p>
      <w:pPr>
        <w:spacing w:before="120" w:after="40"/>
      </w:pPr>
      <w:r>
        <w:rPr>
          <w:b/>
          <w:sz w:val="24"/>
        </w:rPr>
        <w:t>poverty</w:t>
      </w:r>
      <w:r>
        <w:rPr>
          <w:sz w:val="22"/>
        </w:rPr>
        <w:t xml:space="preserve">  —  Sự nghèo đói — The state of being extremely poor</w:t>
      </w:r>
    </w:p>
    <w:p>
      <w:pPr>
        <w:spacing w:before="0" w:after="40"/>
        <w:ind w:left="283"/>
      </w:pPr>
      <w:r>
        <w:rPr>
          <w:color w:val="505050"/>
          <w:sz w:val="18"/>
        </w:rPr>
        <w:t>Phát âm: PAH-vur-tee</w:t>
        <w:br/>
      </w:r>
      <w:r>
        <w:rPr>
          <w:color w:val="505050"/>
          <w:sz w:val="18"/>
        </w:rPr>
        <w:t>Collocations: live in poverty, poverty line, poverty rate</w:t>
        <w:br/>
      </w:r>
      <w:r>
        <w:rPr>
          <w:color w:val="505050"/>
          <w:sz w:val="18"/>
        </w:rPr>
        <w:t>Synonyms: hardship, deprivation, destitution</w:t>
        <w:br/>
      </w:r>
      <w:r>
        <w:rPr>
          <w:color w:val="505050"/>
          <w:sz w:val="18"/>
        </w:rPr>
        <w:t>Antonyms: wealth, prosperity, affluence</w:t>
        <w:br/>
      </w:r>
    </w:p>
    <w:p>
      <w:pPr>
        <w:spacing w:before="0" w:after="40"/>
        <w:ind w:left="283"/>
      </w:pPr>
      <w:r>
        <w:rPr>
          <w:i/>
          <w:sz w:val="20"/>
        </w:rPr>
        <w:t>📝 Many families in the region live in poverty.</w:t>
      </w:r>
      <w:r>
        <w:br/>
      </w:r>
      <w:r>
        <w:rPr>
          <w:color w:val="006400"/>
          <w:sz w:val="20"/>
        </w:rPr>
        <w:t xml:space="preserve">    → Nhiều gia đình trong vùng sống trong nghèo đói.</w:t>
      </w:r>
    </w:p>
    <w:p>
      <w:pPr>
        <w:spacing w:before="0" w:after="40"/>
        <w:ind w:left="283"/>
      </w:pPr>
      <w:r>
        <w:rPr>
          <w:color w:val="005078"/>
          <w:sz w:val="18"/>
        </w:rPr>
        <w:t>💡 Dùng trong ngữ cảnh xã hội, kinh tế khi nói về tình trạng thiếu thốn. Thường xuất hiện trong bài thi IELTS và tin tức.</w:t>
      </w:r>
    </w:p>
    <w:p>
      <w:pPr>
        <w:spacing w:before="0" w:after="40"/>
        <w:ind w:left="283"/>
      </w:pPr>
      <w:r>
        <w:rPr>
          <w:i/>
          <w:sz w:val="18"/>
        </w:rPr>
        <w:t>✏️ The charity works to reduce poverty in developing countries.</w:t>
      </w:r>
      <w:r>
        <w:br/>
      </w:r>
      <w:r>
        <w:rPr>
          <w:color w:val="006400"/>
          <w:sz w:val="18"/>
        </w:rPr>
        <w:t xml:space="preserve">    → Tổ chức từ thiện hoạt động để giảm nghèo ở các nước đang phát triển.</w:t>
      </w:r>
      <w:r>
        <w:br/>
      </w:r>
      <w:r>
        <w:rPr>
          <w:i/>
          <w:sz w:val="18"/>
        </w:rPr>
        <w:t>✏️ Millions of people still live below the poverty line.</w:t>
      </w:r>
      <w:r>
        <w:br/>
      </w:r>
      <w:r>
        <w:rPr>
          <w:color w:val="006400"/>
          <w:sz w:val="18"/>
        </w:rPr>
        <w:t xml:space="preserve">    → Hàng triệu người vẫn sống dưới mức nghèo.</w:t>
      </w:r>
    </w:p>
    <w:p>
      <w:pPr>
        <w:spacing w:before="0" w:after="80"/>
        <w:ind w:left="283"/>
      </w:pPr>
      <w:r>
        <w:rPr>
          <w:color w:val="643C00"/>
          <w:sz w:val="18"/>
        </w:rPr>
        <w:t>🔗 Patterns: live in poverty | below the poverty line | poverty reduction</w:t>
      </w:r>
    </w:p>
    <w:p>
      <w:pPr>
        <w:spacing w:before="120" w:after="40"/>
      </w:pPr>
      <w:r>
        <w:rPr>
          <w:b/>
          <w:sz w:val="24"/>
        </w:rPr>
        <w:t>prairie</w:t>
      </w:r>
      <w:r>
        <w:rPr>
          <w:sz w:val="22"/>
        </w:rPr>
        <w:t xml:space="preserve">  —  Thảo nguyên — A large open area of grassland, especially in North America</w:t>
      </w:r>
    </w:p>
    <w:p>
      <w:pPr>
        <w:spacing w:before="0" w:after="40"/>
        <w:ind w:left="283"/>
      </w:pPr>
      <w:r>
        <w:rPr>
          <w:color w:val="505050"/>
          <w:sz w:val="18"/>
        </w:rPr>
        <w:t>Phát âm: PRAIR-ee</w:t>
        <w:br/>
      </w:r>
      <w:r>
        <w:rPr>
          <w:color w:val="505050"/>
          <w:sz w:val="18"/>
        </w:rPr>
        <w:t>Collocations: prairie grass, prairie dog, open prairie</w:t>
        <w:br/>
      </w:r>
      <w:r>
        <w:rPr>
          <w:color w:val="505050"/>
          <w:sz w:val="18"/>
        </w:rPr>
        <w:t>Synonyms: grassland, plain, steppe</w:t>
        <w:br/>
      </w:r>
      <w:r>
        <w:rPr>
          <w:color w:val="505050"/>
          <w:sz w:val="18"/>
        </w:rPr>
        <w:t>Antonyms: forest, woodland</w:t>
        <w:br/>
      </w:r>
    </w:p>
    <w:p>
      <w:pPr>
        <w:spacing w:before="0" w:after="40"/>
        <w:ind w:left="283"/>
      </w:pPr>
      <w:r>
        <w:rPr>
          <w:i/>
          <w:sz w:val="20"/>
        </w:rPr>
        <w:t>📝 Bison once roamed freely across the American prairies.</w:t>
      </w:r>
      <w:r>
        <w:br/>
      </w:r>
      <w:r>
        <w:rPr>
          <w:color w:val="006400"/>
          <w:sz w:val="20"/>
        </w:rPr>
        <w:t xml:space="preserve">    → Bò rừng từng lang thang tự do trên các thảo nguyên Mỹ.</w:t>
      </w:r>
    </w:p>
    <w:p>
      <w:pPr>
        <w:spacing w:before="0" w:after="40"/>
        <w:ind w:left="283"/>
      </w:pPr>
      <w:r>
        <w:rPr>
          <w:color w:val="005078"/>
          <w:sz w:val="18"/>
        </w:rPr>
        <w:t>💡 Dùng khi nói về thảo nguyên (đồng cỏ rộng lớn ở Bắc Mỹ).</w:t>
      </w:r>
    </w:p>
    <w:p>
      <w:pPr>
        <w:spacing w:before="0" w:after="40"/>
        <w:ind w:left="283"/>
      </w:pPr>
      <w:r>
        <w:rPr>
          <w:i/>
          <w:sz w:val="18"/>
        </w:rPr>
        <w:t>✏️ Bison once roamed the American prairies.</w:t>
      </w:r>
      <w:r>
        <w:br/>
      </w:r>
      <w:r>
        <w:rPr>
          <w:color w:val="006400"/>
          <w:sz w:val="18"/>
        </w:rPr>
        <w:t xml:space="preserve">    → Bò rừng từng lang thang trên thảo nguyên Mỹ.</w:t>
      </w:r>
      <w:r>
        <w:br/>
      </w:r>
      <w:r>
        <w:rPr>
          <w:i/>
          <w:sz w:val="18"/>
        </w:rPr>
        <w:t>✏️ The prairie stretched as far as the eye could see.</w:t>
      </w:r>
      <w:r>
        <w:br/>
      </w:r>
      <w:r>
        <w:rPr>
          <w:color w:val="006400"/>
          <w:sz w:val="18"/>
        </w:rPr>
        <w:t xml:space="preserve">    → Thảo nguyên trải dài tít tắp.</w:t>
      </w:r>
    </w:p>
    <w:p>
      <w:pPr>
        <w:spacing w:before="0" w:after="80"/>
        <w:ind w:left="283"/>
      </w:pPr>
      <w:r>
        <w:rPr>
          <w:color w:val="643C00"/>
          <w:sz w:val="18"/>
        </w:rPr>
        <w:t>🔗 Patterns: prairie grass | prairie dog | open prairie | prairie land</w:t>
      </w:r>
    </w:p>
    <w:p>
      <w:pPr>
        <w:spacing w:before="120" w:after="40"/>
      </w:pPr>
      <w:r>
        <w:rPr>
          <w:b/>
          <w:sz w:val="24"/>
        </w:rPr>
        <w:t>precede</w:t>
      </w:r>
      <w:r>
        <w:rPr>
          <w:sz w:val="22"/>
        </w:rPr>
        <w:t xml:space="preserve">  —  Đi trước, có trước — To come before something in time, order, or position</w:t>
      </w:r>
    </w:p>
    <w:p>
      <w:pPr>
        <w:spacing w:before="0" w:after="40"/>
        <w:ind w:left="283"/>
      </w:pPr>
      <w:r>
        <w:rPr>
          <w:color w:val="505050"/>
          <w:sz w:val="18"/>
        </w:rPr>
        <w:t>Phát âm: prih-SEED</w:t>
        <w:br/>
      </w:r>
      <w:r>
        <w:rPr>
          <w:color w:val="505050"/>
          <w:sz w:val="18"/>
        </w:rPr>
        <w:t>Collocations: precede by, immediately precede, precede the event</w:t>
        <w:br/>
      </w:r>
      <w:r>
        <w:rPr>
          <w:color w:val="505050"/>
          <w:sz w:val="18"/>
        </w:rPr>
        <w:t>Synonyms: come before, antecede, lead</w:t>
        <w:br/>
      </w:r>
      <w:r>
        <w:rPr>
          <w:color w:val="505050"/>
          <w:sz w:val="18"/>
        </w:rPr>
        <w:t>Antonyms: follow, succeed, come after</w:t>
        <w:br/>
      </w:r>
    </w:p>
    <w:p>
      <w:pPr>
        <w:spacing w:before="0" w:after="40"/>
        <w:ind w:left="283"/>
      </w:pPr>
      <w:r>
        <w:rPr>
          <w:i/>
          <w:sz w:val="20"/>
        </w:rPr>
        <w:t>📝 A brief introduction will precede the main presentation.</w:t>
      </w:r>
      <w:r>
        <w:br/>
      </w:r>
      <w:r>
        <w:rPr>
          <w:color w:val="006400"/>
          <w:sz w:val="20"/>
        </w:rPr>
        <w:t xml:space="preserve">    → Một phần giới thiệu ngắn sẽ đi trước bài thuyết trình chính.</w:t>
      </w:r>
    </w:p>
    <w:p>
      <w:pPr>
        <w:spacing w:before="0" w:after="40"/>
        <w:ind w:left="283"/>
      </w:pPr>
      <w:r>
        <w:rPr>
          <w:color w:val="005078"/>
          <w:sz w:val="18"/>
        </w:rPr>
        <w:t>💡 Dùng khi nói về thứ tự thời gian hoặc vị trí. Tính từ 'preceding' (trước đó) và 'unprecedented' (chưa từng có) rất phổ biến.</w:t>
      </w:r>
    </w:p>
    <w:p>
      <w:pPr>
        <w:spacing w:before="0" w:after="40"/>
        <w:ind w:left="283"/>
      </w:pPr>
      <w:r>
        <w:rPr>
          <w:i/>
          <w:sz w:val="18"/>
        </w:rPr>
        <w:t>✏️ The weeks preceding the exam were very stressful.</w:t>
      </w:r>
      <w:r>
        <w:br/>
      </w:r>
      <w:r>
        <w:rPr>
          <w:color w:val="006400"/>
          <w:sz w:val="18"/>
        </w:rPr>
        <w:t xml:space="preserve">    → Những tuần trước kỳ thi rất căng thẳng.</w:t>
      </w:r>
      <w:r>
        <w:br/>
      </w:r>
      <w:r>
        <w:rPr>
          <w:i/>
          <w:sz w:val="18"/>
        </w:rPr>
        <w:t>✏️ Each chapter is preceded by a brief summary.</w:t>
      </w:r>
      <w:r>
        <w:br/>
      </w:r>
      <w:r>
        <w:rPr>
          <w:color w:val="006400"/>
          <w:sz w:val="18"/>
        </w:rPr>
        <w:t xml:space="preserve">    → Mỗi chương được đi trước bởi một tóm tắt ngắn.</w:t>
      </w:r>
    </w:p>
    <w:p>
      <w:pPr>
        <w:spacing w:before="0" w:after="80"/>
        <w:ind w:left="283"/>
      </w:pPr>
      <w:r>
        <w:rPr>
          <w:color w:val="643C00"/>
          <w:sz w:val="18"/>
        </w:rPr>
        <w:t>🔗 Patterns: precede by | immediately precede | the preceding</w:t>
      </w:r>
    </w:p>
    <w:p>
      <w:pPr>
        <w:spacing w:before="120" w:after="40"/>
      </w:pPr>
      <w:r>
        <w:rPr>
          <w:b/>
          <w:sz w:val="24"/>
        </w:rPr>
        <w:t>precipitation</w:t>
      </w:r>
      <w:r>
        <w:rPr>
          <w:sz w:val="22"/>
        </w:rPr>
        <w:t xml:space="preserve">  —  lượng mưa, giáng thủy — rain, snow, sleet, or hail that falls to the ground</w:t>
      </w:r>
    </w:p>
    <w:p>
      <w:pPr>
        <w:spacing w:before="0" w:after="40"/>
        <w:ind w:left="283"/>
      </w:pPr>
      <w:r>
        <w:rPr>
          <w:color w:val="505050"/>
          <w:sz w:val="18"/>
        </w:rPr>
        <w:t>Phát âm: prih-sip-ih-TAY-shuhn</w:t>
        <w:br/>
      </w:r>
      <w:r>
        <w:rPr>
          <w:color w:val="505050"/>
          <w:sz w:val="18"/>
        </w:rPr>
        <w:t>Collocations: annual precipitation, heavy precipitation, precipitation levels, precipitation patterns</w:t>
        <w:br/>
      </w:r>
      <w:r>
        <w:rPr>
          <w:color w:val="505050"/>
          <w:sz w:val="18"/>
        </w:rPr>
        <w:t>Synonyms: rainfall, downfall, moisture</w:t>
        <w:br/>
      </w:r>
      <w:r>
        <w:rPr>
          <w:color w:val="505050"/>
          <w:sz w:val="18"/>
        </w:rPr>
        <w:t>Antonyms: drought, dryness, evaporation</w:t>
        <w:br/>
      </w:r>
    </w:p>
    <w:p>
      <w:pPr>
        <w:spacing w:before="0" w:after="40"/>
        <w:ind w:left="283"/>
      </w:pPr>
      <w:r>
        <w:rPr>
          <w:i/>
          <w:sz w:val="20"/>
        </w:rPr>
        <w:t>📝 The region receives very little precipitation during the summer months.</w:t>
      </w:r>
      <w:r>
        <w:br/>
      </w:r>
      <w:r>
        <w:rPr>
          <w:color w:val="006400"/>
          <w:sz w:val="20"/>
        </w:rPr>
        <w:t xml:space="preserve">    → Vùng này nhận rất ít lượng mưa trong các tháng hè.</w:t>
      </w:r>
    </w:p>
    <w:p>
      <w:pPr>
        <w:spacing w:before="0" w:after="40"/>
        <w:ind w:left="283"/>
      </w:pPr>
      <w:r>
        <w:rPr>
          <w:color w:val="005078"/>
          <w:sz w:val="18"/>
        </w:rPr>
        <w:t>💡 Từ khoa học/học thuật thay cho rain. Bao gồm mọi dạng nước rơi từ trời (mưa, tuyết, mưa đá). Rất phổ biến trong IELTS Academic.</w:t>
      </w:r>
    </w:p>
    <w:p>
      <w:pPr>
        <w:spacing w:before="0" w:after="40"/>
        <w:ind w:left="283"/>
      </w:pPr>
      <w:r>
        <w:rPr>
          <w:i/>
          <w:sz w:val="18"/>
        </w:rPr>
        <w:t>✏️ Annual precipitation in the desert is less than 250 millimeters.</w:t>
      </w:r>
      <w:r>
        <w:br/>
      </w:r>
      <w:r>
        <w:rPr>
          <w:color w:val="006400"/>
          <w:sz w:val="18"/>
        </w:rPr>
        <w:t xml:space="preserve">    → Lượng mưa hàng năm ở sa mạc dưới 250 mm.</w:t>
      </w:r>
      <w:r>
        <w:br/>
      </w:r>
      <w:r>
        <w:rPr>
          <w:i/>
          <w:sz w:val="18"/>
        </w:rPr>
        <w:t>✏️ Climate change is altering precipitation patterns worldwide.</w:t>
      </w:r>
      <w:r>
        <w:br/>
      </w:r>
      <w:r>
        <w:rPr>
          <w:color w:val="006400"/>
          <w:sz w:val="18"/>
        </w:rPr>
        <w:t xml:space="preserve">    → Biến đổi khí hậu đang thay đổi mô hình giáng thủy trên toàn thế giới.</w:t>
      </w:r>
    </w:p>
    <w:p>
      <w:pPr>
        <w:spacing w:before="0" w:after="80"/>
        <w:ind w:left="283"/>
      </w:pPr>
      <w:r>
        <w:rPr>
          <w:color w:val="643C00"/>
          <w:sz w:val="18"/>
        </w:rPr>
        <w:t>🔗 Patterns: annual/heavy precipitation | precipitation levels/patterns | receive precipitation</w:t>
      </w:r>
    </w:p>
    <w:p>
      <w:pPr>
        <w:spacing w:before="120" w:after="40"/>
      </w:pPr>
      <w:r>
        <w:rPr>
          <w:b/>
          <w:sz w:val="24"/>
        </w:rPr>
        <w:t>precise</w:t>
      </w:r>
      <w:r>
        <w:rPr>
          <w:sz w:val="22"/>
        </w:rPr>
        <w:t xml:space="preserve">  —  Chính xác, chuẩn xác — Exact and accurate in every detail</w:t>
      </w:r>
    </w:p>
    <w:p>
      <w:pPr>
        <w:spacing w:before="0" w:after="40"/>
        <w:ind w:left="283"/>
      </w:pPr>
      <w:r>
        <w:rPr>
          <w:color w:val="505050"/>
          <w:sz w:val="18"/>
        </w:rPr>
        <w:t>Phát âm: prih-SYSE</w:t>
        <w:br/>
      </w:r>
      <w:r>
        <w:rPr>
          <w:color w:val="505050"/>
          <w:sz w:val="18"/>
        </w:rPr>
        <w:t>Collocations: precise measurement, to be precise, precise details</w:t>
        <w:br/>
      </w:r>
      <w:r>
        <w:rPr>
          <w:color w:val="505050"/>
          <w:sz w:val="18"/>
        </w:rPr>
        <w:t>Synonyms: exact, accurate, specific</w:t>
        <w:br/>
      </w:r>
      <w:r>
        <w:rPr>
          <w:color w:val="505050"/>
          <w:sz w:val="18"/>
        </w:rPr>
        <w:t>Antonyms: vague, imprecise</w:t>
        <w:br/>
      </w:r>
    </w:p>
    <w:p>
      <w:pPr>
        <w:spacing w:before="0" w:after="40"/>
        <w:ind w:left="283"/>
      </w:pPr>
      <w:r>
        <w:rPr>
          <w:i/>
          <w:sz w:val="20"/>
        </w:rPr>
        <w:t>📝 We need precise measurements for this project.</w:t>
      </w:r>
      <w:r>
        <w:br/>
      </w:r>
      <w:r>
        <w:rPr>
          <w:color w:val="006400"/>
          <w:sz w:val="20"/>
        </w:rPr>
        <w:t xml:space="preserve">    → Chúng ta cần các phép đo chính xác cho dự án này.</w:t>
      </w:r>
    </w:p>
    <w:p>
      <w:pPr>
        <w:spacing w:before="0" w:after="40"/>
        <w:ind w:left="283"/>
      </w:pPr>
      <w:r>
        <w:rPr>
          <w:color w:val="005078"/>
          <w:sz w:val="18"/>
        </w:rPr>
        <w:t>💡 Dùng khi muốn nhấn mạnh sự chính xác tuyệt đối, thường gặp trong ngữ cảnh khoa học hoặc kỹ thuật.</w:t>
      </w:r>
    </w:p>
    <w:p>
      <w:pPr>
        <w:spacing w:before="0" w:after="40"/>
        <w:ind w:left="283"/>
      </w:pPr>
      <w:r>
        <w:rPr>
          <w:i/>
          <w:sz w:val="18"/>
        </w:rPr>
        <w:t>✏️ Can you be more precise about the time?</w:t>
      </w:r>
      <w:r>
        <w:br/>
      </w:r>
      <w:r>
        <w:rPr>
          <w:color w:val="006400"/>
          <w:sz w:val="18"/>
        </w:rPr>
        <w:t xml:space="preserve">    → Bạn có thể nói chính xác hơn về thời gian không?</w:t>
      </w:r>
      <w:r>
        <w:br/>
      </w:r>
      <w:r>
        <w:rPr>
          <w:i/>
          <w:sz w:val="18"/>
        </w:rPr>
        <w:t>✏️ The precise location of the error was identified.</w:t>
      </w:r>
      <w:r>
        <w:br/>
      </w:r>
      <w:r>
        <w:rPr>
          <w:color w:val="006400"/>
          <w:sz w:val="18"/>
        </w:rPr>
        <w:t xml:space="preserve">    → Vị trí chính xác của lỗi đã được xác định.</w:t>
      </w:r>
    </w:p>
    <w:p>
      <w:pPr>
        <w:spacing w:before="0" w:after="80"/>
        <w:ind w:left="283"/>
      </w:pPr>
      <w:r>
        <w:rPr>
          <w:color w:val="643C00"/>
          <w:sz w:val="18"/>
        </w:rPr>
        <w:t>🔗 Patterns: precise measurement | to be precise | precise details | precise instructions</w:t>
      </w:r>
    </w:p>
    <w:p>
      <w:pPr>
        <w:spacing w:before="120" w:after="40"/>
      </w:pPr>
      <w:r>
        <w:rPr>
          <w:b/>
          <w:sz w:val="24"/>
        </w:rPr>
        <w:t>predecessor</w:t>
      </w:r>
      <w:r>
        <w:rPr>
          <w:sz w:val="22"/>
        </w:rPr>
        <w:t xml:space="preserve">  —  người tiền nhiệm — a person who held a job or office before the current holder</w:t>
      </w:r>
    </w:p>
    <w:p>
      <w:pPr>
        <w:spacing w:before="0" w:after="40"/>
        <w:ind w:left="283"/>
      </w:pPr>
      <w:r>
        <w:rPr>
          <w:color w:val="505050"/>
          <w:sz w:val="18"/>
        </w:rPr>
        <w:t>Phát âm: PREE-dih-ses-ur</w:t>
        <w:br/>
      </w:r>
      <w:r>
        <w:rPr>
          <w:color w:val="505050"/>
          <w:sz w:val="18"/>
        </w:rPr>
        <w:t>Collocations: immediate predecessor, predecessor in, replace a predecessor, unlike his predecessor</w:t>
        <w:br/>
      </w:r>
      <w:r>
        <w:rPr>
          <w:color w:val="505050"/>
          <w:sz w:val="18"/>
        </w:rPr>
        <w:t>Synonyms: forerunner, precursor, antecedent</w:t>
        <w:br/>
      </w:r>
      <w:r>
        <w:rPr>
          <w:color w:val="505050"/>
          <w:sz w:val="18"/>
        </w:rPr>
        <w:t>Antonyms: successor, follower, heir</w:t>
        <w:br/>
      </w:r>
    </w:p>
    <w:p>
      <w:pPr>
        <w:spacing w:before="0" w:after="40"/>
        <w:ind w:left="283"/>
      </w:pPr>
      <w:r>
        <w:rPr>
          <w:i/>
          <w:sz w:val="20"/>
        </w:rPr>
        <w:t>📝 The new CEO promised to fix the mistakes made by her predecessor.</w:t>
      </w:r>
      <w:r>
        <w:br/>
      </w:r>
      <w:r>
        <w:rPr>
          <w:color w:val="006400"/>
          <w:sz w:val="20"/>
        </w:rPr>
        <w:t xml:space="preserve">    → Giám đốc điều hành mới hứa sẽ sửa chữa những sai lầm của người tiền nhiệm.</w:t>
      </w:r>
    </w:p>
    <w:p>
      <w:pPr>
        <w:spacing w:before="0" w:after="40"/>
        <w:ind w:left="283"/>
      </w:pPr>
      <w:r>
        <w:rPr>
          <w:color w:val="005078"/>
          <w:sz w:val="18"/>
        </w:rPr>
        <w:t>💡 Người/vật đến trước. Trái nghĩa: successor (người kế nhiệm). Rất phổ biến trong kinh doanh và chính trị.</w:t>
      </w:r>
    </w:p>
    <w:p>
      <w:pPr>
        <w:spacing w:before="0" w:after="40"/>
        <w:ind w:left="283"/>
      </w:pPr>
      <w:r>
        <w:rPr>
          <w:i/>
          <w:sz w:val="18"/>
        </w:rPr>
        <w:t>✏️ This phone model is faster and lighter than its predecessor.</w:t>
      </w:r>
      <w:r>
        <w:br/>
      </w:r>
      <w:r>
        <w:rPr>
          <w:color w:val="006400"/>
          <w:sz w:val="18"/>
        </w:rPr>
        <w:t xml:space="preserve">    → Mẫu điện thoại này nhanh hơn và nhẹ hơn phiên bản trước.</w:t>
      </w:r>
      <w:r>
        <w:br/>
      </w:r>
      <w:r>
        <w:rPr>
          <w:i/>
          <w:sz w:val="18"/>
        </w:rPr>
        <w:t>✏️ She inherited many problems from her predecessor.</w:t>
      </w:r>
      <w:r>
        <w:br/>
      </w:r>
      <w:r>
        <w:rPr>
          <w:color w:val="006400"/>
          <w:sz w:val="18"/>
        </w:rPr>
        <w:t xml:space="preserve">    → Cô ấy thừa hưởng nhiều vấn đề từ người tiền nhiệm.</w:t>
      </w:r>
    </w:p>
    <w:p>
      <w:pPr>
        <w:spacing w:before="0" w:after="80"/>
        <w:ind w:left="283"/>
      </w:pPr>
      <w:r>
        <w:rPr>
          <w:color w:val="643C00"/>
          <w:sz w:val="18"/>
        </w:rPr>
        <w:t>🔗 Patterns: immediate predecessor | unlike his predecessor | replace a predecessor</w:t>
      </w:r>
    </w:p>
    <w:p>
      <w:pPr>
        <w:spacing w:before="120" w:after="40"/>
      </w:pPr>
      <w:r>
        <w:rPr>
          <w:b/>
          <w:sz w:val="24"/>
        </w:rPr>
        <w:t>predicament</w:t>
      </w:r>
      <w:r>
        <w:rPr>
          <w:sz w:val="22"/>
        </w:rPr>
        <w:t xml:space="preserve">  —  tình trạng khó khăn, tình thế tiến thoái lưỡng nan — a difficult, unpleasant, or embarrassing situation</w:t>
      </w:r>
    </w:p>
    <w:p>
      <w:pPr>
        <w:spacing w:before="0" w:after="40"/>
        <w:ind w:left="283"/>
      </w:pPr>
      <w:r>
        <w:rPr>
          <w:color w:val="505050"/>
          <w:sz w:val="18"/>
        </w:rPr>
        <w:t>Phát âm: prih-DIK-uh-muhnt</w:t>
        <w:br/>
      </w:r>
      <w:r>
        <w:rPr>
          <w:color w:val="505050"/>
          <w:sz w:val="18"/>
        </w:rPr>
        <w:t>Collocations: difficult predicament, financial predicament, in a predicament, moral predicament</w:t>
        <w:br/>
      </w:r>
      <w:r>
        <w:rPr>
          <w:color w:val="505050"/>
          <w:sz w:val="18"/>
        </w:rPr>
        <w:t>Synonyms: dilemma, quandary, plight</w:t>
        <w:br/>
      </w:r>
      <w:r>
        <w:rPr>
          <w:color w:val="505050"/>
          <w:sz w:val="18"/>
        </w:rPr>
        <w:t>Antonyms: solution, advantage, comfort</w:t>
        <w:br/>
      </w:r>
    </w:p>
    <w:p>
      <w:pPr>
        <w:spacing w:before="0" w:after="40"/>
        <w:ind w:left="283"/>
      </w:pPr>
      <w:r>
        <w:rPr>
          <w:i/>
          <w:sz w:val="20"/>
        </w:rPr>
        <w:t>📝 The company found itself in a financial predicament after losing its biggest client.</w:t>
      </w:r>
      <w:r>
        <w:br/>
      </w:r>
      <w:r>
        <w:rPr>
          <w:color w:val="006400"/>
          <w:sz w:val="20"/>
        </w:rPr>
        <w:t xml:space="preserve">    → Công ty rơi vào tình trạng khó khăn tài chính sau khi mất khách hàng lớn nhất.</w:t>
      </w:r>
    </w:p>
    <w:p>
      <w:pPr>
        <w:spacing w:before="0" w:after="40"/>
        <w:ind w:left="283"/>
      </w:pPr>
      <w:r>
        <w:rPr>
          <w:color w:val="005078"/>
          <w:sz w:val="18"/>
        </w:rPr>
        <w:t>💡 Từ rất phổ biến, dùng trong cả văn nói và viết. Chỉ tình huống khó khăn, tiến thoái lưỡng nan. Nhẹ hơn 'crisis', nặng hơn 'problem'.</w:t>
      </w:r>
    </w:p>
    <w:p>
      <w:pPr>
        <w:spacing w:before="0" w:after="40"/>
        <w:ind w:left="283"/>
      </w:pPr>
      <w:r>
        <w:rPr>
          <w:i/>
          <w:sz w:val="18"/>
        </w:rPr>
        <w:t>✏️ I'm in a predicament — I promised to help both friends on the same day.</w:t>
      </w:r>
      <w:r>
        <w:br/>
      </w:r>
      <w:r>
        <w:rPr>
          <w:color w:val="006400"/>
          <w:sz w:val="18"/>
        </w:rPr>
        <w:t xml:space="preserve">    → Tôi đang trong tình thế khó xử — tôi hứa giúp cả hai bạn cùng ngày.</w:t>
      </w:r>
      <w:r>
        <w:br/>
      </w:r>
      <w:r>
        <w:rPr>
          <w:i/>
          <w:sz w:val="18"/>
        </w:rPr>
        <w:t>✏️ The team's predicament worsened when their star player got injured.</w:t>
      </w:r>
      <w:r>
        <w:br/>
      </w:r>
      <w:r>
        <w:rPr>
          <w:color w:val="006400"/>
          <w:sz w:val="18"/>
        </w:rPr>
        <w:t xml:space="preserve">    → Tình trạng khó khăn của đội tệ hơn khi cầu thủ ngôi sao bị chấn thương.</w:t>
      </w:r>
    </w:p>
    <w:p>
      <w:pPr>
        <w:spacing w:before="0" w:after="80"/>
        <w:ind w:left="283"/>
      </w:pPr>
      <w:r>
        <w:rPr>
          <w:color w:val="643C00"/>
          <w:sz w:val="18"/>
        </w:rPr>
        <w:t>🔗 Patterns: in a predicament | difficult predicament | financial predicament</w:t>
      </w:r>
    </w:p>
    <w:p>
      <w:pPr>
        <w:spacing w:before="120" w:after="40"/>
      </w:pPr>
      <w:r>
        <w:rPr>
          <w:b/>
          <w:sz w:val="24"/>
        </w:rPr>
        <w:t>predominant</w:t>
      </w:r>
      <w:r>
        <w:rPr>
          <w:sz w:val="22"/>
        </w:rPr>
        <w:t xml:space="preserve">  —  chiếm ưu thế, chủ yếu — present as the strongest or main element; having the greatest influence</w:t>
      </w:r>
    </w:p>
    <w:p>
      <w:pPr>
        <w:spacing w:before="0" w:after="40"/>
        <w:ind w:left="283"/>
      </w:pPr>
      <w:r>
        <w:rPr>
          <w:color w:val="505050"/>
          <w:sz w:val="18"/>
        </w:rPr>
        <w:t>Phát âm: prih-DOM-ih-nuhnt</w:t>
        <w:br/>
      </w:r>
      <w:r>
        <w:rPr>
          <w:color w:val="505050"/>
          <w:sz w:val="18"/>
        </w:rPr>
        <w:t>Collocations: predominant role, predominant feature, predominant culture, predominant view</w:t>
        <w:br/>
      </w:r>
      <w:r>
        <w:rPr>
          <w:color w:val="505050"/>
          <w:sz w:val="18"/>
        </w:rPr>
        <w:t>Synonyms: dominant, main, principal</w:t>
        <w:br/>
      </w:r>
      <w:r>
        <w:rPr>
          <w:color w:val="505050"/>
          <w:sz w:val="18"/>
        </w:rPr>
        <w:t>Antonyms: minor, secondary, subordinate</w:t>
        <w:br/>
      </w:r>
    </w:p>
    <w:p>
      <w:pPr>
        <w:spacing w:before="0" w:after="40"/>
        <w:ind w:left="283"/>
      </w:pPr>
      <w:r>
        <w:rPr>
          <w:i/>
          <w:sz w:val="20"/>
        </w:rPr>
        <w:t>📝 English is the predominant language used in international business.</w:t>
      </w:r>
      <w:r>
        <w:br/>
      </w:r>
      <w:r>
        <w:rPr>
          <w:color w:val="006400"/>
          <w:sz w:val="20"/>
        </w:rPr>
        <w:t xml:space="preserve">    → Tiếng Anh là ngôn ngữ chiếm ưu thế trong kinh doanh quốc tế.</w:t>
      </w:r>
    </w:p>
    <w:p>
      <w:pPr>
        <w:spacing w:before="0" w:after="40"/>
        <w:ind w:left="283"/>
      </w:pPr>
      <w:r>
        <w:rPr>
          <w:color w:val="005078"/>
          <w:sz w:val="18"/>
        </w:rPr>
        <w:t>💡 Dùng khi một thứ chiếm ưu thế, nổi bật nhất trong nhóm. Động từ: predominate. Trạng từ: predominantly.</w:t>
      </w:r>
    </w:p>
    <w:p>
      <w:pPr>
        <w:spacing w:before="0" w:after="40"/>
        <w:ind w:left="283"/>
      </w:pPr>
      <w:r>
        <w:rPr>
          <w:i/>
          <w:sz w:val="18"/>
        </w:rPr>
        <w:t>✏️ Agriculture is the predominant industry in this region.</w:t>
      </w:r>
      <w:r>
        <w:br/>
      </w:r>
      <w:r>
        <w:rPr>
          <w:color w:val="006400"/>
          <w:sz w:val="18"/>
        </w:rPr>
        <w:t xml:space="preserve">    → Nông nghiệp là ngành chiếm ưu thế trong khu vực này.</w:t>
      </w:r>
      <w:r>
        <w:br/>
      </w:r>
      <w:r>
        <w:rPr>
          <w:i/>
          <w:sz w:val="18"/>
        </w:rPr>
        <w:t>✏️ The predominant color in the painting is blue.</w:t>
      </w:r>
      <w:r>
        <w:br/>
      </w:r>
      <w:r>
        <w:rPr>
          <w:color w:val="006400"/>
          <w:sz w:val="18"/>
        </w:rPr>
        <w:t xml:space="preserve">    → Màu chủ đạo trong bức tranh là xanh dương.</w:t>
      </w:r>
    </w:p>
    <w:p>
      <w:pPr>
        <w:spacing w:before="0" w:after="80"/>
        <w:ind w:left="283"/>
      </w:pPr>
      <w:r>
        <w:rPr>
          <w:color w:val="643C00"/>
          <w:sz w:val="18"/>
        </w:rPr>
        <w:t>🔗 Patterns: predominant role | predominant feature | predominantly</w:t>
      </w:r>
    </w:p>
    <w:p>
      <w:pPr>
        <w:spacing w:before="120" w:after="40"/>
      </w:pPr>
      <w:r>
        <w:rPr>
          <w:b/>
          <w:sz w:val="24"/>
        </w:rPr>
        <w:t>preliminary</w:t>
      </w:r>
      <w:r>
        <w:rPr>
          <w:sz w:val="22"/>
        </w:rPr>
        <w:t xml:space="preserve">  —  sơ bộ, ban đầu — denoting an action or event preceding or preparing for the main one</w:t>
      </w:r>
    </w:p>
    <w:p>
      <w:pPr>
        <w:spacing w:before="0" w:after="40"/>
        <w:ind w:left="283"/>
      </w:pPr>
      <w:r>
        <w:rPr>
          <w:color w:val="505050"/>
          <w:sz w:val="18"/>
        </w:rPr>
        <w:t>Phát âm: prih-LIM-ih-nuh-ree</w:t>
        <w:br/>
      </w:r>
      <w:r>
        <w:rPr>
          <w:color w:val="505050"/>
          <w:sz w:val="18"/>
        </w:rPr>
        <w:t>Collocations: preliminary results, preliminary investigation, preliminary stage, preliminary report</w:t>
        <w:br/>
      </w:r>
      <w:r>
        <w:rPr>
          <w:color w:val="505050"/>
          <w:sz w:val="18"/>
        </w:rPr>
        <w:t>Synonyms: initial, introductory, preparatory</w:t>
        <w:br/>
      </w:r>
      <w:r>
        <w:rPr>
          <w:color w:val="505050"/>
          <w:sz w:val="18"/>
        </w:rPr>
        <w:t>Antonyms: final, conclusive, definitive</w:t>
        <w:br/>
      </w:r>
    </w:p>
    <w:p>
      <w:pPr>
        <w:spacing w:before="0" w:after="40"/>
        <w:ind w:left="283"/>
      </w:pPr>
      <w:r>
        <w:rPr>
          <w:i/>
          <w:sz w:val="20"/>
        </w:rPr>
        <w:t>📝 The preliminary results suggest the new treatment is effective.</w:t>
      </w:r>
      <w:r>
        <w:br/>
      </w:r>
      <w:r>
        <w:rPr>
          <w:color w:val="006400"/>
          <w:sz w:val="20"/>
        </w:rPr>
        <w:t xml:space="preserve">    → Kết quả sơ bộ cho thấy phương pháp điều trị mới có hiệu quả.</w:t>
      </w:r>
    </w:p>
    <w:p>
      <w:pPr>
        <w:spacing w:before="0" w:after="40"/>
        <w:ind w:left="283"/>
      </w:pPr>
      <w:r>
        <w:rPr>
          <w:color w:val="005078"/>
          <w:sz w:val="18"/>
        </w:rPr>
        <w:t>💡 Từ rất phổ biến trong công việc và học thuật. Chỉ giai đoạn đầu, sơ bộ trước khi có kết quả chính thức. Dạng danh từ: preliminaries.</w:t>
      </w:r>
    </w:p>
    <w:p>
      <w:pPr>
        <w:spacing w:before="0" w:after="40"/>
        <w:ind w:left="283"/>
      </w:pPr>
      <w:r>
        <w:rPr>
          <w:i/>
          <w:sz w:val="18"/>
        </w:rPr>
        <w:t>✏️ We need to complete the preliminary paperwork before starting the project.</w:t>
      </w:r>
      <w:r>
        <w:br/>
      </w:r>
      <w:r>
        <w:rPr>
          <w:color w:val="006400"/>
          <w:sz w:val="18"/>
        </w:rPr>
        <w:t xml:space="preserve">    → Chúng ta cần hoàn thành giấy tờ sơ bộ trước khi bắt đầu dự án.</w:t>
      </w:r>
      <w:r>
        <w:br/>
      </w:r>
      <w:r>
        <w:rPr>
          <w:i/>
          <w:sz w:val="18"/>
        </w:rPr>
        <w:t>✏️ The preliminary round of the competition will eliminate half the contestants.</w:t>
      </w:r>
      <w:r>
        <w:br/>
      </w:r>
      <w:r>
        <w:rPr>
          <w:color w:val="006400"/>
          <w:sz w:val="18"/>
        </w:rPr>
        <w:t xml:space="preserve">    → Vòng sơ loại của cuộc thi sẽ loại một nửa thí sinh.</w:t>
      </w:r>
    </w:p>
    <w:p>
      <w:pPr>
        <w:spacing w:before="0" w:after="80"/>
        <w:ind w:left="283"/>
      </w:pPr>
      <w:r>
        <w:rPr>
          <w:color w:val="643C00"/>
          <w:sz w:val="18"/>
        </w:rPr>
        <w:t>🔗 Patterns: preliminary results | preliminary investigation | preliminary stage</w:t>
      </w:r>
    </w:p>
    <w:p>
      <w:pPr>
        <w:spacing w:before="120" w:after="40"/>
      </w:pPr>
      <w:r>
        <w:rPr>
          <w:b/>
          <w:sz w:val="24"/>
        </w:rPr>
        <w:t>premise</w:t>
      </w:r>
      <w:r>
        <w:rPr>
          <w:sz w:val="22"/>
        </w:rPr>
        <w:t xml:space="preserve">  —  tiền đề, giả thuyết — a statement or idea that forms the basis for a theory or argument</w:t>
      </w:r>
    </w:p>
    <w:p>
      <w:pPr>
        <w:spacing w:before="0" w:after="40"/>
        <w:ind w:left="283"/>
      </w:pPr>
      <w:r>
        <w:rPr>
          <w:color w:val="505050"/>
          <w:sz w:val="18"/>
        </w:rPr>
        <w:t>Phát âm: PREM-is</w:t>
        <w:br/>
      </w:r>
      <w:r>
        <w:rPr>
          <w:color w:val="505050"/>
          <w:sz w:val="18"/>
        </w:rPr>
        <w:t>Collocations: basic premise, on the premise, false premise, underlying premise</w:t>
        <w:br/>
      </w:r>
      <w:r>
        <w:rPr>
          <w:color w:val="505050"/>
          <w:sz w:val="18"/>
        </w:rPr>
        <w:t>Synonyms: assumption, proposition, hypothesis</w:t>
        <w:br/>
      </w:r>
      <w:r>
        <w:rPr>
          <w:color w:val="505050"/>
          <w:sz w:val="18"/>
        </w:rPr>
        <w:t>Antonyms: conclusion, result, outcome</w:t>
        <w:br/>
      </w:r>
    </w:p>
    <w:p>
      <w:pPr>
        <w:spacing w:before="0" w:after="40"/>
        <w:ind w:left="283"/>
      </w:pPr>
      <w:r>
        <w:rPr>
          <w:i/>
          <w:sz w:val="20"/>
        </w:rPr>
        <w:t>📝 The argument is based on the premise that all people are equal.</w:t>
      </w:r>
      <w:r>
        <w:br/>
      </w:r>
      <w:r>
        <w:rPr>
          <w:color w:val="006400"/>
          <w:sz w:val="20"/>
        </w:rPr>
        <w:t xml:space="preserve">    → Lập luận dựa trên tiền đề rằng mọi người đều bình đẳng.</w:t>
      </w:r>
    </w:p>
    <w:p>
      <w:pPr>
        <w:spacing w:before="0" w:after="40"/>
        <w:ind w:left="283"/>
      </w:pPr>
      <w:r>
        <w:rPr>
          <w:color w:val="005078"/>
          <w:sz w:val="18"/>
        </w:rPr>
        <w:t>💡 Trong logic: tiền đề (cơ sở lập luận). Số nhiều "premises" cũng có nghĩa "cơ sở, mặt bằng" (tòa nhà). Chú ý phân biệt.</w:t>
      </w:r>
    </w:p>
    <w:p>
      <w:pPr>
        <w:spacing w:before="0" w:after="40"/>
        <w:ind w:left="283"/>
      </w:pPr>
      <w:r>
        <w:rPr>
          <w:i/>
          <w:sz w:val="18"/>
        </w:rPr>
        <w:t>✏️ The entire theory is built on a false premise.</w:t>
      </w:r>
      <w:r>
        <w:br/>
      </w:r>
      <w:r>
        <w:rPr>
          <w:color w:val="006400"/>
          <w:sz w:val="18"/>
        </w:rPr>
        <w:t xml:space="preserve">    → Toàn bộ lý thuyết được xây dựng trên tiền đề sai.</w:t>
      </w:r>
      <w:r>
        <w:br/>
      </w:r>
      <w:r>
        <w:rPr>
          <w:i/>
          <w:sz w:val="18"/>
        </w:rPr>
        <w:t>✏️ Visitors are not allowed on the premises after 10 PM.</w:t>
      </w:r>
      <w:r>
        <w:br/>
      </w:r>
      <w:r>
        <w:rPr>
          <w:color w:val="006400"/>
          <w:sz w:val="18"/>
        </w:rPr>
        <w:t xml:space="preserve">    → Khách không được phép vào khuôn viên sau 10 giờ tối.</w:t>
      </w:r>
    </w:p>
    <w:p>
      <w:pPr>
        <w:spacing w:before="0" w:after="80"/>
        <w:ind w:left="283"/>
      </w:pPr>
      <w:r>
        <w:rPr>
          <w:color w:val="643C00"/>
          <w:sz w:val="18"/>
        </w:rPr>
        <w:t>🔗 Patterns: basic premise | on the premise that | false premise</w:t>
      </w:r>
    </w:p>
    <w:p>
      <w:pPr>
        <w:spacing w:before="120" w:after="40"/>
      </w:pPr>
      <w:r>
        <w:rPr>
          <w:b/>
          <w:sz w:val="24"/>
        </w:rPr>
        <w:t>premium</w:t>
      </w:r>
      <w:r>
        <w:rPr>
          <w:sz w:val="22"/>
        </w:rPr>
        <w:t xml:space="preserve">  —  Cao cấp, chất lượng cao — Of superior quality or higher price</w:t>
      </w:r>
    </w:p>
    <w:p>
      <w:pPr>
        <w:spacing w:before="0" w:after="40"/>
        <w:ind w:left="283"/>
      </w:pPr>
      <w:r>
        <w:rPr>
          <w:color w:val="505050"/>
          <w:sz w:val="18"/>
        </w:rPr>
        <w:t>Phát âm: PREE-mee-uhm</w:t>
        <w:br/>
      </w:r>
      <w:r>
        <w:rPr>
          <w:color w:val="505050"/>
          <w:sz w:val="18"/>
        </w:rPr>
        <w:t>Collocations: premium quality, premium price, premium brand</w:t>
        <w:br/>
      </w:r>
      <w:r>
        <w:rPr>
          <w:color w:val="505050"/>
          <w:sz w:val="18"/>
        </w:rPr>
        <w:t>Synonyms: superior, high-end, deluxe</w:t>
        <w:br/>
      </w:r>
      <w:r>
        <w:rPr>
          <w:color w:val="505050"/>
          <w:sz w:val="18"/>
        </w:rPr>
        <w:t>Antonyms: basic, cheap, standard</w:t>
        <w:br/>
      </w:r>
    </w:p>
    <w:p>
      <w:pPr>
        <w:spacing w:before="0" w:after="40"/>
        <w:ind w:left="283"/>
      </w:pPr>
      <w:r>
        <w:rPr>
          <w:i/>
          <w:sz w:val="20"/>
        </w:rPr>
        <w:t>📝 They offer a premium service for business clients.</w:t>
      </w:r>
      <w:r>
        <w:br/>
      </w:r>
      <w:r>
        <w:rPr>
          <w:color w:val="006400"/>
          <w:sz w:val="20"/>
        </w:rPr>
        <w:t xml:space="preserve">    → Họ cung cấp dịch vụ cao cấp cho khách hàng doanh nghiệp.</w:t>
      </w:r>
    </w:p>
    <w:p>
      <w:pPr>
        <w:spacing w:before="0" w:after="40"/>
        <w:ind w:left="283"/>
      </w:pPr>
      <w:r>
        <w:rPr>
          <w:color w:val="005078"/>
          <w:sz w:val="18"/>
        </w:rPr>
        <w:t>💡 Dùng để mô tả sản phẩm hoặc dịch vụ chất lượng cao hơn mức thông thường, thường đi kèm giá cao hơn.</w:t>
      </w:r>
    </w:p>
    <w:p>
      <w:pPr>
        <w:spacing w:before="0" w:after="40"/>
        <w:ind w:left="283"/>
      </w:pPr>
      <w:r>
        <w:rPr>
          <w:i/>
          <w:sz w:val="18"/>
        </w:rPr>
        <w:t>✏️ Customers are willing to pay a premium price for organic food.</w:t>
      </w:r>
      <w:r>
        <w:br/>
      </w:r>
      <w:r>
        <w:rPr>
          <w:color w:val="006400"/>
          <w:sz w:val="18"/>
        </w:rPr>
        <w:t xml:space="preserve">    → Khách hàng sẵn sàng trả giá cao cấp cho thực phẩm hữu cơ.</w:t>
      </w:r>
      <w:r>
        <w:br/>
      </w:r>
      <w:r>
        <w:rPr>
          <w:i/>
          <w:sz w:val="18"/>
        </w:rPr>
        <w:t>✏️ The premium version includes extra features.</w:t>
      </w:r>
      <w:r>
        <w:br/>
      </w:r>
      <w:r>
        <w:rPr>
          <w:color w:val="006400"/>
          <w:sz w:val="18"/>
        </w:rPr>
        <w:t xml:space="preserve">    → Phiên bản cao cấp bao gồm các tính năng bổ sung.</w:t>
      </w:r>
    </w:p>
    <w:p>
      <w:pPr>
        <w:spacing w:before="0" w:after="80"/>
        <w:ind w:left="283"/>
      </w:pPr>
      <w:r>
        <w:rPr>
          <w:color w:val="643C00"/>
          <w:sz w:val="18"/>
        </w:rPr>
        <w:t>🔗 Patterns: premium quality | premium price | premium brand | premium service | at a premium</w:t>
      </w:r>
    </w:p>
    <w:p>
      <w:pPr>
        <w:spacing w:before="120" w:after="40"/>
      </w:pPr>
      <w:r>
        <w:rPr>
          <w:b/>
          <w:sz w:val="24"/>
        </w:rPr>
        <w:t>prerequisite</w:t>
      </w:r>
      <w:r>
        <w:rPr>
          <w:sz w:val="22"/>
        </w:rPr>
        <w:t xml:space="preserve">  —  Điều kiện tiên quyết — Something that is required as a prior condition before something else can happen</w:t>
      </w:r>
    </w:p>
    <w:p>
      <w:pPr>
        <w:spacing w:before="0" w:after="40"/>
        <w:ind w:left="283"/>
      </w:pPr>
      <w:r>
        <w:rPr>
          <w:color w:val="505050"/>
          <w:sz w:val="18"/>
        </w:rPr>
        <w:t>Phát âm: pree-REK-wih-zit</w:t>
        <w:br/>
      </w:r>
      <w:r>
        <w:rPr>
          <w:color w:val="505050"/>
          <w:sz w:val="18"/>
        </w:rPr>
        <w:t>Collocations: prerequisite course, meet the prerequisites, prerequisite knowledge</w:t>
        <w:br/>
      </w:r>
      <w:r>
        <w:rPr>
          <w:color w:val="505050"/>
          <w:sz w:val="18"/>
        </w:rPr>
        <w:t>Synonyms: requirement, precondition, necessity</w:t>
        <w:br/>
      </w:r>
      <w:r>
        <w:rPr>
          <w:color w:val="505050"/>
          <w:sz w:val="18"/>
        </w:rPr>
        <w:t>Antonyms: optional, elective</w:t>
        <w:br/>
      </w:r>
    </w:p>
    <w:p>
      <w:pPr>
        <w:spacing w:before="0" w:after="40"/>
        <w:ind w:left="283"/>
      </w:pPr>
      <w:r>
        <w:rPr>
          <w:i/>
          <w:sz w:val="20"/>
        </w:rPr>
        <w:t>📝 Calculus is a prerequisite for the advanced physics course.</w:t>
      </w:r>
      <w:r>
        <w:br/>
      </w:r>
      <w:r>
        <w:rPr>
          <w:color w:val="006400"/>
          <w:sz w:val="20"/>
        </w:rPr>
        <w:t xml:space="preserve">    → Giải tích là điều kiện tiên quyết cho khóa vật lý nâng cao.</w:t>
      </w:r>
    </w:p>
    <w:p>
      <w:pPr>
        <w:spacing w:before="0" w:after="40"/>
        <w:ind w:left="283"/>
      </w:pPr>
      <w:r>
        <w:rPr>
          <w:color w:val="005078"/>
          <w:sz w:val="18"/>
        </w:rPr>
        <w:t>💡 Dùng khi nói về điều kiện phải hoàn thành trước khi được học môn tiếp theo. Rất phổ biến trong hệ thống đại học.</w:t>
      </w:r>
    </w:p>
    <w:p>
      <w:pPr>
        <w:spacing w:before="0" w:after="40"/>
        <w:ind w:left="283"/>
      </w:pPr>
      <w:r>
        <w:rPr>
          <w:i/>
          <w:sz w:val="18"/>
        </w:rPr>
        <w:t>✏️ You must complete all prerequisites before registering.</w:t>
      </w:r>
      <w:r>
        <w:br/>
      </w:r>
      <w:r>
        <w:rPr>
          <w:color w:val="006400"/>
          <w:sz w:val="18"/>
        </w:rPr>
        <w:t xml:space="preserve">    → Bạn phải hoàn thành tất cả điều kiện tiên quyết trước khi đăng ký.</w:t>
      </w:r>
      <w:r>
        <w:br/>
      </w:r>
      <w:r>
        <w:rPr>
          <w:i/>
          <w:sz w:val="18"/>
        </w:rPr>
        <w:t>✏️ English 101 is a prerequisite for English 201.</w:t>
      </w:r>
      <w:r>
        <w:br/>
      </w:r>
      <w:r>
        <w:rPr>
          <w:color w:val="006400"/>
          <w:sz w:val="18"/>
        </w:rPr>
        <w:t xml:space="preserve">    → Tiếng Anh 101 là điều kiện tiên quyết cho Tiếng Anh 201.</w:t>
      </w:r>
    </w:p>
    <w:p>
      <w:pPr>
        <w:spacing w:before="0" w:after="80"/>
        <w:ind w:left="283"/>
      </w:pPr>
      <w:r>
        <w:rPr>
          <w:color w:val="643C00"/>
          <w:sz w:val="18"/>
        </w:rPr>
        <w:t>🔗 Patterns: prerequisite for | meet the prerequisites | prerequisite course</w:t>
      </w:r>
    </w:p>
    <w:p>
      <w:pPr>
        <w:spacing w:before="120" w:after="40"/>
      </w:pPr>
      <w:r>
        <w:rPr>
          <w:b/>
          <w:sz w:val="24"/>
        </w:rPr>
        <w:t>preserve</w:t>
      </w:r>
      <w:r>
        <w:rPr>
          <w:sz w:val="22"/>
        </w:rPr>
        <w:t xml:space="preserve">  —  Bảo tồn, giữ gìn — To keep something in its original state</w:t>
      </w:r>
    </w:p>
    <w:p>
      <w:pPr>
        <w:spacing w:before="0" w:after="40"/>
        <w:ind w:left="283"/>
      </w:pPr>
      <w:r>
        <w:rPr>
          <w:color w:val="505050"/>
          <w:sz w:val="18"/>
        </w:rPr>
        <w:t>Phát âm: prih-ZURV</w:t>
        <w:br/>
      </w:r>
      <w:r>
        <w:rPr>
          <w:color w:val="505050"/>
          <w:sz w:val="18"/>
        </w:rPr>
        <w:t>Collocations: preserve data, preserve culture, well preserved</w:t>
        <w:br/>
      </w:r>
      <w:r>
        <w:rPr>
          <w:color w:val="505050"/>
          <w:sz w:val="18"/>
        </w:rPr>
        <w:t>Synonyms: protect, maintain, conserve</w:t>
        <w:br/>
      </w:r>
      <w:r>
        <w:rPr>
          <w:color w:val="505050"/>
          <w:sz w:val="18"/>
        </w:rPr>
        <w:t>Antonyms: destroy, damage, ruin</w:t>
        <w:br/>
      </w:r>
    </w:p>
    <w:p>
      <w:pPr>
        <w:spacing w:before="0" w:after="40"/>
        <w:ind w:left="283"/>
      </w:pPr>
      <w:r>
        <w:rPr>
          <w:i/>
          <w:sz w:val="20"/>
        </w:rPr>
        <w:t>📝 We must preserve historical buildings for future generations.</w:t>
      </w:r>
      <w:r>
        <w:br/>
      </w:r>
      <w:r>
        <w:rPr>
          <w:color w:val="006400"/>
          <w:sz w:val="20"/>
        </w:rPr>
        <w:t xml:space="preserve">    → Chúng ta phải bảo tồn các tòa nhà lịch sử cho thế hệ tương lai.</w:t>
      </w:r>
    </w:p>
    <w:p>
      <w:pPr>
        <w:spacing w:before="0" w:after="40"/>
        <w:ind w:left="283"/>
      </w:pPr>
      <w:r>
        <w:rPr>
          <w:color w:val="005078"/>
          <w:sz w:val="18"/>
        </w:rPr>
        <w:t>💡 Dùng khi giữ gìn thứ gì đó ở trạng thái ban đầu. Trong lập trình, dùng khi giữ nguyên dữ liệu không bị thay đổi.</w:t>
      </w:r>
    </w:p>
    <w:p>
      <w:pPr>
        <w:spacing w:before="0" w:after="40"/>
        <w:ind w:left="283"/>
      </w:pPr>
      <w:r>
        <w:rPr>
          <w:i/>
          <w:sz w:val="18"/>
        </w:rPr>
        <w:t>✏️ We need to preserve backward compatibility.</w:t>
      </w:r>
      <w:r>
        <w:br/>
      </w:r>
      <w:r>
        <w:rPr>
          <w:color w:val="006400"/>
          <w:sz w:val="18"/>
        </w:rPr>
        <w:t xml:space="preserve">    → Chúng ta cần bảo tồn tính tương thích ngược.</w:t>
      </w:r>
      <w:r>
        <w:br/>
      </w:r>
      <w:r>
        <w:rPr>
          <w:i/>
          <w:sz w:val="18"/>
        </w:rPr>
        <w:t>✏️ The museum preserves ancient artifacts.</w:t>
      </w:r>
      <w:r>
        <w:br/>
      </w:r>
      <w:r>
        <w:rPr>
          <w:color w:val="006400"/>
          <w:sz w:val="18"/>
        </w:rPr>
        <w:t xml:space="preserve">    → Bảo tàng bảo tồn các hiện vật cổ đại.</w:t>
      </w:r>
    </w:p>
    <w:p>
      <w:pPr>
        <w:spacing w:before="0" w:after="80"/>
        <w:ind w:left="283"/>
      </w:pPr>
      <w:r>
        <w:rPr>
          <w:color w:val="643C00"/>
          <w:sz w:val="18"/>
        </w:rPr>
        <w:t>🔗 Patterns: preserve data | well preserved | preserve the environment</w:t>
      </w:r>
    </w:p>
    <w:p>
      <w:pPr>
        <w:spacing w:before="120" w:after="40"/>
      </w:pPr>
      <w:r>
        <w:rPr>
          <w:b/>
          <w:sz w:val="24"/>
        </w:rPr>
        <w:t>primitive</w:t>
      </w:r>
      <w:r>
        <w:rPr>
          <w:sz w:val="22"/>
        </w:rPr>
        <w:t xml:space="preserve">  —  Nguyên thủy, thô sơ — Relating to an early stage of development; very basic</w:t>
      </w:r>
    </w:p>
    <w:p>
      <w:pPr>
        <w:spacing w:before="0" w:after="40"/>
        <w:ind w:left="283"/>
      </w:pPr>
      <w:r>
        <w:rPr>
          <w:color w:val="505050"/>
          <w:sz w:val="18"/>
        </w:rPr>
        <w:t>Phát âm: PRIM-ih-tiv</w:t>
        <w:br/>
      </w:r>
      <w:r>
        <w:rPr>
          <w:color w:val="505050"/>
          <w:sz w:val="18"/>
        </w:rPr>
        <w:t>Collocations: primitive society, primitive tools, primitive type</w:t>
        <w:br/>
      </w:r>
      <w:r>
        <w:rPr>
          <w:color w:val="505050"/>
          <w:sz w:val="18"/>
        </w:rPr>
        <w:t>Synonyms: basic, rudimentary, ancient</w:t>
        <w:br/>
      </w:r>
      <w:r>
        <w:rPr>
          <w:color w:val="505050"/>
          <w:sz w:val="18"/>
        </w:rPr>
        <w:t>Antonyms: advanced, modern, sophisticated</w:t>
        <w:br/>
      </w:r>
    </w:p>
    <w:p>
      <w:pPr>
        <w:spacing w:before="0" w:after="40"/>
        <w:ind w:left="283"/>
      </w:pPr>
      <w:r>
        <w:rPr>
          <w:i/>
          <w:sz w:val="20"/>
        </w:rPr>
        <w:t>📝 The tools they used were quite primitive.</w:t>
      </w:r>
      <w:r>
        <w:br/>
      </w:r>
      <w:r>
        <w:rPr>
          <w:color w:val="006400"/>
          <w:sz w:val="20"/>
        </w:rPr>
        <w:t xml:space="preserve">    → Các công cụ họ sử dụng khá thô sơ.</w:t>
      </w:r>
    </w:p>
    <w:p>
      <w:pPr>
        <w:spacing w:before="0" w:after="40"/>
        <w:ind w:left="283"/>
      </w:pPr>
      <w:r>
        <w:rPr>
          <w:color w:val="005078"/>
          <w:sz w:val="18"/>
        </w:rPr>
        <w:t>💡 Dùng để mô tả thứ gì đó ở giai đoạn phát triển sớm hoặc rất cơ bản. Trong lập trình, 'primitive type' là kiểu dữ liệu nguyên thủy.</w:t>
      </w:r>
    </w:p>
    <w:p>
      <w:pPr>
        <w:spacing w:before="0" w:after="40"/>
        <w:ind w:left="283"/>
      </w:pPr>
      <w:r>
        <w:rPr>
          <w:i/>
          <w:sz w:val="18"/>
        </w:rPr>
        <w:t>✏️ Primitive humans lived in caves.</w:t>
      </w:r>
      <w:r>
        <w:br/>
      </w:r>
      <w:r>
        <w:rPr>
          <w:color w:val="006400"/>
          <w:sz w:val="18"/>
        </w:rPr>
        <w:t xml:space="preserve">    → Người nguyên thủy sống trong hang động.</w:t>
      </w:r>
      <w:r>
        <w:br/>
      </w:r>
      <w:r>
        <w:rPr>
          <w:i/>
          <w:sz w:val="18"/>
        </w:rPr>
        <w:t>✏️ JavaScript has several primitive data types.</w:t>
      </w:r>
      <w:r>
        <w:br/>
      </w:r>
      <w:r>
        <w:rPr>
          <w:color w:val="006400"/>
          <w:sz w:val="18"/>
        </w:rPr>
        <w:t xml:space="preserve">    → JavaScript có một số kiểu dữ liệu nguyên thủy.</w:t>
      </w:r>
    </w:p>
    <w:p>
      <w:pPr>
        <w:spacing w:before="0" w:after="80"/>
        <w:ind w:left="283"/>
      </w:pPr>
      <w:r>
        <w:rPr>
          <w:color w:val="643C00"/>
          <w:sz w:val="18"/>
        </w:rPr>
        <w:t>🔗 Patterns: primitive society | primitive tools | primitive type | primitive method</w:t>
      </w:r>
    </w:p>
    <w:p>
      <w:pPr>
        <w:spacing w:before="120" w:after="40"/>
      </w:pPr>
      <w:r>
        <w:rPr>
          <w:b/>
          <w:sz w:val="24"/>
        </w:rPr>
        <w:t>prioritize</w:t>
      </w:r>
      <w:r>
        <w:rPr>
          <w:sz w:val="22"/>
        </w:rPr>
        <w:t xml:space="preserve">  —  ưu tiên, sắp xếp thứ tự ưu tiên — to decide which tasks are most important and deal with them first</w:t>
      </w:r>
    </w:p>
    <w:p>
      <w:pPr>
        <w:spacing w:before="0" w:after="40"/>
        <w:ind w:left="283"/>
      </w:pPr>
      <w:r>
        <w:rPr>
          <w:color w:val="505050"/>
          <w:sz w:val="18"/>
        </w:rPr>
        <w:t>Phát âm: pry-OR-ih-tyz</w:t>
        <w:br/>
      </w:r>
      <w:r>
        <w:rPr>
          <w:color w:val="505050"/>
          <w:sz w:val="18"/>
        </w:rPr>
        <w:t>Collocations: prioritize tasks, prioritize work, prioritize health, prioritize spending</w:t>
        <w:br/>
      </w:r>
      <w:r>
        <w:rPr>
          <w:color w:val="505050"/>
          <w:sz w:val="18"/>
        </w:rPr>
        <w:t>Synonyms: rank, order, focus on</w:t>
        <w:br/>
      </w:r>
      <w:r>
        <w:rPr>
          <w:color w:val="505050"/>
          <w:sz w:val="18"/>
        </w:rPr>
        <w:t>Antonyms: neglect, ignore, deprioritize</w:t>
        <w:br/>
      </w:r>
    </w:p>
    <w:p>
      <w:pPr>
        <w:spacing w:before="0" w:after="40"/>
        <w:ind w:left="283"/>
      </w:pPr>
      <w:r>
        <w:rPr>
          <w:i/>
          <w:sz w:val="20"/>
        </w:rPr>
        <w:t>📝 You need to prioritize your tasks to meet the deadline.</w:t>
      </w:r>
      <w:r>
        <w:br/>
      </w:r>
      <w:r>
        <w:rPr>
          <w:color w:val="006400"/>
          <w:sz w:val="20"/>
        </w:rPr>
        <w:t xml:space="preserve">    → Bạn cần ưu tiên các nhiệm vụ để kịp hạn chót.</w:t>
      </w:r>
    </w:p>
    <w:p>
      <w:pPr>
        <w:spacing w:before="0" w:after="40"/>
        <w:ind w:left="283"/>
      </w:pPr>
      <w:r>
        <w:rPr>
          <w:color w:val="005078"/>
          <w:sz w:val="18"/>
        </w:rPr>
        <w:t>💡 Kỹ năng quan trọng trong quản lý thời gian. Dùng khi cần sắp xếp thứ tự quan trọng của công việc.</w:t>
      </w:r>
    </w:p>
    <w:p>
      <w:pPr>
        <w:spacing w:before="0" w:after="40"/>
        <w:ind w:left="283"/>
      </w:pPr>
      <w:r>
        <w:rPr>
          <w:i/>
          <w:sz w:val="18"/>
        </w:rPr>
        <w:t>✏️ You need to prioritize — not everything can be done today.</w:t>
      </w:r>
      <w:r>
        <w:br/>
      </w:r>
      <w:r>
        <w:rPr>
          <w:color w:val="006400"/>
          <w:sz w:val="18"/>
        </w:rPr>
        <w:t xml:space="preserve">    → Bạn cần ưu tiên — không phải mọi thứ đều làm được hôm nay.</w:t>
      </w:r>
      <w:r>
        <w:br/>
      </w:r>
      <w:r>
        <w:rPr>
          <w:i/>
          <w:sz w:val="18"/>
        </w:rPr>
        <w:t>✏️ Health should always be prioritized over work.</w:t>
      </w:r>
      <w:r>
        <w:br/>
      </w:r>
      <w:r>
        <w:rPr>
          <w:color w:val="006400"/>
          <w:sz w:val="18"/>
        </w:rPr>
        <w:t xml:space="preserve">    → Sức khỏe luôn nên được ưu tiên hơn công việc.</w:t>
      </w:r>
    </w:p>
    <w:p>
      <w:pPr>
        <w:spacing w:before="0" w:after="80"/>
        <w:ind w:left="283"/>
      </w:pPr>
      <w:r>
        <w:rPr>
          <w:color w:val="643C00"/>
          <w:sz w:val="18"/>
        </w:rPr>
        <w:t>🔗 Patterns: prioritize tasks/work | prioritize health/safety | learn to prioritize</w:t>
      </w:r>
    </w:p>
    <w:p>
      <w:pPr>
        <w:spacing w:before="120" w:after="40"/>
      </w:pPr>
      <w:r>
        <w:rPr>
          <w:b/>
          <w:sz w:val="24"/>
        </w:rPr>
        <w:t>proactive</w:t>
      </w:r>
      <w:r>
        <w:rPr>
          <w:sz w:val="22"/>
        </w:rPr>
        <w:t xml:space="preserve">  —  chủ động, tiên phong — creating or controlling a situation rather than just responding to it</w:t>
      </w:r>
    </w:p>
    <w:p>
      <w:pPr>
        <w:spacing w:before="0" w:after="40"/>
        <w:ind w:left="283"/>
      </w:pPr>
      <w:r>
        <w:rPr>
          <w:color w:val="505050"/>
          <w:sz w:val="18"/>
        </w:rPr>
        <w:t>Phát âm: proh-AK-tiv</w:t>
        <w:br/>
      </w:r>
      <w:r>
        <w:rPr>
          <w:color w:val="505050"/>
          <w:sz w:val="18"/>
        </w:rPr>
        <w:t>Collocations: proactive approach, proactive measures, proactive person, be proactive</w:t>
        <w:br/>
      </w:r>
      <w:r>
        <w:rPr>
          <w:color w:val="505050"/>
          <w:sz w:val="18"/>
        </w:rPr>
        <w:t>Synonyms: forward-thinking, anticipatory, enterprising</w:t>
        <w:br/>
      </w:r>
      <w:r>
        <w:rPr>
          <w:color w:val="505050"/>
          <w:sz w:val="18"/>
        </w:rPr>
        <w:t>Antonyms: reactive, passive, complacent</w:t>
        <w:br/>
      </w:r>
    </w:p>
    <w:p>
      <w:pPr>
        <w:spacing w:before="0" w:after="40"/>
        <w:ind w:left="283"/>
      </w:pPr>
      <w:r>
        <w:rPr>
          <w:i/>
          <w:sz w:val="20"/>
        </w:rPr>
        <w:t>📝 We need proactive employees who anticipate problems before they arise.</w:t>
      </w:r>
      <w:r>
        <w:br/>
      </w:r>
      <w:r>
        <w:rPr>
          <w:color w:val="006400"/>
          <w:sz w:val="20"/>
        </w:rPr>
        <w:t xml:space="preserve">    → Chúng tôi cần nhân viên chủ động, người dự đoán vấn đề trước khi chúng xảy ra.</w:t>
      </w:r>
    </w:p>
    <w:p>
      <w:pPr>
        <w:spacing w:before="0" w:after="40"/>
        <w:ind w:left="283"/>
      </w:pPr>
      <w:r>
        <w:rPr>
          <w:color w:val="005078"/>
          <w:sz w:val="18"/>
        </w:rPr>
        <w:t>💡 Trái nghĩa với reactive. Rất hay dùng trong CV và phỏng vấn để mô tả phong cách làm việc chủ động.</w:t>
      </w:r>
    </w:p>
    <w:p>
      <w:pPr>
        <w:spacing w:before="0" w:after="40"/>
        <w:ind w:left="283"/>
      </w:pPr>
      <w:r>
        <w:rPr>
          <w:i/>
          <w:sz w:val="18"/>
        </w:rPr>
        <w:t>✏️ Being proactive about potential issues saves time in the long run.</w:t>
      </w:r>
      <w:r>
        <w:br/>
      </w:r>
      <w:r>
        <w:rPr>
          <w:color w:val="006400"/>
          <w:sz w:val="18"/>
        </w:rPr>
        <w:t xml:space="preserve">    → Chủ động với các vấn đề tiềm ẩn sẽ tiết kiệm thời gian về lâu dài.</w:t>
      </w:r>
      <w:r>
        <w:br/>
      </w:r>
      <w:r>
        <w:rPr>
          <w:i/>
          <w:sz w:val="18"/>
        </w:rPr>
        <w:t>✏️ We encourage a proactive approach to customer service.</w:t>
      </w:r>
      <w:r>
        <w:br/>
      </w:r>
      <w:r>
        <w:rPr>
          <w:color w:val="006400"/>
          <w:sz w:val="18"/>
        </w:rPr>
        <w:t xml:space="preserve">    → Chúng tôi khuyến khích cách tiếp cận chủ động trong dịch vụ khách hàng.</w:t>
      </w:r>
    </w:p>
    <w:p>
      <w:pPr>
        <w:spacing w:before="0" w:after="80"/>
        <w:ind w:left="283"/>
      </w:pPr>
      <w:r>
        <w:rPr>
          <w:color w:val="643C00"/>
          <w:sz w:val="18"/>
        </w:rPr>
        <w:t>🔗 Patterns: proactive approach | be proactive | proactive measures</w:t>
      </w:r>
    </w:p>
    <w:p>
      <w:pPr>
        <w:spacing w:before="120" w:after="40"/>
      </w:pPr>
      <w:r>
        <w:rPr>
          <w:b/>
          <w:sz w:val="24"/>
        </w:rPr>
        <w:t>probability</w:t>
      </w:r>
      <w:r>
        <w:rPr>
          <w:sz w:val="22"/>
        </w:rPr>
        <w:t xml:space="preserve">  —  Xác suất — The likelihood that something will happen</w:t>
      </w:r>
    </w:p>
    <w:p>
      <w:pPr>
        <w:spacing w:before="0" w:after="40"/>
        <w:ind w:left="283"/>
      </w:pPr>
      <w:r>
        <w:rPr>
          <w:color w:val="505050"/>
          <w:sz w:val="18"/>
        </w:rPr>
        <w:t>Phát âm: prah-buh-BIL-uh-tee</w:t>
        <w:br/>
      </w:r>
      <w:r>
        <w:rPr>
          <w:color w:val="505050"/>
          <w:sz w:val="18"/>
        </w:rPr>
        <w:t>Collocations: high probability, probability of, probability theory</w:t>
        <w:br/>
      </w:r>
      <w:r>
        <w:rPr>
          <w:color w:val="505050"/>
          <w:sz w:val="18"/>
        </w:rPr>
        <w:t>Synonyms: likelihood, chance, odds</w:t>
        <w:br/>
      </w:r>
      <w:r>
        <w:rPr>
          <w:color w:val="505050"/>
          <w:sz w:val="18"/>
        </w:rPr>
        <w:t>Antonyms: impossibility, certainty</w:t>
        <w:br/>
      </w:r>
    </w:p>
    <w:p>
      <w:pPr>
        <w:spacing w:before="0" w:after="40"/>
        <w:ind w:left="283"/>
      </w:pPr>
      <w:r>
        <w:rPr>
          <w:i/>
          <w:sz w:val="20"/>
        </w:rPr>
        <w:t>📝 There is a high probability of rain tomorrow.</w:t>
      </w:r>
      <w:r>
        <w:br/>
      </w:r>
      <w:r>
        <w:rPr>
          <w:color w:val="006400"/>
          <w:sz w:val="20"/>
        </w:rPr>
        <w:t xml:space="preserve">    → Có xác suất cao trời sẽ mưa ngày mai.</w:t>
      </w:r>
    </w:p>
    <w:p>
      <w:pPr>
        <w:spacing w:before="0" w:after="40"/>
        <w:ind w:left="283"/>
      </w:pPr>
      <w:r>
        <w:rPr>
          <w:color w:val="005078"/>
          <w:sz w:val="18"/>
        </w:rPr>
        <w:t>💡 Dùng trong toán học (lý thuyết xác suất) và đời thường (khả năng xảy ra). 'In all probability' = rất có thể.</w:t>
      </w:r>
    </w:p>
    <w:p>
      <w:pPr>
        <w:spacing w:before="0" w:after="40"/>
        <w:ind w:left="283"/>
      </w:pPr>
      <w:r>
        <w:rPr>
          <w:i/>
          <w:sz w:val="18"/>
        </w:rPr>
        <w:t>✏️ The probability of winning the lottery is extremely low.</w:t>
      </w:r>
      <w:r>
        <w:br/>
      </w:r>
      <w:r>
        <w:rPr>
          <w:color w:val="006400"/>
          <w:sz w:val="18"/>
        </w:rPr>
        <w:t xml:space="preserve">    → Xác suất trúng xổ số cực kỳ thấp.</w:t>
      </w:r>
      <w:r>
        <w:br/>
      </w:r>
      <w:r>
        <w:rPr>
          <w:i/>
          <w:sz w:val="18"/>
        </w:rPr>
        <w:t>✏️ In all probability, the flight will be delayed.</w:t>
      </w:r>
      <w:r>
        <w:br/>
      </w:r>
      <w:r>
        <w:rPr>
          <w:color w:val="006400"/>
          <w:sz w:val="18"/>
        </w:rPr>
        <w:t xml:space="preserve">    → Rất có thể chuyến bay sẽ bị trễ.</w:t>
      </w:r>
    </w:p>
    <w:p>
      <w:pPr>
        <w:spacing w:before="0" w:after="80"/>
        <w:ind w:left="283"/>
      </w:pPr>
      <w:r>
        <w:rPr>
          <w:color w:val="643C00"/>
          <w:sz w:val="18"/>
        </w:rPr>
        <w:t>🔗 Patterns: high/low probability | probability of | in all probability | probability theory</w:t>
      </w:r>
    </w:p>
    <w:p>
      <w:pPr>
        <w:spacing w:before="120" w:after="40"/>
      </w:pPr>
      <w:r>
        <w:rPr>
          <w:b/>
          <w:sz w:val="24"/>
        </w:rPr>
        <w:t>probation</w:t>
      </w:r>
      <w:r>
        <w:rPr>
          <w:sz w:val="22"/>
        </w:rPr>
        <w:t xml:space="preserve">  —  thời gian thử việc — a period of time at the start of a new job when you are tested to see if you are suitable</w:t>
      </w:r>
    </w:p>
    <w:p>
      <w:pPr>
        <w:spacing w:before="0" w:after="40"/>
        <w:ind w:left="283"/>
      </w:pPr>
      <w:r>
        <w:rPr>
          <w:color w:val="505050"/>
          <w:sz w:val="18"/>
        </w:rPr>
        <w:t>Phát âm: pruh-BAY-shun</w:t>
        <w:br/>
      </w:r>
      <w:r>
        <w:rPr>
          <w:color w:val="505050"/>
          <w:sz w:val="18"/>
        </w:rPr>
        <w:t>Collocations: probation period, on probation, pass probation, probation review</w:t>
        <w:br/>
      </w:r>
      <w:r>
        <w:rPr>
          <w:color w:val="505050"/>
          <w:sz w:val="18"/>
        </w:rPr>
        <w:t>Synonyms: trial period, assessment period, evaluation period</w:t>
        <w:br/>
      </w:r>
      <w:r>
        <w:rPr>
          <w:color w:val="505050"/>
          <w:sz w:val="18"/>
        </w:rPr>
        <w:t>Antonyms: permanent employment, confirmed position, tenure</w:t>
        <w:br/>
      </w:r>
    </w:p>
    <w:p>
      <w:pPr>
        <w:spacing w:before="0" w:after="40"/>
        <w:ind w:left="283"/>
      </w:pPr>
      <w:r>
        <w:rPr>
          <w:i/>
          <w:sz w:val="20"/>
        </w:rPr>
        <w:t>📝 New employees must complete a three-month probation before getting a permanent contract.</w:t>
      </w:r>
      <w:r>
        <w:br/>
      </w:r>
      <w:r>
        <w:rPr>
          <w:color w:val="006400"/>
          <w:sz w:val="20"/>
        </w:rPr>
        <w:t xml:space="preserve">    → Nhân viên mới phải hoàn thành ba tháng thử việc trước khi nhận hợp đồng chính thức.</w:t>
      </w:r>
    </w:p>
    <w:p>
      <w:pPr>
        <w:spacing w:before="0" w:after="40"/>
        <w:ind w:left="283"/>
      </w:pPr>
      <w:r>
        <w:rPr>
          <w:color w:val="005078"/>
          <w:sz w:val="18"/>
        </w:rPr>
        <w:t>💡 Rất phổ biến khi nói về giai đoạn đầu đi làm ở Việt Nam. Lưu ý: trong pháp luật, probation còn nghĩa là án treo.</w:t>
      </w:r>
    </w:p>
    <w:p>
      <w:pPr>
        <w:spacing w:before="0" w:after="40"/>
        <w:ind w:left="283"/>
      </w:pPr>
      <w:r>
        <w:rPr>
          <w:i/>
          <w:sz w:val="18"/>
        </w:rPr>
        <w:t>✏️ She passed her probation and received a permanent contract.</w:t>
      </w:r>
      <w:r>
        <w:br/>
      </w:r>
      <w:r>
        <w:rPr>
          <w:color w:val="006400"/>
          <w:sz w:val="18"/>
        </w:rPr>
        <w:t xml:space="preserve">    → Cô ấy vượt qua thời gian thử việc và nhận hợp đồng chính thức.</w:t>
      </w:r>
      <w:r>
        <w:br/>
      </w:r>
      <w:r>
        <w:rPr>
          <w:i/>
          <w:sz w:val="18"/>
        </w:rPr>
        <w:t>✏️ During probation, your performance will be reviewed monthly.</w:t>
      </w:r>
      <w:r>
        <w:br/>
      </w:r>
      <w:r>
        <w:rPr>
          <w:color w:val="006400"/>
          <w:sz w:val="18"/>
        </w:rPr>
        <w:t xml:space="preserve">    → Trong thời gian thử việc, hiệu suất của bạn sẽ được đánh giá hàng tháng.</w:t>
      </w:r>
    </w:p>
    <w:p>
      <w:pPr>
        <w:spacing w:before="0" w:after="80"/>
        <w:ind w:left="283"/>
      </w:pPr>
      <w:r>
        <w:rPr>
          <w:color w:val="643C00"/>
          <w:sz w:val="18"/>
        </w:rPr>
        <w:t>🔗 Patterns: on probation | probation period | pass/fail probation</w:t>
      </w:r>
    </w:p>
    <w:p>
      <w:pPr>
        <w:spacing w:before="120" w:after="40"/>
      </w:pPr>
      <w:r>
        <w:rPr>
          <w:b/>
          <w:sz w:val="24"/>
        </w:rPr>
        <w:t>probe</w:t>
      </w:r>
      <w:r>
        <w:rPr>
          <w:sz w:val="22"/>
        </w:rPr>
        <w:t xml:space="preserve">  —  Cuộc điều tra; đầu dò — A thorough investigation; a device used for exploring</w:t>
      </w:r>
    </w:p>
    <w:p>
      <w:pPr>
        <w:spacing w:before="0" w:after="40"/>
        <w:ind w:left="283"/>
      </w:pPr>
      <w:r>
        <w:rPr>
          <w:color w:val="505050"/>
          <w:sz w:val="18"/>
        </w:rPr>
        <w:t>Phát âm: PROHB</w:t>
        <w:br/>
      </w:r>
      <w:r>
        <w:rPr>
          <w:color w:val="505050"/>
          <w:sz w:val="18"/>
        </w:rPr>
        <w:t>Collocations: launch a probe, criminal probe, space probe</w:t>
        <w:br/>
      </w:r>
      <w:r>
        <w:rPr>
          <w:color w:val="505050"/>
          <w:sz w:val="18"/>
        </w:rPr>
        <w:t>Synonyms: investigation, inquiry, examination</w:t>
        <w:br/>
      </w:r>
    </w:p>
    <w:p>
      <w:pPr>
        <w:spacing w:before="0" w:after="40"/>
        <w:ind w:left="283"/>
      </w:pPr>
      <w:r>
        <w:rPr>
          <w:i/>
          <w:sz w:val="20"/>
        </w:rPr>
        <w:t>📝 The government launched a probe into the corruption scandal.</w:t>
      </w:r>
      <w:r>
        <w:br/>
      </w:r>
      <w:r>
        <w:rPr>
          <w:color w:val="006400"/>
          <w:sz w:val="20"/>
        </w:rPr>
        <w:t xml:space="preserve">    → Chính phủ phát động cuộc điều tra vụ bê bối tham nhũng.</w:t>
      </w:r>
    </w:p>
    <w:p>
      <w:pPr>
        <w:spacing w:before="0" w:after="40"/>
        <w:ind w:left="283"/>
      </w:pPr>
      <w:r>
        <w:rPr>
          <w:color w:val="005078"/>
          <w:sz w:val="18"/>
        </w:rPr>
        <w:t>💡 Hai nghĩa: cuộc điều tra (pháp luật) và đầu dò (khoa học/y tế). 'Space probe' = tàu thăm dò vũ trụ.</w:t>
      </w:r>
    </w:p>
    <w:p>
      <w:pPr>
        <w:spacing w:before="0" w:after="40"/>
        <w:ind w:left="283"/>
      </w:pPr>
      <w:r>
        <w:rPr>
          <w:i/>
          <w:sz w:val="18"/>
        </w:rPr>
        <w:t>✏️ Police launched a probe into the financial scandal.</w:t>
      </w:r>
      <w:r>
        <w:br/>
      </w:r>
      <w:r>
        <w:rPr>
          <w:color w:val="006400"/>
          <w:sz w:val="18"/>
        </w:rPr>
        <w:t xml:space="preserve">    → Cảnh sát phát động cuộc điều tra vụ bê bối tài chính.</w:t>
      </w:r>
      <w:r>
        <w:br/>
      </w:r>
      <w:r>
        <w:rPr>
          <w:i/>
          <w:sz w:val="18"/>
        </w:rPr>
        <w:t>✏️ NASA sent a space probe to Mars.</w:t>
      </w:r>
      <w:r>
        <w:br/>
      </w:r>
      <w:r>
        <w:rPr>
          <w:color w:val="006400"/>
          <w:sz w:val="18"/>
        </w:rPr>
        <w:t xml:space="preserve">    → NASA gửi tàu thăm dò vũ trụ đến sao Hỏa.</w:t>
      </w:r>
    </w:p>
    <w:p>
      <w:pPr>
        <w:spacing w:before="0" w:after="80"/>
        <w:ind w:left="283"/>
      </w:pPr>
      <w:r>
        <w:rPr>
          <w:color w:val="643C00"/>
          <w:sz w:val="18"/>
        </w:rPr>
        <w:t>🔗 Patterns: launch a probe | criminal probe | space probe</w:t>
      </w:r>
    </w:p>
    <w:p>
      <w:pPr>
        <w:spacing w:before="120" w:after="40"/>
      </w:pPr>
      <w:r>
        <w:rPr>
          <w:b/>
          <w:sz w:val="24"/>
        </w:rPr>
        <w:t>proclaim</w:t>
      </w:r>
      <w:r>
        <w:rPr>
          <w:sz w:val="22"/>
        </w:rPr>
        <w:t xml:space="preserve">  —  Tuyên bố, công bố — To announce officially or publicly</w:t>
      </w:r>
    </w:p>
    <w:p>
      <w:pPr>
        <w:spacing w:before="0" w:after="40"/>
        <w:ind w:left="283"/>
      </w:pPr>
      <w:r>
        <w:rPr>
          <w:color w:val="505050"/>
          <w:sz w:val="18"/>
        </w:rPr>
        <w:t>Phát âm: proh-KLAYM</w:t>
        <w:br/>
      </w:r>
      <w:r>
        <w:rPr>
          <w:color w:val="505050"/>
          <w:sz w:val="18"/>
        </w:rPr>
        <w:t>Collocations: proclaim independence, proclaim victory, publicly proclaim</w:t>
        <w:br/>
      </w:r>
      <w:r>
        <w:rPr>
          <w:color w:val="505050"/>
          <w:sz w:val="18"/>
        </w:rPr>
        <w:t>Synonyms: announce, declare, assert</w:t>
        <w:br/>
      </w:r>
      <w:r>
        <w:rPr>
          <w:color w:val="505050"/>
          <w:sz w:val="18"/>
        </w:rPr>
        <w:t>Antonyms: conceal, suppress, withhold</w:t>
        <w:br/>
      </w:r>
    </w:p>
    <w:p>
      <w:pPr>
        <w:spacing w:before="0" w:after="40"/>
        <w:ind w:left="283"/>
      </w:pPr>
      <w:r>
        <w:rPr>
          <w:i/>
          <w:sz w:val="20"/>
        </w:rPr>
        <w:t>📝 The president proclaimed a national day of mourning.</w:t>
      </w:r>
      <w:r>
        <w:br/>
      </w:r>
      <w:r>
        <w:rPr>
          <w:color w:val="006400"/>
          <w:sz w:val="20"/>
        </w:rPr>
        <w:t xml:space="preserve">    → Tổng thống tuyên bố ngày quốc tang.</w:t>
      </w:r>
    </w:p>
    <w:p>
      <w:pPr>
        <w:spacing w:before="0" w:after="40"/>
        <w:ind w:left="283"/>
      </w:pPr>
      <w:r>
        <w:rPr>
          <w:color w:val="005078"/>
          <w:sz w:val="18"/>
        </w:rPr>
        <w:t>💡 Mang tính trang trọng, chính thức hơn 'announce'. Thường dùng trong ngữ cảnh lịch sử và chính trị.</w:t>
      </w:r>
    </w:p>
    <w:p>
      <w:pPr>
        <w:spacing w:before="0" w:after="40"/>
        <w:ind w:left="283"/>
      </w:pPr>
      <w:r>
        <w:rPr>
          <w:i/>
          <w:sz w:val="18"/>
        </w:rPr>
        <w:t>✏️ The country proclaimed its independence in 1945.</w:t>
      </w:r>
      <w:r>
        <w:br/>
      </w:r>
      <w:r>
        <w:rPr>
          <w:color w:val="006400"/>
          <w:sz w:val="18"/>
        </w:rPr>
        <w:t xml:space="preserve">    → Đất nước tuyên bố độc lập năm 1945.</w:t>
      </w:r>
      <w:r>
        <w:br/>
      </w:r>
      <w:r>
        <w:rPr>
          <w:i/>
          <w:sz w:val="18"/>
        </w:rPr>
        <w:t>✏️ He proclaimed himself the winner of the debate.</w:t>
      </w:r>
      <w:r>
        <w:br/>
      </w:r>
      <w:r>
        <w:rPr>
          <w:color w:val="006400"/>
          <w:sz w:val="18"/>
        </w:rPr>
        <w:t xml:space="preserve">    → Anh ấy tự tuyên bố mình là người thắng cuộc tranh luận.</w:t>
      </w:r>
    </w:p>
    <w:p>
      <w:pPr>
        <w:spacing w:before="0" w:after="80"/>
        <w:ind w:left="283"/>
      </w:pPr>
      <w:r>
        <w:rPr>
          <w:color w:val="643C00"/>
          <w:sz w:val="18"/>
        </w:rPr>
        <w:t>🔗 Patterns: proclaim independence | proclaim victory | proclaim oneself</w:t>
      </w:r>
    </w:p>
    <w:p>
      <w:pPr>
        <w:spacing w:before="120" w:after="40"/>
      </w:pPr>
      <w:r>
        <w:rPr>
          <w:b/>
          <w:sz w:val="24"/>
        </w:rPr>
        <w:t>procrastinate</w:t>
      </w:r>
      <w:r>
        <w:rPr>
          <w:sz w:val="22"/>
        </w:rPr>
        <w:t xml:space="preserve">  —  trì hoãn, chần chừ — to delay or postpone action; to put off doing something</w:t>
      </w:r>
    </w:p>
    <w:p>
      <w:pPr>
        <w:spacing w:before="0" w:after="40"/>
        <w:ind w:left="283"/>
      </w:pPr>
      <w:r>
        <w:rPr>
          <w:color w:val="505050"/>
          <w:sz w:val="18"/>
        </w:rPr>
        <w:t>Phát âm: pruh-KRAS-tih-nayt</w:t>
        <w:br/>
      </w:r>
      <w:r>
        <w:rPr>
          <w:color w:val="505050"/>
          <w:sz w:val="18"/>
        </w:rPr>
        <w:t>Collocations: stop procrastinating, tend to procrastinate, procrastinate on, procrastinate until</w:t>
        <w:br/>
      </w:r>
      <w:r>
        <w:rPr>
          <w:color w:val="505050"/>
          <w:sz w:val="18"/>
        </w:rPr>
        <w:t>Synonyms: delay, postpone, put off</w:t>
        <w:br/>
      </w:r>
      <w:r>
        <w:rPr>
          <w:color w:val="505050"/>
          <w:sz w:val="18"/>
        </w:rPr>
        <w:t>Antonyms: act, proceed, hurry</w:t>
        <w:br/>
      </w:r>
    </w:p>
    <w:p>
      <w:pPr>
        <w:spacing w:before="0" w:after="40"/>
        <w:ind w:left="283"/>
      </w:pPr>
      <w:r>
        <w:rPr>
          <w:i/>
          <w:sz w:val="20"/>
        </w:rPr>
        <w:t>📝 Stop procrastinating and start working on your assignment.</w:t>
      </w:r>
      <w:r>
        <w:br/>
      </w:r>
      <w:r>
        <w:rPr>
          <w:color w:val="006400"/>
          <w:sz w:val="20"/>
        </w:rPr>
        <w:t xml:space="preserve">    → Ngừng trì hoãn và bắt đầu làm bài tập đi.</w:t>
      </w:r>
    </w:p>
    <w:p>
      <w:pPr>
        <w:spacing w:before="0" w:after="40"/>
        <w:ind w:left="283"/>
      </w:pPr>
      <w:r>
        <w:rPr>
          <w:color w:val="005078"/>
          <w:sz w:val="18"/>
        </w:rPr>
        <w:t>💡 Dùng khi nói về thói quen trì hoãn công việc dù biết nên làm ngay. Rất phổ biến trong ngữ cảnh học tập và công việc.</w:t>
      </w:r>
    </w:p>
    <w:p>
      <w:pPr>
        <w:spacing w:before="0" w:after="40"/>
        <w:ind w:left="283"/>
      </w:pPr>
      <w:r>
        <w:rPr>
          <w:i/>
          <w:sz w:val="18"/>
        </w:rPr>
        <w:t>✏️ I always procrastinate on difficult tasks until the last minute.</w:t>
      </w:r>
      <w:r>
        <w:br/>
      </w:r>
      <w:r>
        <w:rPr>
          <w:color w:val="006400"/>
          <w:sz w:val="18"/>
        </w:rPr>
        <w:t xml:space="preserve">    → Tôi luôn trì hoãn những việc khó đến phút cuối.</w:t>
      </w:r>
      <w:r>
        <w:br/>
      </w:r>
      <w:r>
        <w:rPr>
          <w:i/>
          <w:sz w:val="18"/>
        </w:rPr>
        <w:t>✏️ Stop procrastinating and just start writing the essay.</w:t>
      </w:r>
      <w:r>
        <w:br/>
      </w:r>
      <w:r>
        <w:rPr>
          <w:color w:val="006400"/>
          <w:sz w:val="18"/>
        </w:rPr>
        <w:t xml:space="preserve">    → Ngừng trì hoãn và bắt đầu viết bài luận đi.</w:t>
      </w:r>
    </w:p>
    <w:p>
      <w:pPr>
        <w:spacing w:before="0" w:after="80"/>
        <w:ind w:left="283"/>
      </w:pPr>
      <w:r>
        <w:rPr>
          <w:color w:val="643C00"/>
          <w:sz w:val="18"/>
        </w:rPr>
        <w:t>🔗 Patterns: stop procrastinating | tend to procrastinate | procrastinate on something</w:t>
      </w:r>
    </w:p>
    <w:p>
      <w:pPr>
        <w:spacing w:before="120" w:after="40"/>
      </w:pPr>
      <w:r>
        <w:rPr>
          <w:b/>
          <w:sz w:val="24"/>
        </w:rPr>
        <w:t>prodigy</w:t>
      </w:r>
      <w:r>
        <w:rPr>
          <w:sz w:val="22"/>
        </w:rPr>
        <w:t xml:space="preserve">  —  thần đồng — a young person with exceptional abilities or qualities</w:t>
      </w:r>
    </w:p>
    <w:p>
      <w:pPr>
        <w:spacing w:before="0" w:after="40"/>
        <w:ind w:left="283"/>
      </w:pPr>
      <w:r>
        <w:rPr>
          <w:color w:val="505050"/>
          <w:sz w:val="18"/>
        </w:rPr>
        <w:t>Phát âm: PROD-ih-jee</w:t>
        <w:br/>
      </w:r>
      <w:r>
        <w:rPr>
          <w:color w:val="505050"/>
          <w:sz w:val="18"/>
        </w:rPr>
        <w:t>Collocations: child prodigy, musical prodigy, math prodigy, prodigy talent</w:t>
        <w:br/>
      </w:r>
      <w:r>
        <w:rPr>
          <w:color w:val="505050"/>
          <w:sz w:val="18"/>
        </w:rPr>
        <w:t>Synonyms: genius, wonder, gifted child</w:t>
        <w:br/>
      </w:r>
      <w:r>
        <w:rPr>
          <w:color w:val="505050"/>
          <w:sz w:val="18"/>
        </w:rPr>
        <w:t>Antonyms: average student, ordinary person, late bloomer</w:t>
        <w:br/>
      </w:r>
    </w:p>
    <w:p>
      <w:pPr>
        <w:spacing w:before="0" w:after="40"/>
        <w:ind w:left="283"/>
      </w:pPr>
      <w:r>
        <w:rPr>
          <w:i/>
          <w:sz w:val="20"/>
        </w:rPr>
        <w:t>📝 Mozart was a musical prodigy who composed his first piece at age five.</w:t>
      </w:r>
      <w:r>
        <w:br/>
      </w:r>
      <w:r>
        <w:rPr>
          <w:color w:val="006400"/>
          <w:sz w:val="20"/>
        </w:rPr>
        <w:t xml:space="preserve">    → Mozart là thần đồng âm nhạc sáng tác bản nhạc đầu tiên lúc năm tuổi.</w:t>
      </w:r>
    </w:p>
    <w:p>
      <w:pPr>
        <w:spacing w:before="0" w:after="40"/>
        <w:ind w:left="283"/>
      </w:pPr>
      <w:r>
        <w:rPr>
          <w:color w:val="005078"/>
          <w:sz w:val="18"/>
        </w:rPr>
        <w:t>💡 Thường đi với child (child prodigy = thần đồng nhí). Dùng cho trẻ em có tài năng vượt trội so với tuổi, đặc biệt trong âm nhạc, toán, cờ vua.</w:t>
      </w:r>
    </w:p>
    <w:p>
      <w:pPr>
        <w:spacing w:before="0" w:after="40"/>
        <w:ind w:left="283"/>
      </w:pPr>
      <w:r>
        <w:rPr>
          <w:i/>
          <w:sz w:val="18"/>
        </w:rPr>
        <w:t>✏️ The child prodigy could solve complex math problems at age four.</w:t>
      </w:r>
      <w:r>
        <w:br/>
      </w:r>
      <w:r>
        <w:rPr>
          <w:color w:val="006400"/>
          <w:sz w:val="18"/>
        </w:rPr>
        <w:t xml:space="preserve">    → Thần đồng nhí có thể giải bài toán phức tạp lúc bốn tuổi.</w:t>
      </w:r>
      <w:r>
        <w:br/>
      </w:r>
      <w:r>
        <w:rPr>
          <w:i/>
          <w:sz w:val="18"/>
        </w:rPr>
        <w:t>✏️ She was a piano prodigy who performed at Carnegie Hall at age ten.</w:t>
      </w:r>
      <w:r>
        <w:br/>
      </w:r>
      <w:r>
        <w:rPr>
          <w:color w:val="006400"/>
          <w:sz w:val="18"/>
        </w:rPr>
        <w:t xml:space="preserve">    → Cô ấy là thần đồng piano biểu diễn tại Carnegie Hall lúc mười tuổi.</w:t>
      </w:r>
    </w:p>
    <w:p>
      <w:pPr>
        <w:spacing w:before="0" w:after="80"/>
        <w:ind w:left="283"/>
      </w:pPr>
      <w:r>
        <w:rPr>
          <w:color w:val="643C00"/>
          <w:sz w:val="18"/>
        </w:rPr>
        <w:t>🔗 Patterns: child/musical prodigy | math/chess prodigy | a prodigy in something</w:t>
      </w:r>
    </w:p>
    <w:p>
      <w:pPr>
        <w:spacing w:before="120" w:after="40"/>
      </w:pPr>
      <w:r>
        <w:rPr>
          <w:b/>
          <w:sz w:val="24"/>
        </w:rPr>
        <w:t>productivity</w:t>
      </w:r>
      <w:r>
        <w:rPr>
          <w:sz w:val="22"/>
        </w:rPr>
        <w:t xml:space="preserve">  —  Năng suất — The rate at which work is completed</w:t>
      </w:r>
    </w:p>
    <w:p>
      <w:pPr>
        <w:spacing w:before="0" w:after="40"/>
        <w:ind w:left="283"/>
      </w:pPr>
      <w:r>
        <w:rPr>
          <w:color w:val="505050"/>
          <w:sz w:val="18"/>
        </w:rPr>
        <w:t>Phát âm: prah-duk-TIV-uh-tee</w:t>
        <w:br/>
      </w:r>
      <w:r>
        <w:rPr>
          <w:color w:val="505050"/>
          <w:sz w:val="18"/>
        </w:rPr>
        <w:t>Collocations: increase productivity, boost productivity, productivity tools</w:t>
        <w:br/>
      </w:r>
      <w:r>
        <w:rPr>
          <w:color w:val="505050"/>
          <w:sz w:val="18"/>
        </w:rPr>
        <w:t>Synonyms: efficiency, output, performance</w:t>
        <w:br/>
      </w:r>
      <w:r>
        <w:rPr>
          <w:color w:val="505050"/>
          <w:sz w:val="18"/>
        </w:rPr>
        <w:t>Antonyms: inefficiency</w:t>
        <w:br/>
      </w:r>
    </w:p>
    <w:p>
      <w:pPr>
        <w:spacing w:before="0" w:after="40"/>
        <w:ind w:left="283"/>
      </w:pPr>
      <w:r>
        <w:rPr>
          <w:i/>
          <w:sz w:val="20"/>
        </w:rPr>
        <w:t>📝 The new tools increased our productivity.</w:t>
      </w:r>
      <w:r>
        <w:br/>
      </w:r>
      <w:r>
        <w:rPr>
          <w:color w:val="006400"/>
          <w:sz w:val="20"/>
        </w:rPr>
        <w:t xml:space="preserve">    → Công cụ mới tăng năng suất của chúng tôi.</w:t>
      </w:r>
    </w:p>
    <w:p>
      <w:pPr>
        <w:spacing w:before="0" w:after="40"/>
        <w:ind w:left="283"/>
      </w:pPr>
      <w:r>
        <w:rPr>
          <w:color w:val="005078"/>
          <w:sz w:val="18"/>
        </w:rPr>
        <w:t>💡 Đo lường hiệu quả công việc. Trong phỏng vấn, thường được hỏi cách bạn tăng productivity cho team.</w:t>
      </w:r>
    </w:p>
    <w:p>
      <w:pPr>
        <w:spacing w:before="0" w:after="40"/>
        <w:ind w:left="283"/>
      </w:pPr>
      <w:r>
        <w:rPr>
          <w:i/>
          <w:sz w:val="18"/>
        </w:rPr>
        <w:t>✏️ Working from home boosted my productivity.</w:t>
      </w:r>
      <w:r>
        <w:br/>
      </w:r>
      <w:r>
        <w:rPr>
          <w:color w:val="006400"/>
          <w:sz w:val="18"/>
        </w:rPr>
        <w:t xml:space="preserve">    → Làm việc tại nhà tăng năng suất của tôi.</w:t>
      </w:r>
      <w:r>
        <w:br/>
      </w:r>
      <w:r>
        <w:rPr>
          <w:i/>
          <w:sz w:val="18"/>
        </w:rPr>
        <w:t>✏️ What tools do you use to improve productivity?</w:t>
      </w:r>
      <w:r>
        <w:br/>
      </w:r>
      <w:r>
        <w:rPr>
          <w:color w:val="006400"/>
          <w:sz w:val="18"/>
        </w:rPr>
        <w:t xml:space="preserve">    → Bạn dùng công cụ gì để cải thiện năng suất?</w:t>
      </w:r>
    </w:p>
    <w:p>
      <w:pPr>
        <w:spacing w:before="0" w:after="80"/>
        <w:ind w:left="283"/>
      </w:pPr>
      <w:r>
        <w:rPr>
          <w:color w:val="643C00"/>
          <w:sz w:val="18"/>
        </w:rPr>
        <w:t>🔗 Patterns: increase/boost productivity | productivity tools | team productivity</w:t>
      </w:r>
    </w:p>
    <w:p>
      <w:pPr>
        <w:spacing w:before="120" w:after="40"/>
      </w:pPr>
      <w:r>
        <w:rPr>
          <w:b/>
          <w:sz w:val="24"/>
        </w:rPr>
        <w:t>proficiency</w:t>
      </w:r>
      <w:r>
        <w:rPr>
          <w:sz w:val="22"/>
        </w:rPr>
        <w:t xml:space="preserve">  —  Sự thành thạo, trình độ — A high degree of skill or competence in a particular area</w:t>
      </w:r>
    </w:p>
    <w:p>
      <w:pPr>
        <w:spacing w:before="0" w:after="40"/>
        <w:ind w:left="283"/>
      </w:pPr>
      <w:r>
        <w:rPr>
          <w:color w:val="505050"/>
          <w:sz w:val="18"/>
        </w:rPr>
        <w:t>Phát âm: pruh-FISH-uhn-see</w:t>
        <w:br/>
      </w:r>
      <w:r>
        <w:rPr>
          <w:color w:val="505050"/>
          <w:sz w:val="18"/>
        </w:rPr>
        <w:t>Collocations: language proficiency, proficiency test, proficiency level</w:t>
        <w:br/>
      </w:r>
      <w:r>
        <w:rPr>
          <w:color w:val="505050"/>
          <w:sz w:val="18"/>
        </w:rPr>
        <w:t>Synonyms: competence, expertise, mastery, skill</w:t>
        <w:br/>
      </w:r>
      <w:r>
        <w:rPr>
          <w:color w:val="505050"/>
          <w:sz w:val="18"/>
        </w:rPr>
        <w:t>Antonyms: incompetence, inability</w:t>
        <w:br/>
      </w:r>
    </w:p>
    <w:p>
      <w:pPr>
        <w:spacing w:before="0" w:after="40"/>
        <w:ind w:left="283"/>
      </w:pPr>
      <w:r>
        <w:rPr>
          <w:i/>
          <w:sz w:val="20"/>
        </w:rPr>
        <w:t>📝 The job requires proficiency in at least two programming languages.</w:t>
      </w:r>
      <w:r>
        <w:br/>
      </w:r>
      <w:r>
        <w:rPr>
          <w:color w:val="006400"/>
          <w:sz w:val="20"/>
        </w:rPr>
        <w:t xml:space="preserve">    → Công việc yêu cầu thành thạo ít nhất hai ngôn ngữ lập trình.</w:t>
      </w:r>
    </w:p>
    <w:p>
      <w:pPr>
        <w:spacing w:before="0" w:after="40"/>
        <w:ind w:left="283"/>
      </w:pPr>
      <w:r>
        <w:rPr>
          <w:color w:val="005078"/>
          <w:sz w:val="18"/>
        </w:rPr>
        <w:t>💡 Dùng khi nói về mức độ thành thạo một kỹ năng. Proficiency level thường dùng để phân loại trình độ ngôn ngữ (A1-C2).</w:t>
      </w:r>
    </w:p>
    <w:p>
      <w:pPr>
        <w:spacing w:before="0" w:after="40"/>
        <w:ind w:left="283"/>
      </w:pPr>
      <w:r>
        <w:rPr>
          <w:i/>
          <w:sz w:val="18"/>
        </w:rPr>
        <w:t>✏️ What is your proficiency level in English?</w:t>
      </w:r>
      <w:r>
        <w:br/>
      </w:r>
      <w:r>
        <w:rPr>
          <w:color w:val="006400"/>
          <w:sz w:val="18"/>
        </w:rPr>
        <w:t xml:space="preserve">    → Trình độ tiếng Anh của bạn ở mức nào?</w:t>
      </w:r>
      <w:r>
        <w:br/>
      </w:r>
      <w:r>
        <w:rPr>
          <w:i/>
          <w:sz w:val="18"/>
        </w:rPr>
        <w:t>✏️ The certificate proves your proficiency in the language.</w:t>
      </w:r>
      <w:r>
        <w:br/>
      </w:r>
      <w:r>
        <w:rPr>
          <w:color w:val="006400"/>
          <w:sz w:val="18"/>
        </w:rPr>
        <w:t xml:space="preserve">    → Chứng chỉ chứng minh trình độ ngôn ngữ của bạn.</w:t>
      </w:r>
    </w:p>
    <w:p>
      <w:pPr>
        <w:spacing w:before="0" w:after="80"/>
        <w:ind w:left="283"/>
      </w:pPr>
      <w:r>
        <w:rPr>
          <w:color w:val="643C00"/>
          <w:sz w:val="18"/>
        </w:rPr>
        <w:t>🔗 Patterns: language proficiency | proficiency level | proficiency test</w:t>
      </w:r>
    </w:p>
    <w:p>
      <w:pPr>
        <w:spacing w:before="120" w:after="40"/>
      </w:pPr>
      <w:r>
        <w:rPr>
          <w:b/>
          <w:sz w:val="24"/>
        </w:rPr>
        <w:t>proficient</w:t>
      </w:r>
      <w:r>
        <w:rPr>
          <w:sz w:val="22"/>
        </w:rPr>
        <w:t xml:space="preserve">  —  thành thạo, giỏi — competent or skilled in doing or using something</w:t>
      </w:r>
    </w:p>
    <w:p>
      <w:pPr>
        <w:spacing w:before="0" w:after="40"/>
        <w:ind w:left="283"/>
      </w:pPr>
      <w:r>
        <w:rPr>
          <w:color w:val="505050"/>
          <w:sz w:val="18"/>
        </w:rPr>
        <w:t>Phát âm: pruh-FISH-uhnt</w:t>
        <w:br/>
      </w:r>
      <w:r>
        <w:rPr>
          <w:color w:val="505050"/>
          <w:sz w:val="18"/>
        </w:rPr>
        <w:t>Collocations: proficient in, proficient at, highly proficient, become proficient</w:t>
        <w:br/>
      </w:r>
      <w:r>
        <w:rPr>
          <w:color w:val="505050"/>
          <w:sz w:val="18"/>
        </w:rPr>
        <w:t>Synonyms: skilled, competent, adept</w:t>
        <w:br/>
      </w:r>
      <w:r>
        <w:rPr>
          <w:color w:val="505050"/>
          <w:sz w:val="18"/>
        </w:rPr>
        <w:t>Antonyms: incompetent, unskilled, inept</w:t>
        <w:br/>
      </w:r>
    </w:p>
    <w:p>
      <w:pPr>
        <w:spacing w:before="0" w:after="40"/>
        <w:ind w:left="283"/>
      </w:pPr>
      <w:r>
        <w:rPr>
          <w:i/>
          <w:sz w:val="20"/>
        </w:rPr>
        <w:t>📝 She became proficient in three programming languages within a year.</w:t>
      </w:r>
      <w:r>
        <w:br/>
      </w:r>
      <w:r>
        <w:rPr>
          <w:color w:val="006400"/>
          <w:sz w:val="20"/>
        </w:rPr>
        <w:t xml:space="preserve">    → Cô ấy trở nên thành thạo ba ngôn ngữ lập trình trong vòng một năm.</w:t>
      </w:r>
    </w:p>
    <w:p>
      <w:pPr>
        <w:spacing w:before="0" w:after="40"/>
        <w:ind w:left="283"/>
      </w:pPr>
      <w:r>
        <w:rPr>
          <w:color w:val="005078"/>
          <w:sz w:val="18"/>
        </w:rPr>
        <w:t>💡 Từ phổ biến trong CV và phỏng vấn. Luôn đi với 'in' (proficient in English) hoặc 'at' (proficient at coding). Mức độ: beginner &lt; intermediate &lt; proficient &lt; expert.</w:t>
      </w:r>
    </w:p>
    <w:p>
      <w:pPr>
        <w:spacing w:before="0" w:after="40"/>
        <w:ind w:left="283"/>
      </w:pPr>
      <w:r>
        <w:rPr>
          <w:i/>
          <w:sz w:val="18"/>
        </w:rPr>
        <w:t>✏️ You need to be proficient in Excel to apply for this position.</w:t>
      </w:r>
      <w:r>
        <w:br/>
      </w:r>
      <w:r>
        <w:rPr>
          <w:color w:val="006400"/>
          <w:sz w:val="18"/>
        </w:rPr>
        <w:t xml:space="preserve">    → Bạn cần thành thạo Excel để ứng tuyển vị trí này.</w:t>
      </w:r>
      <w:r>
        <w:br/>
      </w:r>
      <w:r>
        <w:rPr>
          <w:i/>
          <w:sz w:val="18"/>
        </w:rPr>
        <w:t>✏️ After two years of practice, she became proficient at public speaking.</w:t>
      </w:r>
      <w:r>
        <w:br/>
      </w:r>
      <w:r>
        <w:rPr>
          <w:color w:val="006400"/>
          <w:sz w:val="18"/>
        </w:rPr>
        <w:t xml:space="preserve">    → Sau hai năm luyện tập, cô ấy trở nên thành thạo nói trước công chúng.</w:t>
      </w:r>
    </w:p>
    <w:p>
      <w:pPr>
        <w:spacing w:before="0" w:after="80"/>
        <w:ind w:left="283"/>
      </w:pPr>
      <w:r>
        <w:rPr>
          <w:color w:val="643C00"/>
          <w:sz w:val="18"/>
        </w:rPr>
        <w:t>🔗 Patterns: proficient in | highly proficient | become proficient at</w:t>
      </w:r>
    </w:p>
    <w:p>
      <w:pPr>
        <w:spacing w:before="120" w:after="40"/>
      </w:pPr>
      <w:r>
        <w:rPr>
          <w:b/>
          <w:sz w:val="24"/>
        </w:rPr>
        <w:t>profound</w:t>
      </w:r>
      <w:r>
        <w:rPr>
          <w:sz w:val="22"/>
        </w:rPr>
        <w:t xml:space="preserve">  —  sâu sắc, sâu xa — very great or intense; having deep insight or understanding</w:t>
      </w:r>
    </w:p>
    <w:p>
      <w:pPr>
        <w:spacing w:before="0" w:after="40"/>
        <w:ind w:left="283"/>
      </w:pPr>
      <w:r>
        <w:rPr>
          <w:color w:val="505050"/>
          <w:sz w:val="18"/>
        </w:rPr>
        <w:t>Phát âm: pruh-FOWND</w:t>
        <w:br/>
      </w:r>
      <w:r>
        <w:rPr>
          <w:color w:val="505050"/>
          <w:sz w:val="18"/>
        </w:rPr>
        <w:t>Collocations: profound impact, profound effect, profound change, profound understanding</w:t>
        <w:br/>
      </w:r>
      <w:r>
        <w:rPr>
          <w:color w:val="505050"/>
          <w:sz w:val="18"/>
        </w:rPr>
        <w:t>Synonyms: deep, intense, significant</w:t>
        <w:br/>
      </w:r>
      <w:r>
        <w:rPr>
          <w:color w:val="505050"/>
          <w:sz w:val="18"/>
        </w:rPr>
        <w:t>Antonyms: superficial, shallow, trivial</w:t>
        <w:br/>
      </w:r>
    </w:p>
    <w:p>
      <w:pPr>
        <w:spacing w:before="0" w:after="40"/>
        <w:ind w:left="283"/>
      </w:pPr>
      <w:r>
        <w:rPr>
          <w:i/>
          <w:sz w:val="20"/>
        </w:rPr>
        <w:t>📝 The war had a profound impact on the country's economy.</w:t>
      </w:r>
      <w:r>
        <w:br/>
      </w:r>
      <w:r>
        <w:rPr>
          <w:color w:val="006400"/>
          <w:sz w:val="20"/>
        </w:rPr>
        <w:t xml:space="preserve">    → Chiến tranh có tác động sâu sắc đến nền kinh tế đất nước.</w:t>
      </w:r>
    </w:p>
    <w:p>
      <w:pPr>
        <w:spacing w:before="0" w:after="40"/>
        <w:ind w:left="283"/>
      </w:pPr>
      <w:r>
        <w:rPr>
          <w:color w:val="005078"/>
          <w:sz w:val="18"/>
        </w:rPr>
        <w:t>💡 Mạnh hơn "deep". Dùng cho tác động lớn, hiểu biết sâu sắc, hoặc sự thay đổi căn bản. Rất phổ biến trong IELTS.</w:t>
      </w:r>
    </w:p>
    <w:p>
      <w:pPr>
        <w:spacing w:before="0" w:after="40"/>
        <w:ind w:left="283"/>
      </w:pPr>
      <w:r>
        <w:rPr>
          <w:i/>
          <w:sz w:val="18"/>
        </w:rPr>
        <w:t>✏️ Losing his father had a profound effect on his personality.</w:t>
      </w:r>
      <w:r>
        <w:br/>
      </w:r>
      <w:r>
        <w:rPr>
          <w:color w:val="006400"/>
          <w:sz w:val="18"/>
        </w:rPr>
        <w:t xml:space="preserve">    → Mất cha có ảnh hưởng sâu sắc đến tính cách của anh ấy.</w:t>
      </w:r>
      <w:r>
        <w:br/>
      </w:r>
      <w:r>
        <w:rPr>
          <w:i/>
          <w:sz w:val="18"/>
        </w:rPr>
        <w:t>✏️ The book offers profound insights into human nature.</w:t>
      </w:r>
      <w:r>
        <w:br/>
      </w:r>
      <w:r>
        <w:rPr>
          <w:color w:val="006400"/>
          <w:sz w:val="18"/>
        </w:rPr>
        <w:t xml:space="preserve">    → Cuốn sách cung cấp những hiểu biết sâu sắc về bản chất con người.</w:t>
      </w:r>
    </w:p>
    <w:p>
      <w:pPr>
        <w:spacing w:before="0" w:after="80"/>
        <w:ind w:left="283"/>
      </w:pPr>
      <w:r>
        <w:rPr>
          <w:color w:val="643C00"/>
          <w:sz w:val="18"/>
        </w:rPr>
        <w:t>🔗 Patterns: profound impact | profound effect | profound change</w:t>
      </w:r>
    </w:p>
    <w:p>
      <w:pPr>
        <w:spacing w:before="120" w:after="40"/>
      </w:pPr>
      <w:r>
        <w:rPr>
          <w:b/>
          <w:sz w:val="24"/>
        </w:rPr>
        <w:t>prologue</w:t>
      </w:r>
      <w:r>
        <w:rPr>
          <w:sz w:val="22"/>
        </w:rPr>
        <w:t xml:space="preserve">  —  lời mở đầu, phần mở đầu — an introduction to a book, play, or piece of music</w:t>
      </w:r>
    </w:p>
    <w:p>
      <w:pPr>
        <w:spacing w:before="0" w:after="40"/>
        <w:ind w:left="283"/>
      </w:pPr>
      <w:r>
        <w:rPr>
          <w:color w:val="505050"/>
          <w:sz w:val="18"/>
        </w:rPr>
        <w:t>Phát âm: PROH-log</w:t>
        <w:br/>
      </w:r>
      <w:r>
        <w:rPr>
          <w:color w:val="505050"/>
          <w:sz w:val="18"/>
        </w:rPr>
        <w:t>Collocations: prologue to, write a prologue, book prologue, prologue chapter</w:t>
        <w:br/>
      </w:r>
      <w:r>
        <w:rPr>
          <w:color w:val="505050"/>
          <w:sz w:val="18"/>
        </w:rPr>
        <w:t>Synonyms: introduction, preface, foreword</w:t>
        <w:br/>
      </w:r>
      <w:r>
        <w:rPr>
          <w:color w:val="505050"/>
          <w:sz w:val="18"/>
        </w:rPr>
        <w:t>Antonyms: epilogue, conclusion, ending</w:t>
        <w:br/>
      </w:r>
    </w:p>
    <w:p>
      <w:pPr>
        <w:spacing w:before="0" w:after="40"/>
        <w:ind w:left="283"/>
      </w:pPr>
      <w:r>
        <w:rPr>
          <w:i/>
          <w:sz w:val="20"/>
        </w:rPr>
        <w:t>📝 The prologue of the novel sets the scene in 19th-century London.</w:t>
      </w:r>
      <w:r>
        <w:br/>
      </w:r>
      <w:r>
        <w:rPr>
          <w:color w:val="006400"/>
          <w:sz w:val="20"/>
        </w:rPr>
        <w:t xml:space="preserve">    → Phần mở đầu của cuốn tiểu thuyết đặt bối cảnh ở London thế kỷ 19.</w:t>
      </w:r>
    </w:p>
    <w:p>
      <w:pPr>
        <w:spacing w:before="0" w:after="40"/>
        <w:ind w:left="283"/>
      </w:pPr>
      <w:r>
        <w:rPr>
          <w:color w:val="005078"/>
          <w:sz w:val="18"/>
        </w:rPr>
        <w:t>💡 Phần giới thiệu đầu sách/kịch, đặt bối cảnh cho câu chuyện. Trái nghĩa: epilogue (phần kết).</w:t>
      </w:r>
    </w:p>
    <w:p>
      <w:pPr>
        <w:spacing w:before="0" w:after="40"/>
        <w:ind w:left="283"/>
      </w:pPr>
      <w:r>
        <w:rPr>
          <w:i/>
          <w:sz w:val="18"/>
        </w:rPr>
        <w:t>✏️ The prologue introduces the main conflict.</w:t>
      </w:r>
      <w:r>
        <w:br/>
      </w:r>
      <w:r>
        <w:rPr>
          <w:color w:val="006400"/>
          <w:sz w:val="18"/>
        </w:rPr>
        <w:t xml:space="preserve">    → Phần mở đầu giới thiệu xung đột chính.</w:t>
      </w:r>
      <w:r>
        <w:br/>
      </w:r>
      <w:r>
        <w:rPr>
          <w:i/>
          <w:sz w:val="18"/>
        </w:rPr>
        <w:t>✏️ Skip the prologue if you want to start the action.</w:t>
      </w:r>
      <w:r>
        <w:br/>
      </w:r>
      <w:r>
        <w:rPr>
          <w:color w:val="006400"/>
          <w:sz w:val="18"/>
        </w:rPr>
        <w:t xml:space="preserve">    → Bỏ qua phần mở đầu nếu muốn vào phần hành động.</w:t>
      </w:r>
    </w:p>
    <w:p>
      <w:pPr>
        <w:spacing w:before="0" w:after="80"/>
        <w:ind w:left="283"/>
      </w:pPr>
      <w:r>
        <w:rPr>
          <w:color w:val="643C00"/>
          <w:sz w:val="18"/>
        </w:rPr>
        <w:t>🔗 Patterns: prologue to | write a prologue | book prologue | in the prologue</w:t>
      </w:r>
    </w:p>
    <w:p>
      <w:pPr>
        <w:spacing w:before="120" w:after="40"/>
      </w:pPr>
      <w:r>
        <w:rPr>
          <w:b/>
          <w:sz w:val="24"/>
        </w:rPr>
        <w:t>promenade</w:t>
      </w:r>
      <w:r>
        <w:rPr>
          <w:sz w:val="22"/>
        </w:rPr>
        <w:t xml:space="preserve">  —  đường dạo bộ ven biển — a paved public walk, especially along a waterfront</w:t>
      </w:r>
    </w:p>
    <w:p>
      <w:pPr>
        <w:spacing w:before="0" w:after="40"/>
        <w:ind w:left="283"/>
      </w:pPr>
      <w:r>
        <w:rPr>
          <w:color w:val="505050"/>
          <w:sz w:val="18"/>
        </w:rPr>
        <w:t>Phát âm: prom-uh-NAHD</w:t>
        <w:br/>
      </w:r>
      <w:r>
        <w:rPr>
          <w:color w:val="505050"/>
          <w:sz w:val="18"/>
        </w:rPr>
        <w:t>Collocations: seaside promenade, promenade walk, along the promenade, promenade deck</w:t>
        <w:br/>
      </w:r>
      <w:r>
        <w:rPr>
          <w:color w:val="505050"/>
          <w:sz w:val="18"/>
        </w:rPr>
        <w:t>Synonyms: walkway, boardwalk, esplanade</w:t>
        <w:br/>
      </w:r>
    </w:p>
    <w:p>
      <w:pPr>
        <w:spacing w:before="0" w:after="40"/>
        <w:ind w:left="283"/>
      </w:pPr>
      <w:r>
        <w:rPr>
          <w:i/>
          <w:sz w:val="20"/>
        </w:rPr>
        <w:t>📝 Couples strolled along the promenade at sunset.</w:t>
      </w:r>
      <w:r>
        <w:br/>
      </w:r>
      <w:r>
        <w:rPr>
          <w:color w:val="006400"/>
          <w:sz w:val="20"/>
        </w:rPr>
        <w:t xml:space="preserve">    → Các cặp đôi dạo bộ dọc đường ven biển lúc hoàng hôn.</w:t>
      </w:r>
    </w:p>
    <w:p>
      <w:pPr>
        <w:spacing w:before="0" w:after="40"/>
        <w:ind w:left="283"/>
      </w:pPr>
      <w:r>
        <w:rPr>
          <w:color w:val="005078"/>
          <w:sz w:val="18"/>
        </w:rPr>
        <w:t>💡 Chỉ đường đi bộ công cộng, thường ven biển hoặc sông. Từ gốc Pháp, mang sắc thái lãng mạn và thư giãn.</w:t>
      </w:r>
    </w:p>
    <w:p>
      <w:pPr>
        <w:spacing w:before="0" w:after="40"/>
        <w:ind w:left="283"/>
      </w:pPr>
      <w:r>
        <w:rPr>
          <w:i/>
          <w:sz w:val="18"/>
        </w:rPr>
        <w:t>✏️ The seaside promenade is perfect for evening walks.</w:t>
      </w:r>
      <w:r>
        <w:br/>
      </w:r>
      <w:r>
        <w:rPr>
          <w:color w:val="006400"/>
          <w:sz w:val="18"/>
        </w:rPr>
        <w:t xml:space="preserve">    → Đường dạo ven biển hoàn hảo cho những buổi đi bộ tối.</w:t>
      </w:r>
      <w:r>
        <w:br/>
      </w:r>
      <w:r>
        <w:rPr>
          <w:i/>
          <w:sz w:val="18"/>
        </w:rPr>
        <w:t>✏️ They promenaded along the riverbank after dinner.</w:t>
      </w:r>
      <w:r>
        <w:br/>
      </w:r>
      <w:r>
        <w:rPr>
          <w:color w:val="006400"/>
          <w:sz w:val="18"/>
        </w:rPr>
        <w:t xml:space="preserve">    → Họ dạo bộ dọc bờ sông sau bữa tối.</w:t>
      </w:r>
    </w:p>
    <w:p>
      <w:pPr>
        <w:spacing w:before="0" w:after="80"/>
        <w:ind w:left="283"/>
      </w:pPr>
      <w:r>
        <w:rPr>
          <w:color w:val="643C00"/>
          <w:sz w:val="18"/>
        </w:rPr>
        <w:t>🔗 Patterns: along the promenade | seaside promenade | stroll on the promenade</w:t>
      </w:r>
    </w:p>
    <w:p>
      <w:pPr>
        <w:spacing w:before="120" w:after="40"/>
      </w:pPr>
      <w:r>
        <w:rPr>
          <w:b/>
          <w:sz w:val="24"/>
        </w:rPr>
        <w:t>prone</w:t>
      </w:r>
      <w:r>
        <w:rPr>
          <w:sz w:val="22"/>
        </w:rPr>
        <w:t xml:space="preserve">  —  Dễ bị, có xu hướng — Likely to experience or suffer from something</w:t>
      </w:r>
    </w:p>
    <w:p>
      <w:pPr>
        <w:spacing w:before="0" w:after="40"/>
        <w:ind w:left="283"/>
      </w:pPr>
      <w:r>
        <w:rPr>
          <w:color w:val="505050"/>
          <w:sz w:val="18"/>
        </w:rPr>
        <w:t>Phát âm: PROHN</w:t>
        <w:br/>
      </w:r>
      <w:r>
        <w:rPr>
          <w:color w:val="505050"/>
          <w:sz w:val="18"/>
        </w:rPr>
        <w:t>Collocations: prone to, accident-prone, error-prone</w:t>
        <w:br/>
      </w:r>
      <w:r>
        <w:rPr>
          <w:color w:val="505050"/>
          <w:sz w:val="18"/>
        </w:rPr>
        <w:t>Synonyms: susceptible, liable, inclined</w:t>
        <w:br/>
      </w:r>
      <w:r>
        <w:rPr>
          <w:color w:val="505050"/>
          <w:sz w:val="18"/>
        </w:rPr>
        <w:t>Antonyms: resistant, immune</w:t>
        <w:br/>
      </w:r>
    </w:p>
    <w:p>
      <w:pPr>
        <w:spacing w:before="0" w:after="40"/>
        <w:ind w:left="283"/>
      </w:pPr>
      <w:r>
        <w:rPr>
          <w:i/>
          <w:sz w:val="20"/>
        </w:rPr>
        <w:t>📝 This area is prone to flooding in the rainy season.</w:t>
      </w:r>
      <w:r>
        <w:br/>
      </w:r>
      <w:r>
        <w:rPr>
          <w:color w:val="006400"/>
          <w:sz w:val="20"/>
        </w:rPr>
        <w:t xml:space="preserve">    → Khu vực này dễ bị ngập lụt vào mùa mưa.</w:t>
      </w:r>
    </w:p>
    <w:p>
      <w:pPr>
        <w:spacing w:before="0" w:after="40"/>
        <w:ind w:left="283"/>
      </w:pPr>
      <w:r>
        <w:rPr>
          <w:color w:val="005078"/>
          <w:sz w:val="18"/>
        </w:rPr>
        <w:t>💡 Luôn đi với 'to', dùng để chỉ xu hướng dễ gặp phải điều gì đó (thường tiêu cực). Rất phổ biến trong IELTS.</w:t>
      </w:r>
    </w:p>
    <w:p>
      <w:pPr>
        <w:spacing w:before="0" w:after="40"/>
        <w:ind w:left="283"/>
      </w:pPr>
      <w:r>
        <w:rPr>
          <w:i/>
          <w:sz w:val="18"/>
        </w:rPr>
        <w:t>✏️ Children are more prone to infections than adults.</w:t>
      </w:r>
      <w:r>
        <w:br/>
      </w:r>
      <w:r>
        <w:rPr>
          <w:color w:val="006400"/>
          <w:sz w:val="18"/>
        </w:rPr>
        <w:t xml:space="preserve">    → Trẻ em dễ bị nhiễm trùng hơn người lớn.</w:t>
      </w:r>
      <w:r>
        <w:br/>
      </w:r>
      <w:r>
        <w:rPr>
          <w:i/>
          <w:sz w:val="18"/>
        </w:rPr>
        <w:t>✏️ This code is error-prone and needs refactoring.</w:t>
      </w:r>
      <w:r>
        <w:br/>
      </w:r>
      <w:r>
        <w:rPr>
          <w:color w:val="006400"/>
          <w:sz w:val="18"/>
        </w:rPr>
        <w:t xml:space="preserve">    → Đoạn mã này dễ gây lỗi và cần tái cấu trúc.</w:t>
      </w:r>
    </w:p>
    <w:p>
      <w:pPr>
        <w:spacing w:before="0" w:after="80"/>
        <w:ind w:left="283"/>
      </w:pPr>
      <w:r>
        <w:rPr>
          <w:color w:val="643C00"/>
          <w:sz w:val="18"/>
        </w:rPr>
        <w:t>🔗 Patterns: prone to | accident-prone | error-prone | injury-prone</w:t>
      </w:r>
    </w:p>
    <w:p>
      <w:pPr>
        <w:spacing w:before="120" w:after="40"/>
      </w:pPr>
      <w:r>
        <w:rPr>
          <w:b/>
          <w:sz w:val="24"/>
        </w:rPr>
        <w:t>proofread</w:t>
      </w:r>
      <w:r>
        <w:rPr>
          <w:sz w:val="22"/>
        </w:rPr>
        <w:t xml:space="preserve">  —  Đọc soát lỗi — To read and correct errors in written or printed text</w:t>
      </w:r>
    </w:p>
    <w:p>
      <w:pPr>
        <w:spacing w:before="0" w:after="40"/>
        <w:ind w:left="283"/>
      </w:pPr>
      <w:r>
        <w:rPr>
          <w:color w:val="505050"/>
          <w:sz w:val="18"/>
        </w:rPr>
        <w:t>Phát âm: PROOF-reed</w:t>
        <w:br/>
      </w:r>
      <w:r>
        <w:rPr>
          <w:color w:val="505050"/>
          <w:sz w:val="18"/>
        </w:rPr>
        <w:t>Collocations: proofread carefully, proofread a document, proofread for errors</w:t>
        <w:br/>
      </w:r>
      <w:r>
        <w:rPr>
          <w:color w:val="505050"/>
          <w:sz w:val="18"/>
        </w:rPr>
        <w:t>Synonyms: check, review, edit, correct</w:t>
        <w:br/>
      </w:r>
    </w:p>
    <w:p>
      <w:pPr>
        <w:spacing w:before="0" w:after="40"/>
        <w:ind w:left="283"/>
      </w:pPr>
      <w:r>
        <w:rPr>
          <w:i/>
          <w:sz w:val="20"/>
        </w:rPr>
        <w:t>📝 Always proofread your essay before submitting it to the professor.</w:t>
      </w:r>
      <w:r>
        <w:br/>
      </w:r>
      <w:r>
        <w:rPr>
          <w:color w:val="006400"/>
          <w:sz w:val="20"/>
        </w:rPr>
        <w:t xml:space="preserve">    → Luôn đọc soát lỗi bài luận trước khi nộp cho giáo sư.</w:t>
      </w:r>
    </w:p>
    <w:p>
      <w:pPr>
        <w:spacing w:before="0" w:after="40"/>
        <w:ind w:left="283"/>
      </w:pPr>
      <w:r>
        <w:rPr>
          <w:color w:val="005078"/>
          <w:sz w:val="18"/>
        </w:rPr>
        <w:t>💡 Dùng khi nói về việc đọc lại bài viết để tìm và sửa lỗi chính tả, ngữ pháp. Là bước cuối cùng trước khi nộp bài hoặc xuất bản.</w:t>
      </w:r>
    </w:p>
    <w:p>
      <w:pPr>
        <w:spacing w:before="0" w:after="40"/>
        <w:ind w:left="283"/>
      </w:pPr>
      <w:r>
        <w:rPr>
          <w:i/>
          <w:sz w:val="18"/>
        </w:rPr>
        <w:t>✏️ Could you proofread my cover letter?</w:t>
      </w:r>
      <w:r>
        <w:br/>
      </w:r>
      <w:r>
        <w:rPr>
          <w:color w:val="006400"/>
          <w:sz w:val="18"/>
        </w:rPr>
        <w:t xml:space="preserve">    → Bạn có thể đọc soát lỗi thư xin việc của tôi không?</w:t>
      </w:r>
      <w:r>
        <w:br/>
      </w:r>
      <w:r>
        <w:rPr>
          <w:i/>
          <w:sz w:val="18"/>
        </w:rPr>
        <w:t>✏️ I always proofread emails before sending them.</w:t>
      </w:r>
      <w:r>
        <w:br/>
      </w:r>
      <w:r>
        <w:rPr>
          <w:color w:val="006400"/>
          <w:sz w:val="18"/>
        </w:rPr>
        <w:t xml:space="preserve">    → Tôi luôn đọc soát lỗi email trước khi gửi.</w:t>
      </w:r>
    </w:p>
    <w:p>
      <w:pPr>
        <w:spacing w:before="0" w:after="80"/>
        <w:ind w:left="283"/>
      </w:pPr>
      <w:r>
        <w:rPr>
          <w:color w:val="643C00"/>
          <w:sz w:val="18"/>
        </w:rPr>
        <w:t>🔗 Patterns: proofread carefully | proofread for errors | proofread before submitting</w:t>
      </w:r>
    </w:p>
    <w:p>
      <w:pPr>
        <w:spacing w:before="120" w:after="40"/>
      </w:pPr>
      <w:r>
        <w:rPr>
          <w:b/>
          <w:sz w:val="24"/>
        </w:rPr>
        <w:t>propaganda</w:t>
      </w:r>
      <w:r>
        <w:rPr>
          <w:sz w:val="22"/>
        </w:rPr>
        <w:t xml:space="preserve">  —  tuyên truyền — information used to promote a political cause or point of view, often misleading</w:t>
      </w:r>
    </w:p>
    <w:p>
      <w:pPr>
        <w:spacing w:before="0" w:after="40"/>
        <w:ind w:left="283"/>
      </w:pPr>
      <w:r>
        <w:rPr>
          <w:color w:val="505050"/>
          <w:sz w:val="18"/>
        </w:rPr>
        <w:t>Phát âm: prop-uh-GAN-duh</w:t>
        <w:br/>
      </w:r>
      <w:r>
        <w:rPr>
          <w:color w:val="505050"/>
          <w:sz w:val="18"/>
        </w:rPr>
        <w:t>Collocations: political propaganda, spread propaganda, propaganda campaign, propaganda machine</w:t>
        <w:br/>
      </w:r>
      <w:r>
        <w:rPr>
          <w:color w:val="505050"/>
          <w:sz w:val="18"/>
        </w:rPr>
        <w:t>Synonyms: misinformation, indoctrination, brainwashing</w:t>
        <w:br/>
      </w:r>
      <w:r>
        <w:rPr>
          <w:color w:val="505050"/>
          <w:sz w:val="18"/>
        </w:rPr>
        <w:t>Antonyms: truth, facts, objectivity</w:t>
        <w:br/>
      </w:r>
    </w:p>
    <w:p>
      <w:pPr>
        <w:spacing w:before="0" w:after="40"/>
        <w:ind w:left="283"/>
      </w:pPr>
      <w:r>
        <w:rPr>
          <w:i/>
          <w:sz w:val="20"/>
        </w:rPr>
        <w:t>📝 The government used propaganda to influence public opinion during the war.</w:t>
      </w:r>
      <w:r>
        <w:br/>
      </w:r>
      <w:r>
        <w:rPr>
          <w:color w:val="006400"/>
          <w:sz w:val="20"/>
        </w:rPr>
        <w:t xml:space="preserve">    → Chính phủ sử dụng tuyên truyền để ảnh hưởng dư luận trong chiến tranh.</w:t>
      </w:r>
    </w:p>
    <w:p>
      <w:pPr>
        <w:spacing w:before="0" w:after="40"/>
        <w:ind w:left="283"/>
      </w:pPr>
      <w:r>
        <w:rPr>
          <w:color w:val="005078"/>
          <w:sz w:val="18"/>
        </w:rPr>
        <w:t>💡 Thông tin thiên lệch nhằm thao túng dư luận. Mang nghĩa tiêu cực trong tiếng Anh (khác với 'tuyên truyền' trung tính trong tiếng Việt).</w:t>
      </w:r>
    </w:p>
    <w:p>
      <w:pPr>
        <w:spacing w:before="0" w:after="40"/>
        <w:ind w:left="283"/>
      </w:pPr>
      <w:r>
        <w:rPr>
          <w:i/>
          <w:sz w:val="18"/>
        </w:rPr>
        <w:t>✏️ The regime spread propaganda through state media.</w:t>
      </w:r>
      <w:r>
        <w:br/>
      </w:r>
      <w:r>
        <w:rPr>
          <w:color w:val="006400"/>
          <w:sz w:val="18"/>
        </w:rPr>
        <w:t xml:space="preserve">    → Chế độ phát tán tuyên truyền qua truyền thông nhà nước.</w:t>
      </w:r>
      <w:r>
        <w:br/>
      </w:r>
      <w:r>
        <w:rPr>
          <w:i/>
          <w:sz w:val="18"/>
        </w:rPr>
        <w:t>✏️ Don't believe everything; it could be propaganda.</w:t>
      </w:r>
      <w:r>
        <w:br/>
      </w:r>
      <w:r>
        <w:rPr>
          <w:color w:val="006400"/>
          <w:sz w:val="18"/>
        </w:rPr>
        <w:t xml:space="preserve">    → Đừng tin mọi thứ; có thể là tuyên truyền.</w:t>
      </w:r>
    </w:p>
    <w:p>
      <w:pPr>
        <w:spacing w:before="0" w:after="80"/>
        <w:ind w:left="283"/>
      </w:pPr>
      <w:r>
        <w:rPr>
          <w:color w:val="643C00"/>
          <w:sz w:val="18"/>
        </w:rPr>
        <w:t>🔗 Patterns: political propaganda | spread propaganda | propaganda campaign | propaganda machine</w:t>
      </w:r>
    </w:p>
    <w:p>
      <w:pPr>
        <w:spacing w:before="120" w:after="40"/>
      </w:pPr>
      <w:r>
        <w:rPr>
          <w:b/>
          <w:sz w:val="24"/>
        </w:rPr>
        <w:t>proportion</w:t>
      </w:r>
      <w:r>
        <w:rPr>
          <w:sz w:val="22"/>
        </w:rPr>
        <w:t xml:space="preserve">  —  Tỷ lệ, phần — A part or share of a whole; the relationship between amounts</w:t>
      </w:r>
    </w:p>
    <w:p>
      <w:pPr>
        <w:spacing w:before="0" w:after="40"/>
        <w:ind w:left="283"/>
      </w:pPr>
      <w:r>
        <w:rPr>
          <w:color w:val="505050"/>
          <w:sz w:val="18"/>
        </w:rPr>
        <w:t>Phát âm: pruh-POR-shuhn</w:t>
        <w:br/>
      </w:r>
      <w:r>
        <w:rPr>
          <w:color w:val="505050"/>
          <w:sz w:val="18"/>
        </w:rPr>
        <w:t>Collocations: in proportion, large proportion, out of proportion</w:t>
        <w:br/>
      </w:r>
      <w:r>
        <w:rPr>
          <w:color w:val="505050"/>
          <w:sz w:val="18"/>
        </w:rPr>
        <w:t>Synonyms: ratio, percentage, share</w:t>
        <w:br/>
      </w:r>
      <w:r>
        <w:rPr>
          <w:color w:val="505050"/>
          <w:sz w:val="18"/>
        </w:rPr>
        <w:t>Antonyms: disproportion</w:t>
        <w:br/>
      </w:r>
    </w:p>
    <w:p>
      <w:pPr>
        <w:spacing w:before="0" w:after="40"/>
        <w:ind w:left="283"/>
      </w:pPr>
      <w:r>
        <w:rPr>
          <w:i/>
          <w:sz w:val="20"/>
        </w:rPr>
        <w:t>📝 A large proportion of students passed the exam.</w:t>
      </w:r>
      <w:r>
        <w:br/>
      </w:r>
      <w:r>
        <w:rPr>
          <w:color w:val="006400"/>
          <w:sz w:val="20"/>
        </w:rPr>
        <w:t xml:space="preserve">    → Một tỷ lệ lớn sinh viên đã đỗ kỳ thi.</w:t>
      </w:r>
    </w:p>
    <w:p>
      <w:pPr>
        <w:spacing w:before="0" w:after="40"/>
        <w:ind w:left="283"/>
      </w:pPr>
      <w:r>
        <w:rPr>
          <w:color w:val="005078"/>
          <w:sz w:val="18"/>
        </w:rPr>
        <w:t>💡 Dùng khi nói về mối quan hệ giữa các phần hoặc kích thước. Hay gặp trong bài viết học thuật.</w:t>
      </w:r>
    </w:p>
    <w:p>
      <w:pPr>
        <w:spacing w:before="0" w:after="40"/>
        <w:ind w:left="283"/>
      </w:pPr>
      <w:r>
        <w:rPr>
          <w:i/>
          <w:sz w:val="18"/>
        </w:rPr>
        <w:t>✏️ A significant proportion of the budget goes to education.</w:t>
      </w:r>
      <w:r>
        <w:br/>
      </w:r>
      <w:r>
        <w:rPr>
          <w:color w:val="006400"/>
          <w:sz w:val="18"/>
        </w:rPr>
        <w:t xml:space="preserve">    → Một phần đáng kể ngân sách dành cho giáo dục.</w:t>
      </w:r>
      <w:r>
        <w:br/>
      </w:r>
      <w:r>
        <w:rPr>
          <w:i/>
          <w:sz w:val="18"/>
        </w:rPr>
        <w:t>✏️ The problem has been blown out of proportion.</w:t>
      </w:r>
      <w:r>
        <w:br/>
      </w:r>
      <w:r>
        <w:rPr>
          <w:color w:val="006400"/>
          <w:sz w:val="18"/>
        </w:rPr>
        <w:t xml:space="preserve">    → Vấn đề đã bị thổi phồng quá mức.</w:t>
      </w:r>
    </w:p>
    <w:p>
      <w:pPr>
        <w:spacing w:before="0" w:after="80"/>
        <w:ind w:left="283"/>
      </w:pPr>
      <w:r>
        <w:rPr>
          <w:color w:val="643C00"/>
          <w:sz w:val="18"/>
        </w:rPr>
        <w:t>🔗 Patterns: in proportion to | out of proportion | a large proportion of</w:t>
      </w:r>
    </w:p>
    <w:p>
      <w:pPr>
        <w:spacing w:before="120" w:after="40"/>
      </w:pPr>
      <w:r>
        <w:rPr>
          <w:b/>
          <w:sz w:val="24"/>
        </w:rPr>
        <w:t>prose</w:t>
      </w:r>
      <w:r>
        <w:rPr>
          <w:sz w:val="22"/>
        </w:rPr>
        <w:t xml:space="preserve">  —  văn xuôi — written or spoken language in its ordinary form, without the structure of verse</w:t>
      </w:r>
    </w:p>
    <w:p>
      <w:pPr>
        <w:spacing w:before="0" w:after="40"/>
        <w:ind w:left="283"/>
      </w:pPr>
      <w:r>
        <w:rPr>
          <w:color w:val="505050"/>
          <w:sz w:val="18"/>
        </w:rPr>
        <w:t>Phát âm: PROHZ</w:t>
        <w:br/>
      </w:r>
      <w:r>
        <w:rPr>
          <w:color w:val="505050"/>
          <w:sz w:val="18"/>
        </w:rPr>
        <w:t>Collocations: literary prose, prose style, prose fiction, write prose</w:t>
        <w:br/>
      </w:r>
      <w:r>
        <w:rPr>
          <w:color w:val="505050"/>
          <w:sz w:val="18"/>
        </w:rPr>
        <w:t>Synonyms: writing, text, narrative</w:t>
        <w:br/>
      </w:r>
      <w:r>
        <w:rPr>
          <w:color w:val="505050"/>
          <w:sz w:val="18"/>
        </w:rPr>
        <w:t>Antonyms: poetry, verse</w:t>
        <w:br/>
      </w:r>
    </w:p>
    <w:p>
      <w:pPr>
        <w:spacing w:before="0" w:after="40"/>
        <w:ind w:left="283"/>
      </w:pPr>
      <w:r>
        <w:rPr>
          <w:i/>
          <w:sz w:val="20"/>
        </w:rPr>
        <w:t>📝 She writes beautiful prose that captures everyday life in vivid detail.</w:t>
      </w:r>
      <w:r>
        <w:br/>
      </w:r>
      <w:r>
        <w:rPr>
          <w:color w:val="006400"/>
          <w:sz w:val="20"/>
        </w:rPr>
        <w:t xml:space="preserve">    → Cô ấy viết văn xuôi đẹp, nắm bắt cuộc sống hàng ngày một cách sống động.</w:t>
      </w:r>
    </w:p>
    <w:p>
      <w:pPr>
        <w:spacing w:before="0" w:after="40"/>
        <w:ind w:left="283"/>
      </w:pPr>
      <w:r>
        <w:rPr>
          <w:color w:val="005078"/>
          <w:sz w:val="18"/>
        </w:rPr>
        <w:t>💡 Đối lập với poetry (thơ). Prose là văn viết bình thường không có vần điệu. Dùng nhiều trong văn học và học thuật.</w:t>
      </w:r>
    </w:p>
    <w:p>
      <w:pPr>
        <w:spacing w:before="0" w:after="40"/>
        <w:ind w:left="283"/>
      </w:pPr>
      <w:r>
        <w:rPr>
          <w:i/>
          <w:sz w:val="18"/>
        </w:rPr>
        <w:t>✏️ His prose style is clear and elegant.</w:t>
      </w:r>
      <w:r>
        <w:br/>
      </w:r>
      <w:r>
        <w:rPr>
          <w:color w:val="006400"/>
          <w:sz w:val="18"/>
        </w:rPr>
        <w:t xml:space="preserve">    → Phong cách văn xuôi của ông ấy rõ ràng và thanh lịch.</w:t>
      </w:r>
      <w:r>
        <w:br/>
      </w:r>
      <w:r>
        <w:rPr>
          <w:i/>
          <w:sz w:val="18"/>
        </w:rPr>
        <w:t>✏️ The exam requires you to write a piece of prose on a given topic.</w:t>
      </w:r>
      <w:r>
        <w:br/>
      </w:r>
      <w:r>
        <w:rPr>
          <w:color w:val="006400"/>
          <w:sz w:val="18"/>
        </w:rPr>
        <w:t xml:space="preserve">    → Bài thi yêu cầu bạn viết một đoạn văn xuôi về chủ đề cho sẵn.</w:t>
      </w:r>
    </w:p>
    <w:p>
      <w:pPr>
        <w:spacing w:before="0" w:after="80"/>
        <w:ind w:left="283"/>
      </w:pPr>
      <w:r>
        <w:rPr>
          <w:color w:val="643C00"/>
          <w:sz w:val="18"/>
        </w:rPr>
        <w:t>🔗 Patterns: literary prose | prose style | prose fiction</w:t>
      </w:r>
    </w:p>
    <w:p>
      <w:pPr>
        <w:spacing w:before="120" w:after="40"/>
      </w:pPr>
      <w:r>
        <w:rPr>
          <w:b/>
          <w:sz w:val="24"/>
        </w:rPr>
        <w:t>prosecutor</w:t>
      </w:r>
      <w:r>
        <w:rPr>
          <w:sz w:val="22"/>
        </w:rPr>
        <w:t xml:space="preserve">  —  Công tố viên — A lawyer who brings charges against someone in court</w:t>
      </w:r>
    </w:p>
    <w:p>
      <w:pPr>
        <w:spacing w:before="0" w:after="40"/>
        <w:ind w:left="283"/>
      </w:pPr>
      <w:r>
        <w:rPr>
          <w:color w:val="505050"/>
          <w:sz w:val="18"/>
        </w:rPr>
        <w:t>Phát âm: PRAH-sih-kyoo-ter</w:t>
        <w:br/>
      </w:r>
      <w:r>
        <w:rPr>
          <w:color w:val="505050"/>
          <w:sz w:val="18"/>
        </w:rPr>
        <w:t>Collocations: chief prosecutor, public prosecutor, prosecutor's office</w:t>
        <w:br/>
      </w:r>
      <w:r>
        <w:rPr>
          <w:color w:val="505050"/>
          <w:sz w:val="18"/>
        </w:rPr>
        <w:t>Synonyms: attorney, lawyer, district attorney</w:t>
        <w:br/>
      </w:r>
      <w:r>
        <w:rPr>
          <w:color w:val="505050"/>
          <w:sz w:val="18"/>
        </w:rPr>
        <w:t>Antonyms: defender, defense attorney</w:t>
        <w:br/>
      </w:r>
    </w:p>
    <w:p>
      <w:pPr>
        <w:spacing w:before="0" w:after="40"/>
        <w:ind w:left="283"/>
      </w:pPr>
      <w:r>
        <w:rPr>
          <w:i/>
          <w:sz w:val="20"/>
        </w:rPr>
        <w:t>📝 The prosecutor presented strong evidence against the accused.</w:t>
      </w:r>
      <w:r>
        <w:br/>
      </w:r>
      <w:r>
        <w:rPr>
          <w:color w:val="006400"/>
          <w:sz w:val="20"/>
        </w:rPr>
        <w:t xml:space="preserve">    → Công tố viên trình bày bằng chứng mạnh mẽ chống lại bị cáo.</w:t>
      </w:r>
    </w:p>
    <w:p>
      <w:pPr>
        <w:spacing w:before="0" w:after="40"/>
        <w:ind w:left="283"/>
      </w:pPr>
      <w:r>
        <w:rPr>
          <w:color w:val="005078"/>
          <w:sz w:val="18"/>
        </w:rPr>
        <w:t>💡 Công tố viên đại diện cho nhà nước buộc tội bị cáo. Đối lập với defense attorney/lawyer (luật sư bào chữa). Ở Việt Nam: Viện Kiểm sát.</w:t>
      </w:r>
    </w:p>
    <w:p>
      <w:pPr>
        <w:spacing w:before="0" w:after="40"/>
        <w:ind w:left="283"/>
      </w:pPr>
      <w:r>
        <w:rPr>
          <w:i/>
          <w:sz w:val="18"/>
        </w:rPr>
        <w:t>✏️ The prosecutor argued that the evidence was overwhelming.</w:t>
      </w:r>
      <w:r>
        <w:br/>
      </w:r>
      <w:r>
        <w:rPr>
          <w:color w:val="006400"/>
          <w:sz w:val="18"/>
        </w:rPr>
        <w:t xml:space="preserve">    → Công tố viên lập luận rằng bằng chứng là áp đảo.</w:t>
      </w:r>
      <w:r>
        <w:br/>
      </w:r>
      <w:r>
        <w:rPr>
          <w:i/>
          <w:sz w:val="18"/>
        </w:rPr>
        <w:t>✏️ The chief prosecutor decided to drop the charges.</w:t>
      </w:r>
      <w:r>
        <w:br/>
      </w:r>
      <w:r>
        <w:rPr>
          <w:color w:val="006400"/>
          <w:sz w:val="18"/>
        </w:rPr>
        <w:t xml:space="preserve">    → Công tố viên trưởng quyết định bỏ các cáo buộc.</w:t>
      </w:r>
    </w:p>
    <w:p>
      <w:pPr>
        <w:spacing w:before="0" w:after="80"/>
        <w:ind w:left="283"/>
      </w:pPr>
      <w:r>
        <w:rPr>
          <w:color w:val="643C00"/>
          <w:sz w:val="18"/>
        </w:rPr>
        <w:t>🔗 Patterns: chief/public prosecutor | prosecutor's office | the prosecutor argued | prosecute (verb)</w:t>
      </w:r>
    </w:p>
    <w:p>
      <w:pPr>
        <w:spacing w:before="120" w:after="40"/>
      </w:pPr>
      <w:r>
        <w:rPr>
          <w:b/>
          <w:sz w:val="24"/>
        </w:rPr>
        <w:t>prospective</w:t>
      </w:r>
      <w:r>
        <w:rPr>
          <w:sz w:val="22"/>
        </w:rPr>
        <w:t xml:space="preserve">  —  tương lai, triển vọng — expected or expecting to be something particular in the future</w:t>
      </w:r>
    </w:p>
    <w:p>
      <w:pPr>
        <w:spacing w:before="0" w:after="40"/>
        <w:ind w:left="283"/>
      </w:pPr>
      <w:r>
        <w:rPr>
          <w:color w:val="505050"/>
          <w:sz w:val="18"/>
        </w:rPr>
        <w:t>Phát âm: pruh-SPEK-tiv</w:t>
        <w:br/>
      </w:r>
      <w:r>
        <w:rPr>
          <w:color w:val="505050"/>
          <w:sz w:val="18"/>
        </w:rPr>
        <w:t>Collocations: prospective buyer, prospective student, prospective employer, prospective candidate</w:t>
        <w:br/>
      </w:r>
      <w:r>
        <w:rPr>
          <w:color w:val="505050"/>
          <w:sz w:val="18"/>
        </w:rPr>
        <w:t>Synonyms: potential, future, expected</w:t>
        <w:br/>
      </w:r>
      <w:r>
        <w:rPr>
          <w:color w:val="505050"/>
          <w:sz w:val="18"/>
        </w:rPr>
        <w:t>Antonyms: current, former, past</w:t>
        <w:br/>
      </w:r>
    </w:p>
    <w:p>
      <w:pPr>
        <w:spacing w:before="0" w:after="40"/>
        <w:ind w:left="283"/>
      </w:pPr>
      <w:r>
        <w:rPr>
          <w:i/>
          <w:sz w:val="20"/>
        </w:rPr>
        <w:t>📝 Prospective students are invited to visit the campus next week.</w:t>
      </w:r>
      <w:r>
        <w:br/>
      </w:r>
      <w:r>
        <w:rPr>
          <w:color w:val="006400"/>
          <w:sz w:val="20"/>
        </w:rPr>
        <w:t xml:space="preserve">    → Các sinh viên tương lai được mời tham quan khuôn viên trường vào tuần tới.</w:t>
      </w:r>
    </w:p>
    <w:p>
      <w:pPr>
        <w:spacing w:before="0" w:after="40"/>
        <w:ind w:left="283"/>
      </w:pPr>
      <w:r>
        <w:rPr>
          <w:color w:val="005078"/>
          <w:sz w:val="18"/>
        </w:rPr>
        <w:t>💡 Dùng cho người/vật có khả năng trở thành gì đó trong tương lai. Khác "perspective" (quan điểm). Hay nhầm lẫn!</w:t>
      </w:r>
    </w:p>
    <w:p>
      <w:pPr>
        <w:spacing w:before="0" w:after="40"/>
        <w:ind w:left="283"/>
      </w:pPr>
      <w:r>
        <w:rPr>
          <w:i/>
          <w:sz w:val="18"/>
        </w:rPr>
        <w:t>✏️ The company interviewed several prospective candidates for the position.</w:t>
      </w:r>
      <w:r>
        <w:br/>
      </w:r>
      <w:r>
        <w:rPr>
          <w:color w:val="006400"/>
          <w:sz w:val="18"/>
        </w:rPr>
        <w:t xml:space="preserve">    → Công ty phỏng vấn nhiều ứng viên tiềm năng cho vị trí.</w:t>
      </w:r>
      <w:r>
        <w:br/>
      </w:r>
      <w:r>
        <w:rPr>
          <w:i/>
          <w:sz w:val="18"/>
        </w:rPr>
        <w:t>✏️ Prospective homebuyers should research the neighborhood carefully.</w:t>
      </w:r>
      <w:r>
        <w:br/>
      </w:r>
      <w:r>
        <w:rPr>
          <w:color w:val="006400"/>
          <w:sz w:val="18"/>
        </w:rPr>
        <w:t xml:space="preserve">    → Người mua nhà tương lai nên nghiên cứu kỹ khu vực.</w:t>
      </w:r>
    </w:p>
    <w:p>
      <w:pPr>
        <w:spacing w:before="0" w:after="80"/>
        <w:ind w:left="283"/>
      </w:pPr>
      <w:r>
        <w:rPr>
          <w:color w:val="643C00"/>
          <w:sz w:val="18"/>
        </w:rPr>
        <w:t>🔗 Patterns: prospective buyer | prospective student | prospective employer</w:t>
      </w:r>
    </w:p>
    <w:p>
      <w:pPr>
        <w:spacing w:before="120" w:after="40"/>
      </w:pPr>
      <w:r>
        <w:rPr>
          <w:b/>
          <w:sz w:val="24"/>
        </w:rPr>
        <w:t>prosperity</w:t>
      </w:r>
      <w:r>
        <w:rPr>
          <w:sz w:val="22"/>
        </w:rPr>
        <w:t xml:space="preserve">  —  Sự thịnh vượng, sự phồn vinh — The state of being successful, especially financially</w:t>
      </w:r>
    </w:p>
    <w:p>
      <w:pPr>
        <w:spacing w:before="0" w:after="40"/>
        <w:ind w:left="283"/>
      </w:pPr>
      <w:r>
        <w:rPr>
          <w:color w:val="505050"/>
          <w:sz w:val="18"/>
        </w:rPr>
        <w:t>Phát âm: prahs-PER-uh-tee</w:t>
        <w:br/>
      </w:r>
      <w:r>
        <w:rPr>
          <w:color w:val="505050"/>
          <w:sz w:val="18"/>
        </w:rPr>
        <w:t>Collocations: economic prosperity, bring prosperity, period of prosperity</w:t>
        <w:br/>
      </w:r>
      <w:r>
        <w:rPr>
          <w:color w:val="505050"/>
          <w:sz w:val="18"/>
        </w:rPr>
        <w:t>Synonyms: wealth, success, affluence</w:t>
        <w:br/>
      </w:r>
      <w:r>
        <w:rPr>
          <w:color w:val="505050"/>
          <w:sz w:val="18"/>
        </w:rPr>
        <w:t>Antonyms: poverty, hardship, adversity</w:t>
        <w:br/>
      </w:r>
    </w:p>
    <w:p>
      <w:pPr>
        <w:spacing w:before="0" w:after="40"/>
        <w:ind w:left="283"/>
      </w:pPr>
      <w:r>
        <w:rPr>
          <w:i/>
          <w:sz w:val="20"/>
        </w:rPr>
        <w:t>📝 The country enjoyed a long period of prosperity.</w:t>
      </w:r>
      <w:r>
        <w:br/>
      </w:r>
      <w:r>
        <w:rPr>
          <w:color w:val="006400"/>
          <w:sz w:val="20"/>
        </w:rPr>
        <w:t xml:space="preserve">    → Đất nước tận hưởng một thời kỳ thịnh vượng dài.</w:t>
      </w:r>
    </w:p>
    <w:p>
      <w:pPr>
        <w:spacing w:before="0" w:after="40"/>
        <w:ind w:left="283"/>
      </w:pPr>
      <w:r>
        <w:rPr>
          <w:color w:val="005078"/>
          <w:sz w:val="18"/>
        </w:rPr>
        <w:t>💡 Từ trang trọng, thường dùng trong ngữ cảnh kinh tế quốc gia. Tính từ là 'prosperous'.</w:t>
      </w:r>
    </w:p>
    <w:p>
      <w:pPr>
        <w:spacing w:before="0" w:after="40"/>
        <w:ind w:left="283"/>
      </w:pPr>
      <w:r>
        <w:rPr>
          <w:i/>
          <w:sz w:val="18"/>
        </w:rPr>
        <w:t>✏️ Education is the key to prosperity.</w:t>
      </w:r>
      <w:r>
        <w:br/>
      </w:r>
      <w:r>
        <w:rPr>
          <w:color w:val="006400"/>
          <w:sz w:val="18"/>
        </w:rPr>
        <w:t xml:space="preserve">    → Giáo dục là chìa khóa dẫn đến thịnh vượng.</w:t>
      </w:r>
      <w:r>
        <w:br/>
      </w:r>
      <w:r>
        <w:rPr>
          <w:i/>
          <w:sz w:val="18"/>
        </w:rPr>
        <w:t>✏️ The region has enjoyed decades of prosperity.</w:t>
      </w:r>
      <w:r>
        <w:br/>
      </w:r>
      <w:r>
        <w:rPr>
          <w:color w:val="006400"/>
          <w:sz w:val="18"/>
        </w:rPr>
        <w:t xml:space="preserve">    → Khu vực đã tận hưởng nhiều thập kỷ thịnh vượng.</w:t>
      </w:r>
    </w:p>
    <w:p>
      <w:pPr>
        <w:spacing w:before="0" w:after="80"/>
        <w:ind w:left="283"/>
      </w:pPr>
      <w:r>
        <w:rPr>
          <w:color w:val="643C00"/>
          <w:sz w:val="18"/>
        </w:rPr>
        <w:t>🔗 Patterns: economic prosperity | bring/achieve prosperity | period of prosperity</w:t>
      </w:r>
    </w:p>
    <w:p>
      <w:pPr>
        <w:spacing w:before="120" w:after="40"/>
      </w:pPr>
      <w:r>
        <w:rPr>
          <w:b/>
          <w:sz w:val="24"/>
        </w:rPr>
        <w:t>prosthetic</w:t>
      </w:r>
      <w:r>
        <w:rPr>
          <w:sz w:val="22"/>
        </w:rPr>
        <w:t xml:space="preserve">  —  giả, nhân tạo (bộ phận cơ thể) — an artificial body part; relating to prostheses</w:t>
      </w:r>
    </w:p>
    <w:p>
      <w:pPr>
        <w:spacing w:before="0" w:after="40"/>
        <w:ind w:left="283"/>
      </w:pPr>
      <w:r>
        <w:rPr>
          <w:color w:val="505050"/>
          <w:sz w:val="18"/>
        </w:rPr>
        <w:t>Phát âm: pros-THET-ik</w:t>
        <w:br/>
      </w:r>
      <w:r>
        <w:rPr>
          <w:color w:val="505050"/>
          <w:sz w:val="18"/>
        </w:rPr>
        <w:t>Collocations: prosthetic limb, prosthetic leg, prosthetic arm, prosthetic device</w:t>
        <w:br/>
      </w:r>
      <w:r>
        <w:rPr>
          <w:color w:val="505050"/>
          <w:sz w:val="18"/>
        </w:rPr>
        <w:t>Synonyms: artificial, replacement, synthetic</w:t>
        <w:br/>
      </w:r>
      <w:r>
        <w:rPr>
          <w:color w:val="505050"/>
          <w:sz w:val="18"/>
        </w:rPr>
        <w:t>Antonyms: natural, organic, biological</w:t>
        <w:br/>
      </w:r>
    </w:p>
    <w:p>
      <w:pPr>
        <w:spacing w:before="0" w:after="40"/>
        <w:ind w:left="283"/>
      </w:pPr>
      <w:r>
        <w:rPr>
          <w:i/>
          <w:sz w:val="20"/>
        </w:rPr>
        <w:t>📝 Modern prosthetic limbs allow amputees to walk and run again.</w:t>
      </w:r>
      <w:r>
        <w:br/>
      </w:r>
      <w:r>
        <w:rPr>
          <w:color w:val="006400"/>
          <w:sz w:val="20"/>
        </w:rPr>
        <w:t xml:space="preserve">    → Chi giả hiện đại cho phép người cụt chi đi bộ và chạy lại.</w:t>
      </w:r>
    </w:p>
    <w:p>
      <w:pPr>
        <w:spacing w:before="0" w:after="40"/>
        <w:ind w:left="283"/>
      </w:pPr>
      <w:r>
        <w:rPr>
          <w:color w:val="005078"/>
          <w:sz w:val="18"/>
        </w:rPr>
        <w:t>💡 Công nghệ prosthetic ngày càng tiên tiến với chi giả điều khiển bằng suy nghĩ. Cũng dùng trong điện ảnh: 'prosthetic makeup' (hóa trang giả).</w:t>
      </w:r>
    </w:p>
    <w:p>
      <w:pPr>
        <w:spacing w:before="0" w:after="40"/>
        <w:ind w:left="283"/>
      </w:pPr>
      <w:r>
        <w:rPr>
          <w:i/>
          <w:sz w:val="18"/>
        </w:rPr>
        <w:t>✏️ 3D printing has made prosthetic limbs more affordable and accessible.</w:t>
      </w:r>
      <w:r>
        <w:br/>
      </w:r>
      <w:r>
        <w:rPr>
          <w:color w:val="006400"/>
          <w:sz w:val="18"/>
        </w:rPr>
        <w:t xml:space="preserve">    → In 3D đã làm chi giả giá cả phải chăng và dễ tiếp cận hơn.</w:t>
      </w:r>
      <w:r>
        <w:br/>
      </w:r>
      <w:r>
        <w:rPr>
          <w:i/>
          <w:sz w:val="18"/>
        </w:rPr>
        <w:t>✏️ The actor wore prosthetic makeup to transform into the alien character.</w:t>
      </w:r>
      <w:r>
        <w:br/>
      </w:r>
      <w:r>
        <w:rPr>
          <w:color w:val="006400"/>
          <w:sz w:val="18"/>
        </w:rPr>
        <w:t xml:space="preserve">    → Diễn viên đeo hóa trang giả để biến thành nhân vật người ngoài hành tinh.</w:t>
      </w:r>
    </w:p>
    <w:p>
      <w:pPr>
        <w:spacing w:before="0" w:after="80"/>
        <w:ind w:left="283"/>
      </w:pPr>
      <w:r>
        <w:rPr>
          <w:color w:val="643C00"/>
          <w:sz w:val="18"/>
        </w:rPr>
        <w:t>🔗 Patterns: prosthetic limb/leg/arm | prosthetic device | prosthetic makeup | prosthetic technology</w:t>
      </w:r>
    </w:p>
    <w:p>
      <w:pPr>
        <w:spacing w:before="120" w:after="40"/>
      </w:pPr>
      <w:r>
        <w:rPr>
          <w:b/>
          <w:sz w:val="24"/>
        </w:rPr>
        <w:t>protagonist</w:t>
      </w:r>
      <w:r>
        <w:rPr>
          <w:sz w:val="22"/>
        </w:rPr>
        <w:t xml:space="preserve">  —  nhân vật chính — the main character in a story, play, or movie</w:t>
      </w:r>
    </w:p>
    <w:p>
      <w:pPr>
        <w:spacing w:before="0" w:after="40"/>
        <w:ind w:left="283"/>
      </w:pPr>
      <w:r>
        <w:rPr>
          <w:color w:val="505050"/>
          <w:sz w:val="18"/>
        </w:rPr>
        <w:t>Phát âm: proh-TAG-uh-nist</w:t>
        <w:br/>
      </w:r>
      <w:r>
        <w:rPr>
          <w:color w:val="505050"/>
          <w:sz w:val="18"/>
        </w:rPr>
        <w:t>Collocations: main protagonist, female protagonist, protagonist of the story, protagonist and antagonist</w:t>
        <w:br/>
      </w:r>
      <w:r>
        <w:rPr>
          <w:color w:val="505050"/>
          <w:sz w:val="18"/>
        </w:rPr>
        <w:t>Synonyms: hero, main character, lead</w:t>
        <w:br/>
      </w:r>
      <w:r>
        <w:rPr>
          <w:color w:val="505050"/>
          <w:sz w:val="18"/>
        </w:rPr>
        <w:t>Antonyms: antagonist, villain, supporting character</w:t>
        <w:br/>
      </w:r>
    </w:p>
    <w:p>
      <w:pPr>
        <w:spacing w:before="0" w:after="40"/>
        <w:ind w:left="283"/>
      </w:pPr>
      <w:r>
        <w:rPr>
          <w:i/>
          <w:sz w:val="20"/>
        </w:rPr>
        <w:t>📝 The protagonist of the novel is a young woman who travels across the world.</w:t>
      </w:r>
      <w:r>
        <w:br/>
      </w:r>
      <w:r>
        <w:rPr>
          <w:color w:val="006400"/>
          <w:sz w:val="20"/>
        </w:rPr>
        <w:t xml:space="preserve">    → Nhân vật chính của tiểu thuyết là một phụ nữ trẻ du lịch khắp thế giới.</w:t>
      </w:r>
    </w:p>
    <w:p>
      <w:pPr>
        <w:spacing w:before="0" w:after="40"/>
        <w:ind w:left="283"/>
      </w:pPr>
      <w:r>
        <w:rPr>
          <w:color w:val="005078"/>
          <w:sz w:val="18"/>
        </w:rPr>
        <w:t>💡 Nhân vật trung tâm của câu chuyện. Không nhất thiết phải là người tốt (anti-hero cũng là protagonist). Đối lập: 'antagonist'.</w:t>
      </w:r>
    </w:p>
    <w:p>
      <w:pPr>
        <w:spacing w:before="0" w:after="40"/>
        <w:ind w:left="283"/>
      </w:pPr>
      <w:r>
        <w:rPr>
          <w:i/>
          <w:sz w:val="18"/>
        </w:rPr>
        <w:t>✏️ The protagonist faces many challenges throughout the story.</w:t>
      </w:r>
      <w:r>
        <w:br/>
      </w:r>
      <w:r>
        <w:rPr>
          <w:color w:val="006400"/>
          <w:sz w:val="18"/>
        </w:rPr>
        <w:t xml:space="preserve">    → Nhân vật chính đối mặt nhiều thử thách xuyên suốt câu chuyện.</w:t>
      </w:r>
      <w:r>
        <w:br/>
      </w:r>
      <w:r>
        <w:rPr>
          <w:i/>
          <w:sz w:val="18"/>
        </w:rPr>
        <w:t>✏️ An anti-hero protagonist makes the story more interesting.</w:t>
      </w:r>
      <w:r>
        <w:br/>
      </w:r>
      <w:r>
        <w:rPr>
          <w:color w:val="006400"/>
          <w:sz w:val="18"/>
        </w:rPr>
        <w:t xml:space="preserve">    → Nhân vật chính phản anh hùng khiến câu chuyện thú vị hơn.</w:t>
      </w:r>
    </w:p>
    <w:p>
      <w:pPr>
        <w:spacing w:before="0" w:after="80"/>
        <w:ind w:left="283"/>
      </w:pPr>
      <w:r>
        <w:rPr>
          <w:color w:val="643C00"/>
          <w:sz w:val="18"/>
        </w:rPr>
        <w:t>🔗 Patterns: main protagonist | protagonist of the story | female protagonist</w:t>
      </w:r>
    </w:p>
    <w:p>
      <w:pPr>
        <w:spacing w:before="120" w:after="40"/>
      </w:pPr>
      <w:r>
        <w:rPr>
          <w:b/>
          <w:sz w:val="24"/>
        </w:rPr>
        <w:t>provision</w:t>
      </w:r>
      <w:r>
        <w:rPr>
          <w:sz w:val="22"/>
        </w:rPr>
        <w:t xml:space="preserve">  —  cung cấp, cấp phát tài nguyên — to supply or make available; to set up infrastructure resources</w:t>
      </w:r>
    </w:p>
    <w:p>
      <w:pPr>
        <w:spacing w:before="0" w:after="40"/>
        <w:ind w:left="283"/>
      </w:pPr>
      <w:r>
        <w:rPr>
          <w:color w:val="505050"/>
          <w:sz w:val="18"/>
        </w:rPr>
        <w:t>Phát âm: pruh-VIZH-uhn</w:t>
        <w:br/>
      </w:r>
      <w:r>
        <w:rPr>
          <w:color w:val="505050"/>
          <w:sz w:val="18"/>
        </w:rPr>
        <w:t>Collocations: provision resources, provision servers, auto-provisioning, provision infrastructure</w:t>
        <w:br/>
      </w:r>
      <w:r>
        <w:rPr>
          <w:color w:val="505050"/>
          <w:sz w:val="18"/>
        </w:rPr>
        <w:t>Synonyms: supply, allocate, set up</w:t>
        <w:br/>
      </w:r>
      <w:r>
        <w:rPr>
          <w:color w:val="505050"/>
          <w:sz w:val="18"/>
        </w:rPr>
        <w:t>Antonyms: deprovision, remove, deallocate</w:t>
        <w:br/>
      </w:r>
    </w:p>
    <w:p>
      <w:pPr>
        <w:spacing w:before="0" w:after="40"/>
        <w:ind w:left="283"/>
      </w:pPr>
      <w:r>
        <w:rPr>
          <w:i/>
          <w:sz w:val="20"/>
        </w:rPr>
        <w:t>📝 The DevOps team provisions new servers automatically using scripts.</w:t>
      </w:r>
      <w:r>
        <w:br/>
      </w:r>
      <w:r>
        <w:rPr>
          <w:color w:val="006400"/>
          <w:sz w:val="20"/>
        </w:rPr>
        <w:t xml:space="preserve">    → Đội DevOps cấp phát server mới tự động bằng script.</w:t>
      </w:r>
    </w:p>
    <w:p>
      <w:pPr>
        <w:spacing w:before="0" w:after="40"/>
        <w:ind w:left="283"/>
      </w:pPr>
      <w:r>
        <w:rPr>
          <w:color w:val="005078"/>
          <w:sz w:val="18"/>
        </w:rPr>
        <w:t>💡 Trong DevOps, nghĩa là tạo và cấu hình tài nguyên hạ tầng (server, database). Thường tự động hóa bằng Terraform, CloudFormation.</w:t>
      </w:r>
    </w:p>
    <w:p>
      <w:pPr>
        <w:spacing w:before="0" w:after="40"/>
        <w:ind w:left="283"/>
      </w:pPr>
      <w:r>
        <w:rPr>
          <w:i/>
          <w:sz w:val="18"/>
        </w:rPr>
        <w:t>✏️ Terraform provisions the entire infrastructure from code.</w:t>
      </w:r>
      <w:r>
        <w:br/>
      </w:r>
      <w:r>
        <w:rPr>
          <w:color w:val="006400"/>
          <w:sz w:val="18"/>
        </w:rPr>
        <w:t xml:space="preserve">    → Terraform cấp phát toàn bộ hạ tầng từ code.</w:t>
      </w:r>
      <w:r>
        <w:br/>
      </w:r>
      <w:r>
        <w:rPr>
          <w:i/>
          <w:sz w:val="18"/>
        </w:rPr>
        <w:t>✏️ New servers are automatically provisioned when traffic increases.</w:t>
      </w:r>
      <w:r>
        <w:br/>
      </w:r>
      <w:r>
        <w:rPr>
          <w:color w:val="006400"/>
          <w:sz w:val="18"/>
        </w:rPr>
        <w:t xml:space="preserve">    → Server mới được tự động cấp phát khi lưu lượng tăng.</w:t>
      </w:r>
    </w:p>
    <w:p>
      <w:pPr>
        <w:spacing w:before="0" w:after="80"/>
        <w:ind w:left="283"/>
      </w:pPr>
      <w:r>
        <w:rPr>
          <w:color w:val="643C00"/>
          <w:sz w:val="18"/>
        </w:rPr>
        <w:t>🔗 Patterns: provision resources/servers | auto-provisioning | provision infrastructure</w:t>
      </w:r>
    </w:p>
    <w:p>
      <w:pPr>
        <w:spacing w:before="120" w:after="40"/>
      </w:pPr>
      <w:r>
        <w:rPr>
          <w:b/>
          <w:sz w:val="24"/>
        </w:rPr>
        <w:t>provoke</w:t>
      </w:r>
      <w:r>
        <w:rPr>
          <w:sz w:val="22"/>
        </w:rPr>
        <w:t xml:space="preserve">  —  khiêu khích, kích động — to stimulate a reaction or emotion, especially anger; to incite</w:t>
      </w:r>
    </w:p>
    <w:p>
      <w:pPr>
        <w:spacing w:before="0" w:after="40"/>
        <w:ind w:left="283"/>
      </w:pPr>
      <w:r>
        <w:rPr>
          <w:color w:val="505050"/>
          <w:sz w:val="18"/>
        </w:rPr>
        <w:t>Phát âm: pruh-VOHK</w:t>
        <w:br/>
      </w:r>
      <w:r>
        <w:rPr>
          <w:color w:val="505050"/>
          <w:sz w:val="18"/>
        </w:rPr>
        <w:t>Collocations: provoke a reaction, provoke anger, provoke debate, provoke violence</w:t>
        <w:br/>
      </w:r>
      <w:r>
        <w:rPr>
          <w:color w:val="505050"/>
          <w:sz w:val="18"/>
        </w:rPr>
        <w:t>Synonyms: incite, trigger, arouse</w:t>
        <w:br/>
      </w:r>
      <w:r>
        <w:rPr>
          <w:color w:val="505050"/>
          <w:sz w:val="18"/>
        </w:rPr>
        <w:t>Antonyms: calm, soothe, pacify</w:t>
        <w:br/>
      </w:r>
    </w:p>
    <w:p>
      <w:pPr>
        <w:spacing w:before="0" w:after="40"/>
        <w:ind w:left="283"/>
      </w:pPr>
      <w:r>
        <w:rPr>
          <w:i/>
          <w:sz w:val="20"/>
        </w:rPr>
        <w:t>📝 His rude comments provoked an angry response from the audience.</w:t>
      </w:r>
      <w:r>
        <w:br/>
      </w:r>
      <w:r>
        <w:rPr>
          <w:color w:val="006400"/>
          <w:sz w:val="20"/>
        </w:rPr>
        <w:t xml:space="preserve">    → Những bình luận thô lỗ của anh ấy đã khiêu khích phản ứng giận dữ từ khán giả.</w:t>
      </w:r>
    </w:p>
    <w:p>
      <w:pPr>
        <w:spacing w:before="0" w:after="40"/>
        <w:ind w:left="283"/>
      </w:pPr>
      <w:r>
        <w:rPr>
          <w:color w:val="005078"/>
          <w:sz w:val="18"/>
        </w:rPr>
        <w:t>💡 Dùng khi ai đó cố tình gây ra phản ứng (thường là giận dữ). Cũng dùng trung tính: provoke thought/debate.</w:t>
      </w:r>
    </w:p>
    <w:p>
      <w:pPr>
        <w:spacing w:before="0" w:after="40"/>
        <w:ind w:left="283"/>
      </w:pPr>
      <w:r>
        <w:rPr>
          <w:i/>
          <w:sz w:val="18"/>
        </w:rPr>
        <w:t>✏️ The documentary provoked a national debate about education reform.</w:t>
      </w:r>
      <w:r>
        <w:br/>
      </w:r>
      <w:r>
        <w:rPr>
          <w:color w:val="006400"/>
          <w:sz w:val="18"/>
        </w:rPr>
        <w:t xml:space="preserve">    → Bộ phim tài liệu khơi dậy cuộc tranh luận quốc gia về cải cách giáo dục.</w:t>
      </w:r>
      <w:r>
        <w:br/>
      </w:r>
      <w:r>
        <w:rPr>
          <w:i/>
          <w:sz w:val="18"/>
        </w:rPr>
        <w:t>✏️ Do not let his words provoke you into doing something you will regret.</w:t>
      </w:r>
      <w:r>
        <w:br/>
      </w:r>
      <w:r>
        <w:rPr>
          <w:color w:val="006400"/>
          <w:sz w:val="18"/>
        </w:rPr>
        <w:t xml:space="preserve">    → Đừng để lời nói của anh ta khiêu khích bạn làm điều sẽ hối hận.</w:t>
      </w:r>
    </w:p>
    <w:p>
      <w:pPr>
        <w:spacing w:before="0" w:after="80"/>
        <w:ind w:left="283"/>
      </w:pPr>
      <w:r>
        <w:rPr>
          <w:color w:val="643C00"/>
          <w:sz w:val="18"/>
        </w:rPr>
        <w:t>🔗 Patterns: provoke a reaction | provoke debate | provoke anger</w:t>
      </w:r>
    </w:p>
    <w:p>
      <w:pPr>
        <w:spacing w:before="120" w:after="40"/>
      </w:pPr>
      <w:r>
        <w:rPr>
          <w:b/>
          <w:sz w:val="24"/>
        </w:rPr>
        <w:t>proximity</w:t>
      </w:r>
      <w:r>
        <w:rPr>
          <w:sz w:val="22"/>
        </w:rPr>
        <w:t xml:space="preserve">  —  sự gần gũi, lân cận — nearness in distance, time, or relationship</w:t>
      </w:r>
    </w:p>
    <w:p>
      <w:pPr>
        <w:spacing w:before="0" w:after="40"/>
        <w:ind w:left="283"/>
      </w:pPr>
      <w:r>
        <w:rPr>
          <w:color w:val="505050"/>
          <w:sz w:val="18"/>
        </w:rPr>
        <w:t>Phát âm: prok-SIM-ih-tee</w:t>
        <w:br/>
      </w:r>
      <w:r>
        <w:rPr>
          <w:color w:val="505050"/>
          <w:sz w:val="18"/>
        </w:rPr>
        <w:t>Collocations: in proximity to, close proximity, proximity of, in the proximity</w:t>
        <w:br/>
      </w:r>
      <w:r>
        <w:rPr>
          <w:color w:val="505050"/>
          <w:sz w:val="18"/>
        </w:rPr>
        <w:t>Synonyms: nearness, closeness, vicinity</w:t>
        <w:br/>
      </w:r>
      <w:r>
        <w:rPr>
          <w:color w:val="505050"/>
          <w:sz w:val="18"/>
        </w:rPr>
        <w:t>Antonyms: distance, remoteness, separation</w:t>
        <w:br/>
      </w:r>
    </w:p>
    <w:p>
      <w:pPr>
        <w:spacing w:before="0" w:after="40"/>
        <w:ind w:left="283"/>
      </w:pPr>
      <w:r>
        <w:rPr>
          <w:i/>
          <w:sz w:val="20"/>
        </w:rPr>
        <w:t>📝 The hotel's proximity to the airport makes it ideal for business travellers.</w:t>
      </w:r>
      <w:r>
        <w:br/>
      </w:r>
      <w:r>
        <w:rPr>
          <w:color w:val="006400"/>
          <w:sz w:val="20"/>
        </w:rPr>
        <w:t xml:space="preserve">    → Vị trí gần sân bay của khách sạn khiến nó lý tưởng cho khách công tác.</w:t>
      </w:r>
    </w:p>
    <w:p>
      <w:pPr>
        <w:spacing w:before="0" w:after="40"/>
        <w:ind w:left="283"/>
      </w:pPr>
      <w:r>
        <w:rPr>
          <w:color w:val="005078"/>
          <w:sz w:val="18"/>
        </w:rPr>
        <w:t>💡 Rất phổ biến, đặc biệt trong bất động sản và du lịch. Luôn đi với 'to' hoặc 'of'. Cụm 'in close proximity' = rất gần.</w:t>
      </w:r>
    </w:p>
    <w:p>
      <w:pPr>
        <w:spacing w:before="0" w:after="40"/>
        <w:ind w:left="283"/>
      </w:pPr>
      <w:r>
        <w:rPr>
          <w:i/>
          <w:sz w:val="18"/>
        </w:rPr>
        <w:t>✏️ We chose this apartment because of its proximity to the train station.</w:t>
      </w:r>
      <w:r>
        <w:br/>
      </w:r>
      <w:r>
        <w:rPr>
          <w:color w:val="006400"/>
          <w:sz w:val="18"/>
        </w:rPr>
        <w:t xml:space="preserve">    → Chúng tôi chọn căn hộ này vì gần ga tàu.</w:t>
      </w:r>
      <w:r>
        <w:br/>
      </w:r>
      <w:r>
        <w:rPr>
          <w:i/>
          <w:sz w:val="18"/>
        </w:rPr>
        <w:t>✏️ The proximity of the two events suggests they may be connected.</w:t>
      </w:r>
      <w:r>
        <w:br/>
      </w:r>
      <w:r>
        <w:rPr>
          <w:color w:val="006400"/>
          <w:sz w:val="18"/>
        </w:rPr>
        <w:t xml:space="preserve">    → Sự gần nhau về thời gian của hai sự kiện gợi ý chúng có thể liên quan.</w:t>
      </w:r>
    </w:p>
    <w:p>
      <w:pPr>
        <w:spacing w:before="0" w:after="80"/>
        <w:ind w:left="283"/>
      </w:pPr>
      <w:r>
        <w:rPr>
          <w:color w:val="643C00"/>
          <w:sz w:val="18"/>
        </w:rPr>
        <w:t>🔗 Patterns: in close proximity | proximity to | in the proximity of</w:t>
      </w:r>
    </w:p>
    <w:p>
      <w:pPr>
        <w:spacing w:before="120" w:after="40"/>
      </w:pPr>
      <w:r>
        <w:rPr>
          <w:b/>
          <w:sz w:val="24"/>
        </w:rPr>
        <w:t>proxy</w:t>
      </w:r>
      <w:r>
        <w:rPr>
          <w:sz w:val="22"/>
        </w:rPr>
        <w:t xml:space="preserve">  —  Proxy (máy chủ trung gian) — An intermediary server that forwards requests between clients and other servers</w:t>
      </w:r>
    </w:p>
    <w:p>
      <w:pPr>
        <w:spacing w:before="0" w:after="40"/>
        <w:ind w:left="283"/>
      </w:pPr>
      <w:r>
        <w:rPr>
          <w:color w:val="505050"/>
          <w:sz w:val="18"/>
        </w:rPr>
        <w:t>Phát âm: PRAHK-see</w:t>
        <w:br/>
      </w:r>
      <w:r>
        <w:rPr>
          <w:color w:val="505050"/>
          <w:sz w:val="18"/>
        </w:rPr>
        <w:t>Collocations: reverse proxy, proxy server, proxy configuration</w:t>
        <w:br/>
      </w:r>
      <w:r>
        <w:rPr>
          <w:color w:val="505050"/>
          <w:sz w:val="18"/>
        </w:rPr>
        <w:t>Synonyms: intermediary, gateway, middleman</w:t>
        <w:br/>
      </w:r>
      <w:r>
        <w:rPr>
          <w:color w:val="505050"/>
          <w:sz w:val="18"/>
        </w:rPr>
        <w:t>Antonyms: direct connection</w:t>
        <w:br/>
      </w:r>
    </w:p>
    <w:p>
      <w:pPr>
        <w:spacing w:before="0" w:after="40"/>
        <w:ind w:left="283"/>
      </w:pPr>
      <w:r>
        <w:rPr>
          <w:i/>
          <w:sz w:val="20"/>
        </w:rPr>
        <w:t>📝 The reverse proxy handles SSL termination before forwarding requests to the application server.</w:t>
      </w:r>
      <w:r>
        <w:br/>
      </w:r>
      <w:r>
        <w:rPr>
          <w:color w:val="006400"/>
          <w:sz w:val="20"/>
        </w:rPr>
        <w:t xml:space="preserve">    → Reverse proxy xử lý kết thúc SSL trước khi chuyển tiếp yêu cầu đến máy chủ ứng dụng.</w:t>
      </w:r>
    </w:p>
    <w:p>
      <w:pPr>
        <w:spacing w:before="0" w:after="40"/>
        <w:ind w:left="283"/>
      </w:pPr>
      <w:r>
        <w:rPr>
          <w:color w:val="005078"/>
          <w:sz w:val="18"/>
        </w:rPr>
        <w:t>💡 Dùng khi nói về máy chủ trung gian. Forward proxy (ẩn client), reverse proxy (ẩn server). Nginx thường dùng làm reverse proxy.</w:t>
      </w:r>
    </w:p>
    <w:p>
      <w:pPr>
        <w:spacing w:before="0" w:after="40"/>
        <w:ind w:left="283"/>
      </w:pPr>
      <w:r>
        <w:rPr>
          <w:i/>
          <w:sz w:val="18"/>
        </w:rPr>
        <w:t>✏️ The company uses a proxy server to filter internet traffic.</w:t>
      </w:r>
      <w:r>
        <w:br/>
      </w:r>
      <w:r>
        <w:rPr>
          <w:color w:val="006400"/>
          <w:sz w:val="18"/>
        </w:rPr>
        <w:t xml:space="preserve">    → Công ty dùng máy chủ proxy để lọc lưu lượng internet.</w:t>
      </w:r>
      <w:r>
        <w:br/>
      </w:r>
      <w:r>
        <w:rPr>
          <w:i/>
          <w:sz w:val="18"/>
        </w:rPr>
        <w:t>✏️ Nginx acts as a reverse proxy in front of our application servers.</w:t>
      </w:r>
      <w:r>
        <w:br/>
      </w:r>
      <w:r>
        <w:rPr>
          <w:color w:val="006400"/>
          <w:sz w:val="18"/>
        </w:rPr>
        <w:t xml:space="preserve">    → Nginx đóng vai trò reverse proxy phía trước các máy chủ ứng dụng.</w:t>
      </w:r>
    </w:p>
    <w:p>
      <w:pPr>
        <w:spacing w:before="0" w:after="80"/>
        <w:ind w:left="283"/>
      </w:pPr>
      <w:r>
        <w:rPr>
          <w:color w:val="643C00"/>
          <w:sz w:val="18"/>
        </w:rPr>
        <w:t>🔗 Patterns: reverse proxy | proxy server | proxy configuration | forward proxy</w:t>
      </w:r>
    </w:p>
    <w:p>
      <w:pPr>
        <w:spacing w:before="120" w:after="40"/>
      </w:pPr>
      <w:r>
        <w:rPr>
          <w:b/>
          <w:sz w:val="24"/>
        </w:rPr>
        <w:t>psychology</w:t>
      </w:r>
      <w:r>
        <w:rPr>
          <w:sz w:val="22"/>
        </w:rPr>
        <w:t xml:space="preserve">  —  Tâm lý học — The scientific study of the human mind and behavior</w:t>
      </w:r>
    </w:p>
    <w:p>
      <w:pPr>
        <w:spacing w:before="0" w:after="40"/>
        <w:ind w:left="283"/>
      </w:pPr>
      <w:r>
        <w:rPr>
          <w:color w:val="505050"/>
          <w:sz w:val="18"/>
        </w:rPr>
        <w:t>Phát âm: sy-KAH-luh-jee</w:t>
        <w:br/>
      </w:r>
      <w:r>
        <w:rPr>
          <w:color w:val="505050"/>
          <w:sz w:val="18"/>
        </w:rPr>
        <w:t>Collocations: child psychology, social psychology, psychology of</w:t>
        <w:br/>
      </w:r>
      <w:r>
        <w:rPr>
          <w:color w:val="505050"/>
          <w:sz w:val="18"/>
        </w:rPr>
        <w:t>Synonyms: behavioral science, mental science</w:t>
        <w:br/>
      </w:r>
    </w:p>
    <w:p>
      <w:pPr>
        <w:spacing w:before="0" w:after="40"/>
        <w:ind w:left="283"/>
      </w:pPr>
      <w:r>
        <w:rPr>
          <w:i/>
          <w:sz w:val="20"/>
        </w:rPr>
        <w:t>📝 She is studying psychology at university.</w:t>
      </w:r>
      <w:r>
        <w:br/>
      </w:r>
      <w:r>
        <w:rPr>
          <w:color w:val="006400"/>
          <w:sz w:val="20"/>
        </w:rPr>
        <w:t xml:space="preserve">    → Cô ấy đang học tâm lý học ở đại học.</w:t>
      </w:r>
    </w:p>
    <w:p>
      <w:pPr>
        <w:spacing w:before="0" w:after="40"/>
        <w:ind w:left="283"/>
      </w:pPr>
      <w:r>
        <w:rPr>
          <w:color w:val="005078"/>
          <w:sz w:val="18"/>
        </w:rPr>
        <w:t>💡 Lưu ý chữ 'p' câm ở đầu. Dùng khi nói về ngành học hoặc cách hiểu tâm lý con người.</w:t>
      </w:r>
    </w:p>
    <w:p>
      <w:pPr>
        <w:spacing w:before="0" w:after="40"/>
        <w:ind w:left="283"/>
      </w:pPr>
      <w:r>
        <w:rPr>
          <w:i/>
          <w:sz w:val="18"/>
        </w:rPr>
        <w:t>✏️ He has a degree in psychology.</w:t>
      </w:r>
      <w:r>
        <w:br/>
      </w:r>
      <w:r>
        <w:rPr>
          <w:color w:val="006400"/>
          <w:sz w:val="18"/>
        </w:rPr>
        <w:t xml:space="preserve">    → Anh ấy có bằng tâm lý học.</w:t>
      </w:r>
      <w:r>
        <w:br/>
      </w:r>
      <w:r>
        <w:rPr>
          <w:i/>
          <w:sz w:val="18"/>
        </w:rPr>
        <w:t>✏️ Understanding consumer psychology helps in marketing.</w:t>
      </w:r>
      <w:r>
        <w:br/>
      </w:r>
      <w:r>
        <w:rPr>
          <w:color w:val="006400"/>
          <w:sz w:val="18"/>
        </w:rPr>
        <w:t xml:space="preserve">    → Hiểu tâm lý người tiêu dùng giúp ích cho marketing.</w:t>
      </w:r>
    </w:p>
    <w:p>
      <w:pPr>
        <w:spacing w:before="0" w:after="80"/>
        <w:ind w:left="283"/>
      </w:pPr>
      <w:r>
        <w:rPr>
          <w:color w:val="643C00"/>
          <w:sz w:val="18"/>
        </w:rPr>
        <w:t>🔗 Patterns: study psychology | child psychology | the psychology behind</w:t>
      </w:r>
    </w:p>
    <w:p>
      <w:pPr>
        <w:spacing w:before="120" w:after="40"/>
      </w:pPr>
      <w:r>
        <w:rPr>
          <w:b/>
          <w:sz w:val="24"/>
        </w:rPr>
        <w:t>pull off</w:t>
      </w:r>
      <w:r>
        <w:rPr>
          <w:sz w:val="22"/>
        </w:rPr>
        <w:t xml:space="preserve">  —  thực hiện thành công, làm được — to succeed in doing something difficult or unexpected</w:t>
      </w:r>
    </w:p>
    <w:p>
      <w:pPr>
        <w:spacing w:before="0" w:after="40"/>
        <w:ind w:left="283"/>
      </w:pPr>
      <w:r>
        <w:rPr>
          <w:color w:val="505050"/>
          <w:sz w:val="18"/>
        </w:rPr>
        <w:t>Phát âm: POOL OFF</w:t>
        <w:br/>
      </w:r>
      <w:r>
        <w:rPr>
          <w:color w:val="505050"/>
          <w:sz w:val="18"/>
        </w:rPr>
        <w:t>Collocations: pull off a deal, pull off a victory, pull it off, manage to pull off</w:t>
        <w:br/>
      </w:r>
      <w:r>
        <w:rPr>
          <w:color w:val="505050"/>
          <w:sz w:val="18"/>
        </w:rPr>
        <w:t>Synonyms: accomplish, achieve, manage</w:t>
        <w:br/>
      </w:r>
      <w:r>
        <w:rPr>
          <w:color w:val="505050"/>
          <w:sz w:val="18"/>
        </w:rPr>
        <w:t>Antonyms: fail, botch, bungle</w:t>
        <w:br/>
      </w:r>
    </w:p>
    <w:p>
      <w:pPr>
        <w:spacing w:before="0" w:after="40"/>
        <w:ind w:left="283"/>
      </w:pPr>
      <w:r>
        <w:rPr>
          <w:i/>
          <w:sz w:val="20"/>
        </w:rPr>
        <w:t>📝 Against all odds, the team pulled off an incredible comeback victory.</w:t>
      </w:r>
      <w:r>
        <w:br/>
      </w:r>
      <w:r>
        <w:rPr>
          <w:color w:val="006400"/>
          <w:sz w:val="20"/>
        </w:rPr>
        <w:t xml:space="preserve">    → Bất chấp mọi khó khăn, đội đã thực hiện thành công cú lội ngược dòng ngoạn mục.</w:t>
      </w:r>
    </w:p>
    <w:p>
      <w:pPr>
        <w:spacing w:before="0" w:after="40"/>
        <w:ind w:left="283"/>
      </w:pPr>
      <w:r>
        <w:rPr>
          <w:color w:val="005078"/>
          <w:sz w:val="18"/>
        </w:rPr>
        <w:t>💡 Dùng khi ai đó làm được điều khó khăn mà người khác không nghĩ là có thể. Pull it off = làm được. Mang sắc thái ngưỡng mộ.</w:t>
      </w:r>
    </w:p>
    <w:p>
      <w:pPr>
        <w:spacing w:before="0" w:after="40"/>
        <w:ind w:left="283"/>
      </w:pPr>
      <w:r>
        <w:rPr>
          <w:i/>
          <w:sz w:val="18"/>
        </w:rPr>
        <w:t>✏️ I didn't think she could pull it off, but she did brilliantly.</w:t>
      </w:r>
      <w:r>
        <w:br/>
      </w:r>
      <w:r>
        <w:rPr>
          <w:color w:val="006400"/>
          <w:sz w:val="18"/>
        </w:rPr>
        <w:t xml:space="preserve">    → Tôi không nghĩ cô ấy có thể làm được, nhưng cô ấy đã làm xuất sắc.</w:t>
      </w:r>
      <w:r>
        <w:br/>
      </w:r>
      <w:r>
        <w:rPr>
          <w:i/>
          <w:sz w:val="18"/>
        </w:rPr>
        <w:t>✏️ The startup managed to pull off a deal with a major investor.</w:t>
      </w:r>
      <w:r>
        <w:br/>
      </w:r>
      <w:r>
        <w:rPr>
          <w:color w:val="006400"/>
          <w:sz w:val="18"/>
        </w:rPr>
        <w:t xml:space="preserve">    → Startup đã thực hiện thành công thỏa thuận với nhà đầu tư lớn.</w:t>
      </w:r>
    </w:p>
    <w:p>
      <w:pPr>
        <w:spacing w:before="0" w:after="80"/>
        <w:ind w:left="283"/>
      </w:pPr>
      <w:r>
        <w:rPr>
          <w:color w:val="643C00"/>
          <w:sz w:val="18"/>
        </w:rPr>
        <w:t>🔗 Patterns: pull it off | pull off a deal | manage to pull off</w:t>
      </w:r>
    </w:p>
    <w:p>
      <w:pPr>
        <w:spacing w:before="120" w:after="40"/>
      </w:pPr>
      <w:r>
        <w:rPr>
          <w:b/>
          <w:sz w:val="24"/>
        </w:rPr>
        <w:t>pull someone's leg</w:t>
      </w:r>
      <w:r>
        <w:rPr>
          <w:sz w:val="22"/>
        </w:rPr>
        <w:t xml:space="preserve">  —  trêu đùa, nói đùa — to joke with someone by saying something that is not true</w:t>
      </w:r>
    </w:p>
    <w:p>
      <w:pPr>
        <w:spacing w:before="0" w:after="40"/>
        <w:ind w:left="283"/>
      </w:pPr>
      <w:r>
        <w:rPr>
          <w:color w:val="505050"/>
          <w:sz w:val="18"/>
        </w:rPr>
        <w:t>Phát âm: PUHL SUHM-wuhnz leg</w:t>
        <w:br/>
      </w:r>
      <w:r>
        <w:rPr>
          <w:color w:val="505050"/>
          <w:sz w:val="18"/>
        </w:rPr>
        <w:t>Collocations: pull someone's leg, just pulling your leg, are you pulling my leg, stop pulling my leg</w:t>
        <w:br/>
      </w:r>
      <w:r>
        <w:rPr>
          <w:color w:val="505050"/>
          <w:sz w:val="18"/>
        </w:rPr>
        <w:t>Synonyms: joke, tease, kid</w:t>
        <w:br/>
      </w:r>
      <w:r>
        <w:rPr>
          <w:color w:val="505050"/>
          <w:sz w:val="18"/>
        </w:rPr>
        <w:t>Antonyms: be serious, be honest, mean it</w:t>
        <w:br/>
      </w:r>
    </w:p>
    <w:p>
      <w:pPr>
        <w:spacing w:before="0" w:after="40"/>
        <w:ind w:left="283"/>
      </w:pPr>
      <w:r>
        <w:rPr>
          <w:i/>
          <w:sz w:val="20"/>
        </w:rPr>
        <w:t>📝 Don't worry, I was just pulling your leg — the test is not until next week.</w:t>
      </w:r>
      <w:r>
        <w:br/>
      </w:r>
      <w:r>
        <w:rPr>
          <w:color w:val="006400"/>
          <w:sz w:val="20"/>
        </w:rPr>
        <w:t xml:space="preserve">    → Đừng lo, tôi chỉ đùa thôi — bài kiểm tra tuần sau mới thi.</w:t>
      </w:r>
    </w:p>
    <w:p>
      <w:pPr>
        <w:spacing w:before="0" w:after="40"/>
        <w:ind w:left="283"/>
      </w:pPr>
      <w:r>
        <w:rPr>
          <w:color w:val="005078"/>
          <w:sz w:val="18"/>
        </w:rPr>
        <w:t>💡 Dùng khi trêu đùa ai bằng cách nói điều không thật. Thân mật, vui vẻ. 'Are you pulling my leg?' = 'Bạn đùa tôi à?'</w:t>
      </w:r>
    </w:p>
    <w:p>
      <w:pPr>
        <w:spacing w:before="0" w:after="40"/>
        <w:ind w:left="283"/>
      </w:pPr>
      <w:r>
        <w:rPr>
          <w:i/>
          <w:sz w:val="18"/>
        </w:rPr>
        <w:t>✏️ Are you pulling my leg, or did you really win the lottery?</w:t>
      </w:r>
      <w:r>
        <w:br/>
      </w:r>
      <w:r>
        <w:rPr>
          <w:color w:val="006400"/>
          <w:sz w:val="18"/>
        </w:rPr>
        <w:t xml:space="preserve">    → Bạn đùa tôi à, hay bạn thật sự trúng xổ số?</w:t>
      </w:r>
      <w:r>
        <w:br/>
      </w:r>
      <w:r>
        <w:rPr>
          <w:i/>
          <w:sz w:val="18"/>
        </w:rPr>
        <w:t>✏️ I'm just pulling your leg — of course I'll help you move.</w:t>
      </w:r>
      <w:r>
        <w:br/>
      </w:r>
      <w:r>
        <w:rPr>
          <w:color w:val="006400"/>
          <w:sz w:val="18"/>
        </w:rPr>
        <w:t xml:space="preserve">    → Tôi chỉ đùa thôi — tất nhiên tôi sẽ giúp bạn chuyển nhà.</w:t>
      </w:r>
    </w:p>
    <w:p>
      <w:pPr>
        <w:spacing w:before="0" w:after="80"/>
        <w:ind w:left="283"/>
      </w:pPr>
      <w:r>
        <w:rPr>
          <w:color w:val="643C00"/>
          <w:sz w:val="18"/>
        </w:rPr>
        <w:t>🔗 Patterns: pull someone's leg | just pulling your leg | are you pulling my leg | stop pulling my leg</w:t>
      </w:r>
    </w:p>
    <w:p>
      <w:pPr>
        <w:spacing w:before="120" w:after="40"/>
      </w:pPr>
      <w:r>
        <w:rPr>
          <w:b/>
          <w:sz w:val="24"/>
        </w:rPr>
        <w:t>pursue</w:t>
      </w:r>
      <w:r>
        <w:rPr>
          <w:sz w:val="22"/>
        </w:rPr>
        <w:t xml:space="preserve">  —  Theo đuổi — To follow or try to achieve something</w:t>
      </w:r>
    </w:p>
    <w:p>
      <w:pPr>
        <w:spacing w:before="0" w:after="40"/>
        <w:ind w:left="283"/>
      </w:pPr>
      <w:r>
        <w:rPr>
          <w:color w:val="505050"/>
          <w:sz w:val="18"/>
        </w:rPr>
        <w:t>Phát âm: per-SOO</w:t>
        <w:br/>
      </w:r>
      <w:r>
        <w:rPr>
          <w:color w:val="505050"/>
          <w:sz w:val="18"/>
        </w:rPr>
        <w:t>Collocations: pursue a goal, pursue a career, pursue interests</w:t>
        <w:br/>
      </w:r>
      <w:r>
        <w:rPr>
          <w:color w:val="505050"/>
          <w:sz w:val="18"/>
        </w:rPr>
        <w:t>Synonyms: chase, seek, follow</w:t>
        <w:br/>
      </w:r>
      <w:r>
        <w:rPr>
          <w:color w:val="505050"/>
          <w:sz w:val="18"/>
        </w:rPr>
        <w:t>Antonyms: abandon, give up, quit</w:t>
        <w:br/>
      </w:r>
    </w:p>
    <w:p>
      <w:pPr>
        <w:spacing w:before="0" w:after="40"/>
        <w:ind w:left="283"/>
      </w:pPr>
      <w:r>
        <w:rPr>
          <w:i/>
          <w:sz w:val="20"/>
        </w:rPr>
        <w:t>📝 She decided to pursue a career in software engineering.</w:t>
      </w:r>
      <w:r>
        <w:br/>
      </w:r>
      <w:r>
        <w:rPr>
          <w:color w:val="006400"/>
          <w:sz w:val="20"/>
        </w:rPr>
        <w:t xml:space="preserve">    → Cô ấy quyết định theo đuổi sự nghiệp kỹ sư phần mềm.</w:t>
      </w:r>
    </w:p>
    <w:p>
      <w:pPr>
        <w:spacing w:before="0" w:after="40"/>
        <w:ind w:left="283"/>
      </w:pPr>
      <w:r>
        <w:rPr>
          <w:color w:val="005078"/>
          <w:sz w:val="18"/>
        </w:rPr>
        <w:t>💡 Dùng khi nói về việc cố gắng đạt được mục tiêu hoặc theo đuổi sự nghiệp. Mang tính quyết tâm.</w:t>
      </w:r>
    </w:p>
    <w:p>
      <w:pPr>
        <w:spacing w:before="0" w:after="40"/>
        <w:ind w:left="283"/>
      </w:pPr>
      <w:r>
        <w:rPr>
          <w:i/>
          <w:sz w:val="18"/>
        </w:rPr>
        <w:t>✏️ He pursued his dream of becoming a game developer.</w:t>
      </w:r>
      <w:r>
        <w:br/>
      </w:r>
      <w:r>
        <w:rPr>
          <w:color w:val="006400"/>
          <w:sz w:val="18"/>
        </w:rPr>
        <w:t xml:space="preserve">    → Anh ấy theo đuổi ước mơ trở thành nhà phát triển game.</w:t>
      </w:r>
      <w:r>
        <w:br/>
      </w:r>
      <w:r>
        <w:rPr>
          <w:i/>
          <w:sz w:val="18"/>
        </w:rPr>
        <w:t>✏️ The company is pursuing new market opportunities.</w:t>
      </w:r>
      <w:r>
        <w:br/>
      </w:r>
      <w:r>
        <w:rPr>
          <w:color w:val="006400"/>
          <w:sz w:val="18"/>
        </w:rPr>
        <w:t xml:space="preserve">    → Công ty đang theo đuổi cơ hội thị trường mới.</w:t>
      </w:r>
    </w:p>
    <w:p>
      <w:pPr>
        <w:spacing w:before="0" w:after="80"/>
        <w:ind w:left="283"/>
      </w:pPr>
      <w:r>
        <w:rPr>
          <w:color w:val="643C00"/>
          <w:sz w:val="18"/>
        </w:rPr>
        <w:t>🔗 Patterns: pursue a career | pursue a goal | pursue opportunities</w:t>
      </w:r>
    </w:p>
    <w:p>
      <w:pPr>
        <w:pStyle w:val="Heading2"/>
      </w:pPr>
      <w:r>
        <w:t>Q</w:t>
      </w:r>
    </w:p>
    <w:p>
      <w:pPr>
        <w:spacing w:before="120" w:after="40"/>
      </w:pPr>
      <w:r>
        <w:rPr>
          <w:b/>
          <w:sz w:val="24"/>
        </w:rPr>
        <w:t>quaint</w:t>
      </w:r>
      <w:r>
        <w:rPr>
          <w:sz w:val="22"/>
        </w:rPr>
        <w:t xml:space="preserve">  —  cổ kính, duyên dáng kiểu xưa — attractively unusual or old-fashioned</w:t>
      </w:r>
    </w:p>
    <w:p>
      <w:pPr>
        <w:spacing w:before="0" w:after="40"/>
        <w:ind w:left="283"/>
      </w:pPr>
      <w:r>
        <w:rPr>
          <w:color w:val="505050"/>
          <w:sz w:val="18"/>
        </w:rPr>
        <w:t>Phát âm: KWAYNT</w:t>
        <w:br/>
      </w:r>
      <w:r>
        <w:rPr>
          <w:color w:val="505050"/>
          <w:sz w:val="18"/>
        </w:rPr>
        <w:t>Collocations: quaint village, quaint little, quaint charm, quaint streets</w:t>
        <w:br/>
      </w:r>
      <w:r>
        <w:rPr>
          <w:color w:val="505050"/>
          <w:sz w:val="18"/>
        </w:rPr>
        <w:t>Synonyms: charming, picturesque, old-fashioned</w:t>
        <w:br/>
      </w:r>
      <w:r>
        <w:rPr>
          <w:color w:val="505050"/>
          <w:sz w:val="18"/>
        </w:rPr>
        <w:t>Antonyms: modern, contemporary, ordinary</w:t>
        <w:br/>
      </w:r>
    </w:p>
    <w:p>
      <w:pPr>
        <w:spacing w:before="0" w:after="40"/>
        <w:ind w:left="283"/>
      </w:pPr>
      <w:r>
        <w:rPr>
          <w:i/>
          <w:sz w:val="20"/>
        </w:rPr>
        <w:t>📝 We stayed in a quaint little village in the French countryside.</w:t>
      </w:r>
      <w:r>
        <w:br/>
      </w:r>
      <w:r>
        <w:rPr>
          <w:color w:val="006400"/>
          <w:sz w:val="20"/>
        </w:rPr>
        <w:t xml:space="preserve">    → Chúng tôi ở trong một ngôi làng nhỏ cổ kính ở vùng nông thôn Pháp.</w:t>
      </w:r>
    </w:p>
    <w:p>
      <w:pPr>
        <w:spacing w:before="0" w:after="40"/>
        <w:ind w:left="283"/>
      </w:pPr>
      <w:r>
        <w:rPr>
          <w:color w:val="005078"/>
          <w:sz w:val="18"/>
        </w:rPr>
        <w:t>💡 Mang nghĩa tích cực, dùng để khen nơi nào đó đẹp kiểu cổ xưa, duyên dáng. Thường dùng mô tả làng quê, phố cổ, quán cà phê nhỏ.</w:t>
      </w:r>
    </w:p>
    <w:p>
      <w:pPr>
        <w:spacing w:before="0" w:after="40"/>
        <w:ind w:left="283"/>
      </w:pPr>
      <w:r>
        <w:rPr>
          <w:i/>
          <w:sz w:val="18"/>
        </w:rPr>
        <w:t>✏️ The quaint bookshop on the corner has been there for over fifty years.</w:t>
      </w:r>
      <w:r>
        <w:br/>
      </w:r>
      <w:r>
        <w:rPr>
          <w:color w:val="006400"/>
          <w:sz w:val="18"/>
        </w:rPr>
        <w:t xml:space="preserve">    → Hiệu sách cổ kính ở góc phố đã ở đó hơn năm mươi năm.</w:t>
      </w:r>
      <w:r>
        <w:br/>
      </w:r>
      <w:r>
        <w:rPr>
          <w:i/>
          <w:sz w:val="18"/>
        </w:rPr>
        <w:t>✏️ We discovered a quaint café hidden in a narrow alley.</w:t>
      </w:r>
      <w:r>
        <w:br/>
      </w:r>
      <w:r>
        <w:rPr>
          <w:color w:val="006400"/>
          <w:sz w:val="18"/>
        </w:rPr>
        <w:t xml:space="preserve">    → Chúng tôi phát hiện một quán cà phê duyên dáng ẩn trong con hẻm nhỏ.</w:t>
      </w:r>
    </w:p>
    <w:p>
      <w:pPr>
        <w:spacing w:before="0" w:after="80"/>
        <w:ind w:left="283"/>
      </w:pPr>
      <w:r>
        <w:rPr>
          <w:color w:val="643C00"/>
          <w:sz w:val="18"/>
        </w:rPr>
        <w:t>🔗 Patterns: quaint little | quaint village | quaint charm</w:t>
      </w:r>
    </w:p>
    <w:p>
      <w:pPr>
        <w:spacing w:before="120" w:after="40"/>
      </w:pPr>
      <w:r>
        <w:rPr>
          <w:b/>
          <w:sz w:val="24"/>
        </w:rPr>
        <w:t>quota</w:t>
      </w:r>
      <w:r>
        <w:rPr>
          <w:sz w:val="22"/>
        </w:rPr>
        <w:t xml:space="preserve">  —  hạn ngạch, chỉ tiêu — a limited quantity of something that is officially allowed</w:t>
      </w:r>
    </w:p>
    <w:p>
      <w:pPr>
        <w:spacing w:before="0" w:after="40"/>
        <w:ind w:left="283"/>
      </w:pPr>
      <w:r>
        <w:rPr>
          <w:color w:val="505050"/>
          <w:sz w:val="18"/>
        </w:rPr>
        <w:t>Phát âm: KWOH-tuh</w:t>
        <w:br/>
      </w:r>
      <w:r>
        <w:rPr>
          <w:color w:val="505050"/>
          <w:sz w:val="18"/>
        </w:rPr>
        <w:t>Collocations: sales quota, meet the quota, quota system, import quota</w:t>
        <w:br/>
      </w:r>
      <w:r>
        <w:rPr>
          <w:color w:val="505050"/>
          <w:sz w:val="18"/>
        </w:rPr>
        <w:t>Synonyms: limit, target, allowance</w:t>
        <w:br/>
      </w:r>
      <w:r>
        <w:rPr>
          <w:color w:val="505050"/>
          <w:sz w:val="18"/>
        </w:rPr>
        <w:t>Antonyms: unlimited, unrestricted</w:t>
        <w:br/>
      </w:r>
    </w:p>
    <w:p>
      <w:pPr>
        <w:spacing w:before="0" w:after="40"/>
        <w:ind w:left="283"/>
      </w:pPr>
      <w:r>
        <w:rPr>
          <w:i/>
          <w:sz w:val="20"/>
        </w:rPr>
        <w:t>📝 The sales team exceeded their monthly quota.</w:t>
      </w:r>
      <w:r>
        <w:br/>
      </w:r>
      <w:r>
        <w:rPr>
          <w:color w:val="006400"/>
          <w:sz w:val="20"/>
        </w:rPr>
        <w:t xml:space="preserve">    → Đội bán hàng vượt chỉ tiêu hàng tháng.</w:t>
      </w:r>
    </w:p>
    <w:p>
      <w:pPr>
        <w:spacing w:before="0" w:after="40"/>
        <w:ind w:left="283"/>
      </w:pPr>
      <w:r>
        <w:rPr>
          <w:color w:val="005078"/>
          <w:sz w:val="18"/>
        </w:rPr>
        <w:t>💡 Dùng khi nói về giới hạn hoặc chỉ tiêu được đặt ra. Phổ biến trong bán hàng, nhập khẩu, tuyển dụng.</w:t>
      </w:r>
    </w:p>
    <w:p>
      <w:pPr>
        <w:spacing w:before="0" w:after="40"/>
        <w:ind w:left="283"/>
      </w:pPr>
      <w:r>
        <w:rPr>
          <w:i/>
          <w:sz w:val="18"/>
        </w:rPr>
        <w:t>✏️ Each salesperson has a monthly quota of 50 new clients.</w:t>
      </w:r>
      <w:r>
        <w:br/>
      </w:r>
      <w:r>
        <w:rPr>
          <w:color w:val="006400"/>
          <w:sz w:val="18"/>
        </w:rPr>
        <w:t xml:space="preserve">    → Mỗi nhân viên bán hàng có chỉ tiêu hàng tháng 50 khách mới.</w:t>
      </w:r>
      <w:r>
        <w:br/>
      </w:r>
      <w:r>
        <w:rPr>
          <w:i/>
          <w:sz w:val="18"/>
        </w:rPr>
        <w:t>✏️ The country imposed import quotas on foreign goods.</w:t>
      </w:r>
      <w:r>
        <w:br/>
      </w:r>
      <w:r>
        <w:rPr>
          <w:color w:val="006400"/>
          <w:sz w:val="18"/>
        </w:rPr>
        <w:t xml:space="preserve">    → Nước này áp đặt hạn ngạch nhập khẩu hàng nước ngoài.</w:t>
      </w:r>
    </w:p>
    <w:p>
      <w:pPr>
        <w:spacing w:before="0" w:after="80"/>
        <w:ind w:left="283"/>
      </w:pPr>
      <w:r>
        <w:rPr>
          <w:color w:val="643C00"/>
          <w:sz w:val="18"/>
        </w:rPr>
        <w:t>🔗 Patterns: meet/exceed the quota | sales/import quota | quota system</w:t>
      </w:r>
    </w:p>
    <w:p>
      <w:pPr>
        <w:pStyle w:val="Heading2"/>
      </w:pPr>
      <w:r>
        <w:t>R</w:t>
      </w:r>
    </w:p>
    <w:p>
      <w:pPr>
        <w:spacing w:before="120" w:after="40"/>
      </w:pPr>
      <w:r>
        <w:rPr>
          <w:b/>
          <w:sz w:val="24"/>
        </w:rPr>
        <w:t>radiation</w:t>
      </w:r>
      <w:r>
        <w:rPr>
          <w:sz w:val="22"/>
        </w:rPr>
        <w:t xml:space="preserve">  —  Bức xạ, phóng xạ — Energy transmitted in the form of waves or particles, especially electromagnetic energy</w:t>
      </w:r>
    </w:p>
    <w:p>
      <w:pPr>
        <w:spacing w:before="0" w:after="40"/>
        <w:ind w:left="283"/>
      </w:pPr>
      <w:r>
        <w:rPr>
          <w:color w:val="505050"/>
          <w:sz w:val="18"/>
        </w:rPr>
        <w:t>Phát âm: ray-dee-AY-shun</w:t>
        <w:br/>
      </w:r>
      <w:r>
        <w:rPr>
          <w:color w:val="505050"/>
          <w:sz w:val="18"/>
        </w:rPr>
        <w:t>Collocations: radiation exposure, solar radiation, radiation therapy</w:t>
        <w:br/>
      </w:r>
      <w:r>
        <w:rPr>
          <w:color w:val="505050"/>
          <w:sz w:val="18"/>
        </w:rPr>
        <w:t>Synonyms: emission, rays, radioactivity</w:t>
        <w:br/>
      </w:r>
    </w:p>
    <w:p>
      <w:pPr>
        <w:spacing w:before="0" w:after="40"/>
        <w:ind w:left="283"/>
      </w:pPr>
      <w:r>
        <w:rPr>
          <w:i/>
          <w:sz w:val="20"/>
        </w:rPr>
        <w:t>📝 Excessive exposure to radiation can cause serious health problems.</w:t>
      </w:r>
      <w:r>
        <w:br/>
      </w:r>
      <w:r>
        <w:rPr>
          <w:color w:val="006400"/>
          <w:sz w:val="20"/>
        </w:rPr>
        <w:t xml:space="preserve">    → Tiếp xúc quá nhiều với bức xạ có thể gây ra các vấn đề sức khỏe nghiêm trọng.</w:t>
      </w:r>
    </w:p>
    <w:p>
      <w:pPr>
        <w:spacing w:before="0" w:after="40"/>
        <w:ind w:left="283"/>
      </w:pPr>
      <w:r>
        <w:rPr>
          <w:color w:val="005078"/>
          <w:sz w:val="18"/>
        </w:rPr>
        <w:t>💡 Phân biệt 'radiation' (bức xạ nói chung) và 'radioactivity' (phóng xạ từ chất phóng xạ).</w:t>
      </w:r>
    </w:p>
    <w:p>
      <w:pPr>
        <w:spacing w:before="0" w:after="40"/>
        <w:ind w:left="283"/>
      </w:pPr>
      <w:r>
        <w:rPr>
          <w:i/>
          <w:sz w:val="18"/>
        </w:rPr>
        <w:t>✏️ The hospital uses radiation therapy to treat cancer.</w:t>
      </w:r>
      <w:r>
        <w:br/>
      </w:r>
      <w:r>
        <w:rPr>
          <w:color w:val="006400"/>
          <w:sz w:val="18"/>
        </w:rPr>
        <w:t xml:space="preserve">    → Bệnh viện sử dụng xạ trị để điều trị ung thư.</w:t>
      </w:r>
      <w:r>
        <w:br/>
      </w:r>
      <w:r>
        <w:rPr>
          <w:i/>
          <w:sz w:val="18"/>
        </w:rPr>
        <w:t>✏️ Workers must be protected from harmful radiation.</w:t>
      </w:r>
      <w:r>
        <w:br/>
      </w:r>
      <w:r>
        <w:rPr>
          <w:color w:val="006400"/>
          <w:sz w:val="18"/>
        </w:rPr>
        <w:t xml:space="preserve">    → Công nhân phải được bảo vệ khỏi bức xạ có hại.</w:t>
      </w:r>
    </w:p>
    <w:p>
      <w:pPr>
        <w:spacing w:before="0" w:after="80"/>
        <w:ind w:left="283"/>
      </w:pPr>
      <w:r>
        <w:rPr>
          <w:color w:val="643C00"/>
          <w:sz w:val="18"/>
        </w:rPr>
        <w:t>🔗 Patterns: radiation exposure | radiation therapy | solar radiation</w:t>
      </w:r>
    </w:p>
    <w:p>
      <w:pPr>
        <w:spacing w:before="120" w:after="40"/>
      </w:pPr>
      <w:r>
        <w:rPr>
          <w:b/>
          <w:sz w:val="24"/>
        </w:rPr>
        <w:t>radical</w:t>
      </w:r>
      <w:r>
        <w:rPr>
          <w:sz w:val="22"/>
        </w:rPr>
        <w:t xml:space="preserve">  —  Triệt để, cấp tiến — Relating to fundamental change; very new and different</w:t>
      </w:r>
    </w:p>
    <w:p>
      <w:pPr>
        <w:spacing w:before="0" w:after="40"/>
        <w:ind w:left="283"/>
      </w:pPr>
      <w:r>
        <w:rPr>
          <w:color w:val="505050"/>
          <w:sz w:val="18"/>
        </w:rPr>
        <w:t>Phát âm: RAD-ih-kuhl</w:t>
        <w:br/>
      </w:r>
      <w:r>
        <w:rPr>
          <w:color w:val="505050"/>
          <w:sz w:val="18"/>
        </w:rPr>
        <w:t>Collocations: radical change, radical approach, radical reform</w:t>
        <w:br/>
      </w:r>
      <w:r>
        <w:rPr>
          <w:color w:val="505050"/>
          <w:sz w:val="18"/>
        </w:rPr>
        <w:t>Synonyms: fundamental, drastic, extreme</w:t>
        <w:br/>
      </w:r>
      <w:r>
        <w:rPr>
          <w:color w:val="505050"/>
          <w:sz w:val="18"/>
        </w:rPr>
        <w:t>Antonyms: moderate, conservative, minor</w:t>
        <w:br/>
      </w:r>
    </w:p>
    <w:p>
      <w:pPr>
        <w:spacing w:before="0" w:after="40"/>
        <w:ind w:left="283"/>
      </w:pPr>
      <w:r>
        <w:rPr>
          <w:i/>
          <w:sz w:val="20"/>
        </w:rPr>
        <w:t>📝 The company made radical changes to its structure.</w:t>
      </w:r>
      <w:r>
        <w:br/>
      </w:r>
      <w:r>
        <w:rPr>
          <w:color w:val="006400"/>
          <w:sz w:val="20"/>
        </w:rPr>
        <w:t xml:space="preserve">    → Công ty đã thực hiện những thay đổi triệt để về cấu trúc.</w:t>
      </w:r>
    </w:p>
    <w:p>
      <w:pPr>
        <w:spacing w:before="0" w:after="40"/>
        <w:ind w:left="283"/>
      </w:pPr>
      <w:r>
        <w:rPr>
          <w:color w:val="005078"/>
          <w:sz w:val="18"/>
        </w:rPr>
        <w:t>💡 Dùng khi muốn nhấn mạnh sự thay đổi từ gốc rễ, không phải chỉ bề mặt. Có thể mang nghĩa tích cực hoặc tiêu cực.</w:t>
      </w:r>
    </w:p>
    <w:p>
      <w:pPr>
        <w:spacing w:before="0" w:after="40"/>
        <w:ind w:left="283"/>
      </w:pPr>
      <w:r>
        <w:rPr>
          <w:i/>
          <w:sz w:val="18"/>
        </w:rPr>
        <w:t>✏️ The new CEO introduced radical reforms.</w:t>
      </w:r>
      <w:r>
        <w:br/>
      </w:r>
      <w:r>
        <w:rPr>
          <w:color w:val="006400"/>
          <w:sz w:val="18"/>
        </w:rPr>
        <w:t xml:space="preserve">    → CEO mới đưa ra các cải cách triệt để.</w:t>
      </w:r>
      <w:r>
        <w:br/>
      </w:r>
      <w:r>
        <w:rPr>
          <w:i/>
          <w:sz w:val="18"/>
        </w:rPr>
        <w:t>✏️ We need a radical rethink of our approach.</w:t>
      </w:r>
      <w:r>
        <w:br/>
      </w:r>
      <w:r>
        <w:rPr>
          <w:color w:val="006400"/>
          <w:sz w:val="18"/>
        </w:rPr>
        <w:t xml:space="preserve">    → Chúng ta cần suy nghĩ lại triệt để về cách tiếp cận.</w:t>
      </w:r>
    </w:p>
    <w:p>
      <w:pPr>
        <w:spacing w:before="0" w:after="80"/>
        <w:ind w:left="283"/>
      </w:pPr>
      <w:r>
        <w:rPr>
          <w:color w:val="643C00"/>
          <w:sz w:val="18"/>
        </w:rPr>
        <w:t>🔗 Patterns: radical change | radical approach | radical reform | radical idea</w:t>
      </w:r>
    </w:p>
    <w:p>
      <w:pPr>
        <w:spacing w:before="120" w:after="40"/>
      </w:pPr>
      <w:r>
        <w:rPr>
          <w:b/>
          <w:sz w:val="24"/>
        </w:rPr>
        <w:t>rage</w:t>
      </w:r>
      <w:r>
        <w:rPr>
          <w:sz w:val="22"/>
        </w:rPr>
        <w:t xml:space="preserve">  —  Cơn thịnh nộ, sự giận dữ — Extreme or violent anger</w:t>
      </w:r>
    </w:p>
    <w:p>
      <w:pPr>
        <w:spacing w:before="0" w:after="40"/>
        <w:ind w:left="283"/>
      </w:pPr>
      <w:r>
        <w:rPr>
          <w:color w:val="505050"/>
          <w:sz w:val="18"/>
        </w:rPr>
        <w:t>Phát âm: RAYJ</w:t>
        <w:br/>
      </w:r>
      <w:r>
        <w:rPr>
          <w:color w:val="505050"/>
          <w:sz w:val="18"/>
        </w:rPr>
        <w:t>Collocations: road rage, fly into a rage, rage against</w:t>
        <w:br/>
      </w:r>
      <w:r>
        <w:rPr>
          <w:color w:val="505050"/>
          <w:sz w:val="18"/>
        </w:rPr>
        <w:t>Synonyms: fury, anger, wrath</w:t>
        <w:br/>
      </w:r>
      <w:r>
        <w:rPr>
          <w:color w:val="505050"/>
          <w:sz w:val="18"/>
        </w:rPr>
        <w:t>Antonyms: calm, peace, serenity</w:t>
        <w:br/>
      </w:r>
    </w:p>
    <w:p>
      <w:pPr>
        <w:spacing w:before="0" w:after="40"/>
        <w:ind w:left="283"/>
      </w:pPr>
      <w:r>
        <w:rPr>
          <w:i/>
          <w:sz w:val="20"/>
        </w:rPr>
        <w:t>📝 He was filled with rage after the unfair decision.</w:t>
      </w:r>
      <w:r>
        <w:br/>
      </w:r>
      <w:r>
        <w:rPr>
          <w:color w:val="006400"/>
          <w:sz w:val="20"/>
        </w:rPr>
        <w:t xml:space="preserve">    → Anh ấy tràn đầy giận dữ sau quyết định bất công.</w:t>
      </w:r>
    </w:p>
    <w:p>
      <w:pPr>
        <w:spacing w:before="0" w:after="40"/>
        <w:ind w:left="283"/>
      </w:pPr>
      <w:r>
        <w:rPr>
          <w:color w:val="005078"/>
          <w:sz w:val="18"/>
        </w:rPr>
        <w:t>💡 Mạnh hơn 'anger' rất nhiều, chỉ sự giận dữ mất kiểm soát. 'Road rage' = giận dữ khi lái xe.</w:t>
      </w:r>
    </w:p>
    <w:p>
      <w:pPr>
        <w:spacing w:before="0" w:after="40"/>
        <w:ind w:left="283"/>
      </w:pPr>
      <w:r>
        <w:rPr>
          <w:i/>
          <w:sz w:val="18"/>
        </w:rPr>
        <w:t>✏️ He flew into a rage when he heard the news.</w:t>
      </w:r>
      <w:r>
        <w:br/>
      </w:r>
      <w:r>
        <w:rPr>
          <w:color w:val="006400"/>
          <w:sz w:val="18"/>
        </w:rPr>
        <w:t xml:space="preserve">    → Anh ấy nổi cơn thịnh nộ khi nghe tin.</w:t>
      </w:r>
      <w:r>
        <w:br/>
      </w:r>
      <w:r>
        <w:rPr>
          <w:i/>
          <w:sz w:val="18"/>
        </w:rPr>
        <w:t>✏️ Road rage is becoming a serious problem.</w:t>
      </w:r>
      <w:r>
        <w:br/>
      </w:r>
      <w:r>
        <w:rPr>
          <w:color w:val="006400"/>
          <w:sz w:val="18"/>
        </w:rPr>
        <w:t xml:space="preserve">    → Giận dữ khi lái xe đang trở thành vấn đề nghiêm trọng.</w:t>
      </w:r>
    </w:p>
    <w:p>
      <w:pPr>
        <w:spacing w:before="0" w:after="80"/>
        <w:ind w:left="283"/>
      </w:pPr>
      <w:r>
        <w:rPr>
          <w:color w:val="643C00"/>
          <w:sz w:val="18"/>
        </w:rPr>
        <w:t>🔗 Patterns: fly into a rage | road rage | rage against</w:t>
      </w:r>
    </w:p>
    <w:p>
      <w:pPr>
        <w:spacing w:before="120" w:after="40"/>
      </w:pPr>
      <w:r>
        <w:rPr>
          <w:b/>
          <w:sz w:val="24"/>
        </w:rPr>
        <w:t>ramp</w:t>
      </w:r>
      <w:r>
        <w:rPr>
          <w:sz w:val="22"/>
        </w:rPr>
        <w:t xml:space="preserve">  —  đường dốc, lối lên xuống cao tốc — a sloping road or path connecting different levels, especially for entering or exiting a highway</w:t>
      </w:r>
    </w:p>
    <w:p>
      <w:pPr>
        <w:spacing w:before="0" w:after="40"/>
        <w:ind w:left="283"/>
      </w:pPr>
      <w:r>
        <w:rPr>
          <w:color w:val="505050"/>
          <w:sz w:val="18"/>
        </w:rPr>
        <w:t>Phát âm: RAMP</w:t>
        <w:br/>
      </w:r>
      <w:r>
        <w:rPr>
          <w:color w:val="505050"/>
          <w:sz w:val="18"/>
        </w:rPr>
        <w:t>Collocations: exit ramp, entrance ramp, on-ramp, off-ramp</w:t>
        <w:br/>
      </w:r>
      <w:r>
        <w:rPr>
          <w:color w:val="505050"/>
          <w:sz w:val="18"/>
        </w:rPr>
        <w:t>Synonyms: slope, incline, sliproad</w:t>
        <w:br/>
      </w:r>
      <w:r>
        <w:rPr>
          <w:color w:val="505050"/>
          <w:sz w:val="18"/>
        </w:rPr>
        <w:t>Antonyms: flat road, level ground, straight path</w:t>
        <w:br/>
      </w:r>
    </w:p>
    <w:p>
      <w:pPr>
        <w:spacing w:before="0" w:after="40"/>
        <w:ind w:left="283"/>
      </w:pPr>
      <w:r>
        <w:rPr>
          <w:i/>
          <w:sz w:val="20"/>
        </w:rPr>
        <w:t>📝 Take the exit ramp to leave the motorway at junction twelve.</w:t>
      </w:r>
      <w:r>
        <w:br/>
      </w:r>
      <w:r>
        <w:rPr>
          <w:color w:val="006400"/>
          <w:sz w:val="20"/>
        </w:rPr>
        <w:t xml:space="preserve">    → Đi theo lối ra để rời đường cao tốc tại nút giao mười hai.</w:t>
      </w:r>
    </w:p>
    <w:p>
      <w:pPr>
        <w:spacing w:before="0" w:after="40"/>
        <w:ind w:left="283"/>
      </w:pPr>
      <w:r>
        <w:rPr>
          <w:color w:val="005078"/>
          <w:sz w:val="18"/>
        </w:rPr>
        <w:t>💡 Đường dốc nối các mức cao khác nhau. Cũng dùng cho đường dốc xe lăn (wheelchair ramp). Ramp up = tăng cường.</w:t>
      </w:r>
    </w:p>
    <w:p>
      <w:pPr>
        <w:spacing w:before="0" w:after="40"/>
        <w:ind w:left="283"/>
      </w:pPr>
      <w:r>
        <w:rPr>
          <w:i/>
          <w:sz w:val="18"/>
        </w:rPr>
        <w:t>✏️ Take the next exit ramp off the highway.</w:t>
      </w:r>
      <w:r>
        <w:br/>
      </w:r>
      <w:r>
        <w:rPr>
          <w:color w:val="006400"/>
          <w:sz w:val="18"/>
        </w:rPr>
        <w:t xml:space="preserve">    → Đi lối ra tiếp theo khỏi cao tốc.</w:t>
      </w:r>
      <w:r>
        <w:br/>
      </w:r>
      <w:r>
        <w:rPr>
          <w:i/>
          <w:sz w:val="18"/>
        </w:rPr>
        <w:t>✏️ The building has a wheelchair ramp at the entrance.</w:t>
      </w:r>
      <w:r>
        <w:br/>
      </w:r>
      <w:r>
        <w:rPr>
          <w:color w:val="006400"/>
          <w:sz w:val="18"/>
        </w:rPr>
        <w:t xml:space="preserve">    → Tòa nhà có đường dốc xe lăn ở lối vào.</w:t>
      </w:r>
    </w:p>
    <w:p>
      <w:pPr>
        <w:spacing w:before="0" w:after="80"/>
        <w:ind w:left="283"/>
      </w:pPr>
      <w:r>
        <w:rPr>
          <w:color w:val="643C00"/>
          <w:sz w:val="18"/>
        </w:rPr>
        <w:t>🔗 Patterns: exit/entrance ramp | on-ramp/off-ramp | wheelchair ramp | ramp up</w:t>
      </w:r>
    </w:p>
    <w:p>
      <w:pPr>
        <w:spacing w:before="120" w:after="40"/>
      </w:pPr>
      <w:r>
        <w:rPr>
          <w:b/>
          <w:sz w:val="24"/>
        </w:rPr>
        <w:t>ramp up</w:t>
      </w:r>
      <w:r>
        <w:rPr>
          <w:sz w:val="22"/>
        </w:rPr>
        <w:t xml:space="preserve">  —  tăng cường, đẩy mạnh — to increase or make something increase in amount, speed, or intensity</w:t>
      </w:r>
    </w:p>
    <w:p>
      <w:pPr>
        <w:spacing w:before="0" w:after="40"/>
        <w:ind w:left="283"/>
      </w:pPr>
      <w:r>
        <w:rPr>
          <w:color w:val="505050"/>
          <w:sz w:val="18"/>
        </w:rPr>
        <w:t>Phát âm: RAMP uhp</w:t>
        <w:br/>
      </w:r>
      <w:r>
        <w:rPr>
          <w:color w:val="505050"/>
          <w:sz w:val="18"/>
        </w:rPr>
        <w:t>Collocations: ramp up production, ramp up efforts, ramp up security, ramp up spending</w:t>
        <w:br/>
      </w:r>
      <w:r>
        <w:rPr>
          <w:color w:val="505050"/>
          <w:sz w:val="18"/>
        </w:rPr>
        <w:t>Synonyms: increase, intensify, escalate</w:t>
        <w:br/>
      </w:r>
      <w:r>
        <w:rPr>
          <w:color w:val="505050"/>
          <w:sz w:val="18"/>
        </w:rPr>
        <w:t>Antonyms: scale back, reduce, decrease</w:t>
        <w:br/>
      </w:r>
    </w:p>
    <w:p>
      <w:pPr>
        <w:spacing w:before="0" w:after="40"/>
        <w:ind w:left="283"/>
      </w:pPr>
      <w:r>
        <w:rPr>
          <w:i/>
          <w:sz w:val="20"/>
        </w:rPr>
        <w:t>📝 The factory ramped up production to meet the holiday demand.</w:t>
      </w:r>
      <w:r>
        <w:br/>
      </w:r>
      <w:r>
        <w:rPr>
          <w:color w:val="006400"/>
          <w:sz w:val="20"/>
        </w:rPr>
        <w:t xml:space="preserve">    → Nhà máy đã tăng cường sản xuất để đáp ứng nhu cầu ngày lễ.</w:t>
      </w:r>
    </w:p>
    <w:p>
      <w:pPr>
        <w:spacing w:before="0" w:after="40"/>
        <w:ind w:left="283"/>
      </w:pPr>
      <w:r>
        <w:rPr>
          <w:color w:val="005078"/>
          <w:sz w:val="18"/>
        </w:rPr>
        <w:t>💡 Dùng khi nói về việc tăng cường quy mô/cường độ nhanh chóng. Rất phổ biến trong kinh doanh và công nghệ. Trái nghĩa: 'scale back'.</w:t>
      </w:r>
    </w:p>
    <w:p>
      <w:pPr>
        <w:spacing w:before="0" w:after="40"/>
        <w:ind w:left="283"/>
      </w:pPr>
      <w:r>
        <w:rPr>
          <w:i/>
          <w:sz w:val="18"/>
        </w:rPr>
        <w:t>✏️ The company is ramping up hiring to support its expansion.</w:t>
      </w:r>
      <w:r>
        <w:br/>
      </w:r>
      <w:r>
        <w:rPr>
          <w:color w:val="006400"/>
          <w:sz w:val="18"/>
        </w:rPr>
        <w:t xml:space="preserve">    → Công ty đang đẩy mạnh tuyển dụng để hỗ trợ mở rộng.</w:t>
      </w:r>
      <w:r>
        <w:br/>
      </w:r>
      <w:r>
        <w:rPr>
          <w:i/>
          <w:sz w:val="18"/>
        </w:rPr>
        <w:t>✏️ Security was ramped up ahead of the international summit.</w:t>
      </w:r>
      <w:r>
        <w:br/>
      </w:r>
      <w:r>
        <w:rPr>
          <w:color w:val="006400"/>
          <w:sz w:val="18"/>
        </w:rPr>
        <w:t xml:space="preserve">    → An ninh được tăng cường trước hội nghị quốc tế.</w:t>
      </w:r>
    </w:p>
    <w:p>
      <w:pPr>
        <w:spacing w:before="0" w:after="80"/>
        <w:ind w:left="283"/>
      </w:pPr>
      <w:r>
        <w:rPr>
          <w:color w:val="643C00"/>
          <w:sz w:val="18"/>
        </w:rPr>
        <w:t>🔗 Patterns: ramp up production | ramp up efforts | ramp up hiring | ramp up security</w:t>
      </w:r>
    </w:p>
    <w:p>
      <w:pPr>
        <w:spacing w:before="120" w:after="40"/>
      </w:pPr>
      <w:r>
        <w:rPr>
          <w:b/>
          <w:sz w:val="24"/>
        </w:rPr>
        <w:t>random</w:t>
      </w:r>
      <w:r>
        <w:rPr>
          <w:sz w:val="22"/>
        </w:rPr>
        <w:t xml:space="preserve">  —  Ngẫu nhiên, bất kỳ — Made or happening without method or conscious decision</w:t>
      </w:r>
    </w:p>
    <w:p>
      <w:pPr>
        <w:spacing w:before="0" w:after="40"/>
        <w:ind w:left="283"/>
      </w:pPr>
      <w:r>
        <w:rPr>
          <w:color w:val="505050"/>
          <w:sz w:val="18"/>
        </w:rPr>
        <w:t>Phát âm: RAN-duhm</w:t>
        <w:br/>
      </w:r>
      <w:r>
        <w:rPr>
          <w:color w:val="505050"/>
          <w:sz w:val="18"/>
        </w:rPr>
        <w:t>Collocations: at random, random selection, random number</w:t>
        <w:br/>
      </w:r>
      <w:r>
        <w:rPr>
          <w:color w:val="505050"/>
          <w:sz w:val="18"/>
        </w:rPr>
        <w:t>Synonyms: arbitrary, chance, haphazard</w:t>
        <w:br/>
      </w:r>
      <w:r>
        <w:rPr>
          <w:color w:val="505050"/>
          <w:sz w:val="18"/>
        </w:rPr>
        <w:t>Antonyms: deliberate, systematic, planned</w:t>
        <w:br/>
      </w:r>
    </w:p>
    <w:p>
      <w:pPr>
        <w:spacing w:before="0" w:after="40"/>
        <w:ind w:left="283"/>
      </w:pPr>
      <w:r>
        <w:rPr>
          <w:i/>
          <w:sz w:val="20"/>
        </w:rPr>
        <w:t>📝 The winners were chosen at random.</w:t>
      </w:r>
      <w:r>
        <w:br/>
      </w:r>
      <w:r>
        <w:rPr>
          <w:color w:val="006400"/>
          <w:sz w:val="20"/>
        </w:rPr>
        <w:t xml:space="preserve">    → Những người chiến thắng được chọn ngẫu nhiên.</w:t>
      </w:r>
    </w:p>
    <w:p>
      <w:pPr>
        <w:spacing w:before="0" w:after="40"/>
        <w:ind w:left="283"/>
      </w:pPr>
      <w:r>
        <w:rPr>
          <w:color w:val="005078"/>
          <w:sz w:val="18"/>
        </w:rPr>
        <w:t>💡 Rất phổ biến trong lập trình và thống kê. 'At random' là cụm từ cố định nghĩa là 'một cách ngẫu nhiên'.</w:t>
      </w:r>
    </w:p>
    <w:p>
      <w:pPr>
        <w:spacing w:before="0" w:after="40"/>
        <w:ind w:left="283"/>
      </w:pPr>
      <w:r>
        <w:rPr>
          <w:i/>
          <w:sz w:val="18"/>
        </w:rPr>
        <w:t>✏️ The system generates a random password for each user.</w:t>
      </w:r>
      <w:r>
        <w:br/>
      </w:r>
      <w:r>
        <w:rPr>
          <w:color w:val="006400"/>
          <w:sz w:val="18"/>
        </w:rPr>
        <w:t xml:space="preserve">    → Hệ thống tạo mật khẩu ngẫu nhiên cho mỗi người dùng.</w:t>
      </w:r>
      <w:r>
        <w:br/>
      </w:r>
      <w:r>
        <w:rPr>
          <w:i/>
          <w:sz w:val="18"/>
        </w:rPr>
        <w:t>✏️ We selected participants at random from the database.</w:t>
      </w:r>
      <w:r>
        <w:br/>
      </w:r>
      <w:r>
        <w:rPr>
          <w:color w:val="006400"/>
          <w:sz w:val="18"/>
        </w:rPr>
        <w:t xml:space="preserve">    → Chúng tôi chọn người tham gia ngẫu nhiên từ cơ sở dữ liệu.</w:t>
      </w:r>
    </w:p>
    <w:p>
      <w:pPr>
        <w:spacing w:before="0" w:after="80"/>
        <w:ind w:left="283"/>
      </w:pPr>
      <w:r>
        <w:rPr>
          <w:color w:val="643C00"/>
          <w:sz w:val="18"/>
        </w:rPr>
        <w:t>🔗 Patterns: at random | random selection | random number | random access | random sample</w:t>
      </w:r>
    </w:p>
    <w:p>
      <w:pPr>
        <w:spacing w:before="120" w:after="40"/>
      </w:pPr>
      <w:r>
        <w:rPr>
          <w:b/>
          <w:sz w:val="24"/>
        </w:rPr>
        <w:t>rapport</w:t>
      </w:r>
      <w:r>
        <w:rPr>
          <w:sz w:val="22"/>
        </w:rPr>
        <w:t xml:space="preserve">  —  mối quan hệ hòa hợp, sự đồng cảm — a close and harmonious relationship in which people understand each other</w:t>
      </w:r>
    </w:p>
    <w:p>
      <w:pPr>
        <w:spacing w:before="0" w:after="40"/>
        <w:ind w:left="283"/>
      </w:pPr>
      <w:r>
        <w:rPr>
          <w:color w:val="505050"/>
          <w:sz w:val="18"/>
        </w:rPr>
        <w:t>Phát âm: ra-POR</w:t>
        <w:br/>
      </w:r>
      <w:r>
        <w:rPr>
          <w:color w:val="505050"/>
          <w:sz w:val="18"/>
        </w:rPr>
        <w:t>Collocations: build rapport, establish rapport, good rapport, rapport with</w:t>
        <w:br/>
      </w:r>
      <w:r>
        <w:rPr>
          <w:color w:val="505050"/>
          <w:sz w:val="18"/>
        </w:rPr>
        <w:t>Synonyms: connection, bond, affinity</w:t>
        <w:br/>
      </w:r>
      <w:r>
        <w:rPr>
          <w:color w:val="505050"/>
          <w:sz w:val="18"/>
        </w:rPr>
        <w:t>Antonyms: hostility, tension, discord</w:t>
        <w:br/>
      </w:r>
    </w:p>
    <w:p>
      <w:pPr>
        <w:spacing w:before="0" w:after="40"/>
        <w:ind w:left="283"/>
      </w:pPr>
      <w:r>
        <w:rPr>
          <w:i/>
          <w:sz w:val="20"/>
        </w:rPr>
        <w:t>📝 Building rapport with clients is essential for long-term business success.</w:t>
      </w:r>
      <w:r>
        <w:br/>
      </w:r>
      <w:r>
        <w:rPr>
          <w:color w:val="006400"/>
          <w:sz w:val="20"/>
        </w:rPr>
        <w:t xml:space="preserve">    → Xây dựng mối quan hệ hòa hợp với khách hàng là thiết yếu cho thành công kinh doanh lâu dài.</w:t>
      </w:r>
    </w:p>
    <w:p>
      <w:pPr>
        <w:spacing w:before="0" w:after="40"/>
        <w:ind w:left="283"/>
      </w:pPr>
      <w:r>
        <w:rPr>
          <w:color w:val="005078"/>
          <w:sz w:val="18"/>
        </w:rPr>
        <w:t>💡 Từ gốc Pháp, rất quan trọng trong giao tiếp và bán hàng. Dùng khi nói về việc tạo mối quan hệ tốt với người khác.</w:t>
      </w:r>
    </w:p>
    <w:p>
      <w:pPr>
        <w:spacing w:before="0" w:after="40"/>
        <w:ind w:left="283"/>
      </w:pPr>
      <w:r>
        <w:rPr>
          <w:i/>
          <w:sz w:val="18"/>
        </w:rPr>
        <w:t>✏️ A good teacher builds rapport with students from the first day.</w:t>
      </w:r>
      <w:r>
        <w:br/>
      </w:r>
      <w:r>
        <w:rPr>
          <w:color w:val="006400"/>
          <w:sz w:val="18"/>
        </w:rPr>
        <w:t xml:space="preserve">    → Một giáo viên giỏi xây dựng mối quan hệ hòa hợp với học sinh từ ngày đầu.</w:t>
      </w:r>
      <w:r>
        <w:br/>
      </w:r>
      <w:r>
        <w:rPr>
          <w:i/>
          <w:sz w:val="18"/>
        </w:rPr>
        <w:t>✏️ She quickly established rapport with the new client.</w:t>
      </w:r>
      <w:r>
        <w:br/>
      </w:r>
      <w:r>
        <w:rPr>
          <w:color w:val="006400"/>
          <w:sz w:val="18"/>
        </w:rPr>
        <w:t xml:space="preserve">    → Cô ấy nhanh chóng thiết lập mối quan hệ tốt với khách hàng mới.</w:t>
      </w:r>
    </w:p>
    <w:p>
      <w:pPr>
        <w:spacing w:before="0" w:after="80"/>
        <w:ind w:left="283"/>
      </w:pPr>
      <w:r>
        <w:rPr>
          <w:color w:val="643C00"/>
          <w:sz w:val="18"/>
        </w:rPr>
        <w:t>🔗 Patterns: build rapport | establish rapport | rapport with someone</w:t>
      </w:r>
    </w:p>
    <w:p>
      <w:pPr>
        <w:spacing w:before="120" w:after="40"/>
      </w:pPr>
      <w:r>
        <w:rPr>
          <w:b/>
          <w:sz w:val="24"/>
        </w:rPr>
        <w:t>ratio</w:t>
      </w:r>
      <w:r>
        <w:rPr>
          <w:sz w:val="22"/>
        </w:rPr>
        <w:t xml:space="preserve">  —  Tỷ lệ, tỷ số — The relationship between two amounts shown as numbers</w:t>
      </w:r>
    </w:p>
    <w:p>
      <w:pPr>
        <w:spacing w:before="0" w:after="40"/>
        <w:ind w:left="283"/>
      </w:pPr>
      <w:r>
        <w:rPr>
          <w:color w:val="505050"/>
          <w:sz w:val="18"/>
        </w:rPr>
        <w:t>Phát âm: RAY-shee-oh</w:t>
        <w:br/>
      </w:r>
      <w:r>
        <w:rPr>
          <w:color w:val="505050"/>
          <w:sz w:val="18"/>
        </w:rPr>
        <w:t>Collocations: ratio of, debt ratio, aspect ratio</w:t>
        <w:br/>
      </w:r>
      <w:r>
        <w:rPr>
          <w:color w:val="505050"/>
          <w:sz w:val="18"/>
        </w:rPr>
        <w:t>Synonyms: proportion, rate, fraction</w:t>
        <w:br/>
      </w:r>
    </w:p>
    <w:p>
      <w:pPr>
        <w:spacing w:before="0" w:after="40"/>
        <w:ind w:left="283"/>
      </w:pPr>
      <w:r>
        <w:rPr>
          <w:i/>
          <w:sz w:val="20"/>
        </w:rPr>
        <w:t>📝 The ratio of teachers to students is 1 to 20.</w:t>
      </w:r>
      <w:r>
        <w:br/>
      </w:r>
      <w:r>
        <w:rPr>
          <w:color w:val="006400"/>
          <w:sz w:val="20"/>
        </w:rPr>
        <w:t xml:space="preserve">    → Tỷ lệ giáo viên trên học sinh là 1 trên 20.</w:t>
      </w:r>
    </w:p>
    <w:p>
      <w:pPr>
        <w:spacing w:before="0" w:after="40"/>
        <w:ind w:left="283"/>
      </w:pPr>
      <w:r>
        <w:rPr>
          <w:color w:val="005078"/>
          <w:sz w:val="18"/>
        </w:rPr>
        <w:t>💡 Dùng trong toán học, khoa học, tài chính. Thường đi với 'of...to...' để diễn tả mối quan hệ.</w:t>
      </w:r>
    </w:p>
    <w:p>
      <w:pPr>
        <w:spacing w:before="0" w:after="40"/>
        <w:ind w:left="283"/>
      </w:pPr>
      <w:r>
        <w:rPr>
          <w:i/>
          <w:sz w:val="18"/>
        </w:rPr>
        <w:t>✏️ The ratio of men to women in the company is 3 to 1.</w:t>
      </w:r>
      <w:r>
        <w:br/>
      </w:r>
      <w:r>
        <w:rPr>
          <w:color w:val="006400"/>
          <w:sz w:val="18"/>
        </w:rPr>
        <w:t xml:space="preserve">    → Tỷ lệ nam trên nữ trong công ty là 3 trên 1.</w:t>
      </w:r>
      <w:r>
        <w:br/>
      </w:r>
      <w:r>
        <w:rPr>
          <w:i/>
          <w:sz w:val="18"/>
        </w:rPr>
        <w:t>✏️ What is the debt-to-income ratio?</w:t>
      </w:r>
      <w:r>
        <w:br/>
      </w:r>
      <w:r>
        <w:rPr>
          <w:color w:val="006400"/>
          <w:sz w:val="18"/>
        </w:rPr>
        <w:t xml:space="preserve">    → Tỷ lệ nợ trên thu nhập là bao nhiêu?</w:t>
      </w:r>
    </w:p>
    <w:p>
      <w:pPr>
        <w:spacing w:before="0" w:after="80"/>
        <w:ind w:left="283"/>
      </w:pPr>
      <w:r>
        <w:rPr>
          <w:color w:val="643C00"/>
          <w:sz w:val="18"/>
        </w:rPr>
        <w:t>🔗 Patterns: ratio of...to... | debt ratio | in the ratio</w:t>
      </w:r>
    </w:p>
    <w:p>
      <w:pPr>
        <w:spacing w:before="120" w:after="40"/>
      </w:pPr>
      <w:r>
        <w:rPr>
          <w:b/>
          <w:sz w:val="24"/>
        </w:rPr>
        <w:t>rational</w:t>
      </w:r>
      <w:r>
        <w:rPr>
          <w:sz w:val="22"/>
        </w:rPr>
        <w:t xml:space="preserve">  —  Hợp lý, lý trí — Based on reason and logic rather than emotions</w:t>
      </w:r>
    </w:p>
    <w:p>
      <w:pPr>
        <w:spacing w:before="0" w:after="40"/>
        <w:ind w:left="283"/>
      </w:pPr>
      <w:r>
        <w:rPr>
          <w:color w:val="505050"/>
          <w:sz w:val="18"/>
        </w:rPr>
        <w:t>Phát âm: RASH-uh-nuhl</w:t>
        <w:br/>
      </w:r>
      <w:r>
        <w:rPr>
          <w:color w:val="505050"/>
          <w:sz w:val="18"/>
        </w:rPr>
        <w:t>Collocations: rational thinking, rational decision, rational approach</w:t>
        <w:br/>
      </w:r>
      <w:r>
        <w:rPr>
          <w:color w:val="505050"/>
          <w:sz w:val="18"/>
        </w:rPr>
        <w:t>Synonyms: logical, reasonable, sensible</w:t>
        <w:br/>
      </w:r>
      <w:r>
        <w:rPr>
          <w:color w:val="505050"/>
          <w:sz w:val="18"/>
        </w:rPr>
        <w:t>Antonyms: irrational, emotional, illogical</w:t>
        <w:br/>
      </w:r>
    </w:p>
    <w:p>
      <w:pPr>
        <w:spacing w:before="0" w:after="40"/>
        <w:ind w:left="283"/>
      </w:pPr>
      <w:r>
        <w:rPr>
          <w:i/>
          <w:sz w:val="20"/>
        </w:rPr>
        <w:t>📝 We need to make a rational decision about this.</w:t>
      </w:r>
      <w:r>
        <w:br/>
      </w:r>
      <w:r>
        <w:rPr>
          <w:color w:val="006400"/>
          <w:sz w:val="20"/>
        </w:rPr>
        <w:t xml:space="preserve">    → Chúng ta cần đưa ra quyết định hợp lý về việc này.</w:t>
      </w:r>
    </w:p>
    <w:p>
      <w:pPr>
        <w:spacing w:before="0" w:after="40"/>
        <w:ind w:left="283"/>
      </w:pPr>
      <w:r>
        <w:rPr>
          <w:color w:val="005078"/>
          <w:sz w:val="18"/>
        </w:rPr>
        <w:t>💡 Nhấn mạnh việc dựa trên lý trí thay vì cảm xúc. Thường dùng trong tranh luận và ra quyết định.</w:t>
      </w:r>
    </w:p>
    <w:p>
      <w:pPr>
        <w:spacing w:before="0" w:after="40"/>
        <w:ind w:left="283"/>
      </w:pPr>
      <w:r>
        <w:rPr>
          <w:i/>
          <w:sz w:val="18"/>
        </w:rPr>
        <w:t>✏️ Let's try to find a rational explanation for this.</w:t>
      </w:r>
      <w:r>
        <w:br/>
      </w:r>
      <w:r>
        <w:rPr>
          <w:color w:val="006400"/>
          <w:sz w:val="18"/>
        </w:rPr>
        <w:t xml:space="preserve">    → Hãy cố tìm một lời giải thích hợp lý cho việc này.</w:t>
      </w:r>
      <w:r>
        <w:br/>
      </w:r>
      <w:r>
        <w:rPr>
          <w:i/>
          <w:sz w:val="18"/>
        </w:rPr>
        <w:t>✏️ It's hard to be rational when you're angry.</w:t>
      </w:r>
      <w:r>
        <w:br/>
      </w:r>
      <w:r>
        <w:rPr>
          <w:color w:val="006400"/>
          <w:sz w:val="18"/>
        </w:rPr>
        <w:t xml:space="preserve">    → Thật khó để lý trí khi bạn đang tức giận.</w:t>
      </w:r>
    </w:p>
    <w:p>
      <w:pPr>
        <w:spacing w:before="0" w:after="80"/>
        <w:ind w:left="283"/>
      </w:pPr>
      <w:r>
        <w:rPr>
          <w:color w:val="643C00"/>
          <w:sz w:val="18"/>
        </w:rPr>
        <w:t>🔗 Patterns: rational thinking | rational decision | rational approach | rational explanation</w:t>
      </w:r>
    </w:p>
    <w:p>
      <w:pPr>
        <w:spacing w:before="120" w:after="40"/>
      </w:pPr>
      <w:r>
        <w:rPr>
          <w:b/>
          <w:sz w:val="24"/>
        </w:rPr>
        <w:t>rattle off</w:t>
      </w:r>
      <w:r>
        <w:rPr>
          <w:sz w:val="22"/>
        </w:rPr>
        <w:t xml:space="preserve">  —  nói vanh vách, liệt kê nhanh — to say something quickly and easily from memory</w:t>
      </w:r>
    </w:p>
    <w:p>
      <w:pPr>
        <w:spacing w:before="0" w:after="40"/>
        <w:ind w:left="283"/>
      </w:pPr>
      <w:r>
        <w:rPr>
          <w:color w:val="505050"/>
          <w:sz w:val="18"/>
        </w:rPr>
        <w:t>Phát âm: RAT-uhl off</w:t>
        <w:br/>
      </w:r>
      <w:r>
        <w:rPr>
          <w:color w:val="505050"/>
          <w:sz w:val="18"/>
        </w:rPr>
        <w:t>Collocations: rattle off facts, rattle off a list, rattle off answers, rattle off names</w:t>
        <w:br/>
      </w:r>
      <w:r>
        <w:rPr>
          <w:color w:val="505050"/>
          <w:sz w:val="18"/>
        </w:rPr>
        <w:t>Synonyms: recite, list quickly, reel off</w:t>
        <w:br/>
      </w:r>
      <w:r>
        <w:rPr>
          <w:color w:val="505050"/>
          <w:sz w:val="18"/>
        </w:rPr>
        <w:t>Antonyms: stumble, hesitate, forget</w:t>
        <w:br/>
      </w:r>
    </w:p>
    <w:p>
      <w:pPr>
        <w:spacing w:before="0" w:after="40"/>
        <w:ind w:left="283"/>
      </w:pPr>
      <w:r>
        <w:rPr>
          <w:i/>
          <w:sz w:val="20"/>
        </w:rPr>
        <w:t>📝 She rattled off the names of all fifty states without hesitation.</w:t>
      </w:r>
      <w:r>
        <w:br/>
      </w:r>
      <w:r>
        <w:rPr>
          <w:color w:val="006400"/>
          <w:sz w:val="20"/>
        </w:rPr>
        <w:t xml:space="preserve">    → Cô ấy nói vanh vách tên tất cả năm mươi bang không do dự.</w:t>
      </w:r>
    </w:p>
    <w:p>
      <w:pPr>
        <w:spacing w:before="0" w:after="40"/>
        <w:ind w:left="283"/>
      </w:pPr>
      <w:r>
        <w:rPr>
          <w:color w:val="005078"/>
          <w:sz w:val="18"/>
        </w:rPr>
        <w:t>💡 Dùng khi ai đó nói hoặc liệt kê thông tin rất nhanh và trôi chảy, thể hiện sự thành thạo.</w:t>
      </w:r>
    </w:p>
    <w:p>
      <w:pPr>
        <w:spacing w:before="0" w:after="40"/>
        <w:ind w:left="283"/>
      </w:pPr>
      <w:r>
        <w:rPr>
          <w:i/>
          <w:sz w:val="18"/>
        </w:rPr>
        <w:t>✏️ He rattled off the statistics from memory during the meeting.</w:t>
      </w:r>
      <w:r>
        <w:br/>
      </w:r>
      <w:r>
        <w:rPr>
          <w:color w:val="006400"/>
          <w:sz w:val="18"/>
        </w:rPr>
        <w:t xml:space="preserve">    → Anh ấy liệt kê nhanh các số liệu thống kê từ trí nhớ trong cuộc họp.</w:t>
      </w:r>
      <w:r>
        <w:br/>
      </w:r>
      <w:r>
        <w:rPr>
          <w:i/>
          <w:sz w:val="18"/>
        </w:rPr>
        <w:t>✏️ She can rattle off recipes for dozens of dishes.</w:t>
      </w:r>
      <w:r>
        <w:br/>
      </w:r>
      <w:r>
        <w:rPr>
          <w:color w:val="006400"/>
          <w:sz w:val="18"/>
        </w:rPr>
        <w:t xml:space="preserve">    → Cô ấy có thể nói vanh vách công thức hàng chục món ăn.</w:t>
      </w:r>
    </w:p>
    <w:p>
      <w:pPr>
        <w:spacing w:before="0" w:after="80"/>
        <w:ind w:left="283"/>
      </w:pPr>
      <w:r>
        <w:rPr>
          <w:color w:val="643C00"/>
          <w:sz w:val="18"/>
        </w:rPr>
        <w:t>🔗 Patterns: rattle off + noun (list/facts/names) | rattle off from memory | rattle off without hesitation</w:t>
      </w:r>
    </w:p>
    <w:p>
      <w:pPr>
        <w:spacing w:before="120" w:after="40"/>
      </w:pPr>
      <w:r>
        <w:rPr>
          <w:b/>
          <w:sz w:val="24"/>
        </w:rPr>
        <w:t>realm</w:t>
      </w:r>
      <w:r>
        <w:rPr>
          <w:sz w:val="22"/>
        </w:rPr>
        <w:t xml:space="preserve">  —  Lĩnh vực, vương quốc — A field or domain of activity or interest; a kingdom</w:t>
      </w:r>
    </w:p>
    <w:p>
      <w:pPr>
        <w:spacing w:before="0" w:after="40"/>
        <w:ind w:left="283"/>
      </w:pPr>
      <w:r>
        <w:rPr>
          <w:color w:val="505050"/>
          <w:sz w:val="18"/>
        </w:rPr>
        <w:t>Phát âm: RELM</w:t>
        <w:br/>
      </w:r>
      <w:r>
        <w:rPr>
          <w:color w:val="505050"/>
          <w:sz w:val="18"/>
        </w:rPr>
        <w:t>Collocations: realm of, public realm, within the realm of</w:t>
        <w:br/>
      </w:r>
      <w:r>
        <w:rPr>
          <w:color w:val="505050"/>
          <w:sz w:val="18"/>
        </w:rPr>
        <w:t>Synonyms: domain, field, sphere</w:t>
        <w:br/>
      </w:r>
    </w:p>
    <w:p>
      <w:pPr>
        <w:spacing w:before="0" w:after="40"/>
        <w:ind w:left="283"/>
      </w:pPr>
      <w:r>
        <w:rPr>
          <w:i/>
          <w:sz w:val="20"/>
        </w:rPr>
        <w:t>📝 This discovery opened up a new realm of possibilities.</w:t>
      </w:r>
      <w:r>
        <w:br/>
      </w:r>
      <w:r>
        <w:rPr>
          <w:color w:val="006400"/>
          <w:sz w:val="20"/>
        </w:rPr>
        <w:t xml:space="preserve">    → Phát hiện này mở ra một lĩnh vực khả năng mới.</w:t>
      </w:r>
    </w:p>
    <w:p>
      <w:pPr>
        <w:spacing w:before="0" w:after="40"/>
        <w:ind w:left="283"/>
      </w:pPr>
      <w:r>
        <w:rPr>
          <w:color w:val="005078"/>
          <w:sz w:val="18"/>
        </w:rPr>
        <w:t>💡 Nghĩa bóng (lĩnh vực) phổ biến hơn nghĩa đen (vương quốc). 'Within the realm of possibility' = trong phạm vi khả thi.</w:t>
      </w:r>
    </w:p>
    <w:p>
      <w:pPr>
        <w:spacing w:before="0" w:after="40"/>
        <w:ind w:left="283"/>
      </w:pPr>
      <w:r>
        <w:rPr>
          <w:i/>
          <w:sz w:val="18"/>
        </w:rPr>
        <w:t>✏️ This is beyond the realm of possibility.</w:t>
      </w:r>
      <w:r>
        <w:br/>
      </w:r>
      <w:r>
        <w:rPr>
          <w:color w:val="006400"/>
          <w:sz w:val="18"/>
        </w:rPr>
        <w:t xml:space="preserve">    → Điều này nằm ngoài phạm vi khả thi.</w:t>
      </w:r>
      <w:r>
        <w:br/>
      </w:r>
      <w:r>
        <w:rPr>
          <w:i/>
          <w:sz w:val="18"/>
        </w:rPr>
        <w:t>✏️ She is an expert in the realm of digital marketing.</w:t>
      </w:r>
      <w:r>
        <w:br/>
      </w:r>
      <w:r>
        <w:rPr>
          <w:color w:val="006400"/>
          <w:sz w:val="18"/>
        </w:rPr>
        <w:t xml:space="preserve">    → Cô ấy là chuyên gia trong lĩnh vực marketing số.</w:t>
      </w:r>
    </w:p>
    <w:p>
      <w:pPr>
        <w:spacing w:before="0" w:after="80"/>
        <w:ind w:left="283"/>
      </w:pPr>
      <w:r>
        <w:rPr>
          <w:color w:val="643C00"/>
          <w:sz w:val="18"/>
        </w:rPr>
        <w:t>🔗 Patterns: in the realm of | within the realm of possibility | public realm</w:t>
      </w:r>
    </w:p>
    <w:p>
      <w:pPr>
        <w:spacing w:before="120" w:after="40"/>
      </w:pPr>
      <w:r>
        <w:rPr>
          <w:b/>
          <w:sz w:val="24"/>
        </w:rPr>
        <w:t>reassure</w:t>
      </w:r>
      <w:r>
        <w:rPr>
          <w:sz w:val="22"/>
        </w:rPr>
        <w:t xml:space="preserve">  —  Trấn an, làm yên lòng — To say or do something to remove doubts or fears</w:t>
      </w:r>
    </w:p>
    <w:p>
      <w:pPr>
        <w:spacing w:before="0" w:after="40"/>
        <w:ind w:left="283"/>
      </w:pPr>
      <w:r>
        <w:rPr>
          <w:color w:val="505050"/>
          <w:sz w:val="18"/>
        </w:rPr>
        <w:t>Phát âm: ree-uh-SHOOR</w:t>
        <w:br/>
      </w:r>
      <w:r>
        <w:rPr>
          <w:color w:val="505050"/>
          <w:sz w:val="18"/>
        </w:rPr>
        <w:t>Collocations: reassure someone, reassure the public, reassure that</w:t>
        <w:br/>
      </w:r>
      <w:r>
        <w:rPr>
          <w:color w:val="505050"/>
          <w:sz w:val="18"/>
        </w:rPr>
        <w:t>Synonyms: comfort, encourage, calm</w:t>
        <w:br/>
      </w:r>
      <w:r>
        <w:rPr>
          <w:color w:val="505050"/>
          <w:sz w:val="18"/>
        </w:rPr>
        <w:t>Antonyms: alarm, frighten, worry</w:t>
        <w:br/>
      </w:r>
    </w:p>
    <w:p>
      <w:pPr>
        <w:spacing w:before="0" w:after="40"/>
        <w:ind w:left="283"/>
      </w:pPr>
      <w:r>
        <w:rPr>
          <w:i/>
          <w:sz w:val="20"/>
        </w:rPr>
        <w:t>📝 The doctor reassured the patient that the surgery was safe.</w:t>
      </w:r>
      <w:r>
        <w:br/>
      </w:r>
      <w:r>
        <w:rPr>
          <w:color w:val="006400"/>
          <w:sz w:val="20"/>
        </w:rPr>
        <w:t xml:space="preserve">    → Bác sĩ trấn an bệnh nhân rằng ca phẫu thuật an toàn.</w:t>
      </w:r>
    </w:p>
    <w:p>
      <w:pPr>
        <w:spacing w:before="0" w:after="40"/>
        <w:ind w:left="283"/>
      </w:pPr>
      <w:r>
        <w:rPr>
          <w:color w:val="005078"/>
          <w:sz w:val="18"/>
        </w:rPr>
        <w:t>💡 Dùng khi muốn làm ai đó bớt lo lắng. Tính từ 'reassuring' (an tâm) rất phổ biến trong giao tiếp.</w:t>
      </w:r>
    </w:p>
    <w:p>
      <w:pPr>
        <w:spacing w:before="0" w:after="40"/>
        <w:ind w:left="283"/>
      </w:pPr>
      <w:r>
        <w:rPr>
          <w:i/>
          <w:sz w:val="18"/>
        </w:rPr>
        <w:t>✏️ Let me reassure you that everything will be fine.</w:t>
      </w:r>
      <w:r>
        <w:br/>
      </w:r>
      <w:r>
        <w:rPr>
          <w:color w:val="006400"/>
          <w:sz w:val="18"/>
        </w:rPr>
        <w:t xml:space="preserve">    → Để tôi trấn an bạn rằng mọi thứ sẽ ổn.</w:t>
      </w:r>
      <w:r>
        <w:br/>
      </w:r>
      <w:r>
        <w:rPr>
          <w:i/>
          <w:sz w:val="18"/>
        </w:rPr>
        <w:t>✏️ His calm voice reassured the frightened children.</w:t>
      </w:r>
      <w:r>
        <w:br/>
      </w:r>
      <w:r>
        <w:rPr>
          <w:color w:val="006400"/>
          <w:sz w:val="18"/>
        </w:rPr>
        <w:t xml:space="preserve">    → Giọng nói bình tĩnh của anh ấy trấn an những đứa trẻ sợ hãi.</w:t>
      </w:r>
    </w:p>
    <w:p>
      <w:pPr>
        <w:spacing w:before="0" w:after="80"/>
        <w:ind w:left="283"/>
      </w:pPr>
      <w:r>
        <w:rPr>
          <w:color w:val="643C00"/>
          <w:sz w:val="18"/>
        </w:rPr>
        <w:t>🔗 Patterns: reassure someone that | be reassured | reassure the public</w:t>
      </w:r>
    </w:p>
    <w:p>
      <w:pPr>
        <w:spacing w:before="120" w:after="40"/>
      </w:pPr>
      <w:r>
        <w:rPr>
          <w:b/>
          <w:sz w:val="24"/>
        </w:rPr>
        <w:t>recession</w:t>
      </w:r>
      <w:r>
        <w:rPr>
          <w:sz w:val="22"/>
        </w:rPr>
        <w:t xml:space="preserve">  —  suy thoái kinh tế — a period of temporary economic decline with reduced trade and industrial activity</w:t>
      </w:r>
    </w:p>
    <w:p>
      <w:pPr>
        <w:spacing w:before="0" w:after="40"/>
        <w:ind w:left="283"/>
      </w:pPr>
      <w:r>
        <w:rPr>
          <w:color w:val="505050"/>
          <w:sz w:val="18"/>
        </w:rPr>
        <w:t>Phát âm: ri-SESH-uhn</w:t>
        <w:br/>
      </w:r>
      <w:r>
        <w:rPr>
          <w:color w:val="505050"/>
          <w:sz w:val="18"/>
        </w:rPr>
        <w:t>Collocations: economic recession, deep recession, recession period, enter a recession</w:t>
        <w:br/>
      </w:r>
      <w:r>
        <w:rPr>
          <w:color w:val="505050"/>
          <w:sz w:val="18"/>
        </w:rPr>
        <w:t>Synonyms: downturn, slump, depression</w:t>
        <w:br/>
      </w:r>
      <w:r>
        <w:rPr>
          <w:color w:val="505050"/>
          <w:sz w:val="18"/>
        </w:rPr>
        <w:t>Antonyms: boom, expansion, prosperity</w:t>
        <w:br/>
      </w:r>
    </w:p>
    <w:p>
      <w:pPr>
        <w:spacing w:before="0" w:after="40"/>
        <w:ind w:left="283"/>
      </w:pPr>
      <w:r>
        <w:rPr>
          <w:i/>
          <w:sz w:val="20"/>
        </w:rPr>
        <w:t>📝 Many businesses closed during the recession of 2008.</w:t>
      </w:r>
      <w:r>
        <w:br/>
      </w:r>
      <w:r>
        <w:rPr>
          <w:color w:val="006400"/>
          <w:sz w:val="20"/>
        </w:rPr>
        <w:t xml:space="preserve">    → Nhiều doanh nghiệp đóng cửa trong cuộc suy thoái năm 2008.</w:t>
      </w:r>
    </w:p>
    <w:p>
      <w:pPr>
        <w:spacing w:before="0" w:after="40"/>
        <w:ind w:left="283"/>
      </w:pPr>
      <w:r>
        <w:rPr>
          <w:color w:val="005078"/>
          <w:sz w:val="18"/>
        </w:rPr>
        <w:t>💡 Dùng khi nói về giai đoạn kinh tế suy giảm (thường 2 quý liên tiếp GDP âm). Nhẹ hơn 'depression' (đại suy thoái).</w:t>
      </w:r>
    </w:p>
    <w:p>
      <w:pPr>
        <w:spacing w:before="0" w:after="40"/>
        <w:ind w:left="283"/>
      </w:pPr>
      <w:r>
        <w:rPr>
          <w:i/>
          <w:sz w:val="18"/>
        </w:rPr>
        <w:t>✏️ The country entered a recession after two quarters of negative growth.</w:t>
      </w:r>
      <w:r>
        <w:br/>
      </w:r>
      <w:r>
        <w:rPr>
          <w:color w:val="006400"/>
          <w:sz w:val="18"/>
        </w:rPr>
        <w:t xml:space="preserve">    → Đất nước rơi vào suy thoái sau hai quý tăng trưởng âm.</w:t>
      </w:r>
      <w:r>
        <w:br/>
      </w:r>
      <w:r>
        <w:rPr>
          <w:i/>
          <w:sz w:val="18"/>
        </w:rPr>
        <w:t>✏️ Many people lost their jobs during the global recession.</w:t>
      </w:r>
      <w:r>
        <w:br/>
      </w:r>
      <w:r>
        <w:rPr>
          <w:color w:val="006400"/>
          <w:sz w:val="18"/>
        </w:rPr>
        <w:t xml:space="preserve">    → Nhiều người mất việc trong cuộc suy thoái toàn cầu.</w:t>
      </w:r>
    </w:p>
    <w:p>
      <w:pPr>
        <w:spacing w:before="0" w:after="80"/>
        <w:ind w:left="283"/>
      </w:pPr>
      <w:r>
        <w:rPr>
          <w:color w:val="643C00"/>
          <w:sz w:val="18"/>
        </w:rPr>
        <w:t>🔗 Patterns: economic recession | enter/hit a recession | deep recession | recession period</w:t>
      </w:r>
    </w:p>
    <w:p>
      <w:pPr>
        <w:spacing w:before="120" w:after="40"/>
      </w:pPr>
      <w:r>
        <w:rPr>
          <w:b/>
          <w:sz w:val="24"/>
        </w:rPr>
        <w:t>recital</w:t>
      </w:r>
      <w:r>
        <w:rPr>
          <w:sz w:val="22"/>
        </w:rPr>
        <w:t xml:space="preserve">  —  buổi biểu diễn (nhạc/thơ) — a public performance of music or poetry, usually by one person or a small group</w:t>
      </w:r>
    </w:p>
    <w:p>
      <w:pPr>
        <w:spacing w:before="0" w:after="40"/>
        <w:ind w:left="283"/>
      </w:pPr>
      <w:r>
        <w:rPr>
          <w:color w:val="505050"/>
          <w:sz w:val="18"/>
        </w:rPr>
        <w:t>Phát âm: ri-SY-tuhl</w:t>
        <w:br/>
      </w:r>
      <w:r>
        <w:rPr>
          <w:color w:val="505050"/>
          <w:sz w:val="18"/>
        </w:rPr>
        <w:t>Collocations: piano recital, poetry recital, solo recital, give a recital</w:t>
        <w:br/>
      </w:r>
      <w:r>
        <w:rPr>
          <w:color w:val="505050"/>
          <w:sz w:val="18"/>
        </w:rPr>
        <w:t>Synonyms: performance, concert, show</w:t>
        <w:br/>
      </w:r>
      <w:r>
        <w:rPr>
          <w:color w:val="505050"/>
          <w:sz w:val="18"/>
        </w:rPr>
        <w:t>Antonyms: rehearsal, practice</w:t>
        <w:br/>
      </w:r>
    </w:p>
    <w:p>
      <w:pPr>
        <w:spacing w:before="0" w:after="40"/>
        <w:ind w:left="283"/>
      </w:pPr>
      <w:r>
        <w:rPr>
          <w:i/>
          <w:sz w:val="20"/>
        </w:rPr>
        <w:t>📝 Her piano recital at the concert hall received a standing ovation.</w:t>
      </w:r>
      <w:r>
        <w:br/>
      </w:r>
      <w:r>
        <w:rPr>
          <w:color w:val="006400"/>
          <w:sz w:val="20"/>
        </w:rPr>
        <w:t xml:space="preserve">    → Buổi biểu diễn piano của cô ấy tại phòng hòa nhạc nhận được tràng pháo tay đứng.</w:t>
      </w:r>
    </w:p>
    <w:p>
      <w:pPr>
        <w:spacing w:before="0" w:after="40"/>
        <w:ind w:left="283"/>
      </w:pPr>
      <w:r>
        <w:rPr>
          <w:color w:val="005078"/>
          <w:sz w:val="18"/>
        </w:rPr>
        <w:t>💡 Buổi biểu diễn solo hoặc nhóm nhỏ, thường là nhạc cổ điển hoặc thơ. Khác concert (quy mô lớn hơn).</w:t>
      </w:r>
    </w:p>
    <w:p>
      <w:pPr>
        <w:spacing w:before="0" w:after="40"/>
        <w:ind w:left="283"/>
      </w:pPr>
      <w:r>
        <w:rPr>
          <w:i/>
          <w:sz w:val="18"/>
        </w:rPr>
        <w:t>✏️ The children gave a piano recital for their parents at the end of term.</w:t>
      </w:r>
      <w:r>
        <w:br/>
      </w:r>
      <w:r>
        <w:rPr>
          <w:color w:val="006400"/>
          <w:sz w:val="18"/>
        </w:rPr>
        <w:t xml:space="preserve">    → Các em nhỏ biểu diễn piano cho phụ huynh vào cuối kỳ.</w:t>
      </w:r>
      <w:r>
        <w:br/>
      </w:r>
      <w:r>
        <w:rPr>
          <w:i/>
          <w:sz w:val="18"/>
        </w:rPr>
        <w:t>✏️ She is preparing for her graduation recital next month.</w:t>
      </w:r>
      <w:r>
        <w:br/>
      </w:r>
      <w:r>
        <w:rPr>
          <w:color w:val="006400"/>
          <w:sz w:val="18"/>
        </w:rPr>
        <w:t xml:space="preserve">    → Cô ấy đang chuẩn bị cho buổi biểu diễn tốt nghiệp tháng tới.</w:t>
      </w:r>
    </w:p>
    <w:p>
      <w:pPr>
        <w:spacing w:before="0" w:after="80"/>
        <w:ind w:left="283"/>
      </w:pPr>
      <w:r>
        <w:rPr>
          <w:color w:val="643C00"/>
          <w:sz w:val="18"/>
        </w:rPr>
        <w:t>🔗 Patterns: piano recital | give a recital | solo recital</w:t>
      </w:r>
    </w:p>
    <w:p>
      <w:pPr>
        <w:spacing w:before="120" w:after="40"/>
      </w:pPr>
      <w:r>
        <w:rPr>
          <w:b/>
          <w:sz w:val="24"/>
        </w:rPr>
        <w:t>reckless</w:t>
      </w:r>
      <w:r>
        <w:rPr>
          <w:sz w:val="22"/>
        </w:rPr>
        <w:t xml:space="preserve">  —  liều lĩnh, bất cẩn — without thinking or caring about the consequences of an action</w:t>
      </w:r>
    </w:p>
    <w:p>
      <w:pPr>
        <w:spacing w:before="0" w:after="40"/>
        <w:ind w:left="283"/>
      </w:pPr>
      <w:r>
        <w:rPr>
          <w:color w:val="505050"/>
          <w:sz w:val="18"/>
        </w:rPr>
        <w:t>Phát âm: REK-luhs</w:t>
        <w:br/>
      </w:r>
      <w:r>
        <w:rPr>
          <w:color w:val="505050"/>
          <w:sz w:val="18"/>
        </w:rPr>
        <w:t>Collocations: reckless driving, reckless behaviour, reckless abandon, reckless disregard</w:t>
        <w:br/>
      </w:r>
      <w:r>
        <w:rPr>
          <w:color w:val="505050"/>
          <w:sz w:val="18"/>
        </w:rPr>
        <w:t>Synonyms: careless, rash, irresponsible</w:t>
        <w:br/>
      </w:r>
      <w:r>
        <w:rPr>
          <w:color w:val="505050"/>
          <w:sz w:val="18"/>
        </w:rPr>
        <w:t>Antonyms: cautious, careful, prudent</w:t>
        <w:br/>
      </w:r>
    </w:p>
    <w:p>
      <w:pPr>
        <w:spacing w:before="0" w:after="40"/>
        <w:ind w:left="283"/>
      </w:pPr>
      <w:r>
        <w:rPr>
          <w:i/>
          <w:sz w:val="20"/>
        </w:rPr>
        <w:t>📝 Reckless driving is one of the leading causes of road accidents.</w:t>
      </w:r>
      <w:r>
        <w:br/>
      </w:r>
      <w:r>
        <w:rPr>
          <w:color w:val="006400"/>
          <w:sz w:val="20"/>
        </w:rPr>
        <w:t xml:space="preserve">    → Lái xe liều lĩnh là một trong những nguyên nhân hàng đầu gây tai nạn giao thông.</w:t>
      </w:r>
    </w:p>
    <w:p>
      <w:pPr>
        <w:spacing w:before="0" w:after="40"/>
        <w:ind w:left="283"/>
      </w:pPr>
      <w:r>
        <w:rPr>
          <w:color w:val="005078"/>
          <w:sz w:val="18"/>
        </w:rPr>
        <w:t>💡 Từ phổ biến, dùng trong cả văn nói và viết. Chỉ hành vi thiếu suy nghĩ, bất chấp hậu quả. Trong pháp luật: 'reckless driving' là tội danh cụ thể.</w:t>
      </w:r>
    </w:p>
    <w:p>
      <w:pPr>
        <w:spacing w:before="0" w:after="40"/>
        <w:ind w:left="283"/>
      </w:pPr>
      <w:r>
        <w:rPr>
          <w:i/>
          <w:sz w:val="18"/>
        </w:rPr>
        <w:t>✏️ His reckless spending left him deeply in debt by age thirty.</w:t>
      </w:r>
      <w:r>
        <w:br/>
      </w:r>
      <w:r>
        <w:rPr>
          <w:color w:val="006400"/>
          <w:sz w:val="18"/>
        </w:rPr>
        <w:t xml:space="preserve">    → Chi tiêu bất cẩn khiến anh ta nợ nần chồng chất ở tuổi ba mươi.</w:t>
      </w:r>
      <w:r>
        <w:br/>
      </w:r>
      <w:r>
        <w:rPr>
          <w:i/>
          <w:sz w:val="18"/>
        </w:rPr>
        <w:t>✏️ It was reckless of her to swim alone in the ocean at night.</w:t>
      </w:r>
      <w:r>
        <w:br/>
      </w:r>
      <w:r>
        <w:rPr>
          <w:color w:val="006400"/>
          <w:sz w:val="18"/>
        </w:rPr>
        <w:t xml:space="preserve">    → Thật liều lĩnh khi cô ấy bơi một mình ngoài biển ban đêm.</w:t>
      </w:r>
    </w:p>
    <w:p>
      <w:pPr>
        <w:spacing w:before="0" w:after="80"/>
        <w:ind w:left="283"/>
      </w:pPr>
      <w:r>
        <w:rPr>
          <w:color w:val="643C00"/>
          <w:sz w:val="18"/>
        </w:rPr>
        <w:t>🔗 Patterns: reckless driving | reckless behaviour | reckless abandon</w:t>
      </w:r>
    </w:p>
    <w:p>
      <w:pPr>
        <w:spacing w:before="120" w:after="40"/>
      </w:pPr>
      <w:r>
        <w:rPr>
          <w:b/>
          <w:sz w:val="24"/>
        </w:rPr>
        <w:t>reckon</w:t>
      </w:r>
      <w:r>
        <w:rPr>
          <w:sz w:val="22"/>
        </w:rPr>
        <w:t xml:space="preserve">  —  cho rằng, tính toán — to think or suppose; to calculate or estimate</w:t>
      </w:r>
    </w:p>
    <w:p>
      <w:pPr>
        <w:spacing w:before="0" w:after="40"/>
        <w:ind w:left="283"/>
      </w:pPr>
      <w:r>
        <w:rPr>
          <w:color w:val="505050"/>
          <w:sz w:val="18"/>
        </w:rPr>
        <w:t>Phát âm: REK-uhn</w:t>
        <w:br/>
      </w:r>
      <w:r>
        <w:rPr>
          <w:color w:val="505050"/>
          <w:sz w:val="18"/>
        </w:rPr>
        <w:t>Collocations: reckon with, reckon on, I reckon, reckon that</w:t>
        <w:br/>
      </w:r>
      <w:r>
        <w:rPr>
          <w:color w:val="505050"/>
          <w:sz w:val="18"/>
        </w:rPr>
        <w:t>Synonyms: think, suppose, estimate</w:t>
        <w:br/>
      </w:r>
    </w:p>
    <w:p>
      <w:pPr>
        <w:spacing w:before="0" w:after="40"/>
        <w:ind w:left="283"/>
      </w:pPr>
      <w:r>
        <w:rPr>
          <w:i/>
          <w:sz w:val="20"/>
        </w:rPr>
        <w:t>📝 I reckon we'll need at least three more weeks to finish the project.</w:t>
      </w:r>
      <w:r>
        <w:br/>
      </w:r>
      <w:r>
        <w:rPr>
          <w:color w:val="006400"/>
          <w:sz w:val="20"/>
        </w:rPr>
        <w:t xml:space="preserve">    → Tôi cho rằng chúng ta sẽ cần ít nhất ba tuần nữa để hoàn thành dự án.</w:t>
      </w:r>
    </w:p>
    <w:p>
      <w:pPr>
        <w:spacing w:before="0" w:after="40"/>
        <w:ind w:left="283"/>
      </w:pPr>
      <w:r>
        <w:rPr>
          <w:color w:val="005078"/>
          <w:sz w:val="18"/>
        </w:rPr>
        <w:t>💡 Từ thông dụng trong tiếng Anh Anh (informal). Nghĩa 'cho rằng, nghĩ' phổ biến trong văn nói. Cụm 'reckon with' = phải đối mặt với, tính đến.</w:t>
      </w:r>
    </w:p>
    <w:p>
      <w:pPr>
        <w:spacing w:before="0" w:after="40"/>
        <w:ind w:left="283"/>
      </w:pPr>
      <w:r>
        <w:rPr>
          <w:i/>
          <w:sz w:val="18"/>
        </w:rPr>
        <w:t>✏️ I reckon it will rain later, so bring an umbrella.</w:t>
      </w:r>
      <w:r>
        <w:br/>
      </w:r>
      <w:r>
        <w:rPr>
          <w:color w:val="006400"/>
          <w:sz w:val="18"/>
        </w:rPr>
        <w:t xml:space="preserve">    → Tôi nghĩ trời sẽ mưa sau, nên mang ô đi.</w:t>
      </w:r>
      <w:r>
        <w:br/>
      </w:r>
      <w:r>
        <w:rPr>
          <w:i/>
          <w:sz w:val="18"/>
        </w:rPr>
        <w:t>✏️ They hadn't reckoned with the strength of public opposition.</w:t>
      </w:r>
      <w:r>
        <w:br/>
      </w:r>
      <w:r>
        <w:rPr>
          <w:color w:val="006400"/>
          <w:sz w:val="18"/>
        </w:rPr>
        <w:t xml:space="preserve">    → Họ không tính đến sức mạnh của sự phản đối từ công chúng.</w:t>
      </w:r>
    </w:p>
    <w:p>
      <w:pPr>
        <w:spacing w:before="0" w:after="80"/>
        <w:ind w:left="283"/>
      </w:pPr>
      <w:r>
        <w:rPr>
          <w:color w:val="643C00"/>
          <w:sz w:val="18"/>
        </w:rPr>
        <w:t>🔗 Patterns: I reckon | reckon with | to be reckoned with</w:t>
      </w:r>
    </w:p>
    <w:p>
      <w:pPr>
        <w:spacing w:before="120" w:after="40"/>
      </w:pPr>
      <w:r>
        <w:rPr>
          <w:b/>
          <w:sz w:val="24"/>
        </w:rPr>
        <w:t>reconcile</w:t>
      </w:r>
      <w:r>
        <w:rPr>
          <w:sz w:val="22"/>
        </w:rPr>
        <w:t xml:space="preserve">  —  hòa giải, làm hòa — to restore friendly relations; to make two things compatible</w:t>
      </w:r>
    </w:p>
    <w:p>
      <w:pPr>
        <w:spacing w:before="0" w:after="40"/>
        <w:ind w:left="283"/>
      </w:pPr>
      <w:r>
        <w:rPr>
          <w:color w:val="505050"/>
          <w:sz w:val="18"/>
        </w:rPr>
        <w:t>Phát âm: REK-uhn-syl</w:t>
        <w:br/>
      </w:r>
      <w:r>
        <w:rPr>
          <w:color w:val="505050"/>
          <w:sz w:val="18"/>
        </w:rPr>
        <w:t>Collocations: reconcile with, reconcile differences, reconcile accounts, hard to reconcile</w:t>
        <w:br/>
      </w:r>
      <w:r>
        <w:rPr>
          <w:color w:val="505050"/>
          <w:sz w:val="18"/>
        </w:rPr>
        <w:t>Synonyms: make up, resolve, settle</w:t>
        <w:br/>
      </w:r>
      <w:r>
        <w:rPr>
          <w:color w:val="505050"/>
          <w:sz w:val="18"/>
        </w:rPr>
        <w:t>Antonyms: argue, fight, separate</w:t>
        <w:br/>
      </w:r>
    </w:p>
    <w:p>
      <w:pPr>
        <w:spacing w:before="0" w:after="40"/>
        <w:ind w:left="283"/>
      </w:pPr>
      <w:r>
        <w:rPr>
          <w:i/>
          <w:sz w:val="20"/>
        </w:rPr>
        <w:t>📝 The couple reconciled after months of separation.</w:t>
      </w:r>
      <w:r>
        <w:br/>
      </w:r>
      <w:r>
        <w:rPr>
          <w:color w:val="006400"/>
          <w:sz w:val="20"/>
        </w:rPr>
        <w:t xml:space="preserve">    → Cặp đôi hòa giải sau nhiều tháng xa cách.</w:t>
      </w:r>
    </w:p>
    <w:p>
      <w:pPr>
        <w:spacing w:before="0" w:after="40"/>
        <w:ind w:left="283"/>
      </w:pPr>
      <w:r>
        <w:rPr>
          <w:color w:val="005078"/>
          <w:sz w:val="18"/>
        </w:rPr>
        <w:t>💡 Có hai nghĩa chính: làm hòa trong quan hệ và đối chiếu sổ sách tài chính. Trong giao tiếp hàng ngày thường dùng nghĩa làm hòa.</w:t>
      </w:r>
    </w:p>
    <w:p>
      <w:pPr>
        <w:spacing w:before="0" w:after="40"/>
        <w:ind w:left="283"/>
      </w:pPr>
      <w:r>
        <w:rPr>
          <w:i/>
          <w:sz w:val="18"/>
        </w:rPr>
        <w:t>✏️ They reconciled their differences and became friends again.</w:t>
      </w:r>
      <w:r>
        <w:br/>
      </w:r>
      <w:r>
        <w:rPr>
          <w:color w:val="006400"/>
          <w:sz w:val="18"/>
        </w:rPr>
        <w:t xml:space="preserve">    → Họ hòa giải những khác biệt và trở lại làm bạn.</w:t>
      </w:r>
      <w:r>
        <w:br/>
      </w:r>
      <w:r>
        <w:rPr>
          <w:i/>
          <w:sz w:val="18"/>
        </w:rPr>
        <w:t>✏️ It's difficult to reconcile his words with his actions.</w:t>
      </w:r>
      <w:r>
        <w:br/>
      </w:r>
      <w:r>
        <w:rPr>
          <w:color w:val="006400"/>
          <w:sz w:val="18"/>
        </w:rPr>
        <w:t xml:space="preserve">    → Thật khó để dung hòa lời nói với hành động của anh ấy.</w:t>
      </w:r>
    </w:p>
    <w:p>
      <w:pPr>
        <w:spacing w:before="0" w:after="80"/>
        <w:ind w:left="283"/>
      </w:pPr>
      <w:r>
        <w:rPr>
          <w:color w:val="643C00"/>
          <w:sz w:val="18"/>
        </w:rPr>
        <w:t>🔗 Patterns: reconcile with someone | reconcile A with B | be hard/difficult to reconcile</w:t>
      </w:r>
    </w:p>
    <w:p>
      <w:pPr>
        <w:spacing w:before="120" w:after="40"/>
      </w:pPr>
      <w:r>
        <w:rPr>
          <w:b/>
          <w:sz w:val="24"/>
        </w:rPr>
        <w:t>recruit</w:t>
      </w:r>
      <w:r>
        <w:rPr>
          <w:sz w:val="22"/>
        </w:rPr>
        <w:t xml:space="preserve">  —  Tuyển dụng — To find and enroll new members or employees</w:t>
      </w:r>
    </w:p>
    <w:p>
      <w:pPr>
        <w:spacing w:before="0" w:after="40"/>
        <w:ind w:left="283"/>
      </w:pPr>
      <w:r>
        <w:rPr>
          <w:color w:val="505050"/>
          <w:sz w:val="18"/>
        </w:rPr>
        <w:t>Phát âm: rih-KROOT</w:t>
        <w:br/>
      </w:r>
      <w:r>
        <w:rPr>
          <w:color w:val="505050"/>
          <w:sz w:val="18"/>
        </w:rPr>
        <w:t>Collocations: recruit employees, recruit members, recruit talent</w:t>
        <w:br/>
      </w:r>
      <w:r>
        <w:rPr>
          <w:color w:val="505050"/>
          <w:sz w:val="18"/>
        </w:rPr>
        <w:t>Synonyms: hire, enlist, employ</w:t>
        <w:br/>
      </w:r>
      <w:r>
        <w:rPr>
          <w:color w:val="505050"/>
          <w:sz w:val="18"/>
        </w:rPr>
        <w:t>Antonyms: dismiss, fire, discharge</w:t>
        <w:br/>
      </w:r>
    </w:p>
    <w:p>
      <w:pPr>
        <w:spacing w:before="0" w:after="40"/>
        <w:ind w:left="283"/>
      </w:pPr>
      <w:r>
        <w:rPr>
          <w:i/>
          <w:sz w:val="20"/>
        </w:rPr>
        <w:t>📝 The company is recruiting software engineers for the new project.</w:t>
      </w:r>
      <w:r>
        <w:br/>
      </w:r>
      <w:r>
        <w:rPr>
          <w:color w:val="006400"/>
          <w:sz w:val="20"/>
        </w:rPr>
        <w:t xml:space="preserve">    → Công ty đang tuyển dụng kỹ sư phần mềm cho dự án mới.</w:t>
      </w:r>
    </w:p>
    <w:p>
      <w:pPr>
        <w:spacing w:before="0" w:after="40"/>
        <w:ind w:left="283"/>
      </w:pPr>
      <w:r>
        <w:rPr>
          <w:color w:val="005078"/>
          <w:sz w:val="18"/>
        </w:rPr>
        <w:t>💡 Phổ biến trong ngữ cảnh tuyển dụng nhân sự. Danh từ 'recruitment' (tuyển dụng) và 'recruiter' (nhà tuyển dụng).</w:t>
      </w:r>
    </w:p>
    <w:p>
      <w:pPr>
        <w:spacing w:before="0" w:after="40"/>
        <w:ind w:left="283"/>
      </w:pPr>
      <w:r>
        <w:rPr>
          <w:i/>
          <w:sz w:val="18"/>
        </w:rPr>
        <w:t>✏️ We need to recruit more developers for the team.</w:t>
      </w:r>
      <w:r>
        <w:br/>
      </w:r>
      <w:r>
        <w:rPr>
          <w:color w:val="006400"/>
          <w:sz w:val="18"/>
        </w:rPr>
        <w:t xml:space="preserve">    → Chúng ta cần tuyển dụng thêm lập trình viên cho nhóm.</w:t>
      </w:r>
      <w:r>
        <w:br/>
      </w:r>
      <w:r>
        <w:rPr>
          <w:i/>
          <w:sz w:val="18"/>
        </w:rPr>
        <w:t>✏️ The university recruits students from around the world.</w:t>
      </w:r>
      <w:r>
        <w:br/>
      </w:r>
      <w:r>
        <w:rPr>
          <w:color w:val="006400"/>
          <w:sz w:val="18"/>
        </w:rPr>
        <w:t xml:space="preserve">    → Trường đại học tuyển sinh viên từ khắp nơi trên thế giới.</w:t>
      </w:r>
    </w:p>
    <w:p>
      <w:pPr>
        <w:spacing w:before="0" w:after="80"/>
        <w:ind w:left="283"/>
      </w:pPr>
      <w:r>
        <w:rPr>
          <w:color w:val="643C00"/>
          <w:sz w:val="18"/>
        </w:rPr>
        <w:t>🔗 Patterns: recruit employees | recruit talent | recruit for</w:t>
      </w:r>
    </w:p>
    <w:p>
      <w:pPr>
        <w:spacing w:before="120" w:after="40"/>
      </w:pPr>
      <w:r>
        <w:rPr>
          <w:b/>
          <w:sz w:val="24"/>
        </w:rPr>
        <w:t>recruiter</w:t>
      </w:r>
      <w:r>
        <w:rPr>
          <w:sz w:val="22"/>
        </w:rPr>
        <w:t xml:space="preserve">  —  Nhà tuyển dụng — A person whose job is to find and hire new employees</w:t>
      </w:r>
    </w:p>
    <w:p>
      <w:pPr>
        <w:spacing w:before="0" w:after="40"/>
        <w:ind w:left="283"/>
      </w:pPr>
      <w:r>
        <w:rPr>
          <w:color w:val="505050"/>
          <w:sz w:val="18"/>
        </w:rPr>
        <w:t>Phát âm: rih-KROO-ter</w:t>
        <w:br/>
      </w:r>
      <w:r>
        <w:rPr>
          <w:color w:val="505050"/>
          <w:sz w:val="18"/>
        </w:rPr>
        <w:t>Collocations: corporate recruiter, recruiter agency, contact a recruiter</w:t>
        <w:br/>
      </w:r>
      <w:r>
        <w:rPr>
          <w:color w:val="505050"/>
          <w:sz w:val="18"/>
        </w:rPr>
        <w:t>Synonyms: headhunter, hiring manager</w:t>
        <w:br/>
      </w:r>
    </w:p>
    <w:p>
      <w:pPr>
        <w:spacing w:before="0" w:after="40"/>
        <w:ind w:left="283"/>
      </w:pPr>
      <w:r>
        <w:rPr>
          <w:i/>
          <w:sz w:val="20"/>
        </w:rPr>
        <w:t>📝 The recruiter contacted me about a new opportunity.</w:t>
      </w:r>
      <w:r>
        <w:br/>
      </w:r>
      <w:r>
        <w:rPr>
          <w:color w:val="006400"/>
          <w:sz w:val="20"/>
        </w:rPr>
        <w:t xml:space="preserve">    → Nhà tuyển dụng liên hệ tôi về một cơ hội mới.</w:t>
      </w:r>
    </w:p>
    <w:p>
      <w:pPr>
        <w:spacing w:before="0" w:after="40"/>
        <w:ind w:left="283"/>
      </w:pPr>
      <w:r>
        <w:rPr>
          <w:color w:val="005078"/>
          <w:sz w:val="18"/>
        </w:rPr>
        <w:t>💡 Người chuyên tìm kiếm và tuyển dụng nhân sự. Có thể làm trong công ty hoặc agency.</w:t>
      </w:r>
    </w:p>
    <w:p>
      <w:pPr>
        <w:spacing w:before="0" w:after="40"/>
        <w:ind w:left="283"/>
      </w:pPr>
      <w:r>
        <w:rPr>
          <w:i/>
          <w:sz w:val="18"/>
        </w:rPr>
        <w:t>✏️ The recruiter reached out to me on LinkedIn.</w:t>
      </w:r>
      <w:r>
        <w:br/>
      </w:r>
      <w:r>
        <w:rPr>
          <w:color w:val="006400"/>
          <w:sz w:val="18"/>
        </w:rPr>
        <w:t xml:space="preserve">    → Nhà tuyển dụng liên hệ tôi qua LinkedIn.</w:t>
      </w:r>
      <w:r>
        <w:br/>
      </w:r>
      <w:r>
        <w:rPr>
          <w:i/>
          <w:sz w:val="18"/>
        </w:rPr>
        <w:t>✏️ A good recruiter understands both sides.</w:t>
      </w:r>
      <w:r>
        <w:br/>
      </w:r>
      <w:r>
        <w:rPr>
          <w:color w:val="006400"/>
          <w:sz w:val="18"/>
        </w:rPr>
        <w:t xml:space="preserve">    → Nhà tuyển dụng giỏi hiểu cả hai phía.</w:t>
      </w:r>
    </w:p>
    <w:p>
      <w:pPr>
        <w:spacing w:before="0" w:after="80"/>
        <w:ind w:left="283"/>
      </w:pPr>
      <w:r>
        <w:rPr>
          <w:color w:val="643C00"/>
          <w:sz w:val="18"/>
        </w:rPr>
        <w:t>🔗 Patterns: corporate recruiter | recruiter agency | contact a recruiter | work with a recruiter</w:t>
      </w:r>
    </w:p>
    <w:p>
      <w:pPr>
        <w:spacing w:before="120" w:after="40"/>
      </w:pPr>
      <w:r>
        <w:rPr>
          <w:b/>
          <w:sz w:val="24"/>
        </w:rPr>
        <w:t>recursion</w:t>
      </w:r>
      <w:r>
        <w:rPr>
          <w:sz w:val="22"/>
        </w:rPr>
        <w:t xml:space="preserve">  —  Đệ quy — A function that calls itself</w:t>
      </w:r>
    </w:p>
    <w:p>
      <w:pPr>
        <w:spacing w:before="0" w:after="40"/>
        <w:ind w:left="283"/>
      </w:pPr>
      <w:r>
        <w:rPr>
          <w:color w:val="505050"/>
          <w:sz w:val="18"/>
        </w:rPr>
        <w:t>Phát âm: rih-KUR-zhuhn</w:t>
        <w:br/>
      </w:r>
      <w:r>
        <w:rPr>
          <w:color w:val="505050"/>
          <w:sz w:val="18"/>
        </w:rPr>
        <w:t>Collocations: recursive function, infinite recursion, recursion depth</w:t>
        <w:br/>
      </w:r>
      <w:r>
        <w:rPr>
          <w:color w:val="505050"/>
          <w:sz w:val="18"/>
        </w:rPr>
        <w:t>Synonyms: self-reference, iteration</w:t>
        <w:br/>
      </w:r>
      <w:r>
        <w:rPr>
          <w:color w:val="505050"/>
          <w:sz w:val="18"/>
        </w:rPr>
        <w:t>Antonyms: iteration</w:t>
        <w:br/>
      </w:r>
    </w:p>
    <w:p>
      <w:pPr>
        <w:spacing w:before="0" w:after="40"/>
        <w:ind w:left="283"/>
      </w:pPr>
      <w:r>
        <w:rPr>
          <w:i/>
          <w:sz w:val="20"/>
        </w:rPr>
        <w:t>📝 Use recursion to traverse the tree.</w:t>
      </w:r>
      <w:r>
        <w:br/>
      </w:r>
      <w:r>
        <w:rPr>
          <w:color w:val="006400"/>
          <w:sz w:val="20"/>
        </w:rPr>
        <w:t xml:space="preserve">    → Dùng đệ quy để duyệt cây.</w:t>
      </w:r>
    </w:p>
    <w:p>
      <w:pPr>
        <w:spacing w:before="0" w:after="40"/>
        <w:ind w:left="283"/>
      </w:pPr>
      <w:r>
        <w:rPr>
          <w:color w:val="005078"/>
          <w:sz w:val="18"/>
        </w:rPr>
        <w:t>💡 Hàm gọi chính nó với input nhỏ hơn cho đến base case. Cẩn thận stack overflow nếu không có điều kiện dừng.</w:t>
      </w:r>
    </w:p>
    <w:p>
      <w:pPr>
        <w:spacing w:before="0" w:after="40"/>
        <w:ind w:left="283"/>
      </w:pPr>
      <w:r>
        <w:rPr>
          <w:i/>
          <w:sz w:val="18"/>
        </w:rPr>
        <w:t>✏️ Recursion is useful for tree traversal.</w:t>
      </w:r>
      <w:r>
        <w:br/>
      </w:r>
      <w:r>
        <w:rPr>
          <w:color w:val="006400"/>
          <w:sz w:val="18"/>
        </w:rPr>
        <w:t xml:space="preserve">    → Đệ quy hữu ích cho việc duyệt cây.</w:t>
      </w:r>
      <w:r>
        <w:br/>
      </w:r>
      <w:r>
        <w:rPr>
          <w:i/>
          <w:sz w:val="18"/>
        </w:rPr>
        <w:t>✏️ Make sure to define a base case to avoid infinite recursion.</w:t>
      </w:r>
      <w:r>
        <w:br/>
      </w:r>
      <w:r>
        <w:rPr>
          <w:color w:val="006400"/>
          <w:sz w:val="18"/>
        </w:rPr>
        <w:t xml:space="preserve">    → Đảm bảo định nghĩa base case để tránh đệ quy vô hạn.</w:t>
      </w:r>
    </w:p>
    <w:p>
      <w:pPr>
        <w:spacing w:before="0" w:after="80"/>
        <w:ind w:left="283"/>
      </w:pPr>
      <w:r>
        <w:rPr>
          <w:color w:val="643C00"/>
          <w:sz w:val="18"/>
        </w:rPr>
        <w:t>🔗 Patterns: recursive function | infinite recursion | base case</w:t>
      </w:r>
    </w:p>
    <w:p>
      <w:pPr>
        <w:spacing w:before="120" w:after="40"/>
      </w:pPr>
      <w:r>
        <w:rPr>
          <w:b/>
          <w:sz w:val="24"/>
        </w:rPr>
        <w:t>recursive</w:t>
      </w:r>
      <w:r>
        <w:rPr>
          <w:sz w:val="22"/>
        </w:rPr>
        <w:t xml:space="preserve">  —  Đệ quy — Relating to a process or function that calls itself repeatedly</w:t>
      </w:r>
    </w:p>
    <w:p>
      <w:pPr>
        <w:spacing w:before="0" w:after="40"/>
        <w:ind w:left="283"/>
      </w:pPr>
      <w:r>
        <w:rPr>
          <w:color w:val="505050"/>
          <w:sz w:val="18"/>
        </w:rPr>
        <w:t>Phát âm: rih-KUR-siv</w:t>
        <w:br/>
      </w:r>
      <w:r>
        <w:rPr>
          <w:color w:val="505050"/>
          <w:sz w:val="18"/>
        </w:rPr>
        <w:t>Collocations: recursive function, recursive call, recursive algorithm</w:t>
        <w:br/>
      </w:r>
      <w:r>
        <w:rPr>
          <w:color w:val="505050"/>
          <w:sz w:val="18"/>
        </w:rPr>
        <w:t>Synonyms: self-referencing, iterative, nested</w:t>
        <w:br/>
      </w:r>
      <w:r>
        <w:rPr>
          <w:color w:val="505050"/>
          <w:sz w:val="18"/>
        </w:rPr>
        <w:t>Antonyms: iterative, linear</w:t>
        <w:br/>
      </w:r>
    </w:p>
    <w:p>
      <w:pPr>
        <w:spacing w:before="0" w:after="40"/>
        <w:ind w:left="283"/>
      </w:pPr>
      <w:r>
        <w:rPr>
          <w:i/>
          <w:sz w:val="20"/>
        </w:rPr>
        <w:t>📝 A recursive function must have a base case to avoid infinite loops.</w:t>
      </w:r>
      <w:r>
        <w:br/>
      </w:r>
      <w:r>
        <w:rPr>
          <w:color w:val="006400"/>
          <w:sz w:val="20"/>
        </w:rPr>
        <w:t xml:space="preserve">    → Hàm đệ quy phải có trường hợp cơ sở để tránh vòng lặp vô hạn.</w:t>
      </w:r>
    </w:p>
    <w:p>
      <w:pPr>
        <w:spacing w:before="0" w:after="40"/>
        <w:ind w:left="283"/>
      </w:pPr>
      <w:r>
        <w:rPr>
          <w:color w:val="005078"/>
          <w:sz w:val="18"/>
        </w:rPr>
        <w:t>💡 Đệ quy là khái niệm cơ bản trong lập trình. Luôn cần base case (điều kiện dừng) để tránh stack overflow.</w:t>
      </w:r>
    </w:p>
    <w:p>
      <w:pPr>
        <w:spacing w:before="0" w:after="40"/>
        <w:ind w:left="283"/>
      </w:pPr>
      <w:r>
        <w:rPr>
          <w:i/>
          <w:sz w:val="18"/>
        </w:rPr>
        <w:t>✏️ Use a recursive function to traverse the tree.</w:t>
      </w:r>
      <w:r>
        <w:br/>
      </w:r>
      <w:r>
        <w:rPr>
          <w:color w:val="006400"/>
          <w:sz w:val="18"/>
        </w:rPr>
        <w:t xml:space="preserve">    → Dùng hàm đệ quy để duyệt cây.</w:t>
      </w:r>
      <w:r>
        <w:br/>
      </w:r>
      <w:r>
        <w:rPr>
          <w:i/>
          <w:sz w:val="18"/>
        </w:rPr>
        <w:t>✏️ The recursive algorithm has O(2^n) complexity.</w:t>
      </w:r>
      <w:r>
        <w:br/>
      </w:r>
      <w:r>
        <w:rPr>
          <w:color w:val="006400"/>
          <w:sz w:val="18"/>
        </w:rPr>
        <w:t xml:space="preserve">    → Thuật toán đệ quy có độ phức tạp O(2^n).</w:t>
      </w:r>
    </w:p>
    <w:p>
      <w:pPr>
        <w:spacing w:before="0" w:after="80"/>
        <w:ind w:left="283"/>
      </w:pPr>
      <w:r>
        <w:rPr>
          <w:color w:val="643C00"/>
          <w:sz w:val="18"/>
        </w:rPr>
        <w:t>🔗 Patterns: recursive function | recursive call | recursive algorithm</w:t>
      </w:r>
    </w:p>
    <w:p>
      <w:pPr>
        <w:spacing w:before="120" w:after="40"/>
      </w:pPr>
      <w:r>
        <w:rPr>
          <w:b/>
          <w:sz w:val="24"/>
        </w:rPr>
        <w:t>redundancy</w:t>
      </w:r>
      <w:r>
        <w:rPr>
          <w:sz w:val="22"/>
        </w:rPr>
        <w:t xml:space="preserve">  —  Dự phòng — The inclusion of extra components to ensure a system continues working if one fails</w:t>
      </w:r>
    </w:p>
    <w:p>
      <w:pPr>
        <w:spacing w:before="0" w:after="40"/>
        <w:ind w:left="283"/>
      </w:pPr>
      <w:r>
        <w:rPr>
          <w:color w:val="505050"/>
          <w:sz w:val="18"/>
        </w:rPr>
        <w:t>Phát âm: rih-DUN-duhn-see</w:t>
        <w:br/>
      </w:r>
      <w:r>
        <w:rPr>
          <w:color w:val="505050"/>
          <w:sz w:val="18"/>
        </w:rPr>
        <w:t>Collocations: data redundancy, server redundancy, built-in redundancy</w:t>
        <w:br/>
      </w:r>
      <w:r>
        <w:rPr>
          <w:color w:val="505050"/>
          <w:sz w:val="18"/>
        </w:rPr>
        <w:t>Synonyms: backup, failover, duplication</w:t>
        <w:br/>
      </w:r>
      <w:r>
        <w:rPr>
          <w:color w:val="505050"/>
          <w:sz w:val="18"/>
        </w:rPr>
        <w:t>Antonyms: single point of failure</w:t>
        <w:br/>
      </w:r>
    </w:p>
    <w:p>
      <w:pPr>
        <w:spacing w:before="0" w:after="40"/>
        <w:ind w:left="283"/>
      </w:pPr>
      <w:r>
        <w:rPr>
          <w:i/>
          <w:sz w:val="20"/>
        </w:rPr>
        <w:t>📝 Server redundancy ensures the website stays online even if one server crashes.</w:t>
      </w:r>
      <w:r>
        <w:br/>
      </w:r>
      <w:r>
        <w:rPr>
          <w:color w:val="006400"/>
          <w:sz w:val="20"/>
        </w:rPr>
        <w:t xml:space="preserve">    → Dự phòng máy chủ đảm bảo trang web vẫn hoạt động ngay cả khi một máy chủ gặp sự cố.</w:t>
      </w:r>
    </w:p>
    <w:p>
      <w:pPr>
        <w:spacing w:before="0" w:after="40"/>
        <w:ind w:left="283"/>
      </w:pPr>
      <w:r>
        <w:rPr>
          <w:color w:val="005078"/>
          <w:sz w:val="18"/>
        </w:rPr>
        <w:t>💡 Trong hệ thống, redundancy là tốt (dự phòng). Trong code, redundancy là xấu (code thừa, lặp lại).</w:t>
      </w:r>
    </w:p>
    <w:p>
      <w:pPr>
        <w:spacing w:before="0" w:after="40"/>
        <w:ind w:left="283"/>
      </w:pPr>
      <w:r>
        <w:rPr>
          <w:i/>
          <w:sz w:val="18"/>
        </w:rPr>
        <w:t>✏️ We built redundancy into the system for high availability.</w:t>
      </w:r>
      <w:r>
        <w:br/>
      </w:r>
      <w:r>
        <w:rPr>
          <w:color w:val="006400"/>
          <w:sz w:val="18"/>
        </w:rPr>
        <w:t xml:space="preserve">    → Chúng tôi xây dựng dự phòng vào hệ thống để đảm bảo tính sẵn sàng cao.</w:t>
      </w:r>
      <w:r>
        <w:br/>
      </w:r>
      <w:r>
        <w:rPr>
          <w:i/>
          <w:sz w:val="18"/>
        </w:rPr>
        <w:t>✏️ Remove code redundancy by using shared functions.</w:t>
      </w:r>
      <w:r>
        <w:br/>
      </w:r>
      <w:r>
        <w:rPr>
          <w:color w:val="006400"/>
          <w:sz w:val="18"/>
        </w:rPr>
        <w:t xml:space="preserve">    → Loại bỏ code thừa bằng cách dùng hàm dùng chung.</w:t>
      </w:r>
    </w:p>
    <w:p>
      <w:pPr>
        <w:spacing w:before="0" w:after="80"/>
        <w:ind w:left="283"/>
      </w:pPr>
      <w:r>
        <w:rPr>
          <w:color w:val="643C00"/>
          <w:sz w:val="18"/>
        </w:rPr>
        <w:t>🔗 Patterns: built-in redundancy | server redundancy | eliminate redundancy</w:t>
      </w:r>
    </w:p>
    <w:p>
      <w:pPr>
        <w:spacing w:before="120" w:after="40"/>
      </w:pPr>
      <w:r>
        <w:rPr>
          <w:b/>
          <w:sz w:val="24"/>
        </w:rPr>
        <w:t>refactor</w:t>
      </w:r>
      <w:r>
        <w:rPr>
          <w:sz w:val="22"/>
        </w:rPr>
        <w:t xml:space="preserve">  —  Tái cấu trúc code — To restructure existing code without changing its external behavior</w:t>
      </w:r>
    </w:p>
    <w:p>
      <w:pPr>
        <w:spacing w:before="0" w:after="40"/>
        <w:ind w:left="283"/>
      </w:pPr>
      <w:r>
        <w:rPr>
          <w:color w:val="505050"/>
          <w:sz w:val="18"/>
        </w:rPr>
        <w:t>Phát âm: ree-FAK-ter</w:t>
        <w:br/>
      </w:r>
      <w:r>
        <w:rPr>
          <w:color w:val="505050"/>
          <w:sz w:val="18"/>
        </w:rPr>
        <w:t>Collocations: refactor code, code refactoring, refactor safely</w:t>
        <w:br/>
      </w:r>
      <w:r>
        <w:rPr>
          <w:color w:val="505050"/>
          <w:sz w:val="18"/>
        </w:rPr>
        <w:t>Synonyms: restructure, reorganize, rewrite</w:t>
        <w:br/>
      </w:r>
    </w:p>
    <w:p>
      <w:pPr>
        <w:spacing w:before="0" w:after="40"/>
        <w:ind w:left="283"/>
      </w:pPr>
      <w:r>
        <w:rPr>
          <w:i/>
          <w:sz w:val="20"/>
        </w:rPr>
        <w:t>📝 We need to refactor this module to improve readability and maintainability.</w:t>
      </w:r>
      <w:r>
        <w:br/>
      </w:r>
      <w:r>
        <w:rPr>
          <w:color w:val="006400"/>
          <w:sz w:val="20"/>
        </w:rPr>
        <w:t xml:space="preserve">    → Chúng ta cần tái cấu trúc module này để cải thiện khả năng đọc và bảo trì.</w:t>
      </w:r>
    </w:p>
    <w:p>
      <w:pPr>
        <w:spacing w:before="0" w:after="40"/>
        <w:ind w:left="283"/>
      </w:pPr>
      <w:r>
        <w:rPr>
          <w:color w:val="005078"/>
          <w:sz w:val="18"/>
        </w:rPr>
        <w:t>💡 Refactor không thay đổi chức năng, chỉ cải thiện cấu trúc code. Nên có test trước khi refactor để đảm bảo không break.</w:t>
      </w:r>
    </w:p>
    <w:p>
      <w:pPr>
        <w:spacing w:before="0" w:after="40"/>
        <w:ind w:left="283"/>
      </w:pPr>
      <w:r>
        <w:rPr>
          <w:i/>
          <w:sz w:val="18"/>
        </w:rPr>
        <w:t>✏️ Let's refactor this function, it's too complex.</w:t>
      </w:r>
      <w:r>
        <w:br/>
      </w:r>
      <w:r>
        <w:rPr>
          <w:color w:val="006400"/>
          <w:sz w:val="18"/>
        </w:rPr>
        <w:t xml:space="preserve">    → Hãy refactor hàm này, nó quá phức tạp.</w:t>
      </w:r>
      <w:r>
        <w:br/>
      </w:r>
      <w:r>
        <w:rPr>
          <w:i/>
          <w:sz w:val="18"/>
        </w:rPr>
        <w:t>✏️ Refactoring improved the code readability significantly.</w:t>
      </w:r>
      <w:r>
        <w:br/>
      </w:r>
      <w:r>
        <w:rPr>
          <w:color w:val="006400"/>
          <w:sz w:val="18"/>
        </w:rPr>
        <w:t xml:space="preserve">    → Refactoring cải thiện đáng kể khả năng đọc code.</w:t>
      </w:r>
    </w:p>
    <w:p>
      <w:pPr>
        <w:spacing w:before="0" w:after="80"/>
        <w:ind w:left="283"/>
      </w:pPr>
      <w:r>
        <w:rPr>
          <w:color w:val="643C00"/>
          <w:sz w:val="18"/>
        </w:rPr>
        <w:t>🔗 Patterns: refactor code | code refactoring | refactor safely</w:t>
      </w:r>
    </w:p>
    <w:p>
      <w:pPr>
        <w:spacing w:before="120" w:after="40"/>
      </w:pPr>
      <w:r>
        <w:rPr>
          <w:b/>
          <w:sz w:val="24"/>
        </w:rPr>
        <w:t>refine</w:t>
      </w:r>
      <w:r>
        <w:rPr>
          <w:sz w:val="22"/>
        </w:rPr>
        <w:t xml:space="preserve">  —  Tinh chỉnh, cải tiến — To improve something by making small changes; to purify a substance</w:t>
      </w:r>
    </w:p>
    <w:p>
      <w:pPr>
        <w:spacing w:before="0" w:after="40"/>
        <w:ind w:left="283"/>
      </w:pPr>
      <w:r>
        <w:rPr>
          <w:color w:val="505050"/>
          <w:sz w:val="18"/>
        </w:rPr>
        <w:t>Phát âm: rih-FYN</w:t>
        <w:br/>
      </w:r>
      <w:r>
        <w:rPr>
          <w:color w:val="505050"/>
          <w:sz w:val="18"/>
        </w:rPr>
        <w:t>Collocations: refine a process, refine skills, refine the design</w:t>
        <w:br/>
      </w:r>
      <w:r>
        <w:rPr>
          <w:color w:val="505050"/>
          <w:sz w:val="18"/>
        </w:rPr>
        <w:t>Synonyms: improve, polish, perfect</w:t>
        <w:br/>
      </w:r>
      <w:r>
        <w:rPr>
          <w:color w:val="505050"/>
          <w:sz w:val="18"/>
        </w:rPr>
        <w:t>Antonyms: coarsen, worsen, degrade</w:t>
        <w:br/>
      </w:r>
    </w:p>
    <w:p>
      <w:pPr>
        <w:spacing w:before="0" w:after="40"/>
        <w:ind w:left="283"/>
      </w:pPr>
      <w:r>
        <w:rPr>
          <w:i/>
          <w:sz w:val="20"/>
        </w:rPr>
        <w:t>📝 We need to refine the algorithm to improve performance.</w:t>
      </w:r>
      <w:r>
        <w:br/>
      </w:r>
      <w:r>
        <w:rPr>
          <w:color w:val="006400"/>
          <w:sz w:val="20"/>
        </w:rPr>
        <w:t xml:space="preserve">    → Chúng ta cần tinh chỉnh thuật toán để cải thiện hiệu suất.</w:t>
      </w:r>
    </w:p>
    <w:p>
      <w:pPr>
        <w:spacing w:before="0" w:after="40"/>
        <w:ind w:left="283"/>
      </w:pPr>
      <w:r>
        <w:rPr>
          <w:color w:val="005078"/>
          <w:sz w:val="18"/>
        </w:rPr>
        <w:t>💡 Dùng khi cải thiện dần dần để đạt chất lượng tốt hơn. Trong công nghệ dùng nhiều khi nói về tinh chỉnh code, thuật toán.</w:t>
      </w:r>
    </w:p>
    <w:p>
      <w:pPr>
        <w:spacing w:before="0" w:after="40"/>
        <w:ind w:left="283"/>
      </w:pPr>
      <w:r>
        <w:rPr>
          <w:i/>
          <w:sz w:val="18"/>
        </w:rPr>
        <w:t>✏️ The team refined the design based on user feedback.</w:t>
      </w:r>
      <w:r>
        <w:br/>
      </w:r>
      <w:r>
        <w:rPr>
          <w:color w:val="006400"/>
          <w:sz w:val="18"/>
        </w:rPr>
        <w:t xml:space="preserve">    → Nhóm tinh chỉnh thiết kế dựa trên phản hồi người dùng.</w:t>
      </w:r>
      <w:r>
        <w:br/>
      </w:r>
      <w:r>
        <w:rPr>
          <w:i/>
          <w:sz w:val="18"/>
        </w:rPr>
        <w:t>✏️ Oil is refined into gasoline and other products.</w:t>
      </w:r>
      <w:r>
        <w:br/>
      </w:r>
      <w:r>
        <w:rPr>
          <w:color w:val="006400"/>
          <w:sz w:val="18"/>
        </w:rPr>
        <w:t xml:space="preserve">    → Dầu thô được tinh chế thành xăng và các sản phẩm khác.</w:t>
      </w:r>
    </w:p>
    <w:p>
      <w:pPr>
        <w:spacing w:before="0" w:after="80"/>
        <w:ind w:left="283"/>
      </w:pPr>
      <w:r>
        <w:rPr>
          <w:color w:val="643C00"/>
          <w:sz w:val="18"/>
        </w:rPr>
        <w:t>🔗 Patterns: refine a process | refine the design | refine skills</w:t>
      </w:r>
    </w:p>
    <w:p>
      <w:pPr>
        <w:spacing w:before="120" w:after="40"/>
      </w:pPr>
      <w:r>
        <w:rPr>
          <w:b/>
          <w:sz w:val="24"/>
        </w:rPr>
        <w:t>reforestation</w:t>
      </w:r>
      <w:r>
        <w:rPr>
          <w:sz w:val="22"/>
        </w:rPr>
        <w:t xml:space="preserve">  —  sự tái trồng rừng — the process of planting trees in an area where forests have been destroyed</w:t>
      </w:r>
    </w:p>
    <w:p>
      <w:pPr>
        <w:spacing w:before="0" w:after="40"/>
        <w:ind w:left="283"/>
      </w:pPr>
      <w:r>
        <w:rPr>
          <w:color w:val="505050"/>
          <w:sz w:val="18"/>
        </w:rPr>
        <w:t>Phát âm: ree-for-ih-STAY-shun</w:t>
        <w:br/>
      </w:r>
      <w:r>
        <w:rPr>
          <w:color w:val="505050"/>
          <w:sz w:val="18"/>
        </w:rPr>
        <w:t>Collocations: reforestation project, reforestation effort, reforestation program, large-scale reforestation</w:t>
        <w:br/>
      </w:r>
      <w:r>
        <w:rPr>
          <w:color w:val="505050"/>
          <w:sz w:val="18"/>
        </w:rPr>
        <w:t>Synonyms: afforestation, tree planting, forest restoration</w:t>
        <w:br/>
      </w:r>
      <w:r>
        <w:rPr>
          <w:color w:val="505050"/>
          <w:sz w:val="18"/>
        </w:rPr>
        <w:t>Antonyms: deforestation, forest clearing, logging</w:t>
        <w:br/>
      </w:r>
    </w:p>
    <w:p>
      <w:pPr>
        <w:spacing w:before="0" w:after="40"/>
        <w:ind w:left="283"/>
      </w:pPr>
      <w:r>
        <w:rPr>
          <w:i/>
          <w:sz w:val="20"/>
        </w:rPr>
        <w:t>📝 The government launched a reforestation program to restore damaged land.</w:t>
      </w:r>
      <w:r>
        <w:br/>
      </w:r>
      <w:r>
        <w:rPr>
          <w:color w:val="006400"/>
          <w:sz w:val="20"/>
        </w:rPr>
        <w:t xml:space="preserve">    → Chính phủ đã khởi động chương trình tái trồng rừng để phục hồi đất bị tàn phá.</w:t>
      </w:r>
    </w:p>
    <w:p>
      <w:pPr>
        <w:spacing w:before="0" w:after="40"/>
        <w:ind w:left="283"/>
      </w:pPr>
      <w:r>
        <w:rPr>
          <w:color w:val="005078"/>
          <w:sz w:val="18"/>
        </w:rPr>
        <w:t>💡 Dùng khi nói về giải pháp phục hồi rừng sau khi bị tàn phá. Là từ đối lập với deforestation, hay dùng trong bài viết về bảo vệ môi trường.</w:t>
      </w:r>
    </w:p>
    <w:p>
      <w:pPr>
        <w:spacing w:before="0" w:after="40"/>
        <w:ind w:left="283"/>
      </w:pPr>
      <w:r>
        <w:rPr>
          <w:i/>
          <w:sz w:val="18"/>
        </w:rPr>
        <w:t>✏️ Reforestation efforts have helped restore biodiversity in the region.</w:t>
      </w:r>
      <w:r>
        <w:br/>
      </w:r>
      <w:r>
        <w:rPr>
          <w:color w:val="006400"/>
          <w:sz w:val="18"/>
        </w:rPr>
        <w:t xml:space="preserve">    → Nỗ lực tái trồng rừng đã giúp phục hồi đa dạng sinh học trong khu vực.</w:t>
      </w:r>
      <w:r>
        <w:br/>
      </w:r>
      <w:r>
        <w:rPr>
          <w:i/>
          <w:sz w:val="18"/>
        </w:rPr>
        <w:t>✏️ The company invested in reforestation to offset its carbon emissions.</w:t>
      </w:r>
      <w:r>
        <w:br/>
      </w:r>
      <w:r>
        <w:rPr>
          <w:color w:val="006400"/>
          <w:sz w:val="18"/>
        </w:rPr>
        <w:t xml:space="preserve">    → Công ty đầu tư vào tái trồng rừng để bù đắp lượng khí thải carbon.</w:t>
      </w:r>
    </w:p>
    <w:p>
      <w:pPr>
        <w:spacing w:before="0" w:after="80"/>
        <w:ind w:left="283"/>
      </w:pPr>
      <w:r>
        <w:rPr>
          <w:color w:val="643C00"/>
          <w:sz w:val="18"/>
        </w:rPr>
        <w:t>🔗 Patterns: reforestation program | large-scale reforestation | invest in reforestation</w:t>
      </w:r>
    </w:p>
    <w:p>
      <w:pPr>
        <w:spacing w:before="120" w:after="40"/>
      </w:pPr>
      <w:r>
        <w:rPr>
          <w:b/>
          <w:sz w:val="24"/>
        </w:rPr>
        <w:t>regard</w:t>
      </w:r>
      <w:r>
        <w:rPr>
          <w:sz w:val="22"/>
        </w:rPr>
        <w:t xml:space="preserve">  —  Coi là, xem như, đánh giá — To think of someone or something in a particular way</w:t>
      </w:r>
    </w:p>
    <w:p>
      <w:pPr>
        <w:spacing w:before="0" w:after="40"/>
        <w:ind w:left="283"/>
      </w:pPr>
      <w:r>
        <w:rPr>
          <w:color w:val="505050"/>
          <w:sz w:val="18"/>
        </w:rPr>
        <w:t>Phát âm: rih-GARD</w:t>
        <w:br/>
      </w:r>
      <w:r>
        <w:rPr>
          <w:color w:val="505050"/>
          <w:sz w:val="18"/>
        </w:rPr>
        <w:t>Collocations: regard as, with regard to, highly regarded</w:t>
        <w:br/>
      </w:r>
      <w:r>
        <w:rPr>
          <w:color w:val="505050"/>
          <w:sz w:val="18"/>
        </w:rPr>
        <w:t>Synonyms: consider, view, see</w:t>
        <w:br/>
      </w:r>
      <w:r>
        <w:rPr>
          <w:color w:val="505050"/>
          <w:sz w:val="18"/>
        </w:rPr>
        <w:t>Antonyms: disregard, ignore, overlook</w:t>
        <w:br/>
      </w:r>
    </w:p>
    <w:p>
      <w:pPr>
        <w:spacing w:before="0" w:after="40"/>
        <w:ind w:left="283"/>
      </w:pPr>
      <w:r>
        <w:rPr>
          <w:i/>
          <w:sz w:val="20"/>
        </w:rPr>
        <w:t>📝 She is widely regarded as one of the best teachers in the school.</w:t>
      </w:r>
      <w:r>
        <w:br/>
      </w:r>
      <w:r>
        <w:rPr>
          <w:color w:val="006400"/>
          <w:sz w:val="20"/>
        </w:rPr>
        <w:t xml:space="preserve">    → Cô ấy được đánh giá rộng rãi là một trong những giáo viên giỏi nhất trường.</w:t>
      </w:r>
    </w:p>
    <w:p>
      <w:pPr>
        <w:spacing w:before="0" w:after="40"/>
        <w:ind w:left="283"/>
      </w:pPr>
      <w:r>
        <w:rPr>
          <w:color w:val="005078"/>
          <w:sz w:val="18"/>
        </w:rPr>
        <w:t>💡 Dùng khi nói về cách nhìn nhận, đánh giá ai/cái gì. With regard to = liên quan đến, về vấn đề (trang trọng).</w:t>
      </w:r>
    </w:p>
    <w:p>
      <w:pPr>
        <w:spacing w:before="0" w:after="40"/>
        <w:ind w:left="283"/>
      </w:pPr>
      <w:r>
        <w:rPr>
          <w:i/>
          <w:sz w:val="18"/>
        </w:rPr>
        <w:t>✏️ He is highly regarded in the scientific community.</w:t>
      </w:r>
      <w:r>
        <w:br/>
      </w:r>
      <w:r>
        <w:rPr>
          <w:color w:val="006400"/>
          <w:sz w:val="18"/>
        </w:rPr>
        <w:t xml:space="preserve">    → Anh ấy được đánh giá cao trong cộng đồng khoa học.</w:t>
      </w:r>
      <w:r>
        <w:br/>
      </w:r>
      <w:r>
        <w:rPr>
          <w:i/>
          <w:sz w:val="18"/>
        </w:rPr>
        <w:t>✏️ With regard to your question, I'll respond tomorrow.</w:t>
      </w:r>
      <w:r>
        <w:br/>
      </w:r>
      <w:r>
        <w:rPr>
          <w:color w:val="006400"/>
          <w:sz w:val="18"/>
        </w:rPr>
        <w:t xml:space="preserve">    → Liên quan đến câu hỏi của bạn, tôi sẽ trả lời ngày mai.</w:t>
      </w:r>
    </w:p>
    <w:p>
      <w:pPr>
        <w:spacing w:before="0" w:after="80"/>
        <w:ind w:left="283"/>
      </w:pPr>
      <w:r>
        <w:rPr>
          <w:color w:val="643C00"/>
          <w:sz w:val="18"/>
        </w:rPr>
        <w:t>🔗 Patterns: regard as | with regard to | highly regarded</w:t>
      </w:r>
    </w:p>
    <w:p>
      <w:pPr>
        <w:spacing w:before="120" w:after="40"/>
      </w:pPr>
      <w:r>
        <w:rPr>
          <w:b/>
          <w:sz w:val="24"/>
        </w:rPr>
        <w:t>regression</w:t>
      </w:r>
      <w:r>
        <w:rPr>
          <w:sz w:val="22"/>
        </w:rPr>
        <w:t xml:space="preserve">  —  lỗi hồi quy — a bug introduced by a code change that breaks previously working functionality</w:t>
      </w:r>
    </w:p>
    <w:p>
      <w:pPr>
        <w:spacing w:before="0" w:after="40"/>
        <w:ind w:left="283"/>
      </w:pPr>
      <w:r>
        <w:rPr>
          <w:color w:val="505050"/>
          <w:sz w:val="18"/>
        </w:rPr>
        <w:t>Phát âm: ri-GRESH-uhn</w:t>
        <w:br/>
      </w:r>
      <w:r>
        <w:rPr>
          <w:color w:val="505050"/>
          <w:sz w:val="18"/>
        </w:rPr>
        <w:t>Collocations: regression bug, regression test, regression testing, catch a regression</w:t>
        <w:br/>
      </w:r>
      <w:r>
        <w:rPr>
          <w:color w:val="505050"/>
          <w:sz w:val="18"/>
        </w:rPr>
        <w:t>Synonyms: bug, defect, breakdown</w:t>
        <w:br/>
      </w:r>
      <w:r>
        <w:rPr>
          <w:color w:val="505050"/>
          <w:sz w:val="18"/>
        </w:rPr>
        <w:t>Antonyms: improvement, fix, enhancement</w:t>
        <w:br/>
      </w:r>
    </w:p>
    <w:p>
      <w:pPr>
        <w:spacing w:before="0" w:after="40"/>
        <w:ind w:left="283"/>
      </w:pPr>
      <w:r>
        <w:rPr>
          <w:i/>
          <w:sz w:val="20"/>
        </w:rPr>
        <w:t>📝 The team discovered a regression in the login feature after the latest deployment.</w:t>
      </w:r>
      <w:r>
        <w:br/>
      </w:r>
      <w:r>
        <w:rPr>
          <w:color w:val="006400"/>
          <w:sz w:val="20"/>
        </w:rPr>
        <w:t xml:space="preserve">    → Nhóm phát hiện lỗi hồi quy trong tính năng đăng nhập sau lần triển khai mới nhất.</w:t>
      </w:r>
    </w:p>
    <w:p>
      <w:pPr>
        <w:spacing w:before="0" w:after="40"/>
        <w:ind w:left="283"/>
      </w:pPr>
      <w:r>
        <w:rPr>
          <w:color w:val="005078"/>
          <w:sz w:val="18"/>
        </w:rPr>
        <w:t>💡 Lỗi xảy ra khi code mới làm hỏng tính năng cũ đang hoạt động tốt. 'Regression testing' là chạy test cũ để phát hiện lỗi này.</w:t>
      </w:r>
    </w:p>
    <w:p>
      <w:pPr>
        <w:spacing w:before="0" w:after="40"/>
        <w:ind w:left="283"/>
      </w:pPr>
      <w:r>
        <w:rPr>
          <w:i/>
          <w:sz w:val="18"/>
        </w:rPr>
        <w:t>✏️ We run regression tests before every release.</w:t>
      </w:r>
      <w:r>
        <w:br/>
      </w:r>
      <w:r>
        <w:rPr>
          <w:color w:val="006400"/>
          <w:sz w:val="18"/>
        </w:rPr>
        <w:t xml:space="preserve">    → Chúng tôi chạy test hồi quy trước mỗi lần phát hành.</w:t>
      </w:r>
      <w:r>
        <w:br/>
      </w:r>
      <w:r>
        <w:rPr>
          <w:i/>
          <w:sz w:val="18"/>
        </w:rPr>
        <w:t>✏️ A regression was found in the payment module after the update.</w:t>
      </w:r>
      <w:r>
        <w:br/>
      </w:r>
      <w:r>
        <w:rPr>
          <w:color w:val="006400"/>
          <w:sz w:val="18"/>
        </w:rPr>
        <w:t xml:space="preserve">    → Một lỗi hồi quy được tìm thấy trong module thanh toán sau bản cập nhật.</w:t>
      </w:r>
    </w:p>
    <w:p>
      <w:pPr>
        <w:spacing w:before="0" w:after="80"/>
        <w:ind w:left="283"/>
      </w:pPr>
      <w:r>
        <w:rPr>
          <w:color w:val="643C00"/>
          <w:sz w:val="18"/>
        </w:rPr>
        <w:t>🔗 Patterns: regression test | regression bug | catch a regression</w:t>
      </w:r>
    </w:p>
    <w:p>
      <w:pPr>
        <w:spacing w:before="120" w:after="40"/>
      </w:pPr>
      <w:r>
        <w:rPr>
          <w:b/>
          <w:sz w:val="24"/>
        </w:rPr>
        <w:t>regulate</w:t>
      </w:r>
      <w:r>
        <w:rPr>
          <w:sz w:val="22"/>
        </w:rPr>
        <w:t xml:space="preserve">  —  Điều chỉnh, quản lý — To control or maintain the rate of something</w:t>
      </w:r>
    </w:p>
    <w:p>
      <w:pPr>
        <w:spacing w:before="0" w:after="40"/>
        <w:ind w:left="283"/>
      </w:pPr>
      <w:r>
        <w:rPr>
          <w:color w:val="505050"/>
          <w:sz w:val="18"/>
        </w:rPr>
        <w:t>Phát âm: REG-yoo-layt</w:t>
        <w:br/>
      </w:r>
      <w:r>
        <w:rPr>
          <w:color w:val="505050"/>
          <w:sz w:val="18"/>
        </w:rPr>
        <w:t>Collocations: regulate industry, strictly regulated, regulate temperature</w:t>
        <w:br/>
      </w:r>
      <w:r>
        <w:rPr>
          <w:color w:val="505050"/>
          <w:sz w:val="18"/>
        </w:rPr>
        <w:t>Synonyms: control, manage, govern</w:t>
        <w:br/>
      </w:r>
      <w:r>
        <w:rPr>
          <w:color w:val="505050"/>
          <w:sz w:val="18"/>
        </w:rPr>
        <w:t>Antonyms: deregulate, liberate</w:t>
        <w:br/>
      </w:r>
    </w:p>
    <w:p>
      <w:pPr>
        <w:spacing w:before="0" w:after="40"/>
        <w:ind w:left="283"/>
      </w:pPr>
      <w:r>
        <w:rPr>
          <w:i/>
          <w:sz w:val="20"/>
        </w:rPr>
        <w:t>📝 The government regulates data privacy standards.</w:t>
      </w:r>
      <w:r>
        <w:br/>
      </w:r>
      <w:r>
        <w:rPr>
          <w:color w:val="006400"/>
          <w:sz w:val="20"/>
        </w:rPr>
        <w:t xml:space="preserve">    → Chính phủ điều chỉnh các tiêu chuẩn bảo mật dữ liệu.</w:t>
      </w:r>
    </w:p>
    <w:p>
      <w:pPr>
        <w:spacing w:before="0" w:after="40"/>
        <w:ind w:left="283"/>
      </w:pPr>
      <w:r>
        <w:rPr>
          <w:color w:val="005078"/>
          <w:sz w:val="18"/>
        </w:rPr>
        <w:t>💡 Dùng khi nói về việc kiểm soát hoặc quản lý bằng quy tắc. Thường dùng trong ngữ cảnh pháp luật và chính sách.</w:t>
      </w:r>
    </w:p>
    <w:p>
      <w:pPr>
        <w:spacing w:before="0" w:after="40"/>
        <w:ind w:left="283"/>
      </w:pPr>
      <w:r>
        <w:rPr>
          <w:i/>
          <w:sz w:val="18"/>
        </w:rPr>
        <w:t>✏️ Social media platforms are now more strictly regulated.</w:t>
      </w:r>
      <w:r>
        <w:br/>
      </w:r>
      <w:r>
        <w:rPr>
          <w:color w:val="006400"/>
          <w:sz w:val="18"/>
        </w:rPr>
        <w:t xml:space="preserve">    → Các nền tảng mạng xã hội giờ được quản lý chặt chẽ hơn.</w:t>
      </w:r>
      <w:r>
        <w:br/>
      </w:r>
      <w:r>
        <w:rPr>
          <w:i/>
          <w:sz w:val="18"/>
        </w:rPr>
        <w:t>✏️ The thermostat regulates room temperature automatically.</w:t>
      </w:r>
      <w:r>
        <w:br/>
      </w:r>
      <w:r>
        <w:rPr>
          <w:color w:val="006400"/>
          <w:sz w:val="18"/>
        </w:rPr>
        <w:t xml:space="preserve">    → Bộ điều nhiệt điều chỉnh nhiệt độ phòng tự động.</w:t>
      </w:r>
    </w:p>
    <w:p>
      <w:pPr>
        <w:spacing w:before="0" w:after="80"/>
        <w:ind w:left="283"/>
      </w:pPr>
      <w:r>
        <w:rPr>
          <w:color w:val="643C00"/>
          <w:sz w:val="18"/>
        </w:rPr>
        <w:t>🔗 Patterns: regulate industry | strictly regulated | regulate by law</w:t>
      </w:r>
    </w:p>
    <w:p>
      <w:pPr>
        <w:spacing w:before="120" w:after="40"/>
      </w:pPr>
      <w:r>
        <w:rPr>
          <w:b/>
          <w:sz w:val="24"/>
        </w:rPr>
        <w:t>rehabilitation</w:t>
      </w:r>
      <w:r>
        <w:rPr>
          <w:sz w:val="22"/>
        </w:rPr>
        <w:t xml:space="preserve">  —  Phục hồi chức năng — The process of restoring health or normal life through training and therapy</w:t>
      </w:r>
    </w:p>
    <w:p>
      <w:pPr>
        <w:spacing w:before="0" w:after="40"/>
        <w:ind w:left="283"/>
      </w:pPr>
      <w:r>
        <w:rPr>
          <w:color w:val="505050"/>
          <w:sz w:val="18"/>
        </w:rPr>
        <w:t>Phát âm: ree-huh-bil-ih-TAY-shuhn</w:t>
        <w:br/>
      </w:r>
      <w:r>
        <w:rPr>
          <w:color w:val="505050"/>
          <w:sz w:val="18"/>
        </w:rPr>
        <w:t>Collocations: rehabilitation center, physical rehabilitation, rehabilitation program</w:t>
        <w:br/>
      </w:r>
      <w:r>
        <w:rPr>
          <w:color w:val="505050"/>
          <w:sz w:val="18"/>
        </w:rPr>
        <w:t>Synonyms: recovery, restoration, therapy</w:t>
        <w:br/>
      </w:r>
      <w:r>
        <w:rPr>
          <w:color w:val="505050"/>
          <w:sz w:val="18"/>
        </w:rPr>
        <w:t>Antonyms: deterioration, decline</w:t>
        <w:br/>
      </w:r>
    </w:p>
    <w:p>
      <w:pPr>
        <w:spacing w:before="0" w:after="40"/>
        <w:ind w:left="283"/>
      </w:pPr>
      <w:r>
        <w:rPr>
          <w:i/>
          <w:sz w:val="20"/>
        </w:rPr>
        <w:t>📝 He went through months of rehabilitation after the accident.</w:t>
      </w:r>
      <w:r>
        <w:br/>
      </w:r>
      <w:r>
        <w:rPr>
          <w:color w:val="006400"/>
          <w:sz w:val="20"/>
        </w:rPr>
        <w:t xml:space="preserve">    → Anh ấy trải qua nhiều tháng phục hồi chức năng sau tai nạn.</w:t>
      </w:r>
    </w:p>
    <w:p>
      <w:pPr>
        <w:spacing w:before="0" w:after="40"/>
        <w:ind w:left="283"/>
      </w:pPr>
      <w:r>
        <w:rPr>
          <w:color w:val="005078"/>
          <w:sz w:val="18"/>
        </w:rPr>
        <w:t>💡 Dùng khi nói về quá trình phục hồi sau chấn thương hoặc bệnh tật. Viết tắt thường gặp là 'rehab'.</w:t>
      </w:r>
    </w:p>
    <w:p>
      <w:pPr>
        <w:spacing w:before="0" w:after="40"/>
        <w:ind w:left="283"/>
      </w:pPr>
      <w:r>
        <w:rPr>
          <w:i/>
          <w:sz w:val="18"/>
        </w:rPr>
        <w:t>✏️ The athlete spent six months in rehabilitation.</w:t>
      </w:r>
      <w:r>
        <w:br/>
      </w:r>
      <w:r>
        <w:rPr>
          <w:color w:val="006400"/>
          <w:sz w:val="18"/>
        </w:rPr>
        <w:t xml:space="preserve">    → Vận động viên dành sáu tháng phục hồi chức năng.</w:t>
      </w:r>
      <w:r>
        <w:br/>
      </w:r>
      <w:r>
        <w:rPr>
          <w:i/>
          <w:sz w:val="18"/>
        </w:rPr>
        <w:t>✏️ The rehabilitation center has excellent facilities.</w:t>
      </w:r>
      <w:r>
        <w:br/>
      </w:r>
      <w:r>
        <w:rPr>
          <w:color w:val="006400"/>
          <w:sz w:val="18"/>
        </w:rPr>
        <w:t xml:space="preserve">    → Trung tâm phục hồi chức năng có cơ sở vật chất tuyệt vời.</w:t>
      </w:r>
    </w:p>
    <w:p>
      <w:pPr>
        <w:spacing w:before="0" w:after="80"/>
        <w:ind w:left="283"/>
      </w:pPr>
      <w:r>
        <w:rPr>
          <w:color w:val="643C00"/>
          <w:sz w:val="18"/>
        </w:rPr>
        <w:t>🔗 Patterns: rehabilitation center | rehabilitation program | physical rehabilitation</w:t>
      </w:r>
    </w:p>
    <w:p>
      <w:pPr>
        <w:spacing w:before="120" w:after="40"/>
      </w:pPr>
      <w:r>
        <w:rPr>
          <w:b/>
          <w:sz w:val="24"/>
        </w:rPr>
        <w:t>rehearsal</w:t>
      </w:r>
      <w:r>
        <w:rPr>
          <w:sz w:val="22"/>
        </w:rPr>
        <w:t xml:space="preserve">  —  buổi tập dượt, diễn tập — a practice session before a public performance</w:t>
      </w:r>
    </w:p>
    <w:p>
      <w:pPr>
        <w:spacing w:before="0" w:after="40"/>
        <w:ind w:left="283"/>
      </w:pPr>
      <w:r>
        <w:rPr>
          <w:color w:val="505050"/>
          <w:sz w:val="18"/>
        </w:rPr>
        <w:t>Phát âm: ri-HUR-suhl</w:t>
        <w:br/>
      </w:r>
      <w:r>
        <w:rPr>
          <w:color w:val="505050"/>
          <w:sz w:val="18"/>
        </w:rPr>
        <w:t>Collocations: dress rehearsal, final rehearsal, rehearsal room, attend rehearsal</w:t>
        <w:br/>
      </w:r>
      <w:r>
        <w:rPr>
          <w:color w:val="505050"/>
          <w:sz w:val="18"/>
        </w:rPr>
        <w:t>Synonyms: practice, run-through, dry run</w:t>
        <w:br/>
      </w:r>
      <w:r>
        <w:rPr>
          <w:color w:val="505050"/>
          <w:sz w:val="18"/>
        </w:rPr>
        <w:t>Antonyms: performance, live show, opening night</w:t>
        <w:br/>
      </w:r>
    </w:p>
    <w:p>
      <w:pPr>
        <w:spacing w:before="0" w:after="40"/>
        <w:ind w:left="283"/>
      </w:pPr>
      <w:r>
        <w:rPr>
          <w:i/>
          <w:sz w:val="20"/>
        </w:rPr>
        <w:t>📝 The band had a final rehearsal before the concert.</w:t>
      </w:r>
      <w:r>
        <w:br/>
      </w:r>
      <w:r>
        <w:rPr>
          <w:color w:val="006400"/>
          <w:sz w:val="20"/>
        </w:rPr>
        <w:t xml:space="preserve">    → Ban nhạc có buổi tập dượt cuối cùng trước buổi hòa nhạc.</w:t>
      </w:r>
    </w:p>
    <w:p>
      <w:pPr>
        <w:spacing w:before="0" w:after="40"/>
        <w:ind w:left="283"/>
      </w:pPr>
      <w:r>
        <w:rPr>
          <w:color w:val="005078"/>
          <w:sz w:val="18"/>
        </w:rPr>
        <w:t>💡 Dùng khi nói về buổi tập trước khi biểu diễn chính thức. 'Dress rehearsal' là buổi tổng duyệt cuối cùng với trang phục đầy đủ.</w:t>
      </w:r>
    </w:p>
    <w:p>
      <w:pPr>
        <w:spacing w:before="0" w:after="40"/>
        <w:ind w:left="283"/>
      </w:pPr>
      <w:r>
        <w:rPr>
          <w:i/>
          <w:sz w:val="18"/>
        </w:rPr>
        <w:t>✏️ We have a dress rehearsal the night before the show.</w:t>
      </w:r>
      <w:r>
        <w:br/>
      </w:r>
      <w:r>
        <w:rPr>
          <w:color w:val="006400"/>
          <w:sz w:val="18"/>
        </w:rPr>
        <w:t xml:space="preserve">    → Chúng tôi có buổi tổng duyệt đêm trước buổi diễn.</w:t>
      </w:r>
      <w:r>
        <w:br/>
      </w:r>
      <w:r>
        <w:rPr>
          <w:i/>
          <w:sz w:val="18"/>
        </w:rPr>
        <w:t>✏️ The actors spent weeks in rehearsal.</w:t>
      </w:r>
      <w:r>
        <w:br/>
      </w:r>
      <w:r>
        <w:rPr>
          <w:color w:val="006400"/>
          <w:sz w:val="18"/>
        </w:rPr>
        <w:t xml:space="preserve">    → Các diễn viên dành nhiều tuần tập dượt.</w:t>
      </w:r>
    </w:p>
    <w:p>
      <w:pPr>
        <w:spacing w:before="0" w:after="80"/>
        <w:ind w:left="283"/>
      </w:pPr>
      <w:r>
        <w:rPr>
          <w:color w:val="643C00"/>
          <w:sz w:val="18"/>
        </w:rPr>
        <w:t>🔗 Patterns: dress/final rehearsal | in rehearsal | rehearsal for</w:t>
      </w:r>
    </w:p>
    <w:p>
      <w:pPr>
        <w:spacing w:before="120" w:after="40"/>
      </w:pPr>
      <w:r>
        <w:rPr>
          <w:b/>
          <w:sz w:val="24"/>
        </w:rPr>
        <w:t>rehearse</w:t>
      </w:r>
      <w:r>
        <w:rPr>
          <w:sz w:val="22"/>
        </w:rPr>
        <w:t xml:space="preserve">  —  tập dượt, diễn tập — to practice a play, piece of music, or other performance</w:t>
      </w:r>
    </w:p>
    <w:p>
      <w:pPr>
        <w:spacing w:before="0" w:after="40"/>
        <w:ind w:left="283"/>
      </w:pPr>
      <w:r>
        <w:rPr>
          <w:color w:val="505050"/>
          <w:sz w:val="18"/>
        </w:rPr>
        <w:t>Phát âm: ri-HURS</w:t>
        <w:br/>
      </w:r>
      <w:r>
        <w:rPr>
          <w:color w:val="505050"/>
          <w:sz w:val="18"/>
        </w:rPr>
        <w:t>Collocations: rehearse a play, rehearse lines, rehearse for, well-rehearsed</w:t>
        <w:br/>
      </w:r>
      <w:r>
        <w:rPr>
          <w:color w:val="505050"/>
          <w:sz w:val="18"/>
        </w:rPr>
        <w:t>Synonyms: practice, drill, run through</w:t>
        <w:br/>
      </w:r>
      <w:r>
        <w:rPr>
          <w:color w:val="505050"/>
          <w:sz w:val="18"/>
        </w:rPr>
        <w:t>Antonyms: improvise, wing it, ad-lib</w:t>
        <w:br/>
      </w:r>
    </w:p>
    <w:p>
      <w:pPr>
        <w:spacing w:before="0" w:after="40"/>
        <w:ind w:left="283"/>
      </w:pPr>
      <w:r>
        <w:rPr>
          <w:i/>
          <w:sz w:val="20"/>
        </w:rPr>
        <w:t>📝 The actors rehearsed the scene several times before filming.</w:t>
      </w:r>
      <w:r>
        <w:br/>
      </w:r>
      <w:r>
        <w:rPr>
          <w:color w:val="006400"/>
          <w:sz w:val="20"/>
        </w:rPr>
        <w:t xml:space="preserve">    → Các diễn viên tập dượt cảnh nhiều lần trước khi quay.</w:t>
      </w:r>
    </w:p>
    <w:p>
      <w:pPr>
        <w:spacing w:before="0" w:after="40"/>
        <w:ind w:left="283"/>
      </w:pPr>
      <w:r>
        <w:rPr>
          <w:color w:val="005078"/>
          <w:sz w:val="18"/>
        </w:rPr>
        <w:t>💡 Động từ của 'rehearsal'. Dùng cho tập kịch, nhạc, bài phát biểu. 'Well-rehearsed' = đã tập kỹ.</w:t>
      </w:r>
    </w:p>
    <w:p>
      <w:pPr>
        <w:spacing w:before="0" w:after="40"/>
        <w:ind w:left="283"/>
      </w:pPr>
      <w:r>
        <w:rPr>
          <w:i/>
          <w:sz w:val="18"/>
        </w:rPr>
        <w:t>✏️ We need to rehearse the dance routine.</w:t>
      </w:r>
      <w:r>
        <w:br/>
      </w:r>
      <w:r>
        <w:rPr>
          <w:color w:val="006400"/>
          <w:sz w:val="18"/>
        </w:rPr>
        <w:t xml:space="preserve">    → Chúng ta cần tập dượt bài nhảy.</w:t>
      </w:r>
      <w:r>
        <w:br/>
      </w:r>
      <w:r>
        <w:rPr>
          <w:i/>
          <w:sz w:val="18"/>
        </w:rPr>
        <w:t>✏️ His speech sounded well-rehearsed.</w:t>
      </w:r>
      <w:r>
        <w:br/>
      </w:r>
      <w:r>
        <w:rPr>
          <w:color w:val="006400"/>
          <w:sz w:val="18"/>
        </w:rPr>
        <w:t xml:space="preserve">    → Bài phát biểu của anh ấy nghe như đã tập kỹ.</w:t>
      </w:r>
    </w:p>
    <w:p>
      <w:pPr>
        <w:spacing w:before="0" w:after="80"/>
        <w:ind w:left="283"/>
      </w:pPr>
      <w:r>
        <w:rPr>
          <w:color w:val="643C00"/>
          <w:sz w:val="18"/>
        </w:rPr>
        <w:t>🔗 Patterns: rehearse a play | rehearse lines | well-rehearsed</w:t>
      </w:r>
    </w:p>
    <w:p>
      <w:pPr>
        <w:spacing w:before="120" w:after="40"/>
      </w:pPr>
      <w:r>
        <w:rPr>
          <w:b/>
          <w:sz w:val="24"/>
        </w:rPr>
        <w:t>reimburse</w:t>
      </w:r>
      <w:r>
        <w:rPr>
          <w:sz w:val="22"/>
        </w:rPr>
        <w:t xml:space="preserve">  —  hoàn trả, bồi hoàn — to pay back money that someone has spent</w:t>
      </w:r>
    </w:p>
    <w:p>
      <w:pPr>
        <w:spacing w:before="0" w:after="40"/>
        <w:ind w:left="283"/>
      </w:pPr>
      <w:r>
        <w:rPr>
          <w:color w:val="505050"/>
          <w:sz w:val="18"/>
        </w:rPr>
        <w:t>Phát âm: ree-im-BURS</w:t>
        <w:br/>
      </w:r>
      <w:r>
        <w:rPr>
          <w:color w:val="505050"/>
          <w:sz w:val="18"/>
        </w:rPr>
        <w:t>Collocations: reimburse expenses, reimburse for, reimburse the cost, fully reimburse</w:t>
        <w:br/>
      </w:r>
      <w:r>
        <w:rPr>
          <w:color w:val="505050"/>
          <w:sz w:val="18"/>
        </w:rPr>
        <w:t>Synonyms: repay, refund, compensate</w:t>
        <w:br/>
      </w:r>
      <w:r>
        <w:rPr>
          <w:color w:val="505050"/>
          <w:sz w:val="18"/>
        </w:rPr>
        <w:t>Antonyms: charge, bill, deduct</w:t>
        <w:br/>
      </w:r>
    </w:p>
    <w:p>
      <w:pPr>
        <w:spacing w:before="0" w:after="40"/>
        <w:ind w:left="283"/>
      </w:pPr>
      <w:r>
        <w:rPr>
          <w:i/>
          <w:sz w:val="20"/>
        </w:rPr>
        <w:t>📝 The company will reimburse you for travel expenses.</w:t>
      </w:r>
      <w:r>
        <w:br/>
      </w:r>
      <w:r>
        <w:rPr>
          <w:color w:val="006400"/>
          <w:sz w:val="20"/>
        </w:rPr>
        <w:t xml:space="preserve">    → Công ty sẽ hoàn trả chi phí đi lại cho bạn.</w:t>
      </w:r>
    </w:p>
    <w:p>
      <w:pPr>
        <w:spacing w:before="0" w:after="40"/>
        <w:ind w:left="283"/>
      </w:pPr>
      <w:r>
        <w:rPr>
          <w:color w:val="005078"/>
          <w:sz w:val="18"/>
        </w:rPr>
        <w:t>💡 Dùng khi công ty hoặc tổ chức trả lại tiền mà nhân viên đã chi. Phổ biến trong chính sách công tác phí.</w:t>
      </w:r>
    </w:p>
    <w:p>
      <w:pPr>
        <w:spacing w:before="0" w:after="40"/>
        <w:ind w:left="283"/>
      </w:pPr>
      <w:r>
        <w:rPr>
          <w:i/>
          <w:sz w:val="18"/>
        </w:rPr>
        <w:t>✏️ Keep all receipts so we can reimburse you for expenses.</w:t>
      </w:r>
      <w:r>
        <w:br/>
      </w:r>
      <w:r>
        <w:rPr>
          <w:color w:val="006400"/>
          <w:sz w:val="18"/>
        </w:rPr>
        <w:t xml:space="preserve">    → Giữ tất cả hóa đơn để chúng tôi hoàn trả chi phí cho bạn.</w:t>
      </w:r>
      <w:r>
        <w:br/>
      </w:r>
      <w:r>
        <w:rPr>
          <w:i/>
          <w:sz w:val="18"/>
        </w:rPr>
        <w:t>✏️ The insurance company reimbursed the full cost of the treatment.</w:t>
      </w:r>
      <w:r>
        <w:br/>
      </w:r>
      <w:r>
        <w:rPr>
          <w:color w:val="006400"/>
          <w:sz w:val="18"/>
        </w:rPr>
        <w:t xml:space="preserve">    → Công ty bảo hiểm hoàn trả toàn bộ chi phí điều trị.</w:t>
      </w:r>
    </w:p>
    <w:p>
      <w:pPr>
        <w:spacing w:before="0" w:after="80"/>
        <w:ind w:left="283"/>
      </w:pPr>
      <w:r>
        <w:rPr>
          <w:color w:val="643C00"/>
          <w:sz w:val="18"/>
        </w:rPr>
        <w:t>🔗 Patterns: reimburse someone for something | be reimbursed | reimburse expenses/costs</w:t>
      </w:r>
    </w:p>
    <w:p>
      <w:pPr>
        <w:spacing w:before="120" w:after="40"/>
      </w:pPr>
      <w:r>
        <w:rPr>
          <w:b/>
          <w:sz w:val="24"/>
        </w:rPr>
        <w:t>reimbursement</w:t>
      </w:r>
      <w:r>
        <w:rPr>
          <w:sz w:val="22"/>
        </w:rPr>
        <w:t xml:space="preserve">  —  Sự hoàn trả, bồi hoàn — The act of paying someone back money they have spent</w:t>
      </w:r>
    </w:p>
    <w:p>
      <w:pPr>
        <w:spacing w:before="0" w:after="40"/>
        <w:ind w:left="283"/>
      </w:pPr>
      <w:r>
        <w:rPr>
          <w:color w:val="505050"/>
          <w:sz w:val="18"/>
        </w:rPr>
        <w:t>Phát âm: ree-im-BURS-muhnt</w:t>
        <w:br/>
      </w:r>
      <w:r>
        <w:rPr>
          <w:color w:val="505050"/>
          <w:sz w:val="18"/>
        </w:rPr>
        <w:t>Collocations: expense reimbursement, request reimbursement, reimbursement policy</w:t>
        <w:br/>
      </w:r>
      <w:r>
        <w:rPr>
          <w:color w:val="505050"/>
          <w:sz w:val="18"/>
        </w:rPr>
        <w:t>Synonyms: repayment, refund, compensation</w:t>
        <w:br/>
      </w:r>
      <w:r>
        <w:rPr>
          <w:color w:val="505050"/>
          <w:sz w:val="18"/>
        </w:rPr>
        <w:t>Antonyms: charge, deduction</w:t>
        <w:br/>
      </w:r>
    </w:p>
    <w:p>
      <w:pPr>
        <w:spacing w:before="0" w:after="40"/>
        <w:ind w:left="283"/>
      </w:pPr>
      <w:r>
        <w:rPr>
          <w:i/>
          <w:sz w:val="20"/>
        </w:rPr>
        <w:t>📝 Submit your receipts to get reimbursement for travel expenses.</w:t>
      </w:r>
      <w:r>
        <w:br/>
      </w:r>
      <w:r>
        <w:rPr>
          <w:color w:val="006400"/>
          <w:sz w:val="20"/>
        </w:rPr>
        <w:t xml:space="preserve">    → Nộp biên lai để được hoàn trả chi phí đi lại.</w:t>
      </w:r>
    </w:p>
    <w:p>
      <w:pPr>
        <w:spacing w:before="0" w:after="40"/>
        <w:ind w:left="283"/>
      </w:pPr>
      <w:r>
        <w:rPr>
          <w:color w:val="005078"/>
          <w:sz w:val="18"/>
        </w:rPr>
        <w:t>💡 Dùng khi nói về việc công ty trả lại tiền nhân viên đã chi cho công việc. Thường liên quan đến chi phí đi lại, ăn uống công tác.</w:t>
      </w:r>
    </w:p>
    <w:p>
      <w:pPr>
        <w:spacing w:before="0" w:after="40"/>
        <w:ind w:left="283"/>
      </w:pPr>
      <w:r>
        <w:rPr>
          <w:i/>
          <w:sz w:val="18"/>
        </w:rPr>
        <w:t>✏️ How long does it take to get reimbursement?</w:t>
      </w:r>
      <w:r>
        <w:br/>
      </w:r>
      <w:r>
        <w:rPr>
          <w:color w:val="006400"/>
          <w:sz w:val="18"/>
        </w:rPr>
        <w:t xml:space="preserve">    → Mất bao lâu để được hoàn trả tiền?</w:t>
      </w:r>
      <w:r>
        <w:br/>
      </w:r>
      <w:r>
        <w:rPr>
          <w:i/>
          <w:sz w:val="18"/>
        </w:rPr>
        <w:t>✏️ Keep all receipts for reimbursement purposes.</w:t>
      </w:r>
      <w:r>
        <w:br/>
      </w:r>
      <w:r>
        <w:rPr>
          <w:color w:val="006400"/>
          <w:sz w:val="18"/>
        </w:rPr>
        <w:t xml:space="preserve">    → Giữ tất cả biên lai để phục vụ việc hoàn trả.</w:t>
      </w:r>
    </w:p>
    <w:p>
      <w:pPr>
        <w:spacing w:before="0" w:after="80"/>
        <w:ind w:left="283"/>
      </w:pPr>
      <w:r>
        <w:rPr>
          <w:color w:val="643C00"/>
          <w:sz w:val="18"/>
        </w:rPr>
        <w:t>🔗 Patterns: request/claim reimbursement | reimbursement form | expense reimbursement</w:t>
      </w:r>
    </w:p>
    <w:p>
      <w:pPr>
        <w:spacing w:before="120" w:after="40"/>
      </w:pPr>
      <w:r>
        <w:rPr>
          <w:b/>
          <w:sz w:val="24"/>
        </w:rPr>
        <w:t>reinforce</w:t>
      </w:r>
      <w:r>
        <w:rPr>
          <w:sz w:val="22"/>
        </w:rPr>
        <w:t xml:space="preserve">  —  Củng cố, tăng cường — To strengthen or support something, especially with additional material or effort</w:t>
      </w:r>
    </w:p>
    <w:p>
      <w:pPr>
        <w:spacing w:before="0" w:after="40"/>
        <w:ind w:left="283"/>
      </w:pPr>
      <w:r>
        <w:rPr>
          <w:color w:val="505050"/>
          <w:sz w:val="18"/>
        </w:rPr>
        <w:t>Phát âm: ree-in-FORS</w:t>
        <w:br/>
      </w:r>
      <w:r>
        <w:rPr>
          <w:color w:val="505050"/>
          <w:sz w:val="18"/>
        </w:rPr>
        <w:t>Collocations: reinforce a message, reinforce learning, reinforce the structure</w:t>
        <w:br/>
      </w:r>
      <w:r>
        <w:rPr>
          <w:color w:val="505050"/>
          <w:sz w:val="18"/>
        </w:rPr>
        <w:t>Synonyms: strengthen, bolster, support</w:t>
        <w:br/>
      </w:r>
      <w:r>
        <w:rPr>
          <w:color w:val="505050"/>
          <w:sz w:val="18"/>
        </w:rPr>
        <w:t>Antonyms: weaken, undermine, diminish</w:t>
        <w:br/>
      </w:r>
    </w:p>
    <w:p>
      <w:pPr>
        <w:spacing w:before="0" w:after="40"/>
        <w:ind w:left="283"/>
      </w:pPr>
      <w:r>
        <w:rPr>
          <w:i/>
          <w:sz w:val="20"/>
        </w:rPr>
        <w:t>📝 The training sessions reinforce the skills learned in class.</w:t>
      </w:r>
      <w:r>
        <w:br/>
      </w:r>
      <w:r>
        <w:rPr>
          <w:color w:val="006400"/>
          <w:sz w:val="20"/>
        </w:rPr>
        <w:t xml:space="preserve">    → Các buổi đào tạo củng cố kỹ năng đã học trên lớp.</w:t>
      </w:r>
    </w:p>
    <w:p>
      <w:pPr>
        <w:spacing w:before="0" w:after="40"/>
        <w:ind w:left="283"/>
      </w:pPr>
      <w:r>
        <w:rPr>
          <w:color w:val="005078"/>
          <w:sz w:val="18"/>
        </w:rPr>
        <w:t>💡 Dùng khi muốn làm mạnh thêm điều gì đó đã có. Trong giáo dục: củng cố kiến thức; trong xây dựng: gia cố kết cấu.</w:t>
      </w:r>
    </w:p>
    <w:p>
      <w:pPr>
        <w:spacing w:before="0" w:after="40"/>
        <w:ind w:left="283"/>
      </w:pPr>
      <w:r>
        <w:rPr>
          <w:i/>
          <w:sz w:val="18"/>
        </w:rPr>
        <w:t>✏️ Practice reinforces what you learn in class.</w:t>
      </w:r>
      <w:r>
        <w:br/>
      </w:r>
      <w:r>
        <w:rPr>
          <w:color w:val="006400"/>
          <w:sz w:val="18"/>
        </w:rPr>
        <w:t xml:space="preserve">    → Thực hành củng cố những gì bạn học trên lớp.</w:t>
      </w:r>
      <w:r>
        <w:br/>
      </w:r>
      <w:r>
        <w:rPr>
          <w:i/>
          <w:sz w:val="18"/>
        </w:rPr>
        <w:t>✏️ The walls were reinforced with steel beams.</w:t>
      </w:r>
      <w:r>
        <w:br/>
      </w:r>
      <w:r>
        <w:rPr>
          <w:color w:val="006400"/>
          <w:sz w:val="18"/>
        </w:rPr>
        <w:t xml:space="preserve">    → Các bức tường được gia cố bằng dầm thép.</w:t>
      </w:r>
    </w:p>
    <w:p>
      <w:pPr>
        <w:spacing w:before="0" w:after="80"/>
        <w:ind w:left="283"/>
      </w:pPr>
      <w:r>
        <w:rPr>
          <w:color w:val="643C00"/>
          <w:sz w:val="18"/>
        </w:rPr>
        <w:t>🔗 Patterns: reinforce learning | reinforce a message | reinforce the structure</w:t>
      </w:r>
    </w:p>
    <w:p>
      <w:pPr>
        <w:spacing w:before="120" w:after="40"/>
      </w:pPr>
      <w:r>
        <w:rPr>
          <w:b/>
          <w:sz w:val="24"/>
        </w:rPr>
        <w:t>reluctant</w:t>
      </w:r>
      <w:r>
        <w:rPr>
          <w:sz w:val="22"/>
        </w:rPr>
        <w:t xml:space="preserve">  —  miễn cưỡng, không sẵn lòng — unwilling and hesitant; disinclined</w:t>
      </w:r>
    </w:p>
    <w:p>
      <w:pPr>
        <w:spacing w:before="0" w:after="40"/>
        <w:ind w:left="283"/>
      </w:pPr>
      <w:r>
        <w:rPr>
          <w:color w:val="505050"/>
          <w:sz w:val="18"/>
        </w:rPr>
        <w:t>Phát âm: rih-LUK-tuhnt</w:t>
        <w:br/>
      </w:r>
      <w:r>
        <w:rPr>
          <w:color w:val="505050"/>
          <w:sz w:val="18"/>
        </w:rPr>
        <w:t>Collocations: reluctant to, reluctant agreement, reluctant participant, somewhat reluctant</w:t>
        <w:br/>
      </w:r>
      <w:r>
        <w:rPr>
          <w:color w:val="505050"/>
          <w:sz w:val="18"/>
        </w:rPr>
        <w:t>Synonyms: unwilling, hesitant, disinclined</w:t>
        <w:br/>
      </w:r>
      <w:r>
        <w:rPr>
          <w:color w:val="505050"/>
          <w:sz w:val="18"/>
        </w:rPr>
        <w:t>Antonyms: eager, willing, enthusiastic</w:t>
        <w:br/>
      </w:r>
    </w:p>
    <w:p>
      <w:pPr>
        <w:spacing w:before="0" w:after="40"/>
        <w:ind w:left="283"/>
      </w:pPr>
      <w:r>
        <w:rPr>
          <w:i/>
          <w:sz w:val="20"/>
        </w:rPr>
        <w:t>📝 She was reluctant to accept the promotion because it required relocation.</w:t>
      </w:r>
      <w:r>
        <w:br/>
      </w:r>
      <w:r>
        <w:rPr>
          <w:color w:val="006400"/>
          <w:sz w:val="20"/>
        </w:rPr>
        <w:t xml:space="preserve">    → Cô ấy miễn cưỡng chấp nhận thăng chức vì phải chuyển nơi ở.</w:t>
      </w:r>
    </w:p>
    <w:p>
      <w:pPr>
        <w:spacing w:before="0" w:after="40"/>
        <w:ind w:left="283"/>
      </w:pPr>
      <w:r>
        <w:rPr>
          <w:color w:val="005078"/>
          <w:sz w:val="18"/>
        </w:rPr>
        <w:t>💡 Từ rất phổ biến, dùng hàng ngày. Luôn đi với 'to + verb'. Danh từ: 'reluctance'. Nhẹ hơn 'refuse' — chỉ sự không muốn nhưng có thể vẫn làm.</w:t>
      </w:r>
    </w:p>
    <w:p>
      <w:pPr>
        <w:spacing w:before="0" w:after="40"/>
        <w:ind w:left="283"/>
      </w:pPr>
      <w:r>
        <w:rPr>
          <w:i/>
          <w:sz w:val="18"/>
        </w:rPr>
        <w:t>✏️ Banks are reluctant to lend money during economic downturns.</w:t>
      </w:r>
      <w:r>
        <w:br/>
      </w:r>
      <w:r>
        <w:rPr>
          <w:color w:val="006400"/>
          <w:sz w:val="18"/>
        </w:rPr>
        <w:t xml:space="preserve">    → Ngân hàng miễn cưỡng cho vay tiền trong thời kỳ suy thoái kinh tế.</w:t>
      </w:r>
      <w:r>
        <w:br/>
      </w:r>
      <w:r>
        <w:rPr>
          <w:i/>
          <w:sz w:val="18"/>
        </w:rPr>
        <w:t>✏️ He was reluctant to admit that he had made a mistake.</w:t>
      </w:r>
      <w:r>
        <w:br/>
      </w:r>
      <w:r>
        <w:rPr>
          <w:color w:val="006400"/>
          <w:sz w:val="18"/>
        </w:rPr>
        <w:t xml:space="preserve">    → Anh ấy miễn cưỡng thừa nhận rằng mình đã mắc lỗi.</w:t>
      </w:r>
    </w:p>
    <w:p>
      <w:pPr>
        <w:spacing w:before="0" w:after="80"/>
        <w:ind w:left="283"/>
      </w:pPr>
      <w:r>
        <w:rPr>
          <w:color w:val="643C00"/>
          <w:sz w:val="18"/>
        </w:rPr>
        <w:t>🔗 Patterns: reluctant to | reluctant agreement | somewhat reluctant</w:t>
      </w:r>
    </w:p>
    <w:p>
      <w:pPr>
        <w:spacing w:before="120" w:after="40"/>
      </w:pPr>
      <w:r>
        <w:rPr>
          <w:b/>
          <w:sz w:val="24"/>
        </w:rPr>
        <w:t>remake</w:t>
      </w:r>
      <w:r>
        <w:rPr>
          <w:sz w:val="22"/>
        </w:rPr>
        <w:t xml:space="preserve">  —  bản làm lại — a new version of an old movie, song, or show</w:t>
      </w:r>
    </w:p>
    <w:p>
      <w:pPr>
        <w:spacing w:before="0" w:after="40"/>
        <w:ind w:left="283"/>
      </w:pPr>
      <w:r>
        <w:rPr>
          <w:color w:val="505050"/>
          <w:sz w:val="18"/>
        </w:rPr>
        <w:t>Phát âm: REE-mayk</w:t>
        <w:br/>
      </w:r>
      <w:r>
        <w:rPr>
          <w:color w:val="505050"/>
          <w:sz w:val="18"/>
        </w:rPr>
        <w:t>Collocations: movie remake, remake of, modern remake, remake a classic</w:t>
        <w:br/>
      </w:r>
      <w:r>
        <w:rPr>
          <w:color w:val="505050"/>
          <w:sz w:val="18"/>
        </w:rPr>
        <w:t>Synonyms: reboot, new version, redo</w:t>
        <w:br/>
      </w:r>
      <w:r>
        <w:rPr>
          <w:color w:val="505050"/>
          <w:sz w:val="18"/>
        </w:rPr>
        <w:t>Antonyms: original, first version, prototype</w:t>
        <w:br/>
      </w:r>
    </w:p>
    <w:p>
      <w:pPr>
        <w:spacing w:before="0" w:after="40"/>
        <w:ind w:left="283"/>
      </w:pPr>
      <w:r>
        <w:rPr>
          <w:i/>
          <w:sz w:val="20"/>
        </w:rPr>
        <w:t>📝 The remake of the classic horror film received mixed reviews.</w:t>
      </w:r>
      <w:r>
        <w:br/>
      </w:r>
      <w:r>
        <w:rPr>
          <w:color w:val="006400"/>
          <w:sz w:val="20"/>
        </w:rPr>
        <w:t xml:space="preserve">    → Bản làm lại của bộ phim kinh dị kinh điển nhận được đánh giá trái chiều.</w:t>
      </w:r>
    </w:p>
    <w:p>
      <w:pPr>
        <w:spacing w:before="0" w:after="40"/>
        <w:ind w:left="283"/>
      </w:pPr>
      <w:r>
        <w:rPr>
          <w:color w:val="005078"/>
          <w:sz w:val="18"/>
        </w:rPr>
        <w:t>💡 Dùng khi nói về phiên bản mới của phim/bài hát cũ. Khác với 'reboot' (làm lại từ đầu, không liên quan phần cũ).</w:t>
      </w:r>
    </w:p>
    <w:p>
      <w:pPr>
        <w:spacing w:before="0" w:after="40"/>
        <w:ind w:left="283"/>
      </w:pPr>
      <w:r>
        <w:rPr>
          <w:i/>
          <w:sz w:val="18"/>
        </w:rPr>
        <w:t>✏️ Do you prefer the original or the remake?</w:t>
      </w:r>
      <w:r>
        <w:br/>
      </w:r>
      <w:r>
        <w:rPr>
          <w:color w:val="006400"/>
          <w:sz w:val="18"/>
        </w:rPr>
        <w:t xml:space="preserve">    → Bạn thích bản gốc hay bản làm lại?</w:t>
      </w:r>
      <w:r>
        <w:br/>
      </w:r>
      <w:r>
        <w:rPr>
          <w:i/>
          <w:sz w:val="18"/>
        </w:rPr>
        <w:t>✏️ Hollywood keeps remaking classic Asian films.</w:t>
      </w:r>
      <w:r>
        <w:br/>
      </w:r>
      <w:r>
        <w:rPr>
          <w:color w:val="006400"/>
          <w:sz w:val="18"/>
        </w:rPr>
        <w:t xml:space="preserve">    → Hollywood liên tục làm lại phim kinh điển châu Á.</w:t>
      </w:r>
    </w:p>
    <w:p>
      <w:pPr>
        <w:spacing w:before="0" w:after="80"/>
        <w:ind w:left="283"/>
      </w:pPr>
      <w:r>
        <w:rPr>
          <w:color w:val="643C00"/>
          <w:sz w:val="18"/>
        </w:rPr>
        <w:t>🔗 Patterns: a remake of | the original vs the remake | remake a classic</w:t>
      </w:r>
    </w:p>
    <w:p>
      <w:pPr>
        <w:spacing w:before="120" w:after="40"/>
      </w:pPr>
      <w:r>
        <w:rPr>
          <w:b/>
          <w:sz w:val="24"/>
        </w:rPr>
        <w:t>remarkable</w:t>
      </w:r>
      <w:r>
        <w:rPr>
          <w:sz w:val="22"/>
        </w:rPr>
        <w:t xml:space="preserve">  —  Đáng chú ý, phi thường — Worthy of attention; extraordinary</w:t>
      </w:r>
    </w:p>
    <w:p>
      <w:pPr>
        <w:spacing w:before="0" w:after="40"/>
        <w:ind w:left="283"/>
      </w:pPr>
      <w:r>
        <w:rPr>
          <w:color w:val="505050"/>
          <w:sz w:val="18"/>
        </w:rPr>
        <w:t>Phát âm: rih-MAR-kuh-buhl</w:t>
        <w:br/>
      </w:r>
      <w:r>
        <w:rPr>
          <w:color w:val="505050"/>
          <w:sz w:val="18"/>
        </w:rPr>
        <w:t>Collocations: remarkable achievement, remarkable progress, quite remarkable</w:t>
        <w:br/>
      </w:r>
      <w:r>
        <w:rPr>
          <w:color w:val="505050"/>
          <w:sz w:val="18"/>
        </w:rPr>
        <w:t>Synonyms: extraordinary, outstanding, notable</w:t>
        <w:br/>
      </w:r>
      <w:r>
        <w:rPr>
          <w:color w:val="505050"/>
          <w:sz w:val="18"/>
        </w:rPr>
        <w:t>Antonyms: ordinary, unremarkable, mediocre</w:t>
        <w:br/>
      </w:r>
    </w:p>
    <w:p>
      <w:pPr>
        <w:spacing w:before="0" w:after="40"/>
        <w:ind w:left="283"/>
      </w:pPr>
      <w:r>
        <w:rPr>
          <w:i/>
          <w:sz w:val="20"/>
        </w:rPr>
        <w:t>📝 She made remarkable progress in just a few months.</w:t>
      </w:r>
      <w:r>
        <w:br/>
      </w:r>
      <w:r>
        <w:rPr>
          <w:color w:val="006400"/>
          <w:sz w:val="20"/>
        </w:rPr>
        <w:t xml:space="preserve">    → Cô ấy đạt được tiến bộ đáng chú ý chỉ trong vài tháng.</w:t>
      </w:r>
    </w:p>
    <w:p>
      <w:pPr>
        <w:spacing w:before="0" w:after="40"/>
        <w:ind w:left="283"/>
      </w:pPr>
      <w:r>
        <w:rPr>
          <w:color w:val="005078"/>
          <w:sz w:val="18"/>
        </w:rPr>
        <w:t>💡 Dùng để khen ngợi điều gì đó vượt trội, đáng ngạc nhiên. Thường đi với 'achievement', 'progress'.</w:t>
      </w:r>
    </w:p>
    <w:p>
      <w:pPr>
        <w:spacing w:before="0" w:after="40"/>
        <w:ind w:left="283"/>
      </w:pPr>
      <w:r>
        <w:rPr>
          <w:i/>
          <w:sz w:val="18"/>
        </w:rPr>
        <w:t>✏️ It's remarkable how quickly she learned the language.</w:t>
      </w:r>
      <w:r>
        <w:br/>
      </w:r>
      <w:r>
        <w:rPr>
          <w:color w:val="006400"/>
          <w:sz w:val="18"/>
        </w:rPr>
        <w:t xml:space="preserve">    → Thật đáng chú ý là cô ấy học ngôn ngữ nhanh như thế nào.</w:t>
      </w:r>
      <w:r>
        <w:br/>
      </w:r>
      <w:r>
        <w:rPr>
          <w:i/>
          <w:sz w:val="18"/>
        </w:rPr>
        <w:t>✏️ The team achieved remarkable results this quarter.</w:t>
      </w:r>
      <w:r>
        <w:br/>
      </w:r>
      <w:r>
        <w:rPr>
          <w:color w:val="006400"/>
          <w:sz w:val="18"/>
        </w:rPr>
        <w:t xml:space="preserve">    → Đội đạt được kết quả phi thường trong quý này.</w:t>
      </w:r>
    </w:p>
    <w:p>
      <w:pPr>
        <w:spacing w:before="0" w:after="80"/>
        <w:ind w:left="283"/>
      </w:pPr>
      <w:r>
        <w:rPr>
          <w:color w:val="643C00"/>
          <w:sz w:val="18"/>
        </w:rPr>
        <w:t>🔗 Patterns: remarkable achievement | remarkable progress | quite remarkable | truly remarkable</w:t>
      </w:r>
    </w:p>
    <w:p>
      <w:pPr>
        <w:spacing w:before="120" w:after="40"/>
      </w:pPr>
      <w:r>
        <w:rPr>
          <w:b/>
          <w:sz w:val="24"/>
        </w:rPr>
        <w:t>remedy</w:t>
      </w:r>
      <w:r>
        <w:rPr>
          <w:sz w:val="22"/>
        </w:rPr>
        <w:t xml:space="preserve">  —  Biện pháp khắc phục, phương thuốc — A treatment or solution for a disease or problem</w:t>
      </w:r>
    </w:p>
    <w:p>
      <w:pPr>
        <w:spacing w:before="0" w:after="40"/>
        <w:ind w:left="283"/>
      </w:pPr>
      <w:r>
        <w:rPr>
          <w:color w:val="505050"/>
          <w:sz w:val="18"/>
        </w:rPr>
        <w:t>Phát âm: REM-uh-dee</w:t>
        <w:br/>
      </w:r>
      <w:r>
        <w:rPr>
          <w:color w:val="505050"/>
          <w:sz w:val="18"/>
        </w:rPr>
        <w:t>Collocations: home remedy, legal remedy, remedy for</w:t>
        <w:br/>
      </w:r>
      <w:r>
        <w:rPr>
          <w:color w:val="505050"/>
          <w:sz w:val="18"/>
        </w:rPr>
        <w:t>Synonyms: cure, solution, treatment</w:t>
        <w:br/>
      </w:r>
      <w:r>
        <w:rPr>
          <w:color w:val="505050"/>
          <w:sz w:val="18"/>
        </w:rPr>
        <w:t>Antonyms: cause, problem, disease</w:t>
        <w:br/>
      </w:r>
    </w:p>
    <w:p>
      <w:pPr>
        <w:spacing w:before="0" w:after="40"/>
        <w:ind w:left="283"/>
      </w:pPr>
      <w:r>
        <w:rPr>
          <w:i/>
          <w:sz w:val="20"/>
        </w:rPr>
        <w:t>📝 There is no easy remedy for the housing crisis.</w:t>
      </w:r>
      <w:r>
        <w:br/>
      </w:r>
      <w:r>
        <w:rPr>
          <w:color w:val="006400"/>
          <w:sz w:val="20"/>
        </w:rPr>
        <w:t xml:space="preserve">    → Không có biện pháp khắc phục dễ dàng cho cuộc khủng hoảng nhà ở.</w:t>
      </w:r>
    </w:p>
    <w:p>
      <w:pPr>
        <w:spacing w:before="0" w:after="40"/>
        <w:ind w:left="283"/>
      </w:pPr>
      <w:r>
        <w:rPr>
          <w:color w:val="005078"/>
          <w:sz w:val="18"/>
        </w:rPr>
        <w:t>💡 Dùng với giới từ 'for'. 'Home remedy' = bài thuốc dân gian. 'Legal remedy' = biện pháp pháp lý.</w:t>
      </w:r>
    </w:p>
    <w:p>
      <w:pPr>
        <w:spacing w:before="0" w:after="40"/>
        <w:ind w:left="283"/>
      </w:pPr>
      <w:r>
        <w:rPr>
          <w:i/>
          <w:sz w:val="18"/>
        </w:rPr>
        <w:t>✏️ Honey and lemon is a popular home remedy for colds.</w:t>
      </w:r>
      <w:r>
        <w:br/>
      </w:r>
      <w:r>
        <w:rPr>
          <w:color w:val="006400"/>
          <w:sz w:val="18"/>
        </w:rPr>
        <w:t xml:space="preserve">    → Mật ong và chanh là bài thuốc dân gian phổ biến cho cảm lạnh.</w:t>
      </w:r>
      <w:r>
        <w:br/>
      </w:r>
      <w:r>
        <w:rPr>
          <w:i/>
          <w:sz w:val="18"/>
        </w:rPr>
        <w:t>✏️ The government must find a remedy for unemployment.</w:t>
      </w:r>
      <w:r>
        <w:br/>
      </w:r>
      <w:r>
        <w:rPr>
          <w:color w:val="006400"/>
          <w:sz w:val="18"/>
        </w:rPr>
        <w:t xml:space="preserve">    → Chính phủ phải tìm biện pháp khắc phục thất nghiệp.</w:t>
      </w:r>
    </w:p>
    <w:p>
      <w:pPr>
        <w:spacing w:before="0" w:after="80"/>
        <w:ind w:left="283"/>
      </w:pPr>
      <w:r>
        <w:rPr>
          <w:color w:val="643C00"/>
          <w:sz w:val="18"/>
        </w:rPr>
        <w:t>🔗 Patterns: home remedy | remedy for | legal remedy</w:t>
      </w:r>
    </w:p>
    <w:p>
      <w:pPr>
        <w:spacing w:before="120" w:after="40"/>
      </w:pPr>
      <w:r>
        <w:rPr>
          <w:b/>
          <w:sz w:val="24"/>
        </w:rPr>
        <w:t>remodel</w:t>
      </w:r>
      <w:r>
        <w:rPr>
          <w:sz w:val="22"/>
        </w:rPr>
        <w:t xml:space="preserve">  —  cải tạo, sửa sang — to change the structure or appearance of a building or room</w:t>
      </w:r>
    </w:p>
    <w:p>
      <w:pPr>
        <w:spacing w:before="0" w:after="40"/>
        <w:ind w:left="283"/>
      </w:pPr>
      <w:r>
        <w:rPr>
          <w:color w:val="505050"/>
          <w:sz w:val="18"/>
        </w:rPr>
        <w:t>Phát âm: ree-MOD-uhl</w:t>
        <w:br/>
      </w:r>
      <w:r>
        <w:rPr>
          <w:color w:val="505050"/>
          <w:sz w:val="18"/>
        </w:rPr>
        <w:t>Collocations: remodel a kitchen, remodel a house, completely remodel, remodel the bathroom</w:t>
        <w:br/>
      </w:r>
      <w:r>
        <w:rPr>
          <w:color w:val="505050"/>
          <w:sz w:val="18"/>
        </w:rPr>
        <w:t>Synonyms: renovate, redesign, rebuild</w:t>
        <w:br/>
      </w:r>
      <w:r>
        <w:rPr>
          <w:color w:val="505050"/>
          <w:sz w:val="18"/>
        </w:rPr>
        <w:t>Antonyms: preserve, maintain, keep</w:t>
        <w:br/>
      </w:r>
    </w:p>
    <w:p>
      <w:pPr>
        <w:spacing w:before="0" w:after="40"/>
        <w:ind w:left="283"/>
      </w:pPr>
      <w:r>
        <w:rPr>
          <w:i/>
          <w:sz w:val="20"/>
        </w:rPr>
        <w:t>📝 They decided to remodel the kitchen to create more space.</w:t>
      </w:r>
      <w:r>
        <w:br/>
      </w:r>
      <w:r>
        <w:rPr>
          <w:color w:val="006400"/>
          <w:sz w:val="20"/>
        </w:rPr>
        <w:t xml:space="preserve">    → Họ quyết định cải tạo nhà bếp để tạo thêm không gian.</w:t>
      </w:r>
    </w:p>
    <w:p>
      <w:pPr>
        <w:spacing w:before="0" w:after="40"/>
        <w:ind w:left="283"/>
      </w:pPr>
      <w:r>
        <w:rPr>
          <w:color w:val="005078"/>
          <w:sz w:val="18"/>
        </w:rPr>
        <w:t>💡 Dùng khi sửa sang lớn, thay đổi cấu trúc hoặc thiết kế của phòng/nhà. Quy mô lớn hơn 'redecorate' (chỉ sơn lại, thay rèm).</w:t>
      </w:r>
    </w:p>
    <w:p>
      <w:pPr>
        <w:spacing w:before="0" w:after="40"/>
        <w:ind w:left="283"/>
      </w:pPr>
      <w:r>
        <w:rPr>
          <w:i/>
          <w:sz w:val="18"/>
        </w:rPr>
        <w:t>✏️ We're remodeling the bathroom — it'll take two weeks.</w:t>
      </w:r>
      <w:r>
        <w:br/>
      </w:r>
      <w:r>
        <w:rPr>
          <w:color w:val="006400"/>
          <w:sz w:val="18"/>
        </w:rPr>
        <w:t xml:space="preserve">    → Chúng tôi đang cải tạo phòng tắm — sẽ mất hai tuần.</w:t>
      </w:r>
      <w:r>
        <w:br/>
      </w:r>
      <w:r>
        <w:rPr>
          <w:i/>
          <w:sz w:val="18"/>
        </w:rPr>
        <w:t>✏️ The kitchen remodel cost more than we expected.</w:t>
      </w:r>
      <w:r>
        <w:br/>
      </w:r>
      <w:r>
        <w:rPr>
          <w:color w:val="006400"/>
          <w:sz w:val="18"/>
        </w:rPr>
        <w:t xml:space="preserve">    → Việc cải tạo nhà bếp tốn nhiều hơn chúng tôi dự kiến.</w:t>
      </w:r>
    </w:p>
    <w:p>
      <w:pPr>
        <w:spacing w:before="0" w:after="80"/>
        <w:ind w:left="283"/>
      </w:pPr>
      <w:r>
        <w:rPr>
          <w:color w:val="643C00"/>
          <w:sz w:val="18"/>
        </w:rPr>
        <w:t>🔗 Patterns: remodel the kitchen | remodel a house | home remodel</w:t>
      </w:r>
    </w:p>
    <w:p>
      <w:pPr>
        <w:spacing w:before="120" w:after="40"/>
      </w:pPr>
      <w:r>
        <w:rPr>
          <w:b/>
          <w:sz w:val="24"/>
        </w:rPr>
        <w:t>remorseful</w:t>
      </w:r>
      <w:r>
        <w:rPr>
          <w:sz w:val="22"/>
        </w:rPr>
        <w:t xml:space="preserve">  —  hối hận, ăn năn — feeling very sorry for something bad that you have done</w:t>
      </w:r>
    </w:p>
    <w:p>
      <w:pPr>
        <w:spacing w:before="0" w:after="40"/>
        <w:ind w:left="283"/>
      </w:pPr>
      <w:r>
        <w:rPr>
          <w:color w:val="505050"/>
          <w:sz w:val="18"/>
        </w:rPr>
        <w:t>Phát âm: ri-MORS-fuhl</w:t>
        <w:br/>
      </w:r>
      <w:r>
        <w:rPr>
          <w:color w:val="505050"/>
          <w:sz w:val="18"/>
        </w:rPr>
        <w:t>Collocations: feel remorseful, deeply remorseful, remorseful about, remorseful expression</w:t>
        <w:br/>
      </w:r>
      <w:r>
        <w:rPr>
          <w:color w:val="505050"/>
          <w:sz w:val="18"/>
        </w:rPr>
        <w:t>Synonyms: regretful, sorry, repentant</w:t>
        <w:br/>
      </w:r>
      <w:r>
        <w:rPr>
          <w:color w:val="505050"/>
          <w:sz w:val="18"/>
        </w:rPr>
        <w:t>Antonyms: unrepentant, shameless, defiant</w:t>
        <w:br/>
      </w:r>
    </w:p>
    <w:p>
      <w:pPr>
        <w:spacing w:before="0" w:after="40"/>
        <w:ind w:left="283"/>
      </w:pPr>
      <w:r>
        <w:rPr>
          <w:i/>
          <w:sz w:val="20"/>
        </w:rPr>
        <w:t>📝 He was deeply remorseful for the hurtful words he had said.</w:t>
      </w:r>
      <w:r>
        <w:br/>
      </w:r>
      <w:r>
        <w:rPr>
          <w:color w:val="006400"/>
          <w:sz w:val="20"/>
        </w:rPr>
        <w:t xml:space="preserve">    → Anh ấy vô cùng hối hận vì những lời gây tổn thương đã nói.</w:t>
      </w:r>
    </w:p>
    <w:p>
      <w:pPr>
        <w:spacing w:before="0" w:after="40"/>
        <w:ind w:left="283"/>
      </w:pPr>
      <w:r>
        <w:rPr>
          <w:color w:val="005078"/>
          <w:sz w:val="18"/>
        </w:rPr>
        <w:t>💡 Dùng khi nói về cảm giác hối hận sâu sắc vì đã làm điều sai. Mạnh hơn 'sorry'. Danh từ: 'remorse'.</w:t>
      </w:r>
    </w:p>
    <w:p>
      <w:pPr>
        <w:spacing w:before="0" w:after="40"/>
        <w:ind w:left="283"/>
      </w:pPr>
      <w:r>
        <w:rPr>
          <w:i/>
          <w:sz w:val="18"/>
        </w:rPr>
        <w:t>✏️ The defendant appeared remorseful during the trial.</w:t>
      </w:r>
      <w:r>
        <w:br/>
      </w:r>
      <w:r>
        <w:rPr>
          <w:color w:val="006400"/>
          <w:sz w:val="18"/>
        </w:rPr>
        <w:t xml:space="preserve">    → Bị cáo tỏ ra hối hận trong phiên tòa.</w:t>
      </w:r>
      <w:r>
        <w:br/>
      </w:r>
      <w:r>
        <w:rPr>
          <w:i/>
          <w:sz w:val="18"/>
        </w:rPr>
        <w:t>✏️ She was genuinely remorseful about forgetting her friend's birthday.</w:t>
      </w:r>
      <w:r>
        <w:br/>
      </w:r>
      <w:r>
        <w:rPr>
          <w:color w:val="006400"/>
          <w:sz w:val="18"/>
        </w:rPr>
        <w:t xml:space="preserve">    → Cô ấy thực sự hối hận vì quên sinh nhật bạn.</w:t>
      </w:r>
    </w:p>
    <w:p>
      <w:pPr>
        <w:spacing w:before="0" w:after="80"/>
        <w:ind w:left="283"/>
      </w:pPr>
      <w:r>
        <w:rPr>
          <w:color w:val="643C00"/>
          <w:sz w:val="18"/>
        </w:rPr>
        <w:t>🔗 Patterns: feel/appear remorseful | deeply remorseful | remorseful about/for + action | remorseful expression</w:t>
      </w:r>
    </w:p>
    <w:p>
      <w:pPr>
        <w:spacing w:before="120" w:after="40"/>
      </w:pPr>
      <w:r>
        <w:rPr>
          <w:b/>
          <w:sz w:val="24"/>
        </w:rPr>
        <w:t>remote</w:t>
      </w:r>
      <w:r>
        <w:rPr>
          <w:sz w:val="22"/>
        </w:rPr>
        <w:t xml:space="preserve">  —  Xa xôi, từ xa — Far away in distance or time; done from a distance</w:t>
      </w:r>
    </w:p>
    <w:p>
      <w:pPr>
        <w:spacing w:before="0" w:after="40"/>
        <w:ind w:left="283"/>
      </w:pPr>
      <w:r>
        <w:rPr>
          <w:color w:val="505050"/>
          <w:sz w:val="18"/>
        </w:rPr>
        <w:t>Phát âm: rih-MOHT</w:t>
        <w:br/>
      </w:r>
      <w:r>
        <w:rPr>
          <w:color w:val="505050"/>
          <w:sz w:val="18"/>
        </w:rPr>
        <w:t>Collocations: remote area, remote work, remote control, remote access</w:t>
        <w:br/>
      </w:r>
      <w:r>
        <w:rPr>
          <w:color w:val="505050"/>
          <w:sz w:val="18"/>
        </w:rPr>
        <w:t>Synonyms: distant, faraway, isolated</w:t>
        <w:br/>
      </w:r>
      <w:r>
        <w:rPr>
          <w:color w:val="505050"/>
          <w:sz w:val="18"/>
        </w:rPr>
        <w:t>Antonyms: nearby, close, local</w:t>
        <w:br/>
      </w:r>
    </w:p>
    <w:p>
      <w:pPr>
        <w:spacing w:before="0" w:after="40"/>
        <w:ind w:left="283"/>
      </w:pPr>
      <w:r>
        <w:rPr>
          <w:i/>
          <w:sz w:val="20"/>
        </w:rPr>
        <w:t>📝 Many employees now prefer remote work.</w:t>
      </w:r>
      <w:r>
        <w:br/>
      </w:r>
      <w:r>
        <w:rPr>
          <w:color w:val="006400"/>
          <w:sz w:val="20"/>
        </w:rPr>
        <w:t xml:space="preserve">    → Nhiều nhân viên hiện nay thích làm việc từ xa.</w:t>
      </w:r>
    </w:p>
    <w:p>
      <w:pPr>
        <w:spacing w:before="0" w:after="40"/>
        <w:ind w:left="283"/>
      </w:pPr>
      <w:r>
        <w:rPr>
          <w:color w:val="005078"/>
          <w:sz w:val="18"/>
        </w:rPr>
        <w:t>💡 Rất phổ biến sau đại dịch với nghĩa 'làm việc từ xa'. Cũng dùng để chỉ vùng hẻo lánh hoặc khả năng rất nhỏ.</w:t>
      </w:r>
    </w:p>
    <w:p>
      <w:pPr>
        <w:spacing w:before="0" w:after="40"/>
        <w:ind w:left="283"/>
      </w:pPr>
      <w:r>
        <w:rPr>
          <w:i/>
          <w:sz w:val="18"/>
        </w:rPr>
        <w:t>✏️ The company offers remote work options for all employees.</w:t>
      </w:r>
      <w:r>
        <w:br/>
      </w:r>
      <w:r>
        <w:rPr>
          <w:color w:val="006400"/>
          <w:sz w:val="18"/>
        </w:rPr>
        <w:t xml:space="preserve">    → Công ty cung cấp tùy chọn làm việc từ xa cho tất cả nhân viên.</w:t>
      </w:r>
      <w:r>
        <w:br/>
      </w:r>
      <w:r>
        <w:rPr>
          <w:i/>
          <w:sz w:val="18"/>
        </w:rPr>
        <w:t>✏️ There's a remote possibility that the flight will be cancelled.</w:t>
      </w:r>
      <w:r>
        <w:br/>
      </w:r>
      <w:r>
        <w:rPr>
          <w:color w:val="006400"/>
          <w:sz w:val="18"/>
        </w:rPr>
        <w:t xml:space="preserve">    → Có khả năng rất nhỏ là chuyến bay sẽ bị hủy.</w:t>
      </w:r>
    </w:p>
    <w:p>
      <w:pPr>
        <w:spacing w:before="0" w:after="80"/>
        <w:ind w:left="283"/>
      </w:pPr>
      <w:r>
        <w:rPr>
          <w:color w:val="643C00"/>
          <w:sz w:val="18"/>
        </w:rPr>
        <w:t>🔗 Patterns: remote area | remote work | remote control | remote access | remote possibility</w:t>
      </w:r>
    </w:p>
    <w:p>
      <w:pPr>
        <w:spacing w:before="120" w:after="40"/>
      </w:pPr>
      <w:r>
        <w:rPr>
          <w:b/>
          <w:sz w:val="24"/>
        </w:rPr>
        <w:t>renaissance</w:t>
      </w:r>
      <w:r>
        <w:rPr>
          <w:sz w:val="22"/>
        </w:rPr>
        <w:t xml:space="preserve">  —  phục hưng, thời kỳ phục hưng — a period of new growth or activity; the revival of art and learning in Europe</w:t>
      </w:r>
    </w:p>
    <w:p>
      <w:pPr>
        <w:spacing w:before="0" w:after="40"/>
        <w:ind w:left="283"/>
      </w:pPr>
      <w:r>
        <w:rPr>
          <w:color w:val="505050"/>
          <w:sz w:val="18"/>
        </w:rPr>
        <w:t>Phát âm: ri-NAY-suhns</w:t>
        <w:br/>
      </w:r>
      <w:r>
        <w:rPr>
          <w:color w:val="505050"/>
          <w:sz w:val="18"/>
        </w:rPr>
        <w:t>Collocations: cultural renaissance, Renaissance art, Renaissance period, urban renaissance</w:t>
        <w:br/>
      </w:r>
      <w:r>
        <w:rPr>
          <w:color w:val="505050"/>
          <w:sz w:val="18"/>
        </w:rPr>
        <w:t>Synonyms: revival, rebirth, renewal</w:t>
        <w:br/>
      </w:r>
      <w:r>
        <w:rPr>
          <w:color w:val="505050"/>
          <w:sz w:val="18"/>
        </w:rPr>
        <w:t>Antonyms: decline, stagnation, dark age</w:t>
        <w:br/>
      </w:r>
    </w:p>
    <w:p>
      <w:pPr>
        <w:spacing w:before="0" w:after="40"/>
        <w:ind w:left="283"/>
      </w:pPr>
      <w:r>
        <w:rPr>
          <w:i/>
          <w:sz w:val="20"/>
        </w:rPr>
        <w:t>📝 The city is experiencing a cultural renaissance with new galleries opening every month.</w:t>
      </w:r>
      <w:r>
        <w:br/>
      </w:r>
      <w:r>
        <w:rPr>
          <w:color w:val="006400"/>
          <w:sz w:val="20"/>
        </w:rPr>
        <w:t xml:space="preserve">    → Thành phố đang trải qua thời kỳ phục hưng văn hóa với phòng tranh mới mở mỗi tháng.</w:t>
      </w:r>
    </w:p>
    <w:p>
      <w:pPr>
        <w:spacing w:before="0" w:after="40"/>
        <w:ind w:left="283"/>
      </w:pPr>
      <w:r>
        <w:rPr>
          <w:color w:val="005078"/>
          <w:sz w:val="18"/>
        </w:rPr>
        <w:t>💡 Viết hoa 'Renaissance' khi nói về thời kỳ lịch sử châu Âu (thế kỷ 14-17). Viết thường khi dùng nghĩa chung (sự phục hưng, hồi sinh).</w:t>
      </w:r>
    </w:p>
    <w:p>
      <w:pPr>
        <w:spacing w:before="0" w:after="40"/>
        <w:ind w:left="283"/>
      </w:pPr>
      <w:r>
        <w:rPr>
          <w:i/>
          <w:sz w:val="18"/>
        </w:rPr>
        <w:t>✏️ The neighborhood is undergoing a renaissance with new restaurants and shops.</w:t>
      </w:r>
      <w:r>
        <w:br/>
      </w:r>
      <w:r>
        <w:rPr>
          <w:color w:val="006400"/>
          <w:sz w:val="18"/>
        </w:rPr>
        <w:t xml:space="preserve">    → Khu phố đang trải qua sự phục hưng với nhà hàng và cửa hàng mới.</w:t>
      </w:r>
      <w:r>
        <w:br/>
      </w:r>
      <w:r>
        <w:rPr>
          <w:i/>
          <w:sz w:val="18"/>
        </w:rPr>
        <w:t>✏️ Leonardo da Vinci was a true Renaissance man.</w:t>
      </w:r>
      <w:r>
        <w:br/>
      </w:r>
      <w:r>
        <w:rPr>
          <w:color w:val="006400"/>
          <w:sz w:val="18"/>
        </w:rPr>
        <w:t xml:space="preserve">    → Leonardo da Vinci là một con người Phục hưng thực sự.</w:t>
      </w:r>
    </w:p>
    <w:p>
      <w:pPr>
        <w:spacing w:before="0" w:after="80"/>
        <w:ind w:left="283"/>
      </w:pPr>
      <w:r>
        <w:rPr>
          <w:color w:val="643C00"/>
          <w:sz w:val="18"/>
        </w:rPr>
        <w:t>🔗 Patterns: cultural renaissance | Renaissance art | Renaissance period</w:t>
      </w:r>
    </w:p>
    <w:p>
      <w:pPr>
        <w:spacing w:before="120" w:after="40"/>
      </w:pPr>
      <w:r>
        <w:rPr>
          <w:b/>
          <w:sz w:val="24"/>
        </w:rPr>
        <w:t>render</w:t>
      </w:r>
      <w:r>
        <w:rPr>
          <w:sz w:val="22"/>
        </w:rPr>
        <w:t xml:space="preserve">  —  Render, hiển thị — To display or generate output on screen</w:t>
      </w:r>
    </w:p>
    <w:p>
      <w:pPr>
        <w:spacing w:before="0" w:after="40"/>
        <w:ind w:left="283"/>
      </w:pPr>
      <w:r>
        <w:rPr>
          <w:color w:val="505050"/>
          <w:sz w:val="18"/>
        </w:rPr>
        <w:t>Phát âm: REN-der</w:t>
        <w:br/>
      </w:r>
      <w:r>
        <w:rPr>
          <w:color w:val="505050"/>
          <w:sz w:val="18"/>
        </w:rPr>
        <w:t>Collocations: render a page, server-side render, re-render</w:t>
        <w:br/>
      </w:r>
      <w:r>
        <w:rPr>
          <w:color w:val="505050"/>
          <w:sz w:val="18"/>
        </w:rPr>
        <w:t>Synonyms: display, show, draw, generate</w:t>
        <w:br/>
      </w:r>
    </w:p>
    <w:p>
      <w:pPr>
        <w:spacing w:before="0" w:after="40"/>
        <w:ind w:left="283"/>
      </w:pPr>
      <w:r>
        <w:rPr>
          <w:i/>
          <w:sz w:val="20"/>
        </w:rPr>
        <w:t>📝 React renders the component to the DOM.</w:t>
      </w:r>
      <w:r>
        <w:br/>
      </w:r>
      <w:r>
        <w:rPr>
          <w:color w:val="006400"/>
          <w:sz w:val="20"/>
        </w:rPr>
        <w:t xml:space="preserve">    → React render component lên DOM.</w:t>
      </w:r>
    </w:p>
    <w:p>
      <w:pPr>
        <w:spacing w:before="0" w:after="40"/>
        <w:ind w:left="283"/>
      </w:pPr>
      <w:r>
        <w:rPr>
          <w:color w:val="005078"/>
          <w:sz w:val="18"/>
        </w:rPr>
        <w:t>💡 Thường dùng trong frontend development khi nói về hiển thị giao diện. Server-side render (SSR) và client-side render (CSR) là hai khái niệm quan trọng.</w:t>
      </w:r>
    </w:p>
    <w:p>
      <w:pPr>
        <w:spacing w:before="0" w:after="40"/>
        <w:ind w:left="283"/>
      </w:pPr>
      <w:r>
        <w:rPr>
          <w:i/>
          <w:sz w:val="18"/>
        </w:rPr>
        <w:t>✏️ The page renders in less than one second.</w:t>
      </w:r>
      <w:r>
        <w:br/>
      </w:r>
      <w:r>
        <w:rPr>
          <w:color w:val="006400"/>
          <w:sz w:val="18"/>
        </w:rPr>
        <w:t xml:space="preserve">    → Trang hiển thị trong chưa đầy một giây.</w:t>
      </w:r>
      <w:r>
        <w:br/>
      </w:r>
      <w:r>
        <w:rPr>
          <w:i/>
          <w:sz w:val="18"/>
        </w:rPr>
        <w:t>✏️ React re-renders when state changes.</w:t>
      </w:r>
      <w:r>
        <w:br/>
      </w:r>
      <w:r>
        <w:rPr>
          <w:color w:val="006400"/>
          <w:sz w:val="18"/>
        </w:rPr>
        <w:t xml:space="preserve">    → React render lại khi state thay đổi.</w:t>
      </w:r>
    </w:p>
    <w:p>
      <w:pPr>
        <w:spacing w:before="0" w:after="80"/>
        <w:ind w:left="283"/>
      </w:pPr>
      <w:r>
        <w:rPr>
          <w:color w:val="643C00"/>
          <w:sz w:val="18"/>
        </w:rPr>
        <w:t>🔗 Patterns: render a component | server-side render | re-render</w:t>
      </w:r>
    </w:p>
    <w:p>
      <w:pPr>
        <w:spacing w:before="120" w:after="40"/>
      </w:pPr>
      <w:r>
        <w:rPr>
          <w:b/>
          <w:sz w:val="24"/>
        </w:rPr>
        <w:t>renovate</w:t>
      </w:r>
      <w:r>
        <w:rPr>
          <w:sz w:val="22"/>
        </w:rPr>
        <w:t xml:space="preserve">  —  cải tạo, tu sửa — to restore a building or room to a good state of repair</w:t>
      </w:r>
    </w:p>
    <w:p>
      <w:pPr>
        <w:spacing w:before="0" w:after="40"/>
        <w:ind w:left="283"/>
      </w:pPr>
      <w:r>
        <w:rPr>
          <w:color w:val="505050"/>
          <w:sz w:val="18"/>
        </w:rPr>
        <w:t>Phát âm: REN-uh-vayt</w:t>
        <w:br/>
      </w:r>
      <w:r>
        <w:rPr>
          <w:color w:val="505050"/>
          <w:sz w:val="18"/>
        </w:rPr>
        <w:t>Collocations: renovate a house, renovate the kitchen, recently renovated, fully renovate</w:t>
        <w:br/>
      </w:r>
      <w:r>
        <w:rPr>
          <w:color w:val="505050"/>
          <w:sz w:val="18"/>
        </w:rPr>
        <w:t>Synonyms: restore, refurbish, remodel</w:t>
        <w:br/>
      </w:r>
      <w:r>
        <w:rPr>
          <w:color w:val="505050"/>
          <w:sz w:val="18"/>
        </w:rPr>
        <w:t>Antonyms: demolish, neglect, destroy</w:t>
        <w:br/>
      </w:r>
    </w:p>
    <w:p>
      <w:pPr>
        <w:spacing w:before="0" w:after="40"/>
        <w:ind w:left="283"/>
      </w:pPr>
      <w:r>
        <w:rPr>
          <w:i/>
          <w:sz w:val="20"/>
        </w:rPr>
        <w:t>📝 They spent six months renovating the old farmhouse.</w:t>
      </w:r>
      <w:r>
        <w:br/>
      </w:r>
      <w:r>
        <w:rPr>
          <w:color w:val="006400"/>
          <w:sz w:val="20"/>
        </w:rPr>
        <w:t xml:space="preserve">    → Họ dành sáu tháng cải tạo ngôi nhà nông trại cũ.</w:t>
      </w:r>
    </w:p>
    <w:p>
      <w:pPr>
        <w:spacing w:before="0" w:after="40"/>
        <w:ind w:left="283"/>
      </w:pPr>
      <w:r>
        <w:rPr>
          <w:color w:val="005078"/>
          <w:sz w:val="18"/>
        </w:rPr>
        <w:t>💡 Từ phổ biến trong đời sống. Chỉ việc sửa sang nhà cửa, tòa nhà. Danh từ: 'renovation'. Tương tự 'refurbish' nhưng thường dùng cho bất động sản.</w:t>
      </w:r>
    </w:p>
    <w:p>
      <w:pPr>
        <w:spacing w:before="0" w:after="40"/>
        <w:ind w:left="283"/>
      </w:pPr>
      <w:r>
        <w:rPr>
          <w:i/>
          <w:sz w:val="18"/>
        </w:rPr>
        <w:t>✏️ The cost of renovating the old building exceeded the original estimate.</w:t>
      </w:r>
      <w:r>
        <w:br/>
      </w:r>
      <w:r>
        <w:rPr>
          <w:color w:val="006400"/>
          <w:sz w:val="18"/>
        </w:rPr>
        <w:t xml:space="preserve">    → Chi phí cải tạo tòa nhà cũ vượt quá dự toán ban đầu.</w:t>
      </w:r>
      <w:r>
        <w:br/>
      </w:r>
      <w:r>
        <w:rPr>
          <w:i/>
          <w:sz w:val="18"/>
        </w:rPr>
        <w:t>✏️ We plan to renovate the bathroom and kitchen next year.</w:t>
      </w:r>
      <w:r>
        <w:br/>
      </w:r>
      <w:r>
        <w:rPr>
          <w:color w:val="006400"/>
          <w:sz w:val="18"/>
        </w:rPr>
        <w:t xml:space="preserve">    → Chúng tôi dự định cải tạo phòng tắm và bếp năm tới.</w:t>
      </w:r>
    </w:p>
    <w:p>
      <w:pPr>
        <w:spacing w:before="0" w:after="80"/>
        <w:ind w:left="283"/>
      </w:pPr>
      <w:r>
        <w:rPr>
          <w:color w:val="643C00"/>
          <w:sz w:val="18"/>
        </w:rPr>
        <w:t>🔗 Patterns: renovate a house | recently renovated | renovation project</w:t>
      </w:r>
    </w:p>
    <w:p>
      <w:pPr>
        <w:spacing w:before="120" w:after="40"/>
      </w:pPr>
      <w:r>
        <w:rPr>
          <w:b/>
          <w:sz w:val="24"/>
        </w:rPr>
        <w:t>renovation</w:t>
      </w:r>
      <w:r>
        <w:rPr>
          <w:sz w:val="22"/>
        </w:rPr>
        <w:t xml:space="preserve">  —  sửa sang, cải tạo — the process of repairing and improving a building so that it is in good condition again</w:t>
      </w:r>
    </w:p>
    <w:p>
      <w:pPr>
        <w:spacing w:before="0" w:after="40"/>
        <w:ind w:left="283"/>
      </w:pPr>
      <w:r>
        <w:rPr>
          <w:color w:val="505050"/>
          <w:sz w:val="18"/>
        </w:rPr>
        <w:t>Phát âm: ren-uh-VAY-shuhn</w:t>
        <w:br/>
      </w:r>
      <w:r>
        <w:rPr>
          <w:color w:val="505050"/>
          <w:sz w:val="18"/>
        </w:rPr>
        <w:t>Collocations: home renovation, renovation project, renovation work, under renovation</w:t>
        <w:br/>
      </w:r>
      <w:r>
        <w:rPr>
          <w:color w:val="505050"/>
          <w:sz w:val="18"/>
        </w:rPr>
        <w:t>Synonyms: remodeling, restoration, refurbishment</w:t>
        <w:br/>
      </w:r>
      <w:r>
        <w:rPr>
          <w:color w:val="505050"/>
          <w:sz w:val="18"/>
        </w:rPr>
        <w:t>Antonyms: demolition, neglect, deterioration</w:t>
        <w:br/>
      </w:r>
    </w:p>
    <w:p>
      <w:pPr>
        <w:spacing w:before="0" w:after="40"/>
        <w:ind w:left="283"/>
      </w:pPr>
      <w:r>
        <w:rPr>
          <w:i/>
          <w:sz w:val="20"/>
        </w:rPr>
        <w:t>📝 The kitchen renovation took three months to complete.</w:t>
      </w:r>
      <w:r>
        <w:br/>
      </w:r>
      <w:r>
        <w:rPr>
          <w:color w:val="006400"/>
          <w:sz w:val="20"/>
        </w:rPr>
        <w:t xml:space="preserve">    → Việc cải tạo nhà bếp mất ba tháng để hoàn thành.</w:t>
      </w:r>
    </w:p>
    <w:p>
      <w:pPr>
        <w:spacing w:before="0" w:after="40"/>
        <w:ind w:left="283"/>
      </w:pPr>
      <w:r>
        <w:rPr>
          <w:color w:val="005078"/>
          <w:sz w:val="18"/>
        </w:rPr>
        <w:t>💡 Sửa chữa và nâng cấp nhà cửa. Home renovation shows rất phổ biến trên TV. Động từ: renovate.</w:t>
      </w:r>
    </w:p>
    <w:p>
      <w:pPr>
        <w:spacing w:before="0" w:after="40"/>
        <w:ind w:left="283"/>
      </w:pPr>
      <w:r>
        <w:rPr>
          <w:i/>
          <w:sz w:val="18"/>
        </w:rPr>
        <w:t>✏️ The building is closed for renovation until next month.</w:t>
      </w:r>
      <w:r>
        <w:br/>
      </w:r>
      <w:r>
        <w:rPr>
          <w:color w:val="006400"/>
          <w:sz w:val="18"/>
        </w:rPr>
        <w:t xml:space="preserve">    → Tòa nhà đóng cửa để cải tạo đến tháng sau.</w:t>
      </w:r>
      <w:r>
        <w:br/>
      </w:r>
      <w:r>
        <w:rPr>
          <w:i/>
          <w:sz w:val="18"/>
        </w:rPr>
        <w:t>✏️ Home renovation can significantly increase property value.</w:t>
      </w:r>
      <w:r>
        <w:br/>
      </w:r>
      <w:r>
        <w:rPr>
          <w:color w:val="006400"/>
          <w:sz w:val="18"/>
        </w:rPr>
        <w:t xml:space="preserve">    → Cải tạo nhà có thể tăng đáng kể giá trị bất động sản.</w:t>
      </w:r>
    </w:p>
    <w:p>
      <w:pPr>
        <w:spacing w:before="0" w:after="80"/>
        <w:ind w:left="283"/>
      </w:pPr>
      <w:r>
        <w:rPr>
          <w:color w:val="643C00"/>
          <w:sz w:val="18"/>
        </w:rPr>
        <w:t>🔗 Patterns: home renovation | under renovation | renovation project</w:t>
      </w:r>
    </w:p>
    <w:p>
      <w:pPr>
        <w:spacing w:before="120" w:after="40"/>
      </w:pPr>
      <w:r>
        <w:rPr>
          <w:b/>
          <w:sz w:val="24"/>
        </w:rPr>
        <w:t>repertoire</w:t>
      </w:r>
      <w:r>
        <w:rPr>
          <w:sz w:val="22"/>
        </w:rPr>
        <w:t xml:space="preserve">  —  tiết mục, danh mục biểu diễn — the collection of works that a performer or group is prepared to perform</w:t>
      </w:r>
    </w:p>
    <w:p>
      <w:pPr>
        <w:spacing w:before="0" w:after="40"/>
        <w:ind w:left="283"/>
      </w:pPr>
      <w:r>
        <w:rPr>
          <w:color w:val="505050"/>
          <w:sz w:val="18"/>
        </w:rPr>
        <w:t>Phát âm: REP-uh-twahr</w:t>
        <w:br/>
      </w:r>
      <w:r>
        <w:rPr>
          <w:color w:val="505050"/>
          <w:sz w:val="18"/>
        </w:rPr>
        <w:t>Collocations: musical repertoire, extensive repertoire, expand repertoire, standard repertoire</w:t>
        <w:br/>
      </w:r>
      <w:r>
        <w:rPr>
          <w:color w:val="505050"/>
          <w:sz w:val="18"/>
        </w:rPr>
        <w:t>Synonyms: collection, range, catalog</w:t>
        <w:br/>
      </w:r>
      <w:r>
        <w:rPr>
          <w:color w:val="505050"/>
          <w:sz w:val="18"/>
        </w:rPr>
        <w:t>Antonyms: single piece, one work, limited selection</w:t>
        <w:br/>
      </w:r>
    </w:p>
    <w:p>
      <w:pPr>
        <w:spacing w:before="0" w:after="40"/>
        <w:ind w:left="283"/>
      </w:pPr>
      <w:r>
        <w:rPr>
          <w:i/>
          <w:sz w:val="20"/>
        </w:rPr>
        <w:t>📝 The orchestra has an extensive repertoire that includes both classical and modern pieces.</w:t>
      </w:r>
      <w:r>
        <w:br/>
      </w:r>
      <w:r>
        <w:rPr>
          <w:color w:val="006400"/>
          <w:sz w:val="20"/>
        </w:rPr>
        <w:t xml:space="preserve">    → Dàn nhạc có danh mục biểu diễn phong phú bao gồm cả tác phẩm cổ điển và hiện đại.</w:t>
      </w:r>
    </w:p>
    <w:p>
      <w:pPr>
        <w:spacing w:before="0" w:after="40"/>
        <w:ind w:left="283"/>
      </w:pPr>
      <w:r>
        <w:rPr>
          <w:color w:val="005078"/>
          <w:sz w:val="18"/>
        </w:rPr>
        <w:t>💡 Từ gốc Pháp. Dùng cho danh sách bài/vở mà nghệ sĩ có thể biểu diễn. Nghĩa rộng: tập hợp kỹ năng ('expand your repertoire of skills').</w:t>
      </w:r>
    </w:p>
    <w:p>
      <w:pPr>
        <w:spacing w:before="0" w:after="40"/>
        <w:ind w:left="283"/>
      </w:pPr>
      <w:r>
        <w:rPr>
          <w:i/>
          <w:sz w:val="18"/>
        </w:rPr>
        <w:t>✏️ The pianist has over two hundred pieces in her repertoire.</w:t>
      </w:r>
      <w:r>
        <w:br/>
      </w:r>
      <w:r>
        <w:rPr>
          <w:color w:val="006400"/>
          <w:sz w:val="18"/>
        </w:rPr>
        <w:t xml:space="preserve">    → Nghệ sĩ piano có hơn hai trăm bản nhạc trong danh mục biểu diễn.</w:t>
      </w:r>
      <w:r>
        <w:br/>
      </w:r>
      <w:r>
        <w:rPr>
          <w:i/>
          <w:sz w:val="18"/>
        </w:rPr>
        <w:t>✏️ Learning new recipes expands your cooking repertoire.</w:t>
      </w:r>
      <w:r>
        <w:br/>
      </w:r>
      <w:r>
        <w:rPr>
          <w:color w:val="006400"/>
          <w:sz w:val="18"/>
        </w:rPr>
        <w:t xml:space="preserve">    → Học công thức mới mở rộng danh mục nấu ăn của bạn.</w:t>
      </w:r>
    </w:p>
    <w:p>
      <w:pPr>
        <w:spacing w:before="0" w:after="80"/>
        <w:ind w:left="283"/>
      </w:pPr>
      <w:r>
        <w:rPr>
          <w:color w:val="643C00"/>
          <w:sz w:val="18"/>
        </w:rPr>
        <w:t>🔗 Patterns: extensive repertoire | expand repertoire | musical repertoire</w:t>
      </w:r>
    </w:p>
    <w:p>
      <w:pPr>
        <w:spacing w:before="120" w:after="40"/>
      </w:pPr>
      <w:r>
        <w:rPr>
          <w:b/>
          <w:sz w:val="24"/>
        </w:rPr>
        <w:t>replica</w:t>
      </w:r>
      <w:r>
        <w:rPr>
          <w:sz w:val="22"/>
        </w:rPr>
        <w:t xml:space="preserve">  —  Bản sao (dữ liệu/dịch vụ) — An exact copy of data or a service instance maintained for redundancy and high availability</w:t>
      </w:r>
    </w:p>
    <w:p>
      <w:pPr>
        <w:spacing w:before="0" w:after="40"/>
        <w:ind w:left="283"/>
      </w:pPr>
      <w:r>
        <w:rPr>
          <w:color w:val="505050"/>
          <w:sz w:val="18"/>
        </w:rPr>
        <w:t>Phát âm: REP-lih-kuh</w:t>
        <w:br/>
      </w:r>
      <w:r>
        <w:rPr>
          <w:color w:val="505050"/>
          <w:sz w:val="18"/>
        </w:rPr>
        <w:t>Collocations: read replica, replica set, replica count</w:t>
        <w:br/>
      </w:r>
      <w:r>
        <w:rPr>
          <w:color w:val="505050"/>
          <w:sz w:val="18"/>
        </w:rPr>
        <w:t>Synonyms: copy, duplicate, clone</w:t>
        <w:br/>
      </w:r>
      <w:r>
        <w:rPr>
          <w:color w:val="505050"/>
          <w:sz w:val="18"/>
        </w:rPr>
        <w:t>Antonyms: original, primary</w:t>
        <w:br/>
      </w:r>
    </w:p>
    <w:p>
      <w:pPr>
        <w:spacing w:before="0" w:after="40"/>
        <w:ind w:left="283"/>
      </w:pPr>
      <w:r>
        <w:rPr>
          <w:i/>
          <w:sz w:val="20"/>
        </w:rPr>
        <w:t>📝 The system maintains three replicas of each database shard to ensure data durability.</w:t>
      </w:r>
      <w:r>
        <w:br/>
      </w:r>
      <w:r>
        <w:rPr>
          <w:color w:val="006400"/>
          <w:sz w:val="20"/>
        </w:rPr>
        <w:t xml:space="preserve">    → Hệ thống duy trì ba bản sao của mỗi phân đoạn cơ sở dữ liệu để đảm bảo độ bền dữ liệu.</w:t>
      </w:r>
    </w:p>
    <w:p>
      <w:pPr>
        <w:spacing w:before="0" w:after="40"/>
        <w:ind w:left="283"/>
      </w:pPr>
      <w:r>
        <w:rPr>
          <w:color w:val="005078"/>
          <w:sz w:val="18"/>
        </w:rPr>
        <w:t>💡 Dùng khi nói về bản sao dữ liệu/dịch vụ để dự phòng. Read replica = bản sao chỉ đọc, giảm tải cho database chính.</w:t>
      </w:r>
    </w:p>
    <w:p>
      <w:pPr>
        <w:spacing w:before="0" w:after="40"/>
        <w:ind w:left="283"/>
      </w:pPr>
      <w:r>
        <w:rPr>
          <w:i/>
          <w:sz w:val="18"/>
        </w:rPr>
        <w:t>✏️ Read replicas help distribute database read queries across multiple servers.</w:t>
      </w:r>
      <w:r>
        <w:br/>
      </w:r>
      <w:r>
        <w:rPr>
          <w:color w:val="006400"/>
          <w:sz w:val="18"/>
        </w:rPr>
        <w:t xml:space="preserve">    → Read replica giúp phân phối truy vấn đọc database trên nhiều server.</w:t>
      </w:r>
      <w:r>
        <w:br/>
      </w:r>
      <w:r>
        <w:rPr>
          <w:i/>
          <w:sz w:val="18"/>
        </w:rPr>
        <w:t>✏️ The deployment requires at least three replicas for high availability.</w:t>
      </w:r>
      <w:r>
        <w:br/>
      </w:r>
      <w:r>
        <w:rPr>
          <w:color w:val="006400"/>
          <w:sz w:val="18"/>
        </w:rPr>
        <w:t xml:space="preserve">    → Triển khai yêu cầu ít nhất ba bản sao để đảm bảo tính sẵn sàng cao.</w:t>
      </w:r>
    </w:p>
    <w:p>
      <w:pPr>
        <w:spacing w:before="0" w:after="80"/>
        <w:ind w:left="283"/>
      </w:pPr>
      <w:r>
        <w:rPr>
          <w:color w:val="643C00"/>
          <w:sz w:val="18"/>
        </w:rPr>
        <w:t>🔗 Patterns: read replica | replica set | replica count | database replica | replica lag</w:t>
      </w:r>
    </w:p>
    <w:p>
      <w:pPr>
        <w:spacing w:before="120" w:after="40"/>
      </w:pPr>
      <w:r>
        <w:rPr>
          <w:b/>
          <w:sz w:val="24"/>
        </w:rPr>
        <w:t>repository</w:t>
      </w:r>
      <w:r>
        <w:rPr>
          <w:sz w:val="22"/>
        </w:rPr>
        <w:t xml:space="preserve">  —  Kho lưu trữ code, repository — A storage location for code and version history</w:t>
      </w:r>
    </w:p>
    <w:p>
      <w:pPr>
        <w:spacing w:before="0" w:after="40"/>
        <w:ind w:left="283"/>
      </w:pPr>
      <w:r>
        <w:rPr>
          <w:color w:val="505050"/>
          <w:sz w:val="18"/>
        </w:rPr>
        <w:t>Phát âm: rih-PAH-zih-tor-ee</w:t>
        <w:br/>
      </w:r>
      <w:r>
        <w:rPr>
          <w:color w:val="505050"/>
          <w:sz w:val="18"/>
        </w:rPr>
        <w:t>Collocations: code repository, Git repository, remote repository</w:t>
        <w:br/>
      </w:r>
      <w:r>
        <w:rPr>
          <w:color w:val="505050"/>
          <w:sz w:val="18"/>
        </w:rPr>
        <w:t>Synonyms: repo, codebase, storage</w:t>
        <w:br/>
      </w:r>
    </w:p>
    <w:p>
      <w:pPr>
        <w:spacing w:before="0" w:after="40"/>
        <w:ind w:left="283"/>
      </w:pPr>
      <w:r>
        <w:rPr>
          <w:i/>
          <w:sz w:val="20"/>
        </w:rPr>
        <w:t>📝 Push your code to the repository.</w:t>
      </w:r>
      <w:r>
        <w:br/>
      </w:r>
      <w:r>
        <w:rPr>
          <w:color w:val="006400"/>
          <w:sz w:val="20"/>
        </w:rPr>
        <w:t xml:space="preserve">    → Đẩy code lên repository.</w:t>
      </w:r>
    </w:p>
    <w:p>
      <w:pPr>
        <w:spacing w:before="0" w:after="40"/>
        <w:ind w:left="283"/>
      </w:pPr>
      <w:r>
        <w:rPr>
          <w:color w:val="005078"/>
          <w:sz w:val="18"/>
        </w:rPr>
        <w:t>💡 Viết tắt: 'repo'. Nơi lưu code và lịch sử thay đổi (Git). 'Clone a repo' = tải repo về máy. GitHub là nền tảng phổ biến nhất.</w:t>
      </w:r>
    </w:p>
    <w:p>
      <w:pPr>
        <w:spacing w:before="0" w:after="40"/>
        <w:ind w:left="283"/>
      </w:pPr>
      <w:r>
        <w:rPr>
          <w:i/>
          <w:sz w:val="18"/>
        </w:rPr>
        <w:t>✏️ Clone the repository to your local machine.</w:t>
      </w:r>
      <w:r>
        <w:br/>
      </w:r>
      <w:r>
        <w:rPr>
          <w:color w:val="006400"/>
          <w:sz w:val="18"/>
        </w:rPr>
        <w:t xml:space="preserve">    → Clone repository về máy của bạn.</w:t>
      </w:r>
      <w:r>
        <w:br/>
      </w:r>
      <w:r>
        <w:rPr>
          <w:i/>
          <w:sz w:val="18"/>
        </w:rPr>
        <w:t>✏️ Create a new repository on GitHub.</w:t>
      </w:r>
      <w:r>
        <w:br/>
      </w:r>
      <w:r>
        <w:rPr>
          <w:color w:val="006400"/>
          <w:sz w:val="18"/>
        </w:rPr>
        <w:t xml:space="preserve">    → Tạo repository mới trên GitHub.</w:t>
      </w:r>
    </w:p>
    <w:p>
      <w:pPr>
        <w:spacing w:before="0" w:after="80"/>
        <w:ind w:left="283"/>
      </w:pPr>
      <w:r>
        <w:rPr>
          <w:color w:val="643C00"/>
          <w:sz w:val="18"/>
        </w:rPr>
        <w:t>🔗 Patterns: Git/remote + repository | clone/fork + a repository | push to repository</w:t>
      </w:r>
    </w:p>
    <w:p>
      <w:pPr>
        <w:spacing w:before="120" w:after="40"/>
      </w:pPr>
      <w:r>
        <w:rPr>
          <w:b/>
          <w:sz w:val="24"/>
        </w:rPr>
        <w:t>reproduce</w:t>
      </w:r>
      <w:r>
        <w:rPr>
          <w:sz w:val="22"/>
        </w:rPr>
        <w:t xml:space="preserve">  —  Tái tạo, sao chép; sinh sản — To produce a copy of something; to produce offspring</w:t>
      </w:r>
    </w:p>
    <w:p>
      <w:pPr>
        <w:spacing w:before="0" w:after="40"/>
        <w:ind w:left="283"/>
      </w:pPr>
      <w:r>
        <w:rPr>
          <w:color w:val="505050"/>
          <w:sz w:val="18"/>
        </w:rPr>
        <w:t>Phát âm: ree-pruh-DOOS</w:t>
        <w:br/>
      </w:r>
      <w:r>
        <w:rPr>
          <w:color w:val="505050"/>
          <w:sz w:val="18"/>
        </w:rPr>
        <w:t>Collocations: reproduce results, reproduce a bug, reproduce offspring</w:t>
        <w:br/>
      </w:r>
      <w:r>
        <w:rPr>
          <w:color w:val="505050"/>
          <w:sz w:val="18"/>
        </w:rPr>
        <w:t>Synonyms: copy, replicate, duplicate</w:t>
        <w:br/>
      </w:r>
      <w:r>
        <w:rPr>
          <w:color w:val="505050"/>
          <w:sz w:val="18"/>
        </w:rPr>
        <w:t>Antonyms: originate, create, destroy</w:t>
        <w:br/>
      </w:r>
    </w:p>
    <w:p>
      <w:pPr>
        <w:spacing w:before="0" w:after="40"/>
        <w:ind w:left="283"/>
      </w:pPr>
      <w:r>
        <w:rPr>
          <w:i/>
          <w:sz w:val="20"/>
        </w:rPr>
        <w:t>📝 Scientists were unable to reproduce the results of the experiment.</w:t>
      </w:r>
      <w:r>
        <w:br/>
      </w:r>
      <w:r>
        <w:rPr>
          <w:color w:val="006400"/>
          <w:sz w:val="20"/>
        </w:rPr>
        <w:t xml:space="preserve">    → Các nhà khoa học không thể tái tạo kết quả thí nghiệm.</w:t>
      </w:r>
    </w:p>
    <w:p>
      <w:pPr>
        <w:spacing w:before="0" w:after="40"/>
        <w:ind w:left="283"/>
      </w:pPr>
      <w:r>
        <w:rPr>
          <w:color w:val="005078"/>
          <w:sz w:val="18"/>
        </w:rPr>
        <w:t>💡 Trong khoa học: tái tạo kết quả thí nghiệm. Trong IT: reproduce a bug (tái hiện lỗi). Trong sinh học: sinh sản.</w:t>
      </w:r>
    </w:p>
    <w:p>
      <w:pPr>
        <w:spacing w:before="0" w:after="40"/>
        <w:ind w:left="283"/>
      </w:pPr>
      <w:r>
        <w:rPr>
          <w:i/>
          <w:sz w:val="18"/>
        </w:rPr>
        <w:t>✏️ Can you reproduce the bug on your machine?</w:t>
      </w:r>
      <w:r>
        <w:br/>
      </w:r>
      <w:r>
        <w:rPr>
          <w:color w:val="006400"/>
          <w:sz w:val="18"/>
        </w:rPr>
        <w:t xml:space="preserve">    → Bạn có thể tái hiện lỗi trên máy của bạn không?</w:t>
      </w:r>
      <w:r>
        <w:br/>
      </w:r>
      <w:r>
        <w:rPr>
          <w:i/>
          <w:sz w:val="18"/>
        </w:rPr>
        <w:t>✏️ Bacteria reproduce by dividing into two cells.</w:t>
      </w:r>
      <w:r>
        <w:br/>
      </w:r>
      <w:r>
        <w:rPr>
          <w:color w:val="006400"/>
          <w:sz w:val="18"/>
        </w:rPr>
        <w:t xml:space="preserve">    → Vi khuẩn sinh sản bằng cách phân chia thành hai tế bào.</w:t>
      </w:r>
    </w:p>
    <w:p>
      <w:pPr>
        <w:spacing w:before="0" w:after="80"/>
        <w:ind w:left="283"/>
      </w:pPr>
      <w:r>
        <w:rPr>
          <w:color w:val="643C00"/>
          <w:sz w:val="18"/>
        </w:rPr>
        <w:t>🔗 Patterns: reproduce results | reproduce a bug | reproduce offspring</w:t>
      </w:r>
    </w:p>
    <w:p>
      <w:pPr>
        <w:spacing w:before="120" w:after="40"/>
      </w:pPr>
      <w:r>
        <w:rPr>
          <w:b/>
          <w:sz w:val="24"/>
        </w:rPr>
        <w:t>republic</w:t>
      </w:r>
      <w:r>
        <w:rPr>
          <w:sz w:val="22"/>
        </w:rPr>
        <w:t xml:space="preserve">  —  Cộng hòa, nước cộng hòa — A country governed by elected representatives and a president</w:t>
      </w:r>
    </w:p>
    <w:p>
      <w:pPr>
        <w:spacing w:before="0" w:after="40"/>
        <w:ind w:left="283"/>
      </w:pPr>
      <w:r>
        <w:rPr>
          <w:color w:val="505050"/>
          <w:sz w:val="18"/>
        </w:rPr>
        <w:t>Phát âm: rih-PUB-lik</w:t>
        <w:br/>
      </w:r>
      <w:r>
        <w:rPr>
          <w:color w:val="505050"/>
          <w:sz w:val="18"/>
        </w:rPr>
        <w:t>Collocations: federal republic, democratic republic, republic of</w:t>
        <w:br/>
      </w:r>
      <w:r>
        <w:rPr>
          <w:color w:val="505050"/>
          <w:sz w:val="18"/>
        </w:rPr>
        <w:t>Synonyms: democracy, commonwealth, state</w:t>
        <w:br/>
      </w:r>
      <w:r>
        <w:rPr>
          <w:color w:val="505050"/>
          <w:sz w:val="18"/>
        </w:rPr>
        <w:t>Antonyms: monarchy, kingdom</w:t>
        <w:br/>
      </w:r>
    </w:p>
    <w:p>
      <w:pPr>
        <w:spacing w:before="0" w:after="40"/>
        <w:ind w:left="283"/>
      </w:pPr>
      <w:r>
        <w:rPr>
          <w:i/>
          <w:sz w:val="20"/>
        </w:rPr>
        <w:t>📝 France is a republic with an elected president.</w:t>
      </w:r>
      <w:r>
        <w:br/>
      </w:r>
      <w:r>
        <w:rPr>
          <w:color w:val="006400"/>
          <w:sz w:val="20"/>
        </w:rPr>
        <w:t xml:space="preserve">    → Pháp là nước cộng hòa với tổng thống được bầu.</w:t>
      </w:r>
    </w:p>
    <w:p>
      <w:pPr>
        <w:spacing w:before="0" w:after="40"/>
        <w:ind w:left="283"/>
      </w:pPr>
      <w:r>
        <w:rPr>
          <w:color w:val="005078"/>
          <w:sz w:val="18"/>
        </w:rPr>
        <w:t>💡 Khác monarchy (quân chủ) ở chỗ nguyên thủ quốc gia được bầu, không phải kế thừa. Việt Nam là 'Socialist Republic of Vietnam'.</w:t>
      </w:r>
    </w:p>
    <w:p>
      <w:pPr>
        <w:spacing w:before="0" w:after="40"/>
        <w:ind w:left="283"/>
      </w:pPr>
      <w:r>
        <w:rPr>
          <w:i/>
          <w:sz w:val="18"/>
        </w:rPr>
        <w:t>✏️ The country declared itself a republic after the revolution.</w:t>
      </w:r>
      <w:r>
        <w:br/>
      </w:r>
      <w:r>
        <w:rPr>
          <w:color w:val="006400"/>
          <w:sz w:val="18"/>
        </w:rPr>
        <w:t xml:space="preserve">    → Đất nước tuyên bố là nước cộng hòa sau cách mạng.</w:t>
      </w:r>
      <w:r>
        <w:br/>
      </w:r>
      <w:r>
        <w:rPr>
          <w:i/>
          <w:sz w:val="18"/>
        </w:rPr>
        <w:t>✏️ The Republic of Korea is commonly known as South Korea.</w:t>
      </w:r>
      <w:r>
        <w:br/>
      </w:r>
      <w:r>
        <w:rPr>
          <w:color w:val="006400"/>
          <w:sz w:val="18"/>
        </w:rPr>
        <w:t xml:space="preserve">    → Đại Hàn Dân Quốc thường được gọi là Hàn Quốc.</w:t>
      </w:r>
    </w:p>
    <w:p>
      <w:pPr>
        <w:spacing w:before="0" w:after="80"/>
        <w:ind w:left="283"/>
      </w:pPr>
      <w:r>
        <w:rPr>
          <w:color w:val="643C00"/>
          <w:sz w:val="18"/>
        </w:rPr>
        <w:t>🔗 Patterns: federal/democratic republic | Republic of | declare a republic | republican government</w:t>
      </w:r>
    </w:p>
    <w:p>
      <w:pPr>
        <w:spacing w:before="120" w:after="40"/>
      </w:pPr>
      <w:r>
        <w:rPr>
          <w:b/>
          <w:sz w:val="24"/>
        </w:rPr>
        <w:t>reputation</w:t>
      </w:r>
      <w:r>
        <w:rPr>
          <w:sz w:val="22"/>
        </w:rPr>
        <w:t xml:space="preserve">  —  Danh tiếng — The beliefs or opinions that are generally held about someone</w:t>
      </w:r>
    </w:p>
    <w:p>
      <w:pPr>
        <w:spacing w:before="0" w:after="40"/>
        <w:ind w:left="283"/>
      </w:pPr>
      <w:r>
        <w:rPr>
          <w:color w:val="505050"/>
          <w:sz w:val="18"/>
        </w:rPr>
        <w:t>Phát âm: rep-yoo-TAY-shuhn</w:t>
        <w:br/>
      </w:r>
      <w:r>
        <w:rPr>
          <w:color w:val="505050"/>
          <w:sz w:val="18"/>
        </w:rPr>
        <w:t>Collocations: good reputation, build a reputation, damage one's reputation</w:t>
        <w:br/>
      </w:r>
      <w:r>
        <w:rPr>
          <w:color w:val="505050"/>
          <w:sz w:val="18"/>
        </w:rPr>
        <w:t>Synonyms: name, standing, prestige</w:t>
        <w:br/>
      </w:r>
      <w:r>
        <w:rPr>
          <w:color w:val="505050"/>
          <w:sz w:val="18"/>
        </w:rPr>
        <w:t>Antonyms: disgrace, infamy</w:t>
        <w:br/>
      </w:r>
    </w:p>
    <w:p>
      <w:pPr>
        <w:spacing w:before="0" w:after="40"/>
        <w:ind w:left="283"/>
      </w:pPr>
      <w:r>
        <w:rPr>
          <w:i/>
          <w:sz w:val="20"/>
        </w:rPr>
        <w:t>📝 She has a good reputation as a reliable worker.</w:t>
      </w:r>
      <w:r>
        <w:br/>
      </w:r>
      <w:r>
        <w:rPr>
          <w:color w:val="006400"/>
          <w:sz w:val="20"/>
        </w:rPr>
        <w:t xml:space="preserve">    → Cô ấy có danh tiếng tốt là một nhân viên đáng tin cậy.</w:t>
      </w:r>
    </w:p>
    <w:p>
      <w:pPr>
        <w:spacing w:before="0" w:after="40"/>
        <w:ind w:left="283"/>
      </w:pPr>
      <w:r>
        <w:rPr>
          <w:color w:val="005078"/>
          <w:sz w:val="18"/>
        </w:rPr>
        <w:t>💡 Rất quan trọng trong kinh doanh và đời sống. Xây dựng lâu nhưng có thể mất nhanh chóng.</w:t>
      </w:r>
    </w:p>
    <w:p>
      <w:pPr>
        <w:spacing w:before="0" w:after="40"/>
        <w:ind w:left="283"/>
      </w:pPr>
      <w:r>
        <w:rPr>
          <w:i/>
          <w:sz w:val="18"/>
        </w:rPr>
        <w:t>✏️ The restaurant has a reputation for excellent food.</w:t>
      </w:r>
      <w:r>
        <w:br/>
      </w:r>
      <w:r>
        <w:rPr>
          <w:color w:val="006400"/>
          <w:sz w:val="18"/>
        </w:rPr>
        <w:t xml:space="preserve">    → Nhà hàng có danh tiếng về đồ ăn tuyệt vời.</w:t>
      </w:r>
      <w:r>
        <w:br/>
      </w:r>
      <w:r>
        <w:rPr>
          <w:i/>
          <w:sz w:val="18"/>
        </w:rPr>
        <w:t>✏️ One mistake can damage your reputation.</w:t>
      </w:r>
      <w:r>
        <w:br/>
      </w:r>
      <w:r>
        <w:rPr>
          <w:color w:val="006400"/>
          <w:sz w:val="18"/>
        </w:rPr>
        <w:t xml:space="preserve">    → Một sai lầm có thể hủy hoại danh tiếng của bạn.</w:t>
      </w:r>
    </w:p>
    <w:p>
      <w:pPr>
        <w:spacing w:before="0" w:after="80"/>
        <w:ind w:left="283"/>
      </w:pPr>
      <w:r>
        <w:rPr>
          <w:color w:val="643C00"/>
          <w:sz w:val="18"/>
        </w:rPr>
        <w:t>🔗 Patterns: build a reputation | damage one's reputation | reputation for</w:t>
      </w:r>
    </w:p>
    <w:p>
      <w:pPr>
        <w:spacing w:before="120" w:after="40"/>
      </w:pPr>
      <w:r>
        <w:rPr>
          <w:b/>
          <w:sz w:val="24"/>
        </w:rPr>
        <w:t>resemble</w:t>
      </w:r>
      <w:r>
        <w:rPr>
          <w:sz w:val="22"/>
        </w:rPr>
        <w:t xml:space="preserve">  —  Giống, tương tự — To look or seem like someone or something</w:t>
      </w:r>
    </w:p>
    <w:p>
      <w:pPr>
        <w:spacing w:before="0" w:after="40"/>
        <w:ind w:left="283"/>
      </w:pPr>
      <w:r>
        <w:rPr>
          <w:color w:val="505050"/>
          <w:sz w:val="18"/>
        </w:rPr>
        <w:t>Phát âm: rih-ZEM-buhl</w:t>
        <w:br/>
      </w:r>
      <w:r>
        <w:rPr>
          <w:color w:val="505050"/>
          <w:sz w:val="18"/>
        </w:rPr>
        <w:t>Collocations: closely resemble, resemble each other, resemble in appearance</w:t>
        <w:br/>
      </w:r>
      <w:r>
        <w:rPr>
          <w:color w:val="505050"/>
          <w:sz w:val="18"/>
        </w:rPr>
        <w:t>Synonyms: look like, mirror, be similar to</w:t>
        <w:br/>
      </w:r>
      <w:r>
        <w:rPr>
          <w:color w:val="505050"/>
          <w:sz w:val="18"/>
        </w:rPr>
        <w:t>Antonyms: differ, contrast, diverge</w:t>
        <w:br/>
      </w:r>
    </w:p>
    <w:p>
      <w:pPr>
        <w:spacing w:before="0" w:after="40"/>
        <w:ind w:left="283"/>
      </w:pPr>
      <w:r>
        <w:rPr>
          <w:i/>
          <w:sz w:val="20"/>
        </w:rPr>
        <w:t>📝 The new design closely resembles the original prototype.</w:t>
      </w:r>
      <w:r>
        <w:br/>
      </w:r>
      <w:r>
        <w:rPr>
          <w:color w:val="006400"/>
          <w:sz w:val="20"/>
        </w:rPr>
        <w:t xml:space="preserve">    → Thiết kế mới giống sát với nguyên mẫu ban đầu.</w:t>
      </w:r>
    </w:p>
    <w:p>
      <w:pPr>
        <w:spacing w:before="0" w:after="40"/>
        <w:ind w:left="283"/>
      </w:pPr>
      <w:r>
        <w:rPr>
          <w:color w:val="005078"/>
          <w:sz w:val="18"/>
        </w:rPr>
        <w:t>💡 Không dùng ở dạng bị động hoặc tiếp diễn. Dùng khi so sánh sự giống nhau giữa hai thứ.</w:t>
      </w:r>
    </w:p>
    <w:p>
      <w:pPr>
        <w:spacing w:before="0" w:after="40"/>
        <w:ind w:left="283"/>
      </w:pPr>
      <w:r>
        <w:rPr>
          <w:i/>
          <w:sz w:val="18"/>
        </w:rPr>
        <w:t>✏️ She closely resembles her mother.</w:t>
      </w:r>
      <w:r>
        <w:br/>
      </w:r>
      <w:r>
        <w:rPr>
          <w:color w:val="006400"/>
          <w:sz w:val="18"/>
        </w:rPr>
        <w:t xml:space="preserve">    → Cô ấy giống mẹ mình rất nhiều.</w:t>
      </w:r>
      <w:r>
        <w:br/>
      </w:r>
      <w:r>
        <w:rPr>
          <w:i/>
          <w:sz w:val="18"/>
        </w:rPr>
        <w:t>✏️ This pattern resembles what we saw in the previous dataset.</w:t>
      </w:r>
      <w:r>
        <w:br/>
      </w:r>
      <w:r>
        <w:rPr>
          <w:color w:val="006400"/>
          <w:sz w:val="18"/>
        </w:rPr>
        <w:t xml:space="preserve">    → Mẫu này giống với những gì chúng ta thấy trong bộ dữ liệu trước.</w:t>
      </w:r>
    </w:p>
    <w:p>
      <w:pPr>
        <w:spacing w:before="0" w:after="80"/>
        <w:ind w:left="283"/>
      </w:pPr>
      <w:r>
        <w:rPr>
          <w:color w:val="643C00"/>
          <w:sz w:val="18"/>
        </w:rPr>
        <w:t>🔗 Patterns: closely resemble | resemble each other | bear a resemblance to</w:t>
      </w:r>
    </w:p>
    <w:p>
      <w:pPr>
        <w:spacing w:before="120" w:after="40"/>
      </w:pPr>
      <w:r>
        <w:rPr>
          <w:b/>
          <w:sz w:val="24"/>
        </w:rPr>
        <w:t>resentful</w:t>
      </w:r>
      <w:r>
        <w:rPr>
          <w:sz w:val="22"/>
        </w:rPr>
        <w:t xml:space="preserve">  —  oán giận, bực tức — feeling angry because you have been forced to accept something you do not like</w:t>
      </w:r>
    </w:p>
    <w:p>
      <w:pPr>
        <w:spacing w:before="0" w:after="40"/>
        <w:ind w:left="283"/>
      </w:pPr>
      <w:r>
        <w:rPr>
          <w:color w:val="505050"/>
          <w:sz w:val="18"/>
        </w:rPr>
        <w:t>Phát âm: ri-ZENT-fuhl</w:t>
        <w:br/>
      </w:r>
      <w:r>
        <w:rPr>
          <w:color w:val="505050"/>
          <w:sz w:val="18"/>
        </w:rPr>
        <w:t>Collocations: feel resentful, resentful of, resentful about, resentful towards</w:t>
        <w:br/>
      </w:r>
      <w:r>
        <w:rPr>
          <w:color w:val="505050"/>
          <w:sz w:val="18"/>
        </w:rPr>
        <w:t>Synonyms: bitter, aggrieved, grudging</w:t>
        <w:br/>
      </w:r>
      <w:r>
        <w:rPr>
          <w:color w:val="505050"/>
          <w:sz w:val="18"/>
        </w:rPr>
        <w:t>Antonyms: forgiving, grateful, content</w:t>
        <w:br/>
      </w:r>
    </w:p>
    <w:p>
      <w:pPr>
        <w:spacing w:before="0" w:after="40"/>
        <w:ind w:left="283"/>
      </w:pPr>
      <w:r>
        <w:rPr>
          <w:i/>
          <w:sz w:val="20"/>
        </w:rPr>
        <w:t>📝 She felt resentful about being passed over for the promotion.</w:t>
      </w:r>
      <w:r>
        <w:br/>
      </w:r>
      <w:r>
        <w:rPr>
          <w:color w:val="006400"/>
          <w:sz w:val="20"/>
        </w:rPr>
        <w:t xml:space="preserve">    → Cô ấy cảm thấy oán giận vì bị bỏ qua trong đợt thăng chức.</w:t>
      </w:r>
    </w:p>
    <w:p>
      <w:pPr>
        <w:spacing w:before="0" w:after="40"/>
        <w:ind w:left="283"/>
      </w:pPr>
      <w:r>
        <w:rPr>
          <w:color w:val="005078"/>
          <w:sz w:val="18"/>
        </w:rPr>
        <w:t>💡 Dùng khi nói về cảm giác tức giận vì bị đối xử bất công. Đi với 'of', 'about', hoặc 'towards'. Danh từ: 'resentment'.</w:t>
      </w:r>
    </w:p>
    <w:p>
      <w:pPr>
        <w:spacing w:before="0" w:after="40"/>
        <w:ind w:left="283"/>
      </w:pPr>
      <w:r>
        <w:rPr>
          <w:i/>
          <w:sz w:val="18"/>
        </w:rPr>
        <w:t>✏️ He grew resentful of his brother's success.</w:t>
      </w:r>
      <w:r>
        <w:br/>
      </w:r>
      <w:r>
        <w:rPr>
          <w:color w:val="006400"/>
          <w:sz w:val="18"/>
        </w:rPr>
        <w:t xml:space="preserve">    → Anh ấy ngày càng oán giận thành công của em trai.</w:t>
      </w:r>
      <w:r>
        <w:br/>
      </w:r>
      <w:r>
        <w:rPr>
          <w:i/>
          <w:sz w:val="18"/>
        </w:rPr>
        <w:t>✏️ She was resentful about having to work overtime without extra pay.</w:t>
      </w:r>
      <w:r>
        <w:br/>
      </w:r>
      <w:r>
        <w:rPr>
          <w:color w:val="006400"/>
          <w:sz w:val="18"/>
        </w:rPr>
        <w:t xml:space="preserve">    → Cô ấy bực tức vì phải làm thêm giờ mà không được trả thêm.</w:t>
      </w:r>
    </w:p>
    <w:p>
      <w:pPr>
        <w:spacing w:before="0" w:after="80"/>
        <w:ind w:left="283"/>
      </w:pPr>
      <w:r>
        <w:rPr>
          <w:color w:val="643C00"/>
          <w:sz w:val="18"/>
        </w:rPr>
        <w:t>🔗 Patterns: feel resentful | resentful of/about/towards | grow resentful | deeply resentful</w:t>
      </w:r>
    </w:p>
    <w:p>
      <w:pPr>
        <w:spacing w:before="120" w:after="40"/>
      </w:pPr>
      <w:r>
        <w:rPr>
          <w:b/>
          <w:sz w:val="24"/>
        </w:rPr>
        <w:t>resentment</w:t>
      </w:r>
      <w:r>
        <w:rPr>
          <w:sz w:val="22"/>
        </w:rPr>
        <w:t xml:space="preserve">  —  sự oán giận, bực tức — a feeling of anger or bitterness caused by being treated unfairly</w:t>
      </w:r>
    </w:p>
    <w:p>
      <w:pPr>
        <w:spacing w:before="0" w:after="40"/>
        <w:ind w:left="283"/>
      </w:pPr>
      <w:r>
        <w:rPr>
          <w:color w:val="505050"/>
          <w:sz w:val="18"/>
        </w:rPr>
        <w:t>Phát âm: ri-ZENT-muhnt</w:t>
        <w:br/>
      </w:r>
      <w:r>
        <w:rPr>
          <w:color w:val="505050"/>
          <w:sz w:val="18"/>
        </w:rPr>
        <w:t>Collocations: deep resentment, feel resentment, resentment toward, growing resentment</w:t>
        <w:br/>
      </w:r>
      <w:r>
        <w:rPr>
          <w:color w:val="505050"/>
          <w:sz w:val="18"/>
        </w:rPr>
        <w:t>Synonyms: bitterness, anger, grudge</w:t>
        <w:br/>
      </w:r>
      <w:r>
        <w:rPr>
          <w:color w:val="505050"/>
          <w:sz w:val="18"/>
        </w:rPr>
        <w:t>Antonyms: forgiveness, acceptance, goodwill</w:t>
        <w:br/>
      </w:r>
    </w:p>
    <w:p>
      <w:pPr>
        <w:spacing w:before="0" w:after="40"/>
        <w:ind w:left="283"/>
      </w:pPr>
      <w:r>
        <w:rPr>
          <w:i/>
          <w:sz w:val="20"/>
        </w:rPr>
        <w:t>📝 Years of resentment built up between the two neighbors over the property line.</w:t>
      </w:r>
      <w:r>
        <w:br/>
      </w:r>
      <w:r>
        <w:rPr>
          <w:color w:val="006400"/>
          <w:sz w:val="20"/>
        </w:rPr>
        <w:t xml:space="preserve">    → Nhiều năm oán giận tích tụ giữa hai người hàng xóm về ranh giới đất.</w:t>
      </w:r>
    </w:p>
    <w:p>
      <w:pPr>
        <w:spacing w:before="0" w:after="40"/>
        <w:ind w:left="283"/>
      </w:pPr>
      <w:r>
        <w:rPr>
          <w:color w:val="005078"/>
          <w:sz w:val="18"/>
        </w:rPr>
        <w:t>💡 Dùng khi nói về cảm giác tức giận âm ỉ do bị đối xử bất công. Mạnh hơn 'annoyance', kéo dài hơn 'anger'.</w:t>
      </w:r>
    </w:p>
    <w:p>
      <w:pPr>
        <w:spacing w:before="0" w:after="40"/>
        <w:ind w:left="283"/>
      </w:pPr>
      <w:r>
        <w:rPr>
          <w:i/>
          <w:sz w:val="18"/>
        </w:rPr>
        <w:t>✏️ She harbored deep resentment toward her boss for years.</w:t>
      </w:r>
      <w:r>
        <w:br/>
      </w:r>
      <w:r>
        <w:rPr>
          <w:color w:val="006400"/>
          <w:sz w:val="18"/>
        </w:rPr>
        <w:t xml:space="preserve">    → Cô ấy ôm mối oán giận sâu sắc với sếp nhiều năm.</w:t>
      </w:r>
      <w:r>
        <w:br/>
      </w:r>
      <w:r>
        <w:rPr>
          <w:i/>
          <w:sz w:val="18"/>
        </w:rPr>
        <w:t>✏️ Resentment can destroy relationships if not addressed.</w:t>
      </w:r>
      <w:r>
        <w:br/>
      </w:r>
      <w:r>
        <w:rPr>
          <w:color w:val="006400"/>
          <w:sz w:val="18"/>
        </w:rPr>
        <w:t xml:space="preserve">    → Sự oán giận có thể phá hủy mối quan hệ nếu không được giải quyết.</w:t>
      </w:r>
    </w:p>
    <w:p>
      <w:pPr>
        <w:spacing w:before="0" w:after="80"/>
        <w:ind w:left="283"/>
      </w:pPr>
      <w:r>
        <w:rPr>
          <w:color w:val="643C00"/>
          <w:sz w:val="18"/>
        </w:rPr>
        <w:t>🔗 Patterns: feel/harbor resentment | deep/growing resentment | resentment toward/against | build up resentment</w:t>
      </w:r>
    </w:p>
    <w:p>
      <w:pPr>
        <w:spacing w:before="120" w:after="40"/>
      </w:pPr>
      <w:r>
        <w:rPr>
          <w:b/>
          <w:sz w:val="24"/>
        </w:rPr>
        <w:t>reside</w:t>
      </w:r>
      <w:r>
        <w:rPr>
          <w:sz w:val="22"/>
        </w:rPr>
        <w:t xml:space="preserve">  —  Cư trú, sinh sống — To live in a particular place; to exist in a particular quality</w:t>
      </w:r>
    </w:p>
    <w:p>
      <w:pPr>
        <w:spacing w:before="0" w:after="40"/>
        <w:ind w:left="283"/>
      </w:pPr>
      <w:r>
        <w:rPr>
          <w:color w:val="505050"/>
          <w:sz w:val="18"/>
        </w:rPr>
        <w:t>Phát âm: rih-ZYD</w:t>
        <w:br/>
      </w:r>
      <w:r>
        <w:rPr>
          <w:color w:val="505050"/>
          <w:sz w:val="18"/>
        </w:rPr>
        <w:t>Collocations: reside in, reside at, currently reside</w:t>
        <w:br/>
      </w:r>
      <w:r>
        <w:rPr>
          <w:color w:val="505050"/>
          <w:sz w:val="18"/>
        </w:rPr>
        <w:t>Synonyms: live, dwell, inhabit</w:t>
        <w:br/>
      </w:r>
      <w:r>
        <w:rPr>
          <w:color w:val="505050"/>
          <w:sz w:val="18"/>
        </w:rPr>
        <w:t>Antonyms: depart, leave, vacate</w:t>
        <w:br/>
      </w:r>
    </w:p>
    <w:p>
      <w:pPr>
        <w:spacing w:before="0" w:after="40"/>
        <w:ind w:left="283"/>
      </w:pPr>
      <w:r>
        <w:rPr>
          <w:i/>
          <w:sz w:val="20"/>
        </w:rPr>
        <w:t>📝 She has resided in London for over ten years.</w:t>
      </w:r>
      <w:r>
        <w:br/>
      </w:r>
      <w:r>
        <w:rPr>
          <w:color w:val="006400"/>
          <w:sz w:val="20"/>
        </w:rPr>
        <w:t xml:space="preserve">    → Cô ấy đã cư trú ở London hơn mười năm.</w:t>
      </w:r>
    </w:p>
    <w:p>
      <w:pPr>
        <w:spacing w:before="0" w:after="40"/>
        <w:ind w:left="283"/>
      </w:pPr>
      <w:r>
        <w:rPr>
          <w:color w:val="005078"/>
          <w:sz w:val="18"/>
        </w:rPr>
        <w:t>💡 Trang trọng hơn 'live'. Thường dùng trong văn bản pháp lý, đơn xin visa, hồ sơ chính thức. Danh từ: 'residence', 'resident'.</w:t>
      </w:r>
    </w:p>
    <w:p>
      <w:pPr>
        <w:spacing w:before="0" w:after="40"/>
        <w:ind w:left="283"/>
      </w:pPr>
      <w:r>
        <w:rPr>
          <w:i/>
          <w:sz w:val="18"/>
        </w:rPr>
        <w:t>✏️ Where do you currently reside?</w:t>
      </w:r>
      <w:r>
        <w:br/>
      </w:r>
      <w:r>
        <w:rPr>
          <w:color w:val="006400"/>
          <w:sz w:val="18"/>
        </w:rPr>
        <w:t xml:space="preserve">    → Bạn hiện đang cư trú ở đâu?</w:t>
      </w:r>
      <w:r>
        <w:br/>
      </w:r>
      <w:r>
        <w:rPr>
          <w:i/>
          <w:sz w:val="18"/>
        </w:rPr>
        <w:t>✏️ The power resides in the hands of the people.</w:t>
      </w:r>
      <w:r>
        <w:br/>
      </w:r>
      <w:r>
        <w:rPr>
          <w:color w:val="006400"/>
          <w:sz w:val="18"/>
        </w:rPr>
        <w:t xml:space="preserve">    → Quyền lực nằm trong tay nhân dân.</w:t>
      </w:r>
    </w:p>
    <w:p>
      <w:pPr>
        <w:spacing w:before="0" w:after="80"/>
        <w:ind w:left="283"/>
      </w:pPr>
      <w:r>
        <w:rPr>
          <w:color w:val="643C00"/>
          <w:sz w:val="18"/>
        </w:rPr>
        <w:t>🔗 Patterns: reside in | currently reside | reside at</w:t>
      </w:r>
    </w:p>
    <w:p>
      <w:pPr>
        <w:spacing w:before="120" w:after="40"/>
      </w:pPr>
      <w:r>
        <w:rPr>
          <w:b/>
          <w:sz w:val="24"/>
        </w:rPr>
        <w:t>resignation</w:t>
      </w:r>
      <w:r>
        <w:rPr>
          <w:sz w:val="22"/>
        </w:rPr>
        <w:t xml:space="preserve">  —  Sự từ chức, đơn xin nghỉ việc — The act of formally leaving a job or position</w:t>
      </w:r>
    </w:p>
    <w:p>
      <w:pPr>
        <w:spacing w:before="0" w:after="40"/>
        <w:ind w:left="283"/>
      </w:pPr>
      <w:r>
        <w:rPr>
          <w:color w:val="505050"/>
          <w:sz w:val="18"/>
        </w:rPr>
        <w:t>Phát âm: rez-ig-NAY-shuhn</w:t>
        <w:br/>
      </w:r>
      <w:r>
        <w:rPr>
          <w:color w:val="505050"/>
          <w:sz w:val="18"/>
        </w:rPr>
        <w:t>Collocations: letter of resignation, submit a resignation, accept a resignation</w:t>
        <w:br/>
      </w:r>
      <w:r>
        <w:rPr>
          <w:color w:val="505050"/>
          <w:sz w:val="18"/>
        </w:rPr>
        <w:t>Synonyms: departure, quitting</w:t>
        <w:br/>
      </w:r>
      <w:r>
        <w:rPr>
          <w:color w:val="505050"/>
          <w:sz w:val="18"/>
        </w:rPr>
        <w:t>Antonyms: appointment, hiring</w:t>
        <w:br/>
      </w:r>
    </w:p>
    <w:p>
      <w:pPr>
        <w:spacing w:before="0" w:after="40"/>
        <w:ind w:left="283"/>
      </w:pPr>
      <w:r>
        <w:rPr>
          <w:i/>
          <w:sz w:val="20"/>
        </w:rPr>
        <w:t>📝 He handed in his resignation last Friday.</w:t>
      </w:r>
      <w:r>
        <w:br/>
      </w:r>
      <w:r>
        <w:rPr>
          <w:color w:val="006400"/>
          <w:sz w:val="20"/>
        </w:rPr>
        <w:t xml:space="preserve">    → Anh ấy nộp đơn từ chức vào thứ Sáu tuần trước.</w:t>
      </w:r>
    </w:p>
    <w:p>
      <w:pPr>
        <w:spacing w:before="0" w:after="40"/>
        <w:ind w:left="283"/>
      </w:pPr>
      <w:r>
        <w:rPr>
          <w:color w:val="005078"/>
          <w:sz w:val="18"/>
        </w:rPr>
        <w:t>💡 Sự từ chức, nghỉ việc. 'Hand in/submit one's resignation' = nộp đơn từ chức.</w:t>
      </w:r>
    </w:p>
    <w:p>
      <w:pPr>
        <w:spacing w:before="0" w:after="40"/>
        <w:ind w:left="283"/>
      </w:pPr>
      <w:r>
        <w:rPr>
          <w:i/>
          <w:sz w:val="18"/>
        </w:rPr>
        <w:t>✏️ She submitted her resignation yesterday.</w:t>
      </w:r>
      <w:r>
        <w:br/>
      </w:r>
      <w:r>
        <w:rPr>
          <w:color w:val="006400"/>
          <w:sz w:val="18"/>
        </w:rPr>
        <w:t xml:space="preserve">    → Cô ấy nộp đơn từ chức hôm qua.</w:t>
      </w:r>
      <w:r>
        <w:br/>
      </w:r>
      <w:r>
        <w:rPr>
          <w:i/>
          <w:sz w:val="18"/>
        </w:rPr>
        <w:t>✏️ His resignation shocked the entire team.</w:t>
      </w:r>
      <w:r>
        <w:br/>
      </w:r>
      <w:r>
        <w:rPr>
          <w:color w:val="006400"/>
          <w:sz w:val="18"/>
        </w:rPr>
        <w:t xml:space="preserve">    → Việc từ chức của anh ấy gây sốc cả nhóm.</w:t>
      </w:r>
    </w:p>
    <w:p>
      <w:pPr>
        <w:spacing w:before="0" w:after="80"/>
        <w:ind w:left="283"/>
      </w:pPr>
      <w:r>
        <w:rPr>
          <w:color w:val="643C00"/>
          <w:sz w:val="18"/>
        </w:rPr>
        <w:t>🔗 Patterns: letter of resignation | submit a resignation | accept a resignation | tender resignation</w:t>
      </w:r>
    </w:p>
    <w:p>
      <w:pPr>
        <w:spacing w:before="120" w:after="40"/>
      </w:pPr>
      <w:r>
        <w:rPr>
          <w:b/>
          <w:sz w:val="24"/>
        </w:rPr>
        <w:t>resilience</w:t>
      </w:r>
      <w:r>
        <w:rPr>
          <w:sz w:val="22"/>
        </w:rPr>
        <w:t xml:space="preserve">  —  sự kiên cường, khả năng phục hồi — the ability to recover quickly from difficulties</w:t>
      </w:r>
    </w:p>
    <w:p>
      <w:pPr>
        <w:spacing w:before="0" w:after="40"/>
        <w:ind w:left="283"/>
      </w:pPr>
      <w:r>
        <w:rPr>
          <w:color w:val="505050"/>
          <w:sz w:val="18"/>
        </w:rPr>
        <w:t>Phát âm: ri-ZIL-ee-uhns</w:t>
        <w:br/>
      </w:r>
      <w:r>
        <w:rPr>
          <w:color w:val="505050"/>
          <w:sz w:val="18"/>
        </w:rPr>
        <w:t>Collocations: emotional resilience, build resilience, show resilience, resilience training</w:t>
        <w:br/>
      </w:r>
      <w:r>
        <w:rPr>
          <w:color w:val="505050"/>
          <w:sz w:val="18"/>
        </w:rPr>
        <w:t>Synonyms: toughness, strength, adaptability</w:t>
        <w:br/>
      </w:r>
      <w:r>
        <w:rPr>
          <w:color w:val="505050"/>
          <w:sz w:val="18"/>
        </w:rPr>
        <w:t>Antonyms: fragility, vulnerability, weakness</w:t>
        <w:br/>
      </w:r>
    </w:p>
    <w:p>
      <w:pPr>
        <w:spacing w:before="0" w:after="40"/>
        <w:ind w:left="283"/>
      </w:pPr>
      <w:r>
        <w:rPr>
          <w:i/>
          <w:sz w:val="20"/>
        </w:rPr>
        <w:t>📝 Children often show remarkable resilience in the face of adversity.</w:t>
      </w:r>
      <w:r>
        <w:br/>
      </w:r>
      <w:r>
        <w:rPr>
          <w:color w:val="006400"/>
          <w:sz w:val="20"/>
        </w:rPr>
        <w:t xml:space="preserve">    → Trẻ em thường thể hiện sự kiên cường đáng chú ý trước nghịch cảnh.</w:t>
      </w:r>
    </w:p>
    <w:p>
      <w:pPr>
        <w:spacing w:before="0" w:after="40"/>
        <w:ind w:left="283"/>
      </w:pPr>
      <w:r>
        <w:rPr>
          <w:color w:val="005078"/>
          <w:sz w:val="18"/>
        </w:rPr>
        <w:t>💡 Rất phổ biến trong tâm lý học và phát triển bản thân. Nhấn mạnh khả năng vượt qua khó khăn và phục hồi nhanh chóng.</w:t>
      </w:r>
    </w:p>
    <w:p>
      <w:pPr>
        <w:spacing w:before="0" w:after="40"/>
        <w:ind w:left="283"/>
      </w:pPr>
      <w:r>
        <w:rPr>
          <w:i/>
          <w:sz w:val="18"/>
        </w:rPr>
        <w:t>✏️ The resilience of the community after the earthquake was remarkable.</w:t>
      </w:r>
      <w:r>
        <w:br/>
      </w:r>
      <w:r>
        <w:rPr>
          <w:color w:val="006400"/>
          <w:sz w:val="18"/>
        </w:rPr>
        <w:t xml:space="preserve">    → Sự kiên cường của cộng đồng sau trận động đất thật đáng chú ý.</w:t>
      </w:r>
      <w:r>
        <w:br/>
      </w:r>
      <w:r>
        <w:rPr>
          <w:i/>
          <w:sz w:val="18"/>
        </w:rPr>
        <w:t>✏️ Building emotional resilience helps you cope with stress better.</w:t>
      </w:r>
      <w:r>
        <w:br/>
      </w:r>
      <w:r>
        <w:rPr>
          <w:color w:val="006400"/>
          <w:sz w:val="18"/>
        </w:rPr>
        <w:t xml:space="preserve">    → Xây dựng sự kiên cường cảm xúc giúp bạn đối phó stress tốt hơn.</w:t>
      </w:r>
    </w:p>
    <w:p>
      <w:pPr>
        <w:spacing w:before="0" w:after="80"/>
        <w:ind w:left="283"/>
      </w:pPr>
      <w:r>
        <w:rPr>
          <w:color w:val="643C00"/>
          <w:sz w:val="18"/>
        </w:rPr>
        <w:t>🔗 Patterns: emotional/mental resilience | build/develop resilience | show resilience</w:t>
      </w:r>
    </w:p>
    <w:p>
      <w:pPr>
        <w:spacing w:before="120" w:after="40"/>
      </w:pPr>
      <w:r>
        <w:rPr>
          <w:b/>
          <w:sz w:val="24"/>
        </w:rPr>
        <w:t>resilient</w:t>
      </w:r>
      <w:r>
        <w:rPr>
          <w:sz w:val="22"/>
        </w:rPr>
        <w:t xml:space="preserve">  —  kiên cường, có sức chống chịu — able to recover quickly from difficult conditions</w:t>
      </w:r>
    </w:p>
    <w:p>
      <w:pPr>
        <w:spacing w:before="0" w:after="40"/>
        <w:ind w:left="283"/>
      </w:pPr>
      <w:r>
        <w:rPr>
          <w:color w:val="505050"/>
          <w:sz w:val="18"/>
        </w:rPr>
        <w:t>Phát âm: ri-ZIL-ee-uhnt</w:t>
        <w:br/>
      </w:r>
      <w:r>
        <w:rPr>
          <w:color w:val="505050"/>
          <w:sz w:val="18"/>
        </w:rPr>
        <w:t>Collocations: resilient person, emotionally resilient, resilient community, highly resilient</w:t>
        <w:br/>
      </w:r>
      <w:r>
        <w:rPr>
          <w:color w:val="505050"/>
          <w:sz w:val="18"/>
        </w:rPr>
        <w:t>Synonyms: tough, strong, adaptable</w:t>
        <w:br/>
      </w:r>
      <w:r>
        <w:rPr>
          <w:color w:val="505050"/>
          <w:sz w:val="18"/>
        </w:rPr>
        <w:t>Antonyms: fragile, vulnerable, weak</w:t>
        <w:br/>
      </w:r>
    </w:p>
    <w:p>
      <w:pPr>
        <w:spacing w:before="0" w:after="40"/>
        <w:ind w:left="283"/>
      </w:pPr>
      <w:r>
        <w:rPr>
          <w:i/>
          <w:sz w:val="20"/>
        </w:rPr>
        <w:t>📝 Children are often more resilient than adults think.</w:t>
      </w:r>
      <w:r>
        <w:br/>
      </w:r>
      <w:r>
        <w:rPr>
          <w:color w:val="006400"/>
          <w:sz w:val="20"/>
        </w:rPr>
        <w:t xml:space="preserve">    → Trẻ em thường kiên cường hơn người lớn nghĩ.</w:t>
      </w:r>
    </w:p>
    <w:p>
      <w:pPr>
        <w:spacing w:before="0" w:after="40"/>
        <w:ind w:left="283"/>
      </w:pPr>
      <w:r>
        <w:rPr>
          <w:color w:val="005078"/>
          <w:sz w:val="18"/>
        </w:rPr>
        <w:t>💡 Dùng khi khen ai có khả năng phục hồi sau khó khăn. Từ rất phổ biến trong phát triển bản thân và tâm lý học. Resilience (noun).</w:t>
      </w:r>
    </w:p>
    <w:p>
      <w:pPr>
        <w:spacing w:before="0" w:after="40"/>
        <w:ind w:left="283"/>
      </w:pPr>
      <w:r>
        <w:rPr>
          <w:i/>
          <w:sz w:val="18"/>
        </w:rPr>
        <w:t>✏️ Building a resilient mindset helps you cope with life's challenges.</w:t>
      </w:r>
      <w:r>
        <w:br/>
      </w:r>
      <w:r>
        <w:rPr>
          <w:color w:val="006400"/>
          <w:sz w:val="18"/>
        </w:rPr>
        <w:t xml:space="preserve">    → Xây dựng tư duy kiên cường giúp bạn đối phó với thử thách cuộc sống.</w:t>
      </w:r>
      <w:r>
        <w:br/>
      </w:r>
      <w:r>
        <w:rPr>
          <w:i/>
          <w:sz w:val="18"/>
        </w:rPr>
        <w:t>✏️ The community proved resilient in the face of the natural disaster.</w:t>
      </w:r>
      <w:r>
        <w:br/>
      </w:r>
      <w:r>
        <w:rPr>
          <w:color w:val="006400"/>
          <w:sz w:val="18"/>
        </w:rPr>
        <w:t xml:space="preserve">    → Cộng đồng chứng tỏ sự kiên cường trước thiên tai.</w:t>
      </w:r>
    </w:p>
    <w:p>
      <w:pPr>
        <w:spacing w:before="0" w:after="80"/>
        <w:ind w:left="283"/>
      </w:pPr>
      <w:r>
        <w:rPr>
          <w:color w:val="643C00"/>
          <w:sz w:val="18"/>
        </w:rPr>
        <w:t>🔗 Patterns: resilient person | emotionally resilient | highly resilient</w:t>
      </w:r>
    </w:p>
    <w:p>
      <w:pPr>
        <w:spacing w:before="120" w:after="40"/>
      </w:pPr>
      <w:r>
        <w:rPr>
          <w:b/>
          <w:sz w:val="24"/>
        </w:rPr>
        <w:t>resolution</w:t>
      </w:r>
      <w:r>
        <w:rPr>
          <w:sz w:val="22"/>
        </w:rPr>
        <w:t xml:space="preserve">  —  Nghị quyết; quyết tâm; giải pháp — A firm decision to do something; the solving of a problem</w:t>
      </w:r>
    </w:p>
    <w:p>
      <w:pPr>
        <w:spacing w:before="0" w:after="40"/>
        <w:ind w:left="283"/>
      </w:pPr>
      <w:r>
        <w:rPr>
          <w:color w:val="505050"/>
          <w:sz w:val="18"/>
        </w:rPr>
        <w:t>Phát âm: rez-uh-LOO-shuhn</w:t>
        <w:br/>
      </w:r>
      <w:r>
        <w:rPr>
          <w:color w:val="505050"/>
          <w:sz w:val="18"/>
        </w:rPr>
        <w:t>Collocations: New Year's resolution, conflict resolution, pass a resolution</w:t>
        <w:br/>
      </w:r>
      <w:r>
        <w:rPr>
          <w:color w:val="505050"/>
          <w:sz w:val="18"/>
        </w:rPr>
        <w:t>Synonyms: decision, determination, solution</w:t>
        <w:br/>
      </w:r>
      <w:r>
        <w:rPr>
          <w:color w:val="505050"/>
          <w:sz w:val="18"/>
        </w:rPr>
        <w:t>Antonyms: indecision, problem</w:t>
        <w:br/>
      </w:r>
    </w:p>
    <w:p>
      <w:pPr>
        <w:spacing w:before="0" w:after="40"/>
        <w:ind w:left="283"/>
      </w:pPr>
      <w:r>
        <w:rPr>
          <w:i/>
          <w:sz w:val="20"/>
        </w:rPr>
        <w:t>📝 She made a New Year's resolution to exercise more.</w:t>
      </w:r>
      <w:r>
        <w:br/>
      </w:r>
      <w:r>
        <w:rPr>
          <w:color w:val="006400"/>
          <w:sz w:val="20"/>
        </w:rPr>
        <w:t xml:space="preserve">    → Cô ấy đặt quyết tâm năm mới là tập thể dục nhiều hơn.</w:t>
      </w:r>
    </w:p>
    <w:p>
      <w:pPr>
        <w:spacing w:before="0" w:after="40"/>
        <w:ind w:left="283"/>
      </w:pPr>
      <w:r>
        <w:rPr>
          <w:color w:val="005078"/>
          <w:sz w:val="18"/>
        </w:rPr>
        <w:t>💡 Nhiều nghĩa: quyết tâm (New Year's), giải quyết (conflict resolution), nghị quyết (UN resolution), độ phân giải (screen resolution).</w:t>
      </w:r>
    </w:p>
    <w:p>
      <w:pPr>
        <w:spacing w:before="0" w:after="40"/>
        <w:ind w:left="283"/>
      </w:pPr>
      <w:r>
        <w:rPr>
          <w:i/>
          <w:sz w:val="18"/>
        </w:rPr>
        <w:t>✏️ The UN passed a resolution on climate change.</w:t>
      </w:r>
      <w:r>
        <w:br/>
      </w:r>
      <w:r>
        <w:rPr>
          <w:color w:val="006400"/>
          <w:sz w:val="18"/>
        </w:rPr>
        <w:t xml:space="preserve">    → Liên Hợp Quốc thông qua nghị quyết về biến đổi khí hậu.</w:t>
      </w:r>
      <w:r>
        <w:br/>
      </w:r>
      <w:r>
        <w:rPr>
          <w:i/>
          <w:sz w:val="18"/>
        </w:rPr>
        <w:t>✏️ Conflict resolution skills are essential in the workplace.</w:t>
      </w:r>
      <w:r>
        <w:br/>
      </w:r>
      <w:r>
        <w:rPr>
          <w:color w:val="006400"/>
          <w:sz w:val="18"/>
        </w:rPr>
        <w:t xml:space="preserve">    → Kỹ năng giải quyết xung đột rất cần thiết nơi làm việc.</w:t>
      </w:r>
    </w:p>
    <w:p>
      <w:pPr>
        <w:spacing w:before="0" w:after="80"/>
        <w:ind w:left="283"/>
      </w:pPr>
      <w:r>
        <w:rPr>
          <w:color w:val="643C00"/>
          <w:sz w:val="18"/>
        </w:rPr>
        <w:t>🔗 Patterns: New Year's resolution | conflict resolution | pass a resolution</w:t>
      </w:r>
    </w:p>
    <w:p>
      <w:pPr>
        <w:spacing w:before="120" w:after="40"/>
      </w:pPr>
      <w:r>
        <w:rPr>
          <w:b/>
          <w:sz w:val="24"/>
        </w:rPr>
        <w:t>restrict</w:t>
      </w:r>
      <w:r>
        <w:rPr>
          <w:sz w:val="22"/>
        </w:rPr>
        <w:t xml:space="preserve">  —  Hạn chế, giới hạn — To put a limit on something</w:t>
      </w:r>
    </w:p>
    <w:p>
      <w:pPr>
        <w:spacing w:before="0" w:after="40"/>
        <w:ind w:left="283"/>
      </w:pPr>
      <w:r>
        <w:rPr>
          <w:color w:val="505050"/>
          <w:sz w:val="18"/>
        </w:rPr>
        <w:t>Phát âm: rih-STRIKT</w:t>
        <w:br/>
      </w:r>
      <w:r>
        <w:rPr>
          <w:color w:val="505050"/>
          <w:sz w:val="18"/>
        </w:rPr>
        <w:t>Collocations: restrict access, restrict use, strictly restricted</w:t>
        <w:br/>
      </w:r>
      <w:r>
        <w:rPr>
          <w:color w:val="505050"/>
          <w:sz w:val="18"/>
        </w:rPr>
        <w:t>Synonyms: limit, constrain, confine</w:t>
        <w:br/>
      </w:r>
      <w:r>
        <w:rPr>
          <w:color w:val="505050"/>
          <w:sz w:val="18"/>
        </w:rPr>
        <w:t>Antonyms: allow, permit, expand</w:t>
        <w:br/>
      </w:r>
    </w:p>
    <w:p>
      <w:pPr>
        <w:spacing w:before="0" w:after="40"/>
        <w:ind w:left="283"/>
      </w:pPr>
      <w:r>
        <w:rPr>
          <w:i/>
          <w:sz w:val="20"/>
        </w:rPr>
        <w:t>📝 The firewall restricts unauthorized access to the network.</w:t>
      </w:r>
      <w:r>
        <w:br/>
      </w:r>
      <w:r>
        <w:rPr>
          <w:color w:val="006400"/>
          <w:sz w:val="20"/>
        </w:rPr>
        <w:t xml:space="preserve">    → Tường lửa hạn chế truy cập trái phép vào mạng.</w:t>
      </w:r>
    </w:p>
    <w:p>
      <w:pPr>
        <w:spacing w:before="0" w:after="40"/>
        <w:ind w:left="283"/>
      </w:pPr>
      <w:r>
        <w:rPr>
          <w:color w:val="005078"/>
          <w:sz w:val="18"/>
        </w:rPr>
        <w:t>💡 Dùng khi đặt giới hạn hoặc ngăn chặn quyền truy cập. Rất phổ biến trong bảo mật hệ thống.</w:t>
      </w:r>
    </w:p>
    <w:p>
      <w:pPr>
        <w:spacing w:before="0" w:after="40"/>
        <w:ind w:left="283"/>
      </w:pPr>
      <w:r>
        <w:rPr>
          <w:i/>
          <w:sz w:val="18"/>
        </w:rPr>
        <w:t>✏️ Access is restricted to admin users only.</w:t>
      </w:r>
      <w:r>
        <w:br/>
      </w:r>
      <w:r>
        <w:rPr>
          <w:color w:val="006400"/>
          <w:sz w:val="18"/>
        </w:rPr>
        <w:t xml:space="preserve">    → Quyền truy cập bị hạn chế chỉ cho người dùng admin.</w:t>
      </w:r>
      <w:r>
        <w:br/>
      </w:r>
      <w:r>
        <w:rPr>
          <w:i/>
          <w:sz w:val="18"/>
        </w:rPr>
        <w:t>✏️ The API restricts requests to 100 per minute.</w:t>
      </w:r>
      <w:r>
        <w:br/>
      </w:r>
      <w:r>
        <w:rPr>
          <w:color w:val="006400"/>
          <w:sz w:val="18"/>
        </w:rPr>
        <w:t xml:space="preserve">    → API hạn chế yêu cầu ở mức 100 lần mỗi phút.</w:t>
      </w:r>
    </w:p>
    <w:p>
      <w:pPr>
        <w:spacing w:before="0" w:after="80"/>
        <w:ind w:left="283"/>
      </w:pPr>
      <w:r>
        <w:rPr>
          <w:color w:val="643C00"/>
          <w:sz w:val="18"/>
        </w:rPr>
        <w:t>🔗 Patterns: restrict access | restrict to | strictly restricted</w:t>
      </w:r>
    </w:p>
    <w:p>
      <w:pPr>
        <w:spacing w:before="120" w:after="40"/>
      </w:pPr>
      <w:r>
        <w:rPr>
          <w:b/>
          <w:sz w:val="24"/>
        </w:rPr>
        <w:t>retain</w:t>
      </w:r>
      <w:r>
        <w:rPr>
          <w:sz w:val="22"/>
        </w:rPr>
        <w:t xml:space="preserve">  —  Giữ lại, duy trì — To keep or continue to have something</w:t>
      </w:r>
    </w:p>
    <w:p>
      <w:pPr>
        <w:spacing w:before="0" w:after="40"/>
        <w:ind w:left="283"/>
      </w:pPr>
      <w:r>
        <w:rPr>
          <w:color w:val="505050"/>
          <w:sz w:val="18"/>
        </w:rPr>
        <w:t>Phát âm: rih-TAYN</w:t>
        <w:br/>
      </w:r>
      <w:r>
        <w:rPr>
          <w:color w:val="505050"/>
          <w:sz w:val="18"/>
        </w:rPr>
        <w:t>Collocations: retain information, retain customers, retain control</w:t>
        <w:br/>
      </w:r>
      <w:r>
        <w:rPr>
          <w:color w:val="505050"/>
          <w:sz w:val="18"/>
        </w:rPr>
        <w:t>Synonyms: keep, maintain, preserve</w:t>
        <w:br/>
      </w:r>
      <w:r>
        <w:rPr>
          <w:color w:val="505050"/>
          <w:sz w:val="18"/>
        </w:rPr>
        <w:t>Antonyms: lose, release, discard</w:t>
        <w:br/>
      </w:r>
    </w:p>
    <w:p>
      <w:pPr>
        <w:spacing w:before="0" w:after="40"/>
        <w:ind w:left="283"/>
      </w:pPr>
      <w:r>
        <w:rPr>
          <w:i/>
          <w:sz w:val="20"/>
        </w:rPr>
        <w:t>📝 The company works hard to retain talented employees.</w:t>
      </w:r>
      <w:r>
        <w:br/>
      </w:r>
      <w:r>
        <w:rPr>
          <w:color w:val="006400"/>
          <w:sz w:val="20"/>
        </w:rPr>
        <w:t xml:space="preserve">    → Công ty nỗ lực để giữ lại nhân viên tài năng.</w:t>
      </w:r>
    </w:p>
    <w:p>
      <w:pPr>
        <w:spacing w:before="0" w:after="40"/>
        <w:ind w:left="283"/>
      </w:pPr>
      <w:r>
        <w:rPr>
          <w:color w:val="005078"/>
          <w:sz w:val="18"/>
        </w:rPr>
        <w:t>💡 Dùng khi giữ lại thứ gì đó mà có thể bị mất. Phổ biến trong kinh doanh (retain customers) và học tập (retain knowledge).</w:t>
      </w:r>
    </w:p>
    <w:p>
      <w:pPr>
        <w:spacing w:before="0" w:after="40"/>
        <w:ind w:left="283"/>
      </w:pPr>
      <w:r>
        <w:rPr>
          <w:i/>
          <w:sz w:val="18"/>
        </w:rPr>
        <w:t>✏️ How do you retain knowledge from online courses?</w:t>
      </w:r>
      <w:r>
        <w:br/>
      </w:r>
      <w:r>
        <w:rPr>
          <w:color w:val="006400"/>
          <w:sz w:val="18"/>
        </w:rPr>
        <w:t xml:space="preserve">    → Bạn giữ lại kiến thức từ khóa học online như thế nào?</w:t>
      </w:r>
      <w:r>
        <w:br/>
      </w:r>
      <w:r>
        <w:rPr>
          <w:i/>
          <w:sz w:val="18"/>
        </w:rPr>
        <w:t>✏️ The app retains user preferences across sessions.</w:t>
      </w:r>
      <w:r>
        <w:br/>
      </w:r>
      <w:r>
        <w:rPr>
          <w:color w:val="006400"/>
          <w:sz w:val="18"/>
        </w:rPr>
        <w:t xml:space="preserve">    → Ứng dụng giữ lại tùy chọn người dùng qua các phiên.</w:t>
      </w:r>
    </w:p>
    <w:p>
      <w:pPr>
        <w:spacing w:before="0" w:after="80"/>
        <w:ind w:left="283"/>
      </w:pPr>
      <w:r>
        <w:rPr>
          <w:color w:val="643C00"/>
          <w:sz w:val="18"/>
        </w:rPr>
        <w:t>🔗 Patterns: retain customers | retain information | retain control</w:t>
      </w:r>
    </w:p>
    <w:p>
      <w:pPr>
        <w:spacing w:before="120" w:after="40"/>
      </w:pPr>
      <w:r>
        <w:rPr>
          <w:b/>
          <w:sz w:val="24"/>
        </w:rPr>
        <w:t>retention</w:t>
      </w:r>
      <w:r>
        <w:rPr>
          <w:sz w:val="22"/>
        </w:rPr>
        <w:t xml:space="preserve">  —  sự giữ chân (nhân viên) — the ability of a company to keep its employees from leaving</w:t>
      </w:r>
    </w:p>
    <w:p>
      <w:pPr>
        <w:spacing w:before="0" w:after="40"/>
        <w:ind w:left="283"/>
      </w:pPr>
      <w:r>
        <w:rPr>
          <w:color w:val="505050"/>
          <w:sz w:val="18"/>
        </w:rPr>
        <w:t>Phát âm: ri-TEN-shun</w:t>
        <w:br/>
      </w:r>
      <w:r>
        <w:rPr>
          <w:color w:val="505050"/>
          <w:sz w:val="18"/>
        </w:rPr>
        <w:t>Collocations: employee retention, retention rate, retention strategy, staff retention</w:t>
        <w:br/>
      </w:r>
      <w:r>
        <w:rPr>
          <w:color w:val="505050"/>
          <w:sz w:val="18"/>
        </w:rPr>
        <w:t>Synonyms: keeping, preservation, maintenance</w:t>
        <w:br/>
      </w:r>
      <w:r>
        <w:rPr>
          <w:color w:val="505050"/>
          <w:sz w:val="18"/>
        </w:rPr>
        <w:t>Antonyms: turnover, attrition, loss</w:t>
        <w:br/>
      </w:r>
    </w:p>
    <w:p>
      <w:pPr>
        <w:spacing w:before="0" w:after="40"/>
        <w:ind w:left="283"/>
      </w:pPr>
      <w:r>
        <w:rPr>
          <w:i/>
          <w:sz w:val="20"/>
        </w:rPr>
        <w:t>📝 Employee retention has improved since the company introduced flexible working hours.</w:t>
      </w:r>
      <w:r>
        <w:br/>
      </w:r>
      <w:r>
        <w:rPr>
          <w:color w:val="006400"/>
          <w:sz w:val="20"/>
        </w:rPr>
        <w:t xml:space="preserve">    → Việc giữ chân nhân viên đã cải thiện kể từ khi công ty áp dụng giờ làm linh hoạt.</w:t>
      </w:r>
    </w:p>
    <w:p>
      <w:pPr>
        <w:spacing w:before="0" w:after="40"/>
        <w:ind w:left="283"/>
      </w:pPr>
      <w:r>
        <w:rPr>
          <w:color w:val="005078"/>
          <w:sz w:val="18"/>
        </w:rPr>
        <w:t>💡 Giữ chân nhân viên/khách hàng. Retention rate = tỷ lệ giữ chân. Trái nghĩa: turnover/attrition.</w:t>
      </w:r>
    </w:p>
    <w:p>
      <w:pPr>
        <w:spacing w:before="0" w:after="40"/>
        <w:ind w:left="283"/>
      </w:pPr>
      <w:r>
        <w:rPr>
          <w:i/>
          <w:sz w:val="18"/>
        </w:rPr>
        <w:t>✏️ High retention rates save recruitment costs.</w:t>
      </w:r>
      <w:r>
        <w:br/>
      </w:r>
      <w:r>
        <w:rPr>
          <w:color w:val="006400"/>
          <w:sz w:val="18"/>
        </w:rPr>
        <w:t xml:space="preserve">    → Tỷ lệ giữ chân cao tiết kiệm chi phí tuyển dụng.</w:t>
      </w:r>
      <w:r>
        <w:br/>
      </w:r>
      <w:r>
        <w:rPr>
          <w:i/>
          <w:sz w:val="18"/>
        </w:rPr>
        <w:t>✏️ Customer retention is key to business growth.</w:t>
      </w:r>
      <w:r>
        <w:br/>
      </w:r>
      <w:r>
        <w:rPr>
          <w:color w:val="006400"/>
          <w:sz w:val="18"/>
        </w:rPr>
        <w:t xml:space="preserve">    → Giữ chân khách hàng là chìa khóa tăng trưởng.</w:t>
      </w:r>
    </w:p>
    <w:p>
      <w:pPr>
        <w:spacing w:before="0" w:after="80"/>
        <w:ind w:left="283"/>
      </w:pPr>
      <w:r>
        <w:rPr>
          <w:color w:val="643C00"/>
          <w:sz w:val="18"/>
        </w:rPr>
        <w:t>🔗 Patterns: employee/customer retention | retention rate | retention strategy | staff retention</w:t>
      </w:r>
    </w:p>
    <w:p>
      <w:pPr>
        <w:spacing w:before="120" w:after="40"/>
      </w:pPr>
      <w:r>
        <w:rPr>
          <w:b/>
          <w:sz w:val="24"/>
        </w:rPr>
        <w:t>revenue</w:t>
      </w:r>
      <w:r>
        <w:rPr>
          <w:sz w:val="22"/>
        </w:rPr>
        <w:t xml:space="preserve">  —  Doanh thu — Income generated from business activities</w:t>
      </w:r>
    </w:p>
    <w:p>
      <w:pPr>
        <w:spacing w:before="0" w:after="40"/>
        <w:ind w:left="283"/>
      </w:pPr>
      <w:r>
        <w:rPr>
          <w:color w:val="505050"/>
          <w:sz w:val="18"/>
        </w:rPr>
        <w:t>Phát âm: REV-uh-noo</w:t>
        <w:br/>
      </w:r>
      <w:r>
        <w:rPr>
          <w:color w:val="505050"/>
          <w:sz w:val="18"/>
        </w:rPr>
        <w:t>Collocations: annual revenue, revenue growth, revenue stream</w:t>
        <w:br/>
      </w:r>
      <w:r>
        <w:rPr>
          <w:color w:val="505050"/>
          <w:sz w:val="18"/>
        </w:rPr>
        <w:t>Synonyms: income, earnings, sales, turnover</w:t>
        <w:br/>
      </w:r>
      <w:r>
        <w:rPr>
          <w:color w:val="505050"/>
          <w:sz w:val="18"/>
        </w:rPr>
        <w:t>Antonyms: expense, cost, loss</w:t>
        <w:br/>
      </w:r>
    </w:p>
    <w:p>
      <w:pPr>
        <w:spacing w:before="0" w:after="40"/>
        <w:ind w:left="283"/>
      </w:pPr>
      <w:r>
        <w:rPr>
          <w:i/>
          <w:sz w:val="20"/>
        </w:rPr>
        <w:t>📝 The company's revenue grew by 15%.</w:t>
      </w:r>
      <w:r>
        <w:br/>
      </w:r>
      <w:r>
        <w:rPr>
          <w:color w:val="006400"/>
          <w:sz w:val="20"/>
        </w:rPr>
        <w:t xml:space="preserve">    → Doanh thu công ty tăng 15%.</w:t>
      </w:r>
    </w:p>
    <w:p>
      <w:pPr>
        <w:spacing w:before="0" w:after="40"/>
        <w:ind w:left="283"/>
      </w:pPr>
      <w:r>
        <w:rPr>
          <w:color w:val="005078"/>
          <w:sz w:val="18"/>
        </w:rPr>
        <w:t>💡 Khác profit (lợi nhuận), revenue là tổng thu nhập trước khi trừ chi phí. Quan trọng trong báo cáo tài chính.</w:t>
      </w:r>
    </w:p>
    <w:p>
      <w:pPr>
        <w:spacing w:before="0" w:after="40"/>
        <w:ind w:left="283"/>
      </w:pPr>
      <w:r>
        <w:rPr>
          <w:i/>
          <w:sz w:val="18"/>
        </w:rPr>
        <w:t>✏️ Our main revenue stream comes from subscriptions.</w:t>
      </w:r>
      <w:r>
        <w:br/>
      </w:r>
      <w:r>
        <w:rPr>
          <w:color w:val="006400"/>
          <w:sz w:val="18"/>
        </w:rPr>
        <w:t xml:space="preserve">    → Nguồn doanh thu chính đến từ đăng ký thuê bao.</w:t>
      </w:r>
      <w:r>
        <w:br/>
      </w:r>
      <w:r>
        <w:rPr>
          <w:i/>
          <w:sz w:val="18"/>
        </w:rPr>
        <w:t>✏️ Revenue increased 20% year over year.</w:t>
      </w:r>
      <w:r>
        <w:br/>
      </w:r>
      <w:r>
        <w:rPr>
          <w:color w:val="006400"/>
          <w:sz w:val="18"/>
        </w:rPr>
        <w:t xml:space="preserve">    → Doanh thu tăng 20% so với năm trước.</w:t>
      </w:r>
    </w:p>
    <w:p>
      <w:pPr>
        <w:spacing w:before="0" w:after="80"/>
        <w:ind w:left="283"/>
      </w:pPr>
      <w:r>
        <w:rPr>
          <w:color w:val="643C00"/>
          <w:sz w:val="18"/>
        </w:rPr>
        <w:t>🔗 Patterns: annual revenue | revenue growth | revenue stream</w:t>
      </w:r>
    </w:p>
    <w:p>
      <w:pPr>
        <w:spacing w:before="120" w:after="40"/>
      </w:pPr>
      <w:r>
        <w:rPr>
          <w:b/>
          <w:sz w:val="24"/>
        </w:rPr>
        <w:t>revolution</w:t>
      </w:r>
      <w:r>
        <w:rPr>
          <w:sz w:val="22"/>
        </w:rPr>
        <w:t xml:space="preserve">  —  Cuộc cách mạng — A forcible overthrow of a government; a dramatic change</w:t>
      </w:r>
    </w:p>
    <w:p>
      <w:pPr>
        <w:spacing w:before="0" w:after="40"/>
        <w:ind w:left="283"/>
      </w:pPr>
      <w:r>
        <w:rPr>
          <w:color w:val="505050"/>
          <w:sz w:val="18"/>
        </w:rPr>
        <w:t>Phát âm: rev-uh-LOO-shuhn</w:t>
        <w:br/>
      </w:r>
      <w:r>
        <w:rPr>
          <w:color w:val="505050"/>
          <w:sz w:val="18"/>
        </w:rPr>
        <w:t>Collocations: industrial revolution, digital revolution, cultural revolution</w:t>
        <w:br/>
      </w:r>
      <w:r>
        <w:rPr>
          <w:color w:val="505050"/>
          <w:sz w:val="18"/>
        </w:rPr>
        <w:t>Synonyms: uprising, transformation, upheaval</w:t>
        <w:br/>
      </w:r>
      <w:r>
        <w:rPr>
          <w:color w:val="505050"/>
          <w:sz w:val="18"/>
        </w:rPr>
        <w:t>Antonyms: stability, stagnation</w:t>
        <w:br/>
      </w:r>
    </w:p>
    <w:p>
      <w:pPr>
        <w:spacing w:before="0" w:after="40"/>
        <w:ind w:left="283"/>
      </w:pPr>
      <w:r>
        <w:rPr>
          <w:i/>
          <w:sz w:val="20"/>
        </w:rPr>
        <w:t>📝 The industrial revolution changed the world forever.</w:t>
      </w:r>
      <w:r>
        <w:br/>
      </w:r>
      <w:r>
        <w:rPr>
          <w:color w:val="006400"/>
          <w:sz w:val="20"/>
        </w:rPr>
        <w:t xml:space="preserve">    → Cuộc cách mạng công nghiệp đã thay đổi thế giới mãi mãi.</w:t>
      </w:r>
    </w:p>
    <w:p>
      <w:pPr>
        <w:spacing w:before="0" w:after="40"/>
        <w:ind w:left="283"/>
      </w:pPr>
      <w:r>
        <w:rPr>
          <w:color w:val="005078"/>
          <w:sz w:val="18"/>
        </w:rPr>
        <w:t>💡 Dùng cho cả lật đổ chính quyền và thay đổi lớn trong xã hội/công nghệ. Rất phổ biến trong lịch sử và tin tức.</w:t>
      </w:r>
    </w:p>
    <w:p>
      <w:pPr>
        <w:spacing w:before="0" w:after="40"/>
        <w:ind w:left="283"/>
      </w:pPr>
      <w:r>
        <w:rPr>
          <w:i/>
          <w:sz w:val="18"/>
        </w:rPr>
        <w:t>✏️ The digital revolution has transformed how we work.</w:t>
      </w:r>
      <w:r>
        <w:br/>
      </w:r>
      <w:r>
        <w:rPr>
          <w:color w:val="006400"/>
          <w:sz w:val="18"/>
        </w:rPr>
        <w:t xml:space="preserve">    → Cuộc cách mạng số đã biến đổi cách chúng ta làm việc.</w:t>
      </w:r>
      <w:r>
        <w:br/>
      </w:r>
      <w:r>
        <w:rPr>
          <w:i/>
          <w:sz w:val="18"/>
        </w:rPr>
        <w:t>✏️ The French Revolution began in 1789.</w:t>
      </w:r>
      <w:r>
        <w:br/>
      </w:r>
      <w:r>
        <w:rPr>
          <w:color w:val="006400"/>
          <w:sz w:val="18"/>
        </w:rPr>
        <w:t xml:space="preserve">    → Cách mạng Pháp bắt đầu năm 1789.</w:t>
      </w:r>
    </w:p>
    <w:p>
      <w:pPr>
        <w:spacing w:before="0" w:after="80"/>
        <w:ind w:left="283"/>
      </w:pPr>
      <w:r>
        <w:rPr>
          <w:color w:val="643C00"/>
          <w:sz w:val="18"/>
        </w:rPr>
        <w:t>🔗 Patterns: industrial revolution | digital revolution | revolution in</w:t>
      </w:r>
    </w:p>
    <w:p>
      <w:pPr>
        <w:spacing w:before="120" w:after="40"/>
      </w:pPr>
      <w:r>
        <w:rPr>
          <w:b/>
          <w:sz w:val="24"/>
        </w:rPr>
        <w:t>rigid</w:t>
      </w:r>
      <w:r>
        <w:rPr>
          <w:sz w:val="22"/>
        </w:rPr>
        <w:t xml:space="preserve">  —  Cứng nhắc, nghiêm ngặt — Unable to bend or be forced out of shape; strict</w:t>
      </w:r>
    </w:p>
    <w:p>
      <w:pPr>
        <w:spacing w:before="0" w:after="40"/>
        <w:ind w:left="283"/>
      </w:pPr>
      <w:r>
        <w:rPr>
          <w:color w:val="505050"/>
          <w:sz w:val="18"/>
        </w:rPr>
        <w:t>Phát âm: RIJ-id</w:t>
        <w:br/>
      </w:r>
      <w:r>
        <w:rPr>
          <w:color w:val="505050"/>
          <w:sz w:val="18"/>
        </w:rPr>
        <w:t>Collocations: rigid structure, rigid rules, rigid body</w:t>
        <w:br/>
      </w:r>
      <w:r>
        <w:rPr>
          <w:color w:val="505050"/>
          <w:sz w:val="18"/>
        </w:rPr>
        <w:t>Synonyms: stiff, inflexible, strict</w:t>
        <w:br/>
      </w:r>
      <w:r>
        <w:rPr>
          <w:color w:val="505050"/>
          <w:sz w:val="18"/>
        </w:rPr>
        <w:t>Antonyms: flexible, adaptable, lenient</w:t>
        <w:br/>
      </w:r>
    </w:p>
    <w:p>
      <w:pPr>
        <w:spacing w:before="0" w:after="40"/>
        <w:ind w:left="283"/>
      </w:pPr>
      <w:r>
        <w:rPr>
          <w:i/>
          <w:sz w:val="20"/>
        </w:rPr>
        <w:t>📝 The company has a rigid policy on attendance.</w:t>
      </w:r>
      <w:r>
        <w:br/>
      </w:r>
      <w:r>
        <w:rPr>
          <w:color w:val="006400"/>
          <w:sz w:val="20"/>
        </w:rPr>
        <w:t xml:space="preserve">    → Công ty có chính sách nghiêm ngặt về chuyên cần.</w:t>
      </w:r>
    </w:p>
    <w:p>
      <w:pPr>
        <w:spacing w:before="0" w:after="40"/>
        <w:ind w:left="283"/>
      </w:pPr>
      <w:r>
        <w:rPr>
          <w:color w:val="005078"/>
          <w:sz w:val="18"/>
        </w:rPr>
        <w:t>💡 Mang nghĩa tiêu cực khi nói về quy tắc (quá cứng nhắc). Trong vật lý, 'rigid body' là vật rắn.</w:t>
      </w:r>
    </w:p>
    <w:p>
      <w:pPr>
        <w:spacing w:before="0" w:after="40"/>
        <w:ind w:left="283"/>
      </w:pPr>
      <w:r>
        <w:rPr>
          <w:i/>
          <w:sz w:val="18"/>
        </w:rPr>
        <w:t>✏️ The rigid deadline left no room for delays.</w:t>
      </w:r>
      <w:r>
        <w:br/>
      </w:r>
      <w:r>
        <w:rPr>
          <w:color w:val="006400"/>
          <w:sz w:val="18"/>
        </w:rPr>
        <w:t xml:space="preserve">    → Thời hạn cứng nhắc không cho phép bất kỳ sự chậm trễ nào.</w:t>
      </w:r>
      <w:r>
        <w:br/>
      </w:r>
      <w:r>
        <w:rPr>
          <w:i/>
          <w:sz w:val="18"/>
        </w:rPr>
        <w:t>✏️ His rigid attitude made collaboration difficult.</w:t>
      </w:r>
      <w:r>
        <w:br/>
      </w:r>
      <w:r>
        <w:rPr>
          <w:color w:val="006400"/>
          <w:sz w:val="18"/>
        </w:rPr>
        <w:t xml:space="preserve">    → Thái độ cứng nhắc của anh ấy khiến việc hợp tác trở nên khó khăn.</w:t>
      </w:r>
    </w:p>
    <w:p>
      <w:pPr>
        <w:spacing w:before="0" w:after="80"/>
        <w:ind w:left="283"/>
      </w:pPr>
      <w:r>
        <w:rPr>
          <w:color w:val="643C00"/>
          <w:sz w:val="18"/>
        </w:rPr>
        <w:t>🔗 Patterns: rigid structure | rigid rules | rigid body | rigid schedule</w:t>
      </w:r>
    </w:p>
    <w:p>
      <w:pPr>
        <w:spacing w:before="120" w:after="40"/>
      </w:pPr>
      <w:r>
        <w:rPr>
          <w:b/>
          <w:sz w:val="24"/>
        </w:rPr>
        <w:t>ritual</w:t>
      </w:r>
      <w:r>
        <w:rPr>
          <w:sz w:val="22"/>
        </w:rPr>
        <w:t xml:space="preserve">  —  Nghi lễ, nghi thức — A ceremony or series of acts regularly repeated</w:t>
      </w:r>
    </w:p>
    <w:p>
      <w:pPr>
        <w:spacing w:before="0" w:after="40"/>
        <w:ind w:left="283"/>
      </w:pPr>
      <w:r>
        <w:rPr>
          <w:color w:val="505050"/>
          <w:sz w:val="18"/>
        </w:rPr>
        <w:t>Phát âm: RICH-oo-uhl</w:t>
        <w:br/>
      </w:r>
      <w:r>
        <w:rPr>
          <w:color w:val="505050"/>
          <w:sz w:val="18"/>
        </w:rPr>
        <w:t>Collocations: daily ritual, religious ritual, ritual practice</w:t>
        <w:br/>
      </w:r>
      <w:r>
        <w:rPr>
          <w:color w:val="505050"/>
          <w:sz w:val="18"/>
        </w:rPr>
        <w:t>Synonyms: ceremony, tradition, custom</w:t>
        <w:br/>
      </w:r>
    </w:p>
    <w:p>
      <w:pPr>
        <w:spacing w:before="0" w:after="40"/>
        <w:ind w:left="283"/>
      </w:pPr>
      <w:r>
        <w:rPr>
          <w:i/>
          <w:sz w:val="20"/>
        </w:rPr>
        <w:t>📝 Morning coffee is part of my daily ritual.</w:t>
      </w:r>
      <w:r>
        <w:br/>
      </w:r>
      <w:r>
        <w:rPr>
          <w:color w:val="006400"/>
          <w:sz w:val="20"/>
        </w:rPr>
        <w:t xml:space="preserve">    → Cà phê buổi sáng là một phần nghi thức hàng ngày của tôi.</w:t>
      </w:r>
    </w:p>
    <w:p>
      <w:pPr>
        <w:spacing w:before="0" w:after="40"/>
        <w:ind w:left="283"/>
      </w:pPr>
      <w:r>
        <w:rPr>
          <w:color w:val="005078"/>
          <w:sz w:val="18"/>
        </w:rPr>
        <w:t>💡 Dùng cho cả nghi lễ tôn giáo và thói quen hàng ngày. 'Daily ritual' = thói quen cố định mỗi ngày.</w:t>
      </w:r>
    </w:p>
    <w:p>
      <w:pPr>
        <w:spacing w:before="0" w:after="40"/>
        <w:ind w:left="283"/>
      </w:pPr>
      <w:r>
        <w:rPr>
          <w:i/>
          <w:sz w:val="18"/>
        </w:rPr>
        <w:t>✏️ Brushing teeth before bed is a nightly ritual.</w:t>
      </w:r>
      <w:r>
        <w:br/>
      </w:r>
      <w:r>
        <w:rPr>
          <w:color w:val="006400"/>
          <w:sz w:val="18"/>
        </w:rPr>
        <w:t xml:space="preserve">    → Đánh răng trước khi ngủ là nghi thức mỗi tối.</w:t>
      </w:r>
      <w:r>
        <w:br/>
      </w:r>
      <w:r>
        <w:rPr>
          <w:i/>
          <w:sz w:val="18"/>
        </w:rPr>
        <w:t>✏️ The tribe performed ancient rituals.</w:t>
      </w:r>
      <w:r>
        <w:br/>
      </w:r>
      <w:r>
        <w:rPr>
          <w:color w:val="006400"/>
          <w:sz w:val="18"/>
        </w:rPr>
        <w:t xml:space="preserve">    → Bộ lạc thực hiện các nghi lễ cổ xưa.</w:t>
      </w:r>
    </w:p>
    <w:p>
      <w:pPr>
        <w:spacing w:before="0" w:after="80"/>
        <w:ind w:left="283"/>
      </w:pPr>
      <w:r>
        <w:rPr>
          <w:color w:val="643C00"/>
          <w:sz w:val="18"/>
        </w:rPr>
        <w:t>🔗 Patterns: daily ritual | religious ritual | morning ritual</w:t>
      </w:r>
    </w:p>
    <w:p>
      <w:pPr>
        <w:spacing w:before="120" w:after="40"/>
      </w:pPr>
      <w:r>
        <w:rPr>
          <w:b/>
          <w:sz w:val="24"/>
        </w:rPr>
        <w:t>rivalry</w:t>
      </w:r>
      <w:r>
        <w:rPr>
          <w:sz w:val="22"/>
        </w:rPr>
        <w:t xml:space="preserve">  —  sự ganh đua, cạnh tranh — competition or conflict between people or groups who want the same thing</w:t>
      </w:r>
    </w:p>
    <w:p>
      <w:pPr>
        <w:spacing w:before="0" w:after="40"/>
        <w:ind w:left="283"/>
      </w:pPr>
      <w:r>
        <w:rPr>
          <w:color w:val="505050"/>
          <w:sz w:val="18"/>
        </w:rPr>
        <w:t>Phát âm: RY-vuhl-ree</w:t>
        <w:br/>
      </w:r>
      <w:r>
        <w:rPr>
          <w:color w:val="505050"/>
          <w:sz w:val="18"/>
        </w:rPr>
        <w:t>Collocations: fierce rivalry, sibling rivalry, rivalry between, long-standing rivalry</w:t>
        <w:br/>
      </w:r>
      <w:r>
        <w:rPr>
          <w:color w:val="505050"/>
          <w:sz w:val="18"/>
        </w:rPr>
        <w:t>Synonyms: competition, contest, conflict</w:t>
        <w:br/>
      </w:r>
      <w:r>
        <w:rPr>
          <w:color w:val="505050"/>
          <w:sz w:val="18"/>
        </w:rPr>
        <w:t>Antonyms: cooperation, alliance, partnership</w:t>
        <w:br/>
      </w:r>
    </w:p>
    <w:p>
      <w:pPr>
        <w:spacing w:before="0" w:after="40"/>
        <w:ind w:left="283"/>
      </w:pPr>
      <w:r>
        <w:rPr>
          <w:i/>
          <w:sz w:val="20"/>
        </w:rPr>
        <w:t>📝 The rivalry between the two football teams has lasted for decades.</w:t>
      </w:r>
      <w:r>
        <w:br/>
      </w:r>
      <w:r>
        <w:rPr>
          <w:color w:val="006400"/>
          <w:sz w:val="20"/>
        </w:rPr>
        <w:t xml:space="preserve">    → Sự ganh đua giữa hai đội bóng đá đã kéo dài hàng thập kỷ.</w:t>
      </w:r>
    </w:p>
    <w:p>
      <w:pPr>
        <w:spacing w:before="0" w:after="40"/>
        <w:ind w:left="283"/>
      </w:pPr>
      <w:r>
        <w:rPr>
          <w:color w:val="005078"/>
          <w:sz w:val="18"/>
        </w:rPr>
        <w:t>💡 Dùng khi nói về sự cạnh tranh gay gắt giữa hai bên. 'Sibling rivalry' (ganh đua giữa anh chị em) là cụm rất phổ biến.</w:t>
      </w:r>
    </w:p>
    <w:p>
      <w:pPr>
        <w:spacing w:before="0" w:after="40"/>
        <w:ind w:left="283"/>
      </w:pPr>
      <w:r>
        <w:rPr>
          <w:i/>
          <w:sz w:val="18"/>
        </w:rPr>
        <w:t>✏️ The sibling rivalry between the two brothers affected the whole family.</w:t>
      </w:r>
      <w:r>
        <w:br/>
      </w:r>
      <w:r>
        <w:rPr>
          <w:color w:val="006400"/>
          <w:sz w:val="18"/>
        </w:rPr>
        <w:t xml:space="preserve">    → Sự ganh đua giữa hai anh em ảnh hưởng đến cả gia đình.</w:t>
      </w:r>
      <w:r>
        <w:br/>
      </w:r>
      <w:r>
        <w:rPr>
          <w:i/>
          <w:sz w:val="18"/>
        </w:rPr>
        <w:t>✏️ There is a fierce rivalry between the two tech companies.</w:t>
      </w:r>
      <w:r>
        <w:br/>
      </w:r>
      <w:r>
        <w:rPr>
          <w:color w:val="006400"/>
          <w:sz w:val="18"/>
        </w:rPr>
        <w:t xml:space="preserve">    → Có sự cạnh tranh gay gắt giữa hai công ty công nghệ.</w:t>
      </w:r>
    </w:p>
    <w:p>
      <w:pPr>
        <w:spacing w:before="0" w:after="80"/>
        <w:ind w:left="283"/>
      </w:pPr>
      <w:r>
        <w:rPr>
          <w:color w:val="643C00"/>
          <w:sz w:val="18"/>
        </w:rPr>
        <w:t>🔗 Patterns: fierce rivalry | sibling rivalry | rivalry between + groups | long-standing rivalry</w:t>
      </w:r>
    </w:p>
    <w:p>
      <w:pPr>
        <w:spacing w:before="120" w:after="40"/>
      </w:pPr>
      <w:r>
        <w:rPr>
          <w:b/>
          <w:sz w:val="24"/>
        </w:rPr>
        <w:t>riveting</w:t>
      </w:r>
      <w:r>
        <w:rPr>
          <w:sz w:val="22"/>
        </w:rPr>
        <w:t xml:space="preserve">  —  hấp dẫn, cuốn hút — extremely interesting and holding one's attention completely</w:t>
      </w:r>
    </w:p>
    <w:p>
      <w:pPr>
        <w:spacing w:before="0" w:after="40"/>
        <w:ind w:left="283"/>
      </w:pPr>
      <w:r>
        <w:rPr>
          <w:color w:val="505050"/>
          <w:sz w:val="18"/>
        </w:rPr>
        <w:t>Phát âm: RIV-ih-ting</w:t>
        <w:br/>
      </w:r>
      <w:r>
        <w:rPr>
          <w:color w:val="505050"/>
          <w:sz w:val="18"/>
        </w:rPr>
        <w:t>Collocations: riveting story, riveting performance, riveting account, absolutely riveting</w:t>
        <w:br/>
      </w:r>
      <w:r>
        <w:rPr>
          <w:color w:val="505050"/>
          <w:sz w:val="18"/>
        </w:rPr>
        <w:t>Synonyms: captivating, gripping, fascinating</w:t>
        <w:br/>
      </w:r>
      <w:r>
        <w:rPr>
          <w:color w:val="505050"/>
          <w:sz w:val="18"/>
        </w:rPr>
        <w:t>Antonyms: boring, dull, tedious</w:t>
        <w:br/>
      </w:r>
    </w:p>
    <w:p>
      <w:pPr>
        <w:spacing w:before="0" w:after="40"/>
        <w:ind w:left="283"/>
      </w:pPr>
      <w:r>
        <w:rPr>
          <w:i/>
          <w:sz w:val="20"/>
        </w:rPr>
        <w:t>📝 The documentary was so riveting that I watched it twice.</w:t>
      </w:r>
      <w:r>
        <w:br/>
      </w:r>
      <w:r>
        <w:rPr>
          <w:color w:val="006400"/>
          <w:sz w:val="20"/>
        </w:rPr>
        <w:t xml:space="preserve">    → Bộ phim tài liệu hấp dẫn đến mức tôi xem hai lần.</w:t>
      </w:r>
    </w:p>
    <w:p>
      <w:pPr>
        <w:spacing w:before="0" w:after="40"/>
        <w:ind w:left="283"/>
      </w:pPr>
      <w:r>
        <w:rPr>
          <w:color w:val="005078"/>
          <w:sz w:val="18"/>
        </w:rPr>
        <w:t>💡 Mô tả thứ gì đó hấp dẫn đến mức không thể rời mắt. Mạnh hơn 'interesting'. Thường dùng cho phim, sách, bài thuyết trình, câu chuyện.</w:t>
      </w:r>
    </w:p>
    <w:p>
      <w:pPr>
        <w:spacing w:before="0" w:after="40"/>
        <w:ind w:left="283"/>
      </w:pPr>
      <w:r>
        <w:rPr>
          <w:i/>
          <w:sz w:val="18"/>
        </w:rPr>
        <w:t>✏️ The speaker gave a riveting presentation that kept everyone engaged.</w:t>
      </w:r>
      <w:r>
        <w:br/>
      </w:r>
      <w:r>
        <w:rPr>
          <w:color w:val="006400"/>
          <w:sz w:val="18"/>
        </w:rPr>
        <w:t xml:space="preserve">    → Diễn giả có bài thuyết trình cuốn hút giữ mọi người chú ý.</w:t>
      </w:r>
      <w:r>
        <w:br/>
      </w:r>
      <w:r>
        <w:rPr>
          <w:i/>
          <w:sz w:val="18"/>
        </w:rPr>
        <w:t>✏️ I found the biography absolutely riveting from start to finish.</w:t>
      </w:r>
      <w:r>
        <w:br/>
      </w:r>
      <w:r>
        <w:rPr>
          <w:color w:val="006400"/>
          <w:sz w:val="18"/>
        </w:rPr>
        <w:t xml:space="preserve">    → Tôi thấy cuốn tiểu sử hoàn toàn cuốn hút từ đầu đến cuối.</w:t>
      </w:r>
    </w:p>
    <w:p>
      <w:pPr>
        <w:spacing w:before="0" w:after="80"/>
        <w:ind w:left="283"/>
      </w:pPr>
      <w:r>
        <w:rPr>
          <w:color w:val="643C00"/>
          <w:sz w:val="18"/>
        </w:rPr>
        <w:t>🔗 Patterns: riveting story | absolutely riveting | riveting performance</w:t>
      </w:r>
    </w:p>
    <w:p>
      <w:pPr>
        <w:spacing w:before="120" w:after="40"/>
      </w:pPr>
      <w:r>
        <w:rPr>
          <w:b/>
          <w:sz w:val="24"/>
        </w:rPr>
        <w:t>roam</w:t>
      </w:r>
      <w:r>
        <w:rPr>
          <w:sz w:val="22"/>
        </w:rPr>
        <w:t xml:space="preserve">  —  đi lang thang, rong ruổi — to move about or travel without a fixed course</w:t>
      </w:r>
    </w:p>
    <w:p>
      <w:pPr>
        <w:spacing w:before="0" w:after="40"/>
        <w:ind w:left="283"/>
      </w:pPr>
      <w:r>
        <w:rPr>
          <w:color w:val="505050"/>
          <w:sz w:val="18"/>
        </w:rPr>
        <w:t>Phát âm: ROHM</w:t>
        <w:br/>
      </w:r>
      <w:r>
        <w:rPr>
          <w:color w:val="505050"/>
          <w:sz w:val="18"/>
        </w:rPr>
        <w:t>Collocations: roam around, roam freely, roam the streets, roam the world</w:t>
        <w:br/>
      </w:r>
      <w:r>
        <w:rPr>
          <w:color w:val="505050"/>
          <w:sz w:val="18"/>
        </w:rPr>
        <w:t>Synonyms: wander, drift, ramble</w:t>
        <w:br/>
      </w:r>
      <w:r>
        <w:rPr>
          <w:color w:val="505050"/>
          <w:sz w:val="18"/>
        </w:rPr>
        <w:t>Antonyms: settle, stay, remain</w:t>
        <w:br/>
      </w:r>
    </w:p>
    <w:p>
      <w:pPr>
        <w:spacing w:before="0" w:after="40"/>
        <w:ind w:left="283"/>
      </w:pPr>
      <w:r>
        <w:rPr>
          <w:i/>
          <w:sz w:val="20"/>
        </w:rPr>
        <w:t>📝 They roamed the countryside for weeks during their vacation.</w:t>
      </w:r>
      <w:r>
        <w:br/>
      </w:r>
      <w:r>
        <w:rPr>
          <w:color w:val="006400"/>
          <w:sz w:val="20"/>
        </w:rPr>
        <w:t xml:space="preserve">    → Họ rong ruổi khắp vùng nông thôn trong nhiều tuần kỳ nghỉ.</w:t>
      </w:r>
    </w:p>
    <w:p>
      <w:pPr>
        <w:spacing w:before="0" w:after="40"/>
        <w:ind w:left="283"/>
      </w:pPr>
      <w:r>
        <w:rPr>
          <w:color w:val="005078"/>
          <w:sz w:val="18"/>
        </w:rPr>
        <w:t>💡 Đi lang thang tự do trên phạm vi rộng. Mang sắc thái phiêu lưu, tự do hơn 'wander'. Cũng dùng cho động vật.</w:t>
      </w:r>
    </w:p>
    <w:p>
      <w:pPr>
        <w:spacing w:before="0" w:after="40"/>
        <w:ind w:left="283"/>
      </w:pPr>
      <w:r>
        <w:rPr>
          <w:i/>
          <w:sz w:val="18"/>
        </w:rPr>
        <w:t>✏️ Buffalo used to roam freely across the plains.</w:t>
      </w:r>
      <w:r>
        <w:br/>
      </w:r>
      <w:r>
        <w:rPr>
          <w:color w:val="006400"/>
          <w:sz w:val="18"/>
        </w:rPr>
        <w:t xml:space="preserve">    → Trâu rừng từng rong ruổi tự do khắp đồng bằng.</w:t>
      </w:r>
      <w:r>
        <w:br/>
      </w:r>
      <w:r>
        <w:rPr>
          <w:i/>
          <w:sz w:val="18"/>
        </w:rPr>
        <w:t>✏️ We roamed the streets of Paris for hours.</w:t>
      </w:r>
      <w:r>
        <w:br/>
      </w:r>
      <w:r>
        <w:rPr>
          <w:color w:val="006400"/>
          <w:sz w:val="18"/>
        </w:rPr>
        <w:t xml:space="preserve">    → Chúng tôi lang thang trên đường phố Paris hàng giờ.</w:t>
      </w:r>
    </w:p>
    <w:p>
      <w:pPr>
        <w:spacing w:before="0" w:after="80"/>
        <w:ind w:left="283"/>
      </w:pPr>
      <w:r>
        <w:rPr>
          <w:color w:val="643C00"/>
          <w:sz w:val="18"/>
        </w:rPr>
        <w:t>🔗 Patterns: roam freely | roam around | roam the streets</w:t>
      </w:r>
    </w:p>
    <w:p>
      <w:pPr>
        <w:spacing w:before="120" w:after="40"/>
      </w:pPr>
      <w:r>
        <w:rPr>
          <w:b/>
          <w:sz w:val="24"/>
        </w:rPr>
        <w:t>roll out</w:t>
      </w:r>
      <w:r>
        <w:rPr>
          <w:sz w:val="22"/>
        </w:rPr>
        <w:t xml:space="preserve">  —  triển khai, ra mắt — to officially launch or introduce a new product or service</w:t>
      </w:r>
    </w:p>
    <w:p>
      <w:pPr>
        <w:spacing w:before="0" w:after="40"/>
        <w:ind w:left="283"/>
      </w:pPr>
      <w:r>
        <w:rPr>
          <w:color w:val="505050"/>
          <w:sz w:val="18"/>
        </w:rPr>
        <w:t>Phát âm: ROHL owt</w:t>
        <w:br/>
      </w:r>
      <w:r>
        <w:rPr>
          <w:color w:val="505050"/>
          <w:sz w:val="18"/>
        </w:rPr>
        <w:t>Collocations: roll out a product, roll out a plan, roll out nationwide, roll out new features</w:t>
        <w:br/>
      </w:r>
      <w:r>
        <w:rPr>
          <w:color w:val="505050"/>
          <w:sz w:val="18"/>
        </w:rPr>
        <w:t>Synonyms: launch, introduce, deploy</w:t>
        <w:br/>
      </w:r>
      <w:r>
        <w:rPr>
          <w:color w:val="505050"/>
          <w:sz w:val="18"/>
        </w:rPr>
        <w:t>Antonyms: withdraw, recall, discontinue</w:t>
        <w:br/>
      </w:r>
    </w:p>
    <w:p>
      <w:pPr>
        <w:spacing w:before="0" w:after="40"/>
        <w:ind w:left="283"/>
      </w:pPr>
      <w:r>
        <w:rPr>
          <w:i/>
          <w:sz w:val="20"/>
        </w:rPr>
        <w:t>📝 The company will roll out the new software update next month.</w:t>
      </w:r>
      <w:r>
        <w:br/>
      </w:r>
      <w:r>
        <w:rPr>
          <w:color w:val="006400"/>
          <w:sz w:val="20"/>
        </w:rPr>
        <w:t xml:space="preserve">    → Công ty sẽ triển khai bản cập nhật phần mềm mới tháng tới.</w:t>
      </w:r>
    </w:p>
    <w:p>
      <w:pPr>
        <w:spacing w:before="0" w:after="40"/>
        <w:ind w:left="283"/>
      </w:pPr>
      <w:r>
        <w:rPr>
          <w:color w:val="005078"/>
          <w:sz w:val="18"/>
        </w:rPr>
        <w:t>💡 Rất phổ biến trong công nghệ và kinh doanh khi ra mắt sản phẩm/dịch vụ mới. Danh từ 'rollout' viết liền.</w:t>
      </w:r>
    </w:p>
    <w:p>
      <w:pPr>
        <w:spacing w:before="0" w:after="40"/>
        <w:ind w:left="283"/>
      </w:pPr>
      <w:r>
        <w:rPr>
          <w:i/>
          <w:sz w:val="18"/>
        </w:rPr>
        <w:t>✏️ The vaccine rollout began in January.</w:t>
      </w:r>
      <w:r>
        <w:br/>
      </w:r>
      <w:r>
        <w:rPr>
          <w:color w:val="006400"/>
          <w:sz w:val="18"/>
        </w:rPr>
        <w:t xml:space="preserve">    → Việc triển khai vaccine bắt đầu vào tháng Một.</w:t>
      </w:r>
      <w:r>
        <w:br/>
      </w:r>
      <w:r>
        <w:rPr>
          <w:i/>
          <w:sz w:val="18"/>
        </w:rPr>
        <w:t>✏️ We're rolling out new features next week.</w:t>
      </w:r>
      <w:r>
        <w:br/>
      </w:r>
      <w:r>
        <w:rPr>
          <w:color w:val="006400"/>
          <w:sz w:val="18"/>
        </w:rPr>
        <w:t xml:space="preserve">    → Chúng tôi triển khai tính năng mới tuần tới.</w:t>
      </w:r>
    </w:p>
    <w:p>
      <w:pPr>
        <w:spacing w:before="0" w:after="80"/>
        <w:ind w:left="283"/>
      </w:pPr>
      <w:r>
        <w:rPr>
          <w:color w:val="643C00"/>
          <w:sz w:val="18"/>
        </w:rPr>
        <w:t>🔗 Patterns: roll out a product | roll out nationwide | product rollout</w:t>
      </w:r>
    </w:p>
    <w:p>
      <w:pPr>
        <w:spacing w:before="120" w:after="40"/>
      </w:pPr>
      <w:r>
        <w:rPr>
          <w:b/>
          <w:sz w:val="24"/>
        </w:rPr>
        <w:t>rollback</w:t>
      </w:r>
      <w:r>
        <w:rPr>
          <w:sz w:val="22"/>
        </w:rPr>
        <w:t xml:space="preserve">  —  Hoàn tác — To revert a system or database to a previous stable state</w:t>
      </w:r>
    </w:p>
    <w:p>
      <w:pPr>
        <w:spacing w:before="0" w:after="40"/>
        <w:ind w:left="283"/>
      </w:pPr>
      <w:r>
        <w:rPr>
          <w:color w:val="505050"/>
          <w:sz w:val="18"/>
        </w:rPr>
        <w:t>Phát âm: ROHL-bak</w:t>
        <w:br/>
      </w:r>
      <w:r>
        <w:rPr>
          <w:color w:val="505050"/>
          <w:sz w:val="18"/>
        </w:rPr>
        <w:t>Collocations: rollback changes, database rollback, automatic rollback</w:t>
        <w:br/>
      </w:r>
      <w:r>
        <w:rPr>
          <w:color w:val="505050"/>
          <w:sz w:val="18"/>
        </w:rPr>
        <w:t>Synonyms: revert, undo, restore</w:t>
        <w:br/>
      </w:r>
      <w:r>
        <w:rPr>
          <w:color w:val="505050"/>
          <w:sz w:val="18"/>
        </w:rPr>
        <w:t>Antonyms: commit, deploy, upgrade</w:t>
        <w:br/>
      </w:r>
    </w:p>
    <w:p>
      <w:pPr>
        <w:spacing w:before="0" w:after="40"/>
        <w:ind w:left="283"/>
      </w:pPr>
      <w:r>
        <w:rPr>
          <w:i/>
          <w:sz w:val="20"/>
        </w:rPr>
        <w:t>📝 After the failed deployment, we performed a rollback to the previous version.</w:t>
      </w:r>
      <w:r>
        <w:br/>
      </w:r>
      <w:r>
        <w:rPr>
          <w:color w:val="006400"/>
          <w:sz w:val="20"/>
        </w:rPr>
        <w:t xml:space="preserve">    → Sau khi triển khai thất bại, chúng tôi hoàn tác về phiên bản trước.</w:t>
      </w:r>
    </w:p>
    <w:p>
      <w:pPr>
        <w:spacing w:before="0" w:after="40"/>
        <w:ind w:left="283"/>
      </w:pPr>
      <w:r>
        <w:rPr>
          <w:color w:val="005078"/>
          <w:sz w:val="18"/>
        </w:rPr>
        <w:t>💡 Rollback là kỹ năng quan trọng khi deploy lỗi. Cần có chiến lược rollback trước khi deploy production.</w:t>
      </w:r>
    </w:p>
    <w:p>
      <w:pPr>
        <w:spacing w:before="0" w:after="40"/>
        <w:ind w:left="283"/>
      </w:pPr>
      <w:r>
        <w:rPr>
          <w:i/>
          <w:sz w:val="18"/>
        </w:rPr>
        <w:t>✏️ We need to rollback the database migration.</w:t>
      </w:r>
      <w:r>
        <w:br/>
      </w:r>
      <w:r>
        <w:rPr>
          <w:color w:val="006400"/>
          <w:sz w:val="18"/>
        </w:rPr>
        <w:t xml:space="preserve">    → Chúng ta cần rollback migration cơ sở dữ liệu.</w:t>
      </w:r>
      <w:r>
        <w:br/>
      </w:r>
      <w:r>
        <w:rPr>
          <w:i/>
          <w:sz w:val="18"/>
        </w:rPr>
        <w:t>✏️ The automatic rollback saved us from downtime.</w:t>
      </w:r>
      <w:r>
        <w:br/>
      </w:r>
      <w:r>
        <w:rPr>
          <w:color w:val="006400"/>
          <w:sz w:val="18"/>
        </w:rPr>
        <w:t xml:space="preserve">    → Rollback tự động cứu chúng tôi khỏi downtime.</w:t>
      </w:r>
    </w:p>
    <w:p>
      <w:pPr>
        <w:spacing w:before="0" w:after="80"/>
        <w:ind w:left="283"/>
      </w:pPr>
      <w:r>
        <w:rPr>
          <w:color w:val="643C00"/>
          <w:sz w:val="18"/>
        </w:rPr>
        <w:t>🔗 Patterns: rollback changes | perform a rollback | automatic rollback</w:t>
      </w:r>
    </w:p>
    <w:p>
      <w:pPr>
        <w:spacing w:before="120" w:after="40"/>
      </w:pPr>
      <w:r>
        <w:rPr>
          <w:b/>
          <w:sz w:val="24"/>
        </w:rPr>
        <w:t>rote</w:t>
      </w:r>
      <w:r>
        <w:rPr>
          <w:sz w:val="22"/>
        </w:rPr>
        <w:t xml:space="preserve">  —  học vẹt, học thuộc lòng — mechanical learning by repetition without understanding</w:t>
      </w:r>
    </w:p>
    <w:p>
      <w:pPr>
        <w:spacing w:before="0" w:after="40"/>
        <w:ind w:left="283"/>
      </w:pPr>
      <w:r>
        <w:rPr>
          <w:color w:val="505050"/>
          <w:sz w:val="18"/>
        </w:rPr>
        <w:t>Phát âm: ROHT</w:t>
        <w:br/>
      </w:r>
      <w:r>
        <w:rPr>
          <w:color w:val="505050"/>
          <w:sz w:val="18"/>
        </w:rPr>
        <w:t>Collocations: learn by rote, rote learning, rote memorization, rote method</w:t>
        <w:br/>
      </w:r>
      <w:r>
        <w:rPr>
          <w:color w:val="505050"/>
          <w:sz w:val="18"/>
        </w:rPr>
        <w:t>Synonyms: memorization, repetition, drilling</w:t>
        <w:br/>
      </w:r>
      <w:r>
        <w:rPr>
          <w:color w:val="505050"/>
          <w:sz w:val="18"/>
        </w:rPr>
        <w:t>Antonyms: understanding, comprehension</w:t>
        <w:br/>
      </w:r>
    </w:p>
    <w:p>
      <w:pPr>
        <w:spacing w:before="0" w:after="40"/>
        <w:ind w:left="283"/>
      </w:pPr>
      <w:r>
        <w:rPr>
          <w:i/>
          <w:sz w:val="20"/>
        </w:rPr>
        <w:t>📝 Learning by rote is less effective than understanding concepts.</w:t>
      </w:r>
      <w:r>
        <w:br/>
      </w:r>
      <w:r>
        <w:rPr>
          <w:color w:val="006400"/>
          <w:sz w:val="20"/>
        </w:rPr>
        <w:t xml:space="preserve">    → Học vẹt kém hiệu quả hơn hiểu khái niệm.</w:t>
      </w:r>
    </w:p>
    <w:p>
      <w:pPr>
        <w:spacing w:before="0" w:after="40"/>
        <w:ind w:left="283"/>
      </w:pPr>
      <w:r>
        <w:rPr>
          <w:color w:val="005078"/>
          <w:sz w:val="18"/>
        </w:rPr>
        <w:t>💡 Thường mang sắc thái tiêu cực — học thuộc lòng mà không hiểu. Đối lập với 'meaningful learning'.</w:t>
      </w:r>
    </w:p>
    <w:p>
      <w:pPr>
        <w:spacing w:before="0" w:after="40"/>
        <w:ind w:left="283"/>
      </w:pPr>
      <w:r>
        <w:rPr>
          <w:i/>
          <w:sz w:val="18"/>
        </w:rPr>
        <w:t>✏️ Rote learning is still common in many Asian education systems.</w:t>
      </w:r>
      <w:r>
        <w:br/>
      </w:r>
      <w:r>
        <w:rPr>
          <w:color w:val="006400"/>
          <w:sz w:val="18"/>
        </w:rPr>
        <w:t xml:space="preserve">    → Học vẹt vẫn phổ biến trong nhiều hệ thống giáo dục châu Á.</w:t>
      </w:r>
      <w:r>
        <w:br/>
      </w:r>
      <w:r>
        <w:rPr>
          <w:i/>
          <w:sz w:val="18"/>
        </w:rPr>
        <w:t>✏️ Memorizing vocabulary by rote is less effective than using context.</w:t>
      </w:r>
      <w:r>
        <w:br/>
      </w:r>
      <w:r>
        <w:rPr>
          <w:color w:val="006400"/>
          <w:sz w:val="18"/>
        </w:rPr>
        <w:t xml:space="preserve">    → Học từ vựng bằng cách học vẹt kém hiệu quả hơn dùng ngữ cảnh.</w:t>
      </w:r>
    </w:p>
    <w:p>
      <w:pPr>
        <w:spacing w:before="0" w:after="80"/>
        <w:ind w:left="283"/>
      </w:pPr>
      <w:r>
        <w:rPr>
          <w:color w:val="643C00"/>
          <w:sz w:val="18"/>
        </w:rPr>
        <w:t>🔗 Patterns: learn/memorize by rote | rote learning/memorization | rote method</w:t>
      </w:r>
    </w:p>
    <w:p>
      <w:pPr>
        <w:spacing w:before="120" w:after="40"/>
      </w:pPr>
      <w:r>
        <w:rPr>
          <w:b/>
          <w:sz w:val="24"/>
        </w:rPr>
        <w:t>routine</w:t>
      </w:r>
      <w:r>
        <w:rPr>
          <w:sz w:val="22"/>
        </w:rPr>
        <w:t xml:space="preserve">  —  Thường lệ, hàng ngày — Performed as part of a regular procedure</w:t>
      </w:r>
    </w:p>
    <w:p>
      <w:pPr>
        <w:spacing w:before="0" w:after="40"/>
        <w:ind w:left="283"/>
      </w:pPr>
      <w:r>
        <w:rPr>
          <w:color w:val="505050"/>
          <w:sz w:val="18"/>
        </w:rPr>
        <w:t>Phát âm: roo-TEEN</w:t>
        <w:br/>
      </w:r>
      <w:r>
        <w:rPr>
          <w:color w:val="505050"/>
          <w:sz w:val="18"/>
        </w:rPr>
        <w:t>Collocations: routine check, daily routine, routine maintenance</w:t>
        <w:br/>
      </w:r>
      <w:r>
        <w:rPr>
          <w:color w:val="505050"/>
          <w:sz w:val="18"/>
        </w:rPr>
        <w:t>Synonyms: regular, standard, habitual</w:t>
        <w:br/>
      </w:r>
      <w:r>
        <w:rPr>
          <w:color w:val="505050"/>
          <w:sz w:val="18"/>
        </w:rPr>
        <w:t>Antonyms: unusual, exceptional, extraordinary</w:t>
        <w:br/>
      </w:r>
    </w:p>
    <w:p>
      <w:pPr>
        <w:spacing w:before="0" w:after="40"/>
        <w:ind w:left="283"/>
      </w:pPr>
      <w:r>
        <w:rPr>
          <w:i/>
          <w:sz w:val="20"/>
        </w:rPr>
        <w:t>📝 The doctor recommended routine health checkups.</w:t>
      </w:r>
      <w:r>
        <w:br/>
      </w:r>
      <w:r>
        <w:rPr>
          <w:color w:val="006400"/>
          <w:sz w:val="20"/>
        </w:rPr>
        <w:t xml:space="preserve">    → Bác sĩ khuyến nghị kiểm tra sức khỏe định kỳ.</w:t>
      </w:r>
    </w:p>
    <w:p>
      <w:pPr>
        <w:spacing w:before="0" w:after="40"/>
        <w:ind w:left="283"/>
      </w:pPr>
      <w:r>
        <w:rPr>
          <w:color w:val="005078"/>
          <w:sz w:val="18"/>
        </w:rPr>
        <w:t>💡 Vừa là tính từ (kiểm tra thường lệ) vừa là danh từ (thói quen hàng ngày). Rất hay dùng trong đời sống.</w:t>
      </w:r>
    </w:p>
    <w:p>
      <w:pPr>
        <w:spacing w:before="0" w:after="40"/>
        <w:ind w:left="283"/>
      </w:pPr>
      <w:r>
        <w:rPr>
          <w:i/>
          <w:sz w:val="18"/>
        </w:rPr>
        <w:t>✏️ This is just a routine procedure, nothing to worry about.</w:t>
      </w:r>
      <w:r>
        <w:br/>
      </w:r>
      <w:r>
        <w:rPr>
          <w:color w:val="006400"/>
          <w:sz w:val="18"/>
        </w:rPr>
        <w:t xml:space="preserve">    → Đây chỉ là thủ tục thường lệ, không có gì phải lo.</w:t>
      </w:r>
      <w:r>
        <w:br/>
      </w:r>
      <w:r>
        <w:rPr>
          <w:i/>
          <w:sz w:val="18"/>
        </w:rPr>
        <w:t>✏️ Routine maintenance prevents major breakdowns.</w:t>
      </w:r>
      <w:r>
        <w:br/>
      </w:r>
      <w:r>
        <w:rPr>
          <w:color w:val="006400"/>
          <w:sz w:val="18"/>
        </w:rPr>
        <w:t xml:space="preserve">    → Bảo trì định kỳ ngăn ngừa hỏng hóc lớn.</w:t>
      </w:r>
    </w:p>
    <w:p>
      <w:pPr>
        <w:spacing w:before="0" w:after="80"/>
        <w:ind w:left="283"/>
      </w:pPr>
      <w:r>
        <w:rPr>
          <w:color w:val="643C00"/>
          <w:sz w:val="18"/>
        </w:rPr>
        <w:t>🔗 Patterns: routine check | daily routine | routine maintenance | routine task</w:t>
      </w:r>
    </w:p>
    <w:p>
      <w:pPr>
        <w:spacing w:before="120" w:after="40"/>
      </w:pPr>
      <w:r>
        <w:rPr>
          <w:b/>
          <w:sz w:val="24"/>
        </w:rPr>
        <w:t>royalty</w:t>
      </w:r>
      <w:r>
        <w:rPr>
          <w:sz w:val="22"/>
        </w:rPr>
        <w:t xml:space="preserve">  —  tiền bản quyền — a payment made to an author or musician for each copy of their work sold</w:t>
      </w:r>
    </w:p>
    <w:p>
      <w:pPr>
        <w:spacing w:before="0" w:after="40"/>
        <w:ind w:left="283"/>
      </w:pPr>
      <w:r>
        <w:rPr>
          <w:color w:val="505050"/>
          <w:sz w:val="18"/>
        </w:rPr>
        <w:t>Phát âm: ROY-uhl-tee</w:t>
        <w:br/>
      </w:r>
      <w:r>
        <w:rPr>
          <w:color w:val="505050"/>
          <w:sz w:val="18"/>
        </w:rPr>
        <w:t>Collocations: royalty payment, earn royalties, royalty fee, royalty income</w:t>
        <w:br/>
      </w:r>
      <w:r>
        <w:rPr>
          <w:color w:val="505050"/>
          <w:sz w:val="18"/>
        </w:rPr>
        <w:t>Synonyms: commission, fee, payment</w:t>
        <w:br/>
      </w:r>
    </w:p>
    <w:p>
      <w:pPr>
        <w:spacing w:before="0" w:after="40"/>
        <w:ind w:left="283"/>
      </w:pPr>
      <w:r>
        <w:rPr>
          <w:i/>
          <w:sz w:val="20"/>
        </w:rPr>
        <w:t>📝 The author earns a royalty for every book sold in the series.</w:t>
      </w:r>
      <w:r>
        <w:br/>
      </w:r>
      <w:r>
        <w:rPr>
          <w:color w:val="006400"/>
          <w:sz w:val="20"/>
        </w:rPr>
        <w:t xml:space="preserve">    → Tác giả nhận tiền bản quyền cho mỗi cuốn sách bán được trong bộ truyện.</w:t>
      </w:r>
    </w:p>
    <w:p>
      <w:pPr>
        <w:spacing w:before="0" w:after="40"/>
        <w:ind w:left="283"/>
      </w:pPr>
      <w:r>
        <w:rPr>
          <w:color w:val="005078"/>
          <w:sz w:val="18"/>
        </w:rPr>
        <w:t>💡 Tiền tác giả/nghệ sĩ nhận theo mỗi bản bán ra. Nghĩa khác: royalty = hoàng gia, vương tộc.</w:t>
      </w:r>
    </w:p>
    <w:p>
      <w:pPr>
        <w:spacing w:before="0" w:after="40"/>
        <w:ind w:left="283"/>
      </w:pPr>
      <w:r>
        <w:rPr>
          <w:i/>
          <w:sz w:val="18"/>
        </w:rPr>
        <w:t>✏️ She earns royalties from her published songs.</w:t>
      </w:r>
      <w:r>
        <w:br/>
      </w:r>
      <w:r>
        <w:rPr>
          <w:color w:val="006400"/>
          <w:sz w:val="18"/>
        </w:rPr>
        <w:t xml:space="preserve">    → Cô ấy nhận tiền bản quyền từ các bài hát đã phát hành.</w:t>
      </w:r>
      <w:r>
        <w:br/>
      </w:r>
      <w:r>
        <w:rPr>
          <w:i/>
          <w:sz w:val="18"/>
        </w:rPr>
        <w:t>✏️ The royalty rate is 10% of the book price.</w:t>
      </w:r>
      <w:r>
        <w:br/>
      </w:r>
      <w:r>
        <w:rPr>
          <w:color w:val="006400"/>
          <w:sz w:val="18"/>
        </w:rPr>
        <w:t xml:space="preserve">    → Tỷ lệ bản quyền là 10% giá sách.</w:t>
      </w:r>
    </w:p>
    <w:p>
      <w:pPr>
        <w:spacing w:before="0" w:after="80"/>
        <w:ind w:left="283"/>
      </w:pPr>
      <w:r>
        <w:rPr>
          <w:color w:val="643C00"/>
          <w:sz w:val="18"/>
        </w:rPr>
        <w:t>🔗 Patterns: earn/pay royalties | royalty payment | royalty rate | royalty income</w:t>
      </w:r>
    </w:p>
    <w:p>
      <w:pPr>
        <w:spacing w:before="120" w:after="40"/>
      </w:pPr>
      <w:r>
        <w:rPr>
          <w:b/>
          <w:sz w:val="24"/>
        </w:rPr>
        <w:t>rule out</w:t>
      </w:r>
      <w:r>
        <w:rPr>
          <w:sz w:val="22"/>
        </w:rPr>
        <w:t xml:space="preserve">  —  loại trừ, bác bỏ — to decide that something is not possible or suitable</w:t>
      </w:r>
    </w:p>
    <w:p>
      <w:pPr>
        <w:spacing w:before="0" w:after="40"/>
        <w:ind w:left="283"/>
      </w:pPr>
      <w:r>
        <w:rPr>
          <w:color w:val="505050"/>
          <w:sz w:val="18"/>
        </w:rPr>
        <w:t>Phát âm: ROOL owt</w:t>
        <w:br/>
      </w:r>
      <w:r>
        <w:rPr>
          <w:color w:val="505050"/>
          <w:sz w:val="18"/>
        </w:rPr>
        <w:t>Collocations: rule out the possibility, rule out options, cannot rule out, rule out a diagnosis</w:t>
        <w:br/>
      </w:r>
      <w:r>
        <w:rPr>
          <w:color w:val="505050"/>
          <w:sz w:val="18"/>
        </w:rPr>
        <w:t>Synonyms: exclude, eliminate, dismiss</w:t>
        <w:br/>
      </w:r>
      <w:r>
        <w:rPr>
          <w:color w:val="505050"/>
          <w:sz w:val="18"/>
        </w:rPr>
        <w:t>Antonyms: include, consider, accept</w:t>
        <w:br/>
      </w:r>
    </w:p>
    <w:p>
      <w:pPr>
        <w:spacing w:before="0" w:after="40"/>
        <w:ind w:left="283"/>
      </w:pPr>
      <w:r>
        <w:rPr>
          <w:i/>
          <w:sz w:val="20"/>
        </w:rPr>
        <w:t>📝 The doctor ruled out any serious illness after the tests.</w:t>
      </w:r>
      <w:r>
        <w:br/>
      </w:r>
      <w:r>
        <w:rPr>
          <w:color w:val="006400"/>
          <w:sz w:val="20"/>
        </w:rPr>
        <w:t xml:space="preserve">    → Bác sĩ đã loại trừ bất kỳ bệnh nghiêm trọng nào sau các xét nghiệm.</w:t>
      </w:r>
    </w:p>
    <w:p>
      <w:pPr>
        <w:spacing w:before="0" w:after="40"/>
        <w:ind w:left="283"/>
      </w:pPr>
      <w:r>
        <w:rPr>
          <w:color w:val="005078"/>
          <w:sz w:val="18"/>
        </w:rPr>
        <w:t>💡 Dùng khi loại bỏ khả năng/lựa chọn. Rất phổ biến trong y tế (loại trừ bệnh) và điều tra (loại trừ nghi phạm).</w:t>
      </w:r>
    </w:p>
    <w:p>
      <w:pPr>
        <w:spacing w:before="0" w:after="40"/>
        <w:ind w:left="283"/>
      </w:pPr>
      <w:r>
        <w:rPr>
          <w:i/>
          <w:sz w:val="18"/>
        </w:rPr>
        <w:t>✏️ We can't rule out the possibility of rain tomorrow.</w:t>
      </w:r>
      <w:r>
        <w:br/>
      </w:r>
      <w:r>
        <w:rPr>
          <w:color w:val="006400"/>
          <w:sz w:val="18"/>
        </w:rPr>
        <w:t xml:space="preserve">    → Chúng ta không thể loại trừ khả năng mưa ngày mai.</w:t>
      </w:r>
      <w:r>
        <w:br/>
      </w:r>
      <w:r>
        <w:rPr>
          <w:i/>
          <w:sz w:val="18"/>
        </w:rPr>
        <w:t>✏️ The police ruled out suicide.</w:t>
      </w:r>
      <w:r>
        <w:br/>
      </w:r>
      <w:r>
        <w:rPr>
          <w:color w:val="006400"/>
          <w:sz w:val="18"/>
        </w:rPr>
        <w:t xml:space="preserve">    → Cảnh sát đã loại trừ khả năng tự tử.</w:t>
      </w:r>
    </w:p>
    <w:p>
      <w:pPr>
        <w:spacing w:before="0" w:after="80"/>
        <w:ind w:left="283"/>
      </w:pPr>
      <w:r>
        <w:rPr>
          <w:color w:val="643C00"/>
          <w:sz w:val="18"/>
        </w:rPr>
        <w:t>🔗 Patterns: rule out the possibility | can't rule out | rule out a diagnosis</w:t>
      </w:r>
    </w:p>
    <w:p>
      <w:pPr>
        <w:spacing w:before="120" w:after="40"/>
      </w:pPr>
      <w:r>
        <w:rPr>
          <w:b/>
          <w:sz w:val="24"/>
        </w:rPr>
        <w:t>runtime</w:t>
      </w:r>
      <w:r>
        <w:rPr>
          <w:sz w:val="22"/>
        </w:rPr>
        <w:t xml:space="preserve">  —  Thời gian chạy, runtime — The period when a program is executing</w:t>
      </w:r>
    </w:p>
    <w:p>
      <w:pPr>
        <w:spacing w:before="0" w:after="40"/>
        <w:ind w:left="283"/>
      </w:pPr>
      <w:r>
        <w:rPr>
          <w:color w:val="505050"/>
          <w:sz w:val="18"/>
        </w:rPr>
        <w:t>Phát âm: RUN-tyme</w:t>
        <w:br/>
      </w:r>
      <w:r>
        <w:rPr>
          <w:color w:val="505050"/>
          <w:sz w:val="18"/>
        </w:rPr>
        <w:t>Collocations: runtime error, runtime environment, runtime performance</w:t>
        <w:br/>
      </w:r>
      <w:r>
        <w:rPr>
          <w:color w:val="505050"/>
          <w:sz w:val="18"/>
        </w:rPr>
        <w:t>Synonyms: execution time, run time</w:t>
        <w:br/>
      </w:r>
      <w:r>
        <w:rPr>
          <w:color w:val="505050"/>
          <w:sz w:val="18"/>
        </w:rPr>
        <w:t>Antonyms: compile time</w:t>
        <w:br/>
      </w:r>
    </w:p>
    <w:p>
      <w:pPr>
        <w:spacing w:before="0" w:after="40"/>
        <w:ind w:left="283"/>
      </w:pPr>
      <w:r>
        <w:rPr>
          <w:i/>
          <w:sz w:val="20"/>
        </w:rPr>
        <w:t>📝 The error occurs at runtime.</w:t>
      </w:r>
      <w:r>
        <w:br/>
      </w:r>
      <w:r>
        <w:rPr>
          <w:color w:val="006400"/>
          <w:sz w:val="20"/>
        </w:rPr>
        <w:t xml:space="preserve">    → Lỗi xảy ra lúc runtime.</w:t>
      </w:r>
    </w:p>
    <w:p>
      <w:pPr>
        <w:spacing w:before="0" w:after="40"/>
        <w:ind w:left="283"/>
      </w:pPr>
      <w:r>
        <w:rPr>
          <w:color w:val="005078"/>
          <w:sz w:val="18"/>
        </w:rPr>
        <w:t>💡 Đối lập với 'compile time'. Runtime error chỉ xuất hiện khi chạy chương trình. Node.js là JavaScript runtime. JVM là Java runtime.</w:t>
      </w:r>
    </w:p>
    <w:p>
      <w:pPr>
        <w:spacing w:before="0" w:after="40"/>
        <w:ind w:left="283"/>
      </w:pPr>
      <w:r>
        <w:rPr>
          <w:i/>
          <w:sz w:val="18"/>
        </w:rPr>
        <w:t>✏️ Node.js is a JavaScript runtime built on V8.</w:t>
      </w:r>
      <w:r>
        <w:br/>
      </w:r>
      <w:r>
        <w:rPr>
          <w:color w:val="006400"/>
          <w:sz w:val="18"/>
        </w:rPr>
        <w:t xml:space="preserve">    → Node.js là runtime JavaScript xây dựng trên V8.</w:t>
      </w:r>
      <w:r>
        <w:br/>
      </w:r>
      <w:r>
        <w:rPr>
          <w:i/>
          <w:sz w:val="18"/>
        </w:rPr>
        <w:t>✏️ This bug only appears at runtime, not compile time.</w:t>
      </w:r>
      <w:r>
        <w:br/>
      </w:r>
      <w:r>
        <w:rPr>
          <w:color w:val="006400"/>
          <w:sz w:val="18"/>
        </w:rPr>
        <w:t xml:space="preserve">    → Bug này chỉ xuất hiện lúc runtime, không phải compile time.</w:t>
      </w:r>
    </w:p>
    <w:p>
      <w:pPr>
        <w:spacing w:before="0" w:after="80"/>
        <w:ind w:left="283"/>
      </w:pPr>
      <w:r>
        <w:rPr>
          <w:color w:val="643C00"/>
          <w:sz w:val="18"/>
        </w:rPr>
        <w:t>🔗 Patterns: runtime + error/environment | at + runtime</w:t>
      </w:r>
    </w:p>
    <w:p>
      <w:pPr>
        <w:spacing w:before="120" w:after="40"/>
      </w:pPr>
      <w:r>
        <w:rPr>
          <w:b/>
          <w:sz w:val="24"/>
        </w:rPr>
        <w:t>rural</w:t>
      </w:r>
      <w:r>
        <w:rPr>
          <w:sz w:val="22"/>
        </w:rPr>
        <w:t xml:space="preserve">  —  Nông thôn, thuộc vùng quê — Relating to the countryside rather than the city</w:t>
      </w:r>
    </w:p>
    <w:p>
      <w:pPr>
        <w:spacing w:before="0" w:after="40"/>
        <w:ind w:left="283"/>
      </w:pPr>
      <w:r>
        <w:rPr>
          <w:color w:val="505050"/>
          <w:sz w:val="18"/>
        </w:rPr>
        <w:t>Phát âm: ROOR-uhl</w:t>
        <w:br/>
      </w:r>
      <w:r>
        <w:rPr>
          <w:color w:val="505050"/>
          <w:sz w:val="18"/>
        </w:rPr>
        <w:t>Collocations: rural area, rural community, rural development</w:t>
        <w:br/>
      </w:r>
      <w:r>
        <w:rPr>
          <w:color w:val="505050"/>
          <w:sz w:val="18"/>
        </w:rPr>
        <w:t>Synonyms: countryside, pastoral, agricultural</w:t>
        <w:br/>
      </w:r>
      <w:r>
        <w:rPr>
          <w:color w:val="505050"/>
          <w:sz w:val="18"/>
        </w:rPr>
        <w:t>Antonyms: urban, metropolitan, city</w:t>
        <w:br/>
      </w:r>
    </w:p>
    <w:p>
      <w:pPr>
        <w:spacing w:before="0" w:after="40"/>
        <w:ind w:left="283"/>
      </w:pPr>
      <w:r>
        <w:rPr>
          <w:i/>
          <w:sz w:val="20"/>
        </w:rPr>
        <w:t>📝 Many young people move from rural areas to cities.</w:t>
      </w:r>
      <w:r>
        <w:br/>
      </w:r>
      <w:r>
        <w:rPr>
          <w:color w:val="006400"/>
          <w:sz w:val="20"/>
        </w:rPr>
        <w:t xml:space="preserve">    → Nhiều người trẻ chuyển từ vùng nông thôn lên thành phố.</w:t>
      </w:r>
    </w:p>
    <w:p>
      <w:pPr>
        <w:spacing w:before="0" w:after="40"/>
        <w:ind w:left="283"/>
      </w:pPr>
      <w:r>
        <w:rPr>
          <w:color w:val="005078"/>
          <w:sz w:val="18"/>
        </w:rPr>
        <w:t>💡 Trái nghĩa với 'urban'. Rất phổ biến trong IELTS khi bàn về đô thị hóa và phát triển nông thôn.</w:t>
      </w:r>
    </w:p>
    <w:p>
      <w:pPr>
        <w:spacing w:before="0" w:after="40"/>
        <w:ind w:left="283"/>
      </w:pPr>
      <w:r>
        <w:rPr>
          <w:i/>
          <w:sz w:val="18"/>
        </w:rPr>
        <w:t>✏️ Rural communities often lack access to healthcare.</w:t>
      </w:r>
      <w:r>
        <w:br/>
      </w:r>
      <w:r>
        <w:rPr>
          <w:color w:val="006400"/>
          <w:sz w:val="18"/>
        </w:rPr>
        <w:t xml:space="preserve">    → Cộng đồng nông thôn thường thiếu tiếp cận dịch vụ y tế.</w:t>
      </w:r>
      <w:r>
        <w:br/>
      </w:r>
      <w:r>
        <w:rPr>
          <w:i/>
          <w:sz w:val="18"/>
        </w:rPr>
        <w:t>✏️ The government invested in rural development programs.</w:t>
      </w:r>
      <w:r>
        <w:br/>
      </w:r>
      <w:r>
        <w:rPr>
          <w:color w:val="006400"/>
          <w:sz w:val="18"/>
        </w:rPr>
        <w:t xml:space="preserve">    → Chính phủ đầu tư vào các chương trình phát triển nông thôn.</w:t>
      </w:r>
    </w:p>
    <w:p>
      <w:pPr>
        <w:spacing w:before="0" w:after="80"/>
        <w:ind w:left="283"/>
      </w:pPr>
      <w:r>
        <w:rPr>
          <w:color w:val="643C00"/>
          <w:sz w:val="18"/>
        </w:rPr>
        <w:t>🔗 Patterns: rural area | rural community | rural development | rural population</w:t>
      </w:r>
    </w:p>
    <w:p>
      <w:pPr>
        <w:pStyle w:val="Heading2"/>
      </w:pPr>
      <w:r>
        <w:t>S</w:t>
      </w:r>
    </w:p>
    <w:p>
      <w:pPr>
        <w:spacing w:before="120" w:after="40"/>
      </w:pPr>
      <w:r>
        <w:rPr>
          <w:b/>
          <w:sz w:val="24"/>
        </w:rPr>
        <w:t>sabotage</w:t>
      </w:r>
      <w:r>
        <w:rPr>
          <w:sz w:val="22"/>
        </w:rPr>
        <w:t xml:space="preserve">  —  phá hoại, cản trở — to deliberately destroy or obstruct something</w:t>
      </w:r>
    </w:p>
    <w:p>
      <w:pPr>
        <w:spacing w:before="0" w:after="40"/>
        <w:ind w:left="283"/>
      </w:pPr>
      <w:r>
        <w:rPr>
          <w:color w:val="505050"/>
          <w:sz w:val="18"/>
        </w:rPr>
        <w:t>Phát âm: SAB-uh-tahzh</w:t>
        <w:br/>
      </w:r>
      <w:r>
        <w:rPr>
          <w:color w:val="505050"/>
          <w:sz w:val="18"/>
        </w:rPr>
        <w:t>Collocations: sabotage efforts, sabotage a plan, sabotage the process, deliberately sabotage</w:t>
        <w:br/>
      </w:r>
      <w:r>
        <w:rPr>
          <w:color w:val="505050"/>
          <w:sz w:val="18"/>
        </w:rPr>
        <w:t>Synonyms: undermine, wreck, disrupt</w:t>
        <w:br/>
      </w:r>
      <w:r>
        <w:rPr>
          <w:color w:val="505050"/>
          <w:sz w:val="18"/>
        </w:rPr>
        <w:t>Antonyms: support, assist, promote</w:t>
        <w:br/>
      </w:r>
    </w:p>
    <w:p>
      <w:pPr>
        <w:spacing w:before="0" w:after="40"/>
        <w:ind w:left="283"/>
      </w:pPr>
      <w:r>
        <w:rPr>
          <w:i/>
          <w:sz w:val="20"/>
        </w:rPr>
        <w:t>📝 Competitors tried to sabotage the product launch by spreading false rumours.</w:t>
      </w:r>
      <w:r>
        <w:br/>
      </w:r>
      <w:r>
        <w:rPr>
          <w:color w:val="006400"/>
          <w:sz w:val="20"/>
        </w:rPr>
        <w:t xml:space="preserve">    → Đối thủ cố phá hoại buổi ra mắt sản phẩm bằng cách lan truyền tin đồn sai.</w:t>
      </w:r>
    </w:p>
    <w:p>
      <w:pPr>
        <w:spacing w:before="0" w:after="40"/>
        <w:ind w:left="283"/>
      </w:pPr>
      <w:r>
        <w:rPr>
          <w:color w:val="005078"/>
          <w:sz w:val="18"/>
        </w:rPr>
        <w:t>💡 Dùng cả làm động từ và danh từ. Chỉ hành vi phá hoại có chủ đích. Cũng dùng nghĩa bóng: 'self-sabotage' = tự phá hoại bản thân (rất phổ biến trong tâm lý học).</w:t>
      </w:r>
    </w:p>
    <w:p>
      <w:pPr>
        <w:spacing w:before="0" w:after="40"/>
        <w:ind w:left="283"/>
      </w:pPr>
      <w:r>
        <w:rPr>
          <w:i/>
          <w:sz w:val="18"/>
        </w:rPr>
        <w:t>✏️ She realized she was sabotaging her own career by being too perfectionist.</w:t>
      </w:r>
      <w:r>
        <w:br/>
      </w:r>
      <w:r>
        <w:rPr>
          <w:color w:val="006400"/>
          <w:sz w:val="18"/>
        </w:rPr>
        <w:t xml:space="preserve">    → Cô ấy nhận ra mình đang tự phá hoại sự nghiệp bằng việc quá cầu toàn.</w:t>
      </w:r>
      <w:r>
        <w:br/>
      </w:r>
      <w:r>
        <w:rPr>
          <w:i/>
          <w:sz w:val="18"/>
        </w:rPr>
        <w:t>✏️ Someone sabotaged the equipment, causing the production line to stop.</w:t>
      </w:r>
      <w:r>
        <w:br/>
      </w:r>
      <w:r>
        <w:rPr>
          <w:color w:val="006400"/>
          <w:sz w:val="18"/>
        </w:rPr>
        <w:t xml:space="preserve">    → Ai đó phá hoại thiết bị, khiến dây chuyền sản xuất dừng lại.</w:t>
      </w:r>
    </w:p>
    <w:p>
      <w:pPr>
        <w:spacing w:before="0" w:after="80"/>
        <w:ind w:left="283"/>
      </w:pPr>
      <w:r>
        <w:rPr>
          <w:color w:val="643C00"/>
          <w:sz w:val="18"/>
        </w:rPr>
        <w:t>🔗 Patterns: sabotage efforts | self-sabotage | deliberately sabotage</w:t>
      </w:r>
    </w:p>
    <w:p>
      <w:pPr>
        <w:spacing w:before="120" w:after="40"/>
      </w:pPr>
      <w:r>
        <w:rPr>
          <w:b/>
          <w:sz w:val="24"/>
        </w:rPr>
        <w:t>sacred</w:t>
      </w:r>
      <w:r>
        <w:rPr>
          <w:sz w:val="22"/>
        </w:rPr>
        <w:t xml:space="preserve">  —  Thiêng liêng, linh thiêng — Regarded with great respect as holy or dedicated to a deity</w:t>
      </w:r>
    </w:p>
    <w:p>
      <w:pPr>
        <w:spacing w:before="0" w:after="40"/>
        <w:ind w:left="283"/>
      </w:pPr>
      <w:r>
        <w:rPr>
          <w:color w:val="505050"/>
          <w:sz w:val="18"/>
        </w:rPr>
        <w:t>Phát âm: SAY-krid</w:t>
        <w:br/>
      </w:r>
      <w:r>
        <w:rPr>
          <w:color w:val="505050"/>
          <w:sz w:val="18"/>
        </w:rPr>
        <w:t>Collocations: sacred place, sacred text, sacred duty</w:t>
        <w:br/>
      </w:r>
      <w:r>
        <w:rPr>
          <w:color w:val="505050"/>
          <w:sz w:val="18"/>
        </w:rPr>
        <w:t>Synonyms: holy, divine, hallowed</w:t>
        <w:br/>
      </w:r>
      <w:r>
        <w:rPr>
          <w:color w:val="505050"/>
          <w:sz w:val="18"/>
        </w:rPr>
        <w:t>Antonyms: profane, secular, worldly</w:t>
        <w:br/>
      </w:r>
    </w:p>
    <w:p>
      <w:pPr>
        <w:spacing w:before="0" w:after="40"/>
        <w:ind w:left="283"/>
      </w:pPr>
      <w:r>
        <w:rPr>
          <w:i/>
          <w:sz w:val="20"/>
        </w:rPr>
        <w:t>📝 The temple is a sacred place for the local community.</w:t>
      </w:r>
      <w:r>
        <w:br/>
      </w:r>
      <w:r>
        <w:rPr>
          <w:color w:val="006400"/>
          <w:sz w:val="20"/>
        </w:rPr>
        <w:t xml:space="preserve">    → Ngôi đền là nơi linh thiêng đối với cộng đồng địa phương.</w:t>
      </w:r>
    </w:p>
    <w:p>
      <w:pPr>
        <w:spacing w:before="0" w:after="40"/>
        <w:ind w:left="283"/>
      </w:pPr>
      <w:r>
        <w:rPr>
          <w:color w:val="005078"/>
          <w:sz w:val="18"/>
        </w:rPr>
        <w:t>💡 Dùng cho những gì liên quan đến tôn giáo hoặc được tôn kính đặc biệt. Cũng dùng nghĩa bóng: 'sacred duty'.</w:t>
      </w:r>
    </w:p>
    <w:p>
      <w:pPr>
        <w:spacing w:before="0" w:after="40"/>
        <w:ind w:left="283"/>
      </w:pPr>
      <w:r>
        <w:rPr>
          <w:i/>
          <w:sz w:val="18"/>
        </w:rPr>
        <w:t>✏️ The river is considered sacred by the local people.</w:t>
      </w:r>
      <w:r>
        <w:br/>
      </w:r>
      <w:r>
        <w:rPr>
          <w:color w:val="006400"/>
          <w:sz w:val="18"/>
        </w:rPr>
        <w:t xml:space="preserve">    → Con sông được người dân địa phương coi là linh thiêng.</w:t>
      </w:r>
      <w:r>
        <w:br/>
      </w:r>
      <w:r>
        <w:rPr>
          <w:i/>
          <w:sz w:val="18"/>
        </w:rPr>
        <w:t>✏️ Freedom of speech is a sacred right in democracy.</w:t>
      </w:r>
      <w:r>
        <w:br/>
      </w:r>
      <w:r>
        <w:rPr>
          <w:color w:val="006400"/>
          <w:sz w:val="18"/>
        </w:rPr>
        <w:t xml:space="preserve">    → Tự do ngôn luận là quyền thiêng liêng trong dân chủ.</w:t>
      </w:r>
    </w:p>
    <w:p>
      <w:pPr>
        <w:spacing w:before="0" w:after="80"/>
        <w:ind w:left="283"/>
      </w:pPr>
      <w:r>
        <w:rPr>
          <w:color w:val="643C00"/>
          <w:sz w:val="18"/>
        </w:rPr>
        <w:t>🔗 Patterns: sacred place | sacred text | sacred duty | sacred ground</w:t>
      </w:r>
    </w:p>
    <w:p>
      <w:pPr>
        <w:spacing w:before="120" w:after="40"/>
      </w:pPr>
      <w:r>
        <w:rPr>
          <w:b/>
          <w:sz w:val="24"/>
        </w:rPr>
        <w:t>sacrifice</w:t>
      </w:r>
      <w:r>
        <w:rPr>
          <w:sz w:val="22"/>
        </w:rPr>
        <w:t xml:space="preserve">  —  Sự hy sinh; hy sinh — Giving up something valued for the sake of something more important</w:t>
      </w:r>
    </w:p>
    <w:p>
      <w:pPr>
        <w:spacing w:before="0" w:after="40"/>
        <w:ind w:left="283"/>
      </w:pPr>
      <w:r>
        <w:rPr>
          <w:color w:val="505050"/>
          <w:sz w:val="18"/>
        </w:rPr>
        <w:t>Phát âm: SAK-rih-fys</w:t>
        <w:br/>
      </w:r>
      <w:r>
        <w:rPr>
          <w:color w:val="505050"/>
          <w:sz w:val="18"/>
        </w:rPr>
        <w:t>Collocations: make a sacrifice, self-sacrifice, sacrifice for</w:t>
        <w:br/>
      </w:r>
      <w:r>
        <w:rPr>
          <w:color w:val="505050"/>
          <w:sz w:val="18"/>
        </w:rPr>
        <w:t>Synonyms: offering, surrender, give up</w:t>
        <w:br/>
      </w:r>
      <w:r>
        <w:rPr>
          <w:color w:val="505050"/>
          <w:sz w:val="18"/>
        </w:rPr>
        <w:t>Antonyms: gain, keep</w:t>
        <w:br/>
      </w:r>
    </w:p>
    <w:p>
      <w:pPr>
        <w:spacing w:before="0" w:after="40"/>
        <w:ind w:left="283"/>
      </w:pPr>
      <w:r>
        <w:rPr>
          <w:i/>
          <w:sz w:val="20"/>
        </w:rPr>
        <w:t>📝 Parents often make sacrifices for their children.</w:t>
      </w:r>
      <w:r>
        <w:br/>
      </w:r>
      <w:r>
        <w:rPr>
          <w:color w:val="006400"/>
          <w:sz w:val="20"/>
        </w:rPr>
        <w:t xml:space="preserve">    → Cha mẹ thường hy sinh vì con cái.</w:t>
      </w:r>
    </w:p>
    <w:p>
      <w:pPr>
        <w:spacing w:before="0" w:after="40"/>
        <w:ind w:left="283"/>
      </w:pPr>
      <w:r>
        <w:rPr>
          <w:color w:val="005078"/>
          <w:sz w:val="18"/>
        </w:rPr>
        <w:t>💡 Dùng khi nói về việc từ bỏ điều quý giá vì mục đích cao hơn. Rất phổ biến khi nói về gia đình.</w:t>
      </w:r>
    </w:p>
    <w:p>
      <w:pPr>
        <w:spacing w:before="0" w:after="40"/>
        <w:ind w:left="283"/>
      </w:pPr>
      <w:r>
        <w:rPr>
          <w:i/>
          <w:sz w:val="18"/>
        </w:rPr>
        <w:t>✏️ She sacrificed her career to raise her children.</w:t>
      </w:r>
      <w:r>
        <w:br/>
      </w:r>
      <w:r>
        <w:rPr>
          <w:color w:val="006400"/>
          <w:sz w:val="18"/>
        </w:rPr>
        <w:t xml:space="preserve">    → Cô ấy hy sinh sự nghiệp để nuôi con.</w:t>
      </w:r>
      <w:r>
        <w:br/>
      </w:r>
      <w:r>
        <w:rPr>
          <w:i/>
          <w:sz w:val="18"/>
        </w:rPr>
        <w:t>✏️ Success requires sacrifice and hard work.</w:t>
      </w:r>
      <w:r>
        <w:br/>
      </w:r>
      <w:r>
        <w:rPr>
          <w:color w:val="006400"/>
          <w:sz w:val="18"/>
        </w:rPr>
        <w:t xml:space="preserve">    → Thành công đòi hỏi sự hy sinh và chăm chỉ.</w:t>
      </w:r>
    </w:p>
    <w:p>
      <w:pPr>
        <w:spacing w:before="0" w:after="80"/>
        <w:ind w:left="283"/>
      </w:pPr>
      <w:r>
        <w:rPr>
          <w:color w:val="643C00"/>
          <w:sz w:val="18"/>
        </w:rPr>
        <w:t>🔗 Patterns: make a sacrifice | sacrifice for | self-sacrifice</w:t>
      </w:r>
    </w:p>
    <w:p>
      <w:pPr>
        <w:spacing w:before="120" w:after="40"/>
      </w:pPr>
      <w:r>
        <w:rPr>
          <w:b/>
          <w:sz w:val="24"/>
        </w:rPr>
        <w:t>safeguard</w:t>
      </w:r>
      <w:r>
        <w:rPr>
          <w:sz w:val="22"/>
        </w:rPr>
        <w:t xml:space="preserve">  —  Bảo vệ, giữ gìn — To protect something from harm or damage</w:t>
      </w:r>
    </w:p>
    <w:p>
      <w:pPr>
        <w:spacing w:before="0" w:after="40"/>
        <w:ind w:left="283"/>
      </w:pPr>
      <w:r>
        <w:rPr>
          <w:color w:val="505050"/>
          <w:sz w:val="18"/>
        </w:rPr>
        <w:t>Phát âm: SAYF-gard</w:t>
        <w:br/>
      </w:r>
      <w:r>
        <w:rPr>
          <w:color w:val="505050"/>
          <w:sz w:val="18"/>
        </w:rPr>
        <w:t>Collocations: safeguard against, safeguard interests, safeguard privacy</w:t>
        <w:br/>
      </w:r>
      <w:r>
        <w:rPr>
          <w:color w:val="505050"/>
          <w:sz w:val="18"/>
        </w:rPr>
        <w:t>Synonyms: protect, defend, shield</w:t>
        <w:br/>
      </w:r>
      <w:r>
        <w:rPr>
          <w:color w:val="505050"/>
          <w:sz w:val="18"/>
        </w:rPr>
        <w:t>Antonyms: endanger, jeopardize, expose</w:t>
        <w:br/>
      </w:r>
    </w:p>
    <w:p>
      <w:pPr>
        <w:spacing w:before="0" w:after="40"/>
        <w:ind w:left="283"/>
      </w:pPr>
      <w:r>
        <w:rPr>
          <w:i/>
          <w:sz w:val="20"/>
        </w:rPr>
        <w:t>📝 The new policy aims to safeguard consumer data from breaches.</w:t>
      </w:r>
      <w:r>
        <w:br/>
      </w:r>
      <w:r>
        <w:rPr>
          <w:color w:val="006400"/>
          <w:sz w:val="20"/>
        </w:rPr>
        <w:t xml:space="preserve">    → Chính sách mới nhằm bảo vệ dữ liệu người tiêu dùng khỏi bị xâm phạm.</w:t>
      </w:r>
    </w:p>
    <w:p>
      <w:pPr>
        <w:spacing w:before="0" w:after="40"/>
        <w:ind w:left="283"/>
      </w:pPr>
      <w:r>
        <w:rPr>
          <w:color w:val="005078"/>
          <w:sz w:val="18"/>
        </w:rPr>
        <w:t>💡 Thường dùng trong ngữ cảnh pháp luật, chính sách hoặc công nghệ khi nói về việc bảo vệ quyền lợi, dữ liệu. Mang tính trang trọng hơn 'protect'.</w:t>
      </w:r>
    </w:p>
    <w:p>
      <w:pPr>
        <w:spacing w:before="0" w:after="40"/>
        <w:ind w:left="283"/>
      </w:pPr>
      <w:r>
        <w:rPr>
          <w:i/>
          <w:sz w:val="18"/>
        </w:rPr>
        <w:t>✏️ We must safeguard children against online threats.</w:t>
      </w:r>
      <w:r>
        <w:br/>
      </w:r>
      <w:r>
        <w:rPr>
          <w:color w:val="006400"/>
          <w:sz w:val="18"/>
        </w:rPr>
        <w:t xml:space="preserve">    → Chúng ta phải bảo vệ trẻ em khỏi các mối đe dọa trực tuyến.</w:t>
      </w:r>
      <w:r>
        <w:br/>
      </w:r>
      <w:r>
        <w:rPr>
          <w:i/>
          <w:sz w:val="18"/>
        </w:rPr>
        <w:t>✏️ New measures were introduced to safeguard personal data.</w:t>
      </w:r>
      <w:r>
        <w:br/>
      </w:r>
      <w:r>
        <w:rPr>
          <w:color w:val="006400"/>
          <w:sz w:val="18"/>
        </w:rPr>
        <w:t xml:space="preserve">    → Các biện pháp mới được đưa ra để bảo vệ dữ liệu cá nhân.</w:t>
      </w:r>
    </w:p>
    <w:p>
      <w:pPr>
        <w:spacing w:before="0" w:after="80"/>
        <w:ind w:left="283"/>
      </w:pPr>
      <w:r>
        <w:rPr>
          <w:color w:val="643C00"/>
          <w:sz w:val="18"/>
        </w:rPr>
        <w:t>🔗 Patterns: safeguard against | safeguard somebody's rights | safeguard the interests of</w:t>
      </w:r>
    </w:p>
    <w:p>
      <w:pPr>
        <w:spacing w:before="120" w:after="40"/>
      </w:pPr>
      <w:r>
        <w:rPr>
          <w:b/>
          <w:sz w:val="24"/>
        </w:rPr>
        <w:t>salvage</w:t>
      </w:r>
      <w:r>
        <w:rPr>
          <w:sz w:val="22"/>
        </w:rPr>
        <w:t xml:space="preserve">  —  cứu vớt, trục vớt — to rescue something from loss or destruction; to save what remains</w:t>
      </w:r>
    </w:p>
    <w:p>
      <w:pPr>
        <w:spacing w:before="0" w:after="40"/>
        <w:ind w:left="283"/>
      </w:pPr>
      <w:r>
        <w:rPr>
          <w:color w:val="505050"/>
          <w:sz w:val="18"/>
        </w:rPr>
        <w:t>Phát âm: SAL-vij</w:t>
        <w:br/>
      </w:r>
      <w:r>
        <w:rPr>
          <w:color w:val="505050"/>
          <w:sz w:val="18"/>
        </w:rPr>
        <w:t>Collocations: salvage the situation, salvage a relationship, salvage what remains, salvage operation</w:t>
        <w:br/>
      </w:r>
      <w:r>
        <w:rPr>
          <w:color w:val="505050"/>
          <w:sz w:val="18"/>
        </w:rPr>
        <w:t>Synonyms: rescue, recover, retrieve</w:t>
        <w:br/>
      </w:r>
      <w:r>
        <w:rPr>
          <w:color w:val="505050"/>
          <w:sz w:val="18"/>
        </w:rPr>
        <w:t>Antonyms: abandon, discard, lose</w:t>
        <w:br/>
      </w:r>
    </w:p>
    <w:p>
      <w:pPr>
        <w:spacing w:before="0" w:after="40"/>
        <w:ind w:left="283"/>
      </w:pPr>
      <w:r>
        <w:rPr>
          <w:i/>
          <w:sz w:val="20"/>
        </w:rPr>
        <w:t>📝 The team managed to salvage important data from the damaged server.</w:t>
      </w:r>
      <w:r>
        <w:br/>
      </w:r>
      <w:r>
        <w:rPr>
          <w:color w:val="006400"/>
          <w:sz w:val="20"/>
        </w:rPr>
        <w:t xml:space="preserve">    → Đội đã cứu vớt được dữ liệu quan trọng từ máy chủ bị hỏng.</w:t>
      </w:r>
    </w:p>
    <w:p>
      <w:pPr>
        <w:spacing w:before="0" w:after="40"/>
        <w:ind w:left="283"/>
      </w:pPr>
      <w:r>
        <w:rPr>
          <w:color w:val="005078"/>
          <w:sz w:val="18"/>
        </w:rPr>
        <w:t>💡 Dùng cả nghĩa đen (cứu vớt tàu đắm) và nghĩa bóng (cứu vãn tình huống). Rất phổ biến trong giao tiếp hàng ngày với nghĩa bóng.</w:t>
      </w:r>
    </w:p>
    <w:p>
      <w:pPr>
        <w:spacing w:before="0" w:after="40"/>
        <w:ind w:left="283"/>
      </w:pPr>
      <w:r>
        <w:rPr>
          <w:i/>
          <w:sz w:val="18"/>
        </w:rPr>
        <w:t>✏️ He tried to salvage his reputation after the embarrassing incident.</w:t>
      </w:r>
      <w:r>
        <w:br/>
      </w:r>
      <w:r>
        <w:rPr>
          <w:color w:val="006400"/>
          <w:sz w:val="18"/>
        </w:rPr>
        <w:t xml:space="preserve">    → Anh ấy cố cứu vãn danh tiếng sau sự cố xấu hổ.</w:t>
      </w:r>
      <w:r>
        <w:br/>
      </w:r>
      <w:r>
        <w:rPr>
          <w:i/>
          <w:sz w:val="18"/>
        </w:rPr>
        <w:t>✏️ We managed to salvage some furniture from the flooded house.</w:t>
      </w:r>
      <w:r>
        <w:br/>
      </w:r>
      <w:r>
        <w:rPr>
          <w:color w:val="006400"/>
          <w:sz w:val="18"/>
        </w:rPr>
        <w:t xml:space="preserve">    → Chúng tôi cứu vớt được một số đồ nội thất từ ngôi nhà bị ngập.</w:t>
      </w:r>
    </w:p>
    <w:p>
      <w:pPr>
        <w:spacing w:before="0" w:after="80"/>
        <w:ind w:left="283"/>
      </w:pPr>
      <w:r>
        <w:rPr>
          <w:color w:val="643C00"/>
          <w:sz w:val="18"/>
        </w:rPr>
        <w:t>🔗 Patterns: salvage the situation | salvage a relationship | salvage operation</w:t>
      </w:r>
    </w:p>
    <w:p>
      <w:pPr>
        <w:spacing w:before="120" w:after="40"/>
      </w:pPr>
      <w:r>
        <w:rPr>
          <w:b/>
          <w:sz w:val="24"/>
        </w:rPr>
        <w:t>sanction</w:t>
      </w:r>
      <w:r>
        <w:rPr>
          <w:sz w:val="22"/>
        </w:rPr>
        <w:t xml:space="preserve">  —  Lệnh trừng phạt; phê chuẩn — A penalty imposed on a country or an official permission</w:t>
      </w:r>
    </w:p>
    <w:p>
      <w:pPr>
        <w:spacing w:before="0" w:after="40"/>
        <w:ind w:left="283"/>
      </w:pPr>
      <w:r>
        <w:rPr>
          <w:color w:val="505050"/>
          <w:sz w:val="18"/>
        </w:rPr>
        <w:t>Phát âm: SANGK-shuhn</w:t>
        <w:br/>
      </w:r>
      <w:r>
        <w:rPr>
          <w:color w:val="505050"/>
          <w:sz w:val="18"/>
        </w:rPr>
        <w:t>Collocations: economic sanctions, impose sanctions, lift sanctions</w:t>
        <w:br/>
      </w:r>
      <w:r>
        <w:rPr>
          <w:color w:val="505050"/>
          <w:sz w:val="18"/>
        </w:rPr>
        <w:t>Synonyms: penalty, restriction, embargo, approval</w:t>
        <w:br/>
      </w:r>
      <w:r>
        <w:rPr>
          <w:color w:val="505050"/>
          <w:sz w:val="18"/>
        </w:rPr>
        <w:t>Antonyms: reward, permission</w:t>
        <w:br/>
      </w:r>
    </w:p>
    <w:p>
      <w:pPr>
        <w:spacing w:before="0" w:after="40"/>
        <w:ind w:left="283"/>
      </w:pPr>
      <w:r>
        <w:rPr>
          <w:i/>
          <w:sz w:val="20"/>
        </w:rPr>
        <w:t>📝 The United Nations imposed sanctions on the country.</w:t>
      </w:r>
      <w:r>
        <w:br/>
      </w:r>
      <w:r>
        <w:rPr>
          <w:color w:val="006400"/>
          <w:sz w:val="20"/>
        </w:rPr>
        <w:t xml:space="preserve">    → Liên Hợp Quốc áp đặt lệnh trừng phạt lên quốc gia đó.</w:t>
      </w:r>
    </w:p>
    <w:p>
      <w:pPr>
        <w:spacing w:before="0" w:after="40"/>
        <w:ind w:left="283"/>
      </w:pPr>
      <w:r>
        <w:rPr>
          <w:color w:val="005078"/>
          <w:sz w:val="18"/>
        </w:rPr>
        <w:t>💡 Từ có hai nghĩa trái ngược: (1) trừng phạt (thường dùng số nhiều: sanctions) và (2) phê chuẩn, cho phép. Ngữ cảnh quyết định nghĩa.</w:t>
      </w:r>
    </w:p>
    <w:p>
      <w:pPr>
        <w:spacing w:before="0" w:after="40"/>
        <w:ind w:left="283"/>
      </w:pPr>
      <w:r>
        <w:rPr>
          <w:i/>
          <w:sz w:val="18"/>
        </w:rPr>
        <w:t>✏️ Economic sanctions have damaged the country's economy.</w:t>
      </w:r>
      <w:r>
        <w:br/>
      </w:r>
      <w:r>
        <w:rPr>
          <w:color w:val="006400"/>
          <w:sz w:val="18"/>
        </w:rPr>
        <w:t xml:space="preserve">    → Lệnh trừng phạt kinh tế đã gây thiệt hại cho nền kinh tế nước đó.</w:t>
      </w:r>
      <w:r>
        <w:br/>
      </w:r>
      <w:r>
        <w:rPr>
          <w:i/>
          <w:sz w:val="18"/>
        </w:rPr>
        <w:t>✏️ The project was sanctioned by the board of directors.</w:t>
      </w:r>
      <w:r>
        <w:br/>
      </w:r>
      <w:r>
        <w:rPr>
          <w:color w:val="006400"/>
          <w:sz w:val="18"/>
        </w:rPr>
        <w:t xml:space="preserve">    → Dự án được hội đồng quản trị phê chuẩn.</w:t>
      </w:r>
    </w:p>
    <w:p>
      <w:pPr>
        <w:spacing w:before="0" w:after="80"/>
        <w:ind w:left="283"/>
      </w:pPr>
      <w:r>
        <w:rPr>
          <w:color w:val="643C00"/>
          <w:sz w:val="18"/>
        </w:rPr>
        <w:t>🔗 Patterns: impose/lift sanctions | economic sanctions | sanctions against/on | sanction (approve)</w:t>
      </w:r>
    </w:p>
    <w:p>
      <w:pPr>
        <w:spacing w:before="120" w:after="40"/>
      </w:pPr>
      <w:r>
        <w:rPr>
          <w:b/>
          <w:sz w:val="24"/>
        </w:rPr>
        <w:t>sandbox</w:t>
      </w:r>
      <w:r>
        <w:rPr>
          <w:sz w:val="22"/>
        </w:rPr>
        <w:t xml:space="preserve">  —  môi trường thử nghiệm cô lập — an isolated testing environment that mimics production</w:t>
      </w:r>
    </w:p>
    <w:p>
      <w:pPr>
        <w:spacing w:before="0" w:after="40"/>
        <w:ind w:left="283"/>
      </w:pPr>
      <w:r>
        <w:rPr>
          <w:color w:val="505050"/>
          <w:sz w:val="18"/>
        </w:rPr>
        <w:t>Phát âm: SAND-boks</w:t>
        <w:br/>
      </w:r>
      <w:r>
        <w:rPr>
          <w:color w:val="505050"/>
          <w:sz w:val="18"/>
        </w:rPr>
        <w:t>Collocations: sandbox environment, sandbox testing, sandbox mode, development sandbox</w:t>
        <w:br/>
      </w:r>
      <w:r>
        <w:rPr>
          <w:color w:val="505050"/>
          <w:sz w:val="18"/>
        </w:rPr>
        <w:t>Synonyms: test environment, staging, isolated environment</w:t>
        <w:br/>
      </w:r>
      <w:r>
        <w:rPr>
          <w:color w:val="505050"/>
          <w:sz w:val="18"/>
        </w:rPr>
        <w:t>Antonyms: production, live environment</w:t>
        <w:br/>
      </w:r>
    </w:p>
    <w:p>
      <w:pPr>
        <w:spacing w:before="0" w:after="40"/>
        <w:ind w:left="283"/>
      </w:pPr>
      <w:r>
        <w:rPr>
          <w:i/>
          <w:sz w:val="20"/>
        </w:rPr>
        <w:t>📝 Test the new feature in the sandbox before deploying to production.</w:t>
      </w:r>
      <w:r>
        <w:br/>
      </w:r>
      <w:r>
        <w:rPr>
          <w:color w:val="006400"/>
          <w:sz w:val="20"/>
        </w:rPr>
        <w:t xml:space="preserve">    → Kiểm thử tính năng mới trong sandbox trước khi triển khai lên production.</w:t>
      </w:r>
    </w:p>
    <w:p>
      <w:pPr>
        <w:spacing w:before="0" w:after="40"/>
        <w:ind w:left="283"/>
      </w:pPr>
      <w:r>
        <w:rPr>
          <w:color w:val="005078"/>
          <w:sz w:val="18"/>
        </w:rPr>
        <w:t>💡 Môi trường an toàn để thử nghiệm mà không ảnh hưởng đến hệ thống thật. Phổ biến trong phát triển phần mềm và thanh toán (sandbox payment).</w:t>
      </w:r>
    </w:p>
    <w:p>
      <w:pPr>
        <w:spacing w:before="0" w:after="40"/>
        <w:ind w:left="283"/>
      </w:pPr>
      <w:r>
        <w:rPr>
          <w:i/>
          <w:sz w:val="18"/>
        </w:rPr>
        <w:t>✏️ Test the payment integration in sandbox mode first.</w:t>
      </w:r>
      <w:r>
        <w:br/>
      </w:r>
      <w:r>
        <w:rPr>
          <w:color w:val="006400"/>
          <w:sz w:val="18"/>
        </w:rPr>
        <w:t xml:space="preserve">    → Kiểm thử tích hợp thanh toán ở chế độ sandbox trước.</w:t>
      </w:r>
      <w:r>
        <w:br/>
      </w:r>
      <w:r>
        <w:rPr>
          <w:i/>
          <w:sz w:val="18"/>
        </w:rPr>
        <w:t>✏️ The sandbox environment mirrors production but uses fake data.</w:t>
      </w:r>
      <w:r>
        <w:br/>
      </w:r>
      <w:r>
        <w:rPr>
          <w:color w:val="006400"/>
          <w:sz w:val="18"/>
        </w:rPr>
        <w:t xml:space="preserve">    → Môi trường sandbox phản chiếu production nhưng dùng dữ liệu giả.</w:t>
      </w:r>
    </w:p>
    <w:p>
      <w:pPr>
        <w:spacing w:before="0" w:after="80"/>
        <w:ind w:left="283"/>
      </w:pPr>
      <w:r>
        <w:rPr>
          <w:color w:val="643C00"/>
          <w:sz w:val="18"/>
        </w:rPr>
        <w:t>🔗 Patterns: sandbox environment/mode | test in sandbox | sandbox vs production</w:t>
      </w:r>
    </w:p>
    <w:p>
      <w:pPr>
        <w:spacing w:before="120" w:after="40"/>
      </w:pPr>
      <w:r>
        <w:rPr>
          <w:b/>
          <w:sz w:val="24"/>
        </w:rPr>
        <w:t>sanitization</w:t>
      </w:r>
      <w:r>
        <w:rPr>
          <w:sz w:val="22"/>
        </w:rPr>
        <w:t xml:space="preserve">  —  làm sạch dữ liệu, khử trùng đầu vào — the process of cleaning input data to prevent security vulnerabilities</w:t>
      </w:r>
    </w:p>
    <w:p>
      <w:pPr>
        <w:spacing w:before="0" w:after="40"/>
        <w:ind w:left="283"/>
      </w:pPr>
      <w:r>
        <w:rPr>
          <w:color w:val="505050"/>
          <w:sz w:val="18"/>
        </w:rPr>
        <w:t>Phát âm: san-ih-ty-ZAY-shun</w:t>
        <w:br/>
      </w:r>
      <w:r>
        <w:rPr>
          <w:color w:val="505050"/>
          <w:sz w:val="18"/>
        </w:rPr>
        <w:t>Collocations: input sanitization, data sanitization, sanitization process, sanitization rules</w:t>
        <w:br/>
      </w:r>
      <w:r>
        <w:rPr>
          <w:color w:val="505050"/>
          <w:sz w:val="18"/>
        </w:rPr>
        <w:t>Synonyms: cleaning, filtering, validation</w:t>
        <w:br/>
      </w:r>
      <w:r>
        <w:rPr>
          <w:color w:val="505050"/>
          <w:sz w:val="18"/>
        </w:rPr>
        <w:t>Antonyms: raw input, unfiltered data, unsanitized input</w:t>
        <w:br/>
      </w:r>
    </w:p>
    <w:p>
      <w:pPr>
        <w:spacing w:before="0" w:after="40"/>
        <w:ind w:left="283"/>
      </w:pPr>
      <w:r>
        <w:rPr>
          <w:i/>
          <w:sz w:val="20"/>
        </w:rPr>
        <w:t>📝 Input sanitization is essential to prevent SQL injection attacks on web applications.</w:t>
      </w:r>
      <w:r>
        <w:br/>
      </w:r>
      <w:r>
        <w:rPr>
          <w:color w:val="006400"/>
          <w:sz w:val="20"/>
        </w:rPr>
        <w:t xml:space="preserve">    → Làm sạch dữ liệu đầu vào là thiết yếu để ngăn tấn công SQL injection trên ứng dụng web.</w:t>
      </w:r>
    </w:p>
    <w:p>
      <w:pPr>
        <w:spacing w:before="0" w:after="40"/>
        <w:ind w:left="283"/>
      </w:pPr>
      <w:r>
        <w:rPr>
          <w:color w:val="005078"/>
          <w:sz w:val="18"/>
        </w:rPr>
        <w:t>💡 Bước bảo mật quan trọng: làm sạch dữ liệu đầu vào trước khi xử lý. Ngăn SQL injection, XSS. Khác với 'validation' (kiểm tra đúng/sai).</w:t>
      </w:r>
    </w:p>
    <w:p>
      <w:pPr>
        <w:spacing w:before="0" w:after="40"/>
        <w:ind w:left="283"/>
      </w:pPr>
      <w:r>
        <w:rPr>
          <w:i/>
          <w:sz w:val="18"/>
        </w:rPr>
        <w:t>✏️ Always sanitize user input before inserting it into the database.</w:t>
      </w:r>
      <w:r>
        <w:br/>
      </w:r>
      <w:r>
        <w:rPr>
          <w:color w:val="006400"/>
          <w:sz w:val="18"/>
        </w:rPr>
        <w:t xml:space="preserve">    → Luôn làm sạch đầu vào người dùng trước khi chèn vào database.</w:t>
      </w:r>
      <w:r>
        <w:br/>
      </w:r>
      <w:r>
        <w:rPr>
          <w:i/>
          <w:sz w:val="18"/>
        </w:rPr>
        <w:t>✏️ Lack of input sanitization led to a security breach.</w:t>
      </w:r>
      <w:r>
        <w:br/>
      </w:r>
      <w:r>
        <w:rPr>
          <w:color w:val="006400"/>
          <w:sz w:val="18"/>
        </w:rPr>
        <w:t xml:space="preserve">    → Thiếu làm sạch đầu vào dẫn đến vi phạm bảo mật.</w:t>
      </w:r>
    </w:p>
    <w:p>
      <w:pPr>
        <w:spacing w:before="0" w:after="80"/>
        <w:ind w:left="283"/>
      </w:pPr>
      <w:r>
        <w:rPr>
          <w:color w:val="643C00"/>
          <w:sz w:val="18"/>
        </w:rPr>
        <w:t>🔗 Patterns: input sanitization | data sanitization | sanitization process</w:t>
      </w:r>
    </w:p>
    <w:p>
      <w:pPr>
        <w:spacing w:before="120" w:after="40"/>
      </w:pPr>
      <w:r>
        <w:rPr>
          <w:b/>
          <w:sz w:val="24"/>
        </w:rPr>
        <w:t>satellite</w:t>
      </w:r>
      <w:r>
        <w:rPr>
          <w:sz w:val="22"/>
        </w:rPr>
        <w:t xml:space="preserve">  —  Vệ tinh — An artificial object placed in orbit around the earth for communication or observation</w:t>
      </w:r>
    </w:p>
    <w:p>
      <w:pPr>
        <w:spacing w:before="0" w:after="40"/>
        <w:ind w:left="283"/>
      </w:pPr>
      <w:r>
        <w:rPr>
          <w:color w:val="505050"/>
          <w:sz w:val="18"/>
        </w:rPr>
        <w:t>Phát âm: SAT-uh-lyt</w:t>
        <w:br/>
      </w:r>
      <w:r>
        <w:rPr>
          <w:color w:val="505050"/>
          <w:sz w:val="18"/>
        </w:rPr>
        <w:t>Collocations: satellite dish, satellite image, communication satellite</w:t>
        <w:br/>
      </w:r>
      <w:r>
        <w:rPr>
          <w:color w:val="505050"/>
          <w:sz w:val="18"/>
        </w:rPr>
        <w:t>Synonyms: spacecraft, orbiter</w:t>
        <w:br/>
      </w:r>
    </w:p>
    <w:p>
      <w:pPr>
        <w:spacing w:before="0" w:after="40"/>
        <w:ind w:left="283"/>
      </w:pPr>
      <w:r>
        <w:rPr>
          <w:i/>
          <w:sz w:val="20"/>
        </w:rPr>
        <w:t>📝 The satellite sends signals to receivers on the ground.</w:t>
      </w:r>
      <w:r>
        <w:br/>
      </w:r>
      <w:r>
        <w:rPr>
          <w:color w:val="006400"/>
          <w:sz w:val="20"/>
        </w:rPr>
        <w:t xml:space="preserve">    → Vệ tinh gửi tín hiệu đến các bộ thu trên mặt đất.</w:t>
      </w:r>
    </w:p>
    <w:p>
      <w:pPr>
        <w:spacing w:before="0" w:after="40"/>
        <w:ind w:left="283"/>
      </w:pPr>
      <w:r>
        <w:rPr>
          <w:color w:val="005078"/>
          <w:sz w:val="18"/>
        </w:rPr>
        <w:t>💡 Dùng trong công nghệ (satellite TV, GPS) và khoa học (vệ tinh tự nhiên của hành tinh).</w:t>
      </w:r>
    </w:p>
    <w:p>
      <w:pPr>
        <w:spacing w:before="0" w:after="40"/>
        <w:ind w:left="283"/>
      </w:pPr>
      <w:r>
        <w:rPr>
          <w:i/>
          <w:sz w:val="18"/>
        </w:rPr>
        <w:t>✏️ GPS works using a network of satellites.</w:t>
      </w:r>
      <w:r>
        <w:br/>
      </w:r>
      <w:r>
        <w:rPr>
          <w:color w:val="006400"/>
          <w:sz w:val="18"/>
        </w:rPr>
        <w:t xml:space="preserve">    → GPS hoạt động bằng mạng lưới vệ tinh.</w:t>
      </w:r>
      <w:r>
        <w:br/>
      </w:r>
      <w:r>
        <w:rPr>
          <w:i/>
          <w:sz w:val="18"/>
        </w:rPr>
        <w:t>✏️ Satellite images show the extent of deforestation.</w:t>
      </w:r>
      <w:r>
        <w:br/>
      </w:r>
      <w:r>
        <w:rPr>
          <w:color w:val="006400"/>
          <w:sz w:val="18"/>
        </w:rPr>
        <w:t xml:space="preserve">    → Hình ảnh vệ tinh cho thấy mức độ phá rừng.</w:t>
      </w:r>
    </w:p>
    <w:p>
      <w:pPr>
        <w:spacing w:before="0" w:after="80"/>
        <w:ind w:left="283"/>
      </w:pPr>
      <w:r>
        <w:rPr>
          <w:color w:val="643C00"/>
          <w:sz w:val="18"/>
        </w:rPr>
        <w:t>🔗 Patterns: satellite dish | satellite image | communication satellite</w:t>
      </w:r>
    </w:p>
    <w:p>
      <w:pPr>
        <w:spacing w:before="120" w:after="40"/>
      </w:pPr>
      <w:r>
        <w:rPr>
          <w:b/>
          <w:sz w:val="24"/>
        </w:rPr>
        <w:t>satire</w:t>
      </w:r>
      <w:r>
        <w:rPr>
          <w:sz w:val="22"/>
        </w:rPr>
        <w:t xml:space="preserve">  —  châm biếm, trào phúng — the use of humor or exaggeration to criticize people or ideas</w:t>
      </w:r>
    </w:p>
    <w:p>
      <w:pPr>
        <w:spacing w:before="0" w:after="40"/>
        <w:ind w:left="283"/>
      </w:pPr>
      <w:r>
        <w:rPr>
          <w:color w:val="505050"/>
          <w:sz w:val="18"/>
        </w:rPr>
        <w:t>Phát âm: SAT-eye-ur</w:t>
        <w:br/>
      </w:r>
      <w:r>
        <w:rPr>
          <w:color w:val="505050"/>
          <w:sz w:val="18"/>
        </w:rPr>
        <w:t>Collocations: political satire, social satire, sharp satire, satire on</w:t>
        <w:br/>
      </w:r>
      <w:r>
        <w:rPr>
          <w:color w:val="505050"/>
          <w:sz w:val="18"/>
        </w:rPr>
        <w:t>Synonyms: parody, mockery, irony</w:t>
        <w:br/>
      </w:r>
      <w:r>
        <w:rPr>
          <w:color w:val="505050"/>
          <w:sz w:val="18"/>
        </w:rPr>
        <w:t>Antonyms: praise, tribute, homage</w:t>
        <w:br/>
      </w:r>
    </w:p>
    <w:p>
      <w:pPr>
        <w:spacing w:before="0" w:after="40"/>
        <w:ind w:left="283"/>
      </w:pPr>
      <w:r>
        <w:rPr>
          <w:i/>
          <w:sz w:val="20"/>
        </w:rPr>
        <w:t>📝 The TV show is a brilliant satire of modern politics.</w:t>
      </w:r>
      <w:r>
        <w:br/>
      </w:r>
      <w:r>
        <w:rPr>
          <w:color w:val="006400"/>
          <w:sz w:val="20"/>
        </w:rPr>
        <w:t xml:space="preserve">    → Chương trình truyền hình là một tác phẩm châm biếm xuất sắc về chính trị hiện đại.</w:t>
      </w:r>
    </w:p>
    <w:p>
      <w:pPr>
        <w:spacing w:before="0" w:after="40"/>
        <w:ind w:left="283"/>
      </w:pPr>
      <w:r>
        <w:rPr>
          <w:color w:val="005078"/>
          <w:sz w:val="18"/>
        </w:rPr>
        <w:t>💡 Dùng hài hước/phóng đại để phê phán xã hội, chính trị. Tính từ: satirical. Người viết: satirist.</w:t>
      </w:r>
    </w:p>
    <w:p>
      <w:pPr>
        <w:spacing w:before="0" w:after="40"/>
        <w:ind w:left="283"/>
      </w:pPr>
      <w:r>
        <w:rPr>
          <w:i/>
          <w:sz w:val="18"/>
        </w:rPr>
        <w:t>✏️ The novel is a satire on consumer culture.</w:t>
      </w:r>
      <w:r>
        <w:br/>
      </w:r>
      <w:r>
        <w:rPr>
          <w:color w:val="006400"/>
          <w:sz w:val="18"/>
        </w:rPr>
        <w:t xml:space="preserve">    → Cuốn tiểu thuyết là tác phẩm châm biếm văn hóa tiêu dùng.</w:t>
      </w:r>
      <w:r>
        <w:br/>
      </w:r>
      <w:r>
        <w:rPr>
          <w:i/>
          <w:sz w:val="18"/>
        </w:rPr>
        <w:t>✏️ Political satire is popular on late-night TV shows.</w:t>
      </w:r>
      <w:r>
        <w:br/>
      </w:r>
      <w:r>
        <w:rPr>
          <w:color w:val="006400"/>
          <w:sz w:val="18"/>
        </w:rPr>
        <w:t xml:space="preserve">    → Châm biếm chính trị phổ biến trên chương trình TV đêm khuya.</w:t>
      </w:r>
    </w:p>
    <w:p>
      <w:pPr>
        <w:spacing w:before="0" w:after="80"/>
        <w:ind w:left="283"/>
      </w:pPr>
      <w:r>
        <w:rPr>
          <w:color w:val="643C00"/>
          <w:sz w:val="18"/>
        </w:rPr>
        <w:t>🔗 Patterns: political/social satire | satire on/of | sharp satire | satirical comedy</w:t>
      </w:r>
    </w:p>
    <w:p>
      <w:pPr>
        <w:spacing w:before="120" w:after="40"/>
      </w:pPr>
      <w:r>
        <w:rPr>
          <w:b/>
          <w:sz w:val="24"/>
        </w:rPr>
        <w:t>sauté</w:t>
      </w:r>
      <w:r>
        <w:rPr>
          <w:sz w:val="22"/>
        </w:rPr>
        <w:t xml:space="preserve">  —  xào, áp chảo — to fry food quickly in a small amount of hot oil or butter</w:t>
      </w:r>
    </w:p>
    <w:p>
      <w:pPr>
        <w:spacing w:before="0" w:after="40"/>
        <w:ind w:left="283"/>
      </w:pPr>
      <w:r>
        <w:rPr>
          <w:color w:val="505050"/>
          <w:sz w:val="18"/>
        </w:rPr>
        <w:t>Phát âm: saw-TAY</w:t>
        <w:br/>
      </w:r>
      <w:r>
        <w:rPr>
          <w:color w:val="505050"/>
          <w:sz w:val="18"/>
        </w:rPr>
        <w:t>Collocations: sauté the vegetables, sauté in butter, sauté in oil, sauté until golden</w:t>
        <w:br/>
      </w:r>
      <w:r>
        <w:rPr>
          <w:color w:val="505050"/>
          <w:sz w:val="18"/>
        </w:rPr>
        <w:t>Synonyms: fry, stir-fry, pan-fry</w:t>
        <w:br/>
      </w:r>
      <w:r>
        <w:rPr>
          <w:color w:val="505050"/>
          <w:sz w:val="18"/>
        </w:rPr>
        <w:t>Antonyms: boil, steam, bake</w:t>
        <w:br/>
      </w:r>
    </w:p>
    <w:p>
      <w:pPr>
        <w:spacing w:before="0" w:after="40"/>
        <w:ind w:left="283"/>
      </w:pPr>
      <w:r>
        <w:rPr>
          <w:i/>
          <w:sz w:val="20"/>
        </w:rPr>
        <w:t>📝 Sauté the onions in butter until they are golden brown.</w:t>
      </w:r>
      <w:r>
        <w:br/>
      </w:r>
      <w:r>
        <w:rPr>
          <w:color w:val="006400"/>
          <w:sz w:val="20"/>
        </w:rPr>
        <w:t xml:space="preserve">    → Xào hành trong bơ cho đến khi vàng nâu.</w:t>
      </w:r>
    </w:p>
    <w:p>
      <w:pPr>
        <w:spacing w:before="0" w:after="40"/>
        <w:ind w:left="283"/>
      </w:pPr>
      <w:r>
        <w:rPr>
          <w:color w:val="005078"/>
          <w:sz w:val="18"/>
        </w:rPr>
        <w:t>💡 Từ gốc Pháp, dùng khi xào nhanh thực phẩm với ít dầu/bơ trên lửa lớn. Phổ biến trong công thức nấu ăn phương Tây.</w:t>
      </w:r>
    </w:p>
    <w:p>
      <w:pPr>
        <w:spacing w:before="0" w:after="40"/>
        <w:ind w:left="283"/>
      </w:pPr>
      <w:r>
        <w:rPr>
          <w:i/>
          <w:sz w:val="18"/>
        </w:rPr>
        <w:t>✏️ Sauté the garlic until fragrant before adding the vegetables.</w:t>
      </w:r>
      <w:r>
        <w:br/>
      </w:r>
      <w:r>
        <w:rPr>
          <w:color w:val="006400"/>
          <w:sz w:val="18"/>
        </w:rPr>
        <w:t xml:space="preserve">    → Xào tỏi cho thơm trước khi thêm rau.</w:t>
      </w:r>
      <w:r>
        <w:br/>
      </w:r>
      <w:r>
        <w:rPr>
          <w:i/>
          <w:sz w:val="18"/>
        </w:rPr>
        <w:t>✏️ She sautéed the mushrooms in olive oil.</w:t>
      </w:r>
      <w:r>
        <w:br/>
      </w:r>
      <w:r>
        <w:rPr>
          <w:color w:val="006400"/>
          <w:sz w:val="18"/>
        </w:rPr>
        <w:t xml:space="preserve">    → Cô ấy áp chảo nấm trong dầu ô liu.</w:t>
      </w:r>
    </w:p>
    <w:p>
      <w:pPr>
        <w:spacing w:before="0" w:after="80"/>
        <w:ind w:left="283"/>
      </w:pPr>
      <w:r>
        <w:rPr>
          <w:color w:val="643C00"/>
          <w:sz w:val="18"/>
        </w:rPr>
        <w:t>🔗 Patterns: sauté in butter/oil | sauté until golden | sauté over high heat | sauté something quickly</w:t>
      </w:r>
    </w:p>
    <w:p>
      <w:pPr>
        <w:spacing w:before="120" w:after="40"/>
      </w:pPr>
      <w:r>
        <w:rPr>
          <w:b/>
          <w:sz w:val="24"/>
        </w:rPr>
        <w:t>savanna</w:t>
      </w:r>
      <w:r>
        <w:rPr>
          <w:sz w:val="22"/>
        </w:rPr>
        <w:t xml:space="preserve">  —  thảo nguyên, đồng cỏ nhiệt đới — a grassy plain in tropical and subtropical regions with few trees</w:t>
      </w:r>
    </w:p>
    <w:p>
      <w:pPr>
        <w:spacing w:before="0" w:after="40"/>
        <w:ind w:left="283"/>
      </w:pPr>
      <w:r>
        <w:rPr>
          <w:color w:val="505050"/>
          <w:sz w:val="18"/>
        </w:rPr>
        <w:t>Phát âm: suh-VAN-uh</w:t>
        <w:br/>
      </w:r>
      <w:r>
        <w:rPr>
          <w:color w:val="505050"/>
          <w:sz w:val="18"/>
        </w:rPr>
        <w:t>Collocations: African savanna, savanna grassland, savanna ecosystem, savanna climate</w:t>
        <w:br/>
      </w:r>
      <w:r>
        <w:rPr>
          <w:color w:val="505050"/>
          <w:sz w:val="18"/>
        </w:rPr>
        <w:t>Synonyms: grassland, prairie, plain</w:t>
        <w:br/>
      </w:r>
      <w:r>
        <w:rPr>
          <w:color w:val="505050"/>
          <w:sz w:val="18"/>
        </w:rPr>
        <w:t>Antonyms: forest, jungle, woodland</w:t>
        <w:br/>
      </w:r>
    </w:p>
    <w:p>
      <w:pPr>
        <w:spacing w:before="0" w:after="40"/>
        <w:ind w:left="283"/>
      </w:pPr>
      <w:r>
        <w:rPr>
          <w:i/>
          <w:sz w:val="20"/>
        </w:rPr>
        <w:t>📝 African savannas are home to elephants, lions, and zebras.</w:t>
      </w:r>
      <w:r>
        <w:br/>
      </w:r>
      <w:r>
        <w:rPr>
          <w:color w:val="006400"/>
          <w:sz w:val="20"/>
        </w:rPr>
        <w:t xml:space="preserve">    → Thảo nguyên châu Phi là nơi sinh sống của voi, sư tử và ngựa vằn.</w:t>
      </w:r>
    </w:p>
    <w:p>
      <w:pPr>
        <w:spacing w:before="0" w:after="40"/>
        <w:ind w:left="283"/>
      </w:pPr>
      <w:r>
        <w:rPr>
          <w:color w:val="005078"/>
          <w:sz w:val="18"/>
        </w:rPr>
        <w:t>💡 Đặc trưng bởi cỏ cao và cây thưa thớt. Thảo nguyên châu Phi nổi tiếng với safari và đa dạng động vật hoang dã.</w:t>
      </w:r>
    </w:p>
    <w:p>
      <w:pPr>
        <w:spacing w:before="0" w:after="40"/>
        <w:ind w:left="283"/>
      </w:pPr>
      <w:r>
        <w:rPr>
          <w:i/>
          <w:sz w:val="18"/>
        </w:rPr>
        <w:t>✏️ The savanna ecosystem depends on seasonal fires to maintain its grasslands.</w:t>
      </w:r>
      <w:r>
        <w:br/>
      </w:r>
      <w:r>
        <w:rPr>
          <w:color w:val="006400"/>
          <w:sz w:val="18"/>
        </w:rPr>
        <w:t xml:space="preserve">    → Hệ sinh thái thảo nguyên phụ thuộc vào cháy theo mùa để duy trì đồng cỏ.</w:t>
      </w:r>
      <w:r>
        <w:br/>
      </w:r>
      <w:r>
        <w:rPr>
          <w:i/>
          <w:sz w:val="18"/>
        </w:rPr>
        <w:t>✏️ Millions of wildebeest migrate across the African savanna each year.</w:t>
      </w:r>
      <w:r>
        <w:br/>
      </w:r>
      <w:r>
        <w:rPr>
          <w:color w:val="006400"/>
          <w:sz w:val="18"/>
        </w:rPr>
        <w:t xml:space="preserve">    → Hàng triệu linh dương đầu bò di cư qua thảo nguyên châu Phi mỗi năm.</w:t>
      </w:r>
    </w:p>
    <w:p>
      <w:pPr>
        <w:spacing w:before="0" w:after="80"/>
        <w:ind w:left="283"/>
      </w:pPr>
      <w:r>
        <w:rPr>
          <w:color w:val="643C00"/>
          <w:sz w:val="18"/>
        </w:rPr>
        <w:t>🔗 Patterns: African savanna | savanna grassland | savanna ecosystem | savanna climate</w:t>
      </w:r>
    </w:p>
    <w:p>
      <w:pPr>
        <w:spacing w:before="120" w:after="40"/>
      </w:pPr>
      <w:r>
        <w:rPr>
          <w:b/>
          <w:sz w:val="24"/>
        </w:rPr>
        <w:t>savvy</w:t>
      </w:r>
      <w:r>
        <w:rPr>
          <w:sz w:val="22"/>
        </w:rPr>
        <w:t xml:space="preserve">  —  hiểu biết, sành sỏi — having practical knowledge and ability; shrewd</w:t>
      </w:r>
    </w:p>
    <w:p>
      <w:pPr>
        <w:spacing w:before="0" w:after="40"/>
        <w:ind w:left="283"/>
      </w:pPr>
      <w:r>
        <w:rPr>
          <w:color w:val="505050"/>
          <w:sz w:val="18"/>
        </w:rPr>
        <w:t>Phát âm: SAV-ee</w:t>
        <w:br/>
      </w:r>
      <w:r>
        <w:rPr>
          <w:color w:val="505050"/>
          <w:sz w:val="18"/>
        </w:rPr>
        <w:t>Collocations: tech-savvy, politically savvy, savvy investor, savvy consumer</w:t>
        <w:br/>
      </w:r>
      <w:r>
        <w:rPr>
          <w:color w:val="505050"/>
          <w:sz w:val="18"/>
        </w:rPr>
        <w:t>Synonyms: shrewd, astute, knowledgeable</w:t>
        <w:br/>
      </w:r>
      <w:r>
        <w:rPr>
          <w:color w:val="505050"/>
          <w:sz w:val="18"/>
        </w:rPr>
        <w:t>Antonyms: naive, ignorant, clueless</w:t>
        <w:br/>
      </w:r>
    </w:p>
    <w:p>
      <w:pPr>
        <w:spacing w:before="0" w:after="40"/>
        <w:ind w:left="283"/>
      </w:pPr>
      <w:r>
        <w:rPr>
          <w:i/>
          <w:sz w:val="20"/>
        </w:rPr>
        <w:t>📝 Tech-savvy consumers are quick to adopt new gadgets.</w:t>
      </w:r>
      <w:r>
        <w:br/>
      </w:r>
      <w:r>
        <w:rPr>
          <w:color w:val="006400"/>
          <w:sz w:val="20"/>
        </w:rPr>
        <w:t xml:space="preserve">    → Người tiêu dùng sành công nghệ nhanh chóng sử dụng thiết bị mới.</w:t>
      </w:r>
    </w:p>
    <w:p>
      <w:pPr>
        <w:spacing w:before="0" w:after="40"/>
        <w:ind w:left="283"/>
      </w:pPr>
      <w:r>
        <w:rPr>
          <w:color w:val="005078"/>
          <w:sz w:val="18"/>
        </w:rPr>
        <w:t>💡 Từ informal, rất phổ biến. Thường ghép với danh từ: tech-savvy, media-savvy, politically savvy. Chỉ người hiểu biết thực tế, biết cách xử lý.</w:t>
      </w:r>
    </w:p>
    <w:p>
      <w:pPr>
        <w:spacing w:before="0" w:after="40"/>
        <w:ind w:left="283"/>
      </w:pPr>
      <w:r>
        <w:rPr>
          <w:i/>
          <w:sz w:val="18"/>
        </w:rPr>
        <w:t>✏️ A savvy negotiator knows when to compromise and when to stand firm.</w:t>
      </w:r>
      <w:r>
        <w:br/>
      </w:r>
      <w:r>
        <w:rPr>
          <w:color w:val="006400"/>
          <w:sz w:val="18"/>
        </w:rPr>
        <w:t xml:space="preserve">    → Người đàm phán sành sỏi biết khi nào thỏa hiệp và khi nào kiên quyết.</w:t>
      </w:r>
      <w:r>
        <w:br/>
      </w:r>
      <w:r>
        <w:rPr>
          <w:i/>
          <w:sz w:val="18"/>
        </w:rPr>
        <w:t>✏️ Savvy shoppers wait for sales to get the best deals.</w:t>
      </w:r>
      <w:r>
        <w:br/>
      </w:r>
      <w:r>
        <w:rPr>
          <w:color w:val="006400"/>
          <w:sz w:val="18"/>
        </w:rPr>
        <w:t xml:space="preserve">    → Người mua sắm sành sỏi đợi đợt giảm giá để có ưu đãi tốt nhất.</w:t>
      </w:r>
    </w:p>
    <w:p>
      <w:pPr>
        <w:spacing w:before="0" w:after="80"/>
        <w:ind w:left="283"/>
      </w:pPr>
      <w:r>
        <w:rPr>
          <w:color w:val="643C00"/>
          <w:sz w:val="18"/>
        </w:rPr>
        <w:t>🔗 Patterns: tech-savvy | savvy investor | savvy consumer</w:t>
      </w:r>
    </w:p>
    <w:p>
      <w:pPr>
        <w:spacing w:before="120" w:after="40"/>
      </w:pPr>
      <w:r>
        <w:rPr>
          <w:b/>
          <w:sz w:val="24"/>
        </w:rPr>
        <w:t>scalability</w:t>
      </w:r>
      <w:r>
        <w:rPr>
          <w:sz w:val="22"/>
        </w:rPr>
        <w:t xml:space="preserve">  —  khả năng mở rộng — the ability of a system to handle a growing amount of work</w:t>
      </w:r>
    </w:p>
    <w:p>
      <w:pPr>
        <w:spacing w:before="0" w:after="40"/>
        <w:ind w:left="283"/>
      </w:pPr>
      <w:r>
        <w:rPr>
          <w:color w:val="505050"/>
          <w:sz w:val="18"/>
        </w:rPr>
        <w:t>Phát âm: skay-luh-BIL-uh-tee</w:t>
        <w:br/>
      </w:r>
      <w:r>
        <w:rPr>
          <w:color w:val="505050"/>
          <w:sz w:val="18"/>
        </w:rPr>
        <w:t>Collocations: system scalability, horizontal scalability, vertical scalability, scalability issues</w:t>
        <w:br/>
      </w:r>
      <w:r>
        <w:rPr>
          <w:color w:val="505050"/>
          <w:sz w:val="18"/>
        </w:rPr>
        <w:t>Synonyms: expandability, flexibility, growth capacity</w:t>
        <w:br/>
      </w:r>
      <w:r>
        <w:rPr>
          <w:color w:val="505050"/>
          <w:sz w:val="18"/>
        </w:rPr>
        <w:t>Antonyms: limitation, rigidity, constraint</w:t>
        <w:br/>
      </w:r>
    </w:p>
    <w:p>
      <w:pPr>
        <w:spacing w:before="0" w:after="40"/>
        <w:ind w:left="283"/>
      </w:pPr>
      <w:r>
        <w:rPr>
          <w:i/>
          <w:sz w:val="20"/>
        </w:rPr>
        <w:t>📝 Cloud computing offers excellent scalability for growing businesses.</w:t>
      </w:r>
      <w:r>
        <w:br/>
      </w:r>
      <w:r>
        <w:rPr>
          <w:color w:val="006400"/>
          <w:sz w:val="20"/>
        </w:rPr>
        <w:t xml:space="preserve">    → Điện toán đám mây cung cấp khả năng mở rộng tuyệt vời cho doanh nghiệp đang phát triển.</w:t>
      </w:r>
    </w:p>
    <w:p>
      <w:pPr>
        <w:spacing w:before="0" w:after="40"/>
        <w:ind w:left="283"/>
      </w:pPr>
      <w:r>
        <w:rPr>
          <w:color w:val="005078"/>
          <w:sz w:val="18"/>
        </w:rPr>
        <w:t>💡 Dùng khi đánh giá hệ thống có thể mở rộng hay không. 'Horizontal scalability' (thêm máy) vs 'vertical scalability' (nâng cấp máy).</w:t>
      </w:r>
    </w:p>
    <w:p>
      <w:pPr>
        <w:spacing w:before="0" w:after="40"/>
        <w:ind w:left="283"/>
      </w:pPr>
      <w:r>
        <w:rPr>
          <w:i/>
          <w:sz w:val="18"/>
        </w:rPr>
        <w:t>✏️ Scalability is a key factor when choosing a cloud provider.</w:t>
      </w:r>
      <w:r>
        <w:br/>
      </w:r>
      <w:r>
        <w:rPr>
          <w:color w:val="006400"/>
          <w:sz w:val="18"/>
        </w:rPr>
        <w:t xml:space="preserve">    → Khả năng mở rộng là yếu tố quan trọng khi chọn nhà cung cấp đám mây.</w:t>
      </w:r>
      <w:r>
        <w:br/>
      </w:r>
      <w:r>
        <w:rPr>
          <w:i/>
          <w:sz w:val="18"/>
        </w:rPr>
        <w:t>✏️ The architecture was designed with scalability in mind.</w:t>
      </w:r>
      <w:r>
        <w:br/>
      </w:r>
      <w:r>
        <w:rPr>
          <w:color w:val="006400"/>
          <w:sz w:val="18"/>
        </w:rPr>
        <w:t xml:space="preserve">    → Kiến trúc được thiết kế với khả năng mở rộng trong tâm trí.</w:t>
      </w:r>
    </w:p>
    <w:p>
      <w:pPr>
        <w:spacing w:before="0" w:after="80"/>
        <w:ind w:left="283"/>
      </w:pPr>
      <w:r>
        <w:rPr>
          <w:color w:val="643C00"/>
          <w:sz w:val="18"/>
        </w:rPr>
        <w:t>🔗 Patterns: horizontal scalability | vertical scalability | scalability issues</w:t>
      </w:r>
    </w:p>
    <w:p>
      <w:pPr>
        <w:spacing w:before="120" w:after="40"/>
      </w:pPr>
      <w:r>
        <w:rPr>
          <w:b/>
          <w:sz w:val="24"/>
        </w:rPr>
        <w:t>scalable</w:t>
      </w:r>
      <w:r>
        <w:rPr>
          <w:sz w:val="22"/>
        </w:rPr>
        <w:t xml:space="preserve">  —  Có thể mở rộng — Able to be expanded or adapted to handle increased demand</w:t>
      </w:r>
    </w:p>
    <w:p>
      <w:pPr>
        <w:spacing w:before="0" w:after="40"/>
        <w:ind w:left="283"/>
      </w:pPr>
      <w:r>
        <w:rPr>
          <w:color w:val="505050"/>
          <w:sz w:val="18"/>
        </w:rPr>
        <w:t>Phát âm: SKAY-luh-buhl</w:t>
        <w:br/>
      </w:r>
      <w:r>
        <w:rPr>
          <w:color w:val="505050"/>
          <w:sz w:val="18"/>
        </w:rPr>
        <w:t>Collocations: scalable system, scalable solution, highly scalable</w:t>
        <w:br/>
      </w:r>
      <w:r>
        <w:rPr>
          <w:color w:val="505050"/>
          <w:sz w:val="18"/>
        </w:rPr>
        <w:t>Synonyms: expandable, flexible, extensible</w:t>
        <w:br/>
      </w:r>
      <w:r>
        <w:rPr>
          <w:color w:val="505050"/>
          <w:sz w:val="18"/>
        </w:rPr>
        <w:t>Antonyms: rigid, fixed, inflexible</w:t>
        <w:br/>
      </w:r>
    </w:p>
    <w:p>
      <w:pPr>
        <w:spacing w:before="0" w:after="40"/>
        <w:ind w:left="283"/>
      </w:pPr>
      <w:r>
        <w:rPr>
          <w:i/>
          <w:sz w:val="20"/>
        </w:rPr>
        <w:t>📝 A scalable architecture allows the system to handle millions of users.</w:t>
      </w:r>
      <w:r>
        <w:br/>
      </w:r>
      <w:r>
        <w:rPr>
          <w:color w:val="006400"/>
          <w:sz w:val="20"/>
        </w:rPr>
        <w:t xml:space="preserve">    → Kiến trúc có thể mở rộng cho phép hệ thống xử lý hàng triệu người dùng.</w:t>
      </w:r>
    </w:p>
    <w:p>
      <w:pPr>
        <w:spacing w:before="0" w:after="40"/>
        <w:ind w:left="283"/>
      </w:pPr>
      <w:r>
        <w:rPr>
          <w:color w:val="005078"/>
          <w:sz w:val="18"/>
        </w:rPr>
        <w:t>💡 Scalability là yêu cầu quan trọng khi thiết kế hệ thống. Gồm scale up (nâng cấp máy) và scale out (thêm máy).</w:t>
      </w:r>
    </w:p>
    <w:p>
      <w:pPr>
        <w:spacing w:before="0" w:after="40"/>
        <w:ind w:left="283"/>
      </w:pPr>
      <w:r>
        <w:rPr>
          <w:i/>
          <w:sz w:val="18"/>
        </w:rPr>
        <w:t>✏️ Is this architecture scalable to millions of users?</w:t>
      </w:r>
      <w:r>
        <w:br/>
      </w:r>
      <w:r>
        <w:rPr>
          <w:color w:val="006400"/>
          <w:sz w:val="18"/>
        </w:rPr>
        <w:t xml:space="preserve">    → Kiến trúc này có mở rộng được cho hàng triệu người dùng không?</w:t>
      </w:r>
      <w:r>
        <w:br/>
      </w:r>
      <w:r>
        <w:rPr>
          <w:i/>
          <w:sz w:val="18"/>
        </w:rPr>
        <w:t>✏️ We designed a highly scalable microservice system.</w:t>
      </w:r>
      <w:r>
        <w:br/>
      </w:r>
      <w:r>
        <w:rPr>
          <w:color w:val="006400"/>
          <w:sz w:val="18"/>
        </w:rPr>
        <w:t xml:space="preserve">    → Chúng tôi thiết kế hệ thống microservice có khả năng mở rộng cao.</w:t>
      </w:r>
    </w:p>
    <w:p>
      <w:pPr>
        <w:spacing w:before="0" w:after="80"/>
        <w:ind w:left="283"/>
      </w:pPr>
      <w:r>
        <w:rPr>
          <w:color w:val="643C00"/>
          <w:sz w:val="18"/>
        </w:rPr>
        <w:t>🔗 Patterns: scalable system | highly scalable | scalable architecture</w:t>
      </w:r>
    </w:p>
    <w:p>
      <w:pPr>
        <w:spacing w:before="120" w:after="40"/>
      </w:pPr>
      <w:r>
        <w:rPr>
          <w:b/>
          <w:sz w:val="24"/>
        </w:rPr>
        <w:t>scale back</w:t>
      </w:r>
      <w:r>
        <w:rPr>
          <w:sz w:val="22"/>
        </w:rPr>
        <w:t xml:space="preserve">  —  thu hẹp, cắt giảm quy mô — to reduce the size, amount, or extent of something</w:t>
      </w:r>
    </w:p>
    <w:p>
      <w:pPr>
        <w:spacing w:before="0" w:after="40"/>
        <w:ind w:left="283"/>
      </w:pPr>
      <w:r>
        <w:rPr>
          <w:color w:val="505050"/>
          <w:sz w:val="18"/>
        </w:rPr>
        <w:t>Phát âm: SKAYL bak</w:t>
        <w:br/>
      </w:r>
      <w:r>
        <w:rPr>
          <w:color w:val="505050"/>
          <w:sz w:val="18"/>
        </w:rPr>
        <w:t>Collocations: scale back operations, scale back plans, scale back spending, scale back production</w:t>
        <w:br/>
      </w:r>
      <w:r>
        <w:rPr>
          <w:color w:val="505050"/>
          <w:sz w:val="18"/>
        </w:rPr>
        <w:t>Synonyms: reduce, cut back, downsize</w:t>
        <w:br/>
      </w:r>
      <w:r>
        <w:rPr>
          <w:color w:val="505050"/>
          <w:sz w:val="18"/>
        </w:rPr>
        <w:t>Antonyms: ramp up, expand, increase</w:t>
        <w:br/>
      </w:r>
    </w:p>
    <w:p>
      <w:pPr>
        <w:spacing w:before="0" w:after="40"/>
        <w:ind w:left="283"/>
      </w:pPr>
      <w:r>
        <w:rPr>
          <w:i/>
          <w:sz w:val="20"/>
        </w:rPr>
        <w:t>📝 The government decided to scale back its spending on defense.</w:t>
      </w:r>
      <w:r>
        <w:br/>
      </w:r>
      <w:r>
        <w:rPr>
          <w:color w:val="006400"/>
          <w:sz w:val="20"/>
        </w:rPr>
        <w:t xml:space="preserve">    → Chính phủ quyết định cắt giảm chi tiêu quốc phòng.</w:t>
      </w:r>
    </w:p>
    <w:p>
      <w:pPr>
        <w:spacing w:before="0" w:after="40"/>
        <w:ind w:left="283"/>
      </w:pPr>
      <w:r>
        <w:rPr>
          <w:color w:val="005078"/>
          <w:sz w:val="18"/>
        </w:rPr>
        <w:t>💡 Dùng khi nói về việc giảm quy mô hoạt động/chi tiêu. Trái nghĩa: 'ramp up'. Thường dùng trong kinh doanh và chính sách.</w:t>
      </w:r>
    </w:p>
    <w:p>
      <w:pPr>
        <w:spacing w:before="0" w:after="40"/>
        <w:ind w:left="283"/>
      </w:pPr>
      <w:r>
        <w:rPr>
          <w:i/>
          <w:sz w:val="18"/>
        </w:rPr>
        <w:t>✏️ Due to budget cuts, the project was scaled back significantly.</w:t>
      </w:r>
      <w:r>
        <w:br/>
      </w:r>
      <w:r>
        <w:rPr>
          <w:color w:val="006400"/>
          <w:sz w:val="18"/>
        </w:rPr>
        <w:t xml:space="preserve">    → Do cắt giảm ngân sách, dự án bị thu hẹp đáng kể.</w:t>
      </w:r>
      <w:r>
        <w:br/>
      </w:r>
      <w:r>
        <w:rPr>
          <w:i/>
          <w:sz w:val="18"/>
        </w:rPr>
        <w:t>✏️ The airline scaled back its international routes during the pandemic.</w:t>
      </w:r>
      <w:r>
        <w:br/>
      </w:r>
      <w:r>
        <w:rPr>
          <w:color w:val="006400"/>
          <w:sz w:val="18"/>
        </w:rPr>
        <w:t xml:space="preserve">    → Hãng hàng không cắt giảm các tuyến quốc tế trong đại dịch.</w:t>
      </w:r>
    </w:p>
    <w:p>
      <w:pPr>
        <w:spacing w:before="0" w:after="80"/>
        <w:ind w:left="283"/>
      </w:pPr>
      <w:r>
        <w:rPr>
          <w:color w:val="643C00"/>
          <w:sz w:val="18"/>
        </w:rPr>
        <w:t>🔗 Patterns: scale back operations | scale back plans | scale back spending | scale back production</w:t>
      </w:r>
    </w:p>
    <w:p>
      <w:pPr>
        <w:spacing w:before="120" w:after="40"/>
      </w:pPr>
      <w:r>
        <w:rPr>
          <w:b/>
          <w:sz w:val="24"/>
        </w:rPr>
        <w:t>scandal</w:t>
      </w:r>
      <w:r>
        <w:rPr>
          <w:sz w:val="22"/>
        </w:rPr>
        <w:t xml:space="preserve">  —  Vụ bê bối — An action or event regarded as morally wrong and causing public outrage</w:t>
      </w:r>
    </w:p>
    <w:p>
      <w:pPr>
        <w:spacing w:before="0" w:after="40"/>
        <w:ind w:left="283"/>
      </w:pPr>
      <w:r>
        <w:rPr>
          <w:color w:val="505050"/>
          <w:sz w:val="18"/>
        </w:rPr>
        <w:t>Phát âm: SKAN-duhl</w:t>
        <w:br/>
      </w:r>
      <w:r>
        <w:rPr>
          <w:color w:val="505050"/>
          <w:sz w:val="18"/>
        </w:rPr>
        <w:t>Collocations: political scandal, scandal broke out, corruption scandal</w:t>
        <w:br/>
      </w:r>
      <w:r>
        <w:rPr>
          <w:color w:val="505050"/>
          <w:sz w:val="18"/>
        </w:rPr>
        <w:t>Synonyms: outrage, disgrace, controversy</w:t>
        <w:br/>
      </w:r>
      <w:r>
        <w:rPr>
          <w:color w:val="505050"/>
          <w:sz w:val="18"/>
        </w:rPr>
        <w:t>Antonyms: honor, integrity</w:t>
        <w:br/>
      </w:r>
    </w:p>
    <w:p>
      <w:pPr>
        <w:spacing w:before="0" w:after="40"/>
        <w:ind w:left="283"/>
      </w:pPr>
      <w:r>
        <w:rPr>
          <w:i/>
          <w:sz w:val="20"/>
        </w:rPr>
        <w:t>📝 The corruption scandal forced the minister to resign.</w:t>
      </w:r>
      <w:r>
        <w:br/>
      </w:r>
      <w:r>
        <w:rPr>
          <w:color w:val="006400"/>
          <w:sz w:val="20"/>
        </w:rPr>
        <w:t xml:space="preserve">    → Vụ bê bối tham nhũng buộc bộ trưởng phải từ chức.</w:t>
      </w:r>
    </w:p>
    <w:p>
      <w:pPr>
        <w:spacing w:before="0" w:after="40"/>
        <w:ind w:left="283"/>
      </w:pPr>
      <w:r>
        <w:rPr>
          <w:color w:val="005078"/>
          <w:sz w:val="18"/>
        </w:rPr>
        <w:t>💡 Dùng khi nói về sự kiện gây phẫn nộ công chúng, thường liên quan đến chính trị hoặc người nổi tiếng.</w:t>
      </w:r>
    </w:p>
    <w:p>
      <w:pPr>
        <w:spacing w:before="0" w:after="40"/>
        <w:ind w:left="283"/>
      </w:pPr>
      <w:r>
        <w:rPr>
          <w:i/>
          <w:sz w:val="18"/>
        </w:rPr>
        <w:t>✏️ The financial scandal shocked the entire nation.</w:t>
      </w:r>
      <w:r>
        <w:br/>
      </w:r>
      <w:r>
        <w:rPr>
          <w:color w:val="006400"/>
          <w:sz w:val="18"/>
        </w:rPr>
        <w:t xml:space="preserve">    → Vụ bê bối tài chính gây chấn động cả nước.</w:t>
      </w:r>
      <w:r>
        <w:br/>
      </w:r>
      <w:r>
        <w:rPr>
          <w:i/>
          <w:sz w:val="18"/>
        </w:rPr>
        <w:t>✏️ Several scandals have damaged the party's image.</w:t>
      </w:r>
      <w:r>
        <w:br/>
      </w:r>
      <w:r>
        <w:rPr>
          <w:color w:val="006400"/>
          <w:sz w:val="18"/>
        </w:rPr>
        <w:t xml:space="preserve">    → Nhiều vụ bê bối đã làm tổn hại hình ảnh đảng.</w:t>
      </w:r>
    </w:p>
    <w:p>
      <w:pPr>
        <w:spacing w:before="0" w:after="80"/>
        <w:ind w:left="283"/>
      </w:pPr>
      <w:r>
        <w:rPr>
          <w:color w:val="643C00"/>
          <w:sz w:val="18"/>
        </w:rPr>
        <w:t>🔗 Patterns: political scandal | corruption scandal | scandal broke out</w:t>
      </w:r>
    </w:p>
    <w:p>
      <w:pPr>
        <w:spacing w:before="120" w:after="40"/>
      </w:pPr>
      <w:r>
        <w:rPr>
          <w:b/>
          <w:sz w:val="24"/>
        </w:rPr>
        <w:t>scapegoat</w:t>
      </w:r>
      <w:r>
        <w:rPr>
          <w:sz w:val="22"/>
        </w:rPr>
        <w:t xml:space="preserve">  —  vật tế thần, người bị đổ lỗi — a person who is blamed for the wrongdoings of others</w:t>
      </w:r>
    </w:p>
    <w:p>
      <w:pPr>
        <w:spacing w:before="0" w:after="40"/>
        <w:ind w:left="283"/>
      </w:pPr>
      <w:r>
        <w:rPr>
          <w:color w:val="505050"/>
          <w:sz w:val="18"/>
        </w:rPr>
        <w:t>Phát âm: SKAYP-goht</w:t>
        <w:br/>
      </w:r>
      <w:r>
        <w:rPr>
          <w:color w:val="505050"/>
          <w:sz w:val="18"/>
        </w:rPr>
        <w:t>Collocations: make a scapegoat, scapegoat for, political scapegoat, convenient scapegoat</w:t>
        <w:br/>
      </w:r>
      <w:r>
        <w:rPr>
          <w:color w:val="505050"/>
          <w:sz w:val="18"/>
        </w:rPr>
        <w:t>Synonyms: fall guy, whipping boy, victim</w:t>
        <w:br/>
      </w:r>
      <w:r>
        <w:rPr>
          <w:color w:val="505050"/>
          <w:sz w:val="18"/>
        </w:rPr>
        <w:t>Antonyms: culprit, perpetrator, instigator</w:t>
        <w:br/>
      </w:r>
    </w:p>
    <w:p>
      <w:pPr>
        <w:spacing w:before="0" w:after="40"/>
        <w:ind w:left="283"/>
      </w:pPr>
      <w:r>
        <w:rPr>
          <w:i/>
          <w:sz w:val="20"/>
        </w:rPr>
        <w:t>📝 The junior employee was made a scapegoat for the company's failures.</w:t>
      </w:r>
      <w:r>
        <w:br/>
      </w:r>
      <w:r>
        <w:rPr>
          <w:color w:val="006400"/>
          <w:sz w:val="20"/>
        </w:rPr>
        <w:t xml:space="preserve">    → Nhân viên cấp dưới bị biến thành vật tế thần cho những thất bại của công ty.</w:t>
      </w:r>
    </w:p>
    <w:p>
      <w:pPr>
        <w:spacing w:before="0" w:after="40"/>
        <w:ind w:left="283"/>
      </w:pPr>
      <w:r>
        <w:rPr>
          <w:color w:val="005078"/>
          <w:sz w:val="18"/>
        </w:rPr>
        <w:t>💡 Gốc từ Kinh Thánh (con dê gánh tội). Chỉ người bị đổ lỗi thay cho người khác. Dùng cả làm danh từ và động từ (to scapegoat someone).</w:t>
      </w:r>
    </w:p>
    <w:p>
      <w:pPr>
        <w:spacing w:before="0" w:after="40"/>
        <w:ind w:left="283"/>
      </w:pPr>
      <w:r>
        <w:rPr>
          <w:i/>
          <w:sz w:val="18"/>
        </w:rPr>
        <w:t>✏️ Immigrants are often scapegoated for economic problems they didn't cause.</w:t>
      </w:r>
      <w:r>
        <w:br/>
      </w:r>
      <w:r>
        <w:rPr>
          <w:color w:val="006400"/>
          <w:sz w:val="18"/>
        </w:rPr>
        <w:t xml:space="preserve">    → Người nhập cư thường bị đổ lỗi cho các vấn đề kinh tế họ không gây ra.</w:t>
      </w:r>
      <w:r>
        <w:br/>
      </w:r>
      <w:r>
        <w:rPr>
          <w:i/>
          <w:sz w:val="18"/>
        </w:rPr>
        <w:t>✏️ The coach became the scapegoat after the team's poor performance.</w:t>
      </w:r>
      <w:r>
        <w:br/>
      </w:r>
      <w:r>
        <w:rPr>
          <w:color w:val="006400"/>
          <w:sz w:val="18"/>
        </w:rPr>
        <w:t xml:space="preserve">    → Huấn luyện viên trở thành vật tế thần sau thành tích kém của đội.</w:t>
      </w:r>
    </w:p>
    <w:p>
      <w:pPr>
        <w:spacing w:before="0" w:after="80"/>
        <w:ind w:left="283"/>
      </w:pPr>
      <w:r>
        <w:rPr>
          <w:color w:val="643C00"/>
          <w:sz w:val="18"/>
        </w:rPr>
        <w:t>🔗 Patterns: make a scapegoat | scapegoat for | political scapegoat</w:t>
      </w:r>
    </w:p>
    <w:p>
      <w:pPr>
        <w:spacing w:before="120" w:after="40"/>
      </w:pPr>
      <w:r>
        <w:rPr>
          <w:b/>
          <w:sz w:val="24"/>
        </w:rPr>
        <w:t>scarce</w:t>
      </w:r>
      <w:r>
        <w:rPr>
          <w:sz w:val="22"/>
        </w:rPr>
        <w:t xml:space="preserve">  —  Khan hiếm, thiếu — Insufficient for the demand; not easily found</w:t>
      </w:r>
    </w:p>
    <w:p>
      <w:pPr>
        <w:spacing w:before="0" w:after="40"/>
        <w:ind w:left="283"/>
      </w:pPr>
      <w:r>
        <w:rPr>
          <w:color w:val="505050"/>
          <w:sz w:val="18"/>
        </w:rPr>
        <w:t>Phát âm: SKERS</w:t>
        <w:br/>
      </w:r>
      <w:r>
        <w:rPr>
          <w:color w:val="505050"/>
          <w:sz w:val="18"/>
        </w:rPr>
        <w:t>Collocations: scarce resources, increasingly scarce, scarce supply</w:t>
        <w:br/>
      </w:r>
      <w:r>
        <w:rPr>
          <w:color w:val="505050"/>
          <w:sz w:val="18"/>
        </w:rPr>
        <w:t>Synonyms: rare, limited, insufficient</w:t>
        <w:br/>
      </w:r>
      <w:r>
        <w:rPr>
          <w:color w:val="505050"/>
          <w:sz w:val="18"/>
        </w:rPr>
        <w:t>Antonyms: abundant, plentiful, ample</w:t>
        <w:br/>
      </w:r>
    </w:p>
    <w:p>
      <w:pPr>
        <w:spacing w:before="0" w:after="40"/>
        <w:ind w:left="283"/>
      </w:pPr>
      <w:r>
        <w:rPr>
          <w:i/>
          <w:sz w:val="20"/>
        </w:rPr>
        <w:t>📝 Clean water is scarce in many parts of the world.</w:t>
      </w:r>
      <w:r>
        <w:br/>
      </w:r>
      <w:r>
        <w:rPr>
          <w:color w:val="006400"/>
          <w:sz w:val="20"/>
        </w:rPr>
        <w:t xml:space="preserve">    → Nước sạch khan hiếm ở nhiều nơi trên thế giới.</w:t>
      </w:r>
    </w:p>
    <w:p>
      <w:pPr>
        <w:spacing w:before="0" w:after="40"/>
        <w:ind w:left="283"/>
      </w:pPr>
      <w:r>
        <w:rPr>
          <w:color w:val="005078"/>
          <w:sz w:val="18"/>
        </w:rPr>
        <w:t>💡 Dùng khi nguồn cung không đủ đáp ứng nhu cầu. Thường gặp trong chủ đề môi trường và kinh tế.</w:t>
      </w:r>
    </w:p>
    <w:p>
      <w:pPr>
        <w:spacing w:before="0" w:after="40"/>
        <w:ind w:left="283"/>
      </w:pPr>
      <w:r>
        <w:rPr>
          <w:i/>
          <w:sz w:val="18"/>
        </w:rPr>
        <w:t>✏️ Jobs are scarce in this region.</w:t>
      </w:r>
      <w:r>
        <w:br/>
      </w:r>
      <w:r>
        <w:rPr>
          <w:color w:val="006400"/>
          <w:sz w:val="18"/>
        </w:rPr>
        <w:t xml:space="preserve">    → Việc làm khan hiếm ở khu vực này.</w:t>
      </w:r>
      <w:r>
        <w:br/>
      </w:r>
      <w:r>
        <w:rPr>
          <w:i/>
          <w:sz w:val="18"/>
        </w:rPr>
        <w:t>✏️ Scarce resources must be managed carefully.</w:t>
      </w:r>
      <w:r>
        <w:br/>
      </w:r>
      <w:r>
        <w:rPr>
          <w:color w:val="006400"/>
          <w:sz w:val="18"/>
        </w:rPr>
        <w:t xml:space="preserve">    → Tài nguyên khan hiếm phải được quản lý cẩn thận.</w:t>
      </w:r>
    </w:p>
    <w:p>
      <w:pPr>
        <w:spacing w:before="0" w:after="80"/>
        <w:ind w:left="283"/>
      </w:pPr>
      <w:r>
        <w:rPr>
          <w:color w:val="643C00"/>
          <w:sz w:val="18"/>
        </w:rPr>
        <w:t>🔗 Patterns: scarce resources | increasingly scarce | scarce supply | make oneself scarce</w:t>
      </w:r>
    </w:p>
    <w:p>
      <w:pPr>
        <w:spacing w:before="120" w:after="40"/>
      </w:pPr>
      <w:r>
        <w:rPr>
          <w:b/>
          <w:sz w:val="24"/>
        </w:rPr>
        <w:t>scenario</w:t>
      </w:r>
      <w:r>
        <w:rPr>
          <w:sz w:val="22"/>
        </w:rPr>
        <w:t xml:space="preserve">  —  Kịch bản, tình huống giả định — A possible sequence of events or a situation that could happen</w:t>
      </w:r>
    </w:p>
    <w:p>
      <w:pPr>
        <w:spacing w:before="0" w:after="40"/>
        <w:ind w:left="283"/>
      </w:pPr>
      <w:r>
        <w:rPr>
          <w:color w:val="505050"/>
          <w:sz w:val="18"/>
        </w:rPr>
        <w:t>Phát âm: suh-NAIR-ee-oh</w:t>
        <w:br/>
      </w:r>
      <w:r>
        <w:rPr>
          <w:color w:val="505050"/>
          <w:sz w:val="18"/>
        </w:rPr>
        <w:t>Collocations: worst-case scenario, best-case scenario, possible scenario</w:t>
        <w:br/>
      </w:r>
      <w:r>
        <w:rPr>
          <w:color w:val="505050"/>
          <w:sz w:val="18"/>
        </w:rPr>
        <w:t>Synonyms: situation, case, possibility</w:t>
        <w:br/>
      </w:r>
    </w:p>
    <w:p>
      <w:pPr>
        <w:spacing w:before="0" w:after="40"/>
        <w:ind w:left="283"/>
      </w:pPr>
      <w:r>
        <w:rPr>
          <w:i/>
          <w:sz w:val="20"/>
        </w:rPr>
        <w:t>📝 In the worst-case scenario, we lose all our data.</w:t>
      </w:r>
      <w:r>
        <w:br/>
      </w:r>
      <w:r>
        <w:rPr>
          <w:color w:val="006400"/>
          <w:sz w:val="20"/>
        </w:rPr>
        <w:t xml:space="preserve">    → Trong kịch bản xấu nhất, chúng ta mất toàn bộ dữ liệu.</w:t>
      </w:r>
    </w:p>
    <w:p>
      <w:pPr>
        <w:spacing w:before="0" w:after="40"/>
        <w:ind w:left="283"/>
      </w:pPr>
      <w:r>
        <w:rPr>
          <w:color w:val="005078"/>
          <w:sz w:val="18"/>
        </w:rPr>
        <w:t>💡 Rất phổ biến trong lập kế hoạch và testing. 'Worst-case/best-case scenario' là cụm từ cố định.</w:t>
      </w:r>
    </w:p>
    <w:p>
      <w:pPr>
        <w:spacing w:before="0" w:after="40"/>
        <w:ind w:left="283"/>
      </w:pPr>
      <w:r>
        <w:rPr>
          <w:i/>
          <w:sz w:val="18"/>
        </w:rPr>
        <w:t>✏️ Let's consider different scenarios before making a decision.</w:t>
      </w:r>
      <w:r>
        <w:br/>
      </w:r>
      <w:r>
        <w:rPr>
          <w:color w:val="006400"/>
          <w:sz w:val="18"/>
        </w:rPr>
        <w:t xml:space="preserve">    → Hãy xem xét các kịch bản khác nhau trước khi quyết định.</w:t>
      </w:r>
      <w:r>
        <w:br/>
      </w:r>
      <w:r>
        <w:rPr>
          <w:i/>
          <w:sz w:val="18"/>
        </w:rPr>
        <w:t>✏️ Write test scenarios for each user story.</w:t>
      </w:r>
      <w:r>
        <w:br/>
      </w:r>
      <w:r>
        <w:rPr>
          <w:color w:val="006400"/>
          <w:sz w:val="18"/>
        </w:rPr>
        <w:t xml:space="preserve">    → Viết kịch bản test cho mỗi user story.</w:t>
      </w:r>
    </w:p>
    <w:p>
      <w:pPr>
        <w:spacing w:before="0" w:after="80"/>
        <w:ind w:left="283"/>
      </w:pPr>
      <w:r>
        <w:rPr>
          <w:color w:val="643C00"/>
          <w:sz w:val="18"/>
        </w:rPr>
        <w:t>🔗 Patterns: worst-case scenario | best-case scenario | possible scenario | test scenario</w:t>
      </w:r>
    </w:p>
    <w:p>
      <w:pPr>
        <w:spacing w:before="120" w:after="40"/>
      </w:pPr>
      <w:r>
        <w:rPr>
          <w:b/>
          <w:sz w:val="24"/>
        </w:rPr>
        <w:t>scheme</w:t>
      </w:r>
      <w:r>
        <w:rPr>
          <w:sz w:val="22"/>
        </w:rPr>
        <w:t xml:space="preserve">  —  Kế hoạch; âm mưu — A systematic plan or arrangement; a secret or devious plan</w:t>
      </w:r>
    </w:p>
    <w:p>
      <w:pPr>
        <w:spacing w:before="0" w:after="40"/>
        <w:ind w:left="283"/>
      </w:pPr>
      <w:r>
        <w:rPr>
          <w:color w:val="505050"/>
          <w:sz w:val="18"/>
        </w:rPr>
        <w:t>Phát âm: SKEEM</w:t>
        <w:br/>
      </w:r>
      <w:r>
        <w:rPr>
          <w:color w:val="505050"/>
          <w:sz w:val="18"/>
        </w:rPr>
        <w:t>Collocations: color scheme, pension scheme, scheme to</w:t>
        <w:br/>
      </w:r>
      <w:r>
        <w:rPr>
          <w:color w:val="505050"/>
          <w:sz w:val="18"/>
        </w:rPr>
        <w:t>Synonyms: plan, program, strategy</w:t>
        <w:br/>
      </w:r>
    </w:p>
    <w:p>
      <w:pPr>
        <w:spacing w:before="0" w:after="40"/>
        <w:ind w:left="283"/>
      </w:pPr>
      <w:r>
        <w:rPr>
          <w:i/>
          <w:sz w:val="20"/>
        </w:rPr>
        <w:t>📝 The government introduced a new housing scheme.</w:t>
      </w:r>
      <w:r>
        <w:br/>
      </w:r>
      <w:r>
        <w:rPr>
          <w:color w:val="006400"/>
          <w:sz w:val="20"/>
        </w:rPr>
        <w:t xml:space="preserve">    → Chính phủ giới thiệu một kế hoạch nhà ở mới.</w:t>
      </w:r>
    </w:p>
    <w:p>
      <w:pPr>
        <w:spacing w:before="0" w:after="40"/>
        <w:ind w:left="283"/>
      </w:pPr>
      <w:r>
        <w:rPr>
          <w:color w:val="005078"/>
          <w:sz w:val="18"/>
        </w:rPr>
        <w:t>💡 Ở Anh mang nghĩa trung tính (plan/program). Ở Mỹ thường mang nghĩa tiêu cực (âm mưu, lừa đảo).</w:t>
      </w:r>
    </w:p>
    <w:p>
      <w:pPr>
        <w:spacing w:before="0" w:after="40"/>
        <w:ind w:left="283"/>
      </w:pPr>
      <w:r>
        <w:rPr>
          <w:i/>
          <w:sz w:val="18"/>
        </w:rPr>
        <w:t>✏️ The pension scheme benefits all employees.</w:t>
      </w:r>
      <w:r>
        <w:br/>
      </w:r>
      <w:r>
        <w:rPr>
          <w:color w:val="006400"/>
          <w:sz w:val="18"/>
        </w:rPr>
        <w:t xml:space="preserve">    → Chương trình lương hưu có lợi cho tất cả nhân viên.</w:t>
      </w:r>
      <w:r>
        <w:br/>
      </w:r>
      <w:r>
        <w:rPr>
          <w:i/>
          <w:sz w:val="18"/>
        </w:rPr>
        <w:t>✏️ He was involved in a scheme to defraud investors.</w:t>
      </w:r>
      <w:r>
        <w:br/>
      </w:r>
      <w:r>
        <w:rPr>
          <w:color w:val="006400"/>
          <w:sz w:val="18"/>
        </w:rPr>
        <w:t xml:space="preserve">    → Anh ta dính líu đến âm mưu lừa đảo nhà đầu tư.</w:t>
      </w:r>
    </w:p>
    <w:p>
      <w:pPr>
        <w:spacing w:before="0" w:after="80"/>
        <w:ind w:left="283"/>
      </w:pPr>
      <w:r>
        <w:rPr>
          <w:color w:val="643C00"/>
          <w:sz w:val="18"/>
        </w:rPr>
        <w:t>🔗 Patterns: color scheme | pension scheme | scheme to do something</w:t>
      </w:r>
    </w:p>
    <w:p>
      <w:pPr>
        <w:spacing w:before="120" w:after="40"/>
      </w:pPr>
      <w:r>
        <w:rPr>
          <w:b/>
          <w:sz w:val="24"/>
        </w:rPr>
        <w:t>secluded</w:t>
      </w:r>
      <w:r>
        <w:rPr>
          <w:sz w:val="22"/>
        </w:rPr>
        <w:t xml:space="preserve">  —  hẻo lánh, biệt lập — quiet and private; not seen or visited by many people</w:t>
      </w:r>
    </w:p>
    <w:p>
      <w:pPr>
        <w:spacing w:before="0" w:after="40"/>
        <w:ind w:left="283"/>
      </w:pPr>
      <w:r>
        <w:rPr>
          <w:color w:val="505050"/>
          <w:sz w:val="18"/>
        </w:rPr>
        <w:t>Phát âm: sih-KLOO-did</w:t>
        <w:br/>
      </w:r>
      <w:r>
        <w:rPr>
          <w:color w:val="505050"/>
          <w:sz w:val="18"/>
        </w:rPr>
        <w:t>Collocations: secluded beach, secluded spot, secluded area, secluded cabin</w:t>
        <w:br/>
      </w:r>
      <w:r>
        <w:rPr>
          <w:color w:val="505050"/>
          <w:sz w:val="18"/>
        </w:rPr>
        <w:t>Synonyms: isolated, remote, hidden</w:t>
        <w:br/>
      </w:r>
      <w:r>
        <w:rPr>
          <w:color w:val="505050"/>
          <w:sz w:val="18"/>
        </w:rPr>
        <w:t>Antonyms: crowded, busy, public</w:t>
        <w:br/>
      </w:r>
    </w:p>
    <w:p>
      <w:pPr>
        <w:spacing w:before="0" w:after="40"/>
        <w:ind w:left="283"/>
      </w:pPr>
      <w:r>
        <w:rPr>
          <w:i/>
          <w:sz w:val="20"/>
        </w:rPr>
        <w:t>📝 They found a secluded beach where they could relax in peace.</w:t>
      </w:r>
      <w:r>
        <w:br/>
      </w:r>
      <w:r>
        <w:rPr>
          <w:color w:val="006400"/>
          <w:sz w:val="20"/>
        </w:rPr>
        <w:t xml:space="preserve">    → Họ tìm thấy một bãi biển hẻo lánh nơi họ có thể thư giãn yên bình.</w:t>
      </w:r>
    </w:p>
    <w:p>
      <w:pPr>
        <w:spacing w:before="0" w:after="40"/>
        <w:ind w:left="283"/>
      </w:pPr>
      <w:r>
        <w:rPr>
          <w:color w:val="005078"/>
          <w:sz w:val="18"/>
        </w:rPr>
        <w:t>💡 Mô tả nơi yên tĩnh, biệt lập, ít người qua lại. Thường mang hàm ý tích cực — nơi lý tưởng để nghỉ ngơi.</w:t>
      </w:r>
    </w:p>
    <w:p>
      <w:pPr>
        <w:spacing w:before="0" w:after="40"/>
        <w:ind w:left="283"/>
      </w:pPr>
      <w:r>
        <w:rPr>
          <w:i/>
          <w:sz w:val="18"/>
        </w:rPr>
        <w:t>✏️ We found a secluded spot on the beach away from the crowds.</w:t>
      </w:r>
      <w:r>
        <w:br/>
      </w:r>
      <w:r>
        <w:rPr>
          <w:color w:val="006400"/>
          <w:sz w:val="18"/>
        </w:rPr>
        <w:t xml:space="preserve">    → Chúng tôi tìm được một chỗ hẻo lánh trên bãi biển xa đám đông.</w:t>
      </w:r>
      <w:r>
        <w:br/>
      </w:r>
      <w:r>
        <w:rPr>
          <w:i/>
          <w:sz w:val="18"/>
        </w:rPr>
        <w:t>✏️ The villa is in a secluded location surrounded by trees.</w:t>
      </w:r>
      <w:r>
        <w:br/>
      </w:r>
      <w:r>
        <w:rPr>
          <w:color w:val="006400"/>
          <w:sz w:val="18"/>
        </w:rPr>
        <w:t xml:space="preserve">    → Biệt thự ở vị trí biệt lập được bao quanh bởi cây cối.</w:t>
      </w:r>
    </w:p>
    <w:p>
      <w:pPr>
        <w:spacing w:before="0" w:after="80"/>
        <w:ind w:left="283"/>
      </w:pPr>
      <w:r>
        <w:rPr>
          <w:color w:val="643C00"/>
          <w:sz w:val="18"/>
        </w:rPr>
        <w:t>🔗 Patterns: secluded beach | secluded spot | secluded location</w:t>
      </w:r>
    </w:p>
    <w:p>
      <w:pPr>
        <w:spacing w:before="120" w:after="40"/>
      </w:pPr>
      <w:r>
        <w:rPr>
          <w:b/>
          <w:sz w:val="24"/>
        </w:rPr>
        <w:t>sedentary</w:t>
      </w:r>
      <w:r>
        <w:rPr>
          <w:sz w:val="22"/>
        </w:rPr>
        <w:t xml:space="preserve">  —  ít vận động, ngồi nhiều — involving a lot of sitting and not much physical activity</w:t>
      </w:r>
    </w:p>
    <w:p>
      <w:pPr>
        <w:spacing w:before="0" w:after="40"/>
        <w:ind w:left="283"/>
      </w:pPr>
      <w:r>
        <w:rPr>
          <w:color w:val="505050"/>
          <w:sz w:val="18"/>
        </w:rPr>
        <w:t>Phát âm: SED-uhn-ter-ee</w:t>
        <w:br/>
      </w:r>
      <w:r>
        <w:rPr>
          <w:color w:val="505050"/>
          <w:sz w:val="18"/>
        </w:rPr>
        <w:t>Collocations: sedentary lifestyle, sedentary job, sedentary behavior, sedentary work</w:t>
        <w:br/>
      </w:r>
      <w:r>
        <w:rPr>
          <w:color w:val="505050"/>
          <w:sz w:val="18"/>
        </w:rPr>
        <w:t>Synonyms: inactive, stationary, desk-bound</w:t>
        <w:br/>
      </w:r>
      <w:r>
        <w:rPr>
          <w:color w:val="505050"/>
          <w:sz w:val="18"/>
        </w:rPr>
        <w:t>Antonyms: active, mobile, energetic</w:t>
        <w:br/>
      </w:r>
    </w:p>
    <w:p>
      <w:pPr>
        <w:spacing w:before="0" w:after="40"/>
        <w:ind w:left="283"/>
      </w:pPr>
      <w:r>
        <w:rPr>
          <w:i/>
          <w:sz w:val="20"/>
        </w:rPr>
        <w:t>📝 A sedentary lifestyle increases the risk of heart disease and obesity.</w:t>
      </w:r>
      <w:r>
        <w:br/>
      </w:r>
      <w:r>
        <w:rPr>
          <w:color w:val="006400"/>
          <w:sz w:val="20"/>
        </w:rPr>
        <w:t xml:space="preserve">    → Lối sống ít vận động tăng nguy cơ bệnh tim và béo phì.</w:t>
      </w:r>
    </w:p>
    <w:p>
      <w:pPr>
        <w:spacing w:before="0" w:after="40"/>
        <w:ind w:left="283"/>
      </w:pPr>
      <w:r>
        <w:rPr>
          <w:color w:val="005078"/>
          <w:sz w:val="18"/>
        </w:rPr>
        <w:t>💡 Thường dùng với 'lifestyle' hoặc 'job'. Là từ quan trọng khi nói về sức khỏe và lối sống hiện đại.</w:t>
      </w:r>
    </w:p>
    <w:p>
      <w:pPr>
        <w:spacing w:before="0" w:after="40"/>
        <w:ind w:left="283"/>
      </w:pPr>
      <w:r>
        <w:rPr>
          <w:i/>
          <w:sz w:val="18"/>
        </w:rPr>
        <w:t>✏️ Office workers often have sedentary jobs.</w:t>
      </w:r>
      <w:r>
        <w:br/>
      </w:r>
      <w:r>
        <w:rPr>
          <w:color w:val="006400"/>
          <w:sz w:val="18"/>
        </w:rPr>
        <w:t xml:space="preserve">    → Nhân viên văn phòng thường có công việc ít vận động.</w:t>
      </w:r>
      <w:r>
        <w:br/>
      </w:r>
      <w:r>
        <w:rPr>
          <w:i/>
          <w:sz w:val="18"/>
        </w:rPr>
        <w:t>✏️ Try to avoid a sedentary lifestyle by exercising regularly.</w:t>
      </w:r>
      <w:r>
        <w:br/>
      </w:r>
      <w:r>
        <w:rPr>
          <w:color w:val="006400"/>
          <w:sz w:val="18"/>
        </w:rPr>
        <w:t xml:space="preserve">    → Cố tránh lối sống ít vận động bằng cách tập thể dục thường xuyên.</w:t>
      </w:r>
    </w:p>
    <w:p>
      <w:pPr>
        <w:spacing w:before="0" w:after="80"/>
        <w:ind w:left="283"/>
      </w:pPr>
      <w:r>
        <w:rPr>
          <w:color w:val="643C00"/>
          <w:sz w:val="18"/>
        </w:rPr>
        <w:t>🔗 Patterns: sedentary lifestyle | sedentary job | sedentary behavior</w:t>
      </w:r>
    </w:p>
    <w:p>
      <w:pPr>
        <w:spacing w:before="120" w:after="40"/>
      </w:pPr>
      <w:r>
        <w:rPr>
          <w:b/>
          <w:sz w:val="24"/>
        </w:rPr>
        <w:t>sediment</w:t>
      </w:r>
      <w:r>
        <w:rPr>
          <w:sz w:val="22"/>
        </w:rPr>
        <w:t xml:space="preserve">  —  trầm tích, cặn — solid material that settles at the bottom of a liquid</w:t>
      </w:r>
    </w:p>
    <w:p>
      <w:pPr>
        <w:spacing w:before="0" w:after="40"/>
        <w:ind w:left="283"/>
      </w:pPr>
      <w:r>
        <w:rPr>
          <w:color w:val="505050"/>
          <w:sz w:val="18"/>
        </w:rPr>
        <w:t>Phát âm: SED-ih-muhnt</w:t>
        <w:br/>
      </w:r>
      <w:r>
        <w:rPr>
          <w:color w:val="505050"/>
          <w:sz w:val="18"/>
        </w:rPr>
        <w:t>Collocations: river sediment, sediment layer, sediment deposit, sediment buildup</w:t>
        <w:br/>
      </w:r>
      <w:r>
        <w:rPr>
          <w:color w:val="505050"/>
          <w:sz w:val="18"/>
        </w:rPr>
        <w:t>Synonyms: deposit, residue, silt</w:t>
        <w:br/>
      </w:r>
    </w:p>
    <w:p>
      <w:pPr>
        <w:spacing w:before="0" w:after="40"/>
        <w:ind w:left="283"/>
      </w:pPr>
      <w:r>
        <w:rPr>
          <w:i/>
          <w:sz w:val="20"/>
        </w:rPr>
        <w:t>📝 The river carries sediment downstream to the delta.</w:t>
      </w:r>
      <w:r>
        <w:br/>
      </w:r>
      <w:r>
        <w:rPr>
          <w:color w:val="006400"/>
          <w:sz w:val="20"/>
        </w:rPr>
        <w:t xml:space="preserve">    → Dòng sông mang trầm tích xuôi dòng đến châu thổ.</w:t>
      </w:r>
    </w:p>
    <w:p>
      <w:pPr>
        <w:spacing w:before="0" w:after="40"/>
        <w:ind w:left="283"/>
      </w:pPr>
      <w:r>
        <w:rPr>
          <w:color w:val="005078"/>
          <w:sz w:val="18"/>
        </w:rPr>
        <w:t>💡 Dùng trong địa chất (trầm tích) và đời thường (cặn lắng). Động từ 'sediment' ít dùng, thường dùng danh từ.</w:t>
      </w:r>
    </w:p>
    <w:p>
      <w:pPr>
        <w:spacing w:before="0" w:after="40"/>
        <w:ind w:left="283"/>
      </w:pPr>
      <w:r>
        <w:rPr>
          <w:i/>
          <w:sz w:val="18"/>
        </w:rPr>
        <w:t>✏️ Layers of sediment build up over millions of years to form rock.</w:t>
      </w:r>
      <w:r>
        <w:br/>
      </w:r>
      <w:r>
        <w:rPr>
          <w:color w:val="006400"/>
          <w:sz w:val="18"/>
        </w:rPr>
        <w:t xml:space="preserve">    → Các lớp trầm tích tích tụ qua hàng triệu năm để tạo thành đá.</w:t>
      </w:r>
      <w:r>
        <w:br/>
      </w:r>
      <w:r>
        <w:rPr>
          <w:i/>
          <w:sz w:val="18"/>
        </w:rPr>
        <w:t>✏️ The dam traps sediment that would normally flow downstream.</w:t>
      </w:r>
      <w:r>
        <w:br/>
      </w:r>
      <w:r>
        <w:rPr>
          <w:color w:val="006400"/>
          <w:sz w:val="18"/>
        </w:rPr>
        <w:t xml:space="preserve">    → Đập giữ lại trầm tích thường chảy xuôi dòng.</w:t>
      </w:r>
    </w:p>
    <w:p>
      <w:pPr>
        <w:spacing w:before="0" w:after="80"/>
        <w:ind w:left="283"/>
      </w:pPr>
      <w:r>
        <w:rPr>
          <w:color w:val="643C00"/>
          <w:sz w:val="18"/>
        </w:rPr>
        <w:t>🔗 Patterns: sediment layer/deposit | river/ocean sediment | sediment buildup</w:t>
      </w:r>
    </w:p>
    <w:p>
      <w:pPr>
        <w:spacing w:before="120" w:after="40"/>
      </w:pPr>
      <w:r>
        <w:rPr>
          <w:b/>
          <w:sz w:val="24"/>
        </w:rPr>
        <w:t>see through</w:t>
      </w:r>
      <w:r>
        <w:rPr>
          <w:sz w:val="22"/>
        </w:rPr>
        <w:t xml:space="preserve">  —  nhìn thấu, hoàn thành đến cùng — to recognize that something is not genuine; to continue until completion</w:t>
      </w:r>
    </w:p>
    <w:p>
      <w:pPr>
        <w:spacing w:before="0" w:after="40"/>
        <w:ind w:left="283"/>
      </w:pPr>
      <w:r>
        <w:rPr>
          <w:color w:val="505050"/>
          <w:sz w:val="18"/>
        </w:rPr>
        <w:t>Phát âm: see THROO</w:t>
        <w:br/>
      </w:r>
      <w:r>
        <w:rPr>
          <w:color w:val="505050"/>
          <w:sz w:val="18"/>
        </w:rPr>
        <w:t>Collocations: see through the deception, see through someone, see it through, see the project through</w:t>
        <w:br/>
      </w:r>
      <w:r>
        <w:rPr>
          <w:color w:val="505050"/>
          <w:sz w:val="18"/>
        </w:rPr>
        <w:t>Synonyms: detect, recognize, complete</w:t>
        <w:br/>
      </w:r>
      <w:r>
        <w:rPr>
          <w:color w:val="505050"/>
          <w:sz w:val="18"/>
        </w:rPr>
        <w:t>Antonyms: be fooled, give up, abandon</w:t>
        <w:br/>
      </w:r>
    </w:p>
    <w:p>
      <w:pPr>
        <w:spacing w:before="0" w:after="40"/>
        <w:ind w:left="283"/>
      </w:pPr>
      <w:r>
        <w:rPr>
          <w:i/>
          <w:sz w:val="20"/>
        </w:rPr>
        <w:t>📝 She saw through his lies immediately.</w:t>
      </w:r>
      <w:r>
        <w:br/>
      </w:r>
      <w:r>
        <w:rPr>
          <w:color w:val="006400"/>
          <w:sz w:val="20"/>
        </w:rPr>
        <w:t xml:space="preserve">    → Cô ấy nhìn thấu lời nói dối của anh ấy ngay lập tức.</w:t>
      </w:r>
    </w:p>
    <w:p>
      <w:pPr>
        <w:spacing w:before="0" w:after="40"/>
        <w:ind w:left="283"/>
      </w:pPr>
      <w:r>
        <w:rPr>
          <w:color w:val="005078"/>
          <w:sz w:val="18"/>
        </w:rPr>
        <w:t>💡 Có hai nghĩa: nhìn thấu bản chất thật (của lời nói dối) và kiên trì hoàn thành đến cùng. Cả hai đều phổ biến.</w:t>
      </w:r>
    </w:p>
    <w:p>
      <w:pPr>
        <w:spacing w:before="0" w:after="40"/>
        <w:ind w:left="283"/>
      </w:pPr>
      <w:r>
        <w:rPr>
          <w:i/>
          <w:sz w:val="18"/>
        </w:rPr>
        <w:t>✏️ I could see through his fake smile immediately.</w:t>
      </w:r>
      <w:r>
        <w:br/>
      </w:r>
      <w:r>
        <w:rPr>
          <w:color w:val="006400"/>
          <w:sz w:val="18"/>
        </w:rPr>
        <w:t xml:space="preserve">    → Tôi nhìn thấu nụ cười giả của anh ta ngay lập tức.</w:t>
      </w:r>
      <w:r>
        <w:br/>
      </w:r>
      <w:r>
        <w:rPr>
          <w:i/>
          <w:sz w:val="18"/>
        </w:rPr>
        <w:t>✏️ Despite the difficulties, she saw the project through to completion.</w:t>
      </w:r>
      <w:r>
        <w:br/>
      </w:r>
      <w:r>
        <w:rPr>
          <w:color w:val="006400"/>
          <w:sz w:val="18"/>
        </w:rPr>
        <w:t xml:space="preserve">    → Dù khó khăn, cô ấy hoàn thành dự án đến cùng.</w:t>
      </w:r>
    </w:p>
    <w:p>
      <w:pPr>
        <w:spacing w:before="0" w:after="80"/>
        <w:ind w:left="283"/>
      </w:pPr>
      <w:r>
        <w:rPr>
          <w:color w:val="643C00"/>
          <w:sz w:val="18"/>
        </w:rPr>
        <w:t>🔗 Patterns: see through someone's lies | see it through | see the project through</w:t>
      </w:r>
    </w:p>
    <w:p>
      <w:pPr>
        <w:spacing w:before="120" w:after="40"/>
      </w:pPr>
      <w:r>
        <w:rPr>
          <w:b/>
          <w:sz w:val="24"/>
        </w:rPr>
        <w:t>seek</w:t>
      </w:r>
      <w:r>
        <w:rPr>
          <w:sz w:val="22"/>
        </w:rPr>
        <w:t xml:space="preserve">  —  Tìm kiếm, theo đuổi — To try to find or get something</w:t>
      </w:r>
    </w:p>
    <w:p>
      <w:pPr>
        <w:spacing w:before="0" w:after="40"/>
        <w:ind w:left="283"/>
      </w:pPr>
      <w:r>
        <w:rPr>
          <w:color w:val="505050"/>
          <w:sz w:val="18"/>
        </w:rPr>
        <w:t>Phát âm: SEEK</w:t>
        <w:br/>
      </w:r>
      <w:r>
        <w:rPr>
          <w:color w:val="505050"/>
          <w:sz w:val="18"/>
        </w:rPr>
        <w:t>Collocations: seek advice, seek help, seek employment</w:t>
        <w:br/>
      </w:r>
      <w:r>
        <w:rPr>
          <w:color w:val="505050"/>
          <w:sz w:val="18"/>
        </w:rPr>
        <w:t>Synonyms: search, look for, pursue</w:t>
        <w:br/>
      </w:r>
      <w:r>
        <w:rPr>
          <w:color w:val="505050"/>
          <w:sz w:val="18"/>
        </w:rPr>
        <w:t>Antonyms: avoid, ignore, abandon</w:t>
        <w:br/>
      </w:r>
    </w:p>
    <w:p>
      <w:pPr>
        <w:spacing w:before="0" w:after="40"/>
        <w:ind w:left="283"/>
      </w:pPr>
      <w:r>
        <w:rPr>
          <w:i/>
          <w:sz w:val="20"/>
        </w:rPr>
        <w:t>📝 Many young people seek better job opportunities in the city.</w:t>
      </w:r>
      <w:r>
        <w:br/>
      </w:r>
      <w:r>
        <w:rPr>
          <w:color w:val="006400"/>
          <w:sz w:val="20"/>
        </w:rPr>
        <w:t xml:space="preserve">    → Nhiều người trẻ tìm kiếm cơ hội việc làm tốt hơn ở thành phố.</w:t>
      </w:r>
    </w:p>
    <w:p>
      <w:pPr>
        <w:spacing w:before="0" w:after="40"/>
        <w:ind w:left="283"/>
      </w:pPr>
      <w:r>
        <w:rPr>
          <w:color w:val="005078"/>
          <w:sz w:val="18"/>
        </w:rPr>
        <w:t>💡 Dùng khi nói về việc tìm kiếm một cách chủ động và có mục đích. Trang trọng hơn look for, thường dùng trong văn viết.</w:t>
      </w:r>
    </w:p>
    <w:p>
      <w:pPr>
        <w:spacing w:before="0" w:after="40"/>
        <w:ind w:left="283"/>
      </w:pPr>
      <w:r>
        <w:rPr>
          <w:i/>
          <w:sz w:val="18"/>
        </w:rPr>
        <w:t>✏️ You should seek professional advice before investing.</w:t>
      </w:r>
      <w:r>
        <w:br/>
      </w:r>
      <w:r>
        <w:rPr>
          <w:color w:val="006400"/>
          <w:sz w:val="18"/>
        </w:rPr>
        <w:t xml:space="preserve">    → Bạn nên tìm kiếm lời khuyên chuyên nghiệp trước khi đầu tư.</w:t>
      </w:r>
      <w:r>
        <w:br/>
      </w:r>
      <w:r>
        <w:rPr>
          <w:i/>
          <w:sz w:val="18"/>
        </w:rPr>
        <w:t>✏️ The company is seeking experienced developers.</w:t>
      </w:r>
      <w:r>
        <w:br/>
      </w:r>
      <w:r>
        <w:rPr>
          <w:color w:val="006400"/>
          <w:sz w:val="18"/>
        </w:rPr>
        <w:t xml:space="preserve">    → Công ty đang tìm kiếm lập trình viên có kinh nghiệm.</w:t>
      </w:r>
    </w:p>
    <w:p>
      <w:pPr>
        <w:spacing w:before="0" w:after="80"/>
        <w:ind w:left="283"/>
      </w:pPr>
      <w:r>
        <w:rPr>
          <w:color w:val="643C00"/>
          <w:sz w:val="18"/>
        </w:rPr>
        <w:t>🔗 Patterns: seek advice | seek help | seek employment</w:t>
      </w:r>
    </w:p>
    <w:p>
      <w:pPr>
        <w:spacing w:before="120" w:after="40"/>
      </w:pPr>
      <w:r>
        <w:rPr>
          <w:b/>
          <w:sz w:val="24"/>
        </w:rPr>
        <w:t>segment</w:t>
      </w:r>
      <w:r>
        <w:rPr>
          <w:sz w:val="22"/>
        </w:rPr>
        <w:t xml:space="preserve">  —  Phân khúc, đoạn — A separate part of something</w:t>
      </w:r>
    </w:p>
    <w:p>
      <w:pPr>
        <w:spacing w:before="0" w:after="40"/>
        <w:ind w:left="283"/>
      </w:pPr>
      <w:r>
        <w:rPr>
          <w:color w:val="505050"/>
          <w:sz w:val="18"/>
        </w:rPr>
        <w:t>Phát âm: SEG-muhnt</w:t>
        <w:br/>
      </w:r>
      <w:r>
        <w:rPr>
          <w:color w:val="505050"/>
          <w:sz w:val="18"/>
        </w:rPr>
        <w:t>Collocations: market segment, customer segment, line segment</w:t>
        <w:br/>
      </w:r>
      <w:r>
        <w:rPr>
          <w:color w:val="505050"/>
          <w:sz w:val="18"/>
        </w:rPr>
        <w:t>Synonyms: section, portion, part</w:t>
        <w:br/>
      </w:r>
      <w:r>
        <w:rPr>
          <w:color w:val="505050"/>
          <w:sz w:val="18"/>
        </w:rPr>
        <w:t>Antonyms: whole, entirety</w:t>
        <w:br/>
      </w:r>
    </w:p>
    <w:p>
      <w:pPr>
        <w:spacing w:before="0" w:after="40"/>
        <w:ind w:left="283"/>
      </w:pPr>
      <w:r>
        <w:rPr>
          <w:i/>
          <w:sz w:val="20"/>
        </w:rPr>
        <w:t>📝 This segment of the market is growing rapidly.</w:t>
      </w:r>
      <w:r>
        <w:br/>
      </w:r>
      <w:r>
        <w:rPr>
          <w:color w:val="006400"/>
          <w:sz w:val="20"/>
        </w:rPr>
        <w:t xml:space="preserve">    → Phân khúc thị trường này đang tăng trưởng nhanh chóng.</w:t>
      </w:r>
    </w:p>
    <w:p>
      <w:pPr>
        <w:spacing w:before="0" w:after="40"/>
        <w:ind w:left="283"/>
      </w:pPr>
      <w:r>
        <w:rPr>
          <w:color w:val="005078"/>
          <w:sz w:val="18"/>
        </w:rPr>
        <w:t>💡 Trong kinh doanh: market segment = phân khúc thị trường. Trong toán: line segment = đoạn thẳng.</w:t>
      </w:r>
    </w:p>
    <w:p>
      <w:pPr>
        <w:spacing w:before="0" w:after="40"/>
        <w:ind w:left="283"/>
      </w:pPr>
      <w:r>
        <w:rPr>
          <w:i/>
          <w:sz w:val="18"/>
        </w:rPr>
        <w:t>✏️ We need to identify our target customer segment.</w:t>
      </w:r>
      <w:r>
        <w:br/>
      </w:r>
      <w:r>
        <w:rPr>
          <w:color w:val="006400"/>
          <w:sz w:val="18"/>
        </w:rPr>
        <w:t xml:space="preserve">    → Chúng ta cần xác định phân khúc khách hàng mục tiêu.</w:t>
      </w:r>
      <w:r>
        <w:br/>
      </w:r>
      <w:r>
        <w:rPr>
          <w:i/>
          <w:sz w:val="18"/>
        </w:rPr>
        <w:t>✏️ Each segment of the application handles a different function.</w:t>
      </w:r>
      <w:r>
        <w:br/>
      </w:r>
      <w:r>
        <w:rPr>
          <w:color w:val="006400"/>
          <w:sz w:val="18"/>
        </w:rPr>
        <w:t xml:space="preserve">    → Mỗi phân đoạn của ứng dụng xử lý một chức năng khác nhau.</w:t>
      </w:r>
    </w:p>
    <w:p>
      <w:pPr>
        <w:spacing w:before="0" w:after="80"/>
        <w:ind w:left="283"/>
      </w:pPr>
      <w:r>
        <w:rPr>
          <w:color w:val="643C00"/>
          <w:sz w:val="18"/>
        </w:rPr>
        <w:t>🔗 Patterns: market segment | customer segment | line segment | segment of</w:t>
      </w:r>
    </w:p>
    <w:p>
      <w:pPr>
        <w:spacing w:before="120" w:after="40"/>
      </w:pPr>
      <w:r>
        <w:rPr>
          <w:b/>
          <w:sz w:val="24"/>
        </w:rPr>
        <w:t>seize</w:t>
      </w:r>
      <w:r>
        <w:rPr>
          <w:sz w:val="22"/>
        </w:rPr>
        <w:t xml:space="preserve">  —  Nắm bắt, chiếm giữ, tịch thu — To take hold of suddenly and forcibly; to take possession of</w:t>
      </w:r>
    </w:p>
    <w:p>
      <w:pPr>
        <w:spacing w:before="0" w:after="40"/>
        <w:ind w:left="283"/>
      </w:pPr>
      <w:r>
        <w:rPr>
          <w:color w:val="505050"/>
          <w:sz w:val="18"/>
        </w:rPr>
        <w:t>Phát âm: SEEZ</w:t>
        <w:br/>
      </w:r>
      <w:r>
        <w:rPr>
          <w:color w:val="505050"/>
          <w:sz w:val="18"/>
        </w:rPr>
        <w:t>Collocations: seize an opportunity, seize control, seize assets</w:t>
        <w:br/>
      </w:r>
      <w:r>
        <w:rPr>
          <w:color w:val="505050"/>
          <w:sz w:val="18"/>
        </w:rPr>
        <w:t>Synonyms: grab, capture, confiscate</w:t>
        <w:br/>
      </w:r>
      <w:r>
        <w:rPr>
          <w:color w:val="505050"/>
          <w:sz w:val="18"/>
        </w:rPr>
        <w:t>Antonyms: release, relinquish, surrender</w:t>
        <w:br/>
      </w:r>
    </w:p>
    <w:p>
      <w:pPr>
        <w:spacing w:before="0" w:after="40"/>
        <w:ind w:left="283"/>
      </w:pPr>
      <w:r>
        <w:rPr>
          <w:i/>
          <w:sz w:val="20"/>
        </w:rPr>
        <w:t>📝 Police seized illegal goods during the raid.</w:t>
      </w:r>
      <w:r>
        <w:br/>
      </w:r>
      <w:r>
        <w:rPr>
          <w:color w:val="006400"/>
          <w:sz w:val="20"/>
        </w:rPr>
        <w:t xml:space="preserve">    → Cảnh sát tịch thu hàng hóa bất hợp pháp trong cuộc đột kích.</w:t>
      </w:r>
    </w:p>
    <w:p>
      <w:pPr>
        <w:spacing w:before="0" w:after="40"/>
        <w:ind w:left="283"/>
      </w:pPr>
      <w:r>
        <w:rPr>
          <w:color w:val="005078"/>
          <w:sz w:val="18"/>
        </w:rPr>
        <w:t>💡 Có thể dùng theo nghĩa đen (tịch thu, bắt giữ) hoặc nghĩa bóng (nắm bắt cơ hội). 'Seize the day' là thành ngữ phổ biến.</w:t>
      </w:r>
    </w:p>
    <w:p>
      <w:pPr>
        <w:spacing w:before="0" w:after="40"/>
        <w:ind w:left="283"/>
      </w:pPr>
      <w:r>
        <w:rPr>
          <w:i/>
          <w:sz w:val="18"/>
        </w:rPr>
        <w:t>✏️ You should seize every opportunity to practice English.</w:t>
      </w:r>
      <w:r>
        <w:br/>
      </w:r>
      <w:r>
        <w:rPr>
          <w:color w:val="006400"/>
          <w:sz w:val="18"/>
        </w:rPr>
        <w:t xml:space="preserve">    → Bạn nên nắm bắt mọi cơ hội để luyện tiếng Anh.</w:t>
      </w:r>
      <w:r>
        <w:br/>
      </w:r>
      <w:r>
        <w:rPr>
          <w:i/>
          <w:sz w:val="18"/>
        </w:rPr>
        <w:t>✏️ Customs officers seized counterfeit goods at the border.</w:t>
      </w:r>
      <w:r>
        <w:br/>
      </w:r>
      <w:r>
        <w:rPr>
          <w:color w:val="006400"/>
          <w:sz w:val="18"/>
        </w:rPr>
        <w:t xml:space="preserve">    → Nhân viên hải quan tịch thu hàng giả tại biên giới.</w:t>
      </w:r>
    </w:p>
    <w:p>
      <w:pPr>
        <w:spacing w:before="0" w:after="80"/>
        <w:ind w:left="283"/>
      </w:pPr>
      <w:r>
        <w:rPr>
          <w:color w:val="643C00"/>
          <w:sz w:val="18"/>
        </w:rPr>
        <w:t>🔗 Patterns: seize the opportunity | seize control of | seize somebody's assets</w:t>
      </w:r>
    </w:p>
    <w:p>
      <w:pPr>
        <w:spacing w:before="120" w:after="40"/>
      </w:pPr>
      <w:r>
        <w:rPr>
          <w:b/>
          <w:sz w:val="24"/>
        </w:rPr>
        <w:t>selective</w:t>
      </w:r>
      <w:r>
        <w:rPr>
          <w:sz w:val="22"/>
        </w:rPr>
        <w:t xml:space="preserve">  —  Chọn lọc, kén chọn — Careful in choosing; not taking everything</w:t>
      </w:r>
    </w:p>
    <w:p>
      <w:pPr>
        <w:spacing w:before="0" w:after="40"/>
        <w:ind w:left="283"/>
      </w:pPr>
      <w:r>
        <w:rPr>
          <w:color w:val="505050"/>
          <w:sz w:val="18"/>
        </w:rPr>
        <w:t>Phát âm: sih-LEK-tiv</w:t>
        <w:br/>
      </w:r>
      <w:r>
        <w:rPr>
          <w:color w:val="505050"/>
          <w:sz w:val="18"/>
        </w:rPr>
        <w:t>Collocations: selective process, selective attention, highly selective</w:t>
        <w:br/>
      </w:r>
      <w:r>
        <w:rPr>
          <w:color w:val="505050"/>
          <w:sz w:val="18"/>
        </w:rPr>
        <w:t>Synonyms: choosy, discriminating, particular</w:t>
        <w:br/>
      </w:r>
      <w:r>
        <w:rPr>
          <w:color w:val="505050"/>
          <w:sz w:val="18"/>
        </w:rPr>
        <w:t>Antonyms: indiscriminate, unselective</w:t>
        <w:br/>
      </w:r>
    </w:p>
    <w:p>
      <w:pPr>
        <w:spacing w:before="0" w:after="40"/>
        <w:ind w:left="283"/>
      </w:pPr>
      <w:r>
        <w:rPr>
          <w:i/>
          <w:sz w:val="20"/>
        </w:rPr>
        <w:t>📝 She is very selective about the projects she takes on.</w:t>
      </w:r>
      <w:r>
        <w:br/>
      </w:r>
      <w:r>
        <w:rPr>
          <w:color w:val="006400"/>
          <w:sz w:val="20"/>
        </w:rPr>
        <w:t xml:space="preserve">    → Cô ấy rất chọn lọc về các dự án mà cô ấy nhận.</w:t>
      </w:r>
    </w:p>
    <w:p>
      <w:pPr>
        <w:spacing w:before="0" w:after="40"/>
        <w:ind w:left="283"/>
      </w:pPr>
      <w:r>
        <w:rPr>
          <w:color w:val="005078"/>
          <w:sz w:val="18"/>
        </w:rPr>
        <w:t>💡 Dùng khi ai đó cẩn thận trong việc lựa chọn, chỉ chọn những gì tốt nhất. Có thể mang nghĩa tích cực.</w:t>
      </w:r>
    </w:p>
    <w:p>
      <w:pPr>
        <w:spacing w:before="0" w:after="40"/>
        <w:ind w:left="283"/>
      </w:pPr>
      <w:r>
        <w:rPr>
          <w:i/>
          <w:sz w:val="18"/>
        </w:rPr>
        <w:t>✏️ The university is highly selective in its admissions.</w:t>
      </w:r>
      <w:r>
        <w:br/>
      </w:r>
      <w:r>
        <w:rPr>
          <w:color w:val="006400"/>
          <w:sz w:val="18"/>
        </w:rPr>
        <w:t xml:space="preserve">    → Trường đại học rất chọn lọc trong tuyển sinh.</w:t>
      </w:r>
      <w:r>
        <w:br/>
      </w:r>
      <w:r>
        <w:rPr>
          <w:i/>
          <w:sz w:val="18"/>
        </w:rPr>
        <w:t>✏️ Be selective about which notifications you enable.</w:t>
      </w:r>
      <w:r>
        <w:br/>
      </w:r>
      <w:r>
        <w:rPr>
          <w:color w:val="006400"/>
          <w:sz w:val="18"/>
        </w:rPr>
        <w:t xml:space="preserve">    → Hãy chọn lọc về những thông báo bạn bật.</w:t>
      </w:r>
    </w:p>
    <w:p>
      <w:pPr>
        <w:spacing w:before="0" w:after="80"/>
        <w:ind w:left="283"/>
      </w:pPr>
      <w:r>
        <w:rPr>
          <w:color w:val="643C00"/>
          <w:sz w:val="18"/>
        </w:rPr>
        <w:t>🔗 Patterns: selective process | selective attention | highly selective | selective memory</w:t>
      </w:r>
    </w:p>
    <w:p>
      <w:pPr>
        <w:spacing w:before="120" w:after="40"/>
      </w:pPr>
      <w:r>
        <w:rPr>
          <w:b/>
          <w:sz w:val="24"/>
        </w:rPr>
        <w:t>senate</w:t>
      </w:r>
      <w:r>
        <w:rPr>
          <w:sz w:val="22"/>
        </w:rPr>
        <w:t xml:space="preserve">  —  Thượng viện — The upper house of a legislative body</w:t>
      </w:r>
    </w:p>
    <w:p>
      <w:pPr>
        <w:spacing w:before="0" w:after="40"/>
        <w:ind w:left="283"/>
      </w:pPr>
      <w:r>
        <w:rPr>
          <w:color w:val="505050"/>
          <w:sz w:val="18"/>
        </w:rPr>
        <w:t>Phát âm: SEN-it</w:t>
        <w:br/>
      </w:r>
      <w:r>
        <w:rPr>
          <w:color w:val="505050"/>
          <w:sz w:val="18"/>
        </w:rPr>
        <w:t>Collocations: senate vote, senate committee, senate hearing</w:t>
        <w:br/>
      </w:r>
      <w:r>
        <w:rPr>
          <w:color w:val="505050"/>
          <w:sz w:val="18"/>
        </w:rPr>
        <w:t>Synonyms: upper house, chamber, legislature</w:t>
        <w:br/>
      </w:r>
    </w:p>
    <w:p>
      <w:pPr>
        <w:spacing w:before="0" w:after="40"/>
        <w:ind w:left="283"/>
      </w:pPr>
      <w:r>
        <w:rPr>
          <w:i/>
          <w:sz w:val="20"/>
        </w:rPr>
        <w:t>📝 The senate approved the trade agreement.</w:t>
      </w:r>
      <w:r>
        <w:br/>
      </w:r>
      <w:r>
        <w:rPr>
          <w:color w:val="006400"/>
          <w:sz w:val="20"/>
        </w:rPr>
        <w:t xml:space="preserve">    → Thượng viện phê chuẩn hiệp định thương mại.</w:t>
      </w:r>
    </w:p>
    <w:p>
      <w:pPr>
        <w:spacing w:before="0" w:after="40"/>
        <w:ind w:left="283"/>
      </w:pPr>
      <w:r>
        <w:rPr>
          <w:color w:val="005078"/>
          <w:sz w:val="18"/>
        </w:rPr>
        <w:t>💡 Thượng viện thường có quyền lực lớn hơn Hạ viện trong nhiều hệ thống. Thượng nghị sĩ = Senator. Mỗi bang Mỹ có 2 Senator.</w:t>
      </w:r>
    </w:p>
    <w:p>
      <w:pPr>
        <w:spacing w:before="0" w:after="40"/>
        <w:ind w:left="283"/>
      </w:pPr>
      <w:r>
        <w:rPr>
          <w:i/>
          <w:sz w:val="18"/>
        </w:rPr>
        <w:t>✏️ The senator proposed a new bill in the senate.</w:t>
      </w:r>
      <w:r>
        <w:br/>
      </w:r>
      <w:r>
        <w:rPr>
          <w:color w:val="006400"/>
          <w:sz w:val="18"/>
        </w:rPr>
        <w:t xml:space="preserve">    → Thượng nghị sĩ đề xuất dự luật mới tại thượng viện.</w:t>
      </w:r>
      <w:r>
        <w:br/>
      </w:r>
      <w:r>
        <w:rPr>
          <w:i/>
          <w:sz w:val="18"/>
        </w:rPr>
        <w:t>✏️ The senate hearing lasted for six hours.</w:t>
      </w:r>
      <w:r>
        <w:br/>
      </w:r>
      <w:r>
        <w:rPr>
          <w:color w:val="006400"/>
          <w:sz w:val="18"/>
        </w:rPr>
        <w:t xml:space="preserve">    → Phiên điều trần thượng viện kéo dài sáu giờ.</w:t>
      </w:r>
    </w:p>
    <w:p>
      <w:pPr>
        <w:spacing w:before="0" w:after="80"/>
        <w:ind w:left="283"/>
      </w:pPr>
      <w:r>
        <w:rPr>
          <w:color w:val="643C00"/>
          <w:sz w:val="18"/>
        </w:rPr>
        <w:t>🔗 Patterns: senate vote/hearing | senate committee | pass the senate | senator</w:t>
      </w:r>
    </w:p>
    <w:p>
      <w:pPr>
        <w:spacing w:before="120" w:after="40"/>
      </w:pPr>
      <w:r>
        <w:rPr>
          <w:b/>
          <w:sz w:val="24"/>
        </w:rPr>
        <w:t>sensation</w:t>
      </w:r>
      <w:r>
        <w:rPr>
          <w:sz w:val="22"/>
        </w:rPr>
        <w:t xml:space="preserve">  —  Cảm giác; sự chấn động — A physical feeling or a widespread reaction of interest</w:t>
      </w:r>
    </w:p>
    <w:p>
      <w:pPr>
        <w:spacing w:before="0" w:after="40"/>
        <w:ind w:left="283"/>
      </w:pPr>
      <w:r>
        <w:rPr>
          <w:color w:val="505050"/>
          <w:sz w:val="18"/>
        </w:rPr>
        <w:t>Phát âm: sen-SAY-shun</w:t>
        <w:br/>
      </w:r>
      <w:r>
        <w:rPr>
          <w:color w:val="505050"/>
          <w:sz w:val="18"/>
        </w:rPr>
        <w:t>Collocations: cause a sensation, burning sensation, media sensation</w:t>
        <w:br/>
      </w:r>
      <w:r>
        <w:rPr>
          <w:color w:val="505050"/>
          <w:sz w:val="18"/>
        </w:rPr>
        <w:t>Synonyms: feeling, impression, excitement</w:t>
        <w:br/>
      </w:r>
      <w:r>
        <w:rPr>
          <w:color w:val="505050"/>
          <w:sz w:val="18"/>
        </w:rPr>
        <w:t>Antonyms: numbness, indifference</w:t>
        <w:br/>
      </w:r>
    </w:p>
    <w:p>
      <w:pPr>
        <w:spacing w:before="0" w:after="40"/>
        <w:ind w:left="283"/>
      </w:pPr>
      <w:r>
        <w:rPr>
          <w:i/>
          <w:sz w:val="20"/>
        </w:rPr>
        <w:t>📝 The discovery caused a sensation in the scientific community.</w:t>
      </w:r>
      <w:r>
        <w:br/>
      </w:r>
      <w:r>
        <w:rPr>
          <w:color w:val="006400"/>
          <w:sz w:val="20"/>
        </w:rPr>
        <w:t xml:space="preserve">    → Phát hiện này gây chấn động trong cộng đồng khoa học.</w:t>
      </w:r>
    </w:p>
    <w:p>
      <w:pPr>
        <w:spacing w:before="0" w:after="40"/>
        <w:ind w:left="283"/>
      </w:pPr>
      <w:r>
        <w:rPr>
          <w:color w:val="005078"/>
          <w:sz w:val="18"/>
        </w:rPr>
        <w:t>💡 Hai nghĩa: cảm giác vật lý (burning sensation) và sự gây chấn động (cause a sensation). Tính từ: sensational.</w:t>
      </w:r>
    </w:p>
    <w:p>
      <w:pPr>
        <w:spacing w:before="0" w:after="40"/>
        <w:ind w:left="283"/>
      </w:pPr>
      <w:r>
        <w:rPr>
          <w:i/>
          <w:sz w:val="18"/>
        </w:rPr>
        <w:t>✏️ I felt a tingling sensation in my fingers.</w:t>
      </w:r>
      <w:r>
        <w:br/>
      </w:r>
      <w:r>
        <w:rPr>
          <w:color w:val="006400"/>
          <w:sz w:val="18"/>
        </w:rPr>
        <w:t xml:space="preserve">    → Tôi cảm thấy cảm giác ngứa ran ở ngón tay.</w:t>
      </w:r>
      <w:r>
        <w:br/>
      </w:r>
      <w:r>
        <w:rPr>
          <w:i/>
          <w:sz w:val="18"/>
        </w:rPr>
        <w:t>✏️ The new product became an overnight sensation.</w:t>
      </w:r>
      <w:r>
        <w:br/>
      </w:r>
      <w:r>
        <w:rPr>
          <w:color w:val="006400"/>
          <w:sz w:val="18"/>
        </w:rPr>
        <w:t xml:space="preserve">    → Sản phẩm mới trở thành hiện tượng chấn động qua đêm.</w:t>
      </w:r>
    </w:p>
    <w:p>
      <w:pPr>
        <w:spacing w:before="0" w:after="80"/>
        <w:ind w:left="283"/>
      </w:pPr>
      <w:r>
        <w:rPr>
          <w:color w:val="643C00"/>
          <w:sz w:val="18"/>
        </w:rPr>
        <w:t>🔗 Patterns: cause a sensation | burning sensation | media sensation | overnight sensation</w:t>
      </w:r>
    </w:p>
    <w:p>
      <w:pPr>
        <w:spacing w:before="120" w:after="40"/>
      </w:pPr>
      <w:r>
        <w:rPr>
          <w:b/>
          <w:sz w:val="24"/>
        </w:rPr>
        <w:t>sentimental</w:t>
      </w:r>
      <w:r>
        <w:rPr>
          <w:sz w:val="22"/>
        </w:rPr>
        <w:t xml:space="preserve">  —  đa cảm, hay xúc động — connected with or caused by feelings of tenderness, sadness, or nostalgia</w:t>
      </w:r>
    </w:p>
    <w:p>
      <w:pPr>
        <w:spacing w:before="0" w:after="40"/>
        <w:ind w:left="283"/>
      </w:pPr>
      <w:r>
        <w:rPr>
          <w:color w:val="505050"/>
          <w:sz w:val="18"/>
        </w:rPr>
        <w:t>Phát âm: sen-tih-MEN-tuhl</w:t>
        <w:br/>
      </w:r>
      <w:r>
        <w:rPr>
          <w:color w:val="505050"/>
          <w:sz w:val="18"/>
        </w:rPr>
        <w:t>Collocations: sentimental value, sentimental reasons, sentimental person, sentimental journey</w:t>
        <w:br/>
      </w:r>
      <w:r>
        <w:rPr>
          <w:color w:val="505050"/>
          <w:sz w:val="18"/>
        </w:rPr>
        <w:t>Synonyms: emotional, nostalgic, tender</w:t>
        <w:br/>
      </w:r>
      <w:r>
        <w:rPr>
          <w:color w:val="505050"/>
          <w:sz w:val="18"/>
        </w:rPr>
        <w:t>Antonyms: practical, unemotional, detached</w:t>
        <w:br/>
      </w:r>
    </w:p>
    <w:p>
      <w:pPr>
        <w:spacing w:before="0" w:after="40"/>
        <w:ind w:left="283"/>
      </w:pPr>
      <w:r>
        <w:rPr>
          <w:i/>
          <w:sz w:val="20"/>
        </w:rPr>
        <w:t>📝 She kept the old letters for sentimental reasons.</w:t>
      </w:r>
      <w:r>
        <w:br/>
      </w:r>
      <w:r>
        <w:rPr>
          <w:color w:val="006400"/>
          <w:sz w:val="20"/>
        </w:rPr>
        <w:t xml:space="preserve">    → Cô ấy giữ lại những lá thư cũ vì lý do tình cảm.</w:t>
      </w:r>
    </w:p>
    <w:p>
      <w:pPr>
        <w:spacing w:before="0" w:after="40"/>
        <w:ind w:left="283"/>
      </w:pPr>
      <w:r>
        <w:rPr>
          <w:color w:val="005078"/>
          <w:sz w:val="18"/>
        </w:rPr>
        <w:t>💡 Dùng khi nói về giá trị tình cảm (không phải giá trị vật chất) hoặc người hay xúc động. 'Sentimental value' là cụm rất phổ biến.</w:t>
      </w:r>
    </w:p>
    <w:p>
      <w:pPr>
        <w:spacing w:before="0" w:after="40"/>
        <w:ind w:left="283"/>
      </w:pPr>
      <w:r>
        <w:rPr>
          <w:i/>
          <w:sz w:val="18"/>
        </w:rPr>
        <w:t>✏️ This ring has great sentimental value — it belonged to my grandmother.</w:t>
      </w:r>
      <w:r>
        <w:br/>
      </w:r>
      <w:r>
        <w:rPr>
          <w:color w:val="006400"/>
          <w:sz w:val="18"/>
        </w:rPr>
        <w:t xml:space="preserve">    → Chiếc nhẫn này có giá trị tình cảm lớn — nó thuộc về bà tôi.</w:t>
      </w:r>
      <w:r>
        <w:br/>
      </w:r>
      <w:r>
        <w:rPr>
          <w:i/>
          <w:sz w:val="18"/>
        </w:rPr>
        <w:t>✏️ He gets sentimental every time he hears that old song.</w:t>
      </w:r>
      <w:r>
        <w:br/>
      </w:r>
      <w:r>
        <w:rPr>
          <w:color w:val="006400"/>
          <w:sz w:val="18"/>
        </w:rPr>
        <w:t xml:space="preserve">    → Anh ấy trở nên đa cảm mỗi khi nghe bài hát cũ đó.</w:t>
      </w:r>
    </w:p>
    <w:p>
      <w:pPr>
        <w:spacing w:before="0" w:after="80"/>
        <w:ind w:left="283"/>
      </w:pPr>
      <w:r>
        <w:rPr>
          <w:color w:val="643C00"/>
          <w:sz w:val="18"/>
        </w:rPr>
        <w:t>🔗 Patterns: sentimental value | for sentimental reasons | sentimental person | get sentimental</w:t>
      </w:r>
    </w:p>
    <w:p>
      <w:pPr>
        <w:spacing w:before="120" w:after="40"/>
      </w:pPr>
      <w:r>
        <w:rPr>
          <w:b/>
          <w:sz w:val="24"/>
        </w:rPr>
        <w:t>sequel</w:t>
      </w:r>
      <w:r>
        <w:rPr>
          <w:sz w:val="22"/>
        </w:rPr>
        <w:t xml:space="preserve">  —  phần tiếp theo — a movie, book, or show that continues the story of an earlier one</w:t>
      </w:r>
    </w:p>
    <w:p>
      <w:pPr>
        <w:spacing w:before="0" w:after="40"/>
        <w:ind w:left="283"/>
      </w:pPr>
      <w:r>
        <w:rPr>
          <w:color w:val="505050"/>
          <w:sz w:val="18"/>
        </w:rPr>
        <w:t>Phát âm: SEE-kwuhl</w:t>
        <w:br/>
      </w:r>
      <w:r>
        <w:rPr>
          <w:color w:val="505050"/>
          <w:sz w:val="18"/>
        </w:rPr>
        <w:t>Collocations: movie sequel, long-awaited sequel, sequel to, release a sequel</w:t>
        <w:br/>
      </w:r>
      <w:r>
        <w:rPr>
          <w:color w:val="505050"/>
          <w:sz w:val="18"/>
        </w:rPr>
        <w:t>Synonyms: follow-up, continuation, second installment</w:t>
        <w:br/>
      </w:r>
      <w:r>
        <w:rPr>
          <w:color w:val="505050"/>
          <w:sz w:val="18"/>
        </w:rPr>
        <w:t>Antonyms: prequel, original, predecessor</w:t>
        <w:br/>
      </w:r>
    </w:p>
    <w:p>
      <w:pPr>
        <w:spacing w:before="0" w:after="40"/>
        <w:ind w:left="283"/>
      </w:pPr>
      <w:r>
        <w:rPr>
          <w:i/>
          <w:sz w:val="20"/>
        </w:rPr>
        <w:t>📝 The sequel was even more exciting than the original film.</w:t>
      </w:r>
      <w:r>
        <w:br/>
      </w:r>
      <w:r>
        <w:rPr>
          <w:color w:val="006400"/>
          <w:sz w:val="20"/>
        </w:rPr>
        <w:t xml:space="preserve">    → Phần tiếp theo còn hấp dẫn hơn cả phim gốc.</w:t>
      </w:r>
    </w:p>
    <w:p>
      <w:pPr>
        <w:spacing w:before="0" w:after="40"/>
        <w:ind w:left="283"/>
      </w:pPr>
      <w:r>
        <w:rPr>
          <w:color w:val="005078"/>
          <w:sz w:val="18"/>
        </w:rPr>
        <w:t>💡 Dùng khi nói về phần phim/sách tiếp theo. Đối lập với 'prequel' (phần tiền truyện). Đi với giới từ 'to'.</w:t>
      </w:r>
    </w:p>
    <w:p>
      <w:pPr>
        <w:spacing w:before="0" w:after="40"/>
        <w:ind w:left="283"/>
      </w:pPr>
      <w:r>
        <w:rPr>
          <w:i/>
          <w:sz w:val="18"/>
        </w:rPr>
        <w:t>✏️ The sequel to the hit movie will be released next summer.</w:t>
      </w:r>
      <w:r>
        <w:br/>
      </w:r>
      <w:r>
        <w:rPr>
          <w:color w:val="006400"/>
          <w:sz w:val="18"/>
        </w:rPr>
        <w:t xml:space="preserve">    → Phần tiếp theo của phim ăn khách sẽ ra mắt mùa hè tới.</w:t>
      </w:r>
      <w:r>
        <w:br/>
      </w:r>
      <w:r>
        <w:rPr>
          <w:i/>
          <w:sz w:val="18"/>
        </w:rPr>
        <w:t>✏️ Fans have been waiting years for this sequel.</w:t>
      </w:r>
      <w:r>
        <w:br/>
      </w:r>
      <w:r>
        <w:rPr>
          <w:color w:val="006400"/>
          <w:sz w:val="18"/>
        </w:rPr>
        <w:t xml:space="preserve">    → Fan đã chờ đợi nhiều năm cho phần tiếp theo này.</w:t>
      </w:r>
    </w:p>
    <w:p>
      <w:pPr>
        <w:spacing w:before="0" w:after="80"/>
        <w:ind w:left="283"/>
      </w:pPr>
      <w:r>
        <w:rPr>
          <w:color w:val="643C00"/>
          <w:sz w:val="18"/>
        </w:rPr>
        <w:t>🔗 Patterns: a sequel to | release/make a sequel | long-awaited sequel</w:t>
      </w:r>
    </w:p>
    <w:p>
      <w:pPr>
        <w:spacing w:before="120" w:after="40"/>
      </w:pPr>
      <w:r>
        <w:rPr>
          <w:b/>
          <w:sz w:val="24"/>
        </w:rPr>
        <w:t>sequence</w:t>
      </w:r>
      <w:r>
        <w:rPr>
          <w:sz w:val="22"/>
        </w:rPr>
        <w:t xml:space="preserve">  —  Trình tự, chuỗi — A particular order in which things follow each other</w:t>
      </w:r>
    </w:p>
    <w:p>
      <w:pPr>
        <w:spacing w:before="0" w:after="40"/>
        <w:ind w:left="283"/>
      </w:pPr>
      <w:r>
        <w:rPr>
          <w:color w:val="505050"/>
          <w:sz w:val="18"/>
        </w:rPr>
        <w:t>Phát âm: SEE-kwuhns</w:t>
        <w:br/>
      </w:r>
      <w:r>
        <w:rPr>
          <w:color w:val="505050"/>
          <w:sz w:val="18"/>
        </w:rPr>
        <w:t>Collocations: in sequence, sequence of events, DNA sequence</w:t>
        <w:br/>
      </w:r>
      <w:r>
        <w:rPr>
          <w:color w:val="505050"/>
          <w:sz w:val="18"/>
        </w:rPr>
        <w:t>Synonyms: order, series, chain</w:t>
        <w:br/>
      </w:r>
      <w:r>
        <w:rPr>
          <w:color w:val="505050"/>
          <w:sz w:val="18"/>
        </w:rPr>
        <w:t>Antonyms: disorder, randomness</w:t>
        <w:br/>
      </w:r>
    </w:p>
    <w:p>
      <w:pPr>
        <w:spacing w:before="0" w:after="40"/>
        <w:ind w:left="283"/>
      </w:pPr>
      <w:r>
        <w:rPr>
          <w:i/>
          <w:sz w:val="20"/>
        </w:rPr>
        <w:t>📝 The tasks must be completed in the correct sequence.</w:t>
      </w:r>
      <w:r>
        <w:br/>
      </w:r>
      <w:r>
        <w:rPr>
          <w:color w:val="006400"/>
          <w:sz w:val="20"/>
        </w:rPr>
        <w:t xml:space="preserve">    → Các nhiệm vụ phải được hoàn thành theo đúng trình tự.</w:t>
      </w:r>
    </w:p>
    <w:p>
      <w:pPr>
        <w:spacing w:before="0" w:after="40"/>
        <w:ind w:left="283"/>
      </w:pPr>
      <w:r>
        <w:rPr>
          <w:color w:val="005078"/>
          <w:sz w:val="18"/>
        </w:rPr>
        <w:t>💡 Trong lập trình: sequence = chuỗi tuần tự. Trong toán: dãy số. 'In sequence' = theo thứ tự.</w:t>
      </w:r>
    </w:p>
    <w:p>
      <w:pPr>
        <w:spacing w:before="0" w:after="40"/>
        <w:ind w:left="283"/>
      </w:pPr>
      <w:r>
        <w:rPr>
          <w:i/>
          <w:sz w:val="18"/>
        </w:rPr>
        <w:t>✏️ The steps must be executed in the correct sequence.</w:t>
      </w:r>
      <w:r>
        <w:br/>
      </w:r>
      <w:r>
        <w:rPr>
          <w:color w:val="006400"/>
          <w:sz w:val="18"/>
        </w:rPr>
        <w:t xml:space="preserve">    → Các bước phải được thực hiện theo đúng trình tự.</w:t>
      </w:r>
      <w:r>
        <w:br/>
      </w:r>
      <w:r>
        <w:rPr>
          <w:i/>
          <w:sz w:val="18"/>
        </w:rPr>
        <w:t>✏️ The Fibonacci sequence is used in many algorithms.</w:t>
      </w:r>
      <w:r>
        <w:br/>
      </w:r>
      <w:r>
        <w:rPr>
          <w:color w:val="006400"/>
          <w:sz w:val="18"/>
        </w:rPr>
        <w:t xml:space="preserve">    → Dãy Fibonacci được sử dụng trong nhiều thuật toán.</w:t>
      </w:r>
    </w:p>
    <w:p>
      <w:pPr>
        <w:spacing w:before="0" w:after="80"/>
        <w:ind w:left="283"/>
      </w:pPr>
      <w:r>
        <w:rPr>
          <w:color w:val="643C00"/>
          <w:sz w:val="18"/>
        </w:rPr>
        <w:t>🔗 Patterns: in sequence | sequence of events | DNA sequence | sequence diagram</w:t>
      </w:r>
    </w:p>
    <w:p>
      <w:pPr>
        <w:spacing w:before="120" w:after="40"/>
      </w:pPr>
      <w:r>
        <w:rPr>
          <w:b/>
          <w:sz w:val="24"/>
        </w:rPr>
        <w:t>sequin</w:t>
      </w:r>
      <w:r>
        <w:rPr>
          <w:sz w:val="22"/>
        </w:rPr>
        <w:t xml:space="preserve">  —  kim sa, đồ trang trí lấp lánh — a small, shiny metal or plastic disc sewn onto clothes for decoration</w:t>
      </w:r>
    </w:p>
    <w:p>
      <w:pPr>
        <w:spacing w:before="0" w:after="40"/>
        <w:ind w:left="283"/>
      </w:pPr>
      <w:r>
        <w:rPr>
          <w:color w:val="505050"/>
          <w:sz w:val="18"/>
        </w:rPr>
        <w:t>Phát âm: SEE-kwin</w:t>
        <w:br/>
      </w:r>
      <w:r>
        <w:rPr>
          <w:color w:val="505050"/>
          <w:sz w:val="18"/>
        </w:rPr>
        <w:t>Collocations: sequin dress, gold sequins, sequin top, covered in sequins</w:t>
        <w:br/>
      </w:r>
      <w:r>
        <w:rPr>
          <w:color w:val="505050"/>
          <w:sz w:val="18"/>
        </w:rPr>
        <w:t>Synonyms: glitter, spangle, bead</w:t>
        <w:br/>
      </w:r>
    </w:p>
    <w:p>
      <w:pPr>
        <w:spacing w:before="0" w:after="40"/>
        <w:ind w:left="283"/>
      </w:pPr>
      <w:r>
        <w:rPr>
          <w:i/>
          <w:sz w:val="20"/>
        </w:rPr>
        <w:t>📝 Her party dress was covered in gold sequins that sparkled under the lights.</w:t>
      </w:r>
      <w:r>
        <w:br/>
      </w:r>
      <w:r>
        <w:rPr>
          <w:color w:val="006400"/>
          <w:sz w:val="20"/>
        </w:rPr>
        <w:t xml:space="preserve">    → Chiếc váy tiệc của cô ấy phủ đầy kim sa vàng lấp lánh dưới ánh đèn.</w:t>
      </w:r>
    </w:p>
    <w:p>
      <w:pPr>
        <w:spacing w:before="0" w:after="40"/>
        <w:ind w:left="283"/>
      </w:pPr>
      <w:r>
        <w:rPr>
          <w:color w:val="005078"/>
          <w:sz w:val="18"/>
        </w:rPr>
        <w:t>💡 Mảnh trang trí nhỏ lấp lánh đính trên quần áo, thường thấy ở váy tiệc, trang phục biểu diễn.</w:t>
      </w:r>
    </w:p>
    <w:p>
      <w:pPr>
        <w:spacing w:before="0" w:after="40"/>
        <w:ind w:left="283"/>
      </w:pPr>
      <w:r>
        <w:rPr>
          <w:i/>
          <w:sz w:val="18"/>
        </w:rPr>
        <w:t>✏️ The singer's sequin outfit dazzled the audience.</w:t>
      </w:r>
      <w:r>
        <w:br/>
      </w:r>
      <w:r>
        <w:rPr>
          <w:color w:val="006400"/>
          <w:sz w:val="18"/>
        </w:rPr>
        <w:t xml:space="preserve">    → Trang phục kim sa của ca sĩ làm khán giả choáng ngợp.</w:t>
      </w:r>
      <w:r>
        <w:br/>
      </w:r>
      <w:r>
        <w:rPr>
          <w:i/>
          <w:sz w:val="18"/>
        </w:rPr>
        <w:t>✏️ She wore a sequin top for New Year's Eve.</w:t>
      </w:r>
      <w:r>
        <w:br/>
      </w:r>
      <w:r>
        <w:rPr>
          <w:color w:val="006400"/>
          <w:sz w:val="18"/>
        </w:rPr>
        <w:t xml:space="preserve">    → Cô ấy mặc áo kim sa đêm Giao thừa.</w:t>
      </w:r>
    </w:p>
    <w:p>
      <w:pPr>
        <w:spacing w:before="0" w:after="80"/>
        <w:ind w:left="283"/>
      </w:pPr>
      <w:r>
        <w:rPr>
          <w:color w:val="643C00"/>
          <w:sz w:val="18"/>
        </w:rPr>
        <w:t>🔗 Patterns: sequin dress/top | covered in sequins | gold/silver sequins | sequin-covered</w:t>
      </w:r>
    </w:p>
    <w:p>
      <w:pPr>
        <w:spacing w:before="120" w:after="40"/>
      </w:pPr>
      <w:r>
        <w:rPr>
          <w:b/>
          <w:sz w:val="24"/>
        </w:rPr>
        <w:t>serene</w:t>
      </w:r>
      <w:r>
        <w:rPr>
          <w:sz w:val="22"/>
        </w:rPr>
        <w:t xml:space="preserve">  —  thanh thản, bình yên — calm, peaceful, and untroubled</w:t>
      </w:r>
    </w:p>
    <w:p>
      <w:pPr>
        <w:spacing w:before="0" w:after="40"/>
        <w:ind w:left="283"/>
      </w:pPr>
      <w:r>
        <w:rPr>
          <w:color w:val="505050"/>
          <w:sz w:val="18"/>
        </w:rPr>
        <w:t>Phát âm: suh-REEN</w:t>
        <w:br/>
      </w:r>
      <w:r>
        <w:rPr>
          <w:color w:val="505050"/>
          <w:sz w:val="18"/>
        </w:rPr>
        <w:t>Collocations: serene atmosphere, serene expression, serene landscape, perfectly serene</w:t>
        <w:br/>
      </w:r>
      <w:r>
        <w:rPr>
          <w:color w:val="505050"/>
          <w:sz w:val="18"/>
        </w:rPr>
        <w:t>Synonyms: peaceful, tranquil, calm</w:t>
        <w:br/>
      </w:r>
      <w:r>
        <w:rPr>
          <w:color w:val="505050"/>
          <w:sz w:val="18"/>
        </w:rPr>
        <w:t>Antonyms: agitated, turbulent, anxious</w:t>
        <w:br/>
      </w:r>
    </w:p>
    <w:p>
      <w:pPr>
        <w:spacing w:before="0" w:after="40"/>
        <w:ind w:left="283"/>
      </w:pPr>
      <w:r>
        <w:rPr>
          <w:i/>
          <w:sz w:val="20"/>
        </w:rPr>
        <w:t>📝 The lake looked serene in the early morning light.</w:t>
      </w:r>
      <w:r>
        <w:br/>
      </w:r>
      <w:r>
        <w:rPr>
          <w:color w:val="006400"/>
          <w:sz w:val="20"/>
        </w:rPr>
        <w:t xml:space="preserve">    → Hồ nước trông thanh thản trong ánh sáng sớm mai.</w:t>
      </w:r>
    </w:p>
    <w:p>
      <w:pPr>
        <w:spacing w:before="0" w:after="40"/>
        <w:ind w:left="283"/>
      </w:pPr>
      <w:r>
        <w:rPr>
          <w:color w:val="005078"/>
          <w:sz w:val="18"/>
        </w:rPr>
        <w:t>💡 Dùng khi mô tả sự bình yên tuyệt đối, không bị xáo trộn. Mang tính thơ mộng, trang trọng hơn 'calm'. Danh từ: 'serenity'.</w:t>
      </w:r>
    </w:p>
    <w:p>
      <w:pPr>
        <w:spacing w:before="0" w:after="40"/>
        <w:ind w:left="283"/>
      </w:pPr>
      <w:r>
        <w:rPr>
          <w:i/>
          <w:sz w:val="18"/>
        </w:rPr>
        <w:t>✏️ Her serene expression hid the anxiety she felt inside.</w:t>
      </w:r>
      <w:r>
        <w:br/>
      </w:r>
      <w:r>
        <w:rPr>
          <w:color w:val="006400"/>
          <w:sz w:val="18"/>
        </w:rPr>
        <w:t xml:space="preserve">    → Vẻ mặt thanh thản của cô giấu đi sự lo lắng bên trong.</w:t>
      </w:r>
      <w:r>
        <w:br/>
      </w:r>
      <w:r>
        <w:rPr>
          <w:i/>
          <w:sz w:val="18"/>
        </w:rPr>
        <w:t>✏️ We found a serene spot by the river to have our picnic.</w:t>
      </w:r>
      <w:r>
        <w:br/>
      </w:r>
      <w:r>
        <w:rPr>
          <w:color w:val="006400"/>
          <w:sz w:val="18"/>
        </w:rPr>
        <w:t xml:space="preserve">    → Chúng tôi tìm được một chỗ bình yên bên sông để dã ngoại.</w:t>
      </w:r>
    </w:p>
    <w:p>
      <w:pPr>
        <w:spacing w:before="0" w:after="80"/>
        <w:ind w:left="283"/>
      </w:pPr>
      <w:r>
        <w:rPr>
          <w:color w:val="643C00"/>
          <w:sz w:val="18"/>
        </w:rPr>
        <w:t>🔗 Patterns: serene atmosphere/landscape | serene expression | perfectly serene | serene and peaceful</w:t>
      </w:r>
    </w:p>
    <w:p>
      <w:pPr>
        <w:spacing w:before="120" w:after="40"/>
      </w:pPr>
      <w:r>
        <w:rPr>
          <w:b/>
          <w:sz w:val="24"/>
        </w:rPr>
        <w:t>serialization</w:t>
      </w:r>
      <w:r>
        <w:rPr>
          <w:sz w:val="22"/>
        </w:rPr>
        <w:t xml:space="preserve">  —  tuần tự hóa, chuyển đổi dữ liệu — the process of converting an object into a format that can be stored or transmitted</w:t>
      </w:r>
    </w:p>
    <w:p>
      <w:pPr>
        <w:spacing w:before="0" w:after="40"/>
        <w:ind w:left="283"/>
      </w:pPr>
      <w:r>
        <w:rPr>
          <w:color w:val="505050"/>
          <w:sz w:val="18"/>
        </w:rPr>
        <w:t>Phát âm: seer-ee-uh-ly-ZAY-shun</w:t>
        <w:br/>
      </w:r>
      <w:r>
        <w:rPr>
          <w:color w:val="505050"/>
          <w:sz w:val="18"/>
        </w:rPr>
        <w:t>Collocations: data serialization, JSON serialization, serialization format, object serialization</w:t>
        <w:br/>
      </w:r>
      <w:r>
        <w:rPr>
          <w:color w:val="505050"/>
          <w:sz w:val="18"/>
        </w:rPr>
        <w:t>Synonyms: encoding, conversion, marshalling</w:t>
        <w:br/>
      </w:r>
      <w:r>
        <w:rPr>
          <w:color w:val="505050"/>
          <w:sz w:val="18"/>
        </w:rPr>
        <w:t>Antonyms: deserialization, decoding, unmarshalling</w:t>
        <w:br/>
      </w:r>
    </w:p>
    <w:p>
      <w:pPr>
        <w:spacing w:before="0" w:after="40"/>
        <w:ind w:left="283"/>
      </w:pPr>
      <w:r>
        <w:rPr>
          <w:i/>
          <w:sz w:val="20"/>
        </w:rPr>
        <w:t>📝 JSON serialization is commonly used for sending data between web services.</w:t>
      </w:r>
      <w:r>
        <w:br/>
      </w:r>
      <w:r>
        <w:rPr>
          <w:color w:val="006400"/>
          <w:sz w:val="20"/>
        </w:rPr>
        <w:t xml:space="preserve">    → Tuần tự hóa JSON thường được sử dụng để gửi dữ liệu giữa các dịch vụ web.</w:t>
      </w:r>
    </w:p>
    <w:p>
      <w:pPr>
        <w:spacing w:before="0" w:after="40"/>
        <w:ind w:left="283"/>
      </w:pPr>
      <w:r>
        <w:rPr>
          <w:color w:val="005078"/>
          <w:sz w:val="18"/>
        </w:rPr>
        <w:t>💡 Quá trình chuyển đối tượng thành chuỗi byte/text để lưu trữ hoặc truyền đi. Ngược lại là 'deserialization'. JSON và XML là format phổ biến.</w:t>
      </w:r>
    </w:p>
    <w:p>
      <w:pPr>
        <w:spacing w:before="0" w:after="40"/>
        <w:ind w:left="283"/>
      </w:pPr>
      <w:r>
        <w:rPr>
          <w:i/>
          <w:sz w:val="18"/>
        </w:rPr>
        <w:t>✏️ We use JSON serialization to send data to the frontend.</w:t>
      </w:r>
      <w:r>
        <w:br/>
      </w:r>
      <w:r>
        <w:rPr>
          <w:color w:val="006400"/>
          <w:sz w:val="18"/>
        </w:rPr>
        <w:t xml:space="preserve">    → Chúng tôi dùng tuần tự hóa JSON để gửi dữ liệu đến frontend.</w:t>
      </w:r>
      <w:r>
        <w:br/>
      </w:r>
      <w:r>
        <w:rPr>
          <w:i/>
          <w:sz w:val="18"/>
        </w:rPr>
        <w:t>✏️ Serialization errors can occur when the data format is incorrect.</w:t>
      </w:r>
      <w:r>
        <w:br/>
      </w:r>
      <w:r>
        <w:rPr>
          <w:color w:val="006400"/>
          <w:sz w:val="18"/>
        </w:rPr>
        <w:t xml:space="preserve">    → Lỗi tuần tự hóa có thể xảy ra khi định dạng dữ liệu không đúng.</w:t>
      </w:r>
    </w:p>
    <w:p>
      <w:pPr>
        <w:spacing w:before="0" w:after="80"/>
        <w:ind w:left="283"/>
      </w:pPr>
      <w:r>
        <w:rPr>
          <w:color w:val="643C00"/>
          <w:sz w:val="18"/>
        </w:rPr>
        <w:t>🔗 Patterns: JSON serialization | data serialization | object serialization</w:t>
      </w:r>
    </w:p>
    <w:p>
      <w:pPr>
        <w:spacing w:before="120" w:after="40"/>
      </w:pPr>
      <w:r>
        <w:rPr>
          <w:b/>
          <w:sz w:val="24"/>
        </w:rPr>
        <w:t>serialize</w:t>
      </w:r>
      <w:r>
        <w:rPr>
          <w:sz w:val="22"/>
        </w:rPr>
        <w:t xml:space="preserve">  —  Tuần tự hóa — To convert an object or data structure into a format that can be stored or transmitted</w:t>
      </w:r>
    </w:p>
    <w:p>
      <w:pPr>
        <w:spacing w:before="0" w:after="40"/>
        <w:ind w:left="283"/>
      </w:pPr>
      <w:r>
        <w:rPr>
          <w:color w:val="505050"/>
          <w:sz w:val="18"/>
        </w:rPr>
        <w:t>Phát âm: SEER-ee-uh-lyze</w:t>
        <w:br/>
      </w:r>
      <w:r>
        <w:rPr>
          <w:color w:val="505050"/>
          <w:sz w:val="18"/>
        </w:rPr>
        <w:t>Collocations: serialize data, serialize to JSON, serialize object</w:t>
        <w:br/>
      </w:r>
      <w:r>
        <w:rPr>
          <w:color w:val="505050"/>
          <w:sz w:val="18"/>
        </w:rPr>
        <w:t>Synonyms: encode, convert, marshal</w:t>
        <w:br/>
      </w:r>
      <w:r>
        <w:rPr>
          <w:color w:val="505050"/>
          <w:sz w:val="18"/>
        </w:rPr>
        <w:t>Antonyms: deserialize, decode, parse</w:t>
        <w:br/>
      </w:r>
    </w:p>
    <w:p>
      <w:pPr>
        <w:spacing w:before="0" w:after="40"/>
        <w:ind w:left="283"/>
      </w:pPr>
      <w:r>
        <w:rPr>
          <w:i/>
          <w:sz w:val="20"/>
        </w:rPr>
        <w:t>📝 We serialize the user object to JSON before sending it over the network.</w:t>
      </w:r>
      <w:r>
        <w:br/>
      </w:r>
      <w:r>
        <w:rPr>
          <w:color w:val="006400"/>
          <w:sz w:val="20"/>
        </w:rPr>
        <w:t xml:space="preserve">    → Chúng tôi tuần tự hóa đối tượng người dùng sang JSON trước khi gửi qua mạng.</w:t>
      </w:r>
    </w:p>
    <w:p>
      <w:pPr>
        <w:spacing w:before="0" w:after="40"/>
        <w:ind w:left="283"/>
      </w:pPr>
      <w:r>
        <w:rPr>
          <w:color w:val="005078"/>
          <w:sz w:val="18"/>
        </w:rPr>
        <w:t>💡 Serialize chuyển object thành chuỗi (JSON, XML). Deserialize là ngược lại. Cần thiết khi truyền dữ liệu qua mạng.</w:t>
      </w:r>
    </w:p>
    <w:p>
      <w:pPr>
        <w:spacing w:before="0" w:after="40"/>
        <w:ind w:left="283"/>
      </w:pPr>
      <w:r>
        <w:rPr>
          <w:i/>
          <w:sz w:val="18"/>
        </w:rPr>
        <w:t>✏️ Serialize the object before saving to file.</w:t>
      </w:r>
      <w:r>
        <w:br/>
      </w:r>
      <w:r>
        <w:rPr>
          <w:color w:val="006400"/>
          <w:sz w:val="18"/>
        </w:rPr>
        <w:t xml:space="preserve">    → Serialize đối tượng trước khi lưu vào file.</w:t>
      </w:r>
      <w:r>
        <w:br/>
      </w:r>
      <w:r>
        <w:rPr>
          <w:i/>
          <w:sz w:val="18"/>
        </w:rPr>
        <w:t>✏️ JSON.stringify() serializes JavaScript objects.</w:t>
      </w:r>
      <w:r>
        <w:br/>
      </w:r>
      <w:r>
        <w:rPr>
          <w:color w:val="006400"/>
          <w:sz w:val="18"/>
        </w:rPr>
        <w:t xml:space="preserve">    → JSON.stringify() serialize đối tượng JavaScript.</w:t>
      </w:r>
    </w:p>
    <w:p>
      <w:pPr>
        <w:spacing w:before="0" w:after="80"/>
        <w:ind w:left="283"/>
      </w:pPr>
      <w:r>
        <w:rPr>
          <w:color w:val="643C00"/>
          <w:sz w:val="18"/>
        </w:rPr>
        <w:t>🔗 Patterns: serialize to JSON | serialize data | serialize/deserialize</w:t>
      </w:r>
    </w:p>
    <w:p>
      <w:pPr>
        <w:spacing w:before="120" w:after="40"/>
      </w:pPr>
      <w:r>
        <w:rPr>
          <w:b/>
          <w:sz w:val="24"/>
        </w:rPr>
        <w:t>session</w:t>
      </w:r>
      <w:r>
        <w:rPr>
          <w:sz w:val="22"/>
        </w:rPr>
        <w:t xml:space="preserve">  —  Phiên, buổi — A period of time devoted to a particular activity</w:t>
      </w:r>
    </w:p>
    <w:p>
      <w:pPr>
        <w:spacing w:before="0" w:after="40"/>
        <w:ind w:left="283"/>
      </w:pPr>
      <w:r>
        <w:rPr>
          <w:color w:val="505050"/>
          <w:sz w:val="18"/>
        </w:rPr>
        <w:t>Phát âm: SESH-un</w:t>
        <w:br/>
      </w:r>
      <w:r>
        <w:rPr>
          <w:color w:val="505050"/>
          <w:sz w:val="18"/>
        </w:rPr>
        <w:t>Collocations: training session, session timeout, brainstorming session</w:t>
        <w:br/>
      </w:r>
      <w:r>
        <w:rPr>
          <w:color w:val="505050"/>
          <w:sz w:val="18"/>
        </w:rPr>
        <w:t>Synonyms: meeting, period, sitting</w:t>
        <w:br/>
      </w:r>
    </w:p>
    <w:p>
      <w:pPr>
        <w:spacing w:before="0" w:after="40"/>
        <w:ind w:left="283"/>
      </w:pPr>
      <w:r>
        <w:rPr>
          <w:i/>
          <w:sz w:val="20"/>
        </w:rPr>
        <w:t>📝 The training session lasted two hours.</w:t>
      </w:r>
      <w:r>
        <w:br/>
      </w:r>
      <w:r>
        <w:rPr>
          <w:color w:val="006400"/>
          <w:sz w:val="20"/>
        </w:rPr>
        <w:t xml:space="preserve">    → Buổi đào tạo kéo dài hai tiếng.</w:t>
      </w:r>
    </w:p>
    <w:p>
      <w:pPr>
        <w:spacing w:before="0" w:after="40"/>
        <w:ind w:left="283"/>
      </w:pPr>
      <w:r>
        <w:rPr>
          <w:color w:val="005078"/>
          <w:sz w:val="18"/>
        </w:rPr>
        <w:t>💡 Trong IT: session = phiên làm việc (session timeout, session storage). Trong đời sống: buổi họp/đào tạo.</w:t>
      </w:r>
    </w:p>
    <w:p>
      <w:pPr>
        <w:spacing w:before="0" w:after="40"/>
        <w:ind w:left="283"/>
      </w:pPr>
      <w:r>
        <w:rPr>
          <w:i/>
          <w:sz w:val="18"/>
        </w:rPr>
        <w:t>✏️ The user session expires after 30 minutes of inactivity.</w:t>
      </w:r>
      <w:r>
        <w:br/>
      </w:r>
      <w:r>
        <w:rPr>
          <w:color w:val="006400"/>
          <w:sz w:val="18"/>
        </w:rPr>
        <w:t xml:space="preserve">    → Phiên người dùng hết hạn sau 30 phút không hoạt động.</w:t>
      </w:r>
      <w:r>
        <w:br/>
      </w:r>
      <w:r>
        <w:rPr>
          <w:i/>
          <w:sz w:val="18"/>
        </w:rPr>
        <w:t>✏️ We had a productive brainstorming session this morning.</w:t>
      </w:r>
      <w:r>
        <w:br/>
      </w:r>
      <w:r>
        <w:rPr>
          <w:color w:val="006400"/>
          <w:sz w:val="18"/>
        </w:rPr>
        <w:t xml:space="preserve">    → Chúng tôi có buổi brainstorming hiệu quả sáng nay.</w:t>
      </w:r>
    </w:p>
    <w:p>
      <w:pPr>
        <w:spacing w:before="0" w:after="80"/>
        <w:ind w:left="283"/>
      </w:pPr>
      <w:r>
        <w:rPr>
          <w:color w:val="643C00"/>
          <w:sz w:val="18"/>
        </w:rPr>
        <w:t>🔗 Patterns: training session | session timeout | brainstorming session | session storage</w:t>
      </w:r>
    </w:p>
    <w:p>
      <w:pPr>
        <w:spacing w:before="120" w:after="40"/>
      </w:pPr>
      <w:r>
        <w:rPr>
          <w:b/>
          <w:sz w:val="24"/>
        </w:rPr>
        <w:t>set back</w:t>
      </w:r>
      <w:r>
        <w:rPr>
          <w:sz w:val="22"/>
        </w:rPr>
        <w:t xml:space="preserve">  —  làm chậm trễ; tốn kém — to delay the progress of something; to cost someone a particular amount</w:t>
      </w:r>
    </w:p>
    <w:p>
      <w:pPr>
        <w:spacing w:before="0" w:after="40"/>
        <w:ind w:left="283"/>
      </w:pPr>
      <w:r>
        <w:rPr>
          <w:color w:val="505050"/>
          <w:sz w:val="18"/>
        </w:rPr>
        <w:t>Phát âm: SET BAK</w:t>
        <w:br/>
      </w:r>
      <w:r>
        <w:rPr>
          <w:color w:val="505050"/>
          <w:sz w:val="18"/>
        </w:rPr>
        <w:t>Collocations: set back the schedule, set back progress, set someone back, major setback</w:t>
        <w:br/>
      </w:r>
      <w:r>
        <w:rPr>
          <w:color w:val="505050"/>
          <w:sz w:val="18"/>
        </w:rPr>
        <w:t>Synonyms: delay, hinder, impede</w:t>
        <w:br/>
      </w:r>
      <w:r>
        <w:rPr>
          <w:color w:val="505050"/>
          <w:sz w:val="18"/>
        </w:rPr>
        <w:t>Antonyms: advance, accelerate, speed up</w:t>
        <w:br/>
      </w:r>
    </w:p>
    <w:p>
      <w:pPr>
        <w:spacing w:before="0" w:after="40"/>
        <w:ind w:left="283"/>
      </w:pPr>
      <w:r>
        <w:rPr>
          <w:i/>
          <w:sz w:val="20"/>
        </w:rPr>
        <w:t>📝 The unexpected technical problems set the project back by two weeks.</w:t>
      </w:r>
      <w:r>
        <w:br/>
      </w:r>
      <w:r>
        <w:rPr>
          <w:color w:val="006400"/>
          <w:sz w:val="20"/>
        </w:rPr>
        <w:t xml:space="preserve">    → Các vấn đề kỹ thuật bất ngờ làm dự án chậm trễ hai tuần.</w:t>
      </w:r>
    </w:p>
    <w:p>
      <w:pPr>
        <w:spacing w:before="0" w:after="40"/>
        <w:ind w:left="283"/>
      </w:pPr>
      <w:r>
        <w:rPr>
          <w:color w:val="005078"/>
          <w:sz w:val="18"/>
        </w:rPr>
        <w:t>💡 Có hai nghĩa: (1) làm chậm trễ (set the project back), (2) tốn tiền (that'll set you back $500). Setback (noun) = trở ngại, bước lùi.</w:t>
      </w:r>
    </w:p>
    <w:p>
      <w:pPr>
        <w:spacing w:before="0" w:after="40"/>
        <w:ind w:left="283"/>
      </w:pPr>
      <w:r>
        <w:rPr>
          <w:i/>
          <w:sz w:val="18"/>
        </w:rPr>
        <w:t>✏️ The injury set back his recovery by several months.</w:t>
      </w:r>
      <w:r>
        <w:br/>
      </w:r>
      <w:r>
        <w:rPr>
          <w:color w:val="006400"/>
          <w:sz w:val="18"/>
        </w:rPr>
        <w:t xml:space="preserve">    → Chấn thương làm chậm quá trình hồi phục của anh ấy vài tháng.</w:t>
      </w:r>
      <w:r>
        <w:br/>
      </w:r>
      <w:r>
        <w:rPr>
          <w:i/>
          <w:sz w:val="18"/>
        </w:rPr>
        <w:t>✏️ That new laptop will set you back about $2,000.</w:t>
      </w:r>
      <w:r>
        <w:br/>
      </w:r>
      <w:r>
        <w:rPr>
          <w:color w:val="006400"/>
          <w:sz w:val="18"/>
        </w:rPr>
        <w:t xml:space="preserve">    → Chiếc laptop mới đó sẽ tốn của bạn khoảng 2.000 đô.</w:t>
      </w:r>
    </w:p>
    <w:p>
      <w:pPr>
        <w:spacing w:before="0" w:after="80"/>
        <w:ind w:left="283"/>
      </w:pPr>
      <w:r>
        <w:rPr>
          <w:color w:val="643C00"/>
          <w:sz w:val="18"/>
        </w:rPr>
        <w:t>🔗 Patterns: set back the schedule | set someone back | major setback</w:t>
      </w:r>
    </w:p>
    <w:p>
      <w:pPr>
        <w:spacing w:before="120" w:after="40"/>
      </w:pPr>
      <w:r>
        <w:rPr>
          <w:b/>
          <w:sz w:val="24"/>
        </w:rPr>
        <w:t>setback</w:t>
      </w:r>
      <w:r>
        <w:rPr>
          <w:sz w:val="22"/>
        </w:rPr>
        <w:t xml:space="preserve">  —  Trở ngại, bước lùi — A problem that delays or prevents progress</w:t>
      </w:r>
    </w:p>
    <w:p>
      <w:pPr>
        <w:spacing w:before="0" w:after="40"/>
        <w:ind w:left="283"/>
      </w:pPr>
      <w:r>
        <w:rPr>
          <w:color w:val="505050"/>
          <w:sz w:val="18"/>
        </w:rPr>
        <w:t>Phát âm: SET-bak</w:t>
        <w:br/>
      </w:r>
      <w:r>
        <w:rPr>
          <w:color w:val="505050"/>
          <w:sz w:val="18"/>
        </w:rPr>
        <w:t>Collocations: major setback, suffer a setback, temporary setback</w:t>
        <w:br/>
      </w:r>
      <w:r>
        <w:rPr>
          <w:color w:val="505050"/>
          <w:sz w:val="18"/>
        </w:rPr>
        <w:t>Synonyms: obstacle, hindrance, difficulty</w:t>
        <w:br/>
      </w:r>
      <w:r>
        <w:rPr>
          <w:color w:val="505050"/>
          <w:sz w:val="18"/>
        </w:rPr>
        <w:t>Antonyms: breakthrough, progress</w:t>
        <w:br/>
      </w:r>
    </w:p>
    <w:p>
      <w:pPr>
        <w:spacing w:before="0" w:after="40"/>
        <w:ind w:left="283"/>
      </w:pPr>
      <w:r>
        <w:rPr>
          <w:i/>
          <w:sz w:val="20"/>
        </w:rPr>
        <w:t>📝 The team suffered a major setback when funding was cut.</w:t>
      </w:r>
      <w:r>
        <w:br/>
      </w:r>
      <w:r>
        <w:rPr>
          <w:color w:val="006400"/>
          <w:sz w:val="20"/>
        </w:rPr>
        <w:t xml:space="preserve">    → Đội ngũ gặp trở ngại lớn khi nguồn tài trợ bị cắt.</w:t>
      </w:r>
    </w:p>
    <w:p>
      <w:pPr>
        <w:spacing w:before="0" w:after="40"/>
        <w:ind w:left="283"/>
      </w:pPr>
      <w:r>
        <w:rPr>
          <w:color w:val="005078"/>
          <w:sz w:val="18"/>
        </w:rPr>
        <w:t>💡 Chỉ sự thất bại tạm thời làm chậm tiến độ. Thường đi với 'suffer/face/experience a setback'.</w:t>
      </w:r>
    </w:p>
    <w:p>
      <w:pPr>
        <w:spacing w:before="0" w:after="40"/>
        <w:ind w:left="283"/>
      </w:pPr>
      <w:r>
        <w:rPr>
          <w:i/>
          <w:sz w:val="18"/>
        </w:rPr>
        <w:t>✏️ Despite several setbacks, the project was completed on time.</w:t>
      </w:r>
      <w:r>
        <w:br/>
      </w:r>
      <w:r>
        <w:rPr>
          <w:color w:val="006400"/>
          <w:sz w:val="18"/>
        </w:rPr>
        <w:t xml:space="preserve">    → Bất chấp nhiều trở ngại, dự án hoàn thành đúng hạn.</w:t>
      </w:r>
      <w:r>
        <w:br/>
      </w:r>
      <w:r>
        <w:rPr>
          <w:i/>
          <w:sz w:val="18"/>
        </w:rPr>
        <w:t>✏️ The failed deployment was a major setback for the team.</w:t>
      </w:r>
      <w:r>
        <w:br/>
      </w:r>
      <w:r>
        <w:rPr>
          <w:color w:val="006400"/>
          <w:sz w:val="18"/>
        </w:rPr>
        <w:t xml:space="preserve">    → Việc triển khai thất bại là bước lùi lớn cho đội.</w:t>
      </w:r>
    </w:p>
    <w:p>
      <w:pPr>
        <w:spacing w:before="0" w:after="80"/>
        <w:ind w:left="283"/>
      </w:pPr>
      <w:r>
        <w:rPr>
          <w:color w:val="643C00"/>
          <w:sz w:val="18"/>
        </w:rPr>
        <w:t>🔗 Patterns: major setback | suffer a setback | temporary setback | face a setback</w:t>
      </w:r>
    </w:p>
    <w:p>
      <w:pPr>
        <w:spacing w:before="120" w:after="40"/>
      </w:pPr>
      <w:r>
        <w:rPr>
          <w:b/>
          <w:sz w:val="24"/>
        </w:rPr>
        <w:t>severe</w:t>
      </w:r>
      <w:r>
        <w:rPr>
          <w:sz w:val="22"/>
        </w:rPr>
        <w:t xml:space="preserve">  —  Nghiêm trọng, khắc nghiệt — Very great or intense; strict or harsh</w:t>
      </w:r>
    </w:p>
    <w:p>
      <w:pPr>
        <w:spacing w:before="0" w:after="40"/>
        <w:ind w:left="283"/>
      </w:pPr>
      <w:r>
        <w:rPr>
          <w:color w:val="505050"/>
          <w:sz w:val="18"/>
        </w:rPr>
        <w:t>Phát âm: sih-VEER</w:t>
        <w:br/>
      </w:r>
      <w:r>
        <w:rPr>
          <w:color w:val="505050"/>
          <w:sz w:val="18"/>
        </w:rPr>
        <w:t>Collocations: severe weather, severe pain, severe consequences</w:t>
        <w:br/>
      </w:r>
      <w:r>
        <w:rPr>
          <w:color w:val="505050"/>
          <w:sz w:val="18"/>
        </w:rPr>
        <w:t>Synonyms: serious, extreme, harsh</w:t>
        <w:br/>
      </w:r>
      <w:r>
        <w:rPr>
          <w:color w:val="505050"/>
          <w:sz w:val="18"/>
        </w:rPr>
        <w:t>Antonyms: mild, minor, gentle</w:t>
        <w:br/>
      </w:r>
    </w:p>
    <w:p>
      <w:pPr>
        <w:spacing w:before="0" w:after="40"/>
        <w:ind w:left="283"/>
      </w:pPr>
      <w:r>
        <w:rPr>
          <w:i/>
          <w:sz w:val="20"/>
        </w:rPr>
        <w:t>📝 The region experienced severe flooding last year.</w:t>
      </w:r>
      <w:r>
        <w:br/>
      </w:r>
      <w:r>
        <w:rPr>
          <w:color w:val="006400"/>
          <w:sz w:val="20"/>
        </w:rPr>
        <w:t xml:space="preserve">    → Khu vực này đã trải qua lũ lụt nghiêm trọng năm ngoái.</w:t>
      </w:r>
    </w:p>
    <w:p>
      <w:pPr>
        <w:spacing w:before="0" w:after="40"/>
        <w:ind w:left="283"/>
      </w:pPr>
      <w:r>
        <w:rPr>
          <w:color w:val="005078"/>
          <w:sz w:val="18"/>
        </w:rPr>
        <w:t>💡 Mạnh hơn 'serious', dùng khi mức độ rất cao. Thường đi với thời tiết, bệnh tật, hậu quả.</w:t>
      </w:r>
    </w:p>
    <w:p>
      <w:pPr>
        <w:spacing w:before="0" w:after="40"/>
        <w:ind w:left="283"/>
      </w:pPr>
      <w:r>
        <w:rPr>
          <w:i/>
          <w:sz w:val="18"/>
        </w:rPr>
        <w:t>✏️ The patient is in severe pain and needs immediate attention.</w:t>
      </w:r>
      <w:r>
        <w:br/>
      </w:r>
      <w:r>
        <w:rPr>
          <w:color w:val="006400"/>
          <w:sz w:val="18"/>
        </w:rPr>
        <w:t xml:space="preserve">    → Bệnh nhân đau dữ dội và cần được chú ý ngay lập tức.</w:t>
      </w:r>
      <w:r>
        <w:br/>
      </w:r>
      <w:r>
        <w:rPr>
          <w:i/>
          <w:sz w:val="18"/>
        </w:rPr>
        <w:t>✏️ Severe weather warnings have been issued for the coast.</w:t>
      </w:r>
      <w:r>
        <w:br/>
      </w:r>
      <w:r>
        <w:rPr>
          <w:color w:val="006400"/>
          <w:sz w:val="18"/>
        </w:rPr>
        <w:t xml:space="preserve">    → Cảnh báo thời tiết khắc nghiệt đã được ban hành cho vùng ven biển.</w:t>
      </w:r>
    </w:p>
    <w:p>
      <w:pPr>
        <w:spacing w:before="0" w:after="80"/>
        <w:ind w:left="283"/>
      </w:pPr>
      <w:r>
        <w:rPr>
          <w:color w:val="643C00"/>
          <w:sz w:val="18"/>
        </w:rPr>
        <w:t>🔗 Patterns: severe weather | severe pain | severe consequences | severe shortage</w:t>
      </w:r>
    </w:p>
    <w:p>
      <w:pPr>
        <w:spacing w:before="120" w:after="40"/>
      </w:pPr>
      <w:r>
        <w:rPr>
          <w:b/>
          <w:sz w:val="24"/>
        </w:rPr>
        <w:t>shareholder</w:t>
      </w:r>
      <w:r>
        <w:rPr>
          <w:sz w:val="22"/>
        </w:rPr>
        <w:t xml:space="preserve">  —  Cổ đông — A person who owns shares in a company</w:t>
      </w:r>
    </w:p>
    <w:p>
      <w:pPr>
        <w:spacing w:before="0" w:after="40"/>
        <w:ind w:left="283"/>
      </w:pPr>
      <w:r>
        <w:rPr>
          <w:color w:val="505050"/>
          <w:sz w:val="18"/>
        </w:rPr>
        <w:t>Phát âm: SHAIR-hohl-der</w:t>
        <w:br/>
      </w:r>
      <w:r>
        <w:rPr>
          <w:color w:val="505050"/>
          <w:sz w:val="18"/>
        </w:rPr>
        <w:t>Collocations: majority shareholder, shareholder meeting, shareholder rights</w:t>
        <w:br/>
      </w:r>
      <w:r>
        <w:rPr>
          <w:color w:val="505050"/>
          <w:sz w:val="18"/>
        </w:rPr>
        <w:t>Synonyms: stockholder, investor, equity holder</w:t>
        <w:br/>
      </w:r>
    </w:p>
    <w:p>
      <w:pPr>
        <w:spacing w:before="0" w:after="40"/>
        <w:ind w:left="283"/>
      </w:pPr>
      <w:r>
        <w:rPr>
          <w:i/>
          <w:sz w:val="20"/>
        </w:rPr>
        <w:t>📝 The shareholders voted to approve the new company strategy.</w:t>
      </w:r>
      <w:r>
        <w:br/>
      </w:r>
      <w:r>
        <w:rPr>
          <w:color w:val="006400"/>
          <w:sz w:val="20"/>
        </w:rPr>
        <w:t xml:space="preserve">    → Các cổ đông bỏ phiếu thông qua chiến lược mới của công ty.</w:t>
      </w:r>
    </w:p>
    <w:p>
      <w:pPr>
        <w:spacing w:before="0" w:after="40"/>
        <w:ind w:left="283"/>
      </w:pPr>
      <w:r>
        <w:rPr>
          <w:color w:val="005078"/>
          <w:sz w:val="18"/>
        </w:rPr>
        <w:t>💡 Dùng khi nói về người sở hữu cổ phần trong công ty. Cổ đông có quyền biểu quyết và nhận cổ tức.</w:t>
      </w:r>
    </w:p>
    <w:p>
      <w:pPr>
        <w:spacing w:before="0" w:after="40"/>
        <w:ind w:left="283"/>
      </w:pPr>
      <w:r>
        <w:rPr>
          <w:i/>
          <w:sz w:val="18"/>
        </w:rPr>
        <w:t>✏️ Major shareholders have more voting power.</w:t>
      </w:r>
      <w:r>
        <w:br/>
      </w:r>
      <w:r>
        <w:rPr>
          <w:color w:val="006400"/>
          <w:sz w:val="18"/>
        </w:rPr>
        <w:t xml:space="preserve">    → Cổ đông lớn có quyền biểu quyết nhiều hơn.</w:t>
      </w:r>
      <w:r>
        <w:br/>
      </w:r>
      <w:r>
        <w:rPr>
          <w:i/>
          <w:sz w:val="18"/>
        </w:rPr>
        <w:t>✏️ The shareholder meeting is held annually.</w:t>
      </w:r>
      <w:r>
        <w:br/>
      </w:r>
      <w:r>
        <w:rPr>
          <w:color w:val="006400"/>
          <w:sz w:val="18"/>
        </w:rPr>
        <w:t xml:space="preserve">    → Đại hội cổ đông được tổ chức hàng năm.</w:t>
      </w:r>
    </w:p>
    <w:p>
      <w:pPr>
        <w:spacing w:before="0" w:after="80"/>
        <w:ind w:left="283"/>
      </w:pPr>
      <w:r>
        <w:rPr>
          <w:color w:val="643C00"/>
          <w:sz w:val="18"/>
        </w:rPr>
        <w:t>🔗 Patterns: majority shareholder | shareholder meeting | shareholder value</w:t>
      </w:r>
    </w:p>
    <w:p>
      <w:pPr>
        <w:spacing w:before="120" w:after="40"/>
      </w:pPr>
      <w:r>
        <w:rPr>
          <w:b/>
          <w:sz w:val="24"/>
        </w:rPr>
        <w:t>shingle</w:t>
      </w:r>
      <w:r>
        <w:rPr>
          <w:sz w:val="22"/>
        </w:rPr>
        <w:t xml:space="preserve">  —  ngói lợp, tấm lợp — a flat piece of material used to cover a roof</w:t>
      </w:r>
    </w:p>
    <w:p>
      <w:pPr>
        <w:spacing w:before="0" w:after="40"/>
        <w:ind w:left="283"/>
      </w:pPr>
      <w:r>
        <w:rPr>
          <w:color w:val="505050"/>
          <w:sz w:val="18"/>
        </w:rPr>
        <w:t>Phát âm: SHING-guhl</w:t>
        <w:br/>
      </w:r>
      <w:r>
        <w:rPr>
          <w:color w:val="505050"/>
          <w:sz w:val="18"/>
        </w:rPr>
        <w:t>Collocations: roof shingle, replace shingles, asphalt shingle, missing shingle</w:t>
        <w:br/>
      </w:r>
      <w:r>
        <w:rPr>
          <w:color w:val="505050"/>
          <w:sz w:val="18"/>
        </w:rPr>
        <w:t>Synonyms: tile, slate, roofing</w:t>
        <w:br/>
      </w:r>
      <w:r>
        <w:rPr>
          <w:color w:val="505050"/>
          <w:sz w:val="18"/>
        </w:rPr>
        <w:t>Antonyms: beam, rafter, joist</w:t>
        <w:br/>
      </w:r>
    </w:p>
    <w:p>
      <w:pPr>
        <w:spacing w:before="0" w:after="40"/>
        <w:ind w:left="283"/>
      </w:pPr>
      <w:r>
        <w:rPr>
          <w:i/>
          <w:sz w:val="20"/>
        </w:rPr>
        <w:t>📝 Several shingles blew off the roof during the storm.</w:t>
      </w:r>
      <w:r>
        <w:br/>
      </w:r>
      <w:r>
        <w:rPr>
          <w:color w:val="006400"/>
          <w:sz w:val="20"/>
        </w:rPr>
        <w:t xml:space="preserve">    → Một số tấm ngói bị gió thổi bay khỏi mái nhà trong cơn bão.</w:t>
      </w:r>
    </w:p>
    <w:p>
      <w:pPr>
        <w:spacing w:before="0" w:after="40"/>
        <w:ind w:left="283"/>
      </w:pPr>
      <w:r>
        <w:rPr>
          <w:color w:val="005078"/>
          <w:sz w:val="18"/>
        </w:rPr>
        <w:t>💡 Tấm lợp mái nhà, phổ biến ở Mỹ. Thường làm từ nhựa đường (asphalt) hoặc gỗ. Cần thay khi bị hỏng do bão.</w:t>
      </w:r>
    </w:p>
    <w:p>
      <w:pPr>
        <w:spacing w:before="0" w:after="40"/>
        <w:ind w:left="283"/>
      </w:pPr>
      <w:r>
        <w:rPr>
          <w:i/>
          <w:sz w:val="18"/>
        </w:rPr>
        <w:t>✏️ The storm damaged several shingles on our roof.</w:t>
      </w:r>
      <w:r>
        <w:br/>
      </w:r>
      <w:r>
        <w:rPr>
          <w:color w:val="006400"/>
          <w:sz w:val="18"/>
        </w:rPr>
        <w:t xml:space="preserve">    → Cơn bão làm hỏng một số tấm ngói trên mái nhà chúng tôi.</w:t>
      </w:r>
      <w:r>
        <w:br/>
      </w:r>
      <w:r>
        <w:rPr>
          <w:i/>
          <w:sz w:val="18"/>
        </w:rPr>
        <w:t>✏️ We need to replace the old shingles before winter.</w:t>
      </w:r>
      <w:r>
        <w:br/>
      </w:r>
      <w:r>
        <w:rPr>
          <w:color w:val="006400"/>
          <w:sz w:val="18"/>
        </w:rPr>
        <w:t xml:space="preserve">    → Chúng ta cần thay tấm lợp cũ trước mùa đông.</w:t>
      </w:r>
    </w:p>
    <w:p>
      <w:pPr>
        <w:spacing w:before="0" w:after="80"/>
        <w:ind w:left="283"/>
      </w:pPr>
      <w:r>
        <w:rPr>
          <w:color w:val="643C00"/>
          <w:sz w:val="18"/>
        </w:rPr>
        <w:t>🔗 Patterns: roof shingles | replace shingles | damaged shingles</w:t>
      </w:r>
    </w:p>
    <w:p>
      <w:pPr>
        <w:spacing w:before="120" w:after="40"/>
      </w:pPr>
      <w:r>
        <w:rPr>
          <w:b/>
          <w:sz w:val="24"/>
        </w:rPr>
        <w:t>shortlist</w:t>
      </w:r>
      <w:r>
        <w:rPr>
          <w:sz w:val="22"/>
        </w:rPr>
        <w:t xml:space="preserve">  —  danh sách chọn lọc, lọt vào vòng cuối — a small number of candidates selected from a larger group for final consideration</w:t>
      </w:r>
    </w:p>
    <w:p>
      <w:pPr>
        <w:spacing w:before="0" w:after="40"/>
        <w:ind w:left="283"/>
      </w:pPr>
      <w:r>
        <w:rPr>
          <w:color w:val="505050"/>
          <w:sz w:val="18"/>
        </w:rPr>
        <w:t>Phát âm: SHORT-list</w:t>
        <w:br/>
      </w:r>
      <w:r>
        <w:rPr>
          <w:color w:val="505050"/>
          <w:sz w:val="18"/>
        </w:rPr>
        <w:t>Collocations: shortlist candidates, on the shortlist, make the shortlist, shortlisted for</w:t>
        <w:br/>
      </w:r>
      <w:r>
        <w:rPr>
          <w:color w:val="505050"/>
          <w:sz w:val="18"/>
        </w:rPr>
        <w:t>Synonyms: narrow down, select, screen</w:t>
        <w:br/>
      </w:r>
      <w:r>
        <w:rPr>
          <w:color w:val="505050"/>
          <w:sz w:val="18"/>
        </w:rPr>
        <w:t>Antonyms: reject, eliminate, disqualify</w:t>
        <w:br/>
      </w:r>
    </w:p>
    <w:p>
      <w:pPr>
        <w:spacing w:before="0" w:after="40"/>
        <w:ind w:left="283"/>
      </w:pPr>
      <w:r>
        <w:rPr>
          <w:i/>
          <w:sz w:val="20"/>
        </w:rPr>
        <w:t>📝 Only five applicants were shortlisted for the senior position.</w:t>
      </w:r>
      <w:r>
        <w:br/>
      </w:r>
      <w:r>
        <w:rPr>
          <w:color w:val="006400"/>
          <w:sz w:val="20"/>
        </w:rPr>
        <w:t xml:space="preserve">    → Chỉ có năm ứng viên được lọt vào danh sách chọn lọc cho vị trí cấp cao.</w:t>
      </w:r>
    </w:p>
    <w:p>
      <w:pPr>
        <w:spacing w:before="0" w:after="40"/>
        <w:ind w:left="283"/>
      </w:pPr>
      <w:r>
        <w:rPr>
          <w:color w:val="005078"/>
          <w:sz w:val="18"/>
        </w:rPr>
        <w:t>💡 Dùng khi nói về quy trình tuyển dụng, đặc biệt giai đoạn chọn ứng viên vào vòng cuối. Rất hữu ích khi mô tả quá trình xin việc.</w:t>
      </w:r>
    </w:p>
    <w:p>
      <w:pPr>
        <w:spacing w:before="0" w:after="40"/>
        <w:ind w:left="283"/>
      </w:pPr>
      <w:r>
        <w:rPr>
          <w:i/>
          <w:sz w:val="18"/>
        </w:rPr>
        <w:t>✏️ I was shortlisted for the position but didn't get the final offer.</w:t>
      </w:r>
      <w:r>
        <w:br/>
      </w:r>
      <w:r>
        <w:rPr>
          <w:color w:val="006400"/>
          <w:sz w:val="18"/>
        </w:rPr>
        <w:t xml:space="preserve">    → Tôi lọt vào danh sách chọn lọc cho vị trí đó nhưng không nhận được lời mời cuối cùng.</w:t>
      </w:r>
      <w:r>
        <w:br/>
      </w:r>
      <w:r>
        <w:rPr>
          <w:i/>
          <w:sz w:val="18"/>
        </w:rPr>
        <w:t>✏️ The committee shortlisted three candidates for interview.</w:t>
      </w:r>
      <w:r>
        <w:br/>
      </w:r>
      <w:r>
        <w:rPr>
          <w:color w:val="006400"/>
          <w:sz w:val="18"/>
        </w:rPr>
        <w:t xml:space="preserve">    → Hội đồng chọn ba ứng viên vào danh sách phỏng vấn.</w:t>
      </w:r>
    </w:p>
    <w:p>
      <w:pPr>
        <w:spacing w:before="0" w:after="80"/>
        <w:ind w:left="283"/>
      </w:pPr>
      <w:r>
        <w:rPr>
          <w:color w:val="643C00"/>
          <w:sz w:val="18"/>
        </w:rPr>
        <w:t>🔗 Patterns: be shortlisted for | make the shortlist | on the shortlist</w:t>
      </w:r>
    </w:p>
    <w:p>
      <w:pPr>
        <w:spacing w:before="120" w:after="40"/>
      </w:pPr>
      <w:r>
        <w:rPr>
          <w:b/>
          <w:sz w:val="24"/>
        </w:rPr>
        <w:t>shrewd</w:t>
      </w:r>
      <w:r>
        <w:rPr>
          <w:sz w:val="22"/>
        </w:rPr>
        <w:t xml:space="preserve">  —  sắc sảo, tinh ranh — having or showing sharp powers of judgement; astute</w:t>
      </w:r>
    </w:p>
    <w:p>
      <w:pPr>
        <w:spacing w:before="0" w:after="40"/>
        <w:ind w:left="283"/>
      </w:pPr>
      <w:r>
        <w:rPr>
          <w:color w:val="505050"/>
          <w:sz w:val="18"/>
        </w:rPr>
        <w:t>Phát âm: SHROOD</w:t>
        <w:br/>
      </w:r>
      <w:r>
        <w:rPr>
          <w:color w:val="505050"/>
          <w:sz w:val="18"/>
        </w:rPr>
        <w:t>Collocations: shrewd businessman, shrewd move, shrewd observer, shrewd judgement</w:t>
        <w:br/>
      </w:r>
      <w:r>
        <w:rPr>
          <w:color w:val="505050"/>
          <w:sz w:val="18"/>
        </w:rPr>
        <w:t>Synonyms: astute, clever, perceptive</w:t>
        <w:br/>
      </w:r>
      <w:r>
        <w:rPr>
          <w:color w:val="505050"/>
          <w:sz w:val="18"/>
        </w:rPr>
        <w:t>Antonyms: naive, gullible, foolish</w:t>
        <w:br/>
      </w:r>
    </w:p>
    <w:p>
      <w:pPr>
        <w:spacing w:before="0" w:after="40"/>
        <w:ind w:left="283"/>
      </w:pPr>
      <w:r>
        <w:rPr>
          <w:i/>
          <w:sz w:val="20"/>
        </w:rPr>
        <w:t>📝 She made a shrewd investment that doubled her money in two years.</w:t>
      </w:r>
      <w:r>
        <w:br/>
      </w:r>
      <w:r>
        <w:rPr>
          <w:color w:val="006400"/>
          <w:sz w:val="20"/>
        </w:rPr>
        <w:t xml:space="preserve">    → Cô ấy thực hiện khoản đầu tư sắc sảo giúp nhân đôi tiền trong hai năm.</w:t>
      </w:r>
    </w:p>
    <w:p>
      <w:pPr>
        <w:spacing w:before="0" w:after="40"/>
        <w:ind w:left="283"/>
      </w:pPr>
      <w:r>
        <w:rPr>
          <w:color w:val="005078"/>
          <w:sz w:val="18"/>
        </w:rPr>
        <w:t>💡 Mang nghĩa tích cực, khen người thông minh thực tế, biết tính toán. Khác 'cunning' (tiêu cực, xảo quyệt). Thường dùng trong kinh doanh.</w:t>
      </w:r>
    </w:p>
    <w:p>
      <w:pPr>
        <w:spacing w:before="0" w:after="40"/>
        <w:ind w:left="283"/>
      </w:pPr>
      <w:r>
        <w:rPr>
          <w:i/>
          <w:sz w:val="18"/>
        </w:rPr>
        <w:t>✏️ A shrewd negotiator always knows the other party's weaknesses.</w:t>
      </w:r>
      <w:r>
        <w:br/>
      </w:r>
      <w:r>
        <w:rPr>
          <w:color w:val="006400"/>
          <w:sz w:val="18"/>
        </w:rPr>
        <w:t xml:space="preserve">    → Người đàm phán sắc sảo luôn biết điểm yếu của đối phương.</w:t>
      </w:r>
      <w:r>
        <w:br/>
      </w:r>
      <w:r>
        <w:rPr>
          <w:i/>
          <w:sz w:val="18"/>
        </w:rPr>
        <w:t>✏️ It was a shrewd decision to sell the company before the market declined.</w:t>
      </w:r>
      <w:r>
        <w:br/>
      </w:r>
      <w:r>
        <w:rPr>
          <w:color w:val="006400"/>
          <w:sz w:val="18"/>
        </w:rPr>
        <w:t xml:space="preserve">    → Đó là quyết định sắc sảo khi bán công ty trước khi thị trường suy giảm.</w:t>
      </w:r>
    </w:p>
    <w:p>
      <w:pPr>
        <w:spacing w:before="0" w:after="80"/>
        <w:ind w:left="283"/>
      </w:pPr>
      <w:r>
        <w:rPr>
          <w:color w:val="643C00"/>
          <w:sz w:val="18"/>
        </w:rPr>
        <w:t>🔗 Patterns: shrewd businessman | shrewd move | shrewd investment</w:t>
      </w:r>
    </w:p>
    <w:p>
      <w:pPr>
        <w:spacing w:before="120" w:after="40"/>
      </w:pPr>
      <w:r>
        <w:rPr>
          <w:b/>
          <w:sz w:val="24"/>
        </w:rPr>
        <w:t>shy away from</w:t>
      </w:r>
      <w:r>
        <w:rPr>
          <w:sz w:val="22"/>
        </w:rPr>
        <w:t xml:space="preserve">  —  né tránh, ngại — to avoid something because of nervousness or lack of confidence</w:t>
      </w:r>
    </w:p>
    <w:p>
      <w:pPr>
        <w:spacing w:before="0" w:after="40"/>
        <w:ind w:left="283"/>
      </w:pPr>
      <w:r>
        <w:rPr>
          <w:color w:val="505050"/>
          <w:sz w:val="18"/>
        </w:rPr>
        <w:t>Phát âm: shy uh-WAY from</w:t>
        <w:br/>
      </w:r>
      <w:r>
        <w:rPr>
          <w:color w:val="505050"/>
          <w:sz w:val="18"/>
        </w:rPr>
        <w:t>Collocations: shy away from conflict, shy away from responsibility, shy away from challenges, shy away from risk</w:t>
        <w:br/>
      </w:r>
      <w:r>
        <w:rPr>
          <w:color w:val="505050"/>
          <w:sz w:val="18"/>
        </w:rPr>
        <w:t>Synonyms: avoid, evade, shrink from</w:t>
        <w:br/>
      </w:r>
      <w:r>
        <w:rPr>
          <w:color w:val="505050"/>
          <w:sz w:val="18"/>
        </w:rPr>
        <w:t>Antonyms: embrace, confront, face</w:t>
        <w:br/>
      </w:r>
    </w:p>
    <w:p>
      <w:pPr>
        <w:spacing w:before="0" w:after="40"/>
        <w:ind w:left="283"/>
      </w:pPr>
      <w:r>
        <w:rPr>
          <w:i/>
          <w:sz w:val="20"/>
        </w:rPr>
        <w:t>📝 She tends to shy away from public speaking.</w:t>
      </w:r>
      <w:r>
        <w:br/>
      </w:r>
      <w:r>
        <w:rPr>
          <w:color w:val="006400"/>
          <w:sz w:val="20"/>
        </w:rPr>
        <w:t xml:space="preserve">    → Cô ấy có xu hướng né tránh nói trước công chúng.</w:t>
      </w:r>
    </w:p>
    <w:p>
      <w:pPr>
        <w:spacing w:before="0" w:after="40"/>
        <w:ind w:left="283"/>
      </w:pPr>
      <w:r>
        <w:rPr>
          <w:color w:val="005078"/>
          <w:sz w:val="18"/>
        </w:rPr>
        <w:t>💡 Dùng khi ai đó tránh né điều gì vì sợ hoặc thiếu tự tin. Thường mang hàm ý nên đối mặt thay vì né tránh.</w:t>
      </w:r>
    </w:p>
    <w:p>
      <w:pPr>
        <w:spacing w:before="0" w:after="40"/>
        <w:ind w:left="283"/>
      </w:pPr>
      <w:r>
        <w:rPr>
          <w:i/>
          <w:sz w:val="18"/>
        </w:rPr>
        <w:t>✏️ Don't shy away from asking questions — that's how you learn.</w:t>
      </w:r>
      <w:r>
        <w:br/>
      </w:r>
      <w:r>
        <w:rPr>
          <w:color w:val="006400"/>
          <w:sz w:val="18"/>
        </w:rPr>
        <w:t xml:space="preserve">    → Đừng ngại hỏi — đó là cách bạn học.</w:t>
      </w:r>
      <w:r>
        <w:br/>
      </w:r>
      <w:r>
        <w:rPr>
          <w:i/>
          <w:sz w:val="18"/>
        </w:rPr>
        <w:t>✏️ Many companies shy away from investing in R&amp;D.</w:t>
      </w:r>
      <w:r>
        <w:br/>
      </w:r>
      <w:r>
        <w:rPr>
          <w:color w:val="006400"/>
          <w:sz w:val="18"/>
        </w:rPr>
        <w:t xml:space="preserve">    → Nhiều công ty né tránh đầu tư vào nghiên cứu phát triển.</w:t>
      </w:r>
    </w:p>
    <w:p>
      <w:pPr>
        <w:spacing w:before="0" w:after="80"/>
        <w:ind w:left="283"/>
      </w:pPr>
      <w:r>
        <w:rPr>
          <w:color w:val="643C00"/>
          <w:sz w:val="18"/>
        </w:rPr>
        <w:t>🔗 Patterns: shy away from something | tend to shy away from | don't shy away from</w:t>
      </w:r>
    </w:p>
    <w:p>
      <w:pPr>
        <w:spacing w:before="120" w:after="40"/>
      </w:pPr>
      <w:r>
        <w:rPr>
          <w:b/>
          <w:sz w:val="24"/>
        </w:rPr>
        <w:t>sign off on</w:t>
      </w:r>
      <w:r>
        <w:rPr>
          <w:sz w:val="22"/>
        </w:rPr>
        <w:t xml:space="preserve">  —  phê duyệt, ký duyệt — to give formal approval to something</w:t>
      </w:r>
    </w:p>
    <w:p>
      <w:pPr>
        <w:spacing w:before="0" w:after="40"/>
        <w:ind w:left="283"/>
      </w:pPr>
      <w:r>
        <w:rPr>
          <w:color w:val="505050"/>
          <w:sz w:val="18"/>
        </w:rPr>
        <w:t>Phát âm: SYN off on</w:t>
        <w:br/>
      </w:r>
      <w:r>
        <w:rPr>
          <w:color w:val="505050"/>
          <w:sz w:val="18"/>
        </w:rPr>
        <w:t>Collocations: sign off on a deal, sign off on the plan, sign off on the report, sign off on the project</w:t>
        <w:br/>
      </w:r>
      <w:r>
        <w:rPr>
          <w:color w:val="505050"/>
          <w:sz w:val="18"/>
        </w:rPr>
        <w:t>Synonyms: approve, authorize, endorse</w:t>
        <w:br/>
      </w:r>
      <w:r>
        <w:rPr>
          <w:color w:val="505050"/>
          <w:sz w:val="18"/>
        </w:rPr>
        <w:t>Antonyms: reject, veto, deny</w:t>
        <w:br/>
      </w:r>
    </w:p>
    <w:p>
      <w:pPr>
        <w:spacing w:before="0" w:after="40"/>
        <w:ind w:left="283"/>
      </w:pPr>
      <w:r>
        <w:rPr>
          <w:i/>
          <w:sz w:val="20"/>
        </w:rPr>
        <w:t>📝 The director signed off on the budget proposal this morning.</w:t>
      </w:r>
      <w:r>
        <w:br/>
      </w:r>
      <w:r>
        <w:rPr>
          <w:color w:val="006400"/>
          <w:sz w:val="20"/>
        </w:rPr>
        <w:t xml:space="preserve">    → Giám đốc phê duyệt đề xuất ngân sách sáng nay.</w:t>
      </w:r>
    </w:p>
    <w:p>
      <w:pPr>
        <w:spacing w:before="0" w:after="40"/>
        <w:ind w:left="283"/>
      </w:pPr>
      <w:r>
        <w:rPr>
          <w:color w:val="005078"/>
          <w:sz w:val="18"/>
        </w:rPr>
        <w:t>💡 Dùng khi người có thẩm quyền chính thức phê duyệt. Mang tính quyết định cuối cùng, thường là bước cuối trước khi thực hiện.</w:t>
      </w:r>
    </w:p>
    <w:p>
      <w:pPr>
        <w:spacing w:before="0" w:after="40"/>
        <w:ind w:left="283"/>
      </w:pPr>
      <w:r>
        <w:rPr>
          <w:i/>
          <w:sz w:val="18"/>
        </w:rPr>
        <w:t>✏️ The manager needs to sign off on all expenses over $1000.</w:t>
      </w:r>
      <w:r>
        <w:br/>
      </w:r>
      <w:r>
        <w:rPr>
          <w:color w:val="006400"/>
          <w:sz w:val="18"/>
        </w:rPr>
        <w:t xml:space="preserve">    → Quản lý cần phê duyệt tất cả chi phí trên 1000 đô.</w:t>
      </w:r>
      <w:r>
        <w:br/>
      </w:r>
      <w:r>
        <w:rPr>
          <w:i/>
          <w:sz w:val="18"/>
        </w:rPr>
        <w:t>✏️ Has the client signed off on the final design?</w:t>
      </w:r>
      <w:r>
        <w:br/>
      </w:r>
      <w:r>
        <w:rPr>
          <w:color w:val="006400"/>
          <w:sz w:val="18"/>
        </w:rPr>
        <w:t xml:space="preserve">    → Khách hàng đã phê duyệt thiết kế cuối cùng chưa?</w:t>
      </w:r>
    </w:p>
    <w:p>
      <w:pPr>
        <w:spacing w:before="0" w:after="80"/>
        <w:ind w:left="283"/>
      </w:pPr>
      <w:r>
        <w:rPr>
          <w:color w:val="643C00"/>
          <w:sz w:val="18"/>
        </w:rPr>
        <w:t>🔗 Patterns: sign off on the plan | sign off on the budget | sign off on the project</w:t>
      </w:r>
    </w:p>
    <w:p>
      <w:pPr>
        <w:spacing w:before="120" w:after="40"/>
      </w:pPr>
      <w:r>
        <w:rPr>
          <w:b/>
          <w:sz w:val="24"/>
        </w:rPr>
        <w:t>significance</w:t>
      </w:r>
      <w:r>
        <w:rPr>
          <w:sz w:val="22"/>
        </w:rPr>
        <w:t xml:space="preserve">  —  Tầm quan trọng, ý nghĩa — The quality of being important or having meaning</w:t>
      </w:r>
    </w:p>
    <w:p>
      <w:pPr>
        <w:spacing w:before="0" w:after="40"/>
        <w:ind w:left="283"/>
      </w:pPr>
      <w:r>
        <w:rPr>
          <w:color w:val="505050"/>
          <w:sz w:val="18"/>
        </w:rPr>
        <w:t>Phát âm: sig-NIF-ih-kuhns</w:t>
        <w:br/>
      </w:r>
      <w:r>
        <w:rPr>
          <w:color w:val="505050"/>
          <w:sz w:val="18"/>
        </w:rPr>
        <w:t>Collocations: great significance, statistical significance, of significance</w:t>
        <w:br/>
      </w:r>
      <w:r>
        <w:rPr>
          <w:color w:val="505050"/>
          <w:sz w:val="18"/>
        </w:rPr>
        <w:t>Synonyms: importance, relevance, meaning</w:t>
        <w:br/>
      </w:r>
      <w:r>
        <w:rPr>
          <w:color w:val="505050"/>
          <w:sz w:val="18"/>
        </w:rPr>
        <w:t>Antonyms: insignificance, triviality</w:t>
        <w:br/>
      </w:r>
    </w:p>
    <w:p>
      <w:pPr>
        <w:spacing w:before="0" w:after="40"/>
        <w:ind w:left="283"/>
      </w:pPr>
      <w:r>
        <w:rPr>
          <w:i/>
          <w:sz w:val="20"/>
        </w:rPr>
        <w:t>📝 The significance of this discovery cannot be overstated.</w:t>
      </w:r>
      <w:r>
        <w:br/>
      </w:r>
      <w:r>
        <w:rPr>
          <w:color w:val="006400"/>
          <w:sz w:val="20"/>
        </w:rPr>
        <w:t xml:space="preserve">    → Tầm quan trọng của phát hiện này không thể nói quá.</w:t>
      </w:r>
    </w:p>
    <w:p>
      <w:pPr>
        <w:spacing w:before="0" w:after="40"/>
        <w:ind w:left="283"/>
      </w:pPr>
      <w:r>
        <w:rPr>
          <w:color w:val="005078"/>
          <w:sz w:val="18"/>
        </w:rPr>
        <w:t>💡 Trong thống kê: statistical significance = ý nghĩa thống kê. Tính từ: significant. Rất phổ biến trong IELTS.</w:t>
      </w:r>
    </w:p>
    <w:p>
      <w:pPr>
        <w:spacing w:before="0" w:after="40"/>
        <w:ind w:left="283"/>
      </w:pPr>
      <w:r>
        <w:rPr>
          <w:i/>
          <w:sz w:val="18"/>
        </w:rPr>
        <w:t>✏️ The results did not reach statistical significance.</w:t>
      </w:r>
      <w:r>
        <w:br/>
      </w:r>
      <w:r>
        <w:rPr>
          <w:color w:val="006400"/>
          <w:sz w:val="18"/>
        </w:rPr>
        <w:t xml:space="preserve">    → Kết quả không đạt ý nghĩa thống kê.</w:t>
      </w:r>
      <w:r>
        <w:br/>
      </w:r>
      <w:r>
        <w:rPr>
          <w:i/>
          <w:sz w:val="18"/>
        </w:rPr>
        <w:t>✏️ Few people understood the significance of the event at the time.</w:t>
      </w:r>
      <w:r>
        <w:br/>
      </w:r>
      <w:r>
        <w:rPr>
          <w:color w:val="006400"/>
          <w:sz w:val="18"/>
        </w:rPr>
        <w:t xml:space="preserve">    → Ít người hiểu tầm quan trọng của sự kiện vào thời điểm đó.</w:t>
      </w:r>
    </w:p>
    <w:p>
      <w:pPr>
        <w:spacing w:before="0" w:after="80"/>
        <w:ind w:left="283"/>
      </w:pPr>
      <w:r>
        <w:rPr>
          <w:color w:val="643C00"/>
          <w:sz w:val="18"/>
        </w:rPr>
        <w:t>🔗 Patterns: great significance | statistical significance | of significance | historical significance</w:t>
      </w:r>
    </w:p>
    <w:p>
      <w:pPr>
        <w:spacing w:before="120" w:after="40"/>
      </w:pPr>
      <w:r>
        <w:rPr>
          <w:b/>
          <w:sz w:val="24"/>
        </w:rPr>
        <w:t>significant</w:t>
      </w:r>
      <w:r>
        <w:rPr>
          <w:sz w:val="22"/>
        </w:rPr>
        <w:t xml:space="preserve">  —  Đáng kể, quan trọng — Large enough to be important</w:t>
      </w:r>
    </w:p>
    <w:p>
      <w:pPr>
        <w:spacing w:before="0" w:after="40"/>
        <w:ind w:left="283"/>
      </w:pPr>
      <w:r>
        <w:rPr>
          <w:color w:val="505050"/>
          <w:sz w:val="18"/>
        </w:rPr>
        <w:t>Phát âm: sig-NIF-ih-kuhnt</w:t>
        <w:br/>
      </w:r>
      <w:r>
        <w:rPr>
          <w:color w:val="505050"/>
          <w:sz w:val="18"/>
        </w:rPr>
        <w:t>Collocations: significant change, significant impact, statistically significant</w:t>
        <w:br/>
      </w:r>
      <w:r>
        <w:rPr>
          <w:color w:val="505050"/>
          <w:sz w:val="18"/>
        </w:rPr>
        <w:t>Synonyms: important, major, considerable, notable</w:t>
        <w:br/>
      </w:r>
      <w:r>
        <w:rPr>
          <w:color w:val="505050"/>
          <w:sz w:val="18"/>
        </w:rPr>
        <w:t>Antonyms: insignificant, minor, trivial</w:t>
        <w:br/>
      </w:r>
    </w:p>
    <w:p>
      <w:pPr>
        <w:spacing w:before="0" w:after="40"/>
        <w:ind w:left="283"/>
      </w:pPr>
      <w:r>
        <w:rPr>
          <w:i/>
          <w:sz w:val="20"/>
        </w:rPr>
        <w:t>📝 There was a significant improvement.</w:t>
      </w:r>
      <w:r>
        <w:br/>
      </w:r>
      <w:r>
        <w:rPr>
          <w:color w:val="006400"/>
          <w:sz w:val="20"/>
        </w:rPr>
        <w:t xml:space="preserve">    → Có sự cải thiện đáng kể.</w:t>
      </w:r>
    </w:p>
    <w:p>
      <w:pPr>
        <w:spacing w:before="0" w:after="40"/>
        <w:ind w:left="283"/>
      </w:pPr>
      <w:r>
        <w:rPr>
          <w:color w:val="005078"/>
          <w:sz w:val="18"/>
        </w:rPr>
        <w:t>💡 Từ học thuật quan trọng, dùng nhiều trong IELTS. Trạng từ: significantly. Danh từ: significance.</w:t>
      </w:r>
    </w:p>
    <w:p>
      <w:pPr>
        <w:spacing w:before="0" w:after="40"/>
        <w:ind w:left="283"/>
      </w:pPr>
      <w:r>
        <w:rPr>
          <w:i/>
          <w:sz w:val="18"/>
        </w:rPr>
        <w:t>✏️ There is no significant difference between the two groups.</w:t>
      </w:r>
      <w:r>
        <w:br/>
      </w:r>
      <w:r>
        <w:rPr>
          <w:color w:val="006400"/>
          <w:sz w:val="18"/>
        </w:rPr>
        <w:t xml:space="preserve">    → Không có sự khác biệt đáng kể giữa hai nhóm.</w:t>
      </w:r>
      <w:r>
        <w:br/>
      </w:r>
      <w:r>
        <w:rPr>
          <w:i/>
          <w:sz w:val="18"/>
        </w:rPr>
        <w:t>✏️ The update brought significant performance improvements.</w:t>
      </w:r>
      <w:r>
        <w:br/>
      </w:r>
      <w:r>
        <w:rPr>
          <w:color w:val="006400"/>
          <w:sz w:val="18"/>
        </w:rPr>
        <w:t xml:space="preserve">    → Bản cập nhật mang lại cải thiện hiệu suất đáng kể.</w:t>
      </w:r>
    </w:p>
    <w:p>
      <w:pPr>
        <w:spacing w:before="0" w:after="80"/>
        <w:ind w:left="283"/>
      </w:pPr>
      <w:r>
        <w:rPr>
          <w:color w:val="643C00"/>
          <w:sz w:val="18"/>
        </w:rPr>
        <w:t>🔗 Patterns: significant + noun (change/impact/difference) | significantly + verb/adj | of significance</w:t>
      </w:r>
    </w:p>
    <w:p>
      <w:pPr>
        <w:spacing w:before="120" w:after="40"/>
      </w:pPr>
      <w:r>
        <w:rPr>
          <w:b/>
          <w:sz w:val="24"/>
        </w:rPr>
        <w:t>signify</w:t>
      </w:r>
      <w:r>
        <w:rPr>
          <w:sz w:val="22"/>
        </w:rPr>
        <w:t xml:space="preserve">  —  Biểu thị, có nghĩa là — To be a sign of something; to indicate or mean</w:t>
      </w:r>
    </w:p>
    <w:p>
      <w:pPr>
        <w:spacing w:before="0" w:after="40"/>
        <w:ind w:left="283"/>
      </w:pPr>
      <w:r>
        <w:rPr>
          <w:color w:val="505050"/>
          <w:sz w:val="18"/>
        </w:rPr>
        <w:t>Phát âm: SIG-nuh-fy</w:t>
        <w:br/>
      </w:r>
      <w:r>
        <w:rPr>
          <w:color w:val="505050"/>
          <w:sz w:val="18"/>
        </w:rPr>
        <w:t>Collocations: signify importance, signify a change, signify meaning</w:t>
        <w:br/>
      </w:r>
      <w:r>
        <w:rPr>
          <w:color w:val="505050"/>
          <w:sz w:val="18"/>
        </w:rPr>
        <w:t>Synonyms: indicate, represent, denote</w:t>
        <w:br/>
      </w:r>
      <w:r>
        <w:rPr>
          <w:color w:val="505050"/>
          <w:sz w:val="18"/>
        </w:rPr>
        <w:t>Antonyms: conceal, obscure, hide</w:t>
        <w:br/>
      </w:r>
    </w:p>
    <w:p>
      <w:pPr>
        <w:spacing w:before="0" w:after="40"/>
        <w:ind w:left="283"/>
      </w:pPr>
      <w:r>
        <w:rPr>
          <w:i/>
          <w:sz w:val="20"/>
        </w:rPr>
        <w:t>📝 A green light signifies that the system is operating normally.</w:t>
      </w:r>
      <w:r>
        <w:br/>
      </w:r>
      <w:r>
        <w:rPr>
          <w:color w:val="006400"/>
          <w:sz w:val="20"/>
        </w:rPr>
        <w:t xml:space="preserve">    → Đèn xanh biểu thị rằng hệ thống đang hoạt động bình thường.</w:t>
      </w:r>
    </w:p>
    <w:p>
      <w:pPr>
        <w:spacing w:before="0" w:after="40"/>
        <w:ind w:left="283"/>
      </w:pPr>
      <w:r>
        <w:rPr>
          <w:color w:val="005078"/>
          <w:sz w:val="18"/>
        </w:rPr>
        <w:t>💡 Mang tính trang trọng, thường dùng trong văn viết học thuật. Khác với 'mean' ở chỗ nhấn mạnh tính biểu tượng.</w:t>
      </w:r>
    </w:p>
    <w:p>
      <w:pPr>
        <w:spacing w:before="0" w:after="40"/>
        <w:ind w:left="283"/>
      </w:pPr>
      <w:r>
        <w:rPr>
          <w:i/>
          <w:sz w:val="18"/>
        </w:rPr>
        <w:t>✏️ A red flag signifies danger in most cultures.</w:t>
      </w:r>
      <w:r>
        <w:br/>
      </w:r>
      <w:r>
        <w:rPr>
          <w:color w:val="006400"/>
          <w:sz w:val="18"/>
        </w:rPr>
        <w:t xml:space="preserve">    → Cờ đỏ biểu thị sự nguy hiểm trong hầu hết các nền văn hóa.</w:t>
      </w:r>
      <w:r>
        <w:br/>
      </w:r>
      <w:r>
        <w:rPr>
          <w:i/>
          <w:sz w:val="18"/>
        </w:rPr>
        <w:t>✏️ His silence signified disapproval.</w:t>
      </w:r>
      <w:r>
        <w:br/>
      </w:r>
      <w:r>
        <w:rPr>
          <w:color w:val="006400"/>
          <w:sz w:val="18"/>
        </w:rPr>
        <w:t xml:space="preserve">    → Sự im lặng của anh ấy biểu thị sự không tán thành.</w:t>
      </w:r>
    </w:p>
    <w:p>
      <w:pPr>
        <w:spacing w:before="0" w:after="80"/>
        <w:ind w:left="283"/>
      </w:pPr>
      <w:r>
        <w:rPr>
          <w:color w:val="643C00"/>
          <w:sz w:val="18"/>
        </w:rPr>
        <w:t>🔗 Patterns: signify that | signify something to somebody | signify a change in</w:t>
      </w:r>
    </w:p>
    <w:p>
      <w:pPr>
        <w:spacing w:before="120" w:after="40"/>
      </w:pPr>
      <w:r>
        <w:rPr>
          <w:b/>
          <w:sz w:val="24"/>
        </w:rPr>
        <w:t>simplify</w:t>
      </w:r>
      <w:r>
        <w:rPr>
          <w:sz w:val="22"/>
        </w:rPr>
        <w:t xml:space="preserve">  —  Đơn giản hóa — To make something easier to do or understand</w:t>
      </w:r>
    </w:p>
    <w:p>
      <w:pPr>
        <w:spacing w:before="0" w:after="40"/>
        <w:ind w:left="283"/>
      </w:pPr>
      <w:r>
        <w:rPr>
          <w:color w:val="505050"/>
          <w:sz w:val="18"/>
        </w:rPr>
        <w:t>Phát âm: SIM-pluh-fy</w:t>
        <w:br/>
      </w:r>
      <w:r>
        <w:rPr>
          <w:color w:val="505050"/>
          <w:sz w:val="18"/>
        </w:rPr>
        <w:t>Collocations: simplify the process, simplify a formula, simplify code</w:t>
        <w:br/>
      </w:r>
      <w:r>
        <w:rPr>
          <w:color w:val="505050"/>
          <w:sz w:val="18"/>
        </w:rPr>
        <w:t>Synonyms: streamline, reduce, clarify</w:t>
        <w:br/>
      </w:r>
      <w:r>
        <w:rPr>
          <w:color w:val="505050"/>
          <w:sz w:val="18"/>
        </w:rPr>
        <w:t>Antonyms: complicate, complexify, elaborate</w:t>
        <w:br/>
      </w:r>
    </w:p>
    <w:p>
      <w:pPr>
        <w:spacing w:before="0" w:after="40"/>
        <w:ind w:left="283"/>
      </w:pPr>
      <w:r>
        <w:rPr>
          <w:i/>
          <w:sz w:val="20"/>
        </w:rPr>
        <w:t>📝 We need to simplify the user interface to improve the experience.</w:t>
      </w:r>
      <w:r>
        <w:br/>
      </w:r>
      <w:r>
        <w:rPr>
          <w:color w:val="006400"/>
          <w:sz w:val="20"/>
        </w:rPr>
        <w:t xml:space="preserve">    → Chúng ta cần đơn giản hóa giao diện người dùng để cải thiện trải nghiệm.</w:t>
      </w:r>
    </w:p>
    <w:p>
      <w:pPr>
        <w:spacing w:before="0" w:after="40"/>
        <w:ind w:left="283"/>
      </w:pPr>
      <w:r>
        <w:rPr>
          <w:color w:val="005078"/>
          <w:sz w:val="18"/>
        </w:rPr>
        <w:t>💡 Rất phổ biến trong lĩnh vực công nghệ và giáo dục. Thường đi với 'process', 'procedure', 'system'.</w:t>
      </w:r>
    </w:p>
    <w:p>
      <w:pPr>
        <w:spacing w:before="0" w:after="40"/>
        <w:ind w:left="283"/>
      </w:pPr>
      <w:r>
        <w:rPr>
          <w:i/>
          <w:sz w:val="18"/>
        </w:rPr>
        <w:t>✏️ The new app simplifies the booking process.</w:t>
      </w:r>
      <w:r>
        <w:br/>
      </w:r>
      <w:r>
        <w:rPr>
          <w:color w:val="006400"/>
          <w:sz w:val="18"/>
        </w:rPr>
        <w:t xml:space="preserve">    → Ứng dụng mới đơn giản hóa quy trình đặt chỗ.</w:t>
      </w:r>
      <w:r>
        <w:br/>
      </w:r>
      <w:r>
        <w:rPr>
          <w:i/>
          <w:sz w:val="18"/>
        </w:rPr>
        <w:t>✏️ Can you simplify this explanation for beginners?</w:t>
      </w:r>
      <w:r>
        <w:br/>
      </w:r>
      <w:r>
        <w:rPr>
          <w:color w:val="006400"/>
          <w:sz w:val="18"/>
        </w:rPr>
        <w:t xml:space="preserve">    → Bạn có thể đơn giản hóa giải thích này cho người mới không?</w:t>
      </w:r>
    </w:p>
    <w:p>
      <w:pPr>
        <w:spacing w:before="0" w:after="80"/>
        <w:ind w:left="283"/>
      </w:pPr>
      <w:r>
        <w:rPr>
          <w:color w:val="643C00"/>
          <w:sz w:val="18"/>
        </w:rPr>
        <w:t>🔗 Patterns: simplify the process of | greatly simplify | simplify things for</w:t>
      </w:r>
    </w:p>
    <w:p>
      <w:pPr>
        <w:spacing w:before="120" w:after="40"/>
      </w:pPr>
      <w:r>
        <w:rPr>
          <w:b/>
          <w:sz w:val="24"/>
        </w:rPr>
        <w:t>simulate</w:t>
      </w:r>
      <w:r>
        <w:rPr>
          <w:sz w:val="22"/>
        </w:rPr>
        <w:t xml:space="preserve">  —  mô phỏng, giả lập — to imitate the appearance or character of; to model a process</w:t>
      </w:r>
    </w:p>
    <w:p>
      <w:pPr>
        <w:spacing w:before="0" w:after="40"/>
        <w:ind w:left="283"/>
      </w:pPr>
      <w:r>
        <w:rPr>
          <w:color w:val="505050"/>
          <w:sz w:val="18"/>
        </w:rPr>
        <w:t>Phát âm: SIM-yuh-layt</w:t>
        <w:br/>
      </w:r>
      <w:r>
        <w:rPr>
          <w:color w:val="505050"/>
          <w:sz w:val="18"/>
        </w:rPr>
        <w:t>Collocations: simulate conditions, simulate the effect, simulate a scenario, computer-simulated</w:t>
        <w:br/>
      </w:r>
      <w:r>
        <w:rPr>
          <w:color w:val="505050"/>
          <w:sz w:val="18"/>
        </w:rPr>
        <w:t>Synonyms: imitate, replicate, model</w:t>
        <w:br/>
      </w:r>
    </w:p>
    <w:p>
      <w:pPr>
        <w:spacing w:before="0" w:after="40"/>
        <w:ind w:left="283"/>
      </w:pPr>
      <w:r>
        <w:rPr>
          <w:i/>
          <w:sz w:val="20"/>
        </w:rPr>
        <w:t>📝 The software can simulate real-world weather conditions with high accuracy.</w:t>
      </w:r>
      <w:r>
        <w:br/>
      </w:r>
      <w:r>
        <w:rPr>
          <w:color w:val="006400"/>
          <w:sz w:val="20"/>
        </w:rPr>
        <w:t xml:space="preserve">    → Phần mềm có thể mô phỏng điều kiện thời tiết thực tế với độ chính xác cao.</w:t>
      </w:r>
    </w:p>
    <w:p>
      <w:pPr>
        <w:spacing w:before="0" w:after="40"/>
        <w:ind w:left="283"/>
      </w:pPr>
      <w:r>
        <w:rPr>
          <w:color w:val="005078"/>
          <w:sz w:val="18"/>
        </w:rPr>
        <w:t>💡 Rất phổ biến trong IT và khoa học. Chỉ việc tạo mô hình giả lập để nghiên cứu hoặc huấn luyện. Danh từ: 'simulation'. Tính từ: 'simulated'.</w:t>
      </w:r>
    </w:p>
    <w:p>
      <w:pPr>
        <w:spacing w:before="0" w:after="40"/>
        <w:ind w:left="283"/>
      </w:pPr>
      <w:r>
        <w:rPr>
          <w:i/>
          <w:sz w:val="18"/>
        </w:rPr>
        <w:t>✏️ Pilots use flight simulators to simulate emergency landing scenarios.</w:t>
      </w:r>
      <w:r>
        <w:br/>
      </w:r>
      <w:r>
        <w:rPr>
          <w:color w:val="006400"/>
          <w:sz w:val="18"/>
        </w:rPr>
        <w:t xml:space="preserve">    → Phi công dùng thiết bị mô phỏng bay để giả lập tình huống hạ cánh khẩn cấp.</w:t>
      </w:r>
      <w:r>
        <w:br/>
      </w:r>
      <w:r>
        <w:rPr>
          <w:i/>
          <w:sz w:val="18"/>
        </w:rPr>
        <w:t>✏️ The game simulates the experience of running a real business.</w:t>
      </w:r>
      <w:r>
        <w:br/>
      </w:r>
      <w:r>
        <w:rPr>
          <w:color w:val="006400"/>
          <w:sz w:val="18"/>
        </w:rPr>
        <w:t xml:space="preserve">    → Trò chơi mô phỏng trải nghiệm điều hành doanh nghiệp thực.</w:t>
      </w:r>
    </w:p>
    <w:p>
      <w:pPr>
        <w:spacing w:before="0" w:after="80"/>
        <w:ind w:left="283"/>
      </w:pPr>
      <w:r>
        <w:rPr>
          <w:color w:val="643C00"/>
          <w:sz w:val="18"/>
        </w:rPr>
        <w:t>🔗 Patterns: simulate conditions | flight simulator | computer simulation</w:t>
      </w:r>
    </w:p>
    <w:p>
      <w:pPr>
        <w:spacing w:before="120" w:after="40"/>
      </w:pPr>
      <w:r>
        <w:rPr>
          <w:b/>
          <w:sz w:val="24"/>
        </w:rPr>
        <w:t>simulation</w:t>
      </w:r>
      <w:r>
        <w:rPr>
          <w:sz w:val="22"/>
        </w:rPr>
        <w:t xml:space="preserve">  —  Sự mô phỏng — An imitation of a real-world process or system</w:t>
      </w:r>
    </w:p>
    <w:p>
      <w:pPr>
        <w:spacing w:before="0" w:after="40"/>
        <w:ind w:left="283"/>
      </w:pPr>
      <w:r>
        <w:rPr>
          <w:color w:val="505050"/>
          <w:sz w:val="18"/>
        </w:rPr>
        <w:t>Phát âm: sim-yuh-LAY-shun</w:t>
        <w:br/>
      </w:r>
      <w:r>
        <w:rPr>
          <w:color w:val="505050"/>
          <w:sz w:val="18"/>
        </w:rPr>
        <w:t>Collocations: computer simulation, run a simulation, flight simulation</w:t>
        <w:br/>
      </w:r>
      <w:r>
        <w:rPr>
          <w:color w:val="505050"/>
          <w:sz w:val="18"/>
        </w:rPr>
        <w:t>Synonyms: model, imitation, emulation</w:t>
        <w:br/>
      </w:r>
      <w:r>
        <w:rPr>
          <w:color w:val="505050"/>
          <w:sz w:val="18"/>
        </w:rPr>
        <w:t>Antonyms: reality</w:t>
        <w:br/>
      </w:r>
    </w:p>
    <w:p>
      <w:pPr>
        <w:spacing w:before="0" w:after="40"/>
        <w:ind w:left="283"/>
      </w:pPr>
      <w:r>
        <w:rPr>
          <w:i/>
          <w:sz w:val="20"/>
        </w:rPr>
        <w:t>📝 The engineers ran a simulation before building the bridge.</w:t>
      </w:r>
      <w:r>
        <w:br/>
      </w:r>
      <w:r>
        <w:rPr>
          <w:color w:val="006400"/>
          <w:sz w:val="20"/>
        </w:rPr>
        <w:t xml:space="preserve">    → Các kỹ sư chạy mô phỏng trước khi xây cầu.</w:t>
      </w:r>
    </w:p>
    <w:p>
      <w:pPr>
        <w:spacing w:before="0" w:after="40"/>
        <w:ind w:left="283"/>
      </w:pPr>
      <w:r>
        <w:rPr>
          <w:color w:val="005078"/>
          <w:sz w:val="18"/>
        </w:rPr>
        <w:t>💡 Dùng nhiều trong khoa học và IT để thử nghiệm trước khi triển khai thực tế. Động từ: simulate.</w:t>
      </w:r>
    </w:p>
    <w:p>
      <w:pPr>
        <w:spacing w:before="0" w:after="40"/>
        <w:ind w:left="283"/>
      </w:pPr>
      <w:r>
        <w:rPr>
          <w:i/>
          <w:sz w:val="18"/>
        </w:rPr>
        <w:t>✏️ We ran a simulation to test the system under heavy load.</w:t>
      </w:r>
      <w:r>
        <w:br/>
      </w:r>
      <w:r>
        <w:rPr>
          <w:color w:val="006400"/>
          <w:sz w:val="18"/>
        </w:rPr>
        <w:t xml:space="preserve">    → Chúng tôi chạy mô phỏng để test hệ thống dưới tải nặng.</w:t>
      </w:r>
      <w:r>
        <w:br/>
      </w:r>
      <w:r>
        <w:rPr>
          <w:i/>
          <w:sz w:val="18"/>
        </w:rPr>
        <w:t>✏️ Flight simulations help pilots train safely.</w:t>
      </w:r>
      <w:r>
        <w:br/>
      </w:r>
      <w:r>
        <w:rPr>
          <w:color w:val="006400"/>
          <w:sz w:val="18"/>
        </w:rPr>
        <w:t xml:space="preserve">    → Mô phỏng bay giúp phi công huấn luyện an toàn.</w:t>
      </w:r>
    </w:p>
    <w:p>
      <w:pPr>
        <w:spacing w:before="0" w:after="80"/>
        <w:ind w:left="283"/>
      </w:pPr>
      <w:r>
        <w:rPr>
          <w:color w:val="643C00"/>
          <w:sz w:val="18"/>
        </w:rPr>
        <w:t>🔗 Patterns: computer simulation | run a simulation | flight simulation | simulation model</w:t>
      </w:r>
    </w:p>
    <w:p>
      <w:pPr>
        <w:spacing w:before="120" w:after="40"/>
      </w:pPr>
      <w:r>
        <w:rPr>
          <w:b/>
          <w:sz w:val="24"/>
        </w:rPr>
        <w:t>simultaneous</w:t>
      </w:r>
      <w:r>
        <w:rPr>
          <w:sz w:val="22"/>
        </w:rPr>
        <w:t xml:space="preserve">  —  Đồng thời, cùng lúc — Occurring or done at the same time</w:t>
      </w:r>
    </w:p>
    <w:p>
      <w:pPr>
        <w:spacing w:before="0" w:after="40"/>
        <w:ind w:left="283"/>
      </w:pPr>
      <w:r>
        <w:rPr>
          <w:color w:val="505050"/>
          <w:sz w:val="18"/>
        </w:rPr>
        <w:t>Phát âm: sye-muhl-TAY-nee-uhs</w:t>
        <w:br/>
      </w:r>
      <w:r>
        <w:rPr>
          <w:color w:val="505050"/>
          <w:sz w:val="18"/>
        </w:rPr>
        <w:t>Collocations: simultaneous translation, simultaneous access, simultaneous events</w:t>
        <w:br/>
      </w:r>
      <w:r>
        <w:rPr>
          <w:color w:val="505050"/>
          <w:sz w:val="18"/>
        </w:rPr>
        <w:t>Synonyms: concurrent, parallel, synchronous</w:t>
        <w:br/>
      </w:r>
      <w:r>
        <w:rPr>
          <w:color w:val="505050"/>
          <w:sz w:val="18"/>
        </w:rPr>
        <w:t>Antonyms: sequential, successive, consecutive</w:t>
        <w:br/>
      </w:r>
    </w:p>
    <w:p>
      <w:pPr>
        <w:spacing w:before="0" w:after="40"/>
        <w:ind w:left="283"/>
      </w:pPr>
      <w:r>
        <w:rPr>
          <w:i/>
          <w:sz w:val="20"/>
        </w:rPr>
        <w:t>📝 The system supports simultaneous connections from multiple users.</w:t>
      </w:r>
      <w:r>
        <w:br/>
      </w:r>
      <w:r>
        <w:rPr>
          <w:color w:val="006400"/>
          <w:sz w:val="20"/>
        </w:rPr>
        <w:t xml:space="preserve">    → Hệ thống hỗ trợ kết nối đồng thời từ nhiều người dùng.</w:t>
      </w:r>
    </w:p>
    <w:p>
      <w:pPr>
        <w:spacing w:before="0" w:after="40"/>
        <w:ind w:left="283"/>
      </w:pPr>
      <w:r>
        <w:rPr>
          <w:color w:val="005078"/>
          <w:sz w:val="18"/>
        </w:rPr>
        <w:t>💡 Dùng khi nhiều việc xảy ra cùng một lúc. Trong IT, tương đương 'concurrent'. Danh từ: simultaneity.</w:t>
      </w:r>
    </w:p>
    <w:p>
      <w:pPr>
        <w:spacing w:before="0" w:after="40"/>
        <w:ind w:left="283"/>
      </w:pPr>
      <w:r>
        <w:rPr>
          <w:i/>
          <w:sz w:val="18"/>
        </w:rPr>
        <w:t>✏️ The app allows simultaneous editing by multiple users.</w:t>
      </w:r>
      <w:r>
        <w:br/>
      </w:r>
      <w:r>
        <w:rPr>
          <w:color w:val="006400"/>
          <w:sz w:val="18"/>
        </w:rPr>
        <w:t xml:space="preserve">    → Ứng dụng cho phép chỉnh sửa đồng thời bởi nhiều người dùng.</w:t>
      </w:r>
      <w:r>
        <w:br/>
      </w:r>
      <w:r>
        <w:rPr>
          <w:i/>
          <w:sz w:val="18"/>
        </w:rPr>
        <w:t>✏️ Simultaneous interpretation requires intense concentration.</w:t>
      </w:r>
      <w:r>
        <w:br/>
      </w:r>
      <w:r>
        <w:rPr>
          <w:color w:val="006400"/>
          <w:sz w:val="18"/>
        </w:rPr>
        <w:t xml:space="preserve">    → Phiên dịch đồng thời đòi hỏi sự tập trung cao độ.</w:t>
      </w:r>
    </w:p>
    <w:p>
      <w:pPr>
        <w:spacing w:before="0" w:after="80"/>
        <w:ind w:left="283"/>
      </w:pPr>
      <w:r>
        <w:rPr>
          <w:color w:val="643C00"/>
          <w:sz w:val="18"/>
        </w:rPr>
        <w:t>🔗 Patterns: simultaneous translation | simultaneous access | simultaneous events | simultaneous connections</w:t>
      </w:r>
    </w:p>
    <w:p>
      <w:pPr>
        <w:spacing w:before="120" w:after="40"/>
      </w:pPr>
      <w:r>
        <w:rPr>
          <w:b/>
          <w:sz w:val="24"/>
        </w:rPr>
        <w:t>single out</w:t>
      </w:r>
      <w:r>
        <w:rPr>
          <w:sz w:val="22"/>
        </w:rPr>
        <w:t xml:space="preserve">  —  chọn ra, chỉ đích danh — to choose one person or thing from a group for special attention</w:t>
      </w:r>
    </w:p>
    <w:p>
      <w:pPr>
        <w:spacing w:before="0" w:after="40"/>
        <w:ind w:left="283"/>
      </w:pPr>
      <w:r>
        <w:rPr>
          <w:color w:val="505050"/>
          <w:sz w:val="18"/>
        </w:rPr>
        <w:t>Phát âm: SING-guhl owt</w:t>
        <w:br/>
      </w:r>
      <w:r>
        <w:rPr>
          <w:color w:val="505050"/>
          <w:sz w:val="18"/>
        </w:rPr>
        <w:t>Collocations: single out for praise, single out for criticism, single out someone, singled out as</w:t>
        <w:br/>
      </w:r>
      <w:r>
        <w:rPr>
          <w:color w:val="505050"/>
          <w:sz w:val="18"/>
        </w:rPr>
        <w:t>Synonyms: select, pick out, highlight</w:t>
        <w:br/>
      </w:r>
      <w:r>
        <w:rPr>
          <w:color w:val="505050"/>
          <w:sz w:val="18"/>
        </w:rPr>
        <w:t>Antonyms: overlook, ignore, include equally</w:t>
        <w:br/>
      </w:r>
    </w:p>
    <w:p>
      <w:pPr>
        <w:spacing w:before="0" w:after="40"/>
        <w:ind w:left="283"/>
      </w:pPr>
      <w:r>
        <w:rPr>
          <w:i/>
          <w:sz w:val="20"/>
        </w:rPr>
        <w:t>📝 The teacher singled out three students for their outstanding performance.</w:t>
      </w:r>
      <w:r>
        <w:br/>
      </w:r>
      <w:r>
        <w:rPr>
          <w:color w:val="006400"/>
          <w:sz w:val="20"/>
        </w:rPr>
        <w:t xml:space="preserve">    → Giáo viên đã chọn ra ba học sinh vì thành tích xuất sắc.</w:t>
      </w:r>
    </w:p>
    <w:p>
      <w:pPr>
        <w:spacing w:before="0" w:after="40"/>
        <w:ind w:left="283"/>
      </w:pPr>
      <w:r>
        <w:rPr>
          <w:color w:val="005078"/>
          <w:sz w:val="18"/>
        </w:rPr>
        <w:t>💡 Dùng khi nói về việc chọn riêng ai đó ra khỏi nhóm (có thể tích cực hoặc tiêu cực). Đi với 'for'.</w:t>
      </w:r>
    </w:p>
    <w:p>
      <w:pPr>
        <w:spacing w:before="0" w:after="40"/>
        <w:ind w:left="283"/>
      </w:pPr>
      <w:r>
        <w:rPr>
          <w:i/>
          <w:sz w:val="18"/>
        </w:rPr>
        <w:t>✏️ She was singled out for praise by the CEO at the annual meeting.</w:t>
      </w:r>
      <w:r>
        <w:br/>
      </w:r>
      <w:r>
        <w:rPr>
          <w:color w:val="006400"/>
          <w:sz w:val="18"/>
        </w:rPr>
        <w:t xml:space="preserve">    → Cô ấy được CEO khen riêng tại cuộc họp thường niên.</w:t>
      </w:r>
      <w:r>
        <w:br/>
      </w:r>
      <w:r>
        <w:rPr>
          <w:i/>
          <w:sz w:val="18"/>
        </w:rPr>
        <w:t>✏️ He felt unfairly singled out for criticism among his colleagues.</w:t>
      </w:r>
      <w:r>
        <w:br/>
      </w:r>
      <w:r>
        <w:rPr>
          <w:color w:val="006400"/>
          <w:sz w:val="18"/>
        </w:rPr>
        <w:t xml:space="preserve">    → Anh ấy cảm thấy bị chỉ trích bất công so với đồng nghiệp.</w:t>
      </w:r>
    </w:p>
    <w:p>
      <w:pPr>
        <w:spacing w:before="0" w:after="80"/>
        <w:ind w:left="283"/>
      </w:pPr>
      <w:r>
        <w:rPr>
          <w:color w:val="643C00"/>
          <w:sz w:val="18"/>
        </w:rPr>
        <w:t>🔗 Patterns: single out for praise/criticism | single out someone | singled out as | feel singled out</w:t>
      </w:r>
    </w:p>
    <w:p>
      <w:pPr>
        <w:spacing w:before="120" w:after="40"/>
      </w:pPr>
      <w:r>
        <w:rPr>
          <w:b/>
          <w:sz w:val="24"/>
        </w:rPr>
        <w:t>singleton</w:t>
      </w:r>
      <w:r>
        <w:rPr>
          <w:sz w:val="22"/>
        </w:rPr>
        <w:t xml:space="preserve">  —  mẫu thiết kế đơn thể — a design pattern that restricts a class to a single instance</w:t>
      </w:r>
    </w:p>
    <w:p>
      <w:pPr>
        <w:spacing w:before="0" w:after="40"/>
        <w:ind w:left="283"/>
      </w:pPr>
      <w:r>
        <w:rPr>
          <w:color w:val="505050"/>
          <w:sz w:val="18"/>
        </w:rPr>
        <w:t>Phát âm: SING-guhl-tuhn</w:t>
        <w:br/>
      </w:r>
      <w:r>
        <w:rPr>
          <w:color w:val="505050"/>
          <w:sz w:val="18"/>
        </w:rPr>
        <w:t>Collocations: singleton pattern, singleton instance, singleton class, implement a singleton</w:t>
        <w:br/>
      </w:r>
      <w:r>
        <w:rPr>
          <w:color w:val="505050"/>
          <w:sz w:val="18"/>
        </w:rPr>
        <w:t>Synonyms: single instance, unique object, one-of-a-kind</w:t>
        <w:br/>
      </w:r>
      <w:r>
        <w:rPr>
          <w:color w:val="505050"/>
          <w:sz w:val="18"/>
        </w:rPr>
        <w:t>Antonyms: multiple instances, factory, prototype</w:t>
        <w:br/>
      </w:r>
    </w:p>
    <w:p>
      <w:pPr>
        <w:spacing w:before="0" w:after="40"/>
        <w:ind w:left="283"/>
      </w:pPr>
      <w:r>
        <w:rPr>
          <w:i/>
          <w:sz w:val="20"/>
        </w:rPr>
        <w:t>📝 The database connection pool is implemented as a singleton to prevent multiple instances.</w:t>
      </w:r>
      <w:r>
        <w:br/>
      </w:r>
      <w:r>
        <w:rPr>
          <w:color w:val="006400"/>
          <w:sz w:val="20"/>
        </w:rPr>
        <w:t xml:space="preserve">    → Pool kết nối cơ sở dữ liệu được triển khai dạng singleton để ngăn nhiều thể hiện.</w:t>
      </w:r>
    </w:p>
    <w:p>
      <w:pPr>
        <w:spacing w:before="0" w:after="40"/>
        <w:ind w:left="283"/>
      </w:pPr>
      <w:r>
        <w:rPr>
          <w:color w:val="005078"/>
          <w:sz w:val="18"/>
        </w:rPr>
        <w:t>💡 Một trong những design pattern phổ biến nhất. Đảm bảo chỉ có một instance duy nhất trong toàn bộ ứng dụng. Thường dùng cho database connection, logger.</w:t>
      </w:r>
    </w:p>
    <w:p>
      <w:pPr>
        <w:spacing w:before="0" w:after="40"/>
        <w:ind w:left="283"/>
      </w:pPr>
      <w:r>
        <w:rPr>
          <w:i/>
          <w:sz w:val="18"/>
        </w:rPr>
        <w:t>✏️ The logger is implemented as a singleton across the application.</w:t>
      </w:r>
      <w:r>
        <w:br/>
      </w:r>
      <w:r>
        <w:rPr>
          <w:color w:val="006400"/>
          <w:sz w:val="18"/>
        </w:rPr>
        <w:t xml:space="preserve">    → Logger được triển khai dạng singleton trong toàn bộ ứng dụng.</w:t>
      </w:r>
      <w:r>
        <w:br/>
      </w:r>
      <w:r>
        <w:rPr>
          <w:i/>
          <w:sz w:val="18"/>
        </w:rPr>
        <w:t>✏️ Be careful with singletons as they can make testing harder.</w:t>
      </w:r>
      <w:r>
        <w:br/>
      </w:r>
      <w:r>
        <w:rPr>
          <w:color w:val="006400"/>
          <w:sz w:val="18"/>
        </w:rPr>
        <w:t xml:space="preserve">    → Cẩn thận với singleton vì chúng có thể khiến việc test khó hơn.</w:t>
      </w:r>
    </w:p>
    <w:p>
      <w:pPr>
        <w:spacing w:before="0" w:after="80"/>
        <w:ind w:left="283"/>
      </w:pPr>
      <w:r>
        <w:rPr>
          <w:color w:val="643C00"/>
          <w:sz w:val="18"/>
        </w:rPr>
        <w:t>🔗 Patterns: singleton pattern | singleton instance | implement a singleton</w:t>
      </w:r>
    </w:p>
    <w:p>
      <w:pPr>
        <w:spacing w:before="120" w:after="40"/>
      </w:pPr>
      <w:r>
        <w:rPr>
          <w:b/>
          <w:sz w:val="24"/>
        </w:rPr>
        <w:t>size up</w:t>
      </w:r>
      <w:r>
        <w:rPr>
          <w:sz w:val="22"/>
        </w:rPr>
        <w:t xml:space="preserve">  —  đánh giá, nhận xét — to form a judgment or opinion about someone or something</w:t>
      </w:r>
    </w:p>
    <w:p>
      <w:pPr>
        <w:spacing w:before="0" w:after="40"/>
        <w:ind w:left="283"/>
      </w:pPr>
      <w:r>
        <w:rPr>
          <w:color w:val="505050"/>
          <w:sz w:val="18"/>
        </w:rPr>
        <w:t>Phát âm: SYZ up</w:t>
        <w:br/>
      </w:r>
      <w:r>
        <w:rPr>
          <w:color w:val="505050"/>
          <w:sz w:val="18"/>
        </w:rPr>
        <w:t>Collocations: size up the situation, size up the competition, size up a person, size up quickly</w:t>
        <w:br/>
      </w:r>
      <w:r>
        <w:rPr>
          <w:color w:val="505050"/>
          <w:sz w:val="18"/>
        </w:rPr>
        <w:t>Synonyms: assess, evaluate, appraise</w:t>
        <w:br/>
      </w:r>
      <w:r>
        <w:rPr>
          <w:color w:val="505050"/>
          <w:sz w:val="18"/>
        </w:rPr>
        <w:t>Antonyms: ignore, overlook, disregard</w:t>
        <w:br/>
      </w:r>
    </w:p>
    <w:p>
      <w:pPr>
        <w:spacing w:before="0" w:after="40"/>
        <w:ind w:left="283"/>
      </w:pPr>
      <w:r>
        <w:rPr>
          <w:i/>
          <w:sz w:val="20"/>
        </w:rPr>
        <w:t>📝 The interviewer sized up each candidate within the first few minutes.</w:t>
      </w:r>
      <w:r>
        <w:br/>
      </w:r>
      <w:r>
        <w:rPr>
          <w:color w:val="006400"/>
          <w:sz w:val="20"/>
        </w:rPr>
        <w:t xml:space="preserve">    → Người phỏng vấn đánh giá mỗi ứng viên trong vài phút đầu.</w:t>
      </w:r>
    </w:p>
    <w:p>
      <w:pPr>
        <w:spacing w:before="0" w:after="40"/>
        <w:ind w:left="283"/>
      </w:pPr>
      <w:r>
        <w:rPr>
          <w:color w:val="005078"/>
          <w:sz w:val="18"/>
        </w:rPr>
        <w:t>💡 Dùng khi quan sát và đánh giá nhanh ai đó hoặc tình huống nào đó để đưa ra nhận định.</w:t>
      </w:r>
    </w:p>
    <w:p>
      <w:pPr>
        <w:spacing w:before="0" w:after="40"/>
        <w:ind w:left="283"/>
      </w:pPr>
      <w:r>
        <w:rPr>
          <w:i/>
          <w:sz w:val="18"/>
        </w:rPr>
        <w:t>✏️ She sized up the room before choosing where to sit.</w:t>
      </w:r>
      <w:r>
        <w:br/>
      </w:r>
      <w:r>
        <w:rPr>
          <w:color w:val="006400"/>
          <w:sz w:val="18"/>
        </w:rPr>
        <w:t xml:space="preserve">    → Cô ấy đánh giá căn phòng trước khi chọn chỗ ngồi.</w:t>
      </w:r>
      <w:r>
        <w:br/>
      </w:r>
      <w:r>
        <w:rPr>
          <w:i/>
          <w:sz w:val="18"/>
        </w:rPr>
        <w:t>✏️ Experienced negotiators quickly size up their opponents.</w:t>
      </w:r>
      <w:r>
        <w:br/>
      </w:r>
      <w:r>
        <w:rPr>
          <w:color w:val="006400"/>
          <w:sz w:val="18"/>
        </w:rPr>
        <w:t xml:space="preserve">    → Nhà đàm phán giàu kinh nghiệm nhanh chóng đánh giá đối thủ.</w:t>
      </w:r>
    </w:p>
    <w:p>
      <w:pPr>
        <w:spacing w:before="0" w:after="80"/>
        <w:ind w:left="283"/>
      </w:pPr>
      <w:r>
        <w:rPr>
          <w:color w:val="643C00"/>
          <w:sz w:val="18"/>
        </w:rPr>
        <w:t>🔗 Patterns: size up + person/situation | size up the competition | size someone up</w:t>
      </w:r>
    </w:p>
    <w:p>
      <w:pPr>
        <w:spacing w:before="120" w:after="40"/>
      </w:pPr>
      <w:r>
        <w:rPr>
          <w:b/>
          <w:sz w:val="24"/>
        </w:rPr>
        <w:t>skeptic</w:t>
      </w:r>
      <w:r>
        <w:rPr>
          <w:sz w:val="22"/>
        </w:rPr>
        <w:t xml:space="preserve">  —  người hoài nghi — a person inclined to question or doubt accepted opinions</w:t>
      </w:r>
    </w:p>
    <w:p>
      <w:pPr>
        <w:spacing w:before="0" w:after="40"/>
        <w:ind w:left="283"/>
      </w:pPr>
      <w:r>
        <w:rPr>
          <w:color w:val="505050"/>
          <w:sz w:val="18"/>
        </w:rPr>
        <w:t>Phát âm: SKEP-tik</w:t>
        <w:br/>
      </w:r>
      <w:r>
        <w:rPr>
          <w:color w:val="505050"/>
          <w:sz w:val="18"/>
        </w:rPr>
        <w:t>Collocations: climate skeptic, skeptic about, healthy skeptic, natural skeptic</w:t>
        <w:br/>
      </w:r>
      <w:r>
        <w:rPr>
          <w:color w:val="505050"/>
          <w:sz w:val="18"/>
        </w:rPr>
        <w:t>Synonyms: doubter, cynic, questioner</w:t>
        <w:br/>
      </w:r>
      <w:r>
        <w:rPr>
          <w:color w:val="505050"/>
          <w:sz w:val="18"/>
        </w:rPr>
        <w:t>Antonyms: believer, optimist, devotee</w:t>
        <w:br/>
      </w:r>
    </w:p>
    <w:p>
      <w:pPr>
        <w:spacing w:before="0" w:after="40"/>
        <w:ind w:left="283"/>
      </w:pPr>
      <w:r>
        <w:rPr>
          <w:i/>
          <w:sz w:val="20"/>
        </w:rPr>
        <w:t>📝 Climate skeptics continue to challenge the scientific consensus.</w:t>
      </w:r>
      <w:r>
        <w:br/>
      </w:r>
      <w:r>
        <w:rPr>
          <w:color w:val="006400"/>
          <w:sz w:val="20"/>
        </w:rPr>
        <w:t xml:space="preserve">    → Những người hoài nghi khí hậu tiếp tục thách thức sự đồng thuận khoa học.</w:t>
      </w:r>
    </w:p>
    <w:p>
      <w:pPr>
        <w:spacing w:before="0" w:after="40"/>
        <w:ind w:left="283"/>
      </w:pPr>
      <w:r>
        <w:rPr>
          <w:color w:val="005078"/>
          <w:sz w:val="18"/>
        </w:rPr>
        <w:t>💡 Chính tả Anh: 'sceptic'. Chỉ người hay nghi ngờ, đòi hỏi bằng chứng. Tính từ: 'skeptical/sceptical'. 'Healthy skepticism' = hoài nghi lành mạnh (tích cực).</w:t>
      </w:r>
    </w:p>
    <w:p>
      <w:pPr>
        <w:spacing w:before="0" w:after="40"/>
        <w:ind w:left="283"/>
      </w:pPr>
      <w:r>
        <w:rPr>
          <w:i/>
          <w:sz w:val="18"/>
        </w:rPr>
        <w:t>✏️ I'm a skeptic when it comes to miracle weight-loss products.</w:t>
      </w:r>
      <w:r>
        <w:br/>
      </w:r>
      <w:r>
        <w:rPr>
          <w:color w:val="006400"/>
          <w:sz w:val="18"/>
        </w:rPr>
        <w:t xml:space="preserve">    → Tôi là người hoài nghi khi nói đến sản phẩm giảm cân thần kỳ.</w:t>
      </w:r>
      <w:r>
        <w:br/>
      </w:r>
      <w:r>
        <w:rPr>
          <w:i/>
          <w:sz w:val="18"/>
        </w:rPr>
        <w:t>✏️ Even skeptics were convinced by the overwhelming evidence.</w:t>
      </w:r>
      <w:r>
        <w:br/>
      </w:r>
      <w:r>
        <w:rPr>
          <w:color w:val="006400"/>
          <w:sz w:val="18"/>
        </w:rPr>
        <w:t xml:space="preserve">    → Ngay cả những người hoài nghi cũng bị thuyết phục bởi bằng chứng áp đảo.</w:t>
      </w:r>
    </w:p>
    <w:p>
      <w:pPr>
        <w:spacing w:before="0" w:after="80"/>
        <w:ind w:left="283"/>
      </w:pPr>
      <w:r>
        <w:rPr>
          <w:color w:val="643C00"/>
          <w:sz w:val="18"/>
        </w:rPr>
        <w:t>🔗 Patterns: climate skeptic | healthy skepticism | skeptical about</w:t>
      </w:r>
    </w:p>
    <w:p>
      <w:pPr>
        <w:spacing w:before="120" w:after="40"/>
      </w:pPr>
      <w:r>
        <w:rPr>
          <w:b/>
          <w:sz w:val="24"/>
        </w:rPr>
        <w:t>skeptical</w:t>
      </w:r>
      <w:r>
        <w:rPr>
          <w:sz w:val="22"/>
        </w:rPr>
        <w:t xml:space="preserve">  —  hoài nghi, ngờ vực — having doubts about something that others believe is true</w:t>
      </w:r>
    </w:p>
    <w:p>
      <w:pPr>
        <w:spacing w:before="0" w:after="40"/>
        <w:ind w:left="283"/>
      </w:pPr>
      <w:r>
        <w:rPr>
          <w:color w:val="505050"/>
          <w:sz w:val="18"/>
        </w:rPr>
        <w:t>Phát âm: SKEP-tih-kuhl</w:t>
        <w:br/>
      </w:r>
      <w:r>
        <w:rPr>
          <w:color w:val="505050"/>
          <w:sz w:val="18"/>
        </w:rPr>
        <w:t>Collocations: skeptical about, skeptical of, remain skeptical, highly skeptical</w:t>
        <w:br/>
      </w:r>
      <w:r>
        <w:rPr>
          <w:color w:val="505050"/>
          <w:sz w:val="18"/>
        </w:rPr>
        <w:t>Synonyms: doubtful, questioning, unconvinced</w:t>
        <w:br/>
      </w:r>
      <w:r>
        <w:rPr>
          <w:color w:val="505050"/>
          <w:sz w:val="18"/>
        </w:rPr>
        <w:t>Antonyms: trusting, believing, gullible</w:t>
        <w:br/>
      </w:r>
    </w:p>
    <w:p>
      <w:pPr>
        <w:spacing w:before="0" w:after="40"/>
        <w:ind w:left="283"/>
      </w:pPr>
      <w:r>
        <w:rPr>
          <w:i/>
          <w:sz w:val="20"/>
        </w:rPr>
        <w:t>📝 Many people are skeptical about the claims made in the advertisement.</w:t>
      </w:r>
      <w:r>
        <w:br/>
      </w:r>
      <w:r>
        <w:rPr>
          <w:color w:val="006400"/>
          <w:sz w:val="20"/>
        </w:rPr>
        <w:t xml:space="preserve">    → Nhiều người hoài nghi về những tuyên bố trong quảng cáo.</w:t>
      </w:r>
    </w:p>
    <w:p>
      <w:pPr>
        <w:spacing w:before="0" w:after="40"/>
        <w:ind w:left="283"/>
      </w:pPr>
      <w:r>
        <w:rPr>
          <w:color w:val="005078"/>
          <w:sz w:val="18"/>
        </w:rPr>
        <w:t>💡 Dùng khi mô tả thái độ nghi ngờ, không dễ tin. Skeptical about/of something. Viết sceptical (British) hoặc skeptical (American).</w:t>
      </w:r>
    </w:p>
    <w:p>
      <w:pPr>
        <w:spacing w:before="0" w:after="40"/>
        <w:ind w:left="283"/>
      </w:pPr>
      <w:r>
        <w:rPr>
          <w:i/>
          <w:sz w:val="18"/>
        </w:rPr>
        <w:t>✏️ Scientists remain skeptical about the effectiveness of the new treatment.</w:t>
      </w:r>
      <w:r>
        <w:br/>
      </w:r>
      <w:r>
        <w:rPr>
          <w:color w:val="006400"/>
          <w:sz w:val="18"/>
        </w:rPr>
        <w:t xml:space="preserve">    → Các nhà khoa học vẫn hoài nghi về hiệu quả của phương pháp điều trị mới.</w:t>
      </w:r>
      <w:r>
        <w:br/>
      </w:r>
      <w:r>
        <w:rPr>
          <w:i/>
          <w:sz w:val="18"/>
        </w:rPr>
        <w:t>✏️ I'm skeptical of any product that promises instant results.</w:t>
      </w:r>
      <w:r>
        <w:br/>
      </w:r>
      <w:r>
        <w:rPr>
          <w:color w:val="006400"/>
          <w:sz w:val="18"/>
        </w:rPr>
        <w:t xml:space="preserve">    → Tôi hoài nghi bất kỳ sản phẩm nào hứa hẹn kết quả tức thì.</w:t>
      </w:r>
    </w:p>
    <w:p>
      <w:pPr>
        <w:spacing w:before="0" w:after="80"/>
        <w:ind w:left="283"/>
      </w:pPr>
      <w:r>
        <w:rPr>
          <w:color w:val="643C00"/>
          <w:sz w:val="18"/>
        </w:rPr>
        <w:t>🔗 Patterns: skeptical about | skeptical of | remain skeptical</w:t>
      </w:r>
    </w:p>
    <w:p>
      <w:pPr>
        <w:spacing w:before="120" w:after="40"/>
      </w:pPr>
      <w:r>
        <w:rPr>
          <w:b/>
          <w:sz w:val="24"/>
        </w:rPr>
        <w:t>skull</w:t>
      </w:r>
      <w:r>
        <w:rPr>
          <w:sz w:val="22"/>
        </w:rPr>
        <w:t xml:space="preserve">  —  Hộp sọ — The bony framework of the head that encloses the brain</w:t>
      </w:r>
    </w:p>
    <w:p>
      <w:pPr>
        <w:spacing w:before="0" w:after="40"/>
        <w:ind w:left="283"/>
      </w:pPr>
      <w:r>
        <w:rPr>
          <w:color w:val="505050"/>
          <w:sz w:val="18"/>
        </w:rPr>
        <w:t>Phát âm: SKUL</w:t>
        <w:br/>
      </w:r>
      <w:r>
        <w:rPr>
          <w:color w:val="505050"/>
          <w:sz w:val="18"/>
        </w:rPr>
        <w:t>Collocations: skull and crossbones, skull fracture, human skull</w:t>
        <w:br/>
      </w:r>
      <w:r>
        <w:rPr>
          <w:color w:val="505050"/>
          <w:sz w:val="18"/>
        </w:rPr>
        <w:t>Synonyms: cranium, head</w:t>
        <w:br/>
      </w:r>
    </w:p>
    <w:p>
      <w:pPr>
        <w:spacing w:before="0" w:after="40"/>
        <w:ind w:left="283"/>
      </w:pPr>
      <w:r>
        <w:rPr>
          <w:i/>
          <w:sz w:val="20"/>
        </w:rPr>
        <w:t>📝 The doctor examined the X-ray of the patient's skull.</w:t>
      </w:r>
      <w:r>
        <w:br/>
      </w:r>
      <w:r>
        <w:rPr>
          <w:color w:val="006400"/>
          <w:sz w:val="20"/>
        </w:rPr>
        <w:t xml:space="preserve">    → Bác sĩ kiểm tra phim X-quang hộp sọ của bệnh nhân.</w:t>
      </w:r>
    </w:p>
    <w:p>
      <w:pPr>
        <w:spacing w:before="0" w:after="40"/>
        <w:ind w:left="283"/>
      </w:pPr>
      <w:r>
        <w:rPr>
          <w:color w:val="005078"/>
          <w:sz w:val="18"/>
        </w:rPr>
        <w:t>💡 Dùng trong ngữ cảnh y tế hoặc khoa học. Biểu tượng skull and crossbones là cảnh báo nguy hiểm.</w:t>
      </w:r>
    </w:p>
    <w:p>
      <w:pPr>
        <w:spacing w:before="0" w:after="40"/>
        <w:ind w:left="283"/>
      </w:pPr>
      <w:r>
        <w:rPr>
          <w:i/>
          <w:sz w:val="18"/>
        </w:rPr>
        <w:t>✏️ He fractured his skull in the accident.</w:t>
      </w:r>
      <w:r>
        <w:br/>
      </w:r>
      <w:r>
        <w:rPr>
          <w:color w:val="006400"/>
          <w:sz w:val="18"/>
        </w:rPr>
        <w:t xml:space="preserve">    → Anh ấy bị nứt hộp sọ trong vụ tai nạn.</w:t>
      </w:r>
      <w:r>
        <w:br/>
      </w:r>
      <w:r>
        <w:rPr>
          <w:i/>
          <w:sz w:val="18"/>
        </w:rPr>
        <w:t>✏️ The skull protects the brain from injury.</w:t>
      </w:r>
      <w:r>
        <w:br/>
      </w:r>
      <w:r>
        <w:rPr>
          <w:color w:val="006400"/>
          <w:sz w:val="18"/>
        </w:rPr>
        <w:t xml:space="preserve">    → Hộp sọ bảo vệ não khỏi chấn thương.</w:t>
      </w:r>
    </w:p>
    <w:p>
      <w:pPr>
        <w:spacing w:before="0" w:after="80"/>
        <w:ind w:left="283"/>
      </w:pPr>
      <w:r>
        <w:rPr>
          <w:color w:val="643C00"/>
          <w:sz w:val="18"/>
        </w:rPr>
        <w:t>🔗 Patterns: skull fracture | skull and crossbones | human skull</w:t>
      </w:r>
    </w:p>
    <w:p>
      <w:pPr>
        <w:spacing w:before="120" w:after="40"/>
      </w:pPr>
      <w:r>
        <w:rPr>
          <w:b/>
          <w:sz w:val="24"/>
        </w:rPr>
        <w:t>slander</w:t>
      </w:r>
      <w:r>
        <w:rPr>
          <w:sz w:val="22"/>
        </w:rPr>
        <w:t xml:space="preserve">  —  sự vu khống, phỉ báng — the action of making a false spoken statement damaging to a person's reputation</w:t>
      </w:r>
    </w:p>
    <w:p>
      <w:pPr>
        <w:spacing w:before="0" w:after="40"/>
        <w:ind w:left="283"/>
      </w:pPr>
      <w:r>
        <w:rPr>
          <w:color w:val="505050"/>
          <w:sz w:val="18"/>
        </w:rPr>
        <w:t>Phát âm: SLAN-dur</w:t>
        <w:br/>
      </w:r>
      <w:r>
        <w:rPr>
          <w:color w:val="505050"/>
          <w:sz w:val="18"/>
        </w:rPr>
        <w:t>Collocations: slander and libel, sue for slander, slander against, commit slander</w:t>
        <w:br/>
      </w:r>
      <w:r>
        <w:rPr>
          <w:color w:val="505050"/>
          <w:sz w:val="18"/>
        </w:rPr>
        <w:t>Synonyms: defamation, calumny, vilification</w:t>
        <w:br/>
      </w:r>
      <w:r>
        <w:rPr>
          <w:color w:val="505050"/>
          <w:sz w:val="18"/>
        </w:rPr>
        <w:t>Antonyms: praise, commendation, tribute</w:t>
        <w:br/>
      </w:r>
    </w:p>
    <w:p>
      <w:pPr>
        <w:spacing w:before="0" w:after="40"/>
        <w:ind w:left="283"/>
      </w:pPr>
      <w:r>
        <w:rPr>
          <w:i/>
          <w:sz w:val="20"/>
        </w:rPr>
        <w:t>📝 The celebrity filed a lawsuit against the tabloid for slander.</w:t>
      </w:r>
      <w:r>
        <w:br/>
      </w:r>
      <w:r>
        <w:rPr>
          <w:color w:val="006400"/>
          <w:sz w:val="20"/>
        </w:rPr>
        <w:t xml:space="preserve">    → Người nổi tiếng đệ đơn kiện tờ báo lá cải vì tội vu khống.</w:t>
      </w:r>
    </w:p>
    <w:p>
      <w:pPr>
        <w:spacing w:before="0" w:after="40"/>
        <w:ind w:left="283"/>
      </w:pPr>
      <w:r>
        <w:rPr>
          <w:color w:val="005078"/>
          <w:sz w:val="18"/>
        </w:rPr>
        <w:t>💡 Thuật ngữ pháp lý. 'Slander' = vu khống bằng LỜI NÓI. 'Libel' = vu khống bằng VĂN BẢN. Cả hai đều thuộc 'defamation' (phỉ báng). Dùng cả làm danh từ và động từ.</w:t>
      </w:r>
    </w:p>
    <w:p>
      <w:pPr>
        <w:spacing w:before="0" w:after="40"/>
        <w:ind w:left="283"/>
      </w:pPr>
      <w:r>
        <w:rPr>
          <w:i/>
          <w:sz w:val="18"/>
        </w:rPr>
        <w:t>✏️ Spreading false rumors about a colleague could be considered slander.</w:t>
      </w:r>
      <w:r>
        <w:br/>
      </w:r>
      <w:r>
        <w:rPr>
          <w:color w:val="006400"/>
          <w:sz w:val="18"/>
        </w:rPr>
        <w:t xml:space="preserve">    → Lan truyền tin đồn sai về đồng nghiệp có thể bị coi là vu khống.</w:t>
      </w:r>
      <w:r>
        <w:br/>
      </w:r>
      <w:r>
        <w:rPr>
          <w:i/>
          <w:sz w:val="18"/>
        </w:rPr>
        <w:t>✏️ He threatened to sue for slander after the false accusations.</w:t>
      </w:r>
      <w:r>
        <w:br/>
      </w:r>
      <w:r>
        <w:rPr>
          <w:color w:val="006400"/>
          <w:sz w:val="18"/>
        </w:rPr>
        <w:t xml:space="preserve">    → Anh ta đe dọa kiện tội vu khống sau những cáo buộc sai.</w:t>
      </w:r>
    </w:p>
    <w:p>
      <w:pPr>
        <w:spacing w:before="0" w:after="80"/>
        <w:ind w:left="283"/>
      </w:pPr>
      <w:r>
        <w:rPr>
          <w:color w:val="643C00"/>
          <w:sz w:val="18"/>
        </w:rPr>
        <w:t>🔗 Patterns: slander and libel | sue for slander | slander against</w:t>
      </w:r>
    </w:p>
    <w:p>
      <w:pPr>
        <w:spacing w:before="120" w:after="40"/>
      </w:pPr>
      <w:r>
        <w:rPr>
          <w:b/>
          <w:sz w:val="24"/>
        </w:rPr>
        <w:t>snap up</w:t>
      </w:r>
      <w:r>
        <w:rPr>
          <w:sz w:val="22"/>
        </w:rPr>
        <w:t xml:space="preserve">  —  mua nhanh, chớp lấy — to buy or take something quickly and eagerly</w:t>
      </w:r>
    </w:p>
    <w:p>
      <w:pPr>
        <w:spacing w:before="0" w:after="40"/>
        <w:ind w:left="283"/>
      </w:pPr>
      <w:r>
        <w:rPr>
          <w:color w:val="505050"/>
          <w:sz w:val="18"/>
        </w:rPr>
        <w:t>Phát âm: snap UP</w:t>
        <w:br/>
      </w:r>
      <w:r>
        <w:rPr>
          <w:color w:val="505050"/>
          <w:sz w:val="18"/>
        </w:rPr>
        <w:t>Collocations: snap up a bargain, snap up tickets, snap up the opportunity, quickly snapped up</w:t>
        <w:br/>
      </w:r>
      <w:r>
        <w:rPr>
          <w:color w:val="505050"/>
          <w:sz w:val="18"/>
        </w:rPr>
        <w:t>Synonyms: grab, seize, buy quickly</w:t>
        <w:br/>
      </w:r>
      <w:r>
        <w:rPr>
          <w:color w:val="505050"/>
          <w:sz w:val="18"/>
        </w:rPr>
        <w:t>Antonyms: pass up, miss, ignore</w:t>
        <w:br/>
      </w:r>
    </w:p>
    <w:p>
      <w:pPr>
        <w:spacing w:before="0" w:after="40"/>
        <w:ind w:left="283"/>
      </w:pPr>
      <w:r>
        <w:rPr>
          <w:i/>
          <w:sz w:val="20"/>
        </w:rPr>
        <w:t>📝 Shoppers snapped up the bargains during the sale.</w:t>
      </w:r>
      <w:r>
        <w:br/>
      </w:r>
      <w:r>
        <w:rPr>
          <w:color w:val="006400"/>
          <w:sz w:val="20"/>
        </w:rPr>
        <w:t xml:space="preserve">    → Người mua sắm chớp lấy các món hời trong đợt giảm giá.</w:t>
      </w:r>
    </w:p>
    <w:p>
      <w:pPr>
        <w:spacing w:before="0" w:after="40"/>
        <w:ind w:left="283"/>
      </w:pPr>
      <w:r>
        <w:rPr>
          <w:color w:val="005078"/>
          <w:sz w:val="18"/>
        </w:rPr>
        <w:t>💡 Dùng khi mua hoặc chớp lấy cơ hội rất nhanh trước khi người khác kịp. Thường dùng trong mua sắm và tuyển dụng.</w:t>
      </w:r>
    </w:p>
    <w:p>
      <w:pPr>
        <w:spacing w:before="0" w:after="40"/>
        <w:ind w:left="283"/>
      </w:pPr>
      <w:r>
        <w:rPr>
          <w:i/>
          <w:sz w:val="18"/>
        </w:rPr>
        <w:t>✏️ The limited edition sneakers were snapped up within minutes.</w:t>
      </w:r>
      <w:r>
        <w:br/>
      </w:r>
      <w:r>
        <w:rPr>
          <w:color w:val="006400"/>
          <w:sz w:val="18"/>
        </w:rPr>
        <w:t xml:space="preserve">    → Giày phiên bản giới hạn bị mua sạch trong vài phút.</w:t>
      </w:r>
      <w:r>
        <w:br/>
      </w:r>
      <w:r>
        <w:rPr>
          <w:i/>
          <w:sz w:val="18"/>
        </w:rPr>
        <w:t>✏️ Top graduates are quickly snapped up by big tech companies.</w:t>
      </w:r>
      <w:r>
        <w:br/>
      </w:r>
      <w:r>
        <w:rPr>
          <w:color w:val="006400"/>
          <w:sz w:val="18"/>
        </w:rPr>
        <w:t xml:space="preserve">    → Sinh viên tốt nghiệp giỏi nhanh chóng bị các công ty công nghệ lớn chớp lấy.</w:t>
      </w:r>
    </w:p>
    <w:p>
      <w:pPr>
        <w:spacing w:before="0" w:after="80"/>
        <w:ind w:left="283"/>
      </w:pPr>
      <w:r>
        <w:rPr>
          <w:color w:val="643C00"/>
          <w:sz w:val="18"/>
        </w:rPr>
        <w:t>🔗 Patterns: snap up a bargain/deal | be snapped up quickly | snap up the opportunity</w:t>
      </w:r>
    </w:p>
    <w:p>
      <w:pPr>
        <w:spacing w:before="120" w:after="40"/>
      </w:pPr>
      <w:r>
        <w:rPr>
          <w:b/>
          <w:sz w:val="24"/>
        </w:rPr>
        <w:t>snapshot</w:t>
      </w:r>
      <w:r>
        <w:rPr>
          <w:sz w:val="22"/>
        </w:rPr>
        <w:t xml:space="preserve">  —  Ảnh chụp nhanh (trạng thái hệ thống) — A copy of the state of a system or data at a specific point in time</w:t>
      </w:r>
    </w:p>
    <w:p>
      <w:pPr>
        <w:spacing w:before="0" w:after="40"/>
        <w:ind w:left="283"/>
      </w:pPr>
      <w:r>
        <w:rPr>
          <w:color w:val="505050"/>
          <w:sz w:val="18"/>
        </w:rPr>
        <w:t>Phát âm: SNAP-shaht</w:t>
        <w:br/>
      </w:r>
      <w:r>
        <w:rPr>
          <w:color w:val="505050"/>
          <w:sz w:val="18"/>
        </w:rPr>
        <w:t>Collocations: take a snapshot, snapshot backup, restore from snapshot</w:t>
        <w:br/>
      </w:r>
      <w:r>
        <w:rPr>
          <w:color w:val="505050"/>
          <w:sz w:val="18"/>
        </w:rPr>
        <w:t>Synonyms: backup, image, checkpoint</w:t>
        <w:br/>
      </w:r>
    </w:p>
    <w:p>
      <w:pPr>
        <w:spacing w:before="0" w:after="40"/>
        <w:ind w:left="283"/>
      </w:pPr>
      <w:r>
        <w:rPr>
          <w:i/>
          <w:sz w:val="20"/>
        </w:rPr>
        <w:t>📝 We took a snapshot of the database before running the migration script.</w:t>
      </w:r>
      <w:r>
        <w:br/>
      </w:r>
      <w:r>
        <w:rPr>
          <w:color w:val="006400"/>
          <w:sz w:val="20"/>
        </w:rPr>
        <w:t xml:space="preserve">    → Chúng tôi đã chụp ảnh nhanh cơ sở dữ liệu trước khi chạy tập lệnh di chuyển.</w:t>
      </w:r>
    </w:p>
    <w:p>
      <w:pPr>
        <w:spacing w:before="0" w:after="40"/>
        <w:ind w:left="283"/>
      </w:pPr>
      <w:r>
        <w:rPr>
          <w:color w:val="005078"/>
          <w:sz w:val="18"/>
        </w:rPr>
        <w:t>💡 Dùng khi nói về bản sao trạng thái hệ thống tại một thời điểm. Dùng để backup hoặc rollback khi có lỗi.</w:t>
      </w:r>
    </w:p>
    <w:p>
      <w:pPr>
        <w:spacing w:before="0" w:after="40"/>
        <w:ind w:left="283"/>
      </w:pPr>
      <w:r>
        <w:rPr>
          <w:i/>
          <w:sz w:val="18"/>
        </w:rPr>
        <w:t>✏️ Always take a snapshot before making major changes to the server.</w:t>
      </w:r>
      <w:r>
        <w:br/>
      </w:r>
      <w:r>
        <w:rPr>
          <w:color w:val="006400"/>
          <w:sz w:val="18"/>
        </w:rPr>
        <w:t xml:space="preserve">    → Luôn chụp snapshot trước khi thay đổi lớn trên server.</w:t>
      </w:r>
      <w:r>
        <w:br/>
      </w:r>
      <w:r>
        <w:rPr>
          <w:i/>
          <w:sz w:val="18"/>
        </w:rPr>
        <w:t>✏️ We restored the system from yesterday's snapshot after the failure.</w:t>
      </w:r>
      <w:r>
        <w:br/>
      </w:r>
      <w:r>
        <w:rPr>
          <w:color w:val="006400"/>
          <w:sz w:val="18"/>
        </w:rPr>
        <w:t xml:space="preserve">    → Chúng tôi khôi phục hệ thống từ snapshot hôm qua sau sự cố.</w:t>
      </w:r>
    </w:p>
    <w:p>
      <w:pPr>
        <w:spacing w:before="0" w:after="80"/>
        <w:ind w:left="283"/>
      </w:pPr>
      <w:r>
        <w:rPr>
          <w:color w:val="643C00"/>
          <w:sz w:val="18"/>
        </w:rPr>
        <w:t>🔗 Patterns: take a snapshot | snapshot backup | restore from snapshot | snapshot testing</w:t>
      </w:r>
    </w:p>
    <w:p>
      <w:pPr>
        <w:spacing w:before="120" w:after="40"/>
      </w:pPr>
      <w:r>
        <w:rPr>
          <w:b/>
          <w:sz w:val="24"/>
        </w:rPr>
        <w:t>snippet</w:t>
      </w:r>
      <w:r>
        <w:rPr>
          <w:sz w:val="22"/>
        </w:rPr>
        <w:t xml:space="preserve">  —  Đoạn mã ngắn — A small piece of reusable code</w:t>
      </w:r>
    </w:p>
    <w:p>
      <w:pPr>
        <w:spacing w:before="0" w:after="40"/>
        <w:ind w:left="283"/>
      </w:pPr>
      <w:r>
        <w:rPr>
          <w:color w:val="505050"/>
          <w:sz w:val="18"/>
        </w:rPr>
        <w:t>Phát âm: SNIP-it</w:t>
        <w:br/>
      </w:r>
      <w:r>
        <w:rPr>
          <w:color w:val="505050"/>
          <w:sz w:val="18"/>
        </w:rPr>
        <w:t>Collocations: code snippet, snippet library, reusable snippet</w:t>
        <w:br/>
      </w:r>
      <w:r>
        <w:rPr>
          <w:color w:val="505050"/>
          <w:sz w:val="18"/>
        </w:rPr>
        <w:t>Synonyms: fragment, excerpt, sample</w:t>
        <w:br/>
      </w:r>
    </w:p>
    <w:p>
      <w:pPr>
        <w:spacing w:before="0" w:after="40"/>
        <w:ind w:left="283"/>
      </w:pPr>
      <w:r>
        <w:rPr>
          <w:i/>
          <w:sz w:val="20"/>
        </w:rPr>
        <w:t>📝 I saved a code snippet for connecting to the database so I can reuse it later.</w:t>
      </w:r>
      <w:r>
        <w:br/>
      </w:r>
      <w:r>
        <w:rPr>
          <w:color w:val="006400"/>
          <w:sz w:val="20"/>
        </w:rPr>
        <w:t xml:space="preserve">    → Tôi lưu một đoạn mã ngắn để kết nối cơ sở dữ liệu để có thể tái sử dụng sau.</w:t>
      </w:r>
    </w:p>
    <w:p>
      <w:pPr>
        <w:spacing w:before="0" w:after="40"/>
        <w:ind w:left="283"/>
      </w:pPr>
      <w:r>
        <w:rPr>
          <w:color w:val="005078"/>
          <w:sz w:val="18"/>
        </w:rPr>
        <w:t>💡 VS Code có tính năng snippets giúp gõ code nhanh. Cũng dùng ngoài IT: a snippet of conversation = đoạn hội thoại ngắn.</w:t>
      </w:r>
    </w:p>
    <w:p>
      <w:pPr>
        <w:spacing w:before="0" w:after="40"/>
        <w:ind w:left="283"/>
      </w:pPr>
      <w:r>
        <w:rPr>
          <w:i/>
          <w:sz w:val="18"/>
        </w:rPr>
        <w:t>✏️ I keep useful code snippets in a Gist.</w:t>
      </w:r>
      <w:r>
        <w:br/>
      </w:r>
      <w:r>
        <w:rPr>
          <w:color w:val="006400"/>
          <w:sz w:val="18"/>
        </w:rPr>
        <w:t xml:space="preserve">    → Tôi lưu các đoạn code hữu ích trong Gist.</w:t>
      </w:r>
      <w:r>
        <w:br/>
      </w:r>
      <w:r>
        <w:rPr>
          <w:i/>
          <w:sz w:val="18"/>
        </w:rPr>
        <w:t>✏️ This snippet handles error logging.</w:t>
      </w:r>
      <w:r>
        <w:br/>
      </w:r>
      <w:r>
        <w:rPr>
          <w:color w:val="006400"/>
          <w:sz w:val="18"/>
        </w:rPr>
        <w:t xml:space="preserve">    → Đoạn code này xử lý ghi log lỗi.</w:t>
      </w:r>
    </w:p>
    <w:p>
      <w:pPr>
        <w:spacing w:before="0" w:after="80"/>
        <w:ind w:left="283"/>
      </w:pPr>
      <w:r>
        <w:rPr>
          <w:color w:val="643C00"/>
          <w:sz w:val="18"/>
        </w:rPr>
        <w:t>🔗 Patterns: code snippet | reusable snippet | snippet library</w:t>
      </w:r>
    </w:p>
    <w:p>
      <w:pPr>
        <w:spacing w:before="120" w:after="40"/>
      </w:pPr>
      <w:r>
        <w:rPr>
          <w:b/>
          <w:sz w:val="24"/>
        </w:rPr>
        <w:t>sole</w:t>
      </w:r>
      <w:r>
        <w:rPr>
          <w:sz w:val="22"/>
        </w:rPr>
        <w:t xml:space="preserve">  —  Duy nhất, độc nhất — One and only; belonging to one person or group</w:t>
      </w:r>
    </w:p>
    <w:p>
      <w:pPr>
        <w:spacing w:before="0" w:after="40"/>
        <w:ind w:left="283"/>
      </w:pPr>
      <w:r>
        <w:rPr>
          <w:color w:val="505050"/>
          <w:sz w:val="18"/>
        </w:rPr>
        <w:t>Phát âm: SOHL</w:t>
        <w:br/>
      </w:r>
      <w:r>
        <w:rPr>
          <w:color w:val="505050"/>
          <w:sz w:val="18"/>
        </w:rPr>
        <w:t>Collocations: sole purpose, sole responsibility, sole owner</w:t>
        <w:br/>
      </w:r>
      <w:r>
        <w:rPr>
          <w:color w:val="505050"/>
          <w:sz w:val="18"/>
        </w:rPr>
        <w:t>Synonyms: only, single, exclusive</w:t>
        <w:br/>
      </w:r>
      <w:r>
        <w:rPr>
          <w:color w:val="505050"/>
          <w:sz w:val="18"/>
        </w:rPr>
        <w:t>Antonyms: shared, joint, multiple</w:t>
        <w:br/>
      </w:r>
    </w:p>
    <w:p>
      <w:pPr>
        <w:spacing w:before="0" w:after="40"/>
        <w:ind w:left="283"/>
      </w:pPr>
      <w:r>
        <w:rPr>
          <w:i/>
          <w:sz w:val="20"/>
        </w:rPr>
        <w:t>📝 She is the sole owner of the company.</w:t>
      </w:r>
      <w:r>
        <w:br/>
      </w:r>
      <w:r>
        <w:rPr>
          <w:color w:val="006400"/>
          <w:sz w:val="20"/>
        </w:rPr>
        <w:t xml:space="preserve">    → Cô ấy là chủ sở hữu duy nhất của công ty.</w:t>
      </w:r>
    </w:p>
    <w:p>
      <w:pPr>
        <w:spacing w:before="0" w:after="40"/>
        <w:ind w:left="283"/>
      </w:pPr>
      <w:r>
        <w:rPr>
          <w:color w:val="005078"/>
          <w:sz w:val="18"/>
        </w:rPr>
        <w:t>💡 Nhấn mạnh chỉ có một, không ai/gì khác. Thường dùng trong ngữ cảnh pháp lý và kinh doanh.</w:t>
      </w:r>
    </w:p>
    <w:p>
      <w:pPr>
        <w:spacing w:before="0" w:after="40"/>
        <w:ind w:left="283"/>
      </w:pPr>
      <w:r>
        <w:rPr>
          <w:i/>
          <w:sz w:val="18"/>
        </w:rPr>
        <w:t>✏️ The sole purpose of this meeting is to discuss the budget.</w:t>
      </w:r>
      <w:r>
        <w:br/>
      </w:r>
      <w:r>
        <w:rPr>
          <w:color w:val="006400"/>
          <w:sz w:val="18"/>
        </w:rPr>
        <w:t xml:space="preserve">    → Mục đích duy nhất của cuộc họp này là thảo luận ngân sách.</w:t>
      </w:r>
      <w:r>
        <w:br/>
      </w:r>
      <w:r>
        <w:rPr>
          <w:i/>
          <w:sz w:val="18"/>
        </w:rPr>
        <w:t>✏️ He bears sole responsibility for the decision.</w:t>
      </w:r>
      <w:r>
        <w:br/>
      </w:r>
      <w:r>
        <w:rPr>
          <w:color w:val="006400"/>
          <w:sz w:val="18"/>
        </w:rPr>
        <w:t xml:space="preserve">    → Anh ấy chịu trách nhiệm duy nhất cho quyết định.</w:t>
      </w:r>
    </w:p>
    <w:p>
      <w:pPr>
        <w:spacing w:before="0" w:after="80"/>
        <w:ind w:left="283"/>
      </w:pPr>
      <w:r>
        <w:rPr>
          <w:color w:val="643C00"/>
          <w:sz w:val="18"/>
        </w:rPr>
        <w:t>🔗 Patterns: sole purpose | sole responsibility | sole owner | sole survivor</w:t>
      </w:r>
    </w:p>
    <w:p>
      <w:pPr>
        <w:spacing w:before="120" w:after="40"/>
      </w:pPr>
      <w:r>
        <w:rPr>
          <w:b/>
          <w:sz w:val="24"/>
        </w:rPr>
        <w:t>solemn</w:t>
      </w:r>
      <w:r>
        <w:rPr>
          <w:sz w:val="22"/>
        </w:rPr>
        <w:t xml:space="preserve">  —  trang nghiêm, long trọng — formal and dignified; serious and sincere</w:t>
      </w:r>
    </w:p>
    <w:p>
      <w:pPr>
        <w:spacing w:before="0" w:after="40"/>
        <w:ind w:left="283"/>
      </w:pPr>
      <w:r>
        <w:rPr>
          <w:color w:val="505050"/>
          <w:sz w:val="18"/>
        </w:rPr>
        <w:t>Phát âm: SOL-uhm</w:t>
        <w:br/>
      </w:r>
      <w:r>
        <w:rPr>
          <w:color w:val="505050"/>
          <w:sz w:val="18"/>
        </w:rPr>
        <w:t>Collocations: solemn promise, solemn occasion, solemn oath, solemn expression</w:t>
        <w:br/>
      </w:r>
      <w:r>
        <w:rPr>
          <w:color w:val="505050"/>
          <w:sz w:val="18"/>
        </w:rPr>
        <w:t>Synonyms: serious, grave, earnest</w:t>
        <w:br/>
      </w:r>
      <w:r>
        <w:rPr>
          <w:color w:val="505050"/>
          <w:sz w:val="18"/>
        </w:rPr>
        <w:t>Antonyms: cheerful, lighthearted, frivolous</w:t>
        <w:br/>
      </w:r>
    </w:p>
    <w:p>
      <w:pPr>
        <w:spacing w:before="0" w:after="40"/>
        <w:ind w:left="283"/>
      </w:pPr>
      <w:r>
        <w:rPr>
          <w:i/>
          <w:sz w:val="20"/>
        </w:rPr>
        <w:t>📝 The judge made a solemn declaration before announcing the verdict.</w:t>
      </w:r>
      <w:r>
        <w:br/>
      </w:r>
      <w:r>
        <w:rPr>
          <w:color w:val="006400"/>
          <w:sz w:val="20"/>
        </w:rPr>
        <w:t xml:space="preserve">    → Thẩm phán đưa ra tuyên bố trang nghiêm trước khi công bố phán quyết.</w:t>
      </w:r>
    </w:p>
    <w:p>
      <w:pPr>
        <w:spacing w:before="0" w:after="40"/>
        <w:ind w:left="283"/>
      </w:pPr>
      <w:r>
        <w:rPr>
          <w:color w:val="005078"/>
          <w:sz w:val="18"/>
        </w:rPr>
        <w:t>💡 Mô tả sự trang nghiêm, nghiêm túc. Dùng cho cả người (solemn expression) và sự kiện (solemn occasion). Không mang nghĩa tiêu cực — chỉ sự nghiêm trang.</w:t>
      </w:r>
    </w:p>
    <w:p>
      <w:pPr>
        <w:spacing w:before="0" w:after="40"/>
        <w:ind w:left="283"/>
      </w:pPr>
      <w:r>
        <w:rPr>
          <w:i/>
          <w:sz w:val="18"/>
        </w:rPr>
        <w:t>✏️ The graduation ceremony was a solemn and memorable occasion.</w:t>
      </w:r>
      <w:r>
        <w:br/>
      </w:r>
      <w:r>
        <w:rPr>
          <w:color w:val="006400"/>
          <w:sz w:val="18"/>
        </w:rPr>
        <w:t xml:space="preserve">    → Lễ tốt nghiệp là dịp trang nghiêm và đáng nhớ.</w:t>
      </w:r>
      <w:r>
        <w:br/>
      </w:r>
      <w:r>
        <w:rPr>
          <w:i/>
          <w:sz w:val="18"/>
        </w:rPr>
        <w:t>✏️ He made a solemn promise to always tell the truth.</w:t>
      </w:r>
      <w:r>
        <w:br/>
      </w:r>
      <w:r>
        <w:rPr>
          <w:color w:val="006400"/>
          <w:sz w:val="18"/>
        </w:rPr>
        <w:t xml:space="preserve">    → Anh ấy đưa ra lời hứa trang trọng sẽ luôn nói sự thật.</w:t>
      </w:r>
    </w:p>
    <w:p>
      <w:pPr>
        <w:spacing w:before="0" w:after="80"/>
        <w:ind w:left="283"/>
      </w:pPr>
      <w:r>
        <w:rPr>
          <w:color w:val="643C00"/>
          <w:sz w:val="18"/>
        </w:rPr>
        <w:t>🔗 Patterns: solemn promise | solemn occasion | solemn oath</w:t>
      </w:r>
    </w:p>
    <w:p>
      <w:pPr>
        <w:spacing w:before="120" w:after="40"/>
      </w:pPr>
      <w:r>
        <w:rPr>
          <w:b/>
          <w:sz w:val="24"/>
        </w:rPr>
        <w:t>solidarity</w:t>
      </w:r>
      <w:r>
        <w:rPr>
          <w:sz w:val="22"/>
        </w:rPr>
        <w:t xml:space="preserve">  —  tình đoàn kết — unity and mutual support within a group, especially in times of difficulty</w:t>
      </w:r>
    </w:p>
    <w:p>
      <w:pPr>
        <w:spacing w:before="0" w:after="40"/>
        <w:ind w:left="283"/>
      </w:pPr>
      <w:r>
        <w:rPr>
          <w:color w:val="505050"/>
          <w:sz w:val="18"/>
        </w:rPr>
        <w:t>Phát âm: sol-ih-DAR-uh-tee</w:t>
        <w:br/>
      </w:r>
      <w:r>
        <w:rPr>
          <w:color w:val="505050"/>
          <w:sz w:val="18"/>
        </w:rPr>
        <w:t>Collocations: show solidarity, solidarity with, in solidarity, sense of solidarity</w:t>
        <w:br/>
      </w:r>
      <w:r>
        <w:rPr>
          <w:color w:val="505050"/>
          <w:sz w:val="18"/>
        </w:rPr>
        <w:t>Synonyms: unity, togetherness, cohesion</w:t>
        <w:br/>
      </w:r>
      <w:r>
        <w:rPr>
          <w:color w:val="505050"/>
          <w:sz w:val="18"/>
        </w:rPr>
        <w:t>Antonyms: division, discord, isolation</w:t>
        <w:br/>
      </w:r>
    </w:p>
    <w:p>
      <w:pPr>
        <w:spacing w:before="0" w:after="40"/>
        <w:ind w:left="283"/>
      </w:pPr>
      <w:r>
        <w:rPr>
          <w:i/>
          <w:sz w:val="20"/>
        </w:rPr>
        <w:t>📝 The workers showed solidarity by going on strike together.</w:t>
      </w:r>
      <w:r>
        <w:br/>
      </w:r>
      <w:r>
        <w:rPr>
          <w:color w:val="006400"/>
          <w:sz w:val="20"/>
        </w:rPr>
        <w:t xml:space="preserve">    → Các công nhân thể hiện tình đoàn kết bằng cách cùng nhau đình công.</w:t>
      </w:r>
    </w:p>
    <w:p>
      <w:pPr>
        <w:spacing w:before="0" w:after="40"/>
        <w:ind w:left="283"/>
      </w:pPr>
      <w:r>
        <w:rPr>
          <w:color w:val="005078"/>
          <w:sz w:val="18"/>
        </w:rPr>
        <w:t>💡 Dùng khi nói về sự đoàn kết, ủng hộ lẫn nhau trong nhóm, đặc biệt khi gặp khó khăn. Thường dùng trong ngữ cảnh chính trị, xã hội.</w:t>
      </w:r>
    </w:p>
    <w:p>
      <w:pPr>
        <w:spacing w:before="0" w:after="40"/>
        <w:ind w:left="283"/>
      </w:pPr>
      <w:r>
        <w:rPr>
          <w:i/>
          <w:sz w:val="18"/>
        </w:rPr>
        <w:t>✏️ People wore black in solidarity with the victims.</w:t>
      </w:r>
      <w:r>
        <w:br/>
      </w:r>
      <w:r>
        <w:rPr>
          <w:color w:val="006400"/>
          <w:sz w:val="18"/>
        </w:rPr>
        <w:t xml:space="preserve">    → Mọi người mặc đồ đen để thể hiện tình đoàn kết với các nạn nhân.</w:t>
      </w:r>
      <w:r>
        <w:br/>
      </w:r>
      <w:r>
        <w:rPr>
          <w:i/>
          <w:sz w:val="18"/>
        </w:rPr>
        <w:t>✏️ International solidarity is important during natural disasters.</w:t>
      </w:r>
      <w:r>
        <w:br/>
      </w:r>
      <w:r>
        <w:rPr>
          <w:color w:val="006400"/>
          <w:sz w:val="18"/>
        </w:rPr>
        <w:t xml:space="preserve">    → Tình đoàn kết quốc tế rất quan trọng trong thiên tai.</w:t>
      </w:r>
    </w:p>
    <w:p>
      <w:pPr>
        <w:spacing w:before="0" w:after="80"/>
        <w:ind w:left="283"/>
      </w:pPr>
      <w:r>
        <w:rPr>
          <w:color w:val="643C00"/>
          <w:sz w:val="18"/>
        </w:rPr>
        <w:t>🔗 Patterns: show solidarity | in solidarity with | sense of solidarity | solidarity among/between</w:t>
      </w:r>
    </w:p>
    <w:p>
      <w:pPr>
        <w:spacing w:before="120" w:after="40"/>
      </w:pPr>
      <w:r>
        <w:rPr>
          <w:b/>
          <w:sz w:val="24"/>
        </w:rPr>
        <w:t>solitude</w:t>
      </w:r>
      <w:r>
        <w:rPr>
          <w:sz w:val="22"/>
        </w:rPr>
        <w:t xml:space="preserve">  —  sự cô đơn, sự tĩnh lặng — the state of being alone, especially when this is peaceful</w:t>
      </w:r>
    </w:p>
    <w:p>
      <w:pPr>
        <w:spacing w:before="0" w:after="40"/>
        <w:ind w:left="283"/>
      </w:pPr>
      <w:r>
        <w:rPr>
          <w:color w:val="505050"/>
          <w:sz w:val="18"/>
        </w:rPr>
        <w:t>Phát âm: SOL-ih-tood</w:t>
        <w:br/>
      </w:r>
      <w:r>
        <w:rPr>
          <w:color w:val="505050"/>
          <w:sz w:val="18"/>
        </w:rPr>
        <w:t>Collocations: enjoy solitude, in solitude, seek solitude, peaceful solitude</w:t>
        <w:br/>
      </w:r>
      <w:r>
        <w:rPr>
          <w:color w:val="505050"/>
          <w:sz w:val="18"/>
        </w:rPr>
        <w:t>Synonyms: isolation, seclusion, privacy</w:t>
        <w:br/>
      </w:r>
      <w:r>
        <w:rPr>
          <w:color w:val="505050"/>
          <w:sz w:val="18"/>
        </w:rPr>
        <w:t>Antonyms: company, crowd, togetherness</w:t>
        <w:br/>
      </w:r>
    </w:p>
    <w:p>
      <w:pPr>
        <w:spacing w:before="0" w:after="40"/>
        <w:ind w:left="283"/>
      </w:pPr>
      <w:r>
        <w:rPr>
          <w:i/>
          <w:sz w:val="20"/>
        </w:rPr>
        <w:t>📝 She enjoys the solitude of early morning walks in the park.</w:t>
      </w:r>
      <w:r>
        <w:br/>
      </w:r>
      <w:r>
        <w:rPr>
          <w:color w:val="006400"/>
          <w:sz w:val="20"/>
        </w:rPr>
        <w:t xml:space="preserve">    → Cô ấy thích sự tĩnh lặng của những buổi đi bộ sáng sớm trong công viên.</w:t>
      </w:r>
    </w:p>
    <w:p>
      <w:pPr>
        <w:spacing w:before="0" w:after="40"/>
        <w:ind w:left="283"/>
      </w:pPr>
      <w:r>
        <w:rPr>
          <w:color w:val="005078"/>
          <w:sz w:val="18"/>
        </w:rPr>
        <w:t>💡 Khác 'loneliness' (cô đơn tiêu cực), 'solitude' mang nghĩa tích cực — chủ động chọn ở một mình để thư giãn hoặc suy ngẫm.</w:t>
      </w:r>
    </w:p>
    <w:p>
      <w:pPr>
        <w:spacing w:before="0" w:after="40"/>
        <w:ind w:left="283"/>
      </w:pPr>
      <w:r>
        <w:rPr>
          <w:i/>
          <w:sz w:val="18"/>
        </w:rPr>
        <w:t>✏️ He seeks solitude to focus on his writing.</w:t>
      </w:r>
      <w:r>
        <w:br/>
      </w:r>
      <w:r>
        <w:rPr>
          <w:color w:val="006400"/>
          <w:sz w:val="18"/>
        </w:rPr>
        <w:t xml:space="preserve">    → Anh ấy tìm sự tĩnh lặng để tập trung viết lách.</w:t>
      </w:r>
      <w:r>
        <w:br/>
      </w:r>
      <w:r>
        <w:rPr>
          <w:i/>
          <w:sz w:val="18"/>
        </w:rPr>
        <w:t>✏️ Sometimes I need solitude to recharge.</w:t>
      </w:r>
      <w:r>
        <w:br/>
      </w:r>
      <w:r>
        <w:rPr>
          <w:color w:val="006400"/>
          <w:sz w:val="18"/>
        </w:rPr>
        <w:t xml:space="preserve">    → Đôi khi tôi cần sự tĩnh lặng để nạp lại năng lượng.</w:t>
      </w:r>
    </w:p>
    <w:p>
      <w:pPr>
        <w:spacing w:before="0" w:after="80"/>
        <w:ind w:left="283"/>
      </w:pPr>
      <w:r>
        <w:rPr>
          <w:color w:val="643C00"/>
          <w:sz w:val="18"/>
        </w:rPr>
        <w:t>🔗 Patterns: enjoy solitude | in solitude | seek solitude</w:t>
      </w:r>
    </w:p>
    <w:p>
      <w:pPr>
        <w:spacing w:before="120" w:after="40"/>
      </w:pPr>
      <w:r>
        <w:rPr>
          <w:b/>
          <w:sz w:val="24"/>
        </w:rPr>
        <w:t>sonnet</w:t>
      </w:r>
      <w:r>
        <w:rPr>
          <w:sz w:val="22"/>
        </w:rPr>
        <w:t xml:space="preserve">  —  thơ sonnet, bài thơ mười bốn dòng — a poem with fourteen lines and a specific rhyme pattern</w:t>
      </w:r>
    </w:p>
    <w:p>
      <w:pPr>
        <w:spacing w:before="0" w:after="40"/>
        <w:ind w:left="283"/>
      </w:pPr>
      <w:r>
        <w:rPr>
          <w:color w:val="505050"/>
          <w:sz w:val="18"/>
        </w:rPr>
        <w:t>Phát âm: SON-it</w:t>
        <w:br/>
      </w:r>
      <w:r>
        <w:rPr>
          <w:color w:val="505050"/>
          <w:sz w:val="18"/>
        </w:rPr>
        <w:t>Collocations: Shakespearean sonnet, write a sonnet, love sonnet, sonnet form</w:t>
        <w:br/>
      </w:r>
      <w:r>
        <w:rPr>
          <w:color w:val="505050"/>
          <w:sz w:val="18"/>
        </w:rPr>
        <w:t>Synonyms: poem, verse, lyric</w:t>
        <w:br/>
      </w:r>
    </w:p>
    <w:p>
      <w:pPr>
        <w:spacing w:before="0" w:after="40"/>
        <w:ind w:left="283"/>
      </w:pPr>
      <w:r>
        <w:rPr>
          <w:i/>
          <w:sz w:val="20"/>
        </w:rPr>
        <w:t>📝 Shakespeare wrote over one hundred and fifty sonnets during his lifetime.</w:t>
      </w:r>
      <w:r>
        <w:br/>
      </w:r>
      <w:r>
        <w:rPr>
          <w:color w:val="006400"/>
          <w:sz w:val="20"/>
        </w:rPr>
        <w:t xml:space="preserve">    → Shakespeare đã viết hơn một trăm năm mươi bài sonnet trong đời.</w:t>
      </w:r>
    </w:p>
    <w:p>
      <w:pPr>
        <w:spacing w:before="0" w:after="40"/>
        <w:ind w:left="283"/>
      </w:pPr>
      <w:r>
        <w:rPr>
          <w:color w:val="005078"/>
          <w:sz w:val="18"/>
        </w:rPr>
        <w:t>💡 Thể thơ 14 dòng với cấu trúc vần cố định. Hai dạng phổ biến: Shakespearean (3 khổ 4 + 1 cặp) và Petrarchan (8+6).</w:t>
      </w:r>
    </w:p>
    <w:p>
      <w:pPr>
        <w:spacing w:before="0" w:after="40"/>
        <w:ind w:left="283"/>
      </w:pPr>
      <w:r>
        <w:rPr>
          <w:i/>
          <w:sz w:val="18"/>
        </w:rPr>
        <w:t>✏️ She wrote a love sonnet for her partner.</w:t>
      </w:r>
      <w:r>
        <w:br/>
      </w:r>
      <w:r>
        <w:rPr>
          <w:color w:val="006400"/>
          <w:sz w:val="18"/>
        </w:rPr>
        <w:t xml:space="preserve">    → Cô ấy viết bài sonnet tình yêu cho người yêu.</w:t>
      </w:r>
      <w:r>
        <w:br/>
      </w:r>
      <w:r>
        <w:rPr>
          <w:i/>
          <w:sz w:val="18"/>
        </w:rPr>
        <w:t>✏️ We studied Shakespeare's sonnets in English class.</w:t>
      </w:r>
      <w:r>
        <w:br/>
      </w:r>
      <w:r>
        <w:rPr>
          <w:color w:val="006400"/>
          <w:sz w:val="18"/>
        </w:rPr>
        <w:t xml:space="preserve">    → Chúng tôi học sonnet của Shakespeare trong lớp tiếng Anh.</w:t>
      </w:r>
    </w:p>
    <w:p>
      <w:pPr>
        <w:spacing w:before="0" w:after="80"/>
        <w:ind w:left="283"/>
      </w:pPr>
      <w:r>
        <w:rPr>
          <w:color w:val="643C00"/>
          <w:sz w:val="18"/>
        </w:rPr>
        <w:t>🔗 Patterns: Shakespearean sonnet | write a sonnet | love sonnet | sonnet form</w:t>
      </w:r>
    </w:p>
    <w:p>
      <w:pPr>
        <w:spacing w:before="120" w:after="40"/>
      </w:pPr>
      <w:r>
        <w:rPr>
          <w:b/>
          <w:sz w:val="24"/>
        </w:rPr>
        <w:t>sophisticated</w:t>
      </w:r>
      <w:r>
        <w:rPr>
          <w:sz w:val="22"/>
        </w:rPr>
        <w:t xml:space="preserve">  —  tinh vi, phức tạp; sành điệu — having a great deal of worldly experience and knowledge; highly developed and complex</w:t>
      </w:r>
    </w:p>
    <w:p>
      <w:pPr>
        <w:spacing w:before="0" w:after="40"/>
        <w:ind w:left="283"/>
      </w:pPr>
      <w:r>
        <w:rPr>
          <w:color w:val="505050"/>
          <w:sz w:val="18"/>
        </w:rPr>
        <w:t>Phát âm: suh-FIS-tih-kay-tid</w:t>
        <w:br/>
      </w:r>
      <w:r>
        <w:rPr>
          <w:color w:val="505050"/>
          <w:sz w:val="18"/>
        </w:rPr>
        <w:t>Collocations: sophisticated technology, sophisticated approach, sophisticated taste, highly sophisticated</w:t>
        <w:br/>
      </w:r>
      <w:r>
        <w:rPr>
          <w:color w:val="505050"/>
          <w:sz w:val="18"/>
        </w:rPr>
        <w:t>Synonyms: complex, advanced, refined</w:t>
        <w:br/>
      </w:r>
      <w:r>
        <w:rPr>
          <w:color w:val="505050"/>
          <w:sz w:val="18"/>
        </w:rPr>
        <w:t>Antonyms: simple, crude, unsophisticated</w:t>
        <w:br/>
      </w:r>
    </w:p>
    <w:p>
      <w:pPr>
        <w:spacing w:before="0" w:after="40"/>
        <w:ind w:left="283"/>
      </w:pPr>
      <w:r>
        <w:rPr>
          <w:i/>
          <w:sz w:val="20"/>
        </w:rPr>
        <w:t>📝 The company uses sophisticated algorithms to detect fraud.</w:t>
      </w:r>
      <w:r>
        <w:br/>
      </w:r>
      <w:r>
        <w:rPr>
          <w:color w:val="006400"/>
          <w:sz w:val="20"/>
        </w:rPr>
        <w:t xml:space="preserve">    → Công ty sử dụng thuật toán tinh vi để phát hiện gian lận.</w:t>
      </w:r>
    </w:p>
    <w:p>
      <w:pPr>
        <w:spacing w:before="0" w:after="40"/>
        <w:ind w:left="283"/>
      </w:pPr>
      <w:r>
        <w:rPr>
          <w:color w:val="005078"/>
          <w:sz w:val="18"/>
        </w:rPr>
        <w:t>💡 Từ rất phổ biến với 2 nghĩa: 'tinh vi, phức tạp' (sophisticated technology) và 'sành điệu, lịch lãm' (sophisticated taste). Cả hai đều tích cực.</w:t>
      </w:r>
    </w:p>
    <w:p>
      <w:pPr>
        <w:spacing w:before="0" w:after="40"/>
        <w:ind w:left="283"/>
      </w:pPr>
      <w:r>
        <w:rPr>
          <w:i/>
          <w:sz w:val="18"/>
        </w:rPr>
        <w:t>✏️ The restaurant attracts a sophisticated clientele who appreciate fine dining.</w:t>
      </w:r>
      <w:r>
        <w:br/>
      </w:r>
      <w:r>
        <w:rPr>
          <w:color w:val="006400"/>
          <w:sz w:val="18"/>
        </w:rPr>
        <w:t xml:space="preserve">    → Nhà hàng thu hút khách hàng sành điệu biết thưởng thức ẩm thực cao cấp.</w:t>
      </w:r>
      <w:r>
        <w:br/>
      </w:r>
      <w:r>
        <w:rPr>
          <w:i/>
          <w:sz w:val="18"/>
        </w:rPr>
        <w:t>✏️ Hackers are using increasingly sophisticated methods to steal data.</w:t>
      </w:r>
      <w:r>
        <w:br/>
      </w:r>
      <w:r>
        <w:rPr>
          <w:color w:val="006400"/>
          <w:sz w:val="18"/>
        </w:rPr>
        <w:t xml:space="preserve">    → Tin tặc đang dùng phương pháp ngày càng tinh vi để đánh cắp dữ liệu.</w:t>
      </w:r>
    </w:p>
    <w:p>
      <w:pPr>
        <w:spacing w:before="0" w:after="80"/>
        <w:ind w:left="283"/>
      </w:pPr>
      <w:r>
        <w:rPr>
          <w:color w:val="643C00"/>
          <w:sz w:val="18"/>
        </w:rPr>
        <w:t>🔗 Patterns: sophisticated technology | highly sophisticated | sophisticated taste</w:t>
      </w:r>
    </w:p>
    <w:p>
      <w:pPr>
        <w:spacing w:before="120" w:after="40"/>
      </w:pPr>
      <w:r>
        <w:rPr>
          <w:b/>
          <w:sz w:val="24"/>
        </w:rPr>
        <w:t>soprano</w:t>
      </w:r>
      <w:r>
        <w:rPr>
          <w:sz w:val="22"/>
        </w:rPr>
        <w:t xml:space="preserve">  —  giọng nữ cao, soprano — the highest singing voice for a woman or boy</w:t>
      </w:r>
    </w:p>
    <w:p>
      <w:pPr>
        <w:spacing w:before="0" w:after="40"/>
        <w:ind w:left="283"/>
      </w:pPr>
      <w:r>
        <w:rPr>
          <w:color w:val="505050"/>
          <w:sz w:val="18"/>
        </w:rPr>
        <w:t>Phát âm: suh-PRAH-noh</w:t>
        <w:br/>
      </w:r>
      <w:r>
        <w:rPr>
          <w:color w:val="505050"/>
          <w:sz w:val="18"/>
        </w:rPr>
        <w:t>Collocations: soprano voice, soprano singer, soprano solo, coloratura soprano</w:t>
        <w:br/>
      </w:r>
      <w:r>
        <w:rPr>
          <w:color w:val="505050"/>
          <w:sz w:val="18"/>
        </w:rPr>
        <w:t>Synonyms: treble, high voice, mezzo-soprano</w:t>
        <w:br/>
      </w:r>
      <w:r>
        <w:rPr>
          <w:color w:val="505050"/>
          <w:sz w:val="18"/>
        </w:rPr>
        <w:t>Antonyms: bass, baritone, alto</w:t>
        <w:br/>
      </w:r>
    </w:p>
    <w:p>
      <w:pPr>
        <w:spacing w:before="0" w:after="40"/>
        <w:ind w:left="283"/>
      </w:pPr>
      <w:r>
        <w:rPr>
          <w:i/>
          <w:sz w:val="20"/>
        </w:rPr>
        <w:t>📝 The soprano sang a beautiful aria that moved the entire audience.</w:t>
      </w:r>
      <w:r>
        <w:br/>
      </w:r>
      <w:r>
        <w:rPr>
          <w:color w:val="006400"/>
          <w:sz w:val="20"/>
        </w:rPr>
        <w:t xml:space="preserve">    → Giọng nữ cao hát một bản aria tuyệt đẹp làm xúc động cả khán phòng.</w:t>
      </w:r>
    </w:p>
    <w:p>
      <w:pPr>
        <w:spacing w:before="0" w:after="40"/>
        <w:ind w:left="283"/>
      </w:pPr>
      <w:r>
        <w:rPr>
          <w:color w:val="005078"/>
          <w:sz w:val="18"/>
        </w:rPr>
        <w:t>💡 Giọng hát cao nhất trong phân loại giọng. Thứ tự từ cao đến thấp: soprano &gt; alto &gt; tenor &gt; baritone &gt; bass.</w:t>
      </w:r>
    </w:p>
    <w:p>
      <w:pPr>
        <w:spacing w:before="0" w:after="40"/>
        <w:ind w:left="283"/>
      </w:pPr>
      <w:r>
        <w:rPr>
          <w:i/>
          <w:sz w:val="18"/>
        </w:rPr>
        <w:t>✏️ She has a beautiful soprano voice.</w:t>
      </w:r>
      <w:r>
        <w:br/>
      </w:r>
      <w:r>
        <w:rPr>
          <w:color w:val="006400"/>
          <w:sz w:val="18"/>
        </w:rPr>
        <w:t xml:space="preserve">    → Cô ấy có giọng nữ cao tuyệt đẹp.</w:t>
      </w:r>
      <w:r>
        <w:br/>
      </w:r>
      <w:r>
        <w:rPr>
          <w:i/>
          <w:sz w:val="18"/>
        </w:rPr>
        <w:t>✏️ The soprano hit the high note perfectly.</w:t>
      </w:r>
      <w:r>
        <w:br/>
      </w:r>
      <w:r>
        <w:rPr>
          <w:color w:val="006400"/>
          <w:sz w:val="18"/>
        </w:rPr>
        <w:t xml:space="preserve">    → Giọng soprano đạt nốt cao hoàn hảo.</w:t>
      </w:r>
    </w:p>
    <w:p>
      <w:pPr>
        <w:spacing w:before="0" w:after="80"/>
        <w:ind w:left="283"/>
      </w:pPr>
      <w:r>
        <w:rPr>
          <w:color w:val="643C00"/>
          <w:sz w:val="18"/>
        </w:rPr>
        <w:t>🔗 Patterns: soprano voice | soprano singer | soprano solo | coloratura soprano</w:t>
      </w:r>
    </w:p>
    <w:p>
      <w:pPr>
        <w:spacing w:before="120" w:after="40"/>
      </w:pPr>
      <w:r>
        <w:rPr>
          <w:b/>
          <w:sz w:val="24"/>
        </w:rPr>
        <w:t>sparse</w:t>
      </w:r>
      <w:r>
        <w:rPr>
          <w:sz w:val="22"/>
        </w:rPr>
        <w:t xml:space="preserve">  —  thưa thớt, rải rác — thinly scattered or scanty; not dense</w:t>
      </w:r>
    </w:p>
    <w:p>
      <w:pPr>
        <w:spacing w:before="0" w:after="40"/>
        <w:ind w:left="283"/>
      </w:pPr>
      <w:r>
        <w:rPr>
          <w:color w:val="505050"/>
          <w:sz w:val="18"/>
        </w:rPr>
        <w:t>Phát âm: SPARS</w:t>
        <w:br/>
      </w:r>
      <w:r>
        <w:rPr>
          <w:color w:val="505050"/>
          <w:sz w:val="18"/>
        </w:rPr>
        <w:t>Collocations: sparse population, sparse data, sparse vegetation, sparse resources</w:t>
        <w:br/>
      </w:r>
      <w:r>
        <w:rPr>
          <w:color w:val="505050"/>
          <w:sz w:val="18"/>
        </w:rPr>
        <w:t>Synonyms: scarce, thin, scattered</w:t>
        <w:br/>
      </w:r>
      <w:r>
        <w:rPr>
          <w:color w:val="505050"/>
          <w:sz w:val="18"/>
        </w:rPr>
        <w:t>Antonyms: dense, abundant, plentiful</w:t>
        <w:br/>
      </w:r>
    </w:p>
    <w:p>
      <w:pPr>
        <w:spacing w:before="0" w:after="40"/>
        <w:ind w:left="283"/>
      </w:pPr>
      <w:r>
        <w:rPr>
          <w:i/>
          <w:sz w:val="20"/>
        </w:rPr>
        <w:t>📝 The region has sparse vegetation due to the dry climate.</w:t>
      </w:r>
      <w:r>
        <w:br/>
      </w:r>
      <w:r>
        <w:rPr>
          <w:color w:val="006400"/>
          <w:sz w:val="20"/>
        </w:rPr>
        <w:t xml:space="preserve">    → Khu vực có thảm thực vật thưa thớt do khí hậu khô.</w:t>
      </w:r>
    </w:p>
    <w:p>
      <w:pPr>
        <w:spacing w:before="0" w:after="40"/>
        <w:ind w:left="283"/>
      </w:pPr>
      <w:r>
        <w:rPr>
          <w:color w:val="005078"/>
          <w:sz w:val="18"/>
        </w:rPr>
        <w:t>💡 Chỉ sự thưa thớt, ít ỏi. Dùng cho dân cư (sparse population), dữ liệu (sparse data), thực vật (sparse vegetation). Đối lập: 'dense'.</w:t>
      </w:r>
    </w:p>
    <w:p>
      <w:pPr>
        <w:spacing w:before="0" w:after="40"/>
        <w:ind w:left="283"/>
      </w:pPr>
      <w:r>
        <w:rPr>
          <w:i/>
          <w:sz w:val="18"/>
        </w:rPr>
        <w:t>✏️ Information about the incident is still sparse at this point.</w:t>
      </w:r>
      <w:r>
        <w:br/>
      </w:r>
      <w:r>
        <w:rPr>
          <w:color w:val="006400"/>
          <w:sz w:val="18"/>
        </w:rPr>
        <w:t xml:space="preserve">    → Thông tin về sự cố vẫn còn thưa thớt ở thời điểm này.</w:t>
      </w:r>
      <w:r>
        <w:br/>
      </w:r>
      <w:r>
        <w:rPr>
          <w:i/>
          <w:sz w:val="18"/>
        </w:rPr>
        <w:t>✏️ The sparse furnishings gave the room a minimalist feel.</w:t>
      </w:r>
      <w:r>
        <w:br/>
      </w:r>
      <w:r>
        <w:rPr>
          <w:color w:val="006400"/>
          <w:sz w:val="18"/>
        </w:rPr>
        <w:t xml:space="preserve">    → Đồ nội thất thưa thớt tạo cho căn phòng cảm giác tối giản.</w:t>
      </w:r>
    </w:p>
    <w:p>
      <w:pPr>
        <w:spacing w:before="0" w:after="80"/>
        <w:ind w:left="283"/>
      </w:pPr>
      <w:r>
        <w:rPr>
          <w:color w:val="643C00"/>
          <w:sz w:val="18"/>
        </w:rPr>
        <w:t>🔗 Patterns: sparse population | sparse data | sparse vegetation</w:t>
      </w:r>
    </w:p>
    <w:p>
      <w:pPr>
        <w:spacing w:before="120" w:after="40"/>
      </w:pPr>
      <w:r>
        <w:rPr>
          <w:b/>
          <w:sz w:val="24"/>
        </w:rPr>
        <w:t>species</w:t>
      </w:r>
      <w:r>
        <w:rPr>
          <w:sz w:val="22"/>
        </w:rPr>
        <w:t xml:space="preserve">  —  Loài — A group of living organisms that can breed with one another</w:t>
      </w:r>
    </w:p>
    <w:p>
      <w:pPr>
        <w:spacing w:before="0" w:after="40"/>
        <w:ind w:left="283"/>
      </w:pPr>
      <w:r>
        <w:rPr>
          <w:color w:val="505050"/>
          <w:sz w:val="18"/>
        </w:rPr>
        <w:t>Phát âm: SPEE-sheez</w:t>
        <w:br/>
      </w:r>
      <w:r>
        <w:rPr>
          <w:color w:val="505050"/>
          <w:sz w:val="18"/>
        </w:rPr>
        <w:t>Collocations: endangered species, invasive species, species diversity</w:t>
        <w:br/>
      </w:r>
      <w:r>
        <w:rPr>
          <w:color w:val="505050"/>
          <w:sz w:val="18"/>
        </w:rPr>
        <w:t>Synonyms: type, kind, breed</w:t>
        <w:br/>
      </w:r>
    </w:p>
    <w:p>
      <w:pPr>
        <w:spacing w:before="0" w:after="40"/>
        <w:ind w:left="283"/>
      </w:pPr>
      <w:r>
        <w:rPr>
          <w:i/>
          <w:sz w:val="20"/>
        </w:rPr>
        <w:t>📝 There are over 8 million species of living things on our planet.</w:t>
      </w:r>
      <w:r>
        <w:br/>
      </w:r>
      <w:r>
        <w:rPr>
          <w:color w:val="006400"/>
          <w:sz w:val="20"/>
        </w:rPr>
        <w:t xml:space="preserve">    → Có hơn 8 triệu loài sinh vật trên hành tinh của chúng ta.</w:t>
      </w:r>
    </w:p>
    <w:p>
      <w:pPr>
        <w:spacing w:before="0" w:after="40"/>
        <w:ind w:left="283"/>
      </w:pPr>
      <w:r>
        <w:rPr>
          <w:color w:val="005078"/>
          <w:sz w:val="18"/>
        </w:rPr>
        <w:t>💡 Số ít và số nhiều giống nhau (one species, many species). Rất phổ biến trong IELTS Writing Task 2.</w:t>
      </w:r>
    </w:p>
    <w:p>
      <w:pPr>
        <w:spacing w:before="0" w:after="40"/>
        <w:ind w:left="283"/>
      </w:pPr>
      <w:r>
        <w:rPr>
          <w:i/>
          <w:sz w:val="18"/>
        </w:rPr>
        <w:t>✏️ This species is found only in tropical rainforests.</w:t>
      </w:r>
      <w:r>
        <w:br/>
      </w:r>
      <w:r>
        <w:rPr>
          <w:color w:val="006400"/>
          <w:sz w:val="18"/>
        </w:rPr>
        <w:t xml:space="preserve">    → Loài này chỉ được tìm thấy trong rừng nhiệt đới.</w:t>
      </w:r>
      <w:r>
        <w:br/>
      </w:r>
      <w:r>
        <w:rPr>
          <w:i/>
          <w:sz w:val="18"/>
        </w:rPr>
        <w:t>✏️ Thousands of species are at risk of extinction.</w:t>
      </w:r>
      <w:r>
        <w:br/>
      </w:r>
      <w:r>
        <w:rPr>
          <w:color w:val="006400"/>
          <w:sz w:val="18"/>
        </w:rPr>
        <w:t xml:space="preserve">    → Hàng nghìn loài đang có nguy cơ tuyệt chủng.</w:t>
      </w:r>
    </w:p>
    <w:p>
      <w:pPr>
        <w:spacing w:before="0" w:after="80"/>
        <w:ind w:left="283"/>
      </w:pPr>
      <w:r>
        <w:rPr>
          <w:color w:val="643C00"/>
          <w:sz w:val="18"/>
        </w:rPr>
        <w:t>🔗 Patterns: endangered/invasive species | species diversity | species of</w:t>
      </w:r>
    </w:p>
    <w:p>
      <w:pPr>
        <w:spacing w:before="120" w:after="40"/>
      </w:pPr>
      <w:r>
        <w:rPr>
          <w:b/>
          <w:sz w:val="24"/>
        </w:rPr>
        <w:t>specification</w:t>
      </w:r>
      <w:r>
        <w:rPr>
          <w:sz w:val="22"/>
        </w:rPr>
        <w:t xml:space="preserve">  —  Thông số kỹ thuật, đặc tả — A detailed description of requirements or design</w:t>
      </w:r>
    </w:p>
    <w:p>
      <w:pPr>
        <w:spacing w:before="0" w:after="40"/>
        <w:ind w:left="283"/>
      </w:pPr>
      <w:r>
        <w:rPr>
          <w:color w:val="505050"/>
          <w:sz w:val="18"/>
        </w:rPr>
        <w:t>Phát âm: spes-ih-fih-KAY-shun</w:t>
        <w:br/>
      </w:r>
      <w:r>
        <w:rPr>
          <w:color w:val="505050"/>
          <w:sz w:val="18"/>
        </w:rPr>
        <w:t>Collocations: technical specification, meet specifications, product specification</w:t>
        <w:br/>
      </w:r>
      <w:r>
        <w:rPr>
          <w:color w:val="505050"/>
          <w:sz w:val="18"/>
        </w:rPr>
        <w:t>Synonyms: requirement, standard, detail</w:t>
        <w:br/>
      </w:r>
    </w:p>
    <w:p>
      <w:pPr>
        <w:spacing w:before="0" w:after="40"/>
        <w:ind w:left="283"/>
      </w:pPr>
      <w:r>
        <w:rPr>
          <w:i/>
          <w:sz w:val="20"/>
        </w:rPr>
        <w:t>📝 The product must meet all specifications.</w:t>
      </w:r>
      <w:r>
        <w:br/>
      </w:r>
      <w:r>
        <w:rPr>
          <w:color w:val="006400"/>
          <w:sz w:val="20"/>
        </w:rPr>
        <w:t xml:space="preserve">    → Sản phẩm phải đáp ứng tất cả thông số kỹ thuật.</w:t>
      </w:r>
    </w:p>
    <w:p>
      <w:pPr>
        <w:spacing w:before="0" w:after="40"/>
        <w:ind w:left="283"/>
      </w:pPr>
      <w:r>
        <w:rPr>
          <w:color w:val="005078"/>
          <w:sz w:val="18"/>
        </w:rPr>
        <w:t>💡 Viết tắt: spec/specs. Trong IT: API specification, technical spec. Động từ: specify.</w:t>
      </w:r>
    </w:p>
    <w:p>
      <w:pPr>
        <w:spacing w:before="0" w:after="40"/>
        <w:ind w:left="283"/>
      </w:pPr>
      <w:r>
        <w:rPr>
          <w:i/>
          <w:sz w:val="18"/>
        </w:rPr>
        <w:t>✏️ Please review the API specification before implementation.</w:t>
      </w:r>
      <w:r>
        <w:br/>
      </w:r>
      <w:r>
        <w:rPr>
          <w:color w:val="006400"/>
          <w:sz w:val="18"/>
        </w:rPr>
        <w:t xml:space="preserve">    → Vui lòng xem lại đặc tả API trước khi triển khai.</w:t>
      </w:r>
      <w:r>
        <w:br/>
      </w:r>
      <w:r>
        <w:rPr>
          <w:i/>
          <w:sz w:val="18"/>
        </w:rPr>
        <w:t>✏️ The hardware meets all required specifications.</w:t>
      </w:r>
      <w:r>
        <w:br/>
      </w:r>
      <w:r>
        <w:rPr>
          <w:color w:val="006400"/>
          <w:sz w:val="18"/>
        </w:rPr>
        <w:t xml:space="preserve">    → Phần cứng đáp ứng tất cả thông số kỹ thuật yêu cầu.</w:t>
      </w:r>
    </w:p>
    <w:p>
      <w:pPr>
        <w:spacing w:before="0" w:after="80"/>
        <w:ind w:left="283"/>
      </w:pPr>
      <w:r>
        <w:rPr>
          <w:color w:val="643C00"/>
          <w:sz w:val="18"/>
        </w:rPr>
        <w:t>🔗 Patterns: technical specification | meet specifications | product specification | API specification</w:t>
      </w:r>
    </w:p>
    <w:p>
      <w:pPr>
        <w:spacing w:before="120" w:after="40"/>
      </w:pPr>
      <w:r>
        <w:rPr>
          <w:b/>
          <w:sz w:val="24"/>
        </w:rPr>
        <w:t>specimen</w:t>
      </w:r>
      <w:r>
        <w:rPr>
          <w:sz w:val="22"/>
        </w:rPr>
        <w:t xml:space="preserve">  —  Mẫu vật, tiêu bản — A sample taken for examination or testing</w:t>
      </w:r>
    </w:p>
    <w:p>
      <w:pPr>
        <w:spacing w:before="0" w:after="40"/>
        <w:ind w:left="283"/>
      </w:pPr>
      <w:r>
        <w:rPr>
          <w:color w:val="505050"/>
          <w:sz w:val="18"/>
        </w:rPr>
        <w:t>Phát âm: SPES-ih-muhn</w:t>
        <w:br/>
      </w:r>
      <w:r>
        <w:rPr>
          <w:color w:val="505050"/>
          <w:sz w:val="18"/>
        </w:rPr>
        <w:t>Collocations: blood specimen, specimen collection, specimen jar</w:t>
        <w:br/>
      </w:r>
      <w:r>
        <w:rPr>
          <w:color w:val="505050"/>
          <w:sz w:val="18"/>
        </w:rPr>
        <w:t>Synonyms: sample, example, model</w:t>
        <w:br/>
      </w:r>
    </w:p>
    <w:p>
      <w:pPr>
        <w:spacing w:before="0" w:after="40"/>
        <w:ind w:left="283"/>
      </w:pPr>
      <w:r>
        <w:rPr>
          <w:i/>
          <w:sz w:val="20"/>
        </w:rPr>
        <w:t>📝 The biologist collected a specimen of the rare plant.</w:t>
      </w:r>
      <w:r>
        <w:br/>
      </w:r>
      <w:r>
        <w:rPr>
          <w:color w:val="006400"/>
          <w:sz w:val="20"/>
        </w:rPr>
        <w:t xml:space="preserve">    → Nhà sinh học thu thập mẫu vật của loài cây quý hiếm.</w:t>
      </w:r>
    </w:p>
    <w:p>
      <w:pPr>
        <w:spacing w:before="0" w:after="40"/>
        <w:ind w:left="283"/>
      </w:pPr>
      <w:r>
        <w:rPr>
          <w:color w:val="005078"/>
          <w:sz w:val="18"/>
        </w:rPr>
        <w:t>💡 Dùng trong y tế (mẫu máu, nước tiểu) và sinh học (mẫu vật nghiên cứu). Trang trọng hơn 'sample'.</w:t>
      </w:r>
    </w:p>
    <w:p>
      <w:pPr>
        <w:spacing w:before="0" w:after="40"/>
        <w:ind w:left="283"/>
      </w:pPr>
      <w:r>
        <w:rPr>
          <w:i/>
          <w:sz w:val="18"/>
        </w:rPr>
        <w:t>✏️ Please provide a blood specimen for testing.</w:t>
      </w:r>
      <w:r>
        <w:br/>
      </w:r>
      <w:r>
        <w:rPr>
          <w:color w:val="006400"/>
          <w:sz w:val="18"/>
        </w:rPr>
        <w:t xml:space="preserve">    → Vui lòng cung cấp mẫu máu để xét nghiệm.</w:t>
      </w:r>
      <w:r>
        <w:br/>
      </w:r>
      <w:r>
        <w:rPr>
          <w:i/>
          <w:sz w:val="18"/>
        </w:rPr>
        <w:t>✏️ The museum has rare specimens of ancient insects.</w:t>
      </w:r>
      <w:r>
        <w:br/>
      </w:r>
      <w:r>
        <w:rPr>
          <w:color w:val="006400"/>
          <w:sz w:val="18"/>
        </w:rPr>
        <w:t xml:space="preserve">    → Bảo tàng có các mẫu vật quý hiếm của côn trùng cổ đại.</w:t>
      </w:r>
    </w:p>
    <w:p>
      <w:pPr>
        <w:spacing w:before="0" w:after="80"/>
        <w:ind w:left="283"/>
      </w:pPr>
      <w:r>
        <w:rPr>
          <w:color w:val="643C00"/>
          <w:sz w:val="18"/>
        </w:rPr>
        <w:t>🔗 Patterns: blood/urine specimen | collect/examine a specimen | specimen jar/bottle</w:t>
      </w:r>
    </w:p>
    <w:p>
      <w:pPr>
        <w:spacing w:before="120" w:after="40"/>
      </w:pPr>
      <w:r>
        <w:rPr>
          <w:b/>
          <w:sz w:val="24"/>
        </w:rPr>
        <w:t>spectacular</w:t>
      </w:r>
      <w:r>
        <w:rPr>
          <w:sz w:val="22"/>
        </w:rPr>
        <w:t xml:space="preserve">  —  Ngoạn mục, hùng vĩ — Beautiful in a dramatic and eye-catching way; impressively great</w:t>
      </w:r>
    </w:p>
    <w:p>
      <w:pPr>
        <w:spacing w:before="0" w:after="40"/>
        <w:ind w:left="283"/>
      </w:pPr>
      <w:r>
        <w:rPr>
          <w:color w:val="505050"/>
          <w:sz w:val="18"/>
        </w:rPr>
        <w:t>Phát âm: spek-TAK-yuh-ler</w:t>
        <w:br/>
      </w:r>
      <w:r>
        <w:rPr>
          <w:color w:val="505050"/>
          <w:sz w:val="18"/>
        </w:rPr>
        <w:t>Collocations: spectacular view, spectacular performance, spectacular growth</w:t>
        <w:br/>
      </w:r>
      <w:r>
        <w:rPr>
          <w:color w:val="505050"/>
          <w:sz w:val="18"/>
        </w:rPr>
        <w:t>Synonyms: stunning, magnificent, breathtaking</w:t>
        <w:br/>
      </w:r>
      <w:r>
        <w:rPr>
          <w:color w:val="505050"/>
          <w:sz w:val="18"/>
        </w:rPr>
        <w:t>Antonyms: ordinary, unimpressive, dull</w:t>
        <w:br/>
      </w:r>
    </w:p>
    <w:p>
      <w:pPr>
        <w:spacing w:before="0" w:after="40"/>
        <w:ind w:left="283"/>
      </w:pPr>
      <w:r>
        <w:rPr>
          <w:i/>
          <w:sz w:val="20"/>
        </w:rPr>
        <w:t>📝 The view from the mountain top was absolutely spectacular.</w:t>
      </w:r>
      <w:r>
        <w:br/>
      </w:r>
      <w:r>
        <w:rPr>
          <w:color w:val="006400"/>
          <w:sz w:val="20"/>
        </w:rPr>
        <w:t xml:space="preserve">    → Quang cảnh từ đỉnh núi thật sự ngoạn mục.</w:t>
      </w:r>
    </w:p>
    <w:p>
      <w:pPr>
        <w:spacing w:before="0" w:after="40"/>
        <w:ind w:left="283"/>
      </w:pPr>
      <w:r>
        <w:rPr>
          <w:color w:val="005078"/>
          <w:sz w:val="18"/>
        </w:rPr>
        <w:t>💡 Mạnh hơn 'beautiful' hoặc 'impressive'. Dùng khi điều gì đó gây ấn tượng mạnh về thị giác hoặc quy mô.</w:t>
      </w:r>
    </w:p>
    <w:p>
      <w:pPr>
        <w:spacing w:before="0" w:after="40"/>
        <w:ind w:left="283"/>
      </w:pPr>
      <w:r>
        <w:rPr>
          <w:i/>
          <w:sz w:val="18"/>
        </w:rPr>
        <w:t>✏️ The fireworks display was truly spectacular.</w:t>
      </w:r>
      <w:r>
        <w:br/>
      </w:r>
      <w:r>
        <w:rPr>
          <w:color w:val="006400"/>
          <w:sz w:val="18"/>
        </w:rPr>
        <w:t xml:space="preserve">    → Màn trình diễn pháo hoa thật sự ngoạn mục.</w:t>
      </w:r>
      <w:r>
        <w:br/>
      </w:r>
      <w:r>
        <w:rPr>
          <w:i/>
          <w:sz w:val="18"/>
        </w:rPr>
        <w:t>✏️ The company achieved spectacular growth last year.</w:t>
      </w:r>
      <w:r>
        <w:br/>
      </w:r>
      <w:r>
        <w:rPr>
          <w:color w:val="006400"/>
          <w:sz w:val="18"/>
        </w:rPr>
        <w:t xml:space="preserve">    → Công ty đạt tăng trưởng ngoạn mục năm ngoái.</w:t>
      </w:r>
    </w:p>
    <w:p>
      <w:pPr>
        <w:spacing w:before="0" w:after="80"/>
        <w:ind w:left="283"/>
      </w:pPr>
      <w:r>
        <w:rPr>
          <w:color w:val="643C00"/>
          <w:sz w:val="18"/>
        </w:rPr>
        <w:t>🔗 Patterns: spectacular view | spectacular performance | spectacular growth | spectacular scenery</w:t>
      </w:r>
    </w:p>
    <w:p>
      <w:pPr>
        <w:spacing w:before="120" w:after="40"/>
      </w:pPr>
      <w:r>
        <w:rPr>
          <w:b/>
          <w:sz w:val="24"/>
        </w:rPr>
        <w:t>spectrum</w:t>
      </w:r>
      <w:r>
        <w:rPr>
          <w:sz w:val="22"/>
        </w:rPr>
        <w:t xml:space="preserve">  —  Quang phổ; phổ, dải — A band of colors or a complete range of ideas or qualities</w:t>
      </w:r>
    </w:p>
    <w:p>
      <w:pPr>
        <w:spacing w:before="0" w:after="40"/>
        <w:ind w:left="283"/>
      </w:pPr>
      <w:r>
        <w:rPr>
          <w:color w:val="505050"/>
          <w:sz w:val="18"/>
        </w:rPr>
        <w:t>Phát âm: SPEK-truhm</w:t>
        <w:br/>
      </w:r>
      <w:r>
        <w:rPr>
          <w:color w:val="505050"/>
          <w:sz w:val="18"/>
        </w:rPr>
        <w:t>Collocations: broad spectrum, color spectrum, on the spectrum</w:t>
        <w:br/>
      </w:r>
      <w:r>
        <w:rPr>
          <w:color w:val="505050"/>
          <w:sz w:val="18"/>
        </w:rPr>
        <w:t>Synonyms: range, scope, gamut</w:t>
        <w:br/>
      </w:r>
    </w:p>
    <w:p>
      <w:pPr>
        <w:spacing w:before="0" w:after="40"/>
        <w:ind w:left="283"/>
      </w:pPr>
      <w:r>
        <w:rPr>
          <w:i/>
          <w:sz w:val="20"/>
        </w:rPr>
        <w:t>📝 The issue covers a broad spectrum of opinions.</w:t>
      </w:r>
      <w:r>
        <w:br/>
      </w:r>
      <w:r>
        <w:rPr>
          <w:color w:val="006400"/>
          <w:sz w:val="20"/>
        </w:rPr>
        <w:t xml:space="preserve">    → Vấn đề bao gồm một phổ rộng các ý kiến.</w:t>
      </w:r>
    </w:p>
    <w:p>
      <w:pPr>
        <w:spacing w:before="0" w:after="40"/>
        <w:ind w:left="283"/>
      </w:pPr>
      <w:r>
        <w:rPr>
          <w:color w:val="005078"/>
          <w:sz w:val="18"/>
        </w:rPr>
        <w:t>💡 Dùng trong khoa học (quang phổ) hoặc nghĩa bóng chỉ phạm vi rộng của ý kiến, khả năng.</w:t>
      </w:r>
    </w:p>
    <w:p>
      <w:pPr>
        <w:spacing w:before="0" w:after="40"/>
        <w:ind w:left="283"/>
      </w:pPr>
      <w:r>
        <w:rPr>
          <w:i/>
          <w:sz w:val="18"/>
        </w:rPr>
        <w:t>✏️ The political spectrum ranges from left to right.</w:t>
      </w:r>
      <w:r>
        <w:br/>
      </w:r>
      <w:r>
        <w:rPr>
          <w:color w:val="006400"/>
          <w:sz w:val="18"/>
        </w:rPr>
        <w:t xml:space="preserve">    → Phổ chính trị trải dài từ cánh tả đến cánh hữu.</w:t>
      </w:r>
      <w:r>
        <w:br/>
      </w:r>
      <w:r>
        <w:rPr>
          <w:i/>
          <w:sz w:val="18"/>
        </w:rPr>
        <w:t>✏️ We offer a broad spectrum of services.</w:t>
      </w:r>
      <w:r>
        <w:br/>
      </w:r>
      <w:r>
        <w:rPr>
          <w:color w:val="006400"/>
          <w:sz w:val="18"/>
        </w:rPr>
        <w:t xml:space="preserve">    → Chúng tôi cung cấp một phổ rộng các dịch vụ.</w:t>
      </w:r>
    </w:p>
    <w:p>
      <w:pPr>
        <w:spacing w:before="0" w:after="80"/>
        <w:ind w:left="283"/>
      </w:pPr>
      <w:r>
        <w:rPr>
          <w:color w:val="643C00"/>
          <w:sz w:val="18"/>
        </w:rPr>
        <w:t>🔗 Patterns: broad spectrum | color spectrum | on the spectrum</w:t>
      </w:r>
    </w:p>
    <w:p>
      <w:pPr>
        <w:spacing w:before="120" w:after="40"/>
      </w:pPr>
      <w:r>
        <w:rPr>
          <w:b/>
          <w:sz w:val="24"/>
        </w:rPr>
        <w:t>speculate</w:t>
      </w:r>
      <w:r>
        <w:rPr>
          <w:sz w:val="22"/>
        </w:rPr>
        <w:t xml:space="preserve">  —  suy đoán, đầu cơ — to form a theory or conjecture without firm evidence</w:t>
      </w:r>
    </w:p>
    <w:p>
      <w:pPr>
        <w:spacing w:before="0" w:after="40"/>
        <w:ind w:left="283"/>
      </w:pPr>
      <w:r>
        <w:rPr>
          <w:color w:val="505050"/>
          <w:sz w:val="18"/>
        </w:rPr>
        <w:t>Phát âm: SPEK-yoo-layt</w:t>
        <w:br/>
      </w:r>
      <w:r>
        <w:rPr>
          <w:color w:val="505050"/>
          <w:sz w:val="18"/>
        </w:rPr>
        <w:t>Collocations: speculate about, speculate on, widely speculate, speculate that</w:t>
        <w:br/>
      </w:r>
      <w:r>
        <w:rPr>
          <w:color w:val="505050"/>
          <w:sz w:val="18"/>
        </w:rPr>
        <w:t>Synonyms: conjecture, theorize, hypothesize</w:t>
        <w:br/>
      </w:r>
      <w:r>
        <w:rPr>
          <w:color w:val="505050"/>
          <w:sz w:val="18"/>
        </w:rPr>
        <w:t>Antonyms: prove, confirm, verify</w:t>
        <w:br/>
      </w:r>
    </w:p>
    <w:p>
      <w:pPr>
        <w:spacing w:before="0" w:after="40"/>
        <w:ind w:left="283"/>
      </w:pPr>
      <w:r>
        <w:rPr>
          <w:i/>
          <w:sz w:val="20"/>
        </w:rPr>
        <w:t>📝 Analysts speculate that the company will announce a merger next month.</w:t>
      </w:r>
      <w:r>
        <w:br/>
      </w:r>
      <w:r>
        <w:rPr>
          <w:color w:val="006400"/>
          <w:sz w:val="20"/>
        </w:rPr>
        <w:t xml:space="preserve">    → Các nhà phân tích suy đoán rằng công ty sẽ công bố sáp nhập vào tháng tới.</w:t>
      </w:r>
    </w:p>
    <w:p>
      <w:pPr>
        <w:spacing w:before="0" w:after="40"/>
        <w:ind w:left="283"/>
      </w:pPr>
      <w:r>
        <w:rPr>
          <w:color w:val="005078"/>
          <w:sz w:val="18"/>
        </w:rPr>
        <w:t>💡 Có 2 nghĩa: (1) suy đoán không có bằng chứng chắc chắn và (2) đầu cơ tài chính. Danh từ: speculation.</w:t>
      </w:r>
    </w:p>
    <w:p>
      <w:pPr>
        <w:spacing w:before="0" w:after="40"/>
        <w:ind w:left="283"/>
      </w:pPr>
      <w:r>
        <w:rPr>
          <w:i/>
          <w:sz w:val="18"/>
        </w:rPr>
        <w:t>✏️ It is too early to speculate about the cause of the accident.</w:t>
      </w:r>
      <w:r>
        <w:br/>
      </w:r>
      <w:r>
        <w:rPr>
          <w:color w:val="006400"/>
          <w:sz w:val="18"/>
        </w:rPr>
        <w:t xml:space="preserve">    → Còn quá sớm để suy đoán về nguyên nhân tai nạn.</w:t>
      </w:r>
      <w:r>
        <w:br/>
      </w:r>
      <w:r>
        <w:rPr>
          <w:i/>
          <w:sz w:val="18"/>
        </w:rPr>
        <w:t>✏️ Many people speculate in cryptocurrency hoping to get rich quickly.</w:t>
      </w:r>
      <w:r>
        <w:br/>
      </w:r>
      <w:r>
        <w:rPr>
          <w:color w:val="006400"/>
          <w:sz w:val="18"/>
        </w:rPr>
        <w:t xml:space="preserve">    → Nhiều người đầu cơ tiền điện tử hy vọng giàu nhanh.</w:t>
      </w:r>
    </w:p>
    <w:p>
      <w:pPr>
        <w:spacing w:before="0" w:after="80"/>
        <w:ind w:left="283"/>
      </w:pPr>
      <w:r>
        <w:rPr>
          <w:color w:val="643C00"/>
          <w:sz w:val="18"/>
        </w:rPr>
        <w:t>🔗 Patterns: speculate about | speculate on | widely speculated</w:t>
      </w:r>
    </w:p>
    <w:p>
      <w:pPr>
        <w:spacing w:before="120" w:after="40"/>
      </w:pPr>
      <w:r>
        <w:rPr>
          <w:b/>
          <w:sz w:val="24"/>
        </w:rPr>
        <w:t>spell out</w:t>
      </w:r>
      <w:r>
        <w:rPr>
          <w:sz w:val="22"/>
        </w:rPr>
        <w:t xml:space="preserve">  —  giải thích rõ ràng, nói rành mạch — to explain something clearly and in detail</w:t>
      </w:r>
    </w:p>
    <w:p>
      <w:pPr>
        <w:spacing w:before="0" w:after="40"/>
        <w:ind w:left="283"/>
      </w:pPr>
      <w:r>
        <w:rPr>
          <w:color w:val="505050"/>
          <w:sz w:val="18"/>
        </w:rPr>
        <w:t>Phát âm: SPEL owt</w:t>
        <w:br/>
      </w:r>
      <w:r>
        <w:rPr>
          <w:color w:val="505050"/>
          <w:sz w:val="18"/>
        </w:rPr>
        <w:t>Collocations: spell out the details, spell out the rules, spell out the consequences, need to spell out</w:t>
        <w:br/>
      </w:r>
      <w:r>
        <w:rPr>
          <w:color w:val="505050"/>
          <w:sz w:val="18"/>
        </w:rPr>
        <w:t>Synonyms: clarify, explain, specify</w:t>
        <w:br/>
      </w:r>
      <w:r>
        <w:rPr>
          <w:color w:val="505050"/>
          <w:sz w:val="18"/>
        </w:rPr>
        <w:t>Antonyms: obscure, confuse, complicate</w:t>
        <w:br/>
      </w:r>
    </w:p>
    <w:p>
      <w:pPr>
        <w:spacing w:before="0" w:after="40"/>
        <w:ind w:left="283"/>
      </w:pPr>
      <w:r>
        <w:rPr>
          <w:i/>
          <w:sz w:val="20"/>
        </w:rPr>
        <w:t>📝 Let me spell out the rules so there is no confusion.</w:t>
      </w:r>
      <w:r>
        <w:br/>
      </w:r>
      <w:r>
        <w:rPr>
          <w:color w:val="006400"/>
          <w:sz w:val="20"/>
        </w:rPr>
        <w:t xml:space="preserve">    → Để tôi giải thích rõ ràng các quy tắc để không có sự nhầm lẫn nào.</w:t>
      </w:r>
    </w:p>
    <w:p>
      <w:pPr>
        <w:spacing w:before="0" w:after="40"/>
        <w:ind w:left="283"/>
      </w:pPr>
      <w:r>
        <w:rPr>
          <w:color w:val="005078"/>
          <w:sz w:val="18"/>
        </w:rPr>
        <w:t>💡 Dùng khi muốn giải thích rõ ràng từng chi tiết để tránh hiểu lầm. Cũng có nghĩa đen: đánh vần từng chữ cái.</w:t>
      </w:r>
    </w:p>
    <w:p>
      <w:pPr>
        <w:spacing w:before="0" w:after="40"/>
        <w:ind w:left="283"/>
      </w:pPr>
      <w:r>
        <w:rPr>
          <w:i/>
          <w:sz w:val="18"/>
        </w:rPr>
        <w:t>✏️ Do I need to spell it out for you? We can't afford this.</w:t>
      </w:r>
      <w:r>
        <w:br/>
      </w:r>
      <w:r>
        <w:rPr>
          <w:color w:val="006400"/>
          <w:sz w:val="18"/>
        </w:rPr>
        <w:t xml:space="preserve">    → Tôi cần nói rõ hơn không? Chúng ta không đủ khả năng chi trả.</w:t>
      </w:r>
      <w:r>
        <w:br/>
      </w:r>
      <w:r>
        <w:rPr>
          <w:i/>
          <w:sz w:val="18"/>
        </w:rPr>
        <w:t>✏️ The contract spells out the responsibilities of each party.</w:t>
      </w:r>
      <w:r>
        <w:br/>
      </w:r>
      <w:r>
        <w:rPr>
          <w:color w:val="006400"/>
          <w:sz w:val="18"/>
        </w:rPr>
        <w:t xml:space="preserve">    → Hợp đồng nêu rõ trách nhiệm của mỗi bên.</w:t>
      </w:r>
    </w:p>
    <w:p>
      <w:pPr>
        <w:spacing w:before="0" w:after="80"/>
        <w:ind w:left="283"/>
      </w:pPr>
      <w:r>
        <w:rPr>
          <w:color w:val="643C00"/>
          <w:sz w:val="18"/>
        </w:rPr>
        <w:t>🔗 Patterns: spell out the details/rules | spell out the consequences | need to spell out | spell it out</w:t>
      </w:r>
    </w:p>
    <w:p>
      <w:pPr>
        <w:spacing w:before="120" w:after="40"/>
      </w:pPr>
      <w:r>
        <w:rPr>
          <w:b/>
          <w:sz w:val="24"/>
        </w:rPr>
        <w:t>sphere</w:t>
      </w:r>
      <w:r>
        <w:rPr>
          <w:sz w:val="22"/>
        </w:rPr>
        <w:t xml:space="preserve">  —  Hình cầu; lĩnh vực — A round solid figure; an area of activity or interest</w:t>
      </w:r>
    </w:p>
    <w:p>
      <w:pPr>
        <w:spacing w:before="0" w:after="40"/>
        <w:ind w:left="283"/>
      </w:pPr>
      <w:r>
        <w:rPr>
          <w:color w:val="505050"/>
          <w:sz w:val="18"/>
        </w:rPr>
        <w:t>Phát âm: SFEER</w:t>
        <w:br/>
      </w:r>
      <w:r>
        <w:rPr>
          <w:color w:val="505050"/>
          <w:sz w:val="18"/>
        </w:rPr>
        <w:t>Collocations: sphere of influence, public sphere, sphere shape</w:t>
        <w:br/>
      </w:r>
      <w:r>
        <w:rPr>
          <w:color w:val="505050"/>
          <w:sz w:val="18"/>
        </w:rPr>
        <w:t>Synonyms: globe, ball, domain</w:t>
        <w:br/>
      </w:r>
    </w:p>
    <w:p>
      <w:pPr>
        <w:spacing w:before="0" w:after="40"/>
        <w:ind w:left="283"/>
      </w:pPr>
      <w:r>
        <w:rPr>
          <w:i/>
          <w:sz w:val="20"/>
        </w:rPr>
        <w:t>📝 The earth is not a perfect sphere.</w:t>
      </w:r>
      <w:r>
        <w:br/>
      </w:r>
      <w:r>
        <w:rPr>
          <w:color w:val="006400"/>
          <w:sz w:val="20"/>
        </w:rPr>
        <w:t xml:space="preserve">    → Trái đất không phải là một hình cầu hoàn hảo.</w:t>
      </w:r>
    </w:p>
    <w:p>
      <w:pPr>
        <w:spacing w:before="0" w:after="40"/>
        <w:ind w:left="283"/>
      </w:pPr>
      <w:r>
        <w:rPr>
          <w:color w:val="005078"/>
          <w:sz w:val="18"/>
        </w:rPr>
        <w:t>💡 Dùng trong toán học (hình cầu) hoặc nghĩa bóng chỉ lĩnh vực, phạm vi ảnh hưởng.</w:t>
      </w:r>
    </w:p>
    <w:p>
      <w:pPr>
        <w:spacing w:before="0" w:after="40"/>
        <w:ind w:left="283"/>
      </w:pPr>
      <w:r>
        <w:rPr>
          <w:i/>
          <w:sz w:val="18"/>
        </w:rPr>
        <w:t>✏️ Politics is not my sphere of interest.</w:t>
      </w:r>
      <w:r>
        <w:br/>
      </w:r>
      <w:r>
        <w:rPr>
          <w:color w:val="006400"/>
          <w:sz w:val="18"/>
        </w:rPr>
        <w:t xml:space="preserve">    → Chính trị không phải lĩnh vực tôi quan tâm.</w:t>
      </w:r>
      <w:r>
        <w:br/>
      </w:r>
      <w:r>
        <w:rPr>
          <w:i/>
          <w:sz w:val="18"/>
        </w:rPr>
        <w:t>✏️ The ball is a perfect sphere.</w:t>
      </w:r>
      <w:r>
        <w:br/>
      </w:r>
      <w:r>
        <w:rPr>
          <w:color w:val="006400"/>
          <w:sz w:val="18"/>
        </w:rPr>
        <w:t xml:space="preserve">    → Quả bóng là một hình cầu hoàn hảo.</w:t>
      </w:r>
    </w:p>
    <w:p>
      <w:pPr>
        <w:spacing w:before="0" w:after="80"/>
        <w:ind w:left="283"/>
      </w:pPr>
      <w:r>
        <w:rPr>
          <w:color w:val="643C00"/>
          <w:sz w:val="18"/>
        </w:rPr>
        <w:t>🔗 Patterns: sphere of influence | public sphere | sphere shape</w:t>
      </w:r>
    </w:p>
    <w:p>
      <w:pPr>
        <w:spacing w:before="120" w:after="40"/>
      </w:pPr>
      <w:r>
        <w:rPr>
          <w:b/>
          <w:sz w:val="24"/>
        </w:rPr>
        <w:t>spin-off</w:t>
      </w:r>
      <w:r>
        <w:rPr>
          <w:sz w:val="22"/>
        </w:rPr>
        <w:t xml:space="preserve">  —  phần phụ, sản phẩm phái sinh — a new TV show, movie, or product based on an existing successful one</w:t>
      </w:r>
    </w:p>
    <w:p>
      <w:pPr>
        <w:spacing w:before="0" w:after="40"/>
        <w:ind w:left="283"/>
      </w:pPr>
      <w:r>
        <w:rPr>
          <w:color w:val="505050"/>
          <w:sz w:val="18"/>
        </w:rPr>
        <w:t>Phát âm: SPIN-of</w:t>
        <w:br/>
      </w:r>
      <w:r>
        <w:rPr>
          <w:color w:val="505050"/>
          <w:sz w:val="18"/>
        </w:rPr>
        <w:t>Collocations: TV spin-off, spin-off series, spin-off movie, successful spin-off</w:t>
        <w:br/>
      </w:r>
      <w:r>
        <w:rPr>
          <w:color w:val="505050"/>
          <w:sz w:val="18"/>
        </w:rPr>
        <w:t>Synonyms: offshoot, derivative, byproduct</w:t>
        <w:br/>
      </w:r>
      <w:r>
        <w:rPr>
          <w:color w:val="505050"/>
          <w:sz w:val="18"/>
        </w:rPr>
        <w:t>Antonyms: original series, parent show, source material</w:t>
        <w:br/>
      </w:r>
    </w:p>
    <w:p>
      <w:pPr>
        <w:spacing w:before="0" w:after="40"/>
        <w:ind w:left="283"/>
      </w:pPr>
      <w:r>
        <w:rPr>
          <w:i/>
          <w:sz w:val="20"/>
        </w:rPr>
        <w:t>📝 The popular character got her own spin-off series.</w:t>
      </w:r>
      <w:r>
        <w:br/>
      </w:r>
      <w:r>
        <w:rPr>
          <w:color w:val="006400"/>
          <w:sz w:val="20"/>
        </w:rPr>
        <w:t xml:space="preserve">    → Nhân vật nổi tiếng có phần phim riêng phái sinh.</w:t>
      </w:r>
    </w:p>
    <w:p>
      <w:pPr>
        <w:spacing w:before="0" w:after="40"/>
        <w:ind w:left="283"/>
      </w:pPr>
      <w:r>
        <w:rPr>
          <w:color w:val="005078"/>
          <w:sz w:val="18"/>
        </w:rPr>
        <w:t>💡 Dùng khi nói về sản phẩm phái sinh từ tác phẩm gốc thành công. Khác 'sequel' vì tập trung vào nhân vật/khía cạnh phụ.</w:t>
      </w:r>
    </w:p>
    <w:p>
      <w:pPr>
        <w:spacing w:before="0" w:after="40"/>
        <w:ind w:left="283"/>
      </w:pPr>
      <w:r>
        <w:rPr>
          <w:i/>
          <w:sz w:val="18"/>
        </w:rPr>
        <w:t>✏️ The spin-off focuses on a minor character from the original show.</w:t>
      </w:r>
      <w:r>
        <w:br/>
      </w:r>
      <w:r>
        <w:rPr>
          <w:color w:val="006400"/>
          <w:sz w:val="18"/>
        </w:rPr>
        <w:t xml:space="preserve">    → Phần phái sinh tập trung vào nhân vật phụ từ chương trình gốc.</w:t>
      </w:r>
      <w:r>
        <w:br/>
      </w:r>
      <w:r>
        <w:rPr>
          <w:i/>
          <w:sz w:val="18"/>
        </w:rPr>
        <w:t>✏️ Not all spin-offs are as good as the original.</w:t>
      </w:r>
      <w:r>
        <w:br/>
      </w:r>
      <w:r>
        <w:rPr>
          <w:color w:val="006400"/>
          <w:sz w:val="18"/>
        </w:rPr>
        <w:t xml:space="preserve">    → Không phải tất cả phần phái sinh đều hay như bản gốc.</w:t>
      </w:r>
    </w:p>
    <w:p>
      <w:pPr>
        <w:spacing w:before="0" w:after="80"/>
        <w:ind w:left="283"/>
      </w:pPr>
      <w:r>
        <w:rPr>
          <w:color w:val="643C00"/>
          <w:sz w:val="18"/>
        </w:rPr>
        <w:t>🔗 Patterns: a spin-off of/from | spin-off series | TV spin-off</w:t>
      </w:r>
    </w:p>
    <w:p>
      <w:pPr>
        <w:spacing w:before="120" w:after="40"/>
      </w:pPr>
      <w:r>
        <w:rPr>
          <w:b/>
          <w:sz w:val="24"/>
        </w:rPr>
        <w:t>spine</w:t>
      </w:r>
      <w:r>
        <w:rPr>
          <w:sz w:val="22"/>
        </w:rPr>
        <w:t xml:space="preserve">  —  Cột sống; gáy sách — The series of bones running down the center of the back; the back of a book</w:t>
      </w:r>
    </w:p>
    <w:p>
      <w:pPr>
        <w:spacing w:before="0" w:after="40"/>
        <w:ind w:left="283"/>
      </w:pPr>
      <w:r>
        <w:rPr>
          <w:color w:val="505050"/>
          <w:sz w:val="18"/>
        </w:rPr>
        <w:t>Phát âm: SPYN</w:t>
        <w:br/>
      </w:r>
      <w:r>
        <w:rPr>
          <w:color w:val="505050"/>
          <w:sz w:val="18"/>
        </w:rPr>
        <w:t>Collocations: spine injury, spine of a book, spinal cord</w:t>
        <w:br/>
      </w:r>
      <w:r>
        <w:rPr>
          <w:color w:val="505050"/>
          <w:sz w:val="18"/>
        </w:rPr>
        <w:t>Synonyms: backbone, vertebral column</w:t>
        <w:br/>
      </w:r>
    </w:p>
    <w:p>
      <w:pPr>
        <w:spacing w:before="0" w:after="40"/>
        <w:ind w:left="283"/>
      </w:pPr>
      <w:r>
        <w:rPr>
          <w:i/>
          <w:sz w:val="20"/>
        </w:rPr>
        <w:t>📝 Good posture helps protect your spine.</w:t>
      </w:r>
      <w:r>
        <w:br/>
      </w:r>
      <w:r>
        <w:rPr>
          <w:color w:val="006400"/>
          <w:sz w:val="20"/>
        </w:rPr>
        <w:t xml:space="preserve">    → Tư thế tốt giúp bảo vệ cột sống của bạn.</w:t>
      </w:r>
    </w:p>
    <w:p>
      <w:pPr>
        <w:spacing w:before="0" w:after="40"/>
        <w:ind w:left="283"/>
      </w:pPr>
      <w:r>
        <w:rPr>
          <w:color w:val="005078"/>
          <w:sz w:val="18"/>
        </w:rPr>
        <w:t>💡 Dùng trong y tế (cột sống) hoặc khi nói về gáy sách. 'Shivers down one's spine' là gây rùng mình.</w:t>
      </w:r>
    </w:p>
    <w:p>
      <w:pPr>
        <w:spacing w:before="0" w:after="40"/>
        <w:ind w:left="283"/>
      </w:pPr>
      <w:r>
        <w:rPr>
          <w:i/>
          <w:sz w:val="18"/>
        </w:rPr>
        <w:t>✏️ She injured her spine in the fall.</w:t>
      </w:r>
      <w:r>
        <w:br/>
      </w:r>
      <w:r>
        <w:rPr>
          <w:color w:val="006400"/>
          <w:sz w:val="18"/>
        </w:rPr>
        <w:t xml:space="preserve">    → Cô ấy bị chấn thương cột sống khi ngã.</w:t>
      </w:r>
      <w:r>
        <w:br/>
      </w:r>
      <w:r>
        <w:rPr>
          <w:i/>
          <w:sz w:val="18"/>
        </w:rPr>
        <w:t>✏️ The title is printed on the spine of the book.</w:t>
      </w:r>
      <w:r>
        <w:br/>
      </w:r>
      <w:r>
        <w:rPr>
          <w:color w:val="006400"/>
          <w:sz w:val="18"/>
        </w:rPr>
        <w:t xml:space="preserve">    → Tên sách được in trên gáy sách.</w:t>
      </w:r>
    </w:p>
    <w:p>
      <w:pPr>
        <w:spacing w:before="0" w:after="80"/>
        <w:ind w:left="283"/>
      </w:pPr>
      <w:r>
        <w:rPr>
          <w:color w:val="643C00"/>
          <w:sz w:val="18"/>
        </w:rPr>
        <w:t>🔗 Patterns: spine injury | spine of a book | spinal cord</w:t>
      </w:r>
    </w:p>
    <w:p>
      <w:pPr>
        <w:spacing w:before="120" w:after="40"/>
      </w:pPr>
      <w:r>
        <w:rPr>
          <w:b/>
          <w:sz w:val="24"/>
        </w:rPr>
        <w:t>splurge</w:t>
      </w:r>
      <w:r>
        <w:rPr>
          <w:sz w:val="22"/>
        </w:rPr>
        <w:t xml:space="preserve">  —  vung tiền, tiêu xài hoang phí — to spend a lot of money on something, especially something you do not need</w:t>
      </w:r>
    </w:p>
    <w:p>
      <w:pPr>
        <w:spacing w:before="0" w:after="40"/>
        <w:ind w:left="283"/>
      </w:pPr>
      <w:r>
        <w:rPr>
          <w:color w:val="505050"/>
          <w:sz w:val="18"/>
        </w:rPr>
        <w:t>Phát âm: SPLURJ</w:t>
        <w:br/>
      </w:r>
      <w:r>
        <w:rPr>
          <w:color w:val="505050"/>
          <w:sz w:val="18"/>
        </w:rPr>
        <w:t>Collocations: splurge on, splurge money, big splurge, splurge a little</w:t>
        <w:br/>
      </w:r>
      <w:r>
        <w:rPr>
          <w:color w:val="505050"/>
          <w:sz w:val="18"/>
        </w:rPr>
        <w:t>Synonyms: spend lavishly, indulge, overspend</w:t>
        <w:br/>
      </w:r>
      <w:r>
        <w:rPr>
          <w:color w:val="505050"/>
          <w:sz w:val="18"/>
        </w:rPr>
        <w:t>Antonyms: save, economize, budget</w:t>
        <w:br/>
      </w:r>
    </w:p>
    <w:p>
      <w:pPr>
        <w:spacing w:before="0" w:after="40"/>
        <w:ind w:left="283"/>
      </w:pPr>
      <w:r>
        <w:rPr>
          <w:i/>
          <w:sz w:val="20"/>
        </w:rPr>
        <w:t>📝 She decided to splurge on a designer handbag for her birthday.</w:t>
      </w:r>
      <w:r>
        <w:br/>
      </w:r>
      <w:r>
        <w:rPr>
          <w:color w:val="006400"/>
          <w:sz w:val="20"/>
        </w:rPr>
        <w:t xml:space="preserve">    → Cô ấy quyết định vung tiền mua túi xách hàng hiệu cho sinh nhật.</w:t>
      </w:r>
    </w:p>
    <w:p>
      <w:pPr>
        <w:spacing w:before="0" w:after="40"/>
        <w:ind w:left="283"/>
      </w:pPr>
      <w:r>
        <w:rPr>
          <w:color w:val="005078"/>
          <w:sz w:val="18"/>
        </w:rPr>
        <w:t>💡 Tiêu tiền nhiều cho thứ không thực sự cần thiết, thường để tự thưởng. Mang sắc thái vui vẻ, không tiêu cực như 'waste'.</w:t>
      </w:r>
    </w:p>
    <w:p>
      <w:pPr>
        <w:spacing w:before="0" w:after="40"/>
        <w:ind w:left="283"/>
      </w:pPr>
      <w:r>
        <w:rPr>
          <w:i/>
          <w:sz w:val="18"/>
        </w:rPr>
        <w:t>✏️ Let's splurge a little and eat at a fancy restaurant tonight.</w:t>
      </w:r>
      <w:r>
        <w:br/>
      </w:r>
      <w:r>
        <w:rPr>
          <w:color w:val="006400"/>
          <w:sz w:val="18"/>
        </w:rPr>
        <w:t xml:space="preserve">    → Hãy xài sang một chút và ăn ở nhà hàng sang trọng tối nay.</w:t>
      </w:r>
      <w:r>
        <w:br/>
      </w:r>
      <w:r>
        <w:rPr>
          <w:i/>
          <w:sz w:val="18"/>
        </w:rPr>
        <w:t>✏️ She splurged on a first-class ticket for her vacation.</w:t>
      </w:r>
      <w:r>
        <w:br/>
      </w:r>
      <w:r>
        <w:rPr>
          <w:color w:val="006400"/>
          <w:sz w:val="18"/>
        </w:rPr>
        <w:t xml:space="preserve">    → Cô ấy vung tiền mua vé hạng nhất cho kỳ nghỉ.</w:t>
      </w:r>
    </w:p>
    <w:p>
      <w:pPr>
        <w:spacing w:before="0" w:after="80"/>
        <w:ind w:left="283"/>
      </w:pPr>
      <w:r>
        <w:rPr>
          <w:color w:val="643C00"/>
          <w:sz w:val="18"/>
        </w:rPr>
        <w:t>🔗 Patterns: splurge on something | big splurge | splurge a little</w:t>
      </w:r>
    </w:p>
    <w:p>
      <w:pPr>
        <w:spacing w:before="120" w:after="40"/>
      </w:pPr>
      <w:r>
        <w:rPr>
          <w:b/>
          <w:sz w:val="24"/>
        </w:rPr>
        <w:t>spontaneous</w:t>
      </w:r>
      <w:r>
        <w:rPr>
          <w:sz w:val="22"/>
        </w:rPr>
        <w:t xml:space="preserve">  —  Tự phát, tự nhiên, bộc phát — Performed or occurring without planning; natural and unforced</w:t>
      </w:r>
    </w:p>
    <w:p>
      <w:pPr>
        <w:spacing w:before="0" w:after="40"/>
        <w:ind w:left="283"/>
      </w:pPr>
      <w:r>
        <w:rPr>
          <w:color w:val="505050"/>
          <w:sz w:val="18"/>
        </w:rPr>
        <w:t>Phát âm: spahn-TAY-nee-uhs</w:t>
        <w:br/>
      </w:r>
      <w:r>
        <w:rPr>
          <w:color w:val="505050"/>
          <w:sz w:val="18"/>
        </w:rPr>
        <w:t>Collocations: spontaneous reaction, spontaneous decision, spontaneous combustion</w:t>
        <w:br/>
      </w:r>
      <w:r>
        <w:rPr>
          <w:color w:val="505050"/>
          <w:sz w:val="18"/>
        </w:rPr>
        <w:t>Synonyms: impulsive, unplanned, natural</w:t>
        <w:br/>
      </w:r>
      <w:r>
        <w:rPr>
          <w:color w:val="505050"/>
          <w:sz w:val="18"/>
        </w:rPr>
        <w:t>Antonyms: planned, deliberate, calculated</w:t>
        <w:br/>
      </w:r>
    </w:p>
    <w:p>
      <w:pPr>
        <w:spacing w:before="0" w:after="40"/>
        <w:ind w:left="283"/>
      </w:pPr>
      <w:r>
        <w:rPr>
          <w:i/>
          <w:sz w:val="20"/>
        </w:rPr>
        <w:t>📝 The audience broke into spontaneous applause.</w:t>
      </w:r>
      <w:r>
        <w:br/>
      </w:r>
      <w:r>
        <w:rPr>
          <w:color w:val="006400"/>
          <w:sz w:val="20"/>
        </w:rPr>
        <w:t xml:space="preserve">    → Khán giả bất ngờ vỗ tay tự phát.</w:t>
      </w:r>
    </w:p>
    <w:p>
      <w:pPr>
        <w:spacing w:before="0" w:after="40"/>
        <w:ind w:left="283"/>
      </w:pPr>
      <w:r>
        <w:rPr>
          <w:color w:val="005078"/>
          <w:sz w:val="18"/>
        </w:rPr>
        <w:t>💡 Chỉ hành động tự nhiên không qua suy tính trước. Trong khoa học: 'spontaneous combustion' = tự cháy.</w:t>
      </w:r>
    </w:p>
    <w:p>
      <w:pPr>
        <w:spacing w:before="0" w:after="40"/>
        <w:ind w:left="283"/>
      </w:pPr>
      <w:r>
        <w:rPr>
          <w:i/>
          <w:sz w:val="18"/>
        </w:rPr>
        <w:t>✏️ It was a spontaneous decision to go on a road trip.</w:t>
      </w:r>
      <w:r>
        <w:br/>
      </w:r>
      <w:r>
        <w:rPr>
          <w:color w:val="006400"/>
          <w:sz w:val="18"/>
        </w:rPr>
        <w:t xml:space="preserve">    → Đó là quyết định bộc phát đi du lịch đường dài.</w:t>
      </w:r>
      <w:r>
        <w:br/>
      </w:r>
      <w:r>
        <w:rPr>
          <w:i/>
          <w:sz w:val="18"/>
        </w:rPr>
        <w:t>✏️ Children are naturally spontaneous in their reactions.</w:t>
      </w:r>
      <w:r>
        <w:br/>
      </w:r>
      <w:r>
        <w:rPr>
          <w:color w:val="006400"/>
          <w:sz w:val="18"/>
        </w:rPr>
        <w:t xml:space="preserve">    → Trẻ em tự nhiên bộc phát trong phản ứng của chúng.</w:t>
      </w:r>
    </w:p>
    <w:p>
      <w:pPr>
        <w:spacing w:before="0" w:after="80"/>
        <w:ind w:left="283"/>
      </w:pPr>
      <w:r>
        <w:rPr>
          <w:color w:val="643C00"/>
          <w:sz w:val="18"/>
        </w:rPr>
        <w:t>🔗 Patterns: spontaneous reaction | spontaneous decision | spontaneous combustion | spontaneous applause</w:t>
      </w:r>
    </w:p>
    <w:p>
      <w:pPr>
        <w:spacing w:before="120" w:after="40"/>
      </w:pPr>
      <w:r>
        <w:rPr>
          <w:b/>
          <w:sz w:val="24"/>
        </w:rPr>
        <w:t>sportsmanship</w:t>
      </w:r>
      <w:r>
        <w:rPr>
          <w:sz w:val="22"/>
        </w:rPr>
        <w:t xml:space="preserve">  —  tinh thần thể thao — fair and generous behavior when playing sport</w:t>
      </w:r>
    </w:p>
    <w:p>
      <w:pPr>
        <w:spacing w:before="0" w:after="40"/>
        <w:ind w:left="283"/>
      </w:pPr>
      <w:r>
        <w:rPr>
          <w:color w:val="505050"/>
          <w:sz w:val="18"/>
        </w:rPr>
        <w:t>Phát âm: SPORTS-muhn-ship</w:t>
        <w:br/>
      </w:r>
      <w:r>
        <w:rPr>
          <w:color w:val="505050"/>
          <w:sz w:val="18"/>
        </w:rPr>
        <w:t>Collocations: good sportsmanship, show sportsmanship, sportsmanship award, spirit of sportsmanship</w:t>
        <w:br/>
      </w:r>
      <w:r>
        <w:rPr>
          <w:color w:val="505050"/>
          <w:sz w:val="18"/>
        </w:rPr>
        <w:t>Synonyms: fair play, fairness, graciousness</w:t>
        <w:br/>
      </w:r>
      <w:r>
        <w:rPr>
          <w:color w:val="505050"/>
          <w:sz w:val="18"/>
        </w:rPr>
        <w:t>Antonyms: cheating, unsportsmanlike, foul play</w:t>
        <w:br/>
      </w:r>
    </w:p>
    <w:p>
      <w:pPr>
        <w:spacing w:before="0" w:after="40"/>
        <w:ind w:left="283"/>
      </w:pPr>
      <w:r>
        <w:rPr>
          <w:i/>
          <w:sz w:val="20"/>
        </w:rPr>
        <w:t>📝 He showed great sportsmanship by congratulating his opponent.</w:t>
      </w:r>
      <w:r>
        <w:br/>
      </w:r>
      <w:r>
        <w:rPr>
          <w:color w:val="006400"/>
          <w:sz w:val="20"/>
        </w:rPr>
        <w:t xml:space="preserve">    → Anh ấy thể hiện tinh thần thể thao tuyệt vời khi chúc mừng đối thủ.</w:t>
      </w:r>
    </w:p>
    <w:p>
      <w:pPr>
        <w:spacing w:before="0" w:after="40"/>
        <w:ind w:left="283"/>
      </w:pPr>
      <w:r>
        <w:rPr>
          <w:color w:val="005078"/>
          <w:sz w:val="18"/>
        </w:rPr>
        <w:t>💡 Dùng khi khen ngợi hành vi công bằng, tôn trọng đối thủ trong thể thao. Trái nghĩa: 'unsportsmanlike conduct'.</w:t>
      </w:r>
    </w:p>
    <w:p>
      <w:pPr>
        <w:spacing w:before="0" w:after="40"/>
        <w:ind w:left="283"/>
      </w:pPr>
      <w:r>
        <w:rPr>
          <w:i/>
          <w:sz w:val="18"/>
        </w:rPr>
        <w:t>✏️ Good sportsmanship means respecting your opponent.</w:t>
      </w:r>
      <w:r>
        <w:br/>
      </w:r>
      <w:r>
        <w:rPr>
          <w:color w:val="006400"/>
          <w:sz w:val="18"/>
        </w:rPr>
        <w:t xml:space="preserve">    → Tinh thần thể thao tốt nghĩa là tôn trọng đối thủ.</w:t>
      </w:r>
      <w:r>
        <w:br/>
      </w:r>
      <w:r>
        <w:rPr>
          <w:i/>
          <w:sz w:val="18"/>
        </w:rPr>
        <w:t>✏️ She received a sportsmanship award.</w:t>
      </w:r>
      <w:r>
        <w:br/>
      </w:r>
      <w:r>
        <w:rPr>
          <w:color w:val="006400"/>
          <w:sz w:val="18"/>
        </w:rPr>
        <w:t xml:space="preserve">    → Cô ấy nhận giải thưởng tinh thần thể thao.</w:t>
      </w:r>
    </w:p>
    <w:p>
      <w:pPr>
        <w:spacing w:before="0" w:after="80"/>
        <w:ind w:left="283"/>
      </w:pPr>
      <w:r>
        <w:rPr>
          <w:color w:val="643C00"/>
          <w:sz w:val="18"/>
        </w:rPr>
        <w:t>🔗 Patterns: good sportsmanship | show sportsmanship | sportsmanship award</w:t>
      </w:r>
    </w:p>
    <w:p>
      <w:pPr>
        <w:spacing w:before="120" w:after="40"/>
      </w:pPr>
      <w:r>
        <w:rPr>
          <w:b/>
          <w:sz w:val="24"/>
        </w:rPr>
        <w:t>spotlight</w:t>
      </w:r>
      <w:r>
        <w:rPr>
          <w:sz w:val="22"/>
        </w:rPr>
        <w:t xml:space="preserve">  —  ánh đèn sân khấu, sự chú ý — strong public attention or a bright light directed at a performer</w:t>
      </w:r>
    </w:p>
    <w:p>
      <w:pPr>
        <w:spacing w:before="0" w:after="40"/>
        <w:ind w:left="283"/>
      </w:pPr>
      <w:r>
        <w:rPr>
          <w:color w:val="505050"/>
          <w:sz w:val="18"/>
        </w:rPr>
        <w:t>Phát âm: SPOT-lyt</w:t>
        <w:br/>
      </w:r>
      <w:r>
        <w:rPr>
          <w:color w:val="505050"/>
          <w:sz w:val="18"/>
        </w:rPr>
        <w:t>Collocations: in the spotlight, media spotlight, spotlight on, steal the spotlight</w:t>
        <w:br/>
      </w:r>
      <w:r>
        <w:rPr>
          <w:color w:val="505050"/>
          <w:sz w:val="18"/>
        </w:rPr>
        <w:t>Synonyms: limelight, public eye, center of attention</w:t>
        <w:br/>
      </w:r>
      <w:r>
        <w:rPr>
          <w:color w:val="505050"/>
          <w:sz w:val="18"/>
        </w:rPr>
        <w:t>Antonyms: obscurity, anonymity, background</w:t>
        <w:br/>
      </w:r>
    </w:p>
    <w:p>
      <w:pPr>
        <w:spacing w:before="0" w:after="40"/>
        <w:ind w:left="283"/>
      </w:pPr>
      <w:r>
        <w:rPr>
          <w:i/>
          <w:sz w:val="20"/>
        </w:rPr>
        <w:t>📝 The young singer suddenly found herself in the spotlight after the viral video.</w:t>
      </w:r>
      <w:r>
        <w:br/>
      </w:r>
      <w:r>
        <w:rPr>
          <w:color w:val="006400"/>
          <w:sz w:val="20"/>
        </w:rPr>
        <w:t xml:space="preserve">    → Nữ ca sĩ trẻ bỗng nhiên thấy mình trong ánh đèn sân khấu sau video lan truyền.</w:t>
      </w:r>
    </w:p>
    <w:p>
      <w:pPr>
        <w:spacing w:before="0" w:after="40"/>
        <w:ind w:left="283"/>
      </w:pPr>
      <w:r>
        <w:rPr>
          <w:color w:val="005078"/>
          <w:sz w:val="18"/>
        </w:rPr>
        <w:t>💡 Dùng cả nghĩa đen (đèn chiếu sân khấu) và nghĩa bóng (sự chú ý của công chúng). 'In the spotlight' nghĩa là đang được chú ý.</w:t>
      </w:r>
    </w:p>
    <w:p>
      <w:pPr>
        <w:spacing w:before="0" w:after="40"/>
        <w:ind w:left="283"/>
      </w:pPr>
      <w:r>
        <w:rPr>
          <w:i/>
          <w:sz w:val="18"/>
        </w:rPr>
        <w:t>✏️ The scandal put the company in the media spotlight.</w:t>
      </w:r>
      <w:r>
        <w:br/>
      </w:r>
      <w:r>
        <w:rPr>
          <w:color w:val="006400"/>
          <w:sz w:val="18"/>
        </w:rPr>
        <w:t xml:space="preserve">    → Vụ bê bối đưa công ty vào tâm điểm truyền thông.</w:t>
      </w:r>
      <w:r>
        <w:br/>
      </w:r>
      <w:r>
        <w:rPr>
          <w:i/>
          <w:sz w:val="18"/>
        </w:rPr>
        <w:t>✏️ She doesn't enjoy being in the spotlight.</w:t>
      </w:r>
      <w:r>
        <w:br/>
      </w:r>
      <w:r>
        <w:rPr>
          <w:color w:val="006400"/>
          <w:sz w:val="18"/>
        </w:rPr>
        <w:t xml:space="preserve">    → Cô ấy không thích bị chú ý.</w:t>
      </w:r>
    </w:p>
    <w:p>
      <w:pPr>
        <w:spacing w:before="0" w:after="80"/>
        <w:ind w:left="283"/>
      </w:pPr>
      <w:r>
        <w:rPr>
          <w:color w:val="643C00"/>
          <w:sz w:val="18"/>
        </w:rPr>
        <w:t>🔗 Patterns: in the spotlight | steal the spotlight | put someone in the spotlight</w:t>
      </w:r>
    </w:p>
    <w:p>
      <w:pPr>
        <w:spacing w:before="120" w:after="40"/>
      </w:pPr>
      <w:r>
        <w:rPr>
          <w:b/>
          <w:sz w:val="24"/>
        </w:rPr>
        <w:t>SSL</w:t>
      </w:r>
      <w:r>
        <w:rPr>
          <w:sz w:val="22"/>
        </w:rPr>
        <w:t xml:space="preserve">  —  SSL (Lớp ổ cắm bảo mật) — Secure Sockets Layer; a protocol for establishing encrypted links between a server and a client</w:t>
      </w:r>
    </w:p>
    <w:p>
      <w:pPr>
        <w:spacing w:before="0" w:after="40"/>
        <w:ind w:left="283"/>
      </w:pPr>
      <w:r>
        <w:rPr>
          <w:color w:val="505050"/>
          <w:sz w:val="18"/>
        </w:rPr>
        <w:t>Phát âm: ess-ess-ELL</w:t>
        <w:br/>
      </w:r>
      <w:r>
        <w:rPr>
          <w:color w:val="505050"/>
          <w:sz w:val="18"/>
        </w:rPr>
        <w:t>Collocations: SSL certificate, SSL encryption, SSL handshake</w:t>
        <w:br/>
      </w:r>
      <w:r>
        <w:rPr>
          <w:color w:val="505050"/>
          <w:sz w:val="18"/>
        </w:rPr>
        <w:t>Synonyms: TLS, encryption protocol, secure connection</w:t>
        <w:br/>
      </w:r>
    </w:p>
    <w:p>
      <w:pPr>
        <w:spacing w:before="0" w:after="40"/>
        <w:ind w:left="283"/>
      </w:pPr>
      <w:r>
        <w:rPr>
          <w:i/>
          <w:sz w:val="20"/>
        </w:rPr>
        <w:t>📝 All data transmitted over SSL is encrypted to prevent eavesdropping and tampering.</w:t>
      </w:r>
      <w:r>
        <w:br/>
      </w:r>
      <w:r>
        <w:rPr>
          <w:color w:val="006400"/>
          <w:sz w:val="20"/>
        </w:rPr>
        <w:t xml:space="preserve">    → Tất cả dữ liệu truyền qua SSL được mã hóa để ngăn nghe lén và giả mạo.</w:t>
      </w:r>
    </w:p>
    <w:p>
      <w:pPr>
        <w:spacing w:before="0" w:after="40"/>
        <w:ind w:left="283"/>
      </w:pPr>
      <w:r>
        <w:rPr>
          <w:color w:val="005078"/>
          <w:sz w:val="18"/>
        </w:rPr>
        <w:t>💡 Dùng khi nói về mã hóa kết nối web. Hiện nay TLS thay thế SSL nhưng vẫn gọi chung là SSL. HTTPS = HTTP + SSL/TLS.</w:t>
      </w:r>
    </w:p>
    <w:p>
      <w:pPr>
        <w:spacing w:before="0" w:after="40"/>
        <w:ind w:left="283"/>
      </w:pPr>
      <w:r>
        <w:rPr>
          <w:i/>
          <w:sz w:val="18"/>
        </w:rPr>
        <w:t>✏️ You should always use SSL for websites that handle sensitive data.</w:t>
      </w:r>
      <w:r>
        <w:br/>
      </w:r>
      <w:r>
        <w:rPr>
          <w:color w:val="006400"/>
          <w:sz w:val="18"/>
        </w:rPr>
        <w:t xml:space="preserve">    → Bạn nên luôn dùng SSL cho website xử lý dữ liệu nhạy cảm.</w:t>
      </w:r>
      <w:r>
        <w:br/>
      </w:r>
      <w:r>
        <w:rPr>
          <w:i/>
          <w:sz w:val="18"/>
        </w:rPr>
        <w:t>✏️ The SSL handshake establishes a secure connection between client and server.</w:t>
      </w:r>
      <w:r>
        <w:br/>
      </w:r>
      <w:r>
        <w:rPr>
          <w:color w:val="006400"/>
          <w:sz w:val="18"/>
        </w:rPr>
        <w:t xml:space="preserve">    → Quá trình bắt tay SSL thiết lập kết nối an toàn giữa client và server.</w:t>
      </w:r>
    </w:p>
    <w:p>
      <w:pPr>
        <w:spacing w:before="0" w:after="80"/>
        <w:ind w:left="283"/>
      </w:pPr>
      <w:r>
        <w:rPr>
          <w:color w:val="643C00"/>
          <w:sz w:val="18"/>
        </w:rPr>
        <w:t>🔗 Patterns: SSL certificate | SSL encryption | SSL handshake | SSL/TLS | install SSL</w:t>
      </w:r>
    </w:p>
    <w:p>
      <w:pPr>
        <w:spacing w:before="120" w:after="40"/>
      </w:pPr>
      <w:r>
        <w:rPr>
          <w:b/>
          <w:sz w:val="24"/>
        </w:rPr>
        <w:t>stability</w:t>
      </w:r>
      <w:r>
        <w:rPr>
          <w:sz w:val="22"/>
        </w:rPr>
        <w:t xml:space="preserve">  —  Sự ổn định — The state of being steady and not likely to change</w:t>
      </w:r>
    </w:p>
    <w:p>
      <w:pPr>
        <w:spacing w:before="0" w:after="40"/>
        <w:ind w:left="283"/>
      </w:pPr>
      <w:r>
        <w:rPr>
          <w:color w:val="505050"/>
          <w:sz w:val="18"/>
        </w:rPr>
        <w:t>Phát âm: stuh-BIL-uh-tee</w:t>
        <w:br/>
      </w:r>
      <w:r>
        <w:rPr>
          <w:color w:val="505050"/>
          <w:sz w:val="18"/>
        </w:rPr>
        <w:t>Collocations: financial stability, political stability, stability of</w:t>
        <w:br/>
      </w:r>
      <w:r>
        <w:rPr>
          <w:color w:val="505050"/>
          <w:sz w:val="18"/>
        </w:rPr>
        <w:t>Synonyms: steadiness, security, balance</w:t>
        <w:br/>
      </w:r>
      <w:r>
        <w:rPr>
          <w:color w:val="505050"/>
          <w:sz w:val="18"/>
        </w:rPr>
        <w:t>Antonyms: instability, volatility</w:t>
        <w:br/>
      </w:r>
    </w:p>
    <w:p>
      <w:pPr>
        <w:spacing w:before="0" w:after="40"/>
        <w:ind w:left="283"/>
      </w:pPr>
      <w:r>
        <w:rPr>
          <w:i/>
          <w:sz w:val="20"/>
        </w:rPr>
        <w:t>📝 Economic stability is essential for growth.</w:t>
      </w:r>
      <w:r>
        <w:br/>
      </w:r>
      <w:r>
        <w:rPr>
          <w:color w:val="006400"/>
          <w:sz w:val="20"/>
        </w:rPr>
        <w:t xml:space="preserve">    → Sự ổn định kinh tế là thiết yếu cho tăng trưởng.</w:t>
      </w:r>
    </w:p>
    <w:p>
      <w:pPr>
        <w:spacing w:before="0" w:after="40"/>
        <w:ind w:left="283"/>
      </w:pPr>
      <w:r>
        <w:rPr>
          <w:color w:val="005078"/>
          <w:sz w:val="18"/>
        </w:rPr>
        <w:t>💡 Tính từ: stable. Trái nghĩa: instability. Rất phổ biến trong kinh tế, chính trị và IT (system stability).</w:t>
      </w:r>
    </w:p>
    <w:p>
      <w:pPr>
        <w:spacing w:before="0" w:after="40"/>
        <w:ind w:left="283"/>
      </w:pPr>
      <w:r>
        <w:rPr>
          <w:i/>
          <w:sz w:val="18"/>
        </w:rPr>
        <w:t>✏️ System stability improved after the latest patch.</w:t>
      </w:r>
      <w:r>
        <w:br/>
      </w:r>
      <w:r>
        <w:rPr>
          <w:color w:val="006400"/>
          <w:sz w:val="18"/>
        </w:rPr>
        <w:t xml:space="preserve">    → Sự ổn định hệ thống cải thiện sau bản vá mới nhất.</w:t>
      </w:r>
      <w:r>
        <w:br/>
      </w:r>
      <w:r>
        <w:rPr>
          <w:i/>
          <w:sz w:val="18"/>
        </w:rPr>
        <w:t>✏️ Political stability attracts foreign investment.</w:t>
      </w:r>
      <w:r>
        <w:br/>
      </w:r>
      <w:r>
        <w:rPr>
          <w:color w:val="006400"/>
          <w:sz w:val="18"/>
        </w:rPr>
        <w:t xml:space="preserve">    → Ổn định chính trị thu hút đầu tư nước ngoài.</w:t>
      </w:r>
    </w:p>
    <w:p>
      <w:pPr>
        <w:spacing w:before="0" w:after="80"/>
        <w:ind w:left="283"/>
      </w:pPr>
      <w:r>
        <w:rPr>
          <w:color w:val="643C00"/>
          <w:sz w:val="18"/>
        </w:rPr>
        <w:t>🔗 Patterns: financial stability | political stability | stability of | system stability</w:t>
      </w:r>
    </w:p>
    <w:p>
      <w:pPr>
        <w:spacing w:before="120" w:after="40"/>
      </w:pPr>
      <w:r>
        <w:rPr>
          <w:b/>
          <w:sz w:val="24"/>
        </w:rPr>
        <w:t>stabilize</w:t>
      </w:r>
      <w:r>
        <w:rPr>
          <w:sz w:val="22"/>
        </w:rPr>
        <w:t xml:space="preserve">  —  Ổn định hóa — To make or become stable; to stop changing or fluctuating</w:t>
      </w:r>
    </w:p>
    <w:p>
      <w:pPr>
        <w:spacing w:before="0" w:after="40"/>
        <w:ind w:left="283"/>
      </w:pPr>
      <w:r>
        <w:rPr>
          <w:color w:val="505050"/>
          <w:sz w:val="18"/>
        </w:rPr>
        <w:t>Phát âm: STAY-buh-lyz</w:t>
        <w:br/>
      </w:r>
      <w:r>
        <w:rPr>
          <w:color w:val="505050"/>
          <w:sz w:val="18"/>
        </w:rPr>
        <w:t>Collocations: stabilize the economy, stabilize prices, stabilize a patient</w:t>
        <w:br/>
      </w:r>
      <w:r>
        <w:rPr>
          <w:color w:val="505050"/>
          <w:sz w:val="18"/>
        </w:rPr>
        <w:t>Synonyms: steady, balance, secure</w:t>
        <w:br/>
      </w:r>
      <w:r>
        <w:rPr>
          <w:color w:val="505050"/>
          <w:sz w:val="18"/>
        </w:rPr>
        <w:t>Antonyms: destabilize, upset, disrupt</w:t>
        <w:br/>
      </w:r>
    </w:p>
    <w:p>
      <w:pPr>
        <w:spacing w:before="0" w:after="40"/>
        <w:ind w:left="283"/>
      </w:pPr>
      <w:r>
        <w:rPr>
          <w:i/>
          <w:sz w:val="20"/>
        </w:rPr>
        <w:t>📝 The central bank intervened to stabilize the currency.</w:t>
      </w:r>
      <w:r>
        <w:br/>
      </w:r>
      <w:r>
        <w:rPr>
          <w:color w:val="006400"/>
          <w:sz w:val="20"/>
        </w:rPr>
        <w:t xml:space="preserve">    → Ngân hàng trung ương can thiệp để ổn định đồng tiền.</w:t>
      </w:r>
    </w:p>
    <w:p>
      <w:pPr>
        <w:spacing w:before="0" w:after="40"/>
        <w:ind w:left="283"/>
      </w:pPr>
      <w:r>
        <w:rPr>
          <w:color w:val="005078"/>
          <w:sz w:val="18"/>
        </w:rPr>
        <w:t>💡 Dùng trong kinh tế (ổn định giá cả), y tế (ổn định bệnh nhân), và khoa học. Có thể dùng ở cả thể chủ động và bị động.</w:t>
      </w:r>
    </w:p>
    <w:p>
      <w:pPr>
        <w:spacing w:before="0" w:after="40"/>
        <w:ind w:left="283"/>
      </w:pPr>
      <w:r>
        <w:rPr>
          <w:i/>
          <w:sz w:val="18"/>
        </w:rPr>
        <w:t>✏️ Doctors worked to stabilize the patient's condition.</w:t>
      </w:r>
      <w:r>
        <w:br/>
      </w:r>
      <w:r>
        <w:rPr>
          <w:color w:val="006400"/>
          <w:sz w:val="18"/>
        </w:rPr>
        <w:t xml:space="preserve">    → Các bác sĩ nỗ lực ổn định tình trạng bệnh nhân.</w:t>
      </w:r>
      <w:r>
        <w:br/>
      </w:r>
      <w:r>
        <w:rPr>
          <w:i/>
          <w:sz w:val="18"/>
        </w:rPr>
        <w:t>✏️ The market has finally stabilized after weeks of volatility.</w:t>
      </w:r>
      <w:r>
        <w:br/>
      </w:r>
      <w:r>
        <w:rPr>
          <w:color w:val="006400"/>
          <w:sz w:val="18"/>
        </w:rPr>
        <w:t xml:space="preserve">    → Thị trường cuối cùng đã ổn định sau nhiều tuần biến động.</w:t>
      </w:r>
    </w:p>
    <w:p>
      <w:pPr>
        <w:spacing w:before="0" w:after="80"/>
        <w:ind w:left="283"/>
      </w:pPr>
      <w:r>
        <w:rPr>
          <w:color w:val="643C00"/>
          <w:sz w:val="18"/>
        </w:rPr>
        <w:t>🔗 Patterns: stabilize at | help stabilize | stabilize the situation</w:t>
      </w:r>
    </w:p>
    <w:p>
      <w:pPr>
        <w:spacing w:before="120" w:after="40"/>
      </w:pPr>
      <w:r>
        <w:rPr>
          <w:b/>
          <w:sz w:val="24"/>
        </w:rPr>
        <w:t>stack</w:t>
      </w:r>
      <w:r>
        <w:rPr>
          <w:sz w:val="22"/>
        </w:rPr>
        <w:t xml:space="preserve">  —  Stack (ngăn xếp) — A data structure or memory region that follows last-in-first-out order, used for function calls and local variables</w:t>
      </w:r>
    </w:p>
    <w:p>
      <w:pPr>
        <w:spacing w:before="0" w:after="40"/>
        <w:ind w:left="283"/>
      </w:pPr>
      <w:r>
        <w:rPr>
          <w:color w:val="505050"/>
          <w:sz w:val="18"/>
        </w:rPr>
        <w:t>Phát âm: STAK</w:t>
        <w:br/>
      </w:r>
      <w:r>
        <w:rPr>
          <w:color w:val="505050"/>
          <w:sz w:val="18"/>
        </w:rPr>
        <w:t>Collocations: call stack, stack overflow, stack trace</w:t>
        <w:br/>
      </w:r>
      <w:r>
        <w:rPr>
          <w:color w:val="505050"/>
          <w:sz w:val="18"/>
        </w:rPr>
        <w:t>Synonyms: LIFO structure, execution stack</w:t>
        <w:br/>
      </w:r>
      <w:r>
        <w:rPr>
          <w:color w:val="505050"/>
          <w:sz w:val="18"/>
        </w:rPr>
        <w:t>Antonyms: heap, queue</w:t>
        <w:br/>
      </w:r>
    </w:p>
    <w:p>
      <w:pPr>
        <w:spacing w:before="0" w:after="40"/>
        <w:ind w:left="283"/>
      </w:pPr>
      <w:r>
        <w:rPr>
          <w:i/>
          <w:sz w:val="20"/>
        </w:rPr>
        <w:t>📝 Local variables are stored on the stack and automatically freed when the function returns.</w:t>
      </w:r>
      <w:r>
        <w:br/>
      </w:r>
      <w:r>
        <w:rPr>
          <w:color w:val="006400"/>
          <w:sz w:val="20"/>
        </w:rPr>
        <w:t xml:space="preserve">    → Các biến cục bộ được lưu trên stack và tự động giải phóng khi hàm trả về.</w:t>
      </w:r>
    </w:p>
    <w:p>
      <w:pPr>
        <w:spacing w:before="0" w:after="40"/>
        <w:ind w:left="283"/>
      </w:pPr>
      <w:r>
        <w:rPr>
          <w:color w:val="005078"/>
          <w:sz w:val="18"/>
        </w:rPr>
        <w:t>💡 Dùng khi nói về cấu trúc dữ liệu LIFO hoặc vùng nhớ cho biến cục bộ. Stack overflow = tràn ngăn xếp (cũng là tên trang web nổi tiếng).</w:t>
      </w:r>
    </w:p>
    <w:p>
      <w:pPr>
        <w:spacing w:before="0" w:after="40"/>
        <w:ind w:left="283"/>
      </w:pPr>
      <w:r>
        <w:rPr>
          <w:i/>
          <w:sz w:val="18"/>
        </w:rPr>
        <w:t>✏️ The stack trace shows exactly where the error occurred.</w:t>
      </w:r>
      <w:r>
        <w:br/>
      </w:r>
      <w:r>
        <w:rPr>
          <w:color w:val="006400"/>
          <w:sz w:val="18"/>
        </w:rPr>
        <w:t xml:space="preserve">    → Stack trace cho thấy chính xác lỗi xảy ra ở đâu.</w:t>
      </w:r>
      <w:r>
        <w:br/>
      </w:r>
      <w:r>
        <w:rPr>
          <w:i/>
          <w:sz w:val="18"/>
        </w:rPr>
        <w:t>✏️ Recursive functions can cause a stack overflow if there's no base case.</w:t>
      </w:r>
      <w:r>
        <w:br/>
      </w:r>
      <w:r>
        <w:rPr>
          <w:color w:val="006400"/>
          <w:sz w:val="18"/>
        </w:rPr>
        <w:t xml:space="preserve">    → Hàm đệ quy có thể gây tràn stack nếu không có trường hợp cơ sở.</w:t>
      </w:r>
    </w:p>
    <w:p>
      <w:pPr>
        <w:spacing w:before="0" w:after="80"/>
        <w:ind w:left="283"/>
      </w:pPr>
      <w:r>
        <w:rPr>
          <w:color w:val="643C00"/>
          <w:sz w:val="18"/>
        </w:rPr>
        <w:t>🔗 Patterns: call stack | stack overflow | stack trace | stack frame | tech stack</w:t>
      </w:r>
    </w:p>
    <w:p>
      <w:pPr>
        <w:spacing w:before="120" w:after="40"/>
      </w:pPr>
      <w:r>
        <w:rPr>
          <w:b/>
          <w:sz w:val="24"/>
        </w:rPr>
        <w:t>stake out</w:t>
      </w:r>
      <w:r>
        <w:rPr>
          <w:sz w:val="22"/>
        </w:rPr>
        <w:t xml:space="preserve">  —  đánh dấu lãnh thổ; theo dõi — to claim or mark out an area; to watch a place secretly</w:t>
      </w:r>
    </w:p>
    <w:p>
      <w:pPr>
        <w:spacing w:before="0" w:after="40"/>
        <w:ind w:left="283"/>
      </w:pPr>
      <w:r>
        <w:rPr>
          <w:color w:val="505050"/>
          <w:sz w:val="18"/>
        </w:rPr>
        <w:t>Phát âm: STAYK owt</w:t>
        <w:br/>
      </w:r>
      <w:r>
        <w:rPr>
          <w:color w:val="505050"/>
          <w:sz w:val="18"/>
        </w:rPr>
        <w:t>Collocations: stake out a position, stake out a claim, stake out territory, police stakeout</w:t>
        <w:br/>
      </w:r>
      <w:r>
        <w:rPr>
          <w:color w:val="505050"/>
          <w:sz w:val="18"/>
        </w:rPr>
        <w:t>Synonyms: claim, establish, monitor</w:t>
        <w:br/>
      </w:r>
      <w:r>
        <w:rPr>
          <w:color w:val="505050"/>
          <w:sz w:val="18"/>
        </w:rPr>
        <w:t>Antonyms: abandon, relinquish, give up</w:t>
        <w:br/>
      </w:r>
    </w:p>
    <w:p>
      <w:pPr>
        <w:spacing w:before="0" w:after="40"/>
        <w:ind w:left="283"/>
      </w:pPr>
      <w:r>
        <w:rPr>
          <w:i/>
          <w:sz w:val="20"/>
        </w:rPr>
        <w:t>📝 The company staked out its position as a leader in renewable energy.</w:t>
      </w:r>
      <w:r>
        <w:br/>
      </w:r>
      <w:r>
        <w:rPr>
          <w:color w:val="006400"/>
          <w:sz w:val="20"/>
        </w:rPr>
        <w:t xml:space="preserve">    → Công ty đánh dấu vị trí dẫn đầu trong năng lượng tái tạo.</w:t>
      </w:r>
    </w:p>
    <w:p>
      <w:pPr>
        <w:spacing w:before="0" w:after="40"/>
        <w:ind w:left="283"/>
      </w:pPr>
      <w:r>
        <w:rPr>
          <w:color w:val="005078"/>
          <w:sz w:val="18"/>
        </w:rPr>
        <w:t>💡 Hai nghĩa: khẳng định vị trí/lập trường và theo dõi bí mật (cảnh sát). Danh từ 'stakeout' chỉ cuộc giám sát.</w:t>
      </w:r>
    </w:p>
    <w:p>
      <w:pPr>
        <w:spacing w:before="0" w:after="40"/>
        <w:ind w:left="283"/>
      </w:pPr>
      <w:r>
        <w:rPr>
          <w:i/>
          <w:sz w:val="18"/>
        </w:rPr>
        <w:t>✏️ The brand staked out its territory in the luxury market.</w:t>
      </w:r>
      <w:r>
        <w:br/>
      </w:r>
      <w:r>
        <w:rPr>
          <w:color w:val="006400"/>
          <w:sz w:val="18"/>
        </w:rPr>
        <w:t xml:space="preserve">    → Thương hiệu khẳng định lãnh thổ trong thị trường xa xỉ.</w:t>
      </w:r>
      <w:r>
        <w:br/>
      </w:r>
      <w:r>
        <w:rPr>
          <w:i/>
          <w:sz w:val="18"/>
        </w:rPr>
        <w:t>✏️ Police staked out the suspect's house for days.</w:t>
      </w:r>
      <w:r>
        <w:br/>
      </w:r>
      <w:r>
        <w:rPr>
          <w:color w:val="006400"/>
          <w:sz w:val="18"/>
        </w:rPr>
        <w:t xml:space="preserve">    → Cảnh sát theo dõi nhà nghi phạm nhiều ngày.</w:t>
      </w:r>
    </w:p>
    <w:p>
      <w:pPr>
        <w:spacing w:before="0" w:after="80"/>
        <w:ind w:left="283"/>
      </w:pPr>
      <w:r>
        <w:rPr>
          <w:color w:val="643C00"/>
          <w:sz w:val="18"/>
        </w:rPr>
        <w:t>🔗 Patterns: stake out a position | stake out a claim | police stakeout</w:t>
      </w:r>
    </w:p>
    <w:p>
      <w:pPr>
        <w:spacing w:before="120" w:after="40"/>
      </w:pPr>
      <w:r>
        <w:rPr>
          <w:b/>
          <w:sz w:val="24"/>
        </w:rPr>
        <w:t>stamina</w:t>
      </w:r>
      <w:r>
        <w:rPr>
          <w:sz w:val="22"/>
        </w:rPr>
        <w:t xml:space="preserve">  —  thể lực, sức bền bỉ — the physical or mental energy needed to do a tiring activity for a long time</w:t>
      </w:r>
    </w:p>
    <w:p>
      <w:pPr>
        <w:spacing w:before="0" w:after="40"/>
        <w:ind w:left="283"/>
      </w:pPr>
      <w:r>
        <w:rPr>
          <w:color w:val="505050"/>
          <w:sz w:val="18"/>
        </w:rPr>
        <w:t>Phát âm: STAM-ih-nuh</w:t>
        <w:br/>
      </w:r>
      <w:r>
        <w:rPr>
          <w:color w:val="505050"/>
          <w:sz w:val="18"/>
        </w:rPr>
        <w:t>Collocations: build stamina, physical stamina, mental stamina, lack of stamina</w:t>
        <w:br/>
      </w:r>
      <w:r>
        <w:rPr>
          <w:color w:val="505050"/>
          <w:sz w:val="18"/>
        </w:rPr>
        <w:t>Synonyms: endurance, energy, resilience</w:t>
        <w:br/>
      </w:r>
      <w:r>
        <w:rPr>
          <w:color w:val="505050"/>
          <w:sz w:val="18"/>
        </w:rPr>
        <w:t>Antonyms: weakness, fatigue, lethargy</w:t>
        <w:br/>
      </w:r>
    </w:p>
    <w:p>
      <w:pPr>
        <w:spacing w:before="0" w:after="40"/>
        <w:ind w:left="283"/>
      </w:pPr>
      <w:r>
        <w:rPr>
          <w:i/>
          <w:sz w:val="20"/>
        </w:rPr>
        <w:t>📝 Swimming long distances helps build stamina and cardiovascular health.</w:t>
      </w:r>
      <w:r>
        <w:br/>
      </w:r>
      <w:r>
        <w:rPr>
          <w:color w:val="006400"/>
          <w:sz w:val="20"/>
        </w:rPr>
        <w:t xml:space="preserve">    → Bơi đường dài giúp xây dựng thể lực và sức khỏe tim mạch.</w:t>
      </w:r>
    </w:p>
    <w:p>
      <w:pPr>
        <w:spacing w:before="0" w:after="40"/>
        <w:ind w:left="283"/>
      </w:pPr>
      <w:r>
        <w:rPr>
          <w:color w:val="005078"/>
          <w:sz w:val="18"/>
        </w:rPr>
        <w:t>💡 Tương tự endurance nhưng stamina nhấn mạnh năng lượng dự trữ. Dùng cho cả thể chất và tinh thần.</w:t>
      </w:r>
    </w:p>
    <w:p>
      <w:pPr>
        <w:spacing w:before="0" w:after="40"/>
        <w:ind w:left="283"/>
      </w:pPr>
      <w:r>
        <w:rPr>
          <w:i/>
          <w:sz w:val="18"/>
        </w:rPr>
        <w:t>✏️ Teaching young children all day requires a lot of stamina.</w:t>
      </w:r>
      <w:r>
        <w:br/>
      </w:r>
      <w:r>
        <w:rPr>
          <w:color w:val="006400"/>
          <w:sz w:val="18"/>
        </w:rPr>
        <w:t xml:space="preserve">    → Dạy trẻ nhỏ cả ngày đòi hỏi rất nhiều thể lực.</w:t>
      </w:r>
      <w:r>
        <w:br/>
      </w:r>
      <w:r>
        <w:rPr>
          <w:i/>
          <w:sz w:val="18"/>
        </w:rPr>
        <w:t>✏️ Regular exercise helps build both physical and mental stamina.</w:t>
      </w:r>
      <w:r>
        <w:br/>
      </w:r>
      <w:r>
        <w:rPr>
          <w:color w:val="006400"/>
          <w:sz w:val="18"/>
        </w:rPr>
        <w:t xml:space="preserve">    → Tập thể dục đều đặn giúp xây dựng cả thể lực và sức bền tinh thần.</w:t>
      </w:r>
    </w:p>
    <w:p>
      <w:pPr>
        <w:spacing w:before="0" w:after="80"/>
        <w:ind w:left="283"/>
      </w:pPr>
      <w:r>
        <w:rPr>
          <w:color w:val="643C00"/>
          <w:sz w:val="18"/>
        </w:rPr>
        <w:t>🔗 Patterns: build stamina | physical/mental stamina | lack of stamina</w:t>
      </w:r>
    </w:p>
    <w:p>
      <w:pPr>
        <w:spacing w:before="120" w:after="40"/>
      </w:pPr>
      <w:r>
        <w:rPr>
          <w:b/>
          <w:sz w:val="24"/>
        </w:rPr>
        <w:t>stanza</w:t>
      </w:r>
      <w:r>
        <w:rPr>
          <w:sz w:val="22"/>
        </w:rPr>
        <w:t xml:space="preserve">  —  khổ thơ — a group of lines forming a section of a poem</w:t>
      </w:r>
    </w:p>
    <w:p>
      <w:pPr>
        <w:spacing w:before="0" w:after="40"/>
        <w:ind w:left="283"/>
      </w:pPr>
      <w:r>
        <w:rPr>
          <w:color w:val="505050"/>
          <w:sz w:val="18"/>
        </w:rPr>
        <w:t>Phát âm: STAN-zuh</w:t>
        <w:br/>
      </w:r>
      <w:r>
        <w:rPr>
          <w:color w:val="505050"/>
          <w:sz w:val="18"/>
        </w:rPr>
        <w:t>Collocations: first stanza, final stanza, four-line stanza, stanza break</w:t>
        <w:br/>
      </w:r>
      <w:r>
        <w:rPr>
          <w:color w:val="505050"/>
          <w:sz w:val="18"/>
        </w:rPr>
        <w:t>Synonyms: verse, couplet, section</w:t>
        <w:br/>
      </w:r>
    </w:p>
    <w:p>
      <w:pPr>
        <w:spacing w:before="0" w:after="40"/>
        <w:ind w:left="283"/>
      </w:pPr>
      <w:r>
        <w:rPr>
          <w:i/>
          <w:sz w:val="20"/>
        </w:rPr>
        <w:t>📝 The poem has four stanzas, each with six lines.</w:t>
      </w:r>
      <w:r>
        <w:br/>
      </w:r>
      <w:r>
        <w:rPr>
          <w:color w:val="006400"/>
          <w:sz w:val="20"/>
        </w:rPr>
        <w:t xml:space="preserve">    → Bài thơ có bốn khổ, mỗi khổ sáu dòng.</w:t>
      </w:r>
    </w:p>
    <w:p>
      <w:pPr>
        <w:spacing w:before="0" w:after="40"/>
        <w:ind w:left="283"/>
      </w:pPr>
      <w:r>
        <w:rPr>
          <w:color w:val="005078"/>
          <w:sz w:val="18"/>
        </w:rPr>
        <w:t>💡 Đơn vị cấu trúc của bài thơ, tương tự đoạn văn trong văn xuôi. Mỗi stanza thường có số dòng cố định.</w:t>
      </w:r>
    </w:p>
    <w:p>
      <w:pPr>
        <w:spacing w:before="0" w:after="40"/>
        <w:ind w:left="283"/>
      </w:pPr>
      <w:r>
        <w:rPr>
          <w:i/>
          <w:sz w:val="18"/>
        </w:rPr>
        <w:t>✏️ Read the first stanza of the poem aloud.</w:t>
      </w:r>
      <w:r>
        <w:br/>
      </w:r>
      <w:r>
        <w:rPr>
          <w:color w:val="006400"/>
          <w:sz w:val="18"/>
        </w:rPr>
        <w:t xml:space="preserve">    → Đọc to khổ thơ đầu tiên.</w:t>
      </w:r>
      <w:r>
        <w:br/>
      </w:r>
      <w:r>
        <w:rPr>
          <w:i/>
          <w:sz w:val="18"/>
        </w:rPr>
        <w:t>✏️ Each stanza explores a different emotion.</w:t>
      </w:r>
      <w:r>
        <w:br/>
      </w:r>
      <w:r>
        <w:rPr>
          <w:color w:val="006400"/>
          <w:sz w:val="18"/>
        </w:rPr>
        <w:t xml:space="preserve">    → Mỗi khổ thơ khám phá một cảm xúc khác nhau.</w:t>
      </w:r>
    </w:p>
    <w:p>
      <w:pPr>
        <w:spacing w:before="0" w:after="80"/>
        <w:ind w:left="283"/>
      </w:pPr>
      <w:r>
        <w:rPr>
          <w:color w:val="643C00"/>
          <w:sz w:val="18"/>
        </w:rPr>
        <w:t>🔗 Patterns: first/final stanza | four-line stanza | stanza break | opening stanza</w:t>
      </w:r>
    </w:p>
    <w:p>
      <w:pPr>
        <w:spacing w:before="120" w:after="40"/>
      </w:pPr>
      <w:r>
        <w:rPr>
          <w:b/>
          <w:sz w:val="24"/>
        </w:rPr>
        <w:t>static</w:t>
      </w:r>
      <w:r>
        <w:rPr>
          <w:sz w:val="22"/>
        </w:rPr>
        <w:t xml:space="preserve">  —  Tĩnh, không thay đổi — Lacking movement or change; fixed in place</w:t>
      </w:r>
    </w:p>
    <w:p>
      <w:pPr>
        <w:spacing w:before="0" w:after="40"/>
        <w:ind w:left="283"/>
      </w:pPr>
      <w:r>
        <w:rPr>
          <w:color w:val="505050"/>
          <w:sz w:val="18"/>
        </w:rPr>
        <w:t>Phát âm: STAT-ik</w:t>
        <w:br/>
      </w:r>
      <w:r>
        <w:rPr>
          <w:color w:val="505050"/>
          <w:sz w:val="18"/>
        </w:rPr>
        <w:t>Collocations: static content, static analysis, static variable, static IP</w:t>
        <w:br/>
      </w:r>
      <w:r>
        <w:rPr>
          <w:color w:val="505050"/>
          <w:sz w:val="18"/>
        </w:rPr>
        <w:t>Synonyms: fixed, stationary, unchanging</w:t>
        <w:br/>
      </w:r>
      <w:r>
        <w:rPr>
          <w:color w:val="505050"/>
          <w:sz w:val="18"/>
        </w:rPr>
        <w:t>Antonyms: dynamic, moving, changing</w:t>
        <w:br/>
      </w:r>
    </w:p>
    <w:p>
      <w:pPr>
        <w:spacing w:before="0" w:after="40"/>
        <w:ind w:left="283"/>
      </w:pPr>
      <w:r>
        <w:rPr>
          <w:i/>
          <w:sz w:val="20"/>
        </w:rPr>
        <w:t>📝 The website displays static content that rarely changes.</w:t>
      </w:r>
      <w:r>
        <w:br/>
      </w:r>
      <w:r>
        <w:rPr>
          <w:color w:val="006400"/>
          <w:sz w:val="20"/>
        </w:rPr>
        <w:t xml:space="preserve">    → Trang web hiển thị nội dung tĩnh hiếm khi thay đổi.</w:t>
      </w:r>
    </w:p>
    <w:p>
      <w:pPr>
        <w:spacing w:before="0" w:after="40"/>
        <w:ind w:left="283"/>
      </w:pPr>
      <w:r>
        <w:rPr>
          <w:color w:val="005078"/>
          <w:sz w:val="18"/>
        </w:rPr>
        <w:t>💡 Trong lập trình: biến/phương thức tĩnh (thuộc class, không thuộc instance). Trái nghĩa: dynamic.</w:t>
      </w:r>
    </w:p>
    <w:p>
      <w:pPr>
        <w:spacing w:before="0" w:after="40"/>
        <w:ind w:left="283"/>
      </w:pPr>
      <w:r>
        <w:rPr>
          <w:i/>
          <w:sz w:val="18"/>
        </w:rPr>
        <w:t>✏️ Static methods can be called without creating an instance.</w:t>
      </w:r>
      <w:r>
        <w:br/>
      </w:r>
      <w:r>
        <w:rPr>
          <w:color w:val="006400"/>
          <w:sz w:val="18"/>
        </w:rPr>
        <w:t xml:space="preserve">    → Phương thức tĩnh có thể được gọi mà không cần tạo instance.</w:t>
      </w:r>
      <w:r>
        <w:br/>
      </w:r>
      <w:r>
        <w:rPr>
          <w:i/>
          <w:sz w:val="18"/>
        </w:rPr>
        <w:t>✏️ The population has remained relatively static.</w:t>
      </w:r>
      <w:r>
        <w:br/>
      </w:r>
      <w:r>
        <w:rPr>
          <w:color w:val="006400"/>
          <w:sz w:val="18"/>
        </w:rPr>
        <w:t xml:space="preserve">    → Dân số vẫn tương đối không thay đổi.</w:t>
      </w:r>
    </w:p>
    <w:p>
      <w:pPr>
        <w:spacing w:before="0" w:after="80"/>
        <w:ind w:left="283"/>
      </w:pPr>
      <w:r>
        <w:rPr>
          <w:color w:val="643C00"/>
          <w:sz w:val="18"/>
        </w:rPr>
        <w:t>🔗 Patterns: static content | static analysis | static variable | static IP | static method</w:t>
      </w:r>
    </w:p>
    <w:p>
      <w:pPr>
        <w:spacing w:before="120" w:after="40"/>
      </w:pPr>
      <w:r>
        <w:rPr>
          <w:b/>
          <w:sz w:val="24"/>
        </w:rPr>
        <w:t>stem from</w:t>
      </w:r>
      <w:r>
        <w:rPr>
          <w:sz w:val="22"/>
        </w:rPr>
        <w:t xml:space="preserve">  —  bắt nguồn từ, xuất phát từ — to be caused by or to originate from something</w:t>
      </w:r>
    </w:p>
    <w:p>
      <w:pPr>
        <w:spacing w:before="0" w:after="40"/>
        <w:ind w:left="283"/>
      </w:pPr>
      <w:r>
        <w:rPr>
          <w:color w:val="505050"/>
          <w:sz w:val="18"/>
        </w:rPr>
        <w:t>Phát âm: STEM FROM</w:t>
        <w:br/>
      </w:r>
      <w:r>
        <w:rPr>
          <w:color w:val="505050"/>
          <w:sz w:val="18"/>
        </w:rPr>
        <w:t>Collocations: stem from the fact, problems stem from, stem from a lack of, stem from childhood</w:t>
        <w:br/>
      </w:r>
      <w:r>
        <w:rPr>
          <w:color w:val="505050"/>
          <w:sz w:val="18"/>
        </w:rPr>
        <w:t>Synonyms: originate from, arise from, result from</w:t>
        <w:br/>
      </w:r>
      <w:r>
        <w:rPr>
          <w:color w:val="505050"/>
          <w:sz w:val="18"/>
        </w:rPr>
        <w:t>Antonyms: lead to, cause, produce</w:t>
        <w:br/>
      </w:r>
    </w:p>
    <w:p>
      <w:pPr>
        <w:spacing w:before="0" w:after="40"/>
        <w:ind w:left="283"/>
      </w:pPr>
      <w:r>
        <w:rPr>
          <w:i/>
          <w:sz w:val="20"/>
        </w:rPr>
        <w:t>📝 Many health problems stem from poor diet and lack of exercise.</w:t>
      </w:r>
      <w:r>
        <w:br/>
      </w:r>
      <w:r>
        <w:rPr>
          <w:color w:val="006400"/>
          <w:sz w:val="20"/>
        </w:rPr>
        <w:t xml:space="preserve">    → Nhiều vấn đề sức khỏe bắt nguồn từ chế độ ăn kém và thiếu tập thể dục.</w:t>
      </w:r>
    </w:p>
    <w:p>
      <w:pPr>
        <w:spacing w:before="0" w:after="40"/>
        <w:ind w:left="283"/>
      </w:pPr>
      <w:r>
        <w:rPr>
          <w:color w:val="005078"/>
          <w:sz w:val="18"/>
        </w:rPr>
        <w:t>💡 Dùng khi nói về nguyên nhân gốc rễ của vấn đề. Stem from = bắt nguồn từ. Trang trọng hơn come from. Phổ biến trong IELTS Writing.</w:t>
      </w:r>
    </w:p>
    <w:p>
      <w:pPr>
        <w:spacing w:before="0" w:after="40"/>
        <w:ind w:left="283"/>
      </w:pPr>
      <w:r>
        <w:rPr>
          <w:i/>
          <w:sz w:val="18"/>
        </w:rPr>
        <w:t>✏️ His anxiety stems from a traumatic experience in childhood.</w:t>
      </w:r>
      <w:r>
        <w:br/>
      </w:r>
      <w:r>
        <w:rPr>
          <w:color w:val="006400"/>
          <w:sz w:val="18"/>
        </w:rPr>
        <w:t xml:space="preserve">    → Sự lo âu của anh ấy bắt nguồn từ trải nghiệm đau thương thời thơ ấu.</w:t>
      </w:r>
      <w:r>
        <w:br/>
      </w:r>
      <w:r>
        <w:rPr>
          <w:i/>
          <w:sz w:val="18"/>
        </w:rPr>
        <w:t>✏️ The conflict stems from a misunderstanding between the two parties.</w:t>
      </w:r>
      <w:r>
        <w:br/>
      </w:r>
      <w:r>
        <w:rPr>
          <w:color w:val="006400"/>
          <w:sz w:val="18"/>
        </w:rPr>
        <w:t xml:space="preserve">    → Xung đột bắt nguồn từ sự hiểu lầm giữa hai bên.</w:t>
      </w:r>
    </w:p>
    <w:p>
      <w:pPr>
        <w:spacing w:before="0" w:after="80"/>
        <w:ind w:left="283"/>
      </w:pPr>
      <w:r>
        <w:rPr>
          <w:color w:val="643C00"/>
          <w:sz w:val="18"/>
        </w:rPr>
        <w:t>🔗 Patterns: stem from the fact | problems stem from | stem from a lack of</w:t>
      </w:r>
    </w:p>
    <w:p>
      <w:pPr>
        <w:spacing w:before="120" w:after="40"/>
      </w:pPr>
      <w:r>
        <w:rPr>
          <w:b/>
          <w:sz w:val="24"/>
        </w:rPr>
        <w:t>step down</w:t>
      </w:r>
      <w:r>
        <w:rPr>
          <w:sz w:val="22"/>
        </w:rPr>
        <w:t xml:space="preserve">  —  từ chức, rút lui — to resign from an important position or job</w:t>
      </w:r>
    </w:p>
    <w:p>
      <w:pPr>
        <w:spacing w:before="0" w:after="40"/>
        <w:ind w:left="283"/>
      </w:pPr>
      <w:r>
        <w:rPr>
          <w:color w:val="505050"/>
          <w:sz w:val="18"/>
        </w:rPr>
        <w:t>Phát âm: STEP down</w:t>
        <w:br/>
      </w:r>
      <w:r>
        <w:rPr>
          <w:color w:val="505050"/>
          <w:sz w:val="18"/>
        </w:rPr>
        <w:t>Collocations: step down from, step down as, decide to step down, forced to step down</w:t>
        <w:br/>
      </w:r>
      <w:r>
        <w:rPr>
          <w:color w:val="505050"/>
          <w:sz w:val="18"/>
        </w:rPr>
        <w:t>Synonyms: resign, retire, quit</w:t>
        <w:br/>
      </w:r>
      <w:r>
        <w:rPr>
          <w:color w:val="505050"/>
          <w:sz w:val="18"/>
        </w:rPr>
        <w:t>Antonyms: take over, assume, step up</w:t>
        <w:br/>
      </w:r>
    </w:p>
    <w:p>
      <w:pPr>
        <w:spacing w:before="0" w:after="40"/>
        <w:ind w:left="283"/>
      </w:pPr>
      <w:r>
        <w:rPr>
          <w:i/>
          <w:sz w:val="20"/>
        </w:rPr>
        <w:t>📝 The CEO decided to step down after ten years in the role.</w:t>
      </w:r>
      <w:r>
        <w:br/>
      </w:r>
      <w:r>
        <w:rPr>
          <w:color w:val="006400"/>
          <w:sz w:val="20"/>
        </w:rPr>
        <w:t xml:space="preserve">    → Giám đốc điều hành quyết định từ chức sau mười năm tại vị.</w:t>
      </w:r>
    </w:p>
    <w:p>
      <w:pPr>
        <w:spacing w:before="0" w:after="40"/>
        <w:ind w:left="283"/>
      </w:pPr>
      <w:r>
        <w:rPr>
          <w:color w:val="005078"/>
          <w:sz w:val="18"/>
        </w:rPr>
        <w:t>💡 Dùng khi người ở vị trí cao từ chức. Trang trọng hơn 'quit'. 'Step up' là đối lập — đảm nhận trách nhiệm lớn hơn.</w:t>
      </w:r>
    </w:p>
    <w:p>
      <w:pPr>
        <w:spacing w:before="0" w:after="40"/>
        <w:ind w:left="283"/>
      </w:pPr>
      <w:r>
        <w:rPr>
          <w:i/>
          <w:sz w:val="18"/>
        </w:rPr>
        <w:t>✏️ The chairman was forced to step down due to the scandal.</w:t>
      </w:r>
      <w:r>
        <w:br/>
      </w:r>
      <w:r>
        <w:rPr>
          <w:color w:val="006400"/>
          <w:sz w:val="18"/>
        </w:rPr>
        <w:t xml:space="preserve">    → Chủ tịch bị buộc từ chức do vụ bê bối.</w:t>
      </w:r>
      <w:r>
        <w:br/>
      </w:r>
      <w:r>
        <w:rPr>
          <w:i/>
          <w:sz w:val="18"/>
        </w:rPr>
        <w:t>✏️ She stepped down as team leader last month.</w:t>
      </w:r>
      <w:r>
        <w:br/>
      </w:r>
      <w:r>
        <w:rPr>
          <w:color w:val="006400"/>
          <w:sz w:val="18"/>
        </w:rPr>
        <w:t xml:space="preserve">    → Cô ấy từ chức trưởng nhóm tháng trước.</w:t>
      </w:r>
    </w:p>
    <w:p>
      <w:pPr>
        <w:spacing w:before="0" w:after="80"/>
        <w:ind w:left="283"/>
      </w:pPr>
      <w:r>
        <w:rPr>
          <w:color w:val="643C00"/>
          <w:sz w:val="18"/>
        </w:rPr>
        <w:t>🔗 Patterns: step down from a position | step down as | forced to step down</w:t>
      </w:r>
    </w:p>
    <w:p>
      <w:pPr>
        <w:spacing w:before="120" w:after="40"/>
      </w:pPr>
      <w:r>
        <w:rPr>
          <w:b/>
          <w:sz w:val="24"/>
        </w:rPr>
        <w:t>stereotype</w:t>
      </w:r>
      <w:r>
        <w:rPr>
          <w:sz w:val="22"/>
        </w:rPr>
        <w:t xml:space="preserve">  —  Khuôn mẫu, định kiến — A widely held but oversimplified image or idea of a type of person or thing</w:t>
      </w:r>
    </w:p>
    <w:p>
      <w:pPr>
        <w:spacing w:before="0" w:after="40"/>
        <w:ind w:left="283"/>
      </w:pPr>
      <w:r>
        <w:rPr>
          <w:color w:val="505050"/>
          <w:sz w:val="18"/>
        </w:rPr>
        <w:t>Phát âm: STAIR-ee-uh-type</w:t>
        <w:br/>
      </w:r>
      <w:r>
        <w:rPr>
          <w:color w:val="505050"/>
          <w:sz w:val="18"/>
        </w:rPr>
        <w:t>Collocations: gender stereotype, racial stereotype, break stereotypes</w:t>
        <w:br/>
      </w:r>
      <w:r>
        <w:rPr>
          <w:color w:val="505050"/>
          <w:sz w:val="18"/>
        </w:rPr>
        <w:t>Synonyms: cliché, generalization, prejudice, assumption</w:t>
        <w:br/>
      </w:r>
    </w:p>
    <w:p>
      <w:pPr>
        <w:spacing w:before="0" w:after="40"/>
        <w:ind w:left="283"/>
      </w:pPr>
      <w:r>
        <w:rPr>
          <w:i/>
          <w:sz w:val="20"/>
        </w:rPr>
        <w:t>📝 We should challenge stereotypes about gender roles.</w:t>
      </w:r>
      <w:r>
        <w:br/>
      </w:r>
      <w:r>
        <w:rPr>
          <w:color w:val="006400"/>
          <w:sz w:val="20"/>
        </w:rPr>
        <w:t xml:space="preserve">    → Chúng ta nên thách thức những định kiến về vai trò giới.</w:t>
      </w:r>
    </w:p>
    <w:p>
      <w:pPr>
        <w:spacing w:before="0" w:after="40"/>
        <w:ind w:left="283"/>
      </w:pPr>
      <w:r>
        <w:rPr>
          <w:color w:val="005078"/>
          <w:sz w:val="18"/>
        </w:rPr>
        <w:t>💡 Mang nghĩa tiêu cực, chỉ sự đánh giá phiến diện. Thường dùng trong bài IELTS về xã hội và văn hóa.</w:t>
      </w:r>
    </w:p>
    <w:p>
      <w:pPr>
        <w:spacing w:before="0" w:after="40"/>
        <w:ind w:left="283"/>
      </w:pPr>
      <w:r>
        <w:rPr>
          <w:i/>
          <w:sz w:val="18"/>
        </w:rPr>
        <w:t>✏️ The movie reinforces harmful stereotypes about minorities.</w:t>
      </w:r>
      <w:r>
        <w:br/>
      </w:r>
      <w:r>
        <w:rPr>
          <w:color w:val="006400"/>
          <w:sz w:val="18"/>
        </w:rPr>
        <w:t xml:space="preserve">    → Bộ phim củng cố những định kiến có hại về người thiểu số.</w:t>
      </w:r>
      <w:r>
        <w:br/>
      </w:r>
      <w:r>
        <w:rPr>
          <w:i/>
          <w:sz w:val="18"/>
        </w:rPr>
        <w:t>✏️ We need to break free from cultural stereotypes.</w:t>
      </w:r>
      <w:r>
        <w:br/>
      </w:r>
      <w:r>
        <w:rPr>
          <w:color w:val="006400"/>
          <w:sz w:val="18"/>
        </w:rPr>
        <w:t xml:space="preserve">    → Chúng ta cần thoát khỏi những khuôn mẫu văn hóa.</w:t>
      </w:r>
    </w:p>
    <w:p>
      <w:pPr>
        <w:spacing w:before="0" w:after="80"/>
        <w:ind w:left="283"/>
      </w:pPr>
      <w:r>
        <w:rPr>
          <w:color w:val="643C00"/>
          <w:sz w:val="18"/>
        </w:rPr>
        <w:t>🔗 Patterns: break/challenge stereotypes | gender/racial stereotype | reinforce stereotypes</w:t>
      </w:r>
    </w:p>
    <w:p>
      <w:pPr>
        <w:spacing w:before="120" w:after="40"/>
      </w:pPr>
      <w:r>
        <w:rPr>
          <w:b/>
          <w:sz w:val="24"/>
        </w:rPr>
        <w:t>stern</w:t>
      </w:r>
      <w:r>
        <w:rPr>
          <w:sz w:val="22"/>
        </w:rPr>
        <w:t xml:space="preserve">  —  Nghiêm khắc, nghiêm nghị — Serious and strict; showing disapproval</w:t>
      </w:r>
    </w:p>
    <w:p>
      <w:pPr>
        <w:spacing w:before="0" w:after="40"/>
        <w:ind w:left="283"/>
      </w:pPr>
      <w:r>
        <w:rPr>
          <w:color w:val="505050"/>
          <w:sz w:val="18"/>
        </w:rPr>
        <w:t>Phát âm: STERN</w:t>
        <w:br/>
      </w:r>
      <w:r>
        <w:rPr>
          <w:color w:val="505050"/>
          <w:sz w:val="18"/>
        </w:rPr>
        <w:t>Collocations: stern warning, stern expression, stern voice</w:t>
        <w:br/>
      </w:r>
      <w:r>
        <w:rPr>
          <w:color w:val="505050"/>
          <w:sz w:val="18"/>
        </w:rPr>
        <w:t>Synonyms: strict, severe, harsh</w:t>
        <w:br/>
      </w:r>
      <w:r>
        <w:rPr>
          <w:color w:val="505050"/>
          <w:sz w:val="18"/>
        </w:rPr>
        <w:t>Antonyms: lenient, gentle, easygoing</w:t>
        <w:br/>
      </w:r>
    </w:p>
    <w:p>
      <w:pPr>
        <w:spacing w:before="0" w:after="40"/>
        <w:ind w:left="283"/>
      </w:pPr>
      <w:r>
        <w:rPr>
          <w:i/>
          <w:sz w:val="20"/>
        </w:rPr>
        <w:t>📝 The teacher gave the students a stern warning about cheating.</w:t>
      </w:r>
      <w:r>
        <w:br/>
      </w:r>
      <w:r>
        <w:rPr>
          <w:color w:val="006400"/>
          <w:sz w:val="20"/>
        </w:rPr>
        <w:t xml:space="preserve">    → Giáo viên đã đưa ra lời cảnh báo nghiêm khắc cho học sinh về gian lận.</w:t>
      </w:r>
    </w:p>
    <w:p>
      <w:pPr>
        <w:spacing w:before="0" w:after="40"/>
        <w:ind w:left="283"/>
      </w:pPr>
      <w:r>
        <w:rPr>
          <w:color w:val="005078"/>
          <w:sz w:val="18"/>
        </w:rPr>
        <w:t>💡 Mô tả thái độ nghiêm nghị, không khoan nhượng. Thường đi với 'warning', 'look', 'voice'.</w:t>
      </w:r>
    </w:p>
    <w:p>
      <w:pPr>
        <w:spacing w:before="0" w:after="40"/>
        <w:ind w:left="283"/>
      </w:pPr>
      <w:r>
        <w:rPr>
          <w:i/>
          <w:sz w:val="18"/>
        </w:rPr>
        <w:t>✏️ His father gave him a stern look.</w:t>
      </w:r>
      <w:r>
        <w:br/>
      </w:r>
      <w:r>
        <w:rPr>
          <w:color w:val="006400"/>
          <w:sz w:val="18"/>
        </w:rPr>
        <w:t xml:space="preserve">    → Bố anh ấy nhìn anh ấy với ánh mắt nghiêm nghị.</w:t>
      </w:r>
      <w:r>
        <w:br/>
      </w:r>
      <w:r>
        <w:rPr>
          <w:i/>
          <w:sz w:val="18"/>
        </w:rPr>
        <w:t>✏️ The judge issued a stern warning to the defendant.</w:t>
      </w:r>
      <w:r>
        <w:br/>
      </w:r>
      <w:r>
        <w:rPr>
          <w:color w:val="006400"/>
          <w:sz w:val="18"/>
        </w:rPr>
        <w:t xml:space="preserve">    → Thẩm phán đưa ra lời cảnh báo nghiêm khắc cho bị cáo.</w:t>
      </w:r>
    </w:p>
    <w:p>
      <w:pPr>
        <w:spacing w:before="0" w:after="80"/>
        <w:ind w:left="283"/>
      </w:pPr>
      <w:r>
        <w:rPr>
          <w:color w:val="643C00"/>
          <w:sz w:val="18"/>
        </w:rPr>
        <w:t>🔗 Patterns: stern warning | stern expression | stern voice | stern look</w:t>
      </w:r>
    </w:p>
    <w:p>
      <w:pPr>
        <w:spacing w:before="120" w:after="40"/>
      </w:pPr>
      <w:r>
        <w:rPr>
          <w:b/>
          <w:sz w:val="24"/>
        </w:rPr>
        <w:t>stethoscope</w:t>
      </w:r>
      <w:r>
        <w:rPr>
          <w:sz w:val="22"/>
        </w:rPr>
        <w:t xml:space="preserve">  —  Ống nghe — A medical instrument used to listen to the heart and lungs</w:t>
      </w:r>
    </w:p>
    <w:p>
      <w:pPr>
        <w:spacing w:before="0" w:after="40"/>
        <w:ind w:left="283"/>
      </w:pPr>
      <w:r>
        <w:rPr>
          <w:color w:val="505050"/>
          <w:sz w:val="18"/>
        </w:rPr>
        <w:t>Phát âm: STETH-uh-skohp</w:t>
        <w:br/>
      </w:r>
      <w:r>
        <w:rPr>
          <w:color w:val="505050"/>
          <w:sz w:val="18"/>
        </w:rPr>
        <w:t>Collocations: use a stethoscope, doctor stethoscope, listen with a stethoscope</w:t>
        <w:br/>
      </w:r>
      <w:r>
        <w:rPr>
          <w:color w:val="505050"/>
          <w:sz w:val="18"/>
        </w:rPr>
        <w:t>Synonyms: medical instrument</w:t>
        <w:br/>
      </w:r>
    </w:p>
    <w:p>
      <w:pPr>
        <w:spacing w:before="0" w:after="40"/>
        <w:ind w:left="283"/>
      </w:pPr>
      <w:r>
        <w:rPr>
          <w:i/>
          <w:sz w:val="20"/>
        </w:rPr>
        <w:t>📝 The doctor placed the stethoscope on my chest to check my heartbeat.</w:t>
      </w:r>
      <w:r>
        <w:br/>
      </w:r>
      <w:r>
        <w:rPr>
          <w:color w:val="006400"/>
          <w:sz w:val="20"/>
        </w:rPr>
        <w:t xml:space="preserve">    → Bác sĩ đặt ống nghe lên ngực tôi để kiểm tra nhịp tim.</w:t>
      </w:r>
    </w:p>
    <w:p>
      <w:pPr>
        <w:spacing w:before="0" w:after="40"/>
        <w:ind w:left="283"/>
      </w:pPr>
      <w:r>
        <w:rPr>
          <w:color w:val="005078"/>
          <w:sz w:val="18"/>
        </w:rPr>
        <w:t>💡 Dùng khi nói về ống nghe y tế. Biểu tượng đặc trưng của bác sĩ.</w:t>
      </w:r>
    </w:p>
    <w:p>
      <w:pPr>
        <w:spacing w:before="0" w:after="40"/>
        <w:ind w:left="283"/>
      </w:pPr>
      <w:r>
        <w:rPr>
          <w:i/>
          <w:sz w:val="18"/>
        </w:rPr>
        <w:t>✏️ The doctor placed the stethoscope on my chest.</w:t>
      </w:r>
      <w:r>
        <w:br/>
      </w:r>
      <w:r>
        <w:rPr>
          <w:color w:val="006400"/>
          <w:sz w:val="18"/>
        </w:rPr>
        <w:t xml:space="preserve">    → Bác sĩ đặt ống nghe lên ngực tôi.</w:t>
      </w:r>
      <w:r>
        <w:br/>
      </w:r>
      <w:r>
        <w:rPr>
          <w:i/>
          <w:sz w:val="18"/>
        </w:rPr>
        <w:t>✏️ Medical students learn to use a stethoscope early.</w:t>
      </w:r>
      <w:r>
        <w:br/>
      </w:r>
      <w:r>
        <w:rPr>
          <w:color w:val="006400"/>
          <w:sz w:val="18"/>
        </w:rPr>
        <w:t xml:space="preserve">    → Sinh viên y khoa học dùng ống nghe từ sớm.</w:t>
      </w:r>
    </w:p>
    <w:p>
      <w:pPr>
        <w:spacing w:before="0" w:after="80"/>
        <w:ind w:left="283"/>
      </w:pPr>
      <w:r>
        <w:rPr>
          <w:color w:val="643C00"/>
          <w:sz w:val="18"/>
        </w:rPr>
        <w:t>🔗 Patterns: use a stethoscope | listen with a stethoscope | doctor's stethoscope | digital stethoscope</w:t>
      </w:r>
    </w:p>
    <w:p>
      <w:pPr>
        <w:spacing w:before="120" w:after="40"/>
      </w:pPr>
      <w:r>
        <w:rPr>
          <w:b/>
          <w:sz w:val="24"/>
        </w:rPr>
        <w:t>stigma</w:t>
      </w:r>
      <w:r>
        <w:rPr>
          <w:sz w:val="22"/>
        </w:rPr>
        <w:t xml:space="preserve">  —  sự kỳ thị, vết nhơ — a mark of disgrace associated with a particular circumstance or quality</w:t>
      </w:r>
    </w:p>
    <w:p>
      <w:pPr>
        <w:spacing w:before="0" w:after="40"/>
        <w:ind w:left="283"/>
      </w:pPr>
      <w:r>
        <w:rPr>
          <w:color w:val="505050"/>
          <w:sz w:val="18"/>
        </w:rPr>
        <w:t>Phát âm: STIG-muh</w:t>
        <w:br/>
      </w:r>
      <w:r>
        <w:rPr>
          <w:color w:val="505050"/>
          <w:sz w:val="18"/>
        </w:rPr>
        <w:t>Collocations: social stigma, stigma around, reduce stigma, stigma attached to</w:t>
        <w:br/>
      </w:r>
      <w:r>
        <w:rPr>
          <w:color w:val="505050"/>
          <w:sz w:val="18"/>
        </w:rPr>
        <w:t>Synonyms: shame, disgrace, dishonor</w:t>
        <w:br/>
      </w:r>
      <w:r>
        <w:rPr>
          <w:color w:val="505050"/>
          <w:sz w:val="18"/>
        </w:rPr>
        <w:t>Antonyms: honor, pride, acceptance</w:t>
        <w:br/>
      </w:r>
    </w:p>
    <w:p>
      <w:pPr>
        <w:spacing w:before="0" w:after="40"/>
        <w:ind w:left="283"/>
      </w:pPr>
      <w:r>
        <w:rPr>
          <w:i/>
          <w:sz w:val="20"/>
        </w:rPr>
        <w:t>📝 There is still a stigma attached to mental health issues in many cultures.</w:t>
      </w:r>
      <w:r>
        <w:br/>
      </w:r>
      <w:r>
        <w:rPr>
          <w:color w:val="006400"/>
          <w:sz w:val="20"/>
        </w:rPr>
        <w:t xml:space="preserve">    → Vẫn còn sự kỳ thị gắn liền với vấn đề sức khỏe tâm thần ở nhiều nền văn hóa.</w:t>
      </w:r>
    </w:p>
    <w:p>
      <w:pPr>
        <w:spacing w:before="0" w:after="40"/>
        <w:ind w:left="283"/>
      </w:pPr>
      <w:r>
        <w:rPr>
          <w:color w:val="005078"/>
          <w:sz w:val="18"/>
        </w:rPr>
        <w:t>💡 Sự phán xét tiêu cực của xã hội đối với một nhóm người hoặc tình trạng. 'Reduce/fight stigma' là cụm rất phổ biến trong y tế và xã hội.</w:t>
      </w:r>
    </w:p>
    <w:p>
      <w:pPr>
        <w:spacing w:before="0" w:after="40"/>
        <w:ind w:left="283"/>
      </w:pPr>
      <w:r>
        <w:rPr>
          <w:i/>
          <w:sz w:val="18"/>
        </w:rPr>
        <w:t>✏️ We need to reduce the stigma around mental illness.</w:t>
      </w:r>
      <w:r>
        <w:br/>
      </w:r>
      <w:r>
        <w:rPr>
          <w:color w:val="006400"/>
          <w:sz w:val="18"/>
        </w:rPr>
        <w:t xml:space="preserve">    → Chúng ta cần giảm sự kỳ thị xung quanh bệnh tâm thần.</w:t>
      </w:r>
      <w:r>
        <w:br/>
      </w:r>
      <w:r>
        <w:rPr>
          <w:i/>
          <w:sz w:val="18"/>
        </w:rPr>
        <w:t>✏️ There is no stigma attached to asking for help.</w:t>
      </w:r>
      <w:r>
        <w:br/>
      </w:r>
      <w:r>
        <w:rPr>
          <w:color w:val="006400"/>
          <w:sz w:val="18"/>
        </w:rPr>
        <w:t xml:space="preserve">    → Không có sự kỳ thị nào gắn với việc xin giúp đỡ.</w:t>
      </w:r>
    </w:p>
    <w:p>
      <w:pPr>
        <w:spacing w:before="0" w:after="80"/>
        <w:ind w:left="283"/>
      </w:pPr>
      <w:r>
        <w:rPr>
          <w:color w:val="643C00"/>
          <w:sz w:val="18"/>
        </w:rPr>
        <w:t>🔗 Patterns: social stigma | reduce stigma | stigma attached to</w:t>
      </w:r>
    </w:p>
    <w:p>
      <w:pPr>
        <w:spacing w:before="120" w:after="40"/>
      </w:pPr>
      <w:r>
        <w:rPr>
          <w:b/>
          <w:sz w:val="24"/>
        </w:rPr>
        <w:t>stimulate</w:t>
      </w:r>
      <w:r>
        <w:rPr>
          <w:sz w:val="22"/>
        </w:rPr>
        <w:t xml:space="preserve">  —  Kích thích, thúc đẩy — To encourage or arouse activity or interest</w:t>
      </w:r>
    </w:p>
    <w:p>
      <w:pPr>
        <w:spacing w:before="0" w:after="40"/>
        <w:ind w:left="283"/>
      </w:pPr>
      <w:r>
        <w:rPr>
          <w:color w:val="505050"/>
          <w:sz w:val="18"/>
        </w:rPr>
        <w:t>Phát âm: STIM-yuh-layt</w:t>
        <w:br/>
      </w:r>
      <w:r>
        <w:rPr>
          <w:color w:val="505050"/>
          <w:sz w:val="18"/>
        </w:rPr>
        <w:t>Collocations: stimulate growth, stimulate interest, stimulate demand</w:t>
        <w:br/>
      </w:r>
      <w:r>
        <w:rPr>
          <w:color w:val="505050"/>
          <w:sz w:val="18"/>
        </w:rPr>
        <w:t>Synonyms: encourage, boost, promote</w:t>
        <w:br/>
      </w:r>
      <w:r>
        <w:rPr>
          <w:color w:val="505050"/>
          <w:sz w:val="18"/>
        </w:rPr>
        <w:t>Antonyms: discourage, suppress, inhibit</w:t>
        <w:br/>
      </w:r>
    </w:p>
    <w:p>
      <w:pPr>
        <w:spacing w:before="0" w:after="40"/>
        <w:ind w:left="283"/>
      </w:pPr>
      <w:r>
        <w:rPr>
          <w:i/>
          <w:sz w:val="20"/>
        </w:rPr>
        <w:t>📝 The government introduced policies to stimulate economic growth.</w:t>
      </w:r>
      <w:r>
        <w:br/>
      </w:r>
      <w:r>
        <w:rPr>
          <w:color w:val="006400"/>
          <w:sz w:val="20"/>
        </w:rPr>
        <w:t xml:space="preserve">    → Chính phủ đưa ra chính sách để thúc đẩy tăng trưởng kinh tế.</w:t>
      </w:r>
    </w:p>
    <w:p>
      <w:pPr>
        <w:spacing w:before="0" w:after="40"/>
        <w:ind w:left="283"/>
      </w:pPr>
      <w:r>
        <w:rPr>
          <w:color w:val="005078"/>
          <w:sz w:val="18"/>
        </w:rPr>
        <w:t>💡 Dùng khi khuyến khích hoặc kích thích hoạt động, sự quan tâm. Thường dùng trong ngữ cảnh kinh tế và giáo dục.</w:t>
      </w:r>
    </w:p>
    <w:p>
      <w:pPr>
        <w:spacing w:before="0" w:after="40"/>
        <w:ind w:left="283"/>
      </w:pPr>
      <w:r>
        <w:rPr>
          <w:i/>
          <w:sz w:val="18"/>
        </w:rPr>
        <w:t>✏️ The new feature stimulated user engagement.</w:t>
      </w:r>
      <w:r>
        <w:br/>
      </w:r>
      <w:r>
        <w:rPr>
          <w:color w:val="006400"/>
          <w:sz w:val="18"/>
        </w:rPr>
        <w:t xml:space="preserve">    → Tính năng mới kích thích sự tương tác của người dùng.</w:t>
      </w:r>
      <w:r>
        <w:br/>
      </w:r>
      <w:r>
        <w:rPr>
          <w:i/>
          <w:sz w:val="18"/>
        </w:rPr>
        <w:t>✏️ Coffee stimulates the nervous system.</w:t>
      </w:r>
      <w:r>
        <w:br/>
      </w:r>
      <w:r>
        <w:rPr>
          <w:color w:val="006400"/>
          <w:sz w:val="18"/>
        </w:rPr>
        <w:t xml:space="preserve">    → Cà phê kích thích hệ thần kinh.</w:t>
      </w:r>
    </w:p>
    <w:p>
      <w:pPr>
        <w:spacing w:before="0" w:after="80"/>
        <w:ind w:left="283"/>
      </w:pPr>
      <w:r>
        <w:rPr>
          <w:color w:val="643C00"/>
          <w:sz w:val="18"/>
        </w:rPr>
        <w:t>🔗 Patterns: stimulate growth | stimulate interest | stimulate demand</w:t>
      </w:r>
    </w:p>
    <w:p>
      <w:pPr>
        <w:spacing w:before="120" w:after="40"/>
      </w:pPr>
      <w:r>
        <w:rPr>
          <w:b/>
          <w:sz w:val="24"/>
        </w:rPr>
        <w:t>stockpile</w:t>
      </w:r>
      <w:r>
        <w:rPr>
          <w:sz w:val="22"/>
        </w:rPr>
        <w:t xml:space="preserve">  —  dự trữ, kho dự trữ — a large supply of something kept for future use</w:t>
      </w:r>
    </w:p>
    <w:p>
      <w:pPr>
        <w:spacing w:before="0" w:after="40"/>
        <w:ind w:left="283"/>
      </w:pPr>
      <w:r>
        <w:rPr>
          <w:color w:val="505050"/>
          <w:sz w:val="18"/>
        </w:rPr>
        <w:t>Phát âm: STOK-pyl</w:t>
        <w:br/>
      </w:r>
      <w:r>
        <w:rPr>
          <w:color w:val="505050"/>
          <w:sz w:val="18"/>
        </w:rPr>
        <w:t>Collocations: stockpile supplies, stockpile food, weapons stockpile, stockpile of</w:t>
        <w:br/>
      </w:r>
      <w:r>
        <w:rPr>
          <w:color w:val="505050"/>
          <w:sz w:val="18"/>
        </w:rPr>
        <w:t>Synonyms: reserve, hoard, cache</w:t>
        <w:br/>
      </w:r>
      <w:r>
        <w:rPr>
          <w:color w:val="505050"/>
          <w:sz w:val="18"/>
        </w:rPr>
        <w:t>Antonyms: deplete, exhaust, use up</w:t>
        <w:br/>
      </w:r>
    </w:p>
    <w:p>
      <w:pPr>
        <w:spacing w:before="0" w:after="40"/>
        <w:ind w:left="283"/>
      </w:pPr>
      <w:r>
        <w:rPr>
          <w:i/>
          <w:sz w:val="20"/>
        </w:rPr>
        <w:t>📝 The family stockpiled canned food before the hurricane season.</w:t>
      </w:r>
      <w:r>
        <w:br/>
      </w:r>
      <w:r>
        <w:rPr>
          <w:color w:val="006400"/>
          <w:sz w:val="20"/>
        </w:rPr>
        <w:t xml:space="preserve">    → Gia đình dự trữ đồ hộp trước mùa bão.</w:t>
      </w:r>
    </w:p>
    <w:p>
      <w:pPr>
        <w:spacing w:before="0" w:after="40"/>
        <w:ind w:left="283"/>
      </w:pPr>
      <w:r>
        <w:rPr>
          <w:color w:val="005078"/>
          <w:sz w:val="18"/>
        </w:rPr>
        <w:t>💡 Dùng cả danh từ và động từ. Thường dùng khi tích trữ số lượng lớn cho tình huống khẩn cấp hoặc khan hiếm.</w:t>
      </w:r>
    </w:p>
    <w:p>
      <w:pPr>
        <w:spacing w:before="0" w:after="40"/>
        <w:ind w:left="283"/>
      </w:pPr>
      <w:r>
        <w:rPr>
          <w:i/>
          <w:sz w:val="18"/>
        </w:rPr>
        <w:t>✏️ People stockpiled toilet paper during the pandemic.</w:t>
      </w:r>
      <w:r>
        <w:br/>
      </w:r>
      <w:r>
        <w:rPr>
          <w:color w:val="006400"/>
          <w:sz w:val="18"/>
        </w:rPr>
        <w:t xml:space="preserve">    → Mọi người tích trữ giấy vệ sinh trong đại dịch.</w:t>
      </w:r>
      <w:r>
        <w:br/>
      </w:r>
      <w:r>
        <w:rPr>
          <w:i/>
          <w:sz w:val="18"/>
        </w:rPr>
        <w:t>✏️ The country has a large weapons stockpile.</w:t>
      </w:r>
      <w:r>
        <w:br/>
      </w:r>
      <w:r>
        <w:rPr>
          <w:color w:val="006400"/>
          <w:sz w:val="18"/>
        </w:rPr>
        <w:t xml:space="preserve">    → Đất nước có kho vũ khí dự trữ lớn.</w:t>
      </w:r>
    </w:p>
    <w:p>
      <w:pPr>
        <w:spacing w:before="0" w:after="80"/>
        <w:ind w:left="283"/>
      </w:pPr>
      <w:r>
        <w:rPr>
          <w:color w:val="643C00"/>
          <w:sz w:val="18"/>
        </w:rPr>
        <w:t>🔗 Patterns: stockpile supplies/food | weapons stockpile | stockpile of</w:t>
      </w:r>
    </w:p>
    <w:p>
      <w:pPr>
        <w:spacing w:before="120" w:after="40"/>
      </w:pPr>
      <w:r>
        <w:rPr>
          <w:b/>
          <w:sz w:val="24"/>
        </w:rPr>
        <w:t>stoic</w:t>
      </w:r>
      <w:r>
        <w:rPr>
          <w:sz w:val="22"/>
        </w:rPr>
        <w:t xml:space="preserve">  —  điềm tĩnh, chịu đựng không than phiền — enduring pain or hardship without showing feelings or complaining</w:t>
      </w:r>
    </w:p>
    <w:p>
      <w:pPr>
        <w:spacing w:before="0" w:after="40"/>
        <w:ind w:left="283"/>
      </w:pPr>
      <w:r>
        <w:rPr>
          <w:color w:val="505050"/>
          <w:sz w:val="18"/>
        </w:rPr>
        <w:t>Phát âm: STOH-ik</w:t>
        <w:br/>
      </w:r>
      <w:r>
        <w:rPr>
          <w:color w:val="505050"/>
          <w:sz w:val="18"/>
        </w:rPr>
        <w:t>Collocations: stoic expression, stoic attitude, remain stoic, stoic person</w:t>
        <w:br/>
      </w:r>
      <w:r>
        <w:rPr>
          <w:color w:val="505050"/>
          <w:sz w:val="18"/>
        </w:rPr>
        <w:t>Synonyms: unemotional, impassive, composed</w:t>
        <w:br/>
      </w:r>
      <w:r>
        <w:rPr>
          <w:color w:val="505050"/>
          <w:sz w:val="18"/>
        </w:rPr>
        <w:t>Antonyms: emotional, expressive, dramatic</w:t>
        <w:br/>
      </w:r>
    </w:p>
    <w:p>
      <w:pPr>
        <w:spacing w:before="0" w:after="40"/>
        <w:ind w:left="283"/>
      </w:pPr>
      <w:r>
        <w:rPr>
          <w:i/>
          <w:sz w:val="20"/>
        </w:rPr>
        <w:t>📝 She remained stoic throughout the difficult trial in court.</w:t>
      </w:r>
      <w:r>
        <w:br/>
      </w:r>
      <w:r>
        <w:rPr>
          <w:color w:val="006400"/>
          <w:sz w:val="20"/>
        </w:rPr>
        <w:t xml:space="preserve">    → Cô ấy vẫn điềm tĩnh suốt phiên tòa khó khăn.</w:t>
      </w:r>
    </w:p>
    <w:p>
      <w:pPr>
        <w:spacing w:before="0" w:after="40"/>
        <w:ind w:left="283"/>
      </w:pPr>
      <w:r>
        <w:rPr>
          <w:color w:val="005078"/>
          <w:sz w:val="18"/>
        </w:rPr>
        <w:t>💡 Dùng khi mô tả người bình tĩnh chịu đựng khó khăn mà không than phiền. Xuất phát từ triết học Stoicism (Chủ nghĩa khắc kỷ).</w:t>
      </w:r>
    </w:p>
    <w:p>
      <w:pPr>
        <w:spacing w:before="0" w:after="40"/>
        <w:ind w:left="283"/>
      </w:pPr>
      <w:r>
        <w:rPr>
          <w:i/>
          <w:sz w:val="18"/>
        </w:rPr>
        <w:t>✏️ He maintained a stoic expression despite receiving terrible news.</w:t>
      </w:r>
      <w:r>
        <w:br/>
      </w:r>
      <w:r>
        <w:rPr>
          <w:color w:val="006400"/>
          <w:sz w:val="18"/>
        </w:rPr>
        <w:t xml:space="preserve">    → Anh ấy giữ vẻ mặt điềm tĩnh dù nhận tin khủng khiếp.</w:t>
      </w:r>
      <w:r>
        <w:br/>
      </w:r>
      <w:r>
        <w:rPr>
          <w:i/>
          <w:sz w:val="18"/>
        </w:rPr>
        <w:t>✏️ Her stoic attitude during the crisis inspired everyone around her.</w:t>
      </w:r>
      <w:r>
        <w:br/>
      </w:r>
      <w:r>
        <w:rPr>
          <w:color w:val="006400"/>
          <w:sz w:val="18"/>
        </w:rPr>
        <w:t xml:space="preserve">    → Thái độ điềm tĩnh của cô ấy trong khủng hoảng truyền cảm hứng cho mọi người.</w:t>
      </w:r>
    </w:p>
    <w:p>
      <w:pPr>
        <w:spacing w:before="0" w:after="80"/>
        <w:ind w:left="283"/>
      </w:pPr>
      <w:r>
        <w:rPr>
          <w:color w:val="643C00"/>
          <w:sz w:val="18"/>
        </w:rPr>
        <w:t>🔗 Patterns: remain stoic | stoic expression | stoic attitude</w:t>
      </w:r>
    </w:p>
    <w:p>
      <w:pPr>
        <w:spacing w:before="120" w:after="40"/>
      </w:pPr>
      <w:r>
        <w:rPr>
          <w:b/>
          <w:sz w:val="24"/>
        </w:rPr>
        <w:t>strait</w:t>
      </w:r>
      <w:r>
        <w:rPr>
          <w:sz w:val="22"/>
        </w:rPr>
        <w:t xml:space="preserve">  —  Eo biển — A narrow passage of water connecting two larger bodies of water</w:t>
      </w:r>
    </w:p>
    <w:p>
      <w:pPr>
        <w:spacing w:before="0" w:after="40"/>
        <w:ind w:left="283"/>
      </w:pPr>
      <w:r>
        <w:rPr>
          <w:color w:val="505050"/>
          <w:sz w:val="18"/>
        </w:rPr>
        <w:t>Phát âm: STRAYT</w:t>
        <w:br/>
      </w:r>
      <w:r>
        <w:rPr>
          <w:color w:val="505050"/>
          <w:sz w:val="18"/>
        </w:rPr>
        <w:t>Collocations: narrow strait, Strait of Gibraltar, strait crossing</w:t>
        <w:br/>
      </w:r>
      <w:r>
        <w:rPr>
          <w:color w:val="505050"/>
          <w:sz w:val="18"/>
        </w:rPr>
        <w:t>Synonyms: channel, passage, narrows</w:t>
        <w:br/>
      </w:r>
      <w:r>
        <w:rPr>
          <w:color w:val="505050"/>
          <w:sz w:val="18"/>
        </w:rPr>
        <w:t>Antonyms: ocean, open sea</w:t>
        <w:br/>
      </w:r>
    </w:p>
    <w:p>
      <w:pPr>
        <w:spacing w:before="0" w:after="40"/>
        <w:ind w:left="283"/>
      </w:pPr>
      <w:r>
        <w:rPr>
          <w:i/>
          <w:sz w:val="20"/>
        </w:rPr>
        <w:t>📝 The Strait of Malacca is one of the busiest shipping routes in the world.</w:t>
      </w:r>
      <w:r>
        <w:br/>
      </w:r>
      <w:r>
        <w:rPr>
          <w:color w:val="006400"/>
          <w:sz w:val="20"/>
        </w:rPr>
        <w:t xml:space="preserve">    → Eo biển Malacca là một trong những tuyến vận tải biển nhộn nhịp nhất thế giới.</w:t>
      </w:r>
    </w:p>
    <w:p>
      <w:pPr>
        <w:spacing w:before="0" w:after="40"/>
        <w:ind w:left="283"/>
      </w:pPr>
      <w:r>
        <w:rPr>
          <w:color w:val="005078"/>
          <w:sz w:val="18"/>
        </w:rPr>
        <w:t>💡 Dùng khi nói về eo biển (đường nước hẹp nối hai vùng biển lớn).</w:t>
      </w:r>
    </w:p>
    <w:p>
      <w:pPr>
        <w:spacing w:before="0" w:after="40"/>
        <w:ind w:left="283"/>
      </w:pPr>
      <w:r>
        <w:rPr>
          <w:i/>
          <w:sz w:val="18"/>
        </w:rPr>
        <w:t>✏️ The Strait of Malacca is a busy shipping route.</w:t>
      </w:r>
      <w:r>
        <w:br/>
      </w:r>
      <w:r>
        <w:rPr>
          <w:color w:val="006400"/>
          <w:sz w:val="18"/>
        </w:rPr>
        <w:t xml:space="preserve">    → Eo biển Malacca là tuyến vận tải biển nhộn nhịp.</w:t>
      </w:r>
      <w:r>
        <w:br/>
      </w:r>
      <w:r>
        <w:rPr>
          <w:i/>
          <w:sz w:val="18"/>
        </w:rPr>
        <w:t>✏️ Ships pass through the strait daily.</w:t>
      </w:r>
      <w:r>
        <w:br/>
      </w:r>
      <w:r>
        <w:rPr>
          <w:color w:val="006400"/>
          <w:sz w:val="18"/>
        </w:rPr>
        <w:t xml:space="preserve">    → Tàu đi qua eo biển hàng ngày.</w:t>
      </w:r>
    </w:p>
    <w:p>
      <w:pPr>
        <w:spacing w:before="0" w:after="80"/>
        <w:ind w:left="283"/>
      </w:pPr>
      <w:r>
        <w:rPr>
          <w:color w:val="643C00"/>
          <w:sz w:val="18"/>
        </w:rPr>
        <w:t>🔗 Patterns: narrow strait | Strait of Gibraltar | strait crossing | strait of Malacca</w:t>
      </w:r>
    </w:p>
    <w:p>
      <w:pPr>
        <w:spacing w:before="120" w:after="40"/>
      </w:pPr>
      <w:r>
        <w:rPr>
          <w:b/>
          <w:sz w:val="24"/>
        </w:rPr>
        <w:t>strategic</w:t>
      </w:r>
      <w:r>
        <w:rPr>
          <w:sz w:val="22"/>
        </w:rPr>
        <w:t xml:space="preserve">  —  Chiến lược, mang tính chiến lược — Relating to a plan designed to achieve a long-term goal</w:t>
      </w:r>
    </w:p>
    <w:p>
      <w:pPr>
        <w:spacing w:before="0" w:after="40"/>
        <w:ind w:left="283"/>
      </w:pPr>
      <w:r>
        <w:rPr>
          <w:color w:val="505050"/>
          <w:sz w:val="18"/>
        </w:rPr>
        <w:t>Phát âm: struh-TEE-jik</w:t>
        <w:br/>
      </w:r>
      <w:r>
        <w:rPr>
          <w:color w:val="505050"/>
          <w:sz w:val="18"/>
        </w:rPr>
        <w:t>Collocations: strategic planning, strategic partnership, strategic advantage</w:t>
        <w:br/>
      </w:r>
      <w:r>
        <w:rPr>
          <w:color w:val="505050"/>
          <w:sz w:val="18"/>
        </w:rPr>
        <w:t>Synonyms: calculated, planned, tactical</w:t>
        <w:br/>
      </w:r>
      <w:r>
        <w:rPr>
          <w:color w:val="505050"/>
          <w:sz w:val="18"/>
        </w:rPr>
        <w:t>Antonyms: random, unplanned, impulsive</w:t>
        <w:br/>
      </w:r>
    </w:p>
    <w:p>
      <w:pPr>
        <w:spacing w:before="0" w:after="40"/>
        <w:ind w:left="283"/>
      </w:pPr>
      <w:r>
        <w:rPr>
          <w:i/>
          <w:sz w:val="20"/>
        </w:rPr>
        <w:t>📝 The company made a strategic decision to enter the Asian market.</w:t>
      </w:r>
      <w:r>
        <w:br/>
      </w:r>
      <w:r>
        <w:rPr>
          <w:color w:val="006400"/>
          <w:sz w:val="20"/>
        </w:rPr>
        <w:t xml:space="preserve">    → Công ty đã đưa ra quyết định chiến lược để thâm nhập thị trường châu Á.</w:t>
      </w:r>
    </w:p>
    <w:p>
      <w:pPr>
        <w:spacing w:before="0" w:after="40"/>
        <w:ind w:left="283"/>
      </w:pPr>
      <w:r>
        <w:rPr>
          <w:color w:val="005078"/>
          <w:sz w:val="18"/>
        </w:rPr>
        <w:t>💡 Dùng khi nói về kế hoạch dài hạn, có tính toán. Danh từ: strategy. Rất phổ biến trong kinh doanh.</w:t>
      </w:r>
    </w:p>
    <w:p>
      <w:pPr>
        <w:spacing w:before="0" w:after="40"/>
        <w:ind w:left="283"/>
      </w:pPr>
      <w:r>
        <w:rPr>
          <w:i/>
          <w:sz w:val="18"/>
        </w:rPr>
        <w:t>✏️ We need to take a more strategic approach to marketing.</w:t>
      </w:r>
      <w:r>
        <w:br/>
      </w:r>
      <w:r>
        <w:rPr>
          <w:color w:val="006400"/>
          <w:sz w:val="18"/>
        </w:rPr>
        <w:t xml:space="preserve">    → Chúng ta cần cách tiếp cận mang tính chiến lược hơn cho marketing.</w:t>
      </w:r>
      <w:r>
        <w:br/>
      </w:r>
      <w:r>
        <w:rPr>
          <w:i/>
          <w:sz w:val="18"/>
        </w:rPr>
        <w:t>✏️ The merger was a strategic move to increase market share.</w:t>
      </w:r>
      <w:r>
        <w:br/>
      </w:r>
      <w:r>
        <w:rPr>
          <w:color w:val="006400"/>
          <w:sz w:val="18"/>
        </w:rPr>
        <w:t xml:space="preserve">    → Việc sáp nhập là bước đi chiến lược để tăng thị phần.</w:t>
      </w:r>
    </w:p>
    <w:p>
      <w:pPr>
        <w:spacing w:before="0" w:after="80"/>
        <w:ind w:left="283"/>
      </w:pPr>
      <w:r>
        <w:rPr>
          <w:color w:val="643C00"/>
          <w:sz w:val="18"/>
        </w:rPr>
        <w:t>🔗 Patterns: strategic planning | strategic partnership | strategic advantage | strategic decision</w:t>
      </w:r>
    </w:p>
    <w:p>
      <w:pPr>
        <w:spacing w:before="120" w:after="40"/>
      </w:pPr>
      <w:r>
        <w:rPr>
          <w:b/>
          <w:sz w:val="24"/>
        </w:rPr>
        <w:t>striking</w:t>
      </w:r>
      <w:r>
        <w:rPr>
          <w:sz w:val="22"/>
        </w:rPr>
        <w:t xml:space="preserve">  —  Nổi bật, ấn tượng, đáng chú ý — Attracting attention by being unusual or remarkable</w:t>
      </w:r>
    </w:p>
    <w:p>
      <w:pPr>
        <w:spacing w:before="0" w:after="40"/>
        <w:ind w:left="283"/>
      </w:pPr>
      <w:r>
        <w:rPr>
          <w:color w:val="505050"/>
          <w:sz w:val="18"/>
        </w:rPr>
        <w:t>Phát âm: STRY-king</w:t>
        <w:br/>
      </w:r>
      <w:r>
        <w:rPr>
          <w:color w:val="505050"/>
          <w:sz w:val="18"/>
        </w:rPr>
        <w:t>Collocations: striking resemblance, striking contrast, striking feature</w:t>
        <w:br/>
      </w:r>
      <w:r>
        <w:rPr>
          <w:color w:val="505050"/>
          <w:sz w:val="18"/>
        </w:rPr>
        <w:t>Synonyms: remarkable, noticeable, impressive</w:t>
        <w:br/>
      </w:r>
      <w:r>
        <w:rPr>
          <w:color w:val="505050"/>
          <w:sz w:val="18"/>
        </w:rPr>
        <w:t>Antonyms: unremarkable, ordinary, inconspicuous</w:t>
        <w:br/>
      </w:r>
    </w:p>
    <w:p>
      <w:pPr>
        <w:spacing w:before="0" w:after="40"/>
        <w:ind w:left="283"/>
      </w:pPr>
      <w:r>
        <w:rPr>
          <w:i/>
          <w:sz w:val="20"/>
        </w:rPr>
        <w:t>📝 There is a striking similarity between the two designs.</w:t>
      </w:r>
      <w:r>
        <w:br/>
      </w:r>
      <w:r>
        <w:rPr>
          <w:color w:val="006400"/>
          <w:sz w:val="20"/>
        </w:rPr>
        <w:t xml:space="preserve">    → Có sự tương đồng đáng chú ý giữa hai thiết kế.</w:t>
      </w:r>
    </w:p>
    <w:p>
      <w:pPr>
        <w:spacing w:before="0" w:after="40"/>
        <w:ind w:left="283"/>
      </w:pPr>
      <w:r>
        <w:rPr>
          <w:color w:val="005078"/>
          <w:sz w:val="18"/>
        </w:rPr>
        <w:t>💡 Mạnh hơn 'noticeable', nhấn mạnh sự gây ấn tượng mạnh. Thường đi với 'resemblance', 'contrast'.</w:t>
      </w:r>
    </w:p>
    <w:p>
      <w:pPr>
        <w:spacing w:before="0" w:after="40"/>
        <w:ind w:left="283"/>
      </w:pPr>
      <w:r>
        <w:rPr>
          <w:i/>
          <w:sz w:val="18"/>
        </w:rPr>
        <w:t>✏️ The most striking feature of the building is its glass dome.</w:t>
      </w:r>
      <w:r>
        <w:br/>
      </w:r>
      <w:r>
        <w:rPr>
          <w:color w:val="006400"/>
          <w:sz w:val="18"/>
        </w:rPr>
        <w:t xml:space="preserve">    → Đặc điểm nổi bật nhất của tòa nhà là mái vòm kính.</w:t>
      </w:r>
      <w:r>
        <w:br/>
      </w:r>
      <w:r>
        <w:rPr>
          <w:i/>
          <w:sz w:val="18"/>
        </w:rPr>
        <w:t>✏️ There's a striking contrast between the two approaches.</w:t>
      </w:r>
      <w:r>
        <w:br/>
      </w:r>
      <w:r>
        <w:rPr>
          <w:color w:val="006400"/>
          <w:sz w:val="18"/>
        </w:rPr>
        <w:t xml:space="preserve">    → Có sự tương phản đáng chú ý giữa hai cách tiếp cận.</w:t>
      </w:r>
    </w:p>
    <w:p>
      <w:pPr>
        <w:spacing w:before="0" w:after="80"/>
        <w:ind w:left="283"/>
      </w:pPr>
      <w:r>
        <w:rPr>
          <w:color w:val="643C00"/>
          <w:sz w:val="18"/>
        </w:rPr>
        <w:t>🔗 Patterns: striking resemblance | striking contrast | striking feature | striking difference</w:t>
      </w:r>
    </w:p>
    <w:p>
      <w:pPr>
        <w:spacing w:before="120" w:after="40"/>
      </w:pPr>
      <w:r>
        <w:rPr>
          <w:b/>
          <w:sz w:val="24"/>
        </w:rPr>
        <w:t>stubborn</w:t>
      </w:r>
      <w:r>
        <w:rPr>
          <w:sz w:val="22"/>
        </w:rPr>
        <w:t xml:space="preserve">  —  bướng bỉnh, cứng đầu — determined not to change your opinion or attitude</w:t>
      </w:r>
    </w:p>
    <w:p>
      <w:pPr>
        <w:spacing w:before="0" w:after="40"/>
        <w:ind w:left="283"/>
      </w:pPr>
      <w:r>
        <w:rPr>
          <w:color w:val="505050"/>
          <w:sz w:val="18"/>
        </w:rPr>
        <w:t>Phát âm: STUHB-uhn</w:t>
        <w:br/>
      </w:r>
      <w:r>
        <w:rPr>
          <w:color w:val="505050"/>
          <w:sz w:val="18"/>
        </w:rPr>
        <w:t>Collocations: stubborn person, stubborn refusal, stubborn attitude, too stubborn</w:t>
        <w:br/>
      </w:r>
      <w:r>
        <w:rPr>
          <w:color w:val="505050"/>
          <w:sz w:val="18"/>
        </w:rPr>
        <w:t>Synonyms: obstinate, headstrong, inflexible</w:t>
        <w:br/>
      </w:r>
      <w:r>
        <w:rPr>
          <w:color w:val="505050"/>
          <w:sz w:val="18"/>
        </w:rPr>
        <w:t>Antonyms: flexible, open-minded, cooperative</w:t>
        <w:br/>
      </w:r>
    </w:p>
    <w:p>
      <w:pPr>
        <w:spacing w:before="0" w:after="40"/>
        <w:ind w:left="283"/>
      </w:pPr>
      <w:r>
        <w:rPr>
          <w:i/>
          <w:sz w:val="20"/>
        </w:rPr>
        <w:t>📝 He is too stubborn to admit he was wrong.</w:t>
      </w:r>
      <w:r>
        <w:br/>
      </w:r>
      <w:r>
        <w:rPr>
          <w:color w:val="006400"/>
          <w:sz w:val="20"/>
        </w:rPr>
        <w:t xml:space="preserve">    → Anh ấy quá bướng bỉnh để thừa nhận mình sai.</w:t>
      </w:r>
    </w:p>
    <w:p>
      <w:pPr>
        <w:spacing w:before="0" w:after="40"/>
        <w:ind w:left="283"/>
      </w:pPr>
      <w:r>
        <w:rPr>
          <w:color w:val="005078"/>
          <w:sz w:val="18"/>
        </w:rPr>
        <w:t>💡 Dùng để mô tả người không chịu thay đổi ý kiến dù có bằng chứng ngược lại. Có thể mang nghĩa tiêu cực hoặc tích cực (kiên định).</w:t>
      </w:r>
    </w:p>
    <w:p>
      <w:pPr>
        <w:spacing w:before="0" w:after="40"/>
        <w:ind w:left="283"/>
      </w:pPr>
      <w:r>
        <w:rPr>
          <w:i/>
          <w:sz w:val="18"/>
        </w:rPr>
        <w:t>✏️ Don't be so stubborn — just listen to their advice.</w:t>
      </w:r>
      <w:r>
        <w:br/>
      </w:r>
      <w:r>
        <w:rPr>
          <w:color w:val="006400"/>
          <w:sz w:val="18"/>
        </w:rPr>
        <w:t xml:space="preserve">    → Đừng bướng bỉnh thế — hãy nghe lời khuyên của họ.</w:t>
      </w:r>
      <w:r>
        <w:br/>
      </w:r>
      <w:r>
        <w:rPr>
          <w:i/>
          <w:sz w:val="18"/>
        </w:rPr>
        <w:t>✏️ Her stubborn determination helped her succeed.</w:t>
      </w:r>
      <w:r>
        <w:br/>
      </w:r>
      <w:r>
        <w:rPr>
          <w:color w:val="006400"/>
          <w:sz w:val="18"/>
        </w:rPr>
        <w:t xml:space="preserve">    → Sự kiên định bướng bỉnh đã giúp cô ấy thành công.</w:t>
      </w:r>
    </w:p>
    <w:p>
      <w:pPr>
        <w:spacing w:before="0" w:after="80"/>
        <w:ind w:left="283"/>
      </w:pPr>
      <w:r>
        <w:rPr>
          <w:color w:val="643C00"/>
          <w:sz w:val="18"/>
        </w:rPr>
        <w:t>🔗 Patterns: too stubborn to | stubborn as a mule | stubborn refusal to</w:t>
      </w:r>
    </w:p>
    <w:p>
      <w:pPr>
        <w:spacing w:before="120" w:after="40"/>
      </w:pPr>
      <w:r>
        <w:rPr>
          <w:b/>
          <w:sz w:val="24"/>
        </w:rPr>
        <w:t>stumble upon</w:t>
      </w:r>
      <w:r>
        <w:rPr>
          <w:sz w:val="22"/>
        </w:rPr>
        <w:t xml:space="preserve">  —  tình cờ phát hiện, vô tình tìm thấy — to find or discover something by chance</w:t>
      </w:r>
    </w:p>
    <w:p>
      <w:pPr>
        <w:spacing w:before="0" w:after="40"/>
        <w:ind w:left="283"/>
      </w:pPr>
      <w:r>
        <w:rPr>
          <w:color w:val="505050"/>
          <w:sz w:val="18"/>
        </w:rPr>
        <w:t>Phát âm: STUHM-buhl uh-PON</w:t>
        <w:br/>
      </w:r>
      <w:r>
        <w:rPr>
          <w:color w:val="505050"/>
          <w:sz w:val="18"/>
        </w:rPr>
        <w:t>Collocations: stumble upon something, stumble upon an idea, stumble upon a solution, stumble upon by chance</w:t>
        <w:br/>
      </w:r>
      <w:r>
        <w:rPr>
          <w:color w:val="505050"/>
          <w:sz w:val="18"/>
        </w:rPr>
        <w:t>Synonyms: discover, find, come across</w:t>
        <w:br/>
      </w:r>
      <w:r>
        <w:rPr>
          <w:color w:val="505050"/>
          <w:sz w:val="18"/>
        </w:rPr>
        <w:t>Antonyms: seek, search for, look for</w:t>
        <w:br/>
      </w:r>
    </w:p>
    <w:p>
      <w:pPr>
        <w:spacing w:before="0" w:after="40"/>
        <w:ind w:left="283"/>
      </w:pPr>
      <w:r>
        <w:rPr>
          <w:i/>
          <w:sz w:val="20"/>
        </w:rPr>
        <w:t>📝 I stumbled upon a great little café while walking in the old town.</w:t>
      </w:r>
      <w:r>
        <w:br/>
      </w:r>
      <w:r>
        <w:rPr>
          <w:color w:val="006400"/>
          <w:sz w:val="20"/>
        </w:rPr>
        <w:t xml:space="preserve">    → Tôi tình cờ phát hiện một quán cà phê nhỏ tuyệt vời khi đi dạo trong phố cổ.</w:t>
      </w:r>
    </w:p>
    <w:p>
      <w:pPr>
        <w:spacing w:before="0" w:after="40"/>
        <w:ind w:left="283"/>
      </w:pPr>
      <w:r>
        <w:rPr>
          <w:color w:val="005078"/>
          <w:sz w:val="18"/>
        </w:rPr>
        <w:t>💡 Dùng khi tìm thấy điều gì đó một cách tình cờ, không chủ đích. Tương tự 'come across'. Mang sắc thái bất ngờ thú vị.</w:t>
      </w:r>
    </w:p>
    <w:p>
      <w:pPr>
        <w:spacing w:before="0" w:after="40"/>
        <w:ind w:left="283"/>
      </w:pPr>
      <w:r>
        <w:rPr>
          <w:i/>
          <w:sz w:val="18"/>
        </w:rPr>
        <w:t>✏️ I stumbled upon an old photo album in the attic.</w:t>
      </w:r>
      <w:r>
        <w:br/>
      </w:r>
      <w:r>
        <w:rPr>
          <w:color w:val="006400"/>
          <w:sz w:val="18"/>
        </w:rPr>
        <w:t xml:space="preserve">    → Tôi tình cờ tìm thấy album ảnh cũ trên gác xép.</w:t>
      </w:r>
      <w:r>
        <w:br/>
      </w:r>
      <w:r>
        <w:rPr>
          <w:i/>
          <w:sz w:val="18"/>
        </w:rPr>
        <w:t>✏️ She stumbled upon the solution while doing something else.</w:t>
      </w:r>
      <w:r>
        <w:br/>
      </w:r>
      <w:r>
        <w:rPr>
          <w:color w:val="006400"/>
          <w:sz w:val="18"/>
        </w:rPr>
        <w:t xml:space="preserve">    → Cô ấy vô tình tìm ra giải pháp khi đang làm việc khác.</w:t>
      </w:r>
    </w:p>
    <w:p>
      <w:pPr>
        <w:spacing w:before="0" w:after="80"/>
        <w:ind w:left="283"/>
      </w:pPr>
      <w:r>
        <w:rPr>
          <w:color w:val="643C00"/>
          <w:sz w:val="18"/>
        </w:rPr>
        <w:t>🔗 Patterns: stumble upon/across something | stumble upon by chance | stumble upon a discovery</w:t>
      </w:r>
    </w:p>
    <w:p>
      <w:pPr>
        <w:spacing w:before="120" w:after="40"/>
      </w:pPr>
      <w:r>
        <w:rPr>
          <w:b/>
          <w:sz w:val="24"/>
        </w:rPr>
        <w:t>subjective</w:t>
      </w:r>
      <w:r>
        <w:rPr>
          <w:sz w:val="22"/>
        </w:rPr>
        <w:t xml:space="preserve">  —  chủ quan — based on personal feelings or opinions rather than facts</w:t>
      </w:r>
    </w:p>
    <w:p>
      <w:pPr>
        <w:spacing w:before="0" w:after="40"/>
        <w:ind w:left="283"/>
      </w:pPr>
      <w:r>
        <w:rPr>
          <w:color w:val="505050"/>
          <w:sz w:val="18"/>
        </w:rPr>
        <w:t>Phát âm: suhb-JEK-tiv</w:t>
        <w:br/>
      </w:r>
      <w:r>
        <w:rPr>
          <w:color w:val="505050"/>
          <w:sz w:val="18"/>
        </w:rPr>
        <w:t>Collocations: subjective opinion, subjective judgement, subjective experience, highly subjective</w:t>
        <w:br/>
      </w:r>
      <w:r>
        <w:rPr>
          <w:color w:val="505050"/>
          <w:sz w:val="18"/>
        </w:rPr>
        <w:t>Synonyms: personal, biased, individual</w:t>
        <w:br/>
      </w:r>
      <w:r>
        <w:rPr>
          <w:color w:val="505050"/>
          <w:sz w:val="18"/>
        </w:rPr>
        <w:t>Antonyms: objective, impartial, factual</w:t>
        <w:br/>
      </w:r>
    </w:p>
    <w:p>
      <w:pPr>
        <w:spacing w:before="0" w:after="40"/>
        <w:ind w:left="283"/>
      </w:pPr>
      <w:r>
        <w:rPr>
          <w:i/>
          <w:sz w:val="20"/>
        </w:rPr>
        <w:t>📝 Taste in art is highly subjective and varies from person to person.</w:t>
      </w:r>
      <w:r>
        <w:br/>
      </w:r>
      <w:r>
        <w:rPr>
          <w:color w:val="006400"/>
          <w:sz w:val="20"/>
        </w:rPr>
        <w:t xml:space="preserve">    → Thẩm mỹ nghệ thuật mang tính chủ quan cao và khác nhau giữa mỗi người.</w:t>
      </w:r>
    </w:p>
    <w:p>
      <w:pPr>
        <w:spacing w:before="0" w:after="40"/>
        <w:ind w:left="283"/>
      </w:pPr>
      <w:r>
        <w:rPr>
          <w:color w:val="005078"/>
          <w:sz w:val="18"/>
        </w:rPr>
        <w:t>💡 Đối lập với 'objective' (khách quan). Dùng khi muốn nói điều gì đó phụ thuộc vào quan điểm cá nhân, không có đúng sai tuyệt đối.</w:t>
      </w:r>
    </w:p>
    <w:p>
      <w:pPr>
        <w:spacing w:before="0" w:after="40"/>
        <w:ind w:left="283"/>
      </w:pPr>
      <w:r>
        <w:rPr>
          <w:i/>
          <w:sz w:val="18"/>
        </w:rPr>
        <w:t>✏️ Beauty is subjective — what one person finds attractive, another may not.</w:t>
      </w:r>
      <w:r>
        <w:br/>
      </w:r>
      <w:r>
        <w:rPr>
          <w:color w:val="006400"/>
          <w:sz w:val="18"/>
        </w:rPr>
        <w:t xml:space="preserve">    → Vẻ đẹp mang tính chủ quan — điều một người thấy hấp dẫn, người khác có thể không.</w:t>
      </w:r>
      <w:r>
        <w:br/>
      </w:r>
      <w:r>
        <w:rPr>
          <w:i/>
          <w:sz w:val="18"/>
        </w:rPr>
        <w:t>✏️ The grading of essays is somewhat subjective.</w:t>
      </w:r>
      <w:r>
        <w:br/>
      </w:r>
      <w:r>
        <w:rPr>
          <w:color w:val="006400"/>
          <w:sz w:val="18"/>
        </w:rPr>
        <w:t xml:space="preserve">    → Việc chấm điểm bài luận phần nào mang tính chủ quan.</w:t>
      </w:r>
    </w:p>
    <w:p>
      <w:pPr>
        <w:spacing w:before="0" w:after="80"/>
        <w:ind w:left="283"/>
      </w:pPr>
      <w:r>
        <w:rPr>
          <w:color w:val="643C00"/>
          <w:sz w:val="18"/>
        </w:rPr>
        <w:t>🔗 Patterns: purely subjective | subjective assessment | subjective interpretation | subjective viewpoint</w:t>
      </w:r>
    </w:p>
    <w:p>
      <w:pPr>
        <w:spacing w:before="120" w:after="40"/>
      </w:pPr>
      <w:r>
        <w:rPr>
          <w:b/>
          <w:sz w:val="24"/>
        </w:rPr>
        <w:t>submissive</w:t>
      </w:r>
      <w:r>
        <w:rPr>
          <w:sz w:val="22"/>
        </w:rPr>
        <w:t xml:space="preserve">  —  phục tùng, ngoan ngoãn — willing to obey others without question or resistance</w:t>
      </w:r>
    </w:p>
    <w:p>
      <w:pPr>
        <w:spacing w:before="0" w:after="40"/>
        <w:ind w:left="283"/>
      </w:pPr>
      <w:r>
        <w:rPr>
          <w:color w:val="505050"/>
          <w:sz w:val="18"/>
        </w:rPr>
        <w:t>Phát âm: sub-MIS-iv</w:t>
        <w:br/>
      </w:r>
      <w:r>
        <w:rPr>
          <w:color w:val="505050"/>
          <w:sz w:val="18"/>
        </w:rPr>
        <w:t>Collocations: submissive behavior, submissive attitude, submissive person, overly submissive</w:t>
        <w:br/>
      </w:r>
      <w:r>
        <w:rPr>
          <w:color w:val="505050"/>
          <w:sz w:val="18"/>
        </w:rPr>
        <w:t>Synonyms: obedient, compliant, docile</w:t>
        <w:br/>
      </w:r>
      <w:r>
        <w:rPr>
          <w:color w:val="505050"/>
          <w:sz w:val="18"/>
        </w:rPr>
        <w:t>Antonyms: assertive, dominant, rebellious</w:t>
        <w:br/>
      </w:r>
    </w:p>
    <w:p>
      <w:pPr>
        <w:spacing w:before="0" w:after="40"/>
        <w:ind w:left="283"/>
      </w:pPr>
      <w:r>
        <w:rPr>
          <w:i/>
          <w:sz w:val="20"/>
        </w:rPr>
        <w:t>📝 He was too submissive and never stood up for his own rights.</w:t>
      </w:r>
      <w:r>
        <w:br/>
      </w:r>
      <w:r>
        <w:rPr>
          <w:color w:val="006400"/>
          <w:sz w:val="20"/>
        </w:rPr>
        <w:t xml:space="preserve">    → Anh ấy quá phục tùng và không bao giờ đứng lên bảo vệ quyền lợi của mình.</w:t>
      </w:r>
    </w:p>
    <w:p>
      <w:pPr>
        <w:spacing w:before="0" w:after="40"/>
        <w:ind w:left="283"/>
      </w:pPr>
      <w:r>
        <w:rPr>
          <w:color w:val="005078"/>
          <w:sz w:val="18"/>
        </w:rPr>
        <w:t>💡 Dùng khi mô tả người quá ngoan ngoãn, không dám phản đối. Thường mang nghĩa tiêu cực, ngụ ý thiếu tự chủ.</w:t>
      </w:r>
    </w:p>
    <w:p>
      <w:pPr>
        <w:spacing w:before="0" w:after="40"/>
        <w:ind w:left="283"/>
      </w:pPr>
      <w:r>
        <w:rPr>
          <w:i/>
          <w:sz w:val="18"/>
        </w:rPr>
        <w:t>✏️ A submissive attitude in the workplace can lead to being taken advantage of.</w:t>
      </w:r>
      <w:r>
        <w:br/>
      </w:r>
      <w:r>
        <w:rPr>
          <w:color w:val="006400"/>
          <w:sz w:val="18"/>
        </w:rPr>
        <w:t xml:space="preserve">    → Thái độ phục tùng ở nơi làm việc có thể dẫn đến bị lợi dụng.</w:t>
      </w:r>
      <w:r>
        <w:br/>
      </w:r>
      <w:r>
        <w:rPr>
          <w:i/>
          <w:sz w:val="18"/>
        </w:rPr>
        <w:t>✏️ She refused to be submissive and spoke up against the unfair policy.</w:t>
      </w:r>
      <w:r>
        <w:br/>
      </w:r>
      <w:r>
        <w:rPr>
          <w:color w:val="006400"/>
          <w:sz w:val="18"/>
        </w:rPr>
        <w:t xml:space="preserve">    → Cô ấy từ chối phục tùng và lên tiếng phản đối chính sách bất công.</w:t>
      </w:r>
    </w:p>
    <w:p>
      <w:pPr>
        <w:spacing w:before="0" w:after="80"/>
        <w:ind w:left="283"/>
      </w:pPr>
      <w:r>
        <w:rPr>
          <w:color w:val="643C00"/>
          <w:sz w:val="18"/>
        </w:rPr>
        <w:t>🔗 Patterns: submissive behavior | overly submissive | submissive attitude</w:t>
      </w:r>
    </w:p>
    <w:p>
      <w:pPr>
        <w:spacing w:before="120" w:after="40"/>
      </w:pPr>
      <w:r>
        <w:rPr>
          <w:b/>
          <w:sz w:val="24"/>
        </w:rPr>
        <w:t>subplot</w:t>
      </w:r>
      <w:r>
        <w:rPr>
          <w:sz w:val="22"/>
        </w:rPr>
        <w:t xml:space="preserve">  —  cốt truyện phụ — a secondary storyline that runs alongside the main plot</w:t>
      </w:r>
    </w:p>
    <w:p>
      <w:pPr>
        <w:spacing w:before="0" w:after="40"/>
        <w:ind w:left="283"/>
      </w:pPr>
      <w:r>
        <w:rPr>
          <w:color w:val="505050"/>
          <w:sz w:val="18"/>
        </w:rPr>
        <w:t>Phát âm: SUB-plot</w:t>
        <w:br/>
      </w:r>
      <w:r>
        <w:rPr>
          <w:color w:val="505050"/>
          <w:sz w:val="18"/>
        </w:rPr>
        <w:t>Collocations: romantic subplot, subplot involving, subplot of the story, interesting subplot</w:t>
        <w:br/>
      </w:r>
      <w:r>
        <w:rPr>
          <w:color w:val="505050"/>
          <w:sz w:val="18"/>
        </w:rPr>
        <w:t>Synonyms: secondary plot, side story, minor storyline</w:t>
        <w:br/>
      </w:r>
      <w:r>
        <w:rPr>
          <w:color w:val="505050"/>
          <w:sz w:val="18"/>
        </w:rPr>
        <w:t>Antonyms: main plot, primary storyline, central narrative</w:t>
        <w:br/>
      </w:r>
    </w:p>
    <w:p>
      <w:pPr>
        <w:spacing w:before="0" w:after="40"/>
        <w:ind w:left="283"/>
      </w:pPr>
      <w:r>
        <w:rPr>
          <w:i/>
          <w:sz w:val="20"/>
        </w:rPr>
        <w:t>📝 The romantic subplot added depth to the main adventure storyline.</w:t>
      </w:r>
      <w:r>
        <w:br/>
      </w:r>
      <w:r>
        <w:rPr>
          <w:color w:val="006400"/>
          <w:sz w:val="20"/>
        </w:rPr>
        <w:t xml:space="preserve">    → Cốt truyện phụ lãng mạn thêm chiều sâu cho cốt truyện phiêu lưu chính.</w:t>
      </w:r>
    </w:p>
    <w:p>
      <w:pPr>
        <w:spacing w:before="0" w:after="40"/>
        <w:ind w:left="283"/>
      </w:pPr>
      <w:r>
        <w:rPr>
          <w:color w:val="005078"/>
          <w:sz w:val="18"/>
        </w:rPr>
        <w:t>💡 Tuyến truyện phụ chạy song song với cốt truyện chính. Thường bổ sung chiều sâu cho nhân vật hoặc chủ đề. 'Sub-' nghĩa là phụ, bên dưới.</w:t>
      </w:r>
    </w:p>
    <w:p>
      <w:pPr>
        <w:spacing w:before="0" w:after="40"/>
        <w:ind w:left="283"/>
      </w:pPr>
      <w:r>
        <w:rPr>
          <w:i/>
          <w:sz w:val="18"/>
        </w:rPr>
        <w:t>✏️ The subplot about the detective's family life adds emotional depth.</w:t>
      </w:r>
      <w:r>
        <w:br/>
      </w:r>
      <w:r>
        <w:rPr>
          <w:color w:val="006400"/>
          <w:sz w:val="18"/>
        </w:rPr>
        <w:t xml:space="preserve">    → Cốt truyện phụ về đời sống gia đình thám tử thêm chiều sâu cảm xúc.</w:t>
      </w:r>
      <w:r>
        <w:br/>
      </w:r>
      <w:r>
        <w:rPr>
          <w:i/>
          <w:sz w:val="18"/>
        </w:rPr>
        <w:t>✏️ Too many subplots can make a story confusing.</w:t>
      </w:r>
      <w:r>
        <w:br/>
      </w:r>
      <w:r>
        <w:rPr>
          <w:color w:val="006400"/>
          <w:sz w:val="18"/>
        </w:rPr>
        <w:t xml:space="preserve">    → Quá nhiều cốt truyện phụ có thể khiến câu chuyện rối.</w:t>
      </w:r>
    </w:p>
    <w:p>
      <w:pPr>
        <w:spacing w:before="0" w:after="80"/>
        <w:ind w:left="283"/>
      </w:pPr>
      <w:r>
        <w:rPr>
          <w:color w:val="643C00"/>
          <w:sz w:val="18"/>
        </w:rPr>
        <w:t>🔗 Patterns: romantic subplot | subplot involving | interesting subplot</w:t>
      </w:r>
    </w:p>
    <w:p>
      <w:pPr>
        <w:spacing w:before="120" w:after="40"/>
      </w:pPr>
      <w:r>
        <w:rPr>
          <w:b/>
          <w:sz w:val="24"/>
        </w:rPr>
        <w:t>subsequent</w:t>
      </w:r>
      <w:r>
        <w:rPr>
          <w:sz w:val="22"/>
        </w:rPr>
        <w:t xml:space="preserve">  —  Tiếp theo, sau đó — Coming after something in time; following</w:t>
      </w:r>
    </w:p>
    <w:p>
      <w:pPr>
        <w:spacing w:before="0" w:after="40"/>
        <w:ind w:left="283"/>
      </w:pPr>
      <w:r>
        <w:rPr>
          <w:color w:val="505050"/>
          <w:sz w:val="18"/>
        </w:rPr>
        <w:t>Phát âm: SUB-sih-kwuhnt</w:t>
        <w:br/>
      </w:r>
      <w:r>
        <w:rPr>
          <w:color w:val="505050"/>
          <w:sz w:val="18"/>
        </w:rPr>
        <w:t>Collocations: subsequent events, subsequent analysis, in subsequent years</w:t>
        <w:br/>
      </w:r>
      <w:r>
        <w:rPr>
          <w:color w:val="505050"/>
          <w:sz w:val="18"/>
        </w:rPr>
        <w:t>Synonyms: following, later, succeeding</w:t>
        <w:br/>
      </w:r>
      <w:r>
        <w:rPr>
          <w:color w:val="505050"/>
          <w:sz w:val="18"/>
        </w:rPr>
        <w:t>Antonyms: previous, prior, preceding</w:t>
        <w:br/>
      </w:r>
    </w:p>
    <w:p>
      <w:pPr>
        <w:spacing w:before="0" w:after="40"/>
        <w:ind w:left="283"/>
      </w:pPr>
      <w:r>
        <w:rPr>
          <w:i/>
          <w:sz w:val="20"/>
        </w:rPr>
        <w:t>📝 The initial report and all subsequent updates are available online.</w:t>
      </w:r>
      <w:r>
        <w:br/>
      </w:r>
      <w:r>
        <w:rPr>
          <w:color w:val="006400"/>
          <w:sz w:val="20"/>
        </w:rPr>
        <w:t xml:space="preserve">    → Báo cáo ban đầu và tất cả các bản cập nhật tiếp theo đều có sẵn trực tuyến.</w:t>
      </w:r>
    </w:p>
    <w:p>
      <w:pPr>
        <w:spacing w:before="0" w:after="40"/>
        <w:ind w:left="283"/>
      </w:pPr>
      <w:r>
        <w:rPr>
          <w:color w:val="005078"/>
          <w:sz w:val="18"/>
        </w:rPr>
        <w:t>💡 Trang trọng hơn 'next' hoặc 'following'. Thường dùng trong văn viết học thuật. Trạng từ: subsequently.</w:t>
      </w:r>
    </w:p>
    <w:p>
      <w:pPr>
        <w:spacing w:before="0" w:after="40"/>
        <w:ind w:left="283"/>
      </w:pPr>
      <w:r>
        <w:rPr>
          <w:i/>
          <w:sz w:val="18"/>
        </w:rPr>
        <w:t>✏️ The bug was fixed in a subsequent release.</w:t>
      </w:r>
      <w:r>
        <w:br/>
      </w:r>
      <w:r>
        <w:rPr>
          <w:color w:val="006400"/>
          <w:sz w:val="18"/>
        </w:rPr>
        <w:t xml:space="preserve">    → Lỗi đã được sửa trong bản phát hành tiếp theo.</w:t>
      </w:r>
      <w:r>
        <w:br/>
      </w:r>
      <w:r>
        <w:rPr>
          <w:i/>
          <w:sz w:val="18"/>
        </w:rPr>
        <w:t>✏️ Subsequent research confirmed the initial findings.</w:t>
      </w:r>
      <w:r>
        <w:br/>
      </w:r>
      <w:r>
        <w:rPr>
          <w:color w:val="006400"/>
          <w:sz w:val="18"/>
        </w:rPr>
        <w:t xml:space="preserve">    → Nghiên cứu tiếp theo xác nhận các phát hiện ban đầu.</w:t>
      </w:r>
    </w:p>
    <w:p>
      <w:pPr>
        <w:spacing w:before="0" w:after="80"/>
        <w:ind w:left="283"/>
      </w:pPr>
      <w:r>
        <w:rPr>
          <w:color w:val="643C00"/>
          <w:sz w:val="18"/>
        </w:rPr>
        <w:t>🔗 Patterns: subsequent events | subsequent analysis | in subsequent years | subsequent to</w:t>
      </w:r>
    </w:p>
    <w:p>
      <w:pPr>
        <w:spacing w:before="120" w:after="40"/>
      </w:pPr>
      <w:r>
        <w:rPr>
          <w:b/>
          <w:sz w:val="24"/>
        </w:rPr>
        <w:t>subsidiary</w:t>
      </w:r>
      <w:r>
        <w:rPr>
          <w:sz w:val="22"/>
        </w:rPr>
        <w:t xml:space="preserve">  —  Công ty con — A company that is owned or controlled by a larger company</w:t>
      </w:r>
    </w:p>
    <w:p>
      <w:pPr>
        <w:spacing w:before="0" w:after="40"/>
        <w:ind w:left="283"/>
      </w:pPr>
      <w:r>
        <w:rPr>
          <w:color w:val="505050"/>
          <w:sz w:val="18"/>
        </w:rPr>
        <w:t>Phát âm: suhb-SID-ee-air-ee</w:t>
        <w:br/>
      </w:r>
      <w:r>
        <w:rPr>
          <w:color w:val="505050"/>
          <w:sz w:val="18"/>
        </w:rPr>
        <w:t>Collocations: wholly-owned subsidiary, subsidiary company, foreign subsidiary</w:t>
        <w:br/>
      </w:r>
      <w:r>
        <w:rPr>
          <w:color w:val="505050"/>
          <w:sz w:val="18"/>
        </w:rPr>
        <w:t>Synonyms: affiliate, branch, division</w:t>
        <w:br/>
      </w:r>
      <w:r>
        <w:rPr>
          <w:color w:val="505050"/>
          <w:sz w:val="18"/>
        </w:rPr>
        <w:t>Antonyms: parent company, holding company</w:t>
        <w:br/>
      </w:r>
    </w:p>
    <w:p>
      <w:pPr>
        <w:spacing w:before="0" w:after="40"/>
        <w:ind w:left="283"/>
      </w:pPr>
      <w:r>
        <w:rPr>
          <w:i/>
          <w:sz w:val="20"/>
        </w:rPr>
        <w:t>📝 The automobile manufacturer has subsidiaries in twelve countries.</w:t>
      </w:r>
      <w:r>
        <w:br/>
      </w:r>
      <w:r>
        <w:rPr>
          <w:color w:val="006400"/>
          <w:sz w:val="20"/>
        </w:rPr>
        <w:t xml:space="preserve">    → Nhà sản xuất ô tô có công ty con ở mười hai quốc gia.</w:t>
      </w:r>
    </w:p>
    <w:p>
      <w:pPr>
        <w:spacing w:before="0" w:after="40"/>
        <w:ind w:left="283"/>
      </w:pPr>
      <w:r>
        <w:rPr>
          <w:color w:val="005078"/>
          <w:sz w:val="18"/>
        </w:rPr>
        <w:t>💡 Dùng khi nói về công ty con thuộc sở hữu của tập đoàn lớn hơn. Đối lập với parent company (công ty mẹ).</w:t>
      </w:r>
    </w:p>
    <w:p>
      <w:pPr>
        <w:spacing w:before="0" w:after="40"/>
        <w:ind w:left="283"/>
      </w:pPr>
      <w:r>
        <w:rPr>
          <w:i/>
          <w:sz w:val="18"/>
        </w:rPr>
        <w:t>✏️ Our company is a subsidiary of a Japanese corporation.</w:t>
      </w:r>
      <w:r>
        <w:br/>
      </w:r>
      <w:r>
        <w:rPr>
          <w:color w:val="006400"/>
          <w:sz w:val="18"/>
        </w:rPr>
        <w:t xml:space="preserve">    → Công ty chúng tôi là công ty con của một tập đoàn Nhật Bản.</w:t>
      </w:r>
      <w:r>
        <w:br/>
      </w:r>
      <w:r>
        <w:rPr>
          <w:i/>
          <w:sz w:val="18"/>
        </w:rPr>
        <w:t>✏️ The subsidiary operates independently in the local market.</w:t>
      </w:r>
      <w:r>
        <w:br/>
      </w:r>
      <w:r>
        <w:rPr>
          <w:color w:val="006400"/>
          <w:sz w:val="18"/>
        </w:rPr>
        <w:t xml:space="preserve">    → Công ty con hoạt động độc lập tại thị trường địa phương.</w:t>
      </w:r>
    </w:p>
    <w:p>
      <w:pPr>
        <w:spacing w:before="0" w:after="80"/>
        <w:ind w:left="283"/>
      </w:pPr>
      <w:r>
        <w:rPr>
          <w:color w:val="643C00"/>
          <w:sz w:val="18"/>
        </w:rPr>
        <w:t>🔗 Patterns: wholly-owned subsidiary | subsidiary of | foreign subsidiary</w:t>
      </w:r>
    </w:p>
    <w:p>
      <w:pPr>
        <w:spacing w:before="120" w:after="40"/>
      </w:pPr>
      <w:r>
        <w:rPr>
          <w:b/>
          <w:sz w:val="24"/>
        </w:rPr>
        <w:t>subsidy</w:t>
      </w:r>
      <w:r>
        <w:rPr>
          <w:sz w:val="22"/>
        </w:rPr>
        <w:t xml:space="preserve">  —  trợ cấp, trợ giá — money given by the government to reduce the cost of producing goods or services</w:t>
      </w:r>
    </w:p>
    <w:p>
      <w:pPr>
        <w:spacing w:before="0" w:after="40"/>
        <w:ind w:left="283"/>
      </w:pPr>
      <w:r>
        <w:rPr>
          <w:color w:val="505050"/>
          <w:sz w:val="18"/>
        </w:rPr>
        <w:t>Phát âm: SUHB-sih-dee</w:t>
        <w:br/>
      </w:r>
      <w:r>
        <w:rPr>
          <w:color w:val="505050"/>
          <w:sz w:val="18"/>
        </w:rPr>
        <w:t>Collocations: government subsidy, agricultural subsidy, subsidy program, receive a subsidy</w:t>
        <w:br/>
      </w:r>
      <w:r>
        <w:rPr>
          <w:color w:val="505050"/>
          <w:sz w:val="18"/>
        </w:rPr>
        <w:t>Synonyms: grant, aid, financial support</w:t>
        <w:br/>
      </w:r>
      <w:r>
        <w:rPr>
          <w:color w:val="505050"/>
          <w:sz w:val="18"/>
        </w:rPr>
        <w:t>Antonyms: tax, levy, surcharge</w:t>
        <w:br/>
      </w:r>
    </w:p>
    <w:p>
      <w:pPr>
        <w:spacing w:before="0" w:after="40"/>
        <w:ind w:left="283"/>
      </w:pPr>
      <w:r>
        <w:rPr>
          <w:i/>
          <w:sz w:val="20"/>
        </w:rPr>
        <w:t>📝 The government provides subsidies to farmers to keep food prices affordable.</w:t>
      </w:r>
      <w:r>
        <w:br/>
      </w:r>
      <w:r>
        <w:rPr>
          <w:color w:val="006400"/>
          <w:sz w:val="20"/>
        </w:rPr>
        <w:t xml:space="preserve">    → Chính phủ cung cấp trợ cấp cho nông dân để giữ giá thực phẩm phải chăng.</w:t>
      </w:r>
    </w:p>
    <w:p>
      <w:pPr>
        <w:spacing w:before="0" w:after="40"/>
        <w:ind w:left="283"/>
      </w:pPr>
      <w:r>
        <w:rPr>
          <w:color w:val="005078"/>
          <w:sz w:val="18"/>
        </w:rPr>
        <w:t>💡 Dùng khi nói về khoản tiền chính phủ hỗ trợ để giảm giá thành. Động từ tương ứng là 'subsidize'. Số nhiều: 'subsidies'.</w:t>
      </w:r>
    </w:p>
    <w:p>
      <w:pPr>
        <w:spacing w:before="0" w:after="40"/>
        <w:ind w:left="283"/>
      </w:pPr>
      <w:r>
        <w:rPr>
          <w:i/>
          <w:sz w:val="18"/>
        </w:rPr>
        <w:t>✏️ Renewable energy companies receive government subsidies.</w:t>
      </w:r>
      <w:r>
        <w:br/>
      </w:r>
      <w:r>
        <w:rPr>
          <w:color w:val="006400"/>
          <w:sz w:val="18"/>
        </w:rPr>
        <w:t xml:space="preserve">    → Các công ty năng lượng tái tạo nhận trợ cấp từ chính phủ.</w:t>
      </w:r>
      <w:r>
        <w:br/>
      </w:r>
      <w:r>
        <w:rPr>
          <w:i/>
          <w:sz w:val="18"/>
        </w:rPr>
        <w:t>✏️ The removal of fuel subsidies led to higher gas prices.</w:t>
      </w:r>
      <w:r>
        <w:br/>
      </w:r>
      <w:r>
        <w:rPr>
          <w:color w:val="006400"/>
          <w:sz w:val="18"/>
        </w:rPr>
        <w:t xml:space="preserve">    → Việc bỏ trợ giá nhiên liệu dẫn đến giá xăng cao hơn.</w:t>
      </w:r>
    </w:p>
    <w:p>
      <w:pPr>
        <w:spacing w:before="0" w:after="80"/>
        <w:ind w:left="283"/>
      </w:pPr>
      <w:r>
        <w:rPr>
          <w:color w:val="643C00"/>
          <w:sz w:val="18"/>
        </w:rPr>
        <w:t>🔗 Patterns: government subsidy | agricultural subsidy | receive a subsidy | subsidy for + sector</w:t>
      </w:r>
    </w:p>
    <w:p>
      <w:pPr>
        <w:spacing w:before="120" w:after="40"/>
      </w:pPr>
      <w:r>
        <w:rPr>
          <w:b/>
          <w:sz w:val="24"/>
        </w:rPr>
        <w:t>substantial</w:t>
      </w:r>
      <w:r>
        <w:rPr>
          <w:sz w:val="22"/>
        </w:rPr>
        <w:t xml:space="preserve">  —  Đáng kể, lớn, quan trọng — Of considerable importance, size, or worth</w:t>
      </w:r>
    </w:p>
    <w:p>
      <w:pPr>
        <w:spacing w:before="0" w:after="40"/>
        <w:ind w:left="283"/>
      </w:pPr>
      <w:r>
        <w:rPr>
          <w:color w:val="505050"/>
          <w:sz w:val="18"/>
        </w:rPr>
        <w:t>Phát âm: suhb-STAN-shuhl</w:t>
        <w:br/>
      </w:r>
      <w:r>
        <w:rPr>
          <w:color w:val="505050"/>
          <w:sz w:val="18"/>
        </w:rPr>
        <w:t>Collocations: substantial amount, substantial evidence, substantial improvement</w:t>
        <w:br/>
      </w:r>
      <w:r>
        <w:rPr>
          <w:color w:val="505050"/>
          <w:sz w:val="18"/>
        </w:rPr>
        <w:t>Synonyms: considerable, significant, large</w:t>
        <w:br/>
      </w:r>
      <w:r>
        <w:rPr>
          <w:color w:val="505050"/>
          <w:sz w:val="18"/>
        </w:rPr>
        <w:t>Antonyms: insignificant, negligible, minor</w:t>
        <w:br/>
      </w:r>
    </w:p>
    <w:p>
      <w:pPr>
        <w:spacing w:before="0" w:after="40"/>
        <w:ind w:left="283"/>
      </w:pPr>
      <w:r>
        <w:rPr>
          <w:i/>
          <w:sz w:val="20"/>
        </w:rPr>
        <w:t>📝 The project requires a substantial investment of time and money.</w:t>
      </w:r>
      <w:r>
        <w:br/>
      </w:r>
      <w:r>
        <w:rPr>
          <w:color w:val="006400"/>
          <w:sz w:val="20"/>
        </w:rPr>
        <w:t xml:space="preserve">    → Dự án đòi hỏi đầu tư đáng kể về thời gian và tiền bạc.</w:t>
      </w:r>
    </w:p>
    <w:p>
      <w:pPr>
        <w:spacing w:before="0" w:after="40"/>
        <w:ind w:left="283"/>
      </w:pPr>
      <w:r>
        <w:rPr>
          <w:color w:val="005078"/>
          <w:sz w:val="18"/>
        </w:rPr>
        <w:t>💡 Trang trọng hơn 'big' hoặc 'large'. Nhấn mạnh mức độ đáng kể. Rất phổ biến trong IELTS Academic.</w:t>
      </w:r>
    </w:p>
    <w:p>
      <w:pPr>
        <w:spacing w:before="0" w:after="40"/>
        <w:ind w:left="283"/>
      </w:pPr>
      <w:r>
        <w:rPr>
          <w:i/>
          <w:sz w:val="18"/>
        </w:rPr>
        <w:t>✏️ There has been a substantial increase in online sales.</w:t>
      </w:r>
      <w:r>
        <w:br/>
      </w:r>
      <w:r>
        <w:rPr>
          <w:color w:val="006400"/>
          <w:sz w:val="18"/>
        </w:rPr>
        <w:t xml:space="preserve">    → Đã có sự tăng đáng kể trong doanh số trực tuyến.</w:t>
      </w:r>
      <w:r>
        <w:br/>
      </w:r>
      <w:r>
        <w:rPr>
          <w:i/>
          <w:sz w:val="18"/>
        </w:rPr>
        <w:t>✏️ The evidence is substantial enough to proceed.</w:t>
      </w:r>
      <w:r>
        <w:br/>
      </w:r>
      <w:r>
        <w:rPr>
          <w:color w:val="006400"/>
          <w:sz w:val="18"/>
        </w:rPr>
        <w:t xml:space="preserve">    → Bằng chứng đủ đáng kể để tiến hành.</w:t>
      </w:r>
    </w:p>
    <w:p>
      <w:pPr>
        <w:spacing w:before="0" w:after="80"/>
        <w:ind w:left="283"/>
      </w:pPr>
      <w:r>
        <w:rPr>
          <w:color w:val="643C00"/>
          <w:sz w:val="18"/>
        </w:rPr>
        <w:t>🔗 Patterns: substantial amount | substantial evidence | substantial improvement | substantial number</w:t>
      </w:r>
    </w:p>
    <w:p>
      <w:pPr>
        <w:spacing w:before="120" w:after="40"/>
      </w:pPr>
      <w:r>
        <w:rPr>
          <w:b/>
          <w:sz w:val="24"/>
        </w:rPr>
        <w:t>substitute</w:t>
      </w:r>
      <w:r>
        <w:rPr>
          <w:sz w:val="22"/>
        </w:rPr>
        <w:t xml:space="preserve">  —  Thay thế — To use or add in place of something else</w:t>
      </w:r>
    </w:p>
    <w:p>
      <w:pPr>
        <w:spacing w:before="0" w:after="40"/>
        <w:ind w:left="283"/>
      </w:pPr>
      <w:r>
        <w:rPr>
          <w:color w:val="505050"/>
          <w:sz w:val="18"/>
        </w:rPr>
        <w:t>Phát âm: SUB-stih-toot</w:t>
        <w:br/>
      </w:r>
      <w:r>
        <w:rPr>
          <w:color w:val="505050"/>
          <w:sz w:val="18"/>
        </w:rPr>
        <w:t>Collocations: substitute for, substitute with, substitute teacher</w:t>
        <w:br/>
      </w:r>
      <w:r>
        <w:rPr>
          <w:color w:val="505050"/>
          <w:sz w:val="18"/>
        </w:rPr>
        <w:t>Synonyms: replace, swap, exchange</w:t>
        <w:br/>
      </w:r>
      <w:r>
        <w:rPr>
          <w:color w:val="505050"/>
          <w:sz w:val="18"/>
        </w:rPr>
        <w:t>Antonyms: keep, retain</w:t>
        <w:br/>
      </w:r>
    </w:p>
    <w:p>
      <w:pPr>
        <w:spacing w:before="0" w:after="40"/>
        <w:ind w:left="283"/>
      </w:pPr>
      <w:r>
        <w:rPr>
          <w:i/>
          <w:sz w:val="20"/>
        </w:rPr>
        <w:t>📝 You can substitute butter with olive oil in this recipe.</w:t>
      </w:r>
      <w:r>
        <w:br/>
      </w:r>
      <w:r>
        <w:rPr>
          <w:color w:val="006400"/>
          <w:sz w:val="20"/>
        </w:rPr>
        <w:t xml:space="preserve">    → Bạn có thể thay thế bơ bằng dầu ô liu trong công thức này.</w:t>
      </w:r>
    </w:p>
    <w:p>
      <w:pPr>
        <w:spacing w:before="0" w:after="40"/>
        <w:ind w:left="283"/>
      </w:pPr>
      <w:r>
        <w:rPr>
          <w:color w:val="005078"/>
          <w:sz w:val="18"/>
        </w:rPr>
        <w:t>💡 Dùng khi dùng thứ này thay cho thứ khác. Cấu trúc: substitute A with/for B.</w:t>
      </w:r>
    </w:p>
    <w:p>
      <w:pPr>
        <w:spacing w:before="0" w:after="40"/>
        <w:ind w:left="283"/>
      </w:pPr>
      <w:r>
        <w:rPr>
          <w:i/>
          <w:sz w:val="18"/>
        </w:rPr>
        <w:t>✏️ We substituted the old library with a newer one.</w:t>
      </w:r>
      <w:r>
        <w:br/>
      </w:r>
      <w:r>
        <w:rPr>
          <w:color w:val="006400"/>
          <w:sz w:val="18"/>
        </w:rPr>
        <w:t xml:space="preserve">    → Chúng tôi đã thay thế thư viện cũ bằng thư viện mới hơn.</w:t>
      </w:r>
      <w:r>
        <w:br/>
      </w:r>
      <w:r>
        <w:rPr>
          <w:i/>
          <w:sz w:val="18"/>
        </w:rPr>
        <w:t>✏️ There's no substitute for real-world experience.</w:t>
      </w:r>
      <w:r>
        <w:br/>
      </w:r>
      <w:r>
        <w:rPr>
          <w:color w:val="006400"/>
          <w:sz w:val="18"/>
        </w:rPr>
        <w:t xml:space="preserve">    → Không có gì thay thế được kinh nghiệm thực tế.</w:t>
      </w:r>
    </w:p>
    <w:p>
      <w:pPr>
        <w:spacing w:before="0" w:after="80"/>
        <w:ind w:left="283"/>
      </w:pPr>
      <w:r>
        <w:rPr>
          <w:color w:val="643C00"/>
          <w:sz w:val="18"/>
        </w:rPr>
        <w:t>🔗 Patterns: substitute for | substitute with | no substitute for</w:t>
      </w:r>
    </w:p>
    <w:p>
      <w:pPr>
        <w:spacing w:before="120" w:after="40"/>
      </w:pPr>
      <w:r>
        <w:rPr>
          <w:b/>
          <w:sz w:val="24"/>
        </w:rPr>
        <w:t>subtle</w:t>
      </w:r>
      <w:r>
        <w:rPr>
          <w:sz w:val="22"/>
        </w:rPr>
        <w:t xml:space="preserve">  —  Tinh tế, khó nhận ra, tế nhị — So delicate or precise as to be difficult to detect; not obvious</w:t>
      </w:r>
    </w:p>
    <w:p>
      <w:pPr>
        <w:spacing w:before="0" w:after="40"/>
        <w:ind w:left="283"/>
      </w:pPr>
      <w:r>
        <w:rPr>
          <w:color w:val="505050"/>
          <w:sz w:val="18"/>
        </w:rPr>
        <w:t>Phát âm: SUT-uhl</w:t>
        <w:br/>
      </w:r>
      <w:r>
        <w:rPr>
          <w:color w:val="505050"/>
          <w:sz w:val="18"/>
        </w:rPr>
        <w:t>Collocations: subtle difference, subtle change, subtle hint</w:t>
        <w:br/>
      </w:r>
      <w:r>
        <w:rPr>
          <w:color w:val="505050"/>
          <w:sz w:val="18"/>
        </w:rPr>
        <w:t>Synonyms: delicate, slight, nuanced</w:t>
        <w:br/>
      </w:r>
      <w:r>
        <w:rPr>
          <w:color w:val="505050"/>
          <w:sz w:val="18"/>
        </w:rPr>
        <w:t>Antonyms: obvious, blatant, glaring</w:t>
        <w:br/>
      </w:r>
    </w:p>
    <w:p>
      <w:pPr>
        <w:spacing w:before="0" w:after="40"/>
        <w:ind w:left="283"/>
      </w:pPr>
      <w:r>
        <w:rPr>
          <w:i/>
          <w:sz w:val="20"/>
        </w:rPr>
        <w:t>📝 There is a subtle difference between the two versions of the code.</w:t>
      </w:r>
      <w:r>
        <w:br/>
      </w:r>
      <w:r>
        <w:rPr>
          <w:color w:val="006400"/>
          <w:sz w:val="20"/>
        </w:rPr>
        <w:t xml:space="preserve">    → Có sự khác biệt tinh tế giữa hai phiên bản của mã nguồn.</w:t>
      </w:r>
    </w:p>
    <w:p>
      <w:pPr>
        <w:spacing w:before="0" w:after="40"/>
        <w:ind w:left="283"/>
      </w:pPr>
      <w:r>
        <w:rPr>
          <w:color w:val="005078"/>
          <w:sz w:val="18"/>
        </w:rPr>
        <w:t>💡 Chữ 'b' câm (không phát âm). Dùng khi sự khác biệt rất nhỏ, cần tinh ý mới nhận ra.</w:t>
      </w:r>
    </w:p>
    <w:p>
      <w:pPr>
        <w:spacing w:before="0" w:after="40"/>
        <w:ind w:left="283"/>
      </w:pPr>
      <w:r>
        <w:rPr>
          <w:i/>
          <w:sz w:val="18"/>
        </w:rPr>
        <w:t>✏️ There's a subtle bug that only appears under heavy load.</w:t>
      </w:r>
      <w:r>
        <w:br/>
      </w:r>
      <w:r>
        <w:rPr>
          <w:color w:val="006400"/>
          <w:sz w:val="18"/>
        </w:rPr>
        <w:t xml:space="preserve">    → Có một lỗi tinh vi chỉ xuất hiện khi tải nặng.</w:t>
      </w:r>
      <w:r>
        <w:br/>
      </w:r>
      <w:r>
        <w:rPr>
          <w:i/>
          <w:sz w:val="18"/>
        </w:rPr>
        <w:t>✏️ She gave a subtle hint that she wanted to leave.</w:t>
      </w:r>
      <w:r>
        <w:br/>
      </w:r>
      <w:r>
        <w:rPr>
          <w:color w:val="006400"/>
          <w:sz w:val="18"/>
        </w:rPr>
        <w:t xml:space="preserve">    → Cô ấy đưa ra gợi ý tế nhị rằng cô ấy muốn rời đi.</w:t>
      </w:r>
    </w:p>
    <w:p>
      <w:pPr>
        <w:spacing w:before="0" w:after="80"/>
        <w:ind w:left="283"/>
      </w:pPr>
      <w:r>
        <w:rPr>
          <w:color w:val="643C00"/>
          <w:sz w:val="18"/>
        </w:rPr>
        <w:t>🔗 Patterns: subtle difference | subtle change | subtle hint | subtle nuance</w:t>
      </w:r>
    </w:p>
    <w:p>
      <w:pPr>
        <w:spacing w:before="120" w:after="40"/>
      </w:pPr>
      <w:r>
        <w:rPr>
          <w:b/>
          <w:sz w:val="24"/>
        </w:rPr>
        <w:t>successor</w:t>
      </w:r>
      <w:r>
        <w:rPr>
          <w:sz w:val="22"/>
        </w:rPr>
        <w:t xml:space="preserve">  —  Người kế nhiệm, người thừa kế — A person or thing that comes after another in a position or role</w:t>
      </w:r>
    </w:p>
    <w:p>
      <w:pPr>
        <w:spacing w:before="0" w:after="40"/>
        <w:ind w:left="283"/>
      </w:pPr>
      <w:r>
        <w:rPr>
          <w:color w:val="505050"/>
          <w:sz w:val="18"/>
        </w:rPr>
        <w:t>Phát âm: suhk-SES-er</w:t>
        <w:br/>
      </w:r>
      <w:r>
        <w:rPr>
          <w:color w:val="505050"/>
          <w:sz w:val="18"/>
        </w:rPr>
        <w:t>Collocations: appoint a successor, worthy successor, successor to</w:t>
        <w:br/>
      </w:r>
      <w:r>
        <w:rPr>
          <w:color w:val="505050"/>
          <w:sz w:val="18"/>
        </w:rPr>
        <w:t>Synonyms: heir, replacement, follower, inheritor</w:t>
        <w:br/>
      </w:r>
      <w:r>
        <w:rPr>
          <w:color w:val="505050"/>
          <w:sz w:val="18"/>
        </w:rPr>
        <w:t>Antonyms: predecessor</w:t>
        <w:br/>
      </w:r>
    </w:p>
    <w:p>
      <w:pPr>
        <w:spacing w:before="0" w:after="40"/>
        <w:ind w:left="283"/>
      </w:pPr>
      <w:r>
        <w:rPr>
          <w:i/>
          <w:sz w:val="20"/>
        </w:rPr>
        <w:t>📝 She was named as the CEO's successor.</w:t>
      </w:r>
      <w:r>
        <w:br/>
      </w:r>
      <w:r>
        <w:rPr>
          <w:color w:val="006400"/>
          <w:sz w:val="20"/>
        </w:rPr>
        <w:t xml:space="preserve">    → Cô ấy được chỉ định là người kế nhiệm giám đốc điều hành.</w:t>
      </w:r>
    </w:p>
    <w:p>
      <w:pPr>
        <w:spacing w:before="0" w:after="40"/>
        <w:ind w:left="283"/>
      </w:pPr>
      <w:r>
        <w:rPr>
          <w:color w:val="005078"/>
          <w:sz w:val="18"/>
        </w:rPr>
        <w:t>💡 Trái nghĩa với 'predecessor'. Thường dùng trong kinh doanh và chính trị khi nói về người thay thế vị trí.</w:t>
      </w:r>
    </w:p>
    <w:p>
      <w:pPr>
        <w:spacing w:before="0" w:after="40"/>
        <w:ind w:left="283"/>
      </w:pPr>
      <w:r>
        <w:rPr>
          <w:i/>
          <w:sz w:val="18"/>
        </w:rPr>
        <w:t>✏️ The board is searching for a successor to the retiring CEO.</w:t>
      </w:r>
      <w:r>
        <w:br/>
      </w:r>
      <w:r>
        <w:rPr>
          <w:color w:val="006400"/>
          <w:sz w:val="18"/>
        </w:rPr>
        <w:t xml:space="preserve">    → Ban giám đốc đang tìm người kế nhiệm cho CEO sắp nghỉ hưu.</w:t>
      </w:r>
      <w:r>
        <w:br/>
      </w:r>
      <w:r>
        <w:rPr>
          <w:i/>
          <w:sz w:val="18"/>
        </w:rPr>
        <w:t>✏️ The iPhone 15 is the successor to the iPhone 14.</w:t>
      </w:r>
      <w:r>
        <w:br/>
      </w:r>
      <w:r>
        <w:rPr>
          <w:color w:val="006400"/>
          <w:sz w:val="18"/>
        </w:rPr>
        <w:t xml:space="preserve">    → iPhone 15 là phiên bản kế nhiệm của iPhone 14.</w:t>
      </w:r>
    </w:p>
    <w:p>
      <w:pPr>
        <w:spacing w:before="0" w:after="80"/>
        <w:ind w:left="283"/>
      </w:pPr>
      <w:r>
        <w:rPr>
          <w:color w:val="643C00"/>
          <w:sz w:val="18"/>
        </w:rPr>
        <w:t>🔗 Patterns: successor to | appoint/name a successor | worthy/natural successor</w:t>
      </w:r>
    </w:p>
    <w:p>
      <w:pPr>
        <w:spacing w:before="120" w:after="40"/>
      </w:pPr>
      <w:r>
        <w:rPr>
          <w:b/>
          <w:sz w:val="24"/>
        </w:rPr>
        <w:t>suede</w:t>
      </w:r>
      <w:r>
        <w:rPr>
          <w:sz w:val="22"/>
        </w:rPr>
        <w:t xml:space="preserve">  —  da lộn — leather with a soft surface, used for making shoes, clothes, and bags</w:t>
      </w:r>
    </w:p>
    <w:p>
      <w:pPr>
        <w:spacing w:before="0" w:after="40"/>
        <w:ind w:left="283"/>
      </w:pPr>
      <w:r>
        <w:rPr>
          <w:color w:val="505050"/>
          <w:sz w:val="18"/>
        </w:rPr>
        <w:t>Phát âm: SWAYD</w:t>
        <w:br/>
      </w:r>
      <w:r>
        <w:rPr>
          <w:color w:val="505050"/>
          <w:sz w:val="18"/>
        </w:rPr>
        <w:t>Collocations: suede shoes, suede jacket, suede leather, faux suede</w:t>
        <w:br/>
      </w:r>
      <w:r>
        <w:rPr>
          <w:color w:val="505050"/>
          <w:sz w:val="18"/>
        </w:rPr>
        <w:t>Synonyms: nubuck, leather, chamois</w:t>
        <w:br/>
      </w:r>
    </w:p>
    <w:p>
      <w:pPr>
        <w:spacing w:before="0" w:after="40"/>
        <w:ind w:left="283"/>
      </w:pPr>
      <w:r>
        <w:rPr>
          <w:i/>
          <w:sz w:val="20"/>
        </w:rPr>
        <w:t>📝 She wore a pair of brown suede boots in autumn.</w:t>
      </w:r>
      <w:r>
        <w:br/>
      </w:r>
      <w:r>
        <w:rPr>
          <w:color w:val="006400"/>
          <w:sz w:val="20"/>
        </w:rPr>
        <w:t xml:space="preserve">    → Cô ấy mang một đôi bốt da lộn màu nâu vào mùa thu.</w:t>
      </w:r>
    </w:p>
    <w:p>
      <w:pPr>
        <w:spacing w:before="0" w:after="40"/>
        <w:ind w:left="283"/>
      </w:pPr>
      <w:r>
        <w:rPr>
          <w:color w:val="005078"/>
          <w:sz w:val="18"/>
        </w:rPr>
        <w:t>💡 Da lộn mềm mịn nhưng dễ bẩn, khó vệ sinh. Thường mô tả giày, túi, áo khoác cao cấp.</w:t>
      </w:r>
    </w:p>
    <w:p>
      <w:pPr>
        <w:spacing w:before="0" w:after="40"/>
        <w:ind w:left="283"/>
      </w:pPr>
      <w:r>
        <w:rPr>
          <w:i/>
          <w:sz w:val="18"/>
        </w:rPr>
        <w:t>✏️ Don't get your suede shoes wet in the rain.</w:t>
      </w:r>
      <w:r>
        <w:br/>
      </w:r>
      <w:r>
        <w:rPr>
          <w:color w:val="006400"/>
          <w:sz w:val="18"/>
        </w:rPr>
        <w:t xml:space="preserve">    → Đừng để giày da lộn bị ướt mưa.</w:t>
      </w:r>
      <w:r>
        <w:br/>
      </w:r>
      <w:r>
        <w:rPr>
          <w:i/>
          <w:sz w:val="18"/>
        </w:rPr>
        <w:t>✏️ This faux suede jacket looks like the real thing.</w:t>
      </w:r>
      <w:r>
        <w:br/>
      </w:r>
      <w:r>
        <w:rPr>
          <w:color w:val="006400"/>
          <w:sz w:val="18"/>
        </w:rPr>
        <w:t xml:space="preserve">    → Áo khoác da lộn giả này trông giống hệt hàng thật.</w:t>
      </w:r>
    </w:p>
    <w:p>
      <w:pPr>
        <w:spacing w:before="0" w:after="80"/>
        <w:ind w:left="283"/>
      </w:pPr>
      <w:r>
        <w:rPr>
          <w:color w:val="643C00"/>
          <w:sz w:val="18"/>
        </w:rPr>
        <w:t>🔗 Patterns: suede shoes/boots | faux suede | suede jacket | suede leather</w:t>
      </w:r>
    </w:p>
    <w:p>
      <w:pPr>
        <w:spacing w:before="120" w:after="40"/>
      </w:pPr>
      <w:r>
        <w:rPr>
          <w:b/>
          <w:sz w:val="24"/>
        </w:rPr>
        <w:t>sufficient</w:t>
      </w:r>
      <w:r>
        <w:rPr>
          <w:sz w:val="22"/>
        </w:rPr>
        <w:t xml:space="preserve">  —  Đủ, đầy đủ — Enough to meet the needs of a situation</w:t>
      </w:r>
    </w:p>
    <w:p>
      <w:pPr>
        <w:spacing w:before="0" w:after="40"/>
        <w:ind w:left="283"/>
      </w:pPr>
      <w:r>
        <w:rPr>
          <w:color w:val="505050"/>
          <w:sz w:val="18"/>
        </w:rPr>
        <w:t>Phát âm: suh-FISH-uhnt</w:t>
        <w:br/>
      </w:r>
      <w:r>
        <w:rPr>
          <w:color w:val="505050"/>
          <w:sz w:val="18"/>
        </w:rPr>
        <w:t>Collocations: sufficient evidence, sufficient time, sufficient resources</w:t>
        <w:br/>
      </w:r>
      <w:r>
        <w:rPr>
          <w:color w:val="505050"/>
          <w:sz w:val="18"/>
        </w:rPr>
        <w:t>Synonyms: enough, adequate, ample</w:t>
        <w:br/>
      </w:r>
      <w:r>
        <w:rPr>
          <w:color w:val="505050"/>
          <w:sz w:val="18"/>
        </w:rPr>
        <w:t>Antonyms: insufficient, inadequate, lacking</w:t>
        <w:br/>
      </w:r>
    </w:p>
    <w:p>
      <w:pPr>
        <w:spacing w:before="0" w:after="40"/>
        <w:ind w:left="283"/>
      </w:pPr>
      <w:r>
        <w:rPr>
          <w:i/>
          <w:sz w:val="20"/>
        </w:rPr>
        <w:t>📝 Make sure you have sufficient memory before running the application.</w:t>
      </w:r>
      <w:r>
        <w:br/>
      </w:r>
      <w:r>
        <w:rPr>
          <w:color w:val="006400"/>
          <w:sz w:val="20"/>
        </w:rPr>
        <w:t xml:space="preserve">    → Hãy đảm bảo bạn có đủ bộ nhớ trước khi chạy ứng dụng.</w:t>
      </w:r>
    </w:p>
    <w:p>
      <w:pPr>
        <w:spacing w:before="0" w:after="40"/>
        <w:ind w:left="283"/>
      </w:pPr>
      <w:r>
        <w:rPr>
          <w:color w:val="005078"/>
          <w:sz w:val="18"/>
        </w:rPr>
        <w:t>💡 Trang trọng hơn 'enough'. Thường dùng trong văn viết. Trái nghĩa: insufficient. Danh từ: sufficiency.</w:t>
      </w:r>
    </w:p>
    <w:p>
      <w:pPr>
        <w:spacing w:before="0" w:after="40"/>
        <w:ind w:left="283"/>
      </w:pPr>
      <w:r>
        <w:rPr>
          <w:i/>
          <w:sz w:val="18"/>
        </w:rPr>
        <w:t>✏️ Is there sufficient evidence to support this claim?</w:t>
      </w:r>
      <w:r>
        <w:br/>
      </w:r>
      <w:r>
        <w:rPr>
          <w:color w:val="006400"/>
          <w:sz w:val="18"/>
        </w:rPr>
        <w:t xml:space="preserve">    → Có đủ bằng chứng để hỗ trợ tuyên bố này không?</w:t>
      </w:r>
      <w:r>
        <w:br/>
      </w:r>
      <w:r>
        <w:rPr>
          <w:i/>
          <w:sz w:val="18"/>
        </w:rPr>
        <w:t>✏️ Two hours should be sufficient to complete the task.</w:t>
      </w:r>
      <w:r>
        <w:br/>
      </w:r>
      <w:r>
        <w:rPr>
          <w:color w:val="006400"/>
          <w:sz w:val="18"/>
        </w:rPr>
        <w:t xml:space="preserve">    → Hai giờ nên là đủ để hoàn thành nhiệm vụ.</w:t>
      </w:r>
    </w:p>
    <w:p>
      <w:pPr>
        <w:spacing w:before="0" w:after="80"/>
        <w:ind w:left="283"/>
      </w:pPr>
      <w:r>
        <w:rPr>
          <w:color w:val="643C00"/>
          <w:sz w:val="18"/>
        </w:rPr>
        <w:t>🔗 Patterns: sufficient evidence | sufficient time | sufficient resources | self-sufficient</w:t>
      </w:r>
    </w:p>
    <w:p>
      <w:pPr>
        <w:spacing w:before="120" w:after="40"/>
      </w:pPr>
      <w:r>
        <w:rPr>
          <w:b/>
          <w:sz w:val="24"/>
        </w:rPr>
        <w:t>superior</w:t>
      </w:r>
      <w:r>
        <w:rPr>
          <w:sz w:val="22"/>
        </w:rPr>
        <w:t xml:space="preserve">  —  Vượt trội, cao cấp hơn, cấp trên — Higher in rank, quality, or degree</w:t>
      </w:r>
    </w:p>
    <w:p>
      <w:pPr>
        <w:spacing w:before="0" w:after="40"/>
        <w:ind w:left="283"/>
      </w:pPr>
      <w:r>
        <w:rPr>
          <w:color w:val="505050"/>
          <w:sz w:val="18"/>
        </w:rPr>
        <w:t>Phát âm: soo-PEER-ee-er</w:t>
        <w:br/>
      </w:r>
      <w:r>
        <w:rPr>
          <w:color w:val="505050"/>
          <w:sz w:val="18"/>
        </w:rPr>
        <w:t>Collocations: superior quality, superior performance, superior to</w:t>
        <w:br/>
      </w:r>
      <w:r>
        <w:rPr>
          <w:color w:val="505050"/>
          <w:sz w:val="18"/>
        </w:rPr>
        <w:t>Synonyms: better, higher, greater</w:t>
        <w:br/>
      </w:r>
      <w:r>
        <w:rPr>
          <w:color w:val="505050"/>
          <w:sz w:val="18"/>
        </w:rPr>
        <w:t>Antonyms: inferior, lower, worse</w:t>
        <w:br/>
      </w:r>
    </w:p>
    <w:p>
      <w:pPr>
        <w:spacing w:before="0" w:after="40"/>
        <w:ind w:left="283"/>
      </w:pPr>
      <w:r>
        <w:rPr>
          <w:i/>
          <w:sz w:val="20"/>
        </w:rPr>
        <w:t>📝 This product offers superior performance compared to its competitors.</w:t>
      </w:r>
      <w:r>
        <w:br/>
      </w:r>
      <w:r>
        <w:rPr>
          <w:color w:val="006400"/>
          <w:sz w:val="20"/>
        </w:rPr>
        <w:t xml:space="preserve">    → Sản phẩm này mang lại hiệu suất vượt trội so với đối thủ.</w:t>
      </w:r>
    </w:p>
    <w:p>
      <w:pPr>
        <w:spacing w:before="0" w:after="40"/>
        <w:ind w:left="283"/>
      </w:pPr>
      <w:r>
        <w:rPr>
          <w:color w:val="005078"/>
          <w:sz w:val="18"/>
        </w:rPr>
        <w:t>💡 Đi với 'to' (không dùng 'than'). Vừa là tính từ (vượt trội) vừa là danh từ (cấp trên).</w:t>
      </w:r>
    </w:p>
    <w:p>
      <w:pPr>
        <w:spacing w:before="0" w:after="40"/>
        <w:ind w:left="283"/>
      </w:pPr>
      <w:r>
        <w:rPr>
          <w:i/>
          <w:sz w:val="18"/>
        </w:rPr>
        <w:t>✏️ This material is superior to the one we used before.</w:t>
      </w:r>
      <w:r>
        <w:br/>
      </w:r>
      <w:r>
        <w:rPr>
          <w:color w:val="006400"/>
          <w:sz w:val="18"/>
        </w:rPr>
        <w:t xml:space="preserve">    → Vật liệu này vượt trội hơn loại chúng ta dùng trước đây.</w:t>
      </w:r>
      <w:r>
        <w:br/>
      </w:r>
      <w:r>
        <w:rPr>
          <w:i/>
          <w:sz w:val="18"/>
        </w:rPr>
        <w:t>✏️ She reported the issue to her superior.</w:t>
      </w:r>
      <w:r>
        <w:br/>
      </w:r>
      <w:r>
        <w:rPr>
          <w:color w:val="006400"/>
          <w:sz w:val="18"/>
        </w:rPr>
        <w:t xml:space="preserve">    → Cô ấy báo cáo vấn đề cho cấp trên.</w:t>
      </w:r>
    </w:p>
    <w:p>
      <w:pPr>
        <w:spacing w:before="0" w:after="80"/>
        <w:ind w:left="283"/>
      </w:pPr>
      <w:r>
        <w:rPr>
          <w:color w:val="643C00"/>
          <w:sz w:val="18"/>
        </w:rPr>
        <w:t>🔗 Patterns: superior quality | superior performance | superior to | superior officer</w:t>
      </w:r>
    </w:p>
    <w:p>
      <w:pPr>
        <w:spacing w:before="120" w:after="40"/>
      </w:pPr>
      <w:r>
        <w:rPr>
          <w:b/>
          <w:sz w:val="24"/>
        </w:rPr>
        <w:t>supervise</w:t>
      </w:r>
      <w:r>
        <w:rPr>
          <w:sz w:val="22"/>
        </w:rPr>
        <w:t xml:space="preserve">  —  Giám sát — To watch over and direct the work of others</w:t>
      </w:r>
    </w:p>
    <w:p>
      <w:pPr>
        <w:spacing w:before="0" w:after="40"/>
        <w:ind w:left="283"/>
      </w:pPr>
      <w:r>
        <w:rPr>
          <w:color w:val="505050"/>
          <w:sz w:val="18"/>
        </w:rPr>
        <w:t>Phát âm: SOO-per-vyz</w:t>
        <w:br/>
      </w:r>
      <w:r>
        <w:rPr>
          <w:color w:val="505050"/>
          <w:sz w:val="18"/>
        </w:rPr>
        <w:t>Collocations: supervise employees, supervise a project, closely supervise</w:t>
        <w:br/>
      </w:r>
      <w:r>
        <w:rPr>
          <w:color w:val="505050"/>
          <w:sz w:val="18"/>
        </w:rPr>
        <w:t>Synonyms: oversee, manage, monitor</w:t>
        <w:br/>
      </w:r>
      <w:r>
        <w:rPr>
          <w:color w:val="505050"/>
          <w:sz w:val="18"/>
        </w:rPr>
        <w:t>Antonyms: neglect, ignore</w:t>
        <w:br/>
      </w:r>
    </w:p>
    <w:p>
      <w:pPr>
        <w:spacing w:before="0" w:after="40"/>
        <w:ind w:left="283"/>
      </w:pPr>
      <w:r>
        <w:rPr>
          <w:i/>
          <w:sz w:val="20"/>
        </w:rPr>
        <w:t>📝 She was hired to supervise the construction project.</w:t>
      </w:r>
      <w:r>
        <w:br/>
      </w:r>
      <w:r>
        <w:rPr>
          <w:color w:val="006400"/>
          <w:sz w:val="20"/>
        </w:rPr>
        <w:t xml:space="preserve">    → Cô ấy được thuê để giám sát dự án xây dựng.</w:t>
      </w:r>
    </w:p>
    <w:p>
      <w:pPr>
        <w:spacing w:before="0" w:after="40"/>
        <w:ind w:left="283"/>
      </w:pPr>
      <w:r>
        <w:rPr>
          <w:color w:val="005078"/>
          <w:sz w:val="18"/>
        </w:rPr>
        <w:t>💡 Giám sát công việc của người khác. 'Supervisor' = người giám sát.</w:t>
      </w:r>
    </w:p>
    <w:p>
      <w:pPr>
        <w:spacing w:before="0" w:after="40"/>
        <w:ind w:left="283"/>
      </w:pPr>
      <w:r>
        <w:rPr>
          <w:i/>
          <w:sz w:val="18"/>
        </w:rPr>
        <w:t>✏️ She supervises a team of ten people.</w:t>
      </w:r>
      <w:r>
        <w:br/>
      </w:r>
      <w:r>
        <w:rPr>
          <w:color w:val="006400"/>
          <w:sz w:val="18"/>
        </w:rPr>
        <w:t xml:space="preserve">    → Cô ấy giám sát nhóm mười người.</w:t>
      </w:r>
      <w:r>
        <w:br/>
      </w:r>
      <w:r>
        <w:rPr>
          <w:i/>
          <w:sz w:val="18"/>
        </w:rPr>
        <w:t>✏️ Who will supervise the project?</w:t>
      </w:r>
      <w:r>
        <w:br/>
      </w:r>
      <w:r>
        <w:rPr>
          <w:color w:val="006400"/>
          <w:sz w:val="18"/>
        </w:rPr>
        <w:t xml:space="preserve">    → Ai sẽ giám sát dự án?</w:t>
      </w:r>
    </w:p>
    <w:p>
      <w:pPr>
        <w:spacing w:before="0" w:after="80"/>
        <w:ind w:left="283"/>
      </w:pPr>
      <w:r>
        <w:rPr>
          <w:color w:val="643C00"/>
          <w:sz w:val="18"/>
        </w:rPr>
        <w:t>🔗 Patterns: supervise employees | supervise a project | closely supervise | supervise work</w:t>
      </w:r>
    </w:p>
    <w:p>
      <w:pPr>
        <w:spacing w:before="120" w:after="40"/>
      </w:pPr>
      <w:r>
        <w:rPr>
          <w:b/>
          <w:sz w:val="24"/>
        </w:rPr>
        <w:t>supreme</w:t>
      </w:r>
      <w:r>
        <w:rPr>
          <w:sz w:val="22"/>
        </w:rPr>
        <w:t xml:space="preserve">  —  Tối cao, tối thượng — Highest in rank, authority, or quality</w:t>
      </w:r>
    </w:p>
    <w:p>
      <w:pPr>
        <w:spacing w:before="0" w:after="40"/>
        <w:ind w:left="283"/>
      </w:pPr>
      <w:r>
        <w:rPr>
          <w:color w:val="505050"/>
          <w:sz w:val="18"/>
        </w:rPr>
        <w:t>Phát âm: soo-PREEM</w:t>
        <w:br/>
      </w:r>
      <w:r>
        <w:rPr>
          <w:color w:val="505050"/>
          <w:sz w:val="18"/>
        </w:rPr>
        <w:t>Collocations: Supreme Court, supreme authority, supreme leader</w:t>
        <w:br/>
      </w:r>
      <w:r>
        <w:rPr>
          <w:color w:val="505050"/>
          <w:sz w:val="18"/>
        </w:rPr>
        <w:t>Synonyms: highest, ultimate, paramount</w:t>
        <w:br/>
      </w:r>
      <w:r>
        <w:rPr>
          <w:color w:val="505050"/>
          <w:sz w:val="18"/>
        </w:rPr>
        <w:t>Antonyms: lowest, inferior, subordinate</w:t>
        <w:br/>
      </w:r>
    </w:p>
    <w:p>
      <w:pPr>
        <w:spacing w:before="0" w:after="40"/>
        <w:ind w:left="283"/>
      </w:pPr>
      <w:r>
        <w:rPr>
          <w:i/>
          <w:sz w:val="20"/>
        </w:rPr>
        <w:t>📝 The Supreme Court made a landmark ruling on privacy rights.</w:t>
      </w:r>
      <w:r>
        <w:br/>
      </w:r>
      <w:r>
        <w:rPr>
          <w:color w:val="006400"/>
          <w:sz w:val="20"/>
        </w:rPr>
        <w:t xml:space="preserve">    → Tòa án Tối cao đã đưa ra phán quyết mang tính bước ngoặt về quyền riêng tư.</w:t>
      </w:r>
    </w:p>
    <w:p>
      <w:pPr>
        <w:spacing w:before="0" w:after="40"/>
        <w:ind w:left="283"/>
      </w:pPr>
      <w:r>
        <w:rPr>
          <w:color w:val="005078"/>
          <w:sz w:val="18"/>
        </w:rPr>
        <w:t>💡 Chỉ mức cao nhất, không gì vượt qua. Thường viết hoa khi là tên riêng: Supreme Court.</w:t>
      </w:r>
    </w:p>
    <w:p>
      <w:pPr>
        <w:spacing w:before="0" w:after="40"/>
        <w:ind w:left="283"/>
      </w:pPr>
      <w:r>
        <w:rPr>
          <w:i/>
          <w:sz w:val="18"/>
        </w:rPr>
        <w:t>✏️ The Supreme Court has the final say on constitutional matters.</w:t>
      </w:r>
      <w:r>
        <w:br/>
      </w:r>
      <w:r>
        <w:rPr>
          <w:color w:val="006400"/>
          <w:sz w:val="18"/>
        </w:rPr>
        <w:t xml:space="preserve">    → Tòa án Tối cao có tiếng nói cuối cùng về các vấn đề hiến pháp.</w:t>
      </w:r>
      <w:r>
        <w:br/>
      </w:r>
      <w:r>
        <w:rPr>
          <w:i/>
          <w:sz w:val="18"/>
        </w:rPr>
        <w:t>✏️ She made the supreme sacrifice for her country.</w:t>
      </w:r>
      <w:r>
        <w:br/>
      </w:r>
      <w:r>
        <w:rPr>
          <w:color w:val="006400"/>
          <w:sz w:val="18"/>
        </w:rPr>
        <w:t xml:space="preserve">    → Cô ấy đã hy sinh tối thượng cho đất nước.</w:t>
      </w:r>
    </w:p>
    <w:p>
      <w:pPr>
        <w:spacing w:before="0" w:after="80"/>
        <w:ind w:left="283"/>
      </w:pPr>
      <w:r>
        <w:rPr>
          <w:color w:val="643C00"/>
          <w:sz w:val="18"/>
        </w:rPr>
        <w:t>🔗 Patterns: Supreme Court | supreme authority | supreme leader | supreme power</w:t>
      </w:r>
    </w:p>
    <w:p>
      <w:pPr>
        <w:spacing w:before="120" w:after="40"/>
      </w:pPr>
      <w:r>
        <w:rPr>
          <w:b/>
          <w:sz w:val="24"/>
        </w:rPr>
        <w:t>surgeon</w:t>
      </w:r>
      <w:r>
        <w:rPr>
          <w:sz w:val="22"/>
        </w:rPr>
        <w:t xml:space="preserve">  —  Bác sĩ phẫu thuật — A doctor who performs operations on patients</w:t>
      </w:r>
    </w:p>
    <w:p>
      <w:pPr>
        <w:spacing w:before="0" w:after="40"/>
        <w:ind w:left="283"/>
      </w:pPr>
      <w:r>
        <w:rPr>
          <w:color w:val="505050"/>
          <w:sz w:val="18"/>
        </w:rPr>
        <w:t>Phát âm: SUR-juhn</w:t>
        <w:br/>
      </w:r>
      <w:r>
        <w:rPr>
          <w:color w:val="505050"/>
          <w:sz w:val="18"/>
        </w:rPr>
        <w:t>Collocations: heart surgeon, brain surgeon, plastic surgeon</w:t>
        <w:br/>
      </w:r>
      <w:r>
        <w:rPr>
          <w:color w:val="505050"/>
          <w:sz w:val="18"/>
        </w:rPr>
        <w:t>Synonyms: doctor, specialist, physician</w:t>
        <w:br/>
      </w:r>
    </w:p>
    <w:p>
      <w:pPr>
        <w:spacing w:before="0" w:after="40"/>
        <w:ind w:left="283"/>
      </w:pPr>
      <w:r>
        <w:rPr>
          <w:i/>
          <w:sz w:val="20"/>
        </w:rPr>
        <w:t>📝 The surgeon performed a successful heart operation.</w:t>
      </w:r>
      <w:r>
        <w:br/>
      </w:r>
      <w:r>
        <w:rPr>
          <w:color w:val="006400"/>
          <w:sz w:val="20"/>
        </w:rPr>
        <w:t xml:space="preserve">    → Bác sĩ phẫu thuật đã thực hiện ca mổ tim thành công.</w:t>
      </w:r>
    </w:p>
    <w:p>
      <w:pPr>
        <w:spacing w:before="0" w:after="40"/>
        <w:ind w:left="283"/>
      </w:pPr>
      <w:r>
        <w:rPr>
          <w:color w:val="005078"/>
          <w:sz w:val="18"/>
        </w:rPr>
        <w:t>💡 Dùng khi nói về bác sĩ chuyên mổ. Phân biệt với 'physician' (bác sĩ nội khoa) không phẫu thuật.</w:t>
      </w:r>
    </w:p>
    <w:p>
      <w:pPr>
        <w:spacing w:before="0" w:after="40"/>
        <w:ind w:left="283"/>
      </w:pPr>
      <w:r>
        <w:rPr>
          <w:i/>
          <w:sz w:val="18"/>
        </w:rPr>
        <w:t>✏️ The surgeon said the operation would take three hours.</w:t>
      </w:r>
      <w:r>
        <w:br/>
      </w:r>
      <w:r>
        <w:rPr>
          <w:color w:val="006400"/>
          <w:sz w:val="18"/>
        </w:rPr>
        <w:t xml:space="preserve">    → Bác sĩ phẫu thuật nói ca mổ sẽ mất ba tiếng.</w:t>
      </w:r>
      <w:r>
        <w:br/>
      </w:r>
      <w:r>
        <w:rPr>
          <w:i/>
          <w:sz w:val="18"/>
        </w:rPr>
        <w:t>✏️ She wants to become a brain surgeon.</w:t>
      </w:r>
      <w:r>
        <w:br/>
      </w:r>
      <w:r>
        <w:rPr>
          <w:color w:val="006400"/>
          <w:sz w:val="18"/>
        </w:rPr>
        <w:t xml:space="preserve">    → Cô ấy muốn trở thành bác sĩ phẫu thuật não.</w:t>
      </w:r>
    </w:p>
    <w:p>
      <w:pPr>
        <w:spacing w:before="0" w:after="80"/>
        <w:ind w:left="283"/>
      </w:pPr>
      <w:r>
        <w:rPr>
          <w:color w:val="643C00"/>
          <w:sz w:val="18"/>
        </w:rPr>
        <w:t>🔗 Patterns: heart surgeon | plastic surgeon | brain surgeon</w:t>
      </w:r>
    </w:p>
    <w:p>
      <w:pPr>
        <w:spacing w:before="120" w:after="40"/>
      </w:pPr>
      <w:r>
        <w:rPr>
          <w:b/>
          <w:sz w:val="24"/>
        </w:rPr>
        <w:t>surpass</w:t>
      </w:r>
      <w:r>
        <w:rPr>
          <w:sz w:val="22"/>
        </w:rPr>
        <w:t xml:space="preserve">  —  vượt qua, vượt trội — to exceed or be greater than</w:t>
      </w:r>
    </w:p>
    <w:p>
      <w:pPr>
        <w:spacing w:before="0" w:after="40"/>
        <w:ind w:left="283"/>
      </w:pPr>
      <w:r>
        <w:rPr>
          <w:color w:val="505050"/>
          <w:sz w:val="18"/>
        </w:rPr>
        <w:t>Phát âm: sur-PAS</w:t>
        <w:br/>
      </w:r>
      <w:r>
        <w:rPr>
          <w:color w:val="505050"/>
          <w:sz w:val="18"/>
        </w:rPr>
        <w:t>Collocations: surpass expectations, surpass the record, surpass all others, surpass in quality</w:t>
        <w:br/>
      </w:r>
      <w:r>
        <w:rPr>
          <w:color w:val="505050"/>
          <w:sz w:val="18"/>
        </w:rPr>
        <w:t>Synonyms: exceed, outstrip, outperform</w:t>
        <w:br/>
      </w:r>
      <w:r>
        <w:rPr>
          <w:color w:val="505050"/>
          <w:sz w:val="18"/>
        </w:rPr>
        <w:t>Antonyms: fall behind, trail, underperform</w:t>
        <w:br/>
      </w:r>
    </w:p>
    <w:p>
      <w:pPr>
        <w:spacing w:before="0" w:after="40"/>
        <w:ind w:left="283"/>
      </w:pPr>
      <w:r>
        <w:rPr>
          <w:i/>
          <w:sz w:val="20"/>
        </w:rPr>
        <w:t>📝 This year's sales have surpassed all expectations.</w:t>
      </w:r>
      <w:r>
        <w:br/>
      </w:r>
      <w:r>
        <w:rPr>
          <w:color w:val="006400"/>
          <w:sz w:val="20"/>
        </w:rPr>
        <w:t xml:space="preserve">    → Doanh số năm nay đã vượt qua mọi kỳ vọng.</w:t>
      </w:r>
    </w:p>
    <w:p>
      <w:pPr>
        <w:spacing w:before="0" w:after="40"/>
        <w:ind w:left="283"/>
      </w:pPr>
      <w:r>
        <w:rPr>
          <w:color w:val="005078"/>
          <w:sz w:val="18"/>
        </w:rPr>
        <w:t>💡 Nhấn mạnh việc vượt trội hơn hẳn, không chỉ nhỉnh hơn. Thường dùng với expectations, records, rivals. Tích cực hơn 'exceed' (chỉ vượt quá mức).</w:t>
      </w:r>
    </w:p>
    <w:p>
      <w:pPr>
        <w:spacing w:before="0" w:after="40"/>
        <w:ind w:left="283"/>
      </w:pPr>
      <w:r>
        <w:rPr>
          <w:i/>
          <w:sz w:val="18"/>
        </w:rPr>
        <w:t>✏️ The student surpassed her teacher in skill and creativity.</w:t>
      </w:r>
      <w:r>
        <w:br/>
      </w:r>
      <w:r>
        <w:rPr>
          <w:color w:val="006400"/>
          <w:sz w:val="18"/>
        </w:rPr>
        <w:t xml:space="preserve">    → Học sinh vượt qua thầy giáo về kỹ năng và sáng tạo.</w:t>
      </w:r>
      <w:r>
        <w:br/>
      </w:r>
      <w:r>
        <w:rPr>
          <w:i/>
          <w:sz w:val="18"/>
        </w:rPr>
        <w:t>✏️ Revenue surpassed the one million dollar mark for the first time.</w:t>
      </w:r>
      <w:r>
        <w:br/>
      </w:r>
      <w:r>
        <w:rPr>
          <w:color w:val="006400"/>
          <w:sz w:val="18"/>
        </w:rPr>
        <w:t xml:space="preserve">    → Doanh thu vượt mốc một triệu đô lần đầu tiên.</w:t>
      </w:r>
    </w:p>
    <w:p>
      <w:pPr>
        <w:spacing w:before="0" w:after="80"/>
        <w:ind w:left="283"/>
      </w:pPr>
      <w:r>
        <w:rPr>
          <w:color w:val="643C00"/>
          <w:sz w:val="18"/>
        </w:rPr>
        <w:t>🔗 Patterns: surpass a milestone | surpass the competition | far surpass | surpass previous records</w:t>
      </w:r>
    </w:p>
    <w:p>
      <w:pPr>
        <w:spacing w:before="120" w:after="40"/>
      </w:pPr>
      <w:r>
        <w:rPr>
          <w:b/>
          <w:sz w:val="24"/>
        </w:rPr>
        <w:t>surplus</w:t>
      </w:r>
      <w:r>
        <w:rPr>
          <w:sz w:val="22"/>
        </w:rPr>
        <w:t xml:space="preserve">  —  Thặng dư, dư thừa — An amount of something left over after requirements have been met</w:t>
      </w:r>
    </w:p>
    <w:p>
      <w:pPr>
        <w:spacing w:before="0" w:after="40"/>
        <w:ind w:left="283"/>
      </w:pPr>
      <w:r>
        <w:rPr>
          <w:color w:val="505050"/>
          <w:sz w:val="18"/>
        </w:rPr>
        <w:t>Phát âm: SUR-pluhs</w:t>
        <w:br/>
      </w:r>
      <w:r>
        <w:rPr>
          <w:color w:val="505050"/>
          <w:sz w:val="18"/>
        </w:rPr>
        <w:t>Collocations: trade surplus, budget surplus, surplus stock</w:t>
        <w:br/>
      </w:r>
      <w:r>
        <w:rPr>
          <w:color w:val="505050"/>
          <w:sz w:val="18"/>
        </w:rPr>
        <w:t>Synonyms: excess, remainder, extra</w:t>
        <w:br/>
      </w:r>
      <w:r>
        <w:rPr>
          <w:color w:val="505050"/>
          <w:sz w:val="18"/>
        </w:rPr>
        <w:t>Antonyms: deficit, shortage</w:t>
        <w:br/>
      </w:r>
    </w:p>
    <w:p>
      <w:pPr>
        <w:spacing w:before="0" w:after="40"/>
        <w:ind w:left="283"/>
      </w:pPr>
      <w:r>
        <w:rPr>
          <w:i/>
          <w:sz w:val="20"/>
        </w:rPr>
        <w:t>📝 The country has a trade surplus this year.</w:t>
      </w:r>
      <w:r>
        <w:br/>
      </w:r>
      <w:r>
        <w:rPr>
          <w:color w:val="006400"/>
          <w:sz w:val="20"/>
        </w:rPr>
        <w:t xml:space="preserve">    → Đất nước có thặng dư thương mại năm nay.</w:t>
      </w:r>
    </w:p>
    <w:p>
      <w:pPr>
        <w:spacing w:before="0" w:after="40"/>
        <w:ind w:left="283"/>
      </w:pPr>
      <w:r>
        <w:rPr>
          <w:color w:val="005078"/>
          <w:sz w:val="18"/>
        </w:rPr>
        <w:t>💡 Dùng khi nói về phần dư thừa, thặng dư trong kinh tế hoặc hàng hóa.</w:t>
      </w:r>
    </w:p>
    <w:p>
      <w:pPr>
        <w:spacing w:before="0" w:after="40"/>
        <w:ind w:left="283"/>
      </w:pPr>
      <w:r>
        <w:rPr>
          <w:i/>
          <w:sz w:val="18"/>
        </w:rPr>
        <w:t>✏️ The country has a budget surplus.</w:t>
      </w:r>
      <w:r>
        <w:br/>
      </w:r>
      <w:r>
        <w:rPr>
          <w:color w:val="006400"/>
          <w:sz w:val="18"/>
        </w:rPr>
        <w:t xml:space="preserve">    → Đất nước có thặng dư ngân sách.</w:t>
      </w:r>
      <w:r>
        <w:br/>
      </w:r>
      <w:r>
        <w:rPr>
          <w:i/>
          <w:sz w:val="18"/>
        </w:rPr>
        <w:t>✏️ Surplus stock will be sold at a discount.</w:t>
      </w:r>
      <w:r>
        <w:br/>
      </w:r>
      <w:r>
        <w:rPr>
          <w:color w:val="006400"/>
          <w:sz w:val="18"/>
        </w:rPr>
        <w:t xml:space="preserve">    → Hàng tồn dư sẽ được bán giảm giá.</w:t>
      </w:r>
    </w:p>
    <w:p>
      <w:pPr>
        <w:spacing w:before="0" w:after="80"/>
        <w:ind w:left="283"/>
      </w:pPr>
      <w:r>
        <w:rPr>
          <w:color w:val="643C00"/>
          <w:sz w:val="18"/>
        </w:rPr>
        <w:t>🔗 Patterns: trade surplus | budget surplus | surplus stock</w:t>
      </w:r>
    </w:p>
    <w:p>
      <w:pPr>
        <w:spacing w:before="120" w:after="40"/>
      </w:pPr>
      <w:r>
        <w:rPr>
          <w:b/>
          <w:sz w:val="24"/>
        </w:rPr>
        <w:t>surrender</w:t>
      </w:r>
      <w:r>
        <w:rPr>
          <w:sz w:val="22"/>
        </w:rPr>
        <w:t xml:space="preserve">  —  Đầu hàng, giao nộp — To give up possession or control of something; to yield</w:t>
      </w:r>
    </w:p>
    <w:p>
      <w:pPr>
        <w:spacing w:before="0" w:after="40"/>
        <w:ind w:left="283"/>
      </w:pPr>
      <w:r>
        <w:rPr>
          <w:color w:val="505050"/>
          <w:sz w:val="18"/>
        </w:rPr>
        <w:t>Phát âm: suh-REN-der</w:t>
        <w:br/>
      </w:r>
      <w:r>
        <w:rPr>
          <w:color w:val="505050"/>
          <w:sz w:val="18"/>
        </w:rPr>
        <w:t>Collocations: surrender to, surrender control, surrender arms</w:t>
        <w:br/>
      </w:r>
      <w:r>
        <w:rPr>
          <w:color w:val="505050"/>
          <w:sz w:val="18"/>
        </w:rPr>
        <w:t>Synonyms: yield, relinquish, concede</w:t>
        <w:br/>
      </w:r>
      <w:r>
        <w:rPr>
          <w:color w:val="505050"/>
          <w:sz w:val="18"/>
        </w:rPr>
        <w:t>Antonyms: resist, fight, defend</w:t>
        <w:br/>
      </w:r>
    </w:p>
    <w:p>
      <w:pPr>
        <w:spacing w:before="0" w:after="40"/>
        <w:ind w:left="283"/>
      </w:pPr>
      <w:r>
        <w:rPr>
          <w:i/>
          <w:sz w:val="20"/>
        </w:rPr>
        <w:t>📝 The company was forced to surrender its patent rights after the lawsuit.</w:t>
      </w:r>
      <w:r>
        <w:br/>
      </w:r>
      <w:r>
        <w:rPr>
          <w:color w:val="006400"/>
          <w:sz w:val="20"/>
        </w:rPr>
        <w:t xml:space="preserve">    → Công ty bị buộc phải giao nộp quyền sáng chế sau vụ kiện.</w:t>
      </w:r>
    </w:p>
    <w:p>
      <w:pPr>
        <w:spacing w:before="0" w:after="40"/>
        <w:ind w:left="283"/>
      </w:pPr>
      <w:r>
        <w:rPr>
          <w:color w:val="005078"/>
          <w:sz w:val="18"/>
        </w:rPr>
        <w:t>💡 Dùng cả nghĩa đen (đầu hàng trong chiến tranh) và nghĩa bóng (từ bỏ quyền lợi). Thường đi với giới từ 'to'.</w:t>
      </w:r>
    </w:p>
    <w:p>
      <w:pPr>
        <w:spacing w:before="0" w:after="40"/>
        <w:ind w:left="283"/>
      </w:pPr>
      <w:r>
        <w:rPr>
          <w:i/>
          <w:sz w:val="18"/>
        </w:rPr>
        <w:t>✏️ The suspect surrendered to the police.</w:t>
      </w:r>
      <w:r>
        <w:br/>
      </w:r>
      <w:r>
        <w:rPr>
          <w:color w:val="006400"/>
          <w:sz w:val="18"/>
        </w:rPr>
        <w:t xml:space="preserve">    → Nghi phạm đầu hàng cảnh sát.</w:t>
      </w:r>
      <w:r>
        <w:br/>
      </w:r>
      <w:r>
        <w:rPr>
          <w:i/>
          <w:sz w:val="18"/>
        </w:rPr>
        <w:t>✏️ Never surrender your dreams to fear.</w:t>
      </w:r>
      <w:r>
        <w:br/>
      </w:r>
      <w:r>
        <w:rPr>
          <w:color w:val="006400"/>
          <w:sz w:val="18"/>
        </w:rPr>
        <w:t xml:space="preserve">    → Đừng bao giờ từ bỏ ước mơ vì sợ hãi.</w:t>
      </w:r>
    </w:p>
    <w:p>
      <w:pPr>
        <w:spacing w:before="0" w:after="80"/>
        <w:ind w:left="283"/>
      </w:pPr>
      <w:r>
        <w:rPr>
          <w:color w:val="643C00"/>
          <w:sz w:val="18"/>
        </w:rPr>
        <w:t>🔗 Patterns: surrender to | surrender oneself | surrender control of</w:t>
      </w:r>
    </w:p>
    <w:p>
      <w:pPr>
        <w:spacing w:before="120" w:after="40"/>
      </w:pPr>
      <w:r>
        <w:rPr>
          <w:b/>
          <w:sz w:val="24"/>
        </w:rPr>
        <w:t>suspend</w:t>
      </w:r>
      <w:r>
        <w:rPr>
          <w:sz w:val="22"/>
        </w:rPr>
        <w:t xml:space="preserve">  —  Đình chỉ, tạm ngưng — To temporarily stop or delay something</w:t>
      </w:r>
    </w:p>
    <w:p>
      <w:pPr>
        <w:spacing w:before="0" w:after="40"/>
        <w:ind w:left="283"/>
      </w:pPr>
      <w:r>
        <w:rPr>
          <w:color w:val="505050"/>
          <w:sz w:val="18"/>
        </w:rPr>
        <w:t>Phát âm: suh-SPEND</w:t>
        <w:br/>
      </w:r>
      <w:r>
        <w:rPr>
          <w:color w:val="505050"/>
          <w:sz w:val="18"/>
        </w:rPr>
        <w:t>Collocations: suspend operations, suspend an account, suspend judgment</w:t>
        <w:br/>
      </w:r>
      <w:r>
        <w:rPr>
          <w:color w:val="505050"/>
          <w:sz w:val="18"/>
        </w:rPr>
        <w:t>Synonyms: halt, pause, postpone</w:t>
        <w:br/>
      </w:r>
      <w:r>
        <w:rPr>
          <w:color w:val="505050"/>
          <w:sz w:val="18"/>
        </w:rPr>
        <w:t>Antonyms: resume, continue, reinstate</w:t>
        <w:br/>
      </w:r>
    </w:p>
    <w:p>
      <w:pPr>
        <w:spacing w:before="0" w:after="40"/>
        <w:ind w:left="283"/>
      </w:pPr>
      <w:r>
        <w:rPr>
          <w:i/>
          <w:sz w:val="20"/>
        </w:rPr>
        <w:t>📝 The school decided to suspend classes due to the storm.</w:t>
      </w:r>
      <w:r>
        <w:br/>
      </w:r>
      <w:r>
        <w:rPr>
          <w:color w:val="006400"/>
          <w:sz w:val="20"/>
        </w:rPr>
        <w:t xml:space="preserve">    → Trường quyết định tạm ngưng lớp học do bão.</w:t>
      </w:r>
    </w:p>
    <w:p>
      <w:pPr>
        <w:spacing w:before="0" w:after="40"/>
        <w:ind w:left="283"/>
      </w:pPr>
      <w:r>
        <w:rPr>
          <w:color w:val="005078"/>
          <w:sz w:val="18"/>
        </w:rPr>
        <w:t>💡 Dùng khi tạm dừng hoạt động, thường với ý định sẽ tiếp tục sau. Cũng dùng khi đình chỉ tài khoản/nhân viên.</w:t>
      </w:r>
    </w:p>
    <w:p>
      <w:pPr>
        <w:spacing w:before="0" w:after="40"/>
        <w:ind w:left="283"/>
      </w:pPr>
      <w:r>
        <w:rPr>
          <w:i/>
          <w:sz w:val="18"/>
        </w:rPr>
        <w:t>✏️ Your account has been suspended due to suspicious activity.</w:t>
      </w:r>
      <w:r>
        <w:br/>
      </w:r>
      <w:r>
        <w:rPr>
          <w:color w:val="006400"/>
          <w:sz w:val="18"/>
        </w:rPr>
        <w:t xml:space="preserve">    → Tài khoản của bạn đã bị đình chỉ do hoạt động đáng ngờ.</w:t>
      </w:r>
      <w:r>
        <w:br/>
      </w:r>
      <w:r>
        <w:rPr>
          <w:i/>
          <w:sz w:val="18"/>
        </w:rPr>
        <w:t>✏️ The project was suspended pending further review.</w:t>
      </w:r>
      <w:r>
        <w:br/>
      </w:r>
      <w:r>
        <w:rPr>
          <w:color w:val="006400"/>
          <w:sz w:val="18"/>
        </w:rPr>
        <w:t xml:space="preserve">    → Dự án bị tạm ngưng chờ xem xét thêm.</w:t>
      </w:r>
    </w:p>
    <w:p>
      <w:pPr>
        <w:spacing w:before="0" w:after="80"/>
        <w:ind w:left="283"/>
      </w:pPr>
      <w:r>
        <w:rPr>
          <w:color w:val="643C00"/>
          <w:sz w:val="18"/>
        </w:rPr>
        <w:t>🔗 Patterns: suspend operations | suspend an account | suspend temporarily</w:t>
      </w:r>
    </w:p>
    <w:p>
      <w:pPr>
        <w:spacing w:before="120" w:after="40"/>
      </w:pPr>
      <w:r>
        <w:rPr>
          <w:b/>
          <w:sz w:val="24"/>
        </w:rPr>
        <w:t>suspenders</w:t>
      </w:r>
      <w:r>
        <w:rPr>
          <w:sz w:val="22"/>
        </w:rPr>
        <w:t xml:space="preserve">  —  dây đai quần, quai nẹp — straps worn over the shoulders to hold up trousers</w:t>
      </w:r>
    </w:p>
    <w:p>
      <w:pPr>
        <w:spacing w:before="0" w:after="40"/>
        <w:ind w:left="283"/>
      </w:pPr>
      <w:r>
        <w:rPr>
          <w:color w:val="505050"/>
          <w:sz w:val="18"/>
        </w:rPr>
        <w:t>Phát âm: suh-SPEN-durz</w:t>
        <w:br/>
      </w:r>
      <w:r>
        <w:rPr>
          <w:color w:val="505050"/>
          <w:sz w:val="18"/>
        </w:rPr>
        <w:t>Collocations: wear suspenders, clip-on suspenders, suspenders and bow tie, elastic suspenders</w:t>
        <w:br/>
      </w:r>
      <w:r>
        <w:rPr>
          <w:color w:val="505050"/>
          <w:sz w:val="18"/>
        </w:rPr>
        <w:t>Synonyms: braces, straps, garters</w:t>
        <w:br/>
      </w:r>
      <w:r>
        <w:rPr>
          <w:color w:val="505050"/>
          <w:sz w:val="18"/>
        </w:rPr>
        <w:t>Antonyms: belt, waistband, sash</w:t>
        <w:br/>
      </w:r>
    </w:p>
    <w:p>
      <w:pPr>
        <w:spacing w:before="0" w:after="40"/>
        <w:ind w:left="283"/>
      </w:pPr>
      <w:r>
        <w:rPr>
          <w:i/>
          <w:sz w:val="20"/>
        </w:rPr>
        <w:t>📝 He wore suspenders instead of a belt with his dress pants.</w:t>
      </w:r>
      <w:r>
        <w:br/>
      </w:r>
      <w:r>
        <w:rPr>
          <w:color w:val="006400"/>
          <w:sz w:val="20"/>
        </w:rPr>
        <w:t xml:space="preserve">    → Anh ấy đeo dây đai quần thay vì thắt lưng với quần tây.</w:t>
      </w:r>
    </w:p>
    <w:p>
      <w:pPr>
        <w:spacing w:before="0" w:after="40"/>
        <w:ind w:left="283"/>
      </w:pPr>
      <w:r>
        <w:rPr>
          <w:color w:val="005078"/>
          <w:sz w:val="18"/>
        </w:rPr>
        <w:t>💡 Mỹ gọi suspenders, Anh gọi braces. Thường đi kèm bow tie trong phong cách vintage.</w:t>
      </w:r>
    </w:p>
    <w:p>
      <w:pPr>
        <w:spacing w:before="0" w:after="40"/>
        <w:ind w:left="283"/>
      </w:pPr>
      <w:r>
        <w:rPr>
          <w:i/>
          <w:sz w:val="18"/>
        </w:rPr>
        <w:t>✏️ He clipped his suspenders onto his trousers.</w:t>
      </w:r>
      <w:r>
        <w:br/>
      </w:r>
      <w:r>
        <w:rPr>
          <w:color w:val="006400"/>
          <w:sz w:val="18"/>
        </w:rPr>
        <w:t xml:space="preserve">    → Anh ấy gắn dây đai quần vào quần.</w:t>
      </w:r>
      <w:r>
        <w:br/>
      </w:r>
      <w:r>
        <w:rPr>
          <w:i/>
          <w:sz w:val="18"/>
        </w:rPr>
        <w:t>✏️ Suspenders are making a comeback in fashion.</w:t>
      </w:r>
      <w:r>
        <w:br/>
      </w:r>
      <w:r>
        <w:rPr>
          <w:color w:val="006400"/>
          <w:sz w:val="18"/>
        </w:rPr>
        <w:t xml:space="preserve">    → Dây đai quần đang quay lại trong thời trang.</w:t>
      </w:r>
    </w:p>
    <w:p>
      <w:pPr>
        <w:spacing w:before="0" w:after="80"/>
        <w:ind w:left="283"/>
      </w:pPr>
      <w:r>
        <w:rPr>
          <w:color w:val="643C00"/>
          <w:sz w:val="18"/>
        </w:rPr>
        <w:t>🔗 Patterns: wear suspenders | suspenders and bow tie | clip-on suspenders | elastic suspenders</w:t>
      </w:r>
    </w:p>
    <w:p>
      <w:pPr>
        <w:spacing w:before="120" w:after="40"/>
      </w:pPr>
      <w:r>
        <w:rPr>
          <w:b/>
          <w:sz w:val="24"/>
        </w:rPr>
        <w:t>sustainability</w:t>
      </w:r>
      <w:r>
        <w:rPr>
          <w:sz w:val="22"/>
        </w:rPr>
        <w:t xml:space="preserve">  —  sự bền vững — the ability to maintain something at a certain level without depleting natural resources</w:t>
      </w:r>
    </w:p>
    <w:p>
      <w:pPr>
        <w:spacing w:before="0" w:after="40"/>
        <w:ind w:left="283"/>
      </w:pPr>
      <w:r>
        <w:rPr>
          <w:color w:val="505050"/>
          <w:sz w:val="18"/>
        </w:rPr>
        <w:t>Phát âm: suh-stay-nuh-BIL-uh-tee</w:t>
        <w:br/>
      </w:r>
      <w:r>
        <w:rPr>
          <w:color w:val="505050"/>
          <w:sz w:val="18"/>
        </w:rPr>
        <w:t>Collocations: environmental sustainability, sustainability goals, promote sustainability, sustainability report</w:t>
        <w:br/>
      </w:r>
      <w:r>
        <w:rPr>
          <w:color w:val="505050"/>
          <w:sz w:val="18"/>
        </w:rPr>
        <w:t>Synonyms: durability, viability, maintainability</w:t>
        <w:br/>
      </w:r>
      <w:r>
        <w:rPr>
          <w:color w:val="505050"/>
          <w:sz w:val="18"/>
        </w:rPr>
        <w:t>Antonyms: unsustainability, wastefulness, depletion</w:t>
        <w:br/>
      </w:r>
    </w:p>
    <w:p>
      <w:pPr>
        <w:spacing w:before="0" w:after="40"/>
        <w:ind w:left="283"/>
      </w:pPr>
      <w:r>
        <w:rPr>
          <w:i/>
          <w:sz w:val="20"/>
        </w:rPr>
        <w:t>📝 The company is committed to sustainability in all its operations.</w:t>
      </w:r>
      <w:r>
        <w:br/>
      </w:r>
      <w:r>
        <w:rPr>
          <w:color w:val="006400"/>
          <w:sz w:val="20"/>
        </w:rPr>
        <w:t xml:space="preserve">    → Công ty cam kết thực hiện sự bền vững trong mọi hoạt động.</w:t>
      </w:r>
    </w:p>
    <w:p>
      <w:pPr>
        <w:spacing w:before="0" w:after="40"/>
        <w:ind w:left="283"/>
      </w:pPr>
      <w:r>
        <w:rPr>
          <w:color w:val="005078"/>
          <w:sz w:val="18"/>
        </w:rPr>
        <w:t>💡 Dùng khi nói về phát triển bền vững, không làm cạn kiệt tài nguyên. Từ rất phổ biến trong kinh doanh và môi trường hiện đại.</w:t>
      </w:r>
    </w:p>
    <w:p>
      <w:pPr>
        <w:spacing w:before="0" w:after="40"/>
        <w:ind w:left="283"/>
      </w:pPr>
      <w:r>
        <w:rPr>
          <w:i/>
          <w:sz w:val="18"/>
        </w:rPr>
        <w:t>✏️ Sustainability should be at the core of every business strategy.</w:t>
      </w:r>
      <w:r>
        <w:br/>
      </w:r>
      <w:r>
        <w:rPr>
          <w:color w:val="006400"/>
          <w:sz w:val="18"/>
        </w:rPr>
        <w:t xml:space="preserve">    → Sự bền vững nên là cốt lõi của mọi chiến lược kinh doanh.</w:t>
      </w:r>
      <w:r>
        <w:br/>
      </w:r>
      <w:r>
        <w:rPr>
          <w:i/>
          <w:sz w:val="18"/>
        </w:rPr>
        <w:t>✏️ The university offers courses on environmental sustainability.</w:t>
      </w:r>
      <w:r>
        <w:br/>
      </w:r>
      <w:r>
        <w:rPr>
          <w:color w:val="006400"/>
          <w:sz w:val="18"/>
        </w:rPr>
        <w:t xml:space="preserve">    → Trường đại học cung cấp các khóa học về bền vững môi trường.</w:t>
      </w:r>
    </w:p>
    <w:p>
      <w:pPr>
        <w:spacing w:before="0" w:after="80"/>
        <w:ind w:left="283"/>
      </w:pPr>
      <w:r>
        <w:rPr>
          <w:color w:val="643C00"/>
          <w:sz w:val="18"/>
        </w:rPr>
        <w:t>🔗 Patterns: environmental sustainability | promote sustainability | sustainability goals</w:t>
      </w:r>
    </w:p>
    <w:p>
      <w:pPr>
        <w:spacing w:before="120" w:after="40"/>
      </w:pPr>
      <w:r>
        <w:rPr>
          <w:b/>
          <w:sz w:val="24"/>
        </w:rPr>
        <w:t>syllabus</w:t>
      </w:r>
      <w:r>
        <w:rPr>
          <w:sz w:val="22"/>
        </w:rPr>
        <w:t xml:space="preserve">  —  Đề cương môn học — An outline of subjects covered in a course of study</w:t>
      </w:r>
    </w:p>
    <w:p>
      <w:pPr>
        <w:spacing w:before="0" w:after="40"/>
        <w:ind w:left="283"/>
      </w:pPr>
      <w:r>
        <w:rPr>
          <w:color w:val="505050"/>
          <w:sz w:val="18"/>
        </w:rPr>
        <w:t>Phát âm: SIL-uh-buhs</w:t>
        <w:br/>
      </w:r>
      <w:r>
        <w:rPr>
          <w:color w:val="505050"/>
          <w:sz w:val="18"/>
        </w:rPr>
        <w:t>Collocations: course syllabus, follow the syllabus, syllabus outline</w:t>
        <w:br/>
      </w:r>
      <w:r>
        <w:rPr>
          <w:color w:val="505050"/>
          <w:sz w:val="18"/>
        </w:rPr>
        <w:t>Synonyms: curriculum outline, course plan, program</w:t>
        <w:br/>
      </w:r>
    </w:p>
    <w:p>
      <w:pPr>
        <w:spacing w:before="0" w:after="40"/>
        <w:ind w:left="283"/>
      </w:pPr>
      <w:r>
        <w:rPr>
          <w:i/>
          <w:sz w:val="20"/>
        </w:rPr>
        <w:t>📝 The professor handed out the syllabus on the first day of class.</w:t>
      </w:r>
      <w:r>
        <w:br/>
      </w:r>
      <w:r>
        <w:rPr>
          <w:color w:val="006400"/>
          <w:sz w:val="20"/>
        </w:rPr>
        <w:t xml:space="preserve">    → Giáo sư phát đề cương môn học vào ngày đầu tiên.</w:t>
      </w:r>
    </w:p>
    <w:p>
      <w:pPr>
        <w:spacing w:before="0" w:after="40"/>
        <w:ind w:left="283"/>
      </w:pPr>
      <w:r>
        <w:rPr>
          <w:color w:val="005078"/>
          <w:sz w:val="18"/>
        </w:rPr>
        <w:t>💡 Dùng khi nói về nội dung chi tiết của một khóa học. Sinh viên nhận syllabus đầu kỳ để biết lịch học và bài tập.</w:t>
      </w:r>
    </w:p>
    <w:p>
      <w:pPr>
        <w:spacing w:before="0" w:after="40"/>
        <w:ind w:left="283"/>
      </w:pPr>
      <w:r>
        <w:rPr>
          <w:i/>
          <w:sz w:val="18"/>
        </w:rPr>
        <w:t>✏️ The syllabus lists all assignments and deadlines.</w:t>
      </w:r>
      <w:r>
        <w:br/>
      </w:r>
      <w:r>
        <w:rPr>
          <w:color w:val="006400"/>
          <w:sz w:val="18"/>
        </w:rPr>
        <w:t xml:space="preserve">    → Đề cương liệt kê tất cả bài tập và hạn nộp.</w:t>
      </w:r>
      <w:r>
        <w:br/>
      </w:r>
      <w:r>
        <w:rPr>
          <w:i/>
          <w:sz w:val="18"/>
        </w:rPr>
        <w:t>✏️ Is the final exam covered in the syllabus?</w:t>
      </w:r>
      <w:r>
        <w:br/>
      </w:r>
      <w:r>
        <w:rPr>
          <w:color w:val="006400"/>
          <w:sz w:val="18"/>
        </w:rPr>
        <w:t xml:space="preserve">    → Bài thi cuối kỳ có trong đề cương không?</w:t>
      </w:r>
    </w:p>
    <w:p>
      <w:pPr>
        <w:spacing w:before="0" w:after="80"/>
        <w:ind w:left="283"/>
      </w:pPr>
      <w:r>
        <w:rPr>
          <w:color w:val="643C00"/>
          <w:sz w:val="18"/>
        </w:rPr>
        <w:t>🔗 Patterns: course syllabus | according to the syllabus | on the syllabus</w:t>
      </w:r>
    </w:p>
    <w:p>
      <w:pPr>
        <w:spacing w:before="120" w:after="40"/>
      </w:pPr>
      <w:r>
        <w:rPr>
          <w:b/>
          <w:sz w:val="24"/>
        </w:rPr>
        <w:t>symbolic</w:t>
      </w:r>
      <w:r>
        <w:rPr>
          <w:sz w:val="22"/>
        </w:rPr>
        <w:t xml:space="preserve">  —  Mang tính biểu tượng, tượng trưng — Serving as a symbol; representing something beyond its literal meaning</w:t>
      </w:r>
    </w:p>
    <w:p>
      <w:pPr>
        <w:spacing w:before="0" w:after="40"/>
        <w:ind w:left="283"/>
      </w:pPr>
      <w:r>
        <w:rPr>
          <w:color w:val="505050"/>
          <w:sz w:val="18"/>
        </w:rPr>
        <w:t>Phát âm: sim-BAH-lik</w:t>
        <w:br/>
      </w:r>
      <w:r>
        <w:rPr>
          <w:color w:val="505050"/>
          <w:sz w:val="18"/>
        </w:rPr>
        <w:t>Collocations: symbolic meaning, symbolic gesture, symbolic representation</w:t>
        <w:br/>
      </w:r>
      <w:r>
        <w:rPr>
          <w:color w:val="505050"/>
          <w:sz w:val="18"/>
        </w:rPr>
        <w:t>Synonyms: representative, figurative, emblematic</w:t>
        <w:br/>
      </w:r>
      <w:r>
        <w:rPr>
          <w:color w:val="505050"/>
          <w:sz w:val="18"/>
        </w:rPr>
        <w:t>Antonyms: literal, actual, concrete</w:t>
        <w:br/>
      </w:r>
    </w:p>
    <w:p>
      <w:pPr>
        <w:spacing w:before="0" w:after="40"/>
        <w:ind w:left="283"/>
      </w:pPr>
      <w:r>
        <w:rPr>
          <w:i/>
          <w:sz w:val="20"/>
        </w:rPr>
        <w:t>📝 The handshake was a symbolic gesture of peace between the two nations.</w:t>
      </w:r>
      <w:r>
        <w:br/>
      </w:r>
      <w:r>
        <w:rPr>
          <w:color w:val="006400"/>
          <w:sz w:val="20"/>
        </w:rPr>
        <w:t xml:space="preserve">    → Cái bắt tay là cử chỉ mang tính biểu tượng của hòa bình giữa hai quốc gia.</w:t>
      </w:r>
    </w:p>
    <w:p>
      <w:pPr>
        <w:spacing w:before="0" w:after="40"/>
        <w:ind w:left="283"/>
      </w:pPr>
      <w:r>
        <w:rPr>
          <w:color w:val="005078"/>
          <w:sz w:val="18"/>
        </w:rPr>
        <w:t>💡 Dùng khi hành động/vật thể đại diện cho ý nghĩa sâu xa hơn bề mặt. Danh từ: symbol, symbolism.</w:t>
      </w:r>
    </w:p>
    <w:p>
      <w:pPr>
        <w:spacing w:before="0" w:after="40"/>
        <w:ind w:left="283"/>
      </w:pPr>
      <w:r>
        <w:rPr>
          <w:i/>
          <w:sz w:val="18"/>
        </w:rPr>
        <w:t>✏️ The dove is symbolic of peace.</w:t>
      </w:r>
      <w:r>
        <w:br/>
      </w:r>
      <w:r>
        <w:rPr>
          <w:color w:val="006400"/>
          <w:sz w:val="18"/>
        </w:rPr>
        <w:t xml:space="preserve">    → Chim bồ câu là biểu tượng của hòa bình.</w:t>
      </w:r>
      <w:r>
        <w:br/>
      </w:r>
      <w:r>
        <w:rPr>
          <w:i/>
          <w:sz w:val="18"/>
        </w:rPr>
        <w:t>✏️ The ceremony was largely symbolic with no legal effect.</w:t>
      </w:r>
      <w:r>
        <w:br/>
      </w:r>
      <w:r>
        <w:rPr>
          <w:color w:val="006400"/>
          <w:sz w:val="18"/>
        </w:rPr>
        <w:t xml:space="preserve">    → Buổi lễ phần lớn mang tính biểu tượng, không có hiệu lực pháp lý.</w:t>
      </w:r>
    </w:p>
    <w:p>
      <w:pPr>
        <w:spacing w:before="0" w:after="80"/>
        <w:ind w:left="283"/>
      </w:pPr>
      <w:r>
        <w:rPr>
          <w:color w:val="643C00"/>
          <w:sz w:val="18"/>
        </w:rPr>
        <w:t>🔗 Patterns: symbolic meaning | symbolic gesture | symbolic representation | symbolic of</w:t>
      </w:r>
    </w:p>
    <w:p>
      <w:pPr>
        <w:spacing w:before="120" w:after="40"/>
      </w:pPr>
      <w:r>
        <w:rPr>
          <w:b/>
          <w:sz w:val="24"/>
        </w:rPr>
        <w:t>symphony</w:t>
      </w:r>
      <w:r>
        <w:rPr>
          <w:sz w:val="22"/>
        </w:rPr>
        <w:t xml:space="preserve">  —  bản giao hưởng — a long complex musical composition for a full orchestra</w:t>
      </w:r>
    </w:p>
    <w:p>
      <w:pPr>
        <w:spacing w:before="0" w:after="40"/>
        <w:ind w:left="283"/>
      </w:pPr>
      <w:r>
        <w:rPr>
          <w:color w:val="505050"/>
          <w:sz w:val="18"/>
        </w:rPr>
        <w:t>Phát âm: SIM-fuh-nee</w:t>
        <w:br/>
      </w:r>
      <w:r>
        <w:rPr>
          <w:color w:val="505050"/>
          <w:sz w:val="18"/>
        </w:rPr>
        <w:t>Collocations: symphony orchestra, symphony concert, perform a symphony, classical symphony</w:t>
        <w:br/>
      </w:r>
      <w:r>
        <w:rPr>
          <w:color w:val="505050"/>
          <w:sz w:val="18"/>
        </w:rPr>
        <w:t>Synonyms: concerto, composition, orchestral work</w:t>
        <w:br/>
      </w:r>
    </w:p>
    <w:p>
      <w:pPr>
        <w:spacing w:before="0" w:after="40"/>
        <w:ind w:left="283"/>
      </w:pPr>
      <w:r>
        <w:rPr>
          <w:i/>
          <w:sz w:val="20"/>
        </w:rPr>
        <w:t>📝 The orchestra performed a beautiful symphony by Mozart.</w:t>
      </w:r>
      <w:r>
        <w:br/>
      </w:r>
      <w:r>
        <w:rPr>
          <w:color w:val="006400"/>
          <w:sz w:val="20"/>
        </w:rPr>
        <w:t xml:space="preserve">    → Dàn nhạc trình diễn một bản giao hưởng tuyệt đẹp của Mozart.</w:t>
      </w:r>
    </w:p>
    <w:p>
      <w:pPr>
        <w:spacing w:before="0" w:after="40"/>
        <w:ind w:left="283"/>
      </w:pPr>
      <w:r>
        <w:rPr>
          <w:color w:val="005078"/>
          <w:sz w:val="18"/>
        </w:rPr>
        <w:t>💡 Tác phẩm nhạc cổ điển dài cho dàn nhạc giao hưởng. Nghĩa bóng: a symphony of colors/flavors = sự hòa quyện tuyệt vời.</w:t>
      </w:r>
    </w:p>
    <w:p>
      <w:pPr>
        <w:spacing w:before="0" w:after="40"/>
        <w:ind w:left="283"/>
      </w:pPr>
      <w:r>
        <w:rPr>
          <w:i/>
          <w:sz w:val="18"/>
        </w:rPr>
        <w:t>✏️ Beethoven's Ninth Symphony is one of the most famous works in classical music.</w:t>
      </w:r>
      <w:r>
        <w:br/>
      </w:r>
      <w:r>
        <w:rPr>
          <w:color w:val="006400"/>
          <w:sz w:val="18"/>
        </w:rPr>
        <w:t xml:space="preserve">    → Bản giao hưởng số 9 của Beethoven là một trong những tác phẩm nổi tiếng nhất nhạc cổ điển.</w:t>
      </w:r>
      <w:r>
        <w:br/>
      </w:r>
      <w:r>
        <w:rPr>
          <w:i/>
          <w:sz w:val="18"/>
        </w:rPr>
        <w:t>✏️ The garden was a symphony of colors in the spring.</w:t>
      </w:r>
      <w:r>
        <w:br/>
      </w:r>
      <w:r>
        <w:rPr>
          <w:color w:val="006400"/>
          <w:sz w:val="18"/>
        </w:rPr>
        <w:t xml:space="preserve">    → Khu vườn là bản giao hưởng của màu sắc vào mùa xuân.</w:t>
      </w:r>
    </w:p>
    <w:p>
      <w:pPr>
        <w:spacing w:before="0" w:after="80"/>
        <w:ind w:left="283"/>
      </w:pPr>
      <w:r>
        <w:rPr>
          <w:color w:val="643C00"/>
          <w:sz w:val="18"/>
        </w:rPr>
        <w:t>🔗 Patterns: symphony orchestra | perform a symphony | symphony of</w:t>
      </w:r>
    </w:p>
    <w:p>
      <w:pPr>
        <w:spacing w:before="120" w:after="40"/>
      </w:pPr>
      <w:r>
        <w:rPr>
          <w:b/>
          <w:sz w:val="24"/>
        </w:rPr>
        <w:t>synchronous</w:t>
      </w:r>
      <w:r>
        <w:rPr>
          <w:sz w:val="22"/>
        </w:rPr>
        <w:t xml:space="preserve">  —  Đồng bộ — Occurring at the same time; blocking</w:t>
      </w:r>
    </w:p>
    <w:p>
      <w:pPr>
        <w:spacing w:before="0" w:after="40"/>
        <w:ind w:left="283"/>
      </w:pPr>
      <w:r>
        <w:rPr>
          <w:color w:val="505050"/>
          <w:sz w:val="18"/>
        </w:rPr>
        <w:t>Phát âm: SING-kruh-nuhs</w:t>
        <w:br/>
      </w:r>
      <w:r>
        <w:rPr>
          <w:color w:val="505050"/>
          <w:sz w:val="18"/>
        </w:rPr>
        <w:t>Collocations: synchronous call, synchronous operation, synchronous vs asynchronous</w:t>
        <w:br/>
      </w:r>
      <w:r>
        <w:rPr>
          <w:color w:val="505050"/>
          <w:sz w:val="18"/>
        </w:rPr>
        <w:t>Synonyms: sync, blocking, sequential, simultaneous</w:t>
        <w:br/>
      </w:r>
      <w:r>
        <w:rPr>
          <w:color w:val="505050"/>
          <w:sz w:val="18"/>
        </w:rPr>
        <w:t>Antonyms: asynchronous, async, non-blocking</w:t>
        <w:br/>
      </w:r>
    </w:p>
    <w:p>
      <w:pPr>
        <w:spacing w:before="0" w:after="40"/>
        <w:ind w:left="283"/>
      </w:pPr>
      <w:r>
        <w:rPr>
          <w:i/>
          <w:sz w:val="20"/>
        </w:rPr>
        <w:t>📝 Synchronous code runs line by line.</w:t>
      </w:r>
      <w:r>
        <w:br/>
      </w:r>
      <w:r>
        <w:rPr>
          <w:color w:val="006400"/>
          <w:sz w:val="20"/>
        </w:rPr>
        <w:t xml:space="preserve">    → Code đồng bộ chạy từng dòng một.</w:t>
      </w:r>
    </w:p>
    <w:p>
      <w:pPr>
        <w:spacing w:before="0" w:after="40"/>
        <w:ind w:left="283"/>
      </w:pPr>
      <w:r>
        <w:rPr>
          <w:color w:val="005078"/>
          <w:sz w:val="18"/>
        </w:rPr>
        <w:t>💡 Code đồng bộ chạy tuần tự, dòng sau phải chờ dòng trước xong. Đơn giản hơn async nhưng có thể block thread. Phù hợp cho tác vụ nhanh.</w:t>
      </w:r>
    </w:p>
    <w:p>
      <w:pPr>
        <w:spacing w:before="0" w:after="40"/>
        <w:ind w:left="283"/>
      </w:pPr>
      <w:r>
        <w:rPr>
          <w:i/>
          <w:sz w:val="18"/>
        </w:rPr>
        <w:t>✏️ Synchronous file reading blocks the event loop.</w:t>
      </w:r>
      <w:r>
        <w:br/>
      </w:r>
      <w:r>
        <w:rPr>
          <w:color w:val="006400"/>
          <w:sz w:val="18"/>
        </w:rPr>
        <w:t xml:space="preserve">    → Đọc file đồng bộ block event loop.</w:t>
      </w:r>
      <w:r>
        <w:br/>
      </w:r>
      <w:r>
        <w:rPr>
          <w:i/>
          <w:sz w:val="18"/>
        </w:rPr>
        <w:t>✏️ Use synchronous operations only for simple tasks.</w:t>
      </w:r>
      <w:r>
        <w:br/>
      </w:r>
      <w:r>
        <w:rPr>
          <w:color w:val="006400"/>
          <w:sz w:val="18"/>
        </w:rPr>
        <w:t xml:space="preserve">    → Chỉ dùng thao tác đồng bộ cho tác vụ đơn giản.</w:t>
      </w:r>
    </w:p>
    <w:p>
      <w:pPr>
        <w:spacing w:before="0" w:after="80"/>
        <w:ind w:left="283"/>
      </w:pPr>
      <w:r>
        <w:rPr>
          <w:color w:val="643C00"/>
          <w:sz w:val="18"/>
        </w:rPr>
        <w:t>🔗 Patterns: synchronous + operation/call | synchronous vs asynchronous</w:t>
      </w:r>
    </w:p>
    <w:p>
      <w:pPr>
        <w:spacing w:before="120" w:after="40"/>
      </w:pPr>
      <w:r>
        <w:rPr>
          <w:b/>
          <w:sz w:val="24"/>
        </w:rPr>
        <w:t>synthetic</w:t>
      </w:r>
      <w:r>
        <w:rPr>
          <w:sz w:val="22"/>
        </w:rPr>
        <w:t xml:space="preserve">  —  Tổng hợp, nhân tạo — Made by chemical synthesis; not of natural origin</w:t>
      </w:r>
    </w:p>
    <w:p>
      <w:pPr>
        <w:spacing w:before="0" w:after="40"/>
        <w:ind w:left="283"/>
      </w:pPr>
      <w:r>
        <w:rPr>
          <w:color w:val="505050"/>
          <w:sz w:val="18"/>
        </w:rPr>
        <w:t>Phát âm: sin-THET-ik</w:t>
        <w:br/>
      </w:r>
      <w:r>
        <w:rPr>
          <w:color w:val="505050"/>
          <w:sz w:val="18"/>
        </w:rPr>
        <w:t>Collocations: synthetic material, synthetic fiber, synthetic data</w:t>
        <w:br/>
      </w:r>
      <w:r>
        <w:rPr>
          <w:color w:val="505050"/>
          <w:sz w:val="18"/>
        </w:rPr>
        <w:t>Synonyms: artificial, man-made, manufactured</w:t>
        <w:br/>
      </w:r>
      <w:r>
        <w:rPr>
          <w:color w:val="505050"/>
          <w:sz w:val="18"/>
        </w:rPr>
        <w:t>Antonyms: natural, organic, genuine</w:t>
        <w:br/>
      </w:r>
    </w:p>
    <w:p>
      <w:pPr>
        <w:spacing w:before="0" w:after="40"/>
        <w:ind w:left="283"/>
      </w:pPr>
      <w:r>
        <w:rPr>
          <w:i/>
          <w:sz w:val="20"/>
        </w:rPr>
        <w:t>📝 The jacket is made from synthetic materials that are waterproof.</w:t>
      </w:r>
      <w:r>
        <w:br/>
      </w:r>
      <w:r>
        <w:rPr>
          <w:color w:val="006400"/>
          <w:sz w:val="20"/>
        </w:rPr>
        <w:t xml:space="preserve">    → Chiếc áo khoác được làm từ vật liệu tổng hợp chống nước.</w:t>
      </w:r>
    </w:p>
    <w:p>
      <w:pPr>
        <w:spacing w:before="0" w:after="40"/>
        <w:ind w:left="283"/>
      </w:pPr>
      <w:r>
        <w:rPr>
          <w:color w:val="005078"/>
          <w:sz w:val="18"/>
        </w:rPr>
        <w:t>💡 Trái nghĩa với 'natural/organic'. Trong IT: 'synthetic data' = dữ liệu tạo nhân tạo để test.</w:t>
      </w:r>
    </w:p>
    <w:p>
      <w:pPr>
        <w:spacing w:before="0" w:after="40"/>
        <w:ind w:left="283"/>
      </w:pPr>
      <w:r>
        <w:rPr>
          <w:i/>
          <w:sz w:val="18"/>
        </w:rPr>
        <w:t>✏️ Synthetic fibers are cheaper but less breathable.</w:t>
      </w:r>
      <w:r>
        <w:br/>
      </w:r>
      <w:r>
        <w:rPr>
          <w:color w:val="006400"/>
          <w:sz w:val="18"/>
        </w:rPr>
        <w:t xml:space="preserve">    → Sợi tổng hợp rẻ hơn nhưng kém thoáng khí.</w:t>
      </w:r>
      <w:r>
        <w:br/>
      </w:r>
      <w:r>
        <w:rPr>
          <w:i/>
          <w:sz w:val="18"/>
        </w:rPr>
        <w:t>✏️ We used synthetic data to train the model.</w:t>
      </w:r>
      <w:r>
        <w:br/>
      </w:r>
      <w:r>
        <w:rPr>
          <w:color w:val="006400"/>
          <w:sz w:val="18"/>
        </w:rPr>
        <w:t xml:space="preserve">    → Chúng tôi dùng dữ liệu tổng hợp để huấn luyện mô hình.</w:t>
      </w:r>
    </w:p>
    <w:p>
      <w:pPr>
        <w:spacing w:before="0" w:after="80"/>
        <w:ind w:left="283"/>
      </w:pPr>
      <w:r>
        <w:rPr>
          <w:color w:val="643C00"/>
          <w:sz w:val="18"/>
        </w:rPr>
        <w:t>🔗 Patterns: synthetic material | synthetic fiber | synthetic data | synthetic intelligence</w:t>
      </w:r>
    </w:p>
    <w:p>
      <w:pPr>
        <w:spacing w:before="120" w:after="40"/>
      </w:pPr>
      <w:r>
        <w:rPr>
          <w:b/>
          <w:sz w:val="24"/>
        </w:rPr>
        <w:t>systematic</w:t>
      </w:r>
      <w:r>
        <w:rPr>
          <w:sz w:val="22"/>
        </w:rPr>
        <w:t xml:space="preserve">  —  Có hệ thống, có phương pháp — Done according to a fixed plan or system; methodical</w:t>
      </w:r>
    </w:p>
    <w:p>
      <w:pPr>
        <w:spacing w:before="0" w:after="40"/>
        <w:ind w:left="283"/>
      </w:pPr>
      <w:r>
        <w:rPr>
          <w:color w:val="505050"/>
          <w:sz w:val="18"/>
        </w:rPr>
        <w:t>Phát âm: sis-tuh-MAT-ik</w:t>
        <w:br/>
      </w:r>
      <w:r>
        <w:rPr>
          <w:color w:val="505050"/>
          <w:sz w:val="18"/>
        </w:rPr>
        <w:t>Collocations: systematic approach, systematic review, systematic analysis</w:t>
        <w:br/>
      </w:r>
      <w:r>
        <w:rPr>
          <w:color w:val="505050"/>
          <w:sz w:val="18"/>
        </w:rPr>
        <w:t>Synonyms: methodical, organized, structured</w:t>
        <w:br/>
      </w:r>
      <w:r>
        <w:rPr>
          <w:color w:val="505050"/>
          <w:sz w:val="18"/>
        </w:rPr>
        <w:t>Antonyms: random, chaotic, haphazard</w:t>
        <w:br/>
      </w:r>
    </w:p>
    <w:p>
      <w:pPr>
        <w:spacing w:before="0" w:after="40"/>
        <w:ind w:left="283"/>
      </w:pPr>
      <w:r>
        <w:rPr>
          <w:i/>
          <w:sz w:val="20"/>
        </w:rPr>
        <w:t>📝 We need a systematic approach to debugging this issue.</w:t>
      </w:r>
      <w:r>
        <w:br/>
      </w:r>
      <w:r>
        <w:rPr>
          <w:color w:val="006400"/>
          <w:sz w:val="20"/>
        </w:rPr>
        <w:t xml:space="preserve">    → Chúng ta cần một cách tiếp cận có hệ thống để gỡ lỗi vấn đề này.</w:t>
      </w:r>
    </w:p>
    <w:p>
      <w:pPr>
        <w:spacing w:before="0" w:after="40"/>
        <w:ind w:left="283"/>
      </w:pPr>
      <w:r>
        <w:rPr>
          <w:color w:val="005078"/>
          <w:sz w:val="18"/>
        </w:rPr>
        <w:t>💡 Nhấn mạnh cách làm có kế hoạch, theo trình tự logic. 'Systematic review' là thuật ngữ nghiên cứu khoa học.</w:t>
      </w:r>
    </w:p>
    <w:p>
      <w:pPr>
        <w:spacing w:before="0" w:after="40"/>
        <w:ind w:left="283"/>
      </w:pPr>
      <w:r>
        <w:rPr>
          <w:i/>
          <w:sz w:val="18"/>
        </w:rPr>
        <w:t>✏️ The team took a systematic approach to solving the problem.</w:t>
      </w:r>
      <w:r>
        <w:br/>
      </w:r>
      <w:r>
        <w:rPr>
          <w:color w:val="006400"/>
          <w:sz w:val="18"/>
        </w:rPr>
        <w:t xml:space="preserve">    → Đội đã áp dụng cách tiếp cận có hệ thống để giải quyết vấn đề.</w:t>
      </w:r>
      <w:r>
        <w:br/>
      </w:r>
      <w:r>
        <w:rPr>
          <w:i/>
          <w:sz w:val="18"/>
        </w:rPr>
        <w:t>✏️ A systematic review of the literature was conducted.</w:t>
      </w:r>
      <w:r>
        <w:br/>
      </w:r>
      <w:r>
        <w:rPr>
          <w:color w:val="006400"/>
          <w:sz w:val="18"/>
        </w:rPr>
        <w:t xml:space="preserve">    → Một đánh giá có hệ thống về tài liệu đã được tiến hành.</w:t>
      </w:r>
    </w:p>
    <w:p>
      <w:pPr>
        <w:spacing w:before="0" w:after="80"/>
        <w:ind w:left="283"/>
      </w:pPr>
      <w:r>
        <w:rPr>
          <w:color w:val="643C00"/>
          <w:sz w:val="18"/>
        </w:rPr>
        <w:t>🔗 Patterns: systematic approach | systematic review | systematic analysis | systematic error</w:t>
      </w:r>
    </w:p>
    <w:p>
      <w:pPr>
        <w:pStyle w:val="Heading2"/>
      </w:pPr>
      <w:r>
        <w:t>T</w:t>
      </w:r>
    </w:p>
    <w:p>
      <w:pPr>
        <w:spacing w:before="120" w:after="40"/>
      </w:pPr>
      <w:r>
        <w:rPr>
          <w:b/>
          <w:sz w:val="24"/>
        </w:rPr>
        <w:t>tactful</w:t>
      </w:r>
      <w:r>
        <w:rPr>
          <w:sz w:val="22"/>
        </w:rPr>
        <w:t xml:space="preserve">  —  khéo léo, tế nhị — having or showing skill and sensitivity in dealing with others</w:t>
      </w:r>
    </w:p>
    <w:p>
      <w:pPr>
        <w:spacing w:before="0" w:after="40"/>
        <w:ind w:left="283"/>
      </w:pPr>
      <w:r>
        <w:rPr>
          <w:color w:val="505050"/>
          <w:sz w:val="18"/>
        </w:rPr>
        <w:t>Phát âm: TAKT-fuhl</w:t>
        <w:br/>
      </w:r>
      <w:r>
        <w:rPr>
          <w:color w:val="505050"/>
          <w:sz w:val="18"/>
        </w:rPr>
        <w:t>Collocations: tactful approach, tactful way, tactful response, tactful manner</w:t>
        <w:br/>
      </w:r>
      <w:r>
        <w:rPr>
          <w:color w:val="505050"/>
          <w:sz w:val="18"/>
        </w:rPr>
        <w:t>Synonyms: diplomatic, discreet, considerate</w:t>
        <w:br/>
      </w:r>
      <w:r>
        <w:rPr>
          <w:color w:val="505050"/>
          <w:sz w:val="18"/>
        </w:rPr>
        <w:t>Antonyms: tactless, blunt, insensitive</w:t>
        <w:br/>
      </w:r>
    </w:p>
    <w:p>
      <w:pPr>
        <w:spacing w:before="0" w:after="40"/>
        <w:ind w:left="283"/>
      </w:pPr>
      <w:r>
        <w:rPr>
          <w:i/>
          <w:sz w:val="20"/>
        </w:rPr>
        <w:t>📝 She gave a tactful response that avoided hurting anyone's feelings.</w:t>
      </w:r>
      <w:r>
        <w:br/>
      </w:r>
      <w:r>
        <w:rPr>
          <w:color w:val="006400"/>
          <w:sz w:val="20"/>
        </w:rPr>
        <w:t xml:space="preserve">    → Cô ấy đưa ra phản hồi khéo léo tránh làm tổn thương cảm xúc ai.</w:t>
      </w:r>
    </w:p>
    <w:p>
      <w:pPr>
        <w:spacing w:before="0" w:after="40"/>
        <w:ind w:left="283"/>
      </w:pPr>
      <w:r>
        <w:rPr>
          <w:color w:val="005078"/>
          <w:sz w:val="18"/>
        </w:rPr>
        <w:t>💡 Mô tả người biết cách nói/làm mà không gây tổn thương. Đối lập với 'tactless' (vô duyên). Danh từ: tact. Khác với 'diplomatic' (ngoại giao, chính thức hơn).</w:t>
      </w:r>
    </w:p>
    <w:p>
      <w:pPr>
        <w:spacing w:before="0" w:after="40"/>
        <w:ind w:left="283"/>
      </w:pPr>
      <w:r>
        <w:rPr>
          <w:i/>
          <w:sz w:val="18"/>
        </w:rPr>
        <w:t>✏️ It wasn't very tactful of you to mention her weight.</w:t>
      </w:r>
      <w:r>
        <w:br/>
      </w:r>
      <w:r>
        <w:rPr>
          <w:color w:val="006400"/>
          <w:sz w:val="18"/>
        </w:rPr>
        <w:t xml:space="preserve">    → Bạn đề cập đến cân nặng của cô ấy không khéo léo lắm.</w:t>
      </w:r>
      <w:r>
        <w:br/>
      </w:r>
      <w:r>
        <w:rPr>
          <w:i/>
          <w:sz w:val="18"/>
        </w:rPr>
        <w:t>✏️ A tactful manager knows how to deliver criticism constructively.</w:t>
      </w:r>
      <w:r>
        <w:br/>
      </w:r>
      <w:r>
        <w:rPr>
          <w:color w:val="006400"/>
          <w:sz w:val="18"/>
        </w:rPr>
        <w:t xml:space="preserve">    → Một quản lý khéo léo biết cách đưa ra phê bình mang tính xây dựng.</w:t>
      </w:r>
    </w:p>
    <w:p>
      <w:pPr>
        <w:spacing w:before="0" w:after="80"/>
        <w:ind w:left="283"/>
      </w:pPr>
      <w:r>
        <w:rPr>
          <w:color w:val="643C00"/>
          <w:sz w:val="18"/>
        </w:rPr>
        <w:t>🔗 Patterns: tactful suggestion | tactful handling | tactful diplomat | tactful criticism</w:t>
      </w:r>
    </w:p>
    <w:p>
      <w:pPr>
        <w:spacing w:before="120" w:after="40"/>
      </w:pPr>
      <w:r>
        <w:rPr>
          <w:b/>
          <w:sz w:val="24"/>
        </w:rPr>
        <w:t>tailgate</w:t>
      </w:r>
      <w:r>
        <w:rPr>
          <w:sz w:val="22"/>
        </w:rPr>
        <w:t xml:space="preserve">  —  bám đuôi (xe phía trước) — to drive too closely behind another vehicle</w:t>
      </w:r>
    </w:p>
    <w:p>
      <w:pPr>
        <w:spacing w:before="0" w:after="40"/>
        <w:ind w:left="283"/>
      </w:pPr>
      <w:r>
        <w:rPr>
          <w:color w:val="505050"/>
          <w:sz w:val="18"/>
        </w:rPr>
        <w:t>Phát âm: TAYL-gayt</w:t>
        <w:br/>
      </w:r>
      <w:r>
        <w:rPr>
          <w:color w:val="505050"/>
          <w:sz w:val="18"/>
        </w:rPr>
        <w:t>Collocations: tailgate someone, stop tailgating, tailgate dangerously, tailgate party</w:t>
        <w:br/>
      </w:r>
      <w:r>
        <w:rPr>
          <w:color w:val="505050"/>
          <w:sz w:val="18"/>
        </w:rPr>
        <w:t>Synonyms: follow closely, ride someone's bumper</w:t>
        <w:br/>
      </w:r>
      <w:r>
        <w:rPr>
          <w:color w:val="505050"/>
          <w:sz w:val="18"/>
        </w:rPr>
        <w:t>Antonyms: keep distance, hang back</w:t>
        <w:br/>
      </w:r>
    </w:p>
    <w:p>
      <w:pPr>
        <w:spacing w:before="0" w:after="40"/>
        <w:ind w:left="283"/>
      </w:pPr>
      <w:r>
        <w:rPr>
          <w:i/>
          <w:sz w:val="20"/>
        </w:rPr>
        <w:t>📝 The truck was tailgating us on the highway, which made me nervous.</w:t>
      </w:r>
      <w:r>
        <w:br/>
      </w:r>
      <w:r>
        <w:rPr>
          <w:color w:val="006400"/>
          <w:sz w:val="20"/>
        </w:rPr>
        <w:t xml:space="preserve">    → Chiếc xe tải bám đuôi chúng tôi trên đường cao tốc, khiến tôi lo lắng.</w:t>
      </w:r>
    </w:p>
    <w:p>
      <w:pPr>
        <w:spacing w:before="0" w:after="40"/>
        <w:ind w:left="283"/>
      </w:pPr>
      <w:r>
        <w:rPr>
          <w:color w:val="005078"/>
          <w:sz w:val="18"/>
        </w:rPr>
        <w:t>💡 Hành vi nguy hiểm khi lái xe quá sát xe trước. Ở Mỹ, 'tailgate party' là tiệc ngoài trời ở bãi đỗ xe trước sự kiện thể thao.</w:t>
      </w:r>
    </w:p>
    <w:p>
      <w:pPr>
        <w:spacing w:before="0" w:after="40"/>
        <w:ind w:left="283"/>
      </w:pPr>
      <w:r>
        <w:rPr>
          <w:i/>
          <w:sz w:val="18"/>
        </w:rPr>
        <w:t>✏️ If someone is tailgating you, slow down and let them pass.</w:t>
      </w:r>
      <w:r>
        <w:br/>
      </w:r>
      <w:r>
        <w:rPr>
          <w:color w:val="006400"/>
          <w:sz w:val="18"/>
        </w:rPr>
        <w:t xml:space="preserve">    → Nếu ai đó bám đuôi bạn, hãy giảm tốc và để họ vượt.</w:t>
      </w:r>
      <w:r>
        <w:br/>
      </w:r>
      <w:r>
        <w:rPr>
          <w:i/>
          <w:sz w:val="18"/>
        </w:rPr>
        <w:t>✏️ Tailgating is one of the leading causes of rear-end collisions.</w:t>
      </w:r>
      <w:r>
        <w:br/>
      </w:r>
      <w:r>
        <w:rPr>
          <w:color w:val="006400"/>
          <w:sz w:val="18"/>
        </w:rPr>
        <w:t xml:space="preserve">    → Bám đuôi là một trong những nguyên nhân hàng đầu gây va chạm từ phía sau.</w:t>
      </w:r>
    </w:p>
    <w:p>
      <w:pPr>
        <w:spacing w:before="0" w:after="80"/>
        <w:ind w:left="283"/>
      </w:pPr>
      <w:r>
        <w:rPr>
          <w:color w:val="643C00"/>
          <w:sz w:val="18"/>
        </w:rPr>
        <w:t>🔗 Patterns: tailgate someone | stop tailgating | tailgate party</w:t>
      </w:r>
    </w:p>
    <w:p>
      <w:pPr>
        <w:spacing w:before="120" w:after="40"/>
      </w:pPr>
      <w:r>
        <w:rPr>
          <w:b/>
          <w:sz w:val="24"/>
        </w:rPr>
        <w:t>tamper with</w:t>
      </w:r>
      <w:r>
        <w:rPr>
          <w:sz w:val="22"/>
        </w:rPr>
        <w:t xml:space="preserve">  —  can thiệp trái phép, phá hoại — to interfere with something in order to cause damage or make unauthorized changes</w:t>
      </w:r>
    </w:p>
    <w:p>
      <w:pPr>
        <w:spacing w:before="0" w:after="40"/>
        <w:ind w:left="283"/>
      </w:pPr>
      <w:r>
        <w:rPr>
          <w:color w:val="505050"/>
          <w:sz w:val="18"/>
        </w:rPr>
        <w:t>Phát âm: TAM-pur with</w:t>
        <w:br/>
      </w:r>
      <w:r>
        <w:rPr>
          <w:color w:val="505050"/>
          <w:sz w:val="18"/>
        </w:rPr>
        <w:t>Collocations: tamper with evidence, tamper with food, tamper with equipment, tamper with results</w:t>
        <w:br/>
      </w:r>
      <w:r>
        <w:rPr>
          <w:color w:val="505050"/>
          <w:sz w:val="18"/>
        </w:rPr>
        <w:t>Synonyms: interfere with, meddle with, sabotage</w:t>
        <w:br/>
      </w:r>
      <w:r>
        <w:rPr>
          <w:color w:val="505050"/>
          <w:sz w:val="18"/>
        </w:rPr>
        <w:t>Antonyms: leave alone, protect, preserve</w:t>
        <w:br/>
      </w:r>
    </w:p>
    <w:p>
      <w:pPr>
        <w:spacing w:before="0" w:after="40"/>
        <w:ind w:left="283"/>
      </w:pPr>
      <w:r>
        <w:rPr>
          <w:i/>
          <w:sz w:val="20"/>
        </w:rPr>
        <w:t>📝 Someone tampered with the security cameras before the robbery.</w:t>
      </w:r>
      <w:r>
        <w:br/>
      </w:r>
      <w:r>
        <w:rPr>
          <w:color w:val="006400"/>
          <w:sz w:val="20"/>
        </w:rPr>
        <w:t xml:space="preserve">    → Ai đó can thiệp trái phép camera an ninh trước vụ cướp.</w:t>
      </w:r>
    </w:p>
    <w:p>
      <w:pPr>
        <w:spacing w:before="0" w:after="40"/>
        <w:ind w:left="283"/>
      </w:pPr>
      <w:r>
        <w:rPr>
          <w:color w:val="005078"/>
          <w:sz w:val="18"/>
        </w:rPr>
        <w:t>💡 Dùng khi ai đó thay đổi hoặc can thiệp trái phép vào thứ gì đó, thường với mục đích xấu.</w:t>
      </w:r>
    </w:p>
    <w:p>
      <w:pPr>
        <w:spacing w:before="0" w:after="40"/>
        <w:ind w:left="283"/>
      </w:pPr>
      <w:r>
        <w:rPr>
          <w:i/>
          <w:sz w:val="18"/>
        </w:rPr>
        <w:t>✏️ The package had clearly been tampered with before delivery.</w:t>
      </w:r>
      <w:r>
        <w:br/>
      </w:r>
      <w:r>
        <w:rPr>
          <w:color w:val="006400"/>
          <w:sz w:val="18"/>
        </w:rPr>
        <w:t xml:space="preserve">    → Gói hàng rõ ràng đã bị can thiệp trước khi giao.</w:t>
      </w:r>
      <w:r>
        <w:br/>
      </w:r>
      <w:r>
        <w:rPr>
          <w:i/>
          <w:sz w:val="18"/>
        </w:rPr>
        <w:t>✏️ Tampering with evidence is a serious criminal offense.</w:t>
      </w:r>
      <w:r>
        <w:br/>
      </w:r>
      <w:r>
        <w:rPr>
          <w:color w:val="006400"/>
          <w:sz w:val="18"/>
        </w:rPr>
        <w:t xml:space="preserve">    → Can thiệp trái phép bằng chứng là tội hình sự nghiêm trọng.</w:t>
      </w:r>
    </w:p>
    <w:p>
      <w:pPr>
        <w:spacing w:before="0" w:after="80"/>
        <w:ind w:left="283"/>
      </w:pPr>
      <w:r>
        <w:rPr>
          <w:color w:val="643C00"/>
          <w:sz w:val="18"/>
        </w:rPr>
        <w:t>🔗 Patterns: tamper with + noun (evidence/equipment/food) | be tampered with | tampering with</w:t>
      </w:r>
    </w:p>
    <w:p>
      <w:pPr>
        <w:spacing w:before="120" w:after="40"/>
      </w:pPr>
      <w:r>
        <w:rPr>
          <w:b/>
          <w:sz w:val="24"/>
        </w:rPr>
        <w:t>tantrum</w:t>
      </w:r>
      <w:r>
        <w:rPr>
          <w:sz w:val="22"/>
        </w:rPr>
        <w:t xml:space="preserve">  —  cơn giận dữ, cơn ăn vạ — an uncontrolled outburst of anger, especially in a young child</w:t>
      </w:r>
    </w:p>
    <w:p>
      <w:pPr>
        <w:spacing w:before="0" w:after="40"/>
        <w:ind w:left="283"/>
      </w:pPr>
      <w:r>
        <w:rPr>
          <w:color w:val="505050"/>
          <w:sz w:val="18"/>
        </w:rPr>
        <w:t>Phát âm: TAN-truhm</w:t>
        <w:br/>
      </w:r>
      <w:r>
        <w:rPr>
          <w:color w:val="505050"/>
          <w:sz w:val="18"/>
        </w:rPr>
        <w:t>Collocations: throw a tantrum, temper tantrum, tantrum over, have a tantrum</w:t>
        <w:br/>
      </w:r>
      <w:r>
        <w:rPr>
          <w:color w:val="505050"/>
          <w:sz w:val="18"/>
        </w:rPr>
        <w:t>Synonyms: outburst, fit, meltdown</w:t>
        <w:br/>
      </w:r>
      <w:r>
        <w:rPr>
          <w:color w:val="505050"/>
          <w:sz w:val="18"/>
        </w:rPr>
        <w:t>Antonyms: calm, composure, patience</w:t>
        <w:br/>
      </w:r>
    </w:p>
    <w:p>
      <w:pPr>
        <w:spacing w:before="0" w:after="40"/>
        <w:ind w:left="283"/>
      </w:pPr>
      <w:r>
        <w:rPr>
          <w:i/>
          <w:sz w:val="20"/>
        </w:rPr>
        <w:t>📝 The toddler threw a tantrum when his mother refused to buy the toy.</w:t>
      </w:r>
      <w:r>
        <w:br/>
      </w:r>
      <w:r>
        <w:rPr>
          <w:color w:val="006400"/>
          <w:sz w:val="20"/>
        </w:rPr>
        <w:t xml:space="preserve">    → Đứa bé ăn vạ khi mẹ từ chối mua đồ chơi.</w:t>
      </w:r>
    </w:p>
    <w:p>
      <w:pPr>
        <w:spacing w:before="0" w:after="40"/>
        <w:ind w:left="283"/>
      </w:pPr>
      <w:r>
        <w:rPr>
          <w:color w:val="005078"/>
          <w:sz w:val="18"/>
        </w:rPr>
        <w:t>💡 Thường dùng với trẻ nhỏ, nhưng cũng dùng mỉa mai với người lớn hành xử như trẻ con. 'Throw a tantrum' là cụm cố định.</w:t>
      </w:r>
    </w:p>
    <w:p>
      <w:pPr>
        <w:spacing w:before="0" w:after="40"/>
        <w:ind w:left="283"/>
      </w:pPr>
      <w:r>
        <w:rPr>
          <w:i/>
          <w:sz w:val="18"/>
        </w:rPr>
        <w:t>✏️ She threw a tantrum when she didn't get her way.</w:t>
      </w:r>
      <w:r>
        <w:br/>
      </w:r>
      <w:r>
        <w:rPr>
          <w:color w:val="006400"/>
          <w:sz w:val="18"/>
        </w:rPr>
        <w:t xml:space="preserve">    → Cô ấy ăn vạ khi không được theo ý mình.</w:t>
      </w:r>
      <w:r>
        <w:br/>
      </w:r>
      <w:r>
        <w:rPr>
          <w:i/>
          <w:sz w:val="18"/>
        </w:rPr>
        <w:t>✏️ The boss threw a tantrum over the missed deadline.</w:t>
      </w:r>
      <w:r>
        <w:br/>
      </w:r>
      <w:r>
        <w:rPr>
          <w:color w:val="006400"/>
          <w:sz w:val="18"/>
        </w:rPr>
        <w:t xml:space="preserve">    → Sếp nổi cơn giận vì trễ deadline.</w:t>
      </w:r>
    </w:p>
    <w:p>
      <w:pPr>
        <w:spacing w:before="0" w:after="80"/>
        <w:ind w:left="283"/>
      </w:pPr>
      <w:r>
        <w:rPr>
          <w:color w:val="643C00"/>
          <w:sz w:val="18"/>
        </w:rPr>
        <w:t>🔗 Patterns: throw a tantrum | temper tantrum | have a tantrum</w:t>
      </w:r>
    </w:p>
    <w:p>
      <w:pPr>
        <w:spacing w:before="120" w:after="40"/>
      </w:pPr>
      <w:r>
        <w:rPr>
          <w:b/>
          <w:sz w:val="24"/>
        </w:rPr>
        <w:t>tarmac</w:t>
      </w:r>
      <w:r>
        <w:rPr>
          <w:sz w:val="22"/>
        </w:rPr>
        <w:t xml:space="preserve">  —  đường băng sân bay; mặt đường nhựa — the area of an airport where aircraft are parked or taxi; a paved surface</w:t>
      </w:r>
    </w:p>
    <w:p>
      <w:pPr>
        <w:spacing w:before="0" w:after="40"/>
        <w:ind w:left="283"/>
      </w:pPr>
      <w:r>
        <w:rPr>
          <w:color w:val="505050"/>
          <w:sz w:val="18"/>
        </w:rPr>
        <w:t>Phát âm: TAR-mak</w:t>
        <w:br/>
      </w:r>
      <w:r>
        <w:rPr>
          <w:color w:val="505050"/>
          <w:sz w:val="18"/>
        </w:rPr>
        <w:t>Collocations: airport tarmac, on the tarmac, tarmac road, tarmac surface</w:t>
        <w:br/>
      </w:r>
      <w:r>
        <w:rPr>
          <w:color w:val="505050"/>
          <w:sz w:val="18"/>
        </w:rPr>
        <w:t>Synonyms: runway, pavement, asphalt</w:t>
        <w:br/>
      </w:r>
    </w:p>
    <w:p>
      <w:pPr>
        <w:spacing w:before="0" w:after="40"/>
        <w:ind w:left="283"/>
      </w:pPr>
      <w:r>
        <w:rPr>
          <w:i/>
          <w:sz w:val="20"/>
        </w:rPr>
        <w:t>📝 The plane sat on the tarmac for thirty minutes before takeoff.</w:t>
      </w:r>
      <w:r>
        <w:br/>
      </w:r>
      <w:r>
        <w:rPr>
          <w:color w:val="006400"/>
          <w:sz w:val="20"/>
        </w:rPr>
        <w:t xml:space="preserve">    → Máy bay đậu trên đường băng ba mươi phút trước khi cất cánh.</w:t>
      </w:r>
    </w:p>
    <w:p>
      <w:pPr>
        <w:spacing w:before="0" w:after="40"/>
        <w:ind w:left="283"/>
      </w:pPr>
      <w:r>
        <w:rPr>
          <w:color w:val="005078"/>
          <w:sz w:val="18"/>
        </w:rPr>
        <w:t>💡 Trong ngữ cảnh sân bay, chỉ khu vực mặt đất nơi máy bay di chuyển và đỗ. Cũng dùng chỉ mặt đường nhựa nói chung.</w:t>
      </w:r>
    </w:p>
    <w:p>
      <w:pPr>
        <w:spacing w:before="0" w:after="40"/>
        <w:ind w:left="283"/>
      </w:pPr>
      <w:r>
        <w:rPr>
          <w:i/>
          <w:sz w:val="18"/>
        </w:rPr>
        <w:t>✏️ Passengers waited on the tarmac due to a delay.</w:t>
      </w:r>
      <w:r>
        <w:br/>
      </w:r>
      <w:r>
        <w:rPr>
          <w:color w:val="006400"/>
          <w:sz w:val="18"/>
        </w:rPr>
        <w:t xml:space="preserve">    → Hành khách chờ trên đường băng do chậm trễ.</w:t>
      </w:r>
      <w:r>
        <w:br/>
      </w:r>
      <w:r>
        <w:rPr>
          <w:i/>
          <w:sz w:val="18"/>
        </w:rPr>
        <w:t>✏️ The children played on the school tarmac.</w:t>
      </w:r>
      <w:r>
        <w:br/>
      </w:r>
      <w:r>
        <w:rPr>
          <w:color w:val="006400"/>
          <w:sz w:val="18"/>
        </w:rPr>
        <w:t xml:space="preserve">    → Bọn trẻ chơi trên sân nhựa trường học.</w:t>
      </w:r>
    </w:p>
    <w:p>
      <w:pPr>
        <w:spacing w:before="0" w:after="80"/>
        <w:ind w:left="283"/>
      </w:pPr>
      <w:r>
        <w:rPr>
          <w:color w:val="643C00"/>
          <w:sz w:val="18"/>
        </w:rPr>
        <w:t>🔗 Patterns: on the tarmac | sit on the tarmac | tarmac delay</w:t>
      </w:r>
    </w:p>
    <w:p>
      <w:pPr>
        <w:spacing w:before="120" w:after="40"/>
      </w:pPr>
      <w:r>
        <w:rPr>
          <w:b/>
          <w:sz w:val="24"/>
        </w:rPr>
        <w:t>tectonic</w:t>
      </w:r>
      <w:r>
        <w:rPr>
          <w:sz w:val="22"/>
        </w:rPr>
        <w:t xml:space="preserve">  —  kiến tạo (địa chất) — relating to the structure of the earth's crust and the large-scale processes that take place within it</w:t>
      </w:r>
    </w:p>
    <w:p>
      <w:pPr>
        <w:spacing w:before="0" w:after="40"/>
        <w:ind w:left="283"/>
      </w:pPr>
      <w:r>
        <w:rPr>
          <w:color w:val="505050"/>
          <w:sz w:val="18"/>
        </w:rPr>
        <w:t>Phát âm: tek-TON-ik</w:t>
        <w:br/>
      </w:r>
      <w:r>
        <w:rPr>
          <w:color w:val="505050"/>
          <w:sz w:val="18"/>
        </w:rPr>
        <w:t>Collocations: tectonic plates, tectonic activity, tectonic shift, tectonic movement</w:t>
        <w:br/>
      </w:r>
      <w:r>
        <w:rPr>
          <w:color w:val="505050"/>
          <w:sz w:val="18"/>
        </w:rPr>
        <w:t>Synonyms: geological, crustal, structural</w:t>
        <w:br/>
      </w:r>
    </w:p>
    <w:p>
      <w:pPr>
        <w:spacing w:before="0" w:after="40"/>
        <w:ind w:left="283"/>
      </w:pPr>
      <w:r>
        <w:rPr>
          <w:i/>
          <w:sz w:val="20"/>
        </w:rPr>
        <w:t>📝 Tectonic plate movements cause earthquakes and volcanic eruptions.</w:t>
      </w:r>
      <w:r>
        <w:br/>
      </w:r>
      <w:r>
        <w:rPr>
          <w:color w:val="006400"/>
          <w:sz w:val="20"/>
        </w:rPr>
        <w:t xml:space="preserve">    → Chuyển động mảng kiến tạo gây ra động đất và phun trào núi lửa.</w:t>
      </w:r>
    </w:p>
    <w:p>
      <w:pPr>
        <w:spacing w:before="0" w:after="40"/>
        <w:ind w:left="283"/>
      </w:pPr>
      <w:r>
        <w:rPr>
          <w:color w:val="005078"/>
          <w:sz w:val="18"/>
        </w:rPr>
        <w:t>💡 'Tectonic shift' cũng dùng nghĩa bóng chỉ thay đổi lớn trong xã hội, chính trị. Việt Nam nằm trên ranh giới mảng kiến tạo.</w:t>
      </w:r>
    </w:p>
    <w:p>
      <w:pPr>
        <w:spacing w:before="0" w:after="40"/>
        <w:ind w:left="283"/>
      </w:pPr>
      <w:r>
        <w:rPr>
          <w:i/>
          <w:sz w:val="18"/>
        </w:rPr>
        <w:t>✏️ The earthquake was caused by tectonic plates colliding beneath the ocean.</w:t>
      </w:r>
      <w:r>
        <w:br/>
      </w:r>
      <w:r>
        <w:rPr>
          <w:color w:val="006400"/>
          <w:sz w:val="18"/>
        </w:rPr>
        <w:t xml:space="preserve">    → Động đất do các mảng kiến tạo va chạm bên dưới đại dương.</w:t>
      </w:r>
      <w:r>
        <w:br/>
      </w:r>
      <w:r>
        <w:rPr>
          <w:i/>
          <w:sz w:val="18"/>
        </w:rPr>
        <w:t>✏️ The internet caused a tectonic shift in how businesses operate.</w:t>
      </w:r>
      <w:r>
        <w:br/>
      </w:r>
      <w:r>
        <w:rPr>
          <w:color w:val="006400"/>
          <w:sz w:val="18"/>
        </w:rPr>
        <w:t xml:space="preserve">    → Internet gây ra sự thay đổi kiến tạo trong cách doanh nghiệp hoạt động.</w:t>
      </w:r>
    </w:p>
    <w:p>
      <w:pPr>
        <w:spacing w:before="0" w:after="80"/>
        <w:ind w:left="283"/>
      </w:pPr>
      <w:r>
        <w:rPr>
          <w:color w:val="643C00"/>
          <w:sz w:val="18"/>
        </w:rPr>
        <w:t>🔗 Patterns: tectonic plates | tectonic activity | tectonic shift | tectonic movement</w:t>
      </w:r>
    </w:p>
    <w:p>
      <w:pPr>
        <w:spacing w:before="120" w:after="40"/>
      </w:pPr>
      <w:r>
        <w:rPr>
          <w:b/>
          <w:sz w:val="24"/>
        </w:rPr>
        <w:t>tee off</w:t>
      </w:r>
      <w:r>
        <w:rPr>
          <w:sz w:val="22"/>
        </w:rPr>
        <w:t xml:space="preserve">  —  bắt đầu (golf); chọc tức — to start a round of golf; to make someone angry</w:t>
      </w:r>
    </w:p>
    <w:p>
      <w:pPr>
        <w:spacing w:before="0" w:after="40"/>
        <w:ind w:left="283"/>
      </w:pPr>
      <w:r>
        <w:rPr>
          <w:color w:val="505050"/>
          <w:sz w:val="18"/>
        </w:rPr>
        <w:t>Phát âm: TEE off</w:t>
        <w:br/>
      </w:r>
      <w:r>
        <w:rPr>
          <w:color w:val="505050"/>
          <w:sz w:val="18"/>
        </w:rPr>
        <w:t>Collocations: tee off at, tee off on, tee off time, really teed off</w:t>
        <w:br/>
      </w:r>
      <w:r>
        <w:rPr>
          <w:color w:val="505050"/>
          <w:sz w:val="18"/>
        </w:rPr>
        <w:t>Synonyms: anger, irritate, annoy</w:t>
        <w:br/>
      </w:r>
      <w:r>
        <w:rPr>
          <w:color w:val="505050"/>
          <w:sz w:val="18"/>
        </w:rPr>
        <w:t>Antonyms: please, calm, soothe</w:t>
        <w:br/>
      </w:r>
    </w:p>
    <w:p>
      <w:pPr>
        <w:spacing w:before="0" w:after="40"/>
        <w:ind w:left="283"/>
      </w:pPr>
      <w:r>
        <w:rPr>
          <w:i/>
          <w:sz w:val="20"/>
        </w:rPr>
        <w:t>📝 His rude comments really teed off the other members of the team.</w:t>
      </w:r>
      <w:r>
        <w:br/>
      </w:r>
      <w:r>
        <w:rPr>
          <w:color w:val="006400"/>
          <w:sz w:val="20"/>
        </w:rPr>
        <w:t xml:space="preserve">    → Nhận xét thô lỗ của anh ấy thực sự chọc tức các thành viên khác trong đội.</w:t>
      </w:r>
    </w:p>
    <w:p>
      <w:pPr>
        <w:spacing w:before="0" w:after="40"/>
        <w:ind w:left="283"/>
      </w:pPr>
      <w:r>
        <w:rPr>
          <w:color w:val="005078"/>
          <w:sz w:val="18"/>
        </w:rPr>
        <w:t>💡 Có hai nghĩa: trong golf là bắt đầu đánh bóng, trong đời thường là làm ai đó tức giận (informal).</w:t>
      </w:r>
    </w:p>
    <w:p>
      <w:pPr>
        <w:spacing w:before="0" w:after="40"/>
        <w:ind w:left="283"/>
      </w:pPr>
      <w:r>
        <w:rPr>
          <w:i/>
          <w:sz w:val="18"/>
        </w:rPr>
        <w:t>✏️ What really tees me off is people who don't keep their promises.</w:t>
      </w:r>
      <w:r>
        <w:br/>
      </w:r>
      <w:r>
        <w:rPr>
          <w:color w:val="006400"/>
          <w:sz w:val="18"/>
        </w:rPr>
        <w:t xml:space="preserve">    → Điều thực sự chọc tức tôi là người không giữ lời hứa.</w:t>
      </w:r>
      <w:r>
        <w:br/>
      </w:r>
      <w:r>
        <w:rPr>
          <w:i/>
          <w:sz w:val="18"/>
        </w:rPr>
        <w:t>✏️ We tee off at 7 a.m. tomorrow morning.</w:t>
      </w:r>
      <w:r>
        <w:br/>
      </w:r>
      <w:r>
        <w:rPr>
          <w:color w:val="006400"/>
          <w:sz w:val="18"/>
        </w:rPr>
        <w:t xml:space="preserve">    → Chúng tôi bắt đầu đánh golf lúc 7 giờ sáng mai.</w:t>
      </w:r>
    </w:p>
    <w:p>
      <w:pPr>
        <w:spacing w:before="0" w:after="80"/>
        <w:ind w:left="283"/>
      </w:pPr>
      <w:r>
        <w:rPr>
          <w:color w:val="643C00"/>
          <w:sz w:val="18"/>
        </w:rPr>
        <w:t>🔗 Patterns: tee someone off | tee off at + time | really teed off about</w:t>
      </w:r>
    </w:p>
    <w:p>
      <w:pPr>
        <w:spacing w:before="120" w:after="40"/>
      </w:pPr>
      <w:r>
        <w:rPr>
          <w:b/>
          <w:sz w:val="24"/>
        </w:rPr>
        <w:t>telecommute</w:t>
      </w:r>
      <w:r>
        <w:rPr>
          <w:sz w:val="22"/>
        </w:rPr>
        <w:t xml:space="preserve">  —  làm việc từ xa — to work from home using technology to communicate with the office</w:t>
      </w:r>
    </w:p>
    <w:p>
      <w:pPr>
        <w:spacing w:before="0" w:after="40"/>
        <w:ind w:left="283"/>
      </w:pPr>
      <w:r>
        <w:rPr>
          <w:color w:val="505050"/>
          <w:sz w:val="18"/>
        </w:rPr>
        <w:t>Phát âm: TEL-ih-kuh-myoot</w:t>
        <w:br/>
      </w:r>
      <w:r>
        <w:rPr>
          <w:color w:val="505050"/>
          <w:sz w:val="18"/>
        </w:rPr>
        <w:t>Collocations: telecommute from home, telecommute option, telecommute policy, telecommute workers</w:t>
        <w:br/>
      </w:r>
      <w:r>
        <w:rPr>
          <w:color w:val="505050"/>
          <w:sz w:val="18"/>
        </w:rPr>
        <w:t>Synonyms: work remotely, work from home, remote work</w:t>
        <w:br/>
      </w:r>
      <w:r>
        <w:rPr>
          <w:color w:val="505050"/>
          <w:sz w:val="18"/>
        </w:rPr>
        <w:t>Antonyms: commute, go to office, work on-site</w:t>
        <w:br/>
      </w:r>
    </w:p>
    <w:p>
      <w:pPr>
        <w:spacing w:before="0" w:after="40"/>
        <w:ind w:left="283"/>
      </w:pPr>
      <w:r>
        <w:rPr>
          <w:i/>
          <w:sz w:val="20"/>
        </w:rPr>
        <w:t>📝 Many employees now telecommute at least two days a week.</w:t>
      </w:r>
      <w:r>
        <w:br/>
      </w:r>
      <w:r>
        <w:rPr>
          <w:color w:val="006400"/>
          <w:sz w:val="20"/>
        </w:rPr>
        <w:t xml:space="preserve">    → Nhiều nhân viên giờ làm việc từ xa ít nhất hai ngày một tuần.</w:t>
      </w:r>
    </w:p>
    <w:p>
      <w:pPr>
        <w:spacing w:before="0" w:after="40"/>
        <w:ind w:left="283"/>
      </w:pPr>
      <w:r>
        <w:rPr>
          <w:color w:val="005078"/>
          <w:sz w:val="18"/>
        </w:rPr>
        <w:t>💡 Trở nên cực kỳ phổ biến sau đại dịch COVID-19. Ngày nay 'remote work' hoặc 'WFH' thông dụng hơn trong giao tiếp hàng ngày.</w:t>
      </w:r>
    </w:p>
    <w:p>
      <w:pPr>
        <w:spacing w:before="0" w:after="40"/>
        <w:ind w:left="283"/>
      </w:pPr>
      <w:r>
        <w:rPr>
          <w:i/>
          <w:sz w:val="18"/>
        </w:rPr>
        <w:t>✏️ The company allows employees to telecommute three days per week.</w:t>
      </w:r>
      <w:r>
        <w:br/>
      </w:r>
      <w:r>
        <w:rPr>
          <w:color w:val="006400"/>
          <w:sz w:val="18"/>
        </w:rPr>
        <w:t xml:space="preserve">    → Công ty cho phép nhân viên làm việc từ xa ba ngày mỗi tuần.</w:t>
      </w:r>
      <w:r>
        <w:br/>
      </w:r>
      <w:r>
        <w:rPr>
          <w:i/>
          <w:sz w:val="18"/>
        </w:rPr>
        <w:t>✏️ Telecommuting has reduced traffic congestion in major cities.</w:t>
      </w:r>
      <w:r>
        <w:br/>
      </w:r>
      <w:r>
        <w:rPr>
          <w:color w:val="006400"/>
          <w:sz w:val="18"/>
        </w:rPr>
        <w:t xml:space="preserve">    → Làm việc từ xa đã giảm tắc nghẽn giao thông ở các thành phố lớn.</w:t>
      </w:r>
    </w:p>
    <w:p>
      <w:pPr>
        <w:spacing w:before="0" w:after="80"/>
        <w:ind w:left="283"/>
      </w:pPr>
      <w:r>
        <w:rPr>
          <w:color w:val="643C00"/>
          <w:sz w:val="18"/>
        </w:rPr>
        <w:t>🔗 Patterns: telecommute from home | telecommute option/policy | telecommute workers | telecommuting days</w:t>
      </w:r>
    </w:p>
    <w:p>
      <w:pPr>
        <w:spacing w:before="120" w:after="40"/>
      </w:pPr>
      <w:r>
        <w:rPr>
          <w:b/>
          <w:sz w:val="24"/>
        </w:rPr>
        <w:t>telemedicine</w:t>
      </w:r>
      <w:r>
        <w:rPr>
          <w:sz w:val="22"/>
        </w:rPr>
        <w:t xml:space="preserve">  —  y tế từ xa — the remote diagnosis and treatment of patients using telecommunications technology</w:t>
      </w:r>
    </w:p>
    <w:p>
      <w:pPr>
        <w:spacing w:before="0" w:after="40"/>
        <w:ind w:left="283"/>
      </w:pPr>
      <w:r>
        <w:rPr>
          <w:color w:val="505050"/>
          <w:sz w:val="18"/>
        </w:rPr>
        <w:t>Phát âm: TEL-ih-med-ih-sin</w:t>
        <w:br/>
      </w:r>
      <w:r>
        <w:rPr>
          <w:color w:val="505050"/>
          <w:sz w:val="18"/>
        </w:rPr>
        <w:t>Collocations: telemedicine service, telemedicine appointment, telemedicine platform, telemedicine consultation</w:t>
        <w:br/>
      </w:r>
      <w:r>
        <w:rPr>
          <w:color w:val="505050"/>
          <w:sz w:val="18"/>
        </w:rPr>
        <w:t>Synonyms: remote healthcare, virtual medicine, online consultation</w:t>
        <w:br/>
      </w:r>
      <w:r>
        <w:rPr>
          <w:color w:val="505050"/>
          <w:sz w:val="18"/>
        </w:rPr>
        <w:t>Antonyms: in-person care, face-to-face consultation, clinic visit</w:t>
        <w:br/>
      </w:r>
    </w:p>
    <w:p>
      <w:pPr>
        <w:spacing w:before="0" w:after="40"/>
        <w:ind w:left="283"/>
      </w:pPr>
      <w:r>
        <w:rPr>
          <w:i/>
          <w:sz w:val="20"/>
        </w:rPr>
        <w:t>📝 Telemedicine allows patients to consult doctors from the comfort of their homes.</w:t>
      </w:r>
      <w:r>
        <w:br/>
      </w:r>
      <w:r>
        <w:rPr>
          <w:color w:val="006400"/>
          <w:sz w:val="20"/>
        </w:rPr>
        <w:t xml:space="preserve">    → Y tế từ xa cho phép bệnh nhân tham vấn bác sĩ từ nhà.</w:t>
      </w:r>
    </w:p>
    <w:p>
      <w:pPr>
        <w:spacing w:before="0" w:after="40"/>
        <w:ind w:left="283"/>
      </w:pPr>
      <w:r>
        <w:rPr>
          <w:color w:val="005078"/>
          <w:sz w:val="18"/>
        </w:rPr>
        <w:t>💡 Phát triển mạnh sau đại dịch. Bao gồm khám bệnh qua video call, theo dõi sức khỏe từ xa, kê đơn trực tuyến.</w:t>
      </w:r>
    </w:p>
    <w:p>
      <w:pPr>
        <w:spacing w:before="0" w:after="40"/>
        <w:ind w:left="283"/>
      </w:pPr>
      <w:r>
        <w:rPr>
          <w:i/>
          <w:sz w:val="18"/>
        </w:rPr>
        <w:t>✏️ Telemedicine has made healthcare more accessible in rural areas.</w:t>
      </w:r>
      <w:r>
        <w:br/>
      </w:r>
      <w:r>
        <w:rPr>
          <w:color w:val="006400"/>
          <w:sz w:val="18"/>
        </w:rPr>
        <w:t xml:space="preserve">    → Y tế từ xa đã giúp chăm sóc sức khỏe dễ tiếp cận hơn ở vùng nông thôn.</w:t>
      </w:r>
      <w:r>
        <w:br/>
      </w:r>
      <w:r>
        <w:rPr>
          <w:i/>
          <w:sz w:val="18"/>
        </w:rPr>
        <w:t>✏️ The doctor conducted a telemedicine consultation via video call.</w:t>
      </w:r>
      <w:r>
        <w:br/>
      </w:r>
      <w:r>
        <w:rPr>
          <w:color w:val="006400"/>
          <w:sz w:val="18"/>
        </w:rPr>
        <w:t xml:space="preserve">    → Bác sĩ thực hiện tham vấn y tế từ xa qua cuộc gọi video.</w:t>
      </w:r>
    </w:p>
    <w:p>
      <w:pPr>
        <w:spacing w:before="0" w:after="80"/>
        <w:ind w:left="283"/>
      </w:pPr>
      <w:r>
        <w:rPr>
          <w:color w:val="643C00"/>
          <w:sz w:val="18"/>
        </w:rPr>
        <w:t>🔗 Patterns: telemedicine service | telemedicine appointment | telemedicine consultation | telemedicine platform</w:t>
      </w:r>
    </w:p>
    <w:p>
      <w:pPr>
        <w:spacing w:before="120" w:after="40"/>
      </w:pPr>
      <w:r>
        <w:rPr>
          <w:b/>
          <w:sz w:val="24"/>
        </w:rPr>
        <w:t>temperament</w:t>
      </w:r>
      <w:r>
        <w:rPr>
          <w:sz w:val="22"/>
        </w:rPr>
        <w:t xml:space="preserve">  —  tính khí, khí chất — a person's nature, especially as it affects their behavior</w:t>
      </w:r>
    </w:p>
    <w:p>
      <w:pPr>
        <w:spacing w:before="0" w:after="40"/>
        <w:ind w:left="283"/>
      </w:pPr>
      <w:r>
        <w:rPr>
          <w:color w:val="505050"/>
          <w:sz w:val="18"/>
        </w:rPr>
        <w:t>Phát âm: TEM-pur-uh-muhnt</w:t>
        <w:br/>
      </w:r>
      <w:r>
        <w:rPr>
          <w:color w:val="505050"/>
          <w:sz w:val="18"/>
        </w:rPr>
        <w:t>Collocations: calm temperament, artistic temperament, temperament type, even temperament</w:t>
        <w:br/>
      </w:r>
      <w:r>
        <w:rPr>
          <w:color w:val="505050"/>
          <w:sz w:val="18"/>
        </w:rPr>
        <w:t>Synonyms: disposition, nature, character</w:t>
        <w:br/>
      </w:r>
    </w:p>
    <w:p>
      <w:pPr>
        <w:spacing w:before="0" w:after="40"/>
        <w:ind w:left="283"/>
      </w:pPr>
      <w:r>
        <w:rPr>
          <w:i/>
          <w:sz w:val="20"/>
        </w:rPr>
        <w:t>📝 The child has a calm temperament and rarely gets upset.</w:t>
      </w:r>
      <w:r>
        <w:br/>
      </w:r>
      <w:r>
        <w:rPr>
          <w:color w:val="006400"/>
          <w:sz w:val="20"/>
        </w:rPr>
        <w:t xml:space="preserve">    → Đứa trẻ có tính khí điềm tĩnh và hiếm khi buồn bực.</w:t>
      </w:r>
    </w:p>
    <w:p>
      <w:pPr>
        <w:spacing w:before="0" w:after="40"/>
        <w:ind w:left="283"/>
      </w:pPr>
      <w:r>
        <w:rPr>
          <w:color w:val="005078"/>
          <w:sz w:val="18"/>
        </w:rPr>
        <w:t>💡 Tính cách bẩm sinh, khó thay đổi. 'Artistic temperament' chỉ tính khí nghệ sĩ (nhạy cảm, hay thay đổi). Khác 'personality' (rộng hơn).</w:t>
      </w:r>
    </w:p>
    <w:p>
      <w:pPr>
        <w:spacing w:before="0" w:after="40"/>
        <w:ind w:left="283"/>
      </w:pPr>
      <w:r>
        <w:rPr>
          <w:i/>
          <w:sz w:val="18"/>
        </w:rPr>
        <w:t>✏️ Dogs of this breed have a gentle temperament.</w:t>
      </w:r>
      <w:r>
        <w:br/>
      </w:r>
      <w:r>
        <w:rPr>
          <w:color w:val="006400"/>
          <w:sz w:val="18"/>
        </w:rPr>
        <w:t xml:space="preserve">    → Chó giống này có tính khí hiền lành.</w:t>
      </w:r>
      <w:r>
        <w:br/>
      </w:r>
      <w:r>
        <w:rPr>
          <w:i/>
          <w:sz w:val="18"/>
        </w:rPr>
        <w:t>✏️ Her artistic temperament makes her very sensitive.</w:t>
      </w:r>
      <w:r>
        <w:br/>
      </w:r>
      <w:r>
        <w:rPr>
          <w:color w:val="006400"/>
          <w:sz w:val="18"/>
        </w:rPr>
        <w:t xml:space="preserve">    → Tính khí nghệ sĩ khiến cô ấy rất nhạy cảm.</w:t>
      </w:r>
    </w:p>
    <w:p>
      <w:pPr>
        <w:spacing w:before="0" w:after="80"/>
        <w:ind w:left="283"/>
      </w:pPr>
      <w:r>
        <w:rPr>
          <w:color w:val="643C00"/>
          <w:sz w:val="18"/>
        </w:rPr>
        <w:t>🔗 Patterns: calm temperament | artistic temperament | even temperament</w:t>
      </w:r>
    </w:p>
    <w:p>
      <w:pPr>
        <w:spacing w:before="120" w:after="40"/>
      </w:pPr>
      <w:r>
        <w:rPr>
          <w:b/>
          <w:sz w:val="24"/>
        </w:rPr>
        <w:t>temperamental</w:t>
      </w:r>
      <w:r>
        <w:rPr>
          <w:sz w:val="22"/>
        </w:rPr>
        <w:t xml:space="preserve">  —  hay thay đổi tính khí, thất thường — having moods that change quickly and without warning</w:t>
      </w:r>
    </w:p>
    <w:p>
      <w:pPr>
        <w:spacing w:before="0" w:after="40"/>
        <w:ind w:left="283"/>
      </w:pPr>
      <w:r>
        <w:rPr>
          <w:color w:val="505050"/>
          <w:sz w:val="18"/>
        </w:rPr>
        <w:t>Phát âm: tem-puh-ruh-MEN-tuhl</w:t>
        <w:br/>
      </w:r>
      <w:r>
        <w:rPr>
          <w:color w:val="505050"/>
          <w:sz w:val="18"/>
        </w:rPr>
        <w:t>Collocations: temperamental person, temperamental behavior, temperamental artist, temperamental nature</w:t>
        <w:br/>
      </w:r>
      <w:r>
        <w:rPr>
          <w:color w:val="505050"/>
          <w:sz w:val="18"/>
        </w:rPr>
        <w:t>Synonyms: moody, unpredictable, volatile</w:t>
        <w:br/>
      </w:r>
      <w:r>
        <w:rPr>
          <w:color w:val="505050"/>
          <w:sz w:val="18"/>
        </w:rPr>
        <w:t>Antonyms: stable, even-tempered, consistent</w:t>
        <w:br/>
      </w:r>
    </w:p>
    <w:p>
      <w:pPr>
        <w:spacing w:before="0" w:after="40"/>
        <w:ind w:left="283"/>
      </w:pPr>
      <w:r>
        <w:rPr>
          <w:i/>
          <w:sz w:val="20"/>
        </w:rPr>
        <w:t>📝 The temperamental artist refused to perform at the last minute.</w:t>
      </w:r>
      <w:r>
        <w:br/>
      </w:r>
      <w:r>
        <w:rPr>
          <w:color w:val="006400"/>
          <w:sz w:val="20"/>
        </w:rPr>
        <w:t xml:space="preserve">    → Nghệ sĩ thất thường từ chối biểu diễn vào phút cuối.</w:t>
      </w:r>
    </w:p>
    <w:p>
      <w:pPr>
        <w:spacing w:before="0" w:after="40"/>
        <w:ind w:left="283"/>
      </w:pPr>
      <w:r>
        <w:rPr>
          <w:color w:val="005078"/>
          <w:sz w:val="18"/>
        </w:rPr>
        <w:t>💡 Dùng khi mô tả người hay thay đổi tâm trạng bất thường. Cũng dùng cho máy móc hay trục trặc ('temperamental car').</w:t>
      </w:r>
    </w:p>
    <w:p>
      <w:pPr>
        <w:spacing w:before="0" w:after="40"/>
        <w:ind w:left="283"/>
      </w:pPr>
      <w:r>
        <w:rPr>
          <w:i/>
          <w:sz w:val="18"/>
        </w:rPr>
        <w:t>✏️ He's a brilliant but temperamental chef who often shouts in the kitchen.</w:t>
      </w:r>
      <w:r>
        <w:br/>
      </w:r>
      <w:r>
        <w:rPr>
          <w:color w:val="006400"/>
          <w:sz w:val="18"/>
        </w:rPr>
        <w:t xml:space="preserve">    → Anh ấy là đầu bếp tài năng nhưng thất thường, hay quát trong bếp.</w:t>
      </w:r>
      <w:r>
        <w:br/>
      </w:r>
      <w:r>
        <w:rPr>
          <w:i/>
          <w:sz w:val="18"/>
        </w:rPr>
        <w:t>✏️ This old printer is temperamental — it only works when it wants to.</w:t>
      </w:r>
      <w:r>
        <w:br/>
      </w:r>
      <w:r>
        <w:rPr>
          <w:color w:val="006400"/>
          <w:sz w:val="18"/>
        </w:rPr>
        <w:t xml:space="preserve">    → Cái máy in cũ này thất thường — nó chỉ hoạt động khi nó muốn.</w:t>
      </w:r>
    </w:p>
    <w:p>
      <w:pPr>
        <w:spacing w:before="0" w:after="80"/>
        <w:ind w:left="283"/>
      </w:pPr>
      <w:r>
        <w:rPr>
          <w:color w:val="643C00"/>
          <w:sz w:val="18"/>
        </w:rPr>
        <w:t>🔗 Patterns: temperamental person/artist | temperamental behavior | temperamental nature | temperamental machine</w:t>
      </w:r>
    </w:p>
    <w:p>
      <w:pPr>
        <w:spacing w:before="120" w:after="40"/>
      </w:pPr>
      <w:r>
        <w:rPr>
          <w:b/>
          <w:sz w:val="24"/>
        </w:rPr>
        <w:t>temperate</w:t>
      </w:r>
      <w:r>
        <w:rPr>
          <w:sz w:val="22"/>
        </w:rPr>
        <w:t xml:space="preserve">  —  ôn đới, ôn hòa — having a mild climate without extreme temperatures</w:t>
      </w:r>
    </w:p>
    <w:p>
      <w:pPr>
        <w:spacing w:before="0" w:after="40"/>
        <w:ind w:left="283"/>
      </w:pPr>
      <w:r>
        <w:rPr>
          <w:color w:val="505050"/>
          <w:sz w:val="18"/>
        </w:rPr>
        <w:t>Phát âm: TEM-pur-uht</w:t>
        <w:br/>
      </w:r>
      <w:r>
        <w:rPr>
          <w:color w:val="505050"/>
          <w:sz w:val="18"/>
        </w:rPr>
        <w:t>Collocations: temperate climate, temperate zone, temperate forest, temperate region</w:t>
        <w:br/>
      </w:r>
      <w:r>
        <w:rPr>
          <w:color w:val="505050"/>
          <w:sz w:val="18"/>
        </w:rPr>
        <w:t>Synonyms: mild, moderate, pleasant</w:t>
        <w:br/>
      </w:r>
      <w:r>
        <w:rPr>
          <w:color w:val="505050"/>
          <w:sz w:val="18"/>
        </w:rPr>
        <w:t>Antonyms: extreme, tropical, arctic</w:t>
        <w:br/>
      </w:r>
    </w:p>
    <w:p>
      <w:pPr>
        <w:spacing w:before="0" w:after="40"/>
        <w:ind w:left="283"/>
      </w:pPr>
      <w:r>
        <w:rPr>
          <w:i/>
          <w:sz w:val="20"/>
        </w:rPr>
        <w:t>📝 Most of Europe has a temperate climate.</w:t>
      </w:r>
      <w:r>
        <w:br/>
      </w:r>
      <w:r>
        <w:rPr>
          <w:color w:val="006400"/>
          <w:sz w:val="20"/>
        </w:rPr>
        <w:t xml:space="preserve">    → Hầu hết châu Âu có khí hậu ôn đới.</w:t>
      </w:r>
    </w:p>
    <w:p>
      <w:pPr>
        <w:spacing w:before="0" w:after="40"/>
        <w:ind w:left="283"/>
      </w:pPr>
      <w:r>
        <w:rPr>
          <w:color w:val="005078"/>
          <w:sz w:val="18"/>
        </w:rPr>
        <w:t>💡 Dùng khi mô tả khí hậu ôn hòa, không quá nóng hay lạnh. Cũng có nghĩa 'điều độ' (tính cách).</w:t>
      </w:r>
    </w:p>
    <w:p>
      <w:pPr>
        <w:spacing w:before="0" w:after="40"/>
        <w:ind w:left="283"/>
      </w:pPr>
      <w:r>
        <w:rPr>
          <w:i/>
          <w:sz w:val="18"/>
        </w:rPr>
        <w:t>✏️ Temperate forests experience four distinct seasons.</w:t>
      </w:r>
      <w:r>
        <w:br/>
      </w:r>
      <w:r>
        <w:rPr>
          <w:color w:val="006400"/>
          <w:sz w:val="18"/>
        </w:rPr>
        <w:t xml:space="preserve">    → Rừng ôn đới trải qua bốn mùa rõ rệt.</w:t>
      </w:r>
      <w:r>
        <w:br/>
      </w:r>
      <w:r>
        <w:rPr>
          <w:i/>
          <w:sz w:val="18"/>
        </w:rPr>
        <w:t>✏️ Wine grapes grow best in temperate climates.</w:t>
      </w:r>
      <w:r>
        <w:br/>
      </w:r>
      <w:r>
        <w:rPr>
          <w:color w:val="006400"/>
          <w:sz w:val="18"/>
        </w:rPr>
        <w:t xml:space="preserve">    → Nho làm rượu phát triển tốt nhất trong khí hậu ôn đới.</w:t>
      </w:r>
    </w:p>
    <w:p>
      <w:pPr>
        <w:spacing w:before="0" w:after="80"/>
        <w:ind w:left="283"/>
      </w:pPr>
      <w:r>
        <w:rPr>
          <w:color w:val="643C00"/>
          <w:sz w:val="18"/>
        </w:rPr>
        <w:t>🔗 Patterns: temperate climate/zone | temperate forest/region | temperate vs tropical</w:t>
      </w:r>
    </w:p>
    <w:p>
      <w:pPr>
        <w:spacing w:before="120" w:after="40"/>
      </w:pPr>
      <w:r>
        <w:rPr>
          <w:b/>
          <w:sz w:val="24"/>
        </w:rPr>
        <w:t>tendon</w:t>
      </w:r>
      <w:r>
        <w:rPr>
          <w:sz w:val="22"/>
        </w:rPr>
        <w:t xml:space="preserve">  —  Gân — A strong band of tissue connecting muscle to bone</w:t>
      </w:r>
    </w:p>
    <w:p>
      <w:pPr>
        <w:spacing w:before="0" w:after="40"/>
        <w:ind w:left="283"/>
      </w:pPr>
      <w:r>
        <w:rPr>
          <w:color w:val="505050"/>
          <w:sz w:val="18"/>
        </w:rPr>
        <w:t>Phát âm: TEN-duhn</w:t>
        <w:br/>
      </w:r>
      <w:r>
        <w:rPr>
          <w:color w:val="505050"/>
          <w:sz w:val="18"/>
        </w:rPr>
        <w:t>Collocations: torn tendon, Achilles tendon, tendon injury</w:t>
        <w:br/>
      </w:r>
      <w:r>
        <w:rPr>
          <w:color w:val="505050"/>
          <w:sz w:val="18"/>
        </w:rPr>
        <w:t>Synonyms: sinew, tissue</w:t>
        <w:br/>
      </w:r>
    </w:p>
    <w:p>
      <w:pPr>
        <w:spacing w:before="0" w:after="40"/>
        <w:ind w:left="283"/>
      </w:pPr>
      <w:r>
        <w:rPr>
          <w:i/>
          <w:sz w:val="20"/>
        </w:rPr>
        <w:t>📝 He tore a tendon in his knee during the marathon.</w:t>
      </w:r>
      <w:r>
        <w:br/>
      </w:r>
      <w:r>
        <w:rPr>
          <w:color w:val="006400"/>
          <w:sz w:val="20"/>
        </w:rPr>
        <w:t xml:space="preserve">    → Anh ấy bị đứt gân ở đầu gối trong cuộc chạy marathon.</w:t>
      </w:r>
    </w:p>
    <w:p>
      <w:pPr>
        <w:spacing w:before="0" w:after="40"/>
        <w:ind w:left="283"/>
      </w:pPr>
      <w:r>
        <w:rPr>
          <w:color w:val="005078"/>
          <w:sz w:val="18"/>
        </w:rPr>
        <w:t>💡 Dùng khi nói về gân nối cơ với xương. Chấn thương gân phổ biến trong thể thao.</w:t>
      </w:r>
    </w:p>
    <w:p>
      <w:pPr>
        <w:spacing w:before="0" w:after="40"/>
        <w:ind w:left="283"/>
      </w:pPr>
      <w:r>
        <w:rPr>
          <w:i/>
          <w:sz w:val="18"/>
        </w:rPr>
        <w:t>✏️ He tore a tendon in his knee during the marathon.</w:t>
      </w:r>
      <w:r>
        <w:br/>
      </w:r>
      <w:r>
        <w:rPr>
          <w:color w:val="006400"/>
          <w:sz w:val="18"/>
        </w:rPr>
        <w:t xml:space="preserve">    → Anh ấy bị đứt gân ở đầu gối trong cuộc marathon.</w:t>
      </w:r>
      <w:r>
        <w:br/>
      </w:r>
      <w:r>
        <w:rPr>
          <w:i/>
          <w:sz w:val="18"/>
        </w:rPr>
        <w:t>✏️ The Achilles tendon is the largest tendon in the body.</w:t>
      </w:r>
      <w:r>
        <w:br/>
      </w:r>
      <w:r>
        <w:rPr>
          <w:color w:val="006400"/>
          <w:sz w:val="18"/>
        </w:rPr>
        <w:t xml:space="preserve">    → Gân Achilles là gân lớn nhất trong cơ thể.</w:t>
      </w:r>
    </w:p>
    <w:p>
      <w:pPr>
        <w:spacing w:before="0" w:after="80"/>
        <w:ind w:left="283"/>
      </w:pPr>
      <w:r>
        <w:rPr>
          <w:color w:val="643C00"/>
          <w:sz w:val="18"/>
        </w:rPr>
        <w:t>🔗 Patterns: torn tendon | Achilles tendon | tendon injury | tendon inflammation</w:t>
      </w:r>
    </w:p>
    <w:p>
      <w:pPr>
        <w:spacing w:before="120" w:after="40"/>
      </w:pPr>
      <w:r>
        <w:rPr>
          <w:b/>
          <w:sz w:val="24"/>
        </w:rPr>
        <w:t>tentative</w:t>
      </w:r>
      <w:r>
        <w:rPr>
          <w:sz w:val="22"/>
        </w:rPr>
        <w:t xml:space="preserve">  —  dự kiến, chưa chắc chắn — not certain or fixed; done without confidence</w:t>
      </w:r>
    </w:p>
    <w:p>
      <w:pPr>
        <w:spacing w:before="0" w:after="40"/>
        <w:ind w:left="283"/>
      </w:pPr>
      <w:r>
        <w:rPr>
          <w:color w:val="505050"/>
          <w:sz w:val="18"/>
        </w:rPr>
        <w:t>Phát âm: TEN-tuh-tiv</w:t>
        <w:br/>
      </w:r>
      <w:r>
        <w:rPr>
          <w:color w:val="505050"/>
          <w:sz w:val="18"/>
        </w:rPr>
        <w:t>Collocations: tentative plan, tentative agreement, tentative date, tentative schedule</w:t>
        <w:br/>
      </w:r>
      <w:r>
        <w:rPr>
          <w:color w:val="505050"/>
          <w:sz w:val="18"/>
        </w:rPr>
        <w:t>Synonyms: provisional, preliminary, uncertain</w:t>
        <w:br/>
      </w:r>
      <w:r>
        <w:rPr>
          <w:color w:val="505050"/>
          <w:sz w:val="18"/>
        </w:rPr>
        <w:t>Antonyms: definite, confirmed, final</w:t>
        <w:br/>
      </w:r>
    </w:p>
    <w:p>
      <w:pPr>
        <w:spacing w:before="0" w:after="40"/>
        <w:ind w:left="283"/>
      </w:pPr>
      <w:r>
        <w:rPr>
          <w:i/>
          <w:sz w:val="20"/>
        </w:rPr>
        <w:t>📝 We have a tentative agreement that still needs final approval.</w:t>
      </w:r>
      <w:r>
        <w:br/>
      </w:r>
      <w:r>
        <w:rPr>
          <w:color w:val="006400"/>
          <w:sz w:val="20"/>
        </w:rPr>
        <w:t xml:space="preserve">    → Chúng tôi có thỏa thuận dự kiến vẫn cần phê duyệt cuối cùng.</w:t>
      </w:r>
    </w:p>
    <w:p>
      <w:pPr>
        <w:spacing w:before="0" w:after="40"/>
        <w:ind w:left="283"/>
      </w:pPr>
      <w:r>
        <w:rPr>
          <w:color w:val="005078"/>
          <w:sz w:val="18"/>
        </w:rPr>
        <w:t>💡 Dùng khi nói về kế hoạch hoặc thỏa thuận chưa chắc chắn, có thể thay đổi. Cũng mô tả hành động thiếu tự tin.</w:t>
      </w:r>
    </w:p>
    <w:p>
      <w:pPr>
        <w:spacing w:before="0" w:after="40"/>
        <w:ind w:left="283"/>
      </w:pPr>
      <w:r>
        <w:rPr>
          <w:i/>
          <w:sz w:val="18"/>
        </w:rPr>
        <w:t>✏️ We have a tentative date of March 15th for the launch.</w:t>
      </w:r>
      <w:r>
        <w:br/>
      </w:r>
      <w:r>
        <w:rPr>
          <w:color w:val="006400"/>
          <w:sz w:val="18"/>
        </w:rPr>
        <w:t xml:space="preserve">    → Chúng tôi có ngày dự kiến 15 tháng 3 cho buổi ra mắt.</w:t>
      </w:r>
      <w:r>
        <w:br/>
      </w:r>
      <w:r>
        <w:rPr>
          <w:i/>
          <w:sz w:val="18"/>
        </w:rPr>
        <w:t>✏️ She took a few tentative steps after the surgery.</w:t>
      </w:r>
      <w:r>
        <w:br/>
      </w:r>
      <w:r>
        <w:rPr>
          <w:color w:val="006400"/>
          <w:sz w:val="18"/>
        </w:rPr>
        <w:t xml:space="preserve">    → Cô ấy bước vài bước rụt rè sau phẫu thuật.</w:t>
      </w:r>
    </w:p>
    <w:p>
      <w:pPr>
        <w:spacing w:before="0" w:after="80"/>
        <w:ind w:left="283"/>
      </w:pPr>
      <w:r>
        <w:rPr>
          <w:color w:val="643C00"/>
          <w:sz w:val="18"/>
        </w:rPr>
        <w:t>🔗 Patterns: a tentative plan/date/agreement | tentative steps | tentative approval</w:t>
      </w:r>
    </w:p>
    <w:p>
      <w:pPr>
        <w:spacing w:before="120" w:after="40"/>
      </w:pPr>
      <w:r>
        <w:rPr>
          <w:b/>
          <w:sz w:val="24"/>
        </w:rPr>
        <w:t>testify</w:t>
      </w:r>
      <w:r>
        <w:rPr>
          <w:sz w:val="22"/>
        </w:rPr>
        <w:t xml:space="preserve">  —  Làm chứng, chứng thực — To give evidence or bear witness, especially in a court of law</w:t>
      </w:r>
    </w:p>
    <w:p>
      <w:pPr>
        <w:spacing w:before="0" w:after="40"/>
        <w:ind w:left="283"/>
      </w:pPr>
      <w:r>
        <w:rPr>
          <w:color w:val="505050"/>
          <w:sz w:val="18"/>
        </w:rPr>
        <w:t>Phát âm: TES-tuh-fy</w:t>
        <w:br/>
      </w:r>
      <w:r>
        <w:rPr>
          <w:color w:val="505050"/>
          <w:sz w:val="18"/>
        </w:rPr>
        <w:t>Collocations: testify in court, testify against, testify under oath</w:t>
        <w:br/>
      </w:r>
      <w:r>
        <w:rPr>
          <w:color w:val="505050"/>
          <w:sz w:val="18"/>
        </w:rPr>
        <w:t>Synonyms: witness, attest, declare</w:t>
        <w:br/>
      </w:r>
      <w:r>
        <w:rPr>
          <w:color w:val="505050"/>
          <w:sz w:val="18"/>
        </w:rPr>
        <w:t>Antonyms: deny, recant, retract</w:t>
        <w:br/>
      </w:r>
    </w:p>
    <w:p>
      <w:pPr>
        <w:spacing w:before="0" w:after="40"/>
        <w:ind w:left="283"/>
      </w:pPr>
      <w:r>
        <w:rPr>
          <w:i/>
          <w:sz w:val="20"/>
        </w:rPr>
        <w:t>📝 The witness testified that she saw the suspect at the scene.</w:t>
      </w:r>
      <w:r>
        <w:br/>
      </w:r>
      <w:r>
        <w:rPr>
          <w:color w:val="006400"/>
          <w:sz w:val="20"/>
        </w:rPr>
        <w:t xml:space="preserve">    → Nhân chứng làm chứng rằng cô ấy nhìn thấy nghi phạm tại hiện trường.</w:t>
      </w:r>
    </w:p>
    <w:p>
      <w:pPr>
        <w:spacing w:before="0" w:after="40"/>
        <w:ind w:left="283"/>
      </w:pPr>
      <w:r>
        <w:rPr>
          <w:color w:val="005078"/>
          <w:sz w:val="18"/>
        </w:rPr>
        <w:t>💡 Chủ yếu dùng trong ngữ cảnh pháp lý. Có thể dùng nghĩa bóng: 'testify to' = chứng minh cho điều gì đó.</w:t>
      </w:r>
    </w:p>
    <w:p>
      <w:pPr>
        <w:spacing w:before="0" w:after="40"/>
        <w:ind w:left="283"/>
      </w:pPr>
      <w:r>
        <w:rPr>
          <w:i/>
          <w:sz w:val="18"/>
        </w:rPr>
        <w:t>✏️ She was called to testify against her former employer.</w:t>
      </w:r>
      <w:r>
        <w:br/>
      </w:r>
      <w:r>
        <w:rPr>
          <w:color w:val="006400"/>
          <w:sz w:val="18"/>
        </w:rPr>
        <w:t xml:space="preserve">    → Cô ấy được triệu tập để làm chứng chống lại cựu chủ.</w:t>
      </w:r>
      <w:r>
        <w:br/>
      </w:r>
      <w:r>
        <w:rPr>
          <w:i/>
          <w:sz w:val="18"/>
        </w:rPr>
        <w:t>✏️ His success testifies to his hard work.</w:t>
      </w:r>
      <w:r>
        <w:br/>
      </w:r>
      <w:r>
        <w:rPr>
          <w:color w:val="006400"/>
          <w:sz w:val="18"/>
        </w:rPr>
        <w:t xml:space="preserve">    → Thành công của anh ấy chứng minh cho sự chăm chỉ.</w:t>
      </w:r>
    </w:p>
    <w:p>
      <w:pPr>
        <w:spacing w:before="0" w:after="80"/>
        <w:ind w:left="283"/>
      </w:pPr>
      <w:r>
        <w:rPr>
          <w:color w:val="643C00"/>
          <w:sz w:val="18"/>
        </w:rPr>
        <w:t>🔗 Patterns: testify in court | testify against somebody | testify to something</w:t>
      </w:r>
    </w:p>
    <w:p>
      <w:pPr>
        <w:spacing w:before="120" w:after="40"/>
      </w:pPr>
      <w:r>
        <w:rPr>
          <w:b/>
          <w:sz w:val="24"/>
        </w:rPr>
        <w:t>testimony</w:t>
      </w:r>
      <w:r>
        <w:rPr>
          <w:sz w:val="22"/>
        </w:rPr>
        <w:t xml:space="preserve">  —  Lời khai, lời chứng — A formal statement given in a court of law</w:t>
      </w:r>
    </w:p>
    <w:p>
      <w:pPr>
        <w:spacing w:before="0" w:after="40"/>
        <w:ind w:left="283"/>
      </w:pPr>
      <w:r>
        <w:rPr>
          <w:color w:val="505050"/>
          <w:sz w:val="18"/>
        </w:rPr>
        <w:t>Phát âm: TES-tih-moh-nee</w:t>
        <w:br/>
      </w:r>
      <w:r>
        <w:rPr>
          <w:color w:val="505050"/>
          <w:sz w:val="18"/>
        </w:rPr>
        <w:t>Collocations: give testimony, sworn testimony, expert testimony</w:t>
        <w:br/>
      </w:r>
      <w:r>
        <w:rPr>
          <w:color w:val="505050"/>
          <w:sz w:val="18"/>
        </w:rPr>
        <w:t>Synonyms: statement, evidence, declaration, account</w:t>
        <w:br/>
      </w:r>
    </w:p>
    <w:p>
      <w:pPr>
        <w:spacing w:before="0" w:after="40"/>
        <w:ind w:left="283"/>
      </w:pPr>
      <w:r>
        <w:rPr>
          <w:i/>
          <w:sz w:val="20"/>
        </w:rPr>
        <w:t>📝 The witness gave testimony about what she saw that night.</w:t>
      </w:r>
      <w:r>
        <w:br/>
      </w:r>
      <w:r>
        <w:rPr>
          <w:color w:val="006400"/>
          <w:sz w:val="20"/>
        </w:rPr>
        <w:t xml:space="preserve">    → Nhân chứng đưa ra lời khai về những gì cô ấy thấy đêm đó.</w:t>
      </w:r>
    </w:p>
    <w:p>
      <w:pPr>
        <w:spacing w:before="0" w:after="40"/>
        <w:ind w:left="283"/>
      </w:pPr>
      <w:r>
        <w:rPr>
          <w:color w:val="005078"/>
          <w:sz w:val="18"/>
        </w:rPr>
        <w:t>💡 Lời khai trước tòa phải tuyên thệ (sworn testimony). 'Expert testimony' = lời khai của chuyên gia. Cũng dùng nghĩa bóng: bằng chứng, minh chứng.</w:t>
      </w:r>
    </w:p>
    <w:p>
      <w:pPr>
        <w:spacing w:before="0" w:after="40"/>
        <w:ind w:left="283"/>
      </w:pPr>
      <w:r>
        <w:rPr>
          <w:i/>
          <w:sz w:val="18"/>
        </w:rPr>
        <w:t>✏️ Her testimony was crucial in convicting the criminal.</w:t>
      </w:r>
      <w:r>
        <w:br/>
      </w:r>
      <w:r>
        <w:rPr>
          <w:color w:val="006400"/>
          <w:sz w:val="18"/>
        </w:rPr>
        <w:t xml:space="preserve">    → Lời khai của cô ấy rất quan trọng trong việc kết tội tội phạm.</w:t>
      </w:r>
      <w:r>
        <w:br/>
      </w:r>
      <w:r>
        <w:rPr>
          <w:i/>
          <w:sz w:val="18"/>
        </w:rPr>
        <w:t>✏️ His success is a testimony to his hard work.</w:t>
      </w:r>
      <w:r>
        <w:br/>
      </w:r>
      <w:r>
        <w:rPr>
          <w:color w:val="006400"/>
          <w:sz w:val="18"/>
        </w:rPr>
        <w:t xml:space="preserve">    → Thành công của anh ấy là minh chứng cho sự chăm chỉ.</w:t>
      </w:r>
    </w:p>
    <w:p>
      <w:pPr>
        <w:spacing w:before="0" w:after="80"/>
        <w:ind w:left="283"/>
      </w:pPr>
      <w:r>
        <w:rPr>
          <w:color w:val="643C00"/>
          <w:sz w:val="18"/>
        </w:rPr>
        <w:t>🔗 Patterns: give/provide testimony | sworn/expert testimony | testimony against | a testimony to</w:t>
      </w:r>
    </w:p>
    <w:p>
      <w:pPr>
        <w:spacing w:before="120" w:after="40"/>
      </w:pPr>
      <w:r>
        <w:rPr>
          <w:b/>
          <w:sz w:val="24"/>
        </w:rPr>
        <w:t>textile</w:t>
      </w:r>
      <w:r>
        <w:rPr>
          <w:sz w:val="22"/>
        </w:rPr>
        <w:t xml:space="preserve">  —  Vải, dệt may — A type of cloth or woven fabric</w:t>
      </w:r>
    </w:p>
    <w:p>
      <w:pPr>
        <w:spacing w:before="0" w:after="40"/>
        <w:ind w:left="283"/>
      </w:pPr>
      <w:r>
        <w:rPr>
          <w:color w:val="505050"/>
          <w:sz w:val="18"/>
        </w:rPr>
        <w:t>Phát âm: TEK-styl</w:t>
        <w:br/>
      </w:r>
      <w:r>
        <w:rPr>
          <w:color w:val="505050"/>
          <w:sz w:val="18"/>
        </w:rPr>
        <w:t>Collocations: textile industry, textile factory, textile design</w:t>
        <w:br/>
      </w:r>
      <w:r>
        <w:rPr>
          <w:color w:val="505050"/>
          <w:sz w:val="18"/>
        </w:rPr>
        <w:t>Synonyms: fabric, cloth, material</w:t>
        <w:br/>
      </w:r>
    </w:p>
    <w:p>
      <w:pPr>
        <w:spacing w:before="0" w:after="40"/>
        <w:ind w:left="283"/>
      </w:pPr>
      <w:r>
        <w:rPr>
          <w:i/>
          <w:sz w:val="20"/>
        </w:rPr>
        <w:t>📝 The region is famous for its textile industry.</w:t>
      </w:r>
      <w:r>
        <w:br/>
      </w:r>
      <w:r>
        <w:rPr>
          <w:color w:val="006400"/>
          <w:sz w:val="20"/>
        </w:rPr>
        <w:t xml:space="preserve">    → Vùng này nổi tiếng với ngành công nghiệp dệt may.</w:t>
      </w:r>
    </w:p>
    <w:p>
      <w:pPr>
        <w:spacing w:before="0" w:after="40"/>
        <w:ind w:left="283"/>
      </w:pPr>
      <w:r>
        <w:rPr>
          <w:color w:val="005078"/>
          <w:sz w:val="18"/>
        </w:rPr>
        <w:t>💡 Dùng khi nói về ngành dệt may, vải vóc. Việt Nam có ngành dệt may phát triển mạnh.</w:t>
      </w:r>
    </w:p>
    <w:p>
      <w:pPr>
        <w:spacing w:before="0" w:after="40"/>
        <w:ind w:left="283"/>
      </w:pPr>
      <w:r>
        <w:rPr>
          <w:i/>
          <w:sz w:val="18"/>
        </w:rPr>
        <w:t>✏️ Vietnam's textile industry is growing fast.</w:t>
      </w:r>
      <w:r>
        <w:br/>
      </w:r>
      <w:r>
        <w:rPr>
          <w:color w:val="006400"/>
          <w:sz w:val="18"/>
        </w:rPr>
        <w:t xml:space="preserve">    → Ngành dệt may Việt Nam đang phát triển nhanh.</w:t>
      </w:r>
      <w:r>
        <w:br/>
      </w:r>
      <w:r>
        <w:rPr>
          <w:i/>
          <w:sz w:val="18"/>
        </w:rPr>
        <w:t>✏️ She studied textile design at university.</w:t>
      </w:r>
      <w:r>
        <w:br/>
      </w:r>
      <w:r>
        <w:rPr>
          <w:color w:val="006400"/>
          <w:sz w:val="18"/>
        </w:rPr>
        <w:t xml:space="preserve">    → Cô ấy học thiết kế dệt may ở đại học.</w:t>
      </w:r>
    </w:p>
    <w:p>
      <w:pPr>
        <w:spacing w:before="0" w:after="80"/>
        <w:ind w:left="283"/>
      </w:pPr>
      <w:r>
        <w:rPr>
          <w:color w:val="643C00"/>
          <w:sz w:val="18"/>
        </w:rPr>
        <w:t>🔗 Patterns: textile industry | textile factory | textile design</w:t>
      </w:r>
    </w:p>
    <w:p>
      <w:pPr>
        <w:spacing w:before="120" w:after="40"/>
      </w:pPr>
      <w:r>
        <w:rPr>
          <w:b/>
          <w:sz w:val="24"/>
        </w:rPr>
        <w:t>the ball is in your court</w:t>
      </w:r>
      <w:r>
        <w:rPr>
          <w:sz w:val="22"/>
        </w:rPr>
        <w:t xml:space="preserve">  —  đến lượt bạn quyết định, bóng ở phần sân bạn — it is your turn to take action or make a decision</w:t>
      </w:r>
    </w:p>
    <w:p>
      <w:pPr>
        <w:spacing w:before="0" w:after="40"/>
        <w:ind w:left="283"/>
      </w:pPr>
      <w:r>
        <w:rPr>
          <w:color w:val="505050"/>
          <w:sz w:val="18"/>
        </w:rPr>
        <w:t>Phát âm: thuh BAWL iz in yor KORT</w:t>
        <w:br/>
      </w:r>
      <w:r>
        <w:rPr>
          <w:color w:val="505050"/>
          <w:sz w:val="18"/>
        </w:rPr>
        <w:t>Collocations: the ball is in your court, put the ball in someone's court, the ball is in their court</w:t>
        <w:br/>
      </w:r>
      <w:r>
        <w:rPr>
          <w:color w:val="505050"/>
          <w:sz w:val="18"/>
        </w:rPr>
        <w:t>Synonyms: your move, your turn, your decision</w:t>
        <w:br/>
      </w:r>
      <w:r>
        <w:rPr>
          <w:color w:val="505050"/>
          <w:sz w:val="18"/>
        </w:rPr>
        <w:t>Antonyms: my responsibility, out of your hands, not your call</w:t>
        <w:br/>
      </w:r>
    </w:p>
    <w:p>
      <w:pPr>
        <w:spacing w:before="0" w:after="40"/>
        <w:ind w:left="283"/>
      </w:pPr>
      <w:r>
        <w:rPr>
          <w:i/>
          <w:sz w:val="20"/>
        </w:rPr>
        <w:t>📝 I have made my offer — the ball is in your court now.</w:t>
      </w:r>
      <w:r>
        <w:br/>
      </w:r>
      <w:r>
        <w:rPr>
          <w:color w:val="006400"/>
          <w:sz w:val="20"/>
        </w:rPr>
        <w:t xml:space="preserve">    → Tôi đã đưa ra đề nghị — giờ đến lượt bạn quyết định.</w:t>
      </w:r>
    </w:p>
    <w:p>
      <w:pPr>
        <w:spacing w:before="0" w:after="40"/>
        <w:ind w:left="283"/>
      </w:pPr>
      <w:r>
        <w:rPr>
          <w:color w:val="005078"/>
          <w:sz w:val="18"/>
        </w:rPr>
        <w:t>💡 Dùng khi đã làm phần mình và chờ đối phương hành động/quyết định. Gốc từ thể thao (tennis/bóng rổ).</w:t>
      </w:r>
    </w:p>
    <w:p>
      <w:pPr>
        <w:spacing w:before="0" w:after="40"/>
        <w:ind w:left="283"/>
      </w:pPr>
      <w:r>
        <w:rPr>
          <w:i/>
          <w:sz w:val="18"/>
        </w:rPr>
        <w:t>✏️ I've sent my proposal — the ball is in their court now.</w:t>
      </w:r>
      <w:r>
        <w:br/>
      </w:r>
      <w:r>
        <w:rPr>
          <w:color w:val="006400"/>
          <w:sz w:val="18"/>
        </w:rPr>
        <w:t xml:space="preserve">    → Tôi đã gửi đề xuất — giờ đến lượt họ quyết định.</w:t>
      </w:r>
      <w:r>
        <w:br/>
      </w:r>
      <w:r>
        <w:rPr>
          <w:i/>
          <w:sz w:val="18"/>
        </w:rPr>
        <w:t>✏️ We've done everything we can. The ball is in your court.</w:t>
      </w:r>
      <w:r>
        <w:br/>
      </w:r>
      <w:r>
        <w:rPr>
          <w:color w:val="006400"/>
          <w:sz w:val="18"/>
        </w:rPr>
        <w:t xml:space="preserve">    → Chúng tôi đã làm mọi thứ có thể. Đến lượt bạn rồi.</w:t>
      </w:r>
    </w:p>
    <w:p>
      <w:pPr>
        <w:spacing w:before="0" w:after="80"/>
        <w:ind w:left="283"/>
      </w:pPr>
      <w:r>
        <w:rPr>
          <w:color w:val="643C00"/>
          <w:sz w:val="18"/>
        </w:rPr>
        <w:t>🔗 Patterns: the ball is in your/their court | put the ball in someone's court | the ball is in your court now</w:t>
      </w:r>
    </w:p>
    <w:p>
      <w:pPr>
        <w:spacing w:before="120" w:after="40"/>
      </w:pPr>
      <w:r>
        <w:rPr>
          <w:b/>
          <w:sz w:val="24"/>
        </w:rPr>
        <w:t>the last straw</w:t>
      </w:r>
      <w:r>
        <w:rPr>
          <w:sz w:val="22"/>
        </w:rPr>
        <w:t xml:space="preserve">  —  giọt nước tràn ly — the final problem in a series that makes you unable to accept a situation any longer</w:t>
      </w:r>
    </w:p>
    <w:p>
      <w:pPr>
        <w:spacing w:before="0" w:after="40"/>
        <w:ind w:left="283"/>
      </w:pPr>
      <w:r>
        <w:rPr>
          <w:color w:val="505050"/>
          <w:sz w:val="18"/>
        </w:rPr>
        <w:t>Phát âm: thuh LAST straw</w:t>
        <w:br/>
      </w:r>
      <w:r>
        <w:rPr>
          <w:color w:val="505050"/>
          <w:sz w:val="18"/>
        </w:rPr>
        <w:t>Collocations: the last straw for, it was the last straw, the final straw, that was the last straw</w:t>
        <w:br/>
      </w:r>
      <w:r>
        <w:rPr>
          <w:color w:val="505050"/>
          <w:sz w:val="18"/>
        </w:rPr>
        <w:t>Synonyms: the final straw, the breaking point, the tipping point</w:t>
        <w:br/>
      </w:r>
      <w:r>
        <w:rPr>
          <w:color w:val="505050"/>
          <w:sz w:val="18"/>
        </w:rPr>
        <w:t>Antonyms: a minor issue, no big deal, water under the bridge</w:t>
        <w:br/>
      </w:r>
    </w:p>
    <w:p>
      <w:pPr>
        <w:spacing w:before="0" w:after="40"/>
        <w:ind w:left="283"/>
      </w:pPr>
      <w:r>
        <w:rPr>
          <w:i/>
          <w:sz w:val="20"/>
        </w:rPr>
        <w:t>📝 His rude comment was the last straw, and she decided to quit.</w:t>
      </w:r>
      <w:r>
        <w:br/>
      </w:r>
      <w:r>
        <w:rPr>
          <w:color w:val="006400"/>
          <w:sz w:val="20"/>
        </w:rPr>
        <w:t xml:space="preserve">    → Lời bình luận thô lỗ của anh ấy là giọt nước tràn ly, và cô ấy quyết định nghỉ việc.</w:t>
      </w:r>
    </w:p>
    <w:p>
      <w:pPr>
        <w:spacing w:before="0" w:after="40"/>
        <w:ind w:left="283"/>
      </w:pPr>
      <w:r>
        <w:rPr>
          <w:color w:val="005078"/>
          <w:sz w:val="18"/>
        </w:rPr>
        <w:t>💡 Dùng khi một sự việc nhỏ cuối cùng khiến bạn không chịu đựng được nữa. Tương đương 'giọt nước tràn ly' trong tiếng Việt.</w:t>
      </w:r>
    </w:p>
    <w:p>
      <w:pPr>
        <w:spacing w:before="0" w:after="40"/>
        <w:ind w:left="283"/>
      </w:pPr>
      <w:r>
        <w:rPr>
          <w:i/>
          <w:sz w:val="18"/>
        </w:rPr>
        <w:t>✏️ Coming home late again was the last straw — she filed for divorce.</w:t>
      </w:r>
      <w:r>
        <w:br/>
      </w:r>
      <w:r>
        <w:rPr>
          <w:color w:val="006400"/>
          <w:sz w:val="18"/>
        </w:rPr>
        <w:t xml:space="preserve">    → Về nhà muộn lần nữa là giọt nước tràn ly — cô ấy nộp đơn ly hôn.</w:t>
      </w:r>
      <w:r>
        <w:br/>
      </w:r>
      <w:r>
        <w:rPr>
          <w:i/>
          <w:sz w:val="18"/>
        </w:rPr>
        <w:t>✏️ That rude email was the last straw; I quit the next day.</w:t>
      </w:r>
      <w:r>
        <w:br/>
      </w:r>
      <w:r>
        <w:rPr>
          <w:color w:val="006400"/>
          <w:sz w:val="18"/>
        </w:rPr>
        <w:t xml:space="preserve">    → Email thô lỗ đó là giọt nước tràn ly; tôi nghỉ việc ngày hôm sau.</w:t>
      </w:r>
    </w:p>
    <w:p>
      <w:pPr>
        <w:spacing w:before="0" w:after="80"/>
        <w:ind w:left="283"/>
      </w:pPr>
      <w:r>
        <w:rPr>
          <w:color w:val="643C00"/>
          <w:sz w:val="18"/>
        </w:rPr>
        <w:t>🔗 Patterns: the last straw | that was the last straw | the final straw</w:t>
      </w:r>
    </w:p>
    <w:p>
      <w:pPr>
        <w:spacing w:before="120" w:after="40"/>
      </w:pPr>
      <w:r>
        <w:rPr>
          <w:b/>
          <w:sz w:val="24"/>
        </w:rPr>
        <w:t>thermostat</w:t>
      </w:r>
      <w:r>
        <w:rPr>
          <w:sz w:val="22"/>
        </w:rPr>
        <w:t xml:space="preserve">  —  bộ điều nhiệt — a device that automatically controls the temperature in a building</w:t>
      </w:r>
    </w:p>
    <w:p>
      <w:pPr>
        <w:spacing w:before="0" w:after="40"/>
        <w:ind w:left="283"/>
      </w:pPr>
      <w:r>
        <w:rPr>
          <w:color w:val="505050"/>
          <w:sz w:val="18"/>
        </w:rPr>
        <w:t>Phát âm: THUR-muh-stat</w:t>
        <w:br/>
      </w:r>
      <w:r>
        <w:rPr>
          <w:color w:val="505050"/>
          <w:sz w:val="18"/>
        </w:rPr>
        <w:t>Collocations: adjust the thermostat, set the thermostat, digital thermostat, smart thermostat</w:t>
        <w:br/>
      </w:r>
      <w:r>
        <w:rPr>
          <w:color w:val="505050"/>
          <w:sz w:val="18"/>
        </w:rPr>
        <w:t>Synonyms: temperature controller, regulator, climate control</w:t>
        <w:br/>
      </w:r>
      <w:r>
        <w:rPr>
          <w:color w:val="505050"/>
          <w:sz w:val="18"/>
        </w:rPr>
        <w:t>Antonyms: manual control, open window, fan</w:t>
        <w:br/>
      </w:r>
    </w:p>
    <w:p>
      <w:pPr>
        <w:spacing w:before="0" w:after="40"/>
        <w:ind w:left="283"/>
      </w:pPr>
      <w:r>
        <w:rPr>
          <w:i/>
          <w:sz w:val="20"/>
        </w:rPr>
        <w:t>📝 Set the thermostat to 22 degrees to keep the house warm.</w:t>
      </w:r>
      <w:r>
        <w:br/>
      </w:r>
      <w:r>
        <w:rPr>
          <w:color w:val="006400"/>
          <w:sz w:val="20"/>
        </w:rPr>
        <w:t xml:space="preserve">    → Đặt bộ điều nhiệt ở 22 độ để giữ nhà ấm.</w:t>
      </w:r>
    </w:p>
    <w:p>
      <w:pPr>
        <w:spacing w:before="0" w:after="40"/>
        <w:ind w:left="283"/>
      </w:pPr>
      <w:r>
        <w:rPr>
          <w:color w:val="005078"/>
          <w:sz w:val="18"/>
        </w:rPr>
        <w:t>💡 Thiết bị điều chỉnh nhiệt độ tự động trong nhà. Smart thermostat (bộ điều nhiệt thông minh) ngày càng phổ biến.</w:t>
      </w:r>
    </w:p>
    <w:p>
      <w:pPr>
        <w:spacing w:before="0" w:after="40"/>
        <w:ind w:left="283"/>
      </w:pPr>
      <w:r>
        <w:rPr>
          <w:i/>
          <w:sz w:val="18"/>
        </w:rPr>
        <w:t>✏️ Set the thermostat to 24 degrees — it's too cold in here.</w:t>
      </w:r>
      <w:r>
        <w:br/>
      </w:r>
      <w:r>
        <w:rPr>
          <w:color w:val="006400"/>
          <w:sz w:val="18"/>
        </w:rPr>
        <w:t xml:space="preserve">    → Đặt bộ điều nhiệt ở 24 độ — ở đây lạnh quá.</w:t>
      </w:r>
      <w:r>
        <w:br/>
      </w:r>
      <w:r>
        <w:rPr>
          <w:i/>
          <w:sz w:val="18"/>
        </w:rPr>
        <w:t>✏️ A smart thermostat can save you money on energy bills.</w:t>
      </w:r>
      <w:r>
        <w:br/>
      </w:r>
      <w:r>
        <w:rPr>
          <w:color w:val="006400"/>
          <w:sz w:val="18"/>
        </w:rPr>
        <w:t xml:space="preserve">    → Bộ điều nhiệt thông minh có thể giúp bạn tiết kiệm tiền điện.</w:t>
      </w:r>
    </w:p>
    <w:p>
      <w:pPr>
        <w:spacing w:before="0" w:after="80"/>
        <w:ind w:left="283"/>
      </w:pPr>
      <w:r>
        <w:rPr>
          <w:color w:val="643C00"/>
          <w:sz w:val="18"/>
        </w:rPr>
        <w:t>🔗 Patterns: adjust the thermostat | set the thermostat | smart thermostat</w:t>
      </w:r>
    </w:p>
    <w:p>
      <w:pPr>
        <w:spacing w:before="120" w:after="40"/>
      </w:pPr>
      <w:r>
        <w:rPr>
          <w:b/>
          <w:sz w:val="24"/>
        </w:rPr>
        <w:t>thesis</w:t>
      </w:r>
      <w:r>
        <w:rPr>
          <w:sz w:val="22"/>
        </w:rPr>
        <w:t xml:space="preserve">  —  Luận văn, luận điểm — A long piece of writing on a particular subject for a university degree</w:t>
      </w:r>
    </w:p>
    <w:p>
      <w:pPr>
        <w:spacing w:before="0" w:after="40"/>
        <w:ind w:left="283"/>
      </w:pPr>
      <w:r>
        <w:rPr>
          <w:color w:val="505050"/>
          <w:sz w:val="18"/>
        </w:rPr>
        <w:t>Phát âm: THEE-sis</w:t>
        <w:br/>
      </w:r>
      <w:r>
        <w:rPr>
          <w:color w:val="505050"/>
          <w:sz w:val="18"/>
        </w:rPr>
        <w:t>Collocations: master's thesis, thesis statement, defend a thesis</w:t>
        <w:br/>
      </w:r>
      <w:r>
        <w:rPr>
          <w:color w:val="505050"/>
          <w:sz w:val="18"/>
        </w:rPr>
        <w:t>Synonyms: dissertation, paper, treatise</w:t>
        <w:br/>
      </w:r>
    </w:p>
    <w:p>
      <w:pPr>
        <w:spacing w:before="0" w:after="40"/>
        <w:ind w:left="283"/>
      </w:pPr>
      <w:r>
        <w:rPr>
          <w:i/>
          <w:sz w:val="20"/>
        </w:rPr>
        <w:t>📝 She spent two years writing her master's thesis.</w:t>
      </w:r>
      <w:r>
        <w:br/>
      </w:r>
      <w:r>
        <w:rPr>
          <w:color w:val="006400"/>
          <w:sz w:val="20"/>
        </w:rPr>
        <w:t xml:space="preserve">    → Cô ấy dành hai năm viết luận văn thạc sĩ.</w:t>
      </w:r>
    </w:p>
    <w:p>
      <w:pPr>
        <w:spacing w:before="0" w:after="40"/>
        <w:ind w:left="283"/>
      </w:pPr>
      <w:r>
        <w:rPr>
          <w:color w:val="005078"/>
          <w:sz w:val="18"/>
        </w:rPr>
        <w:t>💡 Có hai nghĩa: luận văn (bài viết dài cho bằng cấp) và luận điểm (ý kiến chính trong bài viết). 'Thesis statement' là câu nêu luận điểm.</w:t>
      </w:r>
    </w:p>
    <w:p>
      <w:pPr>
        <w:spacing w:before="0" w:after="40"/>
        <w:ind w:left="283"/>
      </w:pPr>
      <w:r>
        <w:rPr>
          <w:i/>
          <w:sz w:val="18"/>
        </w:rPr>
        <w:t>✏️ What is the main thesis of your argument?</w:t>
      </w:r>
      <w:r>
        <w:br/>
      </w:r>
      <w:r>
        <w:rPr>
          <w:color w:val="006400"/>
          <w:sz w:val="18"/>
        </w:rPr>
        <w:t xml:space="preserve">    → Luận điểm chính trong lập luận của bạn là gì?</w:t>
      </w:r>
      <w:r>
        <w:br/>
      </w:r>
      <w:r>
        <w:rPr>
          <w:i/>
          <w:sz w:val="18"/>
        </w:rPr>
        <w:t>✏️ He successfully defended his thesis last Friday.</w:t>
      </w:r>
      <w:r>
        <w:br/>
      </w:r>
      <w:r>
        <w:rPr>
          <w:color w:val="006400"/>
          <w:sz w:val="18"/>
        </w:rPr>
        <w:t xml:space="preserve">    → Anh ấy bảo vệ luận văn thành công thứ Sáu tuần trước.</w:t>
      </w:r>
    </w:p>
    <w:p>
      <w:pPr>
        <w:spacing w:before="0" w:after="80"/>
        <w:ind w:left="283"/>
      </w:pPr>
      <w:r>
        <w:rPr>
          <w:color w:val="643C00"/>
          <w:sz w:val="18"/>
        </w:rPr>
        <w:t>🔗 Patterns: master's/doctoral thesis | thesis statement | defend/submit a thesis</w:t>
      </w:r>
    </w:p>
    <w:p>
      <w:pPr>
        <w:spacing w:before="120" w:after="40"/>
      </w:pPr>
      <w:r>
        <w:rPr>
          <w:b/>
          <w:sz w:val="24"/>
        </w:rPr>
        <w:t>think outside the box</w:t>
      </w:r>
      <w:r>
        <w:rPr>
          <w:sz w:val="22"/>
        </w:rPr>
        <w:t xml:space="preserve">  —  suy nghĩ sáng tạo, tư duy đột phá — to think creatively and find new ways to solve problems</w:t>
      </w:r>
    </w:p>
    <w:p>
      <w:pPr>
        <w:spacing w:before="0" w:after="40"/>
        <w:ind w:left="283"/>
      </w:pPr>
      <w:r>
        <w:rPr>
          <w:color w:val="505050"/>
          <w:sz w:val="18"/>
        </w:rPr>
        <w:t>Phát âm: THINK owt-SYD thuh boks</w:t>
        <w:br/>
      </w:r>
      <w:r>
        <w:rPr>
          <w:color w:val="505050"/>
          <w:sz w:val="18"/>
        </w:rPr>
        <w:t>Collocations: think outside the box to, try to think outside the box, need to think outside the box, encourage thinking outside the box</w:t>
        <w:br/>
      </w:r>
      <w:r>
        <w:rPr>
          <w:color w:val="505050"/>
          <w:sz w:val="18"/>
        </w:rPr>
        <w:t>Synonyms: think creatively, innovate, brainstorm</w:t>
        <w:br/>
      </w:r>
      <w:r>
        <w:rPr>
          <w:color w:val="505050"/>
          <w:sz w:val="18"/>
        </w:rPr>
        <w:t>Antonyms: think conventionally, follow the crowd, stick to the rules</w:t>
        <w:br/>
      </w:r>
    </w:p>
    <w:p>
      <w:pPr>
        <w:spacing w:before="0" w:after="40"/>
        <w:ind w:left="283"/>
      </w:pPr>
      <w:r>
        <w:rPr>
          <w:i/>
          <w:sz w:val="20"/>
        </w:rPr>
        <w:t>📝 We need to think outside the box to solve this problem.</w:t>
      </w:r>
      <w:r>
        <w:br/>
      </w:r>
      <w:r>
        <w:rPr>
          <w:color w:val="006400"/>
          <w:sz w:val="20"/>
        </w:rPr>
        <w:t xml:space="preserve">    → Chúng ta cần suy nghĩ sáng tạo để giải quyết vấn đề này.</w:t>
      </w:r>
    </w:p>
    <w:p>
      <w:pPr>
        <w:spacing w:before="0" w:after="40"/>
        <w:ind w:left="283"/>
      </w:pPr>
      <w:r>
        <w:rPr>
          <w:color w:val="005078"/>
          <w:sz w:val="18"/>
        </w:rPr>
        <w:t>💡 Dùng khi khuyến khích suy nghĩ sáng tạo, không theo lối mòn. Rất phổ biến trong môi trường kinh doanh và giáo dục.</w:t>
      </w:r>
    </w:p>
    <w:p>
      <w:pPr>
        <w:spacing w:before="0" w:after="40"/>
        <w:ind w:left="283"/>
      </w:pPr>
      <w:r>
        <w:rPr>
          <w:i/>
          <w:sz w:val="18"/>
        </w:rPr>
        <w:t>✏️ We need to think outside the box to beat the competition.</w:t>
      </w:r>
      <w:r>
        <w:br/>
      </w:r>
      <w:r>
        <w:rPr>
          <w:color w:val="006400"/>
          <w:sz w:val="18"/>
        </w:rPr>
        <w:t xml:space="preserve">    → Chúng ta cần suy nghĩ sáng tạo để đánh bại đối thủ.</w:t>
      </w:r>
      <w:r>
        <w:br/>
      </w:r>
      <w:r>
        <w:rPr>
          <w:i/>
          <w:sz w:val="18"/>
        </w:rPr>
        <w:t>✏️ The company rewards employees who think outside the box.</w:t>
      </w:r>
      <w:r>
        <w:br/>
      </w:r>
      <w:r>
        <w:rPr>
          <w:color w:val="006400"/>
          <w:sz w:val="18"/>
        </w:rPr>
        <w:t xml:space="preserve">    → Công ty khen thưởng nhân viên có tư duy đột phá.</w:t>
      </w:r>
    </w:p>
    <w:p>
      <w:pPr>
        <w:spacing w:before="0" w:after="80"/>
        <w:ind w:left="283"/>
      </w:pPr>
      <w:r>
        <w:rPr>
          <w:color w:val="643C00"/>
          <w:sz w:val="18"/>
        </w:rPr>
        <w:t>🔗 Patterns: think outside the box | thinking outside the box | encourage thinking outside the box</w:t>
      </w:r>
    </w:p>
    <w:p>
      <w:pPr>
        <w:spacing w:before="120" w:after="40"/>
      </w:pPr>
      <w:r>
        <w:rPr>
          <w:b/>
          <w:sz w:val="24"/>
        </w:rPr>
        <w:t>thorough</w:t>
      </w:r>
      <w:r>
        <w:rPr>
          <w:sz w:val="22"/>
        </w:rPr>
        <w:t xml:space="preserve">  —  Kỹ lưỡng, thấu đáo, toàn diện — Complete with regard to every detail; careful and accurate</w:t>
      </w:r>
    </w:p>
    <w:p>
      <w:pPr>
        <w:spacing w:before="0" w:after="40"/>
        <w:ind w:left="283"/>
      </w:pPr>
      <w:r>
        <w:rPr>
          <w:color w:val="505050"/>
          <w:sz w:val="18"/>
        </w:rPr>
        <w:t>Phát âm: THUR-oh</w:t>
        <w:br/>
      </w:r>
      <w:r>
        <w:rPr>
          <w:color w:val="505050"/>
          <w:sz w:val="18"/>
        </w:rPr>
        <w:t>Collocations: thorough investigation, thorough analysis, thorough review</w:t>
        <w:br/>
      </w:r>
      <w:r>
        <w:rPr>
          <w:color w:val="505050"/>
          <w:sz w:val="18"/>
        </w:rPr>
        <w:t>Synonyms: comprehensive, detailed, exhaustive</w:t>
        <w:br/>
      </w:r>
      <w:r>
        <w:rPr>
          <w:color w:val="505050"/>
          <w:sz w:val="18"/>
        </w:rPr>
        <w:t>Antonyms: superficial, cursory, incomplete</w:t>
        <w:br/>
      </w:r>
    </w:p>
    <w:p>
      <w:pPr>
        <w:spacing w:before="0" w:after="40"/>
        <w:ind w:left="283"/>
      </w:pPr>
      <w:r>
        <w:rPr>
          <w:i/>
          <w:sz w:val="20"/>
        </w:rPr>
        <w:t>📝 The team conducted a thorough review of the codebase.</w:t>
      </w:r>
      <w:r>
        <w:br/>
      </w:r>
      <w:r>
        <w:rPr>
          <w:color w:val="006400"/>
          <w:sz w:val="20"/>
        </w:rPr>
        <w:t xml:space="preserve">    → Đội đã tiến hành đánh giá kỹ lưỡng toàn bộ mã nguồn.</w:t>
      </w:r>
    </w:p>
    <w:p>
      <w:pPr>
        <w:spacing w:before="0" w:after="40"/>
        <w:ind w:left="283"/>
      </w:pPr>
      <w:r>
        <w:rPr>
          <w:color w:val="005078"/>
          <w:sz w:val="18"/>
        </w:rPr>
        <w:t>💡 Nhấn mạnh sự cẩn thận, không bỏ sót chi tiết nào. Trạng từ: thoroughly. Phát âm giống 'thur-oh'.</w:t>
      </w:r>
    </w:p>
    <w:p>
      <w:pPr>
        <w:spacing w:before="0" w:after="40"/>
        <w:ind w:left="283"/>
      </w:pPr>
      <w:r>
        <w:rPr>
          <w:i/>
          <w:sz w:val="18"/>
        </w:rPr>
        <w:t>✏️ Please do a thorough check before submitting the code.</w:t>
      </w:r>
      <w:r>
        <w:br/>
      </w:r>
      <w:r>
        <w:rPr>
          <w:color w:val="006400"/>
          <w:sz w:val="18"/>
        </w:rPr>
        <w:t xml:space="preserve">    → Vui lòng kiểm tra kỹ lưỡng trước khi nộp mã.</w:t>
      </w:r>
      <w:r>
        <w:br/>
      </w:r>
      <w:r>
        <w:rPr>
          <w:i/>
          <w:sz w:val="18"/>
        </w:rPr>
        <w:t>✏️ The police conducted a thorough investigation.</w:t>
      </w:r>
      <w:r>
        <w:br/>
      </w:r>
      <w:r>
        <w:rPr>
          <w:color w:val="006400"/>
          <w:sz w:val="18"/>
        </w:rPr>
        <w:t xml:space="preserve">    → Cảnh sát tiến hành điều tra kỹ lưỡng.</w:t>
      </w:r>
    </w:p>
    <w:p>
      <w:pPr>
        <w:spacing w:before="0" w:after="80"/>
        <w:ind w:left="283"/>
      </w:pPr>
      <w:r>
        <w:rPr>
          <w:color w:val="643C00"/>
          <w:sz w:val="18"/>
        </w:rPr>
        <w:t>🔗 Patterns: thorough investigation | thorough analysis | thorough review | thorough understanding</w:t>
      </w:r>
    </w:p>
    <w:p>
      <w:pPr>
        <w:spacing w:before="120" w:after="40"/>
      </w:pPr>
      <w:r>
        <w:rPr>
          <w:b/>
          <w:sz w:val="24"/>
        </w:rPr>
        <w:t>thread</w:t>
      </w:r>
      <w:r>
        <w:rPr>
          <w:sz w:val="22"/>
        </w:rPr>
        <w:t xml:space="preserve">  —  Luồng (trong lập trình) — The smallest unit of execution within a process that can be scheduled by the operating system</w:t>
      </w:r>
    </w:p>
    <w:p>
      <w:pPr>
        <w:spacing w:before="0" w:after="40"/>
        <w:ind w:left="283"/>
      </w:pPr>
      <w:r>
        <w:rPr>
          <w:color w:val="505050"/>
          <w:sz w:val="18"/>
        </w:rPr>
        <w:t>Phát âm: THRED</w:t>
        <w:br/>
      </w:r>
      <w:r>
        <w:rPr>
          <w:color w:val="505050"/>
          <w:sz w:val="18"/>
        </w:rPr>
        <w:t>Collocations: main thread, thread pool, multi-threaded</w:t>
        <w:br/>
      </w:r>
      <w:r>
        <w:rPr>
          <w:color w:val="505050"/>
          <w:sz w:val="18"/>
        </w:rPr>
        <w:t>Synonyms: execution thread, process thread, worker</w:t>
        <w:br/>
      </w:r>
    </w:p>
    <w:p>
      <w:pPr>
        <w:spacing w:before="0" w:after="40"/>
        <w:ind w:left="283"/>
      </w:pPr>
      <w:r>
        <w:rPr>
          <w:i/>
          <w:sz w:val="20"/>
        </w:rPr>
        <w:t>📝 Each thread runs independently but shares memory with other threads in the same process.</w:t>
      </w:r>
      <w:r>
        <w:br/>
      </w:r>
      <w:r>
        <w:rPr>
          <w:color w:val="006400"/>
          <w:sz w:val="20"/>
        </w:rPr>
        <w:t xml:space="preserve">    → Mỗi luồng chạy độc lập nhưng chia sẻ bộ nhớ với các luồng khác trong cùng tiến trình.</w:t>
      </w:r>
    </w:p>
    <w:p>
      <w:pPr>
        <w:spacing w:before="0" w:after="40"/>
        <w:ind w:left="283"/>
      </w:pPr>
      <w:r>
        <w:rPr>
          <w:color w:val="005078"/>
          <w:sz w:val="18"/>
        </w:rPr>
        <w:t>💡 Dùng khi nói về đơn vị thực thi nhỏ nhất trong tiến trình. Main thread = luồng chính. Thread pool = nhóm luồng tái sử dụng.</w:t>
      </w:r>
    </w:p>
    <w:p>
      <w:pPr>
        <w:spacing w:before="0" w:after="40"/>
        <w:ind w:left="283"/>
      </w:pPr>
      <w:r>
        <w:rPr>
          <w:i/>
          <w:sz w:val="18"/>
        </w:rPr>
        <w:t>✏️ JavaScript is single-threaded but uses an event loop for concurrency.</w:t>
      </w:r>
      <w:r>
        <w:br/>
      </w:r>
      <w:r>
        <w:rPr>
          <w:color w:val="006400"/>
          <w:sz w:val="18"/>
        </w:rPr>
        <w:t xml:space="preserve">    → JavaScript là đơn luồng nhưng dùng vòng lặp sự kiện cho tính đồng thời.</w:t>
      </w:r>
      <w:r>
        <w:br/>
      </w:r>
      <w:r>
        <w:rPr>
          <w:i/>
          <w:sz w:val="18"/>
        </w:rPr>
        <w:t>✏️ The thread pool manages worker threads to handle incoming requests.</w:t>
      </w:r>
      <w:r>
        <w:br/>
      </w:r>
      <w:r>
        <w:rPr>
          <w:color w:val="006400"/>
          <w:sz w:val="18"/>
        </w:rPr>
        <w:t xml:space="preserve">    → Thread pool quản lý các luồng worker để xử lý yêu cầu đến.</w:t>
      </w:r>
    </w:p>
    <w:p>
      <w:pPr>
        <w:spacing w:before="0" w:after="80"/>
        <w:ind w:left="283"/>
      </w:pPr>
      <w:r>
        <w:rPr>
          <w:color w:val="643C00"/>
          <w:sz w:val="18"/>
        </w:rPr>
        <w:t>🔗 Patterns: main thread | thread pool | multi-threaded | thread safety | single-threaded</w:t>
      </w:r>
    </w:p>
    <w:p>
      <w:pPr>
        <w:spacing w:before="120" w:after="40"/>
      </w:pPr>
      <w:r>
        <w:rPr>
          <w:b/>
          <w:sz w:val="24"/>
        </w:rPr>
        <w:t>threshold</w:t>
      </w:r>
      <w:r>
        <w:rPr>
          <w:sz w:val="22"/>
        </w:rPr>
        <w:t xml:space="preserve">  —  ngưỡng cửa, bậc cửa — the floor of an entrance to a building or room; a starting point</w:t>
      </w:r>
    </w:p>
    <w:p>
      <w:pPr>
        <w:spacing w:before="0" w:after="40"/>
        <w:ind w:left="283"/>
      </w:pPr>
      <w:r>
        <w:rPr>
          <w:color w:val="505050"/>
          <w:sz w:val="18"/>
        </w:rPr>
        <w:t>Phát âm: THRESH-hohld</w:t>
        <w:br/>
      </w:r>
      <w:r>
        <w:rPr>
          <w:color w:val="505050"/>
          <w:sz w:val="18"/>
        </w:rPr>
        <w:t>Collocations: cross the threshold, on the threshold, door threshold, threshold of</w:t>
        <w:br/>
      </w:r>
      <w:r>
        <w:rPr>
          <w:color w:val="505050"/>
          <w:sz w:val="18"/>
        </w:rPr>
        <w:t>Synonyms: doorstep, entrance, doorway</w:t>
        <w:br/>
      </w:r>
      <w:r>
        <w:rPr>
          <w:color w:val="505050"/>
          <w:sz w:val="18"/>
        </w:rPr>
        <w:t>Antonyms: exit, interior, inside</w:t>
        <w:br/>
      </w:r>
    </w:p>
    <w:p>
      <w:pPr>
        <w:spacing w:before="0" w:after="40"/>
        <w:ind w:left="283"/>
      </w:pPr>
      <w:r>
        <w:rPr>
          <w:i/>
          <w:sz w:val="20"/>
        </w:rPr>
        <w:t>📝 He stood at the threshold of the front door and welcomed the guests.</w:t>
      </w:r>
      <w:r>
        <w:br/>
      </w:r>
      <w:r>
        <w:rPr>
          <w:color w:val="006400"/>
          <w:sz w:val="20"/>
        </w:rPr>
        <w:t xml:space="preserve">    → Anh ấy đứng ở ngưỡng cửa trước và chào đón khách.</w:t>
      </w:r>
    </w:p>
    <w:p>
      <w:pPr>
        <w:spacing w:before="0" w:after="40"/>
        <w:ind w:left="283"/>
      </w:pPr>
      <w:r>
        <w:rPr>
          <w:color w:val="005078"/>
          <w:sz w:val="18"/>
        </w:rPr>
        <w:t>💡 Ngưỡng cửa (nghĩa đen) hoặc ngưỡng/mức giới hạn (nghĩa bóng). Nghĩa bóng rất phổ biến: pain threshold, tax threshold.</w:t>
      </w:r>
    </w:p>
    <w:p>
      <w:pPr>
        <w:spacing w:before="0" w:after="40"/>
        <w:ind w:left="283"/>
      </w:pPr>
      <w:r>
        <w:rPr>
          <w:i/>
          <w:sz w:val="18"/>
        </w:rPr>
        <w:t>✏️ She carried the bride over the threshold — an old tradition.</w:t>
      </w:r>
      <w:r>
        <w:br/>
      </w:r>
      <w:r>
        <w:rPr>
          <w:color w:val="006400"/>
          <w:sz w:val="18"/>
        </w:rPr>
        <w:t xml:space="preserve">    → Anh ấy bế cô dâu qua ngưỡng cửa — một truyền thống cũ.</w:t>
      </w:r>
      <w:r>
        <w:br/>
      </w:r>
      <w:r>
        <w:rPr>
          <w:i/>
          <w:sz w:val="18"/>
        </w:rPr>
        <w:t>✏️ My pain threshold is quite low.</w:t>
      </w:r>
      <w:r>
        <w:br/>
      </w:r>
      <w:r>
        <w:rPr>
          <w:color w:val="006400"/>
          <w:sz w:val="18"/>
        </w:rPr>
        <w:t xml:space="preserve">    → Ngưỡng chịu đau của tôi khá thấp.</w:t>
      </w:r>
    </w:p>
    <w:p>
      <w:pPr>
        <w:spacing w:before="0" w:after="80"/>
        <w:ind w:left="283"/>
      </w:pPr>
      <w:r>
        <w:rPr>
          <w:color w:val="643C00"/>
          <w:sz w:val="18"/>
        </w:rPr>
        <w:t>🔗 Patterns: cross the threshold | pain threshold | on the threshold of</w:t>
      </w:r>
    </w:p>
    <w:p>
      <w:pPr>
        <w:spacing w:before="120" w:after="40"/>
      </w:pPr>
      <w:r>
        <w:rPr>
          <w:b/>
          <w:sz w:val="24"/>
        </w:rPr>
        <w:t>thriller</w:t>
      </w:r>
      <w:r>
        <w:rPr>
          <w:sz w:val="22"/>
        </w:rPr>
        <w:t xml:space="preserve">  —  Phim ly kỳ, truyện ly kỳ — A novel, play, or movie with an exciting plot involving suspense</w:t>
      </w:r>
    </w:p>
    <w:p>
      <w:pPr>
        <w:spacing w:before="0" w:after="40"/>
        <w:ind w:left="283"/>
      </w:pPr>
      <w:r>
        <w:rPr>
          <w:color w:val="505050"/>
          <w:sz w:val="18"/>
        </w:rPr>
        <w:t>Phát âm: THRIL-er</w:t>
        <w:br/>
      </w:r>
      <w:r>
        <w:rPr>
          <w:color w:val="505050"/>
          <w:sz w:val="18"/>
        </w:rPr>
        <w:t>Collocations: psychological thriller, crime thriller, thriller movie</w:t>
        <w:br/>
      </w:r>
      <w:r>
        <w:rPr>
          <w:color w:val="505050"/>
          <w:sz w:val="18"/>
        </w:rPr>
        <w:t>Synonyms: suspense story, page-turner</w:t>
        <w:br/>
      </w:r>
      <w:r>
        <w:rPr>
          <w:color w:val="505050"/>
          <w:sz w:val="18"/>
        </w:rPr>
        <w:t>Antonyms: comedy, romance</w:t>
        <w:br/>
      </w:r>
    </w:p>
    <w:p>
      <w:pPr>
        <w:spacing w:before="0" w:after="40"/>
        <w:ind w:left="283"/>
      </w:pPr>
      <w:r>
        <w:rPr>
          <w:i/>
          <w:sz w:val="20"/>
        </w:rPr>
        <w:t>📝 The psychological thriller kept me on the edge of my seat.</w:t>
      </w:r>
      <w:r>
        <w:br/>
      </w:r>
      <w:r>
        <w:rPr>
          <w:color w:val="006400"/>
          <w:sz w:val="20"/>
        </w:rPr>
        <w:t xml:space="preserve">    → Bộ phim ly kỳ tâm lý khiến tôi hồi hộp đến phút cuối.</w:t>
      </w:r>
    </w:p>
    <w:p>
      <w:pPr>
        <w:spacing w:before="0" w:after="40"/>
        <w:ind w:left="283"/>
      </w:pPr>
      <w:r>
        <w:rPr>
          <w:color w:val="005078"/>
          <w:sz w:val="18"/>
        </w:rPr>
        <w:t>💡 'Thriller' là thể loại phim/truyện gây hồi hộp, căng thẳng. 'Psychological thriller' là ly kỳ tâm lý, 'crime thriller' là ly kỳ hình sự.</w:t>
      </w:r>
    </w:p>
    <w:p>
      <w:pPr>
        <w:spacing w:before="0" w:after="40"/>
        <w:ind w:left="283"/>
      </w:pPr>
      <w:r>
        <w:rPr>
          <w:i/>
          <w:sz w:val="18"/>
        </w:rPr>
        <w:t>✏️ I stayed up all night reading that thriller novel.</w:t>
      </w:r>
      <w:r>
        <w:br/>
      </w:r>
      <w:r>
        <w:rPr>
          <w:color w:val="006400"/>
          <w:sz w:val="18"/>
        </w:rPr>
        <w:t xml:space="preserve">    → Tôi thức cả đêm đọc cuốn tiểu thuyết ly kỳ đó.</w:t>
      </w:r>
      <w:r>
        <w:br/>
      </w:r>
      <w:r>
        <w:rPr>
          <w:i/>
          <w:sz w:val="18"/>
        </w:rPr>
        <w:t>✏️ Alfred Hitchcock is known as the master of thrillers.</w:t>
      </w:r>
      <w:r>
        <w:br/>
      </w:r>
      <w:r>
        <w:rPr>
          <w:color w:val="006400"/>
          <w:sz w:val="18"/>
        </w:rPr>
        <w:t xml:space="preserve">    → Alfred Hitchcock được biết đến là bậc thầy phim ly kỳ.</w:t>
      </w:r>
    </w:p>
    <w:p>
      <w:pPr>
        <w:spacing w:before="0" w:after="80"/>
        <w:ind w:left="283"/>
      </w:pPr>
      <w:r>
        <w:rPr>
          <w:color w:val="643C00"/>
          <w:sz w:val="18"/>
        </w:rPr>
        <w:t>🔗 Patterns: psychological thriller | crime thriller | thriller movie | political thriller</w:t>
      </w:r>
    </w:p>
    <w:p>
      <w:pPr>
        <w:spacing w:before="120" w:after="40"/>
      </w:pPr>
      <w:r>
        <w:rPr>
          <w:b/>
          <w:sz w:val="24"/>
        </w:rPr>
        <w:t>throttle</w:t>
      </w:r>
      <w:r>
        <w:rPr>
          <w:sz w:val="22"/>
        </w:rPr>
        <w:t xml:space="preserve">  —  Giới hạn tốc độ — To limit the rate at which a function or request can be executed</w:t>
      </w:r>
    </w:p>
    <w:p>
      <w:pPr>
        <w:spacing w:before="0" w:after="40"/>
        <w:ind w:left="283"/>
      </w:pPr>
      <w:r>
        <w:rPr>
          <w:color w:val="505050"/>
          <w:sz w:val="18"/>
        </w:rPr>
        <w:t>Phát âm: THRAH-tuhl</w:t>
        <w:br/>
      </w:r>
      <w:r>
        <w:rPr>
          <w:color w:val="505050"/>
          <w:sz w:val="18"/>
        </w:rPr>
        <w:t>Collocations: throttle requests, rate throttle, throttle limit</w:t>
        <w:br/>
      </w:r>
      <w:r>
        <w:rPr>
          <w:color w:val="505050"/>
          <w:sz w:val="18"/>
        </w:rPr>
        <w:t>Synonyms: limit, restrict, regulate</w:t>
        <w:br/>
      </w:r>
      <w:r>
        <w:rPr>
          <w:color w:val="505050"/>
          <w:sz w:val="18"/>
        </w:rPr>
        <w:t>Antonyms: unleash, allow</w:t>
        <w:br/>
      </w:r>
    </w:p>
    <w:p>
      <w:pPr>
        <w:spacing w:before="0" w:after="40"/>
        <w:ind w:left="283"/>
      </w:pPr>
      <w:r>
        <w:rPr>
          <w:i/>
          <w:sz w:val="20"/>
        </w:rPr>
        <w:t>📝 We throttle API requests to prevent server overload.</w:t>
      </w:r>
      <w:r>
        <w:br/>
      </w:r>
      <w:r>
        <w:rPr>
          <w:color w:val="006400"/>
          <w:sz w:val="20"/>
        </w:rPr>
        <w:t xml:space="preserve">    → Chúng tôi giới hạn tốc độ yêu cầu API để tránh quá tải máy chủ.</w:t>
      </w:r>
    </w:p>
    <w:p>
      <w:pPr>
        <w:spacing w:before="0" w:after="40"/>
        <w:ind w:left="283"/>
      </w:pPr>
      <w:r>
        <w:rPr>
          <w:color w:val="005078"/>
          <w:sz w:val="18"/>
        </w:rPr>
        <w:t>💡 Phân biệt throttle (giới hạn tần suất đều đặn) và debounce (chờ ngừng rồi mới thực thi). Cả hai dùng nhiều trong frontend và API.</w:t>
      </w:r>
    </w:p>
    <w:p>
      <w:pPr>
        <w:spacing w:before="0" w:after="40"/>
        <w:ind w:left="283"/>
      </w:pPr>
      <w:r>
        <w:rPr>
          <w:i/>
          <w:sz w:val="18"/>
        </w:rPr>
        <w:t>✏️ Throttle the API to 100 requests per minute.</w:t>
      </w:r>
      <w:r>
        <w:br/>
      </w:r>
      <w:r>
        <w:rPr>
          <w:color w:val="006400"/>
          <w:sz w:val="18"/>
        </w:rPr>
        <w:t xml:space="preserve">    → Giới hạn API ở 100 request mỗi phút.</w:t>
      </w:r>
      <w:r>
        <w:br/>
      </w:r>
      <w:r>
        <w:rPr>
          <w:i/>
          <w:sz w:val="18"/>
        </w:rPr>
        <w:t>✏️ We throttle scroll events for better performance.</w:t>
      </w:r>
      <w:r>
        <w:br/>
      </w:r>
      <w:r>
        <w:rPr>
          <w:color w:val="006400"/>
          <w:sz w:val="18"/>
        </w:rPr>
        <w:t xml:space="preserve">    → Chúng tôi throttle sự kiện scroll để hiệu suất tốt hơn.</w:t>
      </w:r>
    </w:p>
    <w:p>
      <w:pPr>
        <w:spacing w:before="0" w:after="80"/>
        <w:ind w:left="283"/>
      </w:pPr>
      <w:r>
        <w:rPr>
          <w:color w:val="643C00"/>
          <w:sz w:val="18"/>
        </w:rPr>
        <w:t>🔗 Patterns: throttle requests | rate throttling | throttle limit</w:t>
      </w:r>
    </w:p>
    <w:p>
      <w:pPr>
        <w:spacing w:before="120" w:after="40"/>
      </w:pPr>
      <w:r>
        <w:rPr>
          <w:b/>
          <w:sz w:val="24"/>
        </w:rPr>
        <w:t>throttling</w:t>
      </w:r>
      <w:r>
        <w:rPr>
          <w:sz w:val="22"/>
        </w:rPr>
        <w:t xml:space="preserve">  —  giới hạn tốc độ, điều tiết — the practice of limiting the rate at which requests or operations are processed</w:t>
      </w:r>
    </w:p>
    <w:p>
      <w:pPr>
        <w:spacing w:before="0" w:after="40"/>
        <w:ind w:left="283"/>
      </w:pPr>
      <w:r>
        <w:rPr>
          <w:color w:val="505050"/>
          <w:sz w:val="18"/>
        </w:rPr>
        <w:t>Phát âm: THROT-ling</w:t>
        <w:br/>
      </w:r>
      <w:r>
        <w:rPr>
          <w:color w:val="505050"/>
          <w:sz w:val="18"/>
        </w:rPr>
        <w:t>Collocations: rate throttling, API throttling, bandwidth throttling, throttling mechanism</w:t>
        <w:br/>
      </w:r>
      <w:r>
        <w:rPr>
          <w:color w:val="505050"/>
          <w:sz w:val="18"/>
        </w:rPr>
        <w:t>Synonyms: rate limiting, controlling, regulating</w:t>
        <w:br/>
      </w:r>
      <w:r>
        <w:rPr>
          <w:color w:val="505050"/>
          <w:sz w:val="18"/>
        </w:rPr>
        <w:t>Antonyms: unlimited access, unrestricted, open throttle</w:t>
        <w:br/>
      </w:r>
    </w:p>
    <w:p>
      <w:pPr>
        <w:spacing w:before="0" w:after="40"/>
        <w:ind w:left="283"/>
      </w:pPr>
      <w:r>
        <w:rPr>
          <w:i/>
          <w:sz w:val="20"/>
        </w:rPr>
        <w:t>📝 API throttling prevents abuse by limiting the number of requests per minute.</w:t>
      </w:r>
      <w:r>
        <w:br/>
      </w:r>
      <w:r>
        <w:rPr>
          <w:color w:val="006400"/>
          <w:sz w:val="20"/>
        </w:rPr>
        <w:t xml:space="preserve">    → Điều tiết API ngăn lạm dụng bằng cách giới hạn số yêu cầu mỗi phút.</w:t>
      </w:r>
    </w:p>
    <w:p>
      <w:pPr>
        <w:spacing w:before="0" w:after="40"/>
        <w:ind w:left="283"/>
      </w:pPr>
      <w:r>
        <w:rPr>
          <w:color w:val="005078"/>
          <w:sz w:val="18"/>
        </w:rPr>
        <w:t>💡 Kỹ thuật giới hạn số request trong khoảng thời gian. Khác với 'debouncing' (chờ ngừng gọi) và 'rate limiting' (từ chối khi vượt giới hạn).</w:t>
      </w:r>
    </w:p>
    <w:p>
      <w:pPr>
        <w:spacing w:before="0" w:after="40"/>
        <w:ind w:left="283"/>
      </w:pPr>
      <w:r>
        <w:rPr>
          <w:i/>
          <w:sz w:val="18"/>
        </w:rPr>
        <w:t>✏️ We implemented throttling to prevent DDoS attacks.</w:t>
      </w:r>
      <w:r>
        <w:br/>
      </w:r>
      <w:r>
        <w:rPr>
          <w:color w:val="006400"/>
          <w:sz w:val="18"/>
        </w:rPr>
        <w:t xml:space="preserve">    → Chúng tôi triển khai điều tiết để ngăn tấn công DDoS.</w:t>
      </w:r>
      <w:r>
        <w:br/>
      </w:r>
      <w:r>
        <w:rPr>
          <w:i/>
          <w:sz w:val="18"/>
        </w:rPr>
        <w:t>✏️ API throttling returns a 429 status code when the limit is exceeded.</w:t>
      </w:r>
      <w:r>
        <w:br/>
      </w:r>
      <w:r>
        <w:rPr>
          <w:color w:val="006400"/>
          <w:sz w:val="18"/>
        </w:rPr>
        <w:t xml:space="preserve">    → Điều tiết API trả mã trạng thái 429 khi vượt giới hạn.</w:t>
      </w:r>
    </w:p>
    <w:p>
      <w:pPr>
        <w:spacing w:before="0" w:after="80"/>
        <w:ind w:left="283"/>
      </w:pPr>
      <w:r>
        <w:rPr>
          <w:color w:val="643C00"/>
          <w:sz w:val="18"/>
        </w:rPr>
        <w:t>🔗 Patterns: API throttling | rate throttling | throttling mechanism</w:t>
      </w:r>
    </w:p>
    <w:p>
      <w:pPr>
        <w:spacing w:before="120" w:after="40"/>
      </w:pPr>
      <w:r>
        <w:rPr>
          <w:b/>
          <w:sz w:val="24"/>
        </w:rPr>
        <w:t>throughput</w:t>
      </w:r>
      <w:r>
        <w:rPr>
          <w:sz w:val="22"/>
        </w:rPr>
        <w:t xml:space="preserve">  —  Thông lượng — The amount of data or tasks processed in a given period of time</w:t>
      </w:r>
    </w:p>
    <w:p>
      <w:pPr>
        <w:spacing w:before="0" w:after="40"/>
        <w:ind w:left="283"/>
      </w:pPr>
      <w:r>
        <w:rPr>
          <w:color w:val="505050"/>
          <w:sz w:val="18"/>
        </w:rPr>
        <w:t>Phát âm: THROO-put</w:t>
        <w:br/>
      </w:r>
      <w:r>
        <w:rPr>
          <w:color w:val="505050"/>
          <w:sz w:val="18"/>
        </w:rPr>
        <w:t>Collocations: high throughput, network throughput, throughput rate</w:t>
        <w:br/>
      </w:r>
      <w:r>
        <w:rPr>
          <w:color w:val="505050"/>
          <w:sz w:val="18"/>
        </w:rPr>
        <w:t>Synonyms: capacity, output, bandwidth</w:t>
        <w:br/>
      </w:r>
      <w:r>
        <w:rPr>
          <w:color w:val="505050"/>
          <w:sz w:val="18"/>
        </w:rPr>
        <w:t>Antonyms: bottleneck</w:t>
        <w:br/>
      </w:r>
    </w:p>
    <w:p>
      <w:pPr>
        <w:spacing w:before="0" w:after="40"/>
        <w:ind w:left="283"/>
      </w:pPr>
      <w:r>
        <w:rPr>
          <w:i/>
          <w:sz w:val="20"/>
        </w:rPr>
        <w:t>📝 We optimized the database to increase throughput during peak hours.</w:t>
      </w:r>
      <w:r>
        <w:br/>
      </w:r>
      <w:r>
        <w:rPr>
          <w:color w:val="006400"/>
          <w:sz w:val="20"/>
        </w:rPr>
        <w:t xml:space="preserve">    → Chúng tôi tối ưu cơ sở dữ liệu để tăng thông lượng trong giờ cao điểm.</w:t>
      </w:r>
    </w:p>
    <w:p>
      <w:pPr>
        <w:spacing w:before="0" w:after="40"/>
        <w:ind w:left="283"/>
      </w:pPr>
      <w:r>
        <w:rPr>
          <w:color w:val="005078"/>
          <w:sz w:val="18"/>
        </w:rPr>
        <w:t>💡 Throughput đo lượng công việc hoàn thành trong một khoảng thời gian. Khác latency (thời gian chờ từng request).</w:t>
      </w:r>
    </w:p>
    <w:p>
      <w:pPr>
        <w:spacing w:before="0" w:after="40"/>
        <w:ind w:left="283"/>
      </w:pPr>
      <w:r>
        <w:rPr>
          <w:i/>
          <w:sz w:val="18"/>
        </w:rPr>
        <w:t>✏️ The system handles a throughput of 10,000 requests per second.</w:t>
      </w:r>
      <w:r>
        <w:br/>
      </w:r>
      <w:r>
        <w:rPr>
          <w:color w:val="006400"/>
          <w:sz w:val="18"/>
        </w:rPr>
        <w:t xml:space="preserve">    → Hệ thống xử lý thông lượng 10.000 request mỗi giây.</w:t>
      </w:r>
      <w:r>
        <w:br/>
      </w:r>
      <w:r>
        <w:rPr>
          <w:i/>
          <w:sz w:val="18"/>
        </w:rPr>
        <w:t>✏️ We need to improve throughput during peak hours.</w:t>
      </w:r>
      <w:r>
        <w:br/>
      </w:r>
      <w:r>
        <w:rPr>
          <w:color w:val="006400"/>
          <w:sz w:val="18"/>
        </w:rPr>
        <w:t xml:space="preserve">    → Chúng ta cần cải thiện thông lượng trong giờ cao điểm.</w:t>
      </w:r>
    </w:p>
    <w:p>
      <w:pPr>
        <w:spacing w:before="0" w:after="80"/>
        <w:ind w:left="283"/>
      </w:pPr>
      <w:r>
        <w:rPr>
          <w:color w:val="643C00"/>
          <w:sz w:val="18"/>
        </w:rPr>
        <w:t>🔗 Patterns: high throughput | increase throughput | throughput rate</w:t>
      </w:r>
    </w:p>
    <w:p>
      <w:pPr>
        <w:spacing w:before="120" w:after="40"/>
      </w:pPr>
      <w:r>
        <w:rPr>
          <w:b/>
          <w:sz w:val="24"/>
        </w:rPr>
        <w:t>thyroid</w:t>
      </w:r>
      <w:r>
        <w:rPr>
          <w:sz w:val="22"/>
        </w:rPr>
        <w:t xml:space="preserve">  —  Tuyến giáp — A gland in the neck that controls growth and energy use</w:t>
      </w:r>
    </w:p>
    <w:p>
      <w:pPr>
        <w:spacing w:before="0" w:after="40"/>
        <w:ind w:left="283"/>
      </w:pPr>
      <w:r>
        <w:rPr>
          <w:color w:val="505050"/>
          <w:sz w:val="18"/>
        </w:rPr>
        <w:t>Phát âm: THY-royd</w:t>
        <w:br/>
      </w:r>
      <w:r>
        <w:rPr>
          <w:color w:val="505050"/>
          <w:sz w:val="18"/>
        </w:rPr>
        <w:t>Collocations: thyroid gland, thyroid disease, thyroid hormone</w:t>
        <w:br/>
      </w:r>
      <w:r>
        <w:rPr>
          <w:color w:val="505050"/>
          <w:sz w:val="18"/>
        </w:rPr>
        <w:t>Synonyms: gland, endocrine gland</w:t>
        <w:br/>
      </w:r>
    </w:p>
    <w:p>
      <w:pPr>
        <w:spacing w:before="0" w:after="40"/>
        <w:ind w:left="283"/>
      </w:pPr>
      <w:r>
        <w:rPr>
          <w:i/>
          <w:sz w:val="20"/>
        </w:rPr>
        <w:t>📝 An overactive thyroid can cause weight loss and anxiety.</w:t>
      </w:r>
      <w:r>
        <w:br/>
      </w:r>
      <w:r>
        <w:rPr>
          <w:color w:val="006400"/>
          <w:sz w:val="20"/>
        </w:rPr>
        <w:t xml:space="preserve">    → Tuyến giáp hoạt động quá mức có thể gây sụt cân và lo âu.</w:t>
      </w:r>
    </w:p>
    <w:p>
      <w:pPr>
        <w:spacing w:before="0" w:after="40"/>
        <w:ind w:left="283"/>
      </w:pPr>
      <w:r>
        <w:rPr>
          <w:color w:val="005078"/>
          <w:sz w:val="18"/>
        </w:rPr>
        <w:t>💡 Dùng khi nói về tuyến giáp ở cổ. Kiểm soát trao đổi chất và năng lượng.</w:t>
      </w:r>
    </w:p>
    <w:p>
      <w:pPr>
        <w:spacing w:before="0" w:after="40"/>
        <w:ind w:left="283"/>
      </w:pPr>
      <w:r>
        <w:rPr>
          <w:i/>
          <w:sz w:val="18"/>
        </w:rPr>
        <w:t>✏️ An overactive thyroid can cause weight loss.</w:t>
      </w:r>
      <w:r>
        <w:br/>
      </w:r>
      <w:r>
        <w:rPr>
          <w:color w:val="006400"/>
          <w:sz w:val="18"/>
        </w:rPr>
        <w:t xml:space="preserve">    → Tuyến giáp hoạt động quá mức có thể gây sụt cân.</w:t>
      </w:r>
      <w:r>
        <w:br/>
      </w:r>
      <w:r>
        <w:rPr>
          <w:i/>
          <w:sz w:val="18"/>
        </w:rPr>
        <w:t>✏️ She takes medication for her thyroid condition.</w:t>
      </w:r>
      <w:r>
        <w:br/>
      </w:r>
      <w:r>
        <w:rPr>
          <w:color w:val="006400"/>
          <w:sz w:val="18"/>
        </w:rPr>
        <w:t xml:space="preserve">    → Cô ấy uống thuốc cho bệnh tuyến giáp.</w:t>
      </w:r>
    </w:p>
    <w:p>
      <w:pPr>
        <w:spacing w:before="0" w:after="80"/>
        <w:ind w:left="283"/>
      </w:pPr>
      <w:r>
        <w:rPr>
          <w:color w:val="643C00"/>
          <w:sz w:val="18"/>
        </w:rPr>
        <w:t>🔗 Patterns: thyroid gland | thyroid disease | thyroid hormone | underactive thyroid</w:t>
      </w:r>
    </w:p>
    <w:p>
      <w:pPr>
        <w:spacing w:before="120" w:after="40"/>
      </w:pPr>
      <w:r>
        <w:rPr>
          <w:b/>
          <w:sz w:val="24"/>
        </w:rPr>
        <w:t>timber</w:t>
      </w:r>
      <w:r>
        <w:rPr>
          <w:sz w:val="22"/>
        </w:rPr>
        <w:t xml:space="preserve">  —  Gỗ xẻ — Wood prepared for use in building and carpentry</w:t>
      </w:r>
    </w:p>
    <w:p>
      <w:pPr>
        <w:spacing w:before="0" w:after="40"/>
        <w:ind w:left="283"/>
      </w:pPr>
      <w:r>
        <w:rPr>
          <w:color w:val="505050"/>
          <w:sz w:val="18"/>
        </w:rPr>
        <w:t>Phát âm: TIM-ber</w:t>
        <w:br/>
      </w:r>
      <w:r>
        <w:rPr>
          <w:color w:val="505050"/>
          <w:sz w:val="18"/>
        </w:rPr>
        <w:t>Collocations: timber frame, timber industry, timber trade</w:t>
        <w:br/>
      </w:r>
      <w:r>
        <w:rPr>
          <w:color w:val="505050"/>
          <w:sz w:val="18"/>
        </w:rPr>
        <w:t>Synonyms: wood, lumber, log</w:t>
        <w:br/>
      </w:r>
    </w:p>
    <w:p>
      <w:pPr>
        <w:spacing w:before="0" w:after="40"/>
        <w:ind w:left="283"/>
      </w:pPr>
      <w:r>
        <w:rPr>
          <w:i/>
          <w:sz w:val="20"/>
        </w:rPr>
        <w:t>📝 The house was built using local timber.</w:t>
      </w:r>
      <w:r>
        <w:br/>
      </w:r>
      <w:r>
        <w:rPr>
          <w:color w:val="006400"/>
          <w:sz w:val="20"/>
        </w:rPr>
        <w:t xml:space="preserve">    → Ngôi nhà được xây bằng gỗ địa phương.</w:t>
      </w:r>
    </w:p>
    <w:p>
      <w:pPr>
        <w:spacing w:before="0" w:after="40"/>
        <w:ind w:left="283"/>
      </w:pPr>
      <w:r>
        <w:rPr>
          <w:color w:val="005078"/>
          <w:sz w:val="18"/>
        </w:rPr>
        <w:t>💡 Dùng khi nói về gỗ xẻ dùng trong xây dựng. Khác với 'wood' (gỗ nói chung).</w:t>
      </w:r>
    </w:p>
    <w:p>
      <w:pPr>
        <w:spacing w:before="0" w:after="40"/>
        <w:ind w:left="283"/>
      </w:pPr>
      <w:r>
        <w:rPr>
          <w:i/>
          <w:sz w:val="18"/>
        </w:rPr>
        <w:t>✏️ The house is made of timber.</w:t>
      </w:r>
      <w:r>
        <w:br/>
      </w:r>
      <w:r>
        <w:rPr>
          <w:color w:val="006400"/>
          <w:sz w:val="18"/>
        </w:rPr>
        <w:t xml:space="preserve">    → Ngôi nhà được làm bằng gỗ.</w:t>
      </w:r>
      <w:r>
        <w:br/>
      </w:r>
      <w:r>
        <w:rPr>
          <w:i/>
          <w:sz w:val="18"/>
        </w:rPr>
        <w:t>✏️ The timber industry provides many jobs.</w:t>
      </w:r>
      <w:r>
        <w:br/>
      </w:r>
      <w:r>
        <w:rPr>
          <w:color w:val="006400"/>
          <w:sz w:val="18"/>
        </w:rPr>
        <w:t xml:space="preserve">    → Ngành gỗ tạo ra nhiều việc làm.</w:t>
      </w:r>
    </w:p>
    <w:p>
      <w:pPr>
        <w:spacing w:before="0" w:after="80"/>
        <w:ind w:left="283"/>
      </w:pPr>
      <w:r>
        <w:rPr>
          <w:color w:val="643C00"/>
          <w:sz w:val="18"/>
        </w:rPr>
        <w:t>🔗 Patterns: timber frame | timber industry | timber trade</w:t>
      </w:r>
    </w:p>
    <w:p>
      <w:pPr>
        <w:spacing w:before="120" w:after="40"/>
      </w:pPr>
      <w:r>
        <w:rPr>
          <w:b/>
          <w:sz w:val="24"/>
        </w:rPr>
        <w:t>tolerance</w:t>
      </w:r>
      <w:r>
        <w:rPr>
          <w:sz w:val="22"/>
        </w:rPr>
        <w:t xml:space="preserve">  —  Sự khoan dung, sự chịu đựng, dung sai — The willingness to accept behavior or opinions different from one's own</w:t>
      </w:r>
    </w:p>
    <w:p>
      <w:pPr>
        <w:spacing w:before="0" w:after="40"/>
        <w:ind w:left="283"/>
      </w:pPr>
      <w:r>
        <w:rPr>
          <w:color w:val="505050"/>
          <w:sz w:val="18"/>
        </w:rPr>
        <w:t>Phát âm: TAH-ler-uhns</w:t>
        <w:br/>
      </w:r>
      <w:r>
        <w:rPr>
          <w:color w:val="505050"/>
          <w:sz w:val="18"/>
        </w:rPr>
        <w:t>Collocations: zero tolerance, religious tolerance, tolerance level</w:t>
        <w:br/>
      </w:r>
      <w:r>
        <w:rPr>
          <w:color w:val="505050"/>
          <w:sz w:val="18"/>
        </w:rPr>
        <w:t>Synonyms: acceptance, patience, open-mindedness, endurance</w:t>
        <w:br/>
      </w:r>
      <w:r>
        <w:rPr>
          <w:color w:val="505050"/>
          <w:sz w:val="18"/>
        </w:rPr>
        <w:t>Antonyms: intolerance, bigotry, prejudice</w:t>
        <w:br/>
      </w:r>
    </w:p>
    <w:p>
      <w:pPr>
        <w:spacing w:before="0" w:after="40"/>
        <w:ind w:left="283"/>
      </w:pPr>
      <w:r>
        <w:rPr>
          <w:i/>
          <w:sz w:val="20"/>
        </w:rPr>
        <w:t>📝 We need to promote tolerance and understanding.</w:t>
      </w:r>
      <w:r>
        <w:br/>
      </w:r>
      <w:r>
        <w:rPr>
          <w:color w:val="006400"/>
          <w:sz w:val="20"/>
        </w:rPr>
        <w:t xml:space="preserve">    → Chúng ta cần thúc đẩy sự khoan dung và thấu hiểu.</w:t>
      </w:r>
    </w:p>
    <w:p>
      <w:pPr>
        <w:spacing w:before="0" w:after="40"/>
        <w:ind w:left="283"/>
      </w:pPr>
      <w:r>
        <w:rPr>
          <w:color w:val="005078"/>
          <w:sz w:val="18"/>
        </w:rPr>
        <w:t>💡 Có nhiều nghĩa: khoan dung (xã hội), chịu đựng (y tế - drug tolerance), dung sai (kỹ thuật). 'Zero tolerance' = không khoan nhượng.</w:t>
      </w:r>
    </w:p>
    <w:p>
      <w:pPr>
        <w:spacing w:before="0" w:after="40"/>
        <w:ind w:left="283"/>
      </w:pPr>
      <w:r>
        <w:rPr>
          <w:i/>
          <w:sz w:val="18"/>
        </w:rPr>
        <w:t>✏️ The school has a zero tolerance policy for bullying.</w:t>
      </w:r>
      <w:r>
        <w:br/>
      </w:r>
      <w:r>
        <w:rPr>
          <w:color w:val="006400"/>
          <w:sz w:val="18"/>
        </w:rPr>
        <w:t xml:space="preserve">    → Trường có chính sách không khoan nhượng với bắt nạt.</w:t>
      </w:r>
      <w:r>
        <w:br/>
      </w:r>
      <w:r>
        <w:rPr>
          <w:i/>
          <w:sz w:val="18"/>
        </w:rPr>
        <w:t>✏️ Religious tolerance is essential in a diverse society.</w:t>
      </w:r>
      <w:r>
        <w:br/>
      </w:r>
      <w:r>
        <w:rPr>
          <w:color w:val="006400"/>
          <w:sz w:val="18"/>
        </w:rPr>
        <w:t xml:space="preserve">    → Sự khoan dung tôn giáo rất cần thiết trong xã hội đa dạng.</w:t>
      </w:r>
    </w:p>
    <w:p>
      <w:pPr>
        <w:spacing w:before="0" w:after="80"/>
        <w:ind w:left="283"/>
      </w:pPr>
      <w:r>
        <w:rPr>
          <w:color w:val="643C00"/>
          <w:sz w:val="18"/>
        </w:rPr>
        <w:t>🔗 Patterns: zero tolerance | tolerance for/of | promote tolerance</w:t>
      </w:r>
    </w:p>
    <w:p>
      <w:pPr>
        <w:spacing w:before="120" w:after="40"/>
      </w:pPr>
      <w:r>
        <w:rPr>
          <w:b/>
          <w:sz w:val="24"/>
        </w:rPr>
        <w:t>touch on</w:t>
      </w:r>
      <w:r>
        <w:rPr>
          <w:sz w:val="22"/>
        </w:rPr>
        <w:t xml:space="preserve">  —  đề cập sơ qua — to mention or deal with a subject briefly</w:t>
      </w:r>
    </w:p>
    <w:p>
      <w:pPr>
        <w:spacing w:before="0" w:after="40"/>
        <w:ind w:left="283"/>
      </w:pPr>
      <w:r>
        <w:rPr>
          <w:color w:val="505050"/>
          <w:sz w:val="18"/>
        </w:rPr>
        <w:t>Phát âm: tuch ON</w:t>
        <w:br/>
      </w:r>
      <w:r>
        <w:rPr>
          <w:color w:val="505050"/>
          <w:sz w:val="18"/>
        </w:rPr>
        <w:t>Collocations: touch on a topic, touch on the subject, briefly touch on, touch on issues</w:t>
        <w:br/>
      </w:r>
      <w:r>
        <w:rPr>
          <w:color w:val="505050"/>
          <w:sz w:val="18"/>
        </w:rPr>
        <w:t>Synonyms: mention, refer to, address briefly</w:t>
        <w:br/>
      </w:r>
      <w:r>
        <w:rPr>
          <w:color w:val="505050"/>
          <w:sz w:val="18"/>
        </w:rPr>
        <w:t>Antonyms: elaborate, go into detail, explore</w:t>
        <w:br/>
      </w:r>
    </w:p>
    <w:p>
      <w:pPr>
        <w:spacing w:before="0" w:after="40"/>
        <w:ind w:left="283"/>
      </w:pPr>
      <w:r>
        <w:rPr>
          <w:i/>
          <w:sz w:val="20"/>
        </w:rPr>
        <w:t>📝 The speaker touched on several important issues during the talk.</w:t>
      </w:r>
      <w:r>
        <w:br/>
      </w:r>
      <w:r>
        <w:rPr>
          <w:color w:val="006400"/>
          <w:sz w:val="20"/>
        </w:rPr>
        <w:t xml:space="preserve">    → Diễn giả đề cập sơ qua nhiều vấn đề quan trọng trong bài nói.</w:t>
      </w:r>
    </w:p>
    <w:p>
      <w:pPr>
        <w:spacing w:before="0" w:after="40"/>
        <w:ind w:left="283"/>
      </w:pPr>
      <w:r>
        <w:rPr>
          <w:color w:val="005078"/>
          <w:sz w:val="18"/>
        </w:rPr>
        <w:t>💡 Dùng khi đề cập ngắn gọn một chủ đề mà không đi sâu. Phổ biến trong bài thuyết trình, bài viết, cuộc họp.</w:t>
      </w:r>
    </w:p>
    <w:p>
      <w:pPr>
        <w:spacing w:before="0" w:after="40"/>
        <w:ind w:left="283"/>
      </w:pPr>
      <w:r>
        <w:rPr>
          <w:i/>
          <w:sz w:val="18"/>
        </w:rPr>
        <w:t>✏️ I'd like to briefly touch on the budget issue before we finish.</w:t>
      </w:r>
      <w:r>
        <w:br/>
      </w:r>
      <w:r>
        <w:rPr>
          <w:color w:val="006400"/>
          <w:sz w:val="18"/>
        </w:rPr>
        <w:t xml:space="preserve">    → Tôi muốn đề cập ngắn gọn vấn đề ngân sách trước khi kết thúc.</w:t>
      </w:r>
      <w:r>
        <w:br/>
      </w:r>
      <w:r>
        <w:rPr>
          <w:i/>
          <w:sz w:val="18"/>
        </w:rPr>
        <w:t>✏️ The report touches on several important environmental concerns.</w:t>
      </w:r>
      <w:r>
        <w:br/>
      </w:r>
      <w:r>
        <w:rPr>
          <w:color w:val="006400"/>
          <w:sz w:val="18"/>
        </w:rPr>
        <w:t xml:space="preserve">    → Báo cáo đề cập sơ qua nhiều mối lo môi trường quan trọng.</w:t>
      </w:r>
    </w:p>
    <w:p>
      <w:pPr>
        <w:spacing w:before="0" w:after="80"/>
        <w:ind w:left="283"/>
      </w:pPr>
      <w:r>
        <w:rPr>
          <w:color w:val="643C00"/>
          <w:sz w:val="18"/>
        </w:rPr>
        <w:t>🔗 Patterns: briefly touch on | touch on a topic/issue | I'd like to touch on</w:t>
      </w:r>
    </w:p>
    <w:p>
      <w:pPr>
        <w:spacing w:before="120" w:after="40"/>
      </w:pPr>
      <w:r>
        <w:rPr>
          <w:b/>
          <w:sz w:val="24"/>
        </w:rPr>
        <w:t>toxic</w:t>
      </w:r>
      <w:r>
        <w:rPr>
          <w:sz w:val="22"/>
        </w:rPr>
        <w:t xml:space="preserve">  —  Độc hại, có độc — Containing poison; very harmful or unpleasant</w:t>
      </w:r>
    </w:p>
    <w:p>
      <w:pPr>
        <w:spacing w:before="0" w:after="40"/>
        <w:ind w:left="283"/>
      </w:pPr>
      <w:r>
        <w:rPr>
          <w:color w:val="505050"/>
          <w:sz w:val="18"/>
        </w:rPr>
        <w:t>Phát âm: TAHK-sik</w:t>
        <w:br/>
      </w:r>
      <w:r>
        <w:rPr>
          <w:color w:val="505050"/>
          <w:sz w:val="18"/>
        </w:rPr>
        <w:t>Collocations: toxic waste, toxic substance, toxic environment, toxic relationship</w:t>
        <w:br/>
      </w:r>
      <w:r>
        <w:rPr>
          <w:color w:val="505050"/>
          <w:sz w:val="18"/>
        </w:rPr>
        <w:t>Synonyms: poisonous, harmful, hazardous</w:t>
        <w:br/>
      </w:r>
      <w:r>
        <w:rPr>
          <w:color w:val="505050"/>
          <w:sz w:val="18"/>
        </w:rPr>
        <w:t>Antonyms: harmless, nontoxic, safe</w:t>
        <w:br/>
      </w:r>
    </w:p>
    <w:p>
      <w:pPr>
        <w:spacing w:before="0" w:after="40"/>
        <w:ind w:left="283"/>
      </w:pPr>
      <w:r>
        <w:rPr>
          <w:i/>
          <w:sz w:val="20"/>
        </w:rPr>
        <w:t>📝 The factory was fined for releasing toxic waste into the river.</w:t>
      </w:r>
      <w:r>
        <w:br/>
      </w:r>
      <w:r>
        <w:rPr>
          <w:color w:val="006400"/>
          <w:sz w:val="20"/>
        </w:rPr>
        <w:t xml:space="preserve">    → Nhà máy bị phạt vì xả chất thải độc hại ra sông.</w:t>
      </w:r>
    </w:p>
    <w:p>
      <w:pPr>
        <w:spacing w:before="0" w:after="40"/>
        <w:ind w:left="283"/>
      </w:pPr>
      <w:r>
        <w:rPr>
          <w:color w:val="005078"/>
          <w:sz w:val="18"/>
        </w:rPr>
        <w:t>💡 Nghĩa đen: có chất độc. Nghĩa bóng phổ biến: 'toxic relationship/environment' = mối quan hệ/môi trường độc hại.</w:t>
      </w:r>
    </w:p>
    <w:p>
      <w:pPr>
        <w:spacing w:before="0" w:after="40"/>
        <w:ind w:left="283"/>
      </w:pPr>
      <w:r>
        <w:rPr>
          <w:i/>
          <w:sz w:val="18"/>
        </w:rPr>
        <w:t>✏️ Working in a toxic environment affects mental health.</w:t>
      </w:r>
      <w:r>
        <w:br/>
      </w:r>
      <w:r>
        <w:rPr>
          <w:color w:val="006400"/>
          <w:sz w:val="18"/>
        </w:rPr>
        <w:t xml:space="preserve">    → Làm việc trong môi trường độc hại ảnh hưởng sức khỏe tinh thần.</w:t>
      </w:r>
      <w:r>
        <w:br/>
      </w:r>
      <w:r>
        <w:rPr>
          <w:i/>
          <w:sz w:val="18"/>
        </w:rPr>
        <w:t>✏️ The chemical produces toxic fumes when heated.</w:t>
      </w:r>
      <w:r>
        <w:br/>
      </w:r>
      <w:r>
        <w:rPr>
          <w:color w:val="006400"/>
          <w:sz w:val="18"/>
        </w:rPr>
        <w:t xml:space="preserve">    → Hóa chất tạo ra khói độc khi bị đun nóng.</w:t>
      </w:r>
    </w:p>
    <w:p>
      <w:pPr>
        <w:spacing w:before="0" w:after="80"/>
        <w:ind w:left="283"/>
      </w:pPr>
      <w:r>
        <w:rPr>
          <w:color w:val="643C00"/>
          <w:sz w:val="18"/>
        </w:rPr>
        <w:t>🔗 Patterns: toxic waste | toxic substance | toxic environment | toxic relationship | toxic behavior</w:t>
      </w:r>
    </w:p>
    <w:p>
      <w:pPr>
        <w:spacing w:before="120" w:after="40"/>
      </w:pPr>
      <w:r>
        <w:rPr>
          <w:b/>
          <w:sz w:val="24"/>
        </w:rPr>
        <w:t>trace</w:t>
      </w:r>
      <w:r>
        <w:rPr>
          <w:sz w:val="22"/>
        </w:rPr>
        <w:t xml:space="preserve">  —  Truy tìm, lần theo dấu vết — To find or discover by investigation</w:t>
      </w:r>
    </w:p>
    <w:p>
      <w:pPr>
        <w:spacing w:before="0" w:after="40"/>
        <w:ind w:left="283"/>
      </w:pPr>
      <w:r>
        <w:rPr>
          <w:color w:val="505050"/>
          <w:sz w:val="18"/>
        </w:rPr>
        <w:t>Phát âm: TRAYSS</w:t>
        <w:br/>
      </w:r>
      <w:r>
        <w:rPr>
          <w:color w:val="505050"/>
          <w:sz w:val="18"/>
        </w:rPr>
        <w:t>Collocations: trace back, trace the origin, trace a call</w:t>
        <w:br/>
      </w:r>
      <w:r>
        <w:rPr>
          <w:color w:val="505050"/>
          <w:sz w:val="18"/>
        </w:rPr>
        <w:t>Synonyms: track, follow, detect</w:t>
        <w:br/>
      </w:r>
      <w:r>
        <w:rPr>
          <w:color w:val="505050"/>
          <w:sz w:val="18"/>
        </w:rPr>
        <w:t>Antonyms: lose, misplace</w:t>
        <w:br/>
      </w:r>
    </w:p>
    <w:p>
      <w:pPr>
        <w:spacing w:before="0" w:after="40"/>
        <w:ind w:left="283"/>
      </w:pPr>
      <w:r>
        <w:rPr>
          <w:i/>
          <w:sz w:val="20"/>
        </w:rPr>
        <w:t>📝 The police managed to trace the suspect through CCTV footage.</w:t>
      </w:r>
      <w:r>
        <w:br/>
      </w:r>
      <w:r>
        <w:rPr>
          <w:color w:val="006400"/>
          <w:sz w:val="20"/>
        </w:rPr>
        <w:t xml:space="preserve">    → Cảnh sát đã truy tìm nghi phạm qua camera giám sát.</w:t>
      </w:r>
    </w:p>
    <w:p>
      <w:pPr>
        <w:spacing w:before="0" w:after="40"/>
        <w:ind w:left="283"/>
      </w:pPr>
      <w:r>
        <w:rPr>
          <w:color w:val="005078"/>
          <w:sz w:val="18"/>
        </w:rPr>
        <w:t>💡 Dùng khi lần theo dấu vết hoặc tìm nguồn gốc. Trong lập trình, 'stack trace' là thông tin debug quan trọng.</w:t>
      </w:r>
    </w:p>
    <w:p>
      <w:pPr>
        <w:spacing w:before="0" w:after="40"/>
        <w:ind w:left="283"/>
      </w:pPr>
      <w:r>
        <w:rPr>
          <w:i/>
          <w:sz w:val="18"/>
        </w:rPr>
        <w:t>✏️ Check the stack trace to find where the error occurred.</w:t>
      </w:r>
      <w:r>
        <w:br/>
      </w:r>
      <w:r>
        <w:rPr>
          <w:color w:val="006400"/>
          <w:sz w:val="18"/>
        </w:rPr>
        <w:t xml:space="preserve">    → Kiểm tra stack trace để tìm nơi lỗi xảy ra.</w:t>
      </w:r>
      <w:r>
        <w:br/>
      </w:r>
      <w:r>
        <w:rPr>
          <w:i/>
          <w:sz w:val="18"/>
        </w:rPr>
        <w:t>✏️ We traced the bug back to a recent commit.</w:t>
      </w:r>
      <w:r>
        <w:br/>
      </w:r>
      <w:r>
        <w:rPr>
          <w:color w:val="006400"/>
          <w:sz w:val="18"/>
        </w:rPr>
        <w:t xml:space="preserve">    → Chúng tôi truy tìm lỗi ngược về một commit gần đây.</w:t>
      </w:r>
    </w:p>
    <w:p>
      <w:pPr>
        <w:spacing w:before="0" w:after="80"/>
        <w:ind w:left="283"/>
      </w:pPr>
      <w:r>
        <w:rPr>
          <w:color w:val="643C00"/>
          <w:sz w:val="18"/>
        </w:rPr>
        <w:t>🔗 Patterns: trace back to | stack trace | trace the origin</w:t>
      </w:r>
    </w:p>
    <w:p>
      <w:pPr>
        <w:spacing w:before="120" w:after="40"/>
      </w:pPr>
      <w:r>
        <w:rPr>
          <w:b/>
          <w:sz w:val="24"/>
        </w:rPr>
        <w:t>transmit</w:t>
      </w:r>
      <w:r>
        <w:rPr>
          <w:sz w:val="22"/>
        </w:rPr>
        <w:t xml:space="preserve">  —  Truyền, phát — To send or pass something from one place to another</w:t>
      </w:r>
    </w:p>
    <w:p>
      <w:pPr>
        <w:spacing w:before="0" w:after="40"/>
        <w:ind w:left="283"/>
      </w:pPr>
      <w:r>
        <w:rPr>
          <w:color w:val="505050"/>
          <w:sz w:val="18"/>
        </w:rPr>
        <w:t>Phát âm: tranz-MIT</w:t>
        <w:br/>
      </w:r>
      <w:r>
        <w:rPr>
          <w:color w:val="505050"/>
          <w:sz w:val="18"/>
        </w:rPr>
        <w:t>Collocations: transmit data, transmit a signal, transmit information</w:t>
        <w:br/>
      </w:r>
      <w:r>
        <w:rPr>
          <w:color w:val="505050"/>
          <w:sz w:val="18"/>
        </w:rPr>
        <w:t>Synonyms: send, broadcast, relay</w:t>
        <w:br/>
      </w:r>
      <w:r>
        <w:rPr>
          <w:color w:val="505050"/>
          <w:sz w:val="18"/>
        </w:rPr>
        <w:t>Antonyms: receive, block</w:t>
        <w:br/>
      </w:r>
    </w:p>
    <w:p>
      <w:pPr>
        <w:spacing w:before="0" w:after="40"/>
        <w:ind w:left="283"/>
      </w:pPr>
      <w:r>
        <w:rPr>
          <w:i/>
          <w:sz w:val="20"/>
        </w:rPr>
        <w:t>📝 The satellite transmits data back to the ground station.</w:t>
      </w:r>
      <w:r>
        <w:br/>
      </w:r>
      <w:r>
        <w:rPr>
          <w:color w:val="006400"/>
          <w:sz w:val="20"/>
        </w:rPr>
        <w:t xml:space="preserve">    → Vệ tinh truyền dữ liệu về trạm mặt đất.</w:t>
      </w:r>
    </w:p>
    <w:p>
      <w:pPr>
        <w:spacing w:before="0" w:after="40"/>
        <w:ind w:left="283"/>
      </w:pPr>
      <w:r>
        <w:rPr>
          <w:color w:val="005078"/>
          <w:sz w:val="18"/>
        </w:rPr>
        <w:t>💡 Dùng khi gửi tín hiệu, dữ liệu hoặc thông tin từ nơi này sang nơi khác. Phổ biến trong viễn thông và mạng.</w:t>
      </w:r>
    </w:p>
    <w:p>
      <w:pPr>
        <w:spacing w:before="0" w:after="40"/>
        <w:ind w:left="283"/>
      </w:pPr>
      <w:r>
        <w:rPr>
          <w:i/>
          <w:sz w:val="18"/>
        </w:rPr>
        <w:t>✏️ The sensor transmits readings every 5 seconds.</w:t>
      </w:r>
      <w:r>
        <w:br/>
      </w:r>
      <w:r>
        <w:rPr>
          <w:color w:val="006400"/>
          <w:sz w:val="18"/>
        </w:rPr>
        <w:t xml:space="preserve">    → Cảm biến truyền số đọc mỗi 5 giây.</w:t>
      </w:r>
      <w:r>
        <w:br/>
      </w:r>
      <w:r>
        <w:rPr>
          <w:i/>
          <w:sz w:val="18"/>
        </w:rPr>
        <w:t>✏️ Data is transmitted securely over HTTPS.</w:t>
      </w:r>
      <w:r>
        <w:br/>
      </w:r>
      <w:r>
        <w:rPr>
          <w:color w:val="006400"/>
          <w:sz w:val="18"/>
        </w:rPr>
        <w:t xml:space="preserve">    → Dữ liệu được truyền an toàn qua HTTPS.</w:t>
      </w:r>
    </w:p>
    <w:p>
      <w:pPr>
        <w:spacing w:before="0" w:after="80"/>
        <w:ind w:left="283"/>
      </w:pPr>
      <w:r>
        <w:rPr>
          <w:color w:val="643C00"/>
          <w:sz w:val="18"/>
        </w:rPr>
        <w:t>🔗 Patterns: transmit data | transmit a signal | transmit securely</w:t>
      </w:r>
    </w:p>
    <w:p>
      <w:pPr>
        <w:spacing w:before="120" w:after="40"/>
      </w:pPr>
      <w:r>
        <w:rPr>
          <w:b/>
          <w:sz w:val="24"/>
        </w:rPr>
        <w:t>transparency</w:t>
      </w:r>
      <w:r>
        <w:rPr>
          <w:sz w:val="22"/>
        </w:rPr>
        <w:t xml:space="preserve">  —  Sự minh bạch, tính trong suốt — The quality of being open and honest; easy to see through</w:t>
      </w:r>
    </w:p>
    <w:p>
      <w:pPr>
        <w:spacing w:before="0" w:after="40"/>
        <w:ind w:left="283"/>
      </w:pPr>
      <w:r>
        <w:rPr>
          <w:color w:val="505050"/>
          <w:sz w:val="18"/>
        </w:rPr>
        <w:t>Phát âm: trans-PAIR-uhn-see</w:t>
        <w:br/>
      </w:r>
      <w:r>
        <w:rPr>
          <w:color w:val="505050"/>
          <w:sz w:val="18"/>
        </w:rPr>
        <w:t>Collocations: financial transparency, transparency in government, promote transparency</w:t>
        <w:br/>
      </w:r>
      <w:r>
        <w:rPr>
          <w:color w:val="505050"/>
          <w:sz w:val="18"/>
        </w:rPr>
        <w:t>Synonyms: openness, clarity, honesty, accountability</w:t>
        <w:br/>
      </w:r>
      <w:r>
        <w:rPr>
          <w:color w:val="505050"/>
          <w:sz w:val="18"/>
        </w:rPr>
        <w:t>Antonyms: secrecy, opacity, concealment</w:t>
        <w:br/>
      </w:r>
    </w:p>
    <w:p>
      <w:pPr>
        <w:spacing w:before="0" w:after="40"/>
        <w:ind w:left="283"/>
      </w:pPr>
      <w:r>
        <w:rPr>
          <w:i/>
          <w:sz w:val="20"/>
        </w:rPr>
        <w:t>📝 The government promised greater transparency in decision-making.</w:t>
      </w:r>
      <w:r>
        <w:br/>
      </w:r>
      <w:r>
        <w:rPr>
          <w:color w:val="006400"/>
          <w:sz w:val="20"/>
        </w:rPr>
        <w:t xml:space="preserve">    → Chính phủ hứa minh bạch hơn trong việc ra quyết định.</w:t>
      </w:r>
    </w:p>
    <w:p>
      <w:pPr>
        <w:spacing w:before="0" w:after="40"/>
        <w:ind w:left="283"/>
      </w:pPr>
      <w:r>
        <w:rPr>
          <w:color w:val="005078"/>
          <w:sz w:val="18"/>
        </w:rPr>
        <w:t>💡 Từ quan trọng trong quản trị và chính trị. Thường đi với 'promote', 'ensure', 'lack of'.</w:t>
      </w:r>
    </w:p>
    <w:p>
      <w:pPr>
        <w:spacing w:before="0" w:after="40"/>
        <w:ind w:left="283"/>
      </w:pPr>
      <w:r>
        <w:rPr>
          <w:i/>
          <w:sz w:val="18"/>
        </w:rPr>
        <w:t>✏️ Transparency in pricing builds customer trust.</w:t>
      </w:r>
      <w:r>
        <w:br/>
      </w:r>
      <w:r>
        <w:rPr>
          <w:color w:val="006400"/>
          <w:sz w:val="18"/>
        </w:rPr>
        <w:t xml:space="preserve">    → Minh bạch trong giá cả xây dựng lòng tin khách hàng.</w:t>
      </w:r>
      <w:r>
        <w:br/>
      </w:r>
      <w:r>
        <w:rPr>
          <w:i/>
          <w:sz w:val="18"/>
        </w:rPr>
        <w:t>✏️ There is a lack of transparency in the selection process.</w:t>
      </w:r>
      <w:r>
        <w:br/>
      </w:r>
      <w:r>
        <w:rPr>
          <w:color w:val="006400"/>
          <w:sz w:val="18"/>
        </w:rPr>
        <w:t xml:space="preserve">    → Có sự thiếu minh bạch trong quy trình tuyển chọn.</w:t>
      </w:r>
    </w:p>
    <w:p>
      <w:pPr>
        <w:spacing w:before="0" w:after="80"/>
        <w:ind w:left="283"/>
      </w:pPr>
      <w:r>
        <w:rPr>
          <w:color w:val="643C00"/>
          <w:sz w:val="18"/>
        </w:rPr>
        <w:t>🔗 Patterns: promote/ensure transparency | lack of transparency | transparency in</w:t>
      </w:r>
    </w:p>
    <w:p>
      <w:pPr>
        <w:spacing w:before="120" w:after="40"/>
      </w:pPr>
      <w:r>
        <w:rPr>
          <w:b/>
          <w:sz w:val="24"/>
        </w:rPr>
        <w:t>transparent</w:t>
      </w:r>
      <w:r>
        <w:rPr>
          <w:sz w:val="22"/>
        </w:rPr>
        <w:t xml:space="preserve">  —  minh bạch, trong suốt — easy to perceive or detect; open and honest; allowing light to pass through</w:t>
      </w:r>
    </w:p>
    <w:p>
      <w:pPr>
        <w:spacing w:before="0" w:after="40"/>
        <w:ind w:left="283"/>
      </w:pPr>
      <w:r>
        <w:rPr>
          <w:color w:val="505050"/>
          <w:sz w:val="18"/>
        </w:rPr>
        <w:t>Phát âm: trans-PAIR-uhnt</w:t>
        <w:br/>
      </w:r>
      <w:r>
        <w:rPr>
          <w:color w:val="505050"/>
          <w:sz w:val="18"/>
        </w:rPr>
        <w:t>Collocations: transparent process, transparent governance, transparent communication, fully transparent</w:t>
        <w:br/>
      </w:r>
      <w:r>
        <w:rPr>
          <w:color w:val="505050"/>
          <w:sz w:val="18"/>
        </w:rPr>
        <w:t>Synonyms: open, candid, clear</w:t>
        <w:br/>
      </w:r>
      <w:r>
        <w:rPr>
          <w:color w:val="505050"/>
          <w:sz w:val="18"/>
        </w:rPr>
        <w:t>Antonyms: opaque, secretive, hidden</w:t>
        <w:br/>
      </w:r>
    </w:p>
    <w:p>
      <w:pPr>
        <w:spacing w:before="0" w:after="40"/>
        <w:ind w:left="283"/>
      </w:pPr>
      <w:r>
        <w:rPr>
          <w:i/>
          <w:sz w:val="20"/>
        </w:rPr>
        <w:t>📝 The government promised to be more transparent about its spending.</w:t>
      </w:r>
      <w:r>
        <w:br/>
      </w:r>
      <w:r>
        <w:rPr>
          <w:color w:val="006400"/>
          <w:sz w:val="20"/>
        </w:rPr>
        <w:t xml:space="preserve">    → Chính phủ hứa sẽ minh bạch hơn về chi tiêu.</w:t>
      </w:r>
    </w:p>
    <w:p>
      <w:pPr>
        <w:spacing w:before="0" w:after="40"/>
        <w:ind w:left="283"/>
      </w:pPr>
      <w:r>
        <w:rPr>
          <w:color w:val="005078"/>
          <w:sz w:val="18"/>
        </w:rPr>
        <w:t>💡 Nghĩa đen: trong suốt. Nghĩa bóng: minh bạch, rõ ràng. Rất phổ biến trong quản trị và chính trị. Danh từ: transparency.</w:t>
      </w:r>
    </w:p>
    <w:p>
      <w:pPr>
        <w:spacing w:before="0" w:after="40"/>
        <w:ind w:left="283"/>
      </w:pPr>
      <w:r>
        <w:rPr>
          <w:i/>
          <w:sz w:val="18"/>
        </w:rPr>
        <w:t>✏️ Companies should be transparent about how they use customer data.</w:t>
      </w:r>
      <w:r>
        <w:br/>
      </w:r>
      <w:r>
        <w:rPr>
          <w:color w:val="006400"/>
          <w:sz w:val="18"/>
        </w:rPr>
        <w:t xml:space="preserve">    → Công ty nên minh bạch về cách sử dụng dữ liệu khách hàng.</w:t>
      </w:r>
      <w:r>
        <w:br/>
      </w:r>
      <w:r>
        <w:rPr>
          <w:i/>
          <w:sz w:val="18"/>
        </w:rPr>
        <w:t>✏️ The selection process must be fair and transparent.</w:t>
      </w:r>
      <w:r>
        <w:br/>
      </w:r>
      <w:r>
        <w:rPr>
          <w:color w:val="006400"/>
          <w:sz w:val="18"/>
        </w:rPr>
        <w:t xml:space="preserve">    → Quy trình tuyển chọn phải công bằng và minh bạch.</w:t>
      </w:r>
    </w:p>
    <w:p>
      <w:pPr>
        <w:spacing w:before="0" w:after="80"/>
        <w:ind w:left="283"/>
      </w:pPr>
      <w:r>
        <w:rPr>
          <w:color w:val="643C00"/>
          <w:sz w:val="18"/>
        </w:rPr>
        <w:t>🔗 Patterns: transparent process | fully transparent | transparent governance</w:t>
      </w:r>
    </w:p>
    <w:p>
      <w:pPr>
        <w:spacing w:before="120" w:after="40"/>
      </w:pPr>
      <w:r>
        <w:rPr>
          <w:b/>
          <w:sz w:val="24"/>
        </w:rPr>
        <w:t>transpile</w:t>
      </w:r>
      <w:r>
        <w:rPr>
          <w:sz w:val="22"/>
        </w:rPr>
        <w:t xml:space="preserve">  —  Chuyển đổi mã nguồn (giữa các ngôn ngữ cùng cấp) — To convert source code from one programming language to another at a similar level</w:t>
      </w:r>
    </w:p>
    <w:p>
      <w:pPr>
        <w:spacing w:before="0" w:after="40"/>
        <w:ind w:left="283"/>
      </w:pPr>
      <w:r>
        <w:rPr>
          <w:color w:val="505050"/>
          <w:sz w:val="18"/>
        </w:rPr>
        <w:t>Phát âm: tranz-PYLE</w:t>
        <w:br/>
      </w:r>
      <w:r>
        <w:rPr>
          <w:color w:val="505050"/>
          <w:sz w:val="18"/>
        </w:rPr>
        <w:t>Collocations: transpile TypeScript, transpile to JavaScript, transpile code</w:t>
        <w:br/>
      </w:r>
      <w:r>
        <w:rPr>
          <w:color w:val="505050"/>
          <w:sz w:val="18"/>
        </w:rPr>
        <w:t>Synonyms: compile, convert, transform</w:t>
        <w:br/>
      </w:r>
    </w:p>
    <w:p>
      <w:pPr>
        <w:spacing w:before="0" w:after="40"/>
        <w:ind w:left="283"/>
      </w:pPr>
      <w:r>
        <w:rPr>
          <w:i/>
          <w:sz w:val="20"/>
        </w:rPr>
        <w:t>📝 TypeScript files are transpiled into JavaScript before running in the browser.</w:t>
      </w:r>
      <w:r>
        <w:br/>
      </w:r>
      <w:r>
        <w:rPr>
          <w:color w:val="006400"/>
          <w:sz w:val="20"/>
        </w:rPr>
        <w:t xml:space="preserve">    → Các file TypeScript được transpile thành JavaScript trước khi chạy trên trình duyệt.</w:t>
      </w:r>
    </w:p>
    <w:p>
      <w:pPr>
        <w:spacing w:before="0" w:after="40"/>
        <w:ind w:left="283"/>
      </w:pPr>
      <w:r>
        <w:rPr>
          <w:color w:val="005078"/>
          <w:sz w:val="18"/>
        </w:rPr>
        <w:t>💡 Chuyển đổi code giữa ngôn ngữ cùng cấp (TypeScript→JS, ES6→ES5). Khác compile (cấp cao→thấp).</w:t>
      </w:r>
    </w:p>
    <w:p>
      <w:pPr>
        <w:spacing w:before="0" w:after="40"/>
        <w:ind w:left="283"/>
      </w:pPr>
      <w:r>
        <w:rPr>
          <w:i/>
          <w:sz w:val="18"/>
        </w:rPr>
        <w:t>✏️ Babel transpiles modern JS to older versions.</w:t>
      </w:r>
      <w:r>
        <w:br/>
      </w:r>
      <w:r>
        <w:rPr>
          <w:color w:val="006400"/>
          <w:sz w:val="18"/>
        </w:rPr>
        <w:t xml:space="preserve">    → Babel transpile JS hiện đại sang phiên bản cũ.</w:t>
      </w:r>
      <w:r>
        <w:br/>
      </w:r>
      <w:r>
        <w:rPr>
          <w:i/>
          <w:sz w:val="18"/>
        </w:rPr>
        <w:t>✏️ TypeScript must be transpiled before running.</w:t>
      </w:r>
      <w:r>
        <w:br/>
      </w:r>
      <w:r>
        <w:rPr>
          <w:color w:val="006400"/>
          <w:sz w:val="18"/>
        </w:rPr>
        <w:t xml:space="preserve">    → TypeScript phải được transpile trước khi chạy.</w:t>
      </w:r>
    </w:p>
    <w:p>
      <w:pPr>
        <w:spacing w:before="0" w:after="80"/>
        <w:ind w:left="283"/>
      </w:pPr>
      <w:r>
        <w:rPr>
          <w:color w:val="643C00"/>
          <w:sz w:val="18"/>
        </w:rPr>
        <w:t>🔗 Patterns: transpile TypeScript | transpile to JavaScript | transpile code | transpiler tool</w:t>
      </w:r>
    </w:p>
    <w:p>
      <w:pPr>
        <w:spacing w:before="120" w:after="40"/>
      </w:pPr>
      <w:r>
        <w:rPr>
          <w:b/>
          <w:sz w:val="24"/>
        </w:rPr>
        <w:t>treaty</w:t>
      </w:r>
      <w:r>
        <w:rPr>
          <w:sz w:val="22"/>
        </w:rPr>
        <w:t xml:space="preserve">  —  Hiệp ước, điều ước — A formal agreement between countries</w:t>
      </w:r>
    </w:p>
    <w:p>
      <w:pPr>
        <w:spacing w:before="0" w:after="40"/>
        <w:ind w:left="283"/>
      </w:pPr>
      <w:r>
        <w:rPr>
          <w:color w:val="505050"/>
          <w:sz w:val="18"/>
        </w:rPr>
        <w:t>Phát âm: TREE-tee</w:t>
        <w:br/>
      </w:r>
      <w:r>
        <w:rPr>
          <w:color w:val="505050"/>
          <w:sz w:val="18"/>
        </w:rPr>
        <w:t>Collocations: peace treaty, sign a treaty, trade treaty</w:t>
        <w:br/>
      </w:r>
      <w:r>
        <w:rPr>
          <w:color w:val="505050"/>
          <w:sz w:val="18"/>
        </w:rPr>
        <w:t>Synonyms: agreement, pact, accord, deal</w:t>
        <w:br/>
      </w:r>
    </w:p>
    <w:p>
      <w:pPr>
        <w:spacing w:before="0" w:after="40"/>
        <w:ind w:left="283"/>
      </w:pPr>
      <w:r>
        <w:rPr>
          <w:i/>
          <w:sz w:val="20"/>
        </w:rPr>
        <w:t>📝 The two nations signed a peace treaty.</w:t>
      </w:r>
      <w:r>
        <w:br/>
      </w:r>
      <w:r>
        <w:rPr>
          <w:color w:val="006400"/>
          <w:sz w:val="20"/>
        </w:rPr>
        <w:t xml:space="preserve">    → Hai quốc gia ký hiệp ước hòa bình.</w:t>
      </w:r>
    </w:p>
    <w:p>
      <w:pPr>
        <w:spacing w:before="0" w:after="40"/>
        <w:ind w:left="283"/>
      </w:pPr>
      <w:r>
        <w:rPr>
          <w:color w:val="005078"/>
          <w:sz w:val="18"/>
        </w:rPr>
        <w:t>💡 Hiệp ước là thỏa thuận chính thức giữa các quốc gia, có tính ràng buộc pháp lý. Khác 'agreement' ở mức độ trang trọng và pháp lý cao hơn.</w:t>
      </w:r>
    </w:p>
    <w:p>
      <w:pPr>
        <w:spacing w:before="0" w:after="40"/>
        <w:ind w:left="283"/>
      </w:pPr>
      <w:r>
        <w:rPr>
          <w:i/>
          <w:sz w:val="18"/>
        </w:rPr>
        <w:t>✏️ The treaty was signed by both countries in Geneva.</w:t>
      </w:r>
      <w:r>
        <w:br/>
      </w:r>
      <w:r>
        <w:rPr>
          <w:color w:val="006400"/>
          <w:sz w:val="18"/>
        </w:rPr>
        <w:t xml:space="preserve">    → Hiệp ước được cả hai nước ký tại Geneva.</w:t>
      </w:r>
      <w:r>
        <w:br/>
      </w:r>
      <w:r>
        <w:rPr>
          <w:i/>
          <w:sz w:val="18"/>
        </w:rPr>
        <w:t>✏️ The peace treaty ended 30 years of conflict.</w:t>
      </w:r>
      <w:r>
        <w:br/>
      </w:r>
      <w:r>
        <w:rPr>
          <w:color w:val="006400"/>
          <w:sz w:val="18"/>
        </w:rPr>
        <w:t xml:space="preserve">    → Hiệp ước hòa bình chấm dứt 30 năm xung đột.</w:t>
      </w:r>
    </w:p>
    <w:p>
      <w:pPr>
        <w:spacing w:before="0" w:after="80"/>
        <w:ind w:left="283"/>
      </w:pPr>
      <w:r>
        <w:rPr>
          <w:color w:val="643C00"/>
          <w:sz w:val="18"/>
        </w:rPr>
        <w:t>🔗 Patterns: peace/trade treaty | sign/ratify a treaty | treaty between | break/violate a treaty</w:t>
      </w:r>
    </w:p>
    <w:p>
      <w:pPr>
        <w:spacing w:before="120" w:after="40"/>
      </w:pPr>
      <w:r>
        <w:rPr>
          <w:b/>
          <w:sz w:val="24"/>
        </w:rPr>
        <w:t>triathlon</w:t>
      </w:r>
      <w:r>
        <w:rPr>
          <w:sz w:val="22"/>
        </w:rPr>
        <w:t xml:space="preserve">  —  ba môn phối hợp — a sporting event in which competitors swim, cycle, and run</w:t>
      </w:r>
    </w:p>
    <w:p>
      <w:pPr>
        <w:spacing w:before="0" w:after="40"/>
        <w:ind w:left="283"/>
      </w:pPr>
      <w:r>
        <w:rPr>
          <w:color w:val="505050"/>
          <w:sz w:val="18"/>
        </w:rPr>
        <w:t>Phát âm: try-ATH-lon</w:t>
        <w:br/>
      </w:r>
      <w:r>
        <w:rPr>
          <w:color w:val="505050"/>
          <w:sz w:val="18"/>
        </w:rPr>
        <w:t>Collocations: compete in a triathlon, triathlon training, triathlon event, triathlon athlete</w:t>
        <w:br/>
      </w:r>
      <w:r>
        <w:rPr>
          <w:color w:val="505050"/>
          <w:sz w:val="18"/>
        </w:rPr>
        <w:t>Synonyms: multisport event, endurance event, combined race</w:t>
        <w:br/>
      </w:r>
      <w:r>
        <w:rPr>
          <w:color w:val="505050"/>
          <w:sz w:val="18"/>
        </w:rPr>
        <w:t>Antonyms: single-sport event, sprint, individual event</w:t>
        <w:br/>
      </w:r>
    </w:p>
    <w:p>
      <w:pPr>
        <w:spacing w:before="0" w:after="40"/>
        <w:ind w:left="283"/>
      </w:pPr>
      <w:r>
        <w:rPr>
          <w:i/>
          <w:sz w:val="20"/>
        </w:rPr>
        <w:t>📝 Completing a triathlon requires excellent fitness in swimming, cycling, and running.</w:t>
      </w:r>
      <w:r>
        <w:br/>
      </w:r>
      <w:r>
        <w:rPr>
          <w:color w:val="006400"/>
          <w:sz w:val="20"/>
        </w:rPr>
        <w:t xml:space="preserve">    → Hoàn thành ba môn phối hợp đòi hỏi thể lực tuyệt vời trong bơi, đạp xe và chạy.</w:t>
      </w:r>
    </w:p>
    <w:p>
      <w:pPr>
        <w:spacing w:before="0" w:after="40"/>
        <w:ind w:left="283"/>
      </w:pPr>
      <w:r>
        <w:rPr>
          <w:color w:val="005078"/>
          <w:sz w:val="18"/>
        </w:rPr>
        <w:t>💡 Ba môn: bơi + đạp xe + chạy. Ironman triathlon là phiên bản khắc nghiệt nhất (3.8km bơi + 180km xe + 42km chạy).</w:t>
      </w:r>
    </w:p>
    <w:p>
      <w:pPr>
        <w:spacing w:before="0" w:after="40"/>
        <w:ind w:left="283"/>
      </w:pPr>
      <w:r>
        <w:rPr>
          <w:i/>
          <w:sz w:val="18"/>
        </w:rPr>
        <w:t>✏️ She completed her first triathlon last summer.</w:t>
      </w:r>
      <w:r>
        <w:br/>
      </w:r>
      <w:r>
        <w:rPr>
          <w:color w:val="006400"/>
          <w:sz w:val="18"/>
        </w:rPr>
        <w:t xml:space="preserve">    → Cô ấy hoàn thành triathlon đầu tiên mùa hè trước.</w:t>
      </w:r>
      <w:r>
        <w:br/>
      </w:r>
      <w:r>
        <w:rPr>
          <w:i/>
          <w:sz w:val="18"/>
        </w:rPr>
        <w:t>✏️ Triathlon training involves three different sports.</w:t>
      </w:r>
      <w:r>
        <w:br/>
      </w:r>
      <w:r>
        <w:rPr>
          <w:color w:val="006400"/>
          <w:sz w:val="18"/>
        </w:rPr>
        <w:t xml:space="preserve">    → Tập luyện triathlon bao gồm ba môn thể thao khác nhau.</w:t>
      </w:r>
    </w:p>
    <w:p>
      <w:pPr>
        <w:spacing w:before="0" w:after="80"/>
        <w:ind w:left="283"/>
      </w:pPr>
      <w:r>
        <w:rPr>
          <w:color w:val="643C00"/>
          <w:sz w:val="18"/>
        </w:rPr>
        <w:t>🔗 Patterns: compete in a triathlon | triathlon training | Ironman triathlon | triathlon athlete</w:t>
      </w:r>
    </w:p>
    <w:p>
      <w:pPr>
        <w:spacing w:before="120" w:after="40"/>
      </w:pPr>
      <w:r>
        <w:rPr>
          <w:b/>
          <w:sz w:val="24"/>
        </w:rPr>
        <w:t>tribe</w:t>
      </w:r>
      <w:r>
        <w:rPr>
          <w:sz w:val="22"/>
        </w:rPr>
        <w:t xml:space="preserve">  —  Bộ lạc — A social group of people with shared customs and traditions</w:t>
      </w:r>
    </w:p>
    <w:p>
      <w:pPr>
        <w:spacing w:before="0" w:after="40"/>
        <w:ind w:left="283"/>
      </w:pPr>
      <w:r>
        <w:rPr>
          <w:color w:val="505050"/>
          <w:sz w:val="18"/>
        </w:rPr>
        <w:t>Phát âm: TRYB</w:t>
        <w:br/>
      </w:r>
      <w:r>
        <w:rPr>
          <w:color w:val="505050"/>
          <w:sz w:val="18"/>
        </w:rPr>
        <w:t>Collocations: tribal leader, indigenous tribe</w:t>
        <w:br/>
      </w:r>
      <w:r>
        <w:rPr>
          <w:color w:val="505050"/>
          <w:sz w:val="18"/>
        </w:rPr>
        <w:t>Synonyms: clan, community, ethnic group</w:t>
        <w:br/>
      </w:r>
    </w:p>
    <w:p>
      <w:pPr>
        <w:spacing w:before="0" w:after="40"/>
        <w:ind w:left="283"/>
      </w:pPr>
      <w:r>
        <w:rPr>
          <w:i/>
          <w:sz w:val="20"/>
        </w:rPr>
        <w:t>📝 The tribe has lived in this region for centuries.</w:t>
      </w:r>
      <w:r>
        <w:br/>
      </w:r>
      <w:r>
        <w:rPr>
          <w:color w:val="006400"/>
          <w:sz w:val="20"/>
        </w:rPr>
        <w:t xml:space="preserve">    → Bộ lạc đã sống ở vùng này hàng thế kỷ.</w:t>
      </w:r>
    </w:p>
    <w:p>
      <w:pPr>
        <w:spacing w:before="0" w:after="40"/>
        <w:ind w:left="283"/>
      </w:pPr>
      <w:r>
        <w:rPr>
          <w:color w:val="005078"/>
          <w:sz w:val="18"/>
        </w:rPr>
        <w:t>💡 Dùng khi nói về bộ lạc, nhóm dân tộc. Cũng dùng không chính thức để chỉ nhóm bạn bè.</w:t>
      </w:r>
    </w:p>
    <w:p>
      <w:pPr>
        <w:spacing w:before="0" w:after="40"/>
        <w:ind w:left="283"/>
      </w:pPr>
      <w:r>
        <w:rPr>
          <w:i/>
          <w:sz w:val="18"/>
        </w:rPr>
        <w:t>✏️ The tribe has its own language.</w:t>
      </w:r>
      <w:r>
        <w:br/>
      </w:r>
      <w:r>
        <w:rPr>
          <w:color w:val="006400"/>
          <w:sz w:val="18"/>
        </w:rPr>
        <w:t xml:space="preserve">    → Bộ lạc có ngôn ngữ riêng.</w:t>
      </w:r>
      <w:r>
        <w:br/>
      </w:r>
      <w:r>
        <w:rPr>
          <w:i/>
          <w:sz w:val="18"/>
        </w:rPr>
        <w:t>✏️ She found her tribe at university.</w:t>
      </w:r>
      <w:r>
        <w:br/>
      </w:r>
      <w:r>
        <w:rPr>
          <w:color w:val="006400"/>
          <w:sz w:val="18"/>
        </w:rPr>
        <w:t xml:space="preserve">    → Cô ấy tìm được nhóm bạn hợp ở đại học.</w:t>
      </w:r>
    </w:p>
    <w:p>
      <w:pPr>
        <w:spacing w:before="0" w:after="80"/>
        <w:ind w:left="283"/>
      </w:pPr>
      <w:r>
        <w:rPr>
          <w:color w:val="643C00"/>
          <w:sz w:val="18"/>
        </w:rPr>
        <w:t>🔗 Patterns: tribal leader | indigenous tribe | find your tribe</w:t>
      </w:r>
    </w:p>
    <w:p>
      <w:pPr>
        <w:spacing w:before="120" w:after="40"/>
      </w:pPr>
      <w:r>
        <w:rPr>
          <w:b/>
          <w:sz w:val="24"/>
        </w:rPr>
        <w:t>trilogy</w:t>
      </w:r>
      <w:r>
        <w:rPr>
          <w:sz w:val="22"/>
        </w:rPr>
        <w:t xml:space="preserve">  —  bộ ba (tác phẩm) — a group of three related novels, plays, films, or other works</w:t>
      </w:r>
    </w:p>
    <w:p>
      <w:pPr>
        <w:spacing w:before="0" w:after="40"/>
        <w:ind w:left="283"/>
      </w:pPr>
      <w:r>
        <w:rPr>
          <w:color w:val="505050"/>
          <w:sz w:val="18"/>
        </w:rPr>
        <w:t>Phát âm: TRIL-uh-jee</w:t>
        <w:br/>
      </w:r>
      <w:r>
        <w:rPr>
          <w:color w:val="505050"/>
          <w:sz w:val="18"/>
        </w:rPr>
        <w:t>Collocations: film trilogy, book trilogy, trilogy series, complete the trilogy</w:t>
        <w:br/>
      </w:r>
      <w:r>
        <w:rPr>
          <w:color w:val="505050"/>
          <w:sz w:val="18"/>
        </w:rPr>
        <w:t>Synonyms: three-part series, triad, triptych</w:t>
        <w:br/>
      </w:r>
    </w:p>
    <w:p>
      <w:pPr>
        <w:spacing w:before="0" w:after="40"/>
        <w:ind w:left="283"/>
      </w:pPr>
      <w:r>
        <w:rPr>
          <w:i/>
          <w:sz w:val="20"/>
        </w:rPr>
        <w:t>📝 The Lord of the Rings is a famous fantasy trilogy.</w:t>
      </w:r>
      <w:r>
        <w:br/>
      </w:r>
      <w:r>
        <w:rPr>
          <w:color w:val="006400"/>
          <w:sz w:val="20"/>
        </w:rPr>
        <w:t xml:space="preserve">    → Chúa Nhẫn là bộ ba phim giả tưởng nổi tiếng.</w:t>
      </w:r>
    </w:p>
    <w:p>
      <w:pPr>
        <w:spacing w:before="0" w:after="40"/>
        <w:ind w:left="283"/>
      </w:pPr>
      <w:r>
        <w:rPr>
          <w:color w:val="005078"/>
          <w:sz w:val="18"/>
        </w:rPr>
        <w:t>💡 Dùng cho bộ ba tác phẩm liên quan (phim, sách). Tương tự: 'duology' (bộ đôi), 'tetralogy' (bộ bốn).</w:t>
      </w:r>
    </w:p>
    <w:p>
      <w:pPr>
        <w:spacing w:before="0" w:after="40"/>
        <w:ind w:left="283"/>
      </w:pPr>
      <w:r>
        <w:rPr>
          <w:i/>
          <w:sz w:val="18"/>
        </w:rPr>
        <w:t>✏️ The trilogy concludes with an epic battle.</w:t>
      </w:r>
      <w:r>
        <w:br/>
      </w:r>
      <w:r>
        <w:rPr>
          <w:color w:val="006400"/>
          <w:sz w:val="18"/>
        </w:rPr>
        <w:t xml:space="preserve">    → Bộ ba kết thúc với trận chiến hoành tráng.</w:t>
      </w:r>
      <w:r>
        <w:br/>
      </w:r>
      <w:r>
        <w:rPr>
          <w:i/>
          <w:sz w:val="18"/>
        </w:rPr>
        <w:t>✏️ Have you read the entire trilogy?</w:t>
      </w:r>
      <w:r>
        <w:br/>
      </w:r>
      <w:r>
        <w:rPr>
          <w:color w:val="006400"/>
          <w:sz w:val="18"/>
        </w:rPr>
        <w:t xml:space="preserve">    → Bạn đã đọc hết bộ ba chưa?</w:t>
      </w:r>
    </w:p>
    <w:p>
      <w:pPr>
        <w:spacing w:before="0" w:after="80"/>
        <w:ind w:left="283"/>
      </w:pPr>
      <w:r>
        <w:rPr>
          <w:color w:val="643C00"/>
          <w:sz w:val="18"/>
        </w:rPr>
        <w:t>🔗 Patterns: film trilogy | book trilogy | complete the trilogy</w:t>
      </w:r>
    </w:p>
    <w:p>
      <w:pPr>
        <w:spacing w:before="120" w:after="40"/>
      </w:pPr>
      <w:r>
        <w:rPr>
          <w:b/>
          <w:sz w:val="24"/>
        </w:rPr>
        <w:t>triumph</w:t>
      </w:r>
      <w:r>
        <w:rPr>
          <w:sz w:val="22"/>
        </w:rPr>
        <w:t xml:space="preserve">  —  Chiến thắng vẻ vang — A great victory or achievement</w:t>
      </w:r>
    </w:p>
    <w:p>
      <w:pPr>
        <w:spacing w:before="0" w:after="40"/>
        <w:ind w:left="283"/>
      </w:pPr>
      <w:r>
        <w:rPr>
          <w:color w:val="505050"/>
          <w:sz w:val="18"/>
        </w:rPr>
        <w:t>Phát âm: TRY-umf</w:t>
        <w:br/>
      </w:r>
      <w:r>
        <w:rPr>
          <w:color w:val="505050"/>
          <w:sz w:val="18"/>
        </w:rPr>
        <w:t>Collocations: triumph over, moment of triumph</w:t>
        <w:br/>
      </w:r>
      <w:r>
        <w:rPr>
          <w:color w:val="505050"/>
          <w:sz w:val="18"/>
        </w:rPr>
        <w:t>Synonyms: victory, success, achievement</w:t>
        <w:br/>
      </w:r>
      <w:r>
        <w:rPr>
          <w:color w:val="505050"/>
          <w:sz w:val="18"/>
        </w:rPr>
        <w:t>Antonyms: defeat, failure</w:t>
        <w:br/>
      </w:r>
    </w:p>
    <w:p>
      <w:pPr>
        <w:spacing w:before="0" w:after="40"/>
        <w:ind w:left="283"/>
      </w:pPr>
      <w:r>
        <w:rPr>
          <w:i/>
          <w:sz w:val="20"/>
        </w:rPr>
        <w:t>📝 Winning the championship was a great triumph.</w:t>
      </w:r>
      <w:r>
        <w:br/>
      </w:r>
      <w:r>
        <w:rPr>
          <w:color w:val="006400"/>
          <w:sz w:val="20"/>
        </w:rPr>
        <w:t xml:space="preserve">    → Giành chức vô địch là một chiến thắng vẻ vang.</w:t>
      </w:r>
    </w:p>
    <w:p>
      <w:pPr>
        <w:spacing w:before="0" w:after="40"/>
        <w:ind w:left="283"/>
      </w:pPr>
      <w:r>
        <w:rPr>
          <w:color w:val="005078"/>
          <w:sz w:val="18"/>
        </w:rPr>
        <w:t>💡 Dùng khi nói về chiến thắng vẻ vang, thành tựu lớn. Trang trọng hơn 'victory'.</w:t>
      </w:r>
    </w:p>
    <w:p>
      <w:pPr>
        <w:spacing w:before="0" w:after="40"/>
        <w:ind w:left="283"/>
      </w:pPr>
      <w:r>
        <w:rPr>
          <w:i/>
          <w:sz w:val="18"/>
        </w:rPr>
        <w:t>✏️ It was a triumph of hard work.</w:t>
      </w:r>
      <w:r>
        <w:br/>
      </w:r>
      <w:r>
        <w:rPr>
          <w:color w:val="006400"/>
          <w:sz w:val="18"/>
        </w:rPr>
        <w:t xml:space="preserve">    → Đó là chiến thắng của sự chăm chỉ.</w:t>
      </w:r>
      <w:r>
        <w:br/>
      </w:r>
      <w:r>
        <w:rPr>
          <w:i/>
          <w:sz w:val="18"/>
        </w:rPr>
        <w:t>✏️ She triumphed over all obstacles.</w:t>
      </w:r>
      <w:r>
        <w:br/>
      </w:r>
      <w:r>
        <w:rPr>
          <w:color w:val="006400"/>
          <w:sz w:val="18"/>
        </w:rPr>
        <w:t xml:space="preserve">    → Cô ấy chiến thắng mọi trở ngại.</w:t>
      </w:r>
    </w:p>
    <w:p>
      <w:pPr>
        <w:spacing w:before="0" w:after="80"/>
        <w:ind w:left="283"/>
      </w:pPr>
      <w:r>
        <w:rPr>
          <w:color w:val="643C00"/>
          <w:sz w:val="18"/>
        </w:rPr>
        <w:t>🔗 Patterns: triumph over | moment of triumph | personal triumph</w:t>
      </w:r>
    </w:p>
    <w:p>
      <w:pPr>
        <w:spacing w:before="120" w:after="40"/>
      </w:pPr>
      <w:r>
        <w:rPr>
          <w:b/>
          <w:sz w:val="24"/>
        </w:rPr>
        <w:t>troop</w:t>
      </w:r>
      <w:r>
        <w:rPr>
          <w:sz w:val="22"/>
        </w:rPr>
        <w:t xml:space="preserve">  —  Quân đội, binh lính — Soldiers or armed forces</w:t>
      </w:r>
    </w:p>
    <w:p>
      <w:pPr>
        <w:spacing w:before="0" w:after="40"/>
        <w:ind w:left="283"/>
      </w:pPr>
      <w:r>
        <w:rPr>
          <w:color w:val="505050"/>
          <w:sz w:val="18"/>
        </w:rPr>
        <w:t>Phát âm: TROOP</w:t>
        <w:br/>
      </w:r>
      <w:r>
        <w:rPr>
          <w:color w:val="505050"/>
          <w:sz w:val="18"/>
        </w:rPr>
        <w:t>Collocations: send troops, troop movement, withdraw troops</w:t>
        <w:br/>
      </w:r>
      <w:r>
        <w:rPr>
          <w:color w:val="505050"/>
          <w:sz w:val="18"/>
        </w:rPr>
        <w:t>Synonyms: soldiers, forces, military</w:t>
        <w:br/>
      </w:r>
    </w:p>
    <w:p>
      <w:pPr>
        <w:spacing w:before="0" w:after="40"/>
        <w:ind w:left="283"/>
      </w:pPr>
      <w:r>
        <w:rPr>
          <w:i/>
          <w:sz w:val="20"/>
        </w:rPr>
        <w:t>📝 The troops were sent to the border.</w:t>
      </w:r>
      <w:r>
        <w:br/>
      </w:r>
      <w:r>
        <w:rPr>
          <w:color w:val="006400"/>
          <w:sz w:val="20"/>
        </w:rPr>
        <w:t xml:space="preserve">    → Quân đội được điều đến biên giới.</w:t>
      </w:r>
    </w:p>
    <w:p>
      <w:pPr>
        <w:spacing w:before="0" w:after="40"/>
        <w:ind w:left="283"/>
      </w:pPr>
      <w:r>
        <w:rPr>
          <w:color w:val="005078"/>
          <w:sz w:val="18"/>
        </w:rPr>
        <w:t>💡 Dùng khi nói về quân đội, binh lính. Thường ở dạng số nhiều 'troops'.</w:t>
      </w:r>
    </w:p>
    <w:p>
      <w:pPr>
        <w:spacing w:before="0" w:after="40"/>
        <w:ind w:left="283"/>
      </w:pPr>
      <w:r>
        <w:rPr>
          <w:i/>
          <w:sz w:val="18"/>
        </w:rPr>
        <w:t>✏️ The troops were deployed to the border.</w:t>
      </w:r>
      <w:r>
        <w:br/>
      </w:r>
      <w:r>
        <w:rPr>
          <w:color w:val="006400"/>
          <w:sz w:val="18"/>
        </w:rPr>
        <w:t xml:space="preserve">    → Quân đội được triển khai đến biên giới.</w:t>
      </w:r>
      <w:r>
        <w:br/>
      </w:r>
      <w:r>
        <w:rPr>
          <w:i/>
          <w:sz w:val="18"/>
        </w:rPr>
        <w:t>✏️ The troops returned home safely.</w:t>
      </w:r>
      <w:r>
        <w:br/>
      </w:r>
      <w:r>
        <w:rPr>
          <w:color w:val="006400"/>
          <w:sz w:val="18"/>
        </w:rPr>
        <w:t xml:space="preserve">    → Binh lính trở về nhà an toàn.</w:t>
      </w:r>
    </w:p>
    <w:p>
      <w:pPr>
        <w:spacing w:before="0" w:after="80"/>
        <w:ind w:left="283"/>
      </w:pPr>
      <w:r>
        <w:rPr>
          <w:color w:val="643C00"/>
          <w:sz w:val="18"/>
        </w:rPr>
        <w:t>🔗 Patterns: send troops | troop movement | withdraw troops</w:t>
      </w:r>
    </w:p>
    <w:p>
      <w:pPr>
        <w:spacing w:before="120" w:after="40"/>
      </w:pPr>
      <w:r>
        <w:rPr>
          <w:b/>
          <w:sz w:val="24"/>
        </w:rPr>
        <w:t>truncate</w:t>
      </w:r>
      <w:r>
        <w:rPr>
          <w:sz w:val="22"/>
        </w:rPr>
        <w:t xml:space="preserve">  —  cắt ngắn, xóa dữ liệu — to shorten by cutting off the top or end; to remove data from a table</w:t>
      </w:r>
    </w:p>
    <w:p>
      <w:pPr>
        <w:spacing w:before="0" w:after="40"/>
        <w:ind w:left="283"/>
      </w:pPr>
      <w:r>
        <w:rPr>
          <w:color w:val="505050"/>
          <w:sz w:val="18"/>
        </w:rPr>
        <w:t>Phát âm: trung-KAYT</w:t>
        <w:br/>
      </w:r>
      <w:r>
        <w:rPr>
          <w:color w:val="505050"/>
          <w:sz w:val="18"/>
        </w:rPr>
        <w:t>Collocations: truncate a table, truncate text, truncate data, truncate string</w:t>
        <w:br/>
      </w:r>
      <w:r>
        <w:rPr>
          <w:color w:val="505050"/>
          <w:sz w:val="18"/>
        </w:rPr>
        <w:t>Synonyms: shorten, cut, trim</w:t>
        <w:br/>
      </w:r>
      <w:r>
        <w:rPr>
          <w:color w:val="505050"/>
          <w:sz w:val="18"/>
        </w:rPr>
        <w:t>Antonyms: extend, expand, append</w:t>
        <w:br/>
      </w:r>
    </w:p>
    <w:p>
      <w:pPr>
        <w:spacing w:before="0" w:after="40"/>
        <w:ind w:left="283"/>
      </w:pPr>
      <w:r>
        <w:rPr>
          <w:i/>
          <w:sz w:val="20"/>
        </w:rPr>
        <w:t>📝 The database was truncated to remove all test data.</w:t>
      </w:r>
      <w:r>
        <w:br/>
      </w:r>
      <w:r>
        <w:rPr>
          <w:color w:val="006400"/>
          <w:sz w:val="20"/>
        </w:rPr>
        <w:t xml:space="preserve">    → Cơ sở dữ liệu bị xóa dữ liệu để loại bỏ tất cả dữ liệu thử nghiệm.</w:t>
      </w:r>
    </w:p>
    <w:p>
      <w:pPr>
        <w:spacing w:before="0" w:after="40"/>
        <w:ind w:left="283"/>
      </w:pPr>
      <w:r>
        <w:rPr>
          <w:color w:val="005078"/>
          <w:sz w:val="18"/>
        </w:rPr>
        <w:t>💡 Cắt ngắn dữ liệu. Trong database: xóa toàn bộ dữ liệu trong bảng (nhanh hơn DELETE). Trong UI: cắt text dài và thêm '...'.</w:t>
      </w:r>
    </w:p>
    <w:p>
      <w:pPr>
        <w:spacing w:before="0" w:after="40"/>
        <w:ind w:left="283"/>
      </w:pPr>
      <w:r>
        <w:rPr>
          <w:i/>
          <w:sz w:val="18"/>
        </w:rPr>
        <w:t>✏️ TRUNCATE TABLE removes all rows much faster than DELETE.</w:t>
      </w:r>
      <w:r>
        <w:br/>
      </w:r>
      <w:r>
        <w:rPr>
          <w:color w:val="006400"/>
          <w:sz w:val="18"/>
        </w:rPr>
        <w:t xml:space="preserve">    → TRUNCATE TABLE xóa tất cả hàng nhanh hơn nhiều so với DELETE.</w:t>
      </w:r>
      <w:r>
        <w:br/>
      </w:r>
      <w:r>
        <w:rPr>
          <w:i/>
          <w:sz w:val="18"/>
        </w:rPr>
        <w:t>✏️ Long titles are truncated with ellipsis on mobile screens.</w:t>
      </w:r>
      <w:r>
        <w:br/>
      </w:r>
      <w:r>
        <w:rPr>
          <w:color w:val="006400"/>
          <w:sz w:val="18"/>
        </w:rPr>
        <w:t xml:space="preserve">    → Tiêu đề dài bị cắt ngắn với dấu ba chấm trên màn hình di động.</w:t>
      </w:r>
    </w:p>
    <w:p>
      <w:pPr>
        <w:spacing w:before="0" w:after="80"/>
        <w:ind w:left="283"/>
      </w:pPr>
      <w:r>
        <w:rPr>
          <w:color w:val="643C00"/>
          <w:sz w:val="18"/>
        </w:rPr>
        <w:t>🔗 Patterns: truncate a table | truncate text/string | truncate to X characters</w:t>
      </w:r>
    </w:p>
    <w:p>
      <w:pPr>
        <w:spacing w:before="120" w:after="40"/>
      </w:pPr>
      <w:r>
        <w:rPr>
          <w:b/>
          <w:sz w:val="24"/>
        </w:rPr>
        <w:t>tumor</w:t>
      </w:r>
      <w:r>
        <w:rPr>
          <w:sz w:val="22"/>
        </w:rPr>
        <w:t xml:space="preserve">  —  Khối u — An abnormal growth of cells in the body</w:t>
      </w:r>
    </w:p>
    <w:p>
      <w:pPr>
        <w:spacing w:before="0" w:after="40"/>
        <w:ind w:left="283"/>
      </w:pPr>
      <w:r>
        <w:rPr>
          <w:color w:val="505050"/>
          <w:sz w:val="18"/>
        </w:rPr>
        <w:t>Phát âm: TOO-mer</w:t>
        <w:br/>
      </w:r>
      <w:r>
        <w:rPr>
          <w:color w:val="505050"/>
          <w:sz w:val="18"/>
        </w:rPr>
        <w:t>Collocations: brain tumor, benign tumor, malignant tumor</w:t>
        <w:br/>
      </w:r>
      <w:r>
        <w:rPr>
          <w:color w:val="505050"/>
          <w:sz w:val="18"/>
        </w:rPr>
        <w:t>Synonyms: growth, lump, mass</w:t>
        <w:br/>
      </w:r>
    </w:p>
    <w:p>
      <w:pPr>
        <w:spacing w:before="0" w:after="40"/>
        <w:ind w:left="283"/>
      </w:pPr>
      <w:r>
        <w:rPr>
          <w:i/>
          <w:sz w:val="20"/>
        </w:rPr>
        <w:t>📝 The doctor found a small tumor during the scan.</w:t>
      </w:r>
      <w:r>
        <w:br/>
      </w:r>
      <w:r>
        <w:rPr>
          <w:color w:val="006400"/>
          <w:sz w:val="20"/>
        </w:rPr>
        <w:t xml:space="preserve">    → Bác sĩ phát hiện một khối u nhỏ trong lần chụp.</w:t>
      </w:r>
    </w:p>
    <w:p>
      <w:pPr>
        <w:spacing w:before="0" w:after="40"/>
        <w:ind w:left="283"/>
      </w:pPr>
      <w:r>
        <w:rPr>
          <w:color w:val="005078"/>
          <w:sz w:val="18"/>
        </w:rPr>
        <w:t>💡 Dùng trong y tế khi nói về khối u. Phân biệt 'benign' (lành tính) và 'malignant' (ác tính).</w:t>
      </w:r>
    </w:p>
    <w:p>
      <w:pPr>
        <w:spacing w:before="0" w:after="40"/>
        <w:ind w:left="283"/>
      </w:pPr>
      <w:r>
        <w:rPr>
          <w:i/>
          <w:sz w:val="18"/>
        </w:rPr>
        <w:t>✏️ The tumor was benign, not cancerous.</w:t>
      </w:r>
      <w:r>
        <w:br/>
      </w:r>
      <w:r>
        <w:rPr>
          <w:color w:val="006400"/>
          <w:sz w:val="18"/>
        </w:rPr>
        <w:t xml:space="preserve">    → Khối u lành tính, không phải ung thư.</w:t>
      </w:r>
      <w:r>
        <w:br/>
      </w:r>
      <w:r>
        <w:rPr>
          <w:i/>
          <w:sz w:val="18"/>
        </w:rPr>
        <w:t>✏️ Doctors removed the tumor successfully.</w:t>
      </w:r>
      <w:r>
        <w:br/>
      </w:r>
      <w:r>
        <w:rPr>
          <w:color w:val="006400"/>
          <w:sz w:val="18"/>
        </w:rPr>
        <w:t xml:space="preserve">    → Bác sĩ cắt bỏ khối u thành công.</w:t>
      </w:r>
    </w:p>
    <w:p>
      <w:pPr>
        <w:spacing w:before="0" w:after="80"/>
        <w:ind w:left="283"/>
      </w:pPr>
      <w:r>
        <w:rPr>
          <w:color w:val="643C00"/>
          <w:sz w:val="18"/>
        </w:rPr>
        <w:t>🔗 Patterns: brain tumor | benign tumor | malignant tumor</w:t>
      </w:r>
    </w:p>
    <w:p>
      <w:pPr>
        <w:spacing w:before="120" w:after="40"/>
      </w:pPr>
      <w:r>
        <w:rPr>
          <w:b/>
          <w:sz w:val="24"/>
        </w:rPr>
        <w:t>tundra</w:t>
      </w:r>
      <w:r>
        <w:rPr>
          <w:sz w:val="22"/>
        </w:rPr>
        <w:t xml:space="preserve">  —  Lãnh nguyên, đài nguyên — A vast flat treeless region in the Arctic where the ground is permanently frozen</w:t>
      </w:r>
    </w:p>
    <w:p>
      <w:pPr>
        <w:spacing w:before="0" w:after="40"/>
        <w:ind w:left="283"/>
      </w:pPr>
      <w:r>
        <w:rPr>
          <w:color w:val="505050"/>
          <w:sz w:val="18"/>
        </w:rPr>
        <w:t>Phát âm: TUN-druh</w:t>
        <w:br/>
      </w:r>
      <w:r>
        <w:rPr>
          <w:color w:val="505050"/>
          <w:sz w:val="18"/>
        </w:rPr>
        <w:t>Collocations: Arctic tundra, frozen tundra, tundra biome</w:t>
        <w:br/>
      </w:r>
      <w:r>
        <w:rPr>
          <w:color w:val="505050"/>
          <w:sz w:val="18"/>
        </w:rPr>
        <w:t>Synonyms: permafrost, wasteland, frozen plain</w:t>
        <w:br/>
      </w:r>
      <w:r>
        <w:rPr>
          <w:color w:val="505050"/>
          <w:sz w:val="18"/>
        </w:rPr>
        <w:t>Antonyms: tropics, jungle</w:t>
        <w:br/>
      </w:r>
    </w:p>
    <w:p>
      <w:pPr>
        <w:spacing w:before="0" w:after="40"/>
        <w:ind w:left="283"/>
      </w:pPr>
      <w:r>
        <w:rPr>
          <w:i/>
          <w:sz w:val="20"/>
        </w:rPr>
        <w:t>📝 Few plants can survive in the harsh conditions of the tundra.</w:t>
      </w:r>
      <w:r>
        <w:br/>
      </w:r>
      <w:r>
        <w:rPr>
          <w:color w:val="006400"/>
          <w:sz w:val="20"/>
        </w:rPr>
        <w:t xml:space="preserve">    → Ít loài thực vật có thể sống sót trong điều kiện khắc nghiệt của lãnh nguyên.</w:t>
      </w:r>
    </w:p>
    <w:p>
      <w:pPr>
        <w:spacing w:before="0" w:after="40"/>
        <w:ind w:left="283"/>
      </w:pPr>
      <w:r>
        <w:rPr>
          <w:color w:val="005078"/>
          <w:sz w:val="18"/>
        </w:rPr>
        <w:t>💡 Dùng khi nói về lãnh nguyên (vùng đất đóng băng vĩnh cửu ở Bắc Cực). Không có cây lớn.</w:t>
      </w:r>
    </w:p>
    <w:p>
      <w:pPr>
        <w:spacing w:before="0" w:after="40"/>
        <w:ind w:left="283"/>
      </w:pPr>
      <w:r>
        <w:rPr>
          <w:i/>
          <w:sz w:val="18"/>
        </w:rPr>
        <w:t>✏️ Few plants survive in the harsh tundra.</w:t>
      </w:r>
      <w:r>
        <w:br/>
      </w:r>
      <w:r>
        <w:rPr>
          <w:color w:val="006400"/>
          <w:sz w:val="18"/>
        </w:rPr>
        <w:t xml:space="preserve">    → Ít thực vật sống sót ở lãnh nguyên khắc nghiệt.</w:t>
      </w:r>
      <w:r>
        <w:br/>
      </w:r>
      <w:r>
        <w:rPr>
          <w:i/>
          <w:sz w:val="18"/>
        </w:rPr>
        <w:t>✏️ The Arctic tundra is frozen most of the year.</w:t>
      </w:r>
      <w:r>
        <w:br/>
      </w:r>
      <w:r>
        <w:rPr>
          <w:color w:val="006400"/>
          <w:sz w:val="18"/>
        </w:rPr>
        <w:t xml:space="preserve">    → Lãnh nguyên Bắc Cực đóng băng hầu hết trong năm.</w:t>
      </w:r>
    </w:p>
    <w:p>
      <w:pPr>
        <w:spacing w:before="0" w:after="80"/>
        <w:ind w:left="283"/>
      </w:pPr>
      <w:r>
        <w:rPr>
          <w:color w:val="643C00"/>
          <w:sz w:val="18"/>
        </w:rPr>
        <w:t>🔗 Patterns: Arctic tundra | frozen tundra | tundra biome | tundra climate</w:t>
      </w:r>
    </w:p>
    <w:p>
      <w:pPr>
        <w:spacing w:before="120" w:after="40"/>
      </w:pPr>
      <w:r>
        <w:rPr>
          <w:b/>
          <w:sz w:val="24"/>
        </w:rPr>
        <w:t>turbine</w:t>
      </w:r>
      <w:r>
        <w:rPr>
          <w:sz w:val="22"/>
        </w:rPr>
        <w:t xml:space="preserve">  —  tuabin — a machine for producing power in which a wheel is made to revolve by a fast-moving flow</w:t>
      </w:r>
    </w:p>
    <w:p>
      <w:pPr>
        <w:spacing w:before="0" w:after="40"/>
        <w:ind w:left="283"/>
      </w:pPr>
      <w:r>
        <w:rPr>
          <w:color w:val="505050"/>
          <w:sz w:val="18"/>
        </w:rPr>
        <w:t>Phát âm: TUR-byn</w:t>
        <w:br/>
      </w:r>
      <w:r>
        <w:rPr>
          <w:color w:val="505050"/>
          <w:sz w:val="18"/>
        </w:rPr>
        <w:t>Collocations: wind turbine, gas turbine, turbine blade, turbine generator</w:t>
        <w:br/>
      </w:r>
      <w:r>
        <w:rPr>
          <w:color w:val="505050"/>
          <w:sz w:val="18"/>
        </w:rPr>
        <w:t>Synonyms: generator, engine, rotor</w:t>
        <w:br/>
      </w:r>
    </w:p>
    <w:p>
      <w:pPr>
        <w:spacing w:before="0" w:after="40"/>
        <w:ind w:left="283"/>
      </w:pPr>
      <w:r>
        <w:rPr>
          <w:i/>
          <w:sz w:val="20"/>
        </w:rPr>
        <w:t>📝 Wind turbines generate clean electricity without burning fossil fuels.</w:t>
      </w:r>
      <w:r>
        <w:br/>
      </w:r>
      <w:r>
        <w:rPr>
          <w:color w:val="006400"/>
          <w:sz w:val="20"/>
        </w:rPr>
        <w:t xml:space="preserve">    → Tuabin gió tạo ra điện sạch mà không đốt nhiên liệu hóa thạch.</w:t>
      </w:r>
    </w:p>
    <w:p>
      <w:pPr>
        <w:spacing w:before="0" w:after="40"/>
        <w:ind w:left="283"/>
      </w:pPr>
      <w:r>
        <w:rPr>
          <w:color w:val="005078"/>
          <w:sz w:val="18"/>
        </w:rPr>
        <w:t>💡 Wind turbine là cụm phổ biến nhất. Cũng có gas turbine, steam turbine, hydro turbine tùy nguồn năng lượng.</w:t>
      </w:r>
    </w:p>
    <w:p>
      <w:pPr>
        <w:spacing w:before="0" w:after="40"/>
        <w:ind w:left="283"/>
      </w:pPr>
      <w:r>
        <w:rPr>
          <w:i/>
          <w:sz w:val="18"/>
        </w:rPr>
        <w:t>✏️ The offshore wind turbines can power thousands of homes.</w:t>
      </w:r>
      <w:r>
        <w:br/>
      </w:r>
      <w:r>
        <w:rPr>
          <w:color w:val="006400"/>
          <w:sz w:val="18"/>
        </w:rPr>
        <w:t xml:space="preserve">    → Các tuabin gió ngoài khơi có thể cung cấp điện cho hàng nghìn ngôi nhà.</w:t>
      </w:r>
      <w:r>
        <w:br/>
      </w:r>
      <w:r>
        <w:rPr>
          <w:i/>
          <w:sz w:val="18"/>
        </w:rPr>
        <w:t>✏️ The turbine blades rotate at high speed to generate electricity.</w:t>
      </w:r>
      <w:r>
        <w:br/>
      </w:r>
      <w:r>
        <w:rPr>
          <w:color w:val="006400"/>
          <w:sz w:val="18"/>
        </w:rPr>
        <w:t xml:space="preserve">    → Cánh tuabin quay ở tốc độ cao để tạo ra điện.</w:t>
      </w:r>
    </w:p>
    <w:p>
      <w:pPr>
        <w:spacing w:before="0" w:after="80"/>
        <w:ind w:left="283"/>
      </w:pPr>
      <w:r>
        <w:rPr>
          <w:color w:val="643C00"/>
          <w:sz w:val="18"/>
        </w:rPr>
        <w:t>🔗 Patterns: wind/gas/steam turbine | turbine blade/generator | install turbines</w:t>
      </w:r>
    </w:p>
    <w:p>
      <w:pPr>
        <w:spacing w:before="120" w:after="40"/>
      </w:pPr>
      <w:r>
        <w:rPr>
          <w:b/>
          <w:sz w:val="24"/>
        </w:rPr>
        <w:t>turbulence</w:t>
      </w:r>
      <w:r>
        <w:rPr>
          <w:sz w:val="22"/>
        </w:rPr>
        <w:t xml:space="preserve">  —  nhiễu loạn không khí, sự chao đảo — sudden violent movements of air that affect an aircraft during flight</w:t>
      </w:r>
    </w:p>
    <w:p>
      <w:pPr>
        <w:spacing w:before="0" w:after="40"/>
        <w:ind w:left="283"/>
      </w:pPr>
      <w:r>
        <w:rPr>
          <w:color w:val="505050"/>
          <w:sz w:val="18"/>
        </w:rPr>
        <w:t>Phát âm: TUR-byuh-luhns</w:t>
        <w:br/>
      </w:r>
      <w:r>
        <w:rPr>
          <w:color w:val="505050"/>
          <w:sz w:val="18"/>
        </w:rPr>
        <w:t>Collocations: severe turbulence, air turbulence, experience turbulence, turbulence warning</w:t>
        <w:br/>
      </w:r>
      <w:r>
        <w:rPr>
          <w:color w:val="505050"/>
          <w:sz w:val="18"/>
        </w:rPr>
        <w:t>Synonyms: rough air, bumps, instability</w:t>
        <w:br/>
      </w:r>
      <w:r>
        <w:rPr>
          <w:color w:val="505050"/>
          <w:sz w:val="18"/>
        </w:rPr>
        <w:t>Antonyms: smooth flight, calm air, stability</w:t>
        <w:br/>
      </w:r>
    </w:p>
    <w:p>
      <w:pPr>
        <w:spacing w:before="0" w:after="40"/>
        <w:ind w:left="283"/>
      </w:pPr>
      <w:r>
        <w:rPr>
          <w:i/>
          <w:sz w:val="20"/>
        </w:rPr>
        <w:t>📝 The plane experienced severe turbulence during the flight.</w:t>
      </w:r>
      <w:r>
        <w:br/>
      </w:r>
      <w:r>
        <w:rPr>
          <w:color w:val="006400"/>
          <w:sz w:val="20"/>
        </w:rPr>
        <w:t xml:space="preserve">    → Máy bay gặp nhiễu loạn không khí nghiêm trọng trong chuyến bay.</w:t>
      </w:r>
    </w:p>
    <w:p>
      <w:pPr>
        <w:spacing w:before="0" w:after="40"/>
        <w:ind w:left="283"/>
      </w:pPr>
      <w:r>
        <w:rPr>
          <w:color w:val="005078"/>
          <w:sz w:val="18"/>
        </w:rPr>
        <w:t>💡 Nhiễu loạn không khí gây rung lắc máy bay. Cũng dùng nghĩa bóng: giai đoạn bất ổn (political/economic turbulence).</w:t>
      </w:r>
    </w:p>
    <w:p>
      <w:pPr>
        <w:spacing w:before="0" w:after="40"/>
        <w:ind w:left="283"/>
      </w:pPr>
      <w:r>
        <w:rPr>
          <w:i/>
          <w:sz w:val="18"/>
        </w:rPr>
        <w:t>✏️ Please fasten your seatbelts — we're expecting turbulence.</w:t>
      </w:r>
      <w:r>
        <w:br/>
      </w:r>
      <w:r>
        <w:rPr>
          <w:color w:val="006400"/>
          <w:sz w:val="18"/>
        </w:rPr>
        <w:t xml:space="preserve">    → Vui lòng thắt dây an toàn — chúng tôi dự kiến có nhiễu loạn.</w:t>
      </w:r>
      <w:r>
        <w:br/>
      </w:r>
      <w:r>
        <w:rPr>
          <w:i/>
          <w:sz w:val="18"/>
        </w:rPr>
        <w:t>✏️ The company went through a period of financial turbulence.</w:t>
      </w:r>
      <w:r>
        <w:br/>
      </w:r>
      <w:r>
        <w:rPr>
          <w:color w:val="006400"/>
          <w:sz w:val="18"/>
        </w:rPr>
        <w:t xml:space="preserve">    → Công ty trải qua giai đoạn bất ổn tài chính.</w:t>
      </w:r>
    </w:p>
    <w:p>
      <w:pPr>
        <w:spacing w:before="0" w:after="80"/>
        <w:ind w:left="283"/>
      </w:pPr>
      <w:r>
        <w:rPr>
          <w:color w:val="643C00"/>
          <w:sz w:val="18"/>
        </w:rPr>
        <w:t>🔗 Patterns: severe turbulence | experience turbulence | turbulence ahead</w:t>
      </w:r>
    </w:p>
    <w:p>
      <w:pPr>
        <w:spacing w:before="120" w:after="40"/>
      </w:pPr>
      <w:r>
        <w:rPr>
          <w:b/>
          <w:sz w:val="24"/>
        </w:rPr>
        <w:t>turnover</w:t>
      </w:r>
      <w:r>
        <w:rPr>
          <w:sz w:val="22"/>
        </w:rPr>
        <w:t xml:space="preserve">  —  tỷ lệ nghỉ việc, doanh thu — the rate at which employees leave a company and are replaced</w:t>
      </w:r>
    </w:p>
    <w:p>
      <w:pPr>
        <w:spacing w:before="0" w:after="40"/>
        <w:ind w:left="283"/>
      </w:pPr>
      <w:r>
        <w:rPr>
          <w:color w:val="505050"/>
          <w:sz w:val="18"/>
        </w:rPr>
        <w:t>Phát âm: TURN-oh-vur</w:t>
        <w:br/>
      </w:r>
      <w:r>
        <w:rPr>
          <w:color w:val="505050"/>
          <w:sz w:val="18"/>
        </w:rPr>
        <w:t>Collocations: staff turnover, high turnover, employee turnover, turnover rate</w:t>
        <w:br/>
      </w:r>
      <w:r>
        <w:rPr>
          <w:color w:val="505050"/>
          <w:sz w:val="18"/>
        </w:rPr>
        <w:t>Synonyms: attrition, churn, rotation</w:t>
        <w:br/>
      </w:r>
      <w:r>
        <w:rPr>
          <w:color w:val="505050"/>
          <w:sz w:val="18"/>
        </w:rPr>
        <w:t>Antonyms: retention, stability, loyalty</w:t>
        <w:br/>
      </w:r>
    </w:p>
    <w:p>
      <w:pPr>
        <w:spacing w:before="0" w:after="40"/>
        <w:ind w:left="283"/>
      </w:pPr>
      <w:r>
        <w:rPr>
          <w:i/>
          <w:sz w:val="20"/>
        </w:rPr>
        <w:t>📝 High staff turnover can be a sign of poor management.</w:t>
      </w:r>
      <w:r>
        <w:br/>
      </w:r>
      <w:r>
        <w:rPr>
          <w:color w:val="006400"/>
          <w:sz w:val="20"/>
        </w:rPr>
        <w:t xml:space="preserve">    → Tỷ lệ nghỉ việc cao có thể là dấu hiệu của quản lý kém.</w:t>
      </w:r>
    </w:p>
    <w:p>
      <w:pPr>
        <w:spacing w:before="0" w:after="40"/>
        <w:ind w:left="283"/>
      </w:pPr>
      <w:r>
        <w:rPr>
          <w:color w:val="005078"/>
          <w:sz w:val="18"/>
        </w:rPr>
        <w:t>💡 Có hai nghĩa chính: (1) tỷ lệ nhân viên nghỉ việc, (2) doanh thu. Cần chú ý ngữ cảnh để hiểu đúng nghĩa.</w:t>
      </w:r>
    </w:p>
    <w:p>
      <w:pPr>
        <w:spacing w:before="0" w:after="40"/>
        <w:ind w:left="283"/>
      </w:pPr>
      <w:r>
        <w:rPr>
          <w:i/>
          <w:sz w:val="18"/>
        </w:rPr>
        <w:t>✏️ The company's high turnover rate suggests employee dissatisfaction.</w:t>
      </w:r>
      <w:r>
        <w:br/>
      </w:r>
      <w:r>
        <w:rPr>
          <w:color w:val="006400"/>
          <w:sz w:val="18"/>
        </w:rPr>
        <w:t xml:space="preserve">    → Tỷ lệ nghỉ việc cao của công ty cho thấy sự không hài lòng của nhân viên.</w:t>
      </w:r>
      <w:r>
        <w:br/>
      </w:r>
      <w:r>
        <w:rPr>
          <w:i/>
          <w:sz w:val="18"/>
        </w:rPr>
        <w:t>✏️ Annual turnover reached five million dollars last year.</w:t>
      </w:r>
      <w:r>
        <w:br/>
      </w:r>
      <w:r>
        <w:rPr>
          <w:color w:val="006400"/>
          <w:sz w:val="18"/>
        </w:rPr>
        <w:t xml:space="preserve">    → Doanh thu hàng năm đạt năm triệu đô la năm ngoái.</w:t>
      </w:r>
    </w:p>
    <w:p>
      <w:pPr>
        <w:spacing w:before="0" w:after="80"/>
        <w:ind w:left="283"/>
      </w:pPr>
      <w:r>
        <w:rPr>
          <w:color w:val="643C00"/>
          <w:sz w:val="18"/>
        </w:rPr>
        <w:t>🔗 Patterns: staff/employee turnover | high/low turnover | turnover rate</w:t>
      </w:r>
    </w:p>
    <w:p>
      <w:pPr>
        <w:spacing w:before="120" w:after="40"/>
      </w:pPr>
      <w:r>
        <w:rPr>
          <w:b/>
          <w:sz w:val="24"/>
        </w:rPr>
        <w:t>tuxedo</w:t>
      </w:r>
      <w:r>
        <w:rPr>
          <w:sz w:val="22"/>
        </w:rPr>
        <w:t xml:space="preserve">  —  bộ lễ phục nam, tuxedo — a man's formal black or white suit worn at special events</w:t>
      </w:r>
    </w:p>
    <w:p>
      <w:pPr>
        <w:spacing w:before="0" w:after="40"/>
        <w:ind w:left="283"/>
      </w:pPr>
      <w:r>
        <w:rPr>
          <w:color w:val="505050"/>
          <w:sz w:val="18"/>
        </w:rPr>
        <w:t>Phát âm: tuhk-SEE-doh</w:t>
        <w:br/>
      </w:r>
      <w:r>
        <w:rPr>
          <w:color w:val="505050"/>
          <w:sz w:val="18"/>
        </w:rPr>
        <w:t>Collocations: black tuxedo, wear a tuxedo, tuxedo jacket, tuxedo rental</w:t>
        <w:br/>
      </w:r>
      <w:r>
        <w:rPr>
          <w:color w:val="505050"/>
          <w:sz w:val="18"/>
        </w:rPr>
        <w:t>Synonyms: dinner suit, formal suit, dress suit</w:t>
        <w:br/>
      </w:r>
      <w:r>
        <w:rPr>
          <w:color w:val="505050"/>
          <w:sz w:val="18"/>
        </w:rPr>
        <w:t>Antonyms: casual clothes, jeans, sportswear</w:t>
        <w:br/>
      </w:r>
    </w:p>
    <w:p>
      <w:pPr>
        <w:spacing w:before="0" w:after="40"/>
        <w:ind w:left="283"/>
      </w:pPr>
      <w:r>
        <w:rPr>
          <w:i/>
          <w:sz w:val="20"/>
        </w:rPr>
        <w:t>📝 He rented a tuxedo for the awards ceremony.</w:t>
      </w:r>
      <w:r>
        <w:br/>
      </w:r>
      <w:r>
        <w:rPr>
          <w:color w:val="006400"/>
          <w:sz w:val="20"/>
        </w:rPr>
        <w:t xml:space="preserve">    → Anh ấy thuê một bộ tuxedo cho lễ trao giải.</w:t>
      </w:r>
    </w:p>
    <w:p>
      <w:pPr>
        <w:spacing w:before="0" w:after="40"/>
        <w:ind w:left="283"/>
      </w:pPr>
      <w:r>
        <w:rPr>
          <w:color w:val="005078"/>
          <w:sz w:val="18"/>
        </w:rPr>
        <w:t>💡 Viết tắt tux, là lễ phục nam cao cấp nhất cho tiệc tối, lễ trao giải, đám cưới sang trọng.</w:t>
      </w:r>
    </w:p>
    <w:p>
      <w:pPr>
        <w:spacing w:before="0" w:after="40"/>
        <w:ind w:left="283"/>
      </w:pPr>
      <w:r>
        <w:rPr>
          <w:i/>
          <w:sz w:val="18"/>
        </w:rPr>
        <w:t>✏️ You need a tuxedo for the black-tie event.</w:t>
      </w:r>
      <w:r>
        <w:br/>
      </w:r>
      <w:r>
        <w:rPr>
          <w:color w:val="006400"/>
          <w:sz w:val="18"/>
        </w:rPr>
        <w:t xml:space="preserve">    → Bạn cần tuxedo cho sự kiện black-tie.</w:t>
      </w:r>
      <w:r>
        <w:br/>
      </w:r>
      <w:r>
        <w:rPr>
          <w:i/>
          <w:sz w:val="18"/>
        </w:rPr>
        <w:t>✏️ He looked handsome in his black tux.</w:t>
      </w:r>
      <w:r>
        <w:br/>
      </w:r>
      <w:r>
        <w:rPr>
          <w:color w:val="006400"/>
          <w:sz w:val="18"/>
        </w:rPr>
        <w:t xml:space="preserve">    → Anh ấy đẹp trai trong bộ tux đen.</w:t>
      </w:r>
    </w:p>
    <w:p>
      <w:pPr>
        <w:spacing w:before="0" w:after="80"/>
        <w:ind w:left="283"/>
      </w:pPr>
      <w:r>
        <w:rPr>
          <w:color w:val="643C00"/>
          <w:sz w:val="18"/>
        </w:rPr>
        <w:t>🔗 Patterns: wear/rent a tuxedo | black tux | tuxedo jacket | black-tie tuxedo</w:t>
      </w:r>
    </w:p>
    <w:p>
      <w:pPr>
        <w:spacing w:before="120" w:after="40"/>
      </w:pPr>
      <w:r>
        <w:rPr>
          <w:b/>
          <w:sz w:val="24"/>
        </w:rPr>
        <w:t>tweed</w:t>
      </w:r>
      <w:r>
        <w:rPr>
          <w:sz w:val="22"/>
        </w:rPr>
        <w:t xml:space="preserve">  —  vải tweed, vải len dệt thô — a thick, rough cloth made of wool, often with a pattern of mixed colors</w:t>
      </w:r>
    </w:p>
    <w:p>
      <w:pPr>
        <w:spacing w:before="0" w:after="40"/>
        <w:ind w:left="283"/>
      </w:pPr>
      <w:r>
        <w:rPr>
          <w:color w:val="505050"/>
          <w:sz w:val="18"/>
        </w:rPr>
        <w:t>Phát âm: TWEED</w:t>
        <w:br/>
      </w:r>
      <w:r>
        <w:rPr>
          <w:color w:val="505050"/>
          <w:sz w:val="18"/>
        </w:rPr>
        <w:t>Collocations: tweed jacket, tweed coat, Harris tweed, tweed suit</w:t>
        <w:br/>
      </w:r>
      <w:r>
        <w:rPr>
          <w:color w:val="505050"/>
          <w:sz w:val="18"/>
        </w:rPr>
        <w:t>Synonyms: wool, herringbone, plaid</w:t>
        <w:br/>
      </w:r>
    </w:p>
    <w:p>
      <w:pPr>
        <w:spacing w:before="0" w:after="40"/>
        <w:ind w:left="283"/>
      </w:pPr>
      <w:r>
        <w:rPr>
          <w:i/>
          <w:sz w:val="20"/>
        </w:rPr>
        <w:t>📝 He wore a classic tweed jacket to the countryside event.</w:t>
      </w:r>
      <w:r>
        <w:br/>
      </w:r>
      <w:r>
        <w:rPr>
          <w:color w:val="006400"/>
          <w:sz w:val="20"/>
        </w:rPr>
        <w:t xml:space="preserve">    → Anh ấy mặc một chiếc áo khoác tweed cổ điển đến sự kiện ở nông thôn.</w:t>
      </w:r>
    </w:p>
    <w:p>
      <w:pPr>
        <w:spacing w:before="0" w:after="40"/>
        <w:ind w:left="283"/>
      </w:pPr>
      <w:r>
        <w:rPr>
          <w:color w:val="005078"/>
          <w:sz w:val="18"/>
        </w:rPr>
        <w:t>💡 Gắn liền với phong cách Anh quốc cổ điển. Harris Tweed là thương hiệu nổi tiếng nhất.</w:t>
      </w:r>
    </w:p>
    <w:p>
      <w:pPr>
        <w:spacing w:before="0" w:after="40"/>
        <w:ind w:left="283"/>
      </w:pPr>
      <w:r>
        <w:rPr>
          <w:i/>
          <w:sz w:val="18"/>
        </w:rPr>
        <w:t>✏️ A tweed jacket is perfect for autumn walks.</w:t>
      </w:r>
      <w:r>
        <w:br/>
      </w:r>
      <w:r>
        <w:rPr>
          <w:color w:val="006400"/>
          <w:sz w:val="18"/>
        </w:rPr>
        <w:t xml:space="preserve">    → Áo khoác tweed hoàn hảo cho buổi đi dạo mùa thu.</w:t>
      </w:r>
      <w:r>
        <w:br/>
      </w:r>
      <w:r>
        <w:rPr>
          <w:i/>
          <w:sz w:val="18"/>
        </w:rPr>
        <w:t>✏️ The professor always wore a tweed suit.</w:t>
      </w:r>
      <w:r>
        <w:br/>
      </w:r>
      <w:r>
        <w:rPr>
          <w:color w:val="006400"/>
          <w:sz w:val="18"/>
        </w:rPr>
        <w:t xml:space="preserve">    → Vị giáo sư luôn mặc bộ vest tweed.</w:t>
      </w:r>
    </w:p>
    <w:p>
      <w:pPr>
        <w:spacing w:before="0" w:after="80"/>
        <w:ind w:left="283"/>
      </w:pPr>
      <w:r>
        <w:rPr>
          <w:color w:val="643C00"/>
          <w:sz w:val="18"/>
        </w:rPr>
        <w:t>🔗 Patterns: tweed jacket/coat | Harris tweed | tweed suit | tweed cap</w:t>
      </w:r>
    </w:p>
    <w:p>
      <w:pPr>
        <w:pStyle w:val="Heading2"/>
      </w:pPr>
      <w:r>
        <w:t>U</w:t>
      </w:r>
    </w:p>
    <w:p>
      <w:pPr>
        <w:spacing w:before="120" w:after="40"/>
      </w:pPr>
      <w:r>
        <w:rPr>
          <w:b/>
          <w:sz w:val="24"/>
        </w:rPr>
        <w:t>ultimate</w:t>
      </w:r>
      <w:r>
        <w:rPr>
          <w:sz w:val="22"/>
        </w:rPr>
        <w:t xml:space="preserve">  —  Tối thượng, cuối cùng, tuyệt đỉnh — Being the best or most extreme of its kind; final</w:t>
      </w:r>
    </w:p>
    <w:p>
      <w:pPr>
        <w:spacing w:before="0" w:after="40"/>
        <w:ind w:left="283"/>
      </w:pPr>
      <w:r>
        <w:rPr>
          <w:color w:val="505050"/>
          <w:sz w:val="18"/>
        </w:rPr>
        <w:t>Phát âm: UHL-tih-muht</w:t>
        <w:br/>
      </w:r>
      <w:r>
        <w:rPr>
          <w:color w:val="505050"/>
          <w:sz w:val="18"/>
        </w:rPr>
        <w:t>Collocations: ultimate goal, ultimate decision, ultimate guide</w:t>
        <w:br/>
      </w:r>
      <w:r>
        <w:rPr>
          <w:color w:val="505050"/>
          <w:sz w:val="18"/>
        </w:rPr>
        <w:t>Synonyms: final, supreme, greatest, utmost</w:t>
        <w:br/>
      </w:r>
      <w:r>
        <w:rPr>
          <w:color w:val="505050"/>
          <w:sz w:val="18"/>
        </w:rPr>
        <w:t>Antonyms: initial, least, worst</w:t>
        <w:br/>
      </w:r>
    </w:p>
    <w:p>
      <w:pPr>
        <w:spacing w:before="0" w:after="40"/>
        <w:ind w:left="283"/>
      </w:pPr>
      <w:r>
        <w:rPr>
          <w:i/>
          <w:sz w:val="20"/>
        </w:rPr>
        <w:t>📝 The ultimate goal is to achieve financial freedom.</w:t>
      </w:r>
      <w:r>
        <w:br/>
      </w:r>
      <w:r>
        <w:rPr>
          <w:color w:val="006400"/>
          <w:sz w:val="20"/>
        </w:rPr>
        <w:t xml:space="preserve">    → Mục tiêu cuối cùng là đạt được tự do tài chính.</w:t>
      </w:r>
    </w:p>
    <w:p>
      <w:pPr>
        <w:spacing w:before="0" w:after="40"/>
        <w:ind w:left="283"/>
      </w:pPr>
      <w:r>
        <w:rPr>
          <w:color w:val="005078"/>
          <w:sz w:val="18"/>
        </w:rPr>
        <w:t>💡 Nhấn mạnh mức cao nhất hoặc cuối cùng. 'Ultimately' (trạng từ) nghĩa là cuối cùng, rốt cuộc.</w:t>
      </w:r>
    </w:p>
    <w:p>
      <w:pPr>
        <w:spacing w:before="0" w:after="40"/>
        <w:ind w:left="283"/>
      </w:pPr>
      <w:r>
        <w:rPr>
          <w:i/>
          <w:sz w:val="18"/>
        </w:rPr>
        <w:t>✏️ Ultimately, the decision is yours.</w:t>
      </w:r>
      <w:r>
        <w:br/>
      </w:r>
      <w:r>
        <w:rPr>
          <w:color w:val="006400"/>
          <w:sz w:val="18"/>
        </w:rPr>
        <w:t xml:space="preserve">    → Cuối cùng, quyết định là của bạn.</w:t>
      </w:r>
      <w:r>
        <w:br/>
      </w:r>
      <w:r>
        <w:rPr>
          <w:i/>
          <w:sz w:val="18"/>
        </w:rPr>
        <w:t>✏️ This is the ultimate guide to cooking.</w:t>
      </w:r>
      <w:r>
        <w:br/>
      </w:r>
      <w:r>
        <w:rPr>
          <w:color w:val="006400"/>
          <w:sz w:val="18"/>
        </w:rPr>
        <w:t xml:space="preserve">    → Đây là hướng dẫn tối thượng về nấu ăn.</w:t>
      </w:r>
    </w:p>
    <w:p>
      <w:pPr>
        <w:spacing w:before="0" w:after="80"/>
        <w:ind w:left="283"/>
      </w:pPr>
      <w:r>
        <w:rPr>
          <w:color w:val="643C00"/>
          <w:sz w:val="18"/>
        </w:rPr>
        <w:t>🔗 Patterns: ultimate goal | ultimately | the ultimate</w:t>
      </w:r>
    </w:p>
    <w:p>
      <w:pPr>
        <w:spacing w:before="120" w:after="40"/>
      </w:pPr>
      <w:r>
        <w:rPr>
          <w:b/>
          <w:sz w:val="24"/>
        </w:rPr>
        <w:t>underestimate</w:t>
      </w:r>
      <w:r>
        <w:rPr>
          <w:sz w:val="22"/>
        </w:rPr>
        <w:t xml:space="preserve">  —  Đánh giá thấp — To estimate something as being less than its actual value or size</w:t>
      </w:r>
    </w:p>
    <w:p>
      <w:pPr>
        <w:spacing w:before="0" w:after="40"/>
        <w:ind w:left="283"/>
      </w:pPr>
      <w:r>
        <w:rPr>
          <w:color w:val="505050"/>
          <w:sz w:val="18"/>
        </w:rPr>
        <w:t>Phát âm: un-der-ES-tuh-mayt</w:t>
        <w:br/>
      </w:r>
      <w:r>
        <w:rPr>
          <w:color w:val="505050"/>
          <w:sz w:val="18"/>
        </w:rPr>
        <w:t>Collocations: underestimate the cost, underestimate the risk, underestimate someone</w:t>
        <w:br/>
      </w:r>
      <w:r>
        <w:rPr>
          <w:color w:val="505050"/>
          <w:sz w:val="18"/>
        </w:rPr>
        <w:t>Synonyms: undervalue, underrate, misjudge</w:t>
        <w:br/>
      </w:r>
      <w:r>
        <w:rPr>
          <w:color w:val="505050"/>
          <w:sz w:val="18"/>
        </w:rPr>
        <w:t>Antonyms: overestimate, overrate, overvalue</w:t>
        <w:br/>
      </w:r>
    </w:p>
    <w:p>
      <w:pPr>
        <w:spacing w:before="0" w:after="40"/>
        <w:ind w:left="283"/>
      </w:pPr>
      <w:r>
        <w:rPr>
          <w:i/>
          <w:sz w:val="20"/>
        </w:rPr>
        <w:t>📝 Never underestimate the complexity of migrating a legacy system.</w:t>
      </w:r>
      <w:r>
        <w:br/>
      </w:r>
      <w:r>
        <w:rPr>
          <w:color w:val="006400"/>
          <w:sz w:val="20"/>
        </w:rPr>
        <w:t xml:space="preserve">    → Đừng bao giờ đánh giá thấp sự phức tạp của việc di chuyển hệ thống cũ.</w:t>
      </w:r>
    </w:p>
    <w:p>
      <w:pPr>
        <w:spacing w:before="0" w:after="40"/>
        <w:ind w:left="283"/>
      </w:pPr>
      <w:r>
        <w:rPr>
          <w:color w:val="005078"/>
          <w:sz w:val="18"/>
        </w:rPr>
        <w:t>💡 Thường dùng ở thể phủ định hoặc cảnh báo (don't underestimate). Trái nghĩa với 'overestimate'.</w:t>
      </w:r>
    </w:p>
    <w:p>
      <w:pPr>
        <w:spacing w:before="0" w:after="40"/>
        <w:ind w:left="283"/>
      </w:pPr>
      <w:r>
        <w:rPr>
          <w:i/>
          <w:sz w:val="18"/>
        </w:rPr>
        <w:t>✏️ Don't underestimate the time needed for testing.</w:t>
      </w:r>
      <w:r>
        <w:br/>
      </w:r>
      <w:r>
        <w:rPr>
          <w:color w:val="006400"/>
          <w:sz w:val="18"/>
        </w:rPr>
        <w:t xml:space="preserve">    → Đừng đánh giá thấp thời gian cần cho việc kiểm thử.</w:t>
      </w:r>
      <w:r>
        <w:br/>
      </w:r>
      <w:r>
        <w:rPr>
          <w:i/>
          <w:sz w:val="18"/>
        </w:rPr>
        <w:t>✏️ They underestimated the strength of the opposition.</w:t>
      </w:r>
      <w:r>
        <w:br/>
      </w:r>
      <w:r>
        <w:rPr>
          <w:color w:val="006400"/>
          <w:sz w:val="18"/>
        </w:rPr>
        <w:t xml:space="preserve">    → Họ đánh giá thấp sức mạnh của phe đối lập.</w:t>
      </w:r>
    </w:p>
    <w:p>
      <w:pPr>
        <w:spacing w:before="0" w:after="80"/>
        <w:ind w:left="283"/>
      </w:pPr>
      <w:r>
        <w:rPr>
          <w:color w:val="643C00"/>
          <w:sz w:val="18"/>
        </w:rPr>
        <w:t>🔗 Patterns: never underestimate | underestimate the importance of | seriously underestimate</w:t>
      </w:r>
    </w:p>
    <w:p>
      <w:pPr>
        <w:spacing w:before="120" w:after="40"/>
      </w:pPr>
      <w:r>
        <w:rPr>
          <w:b/>
          <w:sz w:val="24"/>
        </w:rPr>
        <w:t>undergo</w:t>
      </w:r>
      <w:r>
        <w:rPr>
          <w:sz w:val="22"/>
        </w:rPr>
        <w:t xml:space="preserve">  —  Trải qua, chịu đựng — To experience or be subjected to something</w:t>
      </w:r>
    </w:p>
    <w:p>
      <w:pPr>
        <w:spacing w:before="0" w:after="40"/>
        <w:ind w:left="283"/>
      </w:pPr>
      <w:r>
        <w:rPr>
          <w:color w:val="505050"/>
          <w:sz w:val="18"/>
        </w:rPr>
        <w:t>Phát âm: un-der-GOH</w:t>
        <w:br/>
      </w:r>
      <w:r>
        <w:rPr>
          <w:color w:val="505050"/>
          <w:sz w:val="18"/>
        </w:rPr>
        <w:t>Collocations: undergo surgery, undergo changes, undergo training</w:t>
        <w:br/>
      </w:r>
      <w:r>
        <w:rPr>
          <w:color w:val="505050"/>
          <w:sz w:val="18"/>
        </w:rPr>
        <w:t>Synonyms: experience, endure, go through</w:t>
        <w:br/>
      </w:r>
      <w:r>
        <w:rPr>
          <w:color w:val="505050"/>
          <w:sz w:val="18"/>
        </w:rPr>
        <w:t>Antonyms: avoid, escape</w:t>
        <w:br/>
      </w:r>
    </w:p>
    <w:p>
      <w:pPr>
        <w:spacing w:before="0" w:after="40"/>
        <w:ind w:left="283"/>
      </w:pPr>
      <w:r>
        <w:rPr>
          <w:i/>
          <w:sz w:val="20"/>
        </w:rPr>
        <w:t>📝 The patient will undergo surgery next week.</w:t>
      </w:r>
      <w:r>
        <w:br/>
      </w:r>
      <w:r>
        <w:rPr>
          <w:color w:val="006400"/>
          <w:sz w:val="20"/>
        </w:rPr>
        <w:t xml:space="preserve">    → Bệnh nhân sẽ trải qua phẫu thuật vào tuần tới.</w:t>
      </w:r>
    </w:p>
    <w:p>
      <w:pPr>
        <w:spacing w:before="0" w:after="40"/>
        <w:ind w:left="283"/>
      </w:pPr>
      <w:r>
        <w:rPr>
          <w:color w:val="005078"/>
          <w:sz w:val="18"/>
        </w:rPr>
        <w:t>💡 Dùng khi trải qua quá trình khó khăn hoặc thay đổi lớn. Thường dùng với phẫu thuật, đào tạo, thay đổi.</w:t>
      </w:r>
    </w:p>
    <w:p>
      <w:pPr>
        <w:spacing w:before="0" w:after="40"/>
        <w:ind w:left="283"/>
      </w:pPr>
      <w:r>
        <w:rPr>
          <w:i/>
          <w:sz w:val="18"/>
        </w:rPr>
        <w:t>✏️ The system underwent major upgrades last quarter.</w:t>
      </w:r>
      <w:r>
        <w:br/>
      </w:r>
      <w:r>
        <w:rPr>
          <w:color w:val="006400"/>
          <w:sz w:val="18"/>
        </w:rPr>
        <w:t xml:space="preserve">    → Hệ thống đã trải qua nâng cấp lớn quý trước.</w:t>
      </w:r>
      <w:r>
        <w:br/>
      </w:r>
      <w:r>
        <w:rPr>
          <w:i/>
          <w:sz w:val="18"/>
        </w:rPr>
        <w:t>✏️ All employees must undergo security training.</w:t>
      </w:r>
      <w:r>
        <w:br/>
      </w:r>
      <w:r>
        <w:rPr>
          <w:color w:val="006400"/>
          <w:sz w:val="18"/>
        </w:rPr>
        <w:t xml:space="preserve">    → Tất cả nhân viên phải trải qua đào tạo bảo mật.</w:t>
      </w:r>
    </w:p>
    <w:p>
      <w:pPr>
        <w:spacing w:before="0" w:after="80"/>
        <w:ind w:left="283"/>
      </w:pPr>
      <w:r>
        <w:rPr>
          <w:color w:val="643C00"/>
          <w:sz w:val="18"/>
        </w:rPr>
        <w:t>🔗 Patterns: undergo surgery | undergo changes | undergo training</w:t>
      </w:r>
    </w:p>
    <w:p>
      <w:pPr>
        <w:spacing w:before="120" w:after="40"/>
      </w:pPr>
      <w:r>
        <w:rPr>
          <w:b/>
          <w:sz w:val="24"/>
        </w:rPr>
        <w:t>undergraduate</w:t>
      </w:r>
      <w:r>
        <w:rPr>
          <w:sz w:val="22"/>
        </w:rPr>
        <w:t xml:space="preserve">  —  Sinh viên đại học (chưa tốt nghiệp) — A university student who has not yet received a first degree</w:t>
      </w:r>
    </w:p>
    <w:p>
      <w:pPr>
        <w:spacing w:before="0" w:after="40"/>
        <w:ind w:left="283"/>
      </w:pPr>
      <w:r>
        <w:rPr>
          <w:color w:val="505050"/>
          <w:sz w:val="18"/>
        </w:rPr>
        <w:t>Phát âm: un-der-GRAJ-oo-uht</w:t>
        <w:br/>
      </w:r>
      <w:r>
        <w:rPr>
          <w:color w:val="505050"/>
          <w:sz w:val="18"/>
        </w:rPr>
        <w:t>Collocations: undergraduate degree, undergraduate student, undergraduate program</w:t>
        <w:br/>
      </w:r>
      <w:r>
        <w:rPr>
          <w:color w:val="505050"/>
          <w:sz w:val="18"/>
        </w:rPr>
        <w:t>Synonyms: college student, university student</w:t>
        <w:br/>
      </w:r>
      <w:r>
        <w:rPr>
          <w:color w:val="505050"/>
          <w:sz w:val="18"/>
        </w:rPr>
        <w:t>Antonyms: graduate, postgraduate</w:t>
        <w:br/>
      </w:r>
    </w:p>
    <w:p>
      <w:pPr>
        <w:spacing w:before="0" w:after="40"/>
        <w:ind w:left="283"/>
      </w:pPr>
      <w:r>
        <w:rPr>
          <w:i/>
          <w:sz w:val="20"/>
        </w:rPr>
        <w:t>📝 The university has over ten thousand undergraduate students.</w:t>
      </w:r>
      <w:r>
        <w:br/>
      </w:r>
      <w:r>
        <w:rPr>
          <w:color w:val="006400"/>
          <w:sz w:val="20"/>
        </w:rPr>
        <w:t xml:space="preserve">    → Trường đại học có hơn mười nghìn sinh viên đại học.</w:t>
      </w:r>
    </w:p>
    <w:p>
      <w:pPr>
        <w:spacing w:before="0" w:after="40"/>
        <w:ind w:left="283"/>
      </w:pPr>
      <w:r>
        <w:rPr>
          <w:color w:val="005078"/>
          <w:sz w:val="18"/>
        </w:rPr>
        <w:t>💡 Dùng khi nói về sinh viên đang học đại học chưa có bằng cử nhân. Viết tắt là undergrad trong giao tiếp thường ngày.</w:t>
      </w:r>
    </w:p>
    <w:p>
      <w:pPr>
        <w:spacing w:before="0" w:after="40"/>
        <w:ind w:left="283"/>
      </w:pPr>
      <w:r>
        <w:rPr>
          <w:i/>
          <w:sz w:val="18"/>
        </w:rPr>
        <w:t>✏️ I'm an undergraduate studying computer science.</w:t>
      </w:r>
      <w:r>
        <w:br/>
      </w:r>
      <w:r>
        <w:rPr>
          <w:color w:val="006400"/>
          <w:sz w:val="18"/>
        </w:rPr>
        <w:t xml:space="preserve">    → Tôi là sinh viên đại học ngành khoa học máy tính.</w:t>
      </w:r>
      <w:r>
        <w:br/>
      </w:r>
      <w:r>
        <w:rPr>
          <w:i/>
          <w:sz w:val="18"/>
        </w:rPr>
        <w:t>✏️ The undergraduate program takes four years to complete.</w:t>
      </w:r>
      <w:r>
        <w:br/>
      </w:r>
      <w:r>
        <w:rPr>
          <w:color w:val="006400"/>
          <w:sz w:val="18"/>
        </w:rPr>
        <w:t xml:space="preserve">    → Chương trình đại học mất bốn năm để hoàn thành.</w:t>
      </w:r>
    </w:p>
    <w:p>
      <w:pPr>
        <w:spacing w:before="0" w:after="80"/>
        <w:ind w:left="283"/>
      </w:pPr>
      <w:r>
        <w:rPr>
          <w:color w:val="643C00"/>
          <w:sz w:val="18"/>
        </w:rPr>
        <w:t>🔗 Patterns: undergraduate student | undergraduate degree | undergraduate program</w:t>
      </w:r>
    </w:p>
    <w:p>
      <w:pPr>
        <w:spacing w:before="120" w:after="40"/>
      </w:pPr>
      <w:r>
        <w:rPr>
          <w:b/>
          <w:sz w:val="24"/>
        </w:rPr>
        <w:t>underpass</w:t>
      </w:r>
      <w:r>
        <w:rPr>
          <w:sz w:val="22"/>
        </w:rPr>
        <w:t xml:space="preserve">  —  hầm chui, đường hầm — a road or path that goes under another road or railway</w:t>
      </w:r>
    </w:p>
    <w:p>
      <w:pPr>
        <w:spacing w:before="0" w:after="40"/>
        <w:ind w:left="283"/>
      </w:pPr>
      <w:r>
        <w:rPr>
          <w:color w:val="505050"/>
          <w:sz w:val="18"/>
        </w:rPr>
        <w:t>Phát âm: UHN-duh-pahs</w:t>
        <w:br/>
      </w:r>
      <w:r>
        <w:rPr>
          <w:color w:val="505050"/>
          <w:sz w:val="18"/>
        </w:rPr>
        <w:t>Collocations: pedestrian underpass, road underpass, through the underpass, dark underpass</w:t>
        <w:br/>
      </w:r>
      <w:r>
        <w:rPr>
          <w:color w:val="505050"/>
          <w:sz w:val="18"/>
        </w:rPr>
        <w:t>Synonyms: tunnel, subway, passage</w:t>
        <w:br/>
      </w:r>
      <w:r>
        <w:rPr>
          <w:color w:val="505050"/>
          <w:sz w:val="18"/>
        </w:rPr>
        <w:t>Antonyms: overpass, flyover, bridge</w:t>
        <w:br/>
      </w:r>
    </w:p>
    <w:p>
      <w:pPr>
        <w:spacing w:before="0" w:after="40"/>
        <w:ind w:left="283"/>
      </w:pPr>
      <w:r>
        <w:rPr>
          <w:i/>
          <w:sz w:val="20"/>
        </w:rPr>
        <w:t>📝 Pedestrians can use the underpass to cross the busy highway safely.</w:t>
      </w:r>
      <w:r>
        <w:br/>
      </w:r>
      <w:r>
        <w:rPr>
          <w:color w:val="006400"/>
          <w:sz w:val="20"/>
        </w:rPr>
        <w:t xml:space="preserve">    → Người đi bộ có thể sử dụng hầm chui để băng qua đường cao tốc an toàn.</w:t>
      </w:r>
    </w:p>
    <w:p>
      <w:pPr>
        <w:spacing w:before="0" w:after="40"/>
        <w:ind w:left="283"/>
      </w:pPr>
      <w:r>
        <w:rPr>
          <w:color w:val="005078"/>
          <w:sz w:val="18"/>
        </w:rPr>
        <w:t>💡 Đường đi ngầm dưới đường lớn hoặc đường sắt. Trái nghĩa với overpass (cầu vượt).</w:t>
      </w:r>
    </w:p>
    <w:p>
      <w:pPr>
        <w:spacing w:before="0" w:after="40"/>
        <w:ind w:left="283"/>
      </w:pPr>
      <w:r>
        <w:rPr>
          <w:i/>
          <w:sz w:val="18"/>
        </w:rPr>
        <w:t>✏️ The underpass is poorly lit at night.</w:t>
      </w:r>
      <w:r>
        <w:br/>
      </w:r>
      <w:r>
        <w:rPr>
          <w:color w:val="006400"/>
          <w:sz w:val="18"/>
        </w:rPr>
        <w:t xml:space="preserve">    → Hầm chui thiếu ánh sáng vào ban đêm.</w:t>
      </w:r>
      <w:r>
        <w:br/>
      </w:r>
      <w:r>
        <w:rPr>
          <w:i/>
          <w:sz w:val="18"/>
        </w:rPr>
        <w:t>✏️ Use the underpass to cross the highway safely.</w:t>
      </w:r>
      <w:r>
        <w:br/>
      </w:r>
      <w:r>
        <w:rPr>
          <w:color w:val="006400"/>
          <w:sz w:val="18"/>
        </w:rPr>
        <w:t xml:space="preserve">    → Dùng hầm chui để băng qua cao tốc an toàn.</w:t>
      </w:r>
    </w:p>
    <w:p>
      <w:pPr>
        <w:spacing w:before="0" w:after="80"/>
        <w:ind w:left="283"/>
      </w:pPr>
      <w:r>
        <w:rPr>
          <w:color w:val="643C00"/>
          <w:sz w:val="18"/>
        </w:rPr>
        <w:t>🔗 Patterns: pedestrian underpass | through the underpass | road underpass | dark underpass</w:t>
      </w:r>
    </w:p>
    <w:p>
      <w:pPr>
        <w:spacing w:before="120" w:after="40"/>
      </w:pPr>
      <w:r>
        <w:rPr>
          <w:b/>
          <w:sz w:val="24"/>
        </w:rPr>
        <w:t>undertake</w:t>
      </w:r>
      <w:r>
        <w:rPr>
          <w:sz w:val="22"/>
        </w:rPr>
        <w:t xml:space="preserve">  —  Đảm nhận, cam kết thực hiện — To commit to and begin a task or project</w:t>
      </w:r>
    </w:p>
    <w:p>
      <w:pPr>
        <w:spacing w:before="0" w:after="40"/>
        <w:ind w:left="283"/>
      </w:pPr>
      <w:r>
        <w:rPr>
          <w:color w:val="505050"/>
          <w:sz w:val="18"/>
        </w:rPr>
        <w:t>Phát âm: un-der-TAYK</w:t>
        <w:br/>
      </w:r>
      <w:r>
        <w:rPr>
          <w:color w:val="505050"/>
          <w:sz w:val="18"/>
        </w:rPr>
        <w:t>Collocations: undertake a project, undertake research, undertake responsibility</w:t>
        <w:br/>
      </w:r>
      <w:r>
        <w:rPr>
          <w:color w:val="505050"/>
          <w:sz w:val="18"/>
        </w:rPr>
        <w:t>Synonyms: attempt, embark on, take on</w:t>
        <w:br/>
      </w:r>
      <w:r>
        <w:rPr>
          <w:color w:val="505050"/>
          <w:sz w:val="18"/>
        </w:rPr>
        <w:t>Antonyms: abandon, refuse, decline</w:t>
        <w:br/>
      </w:r>
    </w:p>
    <w:p>
      <w:pPr>
        <w:spacing w:before="0" w:after="40"/>
        <w:ind w:left="283"/>
      </w:pPr>
      <w:r>
        <w:rPr>
          <w:i/>
          <w:sz w:val="20"/>
        </w:rPr>
        <w:t>📝 The team will undertake a major research project.</w:t>
      </w:r>
      <w:r>
        <w:br/>
      </w:r>
      <w:r>
        <w:rPr>
          <w:color w:val="006400"/>
          <w:sz w:val="20"/>
        </w:rPr>
        <w:t xml:space="preserve">    → Nhóm sẽ đảm nhận một dự án nghiên cứu lớn.</w:t>
      </w:r>
    </w:p>
    <w:p>
      <w:pPr>
        <w:spacing w:before="0" w:after="40"/>
        <w:ind w:left="283"/>
      </w:pPr>
      <w:r>
        <w:rPr>
          <w:color w:val="005078"/>
          <w:sz w:val="18"/>
        </w:rPr>
        <w:t>💡 Dùng khi cam kết thực hiện nhiệm vụ hoặc dự án quan trọng. Trang trọng hơn 'do' hoặc 'take on'.</w:t>
      </w:r>
    </w:p>
    <w:p>
      <w:pPr>
        <w:spacing w:before="0" w:after="40"/>
        <w:ind w:left="283"/>
      </w:pPr>
      <w:r>
        <w:rPr>
          <w:i/>
          <w:sz w:val="18"/>
        </w:rPr>
        <w:t>✏️ We undertook a complete rewrite of the legacy system.</w:t>
      </w:r>
      <w:r>
        <w:br/>
      </w:r>
      <w:r>
        <w:rPr>
          <w:color w:val="006400"/>
          <w:sz w:val="18"/>
        </w:rPr>
        <w:t xml:space="preserve">    → Chúng tôi đã đảm nhận viết lại hoàn toàn hệ thống cũ.</w:t>
      </w:r>
      <w:r>
        <w:br/>
      </w:r>
      <w:r>
        <w:rPr>
          <w:i/>
          <w:sz w:val="18"/>
        </w:rPr>
        <w:t>✏️ She undertook the responsibility of leading the team.</w:t>
      </w:r>
      <w:r>
        <w:br/>
      </w:r>
      <w:r>
        <w:rPr>
          <w:color w:val="006400"/>
          <w:sz w:val="18"/>
        </w:rPr>
        <w:t xml:space="preserve">    → Cô ấy đảm nhận trách nhiệm dẫn dắt nhóm.</w:t>
      </w:r>
    </w:p>
    <w:p>
      <w:pPr>
        <w:spacing w:before="0" w:after="80"/>
        <w:ind w:left="283"/>
      </w:pPr>
      <w:r>
        <w:rPr>
          <w:color w:val="643C00"/>
          <w:sz w:val="18"/>
        </w:rPr>
        <w:t>🔗 Patterns: undertake a project | undertake research | undertake responsibility</w:t>
      </w:r>
    </w:p>
    <w:p>
      <w:pPr>
        <w:spacing w:before="120" w:after="40"/>
      </w:pPr>
      <w:r>
        <w:rPr>
          <w:b/>
          <w:sz w:val="24"/>
        </w:rPr>
        <w:t>unify</w:t>
      </w:r>
      <w:r>
        <w:rPr>
          <w:sz w:val="22"/>
        </w:rPr>
        <w:t xml:space="preserve">  —  Thống nhất, hợp nhất — To bring together to form a single unit or whole</w:t>
      </w:r>
    </w:p>
    <w:p>
      <w:pPr>
        <w:spacing w:before="0" w:after="40"/>
        <w:ind w:left="283"/>
      </w:pPr>
      <w:r>
        <w:rPr>
          <w:color w:val="505050"/>
          <w:sz w:val="18"/>
        </w:rPr>
        <w:t>Phát âm: YOO-nuh-fy</w:t>
        <w:br/>
      </w:r>
      <w:r>
        <w:rPr>
          <w:color w:val="505050"/>
          <w:sz w:val="18"/>
        </w:rPr>
        <w:t>Collocations: unify a team, unify standards, unify the country</w:t>
        <w:br/>
      </w:r>
      <w:r>
        <w:rPr>
          <w:color w:val="505050"/>
          <w:sz w:val="18"/>
        </w:rPr>
        <w:t>Synonyms: unite, merge, consolidate</w:t>
        <w:br/>
      </w:r>
      <w:r>
        <w:rPr>
          <w:color w:val="505050"/>
          <w:sz w:val="18"/>
        </w:rPr>
        <w:t>Antonyms: divide, separate, fragment</w:t>
        <w:br/>
      </w:r>
    </w:p>
    <w:p>
      <w:pPr>
        <w:spacing w:before="0" w:after="40"/>
        <w:ind w:left="283"/>
      </w:pPr>
      <w:r>
        <w:rPr>
          <w:i/>
          <w:sz w:val="20"/>
        </w:rPr>
        <w:t>📝 The new API was designed to unify all microservices under one gateway.</w:t>
      </w:r>
      <w:r>
        <w:br/>
      </w:r>
      <w:r>
        <w:rPr>
          <w:color w:val="006400"/>
          <w:sz w:val="20"/>
        </w:rPr>
        <w:t xml:space="preserve">    → API mới được thiết kế để thống nhất tất cả microservices dưới một cổng.</w:t>
      </w:r>
    </w:p>
    <w:p>
      <w:pPr>
        <w:spacing w:before="0" w:after="40"/>
        <w:ind w:left="283"/>
      </w:pPr>
      <w:r>
        <w:rPr>
          <w:color w:val="005078"/>
          <w:sz w:val="18"/>
        </w:rPr>
        <w:t>💡 Dùng trong chính trị (thống nhất đất nước), công nghệ (hợp nhất hệ thống), và tổ chức (đoàn kết nhóm).</w:t>
      </w:r>
    </w:p>
    <w:p>
      <w:pPr>
        <w:spacing w:before="0" w:after="40"/>
        <w:ind w:left="283"/>
      </w:pPr>
      <w:r>
        <w:rPr>
          <w:i/>
          <w:sz w:val="18"/>
        </w:rPr>
        <w:t>✏️ The leader's goal was to unify the divided nation.</w:t>
      </w:r>
      <w:r>
        <w:br/>
      </w:r>
      <w:r>
        <w:rPr>
          <w:color w:val="006400"/>
          <w:sz w:val="18"/>
        </w:rPr>
        <w:t xml:space="preserve">    → Mục tiêu của nhà lãnh đạo là thống nhất quốc gia bị chia rẽ.</w:t>
      </w:r>
      <w:r>
        <w:br/>
      </w:r>
      <w:r>
        <w:rPr>
          <w:i/>
          <w:sz w:val="18"/>
        </w:rPr>
        <w:t>✏️ We unified all configurations into a single file.</w:t>
      </w:r>
      <w:r>
        <w:br/>
      </w:r>
      <w:r>
        <w:rPr>
          <w:color w:val="006400"/>
          <w:sz w:val="18"/>
        </w:rPr>
        <w:t xml:space="preserve">    → Chúng tôi hợp nhất tất cả cấu hình vào một file duy nhất.</w:t>
      </w:r>
    </w:p>
    <w:p>
      <w:pPr>
        <w:spacing w:before="0" w:after="80"/>
        <w:ind w:left="283"/>
      </w:pPr>
      <w:r>
        <w:rPr>
          <w:color w:val="643C00"/>
          <w:sz w:val="18"/>
        </w:rPr>
        <w:t>🔗 Patterns: unify under | unify into one | unify the approach to</w:t>
      </w:r>
    </w:p>
    <w:p>
      <w:pPr>
        <w:spacing w:before="120" w:after="40"/>
      </w:pPr>
      <w:r>
        <w:rPr>
          <w:b/>
          <w:sz w:val="24"/>
        </w:rPr>
        <w:t>universal</w:t>
      </w:r>
      <w:r>
        <w:rPr>
          <w:sz w:val="22"/>
        </w:rPr>
        <w:t xml:space="preserve">  —  Phổ quát, toàn cầu, chung — Relating to or affecting all people or things in the world</w:t>
      </w:r>
    </w:p>
    <w:p>
      <w:pPr>
        <w:spacing w:before="0" w:after="40"/>
        <w:ind w:left="283"/>
      </w:pPr>
      <w:r>
        <w:rPr>
          <w:color w:val="505050"/>
          <w:sz w:val="18"/>
        </w:rPr>
        <w:t>Phát âm: yoo-nih-VUR-suhl</w:t>
        <w:br/>
      </w:r>
      <w:r>
        <w:rPr>
          <w:color w:val="505050"/>
          <w:sz w:val="18"/>
        </w:rPr>
        <w:t>Collocations: universal access, universal truth, universal healthcare</w:t>
        <w:br/>
      </w:r>
      <w:r>
        <w:rPr>
          <w:color w:val="505050"/>
          <w:sz w:val="18"/>
        </w:rPr>
        <w:t>Synonyms: global, worldwide, general, common</w:t>
        <w:br/>
      </w:r>
      <w:r>
        <w:rPr>
          <w:color w:val="505050"/>
          <w:sz w:val="18"/>
        </w:rPr>
        <w:t>Antonyms: particular, local, specific</w:t>
        <w:br/>
      </w:r>
    </w:p>
    <w:p>
      <w:pPr>
        <w:spacing w:before="0" w:after="40"/>
        <w:ind w:left="283"/>
      </w:pPr>
      <w:r>
        <w:rPr>
          <w:i/>
          <w:sz w:val="20"/>
        </w:rPr>
        <w:t>📝 Music is a universal language.</w:t>
      </w:r>
      <w:r>
        <w:br/>
      </w:r>
      <w:r>
        <w:rPr>
          <w:color w:val="006400"/>
          <w:sz w:val="20"/>
        </w:rPr>
        <w:t xml:space="preserve">    → Âm nhạc là ngôn ngữ phổ quát.</w:t>
      </w:r>
    </w:p>
    <w:p>
      <w:pPr>
        <w:spacing w:before="0" w:after="40"/>
        <w:ind w:left="283"/>
      </w:pPr>
      <w:r>
        <w:rPr>
          <w:color w:val="005078"/>
          <w:sz w:val="18"/>
        </w:rPr>
        <w:t>💡 Dùng cho điều áp dụng cho tất cả mọi người/nơi. 'Universally' là trạng từ, 'universe' là danh từ (vũ trụ).</w:t>
      </w:r>
    </w:p>
    <w:p>
      <w:pPr>
        <w:spacing w:before="0" w:after="40"/>
        <w:ind w:left="283"/>
      </w:pPr>
      <w:r>
        <w:rPr>
          <w:i/>
          <w:sz w:val="18"/>
        </w:rPr>
        <w:t>✏️ Education should be a universal right.</w:t>
      </w:r>
      <w:r>
        <w:br/>
      </w:r>
      <w:r>
        <w:rPr>
          <w:color w:val="006400"/>
          <w:sz w:val="18"/>
        </w:rPr>
        <w:t xml:space="preserve">    → Giáo dục nên là quyền phổ quát.</w:t>
      </w:r>
      <w:r>
        <w:br/>
      </w:r>
      <w:r>
        <w:rPr>
          <w:i/>
          <w:sz w:val="18"/>
        </w:rPr>
        <w:t>✏️ The desire for happiness is universal.</w:t>
      </w:r>
      <w:r>
        <w:br/>
      </w:r>
      <w:r>
        <w:rPr>
          <w:color w:val="006400"/>
          <w:sz w:val="18"/>
        </w:rPr>
        <w:t xml:space="preserve">    → Mong muốn hạnh phúc là phổ quát.</w:t>
      </w:r>
    </w:p>
    <w:p>
      <w:pPr>
        <w:spacing w:before="0" w:after="80"/>
        <w:ind w:left="283"/>
      </w:pPr>
      <w:r>
        <w:rPr>
          <w:color w:val="643C00"/>
          <w:sz w:val="18"/>
        </w:rPr>
        <w:t>🔗 Patterns: universal truth | universal access | universally accepted</w:t>
      </w:r>
    </w:p>
    <w:p>
      <w:pPr>
        <w:spacing w:before="120" w:after="40"/>
      </w:pPr>
      <w:r>
        <w:rPr>
          <w:b/>
          <w:sz w:val="24"/>
        </w:rPr>
        <w:t>upgrade</w:t>
      </w:r>
      <w:r>
        <w:rPr>
          <w:sz w:val="22"/>
        </w:rPr>
        <w:t xml:space="preserve">  —  Nâng cấp — To raise to a higher standard or improve quality</w:t>
      </w:r>
    </w:p>
    <w:p>
      <w:pPr>
        <w:spacing w:before="0" w:after="40"/>
        <w:ind w:left="283"/>
      </w:pPr>
      <w:r>
        <w:rPr>
          <w:color w:val="505050"/>
          <w:sz w:val="18"/>
        </w:rPr>
        <w:t>Phát âm: up-GRAYD</w:t>
        <w:br/>
      </w:r>
      <w:r>
        <w:rPr>
          <w:color w:val="505050"/>
          <w:sz w:val="18"/>
        </w:rPr>
        <w:t>Collocations: upgrade software, upgrade a system, upgrade to premium</w:t>
        <w:br/>
      </w:r>
      <w:r>
        <w:rPr>
          <w:color w:val="505050"/>
          <w:sz w:val="18"/>
        </w:rPr>
        <w:t>Synonyms: improve, enhance, update</w:t>
        <w:br/>
      </w:r>
      <w:r>
        <w:rPr>
          <w:color w:val="505050"/>
          <w:sz w:val="18"/>
        </w:rPr>
        <w:t>Antonyms: downgrade, degrade, deteriorate</w:t>
        <w:br/>
      </w:r>
    </w:p>
    <w:p>
      <w:pPr>
        <w:spacing w:before="0" w:after="40"/>
        <w:ind w:left="283"/>
      </w:pPr>
      <w:r>
        <w:rPr>
          <w:i/>
          <w:sz w:val="20"/>
        </w:rPr>
        <w:t>📝 We plan to upgrade the server infrastructure next quarter.</w:t>
      </w:r>
      <w:r>
        <w:br/>
      </w:r>
      <w:r>
        <w:rPr>
          <w:color w:val="006400"/>
          <w:sz w:val="20"/>
        </w:rPr>
        <w:t xml:space="preserve">    → Chúng tôi dự định nâng cấp hạ tầng máy chủ vào quý tới.</w:t>
      </w:r>
    </w:p>
    <w:p>
      <w:pPr>
        <w:spacing w:before="0" w:after="40"/>
        <w:ind w:left="283"/>
      </w:pPr>
      <w:r>
        <w:rPr>
          <w:color w:val="005078"/>
          <w:sz w:val="18"/>
        </w:rPr>
        <w:t>💡 Rất phổ biến trong công nghệ. Có thể dùng làm cả động từ và danh từ. Thường đi với 'to' (upgrade to a newer version).</w:t>
      </w:r>
    </w:p>
    <w:p>
      <w:pPr>
        <w:spacing w:before="0" w:after="40"/>
        <w:ind w:left="283"/>
      </w:pPr>
      <w:r>
        <w:rPr>
          <w:i/>
          <w:sz w:val="18"/>
        </w:rPr>
        <w:t>✏️ You should upgrade your browser to the latest version.</w:t>
      </w:r>
      <w:r>
        <w:br/>
      </w:r>
      <w:r>
        <w:rPr>
          <w:color w:val="006400"/>
          <w:sz w:val="18"/>
        </w:rPr>
        <w:t xml:space="preserve">    → Bạn nên nâng cấp trình duyệt lên phiên bản mới nhất.</w:t>
      </w:r>
      <w:r>
        <w:br/>
      </w:r>
      <w:r>
        <w:rPr>
          <w:i/>
          <w:sz w:val="18"/>
        </w:rPr>
        <w:t>✏️ The airline upgraded us to business class.</w:t>
      </w:r>
      <w:r>
        <w:br/>
      </w:r>
      <w:r>
        <w:rPr>
          <w:color w:val="006400"/>
          <w:sz w:val="18"/>
        </w:rPr>
        <w:t xml:space="preserve">    → Hãng hàng không nâng cấp chúng tôi lên hạng thương gia.</w:t>
      </w:r>
    </w:p>
    <w:p>
      <w:pPr>
        <w:spacing w:before="0" w:after="80"/>
        <w:ind w:left="283"/>
      </w:pPr>
      <w:r>
        <w:rPr>
          <w:color w:val="643C00"/>
          <w:sz w:val="18"/>
        </w:rPr>
        <w:t>🔗 Patterns: upgrade to | upgrade from...to | upgrade the system</w:t>
      </w:r>
    </w:p>
    <w:p>
      <w:pPr>
        <w:spacing w:before="120" w:after="40"/>
      </w:pPr>
      <w:r>
        <w:rPr>
          <w:b/>
          <w:sz w:val="24"/>
        </w:rPr>
        <w:t>upholstery</w:t>
      </w:r>
      <w:r>
        <w:rPr>
          <w:sz w:val="22"/>
        </w:rPr>
        <w:t xml:space="preserve">  —  vải bọc nệm, đệm ghế — the soft covering on furniture such as sofas and chairs</w:t>
      </w:r>
    </w:p>
    <w:p>
      <w:pPr>
        <w:spacing w:before="0" w:after="40"/>
        <w:ind w:left="283"/>
      </w:pPr>
      <w:r>
        <w:rPr>
          <w:color w:val="505050"/>
          <w:sz w:val="18"/>
        </w:rPr>
        <w:t>Phát âm: up-HOHL-stuh-ree</w:t>
        <w:br/>
      </w:r>
      <w:r>
        <w:rPr>
          <w:color w:val="505050"/>
          <w:sz w:val="18"/>
        </w:rPr>
        <w:t>Collocations: leather upholstery, upholstery fabric, upholstery cleaning, car upholstery</w:t>
        <w:br/>
      </w:r>
      <w:r>
        <w:rPr>
          <w:color w:val="505050"/>
          <w:sz w:val="18"/>
        </w:rPr>
        <w:t>Synonyms: covering, padding, cushioning</w:t>
        <w:br/>
      </w:r>
    </w:p>
    <w:p>
      <w:pPr>
        <w:spacing w:before="0" w:after="40"/>
        <w:ind w:left="283"/>
      </w:pPr>
      <w:r>
        <w:rPr>
          <w:i/>
          <w:sz w:val="20"/>
        </w:rPr>
        <w:t>📝 The upholstery on the old sofa needs to be replaced.</w:t>
      </w:r>
      <w:r>
        <w:br/>
      </w:r>
      <w:r>
        <w:rPr>
          <w:color w:val="006400"/>
          <w:sz w:val="20"/>
        </w:rPr>
        <w:t xml:space="preserve">    → Vải bọc nệm trên ghế sofa cũ cần được thay.</w:t>
      </w:r>
    </w:p>
    <w:p>
      <w:pPr>
        <w:spacing w:before="0" w:after="40"/>
        <w:ind w:left="283"/>
      </w:pPr>
      <w:r>
        <w:rPr>
          <w:color w:val="005078"/>
          <w:sz w:val="18"/>
        </w:rPr>
        <w:t>💡 Dùng cho lớp vải/da bọc ghế sofa, ghế xe hơi. Người làm nghề này gọi là 'upholsterer'.</w:t>
      </w:r>
    </w:p>
    <w:p>
      <w:pPr>
        <w:spacing w:before="0" w:after="40"/>
        <w:ind w:left="283"/>
      </w:pPr>
      <w:r>
        <w:rPr>
          <w:i/>
          <w:sz w:val="18"/>
        </w:rPr>
        <w:t>✏️ The leather upholstery is easy to clean.</w:t>
      </w:r>
      <w:r>
        <w:br/>
      </w:r>
      <w:r>
        <w:rPr>
          <w:color w:val="006400"/>
          <w:sz w:val="18"/>
        </w:rPr>
        <w:t xml:space="preserve">    → Bọc da dễ lau chùi.</w:t>
      </w:r>
      <w:r>
        <w:br/>
      </w:r>
      <w:r>
        <w:rPr>
          <w:i/>
          <w:sz w:val="18"/>
        </w:rPr>
        <w:t>✏️ We chose fabric upholstery for the sofa.</w:t>
      </w:r>
      <w:r>
        <w:br/>
      </w:r>
      <w:r>
        <w:rPr>
          <w:color w:val="006400"/>
          <w:sz w:val="18"/>
        </w:rPr>
        <w:t xml:space="preserve">    → Chúng tôi chọn bọc vải cho ghế sofa.</w:t>
      </w:r>
    </w:p>
    <w:p>
      <w:pPr>
        <w:spacing w:before="0" w:after="80"/>
        <w:ind w:left="283"/>
      </w:pPr>
      <w:r>
        <w:rPr>
          <w:color w:val="643C00"/>
          <w:sz w:val="18"/>
        </w:rPr>
        <w:t>🔗 Patterns: leather upholstery | upholstery fabric | car upholstery</w:t>
      </w:r>
    </w:p>
    <w:p>
      <w:pPr>
        <w:spacing w:before="120" w:after="40"/>
      </w:pPr>
      <w:r>
        <w:rPr>
          <w:b/>
          <w:sz w:val="24"/>
        </w:rPr>
        <w:t>upskill</w:t>
      </w:r>
      <w:r>
        <w:rPr>
          <w:sz w:val="22"/>
        </w:rPr>
        <w:t xml:space="preserve">  —  nâng cao kỹ năng — to learn new skills or teach workers new skills to improve job performance</w:t>
      </w:r>
    </w:p>
    <w:p>
      <w:pPr>
        <w:spacing w:before="0" w:after="40"/>
        <w:ind w:left="283"/>
      </w:pPr>
      <w:r>
        <w:rPr>
          <w:color w:val="505050"/>
          <w:sz w:val="18"/>
        </w:rPr>
        <w:t>Phát âm: UP-skil</w:t>
        <w:br/>
      </w:r>
      <w:r>
        <w:rPr>
          <w:color w:val="505050"/>
          <w:sz w:val="18"/>
        </w:rPr>
        <w:t>Collocations: upskill employees, upskill in, upskill through, need to upskill</w:t>
        <w:br/>
      </w:r>
      <w:r>
        <w:rPr>
          <w:color w:val="505050"/>
          <w:sz w:val="18"/>
        </w:rPr>
        <w:t>Synonyms: retrain, reskill, develop</w:t>
        <w:br/>
      </w:r>
      <w:r>
        <w:rPr>
          <w:color w:val="505050"/>
          <w:sz w:val="18"/>
        </w:rPr>
        <w:t>Antonyms: deskill, stagnate, neglect</w:t>
        <w:br/>
      </w:r>
    </w:p>
    <w:p>
      <w:pPr>
        <w:spacing w:before="0" w:after="40"/>
        <w:ind w:left="283"/>
      </w:pPr>
      <w:r>
        <w:rPr>
          <w:i/>
          <w:sz w:val="20"/>
        </w:rPr>
        <w:t>📝 Many professionals upskill by taking online courses in the evenings.</w:t>
      </w:r>
      <w:r>
        <w:br/>
      </w:r>
      <w:r>
        <w:rPr>
          <w:color w:val="006400"/>
          <w:sz w:val="20"/>
        </w:rPr>
        <w:t xml:space="preserve">    → Nhiều chuyên gia nâng cao kỹ năng bằng cách học các khóa trực tuyến vào buổi tối.</w:t>
      </w:r>
    </w:p>
    <w:p>
      <w:pPr>
        <w:spacing w:before="0" w:after="40"/>
        <w:ind w:left="283"/>
      </w:pPr>
      <w:r>
        <w:rPr>
          <w:color w:val="005078"/>
          <w:sz w:val="18"/>
        </w:rPr>
        <w:t>💡 Từ hiện đại, rất phổ biến trong thời đại số. Dùng khi nói về việc học thêm kỹ năng mới để phát triển nghề nghiệp.</w:t>
      </w:r>
    </w:p>
    <w:p>
      <w:pPr>
        <w:spacing w:before="0" w:after="40"/>
        <w:ind w:left="283"/>
      </w:pPr>
      <w:r>
        <w:rPr>
          <w:i/>
          <w:sz w:val="18"/>
        </w:rPr>
        <w:t>✏️ I need to upskill in data analysis to stay competitive.</w:t>
      </w:r>
      <w:r>
        <w:br/>
      </w:r>
      <w:r>
        <w:rPr>
          <w:color w:val="006400"/>
          <w:sz w:val="18"/>
        </w:rPr>
        <w:t xml:space="preserve">    → Tôi cần nâng cao kỹ năng phân tích dữ liệu để duy trì tính cạnh tranh.</w:t>
      </w:r>
      <w:r>
        <w:br/>
      </w:r>
      <w:r>
        <w:rPr>
          <w:i/>
          <w:sz w:val="18"/>
        </w:rPr>
        <w:t>✏️ The company invested in upskilling its workforce for the digital transformation.</w:t>
      </w:r>
      <w:r>
        <w:br/>
      </w:r>
      <w:r>
        <w:rPr>
          <w:color w:val="006400"/>
          <w:sz w:val="18"/>
        </w:rPr>
        <w:t xml:space="preserve">    → Công ty đầu tư nâng cao kỹ năng lực lượng lao động cho chuyển đổi số.</w:t>
      </w:r>
    </w:p>
    <w:p>
      <w:pPr>
        <w:spacing w:before="0" w:after="80"/>
        <w:ind w:left="283"/>
      </w:pPr>
      <w:r>
        <w:rPr>
          <w:color w:val="643C00"/>
          <w:sz w:val="18"/>
        </w:rPr>
        <w:t>🔗 Patterns: upskill in something | upskill employees | need to upskill</w:t>
      </w:r>
    </w:p>
    <w:p>
      <w:pPr>
        <w:spacing w:before="120" w:after="40"/>
      </w:pPr>
      <w:r>
        <w:rPr>
          <w:b/>
          <w:sz w:val="24"/>
        </w:rPr>
        <w:t>utilize</w:t>
      </w:r>
      <w:r>
        <w:rPr>
          <w:sz w:val="22"/>
        </w:rPr>
        <w:t xml:space="preserve">  —  Sử dụng, tận dụng — To make practical and effective use of something</w:t>
      </w:r>
    </w:p>
    <w:p>
      <w:pPr>
        <w:spacing w:before="0" w:after="40"/>
        <w:ind w:left="283"/>
      </w:pPr>
      <w:r>
        <w:rPr>
          <w:color w:val="505050"/>
          <w:sz w:val="18"/>
        </w:rPr>
        <w:t>Phát âm: YOO-tih-lyze</w:t>
        <w:br/>
      </w:r>
      <w:r>
        <w:rPr>
          <w:color w:val="505050"/>
          <w:sz w:val="18"/>
        </w:rPr>
        <w:t>Collocations: utilize resources, utilize technology, fully utilize</w:t>
        <w:br/>
      </w:r>
      <w:r>
        <w:rPr>
          <w:color w:val="505050"/>
          <w:sz w:val="18"/>
        </w:rPr>
        <w:t>Synonyms: use, employ, exploit</w:t>
        <w:br/>
      </w:r>
      <w:r>
        <w:rPr>
          <w:color w:val="505050"/>
          <w:sz w:val="18"/>
        </w:rPr>
        <w:t>Antonyms: waste, neglect, ignore</w:t>
        <w:br/>
      </w:r>
    </w:p>
    <w:p>
      <w:pPr>
        <w:spacing w:before="0" w:after="40"/>
        <w:ind w:left="283"/>
      </w:pPr>
      <w:r>
        <w:rPr>
          <w:i/>
          <w:sz w:val="20"/>
        </w:rPr>
        <w:t>📝 We should utilize all available resources efficiently.</w:t>
      </w:r>
      <w:r>
        <w:br/>
      </w:r>
      <w:r>
        <w:rPr>
          <w:color w:val="006400"/>
          <w:sz w:val="20"/>
        </w:rPr>
        <w:t xml:space="preserve">    → Chúng ta nên tận dụng mọi nguồn lực sẵn có một cách hiệu quả.</w:t>
      </w:r>
    </w:p>
    <w:p>
      <w:pPr>
        <w:spacing w:before="0" w:after="40"/>
        <w:ind w:left="283"/>
      </w:pPr>
      <w:r>
        <w:rPr>
          <w:color w:val="005078"/>
          <w:sz w:val="18"/>
        </w:rPr>
        <w:t>💡 Trang trọng hơn 'use', nhấn mạnh việc sử dụng hiệu quả. Thường dùng trong văn viết học thuật và kinh doanh.</w:t>
      </w:r>
    </w:p>
    <w:p>
      <w:pPr>
        <w:spacing w:before="0" w:after="40"/>
        <w:ind w:left="283"/>
      </w:pPr>
      <w:r>
        <w:rPr>
          <w:i/>
          <w:sz w:val="18"/>
        </w:rPr>
        <w:t>✏️ We utilize caching to improve performance.</w:t>
      </w:r>
      <w:r>
        <w:br/>
      </w:r>
      <w:r>
        <w:rPr>
          <w:color w:val="006400"/>
          <w:sz w:val="18"/>
        </w:rPr>
        <w:t xml:space="preserve">    → Chúng tôi tận dụng caching để cải thiện hiệu suất.</w:t>
      </w:r>
      <w:r>
        <w:br/>
      </w:r>
      <w:r>
        <w:rPr>
          <w:i/>
          <w:sz w:val="18"/>
        </w:rPr>
        <w:t>✏️ The company fully utilizes its cloud infrastructure.</w:t>
      </w:r>
      <w:r>
        <w:br/>
      </w:r>
      <w:r>
        <w:rPr>
          <w:color w:val="006400"/>
          <w:sz w:val="18"/>
        </w:rPr>
        <w:t xml:space="preserve">    → Công ty tận dụng tối đa hạ tầng đám mây.</w:t>
      </w:r>
    </w:p>
    <w:p>
      <w:pPr>
        <w:spacing w:before="0" w:after="80"/>
        <w:ind w:left="283"/>
      </w:pPr>
      <w:r>
        <w:rPr>
          <w:color w:val="643C00"/>
          <w:sz w:val="18"/>
        </w:rPr>
        <w:t>🔗 Patterns: utilize resources | fully utilize | utilize technology</w:t>
      </w:r>
    </w:p>
    <w:p>
      <w:pPr>
        <w:pStyle w:val="Heading2"/>
      </w:pPr>
      <w:r>
        <w:t>V</w:t>
      </w:r>
    </w:p>
    <w:p>
      <w:pPr>
        <w:spacing w:before="120" w:after="40"/>
      </w:pPr>
      <w:r>
        <w:rPr>
          <w:b/>
          <w:sz w:val="24"/>
        </w:rPr>
        <w:t>validate</w:t>
      </w:r>
      <w:r>
        <w:rPr>
          <w:sz w:val="22"/>
        </w:rPr>
        <w:t xml:space="preserve">  —  xác nhận, xác thực, chứng thực — to check or prove the validity or accuracy of something</w:t>
      </w:r>
    </w:p>
    <w:p>
      <w:pPr>
        <w:spacing w:before="0" w:after="40"/>
        <w:ind w:left="283"/>
      </w:pPr>
      <w:r>
        <w:rPr>
          <w:color w:val="505050"/>
          <w:sz w:val="18"/>
        </w:rPr>
        <w:t>Phát âm: VAL-ih-dayt</w:t>
        <w:br/>
      </w:r>
      <w:r>
        <w:rPr>
          <w:color w:val="505050"/>
          <w:sz w:val="18"/>
        </w:rPr>
        <w:t>Collocations: validate data, validate results, validate assumptions, validate a theory</w:t>
        <w:br/>
      </w:r>
      <w:r>
        <w:rPr>
          <w:color w:val="505050"/>
          <w:sz w:val="18"/>
        </w:rPr>
        <w:t>Synonyms: confirm, verify, authenticate</w:t>
        <w:br/>
      </w:r>
      <w:r>
        <w:rPr>
          <w:color w:val="505050"/>
          <w:sz w:val="18"/>
        </w:rPr>
        <w:t>Antonyms: invalidate, disprove, refute</w:t>
        <w:br/>
      </w:r>
    </w:p>
    <w:p>
      <w:pPr>
        <w:spacing w:before="0" w:after="40"/>
        <w:ind w:left="283"/>
      </w:pPr>
      <w:r>
        <w:rPr>
          <w:i/>
          <w:sz w:val="20"/>
        </w:rPr>
        <w:t>📝 The experiment was designed to validate the researcher's hypothesis.</w:t>
      </w:r>
      <w:r>
        <w:br/>
      </w:r>
      <w:r>
        <w:rPr>
          <w:color w:val="006400"/>
          <w:sz w:val="20"/>
        </w:rPr>
        <w:t xml:space="preserve">    → Thí nghiệm được thiết kế để xác thực giả thuyết của nhà nghiên cứu.</w:t>
      </w:r>
    </w:p>
    <w:p>
      <w:pPr>
        <w:spacing w:before="0" w:after="40"/>
        <w:ind w:left="283"/>
      </w:pPr>
      <w:r>
        <w:rPr>
          <w:color w:val="005078"/>
          <w:sz w:val="18"/>
        </w:rPr>
        <w:t>💡 Dùng trong khoa học (xác thực kết quả), IT (validate input), và tâm lý (validate feelings = công nhận cảm xúc ai đó).</w:t>
      </w:r>
    </w:p>
    <w:p>
      <w:pPr>
        <w:spacing w:before="0" w:after="40"/>
        <w:ind w:left="283"/>
      </w:pPr>
      <w:r>
        <w:rPr>
          <w:i/>
          <w:sz w:val="18"/>
        </w:rPr>
        <w:t>✏️ Please validate your parking ticket at the front desk.</w:t>
      </w:r>
      <w:r>
        <w:br/>
      </w:r>
      <w:r>
        <w:rPr>
          <w:color w:val="006400"/>
          <w:sz w:val="18"/>
        </w:rPr>
        <w:t xml:space="preserve">    → Vui lòng xác nhận vé đỗ xe tại quầy lễ tân.</w:t>
      </w:r>
      <w:r>
        <w:br/>
      </w:r>
      <w:r>
        <w:rPr>
          <w:i/>
          <w:sz w:val="18"/>
        </w:rPr>
        <w:t>✏️ Her success validated the unconventional approach she had taken.</w:t>
      </w:r>
      <w:r>
        <w:br/>
      </w:r>
      <w:r>
        <w:rPr>
          <w:color w:val="006400"/>
          <w:sz w:val="18"/>
        </w:rPr>
        <w:t xml:space="preserve">    → Thành công của cô xác nhận cách tiếp cận khác thường mà cô đã chọn.</w:t>
      </w:r>
    </w:p>
    <w:p>
      <w:pPr>
        <w:spacing w:before="0" w:after="80"/>
        <w:ind w:left="283"/>
      </w:pPr>
      <w:r>
        <w:rPr>
          <w:color w:val="643C00"/>
          <w:sz w:val="18"/>
        </w:rPr>
        <w:t>🔗 Patterns: validate data | validate assumptions | validate feelings</w:t>
      </w:r>
    </w:p>
    <w:p>
      <w:pPr>
        <w:spacing w:before="120" w:after="40"/>
      </w:pPr>
      <w:r>
        <w:rPr>
          <w:b/>
          <w:sz w:val="24"/>
        </w:rPr>
        <w:t>validation</w:t>
      </w:r>
      <w:r>
        <w:rPr>
          <w:sz w:val="22"/>
        </w:rPr>
        <w:t xml:space="preserve">  —  Xác thực, kiểm tra hợp lệ — The process of checking if data is correct</w:t>
      </w:r>
    </w:p>
    <w:p>
      <w:pPr>
        <w:spacing w:before="0" w:after="40"/>
        <w:ind w:left="283"/>
      </w:pPr>
      <w:r>
        <w:rPr>
          <w:color w:val="505050"/>
          <w:sz w:val="18"/>
        </w:rPr>
        <w:t>Phát âm: val-ih-DAY-shuhn</w:t>
        <w:br/>
      </w:r>
      <w:r>
        <w:rPr>
          <w:color w:val="505050"/>
          <w:sz w:val="18"/>
        </w:rPr>
        <w:t>Collocations: input validation, data validation, form validation</w:t>
        <w:br/>
      </w:r>
      <w:r>
        <w:rPr>
          <w:color w:val="505050"/>
          <w:sz w:val="18"/>
        </w:rPr>
        <w:t>Synonyms: verification, checking, confirmation</w:t>
        <w:br/>
      </w:r>
    </w:p>
    <w:p>
      <w:pPr>
        <w:spacing w:before="0" w:after="40"/>
        <w:ind w:left="283"/>
      </w:pPr>
      <w:r>
        <w:rPr>
          <w:i/>
          <w:sz w:val="20"/>
        </w:rPr>
        <w:t>📝 Add input validation to the form.</w:t>
      </w:r>
      <w:r>
        <w:br/>
      </w:r>
      <w:r>
        <w:rPr>
          <w:color w:val="006400"/>
          <w:sz w:val="20"/>
        </w:rPr>
        <w:t xml:space="preserve">    → Thêm xác thực đầu vào cho biểu mẫu.</w:t>
      </w:r>
    </w:p>
    <w:p>
      <w:pPr>
        <w:spacing w:before="0" w:after="40"/>
        <w:ind w:left="283"/>
      </w:pPr>
      <w:r>
        <w:rPr>
          <w:color w:val="005078"/>
          <w:sz w:val="18"/>
        </w:rPr>
        <w:t>💡 Kiểm tra dữ liệu đầu vào có hợp lệ không (email đúng format, số trong phạm vi). Quan trọng cho bảo mật.</w:t>
      </w:r>
    </w:p>
    <w:p>
      <w:pPr>
        <w:spacing w:before="0" w:after="40"/>
        <w:ind w:left="283"/>
      </w:pPr>
      <w:r>
        <w:rPr>
          <w:i/>
          <w:sz w:val="18"/>
        </w:rPr>
        <w:t>✏️ Never trust user input without validation.</w:t>
      </w:r>
      <w:r>
        <w:br/>
      </w:r>
      <w:r>
        <w:rPr>
          <w:color w:val="006400"/>
          <w:sz w:val="18"/>
        </w:rPr>
        <w:t xml:space="preserve">    → Không bao giờ tin input người dùng mà không validation.</w:t>
      </w:r>
      <w:r>
        <w:br/>
      </w:r>
      <w:r>
        <w:rPr>
          <w:i/>
          <w:sz w:val="18"/>
        </w:rPr>
        <w:t>✏️ Client-side validation improves user experience.</w:t>
      </w:r>
      <w:r>
        <w:br/>
      </w:r>
      <w:r>
        <w:rPr>
          <w:color w:val="006400"/>
          <w:sz w:val="18"/>
        </w:rPr>
        <w:t xml:space="preserve">    → Validation phía client cải thiện trải nghiệm người dùng.</w:t>
      </w:r>
    </w:p>
    <w:p>
      <w:pPr>
        <w:spacing w:before="0" w:after="80"/>
        <w:ind w:left="283"/>
      </w:pPr>
      <w:r>
        <w:rPr>
          <w:color w:val="643C00"/>
          <w:sz w:val="18"/>
        </w:rPr>
        <w:t>🔗 Patterns: input validation | form validation | server-side validation</w:t>
      </w:r>
    </w:p>
    <w:p>
      <w:pPr>
        <w:spacing w:before="120" w:after="40"/>
      </w:pPr>
      <w:r>
        <w:rPr>
          <w:b/>
          <w:sz w:val="24"/>
        </w:rPr>
        <w:t>validity</w:t>
      </w:r>
      <w:r>
        <w:rPr>
          <w:sz w:val="22"/>
        </w:rPr>
        <w:t xml:space="preserve">  —  Tính hợp lệ, giá trị pháp lý — The quality of being logically sound or legally acceptable</w:t>
      </w:r>
    </w:p>
    <w:p>
      <w:pPr>
        <w:spacing w:before="0" w:after="40"/>
        <w:ind w:left="283"/>
      </w:pPr>
      <w:r>
        <w:rPr>
          <w:color w:val="505050"/>
          <w:sz w:val="18"/>
        </w:rPr>
        <w:t>Phát âm: vuh-LID-uh-tee</w:t>
        <w:br/>
      </w:r>
      <w:r>
        <w:rPr>
          <w:color w:val="505050"/>
          <w:sz w:val="18"/>
        </w:rPr>
        <w:t>Collocations: legal validity, question the validity, validity period</w:t>
        <w:br/>
      </w:r>
      <w:r>
        <w:rPr>
          <w:color w:val="505050"/>
          <w:sz w:val="18"/>
        </w:rPr>
        <w:t>Synonyms: legitimacy, soundness, authenticity, correctness</w:t>
        <w:br/>
      </w:r>
      <w:r>
        <w:rPr>
          <w:color w:val="505050"/>
          <w:sz w:val="18"/>
        </w:rPr>
        <w:t>Antonyms: invalidity, illegitimacy</w:t>
        <w:br/>
      </w:r>
    </w:p>
    <w:p>
      <w:pPr>
        <w:spacing w:before="0" w:after="40"/>
        <w:ind w:left="283"/>
      </w:pPr>
      <w:r>
        <w:rPr>
          <w:i/>
          <w:sz w:val="20"/>
        </w:rPr>
        <w:t>📝 The court questioned the validity of the contract.</w:t>
      </w:r>
      <w:r>
        <w:br/>
      </w:r>
      <w:r>
        <w:rPr>
          <w:color w:val="006400"/>
          <w:sz w:val="20"/>
        </w:rPr>
        <w:t xml:space="preserve">    → Tòa án đặt câu hỏi về tính hợp lệ của hợp đồng.</w:t>
      </w:r>
    </w:p>
    <w:p>
      <w:pPr>
        <w:spacing w:before="0" w:after="40"/>
        <w:ind w:left="283"/>
      </w:pPr>
      <w:r>
        <w:rPr>
          <w:color w:val="005078"/>
          <w:sz w:val="18"/>
        </w:rPr>
        <w:t>💡 Dùng trong pháp lý (tính hợp lệ của hợp đồng), khoa học (tính giá trị của nghiên cứu), và công nghệ (thời hạn hiệu lực).</w:t>
      </w:r>
    </w:p>
    <w:p>
      <w:pPr>
        <w:spacing w:before="0" w:after="40"/>
        <w:ind w:left="283"/>
      </w:pPr>
      <w:r>
        <w:rPr>
          <w:i/>
          <w:sz w:val="18"/>
        </w:rPr>
        <w:t>✏️ The validity of the research findings was questioned.</w:t>
      </w:r>
      <w:r>
        <w:br/>
      </w:r>
      <w:r>
        <w:rPr>
          <w:color w:val="006400"/>
          <w:sz w:val="18"/>
        </w:rPr>
        <w:t xml:space="preserve">    → Tính giá trị của kết quả nghiên cứu bị đặt câu hỏi.</w:t>
      </w:r>
      <w:r>
        <w:br/>
      </w:r>
      <w:r>
        <w:rPr>
          <w:i/>
          <w:sz w:val="18"/>
        </w:rPr>
        <w:t>✏️ Check the validity period of your visa before traveling.</w:t>
      </w:r>
      <w:r>
        <w:br/>
      </w:r>
      <w:r>
        <w:rPr>
          <w:color w:val="006400"/>
          <w:sz w:val="18"/>
        </w:rPr>
        <w:t xml:space="preserve">    → Kiểm tra thời hạn hiệu lực của visa trước khi đi.</w:t>
      </w:r>
    </w:p>
    <w:p>
      <w:pPr>
        <w:spacing w:before="0" w:after="80"/>
        <w:ind w:left="283"/>
      </w:pPr>
      <w:r>
        <w:rPr>
          <w:color w:val="643C00"/>
          <w:sz w:val="18"/>
        </w:rPr>
        <w:t>🔗 Patterns: question the validity of | legal validity | validity period</w:t>
      </w:r>
    </w:p>
    <w:p>
      <w:pPr>
        <w:spacing w:before="120" w:after="40"/>
      </w:pPr>
      <w:r>
        <w:rPr>
          <w:b/>
          <w:sz w:val="24"/>
        </w:rPr>
        <w:t>veer off</w:t>
      </w:r>
      <w:r>
        <w:rPr>
          <w:sz w:val="22"/>
        </w:rPr>
        <w:t xml:space="preserve">  —  chệch hướng, đổi hướng đột ngột — to change direction suddenly; to deviate from a course</w:t>
      </w:r>
    </w:p>
    <w:p>
      <w:pPr>
        <w:spacing w:before="0" w:after="40"/>
        <w:ind w:left="283"/>
      </w:pPr>
      <w:r>
        <w:rPr>
          <w:color w:val="505050"/>
          <w:sz w:val="18"/>
        </w:rPr>
        <w:t>Phát âm: VEER off</w:t>
        <w:br/>
      </w:r>
      <w:r>
        <w:rPr>
          <w:color w:val="505050"/>
          <w:sz w:val="18"/>
        </w:rPr>
        <w:t>Collocations: veer off course, veer off the road, veer off topic, veer off track</w:t>
        <w:br/>
      </w:r>
      <w:r>
        <w:rPr>
          <w:color w:val="505050"/>
          <w:sz w:val="18"/>
        </w:rPr>
        <w:t>Synonyms: swerve, deviate, diverge</w:t>
        <w:br/>
      </w:r>
      <w:r>
        <w:rPr>
          <w:color w:val="505050"/>
          <w:sz w:val="18"/>
        </w:rPr>
        <w:t>Antonyms: stay on course, continue straight, maintain direction</w:t>
        <w:br/>
      </w:r>
    </w:p>
    <w:p>
      <w:pPr>
        <w:spacing w:before="0" w:after="40"/>
        <w:ind w:left="283"/>
      </w:pPr>
      <w:r>
        <w:rPr>
          <w:i/>
          <w:sz w:val="20"/>
        </w:rPr>
        <w:t>📝 The car veered off the road and crashed into a tree.</w:t>
      </w:r>
      <w:r>
        <w:br/>
      </w:r>
      <w:r>
        <w:rPr>
          <w:color w:val="006400"/>
          <w:sz w:val="20"/>
        </w:rPr>
        <w:t xml:space="preserve">    → Xe chệch khỏi đường và đâm vào cây.</w:t>
      </w:r>
    </w:p>
    <w:p>
      <w:pPr>
        <w:spacing w:before="0" w:after="40"/>
        <w:ind w:left="283"/>
      </w:pPr>
      <w:r>
        <w:rPr>
          <w:color w:val="005078"/>
          <w:sz w:val="18"/>
        </w:rPr>
        <w:t>💡 Dùng cả nghĩa đen (xe cộ chệch hướng) và nghĩa bóng (lạc đề trong cuộc trò chuyện).</w:t>
      </w:r>
    </w:p>
    <w:p>
      <w:pPr>
        <w:spacing w:before="0" w:after="40"/>
        <w:ind w:left="283"/>
      </w:pPr>
      <w:r>
        <w:rPr>
          <w:i/>
          <w:sz w:val="18"/>
        </w:rPr>
        <w:t>✏️ The conversation veered off into politics.</w:t>
      </w:r>
      <w:r>
        <w:br/>
      </w:r>
      <w:r>
        <w:rPr>
          <w:color w:val="006400"/>
          <w:sz w:val="18"/>
        </w:rPr>
        <w:t xml:space="preserve">    → Cuộc trò chuyện chệch hướng sang chính trị.</w:t>
      </w:r>
      <w:r>
        <w:br/>
      </w:r>
      <w:r>
        <w:rPr>
          <w:i/>
          <w:sz w:val="18"/>
        </w:rPr>
        <w:t>✏️ The bus veered off the road to avoid hitting a dog.</w:t>
      </w:r>
      <w:r>
        <w:br/>
      </w:r>
      <w:r>
        <w:rPr>
          <w:color w:val="006400"/>
          <w:sz w:val="18"/>
        </w:rPr>
        <w:t xml:space="preserve">    → Xe buýt chệch khỏi đường để tránh đâm vào con chó.</w:t>
      </w:r>
    </w:p>
    <w:p>
      <w:pPr>
        <w:spacing w:before="0" w:after="80"/>
        <w:ind w:left="283"/>
      </w:pPr>
      <w:r>
        <w:rPr>
          <w:color w:val="643C00"/>
          <w:sz w:val="18"/>
        </w:rPr>
        <w:t>🔗 Patterns: veer off + the road/course/topic | veer off into + noun | veer off track</w:t>
      </w:r>
    </w:p>
    <w:p>
      <w:pPr>
        <w:spacing w:before="120" w:after="40"/>
      </w:pPr>
      <w:r>
        <w:rPr>
          <w:b/>
          <w:sz w:val="24"/>
        </w:rPr>
        <w:t>velocity</w:t>
      </w:r>
      <w:r>
        <w:rPr>
          <w:sz w:val="22"/>
        </w:rPr>
        <w:t xml:space="preserve">  —  Vận tốc — The speed of something in a given direction</w:t>
      </w:r>
    </w:p>
    <w:p>
      <w:pPr>
        <w:spacing w:before="0" w:after="40"/>
        <w:ind w:left="283"/>
      </w:pPr>
      <w:r>
        <w:rPr>
          <w:color w:val="505050"/>
          <w:sz w:val="18"/>
        </w:rPr>
        <w:t>Phát âm: vuh-LAH-suh-tee</w:t>
        <w:br/>
      </w:r>
      <w:r>
        <w:rPr>
          <w:color w:val="505050"/>
          <w:sz w:val="18"/>
        </w:rPr>
        <w:t>Collocations: high velocity, terminal velocity, velocity of light</w:t>
        <w:br/>
      </w:r>
      <w:r>
        <w:rPr>
          <w:color w:val="505050"/>
          <w:sz w:val="18"/>
        </w:rPr>
        <w:t>Synonyms: speed, pace, rate</w:t>
        <w:br/>
      </w:r>
      <w:r>
        <w:rPr>
          <w:color w:val="505050"/>
          <w:sz w:val="18"/>
        </w:rPr>
        <w:t>Antonyms: stillness, immobility</w:t>
        <w:br/>
      </w:r>
    </w:p>
    <w:p>
      <w:pPr>
        <w:spacing w:before="0" w:after="40"/>
        <w:ind w:left="283"/>
      </w:pPr>
      <w:r>
        <w:rPr>
          <w:i/>
          <w:sz w:val="20"/>
        </w:rPr>
        <w:t>📝 The velocity of the car increased as it went downhill.</w:t>
      </w:r>
      <w:r>
        <w:br/>
      </w:r>
      <w:r>
        <w:rPr>
          <w:color w:val="006400"/>
          <w:sz w:val="20"/>
        </w:rPr>
        <w:t xml:space="preserve">    → Vận tốc của xe tăng lên khi đi xuống dốc.</w:t>
      </w:r>
    </w:p>
    <w:p>
      <w:pPr>
        <w:spacing w:before="0" w:after="40"/>
        <w:ind w:left="283"/>
      </w:pPr>
      <w:r>
        <w:rPr>
          <w:color w:val="005078"/>
          <w:sz w:val="18"/>
        </w:rPr>
        <w:t>💡 Khác 'speed' ở chỗ velocity bao gồm cả hướng chuyển động. Dùng nhiều trong vật lý và kỹ thuật.</w:t>
      </w:r>
    </w:p>
    <w:p>
      <w:pPr>
        <w:spacing w:before="0" w:after="40"/>
        <w:ind w:left="283"/>
      </w:pPr>
      <w:r>
        <w:rPr>
          <w:i/>
          <w:sz w:val="18"/>
        </w:rPr>
        <w:t>✏️ The bullet travels at a very high velocity.</w:t>
      </w:r>
      <w:r>
        <w:br/>
      </w:r>
      <w:r>
        <w:rPr>
          <w:color w:val="006400"/>
          <w:sz w:val="18"/>
        </w:rPr>
        <w:t xml:space="preserve">    → Viên đạn di chuyển với vận tốc rất cao.</w:t>
      </w:r>
      <w:r>
        <w:br/>
      </w:r>
      <w:r>
        <w:rPr>
          <w:i/>
          <w:sz w:val="18"/>
        </w:rPr>
        <w:t>✏️ Terminal velocity is the maximum speed of a falling object.</w:t>
      </w:r>
      <w:r>
        <w:br/>
      </w:r>
      <w:r>
        <w:rPr>
          <w:color w:val="006400"/>
          <w:sz w:val="18"/>
        </w:rPr>
        <w:t xml:space="preserve">    → Vận tốc giới hạn là tốc độ tối đa của vật rơi.</w:t>
      </w:r>
    </w:p>
    <w:p>
      <w:pPr>
        <w:spacing w:before="0" w:after="80"/>
        <w:ind w:left="283"/>
      </w:pPr>
      <w:r>
        <w:rPr>
          <w:color w:val="643C00"/>
          <w:sz w:val="18"/>
        </w:rPr>
        <w:t>🔗 Patterns: high/low velocity | terminal velocity | velocity of light | at a velocity of</w:t>
      </w:r>
    </w:p>
    <w:p>
      <w:pPr>
        <w:spacing w:before="120" w:after="40"/>
      </w:pPr>
      <w:r>
        <w:rPr>
          <w:b/>
          <w:sz w:val="24"/>
        </w:rPr>
        <w:t>velvet</w:t>
      </w:r>
      <w:r>
        <w:rPr>
          <w:sz w:val="22"/>
        </w:rPr>
        <w:t xml:space="preserve">  —  nhung, vải nhung — a soft fabric with a thick short pile on one side</w:t>
      </w:r>
    </w:p>
    <w:p>
      <w:pPr>
        <w:spacing w:before="0" w:after="40"/>
        <w:ind w:left="283"/>
      </w:pPr>
      <w:r>
        <w:rPr>
          <w:color w:val="505050"/>
          <w:sz w:val="18"/>
        </w:rPr>
        <w:t>Phát âm: VEL-vit</w:t>
        <w:br/>
      </w:r>
      <w:r>
        <w:rPr>
          <w:color w:val="505050"/>
          <w:sz w:val="18"/>
        </w:rPr>
        <w:t>Collocations: velvet dress, velvet fabric, velvet cushion, soft velvet</w:t>
        <w:br/>
      </w:r>
      <w:r>
        <w:rPr>
          <w:color w:val="505050"/>
          <w:sz w:val="18"/>
        </w:rPr>
        <w:t>Synonyms: plush, suede</w:t>
        <w:br/>
      </w:r>
      <w:r>
        <w:rPr>
          <w:color w:val="505050"/>
          <w:sz w:val="18"/>
        </w:rPr>
        <w:t>Antonyms: rough, coarse</w:t>
        <w:br/>
      </w:r>
    </w:p>
    <w:p>
      <w:pPr>
        <w:spacing w:before="0" w:after="40"/>
        <w:ind w:left="283"/>
      </w:pPr>
      <w:r>
        <w:rPr>
          <w:i/>
          <w:sz w:val="20"/>
        </w:rPr>
        <w:t>📝 The velvet curtains gave the room an elegant atmosphere.</w:t>
      </w:r>
      <w:r>
        <w:br/>
      </w:r>
      <w:r>
        <w:rPr>
          <w:color w:val="006400"/>
          <w:sz w:val="20"/>
        </w:rPr>
        <w:t xml:space="preserve">    → Những tấm rèm nhung mang lại bầu không khí sang trọng cho căn phòng.</w:t>
      </w:r>
    </w:p>
    <w:p>
      <w:pPr>
        <w:spacing w:before="0" w:after="40"/>
        <w:ind w:left="283"/>
      </w:pPr>
      <w:r>
        <w:rPr>
          <w:color w:val="005078"/>
          <w:sz w:val="18"/>
        </w:rPr>
        <w:t>💡 Vải nhung mềm mịn, thường gắn với sự sang trọng. Dùng cả như tính từ để mô tả bề mặt mềm mượt.</w:t>
      </w:r>
    </w:p>
    <w:p>
      <w:pPr>
        <w:spacing w:before="0" w:after="40"/>
        <w:ind w:left="283"/>
      </w:pPr>
      <w:r>
        <w:rPr>
          <w:i/>
          <w:sz w:val="18"/>
        </w:rPr>
        <w:t>✏️ She wore a stunning velvet dress to the gala.</w:t>
      </w:r>
      <w:r>
        <w:br/>
      </w:r>
      <w:r>
        <w:rPr>
          <w:color w:val="006400"/>
          <w:sz w:val="18"/>
        </w:rPr>
        <w:t xml:space="preserve">    → Cô ấy mặc một chiếc váy nhung tuyệt đẹp đến dạ tiệc.</w:t>
      </w:r>
      <w:r>
        <w:br/>
      </w:r>
      <w:r>
        <w:rPr>
          <w:i/>
          <w:sz w:val="18"/>
        </w:rPr>
        <w:t>✏️ The velvet sofa feels incredibly soft to the touch.</w:t>
      </w:r>
      <w:r>
        <w:br/>
      </w:r>
      <w:r>
        <w:rPr>
          <w:color w:val="006400"/>
          <w:sz w:val="18"/>
        </w:rPr>
        <w:t xml:space="preserve">    → Chiếc sofa nhung cảm giác cực kỳ mềm khi chạm vào.</w:t>
      </w:r>
    </w:p>
    <w:p>
      <w:pPr>
        <w:spacing w:before="0" w:after="80"/>
        <w:ind w:left="283"/>
      </w:pPr>
      <w:r>
        <w:rPr>
          <w:color w:val="643C00"/>
          <w:sz w:val="18"/>
        </w:rPr>
        <w:t>🔗 Patterns: velvet dress | velvet fabric | soft as velvet</w:t>
      </w:r>
    </w:p>
    <w:p>
      <w:pPr>
        <w:spacing w:before="120" w:after="40"/>
      </w:pPr>
      <w:r>
        <w:rPr>
          <w:b/>
          <w:sz w:val="24"/>
        </w:rPr>
        <w:t>vendor</w:t>
      </w:r>
      <w:r>
        <w:rPr>
          <w:sz w:val="22"/>
        </w:rPr>
        <w:t xml:space="preserve">  —  người bán hàng, nhà cung cấp — a person or company that sells goods or services</w:t>
      </w:r>
    </w:p>
    <w:p>
      <w:pPr>
        <w:spacing w:before="0" w:after="40"/>
        <w:ind w:left="283"/>
      </w:pPr>
      <w:r>
        <w:rPr>
          <w:color w:val="505050"/>
          <w:sz w:val="18"/>
        </w:rPr>
        <w:t>Phát âm: VEN-dur</w:t>
        <w:br/>
      </w:r>
      <w:r>
        <w:rPr>
          <w:color w:val="505050"/>
          <w:sz w:val="18"/>
        </w:rPr>
        <w:t>Collocations: street vendor, food vendor, vendor stall, software vendor</w:t>
        <w:br/>
      </w:r>
      <w:r>
        <w:rPr>
          <w:color w:val="505050"/>
          <w:sz w:val="18"/>
        </w:rPr>
        <w:t>Synonyms: seller, supplier, merchant</w:t>
        <w:br/>
      </w:r>
      <w:r>
        <w:rPr>
          <w:color w:val="505050"/>
          <w:sz w:val="18"/>
        </w:rPr>
        <w:t>Antonyms: buyer, customer, purchaser</w:t>
        <w:br/>
      </w:r>
    </w:p>
    <w:p>
      <w:pPr>
        <w:spacing w:before="0" w:after="40"/>
        <w:ind w:left="283"/>
      </w:pPr>
      <w:r>
        <w:rPr>
          <w:i/>
          <w:sz w:val="20"/>
        </w:rPr>
        <w:t>📝 The street vendor sells fresh fruit every morning.</w:t>
      </w:r>
      <w:r>
        <w:br/>
      </w:r>
      <w:r>
        <w:rPr>
          <w:color w:val="006400"/>
          <w:sz w:val="20"/>
        </w:rPr>
        <w:t xml:space="preserve">    → Người bán hàng rong bán trái cây tươi mỗi sáng.</w:t>
      </w:r>
    </w:p>
    <w:p>
      <w:pPr>
        <w:spacing w:before="0" w:after="40"/>
        <w:ind w:left="283"/>
      </w:pPr>
      <w:r>
        <w:rPr>
          <w:color w:val="005078"/>
          <w:sz w:val="18"/>
        </w:rPr>
        <w:t>💡 Người/công ty bán hàng. Street vendor = người bán hàng rong (rất phổ biến ở Việt Nam). Trong IT: software vendor = nhà cung cấp phần mềm.</w:t>
      </w:r>
    </w:p>
    <w:p>
      <w:pPr>
        <w:spacing w:before="0" w:after="40"/>
        <w:ind w:left="283"/>
      </w:pPr>
      <w:r>
        <w:rPr>
          <w:i/>
          <w:sz w:val="18"/>
        </w:rPr>
        <w:t>✏️ Street vendors in Vietnam sell everything from pho to fresh flowers.</w:t>
      </w:r>
      <w:r>
        <w:br/>
      </w:r>
      <w:r>
        <w:rPr>
          <w:color w:val="006400"/>
          <w:sz w:val="18"/>
        </w:rPr>
        <w:t xml:space="preserve">    → Người bán hàng rong ở Việt Nam bán mọi thứ từ phở đến hoa tươi.</w:t>
      </w:r>
      <w:r>
        <w:br/>
      </w:r>
      <w:r>
        <w:rPr>
          <w:i/>
          <w:sz w:val="18"/>
        </w:rPr>
        <w:t>✏️ We are evaluating different software vendors for the project.</w:t>
      </w:r>
      <w:r>
        <w:br/>
      </w:r>
      <w:r>
        <w:rPr>
          <w:color w:val="006400"/>
          <w:sz w:val="18"/>
        </w:rPr>
        <w:t xml:space="preserve">    → Chúng tôi đang đánh giá các nhà cung cấp phần mềm khác nhau cho dự án.</w:t>
      </w:r>
    </w:p>
    <w:p>
      <w:pPr>
        <w:spacing w:before="0" w:after="80"/>
        <w:ind w:left="283"/>
      </w:pPr>
      <w:r>
        <w:rPr>
          <w:color w:val="643C00"/>
          <w:sz w:val="18"/>
        </w:rPr>
        <w:t>🔗 Patterns: street vendor | food vendor | software vendor</w:t>
      </w:r>
    </w:p>
    <w:p>
      <w:pPr>
        <w:spacing w:before="120" w:after="40"/>
      </w:pPr>
      <w:r>
        <w:rPr>
          <w:b/>
          <w:sz w:val="24"/>
        </w:rPr>
        <w:t>ventilation</w:t>
      </w:r>
      <w:r>
        <w:rPr>
          <w:sz w:val="22"/>
        </w:rPr>
        <w:t xml:space="preserve">  —  sự thông gió — the movement of fresh air around a closed space</w:t>
      </w:r>
    </w:p>
    <w:p>
      <w:pPr>
        <w:spacing w:before="0" w:after="40"/>
        <w:ind w:left="283"/>
      </w:pPr>
      <w:r>
        <w:rPr>
          <w:color w:val="505050"/>
          <w:sz w:val="18"/>
        </w:rPr>
        <w:t>Phát âm: ven-tih-LAY-shun</w:t>
        <w:br/>
      </w:r>
      <w:r>
        <w:rPr>
          <w:color w:val="505050"/>
          <w:sz w:val="18"/>
        </w:rPr>
        <w:t>Collocations: good ventilation, ventilation system, proper ventilation, natural ventilation</w:t>
        <w:br/>
      </w:r>
      <w:r>
        <w:rPr>
          <w:color w:val="505050"/>
          <w:sz w:val="18"/>
        </w:rPr>
        <w:t>Synonyms: airflow, air circulation, airing</w:t>
        <w:br/>
      </w:r>
      <w:r>
        <w:rPr>
          <w:color w:val="505050"/>
          <w:sz w:val="18"/>
        </w:rPr>
        <w:t>Antonyms: stuffiness, stagnation, sealed</w:t>
        <w:br/>
      </w:r>
    </w:p>
    <w:p>
      <w:pPr>
        <w:spacing w:before="0" w:after="40"/>
        <w:ind w:left="283"/>
      </w:pPr>
      <w:r>
        <w:rPr>
          <w:i/>
          <w:sz w:val="20"/>
        </w:rPr>
        <w:t>📝 Good ventilation is important to prevent mold in the bathroom.</w:t>
      </w:r>
      <w:r>
        <w:br/>
      </w:r>
      <w:r>
        <w:rPr>
          <w:color w:val="006400"/>
          <w:sz w:val="20"/>
        </w:rPr>
        <w:t xml:space="preserve">    → Thông gió tốt rất quan trọng để ngăn nấm mốc trong phòng tắm.</w:t>
      </w:r>
    </w:p>
    <w:p>
      <w:pPr>
        <w:spacing w:before="0" w:after="40"/>
        <w:ind w:left="283"/>
      </w:pPr>
      <w:r>
        <w:rPr>
          <w:color w:val="005078"/>
          <w:sz w:val="18"/>
        </w:rPr>
        <w:t>💡 Sự thông gió, lưu thông không khí. Rất quan trọng cho sức khỏe, đặc biệt sau đại dịch COVID-19.</w:t>
      </w:r>
    </w:p>
    <w:p>
      <w:pPr>
        <w:spacing w:before="0" w:after="40"/>
        <w:ind w:left="283"/>
      </w:pPr>
      <w:r>
        <w:rPr>
          <w:i/>
          <w:sz w:val="18"/>
        </w:rPr>
        <w:t>✏️ Poor ventilation can lead to mold and health problems.</w:t>
      </w:r>
      <w:r>
        <w:br/>
      </w:r>
      <w:r>
        <w:rPr>
          <w:color w:val="006400"/>
          <w:sz w:val="18"/>
        </w:rPr>
        <w:t xml:space="preserve">    → Thông gió kém có thể dẫn đến nấm mốc và vấn đề sức khỏe.</w:t>
      </w:r>
      <w:r>
        <w:br/>
      </w:r>
      <w:r>
        <w:rPr>
          <w:i/>
          <w:sz w:val="18"/>
        </w:rPr>
        <w:t>✏️ Open the windows to improve ventilation.</w:t>
      </w:r>
      <w:r>
        <w:br/>
      </w:r>
      <w:r>
        <w:rPr>
          <w:color w:val="006400"/>
          <w:sz w:val="18"/>
        </w:rPr>
        <w:t xml:space="preserve">    → Mở cửa sổ để cải thiện thông gió.</w:t>
      </w:r>
    </w:p>
    <w:p>
      <w:pPr>
        <w:spacing w:before="0" w:after="80"/>
        <w:ind w:left="283"/>
      </w:pPr>
      <w:r>
        <w:rPr>
          <w:color w:val="643C00"/>
          <w:sz w:val="18"/>
        </w:rPr>
        <w:t>🔗 Patterns: good ventilation | ventilation system | proper ventilation</w:t>
      </w:r>
    </w:p>
    <w:p>
      <w:pPr>
        <w:spacing w:before="120" w:after="40"/>
      </w:pPr>
      <w:r>
        <w:rPr>
          <w:b/>
          <w:sz w:val="24"/>
        </w:rPr>
        <w:t>venture</w:t>
      </w:r>
      <w:r>
        <w:rPr>
          <w:sz w:val="22"/>
        </w:rPr>
        <w:t xml:space="preserve">  —  Liên doanh, dự án mạo hiểm; mạo hiểm — A risky or daring undertaking; to dare to do something</w:t>
      </w:r>
    </w:p>
    <w:p>
      <w:pPr>
        <w:spacing w:before="0" w:after="40"/>
        <w:ind w:left="283"/>
      </w:pPr>
      <w:r>
        <w:rPr>
          <w:color w:val="505050"/>
          <w:sz w:val="18"/>
        </w:rPr>
        <w:t>Phát âm: VEN-cher</w:t>
        <w:br/>
      </w:r>
      <w:r>
        <w:rPr>
          <w:color w:val="505050"/>
          <w:sz w:val="18"/>
        </w:rPr>
        <w:t>Collocations: joint venture, venture capital, business venture</w:t>
        <w:br/>
      </w:r>
      <w:r>
        <w:rPr>
          <w:color w:val="505050"/>
          <w:sz w:val="18"/>
        </w:rPr>
        <w:t>Synonyms: enterprise, undertaking, project, risk</w:t>
        <w:br/>
      </w:r>
      <w:r>
        <w:rPr>
          <w:color w:val="505050"/>
          <w:sz w:val="18"/>
        </w:rPr>
        <w:t>Antonyms: safety, certainty, retreat</w:t>
        <w:br/>
      </w:r>
    </w:p>
    <w:p>
      <w:pPr>
        <w:spacing w:before="0" w:after="40"/>
        <w:ind w:left="283"/>
      </w:pPr>
      <w:r>
        <w:rPr>
          <w:i/>
          <w:sz w:val="20"/>
        </w:rPr>
        <w:t>📝 They launched a new business venture together.</w:t>
      </w:r>
      <w:r>
        <w:br/>
      </w:r>
      <w:r>
        <w:rPr>
          <w:color w:val="006400"/>
          <w:sz w:val="20"/>
        </w:rPr>
        <w:t xml:space="preserve">    → Họ cùng nhau khởi động một dự án kinh doanh mới.</w:t>
      </w:r>
    </w:p>
    <w:p>
      <w:pPr>
        <w:spacing w:before="0" w:after="40"/>
        <w:ind w:left="283"/>
      </w:pPr>
      <w:r>
        <w:rPr>
          <w:color w:val="005078"/>
          <w:sz w:val="18"/>
        </w:rPr>
        <w:t>💡 'Venture capital' là vốn đầu tư mạo hiểm. 'Joint venture' là liên doanh. Phổ biến trong kinh doanh.</w:t>
      </w:r>
    </w:p>
    <w:p>
      <w:pPr>
        <w:spacing w:before="0" w:after="40"/>
        <w:ind w:left="283"/>
      </w:pPr>
      <w:r>
        <w:rPr>
          <w:i/>
          <w:sz w:val="18"/>
        </w:rPr>
        <w:t>✏️ The joint venture was very successful.</w:t>
      </w:r>
      <w:r>
        <w:br/>
      </w:r>
      <w:r>
        <w:rPr>
          <w:color w:val="006400"/>
          <w:sz w:val="18"/>
        </w:rPr>
        <w:t xml:space="preserve">    → Liên doanh rất thành công.</w:t>
      </w:r>
      <w:r>
        <w:br/>
      </w:r>
      <w:r>
        <w:rPr>
          <w:i/>
          <w:sz w:val="18"/>
        </w:rPr>
        <w:t>✏️ She ventured into the unknown forest.</w:t>
      </w:r>
      <w:r>
        <w:br/>
      </w:r>
      <w:r>
        <w:rPr>
          <w:color w:val="006400"/>
          <w:sz w:val="18"/>
        </w:rPr>
        <w:t xml:space="preserve">    → Cô ấy mạo hiểm vào khu rừng lạ.</w:t>
      </w:r>
    </w:p>
    <w:p>
      <w:pPr>
        <w:spacing w:before="0" w:after="80"/>
        <w:ind w:left="283"/>
      </w:pPr>
      <w:r>
        <w:rPr>
          <w:color w:val="643C00"/>
          <w:sz w:val="18"/>
        </w:rPr>
        <w:t>🔗 Patterns: joint venture | venture capital | business venture</w:t>
      </w:r>
    </w:p>
    <w:p>
      <w:pPr>
        <w:spacing w:before="120" w:after="40"/>
      </w:pPr>
      <w:r>
        <w:rPr>
          <w:b/>
          <w:sz w:val="24"/>
        </w:rPr>
        <w:t>verbose</w:t>
      </w:r>
      <w:r>
        <w:rPr>
          <w:sz w:val="22"/>
        </w:rPr>
        <w:t xml:space="preserve">  —  Chi tiết, dài dòng — Producing detailed output or using more words than necessary</w:t>
      </w:r>
    </w:p>
    <w:p>
      <w:pPr>
        <w:spacing w:before="0" w:after="40"/>
        <w:ind w:left="283"/>
      </w:pPr>
      <w:r>
        <w:rPr>
          <w:color w:val="505050"/>
          <w:sz w:val="18"/>
        </w:rPr>
        <w:t>Phát âm: vur-BOHS</w:t>
        <w:br/>
      </w:r>
      <w:r>
        <w:rPr>
          <w:color w:val="505050"/>
          <w:sz w:val="18"/>
        </w:rPr>
        <w:t>Collocations: verbose mode, verbose output, verbose logging</w:t>
        <w:br/>
      </w:r>
      <w:r>
        <w:rPr>
          <w:color w:val="505050"/>
          <w:sz w:val="18"/>
        </w:rPr>
        <w:t>Synonyms: detailed, wordy, lengthy</w:t>
        <w:br/>
      </w:r>
      <w:r>
        <w:rPr>
          <w:color w:val="505050"/>
          <w:sz w:val="18"/>
        </w:rPr>
        <w:t>Antonyms: concise, brief, terse</w:t>
        <w:br/>
      </w:r>
    </w:p>
    <w:p>
      <w:pPr>
        <w:spacing w:before="0" w:after="40"/>
        <w:ind w:left="283"/>
      </w:pPr>
      <w:r>
        <w:rPr>
          <w:i/>
          <w:sz w:val="20"/>
        </w:rPr>
        <w:t>📝 Enable verbose logging to see detailed information about each request.</w:t>
      </w:r>
      <w:r>
        <w:br/>
      </w:r>
      <w:r>
        <w:rPr>
          <w:color w:val="006400"/>
          <w:sz w:val="20"/>
        </w:rPr>
        <w:t xml:space="preserve">    → Bật ghi log chi tiết để xem thông tin cụ thể về từng yêu cầu.</w:t>
      </w:r>
    </w:p>
    <w:p>
      <w:pPr>
        <w:spacing w:before="0" w:after="40"/>
        <w:ind w:left="283"/>
      </w:pPr>
      <w:r>
        <w:rPr>
          <w:color w:val="005078"/>
          <w:sz w:val="18"/>
        </w:rPr>
        <w:t>💡 Trong CLI, flag -v hoặc --verbose bật chế độ hiển thị chi tiết. Hữu ích khi debug nhưng gây nhiễu khi chạy bình thường.</w:t>
      </w:r>
    </w:p>
    <w:p>
      <w:pPr>
        <w:spacing w:before="0" w:after="40"/>
        <w:ind w:left="283"/>
      </w:pPr>
      <w:r>
        <w:rPr>
          <w:i/>
          <w:sz w:val="18"/>
        </w:rPr>
        <w:t>✏️ Run the command with --verbose flag for more details.</w:t>
      </w:r>
      <w:r>
        <w:br/>
      </w:r>
      <w:r>
        <w:rPr>
          <w:color w:val="006400"/>
          <w:sz w:val="18"/>
        </w:rPr>
        <w:t xml:space="preserve">    → Chạy lệnh với flag --verbose để xem chi tiết hơn.</w:t>
      </w:r>
      <w:r>
        <w:br/>
      </w:r>
      <w:r>
        <w:rPr>
          <w:i/>
          <w:sz w:val="18"/>
        </w:rPr>
        <w:t>✏️ The verbose output helped us find the bug.</w:t>
      </w:r>
      <w:r>
        <w:br/>
      </w:r>
      <w:r>
        <w:rPr>
          <w:color w:val="006400"/>
          <w:sz w:val="18"/>
        </w:rPr>
        <w:t xml:space="preserve">    → Output chi tiết giúp chúng tôi tìm ra bug.</w:t>
      </w:r>
    </w:p>
    <w:p>
      <w:pPr>
        <w:spacing w:before="0" w:after="80"/>
        <w:ind w:left="283"/>
      </w:pPr>
      <w:r>
        <w:rPr>
          <w:color w:val="643C00"/>
          <w:sz w:val="18"/>
        </w:rPr>
        <w:t>🔗 Patterns: verbose mode | verbose output | verbose logging</w:t>
      </w:r>
    </w:p>
    <w:p>
      <w:pPr>
        <w:spacing w:before="120" w:after="40"/>
      </w:pPr>
      <w:r>
        <w:rPr>
          <w:b/>
          <w:sz w:val="24"/>
        </w:rPr>
        <w:t>verdict</w:t>
      </w:r>
      <w:r>
        <w:rPr>
          <w:sz w:val="22"/>
        </w:rPr>
        <w:t xml:space="preserve">  —  Phán quyết, bản án — A decision made by a jury in a court of law</w:t>
      </w:r>
    </w:p>
    <w:p>
      <w:pPr>
        <w:spacing w:before="0" w:after="40"/>
        <w:ind w:left="283"/>
      </w:pPr>
      <w:r>
        <w:rPr>
          <w:color w:val="505050"/>
          <w:sz w:val="18"/>
        </w:rPr>
        <w:t>Phát âm: VUR-dikt</w:t>
        <w:br/>
      </w:r>
      <w:r>
        <w:rPr>
          <w:color w:val="505050"/>
          <w:sz w:val="18"/>
        </w:rPr>
        <w:t>Collocations: guilty verdict, reach a verdict, deliver a verdict</w:t>
        <w:br/>
      </w:r>
      <w:r>
        <w:rPr>
          <w:color w:val="505050"/>
          <w:sz w:val="18"/>
        </w:rPr>
        <w:t>Synonyms: judgment, ruling, decision, finding</w:t>
        <w:br/>
      </w:r>
    </w:p>
    <w:p>
      <w:pPr>
        <w:spacing w:before="0" w:after="40"/>
        <w:ind w:left="283"/>
      </w:pPr>
      <w:r>
        <w:rPr>
          <w:i/>
          <w:sz w:val="20"/>
        </w:rPr>
        <w:t>📝 The jury reached a verdict of not guilty.</w:t>
      </w:r>
      <w:r>
        <w:br/>
      </w:r>
      <w:r>
        <w:rPr>
          <w:color w:val="006400"/>
          <w:sz w:val="20"/>
        </w:rPr>
        <w:t xml:space="preserve">    → Bồi thẩm đoàn đưa ra phán quyết không có tội.</w:t>
      </w:r>
    </w:p>
    <w:p>
      <w:pPr>
        <w:spacing w:before="0" w:after="40"/>
        <w:ind w:left="283"/>
      </w:pPr>
      <w:r>
        <w:rPr>
          <w:color w:val="005078"/>
          <w:sz w:val="18"/>
        </w:rPr>
        <w:t>💡 Trong tòa án: guilty verdict (có tội) hoặc not guilty verdict (không có tội). Cũng dùng nghĩa bóng: ý kiến đánh giá (What's your verdict on the movie?).</w:t>
      </w:r>
    </w:p>
    <w:p>
      <w:pPr>
        <w:spacing w:before="0" w:after="40"/>
        <w:ind w:left="283"/>
      </w:pPr>
      <w:r>
        <w:rPr>
          <w:i/>
          <w:sz w:val="18"/>
        </w:rPr>
        <w:t>✏️ The verdict was announced after three days of deliberation.</w:t>
      </w:r>
      <w:r>
        <w:br/>
      </w:r>
      <w:r>
        <w:rPr>
          <w:color w:val="006400"/>
          <w:sz w:val="18"/>
        </w:rPr>
        <w:t xml:space="preserve">    → Phán quyết được công bố sau ba ngày thảo luận.</w:t>
      </w:r>
      <w:r>
        <w:br/>
      </w:r>
      <w:r>
        <w:rPr>
          <w:i/>
          <w:sz w:val="18"/>
        </w:rPr>
        <w:t>✏️ What's your verdict on the new restaurant?</w:t>
      </w:r>
      <w:r>
        <w:br/>
      </w:r>
      <w:r>
        <w:rPr>
          <w:color w:val="006400"/>
          <w:sz w:val="18"/>
        </w:rPr>
        <w:t xml:space="preserve">    → Đánh giá của bạn về nhà hàng mới thế nào?</w:t>
      </w:r>
    </w:p>
    <w:p>
      <w:pPr>
        <w:spacing w:before="0" w:after="80"/>
        <w:ind w:left="283"/>
      </w:pPr>
      <w:r>
        <w:rPr>
          <w:color w:val="643C00"/>
          <w:sz w:val="18"/>
        </w:rPr>
        <w:t>🔗 Patterns: guilty/not guilty verdict | reach/deliver a verdict | unanimous verdict | the verdict on</w:t>
      </w:r>
    </w:p>
    <w:p>
      <w:pPr>
        <w:spacing w:before="120" w:after="40"/>
      </w:pPr>
      <w:r>
        <w:rPr>
          <w:b/>
          <w:sz w:val="24"/>
        </w:rPr>
        <w:t>versatile</w:t>
      </w:r>
      <w:r>
        <w:rPr>
          <w:sz w:val="22"/>
        </w:rPr>
        <w:t xml:space="preserve">  —  đa năng, linh hoạt — able to adapt or be adapted to many different functions or activities</w:t>
      </w:r>
    </w:p>
    <w:p>
      <w:pPr>
        <w:spacing w:before="0" w:after="40"/>
        <w:ind w:left="283"/>
      </w:pPr>
      <w:r>
        <w:rPr>
          <w:color w:val="505050"/>
          <w:sz w:val="18"/>
        </w:rPr>
        <w:t>Phát âm: VUR-suh-tyl</w:t>
        <w:br/>
      </w:r>
      <w:r>
        <w:rPr>
          <w:color w:val="505050"/>
          <w:sz w:val="18"/>
        </w:rPr>
        <w:t>Collocations: versatile player, versatile tool, versatile person, highly versatile</w:t>
        <w:br/>
      </w:r>
      <w:r>
        <w:rPr>
          <w:color w:val="505050"/>
          <w:sz w:val="18"/>
        </w:rPr>
        <w:t>Synonyms: adaptable, flexible, all-round</w:t>
        <w:br/>
      </w:r>
      <w:r>
        <w:rPr>
          <w:color w:val="505050"/>
          <w:sz w:val="18"/>
        </w:rPr>
        <w:t>Antonyms: limited, specialized, inflexible</w:t>
        <w:br/>
      </w:r>
    </w:p>
    <w:p>
      <w:pPr>
        <w:spacing w:before="0" w:after="40"/>
        <w:ind w:left="283"/>
      </w:pPr>
      <w:r>
        <w:rPr>
          <w:i/>
          <w:sz w:val="20"/>
        </w:rPr>
        <w:t>📝 She is a versatile employee who can work in any department.</w:t>
      </w:r>
      <w:r>
        <w:br/>
      </w:r>
      <w:r>
        <w:rPr>
          <w:color w:val="006400"/>
          <w:sz w:val="20"/>
        </w:rPr>
        <w:t xml:space="preserve">    → Cô ấy là nhân viên đa năng có thể làm việc ở bất kỳ phòng ban nào.</w:t>
      </w:r>
    </w:p>
    <w:p>
      <w:pPr>
        <w:spacing w:before="0" w:after="40"/>
        <w:ind w:left="283"/>
      </w:pPr>
      <w:r>
        <w:rPr>
          <w:color w:val="005078"/>
          <w:sz w:val="18"/>
        </w:rPr>
        <w:t>💡 Dùng để khen ngợi người hoặc vật có thể thích ứng nhiều tình huống khác nhau. Phổ biến trong CV và mô tả sản phẩm.</w:t>
      </w:r>
    </w:p>
    <w:p>
      <w:pPr>
        <w:spacing w:before="0" w:after="40"/>
        <w:ind w:left="283"/>
      </w:pPr>
      <w:r>
        <w:rPr>
          <w:i/>
          <w:sz w:val="18"/>
        </w:rPr>
        <w:t>✏️ This versatile tool can be used for cutting, drilling, and sanding.</w:t>
      </w:r>
      <w:r>
        <w:br/>
      </w:r>
      <w:r>
        <w:rPr>
          <w:color w:val="006400"/>
          <w:sz w:val="18"/>
        </w:rPr>
        <w:t xml:space="preserve">    → Công cụ đa năng này có thể dùng để cắt, khoan và chà nhám.</w:t>
      </w:r>
      <w:r>
        <w:br/>
      </w:r>
      <w:r>
        <w:rPr>
          <w:i/>
          <w:sz w:val="18"/>
        </w:rPr>
        <w:t>✏️ She's a versatile actress who can play comedy and drama equally well.</w:t>
      </w:r>
      <w:r>
        <w:br/>
      </w:r>
      <w:r>
        <w:rPr>
          <w:color w:val="006400"/>
          <w:sz w:val="18"/>
        </w:rPr>
        <w:t xml:space="preserve">    → Cô ấy là diễn viên đa năng có thể đóng hài và kịch đều giỏi.</w:t>
      </w:r>
    </w:p>
    <w:p>
      <w:pPr>
        <w:spacing w:before="0" w:after="80"/>
        <w:ind w:left="283"/>
      </w:pPr>
      <w:r>
        <w:rPr>
          <w:color w:val="643C00"/>
          <w:sz w:val="18"/>
        </w:rPr>
        <w:t>🔗 Patterns: a versatile player/tool | highly versatile | versatile enough to...</w:t>
      </w:r>
    </w:p>
    <w:p>
      <w:pPr>
        <w:spacing w:before="120" w:after="40"/>
      </w:pPr>
      <w:r>
        <w:rPr>
          <w:b/>
          <w:sz w:val="24"/>
        </w:rPr>
        <w:t>versioning</w:t>
      </w:r>
      <w:r>
        <w:rPr>
          <w:sz w:val="22"/>
        </w:rPr>
        <w:t xml:space="preserve">  —  Quản lý phiên bản — The process of assigning unique version numbers to software releases</w:t>
      </w:r>
    </w:p>
    <w:p>
      <w:pPr>
        <w:spacing w:before="0" w:after="40"/>
        <w:ind w:left="283"/>
      </w:pPr>
      <w:r>
        <w:rPr>
          <w:color w:val="505050"/>
          <w:sz w:val="18"/>
        </w:rPr>
        <w:t>Phát âm: VUR-zhuh-ning</w:t>
        <w:br/>
      </w:r>
      <w:r>
        <w:rPr>
          <w:color w:val="505050"/>
          <w:sz w:val="18"/>
        </w:rPr>
        <w:t>Collocations: semantic versioning, API versioning, version control</w:t>
        <w:br/>
      </w:r>
      <w:r>
        <w:rPr>
          <w:color w:val="505050"/>
          <w:sz w:val="18"/>
        </w:rPr>
        <w:t>Synonyms: version control, version management</w:t>
        <w:br/>
      </w:r>
    </w:p>
    <w:p>
      <w:pPr>
        <w:spacing w:before="0" w:after="40"/>
        <w:ind w:left="283"/>
      </w:pPr>
      <w:r>
        <w:rPr>
          <w:i/>
          <w:sz w:val="20"/>
        </w:rPr>
        <w:t>📝 Semantic versioning helps teams communicate the impact of changes.</w:t>
      </w:r>
      <w:r>
        <w:br/>
      </w:r>
      <w:r>
        <w:rPr>
          <w:color w:val="006400"/>
          <w:sz w:val="20"/>
        </w:rPr>
        <w:t xml:space="preserve">    → Quản lý phiên bản ngữ nghĩa giúp các nhóm truyền đạt tác động của thay đổi.</w:t>
      </w:r>
    </w:p>
    <w:p>
      <w:pPr>
        <w:spacing w:before="0" w:after="40"/>
        <w:ind w:left="283"/>
      </w:pPr>
      <w:r>
        <w:rPr>
          <w:color w:val="005078"/>
          <w:sz w:val="18"/>
        </w:rPr>
        <w:t>💡 Quản lý phiên bản phần mềm. Semantic versioning: MAJOR.MINOR.PATCH.</w:t>
      </w:r>
    </w:p>
    <w:p>
      <w:pPr>
        <w:spacing w:before="0" w:after="40"/>
        <w:ind w:left="283"/>
      </w:pPr>
      <w:r>
        <w:rPr>
          <w:i/>
          <w:sz w:val="18"/>
        </w:rPr>
        <w:t>✏️ We follow semantic versioning for our releases.</w:t>
      </w:r>
      <w:r>
        <w:br/>
      </w:r>
      <w:r>
        <w:rPr>
          <w:color w:val="006400"/>
          <w:sz w:val="18"/>
        </w:rPr>
        <w:t xml:space="preserve">    → Chúng tôi theo semantic versioning cho các bản phát hành.</w:t>
      </w:r>
      <w:r>
        <w:br/>
      </w:r>
      <w:r>
        <w:rPr>
          <w:i/>
          <w:sz w:val="18"/>
        </w:rPr>
        <w:t>✏️ API versioning prevents breaking changes.</w:t>
      </w:r>
      <w:r>
        <w:br/>
      </w:r>
      <w:r>
        <w:rPr>
          <w:color w:val="006400"/>
          <w:sz w:val="18"/>
        </w:rPr>
        <w:t xml:space="preserve">    → Versioning API ngăn chặn breaking changes.</w:t>
      </w:r>
    </w:p>
    <w:p>
      <w:pPr>
        <w:spacing w:before="0" w:after="80"/>
        <w:ind w:left="283"/>
      </w:pPr>
      <w:r>
        <w:rPr>
          <w:color w:val="643C00"/>
          <w:sz w:val="18"/>
        </w:rPr>
        <w:t>🔗 Patterns: semantic versioning | API versioning | version control | versioning strategy</w:t>
      </w:r>
    </w:p>
    <w:p>
      <w:pPr>
        <w:spacing w:before="120" w:after="40"/>
      </w:pPr>
      <w:r>
        <w:rPr>
          <w:b/>
          <w:sz w:val="24"/>
        </w:rPr>
        <w:t>vessel</w:t>
      </w:r>
      <w:r>
        <w:rPr>
          <w:sz w:val="22"/>
        </w:rPr>
        <w:t xml:space="preserve">  —  Tàu thuyền; mạch máu — A large ship or boat; a tube carrying blood in the body</w:t>
      </w:r>
    </w:p>
    <w:p>
      <w:pPr>
        <w:spacing w:before="0" w:after="40"/>
        <w:ind w:left="283"/>
      </w:pPr>
      <w:r>
        <w:rPr>
          <w:color w:val="505050"/>
          <w:sz w:val="18"/>
        </w:rPr>
        <w:t>Phát âm: VES-uhl</w:t>
        <w:br/>
      </w:r>
      <w:r>
        <w:rPr>
          <w:color w:val="505050"/>
          <w:sz w:val="18"/>
        </w:rPr>
        <w:t>Collocations: blood vessel, sailing vessel, cargo vessel</w:t>
        <w:br/>
      </w:r>
      <w:r>
        <w:rPr>
          <w:color w:val="505050"/>
          <w:sz w:val="18"/>
        </w:rPr>
        <w:t>Synonyms: ship, boat, craft</w:t>
        <w:br/>
      </w:r>
    </w:p>
    <w:p>
      <w:pPr>
        <w:spacing w:before="0" w:after="40"/>
        <w:ind w:left="283"/>
      </w:pPr>
      <w:r>
        <w:rPr>
          <w:i/>
          <w:sz w:val="20"/>
        </w:rPr>
        <w:t>📝 The vessel sailed across the Atlantic Ocean.</w:t>
      </w:r>
      <w:r>
        <w:br/>
      </w:r>
      <w:r>
        <w:rPr>
          <w:color w:val="006400"/>
          <w:sz w:val="20"/>
        </w:rPr>
        <w:t xml:space="preserve">    → Con tàu đã vượt Đại Tây Dương.</w:t>
      </w:r>
    </w:p>
    <w:p>
      <w:pPr>
        <w:spacing w:before="0" w:after="40"/>
        <w:ind w:left="283"/>
      </w:pPr>
      <w:r>
        <w:rPr>
          <w:color w:val="005078"/>
          <w:sz w:val="18"/>
        </w:rPr>
        <w:t>💡 Dùng khi nói về tàu thuyền lớn hoặc mạch máu trong cơ thể. Từ trang trọng.</w:t>
      </w:r>
    </w:p>
    <w:p>
      <w:pPr>
        <w:spacing w:before="0" w:after="40"/>
        <w:ind w:left="283"/>
      </w:pPr>
      <w:r>
        <w:rPr>
          <w:i/>
          <w:sz w:val="18"/>
        </w:rPr>
        <w:t>✏️ A large vessel entered the port.</w:t>
      </w:r>
      <w:r>
        <w:br/>
      </w:r>
      <w:r>
        <w:rPr>
          <w:color w:val="006400"/>
          <w:sz w:val="18"/>
        </w:rPr>
        <w:t xml:space="preserve">    → Một con tàu lớn vào cảng.</w:t>
      </w:r>
      <w:r>
        <w:br/>
      </w:r>
      <w:r>
        <w:rPr>
          <w:i/>
          <w:sz w:val="18"/>
        </w:rPr>
        <w:t>✏️ Blood vessels carry blood throughout the body.</w:t>
      </w:r>
      <w:r>
        <w:br/>
      </w:r>
      <w:r>
        <w:rPr>
          <w:color w:val="006400"/>
          <w:sz w:val="18"/>
        </w:rPr>
        <w:t xml:space="preserve">    → Mạch máu vận chuyển máu khắp cơ thể.</w:t>
      </w:r>
    </w:p>
    <w:p>
      <w:pPr>
        <w:spacing w:before="0" w:after="80"/>
        <w:ind w:left="283"/>
      </w:pPr>
      <w:r>
        <w:rPr>
          <w:color w:val="643C00"/>
          <w:sz w:val="18"/>
        </w:rPr>
        <w:t>🔗 Patterns: blood vessel | sailing vessel | cargo vessel</w:t>
      </w:r>
    </w:p>
    <w:p>
      <w:pPr>
        <w:spacing w:before="120" w:after="40"/>
      </w:pPr>
      <w:r>
        <w:rPr>
          <w:b/>
          <w:sz w:val="24"/>
        </w:rPr>
        <w:t>vicinity</w:t>
      </w:r>
      <w:r>
        <w:rPr>
          <w:sz w:val="22"/>
        </w:rPr>
        <w:t xml:space="preserve">  —  vùng lân cận, khu vực xung quanh — the area near or surrounding a particular place</w:t>
      </w:r>
    </w:p>
    <w:p>
      <w:pPr>
        <w:spacing w:before="0" w:after="40"/>
        <w:ind w:left="283"/>
      </w:pPr>
      <w:r>
        <w:rPr>
          <w:color w:val="505050"/>
          <w:sz w:val="18"/>
        </w:rPr>
        <w:t>Phát âm: vih-SIN-uh-tee</w:t>
        <w:br/>
      </w:r>
      <w:r>
        <w:rPr>
          <w:color w:val="505050"/>
          <w:sz w:val="18"/>
        </w:rPr>
        <w:t>Collocations: in the vicinity, immediate vicinity, vicinity of, surrounding vicinity</w:t>
        <w:br/>
      </w:r>
      <w:r>
        <w:rPr>
          <w:color w:val="505050"/>
          <w:sz w:val="18"/>
        </w:rPr>
        <w:t>Synonyms: neighbourhood, area, proximity</w:t>
        <w:br/>
      </w:r>
      <w:r>
        <w:rPr>
          <w:color w:val="505050"/>
          <w:sz w:val="18"/>
        </w:rPr>
        <w:t>Antonyms: distance, remoteness</w:t>
        <w:br/>
      </w:r>
    </w:p>
    <w:p>
      <w:pPr>
        <w:spacing w:before="0" w:after="40"/>
        <w:ind w:left="283"/>
      </w:pPr>
      <w:r>
        <w:rPr>
          <w:i/>
          <w:sz w:val="20"/>
        </w:rPr>
        <w:t>📝 There are several restaurants in the vicinity of the hotel.</w:t>
      </w:r>
      <w:r>
        <w:br/>
      </w:r>
      <w:r>
        <w:rPr>
          <w:color w:val="006400"/>
          <w:sz w:val="20"/>
        </w:rPr>
        <w:t xml:space="preserve">    → Có nhiều nhà hàng trong vùng lân cận khách sạn.</w:t>
      </w:r>
    </w:p>
    <w:p>
      <w:pPr>
        <w:spacing w:before="0" w:after="40"/>
        <w:ind w:left="283"/>
      </w:pPr>
      <w:r>
        <w:rPr>
          <w:color w:val="005078"/>
          <w:sz w:val="18"/>
        </w:rPr>
        <w:t>💡 Dùng khi nói về khu vực xung quanh một địa điểm. Trang trọng hơn 'nearby' hoặc 'around here'.</w:t>
      </w:r>
    </w:p>
    <w:p>
      <w:pPr>
        <w:spacing w:before="0" w:after="40"/>
        <w:ind w:left="283"/>
      </w:pPr>
      <w:r>
        <w:rPr>
          <w:i/>
          <w:sz w:val="18"/>
        </w:rPr>
        <w:t>✏️ Is there a pharmacy in the vicinity of the hotel?</w:t>
      </w:r>
      <w:r>
        <w:br/>
      </w:r>
      <w:r>
        <w:rPr>
          <w:color w:val="006400"/>
          <w:sz w:val="18"/>
        </w:rPr>
        <w:t xml:space="preserve">    → Có nhà thuốc nào trong vùng lân cận khách sạn không?</w:t>
      </w:r>
      <w:r>
        <w:br/>
      </w:r>
      <w:r>
        <w:rPr>
          <w:i/>
          <w:sz w:val="18"/>
        </w:rPr>
        <w:t>✏️ The explosion was heard in the immediate vicinity.</w:t>
      </w:r>
      <w:r>
        <w:br/>
      </w:r>
      <w:r>
        <w:rPr>
          <w:color w:val="006400"/>
          <w:sz w:val="18"/>
        </w:rPr>
        <w:t xml:space="preserve">    → Tiếng nổ được nghe thấy trong vùng lân cận ngay lập tức.</w:t>
      </w:r>
    </w:p>
    <w:p>
      <w:pPr>
        <w:spacing w:before="0" w:after="80"/>
        <w:ind w:left="283"/>
      </w:pPr>
      <w:r>
        <w:rPr>
          <w:color w:val="643C00"/>
          <w:sz w:val="18"/>
        </w:rPr>
        <w:t>🔗 Patterns: in the vicinity of | in the immediate vicinity | somewhere in the vicinity</w:t>
      </w:r>
    </w:p>
    <w:p>
      <w:pPr>
        <w:spacing w:before="120" w:after="40"/>
      </w:pPr>
      <w:r>
        <w:rPr>
          <w:b/>
          <w:sz w:val="24"/>
        </w:rPr>
        <w:t>vintage</w:t>
      </w:r>
      <w:r>
        <w:rPr>
          <w:sz w:val="22"/>
        </w:rPr>
        <w:t xml:space="preserve">  —  cổ điển, đồ cổ — from the past and of high quality; old-fashioned in an attractive way</w:t>
      </w:r>
    </w:p>
    <w:p>
      <w:pPr>
        <w:spacing w:before="0" w:after="40"/>
        <w:ind w:left="283"/>
      </w:pPr>
      <w:r>
        <w:rPr>
          <w:color w:val="505050"/>
          <w:sz w:val="18"/>
        </w:rPr>
        <w:t>Phát âm: VIN-tij</w:t>
        <w:br/>
      </w:r>
      <w:r>
        <w:rPr>
          <w:color w:val="505050"/>
          <w:sz w:val="18"/>
        </w:rPr>
        <w:t>Collocations: vintage clothing, vintage car, vintage style, vintage shop</w:t>
        <w:br/>
      </w:r>
      <w:r>
        <w:rPr>
          <w:color w:val="505050"/>
          <w:sz w:val="18"/>
        </w:rPr>
        <w:t>Synonyms: retro, classic, antique</w:t>
        <w:br/>
      </w:r>
      <w:r>
        <w:rPr>
          <w:color w:val="505050"/>
          <w:sz w:val="18"/>
        </w:rPr>
        <w:t>Antonyms: modern, contemporary, new</w:t>
        <w:br/>
      </w:r>
    </w:p>
    <w:p>
      <w:pPr>
        <w:spacing w:before="0" w:after="40"/>
        <w:ind w:left="283"/>
      </w:pPr>
      <w:r>
        <w:rPr>
          <w:i/>
          <w:sz w:val="20"/>
        </w:rPr>
        <w:t>📝 She loves shopping for vintage clothing at flea markets.</w:t>
      </w:r>
      <w:r>
        <w:br/>
      </w:r>
      <w:r>
        <w:rPr>
          <w:color w:val="006400"/>
          <w:sz w:val="20"/>
        </w:rPr>
        <w:t xml:space="preserve">    → Cô ấy thích mua sắm quần áo cổ điển ở chợ trời.</w:t>
      </w:r>
    </w:p>
    <w:p>
      <w:pPr>
        <w:spacing w:before="0" w:after="40"/>
        <w:ind w:left="283"/>
      </w:pPr>
      <w:r>
        <w:rPr>
          <w:color w:val="005078"/>
          <w:sz w:val="18"/>
        </w:rPr>
        <w:t>💡 Đồ cũ nhưng có giá trị và phong cách. Thường từ 20-100 năm tuổi. Khác với 'antique' (trên 100 năm). 'Vintage' mang nghĩa tích cực, 'second-hand' trung tính hơn.</w:t>
      </w:r>
    </w:p>
    <w:p>
      <w:pPr>
        <w:spacing w:before="0" w:after="40"/>
        <w:ind w:left="283"/>
      </w:pPr>
      <w:r>
        <w:rPr>
          <w:i/>
          <w:sz w:val="18"/>
        </w:rPr>
        <w:t>✏️ Vintage denim jackets from the 1980s are highly sought after.</w:t>
      </w:r>
      <w:r>
        <w:br/>
      </w:r>
      <w:r>
        <w:rPr>
          <w:color w:val="006400"/>
          <w:sz w:val="18"/>
        </w:rPr>
        <w:t xml:space="preserve">    → Áo khoác denim cổ điển từ những năm 1980 rất được săn đón.</w:t>
      </w:r>
      <w:r>
        <w:br/>
      </w:r>
      <w:r>
        <w:rPr>
          <w:i/>
          <w:sz w:val="18"/>
        </w:rPr>
        <w:t>✏️ The vintage shop sells furniture and clothing from the 1960s.</w:t>
      </w:r>
      <w:r>
        <w:br/>
      </w:r>
      <w:r>
        <w:rPr>
          <w:color w:val="006400"/>
          <w:sz w:val="18"/>
        </w:rPr>
        <w:t xml:space="preserve">    → Cửa hàng đồ cổ bán nội thất và quần áo từ những năm 1960.</w:t>
      </w:r>
    </w:p>
    <w:p>
      <w:pPr>
        <w:spacing w:before="0" w:after="80"/>
        <w:ind w:left="283"/>
      </w:pPr>
      <w:r>
        <w:rPr>
          <w:color w:val="643C00"/>
          <w:sz w:val="18"/>
        </w:rPr>
        <w:t>🔗 Patterns: vintage clothing | vintage style | vintage shop</w:t>
      </w:r>
    </w:p>
    <w:p>
      <w:pPr>
        <w:spacing w:before="120" w:after="40"/>
      </w:pPr>
      <w:r>
        <w:rPr>
          <w:b/>
          <w:sz w:val="24"/>
        </w:rPr>
        <w:t>violate</w:t>
      </w:r>
      <w:r>
        <w:rPr>
          <w:sz w:val="22"/>
        </w:rPr>
        <w:t xml:space="preserve">  —  Vi phạm — To break or fail to comply with a rule or law</w:t>
      </w:r>
    </w:p>
    <w:p>
      <w:pPr>
        <w:spacing w:before="0" w:after="40"/>
        <w:ind w:left="283"/>
      </w:pPr>
      <w:r>
        <w:rPr>
          <w:color w:val="505050"/>
          <w:sz w:val="18"/>
        </w:rPr>
        <w:t>Phát âm: VYE-uh-layt</w:t>
        <w:br/>
      </w:r>
      <w:r>
        <w:rPr>
          <w:color w:val="505050"/>
          <w:sz w:val="18"/>
        </w:rPr>
        <w:t>Collocations: violate a law, violate rules, violate rights</w:t>
        <w:br/>
      </w:r>
      <w:r>
        <w:rPr>
          <w:color w:val="505050"/>
          <w:sz w:val="18"/>
        </w:rPr>
        <w:t>Synonyms: break, breach, infringe</w:t>
        <w:br/>
      </w:r>
      <w:r>
        <w:rPr>
          <w:color w:val="505050"/>
          <w:sz w:val="18"/>
        </w:rPr>
        <w:t>Antonyms: obey, comply, respect</w:t>
        <w:br/>
      </w:r>
    </w:p>
    <w:p>
      <w:pPr>
        <w:spacing w:before="0" w:after="40"/>
        <w:ind w:left="283"/>
      </w:pPr>
      <w:r>
        <w:rPr>
          <w:i/>
          <w:sz w:val="20"/>
        </w:rPr>
        <w:t>📝 The company was fined for violating environmental regulations.</w:t>
      </w:r>
      <w:r>
        <w:br/>
      </w:r>
      <w:r>
        <w:rPr>
          <w:color w:val="006400"/>
          <w:sz w:val="20"/>
        </w:rPr>
        <w:t xml:space="preserve">    → Công ty bị phạt vì vi phạm quy định môi trường.</w:t>
      </w:r>
    </w:p>
    <w:p>
      <w:pPr>
        <w:spacing w:before="0" w:after="40"/>
        <w:ind w:left="283"/>
      </w:pPr>
      <w:r>
        <w:rPr>
          <w:color w:val="005078"/>
          <w:sz w:val="18"/>
        </w:rPr>
        <w:t>💡 Dùng khi phá vỡ luật lệ hoặc quy tắc. Mạnh hơn 'break' và mang tính pháp lý.</w:t>
      </w:r>
    </w:p>
    <w:p>
      <w:pPr>
        <w:spacing w:before="0" w:after="40"/>
        <w:ind w:left="283"/>
      </w:pPr>
      <w:r>
        <w:rPr>
          <w:i/>
          <w:sz w:val="18"/>
        </w:rPr>
        <w:t>✏️ This code violates the single responsibility principle.</w:t>
      </w:r>
      <w:r>
        <w:br/>
      </w:r>
      <w:r>
        <w:rPr>
          <w:color w:val="006400"/>
          <w:sz w:val="18"/>
        </w:rPr>
        <w:t xml:space="preserve">    → Đoạn mã này vi phạm nguyên tắc đơn trách nhiệm.</w:t>
      </w:r>
      <w:r>
        <w:br/>
      </w:r>
      <w:r>
        <w:rPr>
          <w:i/>
          <w:sz w:val="18"/>
        </w:rPr>
        <w:t>✏️ Sharing user data without consent violates privacy laws.</w:t>
      </w:r>
      <w:r>
        <w:br/>
      </w:r>
      <w:r>
        <w:rPr>
          <w:color w:val="006400"/>
          <w:sz w:val="18"/>
        </w:rPr>
        <w:t xml:space="preserve">    → Chia sẻ dữ liệu người dùng mà không có sự đồng ý vi phạm luật bảo mật.</w:t>
      </w:r>
    </w:p>
    <w:p>
      <w:pPr>
        <w:spacing w:before="0" w:after="80"/>
        <w:ind w:left="283"/>
      </w:pPr>
      <w:r>
        <w:rPr>
          <w:color w:val="643C00"/>
          <w:sz w:val="18"/>
        </w:rPr>
        <w:t>🔗 Patterns: violate a law | violate rules | violate privacy</w:t>
      </w:r>
    </w:p>
    <w:p>
      <w:pPr>
        <w:spacing w:before="120" w:after="40"/>
      </w:pPr>
      <w:r>
        <w:rPr>
          <w:b/>
          <w:sz w:val="24"/>
        </w:rPr>
        <w:t>virtual machine</w:t>
      </w:r>
      <w:r>
        <w:rPr>
          <w:sz w:val="22"/>
        </w:rPr>
        <w:t xml:space="preserve">  —  Máy ảo — A software emulation of a physical computer that runs an operating system and applications</w:t>
      </w:r>
    </w:p>
    <w:p>
      <w:pPr>
        <w:spacing w:before="0" w:after="40"/>
        <w:ind w:left="283"/>
      </w:pPr>
      <w:r>
        <w:rPr>
          <w:color w:val="505050"/>
          <w:sz w:val="18"/>
        </w:rPr>
        <w:t>Phát âm: VUR-choo-uhl muh-SHEEN</w:t>
        <w:br/>
      </w:r>
      <w:r>
        <w:rPr>
          <w:color w:val="505050"/>
          <w:sz w:val="18"/>
        </w:rPr>
        <w:t>Collocations: create virtual machine, virtual machine instance, virtual machine image</w:t>
        <w:br/>
      </w:r>
      <w:r>
        <w:rPr>
          <w:color w:val="505050"/>
          <w:sz w:val="18"/>
        </w:rPr>
        <w:t>Synonyms: VM, emulated computer, guest machine</w:t>
        <w:br/>
      </w:r>
      <w:r>
        <w:rPr>
          <w:color w:val="505050"/>
          <w:sz w:val="18"/>
        </w:rPr>
        <w:t>Antonyms: physical machine, bare metal</w:t>
        <w:br/>
      </w:r>
    </w:p>
    <w:p>
      <w:pPr>
        <w:spacing w:before="0" w:after="40"/>
        <w:ind w:left="283"/>
      </w:pPr>
      <w:r>
        <w:rPr>
          <w:i/>
          <w:sz w:val="20"/>
        </w:rPr>
        <w:t>📝 Each developer runs a virtual machine with the same configuration to ensure consistent environments.</w:t>
      </w:r>
      <w:r>
        <w:br/>
      </w:r>
      <w:r>
        <w:rPr>
          <w:color w:val="006400"/>
          <w:sz w:val="20"/>
        </w:rPr>
        <w:t xml:space="preserve">    → Mỗi lập trình viên chạy một máy ảo với cùng cấu hình để đảm bảo môi trường nhất quán.</w:t>
      </w:r>
    </w:p>
    <w:p>
      <w:pPr>
        <w:spacing w:before="0" w:after="40"/>
        <w:ind w:left="283"/>
      </w:pPr>
      <w:r>
        <w:rPr>
          <w:color w:val="005078"/>
          <w:sz w:val="18"/>
        </w:rPr>
        <w:t>💡 Viết tắt VM. Dùng khi nói về máy tính ảo chạy trên phần cứng thật. Container nhẹ hơn VM vì dùng chung kernel.</w:t>
      </w:r>
    </w:p>
    <w:p>
      <w:pPr>
        <w:spacing w:before="0" w:after="40"/>
        <w:ind w:left="283"/>
      </w:pPr>
      <w:r>
        <w:rPr>
          <w:i/>
          <w:sz w:val="18"/>
        </w:rPr>
        <w:t>✏️ You can run multiple virtual machines on a single physical server.</w:t>
      </w:r>
      <w:r>
        <w:br/>
      </w:r>
      <w:r>
        <w:rPr>
          <w:color w:val="006400"/>
          <w:sz w:val="18"/>
        </w:rPr>
        <w:t xml:space="preserve">    → Bạn có thể chạy nhiều máy ảo trên một máy chủ vật lý.</w:t>
      </w:r>
      <w:r>
        <w:br/>
      </w:r>
      <w:r>
        <w:rPr>
          <w:i/>
          <w:sz w:val="18"/>
        </w:rPr>
        <w:t>✏️ Virtual machines provide isolation between different workloads.</w:t>
      </w:r>
      <w:r>
        <w:br/>
      </w:r>
      <w:r>
        <w:rPr>
          <w:color w:val="006400"/>
          <w:sz w:val="18"/>
        </w:rPr>
        <w:t xml:space="preserve">    → Máy ảo cung cấp sự cách ly giữa các khối lượng công việc khác nhau.</w:t>
      </w:r>
    </w:p>
    <w:p>
      <w:pPr>
        <w:spacing w:before="0" w:after="80"/>
        <w:ind w:left="283"/>
      </w:pPr>
      <w:r>
        <w:rPr>
          <w:color w:val="643C00"/>
          <w:sz w:val="18"/>
        </w:rPr>
        <w:t>🔗 Patterns: virtual machine instance | create a VM | VM image | virtual machine vs container</w:t>
      </w:r>
    </w:p>
    <w:p>
      <w:pPr>
        <w:spacing w:before="120" w:after="40"/>
      </w:pPr>
      <w:r>
        <w:rPr>
          <w:b/>
          <w:sz w:val="24"/>
        </w:rPr>
        <w:t>virtue</w:t>
      </w:r>
      <w:r>
        <w:rPr>
          <w:sz w:val="22"/>
        </w:rPr>
        <w:t xml:space="preserve">  —  Đức hạnh, phẩm hạnh — A good moral quality or behavior</w:t>
      </w:r>
    </w:p>
    <w:p>
      <w:pPr>
        <w:spacing w:before="0" w:after="40"/>
        <w:ind w:left="283"/>
      </w:pPr>
      <w:r>
        <w:rPr>
          <w:color w:val="505050"/>
          <w:sz w:val="18"/>
        </w:rPr>
        <w:t>Phát âm: VUR-choo</w:t>
        <w:br/>
      </w:r>
      <w:r>
        <w:rPr>
          <w:color w:val="505050"/>
          <w:sz w:val="18"/>
        </w:rPr>
        <w:t>Collocations: by virtue of, virtue and vice</w:t>
        <w:br/>
      </w:r>
      <w:r>
        <w:rPr>
          <w:color w:val="505050"/>
          <w:sz w:val="18"/>
        </w:rPr>
        <w:t>Synonyms: goodness, morality, merit</w:t>
        <w:br/>
      </w:r>
      <w:r>
        <w:rPr>
          <w:color w:val="505050"/>
          <w:sz w:val="18"/>
        </w:rPr>
        <w:t>Antonyms: vice, sin</w:t>
        <w:br/>
      </w:r>
    </w:p>
    <w:p>
      <w:pPr>
        <w:spacing w:before="0" w:after="40"/>
        <w:ind w:left="283"/>
      </w:pPr>
      <w:r>
        <w:rPr>
          <w:i/>
          <w:sz w:val="20"/>
        </w:rPr>
        <w:t>📝 Patience is a virtue that everyone should practice.</w:t>
      </w:r>
      <w:r>
        <w:br/>
      </w:r>
      <w:r>
        <w:rPr>
          <w:color w:val="006400"/>
          <w:sz w:val="20"/>
        </w:rPr>
        <w:t xml:space="preserve">    → Kiên nhẫn là một đức hạnh mà ai cũng nên rèn luyện.</w:t>
      </w:r>
    </w:p>
    <w:p>
      <w:pPr>
        <w:spacing w:before="0" w:after="40"/>
        <w:ind w:left="283"/>
      </w:pPr>
      <w:r>
        <w:rPr>
          <w:color w:val="005078"/>
          <w:sz w:val="18"/>
        </w:rPr>
        <w:t>💡 Dùng khi nói về đức hạnh, phẩm chất tốt. 'By virtue of' nghĩa là nhờ vào.</w:t>
      </w:r>
    </w:p>
    <w:p>
      <w:pPr>
        <w:spacing w:before="0" w:after="40"/>
        <w:ind w:left="283"/>
      </w:pPr>
      <w:r>
        <w:rPr>
          <w:i/>
          <w:sz w:val="18"/>
        </w:rPr>
        <w:t>✏️ Honesty is a great virtue.</w:t>
      </w:r>
      <w:r>
        <w:br/>
      </w:r>
      <w:r>
        <w:rPr>
          <w:color w:val="006400"/>
          <w:sz w:val="18"/>
        </w:rPr>
        <w:t xml:space="preserve">    → Trung thực là một đức hạnh lớn.</w:t>
      </w:r>
      <w:r>
        <w:br/>
      </w:r>
      <w:r>
        <w:rPr>
          <w:i/>
          <w:sz w:val="18"/>
        </w:rPr>
        <w:t>✏️ He got the job by virtue of his experience.</w:t>
      </w:r>
      <w:r>
        <w:br/>
      </w:r>
      <w:r>
        <w:rPr>
          <w:color w:val="006400"/>
          <w:sz w:val="18"/>
        </w:rPr>
        <w:t xml:space="preserve">    → Anh ấy có việc nhờ vào kinh nghiệm.</w:t>
      </w:r>
    </w:p>
    <w:p>
      <w:pPr>
        <w:spacing w:before="0" w:after="80"/>
        <w:ind w:left="283"/>
      </w:pPr>
      <w:r>
        <w:rPr>
          <w:color w:val="643C00"/>
          <w:sz w:val="18"/>
        </w:rPr>
        <w:t>🔗 Patterns: by virtue of | virtue and vice | patience is a virtue</w:t>
      </w:r>
    </w:p>
    <w:p>
      <w:pPr>
        <w:spacing w:before="120" w:after="40"/>
      </w:pPr>
      <w:r>
        <w:rPr>
          <w:b/>
          <w:sz w:val="24"/>
        </w:rPr>
        <w:t>visualize</w:t>
      </w:r>
      <w:r>
        <w:rPr>
          <w:sz w:val="22"/>
        </w:rPr>
        <w:t xml:space="preserve">  —  Hình dung, trực quan hóa — To form a mental image of something; to display data graphically</w:t>
      </w:r>
    </w:p>
    <w:p>
      <w:pPr>
        <w:spacing w:before="0" w:after="40"/>
        <w:ind w:left="283"/>
      </w:pPr>
      <w:r>
        <w:rPr>
          <w:color w:val="505050"/>
          <w:sz w:val="18"/>
        </w:rPr>
        <w:t>Phát âm: VIZH-oo-uh-lyz</w:t>
        <w:br/>
      </w:r>
      <w:r>
        <w:rPr>
          <w:color w:val="505050"/>
          <w:sz w:val="18"/>
        </w:rPr>
        <w:t>Collocations: visualize data, visualize the future, visualize a concept</w:t>
        <w:br/>
      </w:r>
      <w:r>
        <w:rPr>
          <w:color w:val="505050"/>
          <w:sz w:val="18"/>
        </w:rPr>
        <w:t>Synonyms: imagine, picture, illustrate</w:t>
        <w:br/>
      </w:r>
      <w:r>
        <w:rPr>
          <w:color w:val="505050"/>
          <w:sz w:val="18"/>
        </w:rPr>
        <w:t>Antonyms: ignore, overlook, disregard</w:t>
        <w:br/>
      </w:r>
    </w:p>
    <w:p>
      <w:pPr>
        <w:spacing w:before="0" w:after="40"/>
        <w:ind w:left="283"/>
      </w:pPr>
      <w:r>
        <w:rPr>
          <w:i/>
          <w:sz w:val="20"/>
        </w:rPr>
        <w:t>📝 The dashboard helps visualize real-time performance metrics.</w:t>
      </w:r>
      <w:r>
        <w:br/>
      </w:r>
      <w:r>
        <w:rPr>
          <w:color w:val="006400"/>
          <w:sz w:val="20"/>
        </w:rPr>
        <w:t xml:space="preserve">    → Bảng điều khiển giúp trực quan hóa các chỉ số hiệu suất thời gian thực.</w:t>
      </w:r>
    </w:p>
    <w:p>
      <w:pPr>
        <w:spacing w:before="0" w:after="40"/>
        <w:ind w:left="283"/>
      </w:pPr>
      <w:r>
        <w:rPr>
          <w:color w:val="005078"/>
          <w:sz w:val="18"/>
        </w:rPr>
        <w:t>💡 Có hai nghĩa: hình dung trong đầu (tưởng tượng) và trực quan hóa dữ liệu (biểu đồ, đồ thị). Rất phổ biến trong data science.</w:t>
      </w:r>
    </w:p>
    <w:p>
      <w:pPr>
        <w:spacing w:before="0" w:after="40"/>
        <w:ind w:left="283"/>
      </w:pPr>
      <w:r>
        <w:rPr>
          <w:i/>
          <w:sz w:val="18"/>
        </w:rPr>
        <w:t>✏️ Try to visualize your goals to stay motivated.</w:t>
      </w:r>
      <w:r>
        <w:br/>
      </w:r>
      <w:r>
        <w:rPr>
          <w:color w:val="006400"/>
          <w:sz w:val="18"/>
        </w:rPr>
        <w:t xml:space="preserve">    → Hãy hình dung mục tiêu để duy trì động lực.</w:t>
      </w:r>
      <w:r>
        <w:br/>
      </w:r>
      <w:r>
        <w:rPr>
          <w:i/>
          <w:sz w:val="18"/>
        </w:rPr>
        <w:t>✏️ This tool helps visualize complex datasets.</w:t>
      </w:r>
      <w:r>
        <w:br/>
      </w:r>
      <w:r>
        <w:rPr>
          <w:color w:val="006400"/>
          <w:sz w:val="18"/>
        </w:rPr>
        <w:t xml:space="preserve">    → Công cụ này giúp trực quan hóa các bộ dữ liệu phức tạp.</w:t>
      </w:r>
    </w:p>
    <w:p>
      <w:pPr>
        <w:spacing w:before="0" w:after="80"/>
        <w:ind w:left="283"/>
      </w:pPr>
      <w:r>
        <w:rPr>
          <w:color w:val="643C00"/>
          <w:sz w:val="18"/>
        </w:rPr>
        <w:t>🔗 Patterns: visualize data/information | visualize the outcome | help visualize</w:t>
      </w:r>
    </w:p>
    <w:p>
      <w:pPr>
        <w:spacing w:before="120" w:after="40"/>
      </w:pPr>
      <w:r>
        <w:rPr>
          <w:b/>
          <w:sz w:val="24"/>
        </w:rPr>
        <w:t>vital</w:t>
      </w:r>
      <w:r>
        <w:rPr>
          <w:sz w:val="22"/>
        </w:rPr>
        <w:t xml:space="preserve">  —  Thiết yếu, sống còn, quan trọng — Absolutely necessary or important; essential for life</w:t>
      </w:r>
    </w:p>
    <w:p>
      <w:pPr>
        <w:spacing w:before="0" w:after="40"/>
        <w:ind w:left="283"/>
      </w:pPr>
      <w:r>
        <w:rPr>
          <w:color w:val="505050"/>
          <w:sz w:val="18"/>
        </w:rPr>
        <w:t>Phát âm: VYE-tuhl</w:t>
        <w:br/>
      </w:r>
      <w:r>
        <w:rPr>
          <w:color w:val="505050"/>
          <w:sz w:val="18"/>
        </w:rPr>
        <w:t>Collocations: vital role, vital information, vital signs</w:t>
        <w:br/>
      </w:r>
      <w:r>
        <w:rPr>
          <w:color w:val="505050"/>
          <w:sz w:val="18"/>
        </w:rPr>
        <w:t>Synonyms: essential, crucial, critical, indispensable</w:t>
        <w:br/>
      </w:r>
      <w:r>
        <w:rPr>
          <w:color w:val="505050"/>
          <w:sz w:val="18"/>
        </w:rPr>
        <w:t>Antonyms: unimportant, unnecessary, trivial</w:t>
        <w:br/>
      </w:r>
    </w:p>
    <w:p>
      <w:pPr>
        <w:spacing w:before="0" w:after="40"/>
        <w:ind w:left="283"/>
      </w:pPr>
      <w:r>
        <w:rPr>
          <w:i/>
          <w:sz w:val="20"/>
        </w:rPr>
        <w:t>📝 Clean water is vital for human survival.</w:t>
      </w:r>
      <w:r>
        <w:br/>
      </w:r>
      <w:r>
        <w:rPr>
          <w:color w:val="006400"/>
          <w:sz w:val="20"/>
        </w:rPr>
        <w:t xml:space="preserve">    → Nước sạch là thiết yếu cho sự sống còn của con người.</w:t>
      </w:r>
    </w:p>
    <w:p>
      <w:pPr>
        <w:spacing w:before="0" w:after="40"/>
        <w:ind w:left="283"/>
      </w:pPr>
      <w:r>
        <w:rPr>
          <w:color w:val="005078"/>
          <w:sz w:val="18"/>
        </w:rPr>
        <w:t>💡 Mạnh hơn 'important'. 'Vital signs' là dấu hiệu sinh tồn (y tế). 'Play a vital role' rất phổ biến trong IELTS.</w:t>
      </w:r>
    </w:p>
    <w:p>
      <w:pPr>
        <w:spacing w:before="0" w:after="40"/>
        <w:ind w:left="283"/>
      </w:pPr>
      <w:r>
        <w:rPr>
          <w:i/>
          <w:sz w:val="18"/>
        </w:rPr>
        <w:t>✏️ Exercise plays a vital role in maintaining health.</w:t>
      </w:r>
      <w:r>
        <w:br/>
      </w:r>
      <w:r>
        <w:rPr>
          <w:color w:val="006400"/>
          <w:sz w:val="18"/>
        </w:rPr>
        <w:t xml:space="preserve">    → Tập thể dục đóng vai trò thiết yếu trong duy trì sức khỏe.</w:t>
      </w:r>
      <w:r>
        <w:br/>
      </w:r>
      <w:r>
        <w:rPr>
          <w:i/>
          <w:sz w:val="18"/>
        </w:rPr>
        <w:t>✏️ This information is vital to our research.</w:t>
      </w:r>
      <w:r>
        <w:br/>
      </w:r>
      <w:r>
        <w:rPr>
          <w:color w:val="006400"/>
          <w:sz w:val="18"/>
        </w:rPr>
        <w:t xml:space="preserve">    → Thông tin này thiết yếu cho nghiên cứu của chúng tôi.</w:t>
      </w:r>
    </w:p>
    <w:p>
      <w:pPr>
        <w:spacing w:before="0" w:after="80"/>
        <w:ind w:left="283"/>
      </w:pPr>
      <w:r>
        <w:rPr>
          <w:color w:val="643C00"/>
          <w:sz w:val="18"/>
        </w:rPr>
        <w:t>🔗 Patterns: vital role | vital signs | vitally important</w:t>
      </w:r>
    </w:p>
    <w:p>
      <w:pPr>
        <w:spacing w:before="120" w:after="40"/>
      </w:pPr>
      <w:r>
        <w:rPr>
          <w:b/>
          <w:sz w:val="24"/>
        </w:rPr>
        <w:t>vivid</w:t>
      </w:r>
      <w:r>
        <w:rPr>
          <w:sz w:val="22"/>
        </w:rPr>
        <w:t xml:space="preserve">  —  Sống động, rực rỡ — Producing powerful feelings or strong, clear images in the mind</w:t>
      </w:r>
    </w:p>
    <w:p>
      <w:pPr>
        <w:spacing w:before="0" w:after="40"/>
        <w:ind w:left="283"/>
      </w:pPr>
      <w:r>
        <w:rPr>
          <w:color w:val="505050"/>
          <w:sz w:val="18"/>
        </w:rPr>
        <w:t>Phát âm: VIV-id</w:t>
        <w:br/>
      </w:r>
      <w:r>
        <w:rPr>
          <w:color w:val="505050"/>
          <w:sz w:val="18"/>
        </w:rPr>
        <w:t>Collocations: vivid imagination, vivid colors, vivid memory</w:t>
        <w:br/>
      </w:r>
      <w:r>
        <w:rPr>
          <w:color w:val="505050"/>
          <w:sz w:val="18"/>
        </w:rPr>
        <w:t>Synonyms: bright, intense, striking, graphic</w:t>
        <w:br/>
      </w:r>
      <w:r>
        <w:rPr>
          <w:color w:val="505050"/>
          <w:sz w:val="18"/>
        </w:rPr>
        <w:t>Antonyms: dull, faint, vague, pale</w:t>
        <w:br/>
      </w:r>
    </w:p>
    <w:p>
      <w:pPr>
        <w:spacing w:before="0" w:after="40"/>
        <w:ind w:left="283"/>
      </w:pPr>
      <w:r>
        <w:rPr>
          <w:i/>
          <w:sz w:val="20"/>
        </w:rPr>
        <w:t>📝 She gave a vivid description of the sunset.</w:t>
      </w:r>
      <w:r>
        <w:br/>
      </w:r>
      <w:r>
        <w:rPr>
          <w:color w:val="006400"/>
          <w:sz w:val="20"/>
        </w:rPr>
        <w:t xml:space="preserve">    → Cô ấy đưa ra một mô tả sống động về hoàng hôn.</w:t>
      </w:r>
    </w:p>
    <w:p>
      <w:pPr>
        <w:spacing w:before="0" w:after="40"/>
        <w:ind w:left="283"/>
      </w:pPr>
      <w:r>
        <w:rPr>
          <w:color w:val="005078"/>
          <w:sz w:val="18"/>
        </w:rPr>
        <w:t>💡 Dùng cho màu sắc (rực rỡ), trí nhớ (rõ nét), mô tả (sinh động). 'Vividly' là trạng từ.</w:t>
      </w:r>
    </w:p>
    <w:p>
      <w:pPr>
        <w:spacing w:before="0" w:after="40"/>
        <w:ind w:left="283"/>
      </w:pPr>
      <w:r>
        <w:rPr>
          <w:i/>
          <w:sz w:val="18"/>
        </w:rPr>
        <w:t>✏️ I have a vivid memory of that day.</w:t>
      </w:r>
      <w:r>
        <w:br/>
      </w:r>
      <w:r>
        <w:rPr>
          <w:color w:val="006400"/>
          <w:sz w:val="18"/>
        </w:rPr>
        <w:t xml:space="preserve">    → Tôi có ký ức rõ nét về ngày hôm đó.</w:t>
      </w:r>
      <w:r>
        <w:br/>
      </w:r>
      <w:r>
        <w:rPr>
          <w:i/>
          <w:sz w:val="18"/>
        </w:rPr>
        <w:t>✏️ The painting uses vivid colors.</w:t>
      </w:r>
      <w:r>
        <w:br/>
      </w:r>
      <w:r>
        <w:rPr>
          <w:color w:val="006400"/>
          <w:sz w:val="18"/>
        </w:rPr>
        <w:t xml:space="preserve">    → Bức tranh sử dụng màu sắc rực rỡ.</w:t>
      </w:r>
    </w:p>
    <w:p>
      <w:pPr>
        <w:spacing w:before="0" w:after="80"/>
        <w:ind w:left="283"/>
      </w:pPr>
      <w:r>
        <w:rPr>
          <w:color w:val="643C00"/>
          <w:sz w:val="18"/>
        </w:rPr>
        <w:t>🔗 Patterns: vivid imagination | vivid memory | vividly remember</w:t>
      </w:r>
    </w:p>
    <w:p>
      <w:pPr>
        <w:spacing w:before="120" w:after="40"/>
      </w:pPr>
      <w:r>
        <w:rPr>
          <w:b/>
          <w:sz w:val="24"/>
        </w:rPr>
        <w:t>vouch for</w:t>
      </w:r>
      <w:r>
        <w:rPr>
          <w:sz w:val="22"/>
        </w:rPr>
        <w:t xml:space="preserve">  —  bảo đảm, xác nhận — to confirm that someone or something is good, honest, or true</w:t>
      </w:r>
    </w:p>
    <w:p>
      <w:pPr>
        <w:spacing w:before="0" w:after="40"/>
        <w:ind w:left="283"/>
      </w:pPr>
      <w:r>
        <w:rPr>
          <w:color w:val="505050"/>
          <w:sz w:val="18"/>
        </w:rPr>
        <w:t>Phát âm: vowch FOR</w:t>
        <w:br/>
      </w:r>
      <w:r>
        <w:rPr>
          <w:color w:val="505050"/>
          <w:sz w:val="18"/>
        </w:rPr>
        <w:t>Collocations: vouch for someone, vouch for the quality, vouch for the accuracy, personally vouch for</w:t>
        <w:br/>
      </w:r>
      <w:r>
        <w:rPr>
          <w:color w:val="505050"/>
          <w:sz w:val="18"/>
        </w:rPr>
        <w:t>Synonyms: guarantee, endorse, confirm</w:t>
        <w:br/>
      </w:r>
      <w:r>
        <w:rPr>
          <w:color w:val="505050"/>
          <w:sz w:val="18"/>
        </w:rPr>
        <w:t>Antonyms: doubt, question, distrust</w:t>
        <w:br/>
      </w:r>
    </w:p>
    <w:p>
      <w:pPr>
        <w:spacing w:before="0" w:after="40"/>
        <w:ind w:left="283"/>
      </w:pPr>
      <w:r>
        <w:rPr>
          <w:i/>
          <w:sz w:val="20"/>
        </w:rPr>
        <w:t>📝 I can vouch for her honesty — she is completely trustworthy.</w:t>
      </w:r>
      <w:r>
        <w:br/>
      </w:r>
      <w:r>
        <w:rPr>
          <w:color w:val="006400"/>
          <w:sz w:val="20"/>
        </w:rPr>
        <w:t xml:space="preserve">    → Tôi có thể bảo đảm sự trung thực của cô ấy — cô ấy hoàn toàn đáng tin.</w:t>
      </w:r>
    </w:p>
    <w:p>
      <w:pPr>
        <w:spacing w:before="0" w:after="40"/>
        <w:ind w:left="283"/>
      </w:pPr>
      <w:r>
        <w:rPr>
          <w:color w:val="005078"/>
          <w:sz w:val="18"/>
        </w:rPr>
        <w:t>💡 Dùng khi đảm bảo về phẩm chất hoặc sự thật của ai/cái gì dựa trên kinh nghiệm cá nhân. Thể hiện sự tin tưởng mạnh mẽ.</w:t>
      </w:r>
    </w:p>
    <w:p>
      <w:pPr>
        <w:spacing w:before="0" w:after="40"/>
        <w:ind w:left="283"/>
      </w:pPr>
      <w:r>
        <w:rPr>
          <w:i/>
          <w:sz w:val="18"/>
        </w:rPr>
        <w:t>✏️ I can vouch for his integrity — he's the most honest person I know.</w:t>
      </w:r>
      <w:r>
        <w:br/>
      </w:r>
      <w:r>
        <w:rPr>
          <w:color w:val="006400"/>
          <w:sz w:val="18"/>
        </w:rPr>
        <w:t xml:space="preserve">    → Tôi có thể bảo đảm sự chính trực của anh ấy — anh ấy là người trung thực nhất tôi biết.</w:t>
      </w:r>
      <w:r>
        <w:br/>
      </w:r>
      <w:r>
        <w:rPr>
          <w:i/>
          <w:sz w:val="18"/>
        </w:rPr>
        <w:t>✏️ I can vouch for the quality of their service — I've used it for years.</w:t>
      </w:r>
      <w:r>
        <w:br/>
      </w:r>
      <w:r>
        <w:rPr>
          <w:color w:val="006400"/>
          <w:sz w:val="18"/>
        </w:rPr>
        <w:t xml:space="preserve">    → Tôi có thể bảo đảm chất lượng dịch vụ của họ — tôi đã dùng nhiều năm.</w:t>
      </w:r>
    </w:p>
    <w:p>
      <w:pPr>
        <w:spacing w:before="0" w:after="80"/>
        <w:ind w:left="283"/>
      </w:pPr>
      <w:r>
        <w:rPr>
          <w:color w:val="643C00"/>
          <w:sz w:val="18"/>
        </w:rPr>
        <w:t>🔗 Patterns: vouch for someone/something | I can vouch for | personally vouch for</w:t>
      </w:r>
    </w:p>
    <w:p>
      <w:pPr>
        <w:spacing w:before="120" w:after="40"/>
      </w:pPr>
      <w:r>
        <w:rPr>
          <w:b/>
          <w:sz w:val="24"/>
        </w:rPr>
        <w:t>vulnerability</w:t>
      </w:r>
      <w:r>
        <w:rPr>
          <w:sz w:val="22"/>
        </w:rPr>
        <w:t xml:space="preserve">  —  lỗ hổng bảo mật — a weakness in a system that can be exploited by attackers</w:t>
      </w:r>
    </w:p>
    <w:p>
      <w:pPr>
        <w:spacing w:before="0" w:after="40"/>
        <w:ind w:left="283"/>
      </w:pPr>
      <w:r>
        <w:rPr>
          <w:color w:val="505050"/>
          <w:sz w:val="18"/>
        </w:rPr>
        <w:t>Phát âm: vul-nur-uh-BIL-uh-tee</w:t>
        <w:br/>
      </w:r>
      <w:r>
        <w:rPr>
          <w:color w:val="505050"/>
          <w:sz w:val="18"/>
        </w:rPr>
        <w:t>Collocations: security vulnerability, vulnerability scan, vulnerability patch, critical vulnerability</w:t>
        <w:br/>
      </w:r>
      <w:r>
        <w:rPr>
          <w:color w:val="505050"/>
          <w:sz w:val="18"/>
        </w:rPr>
        <w:t>Synonyms: weakness, flaw, exposure</w:t>
        <w:br/>
      </w:r>
      <w:r>
        <w:rPr>
          <w:color w:val="505050"/>
          <w:sz w:val="18"/>
        </w:rPr>
        <w:t>Antonyms: strength, protection, security</w:t>
        <w:br/>
      </w:r>
    </w:p>
    <w:p>
      <w:pPr>
        <w:spacing w:before="0" w:after="40"/>
        <w:ind w:left="283"/>
      </w:pPr>
      <w:r>
        <w:rPr>
          <w:i/>
          <w:sz w:val="20"/>
        </w:rPr>
        <w:t>📝 The security team discovered a critical vulnerability in the software.</w:t>
      </w:r>
      <w:r>
        <w:br/>
      </w:r>
      <w:r>
        <w:rPr>
          <w:color w:val="006400"/>
          <w:sz w:val="20"/>
        </w:rPr>
        <w:t xml:space="preserve">    → Đội bảo mật phát hiện lỗ hổng nghiêm trọng trong phần mềm.</w:t>
      </w:r>
    </w:p>
    <w:p>
      <w:pPr>
        <w:spacing w:before="0" w:after="40"/>
        <w:ind w:left="283"/>
      </w:pPr>
      <w:r>
        <w:rPr>
          <w:color w:val="005078"/>
          <w:sz w:val="18"/>
        </w:rPr>
        <w:t>💡 Lỗ hổng bảo mật có thể bị hacker khai thác. Cần được phát hiện sớm và vá (patch) ngay lập tức.</w:t>
      </w:r>
    </w:p>
    <w:p>
      <w:pPr>
        <w:spacing w:before="0" w:after="40"/>
        <w:ind w:left="283"/>
      </w:pPr>
      <w:r>
        <w:rPr>
          <w:i/>
          <w:sz w:val="18"/>
        </w:rPr>
        <w:t>✏️ A critical vulnerability was found in the authentication system.</w:t>
      </w:r>
      <w:r>
        <w:br/>
      </w:r>
      <w:r>
        <w:rPr>
          <w:color w:val="006400"/>
          <w:sz w:val="18"/>
        </w:rPr>
        <w:t xml:space="preserve">    → Lỗ hổng nghiêm trọng được phát hiện trong hệ thống xác thực.</w:t>
      </w:r>
      <w:r>
        <w:br/>
      </w:r>
      <w:r>
        <w:rPr>
          <w:i/>
          <w:sz w:val="18"/>
        </w:rPr>
        <w:t>✏️ Run regular vulnerability scans on your production servers.</w:t>
      </w:r>
      <w:r>
        <w:br/>
      </w:r>
      <w:r>
        <w:rPr>
          <w:color w:val="006400"/>
          <w:sz w:val="18"/>
        </w:rPr>
        <w:t xml:space="preserve">    → Chạy quét lỗ hổng định kỳ trên server production.</w:t>
      </w:r>
    </w:p>
    <w:p>
      <w:pPr>
        <w:spacing w:before="0" w:after="80"/>
        <w:ind w:left="283"/>
      </w:pPr>
      <w:r>
        <w:rPr>
          <w:color w:val="643C00"/>
          <w:sz w:val="18"/>
        </w:rPr>
        <w:t>🔗 Patterns: security vulnerability | critical/zero-day vulnerability | vulnerability scan/patch</w:t>
      </w:r>
    </w:p>
    <w:p>
      <w:pPr>
        <w:spacing w:before="120" w:after="40"/>
      </w:pPr>
      <w:r>
        <w:rPr>
          <w:b/>
          <w:sz w:val="24"/>
        </w:rPr>
        <w:t>vulnerable</w:t>
      </w:r>
      <w:r>
        <w:rPr>
          <w:sz w:val="22"/>
        </w:rPr>
        <w:t xml:space="preserve">  —  dễ bị tổn thương, yếu đuối — easily hurt physically or emotionally</w:t>
      </w:r>
    </w:p>
    <w:p>
      <w:pPr>
        <w:spacing w:before="0" w:after="40"/>
        <w:ind w:left="283"/>
      </w:pPr>
      <w:r>
        <w:rPr>
          <w:color w:val="505050"/>
          <w:sz w:val="18"/>
        </w:rPr>
        <w:t>Phát âm: VUHL-nuh-ruh-buhl</w:t>
        <w:br/>
      </w:r>
      <w:r>
        <w:rPr>
          <w:color w:val="505050"/>
          <w:sz w:val="18"/>
        </w:rPr>
        <w:t>Collocations: vulnerable to, feel vulnerable, vulnerable people, vulnerable position</w:t>
        <w:br/>
      </w:r>
      <w:r>
        <w:rPr>
          <w:color w:val="505050"/>
          <w:sz w:val="18"/>
        </w:rPr>
        <w:t>Synonyms: exposed, defenseless, susceptible</w:t>
        <w:br/>
      </w:r>
      <w:r>
        <w:rPr>
          <w:color w:val="505050"/>
          <w:sz w:val="18"/>
        </w:rPr>
        <w:t>Antonyms: resilient, strong, protected</w:t>
        <w:br/>
      </w:r>
    </w:p>
    <w:p>
      <w:pPr>
        <w:spacing w:before="0" w:after="40"/>
        <w:ind w:left="283"/>
      </w:pPr>
      <w:r>
        <w:rPr>
          <w:i/>
          <w:sz w:val="20"/>
        </w:rPr>
        <w:t>📝 Elderly people are more vulnerable to cold weather and illness.</w:t>
      </w:r>
      <w:r>
        <w:br/>
      </w:r>
      <w:r>
        <w:rPr>
          <w:color w:val="006400"/>
          <w:sz w:val="20"/>
        </w:rPr>
        <w:t xml:space="preserve">    → Người cao tuổi dễ bị tổn thương hơn trước thời tiết lạnh và bệnh tật.</w:t>
      </w:r>
    </w:p>
    <w:p>
      <w:pPr>
        <w:spacing w:before="0" w:after="40"/>
        <w:ind w:left="283"/>
      </w:pPr>
      <w:r>
        <w:rPr>
          <w:color w:val="005078"/>
          <w:sz w:val="18"/>
        </w:rPr>
        <w:t>💡 Dùng khi mô tả ai/cái gì dễ bị tổn thương hoặc tấn công. Vulnerable to + noun/gerund. Vulnerable groups = nhóm yếu thế trong xã hội.</w:t>
      </w:r>
    </w:p>
    <w:p>
      <w:pPr>
        <w:spacing w:before="0" w:after="40"/>
        <w:ind w:left="283"/>
      </w:pPr>
      <w:r>
        <w:rPr>
          <w:i/>
          <w:sz w:val="18"/>
        </w:rPr>
        <w:t>✏️ Children are particularly vulnerable to online predators.</w:t>
      </w:r>
      <w:r>
        <w:br/>
      </w:r>
      <w:r>
        <w:rPr>
          <w:color w:val="006400"/>
          <w:sz w:val="18"/>
        </w:rPr>
        <w:t xml:space="preserve">    → Trẻ em đặc biệt dễ bị tổn thương trước kẻ săn mồi trực tuyến.</w:t>
      </w:r>
      <w:r>
        <w:br/>
      </w:r>
      <w:r>
        <w:rPr>
          <w:i/>
          <w:sz w:val="18"/>
        </w:rPr>
        <w:t>✏️ Showing vulnerability is not a sign of weakness but of courage.</w:t>
      </w:r>
      <w:r>
        <w:br/>
      </w:r>
      <w:r>
        <w:rPr>
          <w:color w:val="006400"/>
          <w:sz w:val="18"/>
        </w:rPr>
        <w:t xml:space="preserve">    → Thể hiện sự dễ tổn thương không phải dấu hiệu yếu đuối mà là dũng cảm.</w:t>
      </w:r>
    </w:p>
    <w:p>
      <w:pPr>
        <w:spacing w:before="0" w:after="80"/>
        <w:ind w:left="283"/>
      </w:pPr>
      <w:r>
        <w:rPr>
          <w:color w:val="643C00"/>
          <w:sz w:val="18"/>
        </w:rPr>
        <w:t>🔗 Patterns: vulnerable to | vulnerable people | feel vulnerable</w:t>
      </w:r>
    </w:p>
    <w:p>
      <w:pPr>
        <w:pStyle w:val="Heading2"/>
      </w:pPr>
      <w:r>
        <w:t>W</w:t>
      </w:r>
    </w:p>
    <w:p>
      <w:pPr>
        <w:spacing w:before="120" w:after="40"/>
      </w:pPr>
      <w:r>
        <w:rPr>
          <w:b/>
          <w:sz w:val="24"/>
        </w:rPr>
        <w:t>ward off</w:t>
      </w:r>
      <w:r>
        <w:rPr>
          <w:sz w:val="22"/>
        </w:rPr>
        <w:t xml:space="preserve">  —  ngăn chặn, đẩy lùi — to prevent something unpleasant from happening or approaching</w:t>
      </w:r>
    </w:p>
    <w:p>
      <w:pPr>
        <w:spacing w:before="0" w:after="40"/>
        <w:ind w:left="283"/>
      </w:pPr>
      <w:r>
        <w:rPr>
          <w:color w:val="505050"/>
          <w:sz w:val="18"/>
        </w:rPr>
        <w:t>Phát âm: word OF</w:t>
        <w:br/>
      </w:r>
      <w:r>
        <w:rPr>
          <w:color w:val="505050"/>
          <w:sz w:val="18"/>
        </w:rPr>
        <w:t>Collocations: ward off disease, ward off danger, ward off evil, ward off attacks</w:t>
        <w:br/>
      </w:r>
      <w:r>
        <w:rPr>
          <w:color w:val="505050"/>
          <w:sz w:val="18"/>
        </w:rPr>
        <w:t>Synonyms: prevent, repel, fend off</w:t>
        <w:br/>
      </w:r>
      <w:r>
        <w:rPr>
          <w:color w:val="505050"/>
          <w:sz w:val="18"/>
        </w:rPr>
        <w:t>Antonyms: attract, invite, welcome</w:t>
        <w:br/>
      </w:r>
    </w:p>
    <w:p>
      <w:pPr>
        <w:spacing w:before="0" w:after="40"/>
        <w:ind w:left="283"/>
      </w:pPr>
      <w:r>
        <w:rPr>
          <w:i/>
          <w:sz w:val="20"/>
        </w:rPr>
        <w:t>📝 Eating fruit and vegetables helps ward off illness.</w:t>
      </w:r>
      <w:r>
        <w:br/>
      </w:r>
      <w:r>
        <w:rPr>
          <w:color w:val="006400"/>
          <w:sz w:val="20"/>
        </w:rPr>
        <w:t xml:space="preserve">    → Ăn trái cây và rau giúp ngăn chặn bệnh tật.</w:t>
      </w:r>
    </w:p>
    <w:p>
      <w:pPr>
        <w:spacing w:before="0" w:after="40"/>
        <w:ind w:left="283"/>
      </w:pPr>
      <w:r>
        <w:rPr>
          <w:color w:val="005078"/>
          <w:sz w:val="18"/>
        </w:rPr>
        <w:t>💡 Dùng khi nói về việc ngăn chặn điều xấu xảy ra. Có thể dùng cho bệnh tật, nguy hiểm, hoặc nghĩa bóng.</w:t>
      </w:r>
    </w:p>
    <w:p>
      <w:pPr>
        <w:spacing w:before="0" w:after="40"/>
        <w:ind w:left="283"/>
      </w:pPr>
      <w:r>
        <w:rPr>
          <w:i/>
          <w:sz w:val="18"/>
        </w:rPr>
        <w:t>✏️ Vitamin C helps ward off colds and flu.</w:t>
      </w:r>
      <w:r>
        <w:br/>
      </w:r>
      <w:r>
        <w:rPr>
          <w:color w:val="006400"/>
          <w:sz w:val="18"/>
        </w:rPr>
        <w:t xml:space="preserve">    → Vitamin C giúp ngăn chặn cảm lạnh và cúm.</w:t>
      </w:r>
      <w:r>
        <w:br/>
      </w:r>
      <w:r>
        <w:rPr>
          <w:i/>
          <w:sz w:val="18"/>
        </w:rPr>
        <w:t>✏️ The company took measures to ward off a hostile takeover.</w:t>
      </w:r>
      <w:r>
        <w:br/>
      </w:r>
      <w:r>
        <w:rPr>
          <w:color w:val="006400"/>
          <w:sz w:val="18"/>
        </w:rPr>
        <w:t xml:space="preserve">    → Công ty thực hiện biện pháp để ngăn chặn thâu tóm thù địch.</w:t>
      </w:r>
    </w:p>
    <w:p>
      <w:pPr>
        <w:spacing w:before="0" w:after="80"/>
        <w:ind w:left="283"/>
      </w:pPr>
      <w:r>
        <w:rPr>
          <w:color w:val="643C00"/>
          <w:sz w:val="18"/>
        </w:rPr>
        <w:t>🔗 Patterns: ward off illness/disease | ward off danger | ward off attacks</w:t>
      </w:r>
    </w:p>
    <w:p>
      <w:pPr>
        <w:spacing w:before="120" w:after="40"/>
      </w:pPr>
      <w:r>
        <w:rPr>
          <w:b/>
          <w:sz w:val="24"/>
        </w:rPr>
        <w:t>warrant</w:t>
      </w:r>
      <w:r>
        <w:rPr>
          <w:sz w:val="22"/>
        </w:rPr>
        <w:t xml:space="preserve">  —  Lệnh (bắt, khám xét) — An official document allowing police to search or arrest someone</w:t>
      </w:r>
    </w:p>
    <w:p>
      <w:pPr>
        <w:spacing w:before="0" w:after="40"/>
        <w:ind w:left="283"/>
      </w:pPr>
      <w:r>
        <w:rPr>
          <w:color w:val="505050"/>
          <w:sz w:val="18"/>
        </w:rPr>
        <w:t>Phát âm: WOR-uhnt</w:t>
        <w:br/>
      </w:r>
      <w:r>
        <w:rPr>
          <w:color w:val="505050"/>
          <w:sz w:val="18"/>
        </w:rPr>
        <w:t>Collocations: arrest warrant, search warrant, issue a warrant</w:t>
        <w:br/>
      </w:r>
      <w:r>
        <w:rPr>
          <w:color w:val="505050"/>
          <w:sz w:val="18"/>
        </w:rPr>
        <w:t>Synonyms: authorization, order, permit, writ</w:t>
        <w:br/>
      </w:r>
    </w:p>
    <w:p>
      <w:pPr>
        <w:spacing w:before="0" w:after="40"/>
        <w:ind w:left="283"/>
      </w:pPr>
      <w:r>
        <w:rPr>
          <w:i/>
          <w:sz w:val="20"/>
        </w:rPr>
        <w:t>📝 The judge issued a warrant for the suspect's arrest.</w:t>
      </w:r>
      <w:r>
        <w:br/>
      </w:r>
      <w:r>
        <w:rPr>
          <w:color w:val="006400"/>
          <w:sz w:val="20"/>
        </w:rPr>
        <w:t xml:space="preserve">    → Thẩm phán ban hành lệnh bắt giữ nghi phạm.</w:t>
      </w:r>
    </w:p>
    <w:p>
      <w:pPr>
        <w:spacing w:before="0" w:after="40"/>
        <w:ind w:left="283"/>
      </w:pPr>
      <w:r>
        <w:rPr>
          <w:color w:val="005078"/>
          <w:sz w:val="18"/>
        </w:rPr>
        <w:t>💡 Cảnh sát cần warrant mới được khám nhà hoặc bắt người (ở nhiều nước). Cũng dùng như động từ: 'warrant' = đáng, xứng đáng (This warrants further investigation).</w:t>
      </w:r>
    </w:p>
    <w:p>
      <w:pPr>
        <w:spacing w:before="0" w:after="40"/>
        <w:ind w:left="283"/>
      </w:pPr>
      <w:r>
        <w:rPr>
          <w:i/>
          <w:sz w:val="18"/>
        </w:rPr>
        <w:t>✏️ Police obtained a search warrant for the suspect's home.</w:t>
      </w:r>
      <w:r>
        <w:br/>
      </w:r>
      <w:r>
        <w:rPr>
          <w:color w:val="006400"/>
          <w:sz w:val="18"/>
        </w:rPr>
        <w:t xml:space="preserve">    → Cảnh sát lấy được lệnh khám xét nhà nghi phạm.</w:t>
      </w:r>
      <w:r>
        <w:br/>
      </w:r>
      <w:r>
        <w:rPr>
          <w:i/>
          <w:sz w:val="18"/>
        </w:rPr>
        <w:t>✏️ The situation warrants immediate action.</w:t>
      </w:r>
      <w:r>
        <w:br/>
      </w:r>
      <w:r>
        <w:rPr>
          <w:color w:val="006400"/>
          <w:sz w:val="18"/>
        </w:rPr>
        <w:t xml:space="preserve">    → Tình huống này đáng được hành động ngay lập tức.</w:t>
      </w:r>
    </w:p>
    <w:p>
      <w:pPr>
        <w:spacing w:before="0" w:after="80"/>
        <w:ind w:left="283"/>
      </w:pPr>
      <w:r>
        <w:rPr>
          <w:color w:val="643C00"/>
          <w:sz w:val="18"/>
        </w:rPr>
        <w:t>🔗 Patterns: arrest/search warrant | issue/obtain a warrant | warrant for arrest | warrant (verb) = justify</w:t>
      </w:r>
    </w:p>
    <w:p>
      <w:pPr>
        <w:spacing w:before="120" w:after="40"/>
      </w:pPr>
      <w:r>
        <w:rPr>
          <w:b/>
          <w:sz w:val="24"/>
        </w:rPr>
        <w:t>warranty</w:t>
      </w:r>
      <w:r>
        <w:rPr>
          <w:sz w:val="22"/>
        </w:rPr>
        <w:t xml:space="preserve">  —  bảo hành — a written promise by a company to repair or replace a product if it breaks within a certain period</w:t>
      </w:r>
    </w:p>
    <w:p>
      <w:pPr>
        <w:spacing w:before="0" w:after="40"/>
        <w:ind w:left="283"/>
      </w:pPr>
      <w:r>
        <w:rPr>
          <w:color w:val="505050"/>
          <w:sz w:val="18"/>
        </w:rPr>
        <w:t>Phát âm: WOR-uhn-tee</w:t>
        <w:br/>
      </w:r>
      <w:r>
        <w:rPr>
          <w:color w:val="505050"/>
          <w:sz w:val="18"/>
        </w:rPr>
        <w:t>Collocations: under warranty, warranty period, warranty card, extended warranty</w:t>
        <w:br/>
      </w:r>
      <w:r>
        <w:rPr>
          <w:color w:val="505050"/>
          <w:sz w:val="18"/>
        </w:rPr>
        <w:t>Synonyms: guarantee, assurance, coverage</w:t>
        <w:br/>
      </w:r>
    </w:p>
    <w:p>
      <w:pPr>
        <w:spacing w:before="0" w:after="40"/>
        <w:ind w:left="283"/>
      </w:pPr>
      <w:r>
        <w:rPr>
          <w:i/>
          <w:sz w:val="20"/>
        </w:rPr>
        <w:t>📝 The laptop comes with a two-year warranty.</w:t>
      </w:r>
      <w:r>
        <w:br/>
      </w:r>
      <w:r>
        <w:rPr>
          <w:color w:val="006400"/>
          <w:sz w:val="20"/>
        </w:rPr>
        <w:t xml:space="preserve">    → Chiếc laptop đi kèm bảo hành hai năm.</w:t>
      </w:r>
    </w:p>
    <w:p>
      <w:pPr>
        <w:spacing w:before="0" w:after="40"/>
        <w:ind w:left="283"/>
      </w:pPr>
      <w:r>
        <w:rPr>
          <w:color w:val="005078"/>
          <w:sz w:val="18"/>
        </w:rPr>
        <w:t>💡 Cam kết sửa chữa/thay thế miễn phí trong thời hạn. 'Under warranty' = còn trong thời hạn bảo hành. Extended warranty = bảo hành mở rộng (thường phải trả thêm).</w:t>
      </w:r>
    </w:p>
    <w:p>
      <w:pPr>
        <w:spacing w:before="0" w:after="40"/>
        <w:ind w:left="283"/>
      </w:pPr>
      <w:r>
        <w:rPr>
          <w:i/>
          <w:sz w:val="18"/>
        </w:rPr>
        <w:t>✏️ Is this phone still under warranty?</w:t>
      </w:r>
      <w:r>
        <w:br/>
      </w:r>
      <w:r>
        <w:rPr>
          <w:color w:val="006400"/>
          <w:sz w:val="18"/>
        </w:rPr>
        <w:t xml:space="preserve">    → Điện thoại này còn bảo hành không?</w:t>
      </w:r>
      <w:r>
        <w:br/>
      </w:r>
      <w:r>
        <w:rPr>
          <w:i/>
          <w:sz w:val="18"/>
        </w:rPr>
        <w:t>✏️ I bought an extended warranty for my new washing machine.</w:t>
      </w:r>
      <w:r>
        <w:br/>
      </w:r>
      <w:r>
        <w:rPr>
          <w:color w:val="006400"/>
          <w:sz w:val="18"/>
        </w:rPr>
        <w:t xml:space="preserve">    → Tôi mua bảo hành mở rộng cho máy giặt mới.</w:t>
      </w:r>
    </w:p>
    <w:p>
      <w:pPr>
        <w:spacing w:before="0" w:after="80"/>
        <w:ind w:left="283"/>
      </w:pPr>
      <w:r>
        <w:rPr>
          <w:color w:val="643C00"/>
          <w:sz w:val="18"/>
        </w:rPr>
        <w:t>🔗 Patterns: under warranty | warranty period | extended warranty</w:t>
      </w:r>
    </w:p>
    <w:p>
      <w:pPr>
        <w:spacing w:before="120" w:after="40"/>
      </w:pPr>
      <w:r>
        <w:rPr>
          <w:b/>
          <w:sz w:val="24"/>
        </w:rPr>
        <w:t>warrior</w:t>
      </w:r>
      <w:r>
        <w:rPr>
          <w:sz w:val="22"/>
        </w:rPr>
        <w:t xml:space="preserve">  —  Chiến binh — A brave or experienced soldier or fighter</w:t>
      </w:r>
    </w:p>
    <w:p>
      <w:pPr>
        <w:spacing w:before="0" w:after="40"/>
        <w:ind w:left="283"/>
      </w:pPr>
      <w:r>
        <w:rPr>
          <w:color w:val="505050"/>
          <w:sz w:val="18"/>
        </w:rPr>
        <w:t>Phát âm: WOR-ee-er</w:t>
        <w:br/>
      </w:r>
      <w:r>
        <w:rPr>
          <w:color w:val="505050"/>
          <w:sz w:val="18"/>
        </w:rPr>
        <w:t>Collocations: brave warrior, warrior spirit, road warrior</w:t>
        <w:br/>
      </w:r>
      <w:r>
        <w:rPr>
          <w:color w:val="505050"/>
          <w:sz w:val="18"/>
        </w:rPr>
        <w:t>Synonyms: fighter, soldier, combatant</w:t>
        <w:br/>
      </w:r>
      <w:r>
        <w:rPr>
          <w:color w:val="505050"/>
          <w:sz w:val="18"/>
        </w:rPr>
        <w:t>Antonyms: coward</w:t>
        <w:br/>
      </w:r>
    </w:p>
    <w:p>
      <w:pPr>
        <w:spacing w:before="0" w:after="40"/>
        <w:ind w:left="283"/>
      </w:pPr>
      <w:r>
        <w:rPr>
          <w:i/>
          <w:sz w:val="20"/>
        </w:rPr>
        <w:t>📝 The ancient warriors defended their homeland bravely.</w:t>
      </w:r>
      <w:r>
        <w:br/>
      </w:r>
      <w:r>
        <w:rPr>
          <w:color w:val="006400"/>
          <w:sz w:val="20"/>
        </w:rPr>
        <w:t xml:space="preserve">    → Các chiến binh cổ đại bảo vệ quê hương dũng cảm.</w:t>
      </w:r>
    </w:p>
    <w:p>
      <w:pPr>
        <w:spacing w:before="0" w:after="40"/>
        <w:ind w:left="283"/>
      </w:pPr>
      <w:r>
        <w:rPr>
          <w:color w:val="005078"/>
          <w:sz w:val="18"/>
        </w:rPr>
        <w:t>💡 Dùng khi nói về chiến binh hoặc nghĩa bóng chỉ người chiến đấu kiên cường.</w:t>
      </w:r>
    </w:p>
    <w:p>
      <w:pPr>
        <w:spacing w:before="0" w:after="40"/>
        <w:ind w:left="283"/>
      </w:pPr>
      <w:r>
        <w:rPr>
          <w:i/>
          <w:sz w:val="18"/>
        </w:rPr>
        <w:t>✏️ The warriors fought bravely.</w:t>
      </w:r>
      <w:r>
        <w:br/>
      </w:r>
      <w:r>
        <w:rPr>
          <w:color w:val="006400"/>
          <w:sz w:val="18"/>
        </w:rPr>
        <w:t xml:space="preserve">    → Các chiến binh chiến đấu dũng cảm.</w:t>
      </w:r>
      <w:r>
        <w:br/>
      </w:r>
      <w:r>
        <w:rPr>
          <w:i/>
          <w:sz w:val="18"/>
        </w:rPr>
        <w:t>✏️ She is a warrior in the fight against cancer.</w:t>
      </w:r>
      <w:r>
        <w:br/>
      </w:r>
      <w:r>
        <w:rPr>
          <w:color w:val="006400"/>
          <w:sz w:val="18"/>
        </w:rPr>
        <w:t xml:space="preserve">    → Cô ấy là chiến binh trong cuộc chiến chống ung thư.</w:t>
      </w:r>
    </w:p>
    <w:p>
      <w:pPr>
        <w:spacing w:before="0" w:after="80"/>
        <w:ind w:left="283"/>
      </w:pPr>
      <w:r>
        <w:rPr>
          <w:color w:val="643C00"/>
          <w:sz w:val="18"/>
        </w:rPr>
        <w:t>🔗 Patterns: brave warrior | warrior spirit | road warrior</w:t>
      </w:r>
    </w:p>
    <w:p>
      <w:pPr>
        <w:spacing w:before="120" w:after="40"/>
      </w:pPr>
      <w:r>
        <w:rPr>
          <w:b/>
          <w:sz w:val="24"/>
        </w:rPr>
        <w:t>webhook</w:t>
      </w:r>
      <w:r>
        <w:rPr>
          <w:sz w:val="22"/>
        </w:rPr>
        <w:t xml:space="preserve">  —  Webhook — An automated HTTP callback that sends data when a specific event occurs</w:t>
      </w:r>
    </w:p>
    <w:p>
      <w:pPr>
        <w:spacing w:before="0" w:after="40"/>
        <w:ind w:left="283"/>
      </w:pPr>
      <w:r>
        <w:rPr>
          <w:color w:val="505050"/>
          <w:sz w:val="18"/>
        </w:rPr>
        <w:t>Phát âm: WEB-hook</w:t>
        <w:br/>
      </w:r>
      <w:r>
        <w:rPr>
          <w:color w:val="505050"/>
          <w:sz w:val="18"/>
        </w:rPr>
        <w:t>Collocations: configure webhook, webhook URL, webhook event</w:t>
        <w:br/>
      </w:r>
      <w:r>
        <w:rPr>
          <w:color w:val="505050"/>
          <w:sz w:val="18"/>
        </w:rPr>
        <w:t>Synonyms: callback, notification, trigger</w:t>
        <w:br/>
      </w:r>
      <w:r>
        <w:rPr>
          <w:color w:val="505050"/>
          <w:sz w:val="18"/>
        </w:rPr>
        <w:t>Antonyms: polling</w:t>
        <w:br/>
      </w:r>
    </w:p>
    <w:p>
      <w:pPr>
        <w:spacing w:before="0" w:after="40"/>
        <w:ind w:left="283"/>
      </w:pPr>
      <w:r>
        <w:rPr>
          <w:i/>
          <w:sz w:val="20"/>
        </w:rPr>
        <w:t>📝 We set up a webhook to receive notifications when a new commit is pushed.</w:t>
      </w:r>
      <w:r>
        <w:br/>
      </w:r>
      <w:r>
        <w:rPr>
          <w:color w:val="006400"/>
          <w:sz w:val="20"/>
        </w:rPr>
        <w:t xml:space="preserve">    → Chúng tôi thiết lập webhook để nhận thông báo khi có commit mới được đẩy lên.</w:t>
      </w:r>
    </w:p>
    <w:p>
      <w:pPr>
        <w:spacing w:before="0" w:after="40"/>
        <w:ind w:left="283"/>
      </w:pPr>
      <w:r>
        <w:rPr>
          <w:color w:val="005078"/>
          <w:sz w:val="18"/>
        </w:rPr>
        <w:t>💡 Webhook là cơ chế 'push' - server gửi dữ liệu khi có sự kiện. Trái ngược với polling (client hỏi liên tục).</w:t>
      </w:r>
    </w:p>
    <w:p>
      <w:pPr>
        <w:spacing w:before="0" w:after="40"/>
        <w:ind w:left="283"/>
      </w:pPr>
      <w:r>
        <w:rPr>
          <w:i/>
          <w:sz w:val="18"/>
        </w:rPr>
        <w:t>✏️ Configure the webhook to trigger on push events.</w:t>
      </w:r>
      <w:r>
        <w:br/>
      </w:r>
      <w:r>
        <w:rPr>
          <w:color w:val="006400"/>
          <w:sz w:val="18"/>
        </w:rPr>
        <w:t xml:space="preserve">    → Cấu hình webhook kích hoạt khi có sự kiện push.</w:t>
      </w:r>
      <w:r>
        <w:br/>
      </w:r>
      <w:r>
        <w:rPr>
          <w:i/>
          <w:sz w:val="18"/>
        </w:rPr>
        <w:t>✏️ The webhook sends data to our server automatically.</w:t>
      </w:r>
      <w:r>
        <w:br/>
      </w:r>
      <w:r>
        <w:rPr>
          <w:color w:val="006400"/>
          <w:sz w:val="18"/>
        </w:rPr>
        <w:t xml:space="preserve">    → Webhook gửi dữ liệu đến server tự động.</w:t>
      </w:r>
    </w:p>
    <w:p>
      <w:pPr>
        <w:spacing w:before="0" w:after="80"/>
        <w:ind w:left="283"/>
      </w:pPr>
      <w:r>
        <w:rPr>
          <w:color w:val="643C00"/>
          <w:sz w:val="18"/>
        </w:rPr>
        <w:t>🔗 Patterns: set up a webhook | webhook URL | webhook event</w:t>
      </w:r>
    </w:p>
    <w:p>
      <w:pPr>
        <w:spacing w:before="120" w:after="40"/>
      </w:pPr>
      <w:r>
        <w:rPr>
          <w:b/>
          <w:sz w:val="24"/>
        </w:rPr>
        <w:t>weigh in on</w:t>
      </w:r>
      <w:r>
        <w:rPr>
          <w:sz w:val="22"/>
        </w:rPr>
        <w:t xml:space="preserve">  —  đưa ra ý kiến về — to give your opinion on a matter being discussed</w:t>
      </w:r>
    </w:p>
    <w:p>
      <w:pPr>
        <w:spacing w:before="0" w:after="40"/>
        <w:ind w:left="283"/>
      </w:pPr>
      <w:r>
        <w:rPr>
          <w:color w:val="505050"/>
          <w:sz w:val="18"/>
        </w:rPr>
        <w:t>Phát âm: WAY in on</w:t>
        <w:br/>
      </w:r>
      <w:r>
        <w:rPr>
          <w:color w:val="505050"/>
          <w:sz w:val="18"/>
        </w:rPr>
        <w:t>Collocations: weigh in on the issue, weigh in on the debate, weigh in on the matter, weigh in on the discussion</w:t>
        <w:br/>
      </w:r>
      <w:r>
        <w:rPr>
          <w:color w:val="505050"/>
          <w:sz w:val="18"/>
        </w:rPr>
        <w:t>Synonyms: comment on, contribute to, voice opinion on</w:t>
        <w:br/>
      </w:r>
      <w:r>
        <w:rPr>
          <w:color w:val="505050"/>
          <w:sz w:val="18"/>
        </w:rPr>
        <w:t>Antonyms: stay silent, abstain, withhold opinion</w:t>
        <w:br/>
      </w:r>
    </w:p>
    <w:p>
      <w:pPr>
        <w:spacing w:before="0" w:after="40"/>
        <w:ind w:left="283"/>
      </w:pPr>
      <w:r>
        <w:rPr>
          <w:i/>
          <w:sz w:val="20"/>
        </w:rPr>
        <w:t>📝 Several experts weighed in on the debate about climate change.</w:t>
      </w:r>
      <w:r>
        <w:br/>
      </w:r>
      <w:r>
        <w:rPr>
          <w:color w:val="006400"/>
          <w:sz w:val="20"/>
        </w:rPr>
        <w:t xml:space="preserve">    → Nhiều chuyên gia đưa ra ý kiến về cuộc tranh luận biến đổi khí hậu.</w:t>
      </w:r>
    </w:p>
    <w:p>
      <w:pPr>
        <w:spacing w:before="0" w:after="40"/>
        <w:ind w:left="283"/>
      </w:pPr>
      <w:r>
        <w:rPr>
          <w:color w:val="005078"/>
          <w:sz w:val="18"/>
        </w:rPr>
        <w:t>💡 Dùng khi ai đó đóng góp ý kiến vào cuộc thảo luận, đặc biệt khi ý kiến đó có trọng lượng. Gốc từ boxing (cân trước trận đấu).</w:t>
      </w:r>
    </w:p>
    <w:p>
      <w:pPr>
        <w:spacing w:before="0" w:after="40"/>
        <w:ind w:left="283"/>
      </w:pPr>
      <w:r>
        <w:rPr>
          <w:i/>
          <w:sz w:val="18"/>
        </w:rPr>
        <w:t>✏️ Would you like to weigh in on this discussion?</w:t>
      </w:r>
      <w:r>
        <w:br/>
      </w:r>
      <w:r>
        <w:rPr>
          <w:color w:val="006400"/>
          <w:sz w:val="18"/>
        </w:rPr>
        <w:t xml:space="preserve">    → Bạn muốn đưa ra ý kiến về cuộc thảo luận này không?</w:t>
      </w:r>
      <w:r>
        <w:br/>
      </w:r>
      <w:r>
        <w:rPr>
          <w:i/>
          <w:sz w:val="18"/>
        </w:rPr>
        <w:t>✏️ The CEO weighed in on the controversy.</w:t>
      </w:r>
      <w:r>
        <w:br/>
      </w:r>
      <w:r>
        <w:rPr>
          <w:color w:val="006400"/>
          <w:sz w:val="18"/>
        </w:rPr>
        <w:t xml:space="preserve">    → CEO đưa ra ý kiến về vụ tranh cãi.</w:t>
      </w:r>
    </w:p>
    <w:p>
      <w:pPr>
        <w:spacing w:before="0" w:after="80"/>
        <w:ind w:left="283"/>
      </w:pPr>
      <w:r>
        <w:rPr>
          <w:color w:val="643C00"/>
          <w:sz w:val="18"/>
        </w:rPr>
        <w:t>🔗 Patterns: weigh in on the issue | weigh in on the debate | weigh in on the matter</w:t>
      </w:r>
    </w:p>
    <w:p>
      <w:pPr>
        <w:spacing w:before="120" w:after="40"/>
      </w:pPr>
      <w:r>
        <w:rPr>
          <w:b/>
          <w:sz w:val="24"/>
        </w:rPr>
        <w:t>weigh up</w:t>
      </w:r>
      <w:r>
        <w:rPr>
          <w:sz w:val="22"/>
        </w:rPr>
        <w:t xml:space="preserve">  —  cân nhắc, đánh giá — to consider something carefully before making a decision</w:t>
      </w:r>
    </w:p>
    <w:p>
      <w:pPr>
        <w:spacing w:before="0" w:after="40"/>
        <w:ind w:left="283"/>
      </w:pPr>
      <w:r>
        <w:rPr>
          <w:color w:val="505050"/>
          <w:sz w:val="18"/>
        </w:rPr>
        <w:t>Phát âm: WAY uhp</w:t>
        <w:br/>
      </w:r>
      <w:r>
        <w:rPr>
          <w:color w:val="505050"/>
          <w:sz w:val="18"/>
        </w:rPr>
        <w:t>Collocations: weigh up the options, weigh up the risks, weigh up pros and cons, weigh up carefully</w:t>
        <w:br/>
      </w:r>
      <w:r>
        <w:rPr>
          <w:color w:val="505050"/>
          <w:sz w:val="18"/>
        </w:rPr>
        <w:t>Synonyms: consider, evaluate, assess</w:t>
        <w:br/>
      </w:r>
      <w:r>
        <w:rPr>
          <w:color w:val="505050"/>
          <w:sz w:val="18"/>
        </w:rPr>
        <w:t>Antonyms: ignore, disregard, rush</w:t>
        <w:br/>
      </w:r>
    </w:p>
    <w:p>
      <w:pPr>
        <w:spacing w:before="0" w:after="40"/>
        <w:ind w:left="283"/>
      </w:pPr>
      <w:r>
        <w:rPr>
          <w:i/>
          <w:sz w:val="20"/>
        </w:rPr>
        <w:t>📝 You should weigh up the pros and cons before accepting the job offer.</w:t>
      </w:r>
      <w:r>
        <w:br/>
      </w:r>
      <w:r>
        <w:rPr>
          <w:color w:val="006400"/>
          <w:sz w:val="20"/>
        </w:rPr>
        <w:t xml:space="preserve">    → Bạn nên cân nhắc ưu và nhược điểm trước khi nhận lời mời làm việc.</w:t>
      </w:r>
    </w:p>
    <w:p>
      <w:pPr>
        <w:spacing w:before="0" w:after="40"/>
        <w:ind w:left="283"/>
      </w:pPr>
      <w:r>
        <w:rPr>
          <w:color w:val="005078"/>
          <w:sz w:val="18"/>
        </w:rPr>
        <w:t>💡 Dùng khi cần suy xét kỹ trước khi quyết định. 'Weigh up the pros and cons' là cụm rất phổ biến.</w:t>
      </w:r>
    </w:p>
    <w:p>
      <w:pPr>
        <w:spacing w:before="0" w:after="40"/>
        <w:ind w:left="283"/>
      </w:pPr>
      <w:r>
        <w:rPr>
          <w:i/>
          <w:sz w:val="18"/>
        </w:rPr>
        <w:t>✏️ Take your time to weigh up all the options.</w:t>
      </w:r>
      <w:r>
        <w:br/>
      </w:r>
      <w:r>
        <w:rPr>
          <w:color w:val="006400"/>
          <w:sz w:val="18"/>
        </w:rPr>
        <w:t xml:space="preserve">    → Hãy dành thời gian cân nhắc tất cả lựa chọn.</w:t>
      </w:r>
      <w:r>
        <w:br/>
      </w:r>
      <w:r>
        <w:rPr>
          <w:i/>
          <w:sz w:val="18"/>
        </w:rPr>
        <w:t>✏️ She weighed up the risks before investing.</w:t>
      </w:r>
      <w:r>
        <w:br/>
      </w:r>
      <w:r>
        <w:rPr>
          <w:color w:val="006400"/>
          <w:sz w:val="18"/>
        </w:rPr>
        <w:t xml:space="preserve">    → Cô ấy cân nhắc rủi ro trước khi đầu tư.</w:t>
      </w:r>
    </w:p>
    <w:p>
      <w:pPr>
        <w:spacing w:before="0" w:after="80"/>
        <w:ind w:left="283"/>
      </w:pPr>
      <w:r>
        <w:rPr>
          <w:color w:val="643C00"/>
          <w:sz w:val="18"/>
        </w:rPr>
        <w:t>🔗 Patterns: weigh up the pros and cons | weigh up options | weigh up the risks</w:t>
      </w:r>
    </w:p>
    <w:p>
      <w:pPr>
        <w:spacing w:before="120" w:after="40"/>
      </w:pPr>
      <w:r>
        <w:rPr>
          <w:b/>
          <w:sz w:val="24"/>
        </w:rPr>
        <w:t>welfare</w:t>
      </w:r>
      <w:r>
        <w:rPr>
          <w:sz w:val="22"/>
        </w:rPr>
        <w:t xml:space="preserve">  —  Phúc lợi — The health and happiness of a person or group</w:t>
      </w:r>
    </w:p>
    <w:p>
      <w:pPr>
        <w:spacing w:before="0" w:after="40"/>
        <w:ind w:left="283"/>
      </w:pPr>
      <w:r>
        <w:rPr>
          <w:color w:val="505050"/>
          <w:sz w:val="18"/>
        </w:rPr>
        <w:t>Phát âm: WEL-fair</w:t>
        <w:br/>
      </w:r>
      <w:r>
        <w:rPr>
          <w:color w:val="505050"/>
          <w:sz w:val="18"/>
        </w:rPr>
        <w:t>Collocations: social welfare, welfare state, child welfare</w:t>
        <w:br/>
      </w:r>
      <w:r>
        <w:rPr>
          <w:color w:val="505050"/>
          <w:sz w:val="18"/>
        </w:rPr>
        <w:t>Synonyms: well-being, benefit, prosperity, aid</w:t>
        <w:br/>
      </w:r>
    </w:p>
    <w:p>
      <w:pPr>
        <w:spacing w:before="0" w:after="40"/>
        <w:ind w:left="283"/>
      </w:pPr>
      <w:r>
        <w:rPr>
          <w:i/>
          <w:sz w:val="20"/>
        </w:rPr>
        <w:t>📝 The government provides welfare programs.</w:t>
      </w:r>
      <w:r>
        <w:br/>
      </w:r>
      <w:r>
        <w:rPr>
          <w:color w:val="006400"/>
          <w:sz w:val="20"/>
        </w:rPr>
        <w:t xml:space="preserve">    → Chính phủ cung cấp chương trình phúc lợi.</w:t>
      </w:r>
    </w:p>
    <w:p>
      <w:pPr>
        <w:spacing w:before="0" w:after="40"/>
        <w:ind w:left="283"/>
      </w:pPr>
      <w:r>
        <w:rPr>
          <w:color w:val="005078"/>
          <w:sz w:val="18"/>
        </w:rPr>
        <w:t>💡 Dùng khi nói về phúc lợi xã hội hoặc sự an sinh. Thường gặp trong ngữ cảnh chính sách, chính phủ.</w:t>
      </w:r>
    </w:p>
    <w:p>
      <w:pPr>
        <w:spacing w:before="0" w:after="40"/>
        <w:ind w:left="283"/>
      </w:pPr>
      <w:r>
        <w:rPr>
          <w:i/>
          <w:sz w:val="18"/>
        </w:rPr>
        <w:t>✏️ The company cares about employee welfare.</w:t>
      </w:r>
      <w:r>
        <w:br/>
      </w:r>
      <w:r>
        <w:rPr>
          <w:color w:val="006400"/>
          <w:sz w:val="18"/>
        </w:rPr>
        <w:t xml:space="preserve">    → Công ty quan tâm đến phúc lợi nhân viên.</w:t>
      </w:r>
      <w:r>
        <w:br/>
      </w:r>
      <w:r>
        <w:rPr>
          <w:i/>
          <w:sz w:val="18"/>
        </w:rPr>
        <w:t>✏️ Social welfare programs help low-income families.</w:t>
      </w:r>
      <w:r>
        <w:br/>
      </w:r>
      <w:r>
        <w:rPr>
          <w:color w:val="006400"/>
          <w:sz w:val="18"/>
        </w:rPr>
        <w:t xml:space="preserve">    → Chương trình phúc lợi xã hội giúp gia đình thu nhập thấp.</w:t>
      </w:r>
    </w:p>
    <w:p>
      <w:pPr>
        <w:spacing w:before="0" w:after="80"/>
        <w:ind w:left="283"/>
      </w:pPr>
      <w:r>
        <w:rPr>
          <w:color w:val="643C00"/>
          <w:sz w:val="18"/>
        </w:rPr>
        <w:t>🔗 Patterns: social welfare | welfare state | child welfare</w:t>
      </w:r>
    </w:p>
    <w:p>
      <w:pPr>
        <w:spacing w:before="120" w:after="40"/>
      </w:pPr>
      <w:r>
        <w:rPr>
          <w:b/>
          <w:sz w:val="24"/>
        </w:rPr>
        <w:t>wetland</w:t>
      </w:r>
      <w:r>
        <w:rPr>
          <w:sz w:val="22"/>
        </w:rPr>
        <w:t xml:space="preserve">  —  Vùng đất ngập nước — An area of land that is covered with shallow water or has very wet soil</w:t>
      </w:r>
    </w:p>
    <w:p>
      <w:pPr>
        <w:spacing w:before="0" w:after="40"/>
        <w:ind w:left="283"/>
      </w:pPr>
      <w:r>
        <w:rPr>
          <w:color w:val="505050"/>
          <w:sz w:val="18"/>
        </w:rPr>
        <w:t>Phát âm: WET-land</w:t>
        <w:br/>
      </w:r>
      <w:r>
        <w:rPr>
          <w:color w:val="505050"/>
          <w:sz w:val="18"/>
        </w:rPr>
        <w:t>Collocations: coastal wetland, wetland habitat, wetland conservation</w:t>
        <w:br/>
      </w:r>
      <w:r>
        <w:rPr>
          <w:color w:val="505050"/>
          <w:sz w:val="18"/>
        </w:rPr>
        <w:t>Synonyms: marsh, swamp, bog</w:t>
        <w:br/>
      </w:r>
      <w:r>
        <w:rPr>
          <w:color w:val="505050"/>
          <w:sz w:val="18"/>
        </w:rPr>
        <w:t>Antonyms: desert, dryland</w:t>
        <w:br/>
      </w:r>
    </w:p>
    <w:p>
      <w:pPr>
        <w:spacing w:before="0" w:after="40"/>
        <w:ind w:left="283"/>
      </w:pPr>
      <w:r>
        <w:rPr>
          <w:i/>
          <w:sz w:val="20"/>
        </w:rPr>
        <w:t>📝 Wetlands act as natural filters that clean water before it reaches rivers.</w:t>
      </w:r>
      <w:r>
        <w:br/>
      </w:r>
      <w:r>
        <w:rPr>
          <w:color w:val="006400"/>
          <w:sz w:val="20"/>
        </w:rPr>
        <w:t xml:space="preserve">    → Vùng đất ngập nước hoạt động như bộ lọc tự nhiên làm sạch nước trước khi chảy ra sông.</w:t>
      </w:r>
    </w:p>
    <w:p>
      <w:pPr>
        <w:spacing w:before="0" w:after="40"/>
        <w:ind w:left="283"/>
      </w:pPr>
      <w:r>
        <w:rPr>
          <w:color w:val="005078"/>
          <w:sz w:val="18"/>
        </w:rPr>
        <w:t>💡 Đất ngập nước rất quan trọng: lọc nước, chống lũ, là nơi sống của nhiều loài chim. Việt Nam có nhiều vùng đất ngập nước quan trọng.</w:t>
      </w:r>
    </w:p>
    <w:p>
      <w:pPr>
        <w:spacing w:before="0" w:after="40"/>
        <w:ind w:left="283"/>
      </w:pPr>
      <w:r>
        <w:rPr>
          <w:i/>
          <w:sz w:val="18"/>
        </w:rPr>
        <w:t>✏️ Wetlands help prevent flooding by absorbing excess water.</w:t>
      </w:r>
      <w:r>
        <w:br/>
      </w:r>
      <w:r>
        <w:rPr>
          <w:color w:val="006400"/>
          <w:sz w:val="18"/>
        </w:rPr>
        <w:t xml:space="preserve">    → Đất ngập nước giúp ngăn lũ bằng cách hấp thụ nước thừa.</w:t>
      </w:r>
      <w:r>
        <w:br/>
      </w:r>
      <w:r>
        <w:rPr>
          <w:i/>
          <w:sz w:val="18"/>
        </w:rPr>
        <w:t>✏️ Many wetlands have been drained for agriculture.</w:t>
      </w:r>
      <w:r>
        <w:br/>
      </w:r>
      <w:r>
        <w:rPr>
          <w:color w:val="006400"/>
          <w:sz w:val="18"/>
        </w:rPr>
        <w:t xml:space="preserve">    → Nhiều vùng đất ngập nước đã bị tháo nước để làm nông nghiệp.</w:t>
      </w:r>
    </w:p>
    <w:p>
      <w:pPr>
        <w:spacing w:before="0" w:after="80"/>
        <w:ind w:left="283"/>
      </w:pPr>
      <w:r>
        <w:rPr>
          <w:color w:val="643C00"/>
          <w:sz w:val="18"/>
        </w:rPr>
        <w:t>🔗 Patterns: coastal/freshwater wetland | wetland habitat | wetland conservation | drain wetlands</w:t>
      </w:r>
    </w:p>
    <w:p>
      <w:pPr>
        <w:spacing w:before="120" w:after="40"/>
      </w:pPr>
      <w:r>
        <w:rPr>
          <w:b/>
          <w:sz w:val="24"/>
        </w:rPr>
        <w:t>wharf</w:t>
      </w:r>
      <w:r>
        <w:rPr>
          <w:sz w:val="22"/>
        </w:rPr>
        <w:t xml:space="preserve">  —  bến tàu, cầu cảng — a level area to which a ship may be moored to load and unload</w:t>
      </w:r>
    </w:p>
    <w:p>
      <w:pPr>
        <w:spacing w:before="0" w:after="40"/>
        <w:ind w:left="283"/>
      </w:pPr>
      <w:r>
        <w:rPr>
          <w:color w:val="505050"/>
          <w:sz w:val="18"/>
        </w:rPr>
        <w:t>Phát âm: WORF</w:t>
        <w:br/>
      </w:r>
      <w:r>
        <w:rPr>
          <w:color w:val="505050"/>
          <w:sz w:val="18"/>
        </w:rPr>
        <w:t>Collocations: fishing wharf, wharf area, at the wharf, wharf workers</w:t>
        <w:br/>
      </w:r>
      <w:r>
        <w:rPr>
          <w:color w:val="505050"/>
          <w:sz w:val="18"/>
        </w:rPr>
        <w:t>Synonyms: dock, pier, quay</w:t>
        <w:br/>
      </w:r>
    </w:p>
    <w:p>
      <w:pPr>
        <w:spacing w:before="0" w:after="40"/>
        <w:ind w:left="283"/>
      </w:pPr>
      <w:r>
        <w:rPr>
          <w:i/>
          <w:sz w:val="20"/>
        </w:rPr>
        <w:t>📝 The fishing boats were tied up at the wharf early in the morning.</w:t>
      </w:r>
      <w:r>
        <w:br/>
      </w:r>
      <w:r>
        <w:rPr>
          <w:color w:val="006400"/>
          <w:sz w:val="20"/>
        </w:rPr>
        <w:t xml:space="preserve">    → Các thuyền đánh cá được buộc tại bến tàu sáng sớm.</w:t>
      </w:r>
    </w:p>
    <w:p>
      <w:pPr>
        <w:spacing w:before="0" w:after="40"/>
        <w:ind w:left="283"/>
      </w:pPr>
      <w:r>
        <w:rPr>
          <w:color w:val="005078"/>
          <w:sz w:val="18"/>
        </w:rPr>
        <w:t>💡 Chỉ khu vực cảng nơi tàu cập bến để bốc dỡ hàng. Số nhiều có thể là 'wharves' hoặc 'wharfs'.</w:t>
      </w:r>
    </w:p>
    <w:p>
      <w:pPr>
        <w:spacing w:before="0" w:after="40"/>
        <w:ind w:left="283"/>
      </w:pPr>
      <w:r>
        <w:rPr>
          <w:i/>
          <w:sz w:val="18"/>
        </w:rPr>
        <w:t>✏️ Fresh fish is sold directly at the wharf every morning.</w:t>
      </w:r>
      <w:r>
        <w:br/>
      </w:r>
      <w:r>
        <w:rPr>
          <w:color w:val="006400"/>
          <w:sz w:val="18"/>
        </w:rPr>
        <w:t xml:space="preserve">    → Cá tươi được bán trực tiếp tại bến tàu mỗi sáng.</w:t>
      </w:r>
      <w:r>
        <w:br/>
      </w:r>
      <w:r>
        <w:rPr>
          <w:i/>
          <w:sz w:val="18"/>
        </w:rPr>
        <w:t>✏️ The old wharf has been converted into a shopping area.</w:t>
      </w:r>
      <w:r>
        <w:br/>
      </w:r>
      <w:r>
        <w:rPr>
          <w:color w:val="006400"/>
          <w:sz w:val="18"/>
        </w:rPr>
        <w:t xml:space="preserve">    → Bến tàu cũ đã được chuyển thành khu mua sắm.</w:t>
      </w:r>
    </w:p>
    <w:p>
      <w:pPr>
        <w:spacing w:before="0" w:after="80"/>
        <w:ind w:left="283"/>
      </w:pPr>
      <w:r>
        <w:rPr>
          <w:color w:val="643C00"/>
          <w:sz w:val="18"/>
        </w:rPr>
        <w:t>🔗 Patterns: at the wharf | fishing wharf | along the wharf</w:t>
      </w:r>
    </w:p>
    <w:p>
      <w:pPr>
        <w:spacing w:before="120" w:after="40"/>
      </w:pPr>
      <w:r>
        <w:rPr>
          <w:b/>
          <w:sz w:val="24"/>
        </w:rPr>
        <w:t>whereas</w:t>
      </w:r>
      <w:r>
        <w:rPr>
          <w:sz w:val="22"/>
        </w:rPr>
        <w:t xml:space="preserve">  —  Trong khi, trái lại — In contrast or comparison with the fact that</w:t>
      </w:r>
    </w:p>
    <w:p>
      <w:pPr>
        <w:spacing w:before="0" w:after="40"/>
        <w:ind w:left="283"/>
      </w:pPr>
      <w:r>
        <w:rPr>
          <w:color w:val="505050"/>
          <w:sz w:val="18"/>
        </w:rPr>
        <w:t>Phát âm: wair-AZ</w:t>
        <w:br/>
      </w:r>
      <w:r>
        <w:rPr>
          <w:color w:val="505050"/>
          <w:sz w:val="18"/>
        </w:rPr>
        <w:t>Collocations: whereas in fact, whereas the</w:t>
        <w:br/>
      </w:r>
      <w:r>
        <w:rPr>
          <w:color w:val="505050"/>
          <w:sz w:val="18"/>
        </w:rPr>
        <w:t>Synonyms: while, although, but, in contrast</w:t>
        <w:br/>
      </w:r>
      <w:r>
        <w:rPr>
          <w:color w:val="505050"/>
          <w:sz w:val="18"/>
        </w:rPr>
        <w:t>Antonyms: similarly, likewise</w:t>
        <w:br/>
      </w:r>
    </w:p>
    <w:p>
      <w:pPr>
        <w:spacing w:before="0" w:after="40"/>
        <w:ind w:left="283"/>
      </w:pPr>
      <w:r>
        <w:rPr>
          <w:i/>
          <w:sz w:val="20"/>
        </w:rPr>
        <w:t>📝 He likes coffee, whereas she prefers tea.</w:t>
      </w:r>
      <w:r>
        <w:br/>
      </w:r>
      <w:r>
        <w:rPr>
          <w:color w:val="006400"/>
          <w:sz w:val="20"/>
        </w:rPr>
        <w:t xml:space="preserve">    → Anh ấy thích cà phê, trong khi cô ấy thích trà.</w:t>
      </w:r>
    </w:p>
    <w:p>
      <w:pPr>
        <w:spacing w:before="0" w:after="40"/>
        <w:ind w:left="283"/>
      </w:pPr>
      <w:r>
        <w:rPr>
          <w:color w:val="005078"/>
          <w:sz w:val="18"/>
        </w:rPr>
        <w:t>💡 Dùng để so sánh đối lập hai vế. Rất phổ biến trong IELTS Writing Task 1 và 2 để so sánh dữ liệu.</w:t>
      </w:r>
    </w:p>
    <w:p>
      <w:pPr>
        <w:spacing w:before="0" w:after="40"/>
        <w:ind w:left="283"/>
      </w:pPr>
      <w:r>
        <w:rPr>
          <w:i/>
          <w:sz w:val="18"/>
        </w:rPr>
        <w:t>✏️ The north is cold, whereas the south is warm.</w:t>
      </w:r>
      <w:r>
        <w:br/>
      </w:r>
      <w:r>
        <w:rPr>
          <w:color w:val="006400"/>
          <w:sz w:val="18"/>
        </w:rPr>
        <w:t xml:space="preserve">    → Miền bắc lạnh, trong khi miền nam ấm.</w:t>
      </w:r>
      <w:r>
        <w:br/>
      </w:r>
      <w:r>
        <w:rPr>
          <w:i/>
          <w:sz w:val="18"/>
        </w:rPr>
        <w:t>✏️ Men prefer action movies, whereas women prefer romance.</w:t>
      </w:r>
      <w:r>
        <w:br/>
      </w:r>
      <w:r>
        <w:rPr>
          <w:color w:val="006400"/>
          <w:sz w:val="18"/>
        </w:rPr>
        <w:t xml:space="preserve">    → Đàn ông thích phim hành động, trong khi phụ nữ thích phim tình cảm.</w:t>
      </w:r>
    </w:p>
    <w:p>
      <w:pPr>
        <w:spacing w:before="0" w:after="80"/>
        <w:ind w:left="283"/>
      </w:pPr>
      <w:r>
        <w:rPr>
          <w:color w:val="643C00"/>
          <w:sz w:val="18"/>
        </w:rPr>
        <w:t>🔗 Patterns: whereas in contrast | A, whereas B | whereas in fact</w:t>
      </w:r>
    </w:p>
    <w:p>
      <w:pPr>
        <w:spacing w:before="120" w:after="40"/>
      </w:pPr>
      <w:r>
        <w:rPr>
          <w:b/>
          <w:sz w:val="24"/>
        </w:rPr>
        <w:t>whittle down</w:t>
      </w:r>
      <w:r>
        <w:rPr>
          <w:sz w:val="22"/>
        </w:rPr>
        <w:t xml:space="preserve">  —  giảm dần, cắt giảm — to gradually reduce the size or number of something</w:t>
      </w:r>
    </w:p>
    <w:p>
      <w:pPr>
        <w:spacing w:before="0" w:after="40"/>
        <w:ind w:left="283"/>
      </w:pPr>
      <w:r>
        <w:rPr>
          <w:color w:val="505050"/>
          <w:sz w:val="18"/>
        </w:rPr>
        <w:t>Phát âm: WIT-uhl down</w:t>
        <w:br/>
      </w:r>
      <w:r>
        <w:rPr>
          <w:color w:val="505050"/>
          <w:sz w:val="18"/>
        </w:rPr>
        <w:t>Collocations: whittle down the list, whittle down options, whittle down to, whittle down costs</w:t>
        <w:br/>
      </w:r>
      <w:r>
        <w:rPr>
          <w:color w:val="505050"/>
          <w:sz w:val="18"/>
        </w:rPr>
        <w:t>Synonyms: reduce, trim, narrow down</w:t>
        <w:br/>
      </w:r>
      <w:r>
        <w:rPr>
          <w:color w:val="505050"/>
          <w:sz w:val="18"/>
        </w:rPr>
        <w:t>Antonyms: expand, increase, add to</w:t>
        <w:br/>
      </w:r>
    </w:p>
    <w:p>
      <w:pPr>
        <w:spacing w:before="0" w:after="40"/>
        <w:ind w:left="283"/>
      </w:pPr>
      <w:r>
        <w:rPr>
          <w:i/>
          <w:sz w:val="20"/>
        </w:rPr>
        <w:t>📝 We whittled down the list of applicants from two hundred to twenty.</w:t>
      </w:r>
      <w:r>
        <w:br/>
      </w:r>
      <w:r>
        <w:rPr>
          <w:color w:val="006400"/>
          <w:sz w:val="20"/>
        </w:rPr>
        <w:t xml:space="preserve">    → Chúng tôi giảm dần danh sách ứng viên từ hai trăm xuống hai mươi.</w:t>
      </w:r>
    </w:p>
    <w:p>
      <w:pPr>
        <w:spacing w:before="0" w:after="40"/>
        <w:ind w:left="283"/>
      </w:pPr>
      <w:r>
        <w:rPr>
          <w:color w:val="005078"/>
          <w:sz w:val="18"/>
        </w:rPr>
        <w:t>💡 Dùng khi mô tả quá trình loại bỏ dần để thu hẹp số lượng, thường trong tuyển chọn hoặc ra quyết định.</w:t>
      </w:r>
    </w:p>
    <w:p>
      <w:pPr>
        <w:spacing w:before="0" w:after="40"/>
        <w:ind w:left="283"/>
      </w:pPr>
      <w:r>
        <w:rPr>
          <w:i/>
          <w:sz w:val="18"/>
        </w:rPr>
        <w:t>✏️ The judges whittled down the contestants to the final five.</w:t>
      </w:r>
      <w:r>
        <w:br/>
      </w:r>
      <w:r>
        <w:rPr>
          <w:color w:val="006400"/>
          <w:sz w:val="18"/>
        </w:rPr>
        <w:t xml:space="preserve">    → Ban giám khảo giảm dần thí sinh xuống còn năm người cuối cùng.</w:t>
      </w:r>
      <w:r>
        <w:br/>
      </w:r>
      <w:r>
        <w:rPr>
          <w:i/>
          <w:sz w:val="18"/>
        </w:rPr>
        <w:t>✏️ We need to whittle down our expenses this month.</w:t>
      </w:r>
      <w:r>
        <w:br/>
      </w:r>
      <w:r>
        <w:rPr>
          <w:color w:val="006400"/>
          <w:sz w:val="18"/>
        </w:rPr>
        <w:t xml:space="preserve">    → Chúng ta cần cắt giảm dần chi phí tháng này.</w:t>
      </w:r>
    </w:p>
    <w:p>
      <w:pPr>
        <w:spacing w:before="0" w:after="80"/>
        <w:ind w:left="283"/>
      </w:pPr>
      <w:r>
        <w:rPr>
          <w:color w:val="643C00"/>
          <w:sz w:val="18"/>
        </w:rPr>
        <w:t>🔗 Patterns: whittle down + noun + to + number | whittle down the list/options | whittle down from X to Y</w:t>
      </w:r>
    </w:p>
    <w:p>
      <w:pPr>
        <w:spacing w:before="120" w:after="40"/>
      </w:pPr>
      <w:r>
        <w:rPr>
          <w:b/>
          <w:sz w:val="24"/>
        </w:rPr>
        <w:t>wholesale</w:t>
      </w:r>
      <w:r>
        <w:rPr>
          <w:sz w:val="22"/>
        </w:rPr>
        <w:t xml:space="preserve">  —  bán buôn, bán sỉ — the selling of goods in large quantities to be retailed by others</w:t>
      </w:r>
    </w:p>
    <w:p>
      <w:pPr>
        <w:spacing w:before="0" w:after="40"/>
        <w:ind w:left="283"/>
      </w:pPr>
      <w:r>
        <w:rPr>
          <w:color w:val="505050"/>
          <w:sz w:val="18"/>
        </w:rPr>
        <w:t>Phát âm: HOHL-sayl</w:t>
        <w:br/>
      </w:r>
      <w:r>
        <w:rPr>
          <w:color w:val="505050"/>
          <w:sz w:val="18"/>
        </w:rPr>
        <w:t>Collocations: wholesale price, wholesale market, wholesale supplier, buy wholesale</w:t>
        <w:br/>
      </w:r>
      <w:r>
        <w:rPr>
          <w:color w:val="505050"/>
          <w:sz w:val="18"/>
        </w:rPr>
        <w:t>Synonyms: bulk, trade, in bulk</w:t>
        <w:br/>
      </w:r>
      <w:r>
        <w:rPr>
          <w:color w:val="505050"/>
          <w:sz w:val="18"/>
        </w:rPr>
        <w:t>Antonyms: retail, individual, single</w:t>
        <w:br/>
      </w:r>
    </w:p>
    <w:p>
      <w:pPr>
        <w:spacing w:before="0" w:after="40"/>
        <w:ind w:left="283"/>
      </w:pPr>
      <w:r>
        <w:rPr>
          <w:i/>
          <w:sz w:val="20"/>
        </w:rPr>
        <w:t>📝 They buy products at wholesale prices and sell them in their shop.</w:t>
      </w:r>
      <w:r>
        <w:br/>
      </w:r>
      <w:r>
        <w:rPr>
          <w:color w:val="006400"/>
          <w:sz w:val="20"/>
        </w:rPr>
        <w:t xml:space="preserve">    → Họ mua sản phẩm với giá sỉ và bán trong cửa hàng của họ.</w:t>
      </w:r>
    </w:p>
    <w:p>
      <w:pPr>
        <w:spacing w:before="0" w:after="40"/>
        <w:ind w:left="283"/>
      </w:pPr>
      <w:r>
        <w:rPr>
          <w:color w:val="005078"/>
          <w:sz w:val="18"/>
        </w:rPr>
        <w:t>💡 Mua số lượng lớn với giá rẻ hơn để bán lại. Đối lập với retail (bán lẻ). Chợ đầu mối ở Việt Nam là wholesale market.</w:t>
      </w:r>
    </w:p>
    <w:p>
      <w:pPr>
        <w:spacing w:before="0" w:after="40"/>
        <w:ind w:left="283"/>
      </w:pPr>
      <w:r>
        <w:rPr>
          <w:i/>
          <w:sz w:val="18"/>
        </w:rPr>
        <w:t>✏️ The wholesale market opens at four in the morning.</w:t>
      </w:r>
      <w:r>
        <w:br/>
      </w:r>
      <w:r>
        <w:rPr>
          <w:color w:val="006400"/>
          <w:sz w:val="18"/>
        </w:rPr>
        <w:t xml:space="preserve">    → Chợ đầu mối mở cửa lúc bốn giờ sáng.</w:t>
      </w:r>
      <w:r>
        <w:br/>
      </w:r>
      <w:r>
        <w:rPr>
          <w:i/>
          <w:sz w:val="18"/>
        </w:rPr>
        <w:t>✏️ Buying wholesale saves money if you need large quantities.</w:t>
      </w:r>
      <w:r>
        <w:br/>
      </w:r>
      <w:r>
        <w:rPr>
          <w:color w:val="006400"/>
          <w:sz w:val="18"/>
        </w:rPr>
        <w:t xml:space="preserve">    → Mua sỉ tiết kiệm tiền nếu bạn cần số lượng lớn.</w:t>
      </w:r>
    </w:p>
    <w:p>
      <w:pPr>
        <w:spacing w:before="0" w:after="80"/>
        <w:ind w:left="283"/>
      </w:pPr>
      <w:r>
        <w:rPr>
          <w:color w:val="643C00"/>
          <w:sz w:val="18"/>
        </w:rPr>
        <w:t>🔗 Patterns: wholesale price | wholesale market | buy wholesale</w:t>
      </w:r>
    </w:p>
    <w:p>
      <w:pPr>
        <w:spacing w:before="120" w:after="40"/>
      </w:pPr>
      <w:r>
        <w:rPr>
          <w:b/>
          <w:sz w:val="24"/>
        </w:rPr>
        <w:t>wildfire</w:t>
      </w:r>
      <w:r>
        <w:rPr>
          <w:sz w:val="22"/>
        </w:rPr>
        <w:t xml:space="preserve">  —  cháy rừng — a large fire that spreads quickly through a natural area such as a forest</w:t>
      </w:r>
    </w:p>
    <w:p>
      <w:pPr>
        <w:spacing w:before="0" w:after="40"/>
        <w:ind w:left="283"/>
      </w:pPr>
      <w:r>
        <w:rPr>
          <w:color w:val="505050"/>
          <w:sz w:val="18"/>
        </w:rPr>
        <w:t>Phát âm: WYLD-fy-ur</w:t>
        <w:br/>
      </w:r>
      <w:r>
        <w:rPr>
          <w:color w:val="505050"/>
          <w:sz w:val="18"/>
        </w:rPr>
        <w:t>Collocations: wildfire season, wildfire risk, wildfire damage, spread like wildfire</w:t>
        <w:br/>
      </w:r>
      <w:r>
        <w:rPr>
          <w:color w:val="505050"/>
          <w:sz w:val="18"/>
        </w:rPr>
        <w:t>Synonyms: bushfire, forest fire, blaze</w:t>
        <w:br/>
      </w:r>
      <w:r>
        <w:rPr>
          <w:color w:val="505050"/>
          <w:sz w:val="18"/>
        </w:rPr>
        <w:t>Antonyms: controlled burn, firebreak, fire suppression</w:t>
        <w:br/>
      </w:r>
    </w:p>
    <w:p>
      <w:pPr>
        <w:spacing w:before="0" w:after="40"/>
        <w:ind w:left="283"/>
      </w:pPr>
      <w:r>
        <w:rPr>
          <w:i/>
          <w:sz w:val="20"/>
        </w:rPr>
        <w:t>📝 The wildfire burned thousands of hectares of forest in California.</w:t>
      </w:r>
      <w:r>
        <w:br/>
      </w:r>
      <w:r>
        <w:rPr>
          <w:color w:val="006400"/>
          <w:sz w:val="20"/>
        </w:rPr>
        <w:t xml:space="preserve">    → Cháy rừng đã thiêu rụi hàng nghìn hecta rừng ở California.</w:t>
      </w:r>
    </w:p>
    <w:p>
      <w:pPr>
        <w:spacing w:before="0" w:after="40"/>
        <w:ind w:left="283"/>
      </w:pPr>
      <w:r>
        <w:rPr>
          <w:color w:val="005078"/>
          <w:sz w:val="18"/>
        </w:rPr>
        <w:t>💡 Dùng khi nói về cháy rừng tự nhiên lan rộng. Thành ngữ spread like wildfire nghĩa là lan truyền rất nhanh (tin đồn, thông tin).</w:t>
      </w:r>
    </w:p>
    <w:p>
      <w:pPr>
        <w:spacing w:before="0" w:after="40"/>
        <w:ind w:left="283"/>
      </w:pPr>
      <w:r>
        <w:rPr>
          <w:i/>
          <w:sz w:val="18"/>
        </w:rPr>
        <w:t>✏️ Wildfires have become more common due to rising temperatures.</w:t>
      </w:r>
      <w:r>
        <w:br/>
      </w:r>
      <w:r>
        <w:rPr>
          <w:color w:val="006400"/>
          <w:sz w:val="18"/>
        </w:rPr>
        <w:t xml:space="preserve">    → Cháy rừng đã trở nên phổ biến hơn do nhiệt độ tăng.</w:t>
      </w:r>
      <w:r>
        <w:br/>
      </w:r>
      <w:r>
        <w:rPr>
          <w:i/>
          <w:sz w:val="18"/>
        </w:rPr>
        <w:t>✏️ The news spread like wildfire across social media.</w:t>
      </w:r>
      <w:r>
        <w:br/>
      </w:r>
      <w:r>
        <w:rPr>
          <w:color w:val="006400"/>
          <w:sz w:val="18"/>
        </w:rPr>
        <w:t xml:space="preserve">    → Tin tức lan truyền như cháy rừng trên mạng xã hội.</w:t>
      </w:r>
    </w:p>
    <w:p>
      <w:pPr>
        <w:spacing w:before="0" w:after="80"/>
        <w:ind w:left="283"/>
      </w:pPr>
      <w:r>
        <w:rPr>
          <w:color w:val="643C00"/>
          <w:sz w:val="18"/>
        </w:rPr>
        <w:t>🔗 Patterns: wildfire season | spread like wildfire | wildfire damage</w:t>
      </w:r>
    </w:p>
    <w:p>
      <w:pPr>
        <w:spacing w:before="120" w:after="40"/>
      </w:pPr>
      <w:r>
        <w:rPr>
          <w:b/>
          <w:sz w:val="24"/>
        </w:rPr>
        <w:t>wind down</w:t>
      </w:r>
      <w:r>
        <w:rPr>
          <w:sz w:val="22"/>
        </w:rPr>
        <w:t xml:space="preserve">  —  thư giãn, nghỉ ngơi; dần kết thúc — to gradually relax after a period of activity; to slowly come to an end</w:t>
      </w:r>
    </w:p>
    <w:p>
      <w:pPr>
        <w:spacing w:before="0" w:after="40"/>
        <w:ind w:left="283"/>
      </w:pPr>
      <w:r>
        <w:rPr>
          <w:color w:val="505050"/>
          <w:sz w:val="18"/>
        </w:rPr>
        <w:t>Phát âm: WYND down</w:t>
        <w:br/>
      </w:r>
      <w:r>
        <w:rPr>
          <w:color w:val="505050"/>
          <w:sz w:val="18"/>
        </w:rPr>
        <w:t>Collocations: wind down after work, wind down for the evening, wind down operations, business winding down</w:t>
        <w:br/>
      </w:r>
      <w:r>
        <w:rPr>
          <w:color w:val="505050"/>
          <w:sz w:val="18"/>
        </w:rPr>
        <w:t>Synonyms: relax, unwind, slow down</w:t>
        <w:br/>
      </w:r>
      <w:r>
        <w:rPr>
          <w:color w:val="505050"/>
          <w:sz w:val="18"/>
        </w:rPr>
        <w:t>Antonyms: gear up, ramp up, speed up</w:t>
        <w:br/>
      </w:r>
    </w:p>
    <w:p>
      <w:pPr>
        <w:spacing w:before="0" w:after="40"/>
        <w:ind w:left="283"/>
      </w:pPr>
      <w:r>
        <w:rPr>
          <w:i/>
          <w:sz w:val="20"/>
        </w:rPr>
        <w:t>📝 After a long day at work, I like to wind down by reading a book.</w:t>
      </w:r>
      <w:r>
        <w:br/>
      </w:r>
      <w:r>
        <w:rPr>
          <w:color w:val="006400"/>
          <w:sz w:val="20"/>
        </w:rPr>
        <w:t xml:space="preserve">    → Sau một ngày dài làm việc, tôi thích thư giãn bằng cách đọc sách.</w:t>
      </w:r>
    </w:p>
    <w:p>
      <w:pPr>
        <w:spacing w:before="0" w:after="40"/>
        <w:ind w:left="283"/>
      </w:pPr>
      <w:r>
        <w:rPr>
          <w:color w:val="005078"/>
          <w:sz w:val="18"/>
        </w:rPr>
        <w:t>💡 Có hai nghĩa: (1) thư giãn sau hoạt động căng thẳng, (2) hoạt động dần kết thúc. Trái nghĩa: 'gear up'. Lưu ý phát âm /waɪnd/.</w:t>
      </w:r>
    </w:p>
    <w:p>
      <w:pPr>
        <w:spacing w:before="0" w:after="40"/>
        <w:ind w:left="283"/>
      </w:pPr>
      <w:r>
        <w:rPr>
          <w:i/>
          <w:sz w:val="18"/>
        </w:rPr>
        <w:t>✏️ I usually wind down with a cup of tea before bed.</w:t>
      </w:r>
      <w:r>
        <w:br/>
      </w:r>
      <w:r>
        <w:rPr>
          <w:color w:val="006400"/>
          <w:sz w:val="18"/>
        </w:rPr>
        <w:t xml:space="preserve">    → Tôi thường thư giãn với tách trà trước khi ngủ.</w:t>
      </w:r>
      <w:r>
        <w:br/>
      </w:r>
      <w:r>
        <w:rPr>
          <w:i/>
          <w:sz w:val="18"/>
        </w:rPr>
        <w:t>✏️ The company is winding down its operations in Asia.</w:t>
      </w:r>
      <w:r>
        <w:br/>
      </w:r>
      <w:r>
        <w:rPr>
          <w:color w:val="006400"/>
          <w:sz w:val="18"/>
        </w:rPr>
        <w:t xml:space="preserve">    → Công ty đang dần kết thúc hoạt động ở châu Á.</w:t>
      </w:r>
    </w:p>
    <w:p>
      <w:pPr>
        <w:spacing w:before="0" w:after="80"/>
        <w:ind w:left="283"/>
      </w:pPr>
      <w:r>
        <w:rPr>
          <w:color w:val="643C00"/>
          <w:sz w:val="18"/>
        </w:rPr>
        <w:t>🔗 Patterns: wind down after work | wind down for the evening | wind down operations | wind down with + activity</w:t>
      </w:r>
    </w:p>
    <w:p>
      <w:pPr>
        <w:spacing w:before="120" w:after="40"/>
      </w:pPr>
      <w:r>
        <w:rPr>
          <w:b/>
          <w:sz w:val="24"/>
        </w:rPr>
        <w:t>wind up</w:t>
      </w:r>
      <w:r>
        <w:rPr>
          <w:sz w:val="22"/>
        </w:rPr>
        <w:t xml:space="preserve">  —  kết thúc ở, rốt cuộc — to end up in a particular situation or place, often unexpectedly</w:t>
      </w:r>
    </w:p>
    <w:p>
      <w:pPr>
        <w:spacing w:before="0" w:after="40"/>
        <w:ind w:left="283"/>
      </w:pPr>
      <w:r>
        <w:rPr>
          <w:color w:val="505050"/>
          <w:sz w:val="18"/>
        </w:rPr>
        <w:t>Phát âm: WYND UP</w:t>
        <w:br/>
      </w:r>
      <w:r>
        <w:rPr>
          <w:color w:val="505050"/>
          <w:sz w:val="18"/>
        </w:rPr>
        <w:t>Collocations: wind up doing, wind up in, wind up with, wind up being</w:t>
        <w:br/>
      </w:r>
      <w:r>
        <w:rPr>
          <w:color w:val="505050"/>
          <w:sz w:val="18"/>
        </w:rPr>
        <w:t>Synonyms: end up, finish up, land</w:t>
        <w:br/>
      </w:r>
      <w:r>
        <w:rPr>
          <w:color w:val="505050"/>
          <w:sz w:val="18"/>
        </w:rPr>
        <w:t>Antonyms: start out, begin, set out</w:t>
        <w:br/>
      </w:r>
    </w:p>
    <w:p>
      <w:pPr>
        <w:spacing w:before="0" w:after="40"/>
        <w:ind w:left="283"/>
      </w:pPr>
      <w:r>
        <w:rPr>
          <w:i/>
          <w:sz w:val="20"/>
        </w:rPr>
        <w:t>📝 If you keep spending like that, you will wind up in serious debt.</w:t>
      </w:r>
      <w:r>
        <w:br/>
      </w:r>
      <w:r>
        <w:rPr>
          <w:color w:val="006400"/>
          <w:sz w:val="20"/>
        </w:rPr>
        <w:t xml:space="preserve">    → Nếu bạn tiếp tục chi tiêu như vậy, bạn sẽ rốt cuộc mắc nợ nghiêm trọng.</w:t>
      </w:r>
    </w:p>
    <w:p>
      <w:pPr>
        <w:spacing w:before="0" w:after="40"/>
        <w:ind w:left="283"/>
      </w:pPr>
      <w:r>
        <w:rPr>
          <w:color w:val="005078"/>
          <w:sz w:val="18"/>
        </w:rPr>
        <w:t>💡 Dùng khi nói về kết quả cuối cùng, thường bất ngờ hoặc không mong muốn. Tương tự end up. Wind up doing something = rốt cuộc làm gì đó.</w:t>
      </w:r>
    </w:p>
    <w:p>
      <w:pPr>
        <w:spacing w:before="0" w:after="40"/>
        <w:ind w:left="283"/>
      </w:pPr>
      <w:r>
        <w:rPr>
          <w:i/>
          <w:sz w:val="18"/>
        </w:rPr>
        <w:t>✏️ We took a wrong turn and wound up in a completely different town.</w:t>
      </w:r>
      <w:r>
        <w:br/>
      </w:r>
      <w:r>
        <w:rPr>
          <w:color w:val="006400"/>
          <w:sz w:val="18"/>
        </w:rPr>
        <w:t xml:space="preserve">    → Chúng tôi rẽ nhầm và rốt cuộc đến một thị trấn hoàn toàn khác.</w:t>
      </w:r>
      <w:r>
        <w:br/>
      </w:r>
      <w:r>
        <w:rPr>
          <w:i/>
          <w:sz w:val="18"/>
        </w:rPr>
        <w:t>✏️ If you don't study, you'll wind up failing the exam.</w:t>
      </w:r>
      <w:r>
        <w:br/>
      </w:r>
      <w:r>
        <w:rPr>
          <w:color w:val="006400"/>
          <w:sz w:val="18"/>
        </w:rPr>
        <w:t xml:space="preserve">    → Nếu bạn không học, bạn sẽ rốt cuộc trượt kỳ thi.</w:t>
      </w:r>
    </w:p>
    <w:p>
      <w:pPr>
        <w:spacing w:before="0" w:after="80"/>
        <w:ind w:left="283"/>
      </w:pPr>
      <w:r>
        <w:rPr>
          <w:color w:val="643C00"/>
          <w:sz w:val="18"/>
        </w:rPr>
        <w:t>🔗 Patterns: wind up doing | wind up in | wind up with</w:t>
      </w:r>
    </w:p>
    <w:p>
      <w:pPr>
        <w:spacing w:before="120" w:after="40"/>
      </w:pPr>
      <w:r>
        <w:rPr>
          <w:b/>
          <w:sz w:val="24"/>
        </w:rPr>
        <w:t>withdraw</w:t>
      </w:r>
      <w:r>
        <w:rPr>
          <w:sz w:val="22"/>
        </w:rPr>
        <w:t xml:space="preserve">  —  Rút, rút lui — To remove or take back something</w:t>
      </w:r>
    </w:p>
    <w:p>
      <w:pPr>
        <w:spacing w:before="0" w:after="40"/>
        <w:ind w:left="283"/>
      </w:pPr>
      <w:r>
        <w:rPr>
          <w:color w:val="505050"/>
          <w:sz w:val="18"/>
        </w:rPr>
        <w:t>Phát âm: with-DRAW</w:t>
        <w:br/>
      </w:r>
      <w:r>
        <w:rPr>
          <w:color w:val="505050"/>
          <w:sz w:val="18"/>
        </w:rPr>
        <w:t>Collocations: withdraw money, withdraw from, withdraw support</w:t>
        <w:br/>
      </w:r>
      <w:r>
        <w:rPr>
          <w:color w:val="505050"/>
          <w:sz w:val="18"/>
        </w:rPr>
        <w:t>Synonyms: remove, retract, pull out</w:t>
        <w:br/>
      </w:r>
      <w:r>
        <w:rPr>
          <w:color w:val="505050"/>
          <w:sz w:val="18"/>
        </w:rPr>
        <w:t>Antonyms: deposit, advance, submit</w:t>
        <w:br/>
      </w:r>
    </w:p>
    <w:p>
      <w:pPr>
        <w:spacing w:before="0" w:after="40"/>
        <w:ind w:left="283"/>
      </w:pPr>
      <w:r>
        <w:rPr>
          <w:i/>
          <w:sz w:val="20"/>
        </w:rPr>
        <w:t>📝 He decided to withdraw his application for the position.</w:t>
      </w:r>
      <w:r>
        <w:br/>
      </w:r>
      <w:r>
        <w:rPr>
          <w:color w:val="006400"/>
          <w:sz w:val="20"/>
        </w:rPr>
        <w:t xml:space="preserve">    → Anh ấy quyết định rút đơn ứng tuyển.</w:t>
      </w:r>
    </w:p>
    <w:p>
      <w:pPr>
        <w:spacing w:before="0" w:after="40"/>
        <w:ind w:left="283"/>
      </w:pPr>
      <w:r>
        <w:rPr>
          <w:color w:val="005078"/>
          <w:sz w:val="18"/>
        </w:rPr>
        <w:t>💡 Dùng khi rút lại (đơn, tiền, hỗ trợ) hoặc rút lui khỏi tình huống. Quá khứ: withdrew, quá khứ phân từ: withdrawn.</w:t>
      </w:r>
    </w:p>
    <w:p>
      <w:pPr>
        <w:spacing w:before="0" w:after="40"/>
        <w:ind w:left="283"/>
      </w:pPr>
      <w:r>
        <w:rPr>
          <w:i/>
          <w:sz w:val="18"/>
        </w:rPr>
        <w:t>✏️ She withdrew $500 from the ATM.</w:t>
      </w:r>
      <w:r>
        <w:br/>
      </w:r>
      <w:r>
        <w:rPr>
          <w:color w:val="006400"/>
          <w:sz w:val="18"/>
        </w:rPr>
        <w:t xml:space="preserve">    → Cô ấy rút 500 đô từ máy ATM.</w:t>
      </w:r>
      <w:r>
        <w:br/>
      </w:r>
      <w:r>
        <w:rPr>
          <w:i/>
          <w:sz w:val="18"/>
        </w:rPr>
        <w:t>✏️ The company withdrew its support for the open-source project.</w:t>
      </w:r>
      <w:r>
        <w:br/>
      </w:r>
      <w:r>
        <w:rPr>
          <w:color w:val="006400"/>
          <w:sz w:val="18"/>
        </w:rPr>
        <w:t xml:space="preserve">    → Công ty rút lại sự hỗ trợ cho dự án mã nguồn mở.</w:t>
      </w:r>
    </w:p>
    <w:p>
      <w:pPr>
        <w:spacing w:before="0" w:after="80"/>
        <w:ind w:left="283"/>
      </w:pPr>
      <w:r>
        <w:rPr>
          <w:color w:val="643C00"/>
          <w:sz w:val="18"/>
        </w:rPr>
        <w:t>🔗 Patterns: withdraw money | withdraw from | withdraw support</w:t>
      </w:r>
    </w:p>
    <w:p>
      <w:pPr>
        <w:spacing w:before="120" w:after="40"/>
      </w:pPr>
      <w:r>
        <w:rPr>
          <w:b/>
          <w:sz w:val="24"/>
        </w:rPr>
        <w:t>workflow</w:t>
      </w:r>
      <w:r>
        <w:rPr>
          <w:sz w:val="22"/>
        </w:rPr>
        <w:t xml:space="preserve">  —  Quy trình làm việc — The sequence of steps involved in completing a work process</w:t>
      </w:r>
    </w:p>
    <w:p>
      <w:pPr>
        <w:spacing w:before="0" w:after="40"/>
        <w:ind w:left="283"/>
      </w:pPr>
      <w:r>
        <w:rPr>
          <w:color w:val="505050"/>
          <w:sz w:val="18"/>
        </w:rPr>
        <w:t>Phát âm: WURK-floh</w:t>
        <w:br/>
      </w:r>
      <w:r>
        <w:rPr>
          <w:color w:val="505050"/>
          <w:sz w:val="18"/>
        </w:rPr>
        <w:t>Collocations: workflow management, workflow automation, streamline workflow</w:t>
        <w:br/>
      </w:r>
      <w:r>
        <w:rPr>
          <w:color w:val="505050"/>
          <w:sz w:val="18"/>
        </w:rPr>
        <w:t>Synonyms: process, procedure, pipeline</w:t>
        <w:br/>
      </w:r>
    </w:p>
    <w:p>
      <w:pPr>
        <w:spacing w:before="0" w:after="40"/>
        <w:ind w:left="283"/>
      </w:pPr>
      <w:r>
        <w:rPr>
          <w:i/>
          <w:sz w:val="20"/>
        </w:rPr>
        <w:t>📝 We need to improve our workflow to reduce delays in production.</w:t>
      </w:r>
      <w:r>
        <w:br/>
      </w:r>
      <w:r>
        <w:rPr>
          <w:color w:val="006400"/>
          <w:sz w:val="20"/>
        </w:rPr>
        <w:t xml:space="preserve">    → Chúng tôi cần cải thiện quy trình làm việc để giảm chậm trễ sản xuất.</w:t>
      </w:r>
    </w:p>
    <w:p>
      <w:pPr>
        <w:spacing w:before="0" w:after="40"/>
        <w:ind w:left="283"/>
      </w:pPr>
      <w:r>
        <w:rPr>
          <w:color w:val="005078"/>
          <w:sz w:val="18"/>
        </w:rPr>
        <w:t>💡 Dùng khi nói về chuỗi các bước trong quy trình công việc. Rất phổ biến trong quản lý dự án và công nghệ.</w:t>
      </w:r>
    </w:p>
    <w:p>
      <w:pPr>
        <w:spacing w:before="0" w:after="40"/>
        <w:ind w:left="283"/>
      </w:pPr>
      <w:r>
        <w:rPr>
          <w:i/>
          <w:sz w:val="18"/>
        </w:rPr>
        <w:t>✏️ This tool helps automate our daily workflow.</w:t>
      </w:r>
      <w:r>
        <w:br/>
      </w:r>
      <w:r>
        <w:rPr>
          <w:color w:val="006400"/>
          <w:sz w:val="18"/>
        </w:rPr>
        <w:t xml:space="preserve">    → Công cụ này giúp tự động hóa quy trình làm việc hàng ngày.</w:t>
      </w:r>
      <w:r>
        <w:br/>
      </w:r>
      <w:r>
        <w:rPr>
          <w:i/>
          <w:sz w:val="18"/>
        </w:rPr>
        <w:t>✏️ We need to streamline the approval workflow.</w:t>
      </w:r>
      <w:r>
        <w:br/>
      </w:r>
      <w:r>
        <w:rPr>
          <w:color w:val="006400"/>
          <w:sz w:val="18"/>
        </w:rPr>
        <w:t xml:space="preserve">    → Chúng tôi cần tinh gọn quy trình phê duyệt.</w:t>
      </w:r>
    </w:p>
    <w:p>
      <w:pPr>
        <w:spacing w:before="0" w:after="80"/>
        <w:ind w:left="283"/>
      </w:pPr>
      <w:r>
        <w:rPr>
          <w:color w:val="643C00"/>
          <w:sz w:val="18"/>
        </w:rPr>
        <w:t>🔗 Patterns: streamline the workflow | workflow automation | daily workflow</w:t>
      </w:r>
    </w:p>
    <w:p>
      <w:pPr>
        <w:spacing w:before="120" w:after="40"/>
      </w:pPr>
      <w:r>
        <w:rPr>
          <w:b/>
          <w:sz w:val="24"/>
        </w:rPr>
        <w:t>workforce</w:t>
      </w:r>
      <w:r>
        <w:rPr>
          <w:sz w:val="22"/>
        </w:rPr>
        <w:t xml:space="preserve">  —  Lực lượng lao động — The total number of people employed or available for work</w:t>
      </w:r>
    </w:p>
    <w:p>
      <w:pPr>
        <w:spacing w:before="0" w:after="40"/>
        <w:ind w:left="283"/>
      </w:pPr>
      <w:r>
        <w:rPr>
          <w:color w:val="505050"/>
          <w:sz w:val="18"/>
        </w:rPr>
        <w:t>Phát âm: WURK-fors</w:t>
        <w:br/>
      </w:r>
      <w:r>
        <w:rPr>
          <w:color w:val="505050"/>
          <w:sz w:val="18"/>
        </w:rPr>
        <w:t>Collocations: skilled workforce, workforce development, workforce planning</w:t>
        <w:br/>
      </w:r>
      <w:r>
        <w:rPr>
          <w:color w:val="505050"/>
          <w:sz w:val="18"/>
        </w:rPr>
        <w:t>Synonyms: employees, staff, labor force, personnel</w:t>
        <w:br/>
      </w:r>
    </w:p>
    <w:p>
      <w:pPr>
        <w:spacing w:before="0" w:after="40"/>
        <w:ind w:left="283"/>
      </w:pPr>
      <w:r>
        <w:rPr>
          <w:i/>
          <w:sz w:val="20"/>
        </w:rPr>
        <w:t>📝 The company plans to expand its workforce by 20%.</w:t>
      </w:r>
      <w:r>
        <w:br/>
      </w:r>
      <w:r>
        <w:rPr>
          <w:color w:val="006400"/>
          <w:sz w:val="20"/>
        </w:rPr>
        <w:t xml:space="preserve">    → Công ty dự định mở rộng lực lượng lao động thêm 20%.</w:t>
      </w:r>
    </w:p>
    <w:p>
      <w:pPr>
        <w:spacing w:before="0" w:after="40"/>
        <w:ind w:left="283"/>
      </w:pPr>
      <w:r>
        <w:rPr>
          <w:color w:val="005078"/>
          <w:sz w:val="18"/>
        </w:rPr>
        <w:t>💡 Dùng khi nói về tổng thể người lao động của một công ty hoặc quốc gia. Thường đi với 'skilled', 'global', 'diverse'.</w:t>
      </w:r>
    </w:p>
    <w:p>
      <w:pPr>
        <w:spacing w:before="0" w:after="40"/>
        <w:ind w:left="283"/>
      </w:pPr>
      <w:r>
        <w:rPr>
          <w:i/>
          <w:sz w:val="18"/>
        </w:rPr>
        <w:t>✏️ A skilled workforce is essential for economic growth.</w:t>
      </w:r>
      <w:r>
        <w:br/>
      </w:r>
      <w:r>
        <w:rPr>
          <w:color w:val="006400"/>
          <w:sz w:val="18"/>
        </w:rPr>
        <w:t xml:space="preserve">    → Lực lượng lao động có tay nghề rất cần thiết cho tăng trưởng kinh tế.</w:t>
      </w:r>
      <w:r>
        <w:br/>
      </w:r>
      <w:r>
        <w:rPr>
          <w:i/>
          <w:sz w:val="18"/>
        </w:rPr>
        <w:t>✏️ The company is investing in workforce development programs.</w:t>
      </w:r>
      <w:r>
        <w:br/>
      </w:r>
      <w:r>
        <w:rPr>
          <w:color w:val="006400"/>
          <w:sz w:val="18"/>
        </w:rPr>
        <w:t xml:space="preserve">    → Công ty đang đầu tư vào các chương trình phát triển lực lượng lao động.</w:t>
      </w:r>
    </w:p>
    <w:p>
      <w:pPr>
        <w:spacing w:before="0" w:after="80"/>
        <w:ind w:left="283"/>
      </w:pPr>
      <w:r>
        <w:rPr>
          <w:color w:val="643C00"/>
          <w:sz w:val="18"/>
        </w:rPr>
        <w:t>🔗 Patterns: skilled/global workforce | workforce development | expand/reduce the workforce</w:t>
      </w:r>
    </w:p>
    <w:p>
      <w:pPr>
        <w:spacing w:before="120" w:after="40"/>
      </w:pPr>
      <w:r>
        <w:rPr>
          <w:b/>
          <w:sz w:val="24"/>
        </w:rPr>
        <w:t>worthy</w:t>
      </w:r>
      <w:r>
        <w:rPr>
          <w:sz w:val="22"/>
        </w:rPr>
        <w:t xml:space="preserve">  —  Xứng đáng, đáng giá — Deserving effort, attention, or respect</w:t>
      </w:r>
    </w:p>
    <w:p>
      <w:pPr>
        <w:spacing w:before="0" w:after="40"/>
        <w:ind w:left="283"/>
      </w:pPr>
      <w:r>
        <w:rPr>
          <w:color w:val="505050"/>
          <w:sz w:val="18"/>
        </w:rPr>
        <w:t>Phát âm: WUR-thee</w:t>
        <w:br/>
      </w:r>
      <w:r>
        <w:rPr>
          <w:color w:val="505050"/>
          <w:sz w:val="18"/>
        </w:rPr>
        <w:t>Collocations: worthy of, worthy cause, worthy opponent</w:t>
        <w:br/>
      </w:r>
      <w:r>
        <w:rPr>
          <w:color w:val="505050"/>
          <w:sz w:val="18"/>
        </w:rPr>
        <w:t>Synonyms: deserving, meritorious, commendable, valuable</w:t>
        <w:br/>
      </w:r>
      <w:r>
        <w:rPr>
          <w:color w:val="505050"/>
          <w:sz w:val="18"/>
        </w:rPr>
        <w:t>Antonyms: unworthy, undeserving, worthless</w:t>
        <w:br/>
      </w:r>
    </w:p>
    <w:p>
      <w:pPr>
        <w:spacing w:before="0" w:after="40"/>
        <w:ind w:left="283"/>
      </w:pPr>
      <w:r>
        <w:rPr>
          <w:i/>
          <w:sz w:val="20"/>
        </w:rPr>
        <w:t>📝 The charity is a worthy cause to support.</w:t>
      </w:r>
      <w:r>
        <w:br/>
      </w:r>
      <w:r>
        <w:rPr>
          <w:color w:val="006400"/>
          <w:sz w:val="20"/>
        </w:rPr>
        <w:t xml:space="preserve">    → Tổ chức từ thiện là một mục đích xứng đáng để ủng hộ.</w:t>
      </w:r>
    </w:p>
    <w:p>
      <w:pPr>
        <w:spacing w:before="0" w:after="40"/>
        <w:ind w:left="283"/>
      </w:pPr>
      <w:r>
        <w:rPr>
          <w:color w:val="005078"/>
          <w:sz w:val="18"/>
        </w:rPr>
        <w:t>💡 'Worthy of' + danh từ nghĩa là xứng đáng với. Cũng dùng làm hậu tố: 'noteworthy' (đáng chú ý), 'trustworthy' (đáng tin).</w:t>
      </w:r>
    </w:p>
    <w:p>
      <w:pPr>
        <w:spacing w:before="0" w:after="40"/>
        <w:ind w:left="283"/>
      </w:pPr>
      <w:r>
        <w:rPr>
          <w:i/>
          <w:sz w:val="18"/>
        </w:rPr>
        <w:t>✏️ This book is worthy of your time.</w:t>
      </w:r>
      <w:r>
        <w:br/>
      </w:r>
      <w:r>
        <w:rPr>
          <w:color w:val="006400"/>
          <w:sz w:val="18"/>
        </w:rPr>
        <w:t xml:space="preserve">    → Cuốn sách này xứng đáng với thời gian của bạn.</w:t>
      </w:r>
      <w:r>
        <w:br/>
      </w:r>
      <w:r>
        <w:rPr>
          <w:i/>
          <w:sz w:val="18"/>
        </w:rPr>
        <w:t>✏️ She proved to be a worthy opponent.</w:t>
      </w:r>
      <w:r>
        <w:br/>
      </w:r>
      <w:r>
        <w:rPr>
          <w:color w:val="006400"/>
          <w:sz w:val="18"/>
        </w:rPr>
        <w:t xml:space="preserve">    → Cô ấy chứng tỏ là đối thủ xứng tầm.</w:t>
      </w:r>
    </w:p>
    <w:p>
      <w:pPr>
        <w:spacing w:before="0" w:after="80"/>
        <w:ind w:left="283"/>
      </w:pPr>
      <w:r>
        <w:rPr>
          <w:color w:val="643C00"/>
          <w:sz w:val="18"/>
        </w:rPr>
        <w:t>🔗 Patterns: worthy of | noteworthy | trustworthy</w:t>
      </w:r>
    </w:p>
    <w:p>
      <w:pPr>
        <w:spacing w:before="120" w:after="40"/>
      </w:pPr>
      <w:r>
        <w:rPr>
          <w:b/>
          <w:sz w:val="24"/>
        </w:rPr>
        <w:t>write off</w:t>
      </w:r>
      <w:r>
        <w:rPr>
          <w:sz w:val="22"/>
        </w:rPr>
        <w:t xml:space="preserve">  —  xóa nợ, bỏ qua — to cancel a debt; to dismiss something as unimportant</w:t>
      </w:r>
    </w:p>
    <w:p>
      <w:pPr>
        <w:spacing w:before="0" w:after="40"/>
        <w:ind w:left="283"/>
      </w:pPr>
      <w:r>
        <w:rPr>
          <w:color w:val="505050"/>
          <w:sz w:val="18"/>
        </w:rPr>
        <w:t>Phát âm: ryt OF</w:t>
        <w:br/>
      </w:r>
      <w:r>
        <w:rPr>
          <w:color w:val="505050"/>
          <w:sz w:val="18"/>
        </w:rPr>
        <w:t>Collocations: write off a debt, write off losses, write off as, tax write-off</w:t>
        <w:br/>
      </w:r>
      <w:r>
        <w:rPr>
          <w:color w:val="505050"/>
          <w:sz w:val="18"/>
        </w:rPr>
        <w:t>Synonyms: cancel, dismiss, disregard</w:t>
        <w:br/>
      </w:r>
      <w:r>
        <w:rPr>
          <w:color w:val="505050"/>
          <w:sz w:val="18"/>
        </w:rPr>
        <w:t>Antonyms: collect, pursue, value</w:t>
        <w:br/>
      </w:r>
    </w:p>
    <w:p>
      <w:pPr>
        <w:spacing w:before="0" w:after="40"/>
        <w:ind w:left="283"/>
      </w:pPr>
      <w:r>
        <w:rPr>
          <w:i/>
          <w:sz w:val="20"/>
        </w:rPr>
        <w:t>📝 The bank wrote off the bad debt as unrecoverable.</w:t>
      </w:r>
      <w:r>
        <w:br/>
      </w:r>
      <w:r>
        <w:rPr>
          <w:color w:val="006400"/>
          <w:sz w:val="20"/>
        </w:rPr>
        <w:t xml:space="preserve">    → Ngân hàng xóa khoản nợ xấu vì không thể thu hồi.</w:t>
      </w:r>
    </w:p>
    <w:p>
      <w:pPr>
        <w:spacing w:before="0" w:after="40"/>
        <w:ind w:left="283"/>
      </w:pPr>
      <w:r>
        <w:rPr>
          <w:color w:val="005078"/>
          <w:sz w:val="18"/>
        </w:rPr>
        <w:t>💡 Có nhiều nghĩa: xóa nợ (tài chính), coi là vô giá trị (đánh giá), xe hư hỏng nặng không sửa được. 'Tax write-off' là khoản khấu trừ thuế.</w:t>
      </w:r>
    </w:p>
    <w:p>
      <w:pPr>
        <w:spacing w:before="0" w:after="40"/>
        <w:ind w:left="283"/>
      </w:pPr>
      <w:r>
        <w:rPr>
          <w:i/>
          <w:sz w:val="18"/>
        </w:rPr>
        <w:t>✏️ Don't write him off — he might surprise you.</w:t>
      </w:r>
      <w:r>
        <w:br/>
      </w:r>
      <w:r>
        <w:rPr>
          <w:color w:val="006400"/>
          <w:sz w:val="18"/>
        </w:rPr>
        <w:t xml:space="preserve">    → Đừng coi thường anh ấy — anh ấy có thể khiến bạn bất ngờ.</w:t>
      </w:r>
      <w:r>
        <w:br/>
      </w:r>
      <w:r>
        <w:rPr>
          <w:i/>
          <w:sz w:val="18"/>
        </w:rPr>
        <w:t>✏️ The company wrote off $2 million in bad debts.</w:t>
      </w:r>
      <w:r>
        <w:br/>
      </w:r>
      <w:r>
        <w:rPr>
          <w:color w:val="006400"/>
          <w:sz w:val="18"/>
        </w:rPr>
        <w:t xml:space="preserve">    → Công ty xóa 2 triệu đô nợ xấu.</w:t>
      </w:r>
    </w:p>
    <w:p>
      <w:pPr>
        <w:spacing w:before="0" w:after="80"/>
        <w:ind w:left="283"/>
      </w:pPr>
      <w:r>
        <w:rPr>
          <w:color w:val="643C00"/>
          <w:sz w:val="18"/>
        </w:rPr>
        <w:t>🔗 Patterns: write off a debt | write someone/something off | a tax write-off</w:t>
      </w:r>
    </w:p>
    <w:p>
      <w:pPr>
        <w:pStyle w:val="Heading2"/>
      </w:pPr>
      <w:r>
        <w:t>Y</w:t>
      </w:r>
    </w:p>
    <w:p>
      <w:pPr>
        <w:spacing w:before="120" w:after="40"/>
      </w:pPr>
      <w:r>
        <w:rPr>
          <w:b/>
          <w:sz w:val="24"/>
        </w:rPr>
        <w:t>yield</w:t>
      </w:r>
      <w:r>
        <w:rPr>
          <w:sz w:val="22"/>
        </w:rPr>
        <w:t xml:space="preserve">  —  lợi suất, sản lượng; mang lại — the amount of profit or return from an investment; to produce</w:t>
      </w:r>
    </w:p>
    <w:p>
      <w:pPr>
        <w:spacing w:before="0" w:after="40"/>
        <w:ind w:left="283"/>
      </w:pPr>
      <w:r>
        <w:rPr>
          <w:color w:val="505050"/>
          <w:sz w:val="18"/>
        </w:rPr>
        <w:t>Phát âm: YEELD</w:t>
        <w:br/>
      </w:r>
      <w:r>
        <w:rPr>
          <w:color w:val="505050"/>
          <w:sz w:val="18"/>
        </w:rPr>
        <w:t>Collocations: high yield, yield rate, yield results, bond yield</w:t>
        <w:br/>
      </w:r>
      <w:r>
        <w:rPr>
          <w:color w:val="505050"/>
          <w:sz w:val="18"/>
        </w:rPr>
        <w:t>Synonyms: return, profit, produce</w:t>
        <w:br/>
      </w:r>
      <w:r>
        <w:rPr>
          <w:color w:val="505050"/>
          <w:sz w:val="18"/>
        </w:rPr>
        <w:t>Antonyms: loss, cost</w:t>
        <w:br/>
      </w:r>
    </w:p>
    <w:p>
      <w:pPr>
        <w:spacing w:before="0" w:after="40"/>
        <w:ind w:left="283"/>
      </w:pPr>
      <w:r>
        <w:rPr>
          <w:i/>
          <w:sz w:val="20"/>
        </w:rPr>
        <w:t>📝 Government bonds offer a low but stable yield.</w:t>
      </w:r>
      <w:r>
        <w:br/>
      </w:r>
      <w:r>
        <w:rPr>
          <w:color w:val="006400"/>
          <w:sz w:val="20"/>
        </w:rPr>
        <w:t xml:space="preserve">    → Trái phiếu chính phủ mang lại lợi suất thấp nhưng ổn định.</w:t>
      </w:r>
    </w:p>
    <w:p>
      <w:pPr>
        <w:spacing w:before="0" w:after="40"/>
        <w:ind w:left="283"/>
      </w:pPr>
      <w:r>
        <w:rPr>
          <w:color w:val="005078"/>
          <w:sz w:val="18"/>
        </w:rPr>
        <w:t>💡 Nghĩa tài chính là lợi suất đầu tư. Cũng có nghĩa 'mang lại kết quả' hoặc 'nhường đường'.</w:t>
      </w:r>
    </w:p>
    <w:p>
      <w:pPr>
        <w:spacing w:before="0" w:after="40"/>
        <w:ind w:left="283"/>
      </w:pPr>
      <w:r>
        <w:rPr>
          <w:i/>
          <w:sz w:val="18"/>
        </w:rPr>
        <w:t>✏️ This savings account yields 4% interest annually.</w:t>
      </w:r>
      <w:r>
        <w:br/>
      </w:r>
      <w:r>
        <w:rPr>
          <w:color w:val="006400"/>
          <w:sz w:val="18"/>
        </w:rPr>
        <w:t xml:space="preserve">    → Tài khoản tiết kiệm này mang lại lãi suất 4% hàng năm.</w:t>
      </w:r>
      <w:r>
        <w:br/>
      </w:r>
      <w:r>
        <w:rPr>
          <w:i/>
          <w:sz w:val="18"/>
        </w:rPr>
        <w:t>✏️ The experiment yielded unexpected results.</w:t>
      </w:r>
      <w:r>
        <w:br/>
      </w:r>
      <w:r>
        <w:rPr>
          <w:color w:val="006400"/>
          <w:sz w:val="18"/>
        </w:rPr>
        <w:t xml:space="preserve">    → Thí nghiệm mang lại kết quả bất ngờ.</w:t>
      </w:r>
    </w:p>
    <w:p>
      <w:pPr>
        <w:spacing w:before="0" w:after="80"/>
        <w:ind w:left="283"/>
      </w:pPr>
      <w:r>
        <w:rPr>
          <w:color w:val="643C00"/>
          <w:sz w:val="18"/>
        </w:rPr>
        <w:t>🔗 Patterns: high/low yield | yield results | bond yield</w:t>
      </w:r>
    </w:p>
    <w:p>
      <w:pPr>
        <w:spacing w:before="120" w:after="40"/>
      </w:pPr>
      <w:r>
        <w:rPr>
          <w:b/>
          <w:sz w:val="24"/>
        </w:rPr>
        <w:t>yield to</w:t>
      </w:r>
      <w:r>
        <w:rPr>
          <w:sz w:val="22"/>
        </w:rPr>
        <w:t xml:space="preserve">  —  nhường, chịu thua — to give way to; to surrender or submit</w:t>
      </w:r>
    </w:p>
    <w:p>
      <w:pPr>
        <w:spacing w:before="0" w:after="40"/>
        <w:ind w:left="283"/>
      </w:pPr>
      <w:r>
        <w:rPr>
          <w:color w:val="505050"/>
          <w:sz w:val="18"/>
        </w:rPr>
        <w:t>Phát âm: YEELD too</w:t>
        <w:br/>
      </w:r>
      <w:r>
        <w:rPr>
          <w:color w:val="505050"/>
          <w:sz w:val="18"/>
        </w:rPr>
        <w:t>Collocations: yield to pressure, yield to temptation, yield to demands, yield to traffic</w:t>
        <w:br/>
      </w:r>
      <w:r>
        <w:rPr>
          <w:color w:val="505050"/>
          <w:sz w:val="18"/>
        </w:rPr>
        <w:t>Synonyms: give way, surrender, submit</w:t>
        <w:br/>
      </w:r>
      <w:r>
        <w:rPr>
          <w:color w:val="505050"/>
          <w:sz w:val="18"/>
        </w:rPr>
        <w:t>Antonyms: resist, stand firm, refuse</w:t>
        <w:br/>
      </w:r>
    </w:p>
    <w:p>
      <w:pPr>
        <w:spacing w:before="0" w:after="40"/>
        <w:ind w:left="283"/>
      </w:pPr>
      <w:r>
        <w:rPr>
          <w:i/>
          <w:sz w:val="20"/>
        </w:rPr>
        <w:t>📝 The old building will yield to a modern shopping center.</w:t>
      </w:r>
      <w:r>
        <w:br/>
      </w:r>
      <w:r>
        <w:rPr>
          <w:color w:val="006400"/>
          <w:sz w:val="20"/>
        </w:rPr>
        <w:t xml:space="preserve">    → Tòa nhà cũ sẽ nhường chỗ cho trung tâm mua sắm hiện đại.</w:t>
      </w:r>
    </w:p>
    <w:p>
      <w:pPr>
        <w:spacing w:before="0" w:after="40"/>
        <w:ind w:left="283"/>
      </w:pPr>
      <w:r>
        <w:rPr>
          <w:color w:val="005078"/>
          <w:sz w:val="18"/>
        </w:rPr>
        <w:t>💡 Dùng khi ai đó hoặc cái gì đó phải nhường chỗ, chấp nhận thua, hoặc không thể chống lại áp lực.</w:t>
      </w:r>
    </w:p>
    <w:p>
      <w:pPr>
        <w:spacing w:before="0" w:after="40"/>
        <w:ind w:left="283"/>
      </w:pPr>
      <w:r>
        <w:rPr>
          <w:i/>
          <w:sz w:val="18"/>
        </w:rPr>
        <w:t>✏️ He finally yielded to pressure from his family and changed jobs.</w:t>
      </w:r>
      <w:r>
        <w:br/>
      </w:r>
      <w:r>
        <w:rPr>
          <w:color w:val="006400"/>
          <w:sz w:val="18"/>
        </w:rPr>
        <w:t xml:space="preserve">    → Cuối cùng anh ấy nhường trước áp lực từ gia đình và đổi việc.</w:t>
      </w:r>
      <w:r>
        <w:br/>
      </w:r>
      <w:r>
        <w:rPr>
          <w:i/>
          <w:sz w:val="18"/>
        </w:rPr>
        <w:t>✏️ Don't yield to the temptation of checking your phone during study.</w:t>
      </w:r>
      <w:r>
        <w:br/>
      </w:r>
      <w:r>
        <w:rPr>
          <w:color w:val="006400"/>
          <w:sz w:val="18"/>
        </w:rPr>
        <w:t xml:space="preserve">    → Đừng chịu thua cám dỗ kiểm tra điện thoại khi đang học.</w:t>
      </w:r>
    </w:p>
    <w:p>
      <w:pPr>
        <w:spacing w:before="0" w:after="80"/>
        <w:ind w:left="283"/>
      </w:pPr>
      <w:r>
        <w:rPr>
          <w:color w:val="643C00"/>
          <w:sz w:val="18"/>
        </w:rPr>
        <w:t>🔗 Patterns: yield to + pressure/temptation/demands | yield to + noun | refuse to yield to</w:t>
      </w:r>
    </w:p>
    <w:p>
      <w:r>
        <w:br w:type="page"/>
      </w:r>
    </w:p>
    <w:p>
      <w:pPr>
        <w:pStyle w:val="Heading1"/>
      </w:pPr>
      <w:r>
        <w:t>C1 — Advanced (722 từ)</w:t>
      </w:r>
    </w:p>
    <w:p>
      <w:pPr>
        <w:pStyle w:val="Heading2"/>
      </w:pPr>
      <w:r>
        <w:t>A</w:t>
      </w:r>
    </w:p>
    <w:p>
      <w:pPr>
        <w:spacing w:before="120" w:after="40"/>
      </w:pPr>
      <w:r>
        <w:rPr>
          <w:b/>
          <w:sz w:val="24"/>
        </w:rPr>
        <w:t>abdicate</w:t>
      </w:r>
      <w:r>
        <w:rPr>
          <w:sz w:val="22"/>
        </w:rPr>
        <w:t xml:space="preserve">  —  thoái vị, từ bỏ — to renounce a throne or give up a position of power or responsibility</w:t>
      </w:r>
    </w:p>
    <w:p>
      <w:pPr>
        <w:spacing w:before="0" w:after="40"/>
        <w:ind w:left="283"/>
      </w:pPr>
      <w:r>
        <w:rPr>
          <w:color w:val="505050"/>
          <w:sz w:val="18"/>
        </w:rPr>
        <w:t>Phát âm: AB-dih-kayt</w:t>
        <w:br/>
      </w:r>
      <w:r>
        <w:rPr>
          <w:color w:val="505050"/>
          <w:sz w:val="18"/>
        </w:rPr>
        <w:t>Collocations: abdicate the throne, abdicate responsibility, abdicate power, abdicate in favor of</w:t>
        <w:br/>
      </w:r>
      <w:r>
        <w:rPr>
          <w:color w:val="505050"/>
          <w:sz w:val="18"/>
        </w:rPr>
        <w:t>Synonyms: resign, relinquish, renounce</w:t>
        <w:br/>
      </w:r>
      <w:r>
        <w:rPr>
          <w:color w:val="505050"/>
          <w:sz w:val="18"/>
        </w:rPr>
        <w:t>Antonyms: assume, claim, seize</w:t>
        <w:br/>
      </w:r>
    </w:p>
    <w:p>
      <w:pPr>
        <w:spacing w:before="0" w:after="40"/>
        <w:ind w:left="283"/>
      </w:pPr>
      <w:r>
        <w:rPr>
          <w:i/>
          <w:sz w:val="20"/>
        </w:rPr>
        <w:t>📝 The king abdicated the throne in favor of his eldest son.</w:t>
      </w:r>
      <w:r>
        <w:br/>
      </w:r>
      <w:r>
        <w:rPr>
          <w:color w:val="006400"/>
          <w:sz w:val="20"/>
        </w:rPr>
        <w:t xml:space="preserve">    → Nhà vua thoái vị nhường ngôi cho con trai cả.</w:t>
      </w:r>
    </w:p>
    <w:p>
      <w:pPr>
        <w:spacing w:before="0" w:after="40"/>
        <w:ind w:left="283"/>
      </w:pPr>
      <w:r>
        <w:rPr>
          <w:color w:val="005078"/>
          <w:sz w:val="18"/>
        </w:rPr>
        <w:t>💡 Nghĩa gốc là thoái vị (vua), nhưng cũng dùng nghĩa bóng: từ bỏ trách nhiệm. 'Abdicate responsibility' rất phổ biến trong văn viết.</w:t>
      </w:r>
    </w:p>
    <w:p>
      <w:pPr>
        <w:spacing w:before="0" w:after="40"/>
        <w:ind w:left="283"/>
      </w:pPr>
      <w:r>
        <w:rPr>
          <w:i/>
          <w:sz w:val="18"/>
        </w:rPr>
        <w:t>✏️ The CEO abdicated his responsibility during the crisis.</w:t>
      </w:r>
      <w:r>
        <w:br/>
      </w:r>
      <w:r>
        <w:rPr>
          <w:color w:val="006400"/>
          <w:sz w:val="18"/>
        </w:rPr>
        <w:t xml:space="preserve">    → CEO từ bỏ trách nhiệm trong cuộc khủng hoảng.</w:t>
      </w:r>
      <w:r>
        <w:br/>
      </w:r>
      <w:r>
        <w:rPr>
          <w:i/>
          <w:sz w:val="18"/>
        </w:rPr>
        <w:t>✏️ King Edward VIII abdicated in 1936 to marry Wallis Simpson.</w:t>
      </w:r>
      <w:r>
        <w:br/>
      </w:r>
      <w:r>
        <w:rPr>
          <w:color w:val="006400"/>
          <w:sz w:val="18"/>
        </w:rPr>
        <w:t xml:space="preserve">    → Vua Edward VIII thoái vị năm 1936 để cưới Wallis Simpson.</w:t>
      </w:r>
    </w:p>
    <w:p>
      <w:pPr>
        <w:spacing w:before="0" w:after="80"/>
        <w:ind w:left="283"/>
      </w:pPr>
      <w:r>
        <w:rPr>
          <w:color w:val="643C00"/>
          <w:sz w:val="18"/>
        </w:rPr>
        <w:t>🔗 Patterns: abdicate the throne | abdicate responsibility | abdicate power | abdicate in favor of someone</w:t>
      </w:r>
    </w:p>
    <w:p>
      <w:pPr>
        <w:spacing w:before="120" w:after="40"/>
      </w:pPr>
      <w:r>
        <w:rPr>
          <w:b/>
          <w:sz w:val="24"/>
        </w:rPr>
        <w:t>aberration</w:t>
      </w:r>
      <w:r>
        <w:rPr>
          <w:sz w:val="22"/>
        </w:rPr>
        <w:t xml:space="preserve">  —  sự sai lệch, bất thường — a departure from what is normal or expected</w:t>
      </w:r>
    </w:p>
    <w:p>
      <w:pPr>
        <w:spacing w:before="0" w:after="40"/>
        <w:ind w:left="283"/>
      </w:pPr>
      <w:r>
        <w:rPr>
          <w:color w:val="505050"/>
          <w:sz w:val="18"/>
        </w:rPr>
        <w:t>Phát âm: ab-uh-RAY-shuhn</w:t>
        <w:br/>
      </w:r>
      <w:r>
        <w:rPr>
          <w:color w:val="505050"/>
          <w:sz w:val="18"/>
        </w:rPr>
        <w:t>Collocations: statistical aberration, aberration from, mental aberration, temporary aberration</w:t>
        <w:br/>
      </w:r>
      <w:r>
        <w:rPr>
          <w:color w:val="505050"/>
          <w:sz w:val="18"/>
        </w:rPr>
        <w:t>Synonyms: anomaly, deviation, irregularity</w:t>
        <w:br/>
      </w:r>
      <w:r>
        <w:rPr>
          <w:color w:val="505050"/>
          <w:sz w:val="18"/>
        </w:rPr>
        <w:t>Antonyms: norm, standard, regularity</w:t>
        <w:br/>
      </w:r>
    </w:p>
    <w:p>
      <w:pPr>
        <w:spacing w:before="0" w:after="40"/>
        <w:ind w:left="283"/>
      </w:pPr>
      <w:r>
        <w:rPr>
          <w:i/>
          <w:sz w:val="20"/>
        </w:rPr>
        <w:t>📝 The warm weather in January was an aberration from the usual cold winter.</w:t>
      </w:r>
      <w:r>
        <w:br/>
      </w:r>
      <w:r>
        <w:rPr>
          <w:color w:val="006400"/>
          <w:sz w:val="20"/>
        </w:rPr>
        <w:t xml:space="preserve">    → Thời tiết ấm tháng Giêng là sự bất thường so với mùa đông lạnh thường.</w:t>
      </w:r>
    </w:p>
    <w:p>
      <w:pPr>
        <w:spacing w:before="0" w:after="40"/>
        <w:ind w:left="283"/>
      </w:pPr>
      <w:r>
        <w:rPr>
          <w:color w:val="005078"/>
          <w:sz w:val="18"/>
        </w:rPr>
        <w:t>💡 Dùng khi mô tả điều gì đó lệch khỏi chuẩn mực bình thường. Thường dùng trong khoa học, thống kê và văn viết trang trọng.</w:t>
      </w:r>
    </w:p>
    <w:p>
      <w:pPr>
        <w:spacing w:before="0" w:after="40"/>
        <w:ind w:left="283"/>
      </w:pPr>
      <w:r>
        <w:rPr>
          <w:i/>
          <w:sz w:val="18"/>
        </w:rPr>
        <w:t>✏️ This result is a statistical aberration, not a trend.</w:t>
      </w:r>
      <w:r>
        <w:br/>
      </w:r>
      <w:r>
        <w:rPr>
          <w:color w:val="006400"/>
          <w:sz w:val="18"/>
        </w:rPr>
        <w:t xml:space="preserve">    → Kết quả này là sai lệch thống kê, không phải xu hướng.</w:t>
      </w:r>
      <w:r>
        <w:br/>
      </w:r>
      <w:r>
        <w:rPr>
          <w:i/>
          <w:sz w:val="18"/>
        </w:rPr>
        <w:t>✏️ His violent outburst was an aberration from his usual calm behavior.</w:t>
      </w:r>
      <w:r>
        <w:br/>
      </w:r>
      <w:r>
        <w:rPr>
          <w:color w:val="006400"/>
          <w:sz w:val="18"/>
        </w:rPr>
        <w:t xml:space="preserve">    → Cơn bùng nổ bạo lực của anh ấy là bất thường so với hành vi bình tĩnh thường ngày.</w:t>
      </w:r>
    </w:p>
    <w:p>
      <w:pPr>
        <w:spacing w:before="0" w:after="80"/>
        <w:ind w:left="283"/>
      </w:pPr>
      <w:r>
        <w:rPr>
          <w:color w:val="643C00"/>
          <w:sz w:val="18"/>
        </w:rPr>
        <w:t>🔗 Patterns: statistical aberration | aberration from the norm | temporary aberration | mental aberration</w:t>
      </w:r>
    </w:p>
    <w:p>
      <w:pPr>
        <w:spacing w:before="120" w:after="40"/>
      </w:pPr>
      <w:r>
        <w:rPr>
          <w:b/>
          <w:sz w:val="24"/>
        </w:rPr>
        <w:t>accolade</w:t>
      </w:r>
      <w:r>
        <w:rPr>
          <w:sz w:val="22"/>
        </w:rPr>
        <w:t xml:space="preserve">  —  giải thưởng, sự tôn vinh — an award or privilege granted as a special honor or acknowledgment of merit</w:t>
      </w:r>
    </w:p>
    <w:p>
      <w:pPr>
        <w:spacing w:before="0" w:after="40"/>
        <w:ind w:left="283"/>
      </w:pPr>
      <w:r>
        <w:rPr>
          <w:color w:val="505050"/>
          <w:sz w:val="18"/>
        </w:rPr>
        <w:t>Phát âm: AK-uh-layd</w:t>
        <w:br/>
      </w:r>
      <w:r>
        <w:rPr>
          <w:color w:val="505050"/>
          <w:sz w:val="18"/>
        </w:rPr>
        <w:t>Collocations: receive accolades, highest accolade, critical accolades, win accolades</w:t>
        <w:br/>
      </w:r>
      <w:r>
        <w:rPr>
          <w:color w:val="505050"/>
          <w:sz w:val="18"/>
        </w:rPr>
        <w:t>Synonyms: award, honor, recognition</w:t>
        <w:br/>
      </w:r>
      <w:r>
        <w:rPr>
          <w:color w:val="505050"/>
          <w:sz w:val="18"/>
        </w:rPr>
        <w:t>Antonyms: criticism, condemnation, rejection</w:t>
        <w:br/>
      </w:r>
    </w:p>
    <w:p>
      <w:pPr>
        <w:spacing w:before="0" w:after="40"/>
        <w:ind w:left="283"/>
      </w:pPr>
      <w:r>
        <w:rPr>
          <w:i/>
          <w:sz w:val="20"/>
        </w:rPr>
        <w:t>📝 The film received numerous accolades including three Academy Awards.</w:t>
      </w:r>
      <w:r>
        <w:br/>
      </w:r>
      <w:r>
        <w:rPr>
          <w:color w:val="006400"/>
          <w:sz w:val="20"/>
        </w:rPr>
        <w:t xml:space="preserve">    → Bộ phim nhận được nhiều giải thưởng bao gồm ba giải Oscar.</w:t>
      </w:r>
    </w:p>
    <w:p>
      <w:pPr>
        <w:spacing w:before="0" w:after="40"/>
        <w:ind w:left="283"/>
      </w:pPr>
      <w:r>
        <w:rPr>
          <w:color w:val="005078"/>
          <w:sz w:val="18"/>
        </w:rPr>
        <w:t>💡 Trang trọng hơn 'award' hoặc 'prize'. Thường dùng ở dạng số nhiều. Mang nghĩa sự công nhận và tôn vinh từ giới chuyên môn.</w:t>
      </w:r>
    </w:p>
    <w:p>
      <w:pPr>
        <w:spacing w:before="0" w:after="40"/>
        <w:ind w:left="283"/>
      </w:pPr>
      <w:r>
        <w:rPr>
          <w:i/>
          <w:sz w:val="18"/>
        </w:rPr>
        <w:t>✏️ The restaurant has received accolades from food critics worldwide.</w:t>
      </w:r>
      <w:r>
        <w:br/>
      </w:r>
      <w:r>
        <w:rPr>
          <w:color w:val="006400"/>
          <w:sz w:val="18"/>
        </w:rPr>
        <w:t xml:space="preserve">    → Nhà hàng nhận được sự tôn vinh từ các nhà phê bình ẩm thực toàn cầu.</w:t>
      </w:r>
      <w:r>
        <w:br/>
      </w:r>
      <w:r>
        <w:rPr>
          <w:i/>
          <w:sz w:val="18"/>
        </w:rPr>
        <w:t>✏️ She won the highest accolade in her field.</w:t>
      </w:r>
      <w:r>
        <w:br/>
      </w:r>
      <w:r>
        <w:rPr>
          <w:color w:val="006400"/>
          <w:sz w:val="18"/>
        </w:rPr>
        <w:t xml:space="preserve">    → Cô ấy giành giải thưởng cao nhất trong lĩnh vực của mình.</w:t>
      </w:r>
    </w:p>
    <w:p>
      <w:pPr>
        <w:spacing w:before="0" w:after="80"/>
        <w:ind w:left="283"/>
      </w:pPr>
      <w:r>
        <w:rPr>
          <w:color w:val="643C00"/>
          <w:sz w:val="18"/>
        </w:rPr>
        <w:t>🔗 Patterns: receive accolades | highest accolade | critical accolades</w:t>
      </w:r>
    </w:p>
    <w:p>
      <w:pPr>
        <w:spacing w:before="120" w:after="40"/>
      </w:pPr>
      <w:r>
        <w:rPr>
          <w:b/>
          <w:sz w:val="24"/>
        </w:rPr>
        <w:t>accountability</w:t>
      </w:r>
      <w:r>
        <w:rPr>
          <w:sz w:val="22"/>
        </w:rPr>
        <w:t xml:space="preserve">  —  trách nhiệm giải trình — the fact of being responsible for your decisions or actions and expected to explain them</w:t>
      </w:r>
    </w:p>
    <w:p>
      <w:pPr>
        <w:spacing w:before="0" w:after="40"/>
        <w:ind w:left="283"/>
      </w:pPr>
      <w:r>
        <w:rPr>
          <w:color w:val="505050"/>
          <w:sz w:val="18"/>
        </w:rPr>
        <w:t>Phát âm: uh-kown-tuh-BIL-uh-tee</w:t>
        <w:br/>
      </w:r>
      <w:r>
        <w:rPr>
          <w:color w:val="505050"/>
          <w:sz w:val="18"/>
        </w:rPr>
        <w:t>Collocations: personal accountability, hold accountability, accountability for, lack of accountability</w:t>
        <w:br/>
      </w:r>
      <w:r>
        <w:rPr>
          <w:color w:val="505050"/>
          <w:sz w:val="18"/>
        </w:rPr>
        <w:t>Synonyms: responsibility, answerability, liability</w:t>
        <w:br/>
      </w:r>
      <w:r>
        <w:rPr>
          <w:color w:val="505050"/>
          <w:sz w:val="18"/>
        </w:rPr>
        <w:t>Antonyms: irresponsibility, negligence, impunity</w:t>
        <w:br/>
      </w:r>
    </w:p>
    <w:p>
      <w:pPr>
        <w:spacing w:before="0" w:after="40"/>
        <w:ind w:left="283"/>
      </w:pPr>
      <w:r>
        <w:rPr>
          <w:i/>
          <w:sz w:val="20"/>
        </w:rPr>
        <w:t>📝 There needs to be greater accountability among senior staff for project outcomes.</w:t>
      </w:r>
      <w:r>
        <w:br/>
      </w:r>
      <w:r>
        <w:rPr>
          <w:color w:val="006400"/>
          <w:sz w:val="20"/>
        </w:rPr>
        <w:t xml:space="preserve">    → Cần có trách nhiệm giải trình lớn hơn từ nhân viên cấp cao về kết quả dự án.</w:t>
      </w:r>
    </w:p>
    <w:p>
      <w:pPr>
        <w:spacing w:before="0" w:after="40"/>
        <w:ind w:left="283"/>
      </w:pPr>
      <w:r>
        <w:rPr>
          <w:color w:val="005078"/>
          <w:sz w:val="18"/>
        </w:rPr>
        <w:t>💡 Từ quan trọng trong quản trị và lãnh đạo. Nhấn mạnh việc chịu trách nhiệm và giải trình cho hành động của mình.</w:t>
      </w:r>
    </w:p>
    <w:p>
      <w:pPr>
        <w:spacing w:before="0" w:after="40"/>
        <w:ind w:left="283"/>
      </w:pPr>
      <w:r>
        <w:rPr>
          <w:i/>
          <w:sz w:val="18"/>
        </w:rPr>
        <w:t>✏️ Leaders must take accountability for their team's results.</w:t>
      </w:r>
      <w:r>
        <w:br/>
      </w:r>
      <w:r>
        <w:rPr>
          <w:color w:val="006400"/>
          <w:sz w:val="18"/>
        </w:rPr>
        <w:t xml:space="preserve">    → Lãnh đạo phải chịu trách nhiệm giải trình cho kết quả của đội.</w:t>
      </w:r>
      <w:r>
        <w:br/>
      </w:r>
      <w:r>
        <w:rPr>
          <w:i/>
          <w:sz w:val="18"/>
        </w:rPr>
        <w:t>✏️ There is a lack of accountability in this organization.</w:t>
      </w:r>
      <w:r>
        <w:br/>
      </w:r>
      <w:r>
        <w:rPr>
          <w:color w:val="006400"/>
          <w:sz w:val="18"/>
        </w:rPr>
        <w:t xml:space="preserve">    → Có sự thiếu trách nhiệm giải trình trong tổ chức này.</w:t>
      </w:r>
    </w:p>
    <w:p>
      <w:pPr>
        <w:spacing w:before="0" w:after="80"/>
        <w:ind w:left="283"/>
      </w:pPr>
      <w:r>
        <w:rPr>
          <w:color w:val="643C00"/>
          <w:sz w:val="18"/>
        </w:rPr>
        <w:t>🔗 Patterns: take accountability | hold someone accountable | accountability for</w:t>
      </w:r>
    </w:p>
    <w:p>
      <w:pPr>
        <w:spacing w:before="120" w:after="40"/>
      </w:pPr>
      <w:r>
        <w:rPr>
          <w:b/>
          <w:sz w:val="24"/>
        </w:rPr>
        <w:t>accreditation</w:t>
      </w:r>
      <w:r>
        <w:rPr>
          <w:sz w:val="22"/>
        </w:rPr>
        <w:t xml:space="preserve">  —  Sự công nhận, kiểm định chất lượng — Official recognition that an institution meets certain standards of quality</w:t>
      </w:r>
    </w:p>
    <w:p>
      <w:pPr>
        <w:spacing w:before="0" w:after="40"/>
        <w:ind w:left="283"/>
      </w:pPr>
      <w:r>
        <w:rPr>
          <w:color w:val="505050"/>
          <w:sz w:val="18"/>
        </w:rPr>
        <w:t>Phát âm: uh-kred-ih-TAY-shuhn</w:t>
        <w:br/>
      </w:r>
      <w:r>
        <w:rPr>
          <w:color w:val="505050"/>
          <w:sz w:val="18"/>
        </w:rPr>
        <w:t>Collocations: receive accreditation, accreditation process, accreditation standards</w:t>
        <w:br/>
      </w:r>
      <w:r>
        <w:rPr>
          <w:color w:val="505050"/>
          <w:sz w:val="18"/>
        </w:rPr>
        <w:t>Synonyms: certification, recognition, approval</w:t>
        <w:br/>
      </w:r>
      <w:r>
        <w:rPr>
          <w:color w:val="505050"/>
          <w:sz w:val="18"/>
        </w:rPr>
        <w:t>Antonyms: rejection, denial</w:t>
        <w:br/>
      </w:r>
    </w:p>
    <w:p>
      <w:pPr>
        <w:spacing w:before="0" w:after="40"/>
        <w:ind w:left="283"/>
      </w:pPr>
      <w:r>
        <w:rPr>
          <w:i/>
          <w:sz w:val="20"/>
        </w:rPr>
        <w:t>📝 The university received accreditation from the national education board.</w:t>
      </w:r>
      <w:r>
        <w:br/>
      </w:r>
      <w:r>
        <w:rPr>
          <w:color w:val="006400"/>
          <w:sz w:val="20"/>
        </w:rPr>
        <w:t xml:space="preserve">    → Trường đại học nhận được kiểm định chất lượng từ hội đồng giáo dục quốc gia.</w:t>
      </w:r>
    </w:p>
    <w:p>
      <w:pPr>
        <w:spacing w:before="0" w:after="40"/>
        <w:ind w:left="283"/>
      </w:pPr>
      <w:r>
        <w:rPr>
          <w:color w:val="005078"/>
          <w:sz w:val="18"/>
        </w:rPr>
        <w:t>💡 Dùng khi nói về việc một tổ chức được công nhận đạt chuẩn chất lượng. Trường có accreditation thì bằng cấp mới được công nhận.</w:t>
      </w:r>
    </w:p>
    <w:p>
      <w:pPr>
        <w:spacing w:before="0" w:after="40"/>
        <w:ind w:left="283"/>
      </w:pPr>
      <w:r>
        <w:rPr>
          <w:i/>
          <w:sz w:val="18"/>
        </w:rPr>
        <w:t>✏️ Make sure the school has proper accreditation.</w:t>
      </w:r>
      <w:r>
        <w:br/>
      </w:r>
      <w:r>
        <w:rPr>
          <w:color w:val="006400"/>
          <w:sz w:val="18"/>
        </w:rPr>
        <w:t xml:space="preserve">    → Hãy chắc chắn trường có kiểm định chất lượng đúng chuẩn.</w:t>
      </w:r>
      <w:r>
        <w:br/>
      </w:r>
      <w:r>
        <w:rPr>
          <w:i/>
          <w:sz w:val="18"/>
        </w:rPr>
        <w:t>✏️ The program lost its accreditation due to low standards.</w:t>
      </w:r>
      <w:r>
        <w:br/>
      </w:r>
      <w:r>
        <w:rPr>
          <w:color w:val="006400"/>
          <w:sz w:val="18"/>
        </w:rPr>
        <w:t xml:space="preserve">    → Chương trình bị mất kiểm định do tiêu chuẩn thấp.</w:t>
      </w:r>
    </w:p>
    <w:p>
      <w:pPr>
        <w:spacing w:before="0" w:after="80"/>
        <w:ind w:left="283"/>
      </w:pPr>
      <w:r>
        <w:rPr>
          <w:color w:val="643C00"/>
          <w:sz w:val="18"/>
        </w:rPr>
        <w:t>🔗 Patterns: receive/gain accreditation | accreditation standards | accreditation process</w:t>
      </w:r>
    </w:p>
    <w:p>
      <w:pPr>
        <w:spacing w:before="120" w:after="40"/>
      </w:pPr>
      <w:r>
        <w:rPr>
          <w:b/>
          <w:sz w:val="24"/>
        </w:rPr>
        <w:t>accrue</w:t>
      </w:r>
      <w:r>
        <w:rPr>
          <w:sz w:val="22"/>
        </w:rPr>
        <w:t xml:space="preserve">  —  tích lũy, dồn lại — to accumulate or receive over time</w:t>
      </w:r>
    </w:p>
    <w:p>
      <w:pPr>
        <w:spacing w:before="0" w:after="40"/>
        <w:ind w:left="283"/>
      </w:pPr>
      <w:r>
        <w:rPr>
          <w:color w:val="505050"/>
          <w:sz w:val="18"/>
        </w:rPr>
        <w:t>Phát âm: uh-KROO</w:t>
        <w:br/>
      </w:r>
      <w:r>
        <w:rPr>
          <w:color w:val="505050"/>
          <w:sz w:val="18"/>
        </w:rPr>
        <w:t>Collocations: finance, business, growth, time</w:t>
        <w:br/>
      </w:r>
      <w:r>
        <w:rPr>
          <w:color w:val="505050"/>
          <w:sz w:val="18"/>
        </w:rPr>
        <w:t>Synonyms: accumulate, amass, gather</w:t>
        <w:br/>
      </w:r>
      <w:r>
        <w:rPr>
          <w:color w:val="505050"/>
          <w:sz w:val="18"/>
        </w:rPr>
        <w:t>Antonyms: diminish, decrease, lose</w:t>
        <w:br/>
      </w:r>
    </w:p>
    <w:p>
      <w:pPr>
        <w:spacing w:before="0" w:after="40"/>
        <w:ind w:left="283"/>
      </w:pPr>
      <w:r>
        <w:rPr>
          <w:i/>
          <w:sz w:val="20"/>
        </w:rPr>
        <w:t>📝 Interest will accrue on the savings account monthly.</w:t>
      </w:r>
      <w:r>
        <w:br/>
      </w:r>
      <w:r>
        <w:rPr>
          <w:color w:val="006400"/>
          <w:sz w:val="20"/>
        </w:rPr>
        <w:t xml:space="preserve">    → Lãi suất sẽ tích lũy hàng tháng trên tài khoản tiết kiệm.</w:t>
      </w:r>
    </w:p>
    <w:p>
      <w:pPr>
        <w:spacing w:before="0" w:after="40"/>
        <w:ind w:left="283"/>
      </w:pPr>
      <w:r>
        <w:rPr>
          <w:color w:val="005078"/>
          <w:sz w:val="18"/>
        </w:rPr>
        <w:t>💡 Dùng nhiều trong tài chính và kinh doanh. Lưu ý: lãi suất 'accrues' (tự tích lũy), không cần ai tác động.</w:t>
      </w:r>
    </w:p>
    <w:p>
      <w:pPr>
        <w:spacing w:before="0" w:after="40"/>
        <w:ind w:left="283"/>
      </w:pPr>
      <w:r>
        <w:rPr>
          <w:i/>
          <w:sz w:val="18"/>
        </w:rPr>
        <w:t>✏️ Benefits accrue to those who invest early.</w:t>
      </w:r>
      <w:r>
        <w:br/>
      </w:r>
      <w:r>
        <w:rPr>
          <w:color w:val="006400"/>
          <w:sz w:val="18"/>
        </w:rPr>
        <w:t xml:space="preserve">    → Lợi ích tích lũy cho những ai đầu tư sớm.</w:t>
      </w:r>
      <w:r>
        <w:br/>
      </w:r>
      <w:r>
        <w:rPr>
          <w:i/>
          <w:sz w:val="18"/>
        </w:rPr>
        <w:t>✏️ She has accrued considerable experience over the years.</w:t>
      </w:r>
      <w:r>
        <w:br/>
      </w:r>
      <w:r>
        <w:rPr>
          <w:color w:val="006400"/>
          <w:sz w:val="18"/>
        </w:rPr>
        <w:t xml:space="preserve">    → Cô ấy đã tích lũy được kinh nghiệm đáng kể qua nhiều năm.</w:t>
      </w:r>
    </w:p>
    <w:p>
      <w:pPr>
        <w:spacing w:before="0" w:after="80"/>
        <w:ind w:left="283"/>
      </w:pPr>
      <w:r>
        <w:rPr>
          <w:color w:val="643C00"/>
          <w:sz w:val="18"/>
        </w:rPr>
        <w:t>🔗 Patterns: accrue interest | accrue benefits | accrue over time</w:t>
      </w:r>
    </w:p>
    <w:p>
      <w:pPr>
        <w:spacing w:before="120" w:after="40"/>
      </w:pPr>
      <w:r>
        <w:rPr>
          <w:b/>
          <w:sz w:val="24"/>
        </w:rPr>
        <w:t>acquittal</w:t>
      </w:r>
      <w:r>
        <w:rPr>
          <w:sz w:val="22"/>
        </w:rPr>
        <w:t xml:space="preserve">  —  sự tha bổng, tuyên trắng án — a judgment that a person is not guilty of the crime they were charged with</w:t>
      </w:r>
    </w:p>
    <w:p>
      <w:pPr>
        <w:spacing w:before="0" w:after="40"/>
        <w:ind w:left="283"/>
      </w:pPr>
      <w:r>
        <w:rPr>
          <w:color w:val="505050"/>
          <w:sz w:val="18"/>
        </w:rPr>
        <w:t>Phát âm: uh-KWIT-uhl</w:t>
        <w:br/>
      </w:r>
      <w:r>
        <w:rPr>
          <w:color w:val="505050"/>
          <w:sz w:val="18"/>
        </w:rPr>
        <w:t>Collocations: jury acquittal, acquittal of, acquittal verdict, acquittal on all charges</w:t>
        <w:br/>
      </w:r>
      <w:r>
        <w:rPr>
          <w:color w:val="505050"/>
          <w:sz w:val="18"/>
        </w:rPr>
        <w:t>Synonyms: exoneration, discharge, clearance</w:t>
        <w:br/>
      </w:r>
      <w:r>
        <w:rPr>
          <w:color w:val="505050"/>
          <w:sz w:val="18"/>
        </w:rPr>
        <w:t>Antonyms: conviction, guilty verdict, sentencing</w:t>
        <w:br/>
      </w:r>
    </w:p>
    <w:p>
      <w:pPr>
        <w:spacing w:before="0" w:after="40"/>
        <w:ind w:left="283"/>
      </w:pPr>
      <w:r>
        <w:rPr>
          <w:i/>
          <w:sz w:val="20"/>
        </w:rPr>
        <w:t>📝 The jury's acquittal surprised many who expected a guilty verdict.</w:t>
      </w:r>
      <w:r>
        <w:br/>
      </w:r>
      <w:r>
        <w:rPr>
          <w:color w:val="006400"/>
          <w:sz w:val="20"/>
        </w:rPr>
        <w:t xml:space="preserve">    → Việc bồi thẩm đoàn tuyên trắng án gây bất ngờ cho nhiều người mong đợi phán quyết có tội.</w:t>
      </w:r>
    </w:p>
    <w:p>
      <w:pPr>
        <w:spacing w:before="0" w:after="40"/>
        <w:ind w:left="283"/>
      </w:pPr>
      <w:r>
        <w:rPr>
          <w:color w:val="005078"/>
          <w:sz w:val="18"/>
        </w:rPr>
        <w:t>💡 Đối lập với conviction (kết tội). Động từ: acquit. Cấu trúc: acquit someone of something. Acquittal on all charges = trắng án mọi tội danh.</w:t>
      </w:r>
    </w:p>
    <w:p>
      <w:pPr>
        <w:spacing w:before="0" w:after="40"/>
        <w:ind w:left="283"/>
      </w:pPr>
      <w:r>
        <w:rPr>
          <w:i/>
          <w:sz w:val="18"/>
        </w:rPr>
        <w:t>✏️ The acquittal came after a trial that lasted three months.</w:t>
      </w:r>
      <w:r>
        <w:br/>
      </w:r>
      <w:r>
        <w:rPr>
          <w:color w:val="006400"/>
          <w:sz w:val="18"/>
        </w:rPr>
        <w:t xml:space="preserve">    → Việc tuyên trắng án đến sau phiên tòa kéo dài ba tháng.</w:t>
      </w:r>
      <w:r>
        <w:br/>
      </w:r>
      <w:r>
        <w:rPr>
          <w:i/>
          <w:sz w:val="18"/>
        </w:rPr>
        <w:t>✏️ Despite the acquittal, public opinion remained divided on his innocence.</w:t>
      </w:r>
      <w:r>
        <w:br/>
      </w:r>
      <w:r>
        <w:rPr>
          <w:color w:val="006400"/>
          <w:sz w:val="18"/>
        </w:rPr>
        <w:t xml:space="preserve">    → Dù được trắng án, dư luận vẫn chia rẽ về sự vô tội của anh ta.</w:t>
      </w:r>
    </w:p>
    <w:p>
      <w:pPr>
        <w:spacing w:before="0" w:after="80"/>
        <w:ind w:left="283"/>
      </w:pPr>
      <w:r>
        <w:rPr>
          <w:color w:val="643C00"/>
          <w:sz w:val="18"/>
        </w:rPr>
        <w:t>🔗 Patterns: jury acquittal | acquittal on all charges | acquit someone of something</w:t>
      </w:r>
    </w:p>
    <w:p>
      <w:pPr>
        <w:spacing w:before="120" w:after="40"/>
      </w:pPr>
      <w:r>
        <w:rPr>
          <w:b/>
          <w:sz w:val="24"/>
        </w:rPr>
        <w:t>acumen</w:t>
      </w:r>
      <w:r>
        <w:rPr>
          <w:sz w:val="22"/>
        </w:rPr>
        <w:t xml:space="preserve">  —  sự nhạy bén, sự sắc sảo — the ability to make good judgments and quick decisions</w:t>
      </w:r>
    </w:p>
    <w:p>
      <w:pPr>
        <w:spacing w:before="0" w:after="40"/>
        <w:ind w:left="283"/>
      </w:pPr>
      <w:r>
        <w:rPr>
          <w:color w:val="505050"/>
          <w:sz w:val="18"/>
        </w:rPr>
        <w:t>Phát âm: AK-yoo-muhn</w:t>
        <w:br/>
      </w:r>
      <w:r>
        <w:rPr>
          <w:color w:val="505050"/>
          <w:sz w:val="18"/>
        </w:rPr>
        <w:t>Collocations: business acumen, financial acumen, political acumen, sharp acumen</w:t>
        <w:br/>
      </w:r>
      <w:r>
        <w:rPr>
          <w:color w:val="505050"/>
          <w:sz w:val="18"/>
        </w:rPr>
        <w:t>Synonyms: shrewdness, insight, astuteness</w:t>
        <w:br/>
      </w:r>
      <w:r>
        <w:rPr>
          <w:color w:val="505050"/>
          <w:sz w:val="18"/>
        </w:rPr>
        <w:t>Antonyms: ignorance, naivety, foolishness</w:t>
        <w:br/>
      </w:r>
    </w:p>
    <w:p>
      <w:pPr>
        <w:spacing w:before="0" w:after="40"/>
        <w:ind w:left="283"/>
      </w:pPr>
      <w:r>
        <w:rPr>
          <w:i/>
          <w:sz w:val="20"/>
        </w:rPr>
        <w:t>📝 Her business acumen helped the startup grow into a successful company.</w:t>
      </w:r>
      <w:r>
        <w:br/>
      </w:r>
      <w:r>
        <w:rPr>
          <w:color w:val="006400"/>
          <w:sz w:val="20"/>
        </w:rPr>
        <w:t xml:space="preserve">    → Sự nhạy bén kinh doanh giúp startup phát triển thành công ty thành công.</w:t>
      </w:r>
    </w:p>
    <w:p>
      <w:pPr>
        <w:spacing w:before="0" w:after="40"/>
        <w:ind w:left="283"/>
      </w:pPr>
      <w:r>
        <w:rPr>
          <w:color w:val="005078"/>
          <w:sz w:val="18"/>
        </w:rPr>
        <w:t>💡 Thường đi với lĩnh vực cụ thể như 'business acumen', 'financial acumen'. Là từ khen ngợi khả năng phán đoán sắc bén.</w:t>
      </w:r>
    </w:p>
    <w:p>
      <w:pPr>
        <w:spacing w:before="0" w:after="40"/>
        <w:ind w:left="283"/>
      </w:pPr>
      <w:r>
        <w:rPr>
          <w:i/>
          <w:sz w:val="18"/>
        </w:rPr>
        <w:t>✏️ His political acumen allowed him to navigate complex negotiations.</w:t>
      </w:r>
      <w:r>
        <w:br/>
      </w:r>
      <w:r>
        <w:rPr>
          <w:color w:val="006400"/>
          <w:sz w:val="18"/>
        </w:rPr>
        <w:t xml:space="preserve">    → Sự nhạy bén chính trị cho phép anh ấy xử lý đàm phán phức tạp.</w:t>
      </w:r>
      <w:r>
        <w:br/>
      </w:r>
      <w:r>
        <w:rPr>
          <w:i/>
          <w:sz w:val="18"/>
        </w:rPr>
        <w:t>✏️ The CEO is known for her sharp business acumen.</w:t>
      </w:r>
      <w:r>
        <w:br/>
      </w:r>
      <w:r>
        <w:rPr>
          <w:color w:val="006400"/>
          <w:sz w:val="18"/>
        </w:rPr>
        <w:t xml:space="preserve">    → CEO nổi tiếng với sự nhạy bén kinh doanh sắc sảo.</w:t>
      </w:r>
    </w:p>
    <w:p>
      <w:pPr>
        <w:spacing w:before="0" w:after="80"/>
        <w:ind w:left="283"/>
      </w:pPr>
      <w:r>
        <w:rPr>
          <w:color w:val="643C00"/>
          <w:sz w:val="18"/>
        </w:rPr>
        <w:t>🔗 Patterns: business/financial/political acumen | sharp acumen | demonstrate acumen | lack of acumen</w:t>
      </w:r>
    </w:p>
    <w:p>
      <w:pPr>
        <w:spacing w:before="120" w:after="40"/>
      </w:pPr>
      <w:r>
        <w:rPr>
          <w:b/>
          <w:sz w:val="24"/>
        </w:rPr>
        <w:t>add insult to injury</w:t>
      </w:r>
      <w:r>
        <w:rPr>
          <w:sz w:val="22"/>
        </w:rPr>
        <w:t xml:space="preserve">  —  làm tình hình tồi tệ hơn, xát muối vào vết thương — to make a bad situation even worse</w:t>
      </w:r>
    </w:p>
    <w:p>
      <w:pPr>
        <w:spacing w:before="0" w:after="40"/>
        <w:ind w:left="283"/>
      </w:pPr>
      <w:r>
        <w:rPr>
          <w:color w:val="505050"/>
          <w:sz w:val="18"/>
        </w:rPr>
        <w:t>Phát âm: AD in-SUHLT too IN-juh-ree</w:t>
        <w:br/>
      </w:r>
      <w:r>
        <w:rPr>
          <w:color w:val="505050"/>
          <w:sz w:val="18"/>
        </w:rPr>
        <w:t>Collocations: to add insult to injury, adding insult to injury, added insult to injury, just to add insult to injury</w:t>
        <w:br/>
      </w:r>
      <w:r>
        <w:rPr>
          <w:color w:val="505050"/>
          <w:sz w:val="18"/>
        </w:rPr>
        <w:t>Synonyms: make matters worse, rub salt in the wound, worsen</w:t>
        <w:br/>
      </w:r>
      <w:r>
        <w:rPr>
          <w:color w:val="505050"/>
          <w:sz w:val="18"/>
        </w:rPr>
        <w:t>Antonyms: make amends, compensate, improve</w:t>
        <w:br/>
      </w:r>
    </w:p>
    <w:p>
      <w:pPr>
        <w:spacing w:before="0" w:after="40"/>
        <w:ind w:left="283"/>
      </w:pPr>
      <w:r>
        <w:rPr>
          <w:i/>
          <w:sz w:val="20"/>
        </w:rPr>
        <w:t>📝 To add insult to injury, they charged him a late fee after losing his payment.</w:t>
      </w:r>
      <w:r>
        <w:br/>
      </w:r>
      <w:r>
        <w:rPr>
          <w:color w:val="006400"/>
          <w:sz w:val="20"/>
        </w:rPr>
        <w:t xml:space="preserve">    → Xát muối vào vết thương, họ tính phí trễ hạn sau khi làm mất khoản thanh toán của anh ấy.</w:t>
      </w:r>
    </w:p>
    <w:p>
      <w:pPr>
        <w:spacing w:before="0" w:after="40"/>
        <w:ind w:left="283"/>
      </w:pPr>
      <w:r>
        <w:rPr>
          <w:color w:val="005078"/>
          <w:sz w:val="18"/>
        </w:rPr>
        <w:t>💡 Dùng khi tình huống xấu lại càng tệ hơn. Thường đặt đầu câu: 'To add insult to injury,...'. Tương tự 'xát muối vào vết thương' trong tiếng Việt.</w:t>
      </w:r>
    </w:p>
    <w:p>
      <w:pPr>
        <w:spacing w:before="0" w:after="40"/>
        <w:ind w:left="283"/>
      </w:pPr>
      <w:r>
        <w:rPr>
          <w:i/>
          <w:sz w:val="18"/>
        </w:rPr>
        <w:t>✏️ He lost his job, and to add insult to injury, his car broke down the same day.</w:t>
      </w:r>
      <w:r>
        <w:br/>
      </w:r>
      <w:r>
        <w:rPr>
          <w:color w:val="006400"/>
          <w:sz w:val="18"/>
        </w:rPr>
        <w:t xml:space="preserve">    → Anh ấy mất việc, và xát muối vào vết thương, xe hỏng cùng ngày.</w:t>
      </w:r>
      <w:r>
        <w:br/>
      </w:r>
      <w:r>
        <w:rPr>
          <w:i/>
          <w:sz w:val="18"/>
        </w:rPr>
        <w:t>✏️ Adding insult to injury, the airline lost her luggage after the delayed flight.</w:t>
      </w:r>
      <w:r>
        <w:br/>
      </w:r>
      <w:r>
        <w:rPr>
          <w:color w:val="006400"/>
          <w:sz w:val="18"/>
        </w:rPr>
        <w:t xml:space="preserve">    → Tệ hơn nữa, hãng hàng không làm mất hành lý sau chuyến bay bị trễ.</w:t>
      </w:r>
    </w:p>
    <w:p>
      <w:pPr>
        <w:spacing w:before="0" w:after="80"/>
        <w:ind w:left="283"/>
      </w:pPr>
      <w:r>
        <w:rPr>
          <w:color w:val="643C00"/>
          <w:sz w:val="18"/>
        </w:rPr>
        <w:t>🔗 Patterns: to add insult to injury | adding insult to injury | just to add insult to injury | added insult to injury</w:t>
      </w:r>
    </w:p>
    <w:p>
      <w:pPr>
        <w:spacing w:before="120" w:after="40"/>
      </w:pPr>
      <w:r>
        <w:rPr>
          <w:b/>
          <w:sz w:val="24"/>
        </w:rPr>
        <w:t>adjourn</w:t>
      </w:r>
      <w:r>
        <w:rPr>
          <w:sz w:val="22"/>
        </w:rPr>
        <w:t xml:space="preserve">  —  hoãn, tạm dừng — to break off a meeting or session with the intention of resuming later</w:t>
      </w:r>
    </w:p>
    <w:p>
      <w:pPr>
        <w:spacing w:before="0" w:after="40"/>
        <w:ind w:left="283"/>
      </w:pPr>
      <w:r>
        <w:rPr>
          <w:color w:val="505050"/>
          <w:sz w:val="18"/>
        </w:rPr>
        <w:t>Phát âm: uh-JURN</w:t>
        <w:br/>
      </w:r>
      <w:r>
        <w:rPr>
          <w:color w:val="505050"/>
          <w:sz w:val="18"/>
        </w:rPr>
        <w:t>Collocations: adjourn the meeting, adjourn until, adjourn for lunch, motion to adjourn</w:t>
        <w:br/>
      </w:r>
      <w:r>
        <w:rPr>
          <w:color w:val="505050"/>
          <w:sz w:val="18"/>
        </w:rPr>
        <w:t>Synonyms: postpone, suspend, defer</w:t>
        <w:br/>
      </w:r>
      <w:r>
        <w:rPr>
          <w:color w:val="505050"/>
          <w:sz w:val="18"/>
        </w:rPr>
        <w:t>Antonyms: continue, resume, proceed</w:t>
        <w:br/>
      </w:r>
    </w:p>
    <w:p>
      <w:pPr>
        <w:spacing w:before="0" w:after="40"/>
        <w:ind w:left="283"/>
      </w:pPr>
      <w:r>
        <w:rPr>
          <w:i/>
          <w:sz w:val="20"/>
        </w:rPr>
        <w:t>📝 The judge adjourned the hearing until next Monday.</w:t>
      </w:r>
      <w:r>
        <w:br/>
      </w:r>
      <w:r>
        <w:rPr>
          <w:color w:val="006400"/>
          <w:sz w:val="20"/>
        </w:rPr>
        <w:t xml:space="preserve">    → Thẩm phán hoãn phiên tòa đến thứ Hai tuần tới.</w:t>
      </w:r>
    </w:p>
    <w:p>
      <w:pPr>
        <w:spacing w:before="0" w:after="40"/>
        <w:ind w:left="283"/>
      </w:pPr>
      <w:r>
        <w:rPr>
          <w:color w:val="005078"/>
          <w:sz w:val="18"/>
        </w:rPr>
        <w:t>💡 Dùng trong ngữ cảnh họp hành, tòa án khi tạm dừng với ý định tiếp tục sau. Trang trọng hơn 'take a break'.</w:t>
      </w:r>
    </w:p>
    <w:p>
      <w:pPr>
        <w:spacing w:before="0" w:after="40"/>
        <w:ind w:left="283"/>
      </w:pPr>
      <w:r>
        <w:rPr>
          <w:i/>
          <w:sz w:val="18"/>
        </w:rPr>
        <w:t>✏️ The committee adjourned for lunch and will resume at 2pm.</w:t>
      </w:r>
      <w:r>
        <w:br/>
      </w:r>
      <w:r>
        <w:rPr>
          <w:color w:val="006400"/>
          <w:sz w:val="18"/>
        </w:rPr>
        <w:t xml:space="preserve">    → Ủy ban tạm dừng ăn trưa và sẽ tiếp tục lúc 2 giờ chiều.</w:t>
      </w:r>
      <w:r>
        <w:br/>
      </w:r>
      <w:r>
        <w:rPr>
          <w:i/>
          <w:sz w:val="18"/>
        </w:rPr>
        <w:t>✏️ Court is adjourned until tomorrow morning.</w:t>
      </w:r>
      <w:r>
        <w:br/>
      </w:r>
      <w:r>
        <w:rPr>
          <w:color w:val="006400"/>
          <w:sz w:val="18"/>
        </w:rPr>
        <w:t xml:space="preserve">    → Tòa hoãn đến sáng mai.</w:t>
      </w:r>
    </w:p>
    <w:p>
      <w:pPr>
        <w:spacing w:before="0" w:after="80"/>
        <w:ind w:left="283"/>
      </w:pPr>
      <w:r>
        <w:rPr>
          <w:color w:val="643C00"/>
          <w:sz w:val="18"/>
        </w:rPr>
        <w:t>🔗 Patterns: adjourn the meeting/hearing | adjourn until/for | motion to adjourn</w:t>
      </w:r>
    </w:p>
    <w:p>
      <w:pPr>
        <w:spacing w:before="120" w:after="40"/>
      </w:pPr>
      <w:r>
        <w:rPr>
          <w:b/>
          <w:sz w:val="24"/>
        </w:rPr>
        <w:t>adjudicate</w:t>
      </w:r>
      <w:r>
        <w:rPr>
          <w:sz w:val="22"/>
        </w:rPr>
        <w:t xml:space="preserve">  —  phân xử, xét xử — to make a formal judgement or decision about a dispute</w:t>
      </w:r>
    </w:p>
    <w:p>
      <w:pPr>
        <w:spacing w:before="0" w:after="40"/>
        <w:ind w:left="283"/>
      </w:pPr>
      <w:r>
        <w:rPr>
          <w:color w:val="505050"/>
          <w:sz w:val="18"/>
        </w:rPr>
        <w:t>Phát âm: uh-JOO-dih-kayt</w:t>
        <w:br/>
      </w:r>
      <w:r>
        <w:rPr>
          <w:color w:val="505050"/>
          <w:sz w:val="18"/>
        </w:rPr>
        <w:t>Collocations: adjudicate a dispute, adjudicate claims, adjudicate fairly, adjudicate on</w:t>
        <w:br/>
      </w:r>
      <w:r>
        <w:rPr>
          <w:color w:val="505050"/>
          <w:sz w:val="18"/>
        </w:rPr>
        <w:t>Synonyms: judge, arbitrate, decide</w:t>
        <w:br/>
      </w:r>
    </w:p>
    <w:p>
      <w:pPr>
        <w:spacing w:before="0" w:after="40"/>
        <w:ind w:left="283"/>
      </w:pPr>
      <w:r>
        <w:rPr>
          <w:i/>
          <w:sz w:val="20"/>
        </w:rPr>
        <w:t>📝 The court will adjudicate the dispute between the two companies.</w:t>
      </w:r>
      <w:r>
        <w:br/>
      </w:r>
      <w:r>
        <w:rPr>
          <w:color w:val="006400"/>
          <w:sz w:val="20"/>
        </w:rPr>
        <w:t xml:space="preserve">    → Tòa án sẽ phân xử tranh chấp giữa hai công ty.</w:t>
      </w:r>
    </w:p>
    <w:p>
      <w:pPr>
        <w:spacing w:before="0" w:after="40"/>
        <w:ind w:left="283"/>
      </w:pPr>
      <w:r>
        <w:rPr>
          <w:color w:val="005078"/>
          <w:sz w:val="18"/>
        </w:rPr>
        <w:t>💡 Dùng khi tòa án hoặc trọng tài đưa ra phán quyết chính thức. Trang trọng hơn 'judge' hoặc 'decide'.</w:t>
      </w:r>
    </w:p>
    <w:p>
      <w:pPr>
        <w:spacing w:before="0" w:after="40"/>
        <w:ind w:left="283"/>
      </w:pPr>
      <w:r>
        <w:rPr>
          <w:i/>
          <w:sz w:val="18"/>
        </w:rPr>
        <w:t>✏️ An independent panel will adjudicate the dispute.</w:t>
      </w:r>
      <w:r>
        <w:br/>
      </w:r>
      <w:r>
        <w:rPr>
          <w:color w:val="006400"/>
          <w:sz w:val="18"/>
        </w:rPr>
        <w:t xml:space="preserve">    → Một hội đồng độc lập sẽ phân xử tranh chấp.</w:t>
      </w:r>
      <w:r>
        <w:br/>
      </w:r>
      <w:r>
        <w:rPr>
          <w:i/>
          <w:sz w:val="18"/>
        </w:rPr>
        <w:t>✏️ The judge adjudicated in favour of the plaintiff.</w:t>
      </w:r>
      <w:r>
        <w:br/>
      </w:r>
      <w:r>
        <w:rPr>
          <w:color w:val="006400"/>
          <w:sz w:val="18"/>
        </w:rPr>
        <w:t xml:space="preserve">    → Thẩm phán phân xử có lợi cho nguyên đơn.</w:t>
      </w:r>
    </w:p>
    <w:p>
      <w:pPr>
        <w:spacing w:before="0" w:after="80"/>
        <w:ind w:left="283"/>
      </w:pPr>
      <w:r>
        <w:rPr>
          <w:color w:val="643C00"/>
          <w:sz w:val="18"/>
        </w:rPr>
        <w:t>🔗 Patterns: adjudicate a dispute/claim | adjudicate on/upon | adjudicate in favour of</w:t>
      </w:r>
    </w:p>
    <w:p>
      <w:pPr>
        <w:spacing w:before="120" w:after="40"/>
      </w:pPr>
      <w:r>
        <w:rPr>
          <w:b/>
          <w:sz w:val="24"/>
        </w:rPr>
        <w:t>adjunct</w:t>
      </w:r>
      <w:r>
        <w:rPr>
          <w:sz w:val="22"/>
        </w:rPr>
        <w:t xml:space="preserve">  —  phụ trợ, bổ sung — a thing added to something else as a supplementary rather than essential part</w:t>
      </w:r>
    </w:p>
    <w:p>
      <w:pPr>
        <w:spacing w:before="0" w:after="40"/>
        <w:ind w:left="283"/>
      </w:pPr>
      <w:r>
        <w:rPr>
          <w:color w:val="505050"/>
          <w:sz w:val="18"/>
        </w:rPr>
        <w:t>Phát âm: AJ-unkt</w:t>
        <w:br/>
      </w:r>
      <w:r>
        <w:rPr>
          <w:color w:val="505050"/>
          <w:sz w:val="18"/>
        </w:rPr>
        <w:t>Collocations: adjunct professor, adjunct to, adjunct faculty, adjunct therapy</w:t>
        <w:br/>
      </w:r>
      <w:r>
        <w:rPr>
          <w:color w:val="505050"/>
          <w:sz w:val="18"/>
        </w:rPr>
        <w:t>Synonyms: supplement, addition, complement</w:t>
        <w:br/>
      </w:r>
      <w:r>
        <w:rPr>
          <w:color w:val="505050"/>
          <w:sz w:val="18"/>
        </w:rPr>
        <w:t>Antonyms: essential, core, primary</w:t>
        <w:br/>
      </w:r>
    </w:p>
    <w:p>
      <w:pPr>
        <w:spacing w:before="0" w:after="40"/>
        <w:ind w:left="283"/>
      </w:pPr>
      <w:r>
        <w:rPr>
          <w:i/>
          <w:sz w:val="20"/>
        </w:rPr>
        <w:t>📝 The herb garden is a pleasant adjunct to the main vegetable plot.</w:t>
      </w:r>
      <w:r>
        <w:br/>
      </w:r>
      <w:r>
        <w:rPr>
          <w:color w:val="006400"/>
          <w:sz w:val="20"/>
        </w:rPr>
        <w:t xml:space="preserve">    → Vườn thảo mộc là phần bổ sung dễ chịu cho vườn rau chính.</w:t>
      </w:r>
    </w:p>
    <w:p>
      <w:pPr>
        <w:spacing w:before="0" w:after="40"/>
        <w:ind w:left="283"/>
      </w:pPr>
      <w:r>
        <w:rPr>
          <w:color w:val="005078"/>
          <w:sz w:val="18"/>
        </w:rPr>
        <w:t>💡 Thường gặp trong ngữ cảnh giáo dục (adjunct professor = giảng viên thỉnh giảng) và y tế (adjunct therapy = liệu pháp bổ trợ).</w:t>
      </w:r>
    </w:p>
    <w:p>
      <w:pPr>
        <w:spacing w:before="0" w:after="40"/>
        <w:ind w:left="283"/>
      </w:pPr>
      <w:r>
        <w:rPr>
          <w:i/>
          <w:sz w:val="18"/>
        </w:rPr>
        <w:t>✏️ He works as an adjunct professor at two different universities.</w:t>
      </w:r>
      <w:r>
        <w:br/>
      </w:r>
      <w:r>
        <w:rPr>
          <w:color w:val="006400"/>
          <w:sz w:val="18"/>
        </w:rPr>
        <w:t xml:space="preserve">    → Anh ấy làm giảng viên thỉnh giảng tại hai trường đại học khác nhau.</w:t>
      </w:r>
      <w:r>
        <w:br/>
      </w:r>
      <w:r>
        <w:rPr>
          <w:i/>
          <w:sz w:val="18"/>
        </w:rPr>
        <w:t>✏️ Exercise is a useful adjunct to diet for weight loss.</w:t>
      </w:r>
      <w:r>
        <w:br/>
      </w:r>
      <w:r>
        <w:rPr>
          <w:color w:val="006400"/>
          <w:sz w:val="18"/>
        </w:rPr>
        <w:t xml:space="preserve">    → Tập thể dục là phần bổ trợ hữu ích cho chế độ ăn kiêng giảm cân.</w:t>
      </w:r>
    </w:p>
    <w:p>
      <w:pPr>
        <w:spacing w:before="0" w:after="80"/>
        <w:ind w:left="283"/>
      </w:pPr>
      <w:r>
        <w:rPr>
          <w:color w:val="643C00"/>
          <w:sz w:val="18"/>
        </w:rPr>
        <w:t>🔗 Patterns: adjunct to + noun | adjunct professor/faculty | as an adjunct</w:t>
      </w:r>
    </w:p>
    <w:p>
      <w:pPr>
        <w:spacing w:before="120" w:after="40"/>
      </w:pPr>
      <w:r>
        <w:rPr>
          <w:b/>
          <w:sz w:val="24"/>
        </w:rPr>
        <w:t>admonish</w:t>
      </w:r>
      <w:r>
        <w:rPr>
          <w:sz w:val="22"/>
        </w:rPr>
        <w:t xml:space="preserve">  —  khiển trách, cảnh cáo — to warn or reprimand someone firmly</w:t>
      </w:r>
    </w:p>
    <w:p>
      <w:pPr>
        <w:spacing w:before="0" w:after="40"/>
        <w:ind w:left="283"/>
      </w:pPr>
      <w:r>
        <w:rPr>
          <w:color w:val="505050"/>
          <w:sz w:val="18"/>
        </w:rPr>
        <w:t>Phát âm: uhd-MON-ish</w:t>
        <w:br/>
      </w:r>
      <w:r>
        <w:rPr>
          <w:color w:val="505050"/>
          <w:sz w:val="18"/>
        </w:rPr>
        <w:t>Collocations: admonish for, admonish someone, admonish against, sternly admonish</w:t>
        <w:br/>
      </w:r>
      <w:r>
        <w:rPr>
          <w:color w:val="505050"/>
          <w:sz w:val="18"/>
        </w:rPr>
        <w:t>Synonyms: reprimand, scold, rebuke</w:t>
        <w:br/>
      </w:r>
      <w:r>
        <w:rPr>
          <w:color w:val="505050"/>
          <w:sz w:val="18"/>
        </w:rPr>
        <w:t>Antonyms: praise, commend, reward</w:t>
        <w:br/>
      </w:r>
    </w:p>
    <w:p>
      <w:pPr>
        <w:spacing w:before="0" w:after="40"/>
        <w:ind w:left="283"/>
      </w:pPr>
      <w:r>
        <w:rPr>
          <w:i/>
          <w:sz w:val="20"/>
        </w:rPr>
        <w:t>📝 The teacher admonished the students for talking during the exam.</w:t>
      </w:r>
      <w:r>
        <w:br/>
      </w:r>
      <w:r>
        <w:rPr>
          <w:color w:val="006400"/>
          <w:sz w:val="20"/>
        </w:rPr>
        <w:t xml:space="preserve">    → Giáo viên khiển trách học sinh vì nói chuyện trong giờ thi.</w:t>
      </w:r>
    </w:p>
    <w:p>
      <w:pPr>
        <w:spacing w:before="0" w:after="40"/>
        <w:ind w:left="283"/>
      </w:pPr>
      <w:r>
        <w:rPr>
          <w:color w:val="005078"/>
          <w:sz w:val="18"/>
        </w:rPr>
        <w:t>💡 Dùng khi nhắc nhở hoặc khiển trách ai đó một cách nghiêm khắc nhưng có thiện ý. Nhẹ hơn 'condemn' nhưng mạnh hơn 'warn'.</w:t>
      </w:r>
    </w:p>
    <w:p>
      <w:pPr>
        <w:spacing w:before="0" w:after="40"/>
        <w:ind w:left="283"/>
      </w:pPr>
      <w:r>
        <w:rPr>
          <w:i/>
          <w:sz w:val="18"/>
        </w:rPr>
        <w:t>✏️ The judge admonished the jury to consider only the evidence presented.</w:t>
      </w:r>
      <w:r>
        <w:br/>
      </w:r>
      <w:r>
        <w:rPr>
          <w:color w:val="006400"/>
          <w:sz w:val="18"/>
        </w:rPr>
        <w:t xml:space="preserve">    → Thẩm phán nhắc nhở bồi thẩm đoàn chỉ xem xét bằng chứng được trình bày.</w:t>
      </w:r>
      <w:r>
        <w:br/>
      </w:r>
      <w:r>
        <w:rPr>
          <w:i/>
          <w:sz w:val="18"/>
        </w:rPr>
        <w:t>✏️ She admonished her children for being rude to the guests.</w:t>
      </w:r>
      <w:r>
        <w:br/>
      </w:r>
      <w:r>
        <w:rPr>
          <w:color w:val="006400"/>
          <w:sz w:val="18"/>
        </w:rPr>
        <w:t xml:space="preserve">    → Bà khiển trách con vì bất lịch sự với khách.</w:t>
      </w:r>
    </w:p>
    <w:p>
      <w:pPr>
        <w:spacing w:before="0" w:after="80"/>
        <w:ind w:left="283"/>
      </w:pPr>
      <w:r>
        <w:rPr>
          <w:color w:val="643C00"/>
          <w:sz w:val="18"/>
        </w:rPr>
        <w:t>🔗 Patterns: admonish someone for | admonish against | sternly admonish | admonish someone to do</w:t>
      </w:r>
    </w:p>
    <w:p>
      <w:pPr>
        <w:spacing w:before="120" w:after="40"/>
      </w:pPr>
      <w:r>
        <w:rPr>
          <w:b/>
          <w:sz w:val="24"/>
        </w:rPr>
        <w:t>affable</w:t>
      </w:r>
      <w:r>
        <w:rPr>
          <w:sz w:val="22"/>
        </w:rPr>
        <w:t xml:space="preserve">  —  thân thiện, dễ gần — friendly, good-natured, or easy to talk to</w:t>
      </w:r>
    </w:p>
    <w:p>
      <w:pPr>
        <w:spacing w:before="0" w:after="40"/>
        <w:ind w:left="283"/>
      </w:pPr>
      <w:r>
        <w:rPr>
          <w:color w:val="505050"/>
          <w:sz w:val="18"/>
        </w:rPr>
        <w:t>Phát âm: AF-uh-buhl</w:t>
        <w:br/>
      </w:r>
      <w:r>
        <w:rPr>
          <w:color w:val="505050"/>
          <w:sz w:val="18"/>
        </w:rPr>
        <w:t>Collocations: affable manner, affable person, affable smile, affable personality</w:t>
        <w:br/>
      </w:r>
      <w:r>
        <w:rPr>
          <w:color w:val="505050"/>
          <w:sz w:val="18"/>
        </w:rPr>
        <w:t>Synonyms: friendly, amiable, genial</w:t>
        <w:br/>
      </w:r>
      <w:r>
        <w:rPr>
          <w:color w:val="505050"/>
          <w:sz w:val="18"/>
        </w:rPr>
        <w:t>Antonyms: unfriendly, aloof, hostile</w:t>
        <w:br/>
      </w:r>
    </w:p>
    <w:p>
      <w:pPr>
        <w:spacing w:before="0" w:after="40"/>
        <w:ind w:left="283"/>
      </w:pPr>
      <w:r>
        <w:rPr>
          <w:i/>
          <w:sz w:val="20"/>
        </w:rPr>
        <w:t>📝 The affable host made every guest feel welcome at the party.</w:t>
      </w:r>
      <w:r>
        <w:br/>
      </w:r>
      <w:r>
        <w:rPr>
          <w:color w:val="006400"/>
          <w:sz w:val="20"/>
        </w:rPr>
        <w:t xml:space="preserve">    → Chủ nhà thân thiện khiến mọi khách cảm thấy được chào đón tại bữa tiệc.</w:t>
      </w:r>
    </w:p>
    <w:p>
      <w:pPr>
        <w:spacing w:before="0" w:after="40"/>
        <w:ind w:left="283"/>
      </w:pPr>
      <w:r>
        <w:rPr>
          <w:color w:val="005078"/>
          <w:sz w:val="18"/>
        </w:rPr>
        <w:t>💡 Dùng để mô tả người dễ gần, thân thiện trong giao tiếp. Trang trọng hơn 'friendly', thường dùng trong văn viết hoặc mô tả tính cách.</w:t>
      </w:r>
    </w:p>
    <w:p>
      <w:pPr>
        <w:spacing w:before="0" w:after="40"/>
        <w:ind w:left="283"/>
      </w:pPr>
      <w:r>
        <w:rPr>
          <w:i/>
          <w:sz w:val="18"/>
        </w:rPr>
        <w:t>✏️ Despite his fame, the actor remained affable and approachable.</w:t>
      </w:r>
      <w:r>
        <w:br/>
      </w:r>
      <w:r>
        <w:rPr>
          <w:color w:val="006400"/>
          <w:sz w:val="18"/>
        </w:rPr>
        <w:t xml:space="preserve">    → Dù nổi tiếng, diễn viên vẫn thân thiện và dễ gần.</w:t>
      </w:r>
      <w:r>
        <w:br/>
      </w:r>
      <w:r>
        <w:rPr>
          <w:i/>
          <w:sz w:val="18"/>
        </w:rPr>
        <w:t>✏️ Her affable nature makes her popular with colleagues.</w:t>
      </w:r>
      <w:r>
        <w:br/>
      </w:r>
      <w:r>
        <w:rPr>
          <w:color w:val="006400"/>
          <w:sz w:val="18"/>
        </w:rPr>
        <w:t xml:space="preserve">    → Tính cách dễ gần khiến cô ấy được đồng nghiệp yêu mến.</w:t>
      </w:r>
    </w:p>
    <w:p>
      <w:pPr>
        <w:spacing w:before="0" w:after="80"/>
        <w:ind w:left="283"/>
      </w:pPr>
      <w:r>
        <w:rPr>
          <w:color w:val="643C00"/>
          <w:sz w:val="18"/>
        </w:rPr>
        <w:t>🔗 Patterns: affable manner/personality | affable and approachable | affable person | affable smile</w:t>
      </w:r>
    </w:p>
    <w:p>
      <w:pPr>
        <w:spacing w:before="120" w:after="40"/>
      </w:pPr>
      <w:r>
        <w:rPr>
          <w:b/>
          <w:sz w:val="24"/>
        </w:rPr>
        <w:t>affidavit</w:t>
      </w:r>
      <w:r>
        <w:rPr>
          <w:sz w:val="22"/>
        </w:rPr>
        <w:t xml:space="preserve">  —  bản khai có tuyên thệ — a written statement confirmed by oath for use as evidence in court</w:t>
      </w:r>
    </w:p>
    <w:p>
      <w:pPr>
        <w:spacing w:before="0" w:after="40"/>
        <w:ind w:left="283"/>
      </w:pPr>
      <w:r>
        <w:rPr>
          <w:color w:val="505050"/>
          <w:sz w:val="18"/>
        </w:rPr>
        <w:t>Phát âm: af-ih-DAY-vit</w:t>
        <w:br/>
      </w:r>
      <w:r>
        <w:rPr>
          <w:color w:val="505050"/>
          <w:sz w:val="18"/>
        </w:rPr>
        <w:t>Collocations: sworn affidavit, sign an affidavit, affidavit of, file an affidavit</w:t>
        <w:br/>
      </w:r>
      <w:r>
        <w:rPr>
          <w:color w:val="505050"/>
          <w:sz w:val="18"/>
        </w:rPr>
        <w:t>Synonyms: sworn statement, declaration, testimony</w:t>
        <w:br/>
      </w:r>
    </w:p>
    <w:p>
      <w:pPr>
        <w:spacing w:before="0" w:after="40"/>
        <w:ind w:left="283"/>
      </w:pPr>
      <w:r>
        <w:rPr>
          <w:i/>
          <w:sz w:val="20"/>
        </w:rPr>
        <w:t>📝 The witness signed an affidavit confirming the events of that night.</w:t>
      </w:r>
      <w:r>
        <w:br/>
      </w:r>
      <w:r>
        <w:rPr>
          <w:color w:val="006400"/>
          <w:sz w:val="20"/>
        </w:rPr>
        <w:t xml:space="preserve">    → Nhân chứng ký bản khai có tuyên thệ xác nhận sự kiện đêm đó.</w:t>
      </w:r>
    </w:p>
    <w:p>
      <w:pPr>
        <w:spacing w:before="0" w:after="40"/>
        <w:ind w:left="283"/>
      </w:pPr>
      <w:r>
        <w:rPr>
          <w:color w:val="005078"/>
          <w:sz w:val="18"/>
        </w:rPr>
        <w:t>💡 Thuật ngữ pháp lý, dùng khi cần văn bản chính thức có tuyên thệ để làm bằng chứng trước tòa.</w:t>
      </w:r>
    </w:p>
    <w:p>
      <w:pPr>
        <w:spacing w:before="0" w:after="40"/>
        <w:ind w:left="283"/>
      </w:pPr>
      <w:r>
        <w:rPr>
          <w:i/>
          <w:sz w:val="18"/>
        </w:rPr>
        <w:t>✏️ She filed an affidavit stating that she was not present at the scene.</w:t>
      </w:r>
      <w:r>
        <w:br/>
      </w:r>
      <w:r>
        <w:rPr>
          <w:color w:val="006400"/>
          <w:sz w:val="18"/>
        </w:rPr>
        <w:t xml:space="preserve">    → Cô ấy nộp bản khai có tuyên thệ rằng cô không có mặt tại hiện trường.</w:t>
      </w:r>
      <w:r>
        <w:br/>
      </w:r>
      <w:r>
        <w:rPr>
          <w:i/>
          <w:sz w:val="18"/>
        </w:rPr>
        <w:t>✏️ The court required a sworn affidavit from each witness.</w:t>
      </w:r>
      <w:r>
        <w:br/>
      </w:r>
      <w:r>
        <w:rPr>
          <w:color w:val="006400"/>
          <w:sz w:val="18"/>
        </w:rPr>
        <w:t xml:space="preserve">    → Tòa án yêu cầu bản khai có tuyên thệ từ mỗi nhân chứng.</w:t>
      </w:r>
    </w:p>
    <w:p>
      <w:pPr>
        <w:spacing w:before="0" w:after="80"/>
        <w:ind w:left="283"/>
      </w:pPr>
      <w:r>
        <w:rPr>
          <w:color w:val="643C00"/>
          <w:sz w:val="18"/>
        </w:rPr>
        <w:t>🔗 Patterns: sign/file an affidavit | sworn affidavit | affidavit of + noun</w:t>
      </w:r>
    </w:p>
    <w:p>
      <w:pPr>
        <w:spacing w:before="120" w:after="40"/>
      </w:pPr>
      <w:r>
        <w:rPr>
          <w:b/>
          <w:sz w:val="24"/>
        </w:rPr>
        <w:t>affinity</w:t>
      </w:r>
      <w:r>
        <w:rPr>
          <w:sz w:val="22"/>
        </w:rPr>
        <w:t xml:space="preserve">  —  sự đồng cảm, mối liên hệ tự nhiên — a natural liking for or attraction to a person, thing, or idea</w:t>
      </w:r>
    </w:p>
    <w:p>
      <w:pPr>
        <w:spacing w:before="0" w:after="40"/>
        <w:ind w:left="283"/>
      </w:pPr>
      <w:r>
        <w:rPr>
          <w:color w:val="505050"/>
          <w:sz w:val="18"/>
        </w:rPr>
        <w:t>Phát âm: uh-FIN-uh-tee</w:t>
        <w:br/>
      </w:r>
      <w:r>
        <w:rPr>
          <w:color w:val="505050"/>
          <w:sz w:val="18"/>
        </w:rPr>
        <w:t>Collocations: natural affinity, affinity for, affinity with, strong affinity</w:t>
        <w:br/>
      </w:r>
      <w:r>
        <w:rPr>
          <w:color w:val="505050"/>
          <w:sz w:val="18"/>
        </w:rPr>
        <w:t>Synonyms: attraction, connection, fondness</w:t>
        <w:br/>
      </w:r>
      <w:r>
        <w:rPr>
          <w:color w:val="505050"/>
          <w:sz w:val="18"/>
        </w:rPr>
        <w:t>Antonyms: aversion, dislike, repulsion</w:t>
        <w:br/>
      </w:r>
    </w:p>
    <w:p>
      <w:pPr>
        <w:spacing w:before="0" w:after="40"/>
        <w:ind w:left="283"/>
      </w:pPr>
      <w:r>
        <w:rPr>
          <w:i/>
          <w:sz w:val="20"/>
        </w:rPr>
        <w:t>📝 She has a natural affinity for languages and learns them quickly.</w:t>
      </w:r>
      <w:r>
        <w:br/>
      </w:r>
      <w:r>
        <w:rPr>
          <w:color w:val="006400"/>
          <w:sz w:val="20"/>
        </w:rPr>
        <w:t xml:space="preserve">    → Cô ấy có năng khiếu tự nhiên với ngôn ngữ và học chúng nhanh chóng.</w:t>
      </w:r>
    </w:p>
    <w:p>
      <w:pPr>
        <w:spacing w:before="0" w:after="40"/>
        <w:ind w:left="283"/>
      </w:pPr>
      <w:r>
        <w:rPr>
          <w:color w:val="005078"/>
          <w:sz w:val="18"/>
        </w:rPr>
        <w:t>💡 Diễn tả sự hợp nhau tự nhiên, năng khiếu bẩm sinh hoặc mối liên hệ đặc biệt với ai/cái gì. Thường đi với giới từ 'for' hoặc 'with'.</w:t>
      </w:r>
    </w:p>
    <w:p>
      <w:pPr>
        <w:spacing w:before="0" w:after="40"/>
        <w:ind w:left="283"/>
      </w:pPr>
      <w:r>
        <w:rPr>
          <w:i/>
          <w:sz w:val="18"/>
        </w:rPr>
        <w:t>✏️ She has a natural affinity for music and started playing piano at age 3.</w:t>
      </w:r>
      <w:r>
        <w:br/>
      </w:r>
      <w:r>
        <w:rPr>
          <w:color w:val="006400"/>
          <w:sz w:val="18"/>
        </w:rPr>
        <w:t xml:space="preserve">    → Cô ấy có năng khiếu tự nhiên với âm nhạc và bắt đầu chơi piano lúc 3 tuổi.</w:t>
      </w:r>
      <w:r>
        <w:br/>
      </w:r>
      <w:r>
        <w:rPr>
          <w:i/>
          <w:sz w:val="18"/>
        </w:rPr>
        <w:t>✏️ I felt an immediate affinity with the people in the village.</w:t>
      </w:r>
      <w:r>
        <w:br/>
      </w:r>
      <w:r>
        <w:rPr>
          <w:color w:val="006400"/>
          <w:sz w:val="18"/>
        </w:rPr>
        <w:t xml:space="preserve">    → Tôi cảm thấy mối liên hệ ngay lập tức với người dân trong làng.</w:t>
      </w:r>
    </w:p>
    <w:p>
      <w:pPr>
        <w:spacing w:before="0" w:after="80"/>
        <w:ind w:left="283"/>
      </w:pPr>
      <w:r>
        <w:rPr>
          <w:color w:val="643C00"/>
          <w:sz w:val="18"/>
        </w:rPr>
        <w:t>🔗 Patterns: a natural affinity for | feel an affinity with | have an affinity for</w:t>
      </w:r>
    </w:p>
    <w:p>
      <w:pPr>
        <w:spacing w:before="120" w:after="40"/>
      </w:pPr>
      <w:r>
        <w:rPr>
          <w:b/>
          <w:sz w:val="24"/>
        </w:rPr>
        <w:t>aggregate</w:t>
      </w:r>
      <w:r>
        <w:rPr>
          <w:sz w:val="22"/>
        </w:rPr>
        <w:t xml:space="preserve">  —  tổng hợp, gộp lại — a whole formed by combining several elements; to combine</w:t>
      </w:r>
    </w:p>
    <w:p>
      <w:pPr>
        <w:spacing w:before="0" w:after="40"/>
        <w:ind w:left="283"/>
      </w:pPr>
      <w:r>
        <w:rPr>
          <w:color w:val="505050"/>
          <w:sz w:val="18"/>
        </w:rPr>
        <w:t>Phát âm: AG-rih-guht</w:t>
        <w:br/>
      </w:r>
      <w:r>
        <w:rPr>
          <w:color w:val="505050"/>
          <w:sz w:val="18"/>
        </w:rPr>
        <w:t>Collocations: in aggregate, aggregate data, aggregate score, aggregate demand</w:t>
        <w:br/>
      </w:r>
      <w:r>
        <w:rPr>
          <w:color w:val="505050"/>
          <w:sz w:val="18"/>
        </w:rPr>
        <w:t>Synonyms: total, combined, collective</w:t>
        <w:br/>
      </w:r>
      <w:r>
        <w:rPr>
          <w:color w:val="505050"/>
          <w:sz w:val="18"/>
        </w:rPr>
        <w:t>Antonyms: individual, separate, single</w:t>
        <w:br/>
      </w:r>
    </w:p>
    <w:p>
      <w:pPr>
        <w:spacing w:before="0" w:after="40"/>
        <w:ind w:left="283"/>
      </w:pPr>
      <w:r>
        <w:rPr>
          <w:i/>
          <w:sz w:val="20"/>
        </w:rPr>
        <w:t>📝 The aggregate score determines the winner of the two-leg match.</w:t>
      </w:r>
      <w:r>
        <w:br/>
      </w:r>
      <w:r>
        <w:rPr>
          <w:color w:val="006400"/>
          <w:sz w:val="20"/>
        </w:rPr>
        <w:t xml:space="preserve">    → Tổng điểm quyết định người thắng trận đấu hai lượt.</w:t>
      </w:r>
    </w:p>
    <w:p>
      <w:pPr>
        <w:spacing w:before="0" w:after="40"/>
        <w:ind w:left="283"/>
      </w:pPr>
      <w:r>
        <w:rPr>
          <w:color w:val="005078"/>
          <w:sz w:val="18"/>
        </w:rPr>
        <w:t>💡 Dùng nhiều trong kinh tế (aggregate demand), thể thao (aggregate score) và công nghệ (aggregate data).</w:t>
      </w:r>
    </w:p>
    <w:p>
      <w:pPr>
        <w:spacing w:before="0" w:after="40"/>
        <w:ind w:left="283"/>
      </w:pPr>
      <w:r>
        <w:rPr>
          <w:i/>
          <w:sz w:val="18"/>
        </w:rPr>
        <w:t>✏️ In aggregate, the company's profits increased by 15% this year.</w:t>
      </w:r>
      <w:r>
        <w:br/>
      </w:r>
      <w:r>
        <w:rPr>
          <w:color w:val="006400"/>
          <w:sz w:val="18"/>
        </w:rPr>
        <w:t xml:space="preserve">    → Tổng hợp lại, lợi nhuận công ty tăng 15% năm nay.</w:t>
      </w:r>
      <w:r>
        <w:br/>
      </w:r>
      <w:r>
        <w:rPr>
          <w:i/>
          <w:sz w:val="18"/>
        </w:rPr>
        <w:t>✏️ We need to aggregate data from multiple sources for the report.</w:t>
      </w:r>
      <w:r>
        <w:br/>
      </w:r>
      <w:r>
        <w:rPr>
          <w:color w:val="006400"/>
          <w:sz w:val="18"/>
        </w:rPr>
        <w:t xml:space="preserve">    → Chúng ta cần gộp dữ liệu từ nhiều nguồn cho báo cáo.</w:t>
      </w:r>
    </w:p>
    <w:p>
      <w:pPr>
        <w:spacing w:before="0" w:after="80"/>
        <w:ind w:left="283"/>
      </w:pPr>
      <w:r>
        <w:rPr>
          <w:color w:val="643C00"/>
          <w:sz w:val="18"/>
        </w:rPr>
        <w:t>🔗 Patterns: in aggregate | aggregate + noun (data/score/demand) | aggregate from + sources</w:t>
      </w:r>
    </w:p>
    <w:p>
      <w:pPr>
        <w:spacing w:before="120" w:after="40"/>
      </w:pPr>
      <w:r>
        <w:rPr>
          <w:b/>
          <w:sz w:val="24"/>
        </w:rPr>
        <w:t>albeit</w:t>
      </w:r>
      <w:r>
        <w:rPr>
          <w:sz w:val="22"/>
        </w:rPr>
        <w:t xml:space="preserve">  —  mặc dù, tuy rằng — although; even though</w:t>
      </w:r>
    </w:p>
    <w:p>
      <w:pPr>
        <w:spacing w:before="0" w:after="40"/>
        <w:ind w:left="283"/>
      </w:pPr>
      <w:r>
        <w:rPr>
          <w:color w:val="505050"/>
          <w:sz w:val="18"/>
        </w:rPr>
        <w:t>Phát âm: awl-BEE-it</w:t>
        <w:br/>
      </w:r>
      <w:r>
        <w:rPr>
          <w:color w:val="505050"/>
          <w:sz w:val="18"/>
        </w:rPr>
        <w:t>Collocations: albeit briefly, albeit slowly, albeit with difficulty, albeit reluctantly</w:t>
        <w:br/>
      </w:r>
      <w:r>
        <w:rPr>
          <w:color w:val="505050"/>
          <w:sz w:val="18"/>
        </w:rPr>
        <w:t>Synonyms: although, though, even though</w:t>
        <w:br/>
      </w:r>
      <w:r>
        <w:rPr>
          <w:color w:val="505050"/>
          <w:sz w:val="18"/>
        </w:rPr>
        <w:t>Antonyms: because, therefore, consequently</w:t>
        <w:br/>
      </w:r>
    </w:p>
    <w:p>
      <w:pPr>
        <w:spacing w:before="0" w:after="40"/>
        <w:ind w:left="283"/>
      </w:pPr>
      <w:r>
        <w:rPr>
          <w:i/>
          <w:sz w:val="20"/>
        </w:rPr>
        <w:t>📝 He accepted the job, albeit with some reservations about the salary.</w:t>
      </w:r>
      <w:r>
        <w:br/>
      </w:r>
      <w:r>
        <w:rPr>
          <w:color w:val="006400"/>
          <w:sz w:val="20"/>
        </w:rPr>
        <w:t xml:space="preserve">    → Anh ấy nhận công việc, mặc dù có chút e ngại về mức lương.</w:t>
      </w:r>
    </w:p>
    <w:p>
      <w:pPr>
        <w:spacing w:before="0" w:after="40"/>
        <w:ind w:left="283"/>
      </w:pPr>
      <w:r>
        <w:rPr>
          <w:color w:val="005078"/>
          <w:sz w:val="18"/>
        </w:rPr>
        <w:t>💡 Dùng trong văn viết trang trọng, đặt giữa câu để thêm thông tin nhượng bộ. Ngắn gọn hơn although, thường đi với tính từ hoặc cụm giới từ.</w:t>
      </w:r>
    </w:p>
    <w:p>
      <w:pPr>
        <w:spacing w:before="0" w:after="40"/>
        <w:ind w:left="283"/>
      </w:pPr>
      <w:r>
        <w:rPr>
          <w:i/>
          <w:sz w:val="18"/>
        </w:rPr>
        <w:t>✏️ The project was completed on time, albeit over budget.</w:t>
      </w:r>
      <w:r>
        <w:br/>
      </w:r>
      <w:r>
        <w:rPr>
          <w:color w:val="006400"/>
          <w:sz w:val="18"/>
        </w:rPr>
        <w:t xml:space="preserve">    → Dự án hoàn thành đúng hạn, mặc dù vượt ngân sách.</w:t>
      </w:r>
      <w:r>
        <w:br/>
      </w:r>
      <w:r>
        <w:rPr>
          <w:i/>
          <w:sz w:val="18"/>
        </w:rPr>
        <w:t>✏️ She agreed to help, albeit reluctantly.</w:t>
      </w:r>
      <w:r>
        <w:br/>
      </w:r>
      <w:r>
        <w:rPr>
          <w:color w:val="006400"/>
          <w:sz w:val="18"/>
        </w:rPr>
        <w:t xml:space="preserve">    → Cô ấy đồng ý giúp, mặc dù miễn cưỡng.</w:t>
      </w:r>
    </w:p>
    <w:p>
      <w:pPr>
        <w:spacing w:before="0" w:after="80"/>
        <w:ind w:left="283"/>
      </w:pPr>
      <w:r>
        <w:rPr>
          <w:color w:val="643C00"/>
          <w:sz w:val="18"/>
        </w:rPr>
        <w:t>🔗 Patterns: albeit briefly | albeit with some | albeit reluctantly</w:t>
      </w:r>
    </w:p>
    <w:p>
      <w:pPr>
        <w:spacing w:before="120" w:after="40"/>
      </w:pPr>
      <w:r>
        <w:rPr>
          <w:b/>
          <w:sz w:val="24"/>
        </w:rPr>
        <w:t>allegiance</w:t>
      </w:r>
      <w:r>
        <w:rPr>
          <w:sz w:val="22"/>
        </w:rPr>
        <w:t xml:space="preserve">  —  lòng trung thành — loyalty or commitment to a group, cause, or person</w:t>
      </w:r>
    </w:p>
    <w:p>
      <w:pPr>
        <w:spacing w:before="0" w:after="40"/>
        <w:ind w:left="283"/>
      </w:pPr>
      <w:r>
        <w:rPr>
          <w:color w:val="505050"/>
          <w:sz w:val="18"/>
        </w:rPr>
        <w:t>Phát âm: uh-LEE-juhns</w:t>
        <w:br/>
      </w:r>
      <w:r>
        <w:rPr>
          <w:color w:val="505050"/>
          <w:sz w:val="18"/>
        </w:rPr>
        <w:t>Collocations: pledge allegiance, allegiance to, political allegiance, shift allegiance</w:t>
        <w:br/>
      </w:r>
      <w:r>
        <w:rPr>
          <w:color w:val="505050"/>
          <w:sz w:val="18"/>
        </w:rPr>
        <w:t>Synonyms: loyalty, devotion, fidelity</w:t>
        <w:br/>
      </w:r>
      <w:r>
        <w:rPr>
          <w:color w:val="505050"/>
          <w:sz w:val="18"/>
        </w:rPr>
        <w:t>Antonyms: betrayal, disloyalty, treachery</w:t>
        <w:br/>
      </w:r>
    </w:p>
    <w:p>
      <w:pPr>
        <w:spacing w:before="0" w:after="40"/>
        <w:ind w:left="283"/>
      </w:pPr>
      <w:r>
        <w:rPr>
          <w:i/>
          <w:sz w:val="20"/>
        </w:rPr>
        <w:t>📝 The soldiers swore allegiance to their country.</w:t>
      </w:r>
      <w:r>
        <w:br/>
      </w:r>
      <w:r>
        <w:rPr>
          <w:color w:val="006400"/>
          <w:sz w:val="20"/>
        </w:rPr>
        <w:t xml:space="preserve">    → Các binh sĩ thề trung thành với đất nước.</w:t>
      </w:r>
    </w:p>
    <w:p>
      <w:pPr>
        <w:spacing w:before="0" w:after="40"/>
        <w:ind w:left="283"/>
      </w:pPr>
      <w:r>
        <w:rPr>
          <w:color w:val="005078"/>
          <w:sz w:val="18"/>
        </w:rPr>
        <w:t>💡 Trang trọng hơn 'loyalty'. 'Pledge of Allegiance' là lời thề trung thành với quốc kỳ Mỹ. Thường dùng trong ngữ cảnh chính trị.</w:t>
      </w:r>
    </w:p>
    <w:p>
      <w:pPr>
        <w:spacing w:before="0" w:after="40"/>
        <w:ind w:left="283"/>
      </w:pPr>
      <w:r>
        <w:rPr>
          <w:i/>
          <w:sz w:val="18"/>
        </w:rPr>
        <w:t>✏️ Citizens pledge allegiance to the flag.</w:t>
      </w:r>
      <w:r>
        <w:br/>
      </w:r>
      <w:r>
        <w:rPr>
          <w:color w:val="006400"/>
          <w:sz w:val="18"/>
        </w:rPr>
        <w:t xml:space="preserve">    → Công dân thề trung thành với quốc kỳ.</w:t>
      </w:r>
      <w:r>
        <w:br/>
      </w:r>
      <w:r>
        <w:rPr>
          <w:i/>
          <w:sz w:val="18"/>
        </w:rPr>
        <w:t>✏️ His political allegiance shifted after the scandal.</w:t>
      </w:r>
      <w:r>
        <w:br/>
      </w:r>
      <w:r>
        <w:rPr>
          <w:color w:val="006400"/>
          <w:sz w:val="18"/>
        </w:rPr>
        <w:t xml:space="preserve">    → Lòng trung thành chính trị của anh ấy thay đổi sau vụ bê bối.</w:t>
      </w:r>
    </w:p>
    <w:p>
      <w:pPr>
        <w:spacing w:before="0" w:after="80"/>
        <w:ind w:left="283"/>
      </w:pPr>
      <w:r>
        <w:rPr>
          <w:color w:val="643C00"/>
          <w:sz w:val="18"/>
        </w:rPr>
        <w:t>🔗 Patterns: pledge allegiance | allegiance to | shift allegiance</w:t>
      </w:r>
    </w:p>
    <w:p>
      <w:pPr>
        <w:spacing w:before="120" w:after="40"/>
      </w:pPr>
      <w:r>
        <w:rPr>
          <w:b/>
          <w:sz w:val="24"/>
        </w:rPr>
        <w:t>allegory</w:t>
      </w:r>
      <w:r>
        <w:rPr>
          <w:sz w:val="22"/>
        </w:rPr>
        <w:t xml:space="preserve">  —  ngụ ngôn, ẩn dụ — a story or poem in which characters and events symbolize deeper meanings</w:t>
      </w:r>
    </w:p>
    <w:p>
      <w:pPr>
        <w:spacing w:before="0" w:after="40"/>
        <w:ind w:left="283"/>
      </w:pPr>
      <w:r>
        <w:rPr>
          <w:color w:val="505050"/>
          <w:sz w:val="18"/>
        </w:rPr>
        <w:t>Phát âm: AL-ih-gor-ee</w:t>
        <w:br/>
      </w:r>
      <w:r>
        <w:rPr>
          <w:color w:val="505050"/>
          <w:sz w:val="18"/>
        </w:rPr>
        <w:t>Collocations: political allegory, allegory of, allegory for, religious allegory</w:t>
        <w:br/>
      </w:r>
      <w:r>
        <w:rPr>
          <w:color w:val="505050"/>
          <w:sz w:val="18"/>
        </w:rPr>
        <w:t>Synonyms: parable, fable, metaphor</w:t>
        <w:br/>
      </w:r>
      <w:r>
        <w:rPr>
          <w:color w:val="505050"/>
          <w:sz w:val="18"/>
        </w:rPr>
        <w:t>Antonyms: literal account, factual report, nonfiction</w:t>
        <w:br/>
      </w:r>
    </w:p>
    <w:p>
      <w:pPr>
        <w:spacing w:before="0" w:after="40"/>
        <w:ind w:left="283"/>
      </w:pPr>
      <w:r>
        <w:rPr>
          <w:i/>
          <w:sz w:val="20"/>
        </w:rPr>
        <w:t>📝 George Orwell's Animal Farm is an allegory of the Russian Revolution.</w:t>
      </w:r>
      <w:r>
        <w:br/>
      </w:r>
      <w:r>
        <w:rPr>
          <w:color w:val="006400"/>
          <w:sz w:val="20"/>
        </w:rPr>
        <w:t xml:space="preserve">    → Trại súc vật của George Orwell là ngụ ngôn về Cách mạng Nga.</w:t>
      </w:r>
    </w:p>
    <w:p>
      <w:pPr>
        <w:spacing w:before="0" w:after="40"/>
        <w:ind w:left="283"/>
      </w:pPr>
      <w:r>
        <w:rPr>
          <w:color w:val="005078"/>
          <w:sz w:val="18"/>
        </w:rPr>
        <w:t>💡 Dùng trong văn học và nghệ thuật khi tác phẩm dùng câu chuyện tượng trưng để truyền tải thông điệp sâu xa hơn.</w:t>
      </w:r>
    </w:p>
    <w:p>
      <w:pPr>
        <w:spacing w:before="0" w:after="40"/>
        <w:ind w:left="283"/>
      </w:pPr>
      <w:r>
        <w:rPr>
          <w:i/>
          <w:sz w:val="18"/>
        </w:rPr>
        <w:t>✏️ The film is an allegory for the dangers of unchecked capitalism.</w:t>
      </w:r>
      <w:r>
        <w:br/>
      </w:r>
      <w:r>
        <w:rPr>
          <w:color w:val="006400"/>
          <w:sz w:val="18"/>
        </w:rPr>
        <w:t xml:space="preserve">    → Bộ phim là ngụ ngôn về nguy hiểm của chủ nghĩa tư bản không kiểm soát.</w:t>
      </w:r>
      <w:r>
        <w:br/>
      </w:r>
      <w:r>
        <w:rPr>
          <w:i/>
          <w:sz w:val="18"/>
        </w:rPr>
        <w:t>✏️ Plato's Cave is one of the most famous allegories in philosophy.</w:t>
      </w:r>
      <w:r>
        <w:br/>
      </w:r>
      <w:r>
        <w:rPr>
          <w:color w:val="006400"/>
          <w:sz w:val="18"/>
        </w:rPr>
        <w:t xml:space="preserve">    → Hang động của Plato là một trong những ngụ ngôn nổi tiếng nhất trong triết học.</w:t>
      </w:r>
    </w:p>
    <w:p>
      <w:pPr>
        <w:spacing w:before="0" w:after="80"/>
        <w:ind w:left="283"/>
      </w:pPr>
      <w:r>
        <w:rPr>
          <w:color w:val="643C00"/>
          <w:sz w:val="18"/>
        </w:rPr>
        <w:t>🔗 Patterns: allegory of/for + noun | political/religious allegory | an allegory about</w:t>
      </w:r>
    </w:p>
    <w:p>
      <w:pPr>
        <w:spacing w:before="120" w:after="40"/>
      </w:pPr>
      <w:r>
        <w:rPr>
          <w:b/>
          <w:sz w:val="24"/>
        </w:rPr>
        <w:t>alloy</w:t>
      </w:r>
      <w:r>
        <w:rPr>
          <w:sz w:val="22"/>
        </w:rPr>
        <w:t xml:space="preserve">  —  hợp kim — a metal made by combining two or more metallic elements to give greater strength or resistance</w:t>
      </w:r>
    </w:p>
    <w:p>
      <w:pPr>
        <w:spacing w:before="0" w:after="40"/>
        <w:ind w:left="283"/>
      </w:pPr>
      <w:r>
        <w:rPr>
          <w:color w:val="505050"/>
          <w:sz w:val="18"/>
        </w:rPr>
        <w:t>Phát âm: AL-oy</w:t>
        <w:br/>
      </w:r>
      <w:r>
        <w:rPr>
          <w:color w:val="505050"/>
          <w:sz w:val="18"/>
        </w:rPr>
        <w:t>Collocations: metal alloy, alloy steel, alloy composition, alloy of</w:t>
        <w:br/>
      </w:r>
      <w:r>
        <w:rPr>
          <w:color w:val="505050"/>
          <w:sz w:val="18"/>
        </w:rPr>
        <w:t>Synonyms: mixture, blend, compound</w:t>
        <w:br/>
      </w:r>
      <w:r>
        <w:rPr>
          <w:color w:val="505050"/>
          <w:sz w:val="18"/>
        </w:rPr>
        <w:t>Antonyms: pure metal, element, ore</w:t>
        <w:br/>
      </w:r>
    </w:p>
    <w:p>
      <w:pPr>
        <w:spacing w:before="0" w:after="40"/>
        <w:ind w:left="283"/>
      </w:pPr>
      <w:r>
        <w:rPr>
          <w:i/>
          <w:sz w:val="20"/>
        </w:rPr>
        <w:t>📝 Steel is an alloy of iron and carbon that is widely used in construction.</w:t>
      </w:r>
      <w:r>
        <w:br/>
      </w:r>
      <w:r>
        <w:rPr>
          <w:color w:val="006400"/>
          <w:sz w:val="20"/>
        </w:rPr>
        <w:t xml:space="preserve">    → Thép là hợp kim của sắt và carbon được sử dụng rộng rãi trong xây dựng.</w:t>
      </w:r>
    </w:p>
    <w:p>
      <w:pPr>
        <w:spacing w:before="0" w:after="40"/>
        <w:ind w:left="283"/>
      </w:pPr>
      <w:r>
        <w:rPr>
          <w:color w:val="005078"/>
          <w:sz w:val="18"/>
        </w:rPr>
        <w:t>💡 Kim loại pha trộn từ 2+ nguyên tố. Thép (sắt+carbon), đồng thau (đồng+kẽm), inox (sắt+crom+niken).</w:t>
      </w:r>
    </w:p>
    <w:p>
      <w:pPr>
        <w:spacing w:before="0" w:after="40"/>
        <w:ind w:left="283"/>
      </w:pPr>
      <w:r>
        <w:rPr>
          <w:i/>
          <w:sz w:val="18"/>
        </w:rPr>
        <w:t>✏️ Bronze is an alloy of copper and tin.</w:t>
      </w:r>
      <w:r>
        <w:br/>
      </w:r>
      <w:r>
        <w:rPr>
          <w:color w:val="006400"/>
          <w:sz w:val="18"/>
        </w:rPr>
        <w:t xml:space="preserve">    → Đồng đỏ là hợp kim của đồng và thiếc.</w:t>
      </w:r>
      <w:r>
        <w:br/>
      </w:r>
      <w:r>
        <w:rPr>
          <w:i/>
          <w:sz w:val="18"/>
        </w:rPr>
        <w:t>✏️ Alloy wheels are lighter than steel wheels.</w:t>
      </w:r>
      <w:r>
        <w:br/>
      </w:r>
      <w:r>
        <w:rPr>
          <w:color w:val="006400"/>
          <w:sz w:val="18"/>
        </w:rPr>
        <w:t xml:space="preserve">    → Mâm hợp kim nhẹ hơn mâm thép.</w:t>
      </w:r>
    </w:p>
    <w:p>
      <w:pPr>
        <w:spacing w:before="0" w:after="80"/>
        <w:ind w:left="283"/>
      </w:pPr>
      <w:r>
        <w:rPr>
          <w:color w:val="643C00"/>
          <w:sz w:val="18"/>
        </w:rPr>
        <w:t>🔗 Patterns: metal alloy | alloy of | alloy steel | alloy wheels</w:t>
      </w:r>
    </w:p>
    <w:p>
      <w:pPr>
        <w:spacing w:before="120" w:after="40"/>
      </w:pPr>
      <w:r>
        <w:rPr>
          <w:b/>
          <w:sz w:val="24"/>
        </w:rPr>
        <w:t>alluvial</w:t>
      </w:r>
      <w:r>
        <w:rPr>
          <w:sz w:val="22"/>
        </w:rPr>
        <w:t xml:space="preserve">  —  phù sa — relating to or consisting of material deposited by running water</w:t>
      </w:r>
    </w:p>
    <w:p>
      <w:pPr>
        <w:spacing w:before="0" w:after="40"/>
        <w:ind w:left="283"/>
      </w:pPr>
      <w:r>
        <w:rPr>
          <w:color w:val="505050"/>
          <w:sz w:val="18"/>
        </w:rPr>
        <w:t>Phát âm: uh-LOO-vee-uhl</w:t>
        <w:br/>
      </w:r>
      <w:r>
        <w:rPr>
          <w:color w:val="505050"/>
          <w:sz w:val="18"/>
        </w:rPr>
        <w:t>Collocations: alluvial soil, alluvial plain, alluvial deposit, alluvial fan</w:t>
        <w:br/>
      </w:r>
      <w:r>
        <w:rPr>
          <w:color w:val="505050"/>
          <w:sz w:val="18"/>
        </w:rPr>
        <w:t>Synonyms: sedimentary, deposited, river-borne</w:t>
        <w:br/>
      </w:r>
      <w:r>
        <w:rPr>
          <w:color w:val="505050"/>
          <w:sz w:val="18"/>
        </w:rPr>
        <w:t>Antonyms: rocky, barren, infertile</w:t>
        <w:br/>
      </w:r>
    </w:p>
    <w:p>
      <w:pPr>
        <w:spacing w:before="0" w:after="40"/>
        <w:ind w:left="283"/>
      </w:pPr>
      <w:r>
        <w:rPr>
          <w:i/>
          <w:sz w:val="20"/>
        </w:rPr>
        <w:t>📝 The alluvial soil along the river is extremely fertile for farming.</w:t>
      </w:r>
      <w:r>
        <w:br/>
      </w:r>
      <w:r>
        <w:rPr>
          <w:color w:val="006400"/>
          <w:sz w:val="20"/>
        </w:rPr>
        <w:t xml:space="preserve">    → Đất phù sa dọc sông cực kỳ màu mỡ cho canh tác.</w:t>
      </w:r>
    </w:p>
    <w:p>
      <w:pPr>
        <w:spacing w:before="0" w:after="40"/>
        <w:ind w:left="283"/>
      </w:pPr>
      <w:r>
        <w:rPr>
          <w:color w:val="005078"/>
          <w:sz w:val="18"/>
        </w:rPr>
        <w:t>💡 Từ địa chất học. Alluvial soil/plain rất quan trọng trong nông nghiệp. Đồng bằng sông Cửu Long là ví dụ điển hình của alluvial plain.</w:t>
      </w:r>
    </w:p>
    <w:p>
      <w:pPr>
        <w:spacing w:before="0" w:after="40"/>
        <w:ind w:left="283"/>
      </w:pPr>
      <w:r>
        <w:rPr>
          <w:i/>
          <w:sz w:val="18"/>
        </w:rPr>
        <w:t>✏️ The Mekong Delta is formed from alluvial deposits over thousands of years.</w:t>
      </w:r>
      <w:r>
        <w:br/>
      </w:r>
      <w:r>
        <w:rPr>
          <w:color w:val="006400"/>
          <w:sz w:val="18"/>
        </w:rPr>
        <w:t xml:space="preserve">    → Đồng bằng sông Cửu Long được hình thành từ trầm tích phù sa qua hàng nghìn năm.</w:t>
      </w:r>
      <w:r>
        <w:br/>
      </w:r>
      <w:r>
        <w:rPr>
          <w:i/>
          <w:sz w:val="18"/>
        </w:rPr>
        <w:t>✏️ Alluvial plains are among the most productive agricultural lands.</w:t>
      </w:r>
      <w:r>
        <w:br/>
      </w:r>
      <w:r>
        <w:rPr>
          <w:color w:val="006400"/>
          <w:sz w:val="18"/>
        </w:rPr>
        <w:t xml:space="preserve">    → Đồng bằng phù sa nằm trong số đất nông nghiệp năng suất nhất.</w:t>
      </w:r>
    </w:p>
    <w:p>
      <w:pPr>
        <w:spacing w:before="0" w:after="80"/>
        <w:ind w:left="283"/>
      </w:pPr>
      <w:r>
        <w:rPr>
          <w:color w:val="643C00"/>
          <w:sz w:val="18"/>
        </w:rPr>
        <w:t>🔗 Patterns: alluvial soil/plain | alluvial deposit/fan | alluvial sediment</w:t>
      </w:r>
    </w:p>
    <w:p>
      <w:pPr>
        <w:spacing w:before="120" w:after="40"/>
      </w:pPr>
      <w:r>
        <w:rPr>
          <w:b/>
          <w:sz w:val="24"/>
        </w:rPr>
        <w:t>altruism</w:t>
      </w:r>
      <w:r>
        <w:rPr>
          <w:sz w:val="22"/>
        </w:rPr>
        <w:t xml:space="preserve">  —  lòng vị tha — the belief in or practice of selfless concern for the well-being of others</w:t>
      </w:r>
    </w:p>
    <w:p>
      <w:pPr>
        <w:spacing w:before="0" w:after="40"/>
        <w:ind w:left="283"/>
      </w:pPr>
      <w:r>
        <w:rPr>
          <w:color w:val="505050"/>
          <w:sz w:val="18"/>
        </w:rPr>
        <w:t>Phát âm: AL-troo-iz-uhm</w:t>
        <w:br/>
      </w:r>
      <w:r>
        <w:rPr>
          <w:color w:val="505050"/>
          <w:sz w:val="18"/>
        </w:rPr>
        <w:t>Collocations: pure altruism, act of altruism, altruism and selfishness, altruism toward</w:t>
        <w:br/>
      </w:r>
      <w:r>
        <w:rPr>
          <w:color w:val="505050"/>
          <w:sz w:val="18"/>
        </w:rPr>
        <w:t>Synonyms: selflessness, generosity, philanthropy</w:t>
        <w:br/>
      </w:r>
      <w:r>
        <w:rPr>
          <w:color w:val="505050"/>
          <w:sz w:val="18"/>
        </w:rPr>
        <w:t>Antonyms: selfishness, egoism, greed</w:t>
        <w:br/>
      </w:r>
    </w:p>
    <w:p>
      <w:pPr>
        <w:spacing w:before="0" w:after="40"/>
        <w:ind w:left="283"/>
      </w:pPr>
      <w:r>
        <w:rPr>
          <w:i/>
          <w:sz w:val="20"/>
        </w:rPr>
        <w:t>📝 Her altruism led her to donate half her salary to charity.</w:t>
      </w:r>
      <w:r>
        <w:br/>
      </w:r>
      <w:r>
        <w:rPr>
          <w:color w:val="006400"/>
          <w:sz w:val="20"/>
        </w:rPr>
        <w:t xml:space="preserve">    → Lòng vị tha khiến cô ấy quyên góp nửa lương cho từ thiện.</w:t>
      </w:r>
    </w:p>
    <w:p>
      <w:pPr>
        <w:spacing w:before="0" w:after="40"/>
        <w:ind w:left="283"/>
      </w:pPr>
      <w:r>
        <w:rPr>
          <w:color w:val="005078"/>
          <w:sz w:val="18"/>
        </w:rPr>
        <w:t>💡 Đối nghĩa hoàn toàn với 'egoism'. Trong sinh học, altruism là hành vi hy sinh bản thân vì lợi ích nhóm. Tính từ: 'altruistic'.</w:t>
      </w:r>
    </w:p>
    <w:p>
      <w:pPr>
        <w:spacing w:before="0" w:after="40"/>
        <w:ind w:left="283"/>
      </w:pPr>
      <w:r>
        <w:rPr>
          <w:i/>
          <w:sz w:val="18"/>
        </w:rPr>
        <w:t>✏️ True altruism means helping without expecting anything in return.</w:t>
      </w:r>
      <w:r>
        <w:br/>
      </w:r>
      <w:r>
        <w:rPr>
          <w:color w:val="006400"/>
          <w:sz w:val="18"/>
        </w:rPr>
        <w:t xml:space="preserve">    → Lòng vị tha thực sự nghĩa là giúp đỡ không mong đền đáp.</w:t>
      </w:r>
      <w:r>
        <w:br/>
      </w:r>
      <w:r>
        <w:rPr>
          <w:i/>
          <w:sz w:val="18"/>
        </w:rPr>
        <w:t>✏️ Acts of altruism can improve your own happiness.</w:t>
      </w:r>
      <w:r>
        <w:br/>
      </w:r>
      <w:r>
        <w:rPr>
          <w:color w:val="006400"/>
          <w:sz w:val="18"/>
        </w:rPr>
        <w:t xml:space="preserve">    → Hành động vị tha có thể cải thiện hạnh phúc của chính bạn.</w:t>
      </w:r>
    </w:p>
    <w:p>
      <w:pPr>
        <w:spacing w:before="0" w:after="80"/>
        <w:ind w:left="283"/>
      </w:pPr>
      <w:r>
        <w:rPr>
          <w:color w:val="643C00"/>
          <w:sz w:val="18"/>
        </w:rPr>
        <w:t>🔗 Patterns: act of altruism | pure altruism | altruistic behavior</w:t>
      </w:r>
    </w:p>
    <w:p>
      <w:pPr>
        <w:spacing w:before="120" w:after="40"/>
      </w:pPr>
      <w:r>
        <w:rPr>
          <w:b/>
          <w:sz w:val="24"/>
        </w:rPr>
        <w:t>altruistic</w:t>
      </w:r>
      <w:r>
        <w:rPr>
          <w:sz w:val="22"/>
        </w:rPr>
        <w:t xml:space="preserve">  —  vị tha, không vụ lợi — showing unselfish concern for the welfare of others</w:t>
      </w:r>
    </w:p>
    <w:p>
      <w:pPr>
        <w:spacing w:before="0" w:after="40"/>
        <w:ind w:left="283"/>
      </w:pPr>
      <w:r>
        <w:rPr>
          <w:color w:val="505050"/>
          <w:sz w:val="18"/>
        </w:rPr>
        <w:t>Phát âm: al-troo-IS-tik</w:t>
        <w:br/>
      </w:r>
      <w:r>
        <w:rPr>
          <w:color w:val="505050"/>
          <w:sz w:val="18"/>
        </w:rPr>
        <w:t>Collocations: altruistic behaviour, altruistic act, altruistic motive, purely altruistic</w:t>
        <w:br/>
      </w:r>
      <w:r>
        <w:rPr>
          <w:color w:val="505050"/>
          <w:sz w:val="18"/>
        </w:rPr>
        <w:t>Synonyms: selfless, unselfish, generous</w:t>
        <w:br/>
      </w:r>
      <w:r>
        <w:rPr>
          <w:color w:val="505050"/>
          <w:sz w:val="18"/>
        </w:rPr>
        <w:t>Antonyms: selfish, self-centred, egotistical</w:t>
        <w:br/>
      </w:r>
    </w:p>
    <w:p>
      <w:pPr>
        <w:spacing w:before="0" w:after="40"/>
        <w:ind w:left="283"/>
      </w:pPr>
      <w:r>
        <w:rPr>
          <w:i/>
          <w:sz w:val="20"/>
        </w:rPr>
        <w:t>📝 Her altruistic nature led her to volunteer at the hospital every weekend.</w:t>
      </w:r>
      <w:r>
        <w:br/>
      </w:r>
      <w:r>
        <w:rPr>
          <w:color w:val="006400"/>
          <w:sz w:val="20"/>
        </w:rPr>
        <w:t xml:space="preserve">    → Bản tính vị tha khiến cô ấy tình nguyện ở bệnh viện mỗi cuối tuần.</w:t>
      </w:r>
    </w:p>
    <w:p>
      <w:pPr>
        <w:spacing w:before="0" w:after="40"/>
        <w:ind w:left="283"/>
      </w:pPr>
      <w:r>
        <w:rPr>
          <w:color w:val="005078"/>
          <w:sz w:val="18"/>
        </w:rPr>
        <w:t>💡 Dùng để khen ngợi hành vi vì người khác mà không vụ lợi. Thường gặp trong ngữ cảnh từ thiện, tình nguyện, triết học đạo đức.</w:t>
      </w:r>
    </w:p>
    <w:p>
      <w:pPr>
        <w:spacing w:before="0" w:after="40"/>
        <w:ind w:left="283"/>
      </w:pPr>
      <w:r>
        <w:rPr>
          <w:i/>
          <w:sz w:val="18"/>
        </w:rPr>
        <w:t>✏️ Her altruistic decision to donate a kidney saved her brother's life.</w:t>
      </w:r>
      <w:r>
        <w:br/>
      </w:r>
      <w:r>
        <w:rPr>
          <w:color w:val="006400"/>
          <w:sz w:val="18"/>
        </w:rPr>
        <w:t xml:space="preserve">    → Quyết định vị tha hiến thận của cô ấy đã cứu mạng anh trai.</w:t>
      </w:r>
      <w:r>
        <w:br/>
      </w:r>
      <w:r>
        <w:rPr>
          <w:i/>
          <w:sz w:val="18"/>
        </w:rPr>
        <w:t>✏️ Not all charitable acts are purely altruistic.</w:t>
      </w:r>
      <w:r>
        <w:br/>
      </w:r>
      <w:r>
        <w:rPr>
          <w:color w:val="006400"/>
          <w:sz w:val="18"/>
        </w:rPr>
        <w:t xml:space="preserve">    → Không phải mọi hành động từ thiện đều hoàn toàn vị tha.</w:t>
      </w:r>
    </w:p>
    <w:p>
      <w:pPr>
        <w:spacing w:before="0" w:after="80"/>
        <w:ind w:left="283"/>
      </w:pPr>
      <w:r>
        <w:rPr>
          <w:color w:val="643C00"/>
          <w:sz w:val="18"/>
        </w:rPr>
        <w:t>🔗 Patterns: purely/truly altruistic | altruistic behaviour/act | altruistic motives</w:t>
      </w:r>
    </w:p>
    <w:p>
      <w:pPr>
        <w:spacing w:before="120" w:after="40"/>
      </w:pPr>
      <w:r>
        <w:rPr>
          <w:b/>
          <w:sz w:val="24"/>
        </w:rPr>
        <w:t>amalgamate</w:t>
      </w:r>
      <w:r>
        <w:rPr>
          <w:sz w:val="22"/>
        </w:rPr>
        <w:t xml:space="preserve">  —  hợp nhất, sáp nhập — to combine or unite to form one organization or structure</w:t>
      </w:r>
    </w:p>
    <w:p>
      <w:pPr>
        <w:spacing w:before="0" w:after="40"/>
        <w:ind w:left="283"/>
      </w:pPr>
      <w:r>
        <w:rPr>
          <w:color w:val="505050"/>
          <w:sz w:val="18"/>
        </w:rPr>
        <w:t>Phát âm: uh-MAL-guh-mayt</w:t>
        <w:br/>
      </w:r>
      <w:r>
        <w:rPr>
          <w:color w:val="505050"/>
          <w:sz w:val="18"/>
        </w:rPr>
        <w:t>Collocations: amalgamate with, amalgamate into, amalgamate companies, amalgamate resources</w:t>
        <w:br/>
      </w:r>
      <w:r>
        <w:rPr>
          <w:color w:val="505050"/>
          <w:sz w:val="18"/>
        </w:rPr>
        <w:t>Synonyms: merge, combine, unite</w:t>
        <w:br/>
      </w:r>
      <w:r>
        <w:rPr>
          <w:color w:val="505050"/>
          <w:sz w:val="18"/>
        </w:rPr>
        <w:t>Antonyms: separate, divide, split</w:t>
        <w:br/>
      </w:r>
    </w:p>
    <w:p>
      <w:pPr>
        <w:spacing w:before="0" w:after="40"/>
        <w:ind w:left="283"/>
      </w:pPr>
      <w:r>
        <w:rPr>
          <w:i/>
          <w:sz w:val="20"/>
        </w:rPr>
        <w:t>📝 The two companies amalgamated to form a larger corporation.</w:t>
      </w:r>
      <w:r>
        <w:br/>
      </w:r>
      <w:r>
        <w:rPr>
          <w:color w:val="006400"/>
          <w:sz w:val="20"/>
        </w:rPr>
        <w:t xml:space="preserve">    → Hai công ty hợp nhất để tạo thành một tập đoàn lớn hơn.</w:t>
      </w:r>
    </w:p>
    <w:p>
      <w:pPr>
        <w:spacing w:before="0" w:after="40"/>
        <w:ind w:left="283"/>
      </w:pPr>
      <w:r>
        <w:rPr>
          <w:color w:val="005078"/>
          <w:sz w:val="18"/>
        </w:rPr>
        <w:t>💡 Dùng khi nói về việc sáp nhập tổ chức hoặc kết hợp ý tưởng. Trang trọng hơn 'merge' trong văn viết.</w:t>
      </w:r>
    </w:p>
    <w:p>
      <w:pPr>
        <w:spacing w:before="0" w:after="40"/>
        <w:ind w:left="283"/>
      </w:pPr>
      <w:r>
        <w:rPr>
          <w:i/>
          <w:sz w:val="18"/>
        </w:rPr>
        <w:t>✏️ The two departments were amalgamated into one.</w:t>
      </w:r>
      <w:r>
        <w:br/>
      </w:r>
      <w:r>
        <w:rPr>
          <w:color w:val="006400"/>
          <w:sz w:val="18"/>
        </w:rPr>
        <w:t xml:space="preserve">    → Hai phòng ban được hợp nhất thành một.</w:t>
      </w:r>
      <w:r>
        <w:br/>
      </w:r>
      <w:r>
        <w:rPr>
          <w:i/>
          <w:sz w:val="18"/>
        </w:rPr>
        <w:t>✏️ The report amalgamates data from several sources.</w:t>
      </w:r>
      <w:r>
        <w:br/>
      </w:r>
      <w:r>
        <w:rPr>
          <w:color w:val="006400"/>
          <w:sz w:val="18"/>
        </w:rPr>
        <w:t xml:space="preserve">    → Báo cáo hợp nhất dữ liệu từ nhiều nguồn.</w:t>
      </w:r>
    </w:p>
    <w:p>
      <w:pPr>
        <w:spacing w:before="0" w:after="80"/>
        <w:ind w:left="283"/>
      </w:pPr>
      <w:r>
        <w:rPr>
          <w:color w:val="643C00"/>
          <w:sz w:val="18"/>
        </w:rPr>
        <w:t>🔗 Patterns: amalgamate with/into | amalgamate A and B | amalgamated company</w:t>
      </w:r>
    </w:p>
    <w:p>
      <w:pPr>
        <w:spacing w:before="120" w:after="40"/>
      </w:pPr>
      <w:r>
        <w:rPr>
          <w:b/>
          <w:sz w:val="24"/>
        </w:rPr>
        <w:t>ambiguity</w:t>
      </w:r>
      <w:r>
        <w:rPr>
          <w:sz w:val="22"/>
        </w:rPr>
        <w:t xml:space="preserve">  —  sự mơ hồ, nhập nhằng — the quality of being open to more than one interpretation</w:t>
      </w:r>
    </w:p>
    <w:p>
      <w:pPr>
        <w:spacing w:before="0" w:after="40"/>
        <w:ind w:left="283"/>
      </w:pPr>
      <w:r>
        <w:rPr>
          <w:color w:val="505050"/>
          <w:sz w:val="18"/>
        </w:rPr>
        <w:t>Phát âm: am-bih-GYOO-uh-tee</w:t>
        <w:br/>
      </w:r>
      <w:r>
        <w:rPr>
          <w:color w:val="505050"/>
          <w:sz w:val="18"/>
        </w:rPr>
        <w:t>Collocations: avoid ambiguity, moral ambiguity, ambiguity in, resolve ambiguity</w:t>
        <w:br/>
      </w:r>
      <w:r>
        <w:rPr>
          <w:color w:val="505050"/>
          <w:sz w:val="18"/>
        </w:rPr>
        <w:t>Synonyms: vagueness, uncertainty, obscurity</w:t>
        <w:br/>
      </w:r>
      <w:r>
        <w:rPr>
          <w:color w:val="505050"/>
          <w:sz w:val="18"/>
        </w:rPr>
        <w:t>Antonyms: clarity, precision, certainty</w:t>
        <w:br/>
      </w:r>
    </w:p>
    <w:p>
      <w:pPr>
        <w:spacing w:before="0" w:after="40"/>
        <w:ind w:left="283"/>
      </w:pPr>
      <w:r>
        <w:rPr>
          <w:i/>
          <w:sz w:val="20"/>
        </w:rPr>
        <w:t>📝 The ambiguity of the contract led to a legal dispute.</w:t>
      </w:r>
      <w:r>
        <w:br/>
      </w:r>
      <w:r>
        <w:rPr>
          <w:color w:val="006400"/>
          <w:sz w:val="20"/>
        </w:rPr>
        <w:t xml:space="preserve">    → Sự mơ hồ của hợp đồng dẫn đến tranh chấp pháp lý.</w:t>
      </w:r>
    </w:p>
    <w:p>
      <w:pPr>
        <w:spacing w:before="0" w:after="40"/>
        <w:ind w:left="283"/>
      </w:pPr>
      <w:r>
        <w:rPr>
          <w:color w:val="005078"/>
          <w:sz w:val="18"/>
        </w:rPr>
        <w:t>💡 Dùng khi nói về sự không rõ ràng trong ngôn ngữ, luật pháp, hoặc đạo đức. Tính từ tương ứng là 'ambiguous'.</w:t>
      </w:r>
    </w:p>
    <w:p>
      <w:pPr>
        <w:spacing w:before="0" w:after="40"/>
        <w:ind w:left="283"/>
      </w:pPr>
      <w:r>
        <w:rPr>
          <w:i/>
          <w:sz w:val="18"/>
        </w:rPr>
        <w:t>✏️ The law should be written without ambiguity.</w:t>
      </w:r>
      <w:r>
        <w:br/>
      </w:r>
      <w:r>
        <w:rPr>
          <w:color w:val="006400"/>
          <w:sz w:val="18"/>
        </w:rPr>
        <w:t xml:space="preserve">    → Luật nên được viết không có sự mơ hồ.</w:t>
      </w:r>
      <w:r>
        <w:br/>
      </w:r>
      <w:r>
        <w:rPr>
          <w:i/>
          <w:sz w:val="18"/>
        </w:rPr>
        <w:t>✏️ There is some ambiguity in his statement.</w:t>
      </w:r>
      <w:r>
        <w:br/>
      </w:r>
      <w:r>
        <w:rPr>
          <w:color w:val="006400"/>
          <w:sz w:val="18"/>
        </w:rPr>
        <w:t xml:space="preserve">    → Có sự mơ hồ trong lời phát biểu của anh ấy.</w:t>
      </w:r>
    </w:p>
    <w:p>
      <w:pPr>
        <w:spacing w:before="0" w:after="80"/>
        <w:ind w:left="283"/>
      </w:pPr>
      <w:r>
        <w:rPr>
          <w:color w:val="643C00"/>
          <w:sz w:val="18"/>
        </w:rPr>
        <w:t>🔗 Patterns: avoid ambiguity | moral ambiguity | resolve ambiguity</w:t>
      </w:r>
    </w:p>
    <w:p>
      <w:pPr>
        <w:spacing w:before="120" w:after="40"/>
      </w:pPr>
      <w:r>
        <w:rPr>
          <w:b/>
          <w:sz w:val="24"/>
        </w:rPr>
        <w:t>ambivalent</w:t>
      </w:r>
      <w:r>
        <w:rPr>
          <w:sz w:val="22"/>
        </w:rPr>
        <w:t xml:space="preserve">  —  mâu thuẫn, lưỡng lự — having mixed feelings or contradictory ideas about something</w:t>
      </w:r>
    </w:p>
    <w:p>
      <w:pPr>
        <w:spacing w:before="0" w:after="40"/>
        <w:ind w:left="283"/>
      </w:pPr>
      <w:r>
        <w:rPr>
          <w:color w:val="505050"/>
          <w:sz w:val="18"/>
        </w:rPr>
        <w:t>Phát âm: am-BIV-uh-luhnt</w:t>
        <w:br/>
      </w:r>
      <w:r>
        <w:rPr>
          <w:color w:val="505050"/>
          <w:sz w:val="18"/>
        </w:rPr>
        <w:t>Collocations: feel ambivalent, ambivalent about, ambivalent attitude, ambivalent feelings</w:t>
        <w:br/>
      </w:r>
      <w:r>
        <w:rPr>
          <w:color w:val="505050"/>
          <w:sz w:val="18"/>
        </w:rPr>
        <w:t>Synonyms: uncertain, undecided, conflicted</w:t>
        <w:br/>
      </w:r>
      <w:r>
        <w:rPr>
          <w:color w:val="505050"/>
          <w:sz w:val="18"/>
        </w:rPr>
        <w:t>Antonyms: certain, decisive, resolute</w:t>
        <w:br/>
      </w:r>
    </w:p>
    <w:p>
      <w:pPr>
        <w:spacing w:before="0" w:after="40"/>
        <w:ind w:left="283"/>
      </w:pPr>
      <w:r>
        <w:rPr>
          <w:i/>
          <w:sz w:val="20"/>
        </w:rPr>
        <w:t>📝 She felt ambivalent about moving abroad for the new job.</w:t>
      </w:r>
      <w:r>
        <w:br/>
      </w:r>
      <w:r>
        <w:rPr>
          <w:color w:val="006400"/>
          <w:sz w:val="20"/>
        </w:rPr>
        <w:t xml:space="preserve">    → Cô ấy cảm thấy mâu thuẫn về việc chuyển ra nước ngoài cho công việc mới.</w:t>
      </w:r>
    </w:p>
    <w:p>
      <w:pPr>
        <w:spacing w:before="0" w:after="40"/>
        <w:ind w:left="283"/>
      </w:pPr>
      <w:r>
        <w:rPr>
          <w:color w:val="005078"/>
          <w:sz w:val="18"/>
        </w:rPr>
        <w:t>💡 Dùng khi có cảm xúc trái ngược về cùng một vấn đề. Đi với 'about'. Khác 'indifferent' (không quan tâm) - ambivalent là quan tâm nhưng mâu thuẫn.</w:t>
      </w:r>
    </w:p>
    <w:p>
      <w:pPr>
        <w:spacing w:before="0" w:after="40"/>
        <w:ind w:left="283"/>
      </w:pPr>
      <w:r>
        <w:rPr>
          <w:i/>
          <w:sz w:val="18"/>
        </w:rPr>
        <w:t>✏️ Many people feel ambivalent about social media.</w:t>
      </w:r>
      <w:r>
        <w:br/>
      </w:r>
      <w:r>
        <w:rPr>
          <w:color w:val="006400"/>
          <w:sz w:val="18"/>
        </w:rPr>
        <w:t xml:space="preserve">    → Nhiều người cảm thấy mâu thuẫn về mạng xã hội.</w:t>
      </w:r>
      <w:r>
        <w:br/>
      </w:r>
      <w:r>
        <w:rPr>
          <w:i/>
          <w:sz w:val="18"/>
        </w:rPr>
        <w:t>✏️ He was ambivalent about accepting the promotion.</w:t>
      </w:r>
      <w:r>
        <w:br/>
      </w:r>
      <w:r>
        <w:rPr>
          <w:color w:val="006400"/>
          <w:sz w:val="18"/>
        </w:rPr>
        <w:t xml:space="preserve">    → Anh ấy lưỡng lự về việc nhận thăng chức.</w:t>
      </w:r>
    </w:p>
    <w:p>
      <w:pPr>
        <w:spacing w:before="0" w:after="80"/>
        <w:ind w:left="283"/>
      </w:pPr>
      <w:r>
        <w:rPr>
          <w:color w:val="643C00"/>
          <w:sz w:val="18"/>
        </w:rPr>
        <w:t>🔗 Patterns: feel ambivalent about | ambivalent attitude toward | ambivalent feelings | deeply ambivalent</w:t>
      </w:r>
    </w:p>
    <w:p>
      <w:pPr>
        <w:spacing w:before="120" w:after="40"/>
      </w:pPr>
      <w:r>
        <w:rPr>
          <w:b/>
          <w:sz w:val="24"/>
        </w:rPr>
        <w:t>amicable</w:t>
      </w:r>
      <w:r>
        <w:rPr>
          <w:sz w:val="22"/>
        </w:rPr>
        <w:t xml:space="preserve">  —  thân thiện, hòa nhã — having a friendly and pleasant manner; done in a friendly way</w:t>
      </w:r>
    </w:p>
    <w:p>
      <w:pPr>
        <w:spacing w:before="0" w:after="40"/>
        <w:ind w:left="283"/>
      </w:pPr>
      <w:r>
        <w:rPr>
          <w:color w:val="505050"/>
          <w:sz w:val="18"/>
        </w:rPr>
        <w:t>Phát âm: AM-ih-kuh-buhl</w:t>
        <w:br/>
      </w:r>
      <w:r>
        <w:rPr>
          <w:color w:val="505050"/>
          <w:sz w:val="18"/>
        </w:rPr>
        <w:t>Collocations: amicable agreement, amicable divorce, amicable settlement, amicable relationship</w:t>
        <w:br/>
      </w:r>
      <w:r>
        <w:rPr>
          <w:color w:val="505050"/>
          <w:sz w:val="18"/>
        </w:rPr>
        <w:t>Synonyms: friendly, cordial, harmonious</w:t>
        <w:br/>
      </w:r>
      <w:r>
        <w:rPr>
          <w:color w:val="505050"/>
          <w:sz w:val="18"/>
        </w:rPr>
        <w:t>Antonyms: hostile, unfriendly, antagonistic</w:t>
        <w:br/>
      </w:r>
    </w:p>
    <w:p>
      <w:pPr>
        <w:spacing w:before="0" w:after="40"/>
        <w:ind w:left="283"/>
      </w:pPr>
      <w:r>
        <w:rPr>
          <w:i/>
          <w:sz w:val="20"/>
        </w:rPr>
        <w:t>📝 They reached an amicable agreement after the negotiation.</w:t>
      </w:r>
      <w:r>
        <w:br/>
      </w:r>
      <w:r>
        <w:rPr>
          <w:color w:val="006400"/>
          <w:sz w:val="20"/>
        </w:rPr>
        <w:t xml:space="preserve">    → Họ đạt được thỏa thuận hòa nhã sau cuộc đàm phán.</w:t>
      </w:r>
    </w:p>
    <w:p>
      <w:pPr>
        <w:spacing w:before="0" w:after="40"/>
        <w:ind w:left="283"/>
      </w:pPr>
      <w:r>
        <w:rPr>
          <w:color w:val="005078"/>
          <w:sz w:val="18"/>
        </w:rPr>
        <w:t>💡 Dùng để mô tả cách giải quyết vấn đề một cách hòa nhã, không xung đột. Rất phổ biến khi nói về ly hôn hoặc đàm phán.</w:t>
      </w:r>
    </w:p>
    <w:p>
      <w:pPr>
        <w:spacing w:before="0" w:after="40"/>
        <w:ind w:left="283"/>
      </w:pPr>
      <w:r>
        <w:rPr>
          <w:i/>
          <w:sz w:val="18"/>
        </w:rPr>
        <w:t>✏️ They had an amicable divorce and share custody of the children.</w:t>
      </w:r>
      <w:r>
        <w:br/>
      </w:r>
      <w:r>
        <w:rPr>
          <w:color w:val="006400"/>
          <w:sz w:val="18"/>
        </w:rPr>
        <w:t xml:space="preserve">    → Họ ly hôn trong hòa nhã và chia quyền nuôi con.</w:t>
      </w:r>
      <w:r>
        <w:br/>
      </w:r>
      <w:r>
        <w:rPr>
          <w:i/>
          <w:sz w:val="18"/>
        </w:rPr>
        <w:t>✏️ We hope to reach an amicable solution to this dispute.</w:t>
      </w:r>
      <w:r>
        <w:br/>
      </w:r>
      <w:r>
        <w:rPr>
          <w:color w:val="006400"/>
          <w:sz w:val="18"/>
        </w:rPr>
        <w:t xml:space="preserve">    → Chúng tôi hy vọng đạt được giải pháp hòa nhã cho tranh chấp này.</w:t>
      </w:r>
    </w:p>
    <w:p>
      <w:pPr>
        <w:spacing w:before="0" w:after="80"/>
        <w:ind w:left="283"/>
      </w:pPr>
      <w:r>
        <w:rPr>
          <w:color w:val="643C00"/>
          <w:sz w:val="18"/>
        </w:rPr>
        <w:t>🔗 Patterns: an amicable agreement/settlement | an amicable divorce | reach an amicable solution</w:t>
      </w:r>
    </w:p>
    <w:p>
      <w:pPr>
        <w:spacing w:before="120" w:after="40"/>
      </w:pPr>
      <w:r>
        <w:rPr>
          <w:b/>
          <w:sz w:val="24"/>
        </w:rPr>
        <w:t>amnesty</w:t>
      </w:r>
      <w:r>
        <w:rPr>
          <w:sz w:val="22"/>
        </w:rPr>
        <w:t xml:space="preserve">  —  ân xá, đại xá — an official pardon for people who have been convicted of political offenses</w:t>
      </w:r>
    </w:p>
    <w:p>
      <w:pPr>
        <w:spacing w:before="0" w:after="40"/>
        <w:ind w:left="283"/>
      </w:pPr>
      <w:r>
        <w:rPr>
          <w:color w:val="505050"/>
          <w:sz w:val="18"/>
        </w:rPr>
        <w:t>Phát âm: AM-nuh-stee</w:t>
        <w:br/>
      </w:r>
      <w:r>
        <w:rPr>
          <w:color w:val="505050"/>
          <w:sz w:val="18"/>
        </w:rPr>
        <w:t>Collocations: grant amnesty, amnesty program, amnesty for, amnesty international</w:t>
        <w:br/>
      </w:r>
      <w:r>
        <w:rPr>
          <w:color w:val="505050"/>
          <w:sz w:val="18"/>
        </w:rPr>
        <w:t>Synonyms: pardon, forgiveness, clemency</w:t>
        <w:br/>
      </w:r>
      <w:r>
        <w:rPr>
          <w:color w:val="505050"/>
          <w:sz w:val="18"/>
        </w:rPr>
        <w:t>Antonyms: prosecution, punishment, conviction</w:t>
        <w:br/>
      </w:r>
    </w:p>
    <w:p>
      <w:pPr>
        <w:spacing w:before="0" w:after="40"/>
        <w:ind w:left="283"/>
      </w:pPr>
      <w:r>
        <w:rPr>
          <w:i/>
          <w:sz w:val="20"/>
        </w:rPr>
        <w:t>📝 The government granted amnesty to political prisoners.</w:t>
      </w:r>
      <w:r>
        <w:br/>
      </w:r>
      <w:r>
        <w:rPr>
          <w:color w:val="006400"/>
          <w:sz w:val="20"/>
        </w:rPr>
        <w:t xml:space="preserve">    → Chính phủ ban ân xá cho tù nhân chính trị.</w:t>
      </w:r>
    </w:p>
    <w:p>
      <w:pPr>
        <w:spacing w:before="0" w:after="40"/>
        <w:ind w:left="283"/>
      </w:pPr>
      <w:r>
        <w:rPr>
          <w:color w:val="005078"/>
          <w:sz w:val="18"/>
        </w:rPr>
        <w:t>💡 Dùng cho tha thứ tập thể (khác pardon - tha cho cá nhân). Amnesty International = tổ chức nhân quyền nổi tiếng. Tax amnesty = ân xá thuế.</w:t>
      </w:r>
    </w:p>
    <w:p>
      <w:pPr>
        <w:spacing w:before="0" w:after="40"/>
        <w:ind w:left="283"/>
      </w:pPr>
      <w:r>
        <w:rPr>
          <w:i/>
          <w:sz w:val="18"/>
        </w:rPr>
        <w:t>✏️ The new president declared an amnesty for all political prisoners.</w:t>
      </w:r>
      <w:r>
        <w:br/>
      </w:r>
      <w:r>
        <w:rPr>
          <w:color w:val="006400"/>
          <w:sz w:val="18"/>
        </w:rPr>
        <w:t xml:space="preserve">    → Tổng thống mới tuyên bố ân xá cho tất cả tù nhân chính trị.</w:t>
      </w:r>
      <w:r>
        <w:br/>
      </w:r>
      <w:r>
        <w:rPr>
          <w:i/>
          <w:sz w:val="18"/>
        </w:rPr>
        <w:t>✏️ The tax amnesty allowed people to declare hidden income without penalty.</w:t>
      </w:r>
      <w:r>
        <w:br/>
      </w:r>
      <w:r>
        <w:rPr>
          <w:color w:val="006400"/>
          <w:sz w:val="18"/>
        </w:rPr>
        <w:t xml:space="preserve">    → Ân xá thuế cho phép người dân khai báo thu nhập ẩn mà không bị phạt.</w:t>
      </w:r>
    </w:p>
    <w:p>
      <w:pPr>
        <w:spacing w:before="0" w:after="80"/>
        <w:ind w:left="283"/>
      </w:pPr>
      <w:r>
        <w:rPr>
          <w:color w:val="643C00"/>
          <w:sz w:val="18"/>
        </w:rPr>
        <w:t>🔗 Patterns: grant/declare amnesty | amnesty for prisoners | amnesty program/period</w:t>
      </w:r>
    </w:p>
    <w:p>
      <w:pPr>
        <w:spacing w:before="120" w:after="40"/>
      </w:pPr>
      <w:r>
        <w:rPr>
          <w:b/>
          <w:sz w:val="24"/>
        </w:rPr>
        <w:t>amortization</w:t>
      </w:r>
      <w:r>
        <w:rPr>
          <w:sz w:val="22"/>
        </w:rPr>
        <w:t xml:space="preserve">  —  khấu trừ dần, trả dần — the process of gradually paying off a debt through regular payments over time</w:t>
      </w:r>
    </w:p>
    <w:p>
      <w:pPr>
        <w:spacing w:before="0" w:after="40"/>
        <w:ind w:left="283"/>
      </w:pPr>
      <w:r>
        <w:rPr>
          <w:color w:val="505050"/>
          <w:sz w:val="18"/>
        </w:rPr>
        <w:t>Phát âm: uh-mor-tih-ZAY-shuhn</w:t>
        <w:br/>
      </w:r>
      <w:r>
        <w:rPr>
          <w:color w:val="505050"/>
          <w:sz w:val="18"/>
        </w:rPr>
        <w:t>Collocations: amortization schedule, loan amortization, amortization period, amortization expense</w:t>
        <w:br/>
      </w:r>
      <w:r>
        <w:rPr>
          <w:color w:val="505050"/>
          <w:sz w:val="18"/>
        </w:rPr>
        <w:t>Synonyms: repayment, installment, gradual payment</w:t>
        <w:br/>
      </w:r>
      <w:r>
        <w:rPr>
          <w:color w:val="505050"/>
          <w:sz w:val="18"/>
        </w:rPr>
        <w:t>Antonyms: lump sum, balloon payment, full payment</w:t>
        <w:br/>
      </w:r>
    </w:p>
    <w:p>
      <w:pPr>
        <w:spacing w:before="0" w:after="40"/>
        <w:ind w:left="283"/>
      </w:pPr>
      <w:r>
        <w:rPr>
          <w:i/>
          <w:sz w:val="20"/>
        </w:rPr>
        <w:t>📝 The amortization schedule shows monthly payments over the life of the loan.</w:t>
      </w:r>
      <w:r>
        <w:br/>
      </w:r>
      <w:r>
        <w:rPr>
          <w:color w:val="006400"/>
          <w:sz w:val="20"/>
        </w:rPr>
        <w:t xml:space="preserve">    → Lịch trả dần cho thấy các khoản thanh toán hàng tháng trong suốt thời hạn vay.</w:t>
      </w:r>
    </w:p>
    <w:p>
      <w:pPr>
        <w:spacing w:before="0" w:after="40"/>
        <w:ind w:left="283"/>
      </w:pPr>
      <w:r>
        <w:rPr>
          <w:color w:val="005078"/>
          <w:sz w:val="18"/>
        </w:rPr>
        <w:t>💡 Dùng khi nói về việc trả nợ dần theo lịch hoặc phân bổ chi phí tài sản vô hình. Tương tự 'depreciation' nhưng cho tài sản vô hình.</w:t>
      </w:r>
    </w:p>
    <w:p>
      <w:pPr>
        <w:spacing w:before="0" w:after="40"/>
        <w:ind w:left="283"/>
      </w:pPr>
      <w:r>
        <w:rPr>
          <w:i/>
          <w:sz w:val="18"/>
        </w:rPr>
        <w:t>✏️ The loan amortization period is 30 years.</w:t>
      </w:r>
      <w:r>
        <w:br/>
      </w:r>
      <w:r>
        <w:rPr>
          <w:color w:val="006400"/>
          <w:sz w:val="18"/>
        </w:rPr>
        <w:t xml:space="preserve">    → Thời hạn trả dần khoản vay là 30 năm.</w:t>
      </w:r>
      <w:r>
        <w:br/>
      </w:r>
      <w:r>
        <w:rPr>
          <w:i/>
          <w:sz w:val="18"/>
        </w:rPr>
        <w:t>✏️ Check the amortization schedule to see how much interest you pay each month.</w:t>
      </w:r>
      <w:r>
        <w:br/>
      </w:r>
      <w:r>
        <w:rPr>
          <w:color w:val="006400"/>
          <w:sz w:val="18"/>
        </w:rPr>
        <w:t xml:space="preserve">    → Kiểm tra lịch trả dần để xem bạn trả bao nhiêu lãi mỗi tháng.</w:t>
      </w:r>
    </w:p>
    <w:p>
      <w:pPr>
        <w:spacing w:before="0" w:after="80"/>
        <w:ind w:left="283"/>
      </w:pPr>
      <w:r>
        <w:rPr>
          <w:color w:val="643C00"/>
          <w:sz w:val="18"/>
        </w:rPr>
        <w:t>🔗 Patterns: amortization schedule | loan amortization | amortization period | amortization of + asset</w:t>
      </w:r>
    </w:p>
    <w:p>
      <w:pPr>
        <w:spacing w:before="120" w:after="40"/>
      </w:pPr>
      <w:r>
        <w:rPr>
          <w:b/>
          <w:sz w:val="24"/>
        </w:rPr>
        <w:t>amortize</w:t>
      </w:r>
      <w:r>
        <w:rPr>
          <w:sz w:val="22"/>
        </w:rPr>
        <w:t xml:space="preserve">  —  khấu hao, trả dần — to gradually pay off a debt over a period of time</w:t>
      </w:r>
    </w:p>
    <w:p>
      <w:pPr>
        <w:spacing w:before="0" w:after="40"/>
        <w:ind w:left="283"/>
      </w:pPr>
      <w:r>
        <w:rPr>
          <w:color w:val="505050"/>
          <w:sz w:val="18"/>
        </w:rPr>
        <w:t>Phát âm: AM-ur-tyz</w:t>
        <w:br/>
      </w:r>
      <w:r>
        <w:rPr>
          <w:color w:val="505050"/>
          <w:sz w:val="18"/>
        </w:rPr>
        <w:t>Collocations: amortize a loan, amortize costs, amortize over, amortization schedule</w:t>
        <w:br/>
      </w:r>
      <w:r>
        <w:rPr>
          <w:color w:val="505050"/>
          <w:sz w:val="18"/>
        </w:rPr>
        <w:t>Synonyms: repay gradually, write off, depreciate</w:t>
        <w:br/>
      </w:r>
    </w:p>
    <w:p>
      <w:pPr>
        <w:spacing w:before="0" w:after="40"/>
        <w:ind w:left="283"/>
      </w:pPr>
      <w:r>
        <w:rPr>
          <w:i/>
          <w:sz w:val="20"/>
        </w:rPr>
        <w:t>📝 The loan is amortized over 25 years.</w:t>
      </w:r>
      <w:r>
        <w:br/>
      </w:r>
      <w:r>
        <w:rPr>
          <w:color w:val="006400"/>
          <w:sz w:val="20"/>
        </w:rPr>
        <w:t xml:space="preserve">    → Khoản vay được trả dần trong 25 năm.</w:t>
      </w:r>
    </w:p>
    <w:p>
      <w:pPr>
        <w:spacing w:before="0" w:after="40"/>
        <w:ind w:left="283"/>
      </w:pPr>
      <w:r>
        <w:rPr>
          <w:color w:val="005078"/>
          <w:sz w:val="18"/>
        </w:rPr>
        <w:t>💡 Dùng trong tài chính khi nói về trả nợ dần theo thời gian. Cũng dùng trong kế toán khi phân bổ chi phí.</w:t>
      </w:r>
    </w:p>
    <w:p>
      <w:pPr>
        <w:spacing w:before="0" w:after="40"/>
        <w:ind w:left="283"/>
      </w:pPr>
      <w:r>
        <w:rPr>
          <w:i/>
          <w:sz w:val="18"/>
        </w:rPr>
        <w:t>✏️ The mortgage is amortized over 30 years.</w:t>
      </w:r>
      <w:r>
        <w:br/>
      </w:r>
      <w:r>
        <w:rPr>
          <w:color w:val="006400"/>
          <w:sz w:val="18"/>
        </w:rPr>
        <w:t xml:space="preserve">    → Khoản thế chấp được trả dần trong 30 năm.</w:t>
      </w:r>
      <w:r>
        <w:br/>
      </w:r>
      <w:r>
        <w:rPr>
          <w:i/>
          <w:sz w:val="18"/>
        </w:rPr>
        <w:t>✏️ We amortize the cost of equipment over its useful life.</w:t>
      </w:r>
      <w:r>
        <w:br/>
      </w:r>
      <w:r>
        <w:rPr>
          <w:color w:val="006400"/>
          <w:sz w:val="18"/>
        </w:rPr>
        <w:t xml:space="preserve">    → Chúng tôi khấu hao chi phí thiết bị trong suốt thời gian sử dụng.</w:t>
      </w:r>
    </w:p>
    <w:p>
      <w:pPr>
        <w:spacing w:before="0" w:after="80"/>
        <w:ind w:left="283"/>
      </w:pPr>
      <w:r>
        <w:rPr>
          <w:color w:val="643C00"/>
          <w:sz w:val="18"/>
        </w:rPr>
        <w:t>🔗 Patterns: amortize over X years | amortize a loan/debt | amortization schedule</w:t>
      </w:r>
    </w:p>
    <w:p>
      <w:pPr>
        <w:spacing w:before="120" w:after="40"/>
      </w:pPr>
      <w:r>
        <w:rPr>
          <w:b/>
          <w:sz w:val="24"/>
        </w:rPr>
        <w:t>analogous</w:t>
      </w:r>
      <w:r>
        <w:rPr>
          <w:sz w:val="22"/>
        </w:rPr>
        <w:t xml:space="preserve">  —  tương tự, tương đồng — comparable in certain respects, typically in a way that makes clearer the nature of the things compared</w:t>
      </w:r>
    </w:p>
    <w:p>
      <w:pPr>
        <w:spacing w:before="0" w:after="40"/>
        <w:ind w:left="283"/>
      </w:pPr>
      <w:r>
        <w:rPr>
          <w:color w:val="505050"/>
          <w:sz w:val="18"/>
        </w:rPr>
        <w:t>Phát âm: uh-NAL-uh-gus</w:t>
        <w:br/>
      </w:r>
      <w:r>
        <w:rPr>
          <w:color w:val="505050"/>
          <w:sz w:val="18"/>
        </w:rPr>
        <w:t>Collocations: analogous to, analogous situation, analogous process, analogous structure</w:t>
        <w:br/>
      </w:r>
      <w:r>
        <w:rPr>
          <w:color w:val="505050"/>
          <w:sz w:val="18"/>
        </w:rPr>
        <w:t>Synonyms: similar, comparable, equivalent</w:t>
        <w:br/>
      </w:r>
      <w:r>
        <w:rPr>
          <w:color w:val="505050"/>
          <w:sz w:val="18"/>
        </w:rPr>
        <w:t>Antonyms: different, dissimilar, unrelated</w:t>
        <w:br/>
      </w:r>
    </w:p>
    <w:p>
      <w:pPr>
        <w:spacing w:before="0" w:after="40"/>
        <w:ind w:left="283"/>
      </w:pPr>
      <w:r>
        <w:rPr>
          <w:i/>
          <w:sz w:val="20"/>
        </w:rPr>
        <w:t>📝 The human brain is often considered analogous to a computer.</w:t>
      </w:r>
      <w:r>
        <w:br/>
      </w:r>
      <w:r>
        <w:rPr>
          <w:color w:val="006400"/>
          <w:sz w:val="20"/>
        </w:rPr>
        <w:t xml:space="preserve">    → Não người thường được coi là tương tự máy tính.</w:t>
      </w:r>
    </w:p>
    <w:p>
      <w:pPr>
        <w:spacing w:before="0" w:after="40"/>
        <w:ind w:left="283"/>
      </w:pPr>
      <w:r>
        <w:rPr>
          <w:color w:val="005078"/>
          <w:sz w:val="18"/>
        </w:rPr>
        <w:t>💡 Luôn đi với 'to'. Dùng khi so sánh hai thứ có điểm tương đồng về chức năng hoặc cấu trúc. Rất phổ biến trong viết học thuật.</w:t>
      </w:r>
    </w:p>
    <w:p>
      <w:pPr>
        <w:spacing w:before="0" w:after="40"/>
        <w:ind w:left="283"/>
      </w:pPr>
      <w:r>
        <w:rPr>
          <w:i/>
          <w:sz w:val="18"/>
        </w:rPr>
        <w:t>✏️ The process is analogous to learning a musical instrument.</w:t>
      </w:r>
      <w:r>
        <w:br/>
      </w:r>
      <w:r>
        <w:rPr>
          <w:color w:val="006400"/>
          <w:sz w:val="18"/>
        </w:rPr>
        <w:t xml:space="preserve">    → Quá trình này tương tự như học một nhạc cụ.</w:t>
      </w:r>
      <w:r>
        <w:br/>
      </w:r>
      <w:r>
        <w:rPr>
          <w:i/>
          <w:sz w:val="18"/>
        </w:rPr>
        <w:t>✏️ The wings of a bat are analogous to those of a bird.</w:t>
      </w:r>
      <w:r>
        <w:br/>
      </w:r>
      <w:r>
        <w:rPr>
          <w:color w:val="006400"/>
          <w:sz w:val="18"/>
        </w:rPr>
        <w:t xml:space="preserve">    → Cánh dơi tương đồng với cánh chim.</w:t>
      </w:r>
    </w:p>
    <w:p>
      <w:pPr>
        <w:spacing w:before="0" w:after="80"/>
        <w:ind w:left="283"/>
      </w:pPr>
      <w:r>
        <w:rPr>
          <w:color w:val="643C00"/>
          <w:sz w:val="18"/>
        </w:rPr>
        <w:t>🔗 Patterns: analogous to | analogous situation | analogous process | analogous structure</w:t>
      </w:r>
    </w:p>
    <w:p>
      <w:pPr>
        <w:spacing w:before="120" w:after="40"/>
      </w:pPr>
      <w:r>
        <w:rPr>
          <w:b/>
          <w:sz w:val="24"/>
        </w:rPr>
        <w:t>anarchy</w:t>
      </w:r>
      <w:r>
        <w:rPr>
          <w:sz w:val="22"/>
        </w:rPr>
        <w:t xml:space="preserve">  —  tình trạng vô chính phủ, hỗn loạn — a state of disorder due to absence or nonrecognition of authority</w:t>
      </w:r>
    </w:p>
    <w:p>
      <w:pPr>
        <w:spacing w:before="0" w:after="40"/>
        <w:ind w:left="283"/>
      </w:pPr>
      <w:r>
        <w:rPr>
          <w:color w:val="505050"/>
          <w:sz w:val="18"/>
        </w:rPr>
        <w:t>Phát âm: AN-ur-kee</w:t>
        <w:br/>
      </w:r>
      <w:r>
        <w:rPr>
          <w:color w:val="505050"/>
          <w:sz w:val="18"/>
        </w:rPr>
        <w:t>Collocations: political anarchy, state of anarchy, anarchy and chaos, descend into anarchy</w:t>
        <w:br/>
      </w:r>
      <w:r>
        <w:rPr>
          <w:color w:val="505050"/>
          <w:sz w:val="18"/>
        </w:rPr>
        <w:t>Synonyms: chaos, disorder, lawlessness</w:t>
        <w:br/>
      </w:r>
      <w:r>
        <w:rPr>
          <w:color w:val="505050"/>
          <w:sz w:val="18"/>
        </w:rPr>
        <w:t>Antonyms: order, government, stability</w:t>
        <w:br/>
      </w:r>
    </w:p>
    <w:p>
      <w:pPr>
        <w:spacing w:before="0" w:after="40"/>
        <w:ind w:left="283"/>
      </w:pPr>
      <w:r>
        <w:rPr>
          <w:i/>
          <w:sz w:val="20"/>
        </w:rPr>
        <w:t>📝 The country descended into anarchy after the government collapsed.</w:t>
      </w:r>
      <w:r>
        <w:br/>
      </w:r>
      <w:r>
        <w:rPr>
          <w:color w:val="006400"/>
          <w:sz w:val="20"/>
        </w:rPr>
        <w:t xml:space="preserve">    → Đất nước rơi vào tình trạng vô chính phủ sau khi chính phủ sụp đổ.</w:t>
      </w:r>
    </w:p>
    <w:p>
      <w:pPr>
        <w:spacing w:before="0" w:after="40"/>
        <w:ind w:left="283"/>
      </w:pPr>
      <w:r>
        <w:rPr>
          <w:color w:val="005078"/>
          <w:sz w:val="18"/>
        </w:rPr>
        <w:t>💡 Dùng khi mô tả tình trạng hỗn loạn xã hội không có luật pháp hoặc chính quyền kiểm soát.</w:t>
      </w:r>
    </w:p>
    <w:p>
      <w:pPr>
        <w:spacing w:before="0" w:after="40"/>
        <w:ind w:left="283"/>
      </w:pPr>
      <w:r>
        <w:rPr>
          <w:i/>
          <w:sz w:val="18"/>
        </w:rPr>
        <w:t>✏️ Without proper leadership, the organization descended into anarchy.</w:t>
      </w:r>
      <w:r>
        <w:br/>
      </w:r>
      <w:r>
        <w:rPr>
          <w:color w:val="006400"/>
          <w:sz w:val="18"/>
        </w:rPr>
        <w:t xml:space="preserve">    → Không có lãnh đạo đúng đắn, tổ chức rơi vào tình trạng hỗn loạn.</w:t>
      </w:r>
      <w:r>
        <w:br/>
      </w:r>
      <w:r>
        <w:rPr>
          <w:i/>
          <w:sz w:val="18"/>
        </w:rPr>
        <w:t>✏️ The philosopher argued that anarchy is not the same as chaos.</w:t>
      </w:r>
      <w:r>
        <w:br/>
      </w:r>
      <w:r>
        <w:rPr>
          <w:color w:val="006400"/>
          <w:sz w:val="18"/>
        </w:rPr>
        <w:t xml:space="preserve">    → Nhà triết học lập luận rằng vô chính phủ không giống hỗn loạn.</w:t>
      </w:r>
    </w:p>
    <w:p>
      <w:pPr>
        <w:spacing w:before="0" w:after="80"/>
        <w:ind w:left="283"/>
      </w:pPr>
      <w:r>
        <w:rPr>
          <w:color w:val="643C00"/>
          <w:sz w:val="18"/>
        </w:rPr>
        <w:t>🔗 Patterns: state of anarchy | descend into anarchy | political anarchy | anarchy and chaos</w:t>
      </w:r>
    </w:p>
    <w:p>
      <w:pPr>
        <w:spacing w:before="120" w:after="40"/>
      </w:pPr>
      <w:r>
        <w:rPr>
          <w:b/>
          <w:sz w:val="24"/>
        </w:rPr>
        <w:t>anecdotal</w:t>
      </w:r>
      <w:r>
        <w:rPr>
          <w:sz w:val="22"/>
        </w:rPr>
        <w:t xml:space="preserve">  —  mang tính giai thoại, không có cơ sở khoa học — based on personal accounts rather than facts or research</w:t>
      </w:r>
    </w:p>
    <w:p>
      <w:pPr>
        <w:spacing w:before="0" w:after="40"/>
        <w:ind w:left="283"/>
      </w:pPr>
      <w:r>
        <w:rPr>
          <w:color w:val="505050"/>
          <w:sz w:val="18"/>
        </w:rPr>
        <w:t>Phát âm: an-ik-DOH-tuhl</w:t>
        <w:br/>
      </w:r>
      <w:r>
        <w:rPr>
          <w:color w:val="505050"/>
          <w:sz w:val="18"/>
        </w:rPr>
        <w:t>Collocations: anecdotal evidence, anecdotal report, purely anecdotal, anecdotal account</w:t>
        <w:br/>
      </w:r>
      <w:r>
        <w:rPr>
          <w:color w:val="505050"/>
          <w:sz w:val="18"/>
        </w:rPr>
        <w:t>Synonyms: informal, unverified, personal</w:t>
        <w:br/>
      </w:r>
      <w:r>
        <w:rPr>
          <w:color w:val="505050"/>
          <w:sz w:val="18"/>
        </w:rPr>
        <w:t>Antonyms: empirical, scientific, verified</w:t>
        <w:br/>
      </w:r>
    </w:p>
    <w:p>
      <w:pPr>
        <w:spacing w:before="0" w:after="40"/>
        <w:ind w:left="283"/>
      </w:pPr>
      <w:r>
        <w:rPr>
          <w:i/>
          <w:sz w:val="20"/>
        </w:rPr>
        <w:t>📝 The evidence is purely anecdotal and not supported by scientific data.</w:t>
      </w:r>
      <w:r>
        <w:br/>
      </w:r>
      <w:r>
        <w:rPr>
          <w:color w:val="006400"/>
          <w:sz w:val="20"/>
        </w:rPr>
        <w:t xml:space="preserve">    → Bằng chứng hoàn toàn mang tính giai thoại và không được dữ liệu khoa học hỗ trợ.</w:t>
      </w:r>
    </w:p>
    <w:p>
      <w:pPr>
        <w:spacing w:before="0" w:after="40"/>
        <w:ind w:left="283"/>
      </w:pPr>
      <w:r>
        <w:rPr>
          <w:color w:val="005078"/>
          <w:sz w:val="18"/>
        </w:rPr>
        <w:t>💡 Thường dùng trong ngữ cảnh học thuật để chỉ bằng chứng không đáng tin cậy. Anecdotal evidence = bằng chứng chỉ dựa trên kinh nghiệm cá nhân.</w:t>
      </w:r>
    </w:p>
    <w:p>
      <w:pPr>
        <w:spacing w:before="0" w:after="40"/>
        <w:ind w:left="283"/>
      </w:pPr>
      <w:r>
        <w:rPr>
          <w:i/>
          <w:sz w:val="18"/>
        </w:rPr>
        <w:t>✏️ Anecdotal evidence suggests the treatment works, but clinical trials are needed.</w:t>
      </w:r>
      <w:r>
        <w:br/>
      </w:r>
      <w:r>
        <w:rPr>
          <w:color w:val="006400"/>
          <w:sz w:val="18"/>
        </w:rPr>
        <w:t xml:space="preserve">    → Bằng chứng giai thoại cho thấy phương pháp điều trị hiệu quả, nhưng cần thử nghiệm lâm sàng.</w:t>
      </w:r>
      <w:r>
        <w:br/>
      </w:r>
      <w:r>
        <w:rPr>
          <w:i/>
          <w:sz w:val="18"/>
        </w:rPr>
        <w:t>✏️ His claims are purely anecdotal and lack scientific backing.</w:t>
      </w:r>
      <w:r>
        <w:br/>
      </w:r>
      <w:r>
        <w:rPr>
          <w:color w:val="006400"/>
          <w:sz w:val="18"/>
        </w:rPr>
        <w:t xml:space="preserve">    → Tuyên bố của anh ấy hoàn toàn mang tính giai thoại và thiếu cơ sở khoa học.</w:t>
      </w:r>
    </w:p>
    <w:p>
      <w:pPr>
        <w:spacing w:before="0" w:after="80"/>
        <w:ind w:left="283"/>
      </w:pPr>
      <w:r>
        <w:rPr>
          <w:color w:val="643C00"/>
          <w:sz w:val="18"/>
        </w:rPr>
        <w:t>🔗 Patterns: anecdotal evidence | purely anecdotal | anecdotal report/account</w:t>
      </w:r>
    </w:p>
    <w:p>
      <w:pPr>
        <w:spacing w:before="120" w:after="40"/>
      </w:pPr>
      <w:r>
        <w:rPr>
          <w:b/>
          <w:sz w:val="24"/>
        </w:rPr>
        <w:t>animosity</w:t>
      </w:r>
      <w:r>
        <w:rPr>
          <w:sz w:val="22"/>
        </w:rPr>
        <w:t xml:space="preserve">  —  sự thù địch, ác cảm — strong hostility or hatred</w:t>
      </w:r>
    </w:p>
    <w:p>
      <w:pPr>
        <w:spacing w:before="0" w:after="40"/>
        <w:ind w:left="283"/>
      </w:pPr>
      <w:r>
        <w:rPr>
          <w:color w:val="505050"/>
          <w:sz w:val="18"/>
        </w:rPr>
        <w:t>Phát âm: an-ih-MOS-uh-tee</w:t>
        <w:br/>
      </w:r>
      <w:r>
        <w:rPr>
          <w:color w:val="505050"/>
          <w:sz w:val="18"/>
        </w:rPr>
        <w:t>Collocations: personal animosity, deep animosity, animosity between, animosity towards</w:t>
        <w:br/>
      </w:r>
      <w:r>
        <w:rPr>
          <w:color w:val="505050"/>
          <w:sz w:val="18"/>
        </w:rPr>
        <w:t>Synonyms: hostility, hatred, enmity</w:t>
        <w:br/>
      </w:r>
      <w:r>
        <w:rPr>
          <w:color w:val="505050"/>
          <w:sz w:val="18"/>
        </w:rPr>
        <w:t>Antonyms: friendship, goodwill, affection</w:t>
        <w:br/>
      </w:r>
    </w:p>
    <w:p>
      <w:pPr>
        <w:spacing w:before="0" w:after="40"/>
        <w:ind w:left="283"/>
      </w:pPr>
      <w:r>
        <w:rPr>
          <w:i/>
          <w:sz w:val="20"/>
        </w:rPr>
        <w:t>📝 There is deep animosity between the two rival companies.</w:t>
      </w:r>
      <w:r>
        <w:br/>
      </w:r>
      <w:r>
        <w:rPr>
          <w:color w:val="006400"/>
          <w:sz w:val="20"/>
        </w:rPr>
        <w:t xml:space="preserve">    → Có sự thù địch sâu sắc giữa hai công ty đối thủ.</w:t>
      </w:r>
    </w:p>
    <w:p>
      <w:pPr>
        <w:spacing w:before="0" w:after="40"/>
        <w:ind w:left="283"/>
      </w:pPr>
      <w:r>
        <w:rPr>
          <w:color w:val="005078"/>
          <w:sz w:val="18"/>
        </w:rPr>
        <w:t>💡 Mạnh hơn 'dislike', diễn tả sự thù ghét sâu sắc và kéo dài. Thường dùng khi nói về mâu thuẫn giữa các nhóm, quốc gia, hoặc cá nhân.</w:t>
      </w:r>
    </w:p>
    <w:p>
      <w:pPr>
        <w:spacing w:before="0" w:after="40"/>
        <w:ind w:left="283"/>
      </w:pPr>
      <w:r>
        <w:rPr>
          <w:i/>
          <w:sz w:val="18"/>
        </w:rPr>
        <w:t>✏️ There is still animosity between the two families after the dispute.</w:t>
      </w:r>
      <w:r>
        <w:br/>
      </w:r>
      <w:r>
        <w:rPr>
          <w:color w:val="006400"/>
          <w:sz w:val="18"/>
        </w:rPr>
        <w:t xml:space="preserve">    → Vẫn còn sự thù địch giữa hai gia đình sau vụ tranh chấp.</w:t>
      </w:r>
      <w:r>
        <w:br/>
      </w:r>
      <w:r>
        <w:rPr>
          <w:i/>
          <w:sz w:val="18"/>
        </w:rPr>
        <w:t>✏️ He felt no personal animosity towards his competitor.</w:t>
      </w:r>
      <w:r>
        <w:br/>
      </w:r>
      <w:r>
        <w:rPr>
          <w:color w:val="006400"/>
          <w:sz w:val="18"/>
        </w:rPr>
        <w:t xml:space="preserve">    → Anh ấy không có ác cảm cá nhân với đối thủ.</w:t>
      </w:r>
    </w:p>
    <w:p>
      <w:pPr>
        <w:spacing w:before="0" w:after="80"/>
        <w:ind w:left="283"/>
      </w:pPr>
      <w:r>
        <w:rPr>
          <w:color w:val="643C00"/>
          <w:sz w:val="18"/>
        </w:rPr>
        <w:t>🔗 Patterns: deep/personal animosity | animosity between A and B | animosity towards someone</w:t>
      </w:r>
    </w:p>
    <w:p>
      <w:pPr>
        <w:spacing w:before="120" w:after="40"/>
      </w:pPr>
      <w:r>
        <w:rPr>
          <w:b/>
          <w:sz w:val="24"/>
        </w:rPr>
        <w:t>annotation</w:t>
      </w:r>
      <w:r>
        <w:rPr>
          <w:sz w:val="22"/>
        </w:rPr>
        <w:t xml:space="preserve">  —  chú thích, ghi chú — a note of explanation or comment added to a text</w:t>
      </w:r>
    </w:p>
    <w:p>
      <w:pPr>
        <w:spacing w:before="0" w:after="40"/>
        <w:ind w:left="283"/>
      </w:pPr>
      <w:r>
        <w:rPr>
          <w:color w:val="505050"/>
          <w:sz w:val="18"/>
        </w:rPr>
        <w:t>Phát âm: an-uh-TAY-shuhn</w:t>
        <w:br/>
      </w:r>
      <w:r>
        <w:rPr>
          <w:color w:val="505050"/>
          <w:sz w:val="18"/>
        </w:rPr>
        <w:t>Collocations: text annotation, annotation tool, add annotation, annotation note</w:t>
        <w:br/>
      </w:r>
      <w:r>
        <w:rPr>
          <w:color w:val="505050"/>
          <w:sz w:val="18"/>
        </w:rPr>
        <w:t>Synonyms: note, comment, footnote</w:t>
        <w:br/>
      </w:r>
    </w:p>
    <w:p>
      <w:pPr>
        <w:spacing w:before="0" w:after="40"/>
        <w:ind w:left="283"/>
      </w:pPr>
      <w:r>
        <w:rPr>
          <w:i/>
          <w:sz w:val="20"/>
        </w:rPr>
        <w:t>📝 The student added annotations in the margins of the textbook.</w:t>
      </w:r>
      <w:r>
        <w:br/>
      </w:r>
      <w:r>
        <w:rPr>
          <w:color w:val="006400"/>
          <w:sz w:val="20"/>
        </w:rPr>
        <w:t xml:space="preserve">    → Sinh viên thêm chú thích ở lề sách giáo khoa.</w:t>
      </w:r>
    </w:p>
    <w:p>
      <w:pPr>
        <w:spacing w:before="0" w:after="40"/>
        <w:ind w:left="283"/>
      </w:pPr>
      <w:r>
        <w:rPr>
          <w:color w:val="005078"/>
          <w:sz w:val="18"/>
        </w:rPr>
        <w:t>💡 Dùng trong học thuật (ghi chú trên văn bản) và công nghệ (data annotation = gắn nhãn dữ liệu cho AI). Động từ: annotate.</w:t>
      </w:r>
    </w:p>
    <w:p>
      <w:pPr>
        <w:spacing w:before="0" w:after="40"/>
        <w:ind w:left="283"/>
      </w:pPr>
      <w:r>
        <w:rPr>
          <w:i/>
          <w:sz w:val="18"/>
        </w:rPr>
        <w:t>✏️ The annotated edition includes helpful annotations explaining difficult passages.</w:t>
      </w:r>
      <w:r>
        <w:br/>
      </w:r>
      <w:r>
        <w:rPr>
          <w:color w:val="006400"/>
          <w:sz w:val="18"/>
        </w:rPr>
        <w:t xml:space="preserve">    → Phiên bản có chú thích bao gồm ghi chú hữu ích giải thích đoạn khó.</w:t>
      </w:r>
      <w:r>
        <w:br/>
      </w:r>
      <w:r>
        <w:rPr>
          <w:i/>
          <w:sz w:val="18"/>
        </w:rPr>
        <w:t>✏️ Data annotation is essential for training machine learning models.</w:t>
      </w:r>
      <w:r>
        <w:br/>
      </w:r>
      <w:r>
        <w:rPr>
          <w:color w:val="006400"/>
          <w:sz w:val="18"/>
        </w:rPr>
        <w:t xml:space="preserve">    → Gắn nhãn dữ liệu rất cần thiết để huấn luyện mô hình học máy.</w:t>
      </w:r>
    </w:p>
    <w:p>
      <w:pPr>
        <w:spacing w:before="0" w:after="80"/>
        <w:ind w:left="283"/>
      </w:pPr>
      <w:r>
        <w:rPr>
          <w:color w:val="643C00"/>
          <w:sz w:val="18"/>
        </w:rPr>
        <w:t>🔗 Patterns: text/data annotation | add annotations | annotation tool/software</w:t>
      </w:r>
    </w:p>
    <w:p>
      <w:pPr>
        <w:spacing w:before="120" w:after="40"/>
      </w:pPr>
      <w:r>
        <w:rPr>
          <w:b/>
          <w:sz w:val="24"/>
        </w:rPr>
        <w:t>anomalous</w:t>
      </w:r>
      <w:r>
        <w:rPr>
          <w:sz w:val="22"/>
        </w:rPr>
        <w:t xml:space="preserve">  —  bất thường, dị thường — deviating from what is standard, normal, or expected</w:t>
      </w:r>
    </w:p>
    <w:p>
      <w:pPr>
        <w:spacing w:before="0" w:after="40"/>
        <w:ind w:left="283"/>
      </w:pPr>
      <w:r>
        <w:rPr>
          <w:color w:val="505050"/>
          <w:sz w:val="18"/>
        </w:rPr>
        <w:t>Phát âm: uh-NOM-uh-lus</w:t>
        <w:br/>
      </w:r>
      <w:r>
        <w:rPr>
          <w:color w:val="505050"/>
          <w:sz w:val="18"/>
        </w:rPr>
        <w:t>Collocations: anomalous behavior, anomalous results, anomalous data, anomalous situation</w:t>
        <w:br/>
      </w:r>
      <w:r>
        <w:rPr>
          <w:color w:val="505050"/>
          <w:sz w:val="18"/>
        </w:rPr>
        <w:t>Synonyms: abnormal, irregular, unusual</w:t>
        <w:br/>
      </w:r>
      <w:r>
        <w:rPr>
          <w:color w:val="505050"/>
          <w:sz w:val="18"/>
        </w:rPr>
        <w:t>Antonyms: normal, typical, standard</w:t>
        <w:br/>
      </w:r>
    </w:p>
    <w:p>
      <w:pPr>
        <w:spacing w:before="0" w:after="40"/>
        <w:ind w:left="283"/>
      </w:pPr>
      <w:r>
        <w:rPr>
          <w:i/>
          <w:sz w:val="20"/>
        </w:rPr>
        <w:t>📝 The anomalous weather patterns have puzzled climate scientists.</w:t>
      </w:r>
      <w:r>
        <w:br/>
      </w:r>
      <w:r>
        <w:rPr>
          <w:color w:val="006400"/>
          <w:sz w:val="20"/>
        </w:rPr>
        <w:t xml:space="preserve">    → Các kiểu thời tiết bất thường đã làm bối rối các nhà khoa học khí hậu.</w:t>
      </w:r>
    </w:p>
    <w:p>
      <w:pPr>
        <w:spacing w:before="0" w:after="40"/>
        <w:ind w:left="283"/>
      </w:pPr>
      <w:r>
        <w:rPr>
          <w:color w:val="005078"/>
          <w:sz w:val="18"/>
        </w:rPr>
        <w:t>💡 Dùng nhiều trong khoa học và nghiên cứu khi dữ liệu hoặc kết quả không như mong đợi. Trang trọng hơn 'abnormal'.</w:t>
      </w:r>
    </w:p>
    <w:p>
      <w:pPr>
        <w:spacing w:before="0" w:after="40"/>
        <w:ind w:left="283"/>
      </w:pPr>
      <w:r>
        <w:rPr>
          <w:i/>
          <w:sz w:val="18"/>
        </w:rPr>
        <w:t>✏️ Scientists detected anomalous readings from the satellite sensors.</w:t>
      </w:r>
      <w:r>
        <w:br/>
      </w:r>
      <w:r>
        <w:rPr>
          <w:color w:val="006400"/>
          <w:sz w:val="18"/>
        </w:rPr>
        <w:t xml:space="preserve">    → Nhà khoa học phát hiện số liệu bất thường từ cảm biến vệ tinh.</w:t>
      </w:r>
      <w:r>
        <w:br/>
      </w:r>
      <w:r>
        <w:rPr>
          <w:i/>
          <w:sz w:val="18"/>
        </w:rPr>
        <w:t>✏️ The anomalous test results required further investigation.</w:t>
      </w:r>
      <w:r>
        <w:br/>
      </w:r>
      <w:r>
        <w:rPr>
          <w:color w:val="006400"/>
          <w:sz w:val="18"/>
        </w:rPr>
        <w:t xml:space="preserve">    → Kết quả thử nghiệm bất thường cần điều tra thêm.</w:t>
      </w:r>
    </w:p>
    <w:p>
      <w:pPr>
        <w:spacing w:before="0" w:after="80"/>
        <w:ind w:left="283"/>
      </w:pPr>
      <w:r>
        <w:rPr>
          <w:color w:val="643C00"/>
          <w:sz w:val="18"/>
        </w:rPr>
        <w:t>🔗 Patterns: anomalous behavior/results | anomalous data | anomalous situation | anomalous readings</w:t>
      </w:r>
    </w:p>
    <w:p>
      <w:pPr>
        <w:spacing w:before="120" w:after="40"/>
      </w:pPr>
      <w:r>
        <w:rPr>
          <w:b/>
          <w:sz w:val="24"/>
        </w:rPr>
        <w:t>anomaly</w:t>
      </w:r>
      <w:r>
        <w:rPr>
          <w:sz w:val="22"/>
        </w:rPr>
        <w:t xml:space="preserve">  —  sự bất thường, dị thường — something that deviates from what is standard, normal, or expected</w:t>
      </w:r>
    </w:p>
    <w:p>
      <w:pPr>
        <w:spacing w:before="0" w:after="40"/>
        <w:ind w:left="283"/>
      </w:pPr>
      <w:r>
        <w:rPr>
          <w:color w:val="505050"/>
          <w:sz w:val="18"/>
        </w:rPr>
        <w:t>Phát âm: uh-NOM-uh-lee</w:t>
        <w:br/>
      </w:r>
      <w:r>
        <w:rPr>
          <w:color w:val="505050"/>
          <w:sz w:val="18"/>
        </w:rPr>
        <w:t>Collocations: statistical anomaly, data anomaly, anomaly detection, genetic anomaly</w:t>
        <w:br/>
      </w:r>
      <w:r>
        <w:rPr>
          <w:color w:val="505050"/>
          <w:sz w:val="18"/>
        </w:rPr>
        <w:t>Synonyms: irregularity, deviation, exception</w:t>
        <w:br/>
      </w:r>
      <w:r>
        <w:rPr>
          <w:color w:val="505050"/>
          <w:sz w:val="18"/>
        </w:rPr>
        <w:t>Antonyms: norm, standard, regularity</w:t>
        <w:br/>
      </w:r>
    </w:p>
    <w:p>
      <w:pPr>
        <w:spacing w:before="0" w:after="40"/>
        <w:ind w:left="283"/>
      </w:pPr>
      <w:r>
        <w:rPr>
          <w:i/>
          <w:sz w:val="20"/>
        </w:rPr>
        <w:t>📝 The researchers found an anomaly in the experimental data.</w:t>
      </w:r>
      <w:r>
        <w:br/>
      </w:r>
      <w:r>
        <w:rPr>
          <w:color w:val="006400"/>
          <w:sz w:val="20"/>
        </w:rPr>
        <w:t xml:space="preserve">    → Các nhà nghiên cứu phát hiện một sự bất thường trong dữ liệu thí nghiệm.</w:t>
      </w:r>
    </w:p>
    <w:p>
      <w:pPr>
        <w:spacing w:before="0" w:after="40"/>
        <w:ind w:left="283"/>
      </w:pPr>
      <w:r>
        <w:rPr>
          <w:color w:val="005078"/>
          <w:sz w:val="18"/>
        </w:rPr>
        <w:t>💡 Dùng khi mô tả điều gì đó bất thường, lệch khỏi quy luật. Phổ biến trong khoa học dữ liệu và y học.</w:t>
      </w:r>
    </w:p>
    <w:p>
      <w:pPr>
        <w:spacing w:before="0" w:after="40"/>
        <w:ind w:left="283"/>
      </w:pPr>
      <w:r>
        <w:rPr>
          <w:i/>
          <w:sz w:val="18"/>
        </w:rPr>
        <w:t>✏️ The test revealed an anomaly in the patient's blood results.</w:t>
      </w:r>
      <w:r>
        <w:br/>
      </w:r>
      <w:r>
        <w:rPr>
          <w:color w:val="006400"/>
          <w:sz w:val="18"/>
        </w:rPr>
        <w:t xml:space="preserve">    → Xét nghiệm cho thấy sự bất thường trong kết quả máu của bệnh nhân.</w:t>
      </w:r>
      <w:r>
        <w:br/>
      </w:r>
      <w:r>
        <w:rPr>
          <w:i/>
          <w:sz w:val="18"/>
        </w:rPr>
        <w:t>✏️ This warm winter is a statistical anomaly, not a trend.</w:t>
      </w:r>
      <w:r>
        <w:br/>
      </w:r>
      <w:r>
        <w:rPr>
          <w:color w:val="006400"/>
          <w:sz w:val="18"/>
        </w:rPr>
        <w:t xml:space="preserve">    → Mùa đông ấm này là bất thường thống kê, không phải xu hướng.</w:t>
      </w:r>
    </w:p>
    <w:p>
      <w:pPr>
        <w:spacing w:before="0" w:after="80"/>
        <w:ind w:left="283"/>
      </w:pPr>
      <w:r>
        <w:rPr>
          <w:color w:val="643C00"/>
          <w:sz w:val="18"/>
        </w:rPr>
        <w:t>🔗 Patterns: statistical/data anomaly | detect an anomaly | anomaly in something</w:t>
      </w:r>
    </w:p>
    <w:p>
      <w:pPr>
        <w:spacing w:before="120" w:after="40"/>
      </w:pPr>
      <w:r>
        <w:rPr>
          <w:b/>
          <w:sz w:val="24"/>
        </w:rPr>
        <w:t>apathy</w:t>
      </w:r>
      <w:r>
        <w:rPr>
          <w:sz w:val="22"/>
        </w:rPr>
        <w:t xml:space="preserve">  —  sự thờ ơ, vô cảm — lack of interest, enthusiasm, or concern</w:t>
      </w:r>
    </w:p>
    <w:p>
      <w:pPr>
        <w:spacing w:before="0" w:after="40"/>
        <w:ind w:left="283"/>
      </w:pPr>
      <w:r>
        <w:rPr>
          <w:color w:val="505050"/>
          <w:sz w:val="18"/>
        </w:rPr>
        <w:t>Phát âm: AP-uh-thee</w:t>
        <w:br/>
      </w:r>
      <w:r>
        <w:rPr>
          <w:color w:val="505050"/>
          <w:sz w:val="18"/>
        </w:rPr>
        <w:t>Collocations: voter apathy, public apathy, apathy towards, political apathy</w:t>
        <w:br/>
      </w:r>
      <w:r>
        <w:rPr>
          <w:color w:val="505050"/>
          <w:sz w:val="18"/>
        </w:rPr>
        <w:t>Synonyms: indifference, disinterest, unconcern</w:t>
        <w:br/>
      </w:r>
      <w:r>
        <w:rPr>
          <w:color w:val="505050"/>
          <w:sz w:val="18"/>
        </w:rPr>
        <w:t>Antonyms: enthusiasm, passion, interest</w:t>
        <w:br/>
      </w:r>
    </w:p>
    <w:p>
      <w:pPr>
        <w:spacing w:before="0" w:after="40"/>
        <w:ind w:left="283"/>
      </w:pPr>
      <w:r>
        <w:rPr>
          <w:i/>
          <w:sz w:val="20"/>
        </w:rPr>
        <w:t>📝 Voter apathy led to a very low turnout in the election.</w:t>
      </w:r>
      <w:r>
        <w:br/>
      </w:r>
      <w:r>
        <w:rPr>
          <w:color w:val="006400"/>
          <w:sz w:val="20"/>
        </w:rPr>
        <w:t xml:space="preserve">    → Sự thờ ơ của cử tri dẫn đến tỷ lệ đi bầu rất thấp.</w:t>
      </w:r>
    </w:p>
    <w:p>
      <w:pPr>
        <w:spacing w:before="0" w:after="40"/>
        <w:ind w:left="283"/>
      </w:pPr>
      <w:r>
        <w:rPr>
          <w:color w:val="005078"/>
          <w:sz w:val="18"/>
        </w:rPr>
        <w:t>💡 Diễn tả sự thiếu quan tâm hoàn toàn, không có động lực hành động. Thường dùng trong ngữ cảnh chính trị, xã hội khi nói về sự thờ ơ của công chúng.</w:t>
      </w:r>
    </w:p>
    <w:p>
      <w:pPr>
        <w:spacing w:before="0" w:after="40"/>
        <w:ind w:left="283"/>
      </w:pPr>
      <w:r>
        <w:rPr>
          <w:i/>
          <w:sz w:val="18"/>
        </w:rPr>
        <w:t>✏️ Public apathy towards climate change is a serious concern.</w:t>
      </w:r>
      <w:r>
        <w:br/>
      </w:r>
      <w:r>
        <w:rPr>
          <w:color w:val="006400"/>
          <w:sz w:val="18"/>
        </w:rPr>
        <w:t xml:space="preserve">    → Sự thờ ơ của công chúng với biến đổi khí hậu là mối lo nghiêm trọng.</w:t>
      </w:r>
      <w:r>
        <w:br/>
      </w:r>
      <w:r>
        <w:rPr>
          <w:i/>
          <w:sz w:val="18"/>
        </w:rPr>
        <w:t>✏️ His apathy about his own health worried his family.</w:t>
      </w:r>
      <w:r>
        <w:br/>
      </w:r>
      <w:r>
        <w:rPr>
          <w:color w:val="006400"/>
          <w:sz w:val="18"/>
        </w:rPr>
        <w:t xml:space="preserve">    → Sự thờ ơ của anh ấy về sức khỏe bản thân khiến gia đình lo lắng.</w:t>
      </w:r>
    </w:p>
    <w:p>
      <w:pPr>
        <w:spacing w:before="0" w:after="80"/>
        <w:ind w:left="283"/>
      </w:pPr>
      <w:r>
        <w:rPr>
          <w:color w:val="643C00"/>
          <w:sz w:val="18"/>
        </w:rPr>
        <w:t>🔗 Patterns: voter/public apathy | apathy towards/about something | widespread apathy</w:t>
      </w:r>
    </w:p>
    <w:p>
      <w:pPr>
        <w:spacing w:before="120" w:after="40"/>
      </w:pPr>
      <w:r>
        <w:rPr>
          <w:b/>
          <w:sz w:val="24"/>
        </w:rPr>
        <w:t>aquifer</w:t>
      </w:r>
      <w:r>
        <w:rPr>
          <w:sz w:val="22"/>
        </w:rPr>
        <w:t xml:space="preserve">  —  tầng chứa nước ngầm — an underground layer of rock or soil that holds water</w:t>
      </w:r>
    </w:p>
    <w:p>
      <w:pPr>
        <w:spacing w:before="0" w:after="40"/>
        <w:ind w:left="283"/>
      </w:pPr>
      <w:r>
        <w:rPr>
          <w:color w:val="505050"/>
          <w:sz w:val="18"/>
        </w:rPr>
        <w:t>Phát âm: AK-wih-fur</w:t>
        <w:br/>
      </w:r>
      <w:r>
        <w:rPr>
          <w:color w:val="505050"/>
          <w:sz w:val="18"/>
        </w:rPr>
        <w:t>Collocations: underground aquifer, aquifer depletion, aquifer recharge, freshwater aquifer</w:t>
        <w:br/>
      </w:r>
      <w:r>
        <w:rPr>
          <w:color w:val="505050"/>
          <w:sz w:val="18"/>
        </w:rPr>
        <w:t>Synonyms: water table, groundwater reservoir, water source</w:t>
        <w:br/>
      </w:r>
    </w:p>
    <w:p>
      <w:pPr>
        <w:spacing w:before="0" w:after="40"/>
        <w:ind w:left="283"/>
      </w:pPr>
      <w:r>
        <w:rPr>
          <w:i/>
          <w:sz w:val="20"/>
        </w:rPr>
        <w:t>📝 The aquifer provides drinking water for the entire region.</w:t>
      </w:r>
      <w:r>
        <w:br/>
      </w:r>
      <w:r>
        <w:rPr>
          <w:color w:val="006400"/>
          <w:sz w:val="20"/>
        </w:rPr>
        <w:t xml:space="preserve">    → Tầng chứa nước ngầm cung cấp nước uống cho toàn khu vực.</w:t>
      </w:r>
    </w:p>
    <w:p>
      <w:pPr>
        <w:spacing w:before="0" w:after="40"/>
        <w:ind w:left="283"/>
      </w:pPr>
      <w:r>
        <w:rPr>
          <w:color w:val="005078"/>
          <w:sz w:val="18"/>
        </w:rPr>
        <w:t>💡 Thuật ngữ địa chất quan trọng khi thảo luận về nguồn nước ngầm. Thường gặp trong bài IELTS về nước.</w:t>
      </w:r>
    </w:p>
    <w:p>
      <w:pPr>
        <w:spacing w:before="0" w:after="40"/>
        <w:ind w:left="283"/>
      </w:pPr>
      <w:r>
        <w:rPr>
          <w:i/>
          <w:sz w:val="18"/>
        </w:rPr>
        <w:t>✏️ Over-pumping has depleted the aquifer significantly.</w:t>
      </w:r>
      <w:r>
        <w:br/>
      </w:r>
      <w:r>
        <w:rPr>
          <w:color w:val="006400"/>
          <w:sz w:val="18"/>
        </w:rPr>
        <w:t xml:space="preserve">    → Bơm quá mức đã làm cạn kiệt tầng chứa nước ngầm đáng kể.</w:t>
      </w:r>
      <w:r>
        <w:br/>
      </w:r>
      <w:r>
        <w:rPr>
          <w:i/>
          <w:sz w:val="18"/>
        </w:rPr>
        <w:t>✏️ The aquifer takes thousands of years to recharge naturally.</w:t>
      </w:r>
      <w:r>
        <w:br/>
      </w:r>
      <w:r>
        <w:rPr>
          <w:color w:val="006400"/>
          <w:sz w:val="18"/>
        </w:rPr>
        <w:t xml:space="preserve">    → Tầng chứa nước ngầm mất hàng nghìn năm để nạp lại tự nhiên.</w:t>
      </w:r>
    </w:p>
    <w:p>
      <w:pPr>
        <w:spacing w:before="0" w:after="80"/>
        <w:ind w:left="283"/>
      </w:pPr>
      <w:r>
        <w:rPr>
          <w:color w:val="643C00"/>
          <w:sz w:val="18"/>
        </w:rPr>
        <w:t>🔗 Patterns: underground/freshwater aquifer | aquifer depletion | aquifer recharge</w:t>
      </w:r>
    </w:p>
    <w:p>
      <w:pPr>
        <w:spacing w:before="120" w:after="40"/>
      </w:pPr>
      <w:r>
        <w:rPr>
          <w:b/>
          <w:sz w:val="24"/>
        </w:rPr>
        <w:t>arbitrage</w:t>
      </w:r>
      <w:r>
        <w:rPr>
          <w:sz w:val="22"/>
        </w:rPr>
        <w:t xml:space="preserve">  —  kinh doanh chênh lệch giá — the simultaneous buying and selling of assets to profit from price differences</w:t>
      </w:r>
    </w:p>
    <w:p>
      <w:pPr>
        <w:spacing w:before="0" w:after="40"/>
        <w:ind w:left="283"/>
      </w:pPr>
      <w:r>
        <w:rPr>
          <w:color w:val="505050"/>
          <w:sz w:val="18"/>
        </w:rPr>
        <w:t>Phát âm: AR-bih-trahzh</w:t>
        <w:br/>
      </w:r>
      <w:r>
        <w:rPr>
          <w:color w:val="505050"/>
          <w:sz w:val="18"/>
        </w:rPr>
        <w:t>Collocations: arbitrage opportunity, arbitrage trading, arbitrage profit, risk arbitrage</w:t>
        <w:br/>
      </w:r>
      <w:r>
        <w:rPr>
          <w:color w:val="505050"/>
          <w:sz w:val="18"/>
        </w:rPr>
        <w:t>Synonyms: speculation, trading, price exploitation</w:t>
        <w:br/>
      </w:r>
    </w:p>
    <w:p>
      <w:pPr>
        <w:spacing w:before="0" w:after="40"/>
        <w:ind w:left="283"/>
      </w:pPr>
      <w:r>
        <w:rPr>
          <w:i/>
          <w:sz w:val="20"/>
        </w:rPr>
        <w:t>📝 Currency arbitrage exploits differences in exchange rates between markets.</w:t>
      </w:r>
      <w:r>
        <w:br/>
      </w:r>
      <w:r>
        <w:rPr>
          <w:color w:val="006400"/>
          <w:sz w:val="20"/>
        </w:rPr>
        <w:t xml:space="preserve">    → Kinh doanh chênh lệch giá tiền tệ khai thác sự khác biệt tỷ giá giữa các thị trường.</w:t>
      </w:r>
    </w:p>
    <w:p>
      <w:pPr>
        <w:spacing w:before="0" w:after="40"/>
        <w:ind w:left="283"/>
      </w:pPr>
      <w:r>
        <w:rPr>
          <w:color w:val="005078"/>
          <w:sz w:val="18"/>
        </w:rPr>
        <w:t>💡 Thuật ngữ tài chính - mua rẻ ở thị trường này, bán đắt ở thị trường khác cùng lúc. Arbitrageur = người kinh doanh chênh lệch giá.</w:t>
      </w:r>
    </w:p>
    <w:p>
      <w:pPr>
        <w:spacing w:before="0" w:after="40"/>
        <w:ind w:left="283"/>
      </w:pPr>
      <w:r>
        <w:rPr>
          <w:i/>
          <w:sz w:val="18"/>
        </w:rPr>
        <w:t>✏️ Traders use arbitrage to profit from price differences between exchanges.</w:t>
      </w:r>
      <w:r>
        <w:br/>
      </w:r>
      <w:r>
        <w:rPr>
          <w:color w:val="006400"/>
          <w:sz w:val="18"/>
        </w:rPr>
        <w:t xml:space="preserve">    → Nhà giao dịch dùng kinh doanh chênh lệch giá để kiếm lời từ chênh lệch giá giữa các sàn.</w:t>
      </w:r>
      <w:r>
        <w:br/>
      </w:r>
      <w:r>
        <w:rPr>
          <w:i/>
          <w:sz w:val="18"/>
        </w:rPr>
        <w:t>✏️ Arbitrage opportunities disappear quickly in efficient markets.</w:t>
      </w:r>
      <w:r>
        <w:br/>
      </w:r>
      <w:r>
        <w:rPr>
          <w:color w:val="006400"/>
          <w:sz w:val="18"/>
        </w:rPr>
        <w:t xml:space="preserve">    → Cơ hội kinh doanh chênh lệch giá biến mất nhanh trong thị trường hiệu quả.</w:t>
      </w:r>
    </w:p>
    <w:p>
      <w:pPr>
        <w:spacing w:before="0" w:after="80"/>
        <w:ind w:left="283"/>
      </w:pPr>
      <w:r>
        <w:rPr>
          <w:color w:val="643C00"/>
          <w:sz w:val="18"/>
        </w:rPr>
        <w:t>🔗 Patterns: arbitrage opportunity | arbitrage trading/profit | currency/risk arbitrage</w:t>
      </w:r>
    </w:p>
    <w:p>
      <w:pPr>
        <w:spacing w:before="120" w:after="40"/>
      </w:pPr>
      <w:r>
        <w:rPr>
          <w:b/>
          <w:sz w:val="24"/>
        </w:rPr>
        <w:t>arbitration</w:t>
      </w:r>
      <w:r>
        <w:rPr>
          <w:sz w:val="22"/>
        </w:rPr>
        <w:t xml:space="preserve">  —  trọng tài, phân xử — the official process of settling a dispute by an independent person or body</w:t>
      </w:r>
    </w:p>
    <w:p>
      <w:pPr>
        <w:spacing w:before="0" w:after="40"/>
        <w:ind w:left="283"/>
      </w:pPr>
      <w:r>
        <w:rPr>
          <w:color w:val="505050"/>
          <w:sz w:val="18"/>
        </w:rPr>
        <w:t>Phát âm: ar-bi-TRAY-shun</w:t>
        <w:br/>
      </w:r>
      <w:r>
        <w:rPr>
          <w:color w:val="505050"/>
          <w:sz w:val="18"/>
        </w:rPr>
        <w:t>Collocations: binding arbitration, arbitration process, go to arbitration, arbitration clause</w:t>
        <w:br/>
      </w:r>
      <w:r>
        <w:rPr>
          <w:color w:val="505050"/>
          <w:sz w:val="18"/>
        </w:rPr>
        <w:t>Synonyms: adjudication, mediation, settlement</w:t>
        <w:br/>
      </w:r>
      <w:r>
        <w:rPr>
          <w:color w:val="505050"/>
          <w:sz w:val="18"/>
        </w:rPr>
        <w:t>Antonyms: litigation, lawsuit, court trial</w:t>
        <w:br/>
      </w:r>
    </w:p>
    <w:p>
      <w:pPr>
        <w:spacing w:before="0" w:after="40"/>
        <w:ind w:left="283"/>
      </w:pPr>
      <w:r>
        <w:rPr>
          <w:i/>
          <w:sz w:val="20"/>
        </w:rPr>
        <w:t>📝 The labour dispute was resolved through binding arbitration.</w:t>
      </w:r>
      <w:r>
        <w:br/>
      </w:r>
      <w:r>
        <w:rPr>
          <w:color w:val="006400"/>
          <w:sz w:val="20"/>
        </w:rPr>
        <w:t xml:space="preserve">    → Tranh chấp lao động được giải quyết thông qua phân xử trọng tài ràng buộc.</w:t>
      </w:r>
    </w:p>
    <w:p>
      <w:pPr>
        <w:spacing w:before="0" w:after="40"/>
        <w:ind w:left="283"/>
      </w:pPr>
      <w:r>
        <w:rPr>
          <w:color w:val="005078"/>
          <w:sz w:val="18"/>
        </w:rPr>
        <w:t>💡 Giải quyết tranh chấp qua bên thứ ba trung lập, không qua tòa án. Binding arbitration = phán quyết có ràng buộc pháp lý.</w:t>
      </w:r>
    </w:p>
    <w:p>
      <w:pPr>
        <w:spacing w:before="0" w:after="40"/>
        <w:ind w:left="283"/>
      </w:pPr>
      <w:r>
        <w:rPr>
          <w:i/>
          <w:sz w:val="18"/>
        </w:rPr>
        <w:t>✏️ The case went to arbitration instead of court.</w:t>
      </w:r>
      <w:r>
        <w:br/>
      </w:r>
      <w:r>
        <w:rPr>
          <w:color w:val="006400"/>
          <w:sz w:val="18"/>
        </w:rPr>
        <w:t xml:space="preserve">    → Vụ việc đưa ra trọng tài thay vì tòa án.</w:t>
      </w:r>
      <w:r>
        <w:br/>
      </w:r>
      <w:r>
        <w:rPr>
          <w:i/>
          <w:sz w:val="18"/>
        </w:rPr>
        <w:t>✏️ The contract includes an arbitration clause.</w:t>
      </w:r>
      <w:r>
        <w:br/>
      </w:r>
      <w:r>
        <w:rPr>
          <w:color w:val="006400"/>
          <w:sz w:val="18"/>
        </w:rPr>
        <w:t xml:space="preserve">    → Hợp đồng có điều khoản trọng tài.</w:t>
      </w:r>
    </w:p>
    <w:p>
      <w:pPr>
        <w:spacing w:before="0" w:after="80"/>
        <w:ind w:left="283"/>
      </w:pPr>
      <w:r>
        <w:rPr>
          <w:color w:val="643C00"/>
          <w:sz w:val="18"/>
        </w:rPr>
        <w:t>🔗 Patterns: binding arbitration | go to arbitration | arbitration clause | arbitration process</w:t>
      </w:r>
    </w:p>
    <w:p>
      <w:pPr>
        <w:spacing w:before="120" w:after="40"/>
      </w:pPr>
      <w:r>
        <w:rPr>
          <w:b/>
          <w:sz w:val="24"/>
        </w:rPr>
        <w:t>archipelago</w:t>
      </w:r>
      <w:r>
        <w:rPr>
          <w:sz w:val="22"/>
        </w:rPr>
        <w:t xml:space="preserve">  —  quần đảo — a group of islands</w:t>
      </w:r>
    </w:p>
    <w:p>
      <w:pPr>
        <w:spacing w:before="0" w:after="40"/>
        <w:ind w:left="283"/>
      </w:pPr>
      <w:r>
        <w:rPr>
          <w:color w:val="505050"/>
          <w:sz w:val="18"/>
        </w:rPr>
        <w:t>Phát âm: ar-kih-PEL-uh-goh</w:t>
        <w:br/>
      </w:r>
      <w:r>
        <w:rPr>
          <w:color w:val="505050"/>
          <w:sz w:val="18"/>
        </w:rPr>
        <w:t>Collocations: island archipelago, tropical archipelago, archipelago nation, archipelago chain</w:t>
        <w:br/>
      </w:r>
      <w:r>
        <w:rPr>
          <w:color w:val="505050"/>
          <w:sz w:val="18"/>
        </w:rPr>
        <w:t>Synonyms: island chain, island group, island cluster</w:t>
        <w:br/>
      </w:r>
      <w:r>
        <w:rPr>
          <w:color w:val="505050"/>
          <w:sz w:val="18"/>
        </w:rPr>
        <w:t>Antonyms: mainland, continent, peninsula</w:t>
        <w:br/>
      </w:r>
    </w:p>
    <w:p>
      <w:pPr>
        <w:spacing w:before="0" w:after="40"/>
        <w:ind w:left="283"/>
      </w:pPr>
      <w:r>
        <w:rPr>
          <w:i/>
          <w:sz w:val="20"/>
        </w:rPr>
        <w:t>📝 Indonesia is the world's largest archipelago with over seventeen thousand islands.</w:t>
      </w:r>
      <w:r>
        <w:br/>
      </w:r>
      <w:r>
        <w:rPr>
          <w:color w:val="006400"/>
          <w:sz w:val="20"/>
        </w:rPr>
        <w:t xml:space="preserve">    → Indonesia là quần đảo lớn nhất thế giới với hơn mười bảy nghìn hòn đảo.</w:t>
      </w:r>
    </w:p>
    <w:p>
      <w:pPr>
        <w:spacing w:before="0" w:after="40"/>
        <w:ind w:left="283"/>
      </w:pPr>
      <w:r>
        <w:rPr>
          <w:color w:val="005078"/>
          <w:sz w:val="18"/>
        </w:rPr>
        <w:t>💡 Từ chuyên dùng trong địa lý, chỉ nhóm đảo. Việt Nam cũng có nhiều quần đảo như Hoàng Sa, Trường Sa.</w:t>
      </w:r>
    </w:p>
    <w:p>
      <w:pPr>
        <w:spacing w:before="0" w:after="40"/>
        <w:ind w:left="283"/>
      </w:pPr>
      <w:r>
        <w:rPr>
          <w:i/>
          <w:sz w:val="18"/>
        </w:rPr>
        <w:t>✏️ The Philippines is an archipelago of over 7,000 islands.</w:t>
      </w:r>
      <w:r>
        <w:br/>
      </w:r>
      <w:r>
        <w:rPr>
          <w:color w:val="006400"/>
          <w:sz w:val="18"/>
        </w:rPr>
        <w:t xml:space="preserve">    → Philippines là quần đảo gồm hơn 7.000 hòn đảo.</w:t>
      </w:r>
      <w:r>
        <w:br/>
      </w:r>
      <w:r>
        <w:rPr>
          <w:i/>
          <w:sz w:val="18"/>
        </w:rPr>
        <w:t>✏️ We sailed through the archipelago for a week.</w:t>
      </w:r>
      <w:r>
        <w:br/>
      </w:r>
      <w:r>
        <w:rPr>
          <w:color w:val="006400"/>
          <w:sz w:val="18"/>
        </w:rPr>
        <w:t xml:space="preserve">    → Chúng tôi đi thuyền qua quần đảo trong một tuần.</w:t>
      </w:r>
    </w:p>
    <w:p>
      <w:pPr>
        <w:spacing w:before="0" w:after="80"/>
        <w:ind w:left="283"/>
      </w:pPr>
      <w:r>
        <w:rPr>
          <w:color w:val="643C00"/>
          <w:sz w:val="18"/>
        </w:rPr>
        <w:t>🔗 Patterns: island archipelago | tropical archipelago | archipelago of islands</w:t>
      </w:r>
    </w:p>
    <w:p>
      <w:pPr>
        <w:spacing w:before="120" w:after="40"/>
      </w:pPr>
      <w:r>
        <w:rPr>
          <w:b/>
          <w:sz w:val="24"/>
        </w:rPr>
        <w:t>arduous</w:t>
      </w:r>
      <w:r>
        <w:rPr>
          <w:sz w:val="22"/>
        </w:rPr>
        <w:t xml:space="preserve">  —  gian khổ, vất vả — involving or requiring strenuous effort; difficult and tiring</w:t>
      </w:r>
    </w:p>
    <w:p>
      <w:pPr>
        <w:spacing w:before="0" w:after="40"/>
        <w:ind w:left="283"/>
      </w:pPr>
      <w:r>
        <w:rPr>
          <w:color w:val="505050"/>
          <w:sz w:val="18"/>
        </w:rPr>
        <w:t>Phát âm: AR-joo-us</w:t>
        <w:br/>
      </w:r>
      <w:r>
        <w:rPr>
          <w:color w:val="505050"/>
          <w:sz w:val="18"/>
        </w:rPr>
        <w:t>Collocations: arduous task, arduous journey, arduous process, arduous work</w:t>
        <w:br/>
      </w:r>
      <w:r>
        <w:rPr>
          <w:color w:val="505050"/>
          <w:sz w:val="18"/>
        </w:rPr>
        <w:t>Synonyms: difficult, strenuous, grueling</w:t>
        <w:br/>
      </w:r>
      <w:r>
        <w:rPr>
          <w:color w:val="505050"/>
          <w:sz w:val="18"/>
        </w:rPr>
        <w:t>Antonyms: easy, effortless, simple</w:t>
        <w:br/>
      </w:r>
    </w:p>
    <w:p>
      <w:pPr>
        <w:spacing w:before="0" w:after="40"/>
        <w:ind w:left="283"/>
      </w:pPr>
      <w:r>
        <w:rPr>
          <w:i/>
          <w:sz w:val="20"/>
        </w:rPr>
        <w:t>📝 The arduous climb to the mountain summit took eight hours.</w:t>
      </w:r>
      <w:r>
        <w:br/>
      </w:r>
      <w:r>
        <w:rPr>
          <w:color w:val="006400"/>
          <w:sz w:val="20"/>
        </w:rPr>
        <w:t xml:space="preserve">    → Cuộc leo núi gian khổ lên đỉnh mất tám tiếng.</w:t>
      </w:r>
    </w:p>
    <w:p>
      <w:pPr>
        <w:spacing w:before="0" w:after="40"/>
        <w:ind w:left="283"/>
      </w:pPr>
      <w:r>
        <w:rPr>
          <w:color w:val="005078"/>
          <w:sz w:val="18"/>
        </w:rPr>
        <w:t>💡 Nhấn mạnh sự vất vả cả về thể chất lẫn tinh thần. Mạnh hơn 'difficult', thường dùng mô tả hành trình, quá trình dài và mệt mỏi.</w:t>
      </w:r>
    </w:p>
    <w:p>
      <w:pPr>
        <w:spacing w:before="0" w:after="40"/>
        <w:ind w:left="283"/>
      </w:pPr>
      <w:r>
        <w:rPr>
          <w:i/>
          <w:sz w:val="18"/>
        </w:rPr>
        <w:t>✏️ The arduous negotiations lasted for months.</w:t>
      </w:r>
      <w:r>
        <w:br/>
      </w:r>
      <w:r>
        <w:rPr>
          <w:color w:val="006400"/>
          <w:sz w:val="18"/>
        </w:rPr>
        <w:t xml:space="preserve">    → Cuộc đàm phán gian khổ kéo dài nhiều tháng.</w:t>
      </w:r>
      <w:r>
        <w:br/>
      </w:r>
      <w:r>
        <w:rPr>
          <w:i/>
          <w:sz w:val="18"/>
        </w:rPr>
        <w:t>✏️ Training for a marathon is an arduous process.</w:t>
      </w:r>
      <w:r>
        <w:br/>
      </w:r>
      <w:r>
        <w:rPr>
          <w:color w:val="006400"/>
          <w:sz w:val="18"/>
        </w:rPr>
        <w:t xml:space="preserve">    → Tập luyện cho marathon là quá trình vất vả.</w:t>
      </w:r>
    </w:p>
    <w:p>
      <w:pPr>
        <w:spacing w:before="0" w:after="80"/>
        <w:ind w:left="283"/>
      </w:pPr>
      <w:r>
        <w:rPr>
          <w:color w:val="643C00"/>
          <w:sz w:val="18"/>
        </w:rPr>
        <w:t>🔗 Patterns: arduous task/journey | arduous process | arduous work | long and arduous</w:t>
      </w:r>
    </w:p>
    <w:p>
      <w:pPr>
        <w:spacing w:before="120" w:after="40"/>
      </w:pPr>
      <w:r>
        <w:rPr>
          <w:b/>
          <w:sz w:val="24"/>
        </w:rPr>
        <w:t>ascertain</w:t>
      </w:r>
      <w:r>
        <w:rPr>
          <w:sz w:val="22"/>
        </w:rPr>
        <w:t xml:space="preserve">  —  xác định, tìm hiểu chắc chắn — to find something out for certain; to make sure of</w:t>
      </w:r>
    </w:p>
    <w:p>
      <w:pPr>
        <w:spacing w:before="0" w:after="40"/>
        <w:ind w:left="283"/>
      </w:pPr>
      <w:r>
        <w:rPr>
          <w:color w:val="505050"/>
          <w:sz w:val="18"/>
        </w:rPr>
        <w:t>Phát âm: as-ur-TAYN</w:t>
        <w:br/>
      </w:r>
      <w:r>
        <w:rPr>
          <w:color w:val="505050"/>
          <w:sz w:val="18"/>
        </w:rPr>
        <w:t>Collocations: ascertain the facts, ascertain the truth, ascertain whether, ascertain the cause</w:t>
        <w:br/>
      </w:r>
      <w:r>
        <w:rPr>
          <w:color w:val="505050"/>
          <w:sz w:val="18"/>
        </w:rPr>
        <w:t>Synonyms: determine, establish, verify</w:t>
        <w:br/>
      </w:r>
      <w:r>
        <w:rPr>
          <w:color w:val="505050"/>
          <w:sz w:val="18"/>
        </w:rPr>
        <w:t>Antonyms: guess, assume, speculate</w:t>
        <w:br/>
      </w:r>
    </w:p>
    <w:p>
      <w:pPr>
        <w:spacing w:before="0" w:after="40"/>
        <w:ind w:left="283"/>
      </w:pPr>
      <w:r>
        <w:rPr>
          <w:i/>
          <w:sz w:val="20"/>
        </w:rPr>
        <w:t>📝 The police are trying to ascertain the cause of the fire.</w:t>
      </w:r>
      <w:r>
        <w:br/>
      </w:r>
      <w:r>
        <w:rPr>
          <w:color w:val="006400"/>
          <w:sz w:val="20"/>
        </w:rPr>
        <w:t xml:space="preserve">    → Cảnh sát đang cố xác định nguyên nhân vụ cháy.</w:t>
      </w:r>
    </w:p>
    <w:p>
      <w:pPr>
        <w:spacing w:before="0" w:after="40"/>
        <w:ind w:left="283"/>
      </w:pPr>
      <w:r>
        <w:rPr>
          <w:color w:val="005078"/>
          <w:sz w:val="18"/>
        </w:rPr>
        <w:t>💡 Trang trọng hơn 'find out', nhấn mạnh việc xác minh chắc chắn. Thường dùng trong ngữ cảnh điều tra, nghiên cứu, pháp lý.</w:t>
      </w:r>
    </w:p>
    <w:p>
      <w:pPr>
        <w:spacing w:before="0" w:after="40"/>
        <w:ind w:left="283"/>
      </w:pPr>
      <w:r>
        <w:rPr>
          <w:i/>
          <w:sz w:val="18"/>
        </w:rPr>
        <w:t>✏️ We need to ascertain whether the information is accurate.</w:t>
      </w:r>
      <w:r>
        <w:br/>
      </w:r>
      <w:r>
        <w:rPr>
          <w:color w:val="006400"/>
          <w:sz w:val="18"/>
        </w:rPr>
        <w:t xml:space="preserve">    → Chúng ta cần xác định liệu thông tin có chính xác không.</w:t>
      </w:r>
      <w:r>
        <w:br/>
      </w:r>
      <w:r>
        <w:rPr>
          <w:i/>
          <w:sz w:val="18"/>
        </w:rPr>
        <w:t>✏️ It was difficult to ascertain the exact number of victims.</w:t>
      </w:r>
      <w:r>
        <w:br/>
      </w:r>
      <w:r>
        <w:rPr>
          <w:color w:val="006400"/>
          <w:sz w:val="18"/>
        </w:rPr>
        <w:t xml:space="preserve">    → Khó xác định chính xác số lượng nạn nhân.</w:t>
      </w:r>
    </w:p>
    <w:p>
      <w:pPr>
        <w:spacing w:before="0" w:after="80"/>
        <w:ind w:left="283"/>
      </w:pPr>
      <w:r>
        <w:rPr>
          <w:color w:val="643C00"/>
          <w:sz w:val="18"/>
        </w:rPr>
        <w:t>🔗 Patterns: ascertain the facts/truth | ascertain whether | ascertain the cause | ascertain the extent of</w:t>
      </w:r>
    </w:p>
    <w:p>
      <w:pPr>
        <w:spacing w:before="120" w:after="40"/>
      </w:pPr>
      <w:r>
        <w:rPr>
          <w:b/>
          <w:sz w:val="24"/>
        </w:rPr>
        <w:t>astute</w:t>
      </w:r>
      <w:r>
        <w:rPr>
          <w:sz w:val="22"/>
        </w:rPr>
        <w:t xml:space="preserve">  —  sắc sảo, tinh ranh — having or showing an ability to accurately assess situations and turn them to one's advantage</w:t>
      </w:r>
    </w:p>
    <w:p>
      <w:pPr>
        <w:spacing w:before="0" w:after="40"/>
        <w:ind w:left="283"/>
      </w:pPr>
      <w:r>
        <w:rPr>
          <w:color w:val="505050"/>
          <w:sz w:val="18"/>
        </w:rPr>
        <w:t>Phát âm: uh-STYOOT</w:t>
        <w:br/>
      </w:r>
      <w:r>
        <w:rPr>
          <w:color w:val="505050"/>
          <w:sz w:val="18"/>
        </w:rPr>
        <w:t>Collocations: astute observer, astute businessman, astute judgment, politically astute</w:t>
        <w:br/>
      </w:r>
      <w:r>
        <w:rPr>
          <w:color w:val="505050"/>
          <w:sz w:val="18"/>
        </w:rPr>
        <w:t>Synonyms: shrewd, perceptive, clever</w:t>
        <w:br/>
      </w:r>
      <w:r>
        <w:rPr>
          <w:color w:val="505050"/>
          <w:sz w:val="18"/>
        </w:rPr>
        <w:t>Antonyms: naive, foolish, obtuse</w:t>
        <w:br/>
      </w:r>
    </w:p>
    <w:p>
      <w:pPr>
        <w:spacing w:before="0" w:after="40"/>
        <w:ind w:left="283"/>
      </w:pPr>
      <w:r>
        <w:rPr>
          <w:i/>
          <w:sz w:val="20"/>
        </w:rPr>
        <w:t>📝 The astute investor recognized the opportunity before anyone else.</w:t>
      </w:r>
      <w:r>
        <w:br/>
      </w:r>
      <w:r>
        <w:rPr>
          <w:color w:val="006400"/>
          <w:sz w:val="20"/>
        </w:rPr>
        <w:t xml:space="preserve">    → Nhà đầu tư sắc sảo nhận ra cơ hội trước bất kỳ ai khác.</w:t>
      </w:r>
    </w:p>
    <w:p>
      <w:pPr>
        <w:spacing w:before="0" w:after="40"/>
        <w:ind w:left="283"/>
      </w:pPr>
      <w:r>
        <w:rPr>
          <w:color w:val="005078"/>
          <w:sz w:val="18"/>
        </w:rPr>
        <w:t>💡 Dùng khen người có khả năng đánh giá tình huống nhanh và chính xác. Mang nghĩa tích cực, nhấn mạnh sự thông minh thực tế.</w:t>
      </w:r>
    </w:p>
    <w:p>
      <w:pPr>
        <w:spacing w:before="0" w:after="40"/>
        <w:ind w:left="283"/>
      </w:pPr>
      <w:r>
        <w:rPr>
          <w:i/>
          <w:sz w:val="18"/>
        </w:rPr>
        <w:t>✏️ She made an astute observation about the market trends.</w:t>
      </w:r>
      <w:r>
        <w:br/>
      </w:r>
      <w:r>
        <w:rPr>
          <w:color w:val="006400"/>
          <w:sz w:val="18"/>
        </w:rPr>
        <w:t xml:space="preserve">    → Cô ấy đưa ra nhận xét sắc sảo về xu hướng thị trường.</w:t>
      </w:r>
      <w:r>
        <w:br/>
      </w:r>
      <w:r>
        <w:rPr>
          <w:i/>
          <w:sz w:val="18"/>
        </w:rPr>
        <w:t>✏️ An astute politician knows when to compromise.</w:t>
      </w:r>
      <w:r>
        <w:br/>
      </w:r>
      <w:r>
        <w:rPr>
          <w:color w:val="006400"/>
          <w:sz w:val="18"/>
        </w:rPr>
        <w:t xml:space="preserve">    → Chính trị gia sắc sảo biết khi nào nên thỏa hiệp.</w:t>
      </w:r>
    </w:p>
    <w:p>
      <w:pPr>
        <w:spacing w:before="0" w:after="80"/>
        <w:ind w:left="283"/>
      </w:pPr>
      <w:r>
        <w:rPr>
          <w:color w:val="643C00"/>
          <w:sz w:val="18"/>
        </w:rPr>
        <w:t>🔗 Patterns: astute observer/businessman | astute judgment | politically astute | astute observation</w:t>
      </w:r>
    </w:p>
    <w:p>
      <w:pPr>
        <w:spacing w:before="120" w:after="40"/>
      </w:pPr>
      <w:r>
        <w:rPr>
          <w:b/>
          <w:sz w:val="24"/>
        </w:rPr>
        <w:t>at the drop of a hat</w:t>
      </w:r>
      <w:r>
        <w:rPr>
          <w:sz w:val="22"/>
        </w:rPr>
        <w:t xml:space="preserve">  —  ngay lập tức, không do dự — immediately and without hesitation</w:t>
      </w:r>
    </w:p>
    <w:p>
      <w:pPr>
        <w:spacing w:before="0" w:after="40"/>
        <w:ind w:left="283"/>
      </w:pPr>
      <w:r>
        <w:rPr>
          <w:color w:val="505050"/>
          <w:sz w:val="18"/>
        </w:rPr>
        <w:t>Phát âm: at thuh DROP uhv uh HAT</w:t>
        <w:br/>
      </w:r>
      <w:r>
        <w:rPr>
          <w:color w:val="505050"/>
          <w:sz w:val="18"/>
        </w:rPr>
        <w:t>Collocations: at the drop of a hat, ready at the drop of a hat, leave at the drop of a hat, change at the drop of a hat</w:t>
        <w:br/>
      </w:r>
      <w:r>
        <w:rPr>
          <w:color w:val="505050"/>
          <w:sz w:val="18"/>
        </w:rPr>
        <w:t>Synonyms: immediately, instantly, without hesitation</w:t>
        <w:br/>
      </w:r>
      <w:r>
        <w:rPr>
          <w:color w:val="505050"/>
          <w:sz w:val="18"/>
        </w:rPr>
        <w:t>Antonyms: reluctantly, hesitantly, after deliberation</w:t>
        <w:br/>
      </w:r>
    </w:p>
    <w:p>
      <w:pPr>
        <w:spacing w:before="0" w:after="40"/>
        <w:ind w:left="283"/>
      </w:pPr>
      <w:r>
        <w:rPr>
          <w:i/>
          <w:sz w:val="20"/>
        </w:rPr>
        <w:t>📝 She is always ready to help at the drop of a hat.</w:t>
      </w:r>
      <w:r>
        <w:br/>
      </w:r>
      <w:r>
        <w:rPr>
          <w:color w:val="006400"/>
          <w:sz w:val="20"/>
        </w:rPr>
        <w:t xml:space="preserve">    → Cô ấy luôn sẵn sàng giúp đỡ ngay lập tức.</w:t>
      </w:r>
    </w:p>
    <w:p>
      <w:pPr>
        <w:spacing w:before="0" w:after="40"/>
        <w:ind w:left="283"/>
      </w:pPr>
      <w:r>
        <w:rPr>
          <w:color w:val="005078"/>
          <w:sz w:val="18"/>
        </w:rPr>
        <w:t>💡 Dùng khi nói ai đó sẵn sàng làm gì ngay lập tức không cần suy nghĩ. Có thể mang nghĩa tích cực (sẵn sàng giúp) hoặc tiêu cực (bốc đồng).</w:t>
      </w:r>
    </w:p>
    <w:p>
      <w:pPr>
        <w:spacing w:before="0" w:after="40"/>
        <w:ind w:left="283"/>
      </w:pPr>
      <w:r>
        <w:rPr>
          <w:i/>
          <w:sz w:val="18"/>
        </w:rPr>
        <w:t>✏️ He would travel anywhere at the drop of a hat.</w:t>
      </w:r>
      <w:r>
        <w:br/>
      </w:r>
      <w:r>
        <w:rPr>
          <w:color w:val="006400"/>
          <w:sz w:val="18"/>
        </w:rPr>
        <w:t xml:space="preserve">    → Anh ấy sẵn sàng đi bất cứ đâu ngay lập tức.</w:t>
      </w:r>
      <w:r>
        <w:br/>
      </w:r>
      <w:r>
        <w:rPr>
          <w:i/>
          <w:sz w:val="18"/>
        </w:rPr>
        <w:t>✏️ She gets angry at the drop of a hat — be careful what you say.</w:t>
      </w:r>
      <w:r>
        <w:br/>
      </w:r>
      <w:r>
        <w:rPr>
          <w:color w:val="006400"/>
          <w:sz w:val="18"/>
        </w:rPr>
        <w:t xml:space="preserve">    → Cô ấy nổi giận ngay lập tức — cẩn thận lời nói.</w:t>
      </w:r>
    </w:p>
    <w:p>
      <w:pPr>
        <w:spacing w:before="0" w:after="80"/>
        <w:ind w:left="283"/>
      </w:pPr>
      <w:r>
        <w:rPr>
          <w:color w:val="643C00"/>
          <w:sz w:val="18"/>
        </w:rPr>
        <w:t>🔗 Patterns: at the drop of a hat | ready at the drop of a hat | leave/go at the drop of a hat | change at the drop of a hat</w:t>
      </w:r>
    </w:p>
    <w:p>
      <w:pPr>
        <w:spacing w:before="120" w:after="40"/>
      </w:pPr>
      <w:r>
        <w:rPr>
          <w:b/>
          <w:sz w:val="24"/>
        </w:rPr>
        <w:t>atrocity</w:t>
      </w:r>
      <w:r>
        <w:rPr>
          <w:sz w:val="22"/>
        </w:rPr>
        <w:t xml:space="preserve">  —  hành vi tàn bạo, tội ác — an extremely wicked or cruel act, typically involving physical violence</w:t>
      </w:r>
    </w:p>
    <w:p>
      <w:pPr>
        <w:spacing w:before="0" w:after="40"/>
        <w:ind w:left="283"/>
      </w:pPr>
      <w:r>
        <w:rPr>
          <w:color w:val="505050"/>
          <w:sz w:val="18"/>
        </w:rPr>
        <w:t>Phát âm: uh-TROS-uh-tee</w:t>
        <w:br/>
      </w:r>
      <w:r>
        <w:rPr>
          <w:color w:val="505050"/>
          <w:sz w:val="18"/>
        </w:rPr>
        <w:t>Collocations: war atrocity, commit atrocities, atrocity against, human rights atrocity</w:t>
        <w:br/>
      </w:r>
      <w:r>
        <w:rPr>
          <w:color w:val="505050"/>
          <w:sz w:val="18"/>
        </w:rPr>
        <w:t>Synonyms: outrage, horror, brutality</w:t>
        <w:br/>
      </w:r>
      <w:r>
        <w:rPr>
          <w:color w:val="505050"/>
          <w:sz w:val="18"/>
        </w:rPr>
        <w:t>Antonyms: kindness, mercy, compassion</w:t>
        <w:br/>
      </w:r>
    </w:p>
    <w:p>
      <w:pPr>
        <w:spacing w:before="0" w:after="40"/>
        <w:ind w:left="283"/>
      </w:pPr>
      <w:r>
        <w:rPr>
          <w:i/>
          <w:sz w:val="20"/>
        </w:rPr>
        <w:t>📝 The documentary exposed the atrocities committed during the war.</w:t>
      </w:r>
      <w:r>
        <w:br/>
      </w:r>
      <w:r>
        <w:rPr>
          <w:color w:val="006400"/>
          <w:sz w:val="20"/>
        </w:rPr>
        <w:t xml:space="preserve">    → Phim tài liệu phơi bày các hành vi tàn bạo trong chiến tranh.</w:t>
      </w:r>
    </w:p>
    <w:p>
      <w:pPr>
        <w:spacing w:before="0" w:after="40"/>
        <w:ind w:left="283"/>
      </w:pPr>
      <w:r>
        <w:rPr>
          <w:color w:val="005078"/>
          <w:sz w:val="18"/>
        </w:rPr>
        <w:t>💡 Dùng khi nói về hành vi cực kỳ tàn ác, thường liên quan đến bạo lực trong chiến tranh hoặc vi phạm nhân quyền nghiêm trọng.</w:t>
      </w:r>
    </w:p>
    <w:p>
      <w:pPr>
        <w:spacing w:before="0" w:after="40"/>
        <w:ind w:left="283"/>
      </w:pPr>
      <w:r>
        <w:rPr>
          <w:i/>
          <w:sz w:val="18"/>
        </w:rPr>
        <w:t>✏️ The tribunal investigated atrocities committed against civilians.</w:t>
      </w:r>
      <w:r>
        <w:br/>
      </w:r>
      <w:r>
        <w:rPr>
          <w:color w:val="006400"/>
          <w:sz w:val="18"/>
        </w:rPr>
        <w:t xml:space="preserve">    → Tòa án điều tra các hành vi tàn bạo đối với dân thường.</w:t>
      </w:r>
      <w:r>
        <w:br/>
      </w:r>
      <w:r>
        <w:rPr>
          <w:i/>
          <w:sz w:val="18"/>
        </w:rPr>
        <w:t>✏️ History must record these atrocities so they are never repeated.</w:t>
      </w:r>
      <w:r>
        <w:br/>
      </w:r>
      <w:r>
        <w:rPr>
          <w:color w:val="006400"/>
          <w:sz w:val="18"/>
        </w:rPr>
        <w:t xml:space="preserve">    → Lịch sử phải ghi lại những tội ác này để không bao giờ lặp lại.</w:t>
      </w:r>
    </w:p>
    <w:p>
      <w:pPr>
        <w:spacing w:before="0" w:after="80"/>
        <w:ind w:left="283"/>
      </w:pPr>
      <w:r>
        <w:rPr>
          <w:color w:val="643C00"/>
          <w:sz w:val="18"/>
        </w:rPr>
        <w:t>🔗 Patterns: commit atrocities | war atrocities | atrocities against civilians | human rights atrocities</w:t>
      </w:r>
    </w:p>
    <w:p>
      <w:pPr>
        <w:spacing w:before="120" w:after="40"/>
      </w:pPr>
      <w:r>
        <w:rPr>
          <w:b/>
          <w:sz w:val="24"/>
        </w:rPr>
        <w:t>atrophy</w:t>
      </w:r>
      <w:r>
        <w:rPr>
          <w:sz w:val="22"/>
        </w:rPr>
        <w:t xml:space="preserve">  —  sự teo lại, sự suy thoái — gradual decline in effectiveness or vigor due to underuse</w:t>
      </w:r>
    </w:p>
    <w:p>
      <w:pPr>
        <w:spacing w:before="0" w:after="40"/>
        <w:ind w:left="283"/>
      </w:pPr>
      <w:r>
        <w:rPr>
          <w:color w:val="505050"/>
          <w:sz w:val="18"/>
        </w:rPr>
        <w:t>Phát âm: AT-ruh-fee</w:t>
        <w:br/>
      </w:r>
      <w:r>
        <w:rPr>
          <w:color w:val="505050"/>
          <w:sz w:val="18"/>
        </w:rPr>
        <w:t>Collocations: decline, medical, body, deterioration</w:t>
        <w:br/>
      </w:r>
      <w:r>
        <w:rPr>
          <w:color w:val="505050"/>
          <w:sz w:val="18"/>
        </w:rPr>
        <w:t>Synonyms: deterioration, degeneration, wasting</w:t>
        <w:br/>
      </w:r>
      <w:r>
        <w:rPr>
          <w:color w:val="505050"/>
          <w:sz w:val="18"/>
        </w:rPr>
        <w:t>Antonyms: growth, development, strengthening</w:t>
        <w:br/>
      </w:r>
    </w:p>
    <w:p>
      <w:pPr>
        <w:spacing w:before="0" w:after="40"/>
        <w:ind w:left="283"/>
      </w:pPr>
      <w:r>
        <w:rPr>
          <w:i/>
          <w:sz w:val="20"/>
        </w:rPr>
        <w:t>📝 Lack of exercise leads to muscle atrophy.</w:t>
      </w:r>
      <w:r>
        <w:br/>
      </w:r>
      <w:r>
        <w:rPr>
          <w:color w:val="006400"/>
          <w:sz w:val="20"/>
        </w:rPr>
        <w:t xml:space="preserve">    → Thiếu tập thể dục dẫn đến teo cơ.</w:t>
      </w:r>
    </w:p>
    <w:p>
      <w:pPr>
        <w:spacing w:before="0" w:after="40"/>
        <w:ind w:left="283"/>
      </w:pPr>
      <w:r>
        <w:rPr>
          <w:color w:val="005078"/>
          <w:sz w:val="18"/>
        </w:rPr>
        <w:t>💡 Dùng trong y khoa (cơ teo) và nghĩa bóng (kỹ năng mai một do không dùng). Có thể là danh từ hoặc động từ.</w:t>
      </w:r>
    </w:p>
    <w:p>
      <w:pPr>
        <w:spacing w:before="0" w:after="40"/>
        <w:ind w:left="283"/>
      </w:pPr>
      <w:r>
        <w:rPr>
          <w:i/>
          <w:sz w:val="18"/>
        </w:rPr>
        <w:t>✏️ Without regular use, language skills will atrophy over time.</w:t>
      </w:r>
      <w:r>
        <w:br/>
      </w:r>
      <w:r>
        <w:rPr>
          <w:color w:val="006400"/>
          <w:sz w:val="18"/>
        </w:rPr>
        <w:t xml:space="preserve">    → Không sử dụng thường xuyên, kỹ năng ngôn ngữ sẽ mai một theo thời gian.</w:t>
      </w:r>
      <w:r>
        <w:br/>
      </w:r>
      <w:r>
        <w:rPr>
          <w:i/>
          <w:sz w:val="18"/>
        </w:rPr>
        <w:t>✏️ The patient's muscles began to atrophy after weeks in bed.</w:t>
      </w:r>
      <w:r>
        <w:br/>
      </w:r>
      <w:r>
        <w:rPr>
          <w:color w:val="006400"/>
          <w:sz w:val="18"/>
        </w:rPr>
        <w:t xml:space="preserve">    → Cơ bắp bệnh nhân bắt đầu teo lại sau nhiều tuần nằm giường.</w:t>
      </w:r>
    </w:p>
    <w:p>
      <w:pPr>
        <w:spacing w:before="0" w:after="80"/>
        <w:ind w:left="283"/>
      </w:pPr>
      <w:r>
        <w:rPr>
          <w:color w:val="643C00"/>
          <w:sz w:val="18"/>
        </w:rPr>
        <w:t>🔗 Patterns: muscle atrophy | brain atrophy | atrophy from disuse</w:t>
      </w:r>
    </w:p>
    <w:p>
      <w:pPr>
        <w:spacing w:before="120" w:after="40"/>
      </w:pPr>
      <w:r>
        <w:rPr>
          <w:b/>
          <w:sz w:val="24"/>
        </w:rPr>
        <w:t>attrition</w:t>
      </w:r>
      <w:r>
        <w:rPr>
          <w:sz w:val="22"/>
        </w:rPr>
        <w:t xml:space="preserve">  —  sự hao mòn nhân sự, tự nhiên giảm biên chế — the gradual reduction of staff through resignation rather than dismissal</w:t>
      </w:r>
    </w:p>
    <w:p>
      <w:pPr>
        <w:spacing w:before="0" w:after="40"/>
        <w:ind w:left="283"/>
      </w:pPr>
      <w:r>
        <w:rPr>
          <w:color w:val="505050"/>
          <w:sz w:val="18"/>
        </w:rPr>
        <w:t>Phát âm: uh-TRISH-un</w:t>
        <w:br/>
      </w:r>
      <w:r>
        <w:rPr>
          <w:color w:val="505050"/>
          <w:sz w:val="18"/>
        </w:rPr>
        <w:t>Collocations: natural attrition, staff attrition, attrition rate, through attrition</w:t>
        <w:br/>
      </w:r>
      <w:r>
        <w:rPr>
          <w:color w:val="505050"/>
          <w:sz w:val="18"/>
        </w:rPr>
        <w:t>Synonyms: turnover, wastage, erosion</w:t>
        <w:br/>
      </w:r>
      <w:r>
        <w:rPr>
          <w:color w:val="505050"/>
          <w:sz w:val="18"/>
        </w:rPr>
        <w:t>Antonyms: recruitment, growth, expansion</w:t>
        <w:br/>
      </w:r>
    </w:p>
    <w:p>
      <w:pPr>
        <w:spacing w:before="0" w:after="40"/>
        <w:ind w:left="283"/>
      </w:pPr>
      <w:r>
        <w:rPr>
          <w:i/>
          <w:sz w:val="20"/>
        </w:rPr>
        <w:t>📝 The department reduced its headcount through natural attrition over two years.</w:t>
      </w:r>
      <w:r>
        <w:br/>
      </w:r>
      <w:r>
        <w:rPr>
          <w:color w:val="006400"/>
          <w:sz w:val="20"/>
        </w:rPr>
        <w:t xml:space="preserve">    → Phòng ban giảm số nhân sự thông qua hao mòn tự nhiên trong hai năm.</w:t>
      </w:r>
    </w:p>
    <w:p>
      <w:pPr>
        <w:spacing w:before="0" w:after="40"/>
        <w:ind w:left="283"/>
      </w:pPr>
      <w:r>
        <w:rPr>
          <w:color w:val="005078"/>
          <w:sz w:val="18"/>
        </w:rPr>
        <w:t>💡 Dùng khi nói về việc giảm nhân sự một cách tự nhiên (người nghỉ không tuyển thay). Khác với layoff (sa thải chủ động).</w:t>
      </w:r>
    </w:p>
    <w:p>
      <w:pPr>
        <w:spacing w:before="0" w:after="40"/>
        <w:ind w:left="283"/>
      </w:pPr>
      <w:r>
        <w:rPr>
          <w:i/>
          <w:sz w:val="18"/>
        </w:rPr>
        <w:t>✏️ The company plans to reduce staff through natural attrition rather than layoffs.</w:t>
      </w:r>
      <w:r>
        <w:br/>
      </w:r>
      <w:r>
        <w:rPr>
          <w:color w:val="006400"/>
          <w:sz w:val="18"/>
        </w:rPr>
        <w:t xml:space="preserve">    → Công ty dự định giảm nhân sự thông qua hao mòn tự nhiên thay vì sa thải.</w:t>
      </w:r>
      <w:r>
        <w:br/>
      </w:r>
      <w:r>
        <w:rPr>
          <w:i/>
          <w:sz w:val="18"/>
        </w:rPr>
        <w:t>✏️ The attrition rate in the sales department is concerning.</w:t>
      </w:r>
      <w:r>
        <w:br/>
      </w:r>
      <w:r>
        <w:rPr>
          <w:color w:val="006400"/>
          <w:sz w:val="18"/>
        </w:rPr>
        <w:t xml:space="preserve">    → Tỷ lệ hao mòn nhân sự ở phòng kinh doanh đáng lo ngại.</w:t>
      </w:r>
    </w:p>
    <w:p>
      <w:pPr>
        <w:spacing w:before="0" w:after="80"/>
        <w:ind w:left="283"/>
      </w:pPr>
      <w:r>
        <w:rPr>
          <w:color w:val="643C00"/>
          <w:sz w:val="18"/>
        </w:rPr>
        <w:t>🔗 Patterns: natural attrition | attrition rate | through attrition</w:t>
      </w:r>
    </w:p>
    <w:p>
      <w:pPr>
        <w:spacing w:before="120" w:after="40"/>
      </w:pPr>
      <w:r>
        <w:rPr>
          <w:b/>
          <w:sz w:val="24"/>
        </w:rPr>
        <w:t>augment</w:t>
      </w:r>
      <w:r>
        <w:rPr>
          <w:sz w:val="22"/>
        </w:rPr>
        <w:t xml:space="preserve">  —  tăng cường, bổ sung — to make something greater by adding to it; to increase</w:t>
      </w:r>
    </w:p>
    <w:p>
      <w:pPr>
        <w:spacing w:before="0" w:after="40"/>
        <w:ind w:left="283"/>
      </w:pPr>
      <w:r>
        <w:rPr>
          <w:color w:val="505050"/>
          <w:sz w:val="18"/>
        </w:rPr>
        <w:t>Phát âm: awg-MENT</w:t>
        <w:br/>
      </w:r>
      <w:r>
        <w:rPr>
          <w:color w:val="505050"/>
          <w:sz w:val="18"/>
        </w:rPr>
        <w:t>Collocations: augment income, augment the team, augment with, augment resources</w:t>
        <w:br/>
      </w:r>
      <w:r>
        <w:rPr>
          <w:color w:val="505050"/>
          <w:sz w:val="18"/>
        </w:rPr>
        <w:t>Synonyms: increase, supplement, enhance</w:t>
        <w:br/>
      </w:r>
      <w:r>
        <w:rPr>
          <w:color w:val="505050"/>
          <w:sz w:val="18"/>
        </w:rPr>
        <w:t>Antonyms: decrease, reduce, diminish</w:t>
        <w:br/>
      </w:r>
    </w:p>
    <w:p>
      <w:pPr>
        <w:spacing w:before="0" w:after="40"/>
        <w:ind w:left="283"/>
      </w:pPr>
      <w:r>
        <w:rPr>
          <w:i/>
          <w:sz w:val="20"/>
        </w:rPr>
        <w:t>📝 She took a part-time job to augment her income.</w:t>
      </w:r>
      <w:r>
        <w:br/>
      </w:r>
      <w:r>
        <w:rPr>
          <w:color w:val="006400"/>
          <w:sz w:val="20"/>
        </w:rPr>
        <w:t xml:space="preserve">    → Cô ấy làm thêm việc bán thời gian để tăng thu nhập.</w:t>
      </w:r>
    </w:p>
    <w:p>
      <w:pPr>
        <w:spacing w:before="0" w:after="40"/>
        <w:ind w:left="283"/>
      </w:pPr>
      <w:r>
        <w:rPr>
          <w:color w:val="005078"/>
          <w:sz w:val="18"/>
        </w:rPr>
        <w:t>💡 Dùng khi bổ sung thêm vào thứ đã có để làm nó lớn hơn hoặc tốt hơn. Trang trọng hơn 'increase', phổ biến trong công nghệ (augmented reality).</w:t>
      </w:r>
    </w:p>
    <w:p>
      <w:pPr>
        <w:spacing w:before="0" w:after="40"/>
        <w:ind w:left="283"/>
      </w:pPr>
      <w:r>
        <w:rPr>
          <w:i/>
          <w:sz w:val="18"/>
        </w:rPr>
        <w:t>✏️ The company augmented its workforce with temporary staff.</w:t>
      </w:r>
      <w:r>
        <w:br/>
      </w:r>
      <w:r>
        <w:rPr>
          <w:color w:val="006400"/>
          <w:sz w:val="18"/>
        </w:rPr>
        <w:t xml:space="preserve">    → Công ty tăng cường lực lượng lao động bằng nhân viên tạm thời.</w:t>
      </w:r>
      <w:r>
        <w:br/>
      </w:r>
      <w:r>
        <w:rPr>
          <w:i/>
          <w:sz w:val="18"/>
        </w:rPr>
        <w:t>✏️ Technology can augment human capabilities.</w:t>
      </w:r>
      <w:r>
        <w:br/>
      </w:r>
      <w:r>
        <w:rPr>
          <w:color w:val="006400"/>
          <w:sz w:val="18"/>
        </w:rPr>
        <w:t xml:space="preserve">    → Công nghệ có thể tăng cường khả năng con người.</w:t>
      </w:r>
    </w:p>
    <w:p>
      <w:pPr>
        <w:spacing w:before="0" w:after="80"/>
        <w:ind w:left="283"/>
      </w:pPr>
      <w:r>
        <w:rPr>
          <w:color w:val="643C00"/>
          <w:sz w:val="18"/>
        </w:rPr>
        <w:t>🔗 Patterns: augment income | augment with | augment resources | augment the team</w:t>
      </w:r>
    </w:p>
    <w:p>
      <w:pPr>
        <w:spacing w:before="120" w:after="40"/>
      </w:pPr>
      <w:r>
        <w:rPr>
          <w:b/>
          <w:sz w:val="24"/>
        </w:rPr>
        <w:t>auspicious</w:t>
      </w:r>
      <w:r>
        <w:rPr>
          <w:sz w:val="22"/>
        </w:rPr>
        <w:t xml:space="preserve">  —  thuận lợi, tốt lành — conducive to success; favorable</w:t>
      </w:r>
    </w:p>
    <w:p>
      <w:pPr>
        <w:spacing w:before="0" w:after="40"/>
        <w:ind w:left="283"/>
      </w:pPr>
      <w:r>
        <w:rPr>
          <w:color w:val="505050"/>
          <w:sz w:val="18"/>
        </w:rPr>
        <w:t>Phát âm: aw-SPISH-us</w:t>
        <w:br/>
      </w:r>
      <w:r>
        <w:rPr>
          <w:color w:val="505050"/>
          <w:sz w:val="18"/>
        </w:rPr>
        <w:t>Collocations: auspicious start, auspicious occasion, auspicious sign, auspicious beginning</w:t>
        <w:br/>
      </w:r>
      <w:r>
        <w:rPr>
          <w:color w:val="505050"/>
          <w:sz w:val="18"/>
        </w:rPr>
        <w:t>Synonyms: favorable, promising, propitious</w:t>
        <w:br/>
      </w:r>
      <w:r>
        <w:rPr>
          <w:color w:val="505050"/>
          <w:sz w:val="18"/>
        </w:rPr>
        <w:t>Antonyms: inauspicious, unfavorable, ominous</w:t>
        <w:br/>
      </w:r>
    </w:p>
    <w:p>
      <w:pPr>
        <w:spacing w:before="0" w:after="40"/>
        <w:ind w:left="283"/>
      </w:pPr>
      <w:r>
        <w:rPr>
          <w:i/>
          <w:sz w:val="20"/>
        </w:rPr>
        <w:t>📝 The sunny weather was an auspicious start to the outdoor festival.</w:t>
      </w:r>
      <w:r>
        <w:br/>
      </w:r>
      <w:r>
        <w:rPr>
          <w:color w:val="006400"/>
          <w:sz w:val="20"/>
        </w:rPr>
        <w:t xml:space="preserve">    → Thời tiết nắng đẹp là khởi đầu thuận lợi cho lễ hội ngoài trời.</w:t>
      </w:r>
    </w:p>
    <w:p>
      <w:pPr>
        <w:spacing w:before="0" w:after="40"/>
        <w:ind w:left="283"/>
      </w:pPr>
      <w:r>
        <w:rPr>
          <w:color w:val="005078"/>
          <w:sz w:val="18"/>
        </w:rPr>
        <w:t>💡 Dùng khi mô tả điều gì đó báo hiệu tốt lành, thường cho sự khởi đầu hoặc dịp quan trọng.</w:t>
      </w:r>
    </w:p>
    <w:p>
      <w:pPr>
        <w:spacing w:before="0" w:after="40"/>
        <w:ind w:left="283"/>
      </w:pPr>
      <w:r>
        <w:rPr>
          <w:i/>
          <w:sz w:val="18"/>
        </w:rPr>
        <w:t>✏️ The couple chose an auspicious date for their wedding.</w:t>
      </w:r>
      <w:r>
        <w:br/>
      </w:r>
      <w:r>
        <w:rPr>
          <w:color w:val="006400"/>
          <w:sz w:val="18"/>
        </w:rPr>
        <w:t xml:space="preserve">    → Cặp đôi chọn ngày tốt lành cho đám cưới.</w:t>
      </w:r>
      <w:r>
        <w:br/>
      </w:r>
      <w:r>
        <w:rPr>
          <w:i/>
          <w:sz w:val="18"/>
        </w:rPr>
        <w:t>✏️ Winning the first match was an auspicious sign for the team.</w:t>
      </w:r>
      <w:r>
        <w:br/>
      </w:r>
      <w:r>
        <w:rPr>
          <w:color w:val="006400"/>
          <w:sz w:val="18"/>
        </w:rPr>
        <w:t xml:space="preserve">    → Thắng trận đầu tiên là dấu hiệu thuận lợi cho đội.</w:t>
      </w:r>
    </w:p>
    <w:p>
      <w:pPr>
        <w:spacing w:before="0" w:after="80"/>
        <w:ind w:left="283"/>
      </w:pPr>
      <w:r>
        <w:rPr>
          <w:color w:val="643C00"/>
          <w:sz w:val="18"/>
        </w:rPr>
        <w:t>🔗 Patterns: auspicious start/beginning | auspicious occasion/date | an auspicious sign</w:t>
      </w:r>
    </w:p>
    <w:p>
      <w:pPr>
        <w:spacing w:before="120" w:after="40"/>
      </w:pPr>
      <w:r>
        <w:rPr>
          <w:b/>
          <w:sz w:val="24"/>
        </w:rPr>
        <w:t>austere</w:t>
      </w:r>
      <w:r>
        <w:rPr>
          <w:sz w:val="22"/>
        </w:rPr>
        <w:t xml:space="preserve">  —  khắc khổ, giản dị — severe or strict in manner or attitude; having no comforts or luxuries</w:t>
      </w:r>
    </w:p>
    <w:p>
      <w:pPr>
        <w:spacing w:before="0" w:after="40"/>
        <w:ind w:left="283"/>
      </w:pPr>
      <w:r>
        <w:rPr>
          <w:color w:val="505050"/>
          <w:sz w:val="18"/>
        </w:rPr>
        <w:t>Phát âm: os-TEER</w:t>
        <w:br/>
      </w:r>
      <w:r>
        <w:rPr>
          <w:color w:val="505050"/>
          <w:sz w:val="18"/>
        </w:rPr>
        <w:t>Collocations: austere lifestyle, austere measures, austere environment, austere budget</w:t>
        <w:br/>
      </w:r>
      <w:r>
        <w:rPr>
          <w:color w:val="505050"/>
          <w:sz w:val="18"/>
        </w:rPr>
        <w:t>Synonyms: strict, severe, spartan</w:t>
        <w:br/>
      </w:r>
      <w:r>
        <w:rPr>
          <w:color w:val="505050"/>
          <w:sz w:val="18"/>
        </w:rPr>
        <w:t>Antonyms: luxurious, lavish, indulgent</w:t>
        <w:br/>
      </w:r>
    </w:p>
    <w:p>
      <w:pPr>
        <w:spacing w:before="0" w:after="40"/>
        <w:ind w:left="283"/>
      </w:pPr>
      <w:r>
        <w:rPr>
          <w:i/>
          <w:sz w:val="20"/>
        </w:rPr>
        <w:t>📝 The monks live an austere life with few material possessions.</w:t>
      </w:r>
      <w:r>
        <w:br/>
      </w:r>
      <w:r>
        <w:rPr>
          <w:color w:val="006400"/>
          <w:sz w:val="20"/>
        </w:rPr>
        <w:t xml:space="preserve">    → Các nhà sư sống cuộc sống khắc khổ với ít tài sản vật chất.</w:t>
      </w:r>
    </w:p>
    <w:p>
      <w:pPr>
        <w:spacing w:before="0" w:after="40"/>
        <w:ind w:left="283"/>
      </w:pPr>
      <w:r>
        <w:rPr>
          <w:color w:val="005078"/>
          <w:sz w:val="18"/>
        </w:rPr>
        <w:t>💡 Có hai nghĩa: (1) khắc khổ, giản dị (lối sống), (2) khắt khe, thắt chặt (chính sách kinh tế - austerity measures). Cả hai đều phổ biến.</w:t>
      </w:r>
    </w:p>
    <w:p>
      <w:pPr>
        <w:spacing w:before="0" w:after="40"/>
        <w:ind w:left="283"/>
      </w:pPr>
      <w:r>
        <w:rPr>
          <w:i/>
          <w:sz w:val="18"/>
        </w:rPr>
        <w:t>✏️ The government imposed austere economic measures.</w:t>
      </w:r>
      <w:r>
        <w:br/>
      </w:r>
      <w:r>
        <w:rPr>
          <w:color w:val="006400"/>
          <w:sz w:val="18"/>
        </w:rPr>
        <w:t xml:space="preserve">    → Chính phủ áp đặt các biện pháp kinh tế thắt chặt.</w:t>
      </w:r>
      <w:r>
        <w:br/>
      </w:r>
      <w:r>
        <w:rPr>
          <w:i/>
          <w:sz w:val="18"/>
        </w:rPr>
        <w:t>✏️ The room was austere, with only a bed and a desk.</w:t>
      </w:r>
      <w:r>
        <w:br/>
      </w:r>
      <w:r>
        <w:rPr>
          <w:color w:val="006400"/>
          <w:sz w:val="18"/>
        </w:rPr>
        <w:t xml:space="preserve">    → Căn phòng giản dị, chỉ có giường và bàn.</w:t>
      </w:r>
    </w:p>
    <w:p>
      <w:pPr>
        <w:spacing w:before="0" w:after="80"/>
        <w:ind w:left="283"/>
      </w:pPr>
      <w:r>
        <w:rPr>
          <w:color w:val="643C00"/>
          <w:sz w:val="18"/>
        </w:rPr>
        <w:t>🔗 Patterns: austere lifestyle | austere measures | austere environment | austere and simple</w:t>
      </w:r>
    </w:p>
    <w:p>
      <w:pPr>
        <w:spacing w:before="120" w:after="40"/>
      </w:pPr>
      <w:r>
        <w:rPr>
          <w:b/>
          <w:sz w:val="24"/>
        </w:rPr>
        <w:t>austerity</w:t>
      </w:r>
      <w:r>
        <w:rPr>
          <w:sz w:val="22"/>
        </w:rPr>
        <w:t xml:space="preserve">  —  chính sách thắt lưng buộc bụng, khắc khổ — a situation in which people's living standards are reduced because of economic difficulty</w:t>
      </w:r>
    </w:p>
    <w:p>
      <w:pPr>
        <w:spacing w:before="0" w:after="40"/>
        <w:ind w:left="283"/>
      </w:pPr>
      <w:r>
        <w:rPr>
          <w:color w:val="505050"/>
          <w:sz w:val="18"/>
        </w:rPr>
        <w:t>Phát âm: aw-STER-uh-tee</w:t>
        <w:br/>
      </w:r>
      <w:r>
        <w:rPr>
          <w:color w:val="505050"/>
          <w:sz w:val="18"/>
        </w:rPr>
        <w:t>Collocations: austerity measures, austerity policy, austerity program, period of austerity</w:t>
        <w:br/>
      </w:r>
      <w:r>
        <w:rPr>
          <w:color w:val="505050"/>
          <w:sz w:val="18"/>
        </w:rPr>
        <w:t>Synonyms: cutbacks, belt-tightening, frugality</w:t>
        <w:br/>
      </w:r>
      <w:r>
        <w:rPr>
          <w:color w:val="505050"/>
          <w:sz w:val="18"/>
        </w:rPr>
        <w:t>Antonyms: spending, stimulus, prosperity</w:t>
        <w:br/>
      </w:r>
    </w:p>
    <w:p>
      <w:pPr>
        <w:spacing w:before="0" w:after="40"/>
        <w:ind w:left="283"/>
      </w:pPr>
      <w:r>
        <w:rPr>
          <w:i/>
          <w:sz w:val="20"/>
        </w:rPr>
        <w:t>📝 The country adopted austerity measures to reduce its national debt.</w:t>
      </w:r>
      <w:r>
        <w:br/>
      </w:r>
      <w:r>
        <w:rPr>
          <w:color w:val="006400"/>
          <w:sz w:val="20"/>
        </w:rPr>
        <w:t xml:space="preserve">    → Đất nước áp dụng các biện pháp thắt lưng buộc bụng để giảm nợ quốc gia.</w:t>
      </w:r>
    </w:p>
    <w:p>
      <w:pPr>
        <w:spacing w:before="0" w:after="40"/>
        <w:ind w:left="283"/>
      </w:pPr>
      <w:r>
        <w:rPr>
          <w:color w:val="005078"/>
          <w:sz w:val="18"/>
        </w:rPr>
        <w:t>💡 Chính sách cắt giảm chi tiêu công để giảm nợ quốc gia. Thường gây khó khăn cho người dân và bị phản đối.</w:t>
      </w:r>
    </w:p>
    <w:p>
      <w:pPr>
        <w:spacing w:before="0" w:after="40"/>
        <w:ind w:left="283"/>
      </w:pPr>
      <w:r>
        <w:rPr>
          <w:i/>
          <w:sz w:val="18"/>
        </w:rPr>
        <w:t>✏️ Years of austerity led to widespread public protests.</w:t>
      </w:r>
      <w:r>
        <w:br/>
      </w:r>
      <w:r>
        <w:rPr>
          <w:color w:val="006400"/>
          <w:sz w:val="18"/>
        </w:rPr>
        <w:t xml:space="preserve">    → Nhiều năm thắt lưng buộc bụng dẫn đến biểu tình rộng rãi.</w:t>
      </w:r>
      <w:r>
        <w:br/>
      </w:r>
      <w:r>
        <w:rPr>
          <w:i/>
          <w:sz w:val="18"/>
        </w:rPr>
        <w:t>✏️ The government imposed austerity measures to control the deficit.</w:t>
      </w:r>
      <w:r>
        <w:br/>
      </w:r>
      <w:r>
        <w:rPr>
          <w:color w:val="006400"/>
          <w:sz w:val="18"/>
        </w:rPr>
        <w:t xml:space="preserve">    → Chính phủ áp đặt các biện pháp thắt lưng buộc bụng để kiểm soát thâm hụt.</w:t>
      </w:r>
    </w:p>
    <w:p>
      <w:pPr>
        <w:spacing w:before="0" w:after="80"/>
        <w:ind w:left="283"/>
      </w:pPr>
      <w:r>
        <w:rPr>
          <w:color w:val="643C00"/>
          <w:sz w:val="18"/>
        </w:rPr>
        <w:t>🔗 Patterns: austerity measures | austerity policy | period of austerity</w:t>
      </w:r>
    </w:p>
    <w:p>
      <w:pPr>
        <w:spacing w:before="120" w:after="40"/>
      </w:pPr>
      <w:r>
        <w:rPr>
          <w:b/>
          <w:sz w:val="24"/>
        </w:rPr>
        <w:t>autonomous</w:t>
      </w:r>
      <w:r>
        <w:rPr>
          <w:sz w:val="22"/>
        </w:rPr>
        <w:t xml:space="preserve">  —  tự lái, tự hành — able to operate independently without human control, especially of vehicles</w:t>
      </w:r>
    </w:p>
    <w:p>
      <w:pPr>
        <w:spacing w:before="0" w:after="40"/>
        <w:ind w:left="283"/>
      </w:pPr>
      <w:r>
        <w:rPr>
          <w:color w:val="505050"/>
          <w:sz w:val="18"/>
        </w:rPr>
        <w:t>Phát âm: aw-TON-uh-mus</w:t>
        <w:br/>
      </w:r>
      <w:r>
        <w:rPr>
          <w:color w:val="505050"/>
          <w:sz w:val="18"/>
        </w:rPr>
        <w:t>Collocations: autonomous vehicle, autonomous driving, fully autonomous, autonomous system</w:t>
        <w:br/>
      </w:r>
      <w:r>
        <w:rPr>
          <w:color w:val="505050"/>
          <w:sz w:val="18"/>
        </w:rPr>
        <w:t>Synonyms: self-driving, driverless, unmanned</w:t>
        <w:br/>
      </w:r>
      <w:r>
        <w:rPr>
          <w:color w:val="505050"/>
          <w:sz w:val="18"/>
        </w:rPr>
        <w:t>Antonyms: manual, human-operated, driver-controlled</w:t>
        <w:br/>
      </w:r>
    </w:p>
    <w:p>
      <w:pPr>
        <w:spacing w:before="0" w:after="40"/>
        <w:ind w:left="283"/>
      </w:pPr>
      <w:r>
        <w:rPr>
          <w:i/>
          <w:sz w:val="20"/>
        </w:rPr>
        <w:t>📝 Autonomous vehicles are expected to transform the future of transportation.</w:t>
      </w:r>
      <w:r>
        <w:br/>
      </w:r>
      <w:r>
        <w:rPr>
          <w:color w:val="006400"/>
          <w:sz w:val="20"/>
        </w:rPr>
        <w:t xml:space="preserve">    → Xe tự hành được kỳ vọng sẽ thay đổi tương lai của giao thông.</w:t>
      </w:r>
    </w:p>
    <w:p>
      <w:pPr>
        <w:spacing w:before="0" w:after="40"/>
        <w:ind w:left="283"/>
      </w:pPr>
      <w:r>
        <w:rPr>
          <w:color w:val="005078"/>
          <w:sz w:val="18"/>
        </w:rPr>
        <w:t>💡 Tự vận hành không cần con người. Dùng nhiều cho xe tự lái và cũng có nghĩa tự trị (autonomous region).</w:t>
      </w:r>
    </w:p>
    <w:p>
      <w:pPr>
        <w:spacing w:before="0" w:after="40"/>
        <w:ind w:left="283"/>
      </w:pPr>
      <w:r>
        <w:rPr>
          <w:i/>
          <w:sz w:val="18"/>
        </w:rPr>
        <w:t>✏️ Fully autonomous cars may be common by 2030.</w:t>
      </w:r>
      <w:r>
        <w:br/>
      </w:r>
      <w:r>
        <w:rPr>
          <w:color w:val="006400"/>
          <w:sz w:val="18"/>
        </w:rPr>
        <w:t xml:space="preserve">    → Xe hoàn toàn tự lái có thể phổ biến vào năm 2030.</w:t>
      </w:r>
      <w:r>
        <w:br/>
      </w:r>
      <w:r>
        <w:rPr>
          <w:i/>
          <w:sz w:val="18"/>
        </w:rPr>
        <w:t>✏️ The region gained autonomous status in 1990.</w:t>
      </w:r>
      <w:r>
        <w:br/>
      </w:r>
      <w:r>
        <w:rPr>
          <w:color w:val="006400"/>
          <w:sz w:val="18"/>
        </w:rPr>
        <w:t xml:space="preserve">    → Vùng này được quy chế tự trị năm 1990.</w:t>
      </w:r>
    </w:p>
    <w:p>
      <w:pPr>
        <w:spacing w:before="0" w:after="80"/>
        <w:ind w:left="283"/>
      </w:pPr>
      <w:r>
        <w:rPr>
          <w:color w:val="643C00"/>
          <w:sz w:val="18"/>
        </w:rPr>
        <w:t>🔗 Patterns: autonomous vehicle | fully autonomous | autonomous driving | autonomous region</w:t>
      </w:r>
    </w:p>
    <w:p>
      <w:pPr>
        <w:spacing w:before="120" w:after="40"/>
      </w:pPr>
      <w:r>
        <w:rPr>
          <w:b/>
          <w:sz w:val="24"/>
        </w:rPr>
        <w:t>avant-garde</w:t>
      </w:r>
      <w:r>
        <w:rPr>
          <w:sz w:val="22"/>
        </w:rPr>
        <w:t xml:space="preserve">  —  tiên phong, tiền vệ — new and experimental ideas in art, music, or literature</w:t>
      </w:r>
    </w:p>
    <w:p>
      <w:pPr>
        <w:spacing w:before="0" w:after="40"/>
        <w:ind w:left="283"/>
      </w:pPr>
      <w:r>
        <w:rPr>
          <w:color w:val="505050"/>
          <w:sz w:val="18"/>
        </w:rPr>
        <w:t>Phát âm: av-on-GARD</w:t>
        <w:br/>
      </w:r>
      <w:r>
        <w:rPr>
          <w:color w:val="505050"/>
          <w:sz w:val="18"/>
        </w:rPr>
        <w:t>Collocations: avant-garde art, avant-garde movement, avant-garde artist, avant-garde style</w:t>
        <w:br/>
      </w:r>
      <w:r>
        <w:rPr>
          <w:color w:val="505050"/>
          <w:sz w:val="18"/>
        </w:rPr>
        <w:t>Synonyms: experimental, innovative, cutting-edge</w:t>
        <w:br/>
      </w:r>
      <w:r>
        <w:rPr>
          <w:color w:val="505050"/>
          <w:sz w:val="18"/>
        </w:rPr>
        <w:t>Antonyms: traditional, conventional, mainstream</w:t>
        <w:br/>
      </w:r>
    </w:p>
    <w:p>
      <w:pPr>
        <w:spacing w:before="0" w:after="40"/>
        <w:ind w:left="283"/>
      </w:pPr>
      <w:r>
        <w:rPr>
          <w:i/>
          <w:sz w:val="20"/>
        </w:rPr>
        <w:t>📝 The gallery specializes in avant-garde art that challenges traditional conventions.</w:t>
      </w:r>
      <w:r>
        <w:br/>
      </w:r>
      <w:r>
        <w:rPr>
          <w:color w:val="006400"/>
          <w:sz w:val="20"/>
        </w:rPr>
        <w:t xml:space="preserve">    → Phòng tranh chuyên về nghệ thuật tiên phong thách thức các quy ước truyền thống.</w:t>
      </w:r>
    </w:p>
    <w:p>
      <w:pPr>
        <w:spacing w:before="0" w:after="40"/>
        <w:ind w:left="283"/>
      </w:pPr>
      <w:r>
        <w:rPr>
          <w:color w:val="005078"/>
          <w:sz w:val="18"/>
        </w:rPr>
        <w:t>💡 Từ gốc Pháp, nghĩa đen là 'tiền vệ'. Dùng cho nghệ thuật thử nghiệm, đi trước thời đại. Thường gây tranh cãi vì phá vỡ quy tắc.</w:t>
      </w:r>
    </w:p>
    <w:p>
      <w:pPr>
        <w:spacing w:before="0" w:after="40"/>
        <w:ind w:left="283"/>
      </w:pPr>
      <w:r>
        <w:rPr>
          <w:i/>
          <w:sz w:val="18"/>
        </w:rPr>
        <w:t>✏️ The avant-garde film confused many viewers but won critical acclaim.</w:t>
      </w:r>
      <w:r>
        <w:br/>
      </w:r>
      <w:r>
        <w:rPr>
          <w:color w:val="006400"/>
          <w:sz w:val="18"/>
        </w:rPr>
        <w:t xml:space="preserve">    → Bộ phim tiên phong khiến nhiều khán giả bối rối nhưng được giới phê bình ca ngợi.</w:t>
      </w:r>
      <w:r>
        <w:br/>
      </w:r>
      <w:r>
        <w:rPr>
          <w:i/>
          <w:sz w:val="18"/>
        </w:rPr>
        <w:t>✏️ She is known as an avant-garde fashion designer.</w:t>
      </w:r>
      <w:r>
        <w:br/>
      </w:r>
      <w:r>
        <w:rPr>
          <w:color w:val="006400"/>
          <w:sz w:val="18"/>
        </w:rPr>
        <w:t xml:space="preserve">    → Cô ấy được biết đến là nhà thiết kế thời trang tiên phong.</w:t>
      </w:r>
    </w:p>
    <w:p>
      <w:pPr>
        <w:spacing w:before="0" w:after="80"/>
        <w:ind w:left="283"/>
      </w:pPr>
      <w:r>
        <w:rPr>
          <w:color w:val="643C00"/>
          <w:sz w:val="18"/>
        </w:rPr>
        <w:t>🔗 Patterns: avant-garde art | avant-garde movement | avant-garde artist</w:t>
      </w:r>
    </w:p>
    <w:p>
      <w:pPr>
        <w:spacing w:before="120" w:after="40"/>
      </w:pPr>
      <w:r>
        <w:rPr>
          <w:b/>
          <w:sz w:val="24"/>
        </w:rPr>
        <w:t>aversion</w:t>
      </w:r>
      <w:r>
        <w:rPr>
          <w:sz w:val="22"/>
        </w:rPr>
        <w:t xml:space="preserve">  —  sự ghét bỏ, ác cảm — a strong dislike or disinclination</w:t>
      </w:r>
    </w:p>
    <w:p>
      <w:pPr>
        <w:spacing w:before="0" w:after="40"/>
        <w:ind w:left="283"/>
      </w:pPr>
      <w:r>
        <w:rPr>
          <w:color w:val="505050"/>
          <w:sz w:val="18"/>
        </w:rPr>
        <w:t>Phát âm: uh-VUR-shuhn</w:t>
        <w:br/>
      </w:r>
      <w:r>
        <w:rPr>
          <w:color w:val="505050"/>
          <w:sz w:val="18"/>
        </w:rPr>
        <w:t>Collocations: aversion to, strong aversion, natural aversion, aversion therapy</w:t>
        <w:br/>
      </w:r>
      <w:r>
        <w:rPr>
          <w:color w:val="505050"/>
          <w:sz w:val="18"/>
        </w:rPr>
        <w:t>Synonyms: dislike, distaste, antipathy</w:t>
        <w:br/>
      </w:r>
      <w:r>
        <w:rPr>
          <w:color w:val="505050"/>
          <w:sz w:val="18"/>
        </w:rPr>
        <w:t>Antonyms: liking, fondness, attraction</w:t>
        <w:br/>
      </w:r>
    </w:p>
    <w:p>
      <w:pPr>
        <w:spacing w:before="0" w:after="40"/>
        <w:ind w:left="283"/>
      </w:pPr>
      <w:r>
        <w:rPr>
          <w:i/>
          <w:sz w:val="20"/>
        </w:rPr>
        <w:t>📝 He has a strong aversion to public speaking.</w:t>
      </w:r>
      <w:r>
        <w:br/>
      </w:r>
      <w:r>
        <w:rPr>
          <w:color w:val="006400"/>
          <w:sz w:val="20"/>
        </w:rPr>
        <w:t xml:space="preserve">    → Anh ấy có ác cảm mạnh với việc nói trước công chúng.</w:t>
      </w:r>
    </w:p>
    <w:p>
      <w:pPr>
        <w:spacing w:before="0" w:after="40"/>
        <w:ind w:left="283"/>
      </w:pPr>
      <w:r>
        <w:rPr>
          <w:color w:val="005078"/>
          <w:sz w:val="18"/>
        </w:rPr>
        <w:t>💡 Luôn đi với 'to'. Mạnh hơn 'dislike', chỉ sự ghét bỏ hoặc né tránh mạnh mẽ. Cũng dùng trong tâm lý học (aversion therapy).</w:t>
      </w:r>
    </w:p>
    <w:p>
      <w:pPr>
        <w:spacing w:before="0" w:after="40"/>
        <w:ind w:left="283"/>
      </w:pPr>
      <w:r>
        <w:rPr>
          <w:i/>
          <w:sz w:val="18"/>
        </w:rPr>
        <w:t>✏️ She has a natural aversion to conflict.</w:t>
      </w:r>
      <w:r>
        <w:br/>
      </w:r>
      <w:r>
        <w:rPr>
          <w:color w:val="006400"/>
          <w:sz w:val="18"/>
        </w:rPr>
        <w:t xml:space="preserve">    → Cô ấy có ác cảm tự nhiên với xung đột.</w:t>
      </w:r>
      <w:r>
        <w:br/>
      </w:r>
      <w:r>
        <w:rPr>
          <w:i/>
          <w:sz w:val="18"/>
        </w:rPr>
        <w:t>✏️ Many people have an aversion to spiders.</w:t>
      </w:r>
      <w:r>
        <w:br/>
      </w:r>
      <w:r>
        <w:rPr>
          <w:color w:val="006400"/>
          <w:sz w:val="18"/>
        </w:rPr>
        <w:t xml:space="preserve">    → Nhiều người có ác cảm với nhện.</w:t>
      </w:r>
    </w:p>
    <w:p>
      <w:pPr>
        <w:spacing w:before="0" w:after="80"/>
        <w:ind w:left="283"/>
      </w:pPr>
      <w:r>
        <w:rPr>
          <w:color w:val="643C00"/>
          <w:sz w:val="18"/>
        </w:rPr>
        <w:t>🔗 Patterns: aversion to | strong/natural aversion | have an aversion to | aversion therapy</w:t>
      </w:r>
    </w:p>
    <w:p>
      <w:pPr>
        <w:pStyle w:val="Heading2"/>
      </w:pPr>
      <w:r>
        <w:t>B</w:t>
      </w:r>
    </w:p>
    <w:p>
      <w:pPr>
        <w:spacing w:before="120" w:after="40"/>
      </w:pPr>
      <w:r>
        <w:rPr>
          <w:b/>
          <w:sz w:val="24"/>
        </w:rPr>
        <w:t>bailout</w:t>
      </w:r>
      <w:r>
        <w:rPr>
          <w:sz w:val="22"/>
        </w:rPr>
        <w:t xml:space="preserve">  —  gói cứu trợ tài chính — financial help given to a company or country to save it from failing</w:t>
      </w:r>
    </w:p>
    <w:p>
      <w:pPr>
        <w:spacing w:before="0" w:after="40"/>
        <w:ind w:left="283"/>
      </w:pPr>
      <w:r>
        <w:rPr>
          <w:color w:val="505050"/>
          <w:sz w:val="18"/>
        </w:rPr>
        <w:t>Phát âm: BAYL-owt</w:t>
        <w:br/>
      </w:r>
      <w:r>
        <w:rPr>
          <w:color w:val="505050"/>
          <w:sz w:val="18"/>
        </w:rPr>
        <w:t>Collocations: government bailout, financial bailout, bailout package, bank bailout</w:t>
        <w:br/>
      </w:r>
      <w:r>
        <w:rPr>
          <w:color w:val="505050"/>
          <w:sz w:val="18"/>
        </w:rPr>
        <w:t>Synonyms: rescue, relief, aid</w:t>
        <w:br/>
      </w:r>
      <w:r>
        <w:rPr>
          <w:color w:val="505050"/>
          <w:sz w:val="18"/>
        </w:rPr>
        <w:t>Antonyms: bankruptcy, collapse, liquidation</w:t>
        <w:br/>
      </w:r>
    </w:p>
    <w:p>
      <w:pPr>
        <w:spacing w:before="0" w:after="40"/>
        <w:ind w:left="283"/>
      </w:pPr>
      <w:r>
        <w:rPr>
          <w:i/>
          <w:sz w:val="20"/>
        </w:rPr>
        <w:t>📝 The government approved a massive bailout for the struggling airline.</w:t>
      </w:r>
      <w:r>
        <w:br/>
      </w:r>
      <w:r>
        <w:rPr>
          <w:color w:val="006400"/>
          <w:sz w:val="20"/>
        </w:rPr>
        <w:t xml:space="preserve">    → Chính phủ phê duyệt gói cứu trợ tài chính lớn cho hãng hàng không đang gặp khó khăn.</w:t>
      </w:r>
    </w:p>
    <w:p>
      <w:pPr>
        <w:spacing w:before="0" w:after="40"/>
        <w:ind w:left="283"/>
      </w:pPr>
      <w:r>
        <w:rPr>
          <w:color w:val="005078"/>
          <w:sz w:val="18"/>
        </w:rPr>
        <w:t>💡 Gói cứu trợ tài chính từ chính phủ cho doanh nghiệp/ngân hàng sắp phá sản. Thường gây tranh cãi vì dùng tiền thuế.</w:t>
      </w:r>
    </w:p>
    <w:p>
      <w:pPr>
        <w:spacing w:before="0" w:after="40"/>
        <w:ind w:left="283"/>
      </w:pPr>
      <w:r>
        <w:rPr>
          <w:i/>
          <w:sz w:val="18"/>
        </w:rPr>
        <w:t>✏️ The 2008 bank bailouts cost taxpayers billions of dollars.</w:t>
      </w:r>
      <w:r>
        <w:br/>
      </w:r>
      <w:r>
        <w:rPr>
          <w:color w:val="006400"/>
          <w:sz w:val="18"/>
        </w:rPr>
        <w:t xml:space="preserve">    → Các gói cứu trợ ngân hàng năm 2008 tốn hàng tỷ đô la tiền thuế.</w:t>
      </w:r>
      <w:r>
        <w:br/>
      </w:r>
      <w:r>
        <w:rPr>
          <w:i/>
          <w:sz w:val="18"/>
        </w:rPr>
        <w:t>✏️ Many people opposed the bailout of large corporations.</w:t>
      </w:r>
      <w:r>
        <w:br/>
      </w:r>
      <w:r>
        <w:rPr>
          <w:color w:val="006400"/>
          <w:sz w:val="18"/>
        </w:rPr>
        <w:t xml:space="preserve">    → Nhiều người phản đối việc cứu trợ các tập đoàn lớn.</w:t>
      </w:r>
    </w:p>
    <w:p>
      <w:pPr>
        <w:spacing w:before="0" w:after="80"/>
        <w:ind w:left="283"/>
      </w:pPr>
      <w:r>
        <w:rPr>
          <w:color w:val="643C00"/>
          <w:sz w:val="18"/>
        </w:rPr>
        <w:t>🔗 Patterns: government bailout | bank bailout | bailout package</w:t>
      </w:r>
    </w:p>
    <w:p>
      <w:pPr>
        <w:spacing w:before="120" w:after="40"/>
      </w:pPr>
      <w:r>
        <w:rPr>
          <w:b/>
          <w:sz w:val="24"/>
        </w:rPr>
        <w:t>banal</w:t>
      </w:r>
      <w:r>
        <w:rPr>
          <w:sz w:val="22"/>
        </w:rPr>
        <w:t xml:space="preserve">  —  tầm thường, nhàm chán — so lacking in originality as to be obvious and boring</w:t>
      </w:r>
    </w:p>
    <w:p>
      <w:pPr>
        <w:spacing w:before="0" w:after="40"/>
        <w:ind w:left="283"/>
      </w:pPr>
      <w:r>
        <w:rPr>
          <w:color w:val="505050"/>
          <w:sz w:val="18"/>
        </w:rPr>
        <w:t>Phát âm: buh-NAHL</w:t>
        <w:br/>
      </w:r>
      <w:r>
        <w:rPr>
          <w:color w:val="505050"/>
          <w:sz w:val="18"/>
        </w:rPr>
        <w:t>Collocations: banal conversation, banal remark, banal plot, banal observation</w:t>
        <w:br/>
      </w:r>
      <w:r>
        <w:rPr>
          <w:color w:val="505050"/>
          <w:sz w:val="18"/>
        </w:rPr>
        <w:t>Synonyms: trite, clichéd, unoriginal</w:t>
        <w:br/>
      </w:r>
      <w:r>
        <w:rPr>
          <w:color w:val="505050"/>
          <w:sz w:val="18"/>
        </w:rPr>
        <w:t>Antonyms: original, fresh, innovative</w:t>
        <w:br/>
      </w:r>
    </w:p>
    <w:p>
      <w:pPr>
        <w:spacing w:before="0" w:after="40"/>
        <w:ind w:left="283"/>
      </w:pPr>
      <w:r>
        <w:rPr>
          <w:i/>
          <w:sz w:val="20"/>
        </w:rPr>
        <w:t>📝 The movie's plot was banal and predictable from start to finish.</w:t>
      </w:r>
      <w:r>
        <w:br/>
      </w:r>
      <w:r>
        <w:rPr>
          <w:color w:val="006400"/>
          <w:sz w:val="20"/>
        </w:rPr>
        <w:t xml:space="preserve">    → Cốt truyện phim tầm thường và dễ đoán từ đầu đến cuối.</w:t>
      </w:r>
    </w:p>
    <w:p>
      <w:pPr>
        <w:spacing w:before="0" w:after="40"/>
        <w:ind w:left="283"/>
      </w:pPr>
      <w:r>
        <w:rPr>
          <w:color w:val="005078"/>
          <w:sz w:val="18"/>
        </w:rPr>
        <w:t>💡 Dùng để phê bình điều gì đó nhàm chán vì thiếu sáng tạo. Mạnh hơn 'boring', nhấn mạnh sự sáo mòn, thiếu độc đáo.</w:t>
      </w:r>
    </w:p>
    <w:p>
      <w:pPr>
        <w:spacing w:before="0" w:after="40"/>
        <w:ind w:left="283"/>
      </w:pPr>
      <w:r>
        <w:rPr>
          <w:i/>
          <w:sz w:val="18"/>
        </w:rPr>
        <w:t>✏️ The speech was full of banal platitudes.</w:t>
      </w:r>
      <w:r>
        <w:br/>
      </w:r>
      <w:r>
        <w:rPr>
          <w:color w:val="006400"/>
          <w:sz w:val="18"/>
        </w:rPr>
        <w:t xml:space="preserve">    → Bài phát biểu đầy những lời sáo rỗng tầm thường.</w:t>
      </w:r>
      <w:r>
        <w:br/>
      </w:r>
      <w:r>
        <w:rPr>
          <w:i/>
          <w:sz w:val="18"/>
        </w:rPr>
        <w:t>✏️ Their conversation was banal and uninteresting.</w:t>
      </w:r>
      <w:r>
        <w:br/>
      </w:r>
      <w:r>
        <w:rPr>
          <w:color w:val="006400"/>
          <w:sz w:val="18"/>
        </w:rPr>
        <w:t xml:space="preserve">    → Cuộc trò chuyện của họ nhàm chán và không thú vị.</w:t>
      </w:r>
    </w:p>
    <w:p>
      <w:pPr>
        <w:spacing w:before="0" w:after="80"/>
        <w:ind w:left="283"/>
      </w:pPr>
      <w:r>
        <w:rPr>
          <w:color w:val="643C00"/>
          <w:sz w:val="18"/>
        </w:rPr>
        <w:t>🔗 Patterns: banal remark/observation | banal and predictable | banal conversation | banal platitudes</w:t>
      </w:r>
    </w:p>
    <w:p>
      <w:pPr>
        <w:spacing w:before="120" w:after="40"/>
      </w:pPr>
      <w:r>
        <w:rPr>
          <w:b/>
          <w:sz w:val="24"/>
        </w:rPr>
        <w:t>barking up the wrong tree</w:t>
      </w:r>
      <w:r>
        <w:rPr>
          <w:sz w:val="22"/>
        </w:rPr>
        <w:t xml:space="preserve">  —  nhầm đối tượng, đi sai hướng — to be wrong about the reason for something or the way to achieve something</w:t>
      </w:r>
    </w:p>
    <w:p>
      <w:pPr>
        <w:spacing w:before="0" w:after="40"/>
        <w:ind w:left="283"/>
      </w:pPr>
      <w:r>
        <w:rPr>
          <w:color w:val="505050"/>
          <w:sz w:val="18"/>
        </w:rPr>
        <w:t>Phát âm: BAR-king uhp thuh RONG tree</w:t>
        <w:br/>
      </w:r>
      <w:r>
        <w:rPr>
          <w:color w:val="505050"/>
          <w:sz w:val="18"/>
        </w:rPr>
        <w:t>Collocations: barking up the wrong tree, you're barking up the wrong tree, completely barking up the wrong tree, might be barking up the wrong tree</w:t>
        <w:br/>
      </w:r>
      <w:r>
        <w:rPr>
          <w:color w:val="505050"/>
          <w:sz w:val="18"/>
        </w:rPr>
        <w:t>Synonyms: be mistaken, be on the wrong track, be misguided</w:t>
        <w:br/>
      </w:r>
      <w:r>
        <w:rPr>
          <w:color w:val="505050"/>
          <w:sz w:val="18"/>
        </w:rPr>
        <w:t>Antonyms: be on the right track, be correct, hit the nail on the head</w:t>
        <w:br/>
      </w:r>
    </w:p>
    <w:p>
      <w:pPr>
        <w:spacing w:before="0" w:after="40"/>
        <w:ind w:left="283"/>
      </w:pPr>
      <w:r>
        <w:rPr>
          <w:i/>
          <w:sz w:val="20"/>
        </w:rPr>
        <w:t>📝 If you think I took your keys, you are barking up the wrong tree.</w:t>
      </w:r>
      <w:r>
        <w:br/>
      </w:r>
      <w:r>
        <w:rPr>
          <w:color w:val="006400"/>
          <w:sz w:val="20"/>
        </w:rPr>
        <w:t xml:space="preserve">    → Nếu bạn nghĩ tôi lấy chìa khóa của bạn, bạn đang nhầm đối tượng rồi.</w:t>
      </w:r>
    </w:p>
    <w:p>
      <w:pPr>
        <w:spacing w:before="0" w:after="40"/>
        <w:ind w:left="283"/>
      </w:pPr>
      <w:r>
        <w:rPr>
          <w:color w:val="005078"/>
          <w:sz w:val="18"/>
        </w:rPr>
        <w:t>💡 Dùng khi nói ai đó đang tìm sai hướng hoặc nghi ngờ sai người. Hình ảnh: chó sủa nhầm cây (con mồi ở cây khác).</w:t>
      </w:r>
    </w:p>
    <w:p>
      <w:pPr>
        <w:spacing w:before="0" w:after="40"/>
        <w:ind w:left="283"/>
      </w:pPr>
      <w:r>
        <w:rPr>
          <w:i/>
          <w:sz w:val="18"/>
        </w:rPr>
        <w:t>✏️ If you think the problem is the software, you're barking up the wrong tree — it's a hardware issue.</w:t>
      </w:r>
      <w:r>
        <w:br/>
      </w:r>
      <w:r>
        <w:rPr>
          <w:color w:val="006400"/>
          <w:sz w:val="18"/>
        </w:rPr>
        <w:t xml:space="preserve">    → Nếu bạn nghĩ vấn đề là phần mềm, bạn đang đi sai hướng — đó là vấn đề phần cứng.</w:t>
      </w:r>
      <w:r>
        <w:br/>
      </w:r>
      <w:r>
        <w:rPr>
          <w:i/>
          <w:sz w:val="18"/>
        </w:rPr>
        <w:t>✏️ The police were barking up the wrong tree for months before finding the real suspect.</w:t>
      </w:r>
      <w:r>
        <w:br/>
      </w:r>
      <w:r>
        <w:rPr>
          <w:color w:val="006400"/>
          <w:sz w:val="18"/>
        </w:rPr>
        <w:t xml:space="preserve">    → Cảnh sát đi sai hướng nhiều tháng trước khi tìm ra nghi phạm thật.</w:t>
      </w:r>
    </w:p>
    <w:p>
      <w:pPr>
        <w:spacing w:before="0" w:after="80"/>
        <w:ind w:left="283"/>
      </w:pPr>
      <w:r>
        <w:rPr>
          <w:color w:val="643C00"/>
          <w:sz w:val="18"/>
        </w:rPr>
        <w:t>🔗 Patterns: barking up the wrong tree | you're barking up the wrong tree | might be barking up the wrong tree | completely barking up the wrong tree</w:t>
      </w:r>
    </w:p>
    <w:p>
      <w:pPr>
        <w:spacing w:before="120" w:after="40"/>
      </w:pPr>
      <w:r>
        <w:rPr>
          <w:b/>
          <w:sz w:val="24"/>
        </w:rPr>
        <w:t>benchmark</w:t>
      </w:r>
      <w:r>
        <w:rPr>
          <w:sz w:val="22"/>
        </w:rPr>
        <w:t xml:space="preserve">  —  tiêu chuẩn đối sánh, chuẩn mực — a standard or point of reference against which things may be compared</w:t>
      </w:r>
    </w:p>
    <w:p>
      <w:pPr>
        <w:spacing w:before="0" w:after="40"/>
        <w:ind w:left="283"/>
      </w:pPr>
      <w:r>
        <w:rPr>
          <w:color w:val="505050"/>
          <w:sz w:val="18"/>
        </w:rPr>
        <w:t>Phát âm: BENCH-mark</w:t>
        <w:br/>
      </w:r>
      <w:r>
        <w:rPr>
          <w:color w:val="505050"/>
          <w:sz w:val="18"/>
        </w:rPr>
        <w:t>Collocations: set a benchmark, benchmark against, industry benchmark, benchmark performance</w:t>
        <w:br/>
      </w:r>
      <w:r>
        <w:rPr>
          <w:color w:val="505050"/>
          <w:sz w:val="18"/>
        </w:rPr>
        <w:t>Synonyms: standard, reference point, yardstick</w:t>
        <w:br/>
      </w:r>
      <w:r>
        <w:rPr>
          <w:color w:val="505050"/>
          <w:sz w:val="18"/>
        </w:rPr>
        <w:t>Antonyms: anomaly, exception, outlier</w:t>
        <w:br/>
      </w:r>
    </w:p>
    <w:p>
      <w:pPr>
        <w:spacing w:before="0" w:after="40"/>
        <w:ind w:left="283"/>
      </w:pPr>
      <w:r>
        <w:rPr>
          <w:i/>
          <w:sz w:val="20"/>
        </w:rPr>
        <w:t>📝 We use industry benchmarks to measure our team's productivity.</w:t>
      </w:r>
      <w:r>
        <w:br/>
      </w:r>
      <w:r>
        <w:rPr>
          <w:color w:val="006400"/>
          <w:sz w:val="20"/>
        </w:rPr>
        <w:t xml:space="preserve">    → Chúng tôi sử dụng tiêu chuẩn ngành để đo lường năng suất của đội.</w:t>
      </w:r>
    </w:p>
    <w:p>
      <w:pPr>
        <w:spacing w:before="0" w:after="40"/>
        <w:ind w:left="283"/>
      </w:pPr>
      <w:r>
        <w:rPr>
          <w:color w:val="005078"/>
          <w:sz w:val="18"/>
        </w:rPr>
        <w:t>💡 Dùng khi so sánh hiệu suất với một tiêu chuẩn. Trong IT, benchmark còn dùng để đo hiệu năng phần mềm/phần cứng.</w:t>
      </w:r>
    </w:p>
    <w:p>
      <w:pPr>
        <w:spacing w:before="0" w:after="40"/>
        <w:ind w:left="283"/>
      </w:pPr>
      <w:r>
        <w:rPr>
          <w:i/>
          <w:sz w:val="18"/>
        </w:rPr>
        <w:t>✏️ This report benchmarks our performance against industry leaders.</w:t>
      </w:r>
      <w:r>
        <w:br/>
      </w:r>
      <w:r>
        <w:rPr>
          <w:color w:val="006400"/>
          <w:sz w:val="18"/>
        </w:rPr>
        <w:t xml:space="preserve">    → Báo cáo này đối sánh hiệu suất của chúng tôi với các công ty hàng đầu ngành.</w:t>
      </w:r>
      <w:r>
        <w:br/>
      </w:r>
      <w:r>
        <w:rPr>
          <w:i/>
          <w:sz w:val="18"/>
        </w:rPr>
        <w:t>✏️ The test serves as a benchmark for measuring student progress.</w:t>
      </w:r>
      <w:r>
        <w:br/>
      </w:r>
      <w:r>
        <w:rPr>
          <w:color w:val="006400"/>
          <w:sz w:val="18"/>
        </w:rPr>
        <w:t xml:space="preserve">    → Bài kiểm tra đóng vai trò chuẩn mực để đo lường tiến bộ của học sinh.</w:t>
      </w:r>
    </w:p>
    <w:p>
      <w:pPr>
        <w:spacing w:before="0" w:after="80"/>
        <w:ind w:left="283"/>
      </w:pPr>
      <w:r>
        <w:rPr>
          <w:color w:val="643C00"/>
          <w:sz w:val="18"/>
        </w:rPr>
        <w:t>🔗 Patterns: set a benchmark | benchmark against | industry benchmark</w:t>
      </w:r>
    </w:p>
    <w:p>
      <w:pPr>
        <w:spacing w:before="120" w:after="40"/>
      </w:pPr>
      <w:r>
        <w:rPr>
          <w:b/>
          <w:sz w:val="24"/>
        </w:rPr>
        <w:t>benevolent</w:t>
      </w:r>
      <w:r>
        <w:rPr>
          <w:sz w:val="22"/>
        </w:rPr>
        <w:t xml:space="preserve">  —  nhân từ, từ thiện — well-meaning and kindly; generous</w:t>
      </w:r>
    </w:p>
    <w:p>
      <w:pPr>
        <w:spacing w:before="0" w:after="40"/>
        <w:ind w:left="283"/>
      </w:pPr>
      <w:r>
        <w:rPr>
          <w:color w:val="505050"/>
          <w:sz w:val="18"/>
        </w:rPr>
        <w:t>Phát âm: buh-NEV-uh-luhnt</w:t>
        <w:br/>
      </w:r>
      <w:r>
        <w:rPr>
          <w:color w:val="505050"/>
          <w:sz w:val="18"/>
        </w:rPr>
        <w:t>Collocations: benevolent act, benevolent leader, benevolent society, benevolent gesture</w:t>
        <w:br/>
      </w:r>
      <w:r>
        <w:rPr>
          <w:color w:val="505050"/>
          <w:sz w:val="18"/>
        </w:rPr>
        <w:t>Synonyms: kind, generous, charitable</w:t>
        <w:br/>
      </w:r>
      <w:r>
        <w:rPr>
          <w:color w:val="505050"/>
          <w:sz w:val="18"/>
        </w:rPr>
        <w:t>Antonyms: malevolent, cruel, selfish</w:t>
        <w:br/>
      </w:r>
    </w:p>
    <w:p>
      <w:pPr>
        <w:spacing w:before="0" w:after="40"/>
        <w:ind w:left="283"/>
      </w:pPr>
      <w:r>
        <w:rPr>
          <w:i/>
          <w:sz w:val="20"/>
        </w:rPr>
        <w:t>📝 The benevolent donor gave millions to charity.</w:t>
      </w:r>
      <w:r>
        <w:br/>
      </w:r>
      <w:r>
        <w:rPr>
          <w:color w:val="006400"/>
          <w:sz w:val="20"/>
        </w:rPr>
        <w:t xml:space="preserve">    → Nhà tài trợ nhân từ đã tặng hàng triệu cho từ thiện.</w:t>
      </w:r>
    </w:p>
    <w:p>
      <w:pPr>
        <w:spacing w:before="0" w:after="40"/>
        <w:ind w:left="283"/>
      </w:pPr>
      <w:r>
        <w:rPr>
          <w:color w:val="005078"/>
          <w:sz w:val="18"/>
        </w:rPr>
        <w:t>💡 Mang sắc thái trang trọng, thường dùng để mô tả người có quyền lực nhưng tốt bụng. Trái nghĩa trực tiếp với 'malevolent'.</w:t>
      </w:r>
    </w:p>
    <w:p>
      <w:pPr>
        <w:spacing w:before="0" w:after="40"/>
        <w:ind w:left="283"/>
      </w:pPr>
      <w:r>
        <w:rPr>
          <w:i/>
          <w:sz w:val="18"/>
        </w:rPr>
        <w:t>✏️ The benevolent king was loved by all his subjects.</w:t>
      </w:r>
      <w:r>
        <w:br/>
      </w:r>
      <w:r>
        <w:rPr>
          <w:color w:val="006400"/>
          <w:sz w:val="18"/>
        </w:rPr>
        <w:t xml:space="preserve">    → Vị vua nhân từ được tất cả thần dân yêu mến.</w:t>
      </w:r>
      <w:r>
        <w:br/>
      </w:r>
      <w:r>
        <w:rPr>
          <w:i/>
          <w:sz w:val="18"/>
        </w:rPr>
        <w:t>✏️ She made a benevolent donation to the children's hospital.</w:t>
      </w:r>
      <w:r>
        <w:br/>
      </w:r>
      <w:r>
        <w:rPr>
          <w:color w:val="006400"/>
          <w:sz w:val="18"/>
        </w:rPr>
        <w:t xml:space="preserve">    → Cô ấy quyên góp từ thiện cho bệnh viện nhi.</w:t>
      </w:r>
    </w:p>
    <w:p>
      <w:pPr>
        <w:spacing w:before="0" w:after="80"/>
        <w:ind w:left="283"/>
      </w:pPr>
      <w:r>
        <w:rPr>
          <w:color w:val="643C00"/>
          <w:sz w:val="18"/>
        </w:rPr>
        <w:t>🔗 Patterns: a benevolent ruler/leader | benevolent act/gesture | benevolent towards someone</w:t>
      </w:r>
    </w:p>
    <w:p>
      <w:pPr>
        <w:spacing w:before="120" w:after="40"/>
      </w:pPr>
      <w:r>
        <w:rPr>
          <w:b/>
          <w:sz w:val="24"/>
        </w:rPr>
        <w:t>bereavement</w:t>
      </w:r>
      <w:r>
        <w:rPr>
          <w:sz w:val="22"/>
        </w:rPr>
        <w:t xml:space="preserve">  —  sự mất mát, tang tóc — the state of sadness following the death of a loved one</w:t>
      </w:r>
    </w:p>
    <w:p>
      <w:pPr>
        <w:spacing w:before="0" w:after="40"/>
        <w:ind w:left="283"/>
      </w:pPr>
      <w:r>
        <w:rPr>
          <w:color w:val="505050"/>
          <w:sz w:val="18"/>
        </w:rPr>
        <w:t>Phát âm: bih-REEV-muhnt</w:t>
        <w:br/>
      </w:r>
      <w:r>
        <w:rPr>
          <w:color w:val="505050"/>
          <w:sz w:val="18"/>
        </w:rPr>
        <w:t>Collocations: bereavement leave, bereavement counseling, bereavement support, period of bereavement</w:t>
        <w:br/>
      </w:r>
      <w:r>
        <w:rPr>
          <w:color w:val="505050"/>
          <w:sz w:val="18"/>
        </w:rPr>
        <w:t>Synonyms: grief, mourning, loss</w:t>
        <w:br/>
      </w:r>
      <w:r>
        <w:rPr>
          <w:color w:val="505050"/>
          <w:sz w:val="18"/>
        </w:rPr>
        <w:t>Antonyms: joy, celebration, happiness</w:t>
        <w:br/>
      </w:r>
    </w:p>
    <w:p>
      <w:pPr>
        <w:spacing w:before="0" w:after="40"/>
        <w:ind w:left="283"/>
      </w:pPr>
      <w:r>
        <w:rPr>
          <w:i/>
          <w:sz w:val="20"/>
        </w:rPr>
        <w:t>📝 The company offers three days of bereavement leave for employees.</w:t>
      </w:r>
      <w:r>
        <w:br/>
      </w:r>
      <w:r>
        <w:rPr>
          <w:color w:val="006400"/>
          <w:sz w:val="20"/>
        </w:rPr>
        <w:t xml:space="preserve">    → Công ty cung cấp ba ngày nghỉ tang cho nhân viên.</w:t>
      </w:r>
    </w:p>
    <w:p>
      <w:pPr>
        <w:spacing w:before="0" w:after="40"/>
        <w:ind w:left="283"/>
      </w:pPr>
      <w:r>
        <w:rPr>
          <w:color w:val="005078"/>
          <w:sz w:val="18"/>
        </w:rPr>
        <w:t>💡 Từ trang trọng chỉ nỗi đau mất người thân. 'Bereavement leave' (nghỉ tang) là quyền lợi nhân viên phổ biến.</w:t>
      </w:r>
    </w:p>
    <w:p>
      <w:pPr>
        <w:spacing w:before="0" w:after="40"/>
        <w:ind w:left="283"/>
      </w:pPr>
      <w:r>
        <w:rPr>
          <w:i/>
          <w:sz w:val="18"/>
        </w:rPr>
        <w:t>✏️ He took bereavement leave after his father passed away.</w:t>
      </w:r>
      <w:r>
        <w:br/>
      </w:r>
      <w:r>
        <w:rPr>
          <w:color w:val="006400"/>
          <w:sz w:val="18"/>
        </w:rPr>
        <w:t xml:space="preserve">    → Anh ấy nghỉ tang sau khi cha qua đời.</w:t>
      </w:r>
      <w:r>
        <w:br/>
      </w:r>
      <w:r>
        <w:rPr>
          <w:i/>
          <w:sz w:val="18"/>
        </w:rPr>
        <w:t>✏️ Bereavement counseling can help people cope with loss.</w:t>
      </w:r>
      <w:r>
        <w:br/>
      </w:r>
      <w:r>
        <w:rPr>
          <w:color w:val="006400"/>
          <w:sz w:val="18"/>
        </w:rPr>
        <w:t xml:space="preserve">    → Tư vấn tang tóc có thể giúp người ta đối phó với mất mát.</w:t>
      </w:r>
    </w:p>
    <w:p>
      <w:pPr>
        <w:spacing w:before="0" w:after="80"/>
        <w:ind w:left="283"/>
      </w:pPr>
      <w:r>
        <w:rPr>
          <w:color w:val="643C00"/>
          <w:sz w:val="18"/>
        </w:rPr>
        <w:t>🔗 Patterns: bereavement leave | bereavement counseling | period of bereavement</w:t>
      </w:r>
    </w:p>
    <w:p>
      <w:pPr>
        <w:spacing w:before="120" w:after="40"/>
      </w:pPr>
      <w:r>
        <w:rPr>
          <w:b/>
          <w:sz w:val="24"/>
        </w:rPr>
        <w:t>bibliography</w:t>
      </w:r>
      <w:r>
        <w:rPr>
          <w:sz w:val="22"/>
        </w:rPr>
        <w:t xml:space="preserve">  —  Danh mục tài liệu tham khảo — A list of books and articles referred to in a scholarly work</w:t>
      </w:r>
    </w:p>
    <w:p>
      <w:pPr>
        <w:spacing w:before="0" w:after="40"/>
        <w:ind w:left="283"/>
      </w:pPr>
      <w:r>
        <w:rPr>
          <w:color w:val="505050"/>
          <w:sz w:val="18"/>
        </w:rPr>
        <w:t>Phát âm: bib-lee-OG-ruh-fee</w:t>
        <w:br/>
      </w:r>
      <w:r>
        <w:rPr>
          <w:color w:val="505050"/>
          <w:sz w:val="18"/>
        </w:rPr>
        <w:t>Collocations: annotated bibliography, bibliography page, compile a bibliography</w:t>
        <w:br/>
      </w:r>
      <w:r>
        <w:rPr>
          <w:color w:val="505050"/>
          <w:sz w:val="18"/>
        </w:rPr>
        <w:t>Synonyms: references, works cited, reading list</w:t>
        <w:br/>
      </w:r>
    </w:p>
    <w:p>
      <w:pPr>
        <w:spacing w:before="0" w:after="40"/>
        <w:ind w:left="283"/>
      </w:pPr>
      <w:r>
        <w:rPr>
          <w:i/>
          <w:sz w:val="20"/>
        </w:rPr>
        <w:t>📝 Make sure to include a bibliography at the end of your research paper.</w:t>
      </w:r>
      <w:r>
        <w:br/>
      </w:r>
      <w:r>
        <w:rPr>
          <w:color w:val="006400"/>
          <w:sz w:val="20"/>
        </w:rPr>
        <w:t xml:space="preserve">    → Hãy chắc chắn đưa danh mục tài liệu tham khảo vào cuối bài nghiên cứu.</w:t>
      </w:r>
    </w:p>
    <w:p>
      <w:pPr>
        <w:spacing w:before="0" w:after="40"/>
        <w:ind w:left="283"/>
      </w:pPr>
      <w:r>
        <w:rPr>
          <w:color w:val="005078"/>
          <w:sz w:val="18"/>
        </w:rPr>
        <w:t>💡 Dùng khi nói về danh sách nguồn tài liệu ở cuối bài nghiên cứu. Khác với references ở chỗ bibliography có thể bao gồm cả tài liệu không trích dẫn trực tiếp.</w:t>
      </w:r>
    </w:p>
    <w:p>
      <w:pPr>
        <w:spacing w:before="0" w:after="40"/>
        <w:ind w:left="283"/>
      </w:pPr>
      <w:r>
        <w:rPr>
          <w:i/>
          <w:sz w:val="18"/>
        </w:rPr>
        <w:t>✏️ The bibliography should be in alphabetical order.</w:t>
      </w:r>
      <w:r>
        <w:br/>
      </w:r>
      <w:r>
        <w:rPr>
          <w:color w:val="006400"/>
          <w:sz w:val="18"/>
        </w:rPr>
        <w:t xml:space="preserve">    → Danh mục tài liệu tham khảo nên xếp theo thứ tự bảng chữ cái.</w:t>
      </w:r>
      <w:r>
        <w:br/>
      </w:r>
      <w:r>
        <w:rPr>
          <w:i/>
          <w:sz w:val="18"/>
        </w:rPr>
        <w:t>✏️ Add at least ten sources to your bibliography.</w:t>
      </w:r>
      <w:r>
        <w:br/>
      </w:r>
      <w:r>
        <w:rPr>
          <w:color w:val="006400"/>
          <w:sz w:val="18"/>
        </w:rPr>
        <w:t xml:space="preserve">    → Thêm ít nhất mười nguồn vào danh mục tài liệu tham khảo.</w:t>
      </w:r>
    </w:p>
    <w:p>
      <w:pPr>
        <w:spacing w:before="0" w:after="80"/>
        <w:ind w:left="283"/>
      </w:pPr>
      <w:r>
        <w:rPr>
          <w:color w:val="643C00"/>
          <w:sz w:val="18"/>
        </w:rPr>
        <w:t>🔗 Patterns: compile a bibliography | annotated bibliography | in the bibliography</w:t>
      </w:r>
    </w:p>
    <w:p>
      <w:pPr>
        <w:spacing w:before="120" w:after="40"/>
      </w:pPr>
      <w:r>
        <w:rPr>
          <w:b/>
          <w:sz w:val="24"/>
        </w:rPr>
        <w:t>bioluminescence</w:t>
      </w:r>
      <w:r>
        <w:rPr>
          <w:sz w:val="22"/>
        </w:rPr>
        <w:t xml:space="preserve">  —  phát quang sinh học — the production of light by living organisms</w:t>
      </w:r>
    </w:p>
    <w:p>
      <w:pPr>
        <w:spacing w:before="0" w:after="40"/>
        <w:ind w:left="283"/>
      </w:pPr>
      <w:r>
        <w:rPr>
          <w:color w:val="505050"/>
          <w:sz w:val="18"/>
        </w:rPr>
        <w:t>Phát âm: by-oh-loo-mih-NES-uhns</w:t>
        <w:br/>
      </w:r>
      <w:r>
        <w:rPr>
          <w:color w:val="505050"/>
          <w:sz w:val="18"/>
        </w:rPr>
        <w:t>Collocations: bioluminescence in nature, bioluminescence phenomenon, marine bioluminescence, bioluminescence glow</w:t>
        <w:br/>
      </w:r>
      <w:r>
        <w:rPr>
          <w:color w:val="505050"/>
          <w:sz w:val="18"/>
        </w:rPr>
        <w:t>Synonyms: biological light, natural glow, living light</w:t>
        <w:br/>
      </w:r>
    </w:p>
    <w:p>
      <w:pPr>
        <w:spacing w:before="0" w:after="40"/>
        <w:ind w:left="283"/>
      </w:pPr>
      <w:r>
        <w:rPr>
          <w:i/>
          <w:sz w:val="20"/>
        </w:rPr>
        <w:t>📝 Some deep-sea creatures use bioluminescence to attract prey.</w:t>
      </w:r>
      <w:r>
        <w:br/>
      </w:r>
      <w:r>
        <w:rPr>
          <w:color w:val="006400"/>
          <w:sz w:val="20"/>
        </w:rPr>
        <w:t xml:space="preserve">    → Một số sinh vật biển sâu dùng phát quang sinh học để thu hút con mồi.</w:t>
      </w:r>
    </w:p>
    <w:p>
      <w:pPr>
        <w:spacing w:before="0" w:after="40"/>
        <w:ind w:left="283"/>
      </w:pPr>
      <w:r>
        <w:rPr>
          <w:color w:val="005078"/>
          <w:sz w:val="18"/>
        </w:rPr>
        <w:t>💡 Hiện tượng kỳ thú trong tự nhiên: đom đóm, sứa, tảo phát sáng. Vịnh Halong đôi khi có hiện tượng tảo phát quang vào ban đêm.</w:t>
      </w:r>
    </w:p>
    <w:p>
      <w:pPr>
        <w:spacing w:before="0" w:after="40"/>
        <w:ind w:left="283"/>
      </w:pPr>
      <w:r>
        <w:rPr>
          <w:i/>
          <w:sz w:val="18"/>
        </w:rPr>
        <w:t>✏️ The bioluminescent plankton made the ocean glow blue at night.</w:t>
      </w:r>
      <w:r>
        <w:br/>
      </w:r>
      <w:r>
        <w:rPr>
          <w:color w:val="006400"/>
          <w:sz w:val="18"/>
        </w:rPr>
        <w:t xml:space="preserve">    → Sinh vật phù du phát quang khiến đại dương phát sáng xanh vào ban đêm.</w:t>
      </w:r>
      <w:r>
        <w:br/>
      </w:r>
      <w:r>
        <w:rPr>
          <w:i/>
          <w:sz w:val="18"/>
        </w:rPr>
        <w:t>✏️ Scientists study bioluminescence for potential medical applications.</w:t>
      </w:r>
      <w:r>
        <w:br/>
      </w:r>
      <w:r>
        <w:rPr>
          <w:color w:val="006400"/>
          <w:sz w:val="18"/>
        </w:rPr>
        <w:t xml:space="preserve">    → Nhà khoa học nghiên cứu phát quang sinh học cho ứng dụng y tế tiềm năng.</w:t>
      </w:r>
    </w:p>
    <w:p>
      <w:pPr>
        <w:spacing w:before="0" w:after="80"/>
        <w:ind w:left="283"/>
      </w:pPr>
      <w:r>
        <w:rPr>
          <w:color w:val="643C00"/>
          <w:sz w:val="18"/>
        </w:rPr>
        <w:t>🔗 Patterns: bioluminescence in nature | marine bioluminescence | bioluminescence phenomenon | bioluminescent organisms</w:t>
      </w:r>
    </w:p>
    <w:p>
      <w:pPr>
        <w:spacing w:before="120" w:after="40"/>
      </w:pPr>
      <w:r>
        <w:rPr>
          <w:b/>
          <w:sz w:val="24"/>
        </w:rPr>
        <w:t>bipartisan</w:t>
      </w:r>
      <w:r>
        <w:rPr>
          <w:sz w:val="22"/>
        </w:rPr>
        <w:t xml:space="preserve">  —  lưỡng đảng — involving the agreement or cooperation of two political parties</w:t>
      </w:r>
    </w:p>
    <w:p>
      <w:pPr>
        <w:spacing w:before="0" w:after="40"/>
        <w:ind w:left="283"/>
      </w:pPr>
      <w:r>
        <w:rPr>
          <w:color w:val="505050"/>
          <w:sz w:val="18"/>
        </w:rPr>
        <w:t>Phát âm: by-PAR-tih-zuhn</w:t>
        <w:br/>
      </w:r>
      <w:r>
        <w:rPr>
          <w:color w:val="505050"/>
          <w:sz w:val="18"/>
        </w:rPr>
        <w:t>Collocations: bipartisan support, bipartisan agreement, bipartisan effort, bipartisan cooperation</w:t>
        <w:br/>
      </w:r>
      <w:r>
        <w:rPr>
          <w:color w:val="505050"/>
          <w:sz w:val="18"/>
        </w:rPr>
        <w:t>Synonyms: cross-party, nonpartisan, collaborative</w:t>
        <w:br/>
      </w:r>
      <w:r>
        <w:rPr>
          <w:color w:val="505050"/>
          <w:sz w:val="18"/>
        </w:rPr>
        <w:t>Antonyms: partisan, one-sided, divisive</w:t>
        <w:br/>
      </w:r>
    </w:p>
    <w:p>
      <w:pPr>
        <w:spacing w:before="0" w:after="40"/>
        <w:ind w:left="283"/>
      </w:pPr>
      <w:r>
        <w:rPr>
          <w:i/>
          <w:sz w:val="20"/>
        </w:rPr>
        <w:t>📝 The bill received bipartisan support in Congress.</w:t>
      </w:r>
      <w:r>
        <w:br/>
      </w:r>
      <w:r>
        <w:rPr>
          <w:color w:val="006400"/>
          <w:sz w:val="20"/>
        </w:rPr>
        <w:t xml:space="preserve">    → Dự luật nhận được sự ủng hộ lưỡng đảng tại Quốc hội.</w:t>
      </w:r>
    </w:p>
    <w:p>
      <w:pPr>
        <w:spacing w:before="0" w:after="40"/>
        <w:ind w:left="283"/>
      </w:pPr>
      <w:r>
        <w:rPr>
          <w:color w:val="005078"/>
          <w:sz w:val="18"/>
        </w:rPr>
        <w:t>💡 Đặc trưng chính trị Mỹ (hai đảng: Democrat và Republican). Bipartisan support = cả hai đảng ủng hộ. Đối lập: partisan = thiên vị một đảng.</w:t>
      </w:r>
    </w:p>
    <w:p>
      <w:pPr>
        <w:spacing w:before="0" w:after="40"/>
        <w:ind w:left="283"/>
      </w:pPr>
      <w:r>
        <w:rPr>
          <w:i/>
          <w:sz w:val="18"/>
        </w:rPr>
        <w:t>✏️ Healthcare reform requires bipartisan cooperation to succeed.</w:t>
      </w:r>
      <w:r>
        <w:br/>
      </w:r>
      <w:r>
        <w:rPr>
          <w:color w:val="006400"/>
          <w:sz w:val="18"/>
        </w:rPr>
        <w:t xml:space="preserve">    → Cải cách y tế cần sự hợp tác lưỡng đảng để thành công.</w:t>
      </w:r>
      <w:r>
        <w:br/>
      </w:r>
      <w:r>
        <w:rPr>
          <w:i/>
          <w:sz w:val="18"/>
        </w:rPr>
        <w:t>✏️ The infrastructure bill passed with rare bipartisan support.</w:t>
      </w:r>
      <w:r>
        <w:br/>
      </w:r>
      <w:r>
        <w:rPr>
          <w:color w:val="006400"/>
          <w:sz w:val="18"/>
        </w:rPr>
        <w:t xml:space="preserve">    → Dự luật cơ sở hạ tầng được thông qua với sự ủng hộ lưỡng đảng hiếm hoi.</w:t>
      </w:r>
    </w:p>
    <w:p>
      <w:pPr>
        <w:spacing w:before="0" w:after="80"/>
        <w:ind w:left="283"/>
      </w:pPr>
      <w:r>
        <w:rPr>
          <w:color w:val="643C00"/>
          <w:sz w:val="18"/>
        </w:rPr>
        <w:t>🔗 Patterns: bipartisan support/agreement | bipartisan effort/cooperation | bipartisan bill/legislation</w:t>
      </w:r>
    </w:p>
    <w:p>
      <w:pPr>
        <w:spacing w:before="120" w:after="40"/>
      </w:pPr>
      <w:r>
        <w:rPr>
          <w:b/>
          <w:sz w:val="24"/>
        </w:rPr>
        <w:t>blockchain</w:t>
      </w:r>
      <w:r>
        <w:rPr>
          <w:sz w:val="22"/>
        </w:rPr>
        <w:t xml:space="preserve">  —  chuỗi khối, công nghệ blockchain — a system of recording information in a way that makes it difficult to change or hack</w:t>
      </w:r>
    </w:p>
    <w:p>
      <w:pPr>
        <w:spacing w:before="0" w:after="40"/>
        <w:ind w:left="283"/>
      </w:pPr>
      <w:r>
        <w:rPr>
          <w:color w:val="505050"/>
          <w:sz w:val="18"/>
        </w:rPr>
        <w:t>Phát âm: BLOK-chayn</w:t>
        <w:br/>
      </w:r>
      <w:r>
        <w:rPr>
          <w:color w:val="505050"/>
          <w:sz w:val="18"/>
        </w:rPr>
        <w:t>Collocations: blockchain technology, blockchain network, blockchain platform, based on blockchain</w:t>
        <w:br/>
      </w:r>
      <w:r>
        <w:rPr>
          <w:color w:val="505050"/>
          <w:sz w:val="18"/>
        </w:rPr>
        <w:t>Synonyms: distributed ledger, decentralized database, digital ledger</w:t>
        <w:br/>
      </w:r>
      <w:r>
        <w:rPr>
          <w:color w:val="505050"/>
          <w:sz w:val="18"/>
        </w:rPr>
        <w:t>Antonyms: centralized database, traditional ledger, single server</w:t>
        <w:br/>
      </w:r>
    </w:p>
    <w:p>
      <w:pPr>
        <w:spacing w:before="0" w:after="40"/>
        <w:ind w:left="283"/>
      </w:pPr>
      <w:r>
        <w:rPr>
          <w:i/>
          <w:sz w:val="20"/>
        </w:rPr>
        <w:t>📝 Blockchain technology ensures that all transactions are transparent and secure.</w:t>
      </w:r>
      <w:r>
        <w:br/>
      </w:r>
      <w:r>
        <w:rPr>
          <w:color w:val="006400"/>
          <w:sz w:val="20"/>
        </w:rPr>
        <w:t xml:space="preserve">    → Công nghệ blockchain đảm bảo rằng tất cả giao dịch đều minh bạch và an toàn.</w:t>
      </w:r>
    </w:p>
    <w:p>
      <w:pPr>
        <w:spacing w:before="0" w:after="40"/>
        <w:ind w:left="283"/>
      </w:pPr>
      <w:r>
        <w:rPr>
          <w:color w:val="005078"/>
          <w:sz w:val="18"/>
        </w:rPr>
        <w:t>💡 Công nghệ sổ cái phân tán đằng sau tiền mã hóa. Cũng được ứng dụng trong nhiều lĩnh vực khác như chuỗi cung ứng, y tế.</w:t>
      </w:r>
    </w:p>
    <w:p>
      <w:pPr>
        <w:spacing w:before="0" w:after="40"/>
        <w:ind w:left="283"/>
      </w:pPr>
      <w:r>
        <w:rPr>
          <w:i/>
          <w:sz w:val="18"/>
        </w:rPr>
        <w:t>✏️ Blockchain makes it nearly impossible to alter transaction records.</w:t>
      </w:r>
      <w:r>
        <w:br/>
      </w:r>
      <w:r>
        <w:rPr>
          <w:color w:val="006400"/>
          <w:sz w:val="18"/>
        </w:rPr>
        <w:t xml:space="preserve">    → Blockchain khiến việc thay đổi hồ sơ giao dịch gần như không thể.</w:t>
      </w:r>
      <w:r>
        <w:br/>
      </w:r>
      <w:r>
        <w:rPr>
          <w:i/>
          <w:sz w:val="18"/>
        </w:rPr>
        <w:t>✏️ Many industries are exploring blockchain applications beyond finance.</w:t>
      </w:r>
      <w:r>
        <w:br/>
      </w:r>
      <w:r>
        <w:rPr>
          <w:color w:val="006400"/>
          <w:sz w:val="18"/>
        </w:rPr>
        <w:t xml:space="preserve">    → Nhiều ngành đang khám phá ứng dụng blockchain ngoài tài chính.</w:t>
      </w:r>
    </w:p>
    <w:p>
      <w:pPr>
        <w:spacing w:before="0" w:after="80"/>
        <w:ind w:left="283"/>
      </w:pPr>
      <w:r>
        <w:rPr>
          <w:color w:val="643C00"/>
          <w:sz w:val="18"/>
        </w:rPr>
        <w:t>🔗 Patterns: blockchain technology | blockchain-based | blockchain network</w:t>
      </w:r>
    </w:p>
    <w:p>
      <w:pPr>
        <w:spacing w:before="120" w:after="40"/>
      </w:pPr>
      <w:r>
        <w:rPr>
          <w:b/>
          <w:sz w:val="24"/>
        </w:rPr>
        <w:t>bolster</w:t>
      </w:r>
      <w:r>
        <w:rPr>
          <w:sz w:val="22"/>
        </w:rPr>
        <w:t xml:space="preserve">  —  củng cố, hỗ trợ — to support or strengthen; to prop up</w:t>
      </w:r>
    </w:p>
    <w:p>
      <w:pPr>
        <w:spacing w:before="0" w:after="40"/>
        <w:ind w:left="283"/>
      </w:pPr>
      <w:r>
        <w:rPr>
          <w:color w:val="505050"/>
          <w:sz w:val="18"/>
        </w:rPr>
        <w:t>Phát âm: BOHL-stur</w:t>
        <w:br/>
      </w:r>
      <w:r>
        <w:rPr>
          <w:color w:val="505050"/>
          <w:sz w:val="18"/>
        </w:rPr>
        <w:t>Collocations: bolster confidence, bolster support, bolster the economy, bolster defenses</w:t>
        <w:br/>
      </w:r>
      <w:r>
        <w:rPr>
          <w:color w:val="505050"/>
          <w:sz w:val="18"/>
        </w:rPr>
        <w:t>Synonyms: strengthen, reinforce, support</w:t>
        <w:br/>
      </w:r>
      <w:r>
        <w:rPr>
          <w:color w:val="505050"/>
          <w:sz w:val="18"/>
        </w:rPr>
        <w:t>Antonyms: weaken, undermine, diminish</w:t>
        <w:br/>
      </w:r>
    </w:p>
    <w:p>
      <w:pPr>
        <w:spacing w:before="0" w:after="40"/>
        <w:ind w:left="283"/>
      </w:pPr>
      <w:r>
        <w:rPr>
          <w:i/>
          <w:sz w:val="20"/>
        </w:rPr>
        <w:t>📝 The government introduced new policies to bolster the economy.</w:t>
      </w:r>
      <w:r>
        <w:br/>
      </w:r>
      <w:r>
        <w:rPr>
          <w:color w:val="006400"/>
          <w:sz w:val="20"/>
        </w:rPr>
        <w:t xml:space="preserve">    → Chính phủ đưa ra chính sách mới để củng cố nền kinh tế.</w:t>
      </w:r>
    </w:p>
    <w:p>
      <w:pPr>
        <w:spacing w:before="0" w:after="40"/>
        <w:ind w:left="283"/>
      </w:pPr>
      <w:r>
        <w:rPr>
          <w:color w:val="005078"/>
          <w:sz w:val="18"/>
        </w:rPr>
        <w:t>💡 Dùng khi tăng cường hoặc hỗ trợ thứ gì đó đang yếu. Rất phổ biến trong kinh tế, chính trị. Hay dùng trong IELTS Writing.</w:t>
      </w:r>
    </w:p>
    <w:p>
      <w:pPr>
        <w:spacing w:before="0" w:after="40"/>
        <w:ind w:left="283"/>
      </w:pPr>
      <w:r>
        <w:rPr>
          <w:i/>
          <w:sz w:val="18"/>
        </w:rPr>
        <w:t>✏️ New evidence bolstered the prosecution's case.</w:t>
      </w:r>
      <w:r>
        <w:br/>
      </w:r>
      <w:r>
        <w:rPr>
          <w:color w:val="006400"/>
          <w:sz w:val="18"/>
        </w:rPr>
        <w:t xml:space="preserve">    → Bằng chứng mới củng cố vụ án của bên công tố.</w:t>
      </w:r>
      <w:r>
        <w:br/>
      </w:r>
      <w:r>
        <w:rPr>
          <w:i/>
          <w:sz w:val="18"/>
        </w:rPr>
        <w:t>✏️ The positive reviews bolstered her confidence.</w:t>
      </w:r>
      <w:r>
        <w:br/>
      </w:r>
      <w:r>
        <w:rPr>
          <w:color w:val="006400"/>
          <w:sz w:val="18"/>
        </w:rPr>
        <w:t xml:space="preserve">    → Những đánh giá tích cực củng cố sự tự tin của cô ấy.</w:t>
      </w:r>
    </w:p>
    <w:p>
      <w:pPr>
        <w:spacing w:before="0" w:after="80"/>
        <w:ind w:left="283"/>
      </w:pPr>
      <w:r>
        <w:rPr>
          <w:color w:val="643C00"/>
          <w:sz w:val="18"/>
        </w:rPr>
        <w:t>🔗 Patterns: bolster confidence | bolster the economy | bolster support | bolster defenses</w:t>
      </w:r>
    </w:p>
    <w:p>
      <w:pPr>
        <w:spacing w:before="120" w:after="40"/>
      </w:pPr>
      <w:r>
        <w:rPr>
          <w:b/>
          <w:sz w:val="24"/>
        </w:rPr>
        <w:t>boon</w:t>
      </w:r>
      <w:r>
        <w:rPr>
          <w:sz w:val="22"/>
        </w:rPr>
        <w:t xml:space="preserve">  —  điều may mắn, ân huệ — something that is helpful or beneficial</w:t>
      </w:r>
    </w:p>
    <w:p>
      <w:pPr>
        <w:spacing w:before="0" w:after="40"/>
        <w:ind w:left="283"/>
      </w:pPr>
      <w:r>
        <w:rPr>
          <w:color w:val="505050"/>
          <w:sz w:val="18"/>
        </w:rPr>
        <w:t>Phát âm: BOON</w:t>
        <w:br/>
      </w:r>
      <w:r>
        <w:rPr>
          <w:color w:val="505050"/>
          <w:sz w:val="18"/>
        </w:rPr>
        <w:t>Collocations: benefit, blessing, advantage, gift</w:t>
        <w:br/>
      </w:r>
      <w:r>
        <w:rPr>
          <w:color w:val="505050"/>
          <w:sz w:val="18"/>
        </w:rPr>
        <w:t>Synonyms: benefit, blessing, advantage</w:t>
        <w:br/>
      </w:r>
      <w:r>
        <w:rPr>
          <w:color w:val="505050"/>
          <w:sz w:val="18"/>
        </w:rPr>
        <w:t>Antonyms: bane, curse, disadvantage</w:t>
        <w:br/>
      </w:r>
    </w:p>
    <w:p>
      <w:pPr>
        <w:spacing w:before="0" w:after="40"/>
        <w:ind w:left="283"/>
      </w:pPr>
      <w:r>
        <w:rPr>
          <w:i/>
          <w:sz w:val="20"/>
        </w:rPr>
        <w:t>📝 The new highway was a boon for local businesses.</w:t>
      </w:r>
      <w:r>
        <w:br/>
      </w:r>
      <w:r>
        <w:rPr>
          <w:color w:val="006400"/>
          <w:sz w:val="20"/>
        </w:rPr>
        <w:t xml:space="preserve">    → Đường cao tốc mới là điều may mắn cho doanh nghiệp địa phương.</w:t>
      </w:r>
    </w:p>
    <w:p>
      <w:pPr>
        <w:spacing w:before="0" w:after="40"/>
        <w:ind w:left="283"/>
      </w:pPr>
      <w:r>
        <w:rPr>
          <w:color w:val="005078"/>
          <w:sz w:val="18"/>
        </w:rPr>
        <w:t>💡 Chỉ điều mang lại lợi ích lớn, may mắn. Đối lập: bane (nỗi khổ). Thường dùng trong cụm 'a boon for/to'. Từ hơi trang trọng nhưng phổ biến trong báo chí.</w:t>
      </w:r>
    </w:p>
    <w:p>
      <w:pPr>
        <w:spacing w:before="0" w:after="40"/>
        <w:ind w:left="283"/>
      </w:pPr>
      <w:r>
        <w:rPr>
          <w:i/>
          <w:sz w:val="18"/>
        </w:rPr>
        <w:t>✏️ Remote work has been a boon for people with disabilities.</w:t>
      </w:r>
      <w:r>
        <w:br/>
      </w:r>
      <w:r>
        <w:rPr>
          <w:color w:val="006400"/>
          <w:sz w:val="18"/>
        </w:rPr>
        <w:t xml:space="preserve">    → Làm việc từ xa là điều may mắn cho người khuyết tật.</w:t>
      </w:r>
      <w:r>
        <w:br/>
      </w:r>
      <w:r>
        <w:rPr>
          <w:i/>
          <w:sz w:val="18"/>
        </w:rPr>
        <w:t>✏️ The rain was a boon to farmers after months of drought.</w:t>
      </w:r>
      <w:r>
        <w:br/>
      </w:r>
      <w:r>
        <w:rPr>
          <w:color w:val="006400"/>
          <w:sz w:val="18"/>
        </w:rPr>
        <w:t xml:space="preserve">    → Mưa là ân huệ cho nông dân sau nhiều tháng hạn hán.</w:t>
      </w:r>
    </w:p>
    <w:p>
      <w:pPr>
        <w:spacing w:before="0" w:after="80"/>
        <w:ind w:left="283"/>
      </w:pPr>
      <w:r>
        <w:rPr>
          <w:color w:val="643C00"/>
          <w:sz w:val="18"/>
        </w:rPr>
        <w:t>🔗 Patterns: a boon for | prove a boon | economic boon</w:t>
      </w:r>
    </w:p>
    <w:p>
      <w:pPr>
        <w:spacing w:before="120" w:after="40"/>
      </w:pPr>
      <w:r>
        <w:rPr>
          <w:b/>
          <w:sz w:val="24"/>
        </w:rPr>
        <w:t>brevity</w:t>
      </w:r>
      <w:r>
        <w:rPr>
          <w:sz w:val="22"/>
        </w:rPr>
        <w:t xml:space="preserve">  —  sự ngắn gọn, sự súc tích — concise and exact use of words; shortness of time</w:t>
      </w:r>
    </w:p>
    <w:p>
      <w:pPr>
        <w:spacing w:before="0" w:after="40"/>
        <w:ind w:left="283"/>
      </w:pPr>
      <w:r>
        <w:rPr>
          <w:color w:val="505050"/>
          <w:sz w:val="18"/>
        </w:rPr>
        <w:t>Phát âm: BREV-uh-tee</w:t>
        <w:br/>
      </w:r>
      <w:r>
        <w:rPr>
          <w:color w:val="505050"/>
          <w:sz w:val="18"/>
        </w:rPr>
        <w:t>Collocations: brevity of, with brevity, brevity is key, brevity and clarity</w:t>
        <w:br/>
      </w:r>
      <w:r>
        <w:rPr>
          <w:color w:val="505050"/>
          <w:sz w:val="18"/>
        </w:rPr>
        <w:t>Synonyms: conciseness, succinctness, shortness</w:t>
        <w:br/>
      </w:r>
      <w:r>
        <w:rPr>
          <w:color w:val="505050"/>
          <w:sz w:val="18"/>
        </w:rPr>
        <w:t>Antonyms: verbosity, lengthiness, wordiness</w:t>
        <w:br/>
      </w:r>
    </w:p>
    <w:p>
      <w:pPr>
        <w:spacing w:before="0" w:after="40"/>
        <w:ind w:left="283"/>
      </w:pPr>
      <w:r>
        <w:rPr>
          <w:i/>
          <w:sz w:val="20"/>
        </w:rPr>
        <w:t>📝 The brevity of his speech surprised everyone at the ceremony.</w:t>
      </w:r>
      <w:r>
        <w:br/>
      </w:r>
      <w:r>
        <w:rPr>
          <w:color w:val="006400"/>
          <w:sz w:val="20"/>
        </w:rPr>
        <w:t xml:space="preserve">    → Sự ngắn gọn của bài phát biểu khiến mọi người ngạc nhiên tại buổi lễ.</w:t>
      </w:r>
    </w:p>
    <w:p>
      <w:pPr>
        <w:spacing w:before="0" w:after="40"/>
        <w:ind w:left="283"/>
      </w:pPr>
      <w:r>
        <w:rPr>
          <w:color w:val="005078"/>
          <w:sz w:val="18"/>
        </w:rPr>
        <w:t>💡 Dùng khi khen ngợi hoặc nhấn mạnh tầm quan trọng của việc diễn đạt ngắn gọn, súc tích.</w:t>
      </w:r>
    </w:p>
    <w:p>
      <w:pPr>
        <w:spacing w:before="0" w:after="40"/>
        <w:ind w:left="283"/>
      </w:pPr>
      <w:r>
        <w:rPr>
          <w:i/>
          <w:sz w:val="18"/>
        </w:rPr>
        <w:t>✏️ For the sake of brevity, I'll skip the technical details.</w:t>
      </w:r>
      <w:r>
        <w:br/>
      </w:r>
      <w:r>
        <w:rPr>
          <w:color w:val="006400"/>
          <w:sz w:val="18"/>
        </w:rPr>
        <w:t xml:space="preserve">    → Vì sự ngắn gọn, tôi sẽ bỏ qua chi tiết kỹ thuật.</w:t>
      </w:r>
      <w:r>
        <w:br/>
      </w:r>
      <w:r>
        <w:rPr>
          <w:i/>
          <w:sz w:val="18"/>
        </w:rPr>
        <w:t>✏️ Brevity is the soul of wit, as Shakespeare wrote.</w:t>
      </w:r>
      <w:r>
        <w:br/>
      </w:r>
      <w:r>
        <w:rPr>
          <w:color w:val="006400"/>
          <w:sz w:val="18"/>
        </w:rPr>
        <w:t xml:space="preserve">    → Ngắn gọn là linh hồn của sự dí dỏm, như Shakespeare đã viết.</w:t>
      </w:r>
    </w:p>
    <w:p>
      <w:pPr>
        <w:spacing w:before="0" w:after="80"/>
        <w:ind w:left="283"/>
      </w:pPr>
      <w:r>
        <w:rPr>
          <w:color w:val="643C00"/>
          <w:sz w:val="18"/>
        </w:rPr>
        <w:t>🔗 Patterns: for the sake of brevity | brevity of + noun | with brevity | brevity is key</w:t>
      </w:r>
    </w:p>
    <w:p>
      <w:pPr>
        <w:spacing w:before="120" w:after="40"/>
      </w:pPr>
      <w:r>
        <w:rPr>
          <w:b/>
          <w:sz w:val="24"/>
        </w:rPr>
        <w:t>bureaucracy</w:t>
      </w:r>
      <w:r>
        <w:rPr>
          <w:sz w:val="22"/>
        </w:rPr>
        <w:t xml:space="preserve">  —  bộ máy quan liêu — a system of government or business with many complicated rules and processes</w:t>
      </w:r>
    </w:p>
    <w:p>
      <w:pPr>
        <w:spacing w:before="0" w:after="40"/>
        <w:ind w:left="283"/>
      </w:pPr>
      <w:r>
        <w:rPr>
          <w:color w:val="505050"/>
          <w:sz w:val="18"/>
        </w:rPr>
        <w:t>Phát âm: byoo-ROK-ruh-see</w:t>
        <w:br/>
      </w:r>
      <w:r>
        <w:rPr>
          <w:color w:val="505050"/>
          <w:sz w:val="18"/>
        </w:rPr>
        <w:t>Collocations: government bureaucracy, reduce bureaucracy, bureaucracy and red tape, excessive bureaucracy</w:t>
        <w:br/>
      </w:r>
      <w:r>
        <w:rPr>
          <w:color w:val="505050"/>
          <w:sz w:val="18"/>
        </w:rPr>
        <w:t>Synonyms: red tape, administration, officialdom</w:t>
        <w:br/>
      </w:r>
      <w:r>
        <w:rPr>
          <w:color w:val="505050"/>
          <w:sz w:val="18"/>
        </w:rPr>
        <w:t>Antonyms: efficiency, simplicity</w:t>
        <w:br/>
      </w:r>
    </w:p>
    <w:p>
      <w:pPr>
        <w:spacing w:before="0" w:after="40"/>
        <w:ind w:left="283"/>
      </w:pPr>
      <w:r>
        <w:rPr>
          <w:i/>
          <w:sz w:val="20"/>
        </w:rPr>
        <w:t>📝 The project was delayed by unnecessary bureaucracy.</w:t>
      </w:r>
      <w:r>
        <w:br/>
      </w:r>
      <w:r>
        <w:rPr>
          <w:color w:val="006400"/>
          <w:sz w:val="20"/>
        </w:rPr>
        <w:t xml:space="preserve">    → Dự án bị trì hoãn bởi bộ máy quan liêu không cần thiết.</w:t>
      </w:r>
    </w:p>
    <w:p>
      <w:pPr>
        <w:spacing w:before="0" w:after="40"/>
        <w:ind w:left="283"/>
      </w:pPr>
      <w:r>
        <w:rPr>
          <w:color w:val="005078"/>
          <w:sz w:val="18"/>
        </w:rPr>
        <w:t>💡 Dùng khi nói về thủ tục hành chính rườm rà, bộ máy quan liêu gây chậm trễ công việc.</w:t>
      </w:r>
    </w:p>
    <w:p>
      <w:pPr>
        <w:spacing w:before="0" w:after="40"/>
        <w:ind w:left="283"/>
      </w:pPr>
      <w:r>
        <w:rPr>
          <w:i/>
          <w:sz w:val="18"/>
        </w:rPr>
        <w:t>✏️ Starting a business in this country involves a lot of bureaucracy.</w:t>
      </w:r>
      <w:r>
        <w:br/>
      </w:r>
      <w:r>
        <w:rPr>
          <w:color w:val="006400"/>
          <w:sz w:val="18"/>
        </w:rPr>
        <w:t xml:space="preserve">    → Mở doanh nghiệp ở nước này liên quan đến nhiều thủ tục quan liêu.</w:t>
      </w:r>
      <w:r>
        <w:br/>
      </w:r>
      <w:r>
        <w:rPr>
          <w:i/>
          <w:sz w:val="18"/>
        </w:rPr>
        <w:t>✏️ We need to cut through the bureaucracy to get things done faster.</w:t>
      </w:r>
      <w:r>
        <w:br/>
      </w:r>
      <w:r>
        <w:rPr>
          <w:color w:val="006400"/>
          <w:sz w:val="18"/>
        </w:rPr>
        <w:t xml:space="preserve">    → Chúng ta cần cắt bỏ thủ tục quan liêu để hoàn thành công việc nhanh hơn.</w:t>
      </w:r>
    </w:p>
    <w:p>
      <w:pPr>
        <w:spacing w:before="0" w:after="80"/>
        <w:ind w:left="283"/>
      </w:pPr>
      <w:r>
        <w:rPr>
          <w:color w:val="643C00"/>
          <w:sz w:val="18"/>
        </w:rPr>
        <w:t>🔗 Patterns: government bureaucracy | reduce bureaucracy | excessive bureaucracy | bureaucracy and red tape</w:t>
      </w:r>
    </w:p>
    <w:p>
      <w:pPr>
        <w:pStyle w:val="Heading2"/>
      </w:pPr>
      <w:r>
        <w:t>C</w:t>
      </w:r>
    </w:p>
    <w:p>
      <w:pPr>
        <w:spacing w:before="120" w:after="40"/>
      </w:pPr>
      <w:r>
        <w:rPr>
          <w:b/>
          <w:sz w:val="24"/>
        </w:rPr>
        <w:t>calibrate</w:t>
      </w:r>
      <w:r>
        <w:rPr>
          <w:sz w:val="22"/>
        </w:rPr>
        <w:t xml:space="preserve">  —  hiệu chuẩn — to adjust a measuring instrument so that it gives accurate readings</w:t>
      </w:r>
    </w:p>
    <w:p>
      <w:pPr>
        <w:spacing w:before="0" w:after="40"/>
        <w:ind w:left="283"/>
      </w:pPr>
      <w:r>
        <w:rPr>
          <w:color w:val="505050"/>
          <w:sz w:val="18"/>
        </w:rPr>
        <w:t>Phát âm: KAL-ih-brayt</w:t>
        <w:br/>
      </w:r>
      <w:r>
        <w:rPr>
          <w:color w:val="505050"/>
          <w:sz w:val="18"/>
        </w:rPr>
        <w:t>Collocations: calibrate equipment, calibrate instruments, carefully calibrate, calibrate sensors</w:t>
        <w:br/>
      </w:r>
      <w:r>
        <w:rPr>
          <w:color w:val="505050"/>
          <w:sz w:val="18"/>
        </w:rPr>
        <w:t>Synonyms: adjust, fine-tune, standardize</w:t>
        <w:br/>
      </w:r>
      <w:r>
        <w:rPr>
          <w:color w:val="505050"/>
          <w:sz w:val="18"/>
        </w:rPr>
        <w:t>Antonyms: misalign, deregulate, distort</w:t>
        <w:br/>
      </w:r>
    </w:p>
    <w:p>
      <w:pPr>
        <w:spacing w:before="0" w:after="40"/>
        <w:ind w:left="283"/>
      </w:pPr>
      <w:r>
        <w:rPr>
          <w:i/>
          <w:sz w:val="20"/>
        </w:rPr>
        <w:t>📝 You need to calibrate the thermometer before taking measurements.</w:t>
      </w:r>
      <w:r>
        <w:br/>
      </w:r>
      <w:r>
        <w:rPr>
          <w:color w:val="006400"/>
          <w:sz w:val="20"/>
        </w:rPr>
        <w:t xml:space="preserve">    → Bạn cần hiệu chuẩn nhiệt kế trước khi đo.</w:t>
      </w:r>
    </w:p>
    <w:p>
      <w:pPr>
        <w:spacing w:before="0" w:after="40"/>
        <w:ind w:left="283"/>
      </w:pPr>
      <w:r>
        <w:rPr>
          <w:color w:val="005078"/>
          <w:sz w:val="18"/>
        </w:rPr>
        <w:t>💡 Dùng khi nói về việc điều chỉnh thiết bị đo để cho kết quả chính xác. Cũng dùng nghĩa bóng: calibrate expectations (điều chỉnh kỳ vọng).</w:t>
      </w:r>
    </w:p>
    <w:p>
      <w:pPr>
        <w:spacing w:before="0" w:after="40"/>
        <w:ind w:left="283"/>
      </w:pPr>
      <w:r>
        <w:rPr>
          <w:i/>
          <w:sz w:val="18"/>
        </w:rPr>
        <w:t>✏️ The sensors need to be calibrated every six months for accuracy.</w:t>
      </w:r>
      <w:r>
        <w:br/>
      </w:r>
      <w:r>
        <w:rPr>
          <w:color w:val="006400"/>
          <w:sz w:val="18"/>
        </w:rPr>
        <w:t xml:space="preserve">    → Các cảm biến cần được hiệu chuẩn mỗi sáu tháng để đảm bảo chính xác.</w:t>
      </w:r>
      <w:r>
        <w:br/>
      </w:r>
      <w:r>
        <w:rPr>
          <w:i/>
          <w:sz w:val="18"/>
        </w:rPr>
        <w:t>✏️ We need to calibrate our approach based on the feedback received.</w:t>
      </w:r>
      <w:r>
        <w:br/>
      </w:r>
      <w:r>
        <w:rPr>
          <w:color w:val="006400"/>
          <w:sz w:val="18"/>
        </w:rPr>
        <w:t xml:space="preserve">    → Chúng ta cần điều chỉnh cách tiếp cận dựa trên phản hồi nhận được.</w:t>
      </w:r>
    </w:p>
    <w:p>
      <w:pPr>
        <w:spacing w:before="0" w:after="80"/>
        <w:ind w:left="283"/>
      </w:pPr>
      <w:r>
        <w:rPr>
          <w:color w:val="643C00"/>
          <w:sz w:val="18"/>
        </w:rPr>
        <w:t>🔗 Patterns: calibrate equipment | calibrate sensors | carefully calibrate</w:t>
      </w:r>
    </w:p>
    <w:p>
      <w:pPr>
        <w:spacing w:before="120" w:after="40"/>
      </w:pPr>
      <w:r>
        <w:rPr>
          <w:b/>
          <w:sz w:val="24"/>
        </w:rPr>
        <w:t>camaraderie</w:t>
      </w:r>
      <w:r>
        <w:rPr>
          <w:sz w:val="22"/>
        </w:rPr>
        <w:t xml:space="preserve">  —  tình đồng đội, tình bạn thân thiết — a feeling of trust and friendship among a group of people who spend time together</w:t>
      </w:r>
    </w:p>
    <w:p>
      <w:pPr>
        <w:spacing w:before="0" w:after="40"/>
        <w:ind w:left="283"/>
      </w:pPr>
      <w:r>
        <w:rPr>
          <w:color w:val="505050"/>
          <w:sz w:val="18"/>
        </w:rPr>
        <w:t>Phát âm: kam-uh-RAH-duh-ree</w:t>
        <w:br/>
      </w:r>
      <w:r>
        <w:rPr>
          <w:color w:val="505050"/>
          <w:sz w:val="18"/>
        </w:rPr>
        <w:t>Collocations: sense of camaraderie, team camaraderie, build camaraderie, spirit of camaraderie</w:t>
        <w:br/>
      </w:r>
      <w:r>
        <w:rPr>
          <w:color w:val="505050"/>
          <w:sz w:val="18"/>
        </w:rPr>
        <w:t>Synonyms: fellowship, brotherhood, solidarity</w:t>
        <w:br/>
      </w:r>
      <w:r>
        <w:rPr>
          <w:color w:val="505050"/>
          <w:sz w:val="18"/>
        </w:rPr>
        <w:t>Antonyms: hostility, rivalry, isolation</w:t>
        <w:br/>
      </w:r>
    </w:p>
    <w:p>
      <w:pPr>
        <w:spacing w:before="0" w:after="40"/>
        <w:ind w:left="283"/>
      </w:pPr>
      <w:r>
        <w:rPr>
          <w:i/>
          <w:sz w:val="20"/>
        </w:rPr>
        <w:t>📝 There is a strong sense of camaraderie among the team members.</w:t>
      </w:r>
      <w:r>
        <w:br/>
      </w:r>
      <w:r>
        <w:rPr>
          <w:color w:val="006400"/>
          <w:sz w:val="20"/>
        </w:rPr>
        <w:t xml:space="preserve">    → Có một tinh thần đồng đội mạnh mẽ giữa các thành viên trong nhóm.</w:t>
      </w:r>
    </w:p>
    <w:p>
      <w:pPr>
        <w:spacing w:before="0" w:after="40"/>
        <w:ind w:left="283"/>
      </w:pPr>
      <w:r>
        <w:rPr>
          <w:color w:val="005078"/>
          <w:sz w:val="18"/>
        </w:rPr>
        <w:t>💡 Dùng khi nói về tình bạn gắn bó trong nhóm, đặc biệt qua trải nghiệm chung. Từ gốc Pháp, phát âm đặc biệt.</w:t>
      </w:r>
    </w:p>
    <w:p>
      <w:pPr>
        <w:spacing w:before="0" w:after="40"/>
        <w:ind w:left="283"/>
      </w:pPr>
      <w:r>
        <w:rPr>
          <w:i/>
          <w:sz w:val="18"/>
        </w:rPr>
        <w:t>✏️ The camaraderie among soldiers is forged through shared hardship.</w:t>
      </w:r>
      <w:r>
        <w:br/>
      </w:r>
      <w:r>
        <w:rPr>
          <w:color w:val="006400"/>
          <w:sz w:val="18"/>
        </w:rPr>
        <w:t xml:space="preserve">    → Tình đồng đội giữa các binh sĩ được rèn luyện qua gian khổ chung.</w:t>
      </w:r>
      <w:r>
        <w:br/>
      </w:r>
      <w:r>
        <w:rPr>
          <w:i/>
          <w:sz w:val="18"/>
        </w:rPr>
        <w:t>✏️ Team-building activities help develop camaraderie in the workplace.</w:t>
      </w:r>
      <w:r>
        <w:br/>
      </w:r>
      <w:r>
        <w:rPr>
          <w:color w:val="006400"/>
          <w:sz w:val="18"/>
        </w:rPr>
        <w:t xml:space="preserve">    → Hoạt động xây dựng đội nhóm giúp phát triển tình đồng đội tại nơi làm việc.</w:t>
      </w:r>
    </w:p>
    <w:p>
      <w:pPr>
        <w:spacing w:before="0" w:after="80"/>
        <w:ind w:left="283"/>
      </w:pPr>
      <w:r>
        <w:rPr>
          <w:color w:val="643C00"/>
          <w:sz w:val="18"/>
        </w:rPr>
        <w:t>🔗 Patterns: sense of camaraderie | build/develop camaraderie | team camaraderie | spirit of camaraderie</w:t>
      </w:r>
    </w:p>
    <w:p>
      <w:pPr>
        <w:spacing w:before="120" w:after="40"/>
      </w:pPr>
      <w:r>
        <w:rPr>
          <w:b/>
          <w:sz w:val="24"/>
        </w:rPr>
        <w:t>candor</w:t>
      </w:r>
      <w:r>
        <w:rPr>
          <w:sz w:val="22"/>
        </w:rPr>
        <w:t xml:space="preserve">  —  sự thẳng thắn, thành thật — the quality of being open and honest in expression; frankness</w:t>
      </w:r>
    </w:p>
    <w:p>
      <w:pPr>
        <w:spacing w:before="0" w:after="40"/>
        <w:ind w:left="283"/>
      </w:pPr>
      <w:r>
        <w:rPr>
          <w:color w:val="505050"/>
          <w:sz w:val="18"/>
        </w:rPr>
        <w:t>Phát âm: KAN-dur</w:t>
        <w:br/>
      </w:r>
      <w:r>
        <w:rPr>
          <w:color w:val="505050"/>
          <w:sz w:val="18"/>
        </w:rPr>
        <w:t>Collocations: with candor, refreshing candor, brutal candor, candor about</w:t>
        <w:br/>
      </w:r>
      <w:r>
        <w:rPr>
          <w:color w:val="505050"/>
          <w:sz w:val="18"/>
        </w:rPr>
        <w:t>Synonyms: frankness, honesty, openness</w:t>
        <w:br/>
      </w:r>
      <w:r>
        <w:rPr>
          <w:color w:val="505050"/>
          <w:sz w:val="18"/>
        </w:rPr>
        <w:t>Antonyms: deceit, dishonesty, evasiveness</w:t>
        <w:br/>
      </w:r>
    </w:p>
    <w:p>
      <w:pPr>
        <w:spacing w:before="0" w:after="40"/>
        <w:ind w:left="283"/>
      </w:pPr>
      <w:r>
        <w:rPr>
          <w:i/>
          <w:sz w:val="20"/>
        </w:rPr>
        <w:t>📝 I appreciate your candor in telling me what you really think.</w:t>
      </w:r>
      <w:r>
        <w:br/>
      </w:r>
      <w:r>
        <w:rPr>
          <w:color w:val="006400"/>
          <w:sz w:val="20"/>
        </w:rPr>
        <w:t xml:space="preserve">    → Tôi đánh giá cao sự thẳng thắn của bạn khi nói cho tôi biết bạn thực sự nghĩ gì.</w:t>
      </w:r>
    </w:p>
    <w:p>
      <w:pPr>
        <w:spacing w:before="0" w:after="40"/>
        <w:ind w:left="283"/>
      </w:pPr>
      <w:r>
        <w:rPr>
          <w:color w:val="005078"/>
          <w:sz w:val="18"/>
        </w:rPr>
        <w:t>💡 Dùng khi muốn khen ai đó thẳng thắn, trung thực. Lưu ý: candor mang nghĩa tích cực, khác với 'bluntness' (thô lỗ).</w:t>
      </w:r>
    </w:p>
    <w:p>
      <w:pPr>
        <w:spacing w:before="0" w:after="40"/>
        <w:ind w:left="283"/>
      </w:pPr>
      <w:r>
        <w:rPr>
          <w:i/>
          <w:sz w:val="18"/>
        </w:rPr>
        <w:t>✏️ His candor during the interview impressed the hiring manager.</w:t>
      </w:r>
      <w:r>
        <w:br/>
      </w:r>
      <w:r>
        <w:rPr>
          <w:color w:val="006400"/>
          <w:sz w:val="18"/>
        </w:rPr>
        <w:t xml:space="preserve">    → Sự thẳng thắn của anh ấy trong buổi phỏng vấn đã gây ấn tượng với người tuyển dụng.</w:t>
      </w:r>
      <w:r>
        <w:br/>
      </w:r>
      <w:r>
        <w:rPr>
          <w:i/>
          <w:sz w:val="18"/>
        </w:rPr>
        <w:t>✏️ We need more candor in our team meetings to solve problems effectively.</w:t>
      </w:r>
      <w:r>
        <w:br/>
      </w:r>
      <w:r>
        <w:rPr>
          <w:color w:val="006400"/>
          <w:sz w:val="18"/>
        </w:rPr>
        <w:t xml:space="preserve">    → Chúng ta cần thẳng thắn hơn trong các cuộc họp nhóm để giải quyết vấn đề hiệu quả.</w:t>
      </w:r>
    </w:p>
    <w:p>
      <w:pPr>
        <w:spacing w:before="0" w:after="80"/>
        <w:ind w:left="283"/>
      </w:pPr>
      <w:r>
        <w:rPr>
          <w:color w:val="643C00"/>
          <w:sz w:val="18"/>
        </w:rPr>
        <w:t>🔗 Patterns: with candor | radical candor | appreciate someone's candor</w:t>
      </w:r>
    </w:p>
    <w:p>
      <w:pPr>
        <w:spacing w:before="120" w:after="40"/>
      </w:pPr>
      <w:r>
        <w:rPr>
          <w:b/>
          <w:sz w:val="24"/>
        </w:rPr>
        <w:t>capacious</w:t>
      </w:r>
      <w:r>
        <w:rPr>
          <w:sz w:val="22"/>
        </w:rPr>
        <w:t xml:space="preserve">  —  rộng rãi, có sức chứa lớn — having a lot of space inside; roomy</w:t>
      </w:r>
    </w:p>
    <w:p>
      <w:pPr>
        <w:spacing w:before="0" w:after="40"/>
        <w:ind w:left="283"/>
      </w:pPr>
      <w:r>
        <w:rPr>
          <w:color w:val="505050"/>
          <w:sz w:val="18"/>
        </w:rPr>
        <w:t>Phát âm: kuh-PAY-shuhs</w:t>
        <w:br/>
      </w:r>
      <w:r>
        <w:rPr>
          <w:color w:val="505050"/>
          <w:sz w:val="18"/>
        </w:rPr>
        <w:t>Collocations: capacious room, capacious bag, capacious interior, capacious enough</w:t>
        <w:br/>
      </w:r>
      <w:r>
        <w:rPr>
          <w:color w:val="505050"/>
          <w:sz w:val="18"/>
        </w:rPr>
        <w:t>Synonyms: spacious, roomy, vast</w:t>
        <w:br/>
      </w:r>
      <w:r>
        <w:rPr>
          <w:color w:val="505050"/>
          <w:sz w:val="18"/>
        </w:rPr>
        <w:t>Antonyms: cramped, tiny, confined</w:t>
        <w:br/>
      </w:r>
    </w:p>
    <w:p>
      <w:pPr>
        <w:spacing w:before="0" w:after="40"/>
        <w:ind w:left="283"/>
      </w:pPr>
      <w:r>
        <w:rPr>
          <w:i/>
          <w:sz w:val="20"/>
        </w:rPr>
        <w:t>📝 The capacious hall could accommodate over a thousand guests.</w:t>
      </w:r>
      <w:r>
        <w:br/>
      </w:r>
      <w:r>
        <w:rPr>
          <w:color w:val="006400"/>
          <w:sz w:val="20"/>
        </w:rPr>
        <w:t xml:space="preserve">    → Hội trường rộng rãi có thể chứa hơn một nghìn khách.</w:t>
      </w:r>
    </w:p>
    <w:p>
      <w:pPr>
        <w:spacing w:before="0" w:after="40"/>
        <w:ind w:left="283"/>
      </w:pPr>
      <w:r>
        <w:rPr>
          <w:color w:val="005078"/>
          <w:sz w:val="18"/>
        </w:rPr>
        <w:t>💡 Từ trang trọng hơn 'spacious', thường dùng trong văn viết hoặc mô tả sản phẩm. Gốc Latin 'capax' = có khả năng chứa.</w:t>
      </w:r>
    </w:p>
    <w:p>
      <w:pPr>
        <w:spacing w:before="0" w:after="40"/>
        <w:ind w:left="283"/>
      </w:pPr>
      <w:r>
        <w:rPr>
          <w:i/>
          <w:sz w:val="18"/>
        </w:rPr>
        <w:t>✏️ She carried a capacious handbag that held everything she needed.</w:t>
      </w:r>
      <w:r>
        <w:br/>
      </w:r>
      <w:r>
        <w:rPr>
          <w:color w:val="006400"/>
          <w:sz w:val="18"/>
        </w:rPr>
        <w:t xml:space="preserve">    → Cô ấy mang một chiếc túi xách rộng rãi chứa được mọi thứ cô cần.</w:t>
      </w:r>
      <w:r>
        <w:br/>
      </w:r>
      <w:r>
        <w:rPr>
          <w:i/>
          <w:sz w:val="18"/>
        </w:rPr>
        <w:t>✏️ The capacious warehouse stored goods from multiple suppliers.</w:t>
      </w:r>
      <w:r>
        <w:br/>
      </w:r>
      <w:r>
        <w:rPr>
          <w:color w:val="006400"/>
          <w:sz w:val="18"/>
        </w:rPr>
        <w:t xml:space="preserve">    → Nhà kho rộng lớn lưu trữ hàng hóa từ nhiều nhà cung cấp.</w:t>
      </w:r>
    </w:p>
    <w:p>
      <w:pPr>
        <w:spacing w:before="0" w:after="80"/>
        <w:ind w:left="283"/>
      </w:pPr>
      <w:r>
        <w:rPr>
          <w:color w:val="643C00"/>
          <w:sz w:val="18"/>
        </w:rPr>
        <w:t>🔗 Patterns: capacious enough to hold | capacious interior | capacious storage</w:t>
      </w:r>
    </w:p>
    <w:p>
      <w:pPr>
        <w:spacing w:before="120" w:after="40"/>
      </w:pPr>
      <w:r>
        <w:rPr>
          <w:b/>
          <w:sz w:val="24"/>
        </w:rPr>
        <w:t>caprice</w:t>
      </w:r>
      <w:r>
        <w:rPr>
          <w:sz w:val="22"/>
        </w:rPr>
        <w:t xml:space="preserve">  —  sự thất thường, ý thích bất chợt — a sudden and unaccountable change of mood or behaviour; a whim</w:t>
      </w:r>
    </w:p>
    <w:p>
      <w:pPr>
        <w:spacing w:before="0" w:after="40"/>
        <w:ind w:left="283"/>
      </w:pPr>
      <w:r>
        <w:rPr>
          <w:color w:val="505050"/>
          <w:sz w:val="18"/>
        </w:rPr>
        <w:t>Phát âm: kuh-PREES</w:t>
        <w:br/>
      </w:r>
      <w:r>
        <w:rPr>
          <w:color w:val="505050"/>
          <w:sz w:val="18"/>
        </w:rPr>
        <w:t>Collocations: on a caprice, mere caprice, subject to caprice, caprice of</w:t>
        <w:br/>
      </w:r>
      <w:r>
        <w:rPr>
          <w:color w:val="505050"/>
          <w:sz w:val="18"/>
        </w:rPr>
        <w:t>Synonyms: whim, impulse, fancy</w:t>
        <w:br/>
      </w:r>
      <w:r>
        <w:rPr>
          <w:color w:val="505050"/>
          <w:sz w:val="18"/>
        </w:rPr>
        <w:t>Antonyms: deliberation, consistency, steadiness</w:t>
        <w:br/>
      </w:r>
    </w:p>
    <w:p>
      <w:pPr>
        <w:spacing w:before="0" w:after="40"/>
        <w:ind w:left="283"/>
      </w:pPr>
      <w:r>
        <w:rPr>
          <w:i/>
          <w:sz w:val="20"/>
        </w:rPr>
        <w:t>📝 The manager's decisions seemed driven by caprice rather than logic.</w:t>
      </w:r>
      <w:r>
        <w:br/>
      </w:r>
      <w:r>
        <w:rPr>
          <w:color w:val="006400"/>
          <w:sz w:val="20"/>
        </w:rPr>
        <w:t xml:space="preserve">    → Các quyết định của quản lý dường như bị thúc đẩy bởi sự thất thường hơn là logic.</w:t>
      </w:r>
    </w:p>
    <w:p>
      <w:pPr>
        <w:spacing w:before="0" w:after="40"/>
        <w:ind w:left="283"/>
      </w:pPr>
      <w:r>
        <w:rPr>
          <w:color w:val="005078"/>
          <w:sz w:val="18"/>
        </w:rPr>
        <w:t>💡 Dùng khi phê phán quyết định thiếu suy nghĩ, bốc đồng. Tính từ là 'capricious'. Thường mang nghĩa tiêu cực.</w:t>
      </w:r>
    </w:p>
    <w:p>
      <w:pPr>
        <w:spacing w:before="0" w:after="40"/>
        <w:ind w:left="283"/>
      </w:pPr>
      <w:r>
        <w:rPr>
          <w:i/>
          <w:sz w:val="18"/>
        </w:rPr>
        <w:t>✏️ The weather in this region changes on a caprice, so always bring an umbrella.</w:t>
      </w:r>
      <w:r>
        <w:br/>
      </w:r>
      <w:r>
        <w:rPr>
          <w:color w:val="006400"/>
          <w:sz w:val="18"/>
        </w:rPr>
        <w:t xml:space="preserve">    → Thời tiết ở vùng này thay đổi thất thường, nên luôn mang theo ô.</w:t>
      </w:r>
      <w:r>
        <w:br/>
      </w:r>
      <w:r>
        <w:rPr>
          <w:i/>
          <w:sz w:val="18"/>
        </w:rPr>
        <w:t>✏️ Company policy should not be subject to the caprice of individual managers.</w:t>
      </w:r>
      <w:r>
        <w:br/>
      </w:r>
      <w:r>
        <w:rPr>
          <w:color w:val="006400"/>
          <w:sz w:val="18"/>
        </w:rPr>
        <w:t xml:space="preserve">    → Chính sách công ty không nên phụ thuộc vào ý thích bất chợt của từng quản lý.</w:t>
      </w:r>
    </w:p>
    <w:p>
      <w:pPr>
        <w:spacing w:before="0" w:after="80"/>
        <w:ind w:left="283"/>
      </w:pPr>
      <w:r>
        <w:rPr>
          <w:color w:val="643C00"/>
          <w:sz w:val="18"/>
        </w:rPr>
        <w:t>🔗 Patterns: at the caprice of | mere caprice | subject to caprice</w:t>
      </w:r>
    </w:p>
    <w:p>
      <w:pPr>
        <w:spacing w:before="120" w:after="40"/>
      </w:pPr>
      <w:r>
        <w:rPr>
          <w:b/>
          <w:sz w:val="24"/>
        </w:rPr>
        <w:t>catalyst</w:t>
      </w:r>
      <w:r>
        <w:rPr>
          <w:sz w:val="22"/>
        </w:rPr>
        <w:t xml:space="preserve">  —  chất xúc tác — a substance that increases the rate of a chemical reaction without itself undergoing any permanent change</w:t>
      </w:r>
    </w:p>
    <w:p>
      <w:pPr>
        <w:spacing w:before="0" w:after="40"/>
        <w:ind w:left="283"/>
      </w:pPr>
      <w:r>
        <w:rPr>
          <w:color w:val="505050"/>
          <w:sz w:val="18"/>
        </w:rPr>
        <w:t>Phát âm: KAT-uh-list</w:t>
        <w:br/>
      </w:r>
      <w:r>
        <w:rPr>
          <w:color w:val="505050"/>
          <w:sz w:val="18"/>
        </w:rPr>
        <w:t>Collocations: act as a catalyst, catalyst for change, chemical catalyst, catalyst reaction</w:t>
        <w:br/>
      </w:r>
      <w:r>
        <w:rPr>
          <w:color w:val="505050"/>
          <w:sz w:val="18"/>
        </w:rPr>
        <w:t>Synonyms: accelerator, promoter, enzyme</w:t>
        <w:br/>
      </w:r>
      <w:r>
        <w:rPr>
          <w:color w:val="505050"/>
          <w:sz w:val="18"/>
        </w:rPr>
        <w:t>Antonyms: inhibitor, retardant, suppressant</w:t>
        <w:br/>
      </w:r>
    </w:p>
    <w:p>
      <w:pPr>
        <w:spacing w:before="0" w:after="40"/>
        <w:ind w:left="283"/>
      </w:pPr>
      <w:r>
        <w:rPr>
          <w:i/>
          <w:sz w:val="20"/>
        </w:rPr>
        <w:t>📝 Platinum is used as a catalyst in many industrial chemical processes.</w:t>
      </w:r>
      <w:r>
        <w:br/>
      </w:r>
      <w:r>
        <w:rPr>
          <w:color w:val="006400"/>
          <w:sz w:val="20"/>
        </w:rPr>
        <w:t xml:space="preserve">    → Bạch kim được sử dụng làm chất xúc tác trong nhiều quy trình hóa học công nghiệp.</w:t>
      </w:r>
    </w:p>
    <w:p>
      <w:pPr>
        <w:spacing w:before="0" w:after="40"/>
        <w:ind w:left="283"/>
      </w:pPr>
      <w:r>
        <w:rPr>
          <w:color w:val="005078"/>
          <w:sz w:val="18"/>
        </w:rPr>
        <w:t>💡 Chất tăng tốc phản ứng mà không bị tiêu hao. Nghĩa bóng rất phổ biến: catalyst for change = chất xúc tác cho thay đổi.</w:t>
      </w:r>
    </w:p>
    <w:p>
      <w:pPr>
        <w:spacing w:before="0" w:after="40"/>
        <w:ind w:left="283"/>
      </w:pPr>
      <w:r>
        <w:rPr>
          <w:i/>
          <w:sz w:val="18"/>
        </w:rPr>
        <w:t>✏️ The crisis was a catalyst for reform.</w:t>
      </w:r>
      <w:r>
        <w:br/>
      </w:r>
      <w:r>
        <w:rPr>
          <w:color w:val="006400"/>
          <w:sz w:val="18"/>
        </w:rPr>
        <w:t xml:space="preserve">    → Cuộc khủng hoảng là chất xúc tác cho cải cách.</w:t>
      </w:r>
      <w:r>
        <w:br/>
      </w:r>
      <w:r>
        <w:rPr>
          <w:i/>
          <w:sz w:val="18"/>
        </w:rPr>
        <w:t>✏️ Catalysts lower the activation energy of reactions.</w:t>
      </w:r>
      <w:r>
        <w:br/>
      </w:r>
      <w:r>
        <w:rPr>
          <w:color w:val="006400"/>
          <w:sz w:val="18"/>
        </w:rPr>
        <w:t xml:space="preserve">    → Chất xúc tác giảm năng lượng hoạt hóa của phản ứng.</w:t>
      </w:r>
    </w:p>
    <w:p>
      <w:pPr>
        <w:spacing w:before="0" w:after="80"/>
        <w:ind w:left="283"/>
      </w:pPr>
      <w:r>
        <w:rPr>
          <w:color w:val="643C00"/>
          <w:sz w:val="18"/>
        </w:rPr>
        <w:t>🔗 Patterns: act as a catalyst | catalyst for change | chemical catalyst | catalyst reaction</w:t>
      </w:r>
    </w:p>
    <w:p>
      <w:pPr>
        <w:spacing w:before="120" w:after="40"/>
      </w:pPr>
      <w:r>
        <w:rPr>
          <w:b/>
          <w:sz w:val="24"/>
        </w:rPr>
        <w:t>categorical</w:t>
      </w:r>
      <w:r>
        <w:rPr>
          <w:sz w:val="22"/>
        </w:rPr>
        <w:t xml:space="preserve">  —  dứt khoát, tuyệt đối, không điều kiện — unambiguously explicit and direct; absolute</w:t>
      </w:r>
    </w:p>
    <w:p>
      <w:pPr>
        <w:spacing w:before="0" w:after="40"/>
        <w:ind w:left="283"/>
      </w:pPr>
      <w:r>
        <w:rPr>
          <w:color w:val="505050"/>
          <w:sz w:val="18"/>
        </w:rPr>
        <w:t>Phát âm: kat-uh-GOR-ih-kuhl</w:t>
        <w:br/>
      </w:r>
      <w:r>
        <w:rPr>
          <w:color w:val="505050"/>
          <w:sz w:val="18"/>
        </w:rPr>
        <w:t>Collocations: categorical denial, categorical statement, categorical refusal, categorical imperative</w:t>
        <w:br/>
      </w:r>
      <w:r>
        <w:rPr>
          <w:color w:val="505050"/>
          <w:sz w:val="18"/>
        </w:rPr>
        <w:t>Synonyms: absolute, unequivocal, definitive</w:t>
        <w:br/>
      </w:r>
      <w:r>
        <w:rPr>
          <w:color w:val="505050"/>
          <w:sz w:val="18"/>
        </w:rPr>
        <w:t>Antonyms: ambiguous, vague, conditional</w:t>
        <w:br/>
      </w:r>
    </w:p>
    <w:p>
      <w:pPr>
        <w:spacing w:before="0" w:after="40"/>
        <w:ind w:left="283"/>
      </w:pPr>
      <w:r>
        <w:rPr>
          <w:i/>
          <w:sz w:val="20"/>
        </w:rPr>
        <w:t>📝 The minister issued a categorical denial of the allegations.</w:t>
      </w:r>
      <w:r>
        <w:br/>
      </w:r>
      <w:r>
        <w:rPr>
          <w:color w:val="006400"/>
          <w:sz w:val="20"/>
        </w:rPr>
        <w:t xml:space="preserve">    → Bộ trưởng đưa ra lời phủ nhận dứt khoát về các cáo buộc.</w:t>
      </w:r>
    </w:p>
    <w:p>
      <w:pPr>
        <w:spacing w:before="0" w:after="40"/>
        <w:ind w:left="283"/>
      </w:pPr>
      <w:r>
        <w:rPr>
          <w:color w:val="005078"/>
          <w:sz w:val="18"/>
        </w:rPr>
        <w:t>💡 Dùng khi muốn nhấn mạnh sự dứt khoát, không có ngoại lệ. Thường đi với denial, refusal, statement.</w:t>
      </w:r>
    </w:p>
    <w:p>
      <w:pPr>
        <w:spacing w:before="0" w:after="40"/>
        <w:ind w:left="283"/>
      </w:pPr>
      <w:r>
        <w:rPr>
          <w:i/>
          <w:sz w:val="18"/>
        </w:rPr>
        <w:t>✏️ She gave a categorical assurance that the project would be completed on time.</w:t>
      </w:r>
      <w:r>
        <w:br/>
      </w:r>
      <w:r>
        <w:rPr>
          <w:color w:val="006400"/>
          <w:sz w:val="18"/>
        </w:rPr>
        <w:t xml:space="preserve">    → Cô ấy đưa ra cam kết dứt khoát rằng dự án sẽ hoàn thành đúng hạn.</w:t>
      </w:r>
      <w:r>
        <w:br/>
      </w:r>
      <w:r>
        <w:rPr>
          <w:i/>
          <w:sz w:val="18"/>
        </w:rPr>
        <w:t>✏️ The company issued a categorical rejection of the merger proposal.</w:t>
      </w:r>
      <w:r>
        <w:br/>
      </w:r>
      <w:r>
        <w:rPr>
          <w:color w:val="006400"/>
          <w:sz w:val="18"/>
        </w:rPr>
        <w:t xml:space="preserve">    → Công ty đưa ra lời từ chối dứt khoát đối với đề xuất sáp nhập.</w:t>
      </w:r>
    </w:p>
    <w:p>
      <w:pPr>
        <w:spacing w:before="0" w:after="80"/>
        <w:ind w:left="283"/>
      </w:pPr>
      <w:r>
        <w:rPr>
          <w:color w:val="643C00"/>
          <w:sz w:val="18"/>
        </w:rPr>
        <w:t>🔗 Patterns: categorical denial | categorical statement | categorical refusal</w:t>
      </w:r>
    </w:p>
    <w:p>
      <w:pPr>
        <w:spacing w:before="120" w:after="40"/>
      </w:pPr>
      <w:r>
        <w:rPr>
          <w:b/>
          <w:sz w:val="24"/>
        </w:rPr>
        <w:t>cathartic</w:t>
      </w:r>
      <w:r>
        <w:rPr>
          <w:sz w:val="22"/>
        </w:rPr>
        <w:t xml:space="preserve">  —  giải tỏa cảm xúc, thanh lọc tâm hồn — providing psychological relief through the expression of strong emotions</w:t>
      </w:r>
    </w:p>
    <w:p>
      <w:pPr>
        <w:spacing w:before="0" w:after="40"/>
        <w:ind w:left="283"/>
      </w:pPr>
      <w:r>
        <w:rPr>
          <w:color w:val="505050"/>
          <w:sz w:val="18"/>
        </w:rPr>
        <w:t>Phát âm: kuh-THAR-tik</w:t>
        <w:br/>
      </w:r>
      <w:r>
        <w:rPr>
          <w:color w:val="505050"/>
          <w:sz w:val="18"/>
        </w:rPr>
        <w:t>Collocations: emotion, psychology, relief, healing</w:t>
        <w:br/>
      </w:r>
      <w:r>
        <w:rPr>
          <w:color w:val="505050"/>
          <w:sz w:val="18"/>
        </w:rPr>
        <w:t>Synonyms: therapeutic, purging, cleansing</w:t>
        <w:br/>
      </w:r>
      <w:r>
        <w:rPr>
          <w:color w:val="505050"/>
          <w:sz w:val="18"/>
        </w:rPr>
        <w:t>Antonyms: repressive, stifling, bottling</w:t>
        <w:br/>
      </w:r>
    </w:p>
    <w:p>
      <w:pPr>
        <w:spacing w:before="0" w:after="40"/>
        <w:ind w:left="283"/>
      </w:pPr>
      <w:r>
        <w:rPr>
          <w:i/>
          <w:sz w:val="20"/>
        </w:rPr>
        <w:t>📝 Writing in her journal was a cathartic experience.</w:t>
      </w:r>
      <w:r>
        <w:br/>
      </w:r>
      <w:r>
        <w:rPr>
          <w:color w:val="006400"/>
          <w:sz w:val="20"/>
        </w:rPr>
        <w:t xml:space="preserve">    → Viết nhật ký là trải nghiệm giải tỏa cảm xúc cho cô ấy.</w:t>
      </w:r>
    </w:p>
    <w:p>
      <w:pPr>
        <w:spacing w:before="0" w:after="40"/>
        <w:ind w:left="283"/>
      </w:pPr>
      <w:r>
        <w:rPr>
          <w:color w:val="005078"/>
          <w:sz w:val="18"/>
        </w:rPr>
        <w:t>💡 Dùng khi trải nghiệm nào đó giúp giải tỏa cảm xúc dồn nén. Gốc y học Hy Lạp (thanh lọc). Hay dùng với: experience, effect, process.</w:t>
      </w:r>
    </w:p>
    <w:p>
      <w:pPr>
        <w:spacing w:before="0" w:after="40"/>
        <w:ind w:left="283"/>
      </w:pPr>
      <w:r>
        <w:rPr>
          <w:i/>
          <w:sz w:val="18"/>
        </w:rPr>
        <w:t>✏️ Crying can be a cathartic release of pent-up emotions.</w:t>
      </w:r>
      <w:r>
        <w:br/>
      </w:r>
      <w:r>
        <w:rPr>
          <w:color w:val="006400"/>
          <w:sz w:val="18"/>
        </w:rPr>
        <w:t xml:space="preserve">    → Khóc có thể là sự giải tỏa thanh lọc cảm xúc dồn nén.</w:t>
      </w:r>
      <w:r>
        <w:br/>
      </w:r>
      <w:r>
        <w:rPr>
          <w:i/>
          <w:sz w:val="18"/>
        </w:rPr>
        <w:t>✏️ The therapy session proved deeply cathartic for him.</w:t>
      </w:r>
      <w:r>
        <w:br/>
      </w:r>
      <w:r>
        <w:rPr>
          <w:color w:val="006400"/>
          <w:sz w:val="18"/>
        </w:rPr>
        <w:t xml:space="preserve">    → Buổi trị liệu chứng tỏ có tác dụng giải tỏa sâu sắc cho anh ấy.</w:t>
      </w:r>
    </w:p>
    <w:p>
      <w:pPr>
        <w:spacing w:before="0" w:after="80"/>
        <w:ind w:left="283"/>
      </w:pPr>
      <w:r>
        <w:rPr>
          <w:color w:val="643C00"/>
          <w:sz w:val="18"/>
        </w:rPr>
        <w:t>🔗 Patterns: cathartic experience | cathartic effect | emotionally cathartic</w:t>
      </w:r>
    </w:p>
    <w:p>
      <w:pPr>
        <w:spacing w:before="120" w:after="40"/>
      </w:pPr>
      <w:r>
        <w:rPr>
          <w:b/>
          <w:sz w:val="24"/>
        </w:rPr>
        <w:t>causation</w:t>
      </w:r>
      <w:r>
        <w:rPr>
          <w:sz w:val="22"/>
        </w:rPr>
        <w:t xml:space="preserve">  —  quan hệ nhân quả — the relationship between cause and effect</w:t>
      </w:r>
    </w:p>
    <w:p>
      <w:pPr>
        <w:spacing w:before="0" w:after="40"/>
        <w:ind w:left="283"/>
      </w:pPr>
      <w:r>
        <w:rPr>
          <w:color w:val="505050"/>
          <w:sz w:val="18"/>
        </w:rPr>
        <w:t>Phát âm: kaw-ZAY-shun</w:t>
        <w:br/>
      </w:r>
      <w:r>
        <w:rPr>
          <w:color w:val="505050"/>
          <w:sz w:val="18"/>
        </w:rPr>
        <w:t>Collocations: prove causation, causation vs correlation, establish causation, direct causation</w:t>
        <w:br/>
      </w:r>
      <w:r>
        <w:rPr>
          <w:color w:val="505050"/>
          <w:sz w:val="18"/>
        </w:rPr>
        <w:t>Synonyms: cause and effect, causal link, causal relationship</w:t>
        <w:br/>
      </w:r>
      <w:r>
        <w:rPr>
          <w:color w:val="505050"/>
          <w:sz w:val="18"/>
        </w:rPr>
        <w:t>Antonyms: coincidence, randomness, chance</w:t>
        <w:br/>
      </w:r>
    </w:p>
    <w:p>
      <w:pPr>
        <w:spacing w:before="0" w:after="40"/>
        <w:ind w:left="283"/>
      </w:pPr>
      <w:r>
        <w:rPr>
          <w:i/>
          <w:sz w:val="20"/>
        </w:rPr>
        <w:t>📝 Correlation does not imply causation in scientific research.</w:t>
      </w:r>
      <w:r>
        <w:br/>
      </w:r>
      <w:r>
        <w:rPr>
          <w:color w:val="006400"/>
          <w:sz w:val="20"/>
        </w:rPr>
        <w:t xml:space="preserve">    → Tương quan không có nghĩa là nhân quả trong nghiên cứu khoa học.</w:t>
      </w:r>
    </w:p>
    <w:p>
      <w:pPr>
        <w:spacing w:before="0" w:after="40"/>
        <w:ind w:left="283"/>
      </w:pPr>
      <w:r>
        <w:rPr>
          <w:color w:val="005078"/>
          <w:sz w:val="18"/>
        </w:rPr>
        <w:t>💡 Dùng khi nói về mối quan hệ nguyên nhân-kết quả thực sự. Câu correlation does not imply causation là nguyên tắc quan trọng trong nghiên cứu.</w:t>
      </w:r>
    </w:p>
    <w:p>
      <w:pPr>
        <w:spacing w:before="0" w:after="40"/>
        <w:ind w:left="283"/>
      </w:pPr>
      <w:r>
        <w:rPr>
          <w:i/>
          <w:sz w:val="18"/>
        </w:rPr>
        <w:t>✏️ Establishing causation requires controlled experiments, not just observation.</w:t>
      </w:r>
      <w:r>
        <w:br/>
      </w:r>
      <w:r>
        <w:rPr>
          <w:color w:val="006400"/>
          <w:sz w:val="18"/>
        </w:rPr>
        <w:t xml:space="preserve">    → Xác lập quan hệ nhân quả đòi hỏi thí nghiệm có kiểm soát, không chỉ quan sát.</w:t>
      </w:r>
      <w:r>
        <w:br/>
      </w:r>
      <w:r>
        <w:rPr>
          <w:i/>
          <w:sz w:val="18"/>
        </w:rPr>
        <w:t>✏️ The study failed to prove causation between the two factors.</w:t>
      </w:r>
      <w:r>
        <w:br/>
      </w:r>
      <w:r>
        <w:rPr>
          <w:color w:val="006400"/>
          <w:sz w:val="18"/>
        </w:rPr>
        <w:t xml:space="preserve">    → Nghiên cứu không chứng minh được quan hệ nhân quả giữa hai yếu tố.</w:t>
      </w:r>
    </w:p>
    <w:p>
      <w:pPr>
        <w:spacing w:before="0" w:after="80"/>
        <w:ind w:left="283"/>
      </w:pPr>
      <w:r>
        <w:rPr>
          <w:color w:val="643C00"/>
          <w:sz w:val="18"/>
        </w:rPr>
        <w:t>🔗 Patterns: prove causation | establish causation | causation vs correlation</w:t>
      </w:r>
    </w:p>
    <w:p>
      <w:pPr>
        <w:spacing w:before="120" w:after="40"/>
      </w:pPr>
      <w:r>
        <w:rPr>
          <w:b/>
          <w:sz w:val="24"/>
        </w:rPr>
        <w:t>cavalier</w:t>
      </w:r>
      <w:r>
        <w:rPr>
          <w:sz w:val="22"/>
        </w:rPr>
        <w:t xml:space="preserve">  —  coi thường, khinh suất, thiếu quan tâm — showing a lack of proper concern; offhand; dismissive</w:t>
      </w:r>
    </w:p>
    <w:p>
      <w:pPr>
        <w:spacing w:before="0" w:after="40"/>
        <w:ind w:left="283"/>
      </w:pPr>
      <w:r>
        <w:rPr>
          <w:color w:val="505050"/>
          <w:sz w:val="18"/>
        </w:rPr>
        <w:t>Phát âm: kav-uh-LEER</w:t>
        <w:br/>
      </w:r>
      <w:r>
        <w:rPr>
          <w:color w:val="505050"/>
          <w:sz w:val="18"/>
        </w:rPr>
        <w:t>Collocations: cavalier attitude, cavalier approach, cavalier disregard, cavalier about</w:t>
        <w:br/>
      </w:r>
      <w:r>
        <w:rPr>
          <w:color w:val="505050"/>
          <w:sz w:val="18"/>
        </w:rPr>
        <w:t>Synonyms: dismissive, offhand, nonchalant</w:t>
        <w:br/>
      </w:r>
      <w:r>
        <w:rPr>
          <w:color w:val="505050"/>
          <w:sz w:val="18"/>
        </w:rPr>
        <w:t>Antonyms: careful, conscientious, respectful</w:t>
        <w:br/>
      </w:r>
    </w:p>
    <w:p>
      <w:pPr>
        <w:spacing w:before="0" w:after="40"/>
        <w:ind w:left="283"/>
      </w:pPr>
      <w:r>
        <w:rPr>
          <w:i/>
          <w:sz w:val="20"/>
        </w:rPr>
        <w:t>📝 His cavalier attitude towards safety regulations put everyone at risk.</w:t>
      </w:r>
      <w:r>
        <w:br/>
      </w:r>
      <w:r>
        <w:rPr>
          <w:color w:val="006400"/>
          <w:sz w:val="20"/>
        </w:rPr>
        <w:t xml:space="preserve">    → Thái độ coi thường của anh ta đối với quy định an toàn khiến mọi người gặp nguy hiểm.</w:t>
      </w:r>
    </w:p>
    <w:p>
      <w:pPr>
        <w:spacing w:before="0" w:after="40"/>
        <w:ind w:left="283"/>
      </w:pPr>
      <w:r>
        <w:rPr>
          <w:color w:val="005078"/>
          <w:sz w:val="18"/>
        </w:rPr>
        <w:t>💡 Mang nghĩa tiêu cực - chỉ thái độ coi thường, không nghiêm túc. Thường dùng với 'attitude', 'approach', 'about'.</w:t>
      </w:r>
    </w:p>
    <w:p>
      <w:pPr>
        <w:spacing w:before="0" w:after="40"/>
        <w:ind w:left="283"/>
      </w:pPr>
      <w:r>
        <w:rPr>
          <w:i/>
          <w:sz w:val="18"/>
        </w:rPr>
        <w:t>✏️ You cannot afford to be cavalier about your health at this age.</w:t>
      </w:r>
      <w:r>
        <w:br/>
      </w:r>
      <w:r>
        <w:rPr>
          <w:color w:val="006400"/>
          <w:sz w:val="18"/>
        </w:rPr>
        <w:t xml:space="preserve">    → Bạn không thể coi thường sức khỏe ở tuổi này.</w:t>
      </w:r>
      <w:r>
        <w:br/>
      </w:r>
      <w:r>
        <w:rPr>
          <w:i/>
          <w:sz w:val="18"/>
        </w:rPr>
        <w:t>✏️ The company's cavalier approach to customer complaints cost them many clients.</w:t>
      </w:r>
      <w:r>
        <w:br/>
      </w:r>
      <w:r>
        <w:rPr>
          <w:color w:val="006400"/>
          <w:sz w:val="18"/>
        </w:rPr>
        <w:t xml:space="preserve">    → Cách tiếp cận coi thường khiếu nại khách hàng của công ty đã khiến họ mất nhiều khách.</w:t>
      </w:r>
    </w:p>
    <w:p>
      <w:pPr>
        <w:spacing w:before="0" w:after="80"/>
        <w:ind w:left="283"/>
      </w:pPr>
      <w:r>
        <w:rPr>
          <w:color w:val="643C00"/>
          <w:sz w:val="18"/>
        </w:rPr>
        <w:t>🔗 Patterns: cavalier attitude | cavalier about | cavalier disregard for</w:t>
      </w:r>
    </w:p>
    <w:p>
      <w:pPr>
        <w:spacing w:before="120" w:after="40"/>
      </w:pPr>
      <w:r>
        <w:rPr>
          <w:b/>
          <w:sz w:val="24"/>
        </w:rPr>
        <w:t>censorship</w:t>
      </w:r>
      <w:r>
        <w:rPr>
          <w:sz w:val="22"/>
        </w:rPr>
        <w:t xml:space="preserve">  —  kiểm duyệt — the practice of examining and suppressing content considered unacceptable</w:t>
      </w:r>
    </w:p>
    <w:p>
      <w:pPr>
        <w:spacing w:before="0" w:after="40"/>
        <w:ind w:left="283"/>
      </w:pPr>
      <w:r>
        <w:rPr>
          <w:color w:val="505050"/>
          <w:sz w:val="18"/>
        </w:rPr>
        <w:t>Phát âm: SEN-sur-ship</w:t>
        <w:br/>
      </w:r>
      <w:r>
        <w:rPr>
          <w:color w:val="505050"/>
          <w:sz w:val="18"/>
        </w:rPr>
        <w:t>Collocations: government censorship, internet censorship, censorship laws, oppose censorship</w:t>
        <w:br/>
      </w:r>
      <w:r>
        <w:rPr>
          <w:color w:val="505050"/>
          <w:sz w:val="18"/>
        </w:rPr>
        <w:t>Synonyms: suppression, restriction, control</w:t>
        <w:br/>
      </w:r>
      <w:r>
        <w:rPr>
          <w:color w:val="505050"/>
          <w:sz w:val="18"/>
        </w:rPr>
        <w:t>Antonyms: freedom of speech, free expression, liberty</w:t>
        <w:br/>
      </w:r>
    </w:p>
    <w:p>
      <w:pPr>
        <w:spacing w:before="0" w:after="40"/>
        <w:ind w:left="283"/>
      </w:pPr>
      <w:r>
        <w:rPr>
          <w:i/>
          <w:sz w:val="20"/>
        </w:rPr>
        <w:t>📝 Many artists have spoken out against censorship of creative works.</w:t>
      </w:r>
      <w:r>
        <w:br/>
      </w:r>
      <w:r>
        <w:rPr>
          <w:color w:val="006400"/>
          <w:sz w:val="20"/>
        </w:rPr>
        <w:t xml:space="preserve">    → Nhiều nghệ sĩ đã lên tiếng phản đối việc kiểm duyệt tác phẩm sáng tạo.</w:t>
      </w:r>
    </w:p>
    <w:p>
      <w:pPr>
        <w:spacing w:before="0" w:after="40"/>
        <w:ind w:left="283"/>
      </w:pPr>
      <w:r>
        <w:rPr>
          <w:color w:val="005078"/>
          <w:sz w:val="18"/>
        </w:rPr>
        <w:t>💡 Dùng khi nói về việc chính phủ hoặc tổ chức kiểm soát nội dung. Thường xuất hiện trong thảo luận về tự do ngôn luận.</w:t>
      </w:r>
    </w:p>
    <w:p>
      <w:pPr>
        <w:spacing w:before="0" w:after="40"/>
        <w:ind w:left="283"/>
      </w:pPr>
      <w:r>
        <w:rPr>
          <w:i/>
          <w:sz w:val="18"/>
        </w:rPr>
        <w:t>✏️ Internet censorship is common in some countries.</w:t>
      </w:r>
      <w:r>
        <w:br/>
      </w:r>
      <w:r>
        <w:rPr>
          <w:color w:val="006400"/>
          <w:sz w:val="18"/>
        </w:rPr>
        <w:t xml:space="preserve">    → Kiểm duyệt internet phổ biến ở một số quốc gia.</w:t>
      </w:r>
      <w:r>
        <w:br/>
      </w:r>
      <w:r>
        <w:rPr>
          <w:i/>
          <w:sz w:val="18"/>
        </w:rPr>
        <w:t>✏️ The film was banned due to strict censorship laws.</w:t>
      </w:r>
      <w:r>
        <w:br/>
      </w:r>
      <w:r>
        <w:rPr>
          <w:color w:val="006400"/>
          <w:sz w:val="18"/>
        </w:rPr>
        <w:t xml:space="preserve">    → Bộ phim bị cấm do luật kiểm duyệt nghiêm ngặt.</w:t>
      </w:r>
    </w:p>
    <w:p>
      <w:pPr>
        <w:spacing w:before="0" w:after="80"/>
        <w:ind w:left="283"/>
      </w:pPr>
      <w:r>
        <w:rPr>
          <w:color w:val="643C00"/>
          <w:sz w:val="18"/>
        </w:rPr>
        <w:t>🔗 Patterns: government/internet censorship | censorship laws | oppose/support censorship</w:t>
      </w:r>
    </w:p>
    <w:p>
      <w:pPr>
        <w:spacing w:before="120" w:after="40"/>
      </w:pPr>
      <w:r>
        <w:rPr>
          <w:b/>
          <w:sz w:val="24"/>
        </w:rPr>
        <w:t>censure</w:t>
      </w:r>
      <w:r>
        <w:rPr>
          <w:sz w:val="22"/>
        </w:rPr>
        <w:t xml:space="preserve">  —  chỉ trích, khiển trách chính thức — the expression of formal disapproval</w:t>
      </w:r>
    </w:p>
    <w:p>
      <w:pPr>
        <w:spacing w:before="0" w:after="40"/>
        <w:ind w:left="283"/>
      </w:pPr>
      <w:r>
        <w:rPr>
          <w:color w:val="505050"/>
          <w:sz w:val="18"/>
        </w:rPr>
        <w:t>Phát âm: SEN-shur</w:t>
        <w:br/>
      </w:r>
      <w:r>
        <w:rPr>
          <w:color w:val="505050"/>
          <w:sz w:val="18"/>
        </w:rPr>
        <w:t>Collocations: vote of censure, censure for, censure motion, public censure</w:t>
        <w:br/>
      </w:r>
      <w:r>
        <w:rPr>
          <w:color w:val="505050"/>
          <w:sz w:val="18"/>
        </w:rPr>
        <w:t>Synonyms: condemnation, criticism, rebuke</w:t>
        <w:br/>
      </w:r>
      <w:r>
        <w:rPr>
          <w:color w:val="505050"/>
          <w:sz w:val="18"/>
        </w:rPr>
        <w:t>Antonyms: approval, praise, endorsement</w:t>
        <w:br/>
      </w:r>
    </w:p>
    <w:p>
      <w:pPr>
        <w:spacing w:before="0" w:after="40"/>
        <w:ind w:left="283"/>
      </w:pPr>
      <w:r>
        <w:rPr>
          <w:i/>
          <w:sz w:val="20"/>
        </w:rPr>
        <w:t>📝 The senator faced censure from colleagues for his unethical behavior.</w:t>
      </w:r>
      <w:r>
        <w:br/>
      </w:r>
      <w:r>
        <w:rPr>
          <w:color w:val="006400"/>
          <w:sz w:val="20"/>
        </w:rPr>
        <w:t xml:space="preserve">    → Thượng nghị sĩ đối mặt khiển trách từ đồng nghiệp vì hành vi phi đạo đức.</w:t>
      </w:r>
    </w:p>
    <w:p>
      <w:pPr>
        <w:spacing w:before="0" w:after="40"/>
        <w:ind w:left="283"/>
      </w:pPr>
      <w:r>
        <w:rPr>
          <w:color w:val="005078"/>
          <w:sz w:val="18"/>
        </w:rPr>
        <w:t>💡 Chỉ sự phê bình chính thức, thường trong ngữ cảnh chính trị hoặc tổ chức. Khác 'censor' (kiểm duyệt) - chú ý phân biệt.</w:t>
      </w:r>
    </w:p>
    <w:p>
      <w:pPr>
        <w:spacing w:before="0" w:after="40"/>
        <w:ind w:left="283"/>
      </w:pPr>
      <w:r>
        <w:rPr>
          <w:i/>
          <w:sz w:val="18"/>
        </w:rPr>
        <w:t>✏️ The committee passed a vote of censure against the chairman.</w:t>
      </w:r>
      <w:r>
        <w:br/>
      </w:r>
      <w:r>
        <w:rPr>
          <w:color w:val="006400"/>
          <w:sz w:val="18"/>
        </w:rPr>
        <w:t xml:space="preserve">    → Ủy ban thông qua phiếu khiển trách chủ tịch.</w:t>
      </w:r>
      <w:r>
        <w:br/>
      </w:r>
      <w:r>
        <w:rPr>
          <w:i/>
          <w:sz w:val="18"/>
        </w:rPr>
        <w:t>✏️ She was censured for violating the code of ethics.</w:t>
      </w:r>
      <w:r>
        <w:br/>
      </w:r>
      <w:r>
        <w:rPr>
          <w:color w:val="006400"/>
          <w:sz w:val="18"/>
        </w:rPr>
        <w:t xml:space="preserve">    → Cô ấy bị khiển trách vì vi phạm quy tắc đạo đức.</w:t>
      </w:r>
    </w:p>
    <w:p>
      <w:pPr>
        <w:spacing w:before="0" w:after="80"/>
        <w:ind w:left="283"/>
      </w:pPr>
      <w:r>
        <w:rPr>
          <w:color w:val="643C00"/>
          <w:sz w:val="18"/>
        </w:rPr>
        <w:t>🔗 Patterns: vote of censure | censure for | motion of censure | public censure</w:t>
      </w:r>
    </w:p>
    <w:p>
      <w:pPr>
        <w:spacing w:before="120" w:after="40"/>
      </w:pPr>
      <w:r>
        <w:rPr>
          <w:b/>
          <w:sz w:val="24"/>
        </w:rPr>
        <w:t>cessation</w:t>
      </w:r>
      <w:r>
        <w:rPr>
          <w:sz w:val="22"/>
        </w:rPr>
        <w:t xml:space="preserve">  —  sự chấm dứt, ngừng lại — the fact or process of ending or being brought to an end</w:t>
      </w:r>
    </w:p>
    <w:p>
      <w:pPr>
        <w:spacing w:before="0" w:after="40"/>
        <w:ind w:left="283"/>
      </w:pPr>
      <w:r>
        <w:rPr>
          <w:color w:val="505050"/>
          <w:sz w:val="18"/>
        </w:rPr>
        <w:t>Phát âm: seh-SAY-shuhn</w:t>
        <w:br/>
      </w:r>
      <w:r>
        <w:rPr>
          <w:color w:val="505050"/>
          <w:sz w:val="18"/>
        </w:rPr>
        <w:t>Collocations: cessation of, immediate cessation, cessation of hostilities, smoking cessation</w:t>
        <w:br/>
      </w:r>
      <w:r>
        <w:rPr>
          <w:color w:val="505050"/>
          <w:sz w:val="18"/>
        </w:rPr>
        <w:t>Synonyms: termination, halt, stoppage</w:t>
        <w:br/>
      </w:r>
      <w:r>
        <w:rPr>
          <w:color w:val="505050"/>
          <w:sz w:val="18"/>
        </w:rPr>
        <w:t>Antonyms: continuation, commencement, resumption</w:t>
        <w:br/>
      </w:r>
    </w:p>
    <w:p>
      <w:pPr>
        <w:spacing w:before="0" w:after="40"/>
        <w:ind w:left="283"/>
      </w:pPr>
      <w:r>
        <w:rPr>
          <w:i/>
          <w:sz w:val="20"/>
        </w:rPr>
        <w:t>📝 The treaty called for an immediate cessation of hostilities.</w:t>
      </w:r>
      <w:r>
        <w:br/>
      </w:r>
      <w:r>
        <w:rPr>
          <w:color w:val="006400"/>
          <w:sz w:val="20"/>
        </w:rPr>
        <w:t xml:space="preserve">    → Hiệp ước kêu gọi chấm dứt ngay lập tức các hành động thù địch.</w:t>
      </w:r>
    </w:p>
    <w:p>
      <w:pPr>
        <w:spacing w:before="0" w:after="40"/>
        <w:ind w:left="283"/>
      </w:pPr>
      <w:r>
        <w:rPr>
          <w:color w:val="005078"/>
          <w:sz w:val="18"/>
        </w:rPr>
        <w:t>💡 Từ trang trọng của 'stopping'. Rất phổ biến trong y tế (smoking cessation) và chính trị (cessation of hostilities).</w:t>
      </w:r>
    </w:p>
    <w:p>
      <w:pPr>
        <w:spacing w:before="0" w:after="40"/>
        <w:ind w:left="283"/>
      </w:pPr>
      <w:r>
        <w:rPr>
          <w:i/>
          <w:sz w:val="18"/>
        </w:rPr>
        <w:t>✏️ The doctor recommended immediate cessation of all strenuous physical activity.</w:t>
      </w:r>
      <w:r>
        <w:br/>
      </w:r>
      <w:r>
        <w:rPr>
          <w:color w:val="006400"/>
          <w:sz w:val="18"/>
        </w:rPr>
        <w:t xml:space="preserve">    → Bác sĩ khuyến nghị ngừng ngay lập tức mọi hoạt động thể chất nặng.</w:t>
      </w:r>
      <w:r>
        <w:br/>
      </w:r>
      <w:r>
        <w:rPr>
          <w:i/>
          <w:sz w:val="18"/>
        </w:rPr>
        <w:t>✏️ The smoking cessation program helped thousands of people quit.</w:t>
      </w:r>
      <w:r>
        <w:br/>
      </w:r>
      <w:r>
        <w:rPr>
          <w:color w:val="006400"/>
          <w:sz w:val="18"/>
        </w:rPr>
        <w:t xml:space="preserve">    → Chương trình cai thuốc lá đã giúp hàng nghìn người bỏ thuốc.</w:t>
      </w:r>
    </w:p>
    <w:p>
      <w:pPr>
        <w:spacing w:before="0" w:after="80"/>
        <w:ind w:left="283"/>
      </w:pPr>
      <w:r>
        <w:rPr>
          <w:color w:val="643C00"/>
          <w:sz w:val="18"/>
        </w:rPr>
        <w:t>🔗 Patterns: smoking cessation | cessation of hostilities | immediate cessation</w:t>
      </w:r>
    </w:p>
    <w:p>
      <w:pPr>
        <w:spacing w:before="120" w:after="40"/>
      </w:pPr>
      <w:r>
        <w:rPr>
          <w:b/>
          <w:sz w:val="24"/>
        </w:rPr>
        <w:t>chagrin</w:t>
      </w:r>
      <w:r>
        <w:rPr>
          <w:sz w:val="22"/>
        </w:rPr>
        <w:t xml:space="preserve">  —  sự bực tức, xấu hổ vì thất bại — distress or embarrassment at having failed or been humiliated</w:t>
      </w:r>
    </w:p>
    <w:p>
      <w:pPr>
        <w:spacing w:before="0" w:after="40"/>
        <w:ind w:left="283"/>
      </w:pPr>
      <w:r>
        <w:rPr>
          <w:color w:val="505050"/>
          <w:sz w:val="18"/>
        </w:rPr>
        <w:t>Phát âm: shuh-GRIN</w:t>
        <w:br/>
      </w:r>
      <w:r>
        <w:rPr>
          <w:color w:val="505050"/>
          <w:sz w:val="18"/>
        </w:rPr>
        <w:t>Collocations: to someone's chagrin, much to my chagrin, great chagrin, express chagrin</w:t>
        <w:br/>
      </w:r>
      <w:r>
        <w:rPr>
          <w:color w:val="505050"/>
          <w:sz w:val="18"/>
        </w:rPr>
        <w:t>Synonyms: embarrassment, humiliation, mortification</w:t>
        <w:br/>
      </w:r>
      <w:r>
        <w:rPr>
          <w:color w:val="505050"/>
          <w:sz w:val="18"/>
        </w:rPr>
        <w:t>Antonyms: delight, pride, satisfaction</w:t>
        <w:br/>
      </w:r>
    </w:p>
    <w:p>
      <w:pPr>
        <w:spacing w:before="0" w:after="40"/>
        <w:ind w:left="283"/>
      </w:pPr>
      <w:r>
        <w:rPr>
          <w:i/>
          <w:sz w:val="20"/>
        </w:rPr>
        <w:t>📝 Much to her chagrin, she was not selected for the team.</w:t>
      </w:r>
      <w:r>
        <w:br/>
      </w:r>
      <w:r>
        <w:rPr>
          <w:color w:val="006400"/>
          <w:sz w:val="20"/>
        </w:rPr>
        <w:t xml:space="preserve">    → Khiến cô rất bực tức, cô không được chọn vào đội.</w:t>
      </w:r>
    </w:p>
    <w:p>
      <w:pPr>
        <w:spacing w:before="0" w:after="40"/>
        <w:ind w:left="283"/>
      </w:pPr>
      <w:r>
        <w:rPr>
          <w:color w:val="005078"/>
          <w:sz w:val="18"/>
        </w:rPr>
        <w:t>💡 Dùng khi diễn tả sự bực bội pha lẫn xấu hổ vì thất bại. Cụm 'to someone's chagrin' hoặc 'much to my chagrin' rất phổ biến.</w:t>
      </w:r>
    </w:p>
    <w:p>
      <w:pPr>
        <w:spacing w:before="0" w:after="40"/>
        <w:ind w:left="283"/>
      </w:pPr>
      <w:r>
        <w:rPr>
          <w:i/>
          <w:sz w:val="18"/>
        </w:rPr>
        <w:t>✏️ To his chagrin, his younger colleague received the promotion instead.</w:t>
      </w:r>
      <w:r>
        <w:br/>
      </w:r>
      <w:r>
        <w:rPr>
          <w:color w:val="006400"/>
          <w:sz w:val="18"/>
        </w:rPr>
        <w:t xml:space="preserve">    → Khiến anh bực tức, đồng nghiệp trẻ hơn lại được thăng chức thay vì anh.</w:t>
      </w:r>
      <w:r>
        <w:br/>
      </w:r>
      <w:r>
        <w:rPr>
          <w:i/>
          <w:sz w:val="18"/>
        </w:rPr>
        <w:t>✏️ She discovered, much to her chagrin, that she had been spelling the word wrong for years.</w:t>
      </w:r>
      <w:r>
        <w:br/>
      </w:r>
      <w:r>
        <w:rPr>
          <w:color w:val="006400"/>
          <w:sz w:val="18"/>
        </w:rPr>
        <w:t xml:space="preserve">    → Cô phát hiện ra, rất bực mình, rằng cô đã viết sai chính tả từ đó suốt nhiều năm.</w:t>
      </w:r>
    </w:p>
    <w:p>
      <w:pPr>
        <w:spacing w:before="0" w:after="80"/>
        <w:ind w:left="283"/>
      </w:pPr>
      <w:r>
        <w:rPr>
          <w:color w:val="643C00"/>
          <w:sz w:val="18"/>
        </w:rPr>
        <w:t>🔗 Patterns: much to someone's chagrin | to my chagrin | express chagrin</w:t>
      </w:r>
    </w:p>
    <w:p>
      <w:pPr>
        <w:spacing w:before="120" w:after="40"/>
      </w:pPr>
      <w:r>
        <w:rPr>
          <w:b/>
          <w:sz w:val="24"/>
        </w:rPr>
        <w:t>chromosome</w:t>
      </w:r>
      <w:r>
        <w:rPr>
          <w:sz w:val="22"/>
        </w:rPr>
        <w:t xml:space="preserve">  —  nhiễm sắc thể — a thread-like structure of nucleic acids and protein found in the nucleus of cells, carrying genetic information</w:t>
      </w:r>
    </w:p>
    <w:p>
      <w:pPr>
        <w:spacing w:before="0" w:after="40"/>
        <w:ind w:left="283"/>
      </w:pPr>
      <w:r>
        <w:rPr>
          <w:color w:val="505050"/>
          <w:sz w:val="18"/>
        </w:rPr>
        <w:t>Phát âm: KROH-muh-sohm</w:t>
        <w:br/>
      </w:r>
      <w:r>
        <w:rPr>
          <w:color w:val="505050"/>
          <w:sz w:val="18"/>
        </w:rPr>
        <w:t>Collocations: chromosome pair, sex chromosome, chromosome abnormality, chromosome number</w:t>
        <w:br/>
      </w:r>
      <w:r>
        <w:rPr>
          <w:color w:val="505050"/>
          <w:sz w:val="18"/>
        </w:rPr>
        <w:t>Synonyms: chromatid, DNA strand, genetic material</w:t>
        <w:br/>
      </w:r>
      <w:r>
        <w:rPr>
          <w:color w:val="505050"/>
          <w:sz w:val="18"/>
        </w:rPr>
        <w:t>Antonyms: cytoplasm, organelle, membrane</w:t>
        <w:br/>
      </w:r>
    </w:p>
    <w:p>
      <w:pPr>
        <w:spacing w:before="0" w:after="40"/>
        <w:ind w:left="283"/>
      </w:pPr>
      <w:r>
        <w:rPr>
          <w:i/>
          <w:sz w:val="20"/>
        </w:rPr>
        <w:t>📝 Humans have twenty-three pairs of chromosomes in each cell.</w:t>
      </w:r>
      <w:r>
        <w:br/>
      </w:r>
      <w:r>
        <w:rPr>
          <w:color w:val="006400"/>
          <w:sz w:val="20"/>
        </w:rPr>
        <w:t xml:space="preserve">    → Con người có hai mươi ba cặp nhiễm sắc thể trong mỗi tế bào.</w:t>
      </w:r>
    </w:p>
    <w:p>
      <w:pPr>
        <w:spacing w:before="0" w:after="40"/>
        <w:ind w:left="283"/>
      </w:pPr>
      <w:r>
        <w:rPr>
          <w:color w:val="005078"/>
          <w:sz w:val="18"/>
        </w:rPr>
        <w:t>💡 Cấu trúc mang gen trong nhân tế bào. Người có 46 NST (23 cặp). XX = nữ, XY = nam.</w:t>
      </w:r>
    </w:p>
    <w:p>
      <w:pPr>
        <w:spacing w:before="0" w:after="40"/>
        <w:ind w:left="283"/>
      </w:pPr>
      <w:r>
        <w:rPr>
          <w:i/>
          <w:sz w:val="18"/>
        </w:rPr>
        <w:t>✏️ Down syndrome is caused by an extra chromosome 21.</w:t>
      </w:r>
      <w:r>
        <w:br/>
      </w:r>
      <w:r>
        <w:rPr>
          <w:color w:val="006400"/>
          <w:sz w:val="18"/>
        </w:rPr>
        <w:t xml:space="preserve">    → Hội chứng Down do thừa nhiễm sắc thể 21.</w:t>
      </w:r>
      <w:r>
        <w:br/>
      </w:r>
      <w:r>
        <w:rPr>
          <w:i/>
          <w:sz w:val="18"/>
        </w:rPr>
        <w:t>✏️ Sex chromosomes determine biological sex.</w:t>
      </w:r>
      <w:r>
        <w:br/>
      </w:r>
      <w:r>
        <w:rPr>
          <w:color w:val="006400"/>
          <w:sz w:val="18"/>
        </w:rPr>
        <w:t xml:space="preserve">    → Nhiễm sắc thể giới tính xác định giới tính sinh học.</w:t>
      </w:r>
    </w:p>
    <w:p>
      <w:pPr>
        <w:spacing w:before="0" w:after="80"/>
        <w:ind w:left="283"/>
      </w:pPr>
      <w:r>
        <w:rPr>
          <w:color w:val="643C00"/>
          <w:sz w:val="18"/>
        </w:rPr>
        <w:t>🔗 Patterns: chromosome pair | sex chromosome | chromosome abnormality | chromosome number</w:t>
      </w:r>
    </w:p>
    <w:p>
      <w:pPr>
        <w:spacing w:before="120" w:after="40"/>
      </w:pPr>
      <w:r>
        <w:rPr>
          <w:b/>
          <w:sz w:val="24"/>
        </w:rPr>
        <w:t>cinematography</w:t>
      </w:r>
      <w:r>
        <w:rPr>
          <w:sz w:val="22"/>
        </w:rPr>
        <w:t xml:space="preserve">  —  nghệ thuật quay phim — the art and technique of making motion pictures, especially camera work</w:t>
      </w:r>
    </w:p>
    <w:p>
      <w:pPr>
        <w:spacing w:before="0" w:after="40"/>
        <w:ind w:left="283"/>
      </w:pPr>
      <w:r>
        <w:rPr>
          <w:color w:val="505050"/>
          <w:sz w:val="18"/>
        </w:rPr>
        <w:t>Phát âm: sin-uh-muh-TOG-ruh-fee</w:t>
        <w:br/>
      </w:r>
      <w:r>
        <w:rPr>
          <w:color w:val="505050"/>
          <w:sz w:val="18"/>
        </w:rPr>
        <w:t>Collocations: beautiful cinematography, award-winning cinematography, cinematography techniques, cinematography director</w:t>
        <w:br/>
      </w:r>
      <w:r>
        <w:rPr>
          <w:color w:val="505050"/>
          <w:sz w:val="18"/>
        </w:rPr>
        <w:t>Synonyms: camera work, filmmaking, visual storytelling</w:t>
        <w:br/>
      </w:r>
    </w:p>
    <w:p>
      <w:pPr>
        <w:spacing w:before="0" w:after="40"/>
        <w:ind w:left="283"/>
      </w:pPr>
      <w:r>
        <w:rPr>
          <w:i/>
          <w:sz w:val="20"/>
        </w:rPr>
        <w:t>📝 The film won an award for its stunning cinematography.</w:t>
      </w:r>
      <w:r>
        <w:br/>
      </w:r>
      <w:r>
        <w:rPr>
          <w:color w:val="006400"/>
          <w:sz w:val="20"/>
        </w:rPr>
        <w:t xml:space="preserve">    → Bộ phim đã giành giải thưởng cho nghệ thuật quay phim tuyệt đẹp.</w:t>
      </w:r>
    </w:p>
    <w:p>
      <w:pPr>
        <w:spacing w:before="0" w:after="40"/>
        <w:ind w:left="283"/>
      </w:pPr>
      <w:r>
        <w:rPr>
          <w:color w:val="005078"/>
          <w:sz w:val="18"/>
        </w:rPr>
        <w:t>💡 Dùng khi nói về kỹ thuật và nghệ thuật quay phim. Là một hạng mục giải thưởng quan trọng tại Oscar.</w:t>
      </w:r>
    </w:p>
    <w:p>
      <w:pPr>
        <w:spacing w:before="0" w:after="40"/>
        <w:ind w:left="283"/>
      </w:pPr>
      <w:r>
        <w:rPr>
          <w:i/>
          <w:sz w:val="18"/>
        </w:rPr>
        <w:t>✏️ The cinematography in that film is breathtaking.</w:t>
      </w:r>
      <w:r>
        <w:br/>
      </w:r>
      <w:r>
        <w:rPr>
          <w:color w:val="006400"/>
          <w:sz w:val="18"/>
        </w:rPr>
        <w:t xml:space="preserve">    → Nghệ thuật quay phim trong bộ phim đó đẹp đến nghẹt thở.</w:t>
      </w:r>
      <w:r>
        <w:br/>
      </w:r>
      <w:r>
        <w:rPr>
          <w:i/>
          <w:sz w:val="18"/>
        </w:rPr>
        <w:t>✏️ She studied cinematography at film school.</w:t>
      </w:r>
      <w:r>
        <w:br/>
      </w:r>
      <w:r>
        <w:rPr>
          <w:color w:val="006400"/>
          <w:sz w:val="18"/>
        </w:rPr>
        <w:t xml:space="preserve">    → Cô ấy học nghệ thuật quay phim tại trường điện ảnh.</w:t>
      </w:r>
    </w:p>
    <w:p>
      <w:pPr>
        <w:spacing w:before="0" w:after="80"/>
        <w:ind w:left="283"/>
      </w:pPr>
      <w:r>
        <w:rPr>
          <w:color w:val="643C00"/>
          <w:sz w:val="18"/>
        </w:rPr>
        <w:t>🔗 Patterns: stunning/beautiful cinematography | award for cinematography | cinematography techniques</w:t>
      </w:r>
    </w:p>
    <w:p>
      <w:pPr>
        <w:spacing w:before="120" w:after="40"/>
      </w:pPr>
      <w:r>
        <w:rPr>
          <w:b/>
          <w:sz w:val="24"/>
        </w:rPr>
        <w:t>circuitous</w:t>
      </w:r>
      <w:r>
        <w:rPr>
          <w:sz w:val="22"/>
        </w:rPr>
        <w:t xml:space="preserve">  —  vòng vo, quanh co — longer than the most direct way</w:t>
      </w:r>
    </w:p>
    <w:p>
      <w:pPr>
        <w:spacing w:before="0" w:after="40"/>
        <w:ind w:left="283"/>
      </w:pPr>
      <w:r>
        <w:rPr>
          <w:color w:val="505050"/>
          <w:sz w:val="18"/>
        </w:rPr>
        <w:t>Phát âm: sur-KYOO-ih-tuhs</w:t>
        <w:br/>
      </w:r>
      <w:r>
        <w:rPr>
          <w:color w:val="505050"/>
          <w:sz w:val="18"/>
        </w:rPr>
        <w:t>Collocations: path, indirect, route, method</w:t>
        <w:br/>
      </w:r>
      <w:r>
        <w:rPr>
          <w:color w:val="505050"/>
          <w:sz w:val="18"/>
        </w:rPr>
        <w:t>Synonyms: indirect, roundabout, meandering</w:t>
        <w:br/>
      </w:r>
      <w:r>
        <w:rPr>
          <w:color w:val="505050"/>
          <w:sz w:val="18"/>
        </w:rPr>
        <w:t>Antonyms: direct, straight, shortcut</w:t>
        <w:br/>
      </w:r>
    </w:p>
    <w:p>
      <w:pPr>
        <w:spacing w:before="0" w:after="40"/>
        <w:ind w:left="283"/>
      </w:pPr>
      <w:r>
        <w:rPr>
          <w:i/>
          <w:sz w:val="20"/>
        </w:rPr>
        <w:t>📝 We took a circuitous route to avoid the traffic jam.</w:t>
      </w:r>
      <w:r>
        <w:br/>
      </w:r>
      <w:r>
        <w:rPr>
          <w:color w:val="006400"/>
          <w:sz w:val="20"/>
        </w:rPr>
        <w:t xml:space="preserve">    → Chúng tôi đi đường vòng vo để tránh tắc đường.</w:t>
      </w:r>
    </w:p>
    <w:p>
      <w:pPr>
        <w:spacing w:before="0" w:after="40"/>
        <w:ind w:left="283"/>
      </w:pPr>
      <w:r>
        <w:rPr>
          <w:color w:val="005078"/>
          <w:sz w:val="18"/>
        </w:rPr>
        <w:t>💡 Dùng cho đường đi vòng vo hoặc cách giải thích không trực tiếp. Đối lập với 'direct'. Không nhất thiết tiêu cực.</w:t>
      </w:r>
    </w:p>
    <w:p>
      <w:pPr>
        <w:spacing w:before="0" w:after="40"/>
        <w:ind w:left="283"/>
      </w:pPr>
      <w:r>
        <w:rPr>
          <w:i/>
          <w:sz w:val="18"/>
        </w:rPr>
        <w:t>✏️ His explanation was so circuitous that nobody understood his point.</w:t>
      </w:r>
      <w:r>
        <w:br/>
      </w:r>
      <w:r>
        <w:rPr>
          <w:color w:val="006400"/>
          <w:sz w:val="18"/>
        </w:rPr>
        <w:t xml:space="preserve">    → Lời giải thích của anh ta vòng vo đến mức không ai hiểu ý.</w:t>
      </w:r>
      <w:r>
        <w:br/>
      </w:r>
      <w:r>
        <w:rPr>
          <w:i/>
          <w:sz w:val="18"/>
        </w:rPr>
        <w:t>✏️ The circuitous path through the forest added an hour to our journey.</w:t>
      </w:r>
      <w:r>
        <w:br/>
      </w:r>
      <w:r>
        <w:rPr>
          <w:color w:val="006400"/>
          <w:sz w:val="18"/>
        </w:rPr>
        <w:t xml:space="preserve">    → Con đường quanh co qua rừng thêm một giờ cho hành trình.</w:t>
      </w:r>
    </w:p>
    <w:p>
      <w:pPr>
        <w:spacing w:before="0" w:after="80"/>
        <w:ind w:left="283"/>
      </w:pPr>
      <w:r>
        <w:rPr>
          <w:color w:val="643C00"/>
          <w:sz w:val="18"/>
        </w:rPr>
        <w:t>🔗 Patterns: circuitous route | circuitous path | circuitous argument</w:t>
      </w:r>
    </w:p>
    <w:p>
      <w:pPr>
        <w:spacing w:before="120" w:after="40"/>
      </w:pPr>
      <w:r>
        <w:rPr>
          <w:b/>
          <w:sz w:val="24"/>
        </w:rPr>
        <w:t>circumscribe</w:t>
      </w:r>
      <w:r>
        <w:rPr>
          <w:sz w:val="22"/>
        </w:rPr>
        <w:t xml:space="preserve">  —  giới hạn, hạn chế phạm vi — to restrict or limit something within bounds</w:t>
      </w:r>
    </w:p>
    <w:p>
      <w:pPr>
        <w:spacing w:before="0" w:after="40"/>
        <w:ind w:left="283"/>
      </w:pPr>
      <w:r>
        <w:rPr>
          <w:color w:val="505050"/>
          <w:sz w:val="18"/>
        </w:rPr>
        <w:t>Phát âm: SUR-kuhm-skryb</w:t>
        <w:br/>
      </w:r>
      <w:r>
        <w:rPr>
          <w:color w:val="505050"/>
          <w:sz w:val="18"/>
        </w:rPr>
        <w:t>Collocations: circumscribe the power, circumscribe the role, circumscribe by, narrowly circumscribed</w:t>
        <w:br/>
      </w:r>
      <w:r>
        <w:rPr>
          <w:color w:val="505050"/>
          <w:sz w:val="18"/>
        </w:rPr>
        <w:t>Synonyms: restrict, limit, confine</w:t>
        <w:br/>
      </w:r>
      <w:r>
        <w:rPr>
          <w:color w:val="505050"/>
          <w:sz w:val="18"/>
        </w:rPr>
        <w:t>Antonyms: expand, liberate, broaden</w:t>
        <w:br/>
      </w:r>
    </w:p>
    <w:p>
      <w:pPr>
        <w:spacing w:before="0" w:after="40"/>
        <w:ind w:left="283"/>
      </w:pPr>
      <w:r>
        <w:rPr>
          <w:i/>
          <w:sz w:val="20"/>
        </w:rPr>
        <w:t>📝 The new regulations circumscribe the powers of local authorities.</w:t>
      </w:r>
      <w:r>
        <w:br/>
      </w:r>
      <w:r>
        <w:rPr>
          <w:color w:val="006400"/>
          <w:sz w:val="20"/>
        </w:rPr>
        <w:t xml:space="preserve">    → Các quy định mới giới hạn quyền hạn của chính quyền địa phương.</w:t>
      </w:r>
    </w:p>
    <w:p>
      <w:pPr>
        <w:spacing w:before="0" w:after="40"/>
        <w:ind w:left="283"/>
      </w:pPr>
      <w:r>
        <w:rPr>
          <w:color w:val="005078"/>
          <w:sz w:val="18"/>
        </w:rPr>
        <w:t>💡 Gốc Latin: circum (xung quanh) + scribere (viết/vẽ). Nghĩa bóng là giới hạn, hạn chế quyền hạn hoặc phạm vi hoạt động.</w:t>
      </w:r>
    </w:p>
    <w:p>
      <w:pPr>
        <w:spacing w:before="0" w:after="40"/>
        <w:ind w:left="283"/>
      </w:pPr>
      <w:r>
        <w:rPr>
          <w:i/>
          <w:sz w:val="18"/>
        </w:rPr>
        <w:t>✏️ Budget constraints circumscribe what we can achieve this quarter.</w:t>
      </w:r>
      <w:r>
        <w:br/>
      </w:r>
      <w:r>
        <w:rPr>
          <w:color w:val="006400"/>
          <w:sz w:val="18"/>
        </w:rPr>
        <w:t xml:space="preserve">    → Hạn chế ngân sách giới hạn những gì chúng ta có thể đạt được trong quý này.</w:t>
      </w:r>
      <w:r>
        <w:br/>
      </w:r>
      <w:r>
        <w:rPr>
          <w:i/>
          <w:sz w:val="18"/>
        </w:rPr>
        <w:t>✏️ Traditional gender roles circumscribed women's opportunities for centuries.</w:t>
      </w:r>
      <w:r>
        <w:br/>
      </w:r>
      <w:r>
        <w:rPr>
          <w:color w:val="006400"/>
          <w:sz w:val="18"/>
        </w:rPr>
        <w:t xml:space="preserve">    → Vai trò giới truyền thống đã hạn chế cơ hội của phụ nữ trong nhiều thế kỷ.</w:t>
      </w:r>
    </w:p>
    <w:p>
      <w:pPr>
        <w:spacing w:before="0" w:after="80"/>
        <w:ind w:left="283"/>
      </w:pPr>
      <w:r>
        <w:rPr>
          <w:color w:val="643C00"/>
          <w:sz w:val="18"/>
        </w:rPr>
        <w:t>🔗 Patterns: circumscribe the power | narrowly circumscribed | circumscribe by law</w:t>
      </w:r>
    </w:p>
    <w:p>
      <w:pPr>
        <w:spacing w:before="120" w:after="40"/>
      </w:pPr>
      <w:r>
        <w:rPr>
          <w:b/>
          <w:sz w:val="24"/>
        </w:rPr>
        <w:t>circumspect</w:t>
      </w:r>
      <w:r>
        <w:rPr>
          <w:sz w:val="22"/>
        </w:rPr>
        <w:t xml:space="preserve">  —  thận trọng, cẩn thận — wary and unwilling to take risks; prudent</w:t>
      </w:r>
    </w:p>
    <w:p>
      <w:pPr>
        <w:spacing w:before="0" w:after="40"/>
        <w:ind w:left="283"/>
      </w:pPr>
      <w:r>
        <w:rPr>
          <w:color w:val="505050"/>
          <w:sz w:val="18"/>
        </w:rPr>
        <w:t>Phát âm: SUR-kuhm-spekt</w:t>
        <w:br/>
      </w:r>
      <w:r>
        <w:rPr>
          <w:color w:val="505050"/>
          <w:sz w:val="18"/>
        </w:rPr>
        <w:t>Collocations: circumspect about, circumspect approach, circumspect in, more circumspect</w:t>
        <w:br/>
      </w:r>
      <w:r>
        <w:rPr>
          <w:color w:val="505050"/>
          <w:sz w:val="18"/>
        </w:rPr>
        <w:t>Synonyms: cautious, prudent, careful</w:t>
        <w:br/>
      </w:r>
      <w:r>
        <w:rPr>
          <w:color w:val="505050"/>
          <w:sz w:val="18"/>
        </w:rPr>
        <w:t>Antonyms: reckless, careless, rash</w:t>
        <w:br/>
      </w:r>
    </w:p>
    <w:p>
      <w:pPr>
        <w:spacing w:before="0" w:after="40"/>
        <w:ind w:left="283"/>
      </w:pPr>
      <w:r>
        <w:rPr>
          <w:i/>
          <w:sz w:val="20"/>
        </w:rPr>
        <w:t>📝 She was circumspect in her dealings with the new business partners.</w:t>
      </w:r>
      <w:r>
        <w:br/>
      </w:r>
      <w:r>
        <w:rPr>
          <w:color w:val="006400"/>
          <w:sz w:val="20"/>
        </w:rPr>
        <w:t xml:space="preserve">    → Cô ấy thận trọng trong giao dịch với các đối tác kinh doanh mới.</w:t>
      </w:r>
    </w:p>
    <w:p>
      <w:pPr>
        <w:spacing w:before="0" w:after="40"/>
        <w:ind w:left="283"/>
      </w:pPr>
      <w:r>
        <w:rPr>
          <w:color w:val="005078"/>
          <w:sz w:val="18"/>
        </w:rPr>
        <w:t>💡 Nhấn mạnh sự thận trọng có chủ đích, suy nghĩ kỹ trước khi hành động. Khác 'cautious' ở chỗ circumspect thiên về suy xét mọi khía cạnh.</w:t>
      </w:r>
    </w:p>
    <w:p>
      <w:pPr>
        <w:spacing w:before="0" w:after="40"/>
        <w:ind w:left="283"/>
      </w:pPr>
      <w:r>
        <w:rPr>
          <w:i/>
          <w:sz w:val="18"/>
        </w:rPr>
        <w:t>✏️ Investors should be circumspect about promises of guaranteed high returns.</w:t>
      </w:r>
      <w:r>
        <w:br/>
      </w:r>
      <w:r>
        <w:rPr>
          <w:color w:val="006400"/>
          <w:sz w:val="18"/>
        </w:rPr>
        <w:t xml:space="preserve">    → Nhà đầu tư nên thận trọng với những lời hứa lợi nhuận cao đảm bảo.</w:t>
      </w:r>
      <w:r>
        <w:br/>
      </w:r>
      <w:r>
        <w:rPr>
          <w:i/>
          <w:sz w:val="18"/>
        </w:rPr>
        <w:t>✏️ After the scandal, the company became more circumspect in its public statements.</w:t>
      </w:r>
      <w:r>
        <w:br/>
      </w:r>
      <w:r>
        <w:rPr>
          <w:color w:val="006400"/>
          <w:sz w:val="18"/>
        </w:rPr>
        <w:t xml:space="preserve">    → Sau vụ bê bối, công ty trở nên thận trọng hơn trong các phát ngôn công khai.</w:t>
      </w:r>
    </w:p>
    <w:p>
      <w:pPr>
        <w:spacing w:before="0" w:after="80"/>
        <w:ind w:left="283"/>
      </w:pPr>
      <w:r>
        <w:rPr>
          <w:color w:val="643C00"/>
          <w:sz w:val="18"/>
        </w:rPr>
        <w:t>🔗 Patterns: circumspect about | circumspect approach | circumspect in dealings</w:t>
      </w:r>
    </w:p>
    <w:p>
      <w:pPr>
        <w:spacing w:before="120" w:after="40"/>
      </w:pPr>
      <w:r>
        <w:rPr>
          <w:b/>
          <w:sz w:val="24"/>
        </w:rPr>
        <w:t>circumvent</w:t>
      </w:r>
      <w:r>
        <w:rPr>
          <w:sz w:val="22"/>
        </w:rPr>
        <w:t xml:space="preserve">  —  lách, né tránh — to find a way around an obstacle or rule</w:t>
      </w:r>
    </w:p>
    <w:p>
      <w:pPr>
        <w:spacing w:before="0" w:after="40"/>
        <w:ind w:left="283"/>
      </w:pPr>
      <w:r>
        <w:rPr>
          <w:color w:val="505050"/>
          <w:sz w:val="18"/>
        </w:rPr>
        <w:t>Phát âm: sur-kuhm-VENT</w:t>
        <w:br/>
      </w:r>
      <w:r>
        <w:rPr>
          <w:color w:val="505050"/>
          <w:sz w:val="18"/>
        </w:rPr>
        <w:t>Collocations: circumvent the law, circumvent restrictions, circumvent the rules, circumvent obstacles</w:t>
        <w:br/>
      </w:r>
      <w:r>
        <w:rPr>
          <w:color w:val="505050"/>
          <w:sz w:val="18"/>
        </w:rPr>
        <w:t>Synonyms: bypass, evade, avoid</w:t>
        <w:br/>
      </w:r>
      <w:r>
        <w:rPr>
          <w:color w:val="505050"/>
          <w:sz w:val="18"/>
        </w:rPr>
        <w:t>Antonyms: comply, follow, obey</w:t>
        <w:br/>
      </w:r>
    </w:p>
    <w:p>
      <w:pPr>
        <w:spacing w:before="0" w:after="40"/>
        <w:ind w:left="283"/>
      </w:pPr>
      <w:r>
        <w:rPr>
          <w:i/>
          <w:sz w:val="20"/>
        </w:rPr>
        <w:t>📝 The company tried to circumvent the new tax regulations.</w:t>
      </w:r>
      <w:r>
        <w:br/>
      </w:r>
      <w:r>
        <w:rPr>
          <w:color w:val="006400"/>
          <w:sz w:val="20"/>
        </w:rPr>
        <w:t xml:space="preserve">    → Công ty cố lách quy định thuế mới.</w:t>
      </w:r>
    </w:p>
    <w:p>
      <w:pPr>
        <w:spacing w:before="0" w:after="40"/>
        <w:ind w:left="283"/>
      </w:pPr>
      <w:r>
        <w:rPr>
          <w:color w:val="005078"/>
          <w:sz w:val="18"/>
        </w:rPr>
        <w:t>💡 Dùng khi ai đó tìm cách lách luật hoặc vượt qua rào cản bằng phương pháp gián tiếp, thường mang nghĩa tiêu cực.</w:t>
      </w:r>
    </w:p>
    <w:p>
      <w:pPr>
        <w:spacing w:before="0" w:after="40"/>
        <w:ind w:left="283"/>
      </w:pPr>
      <w:r>
        <w:rPr>
          <w:i/>
          <w:sz w:val="18"/>
        </w:rPr>
        <w:t>✏️ Hackers found ways to circumvent the security system.</w:t>
      </w:r>
      <w:r>
        <w:br/>
      </w:r>
      <w:r>
        <w:rPr>
          <w:color w:val="006400"/>
          <w:sz w:val="18"/>
        </w:rPr>
        <w:t xml:space="preserve">    → Hacker tìm cách lách hệ thống bảo mật.</w:t>
      </w:r>
      <w:r>
        <w:br/>
      </w:r>
      <w:r>
        <w:rPr>
          <w:i/>
          <w:sz w:val="18"/>
        </w:rPr>
        <w:t>✏️ Some companies circumvent labor laws by hiring contractors.</w:t>
      </w:r>
      <w:r>
        <w:br/>
      </w:r>
      <w:r>
        <w:rPr>
          <w:color w:val="006400"/>
          <w:sz w:val="18"/>
        </w:rPr>
        <w:t xml:space="preserve">    → Một số công ty lách luật lao động bằng cách thuê nhà thầu.</w:t>
      </w:r>
    </w:p>
    <w:p>
      <w:pPr>
        <w:spacing w:before="0" w:after="80"/>
        <w:ind w:left="283"/>
      </w:pPr>
      <w:r>
        <w:rPr>
          <w:color w:val="643C00"/>
          <w:sz w:val="18"/>
        </w:rPr>
        <w:t>🔗 Patterns: circumvent + noun (law/rules/restrictions) | circumvent by + gerund | attempt to circumvent</w:t>
      </w:r>
    </w:p>
    <w:p>
      <w:pPr>
        <w:spacing w:before="120" w:after="40"/>
      </w:pPr>
      <w:r>
        <w:rPr>
          <w:b/>
          <w:sz w:val="24"/>
        </w:rPr>
        <w:t>clairvoyant</w:t>
      </w:r>
      <w:r>
        <w:rPr>
          <w:sz w:val="22"/>
        </w:rPr>
        <w:t xml:space="preserve">  —  nhà ngoại cảm, người có thần nhãn — a person who claims to have a supernatural ability to perceive future events</w:t>
      </w:r>
    </w:p>
    <w:p>
      <w:pPr>
        <w:spacing w:before="0" w:after="40"/>
        <w:ind w:left="283"/>
      </w:pPr>
      <w:r>
        <w:rPr>
          <w:color w:val="505050"/>
          <w:sz w:val="18"/>
        </w:rPr>
        <w:t>Phát âm: klair-VOY-uhnt</w:t>
        <w:br/>
      </w:r>
      <w:r>
        <w:rPr>
          <w:color w:val="505050"/>
          <w:sz w:val="18"/>
        </w:rPr>
        <w:t>Collocations: consult a clairvoyant, self-proclaimed clairvoyant, clairvoyant abilities, clairvoyant vision</w:t>
        <w:br/>
      </w:r>
      <w:r>
        <w:rPr>
          <w:color w:val="505050"/>
          <w:sz w:val="18"/>
        </w:rPr>
        <w:t>Synonyms: psychic, seer, fortune-teller</w:t>
        <w:br/>
      </w:r>
      <w:r>
        <w:rPr>
          <w:color w:val="505050"/>
          <w:sz w:val="18"/>
        </w:rPr>
        <w:t>Antonyms: skeptic, realist, doubter</w:t>
        <w:br/>
      </w:r>
    </w:p>
    <w:p>
      <w:pPr>
        <w:spacing w:before="0" w:after="40"/>
        <w:ind w:left="283"/>
      </w:pPr>
      <w:r>
        <w:rPr>
          <w:i/>
          <w:sz w:val="20"/>
        </w:rPr>
        <w:t>📝 She visited a clairvoyant who claimed to see her future.</w:t>
      </w:r>
      <w:r>
        <w:br/>
      </w:r>
      <w:r>
        <w:rPr>
          <w:color w:val="006400"/>
          <w:sz w:val="20"/>
        </w:rPr>
        <w:t xml:space="preserve">    → Cô ấy đến gặp một nhà ngoại cảm tự nhận có thể nhìn thấy tương lai của cô.</w:t>
      </w:r>
    </w:p>
    <w:p>
      <w:pPr>
        <w:spacing w:before="0" w:after="40"/>
        <w:ind w:left="283"/>
      </w:pPr>
      <w:r>
        <w:rPr>
          <w:color w:val="005078"/>
          <w:sz w:val="18"/>
        </w:rPr>
        <w:t>💡 Dùng cả nghĩa đen (nhà ngoại cảm) và nghĩa bóng (người có tầm nhìn xa). Trong tiếng Anh thường mang sắc thái hoài nghi.</w:t>
      </w:r>
    </w:p>
    <w:p>
      <w:pPr>
        <w:spacing w:before="0" w:after="40"/>
        <w:ind w:left="283"/>
      </w:pPr>
      <w:r>
        <w:rPr>
          <w:i/>
          <w:sz w:val="18"/>
        </w:rPr>
        <w:t>✏️ You don't need to be clairvoyant to see that this plan will fail.</w:t>
      </w:r>
      <w:r>
        <w:br/>
      </w:r>
      <w:r>
        <w:rPr>
          <w:color w:val="006400"/>
          <w:sz w:val="18"/>
        </w:rPr>
        <w:t xml:space="preserve">    → Bạn không cần phải là nhà tiên tri để thấy rằng kế hoạch này sẽ thất bại.</w:t>
      </w:r>
      <w:r>
        <w:br/>
      </w:r>
      <w:r>
        <w:rPr>
          <w:i/>
          <w:sz w:val="18"/>
        </w:rPr>
        <w:t>✏️ The so-called clairvoyant turned out to be a fraud.</w:t>
      </w:r>
      <w:r>
        <w:br/>
      </w:r>
      <w:r>
        <w:rPr>
          <w:color w:val="006400"/>
          <w:sz w:val="18"/>
        </w:rPr>
        <w:t xml:space="preserve">    → Người tự xưng là nhà ngoại cảm hóa ra là kẻ lừa đảo.</w:t>
      </w:r>
    </w:p>
    <w:p>
      <w:pPr>
        <w:spacing w:before="0" w:after="80"/>
        <w:ind w:left="283"/>
      </w:pPr>
      <w:r>
        <w:rPr>
          <w:color w:val="643C00"/>
          <w:sz w:val="18"/>
        </w:rPr>
        <w:t>🔗 Patterns: consult a clairvoyant | self-proclaimed clairvoyant | clairvoyant prediction</w:t>
      </w:r>
    </w:p>
    <w:p>
      <w:pPr>
        <w:spacing w:before="120" w:after="40"/>
      </w:pPr>
      <w:r>
        <w:rPr>
          <w:b/>
          <w:sz w:val="24"/>
        </w:rPr>
        <w:t>clamor</w:t>
      </w:r>
      <w:r>
        <w:rPr>
          <w:sz w:val="22"/>
        </w:rPr>
        <w:t xml:space="preserve">  —  tiếng ồn ào; đòi hỏi ồn ào — a loud and confused noise; to shout loudly or make a strong demand</w:t>
      </w:r>
    </w:p>
    <w:p>
      <w:pPr>
        <w:spacing w:before="0" w:after="40"/>
        <w:ind w:left="283"/>
      </w:pPr>
      <w:r>
        <w:rPr>
          <w:color w:val="505050"/>
          <w:sz w:val="18"/>
        </w:rPr>
        <w:t>Phát âm: KLAM-ur</w:t>
        <w:br/>
      </w:r>
      <w:r>
        <w:rPr>
          <w:color w:val="505050"/>
          <w:sz w:val="18"/>
        </w:rPr>
        <w:t>Collocations: clamor for, public clamor, clamor of, clamor for change</w:t>
        <w:br/>
      </w:r>
      <w:r>
        <w:rPr>
          <w:color w:val="505050"/>
          <w:sz w:val="18"/>
        </w:rPr>
        <w:t>Synonyms: outcry, uproar, demand</w:t>
        <w:br/>
      </w:r>
      <w:r>
        <w:rPr>
          <w:color w:val="505050"/>
          <w:sz w:val="18"/>
        </w:rPr>
        <w:t>Antonyms: silence, whisper, calm</w:t>
        <w:br/>
      </w:r>
    </w:p>
    <w:p>
      <w:pPr>
        <w:spacing w:before="0" w:after="40"/>
        <w:ind w:left="283"/>
      </w:pPr>
      <w:r>
        <w:rPr>
          <w:i/>
          <w:sz w:val="20"/>
        </w:rPr>
        <w:t>📝 There was a growing clamor for the government to take action on climate change.</w:t>
      </w:r>
      <w:r>
        <w:br/>
      </w:r>
      <w:r>
        <w:rPr>
          <w:color w:val="006400"/>
          <w:sz w:val="20"/>
        </w:rPr>
        <w:t xml:space="preserve">    → Có tiếng đòi hỏi ngày càng lớn yêu cầu chính phủ hành động về biến đổi khí hậu.</w:t>
      </w:r>
    </w:p>
    <w:p>
      <w:pPr>
        <w:spacing w:before="0" w:after="40"/>
        <w:ind w:left="283"/>
      </w:pPr>
      <w:r>
        <w:rPr>
          <w:color w:val="005078"/>
          <w:sz w:val="18"/>
        </w:rPr>
        <w:t>💡 Có nghĩa tiếng ồn và nghĩa bóng (sự đòi hỏi mạnh mẽ từ công chúng). Nghĩa bóng phổ biến hơn trong báo chí và văn viết.</w:t>
      </w:r>
    </w:p>
    <w:p>
      <w:pPr>
        <w:spacing w:before="0" w:after="40"/>
        <w:ind w:left="283"/>
      </w:pPr>
      <w:r>
        <w:rPr>
          <w:i/>
          <w:sz w:val="18"/>
        </w:rPr>
        <w:t>✏️ There is a growing clamor for educational reform.</w:t>
      </w:r>
      <w:r>
        <w:br/>
      </w:r>
      <w:r>
        <w:rPr>
          <w:color w:val="006400"/>
          <w:sz w:val="18"/>
        </w:rPr>
        <w:t xml:space="preserve">    → Có tiếng đòi hỏi ngày càng lớn về cải cách giáo dục.</w:t>
      </w:r>
      <w:r>
        <w:br/>
      </w:r>
      <w:r>
        <w:rPr>
          <w:i/>
          <w:sz w:val="18"/>
        </w:rPr>
        <w:t>✏️ The children clamored for attention.</w:t>
      </w:r>
      <w:r>
        <w:br/>
      </w:r>
      <w:r>
        <w:rPr>
          <w:color w:val="006400"/>
          <w:sz w:val="18"/>
        </w:rPr>
        <w:t xml:space="preserve">    → Bọn trẻ ồn ào đòi sự chú ý.</w:t>
      </w:r>
    </w:p>
    <w:p>
      <w:pPr>
        <w:spacing w:before="0" w:after="80"/>
        <w:ind w:left="283"/>
      </w:pPr>
      <w:r>
        <w:rPr>
          <w:color w:val="643C00"/>
          <w:sz w:val="18"/>
        </w:rPr>
        <w:t>🔗 Patterns: clamor for change | growing clamor | public clamor | clamor for attention</w:t>
      </w:r>
    </w:p>
    <w:p>
      <w:pPr>
        <w:spacing w:before="120" w:after="40"/>
      </w:pPr>
      <w:r>
        <w:rPr>
          <w:b/>
          <w:sz w:val="24"/>
        </w:rPr>
        <w:t>clamp down on</w:t>
      </w:r>
      <w:r>
        <w:rPr>
          <w:sz w:val="22"/>
        </w:rPr>
        <w:t xml:space="preserve">  —  trấn áp, siết chặt — to take strict action to stop or control something</w:t>
      </w:r>
    </w:p>
    <w:p>
      <w:pPr>
        <w:spacing w:before="0" w:after="40"/>
        <w:ind w:left="283"/>
      </w:pPr>
      <w:r>
        <w:rPr>
          <w:color w:val="505050"/>
          <w:sz w:val="18"/>
        </w:rPr>
        <w:t>Phát âm: KLAMP down on</w:t>
        <w:br/>
      </w:r>
      <w:r>
        <w:rPr>
          <w:color w:val="505050"/>
          <w:sz w:val="18"/>
        </w:rPr>
        <w:t>Collocations: clamp down on crime, clamp down on fraud, clamp down on abuse, authorities clamp down</w:t>
        <w:br/>
      </w:r>
      <w:r>
        <w:rPr>
          <w:color w:val="505050"/>
          <w:sz w:val="18"/>
        </w:rPr>
        <w:t>Synonyms: crack down, suppress, restrict</w:t>
        <w:br/>
      </w:r>
      <w:r>
        <w:rPr>
          <w:color w:val="505050"/>
          <w:sz w:val="18"/>
        </w:rPr>
        <w:t>Antonyms: allow, permit, tolerate</w:t>
        <w:br/>
      </w:r>
    </w:p>
    <w:p>
      <w:pPr>
        <w:spacing w:before="0" w:after="40"/>
        <w:ind w:left="283"/>
      </w:pPr>
      <w:r>
        <w:rPr>
          <w:i/>
          <w:sz w:val="20"/>
        </w:rPr>
        <w:t>📝 The government clamped down on illegal parking in the city center.</w:t>
      </w:r>
      <w:r>
        <w:br/>
      </w:r>
      <w:r>
        <w:rPr>
          <w:color w:val="006400"/>
          <w:sz w:val="20"/>
        </w:rPr>
        <w:t xml:space="preserve">    → Chính phủ siết chặt việc đỗ xe trái phép ở trung tâm thành phố.</w:t>
      </w:r>
    </w:p>
    <w:p>
      <w:pPr>
        <w:spacing w:before="0" w:after="40"/>
        <w:ind w:left="283"/>
      </w:pPr>
      <w:r>
        <w:rPr>
          <w:color w:val="005078"/>
          <w:sz w:val="18"/>
        </w:rPr>
        <w:t>💡 Dùng khi chính quyền/tổ chức áp dụng biện pháp nghiêm khắc để ngăn chặn điều gì. Tương tự 'crack down on'.</w:t>
      </w:r>
    </w:p>
    <w:p>
      <w:pPr>
        <w:spacing w:before="0" w:after="40"/>
        <w:ind w:left="283"/>
      </w:pPr>
      <w:r>
        <w:rPr>
          <w:i/>
          <w:sz w:val="18"/>
        </w:rPr>
        <w:t>✏️ Police are clamping down on drunk driving.</w:t>
      </w:r>
      <w:r>
        <w:br/>
      </w:r>
      <w:r>
        <w:rPr>
          <w:color w:val="006400"/>
          <w:sz w:val="18"/>
        </w:rPr>
        <w:t xml:space="preserve">    → Cảnh sát đang siết chặt việc lái xe khi say.</w:t>
      </w:r>
      <w:r>
        <w:br/>
      </w:r>
      <w:r>
        <w:rPr>
          <w:i/>
          <w:sz w:val="18"/>
        </w:rPr>
        <w:t>✏️ The school clamped down on bullying.</w:t>
      </w:r>
      <w:r>
        <w:br/>
      </w:r>
      <w:r>
        <w:rPr>
          <w:color w:val="006400"/>
          <w:sz w:val="18"/>
        </w:rPr>
        <w:t xml:space="preserve">    → Trường học siết chặt vấn đề bắt nạt.</w:t>
      </w:r>
    </w:p>
    <w:p>
      <w:pPr>
        <w:spacing w:before="0" w:after="80"/>
        <w:ind w:left="283"/>
      </w:pPr>
      <w:r>
        <w:rPr>
          <w:color w:val="643C00"/>
          <w:sz w:val="18"/>
        </w:rPr>
        <w:t>🔗 Patterns: clamp down on crime/fraud | authorities clamp down | clamp down hard on</w:t>
      </w:r>
    </w:p>
    <w:p>
      <w:pPr>
        <w:spacing w:before="120" w:after="40"/>
      </w:pPr>
      <w:r>
        <w:rPr>
          <w:b/>
          <w:sz w:val="24"/>
        </w:rPr>
        <w:t>clandestine</w:t>
      </w:r>
      <w:r>
        <w:rPr>
          <w:sz w:val="22"/>
        </w:rPr>
        <w:t xml:space="preserve">  —  bí mật, lén lút — kept secret or done secretively</w:t>
      </w:r>
    </w:p>
    <w:p>
      <w:pPr>
        <w:spacing w:before="0" w:after="40"/>
        <w:ind w:left="283"/>
      </w:pPr>
      <w:r>
        <w:rPr>
          <w:color w:val="505050"/>
          <w:sz w:val="18"/>
        </w:rPr>
        <w:t>Phát âm: klan-DES-tin</w:t>
        <w:br/>
      </w:r>
      <w:r>
        <w:rPr>
          <w:color w:val="505050"/>
          <w:sz w:val="18"/>
        </w:rPr>
        <w:t>Collocations: clandestine operation, clandestine meeting, clandestine activity, clandestine affair</w:t>
        <w:br/>
      </w:r>
      <w:r>
        <w:rPr>
          <w:color w:val="505050"/>
          <w:sz w:val="18"/>
        </w:rPr>
        <w:t>Synonyms: secret, covert, undercover</w:t>
        <w:br/>
      </w:r>
      <w:r>
        <w:rPr>
          <w:color w:val="505050"/>
          <w:sz w:val="18"/>
        </w:rPr>
        <w:t>Antonyms: open, public, transparent</w:t>
        <w:br/>
      </w:r>
    </w:p>
    <w:p>
      <w:pPr>
        <w:spacing w:before="0" w:after="40"/>
        <w:ind w:left="283"/>
      </w:pPr>
      <w:r>
        <w:rPr>
          <w:i/>
          <w:sz w:val="20"/>
        </w:rPr>
        <w:t>📝 The journalist uncovered a clandestine operation to smuggle weapons.</w:t>
      </w:r>
      <w:r>
        <w:br/>
      </w:r>
      <w:r>
        <w:rPr>
          <w:color w:val="006400"/>
          <w:sz w:val="20"/>
        </w:rPr>
        <w:t xml:space="preserve">    → Nhà báo phát hiện hoạt động bí mật buôn lậu vũ khí.</w:t>
      </w:r>
    </w:p>
    <w:p>
      <w:pPr>
        <w:spacing w:before="0" w:after="40"/>
        <w:ind w:left="283"/>
      </w:pPr>
      <w:r>
        <w:rPr>
          <w:color w:val="005078"/>
          <w:sz w:val="18"/>
        </w:rPr>
        <w:t>💡 Mạnh hơn 'secret', hàm ý hoạt động bất hợp pháp hoặc không được chấp nhận. Thường dùng trong ngữ cảnh gián điệp, tội phạm.</w:t>
      </w:r>
    </w:p>
    <w:p>
      <w:pPr>
        <w:spacing w:before="0" w:after="40"/>
        <w:ind w:left="283"/>
      </w:pPr>
      <w:r>
        <w:rPr>
          <w:i/>
          <w:sz w:val="18"/>
        </w:rPr>
        <w:t>✏️ They held clandestine meetings to plan the resistance movement.</w:t>
      </w:r>
      <w:r>
        <w:br/>
      </w:r>
      <w:r>
        <w:rPr>
          <w:color w:val="006400"/>
          <w:sz w:val="18"/>
        </w:rPr>
        <w:t xml:space="preserve">    → Họ tổ chức các cuộc họp bí mật để lên kế hoạch phong trào kháng chiến.</w:t>
      </w:r>
      <w:r>
        <w:br/>
      </w:r>
      <w:r>
        <w:rPr>
          <w:i/>
          <w:sz w:val="18"/>
        </w:rPr>
        <w:t>✏️ The clandestine drug lab was discovered by police.</w:t>
      </w:r>
      <w:r>
        <w:br/>
      </w:r>
      <w:r>
        <w:rPr>
          <w:color w:val="006400"/>
          <w:sz w:val="18"/>
        </w:rPr>
        <w:t xml:space="preserve">    → Phòng thí nghiệm ma túy bí mật bị cảnh sát phát hiện.</w:t>
      </w:r>
    </w:p>
    <w:p>
      <w:pPr>
        <w:spacing w:before="0" w:after="80"/>
        <w:ind w:left="283"/>
      </w:pPr>
      <w:r>
        <w:rPr>
          <w:color w:val="643C00"/>
          <w:sz w:val="18"/>
        </w:rPr>
        <w:t>🔗 Patterns: clandestine operation/meeting | clandestine activity | clandestine affair | clandestine network</w:t>
      </w:r>
    </w:p>
    <w:p>
      <w:pPr>
        <w:spacing w:before="120" w:after="40"/>
      </w:pPr>
      <w:r>
        <w:rPr>
          <w:b/>
          <w:sz w:val="24"/>
        </w:rPr>
        <w:t>coerce</w:t>
      </w:r>
      <w:r>
        <w:rPr>
          <w:sz w:val="22"/>
        </w:rPr>
        <w:t xml:space="preserve">  —  ép buộc, cưỡng ép — to persuade someone to do something by using force or threats</w:t>
      </w:r>
    </w:p>
    <w:p>
      <w:pPr>
        <w:spacing w:before="0" w:after="40"/>
        <w:ind w:left="283"/>
      </w:pPr>
      <w:r>
        <w:rPr>
          <w:color w:val="505050"/>
          <w:sz w:val="18"/>
        </w:rPr>
        <w:t>Phát âm: koh-URS</w:t>
        <w:br/>
      </w:r>
      <w:r>
        <w:rPr>
          <w:color w:val="505050"/>
          <w:sz w:val="18"/>
        </w:rPr>
        <w:t>Collocations: coerce into, coerce someone, coerce by threats, coerce compliance</w:t>
        <w:br/>
      </w:r>
      <w:r>
        <w:rPr>
          <w:color w:val="505050"/>
          <w:sz w:val="18"/>
        </w:rPr>
        <w:t>Synonyms: force, compel, pressure</w:t>
        <w:br/>
      </w:r>
      <w:r>
        <w:rPr>
          <w:color w:val="505050"/>
          <w:sz w:val="18"/>
        </w:rPr>
        <w:t>Antonyms: persuade, encourage, allow</w:t>
        <w:br/>
      </w:r>
    </w:p>
    <w:p>
      <w:pPr>
        <w:spacing w:before="0" w:after="40"/>
        <w:ind w:left="283"/>
      </w:pPr>
      <w:r>
        <w:rPr>
          <w:i/>
          <w:sz w:val="20"/>
        </w:rPr>
        <w:t>📝 The suspect claimed he was coerced into signing the confession.</w:t>
      </w:r>
      <w:r>
        <w:br/>
      </w:r>
      <w:r>
        <w:rPr>
          <w:color w:val="006400"/>
          <w:sz w:val="20"/>
        </w:rPr>
        <w:t xml:space="preserve">    → Nghi phạm tuyên bố bị ép buộc ký lời thú tội.</w:t>
      </w:r>
    </w:p>
    <w:p>
      <w:pPr>
        <w:spacing w:before="0" w:after="40"/>
        <w:ind w:left="283"/>
      </w:pPr>
      <w:r>
        <w:rPr>
          <w:color w:val="005078"/>
          <w:sz w:val="18"/>
        </w:rPr>
        <w:t>💡 Dùng khi ai đó bị buộc phải làm điều gì đó bằng đe dọa hoặc bạo lực, mang nghĩa tiêu cực mạnh.</w:t>
      </w:r>
    </w:p>
    <w:p>
      <w:pPr>
        <w:spacing w:before="0" w:after="40"/>
        <w:ind w:left="283"/>
      </w:pPr>
      <w:r>
        <w:rPr>
          <w:i/>
          <w:sz w:val="18"/>
        </w:rPr>
        <w:t>✏️ Workers were coerced into working overtime without pay.</w:t>
      </w:r>
      <w:r>
        <w:br/>
      </w:r>
      <w:r>
        <w:rPr>
          <w:color w:val="006400"/>
          <w:sz w:val="18"/>
        </w:rPr>
        <w:t xml:space="preserve">    → Công nhân bị ép buộc làm thêm giờ không lương.</w:t>
      </w:r>
      <w:r>
        <w:br/>
      </w:r>
      <w:r>
        <w:rPr>
          <w:i/>
          <w:sz w:val="18"/>
        </w:rPr>
        <w:t>✏️ No one should be coerced into making a decision against their will.</w:t>
      </w:r>
      <w:r>
        <w:br/>
      </w:r>
      <w:r>
        <w:rPr>
          <w:color w:val="006400"/>
          <w:sz w:val="18"/>
        </w:rPr>
        <w:t xml:space="preserve">    → Không ai nên bị cưỡng ép đưa ra quyết định trái ý muốn.</w:t>
      </w:r>
    </w:p>
    <w:p>
      <w:pPr>
        <w:spacing w:before="0" w:after="80"/>
        <w:ind w:left="283"/>
      </w:pPr>
      <w:r>
        <w:rPr>
          <w:color w:val="643C00"/>
          <w:sz w:val="18"/>
        </w:rPr>
        <w:t>🔗 Patterns: coerce someone into + gerund | be coerced into | coerce by + means</w:t>
      </w:r>
    </w:p>
    <w:p>
      <w:pPr>
        <w:spacing w:before="120" w:after="40"/>
      </w:pPr>
      <w:r>
        <w:rPr>
          <w:b/>
          <w:sz w:val="24"/>
        </w:rPr>
        <w:t>coercion</w:t>
      </w:r>
      <w:r>
        <w:rPr>
          <w:sz w:val="22"/>
        </w:rPr>
        <w:t xml:space="preserve">  —  sự ép buộc, cưỡng chế — the practice of persuading someone to do something by using force or threats</w:t>
      </w:r>
    </w:p>
    <w:p>
      <w:pPr>
        <w:spacing w:before="0" w:after="40"/>
        <w:ind w:left="283"/>
      </w:pPr>
      <w:r>
        <w:rPr>
          <w:color w:val="505050"/>
          <w:sz w:val="18"/>
        </w:rPr>
        <w:t>Phát âm: koh-UR-shuhn</w:t>
        <w:br/>
      </w:r>
      <w:r>
        <w:rPr>
          <w:color w:val="505050"/>
          <w:sz w:val="18"/>
        </w:rPr>
        <w:t>Collocations: under coercion, without coercion, coercion and intimidation, economic coercion</w:t>
        <w:br/>
      </w:r>
      <w:r>
        <w:rPr>
          <w:color w:val="505050"/>
          <w:sz w:val="18"/>
        </w:rPr>
        <w:t>Synonyms: compulsion, force, intimidation</w:t>
        <w:br/>
      </w:r>
      <w:r>
        <w:rPr>
          <w:color w:val="505050"/>
          <w:sz w:val="18"/>
        </w:rPr>
        <w:t>Antonyms: persuasion, choice, freedom</w:t>
        <w:br/>
      </w:r>
    </w:p>
    <w:p>
      <w:pPr>
        <w:spacing w:before="0" w:after="40"/>
        <w:ind w:left="283"/>
      </w:pPr>
      <w:r>
        <w:rPr>
          <w:i/>
          <w:sz w:val="20"/>
        </w:rPr>
        <w:t>📝 The confession was obtained through coercion and was therefore invalid.</w:t>
      </w:r>
      <w:r>
        <w:br/>
      </w:r>
      <w:r>
        <w:rPr>
          <w:color w:val="006400"/>
          <w:sz w:val="20"/>
        </w:rPr>
        <w:t xml:space="preserve">    → Lời thú tội được lấy thông qua ép buộc và do đó không hợp lệ.</w:t>
      </w:r>
    </w:p>
    <w:p>
      <w:pPr>
        <w:spacing w:before="0" w:after="40"/>
        <w:ind w:left="283"/>
      </w:pPr>
      <w:r>
        <w:rPr>
          <w:color w:val="005078"/>
          <w:sz w:val="18"/>
        </w:rPr>
        <w:t>💡 Mang nghĩa tiêu cực - ép buộc bằng vũ lực hoặc đe dọa. Trong luật, hành vi dưới coercion có thể bị vô hiệu. Tính từ: coercive.</w:t>
      </w:r>
    </w:p>
    <w:p>
      <w:pPr>
        <w:spacing w:before="0" w:after="40"/>
        <w:ind w:left="283"/>
      </w:pPr>
      <w:r>
        <w:rPr>
          <w:i/>
          <w:sz w:val="18"/>
        </w:rPr>
        <w:t>✏️ Workers reported coercion from management to work unpaid overtime.</w:t>
      </w:r>
      <w:r>
        <w:br/>
      </w:r>
      <w:r>
        <w:rPr>
          <w:color w:val="006400"/>
          <w:sz w:val="18"/>
        </w:rPr>
        <w:t xml:space="preserve">    → Công nhân báo cáo bị ban quản lý ép buộc làm thêm giờ không lương.</w:t>
      </w:r>
      <w:r>
        <w:br/>
      </w:r>
      <w:r>
        <w:rPr>
          <w:i/>
          <w:sz w:val="18"/>
        </w:rPr>
        <w:t>✏️ Any contract signed under coercion is legally void.</w:t>
      </w:r>
      <w:r>
        <w:br/>
      </w:r>
      <w:r>
        <w:rPr>
          <w:color w:val="006400"/>
          <w:sz w:val="18"/>
        </w:rPr>
        <w:t xml:space="preserve">    → Bất kỳ hợp đồng nào ký dưới sự ép buộc đều vô hiệu về mặt pháp lý.</w:t>
      </w:r>
    </w:p>
    <w:p>
      <w:pPr>
        <w:spacing w:before="0" w:after="80"/>
        <w:ind w:left="283"/>
      </w:pPr>
      <w:r>
        <w:rPr>
          <w:color w:val="643C00"/>
          <w:sz w:val="18"/>
        </w:rPr>
        <w:t>🔗 Patterns: under coercion | without coercion | economic coercion</w:t>
      </w:r>
    </w:p>
    <w:p>
      <w:pPr>
        <w:spacing w:before="120" w:after="40"/>
      </w:pPr>
      <w:r>
        <w:rPr>
          <w:b/>
          <w:sz w:val="24"/>
        </w:rPr>
        <w:t>coffer</w:t>
      </w:r>
      <w:r>
        <w:rPr>
          <w:sz w:val="22"/>
        </w:rPr>
        <w:t xml:space="preserve">  —  két sắt, ngân quỹ — a strongbox or the funds or financial reserves of an organization</w:t>
      </w:r>
    </w:p>
    <w:p>
      <w:pPr>
        <w:spacing w:before="0" w:after="40"/>
        <w:ind w:left="283"/>
      </w:pPr>
      <w:r>
        <w:rPr>
          <w:color w:val="505050"/>
          <w:sz w:val="18"/>
        </w:rPr>
        <w:t>Phát âm: KOF-uh</w:t>
        <w:br/>
      </w:r>
      <w:r>
        <w:rPr>
          <w:color w:val="505050"/>
          <w:sz w:val="18"/>
        </w:rPr>
        <w:t>Collocations: finance, money, storage, government</w:t>
        <w:br/>
      </w:r>
      <w:r>
        <w:rPr>
          <w:color w:val="505050"/>
          <w:sz w:val="18"/>
        </w:rPr>
        <w:t>Synonyms: treasury, fund, chest</w:t>
        <w:br/>
      </w:r>
      <w:r>
        <w:rPr>
          <w:color w:val="505050"/>
          <w:sz w:val="18"/>
        </w:rPr>
        <w:t>Antonyms: debt, deficit, liability</w:t>
        <w:br/>
      </w:r>
    </w:p>
    <w:p>
      <w:pPr>
        <w:spacing w:before="0" w:after="40"/>
        <w:ind w:left="283"/>
      </w:pPr>
      <w:r>
        <w:rPr>
          <w:i/>
          <w:sz w:val="20"/>
        </w:rPr>
        <w:t>📝 The war drained the national coffers.</w:t>
      </w:r>
      <w:r>
        <w:br/>
      </w:r>
      <w:r>
        <w:rPr>
          <w:color w:val="006400"/>
          <w:sz w:val="20"/>
        </w:rPr>
        <w:t xml:space="preserve">    → Chiến tranh đã làm cạn kiệt ngân quỹ quốc gia.</w:t>
      </w:r>
    </w:p>
    <w:p>
      <w:pPr>
        <w:spacing w:before="0" w:after="40"/>
        <w:ind w:left="283"/>
      </w:pPr>
      <w:r>
        <w:rPr>
          <w:color w:val="005078"/>
          <w:sz w:val="18"/>
        </w:rPr>
        <w:t>💡 Số nhiều 'coffers' phổ biến hơn, chỉ ngân quỹ/tài chính của tổ chức. Cấu trúc hay gặp: fill/drain/swell the coffers.</w:t>
      </w:r>
    </w:p>
    <w:p>
      <w:pPr>
        <w:spacing w:before="0" w:after="40"/>
        <w:ind w:left="283"/>
      </w:pPr>
      <w:r>
        <w:rPr>
          <w:i/>
          <w:sz w:val="18"/>
        </w:rPr>
        <w:t>✏️ The new tax will help fill the government's coffers.</w:t>
      </w:r>
      <w:r>
        <w:br/>
      </w:r>
      <w:r>
        <w:rPr>
          <w:color w:val="006400"/>
          <w:sz w:val="18"/>
        </w:rPr>
        <w:t xml:space="preserve">    → Thuế mới sẽ giúp lấp đầy ngân quỹ chính phủ.</w:t>
      </w:r>
      <w:r>
        <w:br/>
      </w:r>
      <w:r>
        <w:rPr>
          <w:i/>
          <w:sz w:val="18"/>
        </w:rPr>
        <w:t>✏️ Corporate coffers are overflowing with record profits.</w:t>
      </w:r>
      <w:r>
        <w:br/>
      </w:r>
      <w:r>
        <w:rPr>
          <w:color w:val="006400"/>
          <w:sz w:val="18"/>
        </w:rPr>
        <w:t xml:space="preserve">    → Ngân quỹ doanh nghiệp tràn đầy với lợi nhuận kỷ lục.</w:t>
      </w:r>
    </w:p>
    <w:p>
      <w:pPr>
        <w:spacing w:before="0" w:after="80"/>
        <w:ind w:left="283"/>
      </w:pPr>
      <w:r>
        <w:rPr>
          <w:color w:val="643C00"/>
          <w:sz w:val="18"/>
        </w:rPr>
        <w:t>🔗 Patterns: government coffers | fill the coffers | drain the coffers</w:t>
      </w:r>
    </w:p>
    <w:p>
      <w:pPr>
        <w:spacing w:before="120" w:after="40"/>
      </w:pPr>
      <w:r>
        <w:rPr>
          <w:b/>
          <w:sz w:val="24"/>
        </w:rPr>
        <w:t>cogitate</w:t>
      </w:r>
      <w:r>
        <w:rPr>
          <w:sz w:val="22"/>
        </w:rPr>
        <w:t xml:space="preserve">  —  suy ngẫm, trầm tư — to think deeply about something; to ponder</w:t>
      </w:r>
    </w:p>
    <w:p>
      <w:pPr>
        <w:spacing w:before="0" w:after="40"/>
        <w:ind w:left="283"/>
      </w:pPr>
      <w:r>
        <w:rPr>
          <w:color w:val="505050"/>
          <w:sz w:val="18"/>
        </w:rPr>
        <w:t>Phát âm: KOJ-ih-tayt</w:t>
        <w:br/>
      </w:r>
      <w:r>
        <w:rPr>
          <w:color w:val="505050"/>
          <w:sz w:val="18"/>
        </w:rPr>
        <w:t>Collocations: cogitate on, cogitate about, cogitate over, time to cogitate</w:t>
        <w:br/>
      </w:r>
      <w:r>
        <w:rPr>
          <w:color w:val="505050"/>
          <w:sz w:val="18"/>
        </w:rPr>
        <w:t>Synonyms: ponder, contemplate, deliberate</w:t>
        <w:br/>
      </w:r>
      <w:r>
        <w:rPr>
          <w:color w:val="505050"/>
          <w:sz w:val="18"/>
        </w:rPr>
        <w:t>Antonyms: ignore, disregard, neglect</w:t>
        <w:br/>
      </w:r>
    </w:p>
    <w:p>
      <w:pPr>
        <w:spacing w:before="0" w:after="40"/>
        <w:ind w:left="283"/>
      </w:pPr>
      <w:r>
        <w:rPr>
          <w:i/>
          <w:sz w:val="20"/>
        </w:rPr>
        <w:t>📝 He cogitated on the problem for days before finding a solution.</w:t>
      </w:r>
      <w:r>
        <w:br/>
      </w:r>
      <w:r>
        <w:rPr>
          <w:color w:val="006400"/>
          <w:sz w:val="20"/>
        </w:rPr>
        <w:t xml:space="preserve">    → Anh ấy suy ngẫm về vấn đề trong nhiều ngày trước khi tìm ra giải pháp.</w:t>
      </w:r>
    </w:p>
    <w:p>
      <w:pPr>
        <w:spacing w:before="0" w:after="40"/>
        <w:ind w:left="283"/>
      </w:pPr>
      <w:r>
        <w:rPr>
          <w:color w:val="005078"/>
          <w:sz w:val="18"/>
        </w:rPr>
        <w:t>💡 Từ trang trọng/hài hước cho 'think deeply'. Ít dùng trong giao tiếp hàng ngày, thường gặp trong văn viết học thuật hoặc dùng với giọng hài hước.</w:t>
      </w:r>
    </w:p>
    <w:p>
      <w:pPr>
        <w:spacing w:before="0" w:after="40"/>
        <w:ind w:left="283"/>
      </w:pPr>
      <w:r>
        <w:rPr>
          <w:i/>
          <w:sz w:val="18"/>
        </w:rPr>
        <w:t>✏️ Let me cogitate on this proposal over the weekend before giving my answer.</w:t>
      </w:r>
      <w:r>
        <w:br/>
      </w:r>
      <w:r>
        <w:rPr>
          <w:color w:val="006400"/>
          <w:sz w:val="18"/>
        </w:rPr>
        <w:t xml:space="preserve">    → Để tôi suy ngẫm về đề xuất này cuối tuần rồi mới trả lời.</w:t>
      </w:r>
      <w:r>
        <w:br/>
      </w:r>
      <w:r>
        <w:rPr>
          <w:i/>
          <w:sz w:val="18"/>
        </w:rPr>
        <w:t>✏️ The philosopher spent years cogitating about the nature of consciousness.</w:t>
      </w:r>
      <w:r>
        <w:br/>
      </w:r>
      <w:r>
        <w:rPr>
          <w:color w:val="006400"/>
          <w:sz w:val="18"/>
        </w:rPr>
        <w:t xml:space="preserve">    → Nhà triết học dành nhiều năm trầm tư về bản chất của ý thức.</w:t>
      </w:r>
    </w:p>
    <w:p>
      <w:pPr>
        <w:spacing w:before="0" w:after="80"/>
        <w:ind w:left="283"/>
      </w:pPr>
      <w:r>
        <w:rPr>
          <w:color w:val="643C00"/>
          <w:sz w:val="18"/>
        </w:rPr>
        <w:t>🔗 Patterns: cogitate on | cogitate about | time to cogitate</w:t>
      </w:r>
    </w:p>
    <w:p>
      <w:pPr>
        <w:spacing w:before="120" w:after="40"/>
      </w:pPr>
      <w:r>
        <w:rPr>
          <w:b/>
          <w:sz w:val="24"/>
        </w:rPr>
        <w:t>cognitive</w:t>
      </w:r>
      <w:r>
        <w:rPr>
          <w:sz w:val="22"/>
        </w:rPr>
        <w:t xml:space="preserve">  —  nhận thức — relating to the mental processes of perception, memory, judgment, and reasoning</w:t>
      </w:r>
    </w:p>
    <w:p>
      <w:pPr>
        <w:spacing w:before="0" w:after="40"/>
        <w:ind w:left="283"/>
      </w:pPr>
      <w:r>
        <w:rPr>
          <w:color w:val="505050"/>
          <w:sz w:val="18"/>
        </w:rPr>
        <w:t>Phát âm: KOG-nuh-tiv</w:t>
        <w:br/>
      </w:r>
      <w:r>
        <w:rPr>
          <w:color w:val="505050"/>
          <w:sz w:val="18"/>
        </w:rPr>
        <w:t>Collocations: cognitive ability, cognitive development, cognitive function, cognitive skills</w:t>
        <w:br/>
      </w:r>
      <w:r>
        <w:rPr>
          <w:color w:val="505050"/>
          <w:sz w:val="18"/>
        </w:rPr>
        <w:t>Synonyms: mental, intellectual, cerebral</w:t>
        <w:br/>
      </w:r>
      <w:r>
        <w:rPr>
          <w:color w:val="505050"/>
          <w:sz w:val="18"/>
        </w:rPr>
        <w:t>Antonyms: physical, emotional, instinctive</w:t>
        <w:br/>
      </w:r>
    </w:p>
    <w:p>
      <w:pPr>
        <w:spacing w:before="0" w:after="40"/>
        <w:ind w:left="283"/>
      </w:pPr>
      <w:r>
        <w:rPr>
          <w:i/>
          <w:sz w:val="20"/>
        </w:rPr>
        <w:t>📝 Regular exercise has been shown to improve cognitive function.</w:t>
      </w:r>
      <w:r>
        <w:br/>
      </w:r>
      <w:r>
        <w:rPr>
          <w:color w:val="006400"/>
          <w:sz w:val="20"/>
        </w:rPr>
        <w:t xml:space="preserve">    → Tập thể dục thường xuyên được chứng minh cải thiện chức năng nhận thức.</w:t>
      </w:r>
    </w:p>
    <w:p>
      <w:pPr>
        <w:spacing w:before="0" w:after="40"/>
        <w:ind w:left="283"/>
      </w:pPr>
      <w:r>
        <w:rPr>
          <w:color w:val="005078"/>
          <w:sz w:val="18"/>
        </w:rPr>
        <w:t>💡 Dùng trong tâm lý học và giáo dục. Liên quan đến quá trình tư duy, trí nhớ, và nhận thức.</w:t>
      </w:r>
    </w:p>
    <w:p>
      <w:pPr>
        <w:spacing w:before="0" w:after="40"/>
        <w:ind w:left="283"/>
      </w:pPr>
      <w:r>
        <w:rPr>
          <w:i/>
          <w:sz w:val="18"/>
        </w:rPr>
        <w:t>✏️ Aging can affect cognitive abilities.</w:t>
      </w:r>
      <w:r>
        <w:br/>
      </w:r>
      <w:r>
        <w:rPr>
          <w:color w:val="006400"/>
          <w:sz w:val="18"/>
        </w:rPr>
        <w:t xml:space="preserve">    → Lão hóa có thể ảnh hưởng khả năng nhận thức.</w:t>
      </w:r>
      <w:r>
        <w:br/>
      </w:r>
      <w:r>
        <w:rPr>
          <w:i/>
          <w:sz w:val="18"/>
        </w:rPr>
        <w:t>✏️ Children's cognitive development is rapid.</w:t>
      </w:r>
      <w:r>
        <w:br/>
      </w:r>
      <w:r>
        <w:rPr>
          <w:color w:val="006400"/>
          <w:sz w:val="18"/>
        </w:rPr>
        <w:t xml:space="preserve">    → Phát triển nhận thức của trẻ em rất nhanh.</w:t>
      </w:r>
    </w:p>
    <w:p>
      <w:pPr>
        <w:spacing w:before="0" w:after="80"/>
        <w:ind w:left="283"/>
      </w:pPr>
      <w:r>
        <w:rPr>
          <w:color w:val="643C00"/>
          <w:sz w:val="18"/>
        </w:rPr>
        <w:t>🔗 Patterns: cognitive function | cognitive development | cognitive ability</w:t>
      </w:r>
    </w:p>
    <w:p>
      <w:pPr>
        <w:spacing w:before="120" w:after="40"/>
      </w:pPr>
      <w:r>
        <w:rPr>
          <w:b/>
          <w:sz w:val="24"/>
        </w:rPr>
        <w:t>cognizant</w:t>
      </w:r>
      <w:r>
        <w:rPr>
          <w:sz w:val="22"/>
        </w:rPr>
        <w:t xml:space="preserve">  —  nhận thức được, ý thức được — having knowledge or being aware of something</w:t>
      </w:r>
    </w:p>
    <w:p>
      <w:pPr>
        <w:spacing w:before="0" w:after="40"/>
        <w:ind w:left="283"/>
      </w:pPr>
      <w:r>
        <w:rPr>
          <w:color w:val="505050"/>
          <w:sz w:val="18"/>
        </w:rPr>
        <w:t>Phát âm: KOG-nih-zuhnt</w:t>
        <w:br/>
      </w:r>
      <w:r>
        <w:rPr>
          <w:color w:val="505050"/>
          <w:sz w:val="18"/>
        </w:rPr>
        <w:t>Collocations: cognizant of, fully cognizant, cognizant that, cognizant of the fact</w:t>
        <w:br/>
      </w:r>
      <w:r>
        <w:rPr>
          <w:color w:val="505050"/>
          <w:sz w:val="18"/>
        </w:rPr>
        <w:t>Synonyms: aware, conscious, mindful</w:t>
        <w:br/>
      </w:r>
      <w:r>
        <w:rPr>
          <w:color w:val="505050"/>
          <w:sz w:val="18"/>
        </w:rPr>
        <w:t>Antonyms: unaware, ignorant, oblivious</w:t>
        <w:br/>
      </w:r>
    </w:p>
    <w:p>
      <w:pPr>
        <w:spacing w:before="0" w:after="40"/>
        <w:ind w:left="283"/>
      </w:pPr>
      <w:r>
        <w:rPr>
          <w:i/>
          <w:sz w:val="20"/>
        </w:rPr>
        <w:t>📝 We must be cognizant of the risks before making a decision.</w:t>
      </w:r>
      <w:r>
        <w:br/>
      </w:r>
      <w:r>
        <w:rPr>
          <w:color w:val="006400"/>
          <w:sz w:val="20"/>
        </w:rPr>
        <w:t xml:space="preserve">    → Chúng ta phải nhận thức được rủi ro trước khi ra quyết định.</w:t>
      </w:r>
    </w:p>
    <w:p>
      <w:pPr>
        <w:spacing w:before="0" w:after="40"/>
        <w:ind w:left="283"/>
      </w:pPr>
      <w:r>
        <w:rPr>
          <w:color w:val="005078"/>
          <w:sz w:val="18"/>
        </w:rPr>
        <w:t>💡 Từ trang trọng, thường dùng trong văn viết học thuật hoặc kinh doanh thay cho 'aware'.</w:t>
      </w:r>
    </w:p>
    <w:p>
      <w:pPr>
        <w:spacing w:before="0" w:after="40"/>
        <w:ind w:left="283"/>
      </w:pPr>
      <w:r>
        <w:rPr>
          <w:i/>
          <w:sz w:val="18"/>
        </w:rPr>
        <w:t>✏️ Leaders must be cognizant of how their decisions affect employees.</w:t>
      </w:r>
      <w:r>
        <w:br/>
      </w:r>
      <w:r>
        <w:rPr>
          <w:color w:val="006400"/>
          <w:sz w:val="18"/>
        </w:rPr>
        <w:t xml:space="preserve">    → Lãnh đạo phải nhận thức được quyết định của họ ảnh hưởng đến nhân viên thế nào.</w:t>
      </w:r>
      <w:r>
        <w:br/>
      </w:r>
      <w:r>
        <w:rPr>
          <w:i/>
          <w:sz w:val="18"/>
        </w:rPr>
        <w:t>✏️ She was fully cognizant of the consequences of her actions.</w:t>
      </w:r>
      <w:r>
        <w:br/>
      </w:r>
      <w:r>
        <w:rPr>
          <w:color w:val="006400"/>
          <w:sz w:val="18"/>
        </w:rPr>
        <w:t xml:space="preserve">    → Cô ấy hoàn toàn ý thức được hậu quả hành động của mình.</w:t>
      </w:r>
    </w:p>
    <w:p>
      <w:pPr>
        <w:spacing w:before="0" w:after="80"/>
        <w:ind w:left="283"/>
      </w:pPr>
      <w:r>
        <w:rPr>
          <w:color w:val="643C00"/>
          <w:sz w:val="18"/>
        </w:rPr>
        <w:t>🔗 Patterns: cognizant of + noun | fully cognizant | be cognizant that + clause</w:t>
      </w:r>
    </w:p>
    <w:p>
      <w:pPr>
        <w:spacing w:before="120" w:after="40"/>
      </w:pPr>
      <w:r>
        <w:rPr>
          <w:b/>
          <w:sz w:val="24"/>
        </w:rPr>
        <w:t>coherent</w:t>
      </w:r>
      <w:r>
        <w:rPr>
          <w:sz w:val="22"/>
        </w:rPr>
        <w:t xml:space="preserve">  —  mạch lạc, chặt chẽ — logical and well-organized; easy to understand</w:t>
      </w:r>
    </w:p>
    <w:p>
      <w:pPr>
        <w:spacing w:before="0" w:after="40"/>
        <w:ind w:left="283"/>
      </w:pPr>
      <w:r>
        <w:rPr>
          <w:color w:val="505050"/>
          <w:sz w:val="18"/>
        </w:rPr>
        <w:t>Phát âm: koh-HEER-uhnt</w:t>
        <w:br/>
      </w:r>
      <w:r>
        <w:rPr>
          <w:color w:val="505050"/>
          <w:sz w:val="18"/>
        </w:rPr>
        <w:t>Collocations: coherent argument, coherent plan, coherent strategy, coherent narrative</w:t>
        <w:br/>
      </w:r>
      <w:r>
        <w:rPr>
          <w:color w:val="505050"/>
          <w:sz w:val="18"/>
        </w:rPr>
        <w:t>Synonyms: logical, consistent, organized</w:t>
        <w:br/>
      </w:r>
      <w:r>
        <w:rPr>
          <w:color w:val="505050"/>
          <w:sz w:val="18"/>
        </w:rPr>
        <w:t>Antonyms: incoherent, disjointed, confused</w:t>
        <w:br/>
      </w:r>
    </w:p>
    <w:p>
      <w:pPr>
        <w:spacing w:before="0" w:after="40"/>
        <w:ind w:left="283"/>
      </w:pPr>
      <w:r>
        <w:rPr>
          <w:i/>
          <w:sz w:val="20"/>
        </w:rPr>
        <w:t>📝 She presented a coherent argument that convinced the entire committee.</w:t>
      </w:r>
      <w:r>
        <w:br/>
      </w:r>
      <w:r>
        <w:rPr>
          <w:color w:val="006400"/>
          <w:sz w:val="20"/>
        </w:rPr>
        <w:t xml:space="preserve">    → Cô ấy trình bày một lập luận mạch lạc thuyết phục toàn bộ ủy ban.</w:t>
      </w:r>
    </w:p>
    <w:p>
      <w:pPr>
        <w:spacing w:before="0" w:after="40"/>
        <w:ind w:left="283"/>
      </w:pPr>
      <w:r>
        <w:rPr>
          <w:color w:val="005078"/>
          <w:sz w:val="18"/>
        </w:rPr>
        <w:t>💡 Dùng khi khen bài viết/lập luận logic, dễ hiểu. Coherence (noun) là tiêu chí chấm điểm IELTS Writing. Đối lập: incoherent.</w:t>
      </w:r>
    </w:p>
    <w:p>
      <w:pPr>
        <w:spacing w:before="0" w:after="40"/>
        <w:ind w:left="283"/>
      </w:pPr>
      <w:r>
        <w:rPr>
          <w:i/>
          <w:sz w:val="18"/>
        </w:rPr>
        <w:t>✏️ A coherent essay needs clear topic sentences and logical transitions.</w:t>
      </w:r>
      <w:r>
        <w:br/>
      </w:r>
      <w:r>
        <w:rPr>
          <w:color w:val="006400"/>
          <w:sz w:val="18"/>
        </w:rPr>
        <w:t xml:space="preserve">    → Một bài luận mạch lạc cần câu chủ đề rõ ràng và chuyển ý logic.</w:t>
      </w:r>
      <w:r>
        <w:br/>
      </w:r>
      <w:r>
        <w:rPr>
          <w:i/>
          <w:sz w:val="18"/>
        </w:rPr>
        <w:t>✏️ He was so upset that he could barely form a coherent sentence.</w:t>
      </w:r>
      <w:r>
        <w:br/>
      </w:r>
      <w:r>
        <w:rPr>
          <w:color w:val="006400"/>
          <w:sz w:val="18"/>
        </w:rPr>
        <w:t xml:space="preserve">    → Anh ấy buồn đến mức khó có thể nói thành câu mạch lạc.</w:t>
      </w:r>
    </w:p>
    <w:p>
      <w:pPr>
        <w:spacing w:before="0" w:after="80"/>
        <w:ind w:left="283"/>
      </w:pPr>
      <w:r>
        <w:rPr>
          <w:color w:val="643C00"/>
          <w:sz w:val="18"/>
        </w:rPr>
        <w:t>🔗 Patterns: coherent argument | coherent plan | coherent strategy</w:t>
      </w:r>
    </w:p>
    <w:p>
      <w:pPr>
        <w:spacing w:before="120" w:after="40"/>
      </w:pPr>
      <w:r>
        <w:rPr>
          <w:b/>
          <w:sz w:val="24"/>
        </w:rPr>
        <w:t>cohesion</w:t>
      </w:r>
      <w:r>
        <w:rPr>
          <w:sz w:val="22"/>
        </w:rPr>
        <w:t xml:space="preserve">  —  sự gắn kết, đoàn kết — the action or fact of forming a united whole; unity</w:t>
      </w:r>
    </w:p>
    <w:p>
      <w:pPr>
        <w:spacing w:before="0" w:after="40"/>
        <w:ind w:left="283"/>
      </w:pPr>
      <w:r>
        <w:rPr>
          <w:color w:val="505050"/>
          <w:sz w:val="18"/>
        </w:rPr>
        <w:t>Phát âm: koh-HEE-zhuhn</w:t>
        <w:br/>
      </w:r>
      <w:r>
        <w:rPr>
          <w:color w:val="505050"/>
          <w:sz w:val="18"/>
        </w:rPr>
        <w:t>Collocations: team cohesion, social cohesion, group cohesion, lack of cohesion</w:t>
        <w:br/>
      </w:r>
      <w:r>
        <w:rPr>
          <w:color w:val="505050"/>
          <w:sz w:val="18"/>
        </w:rPr>
        <w:t>Synonyms: unity, solidarity, togetherness</w:t>
        <w:br/>
      </w:r>
      <w:r>
        <w:rPr>
          <w:color w:val="505050"/>
          <w:sz w:val="18"/>
        </w:rPr>
        <w:t>Antonyms: division, fragmentation, discord</w:t>
        <w:br/>
      </w:r>
    </w:p>
    <w:p>
      <w:pPr>
        <w:spacing w:before="0" w:after="40"/>
        <w:ind w:left="283"/>
      </w:pPr>
      <w:r>
        <w:rPr>
          <w:i/>
          <w:sz w:val="20"/>
        </w:rPr>
        <w:t>📝 Team cohesion is essential for achieving our project goals.</w:t>
      </w:r>
      <w:r>
        <w:br/>
      </w:r>
      <w:r>
        <w:rPr>
          <w:color w:val="006400"/>
          <w:sz w:val="20"/>
        </w:rPr>
        <w:t xml:space="preserve">    → Sự gắn kết đội nhóm là thiết yếu để đạt được mục tiêu dự án.</w:t>
      </w:r>
    </w:p>
    <w:p>
      <w:pPr>
        <w:spacing w:before="0" w:after="40"/>
        <w:ind w:left="283"/>
      </w:pPr>
      <w:r>
        <w:rPr>
          <w:color w:val="005078"/>
          <w:sz w:val="18"/>
        </w:rPr>
        <w:t>💡 Dùng nhiều trong bối cảnh nhóm/tổ chức và viết luận (text cohesion). Tính từ: cohesive. Khác 'coherence' (mạch lạc logic).</w:t>
      </w:r>
    </w:p>
    <w:p>
      <w:pPr>
        <w:spacing w:before="0" w:after="40"/>
        <w:ind w:left="283"/>
      </w:pPr>
      <w:r>
        <w:rPr>
          <w:i/>
          <w:sz w:val="18"/>
        </w:rPr>
        <w:t>✏️ The lack of cohesion among team members led to the project's failure.</w:t>
      </w:r>
      <w:r>
        <w:br/>
      </w:r>
      <w:r>
        <w:rPr>
          <w:color w:val="006400"/>
          <w:sz w:val="18"/>
        </w:rPr>
        <w:t xml:space="preserve">    → Sự thiếu gắn kết giữa các thành viên nhóm dẫn đến thất bại của dự án.</w:t>
      </w:r>
      <w:r>
        <w:br/>
      </w:r>
      <w:r>
        <w:rPr>
          <w:i/>
          <w:sz w:val="18"/>
        </w:rPr>
        <w:t>✏️ Social cohesion is threatened when inequality grows too large.</w:t>
      </w:r>
      <w:r>
        <w:br/>
      </w:r>
      <w:r>
        <w:rPr>
          <w:color w:val="006400"/>
          <w:sz w:val="18"/>
        </w:rPr>
        <w:t xml:space="preserve">    → Sự gắn kết xã hội bị đe dọa khi bất bình đẳng tăng quá lớn.</w:t>
      </w:r>
    </w:p>
    <w:p>
      <w:pPr>
        <w:spacing w:before="0" w:after="80"/>
        <w:ind w:left="283"/>
      </w:pPr>
      <w:r>
        <w:rPr>
          <w:color w:val="643C00"/>
          <w:sz w:val="18"/>
        </w:rPr>
        <w:t>🔗 Patterns: team cohesion | social cohesion | lack of cohesion</w:t>
      </w:r>
    </w:p>
    <w:p>
      <w:pPr>
        <w:spacing w:before="120" w:after="40"/>
      </w:pPr>
      <w:r>
        <w:rPr>
          <w:b/>
          <w:sz w:val="24"/>
        </w:rPr>
        <w:t>collateral</w:t>
      </w:r>
      <w:r>
        <w:rPr>
          <w:sz w:val="22"/>
        </w:rPr>
        <w:t xml:space="preserve">  —  tài sản thế chấp — property or assets pledged as security for repayment of a loan</w:t>
      </w:r>
    </w:p>
    <w:p>
      <w:pPr>
        <w:spacing w:before="0" w:after="40"/>
        <w:ind w:left="283"/>
      </w:pPr>
      <w:r>
        <w:rPr>
          <w:color w:val="505050"/>
          <w:sz w:val="18"/>
        </w:rPr>
        <w:t>Phát âm: kuh-LAT-uh-ruhl</w:t>
        <w:br/>
      </w:r>
      <w:r>
        <w:rPr>
          <w:color w:val="505050"/>
          <w:sz w:val="18"/>
        </w:rPr>
        <w:t>Collocations: put up collateral, collateral damage, collateral requirement, use as collateral</w:t>
        <w:br/>
      </w:r>
      <w:r>
        <w:rPr>
          <w:color w:val="505050"/>
          <w:sz w:val="18"/>
        </w:rPr>
        <w:t>Synonyms: security, guarantee, pledge</w:t>
        <w:br/>
      </w:r>
      <w:r>
        <w:rPr>
          <w:color w:val="505050"/>
          <w:sz w:val="18"/>
        </w:rPr>
        <w:t>Antonyms: unsecured, unguaranteed, risk</w:t>
        <w:br/>
      </w:r>
    </w:p>
    <w:p>
      <w:pPr>
        <w:spacing w:before="0" w:after="40"/>
        <w:ind w:left="283"/>
      </w:pPr>
      <w:r>
        <w:rPr>
          <w:i/>
          <w:sz w:val="20"/>
        </w:rPr>
        <w:t>📝 The bank required collateral before approving the business loan.</w:t>
      </w:r>
      <w:r>
        <w:br/>
      </w:r>
      <w:r>
        <w:rPr>
          <w:color w:val="006400"/>
          <w:sz w:val="20"/>
        </w:rPr>
        <w:t xml:space="preserve">    → Ngân hàng yêu cầu tài sản thế chấp trước khi phê duyệt khoản vay kinh doanh.</w:t>
      </w:r>
    </w:p>
    <w:p>
      <w:pPr>
        <w:spacing w:before="0" w:after="40"/>
        <w:ind w:left="283"/>
      </w:pPr>
      <w:r>
        <w:rPr>
          <w:color w:val="005078"/>
          <w:sz w:val="18"/>
        </w:rPr>
        <w:t>💡 Dùng khi nói về tài sản đảm bảo cho khoản vay. 'Collateral damage' (thiệt hại phụ) là cụm từ phổ biến khác.</w:t>
      </w:r>
    </w:p>
    <w:p>
      <w:pPr>
        <w:spacing w:before="0" w:after="40"/>
        <w:ind w:left="283"/>
      </w:pPr>
      <w:r>
        <w:rPr>
          <w:i/>
          <w:sz w:val="18"/>
        </w:rPr>
        <w:t>✏️ He used his car as collateral for the personal loan.</w:t>
      </w:r>
      <w:r>
        <w:br/>
      </w:r>
      <w:r>
        <w:rPr>
          <w:color w:val="006400"/>
          <w:sz w:val="18"/>
        </w:rPr>
        <w:t xml:space="preserve">    → Anh ấy dùng xe hơi làm tài sản thế chấp cho khoản vay cá nhân.</w:t>
      </w:r>
      <w:r>
        <w:br/>
      </w:r>
      <w:r>
        <w:rPr>
          <w:i/>
          <w:sz w:val="18"/>
        </w:rPr>
        <w:t>✏️ The bank will seize the collateral if you default on the loan.</w:t>
      </w:r>
      <w:r>
        <w:br/>
      </w:r>
      <w:r>
        <w:rPr>
          <w:color w:val="006400"/>
          <w:sz w:val="18"/>
        </w:rPr>
        <w:t xml:space="preserve">    → Ngân hàng sẽ tịch thu tài sản thế chấp nếu bạn không trả được nợ.</w:t>
      </w:r>
    </w:p>
    <w:p>
      <w:pPr>
        <w:spacing w:before="0" w:after="80"/>
        <w:ind w:left="283"/>
      </w:pPr>
      <w:r>
        <w:rPr>
          <w:color w:val="643C00"/>
          <w:sz w:val="18"/>
        </w:rPr>
        <w:t>🔗 Patterns: put up/use as collateral | collateral for a loan | collateral requirement | collateral damage</w:t>
      </w:r>
    </w:p>
    <w:p>
      <w:pPr>
        <w:spacing w:before="120" w:after="40"/>
      </w:pPr>
      <w:r>
        <w:rPr>
          <w:b/>
          <w:sz w:val="24"/>
        </w:rPr>
        <w:t>colloquial</w:t>
      </w:r>
      <w:r>
        <w:rPr>
          <w:sz w:val="22"/>
        </w:rPr>
        <w:t xml:space="preserve">  —  thông tục, khẩu ngữ — used in ordinary conversation rather than formal speech or writing</w:t>
      </w:r>
    </w:p>
    <w:p>
      <w:pPr>
        <w:spacing w:before="0" w:after="40"/>
        <w:ind w:left="283"/>
      </w:pPr>
      <w:r>
        <w:rPr>
          <w:color w:val="505050"/>
          <w:sz w:val="18"/>
        </w:rPr>
        <w:t>Phát âm: kuh-LOH-kwee-uhl</w:t>
        <w:br/>
      </w:r>
      <w:r>
        <w:rPr>
          <w:color w:val="505050"/>
          <w:sz w:val="18"/>
        </w:rPr>
        <w:t>Collocations: colloquial language, colloquial expression, colloquial speech, colloquial term</w:t>
        <w:br/>
      </w:r>
      <w:r>
        <w:rPr>
          <w:color w:val="505050"/>
          <w:sz w:val="18"/>
        </w:rPr>
        <w:t>Synonyms: informal, conversational, everyday</w:t>
        <w:br/>
      </w:r>
      <w:r>
        <w:rPr>
          <w:color w:val="505050"/>
          <w:sz w:val="18"/>
        </w:rPr>
        <w:t>Antonyms: formal, literary, academic</w:t>
        <w:br/>
      </w:r>
    </w:p>
    <w:p>
      <w:pPr>
        <w:spacing w:before="0" w:after="40"/>
        <w:ind w:left="283"/>
      </w:pPr>
      <w:r>
        <w:rPr>
          <w:i/>
          <w:sz w:val="20"/>
        </w:rPr>
        <w:t>📝 The textbook includes both formal and colloquial expressions.</w:t>
      </w:r>
      <w:r>
        <w:br/>
      </w:r>
      <w:r>
        <w:rPr>
          <w:color w:val="006400"/>
          <w:sz w:val="20"/>
        </w:rPr>
        <w:t xml:space="preserve">    → Sách giáo khoa bao gồm cả cách diễn đạt trang trọng và thông tục.</w:t>
      </w:r>
    </w:p>
    <w:p>
      <w:pPr>
        <w:spacing w:before="0" w:after="40"/>
        <w:ind w:left="283"/>
      </w:pPr>
      <w:r>
        <w:rPr>
          <w:color w:val="005078"/>
          <w:sz w:val="18"/>
        </w:rPr>
        <w:t>💡 Dùng khi phân biệt ngôn ngữ trang trọng và thông tục. Quan trọng trong IELTS khi chọn register phù hợp.</w:t>
      </w:r>
    </w:p>
    <w:p>
      <w:pPr>
        <w:spacing w:before="0" w:after="40"/>
        <w:ind w:left="283"/>
      </w:pPr>
      <w:r>
        <w:rPr>
          <w:i/>
          <w:sz w:val="18"/>
        </w:rPr>
        <w:t>✏️ 'Gonna' is a colloquial form of 'going to'.</w:t>
      </w:r>
      <w:r>
        <w:br/>
      </w:r>
      <w:r>
        <w:rPr>
          <w:color w:val="006400"/>
          <w:sz w:val="18"/>
        </w:rPr>
        <w:t xml:space="preserve">    → 'Gonna' là dạng thông tục của 'going to'.</w:t>
      </w:r>
      <w:r>
        <w:br/>
      </w:r>
      <w:r>
        <w:rPr>
          <w:i/>
          <w:sz w:val="18"/>
        </w:rPr>
        <w:t>✏️ Avoid colloquial language in formal essays.</w:t>
      </w:r>
      <w:r>
        <w:br/>
      </w:r>
      <w:r>
        <w:rPr>
          <w:color w:val="006400"/>
          <w:sz w:val="18"/>
        </w:rPr>
        <w:t xml:space="preserve">    → Tránh ngôn ngữ thông tục trong bài luận trang trọng.</w:t>
      </w:r>
    </w:p>
    <w:p>
      <w:pPr>
        <w:spacing w:before="0" w:after="80"/>
        <w:ind w:left="283"/>
      </w:pPr>
      <w:r>
        <w:rPr>
          <w:color w:val="643C00"/>
          <w:sz w:val="18"/>
        </w:rPr>
        <w:t>🔗 Patterns: colloquial language/expression | colloquial speech | colloquial term/usage</w:t>
      </w:r>
    </w:p>
    <w:p>
      <w:pPr>
        <w:spacing w:before="120" w:after="40"/>
      </w:pPr>
      <w:r>
        <w:rPr>
          <w:b/>
          <w:sz w:val="24"/>
        </w:rPr>
        <w:t>colloquium</w:t>
      </w:r>
      <w:r>
        <w:rPr>
          <w:sz w:val="22"/>
        </w:rPr>
        <w:t xml:space="preserve">  —  hội thảo học thuật — an academic conference or seminar</w:t>
      </w:r>
    </w:p>
    <w:p>
      <w:pPr>
        <w:spacing w:before="0" w:after="40"/>
        <w:ind w:left="283"/>
      </w:pPr>
      <w:r>
        <w:rPr>
          <w:color w:val="505050"/>
          <w:sz w:val="18"/>
        </w:rPr>
        <w:t>Phát âm: kuh-LOH-kwee-uhm</w:t>
        <w:br/>
      </w:r>
      <w:r>
        <w:rPr>
          <w:color w:val="505050"/>
          <w:sz w:val="18"/>
        </w:rPr>
        <w:t>Collocations: academic colloquium, research colloquium, annual colloquium, colloquium on</w:t>
        <w:br/>
      </w:r>
      <w:r>
        <w:rPr>
          <w:color w:val="505050"/>
          <w:sz w:val="18"/>
        </w:rPr>
        <w:t>Synonyms: seminar, conference, symposium</w:t>
        <w:br/>
      </w:r>
    </w:p>
    <w:p>
      <w:pPr>
        <w:spacing w:before="0" w:after="40"/>
        <w:ind w:left="283"/>
      </w:pPr>
      <w:r>
        <w:rPr>
          <w:i/>
          <w:sz w:val="20"/>
        </w:rPr>
        <w:t>📝 The professor presented her research findings at the annual colloquium.</w:t>
      </w:r>
      <w:r>
        <w:br/>
      </w:r>
      <w:r>
        <w:rPr>
          <w:color w:val="006400"/>
          <w:sz w:val="20"/>
        </w:rPr>
        <w:t xml:space="preserve">    → Giáo sư trình bày kết quả nghiên cứu tại hội thảo học thuật hàng năm.</w:t>
      </w:r>
    </w:p>
    <w:p>
      <w:pPr>
        <w:spacing w:before="0" w:after="40"/>
        <w:ind w:left="283"/>
      </w:pPr>
      <w:r>
        <w:rPr>
          <w:color w:val="005078"/>
          <w:sz w:val="18"/>
        </w:rPr>
        <w:t>💡 Dùng trong môi trường học thuật, chỉ buổi thảo luận hoặc trình bày nghiên cứu. Nhỏ hơn 'conference', tập trung hơn 'seminar'.</w:t>
      </w:r>
    </w:p>
    <w:p>
      <w:pPr>
        <w:spacing w:before="0" w:after="40"/>
        <w:ind w:left="283"/>
      </w:pPr>
      <w:r>
        <w:rPr>
          <w:i/>
          <w:sz w:val="18"/>
        </w:rPr>
        <w:t>✏️ She was invited to speak at a colloquium on climate science.</w:t>
      </w:r>
      <w:r>
        <w:br/>
      </w:r>
      <w:r>
        <w:rPr>
          <w:color w:val="006400"/>
          <w:sz w:val="18"/>
        </w:rPr>
        <w:t xml:space="preserve">    → Cô ấy được mời phát biểu tại hội thảo về khoa học khí hậu.</w:t>
      </w:r>
      <w:r>
        <w:br/>
      </w:r>
      <w:r>
        <w:rPr>
          <w:i/>
          <w:sz w:val="18"/>
        </w:rPr>
        <w:t>✏️ The department holds a weekly research colloquium.</w:t>
      </w:r>
      <w:r>
        <w:br/>
      </w:r>
      <w:r>
        <w:rPr>
          <w:color w:val="006400"/>
          <w:sz w:val="18"/>
        </w:rPr>
        <w:t xml:space="preserve">    → Khoa tổ chức hội thảo nghiên cứu hàng tuần.</w:t>
      </w:r>
    </w:p>
    <w:p>
      <w:pPr>
        <w:spacing w:before="0" w:after="80"/>
        <w:ind w:left="283"/>
      </w:pPr>
      <w:r>
        <w:rPr>
          <w:color w:val="643C00"/>
          <w:sz w:val="18"/>
        </w:rPr>
        <w:t>🔗 Patterns: academic/research colloquium | annual colloquium | colloquium on + topic | attend a colloquium</w:t>
      </w:r>
    </w:p>
    <w:p>
      <w:pPr>
        <w:spacing w:before="120" w:after="40"/>
      </w:pPr>
      <w:r>
        <w:rPr>
          <w:b/>
          <w:sz w:val="24"/>
        </w:rPr>
        <w:t>commensurate</w:t>
      </w:r>
      <w:r>
        <w:rPr>
          <w:sz w:val="22"/>
        </w:rPr>
        <w:t xml:space="preserve">  —  tương xứng, cân xứng — corresponding in size or degree; in proportion</w:t>
      </w:r>
    </w:p>
    <w:p>
      <w:pPr>
        <w:spacing w:before="0" w:after="40"/>
        <w:ind w:left="283"/>
      </w:pPr>
      <w:r>
        <w:rPr>
          <w:color w:val="505050"/>
          <w:sz w:val="18"/>
        </w:rPr>
        <w:t>Phát âm: kuh-MEN-shuh-ruht</w:t>
        <w:br/>
      </w:r>
      <w:r>
        <w:rPr>
          <w:color w:val="505050"/>
          <w:sz w:val="18"/>
        </w:rPr>
        <w:t>Collocations: commensurate with, commensurate to, commensurate salary, commensurate experience</w:t>
        <w:br/>
      </w:r>
      <w:r>
        <w:rPr>
          <w:color w:val="505050"/>
          <w:sz w:val="18"/>
        </w:rPr>
        <w:t>Synonyms: proportionate, equivalent, corresponding</w:t>
        <w:br/>
      </w:r>
      <w:r>
        <w:rPr>
          <w:color w:val="505050"/>
          <w:sz w:val="18"/>
        </w:rPr>
        <w:t>Antonyms: disproportionate, unequal, inadequate</w:t>
        <w:br/>
      </w:r>
    </w:p>
    <w:p>
      <w:pPr>
        <w:spacing w:before="0" w:after="40"/>
        <w:ind w:left="283"/>
      </w:pPr>
      <w:r>
        <w:rPr>
          <w:i/>
          <w:sz w:val="20"/>
        </w:rPr>
        <w:t>📝 The salary should be commensurate with the level of experience.</w:t>
      </w:r>
      <w:r>
        <w:br/>
      </w:r>
      <w:r>
        <w:rPr>
          <w:color w:val="006400"/>
          <w:sz w:val="20"/>
        </w:rPr>
        <w:t xml:space="preserve">    → Mức lương nên tương xứng với mức độ kinh nghiệm.</w:t>
      </w:r>
    </w:p>
    <w:p>
      <w:pPr>
        <w:spacing w:before="0" w:after="40"/>
        <w:ind w:left="283"/>
      </w:pPr>
      <w:r>
        <w:rPr>
          <w:color w:val="005078"/>
          <w:sz w:val="18"/>
        </w:rPr>
        <w:t>💡 Luôn đi với giới từ 'with'. Rất hay gặp trong tin tuyển dụng khi nói về lương tương xứng kinh nghiệm.</w:t>
      </w:r>
    </w:p>
    <w:p>
      <w:pPr>
        <w:spacing w:before="0" w:after="40"/>
        <w:ind w:left="283"/>
      </w:pPr>
      <w:r>
        <w:rPr>
          <w:i/>
          <w:sz w:val="18"/>
        </w:rPr>
        <w:t>✏️ The punishment should be commensurate with the severity of the crime.</w:t>
      </w:r>
      <w:r>
        <w:br/>
      </w:r>
      <w:r>
        <w:rPr>
          <w:color w:val="006400"/>
          <w:sz w:val="18"/>
        </w:rPr>
        <w:t xml:space="preserve">    → Hình phạt nên tương xứng với mức độ nghiêm trọng của tội.</w:t>
      </w:r>
      <w:r>
        <w:br/>
      </w:r>
      <w:r>
        <w:rPr>
          <w:i/>
          <w:sz w:val="18"/>
        </w:rPr>
        <w:t>✏️ Benefits are commensurate with your position in the company.</w:t>
      </w:r>
      <w:r>
        <w:br/>
      </w:r>
      <w:r>
        <w:rPr>
          <w:color w:val="006400"/>
          <w:sz w:val="18"/>
        </w:rPr>
        <w:t xml:space="preserve">    → Phúc lợi tương xứng với vị trí của bạn trong công ty.</w:t>
      </w:r>
    </w:p>
    <w:p>
      <w:pPr>
        <w:spacing w:before="0" w:after="80"/>
        <w:ind w:left="283"/>
      </w:pPr>
      <w:r>
        <w:rPr>
          <w:color w:val="643C00"/>
          <w:sz w:val="18"/>
        </w:rPr>
        <w:t>🔗 Patterns: commensurate with something | salary commensurate with experience | commensurate to | commensurate level</w:t>
      </w:r>
    </w:p>
    <w:p>
      <w:pPr>
        <w:spacing w:before="120" w:after="40"/>
      </w:pPr>
      <w:r>
        <w:rPr>
          <w:b/>
          <w:sz w:val="24"/>
        </w:rPr>
        <w:t>compendium</w:t>
      </w:r>
      <w:r>
        <w:rPr>
          <w:sz w:val="22"/>
        </w:rPr>
        <w:t xml:space="preserve">  —  tuyển tập, tóm lược — a collection of concise but detailed information about a particular subject</w:t>
      </w:r>
    </w:p>
    <w:p>
      <w:pPr>
        <w:spacing w:before="0" w:after="40"/>
        <w:ind w:left="283"/>
      </w:pPr>
      <w:r>
        <w:rPr>
          <w:color w:val="505050"/>
          <w:sz w:val="18"/>
        </w:rPr>
        <w:t>Phát âm: kuhm-PEN-dee-uhm</w:t>
        <w:br/>
      </w:r>
      <w:r>
        <w:rPr>
          <w:color w:val="505050"/>
          <w:sz w:val="18"/>
        </w:rPr>
        <w:t>Collocations: compendium of, comprehensive compendium, compendium of knowledge, compendium of laws</w:t>
        <w:br/>
      </w:r>
      <w:r>
        <w:rPr>
          <w:color w:val="505050"/>
          <w:sz w:val="18"/>
        </w:rPr>
        <w:t>Synonyms: collection, compilation, anthology</w:t>
        <w:br/>
      </w:r>
    </w:p>
    <w:p>
      <w:pPr>
        <w:spacing w:before="0" w:after="40"/>
        <w:ind w:left="283"/>
      </w:pPr>
      <w:r>
        <w:rPr>
          <w:i/>
          <w:sz w:val="20"/>
        </w:rPr>
        <w:t>📝 The book is a compendium of traditional recipes from around the world.</w:t>
      </w:r>
      <w:r>
        <w:br/>
      </w:r>
      <w:r>
        <w:rPr>
          <w:color w:val="006400"/>
          <w:sz w:val="20"/>
        </w:rPr>
        <w:t xml:space="preserve">    → Cuốn sách là tuyển tập công thức truyền thống từ khắp thế giới.</w:t>
      </w:r>
    </w:p>
    <w:p>
      <w:pPr>
        <w:spacing w:before="0" w:after="40"/>
        <w:ind w:left="283"/>
      </w:pPr>
      <w:r>
        <w:rPr>
          <w:color w:val="005078"/>
          <w:sz w:val="18"/>
        </w:rPr>
        <w:t>💡 Dùng khi nói về tập hợp thông tin toàn diện về một chủ đề, thường ở dạng sách hoặc tài liệu tham khảo.</w:t>
      </w:r>
    </w:p>
    <w:p>
      <w:pPr>
        <w:spacing w:before="0" w:after="40"/>
        <w:ind w:left="283"/>
      </w:pPr>
      <w:r>
        <w:rPr>
          <w:i/>
          <w:sz w:val="18"/>
        </w:rPr>
        <w:t>✏️ This compendium of grammar rules is essential for language learners.</w:t>
      </w:r>
      <w:r>
        <w:br/>
      </w:r>
      <w:r>
        <w:rPr>
          <w:color w:val="006400"/>
          <w:sz w:val="18"/>
        </w:rPr>
        <w:t xml:space="preserve">    → Tuyển tập quy tắc ngữ pháp này rất cần thiết cho người học ngôn ngữ.</w:t>
      </w:r>
      <w:r>
        <w:br/>
      </w:r>
      <w:r>
        <w:rPr>
          <w:i/>
          <w:sz w:val="18"/>
        </w:rPr>
        <w:t>✏️ The museum published a compendium of its entire art collection.</w:t>
      </w:r>
      <w:r>
        <w:br/>
      </w:r>
      <w:r>
        <w:rPr>
          <w:color w:val="006400"/>
          <w:sz w:val="18"/>
        </w:rPr>
        <w:t xml:space="preserve">    → Bảo tàng xuất bản tuyển tập toàn bộ bộ sưu tập nghệ thuật.</w:t>
      </w:r>
    </w:p>
    <w:p>
      <w:pPr>
        <w:spacing w:before="0" w:after="80"/>
        <w:ind w:left="283"/>
      </w:pPr>
      <w:r>
        <w:rPr>
          <w:color w:val="643C00"/>
          <w:sz w:val="18"/>
        </w:rPr>
        <w:t>🔗 Patterns: compendium of + noun | comprehensive compendium | a compendium of knowledge/information</w:t>
      </w:r>
    </w:p>
    <w:p>
      <w:pPr>
        <w:spacing w:before="120" w:after="40"/>
      </w:pPr>
      <w:r>
        <w:rPr>
          <w:b/>
          <w:sz w:val="24"/>
        </w:rPr>
        <w:t>competency</w:t>
      </w:r>
      <w:r>
        <w:rPr>
          <w:sz w:val="22"/>
        </w:rPr>
        <w:t xml:space="preserve">  —  năng lực, khả năng chuyên môn — the ability to do something well; a specific skill needed for a job</w:t>
      </w:r>
    </w:p>
    <w:p>
      <w:pPr>
        <w:spacing w:before="0" w:after="40"/>
        <w:ind w:left="283"/>
      </w:pPr>
      <w:r>
        <w:rPr>
          <w:color w:val="505050"/>
          <w:sz w:val="18"/>
        </w:rPr>
        <w:t>Phát âm: KOM-pih-tuhn-see</w:t>
        <w:br/>
      </w:r>
      <w:r>
        <w:rPr>
          <w:color w:val="505050"/>
          <w:sz w:val="18"/>
        </w:rPr>
        <w:t>Collocations: core competency, key competency, competency framework, competency-based</w:t>
        <w:br/>
      </w:r>
      <w:r>
        <w:rPr>
          <w:color w:val="505050"/>
          <w:sz w:val="18"/>
        </w:rPr>
        <w:t>Synonyms: proficiency, capability, expertise</w:t>
        <w:br/>
      </w:r>
      <w:r>
        <w:rPr>
          <w:color w:val="505050"/>
          <w:sz w:val="18"/>
        </w:rPr>
        <w:t>Antonyms: incompetence, inability, deficiency</w:t>
        <w:br/>
      </w:r>
    </w:p>
    <w:p>
      <w:pPr>
        <w:spacing w:before="0" w:after="40"/>
        <w:ind w:left="283"/>
      </w:pPr>
      <w:r>
        <w:rPr>
          <w:i/>
          <w:sz w:val="20"/>
        </w:rPr>
        <w:t>📝 The job listing outlines the core competencies required for the role.</w:t>
      </w:r>
      <w:r>
        <w:br/>
      </w:r>
      <w:r>
        <w:rPr>
          <w:color w:val="006400"/>
          <w:sz w:val="20"/>
        </w:rPr>
        <w:t xml:space="preserve">    → Bản mô tả công việc nêu rõ các năng lực cốt lõi cần thiết cho vị trí.</w:t>
      </w:r>
    </w:p>
    <w:p>
      <w:pPr>
        <w:spacing w:before="0" w:after="40"/>
        <w:ind w:left="283"/>
      </w:pPr>
      <w:r>
        <w:rPr>
          <w:color w:val="005078"/>
          <w:sz w:val="18"/>
        </w:rPr>
        <w:t>💡 Dùng trong HR khi nói về các kỹ năng cụ thể cần cho công việc. Thường xuất hiện trong mô tả công việc và đánh giá nhân viên.</w:t>
      </w:r>
    </w:p>
    <w:p>
      <w:pPr>
        <w:spacing w:before="0" w:after="40"/>
        <w:ind w:left="283"/>
      </w:pPr>
      <w:r>
        <w:rPr>
          <w:i/>
          <w:sz w:val="18"/>
        </w:rPr>
        <w:t>✏️ Communication is a core competency for this management role.</w:t>
      </w:r>
      <w:r>
        <w:br/>
      </w:r>
      <w:r>
        <w:rPr>
          <w:color w:val="006400"/>
          <w:sz w:val="18"/>
        </w:rPr>
        <w:t xml:space="preserve">    → Giao tiếp là năng lực cốt lõi cho vị trí quản lý này.</w:t>
      </w:r>
      <w:r>
        <w:br/>
      </w:r>
      <w:r>
        <w:rPr>
          <w:i/>
          <w:sz w:val="18"/>
        </w:rPr>
        <w:t>✏️ The training program develops key competencies in leadership.</w:t>
      </w:r>
      <w:r>
        <w:br/>
      </w:r>
      <w:r>
        <w:rPr>
          <w:color w:val="006400"/>
          <w:sz w:val="18"/>
        </w:rPr>
        <w:t xml:space="preserve">    → Chương trình đào tạo phát triển các năng lực chính về lãnh đạo.</w:t>
      </w:r>
    </w:p>
    <w:p>
      <w:pPr>
        <w:spacing w:before="0" w:after="80"/>
        <w:ind w:left="283"/>
      </w:pPr>
      <w:r>
        <w:rPr>
          <w:color w:val="643C00"/>
          <w:sz w:val="18"/>
        </w:rPr>
        <w:t>🔗 Patterns: core competency | competency framework | competency-based interview</w:t>
      </w:r>
    </w:p>
    <w:p>
      <w:pPr>
        <w:spacing w:before="120" w:after="40"/>
      </w:pPr>
      <w:r>
        <w:rPr>
          <w:b/>
          <w:sz w:val="24"/>
        </w:rPr>
        <w:t>complacency</w:t>
      </w:r>
      <w:r>
        <w:rPr>
          <w:sz w:val="22"/>
        </w:rPr>
        <w:t xml:space="preserve">  —  sự tự mãn, thỏa mãn — a feeling of smug satisfaction with oneself or one's achievements without awareness of potential dangers</w:t>
      </w:r>
    </w:p>
    <w:p>
      <w:pPr>
        <w:spacing w:before="0" w:after="40"/>
        <w:ind w:left="283"/>
      </w:pPr>
      <w:r>
        <w:rPr>
          <w:color w:val="505050"/>
          <w:sz w:val="18"/>
        </w:rPr>
        <w:t>Phát âm: kuhm-PLAY-suhn-see</w:t>
        <w:br/>
      </w:r>
      <w:r>
        <w:rPr>
          <w:color w:val="505050"/>
          <w:sz w:val="18"/>
        </w:rPr>
        <w:t>Collocations: breed complacency, sense of complacency, guard against complacency, complacency about</w:t>
        <w:br/>
      </w:r>
      <w:r>
        <w:rPr>
          <w:color w:val="505050"/>
          <w:sz w:val="18"/>
        </w:rPr>
        <w:t>Synonyms: self-satisfaction, smugness, contentment</w:t>
        <w:br/>
      </w:r>
      <w:r>
        <w:rPr>
          <w:color w:val="505050"/>
          <w:sz w:val="18"/>
        </w:rPr>
        <w:t>Antonyms: vigilance, alertness, diligence</w:t>
        <w:br/>
      </w:r>
    </w:p>
    <w:p>
      <w:pPr>
        <w:spacing w:before="0" w:after="40"/>
        <w:ind w:left="283"/>
      </w:pPr>
      <w:r>
        <w:rPr>
          <w:i/>
          <w:sz w:val="20"/>
        </w:rPr>
        <w:t>📝 Complacency about cybersecurity can lead to devastating data breaches.</w:t>
      </w:r>
      <w:r>
        <w:br/>
      </w:r>
      <w:r>
        <w:rPr>
          <w:color w:val="006400"/>
          <w:sz w:val="20"/>
        </w:rPr>
        <w:t xml:space="preserve">    → Sự tự mãn về an ninh mạng có thể dẫn đến các vụ vi phạm dữ liệu nghiêm trọng.</w:t>
      </w:r>
    </w:p>
    <w:p>
      <w:pPr>
        <w:spacing w:before="0" w:after="40"/>
        <w:ind w:left="283"/>
      </w:pPr>
      <w:r>
        <w:rPr>
          <w:color w:val="005078"/>
          <w:sz w:val="18"/>
        </w:rPr>
        <w:t>💡 Luôn mang nghĩa tiêu cực - tự mãn dẫn đến mất cảnh giác. Tính từ: complacent. Cụm hay: 'guard against complacency'.</w:t>
      </w:r>
    </w:p>
    <w:p>
      <w:pPr>
        <w:spacing w:before="0" w:after="40"/>
        <w:ind w:left="283"/>
      </w:pPr>
      <w:r>
        <w:rPr>
          <w:i/>
          <w:sz w:val="18"/>
        </w:rPr>
        <w:t>✏️ Success can breed complacency if you stop pushing yourself to improve.</w:t>
      </w:r>
      <w:r>
        <w:br/>
      </w:r>
      <w:r>
        <w:rPr>
          <w:color w:val="006400"/>
          <w:sz w:val="18"/>
        </w:rPr>
        <w:t xml:space="preserve">    → Thành công có thể sinh ra tự mãn nếu bạn ngừng thúc đẩy bản thân cải thiện.</w:t>
      </w:r>
      <w:r>
        <w:br/>
      </w:r>
      <w:r>
        <w:rPr>
          <w:i/>
          <w:sz w:val="18"/>
        </w:rPr>
        <w:t>✏️ There is no room for complacency in the fight against climate change.</w:t>
      </w:r>
      <w:r>
        <w:br/>
      </w:r>
      <w:r>
        <w:rPr>
          <w:color w:val="006400"/>
          <w:sz w:val="18"/>
        </w:rPr>
        <w:t xml:space="preserve">    → Không có chỗ cho sự tự mãn trong cuộc chiến chống biến đổi khí hậu.</w:t>
      </w:r>
    </w:p>
    <w:p>
      <w:pPr>
        <w:spacing w:before="0" w:after="80"/>
        <w:ind w:left="283"/>
      </w:pPr>
      <w:r>
        <w:rPr>
          <w:color w:val="643C00"/>
          <w:sz w:val="18"/>
        </w:rPr>
        <w:t>🔗 Patterns: breed complacency | guard against complacency | sense of complacency</w:t>
      </w:r>
    </w:p>
    <w:p>
      <w:pPr>
        <w:spacing w:before="120" w:after="40"/>
      </w:pPr>
      <w:r>
        <w:rPr>
          <w:b/>
          <w:sz w:val="24"/>
        </w:rPr>
        <w:t>complacent</w:t>
      </w:r>
      <w:r>
        <w:rPr>
          <w:sz w:val="22"/>
        </w:rPr>
        <w:t xml:space="preserve">  —  tự mãn, thỏa mãn — showing smug or uncritical satisfaction with oneself or one's achievements</w:t>
      </w:r>
    </w:p>
    <w:p>
      <w:pPr>
        <w:spacing w:before="0" w:after="40"/>
        <w:ind w:left="283"/>
      </w:pPr>
      <w:r>
        <w:rPr>
          <w:color w:val="505050"/>
          <w:sz w:val="18"/>
        </w:rPr>
        <w:t>Phát âm: kuhm-PLAY-suhnt</w:t>
        <w:br/>
      </w:r>
      <w:r>
        <w:rPr>
          <w:color w:val="505050"/>
          <w:sz w:val="18"/>
        </w:rPr>
        <w:t>Collocations: become complacent, complacent about, complacent attitude, too complacent</w:t>
        <w:br/>
      </w:r>
      <w:r>
        <w:rPr>
          <w:color w:val="505050"/>
          <w:sz w:val="18"/>
        </w:rPr>
        <w:t>Synonyms: self-satisfied, smug, unconcerned</w:t>
        <w:br/>
      </w:r>
      <w:r>
        <w:rPr>
          <w:color w:val="505050"/>
          <w:sz w:val="18"/>
        </w:rPr>
        <w:t>Antonyms: vigilant, alert, dissatisfied</w:t>
        <w:br/>
      </w:r>
    </w:p>
    <w:p>
      <w:pPr>
        <w:spacing w:before="0" w:after="40"/>
        <w:ind w:left="283"/>
      </w:pPr>
      <w:r>
        <w:rPr>
          <w:i/>
          <w:sz w:val="20"/>
        </w:rPr>
        <w:t>📝 The team became complacent after winning three games in a row.</w:t>
      </w:r>
      <w:r>
        <w:br/>
      </w:r>
      <w:r>
        <w:rPr>
          <w:color w:val="006400"/>
          <w:sz w:val="20"/>
        </w:rPr>
        <w:t xml:space="preserve">    → Đội trở nên tự mãn sau khi thắng ba trận liên tiếp.</w:t>
      </w:r>
    </w:p>
    <w:p>
      <w:pPr>
        <w:spacing w:before="0" w:after="40"/>
        <w:ind w:left="283"/>
      </w:pPr>
      <w:r>
        <w:rPr>
          <w:color w:val="005078"/>
          <w:sz w:val="18"/>
        </w:rPr>
        <w:t>💡 Luôn mang nghĩa tiêu cực, chỉ sự tự mãn nguy hiểm dẫn đến mất cảnh giác. Khác 'content' (hài lòng - tích cực). Rất hay gặp trong IELTS.</w:t>
      </w:r>
    </w:p>
    <w:p>
      <w:pPr>
        <w:spacing w:before="0" w:after="40"/>
        <w:ind w:left="283"/>
      </w:pPr>
      <w:r>
        <w:rPr>
          <w:i/>
          <w:sz w:val="18"/>
        </w:rPr>
        <w:t>✏️ We must not become complacent about cybersecurity.</w:t>
      </w:r>
      <w:r>
        <w:br/>
      </w:r>
      <w:r>
        <w:rPr>
          <w:color w:val="006400"/>
          <w:sz w:val="18"/>
        </w:rPr>
        <w:t xml:space="preserve">    → Chúng ta không được tự mãn về an ninh mạng.</w:t>
      </w:r>
      <w:r>
        <w:br/>
      </w:r>
      <w:r>
        <w:rPr>
          <w:i/>
          <w:sz w:val="18"/>
        </w:rPr>
        <w:t>✏️ Success can make people complacent and lazy.</w:t>
      </w:r>
      <w:r>
        <w:br/>
      </w:r>
      <w:r>
        <w:rPr>
          <w:color w:val="006400"/>
          <w:sz w:val="18"/>
        </w:rPr>
        <w:t xml:space="preserve">    → Thành công có thể khiến người ta tự mãn và lười biếng.</w:t>
      </w:r>
    </w:p>
    <w:p>
      <w:pPr>
        <w:spacing w:before="0" w:after="80"/>
        <w:ind w:left="283"/>
      </w:pPr>
      <w:r>
        <w:rPr>
          <w:color w:val="643C00"/>
          <w:sz w:val="18"/>
        </w:rPr>
        <w:t>🔗 Patterns: become/get complacent | complacent about | too complacent | complacent attitude</w:t>
      </w:r>
    </w:p>
    <w:p>
      <w:pPr>
        <w:spacing w:before="120" w:after="40"/>
      </w:pPr>
      <w:r>
        <w:rPr>
          <w:b/>
          <w:sz w:val="24"/>
        </w:rPr>
        <w:t>composure</w:t>
      </w:r>
      <w:r>
        <w:rPr>
          <w:sz w:val="22"/>
        </w:rPr>
        <w:t xml:space="preserve">  —  sự bình tĩnh, tự chủ — the state of being calm and in control of oneself</w:t>
      </w:r>
    </w:p>
    <w:p>
      <w:pPr>
        <w:spacing w:before="0" w:after="40"/>
        <w:ind w:left="283"/>
      </w:pPr>
      <w:r>
        <w:rPr>
          <w:color w:val="505050"/>
          <w:sz w:val="18"/>
        </w:rPr>
        <w:t>Phát âm: kuhm-POH-zhur</w:t>
        <w:br/>
      </w:r>
      <w:r>
        <w:rPr>
          <w:color w:val="505050"/>
          <w:sz w:val="18"/>
        </w:rPr>
        <w:t>Collocations: maintain composure, lose composure, regain composure, calm composure</w:t>
        <w:br/>
      </w:r>
      <w:r>
        <w:rPr>
          <w:color w:val="505050"/>
          <w:sz w:val="18"/>
        </w:rPr>
        <w:t>Synonyms: calmness, self-control, poise</w:t>
        <w:br/>
      </w:r>
      <w:r>
        <w:rPr>
          <w:color w:val="505050"/>
          <w:sz w:val="18"/>
        </w:rPr>
        <w:t>Antonyms: agitation, panic, distress</w:t>
        <w:br/>
      </w:r>
    </w:p>
    <w:p>
      <w:pPr>
        <w:spacing w:before="0" w:after="40"/>
        <w:ind w:left="283"/>
      </w:pPr>
      <w:r>
        <w:rPr>
          <w:i/>
          <w:sz w:val="20"/>
        </w:rPr>
        <w:t>📝 Despite the hostile questions, the politician maintained her composure.</w:t>
      </w:r>
      <w:r>
        <w:br/>
      </w:r>
      <w:r>
        <w:rPr>
          <w:color w:val="006400"/>
          <w:sz w:val="20"/>
        </w:rPr>
        <w:t xml:space="preserve">    → Bất chấp những câu hỏi thù địch, nữ chính trị gia vẫn giữ bình tĩnh.</w:t>
      </w:r>
    </w:p>
    <w:p>
      <w:pPr>
        <w:spacing w:before="0" w:after="40"/>
        <w:ind w:left="283"/>
      </w:pPr>
      <w:r>
        <w:rPr>
          <w:color w:val="005078"/>
          <w:sz w:val="18"/>
        </w:rPr>
        <w:t>💡 Chỉ sự bình tĩnh bên ngoài dù bên trong có thể căng thẳng. Cụm hay: 'maintain/keep/lose/regain composure'.</w:t>
      </w:r>
    </w:p>
    <w:p>
      <w:pPr>
        <w:spacing w:before="0" w:after="40"/>
        <w:ind w:left="283"/>
      </w:pPr>
      <w:r>
        <w:rPr>
          <w:i/>
          <w:sz w:val="18"/>
        </w:rPr>
        <w:t>✏️ The pilot maintained his composure during the emergency landing.</w:t>
      </w:r>
      <w:r>
        <w:br/>
      </w:r>
      <w:r>
        <w:rPr>
          <w:color w:val="006400"/>
          <w:sz w:val="18"/>
        </w:rPr>
        <w:t xml:space="preserve">    → Phi công giữ bình tĩnh trong suốt quá trình hạ cánh khẩn cấp.</w:t>
      </w:r>
      <w:r>
        <w:br/>
      </w:r>
      <w:r>
        <w:rPr>
          <w:i/>
          <w:sz w:val="18"/>
        </w:rPr>
        <w:t>✏️ She quickly regained her composure after the shocking news.</w:t>
      </w:r>
      <w:r>
        <w:br/>
      </w:r>
      <w:r>
        <w:rPr>
          <w:color w:val="006400"/>
          <w:sz w:val="18"/>
        </w:rPr>
        <w:t xml:space="preserve">    → Cô nhanh chóng lấy lại bình tĩnh sau tin sốc.</w:t>
      </w:r>
    </w:p>
    <w:p>
      <w:pPr>
        <w:spacing w:before="0" w:after="80"/>
        <w:ind w:left="283"/>
      </w:pPr>
      <w:r>
        <w:rPr>
          <w:color w:val="643C00"/>
          <w:sz w:val="18"/>
        </w:rPr>
        <w:t>🔗 Patterns: maintain composure | lose composure | regain composure</w:t>
      </w:r>
    </w:p>
    <w:p>
      <w:pPr>
        <w:spacing w:before="120" w:after="40"/>
      </w:pPr>
      <w:r>
        <w:rPr>
          <w:b/>
          <w:sz w:val="24"/>
        </w:rPr>
        <w:t>compulsive</w:t>
      </w:r>
      <w:r>
        <w:rPr>
          <w:sz w:val="22"/>
        </w:rPr>
        <w:t xml:space="preserve">  —  bị thôi thúc, không kiềm chế được — resulting from or relating to an irresistible urge; unable to stop doing something</w:t>
      </w:r>
    </w:p>
    <w:p>
      <w:pPr>
        <w:spacing w:before="0" w:after="40"/>
        <w:ind w:left="283"/>
      </w:pPr>
      <w:r>
        <w:rPr>
          <w:color w:val="505050"/>
          <w:sz w:val="18"/>
        </w:rPr>
        <w:t>Phát âm: kuhm-PUL-siv</w:t>
        <w:br/>
      </w:r>
      <w:r>
        <w:rPr>
          <w:color w:val="505050"/>
          <w:sz w:val="18"/>
        </w:rPr>
        <w:t>Collocations: compulsive behaviour, compulsive liar, compulsive eating, compulsive gambler</w:t>
        <w:br/>
      </w:r>
      <w:r>
        <w:rPr>
          <w:color w:val="505050"/>
          <w:sz w:val="18"/>
        </w:rPr>
        <w:t>Synonyms: obsessive, uncontrollable, habitual</w:t>
        <w:br/>
      </w:r>
      <w:r>
        <w:rPr>
          <w:color w:val="505050"/>
          <w:sz w:val="18"/>
        </w:rPr>
        <w:t>Antonyms: voluntary, controlled, deliberate</w:t>
        <w:br/>
      </w:r>
    </w:p>
    <w:p>
      <w:pPr>
        <w:spacing w:before="0" w:after="40"/>
        <w:ind w:left="283"/>
      </w:pPr>
      <w:r>
        <w:rPr>
          <w:i/>
          <w:sz w:val="20"/>
        </w:rPr>
        <w:t>📝 He is a compulsive liar who cannot stop fabricating stories.</w:t>
      </w:r>
      <w:r>
        <w:br/>
      </w:r>
      <w:r>
        <w:rPr>
          <w:color w:val="006400"/>
          <w:sz w:val="20"/>
        </w:rPr>
        <w:t xml:space="preserve">    → Anh ta là một kẻ nói dối không kiềm chế được, không thể ngừng bịa chuyện.</w:t>
      </w:r>
    </w:p>
    <w:p>
      <w:pPr>
        <w:spacing w:before="0" w:after="40"/>
        <w:ind w:left="283"/>
      </w:pPr>
      <w:r>
        <w:rPr>
          <w:color w:val="005078"/>
          <w:sz w:val="18"/>
        </w:rPr>
        <w:t>💡 Chỉ hành vi không kiểm soát được, thường tiêu cực. Khác 'compulsory' (bắt buộc theo quy định). 'Compulsive reading' = đọc không thể dừng (nghĩa tích cực).</w:t>
      </w:r>
    </w:p>
    <w:p>
      <w:pPr>
        <w:spacing w:before="0" w:after="40"/>
        <w:ind w:left="283"/>
      </w:pPr>
      <w:r>
        <w:rPr>
          <w:i/>
          <w:sz w:val="18"/>
        </w:rPr>
        <w:t>✏️ Social media can become compulsive, with users checking their phones every few minutes.</w:t>
      </w:r>
      <w:r>
        <w:br/>
      </w:r>
      <w:r>
        <w:rPr>
          <w:color w:val="006400"/>
          <w:sz w:val="18"/>
        </w:rPr>
        <w:t xml:space="preserve">    → Mạng xã hội có thể trở nên gây nghiện, với người dùng kiểm tra điện thoại mỗi vài phút.</w:t>
      </w:r>
      <w:r>
        <w:br/>
      </w:r>
      <w:r>
        <w:rPr>
          <w:i/>
          <w:sz w:val="18"/>
        </w:rPr>
        <w:t>✏️ She is a compulsive shopper who maxes out her credit cards every month.</w:t>
      </w:r>
      <w:r>
        <w:br/>
      </w:r>
      <w:r>
        <w:rPr>
          <w:color w:val="006400"/>
          <w:sz w:val="18"/>
        </w:rPr>
        <w:t xml:space="preserve">    → Cô ấy là người mua sắm không kiềm chế được, luôn tiêu hết hạn mức thẻ tín dụng mỗi tháng.</w:t>
      </w:r>
    </w:p>
    <w:p>
      <w:pPr>
        <w:spacing w:before="0" w:after="80"/>
        <w:ind w:left="283"/>
      </w:pPr>
      <w:r>
        <w:rPr>
          <w:color w:val="643C00"/>
          <w:sz w:val="18"/>
        </w:rPr>
        <w:t>🔗 Patterns: compulsive behavior | compulsive liar | compulsive gambler</w:t>
      </w:r>
    </w:p>
    <w:p>
      <w:pPr>
        <w:spacing w:before="120" w:after="40"/>
      </w:pPr>
      <w:r>
        <w:rPr>
          <w:b/>
          <w:sz w:val="24"/>
        </w:rPr>
        <w:t>conceive</w:t>
      </w:r>
      <w:r>
        <w:rPr>
          <w:sz w:val="22"/>
        </w:rPr>
        <w:t xml:space="preserve">  —  Hình thành ý tưởng, thai nghén; thụ thai — To form an idea or plan in the mind; to become pregnant</w:t>
      </w:r>
    </w:p>
    <w:p>
      <w:pPr>
        <w:spacing w:before="0" w:after="40"/>
        <w:ind w:left="283"/>
      </w:pPr>
      <w:r>
        <w:rPr>
          <w:color w:val="505050"/>
          <w:sz w:val="18"/>
        </w:rPr>
        <w:t>Phát âm: kuhn-SEEV</w:t>
        <w:br/>
      </w:r>
      <w:r>
        <w:rPr>
          <w:color w:val="505050"/>
          <w:sz w:val="18"/>
        </w:rPr>
        <w:t>Collocations: conceive of, conceive a plan, conceive an idea</w:t>
        <w:br/>
      </w:r>
      <w:r>
        <w:rPr>
          <w:color w:val="505050"/>
          <w:sz w:val="18"/>
        </w:rPr>
        <w:t>Synonyms: imagine, envision, devise, formulate</w:t>
        <w:br/>
      </w:r>
      <w:r>
        <w:rPr>
          <w:color w:val="505050"/>
          <w:sz w:val="18"/>
        </w:rPr>
        <w:t>Antonyms: disregard, ignore, dismiss</w:t>
        <w:br/>
      </w:r>
    </w:p>
    <w:p>
      <w:pPr>
        <w:spacing w:before="0" w:after="40"/>
        <w:ind w:left="283"/>
      </w:pPr>
      <w:r>
        <w:rPr>
          <w:i/>
          <w:sz w:val="20"/>
        </w:rPr>
        <w:t>📝 It is difficult to conceive of a world without the internet.</w:t>
      </w:r>
      <w:r>
        <w:br/>
      </w:r>
      <w:r>
        <w:rPr>
          <w:color w:val="006400"/>
          <w:sz w:val="20"/>
        </w:rPr>
        <w:t xml:space="preserve">    → Thật khó hình dung một thế giới không có internet.</w:t>
      </w:r>
    </w:p>
    <w:p>
      <w:pPr>
        <w:spacing w:before="0" w:after="40"/>
        <w:ind w:left="283"/>
      </w:pPr>
      <w:r>
        <w:rPr>
          <w:color w:val="005078"/>
          <w:sz w:val="18"/>
        </w:rPr>
        <w:t>💡 Có hai nghĩa chính: (1) hình dung/nghĩ ra ý tưởng, (2) mang thai. Nghĩa (1) thường đi với 'of' trong văn học thuật.</w:t>
      </w:r>
    </w:p>
    <w:p>
      <w:pPr>
        <w:spacing w:before="0" w:after="40"/>
        <w:ind w:left="283"/>
      </w:pPr>
      <w:r>
        <w:rPr>
          <w:i/>
          <w:sz w:val="18"/>
        </w:rPr>
        <w:t>✏️ Who first conceived the idea of space travel?</w:t>
      </w:r>
      <w:r>
        <w:br/>
      </w:r>
      <w:r>
        <w:rPr>
          <w:color w:val="006400"/>
          <w:sz w:val="18"/>
        </w:rPr>
        <w:t xml:space="preserve">    → Ai là người đầu tiên nghĩ ra ý tưởng du hành vũ trụ?</w:t>
      </w:r>
      <w:r>
        <w:br/>
      </w:r>
      <w:r>
        <w:rPr>
          <w:i/>
          <w:sz w:val="18"/>
        </w:rPr>
        <w:t>✏️ I cannot conceive of any reason to refuse.</w:t>
      </w:r>
      <w:r>
        <w:br/>
      </w:r>
      <w:r>
        <w:rPr>
          <w:color w:val="006400"/>
          <w:sz w:val="18"/>
        </w:rPr>
        <w:t xml:space="preserve">    → Tôi không thể hình dung lý do nào để từ chối.</w:t>
      </w:r>
    </w:p>
    <w:p>
      <w:pPr>
        <w:spacing w:before="0" w:after="80"/>
        <w:ind w:left="283"/>
      </w:pPr>
      <w:r>
        <w:rPr>
          <w:color w:val="643C00"/>
          <w:sz w:val="18"/>
        </w:rPr>
        <w:t>🔗 Patterns: conceive of + noun/gerund | conceive a plan/idea | hard to conceive</w:t>
      </w:r>
    </w:p>
    <w:p>
      <w:pPr>
        <w:spacing w:before="120" w:after="40"/>
      </w:pPr>
      <w:r>
        <w:rPr>
          <w:b/>
          <w:sz w:val="24"/>
        </w:rPr>
        <w:t>conciliatory</w:t>
      </w:r>
      <w:r>
        <w:rPr>
          <w:sz w:val="22"/>
        </w:rPr>
        <w:t xml:space="preserve">  —  hòa giải, xoa dịu — intended or likely to placate or pacify</w:t>
      </w:r>
    </w:p>
    <w:p>
      <w:pPr>
        <w:spacing w:before="0" w:after="40"/>
        <w:ind w:left="283"/>
      </w:pPr>
      <w:r>
        <w:rPr>
          <w:color w:val="505050"/>
          <w:sz w:val="18"/>
        </w:rPr>
        <w:t>Phát âm: kuhn-SIL-ee-uh-tuh-ree</w:t>
        <w:br/>
      </w:r>
      <w:r>
        <w:rPr>
          <w:color w:val="505050"/>
          <w:sz w:val="18"/>
        </w:rPr>
        <w:t>Collocations: conciliatory gesture, conciliatory tone, conciliatory approach, conciliatory move</w:t>
        <w:br/>
      </w:r>
      <w:r>
        <w:rPr>
          <w:color w:val="505050"/>
          <w:sz w:val="18"/>
        </w:rPr>
        <w:t>Synonyms: peacemaking, appeasing, diplomatic</w:t>
        <w:br/>
      </w:r>
      <w:r>
        <w:rPr>
          <w:color w:val="505050"/>
          <w:sz w:val="18"/>
        </w:rPr>
        <w:t>Antonyms: confrontational, aggressive, hostile</w:t>
        <w:br/>
      </w:r>
    </w:p>
    <w:p>
      <w:pPr>
        <w:spacing w:before="0" w:after="40"/>
        <w:ind w:left="283"/>
      </w:pPr>
      <w:r>
        <w:rPr>
          <w:i/>
          <w:sz w:val="20"/>
        </w:rPr>
        <w:t>📝 The president adopted a conciliatory tone in his speech to the opposition.</w:t>
      </w:r>
      <w:r>
        <w:br/>
      </w:r>
      <w:r>
        <w:rPr>
          <w:color w:val="006400"/>
          <w:sz w:val="20"/>
        </w:rPr>
        <w:t xml:space="preserve">    → Tổng thống áp dụng giọng điệu hòa giải trong bài phát biểu với phe đối lập.</w:t>
      </w:r>
    </w:p>
    <w:p>
      <w:pPr>
        <w:spacing w:before="0" w:after="40"/>
        <w:ind w:left="283"/>
      </w:pPr>
      <w:r>
        <w:rPr>
          <w:color w:val="005078"/>
          <w:sz w:val="18"/>
        </w:rPr>
        <w:t>💡 Dùng khi mô tả thái độ hoặc hành động nhằm xoa dịu xung đột, thể hiện thiện chí hòa giải.</w:t>
      </w:r>
    </w:p>
    <w:p>
      <w:pPr>
        <w:spacing w:before="0" w:after="40"/>
        <w:ind w:left="283"/>
      </w:pPr>
      <w:r>
        <w:rPr>
          <w:i/>
          <w:sz w:val="18"/>
        </w:rPr>
        <w:t>✏️ He made a conciliatory gesture by apologizing publicly.</w:t>
      </w:r>
      <w:r>
        <w:br/>
      </w:r>
      <w:r>
        <w:rPr>
          <w:color w:val="006400"/>
          <w:sz w:val="18"/>
        </w:rPr>
        <w:t xml:space="preserve">    → Anh ấy thực hiện cử chỉ hòa giải bằng cách xin lỗi công khai.</w:t>
      </w:r>
      <w:r>
        <w:br/>
      </w:r>
      <w:r>
        <w:rPr>
          <w:i/>
          <w:sz w:val="18"/>
        </w:rPr>
        <w:t>✏️ The union took a more conciliatory approach in the latest negotiations.</w:t>
      </w:r>
      <w:r>
        <w:br/>
      </w:r>
      <w:r>
        <w:rPr>
          <w:color w:val="006400"/>
          <w:sz w:val="18"/>
        </w:rPr>
        <w:t xml:space="preserve">    → Công đoàn áp dụng cách tiếp cận hòa giải hơn trong đàm phán mới nhất.</w:t>
      </w:r>
    </w:p>
    <w:p>
      <w:pPr>
        <w:spacing w:before="0" w:after="80"/>
        <w:ind w:left="283"/>
      </w:pPr>
      <w:r>
        <w:rPr>
          <w:color w:val="643C00"/>
          <w:sz w:val="18"/>
        </w:rPr>
        <w:t>🔗 Patterns: conciliatory tone/gesture/approach | take a conciliatory stance | conciliatory move toward</w:t>
      </w:r>
    </w:p>
    <w:p>
      <w:pPr>
        <w:spacing w:before="120" w:after="40"/>
      </w:pPr>
      <w:r>
        <w:rPr>
          <w:b/>
          <w:sz w:val="24"/>
        </w:rPr>
        <w:t>condescend</w:t>
      </w:r>
      <w:r>
        <w:rPr>
          <w:sz w:val="22"/>
        </w:rPr>
        <w:t xml:space="preserve">  —  hạ mình, tỏ ra trịch thượng — to show feelings of superiority; to behave as if one is better than others</w:t>
      </w:r>
    </w:p>
    <w:p>
      <w:pPr>
        <w:spacing w:before="0" w:after="40"/>
        <w:ind w:left="283"/>
      </w:pPr>
      <w:r>
        <w:rPr>
          <w:color w:val="505050"/>
          <w:sz w:val="18"/>
        </w:rPr>
        <w:t>Phát âm: kon-dih-SEND</w:t>
        <w:br/>
      </w:r>
      <w:r>
        <w:rPr>
          <w:color w:val="505050"/>
          <w:sz w:val="18"/>
        </w:rPr>
        <w:t>Collocations: condescend to, condescending tone, condescending attitude, condescend towards</w:t>
        <w:br/>
      </w:r>
      <w:r>
        <w:rPr>
          <w:color w:val="505050"/>
          <w:sz w:val="18"/>
        </w:rPr>
        <w:t>Synonyms: patronize, belittle, talk down</w:t>
        <w:br/>
      </w:r>
      <w:r>
        <w:rPr>
          <w:color w:val="505050"/>
          <w:sz w:val="18"/>
        </w:rPr>
        <w:t>Antonyms: respect, esteem, defer</w:t>
        <w:br/>
      </w:r>
    </w:p>
    <w:p>
      <w:pPr>
        <w:spacing w:before="0" w:after="40"/>
        <w:ind w:left="283"/>
      </w:pPr>
      <w:r>
        <w:rPr>
          <w:i/>
          <w:sz w:val="20"/>
        </w:rPr>
        <w:t>📝 She condescended to explain the basics as if we were children.</w:t>
      </w:r>
      <w:r>
        <w:br/>
      </w:r>
      <w:r>
        <w:rPr>
          <w:color w:val="006400"/>
          <w:sz w:val="20"/>
        </w:rPr>
        <w:t xml:space="preserve">    → Cô ấy tỏ ra trịch thượng khi giải thích những điều cơ bản như thể chúng tôi là trẻ con.</w:t>
      </w:r>
    </w:p>
    <w:p>
      <w:pPr>
        <w:spacing w:before="0" w:after="40"/>
        <w:ind w:left="283"/>
      </w:pPr>
      <w:r>
        <w:rPr>
          <w:color w:val="005078"/>
          <w:sz w:val="18"/>
        </w:rPr>
        <w:t>💡 Luôn mang nghĩa tiêu cực - tỏ ra trịch thượng. Tính từ 'condescending' phổ biến hơn. Đừng nhầm với 'descend' (đi xuống).</w:t>
      </w:r>
    </w:p>
    <w:p>
      <w:pPr>
        <w:spacing w:before="0" w:after="40"/>
        <w:ind w:left="283"/>
      </w:pPr>
      <w:r>
        <w:rPr>
          <w:i/>
          <w:sz w:val="18"/>
        </w:rPr>
        <w:t>✏️ Don't condescend to your colleagues just because you have more experience.</w:t>
      </w:r>
      <w:r>
        <w:br/>
      </w:r>
      <w:r>
        <w:rPr>
          <w:color w:val="006400"/>
          <w:sz w:val="18"/>
        </w:rPr>
        <w:t xml:space="preserve">    → Đừng tỏ ra trịch thượng với đồng nghiệp chỉ vì bạn có nhiều kinh nghiệm hơn.</w:t>
      </w:r>
      <w:r>
        <w:br/>
      </w:r>
      <w:r>
        <w:rPr>
          <w:i/>
          <w:sz w:val="18"/>
        </w:rPr>
        <w:t>✏️ The expert's condescending tone made the audience feel uncomfortable.</w:t>
      </w:r>
      <w:r>
        <w:br/>
      </w:r>
      <w:r>
        <w:rPr>
          <w:color w:val="006400"/>
          <w:sz w:val="18"/>
        </w:rPr>
        <w:t xml:space="preserve">    → Giọng điệu trịch thượng của chuyên gia khiến khán giả cảm thấy khó chịu.</w:t>
      </w:r>
    </w:p>
    <w:p>
      <w:pPr>
        <w:spacing w:before="0" w:after="80"/>
        <w:ind w:left="283"/>
      </w:pPr>
      <w:r>
        <w:rPr>
          <w:color w:val="643C00"/>
          <w:sz w:val="18"/>
        </w:rPr>
        <w:t>🔗 Patterns: condescending tone | condescending attitude | condescend to explain</w:t>
      </w:r>
    </w:p>
    <w:p>
      <w:pPr>
        <w:spacing w:before="120" w:after="40"/>
      </w:pPr>
      <w:r>
        <w:rPr>
          <w:b/>
          <w:sz w:val="24"/>
        </w:rPr>
        <w:t>condescending</w:t>
      </w:r>
      <w:r>
        <w:rPr>
          <w:sz w:val="22"/>
        </w:rPr>
        <w:t xml:space="preserve">  —  kẻ cả, trịch thượng — showing that you feel you are more important or intelligent than others</w:t>
      </w:r>
    </w:p>
    <w:p>
      <w:pPr>
        <w:spacing w:before="0" w:after="40"/>
        <w:ind w:left="283"/>
      </w:pPr>
      <w:r>
        <w:rPr>
          <w:color w:val="505050"/>
          <w:sz w:val="18"/>
        </w:rPr>
        <w:t>Phát âm: kon-dih-SEN-ding</w:t>
        <w:br/>
      </w:r>
      <w:r>
        <w:rPr>
          <w:color w:val="505050"/>
          <w:sz w:val="18"/>
        </w:rPr>
        <w:t>Collocations: condescending attitude, condescending tone, condescending remark, sound condescending</w:t>
        <w:br/>
      </w:r>
      <w:r>
        <w:rPr>
          <w:color w:val="505050"/>
          <w:sz w:val="18"/>
        </w:rPr>
        <w:t>Synonyms: patronizing, superior, arrogant</w:t>
        <w:br/>
      </w:r>
      <w:r>
        <w:rPr>
          <w:color w:val="505050"/>
          <w:sz w:val="18"/>
        </w:rPr>
        <w:t>Antonyms: humble, respectful, modest</w:t>
        <w:br/>
      </w:r>
    </w:p>
    <w:p>
      <w:pPr>
        <w:spacing w:before="0" w:after="40"/>
        <w:ind w:left="283"/>
      </w:pPr>
      <w:r>
        <w:rPr>
          <w:i/>
          <w:sz w:val="20"/>
        </w:rPr>
        <w:t>📝 His condescending tone made everyone in the room uncomfortable.</w:t>
      </w:r>
      <w:r>
        <w:br/>
      </w:r>
      <w:r>
        <w:rPr>
          <w:color w:val="006400"/>
          <w:sz w:val="20"/>
        </w:rPr>
        <w:t xml:space="preserve">    → Giọng điệu trịch thượng của anh ấy khiến mọi người trong phòng khó chịu.</w:t>
      </w:r>
    </w:p>
    <w:p>
      <w:pPr>
        <w:spacing w:before="0" w:after="40"/>
        <w:ind w:left="283"/>
      </w:pPr>
      <w:r>
        <w:rPr>
          <w:color w:val="005078"/>
          <w:sz w:val="18"/>
        </w:rPr>
        <w:t>💡 Diễn tả thái độ coi thường người khác bằng cách tỏ ra mình giỏi hơn. Luôn mang nghĩa tiêu cực, thường dùng để phê bình cách giao tiếp.</w:t>
      </w:r>
    </w:p>
    <w:p>
      <w:pPr>
        <w:spacing w:before="0" w:after="40"/>
        <w:ind w:left="283"/>
      </w:pPr>
      <w:r>
        <w:rPr>
          <w:i/>
          <w:sz w:val="18"/>
        </w:rPr>
        <w:t>✏️ Don't be so condescending — I know how to do my job.</w:t>
      </w:r>
      <w:r>
        <w:br/>
      </w:r>
      <w:r>
        <w:rPr>
          <w:color w:val="006400"/>
          <w:sz w:val="18"/>
        </w:rPr>
        <w:t xml:space="preserve">    → Đừng có trịch thượng thế — tôi biết cách làm việc của mình.</w:t>
      </w:r>
      <w:r>
        <w:br/>
      </w:r>
      <w:r>
        <w:rPr>
          <w:i/>
          <w:sz w:val="18"/>
        </w:rPr>
        <w:t>✏️ She spoke in a condescending manner to the junior staff.</w:t>
      </w:r>
      <w:r>
        <w:br/>
      </w:r>
      <w:r>
        <w:rPr>
          <w:color w:val="006400"/>
          <w:sz w:val="18"/>
        </w:rPr>
        <w:t xml:space="preserve">    → Cô ấy nói chuyện với nhân viên cấp dưới bằng thái độ kẻ cả.</w:t>
      </w:r>
    </w:p>
    <w:p>
      <w:pPr>
        <w:spacing w:before="0" w:after="80"/>
        <w:ind w:left="283"/>
      </w:pPr>
      <w:r>
        <w:rPr>
          <w:color w:val="643C00"/>
          <w:sz w:val="18"/>
        </w:rPr>
        <w:t>🔗 Patterns: a condescending tone/attitude | sound/seem condescending | condescending towards someone</w:t>
      </w:r>
    </w:p>
    <w:p>
      <w:pPr>
        <w:spacing w:before="120" w:after="40"/>
      </w:pPr>
      <w:r>
        <w:rPr>
          <w:b/>
          <w:sz w:val="24"/>
        </w:rPr>
        <w:t>condone</w:t>
      </w:r>
      <w:r>
        <w:rPr>
          <w:sz w:val="22"/>
        </w:rPr>
        <w:t xml:space="preserve">  —  bỏ qua, dung thứ — to accept and allow behavior that is considered morally wrong or offensive</w:t>
      </w:r>
    </w:p>
    <w:p>
      <w:pPr>
        <w:spacing w:before="0" w:after="40"/>
        <w:ind w:left="283"/>
      </w:pPr>
      <w:r>
        <w:rPr>
          <w:color w:val="505050"/>
          <w:sz w:val="18"/>
        </w:rPr>
        <w:t>Phát âm: kuhn-DOHN</w:t>
        <w:br/>
      </w:r>
      <w:r>
        <w:rPr>
          <w:color w:val="505050"/>
          <w:sz w:val="18"/>
        </w:rPr>
        <w:t>Collocations: condone violence, condone behavior, cannot condone, condone the actions</w:t>
        <w:br/>
      </w:r>
      <w:r>
        <w:rPr>
          <w:color w:val="505050"/>
          <w:sz w:val="18"/>
        </w:rPr>
        <w:t>Synonyms: tolerate, overlook, excuse</w:t>
        <w:br/>
      </w:r>
      <w:r>
        <w:rPr>
          <w:color w:val="505050"/>
          <w:sz w:val="18"/>
        </w:rPr>
        <w:t>Antonyms: condemn, denounce, prohibit</w:t>
        <w:br/>
      </w:r>
    </w:p>
    <w:p>
      <w:pPr>
        <w:spacing w:before="0" w:after="40"/>
        <w:ind w:left="283"/>
      </w:pPr>
      <w:r>
        <w:rPr>
          <w:i/>
          <w:sz w:val="20"/>
        </w:rPr>
        <w:t>📝 The school does not condone bullying in any form.</w:t>
      </w:r>
      <w:r>
        <w:br/>
      </w:r>
      <w:r>
        <w:rPr>
          <w:color w:val="006400"/>
          <w:sz w:val="20"/>
        </w:rPr>
        <w:t xml:space="preserve">    → Trường không dung thứ bắt nạt dưới bất kỳ hình thức nào.</w:t>
      </w:r>
    </w:p>
    <w:p>
      <w:pPr>
        <w:spacing w:before="0" w:after="40"/>
        <w:ind w:left="283"/>
      </w:pPr>
      <w:r>
        <w:rPr>
          <w:color w:val="005078"/>
          <w:sz w:val="18"/>
        </w:rPr>
        <w:t>💡 Thường dùng ở dạng phủ định (cannot/does not condone). Nhấn mạnh việc chấp nhận điều sai trái, khác 'approve' (đồng ý tích cực).</w:t>
      </w:r>
    </w:p>
    <w:p>
      <w:pPr>
        <w:spacing w:before="0" w:after="40"/>
        <w:ind w:left="283"/>
      </w:pPr>
      <w:r>
        <w:rPr>
          <w:i/>
          <w:sz w:val="18"/>
        </w:rPr>
        <w:t>✏️ We do not condone the use of violence under any circumstances.</w:t>
      </w:r>
      <w:r>
        <w:br/>
      </w:r>
      <w:r>
        <w:rPr>
          <w:color w:val="006400"/>
          <w:sz w:val="18"/>
        </w:rPr>
        <w:t xml:space="preserve">    → Chúng tôi không dung thứ việc sử dụng bạo lực trong bất kỳ hoàn cảnh nào.</w:t>
      </w:r>
      <w:r>
        <w:br/>
      </w:r>
      <w:r>
        <w:rPr>
          <w:i/>
          <w:sz w:val="18"/>
        </w:rPr>
        <w:t>✏️ Silence can be seen as condoning bad behavior.</w:t>
      </w:r>
      <w:r>
        <w:br/>
      </w:r>
      <w:r>
        <w:rPr>
          <w:color w:val="006400"/>
          <w:sz w:val="18"/>
        </w:rPr>
        <w:t xml:space="preserve">    → Im lặng có thể được xem là dung thứ hành vi xấu.</w:t>
      </w:r>
    </w:p>
    <w:p>
      <w:pPr>
        <w:spacing w:before="0" w:after="80"/>
        <w:ind w:left="283"/>
      </w:pPr>
      <w:r>
        <w:rPr>
          <w:color w:val="643C00"/>
          <w:sz w:val="18"/>
        </w:rPr>
        <w:t>🔗 Patterns: cannot/does not condone | condone violence | condone behavior | condone the use of</w:t>
      </w:r>
    </w:p>
    <w:p>
      <w:pPr>
        <w:spacing w:before="120" w:after="40"/>
      </w:pPr>
      <w:r>
        <w:rPr>
          <w:b/>
          <w:sz w:val="24"/>
        </w:rPr>
        <w:t>conducive</w:t>
      </w:r>
      <w:r>
        <w:rPr>
          <w:sz w:val="22"/>
        </w:rPr>
        <w:t xml:space="preserve">  —  có lợi cho, thuận lợi — making a certain situation or outcome likely or possible; favorable</w:t>
      </w:r>
    </w:p>
    <w:p>
      <w:pPr>
        <w:spacing w:before="0" w:after="40"/>
        <w:ind w:left="283"/>
      </w:pPr>
      <w:r>
        <w:rPr>
          <w:color w:val="505050"/>
          <w:sz w:val="18"/>
        </w:rPr>
        <w:t>Phát âm: kuhn-DOO-siv</w:t>
        <w:br/>
      </w:r>
      <w:r>
        <w:rPr>
          <w:color w:val="505050"/>
          <w:sz w:val="18"/>
        </w:rPr>
        <w:t>Collocations: conducive to, conducive environment, conducive atmosphere, conducive conditions</w:t>
        <w:br/>
      </w:r>
      <w:r>
        <w:rPr>
          <w:color w:val="505050"/>
          <w:sz w:val="18"/>
        </w:rPr>
        <w:t>Synonyms: favorable, helpful, beneficial</w:t>
        <w:br/>
      </w:r>
      <w:r>
        <w:rPr>
          <w:color w:val="505050"/>
          <w:sz w:val="18"/>
        </w:rPr>
        <w:t>Antonyms: detrimental, harmful, hindering</w:t>
        <w:br/>
      </w:r>
    </w:p>
    <w:p>
      <w:pPr>
        <w:spacing w:before="0" w:after="40"/>
        <w:ind w:left="283"/>
      </w:pPr>
      <w:r>
        <w:rPr>
          <w:i/>
          <w:sz w:val="20"/>
        </w:rPr>
        <w:t>📝 A quiet environment is conducive to effective studying.</w:t>
      </w:r>
      <w:r>
        <w:br/>
      </w:r>
      <w:r>
        <w:rPr>
          <w:color w:val="006400"/>
          <w:sz w:val="20"/>
        </w:rPr>
        <w:t xml:space="preserve">    → Môi trường yên tĩnh thuận lợi cho việc học tập hiệu quả.</w:t>
      </w:r>
    </w:p>
    <w:p>
      <w:pPr>
        <w:spacing w:before="0" w:after="40"/>
        <w:ind w:left="283"/>
      </w:pPr>
      <w:r>
        <w:rPr>
          <w:color w:val="005078"/>
          <w:sz w:val="18"/>
        </w:rPr>
        <w:t>💡 Luôn đi với 'to'. Dùng khi mô tả điều kiện thuận lợi cho một kết quả tốt. Rất hay dùng trong IELTS Writing Task 2.</w:t>
      </w:r>
    </w:p>
    <w:p>
      <w:pPr>
        <w:spacing w:before="0" w:after="40"/>
        <w:ind w:left="283"/>
      </w:pPr>
      <w:r>
        <w:rPr>
          <w:i/>
          <w:sz w:val="18"/>
        </w:rPr>
        <w:t>✏️ Open-plan offices are not always conducive to concentration and deep work.</w:t>
      </w:r>
      <w:r>
        <w:br/>
      </w:r>
      <w:r>
        <w:rPr>
          <w:color w:val="006400"/>
          <w:sz w:val="18"/>
        </w:rPr>
        <w:t xml:space="preserve">    → Văn phòng mở không phải lúc nào cũng thuận lợi cho sự tập trung và làm việc sâu.</w:t>
      </w:r>
      <w:r>
        <w:br/>
      </w:r>
      <w:r>
        <w:rPr>
          <w:i/>
          <w:sz w:val="18"/>
        </w:rPr>
        <w:t>✏️ Regular exercise is conducive to better mental health.</w:t>
      </w:r>
      <w:r>
        <w:br/>
      </w:r>
      <w:r>
        <w:rPr>
          <w:color w:val="006400"/>
          <w:sz w:val="18"/>
        </w:rPr>
        <w:t xml:space="preserve">    → Tập thể dục đều đặn có lợi cho sức khỏe tinh thần tốt hơn.</w:t>
      </w:r>
    </w:p>
    <w:p>
      <w:pPr>
        <w:spacing w:before="0" w:after="80"/>
        <w:ind w:left="283"/>
      </w:pPr>
      <w:r>
        <w:rPr>
          <w:color w:val="643C00"/>
          <w:sz w:val="18"/>
        </w:rPr>
        <w:t>🔗 Patterns: conducive to learning | conducive environment | conducive to growth</w:t>
      </w:r>
    </w:p>
    <w:p>
      <w:pPr>
        <w:spacing w:before="120" w:after="40"/>
      </w:pPr>
      <w:r>
        <w:rPr>
          <w:b/>
          <w:sz w:val="24"/>
        </w:rPr>
        <w:t>confidant</w:t>
      </w:r>
      <w:r>
        <w:rPr>
          <w:sz w:val="22"/>
        </w:rPr>
        <w:t xml:space="preserve">  —  người tâm giao, tri kỷ — a person you trust and share secrets or private matters with</w:t>
      </w:r>
    </w:p>
    <w:p>
      <w:pPr>
        <w:spacing w:before="0" w:after="40"/>
        <w:ind w:left="283"/>
      </w:pPr>
      <w:r>
        <w:rPr>
          <w:color w:val="505050"/>
          <w:sz w:val="18"/>
        </w:rPr>
        <w:t>Phát âm: KON-fih-dant</w:t>
        <w:br/>
      </w:r>
      <w:r>
        <w:rPr>
          <w:color w:val="505050"/>
          <w:sz w:val="18"/>
        </w:rPr>
        <w:t>Collocations: close confidant, trusted confidant, personal confidant, become a confidant</w:t>
        <w:br/>
      </w:r>
      <w:r>
        <w:rPr>
          <w:color w:val="505050"/>
          <w:sz w:val="18"/>
        </w:rPr>
        <w:t>Synonyms: trusted friend, intimate, advisor</w:t>
        <w:br/>
      </w:r>
      <w:r>
        <w:rPr>
          <w:color w:val="505050"/>
          <w:sz w:val="18"/>
        </w:rPr>
        <w:t>Antonyms: stranger, enemy, betrayer</w:t>
        <w:br/>
      </w:r>
    </w:p>
    <w:p>
      <w:pPr>
        <w:spacing w:before="0" w:after="40"/>
        <w:ind w:left="283"/>
      </w:pPr>
      <w:r>
        <w:rPr>
          <w:i/>
          <w:sz w:val="20"/>
        </w:rPr>
        <w:t>📝 She is my closest confidant and knows all my secrets.</w:t>
      </w:r>
      <w:r>
        <w:br/>
      </w:r>
      <w:r>
        <w:rPr>
          <w:color w:val="006400"/>
          <w:sz w:val="20"/>
        </w:rPr>
        <w:t xml:space="preserve">    → Cô ấy là người tâm giao thân nhất và biết hết bí mật của tôi.</w:t>
      </w:r>
    </w:p>
    <w:p>
      <w:pPr>
        <w:spacing w:before="0" w:after="40"/>
        <w:ind w:left="283"/>
      </w:pPr>
      <w:r>
        <w:rPr>
          <w:color w:val="005078"/>
          <w:sz w:val="18"/>
        </w:rPr>
        <w:t>💡 Dùng khi nói về người bạn tin tưởng tuyệt đối để chia sẻ bí mật. Dạng nữ: 'confidante'. Khác 'confident' (tự tin).</w:t>
      </w:r>
    </w:p>
    <w:p>
      <w:pPr>
        <w:spacing w:before="0" w:after="40"/>
        <w:ind w:left="283"/>
      </w:pPr>
      <w:r>
        <w:rPr>
          <w:i/>
          <w:sz w:val="18"/>
        </w:rPr>
        <w:t>✏️ He became her confidant during the difficult divorce process.</w:t>
      </w:r>
      <w:r>
        <w:br/>
      </w:r>
      <w:r>
        <w:rPr>
          <w:color w:val="006400"/>
          <w:sz w:val="18"/>
        </w:rPr>
        <w:t xml:space="preserve">    → Anh ấy trở thành người tâm giao của cô trong quá trình ly hôn khó khăn.</w:t>
      </w:r>
      <w:r>
        <w:br/>
      </w:r>
      <w:r>
        <w:rPr>
          <w:i/>
          <w:sz w:val="18"/>
        </w:rPr>
        <w:t>✏️ Everyone needs at least one confidant they can trust completely.</w:t>
      </w:r>
      <w:r>
        <w:br/>
      </w:r>
      <w:r>
        <w:rPr>
          <w:color w:val="006400"/>
          <w:sz w:val="18"/>
        </w:rPr>
        <w:t xml:space="preserve">    → Ai cũng cần ít nhất một người tri kỷ mà họ có thể tin tưởng hoàn toàn.</w:t>
      </w:r>
    </w:p>
    <w:p>
      <w:pPr>
        <w:spacing w:before="0" w:after="80"/>
        <w:ind w:left="283"/>
      </w:pPr>
      <w:r>
        <w:rPr>
          <w:color w:val="643C00"/>
          <w:sz w:val="18"/>
        </w:rPr>
        <w:t>🔗 Patterns: close/trusted confidant | become a confidant | personal confidant | confidant and advisor</w:t>
      </w:r>
    </w:p>
    <w:p>
      <w:pPr>
        <w:spacing w:before="120" w:after="40"/>
      </w:pPr>
      <w:r>
        <w:rPr>
          <w:b/>
          <w:sz w:val="24"/>
        </w:rPr>
        <w:t>confide</w:t>
      </w:r>
      <w:r>
        <w:rPr>
          <w:sz w:val="22"/>
        </w:rPr>
        <w:t xml:space="preserve">  —  tâm sự, thổ lộ bí mật — to tell someone about a secret or private matter while trusting them not to repeat it</w:t>
      </w:r>
    </w:p>
    <w:p>
      <w:pPr>
        <w:spacing w:before="0" w:after="40"/>
        <w:ind w:left="283"/>
      </w:pPr>
      <w:r>
        <w:rPr>
          <w:color w:val="505050"/>
          <w:sz w:val="18"/>
        </w:rPr>
        <w:t>Phát âm: kuhn-FYD</w:t>
        <w:br/>
      </w:r>
      <w:r>
        <w:rPr>
          <w:color w:val="505050"/>
          <w:sz w:val="18"/>
        </w:rPr>
        <w:t>Collocations: confide in, confide to, confide a secret, confide that</w:t>
        <w:br/>
      </w:r>
      <w:r>
        <w:rPr>
          <w:color w:val="505050"/>
          <w:sz w:val="18"/>
        </w:rPr>
        <w:t>Synonyms: disclose, reveal, entrust</w:t>
        <w:br/>
      </w:r>
      <w:r>
        <w:rPr>
          <w:color w:val="505050"/>
          <w:sz w:val="18"/>
        </w:rPr>
        <w:t>Antonyms: conceal, withhold, suppress</w:t>
        <w:br/>
      </w:r>
    </w:p>
    <w:p>
      <w:pPr>
        <w:spacing w:before="0" w:after="40"/>
        <w:ind w:left="283"/>
      </w:pPr>
      <w:r>
        <w:rPr>
          <w:i/>
          <w:sz w:val="20"/>
        </w:rPr>
        <w:t>📝 She confided in her best friend about her plans to resign.</w:t>
      </w:r>
      <w:r>
        <w:br/>
      </w:r>
      <w:r>
        <w:rPr>
          <w:color w:val="006400"/>
          <w:sz w:val="20"/>
        </w:rPr>
        <w:t xml:space="preserve">    → Cô ấy tâm sự với bạn thân về kế hoạch từ chức.</w:t>
      </w:r>
    </w:p>
    <w:p>
      <w:pPr>
        <w:spacing w:before="0" w:after="40"/>
        <w:ind w:left="283"/>
      </w:pPr>
      <w:r>
        <w:rPr>
          <w:color w:val="005078"/>
          <w:sz w:val="18"/>
        </w:rPr>
        <w:t>💡 Luôn đi với 'in' (confide in someone = tâm sự với ai). Danh từ: confidence (sự tin tưởng), confidant (người tâm giao).</w:t>
      </w:r>
    </w:p>
    <w:p>
      <w:pPr>
        <w:spacing w:before="0" w:after="40"/>
        <w:ind w:left="283"/>
      </w:pPr>
      <w:r>
        <w:rPr>
          <w:i/>
          <w:sz w:val="18"/>
        </w:rPr>
        <w:t>✏️ He confided in his therapist about his struggles with anxiety.</w:t>
      </w:r>
      <w:r>
        <w:br/>
      </w:r>
      <w:r>
        <w:rPr>
          <w:color w:val="006400"/>
          <w:sz w:val="18"/>
        </w:rPr>
        <w:t xml:space="preserve">    → Anh ấy tâm sự với nhà trị liệu về cuộc chiến với lo âu.</w:t>
      </w:r>
      <w:r>
        <w:br/>
      </w:r>
      <w:r>
        <w:rPr>
          <w:i/>
          <w:sz w:val="18"/>
        </w:rPr>
        <w:t>✏️ I'm confiding this to you because I trust you completely.</w:t>
      </w:r>
      <w:r>
        <w:br/>
      </w:r>
      <w:r>
        <w:rPr>
          <w:color w:val="006400"/>
          <w:sz w:val="18"/>
        </w:rPr>
        <w:t xml:space="preserve">    → Tôi thổ lộ điều này với bạn vì tôi tin tưởng bạn hoàn toàn.</w:t>
      </w:r>
    </w:p>
    <w:p>
      <w:pPr>
        <w:spacing w:before="0" w:after="80"/>
        <w:ind w:left="283"/>
      </w:pPr>
      <w:r>
        <w:rPr>
          <w:color w:val="643C00"/>
          <w:sz w:val="18"/>
        </w:rPr>
        <w:t>🔗 Patterns: confide in someone | confide a secret | confide that</w:t>
      </w:r>
    </w:p>
    <w:p>
      <w:pPr>
        <w:spacing w:before="120" w:after="40"/>
      </w:pPr>
      <w:r>
        <w:rPr>
          <w:b/>
          <w:sz w:val="24"/>
        </w:rPr>
        <w:t>confine</w:t>
      </w:r>
      <w:r>
        <w:rPr>
          <w:sz w:val="22"/>
        </w:rPr>
        <w:t xml:space="preserve">  —  giới hạn, giam giữ — to keep or restrict someone or something within certain limits</w:t>
      </w:r>
    </w:p>
    <w:p>
      <w:pPr>
        <w:spacing w:before="0" w:after="40"/>
        <w:ind w:left="283"/>
      </w:pPr>
      <w:r>
        <w:rPr>
          <w:color w:val="505050"/>
          <w:sz w:val="18"/>
        </w:rPr>
        <w:t>Phát âm: kuhn-FYN</w:t>
        <w:br/>
      </w:r>
      <w:r>
        <w:rPr>
          <w:color w:val="505050"/>
          <w:sz w:val="18"/>
        </w:rPr>
        <w:t>Collocations: confine to, confine within, confine oneself, confined space</w:t>
        <w:br/>
      </w:r>
      <w:r>
        <w:rPr>
          <w:color w:val="505050"/>
          <w:sz w:val="18"/>
        </w:rPr>
        <w:t>Synonyms: restrict, limit, contain</w:t>
        <w:br/>
      </w:r>
      <w:r>
        <w:rPr>
          <w:color w:val="505050"/>
          <w:sz w:val="18"/>
        </w:rPr>
        <w:t>Antonyms: free, release, liberate</w:t>
        <w:br/>
      </w:r>
    </w:p>
    <w:p>
      <w:pPr>
        <w:spacing w:before="0" w:after="40"/>
        <w:ind w:left="283"/>
      </w:pPr>
      <w:r>
        <w:rPr>
          <w:i/>
          <w:sz w:val="20"/>
        </w:rPr>
        <w:t>📝 The doctor confined the patient to bed rest for a week.</w:t>
      </w:r>
      <w:r>
        <w:br/>
      </w:r>
      <w:r>
        <w:rPr>
          <w:color w:val="006400"/>
          <w:sz w:val="20"/>
        </w:rPr>
        <w:t xml:space="preserve">    → Bác sĩ yêu cầu bệnh nhân nằm nghỉ trên giường trong một tuần.</w:t>
      </w:r>
    </w:p>
    <w:p>
      <w:pPr>
        <w:spacing w:before="0" w:after="40"/>
        <w:ind w:left="283"/>
      </w:pPr>
      <w:r>
        <w:rPr>
          <w:color w:val="005078"/>
          <w:sz w:val="18"/>
        </w:rPr>
        <w:t>💡 Hai cách dùng: confine to (giới hạn trong) và confined space (không gian chật hẹp). Danh từ số nhiều 'confines' = phạm vi, giới hạn.</w:t>
      </w:r>
    </w:p>
    <w:p>
      <w:pPr>
        <w:spacing w:before="0" w:after="40"/>
        <w:ind w:left="283"/>
      </w:pPr>
      <w:r>
        <w:rPr>
          <w:i/>
          <w:sz w:val="18"/>
        </w:rPr>
        <w:t>✏️ Please confine your comments to the topic being discussed.</w:t>
      </w:r>
      <w:r>
        <w:br/>
      </w:r>
      <w:r>
        <w:rPr>
          <w:color w:val="006400"/>
          <w:sz w:val="18"/>
        </w:rPr>
        <w:t xml:space="preserve">    → Vui lòng giới hạn ý kiến của bạn trong chủ đề đang thảo luận.</w:t>
      </w:r>
      <w:r>
        <w:br/>
      </w:r>
      <w:r>
        <w:rPr>
          <w:i/>
          <w:sz w:val="18"/>
        </w:rPr>
        <w:t>✏️ The animals were confined to small cages in terrible conditions.</w:t>
      </w:r>
      <w:r>
        <w:br/>
      </w:r>
      <w:r>
        <w:rPr>
          <w:color w:val="006400"/>
          <w:sz w:val="18"/>
        </w:rPr>
        <w:t xml:space="preserve">    → Các con vật bị nhốt trong những chiếc lồng nhỏ trong điều kiện tồi tệ.</w:t>
      </w:r>
    </w:p>
    <w:p>
      <w:pPr>
        <w:spacing w:before="0" w:after="80"/>
        <w:ind w:left="283"/>
      </w:pPr>
      <w:r>
        <w:rPr>
          <w:color w:val="643C00"/>
          <w:sz w:val="18"/>
        </w:rPr>
        <w:t>🔗 Patterns: confine to | confined space | within the confines of</w:t>
      </w:r>
    </w:p>
    <w:p>
      <w:pPr>
        <w:spacing w:before="120" w:after="40"/>
      </w:pPr>
      <w:r>
        <w:rPr>
          <w:b/>
          <w:sz w:val="24"/>
        </w:rPr>
        <w:t>confound</w:t>
      </w:r>
      <w:r>
        <w:rPr>
          <w:sz w:val="22"/>
        </w:rPr>
        <w:t xml:space="preserve">  —  làm bối rối, bác bỏ — to cause surprise or confusion; to prove wrong</w:t>
      </w:r>
    </w:p>
    <w:p>
      <w:pPr>
        <w:spacing w:before="0" w:after="40"/>
        <w:ind w:left="283"/>
      </w:pPr>
      <w:r>
        <w:rPr>
          <w:color w:val="505050"/>
          <w:sz w:val="18"/>
        </w:rPr>
        <w:t>Phát âm: kuhn-FOWND</w:t>
        <w:br/>
      </w:r>
      <w:r>
        <w:rPr>
          <w:color w:val="505050"/>
          <w:sz w:val="18"/>
        </w:rPr>
        <w:t>Collocations: confound expectations, confound critics, confound the experts, confound predictions</w:t>
        <w:br/>
      </w:r>
      <w:r>
        <w:rPr>
          <w:color w:val="505050"/>
          <w:sz w:val="18"/>
        </w:rPr>
        <w:t>Synonyms: baffle, perplex, bewilder</w:t>
        <w:br/>
      </w:r>
      <w:r>
        <w:rPr>
          <w:color w:val="505050"/>
          <w:sz w:val="18"/>
        </w:rPr>
        <w:t>Antonyms: clarify, confirm, validate</w:t>
        <w:br/>
      </w:r>
    </w:p>
    <w:p>
      <w:pPr>
        <w:spacing w:before="0" w:after="40"/>
        <w:ind w:left="283"/>
      </w:pPr>
      <w:r>
        <w:rPr>
          <w:i/>
          <w:sz w:val="20"/>
        </w:rPr>
        <w:t>📝 The results confounded the expectations of the researchers.</w:t>
      </w:r>
      <w:r>
        <w:br/>
      </w:r>
      <w:r>
        <w:rPr>
          <w:color w:val="006400"/>
          <w:sz w:val="20"/>
        </w:rPr>
        <w:t xml:space="preserve">    → Kết quả làm bối rối kỳ vọng của các nhà nghiên cứu.</w:t>
      </w:r>
    </w:p>
    <w:p>
      <w:pPr>
        <w:spacing w:before="0" w:after="40"/>
        <w:ind w:left="283"/>
      </w:pPr>
      <w:r>
        <w:rPr>
          <w:color w:val="005078"/>
          <w:sz w:val="18"/>
        </w:rPr>
        <w:t>💡 Hay dùng trong cụm 'confound expectations/critics'. Nghĩa 1: làm bối rối. Nghĩa 2: bác bỏ dự đoán (tích cực). Đừng nhầm với 'confuse'.</w:t>
      </w:r>
    </w:p>
    <w:p>
      <w:pPr>
        <w:spacing w:before="0" w:after="40"/>
        <w:ind w:left="283"/>
      </w:pPr>
      <w:r>
        <w:rPr>
          <w:i/>
          <w:sz w:val="18"/>
        </w:rPr>
        <w:t>✏️ The underdog team confounded critics by winning the championship.</w:t>
      </w:r>
      <w:r>
        <w:br/>
      </w:r>
      <w:r>
        <w:rPr>
          <w:color w:val="006400"/>
          <w:sz w:val="18"/>
        </w:rPr>
        <w:t xml:space="preserve">    → Đội cửa dưới bác bỏ các nhà phê bình bằng cách vô địch.</w:t>
      </w:r>
      <w:r>
        <w:br/>
      </w:r>
      <w:r>
        <w:rPr>
          <w:i/>
          <w:sz w:val="18"/>
        </w:rPr>
        <w:t>✏️ The complexity of the problem confounded even the experts.</w:t>
      </w:r>
      <w:r>
        <w:br/>
      </w:r>
      <w:r>
        <w:rPr>
          <w:color w:val="006400"/>
          <w:sz w:val="18"/>
        </w:rPr>
        <w:t xml:space="preserve">    → Sự phức tạp của vấn đề làm bối rối cả các chuyên gia.</w:t>
      </w:r>
    </w:p>
    <w:p>
      <w:pPr>
        <w:spacing w:before="0" w:after="80"/>
        <w:ind w:left="283"/>
      </w:pPr>
      <w:r>
        <w:rPr>
          <w:color w:val="643C00"/>
          <w:sz w:val="18"/>
        </w:rPr>
        <w:t>🔗 Patterns: confound expectations | confound critics | confound the experts</w:t>
      </w:r>
    </w:p>
    <w:p>
      <w:pPr>
        <w:spacing w:before="120" w:after="40"/>
      </w:pPr>
      <w:r>
        <w:rPr>
          <w:b/>
          <w:sz w:val="24"/>
        </w:rPr>
        <w:t>confront</w:t>
      </w:r>
      <w:r>
        <w:rPr>
          <w:sz w:val="22"/>
        </w:rPr>
        <w:t xml:space="preserve">  —  đối mặt, đương đầu — to face up to and deal with a problem or difficult situation</w:t>
      </w:r>
    </w:p>
    <w:p>
      <w:pPr>
        <w:spacing w:before="0" w:after="40"/>
        <w:ind w:left="283"/>
      </w:pPr>
      <w:r>
        <w:rPr>
          <w:color w:val="505050"/>
          <w:sz w:val="18"/>
        </w:rPr>
        <w:t>Phát âm: kuhn-FRUNT</w:t>
        <w:br/>
      </w:r>
      <w:r>
        <w:rPr>
          <w:color w:val="505050"/>
          <w:sz w:val="18"/>
        </w:rPr>
        <w:t>Collocations: confront the problem, confront the truth, confront someone, confront challenges</w:t>
        <w:br/>
      </w:r>
      <w:r>
        <w:rPr>
          <w:color w:val="505050"/>
          <w:sz w:val="18"/>
        </w:rPr>
        <w:t>Synonyms: face, tackle, address</w:t>
        <w:br/>
      </w:r>
      <w:r>
        <w:rPr>
          <w:color w:val="505050"/>
          <w:sz w:val="18"/>
        </w:rPr>
        <w:t>Antonyms: avoid, evade, ignore</w:t>
        <w:br/>
      </w:r>
    </w:p>
    <w:p>
      <w:pPr>
        <w:spacing w:before="0" w:after="40"/>
        <w:ind w:left="283"/>
      </w:pPr>
      <w:r>
        <w:rPr>
          <w:i/>
          <w:sz w:val="20"/>
        </w:rPr>
        <w:t>📝 We must confront the issue of climate change before it is too late.</w:t>
      </w:r>
      <w:r>
        <w:br/>
      </w:r>
      <w:r>
        <w:rPr>
          <w:color w:val="006400"/>
          <w:sz w:val="20"/>
        </w:rPr>
        <w:t xml:space="preserve">    → Chúng ta phải đối mặt với vấn đề biến đổi khí hậu trước khi quá muộn.</w:t>
      </w:r>
    </w:p>
    <w:p>
      <w:pPr>
        <w:spacing w:before="0" w:after="40"/>
        <w:ind w:left="283"/>
      </w:pPr>
      <w:r>
        <w:rPr>
          <w:color w:val="005078"/>
          <w:sz w:val="18"/>
        </w:rPr>
        <w:t>💡 Mạnh hơn 'face' - nhấn mạnh sự chủ động đối đầu. Danh từ: confrontation. Dùng được cả với người (confront someone) và vấn đề (confront a problem).</w:t>
      </w:r>
    </w:p>
    <w:p>
      <w:pPr>
        <w:spacing w:before="0" w:after="40"/>
        <w:ind w:left="283"/>
      </w:pPr>
      <w:r>
        <w:rPr>
          <w:i/>
          <w:sz w:val="18"/>
        </w:rPr>
        <w:t>✏️ She decided to confront her boss about the unfair treatment.</w:t>
      </w:r>
      <w:r>
        <w:br/>
      </w:r>
      <w:r>
        <w:rPr>
          <w:color w:val="006400"/>
          <w:sz w:val="18"/>
        </w:rPr>
        <w:t xml:space="preserve">    → Cô quyết định đối mặt với sếp về cách đối xử bất công.</w:t>
      </w:r>
      <w:r>
        <w:br/>
      </w:r>
      <w:r>
        <w:rPr>
          <w:i/>
          <w:sz w:val="18"/>
        </w:rPr>
        <w:t>✏️ The country is confronted with an aging population and declining birth rates.</w:t>
      </w:r>
      <w:r>
        <w:br/>
      </w:r>
      <w:r>
        <w:rPr>
          <w:color w:val="006400"/>
          <w:sz w:val="18"/>
        </w:rPr>
        <w:t xml:space="preserve">    → Đất nước đối mặt với dân số già hóa và tỷ lệ sinh giảm.</w:t>
      </w:r>
    </w:p>
    <w:p>
      <w:pPr>
        <w:spacing w:before="0" w:after="80"/>
        <w:ind w:left="283"/>
      </w:pPr>
      <w:r>
        <w:rPr>
          <w:color w:val="643C00"/>
          <w:sz w:val="18"/>
        </w:rPr>
        <w:t>🔗 Patterns: confront the problem | confront someone about | be confronted with</w:t>
      </w:r>
    </w:p>
    <w:p>
      <w:pPr>
        <w:spacing w:before="120" w:after="40"/>
      </w:pPr>
      <w:r>
        <w:rPr>
          <w:b/>
          <w:sz w:val="24"/>
        </w:rPr>
        <w:t>congenial</w:t>
      </w:r>
      <w:r>
        <w:rPr>
          <w:sz w:val="22"/>
        </w:rPr>
        <w:t xml:space="preserve">  —  hợp ý, dễ chịu — pleasant because of a personality or interests similar to one's own</w:t>
      </w:r>
    </w:p>
    <w:p>
      <w:pPr>
        <w:spacing w:before="0" w:after="40"/>
        <w:ind w:left="283"/>
      </w:pPr>
      <w:r>
        <w:rPr>
          <w:color w:val="505050"/>
          <w:sz w:val="18"/>
        </w:rPr>
        <w:t>Phát âm: kuhn-JEE-nee-uhl</w:t>
        <w:br/>
      </w:r>
      <w:r>
        <w:rPr>
          <w:color w:val="505050"/>
          <w:sz w:val="18"/>
        </w:rPr>
        <w:t>Collocations: congenial atmosphere, congenial company, congenial environment, congenial person</w:t>
        <w:br/>
      </w:r>
      <w:r>
        <w:rPr>
          <w:color w:val="505050"/>
          <w:sz w:val="18"/>
        </w:rPr>
        <w:t>Synonyms: agreeable, pleasant, friendly</w:t>
        <w:br/>
      </w:r>
      <w:r>
        <w:rPr>
          <w:color w:val="505050"/>
          <w:sz w:val="18"/>
        </w:rPr>
        <w:t>Antonyms: disagreeable, hostile, unfriendly</w:t>
        <w:br/>
      </w:r>
    </w:p>
    <w:p>
      <w:pPr>
        <w:spacing w:before="0" w:after="40"/>
        <w:ind w:left="283"/>
      </w:pPr>
      <w:r>
        <w:rPr>
          <w:i/>
          <w:sz w:val="20"/>
        </w:rPr>
        <w:t>📝 She found the new workplace to be a congenial environment.</w:t>
      </w:r>
      <w:r>
        <w:br/>
      </w:r>
      <w:r>
        <w:rPr>
          <w:color w:val="006400"/>
          <w:sz w:val="20"/>
        </w:rPr>
        <w:t xml:space="preserve">    → Cô ấy thấy nơi làm việc mới là môi trường dễ chịu.</w:t>
      </w:r>
    </w:p>
    <w:p>
      <w:pPr>
        <w:spacing w:before="0" w:after="40"/>
        <w:ind w:left="283"/>
      </w:pPr>
      <w:r>
        <w:rPr>
          <w:color w:val="005078"/>
          <w:sz w:val="18"/>
        </w:rPr>
        <w:t>💡 Dùng khi mô tả người hoặc môi trường phù hợp với tính cách, tạo cảm giác thoải mái và thân thiện.</w:t>
      </w:r>
    </w:p>
    <w:p>
      <w:pPr>
        <w:spacing w:before="0" w:after="40"/>
        <w:ind w:left="283"/>
      </w:pPr>
      <w:r>
        <w:rPr>
          <w:i/>
          <w:sz w:val="18"/>
        </w:rPr>
        <w:t>✏️ The café has a congenial atmosphere for studying and working.</w:t>
      </w:r>
      <w:r>
        <w:br/>
      </w:r>
      <w:r>
        <w:rPr>
          <w:color w:val="006400"/>
          <w:sz w:val="18"/>
        </w:rPr>
        <w:t xml:space="preserve">    → Quán cà phê có bầu không khí dễ chịu để học và làm việc.</w:t>
      </w:r>
      <w:r>
        <w:br/>
      </w:r>
      <w:r>
        <w:rPr>
          <w:i/>
          <w:sz w:val="18"/>
        </w:rPr>
        <w:t>✏️ I found my new colleagues to be very congenial.</w:t>
      </w:r>
      <w:r>
        <w:br/>
      </w:r>
      <w:r>
        <w:rPr>
          <w:color w:val="006400"/>
          <w:sz w:val="18"/>
        </w:rPr>
        <w:t xml:space="preserve">    → Tôi thấy đồng nghiệp mới rất hợp ý.</w:t>
      </w:r>
    </w:p>
    <w:p>
      <w:pPr>
        <w:spacing w:before="0" w:after="80"/>
        <w:ind w:left="283"/>
      </w:pPr>
      <w:r>
        <w:rPr>
          <w:color w:val="643C00"/>
          <w:sz w:val="18"/>
        </w:rPr>
        <w:t>🔗 Patterns: congenial atmosphere/environment | congenial company | congenial to + person</w:t>
      </w:r>
    </w:p>
    <w:p>
      <w:pPr>
        <w:spacing w:before="120" w:after="40"/>
      </w:pPr>
      <w:r>
        <w:rPr>
          <w:b/>
          <w:sz w:val="24"/>
        </w:rPr>
        <w:t>congenital</w:t>
      </w:r>
      <w:r>
        <w:rPr>
          <w:sz w:val="22"/>
        </w:rPr>
        <w:t xml:space="preserve">  —  bẩm sinh — present from birth; inherent</w:t>
      </w:r>
    </w:p>
    <w:p>
      <w:pPr>
        <w:spacing w:before="0" w:after="40"/>
        <w:ind w:left="283"/>
      </w:pPr>
      <w:r>
        <w:rPr>
          <w:color w:val="505050"/>
          <w:sz w:val="18"/>
        </w:rPr>
        <w:t>Phát âm: kuhn-JEN-ih-tuhl</w:t>
        <w:br/>
      </w:r>
      <w:r>
        <w:rPr>
          <w:color w:val="505050"/>
          <w:sz w:val="18"/>
        </w:rPr>
        <w:t>Collocations: congenital defect, congenital disease, congenital condition, congenital abnormality</w:t>
        <w:br/>
      </w:r>
      <w:r>
        <w:rPr>
          <w:color w:val="505050"/>
          <w:sz w:val="18"/>
        </w:rPr>
        <w:t>Synonyms: inborn, innate, hereditary</w:t>
        <w:br/>
      </w:r>
      <w:r>
        <w:rPr>
          <w:color w:val="505050"/>
          <w:sz w:val="18"/>
        </w:rPr>
        <w:t>Antonyms: acquired, developed, learned</w:t>
        <w:br/>
      </w:r>
    </w:p>
    <w:p>
      <w:pPr>
        <w:spacing w:before="0" w:after="40"/>
        <w:ind w:left="283"/>
      </w:pPr>
      <w:r>
        <w:rPr>
          <w:i/>
          <w:sz w:val="20"/>
        </w:rPr>
        <w:t>📝 The baby was born with a congenital heart defect.</w:t>
      </w:r>
      <w:r>
        <w:br/>
      </w:r>
      <w:r>
        <w:rPr>
          <w:color w:val="006400"/>
          <w:sz w:val="20"/>
        </w:rPr>
        <w:t xml:space="preserve">    → Em bé sinh ra với khuyết tật tim bẩm sinh.</w:t>
      </w:r>
    </w:p>
    <w:p>
      <w:pPr>
        <w:spacing w:before="0" w:after="40"/>
        <w:ind w:left="283"/>
      </w:pPr>
      <w:r>
        <w:rPr>
          <w:color w:val="005078"/>
          <w:sz w:val="18"/>
        </w:rPr>
        <w:t>💡 Chủ yếu dùng trong y khoa chỉ bệnh/tình trạng có từ khi sinh. Cũng dùng nghĩa bóng hài hước: 'congenital liar' (kẻ nói dối bẩm sinh).</w:t>
      </w:r>
    </w:p>
    <w:p>
      <w:pPr>
        <w:spacing w:before="0" w:after="40"/>
        <w:ind w:left="283"/>
      </w:pPr>
      <w:r>
        <w:rPr>
          <w:i/>
          <w:sz w:val="18"/>
        </w:rPr>
        <w:t>✏️ Congenital conditions can sometimes be detected before birth.</w:t>
      </w:r>
      <w:r>
        <w:br/>
      </w:r>
      <w:r>
        <w:rPr>
          <w:color w:val="006400"/>
          <w:sz w:val="18"/>
        </w:rPr>
        <w:t xml:space="preserve">    → Các tình trạng bẩm sinh đôi khi có thể phát hiện trước khi sinh.</w:t>
      </w:r>
      <w:r>
        <w:br/>
      </w:r>
      <w:r>
        <w:rPr>
          <w:i/>
          <w:sz w:val="18"/>
        </w:rPr>
        <w:t>✏️ He's a congenital optimist who always sees the bright side.</w:t>
      </w:r>
      <w:r>
        <w:br/>
      </w:r>
      <w:r>
        <w:rPr>
          <w:color w:val="006400"/>
          <w:sz w:val="18"/>
        </w:rPr>
        <w:t xml:space="preserve">    → Anh ấy là người lạc quan bẩm sinh luôn nhìn mặt tích cực.</w:t>
      </w:r>
    </w:p>
    <w:p>
      <w:pPr>
        <w:spacing w:before="0" w:after="80"/>
        <w:ind w:left="283"/>
      </w:pPr>
      <w:r>
        <w:rPr>
          <w:color w:val="643C00"/>
          <w:sz w:val="18"/>
        </w:rPr>
        <w:t>🔗 Patterns: congenital defect/disease | congenital condition | congenital abnormality | congenital heart defect</w:t>
      </w:r>
    </w:p>
    <w:p>
      <w:pPr>
        <w:spacing w:before="120" w:after="40"/>
      </w:pPr>
      <w:r>
        <w:rPr>
          <w:b/>
          <w:sz w:val="24"/>
        </w:rPr>
        <w:t>conglomerate</w:t>
      </w:r>
      <w:r>
        <w:rPr>
          <w:sz w:val="22"/>
        </w:rPr>
        <w:t xml:space="preserve">  —  tập đoàn đa ngành — a large corporation made up of several different businesses</w:t>
      </w:r>
    </w:p>
    <w:p>
      <w:pPr>
        <w:spacing w:before="0" w:after="40"/>
        <w:ind w:left="283"/>
      </w:pPr>
      <w:r>
        <w:rPr>
          <w:color w:val="505050"/>
          <w:sz w:val="18"/>
        </w:rPr>
        <w:t>Phát âm: kuhn-GLOM-uh-ruht</w:t>
        <w:br/>
      </w:r>
      <w:r>
        <w:rPr>
          <w:color w:val="505050"/>
          <w:sz w:val="18"/>
        </w:rPr>
        <w:t>Collocations: business conglomerate, media conglomerate, industrial conglomerate, conglomerate company</w:t>
        <w:br/>
      </w:r>
      <w:r>
        <w:rPr>
          <w:color w:val="505050"/>
          <w:sz w:val="18"/>
        </w:rPr>
        <w:t>Synonyms: corporation, multinational, holding company</w:t>
        <w:br/>
      </w:r>
      <w:r>
        <w:rPr>
          <w:color w:val="505050"/>
          <w:sz w:val="18"/>
        </w:rPr>
        <w:t>Antonyms: small business, startup, sole proprietorship</w:t>
        <w:br/>
      </w:r>
    </w:p>
    <w:p>
      <w:pPr>
        <w:spacing w:before="0" w:after="40"/>
        <w:ind w:left="283"/>
      </w:pPr>
      <w:r>
        <w:rPr>
          <w:i/>
          <w:sz w:val="20"/>
        </w:rPr>
        <w:t>📝 The conglomerate owns businesses in technology, media, and real estate.</w:t>
      </w:r>
      <w:r>
        <w:br/>
      </w:r>
      <w:r>
        <w:rPr>
          <w:color w:val="006400"/>
          <w:sz w:val="20"/>
        </w:rPr>
        <w:t xml:space="preserve">    → Tập đoàn đa ngành sở hữu doanh nghiệp trong công nghệ, truyền thông và bất động sản.</w:t>
      </w:r>
    </w:p>
    <w:p>
      <w:pPr>
        <w:spacing w:before="0" w:after="40"/>
        <w:ind w:left="283"/>
      </w:pPr>
      <w:r>
        <w:rPr>
          <w:color w:val="005078"/>
          <w:sz w:val="18"/>
        </w:rPr>
        <w:t>💡 Tập đoàn lớn hoạt động trong nhiều ngành khác nhau. Ví dụ: Samsung, Vingroup. Khác 'corporation' ở tính đa ngành.</w:t>
      </w:r>
    </w:p>
    <w:p>
      <w:pPr>
        <w:spacing w:before="0" w:after="40"/>
        <w:ind w:left="283"/>
      </w:pPr>
      <w:r>
        <w:rPr>
          <w:i/>
          <w:sz w:val="18"/>
        </w:rPr>
        <w:t>✏️ The conglomerate has interests in banking, retail, and energy.</w:t>
      </w:r>
      <w:r>
        <w:br/>
      </w:r>
      <w:r>
        <w:rPr>
          <w:color w:val="006400"/>
          <w:sz w:val="18"/>
        </w:rPr>
        <w:t xml:space="preserve">    → Tập đoàn có lợi ích trong ngân hàng, bán lẻ và năng lượng.</w:t>
      </w:r>
      <w:r>
        <w:br/>
      </w:r>
      <w:r>
        <w:rPr>
          <w:i/>
          <w:sz w:val="18"/>
        </w:rPr>
        <w:t>✏️ Many Asian economies are dominated by large conglomerates.</w:t>
      </w:r>
      <w:r>
        <w:br/>
      </w:r>
      <w:r>
        <w:rPr>
          <w:color w:val="006400"/>
          <w:sz w:val="18"/>
        </w:rPr>
        <w:t xml:space="preserve">    → Nhiều nền kinh tế châu Á bị chi phối bởi các tập đoàn lớn.</w:t>
      </w:r>
    </w:p>
    <w:p>
      <w:pPr>
        <w:spacing w:before="0" w:after="80"/>
        <w:ind w:left="283"/>
      </w:pPr>
      <w:r>
        <w:rPr>
          <w:color w:val="643C00"/>
          <w:sz w:val="18"/>
        </w:rPr>
        <w:t>🔗 Patterns: business conglomerate | media conglomerate | industrial conglomerate</w:t>
      </w:r>
    </w:p>
    <w:p>
      <w:pPr>
        <w:spacing w:before="120" w:after="40"/>
      </w:pPr>
      <w:r>
        <w:rPr>
          <w:b/>
          <w:sz w:val="24"/>
        </w:rPr>
        <w:t>connotation</w:t>
      </w:r>
      <w:r>
        <w:rPr>
          <w:sz w:val="22"/>
        </w:rPr>
        <w:t xml:space="preserve">  —  hàm ý, nghĩa bóng — an idea or feeling that a word suggests in addition to its main meaning</w:t>
      </w:r>
    </w:p>
    <w:p>
      <w:pPr>
        <w:spacing w:before="0" w:after="40"/>
        <w:ind w:left="283"/>
      </w:pPr>
      <w:r>
        <w:rPr>
          <w:color w:val="505050"/>
          <w:sz w:val="18"/>
        </w:rPr>
        <w:t>Phát âm: kon-uh-TAY-shuhn</w:t>
        <w:br/>
      </w:r>
      <w:r>
        <w:rPr>
          <w:color w:val="505050"/>
          <w:sz w:val="18"/>
        </w:rPr>
        <w:t>Collocations: positive connotation, negative connotation, cultural connotation, connotation of</w:t>
        <w:br/>
      </w:r>
      <w:r>
        <w:rPr>
          <w:color w:val="505050"/>
          <w:sz w:val="18"/>
        </w:rPr>
        <w:t>Synonyms: implication, association, suggestion</w:t>
        <w:br/>
      </w:r>
      <w:r>
        <w:rPr>
          <w:color w:val="505050"/>
          <w:sz w:val="18"/>
        </w:rPr>
        <w:t>Antonyms: denotation, literal meaning</w:t>
        <w:br/>
      </w:r>
    </w:p>
    <w:p>
      <w:pPr>
        <w:spacing w:before="0" w:after="40"/>
        <w:ind w:left="283"/>
      </w:pPr>
      <w:r>
        <w:rPr>
          <w:i/>
          <w:sz w:val="20"/>
        </w:rPr>
        <w:t>📝 The word 'home' has warm connotations of comfort and safety.</w:t>
      </w:r>
      <w:r>
        <w:br/>
      </w:r>
      <w:r>
        <w:rPr>
          <w:color w:val="006400"/>
          <w:sz w:val="20"/>
        </w:rPr>
        <w:t xml:space="preserve">    → Từ 'home' có hàm ý ấm áp về sự thoải mái và an toàn.</w:t>
      </w:r>
    </w:p>
    <w:p>
      <w:pPr>
        <w:spacing w:before="0" w:after="40"/>
        <w:ind w:left="283"/>
      </w:pPr>
      <w:r>
        <w:rPr>
          <w:color w:val="005078"/>
          <w:sz w:val="18"/>
        </w:rPr>
        <w:t>💡 Dùng khi phân tích nghĩa ngầm của từ ngoài nghĩa đen. Quan trọng trong phân tích văn học và truyền thông.</w:t>
      </w:r>
    </w:p>
    <w:p>
      <w:pPr>
        <w:spacing w:before="0" w:after="40"/>
        <w:ind w:left="283"/>
      </w:pPr>
      <w:r>
        <w:rPr>
          <w:i/>
          <w:sz w:val="18"/>
        </w:rPr>
        <w:t>✏️ The word 'cheap' has negative connotations compared to 'affordable'.</w:t>
      </w:r>
      <w:r>
        <w:br/>
      </w:r>
      <w:r>
        <w:rPr>
          <w:color w:val="006400"/>
          <w:sz w:val="18"/>
        </w:rPr>
        <w:t xml:space="preserve">    → Từ 'cheap' có hàm ý tiêu cực so với 'affordable'.</w:t>
      </w:r>
      <w:r>
        <w:br/>
      </w:r>
      <w:r>
        <w:rPr>
          <w:i/>
          <w:sz w:val="18"/>
        </w:rPr>
        <w:t>✏️ Different cultures may attach different connotations to colours.</w:t>
      </w:r>
      <w:r>
        <w:br/>
      </w:r>
      <w:r>
        <w:rPr>
          <w:color w:val="006400"/>
          <w:sz w:val="18"/>
        </w:rPr>
        <w:t xml:space="preserve">    → Các nền văn hóa khác nhau có thể gắn hàm ý khác nhau cho màu sắc.</w:t>
      </w:r>
    </w:p>
    <w:p>
      <w:pPr>
        <w:spacing w:before="0" w:after="80"/>
        <w:ind w:left="283"/>
      </w:pPr>
      <w:r>
        <w:rPr>
          <w:color w:val="643C00"/>
          <w:sz w:val="18"/>
        </w:rPr>
        <w:t>🔗 Patterns: positive/negative connotation | cultural connotation | connotation of a word</w:t>
      </w:r>
    </w:p>
    <w:p>
      <w:pPr>
        <w:spacing w:before="120" w:after="40"/>
      </w:pPr>
      <w:r>
        <w:rPr>
          <w:b/>
          <w:sz w:val="24"/>
        </w:rPr>
        <w:t>conserve</w:t>
      </w:r>
      <w:r>
        <w:rPr>
          <w:sz w:val="22"/>
        </w:rPr>
        <w:t xml:space="preserve">  —  bảo tồn, tiết kiệm — to protect something from harm or destruction; to use carefully to prevent waste</w:t>
      </w:r>
    </w:p>
    <w:p>
      <w:pPr>
        <w:spacing w:before="0" w:after="40"/>
        <w:ind w:left="283"/>
      </w:pPr>
      <w:r>
        <w:rPr>
          <w:color w:val="505050"/>
          <w:sz w:val="18"/>
        </w:rPr>
        <w:t>Phát âm: kuhn-SURV</w:t>
        <w:br/>
      </w:r>
      <w:r>
        <w:rPr>
          <w:color w:val="505050"/>
          <w:sz w:val="18"/>
        </w:rPr>
        <w:t>Collocations: conserve energy, conserve resources, conserve water, conserve wildlife</w:t>
        <w:br/>
      </w:r>
      <w:r>
        <w:rPr>
          <w:color w:val="505050"/>
          <w:sz w:val="18"/>
        </w:rPr>
        <w:t>Synonyms: preserve, protect, save</w:t>
        <w:br/>
      </w:r>
      <w:r>
        <w:rPr>
          <w:color w:val="505050"/>
          <w:sz w:val="18"/>
        </w:rPr>
        <w:t>Antonyms: waste, squander, deplete</w:t>
        <w:br/>
      </w:r>
    </w:p>
    <w:p>
      <w:pPr>
        <w:spacing w:before="0" w:after="40"/>
        <w:ind w:left="283"/>
      </w:pPr>
      <w:r>
        <w:rPr>
          <w:i/>
          <w:sz w:val="20"/>
        </w:rPr>
        <w:t>📝 We must conserve water during the drought season.</w:t>
      </w:r>
      <w:r>
        <w:br/>
      </w:r>
      <w:r>
        <w:rPr>
          <w:color w:val="006400"/>
          <w:sz w:val="20"/>
        </w:rPr>
        <w:t xml:space="preserve">    → Chúng ta phải tiết kiệm nước trong mùa hạn hán.</w:t>
      </w:r>
    </w:p>
    <w:p>
      <w:pPr>
        <w:spacing w:before="0" w:after="40"/>
        <w:ind w:left="283"/>
      </w:pPr>
      <w:r>
        <w:rPr>
          <w:color w:val="005078"/>
          <w:sz w:val="18"/>
        </w:rPr>
        <w:t>💡 Khác 'preserve' (giữ nguyên trạng thái) - conserve nhấn mạnh sử dụng tiết kiệm, không lãng phí. Danh từ: conservation.</w:t>
      </w:r>
    </w:p>
    <w:p>
      <w:pPr>
        <w:spacing w:before="0" w:after="40"/>
        <w:ind w:left="283"/>
      </w:pPr>
      <w:r>
        <w:rPr>
          <w:i/>
          <w:sz w:val="18"/>
        </w:rPr>
        <w:t>✏️ Turn off lights when leaving a room to conserve electricity.</w:t>
      </w:r>
      <w:r>
        <w:br/>
      </w:r>
      <w:r>
        <w:rPr>
          <w:color w:val="006400"/>
          <w:sz w:val="18"/>
        </w:rPr>
        <w:t xml:space="preserve">    → Tắt đèn khi rời phòng để tiết kiệm điện.</w:t>
      </w:r>
      <w:r>
        <w:br/>
      </w:r>
      <w:r>
        <w:rPr>
          <w:i/>
          <w:sz w:val="18"/>
        </w:rPr>
        <w:t>✏️ National parks were established to conserve biodiversity for future generations.</w:t>
      </w:r>
      <w:r>
        <w:br/>
      </w:r>
      <w:r>
        <w:rPr>
          <w:color w:val="006400"/>
          <w:sz w:val="18"/>
        </w:rPr>
        <w:t xml:space="preserve">    → Các vườn quốc gia được thành lập để bảo tồn đa dạng sinh học cho thế hệ tương lai.</w:t>
      </w:r>
    </w:p>
    <w:p>
      <w:pPr>
        <w:spacing w:before="0" w:after="80"/>
        <w:ind w:left="283"/>
      </w:pPr>
      <w:r>
        <w:rPr>
          <w:color w:val="643C00"/>
          <w:sz w:val="18"/>
        </w:rPr>
        <w:t>🔗 Patterns: conserve energy | conserve resources | conserve water</w:t>
      </w:r>
    </w:p>
    <w:p>
      <w:pPr>
        <w:spacing w:before="120" w:after="40"/>
      </w:pPr>
      <w:r>
        <w:rPr>
          <w:b/>
          <w:sz w:val="24"/>
        </w:rPr>
        <w:t>consolidate</w:t>
      </w:r>
      <w:r>
        <w:rPr>
          <w:sz w:val="22"/>
        </w:rPr>
        <w:t xml:space="preserve">  —  hợp nhất, củng cố — to combine several things into a single more effective whole</w:t>
      </w:r>
    </w:p>
    <w:p>
      <w:pPr>
        <w:spacing w:before="0" w:after="40"/>
        <w:ind w:left="283"/>
      </w:pPr>
      <w:r>
        <w:rPr>
          <w:color w:val="505050"/>
          <w:sz w:val="18"/>
        </w:rPr>
        <w:t>Phát âm: kuhn-SOL-ih-dayt</w:t>
        <w:br/>
      </w:r>
      <w:r>
        <w:rPr>
          <w:color w:val="505050"/>
          <w:sz w:val="18"/>
        </w:rPr>
        <w:t>Collocations: consolidate data, consolidate power, consolidate debts, consolidate operations</w:t>
        <w:br/>
      </w:r>
      <w:r>
        <w:rPr>
          <w:color w:val="505050"/>
          <w:sz w:val="18"/>
        </w:rPr>
        <w:t>Synonyms: combine, merge, unify</w:t>
        <w:br/>
      </w:r>
      <w:r>
        <w:rPr>
          <w:color w:val="505050"/>
          <w:sz w:val="18"/>
        </w:rPr>
        <w:t>Antonyms: separate, divide, split</w:t>
        <w:br/>
      </w:r>
    </w:p>
    <w:p>
      <w:pPr>
        <w:spacing w:before="0" w:after="40"/>
        <w:ind w:left="283"/>
      </w:pPr>
      <w:r>
        <w:rPr>
          <w:i/>
          <w:sz w:val="20"/>
        </w:rPr>
        <w:t>📝 The company consolidated its three offices into one.</w:t>
      </w:r>
      <w:r>
        <w:br/>
      </w:r>
      <w:r>
        <w:rPr>
          <w:color w:val="006400"/>
          <w:sz w:val="20"/>
        </w:rPr>
        <w:t xml:space="preserve">    → Công ty hợp nhất ba văn phòng thành một.</w:t>
      </w:r>
    </w:p>
    <w:p>
      <w:pPr>
        <w:spacing w:before="0" w:after="40"/>
        <w:ind w:left="283"/>
      </w:pPr>
      <w:r>
        <w:rPr>
          <w:color w:val="005078"/>
          <w:sz w:val="18"/>
        </w:rPr>
        <w:t>💡 Dùng khi gộp nhiều thứ thành một để hiệu quả hơn, hoặc củng cố vị thế đã có. Phổ biến trong kinh doanh và tài chính.</w:t>
      </w:r>
    </w:p>
    <w:p>
      <w:pPr>
        <w:spacing w:before="0" w:after="40"/>
        <w:ind w:left="283"/>
      </w:pPr>
      <w:r>
        <w:rPr>
          <w:i/>
          <w:sz w:val="18"/>
        </w:rPr>
        <w:t>✏️ We consolidated all our debts into one monthly payment.</w:t>
      </w:r>
      <w:r>
        <w:br/>
      </w:r>
      <w:r>
        <w:rPr>
          <w:color w:val="006400"/>
          <w:sz w:val="18"/>
        </w:rPr>
        <w:t xml:space="preserve">    → Chúng tôi hợp nhất tất cả nợ thành một khoản trả hàng tháng.</w:t>
      </w:r>
      <w:r>
        <w:br/>
      </w:r>
      <w:r>
        <w:rPr>
          <w:i/>
          <w:sz w:val="18"/>
        </w:rPr>
        <w:t>✏️ The company consolidated its position as market leader.</w:t>
      </w:r>
      <w:r>
        <w:br/>
      </w:r>
      <w:r>
        <w:rPr>
          <w:color w:val="006400"/>
          <w:sz w:val="18"/>
        </w:rPr>
        <w:t xml:space="preserve">    → Công ty củng cố vị thế dẫn đầu thị trường.</w:t>
      </w:r>
    </w:p>
    <w:p>
      <w:pPr>
        <w:spacing w:before="0" w:after="80"/>
        <w:ind w:left="283"/>
      </w:pPr>
      <w:r>
        <w:rPr>
          <w:color w:val="643C00"/>
          <w:sz w:val="18"/>
        </w:rPr>
        <w:t>🔗 Patterns: consolidate debts/data | consolidate power/position | consolidate into one</w:t>
      </w:r>
    </w:p>
    <w:p>
      <w:pPr>
        <w:spacing w:before="120" w:after="40"/>
      </w:pPr>
      <w:r>
        <w:rPr>
          <w:b/>
          <w:sz w:val="24"/>
        </w:rPr>
        <w:t>consortium</w:t>
      </w:r>
      <w:r>
        <w:rPr>
          <w:sz w:val="22"/>
        </w:rPr>
        <w:t xml:space="preserve">  —  tập đoàn liên doanh, hiệp hội — a group of companies or organizations working together on a project</w:t>
      </w:r>
    </w:p>
    <w:p>
      <w:pPr>
        <w:spacing w:before="0" w:after="40"/>
        <w:ind w:left="283"/>
      </w:pPr>
      <w:r>
        <w:rPr>
          <w:color w:val="505050"/>
          <w:sz w:val="18"/>
        </w:rPr>
        <w:t>Phát âm: kuhn-SOR-tee-uhm</w:t>
        <w:br/>
      </w:r>
      <w:r>
        <w:rPr>
          <w:color w:val="505050"/>
          <w:sz w:val="18"/>
        </w:rPr>
        <w:t>Collocations: business consortium, consortium of companies, consortium agreement, international consortium</w:t>
        <w:br/>
      </w:r>
      <w:r>
        <w:rPr>
          <w:color w:val="505050"/>
          <w:sz w:val="18"/>
        </w:rPr>
        <w:t>Synonyms: alliance, partnership, syndicate</w:t>
        <w:br/>
      </w:r>
      <w:r>
        <w:rPr>
          <w:color w:val="505050"/>
          <w:sz w:val="18"/>
        </w:rPr>
        <w:t>Antonyms: individual, solo entity, independent</w:t>
        <w:br/>
      </w:r>
    </w:p>
    <w:p>
      <w:pPr>
        <w:spacing w:before="0" w:after="40"/>
        <w:ind w:left="283"/>
      </w:pPr>
      <w:r>
        <w:rPr>
          <w:i/>
          <w:sz w:val="20"/>
        </w:rPr>
        <w:t>📝 A consortium of banks funded the infrastructure project.</w:t>
      </w:r>
      <w:r>
        <w:br/>
      </w:r>
      <w:r>
        <w:rPr>
          <w:color w:val="006400"/>
          <w:sz w:val="20"/>
        </w:rPr>
        <w:t xml:space="preserve">    → Một tập đoàn liên doanh ngân hàng tài trợ dự án cơ sở hạ tầng.</w:t>
      </w:r>
    </w:p>
    <w:p>
      <w:pPr>
        <w:spacing w:before="0" w:after="40"/>
        <w:ind w:left="283"/>
      </w:pPr>
      <w:r>
        <w:rPr>
          <w:color w:val="005078"/>
          <w:sz w:val="18"/>
        </w:rPr>
        <w:t>💡 Nhóm công ty hợp tác cho dự án lớn mà một công ty không thể tự làm. Số nhiều là 'consortia' hoặc 'consortiums'.</w:t>
      </w:r>
    </w:p>
    <w:p>
      <w:pPr>
        <w:spacing w:before="0" w:after="40"/>
        <w:ind w:left="283"/>
      </w:pPr>
      <w:r>
        <w:rPr>
          <w:i/>
          <w:sz w:val="18"/>
        </w:rPr>
        <w:t>✏️ A consortium of tech companies developed the new standard.</w:t>
      </w:r>
      <w:r>
        <w:br/>
      </w:r>
      <w:r>
        <w:rPr>
          <w:color w:val="006400"/>
          <w:sz w:val="18"/>
        </w:rPr>
        <w:t xml:space="preserve">    → Một hiệp hội các công ty công nghệ phát triển tiêu chuẩn mới.</w:t>
      </w:r>
      <w:r>
        <w:br/>
      </w:r>
      <w:r>
        <w:rPr>
          <w:i/>
          <w:sz w:val="18"/>
        </w:rPr>
        <w:t>✏️ The consortium won the government contract.</w:t>
      </w:r>
      <w:r>
        <w:br/>
      </w:r>
      <w:r>
        <w:rPr>
          <w:color w:val="006400"/>
          <w:sz w:val="18"/>
        </w:rPr>
        <w:t xml:space="preserve">    → Tập đoàn liên doanh thắng hợp đồng chính phủ.</w:t>
      </w:r>
    </w:p>
    <w:p>
      <w:pPr>
        <w:spacing w:before="0" w:after="80"/>
        <w:ind w:left="283"/>
      </w:pPr>
      <w:r>
        <w:rPr>
          <w:color w:val="643C00"/>
          <w:sz w:val="18"/>
        </w:rPr>
        <w:t>🔗 Patterns: consortium of companies | form a consortium | consortium agreement</w:t>
      </w:r>
    </w:p>
    <w:p>
      <w:pPr>
        <w:spacing w:before="120" w:after="40"/>
      </w:pPr>
      <w:r>
        <w:rPr>
          <w:b/>
          <w:sz w:val="24"/>
        </w:rPr>
        <w:t>conspicuous</w:t>
      </w:r>
      <w:r>
        <w:rPr>
          <w:sz w:val="22"/>
        </w:rPr>
        <w:t xml:space="preserve">  —  dễ thấy, nổi bật — standing out so as to be clearly visible; attracting notice</w:t>
      </w:r>
    </w:p>
    <w:p>
      <w:pPr>
        <w:spacing w:before="0" w:after="40"/>
        <w:ind w:left="283"/>
      </w:pPr>
      <w:r>
        <w:rPr>
          <w:color w:val="505050"/>
          <w:sz w:val="18"/>
        </w:rPr>
        <w:t>Phát âm: kuhn-SPIK-yoo-us</w:t>
        <w:br/>
      </w:r>
      <w:r>
        <w:rPr>
          <w:color w:val="505050"/>
          <w:sz w:val="18"/>
        </w:rPr>
        <w:t>Collocations: conspicuous absence, conspicuous consumption, conspicuous by, conspicuous place</w:t>
        <w:br/>
      </w:r>
      <w:r>
        <w:rPr>
          <w:color w:val="505050"/>
          <w:sz w:val="18"/>
        </w:rPr>
        <w:t>Synonyms: noticeable, obvious, prominent</w:t>
        <w:br/>
      </w:r>
      <w:r>
        <w:rPr>
          <w:color w:val="505050"/>
          <w:sz w:val="18"/>
        </w:rPr>
        <w:t>Antonyms: inconspicuous, hidden, unnoticeable</w:t>
        <w:br/>
      </w:r>
    </w:p>
    <w:p>
      <w:pPr>
        <w:spacing w:before="0" w:after="40"/>
        <w:ind w:left="283"/>
      </w:pPr>
      <w:r>
        <w:rPr>
          <w:i/>
          <w:sz w:val="20"/>
        </w:rPr>
        <w:t>📝 His absence from the meeting was conspicuous.</w:t>
      </w:r>
      <w:r>
        <w:br/>
      </w:r>
      <w:r>
        <w:rPr>
          <w:color w:val="006400"/>
          <w:sz w:val="20"/>
        </w:rPr>
        <w:t xml:space="preserve">    → Sự vắng mặt của anh ấy tại cuộc họp rất dễ thấy.</w:t>
      </w:r>
    </w:p>
    <w:p>
      <w:pPr>
        <w:spacing w:before="0" w:after="40"/>
        <w:ind w:left="283"/>
      </w:pPr>
      <w:r>
        <w:rPr>
          <w:color w:val="005078"/>
          <w:sz w:val="18"/>
        </w:rPr>
        <w:t>💡 Dùng khi thứ gì đó nổi bật, thu hút sự chú ý. 'Conspicuous consumption' (tiêu dùng phô trương) là thuật ngữ kinh tế quan trọng.</w:t>
      </w:r>
    </w:p>
    <w:p>
      <w:pPr>
        <w:spacing w:before="0" w:after="40"/>
        <w:ind w:left="283"/>
      </w:pPr>
      <w:r>
        <w:rPr>
          <w:i/>
          <w:sz w:val="18"/>
        </w:rPr>
        <w:t>✏️ She felt conspicuous in her bright red dress.</w:t>
      </w:r>
      <w:r>
        <w:br/>
      </w:r>
      <w:r>
        <w:rPr>
          <w:color w:val="006400"/>
          <w:sz w:val="18"/>
        </w:rPr>
        <w:t xml:space="preserve">    → Cô ấy cảm thấy nổi bật trong chiếc váy đỏ rực.</w:t>
      </w:r>
      <w:r>
        <w:br/>
      </w:r>
      <w:r>
        <w:rPr>
          <w:i/>
          <w:sz w:val="18"/>
        </w:rPr>
        <w:t>✏️ The error was conspicuous to everyone in the room.</w:t>
      </w:r>
      <w:r>
        <w:br/>
      </w:r>
      <w:r>
        <w:rPr>
          <w:color w:val="006400"/>
          <w:sz w:val="18"/>
        </w:rPr>
        <w:t xml:space="preserve">    → Lỗi sai dễ thấy với mọi người trong phòng.</w:t>
      </w:r>
    </w:p>
    <w:p>
      <w:pPr>
        <w:spacing w:before="0" w:after="80"/>
        <w:ind w:left="283"/>
      </w:pPr>
      <w:r>
        <w:rPr>
          <w:color w:val="643C00"/>
          <w:sz w:val="18"/>
        </w:rPr>
        <w:t>🔗 Patterns: conspicuous absence | conspicuous consumption | conspicuous by one's absence | conspicuous and obvious</w:t>
      </w:r>
    </w:p>
    <w:p>
      <w:pPr>
        <w:spacing w:before="120" w:after="40"/>
      </w:pPr>
      <w:r>
        <w:rPr>
          <w:b/>
          <w:sz w:val="24"/>
        </w:rPr>
        <w:t>conspire</w:t>
      </w:r>
      <w:r>
        <w:rPr>
          <w:sz w:val="22"/>
        </w:rPr>
        <w:t xml:space="preserve">  —  âm mưu, đồng mưu — to make secret plans jointly to commit an unlawful or harmful act</w:t>
      </w:r>
    </w:p>
    <w:p>
      <w:pPr>
        <w:spacing w:before="0" w:after="40"/>
        <w:ind w:left="283"/>
      </w:pPr>
      <w:r>
        <w:rPr>
          <w:color w:val="505050"/>
          <w:sz w:val="18"/>
        </w:rPr>
        <w:t>Phát âm: kuhn-SPYR</w:t>
        <w:br/>
      </w:r>
      <w:r>
        <w:rPr>
          <w:color w:val="505050"/>
          <w:sz w:val="18"/>
        </w:rPr>
        <w:t>Collocations: conspire against, conspire to, conspire with, conspire together</w:t>
        <w:br/>
      </w:r>
      <w:r>
        <w:rPr>
          <w:color w:val="505050"/>
          <w:sz w:val="18"/>
        </w:rPr>
        <w:t>Synonyms: plot, scheme, collude</w:t>
        <w:br/>
      </w:r>
      <w:r>
        <w:rPr>
          <w:color w:val="505050"/>
          <w:sz w:val="18"/>
        </w:rPr>
        <w:t>Antonyms: cooperate, support, assist</w:t>
        <w:br/>
      </w:r>
    </w:p>
    <w:p>
      <w:pPr>
        <w:spacing w:before="0" w:after="40"/>
        <w:ind w:left="283"/>
      </w:pPr>
      <w:r>
        <w:rPr>
          <w:i/>
          <w:sz w:val="20"/>
        </w:rPr>
        <w:t>📝 The executives conspired to manipulate the company's financial reports.</w:t>
      </w:r>
      <w:r>
        <w:br/>
      </w:r>
      <w:r>
        <w:rPr>
          <w:color w:val="006400"/>
          <w:sz w:val="20"/>
        </w:rPr>
        <w:t xml:space="preserve">    → Các giám đốc đồng mưu thao túng báo cáo tài chính của công ty.</w:t>
      </w:r>
    </w:p>
    <w:p>
      <w:pPr>
        <w:spacing w:before="0" w:after="40"/>
        <w:ind w:left="283"/>
      </w:pPr>
      <w:r>
        <w:rPr>
          <w:color w:val="005078"/>
          <w:sz w:val="18"/>
        </w:rPr>
        <w:t>💡 Nghĩa chính: âm mưu (tiêu cực). Nghĩa bóng hay: 'events conspired against us' = mọi thứ chống lại chúng tôi. Danh từ: conspiracy.</w:t>
      </w:r>
    </w:p>
    <w:p>
      <w:pPr>
        <w:spacing w:before="0" w:after="40"/>
        <w:ind w:left="283"/>
      </w:pPr>
      <w:r>
        <w:rPr>
          <w:i/>
          <w:sz w:val="18"/>
        </w:rPr>
        <w:t>✏️ Everything seemed to conspire against us on our wedding day — it rained, the cake fell, and the band was late.</w:t>
      </w:r>
      <w:r>
        <w:br/>
      </w:r>
      <w:r>
        <w:rPr>
          <w:color w:val="006400"/>
          <w:sz w:val="18"/>
        </w:rPr>
        <w:t xml:space="preserve">    → Mọi thứ dường như chống lại chúng tôi vào ngày cưới — trời mưa, bánh đổ, và ban nhạc đến muộn.</w:t>
      </w:r>
      <w:r>
        <w:br/>
      </w:r>
      <w:r>
        <w:rPr>
          <w:i/>
          <w:sz w:val="18"/>
        </w:rPr>
        <w:t>✏️ Three former employees conspired to steal trade secrets from the company.</w:t>
      </w:r>
      <w:r>
        <w:br/>
      </w:r>
      <w:r>
        <w:rPr>
          <w:color w:val="006400"/>
          <w:sz w:val="18"/>
        </w:rPr>
        <w:t xml:space="preserve">    → Ba cựu nhân viên đồng mưu đánh cắp bí mật thương mại từ công ty.</w:t>
      </w:r>
    </w:p>
    <w:p>
      <w:pPr>
        <w:spacing w:before="0" w:after="80"/>
        <w:ind w:left="283"/>
      </w:pPr>
      <w:r>
        <w:rPr>
          <w:color w:val="643C00"/>
          <w:sz w:val="18"/>
        </w:rPr>
        <w:t>🔗 Patterns: conspire against | conspire to do | conspire with</w:t>
      </w:r>
    </w:p>
    <w:p>
      <w:pPr>
        <w:spacing w:before="120" w:after="40"/>
      </w:pPr>
      <w:r>
        <w:rPr>
          <w:b/>
          <w:sz w:val="24"/>
        </w:rPr>
        <w:t>constituent</w:t>
      </w:r>
      <w:r>
        <w:rPr>
          <w:sz w:val="22"/>
        </w:rPr>
        <w:t xml:space="preserve">  —  cử tri; thành phần cấu tạo — a member of a constituency; a component part of something</w:t>
      </w:r>
    </w:p>
    <w:p>
      <w:pPr>
        <w:spacing w:before="0" w:after="40"/>
        <w:ind w:left="283"/>
      </w:pPr>
      <w:r>
        <w:rPr>
          <w:color w:val="505050"/>
          <w:sz w:val="18"/>
        </w:rPr>
        <w:t>Phát âm: kuhn-STICH-oo-uhnt</w:t>
        <w:br/>
      </w:r>
      <w:r>
        <w:rPr>
          <w:color w:val="505050"/>
          <w:sz w:val="18"/>
        </w:rPr>
        <w:t>Collocations: constituent parts, constituent assembly, constituent elements, key constituent</w:t>
        <w:br/>
      </w:r>
      <w:r>
        <w:rPr>
          <w:color w:val="505050"/>
          <w:sz w:val="18"/>
        </w:rPr>
        <w:t>Synonyms: component, element, voter</w:t>
        <w:br/>
      </w:r>
      <w:r>
        <w:rPr>
          <w:color w:val="505050"/>
          <w:sz w:val="18"/>
        </w:rPr>
        <w:t>Antonyms: whole, entirety, aggregate</w:t>
        <w:br/>
      </w:r>
    </w:p>
    <w:p>
      <w:pPr>
        <w:spacing w:before="0" w:after="40"/>
        <w:ind w:left="283"/>
      </w:pPr>
      <w:r>
        <w:rPr>
          <w:i/>
          <w:sz w:val="20"/>
        </w:rPr>
        <w:t>📝 The politician promised to address the concerns of her constituents.</w:t>
      </w:r>
      <w:r>
        <w:br/>
      </w:r>
      <w:r>
        <w:rPr>
          <w:color w:val="006400"/>
          <w:sz w:val="20"/>
        </w:rPr>
        <w:t xml:space="preserve">    → Nữ chính trị gia hứa sẽ giải quyết mối quan ngại của cử tri.</w:t>
      </w:r>
    </w:p>
    <w:p>
      <w:pPr>
        <w:spacing w:before="0" w:after="40"/>
        <w:ind w:left="283"/>
      </w:pPr>
      <w:r>
        <w:rPr>
          <w:color w:val="005078"/>
          <w:sz w:val="18"/>
        </w:rPr>
        <w:t>💡 Hai nghĩa: cử tri (trong chính trị) và thành phần (trong khoa học). Số nhiều 'constituents' rất phổ biến. Động từ: constitute.</w:t>
      </w:r>
    </w:p>
    <w:p>
      <w:pPr>
        <w:spacing w:before="0" w:after="40"/>
        <w:ind w:left="283"/>
      </w:pPr>
      <w:r>
        <w:rPr>
          <w:i/>
          <w:sz w:val="18"/>
        </w:rPr>
        <w:t>✏️ The senator held a town hall meeting to hear from her constituents.</w:t>
      </w:r>
      <w:r>
        <w:br/>
      </w:r>
      <w:r>
        <w:rPr>
          <w:color w:val="006400"/>
          <w:sz w:val="18"/>
        </w:rPr>
        <w:t xml:space="preserve">    → Thượng nghị sĩ tổ chức cuộc họp thị trấn để lắng nghe cử tri.</w:t>
      </w:r>
      <w:r>
        <w:br/>
      </w:r>
      <w:r>
        <w:rPr>
          <w:i/>
          <w:sz w:val="18"/>
        </w:rPr>
        <w:t>✏️ Water is made up of two constituent elements: hydrogen and oxygen.</w:t>
      </w:r>
      <w:r>
        <w:br/>
      </w:r>
      <w:r>
        <w:rPr>
          <w:color w:val="006400"/>
          <w:sz w:val="18"/>
        </w:rPr>
        <w:t xml:space="preserve">    → Nước được tạo thành từ hai thành phần: hydro và oxy.</w:t>
      </w:r>
    </w:p>
    <w:p>
      <w:pPr>
        <w:spacing w:before="0" w:after="80"/>
        <w:ind w:left="283"/>
      </w:pPr>
      <w:r>
        <w:rPr>
          <w:color w:val="643C00"/>
          <w:sz w:val="18"/>
        </w:rPr>
        <w:t>🔗 Patterns: constituent parts | constituent elements | key constituents</w:t>
      </w:r>
    </w:p>
    <w:p>
      <w:pPr>
        <w:spacing w:before="120" w:after="40"/>
      </w:pPr>
      <w:r>
        <w:rPr>
          <w:b/>
          <w:sz w:val="24"/>
        </w:rPr>
        <w:t>constrain</w:t>
      </w:r>
      <w:r>
        <w:rPr>
          <w:sz w:val="22"/>
        </w:rPr>
        <w:t xml:space="preserve">  —  hạn chế, ràng buộc — to severely restrict the scope, extent, or activity of; to compel or force</w:t>
      </w:r>
    </w:p>
    <w:p>
      <w:pPr>
        <w:spacing w:before="0" w:after="40"/>
        <w:ind w:left="283"/>
      </w:pPr>
      <w:r>
        <w:rPr>
          <w:color w:val="505050"/>
          <w:sz w:val="18"/>
        </w:rPr>
        <w:t>Phát âm: kuhn-STRAYN</w:t>
        <w:br/>
      </w:r>
      <w:r>
        <w:rPr>
          <w:color w:val="505050"/>
          <w:sz w:val="18"/>
        </w:rPr>
        <w:t>Collocations: constrain by, constrain growth, constrain spending, feel constrained</w:t>
        <w:br/>
      </w:r>
      <w:r>
        <w:rPr>
          <w:color w:val="505050"/>
          <w:sz w:val="18"/>
        </w:rPr>
        <w:t>Synonyms: restrict, limit, restrain</w:t>
        <w:br/>
      </w:r>
      <w:r>
        <w:rPr>
          <w:color w:val="505050"/>
          <w:sz w:val="18"/>
        </w:rPr>
        <w:t>Antonyms: free, liberate, enable</w:t>
        <w:br/>
      </w:r>
    </w:p>
    <w:p>
      <w:pPr>
        <w:spacing w:before="0" w:after="40"/>
        <w:ind w:left="283"/>
      </w:pPr>
      <w:r>
        <w:rPr>
          <w:i/>
          <w:sz w:val="20"/>
        </w:rPr>
        <w:t>📝 Budget cuts constrained the department's ability to hire new staff.</w:t>
      </w:r>
      <w:r>
        <w:br/>
      </w:r>
      <w:r>
        <w:rPr>
          <w:color w:val="006400"/>
          <w:sz w:val="20"/>
        </w:rPr>
        <w:t xml:space="preserve">    → Cắt giảm ngân sách hạn chế khả năng tuyển nhân viên mới của phòng ban.</w:t>
      </w:r>
    </w:p>
    <w:p>
      <w:pPr>
        <w:spacing w:before="0" w:after="40"/>
        <w:ind w:left="283"/>
      </w:pPr>
      <w:r>
        <w:rPr>
          <w:color w:val="005078"/>
          <w:sz w:val="18"/>
        </w:rPr>
        <w:t>💡 Nhấn mạnh sự hạn chế từ bên ngoài (ngân sách, luật, thời gian). Danh từ: constraint. 'Feel constrained to' = cảm thấy bị buộc phải.</w:t>
      </w:r>
    </w:p>
    <w:p>
      <w:pPr>
        <w:spacing w:before="0" w:after="40"/>
        <w:ind w:left="283"/>
      </w:pPr>
      <w:r>
        <w:rPr>
          <w:i/>
          <w:sz w:val="18"/>
        </w:rPr>
        <w:t>✏️ Limited funding constrains our ability to expand the program.</w:t>
      </w:r>
      <w:r>
        <w:br/>
      </w:r>
      <w:r>
        <w:rPr>
          <w:color w:val="006400"/>
          <w:sz w:val="18"/>
        </w:rPr>
        <w:t xml:space="preserve">    → Nguồn tài trợ hạn chế ràng buộc khả năng mở rộng chương trình của chúng tôi.</w:t>
      </w:r>
      <w:r>
        <w:br/>
      </w:r>
      <w:r>
        <w:rPr>
          <w:i/>
          <w:sz w:val="18"/>
        </w:rPr>
        <w:t>✏️ She felt constrained by the rigid rules of the organization.</w:t>
      </w:r>
      <w:r>
        <w:br/>
      </w:r>
      <w:r>
        <w:rPr>
          <w:color w:val="006400"/>
          <w:sz w:val="18"/>
        </w:rPr>
        <w:t xml:space="preserve">    → Cô cảm thấy bị ràng buộc bởi các quy tắc cứng nhắc của tổ chức.</w:t>
      </w:r>
    </w:p>
    <w:p>
      <w:pPr>
        <w:spacing w:before="0" w:after="80"/>
        <w:ind w:left="283"/>
      </w:pPr>
      <w:r>
        <w:rPr>
          <w:color w:val="643C00"/>
          <w:sz w:val="18"/>
        </w:rPr>
        <w:t>🔗 Patterns: constrain by | budget constraints | feel constrained</w:t>
      </w:r>
    </w:p>
    <w:p>
      <w:pPr>
        <w:spacing w:before="120" w:after="40"/>
      </w:pPr>
      <w:r>
        <w:rPr>
          <w:b/>
          <w:sz w:val="24"/>
        </w:rPr>
        <w:t>construe</w:t>
      </w:r>
      <w:r>
        <w:rPr>
          <w:sz w:val="22"/>
        </w:rPr>
        <w:t xml:space="preserve">  —  hiểu, diễn giải — to interpret a word or action in a particular way</w:t>
      </w:r>
    </w:p>
    <w:p>
      <w:pPr>
        <w:spacing w:before="0" w:after="40"/>
        <w:ind w:left="283"/>
      </w:pPr>
      <w:r>
        <w:rPr>
          <w:color w:val="505050"/>
          <w:sz w:val="18"/>
        </w:rPr>
        <w:t>Phát âm: kuhn-STROO</w:t>
        <w:br/>
      </w:r>
      <w:r>
        <w:rPr>
          <w:color w:val="505050"/>
          <w:sz w:val="18"/>
        </w:rPr>
        <w:t>Collocations: construe as, construe to mean, broadly construed, construe the meaning</w:t>
        <w:br/>
      </w:r>
      <w:r>
        <w:rPr>
          <w:color w:val="505050"/>
          <w:sz w:val="18"/>
        </w:rPr>
        <w:t>Synonyms: interpret, understand, read</w:t>
        <w:br/>
      </w:r>
      <w:r>
        <w:rPr>
          <w:color w:val="505050"/>
          <w:sz w:val="18"/>
        </w:rPr>
        <w:t>Antonyms: misinterpret, misunderstand, confuse</w:t>
        <w:br/>
      </w:r>
    </w:p>
    <w:p>
      <w:pPr>
        <w:spacing w:before="0" w:after="40"/>
        <w:ind w:left="283"/>
      </w:pPr>
      <w:r>
        <w:rPr>
          <w:i/>
          <w:sz w:val="20"/>
        </w:rPr>
        <w:t>📝 His silence was construed as agreement by the rest of the team.</w:t>
      </w:r>
      <w:r>
        <w:br/>
      </w:r>
      <w:r>
        <w:rPr>
          <w:color w:val="006400"/>
          <w:sz w:val="20"/>
        </w:rPr>
        <w:t xml:space="preserve">    → Sự im lặng của anh ấy được hiểu là đồng ý bởi phần còn lại của đội.</w:t>
      </w:r>
    </w:p>
    <w:p>
      <w:pPr>
        <w:spacing w:before="0" w:after="40"/>
        <w:ind w:left="283"/>
      </w:pPr>
      <w:r>
        <w:rPr>
          <w:color w:val="005078"/>
          <w:sz w:val="18"/>
        </w:rPr>
        <w:t>💡 Thường dùng ở dạng bị động (be construed as). Phổ biến trong pháp lý và giao tiếp khi hành động bị hiểu theo cách nào đó.</w:t>
      </w:r>
    </w:p>
    <w:p>
      <w:pPr>
        <w:spacing w:before="0" w:after="40"/>
        <w:ind w:left="283"/>
      </w:pPr>
      <w:r>
        <w:rPr>
          <w:i/>
          <w:sz w:val="18"/>
        </w:rPr>
        <w:t>✏️ Her comments could be construed as criticism.</w:t>
      </w:r>
      <w:r>
        <w:br/>
      </w:r>
      <w:r>
        <w:rPr>
          <w:color w:val="006400"/>
          <w:sz w:val="18"/>
        </w:rPr>
        <w:t xml:space="preserve">    → Nhận xét của cô ấy có thể được hiểu là chỉ trích.</w:t>
      </w:r>
      <w:r>
        <w:br/>
      </w:r>
      <w:r>
        <w:rPr>
          <w:i/>
          <w:sz w:val="18"/>
        </w:rPr>
        <w:t>✏️ The law has been broadly construed by the courts.</w:t>
      </w:r>
      <w:r>
        <w:br/>
      </w:r>
      <w:r>
        <w:rPr>
          <w:color w:val="006400"/>
          <w:sz w:val="18"/>
        </w:rPr>
        <w:t xml:space="preserve">    → Luật đã được tòa án diễn giải rộng rãi.</w:t>
      </w:r>
    </w:p>
    <w:p>
      <w:pPr>
        <w:spacing w:before="0" w:after="80"/>
        <w:ind w:left="283"/>
      </w:pPr>
      <w:r>
        <w:rPr>
          <w:color w:val="643C00"/>
          <w:sz w:val="18"/>
        </w:rPr>
        <w:t>🔗 Patterns: construe as | be construed as | broadly/narrowly construed | construe to mean</w:t>
      </w:r>
    </w:p>
    <w:p>
      <w:pPr>
        <w:spacing w:before="120" w:after="40"/>
      </w:pPr>
      <w:r>
        <w:rPr>
          <w:b/>
          <w:sz w:val="24"/>
        </w:rPr>
        <w:t>contagion</w:t>
      </w:r>
      <w:r>
        <w:rPr>
          <w:sz w:val="22"/>
        </w:rPr>
        <w:t xml:space="preserve">  —  sự lây lan, sự truyền nhiễm — the spreading of a disease or harmful influence from one person to another</w:t>
      </w:r>
    </w:p>
    <w:p>
      <w:pPr>
        <w:spacing w:before="0" w:after="40"/>
        <w:ind w:left="283"/>
      </w:pPr>
      <w:r>
        <w:rPr>
          <w:color w:val="505050"/>
          <w:sz w:val="18"/>
        </w:rPr>
        <w:t>Phát âm: kuhn-TAY-juhn</w:t>
        <w:br/>
      </w:r>
      <w:r>
        <w:rPr>
          <w:color w:val="505050"/>
          <w:sz w:val="18"/>
        </w:rPr>
        <w:t>Collocations: risk of contagion, prevent contagion, contagion effect, financial contagion</w:t>
        <w:br/>
      </w:r>
      <w:r>
        <w:rPr>
          <w:color w:val="505050"/>
          <w:sz w:val="18"/>
        </w:rPr>
        <w:t>Synonyms: infection, transmission, spread</w:t>
        <w:br/>
      </w:r>
      <w:r>
        <w:rPr>
          <w:color w:val="505050"/>
          <w:sz w:val="18"/>
        </w:rPr>
        <w:t>Antonyms: containment, immunity, isolation</w:t>
        <w:br/>
      </w:r>
    </w:p>
    <w:p>
      <w:pPr>
        <w:spacing w:before="0" w:after="40"/>
        <w:ind w:left="283"/>
      </w:pPr>
      <w:r>
        <w:rPr>
          <w:i/>
          <w:sz w:val="20"/>
        </w:rPr>
        <w:t>📝 Health officials worked to prevent the contagion from spreading further.</w:t>
      </w:r>
      <w:r>
        <w:br/>
      </w:r>
      <w:r>
        <w:rPr>
          <w:color w:val="006400"/>
          <w:sz w:val="20"/>
        </w:rPr>
        <w:t xml:space="preserve">    → Các quan chức y tế nỗ lực ngăn chặn sự lây lan thêm.</w:t>
      </w:r>
    </w:p>
    <w:p>
      <w:pPr>
        <w:spacing w:before="0" w:after="40"/>
        <w:ind w:left="283"/>
      </w:pPr>
      <w:r>
        <w:rPr>
          <w:color w:val="005078"/>
          <w:sz w:val="18"/>
        </w:rPr>
        <w:t>💡 Nghĩa đen: lây bệnh. Nghĩa bóng phổ biến: 'financial contagion' (lây lan khủng hoảng tài chính), 'emotional contagion' (lây lan cảm xúc). Tính từ: contagious.</w:t>
      </w:r>
    </w:p>
    <w:p>
      <w:pPr>
        <w:spacing w:before="0" w:after="40"/>
        <w:ind w:left="283"/>
      </w:pPr>
      <w:r>
        <w:rPr>
          <w:i/>
          <w:sz w:val="18"/>
        </w:rPr>
        <w:t>✏️ Fear of financial contagion spread across global markets after the bank collapsed.</w:t>
      </w:r>
      <w:r>
        <w:br/>
      </w:r>
      <w:r>
        <w:rPr>
          <w:color w:val="006400"/>
          <w:sz w:val="18"/>
        </w:rPr>
        <w:t xml:space="preserve">    → Nỗi sợ lây lan tài chính lan rộng khắp thị trường toàn cầu sau khi ngân hàng sụp đổ.</w:t>
      </w:r>
      <w:r>
        <w:br/>
      </w:r>
      <w:r>
        <w:rPr>
          <w:i/>
          <w:sz w:val="18"/>
        </w:rPr>
        <w:t>✏️ Laughter is a form of emotional contagion that spreads quickly in groups.</w:t>
      </w:r>
      <w:r>
        <w:br/>
      </w:r>
      <w:r>
        <w:rPr>
          <w:color w:val="006400"/>
          <w:sz w:val="18"/>
        </w:rPr>
        <w:t xml:space="preserve">    → Tiếng cười là một dạng lây lan cảm xúc lan nhanh trong nhóm.</w:t>
      </w:r>
    </w:p>
    <w:p>
      <w:pPr>
        <w:spacing w:before="0" w:after="80"/>
        <w:ind w:left="283"/>
      </w:pPr>
      <w:r>
        <w:rPr>
          <w:color w:val="643C00"/>
          <w:sz w:val="18"/>
        </w:rPr>
        <w:t>🔗 Patterns: risk of contagion | financial contagion | prevent contagion</w:t>
      </w:r>
    </w:p>
    <w:p>
      <w:pPr>
        <w:spacing w:before="120" w:after="40"/>
      </w:pPr>
      <w:r>
        <w:rPr>
          <w:b/>
          <w:sz w:val="24"/>
        </w:rPr>
        <w:t>containerization</w:t>
      </w:r>
      <w:r>
        <w:rPr>
          <w:sz w:val="22"/>
        </w:rPr>
        <w:t xml:space="preserve">  —  container hóa, đóng gói ứng dụng — a method of packaging software so it can run consistently across different environments</w:t>
      </w:r>
    </w:p>
    <w:p>
      <w:pPr>
        <w:spacing w:before="0" w:after="40"/>
        <w:ind w:left="283"/>
      </w:pPr>
      <w:r>
        <w:rPr>
          <w:color w:val="505050"/>
          <w:sz w:val="18"/>
        </w:rPr>
        <w:t>Phát âm: kun-tay-nuh-ry-ZAY-shun</w:t>
        <w:br/>
      </w:r>
      <w:r>
        <w:rPr>
          <w:color w:val="505050"/>
          <w:sz w:val="18"/>
        </w:rPr>
        <w:t>Collocations: application containerization, containerization platform, containerization technology, containerization strategy</w:t>
        <w:br/>
      </w:r>
      <w:r>
        <w:rPr>
          <w:color w:val="505050"/>
          <w:sz w:val="18"/>
        </w:rPr>
        <w:t>Synonyms: virtualization, packaging, encapsulation</w:t>
        <w:br/>
      </w:r>
      <w:r>
        <w:rPr>
          <w:color w:val="505050"/>
          <w:sz w:val="18"/>
        </w:rPr>
        <w:t>Antonyms: bare metal, monolithic, manual deployment</w:t>
        <w:br/>
      </w:r>
    </w:p>
    <w:p>
      <w:pPr>
        <w:spacing w:before="0" w:after="40"/>
        <w:ind w:left="283"/>
      </w:pPr>
      <w:r>
        <w:rPr>
          <w:i/>
          <w:sz w:val="20"/>
        </w:rPr>
        <w:t>📝 Containerization with Docker has revolutionized how we deploy applications.</w:t>
      </w:r>
      <w:r>
        <w:br/>
      </w:r>
      <w:r>
        <w:rPr>
          <w:color w:val="006400"/>
          <w:sz w:val="20"/>
        </w:rPr>
        <w:t xml:space="preserve">    → Container hóa với Docker đã cách mạng hóa cách chúng ta triển khai ứng dụng.</w:t>
      </w:r>
    </w:p>
    <w:p>
      <w:pPr>
        <w:spacing w:before="0" w:after="40"/>
        <w:ind w:left="283"/>
      </w:pPr>
      <w:r>
        <w:rPr>
          <w:color w:val="005078"/>
          <w:sz w:val="18"/>
        </w:rPr>
        <w:t>💡 Công nghệ đóng gói ứng dụng cùng dependencies vào container. Docker là công cụ phổ biến nhất. Nhẹ hơn virtual machine.</w:t>
      </w:r>
    </w:p>
    <w:p>
      <w:pPr>
        <w:spacing w:before="0" w:after="40"/>
        <w:ind w:left="283"/>
      </w:pPr>
      <w:r>
        <w:rPr>
          <w:i/>
          <w:sz w:val="18"/>
        </w:rPr>
        <w:t>✏️ Containerization makes it easy to deploy apps across different environments.</w:t>
      </w:r>
      <w:r>
        <w:br/>
      </w:r>
      <w:r>
        <w:rPr>
          <w:color w:val="006400"/>
          <w:sz w:val="18"/>
        </w:rPr>
        <w:t xml:space="preserve">    → Container hóa giúp dễ dàng triển khai ứng dụng trên các môi trường khác nhau.</w:t>
      </w:r>
      <w:r>
        <w:br/>
      </w:r>
      <w:r>
        <w:rPr>
          <w:i/>
          <w:sz w:val="18"/>
        </w:rPr>
        <w:t>✏️ We migrated from VMs to containerization to reduce costs.</w:t>
      </w:r>
      <w:r>
        <w:br/>
      </w:r>
      <w:r>
        <w:rPr>
          <w:color w:val="006400"/>
          <w:sz w:val="18"/>
        </w:rPr>
        <w:t xml:space="preserve">    → Chúng tôi chuyển từ VM sang container hóa để giảm chi phí.</w:t>
      </w:r>
    </w:p>
    <w:p>
      <w:pPr>
        <w:spacing w:before="0" w:after="80"/>
        <w:ind w:left="283"/>
      </w:pPr>
      <w:r>
        <w:rPr>
          <w:color w:val="643C00"/>
          <w:sz w:val="18"/>
        </w:rPr>
        <w:t>🔗 Patterns: application containerization | containerization with Docker | containerization strategy</w:t>
      </w:r>
    </w:p>
    <w:p>
      <w:pPr>
        <w:spacing w:before="120" w:after="40"/>
      </w:pPr>
      <w:r>
        <w:rPr>
          <w:b/>
          <w:sz w:val="24"/>
        </w:rPr>
        <w:t>containerize</w:t>
      </w:r>
      <w:r>
        <w:rPr>
          <w:sz w:val="22"/>
        </w:rPr>
        <w:t xml:space="preserve">  —  đóng gói container — to package an application with its dependencies into a container for deployment</w:t>
      </w:r>
    </w:p>
    <w:p>
      <w:pPr>
        <w:spacing w:before="0" w:after="40"/>
        <w:ind w:left="283"/>
      </w:pPr>
      <w:r>
        <w:rPr>
          <w:color w:val="505050"/>
          <w:sz w:val="18"/>
        </w:rPr>
        <w:t>Phát âm: kuhn-TAY-nur-yz</w:t>
        <w:br/>
      </w:r>
      <w:r>
        <w:rPr>
          <w:color w:val="505050"/>
          <w:sz w:val="18"/>
        </w:rPr>
        <w:t>Collocations: containerize applications, containerize with Docker, containerize services, containerization</w:t>
        <w:br/>
      </w:r>
      <w:r>
        <w:rPr>
          <w:color w:val="505050"/>
          <w:sz w:val="18"/>
        </w:rPr>
        <w:t>Synonyms: package, encapsulate, isolate</w:t>
        <w:br/>
      </w:r>
    </w:p>
    <w:p>
      <w:pPr>
        <w:spacing w:before="0" w:after="40"/>
        <w:ind w:left="283"/>
      </w:pPr>
      <w:r>
        <w:rPr>
          <w:i/>
          <w:sz w:val="20"/>
        </w:rPr>
        <w:t>📝 We containerized the application using Docker for easier deployment.</w:t>
      </w:r>
      <w:r>
        <w:br/>
      </w:r>
      <w:r>
        <w:rPr>
          <w:color w:val="006400"/>
          <w:sz w:val="20"/>
        </w:rPr>
        <w:t xml:space="preserve">    → Chúng tôi đóng gói ứng dụng bằng Docker để triển khai dễ hơn.</w:t>
      </w:r>
    </w:p>
    <w:p>
      <w:pPr>
        <w:spacing w:before="0" w:after="40"/>
        <w:ind w:left="283"/>
      </w:pPr>
      <w:r>
        <w:rPr>
          <w:color w:val="005078"/>
          <w:sz w:val="18"/>
        </w:rPr>
        <w:t>💡 Đóng gói ứng dụng cùng dependencies vào container (thường Docker) để chạy nhất quán trên mọi môi trường.</w:t>
      </w:r>
    </w:p>
    <w:p>
      <w:pPr>
        <w:spacing w:before="0" w:after="40"/>
        <w:ind w:left="283"/>
      </w:pPr>
      <w:r>
        <w:rPr>
          <w:i/>
          <w:sz w:val="18"/>
        </w:rPr>
        <w:t>✏️ We containerized the app so it runs the same in dev and production.</w:t>
      </w:r>
      <w:r>
        <w:br/>
      </w:r>
      <w:r>
        <w:rPr>
          <w:color w:val="006400"/>
          <w:sz w:val="18"/>
        </w:rPr>
        <w:t xml:space="preserve">    → Chúng tôi đóng gói app vào container để chạy giống nhau ở dev và production.</w:t>
      </w:r>
      <w:r>
        <w:br/>
      </w:r>
      <w:r>
        <w:rPr>
          <w:i/>
          <w:sz w:val="18"/>
        </w:rPr>
        <w:t>✏️ Containerizing legacy applications can be challenging.</w:t>
      </w:r>
      <w:r>
        <w:br/>
      </w:r>
      <w:r>
        <w:rPr>
          <w:color w:val="006400"/>
          <w:sz w:val="18"/>
        </w:rPr>
        <w:t xml:space="preserve">    → Đóng gói container cho ứng dụng cũ có thể khó khăn.</w:t>
      </w:r>
    </w:p>
    <w:p>
      <w:pPr>
        <w:spacing w:before="0" w:after="80"/>
        <w:ind w:left="283"/>
      </w:pPr>
      <w:r>
        <w:rPr>
          <w:color w:val="643C00"/>
          <w:sz w:val="18"/>
        </w:rPr>
        <w:t>🔗 Patterns: containerize an application | containerize with Docker | containerization strategy</w:t>
      </w:r>
    </w:p>
    <w:p>
      <w:pPr>
        <w:spacing w:before="120" w:after="40"/>
      </w:pPr>
      <w:r>
        <w:rPr>
          <w:b/>
          <w:sz w:val="24"/>
        </w:rPr>
        <w:t>contempt</w:t>
      </w:r>
      <w:r>
        <w:rPr>
          <w:sz w:val="22"/>
        </w:rPr>
        <w:t xml:space="preserve">  —  sự khinh thường, coi thường — the feeling that someone or something is worthless or beneath consideration</w:t>
      </w:r>
    </w:p>
    <w:p>
      <w:pPr>
        <w:spacing w:before="0" w:after="40"/>
        <w:ind w:left="283"/>
      </w:pPr>
      <w:r>
        <w:rPr>
          <w:color w:val="505050"/>
          <w:sz w:val="18"/>
        </w:rPr>
        <w:t>Phát âm: kuhn-TEMPT</w:t>
        <w:br/>
      </w:r>
      <w:r>
        <w:rPr>
          <w:color w:val="505050"/>
          <w:sz w:val="18"/>
        </w:rPr>
        <w:t>Collocations: show contempt, contempt for, hold in contempt, contempt of court</w:t>
        <w:br/>
      </w:r>
      <w:r>
        <w:rPr>
          <w:color w:val="505050"/>
          <w:sz w:val="18"/>
        </w:rPr>
        <w:t>Synonyms: scorn, disdain, disrespect</w:t>
        <w:br/>
      </w:r>
      <w:r>
        <w:rPr>
          <w:color w:val="505050"/>
          <w:sz w:val="18"/>
        </w:rPr>
        <w:t>Antonyms: respect, admiration, esteem</w:t>
        <w:br/>
      </w:r>
    </w:p>
    <w:p>
      <w:pPr>
        <w:spacing w:before="0" w:after="40"/>
        <w:ind w:left="283"/>
      </w:pPr>
      <w:r>
        <w:rPr>
          <w:i/>
          <w:sz w:val="20"/>
        </w:rPr>
        <w:t>📝 He looked at the broken promise with contempt.</w:t>
      </w:r>
      <w:r>
        <w:br/>
      </w:r>
      <w:r>
        <w:rPr>
          <w:color w:val="006400"/>
          <w:sz w:val="20"/>
        </w:rPr>
        <w:t xml:space="preserve">    → Anh ấy nhìn lời hứa bị phá vỡ với sự khinh thường.</w:t>
      </w:r>
    </w:p>
    <w:p>
      <w:pPr>
        <w:spacing w:before="0" w:after="40"/>
        <w:ind w:left="283"/>
      </w:pPr>
      <w:r>
        <w:rPr>
          <w:color w:val="005078"/>
          <w:sz w:val="18"/>
        </w:rPr>
        <w:t>💡 Diễn tả sự coi thường mạnh mẽ. Trong pháp luật, 'contempt of court' là tội khinh thường tòa án. Thường đi với giới từ 'for'.</w:t>
      </w:r>
    </w:p>
    <w:p>
      <w:pPr>
        <w:spacing w:before="0" w:after="40"/>
        <w:ind w:left="283"/>
      </w:pPr>
      <w:r>
        <w:rPr>
          <w:i/>
          <w:sz w:val="18"/>
        </w:rPr>
        <w:t>✏️ She looked at him with utter contempt after discovering his lies.</w:t>
      </w:r>
      <w:r>
        <w:br/>
      </w:r>
      <w:r>
        <w:rPr>
          <w:color w:val="006400"/>
          <w:sz w:val="18"/>
        </w:rPr>
        <w:t xml:space="preserve">    → Cô ấy nhìn anh ta với sự khinh thường tột độ sau khi phát hiện lời nói dối.</w:t>
      </w:r>
      <w:r>
        <w:br/>
      </w:r>
      <w:r>
        <w:rPr>
          <w:i/>
          <w:sz w:val="18"/>
        </w:rPr>
        <w:t>✏️ He was held in contempt of court for refusing to testify.</w:t>
      </w:r>
      <w:r>
        <w:br/>
      </w:r>
      <w:r>
        <w:rPr>
          <w:color w:val="006400"/>
          <w:sz w:val="18"/>
        </w:rPr>
        <w:t xml:space="preserve">    → Anh ta bị buộc tội khinh thường tòa án vì từ chối làm chứng.</w:t>
      </w:r>
    </w:p>
    <w:p>
      <w:pPr>
        <w:spacing w:before="0" w:after="80"/>
        <w:ind w:left="283"/>
      </w:pPr>
      <w:r>
        <w:rPr>
          <w:color w:val="643C00"/>
          <w:sz w:val="18"/>
        </w:rPr>
        <w:t>🔗 Patterns: contempt for someone/something | hold someone in contempt | contempt of court | treat with contempt</w:t>
      </w:r>
    </w:p>
    <w:p>
      <w:pPr>
        <w:spacing w:before="120" w:after="40"/>
      </w:pPr>
      <w:r>
        <w:rPr>
          <w:b/>
          <w:sz w:val="24"/>
        </w:rPr>
        <w:t>contemptuous</w:t>
      </w:r>
      <w:r>
        <w:rPr>
          <w:sz w:val="22"/>
        </w:rPr>
        <w:t xml:space="preserve">  —  khinh miệt, coi thường — showing contempt; scornful and disrespectful</w:t>
      </w:r>
    </w:p>
    <w:p>
      <w:pPr>
        <w:spacing w:before="0" w:after="40"/>
        <w:ind w:left="283"/>
      </w:pPr>
      <w:r>
        <w:rPr>
          <w:color w:val="505050"/>
          <w:sz w:val="18"/>
        </w:rPr>
        <w:t>Phát âm: kuhn-TEMP-choo-uhs</w:t>
        <w:br/>
      </w:r>
      <w:r>
        <w:rPr>
          <w:color w:val="505050"/>
          <w:sz w:val="18"/>
        </w:rPr>
        <w:t>Collocations: contemptuous of, contemptuous look, contemptuous attitude, contemptuous tone</w:t>
        <w:br/>
      </w:r>
      <w:r>
        <w:rPr>
          <w:color w:val="505050"/>
          <w:sz w:val="18"/>
        </w:rPr>
        <w:t>Synonyms: scornful, disdainful, derisive</w:t>
        <w:br/>
      </w:r>
      <w:r>
        <w:rPr>
          <w:color w:val="505050"/>
          <w:sz w:val="18"/>
        </w:rPr>
        <w:t>Antonyms: respectful, admiring, reverent</w:t>
        <w:br/>
      </w:r>
    </w:p>
    <w:p>
      <w:pPr>
        <w:spacing w:before="0" w:after="40"/>
        <w:ind w:left="283"/>
      </w:pPr>
      <w:r>
        <w:rPr>
          <w:i/>
          <w:sz w:val="20"/>
        </w:rPr>
        <w:t>📝 He gave a contemptuous laugh when asked about his rival's chances.</w:t>
      </w:r>
      <w:r>
        <w:br/>
      </w:r>
      <w:r>
        <w:rPr>
          <w:color w:val="006400"/>
          <w:sz w:val="20"/>
        </w:rPr>
        <w:t xml:space="preserve">    → Anh ta cười khinh miệt khi được hỏi về cơ hội của đối thủ.</w:t>
      </w:r>
    </w:p>
    <w:p>
      <w:pPr>
        <w:spacing w:before="0" w:after="40"/>
        <w:ind w:left="283"/>
      </w:pPr>
      <w:r>
        <w:rPr>
          <w:color w:val="005078"/>
          <w:sz w:val="18"/>
        </w:rPr>
        <w:t>💡 Chỉ thái độ khinh miệt chủ động. Khác 'contemptible' (đáng khinh - bị khinh). Mẹo: contemptuOUS = người khinh, contemptiBLE = bị khinh.</w:t>
      </w:r>
    </w:p>
    <w:p>
      <w:pPr>
        <w:spacing w:before="0" w:after="40"/>
        <w:ind w:left="283"/>
      </w:pPr>
      <w:r>
        <w:rPr>
          <w:i/>
          <w:sz w:val="18"/>
        </w:rPr>
        <w:t>✏️ She was contemptuous of anyone who didn't share her work ethic.</w:t>
      </w:r>
      <w:r>
        <w:br/>
      </w:r>
      <w:r>
        <w:rPr>
          <w:color w:val="006400"/>
          <w:sz w:val="18"/>
        </w:rPr>
        <w:t xml:space="preserve">    → Cô khinh miệt bất kỳ ai không có đạo đức làm việc như cô.</w:t>
      </w:r>
      <w:r>
        <w:br/>
      </w:r>
      <w:r>
        <w:rPr>
          <w:i/>
          <w:sz w:val="18"/>
        </w:rPr>
        <w:t>✏️ The judge warned the defendant about his contemptuous behavior in court.</w:t>
      </w:r>
      <w:r>
        <w:br/>
      </w:r>
      <w:r>
        <w:rPr>
          <w:color w:val="006400"/>
          <w:sz w:val="18"/>
        </w:rPr>
        <w:t xml:space="preserve">    → Thẩm phán cảnh cáo bị cáo về hành vi coi thường tại tòa.</w:t>
      </w:r>
    </w:p>
    <w:p>
      <w:pPr>
        <w:spacing w:before="0" w:after="80"/>
        <w:ind w:left="283"/>
      </w:pPr>
      <w:r>
        <w:rPr>
          <w:color w:val="643C00"/>
          <w:sz w:val="18"/>
        </w:rPr>
        <w:t>🔗 Patterns: contemptuous of | contemptuous look | contemptuous attitude</w:t>
      </w:r>
    </w:p>
    <w:p>
      <w:pPr>
        <w:spacing w:before="120" w:after="40"/>
      </w:pPr>
      <w:r>
        <w:rPr>
          <w:b/>
          <w:sz w:val="24"/>
        </w:rPr>
        <w:t>contend</w:t>
      </w:r>
      <w:r>
        <w:rPr>
          <w:sz w:val="22"/>
        </w:rPr>
        <w:t xml:space="preserve">  —  tranh luận, khẳng định; đấu tranh — to assert something as a position in an argument; to struggle to deal with</w:t>
      </w:r>
    </w:p>
    <w:p>
      <w:pPr>
        <w:spacing w:before="0" w:after="40"/>
        <w:ind w:left="283"/>
      </w:pPr>
      <w:r>
        <w:rPr>
          <w:color w:val="505050"/>
          <w:sz w:val="18"/>
        </w:rPr>
        <w:t>Phát âm: kuhn-TEND</w:t>
        <w:br/>
      </w:r>
      <w:r>
        <w:rPr>
          <w:color w:val="505050"/>
          <w:sz w:val="18"/>
        </w:rPr>
        <w:t>Collocations: contend that, contend with, contend for, contend against</w:t>
        <w:br/>
      </w:r>
      <w:r>
        <w:rPr>
          <w:color w:val="505050"/>
          <w:sz w:val="18"/>
        </w:rPr>
        <w:t>Synonyms: argue, assert, compete</w:t>
        <w:br/>
      </w:r>
      <w:r>
        <w:rPr>
          <w:color w:val="505050"/>
          <w:sz w:val="18"/>
        </w:rPr>
        <w:t>Antonyms: concede, surrender, agree</w:t>
        <w:br/>
      </w:r>
    </w:p>
    <w:p>
      <w:pPr>
        <w:spacing w:before="0" w:after="40"/>
        <w:ind w:left="283"/>
      </w:pPr>
      <w:r>
        <w:rPr>
          <w:i/>
          <w:sz w:val="20"/>
        </w:rPr>
        <w:t>📝 The lawyer contended that the evidence was insufficient for a conviction.</w:t>
      </w:r>
      <w:r>
        <w:br/>
      </w:r>
      <w:r>
        <w:rPr>
          <w:color w:val="006400"/>
          <w:sz w:val="20"/>
        </w:rPr>
        <w:t xml:space="preserve">    → Luật sư khẳng định rằng bằng chứng không đủ để kết tội.</w:t>
      </w:r>
    </w:p>
    <w:p>
      <w:pPr>
        <w:spacing w:before="0" w:after="40"/>
        <w:ind w:left="283"/>
      </w:pPr>
      <w:r>
        <w:rPr>
          <w:color w:val="005078"/>
          <w:sz w:val="18"/>
        </w:rPr>
        <w:t>💡 Hai nghĩa chính: khẳng định (contend that...) và đấu tranh/cạnh tranh (contend with/for). Danh từ: contention, contender.</w:t>
      </w:r>
    </w:p>
    <w:p>
      <w:pPr>
        <w:spacing w:before="0" w:after="40"/>
        <w:ind w:left="283"/>
      </w:pPr>
      <w:r>
        <w:rPr>
          <w:i/>
          <w:sz w:val="18"/>
        </w:rPr>
        <w:t>✏️ Small businesses have to contend with rising costs and fierce competition.</w:t>
      </w:r>
      <w:r>
        <w:br/>
      </w:r>
      <w:r>
        <w:rPr>
          <w:color w:val="006400"/>
          <w:sz w:val="18"/>
        </w:rPr>
        <w:t xml:space="preserve">    → Doanh nghiệp nhỏ phải đấu tranh với chi phí tăng và cạnh tranh khốc liệt.</w:t>
      </w:r>
      <w:r>
        <w:br/>
      </w:r>
      <w:r>
        <w:rPr>
          <w:i/>
          <w:sz w:val="18"/>
        </w:rPr>
        <w:t>✏️ Critics contend that the policy will harm low-income families.</w:t>
      </w:r>
      <w:r>
        <w:br/>
      </w:r>
      <w:r>
        <w:rPr>
          <w:color w:val="006400"/>
          <w:sz w:val="18"/>
        </w:rPr>
        <w:t xml:space="preserve">    → Các nhà phê bình khẳng định rằng chính sách sẽ gây hại cho gia đình thu nhập thấp.</w:t>
      </w:r>
    </w:p>
    <w:p>
      <w:pPr>
        <w:spacing w:before="0" w:after="80"/>
        <w:ind w:left="283"/>
      </w:pPr>
      <w:r>
        <w:rPr>
          <w:color w:val="643C00"/>
          <w:sz w:val="18"/>
        </w:rPr>
        <w:t>🔗 Patterns: contend that | contend with | contend for the title</w:t>
      </w:r>
    </w:p>
    <w:p>
      <w:pPr>
        <w:spacing w:before="120" w:after="40"/>
      </w:pPr>
      <w:r>
        <w:rPr>
          <w:b/>
          <w:sz w:val="24"/>
        </w:rPr>
        <w:t>contentious</w:t>
      </w:r>
      <w:r>
        <w:rPr>
          <w:sz w:val="22"/>
        </w:rPr>
        <w:t xml:space="preserve">  —  gây tranh cãi — causing or likely to cause an argument; controversial</w:t>
      </w:r>
    </w:p>
    <w:p>
      <w:pPr>
        <w:spacing w:before="0" w:after="40"/>
        <w:ind w:left="283"/>
      </w:pPr>
      <w:r>
        <w:rPr>
          <w:color w:val="505050"/>
          <w:sz w:val="18"/>
        </w:rPr>
        <w:t>Phát âm: kuhn-TEN-shus</w:t>
        <w:br/>
      </w:r>
      <w:r>
        <w:rPr>
          <w:color w:val="505050"/>
          <w:sz w:val="18"/>
        </w:rPr>
        <w:t>Collocations: contentious issue, contentious debate, contentious topic, contentious decision</w:t>
        <w:br/>
      </w:r>
      <w:r>
        <w:rPr>
          <w:color w:val="505050"/>
          <w:sz w:val="18"/>
        </w:rPr>
        <w:t>Synonyms: controversial, disputed, divisive</w:t>
        <w:br/>
      </w:r>
      <w:r>
        <w:rPr>
          <w:color w:val="505050"/>
          <w:sz w:val="18"/>
        </w:rPr>
        <w:t>Antonyms: uncontroversial, agreed, harmonious</w:t>
        <w:br/>
      </w:r>
    </w:p>
    <w:p>
      <w:pPr>
        <w:spacing w:before="0" w:after="40"/>
        <w:ind w:left="283"/>
      </w:pPr>
      <w:r>
        <w:rPr>
          <w:i/>
          <w:sz w:val="20"/>
        </w:rPr>
        <w:t>📝 Immigration remains one of the most contentious political issues.</w:t>
      </w:r>
      <w:r>
        <w:br/>
      </w:r>
      <w:r>
        <w:rPr>
          <w:color w:val="006400"/>
          <w:sz w:val="20"/>
        </w:rPr>
        <w:t xml:space="preserve">    → Nhập cư vẫn là một trong những vấn đề chính trị gây tranh cãi nhất.</w:t>
      </w:r>
    </w:p>
    <w:p>
      <w:pPr>
        <w:spacing w:before="0" w:after="40"/>
        <w:ind w:left="283"/>
      </w:pPr>
      <w:r>
        <w:rPr>
          <w:color w:val="005078"/>
          <w:sz w:val="18"/>
        </w:rPr>
        <w:t>💡 Dùng khi mô tả vấn đề hoặc quyết định gây ra nhiều bất đồng và tranh luận gay gắt.</w:t>
      </w:r>
    </w:p>
    <w:p>
      <w:pPr>
        <w:spacing w:before="0" w:after="40"/>
        <w:ind w:left="283"/>
      </w:pPr>
      <w:r>
        <w:rPr>
          <w:i/>
          <w:sz w:val="18"/>
        </w:rPr>
        <w:t>✏️ The new parking policy has been highly contentious among residents.</w:t>
      </w:r>
      <w:r>
        <w:br/>
      </w:r>
      <w:r>
        <w:rPr>
          <w:color w:val="006400"/>
          <w:sz w:val="18"/>
        </w:rPr>
        <w:t xml:space="preserve">    → Chính sách đỗ xe mới gây tranh cãi lớn giữa cư dân.</w:t>
      </w:r>
      <w:r>
        <w:br/>
      </w:r>
      <w:r>
        <w:rPr>
          <w:i/>
          <w:sz w:val="18"/>
        </w:rPr>
        <w:t>✏️ Climate change remains a contentious topic in some political circles.</w:t>
      </w:r>
      <w:r>
        <w:br/>
      </w:r>
      <w:r>
        <w:rPr>
          <w:color w:val="006400"/>
          <w:sz w:val="18"/>
        </w:rPr>
        <w:t xml:space="preserve">    → Biến đổi khí hậu vẫn là chủ đề gây tranh cãi trong một số giới chính trị.</w:t>
      </w:r>
    </w:p>
    <w:p>
      <w:pPr>
        <w:spacing w:before="0" w:after="80"/>
        <w:ind w:left="283"/>
      </w:pPr>
      <w:r>
        <w:rPr>
          <w:color w:val="643C00"/>
          <w:sz w:val="18"/>
        </w:rPr>
        <w:t>🔗 Patterns: contentious issue/topic/debate | highly contentious | contentious among + group</w:t>
      </w:r>
    </w:p>
    <w:p>
      <w:pPr>
        <w:spacing w:before="120" w:after="40"/>
      </w:pPr>
      <w:r>
        <w:rPr>
          <w:b/>
          <w:sz w:val="24"/>
        </w:rPr>
        <w:t>contingency</w:t>
      </w:r>
      <w:r>
        <w:rPr>
          <w:sz w:val="22"/>
        </w:rPr>
        <w:t xml:space="preserve">  —  tình huống bất ngờ, dự phòng — a future event or circumstance that is possible but cannot be predicted with certainty</w:t>
      </w:r>
    </w:p>
    <w:p>
      <w:pPr>
        <w:spacing w:before="0" w:after="40"/>
        <w:ind w:left="283"/>
      </w:pPr>
      <w:r>
        <w:rPr>
          <w:color w:val="505050"/>
          <w:sz w:val="18"/>
        </w:rPr>
        <w:t>Phát âm: kuhn-TIN-juhn-see</w:t>
        <w:br/>
      </w:r>
      <w:r>
        <w:rPr>
          <w:color w:val="505050"/>
          <w:sz w:val="18"/>
        </w:rPr>
        <w:t>Collocations: contingency plan, contingency fund, contingency measure, for any contingency</w:t>
        <w:br/>
      </w:r>
      <w:r>
        <w:rPr>
          <w:color w:val="505050"/>
          <w:sz w:val="18"/>
        </w:rPr>
        <w:t>Synonyms: emergency, backup, precaution</w:t>
        <w:br/>
      </w:r>
      <w:r>
        <w:rPr>
          <w:color w:val="505050"/>
          <w:sz w:val="18"/>
        </w:rPr>
        <w:t>Antonyms: certainty, guarantee</w:t>
        <w:br/>
      </w:r>
    </w:p>
    <w:p>
      <w:pPr>
        <w:spacing w:before="0" w:after="40"/>
        <w:ind w:left="283"/>
      </w:pPr>
      <w:r>
        <w:rPr>
          <w:i/>
          <w:sz w:val="20"/>
        </w:rPr>
        <w:t>📝 We need a contingency plan in case the project is delayed.</w:t>
      </w:r>
      <w:r>
        <w:br/>
      </w:r>
      <w:r>
        <w:rPr>
          <w:color w:val="006400"/>
          <w:sz w:val="20"/>
        </w:rPr>
        <w:t xml:space="preserve">    → Chúng ta cần kế hoạch dự phòng trong trường hợp dự án bị trì hoãn.</w:t>
      </w:r>
    </w:p>
    <w:p>
      <w:pPr>
        <w:spacing w:before="0" w:after="40"/>
        <w:ind w:left="283"/>
      </w:pPr>
      <w:r>
        <w:rPr>
          <w:color w:val="005078"/>
          <w:sz w:val="18"/>
        </w:rPr>
        <w:t>💡 Dùng khi nói về kế hoạch dự phòng cho tình huống xấu có thể xảy ra. Rất phổ biến trong quản lý rủi ro.</w:t>
      </w:r>
    </w:p>
    <w:p>
      <w:pPr>
        <w:spacing w:before="0" w:after="40"/>
        <w:ind w:left="283"/>
      </w:pPr>
      <w:r>
        <w:rPr>
          <w:i/>
          <w:sz w:val="18"/>
        </w:rPr>
        <w:t>✏️ Always have a contingency plan in case things go wrong.</w:t>
      </w:r>
      <w:r>
        <w:br/>
      </w:r>
      <w:r>
        <w:rPr>
          <w:color w:val="006400"/>
          <w:sz w:val="18"/>
        </w:rPr>
        <w:t xml:space="preserve">    → Luôn có kế hoạch dự phòng phòng khi mọi thứ sai.</w:t>
      </w:r>
      <w:r>
        <w:br/>
      </w:r>
      <w:r>
        <w:rPr>
          <w:i/>
          <w:sz w:val="18"/>
        </w:rPr>
        <w:t>✏️ We set aside a contingency fund for unexpected expenses.</w:t>
      </w:r>
      <w:r>
        <w:br/>
      </w:r>
      <w:r>
        <w:rPr>
          <w:color w:val="006400"/>
          <w:sz w:val="18"/>
        </w:rPr>
        <w:t xml:space="preserve">    → Chúng tôi dành riêng quỹ dự phòng cho chi phí bất ngờ.</w:t>
      </w:r>
    </w:p>
    <w:p>
      <w:pPr>
        <w:spacing w:before="0" w:after="80"/>
        <w:ind w:left="283"/>
      </w:pPr>
      <w:r>
        <w:rPr>
          <w:color w:val="643C00"/>
          <w:sz w:val="18"/>
        </w:rPr>
        <w:t>🔗 Patterns: a contingency plan/fund | for any contingency | contingency measures</w:t>
      </w:r>
    </w:p>
    <w:p>
      <w:pPr>
        <w:spacing w:before="120" w:after="40"/>
      </w:pPr>
      <w:r>
        <w:rPr>
          <w:b/>
          <w:sz w:val="24"/>
        </w:rPr>
        <w:t>contingent</w:t>
      </w:r>
      <w:r>
        <w:rPr>
          <w:sz w:val="22"/>
        </w:rPr>
        <w:t xml:space="preserve">  —  phụ thuộc vào, tùy thuộc — subject to chance; dependent on something that may or may not happen</w:t>
      </w:r>
    </w:p>
    <w:p>
      <w:pPr>
        <w:spacing w:before="0" w:after="40"/>
        <w:ind w:left="283"/>
      </w:pPr>
      <w:r>
        <w:rPr>
          <w:color w:val="505050"/>
          <w:sz w:val="18"/>
        </w:rPr>
        <w:t>Phát âm: kuhn-TIN-juhnt</w:t>
        <w:br/>
      </w:r>
      <w:r>
        <w:rPr>
          <w:color w:val="505050"/>
          <w:sz w:val="18"/>
        </w:rPr>
        <w:t>Collocations: contingent on, contingent upon, contingent plan, contingent liability</w:t>
        <w:br/>
      </w:r>
      <w:r>
        <w:rPr>
          <w:color w:val="505050"/>
          <w:sz w:val="18"/>
        </w:rPr>
        <w:t>Synonyms: dependent, conditional, subject to</w:t>
        <w:br/>
      </w:r>
      <w:r>
        <w:rPr>
          <w:color w:val="505050"/>
          <w:sz w:val="18"/>
        </w:rPr>
        <w:t>Antonyms: unconditional, guaranteed, certain</w:t>
        <w:br/>
      </w:r>
    </w:p>
    <w:p>
      <w:pPr>
        <w:spacing w:before="0" w:after="40"/>
        <w:ind w:left="283"/>
      </w:pPr>
      <w:r>
        <w:rPr>
          <w:i/>
          <w:sz w:val="20"/>
        </w:rPr>
        <w:t>📝 The deal is contingent upon approval from the board of directors.</w:t>
      </w:r>
      <w:r>
        <w:br/>
      </w:r>
      <w:r>
        <w:rPr>
          <w:color w:val="006400"/>
          <w:sz w:val="20"/>
        </w:rPr>
        <w:t xml:space="preserve">    → Thỏa thuận phụ thuộc vào sự phê duyệt của hội đồng quản trị.</w:t>
      </w:r>
    </w:p>
    <w:p>
      <w:pPr>
        <w:spacing w:before="0" w:after="40"/>
        <w:ind w:left="283"/>
      </w:pPr>
      <w:r>
        <w:rPr>
          <w:color w:val="005078"/>
          <w:sz w:val="18"/>
        </w:rPr>
        <w:t>💡 'Contingent on/upon' = phụ thuộc vào. Danh từ: contingency (tình huống bất ngờ). 'Contingency plan' = kế hoạch dự phòng - cụm rất phổ biến.</w:t>
      </w:r>
    </w:p>
    <w:p>
      <w:pPr>
        <w:spacing w:before="0" w:after="40"/>
        <w:ind w:left="283"/>
      </w:pPr>
      <w:r>
        <w:rPr>
          <w:i/>
          <w:sz w:val="18"/>
        </w:rPr>
        <w:t>✏️ Our expansion plans are contingent upon securing additional funding.</w:t>
      </w:r>
      <w:r>
        <w:br/>
      </w:r>
      <w:r>
        <w:rPr>
          <w:color w:val="006400"/>
          <w:sz w:val="18"/>
        </w:rPr>
        <w:t xml:space="preserve">    → Kế hoạch mở rộng của chúng tôi phụ thuộc vào việc đảm bảo thêm nguồn vốn.</w:t>
      </w:r>
      <w:r>
        <w:br/>
      </w:r>
      <w:r>
        <w:rPr>
          <w:i/>
          <w:sz w:val="18"/>
        </w:rPr>
        <w:t>✏️ Always have a contingency plan in case things don't go as expected.</w:t>
      </w:r>
      <w:r>
        <w:br/>
      </w:r>
      <w:r>
        <w:rPr>
          <w:color w:val="006400"/>
          <w:sz w:val="18"/>
        </w:rPr>
        <w:t xml:space="preserve">    → Luôn có kế hoạch dự phòng phòng khi mọi thứ không diễn ra như mong đợi.</w:t>
      </w:r>
    </w:p>
    <w:p>
      <w:pPr>
        <w:spacing w:before="0" w:after="80"/>
        <w:ind w:left="283"/>
      </w:pPr>
      <w:r>
        <w:rPr>
          <w:color w:val="643C00"/>
          <w:sz w:val="18"/>
        </w:rPr>
        <w:t>🔗 Patterns: contingent on | contingent upon | contingency plan</w:t>
      </w:r>
    </w:p>
    <w:p>
      <w:pPr>
        <w:spacing w:before="120" w:after="40"/>
      </w:pPr>
      <w:r>
        <w:rPr>
          <w:b/>
          <w:sz w:val="24"/>
        </w:rPr>
        <w:t>conundrum</w:t>
      </w:r>
      <w:r>
        <w:rPr>
          <w:sz w:val="22"/>
        </w:rPr>
        <w:t xml:space="preserve">  —  câu đố hóc búa, vấn đề nan giải — a confusing and difficult problem or question</w:t>
      </w:r>
    </w:p>
    <w:p>
      <w:pPr>
        <w:spacing w:before="0" w:after="40"/>
        <w:ind w:left="283"/>
      </w:pPr>
      <w:r>
        <w:rPr>
          <w:color w:val="505050"/>
          <w:sz w:val="18"/>
        </w:rPr>
        <w:t>Phát âm: kuh-NUN-drum</w:t>
        <w:br/>
      </w:r>
      <w:r>
        <w:rPr>
          <w:color w:val="505050"/>
          <w:sz w:val="18"/>
        </w:rPr>
        <w:t>Collocations: ethical conundrum, face a conundrum, conundrum of, moral conundrum</w:t>
        <w:br/>
      </w:r>
      <w:r>
        <w:rPr>
          <w:color w:val="505050"/>
          <w:sz w:val="18"/>
        </w:rPr>
        <w:t>Synonyms: dilemma, puzzle, riddle</w:t>
        <w:br/>
      </w:r>
      <w:r>
        <w:rPr>
          <w:color w:val="505050"/>
          <w:sz w:val="18"/>
        </w:rPr>
        <w:t>Antonyms: solution, answer, clarity</w:t>
        <w:br/>
      </w:r>
    </w:p>
    <w:p>
      <w:pPr>
        <w:spacing w:before="0" w:after="40"/>
        <w:ind w:left="283"/>
      </w:pPr>
      <w:r>
        <w:rPr>
          <w:i/>
          <w:sz w:val="20"/>
        </w:rPr>
        <w:t>📝 The ethical conundrum of artificial intelligence is widely debated.</w:t>
      </w:r>
      <w:r>
        <w:br/>
      </w:r>
      <w:r>
        <w:rPr>
          <w:color w:val="006400"/>
          <w:sz w:val="20"/>
        </w:rPr>
        <w:t xml:space="preserve">    → Vấn đề nan giải đạo đức của trí tuệ nhân tạo được tranh luận rộng rãi.</w:t>
      </w:r>
    </w:p>
    <w:p>
      <w:pPr>
        <w:spacing w:before="0" w:after="40"/>
        <w:ind w:left="283"/>
      </w:pPr>
      <w:r>
        <w:rPr>
          <w:color w:val="005078"/>
          <w:sz w:val="18"/>
        </w:rPr>
        <w:t>💡 Dùng khi nói về vấn đề khó giải quyết, thường liên quan đến đạo đức hoặc logic. Trang trọng hơn 'problem' hoặc 'puzzle'.</w:t>
      </w:r>
    </w:p>
    <w:p>
      <w:pPr>
        <w:spacing w:before="0" w:after="40"/>
        <w:ind w:left="283"/>
      </w:pPr>
      <w:r>
        <w:rPr>
          <w:i/>
          <w:sz w:val="18"/>
        </w:rPr>
        <w:t>✏️ The government faces a conundrum: how to cut spending without hurting services.</w:t>
      </w:r>
      <w:r>
        <w:br/>
      </w:r>
      <w:r>
        <w:rPr>
          <w:color w:val="006400"/>
          <w:sz w:val="18"/>
        </w:rPr>
        <w:t xml:space="preserve">    → Chính phủ đối mặt vấn đề nan giải: cắt giảm chi tiêu mà không ảnh hưởng dịch vụ.</w:t>
      </w:r>
      <w:r>
        <w:br/>
      </w:r>
      <w:r>
        <w:rPr>
          <w:i/>
          <w:sz w:val="18"/>
        </w:rPr>
        <w:t>✏️ It's a conundrum that has puzzled philosophers for centuries.</w:t>
      </w:r>
      <w:r>
        <w:br/>
      </w:r>
      <w:r>
        <w:rPr>
          <w:color w:val="006400"/>
          <w:sz w:val="18"/>
        </w:rPr>
        <w:t xml:space="preserve">    → Đó là câu đố hóc búa đã làm bối rối triết gia hàng thế kỷ.</w:t>
      </w:r>
    </w:p>
    <w:p>
      <w:pPr>
        <w:spacing w:before="0" w:after="80"/>
        <w:ind w:left="283"/>
      </w:pPr>
      <w:r>
        <w:rPr>
          <w:color w:val="643C00"/>
          <w:sz w:val="18"/>
        </w:rPr>
        <w:t>🔗 Patterns: face a conundrum | ethical/moral conundrum | conundrum of something | pose a conundrum</w:t>
      </w:r>
    </w:p>
    <w:p>
      <w:pPr>
        <w:spacing w:before="120" w:after="40"/>
      </w:pPr>
      <w:r>
        <w:rPr>
          <w:b/>
          <w:sz w:val="24"/>
        </w:rPr>
        <w:t>convalescence</w:t>
      </w:r>
      <w:r>
        <w:rPr>
          <w:sz w:val="22"/>
        </w:rPr>
        <w:t xml:space="preserve">  —  thời gian hồi phục — time spent recovering from an illness or medical treatment</w:t>
      </w:r>
    </w:p>
    <w:p>
      <w:pPr>
        <w:spacing w:before="0" w:after="40"/>
        <w:ind w:left="283"/>
      </w:pPr>
      <w:r>
        <w:rPr>
          <w:color w:val="505050"/>
          <w:sz w:val="18"/>
        </w:rPr>
        <w:t>Phát âm: kon-vuh-LES-uhns</w:t>
        <w:br/>
      </w:r>
      <w:r>
        <w:rPr>
          <w:color w:val="505050"/>
          <w:sz w:val="18"/>
        </w:rPr>
        <w:t>Collocations: period of convalescence, during convalescence, convalescence home, long convalescence</w:t>
        <w:br/>
      </w:r>
      <w:r>
        <w:rPr>
          <w:color w:val="505050"/>
          <w:sz w:val="18"/>
        </w:rPr>
        <w:t>Synonyms: recovery, recuperation, rehabilitation</w:t>
        <w:br/>
      </w:r>
      <w:r>
        <w:rPr>
          <w:color w:val="505050"/>
          <w:sz w:val="18"/>
        </w:rPr>
        <w:t>Antonyms: relapse, deterioration, decline</w:t>
        <w:br/>
      </w:r>
    </w:p>
    <w:p>
      <w:pPr>
        <w:spacing w:before="0" w:after="40"/>
        <w:ind w:left="283"/>
      </w:pPr>
      <w:r>
        <w:rPr>
          <w:i/>
          <w:sz w:val="20"/>
        </w:rPr>
        <w:t>📝 After the surgery, she spent three weeks in convalescence at home.</w:t>
      </w:r>
      <w:r>
        <w:br/>
      </w:r>
      <w:r>
        <w:rPr>
          <w:color w:val="006400"/>
          <w:sz w:val="20"/>
        </w:rPr>
        <w:t xml:space="preserve">    → Sau phẫu thuật, cô ấy dành ba tuần hồi phục tại nhà.</w:t>
      </w:r>
    </w:p>
    <w:p>
      <w:pPr>
        <w:spacing w:before="0" w:after="40"/>
        <w:ind w:left="283"/>
      </w:pPr>
      <w:r>
        <w:rPr>
          <w:color w:val="005078"/>
          <w:sz w:val="18"/>
        </w:rPr>
        <w:t>💡 Chỉ giai đoạn hồi phục sau bệnh/phẫu thuật. Trang trọng hơn 'recovery'. Động từ: 'convalesce'. Tính từ: 'convalescent'.</w:t>
      </w:r>
    </w:p>
    <w:p>
      <w:pPr>
        <w:spacing w:before="0" w:after="40"/>
        <w:ind w:left="283"/>
      </w:pPr>
      <w:r>
        <w:rPr>
          <w:i/>
          <w:sz w:val="18"/>
        </w:rPr>
        <w:t>✏️ The doctor recommended a long period of convalescence after the operation.</w:t>
      </w:r>
      <w:r>
        <w:br/>
      </w:r>
      <w:r>
        <w:rPr>
          <w:color w:val="006400"/>
          <w:sz w:val="18"/>
        </w:rPr>
        <w:t xml:space="preserve">    → Bác sĩ khuyến nghị thời gian hồi phục dài sau phẫu thuật.</w:t>
      </w:r>
      <w:r>
        <w:br/>
      </w:r>
      <w:r>
        <w:rPr>
          <w:i/>
          <w:sz w:val="18"/>
        </w:rPr>
        <w:t>✏️ She spent her convalescence reading and resting at home.</w:t>
      </w:r>
      <w:r>
        <w:br/>
      </w:r>
      <w:r>
        <w:rPr>
          <w:color w:val="006400"/>
          <w:sz w:val="18"/>
        </w:rPr>
        <w:t xml:space="preserve">    → Cô ấy dành thời gian hồi phục đọc sách và nghỉ ngơi ở nhà.</w:t>
      </w:r>
    </w:p>
    <w:p>
      <w:pPr>
        <w:spacing w:before="0" w:after="80"/>
        <w:ind w:left="283"/>
      </w:pPr>
      <w:r>
        <w:rPr>
          <w:color w:val="643C00"/>
          <w:sz w:val="18"/>
        </w:rPr>
        <w:t>🔗 Patterns: period of convalescence | during convalescence | long convalescence</w:t>
      </w:r>
    </w:p>
    <w:p>
      <w:pPr>
        <w:spacing w:before="120" w:after="40"/>
      </w:pPr>
      <w:r>
        <w:rPr>
          <w:b/>
          <w:sz w:val="24"/>
        </w:rPr>
        <w:t>convene</w:t>
      </w:r>
      <w:r>
        <w:rPr>
          <w:sz w:val="22"/>
        </w:rPr>
        <w:t xml:space="preserve">  —  triệu tập, nhóm họp — to come together for a meeting or activity</w:t>
      </w:r>
    </w:p>
    <w:p>
      <w:pPr>
        <w:spacing w:before="0" w:after="40"/>
        <w:ind w:left="283"/>
      </w:pPr>
      <w:r>
        <w:rPr>
          <w:color w:val="505050"/>
          <w:sz w:val="18"/>
        </w:rPr>
        <w:t>Phát âm: kuhn-VEEN</w:t>
        <w:br/>
      </w:r>
      <w:r>
        <w:rPr>
          <w:color w:val="505050"/>
          <w:sz w:val="18"/>
        </w:rPr>
        <w:t>Collocations: convene a meeting, convene the committee, convene to discuss, convene annually</w:t>
        <w:br/>
      </w:r>
      <w:r>
        <w:rPr>
          <w:color w:val="505050"/>
          <w:sz w:val="18"/>
        </w:rPr>
        <w:t>Synonyms: assemble, gather, summon</w:t>
        <w:br/>
      </w:r>
      <w:r>
        <w:rPr>
          <w:color w:val="505050"/>
          <w:sz w:val="18"/>
        </w:rPr>
        <w:t>Antonyms: dismiss, disperse, adjourn</w:t>
        <w:br/>
      </w:r>
    </w:p>
    <w:p>
      <w:pPr>
        <w:spacing w:before="0" w:after="40"/>
        <w:ind w:left="283"/>
      </w:pPr>
      <w:r>
        <w:rPr>
          <w:i/>
          <w:sz w:val="20"/>
        </w:rPr>
        <w:t>📝 The board will convene next week to discuss the merger.</w:t>
      </w:r>
      <w:r>
        <w:br/>
      </w:r>
      <w:r>
        <w:rPr>
          <w:color w:val="006400"/>
          <w:sz w:val="20"/>
        </w:rPr>
        <w:t xml:space="preserve">    → Hội đồng sẽ triệu tập tuần tới để thảo luận việc sáp nhập.</w:t>
      </w:r>
    </w:p>
    <w:p>
      <w:pPr>
        <w:spacing w:before="0" w:after="40"/>
        <w:ind w:left="283"/>
      </w:pPr>
      <w:r>
        <w:rPr>
          <w:color w:val="005078"/>
          <w:sz w:val="18"/>
        </w:rPr>
        <w:t>💡 Dùng khi triệu tập một cuộc họp hoặc nhóm người chính thức. Trang trọng hơn 'meet' hoặc 'gather'.</w:t>
      </w:r>
    </w:p>
    <w:p>
      <w:pPr>
        <w:spacing w:before="0" w:after="40"/>
        <w:ind w:left="283"/>
      </w:pPr>
      <w:r>
        <w:rPr>
          <w:i/>
          <w:sz w:val="18"/>
        </w:rPr>
        <w:t>✏️ An emergency meeting was convened to discuss the crisis.</w:t>
      </w:r>
      <w:r>
        <w:br/>
      </w:r>
      <w:r>
        <w:rPr>
          <w:color w:val="006400"/>
          <w:sz w:val="18"/>
        </w:rPr>
        <w:t xml:space="preserve">    → Cuộc họp khẩn cấp được triệu tập để thảo luận khủng hoảng.</w:t>
      </w:r>
      <w:r>
        <w:br/>
      </w:r>
      <w:r>
        <w:rPr>
          <w:i/>
          <w:sz w:val="18"/>
        </w:rPr>
        <w:t>✏️ The panel convenes every quarter to review progress.</w:t>
      </w:r>
      <w:r>
        <w:br/>
      </w:r>
      <w:r>
        <w:rPr>
          <w:color w:val="006400"/>
          <w:sz w:val="18"/>
        </w:rPr>
        <w:t xml:space="preserve">    → Hội đồng nhóm họp mỗi quý để đánh giá tiến độ.</w:t>
      </w:r>
    </w:p>
    <w:p>
      <w:pPr>
        <w:spacing w:before="0" w:after="80"/>
        <w:ind w:left="283"/>
      </w:pPr>
      <w:r>
        <w:rPr>
          <w:color w:val="643C00"/>
          <w:sz w:val="18"/>
        </w:rPr>
        <w:t>🔗 Patterns: convene a meeting/session | convene to discuss | the committee convenes</w:t>
      </w:r>
    </w:p>
    <w:p>
      <w:pPr>
        <w:spacing w:before="120" w:after="40"/>
      </w:pPr>
      <w:r>
        <w:rPr>
          <w:b/>
          <w:sz w:val="24"/>
        </w:rPr>
        <w:t>converge</w:t>
      </w:r>
      <w:r>
        <w:rPr>
          <w:sz w:val="22"/>
        </w:rPr>
        <w:t xml:space="preserve">  —  hội tụ, tụ lại — to come together from different directions to meet at a point</w:t>
      </w:r>
    </w:p>
    <w:p>
      <w:pPr>
        <w:spacing w:before="0" w:after="40"/>
        <w:ind w:left="283"/>
      </w:pPr>
      <w:r>
        <w:rPr>
          <w:color w:val="505050"/>
          <w:sz w:val="18"/>
        </w:rPr>
        <w:t>Phát âm: kuhn-VURJ</w:t>
        <w:br/>
      </w:r>
      <w:r>
        <w:rPr>
          <w:color w:val="505050"/>
          <w:sz w:val="18"/>
        </w:rPr>
        <w:t>Collocations: converge on, converge at, converge towards, converge into</w:t>
        <w:br/>
      </w:r>
      <w:r>
        <w:rPr>
          <w:color w:val="505050"/>
          <w:sz w:val="18"/>
        </w:rPr>
        <w:t>Synonyms: meet, merge, unite</w:t>
        <w:br/>
      </w:r>
      <w:r>
        <w:rPr>
          <w:color w:val="505050"/>
          <w:sz w:val="18"/>
        </w:rPr>
        <w:t>Antonyms: diverge, scatter, disperse</w:t>
        <w:br/>
      </w:r>
    </w:p>
    <w:p>
      <w:pPr>
        <w:spacing w:before="0" w:after="40"/>
        <w:ind w:left="283"/>
      </w:pPr>
      <w:r>
        <w:rPr>
          <w:i/>
          <w:sz w:val="20"/>
        </w:rPr>
        <w:t>📝 Thousands of protesters converged on the capital to demand reform.</w:t>
      </w:r>
      <w:r>
        <w:br/>
      </w:r>
      <w:r>
        <w:rPr>
          <w:color w:val="006400"/>
          <w:sz w:val="20"/>
        </w:rPr>
        <w:t xml:space="preserve">    → Hàng nghìn người biểu tình hội tụ về thủ đô để đòi cải cách.</w:t>
      </w:r>
    </w:p>
    <w:p>
      <w:pPr>
        <w:spacing w:before="0" w:after="40"/>
        <w:ind w:left="283"/>
      </w:pPr>
      <w:r>
        <w:rPr>
          <w:color w:val="005078"/>
          <w:sz w:val="18"/>
        </w:rPr>
        <w:t>💡 Trái nghĩa: diverge. Dùng cả nghĩa vật lý (đường hội tụ) và trừu tượng (ý kiến hội tụ). Danh từ: convergence.</w:t>
      </w:r>
    </w:p>
    <w:p>
      <w:pPr>
        <w:spacing w:before="0" w:after="40"/>
        <w:ind w:left="283"/>
      </w:pPr>
      <w:r>
        <w:rPr>
          <w:i/>
          <w:sz w:val="18"/>
        </w:rPr>
        <w:t>✏️ Technology and biology are converging in exciting new ways.</w:t>
      </w:r>
      <w:r>
        <w:br/>
      </w:r>
      <w:r>
        <w:rPr>
          <w:color w:val="006400"/>
          <w:sz w:val="18"/>
        </w:rPr>
        <w:t xml:space="preserve">    → Công nghệ và sinh học đang hội tụ theo những cách mới thú vị.</w:t>
      </w:r>
      <w:r>
        <w:br/>
      </w:r>
      <w:r>
        <w:rPr>
          <w:i/>
          <w:sz w:val="18"/>
        </w:rPr>
        <w:t>✏️ All evidence converges on the same conclusion.</w:t>
      </w:r>
      <w:r>
        <w:br/>
      </w:r>
      <w:r>
        <w:rPr>
          <w:color w:val="006400"/>
          <w:sz w:val="18"/>
        </w:rPr>
        <w:t xml:space="preserve">    → Tất cả bằng chứng hội tụ về cùng một kết luận.</w:t>
      </w:r>
    </w:p>
    <w:p>
      <w:pPr>
        <w:spacing w:before="0" w:after="80"/>
        <w:ind w:left="283"/>
      </w:pPr>
      <w:r>
        <w:rPr>
          <w:color w:val="643C00"/>
          <w:sz w:val="18"/>
        </w:rPr>
        <w:t>🔗 Patterns: converge on | converge towards | point of convergence</w:t>
      </w:r>
    </w:p>
    <w:p>
      <w:pPr>
        <w:spacing w:before="120" w:after="40"/>
      </w:pPr>
      <w:r>
        <w:rPr>
          <w:b/>
          <w:sz w:val="24"/>
        </w:rPr>
        <w:t>conviction</w:t>
      </w:r>
      <w:r>
        <w:rPr>
          <w:sz w:val="22"/>
        </w:rPr>
        <w:t xml:space="preserve">  —  niềm tin vững chắc; bản án kết tội — a firmly held belief or opinion; a formal declaration of guilt</w:t>
      </w:r>
    </w:p>
    <w:p>
      <w:pPr>
        <w:spacing w:before="0" w:after="40"/>
        <w:ind w:left="283"/>
      </w:pPr>
      <w:r>
        <w:rPr>
          <w:color w:val="505050"/>
          <w:sz w:val="18"/>
        </w:rPr>
        <w:t>Phát âm: kuhn-VIK-shuhn</w:t>
        <w:br/>
      </w:r>
      <w:r>
        <w:rPr>
          <w:color w:val="505050"/>
          <w:sz w:val="18"/>
        </w:rPr>
        <w:t>Collocations: strong conviction, personal conviction, criminal conviction, conviction that</w:t>
        <w:br/>
      </w:r>
      <w:r>
        <w:rPr>
          <w:color w:val="505050"/>
          <w:sz w:val="18"/>
        </w:rPr>
        <w:t>Synonyms: belief, certainty, confidence</w:t>
        <w:br/>
      </w:r>
      <w:r>
        <w:rPr>
          <w:color w:val="505050"/>
          <w:sz w:val="18"/>
        </w:rPr>
        <w:t>Antonyms: doubt, uncertainty, acquittal</w:t>
        <w:br/>
      </w:r>
    </w:p>
    <w:p>
      <w:pPr>
        <w:spacing w:before="0" w:after="40"/>
        <w:ind w:left="283"/>
      </w:pPr>
      <w:r>
        <w:rPr>
          <w:i/>
          <w:sz w:val="20"/>
        </w:rPr>
        <w:t>📝 She spoke with deep conviction about the need for educational reform.</w:t>
      </w:r>
      <w:r>
        <w:br/>
      </w:r>
      <w:r>
        <w:rPr>
          <w:color w:val="006400"/>
          <w:sz w:val="20"/>
        </w:rPr>
        <w:t xml:space="preserve">    → Cô ấy nói với niềm tin sâu sắc về sự cần thiết của cải cách giáo dục.</w:t>
      </w:r>
    </w:p>
    <w:p>
      <w:pPr>
        <w:spacing w:before="0" w:after="40"/>
        <w:ind w:left="283"/>
      </w:pPr>
      <w:r>
        <w:rPr>
          <w:color w:val="005078"/>
          <w:sz w:val="18"/>
        </w:rPr>
        <w:t>💡 Hai nghĩa rất khác: niềm tin mạnh mẽ (speak with conviction) và bản án kết tội (criminal conviction). Ngữ cảnh sẽ cho biết nghĩa nào.</w:t>
      </w:r>
    </w:p>
    <w:p>
      <w:pPr>
        <w:spacing w:before="0" w:after="40"/>
        <w:ind w:left="283"/>
      </w:pPr>
      <w:r>
        <w:rPr>
          <w:i/>
          <w:sz w:val="18"/>
        </w:rPr>
        <w:t>✏️ He has the courage of his convictions and always stands up for what he believes.</w:t>
      </w:r>
      <w:r>
        <w:br/>
      </w:r>
      <w:r>
        <w:rPr>
          <w:color w:val="006400"/>
          <w:sz w:val="18"/>
        </w:rPr>
        <w:t xml:space="preserve">    → Anh ấy có dũng khí của niềm tin và luôn đứng lên bảo vệ điều mình tin.</w:t>
      </w:r>
      <w:r>
        <w:br/>
      </w:r>
      <w:r>
        <w:rPr>
          <w:i/>
          <w:sz w:val="18"/>
        </w:rPr>
        <w:t>✏️ The conviction was overturned on appeal due to new evidence.</w:t>
      </w:r>
      <w:r>
        <w:br/>
      </w:r>
      <w:r>
        <w:rPr>
          <w:color w:val="006400"/>
          <w:sz w:val="18"/>
        </w:rPr>
        <w:t xml:space="preserve">    → Bản án bị lật lại khi kháng cáo do có bằng chứng mới.</w:t>
      </w:r>
    </w:p>
    <w:p>
      <w:pPr>
        <w:spacing w:before="0" w:after="80"/>
        <w:ind w:left="283"/>
      </w:pPr>
      <w:r>
        <w:rPr>
          <w:color w:val="643C00"/>
          <w:sz w:val="18"/>
        </w:rPr>
        <w:t>🔗 Patterns: strong conviction | criminal conviction | speak with conviction</w:t>
      </w:r>
    </w:p>
    <w:p>
      <w:pPr>
        <w:spacing w:before="120" w:after="40"/>
      </w:pPr>
      <w:r>
        <w:rPr>
          <w:b/>
          <w:sz w:val="24"/>
        </w:rPr>
        <w:t>convoluted</w:t>
      </w:r>
      <w:r>
        <w:rPr>
          <w:sz w:val="22"/>
        </w:rPr>
        <w:t xml:space="preserve">  —  phức tạp, rắc rối — extremely complex and difficult to follow</w:t>
      </w:r>
    </w:p>
    <w:p>
      <w:pPr>
        <w:spacing w:before="0" w:after="40"/>
        <w:ind w:left="283"/>
      </w:pPr>
      <w:r>
        <w:rPr>
          <w:color w:val="505050"/>
          <w:sz w:val="18"/>
        </w:rPr>
        <w:t>Phát âm: KON-vuh-loo-tid</w:t>
        <w:br/>
      </w:r>
      <w:r>
        <w:rPr>
          <w:color w:val="505050"/>
          <w:sz w:val="18"/>
        </w:rPr>
        <w:t>Collocations: convoluted plot, convoluted explanation, convoluted process, convoluted argument</w:t>
        <w:br/>
      </w:r>
      <w:r>
        <w:rPr>
          <w:color w:val="505050"/>
          <w:sz w:val="18"/>
        </w:rPr>
        <w:t>Synonyms: complex, complicated, intricate</w:t>
        <w:br/>
      </w:r>
      <w:r>
        <w:rPr>
          <w:color w:val="505050"/>
          <w:sz w:val="18"/>
        </w:rPr>
        <w:t>Antonyms: simple, straightforward, clear</w:t>
        <w:br/>
      </w:r>
    </w:p>
    <w:p>
      <w:pPr>
        <w:spacing w:before="0" w:after="40"/>
        <w:ind w:left="283"/>
      </w:pPr>
      <w:r>
        <w:rPr>
          <w:i/>
          <w:sz w:val="20"/>
        </w:rPr>
        <w:t>📝 The plot of the movie was so convoluted that most viewers were confused.</w:t>
      </w:r>
      <w:r>
        <w:br/>
      </w:r>
      <w:r>
        <w:rPr>
          <w:color w:val="006400"/>
          <w:sz w:val="20"/>
        </w:rPr>
        <w:t xml:space="preserve">    → Cốt truyện phim phức tạp đến mức hầu hết khán giả bối rối.</w:t>
      </w:r>
    </w:p>
    <w:p>
      <w:pPr>
        <w:spacing w:before="0" w:after="40"/>
        <w:ind w:left="283"/>
      </w:pPr>
      <w:r>
        <w:rPr>
          <w:color w:val="005078"/>
          <w:sz w:val="18"/>
        </w:rPr>
        <w:t>💡 Mang nghĩa tiêu cực, chỉ sự phức tạp không cần thiết, khó theo dõi. Dùng phê bình cốt truyện, quy trình, lập luận rối rắm.</w:t>
      </w:r>
    </w:p>
    <w:p>
      <w:pPr>
        <w:spacing w:before="0" w:after="40"/>
        <w:ind w:left="283"/>
      </w:pPr>
      <w:r>
        <w:rPr>
          <w:i/>
          <w:sz w:val="18"/>
        </w:rPr>
        <w:t>✏️ The tax system is unnecessarily convoluted.</w:t>
      </w:r>
      <w:r>
        <w:br/>
      </w:r>
      <w:r>
        <w:rPr>
          <w:color w:val="006400"/>
          <w:sz w:val="18"/>
        </w:rPr>
        <w:t xml:space="preserve">    → Hệ thống thuế phức tạp không cần thiết.</w:t>
      </w:r>
      <w:r>
        <w:br/>
      </w:r>
      <w:r>
        <w:rPr>
          <w:i/>
          <w:sz w:val="18"/>
        </w:rPr>
        <w:t>✏️ His convoluted explanation only confused people more.</w:t>
      </w:r>
      <w:r>
        <w:br/>
      </w:r>
      <w:r>
        <w:rPr>
          <w:color w:val="006400"/>
          <w:sz w:val="18"/>
        </w:rPr>
        <w:t xml:space="preserve">    → Lời giải thích rắc rối của anh ấy chỉ làm mọi người bối rối hơn.</w:t>
      </w:r>
    </w:p>
    <w:p>
      <w:pPr>
        <w:spacing w:before="0" w:after="80"/>
        <w:ind w:left="283"/>
      </w:pPr>
      <w:r>
        <w:rPr>
          <w:color w:val="643C00"/>
          <w:sz w:val="18"/>
        </w:rPr>
        <w:t>🔗 Patterns: convoluted plot/story | convoluted explanation | convoluted process | convoluted and confusing</w:t>
      </w:r>
    </w:p>
    <w:p>
      <w:pPr>
        <w:spacing w:before="120" w:after="40"/>
      </w:pPr>
      <w:r>
        <w:rPr>
          <w:b/>
          <w:sz w:val="24"/>
        </w:rPr>
        <w:t>copious</w:t>
      </w:r>
      <w:r>
        <w:rPr>
          <w:sz w:val="22"/>
        </w:rPr>
        <w:t xml:space="preserve">  —  dồi dào, phong phú — abundant in supply or quantity</w:t>
      </w:r>
    </w:p>
    <w:p>
      <w:pPr>
        <w:spacing w:before="0" w:after="40"/>
        <w:ind w:left="283"/>
      </w:pPr>
      <w:r>
        <w:rPr>
          <w:color w:val="505050"/>
          <w:sz w:val="18"/>
        </w:rPr>
        <w:t>Phát âm: KOH-pee-us</w:t>
        <w:br/>
      </w:r>
      <w:r>
        <w:rPr>
          <w:color w:val="505050"/>
          <w:sz w:val="18"/>
        </w:rPr>
        <w:t>Collocations: copious amounts, copious notes, copious evidence, copious supply</w:t>
        <w:br/>
      </w:r>
      <w:r>
        <w:rPr>
          <w:color w:val="505050"/>
          <w:sz w:val="18"/>
        </w:rPr>
        <w:t>Synonyms: abundant, plentiful, ample</w:t>
        <w:br/>
      </w:r>
      <w:r>
        <w:rPr>
          <w:color w:val="505050"/>
          <w:sz w:val="18"/>
        </w:rPr>
        <w:t>Antonyms: scarce, meager, sparse</w:t>
        <w:br/>
      </w:r>
    </w:p>
    <w:p>
      <w:pPr>
        <w:spacing w:before="0" w:after="40"/>
        <w:ind w:left="283"/>
      </w:pPr>
      <w:r>
        <w:rPr>
          <w:i/>
          <w:sz w:val="20"/>
        </w:rPr>
        <w:t>📝 She took copious notes during the lecture.</w:t>
      </w:r>
      <w:r>
        <w:br/>
      </w:r>
      <w:r>
        <w:rPr>
          <w:color w:val="006400"/>
          <w:sz w:val="20"/>
        </w:rPr>
        <w:t xml:space="preserve">    → Cô ấy ghi chép dồi dào trong bài giảng.</w:t>
      </w:r>
    </w:p>
    <w:p>
      <w:pPr>
        <w:spacing w:before="0" w:after="40"/>
        <w:ind w:left="283"/>
      </w:pPr>
      <w:r>
        <w:rPr>
          <w:color w:val="005078"/>
          <w:sz w:val="18"/>
        </w:rPr>
        <w:t>💡 Dùng khi nhấn mạnh số lượng rất lớn, thường đi với 'amounts of' hoặc 'notes'.</w:t>
      </w:r>
    </w:p>
    <w:p>
      <w:pPr>
        <w:spacing w:before="0" w:after="40"/>
        <w:ind w:left="283"/>
      </w:pPr>
      <w:r>
        <w:rPr>
          <w:i/>
          <w:sz w:val="18"/>
        </w:rPr>
        <w:t>✏️ The report contained copious amounts of data supporting the conclusion.</w:t>
      </w:r>
      <w:r>
        <w:br/>
      </w:r>
      <w:r>
        <w:rPr>
          <w:color w:val="006400"/>
          <w:sz w:val="18"/>
        </w:rPr>
        <w:t xml:space="preserve">    → Báo cáo chứa lượng dữ liệu dồi dào hỗ trợ kết luận.</w:t>
      </w:r>
      <w:r>
        <w:br/>
      </w:r>
      <w:r>
        <w:rPr>
          <w:i/>
          <w:sz w:val="18"/>
        </w:rPr>
        <w:t>✏️ He drank copious quantities of coffee while writing his thesis.</w:t>
      </w:r>
      <w:r>
        <w:br/>
      </w:r>
      <w:r>
        <w:rPr>
          <w:color w:val="006400"/>
          <w:sz w:val="18"/>
        </w:rPr>
        <w:t xml:space="preserve">    → Anh ấy uống lượng cà phê dồi dào khi viết luận văn.</w:t>
      </w:r>
    </w:p>
    <w:p>
      <w:pPr>
        <w:spacing w:before="0" w:after="80"/>
        <w:ind w:left="283"/>
      </w:pPr>
      <w:r>
        <w:rPr>
          <w:color w:val="643C00"/>
          <w:sz w:val="18"/>
        </w:rPr>
        <w:t>🔗 Patterns: copious amounts/quantities of | copious notes | copious + noun</w:t>
      </w:r>
    </w:p>
    <w:p>
      <w:pPr>
        <w:spacing w:before="120" w:after="40"/>
      </w:pPr>
      <w:r>
        <w:rPr>
          <w:b/>
          <w:sz w:val="24"/>
        </w:rPr>
        <w:t>cordial</w:t>
      </w:r>
      <w:r>
        <w:rPr>
          <w:sz w:val="22"/>
        </w:rPr>
        <w:t xml:space="preserve">  —  thân mật, nồng hậu — warm and friendly; showing sincere affection and kindness</w:t>
      </w:r>
    </w:p>
    <w:p>
      <w:pPr>
        <w:spacing w:before="0" w:after="40"/>
        <w:ind w:left="283"/>
      </w:pPr>
      <w:r>
        <w:rPr>
          <w:color w:val="505050"/>
          <w:sz w:val="18"/>
        </w:rPr>
        <w:t>Phát âm: KOR-juhl</w:t>
        <w:br/>
      </w:r>
      <w:r>
        <w:rPr>
          <w:color w:val="505050"/>
          <w:sz w:val="18"/>
        </w:rPr>
        <w:t>Collocations: cordial relationship, cordial welcome, cordial atmosphere, cordial invitation</w:t>
        <w:br/>
      </w:r>
      <w:r>
        <w:rPr>
          <w:color w:val="505050"/>
          <w:sz w:val="18"/>
        </w:rPr>
        <w:t>Synonyms: warm, friendly, amiable</w:t>
        <w:br/>
      </w:r>
      <w:r>
        <w:rPr>
          <w:color w:val="505050"/>
          <w:sz w:val="18"/>
        </w:rPr>
        <w:t>Antonyms: hostile, cold, unfriendly</w:t>
        <w:br/>
      </w:r>
    </w:p>
    <w:p>
      <w:pPr>
        <w:spacing w:before="0" w:after="40"/>
        <w:ind w:left="283"/>
      </w:pPr>
      <w:r>
        <w:rPr>
          <w:i/>
          <w:sz w:val="20"/>
        </w:rPr>
        <w:t>📝 The two leaders exchanged cordial greetings at the summit.</w:t>
      </w:r>
      <w:r>
        <w:br/>
      </w:r>
      <w:r>
        <w:rPr>
          <w:color w:val="006400"/>
          <w:sz w:val="20"/>
        </w:rPr>
        <w:t xml:space="preserve">    → Hai nhà lãnh đạo trao đổi lời chào thân mật tại hội nghị thượng đỉnh.</w:t>
      </w:r>
    </w:p>
    <w:p>
      <w:pPr>
        <w:spacing w:before="0" w:after="40"/>
        <w:ind w:left="283"/>
      </w:pPr>
      <w:r>
        <w:rPr>
          <w:color w:val="005078"/>
          <w:sz w:val="18"/>
        </w:rPr>
        <w:t>💡 Mức độ thân thiện vừa phải - ấm áp nhưng có thể không thân mật sâu. 'Cordial relations' = quan hệ tốt đẹp (thường trong ngoại giao).</w:t>
      </w:r>
    </w:p>
    <w:p>
      <w:pPr>
        <w:spacing w:before="0" w:after="40"/>
        <w:ind w:left="283"/>
      </w:pPr>
      <w:r>
        <w:rPr>
          <w:i/>
          <w:sz w:val="18"/>
        </w:rPr>
        <w:t>✏️ Despite their differences, the two neighbors maintained a cordial relationship.</w:t>
      </w:r>
      <w:r>
        <w:br/>
      </w:r>
      <w:r>
        <w:rPr>
          <w:color w:val="006400"/>
          <w:sz w:val="18"/>
        </w:rPr>
        <w:t xml:space="preserve">    → Bất chấp khác biệt, hai người hàng xóm duy trì mối quan hệ thân mật.</w:t>
      </w:r>
      <w:r>
        <w:br/>
      </w:r>
      <w:r>
        <w:rPr>
          <w:i/>
          <w:sz w:val="18"/>
        </w:rPr>
        <w:t>✏️ The host extended a cordial invitation to all community members.</w:t>
      </w:r>
      <w:r>
        <w:br/>
      </w:r>
      <w:r>
        <w:rPr>
          <w:color w:val="006400"/>
          <w:sz w:val="18"/>
        </w:rPr>
        <w:t xml:space="preserve">    → Chủ nhà gửi lời mời nồng hậu đến tất cả thành viên cộng đồng.</w:t>
      </w:r>
    </w:p>
    <w:p>
      <w:pPr>
        <w:spacing w:before="0" w:after="80"/>
        <w:ind w:left="283"/>
      </w:pPr>
      <w:r>
        <w:rPr>
          <w:color w:val="643C00"/>
          <w:sz w:val="18"/>
        </w:rPr>
        <w:t>🔗 Patterns: cordial relationship | cordial welcome | cordial invitation</w:t>
      </w:r>
    </w:p>
    <w:p>
      <w:pPr>
        <w:spacing w:before="120" w:after="40"/>
      </w:pPr>
      <w:r>
        <w:rPr>
          <w:b/>
          <w:sz w:val="24"/>
        </w:rPr>
        <w:t>cornerstone</w:t>
      </w:r>
      <w:r>
        <w:rPr>
          <w:sz w:val="22"/>
        </w:rPr>
        <w:t xml:space="preserve">  —  nền tảng, trụ cột — an important quality or feature on which something is based</w:t>
      </w:r>
    </w:p>
    <w:p>
      <w:pPr>
        <w:spacing w:before="0" w:after="40"/>
        <w:ind w:left="283"/>
      </w:pPr>
      <w:r>
        <w:rPr>
          <w:color w:val="505050"/>
          <w:sz w:val="18"/>
        </w:rPr>
        <w:t>Phát âm: KOR-nur-stohn</w:t>
        <w:br/>
      </w:r>
      <w:r>
        <w:rPr>
          <w:color w:val="505050"/>
          <w:sz w:val="18"/>
        </w:rPr>
        <w:t>Collocations: cornerstone of, lay the cornerstone, cornerstone policy, cornerstone principle</w:t>
        <w:br/>
      </w:r>
      <w:r>
        <w:rPr>
          <w:color w:val="505050"/>
          <w:sz w:val="18"/>
        </w:rPr>
        <w:t>Synonyms: foundation, basis, pillar</w:t>
        <w:br/>
      </w:r>
      <w:r>
        <w:rPr>
          <w:color w:val="505050"/>
          <w:sz w:val="18"/>
        </w:rPr>
        <w:t>Antonyms: periphery, triviality, irrelevance</w:t>
        <w:br/>
      </w:r>
    </w:p>
    <w:p>
      <w:pPr>
        <w:spacing w:before="0" w:after="40"/>
        <w:ind w:left="283"/>
      </w:pPr>
      <w:r>
        <w:rPr>
          <w:i/>
          <w:sz w:val="20"/>
        </w:rPr>
        <w:t>📝 Trust is the cornerstone of any successful business relationship.</w:t>
      </w:r>
      <w:r>
        <w:br/>
      </w:r>
      <w:r>
        <w:rPr>
          <w:color w:val="006400"/>
          <w:sz w:val="20"/>
        </w:rPr>
        <w:t xml:space="preserve">    → Niềm tin là nền tảng của bất kỳ mối quan hệ kinh doanh thành công nào.</w:t>
      </w:r>
    </w:p>
    <w:p>
      <w:pPr>
        <w:spacing w:before="0" w:after="40"/>
        <w:ind w:left="283"/>
      </w:pPr>
      <w:r>
        <w:rPr>
          <w:color w:val="005078"/>
          <w:sz w:val="18"/>
        </w:rPr>
        <w:t>💡 Nghĩa đen: viên đá góc (đặt nền móng). Nghĩa bóng phổ biến hơn: nền tảng, trụ cột. Tương tự 'foundation' nhưng nhấn mạnh tầm quan trọng cốt lõi.</w:t>
      </w:r>
    </w:p>
    <w:p>
      <w:pPr>
        <w:spacing w:before="0" w:after="40"/>
        <w:ind w:left="283"/>
      </w:pPr>
      <w:r>
        <w:rPr>
          <w:i/>
          <w:sz w:val="18"/>
        </w:rPr>
        <w:t>✏️ Freedom of speech is a cornerstone of democratic society.</w:t>
      </w:r>
      <w:r>
        <w:br/>
      </w:r>
      <w:r>
        <w:rPr>
          <w:color w:val="006400"/>
          <w:sz w:val="18"/>
        </w:rPr>
        <w:t xml:space="preserve">    → Tự do ngôn luận là nền tảng của xã hội dân chủ.</w:t>
      </w:r>
      <w:r>
        <w:br/>
      </w:r>
      <w:r>
        <w:rPr>
          <w:i/>
          <w:sz w:val="18"/>
        </w:rPr>
        <w:t>✏️ Customer satisfaction is the cornerstone of our business strategy.</w:t>
      </w:r>
      <w:r>
        <w:br/>
      </w:r>
      <w:r>
        <w:rPr>
          <w:color w:val="006400"/>
          <w:sz w:val="18"/>
        </w:rPr>
        <w:t xml:space="preserve">    → Sự hài lòng của khách hàng là trụ cột trong chiến lược kinh doanh của chúng tôi.</w:t>
      </w:r>
    </w:p>
    <w:p>
      <w:pPr>
        <w:spacing w:before="0" w:after="80"/>
        <w:ind w:left="283"/>
      </w:pPr>
      <w:r>
        <w:rPr>
          <w:color w:val="643C00"/>
          <w:sz w:val="18"/>
        </w:rPr>
        <w:t>🔗 Patterns: cornerstone of | lay the cornerstone | cornerstone principle</w:t>
      </w:r>
    </w:p>
    <w:p>
      <w:pPr>
        <w:spacing w:before="120" w:after="40"/>
      </w:pPr>
      <w:r>
        <w:rPr>
          <w:b/>
          <w:sz w:val="24"/>
        </w:rPr>
        <w:t>correlation</w:t>
      </w:r>
      <w:r>
        <w:rPr>
          <w:sz w:val="22"/>
        </w:rPr>
        <w:t xml:space="preserve">  —  Tương quan, mối tương quan — A mutual relationship between two or more things</w:t>
      </w:r>
    </w:p>
    <w:p>
      <w:pPr>
        <w:spacing w:before="0" w:after="40"/>
        <w:ind w:left="283"/>
      </w:pPr>
      <w:r>
        <w:rPr>
          <w:color w:val="505050"/>
          <w:sz w:val="18"/>
        </w:rPr>
        <w:t>Phát âm: kor-uh-LAY-shuhn</w:t>
        <w:br/>
      </w:r>
      <w:r>
        <w:rPr>
          <w:color w:val="505050"/>
          <w:sz w:val="18"/>
        </w:rPr>
        <w:t>Collocations: strong correlation, correlation between, positive correlation</w:t>
        <w:br/>
      </w:r>
      <w:r>
        <w:rPr>
          <w:color w:val="505050"/>
          <w:sz w:val="18"/>
        </w:rPr>
        <w:t>Synonyms: connection, relationship, association</w:t>
        <w:br/>
      </w:r>
      <w:r>
        <w:rPr>
          <w:color w:val="505050"/>
          <w:sz w:val="18"/>
        </w:rPr>
        <w:t>Antonyms: independence, disconnection</w:t>
        <w:br/>
      </w:r>
    </w:p>
    <w:p>
      <w:pPr>
        <w:spacing w:before="0" w:after="40"/>
        <w:ind w:left="283"/>
      </w:pPr>
      <w:r>
        <w:rPr>
          <w:i/>
          <w:sz w:val="20"/>
        </w:rPr>
        <w:t>📝 The study found a strong correlation between diet and health.</w:t>
      </w:r>
      <w:r>
        <w:br/>
      </w:r>
      <w:r>
        <w:rPr>
          <w:color w:val="006400"/>
          <w:sz w:val="20"/>
        </w:rPr>
        <w:t xml:space="preserve">    → Nghiên cứu tìm thấy mối tương quan mạnh giữa chế độ ăn và sức khỏe.</w:t>
      </w:r>
    </w:p>
    <w:p>
      <w:pPr>
        <w:spacing w:before="0" w:after="40"/>
        <w:ind w:left="283"/>
      </w:pPr>
      <w:r>
        <w:rPr>
          <w:color w:val="005078"/>
          <w:sz w:val="18"/>
        </w:rPr>
        <w:t>💡 Lưu ý: correlation không có nghĩa là nhân quả (correlation does not imply causation). Rất quan trọng trong nghiên cứu và IELTS.</w:t>
      </w:r>
    </w:p>
    <w:p>
      <w:pPr>
        <w:spacing w:before="0" w:after="40"/>
        <w:ind w:left="283"/>
      </w:pPr>
      <w:r>
        <w:rPr>
          <w:i/>
          <w:sz w:val="18"/>
        </w:rPr>
        <w:t>✏️ There is a positive correlation between education and income.</w:t>
      </w:r>
      <w:r>
        <w:br/>
      </w:r>
      <w:r>
        <w:rPr>
          <w:color w:val="006400"/>
          <w:sz w:val="18"/>
        </w:rPr>
        <w:t xml:space="preserve">    → Có mối tương quan thuận giữa giáo dục và thu nhập.</w:t>
      </w:r>
      <w:r>
        <w:br/>
      </w:r>
      <w:r>
        <w:rPr>
          <w:i/>
          <w:sz w:val="18"/>
        </w:rPr>
        <w:t>✏️ Correlation does not imply causation.</w:t>
      </w:r>
      <w:r>
        <w:br/>
      </w:r>
      <w:r>
        <w:rPr>
          <w:color w:val="006400"/>
          <w:sz w:val="18"/>
        </w:rPr>
        <w:t xml:space="preserve">    → Tương quan không có nghĩa là nhân quả.</w:t>
      </w:r>
    </w:p>
    <w:p>
      <w:pPr>
        <w:spacing w:before="0" w:after="80"/>
        <w:ind w:left="283"/>
      </w:pPr>
      <w:r>
        <w:rPr>
          <w:color w:val="643C00"/>
          <w:sz w:val="18"/>
        </w:rPr>
        <w:t>🔗 Patterns: strong/weak correlation | correlation between A and B | positive/negative correlation | correlation does not imply causation</w:t>
      </w:r>
    </w:p>
    <w:p>
      <w:pPr>
        <w:spacing w:before="120" w:after="40"/>
      </w:pPr>
      <w:r>
        <w:rPr>
          <w:b/>
          <w:sz w:val="24"/>
        </w:rPr>
        <w:t>corroborate</w:t>
      </w:r>
      <w:r>
        <w:rPr>
          <w:sz w:val="22"/>
        </w:rPr>
        <w:t xml:space="preserve">  —  chứng thực, xác nhận — to confirm or give support to a statement or theory with evidence</w:t>
      </w:r>
    </w:p>
    <w:p>
      <w:pPr>
        <w:spacing w:before="0" w:after="40"/>
        <w:ind w:left="283"/>
      </w:pPr>
      <w:r>
        <w:rPr>
          <w:color w:val="505050"/>
          <w:sz w:val="18"/>
        </w:rPr>
        <w:t>Phát âm: kuh-ROB-uh-rayt</w:t>
        <w:br/>
      </w:r>
      <w:r>
        <w:rPr>
          <w:color w:val="505050"/>
          <w:sz w:val="18"/>
        </w:rPr>
        <w:t>Collocations: corroborate evidence, corroborate findings, corroborate a claim, corroborate a story</w:t>
        <w:br/>
      </w:r>
      <w:r>
        <w:rPr>
          <w:color w:val="505050"/>
          <w:sz w:val="18"/>
        </w:rPr>
        <w:t>Synonyms: confirm, verify, substantiate</w:t>
        <w:br/>
      </w:r>
      <w:r>
        <w:rPr>
          <w:color w:val="505050"/>
          <w:sz w:val="18"/>
        </w:rPr>
        <w:t>Antonyms: contradict, refute, disprove</w:t>
        <w:br/>
      </w:r>
    </w:p>
    <w:p>
      <w:pPr>
        <w:spacing w:before="0" w:after="40"/>
        <w:ind w:left="283"/>
      </w:pPr>
      <w:r>
        <w:rPr>
          <w:i/>
          <w:sz w:val="20"/>
        </w:rPr>
        <w:t>📝 The witness testimony corroborated the evidence found at the scene.</w:t>
      </w:r>
      <w:r>
        <w:br/>
      </w:r>
      <w:r>
        <w:rPr>
          <w:color w:val="006400"/>
          <w:sz w:val="20"/>
        </w:rPr>
        <w:t xml:space="preserve">    → Lời khai của nhân chứng đã chứng thực bằng chứng tìm thấy tại hiện trường.</w:t>
      </w:r>
    </w:p>
    <w:p>
      <w:pPr>
        <w:spacing w:before="0" w:after="40"/>
        <w:ind w:left="283"/>
      </w:pPr>
      <w:r>
        <w:rPr>
          <w:color w:val="005078"/>
          <w:sz w:val="18"/>
        </w:rPr>
        <w:t>💡 Xác nhận bằng chứng bổ sung. Thường dùng trong ngữ cảnh pháp lý và nghiên cứu khoa học.</w:t>
      </w:r>
    </w:p>
    <w:p>
      <w:pPr>
        <w:spacing w:before="0" w:after="40"/>
        <w:ind w:left="283"/>
      </w:pPr>
      <w:r>
        <w:rPr>
          <w:i/>
          <w:sz w:val="18"/>
        </w:rPr>
        <w:t>✏️ Other studies corroborate these findings.</w:t>
      </w:r>
      <w:r>
        <w:br/>
      </w:r>
      <w:r>
        <w:rPr>
          <w:color w:val="006400"/>
          <w:sz w:val="18"/>
        </w:rPr>
        <w:t xml:space="preserve">    → Các nghiên cứu khác chứng thực phát hiện này.</w:t>
      </w:r>
      <w:r>
        <w:br/>
      </w:r>
      <w:r>
        <w:rPr>
          <w:i/>
          <w:sz w:val="18"/>
        </w:rPr>
        <w:t>✏️ No one could corroborate his alibi.</w:t>
      </w:r>
      <w:r>
        <w:br/>
      </w:r>
      <w:r>
        <w:rPr>
          <w:color w:val="006400"/>
          <w:sz w:val="18"/>
        </w:rPr>
        <w:t xml:space="preserve">    → Không ai có thể xác nhận chứng cứ ngoại phạm của anh ta.</w:t>
      </w:r>
    </w:p>
    <w:p>
      <w:pPr>
        <w:spacing w:before="0" w:after="80"/>
        <w:ind w:left="283"/>
      </w:pPr>
      <w:r>
        <w:rPr>
          <w:color w:val="643C00"/>
          <w:sz w:val="18"/>
        </w:rPr>
        <w:t>🔗 Patterns: corroborate evidence | corroborate findings | corroborate a claim | corroborate a story</w:t>
      </w:r>
    </w:p>
    <w:p>
      <w:pPr>
        <w:spacing w:before="120" w:after="40"/>
      </w:pPr>
      <w:r>
        <w:rPr>
          <w:b/>
          <w:sz w:val="24"/>
        </w:rPr>
        <w:t>counterpart</w:t>
      </w:r>
      <w:r>
        <w:rPr>
          <w:sz w:val="22"/>
        </w:rPr>
        <w:t xml:space="preserve">  —  người đồng cấp, đối tác tương đương — a person or thing holding a position or function corresponding to that of another</w:t>
      </w:r>
    </w:p>
    <w:p>
      <w:pPr>
        <w:spacing w:before="0" w:after="40"/>
        <w:ind w:left="283"/>
      </w:pPr>
      <w:r>
        <w:rPr>
          <w:color w:val="505050"/>
          <w:sz w:val="18"/>
        </w:rPr>
        <w:t>Phát âm: KOWN-tur-part</w:t>
        <w:br/>
      </w:r>
      <w:r>
        <w:rPr>
          <w:color w:val="505050"/>
          <w:sz w:val="18"/>
        </w:rPr>
        <w:t>Collocations: counterpart in, foreign counterpart, counterpart to, counterpart organization</w:t>
        <w:br/>
      </w:r>
      <w:r>
        <w:rPr>
          <w:color w:val="505050"/>
          <w:sz w:val="18"/>
        </w:rPr>
        <w:t>Synonyms: equivalent, peer, match</w:t>
        <w:br/>
      </w:r>
      <w:r>
        <w:rPr>
          <w:color w:val="505050"/>
          <w:sz w:val="18"/>
        </w:rPr>
        <w:t>Antonyms: opposite, contrast, antithesis</w:t>
        <w:br/>
      </w:r>
    </w:p>
    <w:p>
      <w:pPr>
        <w:spacing w:before="0" w:after="40"/>
        <w:ind w:left="283"/>
      </w:pPr>
      <w:r>
        <w:rPr>
          <w:i/>
          <w:sz w:val="20"/>
        </w:rPr>
        <w:t>📝 The foreign minister met with her counterpart from the neighboring country.</w:t>
      </w:r>
      <w:r>
        <w:br/>
      </w:r>
      <w:r>
        <w:rPr>
          <w:color w:val="006400"/>
          <w:sz w:val="20"/>
        </w:rPr>
        <w:t xml:space="preserve">    → Bộ trưởng ngoại giao gặp người đồng cấp từ nước láng giềng.</w:t>
      </w:r>
    </w:p>
    <w:p>
      <w:pPr>
        <w:spacing w:before="0" w:after="40"/>
        <w:ind w:left="283"/>
      </w:pPr>
      <w:r>
        <w:rPr>
          <w:color w:val="005078"/>
          <w:sz w:val="18"/>
        </w:rPr>
        <w:t>💡 Chỉ người/vật có vai trò tương đương ở nơi khác. Rất phổ biến trong ngoại giao và kinh doanh quốc tế. Không có nghĩa tiêu cực.</w:t>
      </w:r>
    </w:p>
    <w:p>
      <w:pPr>
        <w:spacing w:before="0" w:after="40"/>
        <w:ind w:left="283"/>
      </w:pPr>
      <w:r>
        <w:rPr>
          <w:i/>
          <w:sz w:val="18"/>
        </w:rPr>
        <w:t>✏️ The CEO discussed the partnership with his counterpart at the Japanese firm.</w:t>
      </w:r>
      <w:r>
        <w:br/>
      </w:r>
      <w:r>
        <w:rPr>
          <w:color w:val="006400"/>
          <w:sz w:val="18"/>
        </w:rPr>
        <w:t xml:space="preserve">    → CEO thảo luận về quan hệ đối tác với người đồng cấp tại công ty Nhật Bản.</w:t>
      </w:r>
      <w:r>
        <w:br/>
      </w:r>
      <w:r>
        <w:rPr>
          <w:i/>
          <w:sz w:val="18"/>
        </w:rPr>
        <w:t>✏️ This software is the digital counterpart of the traditional paper filing system.</w:t>
      </w:r>
      <w:r>
        <w:br/>
      </w:r>
      <w:r>
        <w:rPr>
          <w:color w:val="006400"/>
          <w:sz w:val="18"/>
        </w:rPr>
        <w:t xml:space="preserve">    → Phần mềm này là phiên bản số tương đương của hệ thống lưu trữ giấy truyền thống.</w:t>
      </w:r>
    </w:p>
    <w:p>
      <w:pPr>
        <w:spacing w:before="0" w:after="80"/>
        <w:ind w:left="283"/>
      </w:pPr>
      <w:r>
        <w:rPr>
          <w:color w:val="643C00"/>
          <w:sz w:val="18"/>
        </w:rPr>
        <w:t>🔗 Patterns: counterpart in | foreign counterpart | digital counterpart</w:t>
      </w:r>
    </w:p>
    <w:p>
      <w:pPr>
        <w:spacing w:before="120" w:after="40"/>
      </w:pPr>
      <w:r>
        <w:rPr>
          <w:b/>
          <w:sz w:val="24"/>
        </w:rPr>
        <w:t>covert</w:t>
      </w:r>
      <w:r>
        <w:rPr>
          <w:sz w:val="22"/>
        </w:rPr>
        <w:t xml:space="preserve">  —  bí mật, ngầm, che giấu — not openly acknowledged or displayed; secret or hidden</w:t>
      </w:r>
    </w:p>
    <w:p>
      <w:pPr>
        <w:spacing w:before="0" w:after="40"/>
        <w:ind w:left="283"/>
      </w:pPr>
      <w:r>
        <w:rPr>
          <w:color w:val="505050"/>
          <w:sz w:val="18"/>
        </w:rPr>
        <w:t>Phát âm: KOH-vurt</w:t>
        <w:br/>
      </w:r>
      <w:r>
        <w:rPr>
          <w:color w:val="505050"/>
          <w:sz w:val="18"/>
        </w:rPr>
        <w:t>Collocations: covert operation, covert surveillance, covert action, covert activity</w:t>
        <w:br/>
      </w:r>
      <w:r>
        <w:rPr>
          <w:color w:val="505050"/>
          <w:sz w:val="18"/>
        </w:rPr>
        <w:t>Synonyms: secret, clandestine, undercover</w:t>
        <w:br/>
      </w:r>
      <w:r>
        <w:rPr>
          <w:color w:val="505050"/>
          <w:sz w:val="18"/>
        </w:rPr>
        <w:t>Antonyms: overt, open, public</w:t>
        <w:br/>
      </w:r>
    </w:p>
    <w:p>
      <w:pPr>
        <w:spacing w:before="0" w:after="40"/>
        <w:ind w:left="283"/>
      </w:pPr>
      <w:r>
        <w:rPr>
          <w:i/>
          <w:sz w:val="20"/>
        </w:rPr>
        <w:t>📝 The agency conducted covert operations to gather intelligence.</w:t>
      </w:r>
      <w:r>
        <w:br/>
      </w:r>
      <w:r>
        <w:rPr>
          <w:color w:val="006400"/>
          <w:sz w:val="20"/>
        </w:rPr>
        <w:t xml:space="preserve">    → Cơ quan tiến hành các hoạt động bí mật để thu thập tình báo.</w:t>
      </w:r>
    </w:p>
    <w:p>
      <w:pPr>
        <w:spacing w:before="0" w:after="40"/>
        <w:ind w:left="283"/>
      </w:pPr>
      <w:r>
        <w:rPr>
          <w:color w:val="005078"/>
          <w:sz w:val="18"/>
        </w:rPr>
        <w:t>💡 Trái nghĩa: overt (công khai). Phát âm: KOH-vurt (Mỹ) hoặc KUV-urt (Anh). Thường dùng trong quân sự, tình báo, và luật.</w:t>
      </w:r>
    </w:p>
    <w:p>
      <w:pPr>
        <w:spacing w:before="0" w:after="40"/>
        <w:ind w:left="283"/>
      </w:pPr>
      <w:r>
        <w:rPr>
          <w:i/>
          <w:sz w:val="18"/>
        </w:rPr>
        <w:t>✏️ The journalist exposed the government's covert surveillance program.</w:t>
      </w:r>
      <w:r>
        <w:br/>
      </w:r>
      <w:r>
        <w:rPr>
          <w:color w:val="006400"/>
          <w:sz w:val="18"/>
        </w:rPr>
        <w:t xml:space="preserve">    → Nhà báo phơi bày chương trình giám sát bí mật của chính phủ.</w:t>
      </w:r>
      <w:r>
        <w:br/>
      </w:r>
      <w:r>
        <w:rPr>
          <w:i/>
          <w:sz w:val="18"/>
        </w:rPr>
        <w:t>✏️ They communicated through covert channels to avoid detection.</w:t>
      </w:r>
      <w:r>
        <w:br/>
      </w:r>
      <w:r>
        <w:rPr>
          <w:color w:val="006400"/>
          <w:sz w:val="18"/>
        </w:rPr>
        <w:t xml:space="preserve">    → Họ liên lạc qua các kênh bí mật để tránh bị phát hiện.</w:t>
      </w:r>
    </w:p>
    <w:p>
      <w:pPr>
        <w:spacing w:before="0" w:after="80"/>
        <w:ind w:left="283"/>
      </w:pPr>
      <w:r>
        <w:rPr>
          <w:color w:val="643C00"/>
          <w:sz w:val="18"/>
        </w:rPr>
        <w:t>🔗 Patterns: covert operation | covert surveillance | covert action</w:t>
      </w:r>
    </w:p>
    <w:p>
      <w:pPr>
        <w:spacing w:before="120" w:after="40"/>
      </w:pPr>
      <w:r>
        <w:rPr>
          <w:b/>
          <w:sz w:val="24"/>
        </w:rPr>
        <w:t>criterion</w:t>
      </w:r>
      <w:r>
        <w:rPr>
          <w:sz w:val="22"/>
        </w:rPr>
        <w:t xml:space="preserve">  —  tiêu chí — a standard by which something is judged or decided (plural: criteria)</w:t>
      </w:r>
    </w:p>
    <w:p>
      <w:pPr>
        <w:spacing w:before="0" w:after="40"/>
        <w:ind w:left="283"/>
      </w:pPr>
      <w:r>
        <w:rPr>
          <w:color w:val="505050"/>
          <w:sz w:val="18"/>
        </w:rPr>
        <w:t>Phát âm: kry-TEER-ee-uhn</w:t>
        <w:br/>
      </w:r>
      <w:r>
        <w:rPr>
          <w:color w:val="505050"/>
          <w:sz w:val="18"/>
        </w:rPr>
        <w:t>Collocations: selection criterion, meet the criteria, evaluation criterion, strict criteria</w:t>
        <w:br/>
      </w:r>
      <w:r>
        <w:rPr>
          <w:color w:val="505050"/>
          <w:sz w:val="18"/>
        </w:rPr>
        <w:t>Synonyms: standard, benchmark, measure</w:t>
        <w:br/>
      </w:r>
    </w:p>
    <w:p>
      <w:pPr>
        <w:spacing w:before="0" w:after="40"/>
        <w:ind w:left="283"/>
      </w:pPr>
      <w:r>
        <w:rPr>
          <w:i/>
          <w:sz w:val="20"/>
        </w:rPr>
        <w:t>📝 The main criterion for selection is academic performance.</w:t>
      </w:r>
      <w:r>
        <w:br/>
      </w:r>
      <w:r>
        <w:rPr>
          <w:color w:val="006400"/>
          <w:sz w:val="20"/>
        </w:rPr>
        <w:t xml:space="preserve">    → Tiêu chí chính để tuyển chọn là thành tích học tập.</w:t>
      </w:r>
    </w:p>
    <w:p>
      <w:pPr>
        <w:spacing w:before="0" w:after="40"/>
        <w:ind w:left="283"/>
      </w:pPr>
      <w:r>
        <w:rPr>
          <w:color w:val="005078"/>
          <w:sz w:val="18"/>
        </w:rPr>
        <w:t>💡 Số ít là 'criterion', số nhiều là 'criteria'. Nhiều người dùng sai 'criteria' cho số ít.</w:t>
      </w:r>
    </w:p>
    <w:p>
      <w:pPr>
        <w:spacing w:before="0" w:after="40"/>
        <w:ind w:left="283"/>
      </w:pPr>
      <w:r>
        <w:rPr>
          <w:i/>
          <w:sz w:val="18"/>
        </w:rPr>
        <w:t>✏️ What criteria do you use for evaluation?</w:t>
      </w:r>
      <w:r>
        <w:br/>
      </w:r>
      <w:r>
        <w:rPr>
          <w:color w:val="006400"/>
          <w:sz w:val="18"/>
        </w:rPr>
        <w:t xml:space="preserve">    → Bạn dùng tiêu chí gì để đánh giá?</w:t>
      </w:r>
      <w:r>
        <w:br/>
      </w:r>
      <w:r>
        <w:rPr>
          <w:i/>
          <w:sz w:val="18"/>
        </w:rPr>
        <w:t>✏️ The project met all the criteria.</w:t>
      </w:r>
      <w:r>
        <w:br/>
      </w:r>
      <w:r>
        <w:rPr>
          <w:color w:val="006400"/>
          <w:sz w:val="18"/>
        </w:rPr>
        <w:t xml:space="preserve">    → Dự án đáp ứng tất cả tiêu chí.</w:t>
      </w:r>
    </w:p>
    <w:p>
      <w:pPr>
        <w:spacing w:before="0" w:after="80"/>
        <w:ind w:left="283"/>
      </w:pPr>
      <w:r>
        <w:rPr>
          <w:color w:val="643C00"/>
          <w:sz w:val="18"/>
        </w:rPr>
        <w:t>🔗 Patterns: meet the criteria | selection criterion | evaluation criteria</w:t>
      </w:r>
    </w:p>
    <w:p>
      <w:pPr>
        <w:spacing w:before="120" w:after="40"/>
      </w:pPr>
      <w:r>
        <w:rPr>
          <w:b/>
          <w:sz w:val="24"/>
        </w:rPr>
        <w:t>critique</w:t>
      </w:r>
      <w:r>
        <w:rPr>
          <w:sz w:val="22"/>
        </w:rPr>
        <w:t xml:space="preserve">  —  bài phê bình, đánh giá chi tiết — a detailed analysis and assessment of something, especially a literary or artistic work</w:t>
      </w:r>
    </w:p>
    <w:p>
      <w:pPr>
        <w:spacing w:before="0" w:after="40"/>
        <w:ind w:left="283"/>
      </w:pPr>
      <w:r>
        <w:rPr>
          <w:color w:val="505050"/>
          <w:sz w:val="18"/>
        </w:rPr>
        <w:t>Phát âm: krih-TEEK</w:t>
        <w:br/>
      </w:r>
      <w:r>
        <w:rPr>
          <w:color w:val="505050"/>
          <w:sz w:val="18"/>
        </w:rPr>
        <w:t>Collocations: literary critique, offer a critique, critique of, constructive critique</w:t>
        <w:br/>
      </w:r>
      <w:r>
        <w:rPr>
          <w:color w:val="505050"/>
          <w:sz w:val="18"/>
        </w:rPr>
        <w:t>Synonyms: review, analysis, evaluation</w:t>
        <w:br/>
      </w:r>
      <w:r>
        <w:rPr>
          <w:color w:val="505050"/>
          <w:sz w:val="18"/>
        </w:rPr>
        <w:t>Antonyms: praise, endorsement, approval</w:t>
        <w:br/>
      </w:r>
    </w:p>
    <w:p>
      <w:pPr>
        <w:spacing w:before="0" w:after="40"/>
        <w:ind w:left="283"/>
      </w:pPr>
      <w:r>
        <w:rPr>
          <w:i/>
          <w:sz w:val="20"/>
        </w:rPr>
        <w:t>📝 The professor offered a thorough critique of the student's research paper.</w:t>
      </w:r>
      <w:r>
        <w:br/>
      </w:r>
      <w:r>
        <w:rPr>
          <w:color w:val="006400"/>
          <w:sz w:val="20"/>
        </w:rPr>
        <w:t xml:space="preserve">    → Giáo sư đưa ra bài phê bình kỹ lưỡng về bài nghiên cứu của sinh viên.</w:t>
      </w:r>
    </w:p>
    <w:p>
      <w:pPr>
        <w:spacing w:before="0" w:after="40"/>
        <w:ind w:left="283"/>
      </w:pPr>
      <w:r>
        <w:rPr>
          <w:color w:val="005078"/>
          <w:sz w:val="18"/>
        </w:rPr>
        <w:t>💡 Khác 'criticism' (có thể tiêu cực). Critique = phân tích chi tiết, có thể có cả khen lẫn chê. Cũng dùng như động từ: to critique something.</w:t>
      </w:r>
    </w:p>
    <w:p>
      <w:pPr>
        <w:spacing w:before="0" w:after="40"/>
        <w:ind w:left="283"/>
      </w:pPr>
      <w:r>
        <w:rPr>
          <w:i/>
          <w:sz w:val="18"/>
        </w:rPr>
        <w:t>✏️ The peer review process involves experts critiquing each other's research.</w:t>
      </w:r>
      <w:r>
        <w:br/>
      </w:r>
      <w:r>
        <w:rPr>
          <w:color w:val="006400"/>
          <w:sz w:val="18"/>
        </w:rPr>
        <w:t xml:space="preserve">    → Quy trình đánh giá đồng nghiệp bao gồm các chuyên gia phê bình nghiên cứu của nhau.</w:t>
      </w:r>
      <w:r>
        <w:br/>
      </w:r>
      <w:r>
        <w:rPr>
          <w:i/>
          <w:sz w:val="18"/>
        </w:rPr>
        <w:t>✏️ She wrote a detailed critique of the government's economic policy.</w:t>
      </w:r>
      <w:r>
        <w:br/>
      </w:r>
      <w:r>
        <w:rPr>
          <w:color w:val="006400"/>
          <w:sz w:val="18"/>
        </w:rPr>
        <w:t xml:space="preserve">    → Cô viết bài phê bình chi tiết về chính sách kinh tế của chính phủ.</w:t>
      </w:r>
    </w:p>
    <w:p>
      <w:pPr>
        <w:spacing w:before="0" w:after="80"/>
        <w:ind w:left="283"/>
      </w:pPr>
      <w:r>
        <w:rPr>
          <w:color w:val="643C00"/>
          <w:sz w:val="18"/>
        </w:rPr>
        <w:t>🔗 Patterns: constructive critique | literary critique | offer a critique</w:t>
      </w:r>
    </w:p>
    <w:p>
      <w:pPr>
        <w:spacing w:before="120" w:after="40"/>
      </w:pPr>
      <w:r>
        <w:rPr>
          <w:b/>
          <w:sz w:val="24"/>
        </w:rPr>
        <w:t>cross-sectional</w:t>
      </w:r>
      <w:r>
        <w:rPr>
          <w:sz w:val="22"/>
        </w:rPr>
        <w:t xml:space="preserve">  —  cắt ngang, nghiên cứu mặt cắt — involving the observation of a population at a single point in time</w:t>
      </w:r>
    </w:p>
    <w:p>
      <w:pPr>
        <w:spacing w:before="0" w:after="40"/>
        <w:ind w:left="283"/>
      </w:pPr>
      <w:r>
        <w:rPr>
          <w:color w:val="505050"/>
          <w:sz w:val="18"/>
        </w:rPr>
        <w:t>Phát âm: KROS SEK-shuh-nuhl</w:t>
        <w:br/>
      </w:r>
      <w:r>
        <w:rPr>
          <w:color w:val="505050"/>
          <w:sz w:val="18"/>
        </w:rPr>
        <w:t>Collocations: cross-sectional study, cross-sectional data, cross-sectional survey, cross-sectional analysis</w:t>
        <w:br/>
      </w:r>
      <w:r>
        <w:rPr>
          <w:color w:val="505050"/>
          <w:sz w:val="18"/>
        </w:rPr>
        <w:t>Synonyms: snapshot, one-time, simultaneous</w:t>
        <w:br/>
      </w:r>
      <w:r>
        <w:rPr>
          <w:color w:val="505050"/>
          <w:sz w:val="18"/>
        </w:rPr>
        <w:t>Antonyms: longitudinal, long-term, sequential</w:t>
        <w:br/>
      </w:r>
    </w:p>
    <w:p>
      <w:pPr>
        <w:spacing w:before="0" w:after="40"/>
        <w:ind w:left="283"/>
      </w:pPr>
      <w:r>
        <w:rPr>
          <w:i/>
          <w:sz w:val="20"/>
        </w:rPr>
        <w:t>📝 A cross-sectional survey was conducted to assess public opinion on the policy.</w:t>
      </w:r>
      <w:r>
        <w:br/>
      </w:r>
      <w:r>
        <w:rPr>
          <w:color w:val="006400"/>
          <w:sz w:val="20"/>
        </w:rPr>
        <w:t xml:space="preserve">    → Một khảo sát cắt ngang đã được thực hiện để đánh giá ý kiến công chúng về chính sách.</w:t>
      </w:r>
    </w:p>
    <w:p>
      <w:pPr>
        <w:spacing w:before="0" w:after="40"/>
        <w:ind w:left="283"/>
      </w:pPr>
      <w:r>
        <w:rPr>
          <w:color w:val="005078"/>
          <w:sz w:val="18"/>
        </w:rPr>
        <w:t>💡 Nghiên cứu tại một thời điểm duy nhất, chụp 'ảnh nhanh' tình trạng hiện tại. Nhanh và rẻ hơn longitudinal.</w:t>
      </w:r>
    </w:p>
    <w:p>
      <w:pPr>
        <w:spacing w:before="0" w:after="40"/>
        <w:ind w:left="283"/>
      </w:pPr>
      <w:r>
        <w:rPr>
          <w:i/>
          <w:sz w:val="18"/>
        </w:rPr>
        <w:t>✏️ A cross-sectional study captures data at one point in time.</w:t>
      </w:r>
      <w:r>
        <w:br/>
      </w:r>
      <w:r>
        <w:rPr>
          <w:color w:val="006400"/>
          <w:sz w:val="18"/>
        </w:rPr>
        <w:t xml:space="preserve">    → Nghiên cứu cắt ngang thu thập dữ liệu tại một thời điểm.</w:t>
      </w:r>
      <w:r>
        <w:br/>
      </w:r>
      <w:r>
        <w:rPr>
          <w:i/>
          <w:sz w:val="18"/>
        </w:rPr>
        <w:t>✏️ Cross-sectional data cannot show cause and effect.</w:t>
      </w:r>
      <w:r>
        <w:br/>
      </w:r>
      <w:r>
        <w:rPr>
          <w:color w:val="006400"/>
          <w:sz w:val="18"/>
        </w:rPr>
        <w:t xml:space="preserve">    → Dữ liệu cắt ngang không thể cho thấy nguyên nhân và kết quả.</w:t>
      </w:r>
    </w:p>
    <w:p>
      <w:pPr>
        <w:spacing w:before="0" w:after="80"/>
        <w:ind w:left="283"/>
      </w:pPr>
      <w:r>
        <w:rPr>
          <w:color w:val="643C00"/>
          <w:sz w:val="18"/>
        </w:rPr>
        <w:t>🔗 Patterns: cross-sectional study | cross-sectional data | cross-sectional survey | cross-sectional analysis</w:t>
      </w:r>
    </w:p>
    <w:p>
      <w:pPr>
        <w:spacing w:before="120" w:after="40"/>
      </w:pPr>
      <w:r>
        <w:rPr>
          <w:b/>
          <w:sz w:val="24"/>
        </w:rPr>
        <w:t>crux</w:t>
      </w:r>
      <w:r>
        <w:rPr>
          <w:sz w:val="22"/>
        </w:rPr>
        <w:t xml:space="preserve">  —  mấu chốt, điểm then chốt — the decisive or most important point at issue</w:t>
      </w:r>
    </w:p>
    <w:p>
      <w:pPr>
        <w:spacing w:before="0" w:after="40"/>
        <w:ind w:left="283"/>
      </w:pPr>
      <w:r>
        <w:rPr>
          <w:color w:val="505050"/>
          <w:sz w:val="18"/>
        </w:rPr>
        <w:t>Phát âm: KRUKS</w:t>
        <w:br/>
      </w:r>
      <w:r>
        <w:rPr>
          <w:color w:val="505050"/>
          <w:sz w:val="18"/>
        </w:rPr>
        <w:t>Collocations: crux of the matter, crux of the problem, crux of the issue, crux of the argument</w:t>
        <w:br/>
      </w:r>
      <w:r>
        <w:rPr>
          <w:color w:val="505050"/>
          <w:sz w:val="18"/>
        </w:rPr>
        <w:t>Synonyms: core, heart, essence</w:t>
        <w:br/>
      </w:r>
      <w:r>
        <w:rPr>
          <w:color w:val="505050"/>
          <w:sz w:val="18"/>
        </w:rPr>
        <w:t>Antonyms: periphery, triviality, surface</w:t>
        <w:br/>
      </w:r>
    </w:p>
    <w:p>
      <w:pPr>
        <w:spacing w:before="0" w:after="40"/>
        <w:ind w:left="283"/>
      </w:pPr>
      <w:r>
        <w:rPr>
          <w:i/>
          <w:sz w:val="20"/>
        </w:rPr>
        <w:t>📝 The crux of the matter is whether we can afford the investment.</w:t>
      </w:r>
      <w:r>
        <w:br/>
      </w:r>
      <w:r>
        <w:rPr>
          <w:color w:val="006400"/>
          <w:sz w:val="20"/>
        </w:rPr>
        <w:t xml:space="preserve">    → Mấu chốt của vấn đề là liệu chúng ta có đủ khả năng đầu tư hay không.</w:t>
      </w:r>
    </w:p>
    <w:p>
      <w:pPr>
        <w:spacing w:before="0" w:after="40"/>
        <w:ind w:left="283"/>
      </w:pPr>
      <w:r>
        <w:rPr>
          <w:color w:val="005078"/>
          <w:sz w:val="18"/>
        </w:rPr>
        <w:t>💡 Luôn dùng trong cụm 'the crux of the matter/problem/issue'. Chỉ điểm quan trọng nhất, cốt lõi nhất. Ngắn gọn và mạnh mẽ.</w:t>
      </w:r>
    </w:p>
    <w:p>
      <w:pPr>
        <w:spacing w:before="0" w:after="40"/>
        <w:ind w:left="283"/>
      </w:pPr>
      <w:r>
        <w:rPr>
          <w:i/>
          <w:sz w:val="18"/>
        </w:rPr>
        <w:t>✏️ The crux of the argument is whether privacy or security should take priority.</w:t>
      </w:r>
      <w:r>
        <w:br/>
      </w:r>
      <w:r>
        <w:rPr>
          <w:color w:val="006400"/>
          <w:sz w:val="18"/>
        </w:rPr>
        <w:t xml:space="preserve">    → Mấu chốt của cuộc tranh luận là liệu quyền riêng tư hay an ninh nên được ưu tiên.</w:t>
      </w:r>
      <w:r>
        <w:br/>
      </w:r>
      <w:r>
        <w:rPr>
          <w:i/>
          <w:sz w:val="18"/>
        </w:rPr>
        <w:t>✏️ Let's get to the crux of the issue instead of discussing minor details.</w:t>
      </w:r>
      <w:r>
        <w:br/>
      </w:r>
      <w:r>
        <w:rPr>
          <w:color w:val="006400"/>
          <w:sz w:val="18"/>
        </w:rPr>
        <w:t xml:space="preserve">    → Hãy đi vào mấu chốt vấn đề thay vì thảo luận chi tiết nhỏ.</w:t>
      </w:r>
    </w:p>
    <w:p>
      <w:pPr>
        <w:spacing w:before="0" w:after="80"/>
        <w:ind w:left="283"/>
      </w:pPr>
      <w:r>
        <w:rPr>
          <w:color w:val="643C00"/>
          <w:sz w:val="18"/>
        </w:rPr>
        <w:t>🔗 Patterns: crux of the matter | crux of the problem | crux of the issue</w:t>
      </w:r>
    </w:p>
    <w:p>
      <w:pPr>
        <w:spacing w:before="120" w:after="40"/>
      </w:pPr>
      <w:r>
        <w:rPr>
          <w:b/>
          <w:sz w:val="24"/>
        </w:rPr>
        <w:t>cryogenics</w:t>
      </w:r>
      <w:r>
        <w:rPr>
          <w:sz w:val="22"/>
        </w:rPr>
        <w:t xml:space="preserve">  —  khoa học nhiệt độ cực thấp — the branch of physics dealing with the production and effects of very low temperatures</w:t>
      </w:r>
    </w:p>
    <w:p>
      <w:pPr>
        <w:spacing w:before="0" w:after="40"/>
        <w:ind w:left="283"/>
      </w:pPr>
      <w:r>
        <w:rPr>
          <w:color w:val="505050"/>
          <w:sz w:val="18"/>
        </w:rPr>
        <w:t>Phát âm: kry-uh-JEN-iks</w:t>
        <w:br/>
      </w:r>
      <w:r>
        <w:rPr>
          <w:color w:val="505050"/>
          <w:sz w:val="18"/>
        </w:rPr>
        <w:t>Collocations: cryogenics technology, cryogenics research, cryogenics lab, cryogenics preservation</w:t>
        <w:br/>
      </w:r>
      <w:r>
        <w:rPr>
          <w:color w:val="505050"/>
          <w:sz w:val="18"/>
        </w:rPr>
        <w:t>Synonyms: low-temperature science, freezing technology, cold science</w:t>
        <w:br/>
      </w:r>
      <w:r>
        <w:rPr>
          <w:color w:val="505050"/>
          <w:sz w:val="18"/>
        </w:rPr>
        <w:t>Antonyms: thermodynamics, heating, warming</w:t>
        <w:br/>
      </w:r>
    </w:p>
    <w:p>
      <w:pPr>
        <w:spacing w:before="0" w:after="40"/>
        <w:ind w:left="283"/>
      </w:pPr>
      <w:r>
        <w:rPr>
          <w:i/>
          <w:sz w:val="20"/>
        </w:rPr>
        <w:t>📝 Cryogenics is used to preserve biological samples for research.</w:t>
      </w:r>
      <w:r>
        <w:br/>
      </w:r>
      <w:r>
        <w:rPr>
          <w:color w:val="006400"/>
          <w:sz w:val="20"/>
        </w:rPr>
        <w:t xml:space="preserve">    → Khoa học nhiệt độ cực thấp được dùng để bảo quản mẫu sinh học cho nghiên cứu.</w:t>
      </w:r>
    </w:p>
    <w:p>
      <w:pPr>
        <w:spacing w:before="0" w:after="40"/>
        <w:ind w:left="283"/>
      </w:pPr>
      <w:r>
        <w:rPr>
          <w:color w:val="005078"/>
          <w:sz w:val="18"/>
        </w:rPr>
        <w:t>💡 Ứng dụng: bảo quản tế bào gốc, tinh trùng, trứng; siêu dẫn; tên lửa (nhiên liệu lỏng). 'Cryonics' (đông lạnh người chết) khác với 'cryogenics'.</w:t>
      </w:r>
    </w:p>
    <w:p>
      <w:pPr>
        <w:spacing w:before="0" w:after="40"/>
        <w:ind w:left="283"/>
      </w:pPr>
      <w:r>
        <w:rPr>
          <w:i/>
          <w:sz w:val="18"/>
        </w:rPr>
        <w:t>✏️ Cryogenics enables the long-term storage of stem cells for future use.</w:t>
      </w:r>
      <w:r>
        <w:br/>
      </w:r>
      <w:r>
        <w:rPr>
          <w:color w:val="006400"/>
          <w:sz w:val="18"/>
        </w:rPr>
        <w:t xml:space="preserve">    → Khoa học nhiệt độ cực thấp cho phép lưu trữ dài hạn tế bào gốc cho sử dụng tương lai.</w:t>
      </w:r>
      <w:r>
        <w:br/>
      </w:r>
      <w:r>
        <w:rPr>
          <w:i/>
          <w:sz w:val="18"/>
        </w:rPr>
        <w:t>✏️ NASA uses cryogenic fuels to power rocket engines.</w:t>
      </w:r>
      <w:r>
        <w:br/>
      </w:r>
      <w:r>
        <w:rPr>
          <w:color w:val="006400"/>
          <w:sz w:val="18"/>
        </w:rPr>
        <w:t xml:space="preserve">    → NASA dùng nhiên liệu đông lạnh để cung cấp năng lượng cho động cơ tên lửa.</w:t>
      </w:r>
    </w:p>
    <w:p>
      <w:pPr>
        <w:spacing w:before="0" w:after="80"/>
        <w:ind w:left="283"/>
      </w:pPr>
      <w:r>
        <w:rPr>
          <w:color w:val="643C00"/>
          <w:sz w:val="18"/>
        </w:rPr>
        <w:t>🔗 Patterns: cryogenics technology | cryogenics research | cryogenics preservation | cryogenic temperatures</w:t>
      </w:r>
    </w:p>
    <w:p>
      <w:pPr>
        <w:spacing w:before="120" w:after="40"/>
      </w:pPr>
      <w:r>
        <w:rPr>
          <w:b/>
          <w:sz w:val="24"/>
        </w:rPr>
        <w:t>culmination</w:t>
      </w:r>
      <w:r>
        <w:rPr>
          <w:sz w:val="22"/>
        </w:rPr>
        <w:t xml:space="preserve">  —  đỉnh điểm, kết quả cuối cùng — the highest or climactic point of something, especially after a long time</w:t>
      </w:r>
    </w:p>
    <w:p>
      <w:pPr>
        <w:spacing w:before="0" w:after="40"/>
        <w:ind w:left="283"/>
      </w:pPr>
      <w:r>
        <w:rPr>
          <w:color w:val="505050"/>
          <w:sz w:val="18"/>
        </w:rPr>
        <w:t>Phát âm: kul-mih-NAY-shuhn</w:t>
        <w:br/>
      </w:r>
      <w:r>
        <w:rPr>
          <w:color w:val="505050"/>
          <w:sz w:val="18"/>
        </w:rPr>
        <w:t>Collocations: culmination of, reach a culmination, culmination of efforts, culmination point</w:t>
        <w:br/>
      </w:r>
      <w:r>
        <w:rPr>
          <w:color w:val="505050"/>
          <w:sz w:val="18"/>
        </w:rPr>
        <w:t>Synonyms: climax, peak, pinnacle</w:t>
        <w:br/>
      </w:r>
      <w:r>
        <w:rPr>
          <w:color w:val="505050"/>
          <w:sz w:val="18"/>
        </w:rPr>
        <w:t>Antonyms: beginning, start, origin</w:t>
        <w:br/>
      </w:r>
    </w:p>
    <w:p>
      <w:pPr>
        <w:spacing w:before="0" w:after="40"/>
        <w:ind w:left="283"/>
      </w:pPr>
      <w:r>
        <w:rPr>
          <w:i/>
          <w:sz w:val="20"/>
        </w:rPr>
        <w:t>📝 The concert was the culmination of months of rehearsal and preparation.</w:t>
      </w:r>
      <w:r>
        <w:br/>
      </w:r>
      <w:r>
        <w:rPr>
          <w:color w:val="006400"/>
          <w:sz w:val="20"/>
        </w:rPr>
        <w:t xml:space="preserve">    → Buổi hòa nhạc là đỉnh điểm của nhiều tháng tập luyện và chuẩn bị.</w:t>
      </w:r>
    </w:p>
    <w:p>
      <w:pPr>
        <w:spacing w:before="0" w:after="40"/>
        <w:ind w:left="283"/>
      </w:pPr>
      <w:r>
        <w:rPr>
          <w:color w:val="005078"/>
          <w:sz w:val="18"/>
        </w:rPr>
        <w:t>💡 Chỉ điểm cao nhất, kết quả cuối cùng sau quá trình dài. Động từ: culminate (in/with). 'The culmination of years of work' rất phổ biến.</w:t>
      </w:r>
    </w:p>
    <w:p>
      <w:pPr>
        <w:spacing w:before="0" w:after="40"/>
        <w:ind w:left="283"/>
      </w:pPr>
      <w:r>
        <w:rPr>
          <w:i/>
          <w:sz w:val="18"/>
        </w:rPr>
        <w:t>✏️ Graduation day was the culmination of four years of hard work and dedication.</w:t>
      </w:r>
      <w:r>
        <w:br/>
      </w:r>
      <w:r>
        <w:rPr>
          <w:color w:val="006400"/>
          <w:sz w:val="18"/>
        </w:rPr>
        <w:t xml:space="preserve">    → Ngày tốt nghiệp là đỉnh điểm của bốn năm làm việc chăm chỉ và cống hiến.</w:t>
      </w:r>
      <w:r>
        <w:br/>
      </w:r>
      <w:r>
        <w:rPr>
          <w:i/>
          <w:sz w:val="18"/>
        </w:rPr>
        <w:t>✏️ The festival culminated in a spectacular fireworks display.</w:t>
      </w:r>
      <w:r>
        <w:br/>
      </w:r>
      <w:r>
        <w:rPr>
          <w:color w:val="006400"/>
          <w:sz w:val="18"/>
        </w:rPr>
        <w:t xml:space="preserve">    → Lễ hội kết thúc bằng màn trình diễn pháo hoa ngoạn mục.</w:t>
      </w:r>
    </w:p>
    <w:p>
      <w:pPr>
        <w:spacing w:before="0" w:after="80"/>
        <w:ind w:left="283"/>
      </w:pPr>
      <w:r>
        <w:rPr>
          <w:color w:val="643C00"/>
          <w:sz w:val="18"/>
        </w:rPr>
        <w:t>🔗 Patterns: culmination of | reach its culmination | culmination of efforts</w:t>
      </w:r>
    </w:p>
    <w:p>
      <w:pPr>
        <w:spacing w:before="120" w:after="40"/>
      </w:pPr>
      <w:r>
        <w:rPr>
          <w:b/>
          <w:sz w:val="24"/>
        </w:rPr>
        <w:t>cumulative</w:t>
      </w:r>
      <w:r>
        <w:rPr>
          <w:sz w:val="22"/>
        </w:rPr>
        <w:t xml:space="preserve">  —  tích lũy, cộng dồn — increasing or increased in quantity, degree, or force by successive additions</w:t>
      </w:r>
    </w:p>
    <w:p>
      <w:pPr>
        <w:spacing w:before="0" w:after="40"/>
        <w:ind w:left="283"/>
      </w:pPr>
      <w:r>
        <w:rPr>
          <w:color w:val="505050"/>
          <w:sz w:val="18"/>
        </w:rPr>
        <w:t>Phát âm: KYOO-myuh-luh-tiv</w:t>
        <w:br/>
      </w:r>
      <w:r>
        <w:rPr>
          <w:color w:val="505050"/>
          <w:sz w:val="18"/>
        </w:rPr>
        <w:t>Collocations: cumulative effect, cumulative total, cumulative impact, cumulative score</w:t>
        <w:br/>
      </w:r>
      <w:r>
        <w:rPr>
          <w:color w:val="505050"/>
          <w:sz w:val="18"/>
        </w:rPr>
        <w:t>Synonyms: accumulative, aggregate, collective</w:t>
        <w:br/>
      </w:r>
      <w:r>
        <w:rPr>
          <w:color w:val="505050"/>
          <w:sz w:val="18"/>
        </w:rPr>
        <w:t>Antonyms: individual, separate, diminishing</w:t>
        <w:br/>
      </w:r>
    </w:p>
    <w:p>
      <w:pPr>
        <w:spacing w:before="0" w:after="40"/>
        <w:ind w:left="283"/>
      </w:pPr>
      <w:r>
        <w:rPr>
          <w:i/>
          <w:sz w:val="20"/>
        </w:rPr>
        <w:t>📝 The cumulative effect of sleep deprivation can be devastating to health.</w:t>
      </w:r>
      <w:r>
        <w:br/>
      </w:r>
      <w:r>
        <w:rPr>
          <w:color w:val="006400"/>
          <w:sz w:val="20"/>
        </w:rPr>
        <w:t xml:space="preserve">    → Tác động tích lũy của thiếu ngủ có thể gây tàn phá sức khỏe.</w:t>
      </w:r>
    </w:p>
    <w:p>
      <w:pPr>
        <w:spacing w:before="0" w:after="40"/>
        <w:ind w:left="283"/>
      </w:pPr>
      <w:r>
        <w:rPr>
          <w:color w:val="005078"/>
          <w:sz w:val="18"/>
        </w:rPr>
        <w:t>💡 Nhấn mạnh sự tích lũy dần dần theo thời gian. Khác 'total' (tổng cộng tại một thời điểm). 'Cumulative effect' = tác động cộng dồn.</w:t>
      </w:r>
    </w:p>
    <w:p>
      <w:pPr>
        <w:spacing w:before="0" w:after="40"/>
        <w:ind w:left="283"/>
      </w:pPr>
      <w:r>
        <w:rPr>
          <w:i/>
          <w:sz w:val="18"/>
        </w:rPr>
        <w:t>✏️ The cumulative cost of small daily expenses can be surprisingly high over a year.</w:t>
      </w:r>
      <w:r>
        <w:br/>
      </w:r>
      <w:r>
        <w:rPr>
          <w:color w:val="006400"/>
          <w:sz w:val="18"/>
        </w:rPr>
        <w:t xml:space="preserve">    → Chi phí tích lũy của các khoản chi nhỏ hàng ngày có thể cao đáng ngạc nhiên trong một năm.</w:t>
      </w:r>
      <w:r>
        <w:br/>
      </w:r>
      <w:r>
        <w:rPr>
          <w:i/>
          <w:sz w:val="18"/>
        </w:rPr>
        <w:t>✏️ Research shows that stress has a cumulative impact on physical health.</w:t>
      </w:r>
      <w:r>
        <w:br/>
      </w:r>
      <w:r>
        <w:rPr>
          <w:color w:val="006400"/>
          <w:sz w:val="18"/>
        </w:rPr>
        <w:t xml:space="preserve">    → Nghiên cứu cho thấy căng thẳng có tác động tích lũy lên sức khỏe thể chất.</w:t>
      </w:r>
    </w:p>
    <w:p>
      <w:pPr>
        <w:spacing w:before="0" w:after="80"/>
        <w:ind w:left="283"/>
      </w:pPr>
      <w:r>
        <w:rPr>
          <w:color w:val="643C00"/>
          <w:sz w:val="18"/>
        </w:rPr>
        <w:t>🔗 Patterns: cumulative effect | cumulative impact | cumulative total</w:t>
      </w:r>
    </w:p>
    <w:p>
      <w:pPr>
        <w:spacing w:before="120" w:after="40"/>
      </w:pPr>
      <w:r>
        <w:rPr>
          <w:b/>
          <w:sz w:val="24"/>
        </w:rPr>
        <w:t>curate</w:t>
      </w:r>
      <w:r>
        <w:rPr>
          <w:sz w:val="22"/>
        </w:rPr>
        <w:t xml:space="preserve">  —  tuyển chọn, sắp xếp trưng bày — to select, organize, and present content or items using professional judgment</w:t>
      </w:r>
    </w:p>
    <w:p>
      <w:pPr>
        <w:spacing w:before="0" w:after="40"/>
        <w:ind w:left="283"/>
      </w:pPr>
      <w:r>
        <w:rPr>
          <w:color w:val="505050"/>
          <w:sz w:val="18"/>
        </w:rPr>
        <w:t>Phát âm: kyoo-RAYT</w:t>
        <w:br/>
      </w:r>
      <w:r>
        <w:rPr>
          <w:color w:val="505050"/>
          <w:sz w:val="18"/>
        </w:rPr>
        <w:t>Collocations: curate a collection, curate content, curate an exhibition, carefully curated</w:t>
        <w:br/>
      </w:r>
      <w:r>
        <w:rPr>
          <w:color w:val="505050"/>
          <w:sz w:val="18"/>
        </w:rPr>
        <w:t>Synonyms: organize, select, arrange</w:t>
        <w:br/>
      </w:r>
      <w:r>
        <w:rPr>
          <w:color w:val="505050"/>
          <w:sz w:val="18"/>
        </w:rPr>
        <w:t>Antonyms: neglect, disorganize, scatter</w:t>
        <w:br/>
      </w:r>
    </w:p>
    <w:p>
      <w:pPr>
        <w:spacing w:before="0" w:after="40"/>
        <w:ind w:left="283"/>
      </w:pPr>
      <w:r>
        <w:rPr>
          <w:i/>
          <w:sz w:val="20"/>
        </w:rPr>
        <w:t>📝 The museum hired an expert to curate the new exhibition.</w:t>
      </w:r>
      <w:r>
        <w:br/>
      </w:r>
      <w:r>
        <w:rPr>
          <w:color w:val="006400"/>
          <w:sz w:val="20"/>
        </w:rPr>
        <w:t xml:space="preserve">    → Bảo tàng thuê một chuyên gia để tuyển chọn triển lãm mới.</w:t>
      </w:r>
    </w:p>
    <w:p>
      <w:pPr>
        <w:spacing w:before="0" w:after="40"/>
        <w:ind w:left="283"/>
      </w:pPr>
      <w:r>
        <w:rPr>
          <w:color w:val="005078"/>
          <w:sz w:val="18"/>
        </w:rPr>
        <w:t>💡 Gốc từ curator (người phụ trách bảo tàng). Ngày nay dùng rộng rãi: curate content (tuyển chọn nội dung), curated playlist. Rất phổ biến trong digital marketing.</w:t>
      </w:r>
    </w:p>
    <w:p>
      <w:pPr>
        <w:spacing w:before="0" w:after="40"/>
        <w:ind w:left="283"/>
      </w:pPr>
      <w:r>
        <w:rPr>
          <w:i/>
          <w:sz w:val="18"/>
        </w:rPr>
        <w:t>✏️ She curates a popular Instagram account featuring local street art.</w:t>
      </w:r>
      <w:r>
        <w:br/>
      </w:r>
      <w:r>
        <w:rPr>
          <w:color w:val="006400"/>
          <w:sz w:val="18"/>
        </w:rPr>
        <w:t xml:space="preserve">    → Cô tuyển chọn nội dung cho tài khoản Instagram phổ biến về nghệ thuật đường phố địa phương.</w:t>
      </w:r>
      <w:r>
        <w:br/>
      </w:r>
      <w:r>
        <w:rPr>
          <w:i/>
          <w:sz w:val="18"/>
        </w:rPr>
        <w:t>✏️ The algorithm curates your news feed based on your reading habits.</w:t>
      </w:r>
      <w:r>
        <w:br/>
      </w:r>
      <w:r>
        <w:rPr>
          <w:color w:val="006400"/>
          <w:sz w:val="18"/>
        </w:rPr>
        <w:t xml:space="preserve">    → Thuật toán tuyển chọn bảng tin của bạn dựa trên thói quen đọc.</w:t>
      </w:r>
    </w:p>
    <w:p>
      <w:pPr>
        <w:spacing w:before="0" w:after="80"/>
        <w:ind w:left="283"/>
      </w:pPr>
      <w:r>
        <w:rPr>
          <w:color w:val="643C00"/>
          <w:sz w:val="18"/>
        </w:rPr>
        <w:t>🔗 Patterns: curate content | carefully curated | curate a collection</w:t>
      </w:r>
    </w:p>
    <w:p>
      <w:pPr>
        <w:spacing w:before="120" w:after="40"/>
      </w:pPr>
      <w:r>
        <w:rPr>
          <w:b/>
          <w:sz w:val="24"/>
        </w:rPr>
        <w:t>curtail</w:t>
      </w:r>
      <w:r>
        <w:rPr>
          <w:sz w:val="22"/>
        </w:rPr>
        <w:t xml:space="preserve">  —  cắt giảm, hạn chế — to reduce in extent or quantity; to impose a restriction on</w:t>
      </w:r>
    </w:p>
    <w:p>
      <w:pPr>
        <w:spacing w:before="0" w:after="40"/>
        <w:ind w:left="283"/>
      </w:pPr>
      <w:r>
        <w:rPr>
          <w:color w:val="505050"/>
          <w:sz w:val="18"/>
        </w:rPr>
        <w:t>Phát âm: kur-TAYL</w:t>
        <w:br/>
      </w:r>
      <w:r>
        <w:rPr>
          <w:color w:val="505050"/>
          <w:sz w:val="18"/>
        </w:rPr>
        <w:t>Collocations: curtail spending, curtail freedom, curtail activities, curtail rights</w:t>
        <w:br/>
      </w:r>
      <w:r>
        <w:rPr>
          <w:color w:val="505050"/>
          <w:sz w:val="18"/>
        </w:rPr>
        <w:t>Synonyms: reduce, limit, restrict</w:t>
        <w:br/>
      </w:r>
      <w:r>
        <w:rPr>
          <w:color w:val="505050"/>
          <w:sz w:val="18"/>
        </w:rPr>
        <w:t>Antonyms: expand, increase, extend</w:t>
        <w:br/>
      </w:r>
    </w:p>
    <w:p>
      <w:pPr>
        <w:spacing w:before="0" w:after="40"/>
        <w:ind w:left="283"/>
      </w:pPr>
      <w:r>
        <w:rPr>
          <w:i/>
          <w:sz w:val="20"/>
        </w:rPr>
        <w:t>📝 The government curtailed public spending to reduce the budget deficit.</w:t>
      </w:r>
      <w:r>
        <w:br/>
      </w:r>
      <w:r>
        <w:rPr>
          <w:color w:val="006400"/>
          <w:sz w:val="20"/>
        </w:rPr>
        <w:t xml:space="preserve">    → Chính phủ cắt giảm chi tiêu công để giảm thâm hụt ngân sách.</w:t>
      </w:r>
    </w:p>
    <w:p>
      <w:pPr>
        <w:spacing w:before="0" w:after="40"/>
        <w:ind w:left="283"/>
      </w:pPr>
      <w:r>
        <w:rPr>
          <w:color w:val="005078"/>
          <w:sz w:val="18"/>
        </w:rPr>
        <w:t>💡 Dùng trong ngữ cảnh trang trọng khi nói về việc hạn chế quyền, chi tiêu hoặc hoạt động.</w:t>
      </w:r>
    </w:p>
    <w:p>
      <w:pPr>
        <w:spacing w:before="0" w:after="40"/>
        <w:ind w:left="283"/>
      </w:pPr>
      <w:r>
        <w:rPr>
          <w:i/>
          <w:sz w:val="18"/>
        </w:rPr>
        <w:t>✏️ The new law curtails the freedom of the press.</w:t>
      </w:r>
      <w:r>
        <w:br/>
      </w:r>
      <w:r>
        <w:rPr>
          <w:color w:val="006400"/>
          <w:sz w:val="18"/>
        </w:rPr>
        <w:t xml:space="preserve">    → Luật mới hạn chế tự do báo chí.</w:t>
      </w:r>
      <w:r>
        <w:br/>
      </w:r>
      <w:r>
        <w:rPr>
          <w:i/>
          <w:sz w:val="18"/>
        </w:rPr>
        <w:t>✏️ Budget cuts have curtailed the library's opening hours.</w:t>
      </w:r>
      <w:r>
        <w:br/>
      </w:r>
      <w:r>
        <w:rPr>
          <w:color w:val="006400"/>
          <w:sz w:val="18"/>
        </w:rPr>
        <w:t xml:space="preserve">    → Cắt giảm ngân sách đã hạn chế giờ mở cửa thư viện.</w:t>
      </w:r>
    </w:p>
    <w:p>
      <w:pPr>
        <w:spacing w:before="0" w:after="80"/>
        <w:ind w:left="283"/>
      </w:pPr>
      <w:r>
        <w:rPr>
          <w:color w:val="643C00"/>
          <w:sz w:val="18"/>
        </w:rPr>
        <w:t>🔗 Patterns: curtail + noun (spending/freedom/rights) | curtail by + amount | severely curtail</w:t>
      </w:r>
    </w:p>
    <w:p>
      <w:pPr>
        <w:pStyle w:val="Heading2"/>
      </w:pPr>
      <w:r>
        <w:t>D</w:t>
      </w:r>
    </w:p>
    <w:p>
      <w:pPr>
        <w:spacing w:before="120" w:after="40"/>
      </w:pPr>
      <w:r>
        <w:rPr>
          <w:b/>
          <w:sz w:val="24"/>
        </w:rPr>
        <w:t>deadlock</w:t>
      </w:r>
      <w:r>
        <w:rPr>
          <w:sz w:val="22"/>
        </w:rPr>
        <w:t xml:space="preserve">  —  Bế tắc (trong lập trình) — A situation where two or more threads are blocked forever, each waiting for the other to release a resource</w:t>
      </w:r>
    </w:p>
    <w:p>
      <w:pPr>
        <w:spacing w:before="0" w:after="40"/>
        <w:ind w:left="283"/>
      </w:pPr>
      <w:r>
        <w:rPr>
          <w:color w:val="505050"/>
          <w:sz w:val="18"/>
        </w:rPr>
        <w:t>Phát âm: DED-lahk</w:t>
        <w:br/>
      </w:r>
      <w:r>
        <w:rPr>
          <w:color w:val="505050"/>
          <w:sz w:val="18"/>
        </w:rPr>
        <w:t>Collocations: deadlock detection, deadlock prevention, cause a deadlock</w:t>
        <w:br/>
      </w:r>
      <w:r>
        <w:rPr>
          <w:color w:val="505050"/>
          <w:sz w:val="18"/>
        </w:rPr>
        <w:t>Synonyms: standstill, impasse, gridlock</w:t>
        <w:br/>
      </w:r>
    </w:p>
    <w:p>
      <w:pPr>
        <w:spacing w:before="0" w:after="40"/>
        <w:ind w:left="283"/>
      </w:pPr>
      <w:r>
        <w:rPr>
          <w:i/>
          <w:sz w:val="20"/>
        </w:rPr>
        <w:t>📝 The application froze due to a deadlock between two threads competing for the same resources.</w:t>
      </w:r>
      <w:r>
        <w:br/>
      </w:r>
      <w:r>
        <w:rPr>
          <w:color w:val="006400"/>
          <w:sz w:val="20"/>
        </w:rPr>
        <w:t xml:space="preserve">    → Ứng dụng bị đóng băng do bế tắc giữa hai luồng cạnh tranh cùng tài nguyên.</w:t>
      </w:r>
    </w:p>
    <w:p>
      <w:pPr>
        <w:spacing w:before="0" w:after="40"/>
        <w:ind w:left="283"/>
      </w:pPr>
      <w:r>
        <w:rPr>
          <w:color w:val="005078"/>
          <w:sz w:val="18"/>
        </w:rPr>
        <w:t>💡 Dùng khi hai luồng chờ nhau mãi mãi, không ai nhường. Cũng dùng nghĩa bóng: negotiations reached a deadlock.</w:t>
      </w:r>
    </w:p>
    <w:p>
      <w:pPr>
        <w:spacing w:before="0" w:after="40"/>
        <w:ind w:left="283"/>
      </w:pPr>
      <w:r>
        <w:rPr>
          <w:i/>
          <w:sz w:val="18"/>
        </w:rPr>
        <w:t>✏️ The system detected a deadlock and automatically killed one of the processes.</w:t>
      </w:r>
      <w:r>
        <w:br/>
      </w:r>
      <w:r>
        <w:rPr>
          <w:color w:val="006400"/>
          <w:sz w:val="18"/>
        </w:rPr>
        <w:t xml:space="preserve">    → Hệ thống phát hiện bế tắc và tự động hủy một trong các tiến trình.</w:t>
      </w:r>
      <w:r>
        <w:br/>
      </w:r>
      <w:r>
        <w:rPr>
          <w:i/>
          <w:sz w:val="18"/>
        </w:rPr>
        <w:t>✏️ To prevent deadlocks, always acquire locks in the same order.</w:t>
      </w:r>
      <w:r>
        <w:br/>
      </w:r>
      <w:r>
        <w:rPr>
          <w:color w:val="006400"/>
          <w:sz w:val="18"/>
        </w:rPr>
        <w:t xml:space="preserve">    → Để ngăn bế tắc, luôn lấy khóa theo cùng thứ tự.</w:t>
      </w:r>
    </w:p>
    <w:p>
      <w:pPr>
        <w:spacing w:before="0" w:after="80"/>
        <w:ind w:left="283"/>
      </w:pPr>
      <w:r>
        <w:rPr>
          <w:color w:val="643C00"/>
          <w:sz w:val="18"/>
        </w:rPr>
        <w:t>🔗 Patterns: deadlock detection | deadlock prevention | cause/avoid a deadlock | resolve a deadlock</w:t>
      </w:r>
    </w:p>
    <w:p>
      <w:pPr>
        <w:spacing w:before="120" w:after="40"/>
      </w:pPr>
      <w:r>
        <w:rPr>
          <w:b/>
          <w:sz w:val="24"/>
        </w:rPr>
        <w:t>debacle</w:t>
      </w:r>
      <w:r>
        <w:rPr>
          <w:sz w:val="22"/>
        </w:rPr>
        <w:t xml:space="preserve">  —  thảm họa, thất bại thảm hại — a sudden and complete disaster or failure</w:t>
      </w:r>
    </w:p>
    <w:p>
      <w:pPr>
        <w:spacing w:before="0" w:after="40"/>
        <w:ind w:left="283"/>
      </w:pPr>
      <w:r>
        <w:rPr>
          <w:color w:val="505050"/>
          <w:sz w:val="18"/>
        </w:rPr>
        <w:t>Phát âm: dih-BAH-kuhl</w:t>
        <w:br/>
      </w:r>
      <w:r>
        <w:rPr>
          <w:color w:val="505050"/>
          <w:sz w:val="18"/>
        </w:rPr>
        <w:t>Collocations: complete debacle, financial debacle, debacle of, political debacle</w:t>
        <w:br/>
      </w:r>
      <w:r>
        <w:rPr>
          <w:color w:val="505050"/>
          <w:sz w:val="18"/>
        </w:rPr>
        <w:t>Synonyms: disaster, fiasco, catastrophe</w:t>
        <w:br/>
      </w:r>
      <w:r>
        <w:rPr>
          <w:color w:val="505050"/>
          <w:sz w:val="18"/>
        </w:rPr>
        <w:t>Antonyms: success, triumph, victory</w:t>
        <w:br/>
      </w:r>
    </w:p>
    <w:p>
      <w:pPr>
        <w:spacing w:before="0" w:after="40"/>
        <w:ind w:left="283"/>
      </w:pPr>
      <w:r>
        <w:rPr>
          <w:i/>
          <w:sz w:val="20"/>
        </w:rPr>
        <w:t>📝 The product launch was a debacle that cost the company millions.</w:t>
      </w:r>
      <w:r>
        <w:br/>
      </w:r>
      <w:r>
        <w:rPr>
          <w:color w:val="006400"/>
          <w:sz w:val="20"/>
        </w:rPr>
        <w:t xml:space="preserve">    → Ra mắt sản phẩm là thảm họa khiến công ty mất hàng triệu.</w:t>
      </w:r>
    </w:p>
    <w:p>
      <w:pPr>
        <w:spacing w:before="0" w:after="40"/>
        <w:ind w:left="283"/>
      </w:pPr>
      <w:r>
        <w:rPr>
          <w:color w:val="005078"/>
          <w:sz w:val="18"/>
        </w:rPr>
        <w:t>💡 Mạnh hơn 'failure', chỉ thất bại hoàn toàn và nhục nhã. Thường dùng trong tin tức về chính trị hoặc kinh doanh.</w:t>
      </w:r>
    </w:p>
    <w:p>
      <w:pPr>
        <w:spacing w:before="0" w:after="40"/>
        <w:ind w:left="283"/>
      </w:pPr>
      <w:r>
        <w:rPr>
          <w:i/>
          <w:sz w:val="18"/>
        </w:rPr>
        <w:t>✏️ The election was a debacle for the ruling party, losing nearly all seats.</w:t>
      </w:r>
      <w:r>
        <w:br/>
      </w:r>
      <w:r>
        <w:rPr>
          <w:color w:val="006400"/>
          <w:sz w:val="18"/>
        </w:rPr>
        <w:t xml:space="preserve">    → Cuộc bầu cử là thảm họa cho đảng cầm quyền, mất gần hết ghế.</w:t>
      </w:r>
      <w:r>
        <w:br/>
      </w:r>
      <w:r>
        <w:rPr>
          <w:i/>
          <w:sz w:val="18"/>
        </w:rPr>
        <w:t>✏️ The financial debacle of 2008 affected economies worldwide.</w:t>
      </w:r>
      <w:r>
        <w:br/>
      </w:r>
      <w:r>
        <w:rPr>
          <w:color w:val="006400"/>
          <w:sz w:val="18"/>
        </w:rPr>
        <w:t xml:space="preserve">    → Thảm họa tài chính 2008 ảnh hưởng kinh tế toàn cầu.</w:t>
      </w:r>
    </w:p>
    <w:p>
      <w:pPr>
        <w:spacing w:before="0" w:after="80"/>
        <w:ind w:left="283"/>
      </w:pPr>
      <w:r>
        <w:rPr>
          <w:color w:val="643C00"/>
          <w:sz w:val="18"/>
        </w:rPr>
        <w:t>🔗 Patterns: complete/total debacle | financial/political debacle | debacle of something | end in debacle</w:t>
      </w:r>
    </w:p>
    <w:p>
      <w:pPr>
        <w:spacing w:before="120" w:after="40"/>
      </w:pPr>
      <w:r>
        <w:rPr>
          <w:b/>
          <w:sz w:val="24"/>
        </w:rPr>
        <w:t>debilitate</w:t>
      </w:r>
      <w:r>
        <w:rPr>
          <w:sz w:val="22"/>
        </w:rPr>
        <w:t xml:space="preserve">  —  làm suy nhược, làm yếu đi — to make someone very weak and infirm</w:t>
      </w:r>
    </w:p>
    <w:p>
      <w:pPr>
        <w:spacing w:before="0" w:after="40"/>
        <w:ind w:left="283"/>
      </w:pPr>
      <w:r>
        <w:rPr>
          <w:color w:val="505050"/>
          <w:sz w:val="18"/>
        </w:rPr>
        <w:t>Phát âm: dih-BIL-ih-tayt</w:t>
        <w:br/>
      </w:r>
      <w:r>
        <w:rPr>
          <w:color w:val="505050"/>
          <w:sz w:val="18"/>
        </w:rPr>
        <w:t>Collocations: debilitating disease, debilitating pain, debilitating effect, debilitating condition</w:t>
        <w:br/>
      </w:r>
      <w:r>
        <w:rPr>
          <w:color w:val="505050"/>
          <w:sz w:val="18"/>
        </w:rPr>
        <w:t>Synonyms: weaken, enfeeble, incapacitate</w:t>
        <w:br/>
      </w:r>
      <w:r>
        <w:rPr>
          <w:color w:val="505050"/>
          <w:sz w:val="18"/>
        </w:rPr>
        <w:t>Antonyms: strengthen, invigorate, energize</w:t>
        <w:br/>
      </w:r>
    </w:p>
    <w:p>
      <w:pPr>
        <w:spacing w:before="0" w:after="40"/>
        <w:ind w:left="283"/>
      </w:pPr>
      <w:r>
        <w:rPr>
          <w:i/>
          <w:sz w:val="20"/>
        </w:rPr>
        <w:t>📝 The chronic illness debilitated him to the point where he could barely walk.</w:t>
      </w:r>
      <w:r>
        <w:br/>
      </w:r>
      <w:r>
        <w:rPr>
          <w:color w:val="006400"/>
          <w:sz w:val="20"/>
        </w:rPr>
        <w:t xml:space="preserve">    → Bệnh mãn tính làm anh ấy suy nhược đến mức hầu như không thể đi bộ.</w:t>
      </w:r>
    </w:p>
    <w:p>
      <w:pPr>
        <w:spacing w:before="0" w:after="40"/>
        <w:ind w:left="283"/>
      </w:pPr>
      <w:r>
        <w:rPr>
          <w:color w:val="005078"/>
          <w:sz w:val="18"/>
        </w:rPr>
        <w:t>💡 Thường dùng dạng tính từ 'debilitating' (gây suy nhược) hơn là động từ gốc, đặc biệt trong ngữ cảnh y tế.</w:t>
      </w:r>
    </w:p>
    <w:p>
      <w:pPr>
        <w:spacing w:before="0" w:after="40"/>
        <w:ind w:left="283"/>
      </w:pPr>
      <w:r>
        <w:rPr>
          <w:i/>
          <w:sz w:val="18"/>
        </w:rPr>
        <w:t>✏️ The debilitating heat made it impossible to work outdoors.</w:t>
      </w:r>
      <w:r>
        <w:br/>
      </w:r>
      <w:r>
        <w:rPr>
          <w:color w:val="006400"/>
          <w:sz w:val="18"/>
        </w:rPr>
        <w:t xml:space="preserve">    → Cái nóng gây suy nhược khiến không thể làm việc ngoài trời.</w:t>
      </w:r>
      <w:r>
        <w:br/>
      </w:r>
      <w:r>
        <w:rPr>
          <w:i/>
          <w:sz w:val="18"/>
        </w:rPr>
        <w:t>✏️ Anxiety can be a debilitating condition if left untreated.</w:t>
      </w:r>
      <w:r>
        <w:br/>
      </w:r>
      <w:r>
        <w:rPr>
          <w:color w:val="006400"/>
          <w:sz w:val="18"/>
        </w:rPr>
        <w:t xml:space="preserve">    → Lo âu có thể là tình trạng gây suy nhược nếu không được điều trị.</w:t>
      </w:r>
    </w:p>
    <w:p>
      <w:pPr>
        <w:spacing w:before="0" w:after="80"/>
        <w:ind w:left="283"/>
      </w:pPr>
      <w:r>
        <w:rPr>
          <w:color w:val="643C00"/>
          <w:sz w:val="18"/>
        </w:rPr>
        <w:t>🔗 Patterns: debilitating + noun (disease/pain/condition) | debilitate someone | debilitating effect on</w:t>
      </w:r>
    </w:p>
    <w:p>
      <w:pPr>
        <w:spacing w:before="120" w:after="40"/>
      </w:pPr>
      <w:r>
        <w:rPr>
          <w:b/>
          <w:sz w:val="24"/>
        </w:rPr>
        <w:t>declarative</w:t>
      </w:r>
      <w:r>
        <w:rPr>
          <w:sz w:val="22"/>
        </w:rPr>
        <w:t xml:space="preserve">  —  khai báo, mô tả kết quả mong muốn — describing what the program should accomplish rather than how to accomplish it</w:t>
      </w:r>
    </w:p>
    <w:p>
      <w:pPr>
        <w:spacing w:before="0" w:after="40"/>
        <w:ind w:left="283"/>
      </w:pPr>
      <w:r>
        <w:rPr>
          <w:color w:val="505050"/>
          <w:sz w:val="18"/>
        </w:rPr>
        <w:t>Phát âm: di-KLAR-uh-tiv</w:t>
        <w:br/>
      </w:r>
      <w:r>
        <w:rPr>
          <w:color w:val="505050"/>
          <w:sz w:val="18"/>
        </w:rPr>
        <w:t>Collocations: declarative programming, declarative syntax, declarative style, declarative approach</w:t>
        <w:br/>
      </w:r>
      <w:r>
        <w:rPr>
          <w:color w:val="505050"/>
          <w:sz w:val="18"/>
        </w:rPr>
        <w:t>Synonyms: descriptive, outcome-focused, what-based</w:t>
        <w:br/>
      </w:r>
      <w:r>
        <w:rPr>
          <w:color w:val="505050"/>
          <w:sz w:val="18"/>
        </w:rPr>
        <w:t>Antonyms: imperative, procedural, how-based</w:t>
        <w:br/>
      </w:r>
    </w:p>
    <w:p>
      <w:pPr>
        <w:spacing w:before="0" w:after="40"/>
        <w:ind w:left="283"/>
      </w:pPr>
      <w:r>
        <w:rPr>
          <w:i/>
          <w:sz w:val="20"/>
        </w:rPr>
        <w:t>📝 React uses a declarative approach where you describe the UI state you want.</w:t>
      </w:r>
      <w:r>
        <w:br/>
      </w:r>
      <w:r>
        <w:rPr>
          <w:color w:val="006400"/>
          <w:sz w:val="20"/>
        </w:rPr>
        <w:t xml:space="preserve">    → React sử dụng cách tiếp cận khai báo nơi bạn mô tả trạng thái UI mong muốn.</w:t>
      </w:r>
    </w:p>
    <w:p>
      <w:pPr>
        <w:spacing w:before="0" w:after="40"/>
        <w:ind w:left="283"/>
      </w:pPr>
      <w:r>
        <w:rPr>
          <w:color w:val="005078"/>
          <w:sz w:val="18"/>
        </w:rPr>
        <w:t>💡 Đối lập với 'imperative' (mệnh lệnh - mô tả từng bước). SQL, HTML, React là declarative. C, Java truyền thống là imperative.</w:t>
      </w:r>
    </w:p>
    <w:p>
      <w:pPr>
        <w:spacing w:before="0" w:after="40"/>
        <w:ind w:left="283"/>
      </w:pPr>
      <w:r>
        <w:rPr>
          <w:i/>
          <w:sz w:val="18"/>
        </w:rPr>
        <w:t>✏️ SQL is a declarative language — you say what you want, not how to get it.</w:t>
      </w:r>
      <w:r>
        <w:br/>
      </w:r>
      <w:r>
        <w:rPr>
          <w:color w:val="006400"/>
          <w:sz w:val="18"/>
        </w:rPr>
        <w:t xml:space="preserve">    → SQL là ngôn ngữ khai báo — bạn nói muốn gì, không phải cách lấy nó.</w:t>
      </w:r>
      <w:r>
        <w:br/>
      </w:r>
      <w:r>
        <w:rPr>
          <w:i/>
          <w:sz w:val="18"/>
        </w:rPr>
        <w:t>✏️ Declarative UI frameworks like React simplify frontend development.</w:t>
      </w:r>
      <w:r>
        <w:br/>
      </w:r>
      <w:r>
        <w:rPr>
          <w:color w:val="006400"/>
          <w:sz w:val="18"/>
        </w:rPr>
        <w:t xml:space="preserve">    → Framework UI khai báo như React đơn giản hóa phát triển frontend.</w:t>
      </w:r>
    </w:p>
    <w:p>
      <w:pPr>
        <w:spacing w:before="0" w:after="80"/>
        <w:ind w:left="283"/>
      </w:pPr>
      <w:r>
        <w:rPr>
          <w:color w:val="643C00"/>
          <w:sz w:val="18"/>
        </w:rPr>
        <w:t>🔗 Patterns: declarative programming | declarative approach | declarative syntax</w:t>
      </w:r>
    </w:p>
    <w:p>
      <w:pPr>
        <w:spacing w:before="120" w:after="40"/>
      </w:pPr>
      <w:r>
        <w:rPr>
          <w:b/>
          <w:sz w:val="24"/>
        </w:rPr>
        <w:t>decorum</w:t>
      </w:r>
      <w:r>
        <w:rPr>
          <w:sz w:val="22"/>
        </w:rPr>
        <w:t xml:space="preserve">  —  phép tắc, sự đúng mực — behavior in keeping with good taste and propriety</w:t>
      </w:r>
    </w:p>
    <w:p>
      <w:pPr>
        <w:spacing w:before="0" w:after="40"/>
        <w:ind w:left="283"/>
      </w:pPr>
      <w:r>
        <w:rPr>
          <w:color w:val="505050"/>
          <w:sz w:val="18"/>
        </w:rPr>
        <w:t>Phát âm: dih-KOR-uhm</w:t>
        <w:br/>
      </w:r>
      <w:r>
        <w:rPr>
          <w:color w:val="505050"/>
          <w:sz w:val="18"/>
        </w:rPr>
        <w:t>Collocations: sense of decorum, maintain decorum, breach of decorum, with decorum</w:t>
        <w:br/>
      </w:r>
      <w:r>
        <w:rPr>
          <w:color w:val="505050"/>
          <w:sz w:val="18"/>
        </w:rPr>
        <w:t>Synonyms: propriety, etiquette, dignity</w:t>
        <w:br/>
      </w:r>
      <w:r>
        <w:rPr>
          <w:color w:val="505050"/>
          <w:sz w:val="18"/>
        </w:rPr>
        <w:t>Antonyms: impropriety, rudeness, indecorum</w:t>
        <w:br/>
      </w:r>
    </w:p>
    <w:p>
      <w:pPr>
        <w:spacing w:before="0" w:after="40"/>
        <w:ind w:left="283"/>
      </w:pPr>
      <w:r>
        <w:rPr>
          <w:i/>
          <w:sz w:val="20"/>
        </w:rPr>
        <w:t>📝 The students were expected to maintain decorum during the ceremony.</w:t>
      </w:r>
      <w:r>
        <w:br/>
      </w:r>
      <w:r>
        <w:rPr>
          <w:color w:val="006400"/>
          <w:sz w:val="20"/>
        </w:rPr>
        <w:t xml:space="preserve">    → Học sinh được kỳ vọng giữ phép tắc trong buổi lễ.</w:t>
      </w:r>
    </w:p>
    <w:p>
      <w:pPr>
        <w:spacing w:before="0" w:after="40"/>
        <w:ind w:left="283"/>
      </w:pPr>
      <w:r>
        <w:rPr>
          <w:color w:val="005078"/>
          <w:sz w:val="18"/>
        </w:rPr>
        <w:t>💡 Dùng trong ngữ cảnh trang trọng khi nói về cách cư xử đúng mực, phù hợp với hoàn cảnh.</w:t>
      </w:r>
    </w:p>
    <w:p>
      <w:pPr>
        <w:spacing w:before="0" w:after="40"/>
        <w:ind w:left="283"/>
      </w:pPr>
      <w:r>
        <w:rPr>
          <w:i/>
          <w:sz w:val="18"/>
        </w:rPr>
        <w:t>✏️ Please maintain decorum during the court proceedings.</w:t>
      </w:r>
      <w:r>
        <w:br/>
      </w:r>
      <w:r>
        <w:rPr>
          <w:color w:val="006400"/>
          <w:sz w:val="18"/>
        </w:rPr>
        <w:t xml:space="preserve">    → Xin hãy giữ phép tắc trong quá trình xét xử.</w:t>
      </w:r>
      <w:r>
        <w:br/>
      </w:r>
      <w:r>
        <w:rPr>
          <w:i/>
          <w:sz w:val="18"/>
        </w:rPr>
        <w:t>✏️ His outburst was a serious breach of decorum.</w:t>
      </w:r>
      <w:r>
        <w:br/>
      </w:r>
      <w:r>
        <w:rPr>
          <w:color w:val="006400"/>
          <w:sz w:val="18"/>
        </w:rPr>
        <w:t xml:space="preserve">    → Sự bùng nổ của anh ấy là vi phạm nghiêm trọng phép tắc.</w:t>
      </w:r>
    </w:p>
    <w:p>
      <w:pPr>
        <w:spacing w:before="0" w:after="80"/>
        <w:ind w:left="283"/>
      </w:pPr>
      <w:r>
        <w:rPr>
          <w:color w:val="643C00"/>
          <w:sz w:val="18"/>
        </w:rPr>
        <w:t>🔗 Patterns: maintain decorum | breach of decorum | sense of decorum | with decorum</w:t>
      </w:r>
    </w:p>
    <w:p>
      <w:pPr>
        <w:spacing w:before="120" w:after="40"/>
      </w:pPr>
      <w:r>
        <w:rPr>
          <w:b/>
          <w:sz w:val="24"/>
        </w:rPr>
        <w:t>decree</w:t>
      </w:r>
      <w:r>
        <w:rPr>
          <w:sz w:val="22"/>
        </w:rPr>
        <w:t xml:space="preserve">  —  sắc lệnh, nghị định — an official order issued by a legal authority</w:t>
      </w:r>
    </w:p>
    <w:p>
      <w:pPr>
        <w:spacing w:before="0" w:after="40"/>
        <w:ind w:left="283"/>
      </w:pPr>
      <w:r>
        <w:rPr>
          <w:color w:val="505050"/>
          <w:sz w:val="18"/>
        </w:rPr>
        <w:t>Phát âm: di-KREE</w:t>
        <w:br/>
      </w:r>
      <w:r>
        <w:rPr>
          <w:color w:val="505050"/>
          <w:sz w:val="18"/>
        </w:rPr>
        <w:t>Collocations: issue a decree, presidential decree, royal decree, decree that</w:t>
        <w:br/>
      </w:r>
      <w:r>
        <w:rPr>
          <w:color w:val="505050"/>
          <w:sz w:val="18"/>
        </w:rPr>
        <w:t>Synonyms: order, edict, ruling</w:t>
        <w:br/>
      </w:r>
    </w:p>
    <w:p>
      <w:pPr>
        <w:spacing w:before="0" w:after="40"/>
        <w:ind w:left="283"/>
      </w:pPr>
      <w:r>
        <w:rPr>
          <w:i/>
          <w:sz w:val="20"/>
        </w:rPr>
        <w:t>📝 The president issued a decree banning the import of certain goods.</w:t>
      </w:r>
      <w:r>
        <w:br/>
      </w:r>
      <w:r>
        <w:rPr>
          <w:color w:val="006400"/>
          <w:sz w:val="20"/>
        </w:rPr>
        <w:t xml:space="preserve">    → Tổng thống ban hành sắc lệnh cấm nhập khẩu một số hàng hóa.</w:t>
      </w:r>
    </w:p>
    <w:p>
      <w:pPr>
        <w:spacing w:before="0" w:after="40"/>
        <w:ind w:left="283"/>
      </w:pPr>
      <w:r>
        <w:rPr>
          <w:color w:val="005078"/>
          <w:sz w:val="18"/>
        </w:rPr>
        <w:t>💡 Dùng khi nói về lệnh chính thức từ chính phủ hoặc tòa án. Mang tính quyền lực, không thể phản đối dễ dàng.</w:t>
      </w:r>
    </w:p>
    <w:p>
      <w:pPr>
        <w:spacing w:before="0" w:after="40"/>
        <w:ind w:left="283"/>
      </w:pPr>
      <w:r>
        <w:rPr>
          <w:i/>
          <w:sz w:val="18"/>
        </w:rPr>
        <w:t>✏️ The king issued a decree abolishing the old tax.</w:t>
      </w:r>
      <w:r>
        <w:br/>
      </w:r>
      <w:r>
        <w:rPr>
          <w:color w:val="006400"/>
          <w:sz w:val="18"/>
        </w:rPr>
        <w:t xml:space="preserve">    → Nhà vua ban hành sắc lệnh bãi bỏ thuế cũ.</w:t>
      </w:r>
      <w:r>
        <w:br/>
      </w:r>
      <w:r>
        <w:rPr>
          <w:i/>
          <w:sz w:val="18"/>
        </w:rPr>
        <w:t>✏️ The court decreed that the property be divided equally.</w:t>
      </w:r>
      <w:r>
        <w:br/>
      </w:r>
      <w:r>
        <w:rPr>
          <w:color w:val="006400"/>
          <w:sz w:val="18"/>
        </w:rPr>
        <w:t xml:space="preserve">    → Tòa án ra sắc lệnh chia tài sản đều nhau.</w:t>
      </w:r>
    </w:p>
    <w:p>
      <w:pPr>
        <w:spacing w:before="0" w:after="80"/>
        <w:ind w:left="283"/>
      </w:pPr>
      <w:r>
        <w:rPr>
          <w:color w:val="643C00"/>
          <w:sz w:val="18"/>
        </w:rPr>
        <w:t>🔗 Patterns: issue/sign a decree | presidential/royal decree | decree that</w:t>
      </w:r>
    </w:p>
    <w:p>
      <w:pPr>
        <w:spacing w:before="120" w:after="40"/>
      </w:pPr>
      <w:r>
        <w:rPr>
          <w:b/>
          <w:sz w:val="24"/>
        </w:rPr>
        <w:t>defamation</w:t>
      </w:r>
      <w:r>
        <w:rPr>
          <w:sz w:val="22"/>
        </w:rPr>
        <w:t xml:space="preserve">  —  sự phỉ báng, bôi nhọ — the action of damaging the good reputation of someone</w:t>
      </w:r>
    </w:p>
    <w:p>
      <w:pPr>
        <w:spacing w:before="0" w:after="40"/>
        <w:ind w:left="283"/>
      </w:pPr>
      <w:r>
        <w:rPr>
          <w:color w:val="505050"/>
          <w:sz w:val="18"/>
        </w:rPr>
        <w:t>Phát âm: def-uh-MAY-shuhn</w:t>
        <w:br/>
      </w:r>
      <w:r>
        <w:rPr>
          <w:color w:val="505050"/>
          <w:sz w:val="18"/>
        </w:rPr>
        <w:t>Collocations: defamation lawsuit, defamation of character, defamation case, defamation claim</w:t>
        <w:br/>
      </w:r>
      <w:r>
        <w:rPr>
          <w:color w:val="505050"/>
          <w:sz w:val="18"/>
        </w:rPr>
        <w:t>Synonyms: slander, libel, smear</w:t>
        <w:br/>
      </w:r>
      <w:r>
        <w:rPr>
          <w:color w:val="505050"/>
          <w:sz w:val="18"/>
        </w:rPr>
        <w:t>Antonyms: praise, commendation, honor</w:t>
        <w:br/>
      </w:r>
    </w:p>
    <w:p>
      <w:pPr>
        <w:spacing w:before="0" w:after="40"/>
        <w:ind w:left="283"/>
      </w:pPr>
      <w:r>
        <w:rPr>
          <w:i/>
          <w:sz w:val="20"/>
        </w:rPr>
        <w:t>📝 The celebrity filed a defamation lawsuit against the tabloid newspaper.</w:t>
      </w:r>
      <w:r>
        <w:br/>
      </w:r>
      <w:r>
        <w:rPr>
          <w:color w:val="006400"/>
          <w:sz w:val="20"/>
        </w:rPr>
        <w:t xml:space="preserve">    → Người nổi tiếng kiện tờ báo lá cải vì phỉ báng.</w:t>
      </w:r>
    </w:p>
    <w:p>
      <w:pPr>
        <w:spacing w:before="0" w:after="40"/>
        <w:ind w:left="283"/>
      </w:pPr>
      <w:r>
        <w:rPr>
          <w:color w:val="005078"/>
          <w:sz w:val="18"/>
        </w:rPr>
        <w:t>💡 Thuật ngữ pháp lý. 'Slander' là phỉ báng bằng lời nói, 'libel' là phỉ báng bằng văn bản. 'Defamation' bao gồm cả hai.</w:t>
      </w:r>
    </w:p>
    <w:p>
      <w:pPr>
        <w:spacing w:before="0" w:after="40"/>
        <w:ind w:left="283"/>
      </w:pPr>
      <w:r>
        <w:rPr>
          <w:i/>
          <w:sz w:val="18"/>
        </w:rPr>
        <w:t>✏️ He threatened to sue for defamation after the article was published.</w:t>
      </w:r>
      <w:r>
        <w:br/>
      </w:r>
      <w:r>
        <w:rPr>
          <w:color w:val="006400"/>
          <w:sz w:val="18"/>
        </w:rPr>
        <w:t xml:space="preserve">    → Anh ấy đe dọa kiện phỉ báng sau khi bài báo được đăng.</w:t>
      </w:r>
      <w:r>
        <w:br/>
      </w:r>
      <w:r>
        <w:rPr>
          <w:i/>
          <w:sz w:val="18"/>
        </w:rPr>
        <w:t>✏️ Online defamation has become a growing legal issue.</w:t>
      </w:r>
      <w:r>
        <w:br/>
      </w:r>
      <w:r>
        <w:rPr>
          <w:color w:val="006400"/>
          <w:sz w:val="18"/>
        </w:rPr>
        <w:t xml:space="preserve">    → Phỉ báng trực tuyến đã trở thành vấn đề pháp lý ngày càng tăng.</w:t>
      </w:r>
    </w:p>
    <w:p>
      <w:pPr>
        <w:spacing w:before="0" w:after="80"/>
        <w:ind w:left="283"/>
      </w:pPr>
      <w:r>
        <w:rPr>
          <w:color w:val="643C00"/>
          <w:sz w:val="18"/>
        </w:rPr>
        <w:t>🔗 Patterns: defamation suit | defamation law | guilty of defamation</w:t>
      </w:r>
    </w:p>
    <w:p>
      <w:pPr>
        <w:spacing w:before="120" w:after="40"/>
      </w:pPr>
      <w:r>
        <w:rPr>
          <w:b/>
          <w:sz w:val="24"/>
        </w:rPr>
        <w:t>deference</w:t>
      </w:r>
      <w:r>
        <w:rPr>
          <w:sz w:val="22"/>
        </w:rPr>
        <w:t xml:space="preserve">  —  sự tôn kính, sự nhường nhịn — humble submission and respect</w:t>
      </w:r>
    </w:p>
    <w:p>
      <w:pPr>
        <w:spacing w:before="0" w:after="40"/>
        <w:ind w:left="283"/>
      </w:pPr>
      <w:r>
        <w:rPr>
          <w:color w:val="505050"/>
          <w:sz w:val="18"/>
        </w:rPr>
        <w:t>Phát âm: DEF-ur-uhns</w:t>
        <w:br/>
      </w:r>
      <w:r>
        <w:rPr>
          <w:color w:val="505050"/>
          <w:sz w:val="18"/>
        </w:rPr>
        <w:t>Collocations: in deference to, show deference, deference to authority, out of deference</w:t>
        <w:br/>
      </w:r>
      <w:r>
        <w:rPr>
          <w:color w:val="505050"/>
          <w:sz w:val="18"/>
        </w:rPr>
        <w:t>Synonyms: respect, reverence, regard</w:t>
        <w:br/>
      </w:r>
      <w:r>
        <w:rPr>
          <w:color w:val="505050"/>
          <w:sz w:val="18"/>
        </w:rPr>
        <w:t>Antonyms: disrespect, defiance, contempt</w:t>
        <w:br/>
      </w:r>
    </w:p>
    <w:p>
      <w:pPr>
        <w:spacing w:before="0" w:after="40"/>
        <w:ind w:left="283"/>
      </w:pPr>
      <w:r>
        <w:rPr>
          <w:i/>
          <w:sz w:val="20"/>
        </w:rPr>
        <w:t>📝 The young lawyer showed deference to the experienced judge.</w:t>
      </w:r>
      <w:r>
        <w:br/>
      </w:r>
      <w:r>
        <w:rPr>
          <w:color w:val="006400"/>
          <w:sz w:val="20"/>
        </w:rPr>
        <w:t xml:space="preserve">    → Luật sư trẻ thể hiện sự tôn kính với thẩm phán giàu kinh nghiệm.</w:t>
      </w:r>
    </w:p>
    <w:p>
      <w:pPr>
        <w:spacing w:before="0" w:after="40"/>
        <w:ind w:left="283"/>
      </w:pPr>
      <w:r>
        <w:rPr>
          <w:color w:val="005078"/>
          <w:sz w:val="18"/>
        </w:rPr>
        <w:t>💡 Dùng khi thể hiện sự tôn trọng và nhường nhịn đối với người có thẩm quyền hoặc kinh nghiệm hơn.</w:t>
      </w:r>
    </w:p>
    <w:p>
      <w:pPr>
        <w:spacing w:before="0" w:after="40"/>
        <w:ind w:left="283"/>
      </w:pPr>
      <w:r>
        <w:rPr>
          <w:i/>
          <w:sz w:val="18"/>
        </w:rPr>
        <w:t>✏️ In deference to local customs, she covered her head when entering the temple.</w:t>
      </w:r>
      <w:r>
        <w:br/>
      </w:r>
      <w:r>
        <w:rPr>
          <w:color w:val="006400"/>
          <w:sz w:val="18"/>
        </w:rPr>
        <w:t xml:space="preserve">    → Vì tôn trọng phong tục địa phương, cô ấy che đầu khi vào đền.</w:t>
      </w:r>
      <w:r>
        <w:br/>
      </w:r>
      <w:r>
        <w:rPr>
          <w:i/>
          <w:sz w:val="18"/>
        </w:rPr>
        <w:t>✏️ The committee acted in deference to the chairman's wishes.</w:t>
      </w:r>
      <w:r>
        <w:br/>
      </w:r>
      <w:r>
        <w:rPr>
          <w:color w:val="006400"/>
          <w:sz w:val="18"/>
        </w:rPr>
        <w:t xml:space="preserve">    → Ủy ban hành động theo sự tôn kính mong muốn của chủ tịch.</w:t>
      </w:r>
    </w:p>
    <w:p>
      <w:pPr>
        <w:spacing w:before="0" w:after="80"/>
        <w:ind w:left="283"/>
      </w:pPr>
      <w:r>
        <w:rPr>
          <w:color w:val="643C00"/>
          <w:sz w:val="18"/>
        </w:rPr>
        <w:t>🔗 Patterns: in deference to + noun | show deference to | out of deference for</w:t>
      </w:r>
    </w:p>
    <w:p>
      <w:pPr>
        <w:spacing w:before="120" w:after="40"/>
      </w:pPr>
      <w:r>
        <w:rPr>
          <w:b/>
          <w:sz w:val="24"/>
        </w:rPr>
        <w:t>deflation</w:t>
      </w:r>
      <w:r>
        <w:rPr>
          <w:sz w:val="22"/>
        </w:rPr>
        <w:t xml:space="preserve">  —  giảm phát — a general decrease in prices, often caused by reduced demand or money supply</w:t>
      </w:r>
    </w:p>
    <w:p>
      <w:pPr>
        <w:spacing w:before="0" w:after="40"/>
        <w:ind w:left="283"/>
      </w:pPr>
      <w:r>
        <w:rPr>
          <w:color w:val="505050"/>
          <w:sz w:val="18"/>
        </w:rPr>
        <w:t>Phát âm: di-FLAY-shuhn</w:t>
        <w:br/>
      </w:r>
      <w:r>
        <w:rPr>
          <w:color w:val="505050"/>
          <w:sz w:val="18"/>
        </w:rPr>
        <w:t>Collocations: price deflation, deflation risk, economic deflation, deflation spiral</w:t>
        <w:br/>
      </w:r>
      <w:r>
        <w:rPr>
          <w:color w:val="505050"/>
          <w:sz w:val="18"/>
        </w:rPr>
        <w:t>Synonyms: price decrease, disinflation, contraction</w:t>
        <w:br/>
      </w:r>
      <w:r>
        <w:rPr>
          <w:color w:val="505050"/>
          <w:sz w:val="18"/>
        </w:rPr>
        <w:t>Antonyms: inflation, price rise, expansion</w:t>
        <w:br/>
      </w:r>
    </w:p>
    <w:p>
      <w:pPr>
        <w:spacing w:before="0" w:after="40"/>
        <w:ind w:left="283"/>
      </w:pPr>
      <w:r>
        <w:rPr>
          <w:i/>
          <w:sz w:val="20"/>
        </w:rPr>
        <w:t>📝 Deflation can lead to lower consumer spending and economic stagnation.</w:t>
      </w:r>
      <w:r>
        <w:br/>
      </w:r>
      <w:r>
        <w:rPr>
          <w:color w:val="006400"/>
          <w:sz w:val="20"/>
        </w:rPr>
        <w:t xml:space="preserve">    → Giảm phát có thể dẫn đến giảm chi tiêu tiêu dùng và trì trệ kinh tế.</w:t>
      </w:r>
    </w:p>
    <w:p>
      <w:pPr>
        <w:spacing w:before="0" w:after="40"/>
        <w:ind w:left="283"/>
      </w:pPr>
      <w:r>
        <w:rPr>
          <w:color w:val="005078"/>
          <w:sz w:val="18"/>
        </w:rPr>
        <w:t>💡 Dùng khi nói về hiện tượng giá cả giảm chung, ngược với lạm phát. Tuy nghe tích cực nhưng thực tế gây hại cho nền kinh tế.</w:t>
      </w:r>
    </w:p>
    <w:p>
      <w:pPr>
        <w:spacing w:before="0" w:after="40"/>
        <w:ind w:left="283"/>
      </w:pPr>
      <w:r>
        <w:rPr>
          <w:i/>
          <w:sz w:val="18"/>
        </w:rPr>
        <w:t>✏️ Japan experienced deflation for nearly two decades.</w:t>
      </w:r>
      <w:r>
        <w:br/>
      </w:r>
      <w:r>
        <w:rPr>
          <w:color w:val="006400"/>
          <w:sz w:val="18"/>
        </w:rPr>
        <w:t xml:space="preserve">    → Nhật Bản trải qua giảm phát gần hai thập kỷ.</w:t>
      </w:r>
      <w:r>
        <w:br/>
      </w:r>
      <w:r>
        <w:rPr>
          <w:i/>
          <w:sz w:val="18"/>
        </w:rPr>
        <w:t>✏️ Deflation discourages spending because people expect prices to fall further.</w:t>
      </w:r>
      <w:r>
        <w:br/>
      </w:r>
      <w:r>
        <w:rPr>
          <w:color w:val="006400"/>
          <w:sz w:val="18"/>
        </w:rPr>
        <w:t xml:space="preserve">    → Giảm phát làm giảm chi tiêu vì người ta kỳ vọng giá sẽ giảm thêm.</w:t>
      </w:r>
    </w:p>
    <w:p>
      <w:pPr>
        <w:spacing w:before="0" w:after="80"/>
        <w:ind w:left="283"/>
      </w:pPr>
      <w:r>
        <w:rPr>
          <w:color w:val="643C00"/>
          <w:sz w:val="18"/>
        </w:rPr>
        <w:t>🔗 Patterns: price deflation | deflation spiral | economic deflation | risk of deflation</w:t>
      </w:r>
    </w:p>
    <w:p>
      <w:pPr>
        <w:spacing w:before="120" w:after="40"/>
      </w:pPr>
      <w:r>
        <w:rPr>
          <w:b/>
          <w:sz w:val="24"/>
        </w:rPr>
        <w:t>defunct</w:t>
      </w:r>
      <w:r>
        <w:rPr>
          <w:sz w:val="22"/>
        </w:rPr>
        <w:t xml:space="preserve">  —  không còn tồn tại, đã giải thể — no longer existing or functioning</w:t>
      </w:r>
    </w:p>
    <w:p>
      <w:pPr>
        <w:spacing w:before="0" w:after="40"/>
        <w:ind w:left="283"/>
      </w:pPr>
      <w:r>
        <w:rPr>
          <w:color w:val="505050"/>
          <w:sz w:val="18"/>
        </w:rPr>
        <w:t>Phát âm: dih-FUNKT</w:t>
        <w:br/>
      </w:r>
      <w:r>
        <w:rPr>
          <w:color w:val="505050"/>
          <w:sz w:val="18"/>
        </w:rPr>
        <w:t>Collocations: now defunct, defunct company, defunct organization, defunct website</w:t>
        <w:br/>
      </w:r>
      <w:r>
        <w:rPr>
          <w:color w:val="505050"/>
          <w:sz w:val="18"/>
        </w:rPr>
        <w:t>Synonyms: extinct, inactive, closed</w:t>
        <w:br/>
      </w:r>
      <w:r>
        <w:rPr>
          <w:color w:val="505050"/>
          <w:sz w:val="18"/>
        </w:rPr>
        <w:t>Antonyms: active, operational, functioning</w:t>
        <w:br/>
      </w:r>
    </w:p>
    <w:p>
      <w:pPr>
        <w:spacing w:before="0" w:after="40"/>
        <w:ind w:left="283"/>
      </w:pPr>
      <w:r>
        <w:rPr>
          <w:i/>
          <w:sz w:val="20"/>
        </w:rPr>
        <w:t>📝 The defunct factory has been converted into a modern art gallery.</w:t>
      </w:r>
      <w:r>
        <w:br/>
      </w:r>
      <w:r>
        <w:rPr>
          <w:color w:val="006400"/>
          <w:sz w:val="20"/>
        </w:rPr>
        <w:t xml:space="preserve">    → Nhà máy đã giải thể được chuyển đổi thành phòng trưng bày nghệ thuật hiện đại.</w:t>
      </w:r>
    </w:p>
    <w:p>
      <w:pPr>
        <w:spacing w:before="0" w:after="40"/>
        <w:ind w:left="283"/>
      </w:pPr>
      <w:r>
        <w:rPr>
          <w:color w:val="005078"/>
          <w:sz w:val="18"/>
        </w:rPr>
        <w:t>💡 Dùng khi mô tả tổ chức, công ty hoặc hệ thống đã ngừng hoạt động hoàn toàn.</w:t>
      </w:r>
    </w:p>
    <w:p>
      <w:pPr>
        <w:spacing w:before="0" w:after="40"/>
        <w:ind w:left="283"/>
      </w:pPr>
      <w:r>
        <w:rPr>
          <w:i/>
          <w:sz w:val="18"/>
        </w:rPr>
        <w:t>✏️ The now-defunct airline used to operate flights across Asia.</w:t>
      </w:r>
      <w:r>
        <w:br/>
      </w:r>
      <w:r>
        <w:rPr>
          <w:color w:val="006400"/>
          <w:sz w:val="18"/>
        </w:rPr>
        <w:t xml:space="preserve">    → Hãng hàng không nay đã giải thể từng khai thác các chuyến bay khắp châu Á.</w:t>
      </w:r>
      <w:r>
        <w:br/>
      </w:r>
      <w:r>
        <w:rPr>
          <w:i/>
          <w:sz w:val="18"/>
        </w:rPr>
        <w:t>✏️ Many defunct social media platforms have been forgotten.</w:t>
      </w:r>
      <w:r>
        <w:br/>
      </w:r>
      <w:r>
        <w:rPr>
          <w:color w:val="006400"/>
          <w:sz w:val="18"/>
        </w:rPr>
        <w:t xml:space="preserve">    → Nhiều nền tảng mạng xã hội đã giải thể bị lãng quên.</w:t>
      </w:r>
    </w:p>
    <w:p>
      <w:pPr>
        <w:spacing w:before="0" w:after="80"/>
        <w:ind w:left="283"/>
      </w:pPr>
      <w:r>
        <w:rPr>
          <w:color w:val="643C00"/>
          <w:sz w:val="18"/>
        </w:rPr>
        <w:t>🔗 Patterns: now defunct | defunct + noun (company/organization) | the defunct + noun</w:t>
      </w:r>
    </w:p>
    <w:p>
      <w:pPr>
        <w:spacing w:before="120" w:after="40"/>
      </w:pPr>
      <w:r>
        <w:rPr>
          <w:b/>
          <w:sz w:val="24"/>
        </w:rPr>
        <w:t>degenerate</w:t>
      </w:r>
      <w:r>
        <w:rPr>
          <w:sz w:val="22"/>
        </w:rPr>
        <w:t xml:space="preserve">  —  thoái hóa, suy đồi — to decline or deteriorate physically, mentally, or morally</w:t>
      </w:r>
    </w:p>
    <w:p>
      <w:pPr>
        <w:spacing w:before="0" w:after="40"/>
        <w:ind w:left="283"/>
      </w:pPr>
      <w:r>
        <w:rPr>
          <w:color w:val="505050"/>
          <w:sz w:val="18"/>
        </w:rPr>
        <w:t>Phát âm: dih-JEN-uh-rayt</w:t>
        <w:br/>
      </w:r>
      <w:r>
        <w:rPr>
          <w:color w:val="505050"/>
          <w:sz w:val="18"/>
        </w:rPr>
        <w:t>Collocations: decline, deterioration, corruption, decay</w:t>
        <w:br/>
      </w:r>
      <w:r>
        <w:rPr>
          <w:color w:val="505050"/>
          <w:sz w:val="18"/>
        </w:rPr>
        <w:t>Synonyms: deteriorate, decline, worsen</w:t>
        <w:br/>
      </w:r>
      <w:r>
        <w:rPr>
          <w:color w:val="505050"/>
          <w:sz w:val="18"/>
        </w:rPr>
        <w:t>Antonyms: improve, progress, advance</w:t>
        <w:br/>
      </w:r>
    </w:p>
    <w:p>
      <w:pPr>
        <w:spacing w:before="0" w:after="40"/>
        <w:ind w:left="283"/>
      </w:pPr>
      <w:r>
        <w:rPr>
          <w:i/>
          <w:sz w:val="20"/>
        </w:rPr>
        <w:t>📝 The debate degenerated into a shouting match.</w:t>
      </w:r>
      <w:r>
        <w:br/>
      </w:r>
      <w:r>
        <w:rPr>
          <w:color w:val="006400"/>
          <w:sz w:val="20"/>
        </w:rPr>
        <w:t xml:space="preserve">    → Cuộc tranh luận đã thoái hóa thành cuộc cãi vã.</w:t>
      </w:r>
    </w:p>
    <w:p>
      <w:pPr>
        <w:spacing w:before="0" w:after="40"/>
        <w:ind w:left="283"/>
      </w:pPr>
      <w:r>
        <w:rPr>
          <w:color w:val="005078"/>
          <w:sz w:val="18"/>
        </w:rPr>
        <w:t>💡 Động từ /dih-JEN-uh-rayt/ và tính từ/danh từ /dih-JEN-uh-ruht/ phát âm khác nhau. Thường dùng với 'into': degenerate into chaos/violence.</w:t>
      </w:r>
    </w:p>
    <w:p>
      <w:pPr>
        <w:spacing w:before="0" w:after="40"/>
        <w:ind w:left="283"/>
      </w:pPr>
      <w:r>
        <w:rPr>
          <w:i/>
          <w:sz w:val="18"/>
        </w:rPr>
        <w:t>✏️ The peaceful protest degenerated into violence after dark.</w:t>
      </w:r>
      <w:r>
        <w:br/>
      </w:r>
      <w:r>
        <w:rPr>
          <w:color w:val="006400"/>
          <w:sz w:val="18"/>
        </w:rPr>
        <w:t xml:space="preserve">    → Cuộc biểu tình hòa bình đã biến thành bạo lực sau khi trời tối.</w:t>
      </w:r>
      <w:r>
        <w:br/>
      </w:r>
      <w:r>
        <w:rPr>
          <w:i/>
          <w:sz w:val="18"/>
        </w:rPr>
        <w:t>✏️ Without maintenance, the building will degenerate further over time.</w:t>
      </w:r>
      <w:r>
        <w:br/>
      </w:r>
      <w:r>
        <w:rPr>
          <w:color w:val="006400"/>
          <w:sz w:val="18"/>
        </w:rPr>
        <w:t xml:space="preserve">    → Không được bảo trì, tòa nhà sẽ xuống cấp thêm theo thời gian.</w:t>
      </w:r>
    </w:p>
    <w:p>
      <w:pPr>
        <w:spacing w:before="0" w:after="80"/>
        <w:ind w:left="283"/>
      </w:pPr>
      <w:r>
        <w:rPr>
          <w:color w:val="643C00"/>
          <w:sz w:val="18"/>
        </w:rPr>
        <w:t>🔗 Patterns: degenerate into | degenerate over time | moral degeneration</w:t>
      </w:r>
    </w:p>
    <w:p>
      <w:pPr>
        <w:spacing w:before="120" w:after="40"/>
      </w:pPr>
      <w:r>
        <w:rPr>
          <w:b/>
          <w:sz w:val="24"/>
        </w:rPr>
        <w:t>delineate</w:t>
      </w:r>
      <w:r>
        <w:rPr>
          <w:sz w:val="22"/>
        </w:rPr>
        <w:t xml:space="preserve">  —  phác họa, mô tả chi tiết — to describe or portray something precisely; to indicate the exact position of a border</w:t>
      </w:r>
    </w:p>
    <w:p>
      <w:pPr>
        <w:spacing w:before="0" w:after="40"/>
        <w:ind w:left="283"/>
      </w:pPr>
      <w:r>
        <w:rPr>
          <w:color w:val="505050"/>
          <w:sz w:val="18"/>
        </w:rPr>
        <w:t>Phát âm: di-LIN-ee-ayt</w:t>
        <w:br/>
      </w:r>
      <w:r>
        <w:rPr>
          <w:color w:val="505050"/>
          <w:sz w:val="18"/>
        </w:rPr>
        <w:t>Collocations: clearly delineate, delineate boundaries, delineate roles, delineate between</w:t>
        <w:br/>
      </w:r>
      <w:r>
        <w:rPr>
          <w:color w:val="505050"/>
          <w:sz w:val="18"/>
        </w:rPr>
        <w:t>Synonyms: outline, define, describe</w:t>
        <w:br/>
      </w:r>
      <w:r>
        <w:rPr>
          <w:color w:val="505050"/>
          <w:sz w:val="18"/>
        </w:rPr>
        <w:t>Antonyms: obscure, blur, confuse</w:t>
        <w:br/>
      </w:r>
    </w:p>
    <w:p>
      <w:pPr>
        <w:spacing w:before="0" w:after="40"/>
        <w:ind w:left="283"/>
      </w:pPr>
      <w:r>
        <w:rPr>
          <w:i/>
          <w:sz w:val="20"/>
        </w:rPr>
        <w:t>📝 The report clearly delineates the responsibilities of each department.</w:t>
      </w:r>
      <w:r>
        <w:br/>
      </w:r>
      <w:r>
        <w:rPr>
          <w:color w:val="006400"/>
          <w:sz w:val="20"/>
        </w:rPr>
        <w:t xml:space="preserve">    → Báo cáo phác họa rõ ràng trách nhiệm của từng phòng ban.</w:t>
      </w:r>
    </w:p>
    <w:p>
      <w:pPr>
        <w:spacing w:before="0" w:after="40"/>
        <w:ind w:left="283"/>
      </w:pPr>
      <w:r>
        <w:rPr>
          <w:color w:val="005078"/>
          <w:sz w:val="18"/>
        </w:rPr>
        <w:t>💡 Mô tả/xác định rõ ràng ranh giới hoặc chi tiết. Trang trọng hơn 'describe' hoặc 'outline'.</w:t>
      </w:r>
    </w:p>
    <w:p>
      <w:pPr>
        <w:spacing w:before="0" w:after="40"/>
        <w:ind w:left="283"/>
      </w:pPr>
      <w:r>
        <w:rPr>
          <w:i/>
          <w:sz w:val="18"/>
        </w:rPr>
        <w:t>✏️ The contract delineates each party's obligations.</w:t>
      </w:r>
      <w:r>
        <w:br/>
      </w:r>
      <w:r>
        <w:rPr>
          <w:color w:val="006400"/>
          <w:sz w:val="18"/>
        </w:rPr>
        <w:t xml:space="preserve">    → Hợp đồng phác họa rõ nghĩa vụ mỗi bên.</w:t>
      </w:r>
      <w:r>
        <w:br/>
      </w:r>
      <w:r>
        <w:rPr>
          <w:i/>
          <w:sz w:val="18"/>
        </w:rPr>
        <w:t>✏️ The map delineates the border between the two countries.</w:t>
      </w:r>
      <w:r>
        <w:br/>
      </w:r>
      <w:r>
        <w:rPr>
          <w:color w:val="006400"/>
          <w:sz w:val="18"/>
        </w:rPr>
        <w:t xml:space="preserve">    → Bản đồ xác định rõ biên giới giữa hai nước.</w:t>
      </w:r>
    </w:p>
    <w:p>
      <w:pPr>
        <w:spacing w:before="0" w:after="80"/>
        <w:ind w:left="283"/>
      </w:pPr>
      <w:r>
        <w:rPr>
          <w:color w:val="643C00"/>
          <w:sz w:val="18"/>
        </w:rPr>
        <w:t>🔗 Patterns: clearly delineate | delineate boundaries | delineate roles | delineate between</w:t>
      </w:r>
    </w:p>
    <w:p>
      <w:pPr>
        <w:spacing w:before="120" w:after="40"/>
      </w:pPr>
      <w:r>
        <w:rPr>
          <w:b/>
          <w:sz w:val="24"/>
        </w:rPr>
        <w:t>deluge</w:t>
      </w:r>
      <w:r>
        <w:rPr>
          <w:sz w:val="22"/>
        </w:rPr>
        <w:t xml:space="preserve">  —  trận lụt lớn; sự tràn ngập — a severe flood; a great quantity of something arriving at the same time</w:t>
      </w:r>
    </w:p>
    <w:p>
      <w:pPr>
        <w:spacing w:before="0" w:after="40"/>
        <w:ind w:left="283"/>
      </w:pPr>
      <w:r>
        <w:rPr>
          <w:color w:val="505050"/>
          <w:sz w:val="18"/>
        </w:rPr>
        <w:t>Phát âm: DEL-yooj</w:t>
        <w:br/>
      </w:r>
      <w:r>
        <w:rPr>
          <w:color w:val="505050"/>
          <w:sz w:val="18"/>
        </w:rPr>
        <w:t>Collocations: flood, excess, overwhelming, quantity</w:t>
        <w:br/>
      </w:r>
      <w:r>
        <w:rPr>
          <w:color w:val="505050"/>
          <w:sz w:val="18"/>
        </w:rPr>
        <w:t>Synonyms: flood, torrent, avalanche</w:t>
        <w:br/>
      </w:r>
      <w:r>
        <w:rPr>
          <w:color w:val="505050"/>
          <w:sz w:val="18"/>
        </w:rPr>
        <w:t>Antonyms: trickle, drought, scarcity</w:t>
        <w:br/>
      </w:r>
    </w:p>
    <w:p>
      <w:pPr>
        <w:spacing w:before="0" w:after="40"/>
        <w:ind w:left="283"/>
      </w:pPr>
      <w:r>
        <w:rPr>
          <w:i/>
          <w:sz w:val="20"/>
        </w:rPr>
        <w:t>📝 The office received a deluge of complaints.</w:t>
      </w:r>
      <w:r>
        <w:br/>
      </w:r>
      <w:r>
        <w:rPr>
          <w:color w:val="006400"/>
          <w:sz w:val="20"/>
        </w:rPr>
        <w:t xml:space="preserve">    → Văn phòng nhận được một lượng khiếu nại tràn ngập.</w:t>
      </w:r>
    </w:p>
    <w:p>
      <w:pPr>
        <w:spacing w:before="0" w:after="40"/>
        <w:ind w:left="283"/>
      </w:pPr>
      <w:r>
        <w:rPr>
          <w:color w:val="005078"/>
          <w:sz w:val="18"/>
        </w:rPr>
        <w:t>💡 Nghĩa đen: lũ lụt lớn. Nghĩa bóng phổ biến hơn: lượng lớn ập đến cùng lúc (emails, complaints, requests). Cũng dùng như động từ.</w:t>
      </w:r>
    </w:p>
    <w:p>
      <w:pPr>
        <w:spacing w:before="0" w:after="40"/>
        <w:ind w:left="283"/>
      </w:pPr>
      <w:r>
        <w:rPr>
          <w:i/>
          <w:sz w:val="18"/>
        </w:rPr>
        <w:t>✏️ After the announcement, we were deluged with phone calls from reporters.</w:t>
      </w:r>
      <w:r>
        <w:br/>
      </w:r>
      <w:r>
        <w:rPr>
          <w:color w:val="006400"/>
          <w:sz w:val="18"/>
        </w:rPr>
        <w:t xml:space="preserve">    → Sau thông báo, chúng tôi bị ngập trong các cuộc gọi từ phóng viên.</w:t>
      </w:r>
      <w:r>
        <w:br/>
      </w:r>
      <w:r>
        <w:rPr>
          <w:i/>
          <w:sz w:val="18"/>
        </w:rPr>
        <w:t>✏️ A deluge of applications arrived within the first hour of posting the job.</w:t>
      </w:r>
      <w:r>
        <w:br/>
      </w:r>
      <w:r>
        <w:rPr>
          <w:color w:val="006400"/>
          <w:sz w:val="18"/>
        </w:rPr>
        <w:t xml:space="preserve">    → Một lượng lớn đơn ứng tuyển đến trong giờ đầu tiên đăng tin tuyển dụng.</w:t>
      </w:r>
    </w:p>
    <w:p>
      <w:pPr>
        <w:spacing w:before="0" w:after="80"/>
        <w:ind w:left="283"/>
      </w:pPr>
      <w:r>
        <w:rPr>
          <w:color w:val="643C00"/>
          <w:sz w:val="18"/>
        </w:rPr>
        <w:t>🔗 Patterns: a deluge of | deluged with | deluge of complaints</w:t>
      </w:r>
    </w:p>
    <w:p>
      <w:pPr>
        <w:spacing w:before="120" w:after="40"/>
      </w:pPr>
      <w:r>
        <w:rPr>
          <w:b/>
          <w:sz w:val="24"/>
        </w:rPr>
        <w:t>demeanor</w:t>
      </w:r>
      <w:r>
        <w:rPr>
          <w:sz w:val="22"/>
        </w:rPr>
        <w:t xml:space="preserve">  —  phong thái, cách cư xử — the way a person looks and behaves, especially in a professional setting</w:t>
      </w:r>
    </w:p>
    <w:p>
      <w:pPr>
        <w:spacing w:before="0" w:after="40"/>
        <w:ind w:left="283"/>
      </w:pPr>
      <w:r>
        <w:rPr>
          <w:color w:val="505050"/>
          <w:sz w:val="18"/>
        </w:rPr>
        <w:t>Phát âm: di-MEE-nur</w:t>
        <w:br/>
      </w:r>
      <w:r>
        <w:rPr>
          <w:color w:val="505050"/>
          <w:sz w:val="18"/>
        </w:rPr>
        <w:t>Collocations: professional demeanor, calm demeanor, friendly demeanor, demeanor at work</w:t>
        <w:br/>
      </w:r>
      <w:r>
        <w:rPr>
          <w:color w:val="505050"/>
          <w:sz w:val="18"/>
        </w:rPr>
        <w:t>Synonyms: manner, bearing, conduct</w:t>
        <w:br/>
      </w:r>
      <w:r>
        <w:rPr>
          <w:color w:val="505050"/>
          <w:sz w:val="18"/>
        </w:rPr>
        <w:t>Antonyms: rudeness, impropriety, misconduct</w:t>
        <w:br/>
      </w:r>
    </w:p>
    <w:p>
      <w:pPr>
        <w:spacing w:before="0" w:after="40"/>
        <w:ind w:left="283"/>
      </w:pPr>
      <w:r>
        <w:rPr>
          <w:i/>
          <w:sz w:val="20"/>
        </w:rPr>
        <w:t>📝 Her calm demeanor during the crisis impressed the entire leadership team.</w:t>
      </w:r>
      <w:r>
        <w:br/>
      </w:r>
      <w:r>
        <w:rPr>
          <w:color w:val="006400"/>
          <w:sz w:val="20"/>
        </w:rPr>
        <w:t xml:space="preserve">    → Phong thái bình tĩnh của cô ấy trong cuộc khủng hoảng gây ấn tượng với toàn bộ ban lãnh đạo.</w:t>
      </w:r>
    </w:p>
    <w:p>
      <w:pPr>
        <w:spacing w:before="0" w:after="40"/>
        <w:ind w:left="283"/>
      </w:pPr>
      <w:r>
        <w:rPr>
          <w:color w:val="005078"/>
          <w:sz w:val="18"/>
        </w:rPr>
        <w:t>💡 Dùng khi mô tả cách ai đó thể hiện bản thân qua thái độ và hành vi. Quan trọng trong ngữ cảnh phỏng vấn và giao tiếp chuyên nghiệp.</w:t>
      </w:r>
    </w:p>
    <w:p>
      <w:pPr>
        <w:spacing w:before="0" w:after="40"/>
        <w:ind w:left="283"/>
      </w:pPr>
      <w:r>
        <w:rPr>
          <w:i/>
          <w:sz w:val="18"/>
        </w:rPr>
        <w:t>✏️ His professional demeanor made a great impression at the interview.</w:t>
      </w:r>
      <w:r>
        <w:br/>
      </w:r>
      <w:r>
        <w:rPr>
          <w:color w:val="006400"/>
          <w:sz w:val="18"/>
        </w:rPr>
        <w:t xml:space="preserve">    → Phong thái chuyên nghiệp của anh ấy tạo ấn tượng tốt trong buổi phỏng vấn.</w:t>
      </w:r>
      <w:r>
        <w:br/>
      </w:r>
      <w:r>
        <w:rPr>
          <w:i/>
          <w:sz w:val="18"/>
        </w:rPr>
        <w:t>✏️ Despite the pressure, she maintained a calm and composed demeanor.</w:t>
      </w:r>
      <w:r>
        <w:br/>
      </w:r>
      <w:r>
        <w:rPr>
          <w:color w:val="006400"/>
          <w:sz w:val="18"/>
        </w:rPr>
        <w:t xml:space="preserve">    → Dù áp lực, cô ấy vẫn giữ phong thái bình tĩnh và điềm đạm.</w:t>
      </w:r>
    </w:p>
    <w:p>
      <w:pPr>
        <w:spacing w:before="0" w:after="80"/>
        <w:ind w:left="283"/>
      </w:pPr>
      <w:r>
        <w:rPr>
          <w:color w:val="643C00"/>
          <w:sz w:val="18"/>
        </w:rPr>
        <w:t>🔗 Patterns: professional demeanor | calm demeanor | maintain a demeanor</w:t>
      </w:r>
    </w:p>
    <w:p>
      <w:pPr>
        <w:spacing w:before="120" w:after="40"/>
      </w:pPr>
      <w:r>
        <w:rPr>
          <w:b/>
          <w:sz w:val="24"/>
        </w:rPr>
        <w:t>demographic</w:t>
      </w:r>
      <w:r>
        <w:rPr>
          <w:sz w:val="22"/>
        </w:rPr>
        <w:t xml:space="preserve">  —  nhân khẩu học — relating to the structure of populations; a particular sector of a population</w:t>
      </w:r>
    </w:p>
    <w:p>
      <w:pPr>
        <w:spacing w:before="0" w:after="40"/>
        <w:ind w:left="283"/>
      </w:pPr>
      <w:r>
        <w:rPr>
          <w:color w:val="505050"/>
          <w:sz w:val="18"/>
        </w:rPr>
        <w:t>Phát âm: dem-uh-GRAF-ik</w:t>
        <w:br/>
      </w:r>
      <w:r>
        <w:rPr>
          <w:color w:val="505050"/>
          <w:sz w:val="18"/>
        </w:rPr>
        <w:t>Collocations: demographic change, demographic data, target demographic, demographic shift</w:t>
        <w:br/>
      </w:r>
      <w:r>
        <w:rPr>
          <w:color w:val="505050"/>
          <w:sz w:val="18"/>
        </w:rPr>
        <w:t>Synonyms: population-related, statistical, census-based</w:t>
        <w:br/>
      </w:r>
    </w:p>
    <w:p>
      <w:pPr>
        <w:spacing w:before="0" w:after="40"/>
        <w:ind w:left="283"/>
      </w:pPr>
      <w:r>
        <w:rPr>
          <w:i/>
          <w:sz w:val="20"/>
        </w:rPr>
        <w:t>📝 The company analyzed the demographic data to target its marketing.</w:t>
      </w:r>
      <w:r>
        <w:br/>
      </w:r>
      <w:r>
        <w:rPr>
          <w:color w:val="006400"/>
          <w:sz w:val="20"/>
        </w:rPr>
        <w:t xml:space="preserve">    → Công ty phân tích dữ liệu nhân khẩu học để nhắm mục tiêu tiếp thị.</w:t>
      </w:r>
    </w:p>
    <w:p>
      <w:pPr>
        <w:spacing w:before="0" w:after="40"/>
        <w:ind w:left="283"/>
      </w:pPr>
      <w:r>
        <w:rPr>
          <w:color w:val="005078"/>
          <w:sz w:val="18"/>
        </w:rPr>
        <w:t>💡 Dùng cả như tính từ và danh từ. Trong marketing, 'target demographic' là nhóm khách hàng mục tiêu.</w:t>
      </w:r>
    </w:p>
    <w:p>
      <w:pPr>
        <w:spacing w:before="0" w:after="40"/>
        <w:ind w:left="283"/>
      </w:pPr>
      <w:r>
        <w:rPr>
          <w:i/>
          <w:sz w:val="18"/>
        </w:rPr>
        <w:t>✏️ The country faces a demographic crisis.</w:t>
      </w:r>
      <w:r>
        <w:br/>
      </w:r>
      <w:r>
        <w:rPr>
          <w:color w:val="006400"/>
          <w:sz w:val="18"/>
        </w:rPr>
        <w:t xml:space="preserve">    → Đất nước đối mặt khủng hoảng nhân khẩu học.</w:t>
      </w:r>
      <w:r>
        <w:br/>
      </w:r>
      <w:r>
        <w:rPr>
          <w:i/>
          <w:sz w:val="18"/>
        </w:rPr>
        <w:t>✏️ Young adults are the target demographic.</w:t>
      </w:r>
      <w:r>
        <w:br/>
      </w:r>
      <w:r>
        <w:rPr>
          <w:color w:val="006400"/>
          <w:sz w:val="18"/>
        </w:rPr>
        <w:t xml:space="preserve">    → Người trẻ là nhóm nhân khẩu mục tiêu.</w:t>
      </w:r>
    </w:p>
    <w:p>
      <w:pPr>
        <w:spacing w:before="0" w:after="80"/>
        <w:ind w:left="283"/>
      </w:pPr>
      <w:r>
        <w:rPr>
          <w:color w:val="643C00"/>
          <w:sz w:val="18"/>
        </w:rPr>
        <w:t>🔗 Patterns: demographic change | target demographic | demographic data</w:t>
      </w:r>
    </w:p>
    <w:p>
      <w:pPr>
        <w:spacing w:before="120" w:after="40"/>
      </w:pPr>
      <w:r>
        <w:rPr>
          <w:b/>
          <w:sz w:val="24"/>
        </w:rPr>
        <w:t>denote</w:t>
      </w:r>
      <w:r>
        <w:rPr>
          <w:sz w:val="22"/>
        </w:rPr>
        <w:t xml:space="preserve">  —  biểu thị, chỉ ra — to be a sign of; to indicate or represent</w:t>
      </w:r>
    </w:p>
    <w:p>
      <w:pPr>
        <w:spacing w:before="0" w:after="40"/>
        <w:ind w:left="283"/>
      </w:pPr>
      <w:r>
        <w:rPr>
          <w:color w:val="505050"/>
          <w:sz w:val="18"/>
        </w:rPr>
        <w:t>Phát âm: dih-NOHT</w:t>
        <w:br/>
      </w:r>
      <w:r>
        <w:rPr>
          <w:color w:val="505050"/>
          <w:sz w:val="18"/>
        </w:rPr>
        <w:t>Collocations: meaning, symbol, indication, representation</w:t>
        <w:br/>
      </w:r>
      <w:r>
        <w:rPr>
          <w:color w:val="505050"/>
          <w:sz w:val="18"/>
        </w:rPr>
        <w:t>Synonyms: indicate, signify, represent</w:t>
        <w:br/>
      </w:r>
      <w:r>
        <w:rPr>
          <w:color w:val="505050"/>
          <w:sz w:val="18"/>
        </w:rPr>
        <w:t>Antonyms: conceal, obscure, hide</w:t>
        <w:br/>
      </w:r>
    </w:p>
    <w:p>
      <w:pPr>
        <w:spacing w:before="0" w:after="40"/>
        <w:ind w:left="283"/>
      </w:pPr>
      <w:r>
        <w:rPr>
          <w:i/>
          <w:sz w:val="20"/>
        </w:rPr>
        <w:t>📝 The red color denotes danger on the map.</w:t>
      </w:r>
      <w:r>
        <w:br/>
      </w:r>
      <w:r>
        <w:rPr>
          <w:color w:val="006400"/>
          <w:sz w:val="20"/>
        </w:rPr>
        <w:t xml:space="preserve">    → Màu đỏ biểu thị sự nguy hiểm trên bản đồ.</w:t>
      </w:r>
    </w:p>
    <w:p>
      <w:pPr>
        <w:spacing w:before="0" w:after="40"/>
        <w:ind w:left="283"/>
      </w:pPr>
      <w:r>
        <w:rPr>
          <w:color w:val="005078"/>
          <w:sz w:val="18"/>
        </w:rPr>
        <w:t>💡 Khác 'connote' (hàm ý, gợi liên tưởng). Denote = chỉ ra trực tiếp, biểu thị rõ ràng. Dùng nhiều trong ngôn ngữ học và khoa học.</w:t>
      </w:r>
    </w:p>
    <w:p>
      <w:pPr>
        <w:spacing w:before="0" w:after="40"/>
        <w:ind w:left="283"/>
      </w:pPr>
      <w:r>
        <w:rPr>
          <w:i/>
          <w:sz w:val="18"/>
        </w:rPr>
        <w:t>✏️ In mathematics, the symbol π denotes the ratio of a circle's circumference to its diameter.</w:t>
      </w:r>
      <w:r>
        <w:br/>
      </w:r>
      <w:r>
        <w:rPr>
          <w:color w:val="006400"/>
          <w:sz w:val="18"/>
        </w:rPr>
        <w:t xml:space="preserve">    → Trong toán học, ký hiệu π biểu thị tỷ lệ chu vi đường tròn với đường kính.</w:t>
      </w:r>
      <w:r>
        <w:br/>
      </w:r>
      <w:r>
        <w:rPr>
          <w:i/>
          <w:sz w:val="18"/>
        </w:rPr>
        <w:t>✏️ A green light denotes that it is safe to proceed.</w:t>
      </w:r>
      <w:r>
        <w:br/>
      </w:r>
      <w:r>
        <w:rPr>
          <w:color w:val="006400"/>
          <w:sz w:val="18"/>
        </w:rPr>
        <w:t xml:space="preserve">    → Đèn xanh biểu thị rằng an toàn để tiếp tục.</w:t>
      </w:r>
    </w:p>
    <w:p>
      <w:pPr>
        <w:spacing w:before="0" w:after="80"/>
        <w:ind w:left="283"/>
      </w:pPr>
      <w:r>
        <w:rPr>
          <w:color w:val="643C00"/>
          <w:sz w:val="18"/>
        </w:rPr>
        <w:t>🔗 Patterns: denote the meaning | denote a change | denote that</w:t>
      </w:r>
    </w:p>
    <w:p>
      <w:pPr>
        <w:spacing w:before="120" w:after="40"/>
      </w:pPr>
      <w:r>
        <w:rPr>
          <w:b/>
          <w:sz w:val="24"/>
        </w:rPr>
        <w:t>deplorable</w:t>
      </w:r>
      <w:r>
        <w:rPr>
          <w:sz w:val="22"/>
        </w:rPr>
        <w:t xml:space="preserve">  —  đáng lên án, tồi tệ — deserving strong condemnation; shockingly bad in quality</w:t>
      </w:r>
    </w:p>
    <w:p>
      <w:pPr>
        <w:spacing w:before="0" w:after="40"/>
        <w:ind w:left="283"/>
      </w:pPr>
      <w:r>
        <w:rPr>
          <w:color w:val="505050"/>
          <w:sz w:val="18"/>
        </w:rPr>
        <w:t>Phát âm: dih-PLOR-uh-buhl</w:t>
        <w:br/>
      </w:r>
      <w:r>
        <w:rPr>
          <w:color w:val="505050"/>
          <w:sz w:val="18"/>
        </w:rPr>
        <w:t>Collocations: deplorable conditions, deplorable behavior, deplorable state, deplorable act</w:t>
        <w:br/>
      </w:r>
      <w:r>
        <w:rPr>
          <w:color w:val="505050"/>
          <w:sz w:val="18"/>
        </w:rPr>
        <w:t>Synonyms: disgraceful, appalling, dreadful</w:t>
        <w:br/>
      </w:r>
      <w:r>
        <w:rPr>
          <w:color w:val="505050"/>
          <w:sz w:val="18"/>
        </w:rPr>
        <w:t>Antonyms: admirable, commendable, excellent</w:t>
        <w:br/>
      </w:r>
    </w:p>
    <w:p>
      <w:pPr>
        <w:spacing w:before="0" w:after="40"/>
        <w:ind w:left="283"/>
      </w:pPr>
      <w:r>
        <w:rPr>
          <w:i/>
          <w:sz w:val="20"/>
        </w:rPr>
        <w:t>📝 The living conditions in the refugee camp were deplorable.</w:t>
      </w:r>
      <w:r>
        <w:br/>
      </w:r>
      <w:r>
        <w:rPr>
          <w:color w:val="006400"/>
          <w:sz w:val="20"/>
        </w:rPr>
        <w:t xml:space="preserve">    → Điều kiện sống trong trại tị nạn đáng lên án.</w:t>
      </w:r>
    </w:p>
    <w:p>
      <w:pPr>
        <w:spacing w:before="0" w:after="40"/>
        <w:ind w:left="283"/>
      </w:pPr>
      <w:r>
        <w:rPr>
          <w:color w:val="005078"/>
          <w:sz w:val="18"/>
        </w:rPr>
        <w:t>💡 Từ mạnh, dùng để lên án điều gì đó rất tệ về mặt đạo đức hoặc chất lượng. Thường dùng trong văn phong trang trọng.</w:t>
      </w:r>
    </w:p>
    <w:p>
      <w:pPr>
        <w:spacing w:before="0" w:after="40"/>
        <w:ind w:left="283"/>
      </w:pPr>
      <w:r>
        <w:rPr>
          <w:i/>
          <w:sz w:val="18"/>
        </w:rPr>
        <w:t>✏️ The deplorable treatment of workers sparked public outrage.</w:t>
      </w:r>
      <w:r>
        <w:br/>
      </w:r>
      <w:r>
        <w:rPr>
          <w:color w:val="006400"/>
          <w:sz w:val="18"/>
        </w:rPr>
        <w:t xml:space="preserve">    → Cách đối xử đáng lên án với công nhân gây phẫn nộ công chúng.</w:t>
      </w:r>
      <w:r>
        <w:br/>
      </w:r>
      <w:r>
        <w:rPr>
          <w:i/>
          <w:sz w:val="18"/>
        </w:rPr>
        <w:t>✏️ The building was in a deplorable state of disrepair.</w:t>
      </w:r>
      <w:r>
        <w:br/>
      </w:r>
      <w:r>
        <w:rPr>
          <w:color w:val="006400"/>
          <w:sz w:val="18"/>
        </w:rPr>
        <w:t xml:space="preserve">    → Tòa nhà ở trong tình trạng hư hỏng đáng lên án.</w:t>
      </w:r>
    </w:p>
    <w:p>
      <w:pPr>
        <w:spacing w:before="0" w:after="80"/>
        <w:ind w:left="283"/>
      </w:pPr>
      <w:r>
        <w:rPr>
          <w:color w:val="643C00"/>
          <w:sz w:val="18"/>
        </w:rPr>
        <w:t>🔗 Patterns: deplorable situation | truly deplorable | deplorable lack of</w:t>
      </w:r>
    </w:p>
    <w:p>
      <w:pPr>
        <w:spacing w:before="120" w:after="40"/>
      </w:pPr>
      <w:r>
        <w:rPr>
          <w:b/>
          <w:sz w:val="24"/>
        </w:rPr>
        <w:t>deprecate</w:t>
      </w:r>
      <w:r>
        <w:rPr>
          <w:sz w:val="22"/>
        </w:rPr>
        <w:t xml:space="preserve">  —  phản đối; đánh dấu lỗi thời — to express disapproval of; to mark software features as outdated</w:t>
      </w:r>
    </w:p>
    <w:p>
      <w:pPr>
        <w:spacing w:before="0" w:after="40"/>
        <w:ind w:left="283"/>
      </w:pPr>
      <w:r>
        <w:rPr>
          <w:color w:val="505050"/>
          <w:sz w:val="18"/>
        </w:rPr>
        <w:t>Phát âm: DEP-ruh-kayt</w:t>
        <w:br/>
      </w:r>
      <w:r>
        <w:rPr>
          <w:color w:val="505050"/>
          <w:sz w:val="18"/>
        </w:rPr>
        <w:t>Collocations: deprecated feature, deprecated method, deprecated API, deprecated in favor of</w:t>
        <w:br/>
      </w:r>
      <w:r>
        <w:rPr>
          <w:color w:val="505050"/>
          <w:sz w:val="18"/>
        </w:rPr>
        <w:t>Synonyms: discontinue, phase out, disapprove</w:t>
        <w:br/>
      </w:r>
      <w:r>
        <w:rPr>
          <w:color w:val="505050"/>
          <w:sz w:val="18"/>
        </w:rPr>
        <w:t>Antonyms: approve, endorse, support</w:t>
        <w:br/>
      </w:r>
    </w:p>
    <w:p>
      <w:pPr>
        <w:spacing w:before="0" w:after="40"/>
        <w:ind w:left="283"/>
      </w:pPr>
      <w:r>
        <w:rPr>
          <w:i/>
          <w:sz w:val="20"/>
        </w:rPr>
        <w:t>📝 The old API has been deprecated and will be removed in the next version.</w:t>
      </w:r>
      <w:r>
        <w:br/>
      </w:r>
      <w:r>
        <w:rPr>
          <w:color w:val="006400"/>
          <w:sz w:val="20"/>
        </w:rPr>
        <w:t xml:space="preserve">    → API cũ đã bị đánh dấu lỗi thời và sẽ bị xóa trong phiên bản tiếp theo.</w:t>
      </w:r>
    </w:p>
    <w:p>
      <w:pPr>
        <w:spacing w:before="0" w:after="40"/>
        <w:ind w:left="283"/>
      </w:pPr>
      <w:r>
        <w:rPr>
          <w:color w:val="005078"/>
          <w:sz w:val="18"/>
        </w:rPr>
        <w:t>💡 Trong IT: deprecated = vẫn hoạt động nhưng không nên dùng nữa, sẽ bị xóa trong tương lai. Khác removed (đã xóa). Self-deprecating = tự chê mình (hài hước).</w:t>
      </w:r>
    </w:p>
    <w:p>
      <w:pPr>
        <w:spacing w:before="0" w:after="40"/>
        <w:ind w:left="283"/>
      </w:pPr>
      <w:r>
        <w:rPr>
          <w:i/>
          <w:sz w:val="18"/>
        </w:rPr>
        <w:t>✏️ This function is deprecated; use the new version instead.</w:t>
      </w:r>
      <w:r>
        <w:br/>
      </w:r>
      <w:r>
        <w:rPr>
          <w:color w:val="006400"/>
          <w:sz w:val="18"/>
        </w:rPr>
        <w:t xml:space="preserve">    → Hàm này đã lỗi thời; hãy dùng phiên bản mới thay thế.</w:t>
      </w:r>
      <w:r>
        <w:br/>
      </w:r>
      <w:r>
        <w:rPr>
          <w:i/>
          <w:sz w:val="18"/>
        </w:rPr>
        <w:t>✏️ The company deprecated the old feature in favor of a more secure alternative.</w:t>
      </w:r>
      <w:r>
        <w:br/>
      </w:r>
      <w:r>
        <w:rPr>
          <w:color w:val="006400"/>
          <w:sz w:val="18"/>
        </w:rPr>
        <w:t xml:space="preserve">    → Công ty đánh dấu lỗi thời tính năng cũ để ưu tiên giải pháp an toàn hơn.</w:t>
      </w:r>
    </w:p>
    <w:p>
      <w:pPr>
        <w:spacing w:before="0" w:after="80"/>
        <w:ind w:left="283"/>
      </w:pPr>
      <w:r>
        <w:rPr>
          <w:color w:val="643C00"/>
          <w:sz w:val="18"/>
        </w:rPr>
        <w:t>🔗 Patterns: deprecated feature/method/API | deprecated in favor of | self-deprecating humor</w:t>
      </w:r>
    </w:p>
    <w:p>
      <w:pPr>
        <w:spacing w:before="120" w:after="40"/>
      </w:pPr>
      <w:r>
        <w:rPr>
          <w:b/>
          <w:sz w:val="24"/>
        </w:rPr>
        <w:t>depreciation</w:t>
      </w:r>
      <w:r>
        <w:rPr>
          <w:sz w:val="22"/>
        </w:rPr>
        <w:t xml:space="preserve">  —  khấu hao — a decrease in the value of an asset over time due to wear and tear</w:t>
      </w:r>
    </w:p>
    <w:p>
      <w:pPr>
        <w:spacing w:before="0" w:after="40"/>
        <w:ind w:left="283"/>
      </w:pPr>
      <w:r>
        <w:rPr>
          <w:color w:val="505050"/>
          <w:sz w:val="18"/>
        </w:rPr>
        <w:t>Phát âm: di-pree-shee-AY-shuhn</w:t>
        <w:br/>
      </w:r>
      <w:r>
        <w:rPr>
          <w:color w:val="505050"/>
          <w:sz w:val="18"/>
        </w:rPr>
        <w:t>Collocations: asset depreciation, depreciation rate, annual depreciation, depreciation expense</w:t>
        <w:br/>
      </w:r>
      <w:r>
        <w:rPr>
          <w:color w:val="505050"/>
          <w:sz w:val="18"/>
        </w:rPr>
        <w:t>Synonyms: devaluation, decline, reduction</w:t>
        <w:br/>
      </w:r>
      <w:r>
        <w:rPr>
          <w:color w:val="505050"/>
          <w:sz w:val="18"/>
        </w:rPr>
        <w:t>Antonyms: appreciation, increase, growth</w:t>
        <w:br/>
      </w:r>
    </w:p>
    <w:p>
      <w:pPr>
        <w:spacing w:before="0" w:after="40"/>
        <w:ind w:left="283"/>
      </w:pPr>
      <w:r>
        <w:rPr>
          <w:i/>
          <w:sz w:val="20"/>
        </w:rPr>
        <w:t>📝 The depreciation of the equipment was calculated over a five-year period.</w:t>
      </w:r>
      <w:r>
        <w:br/>
      </w:r>
      <w:r>
        <w:rPr>
          <w:color w:val="006400"/>
          <w:sz w:val="20"/>
        </w:rPr>
        <w:t xml:space="preserve">    → Khấu hao thiết bị được tính trong khoảng thời gian năm năm.</w:t>
      </w:r>
    </w:p>
    <w:p>
      <w:pPr>
        <w:spacing w:before="0" w:after="40"/>
        <w:ind w:left="283"/>
      </w:pPr>
      <w:r>
        <w:rPr>
          <w:color w:val="005078"/>
          <w:sz w:val="18"/>
        </w:rPr>
        <w:t>💡 Dùng khi nói về sự giảm giá trị tài sản theo thời gian (kế toán) hoặc sự mất giá đồng tiền. Trái nghĩa: 'appreciation'.</w:t>
      </w:r>
    </w:p>
    <w:p>
      <w:pPr>
        <w:spacing w:before="0" w:after="40"/>
        <w:ind w:left="283"/>
      </w:pPr>
      <w:r>
        <w:rPr>
          <w:i/>
          <w:sz w:val="18"/>
        </w:rPr>
        <w:t>✏️ Cars experience rapid depreciation in the first three years.</w:t>
      </w:r>
      <w:r>
        <w:br/>
      </w:r>
      <w:r>
        <w:rPr>
          <w:color w:val="006400"/>
          <w:sz w:val="18"/>
        </w:rPr>
        <w:t xml:space="preserve">    → Xe hơi bị khấu hao nhanh trong ba năm đầu.</w:t>
      </w:r>
      <w:r>
        <w:br/>
      </w:r>
      <w:r>
        <w:rPr>
          <w:i/>
          <w:sz w:val="18"/>
        </w:rPr>
        <w:t>✏️ Depreciation is recorded as an expense on the income statement.</w:t>
      </w:r>
      <w:r>
        <w:br/>
      </w:r>
      <w:r>
        <w:rPr>
          <w:color w:val="006400"/>
          <w:sz w:val="18"/>
        </w:rPr>
        <w:t xml:space="preserve">    → Khấu hao được ghi nhận là chi phí trên báo cáo thu nhập.</w:t>
      </w:r>
    </w:p>
    <w:p>
      <w:pPr>
        <w:spacing w:before="0" w:after="80"/>
        <w:ind w:left="283"/>
      </w:pPr>
      <w:r>
        <w:rPr>
          <w:color w:val="643C00"/>
          <w:sz w:val="18"/>
        </w:rPr>
        <w:t>🔗 Patterns: asset depreciation | depreciation rate | annual depreciation | depreciation expense</w:t>
      </w:r>
    </w:p>
    <w:p>
      <w:pPr>
        <w:spacing w:before="120" w:after="40"/>
      </w:pPr>
      <w:r>
        <w:rPr>
          <w:b/>
          <w:sz w:val="24"/>
        </w:rPr>
        <w:t>deride</w:t>
      </w:r>
      <w:r>
        <w:rPr>
          <w:sz w:val="22"/>
        </w:rPr>
        <w:t xml:space="preserve">  —  chế giễu, nhạo báng — to express contempt for; to ridicule</w:t>
      </w:r>
    </w:p>
    <w:p>
      <w:pPr>
        <w:spacing w:before="0" w:after="40"/>
        <w:ind w:left="283"/>
      </w:pPr>
      <w:r>
        <w:rPr>
          <w:color w:val="505050"/>
          <w:sz w:val="18"/>
        </w:rPr>
        <w:t>Phát âm: dih-RYD</w:t>
        <w:br/>
      </w:r>
      <w:r>
        <w:rPr>
          <w:color w:val="505050"/>
          <w:sz w:val="18"/>
        </w:rPr>
        <w:t>Collocations: deride as, publicly deride, deride the idea, deride someone for</w:t>
        <w:br/>
      </w:r>
      <w:r>
        <w:rPr>
          <w:color w:val="505050"/>
          <w:sz w:val="18"/>
        </w:rPr>
        <w:t>Synonyms: mock, ridicule, scorn</w:t>
        <w:br/>
      </w:r>
      <w:r>
        <w:rPr>
          <w:color w:val="505050"/>
          <w:sz w:val="18"/>
        </w:rPr>
        <w:t>Antonyms: praise, respect, admire</w:t>
        <w:br/>
      </w:r>
    </w:p>
    <w:p>
      <w:pPr>
        <w:spacing w:before="0" w:after="40"/>
        <w:ind w:left="283"/>
      </w:pPr>
      <w:r>
        <w:rPr>
          <w:i/>
          <w:sz w:val="20"/>
        </w:rPr>
        <w:t>📝 Critics derided the proposal as unrealistic and poorly planned.</w:t>
      </w:r>
      <w:r>
        <w:br/>
      </w:r>
      <w:r>
        <w:rPr>
          <w:color w:val="006400"/>
          <w:sz w:val="20"/>
        </w:rPr>
        <w:t xml:space="preserve">    → Các nhà phê bình chế giễu đề xuất là không thực tế và kế hoạch kém.</w:t>
      </w:r>
    </w:p>
    <w:p>
      <w:pPr>
        <w:spacing w:before="0" w:after="40"/>
        <w:ind w:left="283"/>
      </w:pPr>
      <w:r>
        <w:rPr>
          <w:color w:val="005078"/>
          <w:sz w:val="18"/>
        </w:rPr>
        <w:t>💡 Mạnh hơn 'laugh at'. Thể hiện sự khinh thường khi chế giễu. Thường dùng ở dạng bị động hoặc với 'as'.</w:t>
      </w:r>
    </w:p>
    <w:p>
      <w:pPr>
        <w:spacing w:before="0" w:after="40"/>
        <w:ind w:left="283"/>
      </w:pPr>
      <w:r>
        <w:rPr>
          <w:i/>
          <w:sz w:val="18"/>
        </w:rPr>
        <w:t>✏️ His ideas were derided by colleagues but later proved correct.</w:t>
      </w:r>
      <w:r>
        <w:br/>
      </w:r>
      <w:r>
        <w:rPr>
          <w:color w:val="006400"/>
          <w:sz w:val="18"/>
        </w:rPr>
        <w:t xml:space="preserve">    → Ý tưởng của anh bị đồng nghiệp chế giễu nhưng sau đó chứng minh đúng.</w:t>
      </w:r>
      <w:r>
        <w:br/>
      </w:r>
      <w:r>
        <w:rPr>
          <w:i/>
          <w:sz w:val="18"/>
        </w:rPr>
        <w:t>✏️ She was derided for her unconventional fashion choices.</w:t>
      </w:r>
      <w:r>
        <w:br/>
      </w:r>
      <w:r>
        <w:rPr>
          <w:color w:val="006400"/>
          <w:sz w:val="18"/>
        </w:rPr>
        <w:t xml:space="preserve">    → Cô bị nhạo báng vì lựa chọn thời trang khác thường.</w:t>
      </w:r>
    </w:p>
    <w:p>
      <w:pPr>
        <w:spacing w:before="0" w:after="80"/>
        <w:ind w:left="283"/>
      </w:pPr>
      <w:r>
        <w:rPr>
          <w:color w:val="643C00"/>
          <w:sz w:val="18"/>
        </w:rPr>
        <w:t>🔗 Patterns: widely derided | deride as foolish | deride someone's efforts</w:t>
      </w:r>
    </w:p>
    <w:p>
      <w:pPr>
        <w:spacing w:before="120" w:after="40"/>
      </w:pPr>
      <w:r>
        <w:rPr>
          <w:b/>
          <w:sz w:val="24"/>
        </w:rPr>
        <w:t>derivative</w:t>
      </w:r>
      <w:r>
        <w:rPr>
          <w:sz w:val="22"/>
        </w:rPr>
        <w:t xml:space="preserve">  —  phái sinh, bắt chước — imitative of the work of another person; not original</w:t>
      </w:r>
    </w:p>
    <w:p>
      <w:pPr>
        <w:spacing w:before="0" w:after="40"/>
        <w:ind w:left="283"/>
      </w:pPr>
      <w:r>
        <w:rPr>
          <w:color w:val="505050"/>
          <w:sz w:val="18"/>
        </w:rPr>
        <w:t>Phát âm: dih-RIV-uh-tiv</w:t>
        <w:br/>
      </w:r>
      <w:r>
        <w:rPr>
          <w:color w:val="505050"/>
          <w:sz w:val="18"/>
        </w:rPr>
        <w:t>Collocations: derivative work, financial derivative, derivative of, derivative style</w:t>
        <w:br/>
      </w:r>
      <w:r>
        <w:rPr>
          <w:color w:val="505050"/>
          <w:sz w:val="18"/>
        </w:rPr>
        <w:t>Synonyms: imitative, unoriginal, copied</w:t>
        <w:br/>
      </w:r>
      <w:r>
        <w:rPr>
          <w:color w:val="505050"/>
          <w:sz w:val="18"/>
        </w:rPr>
        <w:t>Antonyms: original, innovative, creative</w:t>
        <w:br/>
      </w:r>
    </w:p>
    <w:p>
      <w:pPr>
        <w:spacing w:before="0" w:after="40"/>
        <w:ind w:left="283"/>
      </w:pPr>
      <w:r>
        <w:rPr>
          <w:i/>
          <w:sz w:val="20"/>
        </w:rPr>
        <w:t>📝 The movie was criticized as derivative, borrowing heavily from earlier films.</w:t>
      </w:r>
      <w:r>
        <w:br/>
      </w:r>
      <w:r>
        <w:rPr>
          <w:color w:val="006400"/>
          <w:sz w:val="20"/>
        </w:rPr>
        <w:t xml:space="preserve">    → Phim bị chỉ trích là bắt chước, vay mượn nhiều từ phim trước.</w:t>
      </w:r>
    </w:p>
    <w:p>
      <w:pPr>
        <w:spacing w:before="0" w:after="40"/>
        <w:ind w:left="283"/>
      </w:pPr>
      <w:r>
        <w:rPr>
          <w:color w:val="005078"/>
          <w:sz w:val="18"/>
        </w:rPr>
        <w:t>💡 Adj: bắt chước, không sáng tạo (nghĩa tiêu cực). Noun: sản phẩm phái sinh (tài chính) hoặc từ phái sinh (ngôn ngữ).</w:t>
      </w:r>
    </w:p>
    <w:p>
      <w:pPr>
        <w:spacing w:before="0" w:after="40"/>
        <w:ind w:left="283"/>
      </w:pPr>
      <w:r>
        <w:rPr>
          <w:i/>
          <w:sz w:val="18"/>
        </w:rPr>
        <w:t>✏️ The artist's work was dismissed as derivative and uninspired.</w:t>
      </w:r>
      <w:r>
        <w:br/>
      </w:r>
      <w:r>
        <w:rPr>
          <w:color w:val="006400"/>
          <w:sz w:val="18"/>
        </w:rPr>
        <w:t xml:space="preserve">    → Tác phẩm của nghệ sĩ bị bác bỏ là bắt chước và thiếu cảm hứng.</w:t>
      </w:r>
      <w:r>
        <w:br/>
      </w:r>
      <w:r>
        <w:rPr>
          <w:i/>
          <w:sz w:val="18"/>
        </w:rPr>
        <w:t>✏️ Banks trade complex financial derivatives worth billions.</w:t>
      </w:r>
      <w:r>
        <w:br/>
      </w:r>
      <w:r>
        <w:rPr>
          <w:color w:val="006400"/>
          <w:sz w:val="18"/>
        </w:rPr>
        <w:t xml:space="preserve">    → Ngân hàng giao dịch các sản phẩm phái sinh tài chính phức tạp trị giá hàng tỷ.</w:t>
      </w:r>
    </w:p>
    <w:p>
      <w:pPr>
        <w:spacing w:before="0" w:after="80"/>
        <w:ind w:left="283"/>
      </w:pPr>
      <w:r>
        <w:rPr>
          <w:color w:val="643C00"/>
          <w:sz w:val="18"/>
        </w:rPr>
        <w:t>🔗 Patterns: derivative market | derivative product | highly derivative</w:t>
      </w:r>
    </w:p>
    <w:p>
      <w:pPr>
        <w:spacing w:before="120" w:after="40"/>
      </w:pPr>
      <w:r>
        <w:rPr>
          <w:b/>
          <w:sz w:val="24"/>
        </w:rPr>
        <w:t>derogatory</w:t>
      </w:r>
      <w:r>
        <w:rPr>
          <w:sz w:val="22"/>
        </w:rPr>
        <w:t xml:space="preserve">  —  xúc phạm, miệt thị — showing a critical or disrespectful attitude</w:t>
      </w:r>
    </w:p>
    <w:p>
      <w:pPr>
        <w:spacing w:before="0" w:after="40"/>
        <w:ind w:left="283"/>
      </w:pPr>
      <w:r>
        <w:rPr>
          <w:color w:val="505050"/>
          <w:sz w:val="18"/>
        </w:rPr>
        <w:t>Phát âm: dih-ROG-uh-tor-ee</w:t>
        <w:br/>
      </w:r>
      <w:r>
        <w:rPr>
          <w:color w:val="505050"/>
          <w:sz w:val="18"/>
        </w:rPr>
        <w:t>Collocations: insult, disrespect, language, attitude</w:t>
        <w:br/>
      </w:r>
      <w:r>
        <w:rPr>
          <w:color w:val="505050"/>
          <w:sz w:val="18"/>
        </w:rPr>
        <w:t>Synonyms: disparaging, insulting, demeaning</w:t>
        <w:br/>
      </w:r>
      <w:r>
        <w:rPr>
          <w:color w:val="505050"/>
          <w:sz w:val="18"/>
        </w:rPr>
        <w:t>Antonyms: respectful, complimentary, flattering</w:t>
        <w:br/>
      </w:r>
    </w:p>
    <w:p>
      <w:pPr>
        <w:spacing w:before="0" w:after="40"/>
        <w:ind w:left="283"/>
      </w:pPr>
      <w:r>
        <w:rPr>
          <w:i/>
          <w:sz w:val="20"/>
        </w:rPr>
        <w:t>📝 He made derogatory remarks about his colleagues.</w:t>
      </w:r>
      <w:r>
        <w:br/>
      </w:r>
      <w:r>
        <w:rPr>
          <w:color w:val="006400"/>
          <w:sz w:val="20"/>
        </w:rPr>
        <w:t xml:space="preserve">    → Anh ấy đã đưa ra những nhận xét miệt thị về đồng nghiệp.</w:t>
      </w:r>
    </w:p>
    <w:p>
      <w:pPr>
        <w:spacing w:before="0" w:after="40"/>
        <w:ind w:left="283"/>
      </w:pPr>
      <w:r>
        <w:rPr>
          <w:color w:val="005078"/>
          <w:sz w:val="18"/>
        </w:rPr>
        <w:t>💡 Chỉ lời nói xúc phạm, hạ thấp người khác. Mạnh hơn 'rude'. Thường dùng với remarks, comments, terms. Có thể dẫn đến hậu quả pháp lý.</w:t>
      </w:r>
    </w:p>
    <w:p>
      <w:pPr>
        <w:spacing w:before="0" w:after="40"/>
        <w:ind w:left="283"/>
      </w:pPr>
      <w:r>
        <w:rPr>
          <w:i/>
          <w:sz w:val="18"/>
        </w:rPr>
        <w:t>✏️ Using derogatory language in the workplace can lead to disciplinary action.</w:t>
      </w:r>
      <w:r>
        <w:br/>
      </w:r>
      <w:r>
        <w:rPr>
          <w:color w:val="006400"/>
          <w:sz w:val="18"/>
        </w:rPr>
        <w:t xml:space="preserve">    → Sử dụng ngôn ngữ xúc phạm tại nơi làm việc có thể dẫn đến kỷ luật.</w:t>
      </w:r>
      <w:r>
        <w:br/>
      </w:r>
      <w:r>
        <w:rPr>
          <w:i/>
          <w:sz w:val="18"/>
        </w:rPr>
        <w:t>✏️ The comedian was criticized for making derogatory jokes about minorities.</w:t>
      </w:r>
      <w:r>
        <w:br/>
      </w:r>
      <w:r>
        <w:rPr>
          <w:color w:val="006400"/>
          <w:sz w:val="18"/>
        </w:rPr>
        <w:t xml:space="preserve">    → Diễn viên hài bị chỉ trích vì đùa xúc phạm về người thiểu số.</w:t>
      </w:r>
    </w:p>
    <w:p>
      <w:pPr>
        <w:spacing w:before="0" w:after="80"/>
        <w:ind w:left="283"/>
      </w:pPr>
      <w:r>
        <w:rPr>
          <w:color w:val="643C00"/>
          <w:sz w:val="18"/>
        </w:rPr>
        <w:t>🔗 Patterns: derogatory remarks | derogatory term | derogatory comments</w:t>
      </w:r>
    </w:p>
    <w:p>
      <w:pPr>
        <w:spacing w:before="120" w:after="40"/>
      </w:pPr>
      <w:r>
        <w:rPr>
          <w:b/>
          <w:sz w:val="24"/>
        </w:rPr>
        <w:t>desalination</w:t>
      </w:r>
      <w:r>
        <w:rPr>
          <w:sz w:val="22"/>
        </w:rPr>
        <w:t xml:space="preserve">  —  khử muối (nước biển) — the process of removing salt from seawater to produce fresh water</w:t>
      </w:r>
    </w:p>
    <w:p>
      <w:pPr>
        <w:spacing w:before="0" w:after="40"/>
        <w:ind w:left="283"/>
      </w:pPr>
      <w:r>
        <w:rPr>
          <w:color w:val="505050"/>
          <w:sz w:val="18"/>
        </w:rPr>
        <w:t>Phát âm: dee-sal-ih-NAY-shuhn</w:t>
        <w:br/>
      </w:r>
      <w:r>
        <w:rPr>
          <w:color w:val="505050"/>
          <w:sz w:val="18"/>
        </w:rPr>
        <w:t>Collocations: desalination plant, desalination process, seawater desalination, desalination technology</w:t>
        <w:br/>
      </w:r>
      <w:r>
        <w:rPr>
          <w:color w:val="505050"/>
          <w:sz w:val="18"/>
        </w:rPr>
        <w:t>Synonyms: water purification, salt removal, water treatment</w:t>
        <w:br/>
      </w:r>
    </w:p>
    <w:p>
      <w:pPr>
        <w:spacing w:before="0" w:after="40"/>
        <w:ind w:left="283"/>
      </w:pPr>
      <w:r>
        <w:rPr>
          <w:i/>
          <w:sz w:val="20"/>
        </w:rPr>
        <w:t>📝 Desalination plants provide fresh water to many coastal cities.</w:t>
      </w:r>
      <w:r>
        <w:br/>
      </w:r>
      <w:r>
        <w:rPr>
          <w:color w:val="006400"/>
          <w:sz w:val="20"/>
        </w:rPr>
        <w:t xml:space="preserve">    → Nhà máy khử muối cung cấp nước ngọt cho nhiều thành phố ven biển.</w:t>
      </w:r>
    </w:p>
    <w:p>
      <w:pPr>
        <w:spacing w:before="0" w:after="40"/>
        <w:ind w:left="283"/>
      </w:pPr>
      <w:r>
        <w:rPr>
          <w:color w:val="005078"/>
          <w:sz w:val="18"/>
        </w:rPr>
        <w:t>💡 Từ quan trọng trong chủ đề thiếu nước và giải pháp môi trường. Desalination plant là cụm hay gặp trong IELTS.</w:t>
      </w:r>
    </w:p>
    <w:p>
      <w:pPr>
        <w:spacing w:before="0" w:after="40"/>
        <w:ind w:left="283"/>
      </w:pPr>
      <w:r>
        <w:rPr>
          <w:i/>
          <w:sz w:val="18"/>
        </w:rPr>
        <w:t>✏️ Saudi Arabia relies heavily on desalination for its water supply.</w:t>
      </w:r>
      <w:r>
        <w:br/>
      </w:r>
      <w:r>
        <w:rPr>
          <w:color w:val="006400"/>
          <w:sz w:val="18"/>
        </w:rPr>
        <w:t xml:space="preserve">    → Ả Rập Saudi phụ thuộc nhiều vào khử muối cho nguồn cung cấp nước.</w:t>
      </w:r>
      <w:r>
        <w:br/>
      </w:r>
      <w:r>
        <w:rPr>
          <w:i/>
          <w:sz w:val="18"/>
        </w:rPr>
        <w:t>✏️ The desalination process requires a large amount of energy.</w:t>
      </w:r>
      <w:r>
        <w:br/>
      </w:r>
      <w:r>
        <w:rPr>
          <w:color w:val="006400"/>
          <w:sz w:val="18"/>
        </w:rPr>
        <w:t xml:space="preserve">    → Quá trình khử muối đòi hỏi lượng năng lượng lớn.</w:t>
      </w:r>
    </w:p>
    <w:p>
      <w:pPr>
        <w:spacing w:before="0" w:after="80"/>
        <w:ind w:left="283"/>
      </w:pPr>
      <w:r>
        <w:rPr>
          <w:color w:val="643C00"/>
          <w:sz w:val="18"/>
        </w:rPr>
        <w:t>🔗 Patterns: desalination plant/process | seawater desalination | desalination technology/facility</w:t>
      </w:r>
    </w:p>
    <w:p>
      <w:pPr>
        <w:spacing w:before="120" w:after="40"/>
      </w:pPr>
      <w:r>
        <w:rPr>
          <w:b/>
          <w:sz w:val="24"/>
        </w:rPr>
        <w:t>despondent</w:t>
      </w:r>
      <w:r>
        <w:rPr>
          <w:sz w:val="22"/>
        </w:rPr>
        <w:t xml:space="preserve">  —  chán nản, tuyệt vọng — in low spirits from loss of hope or courage</w:t>
      </w:r>
    </w:p>
    <w:p>
      <w:pPr>
        <w:spacing w:before="0" w:after="40"/>
        <w:ind w:left="283"/>
      </w:pPr>
      <w:r>
        <w:rPr>
          <w:color w:val="505050"/>
          <w:sz w:val="18"/>
        </w:rPr>
        <w:t>Phát âm: dih-SPON-duhnt</w:t>
        <w:br/>
      </w:r>
      <w:r>
        <w:rPr>
          <w:color w:val="505050"/>
          <w:sz w:val="18"/>
        </w:rPr>
        <w:t>Collocations: feel despondent, despondent about, despondent over, grow despondent</w:t>
        <w:br/>
      </w:r>
      <w:r>
        <w:rPr>
          <w:color w:val="505050"/>
          <w:sz w:val="18"/>
        </w:rPr>
        <w:t>Synonyms: dejected, disheartened, hopeless</w:t>
        <w:br/>
      </w:r>
      <w:r>
        <w:rPr>
          <w:color w:val="505050"/>
          <w:sz w:val="18"/>
        </w:rPr>
        <w:t>Antonyms: hopeful, optimistic, cheerful</w:t>
        <w:br/>
      </w:r>
    </w:p>
    <w:p>
      <w:pPr>
        <w:spacing w:before="0" w:after="40"/>
        <w:ind w:left="283"/>
      </w:pPr>
      <w:r>
        <w:rPr>
          <w:i/>
          <w:sz w:val="20"/>
        </w:rPr>
        <w:t>📝 He became despondent after failing the exam for the third time.</w:t>
      </w:r>
      <w:r>
        <w:br/>
      </w:r>
      <w:r>
        <w:rPr>
          <w:color w:val="006400"/>
          <w:sz w:val="20"/>
        </w:rPr>
        <w:t xml:space="preserve">    → Anh ấy trở nên chán nản sau khi trượt kỳ thi lần thứ ba.</w:t>
      </w:r>
    </w:p>
    <w:p>
      <w:pPr>
        <w:spacing w:before="0" w:after="40"/>
        <w:ind w:left="283"/>
      </w:pPr>
      <w:r>
        <w:rPr>
          <w:color w:val="005078"/>
          <w:sz w:val="18"/>
        </w:rPr>
        <w:t>💡 Mô tả trạng thái buồn chán sâu sắc do mất hy vọng. Mạnh hơn 'sad' nhưng nhẹ hơn 'depressed' (lâm sàng).</w:t>
      </w:r>
    </w:p>
    <w:p>
      <w:pPr>
        <w:spacing w:before="0" w:after="40"/>
        <w:ind w:left="283"/>
      </w:pPr>
      <w:r>
        <w:rPr>
          <w:i/>
          <w:sz w:val="18"/>
        </w:rPr>
        <w:t>✏️ After months of job searching, he grew increasingly despondent.</w:t>
      </w:r>
      <w:r>
        <w:br/>
      </w:r>
      <w:r>
        <w:rPr>
          <w:color w:val="006400"/>
          <w:sz w:val="18"/>
        </w:rPr>
        <w:t xml:space="preserve">    → Sau nhiều tháng tìm việc, anh ngày càng chán nản.</w:t>
      </w:r>
      <w:r>
        <w:br/>
      </w:r>
      <w:r>
        <w:rPr>
          <w:i/>
          <w:sz w:val="18"/>
        </w:rPr>
        <w:t>✏️ The team was despondent after losing the championship match.</w:t>
      </w:r>
      <w:r>
        <w:br/>
      </w:r>
      <w:r>
        <w:rPr>
          <w:color w:val="006400"/>
          <w:sz w:val="18"/>
        </w:rPr>
        <w:t xml:space="preserve">    → Đội tuyệt vọng sau khi thua trận chung kết.</w:t>
      </w:r>
    </w:p>
    <w:p>
      <w:pPr>
        <w:spacing w:before="0" w:after="80"/>
        <w:ind w:left="283"/>
      </w:pPr>
      <w:r>
        <w:rPr>
          <w:color w:val="643C00"/>
          <w:sz w:val="18"/>
        </w:rPr>
        <w:t>🔗 Patterns: become despondent | deeply despondent | despondent mood</w:t>
      </w:r>
    </w:p>
    <w:p>
      <w:pPr>
        <w:spacing w:before="120" w:after="40"/>
      </w:pPr>
      <w:r>
        <w:rPr>
          <w:b/>
          <w:sz w:val="24"/>
        </w:rPr>
        <w:t>despot</w:t>
      </w:r>
      <w:r>
        <w:rPr>
          <w:sz w:val="22"/>
        </w:rPr>
        <w:t xml:space="preserve">  —  bạo chúa, kẻ chuyên quyền — a ruler who holds absolute power, typically one who exercises it cruelly</w:t>
      </w:r>
    </w:p>
    <w:p>
      <w:pPr>
        <w:spacing w:before="0" w:after="40"/>
        <w:ind w:left="283"/>
      </w:pPr>
      <w:r>
        <w:rPr>
          <w:color w:val="505050"/>
          <w:sz w:val="18"/>
        </w:rPr>
        <w:t>Phát âm: DES-pot</w:t>
        <w:br/>
      </w:r>
      <w:r>
        <w:rPr>
          <w:color w:val="505050"/>
          <w:sz w:val="18"/>
        </w:rPr>
        <w:t>Collocations: cruel despot, despot ruler, despot regime, overthrow the despot</w:t>
        <w:br/>
      </w:r>
      <w:r>
        <w:rPr>
          <w:color w:val="505050"/>
          <w:sz w:val="18"/>
        </w:rPr>
        <w:t>Synonyms: tyrant, dictator, autocrat</w:t>
        <w:br/>
      </w:r>
      <w:r>
        <w:rPr>
          <w:color w:val="505050"/>
          <w:sz w:val="18"/>
        </w:rPr>
        <w:t>Antonyms: democrat, liberator, reformer</w:t>
        <w:br/>
      </w:r>
    </w:p>
    <w:p>
      <w:pPr>
        <w:spacing w:before="0" w:after="40"/>
        <w:ind w:left="283"/>
      </w:pPr>
      <w:r>
        <w:rPr>
          <w:i/>
          <w:sz w:val="20"/>
        </w:rPr>
        <w:t>📝 The despot ruled the country with an iron fist for thirty years.</w:t>
      </w:r>
      <w:r>
        <w:br/>
      </w:r>
      <w:r>
        <w:rPr>
          <w:color w:val="006400"/>
          <w:sz w:val="20"/>
        </w:rPr>
        <w:t xml:space="preserve">    → Bạo chúa cai trị đất nước bằng bàn tay sắt suốt ba mươi năm.</w:t>
      </w:r>
    </w:p>
    <w:p>
      <w:pPr>
        <w:spacing w:before="0" w:after="40"/>
        <w:ind w:left="283"/>
      </w:pPr>
      <w:r>
        <w:rPr>
          <w:color w:val="005078"/>
          <w:sz w:val="18"/>
        </w:rPr>
        <w:t>💡 Dùng với nghĩa tiêu cực mạnh để chỉ người cai trị độc đoán, tàn bạo, không chấp nhận ý kiến khác.</w:t>
      </w:r>
    </w:p>
    <w:p>
      <w:pPr>
        <w:spacing w:before="0" w:after="40"/>
        <w:ind w:left="283"/>
      </w:pPr>
      <w:r>
        <w:rPr>
          <w:i/>
          <w:sz w:val="18"/>
        </w:rPr>
        <w:t>✏️ The people finally rose up against the despot and demanded democracy.</w:t>
      </w:r>
      <w:r>
        <w:br/>
      </w:r>
      <w:r>
        <w:rPr>
          <w:color w:val="006400"/>
          <w:sz w:val="18"/>
        </w:rPr>
        <w:t xml:space="preserve">    → Người dân cuối cùng nổi dậy chống bạo chúa và đòi dân chủ.</w:t>
      </w:r>
      <w:r>
        <w:br/>
      </w:r>
      <w:r>
        <w:rPr>
          <w:i/>
          <w:sz w:val="18"/>
        </w:rPr>
        <w:t>✏️ He ran his company like a despot, tolerating no dissent.</w:t>
      </w:r>
      <w:r>
        <w:br/>
      </w:r>
      <w:r>
        <w:rPr>
          <w:color w:val="006400"/>
          <w:sz w:val="18"/>
        </w:rPr>
        <w:t xml:space="preserve">    → Anh ấy điều hành công ty như bạo chúa, không chấp nhận bất đồng.</w:t>
      </w:r>
    </w:p>
    <w:p>
      <w:pPr>
        <w:spacing w:before="0" w:after="80"/>
        <w:ind w:left="283"/>
      </w:pPr>
      <w:r>
        <w:rPr>
          <w:color w:val="643C00"/>
          <w:sz w:val="18"/>
        </w:rPr>
        <w:t>🔗 Patterns: cruel/ruthless despot | overthrow the despot | rule like a despot</w:t>
      </w:r>
    </w:p>
    <w:p>
      <w:pPr>
        <w:spacing w:before="120" w:after="40"/>
      </w:pPr>
      <w:r>
        <w:rPr>
          <w:b/>
          <w:sz w:val="24"/>
        </w:rPr>
        <w:t>destitute</w:t>
      </w:r>
      <w:r>
        <w:rPr>
          <w:sz w:val="22"/>
        </w:rPr>
        <w:t xml:space="preserve">  —  bần cùng, nghèo khổ — without the basic necessities of life; extremely poor</w:t>
      </w:r>
    </w:p>
    <w:p>
      <w:pPr>
        <w:spacing w:before="0" w:after="40"/>
        <w:ind w:left="283"/>
      </w:pPr>
      <w:r>
        <w:rPr>
          <w:color w:val="505050"/>
          <w:sz w:val="18"/>
        </w:rPr>
        <w:t>Phát âm: DES-tih-toot</w:t>
        <w:br/>
      </w:r>
      <w:r>
        <w:rPr>
          <w:color w:val="505050"/>
          <w:sz w:val="18"/>
        </w:rPr>
        <w:t>Collocations: destitute families, destitute and homeless, leave destitute, destitute people</w:t>
        <w:br/>
      </w:r>
      <w:r>
        <w:rPr>
          <w:color w:val="505050"/>
          <w:sz w:val="18"/>
        </w:rPr>
        <w:t>Synonyms: impoverished, poverty-stricken, penniless</w:t>
        <w:br/>
      </w:r>
      <w:r>
        <w:rPr>
          <w:color w:val="505050"/>
          <w:sz w:val="18"/>
        </w:rPr>
        <w:t>Antonyms: wealthy, affluent, prosperous</w:t>
        <w:br/>
      </w:r>
    </w:p>
    <w:p>
      <w:pPr>
        <w:spacing w:before="0" w:after="40"/>
        <w:ind w:left="283"/>
      </w:pPr>
      <w:r>
        <w:rPr>
          <w:i/>
          <w:sz w:val="20"/>
        </w:rPr>
        <w:t>📝 The earthquake left thousands of families destitute and homeless.</w:t>
      </w:r>
      <w:r>
        <w:br/>
      </w:r>
      <w:r>
        <w:rPr>
          <w:color w:val="006400"/>
          <w:sz w:val="20"/>
        </w:rPr>
        <w:t xml:space="preserve">    → Trận động đất khiến hàng nghìn gia đình bần cùng và vô gia cư.</w:t>
      </w:r>
    </w:p>
    <w:p>
      <w:pPr>
        <w:spacing w:before="0" w:after="40"/>
        <w:ind w:left="283"/>
      </w:pPr>
      <w:r>
        <w:rPr>
          <w:color w:val="005078"/>
          <w:sz w:val="18"/>
        </w:rPr>
        <w:t>💡 Mức độ nghèo cực đoan — không có nhu yếu phẩm cơ bản. Mạnh hơn nhiều so với 'poor'. Thường dùng trong ngữ cảnh nhân đạo.</w:t>
      </w:r>
    </w:p>
    <w:p>
      <w:pPr>
        <w:spacing w:before="0" w:after="40"/>
        <w:ind w:left="283"/>
      </w:pPr>
      <w:r>
        <w:rPr>
          <w:i/>
          <w:sz w:val="18"/>
        </w:rPr>
        <w:t>✏️ War left millions of people destitute and without shelter.</w:t>
      </w:r>
      <w:r>
        <w:br/>
      </w:r>
      <w:r>
        <w:rPr>
          <w:color w:val="006400"/>
          <w:sz w:val="18"/>
        </w:rPr>
        <w:t xml:space="preserve">    → Chiến tranh khiến hàng triệu người bần cùng và không có nơi trú ẩn.</w:t>
      </w:r>
      <w:r>
        <w:br/>
      </w:r>
      <w:r>
        <w:rPr>
          <w:i/>
          <w:sz w:val="18"/>
        </w:rPr>
        <w:t>✏️ The charity provides food and clothing to destitute families.</w:t>
      </w:r>
      <w:r>
        <w:br/>
      </w:r>
      <w:r>
        <w:rPr>
          <w:color w:val="006400"/>
          <w:sz w:val="18"/>
        </w:rPr>
        <w:t xml:space="preserve">    → Tổ chức từ thiện cung cấp thực phẩm và quần áo cho gia đình bần cùng.</w:t>
      </w:r>
    </w:p>
    <w:p>
      <w:pPr>
        <w:spacing w:before="0" w:after="80"/>
        <w:ind w:left="283"/>
      </w:pPr>
      <w:r>
        <w:rPr>
          <w:color w:val="643C00"/>
          <w:sz w:val="18"/>
        </w:rPr>
        <w:t>🔗 Patterns: leave someone destitute | destitute of hope | utterly destitute</w:t>
      </w:r>
    </w:p>
    <w:p>
      <w:pPr>
        <w:spacing w:before="120" w:after="40"/>
      </w:pPr>
      <w:r>
        <w:rPr>
          <w:b/>
          <w:sz w:val="24"/>
        </w:rPr>
        <w:t>deterministic</w:t>
      </w:r>
      <w:r>
        <w:rPr>
          <w:sz w:val="22"/>
        </w:rPr>
        <w:t xml:space="preserve">  —  tất định, cho kết quả xác định — always producing the same output for the same input</w:t>
      </w:r>
    </w:p>
    <w:p>
      <w:pPr>
        <w:spacing w:before="0" w:after="40"/>
        <w:ind w:left="283"/>
      </w:pPr>
      <w:r>
        <w:rPr>
          <w:color w:val="505050"/>
          <w:sz w:val="18"/>
        </w:rPr>
        <w:t>Phát âm: di-tur-mih-NIS-tik</w:t>
        <w:br/>
      </w:r>
      <w:r>
        <w:rPr>
          <w:color w:val="505050"/>
          <w:sz w:val="18"/>
        </w:rPr>
        <w:t>Collocations: deterministic behavior, deterministic algorithm, deterministic output, deterministic system</w:t>
        <w:br/>
      </w:r>
      <w:r>
        <w:rPr>
          <w:color w:val="505050"/>
          <w:sz w:val="18"/>
        </w:rPr>
        <w:t>Synonyms: predictable, consistent, reproducible</w:t>
        <w:br/>
      </w:r>
      <w:r>
        <w:rPr>
          <w:color w:val="505050"/>
          <w:sz w:val="18"/>
        </w:rPr>
        <w:t>Antonyms: non-deterministic, random, unpredictable</w:t>
        <w:br/>
      </w:r>
    </w:p>
    <w:p>
      <w:pPr>
        <w:spacing w:before="0" w:after="40"/>
        <w:ind w:left="283"/>
      </w:pPr>
      <w:r>
        <w:rPr>
          <w:i/>
          <w:sz w:val="20"/>
        </w:rPr>
        <w:t>📝 Unit tests should be deterministic so they produce consistent results every time.</w:t>
      </w:r>
      <w:r>
        <w:br/>
      </w:r>
      <w:r>
        <w:rPr>
          <w:color w:val="006400"/>
          <w:sz w:val="20"/>
        </w:rPr>
        <w:t xml:space="preserve">    → Bài kiểm tra đơn vị nên là tất định để cho kết quả nhất quán mỗi lần.</w:t>
      </w:r>
    </w:p>
    <w:p>
      <w:pPr>
        <w:spacing w:before="0" w:after="40"/>
        <w:ind w:left="283"/>
      </w:pPr>
      <w:r>
        <w:rPr>
          <w:color w:val="005078"/>
          <w:sz w:val="18"/>
        </w:rPr>
        <w:t>💡 Hệ thống deterministic luôn cho cùng kết quả với cùng đầu vào. Quan trọng cho testing và debugging. Đối lập: non-deterministic (có yếu tố ngẫu nhiên).</w:t>
      </w:r>
    </w:p>
    <w:p>
      <w:pPr>
        <w:spacing w:before="0" w:after="40"/>
        <w:ind w:left="283"/>
      </w:pPr>
      <w:r>
        <w:rPr>
          <w:i/>
          <w:sz w:val="18"/>
        </w:rPr>
        <w:t>✏️ A deterministic function always returns the same output for the same input.</w:t>
      </w:r>
      <w:r>
        <w:br/>
      </w:r>
      <w:r>
        <w:rPr>
          <w:color w:val="006400"/>
          <w:sz w:val="18"/>
        </w:rPr>
        <w:t xml:space="preserve">    → Hàm tất định luôn trả cùng kết quả cho cùng đầu vào.</w:t>
      </w:r>
      <w:r>
        <w:br/>
      </w:r>
      <w:r>
        <w:rPr>
          <w:i/>
          <w:sz w:val="18"/>
        </w:rPr>
        <w:t>✏️ Tests must be deterministic to be reliable.</w:t>
      </w:r>
      <w:r>
        <w:br/>
      </w:r>
      <w:r>
        <w:rPr>
          <w:color w:val="006400"/>
          <w:sz w:val="18"/>
        </w:rPr>
        <w:t xml:space="preserve">    → Test phải tất định để đáng tin cậy.</w:t>
      </w:r>
    </w:p>
    <w:p>
      <w:pPr>
        <w:spacing w:before="0" w:after="80"/>
        <w:ind w:left="283"/>
      </w:pPr>
      <w:r>
        <w:rPr>
          <w:color w:val="643C00"/>
          <w:sz w:val="18"/>
        </w:rPr>
        <w:t>🔗 Patterns: deterministic behavior | deterministic algorithm | deterministic output</w:t>
      </w:r>
    </w:p>
    <w:p>
      <w:pPr>
        <w:spacing w:before="120" w:after="40"/>
      </w:pPr>
      <w:r>
        <w:rPr>
          <w:b/>
          <w:sz w:val="24"/>
        </w:rPr>
        <w:t>detrimental</w:t>
      </w:r>
      <w:r>
        <w:rPr>
          <w:sz w:val="22"/>
        </w:rPr>
        <w:t xml:space="preserve">  —  có hại, bất lợi — tending to cause harm</w:t>
      </w:r>
    </w:p>
    <w:p>
      <w:pPr>
        <w:spacing w:before="0" w:after="40"/>
        <w:ind w:left="283"/>
      </w:pPr>
      <w:r>
        <w:rPr>
          <w:color w:val="505050"/>
          <w:sz w:val="18"/>
        </w:rPr>
        <w:t>Phát âm: det-rih-MEN-tuhl</w:t>
        <w:br/>
      </w:r>
      <w:r>
        <w:rPr>
          <w:color w:val="505050"/>
          <w:sz w:val="18"/>
        </w:rPr>
        <w:t>Collocations: detrimental effect, detrimental to, detrimental impact, detrimental consequences</w:t>
        <w:br/>
      </w:r>
      <w:r>
        <w:rPr>
          <w:color w:val="505050"/>
          <w:sz w:val="18"/>
        </w:rPr>
        <w:t>Synonyms: harmful, damaging, injurious</w:t>
        <w:br/>
      </w:r>
      <w:r>
        <w:rPr>
          <w:color w:val="505050"/>
          <w:sz w:val="18"/>
        </w:rPr>
        <w:t>Antonyms: beneficial, helpful, advantageous</w:t>
        <w:br/>
      </w:r>
    </w:p>
    <w:p>
      <w:pPr>
        <w:spacing w:before="0" w:after="40"/>
        <w:ind w:left="283"/>
      </w:pPr>
      <w:r>
        <w:rPr>
          <w:i/>
          <w:sz w:val="20"/>
        </w:rPr>
        <w:t>📝 Smoking is detrimental to your health.</w:t>
      </w:r>
      <w:r>
        <w:br/>
      </w:r>
      <w:r>
        <w:rPr>
          <w:color w:val="006400"/>
          <w:sz w:val="20"/>
        </w:rPr>
        <w:t xml:space="preserve">    → Hút thuốc có hại cho sức khỏe.</w:t>
      </w:r>
    </w:p>
    <w:p>
      <w:pPr>
        <w:spacing w:before="0" w:after="40"/>
        <w:ind w:left="283"/>
      </w:pPr>
      <w:r>
        <w:rPr>
          <w:color w:val="005078"/>
          <w:sz w:val="18"/>
        </w:rPr>
        <w:t>💡 Luôn đi với giới từ 'to'. Dùng trong văn viết học thuật nhiều hơn 'harmful', nghe trang trọng hơn.</w:t>
      </w:r>
    </w:p>
    <w:p>
      <w:pPr>
        <w:spacing w:before="0" w:after="40"/>
        <w:ind w:left="283"/>
      </w:pPr>
      <w:r>
        <w:rPr>
          <w:i/>
          <w:sz w:val="18"/>
        </w:rPr>
        <w:t>✏️ Lack of sleep is detrimental to cognitive performance.</w:t>
      </w:r>
      <w:r>
        <w:br/>
      </w:r>
      <w:r>
        <w:rPr>
          <w:color w:val="006400"/>
          <w:sz w:val="18"/>
        </w:rPr>
        <w:t xml:space="preserve">    → Thiếu ngủ có hại cho hiệu suất nhận thức.</w:t>
      </w:r>
      <w:r>
        <w:br/>
      </w:r>
      <w:r>
        <w:rPr>
          <w:i/>
          <w:sz w:val="18"/>
        </w:rPr>
        <w:t>✏️ The policy proved detrimental to small businesses.</w:t>
      </w:r>
      <w:r>
        <w:br/>
      </w:r>
      <w:r>
        <w:rPr>
          <w:color w:val="006400"/>
          <w:sz w:val="18"/>
        </w:rPr>
        <w:t xml:space="preserve">    → Chính sách chứng tỏ có hại cho doanh nghiệp nhỏ.</w:t>
      </w:r>
    </w:p>
    <w:p>
      <w:pPr>
        <w:spacing w:before="0" w:after="80"/>
        <w:ind w:left="283"/>
      </w:pPr>
      <w:r>
        <w:rPr>
          <w:color w:val="643C00"/>
          <w:sz w:val="18"/>
        </w:rPr>
        <w:t>🔗 Patterns: detrimental to something | detrimental effect/impact | prove detrimental | potentially detrimental</w:t>
      </w:r>
    </w:p>
    <w:p>
      <w:pPr>
        <w:spacing w:before="120" w:after="40"/>
      </w:pPr>
      <w:r>
        <w:rPr>
          <w:b/>
          <w:sz w:val="24"/>
        </w:rPr>
        <w:t>devoid</w:t>
      </w:r>
      <w:r>
        <w:rPr>
          <w:sz w:val="22"/>
        </w:rPr>
        <w:t xml:space="preserve">  —  hoàn toàn thiếu, không có — entirely lacking or free from</w:t>
      </w:r>
    </w:p>
    <w:p>
      <w:pPr>
        <w:spacing w:before="0" w:after="40"/>
        <w:ind w:left="283"/>
      </w:pPr>
      <w:r>
        <w:rPr>
          <w:color w:val="505050"/>
          <w:sz w:val="18"/>
        </w:rPr>
        <w:t>Phát âm: dih-VOYD</w:t>
        <w:br/>
      </w:r>
      <w:r>
        <w:rPr>
          <w:color w:val="505050"/>
          <w:sz w:val="18"/>
        </w:rPr>
        <w:t>Collocations: devoid of, devoid of emotion, devoid of meaning, devoid of interest</w:t>
        <w:br/>
      </w:r>
      <w:r>
        <w:rPr>
          <w:color w:val="505050"/>
          <w:sz w:val="18"/>
        </w:rPr>
        <w:t>Synonyms: lacking, empty, without</w:t>
        <w:br/>
      </w:r>
      <w:r>
        <w:rPr>
          <w:color w:val="505050"/>
          <w:sz w:val="18"/>
        </w:rPr>
        <w:t>Antonyms: full of, rich in, abundant in</w:t>
        <w:br/>
      </w:r>
    </w:p>
    <w:p>
      <w:pPr>
        <w:spacing w:before="0" w:after="40"/>
        <w:ind w:left="283"/>
      </w:pPr>
      <w:r>
        <w:rPr>
          <w:i/>
          <w:sz w:val="20"/>
        </w:rPr>
        <w:t>📝 The report was devoid of any useful information.</w:t>
      </w:r>
      <w:r>
        <w:br/>
      </w:r>
      <w:r>
        <w:rPr>
          <w:color w:val="006400"/>
          <w:sz w:val="20"/>
        </w:rPr>
        <w:t xml:space="preserve">    → Báo cáo hoàn toàn thiếu bất kỳ thông tin hữu ích nào.</w:t>
      </w:r>
    </w:p>
    <w:p>
      <w:pPr>
        <w:spacing w:before="0" w:after="40"/>
        <w:ind w:left="283"/>
      </w:pPr>
      <w:r>
        <w:rPr>
          <w:color w:val="005078"/>
          <w:sz w:val="18"/>
        </w:rPr>
        <w:t>💡 Luôn đi với 'of'. Nghĩa là hoàn toàn không có — mạnh hơn 'lacking'. Dùng trong văn viết trang trọng.</w:t>
      </w:r>
    </w:p>
    <w:p>
      <w:pPr>
        <w:spacing w:before="0" w:after="40"/>
        <w:ind w:left="283"/>
      </w:pPr>
      <w:r>
        <w:rPr>
          <w:i/>
          <w:sz w:val="18"/>
        </w:rPr>
        <w:t>✏️ The landscape was devoid of any vegetation.</w:t>
      </w:r>
      <w:r>
        <w:br/>
      </w:r>
      <w:r>
        <w:rPr>
          <w:color w:val="006400"/>
          <w:sz w:val="18"/>
        </w:rPr>
        <w:t xml:space="preserve">    → Cảnh quan hoàn toàn không có thảm thực vật nào.</w:t>
      </w:r>
      <w:r>
        <w:br/>
      </w:r>
      <w:r>
        <w:rPr>
          <w:i/>
          <w:sz w:val="18"/>
        </w:rPr>
        <w:t>✏️ His speech was devoid of substance or originality.</w:t>
      </w:r>
      <w:r>
        <w:br/>
      </w:r>
      <w:r>
        <w:rPr>
          <w:color w:val="006400"/>
          <w:sz w:val="18"/>
        </w:rPr>
        <w:t xml:space="preserve">    → Bài phát biểu của anh hoàn toàn thiếu nội dung hay sự sáng tạo.</w:t>
      </w:r>
    </w:p>
    <w:p>
      <w:pPr>
        <w:spacing w:before="0" w:after="80"/>
        <w:ind w:left="283"/>
      </w:pPr>
      <w:r>
        <w:rPr>
          <w:color w:val="643C00"/>
          <w:sz w:val="18"/>
        </w:rPr>
        <w:t>🔗 Patterns: completely devoid of | devoid of compassion | devoid of logic</w:t>
      </w:r>
    </w:p>
    <w:p>
      <w:pPr>
        <w:spacing w:before="120" w:after="40"/>
      </w:pPr>
      <w:r>
        <w:rPr>
          <w:b/>
          <w:sz w:val="24"/>
        </w:rPr>
        <w:t>diffuse</w:t>
      </w:r>
      <w:r>
        <w:rPr>
          <w:sz w:val="22"/>
        </w:rPr>
        <w:t xml:space="preserve">  —  khuếch tán, lan tỏa — to spread or cause to spread over a wide area</w:t>
      </w:r>
    </w:p>
    <w:p>
      <w:pPr>
        <w:spacing w:before="0" w:after="40"/>
        <w:ind w:left="283"/>
      </w:pPr>
      <w:r>
        <w:rPr>
          <w:color w:val="505050"/>
          <w:sz w:val="18"/>
        </w:rPr>
        <w:t>Phát âm: dih-FYOOZ</w:t>
        <w:br/>
      </w:r>
      <w:r>
        <w:rPr>
          <w:color w:val="505050"/>
          <w:sz w:val="18"/>
        </w:rPr>
        <w:t>Collocations: spread, distribution, expansion, movement</w:t>
        <w:br/>
      </w:r>
      <w:r>
        <w:rPr>
          <w:color w:val="505050"/>
          <w:sz w:val="18"/>
        </w:rPr>
        <w:t>Synonyms: spread, scatter, disperse</w:t>
        <w:br/>
      </w:r>
      <w:r>
        <w:rPr>
          <w:color w:val="505050"/>
          <w:sz w:val="18"/>
        </w:rPr>
        <w:t>Antonyms: concentrate, focus, gather</w:t>
        <w:br/>
      </w:r>
    </w:p>
    <w:p>
      <w:pPr>
        <w:spacing w:before="0" w:after="40"/>
        <w:ind w:left="283"/>
      </w:pPr>
      <w:r>
        <w:rPr>
          <w:i/>
          <w:sz w:val="20"/>
        </w:rPr>
        <w:t>📝 The scent of flowers diffused through the room.</w:t>
      </w:r>
      <w:r>
        <w:br/>
      </w:r>
      <w:r>
        <w:rPr>
          <w:color w:val="006400"/>
          <w:sz w:val="20"/>
        </w:rPr>
        <w:t xml:space="preserve">    → Hương hoa lan tỏa khắp phòng.</w:t>
      </w:r>
    </w:p>
    <w:p>
      <w:pPr>
        <w:spacing w:before="0" w:after="40"/>
        <w:ind w:left="283"/>
      </w:pPr>
      <w:r>
        <w:rPr>
          <w:color w:val="005078"/>
          <w:sz w:val="18"/>
        </w:rPr>
        <w:t>💡 Động từ /dih-FYOOZ/ = lan tỏa. Tính từ /dih-FYOOS/ = phân tán, lan rộng. Khác 'defuse' (tháo ngòi nổ, giảm căng thẳng) - đừng nhầm!</w:t>
      </w:r>
    </w:p>
    <w:p>
      <w:pPr>
        <w:spacing w:before="0" w:after="40"/>
        <w:ind w:left="283"/>
      </w:pPr>
      <w:r>
        <w:rPr>
          <w:i/>
          <w:sz w:val="18"/>
        </w:rPr>
        <w:t>✏️ Social media helps diffuse information rapidly across the globe.</w:t>
      </w:r>
      <w:r>
        <w:br/>
      </w:r>
      <w:r>
        <w:rPr>
          <w:color w:val="006400"/>
          <w:sz w:val="18"/>
        </w:rPr>
        <w:t xml:space="preserve">    → Mạng xã hội giúp lan tỏa thông tin nhanh chóng khắp toàn cầu.</w:t>
      </w:r>
      <w:r>
        <w:br/>
      </w:r>
      <w:r>
        <w:rPr>
          <w:i/>
          <w:sz w:val="18"/>
        </w:rPr>
        <w:t>✏️ The light was diffused through the curtains, creating a soft glow.</w:t>
      </w:r>
      <w:r>
        <w:br/>
      </w:r>
      <w:r>
        <w:rPr>
          <w:color w:val="006400"/>
          <w:sz w:val="18"/>
        </w:rPr>
        <w:t xml:space="preserve">    → Ánh sáng được khuếch tán qua rèm, tạo ra ánh sáng dịu nhẹ.</w:t>
      </w:r>
    </w:p>
    <w:p>
      <w:pPr>
        <w:spacing w:before="0" w:after="80"/>
        <w:ind w:left="283"/>
      </w:pPr>
      <w:r>
        <w:rPr>
          <w:color w:val="643C00"/>
          <w:sz w:val="18"/>
        </w:rPr>
        <w:t>🔗 Patterns: diffuse light | diffuse information | diffuse through</w:t>
      </w:r>
    </w:p>
    <w:p>
      <w:pPr>
        <w:spacing w:before="120" w:after="40"/>
      </w:pPr>
      <w:r>
        <w:rPr>
          <w:b/>
          <w:sz w:val="24"/>
        </w:rPr>
        <w:t>digress</w:t>
      </w:r>
      <w:r>
        <w:rPr>
          <w:sz w:val="22"/>
        </w:rPr>
        <w:t xml:space="preserve">  —  lạc đề, đi lạc chủ đề — to leave the main subject temporarily in speech or writing</w:t>
      </w:r>
    </w:p>
    <w:p>
      <w:pPr>
        <w:spacing w:before="0" w:after="40"/>
        <w:ind w:left="283"/>
      </w:pPr>
      <w:r>
        <w:rPr>
          <w:color w:val="505050"/>
          <w:sz w:val="18"/>
        </w:rPr>
        <w:t>Phát âm: dy-GRES</w:t>
        <w:br/>
      </w:r>
      <w:r>
        <w:rPr>
          <w:color w:val="505050"/>
          <w:sz w:val="18"/>
        </w:rPr>
        <w:t>Collocations: digress from, tend to digress, digress briefly, but I digress</w:t>
        <w:br/>
      </w:r>
      <w:r>
        <w:rPr>
          <w:color w:val="505050"/>
          <w:sz w:val="18"/>
        </w:rPr>
        <w:t>Synonyms: deviate, stray, wander</w:t>
        <w:br/>
      </w:r>
      <w:r>
        <w:rPr>
          <w:color w:val="505050"/>
          <w:sz w:val="18"/>
        </w:rPr>
        <w:t>Antonyms: focus, stay on topic</w:t>
        <w:br/>
      </w:r>
    </w:p>
    <w:p>
      <w:pPr>
        <w:spacing w:before="0" w:after="40"/>
        <w:ind w:left="283"/>
      </w:pPr>
      <w:r>
        <w:rPr>
          <w:i/>
          <w:sz w:val="20"/>
        </w:rPr>
        <w:t>📝 I digress — let me get back to the main point.</w:t>
      </w:r>
      <w:r>
        <w:br/>
      </w:r>
      <w:r>
        <w:rPr>
          <w:color w:val="006400"/>
          <w:sz w:val="20"/>
        </w:rPr>
        <w:t xml:space="preserve">    → Tôi lạc đề — hãy để tôi quay lại điểm chính.</w:t>
      </w:r>
    </w:p>
    <w:p>
      <w:pPr>
        <w:spacing w:before="0" w:after="40"/>
        <w:ind w:left="283"/>
      </w:pPr>
      <w:r>
        <w:rPr>
          <w:color w:val="005078"/>
          <w:sz w:val="18"/>
        </w:rPr>
        <w:t>💡 Dùng khi nhận ra mình đang lạc đề và muốn quay lại chủ đề chính. 'But I digress' là cụm rất phổ biến.</w:t>
      </w:r>
    </w:p>
    <w:p>
      <w:pPr>
        <w:spacing w:before="0" w:after="40"/>
        <w:ind w:left="283"/>
      </w:pPr>
      <w:r>
        <w:rPr>
          <w:i/>
          <w:sz w:val="18"/>
        </w:rPr>
        <w:t>✏️ But I digress — let's get back to the main topic.</w:t>
      </w:r>
      <w:r>
        <w:br/>
      </w:r>
      <w:r>
        <w:rPr>
          <w:color w:val="006400"/>
          <w:sz w:val="18"/>
        </w:rPr>
        <w:t xml:space="preserve">    → Nhưng tôi lạc đề — hãy quay lại chủ đề chính.</w:t>
      </w:r>
      <w:r>
        <w:br/>
      </w:r>
      <w:r>
        <w:rPr>
          <w:i/>
          <w:sz w:val="18"/>
        </w:rPr>
        <w:t>✏️ The lecturer tends to digress from the topic frequently.</w:t>
      </w:r>
      <w:r>
        <w:br/>
      </w:r>
      <w:r>
        <w:rPr>
          <w:color w:val="006400"/>
          <w:sz w:val="18"/>
        </w:rPr>
        <w:t xml:space="preserve">    → Giảng viên có xu hướng lạc đề thường xuyên.</w:t>
      </w:r>
    </w:p>
    <w:p>
      <w:pPr>
        <w:spacing w:before="0" w:after="80"/>
        <w:ind w:left="283"/>
      </w:pPr>
      <w:r>
        <w:rPr>
          <w:color w:val="643C00"/>
          <w:sz w:val="18"/>
        </w:rPr>
        <w:t>🔗 Patterns: but I digress | digress from the topic | tend to digress</w:t>
      </w:r>
    </w:p>
    <w:p>
      <w:pPr>
        <w:spacing w:before="120" w:after="40"/>
      </w:pPr>
      <w:r>
        <w:rPr>
          <w:b/>
          <w:sz w:val="24"/>
        </w:rPr>
        <w:t>discern</w:t>
      </w:r>
      <w:r>
        <w:rPr>
          <w:sz w:val="22"/>
        </w:rPr>
        <w:t xml:space="preserve">  —  nhận ra, phân biệt — to perceive or recognize something</w:t>
      </w:r>
    </w:p>
    <w:p>
      <w:pPr>
        <w:spacing w:before="0" w:after="40"/>
        <w:ind w:left="283"/>
      </w:pPr>
      <w:r>
        <w:rPr>
          <w:color w:val="505050"/>
          <w:sz w:val="18"/>
        </w:rPr>
        <w:t>Phát âm: dih-SURN</w:t>
        <w:br/>
      </w:r>
      <w:r>
        <w:rPr>
          <w:color w:val="505050"/>
          <w:sz w:val="18"/>
        </w:rPr>
        <w:t>Collocations: discern the difference, discern between, discern the truth, difficult to discern</w:t>
        <w:br/>
      </w:r>
      <w:r>
        <w:rPr>
          <w:color w:val="505050"/>
          <w:sz w:val="18"/>
        </w:rPr>
        <w:t>Synonyms: perceive, detect, distinguish</w:t>
        <w:br/>
      </w:r>
      <w:r>
        <w:rPr>
          <w:color w:val="505050"/>
          <w:sz w:val="18"/>
        </w:rPr>
        <w:t>Antonyms: overlook, miss, ignore</w:t>
        <w:br/>
      </w:r>
    </w:p>
    <w:p>
      <w:pPr>
        <w:spacing w:before="0" w:after="40"/>
        <w:ind w:left="283"/>
      </w:pPr>
      <w:r>
        <w:rPr>
          <w:i/>
          <w:sz w:val="20"/>
        </w:rPr>
        <w:t>📝 It was difficult to discern the truth from the lies.</w:t>
      </w:r>
      <w:r>
        <w:br/>
      </w:r>
      <w:r>
        <w:rPr>
          <w:color w:val="006400"/>
          <w:sz w:val="20"/>
        </w:rPr>
        <w:t xml:space="preserve">    → Khó nhận ra sự thật từ những lời nói dối.</w:t>
      </w:r>
    </w:p>
    <w:p>
      <w:pPr>
        <w:spacing w:before="0" w:after="40"/>
        <w:ind w:left="283"/>
      </w:pPr>
      <w:r>
        <w:rPr>
          <w:color w:val="005078"/>
          <w:sz w:val="18"/>
        </w:rPr>
        <w:t>💡 Dùng khi cần nhận ra điều gì đó khó thấy hoặc phân biệt giữa các thứ tương tự. Trang trọng hơn 'notice'.</w:t>
      </w:r>
    </w:p>
    <w:p>
      <w:pPr>
        <w:spacing w:before="0" w:after="40"/>
        <w:ind w:left="283"/>
      </w:pPr>
      <w:r>
        <w:rPr>
          <w:i/>
          <w:sz w:val="18"/>
        </w:rPr>
        <w:t>✏️ It is hard to discern any real difference between the two products.</w:t>
      </w:r>
      <w:r>
        <w:br/>
      </w:r>
      <w:r>
        <w:rPr>
          <w:color w:val="006400"/>
          <w:sz w:val="18"/>
        </w:rPr>
        <w:t xml:space="preserve">    → Khó nhận ra sự khác biệt thực sự giữa hai sản phẩm.</w:t>
      </w:r>
      <w:r>
        <w:br/>
      </w:r>
      <w:r>
        <w:rPr>
          <w:i/>
          <w:sz w:val="18"/>
        </w:rPr>
        <w:t>✏️ She could discern a note of sadness in his voice.</w:t>
      </w:r>
      <w:r>
        <w:br/>
      </w:r>
      <w:r>
        <w:rPr>
          <w:color w:val="006400"/>
          <w:sz w:val="18"/>
        </w:rPr>
        <w:t xml:space="preserve">    → Cô có thể nhận ra nốt buồn trong giọng anh.</w:t>
      </w:r>
    </w:p>
    <w:p>
      <w:pPr>
        <w:spacing w:before="0" w:after="80"/>
        <w:ind w:left="283"/>
      </w:pPr>
      <w:r>
        <w:rPr>
          <w:color w:val="643C00"/>
          <w:sz w:val="18"/>
        </w:rPr>
        <w:t>🔗 Patterns: easily discern | discern a pattern | discern the meaning</w:t>
      </w:r>
    </w:p>
    <w:p>
      <w:pPr>
        <w:spacing w:before="120" w:after="40"/>
      </w:pPr>
      <w:r>
        <w:rPr>
          <w:b/>
          <w:sz w:val="24"/>
        </w:rPr>
        <w:t>discord</w:t>
      </w:r>
      <w:r>
        <w:rPr>
          <w:sz w:val="22"/>
        </w:rPr>
        <w:t xml:space="preserve">  —  sự bất hòa, mâu thuẫn — disagreement between people; lack of harmony</w:t>
      </w:r>
    </w:p>
    <w:p>
      <w:pPr>
        <w:spacing w:before="0" w:after="40"/>
        <w:ind w:left="283"/>
      </w:pPr>
      <w:r>
        <w:rPr>
          <w:color w:val="505050"/>
          <w:sz w:val="18"/>
        </w:rPr>
        <w:t>Phát âm: DIS-kord</w:t>
        <w:br/>
      </w:r>
      <w:r>
        <w:rPr>
          <w:color w:val="505050"/>
          <w:sz w:val="18"/>
        </w:rPr>
        <w:t>Collocations: discord between, sow discord, discord among, discord and conflict</w:t>
        <w:br/>
      </w:r>
      <w:r>
        <w:rPr>
          <w:color w:val="505050"/>
          <w:sz w:val="18"/>
        </w:rPr>
        <w:t>Synonyms: conflict, disagreement, strife</w:t>
        <w:br/>
      </w:r>
      <w:r>
        <w:rPr>
          <w:color w:val="505050"/>
          <w:sz w:val="18"/>
        </w:rPr>
        <w:t>Antonyms: harmony, agreement, unity</w:t>
        <w:br/>
      </w:r>
    </w:p>
    <w:p>
      <w:pPr>
        <w:spacing w:before="0" w:after="40"/>
        <w:ind w:left="283"/>
      </w:pPr>
      <w:r>
        <w:rPr>
          <w:i/>
          <w:sz w:val="20"/>
        </w:rPr>
        <w:t>📝 There was growing discord among the team members over the project direction.</w:t>
      </w:r>
      <w:r>
        <w:br/>
      </w:r>
      <w:r>
        <w:rPr>
          <w:color w:val="006400"/>
          <w:sz w:val="20"/>
        </w:rPr>
        <w:t xml:space="preserve">    → Có sự bất hòa ngày càng tăng giữa các thành viên về hướng dự án.</w:t>
      </w:r>
    </w:p>
    <w:p>
      <w:pPr>
        <w:spacing w:before="0" w:after="40"/>
        <w:ind w:left="283"/>
      </w:pPr>
      <w:r>
        <w:rPr>
          <w:color w:val="005078"/>
          <w:sz w:val="18"/>
        </w:rPr>
        <w:t>💡 Dùng cho sự bất hòa trong nhóm, gia đình, hoặc xã hội. 'Sow discord' = gieo rắc bất hòa. Đừng nhầm với app Discord.</w:t>
      </w:r>
    </w:p>
    <w:p>
      <w:pPr>
        <w:spacing w:before="0" w:after="40"/>
        <w:ind w:left="283"/>
      </w:pPr>
      <w:r>
        <w:rPr>
          <w:i/>
          <w:sz w:val="18"/>
        </w:rPr>
        <w:t>✏️ Political discord has divided the nation into opposing camps.</w:t>
      </w:r>
      <w:r>
        <w:br/>
      </w:r>
      <w:r>
        <w:rPr>
          <w:color w:val="006400"/>
          <w:sz w:val="18"/>
        </w:rPr>
        <w:t xml:space="preserve">    → Bất hòa chính trị đã chia đất nước thành các phe đối lập.</w:t>
      </w:r>
      <w:r>
        <w:br/>
      </w:r>
      <w:r>
        <w:rPr>
          <w:i/>
          <w:sz w:val="18"/>
        </w:rPr>
        <w:t>✏️ The decision sowed discord within the management team.</w:t>
      </w:r>
      <w:r>
        <w:br/>
      </w:r>
      <w:r>
        <w:rPr>
          <w:color w:val="006400"/>
          <w:sz w:val="18"/>
        </w:rPr>
        <w:t xml:space="preserve">    → Quyết định gieo rắc bất hòa trong đội ngũ quản lý.</w:t>
      </w:r>
    </w:p>
    <w:p>
      <w:pPr>
        <w:spacing w:before="0" w:after="80"/>
        <w:ind w:left="283"/>
      </w:pPr>
      <w:r>
        <w:rPr>
          <w:color w:val="643C00"/>
          <w:sz w:val="18"/>
        </w:rPr>
        <w:t>🔗 Patterns: marital discord | cause discord | discord within the party</w:t>
      </w:r>
    </w:p>
    <w:p>
      <w:pPr>
        <w:spacing w:before="120" w:after="40"/>
      </w:pPr>
      <w:r>
        <w:rPr>
          <w:b/>
          <w:sz w:val="24"/>
        </w:rPr>
        <w:t>discourse</w:t>
      </w:r>
      <w:r>
        <w:rPr>
          <w:sz w:val="22"/>
        </w:rPr>
        <w:t xml:space="preserve">  —  diễn ngôn, bài luận — written or spoken communication or discussion on a particular topic</w:t>
      </w:r>
    </w:p>
    <w:p>
      <w:pPr>
        <w:spacing w:before="0" w:after="40"/>
        <w:ind w:left="283"/>
      </w:pPr>
      <w:r>
        <w:rPr>
          <w:color w:val="505050"/>
          <w:sz w:val="18"/>
        </w:rPr>
        <w:t>Phát âm: DIS-kors</w:t>
        <w:br/>
      </w:r>
      <w:r>
        <w:rPr>
          <w:color w:val="505050"/>
          <w:sz w:val="18"/>
        </w:rPr>
        <w:t>Collocations: public discourse, academic discourse, political discourse, discourse on</w:t>
        <w:br/>
      </w:r>
      <w:r>
        <w:rPr>
          <w:color w:val="505050"/>
          <w:sz w:val="18"/>
        </w:rPr>
        <w:t>Synonyms: discussion, debate, dialogue</w:t>
        <w:br/>
      </w:r>
      <w:r>
        <w:rPr>
          <w:color w:val="505050"/>
          <w:sz w:val="18"/>
        </w:rPr>
        <w:t>Antonyms: silence, monologue, censorship</w:t>
        <w:br/>
      </w:r>
    </w:p>
    <w:p>
      <w:pPr>
        <w:spacing w:before="0" w:after="40"/>
        <w:ind w:left="283"/>
      </w:pPr>
      <w:r>
        <w:rPr>
          <w:i/>
          <w:sz w:val="20"/>
        </w:rPr>
        <w:t>📝 Academic discourse requires evidence-based arguments and formal language.</w:t>
      </w:r>
      <w:r>
        <w:br/>
      </w:r>
      <w:r>
        <w:rPr>
          <w:color w:val="006400"/>
          <w:sz w:val="20"/>
        </w:rPr>
        <w:t xml:space="preserve">    → Diễn ngôn học thuật đòi hỏi lập luận dựa trên bằng chứng và ngôn ngữ trang trọng.</w:t>
      </w:r>
    </w:p>
    <w:p>
      <w:pPr>
        <w:spacing w:before="0" w:after="40"/>
        <w:ind w:left="283"/>
      </w:pPr>
      <w:r>
        <w:rPr>
          <w:color w:val="005078"/>
          <w:sz w:val="18"/>
        </w:rPr>
        <w:t>💡 Diễn ngôn — cuộc thảo luận hoặc giao tiếp về một chủ đề cụ thể. Thường dùng trong ngữ cảnh học thuật và chính trị.</w:t>
      </w:r>
    </w:p>
    <w:p>
      <w:pPr>
        <w:spacing w:before="0" w:after="40"/>
        <w:ind w:left="283"/>
      </w:pPr>
      <w:r>
        <w:rPr>
          <w:i/>
          <w:sz w:val="18"/>
        </w:rPr>
        <w:t>✏️ Social media has changed the nature of public discourse.</w:t>
      </w:r>
      <w:r>
        <w:br/>
      </w:r>
      <w:r>
        <w:rPr>
          <w:color w:val="006400"/>
          <w:sz w:val="18"/>
        </w:rPr>
        <w:t xml:space="preserve">    → Mạng xã hội đã thay đổi bản chất của diễn ngôn công cộng.</w:t>
      </w:r>
      <w:r>
        <w:br/>
      </w:r>
      <w:r>
        <w:rPr>
          <w:i/>
          <w:sz w:val="18"/>
        </w:rPr>
        <w:t>✏️ Academic discourse requires formal language and evidence.</w:t>
      </w:r>
      <w:r>
        <w:br/>
      </w:r>
      <w:r>
        <w:rPr>
          <w:color w:val="006400"/>
          <w:sz w:val="18"/>
        </w:rPr>
        <w:t xml:space="preserve">    → Diễn ngôn học thuật đòi hỏi ngôn ngữ trang trọng và bằng chứng.</w:t>
      </w:r>
    </w:p>
    <w:p>
      <w:pPr>
        <w:spacing w:before="0" w:after="80"/>
        <w:ind w:left="283"/>
      </w:pPr>
      <w:r>
        <w:rPr>
          <w:color w:val="643C00"/>
          <w:sz w:val="18"/>
        </w:rPr>
        <w:t>🔗 Patterns: public discourse | academic discourse | political discourse</w:t>
      </w:r>
    </w:p>
    <w:p>
      <w:pPr>
        <w:spacing w:before="120" w:after="40"/>
      </w:pPr>
      <w:r>
        <w:rPr>
          <w:b/>
          <w:sz w:val="24"/>
        </w:rPr>
        <w:t>discrepancy</w:t>
      </w:r>
      <w:r>
        <w:rPr>
          <w:sz w:val="22"/>
        </w:rPr>
        <w:t xml:space="preserve">  —  sự khác biệt, sự chênh lệch — a difference between two things that should be the same</w:t>
      </w:r>
    </w:p>
    <w:p>
      <w:pPr>
        <w:spacing w:before="0" w:after="40"/>
        <w:ind w:left="283"/>
      </w:pPr>
      <w:r>
        <w:rPr>
          <w:color w:val="505050"/>
          <w:sz w:val="18"/>
        </w:rPr>
        <w:t>Phát âm: di-SKREP-uhn-see</w:t>
        <w:br/>
      </w:r>
      <w:r>
        <w:rPr>
          <w:color w:val="505050"/>
          <w:sz w:val="18"/>
        </w:rPr>
        <w:t>Collocations: significant discrepancy, discrepancy between, discrepancy in, resolve the discrepancy</w:t>
        <w:br/>
      </w:r>
      <w:r>
        <w:rPr>
          <w:color w:val="505050"/>
          <w:sz w:val="18"/>
        </w:rPr>
        <w:t>Synonyms: difference, inconsistency, variation</w:t>
        <w:br/>
      </w:r>
      <w:r>
        <w:rPr>
          <w:color w:val="505050"/>
          <w:sz w:val="18"/>
        </w:rPr>
        <w:t>Antonyms: agreement, consistency, correspondence</w:t>
        <w:br/>
      </w:r>
    </w:p>
    <w:p>
      <w:pPr>
        <w:spacing w:before="0" w:after="40"/>
        <w:ind w:left="283"/>
      </w:pPr>
      <w:r>
        <w:rPr>
          <w:i/>
          <w:sz w:val="20"/>
        </w:rPr>
        <w:t>📝 There was a discrepancy between the two financial reports that needed investigation.</w:t>
      </w:r>
      <w:r>
        <w:br/>
      </w:r>
      <w:r>
        <w:rPr>
          <w:color w:val="006400"/>
          <w:sz w:val="20"/>
        </w:rPr>
        <w:t xml:space="preserve">    → Có sự chênh lệch giữa hai báo cáo tài chính cần được điều tra.</w:t>
      </w:r>
    </w:p>
    <w:p>
      <w:pPr>
        <w:spacing w:before="0" w:after="40"/>
        <w:ind w:left="283"/>
      </w:pPr>
      <w:r>
        <w:rPr>
          <w:color w:val="005078"/>
          <w:sz w:val="18"/>
        </w:rPr>
        <w:t>💡 Dùng khi nói về sự khác biệt bất thường giữa hai thứ lẽ ra phải giống nhau. Discrepancy between A and B là cấu trúc phổ biến.</w:t>
      </w:r>
    </w:p>
    <w:p>
      <w:pPr>
        <w:spacing w:before="0" w:after="40"/>
        <w:ind w:left="283"/>
      </w:pPr>
      <w:r>
        <w:rPr>
          <w:i/>
          <w:sz w:val="18"/>
        </w:rPr>
        <w:t>✏️ Auditors found a significant discrepancy in the company's accounts.</w:t>
      </w:r>
      <w:r>
        <w:br/>
      </w:r>
      <w:r>
        <w:rPr>
          <w:color w:val="006400"/>
          <w:sz w:val="18"/>
        </w:rPr>
        <w:t xml:space="preserve">    → Kiểm toán viên phát hiện sự chênh lệch đáng kể trong sổ sách công ty.</w:t>
      </w:r>
      <w:r>
        <w:br/>
      </w:r>
      <w:r>
        <w:rPr>
          <w:i/>
          <w:sz w:val="18"/>
        </w:rPr>
        <w:t>✏️ There is a discrepancy between what he says and what he does.</w:t>
      </w:r>
      <w:r>
        <w:br/>
      </w:r>
      <w:r>
        <w:rPr>
          <w:color w:val="006400"/>
          <w:sz w:val="18"/>
        </w:rPr>
        <w:t xml:space="preserve">    → Có sự khác biệt giữa những gì anh ấy nói và những gì anh ấy làm.</w:t>
      </w:r>
    </w:p>
    <w:p>
      <w:pPr>
        <w:spacing w:before="0" w:after="80"/>
        <w:ind w:left="283"/>
      </w:pPr>
      <w:r>
        <w:rPr>
          <w:color w:val="643C00"/>
          <w:sz w:val="18"/>
        </w:rPr>
        <w:t>🔗 Patterns: discrepancy between | significant discrepancy | resolve the discrepancy</w:t>
      </w:r>
    </w:p>
    <w:p>
      <w:pPr>
        <w:spacing w:before="120" w:after="40"/>
      </w:pPr>
      <w:r>
        <w:rPr>
          <w:b/>
          <w:sz w:val="24"/>
        </w:rPr>
        <w:t>discrete</w:t>
      </w:r>
      <w:r>
        <w:rPr>
          <w:sz w:val="22"/>
        </w:rPr>
        <w:t xml:space="preserve">  —  Rời rạc, riêng biệt, tách biệt — Individually separate and distinct</w:t>
      </w:r>
    </w:p>
    <w:p>
      <w:pPr>
        <w:spacing w:before="0" w:after="40"/>
        <w:ind w:left="283"/>
      </w:pPr>
      <w:r>
        <w:rPr>
          <w:color w:val="505050"/>
          <w:sz w:val="18"/>
        </w:rPr>
        <w:t>Phát âm: dih-SKREET</w:t>
        <w:br/>
      </w:r>
      <w:r>
        <w:rPr>
          <w:color w:val="505050"/>
          <w:sz w:val="18"/>
        </w:rPr>
        <w:t>Collocations: discrete units, discrete categories, discrete steps</w:t>
        <w:br/>
      </w:r>
      <w:r>
        <w:rPr>
          <w:color w:val="505050"/>
          <w:sz w:val="18"/>
        </w:rPr>
        <w:t>Synonyms: separate, distinct, individual, independent</w:t>
        <w:br/>
      </w:r>
      <w:r>
        <w:rPr>
          <w:color w:val="505050"/>
          <w:sz w:val="18"/>
        </w:rPr>
        <w:t>Antonyms: continuous, connected, merged, combined</w:t>
        <w:br/>
      </w:r>
    </w:p>
    <w:p>
      <w:pPr>
        <w:spacing w:before="0" w:after="40"/>
        <w:ind w:left="283"/>
      </w:pPr>
      <w:r>
        <w:rPr>
          <w:i/>
          <w:sz w:val="20"/>
        </w:rPr>
        <w:t>📝 The project was divided into discrete phases.</w:t>
      </w:r>
      <w:r>
        <w:br/>
      </w:r>
      <w:r>
        <w:rPr>
          <w:color w:val="006400"/>
          <w:sz w:val="20"/>
        </w:rPr>
        <w:t xml:space="preserve">    → Dự án được chia thành các giai đoạn riêng biệt.</w:t>
      </w:r>
    </w:p>
    <w:p>
      <w:pPr>
        <w:spacing w:before="0" w:after="40"/>
        <w:ind w:left="283"/>
      </w:pPr>
      <w:r>
        <w:rPr>
          <w:color w:val="005078"/>
          <w:sz w:val="18"/>
        </w:rPr>
        <w:t>💡 Chú ý phân biệt với 'discreet' (kín đáo). 'Discrete' nghĩa là riêng biệt, tách rời. Rất hay dùng trong toán và lập trình.</w:t>
      </w:r>
    </w:p>
    <w:p>
      <w:pPr>
        <w:spacing w:before="0" w:after="40"/>
        <w:ind w:left="283"/>
      </w:pPr>
      <w:r>
        <w:rPr>
          <w:i/>
          <w:sz w:val="18"/>
        </w:rPr>
        <w:t>✏️ The data falls into discrete categories.</w:t>
      </w:r>
      <w:r>
        <w:br/>
      </w:r>
      <w:r>
        <w:rPr>
          <w:color w:val="006400"/>
          <w:sz w:val="18"/>
        </w:rPr>
        <w:t xml:space="preserve">    → Dữ liệu được phân thành các danh mục riêng biệt.</w:t>
      </w:r>
      <w:r>
        <w:br/>
      </w:r>
      <w:r>
        <w:rPr>
          <w:i/>
          <w:sz w:val="18"/>
        </w:rPr>
        <w:t>✏️ Each chapter covers a discrete topic.</w:t>
      </w:r>
      <w:r>
        <w:br/>
      </w:r>
      <w:r>
        <w:rPr>
          <w:color w:val="006400"/>
          <w:sz w:val="18"/>
        </w:rPr>
        <w:t xml:space="preserve">    → Mỗi chương bao gồm một chủ đề riêng biệt.</w:t>
      </w:r>
    </w:p>
    <w:p>
      <w:pPr>
        <w:spacing w:before="0" w:after="80"/>
        <w:ind w:left="283"/>
      </w:pPr>
      <w:r>
        <w:rPr>
          <w:color w:val="643C00"/>
          <w:sz w:val="18"/>
        </w:rPr>
        <w:t>🔗 Patterns: discrete units/categories | discrete steps/phases | discrete data</w:t>
      </w:r>
    </w:p>
    <w:p>
      <w:pPr>
        <w:spacing w:before="120" w:after="40"/>
      </w:pPr>
      <w:r>
        <w:rPr>
          <w:b/>
          <w:sz w:val="24"/>
        </w:rPr>
        <w:t>disdain</w:t>
      </w:r>
      <w:r>
        <w:rPr>
          <w:sz w:val="22"/>
        </w:rPr>
        <w:t xml:space="preserve">  —  sự khinh miệt, coi thường — the feeling that someone or something is unworthy of one's consideration or respect</w:t>
      </w:r>
    </w:p>
    <w:p>
      <w:pPr>
        <w:spacing w:before="0" w:after="40"/>
        <w:ind w:left="283"/>
      </w:pPr>
      <w:r>
        <w:rPr>
          <w:color w:val="505050"/>
          <w:sz w:val="18"/>
        </w:rPr>
        <w:t>Phát âm: dis-DAYN</w:t>
        <w:br/>
      </w:r>
      <w:r>
        <w:rPr>
          <w:color w:val="505050"/>
          <w:sz w:val="18"/>
        </w:rPr>
        <w:t>Collocations: disdain for, show disdain, with disdain, disdain toward</w:t>
        <w:br/>
      </w:r>
      <w:r>
        <w:rPr>
          <w:color w:val="505050"/>
          <w:sz w:val="18"/>
        </w:rPr>
        <w:t>Synonyms: contempt, scorn, derision</w:t>
        <w:br/>
      </w:r>
      <w:r>
        <w:rPr>
          <w:color w:val="505050"/>
          <w:sz w:val="18"/>
        </w:rPr>
        <w:t>Antonyms: respect, admiration, esteem</w:t>
        <w:br/>
      </w:r>
    </w:p>
    <w:p>
      <w:pPr>
        <w:spacing w:before="0" w:after="40"/>
        <w:ind w:left="283"/>
      </w:pPr>
      <w:r>
        <w:rPr>
          <w:i/>
          <w:sz w:val="20"/>
        </w:rPr>
        <w:t>📝 She looked at the messy room with obvious disdain.</w:t>
      </w:r>
      <w:r>
        <w:br/>
      </w:r>
      <w:r>
        <w:rPr>
          <w:color w:val="006400"/>
          <w:sz w:val="20"/>
        </w:rPr>
        <w:t xml:space="preserve">    → Cô ấy nhìn căn phòng bừa bộn với sự khinh miệt rõ ràng.</w:t>
      </w:r>
    </w:p>
    <w:p>
      <w:pPr>
        <w:spacing w:before="0" w:after="40"/>
        <w:ind w:left="283"/>
      </w:pPr>
      <w:r>
        <w:rPr>
          <w:color w:val="005078"/>
          <w:sz w:val="18"/>
        </w:rPr>
        <w:t>💡 Thể hiện sự khinh thường mạnh — coi ai/cái gì đó không xứng đáng. Có thể dùng làm danh từ hoặc động từ.</w:t>
      </w:r>
    </w:p>
    <w:p>
      <w:pPr>
        <w:spacing w:before="0" w:after="40"/>
        <w:ind w:left="283"/>
      </w:pPr>
      <w:r>
        <w:rPr>
          <w:i/>
          <w:sz w:val="18"/>
        </w:rPr>
        <w:t>✏️ She disdained the offer, considering it beneath her dignity.</w:t>
      </w:r>
      <w:r>
        <w:br/>
      </w:r>
      <w:r>
        <w:rPr>
          <w:color w:val="006400"/>
          <w:sz w:val="18"/>
        </w:rPr>
        <w:t xml:space="preserve">    → Cô khinh miệt lời đề nghị, coi nó dưới phẩm giá mình.</w:t>
      </w:r>
      <w:r>
        <w:br/>
      </w:r>
      <w:r>
        <w:rPr>
          <w:i/>
          <w:sz w:val="18"/>
        </w:rPr>
        <w:t>✏️ He spoke of his rivals with barely concealed disdain.</w:t>
      </w:r>
      <w:r>
        <w:br/>
      </w:r>
      <w:r>
        <w:rPr>
          <w:color w:val="006400"/>
          <w:sz w:val="18"/>
        </w:rPr>
        <w:t xml:space="preserve">    → Anh nói về đối thủ với sự khinh miệt khó che giấu.</w:t>
      </w:r>
    </w:p>
    <w:p>
      <w:pPr>
        <w:spacing w:before="0" w:after="80"/>
        <w:ind w:left="283"/>
      </w:pPr>
      <w:r>
        <w:rPr>
          <w:color w:val="643C00"/>
          <w:sz w:val="18"/>
        </w:rPr>
        <w:t>🔗 Patterns: utter disdain | disdain for authority | look with disdain</w:t>
      </w:r>
    </w:p>
    <w:p>
      <w:pPr>
        <w:spacing w:before="120" w:after="40"/>
      </w:pPr>
      <w:r>
        <w:rPr>
          <w:b/>
          <w:sz w:val="24"/>
        </w:rPr>
        <w:t>disparage</w:t>
      </w:r>
      <w:r>
        <w:rPr>
          <w:sz w:val="22"/>
        </w:rPr>
        <w:t xml:space="preserve">  —  coi thường, hạ thấp — to regard or represent as being of little worth</w:t>
      </w:r>
    </w:p>
    <w:p>
      <w:pPr>
        <w:spacing w:before="0" w:after="40"/>
        <w:ind w:left="283"/>
      </w:pPr>
      <w:r>
        <w:rPr>
          <w:color w:val="505050"/>
          <w:sz w:val="18"/>
        </w:rPr>
        <w:t>Phát âm: dih-SPAR-ij</w:t>
        <w:br/>
      </w:r>
      <w:r>
        <w:rPr>
          <w:color w:val="505050"/>
          <w:sz w:val="18"/>
        </w:rPr>
        <w:t>Collocations: disparage someone, disparage the efforts, disparage as, disparage publicly</w:t>
        <w:br/>
      </w:r>
      <w:r>
        <w:rPr>
          <w:color w:val="505050"/>
          <w:sz w:val="18"/>
        </w:rPr>
        <w:t>Synonyms: belittle, denigrate, deprecate</w:t>
        <w:br/>
      </w:r>
      <w:r>
        <w:rPr>
          <w:color w:val="505050"/>
          <w:sz w:val="18"/>
        </w:rPr>
        <w:t>Antonyms: praise, commend, value</w:t>
        <w:br/>
      </w:r>
    </w:p>
    <w:p>
      <w:pPr>
        <w:spacing w:before="0" w:after="40"/>
        <w:ind w:left="283"/>
      </w:pPr>
      <w:r>
        <w:rPr>
          <w:i/>
          <w:sz w:val="20"/>
        </w:rPr>
        <w:t>📝 He disparaged his colleague's work in front of the entire team.</w:t>
      </w:r>
      <w:r>
        <w:br/>
      </w:r>
      <w:r>
        <w:rPr>
          <w:color w:val="006400"/>
          <w:sz w:val="20"/>
        </w:rPr>
        <w:t xml:space="preserve">    → Anh ấy hạ thấp công việc của đồng nghiệp trước toàn đội.</w:t>
      </w:r>
    </w:p>
    <w:p>
      <w:pPr>
        <w:spacing w:before="0" w:after="40"/>
        <w:ind w:left="283"/>
      </w:pPr>
      <w:r>
        <w:rPr>
          <w:color w:val="005078"/>
          <w:sz w:val="18"/>
        </w:rPr>
        <w:t>💡 Hạ thấp giá trị của ai/cái gì bằng lời nói. Trang trọng hơn 'put down'. Thường dùng trong ngữ cảnh chuyên nghiệp.</w:t>
      </w:r>
    </w:p>
    <w:p>
      <w:pPr>
        <w:spacing w:before="0" w:after="40"/>
        <w:ind w:left="283"/>
      </w:pPr>
      <w:r>
        <w:rPr>
          <w:i/>
          <w:sz w:val="18"/>
        </w:rPr>
        <w:t>✏️ It is unprofessional to disparage your competitors publicly.</w:t>
      </w:r>
      <w:r>
        <w:br/>
      </w:r>
      <w:r>
        <w:rPr>
          <w:color w:val="006400"/>
          <w:sz w:val="18"/>
        </w:rPr>
        <w:t xml:space="preserve">    → Hạ thấp đối thủ công khai là thiếu chuyên nghiệp.</w:t>
      </w:r>
      <w:r>
        <w:br/>
      </w:r>
      <w:r>
        <w:rPr>
          <w:i/>
          <w:sz w:val="18"/>
        </w:rPr>
        <w:t>✏️ She felt disparaged by her manager's dismissive comments.</w:t>
      </w:r>
      <w:r>
        <w:br/>
      </w:r>
      <w:r>
        <w:rPr>
          <w:color w:val="006400"/>
          <w:sz w:val="18"/>
        </w:rPr>
        <w:t xml:space="preserve">    → Cô cảm thấy bị hạ thấp bởi nhận xét coi thường của quản lý.</w:t>
      </w:r>
    </w:p>
    <w:p>
      <w:pPr>
        <w:spacing w:before="0" w:after="80"/>
        <w:ind w:left="283"/>
      </w:pPr>
      <w:r>
        <w:rPr>
          <w:color w:val="643C00"/>
          <w:sz w:val="18"/>
        </w:rPr>
        <w:t>🔗 Patterns: disparage the competition | disparaging remarks | disparage someone's reputation</w:t>
      </w:r>
    </w:p>
    <w:p>
      <w:pPr>
        <w:spacing w:before="120" w:after="40"/>
      </w:pPr>
      <w:r>
        <w:rPr>
          <w:b/>
          <w:sz w:val="24"/>
        </w:rPr>
        <w:t>disparate</w:t>
      </w:r>
      <w:r>
        <w:rPr>
          <w:sz w:val="22"/>
        </w:rPr>
        <w:t xml:space="preserve">  —  khác biệt, không tương đồng — essentially different in kind; not allowing comparison</w:t>
      </w:r>
    </w:p>
    <w:p>
      <w:pPr>
        <w:spacing w:before="0" w:after="40"/>
        <w:ind w:left="283"/>
      </w:pPr>
      <w:r>
        <w:rPr>
          <w:color w:val="505050"/>
          <w:sz w:val="18"/>
        </w:rPr>
        <w:t>Phát âm: DIS-pur-uht</w:t>
        <w:br/>
      </w:r>
      <w:r>
        <w:rPr>
          <w:color w:val="505050"/>
          <w:sz w:val="18"/>
        </w:rPr>
        <w:t>Collocations: disparate groups, disparate views, disparate elements, disparate sources</w:t>
        <w:br/>
      </w:r>
      <w:r>
        <w:rPr>
          <w:color w:val="505050"/>
          <w:sz w:val="18"/>
        </w:rPr>
        <w:t>Synonyms: different, diverse, dissimilar</w:t>
        <w:br/>
      </w:r>
      <w:r>
        <w:rPr>
          <w:color w:val="505050"/>
          <w:sz w:val="18"/>
        </w:rPr>
        <w:t>Antonyms: similar, alike, comparable</w:t>
        <w:br/>
      </w:r>
    </w:p>
    <w:p>
      <w:pPr>
        <w:spacing w:before="0" w:after="40"/>
        <w:ind w:left="283"/>
      </w:pPr>
      <w:r>
        <w:rPr>
          <w:i/>
          <w:sz w:val="20"/>
        </w:rPr>
        <w:t>📝 The committee brought together people from disparate backgrounds.</w:t>
      </w:r>
      <w:r>
        <w:br/>
      </w:r>
      <w:r>
        <w:rPr>
          <w:color w:val="006400"/>
          <w:sz w:val="20"/>
        </w:rPr>
        <w:t xml:space="preserve">    → Ủy ban tập hợp người từ các nền tảng khác biệt.</w:t>
      </w:r>
    </w:p>
    <w:p>
      <w:pPr>
        <w:spacing w:before="0" w:after="40"/>
        <w:ind w:left="283"/>
      </w:pPr>
      <w:r>
        <w:rPr>
          <w:color w:val="005078"/>
          <w:sz w:val="18"/>
        </w:rPr>
        <w:t>💡 Nhấn mạnh sự khác biệt cơ bản đến mức khó so sánh, mạnh hơn 'different' thông thường.</w:t>
      </w:r>
    </w:p>
    <w:p>
      <w:pPr>
        <w:spacing w:before="0" w:after="40"/>
        <w:ind w:left="283"/>
      </w:pPr>
      <w:r>
        <w:rPr>
          <w:i/>
          <w:sz w:val="18"/>
        </w:rPr>
        <w:t>✏️ The project aims to bring together disparate communities.</w:t>
      </w:r>
      <w:r>
        <w:br/>
      </w:r>
      <w:r>
        <w:rPr>
          <w:color w:val="006400"/>
          <w:sz w:val="18"/>
        </w:rPr>
        <w:t xml:space="preserve">    → Dự án nhằm gắn kết các cộng đồng khác biệt.</w:t>
      </w:r>
      <w:r>
        <w:br/>
      </w:r>
      <w:r>
        <w:rPr>
          <w:i/>
          <w:sz w:val="18"/>
        </w:rPr>
        <w:t>✏️ She managed to combine disparate ideas into a coherent theory.</w:t>
      </w:r>
      <w:r>
        <w:br/>
      </w:r>
      <w:r>
        <w:rPr>
          <w:color w:val="006400"/>
          <w:sz w:val="18"/>
        </w:rPr>
        <w:t xml:space="preserve">    → Cô ấy kết hợp các ý tưởng khác biệt thành lý thuyết mạch lạc.</w:t>
      </w:r>
    </w:p>
    <w:p>
      <w:pPr>
        <w:spacing w:before="0" w:after="80"/>
        <w:ind w:left="283"/>
      </w:pPr>
      <w:r>
        <w:rPr>
          <w:color w:val="643C00"/>
          <w:sz w:val="18"/>
        </w:rPr>
        <w:t>🔗 Patterns: disparate + noun (groups/views/elements) | from disparate backgrounds | disparate from each other</w:t>
      </w:r>
    </w:p>
    <w:p>
      <w:pPr>
        <w:spacing w:before="120" w:after="40"/>
      </w:pPr>
      <w:r>
        <w:rPr>
          <w:b/>
          <w:sz w:val="24"/>
        </w:rPr>
        <w:t>disparity</w:t>
      </w:r>
      <w:r>
        <w:rPr>
          <w:sz w:val="22"/>
        </w:rPr>
        <w:t xml:space="preserve">  —  sự chênh lệch, bất bình đẳng — a great difference</w:t>
      </w:r>
    </w:p>
    <w:p>
      <w:pPr>
        <w:spacing w:before="0" w:after="40"/>
        <w:ind w:left="283"/>
      </w:pPr>
      <w:r>
        <w:rPr>
          <w:color w:val="505050"/>
          <w:sz w:val="18"/>
        </w:rPr>
        <w:t>Phát âm: dih-SPAR-uh-tee</w:t>
        <w:br/>
      </w:r>
      <w:r>
        <w:rPr>
          <w:color w:val="505050"/>
          <w:sz w:val="18"/>
        </w:rPr>
        <w:t>Collocations: income disparity, disparity between, gender disparity, disparity in</w:t>
        <w:br/>
      </w:r>
      <w:r>
        <w:rPr>
          <w:color w:val="505050"/>
          <w:sz w:val="18"/>
        </w:rPr>
        <w:t>Synonyms: inequality, gap, difference</w:t>
        <w:br/>
      </w:r>
      <w:r>
        <w:rPr>
          <w:color w:val="505050"/>
          <w:sz w:val="18"/>
        </w:rPr>
        <w:t>Antonyms: equality, parity, balance</w:t>
        <w:br/>
      </w:r>
    </w:p>
    <w:p>
      <w:pPr>
        <w:spacing w:before="0" w:after="40"/>
        <w:ind w:left="283"/>
      </w:pPr>
      <w:r>
        <w:rPr>
          <w:i/>
          <w:sz w:val="20"/>
        </w:rPr>
        <w:t>📝 There is a growing disparity between rich and poor in many countries.</w:t>
      </w:r>
      <w:r>
        <w:br/>
      </w:r>
      <w:r>
        <w:rPr>
          <w:color w:val="006400"/>
          <w:sz w:val="20"/>
        </w:rPr>
        <w:t xml:space="preserve">    → Có sự chênh lệch ngày càng tăng giữa giàu và nghèo ở nhiều nước.</w:t>
      </w:r>
    </w:p>
    <w:p>
      <w:pPr>
        <w:spacing w:before="0" w:after="40"/>
        <w:ind w:left="283"/>
      </w:pPr>
      <w:r>
        <w:rPr>
          <w:color w:val="005078"/>
          <w:sz w:val="18"/>
        </w:rPr>
        <w:t>💡 Dùng khi nói về sự chênh lệch không công bằng giữa các nhóm. Rất phổ biến trong IELTS Writing Task 2 về xã hội.</w:t>
      </w:r>
    </w:p>
    <w:p>
      <w:pPr>
        <w:spacing w:before="0" w:after="40"/>
        <w:ind w:left="283"/>
      </w:pPr>
      <w:r>
        <w:rPr>
          <w:i/>
          <w:sz w:val="18"/>
        </w:rPr>
        <w:t>✏️ The disparity in healthcare access between urban and rural areas is alarming.</w:t>
      </w:r>
      <w:r>
        <w:br/>
      </w:r>
      <w:r>
        <w:rPr>
          <w:color w:val="006400"/>
          <w:sz w:val="18"/>
        </w:rPr>
        <w:t xml:space="preserve">    → Sự chênh lệch tiếp cận y tế giữa thành thị và nông thôn đáng báo động.</w:t>
      </w:r>
      <w:r>
        <w:br/>
      </w:r>
      <w:r>
        <w:rPr>
          <w:i/>
          <w:sz w:val="18"/>
        </w:rPr>
        <w:t>✏️ Wage disparity between men and women persists in many industries.</w:t>
      </w:r>
      <w:r>
        <w:br/>
      </w:r>
      <w:r>
        <w:rPr>
          <w:color w:val="006400"/>
          <w:sz w:val="18"/>
        </w:rPr>
        <w:t xml:space="preserve">    → Chênh lệch lương giữa nam và nữ vẫn tồn tại trong nhiều ngành.</w:t>
      </w:r>
    </w:p>
    <w:p>
      <w:pPr>
        <w:spacing w:before="0" w:after="80"/>
        <w:ind w:left="283"/>
      </w:pPr>
      <w:r>
        <w:rPr>
          <w:color w:val="643C00"/>
          <w:sz w:val="18"/>
        </w:rPr>
        <w:t>🔗 Patterns: wealth disparity | racial disparity | reduce the disparity</w:t>
      </w:r>
    </w:p>
    <w:p>
      <w:pPr>
        <w:spacing w:before="120" w:after="40"/>
      </w:pPr>
      <w:r>
        <w:rPr>
          <w:b/>
          <w:sz w:val="24"/>
        </w:rPr>
        <w:t>displace</w:t>
      </w:r>
      <w:r>
        <w:rPr>
          <w:sz w:val="22"/>
        </w:rPr>
        <w:t xml:space="preserve">  —  Thay thế, dời chỗ; buộc phải di dời — To move something from its proper place; to force someone to leave</w:t>
      </w:r>
    </w:p>
    <w:p>
      <w:pPr>
        <w:spacing w:before="0" w:after="40"/>
        <w:ind w:left="283"/>
      </w:pPr>
      <w:r>
        <w:rPr>
          <w:color w:val="505050"/>
          <w:sz w:val="18"/>
        </w:rPr>
        <w:t>Phát âm: dis-PLAYS</w:t>
        <w:br/>
      </w:r>
      <w:r>
        <w:rPr>
          <w:color w:val="505050"/>
          <w:sz w:val="18"/>
        </w:rPr>
        <w:t>Collocations: displace workers, displace people, displace water</w:t>
        <w:br/>
      </w:r>
      <w:r>
        <w:rPr>
          <w:color w:val="505050"/>
          <w:sz w:val="18"/>
        </w:rPr>
        <w:t>Synonyms: replace, relocate, remove, dislodge</w:t>
        <w:br/>
      </w:r>
      <w:r>
        <w:rPr>
          <w:color w:val="505050"/>
          <w:sz w:val="18"/>
        </w:rPr>
        <w:t>Antonyms: place, settle, establish, restore</w:t>
        <w:br/>
      </w:r>
    </w:p>
    <w:p>
      <w:pPr>
        <w:spacing w:before="0" w:after="40"/>
        <w:ind w:left="283"/>
      </w:pPr>
      <w:r>
        <w:rPr>
          <w:i/>
          <w:sz w:val="20"/>
        </w:rPr>
        <w:t>📝 The flood displaced thousands of families.</w:t>
      </w:r>
      <w:r>
        <w:br/>
      </w:r>
      <w:r>
        <w:rPr>
          <w:color w:val="006400"/>
          <w:sz w:val="20"/>
        </w:rPr>
        <w:t xml:space="preserve">    → Trận lũ buộc hàng nghìn gia đình phải di dời.</w:t>
      </w:r>
    </w:p>
    <w:p>
      <w:pPr>
        <w:spacing w:before="0" w:after="40"/>
        <w:ind w:left="283"/>
      </w:pPr>
      <w:r>
        <w:rPr>
          <w:color w:val="005078"/>
          <w:sz w:val="18"/>
        </w:rPr>
        <w:t>💡 Thường dùng trong ngữ cảnh thiên tai, chiến tranh (người dân bị di dời) hoặc công nghệ (thay thế lao động).</w:t>
      </w:r>
    </w:p>
    <w:p>
      <w:pPr>
        <w:spacing w:before="0" w:after="40"/>
        <w:ind w:left="283"/>
      </w:pPr>
      <w:r>
        <w:rPr>
          <w:i/>
          <w:sz w:val="18"/>
        </w:rPr>
        <w:t>✏️ Automation may displace millions of workers.</w:t>
      </w:r>
      <w:r>
        <w:br/>
      </w:r>
      <w:r>
        <w:rPr>
          <w:color w:val="006400"/>
          <w:sz w:val="18"/>
        </w:rPr>
        <w:t xml:space="preserve">    → Tự động hóa có thể thay thế hàng triệu công nhân.</w:t>
      </w:r>
      <w:r>
        <w:br/>
      </w:r>
      <w:r>
        <w:rPr>
          <w:i/>
          <w:sz w:val="18"/>
        </w:rPr>
        <w:t>✏️ The war displaced over two million refugees.</w:t>
      </w:r>
      <w:r>
        <w:br/>
      </w:r>
      <w:r>
        <w:rPr>
          <w:color w:val="006400"/>
          <w:sz w:val="18"/>
        </w:rPr>
        <w:t xml:space="preserve">    → Chiến tranh buộc hơn hai triệu người tị nạn phải di dời.</w:t>
      </w:r>
    </w:p>
    <w:p>
      <w:pPr>
        <w:spacing w:before="0" w:after="80"/>
        <w:ind w:left="283"/>
      </w:pPr>
      <w:r>
        <w:rPr>
          <w:color w:val="643C00"/>
          <w:sz w:val="18"/>
        </w:rPr>
        <w:t>🔗 Patterns: displace workers/people | be displaced by | internally displaced</w:t>
      </w:r>
    </w:p>
    <w:p>
      <w:pPr>
        <w:spacing w:before="120" w:after="40"/>
      </w:pPr>
      <w:r>
        <w:rPr>
          <w:b/>
          <w:sz w:val="24"/>
        </w:rPr>
        <w:t>disseminate</w:t>
      </w:r>
      <w:r>
        <w:rPr>
          <w:sz w:val="22"/>
        </w:rPr>
        <w:t xml:space="preserve">  —  phổ biến, truyền bá — to spread information, knowledge, or ideas widely</w:t>
      </w:r>
    </w:p>
    <w:p>
      <w:pPr>
        <w:spacing w:before="0" w:after="40"/>
        <w:ind w:left="283"/>
      </w:pPr>
      <w:r>
        <w:rPr>
          <w:color w:val="505050"/>
          <w:sz w:val="18"/>
        </w:rPr>
        <w:t>Phát âm: di-SEM-ih-nayt</w:t>
        <w:br/>
      </w:r>
      <w:r>
        <w:rPr>
          <w:color w:val="505050"/>
          <w:sz w:val="18"/>
        </w:rPr>
        <w:t>Collocations: disseminate information, disseminate knowledge, widely disseminated, disseminate findings</w:t>
        <w:br/>
      </w:r>
      <w:r>
        <w:rPr>
          <w:color w:val="505050"/>
          <w:sz w:val="18"/>
        </w:rPr>
        <w:t>Synonyms: spread, distribute, circulate</w:t>
        <w:br/>
      </w:r>
      <w:r>
        <w:rPr>
          <w:color w:val="505050"/>
          <w:sz w:val="18"/>
        </w:rPr>
        <w:t>Antonyms: withhold, suppress, conceal</w:t>
        <w:br/>
      </w:r>
    </w:p>
    <w:p>
      <w:pPr>
        <w:spacing w:before="0" w:after="40"/>
        <w:ind w:left="283"/>
      </w:pPr>
      <w:r>
        <w:rPr>
          <w:i/>
          <w:sz w:val="20"/>
        </w:rPr>
        <w:t>📝 The organization works to disseminate health information to rural communities.</w:t>
      </w:r>
      <w:r>
        <w:br/>
      </w:r>
      <w:r>
        <w:rPr>
          <w:color w:val="006400"/>
          <w:sz w:val="20"/>
        </w:rPr>
        <w:t xml:space="preserve">    → Tổ chức hoạt động để phổ biến thông tin sức khỏe đến cộng đồng nông thôn.</w:t>
      </w:r>
    </w:p>
    <w:p>
      <w:pPr>
        <w:spacing w:before="0" w:after="40"/>
        <w:ind w:left="283"/>
      </w:pPr>
      <w:r>
        <w:rPr>
          <w:color w:val="005078"/>
          <w:sz w:val="18"/>
        </w:rPr>
        <w:t>💡 Dùng khi nói về việc phổ biến thông tin/kiến thức rộng rãi. Dissemination (noun). Trang trọng hơn spread. Phổ biến trong ngữ cảnh học thuật và y tế.</w:t>
      </w:r>
    </w:p>
    <w:p>
      <w:pPr>
        <w:spacing w:before="0" w:after="40"/>
        <w:ind w:left="283"/>
      </w:pPr>
      <w:r>
        <w:rPr>
          <w:i/>
          <w:sz w:val="18"/>
        </w:rPr>
        <w:t>✏️ Research findings should be disseminated to the wider scientific community.</w:t>
      </w:r>
      <w:r>
        <w:br/>
      </w:r>
      <w:r>
        <w:rPr>
          <w:color w:val="006400"/>
          <w:sz w:val="18"/>
        </w:rPr>
        <w:t xml:space="preserve">    → Kết quả nghiên cứu nên được phổ biến đến cộng đồng khoa học rộng hơn.</w:t>
      </w:r>
      <w:r>
        <w:br/>
      </w:r>
      <w:r>
        <w:rPr>
          <w:i/>
          <w:sz w:val="18"/>
        </w:rPr>
        <w:t>✏️ Social media makes it easy to disseminate both accurate and false information.</w:t>
      </w:r>
      <w:r>
        <w:br/>
      </w:r>
      <w:r>
        <w:rPr>
          <w:color w:val="006400"/>
          <w:sz w:val="18"/>
        </w:rPr>
        <w:t xml:space="preserve">    → Mạng xã hội giúp dễ dàng phổ biến cả thông tin chính xác và sai lệch.</w:t>
      </w:r>
    </w:p>
    <w:p>
      <w:pPr>
        <w:spacing w:before="0" w:after="80"/>
        <w:ind w:left="283"/>
      </w:pPr>
      <w:r>
        <w:rPr>
          <w:color w:val="643C00"/>
          <w:sz w:val="18"/>
        </w:rPr>
        <w:t>🔗 Patterns: disseminate information | widely disseminated | disseminate findings</w:t>
      </w:r>
    </w:p>
    <w:p>
      <w:pPr>
        <w:spacing w:before="120" w:after="40"/>
      </w:pPr>
      <w:r>
        <w:rPr>
          <w:b/>
          <w:sz w:val="24"/>
        </w:rPr>
        <w:t>dissent</w:t>
      </w:r>
      <w:r>
        <w:rPr>
          <w:sz w:val="22"/>
        </w:rPr>
        <w:t xml:space="preserve">  —  sự bất đồng, phản đối — the expression or holding of opinions at variance with those commonly held</w:t>
      </w:r>
    </w:p>
    <w:p>
      <w:pPr>
        <w:spacing w:before="0" w:after="40"/>
        <w:ind w:left="283"/>
      </w:pPr>
      <w:r>
        <w:rPr>
          <w:color w:val="505050"/>
          <w:sz w:val="18"/>
        </w:rPr>
        <w:t>Phát âm: dih-SENT</w:t>
        <w:br/>
      </w:r>
      <w:r>
        <w:rPr>
          <w:color w:val="505050"/>
          <w:sz w:val="18"/>
        </w:rPr>
        <w:t>Collocations: political dissent, voice dissent, dissent from, dissent among</w:t>
        <w:br/>
      </w:r>
      <w:r>
        <w:rPr>
          <w:color w:val="505050"/>
          <w:sz w:val="18"/>
        </w:rPr>
        <w:t>Synonyms: disagreement, opposition, objection</w:t>
        <w:br/>
      </w:r>
      <w:r>
        <w:rPr>
          <w:color w:val="505050"/>
          <w:sz w:val="18"/>
        </w:rPr>
        <w:t>Antonyms: agreement, consensus, conformity</w:t>
        <w:br/>
      </w:r>
    </w:p>
    <w:p>
      <w:pPr>
        <w:spacing w:before="0" w:after="40"/>
        <w:ind w:left="283"/>
      </w:pPr>
      <w:r>
        <w:rPr>
          <w:i/>
          <w:sz w:val="20"/>
        </w:rPr>
        <w:t>📝 The judge expressed her dissent from the majority opinion.</w:t>
      </w:r>
      <w:r>
        <w:br/>
      </w:r>
      <w:r>
        <w:rPr>
          <w:color w:val="006400"/>
          <w:sz w:val="20"/>
        </w:rPr>
        <w:t xml:space="preserve">    → Thẩm phán bày tỏ bất đồng với ý kiến đa số.</w:t>
      </w:r>
    </w:p>
    <w:p>
      <w:pPr>
        <w:spacing w:before="0" w:after="40"/>
        <w:ind w:left="283"/>
      </w:pPr>
      <w:r>
        <w:rPr>
          <w:color w:val="005078"/>
          <w:sz w:val="18"/>
        </w:rPr>
        <w:t>💡 Dùng trong ngữ cảnh chính trị, pháp lý khi ai đó không đồng ý với quan điểm chính thống. 'Voice dissent' = bày tỏ bất đồng.</w:t>
      </w:r>
    </w:p>
    <w:p>
      <w:pPr>
        <w:spacing w:before="0" w:after="40"/>
        <w:ind w:left="283"/>
      </w:pPr>
      <w:r>
        <w:rPr>
          <w:i/>
          <w:sz w:val="18"/>
        </w:rPr>
        <w:t>✏️ Freedom of dissent is a cornerstone of democracy.</w:t>
      </w:r>
      <w:r>
        <w:br/>
      </w:r>
      <w:r>
        <w:rPr>
          <w:color w:val="006400"/>
          <w:sz w:val="18"/>
        </w:rPr>
        <w:t xml:space="preserve">    → Tự do bất đồng là nền tảng của dân chủ.</w:t>
      </w:r>
      <w:r>
        <w:br/>
      </w:r>
      <w:r>
        <w:rPr>
          <w:i/>
          <w:sz w:val="18"/>
        </w:rPr>
        <w:t>✏️ Several board members expressed their dissent during the meeting.</w:t>
      </w:r>
      <w:r>
        <w:br/>
      </w:r>
      <w:r>
        <w:rPr>
          <w:color w:val="006400"/>
          <w:sz w:val="18"/>
        </w:rPr>
        <w:t xml:space="preserve">    → Nhiều thành viên hội đồng bày tỏ bất đồng trong cuộc họp.</w:t>
      </w:r>
    </w:p>
    <w:p>
      <w:pPr>
        <w:spacing w:before="0" w:after="80"/>
        <w:ind w:left="283"/>
      </w:pPr>
      <w:r>
        <w:rPr>
          <w:color w:val="643C00"/>
          <w:sz w:val="18"/>
        </w:rPr>
        <w:t>🔗 Patterns: suppress dissent | right to dissent | dissenting opinion</w:t>
      </w:r>
    </w:p>
    <w:p>
      <w:pPr>
        <w:spacing w:before="120" w:after="40"/>
      </w:pPr>
      <w:r>
        <w:rPr>
          <w:b/>
          <w:sz w:val="24"/>
        </w:rPr>
        <w:t>dissertation</w:t>
      </w:r>
      <w:r>
        <w:rPr>
          <w:sz w:val="22"/>
        </w:rPr>
        <w:t xml:space="preserve">  —  Luận án tiến sĩ — A long formal piece of writing for a doctoral degree</w:t>
      </w:r>
    </w:p>
    <w:p>
      <w:pPr>
        <w:spacing w:before="0" w:after="40"/>
        <w:ind w:left="283"/>
      </w:pPr>
      <w:r>
        <w:rPr>
          <w:color w:val="505050"/>
          <w:sz w:val="18"/>
        </w:rPr>
        <w:t>Phát âm: dis-ur-TAY-shuhn</w:t>
        <w:br/>
      </w:r>
      <w:r>
        <w:rPr>
          <w:color w:val="505050"/>
          <w:sz w:val="18"/>
        </w:rPr>
        <w:t>Collocations: doctoral dissertation, write a dissertation, dissertation committee</w:t>
        <w:br/>
      </w:r>
      <w:r>
        <w:rPr>
          <w:color w:val="505050"/>
          <w:sz w:val="18"/>
        </w:rPr>
        <w:t>Synonyms: thesis, treatise, monograph</w:t>
        <w:br/>
      </w:r>
    </w:p>
    <w:p>
      <w:pPr>
        <w:spacing w:before="0" w:after="40"/>
        <w:ind w:left="283"/>
      </w:pPr>
      <w:r>
        <w:rPr>
          <w:i/>
          <w:sz w:val="20"/>
        </w:rPr>
        <w:t>📝 He submitted his doctoral dissertation last month.</w:t>
      </w:r>
      <w:r>
        <w:br/>
      </w:r>
      <w:r>
        <w:rPr>
          <w:color w:val="006400"/>
          <w:sz w:val="20"/>
        </w:rPr>
        <w:t xml:space="preserve">    → Anh ấy nộp luận án tiến sĩ tháng trước.</w:t>
      </w:r>
    </w:p>
    <w:p>
      <w:pPr>
        <w:spacing w:before="0" w:after="40"/>
        <w:ind w:left="283"/>
      </w:pPr>
      <w:r>
        <w:rPr>
          <w:color w:val="005078"/>
          <w:sz w:val="18"/>
        </w:rPr>
        <w:t>💡 Thường dùng cho luận án tiến sĩ (dài và chuyên sâu hơn thesis). Trong tiếng Anh Mỹ, dissertation = tiến sĩ, thesis = thạc sĩ.</w:t>
      </w:r>
    </w:p>
    <w:p>
      <w:pPr>
        <w:spacing w:before="0" w:after="40"/>
        <w:ind w:left="283"/>
      </w:pPr>
      <w:r>
        <w:rPr>
          <w:i/>
          <w:sz w:val="18"/>
        </w:rPr>
        <w:t>✏️ Her dissertation focused on climate change policy.</w:t>
      </w:r>
      <w:r>
        <w:br/>
      </w:r>
      <w:r>
        <w:rPr>
          <w:color w:val="006400"/>
          <w:sz w:val="18"/>
        </w:rPr>
        <w:t xml:space="preserve">    → Luận án của cô ấy tập trung vào chính sách biến đổi khí hậu.</w:t>
      </w:r>
      <w:r>
        <w:br/>
      </w:r>
      <w:r>
        <w:rPr>
          <w:i/>
          <w:sz w:val="18"/>
        </w:rPr>
        <w:t>✏️ Writing a dissertation takes several years of research.</w:t>
      </w:r>
      <w:r>
        <w:br/>
      </w:r>
      <w:r>
        <w:rPr>
          <w:color w:val="006400"/>
          <w:sz w:val="18"/>
        </w:rPr>
        <w:t xml:space="preserve">    → Viết luận án mất vài năm nghiên cứu.</w:t>
      </w:r>
    </w:p>
    <w:p>
      <w:pPr>
        <w:spacing w:before="0" w:after="80"/>
        <w:ind w:left="283"/>
      </w:pPr>
      <w:r>
        <w:rPr>
          <w:color w:val="643C00"/>
          <w:sz w:val="18"/>
        </w:rPr>
        <w:t>🔗 Patterns: doctoral/PhD dissertation | write/submit a dissertation | dissertation committee/advisor</w:t>
      </w:r>
    </w:p>
    <w:p>
      <w:pPr>
        <w:spacing w:before="120" w:after="40"/>
      </w:pPr>
      <w:r>
        <w:rPr>
          <w:b/>
          <w:sz w:val="24"/>
        </w:rPr>
        <w:t>dissipate</w:t>
      </w:r>
      <w:r>
        <w:rPr>
          <w:sz w:val="22"/>
        </w:rPr>
        <w:t xml:space="preserve">  —  tiêu tan, phung phí — to disperse or scatter; to squander or waste</w:t>
      </w:r>
    </w:p>
    <w:p>
      <w:pPr>
        <w:spacing w:before="0" w:after="40"/>
        <w:ind w:left="283"/>
      </w:pPr>
      <w:r>
        <w:rPr>
          <w:color w:val="505050"/>
          <w:sz w:val="18"/>
        </w:rPr>
        <w:t>Phát âm: DIS-ih-payt</w:t>
        <w:br/>
      </w:r>
      <w:r>
        <w:rPr>
          <w:color w:val="505050"/>
          <w:sz w:val="18"/>
        </w:rPr>
        <w:t>Collocations: dissipate energy, dissipate heat, dissipate fears, dissipate wealth</w:t>
        <w:br/>
      </w:r>
      <w:r>
        <w:rPr>
          <w:color w:val="505050"/>
          <w:sz w:val="18"/>
        </w:rPr>
        <w:t>Synonyms: disperse, scatter, vanish</w:t>
        <w:br/>
      </w:r>
      <w:r>
        <w:rPr>
          <w:color w:val="505050"/>
          <w:sz w:val="18"/>
        </w:rPr>
        <w:t>Antonyms: accumulate, gather, concentrate</w:t>
        <w:br/>
      </w:r>
    </w:p>
    <w:p>
      <w:pPr>
        <w:spacing w:before="0" w:after="40"/>
        <w:ind w:left="283"/>
      </w:pPr>
      <w:r>
        <w:rPr>
          <w:i/>
          <w:sz w:val="20"/>
        </w:rPr>
        <w:t>📝 The morning fog dissipated as the sun rose higher.</w:t>
      </w:r>
      <w:r>
        <w:br/>
      </w:r>
      <w:r>
        <w:rPr>
          <w:color w:val="006400"/>
          <w:sz w:val="20"/>
        </w:rPr>
        <w:t xml:space="preserve">    → Sương mù buổi sáng tiêu tan khi mặt trời lên cao hơn.</w:t>
      </w:r>
    </w:p>
    <w:p>
      <w:pPr>
        <w:spacing w:before="0" w:after="40"/>
        <w:ind w:left="283"/>
      </w:pPr>
      <w:r>
        <w:rPr>
          <w:color w:val="005078"/>
          <w:sz w:val="18"/>
        </w:rPr>
        <w:t>💡 Có hai nghĩa chính: tan biến (sương, năng lượng) và phung phí (tiền bạc, tài sản).</w:t>
      </w:r>
    </w:p>
    <w:p>
      <w:pPr>
        <w:spacing w:before="0" w:after="40"/>
        <w:ind w:left="283"/>
      </w:pPr>
      <w:r>
        <w:rPr>
          <w:i/>
          <w:sz w:val="18"/>
        </w:rPr>
        <w:t>✏️ His anger gradually dissipated after a long walk.</w:t>
      </w:r>
      <w:r>
        <w:br/>
      </w:r>
      <w:r>
        <w:rPr>
          <w:color w:val="006400"/>
          <w:sz w:val="18"/>
        </w:rPr>
        <w:t xml:space="preserve">    → Cơn giận của anh ấy dần tiêu tan sau chuyến đi bộ dài.</w:t>
      </w:r>
      <w:r>
        <w:br/>
      </w:r>
      <w:r>
        <w:rPr>
          <w:i/>
          <w:sz w:val="18"/>
        </w:rPr>
        <w:t>✏️ He dissipated his inheritance on gambling and luxury goods.</w:t>
      </w:r>
      <w:r>
        <w:br/>
      </w:r>
      <w:r>
        <w:rPr>
          <w:color w:val="006400"/>
          <w:sz w:val="18"/>
        </w:rPr>
        <w:t xml:space="preserve">    → Anh ấy phung phí tài sản thừa kế vào cờ bạc và hàng xa xỉ.</w:t>
      </w:r>
    </w:p>
    <w:p>
      <w:pPr>
        <w:spacing w:before="0" w:after="80"/>
        <w:ind w:left="283"/>
      </w:pPr>
      <w:r>
        <w:rPr>
          <w:color w:val="643C00"/>
          <w:sz w:val="18"/>
        </w:rPr>
        <w:t>🔗 Patterns: dissipate + noun (energy/heat/fears) | gradually dissipate | dissipate into + noun</w:t>
      </w:r>
    </w:p>
    <w:p>
      <w:pPr>
        <w:spacing w:before="120" w:after="40"/>
      </w:pPr>
      <w:r>
        <w:rPr>
          <w:b/>
          <w:sz w:val="24"/>
        </w:rPr>
        <w:t>distill</w:t>
      </w:r>
      <w:r>
        <w:rPr>
          <w:sz w:val="22"/>
        </w:rPr>
        <w:t xml:space="preserve">  —  chưng cất — to purify a liquid by heating it until it becomes a gas and then cooling it</w:t>
      </w:r>
    </w:p>
    <w:p>
      <w:pPr>
        <w:spacing w:before="0" w:after="40"/>
        <w:ind w:left="283"/>
      </w:pPr>
      <w:r>
        <w:rPr>
          <w:color w:val="505050"/>
          <w:sz w:val="18"/>
        </w:rPr>
        <w:t>Phát âm: dih-STIL</w:t>
        <w:br/>
      </w:r>
      <w:r>
        <w:rPr>
          <w:color w:val="505050"/>
          <w:sz w:val="18"/>
        </w:rPr>
        <w:t>Collocations: distill water, distill alcohol, distill information, distill essence</w:t>
        <w:br/>
      </w:r>
      <w:r>
        <w:rPr>
          <w:color w:val="505050"/>
          <w:sz w:val="18"/>
        </w:rPr>
        <w:t>Synonyms: purify, refine, extract</w:t>
        <w:br/>
      </w:r>
      <w:r>
        <w:rPr>
          <w:color w:val="505050"/>
          <w:sz w:val="18"/>
        </w:rPr>
        <w:t>Antonyms: contaminate, pollute, mix</w:t>
        <w:br/>
      </w:r>
    </w:p>
    <w:p>
      <w:pPr>
        <w:spacing w:before="0" w:after="40"/>
        <w:ind w:left="283"/>
      </w:pPr>
      <w:r>
        <w:rPr>
          <w:i/>
          <w:sz w:val="20"/>
        </w:rPr>
        <w:t>📝 They distill water to remove impurities for laboratory use.</w:t>
      </w:r>
      <w:r>
        <w:br/>
      </w:r>
      <w:r>
        <w:rPr>
          <w:color w:val="006400"/>
          <w:sz w:val="20"/>
        </w:rPr>
        <w:t xml:space="preserve">    → Họ chưng cất nước để loại bỏ tạp chất cho việc sử dụng trong phòng thí nghiệm.</w:t>
      </w:r>
    </w:p>
    <w:p>
      <w:pPr>
        <w:spacing w:before="0" w:after="40"/>
        <w:ind w:left="283"/>
      </w:pPr>
      <w:r>
        <w:rPr>
          <w:color w:val="005078"/>
          <w:sz w:val="18"/>
        </w:rPr>
        <w:t>💡 Dùng khi nói về quá trình chưng cất chất lỏng. Nghĩa bóng: distill information/ideas nghĩa là chắt lọc, rút ra điều cốt lõi.</w:t>
      </w:r>
    </w:p>
    <w:p>
      <w:pPr>
        <w:spacing w:before="0" w:after="40"/>
        <w:ind w:left="283"/>
      </w:pPr>
      <w:r>
        <w:rPr>
          <w:i/>
          <w:sz w:val="18"/>
        </w:rPr>
        <w:t>✏️ She distilled the key findings into a one-page summary.</w:t>
      </w:r>
      <w:r>
        <w:br/>
      </w:r>
      <w:r>
        <w:rPr>
          <w:color w:val="006400"/>
          <w:sz w:val="18"/>
        </w:rPr>
        <w:t xml:space="preserve">    → Cô ấy chắt lọc các phát hiện chính thành bản tóm tắt một trang.</w:t>
      </w:r>
      <w:r>
        <w:br/>
      </w:r>
      <w:r>
        <w:rPr>
          <w:i/>
          <w:sz w:val="18"/>
        </w:rPr>
        <w:t>✏️ Whisky is distilled from fermented grain.</w:t>
      </w:r>
      <w:r>
        <w:br/>
      </w:r>
      <w:r>
        <w:rPr>
          <w:color w:val="006400"/>
          <w:sz w:val="18"/>
        </w:rPr>
        <w:t xml:space="preserve">    → Whisky được chưng cất từ ngũ cốc lên men.</w:t>
      </w:r>
    </w:p>
    <w:p>
      <w:pPr>
        <w:spacing w:before="0" w:after="80"/>
        <w:ind w:left="283"/>
      </w:pPr>
      <w:r>
        <w:rPr>
          <w:color w:val="643C00"/>
          <w:sz w:val="18"/>
        </w:rPr>
        <w:t>🔗 Patterns: distill water | distill information | distill the essence</w:t>
      </w:r>
    </w:p>
    <w:p>
      <w:pPr>
        <w:spacing w:before="120" w:after="40"/>
      </w:pPr>
      <w:r>
        <w:rPr>
          <w:b/>
          <w:sz w:val="24"/>
        </w:rPr>
        <w:t>do away with</w:t>
      </w:r>
      <w:r>
        <w:rPr>
          <w:sz w:val="22"/>
        </w:rPr>
        <w:t xml:space="preserve">  —  loại bỏ, bãi bỏ — to get rid of something or stop using it</w:t>
      </w:r>
    </w:p>
    <w:p>
      <w:pPr>
        <w:spacing w:before="0" w:after="40"/>
        <w:ind w:left="283"/>
      </w:pPr>
      <w:r>
        <w:rPr>
          <w:color w:val="505050"/>
          <w:sz w:val="18"/>
        </w:rPr>
        <w:t>Phát âm: DOO uh-WAY with</w:t>
        <w:br/>
      </w:r>
      <w:r>
        <w:rPr>
          <w:color w:val="505050"/>
          <w:sz w:val="18"/>
        </w:rPr>
        <w:t>Collocations: do away with rules, do away with tradition, do away with paperwork, do away with restrictions</w:t>
        <w:br/>
      </w:r>
      <w:r>
        <w:rPr>
          <w:color w:val="505050"/>
          <w:sz w:val="18"/>
        </w:rPr>
        <w:t>Synonyms: abolish, eliminate, remove</w:t>
        <w:br/>
      </w:r>
      <w:r>
        <w:rPr>
          <w:color w:val="505050"/>
          <w:sz w:val="18"/>
        </w:rPr>
        <w:t>Antonyms: keep, maintain, preserve</w:t>
        <w:br/>
      </w:r>
    </w:p>
    <w:p>
      <w:pPr>
        <w:spacing w:before="0" w:after="40"/>
        <w:ind w:left="283"/>
      </w:pPr>
      <w:r>
        <w:rPr>
          <w:i/>
          <w:sz w:val="20"/>
        </w:rPr>
        <w:t>📝 The company decided to do away with the old dress code policy.</w:t>
      </w:r>
      <w:r>
        <w:br/>
      </w:r>
      <w:r>
        <w:rPr>
          <w:color w:val="006400"/>
          <w:sz w:val="20"/>
        </w:rPr>
        <w:t xml:space="preserve">    → Công ty quyết định bãi bỏ quy định trang phục cũ.</w:t>
      </w:r>
    </w:p>
    <w:p>
      <w:pPr>
        <w:spacing w:before="0" w:after="40"/>
        <w:ind w:left="283"/>
      </w:pPr>
      <w:r>
        <w:rPr>
          <w:color w:val="005078"/>
          <w:sz w:val="18"/>
        </w:rPr>
        <w:t>💡 Dùng khi nói về việc loại bỏ hoàn toàn quy tắc/thói quen/hệ thống cũ. Trang trọng hơn 'get rid of'.</w:t>
      </w:r>
    </w:p>
    <w:p>
      <w:pPr>
        <w:spacing w:before="0" w:after="40"/>
        <w:ind w:left="283"/>
      </w:pPr>
      <w:r>
        <w:rPr>
          <w:i/>
          <w:sz w:val="18"/>
        </w:rPr>
        <w:t>✏️ Many schools have done away with uniforms.</w:t>
      </w:r>
      <w:r>
        <w:br/>
      </w:r>
      <w:r>
        <w:rPr>
          <w:color w:val="006400"/>
          <w:sz w:val="18"/>
        </w:rPr>
        <w:t xml:space="preserve">    → Nhiều trường đã bãi bỏ đồng phục.</w:t>
      </w:r>
      <w:r>
        <w:br/>
      </w:r>
      <w:r>
        <w:rPr>
          <w:i/>
          <w:sz w:val="18"/>
        </w:rPr>
        <w:t>✏️ We should do away with unnecessary paperwork.</w:t>
      </w:r>
      <w:r>
        <w:br/>
      </w:r>
      <w:r>
        <w:rPr>
          <w:color w:val="006400"/>
          <w:sz w:val="18"/>
        </w:rPr>
        <w:t xml:space="preserve">    → Chúng ta nên loại bỏ giấy tờ không cần thiết.</w:t>
      </w:r>
    </w:p>
    <w:p>
      <w:pPr>
        <w:spacing w:before="0" w:after="80"/>
        <w:ind w:left="283"/>
      </w:pPr>
      <w:r>
        <w:rPr>
          <w:color w:val="643C00"/>
          <w:sz w:val="18"/>
        </w:rPr>
        <w:t>🔗 Patterns: do away with rules/traditions | do away with the need for | do away with paperwork</w:t>
      </w:r>
    </w:p>
    <w:p>
      <w:pPr>
        <w:spacing w:before="120" w:after="40"/>
      </w:pPr>
      <w:r>
        <w:rPr>
          <w:b/>
          <w:sz w:val="24"/>
        </w:rPr>
        <w:t>doctrine</w:t>
      </w:r>
      <w:r>
        <w:rPr>
          <w:sz w:val="22"/>
        </w:rPr>
        <w:t xml:space="preserve">  —  học thuyết, chủ thuyết — a belief or set of beliefs held and taught by a group</w:t>
      </w:r>
    </w:p>
    <w:p>
      <w:pPr>
        <w:spacing w:before="0" w:after="40"/>
        <w:ind w:left="283"/>
      </w:pPr>
      <w:r>
        <w:rPr>
          <w:color w:val="505050"/>
          <w:sz w:val="18"/>
        </w:rPr>
        <w:t>Phát âm: DOK-trin</w:t>
        <w:br/>
      </w:r>
      <w:r>
        <w:rPr>
          <w:color w:val="505050"/>
          <w:sz w:val="18"/>
        </w:rPr>
        <w:t>Collocations: political doctrine, religious doctrine, doctrine of, military doctrine</w:t>
        <w:br/>
      </w:r>
      <w:r>
        <w:rPr>
          <w:color w:val="505050"/>
          <w:sz w:val="18"/>
        </w:rPr>
        <w:t>Synonyms: belief, principle, ideology</w:t>
        <w:br/>
      </w:r>
    </w:p>
    <w:p>
      <w:pPr>
        <w:spacing w:before="0" w:after="40"/>
        <w:ind w:left="283"/>
      </w:pPr>
      <w:r>
        <w:rPr>
          <w:i/>
          <w:sz w:val="20"/>
        </w:rPr>
        <w:t>📝 The political doctrine of the party emphasizes individual freedom.</w:t>
      </w:r>
      <w:r>
        <w:br/>
      </w:r>
      <w:r>
        <w:rPr>
          <w:color w:val="006400"/>
          <w:sz w:val="20"/>
        </w:rPr>
        <w:t xml:space="preserve">    → Học thuyết chính trị của đảng nhấn mạnh tự do cá nhân.</w:t>
      </w:r>
    </w:p>
    <w:p>
      <w:pPr>
        <w:spacing w:before="0" w:after="40"/>
        <w:ind w:left="283"/>
      </w:pPr>
      <w:r>
        <w:rPr>
          <w:color w:val="005078"/>
          <w:sz w:val="18"/>
        </w:rPr>
        <w:t>💡 Dùng cho hệ thống niềm tin chính thức của tôn giáo, đảng phái, hoặc quân đội. Trang trọng hơn 'belief'.</w:t>
      </w:r>
    </w:p>
    <w:p>
      <w:pPr>
        <w:spacing w:before="0" w:after="40"/>
        <w:ind w:left="283"/>
      </w:pPr>
      <w:r>
        <w:rPr>
          <w:i/>
          <w:sz w:val="18"/>
        </w:rPr>
        <w:t>✏️ The Monroe Doctrine shaped American foreign policy for decades.</w:t>
      </w:r>
      <w:r>
        <w:br/>
      </w:r>
      <w:r>
        <w:rPr>
          <w:color w:val="006400"/>
          <w:sz w:val="18"/>
        </w:rPr>
        <w:t xml:space="preserve">    → Học thuyết Monroe định hình chính sách đối ngoại Mỹ suốt nhiều thập kỷ.</w:t>
      </w:r>
      <w:r>
        <w:br/>
      </w:r>
      <w:r>
        <w:rPr>
          <w:i/>
          <w:sz w:val="18"/>
        </w:rPr>
        <w:t>✏️ Church doctrine forbids divorce in many denominations.</w:t>
      </w:r>
      <w:r>
        <w:br/>
      </w:r>
      <w:r>
        <w:rPr>
          <w:color w:val="006400"/>
          <w:sz w:val="18"/>
        </w:rPr>
        <w:t xml:space="preserve">    → Giáo lý nhà thờ cấm ly hôn trong nhiều giáo phái.</w:t>
      </w:r>
    </w:p>
    <w:p>
      <w:pPr>
        <w:spacing w:before="0" w:after="80"/>
        <w:ind w:left="283"/>
      </w:pPr>
      <w:r>
        <w:rPr>
          <w:color w:val="643C00"/>
          <w:sz w:val="18"/>
        </w:rPr>
        <w:t>🔗 Patterns: legal doctrine | doctrine of faith | core doctrine</w:t>
      </w:r>
    </w:p>
    <w:p>
      <w:pPr>
        <w:spacing w:before="120" w:after="40"/>
      </w:pPr>
      <w:r>
        <w:rPr>
          <w:b/>
          <w:sz w:val="24"/>
        </w:rPr>
        <w:t>dogma</w:t>
      </w:r>
      <w:r>
        <w:rPr>
          <w:sz w:val="22"/>
        </w:rPr>
        <w:t xml:space="preserve">  —  giáo điều, tín điều — a principle or set of principles laid down by an authority as incontrovertibly true</w:t>
      </w:r>
    </w:p>
    <w:p>
      <w:pPr>
        <w:spacing w:before="0" w:after="40"/>
        <w:ind w:left="283"/>
      </w:pPr>
      <w:r>
        <w:rPr>
          <w:color w:val="505050"/>
          <w:sz w:val="18"/>
        </w:rPr>
        <w:t>Phát âm: DOG-muh</w:t>
        <w:br/>
      </w:r>
      <w:r>
        <w:rPr>
          <w:color w:val="505050"/>
          <w:sz w:val="18"/>
        </w:rPr>
        <w:t>Collocations: religious dogma, political dogma, challenge dogma, dogma and belief</w:t>
        <w:br/>
      </w:r>
      <w:r>
        <w:rPr>
          <w:color w:val="505050"/>
          <w:sz w:val="18"/>
        </w:rPr>
        <w:t>Synonyms: doctrine, creed, tenet</w:t>
        <w:br/>
      </w:r>
      <w:r>
        <w:rPr>
          <w:color w:val="505050"/>
          <w:sz w:val="18"/>
        </w:rPr>
        <w:t>Antonyms: skepticism, questioning, doubt</w:t>
        <w:br/>
      </w:r>
    </w:p>
    <w:p>
      <w:pPr>
        <w:spacing w:before="0" w:after="40"/>
        <w:ind w:left="283"/>
      </w:pPr>
      <w:r>
        <w:rPr>
          <w:i/>
          <w:sz w:val="20"/>
        </w:rPr>
        <w:t>📝 Scientific progress often challenges established dogma.</w:t>
      </w:r>
      <w:r>
        <w:br/>
      </w:r>
      <w:r>
        <w:rPr>
          <w:color w:val="006400"/>
          <w:sz w:val="20"/>
        </w:rPr>
        <w:t xml:space="preserve">    → Tiến bộ khoa học thường thách thức giáo điều đã được thiết lập.</w:t>
      </w:r>
    </w:p>
    <w:p>
      <w:pPr>
        <w:spacing w:before="0" w:after="40"/>
        <w:ind w:left="283"/>
      </w:pPr>
      <w:r>
        <w:rPr>
          <w:color w:val="005078"/>
          <w:sz w:val="18"/>
        </w:rPr>
        <w:t>💡 Thường mang nghĩa tiêu cực — niềm tin cứng nhắc không chấp nhận thách thức. Khác 'doctrine' ở chỗ dogma ngụ ý sự bảo thủ.</w:t>
      </w:r>
    </w:p>
    <w:p>
      <w:pPr>
        <w:spacing w:before="0" w:after="40"/>
        <w:ind w:left="283"/>
      </w:pPr>
      <w:r>
        <w:rPr>
          <w:i/>
          <w:sz w:val="18"/>
        </w:rPr>
        <w:t>✏️ Good scientists question dogma rather than accept it blindly.</w:t>
      </w:r>
      <w:r>
        <w:br/>
      </w:r>
      <w:r>
        <w:rPr>
          <w:color w:val="006400"/>
          <w:sz w:val="18"/>
        </w:rPr>
        <w:t xml:space="preserve">    → Nhà khoa học giỏi đặt câu hỏi về giáo điều thay vì chấp nhận mù quáng.</w:t>
      </w:r>
      <w:r>
        <w:br/>
      </w:r>
      <w:r>
        <w:rPr>
          <w:i/>
          <w:sz w:val="18"/>
        </w:rPr>
        <w:t>✏️ The company's management was trapped by outdated business dogma.</w:t>
      </w:r>
      <w:r>
        <w:br/>
      </w:r>
      <w:r>
        <w:rPr>
          <w:color w:val="006400"/>
          <w:sz w:val="18"/>
        </w:rPr>
        <w:t xml:space="preserve">    → Ban quản lý công ty bị mắc kẹt bởi giáo điều kinh doanh lỗi thời.</w:t>
      </w:r>
    </w:p>
    <w:p>
      <w:pPr>
        <w:spacing w:before="0" w:after="80"/>
        <w:ind w:left="283"/>
      </w:pPr>
      <w:r>
        <w:rPr>
          <w:color w:val="643C00"/>
          <w:sz w:val="18"/>
        </w:rPr>
        <w:t>🔗 Patterns: reject dogma | free from dogma | dogma versus evidence</w:t>
      </w:r>
    </w:p>
    <w:p>
      <w:pPr>
        <w:spacing w:before="120" w:after="40"/>
      </w:pPr>
      <w:r>
        <w:rPr>
          <w:b/>
          <w:sz w:val="24"/>
        </w:rPr>
        <w:t>dogmatic</w:t>
      </w:r>
      <w:r>
        <w:rPr>
          <w:sz w:val="22"/>
        </w:rPr>
        <w:t xml:space="preserve">  —  giáo điều, cứng nhắc — inclined to lay down principles as incontrovertibly true</w:t>
      </w:r>
    </w:p>
    <w:p>
      <w:pPr>
        <w:spacing w:before="0" w:after="40"/>
        <w:ind w:left="283"/>
      </w:pPr>
      <w:r>
        <w:rPr>
          <w:color w:val="505050"/>
          <w:sz w:val="18"/>
        </w:rPr>
        <w:t>Phát âm: dog-MAT-ik</w:t>
        <w:br/>
      </w:r>
      <w:r>
        <w:rPr>
          <w:color w:val="505050"/>
          <w:sz w:val="18"/>
        </w:rPr>
        <w:t>Collocations: dogmatic belief, dogmatic approach, dogmatic person, dogmatic attitude</w:t>
        <w:br/>
      </w:r>
      <w:r>
        <w:rPr>
          <w:color w:val="505050"/>
          <w:sz w:val="18"/>
        </w:rPr>
        <w:t>Synonyms: rigid, inflexible, opinionated</w:t>
        <w:br/>
      </w:r>
      <w:r>
        <w:rPr>
          <w:color w:val="505050"/>
          <w:sz w:val="18"/>
        </w:rPr>
        <w:t>Antonyms: open-minded, flexible, tolerant</w:t>
        <w:br/>
      </w:r>
    </w:p>
    <w:p>
      <w:pPr>
        <w:spacing w:before="0" w:after="40"/>
        <w:ind w:left="283"/>
      </w:pPr>
      <w:r>
        <w:rPr>
          <w:i/>
          <w:sz w:val="20"/>
        </w:rPr>
        <w:t>📝 His dogmatic approach to management left no room for creative thinking.</w:t>
      </w:r>
      <w:r>
        <w:br/>
      </w:r>
      <w:r>
        <w:rPr>
          <w:color w:val="006400"/>
          <w:sz w:val="20"/>
        </w:rPr>
        <w:t xml:space="preserve">    → Cách quản lý giáo điều của anh ấy không để chỗ cho tư duy sáng tạo.</w:t>
      </w:r>
    </w:p>
    <w:p>
      <w:pPr>
        <w:spacing w:before="0" w:after="40"/>
        <w:ind w:left="283"/>
      </w:pPr>
      <w:r>
        <w:rPr>
          <w:color w:val="005078"/>
          <w:sz w:val="18"/>
        </w:rPr>
        <w:t>💡 Mang nghĩa tiêu cực, chỉ người khăng khăng quan điểm mà không chấp nhận ý kiến khác hoặc bằng chứng mới.</w:t>
      </w:r>
    </w:p>
    <w:p>
      <w:pPr>
        <w:spacing w:before="0" w:after="40"/>
        <w:ind w:left="283"/>
      </w:pPr>
      <w:r>
        <w:rPr>
          <w:i/>
          <w:sz w:val="18"/>
        </w:rPr>
        <w:t>✏️ A good scientist should never be dogmatic about their theories.</w:t>
      </w:r>
      <w:r>
        <w:br/>
      </w:r>
      <w:r>
        <w:rPr>
          <w:color w:val="006400"/>
          <w:sz w:val="18"/>
        </w:rPr>
        <w:t xml:space="preserve">    → Nhà khoa học giỏi không bao giờ nên giáo điều về lý thuyết của mình.</w:t>
      </w:r>
      <w:r>
        <w:br/>
      </w:r>
      <w:r>
        <w:rPr>
          <w:i/>
          <w:sz w:val="18"/>
        </w:rPr>
        <w:t>✏️ Her dogmatic insistence on following rules annoyed her colleagues.</w:t>
      </w:r>
      <w:r>
        <w:br/>
      </w:r>
      <w:r>
        <w:rPr>
          <w:color w:val="006400"/>
          <w:sz w:val="18"/>
        </w:rPr>
        <w:t xml:space="preserve">    → Sự khăng khăng giáo điều tuân theo quy tắc của cô ấy làm phiền đồng nghiệp.</w:t>
      </w:r>
    </w:p>
    <w:p>
      <w:pPr>
        <w:spacing w:before="0" w:after="80"/>
        <w:ind w:left="283"/>
      </w:pPr>
      <w:r>
        <w:rPr>
          <w:color w:val="643C00"/>
          <w:sz w:val="18"/>
        </w:rPr>
        <w:t>🔗 Patterns: dogmatic about + noun | dogmatic approach/attitude | too dogmatic</w:t>
      </w:r>
    </w:p>
    <w:p>
      <w:pPr>
        <w:spacing w:before="120" w:after="40"/>
      </w:pPr>
      <w:r>
        <w:rPr>
          <w:b/>
          <w:sz w:val="24"/>
        </w:rPr>
        <w:t>dwell</w:t>
      </w:r>
      <w:r>
        <w:rPr>
          <w:sz w:val="22"/>
        </w:rPr>
        <w:t xml:space="preserve">  —  Cư trú, sinh sống; suy nghĩ mãi về — To live in or at a specified place; to think or talk about at length</w:t>
      </w:r>
    </w:p>
    <w:p>
      <w:pPr>
        <w:spacing w:before="0" w:after="40"/>
        <w:ind w:left="283"/>
      </w:pPr>
      <w:r>
        <w:rPr>
          <w:color w:val="505050"/>
          <w:sz w:val="18"/>
        </w:rPr>
        <w:t>Phát âm: DWEL</w:t>
        <w:br/>
      </w:r>
      <w:r>
        <w:rPr>
          <w:color w:val="505050"/>
          <w:sz w:val="18"/>
        </w:rPr>
        <w:t>Collocations: dwell on, dwell in, dwell upon</w:t>
        <w:br/>
      </w:r>
      <w:r>
        <w:rPr>
          <w:color w:val="505050"/>
          <w:sz w:val="18"/>
        </w:rPr>
        <w:t>Synonyms: reside, live, inhabit, linger</w:t>
        <w:br/>
      </w:r>
      <w:r>
        <w:rPr>
          <w:color w:val="505050"/>
          <w:sz w:val="18"/>
        </w:rPr>
        <w:t>Antonyms: leave, ignore, move on, depart</w:t>
        <w:br/>
      </w:r>
    </w:p>
    <w:p>
      <w:pPr>
        <w:spacing w:before="0" w:after="40"/>
        <w:ind w:left="283"/>
      </w:pPr>
      <w:r>
        <w:rPr>
          <w:i/>
          <w:sz w:val="20"/>
        </w:rPr>
        <w:t>📝 Do not dwell on past mistakes; focus on the future.</w:t>
      </w:r>
      <w:r>
        <w:br/>
      </w:r>
      <w:r>
        <w:rPr>
          <w:color w:val="006400"/>
          <w:sz w:val="20"/>
        </w:rPr>
        <w:t xml:space="preserve">    → Đừng suy nghĩ mãi về những sai lầm trong quá khứ; hãy tập trung vào tương lai.</w:t>
      </w:r>
    </w:p>
    <w:p>
      <w:pPr>
        <w:spacing w:before="0" w:after="40"/>
        <w:ind w:left="283"/>
      </w:pPr>
      <w:r>
        <w:rPr>
          <w:color w:val="005078"/>
          <w:sz w:val="18"/>
        </w:rPr>
        <w:t>💡 'Dwell on/upon' (suy nghĩ mãi) phổ biến hơn nghĩa 'cư trú' trong tiếng Anh hiện đại. Nghĩa 'sống' mang tính văn chương.</w:t>
      </w:r>
    </w:p>
    <w:p>
      <w:pPr>
        <w:spacing w:before="0" w:after="40"/>
        <w:ind w:left="283"/>
      </w:pPr>
      <w:r>
        <w:rPr>
          <w:i/>
          <w:sz w:val="18"/>
        </w:rPr>
        <w:t>✏️ Do not dwell on things you cannot change.</w:t>
      </w:r>
      <w:r>
        <w:br/>
      </w:r>
      <w:r>
        <w:rPr>
          <w:color w:val="006400"/>
          <w:sz w:val="18"/>
        </w:rPr>
        <w:t xml:space="preserve">    → Đừng suy nghĩ mãi về những điều bạn không thể thay đổi.</w:t>
      </w:r>
      <w:r>
        <w:br/>
      </w:r>
      <w:r>
        <w:rPr>
          <w:i/>
          <w:sz w:val="18"/>
        </w:rPr>
        <w:t>✏️ Few people dwell in this remote area.</w:t>
      </w:r>
      <w:r>
        <w:br/>
      </w:r>
      <w:r>
        <w:rPr>
          <w:color w:val="006400"/>
          <w:sz w:val="18"/>
        </w:rPr>
        <w:t xml:space="preserve">    → Ít người sinh sống ở vùng hẻo lánh này.</w:t>
      </w:r>
    </w:p>
    <w:p>
      <w:pPr>
        <w:spacing w:before="0" w:after="80"/>
        <w:ind w:left="283"/>
      </w:pPr>
      <w:r>
        <w:rPr>
          <w:color w:val="643C00"/>
          <w:sz w:val="18"/>
        </w:rPr>
        <w:t>🔗 Patterns: dwell on/upon + noun | dwell in + place | not dwell on</w:t>
      </w:r>
    </w:p>
    <w:p>
      <w:pPr>
        <w:pStyle w:val="Heading2"/>
      </w:pPr>
      <w:r>
        <w:t>E</w:t>
      </w:r>
    </w:p>
    <w:p>
      <w:pPr>
        <w:spacing w:before="120" w:after="40"/>
      </w:pPr>
      <w:r>
        <w:rPr>
          <w:b/>
          <w:sz w:val="24"/>
        </w:rPr>
        <w:t>eaves</w:t>
      </w:r>
      <w:r>
        <w:rPr>
          <w:sz w:val="22"/>
        </w:rPr>
        <w:t xml:space="preserve">  —  mái hiên, mái hắt — the edges of a roof that stick out beyond the walls</w:t>
      </w:r>
    </w:p>
    <w:p>
      <w:pPr>
        <w:spacing w:before="0" w:after="40"/>
        <w:ind w:left="283"/>
      </w:pPr>
      <w:r>
        <w:rPr>
          <w:color w:val="505050"/>
          <w:sz w:val="18"/>
        </w:rPr>
        <w:t>Phát âm: EEVZ</w:t>
        <w:br/>
      </w:r>
      <w:r>
        <w:rPr>
          <w:color w:val="505050"/>
          <w:sz w:val="18"/>
        </w:rPr>
        <w:t>Collocations: under the eaves, roof eaves, eaves trough, overhanging eaves</w:t>
        <w:br/>
      </w:r>
      <w:r>
        <w:rPr>
          <w:color w:val="505050"/>
          <w:sz w:val="18"/>
        </w:rPr>
        <w:t>Synonyms: overhang, edge, rim</w:t>
        <w:br/>
      </w:r>
    </w:p>
    <w:p>
      <w:pPr>
        <w:spacing w:before="0" w:after="40"/>
        <w:ind w:left="283"/>
      </w:pPr>
      <w:r>
        <w:rPr>
          <w:i/>
          <w:sz w:val="20"/>
        </w:rPr>
        <w:t>📝 Birds often build nests under the eaves of houses.</w:t>
      </w:r>
      <w:r>
        <w:br/>
      </w:r>
      <w:r>
        <w:rPr>
          <w:color w:val="006400"/>
          <w:sz w:val="20"/>
        </w:rPr>
        <w:t xml:space="preserve">    → Chim thường làm tổ dưới mái hiên của nhà.</w:t>
      </w:r>
    </w:p>
    <w:p>
      <w:pPr>
        <w:spacing w:before="0" w:after="40"/>
        <w:ind w:left="283"/>
      </w:pPr>
      <w:r>
        <w:rPr>
          <w:color w:val="005078"/>
          <w:sz w:val="18"/>
        </w:rPr>
        <w:t>💡 Dùng khi nói về phần mái nhà nhô ra ngoài tường, giúp thoát nước mưa.</w:t>
      </w:r>
    </w:p>
    <w:p>
      <w:pPr>
        <w:spacing w:before="0" w:after="40"/>
        <w:ind w:left="283"/>
      </w:pPr>
      <w:r>
        <w:rPr>
          <w:i/>
          <w:sz w:val="18"/>
        </w:rPr>
        <w:t>✏️ Icicles hung from the eaves during the cold winter.</w:t>
      </w:r>
      <w:r>
        <w:br/>
      </w:r>
      <w:r>
        <w:rPr>
          <w:color w:val="006400"/>
          <w:sz w:val="18"/>
        </w:rPr>
        <w:t xml:space="preserve">    → Cột băng treo từ mái hắt trong mùa đông lạnh.</w:t>
      </w:r>
      <w:r>
        <w:br/>
      </w:r>
      <w:r>
        <w:rPr>
          <w:i/>
          <w:sz w:val="18"/>
        </w:rPr>
        <w:t>✏️ Swallows built their nests under the eaves of the barn.</w:t>
      </w:r>
      <w:r>
        <w:br/>
      </w:r>
      <w:r>
        <w:rPr>
          <w:color w:val="006400"/>
          <w:sz w:val="18"/>
        </w:rPr>
        <w:t xml:space="preserve">    → Chim én làm tổ dưới mái hắt của nhà kho.</w:t>
      </w:r>
    </w:p>
    <w:p>
      <w:pPr>
        <w:spacing w:before="0" w:after="80"/>
        <w:ind w:left="283"/>
      </w:pPr>
      <w:r>
        <w:rPr>
          <w:color w:val="643C00"/>
          <w:sz w:val="18"/>
        </w:rPr>
        <w:t>🔗 Patterns: under the eaves | roof eaves | overhanging eaves | eaves trough</w:t>
      </w:r>
    </w:p>
    <w:p>
      <w:pPr>
        <w:spacing w:before="120" w:after="40"/>
      </w:pPr>
      <w:r>
        <w:rPr>
          <w:b/>
          <w:sz w:val="24"/>
        </w:rPr>
        <w:t>eclectic</w:t>
      </w:r>
      <w:r>
        <w:rPr>
          <w:sz w:val="22"/>
        </w:rPr>
        <w:t xml:space="preserve">  —  chiết trung, đa dạng — deriving ideas or style from a broad and diverse range of sources</w:t>
      </w:r>
    </w:p>
    <w:p>
      <w:pPr>
        <w:spacing w:before="0" w:after="40"/>
        <w:ind w:left="283"/>
      </w:pPr>
      <w:r>
        <w:rPr>
          <w:color w:val="505050"/>
          <w:sz w:val="18"/>
        </w:rPr>
        <w:t>Phát âm: ih-KLEK-tik</w:t>
        <w:br/>
      </w:r>
      <w:r>
        <w:rPr>
          <w:color w:val="505050"/>
          <w:sz w:val="18"/>
        </w:rPr>
        <w:t>Collocations: eclectic mix, eclectic taste, eclectic style, eclectic collection</w:t>
        <w:br/>
      </w:r>
      <w:r>
        <w:rPr>
          <w:color w:val="505050"/>
          <w:sz w:val="18"/>
        </w:rPr>
        <w:t>Synonyms: diverse, varied, wide-ranging</w:t>
        <w:br/>
      </w:r>
      <w:r>
        <w:rPr>
          <w:color w:val="505050"/>
          <w:sz w:val="18"/>
        </w:rPr>
        <w:t>Antonyms: narrow, uniform, homogeneous</w:t>
        <w:br/>
      </w:r>
    </w:p>
    <w:p>
      <w:pPr>
        <w:spacing w:before="0" w:after="40"/>
        <w:ind w:left="283"/>
      </w:pPr>
      <w:r>
        <w:rPr>
          <w:i/>
          <w:sz w:val="20"/>
        </w:rPr>
        <w:t>📝 The restaurant offers an eclectic menu with dishes from around the world.</w:t>
      </w:r>
      <w:r>
        <w:br/>
      </w:r>
      <w:r>
        <w:rPr>
          <w:color w:val="006400"/>
          <w:sz w:val="20"/>
        </w:rPr>
        <w:t xml:space="preserve">    → Nhà hàng cung cấp thực đơn chiết trung với món ăn từ khắp thế giới.</w:t>
      </w:r>
    </w:p>
    <w:p>
      <w:pPr>
        <w:spacing w:before="0" w:after="40"/>
        <w:ind w:left="283"/>
      </w:pPr>
      <w:r>
        <w:rPr>
          <w:color w:val="005078"/>
          <w:sz w:val="18"/>
        </w:rPr>
        <w:t>💡 Thường mang nghĩa tích cực, khen ngợi sự đa dạng và khả năng kết hợp nhiều phong cách khác nhau.</w:t>
      </w:r>
    </w:p>
    <w:p>
      <w:pPr>
        <w:spacing w:before="0" w:after="40"/>
        <w:ind w:left="283"/>
      </w:pPr>
      <w:r>
        <w:rPr>
          <w:i/>
          <w:sz w:val="18"/>
        </w:rPr>
        <w:t>✏️ Her eclectic taste in music ranges from classical to hip-hop.</w:t>
      </w:r>
      <w:r>
        <w:br/>
      </w:r>
      <w:r>
        <w:rPr>
          <w:color w:val="006400"/>
          <w:sz w:val="18"/>
        </w:rPr>
        <w:t xml:space="preserve">    → Gu âm nhạc chiết trung của cô ấy trải từ cổ điển đến hip-hop.</w:t>
      </w:r>
      <w:r>
        <w:br/>
      </w:r>
      <w:r>
        <w:rPr>
          <w:i/>
          <w:sz w:val="18"/>
        </w:rPr>
        <w:t>✏️ The apartment has an eclectic mix of modern and vintage furniture.</w:t>
      </w:r>
      <w:r>
        <w:br/>
      </w:r>
      <w:r>
        <w:rPr>
          <w:color w:val="006400"/>
          <w:sz w:val="18"/>
        </w:rPr>
        <w:t xml:space="preserve">    → Căn hộ có sự kết hợp chiết trung giữa nội thất hiện đại và cổ điển.</w:t>
      </w:r>
    </w:p>
    <w:p>
      <w:pPr>
        <w:spacing w:before="0" w:after="80"/>
        <w:ind w:left="283"/>
      </w:pPr>
      <w:r>
        <w:rPr>
          <w:color w:val="643C00"/>
          <w:sz w:val="18"/>
        </w:rPr>
        <w:t>🔗 Patterns: eclectic mix/collection of | eclectic taste/style | an eclectic range of</w:t>
      </w:r>
    </w:p>
    <w:p>
      <w:pPr>
        <w:spacing w:before="120" w:after="40"/>
      </w:pPr>
      <w:r>
        <w:rPr>
          <w:b/>
          <w:sz w:val="24"/>
        </w:rPr>
        <w:t>efficacy</w:t>
      </w:r>
      <w:r>
        <w:rPr>
          <w:sz w:val="22"/>
        </w:rPr>
        <w:t xml:space="preserve">  —  hiệu quả, hiệu lực — the ability to produce a desired or intended result</w:t>
      </w:r>
    </w:p>
    <w:p>
      <w:pPr>
        <w:spacing w:before="0" w:after="40"/>
        <w:ind w:left="283"/>
      </w:pPr>
      <w:r>
        <w:rPr>
          <w:color w:val="505050"/>
          <w:sz w:val="18"/>
        </w:rPr>
        <w:t>Phát âm: EF-ih-kuh-see</w:t>
        <w:br/>
      </w:r>
      <w:r>
        <w:rPr>
          <w:color w:val="505050"/>
          <w:sz w:val="18"/>
        </w:rPr>
        <w:t>Collocations: clinical efficacy, efficacy of, proven efficacy, efficacy and safety</w:t>
        <w:br/>
      </w:r>
      <w:r>
        <w:rPr>
          <w:color w:val="505050"/>
          <w:sz w:val="18"/>
        </w:rPr>
        <w:t>Synonyms: effectiveness, potency, success</w:t>
        <w:br/>
      </w:r>
      <w:r>
        <w:rPr>
          <w:color w:val="505050"/>
          <w:sz w:val="18"/>
        </w:rPr>
        <w:t>Antonyms: inefficacy, failure, ineffectiveness</w:t>
        <w:br/>
      </w:r>
    </w:p>
    <w:p>
      <w:pPr>
        <w:spacing w:before="0" w:after="40"/>
        <w:ind w:left="283"/>
      </w:pPr>
      <w:r>
        <w:rPr>
          <w:i/>
          <w:sz w:val="20"/>
        </w:rPr>
        <w:t>📝 Clinical trials demonstrated the efficacy of the new vaccine.</w:t>
      </w:r>
      <w:r>
        <w:br/>
      </w:r>
      <w:r>
        <w:rPr>
          <w:color w:val="006400"/>
          <w:sz w:val="20"/>
        </w:rPr>
        <w:t xml:space="preserve">    → Thử nghiệm lâm sàng chứng minh hiệu quả của vắc-xin mới.</w:t>
      </w:r>
    </w:p>
    <w:p>
      <w:pPr>
        <w:spacing w:before="0" w:after="40"/>
        <w:ind w:left="283"/>
      </w:pPr>
      <w:r>
        <w:rPr>
          <w:color w:val="005078"/>
          <w:sz w:val="18"/>
        </w:rPr>
        <w:t>💡 Phân biệt: efficacy (hiệu quả trong điều kiện lý tưởng/thử nghiệm) vs effectiveness (hiệu quả trong thực tế). Rất phổ biến trong y khoa.</w:t>
      </w:r>
    </w:p>
    <w:p>
      <w:pPr>
        <w:spacing w:before="0" w:after="40"/>
        <w:ind w:left="283"/>
      </w:pPr>
      <w:r>
        <w:rPr>
          <w:i/>
          <w:sz w:val="18"/>
        </w:rPr>
        <w:t>✏️ The efficacy of the drug was proven in multiple clinical trials.</w:t>
      </w:r>
      <w:r>
        <w:br/>
      </w:r>
      <w:r>
        <w:rPr>
          <w:color w:val="006400"/>
          <w:sz w:val="18"/>
        </w:rPr>
        <w:t xml:space="preserve">    → Hiệu quả của thuốc được chứng minh trong nhiều thử nghiệm lâm sàng.</w:t>
      </w:r>
      <w:r>
        <w:br/>
      </w:r>
      <w:r>
        <w:rPr>
          <w:i/>
          <w:sz w:val="18"/>
        </w:rPr>
        <w:t>✏️ Researchers questioned the efficacy of the traditional teaching method.</w:t>
      </w:r>
      <w:r>
        <w:br/>
      </w:r>
      <w:r>
        <w:rPr>
          <w:color w:val="006400"/>
          <w:sz w:val="18"/>
        </w:rPr>
        <w:t xml:space="preserve">    → Các nhà nghiên cứu đặt câu hỏi về hiệu quả của phương pháp giảng dạy truyền thống.</w:t>
      </w:r>
    </w:p>
    <w:p>
      <w:pPr>
        <w:spacing w:before="0" w:after="80"/>
        <w:ind w:left="283"/>
      </w:pPr>
      <w:r>
        <w:rPr>
          <w:color w:val="643C00"/>
          <w:sz w:val="18"/>
        </w:rPr>
        <w:t>🔗 Patterns: clinical efficacy | efficacy of something | proven/demonstrated efficacy</w:t>
      </w:r>
    </w:p>
    <w:p>
      <w:pPr>
        <w:spacing w:before="120" w:after="40"/>
      </w:pPr>
      <w:r>
        <w:rPr>
          <w:b/>
          <w:sz w:val="24"/>
        </w:rPr>
        <w:t>egalitarian</w:t>
      </w:r>
      <w:r>
        <w:rPr>
          <w:sz w:val="22"/>
        </w:rPr>
        <w:t xml:space="preserve">  —  bình đẳng — relating to or believing in the principle that all people are equal</w:t>
      </w:r>
    </w:p>
    <w:p>
      <w:pPr>
        <w:spacing w:before="0" w:after="40"/>
        <w:ind w:left="283"/>
      </w:pPr>
      <w:r>
        <w:rPr>
          <w:color w:val="505050"/>
          <w:sz w:val="18"/>
        </w:rPr>
        <w:t>Phát âm: ih-gal-ih-TAIR-ee-uhn</w:t>
        <w:br/>
      </w:r>
      <w:r>
        <w:rPr>
          <w:color w:val="505050"/>
          <w:sz w:val="18"/>
        </w:rPr>
        <w:t>Collocations: egalitarian society, egalitarian values, egalitarian approach, egalitarian principles</w:t>
        <w:br/>
      </w:r>
      <w:r>
        <w:rPr>
          <w:color w:val="505050"/>
          <w:sz w:val="18"/>
        </w:rPr>
        <w:t>Synonyms: equal, democratic, fair</w:t>
        <w:br/>
      </w:r>
      <w:r>
        <w:rPr>
          <w:color w:val="505050"/>
          <w:sz w:val="18"/>
        </w:rPr>
        <w:t>Antonyms: elitist, hierarchical, discriminatory</w:t>
        <w:br/>
      </w:r>
    </w:p>
    <w:p>
      <w:pPr>
        <w:spacing w:before="0" w:after="40"/>
        <w:ind w:left="283"/>
      </w:pPr>
      <w:r>
        <w:rPr>
          <w:i/>
          <w:sz w:val="20"/>
        </w:rPr>
        <w:t>📝 The country has a strong egalitarian tradition of equal rights for all citizens.</w:t>
      </w:r>
      <w:r>
        <w:br/>
      </w:r>
      <w:r>
        <w:rPr>
          <w:color w:val="006400"/>
          <w:sz w:val="20"/>
        </w:rPr>
        <w:t xml:space="preserve">    → Đất nước có truyền thống bình đẳng mạnh mẽ về quyền bình đẳng cho mọi công dân.</w:t>
      </w:r>
    </w:p>
    <w:p>
      <w:pPr>
        <w:spacing w:before="0" w:after="40"/>
        <w:ind w:left="283"/>
      </w:pPr>
      <w:r>
        <w:rPr>
          <w:color w:val="005078"/>
          <w:sz w:val="18"/>
        </w:rPr>
        <w:t>💡 Dùng khi mô tả xã hội, hệ thống hoặc quan điểm tin vào sự bình đẳng giữa mọi người.</w:t>
      </w:r>
    </w:p>
    <w:p>
      <w:pPr>
        <w:spacing w:before="0" w:after="40"/>
        <w:ind w:left="283"/>
      </w:pPr>
      <w:r>
        <w:rPr>
          <w:i/>
          <w:sz w:val="18"/>
        </w:rPr>
        <w:t>✏️ Scandinavian countries are known for their egalitarian social policies.</w:t>
      </w:r>
      <w:r>
        <w:br/>
      </w:r>
      <w:r>
        <w:rPr>
          <w:color w:val="006400"/>
          <w:sz w:val="18"/>
        </w:rPr>
        <w:t xml:space="preserve">    → Các nước Bắc Âu nổi tiếng với chính sách xã hội bình đẳng.</w:t>
      </w:r>
      <w:r>
        <w:br/>
      </w:r>
      <w:r>
        <w:rPr>
          <w:i/>
          <w:sz w:val="18"/>
        </w:rPr>
        <w:t>✏️ The company promotes an egalitarian workplace where everyone's voice matters.</w:t>
      </w:r>
      <w:r>
        <w:br/>
      </w:r>
      <w:r>
        <w:rPr>
          <w:color w:val="006400"/>
          <w:sz w:val="18"/>
        </w:rPr>
        <w:t xml:space="preserve">    → Công ty thúc đẩy nơi làm việc bình đẳng nơi tiếng nói mọi người đều quan trọng.</w:t>
      </w:r>
    </w:p>
    <w:p>
      <w:pPr>
        <w:spacing w:before="0" w:after="80"/>
        <w:ind w:left="283"/>
      </w:pPr>
      <w:r>
        <w:rPr>
          <w:color w:val="643C00"/>
          <w:sz w:val="18"/>
        </w:rPr>
        <w:t>🔗 Patterns: egalitarian society/values | egalitarian approach/principles | an egalitarian + noun</w:t>
      </w:r>
    </w:p>
    <w:p>
      <w:pPr>
        <w:spacing w:before="120" w:after="40"/>
      </w:pPr>
      <w:r>
        <w:rPr>
          <w:b/>
          <w:sz w:val="24"/>
        </w:rPr>
        <w:t>elicit</w:t>
      </w:r>
      <w:r>
        <w:rPr>
          <w:sz w:val="22"/>
        </w:rPr>
        <w:t xml:space="preserve">  —  gợi ra, khơi gợi — to draw out a response or reaction from someone</w:t>
      </w:r>
    </w:p>
    <w:p>
      <w:pPr>
        <w:spacing w:before="0" w:after="40"/>
        <w:ind w:left="283"/>
      </w:pPr>
      <w:r>
        <w:rPr>
          <w:color w:val="505050"/>
          <w:sz w:val="18"/>
        </w:rPr>
        <w:t>Phát âm: ih-LIS-it</w:t>
        <w:br/>
      </w:r>
      <w:r>
        <w:rPr>
          <w:color w:val="505050"/>
          <w:sz w:val="18"/>
        </w:rPr>
        <w:t>Collocations: elicit a response, elicit information, elicit emotions, elicit feedback</w:t>
        <w:br/>
      </w:r>
      <w:r>
        <w:rPr>
          <w:color w:val="505050"/>
          <w:sz w:val="18"/>
        </w:rPr>
        <w:t>Synonyms: evoke, provoke, extract</w:t>
        <w:br/>
      </w:r>
      <w:r>
        <w:rPr>
          <w:color w:val="505050"/>
          <w:sz w:val="18"/>
        </w:rPr>
        <w:t>Antonyms: suppress, stifle, conceal</w:t>
        <w:br/>
      </w:r>
    </w:p>
    <w:p>
      <w:pPr>
        <w:spacing w:before="0" w:after="40"/>
        <w:ind w:left="283"/>
      </w:pPr>
      <w:r>
        <w:rPr>
          <w:i/>
          <w:sz w:val="20"/>
        </w:rPr>
        <w:t>📝 The comedian's jokes elicited loud laughter from the audience.</w:t>
      </w:r>
      <w:r>
        <w:br/>
      </w:r>
      <w:r>
        <w:rPr>
          <w:color w:val="006400"/>
          <w:sz w:val="20"/>
        </w:rPr>
        <w:t xml:space="preserve">    → Câu đùa của diễn viên hài khơi gợi tiếng cười lớn từ khán giả.</w:t>
      </w:r>
    </w:p>
    <w:p>
      <w:pPr>
        <w:spacing w:before="0" w:after="40"/>
        <w:ind w:left="283"/>
      </w:pPr>
      <w:r>
        <w:rPr>
          <w:color w:val="005078"/>
          <w:sz w:val="18"/>
        </w:rPr>
        <w:t>💡 Dùng khi hành động hoặc lời nói gợi ra phản ứng từ người khác. Không nhầm với 'illicit' (bất hợp pháp).</w:t>
      </w:r>
    </w:p>
    <w:p>
      <w:pPr>
        <w:spacing w:before="0" w:after="40"/>
        <w:ind w:left="283"/>
      </w:pPr>
      <w:r>
        <w:rPr>
          <w:i/>
          <w:sz w:val="18"/>
        </w:rPr>
        <w:t>✏️ The teacher's question elicited a variety of interesting responses.</w:t>
      </w:r>
      <w:r>
        <w:br/>
      </w:r>
      <w:r>
        <w:rPr>
          <w:color w:val="006400"/>
          <w:sz w:val="18"/>
        </w:rPr>
        <w:t xml:space="preserve">    → Câu hỏi của giáo viên gợi ra nhiều phản hồi thú vị.</w:t>
      </w:r>
      <w:r>
        <w:br/>
      </w:r>
      <w:r>
        <w:rPr>
          <w:i/>
          <w:sz w:val="18"/>
        </w:rPr>
        <w:t>✏️ The news elicited strong reactions from the public.</w:t>
      </w:r>
      <w:r>
        <w:br/>
      </w:r>
      <w:r>
        <w:rPr>
          <w:color w:val="006400"/>
          <w:sz w:val="18"/>
        </w:rPr>
        <w:t xml:space="preserve">    → Tin tức khơi gợi phản ứng mạnh mẽ từ công chúng.</w:t>
      </w:r>
    </w:p>
    <w:p>
      <w:pPr>
        <w:spacing w:before="0" w:after="80"/>
        <w:ind w:left="283"/>
      </w:pPr>
      <w:r>
        <w:rPr>
          <w:color w:val="643C00"/>
          <w:sz w:val="18"/>
        </w:rPr>
        <w:t>🔗 Patterns: elicit + noun (response/reaction/information) | elicit from + person | elicit + emotion</w:t>
      </w:r>
    </w:p>
    <w:p>
      <w:pPr>
        <w:spacing w:before="120" w:after="40"/>
      </w:pPr>
      <w:r>
        <w:rPr>
          <w:b/>
          <w:sz w:val="24"/>
        </w:rPr>
        <w:t>eloquent</w:t>
      </w:r>
      <w:r>
        <w:rPr>
          <w:sz w:val="22"/>
        </w:rPr>
        <w:t xml:space="preserve">  —  hùng biện, có tài ăn nói — using language to express ideas or feelings effectively and persuasively</w:t>
      </w:r>
    </w:p>
    <w:p>
      <w:pPr>
        <w:spacing w:before="0" w:after="40"/>
        <w:ind w:left="283"/>
      </w:pPr>
      <w:r>
        <w:rPr>
          <w:color w:val="505050"/>
          <w:sz w:val="18"/>
        </w:rPr>
        <w:t>Phát âm: EL-uh-kwuhnt</w:t>
        <w:br/>
      </w:r>
      <w:r>
        <w:rPr>
          <w:color w:val="505050"/>
          <w:sz w:val="18"/>
        </w:rPr>
        <w:t>Collocations: eloquent speech, eloquent speaker, eloquent words, eloquent argument</w:t>
        <w:br/>
      </w:r>
      <w:r>
        <w:rPr>
          <w:color w:val="505050"/>
          <w:sz w:val="18"/>
        </w:rPr>
        <w:t>Synonyms: articulate, expressive, persuasive</w:t>
        <w:br/>
      </w:r>
      <w:r>
        <w:rPr>
          <w:color w:val="505050"/>
          <w:sz w:val="18"/>
        </w:rPr>
        <w:t>Antonyms: inarticulate, dull, tongue-tied</w:t>
        <w:br/>
      </w:r>
    </w:p>
    <w:p>
      <w:pPr>
        <w:spacing w:before="0" w:after="40"/>
        <w:ind w:left="283"/>
      </w:pPr>
      <w:r>
        <w:rPr>
          <w:i/>
          <w:sz w:val="20"/>
        </w:rPr>
        <w:t>📝 The president gave an eloquent speech that moved the entire audience.</w:t>
      </w:r>
      <w:r>
        <w:br/>
      </w:r>
      <w:r>
        <w:rPr>
          <w:color w:val="006400"/>
          <w:sz w:val="20"/>
        </w:rPr>
        <w:t xml:space="preserve">    → Tổng thống đã có bài phát biểu hùng biện khiến cả khán phòng xúc động.</w:t>
      </w:r>
    </w:p>
    <w:p>
      <w:pPr>
        <w:spacing w:before="0" w:after="40"/>
        <w:ind w:left="283"/>
      </w:pPr>
      <w:r>
        <w:rPr>
          <w:color w:val="005078"/>
          <w:sz w:val="18"/>
        </w:rPr>
        <w:t>💡 Mô tả người có tài ăn nói, dùng ngôn ngữ hay và thuyết phục. Mạnh hơn 'articulate' — nhấn mạnh vẻ đẹp của ngôn từ.</w:t>
      </w:r>
    </w:p>
    <w:p>
      <w:pPr>
        <w:spacing w:before="0" w:after="40"/>
        <w:ind w:left="283"/>
      </w:pPr>
      <w:r>
        <w:rPr>
          <w:i/>
          <w:sz w:val="18"/>
        </w:rPr>
        <w:t>✏️ Martin Luther King Jr. was one of the most eloquent speakers in history.</w:t>
      </w:r>
      <w:r>
        <w:br/>
      </w:r>
      <w:r>
        <w:rPr>
          <w:color w:val="006400"/>
          <w:sz w:val="18"/>
        </w:rPr>
        <w:t xml:space="preserve">    → Martin Luther King Jr. là một trong những diễn giả hùng biện nhất lịch sử.</w:t>
      </w:r>
      <w:r>
        <w:br/>
      </w:r>
      <w:r>
        <w:rPr>
          <w:i/>
          <w:sz w:val="18"/>
        </w:rPr>
        <w:t>✏️ She wrote an eloquent letter of resignation.</w:t>
      </w:r>
      <w:r>
        <w:br/>
      </w:r>
      <w:r>
        <w:rPr>
          <w:color w:val="006400"/>
          <w:sz w:val="18"/>
        </w:rPr>
        <w:t xml:space="preserve">    → Cô ấy viết một lá thư từ chức đầy hùng biện.</w:t>
      </w:r>
    </w:p>
    <w:p>
      <w:pPr>
        <w:spacing w:before="0" w:after="80"/>
        <w:ind w:left="283"/>
      </w:pPr>
      <w:r>
        <w:rPr>
          <w:color w:val="643C00"/>
          <w:sz w:val="18"/>
        </w:rPr>
        <w:t>🔗 Patterns: eloquent speech | eloquent speaker | eloquent words</w:t>
      </w:r>
    </w:p>
    <w:p>
      <w:pPr>
        <w:spacing w:before="120" w:after="40"/>
      </w:pPr>
      <w:r>
        <w:rPr>
          <w:b/>
          <w:sz w:val="24"/>
        </w:rPr>
        <w:t>elucidate</w:t>
      </w:r>
      <w:r>
        <w:rPr>
          <w:sz w:val="22"/>
        </w:rPr>
        <w:t xml:space="preserve">  —  làm sáng tỏ, giải thích rõ — to make something clear; to explain</w:t>
      </w:r>
    </w:p>
    <w:p>
      <w:pPr>
        <w:spacing w:before="0" w:after="40"/>
        <w:ind w:left="283"/>
      </w:pPr>
      <w:r>
        <w:rPr>
          <w:color w:val="505050"/>
          <w:sz w:val="18"/>
        </w:rPr>
        <w:t>Phát âm: i-LOO-si-dayt</w:t>
        <w:br/>
      </w:r>
      <w:r>
        <w:rPr>
          <w:color w:val="505050"/>
          <w:sz w:val="18"/>
        </w:rPr>
        <w:t>Collocations: elucidate a point, elucidate the meaning, further elucidate, elucidate the relationship</w:t>
        <w:br/>
      </w:r>
      <w:r>
        <w:rPr>
          <w:color w:val="505050"/>
          <w:sz w:val="18"/>
        </w:rPr>
        <w:t>Synonyms: clarify, explain, illuminate</w:t>
        <w:br/>
      </w:r>
      <w:r>
        <w:rPr>
          <w:color w:val="505050"/>
          <w:sz w:val="18"/>
        </w:rPr>
        <w:t>Antonyms: obscure, confuse, complicate</w:t>
        <w:br/>
      </w:r>
    </w:p>
    <w:p>
      <w:pPr>
        <w:spacing w:before="0" w:after="40"/>
        <w:ind w:left="283"/>
      </w:pPr>
      <w:r>
        <w:rPr>
          <w:i/>
          <w:sz w:val="20"/>
        </w:rPr>
        <w:t>📝 The professor elucidated the complex theory with simple examples.</w:t>
      </w:r>
      <w:r>
        <w:br/>
      </w:r>
      <w:r>
        <w:rPr>
          <w:color w:val="006400"/>
          <w:sz w:val="20"/>
        </w:rPr>
        <w:t xml:space="preserve">    → Giáo sư đã làm sáng tỏ lý thuyết phức tạp bằng các ví dụ đơn giản.</w:t>
      </w:r>
    </w:p>
    <w:p>
      <w:pPr>
        <w:spacing w:before="0" w:after="40"/>
        <w:ind w:left="283"/>
      </w:pPr>
      <w:r>
        <w:rPr>
          <w:color w:val="005078"/>
          <w:sz w:val="18"/>
        </w:rPr>
        <w:t>💡 Giải thích rõ ràng điều phức tạp. Trang trọng hơn 'explain' hoặc 'clarify'. Hay dùng trong bài viết học thuật.</w:t>
      </w:r>
    </w:p>
    <w:p>
      <w:pPr>
        <w:spacing w:before="0" w:after="40"/>
        <w:ind w:left="283"/>
      </w:pPr>
      <w:r>
        <w:rPr>
          <w:i/>
          <w:sz w:val="18"/>
        </w:rPr>
        <w:t>✏️ Could you elucidate this point further?</w:t>
      </w:r>
      <w:r>
        <w:br/>
      </w:r>
      <w:r>
        <w:rPr>
          <w:color w:val="006400"/>
          <w:sz w:val="18"/>
        </w:rPr>
        <w:t xml:space="preserve">    → Bạn có thể làm sáng tỏ điểm này thêm không?</w:t>
      </w:r>
      <w:r>
        <w:br/>
      </w:r>
      <w:r>
        <w:rPr>
          <w:i/>
          <w:sz w:val="18"/>
        </w:rPr>
        <w:t>✏️ The study elucidates the relationship between diet and health.</w:t>
      </w:r>
      <w:r>
        <w:br/>
      </w:r>
      <w:r>
        <w:rPr>
          <w:color w:val="006400"/>
          <w:sz w:val="18"/>
        </w:rPr>
        <w:t xml:space="preserve">    → Nghiên cứu làm sáng tỏ mối quan hệ giữa chế độ ăn và sức khỏe.</w:t>
      </w:r>
    </w:p>
    <w:p>
      <w:pPr>
        <w:spacing w:before="0" w:after="80"/>
        <w:ind w:left="283"/>
      </w:pPr>
      <w:r>
        <w:rPr>
          <w:color w:val="643C00"/>
          <w:sz w:val="18"/>
        </w:rPr>
        <w:t>🔗 Patterns: elucidate a point | further elucidate | elucidate the meaning | elucidate the relationship</w:t>
      </w:r>
    </w:p>
    <w:p>
      <w:pPr>
        <w:spacing w:before="120" w:after="40"/>
      </w:pPr>
      <w:r>
        <w:rPr>
          <w:b/>
          <w:sz w:val="24"/>
        </w:rPr>
        <w:t>elusive</w:t>
      </w:r>
      <w:r>
        <w:rPr>
          <w:sz w:val="22"/>
        </w:rPr>
        <w:t xml:space="preserve">  —  khó nắm bắt, khó tìm — difficult to find, catch, or achieve</w:t>
      </w:r>
    </w:p>
    <w:p>
      <w:pPr>
        <w:spacing w:before="0" w:after="40"/>
        <w:ind w:left="283"/>
      </w:pPr>
      <w:r>
        <w:rPr>
          <w:color w:val="505050"/>
          <w:sz w:val="18"/>
        </w:rPr>
        <w:t>Phát âm: ih-LOO-siv</w:t>
        <w:br/>
      </w:r>
      <w:r>
        <w:rPr>
          <w:color w:val="505050"/>
          <w:sz w:val="18"/>
        </w:rPr>
        <w:t>Collocations: elusive goal, elusive dream, elusive target, remain elusive</w:t>
        <w:br/>
      </w:r>
      <w:r>
        <w:rPr>
          <w:color w:val="505050"/>
          <w:sz w:val="18"/>
        </w:rPr>
        <w:t>Synonyms: evasive, slippery, hard to find</w:t>
        <w:br/>
      </w:r>
      <w:r>
        <w:rPr>
          <w:color w:val="505050"/>
          <w:sz w:val="18"/>
        </w:rPr>
        <w:t>Antonyms: accessible, attainable, obvious</w:t>
        <w:br/>
      </w:r>
    </w:p>
    <w:p>
      <w:pPr>
        <w:spacing w:before="0" w:after="40"/>
        <w:ind w:left="283"/>
      </w:pPr>
      <w:r>
        <w:rPr>
          <w:i/>
          <w:sz w:val="20"/>
        </w:rPr>
        <w:t>📝 The elusive criminal managed to evade police for over a year.</w:t>
      </w:r>
      <w:r>
        <w:br/>
      </w:r>
      <w:r>
        <w:rPr>
          <w:color w:val="006400"/>
          <w:sz w:val="20"/>
        </w:rPr>
        <w:t xml:space="preserve">    → Tên tội phạm khó nắm bắt trốn thoát cảnh sát hơn một năm.</w:t>
      </w:r>
    </w:p>
    <w:p>
      <w:pPr>
        <w:spacing w:before="0" w:after="40"/>
        <w:ind w:left="283"/>
      </w:pPr>
      <w:r>
        <w:rPr>
          <w:color w:val="005078"/>
          <w:sz w:val="18"/>
        </w:rPr>
        <w:t>💡 Dùng cho mục tiêu khó đạt, câu trả lời khó tìm, hoặc người khó gặp. Gợi ý sự cố gắng nhưng không thành công.</w:t>
      </w:r>
    </w:p>
    <w:p>
      <w:pPr>
        <w:spacing w:before="0" w:after="40"/>
        <w:ind w:left="283"/>
      </w:pPr>
      <w:r>
        <w:rPr>
          <w:i/>
          <w:sz w:val="18"/>
        </w:rPr>
        <w:t>✏️ Happiness can be elusive if you chase it too desperately.</w:t>
      </w:r>
      <w:r>
        <w:br/>
      </w:r>
      <w:r>
        <w:rPr>
          <w:color w:val="006400"/>
          <w:sz w:val="18"/>
        </w:rPr>
        <w:t xml:space="preserve">    → Hạnh phúc có thể khó nắm bắt nếu bạn đuổi theo quá tuyệt vọng.</w:t>
      </w:r>
      <w:r>
        <w:br/>
      </w:r>
      <w:r>
        <w:rPr>
          <w:i/>
          <w:sz w:val="18"/>
        </w:rPr>
        <w:t>✏️ The answer to this puzzle remains elusive.</w:t>
      </w:r>
      <w:r>
        <w:br/>
      </w:r>
      <w:r>
        <w:rPr>
          <w:color w:val="006400"/>
          <w:sz w:val="18"/>
        </w:rPr>
        <w:t xml:space="preserve">    → Câu trả lời cho câu đố này vẫn khó tìm.</w:t>
      </w:r>
    </w:p>
    <w:p>
      <w:pPr>
        <w:spacing w:before="0" w:after="80"/>
        <w:ind w:left="283"/>
      </w:pPr>
      <w:r>
        <w:rPr>
          <w:color w:val="643C00"/>
          <w:sz w:val="18"/>
        </w:rPr>
        <w:t>🔗 Patterns: prove elusive | elusive concept | elusive victory</w:t>
      </w:r>
    </w:p>
    <w:p>
      <w:pPr>
        <w:spacing w:before="120" w:after="40"/>
      </w:pPr>
      <w:r>
        <w:rPr>
          <w:b/>
          <w:sz w:val="24"/>
        </w:rPr>
        <w:t>emancipate</w:t>
      </w:r>
      <w:r>
        <w:rPr>
          <w:sz w:val="22"/>
        </w:rPr>
        <w:t xml:space="preserve">  —  giải phóng — to set free, especially from legal, social, or political restrictions</w:t>
      </w:r>
    </w:p>
    <w:p>
      <w:pPr>
        <w:spacing w:before="0" w:after="40"/>
        <w:ind w:left="283"/>
      </w:pPr>
      <w:r>
        <w:rPr>
          <w:color w:val="505050"/>
          <w:sz w:val="18"/>
        </w:rPr>
        <w:t>Phát âm: ih-MAN-sih-payt</w:t>
        <w:br/>
      </w:r>
      <w:r>
        <w:rPr>
          <w:color w:val="505050"/>
          <w:sz w:val="18"/>
        </w:rPr>
        <w:t>Collocations: emancipate from, emancipate slaves, emancipate women, emancipate oneself</w:t>
        <w:br/>
      </w:r>
      <w:r>
        <w:rPr>
          <w:color w:val="505050"/>
          <w:sz w:val="18"/>
        </w:rPr>
        <w:t>Synonyms: liberate, free, release</w:t>
        <w:br/>
      </w:r>
      <w:r>
        <w:rPr>
          <w:color w:val="505050"/>
          <w:sz w:val="18"/>
        </w:rPr>
        <w:t>Antonyms: enslave, oppress, restrict</w:t>
        <w:br/>
      </w:r>
    </w:p>
    <w:p>
      <w:pPr>
        <w:spacing w:before="0" w:after="40"/>
        <w:ind w:left="283"/>
      </w:pPr>
      <w:r>
        <w:rPr>
          <w:i/>
          <w:sz w:val="20"/>
        </w:rPr>
        <w:t>📝 The movement sought to emancipate women from traditional gender roles.</w:t>
      </w:r>
      <w:r>
        <w:br/>
      </w:r>
      <w:r>
        <w:rPr>
          <w:color w:val="006400"/>
          <w:sz w:val="20"/>
        </w:rPr>
        <w:t xml:space="preserve">    → Phong trào tìm cách giải phóng phụ nữ khỏi vai trò giới truyền thống.</w:t>
      </w:r>
    </w:p>
    <w:p>
      <w:pPr>
        <w:spacing w:before="0" w:after="40"/>
        <w:ind w:left="283"/>
      </w:pPr>
      <w:r>
        <w:rPr>
          <w:color w:val="005078"/>
          <w:sz w:val="18"/>
        </w:rPr>
        <w:t>💡 Dùng trong ngữ cảnh giải phóng khỏi áp bức xã hội, pháp lý. Trang trọng hơn 'free'. Liên quan đến nhân quyền, bình đẳng.</w:t>
      </w:r>
    </w:p>
    <w:p>
      <w:pPr>
        <w:spacing w:before="0" w:after="40"/>
        <w:ind w:left="283"/>
      </w:pPr>
      <w:r>
        <w:rPr>
          <w:i/>
          <w:sz w:val="18"/>
        </w:rPr>
        <w:t>✏️ Education is a powerful tool to emancipate people from poverty.</w:t>
      </w:r>
      <w:r>
        <w:br/>
      </w:r>
      <w:r>
        <w:rPr>
          <w:color w:val="006400"/>
          <w:sz w:val="18"/>
        </w:rPr>
        <w:t xml:space="preserve">    → Giáo dục là công cụ mạnh mẽ giải phóng con người khỏi nghèo đói.</w:t>
      </w:r>
      <w:r>
        <w:br/>
      </w:r>
      <w:r>
        <w:rPr>
          <w:i/>
          <w:sz w:val="18"/>
        </w:rPr>
        <w:t>✏️ The law emancipated minors from parental control at age 16.</w:t>
      </w:r>
      <w:r>
        <w:br/>
      </w:r>
      <w:r>
        <w:rPr>
          <w:color w:val="006400"/>
          <w:sz w:val="18"/>
        </w:rPr>
        <w:t xml:space="preserve">    → Luật giải phóng trẻ vị thành niên khỏi quyền kiểm soát của cha mẹ ở tuổi 16.</w:t>
      </w:r>
    </w:p>
    <w:p>
      <w:pPr>
        <w:spacing w:before="0" w:after="80"/>
        <w:ind w:left="283"/>
      </w:pPr>
      <w:r>
        <w:rPr>
          <w:color w:val="643C00"/>
          <w:sz w:val="18"/>
        </w:rPr>
        <w:t>🔗 Patterns: emancipate the mind | emancipation proclamation | emancipate from oppression</w:t>
      </w:r>
    </w:p>
    <w:p>
      <w:pPr>
        <w:spacing w:before="120" w:after="40"/>
      </w:pPr>
      <w:r>
        <w:rPr>
          <w:b/>
          <w:sz w:val="24"/>
        </w:rPr>
        <w:t>embargo</w:t>
      </w:r>
      <w:r>
        <w:rPr>
          <w:sz w:val="22"/>
        </w:rPr>
        <w:t xml:space="preserve">  —  cấm vận, lệnh cấm — an official ban on trade or other commercial activity with a country</w:t>
      </w:r>
    </w:p>
    <w:p>
      <w:pPr>
        <w:spacing w:before="0" w:after="40"/>
        <w:ind w:left="283"/>
      </w:pPr>
      <w:r>
        <w:rPr>
          <w:color w:val="505050"/>
          <w:sz w:val="18"/>
        </w:rPr>
        <w:t>Phát âm: im-BAR-goh</w:t>
        <w:br/>
      </w:r>
      <w:r>
        <w:rPr>
          <w:color w:val="505050"/>
          <w:sz w:val="18"/>
        </w:rPr>
        <w:t>Collocations: trade embargo, impose an embargo, lift an embargo, arms embargo</w:t>
        <w:br/>
      </w:r>
      <w:r>
        <w:rPr>
          <w:color w:val="505050"/>
          <w:sz w:val="18"/>
        </w:rPr>
        <w:t>Synonyms: ban, restriction, prohibition</w:t>
        <w:br/>
      </w:r>
      <w:r>
        <w:rPr>
          <w:color w:val="505050"/>
          <w:sz w:val="18"/>
        </w:rPr>
        <w:t>Antonyms: free trade, open market</w:t>
        <w:br/>
      </w:r>
    </w:p>
    <w:p>
      <w:pPr>
        <w:spacing w:before="0" w:after="40"/>
        <w:ind w:left="283"/>
      </w:pPr>
      <w:r>
        <w:rPr>
          <w:i/>
          <w:sz w:val="20"/>
        </w:rPr>
        <w:t>📝 The United Nations imposed an embargo on arms sales to the country.</w:t>
      </w:r>
      <w:r>
        <w:br/>
      </w:r>
      <w:r>
        <w:rPr>
          <w:color w:val="006400"/>
          <w:sz w:val="20"/>
        </w:rPr>
        <w:t xml:space="preserve">    → Liên Hợp Quốc áp đặt lệnh cấm vận bán vũ khí cho quốc gia đó.</w:t>
      </w:r>
    </w:p>
    <w:p>
      <w:pPr>
        <w:spacing w:before="0" w:after="40"/>
        <w:ind w:left="283"/>
      </w:pPr>
      <w:r>
        <w:rPr>
          <w:color w:val="005078"/>
          <w:sz w:val="18"/>
        </w:rPr>
        <w:t>💡 Dùng khi nói về lệnh cấm thương mại giữa các quốc gia. Thường liên quan đến chính trị quốc tế.</w:t>
      </w:r>
    </w:p>
    <w:p>
      <w:pPr>
        <w:spacing w:before="0" w:after="40"/>
        <w:ind w:left="283"/>
      </w:pPr>
      <w:r>
        <w:rPr>
          <w:i/>
          <w:sz w:val="18"/>
        </w:rPr>
        <w:t>✏️ The trade embargo severely damaged the country's economy.</w:t>
      </w:r>
      <w:r>
        <w:br/>
      </w:r>
      <w:r>
        <w:rPr>
          <w:color w:val="006400"/>
          <w:sz w:val="18"/>
        </w:rPr>
        <w:t xml:space="preserve">    → Lệnh cấm vận thương mại gây thiệt hại nghiêm trọng cho kinh tế đất nước.</w:t>
      </w:r>
      <w:r>
        <w:br/>
      </w:r>
      <w:r>
        <w:rPr>
          <w:i/>
          <w:sz w:val="18"/>
        </w:rPr>
        <w:t>✏️ The embargo on oil exports was lifted after negotiations.</w:t>
      </w:r>
      <w:r>
        <w:br/>
      </w:r>
      <w:r>
        <w:rPr>
          <w:color w:val="006400"/>
          <w:sz w:val="18"/>
        </w:rPr>
        <w:t xml:space="preserve">    → Lệnh cấm xuất khẩu dầu được dỡ bỏ sau đàm phán.</w:t>
      </w:r>
    </w:p>
    <w:p>
      <w:pPr>
        <w:spacing w:before="0" w:after="80"/>
        <w:ind w:left="283"/>
      </w:pPr>
      <w:r>
        <w:rPr>
          <w:color w:val="643C00"/>
          <w:sz w:val="18"/>
        </w:rPr>
        <w:t>🔗 Patterns: impose/lift an embargo | trade/arms embargo | embargo on</w:t>
      </w:r>
    </w:p>
    <w:p>
      <w:pPr>
        <w:spacing w:before="120" w:after="40"/>
      </w:pPr>
      <w:r>
        <w:rPr>
          <w:b/>
          <w:sz w:val="24"/>
        </w:rPr>
        <w:t>embellish</w:t>
      </w:r>
      <w:r>
        <w:rPr>
          <w:sz w:val="22"/>
        </w:rPr>
        <w:t xml:space="preserve">  —  tô điểm, thêm thắt — to make something more attractive by adding decorative details; to exaggerate</w:t>
      </w:r>
    </w:p>
    <w:p>
      <w:pPr>
        <w:spacing w:before="0" w:after="40"/>
        <w:ind w:left="283"/>
      </w:pPr>
      <w:r>
        <w:rPr>
          <w:color w:val="505050"/>
          <w:sz w:val="18"/>
        </w:rPr>
        <w:t>Phát âm: im-BEL-ish</w:t>
        <w:br/>
      </w:r>
      <w:r>
        <w:rPr>
          <w:color w:val="505050"/>
          <w:sz w:val="18"/>
        </w:rPr>
        <w:t>Collocations: embellish the truth, embellish a story, embellish with details, embellish the facts</w:t>
        <w:br/>
      </w:r>
      <w:r>
        <w:rPr>
          <w:color w:val="505050"/>
          <w:sz w:val="18"/>
        </w:rPr>
        <w:t>Synonyms: decorate, exaggerate, adorn</w:t>
        <w:br/>
      </w:r>
      <w:r>
        <w:rPr>
          <w:color w:val="505050"/>
          <w:sz w:val="18"/>
        </w:rPr>
        <w:t>Antonyms: simplify, understate, strip down</w:t>
        <w:br/>
      </w:r>
    </w:p>
    <w:p>
      <w:pPr>
        <w:spacing w:before="0" w:after="40"/>
        <w:ind w:left="283"/>
      </w:pPr>
      <w:r>
        <w:rPr>
          <w:i/>
          <w:sz w:val="20"/>
        </w:rPr>
        <w:t>📝 He tends to embellish his stories to make them more entertaining.</w:t>
      </w:r>
      <w:r>
        <w:br/>
      </w:r>
      <w:r>
        <w:rPr>
          <w:color w:val="006400"/>
          <w:sz w:val="20"/>
        </w:rPr>
        <w:t xml:space="preserve">    → Anh ấy có xu hướng thêm thắt câu chuyện để hấp dẫn hơn.</w:t>
      </w:r>
    </w:p>
    <w:p>
      <w:pPr>
        <w:spacing w:before="0" w:after="40"/>
        <w:ind w:left="283"/>
      </w:pPr>
      <w:r>
        <w:rPr>
          <w:color w:val="005078"/>
          <w:sz w:val="18"/>
        </w:rPr>
        <w:t>💡 Có hai nghĩa: trang trí (nghĩa tích cực) và thêm thắt/phóng đại sự thật (nghĩa tiêu cực).</w:t>
      </w:r>
    </w:p>
    <w:p>
      <w:pPr>
        <w:spacing w:before="0" w:after="40"/>
        <w:ind w:left="283"/>
      </w:pPr>
      <w:r>
        <w:rPr>
          <w:i/>
          <w:sz w:val="18"/>
        </w:rPr>
        <w:t>✏️ The cake was embellished with fresh flowers and gold leaf.</w:t>
      </w:r>
      <w:r>
        <w:br/>
      </w:r>
      <w:r>
        <w:rPr>
          <w:color w:val="006400"/>
          <w:sz w:val="18"/>
        </w:rPr>
        <w:t xml:space="preserve">    → Bánh được tô điểm bằng hoa tươi và lá vàng.</w:t>
      </w:r>
      <w:r>
        <w:br/>
      </w:r>
      <w:r>
        <w:rPr>
          <w:i/>
          <w:sz w:val="18"/>
        </w:rPr>
        <w:t>✏️ Witnesses sometimes embellish their accounts without realizing it.</w:t>
      </w:r>
      <w:r>
        <w:br/>
      </w:r>
      <w:r>
        <w:rPr>
          <w:color w:val="006400"/>
          <w:sz w:val="18"/>
        </w:rPr>
        <w:t xml:space="preserve">    → Nhân chứng đôi khi thêm thắt lời kể mà không nhận ra.</w:t>
      </w:r>
    </w:p>
    <w:p>
      <w:pPr>
        <w:spacing w:before="0" w:after="80"/>
        <w:ind w:left="283"/>
      </w:pPr>
      <w:r>
        <w:rPr>
          <w:color w:val="643C00"/>
          <w:sz w:val="18"/>
        </w:rPr>
        <w:t>🔗 Patterns: embellish with + noun | embellish the truth/facts | embellish a story/account</w:t>
      </w:r>
    </w:p>
    <w:p>
      <w:pPr>
        <w:spacing w:before="120" w:after="40"/>
      </w:pPr>
      <w:r>
        <w:rPr>
          <w:b/>
          <w:sz w:val="24"/>
        </w:rPr>
        <w:t>embezzle</w:t>
      </w:r>
      <w:r>
        <w:rPr>
          <w:sz w:val="22"/>
        </w:rPr>
        <w:t xml:space="preserve">  —  biển thủ, tham ô — to steal money that has been entrusted to your care</w:t>
      </w:r>
    </w:p>
    <w:p>
      <w:pPr>
        <w:spacing w:before="0" w:after="40"/>
        <w:ind w:left="283"/>
      </w:pPr>
      <w:r>
        <w:rPr>
          <w:color w:val="505050"/>
          <w:sz w:val="18"/>
        </w:rPr>
        <w:t>Phát âm: im-BEZ-uhl</w:t>
        <w:br/>
      </w:r>
      <w:r>
        <w:rPr>
          <w:color w:val="505050"/>
          <w:sz w:val="18"/>
        </w:rPr>
        <w:t>Collocations: embezzle funds, embezzle money, embezzle from, convicted of embezzling</w:t>
        <w:br/>
      </w:r>
      <w:r>
        <w:rPr>
          <w:color w:val="505050"/>
          <w:sz w:val="18"/>
        </w:rPr>
        <w:t>Synonyms: misappropriate, steal, defraud</w:t>
        <w:br/>
      </w:r>
      <w:r>
        <w:rPr>
          <w:color w:val="505050"/>
          <w:sz w:val="18"/>
        </w:rPr>
        <w:t>Antonyms: return, repay, restore</w:t>
        <w:br/>
      </w:r>
    </w:p>
    <w:p>
      <w:pPr>
        <w:spacing w:before="0" w:after="40"/>
        <w:ind w:left="283"/>
      </w:pPr>
      <w:r>
        <w:rPr>
          <w:i/>
          <w:sz w:val="20"/>
        </w:rPr>
        <w:t>📝 The accountant was arrested for embezzling company funds.</w:t>
      </w:r>
      <w:r>
        <w:br/>
      </w:r>
      <w:r>
        <w:rPr>
          <w:color w:val="006400"/>
          <w:sz w:val="20"/>
        </w:rPr>
        <w:t xml:space="preserve">    → Kế toán bị bắt vì biển thủ quỹ công ty.</w:t>
      </w:r>
    </w:p>
    <w:p>
      <w:pPr>
        <w:spacing w:before="0" w:after="40"/>
        <w:ind w:left="283"/>
      </w:pPr>
      <w:r>
        <w:rPr>
          <w:color w:val="005078"/>
          <w:sz w:val="18"/>
        </w:rPr>
        <w:t>💡 Chỉ hành vi ăn cắp tiền được giao quản lý, tội phạm tài chính nghiêm trọng. Khác 'steal' ở chỗ nhấn mạnh sự phản bội lòng tin.</w:t>
      </w:r>
    </w:p>
    <w:p>
      <w:pPr>
        <w:spacing w:before="0" w:after="40"/>
        <w:ind w:left="283"/>
      </w:pPr>
      <w:r>
        <w:rPr>
          <w:i/>
          <w:sz w:val="18"/>
        </w:rPr>
        <w:t>✏️ He embezzled millions from the charity over five years.</w:t>
      </w:r>
      <w:r>
        <w:br/>
      </w:r>
      <w:r>
        <w:rPr>
          <w:color w:val="006400"/>
          <w:sz w:val="18"/>
        </w:rPr>
        <w:t xml:space="preserve">    → Anh ta biển thủ hàng triệu từ tổ chức từ thiện trong năm năm.</w:t>
      </w:r>
      <w:r>
        <w:br/>
      </w:r>
      <w:r>
        <w:rPr>
          <w:i/>
          <w:sz w:val="18"/>
        </w:rPr>
        <w:t>✏️ She was convicted of embezzling public funds.</w:t>
      </w:r>
      <w:r>
        <w:br/>
      </w:r>
      <w:r>
        <w:rPr>
          <w:color w:val="006400"/>
          <w:sz w:val="18"/>
        </w:rPr>
        <w:t xml:space="preserve">    → Cô ta bị kết tội biển thủ quỹ công.</w:t>
      </w:r>
    </w:p>
    <w:p>
      <w:pPr>
        <w:spacing w:before="0" w:after="80"/>
        <w:ind w:left="283"/>
      </w:pPr>
      <w:r>
        <w:rPr>
          <w:color w:val="643C00"/>
          <w:sz w:val="18"/>
        </w:rPr>
        <w:t>🔗 Patterns: embezzle funds | embezzle money | convicted of embezzling</w:t>
      </w:r>
    </w:p>
    <w:p>
      <w:pPr>
        <w:spacing w:before="120" w:after="40"/>
      </w:pPr>
      <w:r>
        <w:rPr>
          <w:b/>
          <w:sz w:val="24"/>
        </w:rPr>
        <w:t>embezzlement</w:t>
      </w:r>
      <w:r>
        <w:rPr>
          <w:sz w:val="22"/>
        </w:rPr>
        <w:t xml:space="preserve">  —  tội biển thủ, tham ô — theft or misappropriation of funds placed in one's trust</w:t>
      </w:r>
    </w:p>
    <w:p>
      <w:pPr>
        <w:spacing w:before="0" w:after="40"/>
        <w:ind w:left="283"/>
      </w:pPr>
      <w:r>
        <w:rPr>
          <w:color w:val="505050"/>
          <w:sz w:val="18"/>
        </w:rPr>
        <w:t>Phát âm: im-BEZ-uhl-muhnt</w:t>
        <w:br/>
      </w:r>
      <w:r>
        <w:rPr>
          <w:color w:val="505050"/>
          <w:sz w:val="18"/>
        </w:rPr>
        <w:t>Collocations: embezzlement of funds, embezzlement charges, embezzlement case, embezzlement scheme</w:t>
        <w:br/>
      </w:r>
      <w:r>
        <w:rPr>
          <w:color w:val="505050"/>
          <w:sz w:val="18"/>
        </w:rPr>
        <w:t>Synonyms: fraud, misappropriation, theft</w:t>
        <w:br/>
      </w:r>
      <w:r>
        <w:rPr>
          <w:color w:val="505050"/>
          <w:sz w:val="18"/>
        </w:rPr>
        <w:t>Antonyms: honesty, integrity, restitution</w:t>
        <w:br/>
      </w:r>
    </w:p>
    <w:p>
      <w:pPr>
        <w:spacing w:before="0" w:after="40"/>
        <w:ind w:left="283"/>
      </w:pPr>
      <w:r>
        <w:rPr>
          <w:i/>
          <w:sz w:val="20"/>
        </w:rPr>
        <w:t>📝 The CEO was convicted of embezzlement of company funds.</w:t>
      </w:r>
      <w:r>
        <w:br/>
      </w:r>
      <w:r>
        <w:rPr>
          <w:color w:val="006400"/>
          <w:sz w:val="20"/>
        </w:rPr>
        <w:t xml:space="preserve">    → CEO bị kết tội biển thủ quỹ công ty.</w:t>
      </w:r>
    </w:p>
    <w:p>
      <w:pPr>
        <w:spacing w:before="0" w:after="40"/>
        <w:ind w:left="283"/>
      </w:pPr>
      <w:r>
        <w:rPr>
          <w:color w:val="005078"/>
          <w:sz w:val="18"/>
        </w:rPr>
        <w:t>💡 Tội biển thủ — lấy tiền/tài sản được giao phó quản lý. Khác 'theft' ở chỗ người phạm tội có quyền truy cập hợp pháp ban đầu.</w:t>
      </w:r>
    </w:p>
    <w:p>
      <w:pPr>
        <w:spacing w:before="0" w:after="40"/>
        <w:ind w:left="283"/>
      </w:pPr>
      <w:r>
        <w:rPr>
          <w:i/>
          <w:sz w:val="18"/>
        </w:rPr>
        <w:t>✏️ The accountant was charged with embezzlement of over $2 million.</w:t>
      </w:r>
      <w:r>
        <w:br/>
      </w:r>
      <w:r>
        <w:rPr>
          <w:color w:val="006400"/>
          <w:sz w:val="18"/>
        </w:rPr>
        <w:t xml:space="preserve">    → Kế toán bị buộc tội biển thủ hơn 2 triệu đô.</w:t>
      </w:r>
      <w:r>
        <w:br/>
      </w:r>
      <w:r>
        <w:rPr>
          <w:i/>
          <w:sz w:val="18"/>
        </w:rPr>
        <w:t>✏️ Embezzlement is a serious white-collar crime that carries heavy penalties.</w:t>
      </w:r>
      <w:r>
        <w:br/>
      </w:r>
      <w:r>
        <w:rPr>
          <w:color w:val="006400"/>
          <w:sz w:val="18"/>
        </w:rPr>
        <w:t xml:space="preserve">    → Biển thủ là tội phạm cổ cồn trắng nghiêm trọng mang hình phạt nặng.</w:t>
      </w:r>
    </w:p>
    <w:p>
      <w:pPr>
        <w:spacing w:before="0" w:after="80"/>
        <w:ind w:left="283"/>
      </w:pPr>
      <w:r>
        <w:rPr>
          <w:color w:val="643C00"/>
          <w:sz w:val="18"/>
        </w:rPr>
        <w:t>🔗 Patterns: convicted of embezzlement | embezzlement scandal | corporate embezzlement</w:t>
      </w:r>
    </w:p>
    <w:p>
      <w:pPr>
        <w:spacing w:before="120" w:after="40"/>
      </w:pPr>
      <w:r>
        <w:rPr>
          <w:b/>
          <w:sz w:val="24"/>
        </w:rPr>
        <w:t>empirical</w:t>
      </w:r>
      <w:r>
        <w:rPr>
          <w:sz w:val="22"/>
        </w:rPr>
        <w:t xml:space="preserve">  —  thực nghiệm, dựa trên kinh nghiệm — based on observation or experience rather than theory or pure logic</w:t>
      </w:r>
    </w:p>
    <w:p>
      <w:pPr>
        <w:spacing w:before="0" w:after="40"/>
        <w:ind w:left="283"/>
      </w:pPr>
      <w:r>
        <w:rPr>
          <w:color w:val="505050"/>
          <w:sz w:val="18"/>
        </w:rPr>
        <w:t>Phát âm: im-PIR-i-kuhl</w:t>
        <w:br/>
      </w:r>
      <w:r>
        <w:rPr>
          <w:color w:val="505050"/>
          <w:sz w:val="18"/>
        </w:rPr>
        <w:t>Collocations: empirical evidence, empirical research, empirical data, empirical study</w:t>
        <w:br/>
      </w:r>
      <w:r>
        <w:rPr>
          <w:color w:val="505050"/>
          <w:sz w:val="18"/>
        </w:rPr>
        <w:t>Synonyms: observational, experimental, practical</w:t>
        <w:br/>
      </w:r>
      <w:r>
        <w:rPr>
          <w:color w:val="505050"/>
          <w:sz w:val="18"/>
        </w:rPr>
        <w:t>Antonyms: theoretical, speculative, hypothetical</w:t>
        <w:br/>
      </w:r>
    </w:p>
    <w:p>
      <w:pPr>
        <w:spacing w:before="0" w:after="40"/>
        <w:ind w:left="283"/>
      </w:pPr>
      <w:r>
        <w:rPr>
          <w:i/>
          <w:sz w:val="20"/>
        </w:rPr>
        <w:t>📝 The study provides empirical evidence that supports the hypothesis.</w:t>
      </w:r>
      <w:r>
        <w:br/>
      </w:r>
      <w:r>
        <w:rPr>
          <w:color w:val="006400"/>
          <w:sz w:val="20"/>
        </w:rPr>
        <w:t xml:space="preserve">    → Nghiên cứu cung cấp bằng chứng thực nghiệm hỗ trợ giả thuyết.</w:t>
      </w:r>
    </w:p>
    <w:p>
      <w:pPr>
        <w:spacing w:before="0" w:after="40"/>
        <w:ind w:left="283"/>
      </w:pPr>
      <w:r>
        <w:rPr>
          <w:color w:val="005078"/>
          <w:sz w:val="18"/>
        </w:rPr>
        <w:t>💡 Dựa trên quan sát/thí nghiệm thực tế, không phải lý thuyết suông. Từ rất quan trọng trong IELTS Academic.</w:t>
      </w:r>
    </w:p>
    <w:p>
      <w:pPr>
        <w:spacing w:before="0" w:after="40"/>
        <w:ind w:left="283"/>
      </w:pPr>
      <w:r>
        <w:rPr>
          <w:i/>
          <w:sz w:val="18"/>
        </w:rPr>
        <w:t>✏️ There is no empirical evidence for this claim.</w:t>
      </w:r>
      <w:r>
        <w:br/>
      </w:r>
      <w:r>
        <w:rPr>
          <w:color w:val="006400"/>
          <w:sz w:val="18"/>
        </w:rPr>
        <w:t xml:space="preserve">    → Không có bằng chứng thực nghiệm cho tuyên bố này.</w:t>
      </w:r>
      <w:r>
        <w:br/>
      </w:r>
      <w:r>
        <w:rPr>
          <w:i/>
          <w:sz w:val="18"/>
        </w:rPr>
        <w:t>✏️ Empirical research requires data collection.</w:t>
      </w:r>
      <w:r>
        <w:br/>
      </w:r>
      <w:r>
        <w:rPr>
          <w:color w:val="006400"/>
          <w:sz w:val="18"/>
        </w:rPr>
        <w:t xml:space="preserve">    → Nghiên cứu thực nghiệm đòi hỏi thu thập dữ liệu.</w:t>
      </w:r>
    </w:p>
    <w:p>
      <w:pPr>
        <w:spacing w:before="0" w:after="80"/>
        <w:ind w:left="283"/>
      </w:pPr>
      <w:r>
        <w:rPr>
          <w:color w:val="643C00"/>
          <w:sz w:val="18"/>
        </w:rPr>
        <w:t>🔗 Patterns: empirical evidence | empirical research | empirical data | empirical study</w:t>
      </w:r>
    </w:p>
    <w:p>
      <w:pPr>
        <w:spacing w:before="120" w:after="40"/>
      </w:pPr>
      <w:r>
        <w:rPr>
          <w:b/>
          <w:sz w:val="24"/>
        </w:rPr>
        <w:t>emulate</w:t>
      </w:r>
      <w:r>
        <w:rPr>
          <w:sz w:val="22"/>
        </w:rPr>
        <w:t xml:space="preserve">  —  noi gương, mô phỏng — to match or surpass by imitation</w:t>
      </w:r>
    </w:p>
    <w:p>
      <w:pPr>
        <w:spacing w:before="0" w:after="40"/>
        <w:ind w:left="283"/>
      </w:pPr>
      <w:r>
        <w:rPr>
          <w:color w:val="505050"/>
          <w:sz w:val="18"/>
        </w:rPr>
        <w:t>Phát âm: EM-yoo-layt</w:t>
        <w:br/>
      </w:r>
      <w:r>
        <w:rPr>
          <w:color w:val="505050"/>
          <w:sz w:val="18"/>
        </w:rPr>
        <w:t>Collocations: emulate success, emulate a model, emulate the best, emulate behavior</w:t>
        <w:br/>
      </w:r>
      <w:r>
        <w:rPr>
          <w:color w:val="505050"/>
          <w:sz w:val="18"/>
        </w:rPr>
        <w:t>Synonyms: imitate, copy, mirror</w:t>
        <w:br/>
      </w:r>
      <w:r>
        <w:rPr>
          <w:color w:val="505050"/>
          <w:sz w:val="18"/>
        </w:rPr>
        <w:t>Antonyms: ignore, reject, differ from</w:t>
        <w:br/>
      </w:r>
    </w:p>
    <w:p>
      <w:pPr>
        <w:spacing w:before="0" w:after="40"/>
        <w:ind w:left="283"/>
      </w:pPr>
      <w:r>
        <w:rPr>
          <w:i/>
          <w:sz w:val="20"/>
        </w:rPr>
        <w:t>📝 Young athletes often emulate the techniques of their sporting heroes.</w:t>
      </w:r>
      <w:r>
        <w:br/>
      </w:r>
      <w:r>
        <w:rPr>
          <w:color w:val="006400"/>
          <w:sz w:val="20"/>
        </w:rPr>
        <w:t xml:space="preserve">    → Vận động viên trẻ thường noi gương kỹ thuật của thần tượng thể thao.</w:t>
      </w:r>
    </w:p>
    <w:p>
      <w:pPr>
        <w:spacing w:before="0" w:after="40"/>
        <w:ind w:left="283"/>
      </w:pPr>
      <w:r>
        <w:rPr>
          <w:color w:val="005078"/>
          <w:sz w:val="18"/>
        </w:rPr>
        <w:t>💡 Mang nghĩa tích cực hơn 'copy' — bắt chước với mục đích đạt được hoặc vượt qua. Trong IT nghĩa là giả lập.</w:t>
      </w:r>
    </w:p>
    <w:p>
      <w:pPr>
        <w:spacing w:before="0" w:after="40"/>
        <w:ind w:left="283"/>
      </w:pPr>
      <w:r>
        <w:rPr>
          <w:i/>
          <w:sz w:val="18"/>
        </w:rPr>
        <w:t>✏️ Many startups try to emulate the success of Silicon Valley companies.</w:t>
      </w:r>
      <w:r>
        <w:br/>
      </w:r>
      <w:r>
        <w:rPr>
          <w:color w:val="006400"/>
          <w:sz w:val="18"/>
        </w:rPr>
        <w:t xml:space="preserve">    → Nhiều startup cố noi gương thành công của các công ty Silicon Valley.</w:t>
      </w:r>
      <w:r>
        <w:br/>
      </w:r>
      <w:r>
        <w:rPr>
          <w:i/>
          <w:sz w:val="18"/>
        </w:rPr>
        <w:t>✏️ The software can emulate older operating systems.</w:t>
      </w:r>
      <w:r>
        <w:br/>
      </w:r>
      <w:r>
        <w:rPr>
          <w:color w:val="006400"/>
          <w:sz w:val="18"/>
        </w:rPr>
        <w:t xml:space="preserve">    → Phần mềm có thể giả lập các hệ điều hành cũ hơn.</w:t>
      </w:r>
    </w:p>
    <w:p>
      <w:pPr>
        <w:spacing w:before="0" w:after="80"/>
        <w:ind w:left="283"/>
      </w:pPr>
      <w:r>
        <w:rPr>
          <w:color w:val="643C00"/>
          <w:sz w:val="18"/>
        </w:rPr>
        <w:t>🔗 Patterns: emulate + noun (success/model/behavior) | emulate someone | seek to emulate</w:t>
      </w:r>
    </w:p>
    <w:p>
      <w:pPr>
        <w:spacing w:before="120" w:after="40"/>
      </w:pPr>
      <w:r>
        <w:rPr>
          <w:b/>
          <w:sz w:val="24"/>
        </w:rPr>
        <w:t>encapsulate</w:t>
      </w:r>
      <w:r>
        <w:rPr>
          <w:sz w:val="22"/>
        </w:rPr>
        <w:t xml:space="preserve">  —  đóng gói, bao bọc — to enclose in a capsule; to hide internal details behind an interface</w:t>
      </w:r>
    </w:p>
    <w:p>
      <w:pPr>
        <w:spacing w:before="0" w:after="40"/>
        <w:ind w:left="283"/>
      </w:pPr>
      <w:r>
        <w:rPr>
          <w:color w:val="505050"/>
          <w:sz w:val="18"/>
        </w:rPr>
        <w:t>Phát âm: in-KAP-syoo-layt</w:t>
        <w:br/>
      </w:r>
      <w:r>
        <w:rPr>
          <w:color w:val="505050"/>
          <w:sz w:val="18"/>
        </w:rPr>
        <w:t>Collocations: encapsulate data, encapsulate logic, encapsulate complexity, encapsulation principle</w:t>
        <w:br/>
      </w:r>
      <w:r>
        <w:rPr>
          <w:color w:val="505050"/>
          <w:sz w:val="18"/>
        </w:rPr>
        <w:t>Synonyms: wrap, contain, hide</w:t>
        <w:br/>
      </w:r>
      <w:r>
        <w:rPr>
          <w:color w:val="505050"/>
          <w:sz w:val="18"/>
        </w:rPr>
        <w:t>Antonyms: expose, reveal, open</w:t>
        <w:br/>
      </w:r>
    </w:p>
    <w:p>
      <w:pPr>
        <w:spacing w:before="0" w:after="40"/>
        <w:ind w:left="283"/>
      </w:pPr>
      <w:r>
        <w:rPr>
          <w:i/>
          <w:sz w:val="20"/>
        </w:rPr>
        <w:t>📝 Good OOP design encapsulates data within classes.</w:t>
      </w:r>
      <w:r>
        <w:br/>
      </w:r>
      <w:r>
        <w:rPr>
          <w:color w:val="006400"/>
          <w:sz w:val="20"/>
        </w:rPr>
        <w:t xml:space="preserve">    → Thiết kế OOP tốt đóng gói dữ liệu trong các lớp.</w:t>
      </w:r>
    </w:p>
    <w:p>
      <w:pPr>
        <w:spacing w:before="0" w:after="40"/>
        <w:ind w:left="283"/>
      </w:pPr>
      <w:r>
        <w:rPr>
          <w:color w:val="005078"/>
          <w:sz w:val="18"/>
        </w:rPr>
        <w:t>💡 Ẩn chi tiết bên trong và chỉ lộ interface cần thiết. Nguyên tắc cốt lõi của OOP giúp code dễ bảo trì và an toàn hơn.</w:t>
      </w:r>
    </w:p>
    <w:p>
      <w:pPr>
        <w:spacing w:before="0" w:after="40"/>
        <w:ind w:left="283"/>
      </w:pPr>
      <w:r>
        <w:rPr>
          <w:i/>
          <w:sz w:val="18"/>
        </w:rPr>
        <w:t>✏️ Encapsulate the database logic inside a repository class.</w:t>
      </w:r>
      <w:r>
        <w:br/>
      </w:r>
      <w:r>
        <w:rPr>
          <w:color w:val="006400"/>
          <w:sz w:val="18"/>
        </w:rPr>
        <w:t xml:space="preserve">    → Đóng gói logic database bên trong class repository.</w:t>
      </w:r>
      <w:r>
        <w:br/>
      </w:r>
      <w:r>
        <w:rPr>
          <w:i/>
          <w:sz w:val="18"/>
        </w:rPr>
        <w:t>✏️ Private fields encapsulate the internal state of the object.</w:t>
      </w:r>
      <w:r>
        <w:br/>
      </w:r>
      <w:r>
        <w:rPr>
          <w:color w:val="006400"/>
          <w:sz w:val="18"/>
        </w:rPr>
        <w:t xml:space="preserve">    → Trường private đóng gói trạng thái nội bộ của object.</w:t>
      </w:r>
    </w:p>
    <w:p>
      <w:pPr>
        <w:spacing w:before="0" w:after="80"/>
        <w:ind w:left="283"/>
      </w:pPr>
      <w:r>
        <w:rPr>
          <w:color w:val="643C00"/>
          <w:sz w:val="18"/>
        </w:rPr>
        <w:t>🔗 Patterns: encapsulate data/logic | encapsulate complexity | encapsulation principle</w:t>
      </w:r>
    </w:p>
    <w:p>
      <w:pPr>
        <w:spacing w:before="120" w:after="40"/>
      </w:pPr>
      <w:r>
        <w:rPr>
          <w:b/>
          <w:sz w:val="24"/>
        </w:rPr>
        <w:t>endemic</w:t>
      </w:r>
      <w:r>
        <w:rPr>
          <w:sz w:val="22"/>
        </w:rPr>
        <w:t xml:space="preserve">  —  đặc hữu, bệnh địa phương — regularly found in a particular area or among a particular group</w:t>
      </w:r>
    </w:p>
    <w:p>
      <w:pPr>
        <w:spacing w:before="0" w:after="40"/>
        <w:ind w:left="283"/>
      </w:pPr>
      <w:r>
        <w:rPr>
          <w:color w:val="505050"/>
          <w:sz w:val="18"/>
        </w:rPr>
        <w:t>Phát âm: en-DEM-ik</w:t>
        <w:br/>
      </w:r>
      <w:r>
        <w:rPr>
          <w:color w:val="505050"/>
          <w:sz w:val="18"/>
        </w:rPr>
        <w:t>Collocations: endemic species, endemic disease, endemic to, endemic region</w:t>
        <w:br/>
      </w:r>
      <w:r>
        <w:rPr>
          <w:color w:val="505050"/>
          <w:sz w:val="18"/>
        </w:rPr>
        <w:t>Synonyms: native, indigenous, prevalent</w:t>
        <w:br/>
      </w:r>
      <w:r>
        <w:rPr>
          <w:color w:val="505050"/>
          <w:sz w:val="18"/>
        </w:rPr>
        <w:t>Antonyms: foreign, exotic, imported</w:t>
        <w:br/>
      </w:r>
    </w:p>
    <w:p>
      <w:pPr>
        <w:spacing w:before="0" w:after="40"/>
        <w:ind w:left="283"/>
      </w:pPr>
      <w:r>
        <w:rPr>
          <w:i/>
          <w:sz w:val="20"/>
        </w:rPr>
        <w:t>📝 Malaria is endemic in many tropical countries.</w:t>
      </w:r>
      <w:r>
        <w:br/>
      </w:r>
      <w:r>
        <w:rPr>
          <w:color w:val="006400"/>
          <w:sz w:val="20"/>
        </w:rPr>
        <w:t xml:space="preserve">    → Sốt rét là bệnh đặc hữu ở nhiều quốc gia nhiệt đới.</w:t>
      </w:r>
    </w:p>
    <w:p>
      <w:pPr>
        <w:spacing w:before="0" w:after="40"/>
        <w:ind w:left="283"/>
      </w:pPr>
      <w:r>
        <w:rPr>
          <w:color w:val="005078"/>
          <w:sz w:val="18"/>
        </w:rPr>
        <w:t>💡 Dùng khi bệnh hoặc loài sinh vật chỉ tồn tại ở một vùng nhất định. Khác 'epidemic' (dịch bùng phát).</w:t>
      </w:r>
    </w:p>
    <w:p>
      <w:pPr>
        <w:spacing w:before="0" w:after="40"/>
        <w:ind w:left="283"/>
      </w:pPr>
      <w:r>
        <w:rPr>
          <w:i/>
          <w:sz w:val="18"/>
        </w:rPr>
        <w:t>✏️ Dengue fever is endemic in Southeast Asia.</w:t>
      </w:r>
      <w:r>
        <w:br/>
      </w:r>
      <w:r>
        <w:rPr>
          <w:color w:val="006400"/>
          <w:sz w:val="18"/>
        </w:rPr>
        <w:t xml:space="preserve">    → Sốt xuất huyết là bệnh đặc hữu ở Đông Nam Á.</w:t>
      </w:r>
      <w:r>
        <w:br/>
      </w:r>
      <w:r>
        <w:rPr>
          <w:i/>
          <w:sz w:val="18"/>
        </w:rPr>
        <w:t>✏️ The species is endemic to this island and found nowhere else.</w:t>
      </w:r>
      <w:r>
        <w:br/>
      </w:r>
      <w:r>
        <w:rPr>
          <w:color w:val="006400"/>
          <w:sz w:val="18"/>
        </w:rPr>
        <w:t xml:space="preserve">    → Loài này đặc hữu của hòn đảo này và không tìm thấy ở nơi nào khác.</w:t>
      </w:r>
    </w:p>
    <w:p>
      <w:pPr>
        <w:spacing w:before="0" w:after="80"/>
        <w:ind w:left="283"/>
      </w:pPr>
      <w:r>
        <w:rPr>
          <w:color w:val="643C00"/>
          <w:sz w:val="18"/>
        </w:rPr>
        <w:t>🔗 Patterns: endemic to a region | endemic disease/species | endemic in</w:t>
      </w:r>
    </w:p>
    <w:p>
      <w:pPr>
        <w:spacing w:before="120" w:after="40"/>
      </w:pPr>
      <w:r>
        <w:rPr>
          <w:b/>
          <w:sz w:val="24"/>
        </w:rPr>
        <w:t>engender</w:t>
      </w:r>
      <w:r>
        <w:rPr>
          <w:sz w:val="22"/>
        </w:rPr>
        <w:t xml:space="preserve">  —  gây ra, tạo ra — to cause or give rise to a feeling, situation, or condition</w:t>
      </w:r>
    </w:p>
    <w:p>
      <w:pPr>
        <w:spacing w:before="0" w:after="40"/>
        <w:ind w:left="283"/>
      </w:pPr>
      <w:r>
        <w:rPr>
          <w:color w:val="505050"/>
          <w:sz w:val="18"/>
        </w:rPr>
        <w:t>Phát âm: in-JEN-dur</w:t>
        <w:br/>
      </w:r>
      <w:r>
        <w:rPr>
          <w:color w:val="505050"/>
          <w:sz w:val="18"/>
        </w:rPr>
        <w:t>Collocations: engender trust, engender fear, engender support, engender change</w:t>
        <w:br/>
      </w:r>
      <w:r>
        <w:rPr>
          <w:color w:val="505050"/>
          <w:sz w:val="18"/>
        </w:rPr>
        <w:t>Synonyms: produce, create, generate</w:t>
        <w:br/>
      </w:r>
      <w:r>
        <w:rPr>
          <w:color w:val="505050"/>
          <w:sz w:val="18"/>
        </w:rPr>
        <w:t>Antonyms: prevent, suppress, eliminate</w:t>
        <w:br/>
      </w:r>
    </w:p>
    <w:p>
      <w:pPr>
        <w:spacing w:before="0" w:after="40"/>
        <w:ind w:left="283"/>
      </w:pPr>
      <w:r>
        <w:rPr>
          <w:i/>
          <w:sz w:val="20"/>
        </w:rPr>
        <w:t>📝 The new policy engendered a sense of trust among employees.</w:t>
      </w:r>
      <w:r>
        <w:br/>
      </w:r>
      <w:r>
        <w:rPr>
          <w:color w:val="006400"/>
          <w:sz w:val="20"/>
        </w:rPr>
        <w:t xml:space="preserve">    → Chính sách mới tạo ra cảm giác tin tưởng giữa nhân viên.</w:t>
      </w:r>
    </w:p>
    <w:p>
      <w:pPr>
        <w:spacing w:before="0" w:after="40"/>
        <w:ind w:left="283"/>
      </w:pPr>
      <w:r>
        <w:rPr>
          <w:color w:val="005078"/>
          <w:sz w:val="18"/>
        </w:rPr>
        <w:t>💡 Từ học thuật, nghĩa là 'tạo ra' (cảm xúc, tình huống). Trang trọng hơn 'create' hoặc 'cause'. Hay gặp trong IELTS Writing.</w:t>
      </w:r>
    </w:p>
    <w:p>
      <w:pPr>
        <w:spacing w:before="0" w:after="40"/>
        <w:ind w:left="283"/>
      </w:pPr>
      <w:r>
        <w:rPr>
          <w:i/>
          <w:sz w:val="18"/>
        </w:rPr>
        <w:t>✏️ Poverty engenders crime and social instability.</w:t>
      </w:r>
      <w:r>
        <w:br/>
      </w:r>
      <w:r>
        <w:rPr>
          <w:color w:val="006400"/>
          <w:sz w:val="18"/>
        </w:rPr>
        <w:t xml:space="preserve">    → Nghèo đói tạo ra tội phạm và bất ổn xã hội.</w:t>
      </w:r>
      <w:r>
        <w:br/>
      </w:r>
      <w:r>
        <w:rPr>
          <w:i/>
          <w:sz w:val="18"/>
        </w:rPr>
        <w:t>✏️ The reform engendered widespread optimism among citizens.</w:t>
      </w:r>
      <w:r>
        <w:br/>
      </w:r>
      <w:r>
        <w:rPr>
          <w:color w:val="006400"/>
          <w:sz w:val="18"/>
        </w:rPr>
        <w:t xml:space="preserve">    → Cải cách tạo ra sự lạc quan rộng rãi trong công dân.</w:t>
      </w:r>
    </w:p>
    <w:p>
      <w:pPr>
        <w:spacing w:before="0" w:after="80"/>
        <w:ind w:left="283"/>
      </w:pPr>
      <w:r>
        <w:rPr>
          <w:color w:val="643C00"/>
          <w:sz w:val="18"/>
        </w:rPr>
        <w:t>🔗 Patterns: engender confidence | engender hostility | engender a sense of belonging</w:t>
      </w:r>
    </w:p>
    <w:p>
      <w:pPr>
        <w:spacing w:before="120" w:after="40"/>
      </w:pPr>
      <w:r>
        <w:rPr>
          <w:b/>
          <w:sz w:val="24"/>
        </w:rPr>
        <w:t>enigma</w:t>
      </w:r>
      <w:r>
        <w:rPr>
          <w:sz w:val="22"/>
        </w:rPr>
        <w:t xml:space="preserve">  —  bí ẩn, điều khó hiểu — a person or thing that is mysterious or difficult to understand</w:t>
      </w:r>
    </w:p>
    <w:p>
      <w:pPr>
        <w:spacing w:before="0" w:after="40"/>
        <w:ind w:left="283"/>
      </w:pPr>
      <w:r>
        <w:rPr>
          <w:color w:val="505050"/>
          <w:sz w:val="18"/>
        </w:rPr>
        <w:t>Phát âm: ih-NIG-muh</w:t>
        <w:br/>
      </w:r>
      <w:r>
        <w:rPr>
          <w:color w:val="505050"/>
          <w:sz w:val="18"/>
        </w:rPr>
        <w:t>Collocations: remain an enigma, enigma of, wrapped in enigma, solve the enigma</w:t>
        <w:br/>
      </w:r>
      <w:r>
        <w:rPr>
          <w:color w:val="505050"/>
          <w:sz w:val="18"/>
        </w:rPr>
        <w:t>Synonyms: mystery, puzzle, riddle</w:t>
        <w:br/>
      </w:r>
      <w:r>
        <w:rPr>
          <w:color w:val="505050"/>
          <w:sz w:val="18"/>
        </w:rPr>
        <w:t>Antonyms: clarity, certainty, explanation</w:t>
        <w:br/>
      </w:r>
    </w:p>
    <w:p>
      <w:pPr>
        <w:spacing w:before="0" w:after="40"/>
        <w:ind w:left="283"/>
      </w:pPr>
      <w:r>
        <w:rPr>
          <w:i/>
          <w:sz w:val="20"/>
        </w:rPr>
        <w:t>📝 The disappearance of the ancient civilization remains an enigma.</w:t>
      </w:r>
      <w:r>
        <w:br/>
      </w:r>
      <w:r>
        <w:rPr>
          <w:color w:val="006400"/>
          <w:sz w:val="20"/>
        </w:rPr>
        <w:t xml:space="preserve">    → Sự biến mất của nền văn minh cổ đại vẫn là bí ẩn.</w:t>
      </w:r>
    </w:p>
    <w:p>
      <w:pPr>
        <w:spacing w:before="0" w:after="40"/>
        <w:ind w:left="283"/>
      </w:pPr>
      <w:r>
        <w:rPr>
          <w:color w:val="005078"/>
          <w:sz w:val="18"/>
        </w:rPr>
        <w:t>💡 Dùng khi mô tả điều gì đó hoặc ai đó bí ẩn khó hiểu, thường gợi sự tò mò và hấp dẫn.</w:t>
      </w:r>
    </w:p>
    <w:p>
      <w:pPr>
        <w:spacing w:before="0" w:after="40"/>
        <w:ind w:left="283"/>
      </w:pPr>
      <w:r>
        <w:rPr>
          <w:i/>
          <w:sz w:val="18"/>
        </w:rPr>
        <w:t>✏️ She remains an enigma to her colleagues even after years of working together.</w:t>
      </w:r>
      <w:r>
        <w:br/>
      </w:r>
      <w:r>
        <w:rPr>
          <w:color w:val="006400"/>
          <w:sz w:val="18"/>
        </w:rPr>
        <w:t xml:space="preserve">    → Cô ấy vẫn là bí ẩn với đồng nghiệp dù đã làm việc cùng nhiều năm.</w:t>
      </w:r>
      <w:r>
        <w:br/>
      </w:r>
      <w:r>
        <w:rPr>
          <w:i/>
          <w:sz w:val="18"/>
        </w:rPr>
        <w:t>✏️ The origin of the universe is one of science's greatest enigmas.</w:t>
      </w:r>
      <w:r>
        <w:br/>
      </w:r>
      <w:r>
        <w:rPr>
          <w:color w:val="006400"/>
          <w:sz w:val="18"/>
        </w:rPr>
        <w:t xml:space="preserve">    → Nguồn gốc vũ trụ là một trong những bí ẩn lớn nhất của khoa học.</w:t>
      </w:r>
    </w:p>
    <w:p>
      <w:pPr>
        <w:spacing w:before="0" w:after="80"/>
        <w:ind w:left="283"/>
      </w:pPr>
      <w:r>
        <w:rPr>
          <w:color w:val="643C00"/>
          <w:sz w:val="18"/>
        </w:rPr>
        <w:t>🔗 Patterns: remain an enigma | an enigma to + person | solve/unravel the enigma</w:t>
      </w:r>
    </w:p>
    <w:p>
      <w:pPr>
        <w:spacing w:before="120" w:after="40"/>
      </w:pPr>
      <w:r>
        <w:rPr>
          <w:b/>
          <w:sz w:val="24"/>
        </w:rPr>
        <w:t>enigmatic</w:t>
      </w:r>
      <w:r>
        <w:rPr>
          <w:sz w:val="22"/>
        </w:rPr>
        <w:t xml:space="preserve">  —  bí ẩn, khó hiểu — difficult to interpret or understand; mysterious</w:t>
      </w:r>
    </w:p>
    <w:p>
      <w:pPr>
        <w:spacing w:before="0" w:after="40"/>
        <w:ind w:left="283"/>
      </w:pPr>
      <w:r>
        <w:rPr>
          <w:color w:val="505050"/>
          <w:sz w:val="18"/>
        </w:rPr>
        <w:t>Phát âm: en-ig-MAT-ik</w:t>
        <w:br/>
      </w:r>
      <w:r>
        <w:rPr>
          <w:color w:val="505050"/>
          <w:sz w:val="18"/>
        </w:rPr>
        <w:t>Collocations: enigmatic smile, enigmatic figure, enigmatic character, enigmatic personality</w:t>
        <w:br/>
      </w:r>
      <w:r>
        <w:rPr>
          <w:color w:val="505050"/>
          <w:sz w:val="18"/>
        </w:rPr>
        <w:t>Synonyms: mysterious, puzzling, cryptic</w:t>
        <w:br/>
      </w:r>
      <w:r>
        <w:rPr>
          <w:color w:val="505050"/>
          <w:sz w:val="18"/>
        </w:rPr>
        <w:t>Antonyms: straightforward, clear, obvious</w:t>
        <w:br/>
      </w:r>
    </w:p>
    <w:p>
      <w:pPr>
        <w:spacing w:before="0" w:after="40"/>
        <w:ind w:left="283"/>
      </w:pPr>
      <w:r>
        <w:rPr>
          <w:i/>
          <w:sz w:val="20"/>
        </w:rPr>
        <w:t>📝 The Mona Lisa's enigmatic smile has fascinated viewers for centuries.</w:t>
      </w:r>
      <w:r>
        <w:br/>
      </w:r>
      <w:r>
        <w:rPr>
          <w:color w:val="006400"/>
          <w:sz w:val="20"/>
        </w:rPr>
        <w:t xml:space="preserve">    → Nụ cười bí ẩn của Mona Lisa đã mê hoặc người xem suốt nhiều thế kỷ.</w:t>
      </w:r>
    </w:p>
    <w:p>
      <w:pPr>
        <w:spacing w:before="0" w:after="40"/>
        <w:ind w:left="283"/>
      </w:pPr>
      <w:r>
        <w:rPr>
          <w:color w:val="005078"/>
          <w:sz w:val="18"/>
        </w:rPr>
        <w:t>💡 Mô tả người hoặc vật bí ẩn, khó hiểu — gợi sự tò mò. Thường dùng cho nhân vật, nụ cười, hoặc tác phẩm nghệ thuật.</w:t>
      </w:r>
    </w:p>
    <w:p>
      <w:pPr>
        <w:spacing w:before="0" w:after="40"/>
        <w:ind w:left="283"/>
      </w:pPr>
      <w:r>
        <w:rPr>
          <w:i/>
          <w:sz w:val="18"/>
        </w:rPr>
        <w:t>✏️ The enigmatic stranger disappeared without leaving any trace.</w:t>
      </w:r>
      <w:r>
        <w:br/>
      </w:r>
      <w:r>
        <w:rPr>
          <w:color w:val="006400"/>
          <w:sz w:val="18"/>
        </w:rPr>
        <w:t xml:space="preserve">    → Người lạ bí ẩn biến mất không để lại dấu vết.</w:t>
      </w:r>
      <w:r>
        <w:br/>
      </w:r>
      <w:r>
        <w:rPr>
          <w:i/>
          <w:sz w:val="18"/>
        </w:rPr>
        <w:t>✏️ Her enigmatic response left everyone wondering what she really meant.</w:t>
      </w:r>
      <w:r>
        <w:br/>
      </w:r>
      <w:r>
        <w:rPr>
          <w:color w:val="006400"/>
          <w:sz w:val="18"/>
        </w:rPr>
        <w:t xml:space="preserve">    → Câu trả lời bí ẩn của cô khiến mọi người tự hỏi cô thực sự muốn nói gì.</w:t>
      </w:r>
    </w:p>
    <w:p>
      <w:pPr>
        <w:spacing w:before="0" w:after="80"/>
        <w:ind w:left="283"/>
      </w:pPr>
      <w:r>
        <w:rPr>
          <w:color w:val="643C00"/>
          <w:sz w:val="18"/>
        </w:rPr>
        <w:t>🔗 Patterns: enigmatic expression | remain enigmatic | enigmatic presence</w:t>
      </w:r>
    </w:p>
    <w:p>
      <w:pPr>
        <w:spacing w:before="120" w:after="40"/>
      </w:pPr>
      <w:r>
        <w:rPr>
          <w:b/>
          <w:sz w:val="24"/>
        </w:rPr>
        <w:t>enmity</w:t>
      </w:r>
      <w:r>
        <w:rPr>
          <w:sz w:val="22"/>
        </w:rPr>
        <w:t xml:space="preserve">  —  sự thù địch, thù hận — the state or feeling of being actively opposed or hostile to someone</w:t>
      </w:r>
    </w:p>
    <w:p>
      <w:pPr>
        <w:spacing w:before="0" w:after="40"/>
        <w:ind w:left="283"/>
      </w:pPr>
      <w:r>
        <w:rPr>
          <w:color w:val="505050"/>
          <w:sz w:val="18"/>
        </w:rPr>
        <w:t>Phát âm: EN-muh-tee</w:t>
        <w:br/>
      </w:r>
      <w:r>
        <w:rPr>
          <w:color w:val="505050"/>
          <w:sz w:val="18"/>
        </w:rPr>
        <w:t>Collocations: deep enmity, enmity between, enmity toward, personal enmity</w:t>
        <w:br/>
      </w:r>
      <w:r>
        <w:rPr>
          <w:color w:val="505050"/>
          <w:sz w:val="18"/>
        </w:rPr>
        <w:t>Synonyms: hostility, hatred, animosity</w:t>
        <w:br/>
      </w:r>
      <w:r>
        <w:rPr>
          <w:color w:val="505050"/>
          <w:sz w:val="18"/>
        </w:rPr>
        <w:t>Antonyms: friendship, goodwill, amity</w:t>
        <w:br/>
      </w:r>
    </w:p>
    <w:p>
      <w:pPr>
        <w:spacing w:before="0" w:after="40"/>
        <w:ind w:left="283"/>
      </w:pPr>
      <w:r>
        <w:rPr>
          <w:i/>
          <w:sz w:val="20"/>
        </w:rPr>
        <w:t>📝 The enmity between the two families lasted for generations.</w:t>
      </w:r>
      <w:r>
        <w:br/>
      </w:r>
      <w:r>
        <w:rPr>
          <w:color w:val="006400"/>
          <w:sz w:val="20"/>
        </w:rPr>
        <w:t xml:space="preserve">    → Sự thù hận giữa hai gia đình kéo dài nhiều thế hệ.</w:t>
      </w:r>
    </w:p>
    <w:p>
      <w:pPr>
        <w:spacing w:before="0" w:after="40"/>
        <w:ind w:left="283"/>
      </w:pPr>
      <w:r>
        <w:rPr>
          <w:color w:val="005078"/>
          <w:sz w:val="18"/>
        </w:rPr>
        <w:t>💡 Sự thù hận sâu sắc và kéo dài giữa người/nhóm. Trang trọng hơn 'hatred'. Đối lập với 'amity' (tình hữu nghị).</w:t>
      </w:r>
    </w:p>
    <w:p>
      <w:pPr>
        <w:spacing w:before="0" w:after="40"/>
        <w:ind w:left="283"/>
      </w:pPr>
      <w:r>
        <w:rPr>
          <w:i/>
          <w:sz w:val="18"/>
        </w:rPr>
        <w:t>✏️ The enmity between the rival gangs led to years of violence.</w:t>
      </w:r>
      <w:r>
        <w:br/>
      </w:r>
      <w:r>
        <w:rPr>
          <w:color w:val="006400"/>
          <w:sz w:val="18"/>
        </w:rPr>
        <w:t xml:space="preserve">    → Sự thù hận giữa các băng đảng đối thủ dẫn đến nhiều năm bạo lực.</w:t>
      </w:r>
      <w:r>
        <w:br/>
      </w:r>
      <w:r>
        <w:rPr>
          <w:i/>
          <w:sz w:val="18"/>
        </w:rPr>
        <w:t>✏️ Despite their political enmity, they maintained personal respect.</w:t>
      </w:r>
      <w:r>
        <w:br/>
      </w:r>
      <w:r>
        <w:rPr>
          <w:color w:val="006400"/>
          <w:sz w:val="18"/>
        </w:rPr>
        <w:t xml:space="preserve">    → Dù thù hận chính trị, họ vẫn duy trì sự tôn trọng cá nhân.</w:t>
      </w:r>
    </w:p>
    <w:p>
      <w:pPr>
        <w:spacing w:before="0" w:after="80"/>
        <w:ind w:left="283"/>
      </w:pPr>
      <w:r>
        <w:rPr>
          <w:color w:val="643C00"/>
          <w:sz w:val="18"/>
        </w:rPr>
        <w:t>🔗 Patterns: bitter enmity | enmity and rivalry | long-standing enmity</w:t>
      </w:r>
    </w:p>
    <w:p>
      <w:pPr>
        <w:spacing w:before="120" w:after="40"/>
      </w:pPr>
      <w:r>
        <w:rPr>
          <w:b/>
          <w:sz w:val="24"/>
        </w:rPr>
        <w:t>entity</w:t>
      </w:r>
      <w:r>
        <w:rPr>
          <w:sz w:val="22"/>
        </w:rPr>
        <w:t xml:space="preserve">  —  Thực thể, đơn vị — A thing with distinct and independent existence</w:t>
      </w:r>
    </w:p>
    <w:p>
      <w:pPr>
        <w:spacing w:before="0" w:after="40"/>
        <w:ind w:left="283"/>
      </w:pPr>
      <w:r>
        <w:rPr>
          <w:color w:val="505050"/>
          <w:sz w:val="18"/>
        </w:rPr>
        <w:t>Phát âm: EN-tuh-tee</w:t>
        <w:br/>
      </w:r>
      <w:r>
        <w:rPr>
          <w:color w:val="505050"/>
          <w:sz w:val="18"/>
        </w:rPr>
        <w:t>Collocations: legal entity, business entity, separate entity</w:t>
        <w:br/>
      </w:r>
      <w:r>
        <w:rPr>
          <w:color w:val="505050"/>
          <w:sz w:val="18"/>
        </w:rPr>
        <w:t>Synonyms: being, body, organization, unit</w:t>
        <w:br/>
      </w:r>
    </w:p>
    <w:p>
      <w:pPr>
        <w:spacing w:before="0" w:after="40"/>
        <w:ind w:left="283"/>
      </w:pPr>
      <w:r>
        <w:rPr>
          <w:i/>
          <w:sz w:val="20"/>
        </w:rPr>
        <w:t>📝 Each entity in the database represents a unique record.</w:t>
      </w:r>
      <w:r>
        <w:br/>
      </w:r>
      <w:r>
        <w:rPr>
          <w:color w:val="006400"/>
          <w:sz w:val="20"/>
        </w:rPr>
        <w:t xml:space="preserve">    → Mỗi thực thể trong cơ sở dữ liệu đại diện cho một bản ghi duy nhất.</w:t>
      </w:r>
    </w:p>
    <w:p>
      <w:pPr>
        <w:spacing w:before="0" w:after="40"/>
        <w:ind w:left="283"/>
      </w:pPr>
      <w:r>
        <w:rPr>
          <w:color w:val="005078"/>
          <w:sz w:val="18"/>
        </w:rPr>
        <w:t>💡 Dùng trong pháp luật (pháp nhân), lập trình (thực thể dữ liệu), và triết học. Mang tính trang trọng, học thuật.</w:t>
      </w:r>
    </w:p>
    <w:p>
      <w:pPr>
        <w:spacing w:before="0" w:after="40"/>
        <w:ind w:left="283"/>
      </w:pPr>
      <w:r>
        <w:rPr>
          <w:i/>
          <w:sz w:val="18"/>
        </w:rPr>
        <w:t>✏️ The company operates as a separate legal entity.</w:t>
      </w:r>
      <w:r>
        <w:br/>
      </w:r>
      <w:r>
        <w:rPr>
          <w:color w:val="006400"/>
          <w:sz w:val="18"/>
        </w:rPr>
        <w:t xml:space="preserve">    → Công ty hoạt động như một pháp nhân riêng biệt.</w:t>
      </w:r>
      <w:r>
        <w:br/>
      </w:r>
      <w:r>
        <w:rPr>
          <w:i/>
          <w:sz w:val="18"/>
        </w:rPr>
        <w:t>✏️ Each entity in the system has a unique identifier.</w:t>
      </w:r>
      <w:r>
        <w:br/>
      </w:r>
      <w:r>
        <w:rPr>
          <w:color w:val="006400"/>
          <w:sz w:val="18"/>
        </w:rPr>
        <w:t xml:space="preserve">    → Mỗi thực thể trong hệ thống có một mã định danh duy nhất.</w:t>
      </w:r>
    </w:p>
    <w:p>
      <w:pPr>
        <w:spacing w:before="0" w:after="80"/>
        <w:ind w:left="283"/>
      </w:pPr>
      <w:r>
        <w:rPr>
          <w:color w:val="643C00"/>
          <w:sz w:val="18"/>
        </w:rPr>
        <w:t>🔗 Patterns: legal/business entity | separate entity | entity relationship</w:t>
      </w:r>
    </w:p>
    <w:p>
      <w:pPr>
        <w:spacing w:before="120" w:after="40"/>
      </w:pPr>
      <w:r>
        <w:rPr>
          <w:b/>
          <w:sz w:val="24"/>
        </w:rPr>
        <w:t>entrepreneurial</w:t>
      </w:r>
      <w:r>
        <w:rPr>
          <w:sz w:val="22"/>
        </w:rPr>
        <w:t xml:space="preserve">  —  có tinh thần khởi nghiệp — having the qualities needed to start and run a business</w:t>
      </w:r>
    </w:p>
    <w:p>
      <w:pPr>
        <w:spacing w:before="0" w:after="40"/>
        <w:ind w:left="283"/>
      </w:pPr>
      <w:r>
        <w:rPr>
          <w:color w:val="505050"/>
          <w:sz w:val="18"/>
        </w:rPr>
        <w:t>Phát âm: on-truh-pruh-NUR-ee-uhl</w:t>
        <w:br/>
      </w:r>
      <w:r>
        <w:rPr>
          <w:color w:val="505050"/>
          <w:sz w:val="18"/>
        </w:rPr>
        <w:t>Collocations: entrepreneurial spirit, entrepreneurial mindset, entrepreneurial skills, entrepreneurial venture</w:t>
        <w:br/>
      </w:r>
      <w:r>
        <w:rPr>
          <w:color w:val="505050"/>
          <w:sz w:val="18"/>
        </w:rPr>
        <w:t>Synonyms: innovative, enterprising, business-minded</w:t>
        <w:br/>
      </w:r>
      <w:r>
        <w:rPr>
          <w:color w:val="505050"/>
          <w:sz w:val="18"/>
        </w:rPr>
        <w:t>Antonyms: risk-averse, conventional</w:t>
        <w:br/>
      </w:r>
    </w:p>
    <w:p>
      <w:pPr>
        <w:spacing w:before="0" w:after="40"/>
        <w:ind w:left="283"/>
      </w:pPr>
      <w:r>
        <w:rPr>
          <w:i/>
          <w:sz w:val="20"/>
        </w:rPr>
        <w:t>📝 She has an entrepreneurial mindset and loves taking risks.</w:t>
      </w:r>
      <w:r>
        <w:br/>
      </w:r>
      <w:r>
        <w:rPr>
          <w:color w:val="006400"/>
          <w:sz w:val="20"/>
        </w:rPr>
        <w:t xml:space="preserve">    → Cô ấy có tư duy khởi nghiệp và thích chấp nhận rủi ro.</w:t>
      </w:r>
    </w:p>
    <w:p>
      <w:pPr>
        <w:spacing w:before="0" w:after="40"/>
        <w:ind w:left="283"/>
      </w:pPr>
      <w:r>
        <w:rPr>
          <w:color w:val="005078"/>
          <w:sz w:val="18"/>
        </w:rPr>
        <w:t>💡 Dùng khi mô tả tư duy hoặc tinh thần khởi nghiệp, sẵn sàng chấp nhận rủi ro để đổi mới.</w:t>
      </w:r>
    </w:p>
    <w:p>
      <w:pPr>
        <w:spacing w:before="0" w:after="40"/>
        <w:ind w:left="283"/>
      </w:pPr>
      <w:r>
        <w:rPr>
          <w:i/>
          <w:sz w:val="18"/>
        </w:rPr>
        <w:t>✏️ The university encourages entrepreneurial thinking among students.</w:t>
      </w:r>
      <w:r>
        <w:br/>
      </w:r>
      <w:r>
        <w:rPr>
          <w:color w:val="006400"/>
          <w:sz w:val="18"/>
        </w:rPr>
        <w:t xml:space="preserve">    → Trường đại học khuyến khích tư duy khởi nghiệp trong sinh viên.</w:t>
      </w:r>
      <w:r>
        <w:br/>
      </w:r>
      <w:r>
        <w:rPr>
          <w:i/>
          <w:sz w:val="18"/>
        </w:rPr>
        <w:t>✏️ His entrepreneurial spirit led him to start three successful companies.</w:t>
      </w:r>
      <w:r>
        <w:br/>
      </w:r>
      <w:r>
        <w:rPr>
          <w:color w:val="006400"/>
          <w:sz w:val="18"/>
        </w:rPr>
        <w:t xml:space="preserve">    → Tinh thần khởi nghiệp dẫn anh ấy thành lập ba công ty thành công.</w:t>
      </w:r>
    </w:p>
    <w:p>
      <w:pPr>
        <w:spacing w:before="0" w:after="80"/>
        <w:ind w:left="283"/>
      </w:pPr>
      <w:r>
        <w:rPr>
          <w:color w:val="643C00"/>
          <w:sz w:val="18"/>
        </w:rPr>
        <w:t>🔗 Patterns: entrepreneurial spirit | entrepreneurial mindset | entrepreneurial skills | entrepreneurial venture</w:t>
      </w:r>
    </w:p>
    <w:p>
      <w:pPr>
        <w:spacing w:before="120" w:after="40"/>
      </w:pPr>
      <w:r>
        <w:rPr>
          <w:b/>
          <w:sz w:val="24"/>
        </w:rPr>
        <w:t>enumerate</w:t>
      </w:r>
      <w:r>
        <w:rPr>
          <w:sz w:val="22"/>
        </w:rPr>
        <w:t xml:space="preserve">  —  liệt kê, đếm — to mention a number of things one by one</w:t>
      </w:r>
    </w:p>
    <w:p>
      <w:pPr>
        <w:spacing w:before="0" w:after="40"/>
        <w:ind w:left="283"/>
      </w:pPr>
      <w:r>
        <w:rPr>
          <w:color w:val="505050"/>
          <w:sz w:val="18"/>
        </w:rPr>
        <w:t>Phát âm: ih-NYOO-muh-rayt</w:t>
        <w:br/>
      </w:r>
      <w:r>
        <w:rPr>
          <w:color w:val="505050"/>
          <w:sz w:val="18"/>
        </w:rPr>
        <w:t>Collocations: enumerate the reasons, enumerate the benefits, enumerate the steps, enumerate all</w:t>
        <w:br/>
      </w:r>
      <w:r>
        <w:rPr>
          <w:color w:val="505050"/>
          <w:sz w:val="18"/>
        </w:rPr>
        <w:t>Synonyms: list, itemize, catalog</w:t>
        <w:br/>
      </w:r>
      <w:r>
        <w:rPr>
          <w:color w:val="505050"/>
          <w:sz w:val="18"/>
        </w:rPr>
        <w:t>Antonyms: summarize, generalize, omit</w:t>
        <w:br/>
      </w:r>
    </w:p>
    <w:p>
      <w:pPr>
        <w:spacing w:before="0" w:after="40"/>
        <w:ind w:left="283"/>
      </w:pPr>
      <w:r>
        <w:rPr>
          <w:i/>
          <w:sz w:val="20"/>
        </w:rPr>
        <w:t>📝 The report enumerates the key challenges facing the industry.</w:t>
      </w:r>
      <w:r>
        <w:br/>
      </w:r>
      <w:r>
        <w:rPr>
          <w:color w:val="006400"/>
          <w:sz w:val="20"/>
        </w:rPr>
        <w:t xml:space="preserve">    → Báo cáo liệt kê các thách thức chính mà ngành đối mặt.</w:t>
      </w:r>
    </w:p>
    <w:p>
      <w:pPr>
        <w:spacing w:before="0" w:after="40"/>
        <w:ind w:left="283"/>
      </w:pPr>
      <w:r>
        <w:rPr>
          <w:color w:val="005078"/>
          <w:sz w:val="18"/>
        </w:rPr>
        <w:t>💡 Trang trọng hơn 'list'. Dùng khi liệt kê từng mục một cách có hệ thống. Thường gặp trong văn bản học thuật.</w:t>
      </w:r>
    </w:p>
    <w:p>
      <w:pPr>
        <w:spacing w:before="0" w:after="40"/>
        <w:ind w:left="283"/>
      </w:pPr>
      <w:r>
        <w:rPr>
          <w:i/>
          <w:sz w:val="18"/>
        </w:rPr>
        <w:t>✏️ Let me enumerate the advantages of this approach.</w:t>
      </w:r>
      <w:r>
        <w:br/>
      </w:r>
      <w:r>
        <w:rPr>
          <w:color w:val="006400"/>
          <w:sz w:val="18"/>
        </w:rPr>
        <w:t xml:space="preserve">    → Hãy để tôi liệt kê các ưu điểm của cách tiếp cận này.</w:t>
      </w:r>
      <w:r>
        <w:br/>
      </w:r>
      <w:r>
        <w:rPr>
          <w:i/>
          <w:sz w:val="18"/>
        </w:rPr>
        <w:t>✏️ The constitution enumerates the fundamental rights of citizens.</w:t>
      </w:r>
      <w:r>
        <w:br/>
      </w:r>
      <w:r>
        <w:rPr>
          <w:color w:val="006400"/>
          <w:sz w:val="18"/>
        </w:rPr>
        <w:t xml:space="preserve">    → Hiến pháp liệt kê các quyền cơ bản của công dân.</w:t>
      </w:r>
    </w:p>
    <w:p>
      <w:pPr>
        <w:spacing w:before="0" w:after="80"/>
        <w:ind w:left="283"/>
      </w:pPr>
      <w:r>
        <w:rPr>
          <w:color w:val="643C00"/>
          <w:sz w:val="18"/>
        </w:rPr>
        <w:t>🔗 Patterns: enumerate the points | enumerate the factors | carefully enumerate</w:t>
      </w:r>
    </w:p>
    <w:p>
      <w:pPr>
        <w:spacing w:before="120" w:after="40"/>
      </w:pPr>
      <w:r>
        <w:rPr>
          <w:b/>
          <w:sz w:val="24"/>
        </w:rPr>
        <w:t>enunciate</w:t>
      </w:r>
      <w:r>
        <w:rPr>
          <w:sz w:val="22"/>
        </w:rPr>
        <w:t xml:space="preserve">  —  phát âm rõ ràng, trình bày rõ — to pronounce words clearly; to state something precisely</w:t>
      </w:r>
    </w:p>
    <w:p>
      <w:pPr>
        <w:spacing w:before="0" w:after="40"/>
        <w:ind w:left="283"/>
      </w:pPr>
      <w:r>
        <w:rPr>
          <w:color w:val="505050"/>
          <w:sz w:val="18"/>
        </w:rPr>
        <w:t>Phát âm: i-NUN-see-ayt</w:t>
        <w:br/>
      </w:r>
      <w:r>
        <w:rPr>
          <w:color w:val="505050"/>
          <w:sz w:val="18"/>
        </w:rPr>
        <w:t>Collocations: enunciate clearly, enunciate words, enunciate properly, enunciate each syllable</w:t>
        <w:br/>
      </w:r>
      <w:r>
        <w:rPr>
          <w:color w:val="505050"/>
          <w:sz w:val="18"/>
        </w:rPr>
        <w:t>Synonyms: pronounce, articulate, declare</w:t>
        <w:br/>
      </w:r>
      <w:r>
        <w:rPr>
          <w:color w:val="505050"/>
          <w:sz w:val="18"/>
        </w:rPr>
        <w:t>Antonyms: mumble, slur, mutter</w:t>
        <w:br/>
      </w:r>
    </w:p>
    <w:p>
      <w:pPr>
        <w:spacing w:before="0" w:after="40"/>
        <w:ind w:left="283"/>
      </w:pPr>
      <w:r>
        <w:rPr>
          <w:i/>
          <w:sz w:val="20"/>
        </w:rPr>
        <w:t>📝 Please enunciate your words so everyone can understand.</w:t>
      </w:r>
      <w:r>
        <w:br/>
      </w:r>
      <w:r>
        <w:rPr>
          <w:color w:val="006400"/>
          <w:sz w:val="20"/>
        </w:rPr>
        <w:t xml:space="preserve">    → Vui lòng phát âm rõ ràng để mọi người có thể hiểu.</w:t>
      </w:r>
    </w:p>
    <w:p>
      <w:pPr>
        <w:spacing w:before="0" w:after="40"/>
        <w:ind w:left="283"/>
      </w:pPr>
      <w:r>
        <w:rPr>
          <w:color w:val="005078"/>
          <w:sz w:val="18"/>
        </w:rPr>
        <w:t>💡 Dùng khi nhấn mạnh việc phát âm rõ ràng từng từ. Quan trọng trong IELTS Speaking và thuyết trình.</w:t>
      </w:r>
    </w:p>
    <w:p>
      <w:pPr>
        <w:spacing w:before="0" w:after="40"/>
        <w:ind w:left="283"/>
      </w:pPr>
      <w:r>
        <w:rPr>
          <w:i/>
          <w:sz w:val="18"/>
        </w:rPr>
        <w:t>✏️ Speakers should enunciate clearly so the audience can follow.</w:t>
      </w:r>
      <w:r>
        <w:br/>
      </w:r>
      <w:r>
        <w:rPr>
          <w:color w:val="006400"/>
          <w:sz w:val="18"/>
        </w:rPr>
        <w:t xml:space="preserve">    → Diễn giả nên phát âm rõ ràng để khán giả có thể theo dõi.</w:t>
      </w:r>
      <w:r>
        <w:br/>
      </w:r>
      <w:r>
        <w:rPr>
          <w:i/>
          <w:sz w:val="18"/>
        </w:rPr>
        <w:t>✏️ She enunciated each word carefully during the presentation.</w:t>
      </w:r>
      <w:r>
        <w:br/>
      </w:r>
      <w:r>
        <w:rPr>
          <w:color w:val="006400"/>
          <w:sz w:val="18"/>
        </w:rPr>
        <w:t xml:space="preserve">    → Cô ấy phát âm rõ ràng từng từ trong bài thuyết trình.</w:t>
      </w:r>
    </w:p>
    <w:p>
      <w:pPr>
        <w:spacing w:before="0" w:after="80"/>
        <w:ind w:left="283"/>
      </w:pPr>
      <w:r>
        <w:rPr>
          <w:color w:val="643C00"/>
          <w:sz w:val="18"/>
        </w:rPr>
        <w:t>🔗 Patterns: enunciate clearly/carefully | enunciate each word | enunciate properly</w:t>
      </w:r>
    </w:p>
    <w:p>
      <w:pPr>
        <w:spacing w:before="120" w:after="40"/>
      </w:pPr>
      <w:r>
        <w:rPr>
          <w:b/>
          <w:sz w:val="24"/>
        </w:rPr>
        <w:t>enzyme</w:t>
      </w:r>
      <w:r>
        <w:rPr>
          <w:sz w:val="22"/>
        </w:rPr>
        <w:t xml:space="preserve">  —  enzyme, men — a substance produced by a living organism that acts as a catalyst to bring about a specific biochemical reaction</w:t>
      </w:r>
    </w:p>
    <w:p>
      <w:pPr>
        <w:spacing w:before="0" w:after="40"/>
        <w:ind w:left="283"/>
      </w:pPr>
      <w:r>
        <w:rPr>
          <w:color w:val="505050"/>
          <w:sz w:val="18"/>
        </w:rPr>
        <w:t>Phát âm: EN-zyme</w:t>
        <w:br/>
      </w:r>
      <w:r>
        <w:rPr>
          <w:color w:val="505050"/>
          <w:sz w:val="18"/>
        </w:rPr>
        <w:t>Collocations: digestive enzyme, enzyme activity, enzyme reaction, enzyme inhibitor</w:t>
        <w:br/>
      </w:r>
      <w:r>
        <w:rPr>
          <w:color w:val="505050"/>
          <w:sz w:val="18"/>
        </w:rPr>
        <w:t>Synonyms: catalyst, biocatalyst, protein</w:t>
        <w:br/>
      </w:r>
      <w:r>
        <w:rPr>
          <w:color w:val="505050"/>
          <w:sz w:val="18"/>
        </w:rPr>
        <w:t>Antonyms: inhibitor, suppressant, blocker</w:t>
        <w:br/>
      </w:r>
    </w:p>
    <w:p>
      <w:pPr>
        <w:spacing w:before="0" w:after="40"/>
        <w:ind w:left="283"/>
      </w:pPr>
      <w:r>
        <w:rPr>
          <w:i/>
          <w:sz w:val="20"/>
        </w:rPr>
        <w:t>📝 Enzymes speed up chemical reactions in the body without being consumed.</w:t>
      </w:r>
      <w:r>
        <w:br/>
      </w:r>
      <w:r>
        <w:rPr>
          <w:color w:val="006400"/>
          <w:sz w:val="20"/>
        </w:rPr>
        <w:t xml:space="preserve">    → Enzyme đẩy nhanh các phản ứng hóa học trong cơ thể mà không bị tiêu hao.</w:t>
      </w:r>
    </w:p>
    <w:p>
      <w:pPr>
        <w:spacing w:before="0" w:after="40"/>
        <w:ind w:left="283"/>
      </w:pPr>
      <w:r>
        <w:rPr>
          <w:color w:val="005078"/>
          <w:sz w:val="18"/>
        </w:rPr>
        <w:t>💡 Chất xúc tác sinh học (protein) tăng tốc phản ứng hóa học trong cơ thể. Mỗi enzyme chỉ xúc tác một phản ứng cụ thể.</w:t>
      </w:r>
    </w:p>
    <w:p>
      <w:pPr>
        <w:spacing w:before="0" w:after="40"/>
        <w:ind w:left="283"/>
      </w:pPr>
      <w:r>
        <w:rPr>
          <w:i/>
          <w:sz w:val="18"/>
        </w:rPr>
        <w:t>✏️ Digestive enzymes break down food in the stomach.</w:t>
      </w:r>
      <w:r>
        <w:br/>
      </w:r>
      <w:r>
        <w:rPr>
          <w:color w:val="006400"/>
          <w:sz w:val="18"/>
        </w:rPr>
        <w:t xml:space="preserve">    → Enzyme tiêu hóa phân hủy thức ăn trong dạ dày.</w:t>
      </w:r>
      <w:r>
        <w:br/>
      </w:r>
      <w:r>
        <w:rPr>
          <w:i/>
          <w:sz w:val="18"/>
        </w:rPr>
        <w:t>✏️ Enzymes work best at specific temperatures.</w:t>
      </w:r>
      <w:r>
        <w:br/>
      </w:r>
      <w:r>
        <w:rPr>
          <w:color w:val="006400"/>
          <w:sz w:val="18"/>
        </w:rPr>
        <w:t xml:space="preserve">    → Enzyme hoạt động tốt nhất ở nhiệt độ cụ thể.</w:t>
      </w:r>
    </w:p>
    <w:p>
      <w:pPr>
        <w:spacing w:before="0" w:after="80"/>
        <w:ind w:left="283"/>
      </w:pPr>
      <w:r>
        <w:rPr>
          <w:color w:val="643C00"/>
          <w:sz w:val="18"/>
        </w:rPr>
        <w:t>🔗 Patterns: digestive enzyme | enzyme activity | enzyme inhibitor | enzyme reaction</w:t>
      </w:r>
    </w:p>
    <w:p>
      <w:pPr>
        <w:spacing w:before="120" w:after="40"/>
      </w:pPr>
      <w:r>
        <w:rPr>
          <w:b/>
          <w:sz w:val="24"/>
        </w:rPr>
        <w:t>ephemeral</w:t>
      </w:r>
      <w:r>
        <w:rPr>
          <w:sz w:val="22"/>
        </w:rPr>
        <w:t xml:space="preserve">  —  phù du, ngắn ngủi — lasting for a very short time</w:t>
      </w:r>
    </w:p>
    <w:p>
      <w:pPr>
        <w:spacing w:before="0" w:after="40"/>
        <w:ind w:left="283"/>
      </w:pPr>
      <w:r>
        <w:rPr>
          <w:color w:val="505050"/>
          <w:sz w:val="18"/>
        </w:rPr>
        <w:t>Phát âm: ih-FEM-uh-ruhl</w:t>
        <w:br/>
      </w:r>
      <w:r>
        <w:rPr>
          <w:color w:val="505050"/>
          <w:sz w:val="18"/>
        </w:rPr>
        <w:t>Collocations: ephemeral nature, ephemeral beauty, ephemeral trend, ephemeral moment</w:t>
        <w:br/>
      </w:r>
      <w:r>
        <w:rPr>
          <w:color w:val="505050"/>
          <w:sz w:val="18"/>
        </w:rPr>
        <w:t>Synonyms: fleeting, transient, short-lived</w:t>
        <w:br/>
      </w:r>
      <w:r>
        <w:rPr>
          <w:color w:val="505050"/>
          <w:sz w:val="18"/>
        </w:rPr>
        <w:t>Antonyms: permanent, lasting, enduring</w:t>
        <w:br/>
      </w:r>
    </w:p>
    <w:p>
      <w:pPr>
        <w:spacing w:before="0" w:after="40"/>
        <w:ind w:left="283"/>
      </w:pPr>
      <w:r>
        <w:rPr>
          <w:i/>
          <w:sz w:val="20"/>
        </w:rPr>
        <w:t>📝 Social media fame is often ephemeral and fades quickly.</w:t>
      </w:r>
      <w:r>
        <w:br/>
      </w:r>
      <w:r>
        <w:rPr>
          <w:color w:val="006400"/>
          <w:sz w:val="20"/>
        </w:rPr>
        <w:t xml:space="preserve">    → Sự nổi tiếng trên mạng xã hội thường phù du và phai nhanh.</w:t>
      </w:r>
    </w:p>
    <w:p>
      <w:pPr>
        <w:spacing w:before="0" w:after="40"/>
        <w:ind w:left="283"/>
      </w:pPr>
      <w:r>
        <w:rPr>
          <w:color w:val="005078"/>
          <w:sz w:val="18"/>
        </w:rPr>
        <w:t>💡 Dùng trong văn chương và triết học để nói về sự ngắn ngủi của cuộc sống. Mang sắc thái thơ mộng, sâu sắc hơn 'short-lived'.</w:t>
      </w:r>
    </w:p>
    <w:p>
      <w:pPr>
        <w:spacing w:before="0" w:after="40"/>
        <w:ind w:left="283"/>
      </w:pPr>
      <w:r>
        <w:rPr>
          <w:i/>
          <w:sz w:val="18"/>
        </w:rPr>
        <w:t>✏️ Cherry blossoms are beautiful but ephemeral, lasting only a few days.</w:t>
      </w:r>
      <w:r>
        <w:br/>
      </w:r>
      <w:r>
        <w:rPr>
          <w:color w:val="006400"/>
          <w:sz w:val="18"/>
        </w:rPr>
        <w:t xml:space="preserve">    → Hoa anh đào đẹp nhưng phù du, chỉ kéo dài vài ngày.</w:t>
      </w:r>
      <w:r>
        <w:br/>
      </w:r>
      <w:r>
        <w:rPr>
          <w:i/>
          <w:sz w:val="18"/>
        </w:rPr>
        <w:t>✏️ The ephemeral nature of trends makes fashion unpredictable.</w:t>
      </w:r>
      <w:r>
        <w:br/>
      </w:r>
      <w:r>
        <w:rPr>
          <w:color w:val="006400"/>
          <w:sz w:val="18"/>
        </w:rPr>
        <w:t xml:space="preserve">    → Bản chất phù du của xu hướng khiến thời trang khó đoán.</w:t>
      </w:r>
    </w:p>
    <w:p>
      <w:pPr>
        <w:spacing w:before="0" w:after="80"/>
        <w:ind w:left="283"/>
      </w:pPr>
      <w:r>
        <w:rPr>
          <w:color w:val="643C00"/>
          <w:sz w:val="18"/>
        </w:rPr>
        <w:t>🔗 Patterns: ephemeral nature | ephemeral beauty | ephemeral moment | ephemeral trend</w:t>
      </w:r>
    </w:p>
    <w:p>
      <w:pPr>
        <w:spacing w:before="120" w:after="40"/>
      </w:pPr>
      <w:r>
        <w:rPr>
          <w:b/>
          <w:sz w:val="24"/>
        </w:rPr>
        <w:t>epitome</w:t>
      </w:r>
      <w:r>
        <w:rPr>
          <w:sz w:val="22"/>
        </w:rPr>
        <w:t xml:space="preserve">  —  hình mẫu, điển hình — a person or thing that is a perfect example of a particular quality or type</w:t>
      </w:r>
    </w:p>
    <w:p>
      <w:pPr>
        <w:spacing w:before="0" w:after="40"/>
        <w:ind w:left="283"/>
      </w:pPr>
      <w:r>
        <w:rPr>
          <w:color w:val="505050"/>
          <w:sz w:val="18"/>
        </w:rPr>
        <w:t>Phát âm: ih-PIT-uh-mee</w:t>
        <w:br/>
      </w:r>
      <w:r>
        <w:rPr>
          <w:color w:val="505050"/>
          <w:sz w:val="18"/>
        </w:rPr>
        <w:t>Collocations: epitome of, epitome of success, epitome of style, epitome of perfection</w:t>
        <w:br/>
      </w:r>
      <w:r>
        <w:rPr>
          <w:color w:val="505050"/>
          <w:sz w:val="18"/>
        </w:rPr>
        <w:t>Synonyms: embodiment, model, paragon</w:t>
        <w:br/>
      </w:r>
      <w:r>
        <w:rPr>
          <w:color w:val="505050"/>
          <w:sz w:val="18"/>
        </w:rPr>
        <w:t>Antonyms: antithesis, opposite, contradiction</w:t>
        <w:br/>
      </w:r>
    </w:p>
    <w:p>
      <w:pPr>
        <w:spacing w:before="0" w:after="40"/>
        <w:ind w:left="283"/>
      </w:pPr>
      <w:r>
        <w:rPr>
          <w:i/>
          <w:sz w:val="20"/>
        </w:rPr>
        <w:t>📝 She is the epitome of grace and elegance.</w:t>
      </w:r>
      <w:r>
        <w:br/>
      </w:r>
      <w:r>
        <w:rPr>
          <w:color w:val="006400"/>
          <w:sz w:val="20"/>
        </w:rPr>
        <w:t xml:space="preserve">    → Cô ấy là hình mẫu của sự duyên dáng và thanh lịch.</w:t>
      </w:r>
    </w:p>
    <w:p>
      <w:pPr>
        <w:spacing w:before="0" w:after="40"/>
        <w:ind w:left="283"/>
      </w:pPr>
      <w:r>
        <w:rPr>
          <w:color w:val="005078"/>
          <w:sz w:val="18"/>
        </w:rPr>
        <w:t>💡 Dùng khi ai đó hoặc cái gì đó đại diện hoàn hảo cho một phẩm chất hoặc loại hình nào đó.</w:t>
      </w:r>
    </w:p>
    <w:p>
      <w:pPr>
        <w:spacing w:before="0" w:after="40"/>
        <w:ind w:left="283"/>
      </w:pPr>
      <w:r>
        <w:rPr>
          <w:i/>
          <w:sz w:val="18"/>
        </w:rPr>
        <w:t>✏️ This building is the epitome of modern architecture.</w:t>
      </w:r>
      <w:r>
        <w:br/>
      </w:r>
      <w:r>
        <w:rPr>
          <w:color w:val="006400"/>
          <w:sz w:val="18"/>
        </w:rPr>
        <w:t xml:space="preserve">    → Tòa nhà này là hình mẫu của kiến trúc hiện đại.</w:t>
      </w:r>
      <w:r>
        <w:br/>
      </w:r>
      <w:r>
        <w:rPr>
          <w:i/>
          <w:sz w:val="18"/>
        </w:rPr>
        <w:t>✏️ He is the epitome of a self-made businessman.</w:t>
      </w:r>
      <w:r>
        <w:br/>
      </w:r>
      <w:r>
        <w:rPr>
          <w:color w:val="006400"/>
          <w:sz w:val="18"/>
        </w:rPr>
        <w:t xml:space="preserve">    → Anh ấy là điển hình của doanh nhân tự thân.</w:t>
      </w:r>
    </w:p>
    <w:p>
      <w:pPr>
        <w:spacing w:before="0" w:after="80"/>
        <w:ind w:left="283"/>
      </w:pPr>
      <w:r>
        <w:rPr>
          <w:color w:val="643C00"/>
          <w:sz w:val="18"/>
        </w:rPr>
        <w:t>🔗 Patterns: the epitome of + noun | be the epitome of | the very epitome of</w:t>
      </w:r>
    </w:p>
    <w:p>
      <w:pPr>
        <w:spacing w:before="120" w:after="40"/>
      </w:pPr>
      <w:r>
        <w:rPr>
          <w:b/>
          <w:sz w:val="24"/>
        </w:rPr>
        <w:t>equilibrium</w:t>
      </w:r>
      <w:r>
        <w:rPr>
          <w:sz w:val="22"/>
        </w:rPr>
        <w:t xml:space="preserve">  —  trạng thái cân bằng — a state of balance between opposing forces or influences</w:t>
      </w:r>
    </w:p>
    <w:p>
      <w:pPr>
        <w:spacing w:before="0" w:after="40"/>
        <w:ind w:left="283"/>
      </w:pPr>
      <w:r>
        <w:rPr>
          <w:color w:val="505050"/>
          <w:sz w:val="18"/>
        </w:rPr>
        <w:t>Phát âm: ee-kwih-LIB-ree-uhm</w:t>
        <w:br/>
      </w:r>
      <w:r>
        <w:rPr>
          <w:color w:val="505050"/>
          <w:sz w:val="18"/>
        </w:rPr>
        <w:t>Collocations: chemical equilibrium, reach equilibrium, market equilibrium, maintain equilibrium</w:t>
        <w:br/>
      </w:r>
      <w:r>
        <w:rPr>
          <w:color w:val="505050"/>
          <w:sz w:val="18"/>
        </w:rPr>
        <w:t>Synonyms: balance, stability, parity</w:t>
        <w:br/>
      </w:r>
      <w:r>
        <w:rPr>
          <w:color w:val="505050"/>
          <w:sz w:val="18"/>
        </w:rPr>
        <w:t>Antonyms: imbalance, instability, disequilibrium</w:t>
        <w:br/>
      </w:r>
    </w:p>
    <w:p>
      <w:pPr>
        <w:spacing w:before="0" w:after="40"/>
        <w:ind w:left="283"/>
      </w:pPr>
      <w:r>
        <w:rPr>
          <w:i/>
          <w:sz w:val="20"/>
        </w:rPr>
        <w:t>📝 The ecosystem reached a natural equilibrium over thousands of years.</w:t>
      </w:r>
      <w:r>
        <w:br/>
      </w:r>
      <w:r>
        <w:rPr>
          <w:color w:val="006400"/>
          <w:sz w:val="20"/>
        </w:rPr>
        <w:t xml:space="preserve">    → Hệ sinh thái đạt trạng thái cân bằng tự nhiên qua hàng nghìn năm.</w:t>
      </w:r>
    </w:p>
    <w:p>
      <w:pPr>
        <w:spacing w:before="0" w:after="40"/>
        <w:ind w:left="283"/>
      </w:pPr>
      <w:r>
        <w:rPr>
          <w:color w:val="005078"/>
          <w:sz w:val="18"/>
        </w:rPr>
        <w:t>💡 Dùng trong khoa học (cân bằng hóa học), kinh tế (cân bằng thị trường), và đời sống (cân bằng cảm xúc).</w:t>
      </w:r>
    </w:p>
    <w:p>
      <w:pPr>
        <w:spacing w:before="0" w:after="40"/>
        <w:ind w:left="283"/>
      </w:pPr>
      <w:r>
        <w:rPr>
          <w:i/>
          <w:sz w:val="18"/>
        </w:rPr>
        <w:t>✏️ Supply and demand reach market equilibrium.</w:t>
      </w:r>
      <w:r>
        <w:br/>
      </w:r>
      <w:r>
        <w:rPr>
          <w:color w:val="006400"/>
          <w:sz w:val="18"/>
        </w:rPr>
        <w:t xml:space="preserve">    → Cung và cầu đạt cân bằng thị trường.</w:t>
      </w:r>
      <w:r>
        <w:br/>
      </w:r>
      <w:r>
        <w:rPr>
          <w:i/>
          <w:sz w:val="18"/>
        </w:rPr>
        <w:t>✏️ She struggled to maintain her emotional equilibrium.</w:t>
      </w:r>
      <w:r>
        <w:br/>
      </w:r>
      <w:r>
        <w:rPr>
          <w:color w:val="006400"/>
          <w:sz w:val="18"/>
        </w:rPr>
        <w:t xml:space="preserve">    → Cô ấy vật lộn để duy trì cân bằng cảm xúc.</w:t>
      </w:r>
    </w:p>
    <w:p>
      <w:pPr>
        <w:spacing w:before="0" w:after="80"/>
        <w:ind w:left="283"/>
      </w:pPr>
      <w:r>
        <w:rPr>
          <w:color w:val="643C00"/>
          <w:sz w:val="18"/>
        </w:rPr>
        <w:t>🔗 Patterns: reach equilibrium | market equilibrium | maintain equilibrium</w:t>
      </w:r>
    </w:p>
    <w:p>
      <w:pPr>
        <w:spacing w:before="120" w:after="40"/>
      </w:pPr>
      <w:r>
        <w:rPr>
          <w:b/>
          <w:sz w:val="24"/>
        </w:rPr>
        <w:t>equitable</w:t>
      </w:r>
      <w:r>
        <w:rPr>
          <w:sz w:val="22"/>
        </w:rPr>
        <w:t xml:space="preserve">  —  công bằng, hợp lý — fair and impartial</w:t>
      </w:r>
    </w:p>
    <w:p>
      <w:pPr>
        <w:spacing w:before="0" w:after="40"/>
        <w:ind w:left="283"/>
      </w:pPr>
      <w:r>
        <w:rPr>
          <w:color w:val="505050"/>
          <w:sz w:val="18"/>
        </w:rPr>
        <w:t>Phát âm: EK-wih-tuh-buhl</w:t>
        <w:br/>
      </w:r>
      <w:r>
        <w:rPr>
          <w:color w:val="505050"/>
          <w:sz w:val="18"/>
        </w:rPr>
        <w:t>Collocations: equitable distribution, equitable treatment, equitable access, equitable solution</w:t>
        <w:br/>
      </w:r>
      <w:r>
        <w:rPr>
          <w:color w:val="505050"/>
          <w:sz w:val="18"/>
        </w:rPr>
        <w:t>Synonyms: fair, just, impartial</w:t>
        <w:br/>
      </w:r>
      <w:r>
        <w:rPr>
          <w:color w:val="505050"/>
          <w:sz w:val="18"/>
        </w:rPr>
        <w:t>Antonyms: inequitable, unfair, biased</w:t>
        <w:br/>
      </w:r>
    </w:p>
    <w:p>
      <w:pPr>
        <w:spacing w:before="0" w:after="40"/>
        <w:ind w:left="283"/>
      </w:pPr>
      <w:r>
        <w:rPr>
          <w:i/>
          <w:sz w:val="20"/>
        </w:rPr>
        <w:t>📝 The judge ensured an equitable distribution of the estate among the heirs.</w:t>
      </w:r>
      <w:r>
        <w:br/>
      </w:r>
      <w:r>
        <w:rPr>
          <w:color w:val="006400"/>
          <w:sz w:val="20"/>
        </w:rPr>
        <w:t xml:space="preserve">    → Thẩm phán đảm bảo phân chia tài sản công bằng giữa các người thừa kế.</w:t>
      </w:r>
    </w:p>
    <w:p>
      <w:pPr>
        <w:spacing w:before="0" w:after="40"/>
        <w:ind w:left="283"/>
      </w:pPr>
      <w:r>
        <w:rPr>
          <w:color w:val="005078"/>
          <w:sz w:val="18"/>
        </w:rPr>
        <w:t>💡 Trang trọng hơn 'fair', thường dùng trong pháp lý và chính sách khi nói về phân phối công bằng.</w:t>
      </w:r>
    </w:p>
    <w:p>
      <w:pPr>
        <w:spacing w:before="0" w:after="40"/>
        <w:ind w:left="283"/>
      </w:pPr>
      <w:r>
        <w:rPr>
          <w:i/>
          <w:sz w:val="18"/>
        </w:rPr>
        <w:t>✏️ The policy aims to ensure equitable access to healthcare for all citizens.</w:t>
      </w:r>
      <w:r>
        <w:br/>
      </w:r>
      <w:r>
        <w:rPr>
          <w:color w:val="006400"/>
          <w:sz w:val="18"/>
        </w:rPr>
        <w:t xml:space="preserve">    → Chính sách nhằm đảm bảo tiếp cận y tế công bằng cho mọi công dân.</w:t>
      </w:r>
      <w:r>
        <w:br/>
      </w:r>
      <w:r>
        <w:rPr>
          <w:i/>
          <w:sz w:val="18"/>
        </w:rPr>
        <w:t>✏️ An equitable solution must consider the needs of all parties.</w:t>
      </w:r>
      <w:r>
        <w:br/>
      </w:r>
      <w:r>
        <w:rPr>
          <w:color w:val="006400"/>
          <w:sz w:val="18"/>
        </w:rPr>
        <w:t xml:space="preserve">    → Giải pháp công bằng phải xem xét nhu cầu của tất cả các bên.</w:t>
      </w:r>
    </w:p>
    <w:p>
      <w:pPr>
        <w:spacing w:before="0" w:after="80"/>
        <w:ind w:left="283"/>
      </w:pPr>
      <w:r>
        <w:rPr>
          <w:color w:val="643C00"/>
          <w:sz w:val="18"/>
        </w:rPr>
        <w:t>🔗 Patterns: equitable distribution/access/treatment | equitable solution | equitable for all</w:t>
      </w:r>
    </w:p>
    <w:p>
      <w:pPr>
        <w:spacing w:before="120" w:after="40"/>
      </w:pPr>
      <w:r>
        <w:rPr>
          <w:b/>
          <w:sz w:val="24"/>
        </w:rPr>
        <w:t>equity</w:t>
      </w:r>
      <w:r>
        <w:rPr>
          <w:sz w:val="22"/>
        </w:rPr>
        <w:t xml:space="preserve">  —  vốn chủ sở hữu, cổ phần — the value of a company's shares or the value of a property after debts are paid</w:t>
      </w:r>
    </w:p>
    <w:p>
      <w:pPr>
        <w:spacing w:before="0" w:after="40"/>
        <w:ind w:left="283"/>
      </w:pPr>
      <w:r>
        <w:rPr>
          <w:color w:val="505050"/>
          <w:sz w:val="18"/>
        </w:rPr>
        <w:t>Phát âm: EK-wih-tee</w:t>
        <w:br/>
      </w:r>
      <w:r>
        <w:rPr>
          <w:color w:val="505050"/>
          <w:sz w:val="18"/>
        </w:rPr>
        <w:t>Collocations: equity market, private equity, home equity, equity stake</w:t>
        <w:br/>
      </w:r>
      <w:r>
        <w:rPr>
          <w:color w:val="505050"/>
          <w:sz w:val="18"/>
        </w:rPr>
        <w:t>Synonyms: ownership, shares, stake</w:t>
        <w:br/>
      </w:r>
      <w:r>
        <w:rPr>
          <w:color w:val="505050"/>
          <w:sz w:val="18"/>
        </w:rPr>
        <w:t>Antonyms: debt, liability, deficit</w:t>
        <w:br/>
      </w:r>
    </w:p>
    <w:p>
      <w:pPr>
        <w:spacing w:before="0" w:after="40"/>
        <w:ind w:left="283"/>
      </w:pPr>
      <w:r>
        <w:rPr>
          <w:i/>
          <w:sz w:val="20"/>
        </w:rPr>
        <w:t>📝 He built up equity in his home over twenty years of mortgage payments.</w:t>
      </w:r>
      <w:r>
        <w:br/>
      </w:r>
      <w:r>
        <w:rPr>
          <w:color w:val="006400"/>
          <w:sz w:val="20"/>
        </w:rPr>
        <w:t xml:space="preserve">    → Anh ấy tích lũy vốn chủ sở hữu trong ngôi nhà qua hai mươi năm trả thế chấp.</w:t>
      </w:r>
    </w:p>
    <w:p>
      <w:pPr>
        <w:spacing w:before="0" w:after="40"/>
        <w:ind w:left="283"/>
      </w:pPr>
      <w:r>
        <w:rPr>
          <w:color w:val="005078"/>
          <w:sz w:val="18"/>
        </w:rPr>
        <w:t>💡 Dùng trong tài chính với nhiều nghĩa: vốn cổ phần công ty, giá trị tài sản ròng, hoặc sự công bằng. 'Private equity' là vốn đầu tư tư nhân.</w:t>
      </w:r>
    </w:p>
    <w:p>
      <w:pPr>
        <w:spacing w:before="0" w:after="40"/>
        <w:ind w:left="283"/>
      </w:pPr>
      <w:r>
        <w:rPr>
          <w:i/>
          <w:sz w:val="18"/>
        </w:rPr>
        <w:t>✏️ She owns a 30% equity stake in the startup.</w:t>
      </w:r>
      <w:r>
        <w:br/>
      </w:r>
      <w:r>
        <w:rPr>
          <w:color w:val="006400"/>
          <w:sz w:val="18"/>
        </w:rPr>
        <w:t xml:space="preserve">    → Cô ấy sở hữu 30% cổ phần trong công ty khởi nghiệp.</w:t>
      </w:r>
      <w:r>
        <w:br/>
      </w:r>
      <w:r>
        <w:rPr>
          <w:i/>
          <w:sz w:val="18"/>
        </w:rPr>
        <w:t>✏️ Home equity increases as you pay off your mortgage.</w:t>
      </w:r>
      <w:r>
        <w:br/>
      </w:r>
      <w:r>
        <w:rPr>
          <w:color w:val="006400"/>
          <w:sz w:val="18"/>
        </w:rPr>
        <w:t xml:space="preserve">    → Vốn chủ sở hữu nhà tăng khi bạn trả hết thế chấp.</w:t>
      </w:r>
    </w:p>
    <w:p>
      <w:pPr>
        <w:spacing w:before="0" w:after="80"/>
        <w:ind w:left="283"/>
      </w:pPr>
      <w:r>
        <w:rPr>
          <w:color w:val="643C00"/>
          <w:sz w:val="18"/>
        </w:rPr>
        <w:t>🔗 Patterns: equity market | private equity | home equity | equity stake</w:t>
      </w:r>
    </w:p>
    <w:p>
      <w:pPr>
        <w:spacing w:before="120" w:after="40"/>
      </w:pPr>
      <w:r>
        <w:rPr>
          <w:b/>
          <w:sz w:val="24"/>
        </w:rPr>
        <w:t>escrow</w:t>
      </w:r>
      <w:r>
        <w:rPr>
          <w:sz w:val="22"/>
        </w:rPr>
        <w:t xml:space="preserve">  —  ký quỹ, tài khoản trung gian — money or property held by a third party until a condition is met</w:t>
      </w:r>
    </w:p>
    <w:p>
      <w:pPr>
        <w:spacing w:before="0" w:after="40"/>
        <w:ind w:left="283"/>
      </w:pPr>
      <w:r>
        <w:rPr>
          <w:color w:val="505050"/>
          <w:sz w:val="18"/>
        </w:rPr>
        <w:t>Phát âm: ES-kroh</w:t>
        <w:br/>
      </w:r>
      <w:r>
        <w:rPr>
          <w:color w:val="505050"/>
          <w:sz w:val="18"/>
        </w:rPr>
        <w:t>Collocations: in escrow, escrow account, escrow agent, escrow service</w:t>
        <w:br/>
      </w:r>
      <w:r>
        <w:rPr>
          <w:color w:val="505050"/>
          <w:sz w:val="18"/>
        </w:rPr>
        <w:t>Synonyms: trust, deposit, holding</w:t>
        <w:br/>
      </w:r>
    </w:p>
    <w:p>
      <w:pPr>
        <w:spacing w:before="0" w:after="40"/>
        <w:ind w:left="283"/>
      </w:pPr>
      <w:r>
        <w:rPr>
          <w:i/>
          <w:sz w:val="20"/>
        </w:rPr>
        <w:t>📝 The funds are held in escrow until the sale is completed.</w:t>
      </w:r>
      <w:r>
        <w:br/>
      </w:r>
      <w:r>
        <w:rPr>
          <w:color w:val="006400"/>
          <w:sz w:val="20"/>
        </w:rPr>
        <w:t xml:space="preserve">    → Tiền được giữ trong tài khoản ký quỹ cho đến khi giao dịch hoàn tất.</w:t>
      </w:r>
    </w:p>
    <w:p>
      <w:pPr>
        <w:spacing w:before="0" w:after="40"/>
        <w:ind w:left="283"/>
      </w:pPr>
      <w:r>
        <w:rPr>
          <w:color w:val="005078"/>
          <w:sz w:val="18"/>
        </w:rPr>
        <w:t>💡 Dùng trong giao dịch bất động sản và thương mại điện tử khi tiền được giữ bởi bên thứ ba đáng tin cậy.</w:t>
      </w:r>
    </w:p>
    <w:p>
      <w:pPr>
        <w:spacing w:before="0" w:after="40"/>
        <w:ind w:left="283"/>
      </w:pPr>
      <w:r>
        <w:rPr>
          <w:i/>
          <w:sz w:val="18"/>
        </w:rPr>
        <w:t>✏️ The deposit is held in escrow until closing.</w:t>
      </w:r>
      <w:r>
        <w:br/>
      </w:r>
      <w:r>
        <w:rPr>
          <w:color w:val="006400"/>
          <w:sz w:val="18"/>
        </w:rPr>
        <w:t xml:space="preserve">    → Tiền đặt cọc được giữ trong ký quỹ cho đến khi hoàn tất.</w:t>
      </w:r>
      <w:r>
        <w:br/>
      </w:r>
      <w:r>
        <w:rPr>
          <w:i/>
          <w:sz w:val="18"/>
        </w:rPr>
        <w:t>✏️ Online marketplaces use escrow services to protect buyers.</w:t>
      </w:r>
      <w:r>
        <w:br/>
      </w:r>
      <w:r>
        <w:rPr>
          <w:color w:val="006400"/>
          <w:sz w:val="18"/>
        </w:rPr>
        <w:t xml:space="preserve">    → Sàn thương mại điện tử dùng dịch vụ ký quỹ để bảo vệ người mua.</w:t>
      </w:r>
    </w:p>
    <w:p>
      <w:pPr>
        <w:spacing w:before="0" w:after="80"/>
        <w:ind w:left="283"/>
      </w:pPr>
      <w:r>
        <w:rPr>
          <w:color w:val="643C00"/>
          <w:sz w:val="18"/>
        </w:rPr>
        <w:t>🔗 Patterns: held in escrow | escrow account/service | escrow agent</w:t>
      </w:r>
    </w:p>
    <w:p>
      <w:pPr>
        <w:spacing w:before="120" w:after="40"/>
      </w:pPr>
      <w:r>
        <w:rPr>
          <w:b/>
          <w:sz w:val="24"/>
        </w:rPr>
        <w:t>espouse</w:t>
      </w:r>
      <w:r>
        <w:rPr>
          <w:sz w:val="22"/>
        </w:rPr>
        <w:t xml:space="preserve">  —  ủng hộ, tán thành — to adopt or support a cause, belief, or way of life</w:t>
      </w:r>
    </w:p>
    <w:p>
      <w:pPr>
        <w:spacing w:before="0" w:after="40"/>
        <w:ind w:left="283"/>
      </w:pPr>
      <w:r>
        <w:rPr>
          <w:color w:val="505050"/>
          <w:sz w:val="18"/>
        </w:rPr>
        <w:t>Phát âm: ih-SPOWZ</w:t>
        <w:br/>
      </w:r>
      <w:r>
        <w:rPr>
          <w:color w:val="505050"/>
          <w:sz w:val="18"/>
        </w:rPr>
        <w:t>Collocations: espouse a cause, espouse the view, espouse the idea, espouse values</w:t>
        <w:br/>
      </w:r>
      <w:r>
        <w:rPr>
          <w:color w:val="505050"/>
          <w:sz w:val="18"/>
        </w:rPr>
        <w:t>Synonyms: advocate, support, champion</w:t>
        <w:br/>
      </w:r>
      <w:r>
        <w:rPr>
          <w:color w:val="505050"/>
          <w:sz w:val="18"/>
        </w:rPr>
        <w:t>Antonyms: reject, oppose, denounce</w:t>
        <w:br/>
      </w:r>
    </w:p>
    <w:p>
      <w:pPr>
        <w:spacing w:before="0" w:after="40"/>
        <w:ind w:left="283"/>
      </w:pPr>
      <w:r>
        <w:rPr>
          <w:i/>
          <w:sz w:val="20"/>
        </w:rPr>
        <w:t>📝 The organization espouses the principles of equality and justice.</w:t>
      </w:r>
      <w:r>
        <w:br/>
      </w:r>
      <w:r>
        <w:rPr>
          <w:color w:val="006400"/>
          <w:sz w:val="20"/>
        </w:rPr>
        <w:t xml:space="preserve">    → Tổ chức ủng hộ nguyên tắc bình đẳng và công lý.</w:t>
      </w:r>
    </w:p>
    <w:p>
      <w:pPr>
        <w:spacing w:before="0" w:after="40"/>
        <w:ind w:left="283"/>
      </w:pPr>
      <w:r>
        <w:rPr>
          <w:color w:val="005078"/>
          <w:sz w:val="18"/>
        </w:rPr>
        <w:t>💡 Ủng hộ công khai một quan điểm hoặc lý tưởng. Trang trọng hơn 'support'. Thường dùng trong ngữ cảnh chính trị, triết học.</w:t>
      </w:r>
    </w:p>
    <w:p>
      <w:pPr>
        <w:spacing w:before="0" w:after="40"/>
        <w:ind w:left="283"/>
      </w:pPr>
      <w:r>
        <w:rPr>
          <w:i/>
          <w:sz w:val="18"/>
        </w:rPr>
        <w:t>✏️ The professor espouses the theory of multiple intelligences.</w:t>
      </w:r>
      <w:r>
        <w:br/>
      </w:r>
      <w:r>
        <w:rPr>
          <w:color w:val="006400"/>
          <w:sz w:val="18"/>
        </w:rPr>
        <w:t xml:space="preserve">    → Giáo sư ủng hộ lý thuyết đa trí tuệ.</w:t>
      </w:r>
      <w:r>
        <w:br/>
      </w:r>
      <w:r>
        <w:rPr>
          <w:i/>
          <w:sz w:val="18"/>
        </w:rPr>
        <w:t>✏️ Many politicians espouse environmental protection but fail to act.</w:t>
      </w:r>
      <w:r>
        <w:br/>
      </w:r>
      <w:r>
        <w:rPr>
          <w:color w:val="006400"/>
          <w:sz w:val="18"/>
        </w:rPr>
        <w:t xml:space="preserve">    → Nhiều chính trị gia tán thành bảo vệ môi trường nhưng không hành động.</w:t>
      </w:r>
    </w:p>
    <w:p>
      <w:pPr>
        <w:spacing w:before="0" w:after="80"/>
        <w:ind w:left="283"/>
      </w:pPr>
      <w:r>
        <w:rPr>
          <w:color w:val="643C00"/>
          <w:sz w:val="18"/>
        </w:rPr>
        <w:t>🔗 Patterns: espouse a philosophy | espouse democracy | espouse the belief that</w:t>
      </w:r>
    </w:p>
    <w:p>
      <w:pPr>
        <w:spacing w:before="120" w:after="40"/>
      </w:pPr>
      <w:r>
        <w:rPr>
          <w:b/>
          <w:sz w:val="24"/>
        </w:rPr>
        <w:t>estrange</w:t>
      </w:r>
      <w:r>
        <w:rPr>
          <w:sz w:val="22"/>
        </w:rPr>
        <w:t xml:space="preserve">  —  làm xa cách, ly gián — to cause someone to be no longer close or affectionate to someone</w:t>
      </w:r>
    </w:p>
    <w:p>
      <w:pPr>
        <w:spacing w:before="0" w:after="40"/>
        <w:ind w:left="283"/>
      </w:pPr>
      <w:r>
        <w:rPr>
          <w:color w:val="505050"/>
          <w:sz w:val="18"/>
        </w:rPr>
        <w:t>Phát âm: ih-STRAYNJ</w:t>
        <w:br/>
      </w:r>
      <w:r>
        <w:rPr>
          <w:color w:val="505050"/>
          <w:sz w:val="18"/>
        </w:rPr>
        <w:t>Collocations: estranged from, estranged husband, estranged relationship, become estranged</w:t>
        <w:br/>
      </w:r>
      <w:r>
        <w:rPr>
          <w:color w:val="505050"/>
          <w:sz w:val="18"/>
        </w:rPr>
        <w:t>Synonyms: alienate, distance, separate</w:t>
        <w:br/>
      </w:r>
      <w:r>
        <w:rPr>
          <w:color w:val="505050"/>
          <w:sz w:val="18"/>
        </w:rPr>
        <w:t>Antonyms: reconcile, unite, connect</w:t>
        <w:br/>
      </w:r>
    </w:p>
    <w:p>
      <w:pPr>
        <w:spacing w:before="0" w:after="40"/>
        <w:ind w:left="283"/>
      </w:pPr>
      <w:r>
        <w:rPr>
          <w:i/>
          <w:sz w:val="20"/>
        </w:rPr>
        <w:t>📝 His constant criticism estranged him from his closest friends.</w:t>
      </w:r>
      <w:r>
        <w:br/>
      </w:r>
      <w:r>
        <w:rPr>
          <w:color w:val="006400"/>
          <w:sz w:val="20"/>
        </w:rPr>
        <w:t xml:space="preserve">    → Sự chỉ trích liên tục khiến anh ấy xa cách bạn thân nhất.</w:t>
      </w:r>
    </w:p>
    <w:p>
      <w:pPr>
        <w:spacing w:before="0" w:after="40"/>
        <w:ind w:left="283"/>
      </w:pPr>
      <w:r>
        <w:rPr>
          <w:color w:val="005078"/>
          <w:sz w:val="18"/>
        </w:rPr>
        <w:t>💡 Thường dùng ở dạng 'estranged' (đã xa cách). 'Estranged husband/wife' = chồng/vợ đã ly thân. Mô tả mối quan hệ bị rạn nứt.</w:t>
      </w:r>
    </w:p>
    <w:p>
      <w:pPr>
        <w:spacing w:before="0" w:after="40"/>
        <w:ind w:left="283"/>
      </w:pPr>
      <w:r>
        <w:rPr>
          <w:i/>
          <w:sz w:val="18"/>
        </w:rPr>
        <w:t>✏️ She has been estranged from her family for over ten years.</w:t>
      </w:r>
      <w:r>
        <w:br/>
      </w:r>
      <w:r>
        <w:rPr>
          <w:color w:val="006400"/>
          <w:sz w:val="18"/>
        </w:rPr>
        <w:t xml:space="preserve">    → Cô đã xa cách gia đình hơn mười năm.</w:t>
      </w:r>
      <w:r>
        <w:br/>
      </w:r>
      <w:r>
        <w:rPr>
          <w:i/>
          <w:sz w:val="18"/>
        </w:rPr>
        <w:t>✏️ His gambling addiction estranged him from everyone who cared.</w:t>
      </w:r>
      <w:r>
        <w:br/>
      </w:r>
      <w:r>
        <w:rPr>
          <w:color w:val="006400"/>
          <w:sz w:val="18"/>
        </w:rPr>
        <w:t xml:space="preserve">    → Nghiện cờ bạc khiến anh xa cách mọi người quan tâm.</w:t>
      </w:r>
    </w:p>
    <w:p>
      <w:pPr>
        <w:spacing w:before="0" w:after="80"/>
        <w:ind w:left="283"/>
      </w:pPr>
      <w:r>
        <w:rPr>
          <w:color w:val="643C00"/>
          <w:sz w:val="18"/>
        </w:rPr>
        <w:t>🔗 Patterns: estranged father | become estranged from | estranged couple</w:t>
      </w:r>
    </w:p>
    <w:p>
      <w:pPr>
        <w:spacing w:before="120" w:after="40"/>
      </w:pPr>
      <w:r>
        <w:rPr>
          <w:b/>
          <w:sz w:val="24"/>
        </w:rPr>
        <w:t>estranged</w:t>
      </w:r>
      <w:r>
        <w:rPr>
          <w:sz w:val="22"/>
        </w:rPr>
        <w:t xml:space="preserve">  —  xa cách, không còn thân thiết — no longer close to someone; alienated from a family member</w:t>
      </w:r>
    </w:p>
    <w:p>
      <w:pPr>
        <w:spacing w:before="0" w:after="40"/>
        <w:ind w:left="283"/>
      </w:pPr>
      <w:r>
        <w:rPr>
          <w:color w:val="505050"/>
          <w:sz w:val="18"/>
        </w:rPr>
        <w:t>Phát âm: i-STRAYNJD</w:t>
        <w:br/>
      </w:r>
      <w:r>
        <w:rPr>
          <w:color w:val="505050"/>
          <w:sz w:val="18"/>
        </w:rPr>
        <w:t>Collocations: estranged from, estranged husband, estranged family, become estranged</w:t>
        <w:br/>
      </w:r>
      <w:r>
        <w:rPr>
          <w:color w:val="505050"/>
          <w:sz w:val="18"/>
        </w:rPr>
        <w:t>Synonyms: alienated, separated, distant</w:t>
        <w:br/>
      </w:r>
      <w:r>
        <w:rPr>
          <w:color w:val="505050"/>
          <w:sz w:val="18"/>
        </w:rPr>
        <w:t>Antonyms: close, reconciled, united</w:t>
        <w:br/>
      </w:r>
    </w:p>
    <w:p>
      <w:pPr>
        <w:spacing w:before="0" w:after="40"/>
        <w:ind w:left="283"/>
      </w:pPr>
      <w:r>
        <w:rPr>
          <w:i/>
          <w:sz w:val="20"/>
        </w:rPr>
        <w:t>📝 She has been estranged from her father for many years.</w:t>
      </w:r>
      <w:r>
        <w:br/>
      </w:r>
      <w:r>
        <w:rPr>
          <w:color w:val="006400"/>
          <w:sz w:val="20"/>
        </w:rPr>
        <w:t xml:space="preserve">    → Cô ấy đã xa cách cha mình nhiều năm.</w:t>
      </w:r>
    </w:p>
    <w:p>
      <w:pPr>
        <w:spacing w:before="0" w:after="40"/>
        <w:ind w:left="283"/>
      </w:pPr>
      <w:r>
        <w:rPr>
          <w:color w:val="005078"/>
          <w:sz w:val="18"/>
        </w:rPr>
        <w:t>💡 Thường dùng để nói về mối quan hệ gia đình bị rạn nứt, đặc biệt giữa vợ chồng hoặc cha mẹ con cái. Mang sắc thái trang trọng hơn 'separated'.</w:t>
      </w:r>
    </w:p>
    <w:p>
      <w:pPr>
        <w:spacing w:before="0" w:after="40"/>
        <w:ind w:left="283"/>
      </w:pPr>
      <w:r>
        <w:rPr>
          <w:i/>
          <w:sz w:val="18"/>
        </w:rPr>
        <w:t>✏️ He hasn't spoken to his estranged wife in over a year.</w:t>
      </w:r>
      <w:r>
        <w:br/>
      </w:r>
      <w:r>
        <w:rPr>
          <w:color w:val="006400"/>
          <w:sz w:val="18"/>
        </w:rPr>
        <w:t xml:space="preserve">    → Anh ấy không nói chuyện với vợ cũ hơn một năm.</w:t>
      </w:r>
      <w:r>
        <w:br/>
      </w:r>
      <w:r>
        <w:rPr>
          <w:i/>
          <w:sz w:val="18"/>
        </w:rPr>
        <w:t>✏️ The estranged siblings finally reunited at their mother's funeral.</w:t>
      </w:r>
      <w:r>
        <w:br/>
      </w:r>
      <w:r>
        <w:rPr>
          <w:color w:val="006400"/>
          <w:sz w:val="18"/>
        </w:rPr>
        <w:t xml:space="preserve">    → Những anh chị em xa cách cuối cùng đoàn tụ tại đám tang mẹ.</w:t>
      </w:r>
    </w:p>
    <w:p>
      <w:pPr>
        <w:spacing w:before="0" w:after="80"/>
        <w:ind w:left="283"/>
      </w:pPr>
      <w:r>
        <w:rPr>
          <w:color w:val="643C00"/>
          <w:sz w:val="18"/>
        </w:rPr>
        <w:t>🔗 Patterns: estranged from someone | become/grow estranged | estranged husband/wife/father</w:t>
      </w:r>
    </w:p>
    <w:p>
      <w:pPr>
        <w:spacing w:before="120" w:after="40"/>
      </w:pPr>
      <w:r>
        <w:rPr>
          <w:b/>
          <w:sz w:val="24"/>
        </w:rPr>
        <w:t>estrangement</w:t>
      </w:r>
      <w:r>
        <w:rPr>
          <w:sz w:val="22"/>
        </w:rPr>
        <w:t xml:space="preserve">  —  sự xa cách, sự ghẻ lạnh — the state of being no longer close or friendly with someone, especially a family member</w:t>
      </w:r>
    </w:p>
    <w:p>
      <w:pPr>
        <w:spacing w:before="0" w:after="40"/>
        <w:ind w:left="283"/>
      </w:pPr>
      <w:r>
        <w:rPr>
          <w:color w:val="505050"/>
          <w:sz w:val="18"/>
        </w:rPr>
        <w:t>Phát âm: ih-STRAYNJ-muhnt</w:t>
        <w:br/>
      </w:r>
      <w:r>
        <w:rPr>
          <w:color w:val="505050"/>
          <w:sz w:val="18"/>
        </w:rPr>
        <w:t>Collocations: family estrangement, emotional estrangement, long estrangement, estrangement from</w:t>
        <w:br/>
      </w:r>
      <w:r>
        <w:rPr>
          <w:color w:val="505050"/>
          <w:sz w:val="18"/>
        </w:rPr>
        <w:t>Synonyms: alienation, separation, distance</w:t>
        <w:br/>
      </w:r>
      <w:r>
        <w:rPr>
          <w:color w:val="505050"/>
          <w:sz w:val="18"/>
        </w:rPr>
        <w:t>Antonyms: closeness, reconciliation, reunion</w:t>
        <w:br/>
      </w:r>
    </w:p>
    <w:p>
      <w:pPr>
        <w:spacing w:before="0" w:after="40"/>
        <w:ind w:left="283"/>
      </w:pPr>
      <w:r>
        <w:rPr>
          <w:i/>
          <w:sz w:val="20"/>
        </w:rPr>
        <w:t>📝 The estrangement between the brothers lasted for over ten years.</w:t>
      </w:r>
      <w:r>
        <w:br/>
      </w:r>
      <w:r>
        <w:rPr>
          <w:color w:val="006400"/>
          <w:sz w:val="20"/>
        </w:rPr>
        <w:t xml:space="preserve">    → Sự xa cách giữa hai anh em kéo dài hơn mười năm.</w:t>
      </w:r>
    </w:p>
    <w:p>
      <w:pPr>
        <w:spacing w:before="0" w:after="40"/>
        <w:ind w:left="283"/>
      </w:pPr>
      <w:r>
        <w:rPr>
          <w:color w:val="005078"/>
          <w:sz w:val="18"/>
        </w:rPr>
        <w:t>💡 Dùng khi nói về sự xa cách tình cảm, đặc biệt trong gia đình. Mang sắc thái buồn, đau đớn hơn 'separation' đơn thuần.</w:t>
      </w:r>
    </w:p>
    <w:p>
      <w:pPr>
        <w:spacing w:before="0" w:after="40"/>
        <w:ind w:left="283"/>
      </w:pPr>
      <w:r>
        <w:rPr>
          <w:i/>
          <w:sz w:val="18"/>
        </w:rPr>
        <w:t>✏️ Years of estrangement from his father left deep emotional scars.</w:t>
      </w:r>
      <w:r>
        <w:br/>
      </w:r>
      <w:r>
        <w:rPr>
          <w:color w:val="006400"/>
          <w:sz w:val="18"/>
        </w:rPr>
        <w:t xml:space="preserve">    → Nhiều năm xa cách với cha để lại vết sẹo cảm xúc sâu sắc.</w:t>
      </w:r>
      <w:r>
        <w:br/>
      </w:r>
      <w:r>
        <w:rPr>
          <w:i/>
          <w:sz w:val="18"/>
        </w:rPr>
        <w:t>✏️ Family estrangement is more common than people think.</w:t>
      </w:r>
      <w:r>
        <w:br/>
      </w:r>
      <w:r>
        <w:rPr>
          <w:color w:val="006400"/>
          <w:sz w:val="18"/>
        </w:rPr>
        <w:t xml:space="preserve">    → Sự xa cách gia đình phổ biến hơn người ta nghĩ.</w:t>
      </w:r>
    </w:p>
    <w:p>
      <w:pPr>
        <w:spacing w:before="0" w:after="80"/>
        <w:ind w:left="283"/>
      </w:pPr>
      <w:r>
        <w:rPr>
          <w:color w:val="643C00"/>
          <w:sz w:val="18"/>
        </w:rPr>
        <w:t>🔗 Patterns: family estrangement | estrangement from + person | long estrangement | emotional estrangement</w:t>
      </w:r>
    </w:p>
    <w:p>
      <w:pPr>
        <w:spacing w:before="120" w:after="40"/>
      </w:pPr>
      <w:r>
        <w:rPr>
          <w:b/>
          <w:sz w:val="24"/>
        </w:rPr>
        <w:t>estuary</w:t>
      </w:r>
      <w:r>
        <w:rPr>
          <w:sz w:val="22"/>
        </w:rPr>
        <w:t xml:space="preserve">  —  cửa sông — the wide part of a river where it meets the sea</w:t>
      </w:r>
    </w:p>
    <w:p>
      <w:pPr>
        <w:spacing w:before="0" w:after="40"/>
        <w:ind w:left="283"/>
      </w:pPr>
      <w:r>
        <w:rPr>
          <w:color w:val="505050"/>
          <w:sz w:val="18"/>
        </w:rPr>
        <w:t>Phát âm: ES-choo-uh-ree</w:t>
        <w:br/>
      </w:r>
      <w:r>
        <w:rPr>
          <w:color w:val="505050"/>
          <w:sz w:val="18"/>
        </w:rPr>
        <w:t>Collocations: river estuary, estuary ecosystem, estuary habitat, tidal estuary</w:t>
        <w:br/>
      </w:r>
      <w:r>
        <w:rPr>
          <w:color w:val="505050"/>
          <w:sz w:val="18"/>
        </w:rPr>
        <w:t>Synonyms: inlet, mouth, delta</w:t>
        <w:br/>
      </w:r>
    </w:p>
    <w:p>
      <w:pPr>
        <w:spacing w:before="0" w:after="40"/>
        <w:ind w:left="283"/>
      </w:pPr>
      <w:r>
        <w:rPr>
          <w:i/>
          <w:sz w:val="20"/>
        </w:rPr>
        <w:t>📝 Estuaries are important breeding grounds for many fish species.</w:t>
      </w:r>
      <w:r>
        <w:br/>
      </w:r>
      <w:r>
        <w:rPr>
          <w:color w:val="006400"/>
          <w:sz w:val="20"/>
        </w:rPr>
        <w:t xml:space="preserve">    → Cửa sông là nơi sinh sản quan trọng cho nhiều loài cá.</w:t>
      </w:r>
    </w:p>
    <w:p>
      <w:pPr>
        <w:spacing w:before="0" w:after="40"/>
        <w:ind w:left="283"/>
      </w:pPr>
      <w:r>
        <w:rPr>
          <w:color w:val="005078"/>
          <w:sz w:val="18"/>
        </w:rPr>
        <w:t>💡 Dùng khi nói về vùng cửa sông nơi nước ngọt gặp nước mặn. Là hệ sinh thái rất đa dạng và quan trọng.</w:t>
      </w:r>
    </w:p>
    <w:p>
      <w:pPr>
        <w:spacing w:before="0" w:after="40"/>
        <w:ind w:left="283"/>
      </w:pPr>
      <w:r>
        <w:rPr>
          <w:i/>
          <w:sz w:val="18"/>
        </w:rPr>
        <w:t>✏️ Estuaries serve as nurseries for many commercial fish species.</w:t>
      </w:r>
      <w:r>
        <w:br/>
      </w:r>
      <w:r>
        <w:rPr>
          <w:color w:val="006400"/>
          <w:sz w:val="18"/>
        </w:rPr>
        <w:t xml:space="preserve">    → Cửa sông đóng vai trò vườn ươm cho nhiều loài cá thương mại.</w:t>
      </w:r>
      <w:r>
        <w:br/>
      </w:r>
      <w:r>
        <w:rPr>
          <w:i/>
          <w:sz w:val="18"/>
        </w:rPr>
        <w:t>✏️ The Thames Estuary is one of the largest in Europe.</w:t>
      </w:r>
      <w:r>
        <w:br/>
      </w:r>
      <w:r>
        <w:rPr>
          <w:color w:val="006400"/>
          <w:sz w:val="18"/>
        </w:rPr>
        <w:t xml:space="preserve">    → Cửa sông Thames là một trong những cửa sông lớn nhất châu Âu.</w:t>
      </w:r>
    </w:p>
    <w:p>
      <w:pPr>
        <w:spacing w:before="0" w:after="80"/>
        <w:ind w:left="283"/>
      </w:pPr>
      <w:r>
        <w:rPr>
          <w:color w:val="643C00"/>
          <w:sz w:val="18"/>
        </w:rPr>
        <w:t>🔗 Patterns: river estuary | estuary ecosystem/habitat | tidal estuary</w:t>
      </w:r>
    </w:p>
    <w:p>
      <w:pPr>
        <w:spacing w:before="120" w:after="40"/>
      </w:pPr>
      <w:r>
        <w:rPr>
          <w:b/>
          <w:sz w:val="24"/>
        </w:rPr>
        <w:t>etymology</w:t>
      </w:r>
      <w:r>
        <w:rPr>
          <w:sz w:val="22"/>
        </w:rPr>
        <w:t xml:space="preserve">  —  từ nguyên học — the study of the origin of words and how their meanings have changed</w:t>
      </w:r>
    </w:p>
    <w:p>
      <w:pPr>
        <w:spacing w:before="0" w:after="40"/>
        <w:ind w:left="283"/>
      </w:pPr>
      <w:r>
        <w:rPr>
          <w:color w:val="505050"/>
          <w:sz w:val="18"/>
        </w:rPr>
        <w:t>Phát âm: et-ih-MOL-uh-jee</w:t>
        <w:br/>
      </w:r>
      <w:r>
        <w:rPr>
          <w:color w:val="505050"/>
          <w:sz w:val="18"/>
        </w:rPr>
        <w:t>Collocations: word etymology, etymology of, etymology dictionary, study etymology</w:t>
        <w:br/>
      </w:r>
      <w:r>
        <w:rPr>
          <w:color w:val="505050"/>
          <w:sz w:val="18"/>
        </w:rPr>
        <w:t>Synonyms: word origin, word history, linguistic history</w:t>
        <w:br/>
      </w:r>
    </w:p>
    <w:p>
      <w:pPr>
        <w:spacing w:before="0" w:after="40"/>
        <w:ind w:left="283"/>
      </w:pPr>
      <w:r>
        <w:rPr>
          <w:i/>
          <w:sz w:val="20"/>
        </w:rPr>
        <w:t>📝 The etymology of the word 'salary' traces back to the Latin word for salt.</w:t>
      </w:r>
      <w:r>
        <w:br/>
      </w:r>
      <w:r>
        <w:rPr>
          <w:color w:val="006400"/>
          <w:sz w:val="20"/>
        </w:rPr>
        <w:t xml:space="preserve">    → Từ nguyên của từ 'salary' bắt nguồn từ từ Latin nghĩa là muối.</w:t>
      </w:r>
    </w:p>
    <w:p>
      <w:pPr>
        <w:spacing w:before="0" w:after="40"/>
        <w:ind w:left="283"/>
      </w:pPr>
      <w:r>
        <w:rPr>
          <w:color w:val="005078"/>
          <w:sz w:val="18"/>
        </w:rPr>
        <w:t>💡 Giúp hiểu nguồn gốc và lịch sử từ vựng. Biết etymology giúp nhớ từ tốt hơn và đoán nghĩa từ mới dựa trên gốc Latin/Greek.</w:t>
      </w:r>
    </w:p>
    <w:p>
      <w:pPr>
        <w:spacing w:before="0" w:after="40"/>
        <w:ind w:left="283"/>
      </w:pPr>
      <w:r>
        <w:rPr>
          <w:i/>
          <w:sz w:val="18"/>
        </w:rPr>
        <w:t>✏️ The etymology of 'telephone' comes from Greek: tele (far) + phone (voice).</w:t>
      </w:r>
      <w:r>
        <w:br/>
      </w:r>
      <w:r>
        <w:rPr>
          <w:color w:val="006400"/>
          <w:sz w:val="18"/>
        </w:rPr>
        <w:t xml:space="preserve">    → Từ nguyên của 'telephone' đến từ tiếng Hy Lạp: tele (xa) + phone (giọng nói).</w:t>
      </w:r>
      <w:r>
        <w:br/>
      </w:r>
      <w:r>
        <w:rPr>
          <w:i/>
          <w:sz w:val="18"/>
        </w:rPr>
        <w:t>✏️ Studying etymology helps you understand word roots and prefixes.</w:t>
      </w:r>
      <w:r>
        <w:br/>
      </w:r>
      <w:r>
        <w:rPr>
          <w:color w:val="006400"/>
          <w:sz w:val="18"/>
        </w:rPr>
        <w:t xml:space="preserve">    → Học từ nguyên giúp bạn hiểu gốc từ và tiền tố.</w:t>
      </w:r>
    </w:p>
    <w:p>
      <w:pPr>
        <w:spacing w:before="0" w:after="80"/>
        <w:ind w:left="283"/>
      </w:pPr>
      <w:r>
        <w:rPr>
          <w:color w:val="643C00"/>
          <w:sz w:val="18"/>
        </w:rPr>
        <w:t>🔗 Patterns: the etymology of a word | study etymology | etymology traces back to</w:t>
      </w:r>
    </w:p>
    <w:p>
      <w:pPr>
        <w:spacing w:before="120" w:after="40"/>
      </w:pPr>
      <w:r>
        <w:rPr>
          <w:b/>
          <w:sz w:val="24"/>
        </w:rPr>
        <w:t>euphemism</w:t>
      </w:r>
      <w:r>
        <w:rPr>
          <w:sz w:val="22"/>
        </w:rPr>
        <w:t xml:space="preserve">  —  uyển ngữ, cách nói giảm — a mild or indirect word or expression substituted for one considered too harsh or blunt</w:t>
      </w:r>
    </w:p>
    <w:p>
      <w:pPr>
        <w:spacing w:before="0" w:after="40"/>
        <w:ind w:left="283"/>
      </w:pPr>
      <w:r>
        <w:rPr>
          <w:color w:val="505050"/>
          <w:sz w:val="18"/>
        </w:rPr>
        <w:t>Phát âm: YOO-fuh-miz-uhm</w:t>
        <w:br/>
      </w:r>
      <w:r>
        <w:rPr>
          <w:color w:val="505050"/>
          <w:sz w:val="18"/>
        </w:rPr>
        <w:t>Collocations: euphemism for, common euphemism, use a euphemism, political euphemism</w:t>
        <w:br/>
      </w:r>
      <w:r>
        <w:rPr>
          <w:color w:val="505050"/>
          <w:sz w:val="18"/>
        </w:rPr>
        <w:t>Synonyms: understatement, polite term, indirect expression</w:t>
        <w:br/>
      </w:r>
      <w:r>
        <w:rPr>
          <w:color w:val="505050"/>
          <w:sz w:val="18"/>
        </w:rPr>
        <w:t>Antonyms: blunt term, direct expression, harsh word</w:t>
        <w:br/>
      </w:r>
    </w:p>
    <w:p>
      <w:pPr>
        <w:spacing w:before="0" w:after="40"/>
        <w:ind w:left="283"/>
      </w:pPr>
      <w:r>
        <w:rPr>
          <w:i/>
          <w:sz w:val="20"/>
        </w:rPr>
        <w:t>📝 'Passed away' is a common euphemism for 'died'.</w:t>
      </w:r>
      <w:r>
        <w:br/>
      </w:r>
      <w:r>
        <w:rPr>
          <w:color w:val="006400"/>
          <w:sz w:val="20"/>
        </w:rPr>
        <w:t xml:space="preserve">    → 'Qua đời' là uyển ngữ phổ biến cho 'chết'.</w:t>
      </w:r>
    </w:p>
    <w:p>
      <w:pPr>
        <w:spacing w:before="0" w:after="40"/>
        <w:ind w:left="283"/>
      </w:pPr>
      <w:r>
        <w:rPr>
          <w:color w:val="005078"/>
          <w:sz w:val="18"/>
        </w:rPr>
        <w:t>💡 Cách nói giảm nói tránh. Ví dụ: 'let go' thay vì 'fired', 'passed away' thay vì 'died'. Quan trọng trong giao tiếp văn hóa.</w:t>
      </w:r>
    </w:p>
    <w:p>
      <w:pPr>
        <w:spacing w:before="0" w:after="40"/>
        <w:ind w:left="283"/>
      </w:pPr>
      <w:r>
        <w:rPr>
          <w:i/>
          <w:sz w:val="18"/>
        </w:rPr>
        <w:t>✏️ 'Downsizing' is a corporate euphemism for laying off employees.</w:t>
      </w:r>
      <w:r>
        <w:br/>
      </w:r>
      <w:r>
        <w:rPr>
          <w:color w:val="006400"/>
          <w:sz w:val="18"/>
        </w:rPr>
        <w:t xml:space="preserve">    → 'Thu gọn quy mô' là uyển ngữ doanh nghiệp cho sa thải nhân viên.</w:t>
      </w:r>
      <w:r>
        <w:br/>
      </w:r>
      <w:r>
        <w:rPr>
          <w:i/>
          <w:sz w:val="18"/>
        </w:rPr>
        <w:t>✏️ Politicians often use euphemisms to soften unpopular policies.</w:t>
      </w:r>
      <w:r>
        <w:br/>
      </w:r>
      <w:r>
        <w:rPr>
          <w:color w:val="006400"/>
          <w:sz w:val="18"/>
        </w:rPr>
        <w:t xml:space="preserve">    → Chính trị gia thường dùng uyển ngữ để làm mềm chính sách không được ưa thích.</w:t>
      </w:r>
    </w:p>
    <w:p>
      <w:pPr>
        <w:spacing w:before="0" w:after="80"/>
        <w:ind w:left="283"/>
      </w:pPr>
      <w:r>
        <w:rPr>
          <w:color w:val="643C00"/>
          <w:sz w:val="18"/>
        </w:rPr>
        <w:t>🔗 Patterns: euphemism for death | political euphemism | use euphemisms</w:t>
      </w:r>
    </w:p>
    <w:p>
      <w:pPr>
        <w:spacing w:before="120" w:after="40"/>
      </w:pPr>
      <w:r>
        <w:rPr>
          <w:b/>
          <w:sz w:val="24"/>
        </w:rPr>
        <w:t>euphoria</w:t>
      </w:r>
      <w:r>
        <w:rPr>
          <w:sz w:val="22"/>
        </w:rPr>
        <w:t xml:space="preserve">  —  sự hưng phấn, phấn khích tột độ — a feeling of intense excitement and happiness</w:t>
      </w:r>
    </w:p>
    <w:p>
      <w:pPr>
        <w:spacing w:before="0" w:after="40"/>
        <w:ind w:left="283"/>
      </w:pPr>
      <w:r>
        <w:rPr>
          <w:color w:val="505050"/>
          <w:sz w:val="18"/>
        </w:rPr>
        <w:t>Phát âm: yoo-FOR-ee-uh</w:t>
        <w:br/>
      </w:r>
      <w:r>
        <w:rPr>
          <w:color w:val="505050"/>
          <w:sz w:val="18"/>
        </w:rPr>
        <w:t>Collocations: sense of euphoria, euphoria of victory, initial euphoria, feeling of euphoria</w:t>
        <w:br/>
      </w:r>
      <w:r>
        <w:rPr>
          <w:color w:val="505050"/>
          <w:sz w:val="18"/>
        </w:rPr>
        <w:t>Synonyms: elation, ecstasy, bliss</w:t>
        <w:br/>
      </w:r>
      <w:r>
        <w:rPr>
          <w:color w:val="505050"/>
          <w:sz w:val="18"/>
        </w:rPr>
        <w:t>Antonyms: despair, depression, misery</w:t>
        <w:br/>
      </w:r>
    </w:p>
    <w:p>
      <w:pPr>
        <w:spacing w:before="0" w:after="40"/>
        <w:ind w:left="283"/>
      </w:pPr>
      <w:r>
        <w:rPr>
          <w:i/>
          <w:sz w:val="20"/>
        </w:rPr>
        <w:t>📝 The team was filled with euphoria after winning the championship.</w:t>
      </w:r>
      <w:r>
        <w:br/>
      </w:r>
      <w:r>
        <w:rPr>
          <w:color w:val="006400"/>
          <w:sz w:val="20"/>
        </w:rPr>
        <w:t xml:space="preserve">    → Đội tràn đầy hưng phấn sau khi giành chức vô địch.</w:t>
      </w:r>
    </w:p>
    <w:p>
      <w:pPr>
        <w:spacing w:before="0" w:after="40"/>
        <w:ind w:left="283"/>
      </w:pPr>
      <w:r>
        <w:rPr>
          <w:color w:val="005078"/>
          <w:sz w:val="18"/>
        </w:rPr>
        <w:t>💡 Diễn tả trạng thái vui sướng cực độ, thường ngắn hạn. Có thể dùng trong y học hoặc đời thường khi nói về chiến thắng, thành công.</w:t>
      </w:r>
    </w:p>
    <w:p>
      <w:pPr>
        <w:spacing w:before="0" w:after="40"/>
        <w:ind w:left="283"/>
      </w:pPr>
      <w:r>
        <w:rPr>
          <w:i/>
          <w:sz w:val="18"/>
        </w:rPr>
        <w:t>✏️ The initial euphoria of getting the job soon gave way to anxiety.</w:t>
      </w:r>
      <w:r>
        <w:br/>
      </w:r>
      <w:r>
        <w:rPr>
          <w:color w:val="006400"/>
          <w:sz w:val="18"/>
        </w:rPr>
        <w:t xml:space="preserve">    → Sự hưng phấn ban đầu khi nhận việc sớm nhường chỗ cho lo lắng.</w:t>
      </w:r>
      <w:r>
        <w:br/>
      </w:r>
      <w:r>
        <w:rPr>
          <w:i/>
          <w:sz w:val="18"/>
        </w:rPr>
        <w:t>✏️ Fans were in a state of euphoria after the last-minute goal.</w:t>
      </w:r>
      <w:r>
        <w:br/>
      </w:r>
      <w:r>
        <w:rPr>
          <w:color w:val="006400"/>
          <w:sz w:val="18"/>
        </w:rPr>
        <w:t xml:space="preserve">    → Fan hâm mộ trong trạng thái hưng phấn sau bàn thắng phút cuối.</w:t>
      </w:r>
    </w:p>
    <w:p>
      <w:pPr>
        <w:spacing w:before="0" w:after="80"/>
        <w:ind w:left="283"/>
      </w:pPr>
      <w:r>
        <w:rPr>
          <w:color w:val="643C00"/>
          <w:sz w:val="18"/>
        </w:rPr>
        <w:t>🔗 Patterns: a sense/feeling of euphoria | initial euphoria | in a state of euphoria</w:t>
      </w:r>
    </w:p>
    <w:p>
      <w:pPr>
        <w:spacing w:before="120" w:after="40"/>
      </w:pPr>
      <w:r>
        <w:rPr>
          <w:b/>
          <w:sz w:val="24"/>
        </w:rPr>
        <w:t>exacerbate</w:t>
      </w:r>
      <w:r>
        <w:rPr>
          <w:sz w:val="22"/>
        </w:rPr>
        <w:t xml:space="preserve">  —  làm trầm trọng thêm — to make a problem, bad situation, or negative feeling worse</w:t>
      </w:r>
    </w:p>
    <w:p>
      <w:pPr>
        <w:spacing w:before="0" w:after="40"/>
        <w:ind w:left="283"/>
      </w:pPr>
      <w:r>
        <w:rPr>
          <w:color w:val="505050"/>
          <w:sz w:val="18"/>
        </w:rPr>
        <w:t>Phát âm: ig-ZAS-uh-bayt</w:t>
        <w:br/>
      </w:r>
      <w:r>
        <w:rPr>
          <w:color w:val="505050"/>
          <w:sz w:val="18"/>
        </w:rPr>
        <w:t>Collocations: exacerbate the problem, exacerbate tensions, exacerbate the situation, further exacerbate</w:t>
        <w:br/>
      </w:r>
      <w:r>
        <w:rPr>
          <w:color w:val="505050"/>
          <w:sz w:val="18"/>
        </w:rPr>
        <w:t>Synonyms: worsen, aggravate, intensify</w:t>
        <w:br/>
      </w:r>
      <w:r>
        <w:rPr>
          <w:color w:val="505050"/>
          <w:sz w:val="18"/>
        </w:rPr>
        <w:t>Antonyms: alleviate, relieve, mitigate</w:t>
        <w:br/>
      </w:r>
    </w:p>
    <w:p>
      <w:pPr>
        <w:spacing w:before="0" w:after="40"/>
        <w:ind w:left="283"/>
      </w:pPr>
      <w:r>
        <w:rPr>
          <w:i/>
          <w:sz w:val="20"/>
        </w:rPr>
        <w:t>📝 The drought was exacerbated by record-high temperatures this summer.</w:t>
      </w:r>
      <w:r>
        <w:br/>
      </w:r>
      <w:r>
        <w:rPr>
          <w:color w:val="006400"/>
          <w:sz w:val="20"/>
        </w:rPr>
        <w:t xml:space="preserve">    → Hạn hán bị trầm trọng thêm bởi nhiệt độ cao kỷ lục mùa hè này.</w:t>
      </w:r>
    </w:p>
    <w:p>
      <w:pPr>
        <w:spacing w:before="0" w:after="40"/>
        <w:ind w:left="283"/>
      </w:pPr>
      <w:r>
        <w:rPr>
          <w:color w:val="005078"/>
          <w:sz w:val="18"/>
        </w:rPr>
        <w:t>💡 Dùng khi nói về việc làm tình hình xấu thêm. Đối lập mitigate/alleviate. Rất phổ biến trong IELTS Writing khi phân tích vấn đề.</w:t>
      </w:r>
    </w:p>
    <w:p>
      <w:pPr>
        <w:spacing w:before="0" w:after="40"/>
        <w:ind w:left="283"/>
      </w:pPr>
      <w:r>
        <w:rPr>
          <w:i/>
          <w:sz w:val="18"/>
        </w:rPr>
        <w:t>✏️ Lack of sleep can exacerbate existing health problems.</w:t>
      </w:r>
      <w:r>
        <w:br/>
      </w:r>
      <w:r>
        <w:rPr>
          <w:color w:val="006400"/>
          <w:sz w:val="18"/>
        </w:rPr>
        <w:t xml:space="preserve">    → Thiếu ngủ có thể làm trầm trọng thêm các vấn đề sức khỏe hiện có.</w:t>
      </w:r>
      <w:r>
        <w:br/>
      </w:r>
      <w:r>
        <w:rPr>
          <w:i/>
          <w:sz w:val="18"/>
        </w:rPr>
        <w:t>✏️ The policy only served to exacerbate inequality in the region.</w:t>
      </w:r>
      <w:r>
        <w:br/>
      </w:r>
      <w:r>
        <w:rPr>
          <w:color w:val="006400"/>
          <w:sz w:val="18"/>
        </w:rPr>
        <w:t xml:space="preserve">    → Chính sách chỉ làm trầm trọng thêm bất bình đẳng trong khu vực.</w:t>
      </w:r>
    </w:p>
    <w:p>
      <w:pPr>
        <w:spacing w:before="0" w:after="80"/>
        <w:ind w:left="283"/>
      </w:pPr>
      <w:r>
        <w:rPr>
          <w:color w:val="643C00"/>
          <w:sz w:val="18"/>
        </w:rPr>
        <w:t>🔗 Patterns: exacerbate the problem | further exacerbate | exacerbate tensions</w:t>
      </w:r>
    </w:p>
    <w:p>
      <w:pPr>
        <w:spacing w:before="120" w:after="40"/>
      </w:pPr>
      <w:r>
        <w:rPr>
          <w:b/>
          <w:sz w:val="24"/>
        </w:rPr>
        <w:t>exasperate</w:t>
      </w:r>
      <w:r>
        <w:rPr>
          <w:sz w:val="22"/>
        </w:rPr>
        <w:t xml:space="preserve">  —  chọc tức, làm bực mình — to irritate and frustrate someone intensely</w:t>
      </w:r>
    </w:p>
    <w:p>
      <w:pPr>
        <w:spacing w:before="0" w:after="40"/>
        <w:ind w:left="283"/>
      </w:pPr>
      <w:r>
        <w:rPr>
          <w:color w:val="505050"/>
          <w:sz w:val="18"/>
        </w:rPr>
        <w:t>Phát âm: ig-ZAS-puh-rayt</w:t>
        <w:br/>
      </w:r>
      <w:r>
        <w:rPr>
          <w:color w:val="505050"/>
          <w:sz w:val="18"/>
        </w:rPr>
        <w:t>Collocations: exasperated by, exasperated with, exasperated sigh, exasperated expression</w:t>
        <w:br/>
      </w:r>
      <w:r>
        <w:rPr>
          <w:color w:val="505050"/>
          <w:sz w:val="18"/>
        </w:rPr>
        <w:t>Synonyms: irritate, infuriate, annoy</w:t>
        <w:br/>
      </w:r>
      <w:r>
        <w:rPr>
          <w:color w:val="505050"/>
          <w:sz w:val="18"/>
        </w:rPr>
        <w:t>Antonyms: please, calm, soothe</w:t>
        <w:br/>
      </w:r>
    </w:p>
    <w:p>
      <w:pPr>
        <w:spacing w:before="0" w:after="40"/>
        <w:ind w:left="283"/>
      </w:pPr>
      <w:r>
        <w:rPr>
          <w:i/>
          <w:sz w:val="20"/>
        </w:rPr>
        <w:t>📝 His constant interruptions exasperated the other meeting participants.</w:t>
      </w:r>
      <w:r>
        <w:br/>
      </w:r>
      <w:r>
        <w:rPr>
          <w:color w:val="006400"/>
          <w:sz w:val="20"/>
        </w:rPr>
        <w:t xml:space="preserve">    → Sự ngắt lời liên tục của anh ấy làm bực mình những người tham gia họp khác.</w:t>
      </w:r>
    </w:p>
    <w:p>
      <w:pPr>
        <w:spacing w:before="0" w:after="40"/>
        <w:ind w:left="283"/>
      </w:pPr>
      <w:r>
        <w:rPr>
          <w:color w:val="005078"/>
          <w:sz w:val="18"/>
        </w:rPr>
        <w:t>💡 Mạnh hơn 'annoy' — gây bực bội đến mức mất kiên nhẫn. Thường dùng ở dạng 'exasperated' (tính từ).</w:t>
      </w:r>
    </w:p>
    <w:p>
      <w:pPr>
        <w:spacing w:before="0" w:after="40"/>
        <w:ind w:left="283"/>
      </w:pPr>
      <w:r>
        <w:rPr>
          <w:i/>
          <w:sz w:val="18"/>
        </w:rPr>
        <w:t>✏️ The slow internet connection exasperated everyone working from home.</w:t>
      </w:r>
      <w:r>
        <w:br/>
      </w:r>
      <w:r>
        <w:rPr>
          <w:color w:val="006400"/>
          <w:sz w:val="18"/>
        </w:rPr>
        <w:t xml:space="preserve">    → Kết nối internet chậm làm bực mình mọi người làm việc tại nhà.</w:t>
      </w:r>
      <w:r>
        <w:br/>
      </w:r>
      <w:r>
        <w:rPr>
          <w:i/>
          <w:sz w:val="18"/>
        </w:rPr>
        <w:t>✏️ She let out an exasperated sigh when the printer jammed again.</w:t>
      </w:r>
      <w:r>
        <w:br/>
      </w:r>
      <w:r>
        <w:rPr>
          <w:color w:val="006400"/>
          <w:sz w:val="18"/>
        </w:rPr>
        <w:t xml:space="preserve">    → Cô thở dài bực bội khi máy in lại kẹt giấy.</w:t>
      </w:r>
    </w:p>
    <w:p>
      <w:pPr>
        <w:spacing w:before="0" w:after="80"/>
        <w:ind w:left="283"/>
      </w:pPr>
      <w:r>
        <w:rPr>
          <w:color w:val="643C00"/>
          <w:sz w:val="18"/>
        </w:rPr>
        <w:t>🔗 Patterns: exasperated tone | exasperated look | thoroughly exasperated</w:t>
      </w:r>
    </w:p>
    <w:p>
      <w:pPr>
        <w:spacing w:before="120" w:after="40"/>
      </w:pPr>
      <w:r>
        <w:rPr>
          <w:b/>
          <w:sz w:val="24"/>
        </w:rPr>
        <w:t>exemplary</w:t>
      </w:r>
      <w:r>
        <w:rPr>
          <w:sz w:val="22"/>
        </w:rPr>
        <w:t xml:space="preserve">  —  mẫu mực, gương mẫu — serving as a desirable model; representing the best of its kind</w:t>
      </w:r>
    </w:p>
    <w:p>
      <w:pPr>
        <w:spacing w:before="0" w:after="40"/>
        <w:ind w:left="283"/>
      </w:pPr>
      <w:r>
        <w:rPr>
          <w:color w:val="505050"/>
          <w:sz w:val="18"/>
        </w:rPr>
        <w:t>Phát âm: ig-ZEM-pluh-ree</w:t>
        <w:br/>
      </w:r>
      <w:r>
        <w:rPr>
          <w:color w:val="505050"/>
          <w:sz w:val="18"/>
        </w:rPr>
        <w:t>Collocations: exemplary behavior, exemplary performance, exemplary service, exemplary record</w:t>
        <w:br/>
      </w:r>
      <w:r>
        <w:rPr>
          <w:color w:val="505050"/>
          <w:sz w:val="18"/>
        </w:rPr>
        <w:t>Synonyms: outstanding, model, commendable</w:t>
        <w:br/>
      </w:r>
      <w:r>
        <w:rPr>
          <w:color w:val="505050"/>
          <w:sz w:val="18"/>
        </w:rPr>
        <w:t>Antonyms: poor, terrible, disgraceful</w:t>
        <w:br/>
      </w:r>
    </w:p>
    <w:p>
      <w:pPr>
        <w:spacing w:before="0" w:after="40"/>
        <w:ind w:left="283"/>
      </w:pPr>
      <w:r>
        <w:rPr>
          <w:i/>
          <w:sz w:val="20"/>
        </w:rPr>
        <w:t>📝 Her exemplary conduct earned her the Employee of the Year award.</w:t>
      </w:r>
      <w:r>
        <w:br/>
      </w:r>
      <w:r>
        <w:rPr>
          <w:color w:val="006400"/>
          <w:sz w:val="20"/>
        </w:rPr>
        <w:t xml:space="preserve">    → Hành vi mẫu mực giúp cô ấy giành giải Nhân viên của Năm.</w:t>
      </w:r>
    </w:p>
    <w:p>
      <w:pPr>
        <w:spacing w:before="0" w:after="40"/>
        <w:ind w:left="283"/>
      </w:pPr>
      <w:r>
        <w:rPr>
          <w:color w:val="005078"/>
          <w:sz w:val="18"/>
        </w:rPr>
        <w:t>💡 Dùng khen ngợi ai/cái gì đó đáng làm gương. Cũng có nghĩa 'để làm gương' (exemplary punishment = hình phạt để răn đe).</w:t>
      </w:r>
    </w:p>
    <w:p>
      <w:pPr>
        <w:spacing w:before="0" w:after="40"/>
        <w:ind w:left="283"/>
      </w:pPr>
      <w:r>
        <w:rPr>
          <w:i/>
          <w:sz w:val="18"/>
        </w:rPr>
        <w:t>✏️ The school was recognized for its exemplary teaching standards.</w:t>
      </w:r>
      <w:r>
        <w:br/>
      </w:r>
      <w:r>
        <w:rPr>
          <w:color w:val="006400"/>
          <w:sz w:val="18"/>
        </w:rPr>
        <w:t xml:space="preserve">    → Trường được công nhận vì tiêu chuẩn giảng dạy mẫu mực.</w:t>
      </w:r>
      <w:r>
        <w:br/>
      </w:r>
      <w:r>
        <w:rPr>
          <w:i/>
          <w:sz w:val="18"/>
        </w:rPr>
        <w:t>✏️ He received an award for exemplary service to the community.</w:t>
      </w:r>
      <w:r>
        <w:br/>
      </w:r>
      <w:r>
        <w:rPr>
          <w:color w:val="006400"/>
          <w:sz w:val="18"/>
        </w:rPr>
        <w:t xml:space="preserve">    → Anh nhận giải thưởng vì phục vụ cộng đồng gương mẫu.</w:t>
      </w:r>
    </w:p>
    <w:p>
      <w:pPr>
        <w:spacing w:before="0" w:after="80"/>
        <w:ind w:left="283"/>
      </w:pPr>
      <w:r>
        <w:rPr>
          <w:color w:val="643C00"/>
          <w:sz w:val="18"/>
        </w:rPr>
        <w:t>🔗 Patterns: exemplary leadership | exemplary work | set an exemplary standard</w:t>
      </w:r>
    </w:p>
    <w:p>
      <w:pPr>
        <w:spacing w:before="120" w:after="40"/>
      </w:pPr>
      <w:r>
        <w:rPr>
          <w:b/>
          <w:sz w:val="24"/>
        </w:rPr>
        <w:t>exonerate</w:t>
      </w:r>
      <w:r>
        <w:rPr>
          <w:sz w:val="22"/>
        </w:rPr>
        <w:t xml:space="preserve">  —  minh oan, giải tội — to absolve someone from blame for a fault or wrongdoing</w:t>
      </w:r>
    </w:p>
    <w:p>
      <w:pPr>
        <w:spacing w:before="0" w:after="40"/>
        <w:ind w:left="283"/>
      </w:pPr>
      <w:r>
        <w:rPr>
          <w:color w:val="505050"/>
          <w:sz w:val="18"/>
        </w:rPr>
        <w:t>Phát âm: ig-ZON-uh-rayt</w:t>
        <w:br/>
      </w:r>
      <w:r>
        <w:rPr>
          <w:color w:val="505050"/>
          <w:sz w:val="18"/>
        </w:rPr>
        <w:t>Collocations: exonerate from, exonerate of, fully exonerated, exonerate the accused</w:t>
        <w:br/>
      </w:r>
      <w:r>
        <w:rPr>
          <w:color w:val="505050"/>
          <w:sz w:val="18"/>
        </w:rPr>
        <w:t>Synonyms: acquit, clear, vindicate</w:t>
        <w:br/>
      </w:r>
      <w:r>
        <w:rPr>
          <w:color w:val="505050"/>
          <w:sz w:val="18"/>
        </w:rPr>
        <w:t>Antonyms: convict, blame, incriminate</w:t>
        <w:br/>
      </w:r>
    </w:p>
    <w:p>
      <w:pPr>
        <w:spacing w:before="0" w:after="40"/>
        <w:ind w:left="283"/>
      </w:pPr>
      <w:r>
        <w:rPr>
          <w:i/>
          <w:sz w:val="20"/>
        </w:rPr>
        <w:t>📝 New DNA evidence exonerated the man who had spent twenty years in prison.</w:t>
      </w:r>
      <w:r>
        <w:br/>
      </w:r>
      <w:r>
        <w:rPr>
          <w:color w:val="006400"/>
          <w:sz w:val="20"/>
        </w:rPr>
        <w:t xml:space="preserve">    → Bằng chứng DNA mới minh oan cho người đàn ông đã ngồi tù hai mươi năm.</w:t>
      </w:r>
    </w:p>
    <w:p>
      <w:pPr>
        <w:spacing w:before="0" w:after="40"/>
        <w:ind w:left="283"/>
      </w:pPr>
      <w:r>
        <w:rPr>
          <w:color w:val="005078"/>
          <w:sz w:val="18"/>
        </w:rPr>
        <w:t>💡 Dùng trong ngữ cảnh pháp lý khi ai đó được chứng minh vô tội sau khi bị buộc tội hoặc nghi ngờ.</w:t>
      </w:r>
    </w:p>
    <w:p>
      <w:pPr>
        <w:spacing w:before="0" w:after="40"/>
        <w:ind w:left="283"/>
      </w:pPr>
      <w:r>
        <w:rPr>
          <w:i/>
          <w:sz w:val="18"/>
        </w:rPr>
        <w:t>✏️ The investigation fully exonerated her of any wrongdoing.</w:t>
      </w:r>
      <w:r>
        <w:br/>
      </w:r>
      <w:r>
        <w:rPr>
          <w:color w:val="006400"/>
          <w:sz w:val="18"/>
        </w:rPr>
        <w:t xml:space="preserve">    → Cuộc điều tra hoàn toàn minh oan cho cô ấy khỏi mọi hành vi sai trái.</w:t>
      </w:r>
      <w:r>
        <w:br/>
      </w:r>
      <w:r>
        <w:rPr>
          <w:i/>
          <w:sz w:val="18"/>
        </w:rPr>
        <w:t>✏️ He was exonerated after new witnesses came forward.</w:t>
      </w:r>
      <w:r>
        <w:br/>
      </w:r>
      <w:r>
        <w:rPr>
          <w:color w:val="006400"/>
          <w:sz w:val="18"/>
        </w:rPr>
        <w:t xml:space="preserve">    → Anh ấy được minh oan sau khi nhân chứng mới xuất hiện.</w:t>
      </w:r>
    </w:p>
    <w:p>
      <w:pPr>
        <w:spacing w:before="0" w:after="80"/>
        <w:ind w:left="283"/>
      </w:pPr>
      <w:r>
        <w:rPr>
          <w:color w:val="643C00"/>
          <w:sz w:val="18"/>
        </w:rPr>
        <w:t>🔗 Patterns: exonerate from/of + noun | fully/completely exonerated | exonerate the accused/defendant</w:t>
      </w:r>
    </w:p>
    <w:p>
      <w:pPr>
        <w:spacing w:before="120" w:after="40"/>
      </w:pPr>
      <w:r>
        <w:rPr>
          <w:b/>
          <w:sz w:val="24"/>
        </w:rPr>
        <w:t>exorbitant</w:t>
      </w:r>
      <w:r>
        <w:rPr>
          <w:sz w:val="22"/>
        </w:rPr>
        <w:t xml:space="preserve">  —  quá đắt, cắt cổ — unreasonably high in price or amount</w:t>
      </w:r>
    </w:p>
    <w:p>
      <w:pPr>
        <w:spacing w:before="0" w:after="40"/>
        <w:ind w:left="283"/>
      </w:pPr>
      <w:r>
        <w:rPr>
          <w:color w:val="505050"/>
          <w:sz w:val="18"/>
        </w:rPr>
        <w:t>Phát âm: ig-ZOR-bih-tuhnt</w:t>
        <w:br/>
      </w:r>
      <w:r>
        <w:rPr>
          <w:color w:val="505050"/>
          <w:sz w:val="18"/>
        </w:rPr>
        <w:t>Collocations: exorbitant price, exorbitant cost, exorbitant fees, exorbitant amount</w:t>
        <w:br/>
      </w:r>
      <w:r>
        <w:rPr>
          <w:color w:val="505050"/>
          <w:sz w:val="18"/>
        </w:rPr>
        <w:t>Synonyms: excessive, outrageous, extortionate</w:t>
        <w:br/>
      </w:r>
      <w:r>
        <w:rPr>
          <w:color w:val="505050"/>
          <w:sz w:val="18"/>
        </w:rPr>
        <w:t>Antonyms: reasonable, affordable, modest</w:t>
        <w:br/>
      </w:r>
    </w:p>
    <w:p>
      <w:pPr>
        <w:spacing w:before="0" w:after="40"/>
        <w:ind w:left="283"/>
      </w:pPr>
      <w:r>
        <w:rPr>
          <w:i/>
          <w:sz w:val="20"/>
        </w:rPr>
        <w:t>📝 The hotel charges exorbitant prices during the peak tourist season.</w:t>
      </w:r>
      <w:r>
        <w:br/>
      </w:r>
      <w:r>
        <w:rPr>
          <w:color w:val="006400"/>
          <w:sz w:val="20"/>
        </w:rPr>
        <w:t xml:space="preserve">    → Khách sạn tính giá cắt cổ trong mùa du lịch cao điểm.</w:t>
      </w:r>
    </w:p>
    <w:p>
      <w:pPr>
        <w:spacing w:before="0" w:after="40"/>
        <w:ind w:left="283"/>
      </w:pPr>
      <w:r>
        <w:rPr>
          <w:color w:val="005078"/>
          <w:sz w:val="18"/>
        </w:rPr>
        <w:t>💡 Dùng khi muốn phàn nàn về giá cả quá cao một cách vô lý. Mạnh hơn 'expensive', mang sắc thái phê phán.</w:t>
      </w:r>
    </w:p>
    <w:p>
      <w:pPr>
        <w:spacing w:before="0" w:after="40"/>
        <w:ind w:left="283"/>
      </w:pPr>
      <w:r>
        <w:rPr>
          <w:i/>
          <w:sz w:val="18"/>
        </w:rPr>
        <w:t>✏️ The lawyer charged exorbitant fees for a simple consultation.</w:t>
      </w:r>
      <w:r>
        <w:br/>
      </w:r>
      <w:r>
        <w:rPr>
          <w:color w:val="006400"/>
          <w:sz w:val="18"/>
        </w:rPr>
        <w:t xml:space="preserve">    → Luật sư tính phí cắt cổ cho một buổi tư vấn đơn giản.</w:t>
      </w:r>
      <w:r>
        <w:br/>
      </w:r>
      <w:r>
        <w:rPr>
          <w:i/>
          <w:sz w:val="18"/>
        </w:rPr>
        <w:t>✏️ Rent in the city center has become exorbitant.</w:t>
      </w:r>
      <w:r>
        <w:br/>
      </w:r>
      <w:r>
        <w:rPr>
          <w:color w:val="006400"/>
          <w:sz w:val="18"/>
        </w:rPr>
        <w:t xml:space="preserve">    → Tiền thuê nhà ở trung tâm thành phố đã trở nên quá đắt.</w:t>
      </w:r>
    </w:p>
    <w:p>
      <w:pPr>
        <w:spacing w:before="0" w:after="80"/>
        <w:ind w:left="283"/>
      </w:pPr>
      <w:r>
        <w:rPr>
          <w:color w:val="643C00"/>
          <w:sz w:val="18"/>
        </w:rPr>
        <w:t>🔗 Patterns: exorbitant price/cost/fees | charge exorbitant rates | exorbitant amount | exorbitant rent</w:t>
      </w:r>
    </w:p>
    <w:p>
      <w:pPr>
        <w:spacing w:before="120" w:after="40"/>
      </w:pPr>
      <w:r>
        <w:rPr>
          <w:b/>
          <w:sz w:val="24"/>
        </w:rPr>
        <w:t>expedient</w:t>
      </w:r>
      <w:r>
        <w:rPr>
          <w:sz w:val="22"/>
        </w:rPr>
        <w:t xml:space="preserve">  —  tiện lợi, có lợi (dù không đúng đắn) — convenient and practical although possibly improper or immoral</w:t>
      </w:r>
    </w:p>
    <w:p>
      <w:pPr>
        <w:spacing w:before="0" w:after="40"/>
        <w:ind w:left="283"/>
      </w:pPr>
      <w:r>
        <w:rPr>
          <w:color w:val="505050"/>
          <w:sz w:val="18"/>
        </w:rPr>
        <w:t>Phát âm: ik-SPEE-dee-uhnt</w:t>
        <w:br/>
      </w:r>
      <w:r>
        <w:rPr>
          <w:color w:val="505050"/>
          <w:sz w:val="18"/>
        </w:rPr>
        <w:t>Collocations: politically expedient, expedient solution, expedient measure, expedient to</w:t>
        <w:br/>
      </w:r>
      <w:r>
        <w:rPr>
          <w:color w:val="505050"/>
          <w:sz w:val="18"/>
        </w:rPr>
        <w:t>Synonyms: convenient, practical, advantageous</w:t>
        <w:br/>
      </w:r>
      <w:r>
        <w:rPr>
          <w:color w:val="505050"/>
          <w:sz w:val="18"/>
        </w:rPr>
        <w:t>Antonyms: principled, ethical, impractical</w:t>
        <w:br/>
      </w:r>
    </w:p>
    <w:p>
      <w:pPr>
        <w:spacing w:before="0" w:after="40"/>
        <w:ind w:left="283"/>
      </w:pPr>
      <w:r>
        <w:rPr>
          <w:i/>
          <w:sz w:val="20"/>
        </w:rPr>
        <w:t>📝 The politician chose the expedient solution rather than the right one.</w:t>
      </w:r>
      <w:r>
        <w:br/>
      </w:r>
      <w:r>
        <w:rPr>
          <w:color w:val="006400"/>
          <w:sz w:val="20"/>
        </w:rPr>
        <w:t xml:space="preserve">    → Chính trị gia chọn giải pháp tiện lợi thay vì đúng đắn.</w:t>
      </w:r>
    </w:p>
    <w:p>
      <w:pPr>
        <w:spacing w:before="0" w:after="40"/>
        <w:ind w:left="283"/>
      </w:pPr>
      <w:r>
        <w:rPr>
          <w:color w:val="005078"/>
          <w:sz w:val="18"/>
        </w:rPr>
        <w:t>💡 Mô tả giải pháp tiện lợi nhưng có thể không đúng đắn về mặt đạo đức. Thường mang sắc thái tiêu cực khi dùng làm tính từ.</w:t>
      </w:r>
    </w:p>
    <w:p>
      <w:pPr>
        <w:spacing w:before="0" w:after="40"/>
        <w:ind w:left="283"/>
      </w:pPr>
      <w:r>
        <w:rPr>
          <w:i/>
          <w:sz w:val="18"/>
        </w:rPr>
        <w:t>✏️ It would be expedient to ignore the problem, but not ethical.</w:t>
      </w:r>
      <w:r>
        <w:br/>
      </w:r>
      <w:r>
        <w:rPr>
          <w:color w:val="006400"/>
          <w:sz w:val="18"/>
        </w:rPr>
        <w:t xml:space="preserve">    → Sẽ tiện lợi nếu bỏ qua vấn đề, nhưng không đạo đức.</w:t>
      </w:r>
      <w:r>
        <w:br/>
      </w:r>
      <w:r>
        <w:rPr>
          <w:i/>
          <w:sz w:val="18"/>
        </w:rPr>
        <w:t>✏️ The government took the politically expedient route rather than the just one.</w:t>
      </w:r>
      <w:r>
        <w:br/>
      </w:r>
      <w:r>
        <w:rPr>
          <w:color w:val="006400"/>
          <w:sz w:val="18"/>
        </w:rPr>
        <w:t xml:space="preserve">    → Chính phủ chọn con đường tiện lợi về chính trị thay vì công bằng.</w:t>
      </w:r>
    </w:p>
    <w:p>
      <w:pPr>
        <w:spacing w:before="0" w:after="80"/>
        <w:ind w:left="283"/>
      </w:pPr>
      <w:r>
        <w:rPr>
          <w:color w:val="643C00"/>
          <w:sz w:val="18"/>
        </w:rPr>
        <w:t>🔗 Patterns: expedient course of action | politically expedient | expedient rather than principled</w:t>
      </w:r>
    </w:p>
    <w:p>
      <w:pPr>
        <w:spacing w:before="120" w:after="40"/>
      </w:pPr>
      <w:r>
        <w:rPr>
          <w:b/>
          <w:sz w:val="24"/>
        </w:rPr>
        <w:t>expedite</w:t>
      </w:r>
      <w:r>
        <w:rPr>
          <w:sz w:val="22"/>
        </w:rPr>
        <w:t xml:space="preserve">  —  xúc tiến, đẩy nhanh — to make a process happen more quickly</w:t>
      </w:r>
    </w:p>
    <w:p>
      <w:pPr>
        <w:spacing w:before="0" w:after="40"/>
        <w:ind w:left="283"/>
      </w:pPr>
      <w:r>
        <w:rPr>
          <w:color w:val="505050"/>
          <w:sz w:val="18"/>
        </w:rPr>
        <w:t>Phát âm: EK-spuh-dyt</w:t>
        <w:br/>
      </w:r>
      <w:r>
        <w:rPr>
          <w:color w:val="505050"/>
          <w:sz w:val="18"/>
        </w:rPr>
        <w:t>Collocations: expedite the process, expedite delivery, expedite approval, expedite shipping</w:t>
        <w:br/>
      </w:r>
      <w:r>
        <w:rPr>
          <w:color w:val="505050"/>
          <w:sz w:val="18"/>
        </w:rPr>
        <w:t>Synonyms: accelerate, hasten, speed up</w:t>
        <w:br/>
      </w:r>
      <w:r>
        <w:rPr>
          <w:color w:val="505050"/>
          <w:sz w:val="18"/>
        </w:rPr>
        <w:t>Antonyms: delay, slow down, hinder</w:t>
        <w:br/>
      </w:r>
    </w:p>
    <w:p>
      <w:pPr>
        <w:spacing w:before="0" w:after="40"/>
        <w:ind w:left="283"/>
      </w:pPr>
      <w:r>
        <w:rPr>
          <w:i/>
          <w:sz w:val="20"/>
        </w:rPr>
        <w:t>📝 We need to expedite the delivery to meet the deadline.</w:t>
      </w:r>
      <w:r>
        <w:br/>
      </w:r>
      <w:r>
        <w:rPr>
          <w:color w:val="006400"/>
          <w:sz w:val="20"/>
        </w:rPr>
        <w:t xml:space="preserve">    → Chúng ta cần đẩy nhanh giao hàng để kịp hạn chót.</w:t>
      </w:r>
    </w:p>
    <w:p>
      <w:pPr>
        <w:spacing w:before="0" w:after="40"/>
        <w:ind w:left="283"/>
      </w:pPr>
      <w:r>
        <w:rPr>
          <w:color w:val="005078"/>
          <w:sz w:val="18"/>
        </w:rPr>
        <w:t>💡 Dùng khi muốn đẩy nhanh một quy trình đang chậm. Phổ biến trong kinh doanh, logistics, hành chính.</w:t>
      </w:r>
    </w:p>
    <w:p>
      <w:pPr>
        <w:spacing w:before="0" w:after="40"/>
        <w:ind w:left="283"/>
      </w:pPr>
      <w:r>
        <w:rPr>
          <w:i/>
          <w:sz w:val="18"/>
        </w:rPr>
        <w:t>✏️ Can you expedite the visa application? I need it urgently.</w:t>
      </w:r>
      <w:r>
        <w:br/>
      </w:r>
      <w:r>
        <w:rPr>
          <w:color w:val="006400"/>
          <w:sz w:val="18"/>
        </w:rPr>
        <w:t xml:space="preserve">    → Bạn có thể đẩy nhanh đơn xin visa không? Tôi cần gấp.</w:t>
      </w:r>
      <w:r>
        <w:br/>
      </w:r>
      <w:r>
        <w:rPr>
          <w:i/>
          <w:sz w:val="18"/>
        </w:rPr>
        <w:t>✏️ We hired extra staff to expedite the order processing.</w:t>
      </w:r>
      <w:r>
        <w:br/>
      </w:r>
      <w:r>
        <w:rPr>
          <w:color w:val="006400"/>
          <w:sz w:val="18"/>
        </w:rPr>
        <w:t xml:space="preserve">    → Chúng tôi thuê thêm nhân viên để đẩy nhanh xử lý đơn hàng.</w:t>
      </w:r>
    </w:p>
    <w:p>
      <w:pPr>
        <w:spacing w:before="0" w:after="80"/>
        <w:ind w:left="283"/>
      </w:pPr>
      <w:r>
        <w:rPr>
          <w:color w:val="643C00"/>
          <w:sz w:val="18"/>
        </w:rPr>
        <w:t>🔗 Patterns: expedite the process/delivery | expedite an application | expedite shipping</w:t>
      </w:r>
    </w:p>
    <w:p>
      <w:pPr>
        <w:spacing w:before="120" w:after="40"/>
      </w:pPr>
      <w:r>
        <w:rPr>
          <w:b/>
          <w:sz w:val="24"/>
        </w:rPr>
        <w:t>extradition</w:t>
      </w:r>
      <w:r>
        <w:rPr>
          <w:sz w:val="22"/>
        </w:rPr>
        <w:t xml:space="preserve">  —  dẫn độ — the handing over of a person accused of a crime to the jurisdiction where the crime was committed</w:t>
      </w:r>
    </w:p>
    <w:p>
      <w:pPr>
        <w:spacing w:before="0" w:after="40"/>
        <w:ind w:left="283"/>
      </w:pPr>
      <w:r>
        <w:rPr>
          <w:color w:val="505050"/>
          <w:sz w:val="18"/>
        </w:rPr>
        <w:t>Phát âm: ek-struh-DISH-uhn</w:t>
        <w:br/>
      </w:r>
      <w:r>
        <w:rPr>
          <w:color w:val="505050"/>
          <w:sz w:val="18"/>
        </w:rPr>
        <w:t>Collocations: extradition request, extradition treaty, extradition hearing, extradition order</w:t>
        <w:br/>
      </w:r>
      <w:r>
        <w:rPr>
          <w:color w:val="505050"/>
          <w:sz w:val="18"/>
        </w:rPr>
        <w:t>Synonyms: deportation, handover, transfer</w:t>
        <w:br/>
      </w:r>
      <w:r>
        <w:rPr>
          <w:color w:val="505050"/>
          <w:sz w:val="18"/>
        </w:rPr>
        <w:t>Antonyms: asylum, protection, refuge</w:t>
        <w:br/>
      </w:r>
    </w:p>
    <w:p>
      <w:pPr>
        <w:spacing w:before="0" w:after="40"/>
        <w:ind w:left="283"/>
      </w:pPr>
      <w:r>
        <w:rPr>
          <w:i/>
          <w:sz w:val="20"/>
        </w:rPr>
        <w:t>📝 The government approved the extradition of the suspect to face trial abroad.</w:t>
      </w:r>
      <w:r>
        <w:br/>
      </w:r>
      <w:r>
        <w:rPr>
          <w:color w:val="006400"/>
          <w:sz w:val="20"/>
        </w:rPr>
        <w:t xml:space="preserve">    → Chính phủ phê duyệt dẫn độ nghi phạm để ra tòa ở nước ngoài.</w:t>
      </w:r>
    </w:p>
    <w:p>
      <w:pPr>
        <w:spacing w:before="0" w:after="40"/>
        <w:ind w:left="283"/>
      </w:pPr>
      <w:r>
        <w:rPr>
          <w:color w:val="005078"/>
          <w:sz w:val="18"/>
        </w:rPr>
        <w:t>💡 Quá trình pháp lý chuyển giao nghi phạm/tội phạm giữa các quốc gia. Extradition treaty = hiệp ước dẫn độ giữa hai nước. Động từ: extradite.</w:t>
      </w:r>
    </w:p>
    <w:p>
      <w:pPr>
        <w:spacing w:before="0" w:after="40"/>
        <w:ind w:left="283"/>
      </w:pPr>
      <w:r>
        <w:rPr>
          <w:i/>
          <w:sz w:val="18"/>
        </w:rPr>
        <w:t>✏️ The suspect fought extradition to the United States for two years.</w:t>
      </w:r>
      <w:r>
        <w:br/>
      </w:r>
      <w:r>
        <w:rPr>
          <w:color w:val="006400"/>
          <w:sz w:val="18"/>
        </w:rPr>
        <w:t xml:space="preserve">    → Nghi phạm chống lại dẫn độ sang Hoa Kỳ suốt hai năm.</w:t>
      </w:r>
      <w:r>
        <w:br/>
      </w:r>
      <w:r>
        <w:rPr>
          <w:i/>
          <w:sz w:val="18"/>
        </w:rPr>
        <w:t>✏️ The two countries signed an extradition treaty to combat cross-border crime.</w:t>
      </w:r>
      <w:r>
        <w:br/>
      </w:r>
      <w:r>
        <w:rPr>
          <w:color w:val="006400"/>
          <w:sz w:val="18"/>
        </w:rPr>
        <w:t xml:space="preserve">    → Hai nước ký hiệp ước dẫn độ để chống tội phạm xuyên biên giới.</w:t>
      </w:r>
    </w:p>
    <w:p>
      <w:pPr>
        <w:spacing w:before="0" w:after="80"/>
        <w:ind w:left="283"/>
      </w:pPr>
      <w:r>
        <w:rPr>
          <w:color w:val="643C00"/>
          <w:sz w:val="18"/>
        </w:rPr>
        <w:t>🔗 Patterns: extradition request/treaty | fight/oppose extradition | extradite someone to</w:t>
      </w:r>
    </w:p>
    <w:p>
      <w:pPr>
        <w:spacing w:before="120" w:after="40"/>
      </w:pPr>
      <w:r>
        <w:rPr>
          <w:b/>
          <w:sz w:val="24"/>
        </w:rPr>
        <w:t>extraneous</w:t>
      </w:r>
      <w:r>
        <w:rPr>
          <w:sz w:val="22"/>
        </w:rPr>
        <w:t xml:space="preserve">  —  không liên quan, ngoại lai — irrelevant or unrelated to the subject being dealt with</w:t>
      </w:r>
    </w:p>
    <w:p>
      <w:pPr>
        <w:spacing w:before="0" w:after="40"/>
        <w:ind w:left="283"/>
      </w:pPr>
      <w:r>
        <w:rPr>
          <w:color w:val="505050"/>
          <w:sz w:val="18"/>
        </w:rPr>
        <w:t>Phát âm: ik-STRAY-nee-us</w:t>
        <w:br/>
      </w:r>
      <w:r>
        <w:rPr>
          <w:color w:val="505050"/>
          <w:sz w:val="18"/>
        </w:rPr>
        <w:t>Collocations: extraneous factors, extraneous information, extraneous details, extraneous noise</w:t>
        <w:br/>
      </w:r>
      <w:r>
        <w:rPr>
          <w:color w:val="505050"/>
          <w:sz w:val="18"/>
        </w:rPr>
        <w:t>Synonyms: irrelevant, unrelated, superfluous</w:t>
        <w:br/>
      </w:r>
      <w:r>
        <w:rPr>
          <w:color w:val="505050"/>
          <w:sz w:val="18"/>
        </w:rPr>
        <w:t>Antonyms: relevant, pertinent, essential</w:t>
        <w:br/>
      </w:r>
    </w:p>
    <w:p>
      <w:pPr>
        <w:spacing w:before="0" w:after="40"/>
        <w:ind w:left="283"/>
      </w:pPr>
      <w:r>
        <w:rPr>
          <w:i/>
          <w:sz w:val="20"/>
        </w:rPr>
        <w:t>📝 The report contained extraneous information that distracted from the main findings.</w:t>
      </w:r>
      <w:r>
        <w:br/>
      </w:r>
      <w:r>
        <w:rPr>
          <w:color w:val="006400"/>
          <w:sz w:val="20"/>
        </w:rPr>
        <w:t xml:space="preserve">    → Báo cáo chứa thông tin không liên quan làm phân tán khỏi phát hiện chính.</w:t>
      </w:r>
    </w:p>
    <w:p>
      <w:pPr>
        <w:spacing w:before="0" w:after="40"/>
        <w:ind w:left="283"/>
      </w:pPr>
      <w:r>
        <w:rPr>
          <w:color w:val="005078"/>
          <w:sz w:val="18"/>
        </w:rPr>
        <w:t>💡 Dùng khi chỉ thông tin hoặc yếu tố không liên quan, thừa thãi. Thường gặp trong viết học thuật khi cần loại bỏ chi tiết không cần thiết.</w:t>
      </w:r>
    </w:p>
    <w:p>
      <w:pPr>
        <w:spacing w:before="0" w:after="40"/>
        <w:ind w:left="283"/>
      </w:pPr>
      <w:r>
        <w:rPr>
          <w:i/>
          <w:sz w:val="18"/>
        </w:rPr>
        <w:t>✏️ Remove any extraneous details from your essay.</w:t>
      </w:r>
      <w:r>
        <w:br/>
      </w:r>
      <w:r>
        <w:rPr>
          <w:color w:val="006400"/>
          <w:sz w:val="18"/>
        </w:rPr>
        <w:t xml:space="preserve">    → Loại bỏ mọi chi tiết không liên quan khỏi bài luận.</w:t>
      </w:r>
      <w:r>
        <w:br/>
      </w:r>
      <w:r>
        <w:rPr>
          <w:i/>
          <w:sz w:val="18"/>
        </w:rPr>
        <w:t>✏️ Extraneous noise can affect the accuracy of the experiment.</w:t>
      </w:r>
      <w:r>
        <w:br/>
      </w:r>
      <w:r>
        <w:rPr>
          <w:color w:val="006400"/>
          <w:sz w:val="18"/>
        </w:rPr>
        <w:t xml:space="preserve">    → Tiếng ồn ngoại lai có thể ảnh hưởng độ chính xác của thí nghiệm.</w:t>
      </w:r>
    </w:p>
    <w:p>
      <w:pPr>
        <w:spacing w:before="0" w:after="80"/>
        <w:ind w:left="283"/>
      </w:pPr>
      <w:r>
        <w:rPr>
          <w:color w:val="643C00"/>
          <w:sz w:val="18"/>
        </w:rPr>
        <w:t>🔗 Patterns: extraneous information | extraneous factors | extraneous to the topic | extraneous details</w:t>
      </w:r>
    </w:p>
    <w:p>
      <w:pPr>
        <w:spacing w:before="120" w:after="40"/>
      </w:pPr>
      <w:r>
        <w:rPr>
          <w:b/>
          <w:sz w:val="24"/>
        </w:rPr>
        <w:t>extrapolate</w:t>
      </w:r>
      <w:r>
        <w:rPr>
          <w:sz w:val="22"/>
        </w:rPr>
        <w:t xml:space="preserve">  —  ngoại suy, suy luận mở rộng — to estimate or conclude something by extending known information</w:t>
      </w:r>
    </w:p>
    <w:p>
      <w:pPr>
        <w:spacing w:before="0" w:after="40"/>
        <w:ind w:left="283"/>
      </w:pPr>
      <w:r>
        <w:rPr>
          <w:color w:val="505050"/>
          <w:sz w:val="18"/>
        </w:rPr>
        <w:t>Phát âm: ik-STRAP-uh-layt</w:t>
        <w:br/>
      </w:r>
      <w:r>
        <w:rPr>
          <w:color w:val="505050"/>
          <w:sz w:val="18"/>
        </w:rPr>
        <w:t>Collocations: extrapolate from, extrapolate data, extrapolate results, difficult to extrapolate</w:t>
        <w:br/>
      </w:r>
      <w:r>
        <w:rPr>
          <w:color w:val="505050"/>
          <w:sz w:val="18"/>
        </w:rPr>
        <w:t>Synonyms: infer, deduce, project</w:t>
        <w:br/>
      </w:r>
      <w:r>
        <w:rPr>
          <w:color w:val="505050"/>
          <w:sz w:val="18"/>
        </w:rPr>
        <w:t>Antonyms: interpolate, limit, restrict</w:t>
        <w:br/>
      </w:r>
    </w:p>
    <w:p>
      <w:pPr>
        <w:spacing w:before="0" w:after="40"/>
        <w:ind w:left="283"/>
      </w:pPr>
      <w:r>
        <w:rPr>
          <w:i/>
          <w:sz w:val="20"/>
        </w:rPr>
        <w:t>📝 We can extrapolate future trends from the current data.</w:t>
      </w:r>
      <w:r>
        <w:br/>
      </w:r>
      <w:r>
        <w:rPr>
          <w:color w:val="006400"/>
          <w:sz w:val="20"/>
        </w:rPr>
        <w:t xml:space="preserve">    → Chúng ta có thể ngoại suy xu hướng tương lai từ dữ liệu hiện tại.</w:t>
      </w:r>
    </w:p>
    <w:p>
      <w:pPr>
        <w:spacing w:before="0" w:after="40"/>
        <w:ind w:left="283"/>
      </w:pPr>
      <w:r>
        <w:rPr>
          <w:color w:val="005078"/>
          <w:sz w:val="18"/>
        </w:rPr>
        <w:t>💡 Suy luận/dự đoán dựa trên dữ liệu đã biết. Khác interpolate (nội suy = ước tính giữa hai điểm đã biết).</w:t>
      </w:r>
    </w:p>
    <w:p>
      <w:pPr>
        <w:spacing w:before="0" w:after="40"/>
        <w:ind w:left="283"/>
      </w:pPr>
      <w:r>
        <w:rPr>
          <w:i/>
          <w:sz w:val="18"/>
        </w:rPr>
        <w:t>✏️ We can extrapolate from these results.</w:t>
      </w:r>
      <w:r>
        <w:br/>
      </w:r>
      <w:r>
        <w:rPr>
          <w:color w:val="006400"/>
          <w:sz w:val="18"/>
        </w:rPr>
        <w:t xml:space="preserve">    → Chúng ta có thể ngoại suy từ kết quả này.</w:t>
      </w:r>
      <w:r>
        <w:br/>
      </w:r>
      <w:r>
        <w:rPr>
          <w:i/>
          <w:sz w:val="18"/>
        </w:rPr>
        <w:t>✏️ It's dangerous to extrapolate from limited data.</w:t>
      </w:r>
      <w:r>
        <w:br/>
      </w:r>
      <w:r>
        <w:rPr>
          <w:color w:val="006400"/>
          <w:sz w:val="18"/>
        </w:rPr>
        <w:t xml:space="preserve">    → Ngoại suy từ dữ liệu hạn chế là nguy hiểm.</w:t>
      </w:r>
    </w:p>
    <w:p>
      <w:pPr>
        <w:spacing w:before="0" w:after="80"/>
        <w:ind w:left="283"/>
      </w:pPr>
      <w:r>
        <w:rPr>
          <w:color w:val="643C00"/>
          <w:sz w:val="18"/>
        </w:rPr>
        <w:t>🔗 Patterns: extrapolate from | extrapolate data | difficult to extrapolate | extrapolate trends</w:t>
      </w:r>
    </w:p>
    <w:p>
      <w:pPr>
        <w:pStyle w:val="Heading2"/>
      </w:pPr>
      <w:r>
        <w:t>F</w:t>
      </w:r>
    </w:p>
    <w:p>
      <w:pPr>
        <w:spacing w:before="120" w:after="40"/>
      </w:pPr>
      <w:r>
        <w:rPr>
          <w:b/>
          <w:sz w:val="24"/>
        </w:rPr>
        <w:t>faction</w:t>
      </w:r>
      <w:r>
        <w:rPr>
          <w:sz w:val="22"/>
        </w:rPr>
        <w:t xml:space="preserve">  —  Phe phái, bè phái — A small group within a larger one that has different ideas</w:t>
      </w:r>
    </w:p>
    <w:p>
      <w:pPr>
        <w:spacing w:before="0" w:after="40"/>
        <w:ind w:left="283"/>
      </w:pPr>
      <w:r>
        <w:rPr>
          <w:color w:val="505050"/>
          <w:sz w:val="18"/>
        </w:rPr>
        <w:t>Phát âm: FAK-shun</w:t>
        <w:br/>
      </w:r>
      <w:r>
        <w:rPr>
          <w:color w:val="505050"/>
          <w:sz w:val="18"/>
        </w:rPr>
        <w:t>Collocations: political faction, rival faction, faction within</w:t>
        <w:br/>
      </w:r>
      <w:r>
        <w:rPr>
          <w:color w:val="505050"/>
          <w:sz w:val="18"/>
        </w:rPr>
        <w:t>Synonyms: group, sect, clique</w:t>
        <w:br/>
      </w:r>
      <w:r>
        <w:rPr>
          <w:color w:val="505050"/>
          <w:sz w:val="18"/>
        </w:rPr>
        <w:t>Antonyms: unity, whole</w:t>
        <w:br/>
      </w:r>
    </w:p>
    <w:p>
      <w:pPr>
        <w:spacing w:before="0" w:after="40"/>
        <w:ind w:left="283"/>
      </w:pPr>
      <w:r>
        <w:rPr>
          <w:i/>
          <w:sz w:val="20"/>
        </w:rPr>
        <w:t>📝 A faction within the party opposed the new policy.</w:t>
      </w:r>
      <w:r>
        <w:br/>
      </w:r>
      <w:r>
        <w:rPr>
          <w:color w:val="006400"/>
          <w:sz w:val="20"/>
        </w:rPr>
        <w:t xml:space="preserve">    → Một phe phái trong đảng phản đối chính sách mới.</w:t>
      </w:r>
    </w:p>
    <w:p>
      <w:pPr>
        <w:spacing w:before="0" w:after="40"/>
        <w:ind w:left="283"/>
      </w:pPr>
      <w:r>
        <w:rPr>
          <w:color w:val="005078"/>
          <w:sz w:val="18"/>
        </w:rPr>
        <w:t>💡 Dùng khi nói về nhóm nhỏ có quan điểm khác biệt trong tổ chức lớn hơn. Thường mang nghĩa tiêu cực, ám chỉ sự chia rẽ nội bộ.</w:t>
      </w:r>
    </w:p>
    <w:p>
      <w:pPr>
        <w:spacing w:before="0" w:after="40"/>
        <w:ind w:left="283"/>
      </w:pPr>
      <w:r>
        <w:rPr>
          <w:i/>
          <w:sz w:val="18"/>
        </w:rPr>
        <w:t>✏️ Rival factions within the company fought for control.</w:t>
      </w:r>
      <w:r>
        <w:br/>
      </w:r>
      <w:r>
        <w:rPr>
          <w:color w:val="006400"/>
          <w:sz w:val="18"/>
        </w:rPr>
        <w:t xml:space="preserve">    → Các phe phái đối lập trong công ty tranh giành quyền kiểm soát.</w:t>
      </w:r>
      <w:r>
        <w:br/>
      </w:r>
      <w:r>
        <w:rPr>
          <w:i/>
          <w:sz w:val="18"/>
        </w:rPr>
        <w:t>✏️ The faction broke away to form a new political party.</w:t>
      </w:r>
      <w:r>
        <w:br/>
      </w:r>
      <w:r>
        <w:rPr>
          <w:color w:val="006400"/>
          <w:sz w:val="18"/>
        </w:rPr>
        <w:t xml:space="preserve">    → Phe phái đó tách ra thành lập đảng chính trị mới.</w:t>
      </w:r>
    </w:p>
    <w:p>
      <w:pPr>
        <w:spacing w:before="0" w:after="80"/>
        <w:ind w:left="283"/>
      </w:pPr>
      <w:r>
        <w:rPr>
          <w:color w:val="643C00"/>
          <w:sz w:val="18"/>
        </w:rPr>
        <w:t>🔗 Patterns: political faction | rival factions | faction within the party</w:t>
      </w:r>
    </w:p>
    <w:p>
      <w:pPr>
        <w:spacing w:before="120" w:after="40"/>
      </w:pPr>
      <w:r>
        <w:rPr>
          <w:b/>
          <w:sz w:val="24"/>
        </w:rPr>
        <w:t>fallacy</w:t>
      </w:r>
      <w:r>
        <w:rPr>
          <w:sz w:val="22"/>
        </w:rPr>
        <w:t xml:space="preserve">  —  ngụy biện, sai lầm logic — a mistaken belief based on unsound reasoning</w:t>
      </w:r>
    </w:p>
    <w:p>
      <w:pPr>
        <w:spacing w:before="0" w:after="40"/>
        <w:ind w:left="283"/>
      </w:pPr>
      <w:r>
        <w:rPr>
          <w:color w:val="505050"/>
          <w:sz w:val="18"/>
        </w:rPr>
        <w:t>Phát âm: FAL-uh-see</w:t>
        <w:br/>
      </w:r>
      <w:r>
        <w:rPr>
          <w:color w:val="505050"/>
          <w:sz w:val="18"/>
        </w:rPr>
        <w:t>Collocations: logical fallacy, common fallacy, fallacy of, expose a fallacy</w:t>
        <w:br/>
      </w:r>
      <w:r>
        <w:rPr>
          <w:color w:val="505050"/>
          <w:sz w:val="18"/>
        </w:rPr>
        <w:t>Synonyms: misconception, error, myth</w:t>
        <w:br/>
      </w:r>
      <w:r>
        <w:rPr>
          <w:color w:val="505050"/>
          <w:sz w:val="18"/>
        </w:rPr>
        <w:t>Antonyms: truth, fact, reality</w:t>
        <w:br/>
      </w:r>
    </w:p>
    <w:p>
      <w:pPr>
        <w:spacing w:before="0" w:after="40"/>
        <w:ind w:left="283"/>
      </w:pPr>
      <w:r>
        <w:rPr>
          <w:i/>
          <w:sz w:val="20"/>
        </w:rPr>
        <w:t>📝 The idea that money always brings happiness is a common fallacy.</w:t>
      </w:r>
      <w:r>
        <w:br/>
      </w:r>
      <w:r>
        <w:rPr>
          <w:color w:val="006400"/>
          <w:sz w:val="20"/>
        </w:rPr>
        <w:t xml:space="preserve">    → Ý tưởng rằng tiền luôn mang lại hạnh phúc là ngụy biện phổ biến.</w:t>
      </w:r>
    </w:p>
    <w:p>
      <w:pPr>
        <w:spacing w:before="0" w:after="40"/>
        <w:ind w:left="283"/>
      </w:pPr>
      <w:r>
        <w:rPr>
          <w:color w:val="005078"/>
          <w:sz w:val="18"/>
        </w:rPr>
        <w:t>💡 Rất quan trọng trong tư duy phản biện và IELTS Writing. Logical fallacy = lỗi logic trong lập luận. Biết nhận diện fallacy giúp viết essay tốt hơn.</w:t>
      </w:r>
    </w:p>
    <w:p>
      <w:pPr>
        <w:spacing w:before="0" w:after="40"/>
        <w:ind w:left="283"/>
      </w:pPr>
      <w:r>
        <w:rPr>
          <w:i/>
          <w:sz w:val="18"/>
        </w:rPr>
        <w:t>✏️ The belief that correlation implies causation is a logical fallacy.</w:t>
      </w:r>
      <w:r>
        <w:br/>
      </w:r>
      <w:r>
        <w:rPr>
          <w:color w:val="006400"/>
          <w:sz w:val="18"/>
        </w:rPr>
        <w:t xml:space="preserve">    → Niềm tin rằng tương quan ngụ ý nhân quả là một ngụy biện logic.</w:t>
      </w:r>
      <w:r>
        <w:br/>
      </w:r>
      <w:r>
        <w:rPr>
          <w:i/>
          <w:sz w:val="18"/>
        </w:rPr>
        <w:t>✏️ It is a fallacy to assume that expensive products are always better.</w:t>
      </w:r>
      <w:r>
        <w:br/>
      </w:r>
      <w:r>
        <w:rPr>
          <w:color w:val="006400"/>
          <w:sz w:val="18"/>
        </w:rPr>
        <w:t xml:space="preserve">    → Đó là ngụy biện khi cho rằng sản phẩm đắt tiền luôn tốt hơn.</w:t>
      </w:r>
    </w:p>
    <w:p>
      <w:pPr>
        <w:spacing w:before="0" w:after="80"/>
        <w:ind w:left="283"/>
      </w:pPr>
      <w:r>
        <w:rPr>
          <w:color w:val="643C00"/>
          <w:sz w:val="18"/>
        </w:rPr>
        <w:t>🔗 Patterns: logical/common fallacy | fallacy of something | expose/identify a fallacy</w:t>
      </w:r>
    </w:p>
    <w:p>
      <w:pPr>
        <w:spacing w:before="120" w:after="40"/>
      </w:pPr>
      <w:r>
        <w:rPr>
          <w:b/>
          <w:sz w:val="24"/>
        </w:rPr>
        <w:t>fathom</w:t>
      </w:r>
      <w:r>
        <w:rPr>
          <w:sz w:val="22"/>
        </w:rPr>
        <w:t xml:space="preserve">  —  hiểu thấu, thấu hiểu — to understand after much thought; a unit of depth equal to six feet</w:t>
      </w:r>
    </w:p>
    <w:p>
      <w:pPr>
        <w:spacing w:before="0" w:after="40"/>
        <w:ind w:left="283"/>
      </w:pPr>
      <w:r>
        <w:rPr>
          <w:color w:val="505050"/>
          <w:sz w:val="18"/>
        </w:rPr>
        <w:t>Phát âm: FATH-uhm</w:t>
        <w:br/>
      </w:r>
      <w:r>
        <w:rPr>
          <w:color w:val="505050"/>
          <w:sz w:val="18"/>
        </w:rPr>
        <w:t>Collocations: cannot fathom, hard to fathom, fathom the depth, fathom the meaning</w:t>
        <w:br/>
      </w:r>
      <w:r>
        <w:rPr>
          <w:color w:val="505050"/>
          <w:sz w:val="18"/>
        </w:rPr>
        <w:t>Synonyms: understand, comprehend, grasp</w:t>
        <w:br/>
      </w:r>
      <w:r>
        <w:rPr>
          <w:color w:val="505050"/>
          <w:sz w:val="18"/>
        </w:rPr>
        <w:t>Antonyms: misunderstand, confuse, puzzle over</w:t>
        <w:br/>
      </w:r>
    </w:p>
    <w:p>
      <w:pPr>
        <w:spacing w:before="0" w:after="40"/>
        <w:ind w:left="283"/>
      </w:pPr>
      <w:r>
        <w:rPr>
          <w:i/>
          <w:sz w:val="20"/>
        </w:rPr>
        <w:t>📝 I cannot fathom why anyone would want to live in such a remote place.</w:t>
      </w:r>
      <w:r>
        <w:br/>
      </w:r>
      <w:r>
        <w:rPr>
          <w:color w:val="006400"/>
          <w:sz w:val="20"/>
        </w:rPr>
        <w:t xml:space="preserve">    → Tôi không thể hiểu thấu tại sao ai đó muốn sống ở nơi xa xôi như vậy.</w:t>
      </w:r>
    </w:p>
    <w:p>
      <w:pPr>
        <w:spacing w:before="0" w:after="40"/>
        <w:ind w:left="283"/>
      </w:pPr>
      <w:r>
        <w:rPr>
          <w:color w:val="005078"/>
          <w:sz w:val="18"/>
        </w:rPr>
        <w:t>💡 Thường dùng ở dạng phủ định: 'cannot fathom' = không thể hiểu nổi. Cũng là đơn vị đo độ sâu (1 fathom = 1.8m).</w:t>
      </w:r>
    </w:p>
    <w:p>
      <w:pPr>
        <w:spacing w:before="0" w:after="40"/>
        <w:ind w:left="283"/>
      </w:pPr>
      <w:r>
        <w:rPr>
          <w:i/>
          <w:sz w:val="18"/>
        </w:rPr>
        <w:t>✏️ I can't fathom how she manages to work three jobs simultaneously.</w:t>
      </w:r>
      <w:r>
        <w:br/>
      </w:r>
      <w:r>
        <w:rPr>
          <w:color w:val="006400"/>
          <w:sz w:val="18"/>
        </w:rPr>
        <w:t xml:space="preserve">    → Tôi không thể hiểu nổi cô ấy quản lý ba công việc cùng lúc thế nào.</w:t>
      </w:r>
      <w:r>
        <w:br/>
      </w:r>
      <w:r>
        <w:rPr>
          <w:i/>
          <w:sz w:val="18"/>
        </w:rPr>
        <w:t>✏️ The complexity of the universe is difficult to fathom.</w:t>
      </w:r>
      <w:r>
        <w:br/>
      </w:r>
      <w:r>
        <w:rPr>
          <w:color w:val="006400"/>
          <w:sz w:val="18"/>
        </w:rPr>
        <w:t xml:space="preserve">    → Sự phức tạp của vũ trụ khó mà hiểu thấu.</w:t>
      </w:r>
    </w:p>
    <w:p>
      <w:pPr>
        <w:spacing w:before="0" w:after="80"/>
        <w:ind w:left="283"/>
      </w:pPr>
      <w:r>
        <w:rPr>
          <w:color w:val="643C00"/>
          <w:sz w:val="18"/>
        </w:rPr>
        <w:t>🔗 Patterns: difficult to fathom | fathom the reason | fathom the mystery</w:t>
      </w:r>
    </w:p>
    <w:p>
      <w:pPr>
        <w:spacing w:before="120" w:after="40"/>
      </w:pPr>
      <w:r>
        <w:rPr>
          <w:b/>
          <w:sz w:val="24"/>
        </w:rPr>
        <w:t>fauna</w:t>
      </w:r>
      <w:r>
        <w:rPr>
          <w:sz w:val="22"/>
        </w:rPr>
        <w:t xml:space="preserve">  —  hệ động vật — the animals of a particular region or period</w:t>
      </w:r>
    </w:p>
    <w:p>
      <w:pPr>
        <w:spacing w:before="0" w:after="40"/>
        <w:ind w:left="283"/>
      </w:pPr>
      <w:r>
        <w:rPr>
          <w:color w:val="505050"/>
          <w:sz w:val="18"/>
        </w:rPr>
        <w:t>Phát âm: FAW-nuh</w:t>
        <w:br/>
      </w:r>
      <w:r>
        <w:rPr>
          <w:color w:val="505050"/>
          <w:sz w:val="18"/>
        </w:rPr>
        <w:t>Collocations: native fauna, marine fauna, flora and fauna, diverse fauna</w:t>
        <w:br/>
      </w:r>
      <w:r>
        <w:rPr>
          <w:color w:val="505050"/>
          <w:sz w:val="18"/>
        </w:rPr>
        <w:t>Synonyms: wildlife, animal life, creatures</w:t>
        <w:br/>
      </w:r>
      <w:r>
        <w:rPr>
          <w:color w:val="505050"/>
          <w:sz w:val="18"/>
        </w:rPr>
        <w:t>Antonyms: flora</w:t>
        <w:br/>
      </w:r>
    </w:p>
    <w:p>
      <w:pPr>
        <w:spacing w:before="0" w:after="40"/>
        <w:ind w:left="283"/>
      </w:pPr>
      <w:r>
        <w:rPr>
          <w:i/>
          <w:sz w:val="20"/>
        </w:rPr>
        <w:t>📝 Australia is famous for its unique fauna, including kangaroos and koalas.</w:t>
      </w:r>
      <w:r>
        <w:br/>
      </w:r>
      <w:r>
        <w:rPr>
          <w:color w:val="006400"/>
          <w:sz w:val="20"/>
        </w:rPr>
        <w:t xml:space="preserve">    → Úc nổi tiếng với hệ động vật độc đáo, bao gồm kangaroo và koala.</w:t>
      </w:r>
    </w:p>
    <w:p>
      <w:pPr>
        <w:spacing w:before="0" w:after="40"/>
        <w:ind w:left="283"/>
      </w:pPr>
      <w:r>
        <w:rPr>
          <w:color w:val="005078"/>
          <w:sz w:val="18"/>
        </w:rPr>
        <w:t>💡 Luôn dùng cặp với 'flora'. Dùng khi nói về hệ động vật của một vùng hoặc thời kỳ.</w:t>
      </w:r>
    </w:p>
    <w:p>
      <w:pPr>
        <w:spacing w:before="0" w:after="40"/>
        <w:ind w:left="283"/>
      </w:pPr>
      <w:r>
        <w:rPr>
          <w:i/>
          <w:sz w:val="18"/>
        </w:rPr>
        <w:t>✏️ Australia's fauna is unique due to millions of years of isolation.</w:t>
      </w:r>
      <w:r>
        <w:br/>
      </w:r>
      <w:r>
        <w:rPr>
          <w:color w:val="006400"/>
          <w:sz w:val="18"/>
        </w:rPr>
        <w:t xml:space="preserve">    → Hệ động vật Úc độc đáo do hàng triệu năm cô lập.</w:t>
      </w:r>
      <w:r>
        <w:br/>
      </w:r>
      <w:r>
        <w:rPr>
          <w:i/>
          <w:sz w:val="18"/>
        </w:rPr>
        <w:t>✏️ The national park protects the native flora and fauna.</w:t>
      </w:r>
      <w:r>
        <w:br/>
      </w:r>
      <w:r>
        <w:rPr>
          <w:color w:val="006400"/>
          <w:sz w:val="18"/>
        </w:rPr>
        <w:t xml:space="preserve">    → Vườn quốc gia bảo vệ hệ thực vật và động vật bản địa.</w:t>
      </w:r>
    </w:p>
    <w:p>
      <w:pPr>
        <w:spacing w:before="0" w:after="80"/>
        <w:ind w:left="283"/>
      </w:pPr>
      <w:r>
        <w:rPr>
          <w:color w:val="643C00"/>
          <w:sz w:val="18"/>
        </w:rPr>
        <w:t>🔗 Patterns: flora and fauna | native/marine fauna | diverse/unique fauna</w:t>
      </w:r>
    </w:p>
    <w:p>
      <w:pPr>
        <w:spacing w:before="120" w:after="40"/>
      </w:pPr>
      <w:r>
        <w:rPr>
          <w:b/>
          <w:sz w:val="24"/>
        </w:rPr>
        <w:t>feasibility</w:t>
      </w:r>
      <w:r>
        <w:rPr>
          <w:sz w:val="22"/>
        </w:rPr>
        <w:t xml:space="preserve">  —  tính khả thi — the state or degree of being easily or conveniently done</w:t>
      </w:r>
    </w:p>
    <w:p>
      <w:pPr>
        <w:spacing w:before="0" w:after="40"/>
        <w:ind w:left="283"/>
      </w:pPr>
      <w:r>
        <w:rPr>
          <w:color w:val="505050"/>
          <w:sz w:val="18"/>
        </w:rPr>
        <w:t>Phát âm: fee-zuh-BIL-uh-tee</w:t>
        <w:br/>
      </w:r>
      <w:r>
        <w:rPr>
          <w:color w:val="505050"/>
          <w:sz w:val="18"/>
        </w:rPr>
        <w:t>Collocations: feasibility study, feasibility analysis, feasibility report, assess feasibility</w:t>
        <w:br/>
      </w:r>
      <w:r>
        <w:rPr>
          <w:color w:val="505050"/>
          <w:sz w:val="18"/>
        </w:rPr>
        <w:t>Synonyms: practicability, viability, possibility</w:t>
        <w:br/>
      </w:r>
      <w:r>
        <w:rPr>
          <w:color w:val="505050"/>
          <w:sz w:val="18"/>
        </w:rPr>
        <w:t>Antonyms: impossibility, impracticality, infeasibility</w:t>
        <w:br/>
      </w:r>
    </w:p>
    <w:p>
      <w:pPr>
        <w:spacing w:before="0" w:after="40"/>
        <w:ind w:left="283"/>
      </w:pPr>
      <w:r>
        <w:rPr>
          <w:i/>
          <w:sz w:val="20"/>
        </w:rPr>
        <w:t>📝 The team conducted a feasibility study before starting the project.</w:t>
      </w:r>
      <w:r>
        <w:br/>
      </w:r>
      <w:r>
        <w:rPr>
          <w:color w:val="006400"/>
          <w:sz w:val="20"/>
        </w:rPr>
        <w:t xml:space="preserve">    → Đội tiến hành nghiên cứu tính khả thi trước khi bắt đầu dự án.</w:t>
      </w:r>
    </w:p>
    <w:p>
      <w:pPr>
        <w:spacing w:before="0" w:after="40"/>
        <w:ind w:left="283"/>
      </w:pPr>
      <w:r>
        <w:rPr>
          <w:color w:val="005078"/>
          <w:sz w:val="18"/>
        </w:rPr>
        <w:t>💡 Thường xuất hiện trong báo cáo dự án và nghiên cứu kinh doanh. 'Feasibility study' là bước bắt buộc trước khi triển khai dự án lớn.</w:t>
      </w:r>
    </w:p>
    <w:p>
      <w:pPr>
        <w:spacing w:before="0" w:after="40"/>
        <w:ind w:left="283"/>
      </w:pPr>
      <w:r>
        <w:rPr>
          <w:i/>
          <w:sz w:val="18"/>
        </w:rPr>
        <w:t>✏️ The feasibility of building a new airport is being assessed.</w:t>
      </w:r>
      <w:r>
        <w:br/>
      </w:r>
      <w:r>
        <w:rPr>
          <w:color w:val="006400"/>
          <w:sz w:val="18"/>
        </w:rPr>
        <w:t xml:space="preserve">    → Tính khả thi của việc xây sân bay mới đang được đánh giá.</w:t>
      </w:r>
      <w:r>
        <w:br/>
      </w:r>
      <w:r>
        <w:rPr>
          <w:i/>
          <w:sz w:val="18"/>
        </w:rPr>
        <w:t>✏️ We need to determine the financial feasibility of this proposal.</w:t>
      </w:r>
      <w:r>
        <w:br/>
      </w:r>
      <w:r>
        <w:rPr>
          <w:color w:val="006400"/>
          <w:sz w:val="18"/>
        </w:rPr>
        <w:t xml:space="preserve">    → Chúng ta cần xác định tính khả thi tài chính của đề xuất này.</w:t>
      </w:r>
    </w:p>
    <w:p>
      <w:pPr>
        <w:spacing w:before="0" w:after="80"/>
        <w:ind w:left="283"/>
      </w:pPr>
      <w:r>
        <w:rPr>
          <w:color w:val="643C00"/>
          <w:sz w:val="18"/>
        </w:rPr>
        <w:t>🔗 Patterns: feasibility study | assess/determine feasibility | feasibility analysis | feasibility report</w:t>
      </w:r>
    </w:p>
    <w:p>
      <w:pPr>
        <w:spacing w:before="120" w:after="40"/>
      </w:pPr>
      <w:r>
        <w:rPr>
          <w:b/>
          <w:sz w:val="24"/>
        </w:rPr>
        <w:t>fervent</w:t>
      </w:r>
      <w:r>
        <w:rPr>
          <w:sz w:val="22"/>
        </w:rPr>
        <w:t xml:space="preserve">  —  nhiệt thành, sôi nổi — having or displaying a passionate intensity</w:t>
      </w:r>
    </w:p>
    <w:p>
      <w:pPr>
        <w:spacing w:before="0" w:after="40"/>
        <w:ind w:left="283"/>
      </w:pPr>
      <w:r>
        <w:rPr>
          <w:color w:val="505050"/>
          <w:sz w:val="18"/>
        </w:rPr>
        <w:t>Phát âm: FUR-vuhnt</w:t>
        <w:br/>
      </w:r>
      <w:r>
        <w:rPr>
          <w:color w:val="505050"/>
          <w:sz w:val="18"/>
        </w:rPr>
        <w:t>Collocations: fervent supporter, fervent belief, fervent hope, fervent prayer</w:t>
        <w:br/>
      </w:r>
      <w:r>
        <w:rPr>
          <w:color w:val="505050"/>
          <w:sz w:val="18"/>
        </w:rPr>
        <w:t>Synonyms: passionate, ardent, zealous</w:t>
        <w:br/>
      </w:r>
      <w:r>
        <w:rPr>
          <w:color w:val="505050"/>
          <w:sz w:val="18"/>
        </w:rPr>
        <w:t>Antonyms: apathetic, indifferent, lukewarm</w:t>
        <w:br/>
      </w:r>
    </w:p>
    <w:p>
      <w:pPr>
        <w:spacing w:before="0" w:after="40"/>
        <w:ind w:left="283"/>
      </w:pPr>
      <w:r>
        <w:rPr>
          <w:i/>
          <w:sz w:val="20"/>
        </w:rPr>
        <w:t>📝 She is a fervent supporter of animal rights.</w:t>
      </w:r>
      <w:r>
        <w:br/>
      </w:r>
      <w:r>
        <w:rPr>
          <w:color w:val="006400"/>
          <w:sz w:val="20"/>
        </w:rPr>
        <w:t xml:space="preserve">    → Cô ấy là người ủng hộ nhiệt thành quyền động vật.</w:t>
      </w:r>
    </w:p>
    <w:p>
      <w:pPr>
        <w:spacing w:before="0" w:after="40"/>
        <w:ind w:left="283"/>
      </w:pPr>
      <w:r>
        <w:rPr>
          <w:color w:val="005078"/>
          <w:sz w:val="18"/>
        </w:rPr>
        <w:t>💡 Mô tả cảm xúc mãnh liệt, nhiệt thành. Mạnh hơn 'enthusiastic'. Thường đi với 'supporter', 'belief', 'hope'.</w:t>
      </w:r>
    </w:p>
    <w:p>
      <w:pPr>
        <w:spacing w:before="0" w:after="40"/>
        <w:ind w:left="283"/>
      </w:pPr>
      <w:r>
        <w:rPr>
          <w:i/>
          <w:sz w:val="18"/>
        </w:rPr>
        <w:t>✏️ The team has a fervent fan base that travels to every game.</w:t>
      </w:r>
      <w:r>
        <w:br/>
      </w:r>
      <w:r>
        <w:rPr>
          <w:color w:val="006400"/>
          <w:sz w:val="18"/>
        </w:rPr>
        <w:t xml:space="preserve">    → Đội có lượng fan nhiệt thành đi theo mọi trận đấu.</w:t>
      </w:r>
      <w:r>
        <w:br/>
      </w:r>
      <w:r>
        <w:rPr>
          <w:i/>
          <w:sz w:val="18"/>
        </w:rPr>
        <w:t>✏️ It is my fervent hope that peace will prevail.</w:t>
      </w:r>
      <w:r>
        <w:br/>
      </w:r>
      <w:r>
        <w:rPr>
          <w:color w:val="006400"/>
          <w:sz w:val="18"/>
        </w:rPr>
        <w:t xml:space="preserve">    → Đó là hy vọng nhiệt thành của tôi rằng hòa bình sẽ thắng.</w:t>
      </w:r>
    </w:p>
    <w:p>
      <w:pPr>
        <w:spacing w:before="0" w:after="80"/>
        <w:ind w:left="283"/>
      </w:pPr>
      <w:r>
        <w:rPr>
          <w:color w:val="643C00"/>
          <w:sz w:val="18"/>
        </w:rPr>
        <w:t>🔗 Patterns: fervent desire | fervent admirer | fervent opposition</w:t>
      </w:r>
    </w:p>
    <w:p>
      <w:pPr>
        <w:spacing w:before="120" w:after="40"/>
      </w:pPr>
      <w:r>
        <w:rPr>
          <w:b/>
          <w:sz w:val="24"/>
        </w:rPr>
        <w:t>fickle</w:t>
      </w:r>
      <w:r>
        <w:rPr>
          <w:sz w:val="22"/>
        </w:rPr>
        <w:t xml:space="preserve">  —  hay thay đổi, thất thường — changing frequently, especially as regards one's loyalties or affections</w:t>
      </w:r>
    </w:p>
    <w:p>
      <w:pPr>
        <w:spacing w:before="0" w:after="40"/>
        <w:ind w:left="283"/>
      </w:pPr>
      <w:r>
        <w:rPr>
          <w:color w:val="505050"/>
          <w:sz w:val="18"/>
        </w:rPr>
        <w:t>Phát âm: FIK-uhl</w:t>
        <w:br/>
      </w:r>
      <w:r>
        <w:rPr>
          <w:color w:val="505050"/>
          <w:sz w:val="18"/>
        </w:rPr>
        <w:t>Collocations: fickle nature, fickle weather, fickle audience, fickle consumer</w:t>
        <w:br/>
      </w:r>
      <w:r>
        <w:rPr>
          <w:color w:val="505050"/>
          <w:sz w:val="18"/>
        </w:rPr>
        <w:t>Synonyms: changeable, unpredictable, capricious</w:t>
        <w:br/>
      </w:r>
      <w:r>
        <w:rPr>
          <w:color w:val="505050"/>
          <w:sz w:val="18"/>
        </w:rPr>
        <w:t>Antonyms: constant, loyal, steadfast</w:t>
        <w:br/>
      </w:r>
    </w:p>
    <w:p>
      <w:pPr>
        <w:spacing w:before="0" w:after="40"/>
        <w:ind w:left="283"/>
      </w:pPr>
      <w:r>
        <w:rPr>
          <w:i/>
          <w:sz w:val="20"/>
        </w:rPr>
        <w:t>📝 Fashion trends are fickle and change from season to season.</w:t>
      </w:r>
      <w:r>
        <w:br/>
      </w:r>
      <w:r>
        <w:rPr>
          <w:color w:val="006400"/>
          <w:sz w:val="20"/>
        </w:rPr>
        <w:t xml:space="preserve">    → Xu hướng thời trang hay thay đổi và đổi từ mùa này sang mùa khác.</w:t>
      </w:r>
    </w:p>
    <w:p>
      <w:pPr>
        <w:spacing w:before="0" w:after="40"/>
        <w:ind w:left="283"/>
      </w:pPr>
      <w:r>
        <w:rPr>
          <w:color w:val="005078"/>
          <w:sz w:val="18"/>
        </w:rPr>
        <w:t>💡 Mô tả người hay thay đổi ý kiến/tình cảm, hoặc thứ không ổn định (thời tiết, thị trường). Mang sắc thái tiêu cực.</w:t>
      </w:r>
    </w:p>
    <w:p>
      <w:pPr>
        <w:spacing w:before="0" w:after="40"/>
        <w:ind w:left="283"/>
      </w:pPr>
      <w:r>
        <w:rPr>
          <w:i/>
          <w:sz w:val="18"/>
        </w:rPr>
        <w:t>✏️ The fickle stock market makes long-term planning difficult.</w:t>
      </w:r>
      <w:r>
        <w:br/>
      </w:r>
      <w:r>
        <w:rPr>
          <w:color w:val="006400"/>
          <w:sz w:val="18"/>
        </w:rPr>
        <w:t xml:space="preserve">    → Thị trường chứng khoán thất thường khiến lập kế hoạch dài hạn khó khăn.</w:t>
      </w:r>
      <w:r>
        <w:br/>
      </w:r>
      <w:r>
        <w:rPr>
          <w:i/>
          <w:sz w:val="18"/>
        </w:rPr>
        <w:t>✏️ He's too fickle to commit to any long-term relationship.</w:t>
      </w:r>
      <w:r>
        <w:br/>
      </w:r>
      <w:r>
        <w:rPr>
          <w:color w:val="006400"/>
          <w:sz w:val="18"/>
        </w:rPr>
        <w:t xml:space="preserve">    → Anh ấy quá hay thay đổi để cam kết bất kỳ mối quan hệ dài hạn nào.</w:t>
      </w:r>
    </w:p>
    <w:p>
      <w:pPr>
        <w:spacing w:before="0" w:after="80"/>
        <w:ind w:left="283"/>
      </w:pPr>
      <w:r>
        <w:rPr>
          <w:color w:val="643C00"/>
          <w:sz w:val="18"/>
        </w:rPr>
        <w:t>🔗 Patterns: fickle friend | fickle fortune | fickle taste</w:t>
      </w:r>
    </w:p>
    <w:p>
      <w:pPr>
        <w:spacing w:before="120" w:after="40"/>
      </w:pPr>
      <w:r>
        <w:rPr>
          <w:b/>
          <w:sz w:val="24"/>
        </w:rPr>
        <w:t>fiscal</w:t>
      </w:r>
      <w:r>
        <w:rPr>
          <w:sz w:val="22"/>
        </w:rPr>
        <w:t xml:space="preserve">  —  thuộc về tài chính công, tài khóa — relating to government revenue, especially taxes and public spending</w:t>
      </w:r>
    </w:p>
    <w:p>
      <w:pPr>
        <w:spacing w:before="0" w:after="40"/>
        <w:ind w:left="283"/>
      </w:pPr>
      <w:r>
        <w:rPr>
          <w:color w:val="505050"/>
          <w:sz w:val="18"/>
        </w:rPr>
        <w:t>Phát âm: FIS-kuhl</w:t>
        <w:br/>
      </w:r>
      <w:r>
        <w:rPr>
          <w:color w:val="505050"/>
          <w:sz w:val="18"/>
        </w:rPr>
        <w:t>Collocations: fiscal policy, fiscal year, fiscal deficit, fiscal responsibility</w:t>
        <w:br/>
      </w:r>
      <w:r>
        <w:rPr>
          <w:color w:val="505050"/>
          <w:sz w:val="18"/>
        </w:rPr>
        <w:t>Synonyms: financial, budgetary, economic</w:t>
        <w:br/>
      </w:r>
      <w:r>
        <w:rPr>
          <w:color w:val="505050"/>
          <w:sz w:val="18"/>
        </w:rPr>
        <w:t>Antonyms: monetary, non-financial, private</w:t>
        <w:br/>
      </w:r>
    </w:p>
    <w:p>
      <w:pPr>
        <w:spacing w:before="0" w:after="40"/>
        <w:ind w:left="283"/>
      </w:pPr>
      <w:r>
        <w:rPr>
          <w:i/>
          <w:sz w:val="20"/>
        </w:rPr>
        <w:t>📝 The government announced new fiscal policies to stimulate economic growth.</w:t>
      </w:r>
      <w:r>
        <w:br/>
      </w:r>
      <w:r>
        <w:rPr>
          <w:color w:val="006400"/>
          <w:sz w:val="20"/>
        </w:rPr>
        <w:t xml:space="preserve">    → Chính phủ công bố các chính sách tài khóa mới để kích thích tăng trưởng kinh tế.</w:t>
      </w:r>
    </w:p>
    <w:p>
      <w:pPr>
        <w:spacing w:before="0" w:after="40"/>
        <w:ind w:left="283"/>
      </w:pPr>
      <w:r>
        <w:rPr>
          <w:color w:val="005078"/>
          <w:sz w:val="18"/>
        </w:rPr>
        <w:t>💡 Dùng khi nói về chính sách thuế và chi tiêu công của chính phủ. 'Fiscal year' (năm tài chính) có thể khác năm dương lịch.</w:t>
      </w:r>
    </w:p>
    <w:p>
      <w:pPr>
        <w:spacing w:before="0" w:after="40"/>
        <w:ind w:left="283"/>
      </w:pPr>
      <w:r>
        <w:rPr>
          <w:i/>
          <w:sz w:val="18"/>
        </w:rPr>
        <w:t>✏️ The fiscal year in the US starts on October 1st.</w:t>
      </w:r>
      <w:r>
        <w:br/>
      </w:r>
      <w:r>
        <w:rPr>
          <w:color w:val="006400"/>
          <w:sz w:val="18"/>
        </w:rPr>
        <w:t xml:space="preserve">    → Năm tài chính ở Mỹ bắt đầu từ ngày 1 tháng 10.</w:t>
      </w:r>
      <w:r>
        <w:br/>
      </w:r>
      <w:r>
        <w:rPr>
          <w:i/>
          <w:sz w:val="18"/>
        </w:rPr>
        <w:t>✏️ Fiscal discipline is essential for economic stability.</w:t>
      </w:r>
      <w:r>
        <w:br/>
      </w:r>
      <w:r>
        <w:rPr>
          <w:color w:val="006400"/>
          <w:sz w:val="18"/>
        </w:rPr>
        <w:t xml:space="preserve">    → Kỷ luật tài khóa là thiết yếu cho ổn định kinh tế.</w:t>
      </w:r>
    </w:p>
    <w:p>
      <w:pPr>
        <w:spacing w:before="0" w:after="80"/>
        <w:ind w:left="283"/>
      </w:pPr>
      <w:r>
        <w:rPr>
          <w:color w:val="643C00"/>
          <w:sz w:val="18"/>
        </w:rPr>
        <w:t>🔗 Patterns: fiscal policy | fiscal year | fiscal deficit | fiscal responsibility</w:t>
      </w:r>
    </w:p>
    <w:p>
      <w:pPr>
        <w:spacing w:before="120" w:after="40"/>
      </w:pPr>
      <w:r>
        <w:rPr>
          <w:b/>
          <w:sz w:val="24"/>
        </w:rPr>
        <w:t>flagrant</w:t>
      </w:r>
      <w:r>
        <w:rPr>
          <w:sz w:val="22"/>
        </w:rPr>
        <w:t xml:space="preserve">  —  trắng trợn, lộ liễu — conspicuously or obviously offensive</w:t>
      </w:r>
    </w:p>
    <w:p>
      <w:pPr>
        <w:spacing w:before="0" w:after="40"/>
        <w:ind w:left="283"/>
      </w:pPr>
      <w:r>
        <w:rPr>
          <w:color w:val="505050"/>
          <w:sz w:val="18"/>
        </w:rPr>
        <w:t>Phát âm: FLAY-gruhnt</w:t>
        <w:br/>
      </w:r>
      <w:r>
        <w:rPr>
          <w:color w:val="505050"/>
          <w:sz w:val="18"/>
        </w:rPr>
        <w:t>Collocations: flagrant violation, flagrant disregard, flagrant abuse, flagrant foul</w:t>
        <w:br/>
      </w:r>
      <w:r>
        <w:rPr>
          <w:color w:val="505050"/>
          <w:sz w:val="18"/>
        </w:rPr>
        <w:t>Synonyms: blatant, glaring, outrageous</w:t>
        <w:br/>
      </w:r>
      <w:r>
        <w:rPr>
          <w:color w:val="505050"/>
          <w:sz w:val="18"/>
        </w:rPr>
        <w:t>Antonyms: subtle, minor, hidden</w:t>
        <w:br/>
      </w:r>
    </w:p>
    <w:p>
      <w:pPr>
        <w:spacing w:before="0" w:after="40"/>
        <w:ind w:left="283"/>
      </w:pPr>
      <w:r>
        <w:rPr>
          <w:i/>
          <w:sz w:val="20"/>
        </w:rPr>
        <w:t>📝 The company committed a flagrant violation of environmental regulations.</w:t>
      </w:r>
      <w:r>
        <w:br/>
      </w:r>
      <w:r>
        <w:rPr>
          <w:color w:val="006400"/>
          <w:sz w:val="20"/>
        </w:rPr>
        <w:t xml:space="preserve">    → Công ty phạm vi phạm trắng trợn quy định môi trường.</w:t>
      </w:r>
    </w:p>
    <w:p>
      <w:pPr>
        <w:spacing w:before="0" w:after="40"/>
        <w:ind w:left="283"/>
      </w:pPr>
      <w:r>
        <w:rPr>
          <w:color w:val="005078"/>
          <w:sz w:val="18"/>
        </w:rPr>
        <w:t>💡 Mô tả vi phạm trắng trợn, rõ ràng đến mức không thể bỏ qua. Mạnh hơn 'obvious'. Thường đi với 'violation', 'abuse'.</w:t>
      </w:r>
    </w:p>
    <w:p>
      <w:pPr>
        <w:spacing w:before="0" w:after="40"/>
        <w:ind w:left="283"/>
      </w:pPr>
      <w:r>
        <w:rPr>
          <w:i/>
          <w:sz w:val="18"/>
        </w:rPr>
        <w:t>✏️ The referee called a flagrant foul on the aggressive player.</w:t>
      </w:r>
      <w:r>
        <w:br/>
      </w:r>
      <w:r>
        <w:rPr>
          <w:color w:val="006400"/>
          <w:sz w:val="18"/>
        </w:rPr>
        <w:t xml:space="preserve">    → Trọng tài gọi lỗi trắng trợn cho cầu thủ hung hăng.</w:t>
      </w:r>
      <w:r>
        <w:br/>
      </w:r>
      <w:r>
        <w:rPr>
          <w:i/>
          <w:sz w:val="18"/>
        </w:rPr>
        <w:t>✏️ It was a flagrant breach of the company's code of conduct.</w:t>
      </w:r>
      <w:r>
        <w:br/>
      </w:r>
      <w:r>
        <w:rPr>
          <w:color w:val="006400"/>
          <w:sz w:val="18"/>
        </w:rPr>
        <w:t xml:space="preserve">    → Đó là vi phạm trắng trợn quy tắc ứng xử của công ty.</w:t>
      </w:r>
    </w:p>
    <w:p>
      <w:pPr>
        <w:spacing w:before="0" w:after="80"/>
        <w:ind w:left="283"/>
      </w:pPr>
      <w:r>
        <w:rPr>
          <w:color w:val="643C00"/>
          <w:sz w:val="18"/>
        </w:rPr>
        <w:t>🔗 Patterns: flagrant breach | flagrant disrespect | in flagrant violation of</w:t>
      </w:r>
    </w:p>
    <w:p>
      <w:pPr>
        <w:spacing w:before="120" w:after="40"/>
      </w:pPr>
      <w:r>
        <w:rPr>
          <w:b/>
          <w:sz w:val="24"/>
        </w:rPr>
        <w:t>flaunt</w:t>
      </w:r>
      <w:r>
        <w:rPr>
          <w:sz w:val="22"/>
        </w:rPr>
        <w:t xml:space="preserve">  —  phô trương, khoe khoang — to display something ostentatiously, especially to provoke envy or admiration</w:t>
      </w:r>
    </w:p>
    <w:p>
      <w:pPr>
        <w:spacing w:before="0" w:after="40"/>
        <w:ind w:left="283"/>
      </w:pPr>
      <w:r>
        <w:rPr>
          <w:color w:val="505050"/>
          <w:sz w:val="18"/>
        </w:rPr>
        <w:t>Phát âm: FLAWNT</w:t>
        <w:br/>
      </w:r>
      <w:r>
        <w:rPr>
          <w:color w:val="505050"/>
          <w:sz w:val="18"/>
        </w:rPr>
        <w:t>Collocations: flaunt wealth, flaunt success, flaunt the rules, flaunt it</w:t>
        <w:br/>
      </w:r>
      <w:r>
        <w:rPr>
          <w:color w:val="505050"/>
          <w:sz w:val="18"/>
        </w:rPr>
        <w:t>Synonyms: show off, parade, display</w:t>
        <w:br/>
      </w:r>
      <w:r>
        <w:rPr>
          <w:color w:val="505050"/>
          <w:sz w:val="18"/>
        </w:rPr>
        <w:t>Antonyms: hide, conceal, downplay</w:t>
        <w:br/>
      </w:r>
    </w:p>
    <w:p>
      <w:pPr>
        <w:spacing w:before="0" w:after="40"/>
        <w:ind w:left="283"/>
      </w:pPr>
      <w:r>
        <w:rPr>
          <w:i/>
          <w:sz w:val="20"/>
        </w:rPr>
        <w:t>📝 He likes to flaunt his wealth by driving expensive cars.</w:t>
      </w:r>
      <w:r>
        <w:br/>
      </w:r>
      <w:r>
        <w:rPr>
          <w:color w:val="006400"/>
          <w:sz w:val="20"/>
        </w:rPr>
        <w:t xml:space="preserve">    → Anh ấy thích phô trương sự giàu có bằng cách lái xe đắt tiền.</w:t>
      </w:r>
    </w:p>
    <w:p>
      <w:pPr>
        <w:spacing w:before="0" w:after="40"/>
        <w:ind w:left="283"/>
      </w:pPr>
      <w:r>
        <w:rPr>
          <w:color w:val="005078"/>
          <w:sz w:val="18"/>
        </w:rPr>
        <w:t>💡 Khoe khoang một cách phô trương. Đừng nhầm với 'flout' (coi thường quy tắc). Mang sắc thái tiêu cực.</w:t>
      </w:r>
    </w:p>
    <w:p>
      <w:pPr>
        <w:spacing w:before="0" w:after="40"/>
        <w:ind w:left="283"/>
      </w:pPr>
      <w:r>
        <w:rPr>
          <w:i/>
          <w:sz w:val="18"/>
        </w:rPr>
        <w:t>✏️ She flaunted her designer handbag at every opportunity.</w:t>
      </w:r>
      <w:r>
        <w:br/>
      </w:r>
      <w:r>
        <w:rPr>
          <w:color w:val="006400"/>
          <w:sz w:val="18"/>
        </w:rPr>
        <w:t xml:space="preserve">    → Cô phô trương túi xách hàng hiệu mọi cơ hội.</w:t>
      </w:r>
      <w:r>
        <w:br/>
      </w:r>
      <w:r>
        <w:rPr>
          <w:i/>
          <w:sz w:val="18"/>
        </w:rPr>
        <w:t>✏️ If you've got it, flaunt it — that seems to be his motto.</w:t>
      </w:r>
      <w:r>
        <w:br/>
      </w:r>
      <w:r>
        <w:rPr>
          <w:color w:val="006400"/>
          <w:sz w:val="18"/>
        </w:rPr>
        <w:t xml:space="preserve">    → Nếu bạn có nó, hãy khoe — đó dường như là phương châm của anh.</w:t>
      </w:r>
    </w:p>
    <w:p>
      <w:pPr>
        <w:spacing w:before="0" w:after="80"/>
        <w:ind w:left="283"/>
      </w:pPr>
      <w:r>
        <w:rPr>
          <w:color w:val="643C00"/>
          <w:sz w:val="18"/>
        </w:rPr>
        <w:t>🔗 Patterns: flaunt one's wealth | flaunt one's body | flaunt convention</w:t>
      </w:r>
    </w:p>
    <w:p>
      <w:pPr>
        <w:spacing w:before="120" w:after="40"/>
      </w:pPr>
      <w:r>
        <w:rPr>
          <w:b/>
          <w:sz w:val="24"/>
        </w:rPr>
        <w:t>flesh out</w:t>
      </w:r>
      <w:r>
        <w:rPr>
          <w:sz w:val="22"/>
        </w:rPr>
        <w:t xml:space="preserve">  —  bổ sung chi tiết, phát triển thêm — to add more details or information to something</w:t>
      </w:r>
    </w:p>
    <w:p>
      <w:pPr>
        <w:spacing w:before="0" w:after="40"/>
        <w:ind w:left="283"/>
      </w:pPr>
      <w:r>
        <w:rPr>
          <w:color w:val="505050"/>
          <w:sz w:val="18"/>
        </w:rPr>
        <w:t>Phát âm: FLESH owt</w:t>
        <w:br/>
      </w:r>
      <w:r>
        <w:rPr>
          <w:color w:val="505050"/>
          <w:sz w:val="18"/>
        </w:rPr>
        <w:t>Collocations: flesh out the details, flesh out a plan, flesh out an idea, flesh out a proposal</w:t>
        <w:br/>
      </w:r>
      <w:r>
        <w:rPr>
          <w:color w:val="505050"/>
          <w:sz w:val="18"/>
        </w:rPr>
        <w:t>Synonyms: elaborate, expand, develop</w:t>
        <w:br/>
      </w:r>
      <w:r>
        <w:rPr>
          <w:color w:val="505050"/>
          <w:sz w:val="18"/>
        </w:rPr>
        <w:t>Antonyms: summarize, condense, simplify</w:t>
        <w:br/>
      </w:r>
    </w:p>
    <w:p>
      <w:pPr>
        <w:spacing w:before="0" w:after="40"/>
        <w:ind w:left="283"/>
      </w:pPr>
      <w:r>
        <w:rPr>
          <w:i/>
          <w:sz w:val="20"/>
        </w:rPr>
        <w:t>📝 The team needs to flesh out the proposal before presenting it to the board.</w:t>
      </w:r>
      <w:r>
        <w:br/>
      </w:r>
      <w:r>
        <w:rPr>
          <w:color w:val="006400"/>
          <w:sz w:val="20"/>
        </w:rPr>
        <w:t xml:space="preserve">    → Nhóm cần bổ sung chi tiết cho đề xuất trước khi trình bày với ban giám đốc.</w:t>
      </w:r>
    </w:p>
    <w:p>
      <w:pPr>
        <w:spacing w:before="0" w:after="40"/>
        <w:ind w:left="283"/>
      </w:pPr>
      <w:r>
        <w:rPr>
          <w:color w:val="005078"/>
          <w:sz w:val="18"/>
        </w:rPr>
        <w:t>💡 Dùng khi nói về việc thêm chi tiết cho ý tưởng/kế hoạch còn sơ sài. Hình ảnh: thêm 'thịt' vào bộ xương ý tưởng.</w:t>
      </w:r>
    </w:p>
    <w:p>
      <w:pPr>
        <w:spacing w:before="0" w:after="40"/>
        <w:ind w:left="283"/>
      </w:pPr>
      <w:r>
        <w:rPr>
          <w:i/>
          <w:sz w:val="18"/>
        </w:rPr>
        <w:t>✏️ Can you flesh out this section with more specific examples?</w:t>
      </w:r>
      <w:r>
        <w:br/>
      </w:r>
      <w:r>
        <w:rPr>
          <w:color w:val="006400"/>
          <w:sz w:val="18"/>
        </w:rPr>
        <w:t xml:space="preserve">    → Bạn có thể bổ sung chi tiết phần này với ví dụ cụ thể hơn không?</w:t>
      </w:r>
      <w:r>
        <w:br/>
      </w:r>
      <w:r>
        <w:rPr>
          <w:i/>
          <w:sz w:val="18"/>
        </w:rPr>
        <w:t>✏️ The author needs to flesh out the characters in the novel.</w:t>
      </w:r>
      <w:r>
        <w:br/>
      </w:r>
      <w:r>
        <w:rPr>
          <w:color w:val="006400"/>
          <w:sz w:val="18"/>
        </w:rPr>
        <w:t xml:space="preserve">    → Tác giả cần phát triển thêm các nhân vật trong tiểu thuyết.</w:t>
      </w:r>
    </w:p>
    <w:p>
      <w:pPr>
        <w:spacing w:before="0" w:after="80"/>
        <w:ind w:left="283"/>
      </w:pPr>
      <w:r>
        <w:rPr>
          <w:color w:val="643C00"/>
          <w:sz w:val="18"/>
        </w:rPr>
        <w:t>🔗 Patterns: flesh out the details | flesh out a plan/idea | flesh out a proposal | flesh out with examples</w:t>
      </w:r>
    </w:p>
    <w:p>
      <w:pPr>
        <w:spacing w:before="120" w:after="40"/>
      </w:pPr>
      <w:r>
        <w:rPr>
          <w:b/>
          <w:sz w:val="24"/>
        </w:rPr>
        <w:t>flora</w:t>
      </w:r>
      <w:r>
        <w:rPr>
          <w:sz w:val="22"/>
        </w:rPr>
        <w:t xml:space="preserve">  —  hệ thực vật; hệ vi khuẩn — the plants of a particular region or period; bacteria in the body</w:t>
      </w:r>
    </w:p>
    <w:p>
      <w:pPr>
        <w:spacing w:before="0" w:after="40"/>
        <w:ind w:left="283"/>
      </w:pPr>
      <w:r>
        <w:rPr>
          <w:color w:val="505050"/>
          <w:sz w:val="18"/>
        </w:rPr>
        <w:t>Phát âm: FLOR-uh</w:t>
        <w:br/>
      </w:r>
      <w:r>
        <w:rPr>
          <w:color w:val="505050"/>
          <w:sz w:val="18"/>
        </w:rPr>
        <w:t>Collocations: native flora, gut flora, flora and fauna, tropical flora</w:t>
        <w:br/>
      </w:r>
      <w:r>
        <w:rPr>
          <w:color w:val="505050"/>
          <w:sz w:val="18"/>
        </w:rPr>
        <w:t>Synonyms: vegetation, plant life, greenery</w:t>
        <w:br/>
      </w:r>
      <w:r>
        <w:rPr>
          <w:color w:val="505050"/>
          <w:sz w:val="18"/>
        </w:rPr>
        <w:t>Antonyms: fauna</w:t>
        <w:br/>
      </w:r>
    </w:p>
    <w:p>
      <w:pPr>
        <w:spacing w:before="0" w:after="40"/>
        <w:ind w:left="283"/>
      </w:pPr>
      <w:r>
        <w:rPr>
          <w:i/>
          <w:sz w:val="20"/>
        </w:rPr>
        <w:t>📝 The island has unique flora found nowhere else in the world.</w:t>
      </w:r>
      <w:r>
        <w:br/>
      </w:r>
      <w:r>
        <w:rPr>
          <w:color w:val="006400"/>
          <w:sz w:val="20"/>
        </w:rPr>
        <w:t xml:space="preserve">    → Hòn đảo có hệ thực vật độc đáo không tìm thấy ở nơi nào khác trên thế giới.</w:t>
      </w:r>
    </w:p>
    <w:p>
      <w:pPr>
        <w:spacing w:before="0" w:after="40"/>
        <w:ind w:left="283"/>
      </w:pPr>
      <w:r>
        <w:rPr>
          <w:color w:val="005078"/>
          <w:sz w:val="18"/>
        </w:rPr>
        <w:t>💡 Dùng cặp với 'fauna' (hệ động vật). 'Gut flora' là hệ vi khuẩn đường ruột — thuật ngữ y học phổ biến.</w:t>
      </w:r>
    </w:p>
    <w:p>
      <w:pPr>
        <w:spacing w:before="0" w:after="40"/>
        <w:ind w:left="283"/>
      </w:pPr>
      <w:r>
        <w:rPr>
          <w:i/>
          <w:sz w:val="18"/>
        </w:rPr>
        <w:t>✏️ The region's flora includes over 2,000 species of plants.</w:t>
      </w:r>
      <w:r>
        <w:br/>
      </w:r>
      <w:r>
        <w:rPr>
          <w:color w:val="006400"/>
          <w:sz w:val="18"/>
        </w:rPr>
        <w:t xml:space="preserve">    → Hệ thực vật của vùng bao gồm hơn 2.000 loài thực vật.</w:t>
      </w:r>
      <w:r>
        <w:br/>
      </w:r>
      <w:r>
        <w:rPr>
          <w:i/>
          <w:sz w:val="18"/>
        </w:rPr>
        <w:t>✏️ Antibiotics can disrupt the natural gut flora.</w:t>
      </w:r>
      <w:r>
        <w:br/>
      </w:r>
      <w:r>
        <w:rPr>
          <w:color w:val="006400"/>
          <w:sz w:val="18"/>
        </w:rPr>
        <w:t xml:space="preserve">    → Kháng sinh có thể phá vỡ hệ vi khuẩn đường ruột tự nhiên.</w:t>
      </w:r>
    </w:p>
    <w:p>
      <w:pPr>
        <w:spacing w:before="0" w:after="80"/>
        <w:ind w:left="283"/>
      </w:pPr>
      <w:r>
        <w:rPr>
          <w:color w:val="643C00"/>
          <w:sz w:val="18"/>
        </w:rPr>
        <w:t>🔗 Patterns: flora and fauna | gut/intestinal flora | native/tropical flora</w:t>
      </w:r>
    </w:p>
    <w:p>
      <w:pPr>
        <w:spacing w:before="120" w:after="40"/>
      </w:pPr>
      <w:r>
        <w:rPr>
          <w:b/>
          <w:sz w:val="24"/>
        </w:rPr>
        <w:t>forego</w:t>
      </w:r>
      <w:r>
        <w:rPr>
          <w:sz w:val="22"/>
        </w:rPr>
        <w:t xml:space="preserve">  —  từ bỏ, nhịn — to go without something; to refrain from</w:t>
      </w:r>
    </w:p>
    <w:p>
      <w:pPr>
        <w:spacing w:before="0" w:after="40"/>
        <w:ind w:left="283"/>
      </w:pPr>
      <w:r>
        <w:rPr>
          <w:color w:val="505050"/>
          <w:sz w:val="18"/>
        </w:rPr>
        <w:t>Phát âm: for-GOH</w:t>
        <w:br/>
      </w:r>
      <w:r>
        <w:rPr>
          <w:color w:val="505050"/>
          <w:sz w:val="18"/>
        </w:rPr>
        <w:t>Collocations: forego the opportunity, forego the pleasure, forego salary, forego the right</w:t>
        <w:br/>
      </w:r>
      <w:r>
        <w:rPr>
          <w:color w:val="505050"/>
          <w:sz w:val="18"/>
        </w:rPr>
        <w:t>Synonyms: sacrifice, relinquish, abstain from</w:t>
        <w:br/>
      </w:r>
      <w:r>
        <w:rPr>
          <w:color w:val="505050"/>
          <w:sz w:val="18"/>
        </w:rPr>
        <w:t>Antonyms: indulge, enjoy, accept</w:t>
        <w:br/>
      </w:r>
    </w:p>
    <w:p>
      <w:pPr>
        <w:spacing w:before="0" w:after="40"/>
        <w:ind w:left="283"/>
      </w:pPr>
      <w:r>
        <w:rPr>
          <w:i/>
          <w:sz w:val="20"/>
        </w:rPr>
        <w:t>📝 She decided to forego dessert in order to maintain her diet.</w:t>
      </w:r>
      <w:r>
        <w:br/>
      </w:r>
      <w:r>
        <w:rPr>
          <w:color w:val="006400"/>
          <w:sz w:val="20"/>
        </w:rPr>
        <w:t xml:space="preserve">    → Cô ấy quyết định từ bỏ tráng miệng để duy trì chế độ ăn.</w:t>
      </w:r>
    </w:p>
    <w:p>
      <w:pPr>
        <w:spacing w:before="0" w:after="40"/>
        <w:ind w:left="283"/>
      </w:pPr>
      <w:r>
        <w:rPr>
          <w:color w:val="005078"/>
          <w:sz w:val="18"/>
        </w:rPr>
        <w:t>💡 Từ bỏ điều gì đó tự nguyện. Cũng viết 'forgo'. Khác 'foregoing' (đã nói ở trên). Thường dùng trong quyết định hy sinh.</w:t>
      </w:r>
    </w:p>
    <w:p>
      <w:pPr>
        <w:spacing w:before="0" w:after="40"/>
        <w:ind w:left="283"/>
      </w:pPr>
      <w:r>
        <w:rPr>
          <w:i/>
          <w:sz w:val="18"/>
        </w:rPr>
        <w:t>✏️ Many students forego sleep to meet assignment deadlines.</w:t>
      </w:r>
      <w:r>
        <w:br/>
      </w:r>
      <w:r>
        <w:rPr>
          <w:color w:val="006400"/>
          <w:sz w:val="18"/>
        </w:rPr>
        <w:t xml:space="preserve">    → Nhiều sinh viên từ bỏ giấc ngủ để kịp hạn bài tập.</w:t>
      </w:r>
      <w:r>
        <w:br/>
      </w:r>
      <w:r>
        <w:rPr>
          <w:i/>
          <w:sz w:val="18"/>
        </w:rPr>
        <w:t>✏️ He chose to forego his bonus and donate it to charity.</w:t>
      </w:r>
      <w:r>
        <w:br/>
      </w:r>
      <w:r>
        <w:rPr>
          <w:color w:val="006400"/>
          <w:sz w:val="18"/>
        </w:rPr>
        <w:t xml:space="preserve">    → Anh chọn từ bỏ tiền thưởng và quyên góp cho từ thiện.</w:t>
      </w:r>
    </w:p>
    <w:p>
      <w:pPr>
        <w:spacing w:before="0" w:after="80"/>
        <w:ind w:left="283"/>
      </w:pPr>
      <w:r>
        <w:rPr>
          <w:color w:val="643C00"/>
          <w:sz w:val="18"/>
        </w:rPr>
        <w:t>🔗 Patterns: forego a meal | forego the chance | willing to forego</w:t>
      </w:r>
    </w:p>
    <w:p>
      <w:pPr>
        <w:spacing w:before="120" w:after="40"/>
      </w:pPr>
      <w:r>
        <w:rPr>
          <w:b/>
          <w:sz w:val="24"/>
        </w:rPr>
        <w:t>fortuitous</w:t>
      </w:r>
      <w:r>
        <w:rPr>
          <w:sz w:val="22"/>
        </w:rPr>
        <w:t xml:space="preserve">  —  tình cờ, may mắn — happening by accident or chance rather than design</w:t>
      </w:r>
    </w:p>
    <w:p>
      <w:pPr>
        <w:spacing w:before="0" w:after="40"/>
        <w:ind w:left="283"/>
      </w:pPr>
      <w:r>
        <w:rPr>
          <w:color w:val="505050"/>
          <w:sz w:val="18"/>
        </w:rPr>
        <w:t>Phát âm: for-TOO-ih-tus</w:t>
        <w:br/>
      </w:r>
      <w:r>
        <w:rPr>
          <w:color w:val="505050"/>
          <w:sz w:val="18"/>
        </w:rPr>
        <w:t>Collocations: fortuitous event, fortuitous discovery, fortuitous meeting, fortuitous circumstance</w:t>
        <w:br/>
      </w:r>
      <w:r>
        <w:rPr>
          <w:color w:val="505050"/>
          <w:sz w:val="18"/>
        </w:rPr>
        <w:t>Synonyms: lucky, fortunate, serendipitous</w:t>
        <w:br/>
      </w:r>
      <w:r>
        <w:rPr>
          <w:color w:val="505050"/>
          <w:sz w:val="18"/>
        </w:rPr>
        <w:t>Antonyms: planned, deliberate, unfortunate</w:t>
        <w:br/>
      </w:r>
    </w:p>
    <w:p>
      <w:pPr>
        <w:spacing w:before="0" w:after="40"/>
        <w:ind w:left="283"/>
      </w:pPr>
      <w:r>
        <w:rPr>
          <w:i/>
          <w:sz w:val="20"/>
        </w:rPr>
        <w:t>📝 A fortuitous meeting with an old professor led to a new research opportunity.</w:t>
      </w:r>
      <w:r>
        <w:br/>
      </w:r>
      <w:r>
        <w:rPr>
          <w:color w:val="006400"/>
          <w:sz w:val="20"/>
        </w:rPr>
        <w:t xml:space="preserve">    → Cuộc gặp tình cờ với giáo sư cũ dẫn đến cơ hội nghiên cứu mới.</w:t>
      </w:r>
    </w:p>
    <w:p>
      <w:pPr>
        <w:spacing w:before="0" w:after="40"/>
        <w:ind w:left="283"/>
      </w:pPr>
      <w:r>
        <w:rPr>
          <w:color w:val="005078"/>
          <w:sz w:val="18"/>
        </w:rPr>
        <w:t>💡 Nghĩa gốc là 'tình cờ', nhưng thường được dùng với hàm ý 'may mắn'. Dùng trong văn viết trang trọng để mô tả sự trùng hợp có lợi.</w:t>
      </w:r>
    </w:p>
    <w:p>
      <w:pPr>
        <w:spacing w:before="0" w:after="40"/>
        <w:ind w:left="283"/>
      </w:pPr>
      <w:r>
        <w:rPr>
          <w:i/>
          <w:sz w:val="18"/>
        </w:rPr>
        <w:t>✏️ It was fortuitous that we met at the conference.</w:t>
      </w:r>
      <w:r>
        <w:br/>
      </w:r>
      <w:r>
        <w:rPr>
          <w:color w:val="006400"/>
          <w:sz w:val="18"/>
        </w:rPr>
        <w:t xml:space="preserve">    → Thật tình cờ may mắn khi chúng tôi gặp nhau tại hội nghị.</w:t>
      </w:r>
      <w:r>
        <w:br/>
      </w:r>
      <w:r>
        <w:rPr>
          <w:i/>
          <w:sz w:val="18"/>
        </w:rPr>
        <w:t>✏️ A fortuitous discovery led to the development of penicillin.</w:t>
      </w:r>
      <w:r>
        <w:br/>
      </w:r>
      <w:r>
        <w:rPr>
          <w:color w:val="006400"/>
          <w:sz w:val="18"/>
        </w:rPr>
        <w:t xml:space="preserve">    → Một phát hiện tình cờ dẫn đến sự phát triển của penicillin.</w:t>
      </w:r>
    </w:p>
    <w:p>
      <w:pPr>
        <w:spacing w:before="0" w:after="80"/>
        <w:ind w:left="283"/>
      </w:pPr>
      <w:r>
        <w:rPr>
          <w:color w:val="643C00"/>
          <w:sz w:val="18"/>
        </w:rPr>
        <w:t>🔗 Patterns: fortuitous event/meeting | fortuitous discovery | purely fortuitous | fortuitous circumstance</w:t>
      </w:r>
    </w:p>
    <w:p>
      <w:pPr>
        <w:spacing w:before="120" w:after="40"/>
      </w:pPr>
      <w:r>
        <w:rPr>
          <w:b/>
          <w:sz w:val="24"/>
        </w:rPr>
        <w:t>frivolous</w:t>
      </w:r>
      <w:r>
        <w:rPr>
          <w:sz w:val="22"/>
        </w:rPr>
        <w:t xml:space="preserve">  —  phù phiếm, không nghiêm túc — not having any serious purpose or value</w:t>
      </w:r>
    </w:p>
    <w:p>
      <w:pPr>
        <w:spacing w:before="0" w:after="40"/>
        <w:ind w:left="283"/>
      </w:pPr>
      <w:r>
        <w:rPr>
          <w:color w:val="505050"/>
          <w:sz w:val="18"/>
        </w:rPr>
        <w:t>Phát âm: FRIV-uh-lus</w:t>
        <w:br/>
      </w:r>
      <w:r>
        <w:rPr>
          <w:color w:val="505050"/>
          <w:sz w:val="18"/>
        </w:rPr>
        <w:t>Collocations: frivolous spending, frivolous lawsuit, frivolous behavior, frivolous complaint</w:t>
        <w:br/>
      </w:r>
      <w:r>
        <w:rPr>
          <w:color w:val="505050"/>
          <w:sz w:val="18"/>
        </w:rPr>
        <w:t>Synonyms: trivial, silly, pointless</w:t>
        <w:br/>
      </w:r>
      <w:r>
        <w:rPr>
          <w:color w:val="505050"/>
          <w:sz w:val="18"/>
        </w:rPr>
        <w:t>Antonyms: serious, important, meaningful</w:t>
        <w:br/>
      </w:r>
    </w:p>
    <w:p>
      <w:pPr>
        <w:spacing w:before="0" w:after="40"/>
        <w:ind w:left="283"/>
      </w:pPr>
      <w:r>
        <w:rPr>
          <w:i/>
          <w:sz w:val="20"/>
        </w:rPr>
        <w:t>📝 The judge dismissed the lawsuit as frivolous and without merit.</w:t>
      </w:r>
      <w:r>
        <w:br/>
      </w:r>
      <w:r>
        <w:rPr>
          <w:color w:val="006400"/>
          <w:sz w:val="20"/>
        </w:rPr>
        <w:t xml:space="preserve">    → Thẩm phán bác bỏ vụ kiện là phù phiếm và không có cơ sở.</w:t>
      </w:r>
    </w:p>
    <w:p>
      <w:pPr>
        <w:spacing w:before="0" w:after="40"/>
        <w:ind w:left="283"/>
      </w:pPr>
      <w:r>
        <w:rPr>
          <w:color w:val="005078"/>
          <w:sz w:val="18"/>
        </w:rPr>
        <w:t>💡 Dùng để chỉ trích điều gì đó thiếu nghiêm túc hoặc lãng phí. Rất phổ biến trong ngữ cảnh pháp lý (frivolous lawsuit) và tài chính.</w:t>
      </w:r>
    </w:p>
    <w:p>
      <w:pPr>
        <w:spacing w:before="0" w:after="40"/>
        <w:ind w:left="283"/>
      </w:pPr>
      <w:r>
        <w:rPr>
          <w:i/>
          <w:sz w:val="18"/>
        </w:rPr>
        <w:t>✏️ Stop wasting money on frivolous purchases.</w:t>
      </w:r>
      <w:r>
        <w:br/>
      </w:r>
      <w:r>
        <w:rPr>
          <w:color w:val="006400"/>
          <w:sz w:val="18"/>
        </w:rPr>
        <w:t xml:space="preserve">    → Ngừng lãng phí tiền vào những mua sắm phù phiếm.</w:t>
      </w:r>
      <w:r>
        <w:br/>
      </w:r>
      <w:r>
        <w:rPr>
          <w:i/>
          <w:sz w:val="18"/>
        </w:rPr>
        <w:t>✏️ The court rejected the frivolous claim.</w:t>
      </w:r>
      <w:r>
        <w:br/>
      </w:r>
      <w:r>
        <w:rPr>
          <w:color w:val="006400"/>
          <w:sz w:val="18"/>
        </w:rPr>
        <w:t xml:space="preserve">    → Tòa bác bỏ yêu cầu phù phiếm.</w:t>
      </w:r>
    </w:p>
    <w:p>
      <w:pPr>
        <w:spacing w:before="0" w:after="80"/>
        <w:ind w:left="283"/>
      </w:pPr>
      <w:r>
        <w:rPr>
          <w:color w:val="643C00"/>
          <w:sz w:val="18"/>
        </w:rPr>
        <w:t>🔗 Patterns: frivolous lawsuit/claim | frivolous spending | frivolous behavior | frivolous and pointless</w:t>
      </w:r>
    </w:p>
    <w:p>
      <w:pPr>
        <w:pStyle w:val="Heading2"/>
      </w:pPr>
      <w:r>
        <w:t>G</w:t>
      </w:r>
    </w:p>
    <w:p>
      <w:pPr>
        <w:spacing w:before="120" w:after="40"/>
      </w:pPr>
      <w:r>
        <w:rPr>
          <w:b/>
          <w:sz w:val="24"/>
        </w:rPr>
        <w:t>galvanize</w:t>
      </w:r>
      <w:r>
        <w:rPr>
          <w:sz w:val="22"/>
        </w:rPr>
        <w:t xml:space="preserve">  —  kích thích, thúc đẩy hành động — to shock or excite someone into taking action</w:t>
      </w:r>
    </w:p>
    <w:p>
      <w:pPr>
        <w:spacing w:before="0" w:after="40"/>
        <w:ind w:left="283"/>
      </w:pPr>
      <w:r>
        <w:rPr>
          <w:color w:val="505050"/>
          <w:sz w:val="18"/>
        </w:rPr>
        <w:t>Phát âm: GAL-vuh-nyz</w:t>
        <w:br/>
      </w:r>
      <w:r>
        <w:rPr>
          <w:color w:val="505050"/>
          <w:sz w:val="18"/>
        </w:rPr>
        <w:t>Collocations: galvanize support, galvanize action, galvanize the public, galvanize into action</w:t>
        <w:br/>
      </w:r>
      <w:r>
        <w:rPr>
          <w:color w:val="505050"/>
          <w:sz w:val="18"/>
        </w:rPr>
        <w:t>Synonyms: motivate, inspire, stimulate</w:t>
        <w:br/>
      </w:r>
      <w:r>
        <w:rPr>
          <w:color w:val="505050"/>
          <w:sz w:val="18"/>
        </w:rPr>
        <w:t>Antonyms: discourage, demotivate, paralyze</w:t>
        <w:br/>
      </w:r>
    </w:p>
    <w:p>
      <w:pPr>
        <w:spacing w:before="0" w:after="40"/>
        <w:ind w:left="283"/>
      </w:pPr>
      <w:r>
        <w:rPr>
          <w:i/>
          <w:sz w:val="20"/>
        </w:rPr>
        <w:t>📝 The crisis galvanized the community into organizing relief efforts.</w:t>
      </w:r>
      <w:r>
        <w:br/>
      </w:r>
      <w:r>
        <w:rPr>
          <w:color w:val="006400"/>
          <w:sz w:val="20"/>
        </w:rPr>
        <w:t xml:space="preserve">    → Khủng hoảng thúc đẩy cộng đồng tổ chức nỗ lực cứu trợ.</w:t>
      </w:r>
    </w:p>
    <w:p>
      <w:pPr>
        <w:spacing w:before="0" w:after="40"/>
        <w:ind w:left="283"/>
      </w:pPr>
      <w:r>
        <w:rPr>
          <w:color w:val="005078"/>
          <w:sz w:val="18"/>
        </w:rPr>
        <w:t>💡 Dùng khi một sự kiện hoặc người nào đó thúc đẩy hành động mạnh mẽ. Thường dùng trong ngữ cảnh xã hội, chính trị.</w:t>
      </w:r>
    </w:p>
    <w:p>
      <w:pPr>
        <w:spacing w:before="0" w:after="40"/>
        <w:ind w:left="283"/>
      </w:pPr>
      <w:r>
        <w:rPr>
          <w:i/>
          <w:sz w:val="18"/>
        </w:rPr>
        <w:t>✏️ The speech galvanized voters to go to the polls.</w:t>
      </w:r>
      <w:r>
        <w:br/>
      </w:r>
      <w:r>
        <w:rPr>
          <w:color w:val="006400"/>
          <w:sz w:val="18"/>
        </w:rPr>
        <w:t xml:space="preserve">    → Bài phát biểu thúc đẩy cử tri đi bỏ phiếu.</w:t>
      </w:r>
      <w:r>
        <w:br/>
      </w:r>
      <w:r>
        <w:rPr>
          <w:i/>
          <w:sz w:val="18"/>
        </w:rPr>
        <w:t>✏️ Public outrage galvanized the government into action.</w:t>
      </w:r>
      <w:r>
        <w:br/>
      </w:r>
      <w:r>
        <w:rPr>
          <w:color w:val="006400"/>
          <w:sz w:val="18"/>
        </w:rPr>
        <w:t xml:space="preserve">    → Sự phẫn nộ công chúng thúc đẩy chính phủ hành động.</w:t>
      </w:r>
    </w:p>
    <w:p>
      <w:pPr>
        <w:spacing w:before="0" w:after="80"/>
        <w:ind w:left="283"/>
      </w:pPr>
      <w:r>
        <w:rPr>
          <w:color w:val="643C00"/>
          <w:sz w:val="18"/>
        </w:rPr>
        <w:t>🔗 Patterns: galvanize into action | galvanize support | galvanize the public | galvanize someone to do</w:t>
      </w:r>
    </w:p>
    <w:p>
      <w:pPr>
        <w:spacing w:before="120" w:after="40"/>
      </w:pPr>
      <w:r>
        <w:rPr>
          <w:b/>
          <w:sz w:val="24"/>
        </w:rPr>
        <w:t>garbage collection</w:t>
      </w:r>
      <w:r>
        <w:rPr>
          <w:sz w:val="22"/>
        </w:rPr>
        <w:t xml:space="preserve">  —  Thu gom rác (quản lý bộ nhớ tự động) — An automatic memory management process that reclaims memory occupied by objects no longer in use</w:t>
      </w:r>
    </w:p>
    <w:p>
      <w:pPr>
        <w:spacing w:before="0" w:after="40"/>
        <w:ind w:left="283"/>
      </w:pPr>
      <w:r>
        <w:rPr>
          <w:color w:val="505050"/>
          <w:sz w:val="18"/>
        </w:rPr>
        <w:t>Phát âm: GAR-bij kuh-LEK-shuhn</w:t>
        <w:br/>
      </w:r>
      <w:r>
        <w:rPr>
          <w:color w:val="505050"/>
          <w:sz w:val="18"/>
        </w:rPr>
        <w:t>Collocations: garbage collection cycle, trigger garbage collection, garbage collector</w:t>
        <w:br/>
      </w:r>
      <w:r>
        <w:rPr>
          <w:color w:val="505050"/>
          <w:sz w:val="18"/>
        </w:rPr>
        <w:t>Synonyms: memory reclamation, automatic memory management, GC</w:t>
        <w:br/>
      </w:r>
      <w:r>
        <w:rPr>
          <w:color w:val="505050"/>
          <w:sz w:val="18"/>
        </w:rPr>
        <w:t>Antonyms: manual memory management</w:t>
        <w:br/>
      </w:r>
    </w:p>
    <w:p>
      <w:pPr>
        <w:spacing w:before="0" w:after="40"/>
        <w:ind w:left="283"/>
      </w:pPr>
      <w:r>
        <w:rPr>
          <w:i/>
          <w:sz w:val="20"/>
        </w:rPr>
        <w:t>📝 Garbage collection in Java automatically frees memory that is no longer referenced by the program.</w:t>
      </w:r>
      <w:r>
        <w:br/>
      </w:r>
      <w:r>
        <w:rPr>
          <w:color w:val="006400"/>
          <w:sz w:val="20"/>
        </w:rPr>
        <w:t xml:space="preserve">    → Thu gom rác trong Java tự động giải phóng bộ nhớ không còn được tham chiếu bởi chương trình.</w:t>
      </w:r>
    </w:p>
    <w:p>
      <w:pPr>
        <w:spacing w:before="0" w:after="40"/>
        <w:ind w:left="283"/>
      </w:pPr>
      <w:r>
        <w:rPr>
          <w:color w:val="005078"/>
          <w:sz w:val="18"/>
        </w:rPr>
        <w:t>💡 Dùng khi nói về cơ chế tự động giải phóng bộ nhớ. Viết tắt: GC. Có trong Java, C#, Go, JavaScript nhưng không có trong C/C++.</w:t>
      </w:r>
    </w:p>
    <w:p>
      <w:pPr>
        <w:spacing w:before="0" w:after="40"/>
        <w:ind w:left="283"/>
      </w:pPr>
      <w:r>
        <w:rPr>
          <w:i/>
          <w:sz w:val="18"/>
        </w:rPr>
        <w:t>✏️ The garbage collector runs periodically to free unused memory.</w:t>
      </w:r>
      <w:r>
        <w:br/>
      </w:r>
      <w:r>
        <w:rPr>
          <w:color w:val="006400"/>
          <w:sz w:val="18"/>
        </w:rPr>
        <w:t xml:space="preserve">    → Bộ thu gom rác chạy định kỳ để giải phóng bộ nhớ không dùng.</w:t>
      </w:r>
      <w:r>
        <w:br/>
      </w:r>
      <w:r>
        <w:rPr>
          <w:i/>
          <w:sz w:val="18"/>
        </w:rPr>
        <w:t>✏️ A memory leak occurs when objects are never eligible for garbage collection.</w:t>
      </w:r>
      <w:r>
        <w:br/>
      </w:r>
      <w:r>
        <w:rPr>
          <w:color w:val="006400"/>
          <w:sz w:val="18"/>
        </w:rPr>
        <w:t xml:space="preserve">    → Rò rỉ bộ nhớ xảy ra khi các đối tượng không bao giờ đủ điều kiện để thu gom rác.</w:t>
      </w:r>
    </w:p>
    <w:p>
      <w:pPr>
        <w:spacing w:before="0" w:after="80"/>
        <w:ind w:left="283"/>
      </w:pPr>
      <w:r>
        <w:rPr>
          <w:color w:val="643C00"/>
          <w:sz w:val="18"/>
        </w:rPr>
        <w:t>🔗 Patterns: garbage collection cycle | trigger garbage collection | garbage collector | GC pause</w:t>
      </w:r>
    </w:p>
    <w:p>
      <w:pPr>
        <w:spacing w:before="120" w:after="40"/>
      </w:pPr>
      <w:r>
        <w:rPr>
          <w:b/>
          <w:sz w:val="24"/>
        </w:rPr>
        <w:t>garner</w:t>
      </w:r>
      <w:r>
        <w:rPr>
          <w:sz w:val="22"/>
        </w:rPr>
        <w:t xml:space="preserve">  —  thu thập, giành được — to gather or collect something, especially information or approval</w:t>
      </w:r>
    </w:p>
    <w:p>
      <w:pPr>
        <w:spacing w:before="0" w:after="40"/>
        <w:ind w:left="283"/>
      </w:pPr>
      <w:r>
        <w:rPr>
          <w:color w:val="505050"/>
          <w:sz w:val="18"/>
        </w:rPr>
        <w:t>Phát âm: GAR-nur</w:t>
        <w:br/>
      </w:r>
      <w:r>
        <w:rPr>
          <w:color w:val="505050"/>
          <w:sz w:val="18"/>
        </w:rPr>
        <w:t>Collocations: garner support, garner attention, garner praise, garner votes</w:t>
        <w:br/>
      </w:r>
      <w:r>
        <w:rPr>
          <w:color w:val="505050"/>
          <w:sz w:val="18"/>
        </w:rPr>
        <w:t>Synonyms: gather, collect, earn</w:t>
        <w:br/>
      </w:r>
      <w:r>
        <w:rPr>
          <w:color w:val="505050"/>
          <w:sz w:val="18"/>
        </w:rPr>
        <w:t>Antonyms: lose, forfeit, squander</w:t>
        <w:br/>
      </w:r>
    </w:p>
    <w:p>
      <w:pPr>
        <w:spacing w:before="0" w:after="40"/>
        <w:ind w:left="283"/>
      </w:pPr>
      <w:r>
        <w:rPr>
          <w:i/>
          <w:sz w:val="20"/>
        </w:rPr>
        <w:t>📝 The film garnered critical acclaim and several awards.</w:t>
      </w:r>
      <w:r>
        <w:br/>
      </w:r>
      <w:r>
        <w:rPr>
          <w:color w:val="006400"/>
          <w:sz w:val="20"/>
        </w:rPr>
        <w:t xml:space="preserve">    → Phim giành được sự hoan nghênh của giới phê bình và nhiều giải thưởng.</w:t>
      </w:r>
    </w:p>
    <w:p>
      <w:pPr>
        <w:spacing w:before="0" w:after="40"/>
        <w:ind w:left="283"/>
      </w:pPr>
      <w:r>
        <w:rPr>
          <w:color w:val="005078"/>
          <w:sz w:val="18"/>
        </w:rPr>
        <w:t>💡 Trang trọng hơn 'get' hoặc 'collect'. Thường dùng cho sự ủng hộ, chú ý, khen ngợi — thứ phi vật chất.</w:t>
      </w:r>
    </w:p>
    <w:p>
      <w:pPr>
        <w:spacing w:before="0" w:after="40"/>
        <w:ind w:left="283"/>
      </w:pPr>
      <w:r>
        <w:rPr>
          <w:i/>
          <w:sz w:val="18"/>
        </w:rPr>
        <w:t>✏️ The startup garnered significant investment from venture capitalists.</w:t>
      </w:r>
      <w:r>
        <w:br/>
      </w:r>
      <w:r>
        <w:rPr>
          <w:color w:val="006400"/>
          <w:sz w:val="18"/>
        </w:rPr>
        <w:t xml:space="preserve">    → Startup giành được đầu tư đáng kể từ nhà đầu tư mạo hiểm.</w:t>
      </w:r>
      <w:r>
        <w:br/>
      </w:r>
      <w:r>
        <w:rPr>
          <w:i/>
          <w:sz w:val="18"/>
        </w:rPr>
        <w:t>✏️ Her debut novel garnered rave reviews from critics.</w:t>
      </w:r>
      <w:r>
        <w:br/>
      </w:r>
      <w:r>
        <w:rPr>
          <w:color w:val="006400"/>
          <w:sz w:val="18"/>
        </w:rPr>
        <w:t xml:space="preserve">    → Tiểu thuyết đầu tay của cô giành được đánh giá tuyệt vời từ giới phê bình.</w:t>
      </w:r>
    </w:p>
    <w:p>
      <w:pPr>
        <w:spacing w:before="0" w:after="80"/>
        <w:ind w:left="283"/>
      </w:pPr>
      <w:r>
        <w:rPr>
          <w:color w:val="643C00"/>
          <w:sz w:val="18"/>
        </w:rPr>
        <w:t>🔗 Patterns: garner interest | garner recognition | garner widespread acclaim</w:t>
      </w:r>
    </w:p>
    <w:p>
      <w:pPr>
        <w:spacing w:before="120" w:after="40"/>
      </w:pPr>
      <w:r>
        <w:rPr>
          <w:b/>
          <w:sz w:val="24"/>
        </w:rPr>
        <w:t>genome</w:t>
      </w:r>
      <w:r>
        <w:rPr>
          <w:sz w:val="22"/>
        </w:rPr>
        <w:t xml:space="preserve">  —  bộ gen, hệ gen — the complete set of genetic material present in a cell or organism</w:t>
      </w:r>
    </w:p>
    <w:p>
      <w:pPr>
        <w:spacing w:before="0" w:after="40"/>
        <w:ind w:left="283"/>
      </w:pPr>
      <w:r>
        <w:rPr>
          <w:color w:val="505050"/>
          <w:sz w:val="18"/>
        </w:rPr>
        <w:t>Phát âm: JEE-nohm</w:t>
        <w:br/>
      </w:r>
      <w:r>
        <w:rPr>
          <w:color w:val="505050"/>
          <w:sz w:val="18"/>
        </w:rPr>
        <w:t>Collocations: human genome, genome sequencing, genome editing, genome mapping</w:t>
        <w:br/>
      </w:r>
      <w:r>
        <w:rPr>
          <w:color w:val="505050"/>
          <w:sz w:val="18"/>
        </w:rPr>
        <w:t>Synonyms: genetic code, DNA sequence, genotype</w:t>
        <w:br/>
      </w:r>
      <w:r>
        <w:rPr>
          <w:color w:val="505050"/>
          <w:sz w:val="18"/>
        </w:rPr>
        <w:t>Antonyms: phenotype, proteome, transcriptome</w:t>
        <w:br/>
      </w:r>
    </w:p>
    <w:p>
      <w:pPr>
        <w:spacing w:before="0" w:after="40"/>
        <w:ind w:left="283"/>
      </w:pPr>
      <w:r>
        <w:rPr>
          <w:i/>
          <w:sz w:val="20"/>
        </w:rPr>
        <w:t>📝 The Human Genome Project mapped all the genes in human DNA.</w:t>
      </w:r>
      <w:r>
        <w:br/>
      </w:r>
      <w:r>
        <w:rPr>
          <w:color w:val="006400"/>
          <w:sz w:val="20"/>
        </w:rPr>
        <w:t xml:space="preserve">    → Dự án Bộ gen Người đã lập bản đồ tất cả các gen trong DNA người.</w:t>
      </w:r>
    </w:p>
    <w:p>
      <w:pPr>
        <w:spacing w:before="0" w:after="40"/>
        <w:ind w:left="283"/>
      </w:pPr>
      <w:r>
        <w:rPr>
          <w:color w:val="005078"/>
          <w:sz w:val="18"/>
        </w:rPr>
        <w:t>💡 Toàn bộ thông tin di truyền của sinh vật. Genome sequencing = giải trình tự gen. CRISPR = công cụ chỉnh sửa genome.</w:t>
      </w:r>
    </w:p>
    <w:p>
      <w:pPr>
        <w:spacing w:before="0" w:after="40"/>
        <w:ind w:left="283"/>
      </w:pPr>
      <w:r>
        <w:rPr>
          <w:i/>
          <w:sz w:val="18"/>
        </w:rPr>
        <w:t>✏️ The human genome contains about 20,000 genes.</w:t>
      </w:r>
      <w:r>
        <w:br/>
      </w:r>
      <w:r>
        <w:rPr>
          <w:color w:val="006400"/>
          <w:sz w:val="18"/>
        </w:rPr>
        <w:t xml:space="preserve">    → Bộ gen người chứa khoảng 20.000 gen.</w:t>
      </w:r>
      <w:r>
        <w:br/>
      </w:r>
      <w:r>
        <w:rPr>
          <w:i/>
          <w:sz w:val="18"/>
        </w:rPr>
        <w:t>✏️ Genome editing raises ethical questions.</w:t>
      </w:r>
      <w:r>
        <w:br/>
      </w:r>
      <w:r>
        <w:rPr>
          <w:color w:val="006400"/>
          <w:sz w:val="18"/>
        </w:rPr>
        <w:t xml:space="preserve">    → Chỉnh sửa gen đặt ra câu hỏi đạo đức.</w:t>
      </w:r>
    </w:p>
    <w:p>
      <w:pPr>
        <w:spacing w:before="0" w:after="80"/>
        <w:ind w:left="283"/>
      </w:pPr>
      <w:r>
        <w:rPr>
          <w:color w:val="643C00"/>
          <w:sz w:val="18"/>
        </w:rPr>
        <w:t>🔗 Patterns: human genome | genome sequencing | genome editing | genome mapping</w:t>
      </w:r>
    </w:p>
    <w:p>
      <w:pPr>
        <w:spacing w:before="120" w:after="40"/>
      </w:pPr>
      <w:r>
        <w:rPr>
          <w:b/>
          <w:sz w:val="24"/>
        </w:rPr>
        <w:t>gentrification</w:t>
      </w:r>
      <w:r>
        <w:rPr>
          <w:sz w:val="22"/>
        </w:rPr>
        <w:t xml:space="preserve">  —  quý tộc hóa, nâng cấp khu vực — the process of renovating a district to conform to middle-class taste</w:t>
      </w:r>
    </w:p>
    <w:p>
      <w:pPr>
        <w:spacing w:before="0" w:after="40"/>
        <w:ind w:left="283"/>
      </w:pPr>
      <w:r>
        <w:rPr>
          <w:color w:val="505050"/>
          <w:sz w:val="18"/>
        </w:rPr>
        <w:t>Phát âm: jen-trih-fih-KAY-shuhn</w:t>
        <w:br/>
      </w:r>
      <w:r>
        <w:rPr>
          <w:color w:val="505050"/>
          <w:sz w:val="18"/>
        </w:rPr>
        <w:t>Collocations: urban gentrification, gentrification of, gentrification process, gentrification debate</w:t>
        <w:br/>
      </w:r>
      <w:r>
        <w:rPr>
          <w:color w:val="505050"/>
          <w:sz w:val="18"/>
        </w:rPr>
        <w:t>Synonyms: urban renewal, neighborhood upgrading, redevelopment</w:t>
        <w:br/>
      </w:r>
      <w:r>
        <w:rPr>
          <w:color w:val="505050"/>
          <w:sz w:val="18"/>
        </w:rPr>
        <w:t>Antonyms: urban decay, deterioration, decline</w:t>
        <w:br/>
      </w:r>
    </w:p>
    <w:p>
      <w:pPr>
        <w:spacing w:before="0" w:after="40"/>
        <w:ind w:left="283"/>
      </w:pPr>
      <w:r>
        <w:rPr>
          <w:i/>
          <w:sz w:val="20"/>
        </w:rPr>
        <w:t>📝 Gentrification has driven up property prices and displaced long-term residents.</w:t>
      </w:r>
      <w:r>
        <w:br/>
      </w:r>
      <w:r>
        <w:rPr>
          <w:color w:val="006400"/>
          <w:sz w:val="20"/>
        </w:rPr>
        <w:t xml:space="preserve">    → Quý tộc hóa đã đẩy giá bất động sản lên và di dời cư dân lâu năm.</w:t>
      </w:r>
    </w:p>
    <w:p>
      <w:pPr>
        <w:spacing w:before="0" w:after="40"/>
        <w:ind w:left="283"/>
      </w:pPr>
      <w:r>
        <w:rPr>
          <w:color w:val="005078"/>
          <w:sz w:val="18"/>
        </w:rPr>
        <w:t>💡 Chủ đề gây tranh cãi trong đô thị hóa. Một mặt cải thiện khu vực, mặt khác đẩy người nghèo đi nơi khác vì giá tăng.</w:t>
      </w:r>
    </w:p>
    <w:p>
      <w:pPr>
        <w:spacing w:before="0" w:after="40"/>
        <w:ind w:left="283"/>
      </w:pPr>
      <w:r>
        <w:rPr>
          <w:i/>
          <w:sz w:val="18"/>
        </w:rPr>
        <w:t>✏️ Gentrification transformed the old neighborhood into a trendy district.</w:t>
      </w:r>
      <w:r>
        <w:br/>
      </w:r>
      <w:r>
        <w:rPr>
          <w:color w:val="006400"/>
          <w:sz w:val="18"/>
        </w:rPr>
        <w:t xml:space="preserve">    → Quý tộc hóa biến khu phố cũ thành quận thời thượng.</w:t>
      </w:r>
      <w:r>
        <w:br/>
      </w:r>
      <w:r>
        <w:rPr>
          <w:i/>
          <w:sz w:val="18"/>
        </w:rPr>
        <w:t>✏️ Long-term residents protested against gentrification of their community.</w:t>
      </w:r>
      <w:r>
        <w:br/>
      </w:r>
      <w:r>
        <w:rPr>
          <w:color w:val="006400"/>
          <w:sz w:val="18"/>
        </w:rPr>
        <w:t xml:space="preserve">    → Cư dân lâu năm phản đối quý tộc hóa cộng đồng của họ.</w:t>
      </w:r>
    </w:p>
    <w:p>
      <w:pPr>
        <w:spacing w:before="0" w:after="80"/>
        <w:ind w:left="283"/>
      </w:pPr>
      <w:r>
        <w:rPr>
          <w:color w:val="643C00"/>
          <w:sz w:val="18"/>
        </w:rPr>
        <w:t>🔗 Patterns: urban gentrification | gentrification of something | gentrification process | resist gentrification</w:t>
      </w:r>
    </w:p>
    <w:p>
      <w:pPr>
        <w:spacing w:before="120" w:after="40"/>
      </w:pPr>
      <w:r>
        <w:rPr>
          <w:b/>
          <w:sz w:val="24"/>
        </w:rPr>
        <w:t>geopolitical</w:t>
      </w:r>
      <w:r>
        <w:rPr>
          <w:sz w:val="22"/>
        </w:rPr>
        <w:t xml:space="preserve">  —  địa chính trị — relating to politics, especially international relations, as influenced by geographical factors</w:t>
      </w:r>
    </w:p>
    <w:p>
      <w:pPr>
        <w:spacing w:before="0" w:after="40"/>
        <w:ind w:left="283"/>
      </w:pPr>
      <w:r>
        <w:rPr>
          <w:color w:val="505050"/>
          <w:sz w:val="18"/>
        </w:rPr>
        <w:t>Phát âm: jee-oh-puh-LIT-ih-kuhl</w:t>
        <w:br/>
      </w:r>
      <w:r>
        <w:rPr>
          <w:color w:val="505050"/>
          <w:sz w:val="18"/>
        </w:rPr>
        <w:t>Collocations: geopolitical risk, geopolitical tensions, geopolitical landscape, geopolitical strategy</w:t>
        <w:br/>
      </w:r>
      <w:r>
        <w:rPr>
          <w:color w:val="505050"/>
          <w:sz w:val="18"/>
        </w:rPr>
        <w:t>Synonyms: political-geographic, international political, strategic</w:t>
        <w:br/>
      </w:r>
      <w:r>
        <w:rPr>
          <w:color w:val="505050"/>
          <w:sz w:val="18"/>
        </w:rPr>
        <w:t>Antonyms: domestic, local, internal</w:t>
        <w:br/>
      </w:r>
    </w:p>
    <w:p>
      <w:pPr>
        <w:spacing w:before="0" w:after="40"/>
        <w:ind w:left="283"/>
      </w:pPr>
      <w:r>
        <w:rPr>
          <w:i/>
          <w:sz w:val="20"/>
        </w:rPr>
        <w:t>📝 Geopolitical tensions in the region have affected global oil prices.</w:t>
      </w:r>
      <w:r>
        <w:br/>
      </w:r>
      <w:r>
        <w:rPr>
          <w:color w:val="006400"/>
          <w:sz w:val="20"/>
        </w:rPr>
        <w:t xml:space="preserve">    → Căng thẳng địa chính trị trong khu vực đã ảnh hưởng giá dầu toàn cầu.</w:t>
      </w:r>
    </w:p>
    <w:p>
      <w:pPr>
        <w:spacing w:before="0" w:after="40"/>
        <w:ind w:left="283"/>
      </w:pPr>
      <w:r>
        <w:rPr>
          <w:color w:val="005078"/>
          <w:sz w:val="18"/>
        </w:rPr>
        <w:t>💡 Kết hợp geography + politics. Dùng khi phân tích quan hệ quốc tế bị ảnh hưởng bởi vị trí địa lý. Geopolitics = địa chính trị học.</w:t>
      </w:r>
    </w:p>
    <w:p>
      <w:pPr>
        <w:spacing w:before="0" w:after="40"/>
        <w:ind w:left="283"/>
      </w:pPr>
      <w:r>
        <w:rPr>
          <w:i/>
          <w:sz w:val="18"/>
        </w:rPr>
        <w:t>✏️ The war has reshaped the geopolitical landscape of the entire region.</w:t>
      </w:r>
      <w:r>
        <w:br/>
      </w:r>
      <w:r>
        <w:rPr>
          <w:color w:val="006400"/>
          <w:sz w:val="18"/>
        </w:rPr>
        <w:t xml:space="preserve">    → Chiến tranh đã định hình lại bối cảnh địa chính trị của toàn khu vực.</w:t>
      </w:r>
      <w:r>
        <w:br/>
      </w:r>
      <w:r>
        <w:rPr>
          <w:i/>
          <w:sz w:val="18"/>
        </w:rPr>
        <w:t>✏️ Geopolitical risks are a major concern for international investors.</w:t>
      </w:r>
      <w:r>
        <w:br/>
      </w:r>
      <w:r>
        <w:rPr>
          <w:color w:val="006400"/>
          <w:sz w:val="18"/>
        </w:rPr>
        <w:t xml:space="preserve">    → Rủi ro địa chính trị là mối lo ngại lớn cho nhà đầu tư quốc tế.</w:t>
      </w:r>
    </w:p>
    <w:p>
      <w:pPr>
        <w:spacing w:before="0" w:after="80"/>
        <w:ind w:left="283"/>
      </w:pPr>
      <w:r>
        <w:rPr>
          <w:color w:val="643C00"/>
          <w:sz w:val="18"/>
        </w:rPr>
        <w:t>🔗 Patterns: geopolitical tensions/risks | geopolitical landscape/strategy | geopolitical implications</w:t>
      </w:r>
    </w:p>
    <w:p>
      <w:pPr>
        <w:spacing w:before="120" w:after="40"/>
      </w:pPr>
      <w:r>
        <w:rPr>
          <w:b/>
          <w:sz w:val="24"/>
        </w:rPr>
        <w:t>geothermal</w:t>
      </w:r>
      <w:r>
        <w:rPr>
          <w:sz w:val="22"/>
        </w:rPr>
        <w:t xml:space="preserve">  —  địa nhiệt — relating to or produced by the internal heat of the earth</w:t>
      </w:r>
    </w:p>
    <w:p>
      <w:pPr>
        <w:spacing w:before="0" w:after="40"/>
        <w:ind w:left="283"/>
      </w:pPr>
      <w:r>
        <w:rPr>
          <w:color w:val="505050"/>
          <w:sz w:val="18"/>
        </w:rPr>
        <w:t>Phát âm: jee-oh-THUR-muhl</w:t>
        <w:br/>
      </w:r>
      <w:r>
        <w:rPr>
          <w:color w:val="505050"/>
          <w:sz w:val="18"/>
        </w:rPr>
        <w:t>Collocations: geothermal energy, geothermal power, geothermal heating, geothermal spring</w:t>
        <w:br/>
      </w:r>
      <w:r>
        <w:rPr>
          <w:color w:val="505050"/>
          <w:sz w:val="18"/>
        </w:rPr>
        <w:t>Synonyms: earth-heated, volcanic heat, underground heat</w:t>
        <w:br/>
      </w:r>
    </w:p>
    <w:p>
      <w:pPr>
        <w:spacing w:before="0" w:after="40"/>
        <w:ind w:left="283"/>
      </w:pPr>
      <w:r>
        <w:rPr>
          <w:i/>
          <w:sz w:val="20"/>
        </w:rPr>
        <w:t>📝 Iceland uses geothermal energy to heat most of its buildings.</w:t>
      </w:r>
      <w:r>
        <w:br/>
      </w:r>
      <w:r>
        <w:rPr>
          <w:color w:val="006400"/>
          <w:sz w:val="20"/>
        </w:rPr>
        <w:t xml:space="preserve">    → Iceland dùng năng lượng địa nhiệt để sưởi ấm hầu hết tòa nhà.</w:t>
      </w:r>
    </w:p>
    <w:p>
      <w:pPr>
        <w:spacing w:before="0" w:after="40"/>
        <w:ind w:left="283"/>
      </w:pPr>
      <w:r>
        <w:rPr>
          <w:color w:val="005078"/>
          <w:sz w:val="18"/>
        </w:rPr>
        <w:t>💡 Dùng khi nói về nguồn năng lượng từ nhiệt bên trong Trái Đất. Iceland là ví dụ điển hình thường được nhắc đến trong IELTS.</w:t>
      </w:r>
    </w:p>
    <w:p>
      <w:pPr>
        <w:spacing w:before="0" w:after="40"/>
        <w:ind w:left="283"/>
      </w:pPr>
      <w:r>
        <w:rPr>
          <w:i/>
          <w:sz w:val="18"/>
        </w:rPr>
        <w:t>✏️ Geothermal power plants produce electricity with minimal emissions.</w:t>
      </w:r>
      <w:r>
        <w:br/>
      </w:r>
      <w:r>
        <w:rPr>
          <w:color w:val="006400"/>
          <w:sz w:val="18"/>
        </w:rPr>
        <w:t xml:space="preserve">    → Nhà máy điện địa nhiệt sản xuất điện với lượng khí thải tối thiểu.</w:t>
      </w:r>
      <w:r>
        <w:br/>
      </w:r>
      <w:r>
        <w:rPr>
          <w:i/>
          <w:sz w:val="18"/>
        </w:rPr>
        <w:t>✏️ The hot springs are heated by geothermal activity deep underground.</w:t>
      </w:r>
      <w:r>
        <w:br/>
      </w:r>
      <w:r>
        <w:rPr>
          <w:color w:val="006400"/>
          <w:sz w:val="18"/>
        </w:rPr>
        <w:t xml:space="preserve">    → Suối nước nóng được đun nóng bởi hoạt động địa nhiệt sâu dưới lòng đất.</w:t>
      </w:r>
    </w:p>
    <w:p>
      <w:pPr>
        <w:spacing w:before="0" w:after="80"/>
        <w:ind w:left="283"/>
      </w:pPr>
      <w:r>
        <w:rPr>
          <w:color w:val="643C00"/>
          <w:sz w:val="18"/>
        </w:rPr>
        <w:t>🔗 Patterns: geothermal energy/power | geothermal heating/spring | geothermal activity</w:t>
      </w:r>
    </w:p>
    <w:p>
      <w:pPr>
        <w:spacing w:before="120" w:after="40"/>
      </w:pPr>
      <w:r>
        <w:rPr>
          <w:b/>
          <w:sz w:val="24"/>
        </w:rPr>
        <w:t>gestation</w:t>
      </w:r>
      <w:r>
        <w:rPr>
          <w:sz w:val="22"/>
        </w:rPr>
        <w:t xml:space="preserve">  —  thai kỳ; quá trình ấp ủ — the process of carrying young in the womb; the development of a plan or idea</w:t>
      </w:r>
    </w:p>
    <w:p>
      <w:pPr>
        <w:spacing w:before="0" w:after="40"/>
        <w:ind w:left="283"/>
      </w:pPr>
      <w:r>
        <w:rPr>
          <w:color w:val="505050"/>
          <w:sz w:val="18"/>
        </w:rPr>
        <w:t>Phát âm: jes-TAY-shuhn</w:t>
        <w:br/>
      </w:r>
      <w:r>
        <w:rPr>
          <w:color w:val="505050"/>
          <w:sz w:val="18"/>
        </w:rPr>
        <w:t>Collocations: gestation period, gestation time, during gestation, gestation of an idea</w:t>
        <w:br/>
      </w:r>
      <w:r>
        <w:rPr>
          <w:color w:val="505050"/>
          <w:sz w:val="18"/>
        </w:rPr>
        <w:t>Synonyms: pregnancy, incubation, development</w:t>
        <w:br/>
      </w:r>
      <w:r>
        <w:rPr>
          <w:color w:val="505050"/>
          <w:sz w:val="18"/>
        </w:rPr>
        <w:t>Antonyms: birth, delivery, completion</w:t>
        <w:br/>
      </w:r>
    </w:p>
    <w:p>
      <w:pPr>
        <w:spacing w:before="0" w:after="40"/>
        <w:ind w:left="283"/>
      </w:pPr>
      <w:r>
        <w:rPr>
          <w:i/>
          <w:sz w:val="20"/>
        </w:rPr>
        <w:t>📝 The gestation period for elephants is approximately twenty-two months.</w:t>
      </w:r>
      <w:r>
        <w:br/>
      </w:r>
      <w:r>
        <w:rPr>
          <w:color w:val="006400"/>
          <w:sz w:val="20"/>
        </w:rPr>
        <w:t xml:space="preserve">    → Thai kỳ của voi khoảng hai mươi hai tháng.</w:t>
      </w:r>
    </w:p>
    <w:p>
      <w:pPr>
        <w:spacing w:before="0" w:after="40"/>
        <w:ind w:left="283"/>
      </w:pPr>
      <w:r>
        <w:rPr>
          <w:color w:val="005078"/>
          <w:sz w:val="18"/>
        </w:rPr>
        <w:t>💡 Nghĩa sinh học: thời gian mang thai. Nghĩa bóng: quá trình ấp ủ ý tưởng trước khi thực hiện. Cả hai nghĩa đều phổ biến.</w:t>
      </w:r>
    </w:p>
    <w:p>
      <w:pPr>
        <w:spacing w:before="0" w:after="40"/>
        <w:ind w:left="283"/>
      </w:pPr>
      <w:r>
        <w:rPr>
          <w:i/>
          <w:sz w:val="18"/>
        </w:rPr>
        <w:t>✏️ The gestation period for humans is approximately nine months.</w:t>
      </w:r>
      <w:r>
        <w:br/>
      </w:r>
      <w:r>
        <w:rPr>
          <w:color w:val="006400"/>
          <w:sz w:val="18"/>
        </w:rPr>
        <w:t xml:space="preserve">    → Thai kỳ của con người khoảng chín tháng.</w:t>
      </w:r>
      <w:r>
        <w:br/>
      </w:r>
      <w:r>
        <w:rPr>
          <w:i/>
          <w:sz w:val="18"/>
        </w:rPr>
        <w:t>✏️ The project was in gestation for two years before it was launched.</w:t>
      </w:r>
      <w:r>
        <w:br/>
      </w:r>
      <w:r>
        <w:rPr>
          <w:color w:val="006400"/>
          <w:sz w:val="18"/>
        </w:rPr>
        <w:t xml:space="preserve">    → Dự án được ấp ủ hai năm trước khi ra mắt.</w:t>
      </w:r>
    </w:p>
    <w:p>
      <w:pPr>
        <w:spacing w:before="0" w:after="80"/>
        <w:ind w:left="283"/>
      </w:pPr>
      <w:r>
        <w:rPr>
          <w:color w:val="643C00"/>
          <w:sz w:val="18"/>
        </w:rPr>
        <w:t>🔗 Patterns: gestation period | during gestation | gestation of an idea | in gestation</w:t>
      </w:r>
    </w:p>
    <w:p>
      <w:pPr>
        <w:spacing w:before="120" w:after="40"/>
      </w:pPr>
      <w:r>
        <w:rPr>
          <w:b/>
          <w:sz w:val="24"/>
        </w:rPr>
        <w:t>gratify</w:t>
      </w:r>
      <w:r>
        <w:rPr>
          <w:sz w:val="22"/>
        </w:rPr>
        <w:t xml:space="preserve">  —  làm hài lòng, thỏa mãn — to give someone pleasure or satisfaction</w:t>
      </w:r>
    </w:p>
    <w:p>
      <w:pPr>
        <w:spacing w:before="0" w:after="40"/>
        <w:ind w:left="283"/>
      </w:pPr>
      <w:r>
        <w:rPr>
          <w:color w:val="505050"/>
          <w:sz w:val="18"/>
        </w:rPr>
        <w:t>Phát âm: GRAT-ih-fy</w:t>
        <w:br/>
      </w:r>
      <w:r>
        <w:rPr>
          <w:color w:val="505050"/>
          <w:sz w:val="18"/>
        </w:rPr>
        <w:t>Collocations: gratify a desire, gratify the senses, gratifying experience, gratifying result</w:t>
        <w:br/>
      </w:r>
      <w:r>
        <w:rPr>
          <w:color w:val="505050"/>
          <w:sz w:val="18"/>
        </w:rPr>
        <w:t>Synonyms: please, satisfy, delight</w:t>
        <w:br/>
      </w:r>
      <w:r>
        <w:rPr>
          <w:color w:val="505050"/>
          <w:sz w:val="18"/>
        </w:rPr>
        <w:t>Antonyms: disappoint, frustrate, displease</w:t>
        <w:br/>
      </w:r>
    </w:p>
    <w:p>
      <w:pPr>
        <w:spacing w:before="0" w:after="40"/>
        <w:ind w:left="283"/>
      </w:pPr>
      <w:r>
        <w:rPr>
          <w:i/>
          <w:sz w:val="20"/>
        </w:rPr>
        <w:t>📝 It gratified her to see her students succeed in their careers.</w:t>
      </w:r>
      <w:r>
        <w:br/>
      </w:r>
      <w:r>
        <w:rPr>
          <w:color w:val="006400"/>
          <w:sz w:val="20"/>
        </w:rPr>
        <w:t xml:space="preserve">    → Cô ấy hài lòng khi thấy học sinh thành công trong sự nghiệp.</w:t>
      </w:r>
    </w:p>
    <w:p>
      <w:pPr>
        <w:spacing w:before="0" w:after="40"/>
        <w:ind w:left="283"/>
      </w:pPr>
      <w:r>
        <w:rPr>
          <w:color w:val="005078"/>
          <w:sz w:val="18"/>
        </w:rPr>
        <w:t>💡 Làm hài lòng, thỏa mãn. 'Gratifying' (adj) phổ biến hơn động từ. 'Instant gratification' = sự thỏa mãn tức thì.</w:t>
      </w:r>
    </w:p>
    <w:p>
      <w:pPr>
        <w:spacing w:before="0" w:after="40"/>
        <w:ind w:left="283"/>
      </w:pPr>
      <w:r>
        <w:rPr>
          <w:i/>
          <w:sz w:val="18"/>
        </w:rPr>
        <w:t>✏️ It was gratifying to see the project finally completed.</w:t>
      </w:r>
      <w:r>
        <w:br/>
      </w:r>
      <w:r>
        <w:rPr>
          <w:color w:val="006400"/>
          <w:sz w:val="18"/>
        </w:rPr>
        <w:t xml:space="preserve">    → Thật hài lòng khi thấy dự án cuối cùng hoàn thành.</w:t>
      </w:r>
      <w:r>
        <w:br/>
      </w:r>
      <w:r>
        <w:rPr>
          <w:i/>
          <w:sz w:val="18"/>
        </w:rPr>
        <w:t>✏️ The positive feedback gratified the entire development team.</w:t>
      </w:r>
      <w:r>
        <w:br/>
      </w:r>
      <w:r>
        <w:rPr>
          <w:color w:val="006400"/>
          <w:sz w:val="18"/>
        </w:rPr>
        <w:t xml:space="preserve">    → Phản hồi tích cực làm hài lòng toàn bộ đội phát triển.</w:t>
      </w:r>
    </w:p>
    <w:p>
      <w:pPr>
        <w:spacing w:before="0" w:after="80"/>
        <w:ind w:left="283"/>
      </w:pPr>
      <w:r>
        <w:rPr>
          <w:color w:val="643C00"/>
          <w:sz w:val="18"/>
        </w:rPr>
        <w:t>🔗 Patterns: gratifying to know | gratify one's curiosity | deeply gratifying</w:t>
      </w:r>
    </w:p>
    <w:p>
      <w:pPr>
        <w:spacing w:before="120" w:after="40"/>
      </w:pPr>
      <w:r>
        <w:rPr>
          <w:b/>
          <w:sz w:val="24"/>
        </w:rPr>
        <w:t>gratuitous</w:t>
      </w:r>
      <w:r>
        <w:rPr>
          <w:sz w:val="22"/>
        </w:rPr>
        <w:t xml:space="preserve">  —  vô cớ, không cần thiết; miễn phí — uncalled for; lacking good reason; given free of charge</w:t>
      </w:r>
    </w:p>
    <w:p>
      <w:pPr>
        <w:spacing w:before="0" w:after="40"/>
        <w:ind w:left="283"/>
      </w:pPr>
      <w:r>
        <w:rPr>
          <w:color w:val="505050"/>
          <w:sz w:val="18"/>
        </w:rPr>
        <w:t>Phát âm: gruh-TOO-ih-tus</w:t>
        <w:br/>
      </w:r>
      <w:r>
        <w:rPr>
          <w:color w:val="505050"/>
          <w:sz w:val="18"/>
        </w:rPr>
        <w:t>Collocations: gratuitous violence, gratuitous insult, gratuitous advice, gratuitous remark</w:t>
        <w:br/>
      </w:r>
      <w:r>
        <w:rPr>
          <w:color w:val="505050"/>
          <w:sz w:val="18"/>
        </w:rPr>
        <w:t>Synonyms: unnecessary, unwarranted, unjustified</w:t>
        <w:br/>
      </w:r>
      <w:r>
        <w:rPr>
          <w:color w:val="505050"/>
          <w:sz w:val="18"/>
        </w:rPr>
        <w:t>Antonyms: justified, necessary, warranted</w:t>
        <w:br/>
      </w:r>
    </w:p>
    <w:p>
      <w:pPr>
        <w:spacing w:before="0" w:after="40"/>
        <w:ind w:left="283"/>
      </w:pPr>
      <w:r>
        <w:rPr>
          <w:i/>
          <w:sz w:val="20"/>
        </w:rPr>
        <w:t>📝 The movie was criticized for its gratuitous violence.</w:t>
      </w:r>
      <w:r>
        <w:br/>
      </w:r>
      <w:r>
        <w:rPr>
          <w:color w:val="006400"/>
          <w:sz w:val="20"/>
        </w:rPr>
        <w:t xml:space="preserve">    → Phim bị chỉ trích vì bạo lực vô cớ.</w:t>
      </w:r>
    </w:p>
    <w:p>
      <w:pPr>
        <w:spacing w:before="0" w:after="40"/>
        <w:ind w:left="283"/>
      </w:pPr>
      <w:r>
        <w:rPr>
          <w:color w:val="005078"/>
          <w:sz w:val="18"/>
        </w:rPr>
        <w:t>💡 Nghĩa phổ biến nhất là 'không cần thiết, vô cớ' (mang tính tiêu cực). Nghĩa 'miễn phí' ít dùng hơn. Hay gặp khi phê bình phim ảnh.</w:t>
      </w:r>
    </w:p>
    <w:p>
      <w:pPr>
        <w:spacing w:before="0" w:after="40"/>
        <w:ind w:left="283"/>
      </w:pPr>
      <w:r>
        <w:rPr>
          <w:i/>
          <w:sz w:val="18"/>
        </w:rPr>
        <w:t>✏️ The film contains gratuitous scenes of violence.</w:t>
      </w:r>
      <w:r>
        <w:br/>
      </w:r>
      <w:r>
        <w:rPr>
          <w:color w:val="006400"/>
          <w:sz w:val="18"/>
        </w:rPr>
        <w:t xml:space="preserve">    → Phim chứa các cảnh bạo lực vô cớ.</w:t>
      </w:r>
      <w:r>
        <w:br/>
      </w:r>
      <w:r>
        <w:rPr>
          <w:i/>
          <w:sz w:val="18"/>
        </w:rPr>
        <w:t>✏️ There's no need for gratuitous insults.</w:t>
      </w:r>
      <w:r>
        <w:br/>
      </w:r>
      <w:r>
        <w:rPr>
          <w:color w:val="006400"/>
          <w:sz w:val="18"/>
        </w:rPr>
        <w:t xml:space="preserve">    → Không cần thiết phải xúc phạm vô cớ.</w:t>
      </w:r>
    </w:p>
    <w:p>
      <w:pPr>
        <w:spacing w:before="0" w:after="80"/>
        <w:ind w:left="283"/>
      </w:pPr>
      <w:r>
        <w:rPr>
          <w:color w:val="643C00"/>
          <w:sz w:val="18"/>
        </w:rPr>
        <w:t>🔗 Patterns: gratuitous violence | gratuitous insult | gratuitous remark | gratuitous and unnecessary</w:t>
      </w:r>
    </w:p>
    <w:p>
      <w:pPr>
        <w:spacing w:before="120" w:after="40"/>
      </w:pPr>
      <w:r>
        <w:rPr>
          <w:b/>
          <w:sz w:val="24"/>
        </w:rPr>
        <w:t>gregarious</w:t>
      </w:r>
      <w:r>
        <w:rPr>
          <w:sz w:val="22"/>
        </w:rPr>
        <w:t xml:space="preserve">  —  hòa đồng, thích giao tiếp — fond of company; sociable</w:t>
      </w:r>
    </w:p>
    <w:p>
      <w:pPr>
        <w:spacing w:before="0" w:after="40"/>
        <w:ind w:left="283"/>
      </w:pPr>
      <w:r>
        <w:rPr>
          <w:color w:val="505050"/>
          <w:sz w:val="18"/>
        </w:rPr>
        <w:t>Phát âm: gri-GAIR-ee-uhs</w:t>
        <w:br/>
      </w:r>
      <w:r>
        <w:rPr>
          <w:color w:val="505050"/>
          <w:sz w:val="18"/>
        </w:rPr>
        <w:t>Collocations: gregarious personality, gregarious nature, gregarious person, naturally gregarious</w:t>
        <w:br/>
      </w:r>
      <w:r>
        <w:rPr>
          <w:color w:val="505050"/>
          <w:sz w:val="18"/>
        </w:rPr>
        <w:t>Synonyms: sociable, outgoing, friendly</w:t>
        <w:br/>
      </w:r>
      <w:r>
        <w:rPr>
          <w:color w:val="505050"/>
          <w:sz w:val="18"/>
        </w:rPr>
        <w:t>Antonyms: introverted, reclusive, shy</w:t>
        <w:br/>
      </w:r>
    </w:p>
    <w:p>
      <w:pPr>
        <w:spacing w:before="0" w:after="40"/>
        <w:ind w:left="283"/>
      </w:pPr>
      <w:r>
        <w:rPr>
          <w:i/>
          <w:sz w:val="20"/>
        </w:rPr>
        <w:t>📝 She is a gregarious person who loves meeting new people.</w:t>
      </w:r>
      <w:r>
        <w:br/>
      </w:r>
      <w:r>
        <w:rPr>
          <w:color w:val="006400"/>
          <w:sz w:val="20"/>
        </w:rPr>
        <w:t xml:space="preserve">    → Cô ấy là người hòa đồng thích gặp gỡ người mới.</w:t>
      </w:r>
    </w:p>
    <w:p>
      <w:pPr>
        <w:spacing w:before="0" w:after="40"/>
        <w:ind w:left="283"/>
      </w:pPr>
      <w:r>
        <w:rPr>
          <w:color w:val="005078"/>
          <w:sz w:val="18"/>
        </w:rPr>
        <w:t>💡 Mô tả người thích giao tiếp xã hội, thích ở trong đám đông. Thường dùng khi nói về tính cách bẩm sinh, không phải hành vi tạm thời.</w:t>
      </w:r>
    </w:p>
    <w:p>
      <w:pPr>
        <w:spacing w:before="0" w:after="40"/>
        <w:ind w:left="283"/>
      </w:pPr>
      <w:r>
        <w:rPr>
          <w:i/>
          <w:sz w:val="18"/>
        </w:rPr>
        <w:t>✏️ He's naturally gregarious and makes friends wherever he goes.</w:t>
      </w:r>
      <w:r>
        <w:br/>
      </w:r>
      <w:r>
        <w:rPr>
          <w:color w:val="006400"/>
          <w:sz w:val="18"/>
        </w:rPr>
        <w:t xml:space="preserve">    → Anh ấy bẩm sinh hòa đồng và kết bạn ở bất cứ đâu.</w:t>
      </w:r>
      <w:r>
        <w:br/>
      </w:r>
      <w:r>
        <w:rPr>
          <w:i/>
          <w:sz w:val="18"/>
        </w:rPr>
        <w:t>✏️ Despite being gregarious, she also values her alone time.</w:t>
      </w:r>
      <w:r>
        <w:br/>
      </w:r>
      <w:r>
        <w:rPr>
          <w:color w:val="006400"/>
          <w:sz w:val="18"/>
        </w:rPr>
        <w:t xml:space="preserve">    → Dù hòa đồng, cô ấy cũng trân trọng thời gian một mình.</w:t>
      </w:r>
    </w:p>
    <w:p>
      <w:pPr>
        <w:spacing w:before="0" w:after="80"/>
        <w:ind w:left="283"/>
      </w:pPr>
      <w:r>
        <w:rPr>
          <w:color w:val="643C00"/>
          <w:sz w:val="18"/>
        </w:rPr>
        <w:t>🔗 Patterns: a gregarious person/personality | naturally gregarious | gregarious by nature</w:t>
      </w:r>
    </w:p>
    <w:p>
      <w:pPr>
        <w:spacing w:before="120" w:after="40"/>
      </w:pPr>
      <w:r>
        <w:rPr>
          <w:b/>
          <w:sz w:val="24"/>
        </w:rPr>
        <w:t>grievance</w:t>
      </w:r>
      <w:r>
        <w:rPr>
          <w:sz w:val="22"/>
        </w:rPr>
        <w:t xml:space="preserve">  —  khiếu nại, bất bình — a formal complaint, especially about unfair treatment at work</w:t>
      </w:r>
    </w:p>
    <w:p>
      <w:pPr>
        <w:spacing w:before="0" w:after="40"/>
        <w:ind w:left="283"/>
      </w:pPr>
      <w:r>
        <w:rPr>
          <w:color w:val="505050"/>
          <w:sz w:val="18"/>
        </w:rPr>
        <w:t>Phát âm: GREE-vuns</w:t>
        <w:br/>
      </w:r>
      <w:r>
        <w:rPr>
          <w:color w:val="505050"/>
          <w:sz w:val="18"/>
        </w:rPr>
        <w:t>Collocations: file a grievance, grievance procedure, formal grievance, grievance hearing</w:t>
        <w:br/>
      </w:r>
      <w:r>
        <w:rPr>
          <w:color w:val="505050"/>
          <w:sz w:val="18"/>
        </w:rPr>
        <w:t>Synonyms: complaint, objection, protest</w:t>
        <w:br/>
      </w:r>
      <w:r>
        <w:rPr>
          <w:color w:val="505050"/>
          <w:sz w:val="18"/>
        </w:rPr>
        <w:t>Antonyms: satisfaction, praise, commendation</w:t>
        <w:br/>
      </w:r>
    </w:p>
    <w:p>
      <w:pPr>
        <w:spacing w:before="0" w:after="40"/>
        <w:ind w:left="283"/>
      </w:pPr>
      <w:r>
        <w:rPr>
          <w:i/>
          <w:sz w:val="20"/>
        </w:rPr>
        <w:t>📝 She filed a grievance against her manager for unfair treatment.</w:t>
      </w:r>
      <w:r>
        <w:br/>
      </w:r>
      <w:r>
        <w:rPr>
          <w:color w:val="006400"/>
          <w:sz w:val="20"/>
        </w:rPr>
        <w:t xml:space="preserve">    → Cô ấy nộp đơn khiếu nại chống lại quản lý vì đối xử bất công.</w:t>
      </w:r>
    </w:p>
    <w:p>
      <w:pPr>
        <w:spacing w:before="0" w:after="40"/>
        <w:ind w:left="283"/>
      </w:pPr>
      <w:r>
        <w:rPr>
          <w:color w:val="005078"/>
          <w:sz w:val="18"/>
        </w:rPr>
        <w:t>💡 Đơn khiếu nại chính thức tại nơi làm việc. Grievance procedure = quy trình xử lý khiếu nại.</w:t>
      </w:r>
    </w:p>
    <w:p>
      <w:pPr>
        <w:spacing w:before="0" w:after="40"/>
        <w:ind w:left="283"/>
      </w:pPr>
      <w:r>
        <w:rPr>
          <w:i/>
          <w:sz w:val="18"/>
        </w:rPr>
        <w:t>✏️ He filed a grievance about workplace harassment.</w:t>
      </w:r>
      <w:r>
        <w:br/>
      </w:r>
      <w:r>
        <w:rPr>
          <w:color w:val="006400"/>
          <w:sz w:val="18"/>
        </w:rPr>
        <w:t xml:space="preserve">    → Anh ấy nộp đơn khiếu nại về quấy rối nơi làm việc.</w:t>
      </w:r>
      <w:r>
        <w:br/>
      </w:r>
      <w:r>
        <w:rPr>
          <w:i/>
          <w:sz w:val="18"/>
        </w:rPr>
        <w:t>✏️ The union raised several grievances with management.</w:t>
      </w:r>
      <w:r>
        <w:br/>
      </w:r>
      <w:r>
        <w:rPr>
          <w:color w:val="006400"/>
          <w:sz w:val="18"/>
        </w:rPr>
        <w:t xml:space="preserve">    → Công đoàn nêu nhiều bất bình với ban quản lý.</w:t>
      </w:r>
    </w:p>
    <w:p>
      <w:pPr>
        <w:spacing w:before="0" w:after="80"/>
        <w:ind w:left="283"/>
      </w:pPr>
      <w:r>
        <w:rPr>
          <w:color w:val="643C00"/>
          <w:sz w:val="18"/>
        </w:rPr>
        <w:t>🔗 Patterns: file a grievance | grievance procedure | formal grievance | raise a grievance</w:t>
      </w:r>
    </w:p>
    <w:p>
      <w:pPr>
        <w:pStyle w:val="Heading2"/>
      </w:pPr>
      <w:r>
        <w:t>H</w:t>
      </w:r>
    </w:p>
    <w:p>
      <w:pPr>
        <w:spacing w:before="120" w:after="40"/>
      </w:pPr>
      <w:r>
        <w:rPr>
          <w:b/>
          <w:sz w:val="24"/>
        </w:rPr>
        <w:t>headhunt</w:t>
      </w:r>
      <w:r>
        <w:rPr>
          <w:sz w:val="22"/>
        </w:rPr>
        <w:t xml:space="preserve">  —  săn đầu người, tuyển dụng nhân tài — to approach and recruit a skilled person working for another company</w:t>
      </w:r>
    </w:p>
    <w:p>
      <w:pPr>
        <w:spacing w:before="0" w:after="40"/>
        <w:ind w:left="283"/>
      </w:pPr>
      <w:r>
        <w:rPr>
          <w:color w:val="505050"/>
          <w:sz w:val="18"/>
        </w:rPr>
        <w:t>Phát âm: HED-hunt</w:t>
        <w:br/>
      </w:r>
      <w:r>
        <w:rPr>
          <w:color w:val="505050"/>
          <w:sz w:val="18"/>
        </w:rPr>
        <w:t>Collocations: headhunted by, headhunt talent, headhunt for, headhunting agency</w:t>
        <w:br/>
      </w:r>
      <w:r>
        <w:rPr>
          <w:color w:val="505050"/>
          <w:sz w:val="18"/>
        </w:rPr>
        <w:t>Synonyms: recruit, poach, scout</w:t>
        <w:br/>
      </w:r>
      <w:r>
        <w:rPr>
          <w:color w:val="505050"/>
          <w:sz w:val="18"/>
        </w:rPr>
        <w:t>Antonyms: dismiss, lay off, let go</w:t>
        <w:br/>
      </w:r>
    </w:p>
    <w:p>
      <w:pPr>
        <w:spacing w:before="0" w:after="40"/>
        <w:ind w:left="283"/>
      </w:pPr>
      <w:r>
        <w:rPr>
          <w:i/>
          <w:sz w:val="20"/>
        </w:rPr>
        <w:t>📝 She was headhunted by a rival firm offering a much higher salary.</w:t>
      </w:r>
      <w:r>
        <w:br/>
      </w:r>
      <w:r>
        <w:rPr>
          <w:color w:val="006400"/>
          <w:sz w:val="20"/>
        </w:rPr>
        <w:t xml:space="preserve">    → Cô ấy bị một công ty đối thủ săn đầu người với mức lương cao hơn nhiều.</w:t>
      </w:r>
    </w:p>
    <w:p>
      <w:pPr>
        <w:spacing w:before="0" w:after="40"/>
        <w:ind w:left="283"/>
      </w:pPr>
      <w:r>
        <w:rPr>
          <w:color w:val="005078"/>
          <w:sz w:val="18"/>
        </w:rPr>
        <w:t>💡 Dùng khi nói về việc công ty chủ động tìm kiếm và mời gọi nhân tài từ nơi khác. Thường ở dạng bị động: be headhunted.</w:t>
      </w:r>
    </w:p>
    <w:p>
      <w:pPr>
        <w:spacing w:before="0" w:after="40"/>
        <w:ind w:left="283"/>
      </w:pPr>
      <w:r>
        <w:rPr>
          <w:i/>
          <w:sz w:val="18"/>
        </w:rPr>
        <w:t>✏️ Top executives are often headhunted by competing companies.</w:t>
      </w:r>
      <w:r>
        <w:br/>
      </w:r>
      <w:r>
        <w:rPr>
          <w:color w:val="006400"/>
          <w:sz w:val="18"/>
        </w:rPr>
        <w:t xml:space="preserve">    → Các giám đốc cấp cao thường bị các công ty đối thủ săn đầu người.</w:t>
      </w:r>
      <w:r>
        <w:br/>
      </w:r>
      <w:r>
        <w:rPr>
          <w:i/>
          <w:sz w:val="18"/>
        </w:rPr>
        <w:t>✏️ A headhunting agency contacted me about a senior role.</w:t>
      </w:r>
      <w:r>
        <w:br/>
      </w:r>
      <w:r>
        <w:rPr>
          <w:color w:val="006400"/>
          <w:sz w:val="18"/>
        </w:rPr>
        <w:t xml:space="preserve">    → Một công ty săn đầu người liên hệ tôi về một vị trí cấp cao.</w:t>
      </w:r>
    </w:p>
    <w:p>
      <w:pPr>
        <w:spacing w:before="0" w:after="80"/>
        <w:ind w:left="283"/>
      </w:pPr>
      <w:r>
        <w:rPr>
          <w:color w:val="643C00"/>
          <w:sz w:val="18"/>
        </w:rPr>
        <w:t>🔗 Patterns: be headhunted by | headhunting agency | headhunt someone for a role</w:t>
      </w:r>
    </w:p>
    <w:p>
      <w:pPr>
        <w:spacing w:before="120" w:after="40"/>
      </w:pPr>
      <w:r>
        <w:rPr>
          <w:b/>
          <w:sz w:val="24"/>
        </w:rPr>
        <w:t>hedge</w:t>
      </w:r>
      <w:r>
        <w:rPr>
          <w:sz w:val="22"/>
        </w:rPr>
        <w:t xml:space="preserve">  —  phòng hộ rủi ro, bảo hiểm rủi ro — a way of protecting yourself against financial loss or other adverse situations</w:t>
      </w:r>
    </w:p>
    <w:p>
      <w:pPr>
        <w:spacing w:before="0" w:after="40"/>
        <w:ind w:left="283"/>
      </w:pPr>
      <w:r>
        <w:rPr>
          <w:color w:val="505050"/>
          <w:sz w:val="18"/>
        </w:rPr>
        <w:t>Phát âm: HEJ</w:t>
        <w:br/>
      </w:r>
      <w:r>
        <w:rPr>
          <w:color w:val="505050"/>
          <w:sz w:val="18"/>
        </w:rPr>
        <w:t>Collocations: hedge fund, hedge against, hedge risk, hedge investment</w:t>
        <w:br/>
      </w:r>
      <w:r>
        <w:rPr>
          <w:color w:val="505050"/>
          <w:sz w:val="18"/>
        </w:rPr>
        <w:t>Synonyms: safeguard, protect, insure</w:t>
        <w:br/>
      </w:r>
      <w:r>
        <w:rPr>
          <w:color w:val="505050"/>
          <w:sz w:val="18"/>
        </w:rPr>
        <w:t>Antonyms: expose, risk, speculate</w:t>
        <w:br/>
      </w:r>
    </w:p>
    <w:p>
      <w:pPr>
        <w:spacing w:before="0" w:after="40"/>
        <w:ind w:left="283"/>
      </w:pPr>
      <w:r>
        <w:rPr>
          <w:i/>
          <w:sz w:val="20"/>
        </w:rPr>
        <w:t>📝 Many investors hedge their portfolios by diversifying across different assets.</w:t>
      </w:r>
      <w:r>
        <w:br/>
      </w:r>
      <w:r>
        <w:rPr>
          <w:color w:val="006400"/>
          <w:sz w:val="20"/>
        </w:rPr>
        <w:t xml:space="preserve">    → Nhiều nhà đầu tư phòng hộ danh mục bằng cách đa dạng hóa các loại tài sản.</w:t>
      </w:r>
    </w:p>
    <w:p>
      <w:pPr>
        <w:spacing w:before="0" w:after="40"/>
        <w:ind w:left="283"/>
      </w:pPr>
      <w:r>
        <w:rPr>
          <w:color w:val="005078"/>
          <w:sz w:val="18"/>
        </w:rPr>
        <w:t>💡 Chiến lược phòng hộ rủi ro trong đầu tư. 'Hedge fund' là quỹ đầu tư dùng nhiều chiến lược phức tạp để giảm rủi ro.</w:t>
      </w:r>
    </w:p>
    <w:p>
      <w:pPr>
        <w:spacing w:before="0" w:after="40"/>
        <w:ind w:left="283"/>
      </w:pPr>
      <w:r>
        <w:rPr>
          <w:i/>
          <w:sz w:val="18"/>
        </w:rPr>
        <w:t>✏️ Gold is often used as a hedge against inflation.</w:t>
      </w:r>
      <w:r>
        <w:br/>
      </w:r>
      <w:r>
        <w:rPr>
          <w:color w:val="006400"/>
          <w:sz w:val="18"/>
        </w:rPr>
        <w:t xml:space="preserve">    → Vàng thường được dùng để phòng hộ lạm phát.</w:t>
      </w:r>
      <w:r>
        <w:br/>
      </w:r>
      <w:r>
        <w:rPr>
          <w:i/>
          <w:sz w:val="18"/>
        </w:rPr>
        <w:t>✏️ Hedge funds are only available to wealthy investors.</w:t>
      </w:r>
      <w:r>
        <w:br/>
      </w:r>
      <w:r>
        <w:rPr>
          <w:color w:val="006400"/>
          <w:sz w:val="18"/>
        </w:rPr>
        <w:t xml:space="preserve">    → Quỹ phòng hộ chỉ dành cho nhà đầu tư giàu có.</w:t>
      </w:r>
    </w:p>
    <w:p>
      <w:pPr>
        <w:spacing w:before="0" w:after="80"/>
        <w:ind w:left="283"/>
      </w:pPr>
      <w:r>
        <w:rPr>
          <w:color w:val="643C00"/>
          <w:sz w:val="18"/>
        </w:rPr>
        <w:t>🔗 Patterns: hedge against inflation | hedge fund | hedge risk</w:t>
      </w:r>
    </w:p>
    <w:p>
      <w:pPr>
        <w:spacing w:before="120" w:after="40"/>
      </w:pPr>
      <w:r>
        <w:rPr>
          <w:b/>
          <w:sz w:val="24"/>
        </w:rPr>
        <w:t>heinous</w:t>
      </w:r>
      <w:r>
        <w:rPr>
          <w:sz w:val="22"/>
        </w:rPr>
        <w:t xml:space="preserve">  —  tàn ác, ghê tởm — utterly odious or wicked</w:t>
      </w:r>
    </w:p>
    <w:p>
      <w:pPr>
        <w:spacing w:before="0" w:after="40"/>
        <w:ind w:left="283"/>
      </w:pPr>
      <w:r>
        <w:rPr>
          <w:color w:val="505050"/>
          <w:sz w:val="18"/>
        </w:rPr>
        <w:t>Phát âm: HAY-nus</w:t>
        <w:br/>
      </w:r>
      <w:r>
        <w:rPr>
          <w:color w:val="505050"/>
          <w:sz w:val="18"/>
        </w:rPr>
        <w:t>Collocations: heinous crime, heinous act, heinous offense, heinous murder</w:t>
        <w:br/>
      </w:r>
      <w:r>
        <w:rPr>
          <w:color w:val="505050"/>
          <w:sz w:val="18"/>
        </w:rPr>
        <w:t>Synonyms: atrocious, abominable, monstrous</w:t>
        <w:br/>
      </w:r>
      <w:r>
        <w:rPr>
          <w:color w:val="505050"/>
          <w:sz w:val="18"/>
        </w:rPr>
        <w:t>Antonyms: admirable, virtuous, noble</w:t>
        <w:br/>
      </w:r>
    </w:p>
    <w:p>
      <w:pPr>
        <w:spacing w:before="0" w:after="40"/>
        <w:ind w:left="283"/>
      </w:pPr>
      <w:r>
        <w:rPr>
          <w:i/>
          <w:sz w:val="20"/>
        </w:rPr>
        <w:t>📝 The court sentenced the man to life in prison for his heinous crimes.</w:t>
      </w:r>
      <w:r>
        <w:br/>
      </w:r>
      <w:r>
        <w:rPr>
          <w:color w:val="006400"/>
          <w:sz w:val="20"/>
        </w:rPr>
        <w:t xml:space="preserve">    → Tòa kết án người đàn ông tù chung thân vì tội ác tàn ác.</w:t>
      </w:r>
    </w:p>
    <w:p>
      <w:pPr>
        <w:spacing w:before="0" w:after="40"/>
        <w:ind w:left="283"/>
      </w:pPr>
      <w:r>
        <w:rPr>
          <w:color w:val="005078"/>
          <w:sz w:val="18"/>
        </w:rPr>
        <w:t>💡 Mô tả tội ác cực kỳ tàn ác, ghê tởm. Chỉ dùng cho hành vi xấu xa nghiêm trọng. Phát âm: /ˈheɪ.nəs/ (HAY-nus).</w:t>
      </w:r>
    </w:p>
    <w:p>
      <w:pPr>
        <w:spacing w:before="0" w:after="40"/>
        <w:ind w:left="283"/>
      </w:pPr>
      <w:r>
        <w:rPr>
          <w:i/>
          <w:sz w:val="18"/>
        </w:rPr>
        <w:t>✏️ The heinous attack shocked the entire nation.</w:t>
      </w:r>
      <w:r>
        <w:br/>
      </w:r>
      <w:r>
        <w:rPr>
          <w:color w:val="006400"/>
          <w:sz w:val="18"/>
        </w:rPr>
        <w:t xml:space="preserve">    → Vụ tấn công tàn ác gây sốc toàn quốc.</w:t>
      </w:r>
      <w:r>
        <w:br/>
      </w:r>
      <w:r>
        <w:rPr>
          <w:i/>
          <w:sz w:val="18"/>
        </w:rPr>
        <w:t>✏️ Those responsible for such heinous acts must face justice.</w:t>
      </w:r>
      <w:r>
        <w:br/>
      </w:r>
      <w:r>
        <w:rPr>
          <w:color w:val="006400"/>
          <w:sz w:val="18"/>
        </w:rPr>
        <w:t xml:space="preserve">    → Những kẻ chịu trách nhiệm cho hành vi tàn ác như vậy phải đối mặt công lý.</w:t>
      </w:r>
    </w:p>
    <w:p>
      <w:pPr>
        <w:spacing w:before="0" w:after="80"/>
        <w:ind w:left="283"/>
      </w:pPr>
      <w:r>
        <w:rPr>
          <w:color w:val="643C00"/>
          <w:sz w:val="18"/>
        </w:rPr>
        <w:t>🔗 Patterns: heinous violence | most heinous | heinous and unforgivable</w:t>
      </w:r>
    </w:p>
    <w:p>
      <w:pPr>
        <w:spacing w:before="120" w:after="40"/>
      </w:pPr>
      <w:r>
        <w:rPr>
          <w:b/>
          <w:sz w:val="24"/>
        </w:rPr>
        <w:t>herbicide</w:t>
      </w:r>
      <w:r>
        <w:rPr>
          <w:sz w:val="22"/>
        </w:rPr>
        <w:t xml:space="preserve">  —  thuốc diệt cỏ — a substance used to destroy unwanted plants</w:t>
      </w:r>
    </w:p>
    <w:p>
      <w:pPr>
        <w:spacing w:before="0" w:after="40"/>
        <w:ind w:left="283"/>
      </w:pPr>
      <w:r>
        <w:rPr>
          <w:color w:val="505050"/>
          <w:sz w:val="18"/>
        </w:rPr>
        <w:t>Phát âm: HUR-bih-syd</w:t>
        <w:br/>
      </w:r>
      <w:r>
        <w:rPr>
          <w:color w:val="505050"/>
          <w:sz w:val="18"/>
        </w:rPr>
        <w:t>Collocations: chemical herbicide, herbicide spray, herbicide use, herbicide-resistant</w:t>
        <w:br/>
      </w:r>
      <w:r>
        <w:rPr>
          <w:color w:val="505050"/>
          <w:sz w:val="18"/>
        </w:rPr>
        <w:t>Synonyms: weed killer, plant killer, chemical spray</w:t>
        <w:br/>
      </w:r>
      <w:r>
        <w:rPr>
          <w:color w:val="505050"/>
          <w:sz w:val="18"/>
        </w:rPr>
        <w:t>Antonyms: fertilizer, plant food, growth promoter</w:t>
        <w:br/>
      </w:r>
    </w:p>
    <w:p>
      <w:pPr>
        <w:spacing w:before="0" w:after="40"/>
        <w:ind w:left="283"/>
      </w:pPr>
      <w:r>
        <w:rPr>
          <w:i/>
          <w:sz w:val="20"/>
        </w:rPr>
        <w:t>📝 Farmers use herbicides to control weeds in their fields.</w:t>
      </w:r>
      <w:r>
        <w:br/>
      </w:r>
      <w:r>
        <w:rPr>
          <w:color w:val="006400"/>
          <w:sz w:val="20"/>
        </w:rPr>
        <w:t xml:space="preserve">    → Nông dân dùng thuốc diệt cỏ để kiểm soát cỏ dại trên đồng.</w:t>
      </w:r>
    </w:p>
    <w:p>
      <w:pPr>
        <w:spacing w:before="0" w:after="40"/>
        <w:ind w:left="283"/>
      </w:pPr>
      <w:r>
        <w:rPr>
          <w:color w:val="005078"/>
          <w:sz w:val="18"/>
        </w:rPr>
        <w:t>💡 Phân biệt: herbicide (diệt cỏ), pesticide (diệt sâu bọ), insecticide (diệt côn trùng), fungicide (diệt nấm). Đều kết thúc bằng -cide (giết).</w:t>
      </w:r>
    </w:p>
    <w:p>
      <w:pPr>
        <w:spacing w:before="0" w:after="40"/>
        <w:ind w:left="283"/>
      </w:pPr>
      <w:r>
        <w:rPr>
          <w:i/>
          <w:sz w:val="18"/>
        </w:rPr>
        <w:t>✏️ Organic farmers avoid using chemical herbicides on their crops.</w:t>
      </w:r>
      <w:r>
        <w:br/>
      </w:r>
      <w:r>
        <w:rPr>
          <w:color w:val="006400"/>
          <w:sz w:val="18"/>
        </w:rPr>
        <w:t xml:space="preserve">    → Nông dân hữu cơ tránh dùng thuốc diệt cỏ hóa học trên cây trồng.</w:t>
      </w:r>
      <w:r>
        <w:br/>
      </w:r>
      <w:r>
        <w:rPr>
          <w:i/>
          <w:sz w:val="18"/>
        </w:rPr>
        <w:t>✏️ Some weeds have become resistant to common herbicides.</w:t>
      </w:r>
      <w:r>
        <w:br/>
      </w:r>
      <w:r>
        <w:rPr>
          <w:color w:val="006400"/>
          <w:sz w:val="18"/>
        </w:rPr>
        <w:t xml:space="preserve">    → Một số cỏ dại đã trở nên kháng thuốc diệt cỏ thông thường.</w:t>
      </w:r>
    </w:p>
    <w:p>
      <w:pPr>
        <w:spacing w:before="0" w:after="80"/>
        <w:ind w:left="283"/>
      </w:pPr>
      <w:r>
        <w:rPr>
          <w:color w:val="643C00"/>
          <w:sz w:val="18"/>
        </w:rPr>
        <w:t>🔗 Patterns: chemical herbicide | herbicide-resistant | spray/apply herbicide</w:t>
      </w:r>
    </w:p>
    <w:p>
      <w:pPr>
        <w:spacing w:before="120" w:after="40"/>
      </w:pPr>
      <w:r>
        <w:rPr>
          <w:b/>
          <w:sz w:val="24"/>
        </w:rPr>
        <w:t>heresy</w:t>
      </w:r>
      <w:r>
        <w:rPr>
          <w:sz w:val="22"/>
        </w:rPr>
        <w:t xml:space="preserve">  —  dị giáo, tà thuyết — belief or opinion contrary to orthodox religious doctrine; an opinion profoundly at odds with what is generally accepted</w:t>
      </w:r>
    </w:p>
    <w:p>
      <w:pPr>
        <w:spacing w:before="0" w:after="40"/>
        <w:ind w:left="283"/>
      </w:pPr>
      <w:r>
        <w:rPr>
          <w:color w:val="505050"/>
          <w:sz w:val="18"/>
        </w:rPr>
        <w:t>Phát âm: HER-uh-see</w:t>
        <w:br/>
      </w:r>
      <w:r>
        <w:rPr>
          <w:color w:val="505050"/>
          <w:sz w:val="18"/>
        </w:rPr>
        <w:t>Collocations: commit heresy, heresy against, heresy to suggest, heresy in</w:t>
        <w:br/>
      </w:r>
      <w:r>
        <w:rPr>
          <w:color w:val="505050"/>
          <w:sz w:val="18"/>
        </w:rPr>
        <w:t>Synonyms: blasphemy, dissent, unorthodoxy</w:t>
        <w:br/>
      </w:r>
      <w:r>
        <w:rPr>
          <w:color w:val="505050"/>
          <w:sz w:val="18"/>
        </w:rPr>
        <w:t>Antonyms: orthodoxy, conformity, doctrine</w:t>
        <w:br/>
      </w:r>
    </w:p>
    <w:p>
      <w:pPr>
        <w:spacing w:before="0" w:after="40"/>
        <w:ind w:left="283"/>
      </w:pPr>
      <w:r>
        <w:rPr>
          <w:i/>
          <w:sz w:val="20"/>
        </w:rPr>
        <w:t>📝 In the scientific community, questioning established theories is not heresy but progress.</w:t>
      </w:r>
      <w:r>
        <w:br/>
      </w:r>
      <w:r>
        <w:rPr>
          <w:color w:val="006400"/>
          <w:sz w:val="20"/>
        </w:rPr>
        <w:t xml:space="preserve">    → Trong cộng đồng khoa học, đặt câu hỏi về lý thuyết đã thiết lập không phải dị giáo mà là tiến bộ.</w:t>
      </w:r>
    </w:p>
    <w:p>
      <w:pPr>
        <w:spacing w:before="0" w:after="40"/>
        <w:ind w:left="283"/>
      </w:pPr>
      <w:r>
        <w:rPr>
          <w:color w:val="005078"/>
          <w:sz w:val="18"/>
        </w:rPr>
        <w:t>💡 Ban đầu dùng trong tôn giáo (tà giáo). Ngày nay cũng dùng nghĩa bóng: ý kiến đi ngược lại quan điểm được chấp nhận rộng rãi.</w:t>
      </w:r>
    </w:p>
    <w:p>
      <w:pPr>
        <w:spacing w:before="0" w:after="40"/>
        <w:ind w:left="283"/>
      </w:pPr>
      <w:r>
        <w:rPr>
          <w:i/>
          <w:sz w:val="18"/>
        </w:rPr>
        <w:t>✏️ Suggesting that the Earth was round was once considered heresy.</w:t>
      </w:r>
      <w:r>
        <w:br/>
      </w:r>
      <w:r>
        <w:rPr>
          <w:color w:val="006400"/>
          <w:sz w:val="18"/>
        </w:rPr>
        <w:t xml:space="preserve">    → Gợi ý Trái Đất tròn từng bị coi là dị giáo.</w:t>
      </w:r>
      <w:r>
        <w:br/>
      </w:r>
      <w:r>
        <w:rPr>
          <w:i/>
          <w:sz w:val="18"/>
        </w:rPr>
        <w:t>✏️ In this company, questioning the CEO's decisions is treated as heresy.</w:t>
      </w:r>
      <w:r>
        <w:br/>
      </w:r>
      <w:r>
        <w:rPr>
          <w:color w:val="006400"/>
          <w:sz w:val="18"/>
        </w:rPr>
        <w:t xml:space="preserve">    → Trong công ty này, đặt câu hỏi về quyết định CEO bị coi như dị giáo.</w:t>
      </w:r>
    </w:p>
    <w:p>
      <w:pPr>
        <w:spacing w:before="0" w:after="80"/>
        <w:ind w:left="283"/>
      </w:pPr>
      <w:r>
        <w:rPr>
          <w:color w:val="643C00"/>
          <w:sz w:val="18"/>
        </w:rPr>
        <w:t>🔗 Patterns: commit heresy | intellectual heresy | bordering on heresy</w:t>
      </w:r>
    </w:p>
    <w:p>
      <w:pPr>
        <w:spacing w:before="120" w:after="40"/>
      </w:pPr>
      <w:r>
        <w:rPr>
          <w:b/>
          <w:sz w:val="24"/>
        </w:rPr>
        <w:t>hesitant</w:t>
      </w:r>
      <w:r>
        <w:rPr>
          <w:sz w:val="22"/>
        </w:rPr>
        <w:t xml:space="preserve">  —  Do dự, lưỡng lự — Slow to act or speak because of uncertainty</w:t>
      </w:r>
    </w:p>
    <w:p>
      <w:pPr>
        <w:spacing w:before="0" w:after="40"/>
        <w:ind w:left="283"/>
      </w:pPr>
      <w:r>
        <w:rPr>
          <w:color w:val="505050"/>
          <w:sz w:val="18"/>
        </w:rPr>
        <w:t>Phát âm: HEZ-ih-tuhnt</w:t>
        <w:br/>
      </w:r>
      <w:r>
        <w:rPr>
          <w:color w:val="505050"/>
          <w:sz w:val="18"/>
        </w:rPr>
        <w:t>Collocations: hesitant about, hesitant to speak, feel hesitant</w:t>
        <w:br/>
      </w:r>
      <w:r>
        <w:rPr>
          <w:color w:val="505050"/>
          <w:sz w:val="18"/>
        </w:rPr>
        <w:t>Synonyms: uncertain, reluctant, indecisive</w:t>
        <w:br/>
      </w:r>
      <w:r>
        <w:rPr>
          <w:color w:val="505050"/>
          <w:sz w:val="18"/>
        </w:rPr>
        <w:t>Antonyms: decisive, confident, bold</w:t>
        <w:br/>
      </w:r>
    </w:p>
    <w:p>
      <w:pPr>
        <w:spacing w:before="0" w:after="40"/>
        <w:ind w:left="283"/>
      </w:pPr>
      <w:r>
        <w:rPr>
          <w:i/>
          <w:sz w:val="20"/>
        </w:rPr>
        <w:t>📝 She was hesitant to accept the job offer.</w:t>
      </w:r>
      <w:r>
        <w:br/>
      </w:r>
      <w:r>
        <w:rPr>
          <w:color w:val="006400"/>
          <w:sz w:val="20"/>
        </w:rPr>
        <w:t xml:space="preserve">    → Cô ấy do dự khi nhận lời mời làm việc.</w:t>
      </w:r>
    </w:p>
    <w:p>
      <w:pPr>
        <w:spacing w:before="0" w:after="40"/>
        <w:ind w:left="283"/>
      </w:pPr>
      <w:r>
        <w:rPr>
          <w:color w:val="005078"/>
          <w:sz w:val="18"/>
        </w:rPr>
        <w:t>💡 Đi với 'about' hoặc 'to + verb': hesitant about the plan, hesitant to speak. Động từ là 'hesitate'.</w:t>
      </w:r>
    </w:p>
    <w:p>
      <w:pPr>
        <w:spacing w:before="0" w:after="40"/>
        <w:ind w:left="283"/>
      </w:pPr>
      <w:r>
        <w:rPr>
          <w:i/>
          <w:sz w:val="18"/>
        </w:rPr>
        <w:t>✏️ He was hesitant about making such a big decision.</w:t>
      </w:r>
      <w:r>
        <w:br/>
      </w:r>
      <w:r>
        <w:rPr>
          <w:color w:val="006400"/>
          <w:sz w:val="18"/>
        </w:rPr>
        <w:t xml:space="preserve">    → Anh ấy do dự về việc đưa ra quyết định lớn như vậy.</w:t>
      </w:r>
      <w:r>
        <w:br/>
      </w:r>
      <w:r>
        <w:rPr>
          <w:i/>
          <w:sz w:val="18"/>
        </w:rPr>
        <w:t>✏️ Do not be hesitant to ask questions.</w:t>
      </w:r>
      <w:r>
        <w:br/>
      </w:r>
      <w:r>
        <w:rPr>
          <w:color w:val="006400"/>
          <w:sz w:val="18"/>
        </w:rPr>
        <w:t xml:space="preserve">    → Đừng ngần ngại đặt câu hỏi.</w:t>
      </w:r>
    </w:p>
    <w:p>
      <w:pPr>
        <w:spacing w:before="0" w:after="80"/>
        <w:ind w:left="283"/>
      </w:pPr>
      <w:r>
        <w:rPr>
          <w:color w:val="643C00"/>
          <w:sz w:val="18"/>
        </w:rPr>
        <w:t>🔗 Patterns: hesitant about | hesitant to (do something) | feel hesitant</w:t>
      </w:r>
    </w:p>
    <w:p>
      <w:pPr>
        <w:spacing w:before="120" w:after="40"/>
      </w:pPr>
      <w:r>
        <w:rPr>
          <w:b/>
          <w:sz w:val="24"/>
        </w:rPr>
        <w:t>hinge on</w:t>
      </w:r>
      <w:r>
        <w:rPr>
          <w:sz w:val="22"/>
        </w:rPr>
        <w:t xml:space="preserve">  —  phụ thuộc vào, tùy thuộc vào — to depend entirely on something</w:t>
      </w:r>
    </w:p>
    <w:p>
      <w:pPr>
        <w:spacing w:before="0" w:after="40"/>
        <w:ind w:left="283"/>
      </w:pPr>
      <w:r>
        <w:rPr>
          <w:color w:val="505050"/>
          <w:sz w:val="18"/>
        </w:rPr>
        <w:t>Phát âm: hinj ON</w:t>
        <w:br/>
      </w:r>
      <w:r>
        <w:rPr>
          <w:color w:val="505050"/>
          <w:sz w:val="18"/>
        </w:rPr>
        <w:t>Collocations: hinge on the outcome, hinge on a decision, everything hinges on, hinge on whether</w:t>
        <w:br/>
      </w:r>
      <w:r>
        <w:rPr>
          <w:color w:val="505050"/>
          <w:sz w:val="18"/>
        </w:rPr>
        <w:t>Synonyms: depend on, rely on, rest on</w:t>
        <w:br/>
      </w:r>
    </w:p>
    <w:p>
      <w:pPr>
        <w:spacing w:before="0" w:after="40"/>
        <w:ind w:left="283"/>
      </w:pPr>
      <w:r>
        <w:rPr>
          <w:i/>
          <w:sz w:val="20"/>
        </w:rPr>
        <w:t>📝 The success of the project hinges on getting enough funding.</w:t>
      </w:r>
      <w:r>
        <w:br/>
      </w:r>
      <w:r>
        <w:rPr>
          <w:color w:val="006400"/>
          <w:sz w:val="20"/>
        </w:rPr>
        <w:t xml:space="preserve">    → Thành công của dự án phụ thuộc vào việc có đủ tài trợ.</w:t>
      </w:r>
    </w:p>
    <w:p>
      <w:pPr>
        <w:spacing w:before="0" w:after="40"/>
        <w:ind w:left="283"/>
      </w:pPr>
      <w:r>
        <w:rPr>
          <w:color w:val="005078"/>
          <w:sz w:val="18"/>
        </w:rPr>
        <w:t>💡 Dùng khi kết quả phụ thuộc hoàn toàn vào một yếu tố quyết định. Nhấn mạnh tầm quan trọng của yếu tố đó.</w:t>
      </w:r>
    </w:p>
    <w:p>
      <w:pPr>
        <w:spacing w:before="0" w:after="40"/>
        <w:ind w:left="283"/>
      </w:pPr>
      <w:r>
        <w:rPr>
          <w:i/>
          <w:sz w:val="18"/>
        </w:rPr>
        <w:t>✏️ The deal hinges on whether they can secure the funding.</w:t>
      </w:r>
      <w:r>
        <w:br/>
      </w:r>
      <w:r>
        <w:rPr>
          <w:color w:val="006400"/>
          <w:sz w:val="18"/>
        </w:rPr>
        <w:t xml:space="preserve">    → Thỏa thuận phụ thuộc vào việc họ có đảm bảo được tài trợ không.</w:t>
      </w:r>
      <w:r>
        <w:br/>
      </w:r>
      <w:r>
        <w:rPr>
          <w:i/>
          <w:sz w:val="18"/>
        </w:rPr>
        <w:t>✏️ Everything hinges on the result of tomorrow's vote.</w:t>
      </w:r>
      <w:r>
        <w:br/>
      </w:r>
      <w:r>
        <w:rPr>
          <w:color w:val="006400"/>
          <w:sz w:val="18"/>
        </w:rPr>
        <w:t xml:space="preserve">    → Mọi thứ phụ thuộc vào kết quả bỏ phiếu ngày mai.</w:t>
      </w:r>
    </w:p>
    <w:p>
      <w:pPr>
        <w:spacing w:before="0" w:after="80"/>
        <w:ind w:left="283"/>
      </w:pPr>
      <w:r>
        <w:rPr>
          <w:color w:val="643C00"/>
          <w:sz w:val="18"/>
        </w:rPr>
        <w:t>🔗 Patterns: hinge on something | everything hinges on | the outcome hinges on</w:t>
      </w:r>
    </w:p>
    <w:p>
      <w:pPr>
        <w:spacing w:before="120" w:after="40"/>
      </w:pPr>
      <w:r>
        <w:rPr>
          <w:b/>
          <w:sz w:val="24"/>
        </w:rPr>
        <w:t>hitherto</w:t>
      </w:r>
      <w:r>
        <w:rPr>
          <w:sz w:val="22"/>
        </w:rPr>
        <w:t xml:space="preserve">  —  cho đến nay, trước đây — until now; until the point in time being discussed</w:t>
      </w:r>
    </w:p>
    <w:p>
      <w:pPr>
        <w:spacing w:before="0" w:after="40"/>
        <w:ind w:left="283"/>
      </w:pPr>
      <w:r>
        <w:rPr>
          <w:color w:val="505050"/>
          <w:sz w:val="18"/>
        </w:rPr>
        <w:t>Phát âm: hith-uh-TOO</w:t>
        <w:br/>
      </w:r>
      <w:r>
        <w:rPr>
          <w:color w:val="505050"/>
          <w:sz w:val="18"/>
        </w:rPr>
        <w:t>Collocations: hitherto unknown, hitherto unseen, hitherto unexplored, hitherto undiscovered</w:t>
        <w:br/>
      </w:r>
      <w:r>
        <w:rPr>
          <w:color w:val="505050"/>
          <w:sz w:val="18"/>
        </w:rPr>
        <w:t>Synonyms: previously, formerly, until now</w:t>
        <w:br/>
      </w:r>
      <w:r>
        <w:rPr>
          <w:color w:val="505050"/>
          <w:sz w:val="18"/>
        </w:rPr>
        <w:t>Antonyms: henceforth, hereafter, from now on</w:t>
        <w:br/>
      </w:r>
    </w:p>
    <w:p>
      <w:pPr>
        <w:spacing w:before="0" w:after="40"/>
        <w:ind w:left="283"/>
      </w:pPr>
      <w:r>
        <w:rPr>
          <w:i/>
          <w:sz w:val="20"/>
        </w:rPr>
        <w:t>📝 The research revealed hitherto unknown species in the deep ocean.</w:t>
      </w:r>
      <w:r>
        <w:br/>
      </w:r>
      <w:r>
        <w:rPr>
          <w:color w:val="006400"/>
          <w:sz w:val="20"/>
        </w:rPr>
        <w:t xml:space="preserve">    → Nghiên cứu phát hiện các loài chưa từng được biết đến dưới đại dương sâu.</w:t>
      </w:r>
    </w:p>
    <w:p>
      <w:pPr>
        <w:spacing w:before="0" w:after="40"/>
        <w:ind w:left="283"/>
      </w:pPr>
      <w:r>
        <w:rPr>
          <w:color w:val="005078"/>
          <w:sz w:val="18"/>
        </w:rPr>
        <w:t>💡 Dùng trong văn viết học thuật, nghĩa là 'cho đến thời điểm đó'. Rất trang trọng, thường đi với tính từ phủ định: hitherto unknown/unseen.</w:t>
      </w:r>
    </w:p>
    <w:p>
      <w:pPr>
        <w:spacing w:before="0" w:after="40"/>
        <w:ind w:left="283"/>
      </w:pPr>
      <w:r>
        <w:rPr>
          <w:i/>
          <w:sz w:val="18"/>
        </w:rPr>
        <w:t>✏️ The study uncovered hitherto undiscovered connections between the two diseases.</w:t>
      </w:r>
      <w:r>
        <w:br/>
      </w:r>
      <w:r>
        <w:rPr>
          <w:color w:val="006400"/>
          <w:sz w:val="18"/>
        </w:rPr>
        <w:t xml:space="preserve">    → Nghiên cứu phát hiện mối liên hệ chưa từng được khám phá giữa hai bệnh.</w:t>
      </w:r>
      <w:r>
        <w:br/>
      </w:r>
      <w:r>
        <w:rPr>
          <w:i/>
          <w:sz w:val="18"/>
        </w:rPr>
        <w:t>✏️ This technology offers hitherto unimaginable possibilities.</w:t>
      </w:r>
      <w:r>
        <w:br/>
      </w:r>
      <w:r>
        <w:rPr>
          <w:color w:val="006400"/>
          <w:sz w:val="18"/>
        </w:rPr>
        <w:t xml:space="preserve">    → Công nghệ này mang lại những khả năng chưa từng tưởng tượng được.</w:t>
      </w:r>
    </w:p>
    <w:p>
      <w:pPr>
        <w:spacing w:before="0" w:after="80"/>
        <w:ind w:left="283"/>
      </w:pPr>
      <w:r>
        <w:rPr>
          <w:color w:val="643C00"/>
          <w:sz w:val="18"/>
        </w:rPr>
        <w:t>🔗 Patterns: hitherto unknown | hitherto unseen | hitherto unexplored</w:t>
      </w:r>
    </w:p>
    <w:p>
      <w:pPr>
        <w:spacing w:before="120" w:after="40"/>
      </w:pPr>
      <w:r>
        <w:rPr>
          <w:b/>
          <w:sz w:val="24"/>
        </w:rPr>
        <w:t>holistic</w:t>
      </w:r>
      <w:r>
        <w:rPr>
          <w:sz w:val="22"/>
        </w:rPr>
        <w:t xml:space="preserve">  —  toàn diện, tổng thể — dealing with the whole of something rather than just parts</w:t>
      </w:r>
    </w:p>
    <w:p>
      <w:pPr>
        <w:spacing w:before="0" w:after="40"/>
        <w:ind w:left="283"/>
      </w:pPr>
      <w:r>
        <w:rPr>
          <w:color w:val="505050"/>
          <w:sz w:val="18"/>
        </w:rPr>
        <w:t>Phát âm: hoh-LIS-tik</w:t>
        <w:br/>
      </w:r>
      <w:r>
        <w:rPr>
          <w:color w:val="505050"/>
          <w:sz w:val="18"/>
        </w:rPr>
        <w:t>Collocations: holistic approach, holistic medicine, holistic view, holistic health</w:t>
        <w:br/>
      </w:r>
      <w:r>
        <w:rPr>
          <w:color w:val="505050"/>
          <w:sz w:val="18"/>
        </w:rPr>
        <w:t>Synonyms: comprehensive, integrated, whole</w:t>
        <w:br/>
      </w:r>
      <w:r>
        <w:rPr>
          <w:color w:val="505050"/>
          <w:sz w:val="18"/>
        </w:rPr>
        <w:t>Antonyms: partial, fragmented, narrow</w:t>
        <w:br/>
      </w:r>
    </w:p>
    <w:p>
      <w:pPr>
        <w:spacing w:before="0" w:after="40"/>
        <w:ind w:left="283"/>
      </w:pPr>
      <w:r>
        <w:rPr>
          <w:i/>
          <w:sz w:val="20"/>
        </w:rPr>
        <w:t>📝 The clinic takes a holistic approach to patient care.</w:t>
      </w:r>
      <w:r>
        <w:br/>
      </w:r>
      <w:r>
        <w:rPr>
          <w:color w:val="006400"/>
          <w:sz w:val="20"/>
        </w:rPr>
        <w:t xml:space="preserve">    → Phòng khám áp dụng phương pháp toàn diện trong chăm sóc bệnh nhân.</w:t>
      </w:r>
    </w:p>
    <w:p>
      <w:pPr>
        <w:spacing w:before="0" w:after="40"/>
        <w:ind w:left="283"/>
      </w:pPr>
      <w:r>
        <w:rPr>
          <w:color w:val="005078"/>
          <w:sz w:val="18"/>
        </w:rPr>
        <w:t>💡 Dùng khi nhấn mạnh cách tiếp cận toàn diện, xem xét tổng thể thay vì từng phần riêng lẻ.</w:t>
      </w:r>
    </w:p>
    <w:p>
      <w:pPr>
        <w:spacing w:before="0" w:after="40"/>
        <w:ind w:left="283"/>
      </w:pPr>
      <w:r>
        <w:rPr>
          <w:i/>
          <w:sz w:val="18"/>
        </w:rPr>
        <w:t>✏️ A holistic approach to health considers mind, body, and spirit.</w:t>
      </w:r>
      <w:r>
        <w:br/>
      </w:r>
      <w:r>
        <w:rPr>
          <w:color w:val="006400"/>
          <w:sz w:val="18"/>
        </w:rPr>
        <w:t xml:space="preserve">    → Cách tiếp cận toàn diện về sức khỏe xem xét tâm trí, cơ thể và tinh thần.</w:t>
      </w:r>
      <w:r>
        <w:br/>
      </w:r>
      <w:r>
        <w:rPr>
          <w:i/>
          <w:sz w:val="18"/>
        </w:rPr>
        <w:t>✏️ Education should take a holistic view of child development.</w:t>
      </w:r>
      <w:r>
        <w:br/>
      </w:r>
      <w:r>
        <w:rPr>
          <w:color w:val="006400"/>
          <w:sz w:val="18"/>
        </w:rPr>
        <w:t xml:space="preserve">    → Giáo dục nên có cái nhìn toàn diện về sự phát triển của trẻ.</w:t>
      </w:r>
    </w:p>
    <w:p>
      <w:pPr>
        <w:spacing w:before="0" w:after="80"/>
        <w:ind w:left="283"/>
      </w:pPr>
      <w:r>
        <w:rPr>
          <w:color w:val="643C00"/>
          <w:sz w:val="18"/>
        </w:rPr>
        <w:t>🔗 Patterns: holistic approach | holistic view/perspective | holistic health/medicine</w:t>
      </w:r>
    </w:p>
    <w:p>
      <w:pPr>
        <w:spacing w:before="120" w:after="40"/>
      </w:pPr>
      <w:r>
        <w:rPr>
          <w:b/>
          <w:sz w:val="24"/>
        </w:rPr>
        <w:t>homogeneous</w:t>
      </w:r>
      <w:r>
        <w:rPr>
          <w:sz w:val="22"/>
        </w:rPr>
        <w:t xml:space="preserve">  —  đồng nhất, thuần nhất — of the same kind; alike; uniform in composition</w:t>
      </w:r>
    </w:p>
    <w:p>
      <w:pPr>
        <w:spacing w:before="0" w:after="40"/>
        <w:ind w:left="283"/>
      </w:pPr>
      <w:r>
        <w:rPr>
          <w:color w:val="505050"/>
          <w:sz w:val="18"/>
        </w:rPr>
        <w:t>Phát âm: hom-uh-JEE-nee-us</w:t>
        <w:br/>
      </w:r>
      <w:r>
        <w:rPr>
          <w:color w:val="505050"/>
          <w:sz w:val="18"/>
        </w:rPr>
        <w:t>Collocations: homogeneous group, homogeneous society, homogeneous mixture, homogeneous population</w:t>
        <w:br/>
      </w:r>
      <w:r>
        <w:rPr>
          <w:color w:val="505050"/>
          <w:sz w:val="18"/>
        </w:rPr>
        <w:t>Synonyms: uniform, consistent, identical</w:t>
        <w:br/>
      </w:r>
      <w:r>
        <w:rPr>
          <w:color w:val="505050"/>
          <w:sz w:val="18"/>
        </w:rPr>
        <w:t>Antonyms: heterogeneous, diverse, varied</w:t>
        <w:br/>
      </w:r>
    </w:p>
    <w:p>
      <w:pPr>
        <w:spacing w:before="0" w:after="40"/>
        <w:ind w:left="283"/>
      </w:pPr>
      <w:r>
        <w:rPr>
          <w:i/>
          <w:sz w:val="20"/>
        </w:rPr>
        <w:t>📝 The population of the small town was relatively homogeneous.</w:t>
      </w:r>
      <w:r>
        <w:br/>
      </w:r>
      <w:r>
        <w:rPr>
          <w:color w:val="006400"/>
          <w:sz w:val="20"/>
        </w:rPr>
        <w:t xml:space="preserve">    → Dân số thị trấn nhỏ tương đối đồng nhất.</w:t>
      </w:r>
    </w:p>
    <w:p>
      <w:pPr>
        <w:spacing w:before="0" w:after="40"/>
        <w:ind w:left="283"/>
      </w:pPr>
      <w:r>
        <w:rPr>
          <w:color w:val="005078"/>
          <w:sz w:val="18"/>
        </w:rPr>
        <w:t>💡 Đồng nhất, cùng loại. Đối lập: 'heterogeneous'. Chú ý phát âm: /ˌhɒm.əˈdʒiː.ni.əs/. Đừng nhầm với 'homogenous'.</w:t>
      </w:r>
    </w:p>
    <w:p>
      <w:pPr>
        <w:spacing w:before="0" w:after="40"/>
        <w:ind w:left="283"/>
      </w:pPr>
      <w:r>
        <w:rPr>
          <w:i/>
          <w:sz w:val="18"/>
        </w:rPr>
        <w:t>✏️ Japan is often described as a relatively homogeneous society.</w:t>
      </w:r>
      <w:r>
        <w:br/>
      </w:r>
      <w:r>
        <w:rPr>
          <w:color w:val="006400"/>
          <w:sz w:val="18"/>
        </w:rPr>
        <w:t xml:space="preserve">    → Nhật Bản thường được mô tả là xã hội tương đối đồng nhất.</w:t>
      </w:r>
      <w:r>
        <w:br/>
      </w:r>
      <w:r>
        <w:rPr>
          <w:i/>
          <w:sz w:val="18"/>
        </w:rPr>
        <w:t>✏️ The class was far from homogeneous in terms of ability levels.</w:t>
      </w:r>
      <w:r>
        <w:br/>
      </w:r>
      <w:r>
        <w:rPr>
          <w:color w:val="006400"/>
          <w:sz w:val="18"/>
        </w:rPr>
        <w:t xml:space="preserve">    → Lớp học hoàn toàn không đồng nhất về trình độ năng lực.</w:t>
      </w:r>
    </w:p>
    <w:p>
      <w:pPr>
        <w:spacing w:before="0" w:after="80"/>
        <w:ind w:left="283"/>
      </w:pPr>
      <w:r>
        <w:rPr>
          <w:color w:val="643C00"/>
          <w:sz w:val="18"/>
        </w:rPr>
        <w:t>🔗 Patterns: homogeneous culture | homogeneous environment | ethnically homogeneous</w:t>
      </w:r>
    </w:p>
    <w:p>
      <w:pPr>
        <w:spacing w:before="120" w:after="40"/>
      </w:pPr>
      <w:r>
        <w:rPr>
          <w:b/>
          <w:sz w:val="24"/>
        </w:rPr>
        <w:t>hone in on</w:t>
      </w:r>
      <w:r>
        <w:rPr>
          <w:sz w:val="22"/>
        </w:rPr>
        <w:t xml:space="preserve">  —  tập trung chính xác vào — to focus closely on something; to move toward a target</w:t>
      </w:r>
    </w:p>
    <w:p>
      <w:pPr>
        <w:spacing w:before="0" w:after="40"/>
        <w:ind w:left="283"/>
      </w:pPr>
      <w:r>
        <w:rPr>
          <w:color w:val="505050"/>
          <w:sz w:val="18"/>
        </w:rPr>
        <w:t>Phát âm: HOHN in on</w:t>
        <w:br/>
      </w:r>
      <w:r>
        <w:rPr>
          <w:color w:val="505050"/>
          <w:sz w:val="18"/>
        </w:rPr>
        <w:t>Collocations: hone in on the problem, hone in on details, hone in on the target, hone in on the issue</w:t>
        <w:br/>
      </w:r>
      <w:r>
        <w:rPr>
          <w:color w:val="505050"/>
          <w:sz w:val="18"/>
        </w:rPr>
        <w:t>Synonyms: focus on, pinpoint, target</w:t>
        <w:br/>
      </w:r>
      <w:r>
        <w:rPr>
          <w:color w:val="505050"/>
          <w:sz w:val="18"/>
        </w:rPr>
        <w:t>Antonyms: overlook, miss, ignore</w:t>
        <w:br/>
      </w:r>
    </w:p>
    <w:p>
      <w:pPr>
        <w:spacing w:before="0" w:after="40"/>
        <w:ind w:left="283"/>
      </w:pPr>
      <w:r>
        <w:rPr>
          <w:i/>
          <w:sz w:val="20"/>
        </w:rPr>
        <w:t>📝 The researcher honed in on the key variables affecting the results.</w:t>
      </w:r>
      <w:r>
        <w:br/>
      </w:r>
      <w:r>
        <w:rPr>
          <w:color w:val="006400"/>
          <w:sz w:val="20"/>
        </w:rPr>
        <w:t xml:space="preserve">    → Nhà nghiên cứu tập trung chính xác vào các biến số chính ảnh hưởng kết quả.</w:t>
      </w:r>
    </w:p>
    <w:p>
      <w:pPr>
        <w:spacing w:before="0" w:after="40"/>
        <w:ind w:left="283"/>
      </w:pPr>
      <w:r>
        <w:rPr>
          <w:color w:val="005078"/>
          <w:sz w:val="18"/>
        </w:rPr>
        <w:t>💡 Biến thể của 'home in on', cả hai đều đúng. Nhấn mạnh sự tập trung chính xác, như tên lửa dẫn đường đến mục tiêu.</w:t>
      </w:r>
    </w:p>
    <w:p>
      <w:pPr>
        <w:spacing w:before="0" w:after="40"/>
        <w:ind w:left="283"/>
      </w:pPr>
      <w:r>
        <w:rPr>
          <w:i/>
          <w:sz w:val="18"/>
        </w:rPr>
        <w:t>✏️ Let's hone in on the most critical issues first.</w:t>
      </w:r>
      <w:r>
        <w:br/>
      </w:r>
      <w:r>
        <w:rPr>
          <w:color w:val="006400"/>
          <w:sz w:val="18"/>
        </w:rPr>
        <w:t xml:space="preserve">    → Hãy tập trung vào các vấn đề quan trọng nhất trước.</w:t>
      </w:r>
      <w:r>
        <w:br/>
      </w:r>
      <w:r>
        <w:rPr>
          <w:i/>
          <w:sz w:val="18"/>
        </w:rPr>
        <w:t>✏️ The algorithm hones in on relevant search results.</w:t>
      </w:r>
      <w:r>
        <w:br/>
      </w:r>
      <w:r>
        <w:rPr>
          <w:color w:val="006400"/>
          <w:sz w:val="18"/>
        </w:rPr>
        <w:t xml:space="preserve">    → Thuật toán tập trung chính xác vào kết quả tìm kiếm liên quan.</w:t>
      </w:r>
    </w:p>
    <w:p>
      <w:pPr>
        <w:spacing w:before="0" w:after="80"/>
        <w:ind w:left="283"/>
      </w:pPr>
      <w:r>
        <w:rPr>
          <w:color w:val="643C00"/>
          <w:sz w:val="18"/>
        </w:rPr>
        <w:t>🔗 Patterns: hone in on the problem | hone in on details | hone in on the issue</w:t>
      </w:r>
    </w:p>
    <w:p>
      <w:pPr>
        <w:pStyle w:val="Heading2"/>
      </w:pPr>
      <w:r>
        <w:t>I</w:t>
      </w:r>
    </w:p>
    <w:p>
      <w:pPr>
        <w:spacing w:before="120" w:after="40"/>
      </w:pPr>
      <w:r>
        <w:rPr>
          <w:b/>
          <w:sz w:val="24"/>
        </w:rPr>
        <w:t>idempotent</w:t>
      </w:r>
      <w:r>
        <w:rPr>
          <w:sz w:val="22"/>
        </w:rPr>
        <w:t xml:space="preserve">  —  lũy đẳng, cho kết quả giống nhau khi lặp lại — producing the same result no matter how many times the operation is performed</w:t>
      </w:r>
    </w:p>
    <w:p>
      <w:pPr>
        <w:spacing w:before="0" w:after="40"/>
        <w:ind w:left="283"/>
      </w:pPr>
      <w:r>
        <w:rPr>
          <w:color w:val="505050"/>
          <w:sz w:val="18"/>
        </w:rPr>
        <w:t>Phát âm: eye-dem-POH-tuhnt</w:t>
        <w:br/>
      </w:r>
      <w:r>
        <w:rPr>
          <w:color w:val="505050"/>
          <w:sz w:val="18"/>
        </w:rPr>
        <w:t>Collocations: idempotent operation, idempotent request, idempotent method, ensure idempotency</w:t>
        <w:br/>
      </w:r>
      <w:r>
        <w:rPr>
          <w:color w:val="505050"/>
          <w:sz w:val="18"/>
        </w:rPr>
        <w:t>Synonyms: repeatable, consistent, stable</w:t>
        <w:br/>
      </w:r>
      <w:r>
        <w:rPr>
          <w:color w:val="505050"/>
          <w:sz w:val="18"/>
        </w:rPr>
        <w:t>Antonyms: non-idempotent, variable, unpredictable</w:t>
        <w:br/>
      </w:r>
    </w:p>
    <w:p>
      <w:pPr>
        <w:spacing w:before="0" w:after="40"/>
        <w:ind w:left="283"/>
      </w:pPr>
      <w:r>
        <w:rPr>
          <w:i/>
          <w:sz w:val="20"/>
        </w:rPr>
        <w:t>📝 PUT requests should be idempotent so that retrying them does not cause side effects.</w:t>
      </w:r>
      <w:r>
        <w:br/>
      </w:r>
      <w:r>
        <w:rPr>
          <w:color w:val="006400"/>
          <w:sz w:val="20"/>
        </w:rPr>
        <w:t xml:space="preserve">    → Yêu cầu PUT nên là lũy đẳng để việc thử lại không gây tác dụng phụ.</w:t>
      </w:r>
    </w:p>
    <w:p>
      <w:pPr>
        <w:spacing w:before="0" w:after="40"/>
        <w:ind w:left="283"/>
      </w:pPr>
      <w:r>
        <w:rPr>
          <w:color w:val="005078"/>
          <w:sz w:val="18"/>
        </w:rPr>
        <w:t>💡 Khái niệm quan trọng trong API design. GET, PUT, DELETE nên là idempotent. POST thường không phải. Giúp hệ thống an toàn khi retry.</w:t>
      </w:r>
    </w:p>
    <w:p>
      <w:pPr>
        <w:spacing w:before="0" w:after="40"/>
        <w:ind w:left="283"/>
      </w:pPr>
      <w:r>
        <w:rPr>
          <w:i/>
          <w:sz w:val="18"/>
        </w:rPr>
        <w:t>✏️ Make sure your API endpoints are idempotent to handle retries safely.</w:t>
      </w:r>
      <w:r>
        <w:br/>
      </w:r>
      <w:r>
        <w:rPr>
          <w:color w:val="006400"/>
          <w:sz w:val="18"/>
        </w:rPr>
        <w:t xml:space="preserve">    → Đảm bảo các endpoint API là lũy đẳng để xử lý retry an toàn.</w:t>
      </w:r>
      <w:r>
        <w:br/>
      </w:r>
      <w:r>
        <w:rPr>
          <w:i/>
          <w:sz w:val="18"/>
        </w:rPr>
        <w:t>✏️ An idempotent operation produces the same result regardless of how many times it runs.</w:t>
      </w:r>
      <w:r>
        <w:br/>
      </w:r>
      <w:r>
        <w:rPr>
          <w:color w:val="006400"/>
          <w:sz w:val="18"/>
        </w:rPr>
        <w:t xml:space="preserve">    → Phép toán lũy đẳng cho kết quả giống nhau bất kể chạy bao nhiêu lần.</w:t>
      </w:r>
    </w:p>
    <w:p>
      <w:pPr>
        <w:spacing w:before="0" w:after="80"/>
        <w:ind w:left="283"/>
      </w:pPr>
      <w:r>
        <w:rPr>
          <w:color w:val="643C00"/>
          <w:sz w:val="18"/>
        </w:rPr>
        <w:t>🔗 Patterns: idempotent operation | idempotent request | ensure idempotency</w:t>
      </w:r>
    </w:p>
    <w:p>
      <w:pPr>
        <w:spacing w:before="120" w:after="40"/>
      </w:pPr>
      <w:r>
        <w:rPr>
          <w:b/>
          <w:sz w:val="24"/>
        </w:rPr>
        <w:t>ideology</w:t>
      </w:r>
      <w:r>
        <w:rPr>
          <w:sz w:val="22"/>
        </w:rPr>
        <w:t xml:space="preserve">  —  Hệ tư tưởng, ý thức hệ — A system of ideas and ideals forming the basis of a theory</w:t>
      </w:r>
    </w:p>
    <w:p>
      <w:pPr>
        <w:spacing w:before="0" w:after="40"/>
        <w:ind w:left="283"/>
      </w:pPr>
      <w:r>
        <w:rPr>
          <w:color w:val="505050"/>
          <w:sz w:val="18"/>
        </w:rPr>
        <w:t>Phát âm: eye-dee-AH-luh-jee</w:t>
        <w:br/>
      </w:r>
      <w:r>
        <w:rPr>
          <w:color w:val="505050"/>
          <w:sz w:val="18"/>
        </w:rPr>
        <w:t>Collocations: political ideology, dominant ideology, ideology of</w:t>
        <w:br/>
      </w:r>
      <w:r>
        <w:rPr>
          <w:color w:val="505050"/>
          <w:sz w:val="18"/>
        </w:rPr>
        <w:t>Synonyms: belief system, doctrine, philosophy</w:t>
        <w:br/>
      </w:r>
      <w:r>
        <w:rPr>
          <w:color w:val="505050"/>
          <w:sz w:val="18"/>
        </w:rPr>
        <w:t>Antonyms: pragmatism</w:t>
        <w:br/>
      </w:r>
    </w:p>
    <w:p>
      <w:pPr>
        <w:spacing w:before="0" w:after="40"/>
        <w:ind w:left="283"/>
      </w:pPr>
      <w:r>
        <w:rPr>
          <w:i/>
          <w:sz w:val="20"/>
        </w:rPr>
        <w:t>📝 Political ideology shapes government policies.</w:t>
      </w:r>
      <w:r>
        <w:br/>
      </w:r>
      <w:r>
        <w:rPr>
          <w:color w:val="006400"/>
          <w:sz w:val="20"/>
        </w:rPr>
        <w:t xml:space="preserve">    → Hệ tư tưởng chính trị định hình các chính sách của chính phủ.</w:t>
      </w:r>
    </w:p>
    <w:p>
      <w:pPr>
        <w:spacing w:before="0" w:after="40"/>
        <w:ind w:left="283"/>
      </w:pPr>
      <w:r>
        <w:rPr>
          <w:color w:val="005078"/>
          <w:sz w:val="18"/>
        </w:rPr>
        <w:t>💡 Hệ tư tưởng chính trị hoặc xã hội. Thường mang sắc thái trung lập hoặc hơi tiêu cực.</w:t>
      </w:r>
    </w:p>
    <w:p>
      <w:pPr>
        <w:spacing w:before="0" w:after="40"/>
        <w:ind w:left="283"/>
      </w:pPr>
      <w:r>
        <w:rPr>
          <w:i/>
          <w:sz w:val="18"/>
        </w:rPr>
        <w:t>✏️ Different ideologies often lead to conflict.</w:t>
      </w:r>
      <w:r>
        <w:br/>
      </w:r>
      <w:r>
        <w:rPr>
          <w:color w:val="006400"/>
          <w:sz w:val="18"/>
        </w:rPr>
        <w:t xml:space="preserve">    → Các hệ tư tưởng khác nhau thường dẫn đến xung đột.</w:t>
      </w:r>
      <w:r>
        <w:br/>
      </w:r>
      <w:r>
        <w:rPr>
          <w:i/>
          <w:sz w:val="18"/>
        </w:rPr>
        <w:t>✏️ The party's ideology has shifted over time.</w:t>
      </w:r>
      <w:r>
        <w:br/>
      </w:r>
      <w:r>
        <w:rPr>
          <w:color w:val="006400"/>
          <w:sz w:val="18"/>
        </w:rPr>
        <w:t xml:space="preserve">    → Hệ tư tưởng của đảng đã thay đổi theo thời gian.</w:t>
      </w:r>
    </w:p>
    <w:p>
      <w:pPr>
        <w:spacing w:before="0" w:after="80"/>
        <w:ind w:left="283"/>
      </w:pPr>
      <w:r>
        <w:rPr>
          <w:color w:val="643C00"/>
          <w:sz w:val="18"/>
        </w:rPr>
        <w:t>🔗 Patterns: political ideology | dominant ideology | ideology of | ideological differences | religious ideology</w:t>
      </w:r>
    </w:p>
    <w:p>
      <w:pPr>
        <w:spacing w:before="120" w:after="40"/>
      </w:pPr>
      <w:r>
        <w:rPr>
          <w:b/>
          <w:sz w:val="24"/>
        </w:rPr>
        <w:t>idiomatic</w:t>
      </w:r>
      <w:r>
        <w:rPr>
          <w:sz w:val="22"/>
        </w:rPr>
        <w:t xml:space="preserve">  —  theo phong cách chuẩn, đúng cách — using expressions or code patterns that are natural and typical for a language</w:t>
      </w:r>
    </w:p>
    <w:p>
      <w:pPr>
        <w:spacing w:before="0" w:after="40"/>
        <w:ind w:left="283"/>
      </w:pPr>
      <w:r>
        <w:rPr>
          <w:color w:val="505050"/>
          <w:sz w:val="18"/>
        </w:rPr>
        <w:t>Phát âm: id-ee-uh-MAT-ik</w:t>
        <w:br/>
      </w:r>
      <w:r>
        <w:rPr>
          <w:color w:val="505050"/>
          <w:sz w:val="18"/>
        </w:rPr>
        <w:t>Collocations: idiomatic code, idiomatic expression, idiomatic style, write idiomatic</w:t>
        <w:br/>
      </w:r>
      <w:r>
        <w:rPr>
          <w:color w:val="505050"/>
          <w:sz w:val="18"/>
        </w:rPr>
        <w:t>Synonyms: natural, conventional, standard</w:t>
        <w:br/>
      </w:r>
      <w:r>
        <w:rPr>
          <w:color w:val="505050"/>
          <w:sz w:val="18"/>
        </w:rPr>
        <w:t>Antonyms: unnatural, non-standard, unconventional</w:t>
        <w:br/>
      </w:r>
    </w:p>
    <w:p>
      <w:pPr>
        <w:spacing w:before="0" w:after="40"/>
        <w:ind w:left="283"/>
      </w:pPr>
      <w:r>
        <w:rPr>
          <w:i/>
          <w:sz w:val="20"/>
        </w:rPr>
        <w:t>📝 Writing idiomatic Python means using list comprehensions instead of verbose loops.</w:t>
      </w:r>
      <w:r>
        <w:br/>
      </w:r>
      <w:r>
        <w:rPr>
          <w:color w:val="006400"/>
          <w:sz w:val="20"/>
        </w:rPr>
        <w:t xml:space="preserve">    → Viết Python theo phong cách chuẩn nghĩa là dùng list comprehension thay vì vòng lặp dài dòng.</w:t>
      </w:r>
    </w:p>
    <w:p>
      <w:pPr>
        <w:spacing w:before="0" w:after="40"/>
        <w:ind w:left="283"/>
      </w:pPr>
      <w:r>
        <w:rPr>
          <w:color w:val="005078"/>
          <w:sz w:val="18"/>
        </w:rPr>
        <w:t>💡 Trong lập trình: viết code theo phong cách tự nhiên của ngôn ngữ đó. Trong ngôn ngữ: dùng thành ngữ tự nhiên. Mỗi ngôn ngữ có cách viết idiomatic riêng.</w:t>
      </w:r>
    </w:p>
    <w:p>
      <w:pPr>
        <w:spacing w:before="0" w:after="40"/>
        <w:ind w:left="283"/>
      </w:pPr>
      <w:r>
        <w:rPr>
          <w:i/>
          <w:sz w:val="18"/>
        </w:rPr>
        <w:t>✏️ Idiomatic Go uses goroutines for concurrency.</w:t>
      </w:r>
      <w:r>
        <w:br/>
      </w:r>
      <w:r>
        <w:rPr>
          <w:color w:val="006400"/>
          <w:sz w:val="18"/>
        </w:rPr>
        <w:t xml:space="preserve">    → Go theo phong cách chuẩn dùng goroutine cho xử lý đồng thời.</w:t>
      </w:r>
      <w:r>
        <w:br/>
      </w:r>
      <w:r>
        <w:rPr>
          <w:i/>
          <w:sz w:val="18"/>
        </w:rPr>
        <w:t>✏️ Learning idiomatic expressions helps you sound more natural.</w:t>
      </w:r>
      <w:r>
        <w:br/>
      </w:r>
      <w:r>
        <w:rPr>
          <w:color w:val="006400"/>
          <w:sz w:val="18"/>
        </w:rPr>
        <w:t xml:space="preserve">    → Học thành ngữ giúp bạn nghe tự nhiên hơn.</w:t>
      </w:r>
    </w:p>
    <w:p>
      <w:pPr>
        <w:spacing w:before="0" w:after="80"/>
        <w:ind w:left="283"/>
      </w:pPr>
      <w:r>
        <w:rPr>
          <w:color w:val="643C00"/>
          <w:sz w:val="18"/>
        </w:rPr>
        <w:t>🔗 Patterns: idiomatic code | idiomatic expression | write idiomatic</w:t>
      </w:r>
    </w:p>
    <w:p>
      <w:pPr>
        <w:spacing w:before="120" w:after="40"/>
      </w:pPr>
      <w:r>
        <w:rPr>
          <w:b/>
          <w:sz w:val="24"/>
        </w:rPr>
        <w:t>idiosyncrasy</w:t>
      </w:r>
      <w:r>
        <w:rPr>
          <w:sz w:val="22"/>
        </w:rPr>
        <w:t xml:space="preserve">  —  đặc điểm riêng, thói quen kỳ lạ — a distinctive or peculiar feature or habit of an individual</w:t>
      </w:r>
    </w:p>
    <w:p>
      <w:pPr>
        <w:spacing w:before="0" w:after="40"/>
        <w:ind w:left="283"/>
      </w:pPr>
      <w:r>
        <w:rPr>
          <w:color w:val="505050"/>
          <w:sz w:val="18"/>
        </w:rPr>
        <w:t>Phát âm: id-ee-uh-SING-kruh-see</w:t>
        <w:br/>
      </w:r>
      <w:r>
        <w:rPr>
          <w:color w:val="505050"/>
          <w:sz w:val="18"/>
        </w:rPr>
        <w:t>Collocations: personal idiosyncrasy, cultural idiosyncrasy, charming idiosyncrasy, idiosyncrasy of</w:t>
        <w:br/>
      </w:r>
      <w:r>
        <w:rPr>
          <w:color w:val="505050"/>
          <w:sz w:val="18"/>
        </w:rPr>
        <w:t>Synonyms: quirk, peculiarity, eccentricity</w:t>
        <w:br/>
      </w:r>
      <w:r>
        <w:rPr>
          <w:color w:val="505050"/>
          <w:sz w:val="18"/>
        </w:rPr>
        <w:t>Antonyms: normality, conformity, convention</w:t>
        <w:br/>
      </w:r>
    </w:p>
    <w:p>
      <w:pPr>
        <w:spacing w:before="0" w:after="40"/>
        <w:ind w:left="283"/>
      </w:pPr>
      <w:r>
        <w:rPr>
          <w:i/>
          <w:sz w:val="20"/>
        </w:rPr>
        <w:t>📝 One of his idiosyncrasies is always wearing mismatched socks.</w:t>
      </w:r>
      <w:r>
        <w:br/>
      </w:r>
      <w:r>
        <w:rPr>
          <w:color w:val="006400"/>
          <w:sz w:val="20"/>
        </w:rPr>
        <w:t xml:space="preserve">    → Một trong những đặc điểm riêng của anh ấy là luôn đi tất không đồng bộ.</w:t>
      </w:r>
    </w:p>
    <w:p>
      <w:pPr>
        <w:spacing w:before="0" w:after="40"/>
        <w:ind w:left="283"/>
      </w:pPr>
      <w:r>
        <w:rPr>
          <w:color w:val="005078"/>
          <w:sz w:val="18"/>
        </w:rPr>
        <w:t>💡 Dùng khi nói về thói quen hoặc đặc điểm riêng biệt của ai đó. Thường mang nghĩa trung tính hoặc tích cực, không nặng nề như 'weird habit'.</w:t>
      </w:r>
    </w:p>
    <w:p>
      <w:pPr>
        <w:spacing w:before="0" w:after="40"/>
        <w:ind w:left="283"/>
      </w:pPr>
      <w:r>
        <w:rPr>
          <w:i/>
          <w:sz w:val="18"/>
        </w:rPr>
        <w:t>✏️ Every writer has their own idiosyncrasies when it comes to the creative process.</w:t>
      </w:r>
      <w:r>
        <w:br/>
      </w:r>
      <w:r>
        <w:rPr>
          <w:color w:val="006400"/>
          <w:sz w:val="18"/>
        </w:rPr>
        <w:t xml:space="preserve">    → Mỗi nhà văn đều có những đặc điểm riêng khi nói đến quá trình sáng tạo.</w:t>
      </w:r>
      <w:r>
        <w:br/>
      </w:r>
      <w:r>
        <w:rPr>
          <w:i/>
          <w:sz w:val="18"/>
        </w:rPr>
        <w:t>✏️ The restaurant's idiosyncrasies, like handwritten menus, give it a unique charm.</w:t>
      </w:r>
      <w:r>
        <w:br/>
      </w:r>
      <w:r>
        <w:rPr>
          <w:color w:val="006400"/>
          <w:sz w:val="18"/>
        </w:rPr>
        <w:t xml:space="preserve">    → Những nét riêng của nhà hàng, như thực đơn viết tay, tạo nên sức hấp dẫn độc đáo.</w:t>
      </w:r>
    </w:p>
    <w:p>
      <w:pPr>
        <w:spacing w:before="0" w:after="80"/>
        <w:ind w:left="283"/>
      </w:pPr>
      <w:r>
        <w:rPr>
          <w:color w:val="643C00"/>
          <w:sz w:val="18"/>
        </w:rPr>
        <w:t>🔗 Patterns: personal idiosyncrasy | cultural idiosyncrasy | charming idiosyncrasy</w:t>
      </w:r>
    </w:p>
    <w:p>
      <w:pPr>
        <w:spacing w:before="120" w:after="40"/>
      </w:pPr>
      <w:r>
        <w:rPr>
          <w:b/>
          <w:sz w:val="24"/>
        </w:rPr>
        <w:t>ignoble</w:t>
      </w:r>
      <w:r>
        <w:rPr>
          <w:sz w:val="22"/>
        </w:rPr>
        <w:t xml:space="preserve">  —  hèn hạ, đê tiện, không cao thượng — not honourable in character or purpose; morally base</w:t>
      </w:r>
    </w:p>
    <w:p>
      <w:pPr>
        <w:spacing w:before="0" w:after="40"/>
        <w:ind w:left="283"/>
      </w:pPr>
      <w:r>
        <w:rPr>
          <w:color w:val="505050"/>
          <w:sz w:val="18"/>
        </w:rPr>
        <w:t>Phát âm: ig-NOH-buhl</w:t>
        <w:br/>
      </w:r>
      <w:r>
        <w:rPr>
          <w:color w:val="505050"/>
          <w:sz w:val="18"/>
        </w:rPr>
        <w:t>Collocations: ignoble act, ignoble motives, ignoble behaviour, ignoble defeat</w:t>
        <w:br/>
      </w:r>
      <w:r>
        <w:rPr>
          <w:color w:val="505050"/>
          <w:sz w:val="18"/>
        </w:rPr>
        <w:t>Synonyms: dishonourable, base, shameful</w:t>
        <w:br/>
      </w:r>
      <w:r>
        <w:rPr>
          <w:color w:val="505050"/>
          <w:sz w:val="18"/>
        </w:rPr>
        <w:t>Antonyms: noble, honourable, dignified</w:t>
        <w:br/>
      </w:r>
    </w:p>
    <w:p>
      <w:pPr>
        <w:spacing w:before="0" w:after="40"/>
        <w:ind w:left="283"/>
      </w:pPr>
      <w:r>
        <w:rPr>
          <w:i/>
          <w:sz w:val="20"/>
        </w:rPr>
        <w:t>📝 His ignoble motives were eventually exposed by the investigation.</w:t>
      </w:r>
      <w:r>
        <w:br/>
      </w:r>
      <w:r>
        <w:rPr>
          <w:color w:val="006400"/>
          <w:sz w:val="20"/>
        </w:rPr>
        <w:t xml:space="preserve">    → Động cơ hèn hạ của anh ta cuối cùng bị phơi bày qua cuộc điều tra.</w:t>
      </w:r>
    </w:p>
    <w:p>
      <w:pPr>
        <w:spacing w:before="0" w:after="40"/>
        <w:ind w:left="283"/>
      </w:pPr>
      <w:r>
        <w:rPr>
          <w:color w:val="005078"/>
          <w:sz w:val="18"/>
        </w:rPr>
        <w:t>💡 Dùng trong văn viết trang trọng để chỉ hành vi đáng xấu hổ, thiếu danh dự. Trái nghĩa với 'noble'. Thường gặp trong văn học và báo chí.</w:t>
      </w:r>
    </w:p>
    <w:p>
      <w:pPr>
        <w:spacing w:before="0" w:after="40"/>
        <w:ind w:left="283"/>
      </w:pPr>
      <w:r>
        <w:rPr>
          <w:i/>
          <w:sz w:val="18"/>
        </w:rPr>
        <w:t>✏️ The general's ignoble retreat left his soldiers feeling abandoned.</w:t>
      </w:r>
      <w:r>
        <w:br/>
      </w:r>
      <w:r>
        <w:rPr>
          <w:color w:val="006400"/>
          <w:sz w:val="18"/>
        </w:rPr>
        <w:t xml:space="preserve">    → Cuộc rút lui hèn hạ của vị tướng khiến binh lính cảm thấy bị bỏ rơi.</w:t>
      </w:r>
      <w:r>
        <w:br/>
      </w:r>
      <w:r>
        <w:rPr>
          <w:i/>
          <w:sz w:val="18"/>
        </w:rPr>
        <w:t>✏️ History remembers both noble deeds and ignoble betrayals.</w:t>
      </w:r>
      <w:r>
        <w:br/>
      </w:r>
      <w:r>
        <w:rPr>
          <w:color w:val="006400"/>
          <w:sz w:val="18"/>
        </w:rPr>
        <w:t xml:space="preserve">    → Lịch sử ghi nhớ cả những hành động cao thượng lẫn những sự phản bội đê tiện.</w:t>
      </w:r>
    </w:p>
    <w:p>
      <w:pPr>
        <w:spacing w:before="0" w:after="80"/>
        <w:ind w:left="283"/>
      </w:pPr>
      <w:r>
        <w:rPr>
          <w:color w:val="643C00"/>
          <w:sz w:val="18"/>
        </w:rPr>
        <w:t>🔗 Patterns: ignoble act | ignoble defeat | ignoble end</w:t>
      </w:r>
    </w:p>
    <w:p>
      <w:pPr>
        <w:spacing w:before="120" w:after="40"/>
      </w:pPr>
      <w:r>
        <w:rPr>
          <w:b/>
          <w:sz w:val="24"/>
        </w:rPr>
        <w:t>impediment</w:t>
      </w:r>
      <w:r>
        <w:rPr>
          <w:sz w:val="22"/>
        </w:rPr>
        <w:t xml:space="preserve">  —  trở ngại, chướng ngại — a hindrance or obstruction in doing something</w:t>
      </w:r>
    </w:p>
    <w:p>
      <w:pPr>
        <w:spacing w:before="0" w:after="40"/>
        <w:ind w:left="283"/>
      </w:pPr>
      <w:r>
        <w:rPr>
          <w:color w:val="505050"/>
          <w:sz w:val="18"/>
        </w:rPr>
        <w:t>Phát âm: im-PED-ih-muhnt</w:t>
        <w:br/>
      </w:r>
      <w:r>
        <w:rPr>
          <w:color w:val="505050"/>
          <w:sz w:val="18"/>
        </w:rPr>
        <w:t>Collocations: impediment to, major impediment, speech impediment, remove impediments</w:t>
        <w:br/>
      </w:r>
      <w:r>
        <w:rPr>
          <w:color w:val="505050"/>
          <w:sz w:val="18"/>
        </w:rPr>
        <w:t>Synonyms: obstacle, barrier, hindrance</w:t>
        <w:br/>
      </w:r>
      <w:r>
        <w:rPr>
          <w:color w:val="505050"/>
          <w:sz w:val="18"/>
        </w:rPr>
        <w:t>Antonyms: aid, advantage, facilitator</w:t>
        <w:br/>
      </w:r>
    </w:p>
    <w:p>
      <w:pPr>
        <w:spacing w:before="0" w:after="40"/>
        <w:ind w:left="283"/>
      </w:pPr>
      <w:r>
        <w:rPr>
          <w:i/>
          <w:sz w:val="20"/>
        </w:rPr>
        <w:t>📝 Lack of funding is the biggest impediment to the research project.</w:t>
      </w:r>
      <w:r>
        <w:br/>
      </w:r>
      <w:r>
        <w:rPr>
          <w:color w:val="006400"/>
          <w:sz w:val="20"/>
        </w:rPr>
        <w:t xml:space="preserve">    → Thiếu kinh phí là trở ngại lớn nhất cho dự án nghiên cứu.</w:t>
      </w:r>
    </w:p>
    <w:p>
      <w:pPr>
        <w:spacing w:before="0" w:after="40"/>
        <w:ind w:left="283"/>
      </w:pPr>
      <w:r>
        <w:rPr>
          <w:color w:val="005078"/>
          <w:sz w:val="18"/>
        </w:rPr>
        <w:t>💡 Thường đi với giới từ 'to'. 'Speech impediment' là cụm cố định chỉ tật nói (nói lắp, nói ngọng).</w:t>
      </w:r>
    </w:p>
    <w:p>
      <w:pPr>
        <w:spacing w:before="0" w:after="40"/>
        <w:ind w:left="283"/>
      </w:pPr>
      <w:r>
        <w:rPr>
          <w:i/>
          <w:sz w:val="18"/>
        </w:rPr>
        <w:t>✏️ Bureaucracy is a major impediment to economic growth.</w:t>
      </w:r>
      <w:r>
        <w:br/>
      </w:r>
      <w:r>
        <w:rPr>
          <w:color w:val="006400"/>
          <w:sz w:val="18"/>
        </w:rPr>
        <w:t xml:space="preserve">    → Bộ máy quan liêu là trở ngại lớn cho tăng trưởng kinh tế.</w:t>
      </w:r>
      <w:r>
        <w:br/>
      </w:r>
      <w:r>
        <w:rPr>
          <w:i/>
          <w:sz w:val="18"/>
        </w:rPr>
        <w:t>✏️ He overcame his speech impediment through years of therapy.</w:t>
      </w:r>
      <w:r>
        <w:br/>
      </w:r>
      <w:r>
        <w:rPr>
          <w:color w:val="006400"/>
          <w:sz w:val="18"/>
        </w:rPr>
        <w:t xml:space="preserve">    → Anh ấy vượt qua tật nói qua nhiều năm trị liệu.</w:t>
      </w:r>
    </w:p>
    <w:p>
      <w:pPr>
        <w:spacing w:before="0" w:after="80"/>
        <w:ind w:left="283"/>
      </w:pPr>
      <w:r>
        <w:rPr>
          <w:color w:val="643C00"/>
          <w:sz w:val="18"/>
        </w:rPr>
        <w:t>🔗 Patterns: impediment to something | major/serious impediment | speech impediment | remove impediments</w:t>
      </w:r>
    </w:p>
    <w:p>
      <w:pPr>
        <w:spacing w:before="120" w:after="40"/>
      </w:pPr>
      <w:r>
        <w:rPr>
          <w:b/>
          <w:sz w:val="24"/>
        </w:rPr>
        <w:t>imperceptible</w:t>
      </w:r>
      <w:r>
        <w:rPr>
          <w:sz w:val="22"/>
        </w:rPr>
        <w:t xml:space="preserve">  —  không thể nhận thấy, rất nhỏ — so slight or gradual as to not be perceived</w:t>
      </w:r>
    </w:p>
    <w:p>
      <w:pPr>
        <w:spacing w:before="0" w:after="40"/>
        <w:ind w:left="283"/>
      </w:pPr>
      <w:r>
        <w:rPr>
          <w:color w:val="505050"/>
          <w:sz w:val="18"/>
        </w:rPr>
        <w:t>Phát âm: im-pur-SEP-tih-buhl</w:t>
        <w:br/>
      </w:r>
      <w:r>
        <w:rPr>
          <w:color w:val="505050"/>
          <w:sz w:val="18"/>
        </w:rPr>
        <w:t>Collocations: almost imperceptible, imperceptible change, imperceptible shift, imperceptible difference</w:t>
        <w:br/>
      </w:r>
      <w:r>
        <w:rPr>
          <w:color w:val="505050"/>
          <w:sz w:val="18"/>
        </w:rPr>
        <w:t>Synonyms: unnoticeable, indiscernible, subtle</w:t>
        <w:br/>
      </w:r>
      <w:r>
        <w:rPr>
          <w:color w:val="505050"/>
          <w:sz w:val="18"/>
        </w:rPr>
        <w:t>Antonyms: obvious, noticeable, conspicuous</w:t>
        <w:br/>
      </w:r>
    </w:p>
    <w:p>
      <w:pPr>
        <w:spacing w:before="0" w:after="40"/>
        <w:ind w:left="283"/>
      </w:pPr>
      <w:r>
        <w:rPr>
          <w:i/>
          <w:sz w:val="20"/>
        </w:rPr>
        <w:t>📝 The change in temperature was almost imperceptible.</w:t>
      </w:r>
      <w:r>
        <w:br/>
      </w:r>
      <w:r>
        <w:rPr>
          <w:color w:val="006400"/>
          <w:sz w:val="20"/>
        </w:rPr>
        <w:t xml:space="preserve">    → Sự thay đổi nhiệt độ gần như không thể nhận thấy.</w:t>
      </w:r>
    </w:p>
    <w:p>
      <w:pPr>
        <w:spacing w:before="0" w:after="40"/>
        <w:ind w:left="283"/>
      </w:pPr>
      <w:r>
        <w:rPr>
          <w:color w:val="005078"/>
          <w:sz w:val="18"/>
        </w:rPr>
        <w:t>💡 Dùng khi muốn diễn tả sự thay đổi quá nhỏ để nhận ra. Thường đi với 'almost' hoặc 'nearly'. Trái nghĩa: perceptible.</w:t>
      </w:r>
    </w:p>
    <w:p>
      <w:pPr>
        <w:spacing w:before="0" w:after="40"/>
        <w:ind w:left="283"/>
      </w:pPr>
      <w:r>
        <w:rPr>
          <w:i/>
          <w:sz w:val="18"/>
        </w:rPr>
        <w:t>✏️ The aging process is so gradual that daily changes are imperceptible.</w:t>
      </w:r>
      <w:r>
        <w:br/>
      </w:r>
      <w:r>
        <w:rPr>
          <w:color w:val="006400"/>
          <w:sz w:val="18"/>
        </w:rPr>
        <w:t xml:space="preserve">    → Quá trình lão hóa diễn ra từ từ đến mức thay đổi hàng ngày không thể nhận thấy.</w:t>
      </w:r>
      <w:r>
        <w:br/>
      </w:r>
      <w:r>
        <w:rPr>
          <w:i/>
          <w:sz w:val="18"/>
        </w:rPr>
        <w:t>✏️ She gave an almost imperceptible nod of agreement.</w:t>
      </w:r>
      <w:r>
        <w:br/>
      </w:r>
      <w:r>
        <w:rPr>
          <w:color w:val="006400"/>
          <w:sz w:val="18"/>
        </w:rPr>
        <w:t xml:space="preserve">    → Cô ấy gật đầu đồng ý gần như không thể nhận thấy.</w:t>
      </w:r>
    </w:p>
    <w:p>
      <w:pPr>
        <w:spacing w:before="0" w:after="80"/>
        <w:ind w:left="283"/>
      </w:pPr>
      <w:r>
        <w:rPr>
          <w:color w:val="643C00"/>
          <w:sz w:val="18"/>
        </w:rPr>
        <w:t>🔗 Patterns: almost imperceptible | imperceptible change | imperceptible shift</w:t>
      </w:r>
    </w:p>
    <w:p>
      <w:pPr>
        <w:spacing w:before="120" w:after="40"/>
      </w:pPr>
      <w:r>
        <w:rPr>
          <w:b/>
          <w:sz w:val="24"/>
        </w:rPr>
        <w:t>impervious</w:t>
      </w:r>
      <w:r>
        <w:rPr>
          <w:sz w:val="22"/>
        </w:rPr>
        <w:t xml:space="preserve">  —  không thấm; không bị ảnh hưởng — not allowing fluid to pass through; unable to be affected by</w:t>
      </w:r>
    </w:p>
    <w:p>
      <w:pPr>
        <w:spacing w:before="0" w:after="40"/>
        <w:ind w:left="283"/>
      </w:pPr>
      <w:r>
        <w:rPr>
          <w:color w:val="505050"/>
          <w:sz w:val="18"/>
        </w:rPr>
        <w:t>Phát âm: im-PUR-vee-us</w:t>
        <w:br/>
      </w:r>
      <w:r>
        <w:rPr>
          <w:color w:val="505050"/>
          <w:sz w:val="18"/>
        </w:rPr>
        <w:t>Collocations: impervious to, impervious to criticism, impervious to water, impervious to change</w:t>
        <w:br/>
      </w:r>
      <w:r>
        <w:rPr>
          <w:color w:val="505050"/>
          <w:sz w:val="18"/>
        </w:rPr>
        <w:t>Synonyms: resistant, immune, unaffected</w:t>
        <w:br/>
      </w:r>
      <w:r>
        <w:rPr>
          <w:color w:val="505050"/>
          <w:sz w:val="18"/>
        </w:rPr>
        <w:t>Antonyms: vulnerable, susceptible, sensitive</w:t>
        <w:br/>
      </w:r>
    </w:p>
    <w:p>
      <w:pPr>
        <w:spacing w:before="0" w:after="40"/>
        <w:ind w:left="283"/>
      </w:pPr>
      <w:r>
        <w:rPr>
          <w:i/>
          <w:sz w:val="20"/>
        </w:rPr>
        <w:t>📝 She seemed impervious to criticism and continued with her plan.</w:t>
      </w:r>
      <w:r>
        <w:br/>
      </w:r>
      <w:r>
        <w:rPr>
          <w:color w:val="006400"/>
          <w:sz w:val="20"/>
        </w:rPr>
        <w:t xml:space="preserve">    → Cô ấy dường như không bị ảnh hưởng bởi chỉ trích và tiếp tục kế hoạch.</w:t>
      </w:r>
    </w:p>
    <w:p>
      <w:pPr>
        <w:spacing w:before="0" w:after="40"/>
        <w:ind w:left="283"/>
      </w:pPr>
      <w:r>
        <w:rPr>
          <w:color w:val="005078"/>
          <w:sz w:val="18"/>
        </w:rPr>
        <w:t>💡 Luôn đi với 'to'. Có nghĩa vật lý (không thấm nước) và nghĩa bóng (không bị ảnh hưởng bởi cảm xúc, phê bình).</w:t>
      </w:r>
    </w:p>
    <w:p>
      <w:pPr>
        <w:spacing w:before="0" w:after="40"/>
        <w:ind w:left="283"/>
      </w:pPr>
      <w:r>
        <w:rPr>
          <w:i/>
          <w:sz w:val="18"/>
        </w:rPr>
        <w:t>✏️ The material is impervious to water and heat.</w:t>
      </w:r>
      <w:r>
        <w:br/>
      </w:r>
      <w:r>
        <w:rPr>
          <w:color w:val="006400"/>
          <w:sz w:val="18"/>
        </w:rPr>
        <w:t xml:space="preserve">    → Vật liệu không thấm nước và chịu nhiệt.</w:t>
      </w:r>
      <w:r>
        <w:br/>
      </w:r>
      <w:r>
        <w:rPr>
          <w:i/>
          <w:sz w:val="18"/>
        </w:rPr>
        <w:t>✏️ He seems impervious to other people's opinions.</w:t>
      </w:r>
      <w:r>
        <w:br/>
      </w:r>
      <w:r>
        <w:rPr>
          <w:color w:val="006400"/>
          <w:sz w:val="18"/>
        </w:rPr>
        <w:t xml:space="preserve">    → Anh ấy dường như không bị ảnh hưởng bởi ý kiến người khác.</w:t>
      </w:r>
    </w:p>
    <w:p>
      <w:pPr>
        <w:spacing w:before="0" w:after="80"/>
        <w:ind w:left="283"/>
      </w:pPr>
      <w:r>
        <w:rPr>
          <w:color w:val="643C00"/>
          <w:sz w:val="18"/>
        </w:rPr>
        <w:t>🔗 Patterns: impervious to criticism | impervious to water | impervious to change | impervious to pressure</w:t>
      </w:r>
    </w:p>
    <w:p>
      <w:pPr>
        <w:spacing w:before="120" w:after="40"/>
      </w:pPr>
      <w:r>
        <w:rPr>
          <w:b/>
          <w:sz w:val="24"/>
        </w:rPr>
        <w:t>impetuous</w:t>
      </w:r>
      <w:r>
        <w:rPr>
          <w:sz w:val="22"/>
        </w:rPr>
        <w:t xml:space="preserve">  —  bốc đồng, hấp tấp, nóng vội — acting or done quickly without thought or care; impulsive</w:t>
      </w:r>
    </w:p>
    <w:p>
      <w:pPr>
        <w:spacing w:before="0" w:after="40"/>
        <w:ind w:left="283"/>
      </w:pPr>
      <w:r>
        <w:rPr>
          <w:color w:val="505050"/>
          <w:sz w:val="18"/>
        </w:rPr>
        <w:t>Phát âm: im-PECH-oo-uhs</w:t>
        <w:br/>
      </w:r>
      <w:r>
        <w:rPr>
          <w:color w:val="505050"/>
          <w:sz w:val="18"/>
        </w:rPr>
        <w:t>Collocations: impetuous decision, impetuous youth, impetuous behaviour, impetuous nature</w:t>
        <w:br/>
      </w:r>
      <w:r>
        <w:rPr>
          <w:color w:val="505050"/>
          <w:sz w:val="18"/>
        </w:rPr>
        <w:t>Synonyms: impulsive, rash, hasty</w:t>
        <w:br/>
      </w:r>
      <w:r>
        <w:rPr>
          <w:color w:val="505050"/>
          <w:sz w:val="18"/>
        </w:rPr>
        <w:t>Antonyms: cautious, deliberate, prudent</w:t>
        <w:br/>
      </w:r>
    </w:p>
    <w:p>
      <w:pPr>
        <w:spacing w:before="0" w:after="40"/>
        <w:ind w:left="283"/>
      </w:pPr>
      <w:r>
        <w:rPr>
          <w:i/>
          <w:sz w:val="20"/>
        </w:rPr>
        <w:t>📝 His impetuous decision to quit his job left him struggling financially.</w:t>
      </w:r>
      <w:r>
        <w:br/>
      </w:r>
      <w:r>
        <w:rPr>
          <w:color w:val="006400"/>
          <w:sz w:val="20"/>
        </w:rPr>
        <w:t xml:space="preserve">    → Quyết định bốc đồng nghỉ việc khiến anh ấy gặp khó khăn tài chính.</w:t>
      </w:r>
    </w:p>
    <w:p>
      <w:pPr>
        <w:spacing w:before="0" w:after="40"/>
        <w:ind w:left="283"/>
      </w:pPr>
      <w:r>
        <w:rPr>
          <w:color w:val="005078"/>
          <w:sz w:val="18"/>
        </w:rPr>
        <w:t>💡 Dùng để mô tả người hành động theo cảm xúc mà không suy nghĩ kỹ. Thường dùng cho người trẻ hoặc quyết định vội vàng. Mang nghĩa tiêu cực nhẹ.</w:t>
      </w:r>
    </w:p>
    <w:p>
      <w:pPr>
        <w:spacing w:before="0" w:after="40"/>
        <w:ind w:left="283"/>
      </w:pPr>
      <w:r>
        <w:rPr>
          <w:i/>
          <w:sz w:val="18"/>
        </w:rPr>
        <w:t>✏️ Don't make impetuous decisions when you're angry — wait until you calm down.</w:t>
      </w:r>
      <w:r>
        <w:br/>
      </w:r>
      <w:r>
        <w:rPr>
          <w:color w:val="006400"/>
          <w:sz w:val="18"/>
        </w:rPr>
        <w:t xml:space="preserve">    → Đừng đưa ra quyết định bốc đồng khi bạn đang giận — hãy đợi đến khi bình tĩnh.</w:t>
      </w:r>
      <w:r>
        <w:br/>
      </w:r>
      <w:r>
        <w:rPr>
          <w:i/>
          <w:sz w:val="18"/>
        </w:rPr>
        <w:t>✏️ Her impetuous nature often led her into trouble.</w:t>
      </w:r>
      <w:r>
        <w:br/>
      </w:r>
      <w:r>
        <w:rPr>
          <w:color w:val="006400"/>
          <w:sz w:val="18"/>
        </w:rPr>
        <w:t xml:space="preserve">    → Tính cách bốc đồng thường đưa cô vào rắc rối.</w:t>
      </w:r>
    </w:p>
    <w:p>
      <w:pPr>
        <w:spacing w:before="0" w:after="80"/>
        <w:ind w:left="283"/>
      </w:pPr>
      <w:r>
        <w:rPr>
          <w:color w:val="643C00"/>
          <w:sz w:val="18"/>
        </w:rPr>
        <w:t>🔗 Patterns: impetuous decision | impetuous youth | impetuous nature</w:t>
      </w:r>
    </w:p>
    <w:p>
      <w:pPr>
        <w:spacing w:before="120" w:after="40"/>
      </w:pPr>
      <w:r>
        <w:rPr>
          <w:b/>
          <w:sz w:val="24"/>
        </w:rPr>
        <w:t>implausible</w:t>
      </w:r>
      <w:r>
        <w:rPr>
          <w:sz w:val="22"/>
        </w:rPr>
        <w:t xml:space="preserve">  —  không hợp lý, khó tin — not seeming reasonable or probable; failing to convince</w:t>
      </w:r>
    </w:p>
    <w:p>
      <w:pPr>
        <w:spacing w:before="0" w:after="40"/>
        <w:ind w:left="283"/>
      </w:pPr>
      <w:r>
        <w:rPr>
          <w:color w:val="505050"/>
          <w:sz w:val="18"/>
        </w:rPr>
        <w:t>Phát âm: im-PLAW-zih-buhl</w:t>
        <w:br/>
      </w:r>
      <w:r>
        <w:rPr>
          <w:color w:val="505050"/>
          <w:sz w:val="18"/>
        </w:rPr>
        <w:t>Collocations: highly implausible, implausible explanation, implausible story, implausible scenario</w:t>
        <w:br/>
      </w:r>
      <w:r>
        <w:rPr>
          <w:color w:val="505050"/>
          <w:sz w:val="18"/>
        </w:rPr>
        <w:t>Synonyms: unlikely, unbelievable, far-fetched</w:t>
        <w:br/>
      </w:r>
      <w:r>
        <w:rPr>
          <w:color w:val="505050"/>
          <w:sz w:val="18"/>
        </w:rPr>
        <w:t>Antonyms: plausible, credible, believable</w:t>
        <w:br/>
      </w:r>
    </w:p>
    <w:p>
      <w:pPr>
        <w:spacing w:before="0" w:after="40"/>
        <w:ind w:left="283"/>
      </w:pPr>
      <w:r>
        <w:rPr>
          <w:i/>
          <w:sz w:val="20"/>
        </w:rPr>
        <w:t>📝 The suspect's alibi was considered highly implausible by the jury.</w:t>
      </w:r>
      <w:r>
        <w:br/>
      </w:r>
      <w:r>
        <w:rPr>
          <w:color w:val="006400"/>
          <w:sz w:val="20"/>
        </w:rPr>
        <w:t xml:space="preserve">    → Bằng chứng ngoại phạm của nghi phạm bị bồi thẩm đoàn cho là rất khó tin.</w:t>
      </w:r>
    </w:p>
    <w:p>
      <w:pPr>
        <w:spacing w:before="0" w:after="40"/>
        <w:ind w:left="283"/>
      </w:pPr>
      <w:r>
        <w:rPr>
          <w:color w:val="005078"/>
          <w:sz w:val="18"/>
        </w:rPr>
        <w:t>💡 Dùng khi một lời giải thích hoặc câu chuyện nghe không hợp lý, khó tin. Lịch sự hơn 'unbelievable' trong ngữ cảnh trang trọng.</w:t>
      </w:r>
    </w:p>
    <w:p>
      <w:pPr>
        <w:spacing w:before="0" w:after="40"/>
        <w:ind w:left="283"/>
      </w:pPr>
      <w:r>
        <w:rPr>
          <w:i/>
          <w:sz w:val="18"/>
        </w:rPr>
        <w:t>✏️ The witness gave an implausible account of events that contradicted the evidence.</w:t>
      </w:r>
      <w:r>
        <w:br/>
      </w:r>
      <w:r>
        <w:rPr>
          <w:color w:val="006400"/>
          <w:sz w:val="18"/>
        </w:rPr>
        <w:t xml:space="preserve">    → Nhân chứng đưa ra lời kể không hợp lý về sự kiện, mâu thuẫn với bằng chứng.</w:t>
      </w:r>
      <w:r>
        <w:br/>
      </w:r>
      <w:r>
        <w:rPr>
          <w:i/>
          <w:sz w:val="18"/>
        </w:rPr>
        <w:t>✏️ It's implausible that no one noticed the error for three years.</w:t>
      </w:r>
      <w:r>
        <w:br/>
      </w:r>
      <w:r>
        <w:rPr>
          <w:color w:val="006400"/>
          <w:sz w:val="18"/>
        </w:rPr>
        <w:t xml:space="preserve">    → Thật khó tin rằng không ai nhận ra lỗi trong ba năm.</w:t>
      </w:r>
    </w:p>
    <w:p>
      <w:pPr>
        <w:spacing w:before="0" w:after="80"/>
        <w:ind w:left="283"/>
      </w:pPr>
      <w:r>
        <w:rPr>
          <w:color w:val="643C00"/>
          <w:sz w:val="18"/>
        </w:rPr>
        <w:t>🔗 Patterns: highly implausible | implausible explanation | implausible story</w:t>
      </w:r>
    </w:p>
    <w:p>
      <w:pPr>
        <w:spacing w:before="120" w:after="40"/>
      </w:pPr>
      <w:r>
        <w:rPr>
          <w:b/>
          <w:sz w:val="24"/>
        </w:rPr>
        <w:t>implicate</w:t>
      </w:r>
      <w:r>
        <w:rPr>
          <w:sz w:val="22"/>
        </w:rPr>
        <w:t xml:space="preserve">  —  liên lụy, dính líu, kéo vào — to show someone to be involved in a crime or wrongdoing</w:t>
      </w:r>
    </w:p>
    <w:p>
      <w:pPr>
        <w:spacing w:before="0" w:after="40"/>
        <w:ind w:left="283"/>
      </w:pPr>
      <w:r>
        <w:rPr>
          <w:color w:val="505050"/>
          <w:sz w:val="18"/>
        </w:rPr>
        <w:t>Phát âm: IM-plih-kayt</w:t>
        <w:br/>
      </w:r>
      <w:r>
        <w:rPr>
          <w:color w:val="505050"/>
          <w:sz w:val="18"/>
        </w:rPr>
        <w:t>Collocations: implicate someone in, directly implicate, implicate in a crime, implicate in corruption</w:t>
        <w:br/>
      </w:r>
      <w:r>
        <w:rPr>
          <w:color w:val="505050"/>
          <w:sz w:val="18"/>
        </w:rPr>
        <w:t>Synonyms: incriminate, involve, entangle</w:t>
        <w:br/>
      </w:r>
      <w:r>
        <w:rPr>
          <w:color w:val="505050"/>
          <w:sz w:val="18"/>
        </w:rPr>
        <w:t>Antonyms: exonerate, absolve, clear</w:t>
        <w:br/>
      </w:r>
    </w:p>
    <w:p>
      <w:pPr>
        <w:spacing w:before="0" w:after="40"/>
        <w:ind w:left="283"/>
      </w:pPr>
      <w:r>
        <w:rPr>
          <w:i/>
          <w:sz w:val="20"/>
        </w:rPr>
        <w:t>📝 The evidence implicated several senior officials in the scandal.</w:t>
      </w:r>
      <w:r>
        <w:br/>
      </w:r>
      <w:r>
        <w:rPr>
          <w:color w:val="006400"/>
          <w:sz w:val="20"/>
        </w:rPr>
        <w:t xml:space="preserve">    → Bằng chứng cho thấy nhiều quan chức cấp cao dính líu vào vụ bê bối.</w:t>
      </w:r>
    </w:p>
    <w:p>
      <w:pPr>
        <w:spacing w:before="0" w:after="40"/>
        <w:ind w:left="283"/>
      </w:pPr>
      <w:r>
        <w:rPr>
          <w:color w:val="005078"/>
          <w:sz w:val="18"/>
        </w:rPr>
        <w:t>💡 Dùng trong ngữ cảnh pháp lý khi bằng chứng cho thấy ai đó có liên quan đến tội phạm. Khác với 'imply' (ngụ ý) — implicate mạnh hơn và cụ thể hơn.</w:t>
      </w:r>
    </w:p>
    <w:p>
      <w:pPr>
        <w:spacing w:before="0" w:after="40"/>
        <w:ind w:left="283"/>
      </w:pPr>
      <w:r>
        <w:rPr>
          <w:i/>
          <w:sz w:val="18"/>
        </w:rPr>
        <w:t>✏️ New documents implicate the CEO in the money laundering scheme.</w:t>
      </w:r>
      <w:r>
        <w:br/>
      </w:r>
      <w:r>
        <w:rPr>
          <w:color w:val="006400"/>
          <w:sz w:val="18"/>
        </w:rPr>
        <w:t xml:space="preserve">    → Tài liệu mới cho thấy CEO dính líu vào âm mưu rửa tiền.</w:t>
      </w:r>
      <w:r>
        <w:br/>
      </w:r>
      <w:r>
        <w:rPr>
          <w:i/>
          <w:sz w:val="18"/>
        </w:rPr>
        <w:t>✏️ He refused to implicate his colleagues despite pressure from investigators.</w:t>
      </w:r>
      <w:r>
        <w:br/>
      </w:r>
      <w:r>
        <w:rPr>
          <w:color w:val="006400"/>
          <w:sz w:val="18"/>
        </w:rPr>
        <w:t xml:space="preserve">    → Anh ấy từ chối kéo đồng nghiệp vào dù bị áp lực từ điều tra viên.</w:t>
      </w:r>
    </w:p>
    <w:p>
      <w:pPr>
        <w:spacing w:before="0" w:after="80"/>
        <w:ind w:left="283"/>
      </w:pPr>
      <w:r>
        <w:rPr>
          <w:color w:val="643C00"/>
          <w:sz w:val="18"/>
        </w:rPr>
        <w:t>🔗 Patterns: implicate someone in | directly implicated | implicate in a crime</w:t>
      </w:r>
    </w:p>
    <w:p>
      <w:pPr>
        <w:spacing w:before="120" w:after="40"/>
      </w:pPr>
      <w:r>
        <w:rPr>
          <w:b/>
          <w:sz w:val="24"/>
        </w:rPr>
        <w:t>inadvertent</w:t>
      </w:r>
      <w:r>
        <w:rPr>
          <w:sz w:val="22"/>
        </w:rPr>
        <w:t xml:space="preserve">  —  vô tình, không cố ý — not resulting from or achieved through deliberate planning</w:t>
      </w:r>
    </w:p>
    <w:p>
      <w:pPr>
        <w:spacing w:before="0" w:after="40"/>
        <w:ind w:left="283"/>
      </w:pPr>
      <w:r>
        <w:rPr>
          <w:color w:val="505050"/>
          <w:sz w:val="18"/>
        </w:rPr>
        <w:t>Phát âm: in-uhd-VUR-tuhnt</w:t>
        <w:br/>
      </w:r>
      <w:r>
        <w:rPr>
          <w:color w:val="505050"/>
          <w:sz w:val="18"/>
        </w:rPr>
        <w:t>Collocations: inadvertent error, inadvertent disclosure, inadvertent mistake, inadvertent consequence</w:t>
        <w:br/>
      </w:r>
      <w:r>
        <w:rPr>
          <w:color w:val="505050"/>
          <w:sz w:val="18"/>
        </w:rPr>
        <w:t>Synonyms: unintentional, accidental, unplanned</w:t>
        <w:br/>
      </w:r>
      <w:r>
        <w:rPr>
          <w:color w:val="505050"/>
          <w:sz w:val="18"/>
        </w:rPr>
        <w:t>Antonyms: deliberate, intentional, planned</w:t>
        <w:br/>
      </w:r>
    </w:p>
    <w:p>
      <w:pPr>
        <w:spacing w:before="0" w:after="40"/>
        <w:ind w:left="283"/>
      </w:pPr>
      <w:r>
        <w:rPr>
          <w:i/>
          <w:sz w:val="20"/>
        </w:rPr>
        <w:t>📝 The inadvertent release of confidential data caused a major scandal.</w:t>
      </w:r>
      <w:r>
        <w:br/>
      </w:r>
      <w:r>
        <w:rPr>
          <w:color w:val="006400"/>
          <w:sz w:val="20"/>
        </w:rPr>
        <w:t xml:space="preserve">    → Việc vô tình tiết lộ dữ liệu mật gây ra vụ bê bối lớn.</w:t>
      </w:r>
    </w:p>
    <w:p>
      <w:pPr>
        <w:spacing w:before="0" w:after="40"/>
        <w:ind w:left="283"/>
      </w:pPr>
      <w:r>
        <w:rPr>
          <w:color w:val="005078"/>
          <w:sz w:val="18"/>
        </w:rPr>
        <w:t>💡 Dùng khi điều gì xảy ra do vô ý, không có chủ đích. Trang trọng hơn 'accidental', thường gặp trong văn bản pháp lý và báo cáo.</w:t>
      </w:r>
    </w:p>
    <w:p>
      <w:pPr>
        <w:spacing w:before="0" w:after="40"/>
        <w:ind w:left="283"/>
      </w:pPr>
      <w:r>
        <w:rPr>
          <w:i/>
          <w:sz w:val="18"/>
        </w:rPr>
        <w:t>✏️ The error was inadvertent and has since been corrected.</w:t>
      </w:r>
      <w:r>
        <w:br/>
      </w:r>
      <w:r>
        <w:rPr>
          <w:color w:val="006400"/>
          <w:sz w:val="18"/>
        </w:rPr>
        <w:t xml:space="preserve">    → Lỗi là vô tình và đã được sửa chữa.</w:t>
      </w:r>
      <w:r>
        <w:br/>
      </w:r>
      <w:r>
        <w:rPr>
          <w:i/>
          <w:sz w:val="18"/>
        </w:rPr>
        <w:t>✏️ An inadvertent click deleted the entire file.</w:t>
      </w:r>
      <w:r>
        <w:br/>
      </w:r>
      <w:r>
        <w:rPr>
          <w:color w:val="006400"/>
          <w:sz w:val="18"/>
        </w:rPr>
        <w:t xml:space="preserve">    → Một cú nhấp vô tình đã xóa toàn bộ tệp.</w:t>
      </w:r>
    </w:p>
    <w:p>
      <w:pPr>
        <w:spacing w:before="0" w:after="80"/>
        <w:ind w:left="283"/>
      </w:pPr>
      <w:r>
        <w:rPr>
          <w:color w:val="643C00"/>
          <w:sz w:val="18"/>
        </w:rPr>
        <w:t>🔗 Patterns: inadvertent error/mistake | inadvertent disclosure | inadvertent consequence | inadvertent omission</w:t>
      </w:r>
    </w:p>
    <w:p>
      <w:pPr>
        <w:spacing w:before="120" w:after="40"/>
      </w:pPr>
      <w:r>
        <w:rPr>
          <w:b/>
          <w:sz w:val="24"/>
        </w:rPr>
        <w:t>inanimate</w:t>
      </w:r>
      <w:r>
        <w:rPr>
          <w:sz w:val="22"/>
        </w:rPr>
        <w:t xml:space="preserve">  —  vô tri, không có sự sống — not alive; showing no sign of life</w:t>
      </w:r>
    </w:p>
    <w:p>
      <w:pPr>
        <w:spacing w:before="0" w:after="40"/>
        <w:ind w:left="283"/>
      </w:pPr>
      <w:r>
        <w:rPr>
          <w:color w:val="505050"/>
          <w:sz w:val="18"/>
        </w:rPr>
        <w:t>Phát âm: in-AN-ih-muht</w:t>
        <w:br/>
      </w:r>
      <w:r>
        <w:rPr>
          <w:color w:val="505050"/>
          <w:sz w:val="18"/>
        </w:rPr>
        <w:t>Collocations: inanimate object, inanimate matter, inanimate things, inanimate world</w:t>
        <w:br/>
      </w:r>
      <w:r>
        <w:rPr>
          <w:color w:val="505050"/>
          <w:sz w:val="18"/>
        </w:rPr>
        <w:t>Synonyms: lifeless, inert, non-living</w:t>
        <w:br/>
      </w:r>
      <w:r>
        <w:rPr>
          <w:color w:val="505050"/>
          <w:sz w:val="18"/>
        </w:rPr>
        <w:t>Antonyms: animate, living, alive</w:t>
        <w:br/>
      </w:r>
    </w:p>
    <w:p>
      <w:pPr>
        <w:spacing w:before="0" w:after="40"/>
        <w:ind w:left="283"/>
      </w:pPr>
      <w:r>
        <w:rPr>
          <w:i/>
          <w:sz w:val="20"/>
        </w:rPr>
        <w:t>📝 Children often attribute feelings to inanimate objects like toys.</w:t>
      </w:r>
      <w:r>
        <w:br/>
      </w:r>
      <w:r>
        <w:rPr>
          <w:color w:val="006400"/>
          <w:sz w:val="20"/>
        </w:rPr>
        <w:t xml:space="preserve">    → Trẻ em thường gán cảm xúc cho các vật vô tri như đồ chơi.</w:t>
      </w:r>
    </w:p>
    <w:p>
      <w:pPr>
        <w:spacing w:before="0" w:after="40"/>
        <w:ind w:left="283"/>
      </w:pPr>
      <w:r>
        <w:rPr>
          <w:color w:val="005078"/>
          <w:sz w:val="18"/>
        </w:rPr>
        <w:t>💡 Dùng để phân biệt vật vô tri với sinh vật sống. Thường gặp trong khoa học, triết học, và khi nói về trẻ em gán cảm xúc cho đồ vật.</w:t>
      </w:r>
    </w:p>
    <w:p>
      <w:pPr>
        <w:spacing w:before="0" w:after="40"/>
        <w:ind w:left="283"/>
      </w:pPr>
      <w:r>
        <w:rPr>
          <w:i/>
          <w:sz w:val="18"/>
        </w:rPr>
        <w:t>✏️ The artist has a talent for making inanimate objects appear lifelike.</w:t>
      </w:r>
      <w:r>
        <w:br/>
      </w:r>
      <w:r>
        <w:rPr>
          <w:color w:val="006400"/>
          <w:sz w:val="18"/>
        </w:rPr>
        <w:t xml:space="preserve">    → Nghệ sĩ có tài năng khiến các vật vô tri trông như có sự sống.</w:t>
      </w:r>
      <w:r>
        <w:br/>
      </w:r>
      <w:r>
        <w:rPr>
          <w:i/>
          <w:sz w:val="18"/>
        </w:rPr>
        <w:t>✏️ It's fascinating how children develop emotional attachments to inanimate toys.</w:t>
      </w:r>
      <w:r>
        <w:br/>
      </w:r>
      <w:r>
        <w:rPr>
          <w:color w:val="006400"/>
          <w:sz w:val="18"/>
        </w:rPr>
        <w:t xml:space="preserve">    → Thật thú vị khi trẻ em phát triển sự gắn bó cảm xúc với đồ chơi vô tri.</w:t>
      </w:r>
    </w:p>
    <w:p>
      <w:pPr>
        <w:spacing w:before="0" w:after="80"/>
        <w:ind w:left="283"/>
      </w:pPr>
      <w:r>
        <w:rPr>
          <w:color w:val="643C00"/>
          <w:sz w:val="18"/>
        </w:rPr>
        <w:t>🔗 Patterns: inanimate object | inanimate matter | inanimate things</w:t>
      </w:r>
    </w:p>
    <w:p>
      <w:pPr>
        <w:spacing w:before="120" w:after="40"/>
      </w:pPr>
      <w:r>
        <w:rPr>
          <w:b/>
          <w:sz w:val="24"/>
        </w:rPr>
        <w:t>inarticulate</w:t>
      </w:r>
      <w:r>
        <w:rPr>
          <w:sz w:val="22"/>
        </w:rPr>
        <w:t xml:space="preserve">  —  không diễn đạt rõ ràng, ấp úng — unable to express ideas or feelings clearly or effectively</w:t>
      </w:r>
    </w:p>
    <w:p>
      <w:pPr>
        <w:spacing w:before="0" w:after="40"/>
        <w:ind w:left="283"/>
      </w:pPr>
      <w:r>
        <w:rPr>
          <w:color w:val="505050"/>
          <w:sz w:val="18"/>
        </w:rPr>
        <w:t>Phát âm: in-ar-TIK-yuh-luht</w:t>
        <w:br/>
      </w:r>
      <w:r>
        <w:rPr>
          <w:color w:val="505050"/>
          <w:sz w:val="18"/>
        </w:rPr>
        <w:t>Collocations: inarticulate with, inarticulate rage, inarticulate speech, inarticulate response</w:t>
        <w:br/>
      </w:r>
      <w:r>
        <w:rPr>
          <w:color w:val="505050"/>
          <w:sz w:val="18"/>
        </w:rPr>
        <w:t>Synonyms: incoherent, tongue-tied, stammering</w:t>
        <w:br/>
      </w:r>
      <w:r>
        <w:rPr>
          <w:color w:val="505050"/>
          <w:sz w:val="18"/>
        </w:rPr>
        <w:t>Antonyms: articulate, eloquent, fluent</w:t>
        <w:br/>
      </w:r>
    </w:p>
    <w:p>
      <w:pPr>
        <w:spacing w:before="0" w:after="40"/>
        <w:ind w:left="283"/>
      </w:pPr>
      <w:r>
        <w:rPr>
          <w:i/>
          <w:sz w:val="20"/>
        </w:rPr>
        <w:t>📝 He became inarticulate with rage and could barely form a sentence.</w:t>
      </w:r>
      <w:r>
        <w:br/>
      </w:r>
      <w:r>
        <w:rPr>
          <w:color w:val="006400"/>
          <w:sz w:val="20"/>
        </w:rPr>
        <w:t xml:space="preserve">    → Anh ấy trở nên ấp úng vì giận dữ và gần như không thể nói thành câu.</w:t>
      </w:r>
    </w:p>
    <w:p>
      <w:pPr>
        <w:spacing w:before="0" w:after="40"/>
        <w:ind w:left="283"/>
      </w:pPr>
      <w:r>
        <w:rPr>
          <w:color w:val="005078"/>
          <w:sz w:val="18"/>
        </w:rPr>
        <w:t>💡 Dùng khi ai đó không thể diễn đạt rõ ràng, thường do cảm xúc mạnh (giận, xúc động). Trái nghĩa: articulate. Cũng dùng để mô tả người kém giao tiếp.</w:t>
      </w:r>
    </w:p>
    <w:p>
      <w:pPr>
        <w:spacing w:before="0" w:after="40"/>
        <w:ind w:left="283"/>
      </w:pPr>
      <w:r>
        <w:rPr>
          <w:i/>
          <w:sz w:val="18"/>
        </w:rPr>
        <w:t>✏️ She was so moved by the surprise that she became completely inarticulate.</w:t>
      </w:r>
      <w:r>
        <w:br/>
      </w:r>
      <w:r>
        <w:rPr>
          <w:color w:val="006400"/>
          <w:sz w:val="18"/>
        </w:rPr>
        <w:t xml:space="preserve">    → Cô xúc động vì bất ngờ đến mức hoàn toàn không nói nên lời.</w:t>
      </w:r>
      <w:r>
        <w:br/>
      </w:r>
      <w:r>
        <w:rPr>
          <w:i/>
          <w:sz w:val="18"/>
        </w:rPr>
        <w:t>✏️ The candidate's inarticulate responses during the debate cost him votes.</w:t>
      </w:r>
      <w:r>
        <w:br/>
      </w:r>
      <w:r>
        <w:rPr>
          <w:color w:val="006400"/>
          <w:sz w:val="18"/>
        </w:rPr>
        <w:t xml:space="preserve">    → Những câu trả lời ấp úng của ứng viên trong cuộc tranh luận khiến anh mất phiếu.</w:t>
      </w:r>
    </w:p>
    <w:p>
      <w:pPr>
        <w:spacing w:before="0" w:after="80"/>
        <w:ind w:left="283"/>
      </w:pPr>
      <w:r>
        <w:rPr>
          <w:color w:val="643C00"/>
          <w:sz w:val="18"/>
        </w:rPr>
        <w:t>🔗 Patterns: inarticulate with emotion | inarticulate speech | inarticulate response</w:t>
      </w:r>
    </w:p>
    <w:p>
      <w:pPr>
        <w:spacing w:before="120" w:after="40"/>
      </w:pPr>
      <w:r>
        <w:rPr>
          <w:b/>
          <w:sz w:val="24"/>
        </w:rPr>
        <w:t>incandescent</w:t>
      </w:r>
      <w:r>
        <w:rPr>
          <w:sz w:val="22"/>
        </w:rPr>
        <w:t xml:space="preserve">  —  nóng sáng, rực rỡ; giận dữ tột độ — emitting light as a result of being heated; extremely angry or brilliant</w:t>
      </w:r>
    </w:p>
    <w:p>
      <w:pPr>
        <w:spacing w:before="0" w:after="40"/>
        <w:ind w:left="283"/>
      </w:pPr>
      <w:r>
        <w:rPr>
          <w:color w:val="505050"/>
          <w:sz w:val="18"/>
        </w:rPr>
        <w:t>Phát âm: in-kan-DES-uhnt</w:t>
        <w:br/>
      </w:r>
      <w:r>
        <w:rPr>
          <w:color w:val="505050"/>
          <w:sz w:val="18"/>
        </w:rPr>
        <w:t>Collocations: incandescent with rage, incandescent light, incandescent bulb, incandescent fury</w:t>
        <w:br/>
      </w:r>
      <w:r>
        <w:rPr>
          <w:color w:val="505050"/>
          <w:sz w:val="18"/>
        </w:rPr>
        <w:t>Synonyms: glowing, radiant, blazing</w:t>
        <w:br/>
      </w:r>
      <w:r>
        <w:rPr>
          <w:color w:val="505050"/>
          <w:sz w:val="18"/>
        </w:rPr>
        <w:t>Antonyms: dim, dull, dark</w:t>
        <w:br/>
      </w:r>
    </w:p>
    <w:p>
      <w:pPr>
        <w:spacing w:before="0" w:after="40"/>
        <w:ind w:left="283"/>
      </w:pPr>
      <w:r>
        <w:rPr>
          <w:i/>
          <w:sz w:val="20"/>
        </w:rPr>
        <w:t>📝 She was incandescent with fury when she discovered the betrayal.</w:t>
      </w:r>
      <w:r>
        <w:br/>
      </w:r>
      <w:r>
        <w:rPr>
          <w:color w:val="006400"/>
          <w:sz w:val="20"/>
        </w:rPr>
        <w:t xml:space="preserve">    → Cô ấy giận dữ tột độ khi phát hiện sự phản bội.</w:t>
      </w:r>
    </w:p>
    <w:p>
      <w:pPr>
        <w:spacing w:before="0" w:after="40"/>
        <w:ind w:left="283"/>
      </w:pPr>
      <w:r>
        <w:rPr>
          <w:color w:val="005078"/>
          <w:sz w:val="18"/>
        </w:rPr>
        <w:t>💡 Có hai nghĩa: phát sáng do nhiệt (bóng đèn sợi đốt) và giận dữ tột độ (informal British). Cụm 'incandescent with rage' rất phổ biến trong tiếng Anh-Anh.</w:t>
      </w:r>
    </w:p>
    <w:p>
      <w:pPr>
        <w:spacing w:before="0" w:after="40"/>
        <w:ind w:left="283"/>
      </w:pPr>
      <w:r>
        <w:rPr>
          <w:i/>
          <w:sz w:val="18"/>
        </w:rPr>
        <w:t>✏️ The old incandescent bulbs have been replaced by energy-efficient LEDs.</w:t>
      </w:r>
      <w:r>
        <w:br/>
      </w:r>
      <w:r>
        <w:rPr>
          <w:color w:val="006400"/>
          <w:sz w:val="18"/>
        </w:rPr>
        <w:t xml:space="preserve">    → Bóng đèn sợi đốt cũ đã được thay thế bằng đèn LED tiết kiệm năng lượng.</w:t>
      </w:r>
      <w:r>
        <w:br/>
      </w:r>
      <w:r>
        <w:rPr>
          <w:i/>
          <w:sz w:val="18"/>
        </w:rPr>
        <w:t>✏️ The manager was incandescent when he discovered the accounting errors.</w:t>
      </w:r>
      <w:r>
        <w:br/>
      </w:r>
      <w:r>
        <w:rPr>
          <w:color w:val="006400"/>
          <w:sz w:val="18"/>
        </w:rPr>
        <w:t xml:space="preserve">    → Quản lý giận dữ tột độ khi phát hiện các lỗi kế toán.</w:t>
      </w:r>
    </w:p>
    <w:p>
      <w:pPr>
        <w:spacing w:before="0" w:after="80"/>
        <w:ind w:left="283"/>
      </w:pPr>
      <w:r>
        <w:rPr>
          <w:color w:val="643C00"/>
          <w:sz w:val="18"/>
        </w:rPr>
        <w:t>🔗 Patterns: incandescent with rage | incandescent light | incandescent fury</w:t>
      </w:r>
    </w:p>
    <w:p>
      <w:pPr>
        <w:spacing w:before="120" w:after="40"/>
      </w:pPr>
      <w:r>
        <w:rPr>
          <w:b/>
          <w:sz w:val="24"/>
        </w:rPr>
        <w:t>incendiary</w:t>
      </w:r>
      <w:r>
        <w:rPr>
          <w:sz w:val="22"/>
        </w:rPr>
        <w:t xml:space="preserve">  —  gây cháy; kích động, khiêu khích — designed to cause fires; tending to stir up conflict or violence</w:t>
      </w:r>
    </w:p>
    <w:p>
      <w:pPr>
        <w:spacing w:before="0" w:after="40"/>
        <w:ind w:left="283"/>
      </w:pPr>
      <w:r>
        <w:rPr>
          <w:color w:val="505050"/>
          <w:sz w:val="18"/>
        </w:rPr>
        <w:t>Phát âm: in-SEN-dee-er-ee</w:t>
        <w:br/>
      </w:r>
      <w:r>
        <w:rPr>
          <w:color w:val="505050"/>
          <w:sz w:val="18"/>
        </w:rPr>
        <w:t>Collocations: incendiary device, incendiary remarks, incendiary speech, incendiary rhetoric</w:t>
        <w:br/>
      </w:r>
      <w:r>
        <w:rPr>
          <w:color w:val="505050"/>
          <w:sz w:val="18"/>
        </w:rPr>
        <w:t>Synonyms: provocative, inflammatory, seditious</w:t>
        <w:br/>
      </w:r>
      <w:r>
        <w:rPr>
          <w:color w:val="505050"/>
          <w:sz w:val="18"/>
        </w:rPr>
        <w:t>Antonyms: calming, soothing, conciliatory</w:t>
        <w:br/>
      </w:r>
    </w:p>
    <w:p>
      <w:pPr>
        <w:spacing w:before="0" w:after="40"/>
        <w:ind w:left="283"/>
      </w:pPr>
      <w:r>
        <w:rPr>
          <w:i/>
          <w:sz w:val="20"/>
        </w:rPr>
        <w:t>📝 His incendiary remarks sparked widespread protests across the country.</w:t>
      </w:r>
      <w:r>
        <w:br/>
      </w:r>
      <w:r>
        <w:rPr>
          <w:color w:val="006400"/>
          <w:sz w:val="20"/>
        </w:rPr>
        <w:t xml:space="preserve">    → Những phát ngôn kích động của ông ta gây ra các cuộc biểu tình rộng khắp cả nước.</w:t>
      </w:r>
    </w:p>
    <w:p>
      <w:pPr>
        <w:spacing w:before="0" w:after="40"/>
        <w:ind w:left="283"/>
      </w:pPr>
      <w:r>
        <w:rPr>
          <w:color w:val="005078"/>
          <w:sz w:val="18"/>
        </w:rPr>
        <w:t>💡 Có hai nghĩa: gây cháy (vật lý) và kích động (lời nói). Trong chính trị, 'incendiary rhetoric' chỉ lời lẽ khiêu khích có thể gây bạo lực.</w:t>
      </w:r>
    </w:p>
    <w:p>
      <w:pPr>
        <w:spacing w:before="0" w:after="40"/>
        <w:ind w:left="283"/>
      </w:pPr>
      <w:r>
        <w:rPr>
          <w:i/>
          <w:sz w:val="18"/>
        </w:rPr>
        <w:t>✏️ The protesters threw incendiary devices at the police barricade.</w:t>
      </w:r>
      <w:r>
        <w:br/>
      </w:r>
      <w:r>
        <w:rPr>
          <w:color w:val="006400"/>
          <w:sz w:val="18"/>
        </w:rPr>
        <w:t xml:space="preserve">    → Người biểu tình ném thiết bị gây cháy vào rào chắn cảnh sát.</w:t>
      </w:r>
      <w:r>
        <w:br/>
      </w:r>
      <w:r>
        <w:rPr>
          <w:i/>
          <w:sz w:val="18"/>
        </w:rPr>
        <w:t>✏️ Social media amplifies incendiary content that divides communities.</w:t>
      </w:r>
      <w:r>
        <w:br/>
      </w:r>
      <w:r>
        <w:rPr>
          <w:color w:val="006400"/>
          <w:sz w:val="18"/>
        </w:rPr>
        <w:t xml:space="preserve">    → Mạng xã hội khuếch đại nội dung kích động chia rẽ cộng đồng.</w:t>
      </w:r>
    </w:p>
    <w:p>
      <w:pPr>
        <w:spacing w:before="0" w:after="80"/>
        <w:ind w:left="283"/>
      </w:pPr>
      <w:r>
        <w:rPr>
          <w:color w:val="643C00"/>
          <w:sz w:val="18"/>
        </w:rPr>
        <w:t>🔗 Patterns: incendiary device | incendiary remarks | incendiary rhetoric</w:t>
      </w:r>
    </w:p>
    <w:p>
      <w:pPr>
        <w:spacing w:before="120" w:after="40"/>
      </w:pPr>
      <w:r>
        <w:rPr>
          <w:b/>
          <w:sz w:val="24"/>
        </w:rPr>
        <w:t>inception</w:t>
      </w:r>
      <w:r>
        <w:rPr>
          <w:sz w:val="22"/>
        </w:rPr>
        <w:t xml:space="preserve">  —  sự khởi đầu, sự thành lập — the establishment or starting point of something</w:t>
      </w:r>
    </w:p>
    <w:p>
      <w:pPr>
        <w:spacing w:before="0" w:after="40"/>
        <w:ind w:left="283"/>
      </w:pPr>
      <w:r>
        <w:rPr>
          <w:color w:val="505050"/>
          <w:sz w:val="18"/>
        </w:rPr>
        <w:t>Phát âm: in-SEP-shuhn</w:t>
        <w:br/>
      </w:r>
      <w:r>
        <w:rPr>
          <w:color w:val="505050"/>
          <w:sz w:val="18"/>
        </w:rPr>
        <w:t>Collocations: since inception, from inception, inception of, inception date</w:t>
        <w:br/>
      </w:r>
      <w:r>
        <w:rPr>
          <w:color w:val="505050"/>
          <w:sz w:val="18"/>
        </w:rPr>
        <w:t>Synonyms: beginning, start, founding</w:t>
        <w:br/>
      </w:r>
      <w:r>
        <w:rPr>
          <w:color w:val="505050"/>
          <w:sz w:val="18"/>
        </w:rPr>
        <w:t>Antonyms: end, conclusion, termination</w:t>
        <w:br/>
      </w:r>
    </w:p>
    <w:p>
      <w:pPr>
        <w:spacing w:before="0" w:after="40"/>
        <w:ind w:left="283"/>
      </w:pPr>
      <w:r>
        <w:rPr>
          <w:i/>
          <w:sz w:val="20"/>
        </w:rPr>
        <w:t>📝 The company has grown rapidly since its inception in two thousand ten.</w:t>
      </w:r>
      <w:r>
        <w:br/>
      </w:r>
      <w:r>
        <w:rPr>
          <w:color w:val="006400"/>
          <w:sz w:val="20"/>
        </w:rPr>
        <w:t xml:space="preserve">    → Công ty phát triển nhanh chóng kể từ khi thành lập năm hai nghìn mười.</w:t>
      </w:r>
    </w:p>
    <w:p>
      <w:pPr>
        <w:spacing w:before="0" w:after="40"/>
        <w:ind w:left="283"/>
      </w:pPr>
      <w:r>
        <w:rPr>
          <w:color w:val="005078"/>
          <w:sz w:val="18"/>
        </w:rPr>
        <w:t>💡 Thường dùng trong văn phong trang trọng, đặc biệt khi nói về lịch sử tổ chức. Hay đi với 'since' hoặc 'from'.</w:t>
      </w:r>
    </w:p>
    <w:p>
      <w:pPr>
        <w:spacing w:before="0" w:after="40"/>
        <w:ind w:left="283"/>
      </w:pPr>
      <w:r>
        <w:rPr>
          <w:i/>
          <w:sz w:val="18"/>
        </w:rPr>
        <w:t>✏️ The program has helped thousands of students since its inception.</w:t>
      </w:r>
      <w:r>
        <w:br/>
      </w:r>
      <w:r>
        <w:rPr>
          <w:color w:val="006400"/>
          <w:sz w:val="18"/>
        </w:rPr>
        <w:t xml:space="preserve">    → Chương trình đã giúp hàng nghìn sinh viên kể từ khi thành lập.</w:t>
      </w:r>
      <w:r>
        <w:br/>
      </w:r>
      <w:r>
        <w:rPr>
          <w:i/>
          <w:sz w:val="18"/>
        </w:rPr>
        <w:t>✏️ From its inception, the company focused on innovation.</w:t>
      </w:r>
      <w:r>
        <w:br/>
      </w:r>
      <w:r>
        <w:rPr>
          <w:color w:val="006400"/>
          <w:sz w:val="18"/>
        </w:rPr>
        <w:t xml:space="preserve">    → Từ khi khởi đầu, công ty tập trung vào đổi mới sáng tạo.</w:t>
      </w:r>
    </w:p>
    <w:p>
      <w:pPr>
        <w:spacing w:before="0" w:after="80"/>
        <w:ind w:left="283"/>
      </w:pPr>
      <w:r>
        <w:rPr>
          <w:color w:val="643C00"/>
          <w:sz w:val="18"/>
        </w:rPr>
        <w:t>🔗 Patterns: since its inception | from inception | inception of something | inception date</w:t>
      </w:r>
    </w:p>
    <w:p>
      <w:pPr>
        <w:spacing w:before="120" w:after="40"/>
      </w:pPr>
      <w:r>
        <w:rPr>
          <w:b/>
          <w:sz w:val="24"/>
        </w:rPr>
        <w:t>incessant</w:t>
      </w:r>
      <w:r>
        <w:rPr>
          <w:sz w:val="22"/>
        </w:rPr>
        <w:t xml:space="preserve">  —  không ngừng, liên tục — continuing without pause or interruption</w:t>
      </w:r>
    </w:p>
    <w:p>
      <w:pPr>
        <w:spacing w:before="0" w:after="40"/>
        <w:ind w:left="283"/>
      </w:pPr>
      <w:r>
        <w:rPr>
          <w:color w:val="505050"/>
          <w:sz w:val="18"/>
        </w:rPr>
        <w:t>Phát âm: in-SES-uhnt</w:t>
        <w:br/>
      </w:r>
      <w:r>
        <w:rPr>
          <w:color w:val="505050"/>
          <w:sz w:val="18"/>
        </w:rPr>
        <w:t>Collocations: incessant noise, incessant rain, incessant chatter, incessant demands</w:t>
        <w:br/>
      </w:r>
      <w:r>
        <w:rPr>
          <w:color w:val="505050"/>
          <w:sz w:val="18"/>
        </w:rPr>
        <w:t>Synonyms: constant, continuous, unceasing</w:t>
        <w:br/>
      </w:r>
      <w:r>
        <w:rPr>
          <w:color w:val="505050"/>
          <w:sz w:val="18"/>
        </w:rPr>
        <w:t>Antonyms: intermittent, occasional, sporadic</w:t>
        <w:br/>
      </w:r>
    </w:p>
    <w:p>
      <w:pPr>
        <w:spacing w:before="0" w:after="40"/>
        <w:ind w:left="283"/>
      </w:pPr>
      <w:r>
        <w:rPr>
          <w:i/>
          <w:sz w:val="20"/>
        </w:rPr>
        <w:t>📝 The incessant rain lasted for three days straight.</w:t>
      </w:r>
      <w:r>
        <w:br/>
      </w:r>
      <w:r>
        <w:rPr>
          <w:color w:val="006400"/>
          <w:sz w:val="20"/>
        </w:rPr>
        <w:t xml:space="preserve">    → Mưa không ngừng kéo dài ba ngày liên tục.</w:t>
      </w:r>
    </w:p>
    <w:p>
      <w:pPr>
        <w:spacing w:before="0" w:after="40"/>
        <w:ind w:left="283"/>
      </w:pPr>
      <w:r>
        <w:rPr>
          <w:color w:val="005078"/>
          <w:sz w:val="18"/>
        </w:rPr>
        <w:t>💡 Mang nghĩa tiêu cực, chỉ điều gì đó liên tục không ngừng gây khó chịu. Mạnh hơn 'continuous', nhấn mạnh sự phiền toái.</w:t>
      </w:r>
    </w:p>
    <w:p>
      <w:pPr>
        <w:spacing w:before="0" w:after="40"/>
        <w:ind w:left="283"/>
      </w:pPr>
      <w:r>
        <w:rPr>
          <w:i/>
          <w:sz w:val="18"/>
        </w:rPr>
        <w:t>✏️ The incessant barking of the dog kept us awake all night.</w:t>
      </w:r>
      <w:r>
        <w:br/>
      </w:r>
      <w:r>
        <w:rPr>
          <w:color w:val="006400"/>
          <w:sz w:val="18"/>
        </w:rPr>
        <w:t xml:space="preserve">    → Tiếng chó sủa không ngừng khiến chúng tôi thức cả đêm.</w:t>
      </w:r>
      <w:r>
        <w:br/>
      </w:r>
      <w:r>
        <w:rPr>
          <w:i/>
          <w:sz w:val="18"/>
        </w:rPr>
        <w:t>✏️ She was tired of his incessant complaining.</w:t>
      </w:r>
      <w:r>
        <w:br/>
      </w:r>
      <w:r>
        <w:rPr>
          <w:color w:val="006400"/>
          <w:sz w:val="18"/>
        </w:rPr>
        <w:t xml:space="preserve">    → Cô ấy mệt mỏi vì anh ta phàn nàn không ngừng.</w:t>
      </w:r>
    </w:p>
    <w:p>
      <w:pPr>
        <w:spacing w:before="0" w:after="80"/>
        <w:ind w:left="283"/>
      </w:pPr>
      <w:r>
        <w:rPr>
          <w:color w:val="643C00"/>
          <w:sz w:val="18"/>
        </w:rPr>
        <w:t>🔗 Patterns: incessant noise/rain | incessant chatter | incessant demands | incessant complaining</w:t>
      </w:r>
    </w:p>
    <w:p>
      <w:pPr>
        <w:spacing w:before="120" w:after="40"/>
      </w:pPr>
      <w:r>
        <w:rPr>
          <w:b/>
          <w:sz w:val="24"/>
        </w:rPr>
        <w:t>incidental</w:t>
      </w:r>
      <w:r>
        <w:rPr>
          <w:sz w:val="22"/>
        </w:rPr>
        <w:t xml:space="preserve">  —  phụ, ngẫu nhiên, không chủ đích — occurring as a minor accompaniment; happening by chance in connection with something else</w:t>
      </w:r>
    </w:p>
    <w:p>
      <w:pPr>
        <w:spacing w:before="0" w:after="40"/>
        <w:ind w:left="283"/>
      </w:pPr>
      <w:r>
        <w:rPr>
          <w:color w:val="505050"/>
          <w:sz w:val="18"/>
        </w:rPr>
        <w:t>Phát âm: in-sih-DEN-tuhl</w:t>
        <w:br/>
      </w:r>
      <w:r>
        <w:rPr>
          <w:color w:val="505050"/>
          <w:sz w:val="18"/>
        </w:rPr>
        <w:t>Collocations: incidental costs, incidental finding, incidental to, purely incidental</w:t>
        <w:br/>
      </w:r>
      <w:r>
        <w:rPr>
          <w:color w:val="505050"/>
          <w:sz w:val="18"/>
        </w:rPr>
        <w:t>Synonyms: secondary, minor, accidental</w:t>
        <w:br/>
      </w:r>
      <w:r>
        <w:rPr>
          <w:color w:val="505050"/>
          <w:sz w:val="18"/>
        </w:rPr>
        <w:t>Antonyms: deliberate, primary, intentional</w:t>
        <w:br/>
      </w:r>
    </w:p>
    <w:p>
      <w:pPr>
        <w:spacing w:before="0" w:after="40"/>
        <w:ind w:left="283"/>
      </w:pPr>
      <w:r>
        <w:rPr>
          <w:i/>
          <w:sz w:val="20"/>
        </w:rPr>
        <w:t>📝 The discovery was incidental to the main research objective.</w:t>
      </w:r>
      <w:r>
        <w:br/>
      </w:r>
      <w:r>
        <w:rPr>
          <w:color w:val="006400"/>
          <w:sz w:val="20"/>
        </w:rPr>
        <w:t xml:space="preserve">    → Phát hiện này chỉ là ngẫu nhiên so với mục tiêu nghiên cứu chính.</w:t>
      </w:r>
    </w:p>
    <w:p>
      <w:pPr>
        <w:spacing w:before="0" w:after="40"/>
        <w:ind w:left="283"/>
      </w:pPr>
      <w:r>
        <w:rPr>
          <w:color w:val="005078"/>
          <w:sz w:val="18"/>
        </w:rPr>
        <w:t>💡 Dùng khi điều gì đó xảy ra phụ, không phải mục đích chính. 'Incidental costs' là chi phí phát sinh ngoài dự kiến. Khác với 'accidental' (do tai nạn).</w:t>
      </w:r>
    </w:p>
    <w:p>
      <w:pPr>
        <w:spacing w:before="0" w:after="40"/>
        <w:ind w:left="283"/>
      </w:pPr>
      <w:r>
        <w:rPr>
          <w:i/>
          <w:sz w:val="18"/>
        </w:rPr>
        <w:t>✏️ The health benefits of cycling are incidental to the main goal of reducing traffic.</w:t>
      </w:r>
      <w:r>
        <w:br/>
      </w:r>
      <w:r>
        <w:rPr>
          <w:color w:val="006400"/>
          <w:sz w:val="18"/>
        </w:rPr>
        <w:t xml:space="preserve">    → Lợi ích sức khỏe của đạp xe chỉ là phụ so với mục tiêu chính giảm giao thông.</w:t>
      </w:r>
      <w:r>
        <w:br/>
      </w:r>
      <w:r>
        <w:rPr>
          <w:i/>
          <w:sz w:val="18"/>
        </w:rPr>
        <w:t>✏️ Don't forget to budget for incidental expenses during your trip.</w:t>
      </w:r>
      <w:r>
        <w:br/>
      </w:r>
      <w:r>
        <w:rPr>
          <w:color w:val="006400"/>
          <w:sz w:val="18"/>
        </w:rPr>
        <w:t xml:space="preserve">    → Đừng quên dự trù chi phí phát sinh trong chuyến đi.</w:t>
      </w:r>
    </w:p>
    <w:p>
      <w:pPr>
        <w:spacing w:before="0" w:after="80"/>
        <w:ind w:left="283"/>
      </w:pPr>
      <w:r>
        <w:rPr>
          <w:color w:val="643C00"/>
          <w:sz w:val="18"/>
        </w:rPr>
        <w:t>🔗 Patterns: incidental costs | incidental to | purely incidental</w:t>
      </w:r>
    </w:p>
    <w:p>
      <w:pPr>
        <w:spacing w:before="120" w:after="40"/>
      </w:pPr>
      <w:r>
        <w:rPr>
          <w:b/>
          <w:sz w:val="24"/>
        </w:rPr>
        <w:t>incisive</w:t>
      </w:r>
      <w:r>
        <w:rPr>
          <w:sz w:val="22"/>
        </w:rPr>
        <w:t xml:space="preserve">  —  sắc bén, sâu sắc, thấu đáo — intelligently analytical and clear-thinking; sharp and direct</w:t>
      </w:r>
    </w:p>
    <w:p>
      <w:pPr>
        <w:spacing w:before="0" w:after="40"/>
        <w:ind w:left="283"/>
      </w:pPr>
      <w:r>
        <w:rPr>
          <w:color w:val="505050"/>
          <w:sz w:val="18"/>
        </w:rPr>
        <w:t>Phát âm: in-SY-siv</w:t>
        <w:br/>
      </w:r>
      <w:r>
        <w:rPr>
          <w:color w:val="505050"/>
          <w:sz w:val="18"/>
        </w:rPr>
        <w:t>Collocations: incisive analysis, incisive mind, incisive comment, incisive criticism</w:t>
        <w:br/>
      </w:r>
      <w:r>
        <w:rPr>
          <w:color w:val="505050"/>
          <w:sz w:val="18"/>
        </w:rPr>
        <w:t>Synonyms: sharp, penetrating, astute</w:t>
        <w:br/>
      </w:r>
      <w:r>
        <w:rPr>
          <w:color w:val="505050"/>
          <w:sz w:val="18"/>
        </w:rPr>
        <w:t>Antonyms: vague, dull, superficial</w:t>
        <w:br/>
      </w:r>
    </w:p>
    <w:p>
      <w:pPr>
        <w:spacing w:before="0" w:after="40"/>
        <w:ind w:left="283"/>
      </w:pPr>
      <w:r>
        <w:rPr>
          <w:i/>
          <w:sz w:val="20"/>
        </w:rPr>
        <w:t>📝 Her incisive analysis of the market trends impressed the board.</w:t>
      </w:r>
      <w:r>
        <w:br/>
      </w:r>
      <w:r>
        <w:rPr>
          <w:color w:val="006400"/>
          <w:sz w:val="20"/>
        </w:rPr>
        <w:t xml:space="preserve">    → Phân tích sắc bén của cô ấy về xu hướng thị trường gây ấn tượng với hội đồng.</w:t>
      </w:r>
    </w:p>
    <w:p>
      <w:pPr>
        <w:spacing w:before="0" w:after="40"/>
        <w:ind w:left="283"/>
      </w:pPr>
      <w:r>
        <w:rPr>
          <w:color w:val="005078"/>
          <w:sz w:val="18"/>
        </w:rPr>
        <w:t>💡 Dùng để khen ai đó có khả năng phân tích sắc bén, đi thẳng vào vấn đề. Thường dùng cho nhận xét, phân tích, hoặc trí tuệ.</w:t>
      </w:r>
    </w:p>
    <w:p>
      <w:pPr>
        <w:spacing w:before="0" w:after="40"/>
        <w:ind w:left="283"/>
      </w:pPr>
      <w:r>
        <w:rPr>
          <w:i/>
          <w:sz w:val="18"/>
        </w:rPr>
        <w:t>✏️ The journalist asked incisive questions that the politician couldn't dodge.</w:t>
      </w:r>
      <w:r>
        <w:br/>
      </w:r>
      <w:r>
        <w:rPr>
          <w:color w:val="006400"/>
          <w:sz w:val="18"/>
        </w:rPr>
        <w:t xml:space="preserve">    → Nhà báo đặt câu hỏi sắc bén mà chính trị gia không thể né tránh.</w:t>
      </w:r>
      <w:r>
        <w:br/>
      </w:r>
      <w:r>
        <w:rPr>
          <w:i/>
          <w:sz w:val="18"/>
        </w:rPr>
        <w:t>✏️ His incisive wit made him popular at dinner parties.</w:t>
      </w:r>
      <w:r>
        <w:br/>
      </w:r>
      <w:r>
        <w:rPr>
          <w:color w:val="006400"/>
          <w:sz w:val="18"/>
        </w:rPr>
        <w:t xml:space="preserve">    → Sự dí dỏm sắc bén khiến anh được yêu thích tại các bữa tiệc.</w:t>
      </w:r>
    </w:p>
    <w:p>
      <w:pPr>
        <w:spacing w:before="0" w:after="80"/>
        <w:ind w:left="283"/>
      </w:pPr>
      <w:r>
        <w:rPr>
          <w:color w:val="643C00"/>
          <w:sz w:val="18"/>
        </w:rPr>
        <w:t>🔗 Patterns: incisive analysis | incisive mind | incisive comment</w:t>
      </w:r>
    </w:p>
    <w:p>
      <w:pPr>
        <w:spacing w:before="120" w:after="40"/>
      </w:pPr>
      <w:r>
        <w:rPr>
          <w:b/>
          <w:sz w:val="24"/>
        </w:rPr>
        <w:t>inclement</w:t>
      </w:r>
      <w:r>
        <w:rPr>
          <w:sz w:val="22"/>
        </w:rPr>
        <w:t xml:space="preserve">  —  khắc nghiệt (thời tiết), xấu — unpleasantly cold or wet weather; harsh or severe</w:t>
      </w:r>
    </w:p>
    <w:p>
      <w:pPr>
        <w:spacing w:before="0" w:after="40"/>
        <w:ind w:left="283"/>
      </w:pPr>
      <w:r>
        <w:rPr>
          <w:color w:val="505050"/>
          <w:sz w:val="18"/>
        </w:rPr>
        <w:t>Phát âm: in-KLEM-uhnt</w:t>
        <w:br/>
      </w:r>
      <w:r>
        <w:rPr>
          <w:color w:val="505050"/>
          <w:sz w:val="18"/>
        </w:rPr>
        <w:t>Collocations: inclement weather, inclement conditions, inclement season, inclement climate</w:t>
        <w:br/>
      </w:r>
      <w:r>
        <w:rPr>
          <w:color w:val="505050"/>
          <w:sz w:val="18"/>
        </w:rPr>
        <w:t>Synonyms: harsh, severe, stormy</w:t>
        <w:br/>
      </w:r>
      <w:r>
        <w:rPr>
          <w:color w:val="505050"/>
          <w:sz w:val="18"/>
        </w:rPr>
        <w:t>Antonyms: mild, clement, pleasant</w:t>
        <w:br/>
      </w:r>
    </w:p>
    <w:p>
      <w:pPr>
        <w:spacing w:before="0" w:after="40"/>
        <w:ind w:left="283"/>
      </w:pPr>
      <w:r>
        <w:rPr>
          <w:i/>
          <w:sz w:val="20"/>
        </w:rPr>
        <w:t>📝 The match was postponed due to inclement weather conditions.</w:t>
      </w:r>
      <w:r>
        <w:br/>
      </w:r>
      <w:r>
        <w:rPr>
          <w:color w:val="006400"/>
          <w:sz w:val="20"/>
        </w:rPr>
        <w:t xml:space="preserve">    → Trận đấu bị hoãn do điều kiện thời tiết khắc nghiệt.</w:t>
      </w:r>
    </w:p>
    <w:p>
      <w:pPr>
        <w:spacing w:before="0" w:after="40"/>
        <w:ind w:left="283"/>
      </w:pPr>
      <w:r>
        <w:rPr>
          <w:color w:val="005078"/>
          <w:sz w:val="18"/>
        </w:rPr>
        <w:t>💡 Chủ yếu dùng cho thời tiết xấu, khắc nghiệt. Cụm 'inclement weather' rất phổ biến trong thông báo hủy sự kiện hoặc hoãn hoạt động ngoài trời.</w:t>
      </w:r>
    </w:p>
    <w:p>
      <w:pPr>
        <w:spacing w:before="0" w:after="40"/>
        <w:ind w:left="283"/>
      </w:pPr>
      <w:r>
        <w:rPr>
          <w:i/>
          <w:sz w:val="18"/>
        </w:rPr>
        <w:t>✏️ The school closed early due to inclement weather warnings.</w:t>
      </w:r>
      <w:r>
        <w:br/>
      </w:r>
      <w:r>
        <w:rPr>
          <w:color w:val="006400"/>
          <w:sz w:val="18"/>
        </w:rPr>
        <w:t xml:space="preserve">    → Trường đóng cửa sớm do cảnh báo thời tiết khắc nghiệt.</w:t>
      </w:r>
      <w:r>
        <w:br/>
      </w:r>
      <w:r>
        <w:rPr>
          <w:i/>
          <w:sz w:val="18"/>
        </w:rPr>
        <w:t>✏️ Inclement conditions made the mountain trail too dangerous to hike.</w:t>
      </w:r>
      <w:r>
        <w:br/>
      </w:r>
      <w:r>
        <w:rPr>
          <w:color w:val="006400"/>
          <w:sz w:val="18"/>
        </w:rPr>
        <w:t xml:space="preserve">    → Điều kiện thời tiết khắc nghiệt khiến đường mòn núi quá nguy hiểm để đi bộ.</w:t>
      </w:r>
    </w:p>
    <w:p>
      <w:pPr>
        <w:spacing w:before="0" w:after="80"/>
        <w:ind w:left="283"/>
      </w:pPr>
      <w:r>
        <w:rPr>
          <w:color w:val="643C00"/>
          <w:sz w:val="18"/>
        </w:rPr>
        <w:t>🔗 Patterns: inclement weather | inclement conditions | inclement season</w:t>
      </w:r>
    </w:p>
    <w:p>
      <w:pPr>
        <w:spacing w:before="120" w:after="40"/>
      </w:pPr>
      <w:r>
        <w:rPr>
          <w:b/>
          <w:sz w:val="24"/>
        </w:rPr>
        <w:t>inconsequential</w:t>
      </w:r>
      <w:r>
        <w:rPr>
          <w:sz w:val="22"/>
        </w:rPr>
        <w:t xml:space="preserve">  —  không quan trọng, tầm thường, vô nghĩa — not important or significant; trivial</w:t>
      </w:r>
    </w:p>
    <w:p>
      <w:pPr>
        <w:spacing w:before="0" w:after="40"/>
        <w:ind w:left="283"/>
      </w:pPr>
      <w:r>
        <w:rPr>
          <w:color w:val="505050"/>
          <w:sz w:val="18"/>
        </w:rPr>
        <w:t>Phát âm: in-kon-sih-KWEN-shuhl</w:t>
        <w:br/>
      </w:r>
      <w:r>
        <w:rPr>
          <w:color w:val="505050"/>
          <w:sz w:val="18"/>
        </w:rPr>
        <w:t>Collocations: seemingly inconsequential, inconsequential matter, inconsequential detail, inconsequential event</w:t>
        <w:br/>
      </w:r>
      <w:r>
        <w:rPr>
          <w:color w:val="505050"/>
          <w:sz w:val="18"/>
        </w:rPr>
        <w:t>Synonyms: trivial, insignificant, negligible</w:t>
        <w:br/>
      </w:r>
      <w:r>
        <w:rPr>
          <w:color w:val="505050"/>
          <w:sz w:val="18"/>
        </w:rPr>
        <w:t>Antonyms: significant, important, consequential</w:t>
        <w:br/>
      </w:r>
    </w:p>
    <w:p>
      <w:pPr>
        <w:spacing w:before="0" w:after="40"/>
        <w:ind w:left="283"/>
      </w:pPr>
      <w:r>
        <w:rPr>
          <w:i/>
          <w:sz w:val="20"/>
        </w:rPr>
        <w:t>📝 They spent hours arguing over inconsequential details.</w:t>
      </w:r>
      <w:r>
        <w:br/>
      </w:r>
      <w:r>
        <w:rPr>
          <w:color w:val="006400"/>
          <w:sz w:val="20"/>
        </w:rPr>
        <w:t xml:space="preserve">    → Họ dành hàng giờ tranh cãi về những chi tiết không quan trọng.</w:t>
      </w:r>
    </w:p>
    <w:p>
      <w:pPr>
        <w:spacing w:before="0" w:after="40"/>
        <w:ind w:left="283"/>
      </w:pPr>
      <w:r>
        <w:rPr>
          <w:color w:val="005078"/>
          <w:sz w:val="18"/>
        </w:rPr>
        <w:t>💡 Dùng khi muốn nói điều gì đó không quan trọng, không đáng để bận tâm. Lịch sự hơn 'unimportant' trong văn viết. Thường đi với 'seemingly'.</w:t>
      </w:r>
    </w:p>
    <w:p>
      <w:pPr>
        <w:spacing w:before="0" w:after="40"/>
        <w:ind w:left="283"/>
      </w:pPr>
      <w:r>
        <w:rPr>
          <w:i/>
          <w:sz w:val="18"/>
        </w:rPr>
        <w:t>✏️ What seemed like an inconsequential decision turned out to change his life.</w:t>
      </w:r>
      <w:r>
        <w:br/>
      </w:r>
      <w:r>
        <w:rPr>
          <w:color w:val="006400"/>
          <w:sz w:val="18"/>
        </w:rPr>
        <w:t xml:space="preserve">    → Điều tưởng như là quyết định không quan trọng hóa ra thay đổi cuộc đời anh.</w:t>
      </w:r>
      <w:r>
        <w:br/>
      </w:r>
      <w:r>
        <w:rPr>
          <w:i/>
          <w:sz w:val="18"/>
        </w:rPr>
        <w:t>✏️ Don't waste energy worrying about inconsequential matters.</w:t>
      </w:r>
      <w:r>
        <w:br/>
      </w:r>
      <w:r>
        <w:rPr>
          <w:color w:val="006400"/>
          <w:sz w:val="18"/>
        </w:rPr>
        <w:t xml:space="preserve">    → Đừng lãng phí năng lượng lo lắng về những chuyện không quan trọng.</w:t>
      </w:r>
    </w:p>
    <w:p>
      <w:pPr>
        <w:spacing w:before="0" w:after="80"/>
        <w:ind w:left="283"/>
      </w:pPr>
      <w:r>
        <w:rPr>
          <w:color w:val="643C00"/>
          <w:sz w:val="18"/>
        </w:rPr>
        <w:t>🔗 Patterns: seemingly inconsequential | inconsequential detail | inconsequential matter</w:t>
      </w:r>
    </w:p>
    <w:p>
      <w:pPr>
        <w:spacing w:before="120" w:after="40"/>
      </w:pPr>
      <w:r>
        <w:rPr>
          <w:b/>
          <w:sz w:val="24"/>
        </w:rPr>
        <w:t>incorrigible</w:t>
      </w:r>
      <w:r>
        <w:rPr>
          <w:sz w:val="22"/>
        </w:rPr>
        <w:t xml:space="preserve">  —  không thể sửa chữa, cứng đầu, ngoan cố — not able to be corrected, improved, or reformed</w:t>
      </w:r>
    </w:p>
    <w:p>
      <w:pPr>
        <w:spacing w:before="0" w:after="40"/>
        <w:ind w:left="283"/>
      </w:pPr>
      <w:r>
        <w:rPr>
          <w:color w:val="505050"/>
          <w:sz w:val="18"/>
        </w:rPr>
        <w:t>Phát âm: in-KOR-ih-jih-buhl</w:t>
        <w:br/>
      </w:r>
      <w:r>
        <w:rPr>
          <w:color w:val="505050"/>
          <w:sz w:val="18"/>
        </w:rPr>
        <w:t>Collocations: incorrigible liar, incorrigible optimist, incorrigible romantic, incorrigible behaviour</w:t>
        <w:br/>
      </w:r>
      <w:r>
        <w:rPr>
          <w:color w:val="505050"/>
          <w:sz w:val="18"/>
        </w:rPr>
        <w:t>Synonyms: hopeless, inveterate, irredeemable</w:t>
        <w:br/>
      </w:r>
      <w:r>
        <w:rPr>
          <w:color w:val="505050"/>
          <w:sz w:val="18"/>
        </w:rPr>
        <w:t>Antonyms: reformable, corrigible, redeemable</w:t>
        <w:br/>
      </w:r>
    </w:p>
    <w:p>
      <w:pPr>
        <w:spacing w:before="0" w:after="40"/>
        <w:ind w:left="283"/>
      </w:pPr>
      <w:r>
        <w:rPr>
          <w:i/>
          <w:sz w:val="20"/>
        </w:rPr>
        <w:t>📝 He was an incorrigible optimist who always saw the bright side.</w:t>
      </w:r>
      <w:r>
        <w:br/>
      </w:r>
      <w:r>
        <w:rPr>
          <w:color w:val="006400"/>
          <w:sz w:val="20"/>
        </w:rPr>
        <w:t xml:space="preserve">    → Anh ấy là một người lạc quan không thể sửa, luôn nhìn thấy mặt tích cực.</w:t>
      </w:r>
    </w:p>
    <w:p>
      <w:pPr>
        <w:spacing w:before="0" w:after="40"/>
        <w:ind w:left="283"/>
      </w:pPr>
      <w:r>
        <w:rPr>
          <w:color w:val="005078"/>
          <w:sz w:val="18"/>
        </w:rPr>
        <w:t>💡 Dùng cho người không thể sửa đổi được. Có thể mang nghĩa tiêu cực (incorrigible liar) hoặc tích cực nhẹ (incorrigible optimist — lạc quan đến mức không ai thay đổi được).</w:t>
      </w:r>
    </w:p>
    <w:p>
      <w:pPr>
        <w:spacing w:before="0" w:after="40"/>
        <w:ind w:left="283"/>
      </w:pPr>
      <w:r>
        <w:rPr>
          <w:i/>
          <w:sz w:val="18"/>
        </w:rPr>
        <w:t>✏️ My grandmother is an incorrigible gossip who knows everyone's business.</w:t>
      </w:r>
      <w:r>
        <w:br/>
      </w:r>
      <w:r>
        <w:rPr>
          <w:color w:val="006400"/>
          <w:sz w:val="18"/>
        </w:rPr>
        <w:t xml:space="preserve">    → Bà tôi là người buôn chuyện không thể sửa, biết chuyện của mọi người.</w:t>
      </w:r>
      <w:r>
        <w:br/>
      </w:r>
      <w:r>
        <w:rPr>
          <w:i/>
          <w:sz w:val="18"/>
        </w:rPr>
        <w:t>✏️ Despite repeated warnings, the incorrigible student continued to break rules.</w:t>
      </w:r>
      <w:r>
        <w:br/>
      </w:r>
      <w:r>
        <w:rPr>
          <w:color w:val="006400"/>
          <w:sz w:val="18"/>
        </w:rPr>
        <w:t xml:space="preserve">    → Dù bị cảnh cáo nhiều lần, học sinh ngoan cố vẫn tiếp tục vi phạm nội quy.</w:t>
      </w:r>
    </w:p>
    <w:p>
      <w:pPr>
        <w:spacing w:before="0" w:after="80"/>
        <w:ind w:left="283"/>
      </w:pPr>
      <w:r>
        <w:rPr>
          <w:color w:val="643C00"/>
          <w:sz w:val="18"/>
        </w:rPr>
        <w:t>🔗 Patterns: incorrigible liar | incorrigible optimist | incorrigible romantic</w:t>
      </w:r>
    </w:p>
    <w:p>
      <w:pPr>
        <w:spacing w:before="120" w:after="40"/>
      </w:pPr>
      <w:r>
        <w:rPr>
          <w:b/>
          <w:sz w:val="24"/>
        </w:rPr>
        <w:t>incredulous</w:t>
      </w:r>
      <w:r>
        <w:rPr>
          <w:sz w:val="22"/>
        </w:rPr>
        <w:t xml:space="preserve">  —  hoài nghi, không tin, ngờ vực — unwilling or unable to believe something; showing disbelief</w:t>
      </w:r>
    </w:p>
    <w:p>
      <w:pPr>
        <w:spacing w:before="0" w:after="40"/>
        <w:ind w:left="283"/>
      </w:pPr>
      <w:r>
        <w:rPr>
          <w:color w:val="505050"/>
          <w:sz w:val="18"/>
        </w:rPr>
        <w:t>Phát âm: in-KRED-yuh-luhs</w:t>
        <w:br/>
      </w:r>
      <w:r>
        <w:rPr>
          <w:color w:val="505050"/>
          <w:sz w:val="18"/>
        </w:rPr>
        <w:t>Collocations: incredulous look, incredulous expression, incredulous tone, incredulous stare</w:t>
        <w:br/>
      </w:r>
      <w:r>
        <w:rPr>
          <w:color w:val="505050"/>
          <w:sz w:val="18"/>
        </w:rPr>
        <w:t>Synonyms: disbelieving, sceptical, doubtful</w:t>
        <w:br/>
      </w:r>
      <w:r>
        <w:rPr>
          <w:color w:val="505050"/>
          <w:sz w:val="18"/>
        </w:rPr>
        <w:t>Antonyms: credulous, gullible, believing</w:t>
        <w:br/>
      </w:r>
    </w:p>
    <w:p>
      <w:pPr>
        <w:spacing w:before="0" w:after="40"/>
        <w:ind w:left="283"/>
      </w:pPr>
      <w:r>
        <w:rPr>
          <w:i/>
          <w:sz w:val="20"/>
        </w:rPr>
        <w:t>📝 She gave him an incredulous look when he claimed to have met the president.</w:t>
      </w:r>
      <w:r>
        <w:br/>
      </w:r>
      <w:r>
        <w:rPr>
          <w:color w:val="006400"/>
          <w:sz w:val="20"/>
        </w:rPr>
        <w:t xml:space="preserve">    → Cô ấy nhìn anh ta với vẻ hoài nghi khi anh ta tuyên bố đã gặp tổng thống.</w:t>
      </w:r>
    </w:p>
    <w:p>
      <w:pPr>
        <w:spacing w:before="0" w:after="40"/>
        <w:ind w:left="283"/>
      </w:pPr>
      <w:r>
        <w:rPr>
          <w:color w:val="005078"/>
          <w:sz w:val="18"/>
        </w:rPr>
        <w:t>💡 Lưu ý phân biệt: 'incredulous' = người không tin (she was incredulous), 'incredible' = điều khó tin (an incredible story). Đây là lỗi phổ biến.</w:t>
      </w:r>
    </w:p>
    <w:p>
      <w:pPr>
        <w:spacing w:before="0" w:after="40"/>
        <w:ind w:left="283"/>
      </w:pPr>
      <w:r>
        <w:rPr>
          <w:i/>
          <w:sz w:val="18"/>
        </w:rPr>
        <w:t>✏️ The audience was incredulous when the magician appeared to levitate.</w:t>
      </w:r>
      <w:r>
        <w:br/>
      </w:r>
      <w:r>
        <w:rPr>
          <w:color w:val="006400"/>
          <w:sz w:val="18"/>
        </w:rPr>
        <w:t xml:space="preserve">    → Khán giả không tin nổi khi ảo thuật gia dường như bay lên.</w:t>
      </w:r>
      <w:r>
        <w:br/>
      </w:r>
      <w:r>
        <w:rPr>
          <w:i/>
          <w:sz w:val="18"/>
        </w:rPr>
        <w:t>✏️ He stared at the bill with an incredulous expression — it was triple the estimate.</w:t>
      </w:r>
      <w:r>
        <w:br/>
      </w:r>
      <w:r>
        <w:rPr>
          <w:color w:val="006400"/>
          <w:sz w:val="18"/>
        </w:rPr>
        <w:t xml:space="preserve">    → Anh nhìn hóa đơn với vẻ hoài nghi — nó gấp ba lần ước tính.</w:t>
      </w:r>
    </w:p>
    <w:p>
      <w:pPr>
        <w:spacing w:before="0" w:after="80"/>
        <w:ind w:left="283"/>
      </w:pPr>
      <w:r>
        <w:rPr>
          <w:color w:val="643C00"/>
          <w:sz w:val="18"/>
        </w:rPr>
        <w:t>🔗 Patterns: incredulous look | incredulous expression | incredulous tone</w:t>
      </w:r>
    </w:p>
    <w:p>
      <w:pPr>
        <w:spacing w:before="120" w:after="40"/>
      </w:pPr>
      <w:r>
        <w:rPr>
          <w:b/>
          <w:sz w:val="24"/>
        </w:rPr>
        <w:t>incumbent</w:t>
      </w:r>
      <w:r>
        <w:rPr>
          <w:sz w:val="22"/>
        </w:rPr>
        <w:t xml:space="preserve">  —  đương nhiệm; bắt buộc (trách nhiệm) — necessary for someone as a duty or responsibility; currently holding an official position</w:t>
      </w:r>
    </w:p>
    <w:p>
      <w:pPr>
        <w:spacing w:before="0" w:after="40"/>
        <w:ind w:left="283"/>
      </w:pPr>
      <w:r>
        <w:rPr>
          <w:color w:val="505050"/>
          <w:sz w:val="18"/>
        </w:rPr>
        <w:t>Phát âm: in-KUM-buhnt</w:t>
        <w:br/>
      </w:r>
      <w:r>
        <w:rPr>
          <w:color w:val="505050"/>
          <w:sz w:val="18"/>
        </w:rPr>
        <w:t>Collocations: incumbent president, incumbent upon, incumbent duty, incumbent government</w:t>
        <w:br/>
      </w:r>
      <w:r>
        <w:rPr>
          <w:color w:val="505050"/>
          <w:sz w:val="18"/>
        </w:rPr>
        <w:t>Synonyms: obligatory, current, serving</w:t>
        <w:br/>
      </w:r>
      <w:r>
        <w:rPr>
          <w:color w:val="505050"/>
          <w:sz w:val="18"/>
        </w:rPr>
        <w:t>Antonyms: optional, former, outgoing</w:t>
        <w:br/>
      </w:r>
    </w:p>
    <w:p>
      <w:pPr>
        <w:spacing w:before="0" w:after="40"/>
        <w:ind w:left="283"/>
      </w:pPr>
      <w:r>
        <w:rPr>
          <w:i/>
          <w:sz w:val="20"/>
        </w:rPr>
        <w:t>📝 It is incumbent upon all citizens to obey the law.</w:t>
      </w:r>
      <w:r>
        <w:br/>
      </w:r>
      <w:r>
        <w:rPr>
          <w:color w:val="006400"/>
          <w:sz w:val="20"/>
        </w:rPr>
        <w:t xml:space="preserve">    → Mọi công dân đều có trách nhiệm tuân thủ pháp luật.</w:t>
      </w:r>
    </w:p>
    <w:p>
      <w:pPr>
        <w:spacing w:before="0" w:after="40"/>
        <w:ind w:left="283"/>
      </w:pPr>
      <w:r>
        <w:rPr>
          <w:color w:val="005078"/>
          <w:sz w:val="18"/>
        </w:rPr>
        <w:t>💡 Có hai nghĩa: đương nhiệm (the incumbent president) và bắt buộc (it is incumbent upon). Cả hai đều phổ biến trong ngữ cảnh chính trị và pháp lý.</w:t>
      </w:r>
    </w:p>
    <w:p>
      <w:pPr>
        <w:spacing w:before="0" w:after="40"/>
        <w:ind w:left="283"/>
      </w:pPr>
      <w:r>
        <w:rPr>
          <w:i/>
          <w:sz w:val="18"/>
        </w:rPr>
        <w:t>✏️ The incumbent mayor is facing a strong challenge from the opposition candidate.</w:t>
      </w:r>
      <w:r>
        <w:br/>
      </w:r>
      <w:r>
        <w:rPr>
          <w:color w:val="006400"/>
          <w:sz w:val="18"/>
        </w:rPr>
        <w:t xml:space="preserve">    → Thị trưởng đương nhiệm đang đối mặt thách thức mạnh từ ứng viên đối lập.</w:t>
      </w:r>
      <w:r>
        <w:br/>
      </w:r>
      <w:r>
        <w:rPr>
          <w:i/>
          <w:sz w:val="18"/>
        </w:rPr>
        <w:t>✏️ It is incumbent upon managers to ensure workplace safety.</w:t>
      </w:r>
      <w:r>
        <w:br/>
      </w:r>
      <w:r>
        <w:rPr>
          <w:color w:val="006400"/>
          <w:sz w:val="18"/>
        </w:rPr>
        <w:t xml:space="preserve">    → Các quản lý có trách nhiệm bắt buộc đảm bảo an toàn nơi làm việc.</w:t>
      </w:r>
    </w:p>
    <w:p>
      <w:pPr>
        <w:spacing w:before="0" w:after="80"/>
        <w:ind w:left="283"/>
      </w:pPr>
      <w:r>
        <w:rPr>
          <w:color w:val="643C00"/>
          <w:sz w:val="18"/>
        </w:rPr>
        <w:t>🔗 Patterns: incumbent president | incumbent upon | incumbent government</w:t>
      </w:r>
    </w:p>
    <w:p>
      <w:pPr>
        <w:spacing w:before="120" w:after="40"/>
      </w:pPr>
      <w:r>
        <w:rPr>
          <w:b/>
          <w:sz w:val="24"/>
        </w:rPr>
        <w:t>indelible</w:t>
      </w:r>
      <w:r>
        <w:rPr>
          <w:sz w:val="22"/>
        </w:rPr>
        <w:t xml:space="preserve">  —  không thể xóa được, in sâu, khó phai — making marks that cannot be removed; not able to be forgotten</w:t>
      </w:r>
    </w:p>
    <w:p>
      <w:pPr>
        <w:spacing w:before="0" w:after="40"/>
        <w:ind w:left="283"/>
      </w:pPr>
      <w:r>
        <w:rPr>
          <w:color w:val="505050"/>
          <w:sz w:val="18"/>
        </w:rPr>
        <w:t>Phát âm: in-DEL-ih-buhl</w:t>
        <w:br/>
      </w:r>
      <w:r>
        <w:rPr>
          <w:color w:val="505050"/>
          <w:sz w:val="18"/>
        </w:rPr>
        <w:t>Collocations: indelible mark, indelible impression, indelible memory, indelible ink</w:t>
        <w:br/>
      </w:r>
      <w:r>
        <w:rPr>
          <w:color w:val="505050"/>
          <w:sz w:val="18"/>
        </w:rPr>
        <w:t>Synonyms: permanent, lasting, enduring</w:t>
        <w:br/>
      </w:r>
      <w:r>
        <w:rPr>
          <w:color w:val="505050"/>
          <w:sz w:val="18"/>
        </w:rPr>
        <w:t>Antonyms: erasable, temporary, fleeting</w:t>
        <w:br/>
      </w:r>
    </w:p>
    <w:p>
      <w:pPr>
        <w:spacing w:before="0" w:after="40"/>
        <w:ind w:left="283"/>
      </w:pPr>
      <w:r>
        <w:rPr>
          <w:i/>
          <w:sz w:val="20"/>
        </w:rPr>
        <w:t>📝 The trip left an indelible impression on her young mind.</w:t>
      </w:r>
      <w:r>
        <w:br/>
      </w:r>
      <w:r>
        <w:rPr>
          <w:color w:val="006400"/>
          <w:sz w:val="20"/>
        </w:rPr>
        <w:t xml:space="preserve">    → Chuyến đi để lại ấn tượng không thể xóa nhòa trong tâm trí trẻ thơ của cô.</w:t>
      </w:r>
    </w:p>
    <w:p>
      <w:pPr>
        <w:spacing w:before="0" w:after="40"/>
        <w:ind w:left="283"/>
      </w:pPr>
      <w:r>
        <w:rPr>
          <w:color w:val="005078"/>
          <w:sz w:val="18"/>
        </w:rPr>
        <w:t>💡 Dùng cho ký ức, ấn tượng không thể xóa nhòa, hoặc mực không thể tẩy. Cụm 'indelible mark/impression' rất phổ biến trong văn viết.</w:t>
      </w:r>
    </w:p>
    <w:p>
      <w:pPr>
        <w:spacing w:before="0" w:after="40"/>
        <w:ind w:left="283"/>
      </w:pPr>
      <w:r>
        <w:rPr>
          <w:i/>
          <w:sz w:val="18"/>
        </w:rPr>
        <w:t>✏️ The war left an indelible mark on the nation's collective memory.</w:t>
      </w:r>
      <w:r>
        <w:br/>
      </w:r>
      <w:r>
        <w:rPr>
          <w:color w:val="006400"/>
          <w:sz w:val="18"/>
        </w:rPr>
        <w:t xml:space="preserve">    → Chiến tranh để lại dấu ấn không thể xóa nhòa trong ký ức tập thể của dân tộc.</w:t>
      </w:r>
      <w:r>
        <w:br/>
      </w:r>
      <w:r>
        <w:rPr>
          <w:i/>
          <w:sz w:val="18"/>
        </w:rPr>
        <w:t>✏️ Her kindness made an indelible impression on everyone she met.</w:t>
      </w:r>
      <w:r>
        <w:br/>
      </w:r>
      <w:r>
        <w:rPr>
          <w:color w:val="006400"/>
          <w:sz w:val="18"/>
        </w:rPr>
        <w:t xml:space="preserve">    → Lòng tốt của cô để lại ấn tượng không phai trong mọi người cô gặp.</w:t>
      </w:r>
    </w:p>
    <w:p>
      <w:pPr>
        <w:spacing w:before="0" w:after="80"/>
        <w:ind w:left="283"/>
      </w:pPr>
      <w:r>
        <w:rPr>
          <w:color w:val="643C00"/>
          <w:sz w:val="18"/>
        </w:rPr>
        <w:t>🔗 Patterns: indelible mark | indelible impression | indelible memory</w:t>
      </w:r>
    </w:p>
    <w:p>
      <w:pPr>
        <w:spacing w:before="120" w:after="40"/>
      </w:pPr>
      <w:r>
        <w:rPr>
          <w:b/>
          <w:sz w:val="24"/>
        </w:rPr>
        <w:t>indemnify</w:t>
      </w:r>
      <w:r>
        <w:rPr>
          <w:sz w:val="22"/>
        </w:rPr>
        <w:t xml:space="preserve">  —  bồi thường, đền bù; bảo đảm — to compensate for harm or loss; to secure against legal liability</w:t>
      </w:r>
    </w:p>
    <w:p>
      <w:pPr>
        <w:spacing w:before="0" w:after="40"/>
        <w:ind w:left="283"/>
      </w:pPr>
      <w:r>
        <w:rPr>
          <w:color w:val="505050"/>
          <w:sz w:val="18"/>
        </w:rPr>
        <w:t>Phát âm: in-DEM-nih-fy</w:t>
        <w:br/>
      </w:r>
      <w:r>
        <w:rPr>
          <w:color w:val="505050"/>
          <w:sz w:val="18"/>
        </w:rPr>
        <w:t>Collocations: indemnify against, indemnify for losses, indemnify the company, fully indemnify</w:t>
        <w:br/>
      </w:r>
      <w:r>
        <w:rPr>
          <w:color w:val="505050"/>
          <w:sz w:val="18"/>
        </w:rPr>
        <w:t>Synonyms: compensate, reimburse, insure</w:t>
        <w:br/>
      </w:r>
      <w:r>
        <w:rPr>
          <w:color w:val="505050"/>
          <w:sz w:val="18"/>
        </w:rPr>
        <w:t>Antonyms: penalise, charge, fine</w:t>
        <w:br/>
      </w:r>
    </w:p>
    <w:p>
      <w:pPr>
        <w:spacing w:before="0" w:after="40"/>
        <w:ind w:left="283"/>
      </w:pPr>
      <w:r>
        <w:rPr>
          <w:i/>
          <w:sz w:val="20"/>
        </w:rPr>
        <w:t>📝 The insurance policy indemnifies the homeowner against flood damage.</w:t>
      </w:r>
      <w:r>
        <w:br/>
      </w:r>
      <w:r>
        <w:rPr>
          <w:color w:val="006400"/>
          <w:sz w:val="20"/>
        </w:rPr>
        <w:t xml:space="preserve">    → Hợp đồng bảo hiểm bồi thường cho chủ nhà trước thiệt hại do lũ lụt.</w:t>
      </w:r>
    </w:p>
    <w:p>
      <w:pPr>
        <w:spacing w:before="0" w:after="40"/>
        <w:ind w:left="283"/>
      </w:pPr>
      <w:r>
        <w:rPr>
          <w:color w:val="005078"/>
          <w:sz w:val="18"/>
        </w:rPr>
        <w:t>💡 Từ chuyên ngành bảo hiểm và pháp lý. 'Indemnify against' = bảo vệ khỏi tổn thất tài chính. Danh từ: indemnity (tiền bồi thường).</w:t>
      </w:r>
    </w:p>
    <w:p>
      <w:pPr>
        <w:spacing w:before="0" w:after="40"/>
        <w:ind w:left="283"/>
      </w:pPr>
      <w:r>
        <w:rPr>
          <w:i/>
          <w:sz w:val="18"/>
        </w:rPr>
        <w:t>✏️ The contract requires the supplier to indemnify the buyer against any defects.</w:t>
      </w:r>
      <w:r>
        <w:br/>
      </w:r>
      <w:r>
        <w:rPr>
          <w:color w:val="006400"/>
          <w:sz w:val="18"/>
        </w:rPr>
        <w:t xml:space="preserve">    → Hợp đồng yêu cầu nhà cung cấp bồi thường cho người mua trước mọi lỗi sản phẩm.</w:t>
      </w:r>
      <w:r>
        <w:br/>
      </w:r>
      <w:r>
        <w:rPr>
          <w:i/>
          <w:sz w:val="18"/>
        </w:rPr>
        <w:t>✏️ Workers' compensation laws indemnify employees for workplace injuries.</w:t>
      </w:r>
      <w:r>
        <w:br/>
      </w:r>
      <w:r>
        <w:rPr>
          <w:color w:val="006400"/>
          <w:sz w:val="18"/>
        </w:rPr>
        <w:t xml:space="preserve">    → Luật bồi thường lao động đền bù cho nhân viên về chấn thương tại nơi làm việc.</w:t>
      </w:r>
    </w:p>
    <w:p>
      <w:pPr>
        <w:spacing w:before="0" w:after="80"/>
        <w:ind w:left="283"/>
      </w:pPr>
      <w:r>
        <w:rPr>
          <w:color w:val="643C00"/>
          <w:sz w:val="18"/>
        </w:rPr>
        <w:t>🔗 Patterns: indemnify against | indemnify for losses | fully indemnify</w:t>
      </w:r>
    </w:p>
    <w:p>
      <w:pPr>
        <w:spacing w:before="120" w:after="40"/>
      </w:pPr>
      <w:r>
        <w:rPr>
          <w:b/>
          <w:sz w:val="24"/>
        </w:rPr>
        <w:t>indemnity</w:t>
      </w:r>
      <w:r>
        <w:rPr>
          <w:sz w:val="22"/>
        </w:rPr>
        <w:t xml:space="preserve">  —  bồi thường, bảo đảm — protection against possible damage or loss; compensation for damage</w:t>
      </w:r>
    </w:p>
    <w:p>
      <w:pPr>
        <w:spacing w:before="0" w:after="40"/>
        <w:ind w:left="283"/>
      </w:pPr>
      <w:r>
        <w:rPr>
          <w:color w:val="505050"/>
          <w:sz w:val="18"/>
        </w:rPr>
        <w:t>Phát âm: in-DEM-nuh-tee</w:t>
        <w:br/>
      </w:r>
      <w:r>
        <w:rPr>
          <w:color w:val="505050"/>
          <w:sz w:val="18"/>
        </w:rPr>
        <w:t>Collocations: indemnity clause, indemnity insurance, indemnity payment, professional indemnity</w:t>
        <w:br/>
      </w:r>
      <w:r>
        <w:rPr>
          <w:color w:val="505050"/>
          <w:sz w:val="18"/>
        </w:rPr>
        <w:t>Synonyms: compensation, protection, insurance</w:t>
        <w:br/>
      </w:r>
      <w:r>
        <w:rPr>
          <w:color w:val="505050"/>
          <w:sz w:val="18"/>
        </w:rPr>
        <w:t>Antonyms: liability, risk</w:t>
        <w:br/>
      </w:r>
    </w:p>
    <w:p>
      <w:pPr>
        <w:spacing w:before="0" w:after="40"/>
        <w:ind w:left="283"/>
      </w:pPr>
      <w:r>
        <w:rPr>
          <w:i/>
          <w:sz w:val="20"/>
        </w:rPr>
        <w:t>📝 The insurance policy provides indemnity against fire damage.</w:t>
      </w:r>
      <w:r>
        <w:br/>
      </w:r>
      <w:r>
        <w:rPr>
          <w:color w:val="006400"/>
          <w:sz w:val="20"/>
        </w:rPr>
        <w:t xml:space="preserve">    → Hợp đồng bảo hiểm cung cấp bồi thường thiệt hại do hỏa hoạn.</w:t>
      </w:r>
    </w:p>
    <w:p>
      <w:pPr>
        <w:spacing w:before="0" w:after="40"/>
        <w:ind w:left="283"/>
      </w:pPr>
      <w:r>
        <w:rPr>
          <w:color w:val="005078"/>
          <w:sz w:val="18"/>
        </w:rPr>
        <w:t>💡 Dùng trong bảo hiểm và hợp đồng khi nói về bồi thường thiệt hại. Bảo vệ bên bị thiệt hại về tài chính.</w:t>
      </w:r>
    </w:p>
    <w:p>
      <w:pPr>
        <w:spacing w:before="0" w:after="40"/>
        <w:ind w:left="283"/>
      </w:pPr>
      <w:r>
        <w:rPr>
          <w:i/>
          <w:sz w:val="18"/>
        </w:rPr>
        <w:t>✏️ The contract includes an indemnity clause protecting the buyer.</w:t>
      </w:r>
      <w:r>
        <w:br/>
      </w:r>
      <w:r>
        <w:rPr>
          <w:color w:val="006400"/>
          <w:sz w:val="18"/>
        </w:rPr>
        <w:t xml:space="preserve">    → Hợp đồng bao gồm điều khoản bồi thường bảo vệ người mua.</w:t>
      </w:r>
      <w:r>
        <w:br/>
      </w:r>
      <w:r>
        <w:rPr>
          <w:i/>
          <w:sz w:val="18"/>
        </w:rPr>
        <w:t>✏️ Professional indemnity insurance is essential for consultants.</w:t>
      </w:r>
      <w:r>
        <w:br/>
      </w:r>
      <w:r>
        <w:rPr>
          <w:color w:val="006400"/>
          <w:sz w:val="18"/>
        </w:rPr>
        <w:t xml:space="preserve">    → Bảo hiểm bồi thường nghề nghiệp là thiết yếu cho tư vấn viên.</w:t>
      </w:r>
    </w:p>
    <w:p>
      <w:pPr>
        <w:spacing w:before="0" w:after="80"/>
        <w:ind w:left="283"/>
      </w:pPr>
      <w:r>
        <w:rPr>
          <w:color w:val="643C00"/>
          <w:sz w:val="18"/>
        </w:rPr>
        <w:t>🔗 Patterns: indemnity clause | professional indemnity | indemnity insurance/payment</w:t>
      </w:r>
    </w:p>
    <w:p>
      <w:pPr>
        <w:spacing w:before="120" w:after="40"/>
      </w:pPr>
      <w:r>
        <w:rPr>
          <w:b/>
          <w:sz w:val="24"/>
        </w:rPr>
        <w:t>indictment</w:t>
      </w:r>
      <w:r>
        <w:rPr>
          <w:sz w:val="22"/>
        </w:rPr>
        <w:t xml:space="preserve">  —  cáo trạng, bản cáo trạng — a formal charge or accusation of a serious crime</w:t>
      </w:r>
    </w:p>
    <w:p>
      <w:pPr>
        <w:spacing w:before="0" w:after="40"/>
        <w:ind w:left="283"/>
      </w:pPr>
      <w:r>
        <w:rPr>
          <w:color w:val="505050"/>
          <w:sz w:val="18"/>
        </w:rPr>
        <w:t>Phát âm: in-DYT-muhnt</w:t>
        <w:br/>
      </w:r>
      <w:r>
        <w:rPr>
          <w:color w:val="505050"/>
          <w:sz w:val="18"/>
        </w:rPr>
        <w:t>Collocations: criminal indictment, indictment against, indictment for, federal indictment</w:t>
        <w:br/>
      </w:r>
      <w:r>
        <w:rPr>
          <w:color w:val="505050"/>
          <w:sz w:val="18"/>
        </w:rPr>
        <w:t>Synonyms: charge, accusation, prosecution</w:t>
        <w:br/>
      </w:r>
      <w:r>
        <w:rPr>
          <w:color w:val="505050"/>
          <w:sz w:val="18"/>
        </w:rPr>
        <w:t>Antonyms: acquittal, exoneration, dismissal</w:t>
        <w:br/>
      </w:r>
    </w:p>
    <w:p>
      <w:pPr>
        <w:spacing w:before="0" w:after="40"/>
        <w:ind w:left="283"/>
      </w:pPr>
      <w:r>
        <w:rPr>
          <w:i/>
          <w:sz w:val="20"/>
        </w:rPr>
        <w:t>📝 The grand jury issued an indictment against the former executive.</w:t>
      </w:r>
      <w:r>
        <w:br/>
      </w:r>
      <w:r>
        <w:rPr>
          <w:color w:val="006400"/>
          <w:sz w:val="20"/>
        </w:rPr>
        <w:t xml:space="preserve">    → Đại bồi thẩm đoàn ban hành cáo trạng chống lại cựu giám đốc.</w:t>
      </w:r>
    </w:p>
    <w:p>
      <w:pPr>
        <w:spacing w:before="0" w:after="40"/>
        <w:ind w:left="283"/>
      </w:pPr>
      <w:r>
        <w:rPr>
          <w:color w:val="005078"/>
          <w:sz w:val="18"/>
        </w:rPr>
        <w:t>💡 Lưu ý phát âm: chữ 'c' câm. Nghĩa bóng: an indictment of something = lời tố cáo/phê phán mạnh mẽ (an indictment of the education system).</w:t>
      </w:r>
    </w:p>
    <w:p>
      <w:pPr>
        <w:spacing w:before="0" w:after="40"/>
        <w:ind w:left="283"/>
      </w:pPr>
      <w:r>
        <w:rPr>
          <w:i/>
          <w:sz w:val="18"/>
        </w:rPr>
        <w:t>✏️ The indictment charged him with fraud and money laundering.</w:t>
      </w:r>
      <w:r>
        <w:br/>
      </w:r>
      <w:r>
        <w:rPr>
          <w:color w:val="006400"/>
          <w:sz w:val="18"/>
        </w:rPr>
        <w:t xml:space="preserve">    → Cáo trạng buộc tội anh ta gian lận và rửa tiền.</w:t>
      </w:r>
      <w:r>
        <w:br/>
      </w:r>
      <w:r>
        <w:rPr>
          <w:i/>
          <w:sz w:val="18"/>
        </w:rPr>
        <w:t>✏️ The report is a damning indictment of the healthcare system.</w:t>
      </w:r>
      <w:r>
        <w:br/>
      </w:r>
      <w:r>
        <w:rPr>
          <w:color w:val="006400"/>
          <w:sz w:val="18"/>
        </w:rPr>
        <w:t xml:space="preserve">    → Báo cáo là lời tố cáo nặng nề đối với hệ thống y tế.</w:t>
      </w:r>
    </w:p>
    <w:p>
      <w:pPr>
        <w:spacing w:before="0" w:after="80"/>
        <w:ind w:left="283"/>
      </w:pPr>
      <w:r>
        <w:rPr>
          <w:color w:val="643C00"/>
          <w:sz w:val="18"/>
        </w:rPr>
        <w:t>🔗 Patterns: issue/hand down an indictment | indictment against someone | an indictment of something</w:t>
      </w:r>
    </w:p>
    <w:p>
      <w:pPr>
        <w:spacing w:before="120" w:after="40"/>
      </w:pPr>
      <w:r>
        <w:rPr>
          <w:b/>
          <w:sz w:val="24"/>
        </w:rPr>
        <w:t>indispensable</w:t>
      </w:r>
      <w:r>
        <w:rPr>
          <w:sz w:val="22"/>
        </w:rPr>
        <w:t xml:space="preserve">  —  không thể thiếu — absolutely necessary; essential</w:t>
      </w:r>
    </w:p>
    <w:p>
      <w:pPr>
        <w:spacing w:before="0" w:after="40"/>
        <w:ind w:left="283"/>
      </w:pPr>
      <w:r>
        <w:rPr>
          <w:color w:val="505050"/>
          <w:sz w:val="18"/>
        </w:rPr>
        <w:t>Phát âm: in-dih-SPEN-suh-buhl</w:t>
        <w:br/>
      </w:r>
      <w:r>
        <w:rPr>
          <w:color w:val="505050"/>
          <w:sz w:val="18"/>
        </w:rPr>
        <w:t>Collocations: indispensable part, indispensable tool, indispensable to, indispensable role</w:t>
        <w:br/>
      </w:r>
      <w:r>
        <w:rPr>
          <w:color w:val="505050"/>
          <w:sz w:val="18"/>
        </w:rPr>
        <w:t>Synonyms: essential, vital, crucial</w:t>
        <w:br/>
      </w:r>
      <w:r>
        <w:rPr>
          <w:color w:val="505050"/>
          <w:sz w:val="18"/>
        </w:rPr>
        <w:t>Antonyms: dispensable, unnecessary, optional</w:t>
        <w:br/>
      </w:r>
    </w:p>
    <w:p>
      <w:pPr>
        <w:spacing w:before="0" w:after="40"/>
        <w:ind w:left="283"/>
      </w:pPr>
      <w:r>
        <w:rPr>
          <w:i/>
          <w:sz w:val="20"/>
        </w:rPr>
        <w:t>📝 Clean water is indispensable for human survival.</w:t>
      </w:r>
      <w:r>
        <w:br/>
      </w:r>
      <w:r>
        <w:rPr>
          <w:color w:val="006400"/>
          <w:sz w:val="20"/>
        </w:rPr>
        <w:t xml:space="preserve">    → Nước sạch không thể thiếu cho sự sống con người.</w:t>
      </w:r>
    </w:p>
    <w:p>
      <w:pPr>
        <w:spacing w:before="0" w:after="40"/>
        <w:ind w:left="283"/>
      </w:pPr>
      <w:r>
        <w:rPr>
          <w:color w:val="005078"/>
          <w:sz w:val="18"/>
        </w:rPr>
        <w:t>💡 Mạnh hơn 'necessary' hoặc 'essential'. Dùng khi muốn nhấn mạnh không thể thay thế hoặc bỏ qua được.</w:t>
      </w:r>
    </w:p>
    <w:p>
      <w:pPr>
        <w:spacing w:before="0" w:after="40"/>
        <w:ind w:left="283"/>
      </w:pPr>
      <w:r>
        <w:rPr>
          <w:i/>
          <w:sz w:val="18"/>
        </w:rPr>
        <w:t>✏️ Technology has become indispensable in modern education.</w:t>
      </w:r>
      <w:r>
        <w:br/>
      </w:r>
      <w:r>
        <w:rPr>
          <w:color w:val="006400"/>
          <w:sz w:val="18"/>
        </w:rPr>
        <w:t xml:space="preserve">    → Công nghệ đã trở nên không thể thiếu trong giáo dục hiện đại.</w:t>
      </w:r>
      <w:r>
        <w:br/>
      </w:r>
      <w:r>
        <w:rPr>
          <w:i/>
          <w:sz w:val="18"/>
        </w:rPr>
        <w:t>✏️ She made herself indispensable to the team with her expertise.</w:t>
      </w:r>
      <w:r>
        <w:br/>
      </w:r>
      <w:r>
        <w:rPr>
          <w:color w:val="006400"/>
          <w:sz w:val="18"/>
        </w:rPr>
        <w:t xml:space="preserve">    → Cô ấy khiến mình trở nên không thể thiếu với đội nhờ chuyên môn.</w:t>
      </w:r>
    </w:p>
    <w:p>
      <w:pPr>
        <w:spacing w:before="0" w:after="80"/>
        <w:ind w:left="283"/>
      </w:pPr>
      <w:r>
        <w:rPr>
          <w:color w:val="643C00"/>
          <w:sz w:val="18"/>
        </w:rPr>
        <w:t>🔗 Patterns: indispensable to/for something | make oneself indispensable | indispensable part/tool | become indispensable</w:t>
      </w:r>
    </w:p>
    <w:p>
      <w:pPr>
        <w:spacing w:before="120" w:after="40"/>
      </w:pPr>
      <w:r>
        <w:rPr>
          <w:b/>
          <w:sz w:val="24"/>
        </w:rPr>
        <w:t>indisputable</w:t>
      </w:r>
      <w:r>
        <w:rPr>
          <w:sz w:val="22"/>
        </w:rPr>
        <w:t xml:space="preserve">  —  không thể chối cãi, không thể bàn cãi — unable to be challenged or denied; unquestionable</w:t>
      </w:r>
    </w:p>
    <w:p>
      <w:pPr>
        <w:spacing w:before="0" w:after="40"/>
        <w:ind w:left="283"/>
      </w:pPr>
      <w:r>
        <w:rPr>
          <w:color w:val="505050"/>
          <w:sz w:val="18"/>
        </w:rPr>
        <w:t>Phát âm: in-dih-SPYOO-tuh-buhl</w:t>
        <w:br/>
      </w:r>
      <w:r>
        <w:rPr>
          <w:color w:val="505050"/>
          <w:sz w:val="18"/>
        </w:rPr>
        <w:t>Collocations: indisputable fact, indisputable evidence, indisputable truth, indisputable proof</w:t>
        <w:br/>
      </w:r>
      <w:r>
        <w:rPr>
          <w:color w:val="505050"/>
          <w:sz w:val="18"/>
        </w:rPr>
        <w:t>Synonyms: undeniable, irrefutable, incontrovertible</w:t>
        <w:br/>
      </w:r>
      <w:r>
        <w:rPr>
          <w:color w:val="505050"/>
          <w:sz w:val="18"/>
        </w:rPr>
        <w:t>Antonyms: disputable, questionable, debatable</w:t>
        <w:br/>
      </w:r>
    </w:p>
    <w:p>
      <w:pPr>
        <w:spacing w:before="0" w:after="40"/>
        <w:ind w:left="283"/>
      </w:pPr>
      <w:r>
        <w:rPr>
          <w:i/>
          <w:sz w:val="20"/>
        </w:rPr>
        <w:t>📝 The evidence against the defendant was indisputable.</w:t>
      </w:r>
      <w:r>
        <w:br/>
      </w:r>
      <w:r>
        <w:rPr>
          <w:color w:val="006400"/>
          <w:sz w:val="20"/>
        </w:rPr>
        <w:t xml:space="preserve">    → Bằng chứng chống lại bị cáo là không thể chối cãi.</w:t>
      </w:r>
    </w:p>
    <w:p>
      <w:pPr>
        <w:spacing w:before="0" w:after="40"/>
        <w:ind w:left="283"/>
      </w:pPr>
      <w:r>
        <w:rPr>
          <w:color w:val="005078"/>
          <w:sz w:val="18"/>
        </w:rPr>
        <w:t>💡 Dùng khi muốn nhấn mạnh điều gì đó không thể tranh cãi, rõ ràng đến mức không ai phản bác được. Mạnh hơn 'undeniable'.</w:t>
      </w:r>
    </w:p>
    <w:p>
      <w:pPr>
        <w:spacing w:before="0" w:after="40"/>
        <w:ind w:left="283"/>
      </w:pPr>
      <w:r>
        <w:rPr>
          <w:i/>
          <w:sz w:val="18"/>
        </w:rPr>
        <w:t>✏️ The scientific evidence for climate change is indisputable.</w:t>
      </w:r>
      <w:r>
        <w:br/>
      </w:r>
      <w:r>
        <w:rPr>
          <w:color w:val="006400"/>
          <w:sz w:val="18"/>
        </w:rPr>
        <w:t xml:space="preserve">    → Bằng chứng khoa học về biến đổi khí hậu là không thể chối cãi.</w:t>
      </w:r>
      <w:r>
        <w:br/>
      </w:r>
      <w:r>
        <w:rPr>
          <w:i/>
          <w:sz w:val="18"/>
        </w:rPr>
        <w:t>✏️ Her talent as a musician is indisputable — she's won every major award.</w:t>
      </w:r>
      <w:r>
        <w:br/>
      </w:r>
      <w:r>
        <w:rPr>
          <w:color w:val="006400"/>
          <w:sz w:val="18"/>
        </w:rPr>
        <w:t xml:space="preserve">    → Tài năng âm nhạc của cô là không thể bàn cãi — cô đã giành mọi giải thưởng lớn.</w:t>
      </w:r>
    </w:p>
    <w:p>
      <w:pPr>
        <w:spacing w:before="0" w:after="80"/>
        <w:ind w:left="283"/>
      </w:pPr>
      <w:r>
        <w:rPr>
          <w:color w:val="643C00"/>
          <w:sz w:val="18"/>
        </w:rPr>
        <w:t>🔗 Patterns: indisputable fact | indisputable evidence | indisputable truth</w:t>
      </w:r>
    </w:p>
    <w:p>
      <w:pPr>
        <w:spacing w:before="120" w:after="40"/>
      </w:pPr>
      <w:r>
        <w:rPr>
          <w:b/>
          <w:sz w:val="24"/>
        </w:rPr>
        <w:t>indomitable</w:t>
      </w:r>
      <w:r>
        <w:rPr>
          <w:sz w:val="22"/>
        </w:rPr>
        <w:t xml:space="preserve">  —  bất khuất, không thể khuất phục — impossible to subdue or defeat; unconquerable</w:t>
      </w:r>
    </w:p>
    <w:p>
      <w:pPr>
        <w:spacing w:before="0" w:after="40"/>
        <w:ind w:left="283"/>
      </w:pPr>
      <w:r>
        <w:rPr>
          <w:color w:val="505050"/>
          <w:sz w:val="18"/>
        </w:rPr>
        <w:t>Phát âm: in-DOM-ih-tuh-buhl</w:t>
        <w:br/>
      </w:r>
      <w:r>
        <w:rPr>
          <w:color w:val="505050"/>
          <w:sz w:val="18"/>
        </w:rPr>
        <w:t>Collocations: indomitable spirit, indomitable will, indomitable courage, indomitable determination</w:t>
        <w:br/>
      </w:r>
      <w:r>
        <w:rPr>
          <w:color w:val="505050"/>
          <w:sz w:val="18"/>
        </w:rPr>
        <w:t>Synonyms: unconquerable, invincible, unyielding</w:t>
        <w:br/>
      </w:r>
      <w:r>
        <w:rPr>
          <w:color w:val="505050"/>
          <w:sz w:val="18"/>
        </w:rPr>
        <w:t>Antonyms: submissive, yielding, weak</w:t>
        <w:br/>
      </w:r>
    </w:p>
    <w:p>
      <w:pPr>
        <w:spacing w:before="0" w:after="40"/>
        <w:ind w:left="283"/>
      </w:pPr>
      <w:r>
        <w:rPr>
          <w:i/>
          <w:sz w:val="20"/>
        </w:rPr>
        <w:t>📝 Her indomitable spirit helped her overcome every obstacle in life.</w:t>
      </w:r>
      <w:r>
        <w:br/>
      </w:r>
      <w:r>
        <w:rPr>
          <w:color w:val="006400"/>
          <w:sz w:val="20"/>
        </w:rPr>
        <w:t xml:space="preserve">    → Tinh thần bất khuất giúp cô ấy vượt qua mọi trở ngại trong cuộc sống.</w:t>
      </w:r>
    </w:p>
    <w:p>
      <w:pPr>
        <w:spacing w:before="0" w:after="40"/>
        <w:ind w:left="283"/>
      </w:pPr>
      <w:r>
        <w:rPr>
          <w:color w:val="005078"/>
          <w:sz w:val="18"/>
        </w:rPr>
        <w:t>💡 Dùng để ca ngợi tinh thần kiên cường, không bao giờ bỏ cuộc. Thường đi với spirit, will, courage. Luôn mang nghĩa tích cực.</w:t>
      </w:r>
    </w:p>
    <w:p>
      <w:pPr>
        <w:spacing w:before="0" w:after="40"/>
        <w:ind w:left="283"/>
      </w:pPr>
      <w:r>
        <w:rPr>
          <w:i/>
          <w:sz w:val="18"/>
        </w:rPr>
        <w:t>✏️ The team's indomitable will to win inspired fans around the world.</w:t>
      </w:r>
      <w:r>
        <w:br/>
      </w:r>
      <w:r>
        <w:rPr>
          <w:color w:val="006400"/>
          <w:sz w:val="18"/>
        </w:rPr>
        <w:t xml:space="preserve">    → Ý chí chiến thắng bất khuất của đội truyền cảm hứng cho người hâm mộ khắp thế giới.</w:t>
      </w:r>
      <w:r>
        <w:br/>
      </w:r>
      <w:r>
        <w:rPr>
          <w:i/>
          <w:sz w:val="18"/>
        </w:rPr>
        <w:t>✏️ Despite losing her sight, she showed indomitable courage in pursuing her dreams.</w:t>
      </w:r>
      <w:r>
        <w:br/>
      </w:r>
      <w:r>
        <w:rPr>
          <w:color w:val="006400"/>
          <w:sz w:val="18"/>
        </w:rPr>
        <w:t xml:space="preserve">    → Dù mất thị lực, cô thể hiện lòng dũng cảm bất khuất trong việc theo đuổi ước mơ.</w:t>
      </w:r>
    </w:p>
    <w:p>
      <w:pPr>
        <w:spacing w:before="0" w:after="80"/>
        <w:ind w:left="283"/>
      </w:pPr>
      <w:r>
        <w:rPr>
          <w:color w:val="643C00"/>
          <w:sz w:val="18"/>
        </w:rPr>
        <w:t>🔗 Patterns: indomitable spirit | indomitable will | indomitable courage</w:t>
      </w:r>
    </w:p>
    <w:p>
      <w:pPr>
        <w:spacing w:before="120" w:after="40"/>
      </w:pPr>
      <w:r>
        <w:rPr>
          <w:b/>
          <w:sz w:val="24"/>
        </w:rPr>
        <w:t>inebriated</w:t>
      </w:r>
      <w:r>
        <w:rPr>
          <w:sz w:val="22"/>
        </w:rPr>
        <w:t xml:space="preserve">  —  say rượu, say xỉn — drunk; intoxicated with alcohol</w:t>
      </w:r>
    </w:p>
    <w:p>
      <w:pPr>
        <w:spacing w:before="0" w:after="40"/>
        <w:ind w:left="283"/>
      </w:pPr>
      <w:r>
        <w:rPr>
          <w:color w:val="505050"/>
          <w:sz w:val="18"/>
        </w:rPr>
        <w:t>Phát âm: in-NEE-bree-ay-tid</w:t>
        <w:br/>
      </w:r>
      <w:r>
        <w:rPr>
          <w:color w:val="505050"/>
          <w:sz w:val="18"/>
        </w:rPr>
        <w:t>Collocations: heavily inebriated, become inebriated, inebriated state, inebriated driver</w:t>
        <w:br/>
      </w:r>
      <w:r>
        <w:rPr>
          <w:color w:val="505050"/>
          <w:sz w:val="18"/>
        </w:rPr>
        <w:t>Synonyms: drunk, intoxicated, tipsy</w:t>
        <w:br/>
      </w:r>
      <w:r>
        <w:rPr>
          <w:color w:val="505050"/>
          <w:sz w:val="18"/>
        </w:rPr>
        <w:t>Antonyms: sober, clearheaded, abstinent</w:t>
        <w:br/>
      </w:r>
    </w:p>
    <w:p>
      <w:pPr>
        <w:spacing w:before="0" w:after="40"/>
        <w:ind w:left="283"/>
      </w:pPr>
      <w:r>
        <w:rPr>
          <w:i/>
          <w:sz w:val="20"/>
        </w:rPr>
        <w:t>📝 The inebriated driver was arrested after causing a traffic accident.</w:t>
      </w:r>
      <w:r>
        <w:br/>
      </w:r>
      <w:r>
        <w:rPr>
          <w:color w:val="006400"/>
          <w:sz w:val="20"/>
        </w:rPr>
        <w:t xml:space="preserve">    → Tài xế say rượu bị bắt sau khi gây ra tai nạn giao thông.</w:t>
      </w:r>
    </w:p>
    <w:p>
      <w:pPr>
        <w:spacing w:before="0" w:after="40"/>
        <w:ind w:left="283"/>
      </w:pPr>
      <w:r>
        <w:rPr>
          <w:color w:val="005078"/>
          <w:sz w:val="18"/>
        </w:rPr>
        <w:t>💡 Từ trang trọng/lịch sự hơn 'drunk'. Thường dùng trong báo cáo cảnh sát, tin tức, hoặc văn bản pháp lý. Trong giao tiếp hàng ngày, người ta thường nói 'drunk' hoặc 'tipsy'.</w:t>
      </w:r>
    </w:p>
    <w:p>
      <w:pPr>
        <w:spacing w:before="0" w:after="40"/>
        <w:ind w:left="283"/>
      </w:pPr>
      <w:r>
        <w:rPr>
          <w:i/>
          <w:sz w:val="18"/>
        </w:rPr>
        <w:t>✏️ The bar refused to serve the clearly inebriated customer.</w:t>
      </w:r>
      <w:r>
        <w:br/>
      </w:r>
      <w:r>
        <w:rPr>
          <w:color w:val="006400"/>
          <w:sz w:val="18"/>
        </w:rPr>
        <w:t xml:space="preserve">    → Quán bar từ chối phục vụ khách hàng rõ ràng đã say.</w:t>
      </w:r>
      <w:r>
        <w:br/>
      </w:r>
      <w:r>
        <w:rPr>
          <w:i/>
          <w:sz w:val="18"/>
        </w:rPr>
        <w:t>✏️ Police arrested three inebriated individuals for disorderly conduct.</w:t>
      </w:r>
      <w:r>
        <w:br/>
      </w:r>
      <w:r>
        <w:rPr>
          <w:color w:val="006400"/>
          <w:sz w:val="18"/>
        </w:rPr>
        <w:t xml:space="preserve">    → Cảnh sát bắt ba cá nhân say rượu vì hành vi gây rối.</w:t>
      </w:r>
    </w:p>
    <w:p>
      <w:pPr>
        <w:spacing w:before="0" w:after="80"/>
        <w:ind w:left="283"/>
      </w:pPr>
      <w:r>
        <w:rPr>
          <w:color w:val="643C00"/>
          <w:sz w:val="18"/>
        </w:rPr>
        <w:t>🔗 Patterns: heavily inebriated | become inebriated | inebriated state</w:t>
      </w:r>
    </w:p>
    <w:p>
      <w:pPr>
        <w:spacing w:before="120" w:after="40"/>
      </w:pPr>
      <w:r>
        <w:rPr>
          <w:b/>
          <w:sz w:val="24"/>
        </w:rPr>
        <w:t>inexplicable</w:t>
      </w:r>
      <w:r>
        <w:rPr>
          <w:sz w:val="22"/>
        </w:rPr>
        <w:t xml:space="preserve">  —  không thể giải thích được, khó hiểu — unable to be explained or accounted for</w:t>
      </w:r>
    </w:p>
    <w:p>
      <w:pPr>
        <w:spacing w:before="0" w:after="40"/>
        <w:ind w:left="283"/>
      </w:pPr>
      <w:r>
        <w:rPr>
          <w:color w:val="505050"/>
          <w:sz w:val="18"/>
        </w:rPr>
        <w:t>Phát âm: in-ik-SPLIK-uh-buhl</w:t>
        <w:br/>
      </w:r>
      <w:r>
        <w:rPr>
          <w:color w:val="505050"/>
          <w:sz w:val="18"/>
        </w:rPr>
        <w:t>Collocations: inexplicable behaviour, inexplicable reason, inexplicable phenomenon, seemingly inexplicable</w:t>
        <w:br/>
      </w:r>
      <w:r>
        <w:rPr>
          <w:color w:val="505050"/>
          <w:sz w:val="18"/>
        </w:rPr>
        <w:t>Synonyms: unexplainable, baffling, mystifying</w:t>
        <w:br/>
      </w:r>
      <w:r>
        <w:rPr>
          <w:color w:val="505050"/>
          <w:sz w:val="18"/>
        </w:rPr>
        <w:t>Antonyms: explicable, understandable, explainable</w:t>
        <w:br/>
      </w:r>
    </w:p>
    <w:p>
      <w:pPr>
        <w:spacing w:before="0" w:after="40"/>
        <w:ind w:left="283"/>
      </w:pPr>
      <w:r>
        <w:rPr>
          <w:i/>
          <w:sz w:val="20"/>
        </w:rPr>
        <w:t>📝 The inexplicable disappearance of the aircraft baffled investigators.</w:t>
      </w:r>
      <w:r>
        <w:br/>
      </w:r>
      <w:r>
        <w:rPr>
          <w:color w:val="006400"/>
          <w:sz w:val="20"/>
        </w:rPr>
        <w:t xml:space="preserve">    → Sự biến mất không thể giải thích của máy bay làm bối rối các nhà điều tra.</w:t>
      </w:r>
    </w:p>
    <w:p>
      <w:pPr>
        <w:spacing w:before="0" w:after="40"/>
        <w:ind w:left="283"/>
      </w:pPr>
      <w:r>
        <w:rPr>
          <w:color w:val="005078"/>
          <w:sz w:val="18"/>
        </w:rPr>
        <w:t>💡 Dùng khi không thể tìm ra lý do cho điều gì đó. Thường đi với 'seemingly' hoặc 'for some inexplicable reason'. Trang trọng hơn 'unexplainable'.</w:t>
      </w:r>
    </w:p>
    <w:p>
      <w:pPr>
        <w:spacing w:before="0" w:after="40"/>
        <w:ind w:left="283"/>
      </w:pPr>
      <w:r>
        <w:rPr>
          <w:i/>
          <w:sz w:val="18"/>
        </w:rPr>
        <w:t>✏️ For some inexplicable reason, the computer deleted all the files overnight.</w:t>
      </w:r>
      <w:r>
        <w:br/>
      </w:r>
      <w:r>
        <w:rPr>
          <w:color w:val="006400"/>
          <w:sz w:val="18"/>
        </w:rPr>
        <w:t xml:space="preserve">    → Vì lý do không thể giải thích, máy tính xóa tất cả tệp qua đêm.</w:t>
      </w:r>
      <w:r>
        <w:br/>
      </w:r>
      <w:r>
        <w:rPr>
          <w:i/>
          <w:sz w:val="18"/>
        </w:rPr>
        <w:t>✏️ The inexplicable success of the product surprised even its creators.</w:t>
      </w:r>
      <w:r>
        <w:br/>
      </w:r>
      <w:r>
        <w:rPr>
          <w:color w:val="006400"/>
          <w:sz w:val="18"/>
        </w:rPr>
        <w:t xml:space="preserve">    → Thành công không thể giải thích của sản phẩm khiến ngay cả người tạo ra cũng ngạc nhiên.</w:t>
      </w:r>
    </w:p>
    <w:p>
      <w:pPr>
        <w:spacing w:before="0" w:after="80"/>
        <w:ind w:left="283"/>
      </w:pPr>
      <w:r>
        <w:rPr>
          <w:color w:val="643C00"/>
          <w:sz w:val="18"/>
        </w:rPr>
        <w:t>🔗 Patterns: inexplicable behaviour | for some inexplicable reason | seemingly inexplicable</w:t>
      </w:r>
    </w:p>
    <w:p>
      <w:pPr>
        <w:spacing w:before="120" w:after="40"/>
      </w:pPr>
      <w:r>
        <w:rPr>
          <w:b/>
          <w:sz w:val="24"/>
        </w:rPr>
        <w:t>infallible</w:t>
      </w:r>
      <w:r>
        <w:rPr>
          <w:sz w:val="22"/>
        </w:rPr>
        <w:t xml:space="preserve">  —  không thể sai lầm, tuyệt đối đúng — incapable of making mistakes or being wrong; always effective</w:t>
      </w:r>
    </w:p>
    <w:p>
      <w:pPr>
        <w:spacing w:before="0" w:after="40"/>
        <w:ind w:left="283"/>
      </w:pPr>
      <w:r>
        <w:rPr>
          <w:color w:val="505050"/>
          <w:sz w:val="18"/>
        </w:rPr>
        <w:t>Phát âm: in-FAL-ih-buhl</w:t>
        <w:br/>
      </w:r>
      <w:r>
        <w:rPr>
          <w:color w:val="505050"/>
          <w:sz w:val="18"/>
        </w:rPr>
        <w:t>Collocations: infallible method, infallible judgement, infallible instinct, infallible guide</w:t>
        <w:br/>
      </w:r>
      <w:r>
        <w:rPr>
          <w:color w:val="505050"/>
          <w:sz w:val="18"/>
        </w:rPr>
        <w:t>Synonyms: unerring, foolproof, flawless</w:t>
        <w:br/>
      </w:r>
      <w:r>
        <w:rPr>
          <w:color w:val="505050"/>
          <w:sz w:val="18"/>
        </w:rPr>
        <w:t>Antonyms: fallible, imperfect, unreliable</w:t>
        <w:br/>
      </w:r>
    </w:p>
    <w:p>
      <w:pPr>
        <w:spacing w:before="0" w:after="40"/>
        <w:ind w:left="283"/>
      </w:pPr>
      <w:r>
        <w:rPr>
          <w:i/>
          <w:sz w:val="20"/>
        </w:rPr>
        <w:t>📝 No scientific method is infallible, and results must always be verified.</w:t>
      </w:r>
      <w:r>
        <w:br/>
      </w:r>
      <w:r>
        <w:rPr>
          <w:color w:val="006400"/>
          <w:sz w:val="20"/>
        </w:rPr>
        <w:t xml:space="preserve">    → Không có phương pháp khoa học nào là không thể sai, và kết quả luôn phải được xác minh.</w:t>
      </w:r>
    </w:p>
    <w:p>
      <w:pPr>
        <w:spacing w:before="0" w:after="40"/>
        <w:ind w:left="283"/>
      </w:pPr>
      <w:r>
        <w:rPr>
          <w:color w:val="005078"/>
          <w:sz w:val="18"/>
        </w:rPr>
        <w:t>💡 Dùng khi muốn nói ai đó hoặc phương pháp nào đó không bao giờ sai. Thường dùng ở dạng phủ định: 'No one is infallible'. Danh từ: infallibility.</w:t>
      </w:r>
    </w:p>
    <w:p>
      <w:pPr>
        <w:spacing w:before="0" w:after="40"/>
        <w:ind w:left="283"/>
      </w:pPr>
      <w:r>
        <w:rPr>
          <w:i/>
          <w:sz w:val="18"/>
        </w:rPr>
        <w:t>✏️ Even the most experienced doctors are not infallible in their diagnoses.</w:t>
      </w:r>
      <w:r>
        <w:br/>
      </w:r>
      <w:r>
        <w:rPr>
          <w:color w:val="006400"/>
          <w:sz w:val="18"/>
        </w:rPr>
        <w:t xml:space="preserve">    → Ngay cả bác sĩ giàu kinh nghiệm nhất cũng không phải không bao giờ sai trong chẩn đoán.</w:t>
      </w:r>
      <w:r>
        <w:br/>
      </w:r>
      <w:r>
        <w:rPr>
          <w:i/>
          <w:sz w:val="18"/>
        </w:rPr>
        <w:t>✏️ She has an almost infallible memory for names and faces.</w:t>
      </w:r>
      <w:r>
        <w:br/>
      </w:r>
      <w:r>
        <w:rPr>
          <w:color w:val="006400"/>
          <w:sz w:val="18"/>
        </w:rPr>
        <w:t xml:space="preserve">    → Cô có trí nhớ gần như không bao giờ sai về tên và khuôn mặt.</w:t>
      </w:r>
    </w:p>
    <w:p>
      <w:pPr>
        <w:spacing w:before="0" w:after="80"/>
        <w:ind w:left="283"/>
      </w:pPr>
      <w:r>
        <w:rPr>
          <w:color w:val="643C00"/>
          <w:sz w:val="18"/>
        </w:rPr>
        <w:t>🔗 Patterns: infallible method | infallible judgement | not infallible</w:t>
      </w:r>
    </w:p>
    <w:p>
      <w:pPr>
        <w:spacing w:before="120" w:after="40"/>
      </w:pPr>
      <w:r>
        <w:rPr>
          <w:b/>
          <w:sz w:val="24"/>
        </w:rPr>
        <w:t>inflammatory</w:t>
      </w:r>
      <w:r>
        <w:rPr>
          <w:sz w:val="22"/>
        </w:rPr>
        <w:t xml:space="preserve">  —  kích động, gây phẫn nộ, khiêu khích — arousing or intended to arouse angry or violent feelings</w:t>
      </w:r>
    </w:p>
    <w:p>
      <w:pPr>
        <w:spacing w:before="0" w:after="40"/>
        <w:ind w:left="283"/>
      </w:pPr>
      <w:r>
        <w:rPr>
          <w:color w:val="505050"/>
          <w:sz w:val="18"/>
        </w:rPr>
        <w:t>Phát âm: in-FLAM-uh-tor-ee</w:t>
        <w:br/>
      </w:r>
      <w:r>
        <w:rPr>
          <w:color w:val="505050"/>
          <w:sz w:val="18"/>
        </w:rPr>
        <w:t>Collocations: inflammatory remarks, inflammatory language, inflammatory rhetoric, inflammatory speech</w:t>
        <w:br/>
      </w:r>
      <w:r>
        <w:rPr>
          <w:color w:val="505050"/>
          <w:sz w:val="18"/>
        </w:rPr>
        <w:t>Synonyms: provocative, incendiary, seditious</w:t>
        <w:br/>
      </w:r>
      <w:r>
        <w:rPr>
          <w:color w:val="505050"/>
          <w:sz w:val="18"/>
        </w:rPr>
        <w:t>Antonyms: calming, conciliatory, soothing</w:t>
        <w:br/>
      </w:r>
    </w:p>
    <w:p>
      <w:pPr>
        <w:spacing w:before="0" w:after="40"/>
        <w:ind w:left="283"/>
      </w:pPr>
      <w:r>
        <w:rPr>
          <w:i/>
          <w:sz w:val="20"/>
        </w:rPr>
        <w:t>📝 The politician was criticised for making inflammatory statements about immigrants.</w:t>
      </w:r>
      <w:r>
        <w:br/>
      </w:r>
      <w:r>
        <w:rPr>
          <w:color w:val="006400"/>
          <w:sz w:val="20"/>
        </w:rPr>
        <w:t xml:space="preserve">    → Chính trị gia bị chỉ trích vì đưa ra những phát ngôn kích động về người nhập cư.</w:t>
      </w:r>
    </w:p>
    <w:p>
      <w:pPr>
        <w:spacing w:before="0" w:after="40"/>
        <w:ind w:left="283"/>
      </w:pPr>
      <w:r>
        <w:rPr>
          <w:color w:val="005078"/>
          <w:sz w:val="18"/>
        </w:rPr>
        <w:t>💡 Dùng cho lời nói kích động gây phẫn nộ hoặc bạo lực. Trong y học, 'inflammatory' liên quan đến viêm (inflammation). Hai nghĩa khác nhau hoàn toàn.</w:t>
      </w:r>
    </w:p>
    <w:p>
      <w:pPr>
        <w:spacing w:before="0" w:after="40"/>
        <w:ind w:left="283"/>
      </w:pPr>
      <w:r>
        <w:rPr>
          <w:i/>
          <w:sz w:val="18"/>
        </w:rPr>
        <w:t>✏️ The coach was fined for making inflammatory comments about the referee.</w:t>
      </w:r>
      <w:r>
        <w:br/>
      </w:r>
      <w:r>
        <w:rPr>
          <w:color w:val="006400"/>
          <w:sz w:val="18"/>
        </w:rPr>
        <w:t xml:space="preserve">    → Huấn luyện viên bị phạt vì đưa ra nhận xét kích động về trọng tài.</w:t>
      </w:r>
      <w:r>
        <w:br/>
      </w:r>
      <w:r>
        <w:rPr>
          <w:i/>
          <w:sz w:val="18"/>
        </w:rPr>
        <w:t>✏️ Sharing inflammatory content online can have serious legal consequences.</w:t>
      </w:r>
      <w:r>
        <w:br/>
      </w:r>
      <w:r>
        <w:rPr>
          <w:color w:val="006400"/>
          <w:sz w:val="18"/>
        </w:rPr>
        <w:t xml:space="preserve">    → Chia sẻ nội dung kích động trực tuyến có thể có hậu quả pháp lý nghiêm trọng.</w:t>
      </w:r>
    </w:p>
    <w:p>
      <w:pPr>
        <w:spacing w:before="0" w:after="80"/>
        <w:ind w:left="283"/>
      </w:pPr>
      <w:r>
        <w:rPr>
          <w:color w:val="643C00"/>
          <w:sz w:val="18"/>
        </w:rPr>
        <w:t>🔗 Patterns: inflammatory remarks | inflammatory language | inflammatory rhetoric</w:t>
      </w:r>
    </w:p>
    <w:p>
      <w:pPr>
        <w:spacing w:before="120" w:after="40"/>
      </w:pPr>
      <w:r>
        <w:rPr>
          <w:b/>
          <w:sz w:val="24"/>
        </w:rPr>
        <w:t>infomercial</w:t>
      </w:r>
      <w:r>
        <w:rPr>
          <w:sz w:val="22"/>
        </w:rPr>
        <w:t xml:space="preserve">  —  quảng cáo dài trên TV — a long television advertisement presented as a program</w:t>
      </w:r>
    </w:p>
    <w:p>
      <w:pPr>
        <w:spacing w:before="0" w:after="40"/>
        <w:ind w:left="283"/>
      </w:pPr>
      <w:r>
        <w:rPr>
          <w:color w:val="505050"/>
          <w:sz w:val="18"/>
        </w:rPr>
        <w:t>Phát âm: in-fuh-MUR-shuhl</w:t>
        <w:br/>
      </w:r>
      <w:r>
        <w:rPr>
          <w:color w:val="505050"/>
          <w:sz w:val="18"/>
        </w:rPr>
        <w:t>Collocations: late-night infomercial, TV infomercial, infomercial product, watch an infomercial</w:t>
        <w:br/>
      </w:r>
      <w:r>
        <w:rPr>
          <w:color w:val="505050"/>
          <w:sz w:val="18"/>
        </w:rPr>
        <w:t>Synonyms: advertorial, commercial program, paid programming</w:t>
        <w:br/>
      </w:r>
      <w:r>
        <w:rPr>
          <w:color w:val="505050"/>
          <w:sz w:val="18"/>
        </w:rPr>
        <w:t>Antonyms: regular program, news broadcast, entertainment show</w:t>
        <w:br/>
      </w:r>
    </w:p>
    <w:p>
      <w:pPr>
        <w:spacing w:before="0" w:after="40"/>
        <w:ind w:left="283"/>
      </w:pPr>
      <w:r>
        <w:rPr>
          <w:i/>
          <w:sz w:val="20"/>
        </w:rPr>
        <w:t>📝 Late-night TV is full of infomercials selling kitchen gadgets.</w:t>
      </w:r>
      <w:r>
        <w:br/>
      </w:r>
      <w:r>
        <w:rPr>
          <w:color w:val="006400"/>
          <w:sz w:val="20"/>
        </w:rPr>
        <w:t xml:space="preserve">    → TV đêm khuya đầy quảng cáo dài bán dụng cụ nhà bếp.</w:t>
      </w:r>
    </w:p>
    <w:p>
      <w:pPr>
        <w:spacing w:before="0" w:after="40"/>
        <w:ind w:left="283"/>
      </w:pPr>
      <w:r>
        <w:rPr>
          <w:color w:val="005078"/>
          <w:sz w:val="18"/>
        </w:rPr>
        <w:t>💡 Ghép từ 'information' + 'commercial'. Dùng khi nói về quảng cáo dài dạng chương trình trên TV, thường phát đêm khuya.</w:t>
      </w:r>
    </w:p>
    <w:p>
      <w:pPr>
        <w:spacing w:before="0" w:after="40"/>
        <w:ind w:left="283"/>
      </w:pPr>
      <w:r>
        <w:rPr>
          <w:i/>
          <w:sz w:val="18"/>
        </w:rPr>
        <w:t>✏️ I accidentally bought something from an infomercial at 2 AM.</w:t>
      </w:r>
      <w:r>
        <w:br/>
      </w:r>
      <w:r>
        <w:rPr>
          <w:color w:val="006400"/>
          <w:sz w:val="18"/>
        </w:rPr>
        <w:t xml:space="preserve">    → Tôi vô tình mua thứ gì đó từ quảng cáo TV lúc 2 giờ sáng.</w:t>
      </w:r>
      <w:r>
        <w:br/>
      </w:r>
      <w:r>
        <w:rPr>
          <w:i/>
          <w:sz w:val="18"/>
        </w:rPr>
        <w:t>✏️ Infomercials always make products look amazing.</w:t>
      </w:r>
      <w:r>
        <w:br/>
      </w:r>
      <w:r>
        <w:rPr>
          <w:color w:val="006400"/>
          <w:sz w:val="18"/>
        </w:rPr>
        <w:t xml:space="preserve">    → Quảng cáo dài trên TV luôn làm sản phẩm trông tuyệt vời.</w:t>
      </w:r>
    </w:p>
    <w:p>
      <w:pPr>
        <w:spacing w:before="0" w:after="80"/>
        <w:ind w:left="283"/>
      </w:pPr>
      <w:r>
        <w:rPr>
          <w:color w:val="643C00"/>
          <w:sz w:val="18"/>
        </w:rPr>
        <w:t>🔗 Patterns: late-night infomercial | TV infomercial | infomercial product</w:t>
      </w:r>
    </w:p>
    <w:p>
      <w:pPr>
        <w:spacing w:before="120" w:after="40"/>
      </w:pPr>
      <w:r>
        <w:rPr>
          <w:b/>
          <w:sz w:val="24"/>
        </w:rPr>
        <w:t>infringement</w:t>
      </w:r>
      <w:r>
        <w:rPr>
          <w:sz w:val="22"/>
        </w:rPr>
        <w:t xml:space="preserve">  —  sự vi phạm, xâm phạm — the action of breaking the terms of a law or agreement; a violation</w:t>
      </w:r>
    </w:p>
    <w:p>
      <w:pPr>
        <w:spacing w:before="0" w:after="40"/>
        <w:ind w:left="283"/>
      </w:pPr>
      <w:r>
        <w:rPr>
          <w:color w:val="505050"/>
          <w:sz w:val="18"/>
        </w:rPr>
        <w:t>Phát âm: in-FRINJ-muhnt</w:t>
        <w:br/>
      </w:r>
      <w:r>
        <w:rPr>
          <w:color w:val="505050"/>
          <w:sz w:val="18"/>
        </w:rPr>
        <w:t>Collocations: copyright infringement, patent infringement, infringement of rights, infringement upon</w:t>
        <w:br/>
      </w:r>
      <w:r>
        <w:rPr>
          <w:color w:val="505050"/>
          <w:sz w:val="18"/>
        </w:rPr>
        <w:t>Synonyms: violation, breach, transgression</w:t>
        <w:br/>
      </w:r>
      <w:r>
        <w:rPr>
          <w:color w:val="505050"/>
          <w:sz w:val="18"/>
        </w:rPr>
        <w:t>Antonyms: compliance, observance, adherence</w:t>
        <w:br/>
      </w:r>
    </w:p>
    <w:p>
      <w:pPr>
        <w:spacing w:before="0" w:after="40"/>
        <w:ind w:left="283"/>
      </w:pPr>
      <w:r>
        <w:rPr>
          <w:i/>
          <w:sz w:val="20"/>
        </w:rPr>
        <w:t>📝 The lawsuit alleged copyright infringement by the streaming platform.</w:t>
      </w:r>
      <w:r>
        <w:br/>
      </w:r>
      <w:r>
        <w:rPr>
          <w:color w:val="006400"/>
          <w:sz w:val="20"/>
        </w:rPr>
        <w:t xml:space="preserve">    → Vụ kiện cáo buộc vi phạm bản quyền bởi nền tảng phát trực tuyến.</w:t>
      </w:r>
    </w:p>
    <w:p>
      <w:pPr>
        <w:spacing w:before="0" w:after="40"/>
        <w:ind w:left="283"/>
      </w:pPr>
      <w:r>
        <w:rPr>
          <w:color w:val="005078"/>
          <w:sz w:val="18"/>
        </w:rPr>
        <w:t>💡 Dùng trong pháp lý khi ai đó vi phạm luật, bản quyền, hoặc quyền của người khác. 'Copyright infringement' và 'patent infringement' rất phổ biến trong công nghệ.</w:t>
      </w:r>
    </w:p>
    <w:p>
      <w:pPr>
        <w:spacing w:before="0" w:after="40"/>
        <w:ind w:left="283"/>
      </w:pPr>
      <w:r>
        <w:rPr>
          <w:i/>
          <w:sz w:val="18"/>
        </w:rPr>
        <w:t>✏️ Downloading pirated movies is a clear infringement of copyright law.</w:t>
      </w:r>
      <w:r>
        <w:br/>
      </w:r>
      <w:r>
        <w:rPr>
          <w:color w:val="006400"/>
          <w:sz w:val="18"/>
        </w:rPr>
        <w:t xml:space="preserve">    → Tải phim lậu là vi phạm rõ ràng luật bản quyền.</w:t>
      </w:r>
      <w:r>
        <w:br/>
      </w:r>
      <w:r>
        <w:rPr>
          <w:i/>
          <w:sz w:val="18"/>
        </w:rPr>
        <w:t>✏️ The new policy was seen as an infringement on personal freedom.</w:t>
      </w:r>
      <w:r>
        <w:br/>
      </w:r>
      <w:r>
        <w:rPr>
          <w:color w:val="006400"/>
          <w:sz w:val="18"/>
        </w:rPr>
        <w:t xml:space="preserve">    → Chính sách mới được xem là xâm phạm tự do cá nhân.</w:t>
      </w:r>
    </w:p>
    <w:p>
      <w:pPr>
        <w:spacing w:before="0" w:after="80"/>
        <w:ind w:left="283"/>
      </w:pPr>
      <w:r>
        <w:rPr>
          <w:color w:val="643C00"/>
          <w:sz w:val="18"/>
        </w:rPr>
        <w:t>🔗 Patterns: copyright infringement | patent infringement | infringement of rights</w:t>
      </w:r>
    </w:p>
    <w:p>
      <w:pPr>
        <w:spacing w:before="120" w:after="40"/>
      </w:pPr>
      <w:r>
        <w:rPr>
          <w:b/>
          <w:sz w:val="24"/>
        </w:rPr>
        <w:t>ingrained</w:t>
      </w:r>
      <w:r>
        <w:rPr>
          <w:sz w:val="22"/>
        </w:rPr>
        <w:t xml:space="preserve">  —  ăn sâu, cố hữu, bám rễ — firmly fixed or established; difficult to change</w:t>
      </w:r>
    </w:p>
    <w:p>
      <w:pPr>
        <w:spacing w:before="0" w:after="40"/>
        <w:ind w:left="283"/>
      </w:pPr>
      <w:r>
        <w:rPr>
          <w:color w:val="505050"/>
          <w:sz w:val="18"/>
        </w:rPr>
        <w:t>Phát âm: in-GRAYND</w:t>
        <w:br/>
      </w:r>
      <w:r>
        <w:rPr>
          <w:color w:val="505050"/>
          <w:sz w:val="18"/>
        </w:rPr>
        <w:t>Collocations: deeply ingrained, ingrained habit, ingrained belief, ingrained in culture</w:t>
        <w:br/>
      </w:r>
      <w:r>
        <w:rPr>
          <w:color w:val="505050"/>
          <w:sz w:val="18"/>
        </w:rPr>
        <w:t>Synonyms: entrenched, deep-rooted, embedded</w:t>
        <w:br/>
      </w:r>
      <w:r>
        <w:rPr>
          <w:color w:val="505050"/>
          <w:sz w:val="18"/>
        </w:rPr>
        <w:t>Antonyms: superficial, shallow, temporary</w:t>
        <w:br/>
      </w:r>
    </w:p>
    <w:p>
      <w:pPr>
        <w:spacing w:before="0" w:after="40"/>
        <w:ind w:left="283"/>
      </w:pPr>
      <w:r>
        <w:rPr>
          <w:i/>
          <w:sz w:val="20"/>
        </w:rPr>
        <w:t>📝 Racial prejudice is deeply ingrained in some societies.</w:t>
      </w:r>
      <w:r>
        <w:br/>
      </w:r>
      <w:r>
        <w:rPr>
          <w:color w:val="006400"/>
          <w:sz w:val="20"/>
        </w:rPr>
        <w:t xml:space="preserve">    → Định kiến chủng tộc ăn sâu trong một số xã hội.</w:t>
      </w:r>
    </w:p>
    <w:p>
      <w:pPr>
        <w:spacing w:before="0" w:after="40"/>
        <w:ind w:left="283"/>
      </w:pPr>
      <w:r>
        <w:rPr>
          <w:color w:val="005078"/>
          <w:sz w:val="18"/>
        </w:rPr>
        <w:t>💡 Dùng cho thói quen, niềm tin, hoặc thái độ đã ăn sâu khó thay đổi. Thường đi với 'deeply'. Có thể mang nghĩa tiêu cực (prejudice) hoặc trung tính (habit).</w:t>
      </w:r>
    </w:p>
    <w:p>
      <w:pPr>
        <w:spacing w:before="0" w:after="40"/>
        <w:ind w:left="283"/>
      </w:pPr>
      <w:r>
        <w:rPr>
          <w:i/>
          <w:sz w:val="18"/>
        </w:rPr>
        <w:t>✏️ Years of practice have made these techniques deeply ingrained in her muscle memory.</w:t>
      </w:r>
      <w:r>
        <w:br/>
      </w:r>
      <w:r>
        <w:rPr>
          <w:color w:val="006400"/>
          <w:sz w:val="18"/>
        </w:rPr>
        <w:t xml:space="preserve">    → Nhiều năm luyện tập đã khiến các kỹ thuật này ăn sâu vào trí nhớ cơ bắp của cô.</w:t>
      </w:r>
      <w:r>
        <w:br/>
      </w:r>
      <w:r>
        <w:rPr>
          <w:i/>
          <w:sz w:val="18"/>
        </w:rPr>
        <w:t>✏️ Changing ingrained corporate culture requires patience and persistence.</w:t>
      </w:r>
      <w:r>
        <w:br/>
      </w:r>
      <w:r>
        <w:rPr>
          <w:color w:val="006400"/>
          <w:sz w:val="18"/>
        </w:rPr>
        <w:t xml:space="preserve">    → Thay đổi văn hóa doanh nghiệp cố hữu đòi hỏi kiên nhẫn và bền bỉ.</w:t>
      </w:r>
    </w:p>
    <w:p>
      <w:pPr>
        <w:spacing w:before="0" w:after="80"/>
        <w:ind w:left="283"/>
      </w:pPr>
      <w:r>
        <w:rPr>
          <w:color w:val="643C00"/>
          <w:sz w:val="18"/>
        </w:rPr>
        <w:t>🔗 Patterns: deeply ingrained | ingrained habit | ingrained belief</w:t>
      </w:r>
    </w:p>
    <w:p>
      <w:pPr>
        <w:spacing w:before="120" w:after="40"/>
      </w:pPr>
      <w:r>
        <w:rPr>
          <w:b/>
          <w:sz w:val="24"/>
        </w:rPr>
        <w:t>inherent</w:t>
      </w:r>
      <w:r>
        <w:rPr>
          <w:sz w:val="22"/>
        </w:rPr>
        <w:t xml:space="preserve">  —  vốn có, cố hữu — existing as a natural or basic part of something</w:t>
      </w:r>
    </w:p>
    <w:p>
      <w:pPr>
        <w:spacing w:before="0" w:after="40"/>
        <w:ind w:left="283"/>
      </w:pPr>
      <w:r>
        <w:rPr>
          <w:color w:val="505050"/>
          <w:sz w:val="18"/>
        </w:rPr>
        <w:t>Phát âm: in-HEER-uhnt</w:t>
        <w:br/>
      </w:r>
      <w:r>
        <w:rPr>
          <w:color w:val="505050"/>
          <w:sz w:val="18"/>
        </w:rPr>
        <w:t>Collocations: inherent risk, inherent weakness, inherent in, inherent quality</w:t>
        <w:br/>
      </w:r>
      <w:r>
        <w:rPr>
          <w:color w:val="505050"/>
          <w:sz w:val="18"/>
        </w:rPr>
        <w:t>Synonyms: intrinsic, innate, built-in</w:t>
        <w:br/>
      </w:r>
      <w:r>
        <w:rPr>
          <w:color w:val="505050"/>
          <w:sz w:val="18"/>
        </w:rPr>
        <w:t>Antonyms: acquired, external, extrinsic</w:t>
        <w:br/>
      </w:r>
    </w:p>
    <w:p>
      <w:pPr>
        <w:spacing w:before="0" w:after="40"/>
        <w:ind w:left="283"/>
      </w:pPr>
      <w:r>
        <w:rPr>
          <w:i/>
          <w:sz w:val="20"/>
        </w:rPr>
        <w:t>📝 There are inherent risks in any type of investment.</w:t>
      </w:r>
      <w:r>
        <w:br/>
      </w:r>
      <w:r>
        <w:rPr>
          <w:color w:val="006400"/>
          <w:sz w:val="20"/>
        </w:rPr>
        <w:t xml:space="preserve">    → Có những rủi ro vốn có trong bất kỳ loại đầu tư nào.</w:t>
      </w:r>
    </w:p>
    <w:p>
      <w:pPr>
        <w:spacing w:before="0" w:after="40"/>
        <w:ind w:left="283"/>
      </w:pPr>
      <w:r>
        <w:rPr>
          <w:color w:val="005078"/>
          <w:sz w:val="18"/>
        </w:rPr>
        <w:t>💡 Dùng khi nói về đặc tính tự nhiên, không thể tách rời. Inherent in something = vốn có trong cái gì. Inherently (adv) = về bản chất.</w:t>
      </w:r>
    </w:p>
    <w:p>
      <w:pPr>
        <w:spacing w:before="0" w:after="40"/>
        <w:ind w:left="283"/>
      </w:pPr>
      <w:r>
        <w:rPr>
          <w:i/>
          <w:sz w:val="18"/>
        </w:rPr>
        <w:t>✏️ There is an inherent contradiction in his argument.</w:t>
      </w:r>
      <w:r>
        <w:br/>
      </w:r>
      <w:r>
        <w:rPr>
          <w:color w:val="006400"/>
          <w:sz w:val="18"/>
        </w:rPr>
        <w:t xml:space="preserve">    → Có một mâu thuẫn vốn có trong lập luận của anh ấy.</w:t>
      </w:r>
      <w:r>
        <w:br/>
      </w:r>
      <w:r>
        <w:rPr>
          <w:i/>
          <w:sz w:val="18"/>
        </w:rPr>
        <w:t>✏️ The system is inherently unfair to low-income families.</w:t>
      </w:r>
      <w:r>
        <w:br/>
      </w:r>
      <w:r>
        <w:rPr>
          <w:color w:val="006400"/>
          <w:sz w:val="18"/>
        </w:rPr>
        <w:t xml:space="preserve">    → Hệ thống về bản chất là bất công với gia đình thu nhập thấp.</w:t>
      </w:r>
    </w:p>
    <w:p>
      <w:pPr>
        <w:spacing w:before="0" w:after="80"/>
        <w:ind w:left="283"/>
      </w:pPr>
      <w:r>
        <w:rPr>
          <w:color w:val="643C00"/>
          <w:sz w:val="18"/>
        </w:rPr>
        <w:t>🔗 Patterns: inherent risk | inherent in | inherent weakness</w:t>
      </w:r>
    </w:p>
    <w:p>
      <w:pPr>
        <w:spacing w:before="120" w:after="40"/>
      </w:pPr>
      <w:r>
        <w:rPr>
          <w:b/>
          <w:sz w:val="24"/>
        </w:rPr>
        <w:t>inhibition</w:t>
      </w:r>
      <w:r>
        <w:rPr>
          <w:sz w:val="22"/>
        </w:rPr>
        <w:t xml:space="preserve">  —  sự ức chế, sự kìm hãm, mặc cảm — a feeling that makes one self-conscious and unable to act in a relaxed way</w:t>
      </w:r>
    </w:p>
    <w:p>
      <w:pPr>
        <w:spacing w:before="0" w:after="40"/>
        <w:ind w:left="283"/>
      </w:pPr>
      <w:r>
        <w:rPr>
          <w:color w:val="505050"/>
          <w:sz w:val="18"/>
        </w:rPr>
        <w:t>Phát âm: in-hih-BISH-uhn</w:t>
        <w:br/>
      </w:r>
      <w:r>
        <w:rPr>
          <w:color w:val="505050"/>
          <w:sz w:val="18"/>
        </w:rPr>
        <w:t>Collocations: lose inhibitions, without inhibition, social inhibition, overcome inhibitions</w:t>
        <w:br/>
      </w:r>
      <w:r>
        <w:rPr>
          <w:color w:val="505050"/>
          <w:sz w:val="18"/>
        </w:rPr>
        <w:t>Synonyms: restraint, reserve, self-consciousness</w:t>
        <w:br/>
      </w:r>
      <w:r>
        <w:rPr>
          <w:color w:val="505050"/>
          <w:sz w:val="18"/>
        </w:rPr>
        <w:t>Antonyms: confidence, boldness, freedom</w:t>
        <w:br/>
      </w:r>
    </w:p>
    <w:p>
      <w:pPr>
        <w:spacing w:before="0" w:after="40"/>
        <w:ind w:left="283"/>
      </w:pPr>
      <w:r>
        <w:rPr>
          <w:i/>
          <w:sz w:val="20"/>
        </w:rPr>
        <w:t>📝 After a few drinks, she lost her inhibitions and danced freely.</w:t>
      </w:r>
      <w:r>
        <w:br/>
      </w:r>
      <w:r>
        <w:rPr>
          <w:color w:val="006400"/>
          <w:sz w:val="20"/>
        </w:rPr>
        <w:t xml:space="preserve">    → Sau vài ly, cô ấy mất đi sự ức chế và nhảy múa tự do.</w:t>
      </w:r>
    </w:p>
    <w:p>
      <w:pPr>
        <w:spacing w:before="0" w:after="40"/>
        <w:ind w:left="283"/>
      </w:pPr>
      <w:r>
        <w:rPr>
          <w:color w:val="005078"/>
          <w:sz w:val="18"/>
        </w:rPr>
        <w:t>💡 Dùng khi nói về sự kìm hãm tâm lý khiến người ta không dám hành động tự nhiên. 'Lose one's inhibitions' = trở nên thoải mái hơn (thường do rượu hoặc môi trường).</w:t>
      </w:r>
    </w:p>
    <w:p>
      <w:pPr>
        <w:spacing w:before="0" w:after="40"/>
        <w:ind w:left="283"/>
      </w:pPr>
      <w:r>
        <w:rPr>
          <w:i/>
          <w:sz w:val="18"/>
        </w:rPr>
        <w:t>✏️ Dancing in public requires overcoming your inhibitions about being watched.</w:t>
      </w:r>
      <w:r>
        <w:br/>
      </w:r>
      <w:r>
        <w:rPr>
          <w:color w:val="006400"/>
          <w:sz w:val="18"/>
        </w:rPr>
        <w:t xml:space="preserve">    → Nhảy nơi công cộng đòi hỏi vượt qua sự ức chế về việc bị người khác nhìn.</w:t>
      </w:r>
      <w:r>
        <w:br/>
      </w:r>
      <w:r>
        <w:rPr>
          <w:i/>
          <w:sz w:val="18"/>
        </w:rPr>
        <w:t>✏️ Children have fewer inhibitions than adults when it comes to expressing emotions.</w:t>
      </w:r>
      <w:r>
        <w:br/>
      </w:r>
      <w:r>
        <w:rPr>
          <w:color w:val="006400"/>
          <w:sz w:val="18"/>
        </w:rPr>
        <w:t xml:space="preserve">    → Trẻ em ít bị ức chế hơn người lớn khi thể hiện cảm xúc.</w:t>
      </w:r>
    </w:p>
    <w:p>
      <w:pPr>
        <w:spacing w:before="0" w:after="80"/>
        <w:ind w:left="283"/>
      </w:pPr>
      <w:r>
        <w:rPr>
          <w:color w:val="643C00"/>
          <w:sz w:val="18"/>
        </w:rPr>
        <w:t>🔗 Patterns: lose inhibitions | overcome inhibitions | without inhibition</w:t>
      </w:r>
    </w:p>
    <w:p>
      <w:pPr>
        <w:spacing w:before="120" w:after="40"/>
      </w:pPr>
      <w:r>
        <w:rPr>
          <w:b/>
          <w:sz w:val="24"/>
        </w:rPr>
        <w:t>injunction</w:t>
      </w:r>
      <w:r>
        <w:rPr>
          <w:sz w:val="22"/>
        </w:rPr>
        <w:t xml:space="preserve">  —  lệnh cấm, lệnh của tòa án — an authoritative warning or order, especially a judicial order restraining someone</w:t>
      </w:r>
    </w:p>
    <w:p>
      <w:pPr>
        <w:spacing w:before="0" w:after="40"/>
        <w:ind w:left="283"/>
      </w:pPr>
      <w:r>
        <w:rPr>
          <w:color w:val="505050"/>
          <w:sz w:val="18"/>
        </w:rPr>
        <w:t>Phát âm: in-JUNGK-shuhn</w:t>
        <w:br/>
      </w:r>
      <w:r>
        <w:rPr>
          <w:color w:val="505050"/>
          <w:sz w:val="18"/>
        </w:rPr>
        <w:t>Collocations: court injunction, temporary injunction, injunction against, seek an injunction</w:t>
        <w:br/>
      </w:r>
      <w:r>
        <w:rPr>
          <w:color w:val="505050"/>
          <w:sz w:val="18"/>
        </w:rPr>
        <w:t>Synonyms: order, decree, mandate</w:t>
        <w:br/>
      </w:r>
      <w:r>
        <w:rPr>
          <w:color w:val="505050"/>
          <w:sz w:val="18"/>
        </w:rPr>
        <w:t>Antonyms: permission, authorisation, approval</w:t>
        <w:br/>
      </w:r>
    </w:p>
    <w:p>
      <w:pPr>
        <w:spacing w:before="0" w:after="40"/>
        <w:ind w:left="283"/>
      </w:pPr>
      <w:r>
        <w:rPr>
          <w:i/>
          <w:sz w:val="20"/>
        </w:rPr>
        <w:t>📝 The court issued an injunction to prevent the company from selling the product.</w:t>
      </w:r>
      <w:r>
        <w:br/>
      </w:r>
      <w:r>
        <w:rPr>
          <w:color w:val="006400"/>
          <w:sz w:val="20"/>
        </w:rPr>
        <w:t xml:space="preserve">    → Tòa án ban hành lệnh cấm ngăn công ty bán sản phẩm.</w:t>
      </w:r>
    </w:p>
    <w:p>
      <w:pPr>
        <w:spacing w:before="0" w:after="40"/>
        <w:ind w:left="283"/>
      </w:pPr>
      <w:r>
        <w:rPr>
          <w:color w:val="005078"/>
          <w:sz w:val="18"/>
        </w:rPr>
        <w:t>💡 Thuật ngữ pháp lý chỉ lệnh của tòa án cấm hoặc yêu cầu ai đó làm gì. 'Seek/obtain an injunction' = xin lệnh tòa. Rất phổ biến trong tin tức pháp luật.</w:t>
      </w:r>
    </w:p>
    <w:p>
      <w:pPr>
        <w:spacing w:before="0" w:after="40"/>
        <w:ind w:left="283"/>
      </w:pPr>
      <w:r>
        <w:rPr>
          <w:i/>
          <w:sz w:val="18"/>
        </w:rPr>
        <w:t>✏️ The environmental group obtained an injunction to stop the construction project.</w:t>
      </w:r>
      <w:r>
        <w:br/>
      </w:r>
      <w:r>
        <w:rPr>
          <w:color w:val="006400"/>
          <w:sz w:val="18"/>
        </w:rPr>
        <w:t xml:space="preserve">    → Nhóm môi trường xin được lệnh tòa để dừng dự án xây dựng.</w:t>
      </w:r>
      <w:r>
        <w:br/>
      </w:r>
      <w:r>
        <w:rPr>
          <w:i/>
          <w:sz w:val="18"/>
        </w:rPr>
        <w:t>✏️ The judge granted a temporary injunction preventing the merger.</w:t>
      </w:r>
      <w:r>
        <w:br/>
      </w:r>
      <w:r>
        <w:rPr>
          <w:color w:val="006400"/>
          <w:sz w:val="18"/>
        </w:rPr>
        <w:t xml:space="preserve">    → Thẩm phán ban hành lệnh cấm tạm thời ngăn việc sáp nhập.</w:t>
      </w:r>
    </w:p>
    <w:p>
      <w:pPr>
        <w:spacing w:before="0" w:after="80"/>
        <w:ind w:left="283"/>
      </w:pPr>
      <w:r>
        <w:rPr>
          <w:color w:val="643C00"/>
          <w:sz w:val="18"/>
        </w:rPr>
        <w:t>🔗 Patterns: court injunction | temporary injunction | seek an injunction</w:t>
      </w:r>
    </w:p>
    <w:p>
      <w:pPr>
        <w:spacing w:before="120" w:after="40"/>
      </w:pPr>
      <w:r>
        <w:rPr>
          <w:b/>
          <w:sz w:val="24"/>
        </w:rPr>
        <w:t>innocuous</w:t>
      </w:r>
      <w:r>
        <w:rPr>
          <w:sz w:val="22"/>
        </w:rPr>
        <w:t xml:space="preserve">  —  vô hại, không gây hại — not harmful or offensive</w:t>
      </w:r>
    </w:p>
    <w:p>
      <w:pPr>
        <w:spacing w:before="0" w:after="40"/>
        <w:ind w:left="283"/>
      </w:pPr>
      <w:r>
        <w:rPr>
          <w:color w:val="505050"/>
          <w:sz w:val="18"/>
        </w:rPr>
        <w:t>Phát âm: ih-NOK-yoo-us</w:t>
        <w:br/>
      </w:r>
      <w:r>
        <w:rPr>
          <w:color w:val="505050"/>
          <w:sz w:val="18"/>
        </w:rPr>
        <w:t>Collocations: innocuous remark, innocuous substance, seemingly innocuous, innocuous question</w:t>
        <w:br/>
      </w:r>
      <w:r>
        <w:rPr>
          <w:color w:val="505050"/>
          <w:sz w:val="18"/>
        </w:rPr>
        <w:t>Synonyms: harmless, inoffensive, benign</w:t>
        <w:br/>
      </w:r>
      <w:r>
        <w:rPr>
          <w:color w:val="505050"/>
          <w:sz w:val="18"/>
        </w:rPr>
        <w:t>Antonyms: harmful, dangerous, offensive</w:t>
        <w:br/>
      </w:r>
    </w:p>
    <w:p>
      <w:pPr>
        <w:spacing w:before="0" w:after="40"/>
        <w:ind w:left="283"/>
      </w:pPr>
      <w:r>
        <w:rPr>
          <w:i/>
          <w:sz w:val="20"/>
        </w:rPr>
        <w:t>📝 The comment seemed innocuous but actually offended several people.</w:t>
      </w:r>
      <w:r>
        <w:br/>
      </w:r>
      <w:r>
        <w:rPr>
          <w:color w:val="006400"/>
          <w:sz w:val="20"/>
        </w:rPr>
        <w:t xml:space="preserve">    → Nhận xét có vẻ vô hại nhưng thực tế xúc phạm nhiều người.</w:t>
      </w:r>
    </w:p>
    <w:p>
      <w:pPr>
        <w:spacing w:before="0" w:after="40"/>
        <w:ind w:left="283"/>
      </w:pPr>
      <w:r>
        <w:rPr>
          <w:color w:val="005078"/>
          <w:sz w:val="18"/>
        </w:rPr>
        <w:t>💡 Dùng khi mô tả thứ gì đó có vẻ hoặc thực sự vô hại. Thường dùng với 'seemingly' để tạo tương phản (có vẻ vô hại nhưng thực ra không).</w:t>
      </w:r>
    </w:p>
    <w:p>
      <w:pPr>
        <w:spacing w:before="0" w:after="40"/>
        <w:ind w:left="283"/>
      </w:pPr>
      <w:r>
        <w:rPr>
          <w:i/>
          <w:sz w:val="18"/>
        </w:rPr>
        <w:t>✏️ What seemed like an innocuous question turned into a heated debate.</w:t>
      </w:r>
      <w:r>
        <w:br/>
      </w:r>
      <w:r>
        <w:rPr>
          <w:color w:val="006400"/>
          <w:sz w:val="18"/>
        </w:rPr>
        <w:t xml:space="preserve">    → Câu hỏi tưởng vô hại biến thành cuộc tranh luận nóng.</w:t>
      </w:r>
      <w:r>
        <w:br/>
      </w:r>
      <w:r>
        <w:rPr>
          <w:i/>
          <w:sz w:val="18"/>
        </w:rPr>
        <w:t>✏️ The substance is completely innocuous to humans.</w:t>
      </w:r>
      <w:r>
        <w:br/>
      </w:r>
      <w:r>
        <w:rPr>
          <w:color w:val="006400"/>
          <w:sz w:val="18"/>
        </w:rPr>
        <w:t xml:space="preserve">    → Chất này hoàn toàn vô hại với con người.</w:t>
      </w:r>
    </w:p>
    <w:p>
      <w:pPr>
        <w:spacing w:before="0" w:after="80"/>
        <w:ind w:left="283"/>
      </w:pPr>
      <w:r>
        <w:rPr>
          <w:color w:val="643C00"/>
          <w:sz w:val="18"/>
        </w:rPr>
        <w:t>🔗 Patterns: seemingly innocuous | innocuous remark/comment | innocuous substance | perfectly innocuous</w:t>
      </w:r>
    </w:p>
    <w:p>
      <w:pPr>
        <w:spacing w:before="120" w:after="40"/>
      </w:pPr>
      <w:r>
        <w:rPr>
          <w:b/>
          <w:sz w:val="24"/>
        </w:rPr>
        <w:t>inordinate</w:t>
      </w:r>
      <w:r>
        <w:rPr>
          <w:sz w:val="22"/>
        </w:rPr>
        <w:t xml:space="preserve">  —  quá mức, quá đáng, thái quá — unusually or disproportionately large; excessive</w:t>
      </w:r>
    </w:p>
    <w:p>
      <w:pPr>
        <w:spacing w:before="0" w:after="40"/>
        <w:ind w:left="283"/>
      </w:pPr>
      <w:r>
        <w:rPr>
          <w:color w:val="505050"/>
          <w:sz w:val="18"/>
        </w:rPr>
        <w:t>Phát âm: in-OR-dih-nuht</w:t>
        <w:br/>
      </w:r>
      <w:r>
        <w:rPr>
          <w:color w:val="505050"/>
          <w:sz w:val="18"/>
        </w:rPr>
        <w:t>Collocations: inordinate amount, inordinate delay, inordinate number, inordinate pride</w:t>
        <w:br/>
      </w:r>
      <w:r>
        <w:rPr>
          <w:color w:val="505050"/>
          <w:sz w:val="18"/>
        </w:rPr>
        <w:t>Synonyms: excessive, disproportionate, unreasonable</w:t>
        <w:br/>
      </w:r>
      <w:r>
        <w:rPr>
          <w:color w:val="505050"/>
          <w:sz w:val="18"/>
        </w:rPr>
        <w:t>Antonyms: moderate, reasonable, proportionate</w:t>
        <w:br/>
      </w:r>
    </w:p>
    <w:p>
      <w:pPr>
        <w:spacing w:before="0" w:after="40"/>
        <w:ind w:left="283"/>
      </w:pPr>
      <w:r>
        <w:rPr>
          <w:i/>
          <w:sz w:val="20"/>
        </w:rPr>
        <w:t>📝 The project consumed an inordinate amount of time and resources.</w:t>
      </w:r>
      <w:r>
        <w:br/>
      </w:r>
      <w:r>
        <w:rPr>
          <w:color w:val="006400"/>
          <w:sz w:val="20"/>
        </w:rPr>
        <w:t xml:space="preserve">    → Dự án tiêu tốn một lượng thời gian và nguồn lực quá mức.</w:t>
      </w:r>
    </w:p>
    <w:p>
      <w:pPr>
        <w:spacing w:before="0" w:after="40"/>
        <w:ind w:left="283"/>
      </w:pPr>
      <w:r>
        <w:rPr>
          <w:color w:val="005078"/>
          <w:sz w:val="18"/>
        </w:rPr>
        <w:t>💡 Dùng khi muốn nhấn mạnh số lượng hoặc mức độ quá mức bình thường. Trang trọng hơn 'too much'. Thường đi với amount, number, delay.</w:t>
      </w:r>
    </w:p>
    <w:p>
      <w:pPr>
        <w:spacing w:before="0" w:after="40"/>
        <w:ind w:left="283"/>
      </w:pPr>
      <w:r>
        <w:rPr>
          <w:i/>
          <w:sz w:val="18"/>
        </w:rPr>
        <w:t>✏️ She spends an inordinate amount of time on social media every day.</w:t>
      </w:r>
      <w:r>
        <w:br/>
      </w:r>
      <w:r>
        <w:rPr>
          <w:color w:val="006400"/>
          <w:sz w:val="18"/>
        </w:rPr>
        <w:t xml:space="preserve">    → Cô dành lượng thời gian quá mức cho mạng xã hội mỗi ngày.</w:t>
      </w:r>
      <w:r>
        <w:br/>
      </w:r>
      <w:r>
        <w:rPr>
          <w:i/>
          <w:sz w:val="18"/>
        </w:rPr>
        <w:t>✏️ The inordinate delay in processing applications frustrated many applicants.</w:t>
      </w:r>
      <w:r>
        <w:br/>
      </w:r>
      <w:r>
        <w:rPr>
          <w:color w:val="006400"/>
          <w:sz w:val="18"/>
        </w:rPr>
        <w:t xml:space="preserve">    → Sự chậm trễ quá mức trong xử lý đơn khiến nhiều ứng viên bực bội.</w:t>
      </w:r>
    </w:p>
    <w:p>
      <w:pPr>
        <w:spacing w:before="0" w:after="80"/>
        <w:ind w:left="283"/>
      </w:pPr>
      <w:r>
        <w:rPr>
          <w:color w:val="643C00"/>
          <w:sz w:val="18"/>
        </w:rPr>
        <w:t>🔗 Patterns: inordinate amount | inordinate delay | inordinate number</w:t>
      </w:r>
    </w:p>
    <w:p>
      <w:pPr>
        <w:spacing w:before="120" w:after="40"/>
      </w:pPr>
      <w:r>
        <w:rPr>
          <w:b/>
          <w:sz w:val="24"/>
        </w:rPr>
        <w:t>insatiable</w:t>
      </w:r>
      <w:r>
        <w:rPr>
          <w:sz w:val="22"/>
        </w:rPr>
        <w:t xml:space="preserve">  —  không thể thỏa mãn, tham lam — impossible to satisfy</w:t>
      </w:r>
    </w:p>
    <w:p>
      <w:pPr>
        <w:spacing w:before="0" w:after="40"/>
        <w:ind w:left="283"/>
      </w:pPr>
      <w:r>
        <w:rPr>
          <w:color w:val="505050"/>
          <w:sz w:val="18"/>
        </w:rPr>
        <w:t>Phát âm: in-SAY-shuh-buhl</w:t>
        <w:br/>
      </w:r>
      <w:r>
        <w:rPr>
          <w:color w:val="505050"/>
          <w:sz w:val="18"/>
        </w:rPr>
        <w:t>Collocations: insatiable appetite, insatiable curiosity, insatiable desire, insatiable demand</w:t>
        <w:br/>
      </w:r>
      <w:r>
        <w:rPr>
          <w:color w:val="505050"/>
          <w:sz w:val="18"/>
        </w:rPr>
        <w:t>Synonyms: unquenchable, voracious, greedy</w:t>
        <w:br/>
      </w:r>
      <w:r>
        <w:rPr>
          <w:color w:val="505050"/>
          <w:sz w:val="18"/>
        </w:rPr>
        <w:t>Antonyms: satisfied, content, moderate</w:t>
        <w:br/>
      </w:r>
    </w:p>
    <w:p>
      <w:pPr>
        <w:spacing w:before="0" w:after="40"/>
        <w:ind w:left="283"/>
      </w:pPr>
      <w:r>
        <w:rPr>
          <w:i/>
          <w:sz w:val="20"/>
        </w:rPr>
        <w:t>📝 She has an insatiable appetite for knowledge and reads constantly.</w:t>
      </w:r>
      <w:r>
        <w:br/>
      </w:r>
      <w:r>
        <w:rPr>
          <w:color w:val="006400"/>
          <w:sz w:val="20"/>
        </w:rPr>
        <w:t xml:space="preserve">    → Cô ấy có khát khao kiến thức không thể thỏa mãn và đọc liên tục.</w:t>
      </w:r>
    </w:p>
    <w:p>
      <w:pPr>
        <w:spacing w:before="0" w:after="40"/>
        <w:ind w:left="283"/>
      </w:pPr>
      <w:r>
        <w:rPr>
          <w:color w:val="005078"/>
          <w:sz w:val="18"/>
        </w:rPr>
        <w:t>💡 Dùng để mô tả ham muốn hoặc nhu cầu không bao giờ được thỏa mãn. Có thể tích cực (insatiable curiosity) hoặc tiêu cực (insatiable greed).</w:t>
      </w:r>
    </w:p>
    <w:p>
      <w:pPr>
        <w:spacing w:before="0" w:after="40"/>
        <w:ind w:left="283"/>
      </w:pPr>
      <w:r>
        <w:rPr>
          <w:i/>
          <w:sz w:val="18"/>
        </w:rPr>
        <w:t>✏️ Children have an insatiable curiosity about the world.</w:t>
      </w:r>
      <w:r>
        <w:br/>
      </w:r>
      <w:r>
        <w:rPr>
          <w:color w:val="006400"/>
          <w:sz w:val="18"/>
        </w:rPr>
        <w:t xml:space="preserve">    → Trẻ em có sự tò mò không thể thỏa mãn về thế giới.</w:t>
      </w:r>
      <w:r>
        <w:br/>
      </w:r>
      <w:r>
        <w:rPr>
          <w:i/>
          <w:sz w:val="18"/>
        </w:rPr>
        <w:t>✏️ The company's insatiable demand for profit led to unethical practices.</w:t>
      </w:r>
      <w:r>
        <w:br/>
      </w:r>
      <w:r>
        <w:rPr>
          <w:color w:val="006400"/>
          <w:sz w:val="18"/>
        </w:rPr>
        <w:t xml:space="preserve">    → Nhu cầu lợi nhuận không thể thỏa mãn của công ty dẫn đến hành vi phi đạo đức.</w:t>
      </w:r>
    </w:p>
    <w:p>
      <w:pPr>
        <w:spacing w:before="0" w:after="80"/>
        <w:ind w:left="283"/>
      </w:pPr>
      <w:r>
        <w:rPr>
          <w:color w:val="643C00"/>
          <w:sz w:val="18"/>
        </w:rPr>
        <w:t>🔗 Patterns: insatiable appetite/curiosity | insatiable desire | insatiable demand | insatiable thirst for</w:t>
      </w:r>
    </w:p>
    <w:p>
      <w:pPr>
        <w:spacing w:before="120" w:after="40"/>
      </w:pPr>
      <w:r>
        <w:rPr>
          <w:b/>
          <w:sz w:val="24"/>
        </w:rPr>
        <w:t>insidious</w:t>
      </w:r>
      <w:r>
        <w:rPr>
          <w:sz w:val="22"/>
        </w:rPr>
        <w:t xml:space="preserve">  —  ngấm ngầm, âm thầm gây hại — proceeding in a gradual, subtle way, but with harmful effects</w:t>
      </w:r>
    </w:p>
    <w:p>
      <w:pPr>
        <w:spacing w:before="0" w:after="40"/>
        <w:ind w:left="283"/>
      </w:pPr>
      <w:r>
        <w:rPr>
          <w:color w:val="505050"/>
          <w:sz w:val="18"/>
        </w:rPr>
        <w:t>Phát âm: in-SID-ee-us</w:t>
        <w:br/>
      </w:r>
      <w:r>
        <w:rPr>
          <w:color w:val="505050"/>
          <w:sz w:val="18"/>
        </w:rPr>
        <w:t>Collocations: insidious threat, insidious disease, insidious influence, insidious effect</w:t>
        <w:br/>
      </w:r>
      <w:r>
        <w:rPr>
          <w:color w:val="505050"/>
          <w:sz w:val="18"/>
        </w:rPr>
        <w:t>Synonyms: stealthy, subtle, treacherous</w:t>
        <w:br/>
      </w:r>
      <w:r>
        <w:rPr>
          <w:color w:val="505050"/>
          <w:sz w:val="18"/>
        </w:rPr>
        <w:t>Antonyms: obvious, overt, harmless</w:t>
        <w:br/>
      </w:r>
    </w:p>
    <w:p>
      <w:pPr>
        <w:spacing w:before="0" w:after="40"/>
        <w:ind w:left="283"/>
      </w:pPr>
      <w:r>
        <w:rPr>
          <w:i/>
          <w:sz w:val="20"/>
        </w:rPr>
        <w:t>📝 The insidious spread of misinformation undermines public trust.</w:t>
      </w:r>
      <w:r>
        <w:br/>
      </w:r>
      <w:r>
        <w:rPr>
          <w:color w:val="006400"/>
          <w:sz w:val="20"/>
        </w:rPr>
        <w:t xml:space="preserve">    → Sự lan truyền ngấm ngầm của thông tin sai lệch làm suy yếu niềm tin công chúng.</w:t>
      </w:r>
    </w:p>
    <w:p>
      <w:pPr>
        <w:spacing w:before="0" w:after="40"/>
        <w:ind w:left="283"/>
      </w:pPr>
      <w:r>
        <w:rPr>
          <w:color w:val="005078"/>
          <w:sz w:val="18"/>
        </w:rPr>
        <w:t>💡 Dùng khi mô tả mối nguy hại phát triển từ từ, khó nhận ra cho đến khi quá muộn. Luôn mang nghĩa tiêu cực.</w:t>
      </w:r>
    </w:p>
    <w:p>
      <w:pPr>
        <w:spacing w:before="0" w:after="40"/>
        <w:ind w:left="283"/>
      </w:pPr>
      <w:r>
        <w:rPr>
          <w:i/>
          <w:sz w:val="18"/>
        </w:rPr>
        <w:t>✏️ Racism is an insidious problem that affects all levels of society.</w:t>
      </w:r>
      <w:r>
        <w:br/>
      </w:r>
      <w:r>
        <w:rPr>
          <w:color w:val="006400"/>
          <w:sz w:val="18"/>
        </w:rPr>
        <w:t xml:space="preserve">    → Phân biệt chủng tộc là vấn đề ngấm ngầm ảnh hưởng mọi tầng lớp xã hội.</w:t>
      </w:r>
      <w:r>
        <w:br/>
      </w:r>
      <w:r>
        <w:rPr>
          <w:i/>
          <w:sz w:val="18"/>
        </w:rPr>
        <w:t>✏️ The disease has an insidious onset with few early symptoms.</w:t>
      </w:r>
      <w:r>
        <w:br/>
      </w:r>
      <w:r>
        <w:rPr>
          <w:color w:val="006400"/>
          <w:sz w:val="18"/>
        </w:rPr>
        <w:t xml:space="preserve">    → Bệnh có khởi phát âm thầm với ít triệu chứng ban đầu.</w:t>
      </w:r>
    </w:p>
    <w:p>
      <w:pPr>
        <w:spacing w:before="0" w:after="80"/>
        <w:ind w:left="283"/>
      </w:pPr>
      <w:r>
        <w:rPr>
          <w:color w:val="643C00"/>
          <w:sz w:val="18"/>
        </w:rPr>
        <w:t>🔗 Patterns: insidious threat | insidious disease | insidious influence | insidious and dangerous</w:t>
      </w:r>
    </w:p>
    <w:p>
      <w:pPr>
        <w:spacing w:before="120" w:after="40"/>
      </w:pPr>
      <w:r>
        <w:rPr>
          <w:b/>
          <w:sz w:val="24"/>
        </w:rPr>
        <w:t>insipid</w:t>
      </w:r>
      <w:r>
        <w:rPr>
          <w:sz w:val="22"/>
        </w:rPr>
        <w:t xml:space="preserve">  —  nhạt nhẽo, vô vị, tẻ nhạt — lacking flavour, vigour, or interest; dull and uninspiring</w:t>
      </w:r>
    </w:p>
    <w:p>
      <w:pPr>
        <w:spacing w:before="0" w:after="40"/>
        <w:ind w:left="283"/>
      </w:pPr>
      <w:r>
        <w:rPr>
          <w:color w:val="505050"/>
          <w:sz w:val="18"/>
        </w:rPr>
        <w:t>Phát âm: in-SIP-id</w:t>
        <w:br/>
      </w:r>
      <w:r>
        <w:rPr>
          <w:color w:val="505050"/>
          <w:sz w:val="18"/>
        </w:rPr>
        <w:t>Collocations: insipid taste, insipid performance, insipid conversation, insipid food</w:t>
        <w:br/>
      </w:r>
      <w:r>
        <w:rPr>
          <w:color w:val="505050"/>
          <w:sz w:val="18"/>
        </w:rPr>
        <w:t>Synonyms: bland, dull, vapid</w:t>
        <w:br/>
      </w:r>
      <w:r>
        <w:rPr>
          <w:color w:val="505050"/>
          <w:sz w:val="18"/>
        </w:rPr>
        <w:t>Antonyms: exciting, flavourful, stimulating</w:t>
        <w:br/>
      </w:r>
    </w:p>
    <w:p>
      <w:pPr>
        <w:spacing w:before="0" w:after="40"/>
        <w:ind w:left="283"/>
      </w:pPr>
      <w:r>
        <w:rPr>
          <w:i/>
          <w:sz w:val="20"/>
        </w:rPr>
        <w:t>📝 The critic described the film as insipid and lacking any originality.</w:t>
      </w:r>
      <w:r>
        <w:br/>
      </w:r>
      <w:r>
        <w:rPr>
          <w:color w:val="006400"/>
          <w:sz w:val="20"/>
        </w:rPr>
        <w:t xml:space="preserve">    → Nhà phê bình mô tả bộ phim là nhạt nhẽo và thiếu sự sáng tạo.</w:t>
      </w:r>
    </w:p>
    <w:p>
      <w:pPr>
        <w:spacing w:before="0" w:after="40"/>
        <w:ind w:left="283"/>
      </w:pPr>
      <w:r>
        <w:rPr>
          <w:color w:val="005078"/>
          <w:sz w:val="18"/>
        </w:rPr>
        <w:t>💡 Dùng cho đồ ăn nhạt hoặc điều gì đó tẻ nhạt, thiếu sức sống. Mạnh hơn 'boring' vì mang sắc thái khinh thường. Thường dùng trong phê bình nghệ thuật, ẩm thực.</w:t>
      </w:r>
    </w:p>
    <w:p>
      <w:pPr>
        <w:spacing w:before="0" w:after="40"/>
        <w:ind w:left="283"/>
      </w:pPr>
      <w:r>
        <w:rPr>
          <w:i/>
          <w:sz w:val="18"/>
        </w:rPr>
        <w:t>✏️ The soup was insipid — it needed more seasoning and herbs.</w:t>
      </w:r>
      <w:r>
        <w:br/>
      </w:r>
      <w:r>
        <w:rPr>
          <w:color w:val="006400"/>
          <w:sz w:val="18"/>
        </w:rPr>
        <w:t xml:space="preserve">    → Món súp nhạt nhẽo — cần thêm gia vị và thảo mộc.</w:t>
      </w:r>
      <w:r>
        <w:br/>
      </w:r>
      <w:r>
        <w:rPr>
          <w:i/>
          <w:sz w:val="18"/>
        </w:rPr>
        <w:t>✏️ Critics dismissed the novel as insipid and derivative.</w:t>
      </w:r>
      <w:r>
        <w:br/>
      </w:r>
      <w:r>
        <w:rPr>
          <w:color w:val="006400"/>
          <w:sz w:val="18"/>
        </w:rPr>
        <w:t xml:space="preserve">    → Các nhà phê bình bác bỏ cuốn tiểu thuyết là nhạt nhẽo và thiếu sáng tạo.</w:t>
      </w:r>
    </w:p>
    <w:p>
      <w:pPr>
        <w:spacing w:before="0" w:after="80"/>
        <w:ind w:left="283"/>
      </w:pPr>
      <w:r>
        <w:rPr>
          <w:color w:val="643C00"/>
          <w:sz w:val="18"/>
        </w:rPr>
        <w:t>🔗 Patterns: insipid taste | insipid performance | insipid conversation</w:t>
      </w:r>
    </w:p>
    <w:p>
      <w:pPr>
        <w:spacing w:before="120" w:after="40"/>
      </w:pPr>
      <w:r>
        <w:rPr>
          <w:b/>
          <w:sz w:val="24"/>
        </w:rPr>
        <w:t>insofar</w:t>
      </w:r>
      <w:r>
        <w:rPr>
          <w:sz w:val="22"/>
        </w:rPr>
        <w:t xml:space="preserve">  —  trong chừng mực, đến mức — to the extent that; to the degree that</w:t>
      </w:r>
    </w:p>
    <w:p>
      <w:pPr>
        <w:spacing w:before="0" w:after="40"/>
        <w:ind w:left="283"/>
      </w:pPr>
      <w:r>
        <w:rPr>
          <w:color w:val="505050"/>
          <w:sz w:val="18"/>
        </w:rPr>
        <w:t>Phát âm: in-suh-FAR</w:t>
        <w:br/>
      </w:r>
      <w:r>
        <w:rPr>
          <w:color w:val="505050"/>
          <w:sz w:val="18"/>
        </w:rPr>
        <w:t>Collocations: insofar as, insofar as possible, insofar as it, insofar as they</w:t>
        <w:br/>
      </w:r>
      <w:r>
        <w:rPr>
          <w:color w:val="505050"/>
          <w:sz w:val="18"/>
        </w:rPr>
        <w:t>Synonyms: to the extent that, inasmuch as, as far as</w:t>
        <w:br/>
      </w:r>
      <w:r>
        <w:rPr>
          <w:color w:val="505050"/>
          <w:sz w:val="18"/>
        </w:rPr>
        <w:t>Antonyms: regardless, irrespective, without regard to</w:t>
        <w:br/>
      </w:r>
    </w:p>
    <w:p>
      <w:pPr>
        <w:spacing w:before="0" w:after="40"/>
        <w:ind w:left="283"/>
      </w:pPr>
      <w:r>
        <w:rPr>
          <w:i/>
          <w:sz w:val="20"/>
        </w:rPr>
        <w:t>📝 The policy is effective insofar as it reduces carbon emissions in urban areas.</w:t>
      </w:r>
      <w:r>
        <w:br/>
      </w:r>
      <w:r>
        <w:rPr>
          <w:color w:val="006400"/>
          <w:sz w:val="20"/>
        </w:rPr>
        <w:t xml:space="preserve">    → Chính sách có hiệu quả trong chừng mực nó giảm khí thải carbon ở khu vực đô thị.</w:t>
      </w:r>
    </w:p>
    <w:p>
      <w:pPr>
        <w:spacing w:before="0" w:after="40"/>
        <w:ind w:left="283"/>
      </w:pPr>
      <w:r>
        <w:rPr>
          <w:color w:val="005078"/>
          <w:sz w:val="18"/>
        </w:rPr>
        <w:t>💡 Luôn đi với as: insofar as = trong chừng mực mà. Dùng để giới hạn phạm vi của một nhận định. Rất phổ biến trong IELTS Writing.</w:t>
      </w:r>
    </w:p>
    <w:p>
      <w:pPr>
        <w:spacing w:before="0" w:after="40"/>
        <w:ind w:left="283"/>
      </w:pPr>
      <w:r>
        <w:rPr>
          <w:i/>
          <w:sz w:val="18"/>
        </w:rPr>
        <w:t>✏️ The law applies insofar as it does not conflict with international treaties.</w:t>
      </w:r>
      <w:r>
        <w:br/>
      </w:r>
      <w:r>
        <w:rPr>
          <w:color w:val="006400"/>
          <w:sz w:val="18"/>
        </w:rPr>
        <w:t xml:space="preserve">    → Luật áp dụng trong chừng mực không mâu thuẫn với các hiệp ước quốc tế.</w:t>
      </w:r>
      <w:r>
        <w:br/>
      </w:r>
      <w:r>
        <w:rPr>
          <w:i/>
          <w:sz w:val="18"/>
        </w:rPr>
        <w:t>✏️ I agree with you insofar as the basic principle is concerned.</w:t>
      </w:r>
      <w:r>
        <w:br/>
      </w:r>
      <w:r>
        <w:rPr>
          <w:color w:val="006400"/>
          <w:sz w:val="18"/>
        </w:rPr>
        <w:t xml:space="preserve">    → Tôi đồng ý với bạn trong chừng mực liên quan đến nguyên tắc cơ bản.</w:t>
      </w:r>
    </w:p>
    <w:p>
      <w:pPr>
        <w:spacing w:before="0" w:after="80"/>
        <w:ind w:left="283"/>
      </w:pPr>
      <w:r>
        <w:rPr>
          <w:color w:val="643C00"/>
          <w:sz w:val="18"/>
        </w:rPr>
        <w:t>🔗 Patterns: insofar as | insofar as possible | insofar as it concerns</w:t>
      </w:r>
    </w:p>
    <w:p>
      <w:pPr>
        <w:spacing w:before="120" w:after="40"/>
      </w:pPr>
      <w:r>
        <w:rPr>
          <w:b/>
          <w:sz w:val="24"/>
        </w:rPr>
        <w:t>insolvency</w:t>
      </w:r>
      <w:r>
        <w:rPr>
          <w:sz w:val="22"/>
        </w:rPr>
        <w:t xml:space="preserve">  —  tình trạng mất khả năng thanh toán — the state of not being able to pay debts</w:t>
      </w:r>
    </w:p>
    <w:p>
      <w:pPr>
        <w:spacing w:before="0" w:after="40"/>
        <w:ind w:left="283"/>
      </w:pPr>
      <w:r>
        <w:rPr>
          <w:color w:val="505050"/>
          <w:sz w:val="18"/>
        </w:rPr>
        <w:t>Phát âm: in-SOL-vuhn-see</w:t>
        <w:br/>
      </w:r>
      <w:r>
        <w:rPr>
          <w:color w:val="505050"/>
          <w:sz w:val="18"/>
        </w:rPr>
        <w:t>Collocations: declare insolvency, insolvency proceedings, face insolvency, insolvency law</w:t>
        <w:br/>
      </w:r>
      <w:r>
        <w:rPr>
          <w:color w:val="505050"/>
          <w:sz w:val="18"/>
        </w:rPr>
        <w:t>Synonyms: bankruptcy, default, failure</w:t>
        <w:br/>
      </w:r>
      <w:r>
        <w:rPr>
          <w:color w:val="505050"/>
          <w:sz w:val="18"/>
        </w:rPr>
        <w:t>Antonyms: solvency, profitability</w:t>
        <w:br/>
      </w:r>
    </w:p>
    <w:p>
      <w:pPr>
        <w:spacing w:before="0" w:after="40"/>
        <w:ind w:left="283"/>
      </w:pPr>
      <w:r>
        <w:rPr>
          <w:i/>
          <w:sz w:val="20"/>
        </w:rPr>
        <w:t>📝 The company filed for insolvency after years of losses.</w:t>
      </w:r>
      <w:r>
        <w:br/>
      </w:r>
      <w:r>
        <w:rPr>
          <w:color w:val="006400"/>
          <w:sz w:val="20"/>
        </w:rPr>
        <w:t xml:space="preserve">    → Công ty nộp đơn mất khả năng thanh toán sau nhiều năm thua lỗ.</w:t>
      </w:r>
    </w:p>
    <w:p>
      <w:pPr>
        <w:spacing w:before="0" w:after="40"/>
        <w:ind w:left="283"/>
      </w:pPr>
      <w:r>
        <w:rPr>
          <w:color w:val="005078"/>
          <w:sz w:val="18"/>
        </w:rPr>
        <w:t>💡 Dùng khi doanh nghiệp không thể trả nợ. Nghiêm trọng hơn 'debt' nhưng có thể chưa đến mức 'bankruptcy'.</w:t>
      </w:r>
    </w:p>
    <w:p>
      <w:pPr>
        <w:spacing w:before="0" w:after="40"/>
        <w:ind w:left="283"/>
      </w:pPr>
      <w:r>
        <w:rPr>
          <w:i/>
          <w:sz w:val="18"/>
        </w:rPr>
        <w:t>✏️ The company is on the verge of insolvency.</w:t>
      </w:r>
      <w:r>
        <w:br/>
      </w:r>
      <w:r>
        <w:rPr>
          <w:color w:val="006400"/>
          <w:sz w:val="18"/>
        </w:rPr>
        <w:t xml:space="preserve">    → Công ty đang trên bờ vực mất khả năng thanh toán.</w:t>
      </w:r>
      <w:r>
        <w:br/>
      </w:r>
      <w:r>
        <w:rPr>
          <w:i/>
          <w:sz w:val="18"/>
        </w:rPr>
        <w:t>✏️ Insolvency proceedings were initiated by creditors.</w:t>
      </w:r>
      <w:r>
        <w:br/>
      </w:r>
      <w:r>
        <w:rPr>
          <w:color w:val="006400"/>
          <w:sz w:val="18"/>
        </w:rPr>
        <w:t xml:space="preserve">    → Thủ tục phá sản được khởi xướng bởi các chủ nợ.</w:t>
      </w:r>
    </w:p>
    <w:p>
      <w:pPr>
        <w:spacing w:before="0" w:after="80"/>
        <w:ind w:left="283"/>
      </w:pPr>
      <w:r>
        <w:rPr>
          <w:color w:val="643C00"/>
          <w:sz w:val="18"/>
        </w:rPr>
        <w:t>🔗 Patterns: face/declare insolvency | insolvency proceedings | on the verge of insolvency</w:t>
      </w:r>
    </w:p>
    <w:p>
      <w:pPr>
        <w:spacing w:before="120" w:after="40"/>
      </w:pPr>
      <w:r>
        <w:rPr>
          <w:b/>
          <w:sz w:val="24"/>
        </w:rPr>
        <w:t>insolvent</w:t>
      </w:r>
      <w:r>
        <w:rPr>
          <w:sz w:val="22"/>
        </w:rPr>
        <w:t xml:space="preserve">  —  mất khả năng thanh toán, phá sản — unable to pay debts owed; bankrupt</w:t>
      </w:r>
    </w:p>
    <w:p>
      <w:pPr>
        <w:spacing w:before="0" w:after="40"/>
        <w:ind w:left="283"/>
      </w:pPr>
      <w:r>
        <w:rPr>
          <w:color w:val="505050"/>
          <w:sz w:val="18"/>
        </w:rPr>
        <w:t>Phát âm: in-SOL-vuhnt</w:t>
        <w:br/>
      </w:r>
      <w:r>
        <w:rPr>
          <w:color w:val="505050"/>
          <w:sz w:val="18"/>
        </w:rPr>
        <w:t>Collocations: declared insolvent, become insolvent, insolvent company, insolvent debtor</w:t>
        <w:br/>
      </w:r>
      <w:r>
        <w:rPr>
          <w:color w:val="505050"/>
          <w:sz w:val="18"/>
        </w:rPr>
        <w:t>Synonyms: bankrupt, broke, penniless</w:t>
        <w:br/>
      </w:r>
      <w:r>
        <w:rPr>
          <w:color w:val="505050"/>
          <w:sz w:val="18"/>
        </w:rPr>
        <w:t>Antonyms: solvent, wealthy, prosperous</w:t>
        <w:br/>
      </w:r>
    </w:p>
    <w:p>
      <w:pPr>
        <w:spacing w:before="0" w:after="40"/>
        <w:ind w:left="283"/>
      </w:pPr>
      <w:r>
        <w:rPr>
          <w:i/>
          <w:sz w:val="20"/>
        </w:rPr>
        <w:t>📝 The company was declared insolvent after failing to repay its creditors.</w:t>
      </w:r>
      <w:r>
        <w:br/>
      </w:r>
      <w:r>
        <w:rPr>
          <w:color w:val="006400"/>
          <w:sz w:val="20"/>
        </w:rPr>
        <w:t xml:space="preserve">    → Công ty bị tuyên bố mất khả năng thanh toán sau khi không trả được nợ cho chủ nợ.</w:t>
      </w:r>
    </w:p>
    <w:p>
      <w:pPr>
        <w:spacing w:before="0" w:after="40"/>
        <w:ind w:left="283"/>
      </w:pPr>
      <w:r>
        <w:rPr>
          <w:color w:val="005078"/>
          <w:sz w:val="18"/>
        </w:rPr>
        <w:t>💡 Thuật ngữ tài chính/pháp lý chỉ tình trạng không thể trả nợ. Khác với 'bankrupt' — insolvent là trạng thái, bankrupt là tuyên bố pháp lý chính thức.</w:t>
      </w:r>
    </w:p>
    <w:p>
      <w:pPr>
        <w:spacing w:before="0" w:after="40"/>
        <w:ind w:left="283"/>
      </w:pPr>
      <w:r>
        <w:rPr>
          <w:i/>
          <w:sz w:val="18"/>
        </w:rPr>
        <w:t>✏️ Many small businesses became insolvent during the economic downturn.</w:t>
      </w:r>
      <w:r>
        <w:br/>
      </w:r>
      <w:r>
        <w:rPr>
          <w:color w:val="006400"/>
          <w:sz w:val="18"/>
        </w:rPr>
        <w:t xml:space="preserve">    → Nhiều doanh nghiệp nhỏ mất khả năng thanh toán trong thời kỳ suy thoái.</w:t>
      </w:r>
      <w:r>
        <w:br/>
      </w:r>
      <w:r>
        <w:rPr>
          <w:i/>
          <w:sz w:val="18"/>
        </w:rPr>
        <w:t>✏️ The bank was declared insolvent and placed under government control.</w:t>
      </w:r>
      <w:r>
        <w:br/>
      </w:r>
      <w:r>
        <w:rPr>
          <w:color w:val="006400"/>
          <w:sz w:val="18"/>
        </w:rPr>
        <w:t xml:space="preserve">    → Ngân hàng bị tuyên bố mất khả năng thanh toán và đặt dưới sự kiểm soát của chính phủ.</w:t>
      </w:r>
    </w:p>
    <w:p>
      <w:pPr>
        <w:spacing w:before="0" w:after="80"/>
        <w:ind w:left="283"/>
      </w:pPr>
      <w:r>
        <w:rPr>
          <w:color w:val="643C00"/>
          <w:sz w:val="18"/>
        </w:rPr>
        <w:t>🔗 Patterns: declared insolvent | become insolvent | insolvent company</w:t>
      </w:r>
    </w:p>
    <w:p>
      <w:pPr>
        <w:spacing w:before="120" w:after="40"/>
      </w:pPr>
      <w:r>
        <w:rPr>
          <w:b/>
          <w:sz w:val="24"/>
        </w:rPr>
        <w:t>instantiate</w:t>
      </w:r>
      <w:r>
        <w:rPr>
          <w:sz w:val="22"/>
        </w:rPr>
        <w:t xml:space="preserve">  —  khởi tạo đối tượng — to create an instance of a class or object in programming</w:t>
      </w:r>
    </w:p>
    <w:p>
      <w:pPr>
        <w:spacing w:before="0" w:after="40"/>
        <w:ind w:left="283"/>
      </w:pPr>
      <w:r>
        <w:rPr>
          <w:color w:val="505050"/>
          <w:sz w:val="18"/>
        </w:rPr>
        <w:t>Phát âm: in-STAN-shee-ayt</w:t>
        <w:br/>
      </w:r>
      <w:r>
        <w:rPr>
          <w:color w:val="505050"/>
          <w:sz w:val="18"/>
        </w:rPr>
        <w:t>Collocations: instantiate a class, instantiate an object, instantiate with parameters, instantiation</w:t>
        <w:br/>
      </w:r>
      <w:r>
        <w:rPr>
          <w:color w:val="505050"/>
          <w:sz w:val="18"/>
        </w:rPr>
        <w:t>Synonyms: create, initialize, construct</w:t>
        <w:br/>
      </w:r>
      <w:r>
        <w:rPr>
          <w:color w:val="505050"/>
          <w:sz w:val="18"/>
        </w:rPr>
        <w:t>Antonyms: destroy, dispose, delete</w:t>
        <w:br/>
      </w:r>
    </w:p>
    <w:p>
      <w:pPr>
        <w:spacing w:before="0" w:after="40"/>
        <w:ind w:left="283"/>
      </w:pPr>
      <w:r>
        <w:rPr>
          <w:i/>
          <w:sz w:val="20"/>
        </w:rPr>
        <w:t>📝 You need to instantiate the class before calling its methods.</w:t>
      </w:r>
      <w:r>
        <w:br/>
      </w:r>
      <w:r>
        <w:rPr>
          <w:color w:val="006400"/>
          <w:sz w:val="20"/>
        </w:rPr>
        <w:t xml:space="preserve">    → Bạn cần khởi tạo lớp trước khi gọi các phương thức của nó.</w:t>
      </w:r>
    </w:p>
    <w:p>
      <w:pPr>
        <w:spacing w:before="0" w:after="40"/>
        <w:ind w:left="283"/>
      </w:pPr>
      <w:r>
        <w:rPr>
          <w:color w:val="005078"/>
          <w:sz w:val="18"/>
        </w:rPr>
        <w:t>💡 Tạo một instance (thể hiện) cụ thể từ class trong OOP. Mỗi instance có dữ liệu riêng nhưng chia sẻ phương thức của class.</w:t>
      </w:r>
    </w:p>
    <w:p>
      <w:pPr>
        <w:spacing w:before="0" w:after="40"/>
        <w:ind w:left="283"/>
      </w:pPr>
      <w:r>
        <w:rPr>
          <w:i/>
          <w:sz w:val="18"/>
        </w:rPr>
        <w:t>✏️ You need to instantiate the class before using its methods.</w:t>
      </w:r>
      <w:r>
        <w:br/>
      </w:r>
      <w:r>
        <w:rPr>
          <w:color w:val="006400"/>
          <w:sz w:val="18"/>
        </w:rPr>
        <w:t xml:space="preserve">    → Bạn cần khởi tạo class trước khi dùng các phương thức của nó.</w:t>
      </w:r>
      <w:r>
        <w:br/>
      </w:r>
      <w:r>
        <w:rPr>
          <w:i/>
          <w:sz w:val="18"/>
        </w:rPr>
        <w:t>✏️ The factory pattern instantiates objects without exposing creation logic.</w:t>
      </w:r>
      <w:r>
        <w:br/>
      </w:r>
      <w:r>
        <w:rPr>
          <w:color w:val="006400"/>
          <w:sz w:val="18"/>
        </w:rPr>
        <w:t xml:space="preserve">    → Pattern factory khởi tạo object mà không lộ logic tạo.</w:t>
      </w:r>
    </w:p>
    <w:p>
      <w:pPr>
        <w:spacing w:before="0" w:after="80"/>
        <w:ind w:left="283"/>
      </w:pPr>
      <w:r>
        <w:rPr>
          <w:color w:val="643C00"/>
          <w:sz w:val="18"/>
        </w:rPr>
        <w:t>🔗 Patterns: instantiate a class/object | instantiate with parameters | object instantiation</w:t>
      </w:r>
    </w:p>
    <w:p>
      <w:pPr>
        <w:spacing w:before="120" w:after="40"/>
      </w:pPr>
      <w:r>
        <w:rPr>
          <w:b/>
          <w:sz w:val="24"/>
        </w:rPr>
        <w:t>insufferable</w:t>
      </w:r>
      <w:r>
        <w:rPr>
          <w:sz w:val="22"/>
        </w:rPr>
        <w:t xml:space="preserve">  —  không thể chịu nổi, quá đáng — too extreme to bear; intolerable; having unbearable qualities</w:t>
      </w:r>
    </w:p>
    <w:p>
      <w:pPr>
        <w:spacing w:before="0" w:after="40"/>
        <w:ind w:left="283"/>
      </w:pPr>
      <w:r>
        <w:rPr>
          <w:color w:val="505050"/>
          <w:sz w:val="18"/>
        </w:rPr>
        <w:t>Phát âm: in-SUF-ur-uh-buhl</w:t>
        <w:br/>
      </w:r>
      <w:r>
        <w:rPr>
          <w:color w:val="505050"/>
          <w:sz w:val="18"/>
        </w:rPr>
        <w:t>Collocations: insufferable arrogance, insufferable bore, insufferable heat, insufferable behaviour</w:t>
        <w:br/>
      </w:r>
      <w:r>
        <w:rPr>
          <w:color w:val="505050"/>
          <w:sz w:val="18"/>
        </w:rPr>
        <w:t>Synonyms: unbearable, intolerable, unendurable</w:t>
        <w:br/>
      </w:r>
      <w:r>
        <w:rPr>
          <w:color w:val="505050"/>
          <w:sz w:val="18"/>
        </w:rPr>
        <w:t>Antonyms: bearable, tolerable, pleasant</w:t>
        <w:br/>
      </w:r>
    </w:p>
    <w:p>
      <w:pPr>
        <w:spacing w:before="0" w:after="40"/>
        <w:ind w:left="283"/>
      </w:pPr>
      <w:r>
        <w:rPr>
          <w:i/>
          <w:sz w:val="20"/>
        </w:rPr>
        <w:t>📝 His insufferable arrogance made it impossible to work with him.</w:t>
      </w:r>
      <w:r>
        <w:br/>
      </w:r>
      <w:r>
        <w:rPr>
          <w:color w:val="006400"/>
          <w:sz w:val="20"/>
        </w:rPr>
        <w:t xml:space="preserve">    → Sự kiêu ngạo không thể chịu nổi của anh ta khiến không ai có thể làm việc cùng.</w:t>
      </w:r>
    </w:p>
    <w:p>
      <w:pPr>
        <w:spacing w:before="0" w:after="40"/>
        <w:ind w:left="283"/>
      </w:pPr>
      <w:r>
        <w:rPr>
          <w:color w:val="005078"/>
          <w:sz w:val="18"/>
        </w:rPr>
        <w:t>💡 Dùng khi ai đó hoặc điều gì đó khó chịu đến mức không thể chịu nổi. Thường đi với arrogance, bore, heat. Mạnh hơn 'annoying' rất nhiều.</w:t>
      </w:r>
    </w:p>
    <w:p>
      <w:pPr>
        <w:spacing w:before="0" w:after="40"/>
        <w:ind w:left="283"/>
      </w:pPr>
      <w:r>
        <w:rPr>
          <w:i/>
          <w:sz w:val="18"/>
        </w:rPr>
        <w:t>✏️ The heat in the office was insufferable without air conditioning.</w:t>
      </w:r>
      <w:r>
        <w:br/>
      </w:r>
      <w:r>
        <w:rPr>
          <w:color w:val="006400"/>
          <w:sz w:val="18"/>
        </w:rPr>
        <w:t xml:space="preserve">    → Cái nóng trong văn phòng không thể chịu nổi khi không có điều hòa.</w:t>
      </w:r>
      <w:r>
        <w:br/>
      </w:r>
      <w:r>
        <w:rPr>
          <w:i/>
          <w:sz w:val="18"/>
        </w:rPr>
        <w:t>✏️ She found her new colleague insufferable due to his constant bragging.</w:t>
      </w:r>
      <w:r>
        <w:br/>
      </w:r>
      <w:r>
        <w:rPr>
          <w:color w:val="006400"/>
          <w:sz w:val="18"/>
        </w:rPr>
        <w:t xml:space="preserve">    → Cô thấy đồng nghiệp mới không thể chịu nổi vì anh ta liên tục khoe khoang.</w:t>
      </w:r>
    </w:p>
    <w:p>
      <w:pPr>
        <w:spacing w:before="0" w:after="80"/>
        <w:ind w:left="283"/>
      </w:pPr>
      <w:r>
        <w:rPr>
          <w:color w:val="643C00"/>
          <w:sz w:val="18"/>
        </w:rPr>
        <w:t>🔗 Patterns: insufferable arrogance | insufferable bore | insufferable heat</w:t>
      </w:r>
    </w:p>
    <w:p>
      <w:pPr>
        <w:spacing w:before="120" w:after="40"/>
      </w:pPr>
      <w:r>
        <w:rPr>
          <w:b/>
          <w:sz w:val="24"/>
        </w:rPr>
        <w:t>intangible</w:t>
      </w:r>
      <w:r>
        <w:rPr>
          <w:sz w:val="22"/>
        </w:rPr>
        <w:t xml:space="preserve">  —  vô hình, không thể chạm được, trừu tượng — unable to be touched or grasped; not having physical presence</w:t>
      </w:r>
    </w:p>
    <w:p>
      <w:pPr>
        <w:spacing w:before="0" w:after="40"/>
        <w:ind w:left="283"/>
      </w:pPr>
      <w:r>
        <w:rPr>
          <w:color w:val="505050"/>
          <w:sz w:val="18"/>
        </w:rPr>
        <w:t>Phát âm: in-TAN-jih-buhl</w:t>
        <w:br/>
      </w:r>
      <w:r>
        <w:rPr>
          <w:color w:val="505050"/>
          <w:sz w:val="18"/>
        </w:rPr>
        <w:t>Collocations: intangible asset, intangible benefit, intangible quality, intangible value</w:t>
        <w:br/>
      </w:r>
      <w:r>
        <w:rPr>
          <w:color w:val="505050"/>
          <w:sz w:val="18"/>
        </w:rPr>
        <w:t>Synonyms: abstract, immaterial, impalpable</w:t>
        <w:br/>
      </w:r>
      <w:r>
        <w:rPr>
          <w:color w:val="505050"/>
          <w:sz w:val="18"/>
        </w:rPr>
        <w:t>Antonyms: tangible, concrete, physical</w:t>
        <w:br/>
      </w:r>
    </w:p>
    <w:p>
      <w:pPr>
        <w:spacing w:before="0" w:after="40"/>
        <w:ind w:left="283"/>
      </w:pPr>
      <w:r>
        <w:rPr>
          <w:i/>
          <w:sz w:val="20"/>
        </w:rPr>
        <w:t>📝 Brand reputation is an intangible asset that can be worth billions.</w:t>
      </w:r>
      <w:r>
        <w:br/>
      </w:r>
      <w:r>
        <w:rPr>
          <w:color w:val="006400"/>
          <w:sz w:val="20"/>
        </w:rPr>
        <w:t xml:space="preserve">    → Danh tiếng thương hiệu là tài sản vô hình có thể trị giá hàng tỷ.</w:t>
      </w:r>
    </w:p>
    <w:p>
      <w:pPr>
        <w:spacing w:before="0" w:after="40"/>
        <w:ind w:left="283"/>
      </w:pPr>
      <w:r>
        <w:rPr>
          <w:color w:val="005078"/>
          <w:sz w:val="18"/>
        </w:rPr>
        <w:t>💡 Dùng cho thứ không thể chạm được nhưng có giá trị thực. Trong kinh doanh: 'intangible assets' = tài sản vô hình (thương hiệu, bằng sáng chế). Trái nghĩa: tangible.</w:t>
      </w:r>
    </w:p>
    <w:p>
      <w:pPr>
        <w:spacing w:before="0" w:after="40"/>
        <w:ind w:left="283"/>
      </w:pPr>
      <w:r>
        <w:rPr>
          <w:i/>
          <w:sz w:val="18"/>
        </w:rPr>
        <w:t>✏️ Employee morale is an intangible factor that greatly affects productivity.</w:t>
      </w:r>
      <w:r>
        <w:br/>
      </w:r>
      <w:r>
        <w:rPr>
          <w:color w:val="006400"/>
          <w:sz w:val="18"/>
        </w:rPr>
        <w:t xml:space="preserve">    → Tinh thần nhân viên là yếu tố vô hình ảnh hưởng lớn đến năng suất.</w:t>
      </w:r>
      <w:r>
        <w:br/>
      </w:r>
      <w:r>
        <w:rPr>
          <w:i/>
          <w:sz w:val="18"/>
        </w:rPr>
        <w:t>✏️ The intangible benefits of education go far beyond earning potential.</w:t>
      </w:r>
      <w:r>
        <w:br/>
      </w:r>
      <w:r>
        <w:rPr>
          <w:color w:val="006400"/>
          <w:sz w:val="18"/>
        </w:rPr>
        <w:t xml:space="preserve">    → Lợi ích vô hình của giáo dục vượt xa khả năng kiếm tiền.</w:t>
      </w:r>
    </w:p>
    <w:p>
      <w:pPr>
        <w:spacing w:before="0" w:after="80"/>
        <w:ind w:left="283"/>
      </w:pPr>
      <w:r>
        <w:rPr>
          <w:color w:val="643C00"/>
          <w:sz w:val="18"/>
        </w:rPr>
        <w:t>🔗 Patterns: intangible asset | intangible benefit | intangible value</w:t>
      </w:r>
    </w:p>
    <w:p>
      <w:pPr>
        <w:spacing w:before="120" w:after="40"/>
      </w:pPr>
      <w:r>
        <w:rPr>
          <w:b/>
          <w:sz w:val="24"/>
        </w:rPr>
        <w:t>intercede</w:t>
      </w:r>
      <w:r>
        <w:rPr>
          <w:sz w:val="22"/>
        </w:rPr>
        <w:t xml:space="preserve">  —  can thiệp, làm trung gian, xin hộ — to intervene on behalf of another; to mediate</w:t>
      </w:r>
    </w:p>
    <w:p>
      <w:pPr>
        <w:spacing w:before="0" w:after="40"/>
        <w:ind w:left="283"/>
      </w:pPr>
      <w:r>
        <w:rPr>
          <w:color w:val="505050"/>
          <w:sz w:val="18"/>
        </w:rPr>
        <w:t>Phát âm: in-tur-SEED</w:t>
        <w:br/>
      </w:r>
      <w:r>
        <w:rPr>
          <w:color w:val="505050"/>
          <w:sz w:val="18"/>
        </w:rPr>
        <w:t>Collocations: intercede on behalf of, intercede with, intercede for, intercede in a dispute</w:t>
        <w:br/>
      </w:r>
      <w:r>
        <w:rPr>
          <w:color w:val="505050"/>
          <w:sz w:val="18"/>
        </w:rPr>
        <w:t>Synonyms: intervene, mediate, arbitrate</w:t>
        <w:br/>
      </w:r>
      <w:r>
        <w:rPr>
          <w:color w:val="505050"/>
          <w:sz w:val="18"/>
        </w:rPr>
        <w:t>Antonyms: ignore, abstain, withdraw</w:t>
        <w:br/>
      </w:r>
    </w:p>
    <w:p>
      <w:pPr>
        <w:spacing w:before="0" w:after="40"/>
        <w:ind w:left="283"/>
      </w:pPr>
      <w:r>
        <w:rPr>
          <w:i/>
          <w:sz w:val="20"/>
        </w:rPr>
        <w:t>📝 The ambassador interceded to secure the release of the detained journalists.</w:t>
      </w:r>
      <w:r>
        <w:br/>
      </w:r>
      <w:r>
        <w:rPr>
          <w:color w:val="006400"/>
          <w:sz w:val="20"/>
        </w:rPr>
        <w:t xml:space="preserve">    → Đại sứ can thiệp để đảm bảo việc thả các nhà báo bị giam giữ.</w:t>
      </w:r>
    </w:p>
    <w:p>
      <w:pPr>
        <w:spacing w:before="0" w:after="40"/>
        <w:ind w:left="283"/>
      </w:pPr>
      <w:r>
        <w:rPr>
          <w:color w:val="005078"/>
          <w:sz w:val="18"/>
        </w:rPr>
        <w:t>💡 Dùng khi ai đó can thiệp để giúp đỡ hoặc hòa giải. Trang trọng hơn 'intervene'. Cấu trúc: intercede on behalf of / intercede with someone.</w:t>
      </w:r>
    </w:p>
    <w:p>
      <w:pPr>
        <w:spacing w:before="0" w:after="40"/>
        <w:ind w:left="283"/>
      </w:pPr>
      <w:r>
        <w:rPr>
          <w:i/>
          <w:sz w:val="18"/>
        </w:rPr>
        <w:t>✏️ The teacher interceded on behalf of the bullied student.</w:t>
      </w:r>
      <w:r>
        <w:br/>
      </w:r>
      <w:r>
        <w:rPr>
          <w:color w:val="006400"/>
          <w:sz w:val="18"/>
        </w:rPr>
        <w:t xml:space="preserve">    → Giáo viên can thiệp thay mặt cho học sinh bị bắt nạt.</w:t>
      </w:r>
      <w:r>
        <w:br/>
      </w:r>
      <w:r>
        <w:rPr>
          <w:i/>
          <w:sz w:val="18"/>
        </w:rPr>
        <w:t>✏️ She asked her father to intercede with the landlord about the rent increase.</w:t>
      </w:r>
      <w:r>
        <w:br/>
      </w:r>
      <w:r>
        <w:rPr>
          <w:color w:val="006400"/>
          <w:sz w:val="18"/>
        </w:rPr>
        <w:t xml:space="preserve">    → Cô nhờ bố can thiệp với chủ nhà về việc tăng tiền thuê.</w:t>
      </w:r>
    </w:p>
    <w:p>
      <w:pPr>
        <w:spacing w:before="0" w:after="80"/>
        <w:ind w:left="283"/>
      </w:pPr>
      <w:r>
        <w:rPr>
          <w:color w:val="643C00"/>
          <w:sz w:val="18"/>
        </w:rPr>
        <w:t>🔗 Patterns: intercede on behalf of | intercede with | intercede for</w:t>
      </w:r>
    </w:p>
    <w:p>
      <w:pPr>
        <w:spacing w:before="120" w:after="40"/>
      </w:pPr>
      <w:r>
        <w:rPr>
          <w:b/>
          <w:sz w:val="24"/>
        </w:rPr>
        <w:t>interject</w:t>
      </w:r>
      <w:r>
        <w:rPr>
          <w:sz w:val="22"/>
        </w:rPr>
        <w:t xml:space="preserve">  —  xen vào, chen ngang, nói xen — to say something abruptly, especially as an aside or interruption</w:t>
      </w:r>
    </w:p>
    <w:p>
      <w:pPr>
        <w:spacing w:before="0" w:after="40"/>
        <w:ind w:left="283"/>
      </w:pPr>
      <w:r>
        <w:rPr>
          <w:color w:val="505050"/>
          <w:sz w:val="18"/>
        </w:rPr>
        <w:t>Phát âm: in-tur-JEKT</w:t>
        <w:br/>
      </w:r>
      <w:r>
        <w:rPr>
          <w:color w:val="505050"/>
          <w:sz w:val="18"/>
        </w:rPr>
        <w:t>Collocations: interject a comment, interject with, interject quickly, interject a question</w:t>
        <w:br/>
      </w:r>
      <w:r>
        <w:rPr>
          <w:color w:val="505050"/>
          <w:sz w:val="18"/>
        </w:rPr>
        <w:t>Synonyms: interrupt, insert, intervene</w:t>
        <w:br/>
      </w:r>
      <w:r>
        <w:rPr>
          <w:color w:val="505050"/>
          <w:sz w:val="18"/>
        </w:rPr>
        <w:t>Antonyms: listen, remain silent, withhold</w:t>
        <w:br/>
      </w:r>
    </w:p>
    <w:p>
      <w:pPr>
        <w:spacing w:before="0" w:after="40"/>
        <w:ind w:left="283"/>
      </w:pPr>
      <w:r>
        <w:rPr>
          <w:i/>
          <w:sz w:val="20"/>
        </w:rPr>
        <w:t>📝 She interjected a comment that completely changed the direction of the debate.</w:t>
      </w:r>
      <w:r>
        <w:br/>
      </w:r>
      <w:r>
        <w:rPr>
          <w:color w:val="006400"/>
          <w:sz w:val="20"/>
        </w:rPr>
        <w:t xml:space="preserve">    → Cô ấy chen ngang một nhận xét làm thay đổi hoàn toàn hướng cuộc tranh luận.</w:t>
      </w:r>
    </w:p>
    <w:p>
      <w:pPr>
        <w:spacing w:before="0" w:after="40"/>
        <w:ind w:left="283"/>
      </w:pPr>
      <w:r>
        <w:rPr>
          <w:color w:val="005078"/>
          <w:sz w:val="18"/>
        </w:rPr>
        <w:t>💡 Dùng khi ai đó chen ngang vào cuộc trò chuyện. Có thể trung tính hoặc tiêu cực tùy ngữ cảnh. Danh từ: interjection (thán từ trong ngữ pháp).</w:t>
      </w:r>
    </w:p>
    <w:p>
      <w:pPr>
        <w:spacing w:before="0" w:after="40"/>
        <w:ind w:left="283"/>
      </w:pPr>
      <w:r>
        <w:rPr>
          <w:i/>
          <w:sz w:val="18"/>
        </w:rPr>
        <w:t>✏️ May I interject here? I think there's been a misunderstanding.</w:t>
      </w:r>
      <w:r>
        <w:br/>
      </w:r>
      <w:r>
        <w:rPr>
          <w:color w:val="006400"/>
          <w:sz w:val="18"/>
        </w:rPr>
        <w:t xml:space="preserve">    → Tôi có thể xen vào đây không? Tôi nghĩ có sự hiểu lầm.</w:t>
      </w:r>
      <w:r>
        <w:br/>
      </w:r>
      <w:r>
        <w:rPr>
          <w:i/>
          <w:sz w:val="18"/>
        </w:rPr>
        <w:t>✏️ He kept interjecting with irrelevant comments during the presentation.</w:t>
      </w:r>
      <w:r>
        <w:br/>
      </w:r>
      <w:r>
        <w:rPr>
          <w:color w:val="006400"/>
          <w:sz w:val="18"/>
        </w:rPr>
        <w:t xml:space="preserve">    → Anh ta liên tục chen ngang bằng những nhận xét không liên quan trong bài thuyết trình.</w:t>
      </w:r>
    </w:p>
    <w:p>
      <w:pPr>
        <w:spacing w:before="0" w:after="80"/>
        <w:ind w:left="283"/>
      </w:pPr>
      <w:r>
        <w:rPr>
          <w:color w:val="643C00"/>
          <w:sz w:val="18"/>
        </w:rPr>
        <w:t>🔗 Patterns: interject a comment | interject with | interject quickly</w:t>
      </w:r>
    </w:p>
    <w:p>
      <w:pPr>
        <w:spacing w:before="120" w:after="40"/>
      </w:pPr>
      <w:r>
        <w:rPr>
          <w:b/>
          <w:sz w:val="24"/>
        </w:rPr>
        <w:t>interlude</w:t>
      </w:r>
      <w:r>
        <w:rPr>
          <w:sz w:val="22"/>
        </w:rPr>
        <w:t xml:space="preserve">  —  khoảng nghỉ, giai đoạn xen kẽ, màn giữa — an intervening period of time; a pause between the acts of a play</w:t>
      </w:r>
    </w:p>
    <w:p>
      <w:pPr>
        <w:spacing w:before="0" w:after="40"/>
        <w:ind w:left="283"/>
      </w:pPr>
      <w:r>
        <w:rPr>
          <w:color w:val="505050"/>
          <w:sz w:val="18"/>
        </w:rPr>
        <w:t>Phát âm: IN-tur-lood</w:t>
        <w:br/>
      </w:r>
      <w:r>
        <w:rPr>
          <w:color w:val="505050"/>
          <w:sz w:val="18"/>
        </w:rPr>
        <w:t>Collocations: brief interlude, musical interlude, romantic interlude, peaceful interlude</w:t>
        <w:br/>
      </w:r>
      <w:r>
        <w:rPr>
          <w:color w:val="505050"/>
          <w:sz w:val="18"/>
        </w:rPr>
        <w:t>Synonyms: interval, intermission, break</w:t>
        <w:br/>
      </w:r>
      <w:r>
        <w:rPr>
          <w:color w:val="505050"/>
          <w:sz w:val="18"/>
        </w:rPr>
        <w:t>Antonyms: continuation, main event, duration</w:t>
        <w:br/>
      </w:r>
    </w:p>
    <w:p>
      <w:pPr>
        <w:spacing w:before="0" w:after="40"/>
        <w:ind w:left="283"/>
      </w:pPr>
      <w:r>
        <w:rPr>
          <w:i/>
          <w:sz w:val="20"/>
        </w:rPr>
        <w:t>📝 The sunny weather was a pleasant interlude between weeks of rain.</w:t>
      </w:r>
      <w:r>
        <w:br/>
      </w:r>
      <w:r>
        <w:rPr>
          <w:color w:val="006400"/>
          <w:sz w:val="20"/>
        </w:rPr>
        <w:t xml:space="preserve">    → Thời tiết nắng đẹp là khoảng nghỉ dễ chịu giữa những tuần mưa.</w:t>
      </w:r>
    </w:p>
    <w:p>
      <w:pPr>
        <w:spacing w:before="0" w:after="40"/>
        <w:ind w:left="283"/>
      </w:pPr>
      <w:r>
        <w:rPr>
          <w:color w:val="005078"/>
          <w:sz w:val="18"/>
        </w:rPr>
        <w:t>💡 Dùng cho khoảng thời gian nghỉ giữa hai sự kiện hoặc giai đoạn. Có thể là tích cực (peaceful interlude) hoặc trung tính. Trong âm nhạc: đoạn nhạc xen kẽ.</w:t>
      </w:r>
    </w:p>
    <w:p>
      <w:pPr>
        <w:spacing w:before="0" w:after="40"/>
        <w:ind w:left="283"/>
      </w:pPr>
      <w:r>
        <w:rPr>
          <w:i/>
          <w:sz w:val="18"/>
        </w:rPr>
        <w:t>✏️ The coffee break provided a welcome interlude during the long conference.</w:t>
      </w:r>
      <w:r>
        <w:br/>
      </w:r>
      <w:r>
        <w:rPr>
          <w:color w:val="006400"/>
          <w:sz w:val="18"/>
        </w:rPr>
        <w:t xml:space="preserve">    → Giờ nghỉ cà phê là khoảng nghỉ đáng hoan nghênh trong hội nghị dài.</w:t>
      </w:r>
      <w:r>
        <w:br/>
      </w:r>
      <w:r>
        <w:rPr>
          <w:i/>
          <w:sz w:val="18"/>
        </w:rPr>
        <w:t>✏️ Their brief romantic interlude ended when she moved abroad.</w:t>
      </w:r>
      <w:r>
        <w:br/>
      </w:r>
      <w:r>
        <w:rPr>
          <w:color w:val="006400"/>
          <w:sz w:val="18"/>
        </w:rPr>
        <w:t xml:space="preserve">    → Giai đoạn lãng mạn ngắn ngủi của họ kết thúc khi cô chuyển ra nước ngoài.</w:t>
      </w:r>
    </w:p>
    <w:p>
      <w:pPr>
        <w:spacing w:before="0" w:after="80"/>
        <w:ind w:left="283"/>
      </w:pPr>
      <w:r>
        <w:rPr>
          <w:color w:val="643C00"/>
          <w:sz w:val="18"/>
        </w:rPr>
        <w:t>🔗 Patterns: brief interlude | musical interlude | peaceful interlude</w:t>
      </w:r>
    </w:p>
    <w:p>
      <w:pPr>
        <w:spacing w:before="120" w:after="40"/>
      </w:pPr>
      <w:r>
        <w:rPr>
          <w:b/>
          <w:sz w:val="24"/>
        </w:rPr>
        <w:t>interoperability</w:t>
      </w:r>
      <w:r>
        <w:rPr>
          <w:sz w:val="22"/>
        </w:rPr>
        <w:t xml:space="preserve">  —  khả năng tương tác, tương thích — the ability of different systems or software to work together</w:t>
      </w:r>
    </w:p>
    <w:p>
      <w:pPr>
        <w:spacing w:before="0" w:after="40"/>
        <w:ind w:left="283"/>
      </w:pPr>
      <w:r>
        <w:rPr>
          <w:color w:val="505050"/>
          <w:sz w:val="18"/>
        </w:rPr>
        <w:t>Phát âm: in-tur-op-ur-uh-BIL-uh-tee</w:t>
        <w:br/>
      </w:r>
      <w:r>
        <w:rPr>
          <w:color w:val="505050"/>
          <w:sz w:val="18"/>
        </w:rPr>
        <w:t>Collocations: system interoperability, data interoperability, interoperability standards, ensure interoperability</w:t>
        <w:br/>
      </w:r>
      <w:r>
        <w:rPr>
          <w:color w:val="505050"/>
          <w:sz w:val="18"/>
        </w:rPr>
        <w:t>Synonyms: compatibility, integration, connectivity</w:t>
        <w:br/>
      </w:r>
      <w:r>
        <w:rPr>
          <w:color w:val="505050"/>
          <w:sz w:val="18"/>
        </w:rPr>
        <w:t>Antonyms: incompatibility, isolation, fragmentation</w:t>
        <w:br/>
      </w:r>
    </w:p>
    <w:p>
      <w:pPr>
        <w:spacing w:before="0" w:after="40"/>
        <w:ind w:left="283"/>
      </w:pPr>
      <w:r>
        <w:rPr>
          <w:i/>
          <w:sz w:val="20"/>
        </w:rPr>
        <w:t>📝 The new standard improves interoperability between different healthcare systems.</w:t>
      </w:r>
      <w:r>
        <w:br/>
      </w:r>
      <w:r>
        <w:rPr>
          <w:color w:val="006400"/>
          <w:sz w:val="20"/>
        </w:rPr>
        <w:t xml:space="preserve">    → Tiêu chuẩn mới cải thiện khả năng tương tác giữa các hệ thống y tế khác nhau.</w:t>
      </w:r>
    </w:p>
    <w:p>
      <w:pPr>
        <w:spacing w:before="0" w:after="40"/>
        <w:ind w:left="283"/>
      </w:pPr>
      <w:r>
        <w:rPr>
          <w:color w:val="005078"/>
          <w:sz w:val="18"/>
        </w:rPr>
        <w:t>💡 Khả năng các hệ thống khác nhau làm việc cùng nhau. Quan trọng trong y tế (HL7/FHIR), tài chính, và IoT. Thường đạt được qua API standards.</w:t>
      </w:r>
    </w:p>
    <w:p>
      <w:pPr>
        <w:spacing w:before="0" w:after="40"/>
        <w:ind w:left="283"/>
      </w:pPr>
      <w:r>
        <w:rPr>
          <w:i/>
          <w:sz w:val="18"/>
        </w:rPr>
        <w:t>✏️ APIs enable interoperability between different software systems.</w:t>
      </w:r>
      <w:r>
        <w:br/>
      </w:r>
      <w:r>
        <w:rPr>
          <w:color w:val="006400"/>
          <w:sz w:val="18"/>
        </w:rPr>
        <w:t xml:space="preserve">    → API cho phép khả năng tương tác giữa các hệ thống phần mềm khác nhau.</w:t>
      </w:r>
      <w:r>
        <w:br/>
      </w:r>
      <w:r>
        <w:rPr>
          <w:i/>
          <w:sz w:val="18"/>
        </w:rPr>
        <w:t>✏️ Interoperability standards ensure devices from different vendors work together.</w:t>
      </w:r>
      <w:r>
        <w:br/>
      </w:r>
      <w:r>
        <w:rPr>
          <w:color w:val="006400"/>
          <w:sz w:val="18"/>
        </w:rPr>
        <w:t xml:space="preserve">    → Tiêu chuẩn tương tác đảm bảo thiết bị từ các nhà cung cấp khác nhau hoạt động cùng nhau.</w:t>
      </w:r>
    </w:p>
    <w:p>
      <w:pPr>
        <w:spacing w:before="0" w:after="80"/>
        <w:ind w:left="283"/>
      </w:pPr>
      <w:r>
        <w:rPr>
          <w:color w:val="643C00"/>
          <w:sz w:val="18"/>
        </w:rPr>
        <w:t>🔗 Patterns: system interoperability | interoperability standards | ensure interoperability</w:t>
      </w:r>
    </w:p>
    <w:p>
      <w:pPr>
        <w:spacing w:before="120" w:after="40"/>
      </w:pPr>
      <w:r>
        <w:rPr>
          <w:b/>
          <w:sz w:val="24"/>
        </w:rPr>
        <w:t>intersperse</w:t>
      </w:r>
      <w:r>
        <w:rPr>
          <w:sz w:val="22"/>
        </w:rPr>
        <w:t xml:space="preserve">  —  xen kẽ, rải rác, điểm xuyết — to scatter among or between other things; to diversify with things placed at intervals</w:t>
      </w:r>
    </w:p>
    <w:p>
      <w:pPr>
        <w:spacing w:before="0" w:after="40"/>
        <w:ind w:left="283"/>
      </w:pPr>
      <w:r>
        <w:rPr>
          <w:color w:val="505050"/>
          <w:sz w:val="18"/>
        </w:rPr>
        <w:t>Phát âm: in-tur-SPURS</w:t>
        <w:br/>
      </w:r>
      <w:r>
        <w:rPr>
          <w:color w:val="505050"/>
          <w:sz w:val="18"/>
        </w:rPr>
        <w:t>Collocations: intersperse with, intersperse throughout, intersperse among, intersperse between</w:t>
        <w:br/>
      </w:r>
      <w:r>
        <w:rPr>
          <w:color w:val="505050"/>
          <w:sz w:val="18"/>
        </w:rPr>
        <w:t>Synonyms: scatter, sprinkle, distribute</w:t>
        <w:br/>
      </w:r>
      <w:r>
        <w:rPr>
          <w:color w:val="505050"/>
          <w:sz w:val="18"/>
        </w:rPr>
        <w:t>Antonyms: concentrate, cluster, group</w:t>
        <w:br/>
      </w:r>
    </w:p>
    <w:p>
      <w:pPr>
        <w:spacing w:before="0" w:after="40"/>
        <w:ind w:left="283"/>
      </w:pPr>
      <w:r>
        <w:rPr>
          <w:i/>
          <w:sz w:val="20"/>
        </w:rPr>
        <w:t>📝 The lecture was interspersed with amusing anecdotes to keep the audience engaged.</w:t>
      </w:r>
      <w:r>
        <w:br/>
      </w:r>
      <w:r>
        <w:rPr>
          <w:color w:val="006400"/>
          <w:sz w:val="20"/>
        </w:rPr>
        <w:t xml:space="preserve">    → Bài giảng được xen kẽ những giai thoại vui nhộn để giữ sự chú ý của khán giả.</w:t>
      </w:r>
    </w:p>
    <w:p>
      <w:pPr>
        <w:spacing w:before="0" w:after="40"/>
        <w:ind w:left="283"/>
      </w:pPr>
      <w:r>
        <w:rPr>
          <w:color w:val="005078"/>
          <w:sz w:val="18"/>
        </w:rPr>
        <w:t>💡 Dùng khi muốn nói các yếu tố được rải rác, xen kẽ giữa những thứ khác. Cấu trúc: 'intersperse A with B' hoặc 'A interspersed with B'.</w:t>
      </w:r>
    </w:p>
    <w:p>
      <w:pPr>
        <w:spacing w:before="0" w:after="40"/>
        <w:ind w:left="283"/>
      </w:pPr>
      <w:r>
        <w:rPr>
          <w:i/>
          <w:sz w:val="18"/>
        </w:rPr>
        <w:t>✏️ The documentary interspersed interviews with archival footage.</w:t>
      </w:r>
      <w:r>
        <w:br/>
      </w:r>
      <w:r>
        <w:rPr>
          <w:color w:val="006400"/>
          <w:sz w:val="18"/>
        </w:rPr>
        <w:t xml:space="preserve">    → Phim tài liệu xen kẽ phỏng vấn với tư liệu lưu trữ.</w:t>
      </w:r>
      <w:r>
        <w:br/>
      </w:r>
      <w:r>
        <w:rPr>
          <w:i/>
          <w:sz w:val="18"/>
        </w:rPr>
        <w:t>✏️ Sunny periods will be interspersed with occasional showers.</w:t>
      </w:r>
      <w:r>
        <w:br/>
      </w:r>
      <w:r>
        <w:rPr>
          <w:color w:val="006400"/>
          <w:sz w:val="18"/>
        </w:rPr>
        <w:t xml:space="preserve">    → Các khoảng nắng sẽ xen kẽ với mưa rào thỉnh thoảng.</w:t>
      </w:r>
    </w:p>
    <w:p>
      <w:pPr>
        <w:spacing w:before="0" w:after="80"/>
        <w:ind w:left="283"/>
      </w:pPr>
      <w:r>
        <w:rPr>
          <w:color w:val="643C00"/>
          <w:sz w:val="18"/>
        </w:rPr>
        <w:t>🔗 Patterns: intersperse with | intersperse throughout | intersperse among</w:t>
      </w:r>
    </w:p>
    <w:p>
      <w:pPr>
        <w:spacing w:before="120" w:after="40"/>
      </w:pPr>
      <w:r>
        <w:rPr>
          <w:b/>
          <w:sz w:val="24"/>
        </w:rPr>
        <w:t>intimacy</w:t>
      </w:r>
      <w:r>
        <w:rPr>
          <w:sz w:val="22"/>
        </w:rPr>
        <w:t xml:space="preserve">  —  sự thân mật, sự gần gũi — a state of having a close personal relationship with someone</w:t>
      </w:r>
    </w:p>
    <w:p>
      <w:pPr>
        <w:spacing w:before="0" w:after="40"/>
        <w:ind w:left="283"/>
      </w:pPr>
      <w:r>
        <w:rPr>
          <w:color w:val="505050"/>
          <w:sz w:val="18"/>
        </w:rPr>
        <w:t>Phát âm: IN-tih-muh-see</w:t>
        <w:br/>
      </w:r>
      <w:r>
        <w:rPr>
          <w:color w:val="505050"/>
          <w:sz w:val="18"/>
        </w:rPr>
        <w:t>Collocations: emotional intimacy, physical intimacy, build intimacy, sense of intimacy</w:t>
        <w:br/>
      </w:r>
      <w:r>
        <w:rPr>
          <w:color w:val="505050"/>
          <w:sz w:val="18"/>
        </w:rPr>
        <w:t>Synonyms: closeness, familiarity, warmth</w:t>
        <w:br/>
      </w:r>
      <w:r>
        <w:rPr>
          <w:color w:val="505050"/>
          <w:sz w:val="18"/>
        </w:rPr>
        <w:t>Antonyms: distance, detachment, formality</w:t>
        <w:br/>
      </w:r>
    </w:p>
    <w:p>
      <w:pPr>
        <w:spacing w:before="0" w:after="40"/>
        <w:ind w:left="283"/>
      </w:pPr>
      <w:r>
        <w:rPr>
          <w:i/>
          <w:sz w:val="20"/>
        </w:rPr>
        <w:t>📝 Building intimacy in a relationship requires trust and open communication.</w:t>
      </w:r>
      <w:r>
        <w:br/>
      </w:r>
      <w:r>
        <w:rPr>
          <w:color w:val="006400"/>
          <w:sz w:val="20"/>
        </w:rPr>
        <w:t xml:space="preserve">    → Xây dựng sự thân mật trong mối quan hệ đòi hỏi sự tin tưởng và giao tiếp cởi mở.</w:t>
      </w:r>
    </w:p>
    <w:p>
      <w:pPr>
        <w:spacing w:before="0" w:after="40"/>
        <w:ind w:left="283"/>
      </w:pPr>
      <w:r>
        <w:rPr>
          <w:color w:val="005078"/>
          <w:sz w:val="18"/>
        </w:rPr>
        <w:t>💡 Dùng khi nói về sự gần gũi sâu sắc trong mối quan hệ (cả tinh thần lẫn thể chất). Cần phân biệt 'emotional intimacy' và 'physical intimacy'.</w:t>
      </w:r>
    </w:p>
    <w:p>
      <w:pPr>
        <w:spacing w:before="0" w:after="40"/>
        <w:ind w:left="283"/>
      </w:pPr>
      <w:r>
        <w:rPr>
          <w:i/>
          <w:sz w:val="18"/>
        </w:rPr>
        <w:t>✏️ Emotional intimacy is just as important as physical intimacy in a relationship.</w:t>
      </w:r>
      <w:r>
        <w:br/>
      </w:r>
      <w:r>
        <w:rPr>
          <w:color w:val="006400"/>
          <w:sz w:val="18"/>
        </w:rPr>
        <w:t xml:space="preserve">    → Sự thân mật về cảm xúc cũng quan trọng như sự thân mật thể chất trong mối quan hệ.</w:t>
      </w:r>
      <w:r>
        <w:br/>
      </w:r>
      <w:r>
        <w:rPr>
          <w:i/>
          <w:sz w:val="18"/>
        </w:rPr>
        <w:t>✏️ The small café created a sense of intimacy for the diners.</w:t>
      </w:r>
      <w:r>
        <w:br/>
      </w:r>
      <w:r>
        <w:rPr>
          <w:color w:val="006400"/>
          <w:sz w:val="18"/>
        </w:rPr>
        <w:t xml:space="preserve">    → Quán cà phê nhỏ tạo cảm giác thân mật cho thực khách.</w:t>
      </w:r>
    </w:p>
    <w:p>
      <w:pPr>
        <w:spacing w:before="0" w:after="80"/>
        <w:ind w:left="283"/>
      </w:pPr>
      <w:r>
        <w:rPr>
          <w:color w:val="643C00"/>
          <w:sz w:val="18"/>
        </w:rPr>
        <w:t>🔗 Patterns: emotional/physical intimacy | build intimacy | sense of intimacy | intimacy in a relationship</w:t>
      </w:r>
    </w:p>
    <w:p>
      <w:pPr>
        <w:spacing w:before="120" w:after="40"/>
      </w:pPr>
      <w:r>
        <w:rPr>
          <w:b/>
          <w:sz w:val="24"/>
        </w:rPr>
        <w:t>intimate</w:t>
      </w:r>
      <w:r>
        <w:rPr>
          <w:sz w:val="22"/>
        </w:rPr>
        <w:t xml:space="preserve">  —  ám chỉ, ngụ ý, gợi ý — to suggest or hint at something indirectly</w:t>
      </w:r>
    </w:p>
    <w:p>
      <w:pPr>
        <w:spacing w:before="0" w:after="40"/>
        <w:ind w:left="283"/>
      </w:pPr>
      <w:r>
        <w:rPr>
          <w:color w:val="505050"/>
          <w:sz w:val="18"/>
        </w:rPr>
        <w:t>Phát âm: IN-tih-mayt</w:t>
        <w:br/>
      </w:r>
      <w:r>
        <w:rPr>
          <w:color w:val="505050"/>
          <w:sz w:val="18"/>
        </w:rPr>
        <w:t>Collocations: intimate that, intimate a desire, intimate knowledge, intimate connection</w:t>
        <w:br/>
      </w:r>
      <w:r>
        <w:rPr>
          <w:color w:val="505050"/>
          <w:sz w:val="18"/>
        </w:rPr>
        <w:t>Synonyms: suggest, imply, hint</w:t>
        <w:br/>
      </w:r>
      <w:r>
        <w:rPr>
          <w:color w:val="505050"/>
          <w:sz w:val="18"/>
        </w:rPr>
        <w:t>Antonyms: declare, state, proclaim</w:t>
        <w:br/>
      </w:r>
    </w:p>
    <w:p>
      <w:pPr>
        <w:spacing w:before="0" w:after="40"/>
        <w:ind w:left="283"/>
      </w:pPr>
      <w:r>
        <w:rPr>
          <w:i/>
          <w:sz w:val="20"/>
        </w:rPr>
        <w:t>📝 The manager intimated that major changes were coming to the department.</w:t>
      </w:r>
      <w:r>
        <w:br/>
      </w:r>
      <w:r>
        <w:rPr>
          <w:color w:val="006400"/>
          <w:sz w:val="20"/>
        </w:rPr>
        <w:t xml:space="preserve">    → Quản lý ám chỉ rằng những thay đổi lớn sắp đến với phòng ban.</w:t>
      </w:r>
    </w:p>
    <w:p>
      <w:pPr>
        <w:spacing w:before="0" w:after="40"/>
        <w:ind w:left="283"/>
      </w:pPr>
      <w:r>
        <w:rPr>
          <w:color w:val="005078"/>
          <w:sz w:val="18"/>
        </w:rPr>
        <w:t>💡 Khi dùng như động từ (phát âm IN-tih-mayt), nghĩa là ám chỉ, gợi ý gián tiếp. Khác với tính từ 'intimate' (thân mật, riêng tư) phát âm IN-tih-muht.</w:t>
      </w:r>
    </w:p>
    <w:p>
      <w:pPr>
        <w:spacing w:before="0" w:after="40"/>
        <w:ind w:left="283"/>
      </w:pPr>
      <w:r>
        <w:rPr>
          <w:i/>
          <w:sz w:val="18"/>
        </w:rPr>
        <w:t>✏️ The spokesperson intimated that the company might be sold.</w:t>
      </w:r>
      <w:r>
        <w:br/>
      </w:r>
      <w:r>
        <w:rPr>
          <w:color w:val="006400"/>
          <w:sz w:val="18"/>
        </w:rPr>
        <w:t xml:space="preserve">    → Người phát ngôn ám chỉ rằng công ty có thể được bán.</w:t>
      </w:r>
      <w:r>
        <w:br/>
      </w:r>
      <w:r>
        <w:rPr>
          <w:i/>
          <w:sz w:val="18"/>
        </w:rPr>
        <w:t>✏️ She intimated her displeasure through a series of pointed questions.</w:t>
      </w:r>
      <w:r>
        <w:br/>
      </w:r>
      <w:r>
        <w:rPr>
          <w:color w:val="006400"/>
          <w:sz w:val="18"/>
        </w:rPr>
        <w:t xml:space="preserve">    → Cô ám chỉ sự không hài lòng qua một loạt câu hỏi nhắm thẳng.</w:t>
      </w:r>
    </w:p>
    <w:p>
      <w:pPr>
        <w:spacing w:before="0" w:after="80"/>
        <w:ind w:left="283"/>
      </w:pPr>
      <w:r>
        <w:rPr>
          <w:color w:val="643C00"/>
          <w:sz w:val="18"/>
        </w:rPr>
        <w:t>🔗 Patterns: intimate that | intimate a desire | intimate knowledge</w:t>
      </w:r>
    </w:p>
    <w:p>
      <w:pPr>
        <w:spacing w:before="120" w:after="40"/>
      </w:pPr>
      <w:r>
        <w:rPr>
          <w:b/>
          <w:sz w:val="24"/>
        </w:rPr>
        <w:t>intrepid</w:t>
      </w:r>
      <w:r>
        <w:rPr>
          <w:sz w:val="22"/>
        </w:rPr>
        <w:t xml:space="preserve">  —  gan dạ, dũng cảm — fearless; adventurous</w:t>
      </w:r>
    </w:p>
    <w:p>
      <w:pPr>
        <w:spacing w:before="0" w:after="40"/>
        <w:ind w:left="283"/>
      </w:pPr>
      <w:r>
        <w:rPr>
          <w:color w:val="505050"/>
          <w:sz w:val="18"/>
        </w:rPr>
        <w:t>Phát âm: in-TREP-id</w:t>
        <w:br/>
      </w:r>
      <w:r>
        <w:rPr>
          <w:color w:val="505050"/>
          <w:sz w:val="18"/>
        </w:rPr>
        <w:t>Collocations: intrepid explorer, intrepid traveler, intrepid spirit, intrepid adventurer</w:t>
        <w:br/>
      </w:r>
      <w:r>
        <w:rPr>
          <w:color w:val="505050"/>
          <w:sz w:val="18"/>
        </w:rPr>
        <w:t>Synonyms: fearless, brave, bold</w:t>
        <w:br/>
      </w:r>
      <w:r>
        <w:rPr>
          <w:color w:val="505050"/>
          <w:sz w:val="18"/>
        </w:rPr>
        <w:t>Antonyms: timid, cowardly, cautious</w:t>
        <w:br/>
      </w:r>
    </w:p>
    <w:p>
      <w:pPr>
        <w:spacing w:before="0" w:after="40"/>
        <w:ind w:left="283"/>
      </w:pPr>
      <w:r>
        <w:rPr>
          <w:i/>
          <w:sz w:val="20"/>
        </w:rPr>
        <w:t>📝 The intrepid explorer ventured deep into the uncharted jungle.</w:t>
      </w:r>
      <w:r>
        <w:br/>
      </w:r>
      <w:r>
        <w:rPr>
          <w:color w:val="006400"/>
          <w:sz w:val="20"/>
        </w:rPr>
        <w:t xml:space="preserve">    → Nhà thám hiểm gan dạ mạo hiểm sâu vào rừng rậm chưa được khám phá.</w:t>
      </w:r>
    </w:p>
    <w:p>
      <w:pPr>
        <w:spacing w:before="0" w:after="40"/>
        <w:ind w:left="283"/>
      </w:pPr>
      <w:r>
        <w:rPr>
          <w:color w:val="005078"/>
          <w:sz w:val="18"/>
        </w:rPr>
        <w:t>💡 Dùng để khen ngợi sự dũng cảm, không sợ hãi trước nguy hiểm. Thường dùng trong văn viết, đặc biệt khi mô tả nhà thám hiểm, phóng viên.</w:t>
      </w:r>
    </w:p>
    <w:p>
      <w:pPr>
        <w:spacing w:before="0" w:after="40"/>
        <w:ind w:left="283"/>
      </w:pPr>
      <w:r>
        <w:rPr>
          <w:i/>
          <w:sz w:val="18"/>
        </w:rPr>
        <w:t>✏️ The intrepid journalist reported from the war zone.</w:t>
      </w:r>
      <w:r>
        <w:br/>
      </w:r>
      <w:r>
        <w:rPr>
          <w:color w:val="006400"/>
          <w:sz w:val="18"/>
        </w:rPr>
        <w:t xml:space="preserve">    → Nhà báo gan dạ đưa tin từ vùng chiến sự.</w:t>
      </w:r>
      <w:r>
        <w:br/>
      </w:r>
      <w:r>
        <w:rPr>
          <w:i/>
          <w:sz w:val="18"/>
        </w:rPr>
        <w:t>✏️ Only the most intrepid hikers attempt this trail.</w:t>
      </w:r>
      <w:r>
        <w:br/>
      </w:r>
      <w:r>
        <w:rPr>
          <w:color w:val="006400"/>
          <w:sz w:val="18"/>
        </w:rPr>
        <w:t xml:space="preserve">    → Chỉ những người đi bộ gan dạ nhất mới thử con đường này.</w:t>
      </w:r>
    </w:p>
    <w:p>
      <w:pPr>
        <w:spacing w:before="0" w:after="80"/>
        <w:ind w:left="283"/>
      </w:pPr>
      <w:r>
        <w:rPr>
          <w:color w:val="643C00"/>
          <w:sz w:val="18"/>
        </w:rPr>
        <w:t>🔗 Patterns: intrepid explorer/traveler | intrepid spirit | intrepid adventurer | intrepid journalist</w:t>
      </w:r>
    </w:p>
    <w:p>
      <w:pPr>
        <w:spacing w:before="120" w:after="40"/>
      </w:pPr>
      <w:r>
        <w:rPr>
          <w:b/>
          <w:sz w:val="24"/>
        </w:rPr>
        <w:t>introspective</w:t>
      </w:r>
      <w:r>
        <w:rPr>
          <w:sz w:val="22"/>
        </w:rPr>
        <w:t xml:space="preserve">  —  hướng nội, hay tự xét mình, nội tâm — given to examining one's own thoughts and feelings</w:t>
      </w:r>
    </w:p>
    <w:p>
      <w:pPr>
        <w:spacing w:before="0" w:after="40"/>
        <w:ind w:left="283"/>
      </w:pPr>
      <w:r>
        <w:rPr>
          <w:color w:val="505050"/>
          <w:sz w:val="18"/>
        </w:rPr>
        <w:t>Phát âm: in-truh-SPEK-tiv</w:t>
        <w:br/>
      </w:r>
      <w:r>
        <w:rPr>
          <w:color w:val="505050"/>
          <w:sz w:val="18"/>
        </w:rPr>
        <w:t>Collocations: introspective person, introspective mood, introspective nature, deeply introspective</w:t>
        <w:br/>
      </w:r>
      <w:r>
        <w:rPr>
          <w:color w:val="505050"/>
          <w:sz w:val="18"/>
        </w:rPr>
        <w:t>Synonyms: reflective, contemplative, thoughtful</w:t>
        <w:br/>
      </w:r>
      <w:r>
        <w:rPr>
          <w:color w:val="505050"/>
          <w:sz w:val="18"/>
        </w:rPr>
        <w:t>Antonyms: extroverted, outgoing, unreflective</w:t>
        <w:br/>
      </w:r>
    </w:p>
    <w:p>
      <w:pPr>
        <w:spacing w:before="0" w:after="40"/>
        <w:ind w:left="283"/>
      </w:pPr>
      <w:r>
        <w:rPr>
          <w:i/>
          <w:sz w:val="20"/>
        </w:rPr>
        <w:t>📝 The introspective artist often drew inspiration from her own emotional experiences.</w:t>
      </w:r>
      <w:r>
        <w:br/>
      </w:r>
      <w:r>
        <w:rPr>
          <w:color w:val="006400"/>
          <w:sz w:val="20"/>
        </w:rPr>
        <w:t xml:space="preserve">    → Nghệ sĩ hướng nội thường lấy cảm hứng từ những trải nghiệm cảm xúc của chính mình.</w:t>
      </w:r>
    </w:p>
    <w:p>
      <w:pPr>
        <w:spacing w:before="0" w:after="40"/>
        <w:ind w:left="283"/>
      </w:pPr>
      <w:r>
        <w:rPr>
          <w:color w:val="005078"/>
          <w:sz w:val="18"/>
        </w:rPr>
        <w:t>💡 Dùng cho người hay suy ngẫm về bản thân, cảm xúc và suy nghĩ nội tâm. Trung tính — không tiêu cực như 'withdrawn'. Thường dùng cho nghệ sĩ, nhà văn.</w:t>
      </w:r>
    </w:p>
    <w:p>
      <w:pPr>
        <w:spacing w:before="0" w:after="40"/>
        <w:ind w:left="283"/>
      </w:pPr>
      <w:r>
        <w:rPr>
          <w:i/>
          <w:sz w:val="18"/>
        </w:rPr>
        <w:t>✏️ Journaling is an introspective practice that helps you understand yourself better.</w:t>
      </w:r>
      <w:r>
        <w:br/>
      </w:r>
      <w:r>
        <w:rPr>
          <w:color w:val="006400"/>
          <w:sz w:val="18"/>
        </w:rPr>
        <w:t xml:space="preserve">    → Viết nhật ký là thực hành hướng nội giúp bạn hiểu bản thân tốt hơn.</w:t>
      </w:r>
      <w:r>
        <w:br/>
      </w:r>
      <w:r>
        <w:rPr>
          <w:i/>
          <w:sz w:val="18"/>
        </w:rPr>
        <w:t>✏️ The album has a more introspective tone compared to his earlier work.</w:t>
      </w:r>
      <w:r>
        <w:br/>
      </w:r>
      <w:r>
        <w:rPr>
          <w:color w:val="006400"/>
          <w:sz w:val="18"/>
        </w:rPr>
        <w:t xml:space="preserve">    → Album có tông hướng nội hơn so với các tác phẩm trước đó.</w:t>
      </w:r>
    </w:p>
    <w:p>
      <w:pPr>
        <w:spacing w:before="0" w:after="80"/>
        <w:ind w:left="283"/>
      </w:pPr>
      <w:r>
        <w:rPr>
          <w:color w:val="643C00"/>
          <w:sz w:val="18"/>
        </w:rPr>
        <w:t>🔗 Patterns: introspective person | introspective mood | deeply introspective</w:t>
      </w:r>
    </w:p>
    <w:p>
      <w:pPr>
        <w:spacing w:before="120" w:after="40"/>
      </w:pPr>
      <w:r>
        <w:rPr>
          <w:b/>
          <w:sz w:val="24"/>
        </w:rPr>
        <w:t>inundate</w:t>
      </w:r>
      <w:r>
        <w:rPr>
          <w:sz w:val="22"/>
        </w:rPr>
        <w:t xml:space="preserve">  —  tràn ngập, ngập lụt, choáng ngợp — to overwhelm with things or people to be dealt with; to flood</w:t>
      </w:r>
    </w:p>
    <w:p>
      <w:pPr>
        <w:spacing w:before="0" w:after="40"/>
        <w:ind w:left="283"/>
      </w:pPr>
      <w:r>
        <w:rPr>
          <w:color w:val="505050"/>
          <w:sz w:val="18"/>
        </w:rPr>
        <w:t>Phát âm: IN-un-dayt</w:t>
        <w:br/>
      </w:r>
      <w:r>
        <w:rPr>
          <w:color w:val="505050"/>
          <w:sz w:val="18"/>
        </w:rPr>
        <w:t>Collocations: inundate with, inundated by, inundate with requests, inundate with calls</w:t>
        <w:br/>
      </w:r>
      <w:r>
        <w:rPr>
          <w:color w:val="505050"/>
          <w:sz w:val="18"/>
        </w:rPr>
        <w:t>Synonyms: overwhelm, flood, swamp</w:t>
        <w:br/>
      </w:r>
      <w:r>
        <w:rPr>
          <w:color w:val="505050"/>
          <w:sz w:val="18"/>
        </w:rPr>
        <w:t>Antonyms: trickle, drain, deplete</w:t>
        <w:br/>
      </w:r>
    </w:p>
    <w:p>
      <w:pPr>
        <w:spacing w:before="0" w:after="40"/>
        <w:ind w:left="283"/>
      </w:pPr>
      <w:r>
        <w:rPr>
          <w:i/>
          <w:sz w:val="20"/>
        </w:rPr>
        <w:t>📝 The customer service department was inundated with complaints after the product recall.</w:t>
      </w:r>
      <w:r>
        <w:br/>
      </w:r>
      <w:r>
        <w:rPr>
          <w:color w:val="006400"/>
          <w:sz w:val="20"/>
        </w:rPr>
        <w:t xml:space="preserve">    → Bộ phận dịch vụ khách hàng bị tràn ngập khiếu nại sau khi thu hồi sản phẩm.</w:t>
      </w:r>
    </w:p>
    <w:p>
      <w:pPr>
        <w:spacing w:before="0" w:after="40"/>
        <w:ind w:left="283"/>
      </w:pPr>
      <w:r>
        <w:rPr>
          <w:color w:val="005078"/>
          <w:sz w:val="18"/>
        </w:rPr>
        <w:t>💡 Có hai nghĩa: ngập lụt (vật lý) và bị tràn ngập bởi quá nhiều thứ. Nghĩa bóng rất phổ biến: 'inundated with emails/requests/complaints'.</w:t>
      </w:r>
    </w:p>
    <w:p>
      <w:pPr>
        <w:spacing w:before="0" w:after="40"/>
        <w:ind w:left="283"/>
      </w:pPr>
      <w:r>
        <w:rPr>
          <w:i/>
          <w:sz w:val="18"/>
        </w:rPr>
        <w:t>✏️ After the viral post, the small business was inundated with orders.</w:t>
      </w:r>
      <w:r>
        <w:br/>
      </w:r>
      <w:r>
        <w:rPr>
          <w:color w:val="006400"/>
          <w:sz w:val="18"/>
        </w:rPr>
        <w:t xml:space="preserve">    → Sau bài đăng viral, doanh nghiệp nhỏ bị tràn ngập đơn hàng.</w:t>
      </w:r>
      <w:r>
        <w:br/>
      </w:r>
      <w:r>
        <w:rPr>
          <w:i/>
          <w:sz w:val="18"/>
        </w:rPr>
        <w:t>✏️ Heavy rains inundated low-lying areas, forcing evacuations.</w:t>
      </w:r>
      <w:r>
        <w:br/>
      </w:r>
      <w:r>
        <w:rPr>
          <w:color w:val="006400"/>
          <w:sz w:val="18"/>
        </w:rPr>
        <w:t xml:space="preserve">    → Mưa lớn ngập lụt các vùng trũng, buộc phải sơ tán.</w:t>
      </w:r>
    </w:p>
    <w:p>
      <w:pPr>
        <w:spacing w:before="0" w:after="80"/>
        <w:ind w:left="283"/>
      </w:pPr>
      <w:r>
        <w:rPr>
          <w:color w:val="643C00"/>
          <w:sz w:val="18"/>
        </w:rPr>
        <w:t>🔗 Patterns: inundate with | inundated by requests | inundate with calls</w:t>
      </w:r>
    </w:p>
    <w:p>
      <w:pPr>
        <w:spacing w:before="120" w:after="40"/>
      </w:pPr>
      <w:r>
        <w:rPr>
          <w:b/>
          <w:sz w:val="24"/>
        </w:rPr>
        <w:t>invariably</w:t>
      </w:r>
      <w:r>
        <w:rPr>
          <w:sz w:val="22"/>
        </w:rPr>
        <w:t xml:space="preserve">  —  luôn luôn, không thay đổi, bất biến — in every case or on every occasion; always</w:t>
      </w:r>
    </w:p>
    <w:p>
      <w:pPr>
        <w:spacing w:before="0" w:after="40"/>
        <w:ind w:left="283"/>
      </w:pPr>
      <w:r>
        <w:rPr>
          <w:color w:val="505050"/>
          <w:sz w:val="18"/>
        </w:rPr>
        <w:t>Phát âm: in-VAIR-ee-uh-blee</w:t>
        <w:br/>
      </w:r>
      <w:r>
        <w:rPr>
          <w:color w:val="505050"/>
          <w:sz w:val="18"/>
        </w:rPr>
        <w:t>Collocations: invariably lead to, invariably result in, almost invariably, invariably true</w:t>
        <w:br/>
      </w:r>
      <w:r>
        <w:rPr>
          <w:color w:val="505050"/>
          <w:sz w:val="18"/>
        </w:rPr>
        <w:t>Synonyms: always, consistently, unfailingly</w:t>
        <w:br/>
      </w:r>
      <w:r>
        <w:rPr>
          <w:color w:val="505050"/>
          <w:sz w:val="18"/>
        </w:rPr>
        <w:t>Antonyms: rarely, occasionally, sometimes</w:t>
        <w:br/>
      </w:r>
    </w:p>
    <w:p>
      <w:pPr>
        <w:spacing w:before="0" w:after="40"/>
        <w:ind w:left="283"/>
      </w:pPr>
      <w:r>
        <w:rPr>
          <w:i/>
          <w:sz w:val="20"/>
        </w:rPr>
        <w:t>📝 He invariably arrives late to every meeting.</w:t>
      </w:r>
      <w:r>
        <w:br/>
      </w:r>
      <w:r>
        <w:rPr>
          <w:color w:val="006400"/>
          <w:sz w:val="20"/>
        </w:rPr>
        <w:t xml:space="preserve">    → Anh ấy luôn luôn đến muộn mọi cuộc họp.</w:t>
      </w:r>
    </w:p>
    <w:p>
      <w:pPr>
        <w:spacing w:before="0" w:after="40"/>
        <w:ind w:left="283"/>
      </w:pPr>
      <w:r>
        <w:rPr>
          <w:color w:val="005078"/>
          <w:sz w:val="18"/>
        </w:rPr>
        <w:t>💡 Dùng thay cho 'always' trong văn viết trang trọng. Nhấn mạnh tính nhất quán, không có ngoại lệ. Thường đi với động từ ở thì hiện tại đơn.</w:t>
      </w:r>
    </w:p>
    <w:p>
      <w:pPr>
        <w:spacing w:before="0" w:after="40"/>
        <w:ind w:left="283"/>
      </w:pPr>
      <w:r>
        <w:rPr>
          <w:i/>
          <w:sz w:val="18"/>
        </w:rPr>
        <w:t>✏️ Meetings that start late invariably run over their scheduled time.</w:t>
      </w:r>
      <w:r>
        <w:br/>
      </w:r>
      <w:r>
        <w:rPr>
          <w:color w:val="006400"/>
          <w:sz w:val="18"/>
        </w:rPr>
        <w:t xml:space="preserve">    → Các cuộc họp bắt đầu muộn luôn luôn kéo dài quá thời gian dự kiến.</w:t>
      </w:r>
      <w:r>
        <w:br/>
      </w:r>
      <w:r>
        <w:rPr>
          <w:i/>
          <w:sz w:val="18"/>
        </w:rPr>
        <w:t>✏️ She invariably chooses the healthiest option on the menu.</w:t>
      </w:r>
      <w:r>
        <w:br/>
      </w:r>
      <w:r>
        <w:rPr>
          <w:color w:val="006400"/>
          <w:sz w:val="18"/>
        </w:rPr>
        <w:t xml:space="preserve">    → Cô luôn luôn chọn món lành mạnh nhất trong thực đơn.</w:t>
      </w:r>
    </w:p>
    <w:p>
      <w:pPr>
        <w:spacing w:before="0" w:after="80"/>
        <w:ind w:left="283"/>
      </w:pPr>
      <w:r>
        <w:rPr>
          <w:color w:val="643C00"/>
          <w:sz w:val="18"/>
        </w:rPr>
        <w:t>🔗 Patterns: invariably lead to | almost invariably | invariably result in</w:t>
      </w:r>
    </w:p>
    <w:p>
      <w:pPr>
        <w:spacing w:before="120" w:after="40"/>
      </w:pPr>
      <w:r>
        <w:rPr>
          <w:b/>
          <w:sz w:val="24"/>
        </w:rPr>
        <w:t>irksome</w:t>
      </w:r>
      <w:r>
        <w:rPr>
          <w:sz w:val="22"/>
        </w:rPr>
        <w:t xml:space="preserve">  —  phiền toái, khó chịu, bực mình — irritating or annoying</w:t>
      </w:r>
    </w:p>
    <w:p>
      <w:pPr>
        <w:spacing w:before="0" w:after="40"/>
        <w:ind w:left="283"/>
      </w:pPr>
      <w:r>
        <w:rPr>
          <w:color w:val="505050"/>
          <w:sz w:val="18"/>
        </w:rPr>
        <w:t>Phát âm: URK-suhm</w:t>
        <w:br/>
      </w:r>
      <w:r>
        <w:rPr>
          <w:color w:val="505050"/>
          <w:sz w:val="18"/>
        </w:rPr>
        <w:t>Collocations: irksome task, irksome delay, irksome habit, irksome regulations</w:t>
        <w:br/>
      </w:r>
      <w:r>
        <w:rPr>
          <w:color w:val="505050"/>
          <w:sz w:val="18"/>
        </w:rPr>
        <w:t>Synonyms: annoying, irritating, tedious</w:t>
        <w:br/>
      </w:r>
      <w:r>
        <w:rPr>
          <w:color w:val="505050"/>
          <w:sz w:val="18"/>
        </w:rPr>
        <w:t>Antonyms: pleasant, enjoyable, agreeable</w:t>
        <w:br/>
      </w:r>
    </w:p>
    <w:p>
      <w:pPr>
        <w:spacing w:before="0" w:after="40"/>
        <w:ind w:left="283"/>
      </w:pPr>
      <w:r>
        <w:rPr>
          <w:i/>
          <w:sz w:val="20"/>
        </w:rPr>
        <w:t>📝 The irksome bureaucratic procedures delayed the project by several months.</w:t>
      </w:r>
      <w:r>
        <w:br/>
      </w:r>
      <w:r>
        <w:rPr>
          <w:color w:val="006400"/>
          <w:sz w:val="20"/>
        </w:rPr>
        <w:t xml:space="preserve">    → Các thủ tục hành chính phiền toái làm chậm dự án nhiều tháng.</w:t>
      </w:r>
    </w:p>
    <w:p>
      <w:pPr>
        <w:spacing w:before="0" w:after="40"/>
        <w:ind w:left="283"/>
      </w:pPr>
      <w:r>
        <w:rPr>
          <w:color w:val="005078"/>
          <w:sz w:val="18"/>
        </w:rPr>
        <w:t>💡 Dùng cho điều gây khó chịu, phiền toái nhưng không nghiêm trọng. Nhẹ hơn 'infuriating' nhưng mạnh hơn 'annoying'. Thường dùng trong văn viết.</w:t>
      </w:r>
    </w:p>
    <w:p>
      <w:pPr>
        <w:spacing w:before="0" w:after="40"/>
        <w:ind w:left="283"/>
      </w:pPr>
      <w:r>
        <w:rPr>
          <w:i/>
          <w:sz w:val="18"/>
        </w:rPr>
        <w:t>✏️ The irksome pop-up ads made browsing the website a frustrating experience.</w:t>
      </w:r>
      <w:r>
        <w:br/>
      </w:r>
      <w:r>
        <w:rPr>
          <w:color w:val="006400"/>
          <w:sz w:val="18"/>
        </w:rPr>
        <w:t xml:space="preserve">    → Quảng cáo pop-up phiền toái khiến việc duyệt web trở nên bực bội.</w:t>
      </w:r>
      <w:r>
        <w:br/>
      </w:r>
      <w:r>
        <w:rPr>
          <w:i/>
          <w:sz w:val="18"/>
        </w:rPr>
        <w:t>✏️ It's irksome to have to fill out the same form every time you visit.</w:t>
      </w:r>
      <w:r>
        <w:br/>
      </w:r>
      <w:r>
        <w:rPr>
          <w:color w:val="006400"/>
          <w:sz w:val="18"/>
        </w:rPr>
        <w:t xml:space="preserve">    → Thật phiền toái khi phải điền cùng một biểu mẫu mỗi lần đến.</w:t>
      </w:r>
    </w:p>
    <w:p>
      <w:pPr>
        <w:spacing w:before="0" w:after="80"/>
        <w:ind w:left="283"/>
      </w:pPr>
      <w:r>
        <w:rPr>
          <w:color w:val="643C00"/>
          <w:sz w:val="18"/>
        </w:rPr>
        <w:t>🔗 Patterns: irksome task | irksome delay | irksome regulations</w:t>
      </w:r>
    </w:p>
    <w:p>
      <w:pPr>
        <w:spacing w:before="120" w:after="40"/>
      </w:pPr>
      <w:r>
        <w:rPr>
          <w:b/>
          <w:sz w:val="24"/>
        </w:rPr>
        <w:t>irreverent</w:t>
      </w:r>
      <w:r>
        <w:rPr>
          <w:sz w:val="22"/>
        </w:rPr>
        <w:t xml:space="preserve">  —  thiếu tôn kính, bất kính, xem thường — showing a lack of respect for people or things that are generally taken seriously</w:t>
      </w:r>
    </w:p>
    <w:p>
      <w:pPr>
        <w:spacing w:before="0" w:after="40"/>
        <w:ind w:left="283"/>
      </w:pPr>
      <w:r>
        <w:rPr>
          <w:color w:val="505050"/>
          <w:sz w:val="18"/>
        </w:rPr>
        <w:t>Phát âm: ih-REV-ur-uhnt</w:t>
        <w:br/>
      </w:r>
      <w:r>
        <w:rPr>
          <w:color w:val="505050"/>
          <w:sz w:val="18"/>
        </w:rPr>
        <w:t>Collocations: irreverent humour, irreverent attitude, irreverent tone, irreverent remark</w:t>
        <w:br/>
      </w:r>
      <w:r>
        <w:rPr>
          <w:color w:val="505050"/>
          <w:sz w:val="18"/>
        </w:rPr>
        <w:t>Synonyms: disrespectful, impudent, cheeky</w:t>
        <w:br/>
      </w:r>
      <w:r>
        <w:rPr>
          <w:color w:val="505050"/>
          <w:sz w:val="18"/>
        </w:rPr>
        <w:t>Antonyms: reverent, respectful, deferential</w:t>
        <w:br/>
      </w:r>
    </w:p>
    <w:p>
      <w:pPr>
        <w:spacing w:before="0" w:after="40"/>
        <w:ind w:left="283"/>
      </w:pPr>
      <w:r>
        <w:rPr>
          <w:i/>
          <w:sz w:val="20"/>
        </w:rPr>
        <w:t>📝 The comedian's irreverent humour often targeted political leaders.</w:t>
      </w:r>
      <w:r>
        <w:br/>
      </w:r>
      <w:r>
        <w:rPr>
          <w:color w:val="006400"/>
          <w:sz w:val="20"/>
        </w:rPr>
        <w:t xml:space="preserve">    → Phong cách hài hước bất kính của diễn viên hài thường nhắm vào các lãnh đạo chính trị.</w:t>
      </w:r>
    </w:p>
    <w:p>
      <w:pPr>
        <w:spacing w:before="0" w:after="40"/>
        <w:ind w:left="283"/>
      </w:pPr>
      <w:r>
        <w:rPr>
          <w:color w:val="005078"/>
          <w:sz w:val="18"/>
        </w:rPr>
        <w:t>💡 Dùng cho người hoặc phong cách thiếu tôn kính với những thứ thường được coi trọng. Có thể tích cực (hài hước bất kính) hoặc tiêu cực tùy ngữ cảnh.</w:t>
      </w:r>
    </w:p>
    <w:p>
      <w:pPr>
        <w:spacing w:before="0" w:after="40"/>
        <w:ind w:left="283"/>
      </w:pPr>
      <w:r>
        <w:rPr>
          <w:i/>
          <w:sz w:val="18"/>
        </w:rPr>
        <w:t>✏️ The show's irreverent take on politics appeals to younger audiences.</w:t>
      </w:r>
      <w:r>
        <w:br/>
      </w:r>
      <w:r>
        <w:rPr>
          <w:color w:val="006400"/>
          <w:sz w:val="18"/>
        </w:rPr>
        <w:t xml:space="preserve">    → Cách nhìn bất kính về chính trị của chương trình thu hút khán giả trẻ.</w:t>
      </w:r>
      <w:r>
        <w:br/>
      </w:r>
      <w:r>
        <w:rPr>
          <w:i/>
          <w:sz w:val="18"/>
        </w:rPr>
        <w:t>✏️ His irreverent jokes about tradition shocked the older generation.</w:t>
      </w:r>
      <w:r>
        <w:br/>
      </w:r>
      <w:r>
        <w:rPr>
          <w:color w:val="006400"/>
          <w:sz w:val="18"/>
        </w:rPr>
        <w:t xml:space="preserve">    → Những câu đùa bất kính về truyền thống của anh khiến thế hệ lớn tuổi sốc.</w:t>
      </w:r>
    </w:p>
    <w:p>
      <w:pPr>
        <w:spacing w:before="0" w:after="80"/>
        <w:ind w:left="283"/>
      </w:pPr>
      <w:r>
        <w:rPr>
          <w:color w:val="643C00"/>
          <w:sz w:val="18"/>
        </w:rPr>
        <w:t>🔗 Patterns: irreverent humour | irreverent attitude | irreverent tone</w:t>
      </w:r>
    </w:p>
    <w:p>
      <w:pPr>
        <w:spacing w:before="120" w:after="40"/>
      </w:pPr>
      <w:r>
        <w:rPr>
          <w:b/>
          <w:sz w:val="24"/>
        </w:rPr>
        <w:t>irrevocable</w:t>
      </w:r>
      <w:r>
        <w:rPr>
          <w:sz w:val="22"/>
        </w:rPr>
        <w:t xml:space="preserve">  —  không thể thay đổi, không thể thu hồi — not able to be changed, reversed, or recovered</w:t>
      </w:r>
    </w:p>
    <w:p>
      <w:pPr>
        <w:spacing w:before="0" w:after="40"/>
        <w:ind w:left="283"/>
      </w:pPr>
      <w:r>
        <w:rPr>
          <w:color w:val="505050"/>
          <w:sz w:val="18"/>
        </w:rPr>
        <w:t>Phát âm: ih-REV-uh-kuh-buhl</w:t>
        <w:br/>
      </w:r>
      <w:r>
        <w:rPr>
          <w:color w:val="505050"/>
          <w:sz w:val="18"/>
        </w:rPr>
        <w:t>Collocations: irrevocable decision, irrevocable damage, irrevocable change, irrevocable commitment</w:t>
        <w:br/>
      </w:r>
      <w:r>
        <w:rPr>
          <w:color w:val="505050"/>
          <w:sz w:val="18"/>
        </w:rPr>
        <w:t>Synonyms: permanent, irreversible, final</w:t>
        <w:br/>
      </w:r>
      <w:r>
        <w:rPr>
          <w:color w:val="505050"/>
          <w:sz w:val="18"/>
        </w:rPr>
        <w:t>Antonyms: reversible, changeable, temporary</w:t>
        <w:br/>
      </w:r>
    </w:p>
    <w:p>
      <w:pPr>
        <w:spacing w:before="0" w:after="40"/>
        <w:ind w:left="283"/>
      </w:pPr>
      <w:r>
        <w:rPr>
          <w:i/>
          <w:sz w:val="20"/>
        </w:rPr>
        <w:t>📝 The decision to close the factory was irrevocable.</w:t>
      </w:r>
      <w:r>
        <w:br/>
      </w:r>
      <w:r>
        <w:rPr>
          <w:color w:val="006400"/>
          <w:sz w:val="20"/>
        </w:rPr>
        <w:t xml:space="preserve">    → Quyết định đóng cửa nhà máy là không thể thay đổi.</w:t>
      </w:r>
    </w:p>
    <w:p>
      <w:pPr>
        <w:spacing w:before="0" w:after="40"/>
        <w:ind w:left="283"/>
      </w:pPr>
      <w:r>
        <w:rPr>
          <w:color w:val="005078"/>
          <w:sz w:val="18"/>
        </w:rPr>
        <w:t>💡 Dùng khi nhấn mạnh điều gì đó không thể rút lại hoặc thay đổi. Rất phổ biến trong ngữ cảnh pháp lý (irrevocable trust, irrevocable letter of credit).</w:t>
      </w:r>
    </w:p>
    <w:p>
      <w:pPr>
        <w:spacing w:before="0" w:after="40"/>
        <w:ind w:left="283"/>
      </w:pPr>
      <w:r>
        <w:rPr>
          <w:i/>
          <w:sz w:val="18"/>
        </w:rPr>
        <w:t>✏️ Once signed, the contract is irrevocable.</w:t>
      </w:r>
      <w:r>
        <w:br/>
      </w:r>
      <w:r>
        <w:rPr>
          <w:color w:val="006400"/>
          <w:sz w:val="18"/>
        </w:rPr>
        <w:t xml:space="preserve">    → Một khi đã ký, hợp đồng không thể thu hồi.</w:t>
      </w:r>
      <w:r>
        <w:br/>
      </w:r>
      <w:r>
        <w:rPr>
          <w:i/>
          <w:sz w:val="18"/>
        </w:rPr>
        <w:t>✏️ War causes irrevocable damage to communities.</w:t>
      </w:r>
      <w:r>
        <w:br/>
      </w:r>
      <w:r>
        <w:rPr>
          <w:color w:val="006400"/>
          <w:sz w:val="18"/>
        </w:rPr>
        <w:t xml:space="preserve">    → Chiến tranh gây thiệt hại không thể khắc phục cho cộng đồng.</w:t>
      </w:r>
    </w:p>
    <w:p>
      <w:pPr>
        <w:spacing w:before="0" w:after="80"/>
        <w:ind w:left="283"/>
      </w:pPr>
      <w:r>
        <w:rPr>
          <w:color w:val="643C00"/>
          <w:sz w:val="18"/>
        </w:rPr>
        <w:t>🔗 Patterns: irrevocable decision | irrevocable damage | irrevocable change | irrevocable commitment</w:t>
      </w:r>
    </w:p>
    <w:p>
      <w:pPr>
        <w:spacing w:before="120" w:after="40"/>
      </w:pPr>
      <w:r>
        <w:rPr>
          <w:b/>
          <w:sz w:val="24"/>
        </w:rPr>
        <w:t>isotope</w:t>
      </w:r>
      <w:r>
        <w:rPr>
          <w:sz w:val="22"/>
        </w:rPr>
        <w:t xml:space="preserve">  —  đồng vị — each of two or more forms of the same element that contain equal numbers of protons but different numbers of neutrons</w:t>
      </w:r>
    </w:p>
    <w:p>
      <w:pPr>
        <w:spacing w:before="0" w:after="40"/>
        <w:ind w:left="283"/>
      </w:pPr>
      <w:r>
        <w:rPr>
          <w:color w:val="505050"/>
          <w:sz w:val="18"/>
        </w:rPr>
        <w:t>Phát âm: EYE-suh-tohp</w:t>
        <w:br/>
      </w:r>
      <w:r>
        <w:rPr>
          <w:color w:val="505050"/>
          <w:sz w:val="18"/>
        </w:rPr>
        <w:t>Collocations: radioactive isotope, stable isotope, isotope analysis, isotope ratio</w:t>
        <w:br/>
      </w:r>
      <w:r>
        <w:rPr>
          <w:color w:val="505050"/>
          <w:sz w:val="18"/>
        </w:rPr>
        <w:t>Synonyms: nuclide, variant, form</w:t>
        <w:br/>
      </w:r>
      <w:r>
        <w:rPr>
          <w:color w:val="505050"/>
          <w:sz w:val="18"/>
        </w:rPr>
        <w:t>Antonyms: element, compound, molecule</w:t>
        <w:br/>
      </w:r>
    </w:p>
    <w:p>
      <w:pPr>
        <w:spacing w:before="0" w:after="40"/>
        <w:ind w:left="283"/>
      </w:pPr>
      <w:r>
        <w:rPr>
          <w:i/>
          <w:sz w:val="20"/>
        </w:rPr>
        <w:t>📝 Carbon-14 is a radioactive isotope used in archaeological dating.</w:t>
      </w:r>
      <w:r>
        <w:br/>
      </w:r>
      <w:r>
        <w:rPr>
          <w:color w:val="006400"/>
          <w:sz w:val="20"/>
        </w:rPr>
        <w:t xml:space="preserve">    → Carbon-14 là một đồng vị phóng xạ được sử dụng trong xác định niên đại khảo cổ.</w:t>
      </w:r>
    </w:p>
    <w:p>
      <w:pPr>
        <w:spacing w:before="0" w:after="40"/>
        <w:ind w:left="283"/>
      </w:pPr>
      <w:r>
        <w:rPr>
          <w:color w:val="005078"/>
          <w:sz w:val="18"/>
        </w:rPr>
        <w:t>💡 Các dạng khác nhau của cùng nguyên tố (cùng số proton, khác số neutron). Carbon-14 dùng xác định tuổi cổ vật.</w:t>
      </w:r>
    </w:p>
    <w:p>
      <w:pPr>
        <w:spacing w:before="0" w:after="40"/>
        <w:ind w:left="283"/>
      </w:pPr>
      <w:r>
        <w:rPr>
          <w:i/>
          <w:sz w:val="18"/>
        </w:rPr>
        <w:t>✏️ Carbon-14 dating uses radioactive isotopes.</w:t>
      </w:r>
      <w:r>
        <w:br/>
      </w:r>
      <w:r>
        <w:rPr>
          <w:color w:val="006400"/>
          <w:sz w:val="18"/>
        </w:rPr>
        <w:t xml:space="preserve">    → Xác định niên đại C-14 dùng đồng vị phóng xạ.</w:t>
      </w:r>
      <w:r>
        <w:br/>
      </w:r>
      <w:r>
        <w:rPr>
          <w:i/>
          <w:sz w:val="18"/>
        </w:rPr>
        <w:t>✏️ Stable isotopes don't decay over time.</w:t>
      </w:r>
      <w:r>
        <w:br/>
      </w:r>
      <w:r>
        <w:rPr>
          <w:color w:val="006400"/>
          <w:sz w:val="18"/>
        </w:rPr>
        <w:t xml:space="preserve">    → Đồng vị bền không phân rã theo thời gian.</w:t>
      </w:r>
    </w:p>
    <w:p>
      <w:pPr>
        <w:spacing w:before="0" w:after="80"/>
        <w:ind w:left="283"/>
      </w:pPr>
      <w:r>
        <w:rPr>
          <w:color w:val="643C00"/>
          <w:sz w:val="18"/>
        </w:rPr>
        <w:t>🔗 Patterns: radioactive isotope | stable isotope | isotope analysis | isotope ratio</w:t>
      </w:r>
    </w:p>
    <w:p>
      <w:pPr>
        <w:spacing w:before="120" w:after="40"/>
      </w:pPr>
      <w:r>
        <w:rPr>
          <w:b/>
          <w:sz w:val="24"/>
        </w:rPr>
        <w:t>itinerant</w:t>
      </w:r>
      <w:r>
        <w:rPr>
          <w:sz w:val="22"/>
        </w:rPr>
        <w:t xml:space="preserve">  —  lưu động, di chuyển — traveling from place to place, especially for work</w:t>
      </w:r>
    </w:p>
    <w:p>
      <w:pPr>
        <w:spacing w:before="0" w:after="40"/>
        <w:ind w:left="283"/>
      </w:pPr>
      <w:r>
        <w:rPr>
          <w:color w:val="505050"/>
          <w:sz w:val="18"/>
        </w:rPr>
        <w:t>Phát âm: eye-TIN-uh-ruhnt</w:t>
        <w:br/>
      </w:r>
      <w:r>
        <w:rPr>
          <w:color w:val="505050"/>
          <w:sz w:val="18"/>
        </w:rPr>
        <w:t>Collocations: itinerant worker, itinerant trader, itinerant lifestyle, itinerant preacher</w:t>
        <w:br/>
      </w:r>
      <w:r>
        <w:rPr>
          <w:color w:val="505050"/>
          <w:sz w:val="18"/>
        </w:rPr>
        <w:t>Synonyms: traveling, wandering, nomadic</w:t>
        <w:br/>
      </w:r>
      <w:r>
        <w:rPr>
          <w:color w:val="505050"/>
          <w:sz w:val="18"/>
        </w:rPr>
        <w:t>Antonyms: settled, stationary, permanent</w:t>
        <w:br/>
      </w:r>
    </w:p>
    <w:p>
      <w:pPr>
        <w:spacing w:before="0" w:after="40"/>
        <w:ind w:left="283"/>
      </w:pPr>
      <w:r>
        <w:rPr>
          <w:i/>
          <w:sz w:val="20"/>
        </w:rPr>
        <w:t>📝 The itinerant musician performed in different cities every week.</w:t>
      </w:r>
      <w:r>
        <w:br/>
      </w:r>
      <w:r>
        <w:rPr>
          <w:color w:val="006400"/>
          <w:sz w:val="20"/>
        </w:rPr>
        <w:t xml:space="preserve">    → Nhạc sĩ lưu động biểu diễn ở các thành phố khác nhau mỗi tuần.</w:t>
      </w:r>
    </w:p>
    <w:p>
      <w:pPr>
        <w:spacing w:before="0" w:after="40"/>
        <w:ind w:left="283"/>
      </w:pPr>
      <w:r>
        <w:rPr>
          <w:color w:val="005078"/>
          <w:sz w:val="18"/>
        </w:rPr>
        <w:t>💡 Từ trang trọng, thường dùng trong văn viết để mô tả người di chuyển nhiều nơi vì công việc. Khác 'nomad' ở chỗ nhấn mạnh mục đích công việc.</w:t>
      </w:r>
    </w:p>
    <w:p>
      <w:pPr>
        <w:spacing w:before="0" w:after="40"/>
        <w:ind w:left="283"/>
      </w:pPr>
      <w:r>
        <w:rPr>
          <w:i/>
          <w:sz w:val="18"/>
        </w:rPr>
        <w:t>✏️ Itinerant workers move from farm to farm during harvest season.</w:t>
      </w:r>
      <w:r>
        <w:br/>
      </w:r>
      <w:r>
        <w:rPr>
          <w:color w:val="006400"/>
          <w:sz w:val="18"/>
        </w:rPr>
        <w:t xml:space="preserve">    → Công nhân lưu động di chuyển từ trang trại này sang trang trại khác trong mùa thu hoạch.</w:t>
      </w:r>
      <w:r>
        <w:br/>
      </w:r>
      <w:r>
        <w:rPr>
          <w:i/>
          <w:sz w:val="18"/>
        </w:rPr>
        <w:t>✏️ The itinerant salesman traveled across the country.</w:t>
      </w:r>
      <w:r>
        <w:br/>
      </w:r>
      <w:r>
        <w:rPr>
          <w:color w:val="006400"/>
          <w:sz w:val="18"/>
        </w:rPr>
        <w:t xml:space="preserve">    → Người bán hàng lưu động đi khắp đất nước.</w:t>
      </w:r>
    </w:p>
    <w:p>
      <w:pPr>
        <w:spacing w:before="0" w:after="80"/>
        <w:ind w:left="283"/>
      </w:pPr>
      <w:r>
        <w:rPr>
          <w:color w:val="643C00"/>
          <w:sz w:val="18"/>
        </w:rPr>
        <w:t>🔗 Patterns: itinerant worker | itinerant trader | itinerant lifestyle</w:t>
      </w:r>
    </w:p>
    <w:p>
      <w:pPr>
        <w:pStyle w:val="Heading2"/>
      </w:pPr>
      <w:r>
        <w:t>J</w:t>
      </w:r>
    </w:p>
    <w:p>
      <w:pPr>
        <w:spacing w:before="120" w:after="40"/>
      </w:pPr>
      <w:r>
        <w:rPr>
          <w:b/>
          <w:sz w:val="24"/>
        </w:rPr>
        <w:t>jaundiced</w:t>
      </w:r>
      <w:r>
        <w:rPr>
          <w:sz w:val="22"/>
        </w:rPr>
        <w:t xml:space="preserve">  —  bi quan, hoài nghi, thiên kiến — affected by bitterness, resentment, or cynicism; having a distorted or prejudiced outlook</w:t>
      </w:r>
    </w:p>
    <w:p>
      <w:pPr>
        <w:spacing w:before="0" w:after="40"/>
        <w:ind w:left="283"/>
      </w:pPr>
      <w:r>
        <w:rPr>
          <w:color w:val="505050"/>
          <w:sz w:val="18"/>
        </w:rPr>
        <w:t>Phát âm: JAWN-dist</w:t>
        <w:br/>
      </w:r>
      <w:r>
        <w:rPr>
          <w:color w:val="505050"/>
          <w:sz w:val="18"/>
        </w:rPr>
        <w:t>Collocations: jaundiced view, jaundiced eye, jaundiced perspective, jaundiced outlook</w:t>
        <w:br/>
      </w:r>
      <w:r>
        <w:rPr>
          <w:color w:val="505050"/>
          <w:sz w:val="18"/>
        </w:rPr>
        <w:t>Synonyms: cynical, skeptical, pessimistic</w:t>
        <w:br/>
      </w:r>
      <w:r>
        <w:rPr>
          <w:color w:val="505050"/>
          <w:sz w:val="18"/>
        </w:rPr>
        <w:t>Antonyms: optimistic, hopeful, trusting</w:t>
        <w:br/>
      </w:r>
    </w:p>
    <w:p>
      <w:pPr>
        <w:spacing w:before="0" w:after="40"/>
        <w:ind w:left="283"/>
      </w:pPr>
      <w:r>
        <w:rPr>
          <w:i/>
          <w:sz w:val="20"/>
        </w:rPr>
        <w:t>📝 Years of disappointment had given her a jaundiced view of politics.</w:t>
      </w:r>
      <w:r>
        <w:br/>
      </w:r>
      <w:r>
        <w:rPr>
          <w:color w:val="006400"/>
          <w:sz w:val="20"/>
        </w:rPr>
        <w:t xml:space="preserve">    → Nhiều năm thất vọng khiến cô có cái nhìn bi quan về chính trị.</w:t>
      </w:r>
    </w:p>
    <w:p>
      <w:pPr>
        <w:spacing w:before="0" w:after="40"/>
        <w:ind w:left="283"/>
      </w:pPr>
      <w:r>
        <w:rPr>
          <w:color w:val="005078"/>
          <w:sz w:val="18"/>
        </w:rPr>
        <w:t>💡 Nghĩa bóng phổ biến hơn nghĩa đen (vàng da do bệnh). 'Jaundiced view/eye' = cái nhìn bi quan, thiên kiến do trải nghiệm xấu trong quá khứ.</w:t>
      </w:r>
    </w:p>
    <w:p>
      <w:pPr>
        <w:spacing w:before="0" w:after="40"/>
        <w:ind w:left="283"/>
      </w:pPr>
      <w:r>
        <w:rPr>
          <w:i/>
          <w:sz w:val="18"/>
        </w:rPr>
        <w:t>✏️ After being cheated twice, he took a jaundiced view of all business deals.</w:t>
      </w:r>
      <w:r>
        <w:br/>
      </w:r>
      <w:r>
        <w:rPr>
          <w:color w:val="006400"/>
          <w:sz w:val="18"/>
        </w:rPr>
        <w:t xml:space="preserve">    → Sau hai lần bị lừa, anh có cái nhìn bi quan về mọi thương vụ.</w:t>
      </w:r>
      <w:r>
        <w:br/>
      </w:r>
      <w:r>
        <w:rPr>
          <w:i/>
          <w:sz w:val="18"/>
        </w:rPr>
        <w:t>✏️ Don't let one bad experience give you a jaundiced eye toward the whole industry.</w:t>
      </w:r>
      <w:r>
        <w:br/>
      </w:r>
      <w:r>
        <w:rPr>
          <w:color w:val="006400"/>
          <w:sz w:val="18"/>
        </w:rPr>
        <w:t xml:space="preserve">    → Đừng để một trải nghiệm xấu khiến bạn có cái nhìn thiên kiến về cả ngành.</w:t>
      </w:r>
    </w:p>
    <w:p>
      <w:pPr>
        <w:spacing w:before="0" w:after="80"/>
        <w:ind w:left="283"/>
      </w:pPr>
      <w:r>
        <w:rPr>
          <w:color w:val="643C00"/>
          <w:sz w:val="18"/>
        </w:rPr>
        <w:t>🔗 Patterns: jaundiced view | jaundiced eye | jaundiced perspective</w:t>
      </w:r>
    </w:p>
    <w:p>
      <w:pPr>
        <w:spacing w:before="120" w:after="40"/>
      </w:pPr>
      <w:r>
        <w:rPr>
          <w:b/>
          <w:sz w:val="24"/>
        </w:rPr>
        <w:t>jovial</w:t>
      </w:r>
      <w:r>
        <w:rPr>
          <w:sz w:val="22"/>
        </w:rPr>
        <w:t xml:space="preserve">  —  vui vẻ, hồ hởi, niềm nở — cheerful and friendly in manner</w:t>
      </w:r>
    </w:p>
    <w:p>
      <w:pPr>
        <w:spacing w:before="0" w:after="40"/>
        <w:ind w:left="283"/>
      </w:pPr>
      <w:r>
        <w:rPr>
          <w:color w:val="505050"/>
          <w:sz w:val="18"/>
        </w:rPr>
        <w:t>Phát âm: JOH-vee-uhl</w:t>
        <w:br/>
      </w:r>
      <w:r>
        <w:rPr>
          <w:color w:val="505050"/>
          <w:sz w:val="18"/>
        </w:rPr>
        <w:t>Collocations: jovial manner, jovial personality, jovial mood, jovial atmosphere</w:t>
        <w:br/>
      </w:r>
      <w:r>
        <w:rPr>
          <w:color w:val="505050"/>
          <w:sz w:val="18"/>
        </w:rPr>
        <w:t>Synonyms: cheerful, merry, genial</w:t>
        <w:br/>
      </w:r>
      <w:r>
        <w:rPr>
          <w:color w:val="505050"/>
          <w:sz w:val="18"/>
        </w:rPr>
        <w:t>Antonyms: gloomy, sullen, morose</w:t>
        <w:br/>
      </w:r>
    </w:p>
    <w:p>
      <w:pPr>
        <w:spacing w:before="0" w:after="40"/>
        <w:ind w:left="283"/>
      </w:pPr>
      <w:r>
        <w:rPr>
          <w:i/>
          <w:sz w:val="20"/>
        </w:rPr>
        <w:t>📝 The jovial host made everyone feel welcome at the party.</w:t>
      </w:r>
      <w:r>
        <w:br/>
      </w:r>
      <w:r>
        <w:rPr>
          <w:color w:val="006400"/>
          <w:sz w:val="20"/>
        </w:rPr>
        <w:t xml:space="preserve">    → Chủ nhà vui vẻ khiến mọi người cảm thấy được chào đón tại bữa tiệc.</w:t>
      </w:r>
    </w:p>
    <w:p>
      <w:pPr>
        <w:spacing w:before="0" w:after="40"/>
        <w:ind w:left="283"/>
      </w:pPr>
      <w:r>
        <w:rPr>
          <w:color w:val="005078"/>
          <w:sz w:val="18"/>
        </w:rPr>
        <w:t>💡 Dùng để mô tả người vui vẻ, thân thiện một cách tự nhiên. Mạnh hơn 'friendly' — gợi hình ảnh người cười nhiều, nói chuyện sôi nổi. Thường dùng cho đàn ông.</w:t>
      </w:r>
    </w:p>
    <w:p>
      <w:pPr>
        <w:spacing w:before="0" w:after="40"/>
        <w:ind w:left="283"/>
      </w:pPr>
      <w:r>
        <w:rPr>
          <w:i/>
          <w:sz w:val="18"/>
        </w:rPr>
        <w:t>✏️ The jovial bartender chatted with every customer and remembered their names.</w:t>
      </w:r>
      <w:r>
        <w:br/>
      </w:r>
      <w:r>
        <w:rPr>
          <w:color w:val="006400"/>
          <w:sz w:val="18"/>
        </w:rPr>
        <w:t xml:space="preserve">    → Người pha chế vui vẻ trò chuyện với mọi khách và nhớ tên họ.</w:t>
      </w:r>
      <w:r>
        <w:br/>
      </w:r>
      <w:r>
        <w:rPr>
          <w:i/>
          <w:sz w:val="18"/>
        </w:rPr>
        <w:t>✏️ Despite the bad news, he maintained his jovial demeanor.</w:t>
      </w:r>
      <w:r>
        <w:br/>
      </w:r>
      <w:r>
        <w:rPr>
          <w:color w:val="006400"/>
          <w:sz w:val="18"/>
        </w:rPr>
        <w:t xml:space="preserve">    → Dù có tin xấu, ông vẫn giữ phong thái hồ hởi.</w:t>
      </w:r>
    </w:p>
    <w:p>
      <w:pPr>
        <w:spacing w:before="0" w:after="80"/>
        <w:ind w:left="283"/>
      </w:pPr>
      <w:r>
        <w:rPr>
          <w:color w:val="643C00"/>
          <w:sz w:val="18"/>
        </w:rPr>
        <w:t>🔗 Patterns: jovial manner | jovial personality | jovial atmosphere</w:t>
      </w:r>
    </w:p>
    <w:p>
      <w:pPr>
        <w:spacing w:before="120" w:after="40"/>
      </w:pPr>
      <w:r>
        <w:rPr>
          <w:b/>
          <w:sz w:val="24"/>
        </w:rPr>
        <w:t>jubilant</w:t>
      </w:r>
      <w:r>
        <w:rPr>
          <w:sz w:val="22"/>
        </w:rPr>
        <w:t xml:space="preserve">  —  hân hoan, vui mừng khôn xiết — feeling or expressing great happiness and triumph</w:t>
      </w:r>
    </w:p>
    <w:p>
      <w:pPr>
        <w:spacing w:before="0" w:after="40"/>
        <w:ind w:left="283"/>
      </w:pPr>
      <w:r>
        <w:rPr>
          <w:color w:val="505050"/>
          <w:sz w:val="18"/>
        </w:rPr>
        <w:t>Phát âm: JOO-bih-luhnt</w:t>
        <w:br/>
      </w:r>
      <w:r>
        <w:rPr>
          <w:color w:val="505050"/>
          <w:sz w:val="18"/>
        </w:rPr>
        <w:t>Collocations: jubilant crowd, jubilant celebration, jubilant mood, jubilant fans</w:t>
        <w:br/>
      </w:r>
      <w:r>
        <w:rPr>
          <w:color w:val="505050"/>
          <w:sz w:val="18"/>
        </w:rPr>
        <w:t>Synonyms: elated, triumphant, ecstatic</w:t>
        <w:br/>
      </w:r>
      <w:r>
        <w:rPr>
          <w:color w:val="505050"/>
          <w:sz w:val="18"/>
        </w:rPr>
        <w:t>Antonyms: despondent, dejected, miserable</w:t>
        <w:br/>
      </w:r>
    </w:p>
    <w:p>
      <w:pPr>
        <w:spacing w:before="0" w:after="40"/>
        <w:ind w:left="283"/>
      </w:pPr>
      <w:r>
        <w:rPr>
          <w:i/>
          <w:sz w:val="20"/>
        </w:rPr>
        <w:t>📝 The jubilant crowd celebrated the team's championship victory.</w:t>
      </w:r>
      <w:r>
        <w:br/>
      </w:r>
      <w:r>
        <w:rPr>
          <w:color w:val="006400"/>
          <w:sz w:val="20"/>
        </w:rPr>
        <w:t xml:space="preserve">    → Đám đông hân hoan ăn mừng chiến thắng vô địch của đội.</w:t>
      </w:r>
    </w:p>
    <w:p>
      <w:pPr>
        <w:spacing w:before="0" w:after="40"/>
        <w:ind w:left="283"/>
      </w:pPr>
      <w:r>
        <w:rPr>
          <w:color w:val="005078"/>
          <w:sz w:val="18"/>
        </w:rPr>
        <w:t>💡 Dùng khi mô tả niềm vui tột độ, thường sau chiến thắng hoặc thành tựu lớn. Mạnh hơn 'happy' rất nhiều — gợi hình ảnh ăn mừng sôi nổi.</w:t>
      </w:r>
    </w:p>
    <w:p>
      <w:pPr>
        <w:spacing w:before="0" w:after="40"/>
        <w:ind w:left="283"/>
      </w:pPr>
      <w:r>
        <w:rPr>
          <w:i/>
          <w:sz w:val="18"/>
        </w:rPr>
        <w:t>✏️ Jubilant students threw their caps in the air at graduation.</w:t>
      </w:r>
      <w:r>
        <w:br/>
      </w:r>
      <w:r>
        <w:rPr>
          <w:color w:val="006400"/>
          <w:sz w:val="18"/>
        </w:rPr>
        <w:t xml:space="preserve">    → Sinh viên hân hoan tung mũ lên trời trong lễ tốt nghiệp.</w:t>
      </w:r>
      <w:r>
        <w:br/>
      </w:r>
      <w:r>
        <w:rPr>
          <w:i/>
          <w:sz w:val="18"/>
        </w:rPr>
        <w:t>✏️ The city was jubilant after the national team won the World Cup.</w:t>
      </w:r>
      <w:r>
        <w:br/>
      </w:r>
      <w:r>
        <w:rPr>
          <w:color w:val="006400"/>
          <w:sz w:val="18"/>
        </w:rPr>
        <w:t xml:space="preserve">    → Thành phố hân hoan sau khi đội tuyển quốc gia vô địch World Cup.</w:t>
      </w:r>
    </w:p>
    <w:p>
      <w:pPr>
        <w:spacing w:before="0" w:after="80"/>
        <w:ind w:left="283"/>
      </w:pPr>
      <w:r>
        <w:rPr>
          <w:color w:val="643C00"/>
          <w:sz w:val="18"/>
        </w:rPr>
        <w:t>🔗 Patterns: jubilant crowd | jubilant celebration | jubilant fans</w:t>
      </w:r>
    </w:p>
    <w:p>
      <w:pPr>
        <w:spacing w:before="120" w:after="40"/>
      </w:pPr>
      <w:r>
        <w:rPr>
          <w:b/>
          <w:sz w:val="24"/>
        </w:rPr>
        <w:t>judiciously</w:t>
      </w:r>
      <w:r>
        <w:rPr>
          <w:sz w:val="22"/>
        </w:rPr>
        <w:t xml:space="preserve">  —  một cách khôn ngoan, sáng suốt — with good judgment or sense</w:t>
      </w:r>
    </w:p>
    <w:p>
      <w:pPr>
        <w:spacing w:before="0" w:after="40"/>
        <w:ind w:left="283"/>
      </w:pPr>
      <w:r>
        <w:rPr>
          <w:color w:val="505050"/>
          <w:sz w:val="18"/>
        </w:rPr>
        <w:t>Phát âm: joo-DISH-us-lee</w:t>
        <w:br/>
      </w:r>
      <w:r>
        <w:rPr>
          <w:color w:val="505050"/>
          <w:sz w:val="18"/>
        </w:rPr>
        <w:t>Collocations: judiciously use, judiciously chosen, judiciously applied, judiciously managed</w:t>
        <w:br/>
      </w:r>
      <w:r>
        <w:rPr>
          <w:color w:val="505050"/>
          <w:sz w:val="18"/>
        </w:rPr>
        <w:t>Synonyms: wisely, prudently, sensibly</w:t>
        <w:br/>
      </w:r>
      <w:r>
        <w:rPr>
          <w:color w:val="505050"/>
          <w:sz w:val="18"/>
        </w:rPr>
        <w:t>Antonyms: recklessly, foolishly, carelessly</w:t>
        <w:br/>
      </w:r>
    </w:p>
    <w:p>
      <w:pPr>
        <w:spacing w:before="0" w:after="40"/>
        <w:ind w:left="283"/>
      </w:pPr>
      <w:r>
        <w:rPr>
          <w:i/>
          <w:sz w:val="20"/>
        </w:rPr>
        <w:t>📝 She judiciously invested her savings in a diversified portfolio.</w:t>
      </w:r>
      <w:r>
        <w:br/>
      </w:r>
      <w:r>
        <w:rPr>
          <w:color w:val="006400"/>
          <w:sz w:val="20"/>
        </w:rPr>
        <w:t xml:space="preserve">    → Cô ấy đầu tư tiết kiệm một cách khôn ngoan vào danh mục đa dạng.</w:t>
      </w:r>
    </w:p>
    <w:p>
      <w:pPr>
        <w:spacing w:before="0" w:after="40"/>
        <w:ind w:left="283"/>
      </w:pPr>
      <w:r>
        <w:rPr>
          <w:color w:val="005078"/>
          <w:sz w:val="18"/>
        </w:rPr>
        <w:t>💡 Dùng trong văn viết trang trọng, nhấn mạnh sự cân nhắc kỹ lưỡng trước khi hành động. Thường đi với động từ chỉ quyết định.</w:t>
      </w:r>
    </w:p>
    <w:p>
      <w:pPr>
        <w:spacing w:before="0" w:after="40"/>
        <w:ind w:left="283"/>
      </w:pPr>
      <w:r>
        <w:rPr>
          <w:i/>
          <w:sz w:val="18"/>
        </w:rPr>
        <w:t>✏️ Resources must be judiciously allocated to maximize impact.</w:t>
      </w:r>
      <w:r>
        <w:br/>
      </w:r>
      <w:r>
        <w:rPr>
          <w:color w:val="006400"/>
          <w:sz w:val="18"/>
        </w:rPr>
        <w:t xml:space="preserve">    → Nguồn lực phải được phân bổ khôn ngoan để tối đa hóa tác động.</w:t>
      </w:r>
      <w:r>
        <w:br/>
      </w:r>
      <w:r>
        <w:rPr>
          <w:i/>
          <w:sz w:val="18"/>
        </w:rPr>
        <w:t>✏️ The editor judiciously selected only the best articles for publication.</w:t>
      </w:r>
      <w:r>
        <w:br/>
      </w:r>
      <w:r>
        <w:rPr>
          <w:color w:val="006400"/>
          <w:sz w:val="18"/>
        </w:rPr>
        <w:t xml:space="preserve">    → Biên tập viên chọn lọc sáng suốt chỉ những bài viết tốt nhất để xuất bản.</w:t>
      </w:r>
    </w:p>
    <w:p>
      <w:pPr>
        <w:spacing w:before="0" w:after="80"/>
        <w:ind w:left="283"/>
      </w:pPr>
      <w:r>
        <w:rPr>
          <w:color w:val="643C00"/>
          <w:sz w:val="18"/>
        </w:rPr>
        <w:t>🔗 Patterns: judiciously use/allocate | judiciously chosen/selected | judiciously applied | act judiciously</w:t>
      </w:r>
    </w:p>
    <w:p>
      <w:pPr>
        <w:spacing w:before="120" w:after="40"/>
      </w:pPr>
      <w:r>
        <w:rPr>
          <w:b/>
          <w:sz w:val="24"/>
        </w:rPr>
        <w:t>jump on the bandwagon</w:t>
      </w:r>
      <w:r>
        <w:rPr>
          <w:sz w:val="22"/>
        </w:rPr>
        <w:t xml:space="preserve">  —  chạy theo xu hướng, a dua — to join an activity or trend that has become popular</w:t>
      </w:r>
    </w:p>
    <w:p>
      <w:pPr>
        <w:spacing w:before="0" w:after="40"/>
        <w:ind w:left="283"/>
      </w:pPr>
      <w:r>
        <w:rPr>
          <w:color w:val="505050"/>
          <w:sz w:val="18"/>
        </w:rPr>
        <w:t>Phát âm: JUHMP on thuh BAND-wag-uhn</w:t>
        <w:br/>
      </w:r>
      <w:r>
        <w:rPr>
          <w:color w:val="505050"/>
          <w:sz w:val="18"/>
        </w:rPr>
        <w:t>Collocations: jump on the bandwagon, jumping on the bandwagon, everyone jumped on the bandwagon, quick to jump on the bandwagon</w:t>
        <w:br/>
      </w:r>
      <w:r>
        <w:rPr>
          <w:color w:val="505050"/>
          <w:sz w:val="18"/>
        </w:rPr>
        <w:t>Synonyms: follow the trend, join in, go with the flow</w:t>
        <w:br/>
      </w:r>
      <w:r>
        <w:rPr>
          <w:color w:val="505050"/>
          <w:sz w:val="18"/>
        </w:rPr>
        <w:t>Antonyms: go against the grain, be original, resist the trend</w:t>
        <w:br/>
      </w:r>
    </w:p>
    <w:p>
      <w:pPr>
        <w:spacing w:before="0" w:after="40"/>
        <w:ind w:left="283"/>
      </w:pPr>
      <w:r>
        <w:rPr>
          <w:i/>
          <w:sz w:val="20"/>
        </w:rPr>
        <w:t>📝 Many companies jumped on the bandwagon and started offering remote work options.</w:t>
      </w:r>
      <w:r>
        <w:br/>
      </w:r>
      <w:r>
        <w:rPr>
          <w:color w:val="006400"/>
          <w:sz w:val="20"/>
        </w:rPr>
        <w:t xml:space="preserve">    → Nhiều công ty chạy theo xu hướng và bắt đầu cung cấp lựa chọn làm việc từ xa.</w:t>
      </w:r>
    </w:p>
    <w:p>
      <w:pPr>
        <w:spacing w:before="0" w:after="40"/>
        <w:ind w:left="283"/>
      </w:pPr>
      <w:r>
        <w:rPr>
          <w:color w:val="005078"/>
          <w:sz w:val="18"/>
        </w:rPr>
        <w:t>💡 Dùng khi phê phán việc chạy theo xu hướng mà không suy nghĩ. Mang sắc thái hơi tiêu cực — thiếu sáng tạo, a dua.</w:t>
      </w:r>
    </w:p>
    <w:p>
      <w:pPr>
        <w:spacing w:before="0" w:after="40"/>
        <w:ind w:left="283"/>
      </w:pPr>
      <w:r>
        <w:rPr>
          <w:i/>
          <w:sz w:val="18"/>
        </w:rPr>
        <w:t>✏️ Every brand is jumping on the AI bandwagon these days.</w:t>
      </w:r>
      <w:r>
        <w:br/>
      </w:r>
      <w:r>
        <w:rPr>
          <w:color w:val="006400"/>
          <w:sz w:val="18"/>
        </w:rPr>
        <w:t xml:space="preserve">    → Mọi thương hiệu đều chạy theo xu hướng AI ngày nay.</w:t>
      </w:r>
      <w:r>
        <w:br/>
      </w:r>
      <w:r>
        <w:rPr>
          <w:i/>
          <w:sz w:val="18"/>
        </w:rPr>
        <w:t>✏️ Don't just jump on the bandwagon — make sure it's right for your business.</w:t>
      </w:r>
      <w:r>
        <w:br/>
      </w:r>
      <w:r>
        <w:rPr>
          <w:color w:val="006400"/>
          <w:sz w:val="18"/>
        </w:rPr>
        <w:t xml:space="preserve">    → Đừng chỉ chạy theo xu hướng — hãy chắc chắn nó phù hợp với doanh nghiệp bạn.</w:t>
      </w:r>
    </w:p>
    <w:p>
      <w:pPr>
        <w:spacing w:before="0" w:after="80"/>
        <w:ind w:left="283"/>
      </w:pPr>
      <w:r>
        <w:rPr>
          <w:color w:val="643C00"/>
          <w:sz w:val="18"/>
        </w:rPr>
        <w:t>🔗 Patterns: jump on the bandwagon | jumping on the bandwagon | jump on the + topic + bandwagon | quick to jump on the bandwagon</w:t>
      </w:r>
    </w:p>
    <w:p>
      <w:pPr>
        <w:spacing w:before="120" w:after="40"/>
      </w:pPr>
      <w:r>
        <w:rPr>
          <w:b/>
          <w:sz w:val="24"/>
        </w:rPr>
        <w:t>jurisdiction</w:t>
      </w:r>
      <w:r>
        <w:rPr>
          <w:sz w:val="22"/>
        </w:rPr>
        <w:t xml:space="preserve">  —  quyền tài phán, thẩm quyền — the official power to make legal decisions; the area where this power applies</w:t>
      </w:r>
    </w:p>
    <w:p>
      <w:pPr>
        <w:spacing w:before="0" w:after="40"/>
        <w:ind w:left="283"/>
      </w:pPr>
      <w:r>
        <w:rPr>
          <w:color w:val="505050"/>
          <w:sz w:val="18"/>
        </w:rPr>
        <w:t>Phát âm: joor-is-DIK-shuhn</w:t>
        <w:br/>
      </w:r>
      <w:r>
        <w:rPr>
          <w:color w:val="505050"/>
          <w:sz w:val="18"/>
        </w:rPr>
        <w:t>Collocations: within jurisdiction, jurisdiction over, legal jurisdiction, jurisdiction of the court</w:t>
        <w:br/>
      </w:r>
      <w:r>
        <w:rPr>
          <w:color w:val="505050"/>
          <w:sz w:val="18"/>
        </w:rPr>
        <w:t>Synonyms: authority, power, domain</w:t>
        <w:br/>
      </w:r>
    </w:p>
    <w:p>
      <w:pPr>
        <w:spacing w:before="0" w:after="40"/>
        <w:ind w:left="283"/>
      </w:pPr>
      <w:r>
        <w:rPr>
          <w:i/>
          <w:sz w:val="20"/>
        </w:rPr>
        <w:t>📝 This case falls outside the jurisdiction of the local court.</w:t>
      </w:r>
      <w:r>
        <w:br/>
      </w:r>
      <w:r>
        <w:rPr>
          <w:color w:val="006400"/>
          <w:sz w:val="20"/>
        </w:rPr>
        <w:t xml:space="preserve">    → Vụ này nằm ngoài thẩm quyền của tòa án địa phương.</w:t>
      </w:r>
    </w:p>
    <w:p>
      <w:pPr>
        <w:spacing w:before="0" w:after="40"/>
        <w:ind w:left="283"/>
      </w:pPr>
      <w:r>
        <w:rPr>
          <w:color w:val="005078"/>
          <w:sz w:val="18"/>
        </w:rPr>
        <w:t>💡 Dùng khi nói về phạm vi quyền lực pháp lý. Quan trọng trong luật quốc tế và tranh chấp lãnh thổ.</w:t>
      </w:r>
    </w:p>
    <w:p>
      <w:pPr>
        <w:spacing w:before="0" w:after="40"/>
        <w:ind w:left="283"/>
      </w:pPr>
      <w:r>
        <w:rPr>
          <w:i/>
          <w:sz w:val="18"/>
        </w:rPr>
        <w:t>✏️ Cybercrime often crosses multiple jurisdictions.</w:t>
      </w:r>
      <w:r>
        <w:br/>
      </w:r>
      <w:r>
        <w:rPr>
          <w:color w:val="006400"/>
          <w:sz w:val="18"/>
        </w:rPr>
        <w:t xml:space="preserve">    → Tội phạm mạng thường vượt qua nhiều khu vực thẩm quyền.</w:t>
      </w:r>
      <w:r>
        <w:br/>
      </w:r>
      <w:r>
        <w:rPr>
          <w:i/>
          <w:sz w:val="18"/>
        </w:rPr>
        <w:t>✏️ The case is outside our jurisdiction.</w:t>
      </w:r>
      <w:r>
        <w:br/>
      </w:r>
      <w:r>
        <w:rPr>
          <w:color w:val="006400"/>
          <w:sz w:val="18"/>
        </w:rPr>
        <w:t xml:space="preserve">    → Vụ án nằm ngoài thẩm quyền của chúng tôi.</w:t>
      </w:r>
    </w:p>
    <w:p>
      <w:pPr>
        <w:spacing w:before="0" w:after="80"/>
        <w:ind w:left="283"/>
      </w:pPr>
      <w:r>
        <w:rPr>
          <w:color w:val="643C00"/>
          <w:sz w:val="18"/>
        </w:rPr>
        <w:t>🔗 Patterns: within/outside jurisdiction | jurisdiction over | fall under the jurisdiction of</w:t>
      </w:r>
    </w:p>
    <w:p>
      <w:pPr>
        <w:spacing w:before="120" w:after="40"/>
      </w:pPr>
      <w:r>
        <w:rPr>
          <w:b/>
          <w:sz w:val="24"/>
        </w:rPr>
        <w:t>juxtapose</w:t>
      </w:r>
      <w:r>
        <w:rPr>
          <w:sz w:val="22"/>
        </w:rPr>
        <w:t xml:space="preserve">  —  đặt cạnh nhau để so sánh — to place two things close together for comparison or contrast</w:t>
      </w:r>
    </w:p>
    <w:p>
      <w:pPr>
        <w:spacing w:before="0" w:after="40"/>
        <w:ind w:left="283"/>
      </w:pPr>
      <w:r>
        <w:rPr>
          <w:color w:val="505050"/>
          <w:sz w:val="18"/>
        </w:rPr>
        <w:t>Phát âm: juhk-stuh-POHZ</w:t>
        <w:br/>
      </w:r>
      <w:r>
        <w:rPr>
          <w:color w:val="505050"/>
          <w:sz w:val="18"/>
        </w:rPr>
        <w:t>Collocations: juxtapose with, juxtapose against, juxtapose images, juxtapose ideas</w:t>
        <w:br/>
      </w:r>
      <w:r>
        <w:rPr>
          <w:color w:val="505050"/>
          <w:sz w:val="18"/>
        </w:rPr>
        <w:t>Synonyms: compare, contrast, set side by side</w:t>
        <w:br/>
      </w:r>
      <w:r>
        <w:rPr>
          <w:color w:val="505050"/>
          <w:sz w:val="18"/>
        </w:rPr>
        <w:t>Antonyms: separate, isolate, disconnect</w:t>
        <w:br/>
      </w:r>
    </w:p>
    <w:p>
      <w:pPr>
        <w:spacing w:before="0" w:after="40"/>
        <w:ind w:left="283"/>
      </w:pPr>
      <w:r>
        <w:rPr>
          <w:i/>
          <w:sz w:val="20"/>
        </w:rPr>
        <w:t>📝 The exhibition juxtaposes modern art with classical paintings.</w:t>
      </w:r>
      <w:r>
        <w:br/>
      </w:r>
      <w:r>
        <w:rPr>
          <w:color w:val="006400"/>
          <w:sz w:val="20"/>
        </w:rPr>
        <w:t xml:space="preserve">    → Triển lãm đặt cạnh nhau nghệ thuật hiện đại với tranh cổ điển.</w:t>
      </w:r>
    </w:p>
    <w:p>
      <w:pPr>
        <w:spacing w:before="0" w:after="40"/>
        <w:ind w:left="283"/>
      </w:pPr>
      <w:r>
        <w:rPr>
          <w:color w:val="005078"/>
          <w:sz w:val="18"/>
        </w:rPr>
        <w:t>💡 Dùng khi nói về việc đặt hai thứ cạnh nhau để thấy sự tương phản. Phổ biến trong phê bình nghệ thuật và văn học. Juxtaposition (noun).</w:t>
      </w:r>
    </w:p>
    <w:p>
      <w:pPr>
        <w:spacing w:before="0" w:after="40"/>
        <w:ind w:left="283"/>
      </w:pPr>
      <w:r>
        <w:rPr>
          <w:i/>
          <w:sz w:val="18"/>
        </w:rPr>
        <w:t>✏️ The film juxtaposes scenes of wealth with images of extreme poverty.</w:t>
      </w:r>
      <w:r>
        <w:br/>
      </w:r>
      <w:r>
        <w:rPr>
          <w:color w:val="006400"/>
          <w:sz w:val="18"/>
        </w:rPr>
        <w:t xml:space="preserve">    → Bộ phim đặt cạnh nhau cảnh giàu có với hình ảnh nghèo đói cùng cực.</w:t>
      </w:r>
      <w:r>
        <w:br/>
      </w:r>
      <w:r>
        <w:rPr>
          <w:i/>
          <w:sz w:val="18"/>
        </w:rPr>
        <w:t>✏️ The author juxtaposes humor and tragedy throughout the novel.</w:t>
      </w:r>
      <w:r>
        <w:br/>
      </w:r>
      <w:r>
        <w:rPr>
          <w:color w:val="006400"/>
          <w:sz w:val="18"/>
        </w:rPr>
        <w:t xml:space="preserve">    → Tác giả đặt cạnh nhau hài hước và bi kịch xuyên suốt tiểu thuyết.</w:t>
      </w:r>
    </w:p>
    <w:p>
      <w:pPr>
        <w:spacing w:before="0" w:after="80"/>
        <w:ind w:left="283"/>
      </w:pPr>
      <w:r>
        <w:rPr>
          <w:color w:val="643C00"/>
          <w:sz w:val="18"/>
        </w:rPr>
        <w:t>🔗 Patterns: juxtapose with | juxtapose against | juxtapose ideas</w:t>
      </w:r>
    </w:p>
    <w:p>
      <w:pPr>
        <w:pStyle w:val="Heading2"/>
      </w:pPr>
      <w:r>
        <w:t>K</w:t>
      </w:r>
    </w:p>
    <w:p>
      <w:pPr>
        <w:spacing w:before="120" w:after="40"/>
      </w:pPr>
      <w:r>
        <w:rPr>
          <w:b/>
          <w:sz w:val="24"/>
        </w:rPr>
        <w:t>kinetic</w:t>
      </w:r>
      <w:r>
        <w:rPr>
          <w:sz w:val="22"/>
        </w:rPr>
        <w:t xml:space="preserve">  —  thuộc động học, liên quan đến chuyển động — relating to or resulting from motion; energetic and dynamic</w:t>
      </w:r>
    </w:p>
    <w:p>
      <w:pPr>
        <w:spacing w:before="0" w:after="40"/>
        <w:ind w:left="283"/>
      </w:pPr>
      <w:r>
        <w:rPr>
          <w:color w:val="505050"/>
          <w:sz w:val="18"/>
        </w:rPr>
        <w:t>Phát âm: kih-NET-ik</w:t>
        <w:br/>
      </w:r>
      <w:r>
        <w:rPr>
          <w:color w:val="505050"/>
          <w:sz w:val="18"/>
        </w:rPr>
        <w:t>Collocations: kinetic energy, kinetic art, kinetic motion, kinetic force</w:t>
        <w:br/>
      </w:r>
      <w:r>
        <w:rPr>
          <w:color w:val="505050"/>
          <w:sz w:val="18"/>
        </w:rPr>
        <w:t>Synonyms: dynamic, moving, active</w:t>
        <w:br/>
      </w:r>
      <w:r>
        <w:rPr>
          <w:color w:val="505050"/>
          <w:sz w:val="18"/>
        </w:rPr>
        <w:t>Antonyms: static, stationary, motionless</w:t>
        <w:br/>
      </w:r>
    </w:p>
    <w:p>
      <w:pPr>
        <w:spacing w:before="0" w:after="40"/>
        <w:ind w:left="283"/>
      </w:pPr>
      <w:r>
        <w:rPr>
          <w:i/>
          <w:sz w:val="20"/>
        </w:rPr>
        <w:t>📝 The kinetic energy of the moving car was converted into heat during braking.</w:t>
      </w:r>
      <w:r>
        <w:br/>
      </w:r>
      <w:r>
        <w:rPr>
          <w:color w:val="006400"/>
          <w:sz w:val="20"/>
        </w:rPr>
        <w:t xml:space="preserve">    → Năng lượng động học của xe đang chạy được chuyển thành nhiệt khi phanh.</w:t>
      </w:r>
    </w:p>
    <w:p>
      <w:pPr>
        <w:spacing w:before="0" w:after="40"/>
        <w:ind w:left="283"/>
      </w:pPr>
      <w:r>
        <w:rPr>
          <w:color w:val="005078"/>
          <w:sz w:val="18"/>
        </w:rPr>
        <w:t>💡 Dùng trong khoa học (kinetic energy = động năng) và nghệ thuật (kinetic art = nghệ thuật động). Cũng dùng nghĩa bóng: đầy năng lượng, sôi động.</w:t>
      </w:r>
    </w:p>
    <w:p>
      <w:pPr>
        <w:spacing w:before="0" w:after="40"/>
        <w:ind w:left="283"/>
      </w:pPr>
      <w:r>
        <w:rPr>
          <w:i/>
          <w:sz w:val="18"/>
        </w:rPr>
        <w:t>✏️ The kinetic sculpture moves gracefully with the wind.</w:t>
      </w:r>
      <w:r>
        <w:br/>
      </w:r>
      <w:r>
        <w:rPr>
          <w:color w:val="006400"/>
          <w:sz w:val="18"/>
        </w:rPr>
        <w:t xml:space="preserve">    → Tác phẩm điêu khắc động chuyển động uyển chuyển theo gió.</w:t>
      </w:r>
      <w:r>
        <w:br/>
      </w:r>
      <w:r>
        <w:rPr>
          <w:i/>
          <w:sz w:val="18"/>
        </w:rPr>
        <w:t>✏️ The film has a kinetic energy that keeps audiences on the edge of their seats.</w:t>
      </w:r>
      <w:r>
        <w:br/>
      </w:r>
      <w:r>
        <w:rPr>
          <w:color w:val="006400"/>
          <w:sz w:val="18"/>
        </w:rPr>
        <w:t xml:space="preserve">    → Bộ phim có năng lượng sôi động khiến khán giả ngồi không yên.</w:t>
      </w:r>
    </w:p>
    <w:p>
      <w:pPr>
        <w:spacing w:before="0" w:after="80"/>
        <w:ind w:left="283"/>
      </w:pPr>
      <w:r>
        <w:rPr>
          <w:color w:val="643C00"/>
          <w:sz w:val="18"/>
        </w:rPr>
        <w:t>🔗 Patterns: kinetic energy | kinetic art | kinetic sculpture</w:t>
      </w:r>
    </w:p>
    <w:p>
      <w:pPr>
        <w:spacing w:before="120" w:after="40"/>
      </w:pPr>
      <w:r>
        <w:rPr>
          <w:b/>
          <w:sz w:val="24"/>
        </w:rPr>
        <w:t>kinetics</w:t>
      </w:r>
      <w:r>
        <w:rPr>
          <w:sz w:val="22"/>
        </w:rPr>
        <w:t xml:space="preserve">  —  động học, động lực học — the branch of chemistry or physics concerned with measuring and studying the rates of reactions or motion</w:t>
      </w:r>
    </w:p>
    <w:p>
      <w:pPr>
        <w:spacing w:before="0" w:after="40"/>
        <w:ind w:left="283"/>
      </w:pPr>
      <w:r>
        <w:rPr>
          <w:color w:val="505050"/>
          <w:sz w:val="18"/>
        </w:rPr>
        <w:t>Phát âm: ki-NET-iks</w:t>
        <w:br/>
      </w:r>
      <w:r>
        <w:rPr>
          <w:color w:val="505050"/>
          <w:sz w:val="18"/>
        </w:rPr>
        <w:t>Collocations: chemical kinetics, reaction kinetics, enzyme kinetics, kinetics of</w:t>
        <w:br/>
      </w:r>
      <w:r>
        <w:rPr>
          <w:color w:val="505050"/>
          <w:sz w:val="18"/>
        </w:rPr>
        <w:t>Synonyms: dynamics, mechanics, motion study</w:t>
        <w:br/>
      </w:r>
      <w:r>
        <w:rPr>
          <w:color w:val="505050"/>
          <w:sz w:val="18"/>
        </w:rPr>
        <w:t>Antonyms: statics, equilibrium, thermodynamics</w:t>
        <w:br/>
      </w:r>
    </w:p>
    <w:p>
      <w:pPr>
        <w:spacing w:before="0" w:after="40"/>
        <w:ind w:left="283"/>
      </w:pPr>
      <w:r>
        <w:rPr>
          <w:i/>
          <w:sz w:val="20"/>
        </w:rPr>
        <w:t>📝 Chemical kinetics studies how fast reactions occur under different conditions.</w:t>
      </w:r>
      <w:r>
        <w:br/>
      </w:r>
      <w:r>
        <w:rPr>
          <w:color w:val="006400"/>
          <w:sz w:val="20"/>
        </w:rPr>
        <w:t xml:space="preserve">    → Động học hóa học nghiên cứu tốc độ phản ứng xảy ra trong các điều kiện khác nhau.</w:t>
      </w:r>
    </w:p>
    <w:p>
      <w:pPr>
        <w:spacing w:before="0" w:after="40"/>
        <w:ind w:left="283"/>
      </w:pPr>
      <w:r>
        <w:rPr>
          <w:color w:val="005078"/>
          <w:sz w:val="18"/>
        </w:rPr>
        <w:t>💡 Nghiên cứu tốc độ phản ứng hóa học hoặc chuyển động. Chemical kinetics = động học hóa học. Enzyme kinetics = động học enzyme.</w:t>
      </w:r>
    </w:p>
    <w:p>
      <w:pPr>
        <w:spacing w:before="0" w:after="40"/>
        <w:ind w:left="283"/>
      </w:pPr>
      <w:r>
        <w:rPr>
          <w:i/>
          <w:sz w:val="18"/>
        </w:rPr>
        <w:t>✏️ Chemical kinetics helps predict reaction rates.</w:t>
      </w:r>
      <w:r>
        <w:br/>
      </w:r>
      <w:r>
        <w:rPr>
          <w:color w:val="006400"/>
          <w:sz w:val="18"/>
        </w:rPr>
        <w:t xml:space="preserve">    → Động học hóa học giúp dự đoán tốc độ phản ứng.</w:t>
      </w:r>
      <w:r>
        <w:br/>
      </w:r>
      <w:r>
        <w:rPr>
          <w:i/>
          <w:sz w:val="18"/>
        </w:rPr>
        <w:t>✏️ The kinetics of this reaction are well understood.</w:t>
      </w:r>
      <w:r>
        <w:br/>
      </w:r>
      <w:r>
        <w:rPr>
          <w:color w:val="006400"/>
          <w:sz w:val="18"/>
        </w:rPr>
        <w:t xml:space="preserve">    → Động học của phản ứng này được hiểu rõ.</w:t>
      </w:r>
    </w:p>
    <w:p>
      <w:pPr>
        <w:spacing w:before="0" w:after="80"/>
        <w:ind w:left="283"/>
      </w:pPr>
      <w:r>
        <w:rPr>
          <w:color w:val="643C00"/>
          <w:sz w:val="18"/>
        </w:rPr>
        <w:t>🔗 Patterns: chemical kinetics | reaction kinetics | enzyme kinetics | kinetics of</w:t>
      </w:r>
    </w:p>
    <w:p>
      <w:pPr>
        <w:spacing w:before="120" w:after="40"/>
      </w:pPr>
      <w:r>
        <w:rPr>
          <w:b/>
          <w:sz w:val="24"/>
        </w:rPr>
        <w:t>Kubernetes</w:t>
      </w:r>
      <w:r>
        <w:rPr>
          <w:sz w:val="22"/>
        </w:rPr>
        <w:t xml:space="preserve">  —  Kubernetes (nền tảng điều phối container) — An open-source platform for automating deployment, scaling, and management of containerized applications</w:t>
      </w:r>
    </w:p>
    <w:p>
      <w:pPr>
        <w:spacing w:before="0" w:after="40"/>
        <w:ind w:left="283"/>
      </w:pPr>
      <w:r>
        <w:rPr>
          <w:color w:val="505050"/>
          <w:sz w:val="18"/>
        </w:rPr>
        <w:t>Phát âm: koo-ber-NET-eez</w:t>
        <w:br/>
      </w:r>
      <w:r>
        <w:rPr>
          <w:color w:val="505050"/>
          <w:sz w:val="18"/>
        </w:rPr>
        <w:t>Collocations: Kubernetes cluster, Kubernetes pod, Kubernetes deployment</w:t>
        <w:br/>
      </w:r>
      <w:r>
        <w:rPr>
          <w:color w:val="505050"/>
          <w:sz w:val="18"/>
        </w:rPr>
        <w:t>Synonyms: K8s, container orchestrator</w:t>
        <w:br/>
      </w:r>
    </w:p>
    <w:p>
      <w:pPr>
        <w:spacing w:before="0" w:after="40"/>
        <w:ind w:left="283"/>
      </w:pPr>
      <w:r>
        <w:rPr>
          <w:i/>
          <w:sz w:val="20"/>
        </w:rPr>
        <w:t>📝 We deployed our microservices to a Kubernetes cluster for automatic scaling and self-healing.</w:t>
      </w:r>
      <w:r>
        <w:br/>
      </w:r>
      <w:r>
        <w:rPr>
          <w:color w:val="006400"/>
          <w:sz w:val="20"/>
        </w:rPr>
        <w:t xml:space="preserve">    → Chúng tôi triển khai các microservice lên cụm Kubernetes để tự động mở rộng và tự phục hồi.</w:t>
      </w:r>
    </w:p>
    <w:p>
      <w:pPr>
        <w:spacing w:before="0" w:after="40"/>
        <w:ind w:left="283"/>
      </w:pPr>
      <w:r>
        <w:rPr>
          <w:color w:val="005078"/>
          <w:sz w:val="18"/>
        </w:rPr>
        <w:t>💡 Viết tắt K8s. Nền tảng điều phối container phổ biến nhất hiện nay. Pod là đơn vị triển khai nhỏ nhất trong K8s.</w:t>
      </w:r>
    </w:p>
    <w:p>
      <w:pPr>
        <w:spacing w:before="0" w:after="40"/>
        <w:ind w:left="283"/>
      </w:pPr>
      <w:r>
        <w:rPr>
          <w:i/>
          <w:sz w:val="18"/>
        </w:rPr>
        <w:t>✏️ Kubernetes automatically restarts failed containers.</w:t>
      </w:r>
      <w:r>
        <w:br/>
      </w:r>
      <w:r>
        <w:rPr>
          <w:color w:val="006400"/>
          <w:sz w:val="18"/>
        </w:rPr>
        <w:t xml:space="preserve">    → Kubernetes tự động khởi động lại các container bị lỗi.</w:t>
      </w:r>
      <w:r>
        <w:br/>
      </w:r>
      <w:r>
        <w:rPr>
          <w:i/>
          <w:sz w:val="18"/>
        </w:rPr>
        <w:t>✏️ We migrated our infrastructure from VMs to Kubernetes.</w:t>
      </w:r>
      <w:r>
        <w:br/>
      </w:r>
      <w:r>
        <w:rPr>
          <w:color w:val="006400"/>
          <w:sz w:val="18"/>
        </w:rPr>
        <w:t xml:space="preserve">    → Chúng tôi chuyển hạ tầng từ máy ảo sang Kubernetes.</w:t>
      </w:r>
    </w:p>
    <w:p>
      <w:pPr>
        <w:spacing w:before="0" w:after="80"/>
        <w:ind w:left="283"/>
      </w:pPr>
      <w:r>
        <w:rPr>
          <w:color w:val="643C00"/>
          <w:sz w:val="18"/>
        </w:rPr>
        <w:t>🔗 Patterns: Kubernetes cluster | Kubernetes pod | K8s deployment | Kubernetes namespace</w:t>
      </w:r>
    </w:p>
    <w:p>
      <w:pPr>
        <w:pStyle w:val="Heading2"/>
      </w:pPr>
      <w:r>
        <w:t>L</w:t>
      </w:r>
    </w:p>
    <w:p>
      <w:pPr>
        <w:spacing w:before="120" w:after="40"/>
      </w:pPr>
      <w:r>
        <w:rPr>
          <w:b/>
          <w:sz w:val="24"/>
        </w:rPr>
        <w:t>labyrinth</w:t>
      </w:r>
      <w:r>
        <w:rPr>
          <w:sz w:val="22"/>
        </w:rPr>
        <w:t xml:space="preserve">  —  mê cung, mê lộ; tình huống phức tạp — a complicated irregular network of passages or paths; a complex situation</w:t>
      </w:r>
    </w:p>
    <w:p>
      <w:pPr>
        <w:spacing w:before="0" w:after="40"/>
        <w:ind w:left="283"/>
      </w:pPr>
      <w:r>
        <w:rPr>
          <w:color w:val="505050"/>
          <w:sz w:val="18"/>
        </w:rPr>
        <w:t>Phát âm: LAB-uh-rinth</w:t>
        <w:br/>
      </w:r>
      <w:r>
        <w:rPr>
          <w:color w:val="505050"/>
          <w:sz w:val="18"/>
        </w:rPr>
        <w:t>Collocations: labyrinth of, navigate a labyrinth, bureaucratic labyrinth, labyrinth of corridors</w:t>
        <w:br/>
      </w:r>
      <w:r>
        <w:rPr>
          <w:color w:val="505050"/>
          <w:sz w:val="18"/>
        </w:rPr>
        <w:t>Synonyms: maze, tangle, web</w:t>
        <w:br/>
      </w:r>
      <w:r>
        <w:rPr>
          <w:color w:val="505050"/>
          <w:sz w:val="18"/>
        </w:rPr>
        <w:t>Antonyms: straightforward path, clear route, simplicity</w:t>
        <w:br/>
      </w:r>
    </w:p>
    <w:p>
      <w:pPr>
        <w:spacing w:before="0" w:after="40"/>
        <w:ind w:left="283"/>
      </w:pPr>
      <w:r>
        <w:rPr>
          <w:i/>
          <w:sz w:val="20"/>
        </w:rPr>
        <w:t>📝 The old city centre is a labyrinth of narrow streets and alleys.</w:t>
      </w:r>
      <w:r>
        <w:br/>
      </w:r>
      <w:r>
        <w:rPr>
          <w:color w:val="006400"/>
          <w:sz w:val="20"/>
        </w:rPr>
        <w:t xml:space="preserve">    → Trung tâm thành phố cổ là một mê cung gồm những con phố và ngõ hẹp.</w:t>
      </w:r>
    </w:p>
    <w:p>
      <w:pPr>
        <w:spacing w:before="0" w:after="40"/>
        <w:ind w:left="283"/>
      </w:pPr>
      <w:r>
        <w:rPr>
          <w:color w:val="005078"/>
          <w:sz w:val="18"/>
        </w:rPr>
        <w:t>💡 Nghĩa đen: mê cung. Nghĩa bóng rất phổ biến: hệ thống phức tạp khó hiểu (labyrinth of regulations/corridors). Gợi cảm giác bị lạc, khó tìm đường.</w:t>
      </w:r>
    </w:p>
    <w:p>
      <w:pPr>
        <w:spacing w:before="0" w:after="40"/>
        <w:ind w:left="283"/>
      </w:pPr>
      <w:r>
        <w:rPr>
          <w:i/>
          <w:sz w:val="18"/>
        </w:rPr>
        <w:t>✏️ Navigating the labyrinth of tax regulations requires professional help.</w:t>
      </w:r>
      <w:r>
        <w:br/>
      </w:r>
      <w:r>
        <w:rPr>
          <w:color w:val="006400"/>
          <w:sz w:val="18"/>
        </w:rPr>
        <w:t xml:space="preserve">    → Điều hướng mê cung các quy định thuế đòi hỏi sự giúp đỡ chuyên nghiệp.</w:t>
      </w:r>
      <w:r>
        <w:br/>
      </w:r>
      <w:r>
        <w:rPr>
          <w:i/>
          <w:sz w:val="18"/>
        </w:rPr>
        <w:t>✏️ The hospital was a labyrinth of corridors that confused every visitor.</w:t>
      </w:r>
      <w:r>
        <w:br/>
      </w:r>
      <w:r>
        <w:rPr>
          <w:color w:val="006400"/>
          <w:sz w:val="18"/>
        </w:rPr>
        <w:t xml:space="preserve">    → Bệnh viện là mê cung hành lang khiến mọi khách đến đều bối rối.</w:t>
      </w:r>
    </w:p>
    <w:p>
      <w:pPr>
        <w:spacing w:before="0" w:after="80"/>
        <w:ind w:left="283"/>
      </w:pPr>
      <w:r>
        <w:rPr>
          <w:color w:val="643C00"/>
          <w:sz w:val="18"/>
        </w:rPr>
        <w:t>🔗 Patterns: labyrinth of | navigate a labyrinth | bureaucratic labyrinth</w:t>
      </w:r>
    </w:p>
    <w:p>
      <w:pPr>
        <w:spacing w:before="120" w:after="40"/>
      </w:pPr>
      <w:r>
        <w:rPr>
          <w:b/>
          <w:sz w:val="24"/>
        </w:rPr>
        <w:t>lackluster</w:t>
      </w:r>
      <w:r>
        <w:rPr>
          <w:sz w:val="22"/>
        </w:rPr>
        <w:t xml:space="preserve">  —  mờ nhạt, thiếu sức sống, tẻ nhạt — lacking in vitality, force, or conviction; uninspired or dull</w:t>
      </w:r>
    </w:p>
    <w:p>
      <w:pPr>
        <w:spacing w:before="0" w:after="40"/>
        <w:ind w:left="283"/>
      </w:pPr>
      <w:r>
        <w:rPr>
          <w:color w:val="505050"/>
          <w:sz w:val="18"/>
        </w:rPr>
        <w:t>Phát âm: LAK-lus-tur</w:t>
        <w:br/>
      </w:r>
      <w:r>
        <w:rPr>
          <w:color w:val="505050"/>
          <w:sz w:val="18"/>
        </w:rPr>
        <w:t>Collocations: lackluster performance, lackluster results, lackluster response, lackluster economy</w:t>
        <w:br/>
      </w:r>
      <w:r>
        <w:rPr>
          <w:color w:val="505050"/>
          <w:sz w:val="18"/>
        </w:rPr>
        <w:t>Synonyms: dull, mediocre, uninspired</w:t>
        <w:br/>
      </w:r>
      <w:r>
        <w:rPr>
          <w:color w:val="505050"/>
          <w:sz w:val="18"/>
        </w:rPr>
        <w:t>Antonyms: brilliant, vibrant, outstanding</w:t>
        <w:br/>
      </w:r>
    </w:p>
    <w:p>
      <w:pPr>
        <w:spacing w:before="0" w:after="40"/>
        <w:ind w:left="283"/>
      </w:pPr>
      <w:r>
        <w:rPr>
          <w:i/>
          <w:sz w:val="20"/>
        </w:rPr>
        <w:t>📝 The team delivered a lackluster performance and lost the match.</w:t>
      </w:r>
      <w:r>
        <w:br/>
      </w:r>
      <w:r>
        <w:rPr>
          <w:color w:val="006400"/>
          <w:sz w:val="20"/>
        </w:rPr>
        <w:t xml:space="preserve">    → Đội bóng thể hiện phong độ mờ nhạt và thua trận.</w:t>
      </w:r>
    </w:p>
    <w:p>
      <w:pPr>
        <w:spacing w:before="0" w:after="40"/>
        <w:ind w:left="283"/>
      </w:pPr>
      <w:r>
        <w:rPr>
          <w:color w:val="005078"/>
          <w:sz w:val="18"/>
        </w:rPr>
        <w:t>💡 Dùng khi điều gì đó thiếu sức sống, không ấn tượng. Phổ biến trong thể thao (lackluster performance), kinh doanh (lackluster sales), và phê bình.</w:t>
      </w:r>
    </w:p>
    <w:p>
      <w:pPr>
        <w:spacing w:before="0" w:after="40"/>
        <w:ind w:left="283"/>
      </w:pPr>
      <w:r>
        <w:rPr>
          <w:i/>
          <w:sz w:val="18"/>
        </w:rPr>
        <w:t>✏️ The company reported lackluster sales figures for the third quarter.</w:t>
      </w:r>
      <w:r>
        <w:br/>
      </w:r>
      <w:r>
        <w:rPr>
          <w:color w:val="006400"/>
          <w:sz w:val="18"/>
        </w:rPr>
        <w:t xml:space="preserve">    → Công ty báo cáo doanh số mờ nhạt cho quý ba.</w:t>
      </w:r>
      <w:r>
        <w:br/>
      </w:r>
      <w:r>
        <w:rPr>
          <w:i/>
          <w:sz w:val="18"/>
        </w:rPr>
        <w:t>✏️ After a lackluster first half, the team came alive in the second.</w:t>
      </w:r>
      <w:r>
        <w:br/>
      </w:r>
      <w:r>
        <w:rPr>
          <w:color w:val="006400"/>
          <w:sz w:val="18"/>
        </w:rPr>
        <w:t xml:space="preserve">    → Sau hiệp một mờ nhạt, đội bóng sống lại trong hiệp hai.</w:t>
      </w:r>
    </w:p>
    <w:p>
      <w:pPr>
        <w:spacing w:before="0" w:after="80"/>
        <w:ind w:left="283"/>
      </w:pPr>
      <w:r>
        <w:rPr>
          <w:color w:val="643C00"/>
          <w:sz w:val="18"/>
        </w:rPr>
        <w:t>🔗 Patterns: lackluster performance | lackluster results | lackluster response</w:t>
      </w:r>
    </w:p>
    <w:p>
      <w:pPr>
        <w:spacing w:before="120" w:after="40"/>
      </w:pPr>
      <w:r>
        <w:rPr>
          <w:b/>
          <w:sz w:val="24"/>
        </w:rPr>
        <w:t>languish</w:t>
      </w:r>
      <w:r>
        <w:rPr>
          <w:sz w:val="22"/>
        </w:rPr>
        <w:t xml:space="preserve">  —  suy yếu, héo mòn; chịu đựng trong tình trạng tồi tệ — to lose or lack vitality; to be forced to remain in an unpleasant situation</w:t>
      </w:r>
    </w:p>
    <w:p>
      <w:pPr>
        <w:spacing w:before="0" w:after="40"/>
        <w:ind w:left="283"/>
      </w:pPr>
      <w:r>
        <w:rPr>
          <w:color w:val="505050"/>
          <w:sz w:val="18"/>
        </w:rPr>
        <w:t>Phát âm: LANG-gwish</w:t>
        <w:br/>
      </w:r>
      <w:r>
        <w:rPr>
          <w:color w:val="505050"/>
          <w:sz w:val="18"/>
        </w:rPr>
        <w:t>Collocations: languish in, languish for years, languish in prison, languish behind</w:t>
        <w:br/>
      </w:r>
      <w:r>
        <w:rPr>
          <w:color w:val="505050"/>
          <w:sz w:val="18"/>
        </w:rPr>
        <w:t>Synonyms: deteriorate, wither, stagnate</w:t>
        <w:br/>
      </w:r>
      <w:r>
        <w:rPr>
          <w:color w:val="505050"/>
          <w:sz w:val="18"/>
        </w:rPr>
        <w:t>Antonyms: thrive, flourish, prosper</w:t>
        <w:br/>
      </w:r>
    </w:p>
    <w:p>
      <w:pPr>
        <w:spacing w:before="0" w:after="40"/>
        <w:ind w:left="283"/>
      </w:pPr>
      <w:r>
        <w:rPr>
          <w:i/>
          <w:sz w:val="20"/>
        </w:rPr>
        <w:t>📝 The project languished for years due to lack of funding.</w:t>
      </w:r>
      <w:r>
        <w:br/>
      </w:r>
      <w:r>
        <w:rPr>
          <w:color w:val="006400"/>
          <w:sz w:val="20"/>
        </w:rPr>
        <w:t xml:space="preserve">    → Dự án héo mòn trong nhiều năm do thiếu kinh phí.</w:t>
      </w:r>
    </w:p>
    <w:p>
      <w:pPr>
        <w:spacing w:before="0" w:after="40"/>
        <w:ind w:left="283"/>
      </w:pPr>
      <w:r>
        <w:rPr>
          <w:color w:val="005078"/>
          <w:sz w:val="18"/>
        </w:rPr>
        <w:t>💡 Dùng khi ai đó hoặc điều gì đó suy yếu dần trong tình trạng tồi tệ. Gợi hình ảnh héo mòn, bị bỏ quên. Thường đi với 'in' (languish in prison/poverty).</w:t>
      </w:r>
    </w:p>
    <w:p>
      <w:pPr>
        <w:spacing w:before="0" w:after="40"/>
        <w:ind w:left="283"/>
      </w:pPr>
      <w:r>
        <w:rPr>
          <w:i/>
          <w:sz w:val="18"/>
        </w:rPr>
        <w:t>✏️ Thousands of refugees languish in overcrowded camps with no hope of resettlement.</w:t>
      </w:r>
      <w:r>
        <w:br/>
      </w:r>
      <w:r>
        <w:rPr>
          <w:color w:val="006400"/>
          <w:sz w:val="18"/>
        </w:rPr>
        <w:t xml:space="preserve">    → Hàng nghìn người tị nạn héo mòn trong trại quá tải không có hy vọng tái định cư.</w:t>
      </w:r>
      <w:r>
        <w:br/>
      </w:r>
      <w:r>
        <w:rPr>
          <w:i/>
          <w:sz w:val="18"/>
        </w:rPr>
        <w:t>✏️ The bill has languished in committee for over a year without action.</w:t>
      </w:r>
      <w:r>
        <w:br/>
      </w:r>
      <w:r>
        <w:rPr>
          <w:color w:val="006400"/>
          <w:sz w:val="18"/>
        </w:rPr>
        <w:t xml:space="preserve">    → Dự luật đã nằm im trong ủy ban hơn một năm mà không có hành động.</w:t>
      </w:r>
    </w:p>
    <w:p>
      <w:pPr>
        <w:spacing w:before="0" w:after="80"/>
        <w:ind w:left="283"/>
      </w:pPr>
      <w:r>
        <w:rPr>
          <w:color w:val="643C00"/>
          <w:sz w:val="18"/>
        </w:rPr>
        <w:t>🔗 Patterns: languish in | languish for years | languish in prison</w:t>
      </w:r>
    </w:p>
    <w:p>
      <w:pPr>
        <w:spacing w:before="120" w:after="40"/>
      </w:pPr>
      <w:r>
        <w:rPr>
          <w:b/>
          <w:sz w:val="24"/>
        </w:rPr>
        <w:t>lash out</w:t>
      </w:r>
      <w:r>
        <w:rPr>
          <w:sz w:val="22"/>
        </w:rPr>
        <w:t xml:space="preserve">  —  công kích, chỉ trích gay gắt — to suddenly attack someone verbally or physically</w:t>
      </w:r>
    </w:p>
    <w:p>
      <w:pPr>
        <w:spacing w:before="0" w:after="40"/>
        <w:ind w:left="283"/>
      </w:pPr>
      <w:r>
        <w:rPr>
          <w:color w:val="505050"/>
          <w:sz w:val="18"/>
        </w:rPr>
        <w:t>Phát âm: LASH owt</w:t>
        <w:br/>
      </w:r>
      <w:r>
        <w:rPr>
          <w:color w:val="505050"/>
          <w:sz w:val="18"/>
        </w:rPr>
        <w:t>Collocations: lash out at, lash out in anger, lash out verbally, lash out against</w:t>
        <w:br/>
      </w:r>
      <w:r>
        <w:rPr>
          <w:color w:val="505050"/>
          <w:sz w:val="18"/>
        </w:rPr>
        <w:t>Synonyms: attack, criticize, snap at</w:t>
        <w:br/>
      </w:r>
      <w:r>
        <w:rPr>
          <w:color w:val="505050"/>
          <w:sz w:val="18"/>
        </w:rPr>
        <w:t>Antonyms: praise, compliment, stay calm</w:t>
        <w:br/>
      </w:r>
    </w:p>
    <w:p>
      <w:pPr>
        <w:spacing w:before="0" w:after="40"/>
        <w:ind w:left="283"/>
      </w:pPr>
      <w:r>
        <w:rPr>
          <w:i/>
          <w:sz w:val="20"/>
        </w:rPr>
        <w:t>📝 She lashed out at her colleague after being unfairly blamed for the mistake.</w:t>
      </w:r>
      <w:r>
        <w:br/>
      </w:r>
      <w:r>
        <w:rPr>
          <w:color w:val="006400"/>
          <w:sz w:val="20"/>
        </w:rPr>
        <w:t xml:space="preserve">    → Cô ấy đã chỉ trích gay gắt đồng nghiệp sau khi bị đổ lỗi một cách bất công.</w:t>
      </w:r>
    </w:p>
    <w:p>
      <w:pPr>
        <w:spacing w:before="0" w:after="40"/>
        <w:ind w:left="283"/>
      </w:pPr>
      <w:r>
        <w:rPr>
          <w:color w:val="005078"/>
          <w:sz w:val="18"/>
        </w:rPr>
        <w:t>💡 Dùng khi nói về phản ứng tức giận đột ngột bằng lời nói hoặc hành động. Đi với 'at'. Thường do cảm xúc bị dồn nén.</w:t>
      </w:r>
    </w:p>
    <w:p>
      <w:pPr>
        <w:spacing w:before="0" w:after="40"/>
        <w:ind w:left="283"/>
      </w:pPr>
      <w:r>
        <w:rPr>
          <w:i/>
          <w:sz w:val="18"/>
        </w:rPr>
        <w:t>✏️ He lashed out at the reporter who asked about his personal life.</w:t>
      </w:r>
      <w:r>
        <w:br/>
      </w:r>
      <w:r>
        <w:rPr>
          <w:color w:val="006400"/>
          <w:sz w:val="18"/>
        </w:rPr>
        <w:t xml:space="preserve">    → Anh ấy công kích phóng viên hỏi về đời tư.</w:t>
      </w:r>
      <w:r>
        <w:br/>
      </w:r>
      <w:r>
        <w:rPr>
          <w:i/>
          <w:sz w:val="18"/>
        </w:rPr>
        <w:t>✏️ When stressed, she tends to lash out at the people closest to her.</w:t>
      </w:r>
      <w:r>
        <w:br/>
      </w:r>
      <w:r>
        <w:rPr>
          <w:color w:val="006400"/>
          <w:sz w:val="18"/>
        </w:rPr>
        <w:t xml:space="preserve">    → Khi căng thẳng, cô ấy có xu hướng trút giận lên người thân nhất.</w:t>
      </w:r>
    </w:p>
    <w:p>
      <w:pPr>
        <w:spacing w:before="0" w:after="80"/>
        <w:ind w:left="283"/>
      </w:pPr>
      <w:r>
        <w:rPr>
          <w:color w:val="643C00"/>
          <w:sz w:val="18"/>
        </w:rPr>
        <w:t>🔗 Patterns: lash out at + person | lash out in anger | lash out verbally | lash out against + thing</w:t>
      </w:r>
    </w:p>
    <w:p>
      <w:pPr>
        <w:spacing w:before="120" w:after="40"/>
      </w:pPr>
      <w:r>
        <w:rPr>
          <w:b/>
          <w:sz w:val="24"/>
        </w:rPr>
        <w:t>latent</w:t>
      </w:r>
      <w:r>
        <w:rPr>
          <w:sz w:val="22"/>
        </w:rPr>
        <w:t xml:space="preserve">  —  tiềm ẩn, tiềm tàng — existing but not yet developed or visible</w:t>
      </w:r>
    </w:p>
    <w:p>
      <w:pPr>
        <w:spacing w:before="0" w:after="40"/>
        <w:ind w:left="283"/>
      </w:pPr>
      <w:r>
        <w:rPr>
          <w:color w:val="505050"/>
          <w:sz w:val="18"/>
        </w:rPr>
        <w:t>Phát âm: LAY-tuhnt</w:t>
        <w:br/>
      </w:r>
      <w:r>
        <w:rPr>
          <w:color w:val="505050"/>
          <w:sz w:val="18"/>
        </w:rPr>
        <w:t>Collocations: latent talent, latent potential, latent disease, latent defect</w:t>
        <w:br/>
      </w:r>
      <w:r>
        <w:rPr>
          <w:color w:val="505050"/>
          <w:sz w:val="18"/>
        </w:rPr>
        <w:t>Synonyms: dormant, hidden, concealed</w:t>
        <w:br/>
      </w:r>
      <w:r>
        <w:rPr>
          <w:color w:val="505050"/>
          <w:sz w:val="18"/>
        </w:rPr>
        <w:t>Antonyms: active, manifest, apparent</w:t>
        <w:br/>
      </w:r>
    </w:p>
    <w:p>
      <w:pPr>
        <w:spacing w:before="0" w:after="40"/>
        <w:ind w:left="283"/>
      </w:pPr>
      <w:r>
        <w:rPr>
          <w:i/>
          <w:sz w:val="20"/>
        </w:rPr>
        <w:t>📝 The disease can remain latent for years before symptoms appear.</w:t>
      </w:r>
      <w:r>
        <w:br/>
      </w:r>
      <w:r>
        <w:rPr>
          <w:color w:val="006400"/>
          <w:sz w:val="20"/>
        </w:rPr>
        <w:t xml:space="preserve">    → Bệnh có thể tiềm ẩn nhiều năm trước khi triệu chứng xuất hiện.</w:t>
      </w:r>
    </w:p>
    <w:p>
      <w:pPr>
        <w:spacing w:before="0" w:after="40"/>
        <w:ind w:left="283"/>
      </w:pPr>
      <w:r>
        <w:rPr>
          <w:color w:val="005078"/>
          <w:sz w:val="18"/>
        </w:rPr>
        <w:t>💡 Tồn tại nhưng chưa bộc lộ, chưa phát triển. Dùng trong y tế (bệnh tiềm ẩn), tâm lý (tài năng tiềm ẩn), kỹ thuật.</w:t>
      </w:r>
    </w:p>
    <w:p>
      <w:pPr>
        <w:spacing w:before="0" w:after="40"/>
        <w:ind w:left="283"/>
      </w:pPr>
      <w:r>
        <w:rPr>
          <w:i/>
          <w:sz w:val="18"/>
        </w:rPr>
        <w:t>✏️ Everyone has latent abilities that can be developed with practice.</w:t>
      </w:r>
      <w:r>
        <w:br/>
      </w:r>
      <w:r>
        <w:rPr>
          <w:color w:val="006400"/>
          <w:sz w:val="18"/>
        </w:rPr>
        <w:t xml:space="preserve">    → Mọi người đều có khả năng tiềm ẩn có thể phát triển qua luyện tập.</w:t>
      </w:r>
      <w:r>
        <w:br/>
      </w:r>
      <w:r>
        <w:rPr>
          <w:i/>
          <w:sz w:val="18"/>
        </w:rPr>
        <w:t>✏️ The virus can remain latent in the body for decades.</w:t>
      </w:r>
      <w:r>
        <w:br/>
      </w:r>
      <w:r>
        <w:rPr>
          <w:color w:val="006400"/>
          <w:sz w:val="18"/>
        </w:rPr>
        <w:t xml:space="preserve">    → Virus có thể tiềm ẩn trong cơ thể hàng thập kỷ.</w:t>
      </w:r>
    </w:p>
    <w:p>
      <w:pPr>
        <w:spacing w:before="0" w:after="80"/>
        <w:ind w:left="283"/>
      </w:pPr>
      <w:r>
        <w:rPr>
          <w:color w:val="643C00"/>
          <w:sz w:val="18"/>
        </w:rPr>
        <w:t>🔗 Patterns: latent heat | latent infection | latent demand</w:t>
      </w:r>
    </w:p>
    <w:p>
      <w:pPr>
        <w:spacing w:before="120" w:after="40"/>
      </w:pPr>
      <w:r>
        <w:rPr>
          <w:b/>
          <w:sz w:val="24"/>
        </w:rPr>
        <w:t>lax</w:t>
      </w:r>
      <w:r>
        <w:rPr>
          <w:sz w:val="22"/>
        </w:rPr>
        <w:t xml:space="preserve">  —  lỏng lẻo, thiếu nghiêm ngặt, cẩu thả — not sufficiently strict, severe, or careful; negligent</w:t>
      </w:r>
    </w:p>
    <w:p>
      <w:pPr>
        <w:spacing w:before="0" w:after="40"/>
        <w:ind w:left="283"/>
      </w:pPr>
      <w:r>
        <w:rPr>
          <w:color w:val="505050"/>
          <w:sz w:val="18"/>
        </w:rPr>
        <w:t>Phát âm: LAKS</w:t>
        <w:br/>
      </w:r>
      <w:r>
        <w:rPr>
          <w:color w:val="505050"/>
          <w:sz w:val="18"/>
        </w:rPr>
        <w:t>Collocations: lax security, lax standards, lax enforcement, lax regulations</w:t>
        <w:br/>
      </w:r>
      <w:r>
        <w:rPr>
          <w:color w:val="505050"/>
          <w:sz w:val="18"/>
        </w:rPr>
        <w:t>Synonyms: negligent, slack, lenient</w:t>
        <w:br/>
      </w:r>
      <w:r>
        <w:rPr>
          <w:color w:val="505050"/>
          <w:sz w:val="18"/>
        </w:rPr>
        <w:t>Antonyms: strict, rigorous, stringent</w:t>
        <w:br/>
      </w:r>
    </w:p>
    <w:p>
      <w:pPr>
        <w:spacing w:before="0" w:after="40"/>
        <w:ind w:left="283"/>
      </w:pPr>
      <w:r>
        <w:rPr>
          <w:i/>
          <w:sz w:val="20"/>
        </w:rPr>
        <w:t>📝 The company was criticized for its lax safety standards.</w:t>
      </w:r>
      <w:r>
        <w:br/>
      </w:r>
      <w:r>
        <w:rPr>
          <w:color w:val="006400"/>
          <w:sz w:val="20"/>
        </w:rPr>
        <w:t xml:space="preserve">    → Công ty bị chỉ trích vì tiêu chuẩn an toàn lỏng lẻo.</w:t>
      </w:r>
    </w:p>
    <w:p>
      <w:pPr>
        <w:spacing w:before="0" w:after="40"/>
        <w:ind w:left="283"/>
      </w:pPr>
      <w:r>
        <w:rPr>
          <w:color w:val="005078"/>
          <w:sz w:val="18"/>
        </w:rPr>
        <w:t>💡 Dùng khi quy tắc hoặc tiêu chuẩn không được thực thi nghiêm ngặt. Mang nghĩa tiêu cực — ám chỉ sự cẩu thả, thiếu trách nhiệm. Trái nghĩa: strict, stringent.</w:t>
      </w:r>
    </w:p>
    <w:p>
      <w:pPr>
        <w:spacing w:before="0" w:after="40"/>
        <w:ind w:left="283"/>
      </w:pPr>
      <w:r>
        <w:rPr>
          <w:i/>
          <w:sz w:val="18"/>
        </w:rPr>
        <w:t>✏️ Lax border controls allowed smugglers to operate freely.</w:t>
      </w:r>
      <w:r>
        <w:br/>
      </w:r>
      <w:r>
        <w:rPr>
          <w:color w:val="006400"/>
          <w:sz w:val="18"/>
        </w:rPr>
        <w:t xml:space="preserve">    → Kiểm soát biên giới lỏng lẻo cho phép buôn lậu hoạt động tự do.</w:t>
      </w:r>
      <w:r>
        <w:br/>
      </w:r>
      <w:r>
        <w:rPr>
          <w:i/>
          <w:sz w:val="18"/>
        </w:rPr>
        <w:t>✏️ The school was criticized for being too lax with discipline.</w:t>
      </w:r>
      <w:r>
        <w:br/>
      </w:r>
      <w:r>
        <w:rPr>
          <w:color w:val="006400"/>
          <w:sz w:val="18"/>
        </w:rPr>
        <w:t xml:space="preserve">    → Trường bị chỉ trích vì quá lỏng lẻo với kỷ luật.</w:t>
      </w:r>
    </w:p>
    <w:p>
      <w:pPr>
        <w:spacing w:before="0" w:after="80"/>
        <w:ind w:left="283"/>
      </w:pPr>
      <w:r>
        <w:rPr>
          <w:color w:val="643C00"/>
          <w:sz w:val="18"/>
        </w:rPr>
        <w:t>🔗 Patterns: lax security | lax standards | lax enforcement</w:t>
      </w:r>
    </w:p>
    <w:p>
      <w:pPr>
        <w:spacing w:before="120" w:after="40"/>
      </w:pPr>
      <w:r>
        <w:rPr>
          <w:b/>
          <w:sz w:val="24"/>
        </w:rPr>
        <w:t>ledger</w:t>
      </w:r>
      <w:r>
        <w:rPr>
          <w:sz w:val="22"/>
        </w:rPr>
        <w:t xml:space="preserve">  —  sổ cái, sổ kế toán — a book or system used for recording financial transactions</w:t>
      </w:r>
    </w:p>
    <w:p>
      <w:pPr>
        <w:spacing w:before="0" w:after="40"/>
        <w:ind w:left="283"/>
      </w:pPr>
      <w:r>
        <w:rPr>
          <w:color w:val="505050"/>
          <w:sz w:val="18"/>
        </w:rPr>
        <w:t>Phát âm: LEJ-ur</w:t>
        <w:br/>
      </w:r>
      <w:r>
        <w:rPr>
          <w:color w:val="505050"/>
          <w:sz w:val="18"/>
        </w:rPr>
        <w:t>Collocations: general ledger, accounting ledger, ledger entry, ledger balance</w:t>
        <w:br/>
      </w:r>
      <w:r>
        <w:rPr>
          <w:color w:val="505050"/>
          <w:sz w:val="18"/>
        </w:rPr>
        <w:t>Synonyms: account book, record book, register</w:t>
        <w:br/>
      </w:r>
      <w:r>
        <w:rPr>
          <w:color w:val="505050"/>
          <w:sz w:val="18"/>
        </w:rPr>
        <w:t>Antonyms: unrecorded, informal record, verbal agreement</w:t>
        <w:br/>
      </w:r>
    </w:p>
    <w:p>
      <w:pPr>
        <w:spacing w:before="0" w:after="40"/>
        <w:ind w:left="283"/>
      </w:pPr>
      <w:r>
        <w:rPr>
          <w:i/>
          <w:sz w:val="20"/>
        </w:rPr>
        <w:t>📝 Every transaction must be recorded in the company ledger.</w:t>
      </w:r>
      <w:r>
        <w:br/>
      </w:r>
      <w:r>
        <w:rPr>
          <w:color w:val="006400"/>
          <w:sz w:val="20"/>
        </w:rPr>
        <w:t xml:space="preserve">    → Mọi giao dịch phải được ghi vào sổ cái của công ty.</w:t>
      </w:r>
    </w:p>
    <w:p>
      <w:pPr>
        <w:spacing w:before="0" w:after="40"/>
        <w:ind w:left="283"/>
      </w:pPr>
      <w:r>
        <w:rPr>
          <w:color w:val="005078"/>
          <w:sz w:val="18"/>
        </w:rPr>
        <w:t>💡 Dùng khi nói về sổ ghi chép giao dịch tài chính. Ngày nay cũng dùng trong công nghệ blockchain ('distributed ledger').</w:t>
      </w:r>
    </w:p>
    <w:p>
      <w:pPr>
        <w:spacing w:before="0" w:after="40"/>
        <w:ind w:left="283"/>
      </w:pPr>
      <w:r>
        <w:rPr>
          <w:i/>
          <w:sz w:val="18"/>
        </w:rPr>
        <w:t>✏️ All expenses must be entered into the general ledger.</w:t>
      </w:r>
      <w:r>
        <w:br/>
      </w:r>
      <w:r>
        <w:rPr>
          <w:color w:val="006400"/>
          <w:sz w:val="18"/>
        </w:rPr>
        <w:t xml:space="preserve">    → Tất cả chi phí phải được nhập vào sổ cái.</w:t>
      </w:r>
      <w:r>
        <w:br/>
      </w:r>
      <w:r>
        <w:rPr>
          <w:i/>
          <w:sz w:val="18"/>
        </w:rPr>
        <w:t>✏️ Blockchain technology uses a distributed ledger system.</w:t>
      </w:r>
      <w:r>
        <w:br/>
      </w:r>
      <w:r>
        <w:rPr>
          <w:color w:val="006400"/>
          <w:sz w:val="18"/>
        </w:rPr>
        <w:t xml:space="preserve">    → Công nghệ blockchain sử dụng hệ thống sổ cái phân tán.</w:t>
      </w:r>
    </w:p>
    <w:p>
      <w:pPr>
        <w:spacing w:before="0" w:after="80"/>
        <w:ind w:left="283"/>
      </w:pPr>
      <w:r>
        <w:rPr>
          <w:color w:val="643C00"/>
          <w:sz w:val="18"/>
        </w:rPr>
        <w:t>🔗 Patterns: general ledger | accounting ledger | ledger entry | distributed ledger</w:t>
      </w:r>
    </w:p>
    <w:p>
      <w:pPr>
        <w:spacing w:before="120" w:after="40"/>
      </w:pPr>
      <w:r>
        <w:rPr>
          <w:b/>
          <w:sz w:val="24"/>
        </w:rPr>
        <w:t>lethargic</w:t>
      </w:r>
      <w:r>
        <w:rPr>
          <w:sz w:val="22"/>
        </w:rPr>
        <w:t xml:space="preserve">  —  uể oải, lờ đờ — affected by a lack of energy or enthusiasm</w:t>
      </w:r>
    </w:p>
    <w:p>
      <w:pPr>
        <w:spacing w:before="0" w:after="40"/>
        <w:ind w:left="283"/>
      </w:pPr>
      <w:r>
        <w:rPr>
          <w:color w:val="505050"/>
          <w:sz w:val="18"/>
        </w:rPr>
        <w:t>Phát âm: luh-THAR-jik</w:t>
        <w:br/>
      </w:r>
      <w:r>
        <w:rPr>
          <w:color w:val="505050"/>
          <w:sz w:val="18"/>
        </w:rPr>
        <w:t>Collocations: feel lethargic, lethargic state, lethargic mood, lethargic behavior</w:t>
        <w:br/>
      </w:r>
      <w:r>
        <w:rPr>
          <w:color w:val="505050"/>
          <w:sz w:val="18"/>
        </w:rPr>
        <w:t>Synonyms: sluggish, drowsy, listless</w:t>
        <w:br/>
      </w:r>
      <w:r>
        <w:rPr>
          <w:color w:val="505050"/>
          <w:sz w:val="18"/>
        </w:rPr>
        <w:t>Antonyms: energetic, lively, vigorous</w:t>
        <w:br/>
      </w:r>
    </w:p>
    <w:p>
      <w:pPr>
        <w:spacing w:before="0" w:after="40"/>
        <w:ind w:left="283"/>
      </w:pPr>
      <w:r>
        <w:rPr>
          <w:i/>
          <w:sz w:val="20"/>
        </w:rPr>
        <w:t>📝 The hot weather made everyone feel lethargic and unproductive.</w:t>
      </w:r>
      <w:r>
        <w:br/>
      </w:r>
      <w:r>
        <w:rPr>
          <w:color w:val="006400"/>
          <w:sz w:val="20"/>
        </w:rPr>
        <w:t xml:space="preserve">    → Thời tiết nóng khiến mọi người cảm thấy uể oải và không năng suất.</w:t>
      </w:r>
    </w:p>
    <w:p>
      <w:pPr>
        <w:spacing w:before="0" w:after="40"/>
        <w:ind w:left="283"/>
      </w:pPr>
      <w:r>
        <w:rPr>
          <w:color w:val="005078"/>
          <w:sz w:val="18"/>
        </w:rPr>
        <w:t>💡 Dùng khi mô tả trạng thái mệt mỏi, không muốn làm gì. Có thể là triệu chứng bệnh hoặc do thời tiết, tâm trạng.</w:t>
      </w:r>
    </w:p>
    <w:p>
      <w:pPr>
        <w:spacing w:before="0" w:after="40"/>
        <w:ind w:left="283"/>
      </w:pPr>
      <w:r>
        <w:rPr>
          <w:i/>
          <w:sz w:val="18"/>
        </w:rPr>
        <w:t>✏️ After the heavy lunch, I felt lethargic and couldn't concentrate.</w:t>
      </w:r>
      <w:r>
        <w:br/>
      </w:r>
      <w:r>
        <w:rPr>
          <w:color w:val="006400"/>
          <w:sz w:val="18"/>
        </w:rPr>
        <w:t xml:space="preserve">    → Sau bữa trưa nặng, tôi cảm thấy uể oải và không thể tập trung.</w:t>
      </w:r>
      <w:r>
        <w:br/>
      </w:r>
      <w:r>
        <w:rPr>
          <w:i/>
          <w:sz w:val="18"/>
        </w:rPr>
        <w:t>✏️ The patient has been lethargic since starting the new medication.</w:t>
      </w:r>
      <w:r>
        <w:br/>
      </w:r>
      <w:r>
        <w:rPr>
          <w:color w:val="006400"/>
          <w:sz w:val="18"/>
        </w:rPr>
        <w:t xml:space="preserve">    → Bệnh nhân uể oải kể từ khi bắt đầu dùng thuốc mới.</w:t>
      </w:r>
    </w:p>
    <w:p>
      <w:pPr>
        <w:spacing w:before="0" w:after="80"/>
        <w:ind w:left="283"/>
      </w:pPr>
      <w:r>
        <w:rPr>
          <w:color w:val="643C00"/>
          <w:sz w:val="18"/>
        </w:rPr>
        <w:t>🔗 Patterns: feel lethargic | lethargic state | lethargic and tired | become lethargic</w:t>
      </w:r>
    </w:p>
    <w:p>
      <w:pPr>
        <w:spacing w:before="120" w:after="40"/>
      </w:pPr>
      <w:r>
        <w:rPr>
          <w:b/>
          <w:sz w:val="24"/>
        </w:rPr>
        <w:t>level with</w:t>
      </w:r>
      <w:r>
        <w:rPr>
          <w:sz w:val="22"/>
        </w:rPr>
        <w:t xml:space="preserve">  —  nói thật, thành thật với — to speak honestly and openly with someone</w:t>
      </w:r>
    </w:p>
    <w:p>
      <w:pPr>
        <w:spacing w:before="0" w:after="40"/>
        <w:ind w:left="283"/>
      </w:pPr>
      <w:r>
        <w:rPr>
          <w:color w:val="505050"/>
          <w:sz w:val="18"/>
        </w:rPr>
        <w:t>Phát âm: LEV-uhl with</w:t>
        <w:br/>
      </w:r>
      <w:r>
        <w:rPr>
          <w:color w:val="505050"/>
          <w:sz w:val="18"/>
        </w:rPr>
        <w:t>Collocations: level with someone, let me level with you, level with me, level with the team</w:t>
        <w:br/>
      </w:r>
      <w:r>
        <w:rPr>
          <w:color w:val="505050"/>
          <w:sz w:val="18"/>
        </w:rPr>
        <w:t>Synonyms: be honest, be frank, be straight</w:t>
        <w:br/>
      </w:r>
      <w:r>
        <w:rPr>
          <w:color w:val="505050"/>
          <w:sz w:val="18"/>
        </w:rPr>
        <w:t>Antonyms: deceive, mislead, lie to</w:t>
        <w:br/>
      </w:r>
    </w:p>
    <w:p>
      <w:pPr>
        <w:spacing w:before="0" w:after="40"/>
        <w:ind w:left="283"/>
      </w:pPr>
      <w:r>
        <w:rPr>
          <w:i/>
          <w:sz w:val="20"/>
        </w:rPr>
        <w:t>📝 I need to level with you — the project is behind schedule.</w:t>
      </w:r>
      <w:r>
        <w:br/>
      </w:r>
      <w:r>
        <w:rPr>
          <w:color w:val="006400"/>
          <w:sz w:val="20"/>
        </w:rPr>
        <w:t xml:space="preserve">    → Tôi cần nói thật với bạn — dự án đang bị chậm tiến độ.</w:t>
      </w:r>
    </w:p>
    <w:p>
      <w:pPr>
        <w:spacing w:before="0" w:after="40"/>
        <w:ind w:left="283"/>
      </w:pPr>
      <w:r>
        <w:rPr>
          <w:color w:val="005078"/>
          <w:sz w:val="18"/>
        </w:rPr>
        <w:t>💡 Dùng khi muốn nói thẳng sự thật (thường là tin không vui). 'Let me level with you' là cách mở đầu phổ biến trước khi nói thật.</w:t>
      </w:r>
    </w:p>
    <w:p>
      <w:pPr>
        <w:spacing w:before="0" w:after="40"/>
        <w:ind w:left="283"/>
      </w:pPr>
      <w:r>
        <w:rPr>
          <w:i/>
          <w:sz w:val="18"/>
        </w:rPr>
        <w:t>✏️ Let me level with you — your performance this quarter has been below expectations.</w:t>
      </w:r>
      <w:r>
        <w:br/>
      </w:r>
      <w:r>
        <w:rPr>
          <w:color w:val="006400"/>
          <w:sz w:val="18"/>
        </w:rPr>
        <w:t xml:space="preserve">    → Để tôi nói thật — hiệu suất của bạn quý này dưới kỳ vọng.</w:t>
      </w:r>
      <w:r>
        <w:br/>
      </w:r>
      <w:r>
        <w:rPr>
          <w:i/>
          <w:sz w:val="18"/>
        </w:rPr>
        <w:t>✏️ I wish you had leveled with me from the beginning.</w:t>
      </w:r>
      <w:r>
        <w:br/>
      </w:r>
      <w:r>
        <w:rPr>
          <w:color w:val="006400"/>
          <w:sz w:val="18"/>
        </w:rPr>
        <w:t xml:space="preserve">    → Tôi ước bạn đã thành thật với tôi từ đầu.</w:t>
      </w:r>
    </w:p>
    <w:p>
      <w:pPr>
        <w:spacing w:before="0" w:after="80"/>
        <w:ind w:left="283"/>
      </w:pPr>
      <w:r>
        <w:rPr>
          <w:color w:val="643C00"/>
          <w:sz w:val="18"/>
        </w:rPr>
        <w:t>🔗 Patterns: level with someone | let me level with you | level with me | level with the team</w:t>
      </w:r>
    </w:p>
    <w:p>
      <w:pPr>
        <w:spacing w:before="120" w:after="40"/>
      </w:pPr>
      <w:r>
        <w:rPr>
          <w:b/>
          <w:sz w:val="24"/>
        </w:rPr>
        <w:t>leverage</w:t>
      </w:r>
      <w:r>
        <w:rPr>
          <w:sz w:val="22"/>
        </w:rPr>
        <w:t xml:space="preserve">  —  tận dụng, đòn bẩy — to use something to maximum advantage</w:t>
      </w:r>
    </w:p>
    <w:p>
      <w:pPr>
        <w:spacing w:before="0" w:after="40"/>
        <w:ind w:left="283"/>
      </w:pPr>
      <w:r>
        <w:rPr>
          <w:color w:val="505050"/>
          <w:sz w:val="18"/>
        </w:rPr>
        <w:t>Phát âm: LEV-ur-ij</w:t>
        <w:br/>
      </w:r>
      <w:r>
        <w:rPr>
          <w:color w:val="505050"/>
          <w:sz w:val="18"/>
        </w:rPr>
        <w:t>Collocations: leverage experience, leverage skills, leverage resources, leverage technology</w:t>
        <w:br/>
      </w:r>
      <w:r>
        <w:rPr>
          <w:color w:val="505050"/>
          <w:sz w:val="18"/>
        </w:rPr>
        <w:t>Synonyms: utilize, exploit, capitalize on</w:t>
        <w:br/>
      </w:r>
      <w:r>
        <w:rPr>
          <w:color w:val="505050"/>
          <w:sz w:val="18"/>
        </w:rPr>
        <w:t>Antonyms: waste, squander, neglect</w:t>
        <w:br/>
      </w:r>
    </w:p>
    <w:p>
      <w:pPr>
        <w:spacing w:before="0" w:after="40"/>
        <w:ind w:left="283"/>
      </w:pPr>
      <w:r>
        <w:rPr>
          <w:i/>
          <w:sz w:val="20"/>
        </w:rPr>
        <w:t>📝 You should leverage your bilingual skills when applying for international roles.</w:t>
      </w:r>
      <w:r>
        <w:br/>
      </w:r>
      <w:r>
        <w:rPr>
          <w:color w:val="006400"/>
          <w:sz w:val="20"/>
        </w:rPr>
        <w:t xml:space="preserve">    → Bạn nên tận dụng kỹ năng song ngữ khi ứng tuyển các vị trí quốc tế.</w:t>
      </w:r>
    </w:p>
    <w:p>
      <w:pPr>
        <w:spacing w:before="0" w:after="40"/>
        <w:ind w:left="283"/>
      </w:pPr>
      <w:r>
        <w:rPr>
          <w:color w:val="005078"/>
          <w:sz w:val="18"/>
        </w:rPr>
        <w:t>💡 Rất phổ biến trong ngữ cảnh kinh doanh và startup. Dùng khi muốn nói tận dụng tối đa một lợi thế.</w:t>
      </w:r>
    </w:p>
    <w:p>
      <w:pPr>
        <w:spacing w:before="0" w:after="40"/>
        <w:ind w:left="283"/>
      </w:pPr>
      <w:r>
        <w:rPr>
          <w:i/>
          <w:sz w:val="18"/>
        </w:rPr>
        <w:t>✏️ We can leverage social media to reach more customers.</w:t>
      </w:r>
      <w:r>
        <w:br/>
      </w:r>
      <w:r>
        <w:rPr>
          <w:color w:val="006400"/>
          <w:sz w:val="18"/>
        </w:rPr>
        <w:t xml:space="preserve">    → Chúng ta có thể tận dụng mạng xã hội để tiếp cận nhiều khách hàng hơn.</w:t>
      </w:r>
      <w:r>
        <w:br/>
      </w:r>
      <w:r>
        <w:rPr>
          <w:i/>
          <w:sz w:val="18"/>
        </w:rPr>
        <w:t>✏️ She leveraged her network to find a new job quickly.</w:t>
      </w:r>
      <w:r>
        <w:br/>
      </w:r>
      <w:r>
        <w:rPr>
          <w:color w:val="006400"/>
          <w:sz w:val="18"/>
        </w:rPr>
        <w:t xml:space="preserve">    → Cô ấy tận dụng mạng lưới quan hệ để tìm việc mới nhanh chóng.</w:t>
      </w:r>
    </w:p>
    <w:p>
      <w:pPr>
        <w:spacing w:before="0" w:after="80"/>
        <w:ind w:left="283"/>
      </w:pPr>
      <w:r>
        <w:rPr>
          <w:color w:val="643C00"/>
          <w:sz w:val="18"/>
        </w:rPr>
        <w:t>🔗 Patterns: leverage something to do something | leverage resources | leverage technology</w:t>
      </w:r>
    </w:p>
    <w:p>
      <w:pPr>
        <w:spacing w:before="120" w:after="40"/>
      </w:pPr>
      <w:r>
        <w:rPr>
          <w:b/>
          <w:sz w:val="24"/>
        </w:rPr>
        <w:t>levity</w:t>
      </w:r>
      <w:r>
        <w:rPr>
          <w:sz w:val="22"/>
        </w:rPr>
        <w:t xml:space="preserve">  —  sự thiếu nghiêm túc, sự đùa cợt — humour or lack of seriousness, especially during a serious occasion</w:t>
      </w:r>
    </w:p>
    <w:p>
      <w:pPr>
        <w:spacing w:before="0" w:after="40"/>
        <w:ind w:left="283"/>
      </w:pPr>
      <w:r>
        <w:rPr>
          <w:color w:val="505050"/>
          <w:sz w:val="18"/>
        </w:rPr>
        <w:t>Phát âm: LEV-ih-tee</w:t>
        <w:br/>
      </w:r>
      <w:r>
        <w:rPr>
          <w:color w:val="505050"/>
          <w:sz w:val="18"/>
        </w:rPr>
        <w:t>Collocations: moment of levity, touch of levity, inappropriate levity, sense of levity</w:t>
        <w:br/>
      </w:r>
      <w:r>
        <w:rPr>
          <w:color w:val="505050"/>
          <w:sz w:val="18"/>
        </w:rPr>
        <w:t>Synonyms: humour, lightheartedness, frivolity</w:t>
        <w:br/>
      </w:r>
      <w:r>
        <w:rPr>
          <w:color w:val="505050"/>
          <w:sz w:val="18"/>
        </w:rPr>
        <w:t>Antonyms: seriousness, gravity, solemnity</w:t>
        <w:br/>
      </w:r>
    </w:p>
    <w:p>
      <w:pPr>
        <w:spacing w:before="0" w:after="40"/>
        <w:ind w:left="283"/>
      </w:pPr>
      <w:r>
        <w:rPr>
          <w:i/>
          <w:sz w:val="20"/>
        </w:rPr>
        <w:t>📝 A moment of levity helped ease the tension during the difficult meeting.</w:t>
      </w:r>
      <w:r>
        <w:br/>
      </w:r>
      <w:r>
        <w:rPr>
          <w:color w:val="006400"/>
          <w:sz w:val="20"/>
        </w:rPr>
        <w:t xml:space="preserve">    → Một khoảnh khắc đùa cợt giúp giảm căng thẳng trong cuộc họp khó khăn.</w:t>
      </w:r>
    </w:p>
    <w:p>
      <w:pPr>
        <w:spacing w:before="0" w:after="40"/>
        <w:ind w:left="283"/>
      </w:pPr>
      <w:r>
        <w:rPr>
          <w:color w:val="005078"/>
          <w:sz w:val="18"/>
        </w:rPr>
        <w:t>💡 Dùng khi có sự đùa cợt hoặc thiếu nghiêm túc, đặc biệt trong tình huống nghiêm trọng. Có thể tích cực (giảm căng thẳng) hoặc tiêu cực (không phù hợp).</w:t>
      </w:r>
    </w:p>
    <w:p>
      <w:pPr>
        <w:spacing w:before="0" w:after="40"/>
        <w:ind w:left="283"/>
      </w:pPr>
      <w:r>
        <w:rPr>
          <w:i/>
          <w:sz w:val="18"/>
        </w:rPr>
        <w:t>✏️ The speaker added some levity to the serious topic with a well-timed joke.</w:t>
      </w:r>
      <w:r>
        <w:br/>
      </w:r>
      <w:r>
        <w:rPr>
          <w:color w:val="006400"/>
          <w:sz w:val="18"/>
        </w:rPr>
        <w:t xml:space="preserve">    → Diễn giả thêm chút đùa cợt vào chủ đề nghiêm túc bằng câu đùa đúng lúc.</w:t>
      </w:r>
      <w:r>
        <w:br/>
      </w:r>
      <w:r>
        <w:rPr>
          <w:i/>
          <w:sz w:val="18"/>
        </w:rPr>
        <w:t>✏️ This is not the time for levity — people's lives are at stake.</w:t>
      </w:r>
      <w:r>
        <w:br/>
      </w:r>
      <w:r>
        <w:rPr>
          <w:color w:val="006400"/>
          <w:sz w:val="18"/>
        </w:rPr>
        <w:t xml:space="preserve">    → Đây không phải lúc đùa cợt — mạng người đang bị đe dọa.</w:t>
      </w:r>
    </w:p>
    <w:p>
      <w:pPr>
        <w:spacing w:before="0" w:after="80"/>
        <w:ind w:left="283"/>
      </w:pPr>
      <w:r>
        <w:rPr>
          <w:color w:val="643C00"/>
          <w:sz w:val="18"/>
        </w:rPr>
        <w:t>🔗 Patterns: moment of levity | touch of levity | inappropriate levity</w:t>
      </w:r>
    </w:p>
    <w:p>
      <w:pPr>
        <w:spacing w:before="120" w:after="40"/>
      </w:pPr>
      <w:r>
        <w:rPr>
          <w:b/>
          <w:sz w:val="24"/>
        </w:rPr>
        <w:t>levy</w:t>
      </w:r>
      <w:r>
        <w:rPr>
          <w:sz w:val="22"/>
        </w:rPr>
        <w:t xml:space="preserve">  —  thuế, phí; đánh thuế — a tax or fee imposed by a government or authority</w:t>
      </w:r>
    </w:p>
    <w:p>
      <w:pPr>
        <w:spacing w:before="0" w:after="40"/>
        <w:ind w:left="283"/>
      </w:pPr>
      <w:r>
        <w:rPr>
          <w:color w:val="505050"/>
          <w:sz w:val="18"/>
        </w:rPr>
        <w:t>Phát âm: LEV-ee</w:t>
        <w:br/>
      </w:r>
      <w:r>
        <w:rPr>
          <w:color w:val="505050"/>
          <w:sz w:val="18"/>
        </w:rPr>
        <w:t>Collocations: levy a tax, levy charges, carbon levy, levy on imports</w:t>
        <w:br/>
      </w:r>
      <w:r>
        <w:rPr>
          <w:color w:val="505050"/>
          <w:sz w:val="18"/>
        </w:rPr>
        <w:t>Synonyms: tax, charge, impose</w:t>
        <w:br/>
      </w:r>
      <w:r>
        <w:rPr>
          <w:color w:val="505050"/>
          <w:sz w:val="18"/>
        </w:rPr>
        <w:t>Antonyms: exempt, waive</w:t>
        <w:br/>
      </w:r>
    </w:p>
    <w:p>
      <w:pPr>
        <w:spacing w:before="0" w:after="40"/>
        <w:ind w:left="283"/>
      </w:pPr>
      <w:r>
        <w:rPr>
          <w:i/>
          <w:sz w:val="20"/>
        </w:rPr>
        <w:t>📝 The government plans to levy a new tax on sugary drinks.</w:t>
      </w:r>
      <w:r>
        <w:br/>
      </w:r>
      <w:r>
        <w:rPr>
          <w:color w:val="006400"/>
          <w:sz w:val="20"/>
        </w:rPr>
        <w:t xml:space="preserve">    → Chính phủ dự định đánh thuế mới lên đồ uống có đường.</w:t>
      </w:r>
    </w:p>
    <w:p>
      <w:pPr>
        <w:spacing w:before="0" w:after="40"/>
        <w:ind w:left="283"/>
      </w:pPr>
      <w:r>
        <w:rPr>
          <w:color w:val="005078"/>
          <w:sz w:val="18"/>
        </w:rPr>
        <w:t>💡 Dùng khi chính phủ áp đặt thuế hoặc phí. Có thể là danh từ hoặc động từ, trang trọng hơn 'tax'.</w:t>
      </w:r>
    </w:p>
    <w:p>
      <w:pPr>
        <w:spacing w:before="0" w:after="40"/>
        <w:ind w:left="283"/>
      </w:pPr>
      <w:r>
        <w:rPr>
          <w:i/>
          <w:sz w:val="18"/>
        </w:rPr>
        <w:t>✏️ The council plans to levy a charge on plastic bags.</w:t>
      </w:r>
      <w:r>
        <w:br/>
      </w:r>
      <w:r>
        <w:rPr>
          <w:color w:val="006400"/>
          <w:sz w:val="18"/>
        </w:rPr>
        <w:t xml:space="preserve">    → Hội đồng dự định đánh phí túi nhựa.</w:t>
      </w:r>
      <w:r>
        <w:br/>
      </w:r>
      <w:r>
        <w:rPr>
          <w:i/>
          <w:sz w:val="18"/>
        </w:rPr>
        <w:t>✏️ A carbon levy could help reduce emissions.</w:t>
      </w:r>
      <w:r>
        <w:br/>
      </w:r>
      <w:r>
        <w:rPr>
          <w:color w:val="006400"/>
          <w:sz w:val="18"/>
        </w:rPr>
        <w:t xml:space="preserve">    → Phí carbon có thể giúp giảm khí thải.</w:t>
      </w:r>
    </w:p>
    <w:p>
      <w:pPr>
        <w:spacing w:before="0" w:after="80"/>
        <w:ind w:left="283"/>
      </w:pPr>
      <w:r>
        <w:rPr>
          <w:color w:val="643C00"/>
          <w:sz w:val="18"/>
        </w:rPr>
        <w:t>🔗 Patterns: levy a tax/charge | carbon levy | levy on something</w:t>
      </w:r>
    </w:p>
    <w:p>
      <w:pPr>
        <w:spacing w:before="120" w:after="40"/>
      </w:pPr>
      <w:r>
        <w:rPr>
          <w:b/>
          <w:sz w:val="24"/>
        </w:rPr>
        <w:t>lexicon</w:t>
      </w:r>
      <w:r>
        <w:rPr>
          <w:sz w:val="22"/>
        </w:rPr>
        <w:t xml:space="preserve">  —  từ vựng, từ điển — the vocabulary of a person, language, or branch of knowledge</w:t>
      </w:r>
    </w:p>
    <w:p>
      <w:pPr>
        <w:spacing w:before="0" w:after="40"/>
        <w:ind w:left="283"/>
      </w:pPr>
      <w:r>
        <w:rPr>
          <w:color w:val="505050"/>
          <w:sz w:val="18"/>
        </w:rPr>
        <w:t>Phát âm: LEK-sih-kon</w:t>
        <w:br/>
      </w:r>
      <w:r>
        <w:rPr>
          <w:color w:val="505050"/>
          <w:sz w:val="18"/>
        </w:rPr>
        <w:t>Collocations: English lexicon, modern lexicon, lexicon of, technical lexicon</w:t>
        <w:br/>
      </w:r>
      <w:r>
        <w:rPr>
          <w:color w:val="505050"/>
          <w:sz w:val="18"/>
        </w:rPr>
        <w:t>Synonyms: vocabulary, dictionary, word list</w:t>
        <w:br/>
      </w:r>
    </w:p>
    <w:p>
      <w:pPr>
        <w:spacing w:before="0" w:after="40"/>
        <w:ind w:left="283"/>
      </w:pPr>
      <w:r>
        <w:rPr>
          <w:i/>
          <w:sz w:val="20"/>
        </w:rPr>
        <w:t>📝 The word 'selfie' has entered the modern English lexicon.</w:t>
      </w:r>
      <w:r>
        <w:br/>
      </w:r>
      <w:r>
        <w:rPr>
          <w:color w:val="006400"/>
          <w:sz w:val="20"/>
        </w:rPr>
        <w:t xml:space="preserve">    → Từ 'selfie' đã đi vào từ vựng tiếng Anh hiện đại.</w:t>
      </w:r>
    </w:p>
    <w:p>
      <w:pPr>
        <w:spacing w:before="0" w:after="40"/>
        <w:ind w:left="283"/>
      </w:pPr>
      <w:r>
        <w:rPr>
          <w:color w:val="005078"/>
          <w:sz w:val="18"/>
        </w:rPr>
        <w:t>💡 Trang trọng hơn vocabulary. Dùng khi nói về toàn bộ vốn từ của một ngôn ngữ hoặc lĩnh vực. Enter the lexicon = trở thành từ phổ biến.</w:t>
      </w:r>
    </w:p>
    <w:p>
      <w:pPr>
        <w:spacing w:before="0" w:after="40"/>
        <w:ind w:left="283"/>
      </w:pPr>
      <w:r>
        <w:rPr>
          <w:i/>
          <w:sz w:val="18"/>
        </w:rPr>
        <w:t>✏️ New technology terms constantly enter the English lexicon.</w:t>
      </w:r>
      <w:r>
        <w:br/>
      </w:r>
      <w:r>
        <w:rPr>
          <w:color w:val="006400"/>
          <w:sz w:val="18"/>
        </w:rPr>
        <w:t xml:space="preserve">    → Thuật ngữ công nghệ mới liên tục đi vào từ vựng tiếng Anh.</w:t>
      </w:r>
      <w:r>
        <w:br/>
      </w:r>
      <w:r>
        <w:rPr>
          <w:i/>
          <w:sz w:val="18"/>
        </w:rPr>
        <w:t>✏️ The medical lexicon contains thousands of specialized terms.</w:t>
      </w:r>
      <w:r>
        <w:br/>
      </w:r>
      <w:r>
        <w:rPr>
          <w:color w:val="006400"/>
          <w:sz w:val="18"/>
        </w:rPr>
        <w:t xml:space="preserve">    → Từ vựng y khoa chứa hàng nghìn thuật ngữ chuyên ngành.</w:t>
      </w:r>
    </w:p>
    <w:p>
      <w:pPr>
        <w:spacing w:before="0" w:after="80"/>
        <w:ind w:left="283"/>
      </w:pPr>
      <w:r>
        <w:rPr>
          <w:color w:val="643C00"/>
          <w:sz w:val="18"/>
        </w:rPr>
        <w:t>🔗 Patterns: enter the lexicon | modern/English lexicon | the lexicon of something</w:t>
      </w:r>
    </w:p>
    <w:p>
      <w:pPr>
        <w:spacing w:before="120" w:after="40"/>
      </w:pPr>
      <w:r>
        <w:rPr>
          <w:b/>
          <w:sz w:val="24"/>
        </w:rPr>
        <w:t>liaise</w:t>
      </w:r>
      <w:r>
        <w:rPr>
          <w:sz w:val="22"/>
        </w:rPr>
        <w:t xml:space="preserve">  —  liên lạc, phối hợp — to work closely with someone to exchange information</w:t>
      </w:r>
    </w:p>
    <w:p>
      <w:pPr>
        <w:spacing w:before="0" w:after="40"/>
        <w:ind w:left="283"/>
      </w:pPr>
      <w:r>
        <w:rPr>
          <w:color w:val="505050"/>
          <w:sz w:val="18"/>
        </w:rPr>
        <w:t>Phát âm: lee-AYZ</w:t>
        <w:br/>
      </w:r>
      <w:r>
        <w:rPr>
          <w:color w:val="505050"/>
          <w:sz w:val="18"/>
        </w:rPr>
        <w:t>Collocations: liaise with, liaise between, liaise closely, liaise on</w:t>
        <w:br/>
      </w:r>
      <w:r>
        <w:rPr>
          <w:color w:val="505050"/>
          <w:sz w:val="18"/>
        </w:rPr>
        <w:t>Synonyms: coordinate, communicate, collaborate</w:t>
        <w:br/>
      </w:r>
      <w:r>
        <w:rPr>
          <w:color w:val="505050"/>
          <w:sz w:val="18"/>
        </w:rPr>
        <w:t>Antonyms: ignore, disconnect</w:t>
        <w:br/>
      </w:r>
    </w:p>
    <w:p>
      <w:pPr>
        <w:spacing w:before="0" w:after="40"/>
        <w:ind w:left="283"/>
      </w:pPr>
      <w:r>
        <w:rPr>
          <w:i/>
          <w:sz w:val="20"/>
        </w:rPr>
        <w:t>📝 She liaises between the marketing and sales departments.</w:t>
      </w:r>
      <w:r>
        <w:br/>
      </w:r>
      <w:r>
        <w:rPr>
          <w:color w:val="006400"/>
          <w:sz w:val="20"/>
        </w:rPr>
        <w:t xml:space="preserve">    → Cô ấy phối hợp giữa phòng marketing và phòng kinh doanh.</w:t>
      </w:r>
    </w:p>
    <w:p>
      <w:pPr>
        <w:spacing w:before="0" w:after="40"/>
        <w:ind w:left="283"/>
      </w:pPr>
      <w:r>
        <w:rPr>
          <w:color w:val="005078"/>
          <w:sz w:val="18"/>
        </w:rPr>
        <w:t>💡 Dùng khi nói về việc phối hợp, liên lạc giữa các bộ phận hoặc tổ chức khác nhau.</w:t>
      </w:r>
    </w:p>
    <w:p>
      <w:pPr>
        <w:spacing w:before="0" w:after="40"/>
        <w:ind w:left="283"/>
      </w:pPr>
      <w:r>
        <w:rPr>
          <w:i/>
          <w:sz w:val="18"/>
        </w:rPr>
        <w:t>✏️ My role is to liaise with external partners on joint projects.</w:t>
      </w:r>
      <w:r>
        <w:br/>
      </w:r>
      <w:r>
        <w:rPr>
          <w:color w:val="006400"/>
          <w:sz w:val="18"/>
        </w:rPr>
        <w:t xml:space="preserve">    → Vai trò của tôi là phối hợp với đối tác bên ngoài trong các dự án chung.</w:t>
      </w:r>
      <w:r>
        <w:br/>
      </w:r>
      <w:r>
        <w:rPr>
          <w:i/>
          <w:sz w:val="18"/>
        </w:rPr>
        <w:t>✏️ The PR team liaises closely with the media.</w:t>
      </w:r>
      <w:r>
        <w:br/>
      </w:r>
      <w:r>
        <w:rPr>
          <w:color w:val="006400"/>
          <w:sz w:val="18"/>
        </w:rPr>
        <w:t xml:space="preserve">    → Đội PR phối hợp chặt chẽ với truyền thông.</w:t>
      </w:r>
    </w:p>
    <w:p>
      <w:pPr>
        <w:spacing w:before="0" w:after="80"/>
        <w:ind w:left="283"/>
      </w:pPr>
      <w:r>
        <w:rPr>
          <w:color w:val="643C00"/>
          <w:sz w:val="18"/>
        </w:rPr>
        <w:t>🔗 Patterns: liaise with | liaise between | liaise closely | liaise on projects</w:t>
      </w:r>
    </w:p>
    <w:p>
      <w:pPr>
        <w:spacing w:before="120" w:after="40"/>
      </w:pPr>
      <w:r>
        <w:rPr>
          <w:b/>
          <w:sz w:val="24"/>
        </w:rPr>
        <w:t>liaison</w:t>
      </w:r>
      <w:r>
        <w:rPr>
          <w:sz w:val="22"/>
        </w:rPr>
        <w:t xml:space="preserve">  —  liên lạc, đầu mối phối hợp — communication or cooperation between people or organizations</w:t>
      </w:r>
    </w:p>
    <w:p>
      <w:pPr>
        <w:spacing w:before="0" w:after="40"/>
        <w:ind w:left="283"/>
      </w:pPr>
      <w:r>
        <w:rPr>
          <w:color w:val="505050"/>
          <w:sz w:val="18"/>
        </w:rPr>
        <w:t>Phát âm: lee-AY-zon</w:t>
        <w:br/>
      </w:r>
      <w:r>
        <w:rPr>
          <w:color w:val="505050"/>
          <w:sz w:val="18"/>
        </w:rPr>
        <w:t>Collocations: liaison officer, liaison between, act as liaison, liaison role</w:t>
        <w:br/>
      </w:r>
      <w:r>
        <w:rPr>
          <w:color w:val="505050"/>
          <w:sz w:val="18"/>
        </w:rPr>
        <w:t>Synonyms: coordinator, intermediary, go-between</w:t>
        <w:br/>
      </w:r>
      <w:r>
        <w:rPr>
          <w:color w:val="505050"/>
          <w:sz w:val="18"/>
        </w:rPr>
        <w:t>Antonyms: disconnection, separation, isolation</w:t>
        <w:br/>
      </w:r>
    </w:p>
    <w:p>
      <w:pPr>
        <w:spacing w:before="0" w:after="40"/>
        <w:ind w:left="283"/>
      </w:pPr>
      <w:r>
        <w:rPr>
          <w:i/>
          <w:sz w:val="20"/>
        </w:rPr>
        <w:t>📝 She acts as the liaison between the marketing and engineering departments.</w:t>
      </w:r>
      <w:r>
        <w:br/>
      </w:r>
      <w:r>
        <w:rPr>
          <w:color w:val="006400"/>
          <w:sz w:val="20"/>
        </w:rPr>
        <w:t xml:space="preserve">    → Cô ấy đóng vai trò đầu mối phối hợp giữa phòng marketing và phòng kỹ thuật.</w:t>
      </w:r>
    </w:p>
    <w:p>
      <w:pPr>
        <w:spacing w:before="0" w:after="40"/>
        <w:ind w:left="283"/>
      </w:pPr>
      <w:r>
        <w:rPr>
          <w:color w:val="005078"/>
          <w:sz w:val="18"/>
        </w:rPr>
        <w:t>💡 Dùng khi nói về vai trò kết nối giữa các bộ phận hoặc tổ chức. Phát âm theo kiểu Pháp.</w:t>
      </w:r>
    </w:p>
    <w:p>
      <w:pPr>
        <w:spacing w:before="0" w:after="40"/>
        <w:ind w:left="283"/>
      </w:pPr>
      <w:r>
        <w:rPr>
          <w:i/>
          <w:sz w:val="18"/>
        </w:rPr>
        <w:t>✏️ He serves as the liaison between the company and its overseas partners.</w:t>
      </w:r>
      <w:r>
        <w:br/>
      </w:r>
      <w:r>
        <w:rPr>
          <w:color w:val="006400"/>
          <w:sz w:val="18"/>
        </w:rPr>
        <w:t xml:space="preserve">    → Anh ấy đóng vai trò đầu mối liên lạc giữa công ty và đối tác nước ngoài.</w:t>
      </w:r>
      <w:r>
        <w:br/>
      </w:r>
      <w:r>
        <w:rPr>
          <w:i/>
          <w:sz w:val="18"/>
        </w:rPr>
        <w:t>✏️ Close liaison between departments is essential for this project.</w:t>
      </w:r>
      <w:r>
        <w:br/>
      </w:r>
      <w:r>
        <w:rPr>
          <w:color w:val="006400"/>
          <w:sz w:val="18"/>
        </w:rPr>
        <w:t xml:space="preserve">    → Sự phối hợp chặt chẽ giữa các phòng ban là thiết yếu cho dự án này.</w:t>
      </w:r>
    </w:p>
    <w:p>
      <w:pPr>
        <w:spacing w:before="0" w:after="80"/>
        <w:ind w:left="283"/>
      </w:pPr>
      <w:r>
        <w:rPr>
          <w:color w:val="643C00"/>
          <w:sz w:val="18"/>
        </w:rPr>
        <w:t>🔗 Patterns: act as liaison | liaison between A and B | liaison officer</w:t>
      </w:r>
    </w:p>
    <w:p>
      <w:pPr>
        <w:spacing w:before="120" w:after="40"/>
      </w:pPr>
      <w:r>
        <w:rPr>
          <w:b/>
          <w:sz w:val="24"/>
        </w:rPr>
        <w:t>liquidate</w:t>
      </w:r>
      <w:r>
        <w:rPr>
          <w:sz w:val="22"/>
        </w:rPr>
        <w:t xml:space="preserve">  —  thanh lý, giải thể — to close a business and sell its assets to pay debts</w:t>
      </w:r>
    </w:p>
    <w:p>
      <w:pPr>
        <w:spacing w:before="0" w:after="40"/>
        <w:ind w:left="283"/>
      </w:pPr>
      <w:r>
        <w:rPr>
          <w:color w:val="505050"/>
          <w:sz w:val="18"/>
        </w:rPr>
        <w:t>Phát âm: LIK-wih-dayt</w:t>
        <w:br/>
      </w:r>
      <w:r>
        <w:rPr>
          <w:color w:val="505050"/>
          <w:sz w:val="18"/>
        </w:rPr>
        <w:t>Collocations: liquidate assets, liquidate a company, liquidate stock, forced to liquidate</w:t>
        <w:br/>
      </w:r>
      <w:r>
        <w:rPr>
          <w:color w:val="505050"/>
          <w:sz w:val="18"/>
        </w:rPr>
        <w:t>Synonyms: sell off, dissolve, wind up</w:t>
        <w:br/>
      </w:r>
      <w:r>
        <w:rPr>
          <w:color w:val="505050"/>
          <w:sz w:val="18"/>
        </w:rPr>
        <w:t>Antonyms: acquire, invest, establish</w:t>
        <w:br/>
      </w:r>
    </w:p>
    <w:p>
      <w:pPr>
        <w:spacing w:before="0" w:after="40"/>
        <w:ind w:left="283"/>
      </w:pPr>
      <w:r>
        <w:rPr>
          <w:i/>
          <w:sz w:val="20"/>
        </w:rPr>
        <w:t>📝 The failing company was forced to liquidate its assets.</w:t>
      </w:r>
      <w:r>
        <w:br/>
      </w:r>
      <w:r>
        <w:rPr>
          <w:color w:val="006400"/>
          <w:sz w:val="20"/>
        </w:rPr>
        <w:t xml:space="preserve">    → Công ty thất bại buộc phải thanh lý tài sản.</w:t>
      </w:r>
    </w:p>
    <w:p>
      <w:pPr>
        <w:spacing w:before="0" w:after="40"/>
        <w:ind w:left="283"/>
      </w:pPr>
      <w:r>
        <w:rPr>
          <w:color w:val="005078"/>
          <w:sz w:val="18"/>
        </w:rPr>
        <w:t>💡 Dùng khi bán tài sản để trả nợ hoặc đóng cửa doanh nghiệp. Mang tính chất cuối cùng, không thể đảo ngược.</w:t>
      </w:r>
    </w:p>
    <w:p>
      <w:pPr>
        <w:spacing w:before="0" w:after="40"/>
        <w:ind w:left="283"/>
      </w:pPr>
      <w:r>
        <w:rPr>
          <w:i/>
          <w:sz w:val="18"/>
        </w:rPr>
        <w:t>✏️ The court ordered the company to liquidate all its assets.</w:t>
      </w:r>
      <w:r>
        <w:br/>
      </w:r>
      <w:r>
        <w:rPr>
          <w:color w:val="006400"/>
          <w:sz w:val="18"/>
        </w:rPr>
        <w:t xml:space="preserve">    → Tòa án ra lệnh công ty thanh lý tất cả tài sản.</w:t>
      </w:r>
      <w:r>
        <w:br/>
      </w:r>
      <w:r>
        <w:rPr>
          <w:i/>
          <w:sz w:val="18"/>
        </w:rPr>
        <w:t>✏️ He liquidated his stock portfolio before the market crashed.</w:t>
      </w:r>
      <w:r>
        <w:br/>
      </w:r>
      <w:r>
        <w:rPr>
          <w:color w:val="006400"/>
          <w:sz w:val="18"/>
        </w:rPr>
        <w:t xml:space="preserve">    → Anh ấy thanh lý danh mục cổ phiếu trước khi thị trường sụp đổ.</w:t>
      </w:r>
    </w:p>
    <w:p>
      <w:pPr>
        <w:spacing w:before="0" w:after="80"/>
        <w:ind w:left="283"/>
      </w:pPr>
      <w:r>
        <w:rPr>
          <w:color w:val="643C00"/>
          <w:sz w:val="18"/>
        </w:rPr>
        <w:t>🔗 Patterns: liquidate assets | liquidate a company | forced to liquidate</w:t>
      </w:r>
    </w:p>
    <w:p>
      <w:pPr>
        <w:spacing w:before="120" w:after="40"/>
      </w:pPr>
      <w:r>
        <w:rPr>
          <w:b/>
          <w:sz w:val="24"/>
        </w:rPr>
        <w:t>liquidity</w:t>
      </w:r>
      <w:r>
        <w:rPr>
          <w:sz w:val="22"/>
        </w:rPr>
        <w:t xml:space="preserve">  —  tính thanh khoản — the availability of cash or assets that can be quickly converted to cash</w:t>
      </w:r>
    </w:p>
    <w:p>
      <w:pPr>
        <w:spacing w:before="0" w:after="40"/>
        <w:ind w:left="283"/>
      </w:pPr>
      <w:r>
        <w:rPr>
          <w:color w:val="505050"/>
          <w:sz w:val="18"/>
        </w:rPr>
        <w:t>Phát âm: li-KWID-uh-tee</w:t>
        <w:br/>
      </w:r>
      <w:r>
        <w:rPr>
          <w:color w:val="505050"/>
          <w:sz w:val="18"/>
        </w:rPr>
        <w:t>Collocations: market liquidity, liquidity ratio, liquidity risk, high liquidity</w:t>
        <w:br/>
      </w:r>
      <w:r>
        <w:rPr>
          <w:color w:val="505050"/>
          <w:sz w:val="18"/>
        </w:rPr>
        <w:t>Synonyms: cash flow, solvency, convertibility</w:t>
        <w:br/>
      </w:r>
      <w:r>
        <w:rPr>
          <w:color w:val="505050"/>
          <w:sz w:val="18"/>
        </w:rPr>
        <w:t>Antonyms: illiquidity, insolvency, frozen assets</w:t>
        <w:br/>
      </w:r>
    </w:p>
    <w:p>
      <w:pPr>
        <w:spacing w:before="0" w:after="40"/>
        <w:ind w:left="283"/>
      </w:pPr>
      <w:r>
        <w:rPr>
          <w:i/>
          <w:sz w:val="20"/>
        </w:rPr>
        <w:t>📝 The company maintained high liquidity to handle unexpected expenses.</w:t>
      </w:r>
      <w:r>
        <w:br/>
      </w:r>
      <w:r>
        <w:rPr>
          <w:color w:val="006400"/>
          <w:sz w:val="20"/>
        </w:rPr>
        <w:t xml:space="preserve">    → Công ty duy trì tính thanh khoản cao để xử lý các chi phí bất ngờ.</w:t>
      </w:r>
    </w:p>
    <w:p>
      <w:pPr>
        <w:spacing w:before="0" w:after="40"/>
        <w:ind w:left="283"/>
      </w:pPr>
      <w:r>
        <w:rPr>
          <w:color w:val="005078"/>
          <w:sz w:val="18"/>
        </w:rPr>
        <w:t>💡 Dùng khi nói về khả năng chuyển đổi tài sản thành tiền mặt nhanh chóng. Thanh khoản cao = dễ mua bán, thanh khoản thấp = khó giao dịch.</w:t>
      </w:r>
    </w:p>
    <w:p>
      <w:pPr>
        <w:spacing w:before="0" w:after="40"/>
        <w:ind w:left="283"/>
      </w:pPr>
      <w:r>
        <w:rPr>
          <w:i/>
          <w:sz w:val="18"/>
        </w:rPr>
        <w:t>✏️ Real estate has lower liquidity compared to stocks.</w:t>
      </w:r>
      <w:r>
        <w:br/>
      </w:r>
      <w:r>
        <w:rPr>
          <w:color w:val="006400"/>
          <w:sz w:val="18"/>
        </w:rPr>
        <w:t xml:space="preserve">    → Bất động sản có tính thanh khoản thấp hơn so với cổ phiếu.</w:t>
      </w:r>
      <w:r>
        <w:br/>
      </w:r>
      <w:r>
        <w:rPr>
          <w:i/>
          <w:sz w:val="18"/>
        </w:rPr>
        <w:t>✏️ The bank must maintain sufficient liquidity to meet withdrawal demands.</w:t>
      </w:r>
      <w:r>
        <w:br/>
      </w:r>
      <w:r>
        <w:rPr>
          <w:color w:val="006400"/>
          <w:sz w:val="18"/>
        </w:rPr>
        <w:t xml:space="preserve">    → Ngân hàng phải duy trì thanh khoản đủ để đáp ứng nhu cầu rút tiền.</w:t>
      </w:r>
    </w:p>
    <w:p>
      <w:pPr>
        <w:spacing w:before="0" w:after="80"/>
        <w:ind w:left="283"/>
      </w:pPr>
      <w:r>
        <w:rPr>
          <w:color w:val="643C00"/>
          <w:sz w:val="18"/>
        </w:rPr>
        <w:t>🔗 Patterns: market liquidity | liquidity ratio | high/low liquidity | liquidity risk</w:t>
      </w:r>
    </w:p>
    <w:p>
      <w:pPr>
        <w:spacing w:before="120" w:after="40"/>
      </w:pPr>
      <w:r>
        <w:rPr>
          <w:b/>
          <w:sz w:val="24"/>
        </w:rPr>
        <w:t>litigate</w:t>
      </w:r>
      <w:r>
        <w:rPr>
          <w:sz w:val="22"/>
        </w:rPr>
        <w:t xml:space="preserve">  —  kiện tụng, đưa ra tòa — to take a dispute or claim to a court of law</w:t>
      </w:r>
    </w:p>
    <w:p>
      <w:pPr>
        <w:spacing w:before="0" w:after="40"/>
        <w:ind w:left="283"/>
      </w:pPr>
      <w:r>
        <w:rPr>
          <w:color w:val="505050"/>
          <w:sz w:val="18"/>
        </w:rPr>
        <w:t>Phát âm: LIT-ih-gayt</w:t>
        <w:br/>
      </w:r>
      <w:r>
        <w:rPr>
          <w:color w:val="505050"/>
          <w:sz w:val="18"/>
        </w:rPr>
        <w:t>Collocations: litigate a case, litigate against, litigate a dispute, litigate in court</w:t>
        <w:br/>
      </w:r>
      <w:r>
        <w:rPr>
          <w:color w:val="505050"/>
          <w:sz w:val="18"/>
        </w:rPr>
        <w:t>Synonyms: sue, prosecute, take to court</w:t>
        <w:br/>
      </w:r>
      <w:r>
        <w:rPr>
          <w:color w:val="505050"/>
          <w:sz w:val="18"/>
        </w:rPr>
        <w:t>Antonyms: settle, mediate, arbitrate</w:t>
        <w:br/>
      </w:r>
    </w:p>
    <w:p>
      <w:pPr>
        <w:spacing w:before="0" w:after="40"/>
        <w:ind w:left="283"/>
      </w:pPr>
      <w:r>
        <w:rPr>
          <w:i/>
          <w:sz w:val="20"/>
        </w:rPr>
        <w:t>📝 The company decided to litigate rather than settle out of court.</w:t>
      </w:r>
      <w:r>
        <w:br/>
      </w:r>
      <w:r>
        <w:rPr>
          <w:color w:val="006400"/>
          <w:sz w:val="20"/>
        </w:rPr>
        <w:t xml:space="preserve">    → Công ty quyết định kiện tụng thay vì hòa giải ngoài tòa.</w:t>
      </w:r>
    </w:p>
    <w:p>
      <w:pPr>
        <w:spacing w:before="0" w:after="40"/>
        <w:ind w:left="283"/>
      </w:pPr>
      <w:r>
        <w:rPr>
          <w:color w:val="005078"/>
          <w:sz w:val="18"/>
        </w:rPr>
        <w:t>💡 Thuật ngữ pháp lý: đưa vụ việc ra tòa. Danh từ: litigation (kiện tụng). Phổ biến trong kinh doanh: 'litigate vs settle' = kiện hay hòa giải.</w:t>
      </w:r>
    </w:p>
    <w:p>
      <w:pPr>
        <w:spacing w:before="0" w:after="40"/>
        <w:ind w:left="283"/>
      </w:pPr>
      <w:r>
        <w:rPr>
          <w:i/>
          <w:sz w:val="18"/>
        </w:rPr>
        <w:t>✏️ It's often cheaper to settle than to litigate a dispute in court.</w:t>
      </w:r>
      <w:r>
        <w:br/>
      </w:r>
      <w:r>
        <w:rPr>
          <w:color w:val="006400"/>
          <w:sz w:val="18"/>
        </w:rPr>
        <w:t xml:space="preserve">    → Thường rẻ hơn khi hòa giải thay vì kiện tụng tranh chấp tại tòa.</w:t>
      </w:r>
      <w:r>
        <w:br/>
      </w:r>
      <w:r>
        <w:rPr>
          <w:i/>
          <w:sz w:val="18"/>
        </w:rPr>
        <w:t>✏️ The company has been litigating this patent case for over five years.</w:t>
      </w:r>
      <w:r>
        <w:br/>
      </w:r>
      <w:r>
        <w:rPr>
          <w:color w:val="006400"/>
          <w:sz w:val="18"/>
        </w:rPr>
        <w:t xml:space="preserve">    → Công ty đã kiện tụng vụ bằng sáng chế này hơn năm năm.</w:t>
      </w:r>
    </w:p>
    <w:p>
      <w:pPr>
        <w:spacing w:before="0" w:after="80"/>
        <w:ind w:left="283"/>
      </w:pPr>
      <w:r>
        <w:rPr>
          <w:color w:val="643C00"/>
          <w:sz w:val="18"/>
        </w:rPr>
        <w:t>🔗 Patterns: litigate a case | litigate against | costly litigation</w:t>
      </w:r>
    </w:p>
    <w:p>
      <w:pPr>
        <w:spacing w:before="120" w:after="40"/>
      </w:pPr>
      <w:r>
        <w:rPr>
          <w:b/>
          <w:sz w:val="24"/>
        </w:rPr>
        <w:t>litigation</w:t>
      </w:r>
      <w:r>
        <w:rPr>
          <w:sz w:val="22"/>
        </w:rPr>
        <w:t xml:space="preserve">  —  kiện tụng, tố tụng — the process of taking legal action in court</w:t>
      </w:r>
    </w:p>
    <w:p>
      <w:pPr>
        <w:spacing w:before="0" w:after="40"/>
        <w:ind w:left="283"/>
      </w:pPr>
      <w:r>
        <w:rPr>
          <w:color w:val="505050"/>
          <w:sz w:val="18"/>
        </w:rPr>
        <w:t>Phát âm: lit-ih-GAY-shuhn</w:t>
        <w:br/>
      </w:r>
      <w:r>
        <w:rPr>
          <w:color w:val="505050"/>
          <w:sz w:val="18"/>
        </w:rPr>
        <w:t>Collocations: costly litigation, avoid litigation, litigation process, litigation lawyer</w:t>
        <w:br/>
      </w:r>
      <w:r>
        <w:rPr>
          <w:color w:val="505050"/>
          <w:sz w:val="18"/>
        </w:rPr>
        <w:t>Synonyms: lawsuit, legal action, court case</w:t>
        <w:br/>
      </w:r>
      <w:r>
        <w:rPr>
          <w:color w:val="505050"/>
          <w:sz w:val="18"/>
        </w:rPr>
        <w:t>Antonyms: settlement, mediation, arbitration</w:t>
        <w:br/>
      </w:r>
    </w:p>
    <w:p>
      <w:pPr>
        <w:spacing w:before="0" w:after="40"/>
        <w:ind w:left="283"/>
      </w:pPr>
      <w:r>
        <w:rPr>
          <w:i/>
          <w:sz w:val="20"/>
        </w:rPr>
        <w:t>📝 The company spent millions on litigation over the patent dispute.</w:t>
      </w:r>
      <w:r>
        <w:br/>
      </w:r>
      <w:r>
        <w:rPr>
          <w:color w:val="006400"/>
          <w:sz w:val="20"/>
        </w:rPr>
        <w:t xml:space="preserve">    → Công ty chi hàng triệu cho kiện tụng về tranh chấp bằng sáng chế.</w:t>
      </w:r>
    </w:p>
    <w:p>
      <w:pPr>
        <w:spacing w:before="0" w:after="40"/>
        <w:ind w:left="283"/>
      </w:pPr>
      <w:r>
        <w:rPr>
          <w:color w:val="005078"/>
          <w:sz w:val="18"/>
        </w:rPr>
        <w:t>💡 Dùng khi nói về quá trình kiện tụng tại tòa. Thường tốn kém và mất thời gian hơn arbitration.</w:t>
      </w:r>
    </w:p>
    <w:p>
      <w:pPr>
        <w:spacing w:before="0" w:after="40"/>
        <w:ind w:left="283"/>
      </w:pPr>
      <w:r>
        <w:rPr>
          <w:i/>
          <w:sz w:val="18"/>
        </w:rPr>
        <w:t>✏️ The company faces litigation from former employees.</w:t>
      </w:r>
      <w:r>
        <w:br/>
      </w:r>
      <w:r>
        <w:rPr>
          <w:color w:val="006400"/>
          <w:sz w:val="18"/>
        </w:rPr>
        <w:t xml:space="preserve">    → Công ty đối mặt kiện tụng từ nhân viên cũ.</w:t>
      </w:r>
      <w:r>
        <w:br/>
      </w:r>
      <w:r>
        <w:rPr>
          <w:i/>
          <w:sz w:val="18"/>
        </w:rPr>
        <w:t>✏️ They chose to settle rather than pursue costly litigation.</w:t>
      </w:r>
      <w:r>
        <w:br/>
      </w:r>
      <w:r>
        <w:rPr>
          <w:color w:val="006400"/>
          <w:sz w:val="18"/>
        </w:rPr>
        <w:t xml:space="preserve">    → Họ chọn hòa giải thay vì theo đuổi kiện tụng tốn kém.</w:t>
      </w:r>
    </w:p>
    <w:p>
      <w:pPr>
        <w:spacing w:before="0" w:after="80"/>
        <w:ind w:left="283"/>
      </w:pPr>
      <w:r>
        <w:rPr>
          <w:color w:val="643C00"/>
          <w:sz w:val="18"/>
        </w:rPr>
        <w:t>🔗 Patterns: costly/lengthy litigation | face litigation | avoid litigation</w:t>
      </w:r>
    </w:p>
    <w:p>
      <w:pPr>
        <w:spacing w:before="120" w:after="40"/>
      </w:pPr>
      <w:r>
        <w:rPr>
          <w:b/>
          <w:sz w:val="24"/>
        </w:rPr>
        <w:t>loathe</w:t>
      </w:r>
      <w:r>
        <w:rPr>
          <w:sz w:val="22"/>
        </w:rPr>
        <w:t xml:space="preserve">  —  ghê tởm, căm ghét, ghét cay ghét đắng — to feel intense dislike or disgust for something or someone</w:t>
      </w:r>
    </w:p>
    <w:p>
      <w:pPr>
        <w:spacing w:before="0" w:after="40"/>
        <w:ind w:left="283"/>
      </w:pPr>
      <w:r>
        <w:rPr>
          <w:color w:val="505050"/>
          <w:sz w:val="18"/>
        </w:rPr>
        <w:t>Phát âm: LOHTH</w:t>
        <w:br/>
      </w:r>
      <w:r>
        <w:rPr>
          <w:color w:val="505050"/>
          <w:sz w:val="18"/>
        </w:rPr>
        <w:t>Collocations: loathe doing, absolutely loathe, loathe the idea, loathe someone</w:t>
        <w:br/>
      </w:r>
      <w:r>
        <w:rPr>
          <w:color w:val="505050"/>
          <w:sz w:val="18"/>
        </w:rPr>
        <w:t>Synonyms: detest, despise, abhor</w:t>
        <w:br/>
      </w:r>
      <w:r>
        <w:rPr>
          <w:color w:val="505050"/>
          <w:sz w:val="18"/>
        </w:rPr>
        <w:t>Antonyms: love, adore, cherish</w:t>
        <w:br/>
      </w:r>
    </w:p>
    <w:p>
      <w:pPr>
        <w:spacing w:before="0" w:after="40"/>
        <w:ind w:left="283"/>
      </w:pPr>
      <w:r>
        <w:rPr>
          <w:i/>
          <w:sz w:val="20"/>
        </w:rPr>
        <w:t>📝 She loathes dishonesty and refuses to work with people she cannot trust.</w:t>
      </w:r>
      <w:r>
        <w:br/>
      </w:r>
      <w:r>
        <w:rPr>
          <w:color w:val="006400"/>
          <w:sz w:val="20"/>
        </w:rPr>
        <w:t xml:space="preserve">    → Cô ghê tởm sự bất lương và từ chối làm việc với người cô không tin tưởng.</w:t>
      </w:r>
    </w:p>
    <w:p>
      <w:pPr>
        <w:spacing w:before="0" w:after="40"/>
        <w:ind w:left="283"/>
      </w:pPr>
      <w:r>
        <w:rPr>
          <w:color w:val="005078"/>
          <w:sz w:val="18"/>
        </w:rPr>
        <w:t>💡 Mạnh hơn 'hate' rất nhiều — diễn tả sự ghê tởm sâu sắc. Tính từ: loathsome. Cấu trúc: loathe + noun/gerund. Lưu ý phát âm: /ləʊð/ (có âm 'th' hữu thanh).</w:t>
      </w:r>
    </w:p>
    <w:p>
      <w:pPr>
        <w:spacing w:before="0" w:after="40"/>
        <w:ind w:left="283"/>
      </w:pPr>
      <w:r>
        <w:rPr>
          <w:i/>
          <w:sz w:val="18"/>
        </w:rPr>
        <w:t>✏️ I loathe getting up early on cold winter mornings.</w:t>
      </w:r>
      <w:r>
        <w:br/>
      </w:r>
      <w:r>
        <w:rPr>
          <w:color w:val="006400"/>
          <w:sz w:val="18"/>
        </w:rPr>
        <w:t xml:space="preserve">    → Tôi ghét cay ghét đắng việc dậy sớm vào những buổi sáng mùa đông lạnh.</w:t>
      </w:r>
      <w:r>
        <w:br/>
      </w:r>
      <w:r>
        <w:rPr>
          <w:i/>
          <w:sz w:val="18"/>
        </w:rPr>
        <w:t>✏️ She loathes hypocrisy and always speaks her mind directly.</w:t>
      </w:r>
      <w:r>
        <w:br/>
      </w:r>
      <w:r>
        <w:rPr>
          <w:color w:val="006400"/>
          <w:sz w:val="18"/>
        </w:rPr>
        <w:t xml:space="preserve">    → Cô ghê tởm sự đạo đức giả và luôn nói thẳng suy nghĩ.</w:t>
      </w:r>
    </w:p>
    <w:p>
      <w:pPr>
        <w:spacing w:before="0" w:after="80"/>
        <w:ind w:left="283"/>
      </w:pPr>
      <w:r>
        <w:rPr>
          <w:color w:val="643C00"/>
          <w:sz w:val="18"/>
        </w:rPr>
        <w:t>🔗 Patterns: loathe doing | absolutely loathe | loathe the idea</w:t>
      </w:r>
    </w:p>
    <w:p>
      <w:pPr>
        <w:spacing w:before="120" w:after="40"/>
      </w:pPr>
      <w:r>
        <w:rPr>
          <w:b/>
          <w:sz w:val="24"/>
        </w:rPr>
        <w:t>lofty</w:t>
      </w:r>
      <w:r>
        <w:rPr>
          <w:sz w:val="22"/>
        </w:rPr>
        <w:t xml:space="preserve">  —  cao chót vót; cao thượng; kiêu ngạo — of imposing height; of a noble or exalted nature; haughty and aloof</w:t>
      </w:r>
    </w:p>
    <w:p>
      <w:pPr>
        <w:spacing w:before="0" w:after="40"/>
        <w:ind w:left="283"/>
      </w:pPr>
      <w:r>
        <w:rPr>
          <w:color w:val="505050"/>
          <w:sz w:val="18"/>
        </w:rPr>
        <w:t>Phát âm: LOF-tee</w:t>
        <w:br/>
      </w:r>
      <w:r>
        <w:rPr>
          <w:color w:val="505050"/>
          <w:sz w:val="18"/>
        </w:rPr>
        <w:t>Collocations: lofty ambitions, lofty ideals, lofty goals, lofty heights</w:t>
        <w:br/>
      </w:r>
      <w:r>
        <w:rPr>
          <w:color w:val="505050"/>
          <w:sz w:val="18"/>
        </w:rPr>
        <w:t>Synonyms: elevated, noble, grand</w:t>
        <w:br/>
      </w:r>
      <w:r>
        <w:rPr>
          <w:color w:val="505050"/>
          <w:sz w:val="18"/>
        </w:rPr>
        <w:t>Antonyms: humble, modest, lowly</w:t>
        <w:br/>
      </w:r>
    </w:p>
    <w:p>
      <w:pPr>
        <w:spacing w:before="0" w:after="40"/>
        <w:ind w:left="283"/>
      </w:pPr>
      <w:r>
        <w:rPr>
          <w:i/>
          <w:sz w:val="20"/>
        </w:rPr>
        <w:t>📝 The organization has lofty ambitions to eliminate poverty worldwide.</w:t>
      </w:r>
      <w:r>
        <w:br/>
      </w:r>
      <w:r>
        <w:rPr>
          <w:color w:val="006400"/>
          <w:sz w:val="20"/>
        </w:rPr>
        <w:t xml:space="preserve">    → Tổ chức có tham vọng cao cả là xóa bỏ nghèo đói trên toàn thế giới.</w:t>
      </w:r>
    </w:p>
    <w:p>
      <w:pPr>
        <w:spacing w:before="0" w:after="40"/>
        <w:ind w:left="283"/>
      </w:pPr>
      <w:r>
        <w:rPr>
          <w:color w:val="005078"/>
          <w:sz w:val="18"/>
        </w:rPr>
        <w:t>💡 Ba nghĩa: cao (vật lý), cao thượng (lý tưởng), và kiêu ngạo. Cụm 'lofty ambitions/ideals' phổ biến nhất. Đôi khi mang hàm ý mỉa mai (quá lý tưởng, không thực tế).</w:t>
      </w:r>
    </w:p>
    <w:p>
      <w:pPr>
        <w:spacing w:before="0" w:after="40"/>
        <w:ind w:left="283"/>
      </w:pPr>
      <w:r>
        <w:rPr>
          <w:i/>
          <w:sz w:val="18"/>
        </w:rPr>
        <w:t>✏️ The cathedral's lofty ceilings create a sense of awe and reverence.</w:t>
      </w:r>
      <w:r>
        <w:br/>
      </w:r>
      <w:r>
        <w:rPr>
          <w:color w:val="006400"/>
          <w:sz w:val="18"/>
        </w:rPr>
        <w:t xml:space="preserve">    → Trần nhà thờ cao chót vót tạo cảm giác kính sợ và tôn kính.</w:t>
      </w:r>
      <w:r>
        <w:br/>
      </w:r>
      <w:r>
        <w:rPr>
          <w:i/>
          <w:sz w:val="18"/>
        </w:rPr>
        <w:t>✏️ His lofty rhetoric rarely translated into concrete action.</w:t>
      </w:r>
      <w:r>
        <w:br/>
      </w:r>
      <w:r>
        <w:rPr>
          <w:color w:val="006400"/>
          <w:sz w:val="18"/>
        </w:rPr>
        <w:t xml:space="preserve">    → Lời lẽ cao siêu của ông hiếm khi chuyển thành hành động cụ thể.</w:t>
      </w:r>
    </w:p>
    <w:p>
      <w:pPr>
        <w:spacing w:before="0" w:after="80"/>
        <w:ind w:left="283"/>
      </w:pPr>
      <w:r>
        <w:rPr>
          <w:color w:val="643C00"/>
          <w:sz w:val="18"/>
        </w:rPr>
        <w:t>🔗 Patterns: lofty ambitions | lofty ideals | lofty goals</w:t>
      </w:r>
    </w:p>
    <w:p>
      <w:pPr>
        <w:spacing w:before="120" w:after="40"/>
      </w:pPr>
      <w:r>
        <w:rPr>
          <w:b/>
          <w:sz w:val="24"/>
        </w:rPr>
        <w:t>longevity</w:t>
      </w:r>
      <w:r>
        <w:rPr>
          <w:sz w:val="22"/>
        </w:rPr>
        <w:t xml:space="preserve">  —  tuổi thọ, sự trường thọ — long life or the length of a person's or thing's life</w:t>
      </w:r>
    </w:p>
    <w:p>
      <w:pPr>
        <w:spacing w:before="0" w:after="40"/>
        <w:ind w:left="283"/>
      </w:pPr>
      <w:r>
        <w:rPr>
          <w:color w:val="505050"/>
          <w:sz w:val="18"/>
        </w:rPr>
        <w:t>Phát âm: lon-JEV-ih-tee</w:t>
        <w:br/>
      </w:r>
      <w:r>
        <w:rPr>
          <w:color w:val="505050"/>
          <w:sz w:val="18"/>
        </w:rPr>
        <w:t>Collocations: increase longevity, longevity of, remarkable longevity, promote longevity</w:t>
        <w:br/>
      </w:r>
      <w:r>
        <w:rPr>
          <w:color w:val="505050"/>
          <w:sz w:val="18"/>
        </w:rPr>
        <w:t>Synonyms: lifespan, durability, endurance</w:t>
        <w:br/>
      </w:r>
      <w:r>
        <w:rPr>
          <w:color w:val="505050"/>
          <w:sz w:val="18"/>
        </w:rPr>
        <w:t>Antonyms: brevity, short life, transience</w:t>
        <w:br/>
      </w:r>
    </w:p>
    <w:p>
      <w:pPr>
        <w:spacing w:before="0" w:after="40"/>
        <w:ind w:left="283"/>
      </w:pPr>
      <w:r>
        <w:rPr>
          <w:i/>
          <w:sz w:val="20"/>
        </w:rPr>
        <w:t>📝 A healthy diet and regular exercise contribute to longevity.</w:t>
      </w:r>
      <w:r>
        <w:br/>
      </w:r>
      <w:r>
        <w:rPr>
          <w:color w:val="006400"/>
          <w:sz w:val="20"/>
        </w:rPr>
        <w:t xml:space="preserve">    → Chế độ ăn lành mạnh và tập thể dục thường xuyên góp phần vào tuổi thọ.</w:t>
      </w:r>
    </w:p>
    <w:p>
      <w:pPr>
        <w:spacing w:before="0" w:after="40"/>
        <w:ind w:left="283"/>
      </w:pPr>
      <w:r>
        <w:rPr>
          <w:color w:val="005078"/>
          <w:sz w:val="18"/>
        </w:rPr>
        <w:t>💡 Dùng khi nói về tuổi thọ hoặc sự bền lâu. Phổ biến trong y tế (human longevity), kinh doanh (brand longevity), và công nghệ (product longevity).</w:t>
      </w:r>
    </w:p>
    <w:p>
      <w:pPr>
        <w:spacing w:before="0" w:after="40"/>
        <w:ind w:left="283"/>
      </w:pPr>
      <w:r>
        <w:rPr>
          <w:i/>
          <w:sz w:val="18"/>
        </w:rPr>
        <w:t>✏️ The longevity of Japanese people is often attributed to their diet.</w:t>
      </w:r>
      <w:r>
        <w:br/>
      </w:r>
      <w:r>
        <w:rPr>
          <w:color w:val="006400"/>
          <w:sz w:val="18"/>
        </w:rPr>
        <w:t xml:space="preserve">    → Tuổi thọ của người Nhật thường được cho là nhờ chế độ ăn.</w:t>
      </w:r>
      <w:r>
        <w:br/>
      </w:r>
      <w:r>
        <w:rPr>
          <w:i/>
          <w:sz w:val="18"/>
        </w:rPr>
        <w:t>✏️ The brand's longevity in the market proves its quality and reliability.</w:t>
      </w:r>
      <w:r>
        <w:br/>
      </w:r>
      <w:r>
        <w:rPr>
          <w:color w:val="006400"/>
          <w:sz w:val="18"/>
        </w:rPr>
        <w:t xml:space="preserve">    → Sự trường tồn của thương hiệu trên thị trường chứng minh chất lượng và độ tin cậy.</w:t>
      </w:r>
    </w:p>
    <w:p>
      <w:pPr>
        <w:spacing w:before="0" w:after="80"/>
        <w:ind w:left="283"/>
      </w:pPr>
      <w:r>
        <w:rPr>
          <w:color w:val="643C00"/>
          <w:sz w:val="18"/>
        </w:rPr>
        <w:t>🔗 Patterns: increase longevity | remarkable longevity | longevity of</w:t>
      </w:r>
    </w:p>
    <w:p>
      <w:pPr>
        <w:spacing w:before="120" w:after="40"/>
      </w:pPr>
      <w:r>
        <w:rPr>
          <w:b/>
          <w:sz w:val="24"/>
        </w:rPr>
        <w:t>longitudinal</w:t>
      </w:r>
      <w:r>
        <w:rPr>
          <w:sz w:val="22"/>
        </w:rPr>
        <w:t xml:space="preserve">  —  theo chiều dọc, dọc theo thời gian — involving the study of subjects over a long period of time</w:t>
      </w:r>
    </w:p>
    <w:p>
      <w:pPr>
        <w:spacing w:before="0" w:after="40"/>
        <w:ind w:left="283"/>
      </w:pPr>
      <w:r>
        <w:rPr>
          <w:color w:val="505050"/>
          <w:sz w:val="18"/>
        </w:rPr>
        <w:t>Phát âm: lon-ji-TYOO-di-nuhl</w:t>
        <w:br/>
      </w:r>
      <w:r>
        <w:rPr>
          <w:color w:val="505050"/>
          <w:sz w:val="18"/>
        </w:rPr>
        <w:t>Collocations: longitudinal study, longitudinal data, longitudinal research, longitudinal analysis</w:t>
        <w:br/>
      </w:r>
      <w:r>
        <w:rPr>
          <w:color w:val="505050"/>
          <w:sz w:val="18"/>
        </w:rPr>
        <w:t>Synonyms: long-term, extended, prolonged</w:t>
        <w:br/>
      </w:r>
      <w:r>
        <w:rPr>
          <w:color w:val="505050"/>
          <w:sz w:val="18"/>
        </w:rPr>
        <w:t>Antonyms: cross-sectional, short-term, snapshot</w:t>
        <w:br/>
      </w:r>
    </w:p>
    <w:p>
      <w:pPr>
        <w:spacing w:before="0" w:after="40"/>
        <w:ind w:left="283"/>
      </w:pPr>
      <w:r>
        <w:rPr>
          <w:i/>
          <w:sz w:val="20"/>
        </w:rPr>
        <w:t>📝 The longitudinal study tracked participants over a period of twenty years.</w:t>
      </w:r>
      <w:r>
        <w:br/>
      </w:r>
      <w:r>
        <w:rPr>
          <w:color w:val="006400"/>
          <w:sz w:val="20"/>
        </w:rPr>
        <w:t xml:space="preserve">    → Nghiên cứu dọc theo thời gian đã theo dõi người tham gia trong hai mươi năm.</w:t>
      </w:r>
    </w:p>
    <w:p>
      <w:pPr>
        <w:spacing w:before="0" w:after="40"/>
        <w:ind w:left="283"/>
      </w:pPr>
      <w:r>
        <w:rPr>
          <w:color w:val="005078"/>
          <w:sz w:val="18"/>
        </w:rPr>
        <w:t>💡 Nghiên cứu theo dõi cùng nhóm đối tượng qua thời gian dài. Trái nghĩa: cross-sectional (nghiên cứu tại một thời điểm).</w:t>
      </w:r>
    </w:p>
    <w:p>
      <w:pPr>
        <w:spacing w:before="0" w:after="40"/>
        <w:ind w:left="283"/>
      </w:pPr>
      <w:r>
        <w:rPr>
          <w:i/>
          <w:sz w:val="18"/>
        </w:rPr>
        <w:t>✏️ A longitudinal study follows the same people over years.</w:t>
      </w:r>
      <w:r>
        <w:br/>
      </w:r>
      <w:r>
        <w:rPr>
          <w:color w:val="006400"/>
          <w:sz w:val="18"/>
        </w:rPr>
        <w:t xml:space="preserve">    → Nghiên cứu dọc theo dõi cùng nhóm người qua nhiều năm.</w:t>
      </w:r>
      <w:r>
        <w:br/>
      </w:r>
      <w:r>
        <w:rPr>
          <w:i/>
          <w:sz w:val="18"/>
        </w:rPr>
        <w:t>✏️ Longitudinal data shows changes over time.</w:t>
      </w:r>
      <w:r>
        <w:br/>
      </w:r>
      <w:r>
        <w:rPr>
          <w:color w:val="006400"/>
          <w:sz w:val="18"/>
        </w:rPr>
        <w:t xml:space="preserve">    → Dữ liệu dọc cho thấy thay đổi theo thời gian.</w:t>
      </w:r>
    </w:p>
    <w:p>
      <w:pPr>
        <w:spacing w:before="0" w:after="80"/>
        <w:ind w:left="283"/>
      </w:pPr>
      <w:r>
        <w:rPr>
          <w:color w:val="643C00"/>
          <w:sz w:val="18"/>
        </w:rPr>
        <w:t>🔗 Patterns: longitudinal study | longitudinal data | longitudinal research | longitudinal analysis</w:t>
      </w:r>
    </w:p>
    <w:p>
      <w:pPr>
        <w:spacing w:before="120" w:after="40"/>
      </w:pPr>
      <w:r>
        <w:rPr>
          <w:b/>
          <w:sz w:val="24"/>
        </w:rPr>
        <w:t>lucid</w:t>
      </w:r>
      <w:r>
        <w:rPr>
          <w:sz w:val="22"/>
        </w:rPr>
        <w:t xml:space="preserve">  —  rõ ràng, sáng suốt — expressed clearly; easy to understand</w:t>
      </w:r>
    </w:p>
    <w:p>
      <w:pPr>
        <w:spacing w:before="0" w:after="40"/>
        <w:ind w:left="283"/>
      </w:pPr>
      <w:r>
        <w:rPr>
          <w:color w:val="505050"/>
          <w:sz w:val="18"/>
        </w:rPr>
        <w:t>Phát âm: LOO-sid</w:t>
        <w:br/>
      </w:r>
      <w:r>
        <w:rPr>
          <w:color w:val="505050"/>
          <w:sz w:val="18"/>
        </w:rPr>
        <w:t>Collocations: lucid explanation, lucid dream, lucid moment, lucid writing</w:t>
        <w:br/>
      </w:r>
      <w:r>
        <w:rPr>
          <w:color w:val="505050"/>
          <w:sz w:val="18"/>
        </w:rPr>
        <w:t>Synonyms: clear, coherent, intelligible</w:t>
        <w:br/>
      </w:r>
      <w:r>
        <w:rPr>
          <w:color w:val="505050"/>
          <w:sz w:val="18"/>
        </w:rPr>
        <w:t>Antonyms: confused, vague, incoherent</w:t>
        <w:br/>
      </w:r>
    </w:p>
    <w:p>
      <w:pPr>
        <w:spacing w:before="0" w:after="40"/>
        <w:ind w:left="283"/>
      </w:pPr>
      <w:r>
        <w:rPr>
          <w:i/>
          <w:sz w:val="20"/>
        </w:rPr>
        <w:t>📝 Despite her illness, she remained lucid and could communicate clearly.</w:t>
      </w:r>
      <w:r>
        <w:br/>
      </w:r>
      <w:r>
        <w:rPr>
          <w:color w:val="006400"/>
          <w:sz w:val="20"/>
        </w:rPr>
        <w:t xml:space="preserve">    → Dù bệnh, bà vẫn sáng suốt và có thể giao tiếp rõ ràng.</w:t>
      </w:r>
    </w:p>
    <w:p>
      <w:pPr>
        <w:spacing w:before="0" w:after="40"/>
        <w:ind w:left="283"/>
      </w:pPr>
      <w:r>
        <w:rPr>
          <w:color w:val="005078"/>
          <w:sz w:val="18"/>
        </w:rPr>
        <w:t>💡 Rõ ràng, dễ hiểu (văn bản, giải thích). Cũng dùng cho trạng thái tỉnh táo (lucid moment). 'Lucid dream' = mơ tỉnh.</w:t>
      </w:r>
    </w:p>
    <w:p>
      <w:pPr>
        <w:spacing w:before="0" w:after="40"/>
        <w:ind w:left="283"/>
      </w:pPr>
      <w:r>
        <w:rPr>
          <w:i/>
          <w:sz w:val="18"/>
        </w:rPr>
        <w:t>✏️ The professor gave a lucid explanation of quantum physics.</w:t>
      </w:r>
      <w:r>
        <w:br/>
      </w:r>
      <w:r>
        <w:rPr>
          <w:color w:val="006400"/>
          <w:sz w:val="18"/>
        </w:rPr>
        <w:t xml:space="preserve">    → Giáo sư đưa ra giải thích rõ ràng về vật lý lượng tử.</w:t>
      </w:r>
      <w:r>
        <w:br/>
      </w:r>
      <w:r>
        <w:rPr>
          <w:i/>
          <w:sz w:val="18"/>
        </w:rPr>
        <w:t>✏️ In her lucid moments, she recognized her family members.</w:t>
      </w:r>
      <w:r>
        <w:br/>
      </w:r>
      <w:r>
        <w:rPr>
          <w:color w:val="006400"/>
          <w:sz w:val="18"/>
        </w:rPr>
        <w:t xml:space="preserve">    → Trong những khoảnh khắc tỉnh táo, bà nhận ra người thân.</w:t>
      </w:r>
    </w:p>
    <w:p>
      <w:pPr>
        <w:spacing w:before="0" w:after="80"/>
        <w:ind w:left="283"/>
      </w:pPr>
      <w:r>
        <w:rPr>
          <w:color w:val="643C00"/>
          <w:sz w:val="18"/>
        </w:rPr>
        <w:t>🔗 Patterns: lucid prose | lucid account | lucid and concise</w:t>
      </w:r>
    </w:p>
    <w:p>
      <w:pPr>
        <w:spacing w:before="120" w:after="40"/>
      </w:pPr>
      <w:r>
        <w:rPr>
          <w:b/>
          <w:sz w:val="24"/>
        </w:rPr>
        <w:t>lucrative</w:t>
      </w:r>
      <w:r>
        <w:rPr>
          <w:sz w:val="22"/>
        </w:rPr>
        <w:t xml:space="preserve">  —  sinh lợi, béo bở — producing a great deal of profit</w:t>
      </w:r>
    </w:p>
    <w:p>
      <w:pPr>
        <w:spacing w:before="0" w:after="40"/>
        <w:ind w:left="283"/>
      </w:pPr>
      <w:r>
        <w:rPr>
          <w:color w:val="505050"/>
          <w:sz w:val="18"/>
        </w:rPr>
        <w:t>Phát âm: LOO-kruh-tiv</w:t>
        <w:br/>
      </w:r>
      <w:r>
        <w:rPr>
          <w:color w:val="505050"/>
          <w:sz w:val="18"/>
        </w:rPr>
        <w:t>Collocations: lucrative business, lucrative deal, lucrative career, lucrative market</w:t>
        <w:br/>
      </w:r>
      <w:r>
        <w:rPr>
          <w:color w:val="505050"/>
          <w:sz w:val="18"/>
        </w:rPr>
        <w:t>Synonyms: profitable, rewarding, gainful</w:t>
        <w:br/>
      </w:r>
      <w:r>
        <w:rPr>
          <w:color w:val="505050"/>
          <w:sz w:val="18"/>
        </w:rPr>
        <w:t>Antonyms: unprofitable, loss-making, unrewarding</w:t>
        <w:br/>
      </w:r>
    </w:p>
    <w:p>
      <w:pPr>
        <w:spacing w:before="0" w:after="40"/>
        <w:ind w:left="283"/>
      </w:pPr>
      <w:r>
        <w:rPr>
          <w:i/>
          <w:sz w:val="20"/>
        </w:rPr>
        <w:t>📝 Real estate can be a very lucrative investment in growing cities.</w:t>
      </w:r>
      <w:r>
        <w:br/>
      </w:r>
      <w:r>
        <w:rPr>
          <w:color w:val="006400"/>
          <w:sz w:val="20"/>
        </w:rPr>
        <w:t xml:space="preserve">    → Bất động sản có thể là khoản đầu tư rất sinh lợi ở các thành phố đang phát triển.</w:t>
      </w:r>
    </w:p>
    <w:p>
      <w:pPr>
        <w:spacing w:before="0" w:after="40"/>
        <w:ind w:left="283"/>
      </w:pPr>
      <w:r>
        <w:rPr>
          <w:color w:val="005078"/>
          <w:sz w:val="18"/>
        </w:rPr>
        <w:t>💡 Dùng để mô tả công việc hoặc đầu tư mang lại nhiều tiền. Mang sắc thái tích cực nhưng đôi khi hàm ý chỉ vì tiền.</w:t>
      </w:r>
    </w:p>
    <w:p>
      <w:pPr>
        <w:spacing w:before="0" w:after="40"/>
        <w:ind w:left="283"/>
      </w:pPr>
      <w:r>
        <w:rPr>
          <w:i/>
          <w:sz w:val="18"/>
        </w:rPr>
        <w:t>✏️ She left her lucrative career in finance to become a teacher.</w:t>
      </w:r>
      <w:r>
        <w:br/>
      </w:r>
      <w:r>
        <w:rPr>
          <w:color w:val="006400"/>
          <w:sz w:val="18"/>
        </w:rPr>
        <w:t xml:space="preserve">    → Cô ấy rời bỏ sự nghiệp béo bở trong tài chính để trở thành giáo viên.</w:t>
      </w:r>
      <w:r>
        <w:br/>
      </w:r>
      <w:r>
        <w:rPr>
          <w:i/>
          <w:sz w:val="18"/>
        </w:rPr>
        <w:t>✏️ The tech industry offers many lucrative opportunities for developers.</w:t>
      </w:r>
      <w:r>
        <w:br/>
      </w:r>
      <w:r>
        <w:rPr>
          <w:color w:val="006400"/>
          <w:sz w:val="18"/>
        </w:rPr>
        <w:t xml:space="preserve">    → Ngành công nghệ cung cấp nhiều cơ hội sinh lợi cho lập trình viên.</w:t>
      </w:r>
    </w:p>
    <w:p>
      <w:pPr>
        <w:spacing w:before="0" w:after="80"/>
        <w:ind w:left="283"/>
      </w:pPr>
      <w:r>
        <w:rPr>
          <w:color w:val="643C00"/>
          <w:sz w:val="18"/>
        </w:rPr>
        <w:t>🔗 Patterns: lucrative business/career | lucrative deal | lucrative market | highly lucrative</w:t>
      </w:r>
    </w:p>
    <w:p>
      <w:pPr>
        <w:spacing w:before="120" w:after="40"/>
      </w:pPr>
      <w:r>
        <w:rPr>
          <w:b/>
          <w:sz w:val="24"/>
        </w:rPr>
        <w:t>ludicrous</w:t>
      </w:r>
      <w:r>
        <w:rPr>
          <w:sz w:val="22"/>
        </w:rPr>
        <w:t xml:space="preserve">  —  lố bịch, buồn cười, vô lý — so foolish, unreasonable, or out of place as to be amusing; ridiculous</w:t>
      </w:r>
    </w:p>
    <w:p>
      <w:pPr>
        <w:spacing w:before="0" w:after="40"/>
        <w:ind w:left="283"/>
      </w:pPr>
      <w:r>
        <w:rPr>
          <w:color w:val="505050"/>
          <w:sz w:val="18"/>
        </w:rPr>
        <w:t>Phát âm: LOO-dih-kruhs</w:t>
        <w:br/>
      </w:r>
      <w:r>
        <w:rPr>
          <w:color w:val="505050"/>
          <w:sz w:val="18"/>
        </w:rPr>
        <w:t>Collocations: ludicrous idea, ludicrous suggestion, absolutely ludicrous, ludicrous claim</w:t>
        <w:br/>
      </w:r>
      <w:r>
        <w:rPr>
          <w:color w:val="505050"/>
          <w:sz w:val="18"/>
        </w:rPr>
        <w:t>Synonyms: absurd, ridiculous, preposterous</w:t>
        <w:br/>
      </w:r>
      <w:r>
        <w:rPr>
          <w:color w:val="505050"/>
          <w:sz w:val="18"/>
        </w:rPr>
        <w:t>Antonyms: sensible, reasonable, logical</w:t>
        <w:br/>
      </w:r>
    </w:p>
    <w:p>
      <w:pPr>
        <w:spacing w:before="0" w:after="40"/>
        <w:ind w:left="283"/>
      </w:pPr>
      <w:r>
        <w:rPr>
          <w:i/>
          <w:sz w:val="20"/>
        </w:rPr>
        <w:t>📝 The idea of building a bridge to the moon is absolutely ludicrous.</w:t>
      </w:r>
      <w:r>
        <w:br/>
      </w:r>
      <w:r>
        <w:rPr>
          <w:color w:val="006400"/>
          <w:sz w:val="20"/>
        </w:rPr>
        <w:t xml:space="preserve">    → Ý tưởng xây cầu lên mặt trăng hoàn toàn lố bịch.</w:t>
      </w:r>
    </w:p>
    <w:p>
      <w:pPr>
        <w:spacing w:before="0" w:after="40"/>
        <w:ind w:left="283"/>
      </w:pPr>
      <w:r>
        <w:rPr>
          <w:color w:val="005078"/>
          <w:sz w:val="18"/>
        </w:rPr>
        <w:t>💡 Mạnh hơn 'ridiculous' — diễn tả sự vô lý đến mức buồn cười. Dùng khi muốn bày tỏ sự không đồng ý mạnh mẽ với ý tưởng hoặc tình huống nào đó.</w:t>
      </w:r>
    </w:p>
    <w:p>
      <w:pPr>
        <w:spacing w:before="0" w:after="40"/>
        <w:ind w:left="283"/>
      </w:pPr>
      <w:r>
        <w:rPr>
          <w:i/>
          <w:sz w:val="18"/>
        </w:rPr>
        <w:t>✏️ The prices at that restaurant are ludicrous — $50 for a simple salad!</w:t>
      </w:r>
      <w:r>
        <w:br/>
      </w:r>
      <w:r>
        <w:rPr>
          <w:color w:val="006400"/>
          <w:sz w:val="18"/>
        </w:rPr>
        <w:t xml:space="preserve">    → Giá ở nhà hàng đó lố bịch — 50 đô cho một đĩa salad đơn giản!</w:t>
      </w:r>
      <w:r>
        <w:br/>
      </w:r>
      <w:r>
        <w:rPr>
          <w:i/>
          <w:sz w:val="18"/>
        </w:rPr>
        <w:t>✏️ It's ludicrous to expect employees to work 80 hours a week without overtime pay.</w:t>
      </w:r>
      <w:r>
        <w:br/>
      </w:r>
      <w:r>
        <w:rPr>
          <w:color w:val="006400"/>
          <w:sz w:val="18"/>
        </w:rPr>
        <w:t xml:space="preserve">    → Thật lố bịch khi mong nhân viên làm 80 giờ/tuần mà không trả lương ngoài giờ.</w:t>
      </w:r>
    </w:p>
    <w:p>
      <w:pPr>
        <w:spacing w:before="0" w:after="80"/>
        <w:ind w:left="283"/>
      </w:pPr>
      <w:r>
        <w:rPr>
          <w:color w:val="643C00"/>
          <w:sz w:val="18"/>
        </w:rPr>
        <w:t>🔗 Patterns: ludicrous idea | absolutely ludicrous | ludicrous suggestion</w:t>
      </w:r>
    </w:p>
    <w:p>
      <w:pPr>
        <w:spacing w:before="120" w:after="40"/>
      </w:pPr>
      <w:r>
        <w:rPr>
          <w:b/>
          <w:sz w:val="24"/>
        </w:rPr>
        <w:t>lull</w:t>
      </w:r>
      <w:r>
        <w:rPr>
          <w:sz w:val="22"/>
        </w:rPr>
        <w:t xml:space="preserve">  —  khoảng lặng, thời gian yên tĩnh tạm thời — a temporary interval of quiet or lack of activity</w:t>
      </w:r>
    </w:p>
    <w:p>
      <w:pPr>
        <w:spacing w:before="0" w:after="40"/>
        <w:ind w:left="283"/>
      </w:pPr>
      <w:r>
        <w:rPr>
          <w:color w:val="505050"/>
          <w:sz w:val="18"/>
        </w:rPr>
        <w:t>Phát âm: LUL</w:t>
        <w:br/>
      </w:r>
      <w:r>
        <w:rPr>
          <w:color w:val="505050"/>
          <w:sz w:val="18"/>
        </w:rPr>
        <w:t>Collocations: lull in, brief lull, temporary lull, lull before the storm</w:t>
        <w:br/>
      </w:r>
      <w:r>
        <w:rPr>
          <w:color w:val="505050"/>
          <w:sz w:val="18"/>
        </w:rPr>
        <w:t>Synonyms: pause, respite, calm</w:t>
        <w:br/>
      </w:r>
      <w:r>
        <w:rPr>
          <w:color w:val="505050"/>
          <w:sz w:val="18"/>
        </w:rPr>
        <w:t>Antonyms: surge, peak, intensification</w:t>
        <w:br/>
      </w:r>
    </w:p>
    <w:p>
      <w:pPr>
        <w:spacing w:before="0" w:after="40"/>
        <w:ind w:left="283"/>
      </w:pPr>
      <w:r>
        <w:rPr>
          <w:i/>
          <w:sz w:val="20"/>
        </w:rPr>
        <w:t>📝 There was a brief lull in the storm before the wind picked up again.</w:t>
      </w:r>
      <w:r>
        <w:br/>
      </w:r>
      <w:r>
        <w:rPr>
          <w:color w:val="006400"/>
          <w:sz w:val="20"/>
        </w:rPr>
        <w:t xml:space="preserve">    → Có một khoảng lặng ngắn trong cơn bão trước khi gió lại mạnh lên.</w:t>
      </w:r>
    </w:p>
    <w:p>
      <w:pPr>
        <w:spacing w:before="0" w:after="40"/>
        <w:ind w:left="283"/>
      </w:pPr>
      <w:r>
        <w:rPr>
          <w:color w:val="005078"/>
          <w:sz w:val="18"/>
        </w:rPr>
        <w:t>💡 Dùng như danh từ (a lull in the conversation) hoặc động từ (lull someone into a false sense of security). Gợi sự yên tĩnh tạm thời trước khi hoạt động tiếp tục.</w:t>
      </w:r>
    </w:p>
    <w:p>
      <w:pPr>
        <w:spacing w:before="0" w:after="40"/>
        <w:ind w:left="283"/>
      </w:pPr>
      <w:r>
        <w:rPr>
          <w:i/>
          <w:sz w:val="18"/>
        </w:rPr>
        <w:t>✏️ There was a lull in the conversation as everyone checked their phones.</w:t>
      </w:r>
      <w:r>
        <w:br/>
      </w:r>
      <w:r>
        <w:rPr>
          <w:color w:val="006400"/>
          <w:sz w:val="18"/>
        </w:rPr>
        <w:t xml:space="preserve">    → Có khoảng lặng trong cuộc trò chuyện khi mọi người kiểm tra điện thoại.</w:t>
      </w:r>
      <w:r>
        <w:br/>
      </w:r>
      <w:r>
        <w:rPr>
          <w:i/>
          <w:sz w:val="18"/>
        </w:rPr>
        <w:t>✏️ Don't be lulled into complacency by the recent good results.</w:t>
      </w:r>
      <w:r>
        <w:br/>
      </w:r>
      <w:r>
        <w:rPr>
          <w:color w:val="006400"/>
          <w:sz w:val="18"/>
        </w:rPr>
        <w:t xml:space="preserve">    → Đừng bị ru ngủ vào sự tự mãn bởi kết quả tốt gần đây.</w:t>
      </w:r>
    </w:p>
    <w:p>
      <w:pPr>
        <w:spacing w:before="0" w:after="80"/>
        <w:ind w:left="283"/>
      </w:pPr>
      <w:r>
        <w:rPr>
          <w:color w:val="643C00"/>
          <w:sz w:val="18"/>
        </w:rPr>
        <w:t>🔗 Patterns: lull in | brief lull | lull into a false sense</w:t>
      </w:r>
    </w:p>
    <w:p>
      <w:pPr>
        <w:spacing w:before="120" w:after="40"/>
      </w:pPr>
      <w:r>
        <w:rPr>
          <w:b/>
          <w:sz w:val="24"/>
        </w:rPr>
        <w:t>luminous</w:t>
      </w:r>
      <w:r>
        <w:rPr>
          <w:sz w:val="22"/>
        </w:rPr>
        <w:t xml:space="preserve">  —  phát sáng, rực rỡ, sáng chói — giving off light; bright or shining, especially in the dark</w:t>
      </w:r>
    </w:p>
    <w:p>
      <w:pPr>
        <w:spacing w:before="0" w:after="40"/>
        <w:ind w:left="283"/>
      </w:pPr>
      <w:r>
        <w:rPr>
          <w:color w:val="505050"/>
          <w:sz w:val="18"/>
        </w:rPr>
        <w:t>Phát âm: LOO-mih-nuhs</w:t>
        <w:br/>
      </w:r>
      <w:r>
        <w:rPr>
          <w:color w:val="505050"/>
          <w:sz w:val="18"/>
        </w:rPr>
        <w:t>Collocations: luminous glow, luminous paint, luminous display, luminous eyes</w:t>
        <w:br/>
      </w:r>
      <w:r>
        <w:rPr>
          <w:color w:val="505050"/>
          <w:sz w:val="18"/>
        </w:rPr>
        <w:t>Synonyms: radiant, glowing, brilliant</w:t>
        <w:br/>
      </w:r>
      <w:r>
        <w:rPr>
          <w:color w:val="505050"/>
          <w:sz w:val="18"/>
        </w:rPr>
        <w:t>Antonyms: dim, dark, dull</w:t>
        <w:br/>
      </w:r>
    </w:p>
    <w:p>
      <w:pPr>
        <w:spacing w:before="0" w:after="40"/>
        <w:ind w:left="283"/>
      </w:pPr>
      <w:r>
        <w:rPr>
          <w:i/>
          <w:sz w:val="20"/>
        </w:rPr>
        <w:t>📝 The luminous stars lit up the clear night sky over the countryside.</w:t>
      </w:r>
      <w:r>
        <w:br/>
      </w:r>
      <w:r>
        <w:rPr>
          <w:color w:val="006400"/>
          <w:sz w:val="20"/>
        </w:rPr>
        <w:t xml:space="preserve">    → Những ngôi sao rực rỡ thắp sáng bầu trời đêm trong vắt trên vùng quê.</w:t>
      </w:r>
    </w:p>
    <w:p>
      <w:pPr>
        <w:spacing w:before="0" w:after="40"/>
        <w:ind w:left="283"/>
      </w:pPr>
      <w:r>
        <w:rPr>
          <w:color w:val="005078"/>
          <w:sz w:val="18"/>
        </w:rPr>
        <w:t>💡 Dùng cho vật phát sáng hoặc rực rỡ. Cũng dùng nghĩa bóng: 'luminous prose' = văn xuôi sáng sủa, đẹp. Khác với 'illuminated' (được chiếu sáng từ bên ngoài).</w:t>
      </w:r>
    </w:p>
    <w:p>
      <w:pPr>
        <w:spacing w:before="0" w:after="40"/>
        <w:ind w:left="283"/>
      </w:pPr>
      <w:r>
        <w:rPr>
          <w:i/>
          <w:sz w:val="18"/>
        </w:rPr>
        <w:t>✏️ The luminous dial on the watch made it easy to read in the dark.</w:t>
      </w:r>
      <w:r>
        <w:br/>
      </w:r>
      <w:r>
        <w:rPr>
          <w:color w:val="006400"/>
          <w:sz w:val="18"/>
        </w:rPr>
        <w:t xml:space="preserve">    → Mặt số phát sáng trên đồng hồ giúp dễ đọc trong bóng tối.</w:t>
      </w:r>
      <w:r>
        <w:br/>
      </w:r>
      <w:r>
        <w:rPr>
          <w:i/>
          <w:sz w:val="18"/>
        </w:rPr>
        <w:t>✏️ Her luminous skin seemed to glow from within.</w:t>
      </w:r>
      <w:r>
        <w:br/>
      </w:r>
      <w:r>
        <w:rPr>
          <w:color w:val="006400"/>
          <w:sz w:val="18"/>
        </w:rPr>
        <w:t xml:space="preserve">    → Làn da rạng rỡ của cô dường như phát sáng từ bên trong.</w:t>
      </w:r>
    </w:p>
    <w:p>
      <w:pPr>
        <w:spacing w:before="0" w:after="80"/>
        <w:ind w:left="283"/>
      </w:pPr>
      <w:r>
        <w:rPr>
          <w:color w:val="643C00"/>
          <w:sz w:val="18"/>
        </w:rPr>
        <w:t>🔗 Patterns: luminous glow | luminous paint | luminous display</w:t>
      </w:r>
    </w:p>
    <w:p>
      <w:pPr>
        <w:pStyle w:val="Heading2"/>
      </w:pPr>
      <w:r>
        <w:t>M</w:t>
      </w:r>
    </w:p>
    <w:p>
      <w:pPr>
        <w:spacing w:before="120" w:after="40"/>
      </w:pPr>
      <w:r>
        <w:rPr>
          <w:b/>
          <w:sz w:val="24"/>
        </w:rPr>
        <w:t>malevolent</w:t>
      </w:r>
      <w:r>
        <w:rPr>
          <w:sz w:val="22"/>
        </w:rPr>
        <w:t xml:space="preserve">  —  ác ý, thâm độc, hiểm ác — having or showing a wish to do evil to others</w:t>
      </w:r>
    </w:p>
    <w:p>
      <w:pPr>
        <w:spacing w:before="0" w:after="40"/>
        <w:ind w:left="283"/>
      </w:pPr>
      <w:r>
        <w:rPr>
          <w:color w:val="505050"/>
          <w:sz w:val="18"/>
        </w:rPr>
        <w:t>Phát âm: muh-LEV-uh-luhnt</w:t>
        <w:br/>
      </w:r>
      <w:r>
        <w:rPr>
          <w:color w:val="505050"/>
          <w:sz w:val="18"/>
        </w:rPr>
        <w:t>Collocations: malevolent intent, malevolent force, malevolent grin, malevolent spirit</w:t>
        <w:br/>
      </w:r>
      <w:r>
        <w:rPr>
          <w:color w:val="505050"/>
          <w:sz w:val="18"/>
        </w:rPr>
        <w:t>Synonyms: malicious, evil, hostile</w:t>
        <w:br/>
      </w:r>
      <w:r>
        <w:rPr>
          <w:color w:val="505050"/>
          <w:sz w:val="18"/>
        </w:rPr>
        <w:t>Antonyms: benevolent, kind, compassionate</w:t>
        <w:br/>
      </w:r>
    </w:p>
    <w:p>
      <w:pPr>
        <w:spacing w:before="0" w:after="40"/>
        <w:ind w:left="283"/>
      </w:pPr>
      <w:r>
        <w:rPr>
          <w:i/>
          <w:sz w:val="20"/>
        </w:rPr>
        <w:t>📝 The villain's malevolent grin sent chills down everyone's spine.</w:t>
      </w:r>
      <w:r>
        <w:br/>
      </w:r>
      <w:r>
        <w:rPr>
          <w:color w:val="006400"/>
          <w:sz w:val="20"/>
        </w:rPr>
        <w:t xml:space="preserve">    → Nụ cười thâm độc của kẻ phản diện khiến mọi người rùng mình.</w:t>
      </w:r>
    </w:p>
    <w:p>
      <w:pPr>
        <w:spacing w:before="0" w:after="40"/>
        <w:ind w:left="283"/>
      </w:pPr>
      <w:r>
        <w:rPr>
          <w:color w:val="005078"/>
          <w:sz w:val="18"/>
        </w:rPr>
        <w:t>💡 Dùng cho người hoặc lực lượng có ý đồ xấu, muốn gây hại. Mạnh hơn 'hostile'. Trái nghĩa trực tiếp: benevolent. Thường dùng trong văn học và phim.</w:t>
      </w:r>
    </w:p>
    <w:p>
      <w:pPr>
        <w:spacing w:before="0" w:after="40"/>
        <w:ind w:left="283"/>
      </w:pPr>
      <w:r>
        <w:rPr>
          <w:i/>
          <w:sz w:val="18"/>
        </w:rPr>
        <w:t>✏️ The story features a malevolent sorcerer who curses the kingdom.</w:t>
      </w:r>
      <w:r>
        <w:br/>
      </w:r>
      <w:r>
        <w:rPr>
          <w:color w:val="006400"/>
          <w:sz w:val="18"/>
        </w:rPr>
        <w:t xml:space="preserve">    → Câu chuyện có một phù thủy thâm độc nguyền rủa vương quốc.</w:t>
      </w:r>
      <w:r>
        <w:br/>
      </w:r>
      <w:r>
        <w:rPr>
          <w:i/>
          <w:sz w:val="18"/>
        </w:rPr>
        <w:t>✏️ She sensed a malevolent presence watching her from the shadows.</w:t>
      </w:r>
      <w:r>
        <w:br/>
      </w:r>
      <w:r>
        <w:rPr>
          <w:color w:val="006400"/>
          <w:sz w:val="18"/>
        </w:rPr>
        <w:t xml:space="preserve">    → Cô cảm nhận một sự hiện diện ác ý đang theo dõi cô từ bóng tối.</w:t>
      </w:r>
    </w:p>
    <w:p>
      <w:pPr>
        <w:spacing w:before="0" w:after="80"/>
        <w:ind w:left="283"/>
      </w:pPr>
      <w:r>
        <w:rPr>
          <w:color w:val="643C00"/>
          <w:sz w:val="18"/>
        </w:rPr>
        <w:t>🔗 Patterns: malevolent intent | malevolent force | malevolent grin</w:t>
      </w:r>
    </w:p>
    <w:p>
      <w:pPr>
        <w:spacing w:before="120" w:after="40"/>
      </w:pPr>
      <w:r>
        <w:rPr>
          <w:b/>
          <w:sz w:val="24"/>
        </w:rPr>
        <w:t>malleable</w:t>
      </w:r>
      <w:r>
        <w:rPr>
          <w:sz w:val="22"/>
        </w:rPr>
        <w:t xml:space="preserve">  —  dễ uốn nắn, dễ bị ảnh hưởng; dẻo — easily influenced, trained, or controlled; able to be hammered or pressed into shape</w:t>
      </w:r>
    </w:p>
    <w:p>
      <w:pPr>
        <w:spacing w:before="0" w:after="40"/>
        <w:ind w:left="283"/>
      </w:pPr>
      <w:r>
        <w:rPr>
          <w:color w:val="505050"/>
          <w:sz w:val="18"/>
        </w:rPr>
        <w:t>Phát âm: MAL-ee-uh-buhl</w:t>
        <w:br/>
      </w:r>
      <w:r>
        <w:rPr>
          <w:color w:val="505050"/>
          <w:sz w:val="18"/>
        </w:rPr>
        <w:t>Collocations: malleable material, malleable personality, highly malleable, malleable mind</w:t>
        <w:br/>
      </w:r>
      <w:r>
        <w:rPr>
          <w:color w:val="505050"/>
          <w:sz w:val="18"/>
        </w:rPr>
        <w:t>Synonyms: pliable, flexible, adaptable</w:t>
        <w:br/>
      </w:r>
      <w:r>
        <w:rPr>
          <w:color w:val="505050"/>
          <w:sz w:val="18"/>
        </w:rPr>
        <w:t>Antonyms: rigid, inflexible, unyielding</w:t>
        <w:br/>
      </w:r>
    </w:p>
    <w:p>
      <w:pPr>
        <w:spacing w:before="0" w:after="40"/>
        <w:ind w:left="283"/>
      </w:pPr>
      <w:r>
        <w:rPr>
          <w:i/>
          <w:sz w:val="20"/>
        </w:rPr>
        <w:t>📝 Gold is one of the most malleable metals known to humanity.</w:t>
      </w:r>
      <w:r>
        <w:br/>
      </w:r>
      <w:r>
        <w:rPr>
          <w:color w:val="006400"/>
          <w:sz w:val="20"/>
        </w:rPr>
        <w:t xml:space="preserve">    → Vàng là một trong những kim loại dẻo nhất mà nhân loại biết đến.</w:t>
      </w:r>
    </w:p>
    <w:p>
      <w:pPr>
        <w:spacing w:before="0" w:after="40"/>
        <w:ind w:left="283"/>
      </w:pPr>
      <w:r>
        <w:rPr>
          <w:color w:val="005078"/>
          <w:sz w:val="18"/>
        </w:rPr>
        <w:t>💡 Nghĩa đen: kim loại dẻo dễ uốn. Nghĩa bóng phổ biến hơn: người dễ bị ảnh hưởng, dễ uốn nắn. Thường dùng cho trẻ em hoặc người thiếu chính kiến.</w:t>
      </w:r>
    </w:p>
    <w:p>
      <w:pPr>
        <w:spacing w:before="0" w:after="40"/>
        <w:ind w:left="283"/>
      </w:pPr>
      <w:r>
        <w:rPr>
          <w:i/>
          <w:sz w:val="18"/>
        </w:rPr>
        <w:t>✏️ Young minds are highly malleable, which is why early education matters so much.</w:t>
      </w:r>
      <w:r>
        <w:br/>
      </w:r>
      <w:r>
        <w:rPr>
          <w:color w:val="006400"/>
          <w:sz w:val="18"/>
        </w:rPr>
        <w:t xml:space="preserve">    → Tâm trí trẻ rất dễ uốn nắn, đó là lý do giáo dục sớm quan trọng.</w:t>
      </w:r>
      <w:r>
        <w:br/>
      </w:r>
      <w:r>
        <w:rPr>
          <w:i/>
          <w:sz w:val="18"/>
        </w:rPr>
        <w:t>✏️ The clay is malleable when wet but becomes rigid once dried.</w:t>
      </w:r>
      <w:r>
        <w:br/>
      </w:r>
      <w:r>
        <w:rPr>
          <w:color w:val="006400"/>
          <w:sz w:val="18"/>
        </w:rPr>
        <w:t xml:space="preserve">    → Đất sét dẻo khi ướt nhưng trở nên cứng khi khô.</w:t>
      </w:r>
    </w:p>
    <w:p>
      <w:pPr>
        <w:spacing w:before="0" w:after="80"/>
        <w:ind w:left="283"/>
      </w:pPr>
      <w:r>
        <w:rPr>
          <w:color w:val="643C00"/>
          <w:sz w:val="18"/>
        </w:rPr>
        <w:t>🔗 Patterns: malleable material | malleable personality | highly malleable</w:t>
      </w:r>
    </w:p>
    <w:p>
      <w:pPr>
        <w:spacing w:before="120" w:after="40"/>
      </w:pPr>
      <w:r>
        <w:rPr>
          <w:b/>
          <w:sz w:val="24"/>
        </w:rPr>
        <w:t>mandate</w:t>
      </w:r>
      <w:r>
        <w:rPr>
          <w:sz w:val="22"/>
        </w:rPr>
        <w:t xml:space="preserve">  —  ủy quyền, lệnh bắt buộc — an official order or authority to do something</w:t>
      </w:r>
    </w:p>
    <w:p>
      <w:pPr>
        <w:spacing w:before="0" w:after="40"/>
        <w:ind w:left="283"/>
      </w:pPr>
      <w:r>
        <w:rPr>
          <w:color w:val="505050"/>
          <w:sz w:val="18"/>
        </w:rPr>
        <w:t>Phát âm: MAN-dayt</w:t>
        <w:br/>
      </w:r>
      <w:r>
        <w:rPr>
          <w:color w:val="505050"/>
          <w:sz w:val="18"/>
        </w:rPr>
        <w:t>Collocations: government mandate, mandate to, mandate that, electoral mandate</w:t>
        <w:br/>
      </w:r>
      <w:r>
        <w:rPr>
          <w:color w:val="505050"/>
          <w:sz w:val="18"/>
        </w:rPr>
        <w:t>Synonyms: authority, order, directive</w:t>
        <w:br/>
      </w:r>
    </w:p>
    <w:p>
      <w:pPr>
        <w:spacing w:before="0" w:after="40"/>
        <w:ind w:left="283"/>
      </w:pPr>
      <w:r>
        <w:rPr>
          <w:i/>
          <w:sz w:val="20"/>
        </w:rPr>
        <w:t>📝 The government has a mandate to improve public healthcare.</w:t>
      </w:r>
      <w:r>
        <w:br/>
      </w:r>
      <w:r>
        <w:rPr>
          <w:color w:val="006400"/>
          <w:sz w:val="20"/>
        </w:rPr>
        <w:t xml:space="preserve">    → Chính phủ có ủy quyền cải thiện y tế công cộng.</w:t>
      </w:r>
    </w:p>
    <w:p>
      <w:pPr>
        <w:spacing w:before="0" w:after="40"/>
        <w:ind w:left="283"/>
      </w:pPr>
      <w:r>
        <w:rPr>
          <w:color w:val="005078"/>
          <w:sz w:val="18"/>
        </w:rPr>
        <w:t>💡 Dùng khi nói về quyền hạn hoặc lệnh bắt buộc chính thức. Có thể là danh từ hoặc động từ.</w:t>
      </w:r>
    </w:p>
    <w:p>
      <w:pPr>
        <w:spacing w:before="0" w:after="40"/>
        <w:ind w:left="283"/>
      </w:pPr>
      <w:r>
        <w:rPr>
          <w:i/>
          <w:sz w:val="18"/>
        </w:rPr>
        <w:t>✏️ The new law mandates wearing seatbelts in all vehicles.</w:t>
      </w:r>
      <w:r>
        <w:br/>
      </w:r>
      <w:r>
        <w:rPr>
          <w:color w:val="006400"/>
          <w:sz w:val="18"/>
        </w:rPr>
        <w:t xml:space="preserve">    → Luật mới bắt buộc đeo dây an toàn trong mọi phương tiện.</w:t>
      </w:r>
      <w:r>
        <w:br/>
      </w:r>
      <w:r>
        <w:rPr>
          <w:i/>
          <w:sz w:val="18"/>
        </w:rPr>
        <w:t>✏️ The president won a clear mandate for reform.</w:t>
      </w:r>
      <w:r>
        <w:br/>
      </w:r>
      <w:r>
        <w:rPr>
          <w:color w:val="006400"/>
          <w:sz w:val="18"/>
        </w:rPr>
        <w:t xml:space="preserve">    → Tổng thống giành được ủy quyền rõ ràng cho cải cách.</w:t>
      </w:r>
    </w:p>
    <w:p>
      <w:pPr>
        <w:spacing w:before="0" w:after="80"/>
        <w:ind w:left="283"/>
      </w:pPr>
      <w:r>
        <w:rPr>
          <w:color w:val="643C00"/>
          <w:sz w:val="18"/>
        </w:rPr>
        <w:t>🔗 Patterns: government mandate | mandate to do | mandate that + clause</w:t>
      </w:r>
    </w:p>
    <w:p>
      <w:pPr>
        <w:spacing w:before="120" w:after="40"/>
      </w:pPr>
      <w:r>
        <w:rPr>
          <w:b/>
          <w:sz w:val="24"/>
        </w:rPr>
        <w:t>matriculate</w:t>
      </w:r>
      <w:r>
        <w:rPr>
          <w:sz w:val="22"/>
        </w:rPr>
        <w:t xml:space="preserve">  —  Nhập học chính thức — To be formally admitted and enrolled as a student at a university</w:t>
      </w:r>
    </w:p>
    <w:p>
      <w:pPr>
        <w:spacing w:before="0" w:after="40"/>
        <w:ind w:left="283"/>
      </w:pPr>
      <w:r>
        <w:rPr>
          <w:color w:val="505050"/>
          <w:sz w:val="18"/>
        </w:rPr>
        <w:t>Phát âm: muh-TRIK-yuh-layt</w:t>
        <w:br/>
      </w:r>
      <w:r>
        <w:rPr>
          <w:color w:val="505050"/>
          <w:sz w:val="18"/>
        </w:rPr>
        <w:t>Collocations: matriculate at a university, newly matriculated, matriculation ceremony</w:t>
        <w:br/>
      </w:r>
      <w:r>
        <w:rPr>
          <w:color w:val="505050"/>
          <w:sz w:val="18"/>
        </w:rPr>
        <w:t>Synonyms: enroll, register, enter, join</w:t>
        <w:br/>
      </w:r>
      <w:r>
        <w:rPr>
          <w:color w:val="505050"/>
          <w:sz w:val="18"/>
        </w:rPr>
        <w:t>Antonyms: graduate, withdraw, drop out</w:t>
        <w:br/>
      </w:r>
    </w:p>
    <w:p>
      <w:pPr>
        <w:spacing w:before="0" w:after="40"/>
        <w:ind w:left="283"/>
      </w:pPr>
      <w:r>
        <w:rPr>
          <w:i/>
          <w:sz w:val="20"/>
        </w:rPr>
        <w:t>📝 She matriculated at Oxford University in September.</w:t>
      </w:r>
      <w:r>
        <w:br/>
      </w:r>
      <w:r>
        <w:rPr>
          <w:color w:val="006400"/>
          <w:sz w:val="20"/>
        </w:rPr>
        <w:t xml:space="preserve">    → Cô ấy nhập học chính thức tại Đại học Oxford vào tháng Chín.</w:t>
      </w:r>
    </w:p>
    <w:p>
      <w:pPr>
        <w:spacing w:before="0" w:after="40"/>
        <w:ind w:left="283"/>
      </w:pPr>
      <w:r>
        <w:rPr>
          <w:color w:val="005078"/>
          <w:sz w:val="18"/>
        </w:rPr>
        <w:t>💡 Dùng khi nói về việc chính thức trở thành sinh viên của một trường đại học. Trang trọng hơn enroll, thường dùng trong ngữ cảnh học thuật.</w:t>
      </w:r>
    </w:p>
    <w:p>
      <w:pPr>
        <w:spacing w:before="0" w:after="40"/>
        <w:ind w:left="283"/>
      </w:pPr>
      <w:r>
        <w:rPr>
          <w:i/>
          <w:sz w:val="18"/>
        </w:rPr>
        <w:t>✏️ Over 500 students matriculated this fall.</w:t>
      </w:r>
      <w:r>
        <w:br/>
      </w:r>
      <w:r>
        <w:rPr>
          <w:color w:val="006400"/>
          <w:sz w:val="18"/>
        </w:rPr>
        <w:t xml:space="preserve">    → Hơn 500 sinh viên nhập học chính thức mùa thu này.</w:t>
      </w:r>
      <w:r>
        <w:br/>
      </w:r>
      <w:r>
        <w:rPr>
          <w:i/>
          <w:sz w:val="18"/>
        </w:rPr>
        <w:t>✏️ He matriculated at Harvard after passing the entrance exam.</w:t>
      </w:r>
      <w:r>
        <w:br/>
      </w:r>
      <w:r>
        <w:rPr>
          <w:color w:val="006400"/>
          <w:sz w:val="18"/>
        </w:rPr>
        <w:t xml:space="preserve">    → Anh ấy nhập học chính thức tại Harvard sau khi đỗ kỳ thi đầu vào.</w:t>
      </w:r>
    </w:p>
    <w:p>
      <w:pPr>
        <w:spacing w:before="0" w:after="80"/>
        <w:ind w:left="283"/>
      </w:pPr>
      <w:r>
        <w:rPr>
          <w:color w:val="643C00"/>
          <w:sz w:val="18"/>
        </w:rPr>
        <w:t>🔗 Patterns: matriculate at | newly matriculated | matriculation ceremony</w:t>
      </w:r>
    </w:p>
    <w:p>
      <w:pPr>
        <w:spacing w:before="120" w:after="40"/>
      </w:pPr>
      <w:r>
        <w:rPr>
          <w:b/>
          <w:sz w:val="24"/>
        </w:rPr>
        <w:t>meager</w:t>
      </w:r>
      <w:r>
        <w:rPr>
          <w:sz w:val="22"/>
        </w:rPr>
        <w:t xml:space="preserve">  —  ít ỏi, nghèo nàn, thiếu thốn — lacking in quantity or quality; inadequately small or insufficient</w:t>
      </w:r>
    </w:p>
    <w:p>
      <w:pPr>
        <w:spacing w:before="0" w:after="40"/>
        <w:ind w:left="283"/>
      </w:pPr>
      <w:r>
        <w:rPr>
          <w:color w:val="505050"/>
          <w:sz w:val="18"/>
        </w:rPr>
        <w:t>Phát âm: MEE-gur</w:t>
        <w:br/>
      </w:r>
      <w:r>
        <w:rPr>
          <w:color w:val="505050"/>
          <w:sz w:val="18"/>
        </w:rPr>
        <w:t>Collocations: meager salary, meager resources, meager income, meager supply</w:t>
        <w:br/>
      </w:r>
      <w:r>
        <w:rPr>
          <w:color w:val="505050"/>
          <w:sz w:val="18"/>
        </w:rPr>
        <w:t>Synonyms: scanty, paltry, insufficient</w:t>
        <w:br/>
      </w:r>
      <w:r>
        <w:rPr>
          <w:color w:val="505050"/>
          <w:sz w:val="18"/>
        </w:rPr>
        <w:t>Antonyms: abundant, plentiful, generous</w:t>
        <w:br/>
      </w:r>
    </w:p>
    <w:p>
      <w:pPr>
        <w:spacing w:before="0" w:after="40"/>
        <w:ind w:left="283"/>
      </w:pPr>
      <w:r>
        <w:rPr>
          <w:i/>
          <w:sz w:val="20"/>
        </w:rPr>
        <w:t>📝 The refugees survived on meager rations of bread and water.</w:t>
      </w:r>
      <w:r>
        <w:br/>
      </w:r>
      <w:r>
        <w:rPr>
          <w:color w:val="006400"/>
          <w:sz w:val="20"/>
        </w:rPr>
        <w:t xml:space="preserve">    → Người tị nạn sống sót bằng khẩu phần ít ỏi gồm bánh mì và nước.</w:t>
      </w:r>
    </w:p>
    <w:p>
      <w:pPr>
        <w:spacing w:before="0" w:after="40"/>
        <w:ind w:left="283"/>
      </w:pPr>
      <w:r>
        <w:rPr>
          <w:color w:val="005078"/>
          <w:sz w:val="18"/>
        </w:rPr>
        <w:t>💡 Dùng khi số lượng hoặc chất lượng quá ít, không đủ. Gợi cảm giác thiếu thốn, nghèo nàn. Chính tả Anh: meagre. Thường đi với salary, resources, income.</w:t>
      </w:r>
    </w:p>
    <w:p>
      <w:pPr>
        <w:spacing w:before="0" w:after="40"/>
        <w:ind w:left="283"/>
      </w:pPr>
      <w:r>
        <w:rPr>
          <w:i/>
          <w:sz w:val="18"/>
        </w:rPr>
        <w:t>✏️ Despite his meager income, he always found ways to help others.</w:t>
      </w:r>
      <w:r>
        <w:br/>
      </w:r>
      <w:r>
        <w:rPr>
          <w:color w:val="006400"/>
          <w:sz w:val="18"/>
        </w:rPr>
        <w:t xml:space="preserve">    → Dù thu nhập ít ỏi, anh luôn tìm cách giúp đỡ người khác.</w:t>
      </w:r>
      <w:r>
        <w:br/>
      </w:r>
      <w:r>
        <w:rPr>
          <w:i/>
          <w:sz w:val="18"/>
        </w:rPr>
        <w:t>✏️ The evidence supporting the theory is meager at best.</w:t>
      </w:r>
      <w:r>
        <w:br/>
      </w:r>
      <w:r>
        <w:rPr>
          <w:color w:val="006400"/>
          <w:sz w:val="18"/>
        </w:rPr>
        <w:t xml:space="preserve">    → Bằng chứng ủng hộ lý thuyết này ít ỏi nhất.</w:t>
      </w:r>
    </w:p>
    <w:p>
      <w:pPr>
        <w:spacing w:before="0" w:after="80"/>
        <w:ind w:left="283"/>
      </w:pPr>
      <w:r>
        <w:rPr>
          <w:color w:val="643C00"/>
          <w:sz w:val="18"/>
        </w:rPr>
        <w:t>🔗 Patterns: meager salary | meager resources | meager income</w:t>
      </w:r>
    </w:p>
    <w:p>
      <w:pPr>
        <w:spacing w:before="120" w:after="40"/>
      </w:pPr>
      <w:r>
        <w:rPr>
          <w:b/>
          <w:sz w:val="24"/>
        </w:rPr>
        <w:t>mediation</w:t>
      </w:r>
      <w:r>
        <w:rPr>
          <w:sz w:val="22"/>
        </w:rPr>
        <w:t xml:space="preserve">  —  hòa giải, trung gian — the process of trying to end a disagreement by helping both sides reach an agreement</w:t>
      </w:r>
    </w:p>
    <w:p>
      <w:pPr>
        <w:spacing w:before="0" w:after="40"/>
        <w:ind w:left="283"/>
      </w:pPr>
      <w:r>
        <w:rPr>
          <w:color w:val="505050"/>
          <w:sz w:val="18"/>
        </w:rPr>
        <w:t>Phát âm: mee-dee-AY-shun</w:t>
        <w:br/>
      </w:r>
      <w:r>
        <w:rPr>
          <w:color w:val="505050"/>
          <w:sz w:val="18"/>
        </w:rPr>
        <w:t>Collocations: conflict mediation, mediation process, through mediation, mediation service</w:t>
        <w:br/>
      </w:r>
      <w:r>
        <w:rPr>
          <w:color w:val="505050"/>
          <w:sz w:val="18"/>
        </w:rPr>
        <w:t>Synonyms: negotiation, conciliation, intervention</w:t>
        <w:br/>
      </w:r>
      <w:r>
        <w:rPr>
          <w:color w:val="505050"/>
          <w:sz w:val="18"/>
        </w:rPr>
        <w:t>Antonyms: confrontation, litigation, dispute</w:t>
        <w:br/>
      </w:r>
    </w:p>
    <w:p>
      <w:pPr>
        <w:spacing w:before="0" w:after="40"/>
        <w:ind w:left="283"/>
      </w:pPr>
      <w:r>
        <w:rPr>
          <w:i/>
          <w:sz w:val="20"/>
        </w:rPr>
        <w:t>📝 The two parties agreed to mediation instead of going to court.</w:t>
      </w:r>
      <w:r>
        <w:br/>
      </w:r>
      <w:r>
        <w:rPr>
          <w:color w:val="006400"/>
          <w:sz w:val="20"/>
        </w:rPr>
        <w:t xml:space="preserve">    → Hai bên đồng ý hòa giải thay vì ra tòa.</w:t>
      </w:r>
    </w:p>
    <w:p>
      <w:pPr>
        <w:spacing w:before="0" w:after="40"/>
        <w:ind w:left="283"/>
      </w:pPr>
      <w:r>
        <w:rPr>
          <w:color w:val="005078"/>
          <w:sz w:val="18"/>
        </w:rPr>
        <w:t>💡 Hòa giải qua người trung gian, khác arbitration ở chỗ mediator không đưa phán quyết mà chỉ hỗ trợ đàm phán.</w:t>
      </w:r>
    </w:p>
    <w:p>
      <w:pPr>
        <w:spacing w:before="0" w:after="40"/>
        <w:ind w:left="283"/>
      </w:pPr>
      <w:r>
        <w:rPr>
          <w:i/>
          <w:sz w:val="18"/>
        </w:rPr>
        <w:t>✏️ They resolved the dispute through mediation.</w:t>
      </w:r>
      <w:r>
        <w:br/>
      </w:r>
      <w:r>
        <w:rPr>
          <w:color w:val="006400"/>
          <w:sz w:val="18"/>
        </w:rPr>
        <w:t xml:space="preserve">    → Họ giải quyết tranh chấp qua hòa giải.</w:t>
      </w:r>
      <w:r>
        <w:br/>
      </w:r>
      <w:r>
        <w:rPr>
          <w:i/>
          <w:sz w:val="18"/>
        </w:rPr>
        <w:t>✏️ A professional mediator led the mediation session.</w:t>
      </w:r>
      <w:r>
        <w:br/>
      </w:r>
      <w:r>
        <w:rPr>
          <w:color w:val="006400"/>
          <w:sz w:val="18"/>
        </w:rPr>
        <w:t xml:space="preserve">    → Hòa giải viên chuyên nghiệp dẫn dắt buổi hòa giải.</w:t>
      </w:r>
    </w:p>
    <w:p>
      <w:pPr>
        <w:spacing w:before="0" w:after="80"/>
        <w:ind w:left="283"/>
      </w:pPr>
      <w:r>
        <w:rPr>
          <w:color w:val="643C00"/>
          <w:sz w:val="18"/>
        </w:rPr>
        <w:t>🔗 Patterns: through mediation | conflict mediation | mediation process | mediation service</w:t>
      </w:r>
    </w:p>
    <w:p>
      <w:pPr>
        <w:spacing w:before="120" w:after="40"/>
      </w:pPr>
      <w:r>
        <w:rPr>
          <w:b/>
          <w:sz w:val="24"/>
        </w:rPr>
        <w:t>metamorphosis</w:t>
      </w:r>
      <w:r>
        <w:rPr>
          <w:sz w:val="22"/>
        </w:rPr>
        <w:t xml:space="preserve">  —  sự biến thái, sự biến đổi — a change of form or nature, especially by supernatural means or natural development</w:t>
      </w:r>
    </w:p>
    <w:p>
      <w:pPr>
        <w:spacing w:before="0" w:after="40"/>
        <w:ind w:left="283"/>
      </w:pPr>
      <w:r>
        <w:rPr>
          <w:color w:val="505050"/>
          <w:sz w:val="18"/>
        </w:rPr>
        <w:t>Phát âm: met-uh-MOR-fuh-sis</w:t>
        <w:br/>
      </w:r>
      <w:r>
        <w:rPr>
          <w:color w:val="505050"/>
          <w:sz w:val="18"/>
        </w:rPr>
        <w:t>Collocations: undergo metamorphosis, complete metamorphosis, metamorphosis of, metamorphosis process</w:t>
        <w:br/>
      </w:r>
      <w:r>
        <w:rPr>
          <w:color w:val="505050"/>
          <w:sz w:val="18"/>
        </w:rPr>
        <w:t>Synonyms: transformation, change, evolution</w:t>
        <w:br/>
      </w:r>
      <w:r>
        <w:rPr>
          <w:color w:val="505050"/>
          <w:sz w:val="18"/>
        </w:rPr>
        <w:t>Antonyms: stagnation, permanence, stability</w:t>
        <w:br/>
      </w:r>
    </w:p>
    <w:p>
      <w:pPr>
        <w:spacing w:before="0" w:after="40"/>
        <w:ind w:left="283"/>
      </w:pPr>
      <w:r>
        <w:rPr>
          <w:i/>
          <w:sz w:val="20"/>
        </w:rPr>
        <w:t>📝 A caterpillar undergoes metamorphosis to become a butterfly.</w:t>
      </w:r>
      <w:r>
        <w:br/>
      </w:r>
      <w:r>
        <w:rPr>
          <w:color w:val="006400"/>
          <w:sz w:val="20"/>
        </w:rPr>
        <w:t xml:space="preserve">    → Sâu bướm trải qua biến thái để trở thành bướm.</w:t>
      </w:r>
    </w:p>
    <w:p>
      <w:pPr>
        <w:spacing w:before="0" w:after="40"/>
        <w:ind w:left="283"/>
      </w:pPr>
      <w:r>
        <w:rPr>
          <w:color w:val="005078"/>
          <w:sz w:val="18"/>
        </w:rPr>
        <w:t>💡 Nghĩa sinh học: quá trình biến đổi hình dạng (sâu thành bướm, nòng nọc thành ếch). Nghĩa bóng: sự thay đổi hoàn toàn.</w:t>
      </w:r>
    </w:p>
    <w:p>
      <w:pPr>
        <w:spacing w:before="0" w:after="40"/>
        <w:ind w:left="283"/>
      </w:pPr>
      <w:r>
        <w:rPr>
          <w:i/>
          <w:sz w:val="18"/>
        </w:rPr>
        <w:t>✏️ The metamorphosis from tadpole to frog takes about twelve weeks.</w:t>
      </w:r>
      <w:r>
        <w:br/>
      </w:r>
      <w:r>
        <w:rPr>
          <w:color w:val="006400"/>
          <w:sz w:val="18"/>
        </w:rPr>
        <w:t xml:space="preserve">    → Sự biến thái từ nòng nọc thành ếch mất khoảng mười hai tuần.</w:t>
      </w:r>
      <w:r>
        <w:br/>
      </w:r>
      <w:r>
        <w:rPr>
          <w:i/>
          <w:sz w:val="18"/>
        </w:rPr>
        <w:t>✏️ The city underwent a metamorphosis from industrial town to tech hub.</w:t>
      </w:r>
      <w:r>
        <w:br/>
      </w:r>
      <w:r>
        <w:rPr>
          <w:color w:val="006400"/>
          <w:sz w:val="18"/>
        </w:rPr>
        <w:t xml:space="preserve">    → Thành phố trải qua sự biến đổi từ thị trấn công nghiệp thành trung tâm công nghệ.</w:t>
      </w:r>
    </w:p>
    <w:p>
      <w:pPr>
        <w:spacing w:before="0" w:after="80"/>
        <w:ind w:left="283"/>
      </w:pPr>
      <w:r>
        <w:rPr>
          <w:color w:val="643C00"/>
          <w:sz w:val="18"/>
        </w:rPr>
        <w:t>🔗 Patterns: undergo metamorphosis | complete metamorphosis | metamorphosis of something | metamorphosis from A to B</w:t>
      </w:r>
    </w:p>
    <w:p>
      <w:pPr>
        <w:spacing w:before="120" w:after="40"/>
      </w:pPr>
      <w:r>
        <w:rPr>
          <w:b/>
          <w:sz w:val="24"/>
        </w:rPr>
        <w:t>methodology</w:t>
      </w:r>
      <w:r>
        <w:rPr>
          <w:sz w:val="22"/>
        </w:rPr>
        <w:t xml:space="preserve">  —  Phương pháp luận — A system of methods used in a particular area of study</w:t>
      </w:r>
    </w:p>
    <w:p>
      <w:pPr>
        <w:spacing w:before="0" w:after="40"/>
        <w:ind w:left="283"/>
      </w:pPr>
      <w:r>
        <w:rPr>
          <w:color w:val="505050"/>
          <w:sz w:val="18"/>
        </w:rPr>
        <w:t>Phát âm: meth-uh-DAH-luh-jee</w:t>
        <w:br/>
      </w:r>
      <w:r>
        <w:rPr>
          <w:color w:val="505050"/>
          <w:sz w:val="18"/>
        </w:rPr>
        <w:t>Collocations: research methodology, scientific methodology, methodology section</w:t>
        <w:br/>
      </w:r>
      <w:r>
        <w:rPr>
          <w:color w:val="505050"/>
          <w:sz w:val="18"/>
        </w:rPr>
        <w:t>Synonyms: approach, framework, procedure</w:t>
        <w:br/>
      </w:r>
    </w:p>
    <w:p>
      <w:pPr>
        <w:spacing w:before="0" w:after="40"/>
        <w:ind w:left="283"/>
      </w:pPr>
      <w:r>
        <w:rPr>
          <w:i/>
          <w:sz w:val="20"/>
        </w:rPr>
        <w:t>📝 The paper describes the methodology used to collect data.</w:t>
      </w:r>
      <w:r>
        <w:br/>
      </w:r>
      <w:r>
        <w:rPr>
          <w:color w:val="006400"/>
          <w:sz w:val="20"/>
        </w:rPr>
        <w:t xml:space="preserve">    → Bài báo mô tả phương pháp luận được sử dụng để thu thập dữ liệu.</w:t>
      </w:r>
    </w:p>
    <w:p>
      <w:pPr>
        <w:spacing w:before="0" w:after="40"/>
        <w:ind w:left="283"/>
      </w:pPr>
      <w:r>
        <w:rPr>
          <w:color w:val="005078"/>
          <w:sz w:val="18"/>
        </w:rPr>
        <w:t>💡 Từ học thuật cấp cao, thường xuất hiện trong luận văn và bài nghiên cứu. Khác với 'method' (phương pháp cụ thể), 'methodology' chỉ hệ thống phương pháp.</w:t>
      </w:r>
    </w:p>
    <w:p>
      <w:pPr>
        <w:spacing w:before="0" w:after="40"/>
        <w:ind w:left="283"/>
      </w:pPr>
      <w:r>
        <w:rPr>
          <w:i/>
          <w:sz w:val="18"/>
        </w:rPr>
        <w:t>✏️ The methodology section explains how data was collected.</w:t>
      </w:r>
      <w:r>
        <w:br/>
      </w:r>
      <w:r>
        <w:rPr>
          <w:color w:val="006400"/>
          <w:sz w:val="18"/>
        </w:rPr>
        <w:t xml:space="preserve">    → Phần phương pháp luận giải thích cách dữ liệu được thu thập.</w:t>
      </w:r>
      <w:r>
        <w:br/>
      </w:r>
      <w:r>
        <w:rPr>
          <w:i/>
          <w:sz w:val="18"/>
        </w:rPr>
        <w:t>✏️ We adopted a qualitative research methodology.</w:t>
      </w:r>
      <w:r>
        <w:br/>
      </w:r>
      <w:r>
        <w:rPr>
          <w:color w:val="006400"/>
          <w:sz w:val="18"/>
        </w:rPr>
        <w:t xml:space="preserve">    → Chúng tôi áp dụng phương pháp luận nghiên cứu định tính.</w:t>
      </w:r>
    </w:p>
    <w:p>
      <w:pPr>
        <w:spacing w:before="0" w:after="80"/>
        <w:ind w:left="283"/>
      </w:pPr>
      <w:r>
        <w:rPr>
          <w:color w:val="643C00"/>
          <w:sz w:val="18"/>
        </w:rPr>
        <w:t>🔗 Patterns: research/scientific methodology | methodology section | adopt a methodology</w:t>
      </w:r>
    </w:p>
    <w:p>
      <w:pPr>
        <w:spacing w:before="120" w:after="40"/>
      </w:pPr>
      <w:r>
        <w:rPr>
          <w:b/>
          <w:sz w:val="24"/>
        </w:rPr>
        <w:t>meticulous</w:t>
      </w:r>
      <w:r>
        <w:rPr>
          <w:sz w:val="22"/>
        </w:rPr>
        <w:t xml:space="preserve">  —  tỉ mỉ, cẩn thận — showing great attention to detail; very careful and precise</w:t>
      </w:r>
    </w:p>
    <w:p>
      <w:pPr>
        <w:spacing w:before="0" w:after="40"/>
        <w:ind w:left="283"/>
      </w:pPr>
      <w:r>
        <w:rPr>
          <w:color w:val="505050"/>
          <w:sz w:val="18"/>
        </w:rPr>
        <w:t>Phát âm: muh-TIK-yoo-luhs</w:t>
        <w:br/>
      </w:r>
      <w:r>
        <w:rPr>
          <w:color w:val="505050"/>
          <w:sz w:val="18"/>
        </w:rPr>
        <w:t>Collocations: meticulous attention, meticulous planning, meticulous work, meticulous detail</w:t>
        <w:br/>
      </w:r>
      <w:r>
        <w:rPr>
          <w:color w:val="505050"/>
          <w:sz w:val="18"/>
        </w:rPr>
        <w:t>Synonyms: thorough, precise, careful</w:t>
        <w:br/>
      </w:r>
      <w:r>
        <w:rPr>
          <w:color w:val="505050"/>
          <w:sz w:val="18"/>
        </w:rPr>
        <w:t>Antonyms: careless, sloppy, negligent</w:t>
        <w:br/>
      </w:r>
    </w:p>
    <w:p>
      <w:pPr>
        <w:spacing w:before="0" w:after="40"/>
        <w:ind w:left="283"/>
      </w:pPr>
      <w:r>
        <w:rPr>
          <w:i/>
          <w:sz w:val="20"/>
        </w:rPr>
        <w:t>📝 She is meticulous about keeping her workspace organized.</w:t>
      </w:r>
      <w:r>
        <w:br/>
      </w:r>
      <w:r>
        <w:rPr>
          <w:color w:val="006400"/>
          <w:sz w:val="20"/>
        </w:rPr>
        <w:t xml:space="preserve">    → Cô ấy tỉ mỉ trong việc giữ không gian làm việc ngăn nắp.</w:t>
      </w:r>
    </w:p>
    <w:p>
      <w:pPr>
        <w:spacing w:before="0" w:after="40"/>
        <w:ind w:left="283"/>
      </w:pPr>
      <w:r>
        <w:rPr>
          <w:color w:val="005078"/>
          <w:sz w:val="18"/>
        </w:rPr>
        <w:t>💡 Dùng để khen ngợi sự cẩn thận, tỉ mỉ trong công việc. Luôn mang nghĩa tích cực, khác với 'fussy' (khó tính).</w:t>
      </w:r>
    </w:p>
    <w:p>
      <w:pPr>
        <w:spacing w:before="0" w:after="40"/>
        <w:ind w:left="283"/>
      </w:pPr>
      <w:r>
        <w:rPr>
          <w:i/>
          <w:sz w:val="18"/>
        </w:rPr>
        <w:t>✏️ She is meticulous in her research — every detail is checked twice.</w:t>
      </w:r>
      <w:r>
        <w:br/>
      </w:r>
      <w:r>
        <w:rPr>
          <w:color w:val="006400"/>
          <w:sz w:val="18"/>
        </w:rPr>
        <w:t xml:space="preserve">    → Cô ấy tỉ mỉ trong nghiên cứu — mọi chi tiết được kiểm tra hai lần.</w:t>
      </w:r>
      <w:r>
        <w:br/>
      </w:r>
      <w:r>
        <w:rPr>
          <w:i/>
          <w:sz w:val="18"/>
        </w:rPr>
        <w:t>✏️ The meticulous planning paid off — the event was a success.</w:t>
      </w:r>
      <w:r>
        <w:br/>
      </w:r>
      <w:r>
        <w:rPr>
          <w:color w:val="006400"/>
          <w:sz w:val="18"/>
        </w:rPr>
        <w:t xml:space="preserve">    → Việc lập kế hoạch tỉ mỉ đã được đền đáp — sự kiện thành công.</w:t>
      </w:r>
    </w:p>
    <w:p>
      <w:pPr>
        <w:spacing w:before="0" w:after="80"/>
        <w:ind w:left="283"/>
      </w:pPr>
      <w:r>
        <w:rPr>
          <w:color w:val="643C00"/>
          <w:sz w:val="18"/>
        </w:rPr>
        <w:t>🔗 Patterns: meticulous attention to detail | meticulous planning/work | meticulous about something</w:t>
      </w:r>
    </w:p>
    <w:p>
      <w:pPr>
        <w:spacing w:before="120" w:after="40"/>
      </w:pPr>
      <w:r>
        <w:rPr>
          <w:b/>
          <w:sz w:val="24"/>
        </w:rPr>
        <w:t>microbiome</w:t>
      </w:r>
      <w:r>
        <w:rPr>
          <w:sz w:val="22"/>
        </w:rPr>
        <w:t xml:space="preserve">  —  hệ vi sinh vật — the community of microorganisms living in a particular environment, especially the human body</w:t>
      </w:r>
    </w:p>
    <w:p>
      <w:pPr>
        <w:spacing w:before="0" w:after="40"/>
        <w:ind w:left="283"/>
      </w:pPr>
      <w:r>
        <w:rPr>
          <w:color w:val="505050"/>
          <w:sz w:val="18"/>
        </w:rPr>
        <w:t>Phát âm: MY-kroh-by-ohm</w:t>
        <w:br/>
      </w:r>
      <w:r>
        <w:rPr>
          <w:color w:val="505050"/>
          <w:sz w:val="18"/>
        </w:rPr>
        <w:t>Collocations: gut microbiome, human microbiome, microbiome diversity, microbiome health</w:t>
        <w:br/>
      </w:r>
      <w:r>
        <w:rPr>
          <w:color w:val="505050"/>
          <w:sz w:val="18"/>
        </w:rPr>
        <w:t>Synonyms: microflora, microbial community, gut bacteria</w:t>
        <w:br/>
      </w:r>
    </w:p>
    <w:p>
      <w:pPr>
        <w:spacing w:before="0" w:after="40"/>
        <w:ind w:left="283"/>
      </w:pPr>
      <w:r>
        <w:rPr>
          <w:i/>
          <w:sz w:val="20"/>
        </w:rPr>
        <w:t>📝 A healthy gut microbiome is essential for good digestion.</w:t>
      </w:r>
      <w:r>
        <w:br/>
      </w:r>
      <w:r>
        <w:rPr>
          <w:color w:val="006400"/>
          <w:sz w:val="20"/>
        </w:rPr>
        <w:t xml:space="preserve">    → Hệ vi sinh vật đường ruột khỏe mạnh là thiết yếu cho tiêu hóa tốt.</w:t>
      </w:r>
    </w:p>
    <w:p>
      <w:pPr>
        <w:spacing w:before="0" w:after="40"/>
        <w:ind w:left="283"/>
      </w:pPr>
      <w:r>
        <w:rPr>
          <w:color w:val="005078"/>
          <w:sz w:val="18"/>
        </w:rPr>
        <w:t>💡 Thuật ngữ y học hiện đại chỉ hệ vi sinh vật trong cơ thể. Nghiên cứu microbiome đang phát triển nhanh.</w:t>
      </w:r>
    </w:p>
    <w:p>
      <w:pPr>
        <w:spacing w:before="0" w:after="40"/>
        <w:ind w:left="283"/>
      </w:pPr>
      <w:r>
        <w:rPr>
          <w:i/>
          <w:sz w:val="18"/>
        </w:rPr>
        <w:t>✏️ A diverse gut microbiome is linked to better overall health.</w:t>
      </w:r>
      <w:r>
        <w:br/>
      </w:r>
      <w:r>
        <w:rPr>
          <w:color w:val="006400"/>
          <w:sz w:val="18"/>
        </w:rPr>
        <w:t xml:space="preserve">    → Hệ vi sinh vật đường ruột đa dạng liên quan đến sức khỏe tổng thể tốt hơn.</w:t>
      </w:r>
      <w:r>
        <w:br/>
      </w:r>
      <w:r>
        <w:rPr>
          <w:i/>
          <w:sz w:val="18"/>
        </w:rPr>
        <w:t>✏️ Diet significantly affects the composition of your microbiome.</w:t>
      </w:r>
      <w:r>
        <w:br/>
      </w:r>
      <w:r>
        <w:rPr>
          <w:color w:val="006400"/>
          <w:sz w:val="18"/>
        </w:rPr>
        <w:t xml:space="preserve">    → Chế độ ăn ảnh hưởng đáng kể đến thành phần hệ vi sinh vật.</w:t>
      </w:r>
    </w:p>
    <w:p>
      <w:pPr>
        <w:spacing w:before="0" w:after="80"/>
        <w:ind w:left="283"/>
      </w:pPr>
      <w:r>
        <w:rPr>
          <w:color w:val="643C00"/>
          <w:sz w:val="18"/>
        </w:rPr>
        <w:t>🔗 Patterns: gut microbiome | human microbiome | microbiome diversity/health</w:t>
      </w:r>
    </w:p>
    <w:p>
      <w:pPr>
        <w:spacing w:before="120" w:after="40"/>
      </w:pPr>
      <w:r>
        <w:rPr>
          <w:b/>
          <w:sz w:val="24"/>
        </w:rPr>
        <w:t>micromanage</w:t>
      </w:r>
      <w:r>
        <w:rPr>
          <w:sz w:val="22"/>
        </w:rPr>
        <w:t xml:space="preserve">  —  quản lý vi mô, kiểm soát quá chi tiết — to control every small detail of another person's work in an excessive way</w:t>
      </w:r>
    </w:p>
    <w:p>
      <w:pPr>
        <w:spacing w:before="0" w:after="40"/>
        <w:ind w:left="283"/>
      </w:pPr>
      <w:r>
        <w:rPr>
          <w:color w:val="505050"/>
          <w:sz w:val="18"/>
        </w:rPr>
        <w:t>Phát âm: MY-kroh-man-ij</w:t>
        <w:br/>
      </w:r>
      <w:r>
        <w:rPr>
          <w:color w:val="505050"/>
          <w:sz w:val="18"/>
        </w:rPr>
        <w:t>Collocations: micromanage employees, tend to micromanage, stop micromanaging, micromanage every detail</w:t>
        <w:br/>
      </w:r>
      <w:r>
        <w:rPr>
          <w:color w:val="505050"/>
          <w:sz w:val="18"/>
        </w:rPr>
        <w:t>Synonyms: over-supervise, control, nitpick</w:t>
        <w:br/>
      </w:r>
      <w:r>
        <w:rPr>
          <w:color w:val="505050"/>
          <w:sz w:val="18"/>
        </w:rPr>
        <w:t>Antonyms: empower, trust, delegate</w:t>
        <w:br/>
      </w:r>
    </w:p>
    <w:p>
      <w:pPr>
        <w:spacing w:before="0" w:after="40"/>
        <w:ind w:left="283"/>
      </w:pPr>
      <w:r>
        <w:rPr>
          <w:i/>
          <w:sz w:val="20"/>
        </w:rPr>
        <w:t>📝 Employees become demotivated when their boss tries to micromanage every task.</w:t>
      </w:r>
      <w:r>
        <w:br/>
      </w:r>
      <w:r>
        <w:rPr>
          <w:color w:val="006400"/>
          <w:sz w:val="20"/>
        </w:rPr>
        <w:t xml:space="preserve">    → Nhân viên mất động lực khi sếp cố kiểm soát quá chi tiết mọi công việc.</w:t>
      </w:r>
    </w:p>
    <w:p>
      <w:pPr>
        <w:spacing w:before="0" w:after="40"/>
        <w:ind w:left="283"/>
      </w:pPr>
      <w:r>
        <w:rPr>
          <w:color w:val="005078"/>
          <w:sz w:val="18"/>
        </w:rPr>
        <w:t>💡 Mang nghĩa tiêu cực - chỉ kiểu quản lý can thiệp quá sâu vào chi tiết. Thường dùng khi phàn nàn về sếp.</w:t>
      </w:r>
    </w:p>
    <w:p>
      <w:pPr>
        <w:spacing w:before="0" w:after="40"/>
        <w:ind w:left="283"/>
      </w:pPr>
      <w:r>
        <w:rPr>
          <w:i/>
          <w:sz w:val="18"/>
        </w:rPr>
        <w:t>✏️ A good manager trusts their team instead of micromanaging them.</w:t>
      </w:r>
      <w:r>
        <w:br/>
      </w:r>
      <w:r>
        <w:rPr>
          <w:color w:val="006400"/>
          <w:sz w:val="18"/>
        </w:rPr>
        <w:t xml:space="preserve">    → Một quản lý giỏi tin tưởng đội nhóm thay vì kiểm soát vi mô họ.</w:t>
      </w:r>
      <w:r>
        <w:br/>
      </w:r>
      <w:r>
        <w:rPr>
          <w:i/>
          <w:sz w:val="18"/>
        </w:rPr>
        <w:t>✏️ Stop micromanaging and let your team take ownership of their work.</w:t>
      </w:r>
      <w:r>
        <w:br/>
      </w:r>
      <w:r>
        <w:rPr>
          <w:color w:val="006400"/>
          <w:sz w:val="18"/>
        </w:rPr>
        <w:t xml:space="preserve">    → Hãy ngừng quản lý vi mô và để đội nhóm tự chịu trách nhiệm công việc.</w:t>
      </w:r>
    </w:p>
    <w:p>
      <w:pPr>
        <w:spacing w:before="0" w:after="80"/>
        <w:ind w:left="283"/>
      </w:pPr>
      <w:r>
        <w:rPr>
          <w:color w:val="643C00"/>
          <w:sz w:val="18"/>
        </w:rPr>
        <w:t>🔗 Patterns: micromanage someone | tend to micromanage | stop micromanaging</w:t>
      </w:r>
    </w:p>
    <w:p>
      <w:pPr>
        <w:spacing w:before="120" w:after="40"/>
      </w:pPr>
      <w:r>
        <w:rPr>
          <w:b/>
          <w:sz w:val="24"/>
        </w:rPr>
        <w:t>misnomer</w:t>
      </w:r>
      <w:r>
        <w:rPr>
          <w:sz w:val="22"/>
        </w:rPr>
        <w:t xml:space="preserve">  —  tên gọi sai, cách gọi nhầm — a wrong or inaccurate name or designation</w:t>
      </w:r>
    </w:p>
    <w:p>
      <w:pPr>
        <w:spacing w:before="0" w:after="40"/>
        <w:ind w:left="283"/>
      </w:pPr>
      <w:r>
        <w:rPr>
          <w:color w:val="505050"/>
          <w:sz w:val="18"/>
        </w:rPr>
        <w:t>Phát âm: mis-NOH-mur</w:t>
        <w:br/>
      </w:r>
      <w:r>
        <w:rPr>
          <w:color w:val="505050"/>
          <w:sz w:val="18"/>
        </w:rPr>
        <w:t>Collocations: common misnomer, misnomer for, bit of a misnomer, misnomer to call</w:t>
        <w:br/>
      </w:r>
      <w:r>
        <w:rPr>
          <w:color w:val="505050"/>
          <w:sz w:val="18"/>
        </w:rPr>
        <w:t>Synonyms: wrong name, incorrect term, mislabel</w:t>
        <w:br/>
      </w:r>
      <w:r>
        <w:rPr>
          <w:color w:val="505050"/>
          <w:sz w:val="18"/>
        </w:rPr>
        <w:t>Antonyms: correct name, accurate term, proper designation</w:t>
        <w:br/>
      </w:r>
    </w:p>
    <w:p>
      <w:pPr>
        <w:spacing w:before="0" w:after="40"/>
        <w:ind w:left="283"/>
      </w:pPr>
      <w:r>
        <w:rPr>
          <w:i/>
          <w:sz w:val="20"/>
        </w:rPr>
        <w:t>📝 Calling it a 'smartphone' is a misnomer since it is really a pocket computer.</w:t>
      </w:r>
      <w:r>
        <w:br/>
      </w:r>
      <w:r>
        <w:rPr>
          <w:color w:val="006400"/>
          <w:sz w:val="20"/>
        </w:rPr>
        <w:t xml:space="preserve">    → Gọi nó là 'điện thoại thông minh' là cách gọi nhầm vì thực ra nó là máy tính bỏ túi.</w:t>
      </w:r>
    </w:p>
    <w:p>
      <w:pPr>
        <w:spacing w:before="0" w:after="40"/>
        <w:ind w:left="283"/>
      </w:pPr>
      <w:r>
        <w:rPr>
          <w:color w:val="005078"/>
          <w:sz w:val="18"/>
        </w:rPr>
        <w:t>💡 Dùng khi muốn chỉ ra rằng tên gọi phổ biến không phản ánh đúng bản chất. Thường dùng trong tranh luận hoặc giải thích.</w:t>
      </w:r>
    </w:p>
    <w:p>
      <w:pPr>
        <w:spacing w:before="0" w:after="40"/>
        <w:ind w:left="283"/>
      </w:pPr>
      <w:r>
        <w:rPr>
          <w:i/>
          <w:sz w:val="18"/>
        </w:rPr>
        <w:t>✏️ 'Koala bear' is a misnomer because koalas are not actually bears.</w:t>
      </w:r>
      <w:r>
        <w:br/>
      </w:r>
      <w:r>
        <w:rPr>
          <w:color w:val="006400"/>
          <w:sz w:val="18"/>
        </w:rPr>
        <w:t xml:space="preserve">    → 'Gấu koala' là cách gọi nhầm vì koala thực ra không phải gấu.</w:t>
      </w:r>
      <w:r>
        <w:br/>
      </w:r>
      <w:r>
        <w:rPr>
          <w:i/>
          <w:sz w:val="18"/>
        </w:rPr>
        <w:t>✏️ It's a bit of a misnomer to call this a 'free' service when there are hidden costs.</w:t>
      </w:r>
      <w:r>
        <w:br/>
      </w:r>
      <w:r>
        <w:rPr>
          <w:color w:val="006400"/>
          <w:sz w:val="18"/>
        </w:rPr>
        <w:t xml:space="preserve">    → Gọi đây là dịch vụ 'miễn phí' hơi sai khi có chi phí ẩn.</w:t>
      </w:r>
    </w:p>
    <w:p>
      <w:pPr>
        <w:spacing w:before="0" w:after="80"/>
        <w:ind w:left="283"/>
      </w:pPr>
      <w:r>
        <w:rPr>
          <w:color w:val="643C00"/>
          <w:sz w:val="18"/>
        </w:rPr>
        <w:t>🔗 Patterns: common misnomer | bit of a misnomer | misnomer to call something | misnomer for</w:t>
      </w:r>
    </w:p>
    <w:p>
      <w:pPr>
        <w:spacing w:before="120" w:after="40"/>
      </w:pPr>
      <w:r>
        <w:rPr>
          <w:b/>
          <w:sz w:val="24"/>
        </w:rPr>
        <w:t>mitigate</w:t>
      </w:r>
      <w:r>
        <w:rPr>
          <w:sz w:val="22"/>
        </w:rPr>
        <w:t xml:space="preserve">  —  giảm nhẹ, làm dịu bớt — to make something less harmful, serious, or painful</w:t>
      </w:r>
    </w:p>
    <w:p>
      <w:pPr>
        <w:spacing w:before="0" w:after="40"/>
        <w:ind w:left="283"/>
      </w:pPr>
      <w:r>
        <w:rPr>
          <w:color w:val="505050"/>
          <w:sz w:val="18"/>
        </w:rPr>
        <w:t>Phát âm: MIT-ih-gayt</w:t>
        <w:br/>
      </w:r>
      <w:r>
        <w:rPr>
          <w:color w:val="505050"/>
          <w:sz w:val="18"/>
        </w:rPr>
        <w:t>Collocations: mitigate risk, mitigate the effects, mitigate damage, mitigate the impact</w:t>
        <w:br/>
      </w:r>
      <w:r>
        <w:rPr>
          <w:color w:val="505050"/>
          <w:sz w:val="18"/>
        </w:rPr>
        <w:t>Synonyms: reduce, lessen, alleviate</w:t>
        <w:br/>
      </w:r>
      <w:r>
        <w:rPr>
          <w:color w:val="505050"/>
          <w:sz w:val="18"/>
        </w:rPr>
        <w:t>Antonyms: aggravate, worsen, intensify</w:t>
        <w:br/>
      </w:r>
    </w:p>
    <w:p>
      <w:pPr>
        <w:spacing w:before="0" w:after="40"/>
        <w:ind w:left="283"/>
      </w:pPr>
      <w:r>
        <w:rPr>
          <w:i/>
          <w:sz w:val="20"/>
        </w:rPr>
        <w:t>📝 The government introduced measures to mitigate the effects of climate change.</w:t>
      </w:r>
      <w:r>
        <w:br/>
      </w:r>
      <w:r>
        <w:rPr>
          <w:color w:val="006400"/>
          <w:sz w:val="20"/>
        </w:rPr>
        <w:t xml:space="preserve">    → Chính phủ đưa ra các biện pháp để giảm nhẹ tác động của biến đổi khí hậu.</w:t>
      </w:r>
    </w:p>
    <w:p>
      <w:pPr>
        <w:spacing w:before="0" w:after="40"/>
        <w:ind w:left="283"/>
      </w:pPr>
      <w:r>
        <w:rPr>
          <w:color w:val="005078"/>
          <w:sz w:val="18"/>
        </w:rPr>
        <w:t>💡 Dùng khi nói về việc giảm bớt tác hại. Mitigate risk/damage/impact là cụm rất phổ biến trong IELTS và kinh doanh. Khác eliminate (loại bỏ hoàn toàn).</w:t>
      </w:r>
    </w:p>
    <w:p>
      <w:pPr>
        <w:spacing w:before="0" w:after="40"/>
        <w:ind w:left="283"/>
      </w:pPr>
      <w:r>
        <w:rPr>
          <w:i/>
          <w:sz w:val="18"/>
        </w:rPr>
        <w:t>✏️ Wearing sunscreen helps mitigate the risk of skin cancer.</w:t>
      </w:r>
      <w:r>
        <w:br/>
      </w:r>
      <w:r>
        <w:rPr>
          <w:color w:val="006400"/>
          <w:sz w:val="18"/>
        </w:rPr>
        <w:t xml:space="preserve">    → Bôi kem chống nắng giúp giảm nhẹ nguy cơ ung thư da.</w:t>
      </w:r>
      <w:r>
        <w:br/>
      </w:r>
      <w:r>
        <w:rPr>
          <w:i/>
          <w:sz w:val="18"/>
        </w:rPr>
        <w:t>✏️ Steps must be taken to mitigate the environmental damage.</w:t>
      </w:r>
      <w:r>
        <w:br/>
      </w:r>
      <w:r>
        <w:rPr>
          <w:color w:val="006400"/>
          <w:sz w:val="18"/>
        </w:rPr>
        <w:t xml:space="preserve">    → Cần thực hiện các bước để giảm nhẹ thiệt hại môi trường.</w:t>
      </w:r>
    </w:p>
    <w:p>
      <w:pPr>
        <w:spacing w:before="0" w:after="80"/>
        <w:ind w:left="283"/>
      </w:pPr>
      <w:r>
        <w:rPr>
          <w:color w:val="643C00"/>
          <w:sz w:val="18"/>
        </w:rPr>
        <w:t>🔗 Patterns: mitigate risk | mitigate the effects | mitigate the impact</w:t>
      </w:r>
    </w:p>
    <w:p>
      <w:pPr>
        <w:spacing w:before="120" w:after="40"/>
      </w:pPr>
      <w:r>
        <w:rPr>
          <w:b/>
          <w:sz w:val="24"/>
        </w:rPr>
        <w:t>mitosis</w:t>
      </w:r>
      <w:r>
        <w:rPr>
          <w:sz w:val="22"/>
        </w:rPr>
        <w:t xml:space="preserve">  —  nguyên phân — a type of cell division that results in two daughter cells each having the same number of chromosomes as the parent cell</w:t>
      </w:r>
    </w:p>
    <w:p>
      <w:pPr>
        <w:spacing w:before="0" w:after="40"/>
        <w:ind w:left="283"/>
      </w:pPr>
      <w:r>
        <w:rPr>
          <w:color w:val="505050"/>
          <w:sz w:val="18"/>
        </w:rPr>
        <w:t>Phát âm: my-TOH-sis</w:t>
        <w:br/>
      </w:r>
      <w:r>
        <w:rPr>
          <w:color w:val="505050"/>
          <w:sz w:val="18"/>
        </w:rPr>
        <w:t>Collocations: mitosis occurs, stages of mitosis, mitosis and meiosis, cell mitosis</w:t>
        <w:br/>
      </w:r>
      <w:r>
        <w:rPr>
          <w:color w:val="505050"/>
          <w:sz w:val="18"/>
        </w:rPr>
        <w:t>Synonyms: cell division, nuclear division, karyokinesis</w:t>
        <w:br/>
      </w:r>
      <w:r>
        <w:rPr>
          <w:color w:val="505050"/>
          <w:sz w:val="18"/>
        </w:rPr>
        <w:t>Antonyms: meiosis, apoptosis, necrosis</w:t>
        <w:br/>
      </w:r>
    </w:p>
    <w:p>
      <w:pPr>
        <w:spacing w:before="0" w:after="40"/>
        <w:ind w:left="283"/>
      </w:pPr>
      <w:r>
        <w:rPr>
          <w:i/>
          <w:sz w:val="20"/>
        </w:rPr>
        <w:t>📝 Mitosis is responsible for growth and repair of tissues in the body.</w:t>
      </w:r>
      <w:r>
        <w:br/>
      </w:r>
      <w:r>
        <w:rPr>
          <w:color w:val="006400"/>
          <w:sz w:val="20"/>
        </w:rPr>
        <w:t xml:space="preserve">    → Nguyên phân chịu trách nhiệm cho sự tăng trưởng và sửa chữa mô trong cơ thể.</w:t>
      </w:r>
    </w:p>
    <w:p>
      <w:pPr>
        <w:spacing w:before="0" w:after="40"/>
        <w:ind w:left="283"/>
      </w:pPr>
      <w:r>
        <w:rPr>
          <w:color w:val="005078"/>
          <w:sz w:val="18"/>
        </w:rPr>
        <w:t>💡 Phân bào tạo 2 tế bào con giống hệt tế bào mẹ. Khác meiosis (giảm phân) tạo tế bào sinh dục với nửa số NST.</w:t>
      </w:r>
    </w:p>
    <w:p>
      <w:pPr>
        <w:spacing w:before="0" w:after="40"/>
        <w:ind w:left="283"/>
      </w:pPr>
      <w:r>
        <w:rPr>
          <w:i/>
          <w:sz w:val="18"/>
        </w:rPr>
        <w:t>✏️ Mitosis produces two identical daughter cells.</w:t>
      </w:r>
      <w:r>
        <w:br/>
      </w:r>
      <w:r>
        <w:rPr>
          <w:color w:val="006400"/>
          <w:sz w:val="18"/>
        </w:rPr>
        <w:t xml:space="preserve">    → Nguyên phân tạo hai tế bào con giống hệt nhau.</w:t>
      </w:r>
      <w:r>
        <w:br/>
      </w:r>
      <w:r>
        <w:rPr>
          <w:i/>
          <w:sz w:val="18"/>
        </w:rPr>
        <w:t>✏️ Cancer involves uncontrolled mitosis.</w:t>
      </w:r>
      <w:r>
        <w:br/>
      </w:r>
      <w:r>
        <w:rPr>
          <w:color w:val="006400"/>
          <w:sz w:val="18"/>
        </w:rPr>
        <w:t xml:space="preserve">    → Ung thư liên quan đến nguyên phân không kiểm soát.</w:t>
      </w:r>
    </w:p>
    <w:p>
      <w:pPr>
        <w:spacing w:before="0" w:after="80"/>
        <w:ind w:left="283"/>
      </w:pPr>
      <w:r>
        <w:rPr>
          <w:color w:val="643C00"/>
          <w:sz w:val="18"/>
        </w:rPr>
        <w:t>🔗 Patterns: stages of mitosis | mitosis and meiosis | cell mitosis | mitosis occurs</w:t>
      </w:r>
    </w:p>
    <w:p>
      <w:pPr>
        <w:spacing w:before="120" w:after="40"/>
      </w:pPr>
      <w:r>
        <w:rPr>
          <w:b/>
          <w:sz w:val="24"/>
        </w:rPr>
        <w:t>momentum</w:t>
      </w:r>
      <w:r>
        <w:rPr>
          <w:sz w:val="22"/>
        </w:rPr>
        <w:t xml:space="preserve">  —  Động lực, đà — The force that keeps an object moving or an event developing after it has started</w:t>
      </w:r>
    </w:p>
    <w:p>
      <w:pPr>
        <w:spacing w:before="0" w:after="40"/>
        <w:ind w:left="283"/>
      </w:pPr>
      <w:r>
        <w:rPr>
          <w:color w:val="505050"/>
          <w:sz w:val="18"/>
        </w:rPr>
        <w:t>Phát âm: moh-MEN-tuhm</w:t>
        <w:br/>
      </w:r>
      <w:r>
        <w:rPr>
          <w:color w:val="505050"/>
          <w:sz w:val="18"/>
        </w:rPr>
        <w:t>Collocations: gain momentum, lose momentum, build momentum</w:t>
        <w:br/>
      </w:r>
      <w:r>
        <w:rPr>
          <w:color w:val="505050"/>
          <w:sz w:val="18"/>
        </w:rPr>
        <w:t>Synonyms: impetus, drive, force</w:t>
        <w:br/>
      </w:r>
      <w:r>
        <w:rPr>
          <w:color w:val="505050"/>
          <w:sz w:val="18"/>
        </w:rPr>
        <w:t>Antonyms: inertia, stagnation</w:t>
        <w:br/>
      </w:r>
    </w:p>
    <w:p>
      <w:pPr>
        <w:spacing w:before="0" w:after="40"/>
        <w:ind w:left="283"/>
      </w:pPr>
      <w:r>
        <w:rPr>
          <w:i/>
          <w:sz w:val="20"/>
        </w:rPr>
        <w:t>📝 The campaign is gaining momentum.</w:t>
      </w:r>
      <w:r>
        <w:br/>
      </w:r>
      <w:r>
        <w:rPr>
          <w:color w:val="006400"/>
          <w:sz w:val="20"/>
        </w:rPr>
        <w:t xml:space="preserve">    → Chiến dịch đang lấy được đà.</w:t>
      </w:r>
    </w:p>
    <w:p>
      <w:pPr>
        <w:spacing w:before="0" w:after="40"/>
        <w:ind w:left="283"/>
      </w:pPr>
      <w:r>
        <w:rPr>
          <w:color w:val="005078"/>
          <w:sz w:val="18"/>
        </w:rPr>
        <w:t>💡 Dùng trong vật lý (động lượng) và đời thường (đà phát triển). Rất hay dùng với 'gain/lose/build'.</w:t>
      </w:r>
    </w:p>
    <w:p>
      <w:pPr>
        <w:spacing w:before="0" w:after="40"/>
        <w:ind w:left="283"/>
      </w:pPr>
      <w:r>
        <w:rPr>
          <w:i/>
          <w:sz w:val="18"/>
        </w:rPr>
        <w:t>✏️ The reform movement is gaining momentum.</w:t>
      </w:r>
      <w:r>
        <w:br/>
      </w:r>
      <w:r>
        <w:rPr>
          <w:color w:val="006400"/>
          <w:sz w:val="18"/>
        </w:rPr>
        <w:t xml:space="preserve">    → Phong trào cải cách đang lấy được đà.</w:t>
      </w:r>
      <w:r>
        <w:br/>
      </w:r>
      <w:r>
        <w:rPr>
          <w:i/>
          <w:sz w:val="18"/>
        </w:rPr>
        <w:t>✏️ Don't lose momentum now — keep going!</w:t>
      </w:r>
      <w:r>
        <w:br/>
      </w:r>
      <w:r>
        <w:rPr>
          <w:color w:val="006400"/>
          <w:sz w:val="18"/>
        </w:rPr>
        <w:t xml:space="preserve">    → Đừng mất đà bây giờ — tiếp tục đi!</w:t>
      </w:r>
    </w:p>
    <w:p>
      <w:pPr>
        <w:spacing w:before="0" w:after="80"/>
        <w:ind w:left="283"/>
      </w:pPr>
      <w:r>
        <w:rPr>
          <w:color w:val="643C00"/>
          <w:sz w:val="18"/>
        </w:rPr>
        <w:t>🔗 Patterns: gain momentum | lose momentum | build momentum</w:t>
      </w:r>
    </w:p>
    <w:p>
      <w:pPr>
        <w:spacing w:before="120" w:after="40"/>
      </w:pPr>
      <w:r>
        <w:rPr>
          <w:b/>
          <w:sz w:val="24"/>
        </w:rPr>
        <w:t>monolith</w:t>
      </w:r>
      <w:r>
        <w:rPr>
          <w:sz w:val="22"/>
        </w:rPr>
        <w:t xml:space="preserve">  —  Monolith, ứng dụng nguyên khối — A single large application as one unit</w:t>
      </w:r>
    </w:p>
    <w:p>
      <w:pPr>
        <w:spacing w:before="0" w:after="40"/>
        <w:ind w:left="283"/>
      </w:pPr>
      <w:r>
        <w:rPr>
          <w:color w:val="505050"/>
          <w:sz w:val="18"/>
        </w:rPr>
        <w:t>Phát âm: MAH-nuh-lith</w:t>
        <w:br/>
      </w:r>
      <w:r>
        <w:rPr>
          <w:color w:val="505050"/>
          <w:sz w:val="18"/>
        </w:rPr>
        <w:t>Collocations: monolithic architecture, monolith application, break the monolith</w:t>
        <w:br/>
      </w:r>
      <w:r>
        <w:rPr>
          <w:color w:val="505050"/>
          <w:sz w:val="18"/>
        </w:rPr>
        <w:t>Synonyms: single unit, unified system</w:t>
        <w:br/>
      </w:r>
      <w:r>
        <w:rPr>
          <w:color w:val="505050"/>
          <w:sz w:val="18"/>
        </w:rPr>
        <w:t>Antonyms: microservice, distributed</w:t>
        <w:br/>
      </w:r>
    </w:p>
    <w:p>
      <w:pPr>
        <w:spacing w:before="0" w:after="40"/>
        <w:ind w:left="283"/>
      </w:pPr>
      <w:r>
        <w:rPr>
          <w:i/>
          <w:sz w:val="20"/>
        </w:rPr>
        <w:t>📝 We migrated from a monolith to microservices.</w:t>
      </w:r>
      <w:r>
        <w:br/>
      </w:r>
      <w:r>
        <w:rPr>
          <w:color w:val="006400"/>
          <w:sz w:val="20"/>
        </w:rPr>
        <w:t xml:space="preserve">    → Chúng tôi chuyển từ monolith sang microservices.</w:t>
      </w:r>
    </w:p>
    <w:p>
      <w:pPr>
        <w:spacing w:before="0" w:after="40"/>
        <w:ind w:left="283"/>
      </w:pPr>
      <w:r>
        <w:rPr>
          <w:color w:val="005078"/>
          <w:sz w:val="18"/>
        </w:rPr>
        <w:t>💡 Chỉ ứng dụng được xây dựng như một khối duy nhất. Dễ bắt đầu nhưng khó mở rộng khi hệ thống lớn.</w:t>
      </w:r>
    </w:p>
    <w:p>
      <w:pPr>
        <w:spacing w:before="0" w:after="40"/>
        <w:ind w:left="283"/>
      </w:pPr>
      <w:r>
        <w:rPr>
          <w:i/>
          <w:sz w:val="18"/>
        </w:rPr>
        <w:t>✏️ The monolith became too complex to maintain.</w:t>
      </w:r>
      <w:r>
        <w:br/>
      </w:r>
      <w:r>
        <w:rPr>
          <w:color w:val="006400"/>
          <w:sz w:val="18"/>
        </w:rPr>
        <w:t xml:space="preserve">    → Monolith trở nên quá phức tạp để bảo trì.</w:t>
      </w:r>
      <w:r>
        <w:br/>
      </w:r>
      <w:r>
        <w:rPr>
          <w:i/>
          <w:sz w:val="18"/>
        </w:rPr>
        <w:t>✏️ Starting with a monolith is often the right choice.</w:t>
      </w:r>
      <w:r>
        <w:br/>
      </w:r>
      <w:r>
        <w:rPr>
          <w:color w:val="006400"/>
          <w:sz w:val="18"/>
        </w:rPr>
        <w:t xml:space="preserve">    → Bắt đầu với monolith thường là lựa chọn đúng.</w:t>
      </w:r>
    </w:p>
    <w:p>
      <w:pPr>
        <w:spacing w:before="0" w:after="80"/>
        <w:ind w:left="283"/>
      </w:pPr>
      <w:r>
        <w:rPr>
          <w:color w:val="643C00"/>
          <w:sz w:val="18"/>
        </w:rPr>
        <w:t>🔗 Patterns: monolithic architecture | break the monolith | monolith vs microservices</w:t>
      </w:r>
    </w:p>
    <w:p>
      <w:pPr>
        <w:spacing w:before="120" w:after="40"/>
      </w:pPr>
      <w:r>
        <w:rPr>
          <w:b/>
          <w:sz w:val="24"/>
        </w:rPr>
        <w:t>monopoly</w:t>
      </w:r>
      <w:r>
        <w:rPr>
          <w:sz w:val="22"/>
        </w:rPr>
        <w:t xml:space="preserve">  —  Sự độc quyền — Exclusive control of a commodity or service in a market</w:t>
      </w:r>
    </w:p>
    <w:p>
      <w:pPr>
        <w:spacing w:before="0" w:after="40"/>
        <w:ind w:left="283"/>
      </w:pPr>
      <w:r>
        <w:rPr>
          <w:color w:val="505050"/>
          <w:sz w:val="18"/>
        </w:rPr>
        <w:t>Phát âm: muh-NAH-puh-lee</w:t>
        <w:br/>
      </w:r>
      <w:r>
        <w:rPr>
          <w:color w:val="505050"/>
          <w:sz w:val="18"/>
        </w:rPr>
        <w:t>Collocations: have a monopoly, monopoly on, break a monopoly</w:t>
        <w:br/>
      </w:r>
      <w:r>
        <w:rPr>
          <w:color w:val="505050"/>
          <w:sz w:val="18"/>
        </w:rPr>
        <w:t>Synonyms: dominance, control, exclusivity</w:t>
        <w:br/>
      </w:r>
      <w:r>
        <w:rPr>
          <w:color w:val="505050"/>
          <w:sz w:val="18"/>
        </w:rPr>
        <w:t>Antonyms: competition, free market</w:t>
        <w:br/>
      </w:r>
    </w:p>
    <w:p>
      <w:pPr>
        <w:spacing w:before="0" w:after="40"/>
        <w:ind w:left="283"/>
      </w:pPr>
      <w:r>
        <w:rPr>
          <w:i/>
          <w:sz w:val="20"/>
        </w:rPr>
        <w:t>📝 The company has a virtual monopoly on the operating system market.</w:t>
      </w:r>
      <w:r>
        <w:br/>
      </w:r>
      <w:r>
        <w:rPr>
          <w:color w:val="006400"/>
          <w:sz w:val="20"/>
        </w:rPr>
        <w:t xml:space="preserve">    → Công ty có sự độc quyền thực tế trên thị trường hệ điều hành.</w:t>
      </w:r>
    </w:p>
    <w:p>
      <w:pPr>
        <w:spacing w:before="0" w:after="40"/>
        <w:ind w:left="283"/>
      </w:pPr>
      <w:r>
        <w:rPr>
          <w:color w:val="005078"/>
          <w:sz w:val="18"/>
        </w:rPr>
        <w:t>💡 Sự độc quyền thị trường. Cũng là tên trò chơi cờ tỷ phú nổi tiếng.</w:t>
      </w:r>
    </w:p>
    <w:p>
      <w:pPr>
        <w:spacing w:before="0" w:after="40"/>
        <w:ind w:left="283"/>
      </w:pPr>
      <w:r>
        <w:rPr>
          <w:i/>
          <w:sz w:val="18"/>
        </w:rPr>
        <w:t>✏️ The government broke up the monopoly.</w:t>
      </w:r>
      <w:r>
        <w:br/>
      </w:r>
      <w:r>
        <w:rPr>
          <w:color w:val="006400"/>
          <w:sz w:val="18"/>
        </w:rPr>
        <w:t xml:space="preserve">    → Chính phủ phá vỡ sự độc quyền.</w:t>
      </w:r>
      <w:r>
        <w:br/>
      </w:r>
      <w:r>
        <w:rPr>
          <w:i/>
          <w:sz w:val="18"/>
        </w:rPr>
        <w:t>✏️ No single company should have a monopoly on information.</w:t>
      </w:r>
      <w:r>
        <w:br/>
      </w:r>
      <w:r>
        <w:rPr>
          <w:color w:val="006400"/>
          <w:sz w:val="18"/>
        </w:rPr>
        <w:t xml:space="preserve">    → Không công ty nào nên độc quyền thông tin.</w:t>
      </w:r>
    </w:p>
    <w:p>
      <w:pPr>
        <w:spacing w:before="0" w:after="80"/>
        <w:ind w:left="283"/>
      </w:pPr>
      <w:r>
        <w:rPr>
          <w:color w:val="643C00"/>
          <w:sz w:val="18"/>
        </w:rPr>
        <w:t>🔗 Patterns: have a monopoly | monopoly on | break a monopoly | natural monopoly | monopoly power</w:t>
      </w:r>
    </w:p>
    <w:p>
      <w:pPr>
        <w:spacing w:before="120" w:after="40"/>
      </w:pPr>
      <w:r>
        <w:rPr>
          <w:b/>
          <w:sz w:val="24"/>
        </w:rPr>
        <w:t>mortality</w:t>
      </w:r>
      <w:r>
        <w:rPr>
          <w:sz w:val="22"/>
        </w:rPr>
        <w:t xml:space="preserve">  —  Tỷ lệ tử vong, sự chết — The state of being subject to death, or the death rate</w:t>
      </w:r>
    </w:p>
    <w:p>
      <w:pPr>
        <w:spacing w:before="0" w:after="40"/>
        <w:ind w:left="283"/>
      </w:pPr>
      <w:r>
        <w:rPr>
          <w:color w:val="505050"/>
          <w:sz w:val="18"/>
        </w:rPr>
        <w:t>Phát âm: mor-TAL-uh-tee</w:t>
        <w:br/>
      </w:r>
      <w:r>
        <w:rPr>
          <w:color w:val="505050"/>
          <w:sz w:val="18"/>
        </w:rPr>
        <w:t>Collocations: mortality rate, infant mortality, human mortality</w:t>
        <w:br/>
      </w:r>
      <w:r>
        <w:rPr>
          <w:color w:val="505050"/>
          <w:sz w:val="18"/>
        </w:rPr>
        <w:t>Synonyms: death rate, fatality</w:t>
        <w:br/>
      </w:r>
      <w:r>
        <w:rPr>
          <w:color w:val="505050"/>
          <w:sz w:val="18"/>
        </w:rPr>
        <w:t>Antonyms: immortality, survival</w:t>
        <w:br/>
      </w:r>
    </w:p>
    <w:p>
      <w:pPr>
        <w:spacing w:before="0" w:after="40"/>
        <w:ind w:left="283"/>
      </w:pPr>
      <w:r>
        <w:rPr>
          <w:i/>
          <w:sz w:val="20"/>
        </w:rPr>
        <w:t>📝 Infant mortality has decreased significantly.</w:t>
      </w:r>
      <w:r>
        <w:br/>
      </w:r>
      <w:r>
        <w:rPr>
          <w:color w:val="006400"/>
          <w:sz w:val="20"/>
        </w:rPr>
        <w:t xml:space="preserve">    → Tỷ lệ tử vong ở trẻ sơ sinh đã giảm đáng kể.</w:t>
      </w:r>
    </w:p>
    <w:p>
      <w:pPr>
        <w:spacing w:before="0" w:after="40"/>
        <w:ind w:left="283"/>
      </w:pPr>
      <w:r>
        <w:rPr>
          <w:color w:val="005078"/>
          <w:sz w:val="18"/>
        </w:rPr>
        <w:t>💡 Dùng trong y tế và thống kê (mortality rate). Cũng mang nghĩa triết học về sự hữu hạn của con người.</w:t>
      </w:r>
    </w:p>
    <w:p>
      <w:pPr>
        <w:spacing w:before="0" w:after="40"/>
        <w:ind w:left="283"/>
      </w:pPr>
      <w:r>
        <w:rPr>
          <w:i/>
          <w:sz w:val="18"/>
        </w:rPr>
        <w:t>✏️ The mortality rate from the disease has fallen.</w:t>
      </w:r>
      <w:r>
        <w:br/>
      </w:r>
      <w:r>
        <w:rPr>
          <w:color w:val="006400"/>
          <w:sz w:val="18"/>
        </w:rPr>
        <w:t xml:space="preserve">    → Tỷ lệ tử vong do bệnh đã giảm.</w:t>
      </w:r>
      <w:r>
        <w:br/>
      </w:r>
      <w:r>
        <w:rPr>
          <w:i/>
          <w:sz w:val="18"/>
        </w:rPr>
        <w:t>✏️ He began to think about his own mortality.</w:t>
      </w:r>
      <w:r>
        <w:br/>
      </w:r>
      <w:r>
        <w:rPr>
          <w:color w:val="006400"/>
          <w:sz w:val="18"/>
        </w:rPr>
        <w:t xml:space="preserve">    → Ông ấy bắt đầu nghĩ về sự hữu hạn của chính mình.</w:t>
      </w:r>
    </w:p>
    <w:p>
      <w:pPr>
        <w:spacing w:before="0" w:after="80"/>
        <w:ind w:left="283"/>
      </w:pPr>
      <w:r>
        <w:rPr>
          <w:color w:val="643C00"/>
          <w:sz w:val="18"/>
        </w:rPr>
        <w:t>🔗 Patterns: mortality rate | infant mortality | face one's mortality</w:t>
      </w:r>
    </w:p>
    <w:p>
      <w:pPr>
        <w:spacing w:before="120" w:after="40"/>
      </w:pPr>
      <w:r>
        <w:rPr>
          <w:b/>
          <w:sz w:val="24"/>
        </w:rPr>
        <w:t>mull over</w:t>
      </w:r>
      <w:r>
        <w:rPr>
          <w:sz w:val="22"/>
        </w:rPr>
        <w:t xml:space="preserve">  —  suy nghĩ kỹ, cân nhắc — to think carefully about something for a period of time</w:t>
      </w:r>
    </w:p>
    <w:p>
      <w:pPr>
        <w:spacing w:before="0" w:after="40"/>
        <w:ind w:left="283"/>
      </w:pPr>
      <w:r>
        <w:rPr>
          <w:color w:val="505050"/>
          <w:sz w:val="18"/>
        </w:rPr>
        <w:t>Phát âm: MUHL oh-vur</w:t>
        <w:br/>
      </w:r>
      <w:r>
        <w:rPr>
          <w:color w:val="505050"/>
          <w:sz w:val="18"/>
        </w:rPr>
        <w:t>Collocations: mull over a decision, mull over the options, mull it over, take time to mull over</w:t>
        <w:br/>
      </w:r>
      <w:r>
        <w:rPr>
          <w:color w:val="505050"/>
          <w:sz w:val="18"/>
        </w:rPr>
        <w:t>Synonyms: consider, ponder, contemplate</w:t>
        <w:br/>
      </w:r>
      <w:r>
        <w:rPr>
          <w:color w:val="505050"/>
          <w:sz w:val="18"/>
        </w:rPr>
        <w:t>Antonyms: decide quickly, rush, act impulsively</w:t>
        <w:br/>
      </w:r>
    </w:p>
    <w:p>
      <w:pPr>
        <w:spacing w:before="0" w:after="40"/>
        <w:ind w:left="283"/>
      </w:pPr>
      <w:r>
        <w:rPr>
          <w:i/>
          <w:sz w:val="20"/>
        </w:rPr>
        <w:t>📝 She needs a few days to mull over the job offer before deciding.</w:t>
      </w:r>
      <w:r>
        <w:br/>
      </w:r>
      <w:r>
        <w:rPr>
          <w:color w:val="006400"/>
          <w:sz w:val="20"/>
        </w:rPr>
        <w:t xml:space="preserve">    → Cô ấy cần vài ngày để cân nhắc lời mời làm việc trước khi quyết định.</w:t>
      </w:r>
    </w:p>
    <w:p>
      <w:pPr>
        <w:spacing w:before="0" w:after="40"/>
        <w:ind w:left="283"/>
      </w:pPr>
      <w:r>
        <w:rPr>
          <w:color w:val="005078"/>
          <w:sz w:val="18"/>
        </w:rPr>
        <w:t>💡 Dùng khi nói về việc suy nghĩ kỹ trước khi quyết định. Mang sắc thái cẩn thận, không vội vàng. Thường dùng khi cần thời gian.</w:t>
      </w:r>
    </w:p>
    <w:p>
      <w:pPr>
        <w:spacing w:before="0" w:after="40"/>
        <w:ind w:left="283"/>
      </w:pPr>
      <w:r>
        <w:rPr>
          <w:i/>
          <w:sz w:val="18"/>
        </w:rPr>
        <w:t>✏️ I need to mull it over before giving you an answer.</w:t>
      </w:r>
      <w:r>
        <w:br/>
      </w:r>
      <w:r>
        <w:rPr>
          <w:color w:val="006400"/>
          <w:sz w:val="18"/>
        </w:rPr>
        <w:t xml:space="preserve">    → Tôi cần suy nghĩ kỹ trước khi trả lời bạn.</w:t>
      </w:r>
      <w:r>
        <w:br/>
      </w:r>
      <w:r>
        <w:rPr>
          <w:i/>
          <w:sz w:val="18"/>
        </w:rPr>
        <w:t>✏️ He spent the weekend mulling over whether to accept the offer.</w:t>
      </w:r>
      <w:r>
        <w:br/>
      </w:r>
      <w:r>
        <w:rPr>
          <w:color w:val="006400"/>
          <w:sz w:val="18"/>
        </w:rPr>
        <w:t xml:space="preserve">    → Anh ấy dành cuối tuần cân nhắc có nên nhận lời mời không.</w:t>
      </w:r>
    </w:p>
    <w:p>
      <w:pPr>
        <w:spacing w:before="0" w:after="80"/>
        <w:ind w:left="283"/>
      </w:pPr>
      <w:r>
        <w:rPr>
          <w:color w:val="643C00"/>
          <w:sz w:val="18"/>
        </w:rPr>
        <w:t>🔗 Patterns: mull over a decision | mull it over | take time to mull over | mull over the options</w:t>
      </w:r>
    </w:p>
    <w:p>
      <w:pPr>
        <w:spacing w:before="120" w:after="40"/>
      </w:pPr>
      <w:r>
        <w:rPr>
          <w:b/>
          <w:sz w:val="24"/>
        </w:rPr>
        <w:t>mutex</w:t>
      </w:r>
      <w:r>
        <w:rPr>
          <w:sz w:val="22"/>
        </w:rPr>
        <w:t xml:space="preserve">  —  Mutex (khóa loại trừ lẫn nhau) — A mutual exclusion object used to prevent multiple threads from accessing a shared resource simultaneously</w:t>
      </w:r>
    </w:p>
    <w:p>
      <w:pPr>
        <w:spacing w:before="0" w:after="40"/>
        <w:ind w:left="283"/>
      </w:pPr>
      <w:r>
        <w:rPr>
          <w:color w:val="505050"/>
          <w:sz w:val="18"/>
        </w:rPr>
        <w:t>Phát âm: MYOO-teks</w:t>
        <w:br/>
      </w:r>
      <w:r>
        <w:rPr>
          <w:color w:val="505050"/>
          <w:sz w:val="18"/>
        </w:rPr>
        <w:t>Collocations: acquire mutex, release mutex, mutex lock</w:t>
        <w:br/>
      </w:r>
      <w:r>
        <w:rPr>
          <w:color w:val="505050"/>
          <w:sz w:val="18"/>
        </w:rPr>
        <w:t>Synonyms: lock, semaphore, synchronization primitive</w:t>
        <w:br/>
      </w:r>
    </w:p>
    <w:p>
      <w:pPr>
        <w:spacing w:before="0" w:after="40"/>
        <w:ind w:left="283"/>
      </w:pPr>
      <w:r>
        <w:rPr>
          <w:i/>
          <w:sz w:val="20"/>
        </w:rPr>
        <w:t>📝 The mutex ensures that only one thread can modify the shared variable at a time.</w:t>
      </w:r>
      <w:r>
        <w:br/>
      </w:r>
      <w:r>
        <w:rPr>
          <w:color w:val="006400"/>
          <w:sz w:val="20"/>
        </w:rPr>
        <w:t xml:space="preserve">    → Mutex đảm bảo rằng chỉ một luồng có thể sửa đổi biến chia sẻ tại một thời điểm.</w:t>
      </w:r>
    </w:p>
    <w:p>
      <w:pPr>
        <w:spacing w:before="0" w:after="40"/>
        <w:ind w:left="283"/>
      </w:pPr>
      <w:r>
        <w:rPr>
          <w:color w:val="005078"/>
          <w:sz w:val="18"/>
        </w:rPr>
        <w:t>💡 Dùng khi nói về cơ chế đồng bộ hóa ngăn nhiều luồng truy cập tài nguyên cùng lúc. Viết tắt của mutual exclusion.</w:t>
      </w:r>
    </w:p>
    <w:p>
      <w:pPr>
        <w:spacing w:before="0" w:after="40"/>
        <w:ind w:left="283"/>
      </w:pPr>
      <w:r>
        <w:rPr>
          <w:i/>
          <w:sz w:val="18"/>
        </w:rPr>
        <w:t>✏️ Always release the mutex after the critical section to avoid deadlocks.</w:t>
      </w:r>
      <w:r>
        <w:br/>
      </w:r>
      <w:r>
        <w:rPr>
          <w:color w:val="006400"/>
          <w:sz w:val="18"/>
        </w:rPr>
        <w:t xml:space="preserve">    → Luôn giải phóng mutex sau vùng tới hạn để tránh bế tắc.</w:t>
      </w:r>
      <w:r>
        <w:br/>
      </w:r>
      <w:r>
        <w:rPr>
          <w:i/>
          <w:sz w:val="18"/>
        </w:rPr>
        <w:t>✏️ The mutex protects the shared counter from race conditions.</w:t>
      </w:r>
      <w:r>
        <w:br/>
      </w:r>
      <w:r>
        <w:rPr>
          <w:color w:val="006400"/>
          <w:sz w:val="18"/>
        </w:rPr>
        <w:t xml:space="preserve">    → Mutex bảo vệ bộ đếm chia sẻ khỏi điều kiện tranh chấp.</w:t>
      </w:r>
    </w:p>
    <w:p>
      <w:pPr>
        <w:spacing w:before="0" w:after="80"/>
        <w:ind w:left="283"/>
      </w:pPr>
      <w:r>
        <w:rPr>
          <w:color w:val="643C00"/>
          <w:sz w:val="18"/>
        </w:rPr>
        <w:t>🔗 Patterns: acquire/release mutex | mutex lock | mutex protection | lock a mutex</w:t>
      </w:r>
    </w:p>
    <w:p>
      <w:pPr>
        <w:pStyle w:val="Heading2"/>
      </w:pPr>
      <w:r>
        <w:t>N</w:t>
      </w:r>
    </w:p>
    <w:p>
      <w:pPr>
        <w:spacing w:before="120" w:after="40"/>
      </w:pPr>
      <w:r>
        <w:rPr>
          <w:b/>
          <w:sz w:val="24"/>
        </w:rPr>
        <w:t>nanotechnology</w:t>
      </w:r>
      <w:r>
        <w:rPr>
          <w:sz w:val="22"/>
        </w:rPr>
        <w:t xml:space="preserve">  —  công nghệ nano — the branch of technology that deals with manipulating matter on an atomic or molecular scale</w:t>
      </w:r>
    </w:p>
    <w:p>
      <w:pPr>
        <w:spacing w:before="0" w:after="40"/>
        <w:ind w:left="283"/>
      </w:pPr>
      <w:r>
        <w:rPr>
          <w:color w:val="505050"/>
          <w:sz w:val="18"/>
        </w:rPr>
        <w:t>Phát âm: nan-oh-tek-NOL-uh-jee</w:t>
        <w:br/>
      </w:r>
      <w:r>
        <w:rPr>
          <w:color w:val="505050"/>
          <w:sz w:val="18"/>
        </w:rPr>
        <w:t>Collocations: nanotechnology applications, nanotechnology research, advances in nanotechnology, nanotechnology industry</w:t>
        <w:br/>
      </w:r>
      <w:r>
        <w:rPr>
          <w:color w:val="505050"/>
          <w:sz w:val="18"/>
        </w:rPr>
        <w:t>Synonyms: nanoscience, nanoengineering, molecular technology</w:t>
        <w:br/>
      </w:r>
      <w:r>
        <w:rPr>
          <w:color w:val="505050"/>
          <w:sz w:val="18"/>
        </w:rPr>
        <w:t>Antonyms: macrotechnology, bulk technology, conventional technology</w:t>
        <w:br/>
      </w:r>
    </w:p>
    <w:p>
      <w:pPr>
        <w:spacing w:before="0" w:after="40"/>
        <w:ind w:left="283"/>
      </w:pPr>
      <w:r>
        <w:rPr>
          <w:i/>
          <w:sz w:val="20"/>
        </w:rPr>
        <w:t>📝 Nanotechnology has promising applications in medicine and drug delivery.</w:t>
      </w:r>
      <w:r>
        <w:br/>
      </w:r>
      <w:r>
        <w:rPr>
          <w:color w:val="006400"/>
          <w:sz w:val="20"/>
        </w:rPr>
        <w:t xml:space="preserve">    → Công nghệ nano có những ứng dụng đầy hứa hẹn trong y học và phân phối thuốc.</w:t>
      </w:r>
    </w:p>
    <w:p>
      <w:pPr>
        <w:spacing w:before="0" w:after="40"/>
        <w:ind w:left="283"/>
      </w:pPr>
      <w:r>
        <w:rPr>
          <w:color w:val="005078"/>
          <w:sz w:val="18"/>
        </w:rPr>
        <w:t>💡 Công nghệ thao tác vật chất ở cấp độ nguyên tử/phân tử (1-100 nanometer). Ứng dụng: y học, vật liệu, điện tử.</w:t>
      </w:r>
    </w:p>
    <w:p>
      <w:pPr>
        <w:spacing w:before="0" w:after="40"/>
        <w:ind w:left="283"/>
      </w:pPr>
      <w:r>
        <w:rPr>
          <w:i/>
          <w:sz w:val="18"/>
        </w:rPr>
        <w:t>✏️ Nanotechnology could revolutionize drug delivery.</w:t>
      </w:r>
      <w:r>
        <w:br/>
      </w:r>
      <w:r>
        <w:rPr>
          <w:color w:val="006400"/>
          <w:sz w:val="18"/>
        </w:rPr>
        <w:t xml:space="preserve">    → Công nghệ nano có thể cách mạng hóa phân phối thuốc.</w:t>
      </w:r>
      <w:r>
        <w:br/>
      </w:r>
      <w:r>
        <w:rPr>
          <w:i/>
          <w:sz w:val="18"/>
        </w:rPr>
        <w:t>✏️ Advances in nanotechnology are creating new materials.</w:t>
      </w:r>
      <w:r>
        <w:br/>
      </w:r>
      <w:r>
        <w:rPr>
          <w:color w:val="006400"/>
          <w:sz w:val="18"/>
        </w:rPr>
        <w:t xml:space="preserve">    → Tiến bộ trong công nghệ nano đang tạo ra vật liệu mới.</w:t>
      </w:r>
    </w:p>
    <w:p>
      <w:pPr>
        <w:spacing w:before="0" w:after="80"/>
        <w:ind w:left="283"/>
      </w:pPr>
      <w:r>
        <w:rPr>
          <w:color w:val="643C00"/>
          <w:sz w:val="18"/>
        </w:rPr>
        <w:t>🔗 Patterns: nanotechnology applications | advances in nanotechnology | nanotechnology research | nanotechnology industry</w:t>
      </w:r>
    </w:p>
    <w:p>
      <w:pPr>
        <w:spacing w:before="120" w:after="40"/>
      </w:pPr>
      <w:r>
        <w:rPr>
          <w:b/>
          <w:sz w:val="24"/>
        </w:rPr>
        <w:t>nebula</w:t>
      </w:r>
      <w:r>
        <w:rPr>
          <w:sz w:val="22"/>
        </w:rPr>
        <w:t xml:space="preserve">  —  tinh vân — a cloud of gas and dust in outer space, visible as a bright patch</w:t>
      </w:r>
    </w:p>
    <w:p>
      <w:pPr>
        <w:spacing w:before="0" w:after="40"/>
        <w:ind w:left="283"/>
      </w:pPr>
      <w:r>
        <w:rPr>
          <w:color w:val="505050"/>
          <w:sz w:val="18"/>
        </w:rPr>
        <w:t>Phát âm: NEB-yoo-luh</w:t>
        <w:br/>
      </w:r>
      <w:r>
        <w:rPr>
          <w:color w:val="505050"/>
          <w:sz w:val="18"/>
        </w:rPr>
        <w:t>Collocations: planetary nebula, nebula formation, nebula cloud, nebula in space</w:t>
        <w:br/>
      </w:r>
      <w:r>
        <w:rPr>
          <w:color w:val="505050"/>
          <w:sz w:val="18"/>
        </w:rPr>
        <w:t>Synonyms: gas cloud, star nursery, cosmic cloud</w:t>
        <w:br/>
      </w:r>
    </w:p>
    <w:p>
      <w:pPr>
        <w:spacing w:before="0" w:after="40"/>
        <w:ind w:left="283"/>
      </w:pPr>
      <w:r>
        <w:rPr>
          <w:i/>
          <w:sz w:val="20"/>
        </w:rPr>
        <w:t>📝 The Orion Nebula is one of the brightest nebulae visible from Earth.</w:t>
      </w:r>
      <w:r>
        <w:br/>
      </w:r>
      <w:r>
        <w:rPr>
          <w:color w:val="006400"/>
          <w:sz w:val="20"/>
        </w:rPr>
        <w:t xml:space="preserve">    → Tinh vân Orion là một trong những tinh vân sáng nhất nhìn thấy từ Trái Đất.</w:t>
      </w:r>
    </w:p>
    <w:p>
      <w:pPr>
        <w:spacing w:before="0" w:after="40"/>
        <w:ind w:left="283"/>
      </w:pPr>
      <w:r>
        <w:rPr>
          <w:color w:val="005078"/>
          <w:sz w:val="18"/>
        </w:rPr>
        <w:t>💡 Số nhiều là 'nebulae' (Latin). Tinh vân là nơi sao mới được sinh ra ('stellar nursery'). Hình ảnh tinh vân rất đẹp và nổi tiếng trong thiên văn.</w:t>
      </w:r>
    </w:p>
    <w:p>
      <w:pPr>
        <w:spacing w:before="0" w:after="40"/>
        <w:ind w:left="283"/>
      </w:pPr>
      <w:r>
        <w:rPr>
          <w:i/>
          <w:sz w:val="18"/>
        </w:rPr>
        <w:t>✏️ New stars are born within the dense clouds of a nebula.</w:t>
      </w:r>
      <w:r>
        <w:br/>
      </w:r>
      <w:r>
        <w:rPr>
          <w:color w:val="006400"/>
          <w:sz w:val="18"/>
        </w:rPr>
        <w:t xml:space="preserve">    → Sao mới được sinh ra trong đám mây dày đặc của tinh vân.</w:t>
      </w:r>
      <w:r>
        <w:br/>
      </w:r>
      <w:r>
        <w:rPr>
          <w:i/>
          <w:sz w:val="18"/>
        </w:rPr>
        <w:t>✏️ The Hubble telescope captured stunning images of distant nebulae.</w:t>
      </w:r>
      <w:r>
        <w:br/>
      </w:r>
      <w:r>
        <w:rPr>
          <w:color w:val="006400"/>
          <w:sz w:val="18"/>
        </w:rPr>
        <w:t xml:space="preserve">    → Kính viễn vọng Hubble chụp được hình ảnh tuyệt đẹp của tinh vân xa.</w:t>
      </w:r>
    </w:p>
    <w:p>
      <w:pPr>
        <w:spacing w:before="0" w:after="80"/>
        <w:ind w:left="283"/>
      </w:pPr>
      <w:r>
        <w:rPr>
          <w:color w:val="643C00"/>
          <w:sz w:val="18"/>
        </w:rPr>
        <w:t>🔗 Patterns: planetary nebula | nebula formation | nebula cloud | nebulae (plural)</w:t>
      </w:r>
    </w:p>
    <w:p>
      <w:pPr>
        <w:spacing w:before="120" w:after="40"/>
      </w:pPr>
      <w:r>
        <w:rPr>
          <w:b/>
          <w:sz w:val="24"/>
        </w:rPr>
        <w:t>negligence</w:t>
      </w:r>
      <w:r>
        <w:rPr>
          <w:sz w:val="22"/>
        </w:rPr>
        <w:t xml:space="preserve">  —  Sự cẩu thả, sự bất cẩn — Failure to take proper care in doing something</w:t>
      </w:r>
    </w:p>
    <w:p>
      <w:pPr>
        <w:spacing w:before="0" w:after="40"/>
        <w:ind w:left="283"/>
      </w:pPr>
      <w:r>
        <w:rPr>
          <w:color w:val="505050"/>
          <w:sz w:val="18"/>
        </w:rPr>
        <w:t>Phát âm: NEG-lih-juhns</w:t>
        <w:br/>
      </w:r>
      <w:r>
        <w:rPr>
          <w:color w:val="505050"/>
          <w:sz w:val="18"/>
        </w:rPr>
        <w:t>Collocations: criminal negligence, gross negligence, negligence in</w:t>
        <w:br/>
      </w:r>
      <w:r>
        <w:rPr>
          <w:color w:val="505050"/>
          <w:sz w:val="18"/>
        </w:rPr>
        <w:t>Synonyms: carelessness, neglect, recklessness</w:t>
        <w:br/>
      </w:r>
      <w:r>
        <w:rPr>
          <w:color w:val="505050"/>
          <w:sz w:val="18"/>
        </w:rPr>
        <w:t>Antonyms: diligence, care, attentiveness</w:t>
        <w:br/>
      </w:r>
    </w:p>
    <w:p>
      <w:pPr>
        <w:spacing w:before="0" w:after="40"/>
        <w:ind w:left="283"/>
      </w:pPr>
      <w:r>
        <w:rPr>
          <w:i/>
          <w:sz w:val="20"/>
        </w:rPr>
        <w:t>📝 The accident was caused by negligence on the part of the driver.</w:t>
      </w:r>
      <w:r>
        <w:br/>
      </w:r>
      <w:r>
        <w:rPr>
          <w:color w:val="006400"/>
          <w:sz w:val="20"/>
        </w:rPr>
        <w:t xml:space="preserve">    → Tai nạn do sự bất cẩn của người lái xe gây ra.</w:t>
      </w:r>
    </w:p>
    <w:p>
      <w:pPr>
        <w:spacing w:before="0" w:after="40"/>
        <w:ind w:left="283"/>
      </w:pPr>
      <w:r>
        <w:rPr>
          <w:color w:val="005078"/>
          <w:sz w:val="18"/>
        </w:rPr>
        <w:t>💡 Sự cẩu thả gây hậu quả, thường dùng trong ngữ cảnh pháp lý. Tính từ là 'negligent'.</w:t>
      </w:r>
    </w:p>
    <w:p>
      <w:pPr>
        <w:spacing w:before="0" w:after="40"/>
        <w:ind w:left="283"/>
      </w:pPr>
      <w:r>
        <w:rPr>
          <w:i/>
          <w:sz w:val="18"/>
        </w:rPr>
        <w:t>✏️ The doctor was sued for medical negligence.</w:t>
      </w:r>
      <w:r>
        <w:br/>
      </w:r>
      <w:r>
        <w:rPr>
          <w:color w:val="006400"/>
          <w:sz w:val="18"/>
        </w:rPr>
        <w:t xml:space="preserve">    → Bác sĩ bị kiện vì cẩu thả y tế.</w:t>
      </w:r>
      <w:r>
        <w:br/>
      </w:r>
      <w:r>
        <w:rPr>
          <w:i/>
          <w:sz w:val="18"/>
        </w:rPr>
        <w:t>✏️ Gross negligence can result in criminal charges.</w:t>
      </w:r>
      <w:r>
        <w:br/>
      </w:r>
      <w:r>
        <w:rPr>
          <w:color w:val="006400"/>
          <w:sz w:val="18"/>
        </w:rPr>
        <w:t xml:space="preserve">    → Cẩu thả nghiêm trọng có thể dẫn đến truy tố hình sự.</w:t>
      </w:r>
    </w:p>
    <w:p>
      <w:pPr>
        <w:spacing w:before="0" w:after="80"/>
        <w:ind w:left="283"/>
      </w:pPr>
      <w:r>
        <w:rPr>
          <w:color w:val="643C00"/>
          <w:sz w:val="18"/>
        </w:rPr>
        <w:t>🔗 Patterns: criminal negligence | gross negligence | negligence in | medical negligence | professional negligence</w:t>
      </w:r>
    </w:p>
    <w:p>
      <w:pPr>
        <w:spacing w:before="120" w:after="40"/>
      </w:pPr>
      <w:r>
        <w:rPr>
          <w:b/>
          <w:sz w:val="24"/>
        </w:rPr>
        <w:t>negligent</w:t>
      </w:r>
      <w:r>
        <w:rPr>
          <w:sz w:val="22"/>
        </w:rPr>
        <w:t xml:space="preserve">  —  cẩu thả, sơ suất, thiếu trách nhiệm — failing to take proper care in doing something; careless</w:t>
      </w:r>
    </w:p>
    <w:p>
      <w:pPr>
        <w:spacing w:before="0" w:after="40"/>
        <w:ind w:left="283"/>
      </w:pPr>
      <w:r>
        <w:rPr>
          <w:color w:val="505050"/>
          <w:sz w:val="18"/>
        </w:rPr>
        <w:t>Phát âm: NEG-lih-juhnt</w:t>
        <w:br/>
      </w:r>
      <w:r>
        <w:rPr>
          <w:color w:val="505050"/>
          <w:sz w:val="18"/>
        </w:rPr>
        <w:t>Collocations: negligent behaviour, negligent driving, grossly negligent, negligent in</w:t>
        <w:br/>
      </w:r>
      <w:r>
        <w:rPr>
          <w:color w:val="505050"/>
          <w:sz w:val="18"/>
        </w:rPr>
        <w:t>Synonyms: careless, remiss, irresponsible</w:t>
        <w:br/>
      </w:r>
      <w:r>
        <w:rPr>
          <w:color w:val="505050"/>
          <w:sz w:val="18"/>
        </w:rPr>
        <w:t>Antonyms: diligent, careful, attentive</w:t>
        <w:br/>
      </w:r>
    </w:p>
    <w:p>
      <w:pPr>
        <w:spacing w:before="0" w:after="40"/>
        <w:ind w:left="283"/>
      </w:pPr>
      <w:r>
        <w:rPr>
          <w:i/>
          <w:sz w:val="20"/>
        </w:rPr>
        <w:t>📝 The hospital was found negligent in its treatment of the patient.</w:t>
      </w:r>
      <w:r>
        <w:br/>
      </w:r>
      <w:r>
        <w:rPr>
          <w:color w:val="006400"/>
          <w:sz w:val="20"/>
        </w:rPr>
        <w:t xml:space="preserve">    → Bệnh viện bị phát hiện cẩu thả trong việc điều trị bệnh nhân.</w:t>
      </w:r>
    </w:p>
    <w:p>
      <w:pPr>
        <w:spacing w:before="0" w:after="40"/>
        <w:ind w:left="283"/>
      </w:pPr>
      <w:r>
        <w:rPr>
          <w:color w:val="005078"/>
          <w:sz w:val="18"/>
        </w:rPr>
        <w:t>💡 Thuật ngữ pháp lý: không thực hiện đúng trách nhiệm chăm sóc. Danh từ: negligence. Phổ biến trong y tế (medical negligence) và luật (negligent driving).</w:t>
      </w:r>
    </w:p>
    <w:p>
      <w:pPr>
        <w:spacing w:before="0" w:after="40"/>
        <w:ind w:left="283"/>
      </w:pPr>
      <w:r>
        <w:rPr>
          <w:i/>
          <w:sz w:val="18"/>
        </w:rPr>
        <w:t>✏️ The driver was found negligent for failing to check his mirrors before turning.</w:t>
      </w:r>
      <w:r>
        <w:br/>
      </w:r>
      <w:r>
        <w:rPr>
          <w:color w:val="006400"/>
          <w:sz w:val="18"/>
        </w:rPr>
        <w:t xml:space="preserve">    → Tài xế bị phát hiện cẩu thả vì không kiểm tra gương trước khi rẽ.</w:t>
      </w:r>
      <w:r>
        <w:br/>
      </w:r>
      <w:r>
        <w:rPr>
          <w:i/>
          <w:sz w:val="18"/>
        </w:rPr>
        <w:t>✏️ Negligent maintenance of the building led to the structural collapse.</w:t>
      </w:r>
      <w:r>
        <w:br/>
      </w:r>
      <w:r>
        <w:rPr>
          <w:color w:val="006400"/>
          <w:sz w:val="18"/>
        </w:rPr>
        <w:t xml:space="preserve">    → Bảo trì cẩu thả tòa nhà dẫn đến sụp đổ kết cấu.</w:t>
      </w:r>
    </w:p>
    <w:p>
      <w:pPr>
        <w:spacing w:before="0" w:after="80"/>
        <w:ind w:left="283"/>
      </w:pPr>
      <w:r>
        <w:rPr>
          <w:color w:val="643C00"/>
          <w:sz w:val="18"/>
        </w:rPr>
        <w:t>🔗 Patterns: negligent behaviour | grossly negligent | negligent in</w:t>
      </w:r>
    </w:p>
    <w:p>
      <w:pPr>
        <w:spacing w:before="120" w:after="40"/>
      </w:pPr>
      <w:r>
        <w:rPr>
          <w:b/>
          <w:sz w:val="24"/>
        </w:rPr>
        <w:t>nemesis</w:t>
      </w:r>
      <w:r>
        <w:rPr>
          <w:sz w:val="22"/>
        </w:rPr>
        <w:t xml:space="preserve">  —  kẻ thù truyền kiếp; sự trừng phạt — a long-standing rival; a cause of someone's downfall or an agent of retribution</w:t>
      </w:r>
    </w:p>
    <w:p>
      <w:pPr>
        <w:spacing w:before="0" w:after="40"/>
        <w:ind w:left="283"/>
      </w:pPr>
      <w:r>
        <w:rPr>
          <w:color w:val="505050"/>
          <w:sz w:val="18"/>
        </w:rPr>
        <w:t>Phát âm: NEM-uh-sis</w:t>
        <w:br/>
      </w:r>
      <w:r>
        <w:rPr>
          <w:color w:val="505050"/>
          <w:sz w:val="18"/>
        </w:rPr>
        <w:t>Collocations: old nemesis, arch nemesis, nemesis of, meet one's nemesis</w:t>
        <w:br/>
      </w:r>
      <w:r>
        <w:rPr>
          <w:color w:val="505050"/>
          <w:sz w:val="18"/>
        </w:rPr>
        <w:t>Synonyms: rival, adversary, archenemy</w:t>
        <w:br/>
      </w:r>
      <w:r>
        <w:rPr>
          <w:color w:val="505050"/>
          <w:sz w:val="18"/>
        </w:rPr>
        <w:t>Antonyms: ally, friend, supporter</w:t>
        <w:br/>
      </w:r>
    </w:p>
    <w:p>
      <w:pPr>
        <w:spacing w:before="0" w:after="40"/>
        <w:ind w:left="283"/>
      </w:pPr>
      <w:r>
        <w:rPr>
          <w:i/>
          <w:sz w:val="20"/>
        </w:rPr>
        <w:t>📝 The chess champion finally defeated his old nemesis in the tournament final.</w:t>
      </w:r>
      <w:r>
        <w:br/>
      </w:r>
      <w:r>
        <w:rPr>
          <w:color w:val="006400"/>
          <w:sz w:val="20"/>
        </w:rPr>
        <w:t xml:space="preserve">    → Nhà vô địch cờ vua cuối cùng đánh bại kẻ thù truyền kiếp trong trận chung kết.</w:t>
      </w:r>
    </w:p>
    <w:p>
      <w:pPr>
        <w:spacing w:before="0" w:after="40"/>
        <w:ind w:left="283"/>
      </w:pPr>
      <w:r>
        <w:rPr>
          <w:color w:val="005078"/>
          <w:sz w:val="18"/>
        </w:rPr>
        <w:t>💡 Dùng cho đối thủ truyền kiếp hoặc nguyên nhân dẫn đến thất bại. Gốc từ thần thoại Hy Lạp (Nemesis = nữ thần trừng phạt). Phổ biến trong thể thao và văn học.</w:t>
      </w:r>
    </w:p>
    <w:p>
      <w:pPr>
        <w:spacing w:before="0" w:after="40"/>
        <w:ind w:left="283"/>
      </w:pPr>
      <w:r>
        <w:rPr>
          <w:i/>
          <w:sz w:val="18"/>
        </w:rPr>
        <w:t>✏️ Injuries have been the nemesis of many promising athletic careers.</w:t>
      </w:r>
      <w:r>
        <w:br/>
      </w:r>
      <w:r>
        <w:rPr>
          <w:color w:val="006400"/>
          <w:sz w:val="18"/>
        </w:rPr>
        <w:t xml:space="preserve">    → Chấn thương là kẻ thù truyền kiếp của nhiều sự nghiệp thể thao đầy hứa hẹn.</w:t>
      </w:r>
      <w:r>
        <w:br/>
      </w:r>
      <w:r>
        <w:rPr>
          <w:i/>
          <w:sz w:val="18"/>
        </w:rPr>
        <w:t>✏️ The detective spent years tracking down his nemesis, the elusive criminal mastermind.</w:t>
      </w:r>
      <w:r>
        <w:br/>
      </w:r>
      <w:r>
        <w:rPr>
          <w:color w:val="006400"/>
          <w:sz w:val="18"/>
        </w:rPr>
        <w:t xml:space="preserve">    → Thám tử dành nhiều năm truy lùng kẻ thù truyền kiếp, tên tội phạm cầm đầu khó nắm bắt.</w:t>
      </w:r>
    </w:p>
    <w:p>
      <w:pPr>
        <w:spacing w:before="0" w:after="80"/>
        <w:ind w:left="283"/>
      </w:pPr>
      <w:r>
        <w:rPr>
          <w:color w:val="643C00"/>
          <w:sz w:val="18"/>
        </w:rPr>
        <w:t>🔗 Patterns: old nemesis | arch nemesis | meet one's nemesis</w:t>
      </w:r>
    </w:p>
    <w:p>
      <w:pPr>
        <w:spacing w:before="120" w:after="40"/>
      </w:pPr>
      <w:r>
        <w:rPr>
          <w:b/>
          <w:sz w:val="24"/>
        </w:rPr>
        <w:t>nepotism</w:t>
      </w:r>
      <w:r>
        <w:rPr>
          <w:sz w:val="22"/>
        </w:rPr>
        <w:t xml:space="preserve">  —  chủ nghĩa gia đình trị, nạn bè phái — the practice of favouring relatives or friends, especially by giving them jobs</w:t>
      </w:r>
    </w:p>
    <w:p>
      <w:pPr>
        <w:spacing w:before="0" w:after="40"/>
        <w:ind w:left="283"/>
      </w:pPr>
      <w:r>
        <w:rPr>
          <w:color w:val="505050"/>
          <w:sz w:val="18"/>
        </w:rPr>
        <w:t>Phát âm: NEP-uh-tiz-uhm</w:t>
        <w:br/>
      </w:r>
      <w:r>
        <w:rPr>
          <w:color w:val="505050"/>
          <w:sz w:val="18"/>
        </w:rPr>
        <w:t>Collocations: accused of nepotism, rampant nepotism, nepotism in, fight nepotism</w:t>
        <w:br/>
      </w:r>
      <w:r>
        <w:rPr>
          <w:color w:val="505050"/>
          <w:sz w:val="18"/>
        </w:rPr>
        <w:t>Synonyms: favouritism, cronyism, bias</w:t>
        <w:br/>
      </w:r>
      <w:r>
        <w:rPr>
          <w:color w:val="505050"/>
          <w:sz w:val="18"/>
        </w:rPr>
        <w:t>Antonyms: meritocracy, fairness, impartiality</w:t>
        <w:br/>
      </w:r>
    </w:p>
    <w:p>
      <w:pPr>
        <w:spacing w:before="0" w:after="40"/>
        <w:ind w:left="283"/>
      </w:pPr>
      <w:r>
        <w:rPr>
          <w:i/>
          <w:sz w:val="20"/>
        </w:rPr>
        <w:t>📝 The CEO was accused of nepotism after hiring his unqualified nephew.</w:t>
      </w:r>
      <w:r>
        <w:br/>
      </w:r>
      <w:r>
        <w:rPr>
          <w:color w:val="006400"/>
          <w:sz w:val="20"/>
        </w:rPr>
        <w:t xml:space="preserve">    → Giám đốc bị cáo buộc gia đình trị sau khi thuê cháu trai không đủ năng lực.</w:t>
      </w:r>
    </w:p>
    <w:p>
      <w:pPr>
        <w:spacing w:before="0" w:after="40"/>
        <w:ind w:left="283"/>
      </w:pPr>
      <w:r>
        <w:rPr>
          <w:color w:val="005078"/>
          <w:sz w:val="18"/>
        </w:rPr>
        <w:t>💡 Dùng khi người có quyền ưu ái người thân/bạn bè trong tuyển dụng hoặc thăng chức. Luôn mang nghĩa tiêu cực. Rất phổ biến trong thảo luận về quản trị.</w:t>
      </w:r>
    </w:p>
    <w:p>
      <w:pPr>
        <w:spacing w:before="0" w:after="40"/>
        <w:ind w:left="283"/>
      </w:pPr>
      <w:r>
        <w:rPr>
          <w:i/>
          <w:sz w:val="18"/>
        </w:rPr>
        <w:t>✏️ The company's culture of nepotism meant that talent alone wasn't enough to advance.</w:t>
      </w:r>
      <w:r>
        <w:br/>
      </w:r>
      <w:r>
        <w:rPr>
          <w:color w:val="006400"/>
          <w:sz w:val="18"/>
        </w:rPr>
        <w:t xml:space="preserve">    → Văn hóa gia đình trị của công ty có nghĩa là tài năng thôi chưa đủ để thăng tiến.</w:t>
      </w:r>
      <w:r>
        <w:br/>
      </w:r>
      <w:r>
        <w:rPr>
          <w:i/>
          <w:sz w:val="18"/>
        </w:rPr>
        <w:t>✏️ Anti-nepotism policies require that relatives cannot work in the same department.</w:t>
      </w:r>
      <w:r>
        <w:br/>
      </w:r>
      <w:r>
        <w:rPr>
          <w:color w:val="006400"/>
          <w:sz w:val="18"/>
        </w:rPr>
        <w:t xml:space="preserve">    → Chính sách chống gia đình trị yêu cầu người thân không được làm cùng phòng ban.</w:t>
      </w:r>
    </w:p>
    <w:p>
      <w:pPr>
        <w:spacing w:before="0" w:after="80"/>
        <w:ind w:left="283"/>
      </w:pPr>
      <w:r>
        <w:rPr>
          <w:color w:val="643C00"/>
          <w:sz w:val="18"/>
        </w:rPr>
        <w:t>🔗 Patterns: accused of nepotism | rampant nepotism | fight nepotism</w:t>
      </w:r>
    </w:p>
    <w:p>
      <w:pPr>
        <w:spacing w:before="120" w:after="40"/>
      </w:pPr>
      <w:r>
        <w:rPr>
          <w:b/>
          <w:sz w:val="24"/>
        </w:rPr>
        <w:t>neurodiversity</w:t>
      </w:r>
      <w:r>
        <w:rPr>
          <w:sz w:val="22"/>
        </w:rPr>
        <w:t xml:space="preserve">  —  đa dạng thần kinh — the range of differences in individual brain function and behavioral traits</w:t>
      </w:r>
    </w:p>
    <w:p>
      <w:pPr>
        <w:spacing w:before="0" w:after="40"/>
        <w:ind w:left="283"/>
      </w:pPr>
      <w:r>
        <w:rPr>
          <w:color w:val="505050"/>
          <w:sz w:val="18"/>
        </w:rPr>
        <w:t>Phát âm: nyoor-oh-dy-VUR-suh-tee</w:t>
        <w:br/>
      </w:r>
      <w:r>
        <w:rPr>
          <w:color w:val="505050"/>
          <w:sz w:val="18"/>
        </w:rPr>
        <w:t>Collocations: neurodiversity movement, neurodiversity awareness, neurodiversity in workplace, embrace neurodiversity</w:t>
        <w:br/>
      </w:r>
      <w:r>
        <w:rPr>
          <w:color w:val="505050"/>
          <w:sz w:val="18"/>
        </w:rPr>
        <w:t>Synonyms: cognitive diversity, neurological variation, brain diversity</w:t>
        <w:br/>
      </w:r>
      <w:r>
        <w:rPr>
          <w:color w:val="505050"/>
          <w:sz w:val="18"/>
        </w:rPr>
        <w:t>Antonyms: neurotypicality, uniformity, conformity</w:t>
        <w:br/>
      </w:r>
    </w:p>
    <w:p>
      <w:pPr>
        <w:spacing w:before="0" w:after="40"/>
        <w:ind w:left="283"/>
      </w:pPr>
      <w:r>
        <w:rPr>
          <w:i/>
          <w:sz w:val="20"/>
        </w:rPr>
        <w:t>📝 The company embraces neurodiversity and provides accommodations for all employees.</w:t>
      </w:r>
      <w:r>
        <w:br/>
      </w:r>
      <w:r>
        <w:rPr>
          <w:color w:val="006400"/>
          <w:sz w:val="20"/>
        </w:rPr>
        <w:t xml:space="preserve">    → Công ty đón nhận đa dạng thần kinh và cung cấp hỗ trợ cho tất cả nhân viên.</w:t>
      </w:r>
    </w:p>
    <w:p>
      <w:pPr>
        <w:spacing w:before="0" w:after="40"/>
        <w:ind w:left="283"/>
      </w:pPr>
      <w:r>
        <w:rPr>
          <w:color w:val="005078"/>
          <w:sz w:val="18"/>
        </w:rPr>
        <w:t>💡 Khái niệm rằng sự khác biệt thần kinh (tự kỷ, ADHD, dyslexia) là biến thể tự nhiên, không phải bệnh cần chữa.</w:t>
      </w:r>
    </w:p>
    <w:p>
      <w:pPr>
        <w:spacing w:before="0" w:after="40"/>
        <w:ind w:left="283"/>
      </w:pPr>
      <w:r>
        <w:rPr>
          <w:i/>
          <w:sz w:val="18"/>
        </w:rPr>
        <w:t>✏️ The neurodiversity movement advocates for acceptance rather than cure.</w:t>
      </w:r>
      <w:r>
        <w:br/>
      </w:r>
      <w:r>
        <w:rPr>
          <w:color w:val="006400"/>
          <w:sz w:val="18"/>
        </w:rPr>
        <w:t xml:space="preserve">    → Phong trào đa dạng thần kinh ủng hộ sự chấp nhận thay vì chữa trị.</w:t>
      </w:r>
      <w:r>
        <w:br/>
      </w:r>
      <w:r>
        <w:rPr>
          <w:i/>
          <w:sz w:val="18"/>
        </w:rPr>
        <w:t>✏️ Companies that embrace neurodiversity often benefit from diverse thinking.</w:t>
      </w:r>
      <w:r>
        <w:br/>
      </w:r>
      <w:r>
        <w:rPr>
          <w:color w:val="006400"/>
          <w:sz w:val="18"/>
        </w:rPr>
        <w:t xml:space="preserve">    → Công ty đón nhận đa dạng thần kinh thường hưởng lợi từ tư duy đa dạng.</w:t>
      </w:r>
    </w:p>
    <w:p>
      <w:pPr>
        <w:spacing w:before="0" w:after="80"/>
        <w:ind w:left="283"/>
      </w:pPr>
      <w:r>
        <w:rPr>
          <w:color w:val="643C00"/>
          <w:sz w:val="18"/>
        </w:rPr>
        <w:t>🔗 Patterns: neurodiversity movement | embrace neurodiversity | neurodiversity in the workplace | neurodiversity awareness</w:t>
      </w:r>
    </w:p>
    <w:p>
      <w:pPr>
        <w:spacing w:before="120" w:after="40"/>
      </w:pPr>
      <w:r>
        <w:rPr>
          <w:b/>
          <w:sz w:val="24"/>
        </w:rPr>
        <w:t>neutron</w:t>
      </w:r>
      <w:r>
        <w:rPr>
          <w:sz w:val="22"/>
        </w:rPr>
        <w:t xml:space="preserve">  —  neutron, hạt nơtron — a subatomic particle with no electric charge, found in the nucleus of an atom</w:t>
      </w:r>
    </w:p>
    <w:p>
      <w:pPr>
        <w:spacing w:before="0" w:after="40"/>
        <w:ind w:left="283"/>
      </w:pPr>
      <w:r>
        <w:rPr>
          <w:color w:val="505050"/>
          <w:sz w:val="18"/>
        </w:rPr>
        <w:t>Phát âm: NYOO-tron</w:t>
        <w:br/>
      </w:r>
      <w:r>
        <w:rPr>
          <w:color w:val="505050"/>
          <w:sz w:val="18"/>
        </w:rPr>
        <w:t>Collocations: neutron star, neutron bomb, free neutron, neutron scattering</w:t>
        <w:br/>
      </w:r>
      <w:r>
        <w:rPr>
          <w:color w:val="505050"/>
          <w:sz w:val="18"/>
        </w:rPr>
        <w:t>Synonyms: nucleon, subatomic particle, hadron</w:t>
        <w:br/>
      </w:r>
      <w:r>
        <w:rPr>
          <w:color w:val="505050"/>
          <w:sz w:val="18"/>
        </w:rPr>
        <w:t>Antonyms: electron, positron, photon</w:t>
        <w:br/>
      </w:r>
    </w:p>
    <w:p>
      <w:pPr>
        <w:spacing w:before="0" w:after="40"/>
        <w:ind w:left="283"/>
      </w:pPr>
      <w:r>
        <w:rPr>
          <w:i/>
          <w:sz w:val="20"/>
        </w:rPr>
        <w:t>📝 Neutrons and protons together make up the nucleus of an atom.</w:t>
      </w:r>
      <w:r>
        <w:br/>
      </w:r>
      <w:r>
        <w:rPr>
          <w:color w:val="006400"/>
          <w:sz w:val="20"/>
        </w:rPr>
        <w:t xml:space="preserve">    → Neutron và proton cùng nhau tạo nên hạt nhân của nguyên tử.</w:t>
      </w:r>
    </w:p>
    <w:p>
      <w:pPr>
        <w:spacing w:before="0" w:after="40"/>
        <w:ind w:left="283"/>
      </w:pPr>
      <w:r>
        <w:rPr>
          <w:color w:val="005078"/>
          <w:sz w:val="18"/>
        </w:rPr>
        <w:t>💡 Hạt không mang điện trong hạt nhân nguyên tử. Neutron star = sao neutron (cực kỳ đặc). Neutron bomb = bom neutron.</w:t>
      </w:r>
    </w:p>
    <w:p>
      <w:pPr>
        <w:spacing w:before="0" w:after="40"/>
        <w:ind w:left="283"/>
      </w:pPr>
      <w:r>
        <w:rPr>
          <w:i/>
          <w:sz w:val="18"/>
        </w:rPr>
        <w:t>✏️ A neutron has no electrical charge.</w:t>
      </w:r>
      <w:r>
        <w:br/>
      </w:r>
      <w:r>
        <w:rPr>
          <w:color w:val="006400"/>
          <w:sz w:val="18"/>
        </w:rPr>
        <w:t xml:space="preserve">    → Neutron không mang điện tích.</w:t>
      </w:r>
      <w:r>
        <w:br/>
      </w:r>
      <w:r>
        <w:rPr>
          <w:i/>
          <w:sz w:val="18"/>
        </w:rPr>
        <w:t>✏️ Neutron stars are incredibly dense.</w:t>
      </w:r>
      <w:r>
        <w:br/>
      </w:r>
      <w:r>
        <w:rPr>
          <w:color w:val="006400"/>
          <w:sz w:val="18"/>
        </w:rPr>
        <w:t xml:space="preserve">    → Sao neutron có mật độ cực kỳ lớn.</w:t>
      </w:r>
    </w:p>
    <w:p>
      <w:pPr>
        <w:spacing w:before="0" w:after="80"/>
        <w:ind w:left="283"/>
      </w:pPr>
      <w:r>
        <w:rPr>
          <w:color w:val="643C00"/>
          <w:sz w:val="18"/>
        </w:rPr>
        <w:t>🔗 Patterns: neutron star | free neutron | neutron bomb | neutron scattering</w:t>
      </w:r>
    </w:p>
    <w:p>
      <w:pPr>
        <w:spacing w:before="120" w:after="40"/>
      </w:pPr>
      <w:r>
        <w:rPr>
          <w:b/>
          <w:sz w:val="24"/>
        </w:rPr>
        <w:t>nocturnal</w:t>
      </w:r>
      <w:r>
        <w:rPr>
          <w:sz w:val="22"/>
        </w:rPr>
        <w:t xml:space="preserve">  —  thuộc về ban đêm, hoạt động ban đêm — done, occurring, or active at night</w:t>
      </w:r>
    </w:p>
    <w:p>
      <w:pPr>
        <w:spacing w:before="0" w:after="40"/>
        <w:ind w:left="283"/>
      </w:pPr>
      <w:r>
        <w:rPr>
          <w:color w:val="505050"/>
          <w:sz w:val="18"/>
        </w:rPr>
        <w:t>Phát âm: nok-TUR-nuhl</w:t>
        <w:br/>
      </w:r>
      <w:r>
        <w:rPr>
          <w:color w:val="505050"/>
          <w:sz w:val="18"/>
        </w:rPr>
        <w:t>Collocations: nocturnal animals, nocturnal habits, nocturnal activity, nocturnal species</w:t>
        <w:br/>
      </w:r>
      <w:r>
        <w:rPr>
          <w:color w:val="505050"/>
          <w:sz w:val="18"/>
        </w:rPr>
        <w:t>Synonyms: nighttime, night-active, nightly</w:t>
        <w:br/>
      </w:r>
      <w:r>
        <w:rPr>
          <w:color w:val="505050"/>
          <w:sz w:val="18"/>
        </w:rPr>
        <w:t>Antonyms: diurnal, daytime, daily</w:t>
        <w:br/>
      </w:r>
    </w:p>
    <w:p>
      <w:pPr>
        <w:spacing w:before="0" w:after="40"/>
        <w:ind w:left="283"/>
      </w:pPr>
      <w:r>
        <w:rPr>
          <w:i/>
          <w:sz w:val="20"/>
        </w:rPr>
        <w:t>📝 Owls are nocturnal creatures that hunt primarily after dark.</w:t>
      </w:r>
      <w:r>
        <w:br/>
      </w:r>
      <w:r>
        <w:rPr>
          <w:color w:val="006400"/>
          <w:sz w:val="20"/>
        </w:rPr>
        <w:t xml:space="preserve">    → Cú là loài hoạt động ban đêm, chủ yếu săn mồi sau khi trời tối.</w:t>
      </w:r>
    </w:p>
    <w:p>
      <w:pPr>
        <w:spacing w:before="0" w:after="40"/>
        <w:ind w:left="283"/>
      </w:pPr>
      <w:r>
        <w:rPr>
          <w:color w:val="005078"/>
          <w:sz w:val="18"/>
        </w:rPr>
        <w:t>💡 Dùng cho động vật hoạt động ban đêm hoặc hoạt động diễn ra vào ban đêm. Trái nghĩa: diurnal (ban ngày). Phổ biến trong sinh học và đời sống.</w:t>
      </w:r>
    </w:p>
    <w:p>
      <w:pPr>
        <w:spacing w:before="0" w:after="40"/>
        <w:ind w:left="283"/>
      </w:pPr>
      <w:r>
        <w:rPr>
          <w:i/>
          <w:sz w:val="18"/>
        </w:rPr>
        <w:t>✏️ Cats are naturally nocturnal, which is why they're often active at night.</w:t>
      </w:r>
      <w:r>
        <w:br/>
      </w:r>
      <w:r>
        <w:rPr>
          <w:color w:val="006400"/>
          <w:sz w:val="18"/>
        </w:rPr>
        <w:t xml:space="preserve">    → Mèo tự nhiên hoạt động ban đêm, đó là lý do chúng thường năng động vào đêm.</w:t>
      </w:r>
      <w:r>
        <w:br/>
      </w:r>
      <w:r>
        <w:rPr>
          <w:i/>
          <w:sz w:val="18"/>
        </w:rPr>
        <w:t>✏️ His nocturnal habits of staying up late affected his work performance.</w:t>
      </w:r>
      <w:r>
        <w:br/>
      </w:r>
      <w:r>
        <w:rPr>
          <w:color w:val="006400"/>
          <w:sz w:val="18"/>
        </w:rPr>
        <w:t xml:space="preserve">    → Thói quen thức khuya của anh ảnh hưởng đến hiệu suất công việc.</w:t>
      </w:r>
    </w:p>
    <w:p>
      <w:pPr>
        <w:spacing w:before="0" w:after="80"/>
        <w:ind w:left="283"/>
      </w:pPr>
      <w:r>
        <w:rPr>
          <w:color w:val="643C00"/>
          <w:sz w:val="18"/>
        </w:rPr>
        <w:t>🔗 Patterns: nocturnal animals | nocturnal habits | nocturnal activity</w:t>
      </w:r>
    </w:p>
    <w:p>
      <w:pPr>
        <w:spacing w:before="120" w:after="40"/>
      </w:pPr>
      <w:r>
        <w:rPr>
          <w:b/>
          <w:sz w:val="24"/>
        </w:rPr>
        <w:t>nominal</w:t>
      </w:r>
      <w:r>
        <w:rPr>
          <w:sz w:val="22"/>
        </w:rPr>
        <w:t xml:space="preserve">  —  trên danh nghĩa; không đáng kể, tượng trưng — existing in name only; very small or far below the real value</w:t>
      </w:r>
    </w:p>
    <w:p>
      <w:pPr>
        <w:spacing w:before="0" w:after="40"/>
        <w:ind w:left="283"/>
      </w:pPr>
      <w:r>
        <w:rPr>
          <w:color w:val="505050"/>
          <w:sz w:val="18"/>
        </w:rPr>
        <w:t>Phát âm: NOM-ih-nuhl</w:t>
        <w:br/>
      </w:r>
      <w:r>
        <w:rPr>
          <w:color w:val="505050"/>
          <w:sz w:val="18"/>
        </w:rPr>
        <w:t>Collocations: nominal fee, nominal value, nominal amount, nominal head</w:t>
        <w:br/>
      </w:r>
      <w:r>
        <w:rPr>
          <w:color w:val="505050"/>
          <w:sz w:val="18"/>
        </w:rPr>
        <w:t>Synonyms: token, symbolic, minimal</w:t>
        <w:br/>
      </w:r>
      <w:r>
        <w:rPr>
          <w:color w:val="505050"/>
          <w:sz w:val="18"/>
        </w:rPr>
        <w:t>Antonyms: substantial, actual, real</w:t>
        <w:br/>
      </w:r>
    </w:p>
    <w:p>
      <w:pPr>
        <w:spacing w:before="0" w:after="40"/>
        <w:ind w:left="283"/>
      </w:pPr>
      <w:r>
        <w:rPr>
          <w:i/>
          <w:sz w:val="20"/>
        </w:rPr>
        <w:t>📝 He was charged a nominal fee of one dollar for the service.</w:t>
      </w:r>
      <w:r>
        <w:br/>
      </w:r>
      <w:r>
        <w:rPr>
          <w:color w:val="006400"/>
          <w:sz w:val="20"/>
        </w:rPr>
        <w:t xml:space="preserve">    → Anh ấy bị tính phí tượng trưng một đô la cho dịch vụ.</w:t>
      </w:r>
    </w:p>
    <w:p>
      <w:pPr>
        <w:spacing w:before="0" w:after="40"/>
        <w:ind w:left="283"/>
      </w:pPr>
      <w:r>
        <w:rPr>
          <w:color w:val="005078"/>
          <w:sz w:val="18"/>
        </w:rPr>
        <w:t>💡 Hai nghĩa: trên danh nghĩa (nominal leader = lãnh đạo trên danh nghĩa) và rất nhỏ/tượng trưng (nominal fee). Trong tài chính: giá trị danh nghĩa vs giá trị thực.</w:t>
      </w:r>
    </w:p>
    <w:p>
      <w:pPr>
        <w:spacing w:before="0" w:after="40"/>
        <w:ind w:left="283"/>
      </w:pPr>
      <w:r>
        <w:rPr>
          <w:i/>
          <w:sz w:val="18"/>
        </w:rPr>
        <w:t>✏️ Members pay a nominal annual fee of just five dollars.</w:t>
      </w:r>
      <w:r>
        <w:br/>
      </w:r>
      <w:r>
        <w:rPr>
          <w:color w:val="006400"/>
          <w:sz w:val="18"/>
        </w:rPr>
        <w:t xml:space="preserve">    → Thành viên trả phí hàng năm tượng trưng chỉ năm đô la.</w:t>
      </w:r>
      <w:r>
        <w:br/>
      </w:r>
      <w:r>
        <w:rPr>
          <w:i/>
          <w:sz w:val="18"/>
        </w:rPr>
        <w:t>✏️ The queen is the nominal head of state, but real power lies with parliament.</w:t>
      </w:r>
      <w:r>
        <w:br/>
      </w:r>
      <w:r>
        <w:rPr>
          <w:color w:val="006400"/>
          <w:sz w:val="18"/>
        </w:rPr>
        <w:t xml:space="preserve">    → Nữ hoàng là nguyên thủ quốc gia trên danh nghĩa, nhưng quyền lực thực nằm ở quốc hội.</w:t>
      </w:r>
    </w:p>
    <w:p>
      <w:pPr>
        <w:spacing w:before="0" w:after="80"/>
        <w:ind w:left="283"/>
      </w:pPr>
      <w:r>
        <w:rPr>
          <w:color w:val="643C00"/>
          <w:sz w:val="18"/>
        </w:rPr>
        <w:t>🔗 Patterns: nominal fee | nominal value | nominal head</w:t>
      </w:r>
    </w:p>
    <w:p>
      <w:pPr>
        <w:spacing w:before="120" w:after="40"/>
      </w:pPr>
      <w:r>
        <w:rPr>
          <w:b/>
          <w:sz w:val="24"/>
        </w:rPr>
        <w:t>nonchalant</w:t>
      </w:r>
      <w:r>
        <w:rPr>
          <w:sz w:val="22"/>
        </w:rPr>
        <w:t xml:space="preserve">  —  thờ ơ, bình thản — feeling or appearing casually calm and relaxed</w:t>
      </w:r>
    </w:p>
    <w:p>
      <w:pPr>
        <w:spacing w:before="0" w:after="40"/>
        <w:ind w:left="283"/>
      </w:pPr>
      <w:r>
        <w:rPr>
          <w:color w:val="505050"/>
          <w:sz w:val="18"/>
        </w:rPr>
        <w:t>Phát âm: NON-shuh-luhnt</w:t>
        <w:br/>
      </w:r>
      <w:r>
        <w:rPr>
          <w:color w:val="505050"/>
          <w:sz w:val="18"/>
        </w:rPr>
        <w:t>Collocations: nonchalant attitude, appear nonchalant, nonchalant manner, nonchalant about</w:t>
        <w:br/>
      </w:r>
      <w:r>
        <w:rPr>
          <w:color w:val="505050"/>
          <w:sz w:val="18"/>
        </w:rPr>
        <w:t>Synonyms: casual, indifferent, unconcerned</w:t>
        <w:br/>
      </w:r>
      <w:r>
        <w:rPr>
          <w:color w:val="505050"/>
          <w:sz w:val="18"/>
        </w:rPr>
        <w:t>Antonyms: anxious, worried, concerned</w:t>
        <w:br/>
      </w:r>
    </w:p>
    <w:p>
      <w:pPr>
        <w:spacing w:before="0" w:after="40"/>
        <w:ind w:left="283"/>
      </w:pPr>
      <w:r>
        <w:rPr>
          <w:i/>
          <w:sz w:val="20"/>
        </w:rPr>
        <w:t>📝 He tried to appear nonchalant despite being very nervous.</w:t>
      </w:r>
      <w:r>
        <w:br/>
      </w:r>
      <w:r>
        <w:rPr>
          <w:color w:val="006400"/>
          <w:sz w:val="20"/>
        </w:rPr>
        <w:t xml:space="preserve">    → Anh ấy cố tỏ ra bình thản dù rất lo lắng.</w:t>
      </w:r>
    </w:p>
    <w:p>
      <w:pPr>
        <w:spacing w:before="0" w:after="40"/>
        <w:ind w:left="283"/>
      </w:pPr>
      <w:r>
        <w:rPr>
          <w:color w:val="005078"/>
          <w:sz w:val="18"/>
        </w:rPr>
        <w:t>💡 Mô tả thái độ bình thản, không quan tâm — có thể là thật sự hoặc cố tình tỏ ra. Đôi khi mang nghĩa tiêu cực nếu tình huống cần sự nghiêm túc.</w:t>
      </w:r>
    </w:p>
    <w:p>
      <w:pPr>
        <w:spacing w:before="0" w:after="40"/>
        <w:ind w:left="283"/>
      </w:pPr>
      <w:r>
        <w:rPr>
          <w:i/>
          <w:sz w:val="18"/>
        </w:rPr>
        <w:t>✏️ He gave a nonchalant shrug when asked about the deadline.</w:t>
      </w:r>
      <w:r>
        <w:br/>
      </w:r>
      <w:r>
        <w:rPr>
          <w:color w:val="006400"/>
          <w:sz w:val="18"/>
        </w:rPr>
        <w:t xml:space="preserve">    → Anh ấy nhún vai thờ ơ khi được hỏi về hạn chót.</w:t>
      </w:r>
      <w:r>
        <w:br/>
      </w:r>
      <w:r>
        <w:rPr>
          <w:i/>
          <w:sz w:val="18"/>
        </w:rPr>
        <w:t>✏️ She tried to sound nonchalant but her voice was shaking.</w:t>
      </w:r>
      <w:r>
        <w:br/>
      </w:r>
      <w:r>
        <w:rPr>
          <w:color w:val="006400"/>
          <w:sz w:val="18"/>
        </w:rPr>
        <w:t xml:space="preserve">    → Cô ấy cố tỏ ra bình thản nhưng giọng đang run.</w:t>
      </w:r>
    </w:p>
    <w:p>
      <w:pPr>
        <w:spacing w:before="0" w:after="80"/>
        <w:ind w:left="283"/>
      </w:pPr>
      <w:r>
        <w:rPr>
          <w:color w:val="643C00"/>
          <w:sz w:val="18"/>
        </w:rPr>
        <w:t>🔗 Patterns: appear/seem nonchalant | a nonchalant attitude/manner | nonchalant about something</w:t>
      </w:r>
    </w:p>
    <w:p>
      <w:pPr>
        <w:spacing w:before="120" w:after="40"/>
      </w:pPr>
      <w:r>
        <w:rPr>
          <w:b/>
          <w:sz w:val="24"/>
        </w:rPr>
        <w:t>notoriety</w:t>
      </w:r>
      <w:r>
        <w:rPr>
          <w:sz w:val="22"/>
        </w:rPr>
        <w:t xml:space="preserve">  —  sự tai tiếng, sự khét tiếng — the state of being famous or well known, typically for some bad quality or deed</w:t>
      </w:r>
    </w:p>
    <w:p>
      <w:pPr>
        <w:spacing w:before="0" w:after="40"/>
        <w:ind w:left="283"/>
      </w:pPr>
      <w:r>
        <w:rPr>
          <w:color w:val="505050"/>
          <w:sz w:val="18"/>
        </w:rPr>
        <w:t>Phát âm: noh-tuh-RY-uh-tee</w:t>
        <w:br/>
      </w:r>
      <w:r>
        <w:rPr>
          <w:color w:val="505050"/>
          <w:sz w:val="18"/>
        </w:rPr>
        <w:t>Collocations: gain notoriety, notoriety for, achieve notoriety, international notoriety</w:t>
        <w:br/>
      </w:r>
      <w:r>
        <w:rPr>
          <w:color w:val="505050"/>
          <w:sz w:val="18"/>
        </w:rPr>
        <w:t>Synonyms: infamy, disrepute, dishonour</w:t>
        <w:br/>
      </w:r>
      <w:r>
        <w:rPr>
          <w:color w:val="505050"/>
          <w:sz w:val="18"/>
        </w:rPr>
        <w:t>Antonyms: obscurity, anonymity, honour</w:t>
        <w:br/>
      </w:r>
    </w:p>
    <w:p>
      <w:pPr>
        <w:spacing w:before="0" w:after="40"/>
        <w:ind w:left="283"/>
      </w:pPr>
      <w:r>
        <w:rPr>
          <w:i/>
          <w:sz w:val="20"/>
        </w:rPr>
        <w:t>📝 The scandal brought the politician unwanted notoriety.</w:t>
      </w:r>
      <w:r>
        <w:br/>
      </w:r>
      <w:r>
        <w:rPr>
          <w:color w:val="006400"/>
          <w:sz w:val="20"/>
        </w:rPr>
        <w:t xml:space="preserve">    → Vụ bê bối mang đến cho chính trị gia sự tai tiếng không mong muốn.</w:t>
      </w:r>
    </w:p>
    <w:p>
      <w:pPr>
        <w:spacing w:before="0" w:after="40"/>
        <w:ind w:left="283"/>
      </w:pPr>
      <w:r>
        <w:rPr>
          <w:color w:val="005078"/>
          <w:sz w:val="18"/>
        </w:rPr>
        <w:t>💡 Dùng khi ai đó nổi tiếng vì điều xấu. Khác với 'fame' (nổi tiếng tích cực). Tính từ: notorious. Cụm 'gain/achieve notoriety' rất phổ biến.</w:t>
      </w:r>
    </w:p>
    <w:p>
      <w:pPr>
        <w:spacing w:before="0" w:after="40"/>
        <w:ind w:left="283"/>
      </w:pPr>
      <w:r>
        <w:rPr>
          <w:i/>
          <w:sz w:val="18"/>
        </w:rPr>
        <w:t>✏️ The hacker gained notoriety after breaching several government databases.</w:t>
      </w:r>
      <w:r>
        <w:br/>
      </w:r>
      <w:r>
        <w:rPr>
          <w:color w:val="006400"/>
          <w:sz w:val="18"/>
        </w:rPr>
        <w:t xml:space="preserve">    → Tin tặc trở nên tai tiếng sau khi xâm nhập nhiều cơ sở dữ liệu chính phủ.</w:t>
      </w:r>
      <w:r>
        <w:br/>
      </w:r>
      <w:r>
        <w:rPr>
          <w:i/>
          <w:sz w:val="18"/>
        </w:rPr>
        <w:t>✏️ The restaurant achieved notoriety for its terrible hygiene standards.</w:t>
      </w:r>
      <w:r>
        <w:br/>
      </w:r>
      <w:r>
        <w:rPr>
          <w:color w:val="006400"/>
          <w:sz w:val="18"/>
        </w:rPr>
        <w:t xml:space="preserve">    → Nhà hàng trở nên khét tiếng vì tiêu chuẩn vệ sinh tồi tệ.</w:t>
      </w:r>
    </w:p>
    <w:p>
      <w:pPr>
        <w:spacing w:before="0" w:after="80"/>
        <w:ind w:left="283"/>
      </w:pPr>
      <w:r>
        <w:rPr>
          <w:color w:val="643C00"/>
          <w:sz w:val="18"/>
        </w:rPr>
        <w:t>🔗 Patterns: gain notoriety | achieve notoriety | notoriety for</w:t>
      </w:r>
    </w:p>
    <w:p>
      <w:pPr>
        <w:spacing w:before="120" w:after="40"/>
      </w:pPr>
      <w:r>
        <w:rPr>
          <w:b/>
          <w:sz w:val="24"/>
        </w:rPr>
        <w:t>notwithstanding</w:t>
      </w:r>
      <w:r>
        <w:rPr>
          <w:sz w:val="22"/>
        </w:rPr>
        <w:t xml:space="preserve">  —  bất chấp, mặc dù — despite; in spite of</w:t>
      </w:r>
    </w:p>
    <w:p>
      <w:pPr>
        <w:spacing w:before="0" w:after="40"/>
        <w:ind w:left="283"/>
      </w:pPr>
      <w:r>
        <w:rPr>
          <w:color w:val="505050"/>
          <w:sz w:val="18"/>
        </w:rPr>
        <w:t>Phát âm: not-with-STAN-ding</w:t>
        <w:br/>
      </w:r>
      <w:r>
        <w:rPr>
          <w:color w:val="505050"/>
          <w:sz w:val="18"/>
        </w:rPr>
        <w:t>Collocations: notwithstanding the fact, notwithstanding this, notwithstanding any, notwithstanding the above</w:t>
        <w:br/>
      </w:r>
      <w:r>
        <w:rPr>
          <w:color w:val="505050"/>
          <w:sz w:val="18"/>
        </w:rPr>
        <w:t>Synonyms: despite, in spite of, regardless of</w:t>
        <w:br/>
      </w:r>
      <w:r>
        <w:rPr>
          <w:color w:val="505050"/>
          <w:sz w:val="18"/>
        </w:rPr>
        <w:t>Antonyms: because of, due to, owing to</w:t>
        <w:br/>
      </w:r>
    </w:p>
    <w:p>
      <w:pPr>
        <w:spacing w:before="0" w:after="40"/>
        <w:ind w:left="283"/>
      </w:pPr>
      <w:r>
        <w:rPr>
          <w:i/>
          <w:sz w:val="20"/>
        </w:rPr>
        <w:t>📝 Notwithstanding the heavy rain, the outdoor concert went ahead as planned.</w:t>
      </w:r>
      <w:r>
        <w:br/>
      </w:r>
      <w:r>
        <w:rPr>
          <w:color w:val="006400"/>
          <w:sz w:val="20"/>
        </w:rPr>
        <w:t xml:space="preserve">    → Bất chấp mưa lớn, buổi hòa nhạc ngoài trời vẫn diễn ra theo kế hoạch.</w:t>
      </w:r>
    </w:p>
    <w:p>
      <w:pPr>
        <w:spacing w:before="0" w:after="40"/>
        <w:ind w:left="283"/>
      </w:pPr>
      <w:r>
        <w:rPr>
          <w:color w:val="005078"/>
          <w:sz w:val="18"/>
        </w:rPr>
        <w:t>💡 Dùng trong văn bản pháp lý và học thuật, trang trọng hơn despite. Có thể đặt trước hoặc sau danh từ: notwithstanding the delay / the delay notwithstanding.</w:t>
      </w:r>
    </w:p>
    <w:p>
      <w:pPr>
        <w:spacing w:before="0" w:after="40"/>
        <w:ind w:left="283"/>
      </w:pPr>
      <w:r>
        <w:rPr>
          <w:i/>
          <w:sz w:val="18"/>
        </w:rPr>
        <w:t>✏️ Notwithstanding the challenges, the team delivered excellent results.</w:t>
      </w:r>
      <w:r>
        <w:br/>
      </w:r>
      <w:r>
        <w:rPr>
          <w:color w:val="006400"/>
          <w:sz w:val="18"/>
        </w:rPr>
        <w:t xml:space="preserve">    → Bất chấp những thách thức, nhóm đã mang lại kết quả xuất sắc.</w:t>
      </w:r>
      <w:r>
        <w:br/>
      </w:r>
      <w:r>
        <w:rPr>
          <w:i/>
          <w:sz w:val="18"/>
        </w:rPr>
        <w:t>✏️ The contract remains valid, notwithstanding any changes in legislation.</w:t>
      </w:r>
      <w:r>
        <w:br/>
      </w:r>
      <w:r>
        <w:rPr>
          <w:color w:val="006400"/>
          <w:sz w:val="18"/>
        </w:rPr>
        <w:t xml:space="preserve">    → Hợp đồng vẫn có hiệu lực, bất chấp bất kỳ thay đổi nào trong luật pháp.</w:t>
      </w:r>
    </w:p>
    <w:p>
      <w:pPr>
        <w:spacing w:before="0" w:after="80"/>
        <w:ind w:left="283"/>
      </w:pPr>
      <w:r>
        <w:rPr>
          <w:color w:val="643C00"/>
          <w:sz w:val="18"/>
        </w:rPr>
        <w:t>🔗 Patterns: notwithstanding the fact that | notwithstanding this | notwithstanding any</w:t>
      </w:r>
    </w:p>
    <w:p>
      <w:pPr>
        <w:spacing w:before="120" w:after="40"/>
      </w:pPr>
      <w:r>
        <w:rPr>
          <w:b/>
          <w:sz w:val="24"/>
        </w:rPr>
        <w:t>noxious</w:t>
      </w:r>
      <w:r>
        <w:rPr>
          <w:sz w:val="22"/>
        </w:rPr>
        <w:t xml:space="preserve">  —  độc hại, có hại, khó chịu — harmful, poisonous, or very unpleasant</w:t>
      </w:r>
    </w:p>
    <w:p>
      <w:pPr>
        <w:spacing w:before="0" w:after="40"/>
        <w:ind w:left="283"/>
      </w:pPr>
      <w:r>
        <w:rPr>
          <w:color w:val="505050"/>
          <w:sz w:val="18"/>
        </w:rPr>
        <w:t>Phát âm: NOK-shuhs</w:t>
        <w:br/>
      </w:r>
      <w:r>
        <w:rPr>
          <w:color w:val="505050"/>
          <w:sz w:val="18"/>
        </w:rPr>
        <w:t>Collocations: noxious fumes, noxious gases, noxious substances, noxious chemicals</w:t>
        <w:br/>
      </w:r>
      <w:r>
        <w:rPr>
          <w:color w:val="505050"/>
          <w:sz w:val="18"/>
        </w:rPr>
        <w:t>Synonyms: toxic, harmful, poisonous</w:t>
        <w:br/>
      </w:r>
      <w:r>
        <w:rPr>
          <w:color w:val="505050"/>
          <w:sz w:val="18"/>
        </w:rPr>
        <w:t>Antonyms: harmless, beneficial, wholesome</w:t>
        <w:br/>
      </w:r>
    </w:p>
    <w:p>
      <w:pPr>
        <w:spacing w:before="0" w:after="40"/>
        <w:ind w:left="283"/>
      </w:pPr>
      <w:r>
        <w:rPr>
          <w:i/>
          <w:sz w:val="20"/>
        </w:rPr>
        <w:t>📝 The factory released noxious fumes that polluted the surrounding area.</w:t>
      </w:r>
      <w:r>
        <w:br/>
      </w:r>
      <w:r>
        <w:rPr>
          <w:color w:val="006400"/>
          <w:sz w:val="20"/>
        </w:rPr>
        <w:t xml:space="preserve">    → Nhà máy thải ra khí độc hại gây ô nhiễm khu vực xung quanh.</w:t>
      </w:r>
    </w:p>
    <w:p>
      <w:pPr>
        <w:spacing w:before="0" w:after="40"/>
        <w:ind w:left="283"/>
      </w:pPr>
      <w:r>
        <w:rPr>
          <w:color w:val="005078"/>
          <w:sz w:val="18"/>
        </w:rPr>
        <w:t>💡 Dùng cho chất độc hại, khí thải, hoặc ảnh hưởng có hại. Mạnh hơn 'harmful'. Thường dùng trong ngữ cảnh môi trường và sức khỏe.</w:t>
      </w:r>
    </w:p>
    <w:p>
      <w:pPr>
        <w:spacing w:before="0" w:after="40"/>
        <w:ind w:left="283"/>
      </w:pPr>
      <w:r>
        <w:rPr>
          <w:i/>
          <w:sz w:val="18"/>
        </w:rPr>
        <w:t>✏️ The noxious smell from the chemical plant made residents feel ill.</w:t>
      </w:r>
      <w:r>
        <w:br/>
      </w:r>
      <w:r>
        <w:rPr>
          <w:color w:val="006400"/>
          <w:sz w:val="18"/>
        </w:rPr>
        <w:t xml:space="preserve">    → Mùi độc hại từ nhà máy hóa chất khiến cư dân cảm thấy khó chịu.</w:t>
      </w:r>
      <w:r>
        <w:br/>
      </w:r>
      <w:r>
        <w:rPr>
          <w:i/>
          <w:sz w:val="18"/>
        </w:rPr>
        <w:t>✏️ Noxious weeds are spreading rapidly and destroying native plant species.</w:t>
      </w:r>
      <w:r>
        <w:br/>
      </w:r>
      <w:r>
        <w:rPr>
          <w:color w:val="006400"/>
          <w:sz w:val="18"/>
        </w:rPr>
        <w:t xml:space="preserve">    → Cỏ dại độc hại đang lan nhanh và phá hủy các loài thực vật bản địa.</w:t>
      </w:r>
    </w:p>
    <w:p>
      <w:pPr>
        <w:spacing w:before="0" w:after="80"/>
        <w:ind w:left="283"/>
      </w:pPr>
      <w:r>
        <w:rPr>
          <w:color w:val="643C00"/>
          <w:sz w:val="18"/>
        </w:rPr>
        <w:t>🔗 Patterns: noxious fumes | noxious gases | noxious substances</w:t>
      </w:r>
    </w:p>
    <w:p>
      <w:pPr>
        <w:spacing w:before="120" w:after="40"/>
      </w:pPr>
      <w:r>
        <w:rPr>
          <w:b/>
          <w:sz w:val="24"/>
        </w:rPr>
        <w:t>nuance</w:t>
      </w:r>
      <w:r>
        <w:rPr>
          <w:sz w:val="22"/>
        </w:rPr>
        <w:t xml:space="preserve">  —  sắc thái, nét tinh tế — a subtle difference in meaning, expression, or sound</w:t>
      </w:r>
    </w:p>
    <w:p>
      <w:pPr>
        <w:spacing w:before="0" w:after="40"/>
        <w:ind w:left="283"/>
      </w:pPr>
      <w:r>
        <w:rPr>
          <w:color w:val="505050"/>
          <w:sz w:val="18"/>
        </w:rPr>
        <w:t>Phát âm: NYOO-ahns</w:t>
        <w:br/>
      </w:r>
      <w:r>
        <w:rPr>
          <w:color w:val="505050"/>
          <w:sz w:val="18"/>
        </w:rPr>
        <w:t>Collocations: subtle nuance, cultural nuance, nuance of meaning, nuance in language</w:t>
        <w:br/>
      </w:r>
      <w:r>
        <w:rPr>
          <w:color w:val="505050"/>
          <w:sz w:val="18"/>
        </w:rPr>
        <w:t>Synonyms: subtlety, shade, distinction</w:t>
        <w:br/>
      </w:r>
    </w:p>
    <w:p>
      <w:pPr>
        <w:spacing w:before="0" w:after="40"/>
        <w:ind w:left="283"/>
      </w:pPr>
      <w:r>
        <w:rPr>
          <w:i/>
          <w:sz w:val="20"/>
        </w:rPr>
        <w:t>📝 Understanding the nuances of a language takes years of practice.</w:t>
      </w:r>
      <w:r>
        <w:br/>
      </w:r>
      <w:r>
        <w:rPr>
          <w:color w:val="006400"/>
          <w:sz w:val="20"/>
        </w:rPr>
        <w:t xml:space="preserve">    → Hiểu các sắc thái của ngôn ngữ cần nhiều năm luyện tập.</w:t>
      </w:r>
    </w:p>
    <w:p>
      <w:pPr>
        <w:spacing w:before="0" w:after="40"/>
        <w:ind w:left="283"/>
      </w:pPr>
      <w:r>
        <w:rPr>
          <w:color w:val="005078"/>
          <w:sz w:val="18"/>
        </w:rPr>
        <w:t>💡 Dùng khi nói về sự khác biệt tinh tế khó nhận ra. Hiểu nuance là dấu hiệu của trình độ ngôn ngữ cao.</w:t>
      </w:r>
    </w:p>
    <w:p>
      <w:pPr>
        <w:spacing w:before="0" w:after="40"/>
        <w:ind w:left="283"/>
      </w:pPr>
      <w:r>
        <w:rPr>
          <w:i/>
          <w:sz w:val="18"/>
        </w:rPr>
        <w:t>✏️ The nuances of British humour are hard for foreigners to grasp.</w:t>
      </w:r>
      <w:r>
        <w:br/>
      </w:r>
      <w:r>
        <w:rPr>
          <w:color w:val="006400"/>
          <w:sz w:val="18"/>
        </w:rPr>
        <w:t xml:space="preserve">    → Các sắc thái của hài hước Anh khó nắm bắt cho người nước ngoài.</w:t>
      </w:r>
      <w:r>
        <w:br/>
      </w:r>
      <w:r>
        <w:rPr>
          <w:i/>
          <w:sz w:val="18"/>
        </w:rPr>
        <w:t>✏️ A good translator captures every nuance of the original text.</w:t>
      </w:r>
      <w:r>
        <w:br/>
      </w:r>
      <w:r>
        <w:rPr>
          <w:color w:val="006400"/>
          <w:sz w:val="18"/>
        </w:rPr>
        <w:t xml:space="preserve">    → Dịch giả giỏi nắm bắt mọi sắc thái của văn bản gốc.</w:t>
      </w:r>
    </w:p>
    <w:p>
      <w:pPr>
        <w:spacing w:before="0" w:after="80"/>
        <w:ind w:left="283"/>
      </w:pPr>
      <w:r>
        <w:rPr>
          <w:color w:val="643C00"/>
          <w:sz w:val="18"/>
        </w:rPr>
        <w:t>🔗 Patterns: subtle nuance | nuance of meaning/language | cultural nuances</w:t>
      </w:r>
    </w:p>
    <w:p>
      <w:pPr>
        <w:spacing w:before="120" w:after="40"/>
      </w:pPr>
      <w:r>
        <w:rPr>
          <w:b/>
          <w:sz w:val="24"/>
        </w:rPr>
        <w:t>nullify</w:t>
      </w:r>
      <w:r>
        <w:rPr>
          <w:sz w:val="22"/>
        </w:rPr>
        <w:t xml:space="preserve">  —  vô hiệu hóa, hủy bỏ — to make legally null and void; to invalidate or render ineffective</w:t>
      </w:r>
    </w:p>
    <w:p>
      <w:pPr>
        <w:spacing w:before="0" w:after="40"/>
        <w:ind w:left="283"/>
      </w:pPr>
      <w:r>
        <w:rPr>
          <w:color w:val="505050"/>
          <w:sz w:val="18"/>
        </w:rPr>
        <w:t>Phát âm: NUL-ih-fy</w:t>
        <w:br/>
      </w:r>
      <w:r>
        <w:rPr>
          <w:color w:val="505050"/>
          <w:sz w:val="18"/>
        </w:rPr>
        <w:t>Collocations: nullify a contract, nullify the effect, nullify a decision, nullify the results</w:t>
        <w:br/>
      </w:r>
      <w:r>
        <w:rPr>
          <w:color w:val="505050"/>
          <w:sz w:val="18"/>
        </w:rPr>
        <w:t>Synonyms: invalidate, void, annul</w:t>
        <w:br/>
      </w:r>
      <w:r>
        <w:rPr>
          <w:color w:val="505050"/>
          <w:sz w:val="18"/>
        </w:rPr>
        <w:t>Antonyms: validate, confirm, ratify</w:t>
        <w:br/>
      </w:r>
    </w:p>
    <w:p>
      <w:pPr>
        <w:spacing w:before="0" w:after="40"/>
        <w:ind w:left="283"/>
      </w:pPr>
      <w:r>
        <w:rPr>
          <w:i/>
          <w:sz w:val="20"/>
        </w:rPr>
        <w:t>📝 The court nullified the contract due to evidence of fraud.</w:t>
      </w:r>
      <w:r>
        <w:br/>
      </w:r>
      <w:r>
        <w:rPr>
          <w:color w:val="006400"/>
          <w:sz w:val="20"/>
        </w:rPr>
        <w:t xml:space="preserve">    → Tòa án vô hiệu hóa hợp đồng do có bằng chứng gian lận.</w:t>
      </w:r>
    </w:p>
    <w:p>
      <w:pPr>
        <w:spacing w:before="0" w:after="40"/>
        <w:ind w:left="283"/>
      </w:pPr>
      <w:r>
        <w:rPr>
          <w:color w:val="005078"/>
          <w:sz w:val="18"/>
        </w:rPr>
        <w:t>💡 Dùng trong pháp lý khi hủy bỏ hiệu lực của hợp đồng, luật, hoặc quyết định. Cũng dùng nghĩa bóng: làm vô hiệu, triệt tiêu tác dụng.</w:t>
      </w:r>
    </w:p>
    <w:p>
      <w:pPr>
        <w:spacing w:before="0" w:after="40"/>
        <w:ind w:left="283"/>
      </w:pPr>
      <w:r>
        <w:rPr>
          <w:i/>
          <w:sz w:val="18"/>
        </w:rPr>
        <w:t>✏️ The new evidence could nullify the previous court ruling.</w:t>
      </w:r>
      <w:r>
        <w:br/>
      </w:r>
      <w:r>
        <w:rPr>
          <w:color w:val="006400"/>
          <w:sz w:val="18"/>
        </w:rPr>
        <w:t xml:space="preserve">    → Bằng chứng mới có thể vô hiệu hóa phán quyết tòa trước đó.</w:t>
      </w:r>
      <w:r>
        <w:br/>
      </w:r>
      <w:r>
        <w:rPr>
          <w:i/>
          <w:sz w:val="18"/>
        </w:rPr>
        <w:t>✏️ His late goal nullified the opponent's earlier advantage.</w:t>
      </w:r>
      <w:r>
        <w:br/>
      </w:r>
      <w:r>
        <w:rPr>
          <w:color w:val="006400"/>
          <w:sz w:val="18"/>
        </w:rPr>
        <w:t xml:space="preserve">    → Bàn thắng muộn của anh triệt tiêu lợi thế trước đó của đối thủ.</w:t>
      </w:r>
    </w:p>
    <w:p>
      <w:pPr>
        <w:spacing w:before="0" w:after="80"/>
        <w:ind w:left="283"/>
      </w:pPr>
      <w:r>
        <w:rPr>
          <w:color w:val="643C00"/>
          <w:sz w:val="18"/>
        </w:rPr>
        <w:t>🔗 Patterns: nullify a contract | nullify the effect | nullify a decision</w:t>
      </w:r>
    </w:p>
    <w:p>
      <w:pPr>
        <w:pStyle w:val="Heading2"/>
      </w:pPr>
      <w:r>
        <w:t>O</w:t>
      </w:r>
    </w:p>
    <w:p>
      <w:pPr>
        <w:spacing w:before="120" w:after="40"/>
      </w:pPr>
      <w:r>
        <w:rPr>
          <w:b/>
          <w:sz w:val="24"/>
        </w:rPr>
        <w:t>obligatory</w:t>
      </w:r>
      <w:r>
        <w:rPr>
          <w:sz w:val="22"/>
        </w:rPr>
        <w:t xml:space="preserve">  —  bắt buộc, nghĩa vụ — required by a legal, moral, or other rule; compulsory</w:t>
      </w:r>
    </w:p>
    <w:p>
      <w:pPr>
        <w:spacing w:before="0" w:after="40"/>
        <w:ind w:left="283"/>
      </w:pPr>
      <w:r>
        <w:rPr>
          <w:color w:val="505050"/>
          <w:sz w:val="18"/>
        </w:rPr>
        <w:t>Phát âm: uh-BLIG-uh-tor-ee</w:t>
        <w:br/>
      </w:r>
      <w:r>
        <w:rPr>
          <w:color w:val="505050"/>
          <w:sz w:val="18"/>
        </w:rPr>
        <w:t>Collocations: obligatory requirement, obligatory service, obligatory for, obligatory course</w:t>
        <w:br/>
      </w:r>
      <w:r>
        <w:rPr>
          <w:color w:val="505050"/>
          <w:sz w:val="18"/>
        </w:rPr>
        <w:t>Synonyms: compulsory, mandatory, required</w:t>
        <w:br/>
      </w:r>
      <w:r>
        <w:rPr>
          <w:color w:val="505050"/>
          <w:sz w:val="18"/>
        </w:rPr>
        <w:t>Antonyms: optional, voluntary, elective</w:t>
        <w:br/>
      </w:r>
    </w:p>
    <w:p>
      <w:pPr>
        <w:spacing w:before="0" w:after="40"/>
        <w:ind w:left="283"/>
      </w:pPr>
      <w:r>
        <w:rPr>
          <w:i/>
          <w:sz w:val="20"/>
        </w:rPr>
        <w:t>📝 Wearing a seatbelt is obligatory for all passengers in the vehicle.</w:t>
      </w:r>
      <w:r>
        <w:br/>
      </w:r>
      <w:r>
        <w:rPr>
          <w:color w:val="006400"/>
          <w:sz w:val="20"/>
        </w:rPr>
        <w:t xml:space="preserve">    → Đeo dây an toàn là bắt buộc đối với tất cả hành khách trên xe.</w:t>
      </w:r>
    </w:p>
    <w:p>
      <w:pPr>
        <w:spacing w:before="0" w:after="40"/>
        <w:ind w:left="283"/>
      </w:pPr>
      <w:r>
        <w:rPr>
          <w:color w:val="005078"/>
          <w:sz w:val="18"/>
        </w:rPr>
        <w:t>💡 Dùng khi điều gì đó bắt buộc phải làm theo luật hoặc quy tắc. Cũng dùng hài hước: 'the obligatory selfie' = bức selfie không thể thiếu. Trái nghĩa: optional.</w:t>
      </w:r>
    </w:p>
    <w:p>
      <w:pPr>
        <w:spacing w:before="0" w:after="40"/>
        <w:ind w:left="283"/>
      </w:pPr>
      <w:r>
        <w:rPr>
          <w:i/>
          <w:sz w:val="18"/>
        </w:rPr>
        <w:t>✏️ Attendance at the safety briefing is obligatory for all new employees.</w:t>
      </w:r>
      <w:r>
        <w:br/>
      </w:r>
      <w:r>
        <w:rPr>
          <w:color w:val="006400"/>
          <w:sz w:val="18"/>
        </w:rPr>
        <w:t xml:space="preserve">    → Tham dự buổi hướng dẫn an toàn là bắt buộc cho tất cả nhân viên mới.</w:t>
      </w:r>
      <w:r>
        <w:br/>
      </w:r>
      <w:r>
        <w:rPr>
          <w:i/>
          <w:sz w:val="18"/>
        </w:rPr>
        <w:t>✏️ Every tourist takes the obligatory photo in front of the Eiffel Tower.</w:t>
      </w:r>
      <w:r>
        <w:br/>
      </w:r>
      <w:r>
        <w:rPr>
          <w:color w:val="006400"/>
          <w:sz w:val="18"/>
        </w:rPr>
        <w:t xml:space="preserve">    → Mọi du khách đều chụp bức ảnh không thể thiếu trước tháp Eiffel.</w:t>
      </w:r>
    </w:p>
    <w:p>
      <w:pPr>
        <w:spacing w:before="0" w:after="80"/>
        <w:ind w:left="283"/>
      </w:pPr>
      <w:r>
        <w:rPr>
          <w:color w:val="643C00"/>
          <w:sz w:val="18"/>
        </w:rPr>
        <w:t>🔗 Patterns: obligatory requirement | obligatory for | obligatory course</w:t>
      </w:r>
    </w:p>
    <w:p>
      <w:pPr>
        <w:spacing w:before="120" w:after="40"/>
      </w:pPr>
      <w:r>
        <w:rPr>
          <w:b/>
          <w:sz w:val="24"/>
        </w:rPr>
        <w:t>oblivious</w:t>
      </w:r>
      <w:r>
        <w:rPr>
          <w:sz w:val="22"/>
        </w:rPr>
        <w:t xml:space="preserve">  —  không hay biết, không để ý, vô tâm — not aware of or not concerned about what is happening around one</w:t>
      </w:r>
    </w:p>
    <w:p>
      <w:pPr>
        <w:spacing w:before="0" w:after="40"/>
        <w:ind w:left="283"/>
      </w:pPr>
      <w:r>
        <w:rPr>
          <w:color w:val="505050"/>
          <w:sz w:val="18"/>
        </w:rPr>
        <w:t>Phát âm: uh-BLIV-ee-uhs</w:t>
        <w:br/>
      </w:r>
      <w:r>
        <w:rPr>
          <w:color w:val="505050"/>
          <w:sz w:val="18"/>
        </w:rPr>
        <w:t>Collocations: oblivious to, completely oblivious, seemingly oblivious, oblivious of</w:t>
        <w:br/>
      </w:r>
      <w:r>
        <w:rPr>
          <w:color w:val="505050"/>
          <w:sz w:val="18"/>
        </w:rPr>
        <w:t>Synonyms: unaware, ignorant, unconscious</w:t>
        <w:br/>
      </w:r>
      <w:r>
        <w:rPr>
          <w:color w:val="505050"/>
          <w:sz w:val="18"/>
        </w:rPr>
        <w:t>Antonyms: aware, conscious, alert</w:t>
        <w:br/>
      </w:r>
    </w:p>
    <w:p>
      <w:pPr>
        <w:spacing w:before="0" w:after="40"/>
        <w:ind w:left="283"/>
      </w:pPr>
      <w:r>
        <w:rPr>
          <w:i/>
          <w:sz w:val="20"/>
        </w:rPr>
        <w:t>📝 He was completely oblivious to the danger lurking around the corner.</w:t>
      </w:r>
      <w:r>
        <w:br/>
      </w:r>
      <w:r>
        <w:rPr>
          <w:color w:val="006400"/>
          <w:sz w:val="20"/>
        </w:rPr>
        <w:t xml:space="preserve">    → Anh ấy hoàn toàn không hay biết mối nguy hiểm rình rập quanh góc.</w:t>
      </w:r>
    </w:p>
    <w:p>
      <w:pPr>
        <w:spacing w:before="0" w:after="40"/>
        <w:ind w:left="283"/>
      </w:pPr>
      <w:r>
        <w:rPr>
          <w:color w:val="005078"/>
          <w:sz w:val="18"/>
        </w:rPr>
        <w:t>💡 Dùng khi ai đó hoàn toàn không nhận ra điều đang xảy ra xung quanh. Cấu trúc: 'oblivious to/of something'. Mạnh hơn 'unaware'.</w:t>
      </w:r>
    </w:p>
    <w:p>
      <w:pPr>
        <w:spacing w:before="0" w:after="40"/>
        <w:ind w:left="283"/>
      </w:pPr>
      <w:r>
        <w:rPr>
          <w:i/>
          <w:sz w:val="18"/>
        </w:rPr>
        <w:t>✏️ She was so absorbed in her book that she was oblivious to the noise around her.</w:t>
      </w:r>
      <w:r>
        <w:br/>
      </w:r>
      <w:r>
        <w:rPr>
          <w:color w:val="006400"/>
          <w:sz w:val="18"/>
        </w:rPr>
        <w:t xml:space="preserve">    → Cô mải đọc sách đến mức không hay biết tiếng ồn xung quanh.</w:t>
      </w:r>
      <w:r>
        <w:br/>
      </w:r>
      <w:r>
        <w:rPr>
          <w:i/>
          <w:sz w:val="18"/>
        </w:rPr>
        <w:t>✏️ The driver seemed oblivious to the fact that his headlights were off.</w:t>
      </w:r>
      <w:r>
        <w:br/>
      </w:r>
      <w:r>
        <w:rPr>
          <w:color w:val="006400"/>
          <w:sz w:val="18"/>
        </w:rPr>
        <w:t xml:space="preserve">    → Tài xế dường như không nhận ra đèn pha đã tắt.</w:t>
      </w:r>
    </w:p>
    <w:p>
      <w:pPr>
        <w:spacing w:before="0" w:after="80"/>
        <w:ind w:left="283"/>
      </w:pPr>
      <w:r>
        <w:rPr>
          <w:color w:val="643C00"/>
          <w:sz w:val="18"/>
        </w:rPr>
        <w:t>🔗 Patterns: oblivious to | completely oblivious | seemingly oblivious</w:t>
      </w:r>
    </w:p>
    <w:p>
      <w:pPr>
        <w:spacing w:before="120" w:after="40"/>
      </w:pPr>
      <w:r>
        <w:rPr>
          <w:b/>
          <w:sz w:val="24"/>
        </w:rPr>
        <w:t>obnoxious</w:t>
      </w:r>
      <w:r>
        <w:rPr>
          <w:sz w:val="22"/>
        </w:rPr>
        <w:t xml:space="preserve">  —  khó chịu, đáng ghét, phản cảm — extremely unpleasant or offensive</w:t>
      </w:r>
    </w:p>
    <w:p>
      <w:pPr>
        <w:spacing w:before="0" w:after="40"/>
        <w:ind w:left="283"/>
      </w:pPr>
      <w:r>
        <w:rPr>
          <w:color w:val="505050"/>
          <w:sz w:val="18"/>
        </w:rPr>
        <w:t>Phát âm: uhb-NOK-shuhs</w:t>
        <w:br/>
      </w:r>
      <w:r>
        <w:rPr>
          <w:color w:val="505050"/>
          <w:sz w:val="18"/>
        </w:rPr>
        <w:t>Collocations: obnoxious behaviour, obnoxious smell, obnoxious person, obnoxious remarks</w:t>
        <w:br/>
      </w:r>
      <w:r>
        <w:rPr>
          <w:color w:val="505050"/>
          <w:sz w:val="18"/>
        </w:rPr>
        <w:t>Synonyms: offensive, repulsive, disagreeable</w:t>
        <w:br/>
      </w:r>
      <w:r>
        <w:rPr>
          <w:color w:val="505050"/>
          <w:sz w:val="18"/>
        </w:rPr>
        <w:t>Antonyms: pleasant, delightful, charming</w:t>
        <w:br/>
      </w:r>
    </w:p>
    <w:p>
      <w:pPr>
        <w:spacing w:before="0" w:after="40"/>
        <w:ind w:left="283"/>
      </w:pPr>
      <w:r>
        <w:rPr>
          <w:i/>
          <w:sz w:val="20"/>
        </w:rPr>
        <w:t>📝 His obnoxious behaviour at the dinner party embarrassed everyone.</w:t>
      </w:r>
      <w:r>
        <w:br/>
      </w:r>
      <w:r>
        <w:rPr>
          <w:color w:val="006400"/>
          <w:sz w:val="20"/>
        </w:rPr>
        <w:t xml:space="preserve">    → Hành vi khó chịu của anh ấy tại bữa tiệc khiến mọi người xấu hổ.</w:t>
      </w:r>
    </w:p>
    <w:p>
      <w:pPr>
        <w:spacing w:before="0" w:after="40"/>
        <w:ind w:left="283"/>
      </w:pPr>
      <w:r>
        <w:rPr>
          <w:color w:val="005078"/>
          <w:sz w:val="18"/>
        </w:rPr>
        <w:t>💡 Dùng cho người hoặc hành vi cực kỳ khó chịu, phản cảm. Mạnh hơn 'annoying' — gợi sự ghê tởm. Thường dùng cho hành vi xã hội không chấp nhận được.</w:t>
      </w:r>
    </w:p>
    <w:p>
      <w:pPr>
        <w:spacing w:before="0" w:after="40"/>
        <w:ind w:left="283"/>
      </w:pPr>
      <w:r>
        <w:rPr>
          <w:i/>
          <w:sz w:val="18"/>
        </w:rPr>
        <w:t>✏️ The obnoxious passenger kept talking loudly on his phone during the entire flight.</w:t>
      </w:r>
      <w:r>
        <w:br/>
      </w:r>
      <w:r>
        <w:rPr>
          <w:color w:val="006400"/>
          <w:sz w:val="18"/>
        </w:rPr>
        <w:t xml:space="preserve">    → Hành khách khó chịu liên tục nói to điện thoại suốt chuyến bay.</w:t>
      </w:r>
      <w:r>
        <w:br/>
      </w:r>
      <w:r>
        <w:rPr>
          <w:i/>
          <w:sz w:val="18"/>
        </w:rPr>
        <w:t>✏️ His obnoxious habit of interrupting others made meetings unbearable.</w:t>
      </w:r>
      <w:r>
        <w:br/>
      </w:r>
      <w:r>
        <w:rPr>
          <w:color w:val="006400"/>
          <w:sz w:val="18"/>
        </w:rPr>
        <w:t xml:space="preserve">    → Thói quen phản cảm ngắt lời người khác khiến các cuộc họp không thể chịu nổi.</w:t>
      </w:r>
    </w:p>
    <w:p>
      <w:pPr>
        <w:spacing w:before="0" w:after="80"/>
        <w:ind w:left="283"/>
      </w:pPr>
      <w:r>
        <w:rPr>
          <w:color w:val="643C00"/>
          <w:sz w:val="18"/>
        </w:rPr>
        <w:t>🔗 Patterns: obnoxious behaviour | obnoxious person | obnoxious remarks</w:t>
      </w:r>
    </w:p>
    <w:p>
      <w:pPr>
        <w:spacing w:before="120" w:after="40"/>
      </w:pPr>
      <w:r>
        <w:rPr>
          <w:b/>
          <w:sz w:val="24"/>
        </w:rPr>
        <w:t>obscene</w:t>
      </w:r>
      <w:r>
        <w:rPr>
          <w:sz w:val="22"/>
        </w:rPr>
        <w:t xml:space="preserve">  —  tục tĩu, khiêu dâm; quá đáng — offensive or disgusting by accepted standards of morality; shockingly excessive</w:t>
      </w:r>
    </w:p>
    <w:p>
      <w:pPr>
        <w:spacing w:before="0" w:after="40"/>
        <w:ind w:left="283"/>
      </w:pPr>
      <w:r>
        <w:rPr>
          <w:color w:val="505050"/>
          <w:sz w:val="18"/>
        </w:rPr>
        <w:t>Phát âm: uhb-SEEN</w:t>
        <w:br/>
      </w:r>
      <w:r>
        <w:rPr>
          <w:color w:val="505050"/>
          <w:sz w:val="18"/>
        </w:rPr>
        <w:t>Collocations: obscene language, obscene profits, obscene gesture, obscene amount</w:t>
        <w:br/>
      </w:r>
      <w:r>
        <w:rPr>
          <w:color w:val="505050"/>
          <w:sz w:val="18"/>
        </w:rPr>
        <w:t>Synonyms: indecent, vulgar, outrageous</w:t>
        <w:br/>
      </w:r>
      <w:r>
        <w:rPr>
          <w:color w:val="505050"/>
          <w:sz w:val="18"/>
        </w:rPr>
        <w:t>Antonyms: decent, modest, reasonable</w:t>
        <w:br/>
      </w:r>
    </w:p>
    <w:p>
      <w:pPr>
        <w:spacing w:before="0" w:after="40"/>
        <w:ind w:left="283"/>
      </w:pPr>
      <w:r>
        <w:rPr>
          <w:i/>
          <w:sz w:val="20"/>
        </w:rPr>
        <w:t>📝 The company's executives received obscene bonuses while workers were laid off.</w:t>
      </w:r>
      <w:r>
        <w:br/>
      </w:r>
      <w:r>
        <w:rPr>
          <w:color w:val="006400"/>
          <w:sz w:val="20"/>
        </w:rPr>
        <w:t xml:space="preserve">    → Giám đốc công ty nhận tiền thưởng quá đáng trong khi công nhân bị sa thải.</w:t>
      </w:r>
    </w:p>
    <w:p>
      <w:pPr>
        <w:spacing w:before="0" w:after="40"/>
        <w:ind w:left="283"/>
      </w:pPr>
      <w:r>
        <w:rPr>
          <w:color w:val="005078"/>
          <w:sz w:val="18"/>
        </w:rPr>
        <w:t>💡 Hai nghĩa: tục tĩu (obscene language) và quá đáng đến mức gây phẫn nộ (obscene profits/wealth). Nghĩa thứ hai ngày càng phổ biến trong báo chí.</w:t>
      </w:r>
    </w:p>
    <w:p>
      <w:pPr>
        <w:spacing w:before="0" w:after="40"/>
        <w:ind w:left="283"/>
      </w:pPr>
      <w:r>
        <w:rPr>
          <w:i/>
          <w:sz w:val="18"/>
        </w:rPr>
        <w:t>✏️ The CEO earned an obscene salary while the company was laying off workers.</w:t>
      </w:r>
      <w:r>
        <w:br/>
      </w:r>
      <w:r>
        <w:rPr>
          <w:color w:val="006400"/>
          <w:sz w:val="18"/>
        </w:rPr>
        <w:t xml:space="preserve">    → CEO nhận lương quá đáng trong khi công ty đang sa thải công nhân.</w:t>
      </w:r>
      <w:r>
        <w:br/>
      </w:r>
      <w:r>
        <w:rPr>
          <w:i/>
          <w:sz w:val="18"/>
        </w:rPr>
        <w:t>✏️ The website was shut down for hosting obscene content.</w:t>
      </w:r>
      <w:r>
        <w:br/>
      </w:r>
      <w:r>
        <w:rPr>
          <w:color w:val="006400"/>
          <w:sz w:val="18"/>
        </w:rPr>
        <w:t xml:space="preserve">    → Trang web bị đóng vì chứa nội dung tục tĩu.</w:t>
      </w:r>
    </w:p>
    <w:p>
      <w:pPr>
        <w:spacing w:before="0" w:after="80"/>
        <w:ind w:left="283"/>
      </w:pPr>
      <w:r>
        <w:rPr>
          <w:color w:val="643C00"/>
          <w:sz w:val="18"/>
        </w:rPr>
        <w:t>🔗 Patterns: obscene language | obscene profits | obscene amount</w:t>
      </w:r>
    </w:p>
    <w:p>
      <w:pPr>
        <w:spacing w:before="120" w:after="40"/>
      </w:pPr>
      <w:r>
        <w:rPr>
          <w:b/>
          <w:sz w:val="24"/>
        </w:rPr>
        <w:t>observability</w:t>
      </w:r>
      <w:r>
        <w:rPr>
          <w:sz w:val="22"/>
        </w:rPr>
        <w:t xml:space="preserve">  —  khả năng quan sát, giám sát hệ thống — the ability to understand the internal state of a system from its external outputs</w:t>
      </w:r>
    </w:p>
    <w:p>
      <w:pPr>
        <w:spacing w:before="0" w:after="40"/>
        <w:ind w:left="283"/>
      </w:pPr>
      <w:r>
        <w:rPr>
          <w:color w:val="505050"/>
          <w:sz w:val="18"/>
        </w:rPr>
        <w:t>Phát âm: uhb-zur-vuh-BIL-uh-tee</w:t>
        <w:br/>
      </w:r>
      <w:r>
        <w:rPr>
          <w:color w:val="505050"/>
          <w:sz w:val="18"/>
        </w:rPr>
        <w:t>Collocations: system observability, observability tools, observability platform, improve observability</w:t>
        <w:br/>
      </w:r>
      <w:r>
        <w:rPr>
          <w:color w:val="505050"/>
          <w:sz w:val="18"/>
        </w:rPr>
        <w:t>Synonyms: monitoring, visibility, insight</w:t>
        <w:br/>
      </w:r>
      <w:r>
        <w:rPr>
          <w:color w:val="505050"/>
          <w:sz w:val="18"/>
        </w:rPr>
        <w:t>Antonyms: opacity, black box, blind spot</w:t>
        <w:br/>
      </w:r>
    </w:p>
    <w:p>
      <w:pPr>
        <w:spacing w:before="0" w:after="40"/>
        <w:ind w:left="283"/>
      </w:pPr>
      <w:r>
        <w:rPr>
          <w:i/>
          <w:sz w:val="20"/>
        </w:rPr>
        <w:t>📝 Good observability requires combining logs, metrics, and traces for full system insight.</w:t>
      </w:r>
      <w:r>
        <w:br/>
      </w:r>
      <w:r>
        <w:rPr>
          <w:color w:val="006400"/>
          <w:sz w:val="20"/>
        </w:rPr>
        <w:t xml:space="preserve">    → Khả năng quan sát tốt đòi hỏi kết hợp nhật ký, số liệu và dấu vết để hiểu toàn bộ hệ thống.</w:t>
      </w:r>
    </w:p>
    <w:p>
      <w:pPr>
        <w:spacing w:before="0" w:after="40"/>
        <w:ind w:left="283"/>
      </w:pPr>
      <w:r>
        <w:rPr>
          <w:color w:val="005078"/>
          <w:sz w:val="18"/>
        </w:rPr>
        <w:t>💡 Ba trụ cột: logs (nhật ký), metrics (số liệu), traces (dấu vết). Rộng hơn 'monitoring' - không chỉ theo dõi mà còn hiểu tại sao hệ thống hoạt động như vậy.</w:t>
      </w:r>
    </w:p>
    <w:p>
      <w:pPr>
        <w:spacing w:before="0" w:after="40"/>
        <w:ind w:left="283"/>
      </w:pPr>
      <w:r>
        <w:rPr>
          <w:i/>
          <w:sz w:val="18"/>
        </w:rPr>
        <w:t>✏️ Observability helps us understand why the system is slow.</w:t>
      </w:r>
      <w:r>
        <w:br/>
      </w:r>
      <w:r>
        <w:rPr>
          <w:color w:val="006400"/>
          <w:sz w:val="18"/>
        </w:rPr>
        <w:t xml:space="preserve">    → Khả năng quan sát giúp chúng tôi hiểu tại sao hệ thống chậm.</w:t>
      </w:r>
      <w:r>
        <w:br/>
      </w:r>
      <w:r>
        <w:rPr>
          <w:i/>
          <w:sz w:val="18"/>
        </w:rPr>
        <w:t>✏️ The three pillars of observability are logs, metrics, and traces.</w:t>
      </w:r>
      <w:r>
        <w:br/>
      </w:r>
      <w:r>
        <w:rPr>
          <w:color w:val="006400"/>
          <w:sz w:val="18"/>
        </w:rPr>
        <w:t xml:space="preserve">    → Ba trụ cột của observability là logs, metrics và traces.</w:t>
      </w:r>
    </w:p>
    <w:p>
      <w:pPr>
        <w:spacing w:before="0" w:after="80"/>
        <w:ind w:left="283"/>
      </w:pPr>
      <w:r>
        <w:rPr>
          <w:color w:val="643C00"/>
          <w:sz w:val="18"/>
        </w:rPr>
        <w:t>🔗 Patterns: system observability | observability tools | improve observability</w:t>
      </w:r>
    </w:p>
    <w:p>
      <w:pPr>
        <w:spacing w:before="120" w:after="40"/>
      </w:pPr>
      <w:r>
        <w:rPr>
          <w:b/>
          <w:sz w:val="24"/>
        </w:rPr>
        <w:t>obsolescence</w:t>
      </w:r>
      <w:r>
        <w:rPr>
          <w:sz w:val="22"/>
        </w:rPr>
        <w:t xml:space="preserve">  —  sự lỗi thời — the process of becoming outdated or no longer used</w:t>
      </w:r>
    </w:p>
    <w:p>
      <w:pPr>
        <w:spacing w:before="0" w:after="40"/>
        <w:ind w:left="283"/>
      </w:pPr>
      <w:r>
        <w:rPr>
          <w:color w:val="505050"/>
          <w:sz w:val="18"/>
        </w:rPr>
        <w:t>Phát âm: ob-suh-LES-uhns</w:t>
        <w:br/>
      </w:r>
      <w:r>
        <w:rPr>
          <w:color w:val="505050"/>
          <w:sz w:val="18"/>
        </w:rPr>
        <w:t>Collocations: planned obsolescence, technological obsolescence, obsolescence of, built-in obsolescence</w:t>
        <w:br/>
      </w:r>
      <w:r>
        <w:rPr>
          <w:color w:val="505050"/>
          <w:sz w:val="18"/>
        </w:rPr>
        <w:t>Synonyms: outdatedness, depreciation, decline</w:t>
        <w:br/>
      </w:r>
      <w:r>
        <w:rPr>
          <w:color w:val="505050"/>
          <w:sz w:val="18"/>
        </w:rPr>
        <w:t>Antonyms: innovation, modernization, relevance</w:t>
        <w:br/>
      </w:r>
    </w:p>
    <w:p>
      <w:pPr>
        <w:spacing w:before="0" w:after="40"/>
        <w:ind w:left="283"/>
      </w:pPr>
      <w:r>
        <w:rPr>
          <w:i/>
          <w:sz w:val="20"/>
        </w:rPr>
        <w:t>📝 Planned obsolescence forces consumers to buy new products regularly.</w:t>
      </w:r>
      <w:r>
        <w:br/>
      </w:r>
      <w:r>
        <w:rPr>
          <w:color w:val="006400"/>
          <w:sz w:val="20"/>
        </w:rPr>
        <w:t xml:space="preserve">    → Lỗi thời có kế hoạch buộc người tiêu dùng mua sản phẩm mới thường xuyên.</w:t>
      </w:r>
    </w:p>
    <w:p>
      <w:pPr>
        <w:spacing w:before="0" w:after="40"/>
        <w:ind w:left="283"/>
      </w:pPr>
      <w:r>
        <w:rPr>
          <w:color w:val="005078"/>
          <w:sz w:val="18"/>
        </w:rPr>
        <w:t>💡 Khái niệm quan trọng trong công nghệ và kinh doanh, đặc biệt 'planned obsolescence' (thiết kế sản phẩm cố tình lỗi thời).</w:t>
      </w:r>
    </w:p>
    <w:p>
      <w:pPr>
        <w:spacing w:before="0" w:after="40"/>
        <w:ind w:left="283"/>
      </w:pPr>
      <w:r>
        <w:rPr>
          <w:i/>
          <w:sz w:val="18"/>
        </w:rPr>
        <w:t>✏️ The rapid obsolescence of smartphones frustrates many consumers.</w:t>
      </w:r>
      <w:r>
        <w:br/>
      </w:r>
      <w:r>
        <w:rPr>
          <w:color w:val="006400"/>
          <w:sz w:val="18"/>
        </w:rPr>
        <w:t xml:space="preserve">    → Sự lỗi thời nhanh chóng của điện thoại thông minh khiến nhiều người tiêu dùng bực bội.</w:t>
      </w:r>
      <w:r>
        <w:br/>
      </w:r>
      <w:r>
        <w:rPr>
          <w:i/>
          <w:sz w:val="18"/>
        </w:rPr>
        <w:t>✏️ Companies profit from built-in obsolescence in their products.</w:t>
      </w:r>
      <w:r>
        <w:br/>
      </w:r>
      <w:r>
        <w:rPr>
          <w:color w:val="006400"/>
          <w:sz w:val="18"/>
        </w:rPr>
        <w:t xml:space="preserve">    → Công ty kiếm lời từ sự lỗi thời được tích hợp sẵn trong sản phẩm.</w:t>
      </w:r>
    </w:p>
    <w:p>
      <w:pPr>
        <w:spacing w:before="0" w:after="80"/>
        <w:ind w:left="283"/>
      </w:pPr>
      <w:r>
        <w:rPr>
          <w:color w:val="643C00"/>
          <w:sz w:val="18"/>
        </w:rPr>
        <w:t>🔗 Patterns: planned/built-in obsolescence | technological obsolescence | obsolescence of + noun</w:t>
      </w:r>
    </w:p>
    <w:p>
      <w:pPr>
        <w:spacing w:before="120" w:after="40"/>
      </w:pPr>
      <w:r>
        <w:rPr>
          <w:b/>
          <w:sz w:val="24"/>
        </w:rPr>
        <w:t>obstruct</w:t>
      </w:r>
      <w:r>
        <w:rPr>
          <w:sz w:val="22"/>
        </w:rPr>
        <w:t xml:space="preserve">  —  cản trở, gây trở ngại, chặn — to block or get in the way of; to deliberately hinder or prevent</w:t>
      </w:r>
    </w:p>
    <w:p>
      <w:pPr>
        <w:spacing w:before="0" w:after="40"/>
        <w:ind w:left="283"/>
      </w:pPr>
      <w:r>
        <w:rPr>
          <w:color w:val="505050"/>
          <w:sz w:val="18"/>
        </w:rPr>
        <w:t>Phát âm: uhb-STRUKT</w:t>
        <w:br/>
      </w:r>
      <w:r>
        <w:rPr>
          <w:color w:val="505050"/>
          <w:sz w:val="18"/>
        </w:rPr>
        <w:t>Collocations: obstruct justice, obstruct the view, obstruct progress, obstruct traffic</w:t>
        <w:br/>
      </w:r>
      <w:r>
        <w:rPr>
          <w:color w:val="505050"/>
          <w:sz w:val="18"/>
        </w:rPr>
        <w:t>Synonyms: block, hinder, impede</w:t>
        <w:br/>
      </w:r>
      <w:r>
        <w:rPr>
          <w:color w:val="505050"/>
          <w:sz w:val="18"/>
        </w:rPr>
        <w:t>Antonyms: facilitate, assist, clear</w:t>
        <w:br/>
      </w:r>
    </w:p>
    <w:p>
      <w:pPr>
        <w:spacing w:before="0" w:after="40"/>
        <w:ind w:left="283"/>
      </w:pPr>
      <w:r>
        <w:rPr>
          <w:i/>
          <w:sz w:val="20"/>
        </w:rPr>
        <w:t>📝 Fallen trees obstructed the road after the severe storm.</w:t>
      </w:r>
      <w:r>
        <w:br/>
      </w:r>
      <w:r>
        <w:rPr>
          <w:color w:val="006400"/>
          <w:sz w:val="20"/>
        </w:rPr>
        <w:t xml:space="preserve">    → Cây đổ cản trở đường sau cơn bão dữ dội.</w:t>
      </w:r>
    </w:p>
    <w:p>
      <w:pPr>
        <w:spacing w:before="0" w:after="40"/>
        <w:ind w:left="283"/>
      </w:pPr>
      <w:r>
        <w:rPr>
          <w:color w:val="005078"/>
          <w:sz w:val="18"/>
        </w:rPr>
        <w:t>💡 Dùng khi ai đó hoặc điều gì đó cản trở, chặn đường. Trong pháp lý: 'obstruct justice' = cản trở công lý (tội hình sự). Danh từ: obstruction.</w:t>
      </w:r>
    </w:p>
    <w:p>
      <w:pPr>
        <w:spacing w:before="0" w:after="40"/>
        <w:ind w:left="283"/>
      </w:pPr>
      <w:r>
        <w:rPr>
          <w:i/>
          <w:sz w:val="18"/>
        </w:rPr>
        <w:t>✏️ The parked truck obstructed the emergency vehicle's access to the building.</w:t>
      </w:r>
      <w:r>
        <w:br/>
      </w:r>
      <w:r>
        <w:rPr>
          <w:color w:val="006400"/>
          <w:sz w:val="18"/>
        </w:rPr>
        <w:t xml:space="preserve">    → Xe tải đỗ cản trở xe cấp cứu tiếp cận tòa nhà.</w:t>
      </w:r>
      <w:r>
        <w:br/>
      </w:r>
      <w:r>
        <w:rPr>
          <w:i/>
          <w:sz w:val="18"/>
        </w:rPr>
        <w:t>✏️ Anyone who obstructs a police investigation can face criminal charges.</w:t>
      </w:r>
      <w:r>
        <w:br/>
      </w:r>
      <w:r>
        <w:rPr>
          <w:color w:val="006400"/>
          <w:sz w:val="18"/>
        </w:rPr>
        <w:t xml:space="preserve">    → Bất kỳ ai cản trở điều tra của cảnh sát có thể đối mặt cáo buộc hình sự.</w:t>
      </w:r>
    </w:p>
    <w:p>
      <w:pPr>
        <w:spacing w:before="0" w:after="80"/>
        <w:ind w:left="283"/>
      </w:pPr>
      <w:r>
        <w:rPr>
          <w:color w:val="643C00"/>
          <w:sz w:val="18"/>
        </w:rPr>
        <w:t>🔗 Patterns: obstruct justice | obstruct the view | obstruct progress</w:t>
      </w:r>
    </w:p>
    <w:p>
      <w:pPr>
        <w:spacing w:before="120" w:after="40"/>
      </w:pPr>
      <w:r>
        <w:rPr>
          <w:b/>
          <w:sz w:val="24"/>
        </w:rPr>
        <w:t>onerous</w:t>
      </w:r>
      <w:r>
        <w:rPr>
          <w:sz w:val="22"/>
        </w:rPr>
        <w:t xml:space="preserve">  —  nặng nề, phiền toái, khó khăn — involving an amount of effort and difficulty that is oppressively burdensome</w:t>
      </w:r>
    </w:p>
    <w:p>
      <w:pPr>
        <w:spacing w:before="0" w:after="40"/>
        <w:ind w:left="283"/>
      </w:pPr>
      <w:r>
        <w:rPr>
          <w:color w:val="505050"/>
          <w:sz w:val="18"/>
        </w:rPr>
        <w:t>Phát âm: ON-uh-ruhs</w:t>
        <w:br/>
      </w:r>
      <w:r>
        <w:rPr>
          <w:color w:val="505050"/>
          <w:sz w:val="18"/>
        </w:rPr>
        <w:t>Collocations: onerous task, onerous burden, onerous regulations, onerous duty</w:t>
        <w:br/>
      </w:r>
      <w:r>
        <w:rPr>
          <w:color w:val="505050"/>
          <w:sz w:val="18"/>
        </w:rPr>
        <w:t>Synonyms: burdensome, demanding, arduous</w:t>
        <w:br/>
      </w:r>
      <w:r>
        <w:rPr>
          <w:color w:val="505050"/>
          <w:sz w:val="18"/>
        </w:rPr>
        <w:t>Antonyms: easy, light, effortless</w:t>
        <w:br/>
      </w:r>
    </w:p>
    <w:p>
      <w:pPr>
        <w:spacing w:before="0" w:after="40"/>
        <w:ind w:left="283"/>
      </w:pPr>
      <w:r>
        <w:rPr>
          <w:i/>
          <w:sz w:val="20"/>
        </w:rPr>
        <w:t>📝 The new regulations impose onerous requirements on small businesses.</w:t>
      </w:r>
      <w:r>
        <w:br/>
      </w:r>
      <w:r>
        <w:rPr>
          <w:color w:val="006400"/>
          <w:sz w:val="20"/>
        </w:rPr>
        <w:t xml:space="preserve">    → Các quy định mới áp đặt yêu cầu nặng nề lên doanh nghiệp nhỏ.</w:t>
      </w:r>
    </w:p>
    <w:p>
      <w:pPr>
        <w:spacing w:before="0" w:after="40"/>
        <w:ind w:left="283"/>
      </w:pPr>
      <w:r>
        <w:rPr>
          <w:color w:val="005078"/>
          <w:sz w:val="18"/>
        </w:rPr>
        <w:t>💡 Dùng khi nhiệm vụ hoặc yêu cầu nặng nề, tốn nhiều công sức. Trang trọng hơn 'difficult' hoặc 'burdensome'. Phổ biến trong pháp lý và kinh doanh.</w:t>
      </w:r>
    </w:p>
    <w:p>
      <w:pPr>
        <w:spacing w:before="0" w:after="40"/>
        <w:ind w:left="283"/>
      </w:pPr>
      <w:r>
        <w:rPr>
          <w:i/>
          <w:sz w:val="18"/>
        </w:rPr>
        <w:t>✏️ The onerous paperwork required to start a business discourages many entrepreneurs.</w:t>
      </w:r>
      <w:r>
        <w:br/>
      </w:r>
      <w:r>
        <w:rPr>
          <w:color w:val="006400"/>
          <w:sz w:val="18"/>
        </w:rPr>
        <w:t xml:space="preserve">    → Thủ tục giấy tờ nặng nề để mở doanh nghiệp làm nản lòng nhiều doanh nhân.</w:t>
      </w:r>
      <w:r>
        <w:br/>
      </w:r>
      <w:r>
        <w:rPr>
          <w:i/>
          <w:sz w:val="18"/>
        </w:rPr>
        <w:t>✏️ Caring for elderly parents can be emotionally and financially onerous.</w:t>
      </w:r>
      <w:r>
        <w:br/>
      </w:r>
      <w:r>
        <w:rPr>
          <w:color w:val="006400"/>
          <w:sz w:val="18"/>
        </w:rPr>
        <w:t xml:space="preserve">    → Chăm sóc cha mẹ già có thể nặng nề về cảm xúc và tài chính.</w:t>
      </w:r>
    </w:p>
    <w:p>
      <w:pPr>
        <w:spacing w:before="0" w:after="80"/>
        <w:ind w:left="283"/>
      </w:pPr>
      <w:r>
        <w:rPr>
          <w:color w:val="643C00"/>
          <w:sz w:val="18"/>
        </w:rPr>
        <w:t>🔗 Patterns: onerous task | onerous burden | onerous regulations</w:t>
      </w:r>
    </w:p>
    <w:p>
      <w:pPr>
        <w:spacing w:before="120" w:after="40"/>
      </w:pPr>
      <w:r>
        <w:rPr>
          <w:b/>
          <w:sz w:val="24"/>
        </w:rPr>
        <w:t>opaque</w:t>
      </w:r>
      <w:r>
        <w:rPr>
          <w:sz w:val="22"/>
        </w:rPr>
        <w:t xml:space="preserve">  —  mờ đục, khó hiểu — not transparent; difficult to understand</w:t>
      </w:r>
    </w:p>
    <w:p>
      <w:pPr>
        <w:spacing w:before="0" w:after="40"/>
        <w:ind w:left="283"/>
      </w:pPr>
      <w:r>
        <w:rPr>
          <w:color w:val="505050"/>
          <w:sz w:val="18"/>
        </w:rPr>
        <w:t>Phát âm: oh-PAYK</w:t>
        <w:br/>
      </w:r>
      <w:r>
        <w:rPr>
          <w:color w:val="505050"/>
          <w:sz w:val="18"/>
        </w:rPr>
        <w:t>Collocations: opaque glass, opaque language, opaque process, opaque material</w:t>
        <w:br/>
      </w:r>
      <w:r>
        <w:rPr>
          <w:color w:val="505050"/>
          <w:sz w:val="18"/>
        </w:rPr>
        <w:t>Synonyms: unclear, impenetrable, murky</w:t>
        <w:br/>
      </w:r>
      <w:r>
        <w:rPr>
          <w:color w:val="505050"/>
          <w:sz w:val="18"/>
        </w:rPr>
        <w:t>Antonyms: transparent, clear, lucid</w:t>
        <w:br/>
      </w:r>
    </w:p>
    <w:p>
      <w:pPr>
        <w:spacing w:before="0" w:after="40"/>
        <w:ind w:left="283"/>
      </w:pPr>
      <w:r>
        <w:rPr>
          <w:i/>
          <w:sz w:val="20"/>
        </w:rPr>
        <w:t>📝 The company's financial reports were deliberately opaque to hide losses.</w:t>
      </w:r>
      <w:r>
        <w:br/>
      </w:r>
      <w:r>
        <w:rPr>
          <w:color w:val="006400"/>
          <w:sz w:val="20"/>
        </w:rPr>
        <w:t xml:space="preserve">    → Báo cáo tài chính của công ty cố tình mờ đục để che giấu thua lỗ.</w:t>
      </w:r>
    </w:p>
    <w:p>
      <w:pPr>
        <w:spacing w:before="0" w:after="40"/>
        <w:ind w:left="283"/>
      </w:pPr>
      <w:r>
        <w:rPr>
          <w:color w:val="005078"/>
          <w:sz w:val="18"/>
        </w:rPr>
        <w:t>💡 Nghĩa đen: không trong suốt. Nghĩa bóng: khó hiểu, không minh bạch. Trái nghĩa: transparent. Rất hay dùng trong chính trị, tài chính.</w:t>
      </w:r>
    </w:p>
    <w:p>
      <w:pPr>
        <w:spacing w:before="0" w:after="40"/>
        <w:ind w:left="283"/>
      </w:pPr>
      <w:r>
        <w:rPr>
          <w:i/>
          <w:sz w:val="18"/>
        </w:rPr>
        <w:t>✏️ The regulations are written in opaque legal language.</w:t>
      </w:r>
      <w:r>
        <w:br/>
      </w:r>
      <w:r>
        <w:rPr>
          <w:color w:val="006400"/>
          <w:sz w:val="18"/>
        </w:rPr>
        <w:t xml:space="preserve">    → Các quy định được viết bằng ngôn ngữ pháp lý khó hiểu.</w:t>
      </w:r>
      <w:r>
        <w:br/>
      </w:r>
      <w:r>
        <w:rPr>
          <w:i/>
          <w:sz w:val="18"/>
        </w:rPr>
        <w:t>✏️ The opaque windows prevented anyone from seeing inside.</w:t>
      </w:r>
      <w:r>
        <w:br/>
      </w:r>
      <w:r>
        <w:rPr>
          <w:color w:val="006400"/>
          <w:sz w:val="18"/>
        </w:rPr>
        <w:t xml:space="preserve">    → Cửa sổ mờ đục ngăn không ai nhìn thấy bên trong.</w:t>
      </w:r>
    </w:p>
    <w:p>
      <w:pPr>
        <w:spacing w:before="0" w:after="80"/>
        <w:ind w:left="283"/>
      </w:pPr>
      <w:r>
        <w:rPr>
          <w:color w:val="643C00"/>
          <w:sz w:val="18"/>
        </w:rPr>
        <w:t>🔗 Patterns: opaque language | opaque glass | opaque process</w:t>
      </w:r>
    </w:p>
    <w:p>
      <w:pPr>
        <w:spacing w:before="120" w:after="40"/>
      </w:pPr>
      <w:r>
        <w:rPr>
          <w:b/>
          <w:sz w:val="24"/>
        </w:rPr>
        <w:t>opportune</w:t>
      </w:r>
      <w:r>
        <w:rPr>
          <w:sz w:val="22"/>
        </w:rPr>
        <w:t xml:space="preserve">  —  đúng lúc, thuận tiện, thích hợp — occurring at a time that is especially convenient or appropriate</w:t>
      </w:r>
    </w:p>
    <w:p>
      <w:pPr>
        <w:spacing w:before="0" w:after="40"/>
        <w:ind w:left="283"/>
      </w:pPr>
      <w:r>
        <w:rPr>
          <w:color w:val="505050"/>
          <w:sz w:val="18"/>
        </w:rPr>
        <w:t>Phát âm: OP-uh-tyoon</w:t>
        <w:br/>
      </w:r>
      <w:r>
        <w:rPr>
          <w:color w:val="505050"/>
          <w:sz w:val="18"/>
        </w:rPr>
        <w:t>Collocations: opportune moment, opportune time, opportune occasion, most opportune</w:t>
        <w:br/>
      </w:r>
      <w:r>
        <w:rPr>
          <w:color w:val="505050"/>
          <w:sz w:val="18"/>
        </w:rPr>
        <w:t>Synonyms: timely, favourable, convenient</w:t>
        <w:br/>
      </w:r>
      <w:r>
        <w:rPr>
          <w:color w:val="505050"/>
          <w:sz w:val="18"/>
        </w:rPr>
        <w:t>Antonyms: inopportune, untimely, inconvenient</w:t>
        <w:br/>
      </w:r>
    </w:p>
    <w:p>
      <w:pPr>
        <w:spacing w:before="0" w:after="40"/>
        <w:ind w:left="283"/>
      </w:pPr>
      <w:r>
        <w:rPr>
          <w:i/>
          <w:sz w:val="20"/>
        </w:rPr>
        <w:t>📝 She waited for an opportune moment to raise the sensitive topic.</w:t>
      </w:r>
      <w:r>
        <w:br/>
      </w:r>
      <w:r>
        <w:rPr>
          <w:color w:val="006400"/>
          <w:sz w:val="20"/>
        </w:rPr>
        <w:t xml:space="preserve">    → Cô đợi thời điểm thích hợp để nêu chủ đề nhạy cảm.</w:t>
      </w:r>
    </w:p>
    <w:p>
      <w:pPr>
        <w:spacing w:before="0" w:after="40"/>
        <w:ind w:left="283"/>
      </w:pPr>
      <w:r>
        <w:rPr>
          <w:color w:val="005078"/>
          <w:sz w:val="18"/>
        </w:rPr>
        <w:t>💡 Dùng khi thời điểm đặc biệt thuận lợi cho hành động. Khác với 'opportunistic' (lợi dụng cơ hội — tiêu cực). Trái nghĩa: inopportune.</w:t>
      </w:r>
    </w:p>
    <w:p>
      <w:pPr>
        <w:spacing w:before="0" w:after="40"/>
        <w:ind w:left="283"/>
      </w:pPr>
      <w:r>
        <w:rPr>
          <w:i/>
          <w:sz w:val="18"/>
        </w:rPr>
        <w:t>✏️ Now is an opportune time to invest while prices are still low.</w:t>
      </w:r>
      <w:r>
        <w:br/>
      </w:r>
      <w:r>
        <w:rPr>
          <w:color w:val="006400"/>
          <w:sz w:val="18"/>
        </w:rPr>
        <w:t xml:space="preserve">    → Bây giờ là thời điểm thuận lợi để đầu tư khi giá vẫn còn thấp.</w:t>
      </w:r>
      <w:r>
        <w:br/>
      </w:r>
      <w:r>
        <w:rPr>
          <w:i/>
          <w:sz w:val="18"/>
        </w:rPr>
        <w:t>✏️ She chose an opportune moment to ask her boss for a raise.</w:t>
      </w:r>
      <w:r>
        <w:br/>
      </w:r>
      <w:r>
        <w:rPr>
          <w:color w:val="006400"/>
          <w:sz w:val="18"/>
        </w:rPr>
        <w:t xml:space="preserve">    → Cô chọn thời điểm thích hợp để xin sếp tăng lương.</w:t>
      </w:r>
    </w:p>
    <w:p>
      <w:pPr>
        <w:spacing w:before="0" w:after="80"/>
        <w:ind w:left="283"/>
      </w:pPr>
      <w:r>
        <w:rPr>
          <w:color w:val="643C00"/>
          <w:sz w:val="18"/>
        </w:rPr>
        <w:t>🔗 Patterns: opportune moment | opportune time | most opportune</w:t>
      </w:r>
    </w:p>
    <w:p>
      <w:pPr>
        <w:spacing w:before="120" w:after="40"/>
      </w:pPr>
      <w:r>
        <w:rPr>
          <w:b/>
          <w:sz w:val="24"/>
        </w:rPr>
        <w:t>oratory</w:t>
      </w:r>
      <w:r>
        <w:rPr>
          <w:sz w:val="22"/>
        </w:rPr>
        <w:t xml:space="preserve">  —  thuật hùng biện, diễn thuyết — the art or practice of formal public speaking</w:t>
      </w:r>
    </w:p>
    <w:p>
      <w:pPr>
        <w:spacing w:before="0" w:after="40"/>
        <w:ind w:left="283"/>
      </w:pPr>
      <w:r>
        <w:rPr>
          <w:color w:val="505050"/>
          <w:sz w:val="18"/>
        </w:rPr>
        <w:t>Phát âm: OR-uh-tuh-ree</w:t>
        <w:br/>
      </w:r>
      <w:r>
        <w:rPr>
          <w:color w:val="505050"/>
          <w:sz w:val="18"/>
        </w:rPr>
        <w:t>Collocations: political oratory, oratory skills, art of oratory, oratory competition</w:t>
        <w:br/>
      </w:r>
      <w:r>
        <w:rPr>
          <w:color w:val="505050"/>
          <w:sz w:val="18"/>
        </w:rPr>
        <w:t>Synonyms: public speaking, eloquence, rhetoric</w:t>
        <w:br/>
      </w:r>
      <w:r>
        <w:rPr>
          <w:color w:val="505050"/>
          <w:sz w:val="18"/>
        </w:rPr>
        <w:t>Antonyms: silence, muteness, reticence</w:t>
        <w:br/>
      </w:r>
    </w:p>
    <w:p>
      <w:pPr>
        <w:spacing w:before="0" w:after="40"/>
        <w:ind w:left="283"/>
      </w:pPr>
      <w:r>
        <w:rPr>
          <w:i/>
          <w:sz w:val="20"/>
        </w:rPr>
        <w:t>📝 Martin Luther King Jr. was known for his powerful oratory.</w:t>
      </w:r>
      <w:r>
        <w:br/>
      </w:r>
      <w:r>
        <w:rPr>
          <w:color w:val="006400"/>
          <w:sz w:val="20"/>
        </w:rPr>
        <w:t xml:space="preserve">    → Martin Luther King Jr. nổi tiếng với thuật hùng biện mạnh mẽ.</w:t>
      </w:r>
    </w:p>
    <w:p>
      <w:pPr>
        <w:spacing w:before="0" w:after="40"/>
        <w:ind w:left="283"/>
      </w:pPr>
      <w:r>
        <w:rPr>
          <w:color w:val="005078"/>
          <w:sz w:val="18"/>
        </w:rPr>
        <w:t>💡 Trang trọng hơn public speaking. Nhấn mạnh nghệ thuật và kỹ năng diễn thuyết. Liên quan: orator (nhà hùng biện), oratorical (adj).</w:t>
      </w:r>
    </w:p>
    <w:p>
      <w:pPr>
        <w:spacing w:before="0" w:after="40"/>
        <w:ind w:left="283"/>
      </w:pPr>
      <w:r>
        <w:rPr>
          <w:i/>
          <w:sz w:val="18"/>
        </w:rPr>
        <w:t>✏️ His oratory inspired millions to join the civil rights movement.</w:t>
      </w:r>
      <w:r>
        <w:br/>
      </w:r>
      <w:r>
        <w:rPr>
          <w:color w:val="006400"/>
          <w:sz w:val="18"/>
        </w:rPr>
        <w:t xml:space="preserve">    → Thuật hùng biện của ông truyền cảm hứng cho hàng triệu người tham gia phong trào dân quyền.</w:t>
      </w:r>
      <w:r>
        <w:br/>
      </w:r>
      <w:r>
        <w:rPr>
          <w:i/>
          <w:sz w:val="18"/>
        </w:rPr>
        <w:t>✏️ The school holds an annual oratory competition for students.</w:t>
      </w:r>
      <w:r>
        <w:br/>
      </w:r>
      <w:r>
        <w:rPr>
          <w:color w:val="006400"/>
          <w:sz w:val="18"/>
        </w:rPr>
        <w:t xml:space="preserve">    → Trường tổ chức cuộc thi hùng biện hàng năm cho học sinh.</w:t>
      </w:r>
    </w:p>
    <w:p>
      <w:pPr>
        <w:spacing w:before="0" w:after="80"/>
        <w:ind w:left="283"/>
      </w:pPr>
      <w:r>
        <w:rPr>
          <w:color w:val="643C00"/>
          <w:sz w:val="18"/>
        </w:rPr>
        <w:t>🔗 Patterns: political oratory | the art of oratory | oratory skills/competition</w:t>
      </w:r>
    </w:p>
    <w:p>
      <w:pPr>
        <w:spacing w:before="120" w:after="40"/>
      </w:pPr>
      <w:r>
        <w:rPr>
          <w:b/>
          <w:sz w:val="24"/>
        </w:rPr>
        <w:t>orchestrate</w:t>
      </w:r>
      <w:r>
        <w:rPr>
          <w:sz w:val="22"/>
        </w:rPr>
        <w:t xml:space="preserve">  —  điều phối, sắp xếp — to arrange or coordinate complex operations; to manage containers or services</w:t>
      </w:r>
    </w:p>
    <w:p>
      <w:pPr>
        <w:spacing w:before="0" w:after="40"/>
        <w:ind w:left="283"/>
      </w:pPr>
      <w:r>
        <w:rPr>
          <w:color w:val="505050"/>
          <w:sz w:val="18"/>
        </w:rPr>
        <w:t>Phát âm: OR-kih-strayt</w:t>
        <w:br/>
      </w:r>
      <w:r>
        <w:rPr>
          <w:color w:val="505050"/>
          <w:sz w:val="18"/>
        </w:rPr>
        <w:t>Collocations: orchestrate containers, orchestrate services, orchestrate workflows, orchestration tool</w:t>
        <w:br/>
      </w:r>
      <w:r>
        <w:rPr>
          <w:color w:val="505050"/>
          <w:sz w:val="18"/>
        </w:rPr>
        <w:t>Synonyms: coordinate, manage, arrange</w:t>
        <w:br/>
      </w:r>
    </w:p>
    <w:p>
      <w:pPr>
        <w:spacing w:before="0" w:after="40"/>
        <w:ind w:left="283"/>
      </w:pPr>
      <w:r>
        <w:rPr>
          <w:i/>
          <w:sz w:val="20"/>
        </w:rPr>
        <w:t>📝 Kubernetes orchestrates container deployment across clusters.</w:t>
      </w:r>
      <w:r>
        <w:br/>
      </w:r>
      <w:r>
        <w:rPr>
          <w:color w:val="006400"/>
          <w:sz w:val="20"/>
        </w:rPr>
        <w:t xml:space="preserve">    → Kubernetes điều phối triển khai container trên các cluster.</w:t>
      </w:r>
    </w:p>
    <w:p>
      <w:pPr>
        <w:spacing w:before="0" w:after="40"/>
        <w:ind w:left="283"/>
      </w:pPr>
      <w:r>
        <w:rPr>
          <w:color w:val="005078"/>
          <w:sz w:val="18"/>
        </w:rPr>
        <w:t>💡 Điều phối nhiều service/container hoạt động cùng nhau. Kubernetes là công cụ orchestration phổ biến nhất cho containers.</w:t>
      </w:r>
    </w:p>
    <w:p>
      <w:pPr>
        <w:spacing w:before="0" w:after="40"/>
        <w:ind w:left="283"/>
      </w:pPr>
      <w:r>
        <w:rPr>
          <w:i/>
          <w:sz w:val="18"/>
        </w:rPr>
        <w:t>✏️ Kubernetes orchestrates hundreds of containers across the cluster.</w:t>
      </w:r>
      <w:r>
        <w:br/>
      </w:r>
      <w:r>
        <w:rPr>
          <w:color w:val="006400"/>
          <w:sz w:val="18"/>
        </w:rPr>
        <w:t xml:space="preserve">    → Kubernetes điều phối hàng trăm container trên cluster.</w:t>
      </w:r>
      <w:r>
        <w:br/>
      </w:r>
      <w:r>
        <w:rPr>
          <w:i/>
          <w:sz w:val="18"/>
        </w:rPr>
        <w:t>✏️ The CI/CD pipeline orchestrates build, test, and deployment steps.</w:t>
      </w:r>
      <w:r>
        <w:br/>
      </w:r>
      <w:r>
        <w:rPr>
          <w:color w:val="006400"/>
          <w:sz w:val="18"/>
        </w:rPr>
        <w:t xml:space="preserve">    → Pipeline CI/CD điều phối các bước build, test và triển khai.</w:t>
      </w:r>
    </w:p>
    <w:p>
      <w:pPr>
        <w:spacing w:before="0" w:after="80"/>
        <w:ind w:left="283"/>
      </w:pPr>
      <w:r>
        <w:rPr>
          <w:color w:val="643C00"/>
          <w:sz w:val="18"/>
        </w:rPr>
        <w:t>🔗 Patterns: orchestrate containers/services | container orchestration | orchestrate workflows</w:t>
      </w:r>
    </w:p>
    <w:p>
      <w:pPr>
        <w:spacing w:before="120" w:after="40"/>
      </w:pPr>
      <w:r>
        <w:rPr>
          <w:b/>
          <w:sz w:val="24"/>
        </w:rPr>
        <w:t>orchestration</w:t>
      </w:r>
      <w:r>
        <w:rPr>
          <w:sz w:val="22"/>
        </w:rPr>
        <w:t xml:space="preserve">  —  điều phối, quản lý tự động — the automated arrangement and coordination of complex computer systems and services</w:t>
      </w:r>
    </w:p>
    <w:p>
      <w:pPr>
        <w:spacing w:before="0" w:after="40"/>
        <w:ind w:left="283"/>
      </w:pPr>
      <w:r>
        <w:rPr>
          <w:color w:val="505050"/>
          <w:sz w:val="18"/>
        </w:rPr>
        <w:t>Phát âm: or-kih-STRAY-shun</w:t>
        <w:br/>
      </w:r>
      <w:r>
        <w:rPr>
          <w:color w:val="505050"/>
          <w:sz w:val="18"/>
        </w:rPr>
        <w:t>Collocations: container orchestration, service orchestration, orchestration tool, orchestration platform</w:t>
        <w:br/>
      </w:r>
      <w:r>
        <w:rPr>
          <w:color w:val="505050"/>
          <w:sz w:val="18"/>
        </w:rPr>
        <w:t>Synonyms: coordination, management, automation</w:t>
        <w:br/>
      </w:r>
      <w:r>
        <w:rPr>
          <w:color w:val="505050"/>
          <w:sz w:val="18"/>
        </w:rPr>
        <w:t>Antonyms: manual management, ad hoc, uncoordinated</w:t>
        <w:br/>
      </w:r>
    </w:p>
    <w:p>
      <w:pPr>
        <w:spacing w:before="0" w:after="40"/>
        <w:ind w:left="283"/>
      </w:pPr>
      <w:r>
        <w:rPr>
          <w:i/>
          <w:sz w:val="20"/>
        </w:rPr>
        <w:t>📝 Kubernetes is the most popular tool for container orchestration in production.</w:t>
      </w:r>
      <w:r>
        <w:br/>
      </w:r>
      <w:r>
        <w:rPr>
          <w:color w:val="006400"/>
          <w:sz w:val="20"/>
        </w:rPr>
        <w:t xml:space="preserve">    → Kubernetes là công cụ phổ biến nhất để điều phối container trong môi trường sản xuất.</w:t>
      </w:r>
    </w:p>
    <w:p>
      <w:pPr>
        <w:spacing w:before="0" w:after="40"/>
        <w:ind w:left="283"/>
      </w:pPr>
      <w:r>
        <w:rPr>
          <w:color w:val="005078"/>
          <w:sz w:val="18"/>
        </w:rPr>
        <w:t>💡 Dùng khi nói về quản lý tự động nhiều container hoặc service. Kubernetes (K8s) là công cụ orchestration phổ biến nhất.</w:t>
      </w:r>
    </w:p>
    <w:p>
      <w:pPr>
        <w:spacing w:before="0" w:after="40"/>
        <w:ind w:left="283"/>
      </w:pPr>
      <w:r>
        <w:rPr>
          <w:i/>
          <w:sz w:val="18"/>
        </w:rPr>
        <w:t>✏️ Container orchestration automates deployment and scaling.</w:t>
      </w:r>
      <w:r>
        <w:br/>
      </w:r>
      <w:r>
        <w:rPr>
          <w:color w:val="006400"/>
          <w:sz w:val="18"/>
        </w:rPr>
        <w:t xml:space="preserve">    → Điều phối container tự động hóa triển khai và mở rộng.</w:t>
      </w:r>
      <w:r>
        <w:br/>
      </w:r>
      <w:r>
        <w:rPr>
          <w:i/>
          <w:sz w:val="18"/>
        </w:rPr>
        <w:t>✏️ We use Kubernetes for orchestration of our microservices.</w:t>
      </w:r>
      <w:r>
        <w:br/>
      </w:r>
      <w:r>
        <w:rPr>
          <w:color w:val="006400"/>
          <w:sz w:val="18"/>
        </w:rPr>
        <w:t xml:space="preserve">    → Chúng tôi dùng Kubernetes để điều phối các vi dịch vụ.</w:t>
      </w:r>
    </w:p>
    <w:p>
      <w:pPr>
        <w:spacing w:before="0" w:after="80"/>
        <w:ind w:left="283"/>
      </w:pPr>
      <w:r>
        <w:rPr>
          <w:color w:val="643C00"/>
          <w:sz w:val="18"/>
        </w:rPr>
        <w:t>🔗 Patterns: container orchestration | orchestration tool | service orchestration</w:t>
      </w:r>
    </w:p>
    <w:p>
      <w:pPr>
        <w:spacing w:before="120" w:after="40"/>
      </w:pPr>
      <w:r>
        <w:rPr>
          <w:b/>
          <w:sz w:val="24"/>
        </w:rPr>
        <w:t>ordain</w:t>
      </w:r>
      <w:r>
        <w:rPr>
          <w:sz w:val="22"/>
        </w:rPr>
        <w:t xml:space="preserve">  —  ban hành, ra lệnh; phong chức — to order or decree officially; to make someone a priest or minister</w:t>
      </w:r>
    </w:p>
    <w:p>
      <w:pPr>
        <w:spacing w:before="0" w:after="40"/>
        <w:ind w:left="283"/>
      </w:pPr>
      <w:r>
        <w:rPr>
          <w:color w:val="505050"/>
          <w:sz w:val="18"/>
        </w:rPr>
        <w:t>Phát âm: or-DAYN</w:t>
        <w:br/>
      </w:r>
      <w:r>
        <w:rPr>
          <w:color w:val="505050"/>
          <w:sz w:val="18"/>
        </w:rPr>
        <w:t>Collocations: ordain a priest, ordain by law, ordain that, newly ordained</w:t>
        <w:br/>
      </w:r>
      <w:r>
        <w:rPr>
          <w:color w:val="505050"/>
          <w:sz w:val="18"/>
        </w:rPr>
        <w:t>Synonyms: decree, command, appoint</w:t>
        <w:br/>
      </w:r>
      <w:r>
        <w:rPr>
          <w:color w:val="505050"/>
          <w:sz w:val="18"/>
        </w:rPr>
        <w:t>Antonyms: revoke, dismiss, abolish</w:t>
        <w:br/>
      </w:r>
    </w:p>
    <w:p>
      <w:pPr>
        <w:spacing w:before="0" w:after="40"/>
        <w:ind w:left="283"/>
      </w:pPr>
      <w:r>
        <w:rPr>
          <w:i/>
          <w:sz w:val="20"/>
        </w:rPr>
        <w:t>📝 The new law ordains that all buildings must meet earthquake safety standards.</w:t>
      </w:r>
      <w:r>
        <w:br/>
      </w:r>
      <w:r>
        <w:rPr>
          <w:color w:val="006400"/>
          <w:sz w:val="20"/>
        </w:rPr>
        <w:t xml:space="preserve">    → Luật mới quy định tất cả tòa nhà phải đáp ứng tiêu chuẩn an toàn động đất.</w:t>
      </w:r>
    </w:p>
    <w:p>
      <w:pPr>
        <w:spacing w:before="0" w:after="40"/>
        <w:ind w:left="283"/>
      </w:pPr>
      <w:r>
        <w:rPr>
          <w:color w:val="005078"/>
          <w:sz w:val="18"/>
        </w:rPr>
        <w:t>💡 Hai nghĩa: phong chức linh mục/mục sư (tôn giáo) và ra lệnh/quy định (pháp lý). Cấu trúc: 'ordain that...' hoặc 'be ordained as a priest'.</w:t>
      </w:r>
    </w:p>
    <w:p>
      <w:pPr>
        <w:spacing w:before="0" w:after="40"/>
        <w:ind w:left="283"/>
      </w:pPr>
      <w:r>
        <w:rPr>
          <w:i/>
          <w:sz w:val="18"/>
        </w:rPr>
        <w:t>✏️ She was ordained as the first female bishop in the church's history.</w:t>
      </w:r>
      <w:r>
        <w:br/>
      </w:r>
      <w:r>
        <w:rPr>
          <w:color w:val="006400"/>
          <w:sz w:val="18"/>
        </w:rPr>
        <w:t xml:space="preserve">    → Bà được phong chức nữ giám mục đầu tiên trong lịch sử nhà thờ.</w:t>
      </w:r>
      <w:r>
        <w:br/>
      </w:r>
      <w:r>
        <w:rPr>
          <w:i/>
          <w:sz w:val="18"/>
        </w:rPr>
        <w:t>✏️ Fate seemed to ordain that they would meet again years later.</w:t>
      </w:r>
      <w:r>
        <w:br/>
      </w:r>
      <w:r>
        <w:rPr>
          <w:color w:val="006400"/>
          <w:sz w:val="18"/>
        </w:rPr>
        <w:t xml:space="preserve">    → Số phận dường như định sẵn rằng họ sẽ gặp lại nhau nhiều năm sau.</w:t>
      </w:r>
    </w:p>
    <w:p>
      <w:pPr>
        <w:spacing w:before="0" w:after="80"/>
        <w:ind w:left="283"/>
      </w:pPr>
      <w:r>
        <w:rPr>
          <w:color w:val="643C00"/>
          <w:sz w:val="18"/>
        </w:rPr>
        <w:t>🔗 Patterns: ordained as a priest | ordain that | newly ordained</w:t>
      </w:r>
    </w:p>
    <w:p>
      <w:pPr>
        <w:spacing w:before="120" w:after="40"/>
      </w:pPr>
      <w:r>
        <w:rPr>
          <w:b/>
          <w:sz w:val="24"/>
        </w:rPr>
        <w:t>ornamental</w:t>
      </w:r>
      <w:r>
        <w:rPr>
          <w:sz w:val="22"/>
        </w:rPr>
        <w:t xml:space="preserve">  —  trang trí, mang tính trang trí — serving or intended as an ornament; decorative rather than functional</w:t>
      </w:r>
    </w:p>
    <w:p>
      <w:pPr>
        <w:spacing w:before="0" w:after="40"/>
        <w:ind w:left="283"/>
      </w:pPr>
      <w:r>
        <w:rPr>
          <w:color w:val="505050"/>
          <w:sz w:val="18"/>
        </w:rPr>
        <w:t>Phát âm: or-nuh-MEN-tuhl</w:t>
        <w:br/>
      </w:r>
      <w:r>
        <w:rPr>
          <w:color w:val="505050"/>
          <w:sz w:val="18"/>
        </w:rPr>
        <w:t>Collocations: ornamental garden, ornamental design, ornamental plants, purely ornamental</w:t>
        <w:br/>
      </w:r>
      <w:r>
        <w:rPr>
          <w:color w:val="505050"/>
          <w:sz w:val="18"/>
        </w:rPr>
        <w:t>Synonyms: decorative, aesthetic, embellishing</w:t>
        <w:br/>
      </w:r>
      <w:r>
        <w:rPr>
          <w:color w:val="505050"/>
          <w:sz w:val="18"/>
        </w:rPr>
        <w:t>Antonyms: functional, practical, utilitarian</w:t>
        <w:br/>
      </w:r>
    </w:p>
    <w:p>
      <w:pPr>
        <w:spacing w:before="0" w:after="40"/>
        <w:ind w:left="283"/>
      </w:pPr>
      <w:r>
        <w:rPr>
          <w:i/>
          <w:sz w:val="20"/>
        </w:rPr>
        <w:t>📝 The garden was filled with ornamental plants and decorative fountains.</w:t>
      </w:r>
      <w:r>
        <w:br/>
      </w:r>
      <w:r>
        <w:rPr>
          <w:color w:val="006400"/>
          <w:sz w:val="20"/>
        </w:rPr>
        <w:t xml:space="preserve">    → Khu vườn đầy cây cảnh trang trí và đài phun nước.</w:t>
      </w:r>
    </w:p>
    <w:p>
      <w:pPr>
        <w:spacing w:before="0" w:after="40"/>
        <w:ind w:left="283"/>
      </w:pPr>
      <w:r>
        <w:rPr>
          <w:color w:val="005078"/>
          <w:sz w:val="18"/>
        </w:rPr>
        <w:t>💡 Dùng cho vật mang tính trang trí, không có chức năng thực tế. Thường dùng cho cây cảnh (ornamental plants), kiến trúc, và thiết kế. Trái nghĩa: functional.</w:t>
      </w:r>
    </w:p>
    <w:p>
      <w:pPr>
        <w:spacing w:before="0" w:after="40"/>
        <w:ind w:left="283"/>
      </w:pPr>
      <w:r>
        <w:rPr>
          <w:i/>
          <w:sz w:val="18"/>
        </w:rPr>
        <w:t>✏️ The ornamental iron gates added elegance to the entrance of the estate.</w:t>
      </w:r>
      <w:r>
        <w:br/>
      </w:r>
      <w:r>
        <w:rPr>
          <w:color w:val="006400"/>
          <w:sz w:val="18"/>
        </w:rPr>
        <w:t xml:space="preserve">    → Cổng sắt trang trí thêm vẻ thanh lịch cho lối vào khu đất.</w:t>
      </w:r>
      <w:r>
        <w:br/>
      </w:r>
      <w:r>
        <w:rPr>
          <w:i/>
          <w:sz w:val="18"/>
        </w:rPr>
        <w:t>✏️ These fish are purely ornamental — they're kept for their beautiful colors.</w:t>
      </w:r>
      <w:r>
        <w:br/>
      </w:r>
      <w:r>
        <w:rPr>
          <w:color w:val="006400"/>
          <w:sz w:val="18"/>
        </w:rPr>
        <w:t xml:space="preserve">    → Những con cá này thuần túy trang trí — được nuôi vì màu sắc đẹp.</w:t>
      </w:r>
    </w:p>
    <w:p>
      <w:pPr>
        <w:spacing w:before="0" w:after="80"/>
        <w:ind w:left="283"/>
      </w:pPr>
      <w:r>
        <w:rPr>
          <w:color w:val="643C00"/>
          <w:sz w:val="18"/>
        </w:rPr>
        <w:t>🔗 Patterns: ornamental garden | ornamental plants | purely ornamental</w:t>
      </w:r>
    </w:p>
    <w:p>
      <w:pPr>
        <w:spacing w:before="120" w:after="40"/>
      </w:pPr>
      <w:r>
        <w:rPr>
          <w:b/>
          <w:sz w:val="24"/>
        </w:rPr>
        <w:t>osmosis</w:t>
      </w:r>
      <w:r>
        <w:rPr>
          <w:sz w:val="22"/>
        </w:rPr>
        <w:t xml:space="preserve">  —  thẩm thấu — the movement of solvent molecules through a semipermeable membrane from a less concentrated to a more concentrated solution</w:t>
      </w:r>
    </w:p>
    <w:p>
      <w:pPr>
        <w:spacing w:before="0" w:after="40"/>
        <w:ind w:left="283"/>
      </w:pPr>
      <w:r>
        <w:rPr>
          <w:color w:val="505050"/>
          <w:sz w:val="18"/>
        </w:rPr>
        <w:t>Phát âm: oz-MOH-sis</w:t>
        <w:br/>
      </w:r>
      <w:r>
        <w:rPr>
          <w:color w:val="505050"/>
          <w:sz w:val="18"/>
        </w:rPr>
        <w:t>Collocations: osmosis occurs, reverse osmosis, osmosis process, osmosis in cells</w:t>
        <w:br/>
      </w:r>
      <w:r>
        <w:rPr>
          <w:color w:val="505050"/>
          <w:sz w:val="18"/>
        </w:rPr>
        <w:t>Synonyms: diffusion, permeation, absorption</w:t>
        <w:br/>
      </w:r>
      <w:r>
        <w:rPr>
          <w:color w:val="505050"/>
          <w:sz w:val="18"/>
        </w:rPr>
        <w:t>Antonyms: exosmosis, dehydration, evaporation</w:t>
        <w:br/>
      </w:r>
    </w:p>
    <w:p>
      <w:pPr>
        <w:spacing w:before="0" w:after="40"/>
        <w:ind w:left="283"/>
      </w:pPr>
      <w:r>
        <w:rPr>
          <w:i/>
          <w:sz w:val="20"/>
        </w:rPr>
        <w:t>📝 Osmosis is essential for the absorption of water by plant roots.</w:t>
      </w:r>
      <w:r>
        <w:br/>
      </w:r>
      <w:r>
        <w:rPr>
          <w:color w:val="006400"/>
          <w:sz w:val="20"/>
        </w:rPr>
        <w:t xml:space="preserve">    → Thẩm thấu rất cần thiết cho sự hấp thụ nước của rễ cây.</w:t>
      </w:r>
    </w:p>
    <w:p>
      <w:pPr>
        <w:spacing w:before="0" w:after="40"/>
        <w:ind w:left="283"/>
      </w:pPr>
      <w:r>
        <w:rPr>
          <w:color w:val="005078"/>
          <w:sz w:val="18"/>
        </w:rPr>
        <w:t>💡 Nước di chuyển qua màng bán thấm từ nơi loãng sang nơi đặc. Nghĩa bóng: learn by osmosis = học tự nhiên không cố ý.</w:t>
      </w:r>
    </w:p>
    <w:p>
      <w:pPr>
        <w:spacing w:before="0" w:after="40"/>
        <w:ind w:left="283"/>
      </w:pPr>
      <w:r>
        <w:rPr>
          <w:i/>
          <w:sz w:val="18"/>
        </w:rPr>
        <w:t>✏️ Plants absorb water through osmosis.</w:t>
      </w:r>
      <w:r>
        <w:br/>
      </w:r>
      <w:r>
        <w:rPr>
          <w:color w:val="006400"/>
          <w:sz w:val="18"/>
        </w:rPr>
        <w:t xml:space="preserve">    → Cây hấp thụ nước qua thẩm thấu.</w:t>
      </w:r>
      <w:r>
        <w:br/>
      </w:r>
      <w:r>
        <w:rPr>
          <w:i/>
          <w:sz w:val="18"/>
        </w:rPr>
        <w:t>✏️ You can't learn a language by osmosis; you need to practice.</w:t>
      </w:r>
      <w:r>
        <w:br/>
      </w:r>
      <w:r>
        <w:rPr>
          <w:color w:val="006400"/>
          <w:sz w:val="18"/>
        </w:rPr>
        <w:t xml:space="preserve">    → Bạn không thể học ngôn ngữ tự nhiên; cần phải luyện tập.</w:t>
      </w:r>
    </w:p>
    <w:p>
      <w:pPr>
        <w:spacing w:before="0" w:after="80"/>
        <w:ind w:left="283"/>
      </w:pPr>
      <w:r>
        <w:rPr>
          <w:color w:val="643C00"/>
          <w:sz w:val="18"/>
        </w:rPr>
        <w:t>🔗 Patterns: reverse osmosis | osmosis occurs | osmosis in cells | learn by osmosis</w:t>
      </w:r>
    </w:p>
    <w:p>
      <w:pPr>
        <w:spacing w:before="120" w:after="40"/>
      </w:pPr>
      <w:r>
        <w:rPr>
          <w:b/>
          <w:sz w:val="24"/>
        </w:rPr>
        <w:t>ostracize</w:t>
      </w:r>
      <w:r>
        <w:rPr>
          <w:sz w:val="22"/>
        </w:rPr>
        <w:t xml:space="preserve">  —  tẩy chay, loại trừ — to exclude someone from a group or society</w:t>
      </w:r>
    </w:p>
    <w:p>
      <w:pPr>
        <w:spacing w:before="0" w:after="40"/>
        <w:ind w:left="283"/>
      </w:pPr>
      <w:r>
        <w:rPr>
          <w:color w:val="505050"/>
          <w:sz w:val="18"/>
        </w:rPr>
        <w:t>Phát âm: OS-truh-syz</w:t>
        <w:br/>
      </w:r>
      <w:r>
        <w:rPr>
          <w:color w:val="505050"/>
          <w:sz w:val="18"/>
        </w:rPr>
        <w:t>Collocations: ostracize someone, socially ostracized, ostracize from, feel ostracized</w:t>
        <w:br/>
      </w:r>
      <w:r>
        <w:rPr>
          <w:color w:val="505050"/>
          <w:sz w:val="18"/>
        </w:rPr>
        <w:t>Synonyms: exclude, shun, banish</w:t>
        <w:br/>
      </w:r>
      <w:r>
        <w:rPr>
          <w:color w:val="505050"/>
          <w:sz w:val="18"/>
        </w:rPr>
        <w:t>Antonyms: include, welcome, embrace</w:t>
        <w:br/>
      </w:r>
    </w:p>
    <w:p>
      <w:pPr>
        <w:spacing w:before="0" w:after="40"/>
        <w:ind w:left="283"/>
      </w:pPr>
      <w:r>
        <w:rPr>
          <w:i/>
          <w:sz w:val="20"/>
        </w:rPr>
        <w:t>📝 He was ostracized by his classmates for being different.</w:t>
      </w:r>
      <w:r>
        <w:br/>
      </w:r>
      <w:r>
        <w:rPr>
          <w:color w:val="006400"/>
          <w:sz w:val="20"/>
        </w:rPr>
        <w:t xml:space="preserve">    → Anh ấy bị bạn cùng lớp tẩy chay vì khác biệt.</w:t>
      </w:r>
    </w:p>
    <w:p>
      <w:pPr>
        <w:spacing w:before="0" w:after="40"/>
        <w:ind w:left="283"/>
      </w:pPr>
      <w:r>
        <w:rPr>
          <w:color w:val="005078"/>
          <w:sz w:val="18"/>
        </w:rPr>
        <w:t>💡 Dùng khi nói về việc một nhóm cố tình loại trừ ai đó khỏi hoạt động xã hội. Mạnh hơn 'exclude', mang tính tập thể và có chủ đích.</w:t>
      </w:r>
    </w:p>
    <w:p>
      <w:pPr>
        <w:spacing w:before="0" w:after="40"/>
        <w:ind w:left="283"/>
      </w:pPr>
      <w:r>
        <w:rPr>
          <w:i/>
          <w:sz w:val="18"/>
        </w:rPr>
        <w:t>✏️ She was ostracized by her colleagues after reporting the fraud.</w:t>
      </w:r>
      <w:r>
        <w:br/>
      </w:r>
      <w:r>
        <w:rPr>
          <w:color w:val="006400"/>
          <w:sz w:val="18"/>
        </w:rPr>
        <w:t xml:space="preserve">    → Cô ấy bị đồng nghiệp tẩy chay sau khi tố cáo gian lận.</w:t>
      </w:r>
      <w:r>
        <w:br/>
      </w:r>
      <w:r>
        <w:rPr>
          <w:i/>
          <w:sz w:val="18"/>
        </w:rPr>
        <w:t>✏️ Children who are ostracized at school often suffer from depression.</w:t>
      </w:r>
      <w:r>
        <w:br/>
      </w:r>
      <w:r>
        <w:rPr>
          <w:color w:val="006400"/>
          <w:sz w:val="18"/>
        </w:rPr>
        <w:t xml:space="preserve">    → Trẻ em bị tẩy chay ở trường thường bị trầm cảm.</w:t>
      </w:r>
    </w:p>
    <w:p>
      <w:pPr>
        <w:spacing w:before="0" w:after="80"/>
        <w:ind w:left="283"/>
      </w:pPr>
      <w:r>
        <w:rPr>
          <w:color w:val="643C00"/>
          <w:sz w:val="18"/>
        </w:rPr>
        <w:t>🔗 Patterns: be ostracized by someone | socially ostracized | ostracize someone from a group</w:t>
      </w:r>
    </w:p>
    <w:p>
      <w:pPr>
        <w:spacing w:before="120" w:after="40"/>
      </w:pPr>
      <w:r>
        <w:rPr>
          <w:b/>
          <w:sz w:val="24"/>
        </w:rPr>
        <w:t>outlandish</w:t>
      </w:r>
      <w:r>
        <w:rPr>
          <w:sz w:val="22"/>
        </w:rPr>
        <w:t xml:space="preserve">  —  kỳ quặc, lập dị, khác thường — looking or sounding bizarre or unfamiliar; strikingly unconventional</w:t>
      </w:r>
    </w:p>
    <w:p>
      <w:pPr>
        <w:spacing w:before="0" w:after="40"/>
        <w:ind w:left="283"/>
      </w:pPr>
      <w:r>
        <w:rPr>
          <w:color w:val="505050"/>
          <w:sz w:val="18"/>
        </w:rPr>
        <w:t>Phát âm: owt-LAN-dish</w:t>
        <w:br/>
      </w:r>
      <w:r>
        <w:rPr>
          <w:color w:val="505050"/>
          <w:sz w:val="18"/>
        </w:rPr>
        <w:t>Collocations: outlandish idea, outlandish claim, outlandish behaviour, outlandish costume</w:t>
        <w:br/>
      </w:r>
      <w:r>
        <w:rPr>
          <w:color w:val="505050"/>
          <w:sz w:val="18"/>
        </w:rPr>
        <w:t>Synonyms: bizarre, eccentric, peculiar</w:t>
        <w:br/>
      </w:r>
      <w:r>
        <w:rPr>
          <w:color w:val="505050"/>
          <w:sz w:val="18"/>
        </w:rPr>
        <w:t>Antonyms: ordinary, conventional, normal</w:t>
        <w:br/>
      </w:r>
    </w:p>
    <w:p>
      <w:pPr>
        <w:spacing w:before="0" w:after="40"/>
        <w:ind w:left="283"/>
      </w:pPr>
      <w:r>
        <w:rPr>
          <w:i/>
          <w:sz w:val="20"/>
        </w:rPr>
        <w:t>📝 She wore an outlandish costume that turned heads at the party.</w:t>
      </w:r>
      <w:r>
        <w:br/>
      </w:r>
      <w:r>
        <w:rPr>
          <w:color w:val="006400"/>
          <w:sz w:val="20"/>
        </w:rPr>
        <w:t xml:space="preserve">    → Cô mặc bộ trang phục kỳ quặc khiến mọi người ngoái nhìn tại bữa tiệc.</w:t>
      </w:r>
    </w:p>
    <w:p>
      <w:pPr>
        <w:spacing w:before="0" w:after="40"/>
        <w:ind w:left="283"/>
      </w:pPr>
      <w:r>
        <w:rPr>
          <w:color w:val="005078"/>
          <w:sz w:val="18"/>
        </w:rPr>
        <w:t>💡 Dùng cho điều kỳ quặc, khác thường đến mức gây ngạc nhiên hoặc buồn cười. Nhẹ hơn 'bizarre' — có thể mang sắc thái vui vẻ hoặc phê phán.</w:t>
      </w:r>
    </w:p>
    <w:p>
      <w:pPr>
        <w:spacing w:before="0" w:after="40"/>
        <w:ind w:left="283"/>
      </w:pPr>
      <w:r>
        <w:rPr>
          <w:i/>
          <w:sz w:val="18"/>
        </w:rPr>
        <w:t>✏️ His outlandish theories about aliens were entertaining but not convincing.</w:t>
      </w:r>
      <w:r>
        <w:br/>
      </w:r>
      <w:r>
        <w:rPr>
          <w:color w:val="006400"/>
          <w:sz w:val="18"/>
        </w:rPr>
        <w:t xml:space="preserve">    → Các lý thuyết kỳ quặc của anh về người ngoài hành tinh thú vị nhưng không thuyết phục.</w:t>
      </w:r>
      <w:r>
        <w:br/>
      </w:r>
      <w:r>
        <w:rPr>
          <w:i/>
          <w:sz w:val="18"/>
        </w:rPr>
        <w:t>✏️ The fashion show featured outlandish designs that no one would wear in real life.</w:t>
      </w:r>
      <w:r>
        <w:br/>
      </w:r>
      <w:r>
        <w:rPr>
          <w:color w:val="006400"/>
          <w:sz w:val="18"/>
        </w:rPr>
        <w:t xml:space="preserve">    → Show thời trang trưng bày thiết kế kỳ quặc mà không ai mặc ngoài đời.</w:t>
      </w:r>
    </w:p>
    <w:p>
      <w:pPr>
        <w:spacing w:before="0" w:after="80"/>
        <w:ind w:left="283"/>
      </w:pPr>
      <w:r>
        <w:rPr>
          <w:color w:val="643C00"/>
          <w:sz w:val="18"/>
        </w:rPr>
        <w:t>🔗 Patterns: outlandish idea | outlandish claim | outlandish costume</w:t>
      </w:r>
    </w:p>
    <w:p>
      <w:pPr>
        <w:spacing w:before="120" w:after="40"/>
      </w:pPr>
      <w:r>
        <w:rPr>
          <w:b/>
          <w:sz w:val="24"/>
        </w:rPr>
        <w:t>outplacement</w:t>
      </w:r>
      <w:r>
        <w:rPr>
          <w:sz w:val="22"/>
        </w:rPr>
        <w:t xml:space="preserve">  —  hỗ trợ tìm việc mới (cho nhân viên bị sa thải) — support provided by a company to help former employees find new jobs</w:t>
      </w:r>
    </w:p>
    <w:p>
      <w:pPr>
        <w:spacing w:before="0" w:after="40"/>
        <w:ind w:left="283"/>
      </w:pPr>
      <w:r>
        <w:rPr>
          <w:color w:val="505050"/>
          <w:sz w:val="18"/>
        </w:rPr>
        <w:t>Phát âm: OWT-plays-munt</w:t>
        <w:br/>
      </w:r>
      <w:r>
        <w:rPr>
          <w:color w:val="505050"/>
          <w:sz w:val="18"/>
        </w:rPr>
        <w:t>Collocations: outplacement service, outplacement support, outplacement programme, outplacement firm</w:t>
        <w:br/>
      </w:r>
      <w:r>
        <w:rPr>
          <w:color w:val="505050"/>
          <w:sz w:val="18"/>
        </w:rPr>
        <w:t>Synonyms: career support, job assistance, reemployment aid</w:t>
        <w:br/>
      </w:r>
      <w:r>
        <w:rPr>
          <w:color w:val="505050"/>
          <w:sz w:val="18"/>
        </w:rPr>
        <w:t>Antonyms: recruitment, hiring, onboarding</w:t>
        <w:br/>
      </w:r>
    </w:p>
    <w:p>
      <w:pPr>
        <w:spacing w:before="0" w:after="40"/>
        <w:ind w:left="283"/>
      </w:pPr>
      <w:r>
        <w:rPr>
          <w:i/>
          <w:sz w:val="20"/>
        </w:rPr>
        <w:t>📝 The firm offered outplacement services to all affected staff.</w:t>
      </w:r>
      <w:r>
        <w:br/>
      </w:r>
      <w:r>
        <w:rPr>
          <w:color w:val="006400"/>
          <w:sz w:val="20"/>
        </w:rPr>
        <w:t xml:space="preserve">    → Công ty cung cấp dịch vụ hỗ trợ tìm việc mới cho tất cả nhân viên bị ảnh hưởng.</w:t>
      </w:r>
    </w:p>
    <w:p>
      <w:pPr>
        <w:spacing w:before="0" w:after="40"/>
        <w:ind w:left="283"/>
      </w:pPr>
      <w:r>
        <w:rPr>
          <w:color w:val="005078"/>
          <w:sz w:val="18"/>
        </w:rPr>
        <w:t>💡 Dịch vụ hỗ trợ nhân viên bị sa thải tìm việc mới (viết CV, coaching, kết nối). Thể hiện trách nhiệm của công ty.</w:t>
      </w:r>
    </w:p>
    <w:p>
      <w:pPr>
        <w:spacing w:before="0" w:after="40"/>
        <w:ind w:left="283"/>
      </w:pPr>
      <w:r>
        <w:rPr>
          <w:i/>
          <w:sz w:val="18"/>
        </w:rPr>
        <w:t>✏️ The company provides outplacement services for laid-off staff.</w:t>
      </w:r>
      <w:r>
        <w:br/>
      </w:r>
      <w:r>
        <w:rPr>
          <w:color w:val="006400"/>
          <w:sz w:val="18"/>
        </w:rPr>
        <w:t xml:space="preserve">    → Công ty cung cấp dịch vụ outplacement cho nhân viên bị sa thải.</w:t>
      </w:r>
      <w:r>
        <w:br/>
      </w:r>
      <w:r>
        <w:rPr>
          <w:i/>
          <w:sz w:val="18"/>
        </w:rPr>
        <w:t>✏️ Outplacement includes career coaching and CV writing.</w:t>
      </w:r>
      <w:r>
        <w:br/>
      </w:r>
      <w:r>
        <w:rPr>
          <w:color w:val="006400"/>
          <w:sz w:val="18"/>
        </w:rPr>
        <w:t xml:space="preserve">    → Outplacement bao gồm coaching nghề nghiệp và viết CV.</w:t>
      </w:r>
    </w:p>
    <w:p>
      <w:pPr>
        <w:spacing w:before="0" w:after="80"/>
        <w:ind w:left="283"/>
      </w:pPr>
      <w:r>
        <w:rPr>
          <w:color w:val="643C00"/>
          <w:sz w:val="18"/>
        </w:rPr>
        <w:t>🔗 Patterns: outplacement service | outplacement support | outplacement programme | outplacement firm</w:t>
      </w:r>
    </w:p>
    <w:p>
      <w:pPr>
        <w:pStyle w:val="Heading2"/>
      </w:pPr>
      <w:r>
        <w:t>P</w:t>
      </w:r>
    </w:p>
    <w:p>
      <w:pPr>
        <w:spacing w:before="120" w:after="40"/>
      </w:pPr>
      <w:r>
        <w:rPr>
          <w:b/>
          <w:sz w:val="24"/>
        </w:rPr>
        <w:t>pacify</w:t>
      </w:r>
      <w:r>
        <w:rPr>
          <w:sz w:val="22"/>
        </w:rPr>
        <w:t xml:space="preserve">  —  xoa dịu, làm yên, bình định — to bring to a state of peace or quiet; to calm or soothe</w:t>
      </w:r>
    </w:p>
    <w:p>
      <w:pPr>
        <w:spacing w:before="0" w:after="40"/>
        <w:ind w:left="283"/>
      </w:pPr>
      <w:r>
        <w:rPr>
          <w:color w:val="505050"/>
          <w:sz w:val="18"/>
        </w:rPr>
        <w:t>Phát âm: PAS-ih-fy</w:t>
        <w:br/>
      </w:r>
      <w:r>
        <w:rPr>
          <w:color w:val="505050"/>
          <w:sz w:val="18"/>
        </w:rPr>
        <w:t>Collocations: pacify the crowd, pacify a region, pacify tensions, pacify protesters</w:t>
        <w:br/>
      </w:r>
      <w:r>
        <w:rPr>
          <w:color w:val="505050"/>
          <w:sz w:val="18"/>
        </w:rPr>
        <w:t>Synonyms: calm, soothe, appease</w:t>
        <w:br/>
      </w:r>
      <w:r>
        <w:rPr>
          <w:color w:val="505050"/>
          <w:sz w:val="18"/>
        </w:rPr>
        <w:t>Antonyms: agitate, provoke, inflame</w:t>
        <w:br/>
      </w:r>
    </w:p>
    <w:p>
      <w:pPr>
        <w:spacing w:before="0" w:after="40"/>
        <w:ind w:left="283"/>
      </w:pPr>
      <w:r>
        <w:rPr>
          <w:i/>
          <w:sz w:val="20"/>
        </w:rPr>
        <w:t>📝 The mother tried to pacify the crying baby with a lullaby.</w:t>
      </w:r>
      <w:r>
        <w:br/>
      </w:r>
      <w:r>
        <w:rPr>
          <w:color w:val="006400"/>
          <w:sz w:val="20"/>
        </w:rPr>
        <w:t xml:space="preserve">    → Người mẹ cố xoa dịu em bé đang khóc bằng bài hát ru.</w:t>
      </w:r>
    </w:p>
    <w:p>
      <w:pPr>
        <w:spacing w:before="0" w:after="40"/>
        <w:ind w:left="283"/>
      </w:pPr>
      <w:r>
        <w:rPr>
          <w:color w:val="005078"/>
          <w:sz w:val="18"/>
        </w:rPr>
        <w:t>💡 Dùng khi làm ai đó bình tĩnh lại hoặc bình định một khu vực. Có thể mang nghĩa tiêu cực (pacify = xoa dịu tạm thời mà không giải quyết gốc rễ). Danh từ: pacification.</w:t>
      </w:r>
    </w:p>
    <w:p>
      <w:pPr>
        <w:spacing w:before="0" w:after="40"/>
        <w:ind w:left="283"/>
      </w:pPr>
      <w:r>
        <w:rPr>
          <w:i/>
          <w:sz w:val="18"/>
        </w:rPr>
        <w:t>✏️ The government offered tax cuts to pacify angry voters before the election.</w:t>
      </w:r>
      <w:r>
        <w:br/>
      </w:r>
      <w:r>
        <w:rPr>
          <w:color w:val="006400"/>
          <w:sz w:val="18"/>
        </w:rPr>
        <w:t xml:space="preserve">    → Chính phủ đề nghị giảm thuế để xoa dịu cử tri giận dữ trước bầu cử.</w:t>
      </w:r>
      <w:r>
        <w:br/>
      </w:r>
      <w:r>
        <w:rPr>
          <w:i/>
          <w:sz w:val="18"/>
        </w:rPr>
        <w:t>✏️ Nothing could pacify the screaming toddler except his favorite toy.</w:t>
      </w:r>
      <w:r>
        <w:br/>
      </w:r>
      <w:r>
        <w:rPr>
          <w:color w:val="006400"/>
          <w:sz w:val="18"/>
        </w:rPr>
        <w:t xml:space="preserve">    → Không gì có thể làm yên đứa trẻ đang la hét ngoại trừ đồ chơi yêu thích.</w:t>
      </w:r>
    </w:p>
    <w:p>
      <w:pPr>
        <w:spacing w:before="0" w:after="80"/>
        <w:ind w:left="283"/>
      </w:pPr>
      <w:r>
        <w:rPr>
          <w:color w:val="643C00"/>
          <w:sz w:val="18"/>
        </w:rPr>
        <w:t>🔗 Patterns: pacify the crowd | pacify tensions | pacify protesters</w:t>
      </w:r>
    </w:p>
    <w:p>
      <w:pPr>
        <w:spacing w:before="120" w:after="40"/>
      </w:pPr>
      <w:r>
        <w:rPr>
          <w:b/>
          <w:sz w:val="24"/>
        </w:rPr>
        <w:t>palatable</w:t>
      </w:r>
      <w:r>
        <w:rPr>
          <w:sz w:val="22"/>
        </w:rPr>
        <w:t xml:space="preserve">  —  ngon miệng; chấp nhận được, dễ chịu — pleasant to taste; acceptable or satisfactory</w:t>
      </w:r>
    </w:p>
    <w:p>
      <w:pPr>
        <w:spacing w:before="0" w:after="40"/>
        <w:ind w:left="283"/>
      </w:pPr>
      <w:r>
        <w:rPr>
          <w:color w:val="505050"/>
          <w:sz w:val="18"/>
        </w:rPr>
        <w:t>Phát âm: PAL-uh-tuh-buhl</w:t>
        <w:br/>
      </w:r>
      <w:r>
        <w:rPr>
          <w:color w:val="505050"/>
          <w:sz w:val="18"/>
        </w:rPr>
        <w:t>Collocations: palatable option, palatable to, more palatable, palatable solution</w:t>
        <w:br/>
      </w:r>
      <w:r>
        <w:rPr>
          <w:color w:val="505050"/>
          <w:sz w:val="18"/>
        </w:rPr>
        <w:t>Synonyms: acceptable, agreeable, pleasant</w:t>
        <w:br/>
      </w:r>
      <w:r>
        <w:rPr>
          <w:color w:val="505050"/>
          <w:sz w:val="18"/>
        </w:rPr>
        <w:t>Antonyms: unpalatable, distasteful, disagreeable</w:t>
        <w:br/>
      </w:r>
    </w:p>
    <w:p>
      <w:pPr>
        <w:spacing w:before="0" w:after="40"/>
        <w:ind w:left="283"/>
      </w:pPr>
      <w:r>
        <w:rPr>
          <w:i/>
          <w:sz w:val="20"/>
        </w:rPr>
        <w:t>📝 The consultant presented the budget cuts in a more palatable way.</w:t>
      </w:r>
      <w:r>
        <w:br/>
      </w:r>
      <w:r>
        <w:rPr>
          <w:color w:val="006400"/>
          <w:sz w:val="20"/>
        </w:rPr>
        <w:t xml:space="preserve">    → Nhà tư vấn trình bày việc cắt giảm ngân sách theo cách dễ chấp nhận hơn.</w:t>
      </w:r>
    </w:p>
    <w:p>
      <w:pPr>
        <w:spacing w:before="0" w:after="40"/>
        <w:ind w:left="283"/>
      </w:pPr>
      <w:r>
        <w:rPr>
          <w:color w:val="005078"/>
          <w:sz w:val="18"/>
        </w:rPr>
        <w:t>💡 Nghĩa đen: ngon miệng. Nghĩa bóng phổ biến hơn: dễ chấp nhận, dễ tiếp thu. Cụm 'make something more palatable' = trình bày sao cho dễ chấp nhận hơn.</w:t>
      </w:r>
    </w:p>
    <w:p>
      <w:pPr>
        <w:spacing w:before="0" w:after="40"/>
        <w:ind w:left="283"/>
      </w:pPr>
      <w:r>
        <w:rPr>
          <w:i/>
          <w:sz w:val="18"/>
        </w:rPr>
        <w:t>✏️ The manager tried to make the bad news more palatable by emphasizing future opportunities.</w:t>
      </w:r>
      <w:r>
        <w:br/>
      </w:r>
      <w:r>
        <w:rPr>
          <w:color w:val="006400"/>
          <w:sz w:val="18"/>
        </w:rPr>
        <w:t xml:space="preserve">    → Quản lý cố làm tin xấu dễ chấp nhận hơn bằng cách nhấn mạnh cơ hội tương lai.</w:t>
      </w:r>
      <w:r>
        <w:br/>
      </w:r>
      <w:r>
        <w:rPr>
          <w:i/>
          <w:sz w:val="18"/>
        </w:rPr>
        <w:t>✏️ The medicine was flavored to make it more palatable for children.</w:t>
      </w:r>
      <w:r>
        <w:br/>
      </w:r>
      <w:r>
        <w:rPr>
          <w:color w:val="006400"/>
          <w:sz w:val="18"/>
        </w:rPr>
        <w:t xml:space="preserve">    → Thuốc được thêm hương vị để dễ uống hơn cho trẻ em.</w:t>
      </w:r>
    </w:p>
    <w:p>
      <w:pPr>
        <w:spacing w:before="0" w:after="80"/>
        <w:ind w:left="283"/>
      </w:pPr>
      <w:r>
        <w:rPr>
          <w:color w:val="643C00"/>
          <w:sz w:val="18"/>
        </w:rPr>
        <w:t>🔗 Patterns: more palatable | palatable option | palatable to</w:t>
      </w:r>
    </w:p>
    <w:p>
      <w:pPr>
        <w:spacing w:before="120" w:after="40"/>
      </w:pPr>
      <w:r>
        <w:rPr>
          <w:b/>
          <w:sz w:val="24"/>
        </w:rPr>
        <w:t>palliative</w:t>
      </w:r>
      <w:r>
        <w:rPr>
          <w:sz w:val="22"/>
        </w:rPr>
        <w:t xml:space="preserve">  —  giảm nhẹ triệu chứng, chăm sóc cuối đời — relieving pain or symptoms without curing the underlying cause</w:t>
      </w:r>
    </w:p>
    <w:p>
      <w:pPr>
        <w:spacing w:before="0" w:after="40"/>
        <w:ind w:left="283"/>
      </w:pPr>
      <w:r>
        <w:rPr>
          <w:color w:val="505050"/>
          <w:sz w:val="18"/>
        </w:rPr>
        <w:t>Phát âm: PAL-ee-uh-tiv</w:t>
        <w:br/>
      </w:r>
      <w:r>
        <w:rPr>
          <w:color w:val="505050"/>
          <w:sz w:val="18"/>
        </w:rPr>
        <w:t>Collocations: palliative care, palliative treatment, palliative medicine, palliative approach</w:t>
        <w:br/>
      </w:r>
      <w:r>
        <w:rPr>
          <w:color w:val="505050"/>
          <w:sz w:val="18"/>
        </w:rPr>
        <w:t>Synonyms: soothing, relieving, comforting</w:t>
        <w:br/>
      </w:r>
      <w:r>
        <w:rPr>
          <w:color w:val="505050"/>
          <w:sz w:val="18"/>
        </w:rPr>
        <w:t>Antonyms: curative, healing</w:t>
        <w:br/>
      </w:r>
    </w:p>
    <w:p>
      <w:pPr>
        <w:spacing w:before="0" w:after="40"/>
        <w:ind w:left="283"/>
      </w:pPr>
      <w:r>
        <w:rPr>
          <w:i/>
          <w:sz w:val="20"/>
        </w:rPr>
        <w:t>📝 Palliative care focuses on improving quality of life for terminally ill patients.</w:t>
      </w:r>
      <w:r>
        <w:br/>
      </w:r>
      <w:r>
        <w:rPr>
          <w:color w:val="006400"/>
          <w:sz w:val="20"/>
        </w:rPr>
        <w:t xml:space="preserve">    → Chăm sóc giảm nhẹ tập trung cải thiện chất lượng cuộc sống cho bệnh nhân giai đoạn cuối.</w:t>
      </w:r>
    </w:p>
    <w:p>
      <w:pPr>
        <w:spacing w:before="0" w:after="40"/>
        <w:ind w:left="283"/>
      </w:pPr>
      <w:r>
        <w:rPr>
          <w:color w:val="005078"/>
          <w:sz w:val="18"/>
        </w:rPr>
        <w:t>💡 Dùng khi nói về chăm sóc giảm nhẹ cho bệnh nhân giai đoạn cuối. Không chữa bệnh mà giảm đau đớn.</w:t>
      </w:r>
    </w:p>
    <w:p>
      <w:pPr>
        <w:spacing w:before="0" w:after="40"/>
        <w:ind w:left="283"/>
      </w:pPr>
      <w:r>
        <w:rPr>
          <w:i/>
          <w:sz w:val="18"/>
        </w:rPr>
        <w:t>✏️ Palliative care aims to improve quality of life, not cure the disease.</w:t>
      </w:r>
      <w:r>
        <w:br/>
      </w:r>
      <w:r>
        <w:rPr>
          <w:color w:val="006400"/>
          <w:sz w:val="18"/>
        </w:rPr>
        <w:t xml:space="preserve">    → Chăm sóc giảm nhẹ nhằm cải thiện chất lượng cuộc sống, không chữa bệnh.</w:t>
      </w:r>
      <w:r>
        <w:br/>
      </w:r>
      <w:r>
        <w:rPr>
          <w:i/>
          <w:sz w:val="18"/>
        </w:rPr>
        <w:t>✏️ The treatment is palliative rather than curative.</w:t>
      </w:r>
      <w:r>
        <w:br/>
      </w:r>
      <w:r>
        <w:rPr>
          <w:color w:val="006400"/>
          <w:sz w:val="18"/>
        </w:rPr>
        <w:t xml:space="preserve">    → Điều trị mang tính giảm nhẹ chứ không phải chữa khỏi.</w:t>
      </w:r>
    </w:p>
    <w:p>
      <w:pPr>
        <w:spacing w:before="0" w:after="80"/>
        <w:ind w:left="283"/>
      </w:pPr>
      <w:r>
        <w:rPr>
          <w:color w:val="643C00"/>
          <w:sz w:val="18"/>
        </w:rPr>
        <w:t>🔗 Patterns: palliative care | palliative treatment | palliative vs curative</w:t>
      </w:r>
    </w:p>
    <w:p>
      <w:pPr>
        <w:spacing w:before="120" w:after="40"/>
      </w:pPr>
      <w:r>
        <w:rPr>
          <w:b/>
          <w:sz w:val="24"/>
        </w:rPr>
        <w:t>palpable</w:t>
      </w:r>
      <w:r>
        <w:rPr>
          <w:sz w:val="22"/>
        </w:rPr>
        <w:t xml:space="preserve">  —  sờ thấy được; rõ ràng, hiển nhiên — able to be touched or felt; so intense as to be almost physically felt</w:t>
      </w:r>
    </w:p>
    <w:p>
      <w:pPr>
        <w:spacing w:before="0" w:after="40"/>
        <w:ind w:left="283"/>
      </w:pPr>
      <w:r>
        <w:rPr>
          <w:color w:val="505050"/>
          <w:sz w:val="18"/>
        </w:rPr>
        <w:t>Phát âm: PAL-puh-buhl</w:t>
        <w:br/>
      </w:r>
      <w:r>
        <w:rPr>
          <w:color w:val="505050"/>
          <w:sz w:val="18"/>
        </w:rPr>
        <w:t>Collocations: palpable tension, palpable sense, palpable excitement, palpable fear</w:t>
        <w:br/>
      </w:r>
      <w:r>
        <w:rPr>
          <w:color w:val="505050"/>
          <w:sz w:val="18"/>
        </w:rPr>
        <w:t>Synonyms: tangible, perceptible, noticeable</w:t>
        <w:br/>
      </w:r>
      <w:r>
        <w:rPr>
          <w:color w:val="505050"/>
          <w:sz w:val="18"/>
        </w:rPr>
        <w:t>Antonyms: imperceptible, intangible, subtle</w:t>
        <w:br/>
      </w:r>
    </w:p>
    <w:p>
      <w:pPr>
        <w:spacing w:before="0" w:after="40"/>
        <w:ind w:left="283"/>
      </w:pPr>
      <w:r>
        <w:rPr>
          <w:i/>
          <w:sz w:val="20"/>
        </w:rPr>
        <w:t>📝 The tension in the room was palpable as the verdict was announced.</w:t>
      </w:r>
      <w:r>
        <w:br/>
      </w:r>
      <w:r>
        <w:rPr>
          <w:color w:val="006400"/>
          <w:sz w:val="20"/>
        </w:rPr>
        <w:t xml:space="preserve">    → Sự căng thẳng trong phòng rõ ràng khi phán quyết được công bố.</w:t>
      </w:r>
    </w:p>
    <w:p>
      <w:pPr>
        <w:spacing w:before="0" w:after="40"/>
        <w:ind w:left="283"/>
      </w:pPr>
      <w:r>
        <w:rPr>
          <w:color w:val="005078"/>
          <w:sz w:val="18"/>
        </w:rPr>
        <w:t>💡 Dùng khi cảm xúc hoặc bầu không khí mạnh đến mức gần như sờ thấy được. Rất phổ biến trong văn viết: 'palpable tension/excitement/fear'.</w:t>
      </w:r>
    </w:p>
    <w:p>
      <w:pPr>
        <w:spacing w:before="0" w:after="40"/>
        <w:ind w:left="283"/>
      </w:pPr>
      <w:r>
        <w:rPr>
          <w:i/>
          <w:sz w:val="18"/>
        </w:rPr>
        <w:t>✏️ The excitement in the stadium was palpable as the final whistle approached.</w:t>
      </w:r>
      <w:r>
        <w:br/>
      </w:r>
      <w:r>
        <w:rPr>
          <w:color w:val="006400"/>
          <w:sz w:val="18"/>
        </w:rPr>
        <w:t xml:space="preserve">    → Sự phấn khích trong sân vận động rõ ràng khi tiếng còi cuối cùng đến gần.</w:t>
      </w:r>
      <w:r>
        <w:br/>
      </w:r>
      <w:r>
        <w:rPr>
          <w:i/>
          <w:sz w:val="18"/>
        </w:rPr>
        <w:t>✏️ There was a palpable sense of relief when the missing child was found safe.</w:t>
      </w:r>
      <w:r>
        <w:br/>
      </w:r>
      <w:r>
        <w:rPr>
          <w:color w:val="006400"/>
          <w:sz w:val="18"/>
        </w:rPr>
        <w:t xml:space="preserve">    → Có cảm giác nhẹ nhõm rõ ràng khi đứa trẻ mất tích được tìm thấy an toàn.</w:t>
      </w:r>
    </w:p>
    <w:p>
      <w:pPr>
        <w:spacing w:before="0" w:after="80"/>
        <w:ind w:left="283"/>
      </w:pPr>
      <w:r>
        <w:rPr>
          <w:color w:val="643C00"/>
          <w:sz w:val="18"/>
        </w:rPr>
        <w:t>🔗 Patterns: palpable tension | palpable sense | palpable excitement</w:t>
      </w:r>
    </w:p>
    <w:p>
      <w:pPr>
        <w:spacing w:before="120" w:after="40"/>
      </w:pPr>
      <w:r>
        <w:rPr>
          <w:b/>
          <w:sz w:val="24"/>
        </w:rPr>
        <w:t>paparazzi</w:t>
      </w:r>
      <w:r>
        <w:rPr>
          <w:sz w:val="22"/>
        </w:rPr>
        <w:t xml:space="preserve">  —  thợ ảnh săn người nổi tiếng — photographers who follow famous people to take pictures of them</w:t>
      </w:r>
    </w:p>
    <w:p>
      <w:pPr>
        <w:spacing w:before="0" w:after="40"/>
        <w:ind w:left="283"/>
      </w:pPr>
      <w:r>
        <w:rPr>
          <w:color w:val="505050"/>
          <w:sz w:val="18"/>
        </w:rPr>
        <w:t>Phát âm: pap-uh-RAT-see</w:t>
        <w:br/>
      </w:r>
      <w:r>
        <w:rPr>
          <w:color w:val="505050"/>
          <w:sz w:val="18"/>
        </w:rPr>
        <w:t>Collocations: chased by paparazzi, paparazzi photos, avoid the paparazzi, paparazzi shot</w:t>
        <w:br/>
      </w:r>
      <w:r>
        <w:rPr>
          <w:color w:val="505050"/>
          <w:sz w:val="18"/>
        </w:rPr>
        <w:t>Synonyms: press photographers, tabloid photographers, shutterbugs</w:t>
        <w:br/>
      </w:r>
    </w:p>
    <w:p>
      <w:pPr>
        <w:spacing w:before="0" w:after="40"/>
        <w:ind w:left="283"/>
      </w:pPr>
      <w:r>
        <w:rPr>
          <w:i/>
          <w:sz w:val="20"/>
        </w:rPr>
        <w:t>📝 The paparazzi followed the singer everywhere she went.</w:t>
      </w:r>
      <w:r>
        <w:br/>
      </w:r>
      <w:r>
        <w:rPr>
          <w:color w:val="006400"/>
          <w:sz w:val="20"/>
        </w:rPr>
        <w:t xml:space="preserve">    → Thợ ảnh paparazzi theo dõi nữ ca sĩ mọi nơi cô ấy đến.</w:t>
      </w:r>
    </w:p>
    <w:p>
      <w:pPr>
        <w:spacing w:before="0" w:after="40"/>
        <w:ind w:left="283"/>
      </w:pPr>
      <w:r>
        <w:rPr>
          <w:color w:val="005078"/>
          <w:sz w:val="18"/>
        </w:rPr>
        <w:t>💡 Từ gốc tiếng Ý, dùng để chỉ nhiếp ảnh gia chuyên rình chụp người nổi tiếng. Thường mang nghĩa tiêu cực về xâm phạm quyền riêng tư.</w:t>
      </w:r>
    </w:p>
    <w:p>
      <w:pPr>
        <w:spacing w:before="0" w:after="40"/>
        <w:ind w:left="283"/>
      </w:pPr>
      <w:r>
        <w:rPr>
          <w:i/>
          <w:sz w:val="18"/>
        </w:rPr>
        <w:t>✏️ The actress wore sunglasses to avoid being recognized by the paparazzi.</w:t>
      </w:r>
      <w:r>
        <w:br/>
      </w:r>
      <w:r>
        <w:rPr>
          <w:color w:val="006400"/>
          <w:sz w:val="18"/>
        </w:rPr>
        <w:t xml:space="preserve">    → Nữ diễn viên đeo kính râm để tránh bị paparazzi nhận ra.</w:t>
      </w:r>
      <w:r>
        <w:br/>
      </w:r>
      <w:r>
        <w:rPr>
          <w:i/>
          <w:sz w:val="18"/>
        </w:rPr>
        <w:t>✏️ Paparazzi photos of the couple were sold to tabloids.</w:t>
      </w:r>
      <w:r>
        <w:br/>
      </w:r>
      <w:r>
        <w:rPr>
          <w:color w:val="006400"/>
          <w:sz w:val="18"/>
        </w:rPr>
        <w:t xml:space="preserve">    → Ảnh paparazzi chụp cặp đôi được bán cho báo lá cải.</w:t>
      </w:r>
    </w:p>
    <w:p>
      <w:pPr>
        <w:spacing w:before="0" w:after="80"/>
        <w:ind w:left="283"/>
      </w:pPr>
      <w:r>
        <w:rPr>
          <w:color w:val="643C00"/>
          <w:sz w:val="18"/>
        </w:rPr>
        <w:t>🔗 Patterns: chased/followed by paparazzi | paparazzi photos | avoid the paparazzi</w:t>
      </w:r>
    </w:p>
    <w:p>
      <w:pPr>
        <w:spacing w:before="120" w:after="40"/>
      </w:pPr>
      <w:r>
        <w:rPr>
          <w:b/>
          <w:sz w:val="24"/>
        </w:rPr>
        <w:t>paradigm</w:t>
      </w:r>
      <w:r>
        <w:rPr>
          <w:sz w:val="22"/>
        </w:rPr>
        <w:t xml:space="preserve">  —  Mô hình, khuôn mẫu — A typical example or model of something; a framework of thinking</w:t>
      </w:r>
    </w:p>
    <w:p>
      <w:pPr>
        <w:spacing w:before="0" w:after="40"/>
        <w:ind w:left="283"/>
      </w:pPr>
      <w:r>
        <w:rPr>
          <w:color w:val="505050"/>
          <w:sz w:val="18"/>
        </w:rPr>
        <w:t>Phát âm: PAIR-uh-dyme</w:t>
        <w:br/>
      </w:r>
      <w:r>
        <w:rPr>
          <w:color w:val="505050"/>
          <w:sz w:val="18"/>
        </w:rPr>
        <w:t>Collocations: paradigm shift, new paradigm, scientific paradigm</w:t>
        <w:br/>
      </w:r>
      <w:r>
        <w:rPr>
          <w:color w:val="505050"/>
          <w:sz w:val="18"/>
        </w:rPr>
        <w:t>Synonyms: model, framework, pattern</w:t>
        <w:br/>
      </w:r>
    </w:p>
    <w:p>
      <w:pPr>
        <w:spacing w:before="0" w:after="40"/>
        <w:ind w:left="283"/>
      </w:pPr>
      <w:r>
        <w:rPr>
          <w:i/>
          <w:sz w:val="20"/>
        </w:rPr>
        <w:t>📝 The discovery led to a paradigm shift in modern physics.</w:t>
      </w:r>
      <w:r>
        <w:br/>
      </w:r>
      <w:r>
        <w:rPr>
          <w:color w:val="006400"/>
          <w:sz w:val="20"/>
        </w:rPr>
        <w:t xml:space="preserve">    → Phát hiện này dẫn đến sự thay đổi mô hình trong vật lý hiện đại.</w:t>
      </w:r>
    </w:p>
    <w:p>
      <w:pPr>
        <w:spacing w:before="0" w:after="40"/>
        <w:ind w:left="283"/>
      </w:pPr>
      <w:r>
        <w:rPr>
          <w:color w:val="005078"/>
          <w:sz w:val="18"/>
        </w:rPr>
        <w:t>💡 'Paradigm shift' là cụm từ rất phổ biến, chỉ sự thay đổi căn bản trong cách suy nghĩ. Từ học thuật cấp cao, gây ấn tượng trong IELTS.</w:t>
      </w:r>
    </w:p>
    <w:p>
      <w:pPr>
        <w:spacing w:before="0" w:after="40"/>
        <w:ind w:left="283"/>
      </w:pPr>
      <w:r>
        <w:rPr>
          <w:i/>
          <w:sz w:val="18"/>
        </w:rPr>
        <w:t>✏️ The internet created a paradigm shift in communication.</w:t>
      </w:r>
      <w:r>
        <w:br/>
      </w:r>
      <w:r>
        <w:rPr>
          <w:color w:val="006400"/>
          <w:sz w:val="18"/>
        </w:rPr>
        <w:t xml:space="preserve">    → Internet tạo ra sự thay đổi mô hình trong giao tiếp.</w:t>
      </w:r>
      <w:r>
        <w:br/>
      </w:r>
      <w:r>
        <w:rPr>
          <w:i/>
          <w:sz w:val="18"/>
        </w:rPr>
        <w:t>✏️ We need a new paradigm for understanding this problem.</w:t>
      </w:r>
      <w:r>
        <w:br/>
      </w:r>
      <w:r>
        <w:rPr>
          <w:color w:val="006400"/>
          <w:sz w:val="18"/>
        </w:rPr>
        <w:t xml:space="preserve">    → Chúng ta cần một mô hình mới để hiểu vấn đề này.</w:t>
      </w:r>
    </w:p>
    <w:p>
      <w:pPr>
        <w:spacing w:before="0" w:after="80"/>
        <w:ind w:left="283"/>
      </w:pPr>
      <w:r>
        <w:rPr>
          <w:color w:val="643C00"/>
          <w:sz w:val="18"/>
        </w:rPr>
        <w:t>🔗 Patterns: paradigm shift | new/old paradigm | scientific paradigm | within the paradigm of</w:t>
      </w:r>
    </w:p>
    <w:p>
      <w:pPr>
        <w:spacing w:before="120" w:after="40"/>
      </w:pPr>
      <w:r>
        <w:rPr>
          <w:b/>
          <w:sz w:val="24"/>
        </w:rPr>
        <w:t>paradox</w:t>
      </w:r>
      <w:r>
        <w:rPr>
          <w:sz w:val="22"/>
        </w:rPr>
        <w:t xml:space="preserve">  —  nghịch lý — a seemingly contradictory statement that may nonetheless be true</w:t>
      </w:r>
    </w:p>
    <w:p>
      <w:pPr>
        <w:spacing w:before="0" w:after="40"/>
        <w:ind w:left="283"/>
      </w:pPr>
      <w:r>
        <w:rPr>
          <w:color w:val="505050"/>
          <w:sz w:val="18"/>
        </w:rPr>
        <w:t>Phát âm: PAR-uh-doks</w:t>
        <w:br/>
      </w:r>
      <w:r>
        <w:rPr>
          <w:color w:val="505050"/>
          <w:sz w:val="18"/>
        </w:rPr>
        <w:t>Collocations: paradox of, apparent paradox, paradox that, resolve the paradox</w:t>
        <w:br/>
      </w:r>
      <w:r>
        <w:rPr>
          <w:color w:val="505050"/>
          <w:sz w:val="18"/>
        </w:rPr>
        <w:t>Synonyms: contradiction, anomaly, puzzle</w:t>
        <w:br/>
      </w:r>
      <w:r>
        <w:rPr>
          <w:color w:val="505050"/>
          <w:sz w:val="18"/>
        </w:rPr>
        <w:t>Antonyms: consistency, logic, agreement</w:t>
        <w:br/>
      </w:r>
    </w:p>
    <w:p>
      <w:pPr>
        <w:spacing w:before="0" w:after="40"/>
        <w:ind w:left="283"/>
      </w:pPr>
      <w:r>
        <w:rPr>
          <w:i/>
          <w:sz w:val="20"/>
        </w:rPr>
        <w:t>📝 It is a paradox that the richest country has the highest poverty rate.</w:t>
      </w:r>
      <w:r>
        <w:br/>
      </w:r>
      <w:r>
        <w:rPr>
          <w:color w:val="006400"/>
          <w:sz w:val="20"/>
        </w:rPr>
        <w:t xml:space="preserve">    → Đó là nghịch lý khi nước giàu nhất có tỷ lệ nghèo cao nhất.</w:t>
      </w:r>
    </w:p>
    <w:p>
      <w:pPr>
        <w:spacing w:before="0" w:after="40"/>
        <w:ind w:left="283"/>
      </w:pPr>
      <w:r>
        <w:rPr>
          <w:color w:val="005078"/>
          <w:sz w:val="18"/>
        </w:rPr>
        <w:t>💡 Dùng khi hai điều tưởng mâu thuẫn nhưng cùng đúng. Rất hay dùng trong IELTS Writing để mở bài hoặc nêu vấn đề thú vị.</w:t>
      </w:r>
    </w:p>
    <w:p>
      <w:pPr>
        <w:spacing w:before="0" w:after="40"/>
        <w:ind w:left="283"/>
      </w:pPr>
      <w:r>
        <w:rPr>
          <w:i/>
          <w:sz w:val="18"/>
        </w:rPr>
        <w:t>✏️ The paradox of choice suggests that more options can lead to less satisfaction.</w:t>
      </w:r>
      <w:r>
        <w:br/>
      </w:r>
      <w:r>
        <w:rPr>
          <w:color w:val="006400"/>
          <w:sz w:val="18"/>
        </w:rPr>
        <w:t xml:space="preserve">    → Nghịch lý của sự lựa chọn cho thấy nhiều lựa chọn hơn có thể dẫn đến ít hài lòng hơn.</w:t>
      </w:r>
      <w:r>
        <w:br/>
      </w:r>
      <w:r>
        <w:rPr>
          <w:i/>
          <w:sz w:val="18"/>
        </w:rPr>
        <w:t>✏️ It is a paradox that we have more communication tools but feel more isolated.</w:t>
      </w:r>
      <w:r>
        <w:br/>
      </w:r>
      <w:r>
        <w:rPr>
          <w:color w:val="006400"/>
          <w:sz w:val="18"/>
        </w:rPr>
        <w:t xml:space="preserve">    → Đó là nghịch lý khi chúng ta có nhiều công cụ giao tiếp hơn nhưng cảm thấy cô lập hơn.</w:t>
      </w:r>
    </w:p>
    <w:p>
      <w:pPr>
        <w:spacing w:before="0" w:after="80"/>
        <w:ind w:left="283"/>
      </w:pPr>
      <w:r>
        <w:rPr>
          <w:color w:val="643C00"/>
          <w:sz w:val="18"/>
        </w:rPr>
        <w:t>🔗 Patterns: the paradox of something | it is a paradox that | apparent/seeming paradox</w:t>
      </w:r>
    </w:p>
    <w:p>
      <w:pPr>
        <w:spacing w:before="120" w:after="40"/>
      </w:pPr>
      <w:r>
        <w:rPr>
          <w:b/>
          <w:sz w:val="24"/>
        </w:rPr>
        <w:t>paradoxical</w:t>
      </w:r>
      <w:r>
        <w:rPr>
          <w:sz w:val="22"/>
        </w:rPr>
        <w:t xml:space="preserve">  —  nghịch lý, mâu thuẫn, trái ngược — seemingly absurd or self-contradictory but potentially true</w:t>
      </w:r>
    </w:p>
    <w:p>
      <w:pPr>
        <w:spacing w:before="0" w:after="40"/>
        <w:ind w:left="283"/>
      </w:pPr>
      <w:r>
        <w:rPr>
          <w:color w:val="505050"/>
          <w:sz w:val="18"/>
        </w:rPr>
        <w:t>Phát âm: par-uh-DOK-sih-kuhl</w:t>
        <w:br/>
      </w:r>
      <w:r>
        <w:rPr>
          <w:color w:val="505050"/>
          <w:sz w:val="18"/>
        </w:rPr>
        <w:t>Collocations: paradoxical situation, paradoxical effect, paradoxical nature, seem paradoxical</w:t>
        <w:br/>
      </w:r>
      <w:r>
        <w:rPr>
          <w:color w:val="505050"/>
          <w:sz w:val="18"/>
        </w:rPr>
        <w:t>Synonyms: contradictory, ironic, incongruous</w:t>
        <w:br/>
      </w:r>
      <w:r>
        <w:rPr>
          <w:color w:val="505050"/>
          <w:sz w:val="18"/>
        </w:rPr>
        <w:t>Antonyms: logical, consistent, straightforward</w:t>
        <w:br/>
      </w:r>
    </w:p>
    <w:p>
      <w:pPr>
        <w:spacing w:before="0" w:after="40"/>
        <w:ind w:left="283"/>
      </w:pPr>
      <w:r>
        <w:rPr>
          <w:i/>
          <w:sz w:val="20"/>
        </w:rPr>
        <w:t>📝 It seems paradoxical that exercising more can actually give you more energy.</w:t>
      </w:r>
      <w:r>
        <w:br/>
      </w:r>
      <w:r>
        <w:rPr>
          <w:color w:val="006400"/>
          <w:sz w:val="20"/>
        </w:rPr>
        <w:t xml:space="preserve">    → Có vẻ nghịch lý rằng tập thể dục nhiều hơn thực sự cho bạn nhiều năng lượng hơn.</w:t>
      </w:r>
    </w:p>
    <w:p>
      <w:pPr>
        <w:spacing w:before="0" w:after="40"/>
        <w:ind w:left="283"/>
      </w:pPr>
      <w:r>
        <w:rPr>
          <w:color w:val="005078"/>
          <w:sz w:val="18"/>
        </w:rPr>
        <w:t>💡 Dùng khi điều gì đó mâu thuẫn nhưng có thể đúng. Danh từ: paradox. Phổ biến trong khoa học, triết học, và đời sống. Cụm 'it seems paradoxical that...' rất hữu ích.</w:t>
      </w:r>
    </w:p>
    <w:p>
      <w:pPr>
        <w:spacing w:before="0" w:after="40"/>
        <w:ind w:left="283"/>
      </w:pPr>
      <w:r>
        <w:rPr>
          <w:i/>
          <w:sz w:val="18"/>
        </w:rPr>
        <w:t>✏️ It's paradoxical that the more connected we are online, the lonelier we feel.</w:t>
      </w:r>
      <w:r>
        <w:br/>
      </w:r>
      <w:r>
        <w:rPr>
          <w:color w:val="006400"/>
          <w:sz w:val="18"/>
        </w:rPr>
        <w:t xml:space="preserve">    → Thật nghịch lý rằng càng kết nối trực tuyến, chúng ta càng cảm thấy cô đơn.</w:t>
      </w:r>
      <w:r>
        <w:br/>
      </w:r>
      <w:r>
        <w:rPr>
          <w:i/>
          <w:sz w:val="18"/>
        </w:rPr>
        <w:t>✏️ The paradoxical effect of the drug was that it made patients more anxious.</w:t>
      </w:r>
      <w:r>
        <w:br/>
      </w:r>
      <w:r>
        <w:rPr>
          <w:color w:val="006400"/>
          <w:sz w:val="18"/>
        </w:rPr>
        <w:t xml:space="preserve">    → Tác dụng nghịch lý của thuốc là khiến bệnh nhân lo lắng hơn.</w:t>
      </w:r>
    </w:p>
    <w:p>
      <w:pPr>
        <w:spacing w:before="0" w:after="80"/>
        <w:ind w:left="283"/>
      </w:pPr>
      <w:r>
        <w:rPr>
          <w:color w:val="643C00"/>
          <w:sz w:val="18"/>
        </w:rPr>
        <w:t>🔗 Patterns: paradoxical situation | paradoxical effect | seem paradoxical</w:t>
      </w:r>
    </w:p>
    <w:p>
      <w:pPr>
        <w:spacing w:before="120" w:after="40"/>
      </w:pPr>
      <w:r>
        <w:rPr>
          <w:b/>
          <w:sz w:val="24"/>
        </w:rPr>
        <w:t>paramount</w:t>
      </w:r>
      <w:r>
        <w:rPr>
          <w:sz w:val="22"/>
        </w:rPr>
        <w:t xml:space="preserve">  —  tối quan trọng, tối thượng — more important than anything else; supreme</w:t>
      </w:r>
    </w:p>
    <w:p>
      <w:pPr>
        <w:spacing w:before="0" w:after="40"/>
        <w:ind w:left="283"/>
      </w:pPr>
      <w:r>
        <w:rPr>
          <w:color w:val="505050"/>
          <w:sz w:val="18"/>
        </w:rPr>
        <w:t>Phát âm: PAR-uh-mownt</w:t>
        <w:br/>
      </w:r>
      <w:r>
        <w:rPr>
          <w:color w:val="505050"/>
          <w:sz w:val="18"/>
        </w:rPr>
        <w:t>Collocations: paramount importance, paramount concern, paramount to, of paramount</w:t>
        <w:br/>
      </w:r>
      <w:r>
        <w:rPr>
          <w:color w:val="505050"/>
          <w:sz w:val="18"/>
        </w:rPr>
        <w:t>Synonyms: supreme, foremost, utmost</w:t>
        <w:br/>
      </w:r>
      <w:r>
        <w:rPr>
          <w:color w:val="505050"/>
          <w:sz w:val="18"/>
        </w:rPr>
        <w:t>Antonyms: insignificant, trivial, minor</w:t>
        <w:br/>
      </w:r>
    </w:p>
    <w:p>
      <w:pPr>
        <w:spacing w:before="0" w:after="40"/>
        <w:ind w:left="283"/>
      </w:pPr>
      <w:r>
        <w:rPr>
          <w:i/>
          <w:sz w:val="20"/>
        </w:rPr>
        <w:t>📝 Safety is of paramount importance in the construction industry.</w:t>
      </w:r>
      <w:r>
        <w:br/>
      </w:r>
      <w:r>
        <w:rPr>
          <w:color w:val="006400"/>
          <w:sz w:val="20"/>
        </w:rPr>
        <w:t xml:space="preserve">    → An toàn có tầm quan trọng tối thượng trong ngành xây dựng.</w:t>
      </w:r>
    </w:p>
    <w:p>
      <w:pPr>
        <w:spacing w:before="0" w:after="40"/>
        <w:ind w:left="283"/>
      </w:pPr>
      <w:r>
        <w:rPr>
          <w:color w:val="005078"/>
          <w:sz w:val="18"/>
        </w:rPr>
        <w:t>💡 Dùng khi muốn nhấn mạnh điều gì đó quan trọng nhất, trên hết. Trang trọng hơn "very important". Hay gặp trong văn bản chính thức.</w:t>
      </w:r>
    </w:p>
    <w:p>
      <w:pPr>
        <w:spacing w:before="0" w:after="40"/>
        <w:ind w:left="283"/>
      </w:pPr>
      <w:r>
        <w:rPr>
          <w:i/>
          <w:sz w:val="18"/>
        </w:rPr>
        <w:t>✏️ Customer satisfaction is paramount to our business strategy.</w:t>
      </w:r>
      <w:r>
        <w:br/>
      </w:r>
      <w:r>
        <w:rPr>
          <w:color w:val="006400"/>
          <w:sz w:val="18"/>
        </w:rPr>
        <w:t xml:space="preserve">    → Sự hài lòng của khách hàng là tối quan trọng với chiến lược kinh doanh.</w:t>
      </w:r>
      <w:r>
        <w:br/>
      </w:r>
      <w:r>
        <w:rPr>
          <w:i/>
          <w:sz w:val="18"/>
        </w:rPr>
        <w:t>✏️ The paramount goal of education is to develop critical thinking.</w:t>
      </w:r>
      <w:r>
        <w:br/>
      </w:r>
      <w:r>
        <w:rPr>
          <w:color w:val="006400"/>
          <w:sz w:val="18"/>
        </w:rPr>
        <w:t xml:space="preserve">    → Mục tiêu tối thượng của giáo dục là phát triển tư duy phản biện.</w:t>
      </w:r>
    </w:p>
    <w:p>
      <w:pPr>
        <w:spacing w:before="0" w:after="80"/>
        <w:ind w:left="283"/>
      </w:pPr>
      <w:r>
        <w:rPr>
          <w:color w:val="643C00"/>
          <w:sz w:val="18"/>
        </w:rPr>
        <w:t>🔗 Patterns: of paramount importance | paramount concern | paramount to success</w:t>
      </w:r>
    </w:p>
    <w:p>
      <w:pPr>
        <w:spacing w:before="120" w:after="40"/>
      </w:pPr>
      <w:r>
        <w:rPr>
          <w:b/>
          <w:sz w:val="24"/>
        </w:rPr>
        <w:t>partisan</w:t>
      </w:r>
      <w:r>
        <w:rPr>
          <w:sz w:val="22"/>
        </w:rPr>
        <w:t xml:space="preserve">  —  thiên vị, đảng phái — strongly supporting a particular person, group, or cause, often without fair consideration</w:t>
      </w:r>
    </w:p>
    <w:p>
      <w:pPr>
        <w:spacing w:before="0" w:after="40"/>
        <w:ind w:left="283"/>
      </w:pPr>
      <w:r>
        <w:rPr>
          <w:color w:val="505050"/>
          <w:sz w:val="18"/>
        </w:rPr>
        <w:t>Phát âm: par-tih-ZAN</w:t>
        <w:br/>
      </w:r>
      <w:r>
        <w:rPr>
          <w:color w:val="505050"/>
          <w:sz w:val="18"/>
        </w:rPr>
        <w:t>Collocations: partisan politics, partisan divide, partisan support, partisan debate</w:t>
        <w:br/>
      </w:r>
      <w:r>
        <w:rPr>
          <w:color w:val="505050"/>
          <w:sz w:val="18"/>
        </w:rPr>
        <w:t>Synonyms: biased, one-sided, prejudiced</w:t>
        <w:br/>
      </w:r>
      <w:r>
        <w:rPr>
          <w:color w:val="505050"/>
          <w:sz w:val="18"/>
        </w:rPr>
        <w:t>Antonyms: neutral, impartial, unbiased</w:t>
        <w:br/>
      </w:r>
    </w:p>
    <w:p>
      <w:pPr>
        <w:spacing w:before="0" w:after="40"/>
        <w:ind w:left="283"/>
      </w:pPr>
      <w:r>
        <w:rPr>
          <w:i/>
          <w:sz w:val="20"/>
        </w:rPr>
        <w:t>📝 The media coverage was heavily partisan during the election.</w:t>
      </w:r>
      <w:r>
        <w:br/>
      </w:r>
      <w:r>
        <w:rPr>
          <w:color w:val="006400"/>
          <w:sz w:val="20"/>
        </w:rPr>
        <w:t xml:space="preserve">    → Việc đưa tin của truyền thông mang tính đảng phái nặng nề trong cuộc bầu cử.</w:t>
      </w:r>
    </w:p>
    <w:p>
      <w:pPr>
        <w:spacing w:before="0" w:after="40"/>
        <w:ind w:left="283"/>
      </w:pPr>
      <w:r>
        <w:rPr>
          <w:color w:val="005078"/>
          <w:sz w:val="18"/>
        </w:rPr>
        <w:t>💡 Dùng trong chính trị khi nói về sự thiên vị một đảng/phe. Cũng có nghĩa danh từ: du kích quân (trong chiến tranh).</w:t>
      </w:r>
    </w:p>
    <w:p>
      <w:pPr>
        <w:spacing w:before="0" w:after="40"/>
        <w:ind w:left="283"/>
      </w:pPr>
      <w:r>
        <w:rPr>
          <w:i/>
          <w:sz w:val="18"/>
        </w:rPr>
        <w:t>✏️ The report was criticized for being too partisan in its analysis.</w:t>
      </w:r>
      <w:r>
        <w:br/>
      </w:r>
      <w:r>
        <w:rPr>
          <w:color w:val="006400"/>
          <w:sz w:val="18"/>
        </w:rPr>
        <w:t xml:space="preserve">    → Báo cáo bị chỉ trích vì phân tích quá thiên vị đảng phái.</w:t>
      </w:r>
      <w:r>
        <w:br/>
      </w:r>
      <w:r>
        <w:rPr>
          <w:i/>
          <w:sz w:val="18"/>
        </w:rPr>
        <w:t>✏️ Partisan divisions in Congress have blocked important legislation.</w:t>
      </w:r>
      <w:r>
        <w:br/>
      </w:r>
      <w:r>
        <w:rPr>
          <w:color w:val="006400"/>
          <w:sz w:val="18"/>
        </w:rPr>
        <w:t xml:space="preserve">    → Sự chia rẽ đảng phái trong Quốc hội đã chặn các luật quan trọng.</w:t>
      </w:r>
    </w:p>
    <w:p>
      <w:pPr>
        <w:spacing w:before="0" w:after="80"/>
        <w:ind w:left="283"/>
      </w:pPr>
      <w:r>
        <w:rPr>
          <w:color w:val="643C00"/>
          <w:sz w:val="18"/>
        </w:rPr>
        <w:t>🔗 Patterns: partisan politics | partisan divide | partisan bias</w:t>
      </w:r>
    </w:p>
    <w:p>
      <w:pPr>
        <w:spacing w:before="120" w:after="40"/>
      </w:pPr>
      <w:r>
        <w:rPr>
          <w:b/>
          <w:sz w:val="24"/>
        </w:rPr>
        <w:t>pathogen</w:t>
      </w:r>
      <w:r>
        <w:rPr>
          <w:sz w:val="22"/>
        </w:rPr>
        <w:t xml:space="preserve">  —  mầm bệnh, tác nhân gây bệnh — a bacterium, virus, or other microorganism that can cause disease</w:t>
      </w:r>
    </w:p>
    <w:p>
      <w:pPr>
        <w:spacing w:before="0" w:after="40"/>
        <w:ind w:left="283"/>
      </w:pPr>
      <w:r>
        <w:rPr>
          <w:color w:val="505050"/>
          <w:sz w:val="18"/>
        </w:rPr>
        <w:t>Phát âm: PATH-uh-juhn</w:t>
        <w:br/>
      </w:r>
      <w:r>
        <w:rPr>
          <w:color w:val="505050"/>
          <w:sz w:val="18"/>
        </w:rPr>
        <w:t>Collocations: dangerous pathogen, pathogen transmission, pathogen detection, airborne pathogen</w:t>
        <w:br/>
      </w:r>
      <w:r>
        <w:rPr>
          <w:color w:val="505050"/>
          <w:sz w:val="18"/>
        </w:rPr>
        <w:t>Synonyms: germ, microbe, virus</w:t>
        <w:br/>
      </w:r>
    </w:p>
    <w:p>
      <w:pPr>
        <w:spacing w:before="0" w:after="40"/>
        <w:ind w:left="283"/>
      </w:pPr>
      <w:r>
        <w:rPr>
          <w:i/>
          <w:sz w:val="20"/>
        </w:rPr>
        <w:t>📝 Washing hands regularly helps remove pathogens.</w:t>
      </w:r>
      <w:r>
        <w:br/>
      </w:r>
      <w:r>
        <w:rPr>
          <w:color w:val="006400"/>
          <w:sz w:val="20"/>
        </w:rPr>
        <w:t xml:space="preserve">    → Rửa tay thường xuyên giúp loại bỏ mầm bệnh.</w:t>
      </w:r>
    </w:p>
    <w:p>
      <w:pPr>
        <w:spacing w:before="0" w:after="40"/>
        <w:ind w:left="283"/>
      </w:pPr>
      <w:r>
        <w:rPr>
          <w:color w:val="005078"/>
          <w:sz w:val="18"/>
        </w:rPr>
        <w:t>💡 Thuật ngữ y học chỉ vi sinh vật gây bệnh (vi khuẩn, virus, nấm). Phổ biến sau đại dịch COVID-19.</w:t>
      </w:r>
    </w:p>
    <w:p>
      <w:pPr>
        <w:spacing w:before="0" w:after="40"/>
        <w:ind w:left="283"/>
      </w:pPr>
      <w:r>
        <w:rPr>
          <w:i/>
          <w:sz w:val="18"/>
        </w:rPr>
        <w:t>✏️ The pathogen spreads through contaminated water.</w:t>
      </w:r>
      <w:r>
        <w:br/>
      </w:r>
      <w:r>
        <w:rPr>
          <w:color w:val="006400"/>
          <w:sz w:val="18"/>
        </w:rPr>
        <w:t xml:space="preserve">    → Mầm bệnh lây lan qua nước bị ô nhiễm.</w:t>
      </w:r>
      <w:r>
        <w:br/>
      </w:r>
      <w:r>
        <w:rPr>
          <w:i/>
          <w:sz w:val="18"/>
        </w:rPr>
        <w:t>✏️ New pathogens emerge when humans encroach on wildlife habitats.</w:t>
      </w:r>
      <w:r>
        <w:br/>
      </w:r>
      <w:r>
        <w:rPr>
          <w:color w:val="006400"/>
          <w:sz w:val="18"/>
        </w:rPr>
        <w:t xml:space="preserve">    → Mầm bệnh mới xuất hiện khi con người xâm lấn môi trường sống hoang dã.</w:t>
      </w:r>
    </w:p>
    <w:p>
      <w:pPr>
        <w:spacing w:before="0" w:after="80"/>
        <w:ind w:left="283"/>
      </w:pPr>
      <w:r>
        <w:rPr>
          <w:color w:val="643C00"/>
          <w:sz w:val="18"/>
        </w:rPr>
        <w:t>🔗 Patterns: dangerous/airborne pathogen | pathogen transmission | pathogen detection</w:t>
      </w:r>
    </w:p>
    <w:p>
      <w:pPr>
        <w:spacing w:before="120" w:after="40"/>
      </w:pPr>
      <w:r>
        <w:rPr>
          <w:b/>
          <w:sz w:val="24"/>
        </w:rPr>
        <w:t>patronize</w:t>
      </w:r>
      <w:r>
        <w:rPr>
          <w:sz w:val="22"/>
        </w:rPr>
        <w:t xml:space="preserve">  —  cư xử trịch thượng; bảo trợ — to treat someone as if they are less intelligent; to be a regular customer of</w:t>
      </w:r>
    </w:p>
    <w:p>
      <w:pPr>
        <w:spacing w:before="0" w:after="40"/>
        <w:ind w:left="283"/>
      </w:pPr>
      <w:r>
        <w:rPr>
          <w:color w:val="505050"/>
          <w:sz w:val="18"/>
        </w:rPr>
        <w:t>Phát âm: PAT-ruh-nyz</w:t>
        <w:br/>
      </w:r>
      <w:r>
        <w:rPr>
          <w:color w:val="505050"/>
          <w:sz w:val="18"/>
        </w:rPr>
        <w:t>Collocations: patronize someone, feel patronized, patronize a business, patronizing tone</w:t>
        <w:br/>
      </w:r>
      <w:r>
        <w:rPr>
          <w:color w:val="505050"/>
          <w:sz w:val="18"/>
        </w:rPr>
        <w:t>Synonyms: condescend, belittle, talk down to</w:t>
        <w:br/>
      </w:r>
      <w:r>
        <w:rPr>
          <w:color w:val="505050"/>
          <w:sz w:val="18"/>
        </w:rPr>
        <w:t>Antonyms: respect, esteem, admire</w:t>
        <w:br/>
      </w:r>
    </w:p>
    <w:p>
      <w:pPr>
        <w:spacing w:before="0" w:after="40"/>
        <w:ind w:left="283"/>
      </w:pPr>
      <w:r>
        <w:rPr>
          <w:i/>
          <w:sz w:val="20"/>
        </w:rPr>
        <w:t>📝 Do not patronize me — I understand the situation perfectly well.</w:t>
      </w:r>
      <w:r>
        <w:br/>
      </w:r>
      <w:r>
        <w:rPr>
          <w:color w:val="006400"/>
          <w:sz w:val="20"/>
        </w:rPr>
        <w:t xml:space="preserve">    → Đừng cư xử trịch thượng với tôi — tôi hiểu tình huống rất rõ.</w:t>
      </w:r>
    </w:p>
    <w:p>
      <w:pPr>
        <w:spacing w:before="0" w:after="40"/>
        <w:ind w:left="283"/>
      </w:pPr>
      <w:r>
        <w:rPr>
          <w:color w:val="005078"/>
          <w:sz w:val="18"/>
        </w:rPr>
        <w:t>💡 Có 2 nghĩa rất khác nhau: (1) cư xử trịch thượng (tiêu cực) và (2) là khách hàng thường xuyên (trung tính). Ngữ cảnh quyết định nghĩa.</w:t>
      </w:r>
    </w:p>
    <w:p>
      <w:pPr>
        <w:spacing w:before="0" w:after="40"/>
        <w:ind w:left="283"/>
      </w:pPr>
      <w:r>
        <w:rPr>
          <w:i/>
          <w:sz w:val="18"/>
        </w:rPr>
        <w:t>✏️ I hate it when people patronize me just because I am young.</w:t>
      </w:r>
      <w:r>
        <w:br/>
      </w:r>
      <w:r>
        <w:rPr>
          <w:color w:val="006400"/>
          <w:sz w:val="18"/>
        </w:rPr>
        <w:t xml:space="preserve">    → Tôi ghét khi người ta cư xử trịch thượng với tôi chỉ vì tôi trẻ.</w:t>
      </w:r>
      <w:r>
        <w:br/>
      </w:r>
      <w:r>
        <w:rPr>
          <w:i/>
          <w:sz w:val="18"/>
        </w:rPr>
        <w:t>✏️ We have patronized this restaurant for over ten years.</w:t>
      </w:r>
      <w:r>
        <w:br/>
      </w:r>
      <w:r>
        <w:rPr>
          <w:color w:val="006400"/>
          <w:sz w:val="18"/>
        </w:rPr>
        <w:t xml:space="preserve">    → Chúng tôi đã là khách quen của nhà hàng này hơn mười năm.</w:t>
      </w:r>
    </w:p>
    <w:p>
      <w:pPr>
        <w:spacing w:before="0" w:after="80"/>
        <w:ind w:left="283"/>
      </w:pPr>
      <w:r>
        <w:rPr>
          <w:color w:val="643C00"/>
          <w:sz w:val="18"/>
        </w:rPr>
        <w:t>🔗 Patterns: patronizing tone | feel patronized | patronize a business</w:t>
      </w:r>
    </w:p>
    <w:p>
      <w:pPr>
        <w:spacing w:before="120" w:after="40"/>
      </w:pPr>
      <w:r>
        <w:rPr>
          <w:b/>
          <w:sz w:val="24"/>
        </w:rPr>
        <w:t>pedagogy</w:t>
      </w:r>
      <w:r>
        <w:rPr>
          <w:sz w:val="22"/>
        </w:rPr>
        <w:t xml:space="preserve">  —  Phương pháp sư phạm — The method and practice of teaching, especially as an academic subject</w:t>
      </w:r>
    </w:p>
    <w:p>
      <w:pPr>
        <w:spacing w:before="0" w:after="40"/>
        <w:ind w:left="283"/>
      </w:pPr>
      <w:r>
        <w:rPr>
          <w:color w:val="505050"/>
          <w:sz w:val="18"/>
        </w:rPr>
        <w:t>Phát âm: PED-uh-goj-ee</w:t>
        <w:br/>
      </w:r>
      <w:r>
        <w:rPr>
          <w:color w:val="505050"/>
          <w:sz w:val="18"/>
        </w:rPr>
        <w:t>Collocations: modern pedagogy, pedagogy methods, critical pedagogy</w:t>
        <w:br/>
      </w:r>
      <w:r>
        <w:rPr>
          <w:color w:val="505050"/>
          <w:sz w:val="18"/>
        </w:rPr>
        <w:t>Synonyms: teaching method, instruction, didactics</w:t>
        <w:br/>
      </w:r>
    </w:p>
    <w:p>
      <w:pPr>
        <w:spacing w:before="0" w:after="40"/>
        <w:ind w:left="283"/>
      </w:pPr>
      <w:r>
        <w:rPr>
          <w:i/>
          <w:sz w:val="20"/>
        </w:rPr>
        <w:t>📝 Modern pedagogy emphasizes student-centered learning approaches.</w:t>
      </w:r>
      <w:r>
        <w:br/>
      </w:r>
      <w:r>
        <w:rPr>
          <w:color w:val="006400"/>
          <w:sz w:val="20"/>
        </w:rPr>
        <w:t xml:space="preserve">    → Phương pháp sư phạm hiện đại nhấn mạnh cách tiếp cận lấy học sinh làm trung tâm.</w:t>
      </w:r>
    </w:p>
    <w:p>
      <w:pPr>
        <w:spacing w:before="0" w:after="40"/>
        <w:ind w:left="283"/>
      </w:pPr>
      <w:r>
        <w:rPr>
          <w:color w:val="005078"/>
          <w:sz w:val="18"/>
        </w:rPr>
        <w:t>💡 Dùng khi nói về phương pháp và lý thuyết giảng dạy. Là thuật ngữ học thuật, thường gặp trong đào tạo giáo viên.</w:t>
      </w:r>
    </w:p>
    <w:p>
      <w:pPr>
        <w:spacing w:before="0" w:after="40"/>
        <w:ind w:left="283"/>
      </w:pPr>
      <w:r>
        <w:rPr>
          <w:i/>
          <w:sz w:val="18"/>
        </w:rPr>
        <w:t>✏️ The course covers different approaches to pedagogy.</w:t>
      </w:r>
      <w:r>
        <w:br/>
      </w:r>
      <w:r>
        <w:rPr>
          <w:color w:val="006400"/>
          <w:sz w:val="18"/>
        </w:rPr>
        <w:t xml:space="preserve">    → Khóa học bao gồm các cách tiếp cận khác nhau về phương pháp sư phạm.</w:t>
      </w:r>
      <w:r>
        <w:br/>
      </w:r>
      <w:r>
        <w:rPr>
          <w:i/>
          <w:sz w:val="18"/>
        </w:rPr>
        <w:t>✏️ Good pedagogy adapts to students' needs.</w:t>
      </w:r>
      <w:r>
        <w:br/>
      </w:r>
      <w:r>
        <w:rPr>
          <w:color w:val="006400"/>
          <w:sz w:val="18"/>
        </w:rPr>
        <w:t xml:space="preserve">    → Phương pháp sư phạm tốt thích ứng với nhu cầu học sinh.</w:t>
      </w:r>
    </w:p>
    <w:p>
      <w:pPr>
        <w:spacing w:before="0" w:after="80"/>
        <w:ind w:left="283"/>
      </w:pPr>
      <w:r>
        <w:rPr>
          <w:color w:val="643C00"/>
          <w:sz w:val="18"/>
        </w:rPr>
        <w:t>🔗 Patterns: modern pedagogy | pedagogy methods | effective pedagogy</w:t>
      </w:r>
    </w:p>
    <w:p>
      <w:pPr>
        <w:spacing w:before="120" w:after="40"/>
      </w:pPr>
      <w:r>
        <w:rPr>
          <w:b/>
          <w:sz w:val="24"/>
        </w:rPr>
        <w:t>pedantic</w:t>
      </w:r>
      <w:r>
        <w:rPr>
          <w:sz w:val="22"/>
        </w:rPr>
        <w:t xml:space="preserve">  —  rập khuôn, quá câu nệ chi tiết — excessively concerned with minor details or rules</w:t>
      </w:r>
    </w:p>
    <w:p>
      <w:pPr>
        <w:spacing w:before="0" w:after="40"/>
        <w:ind w:left="283"/>
      </w:pPr>
      <w:r>
        <w:rPr>
          <w:color w:val="505050"/>
          <w:sz w:val="18"/>
        </w:rPr>
        <w:t>Phát âm: pih-DAN-tik</w:t>
        <w:br/>
      </w:r>
      <w:r>
        <w:rPr>
          <w:color w:val="505050"/>
          <w:sz w:val="18"/>
        </w:rPr>
        <w:t>Collocations: pedantic about, pedantic approach, pedantic attention, overly pedantic</w:t>
        <w:br/>
      </w:r>
      <w:r>
        <w:rPr>
          <w:color w:val="505050"/>
          <w:sz w:val="18"/>
        </w:rPr>
        <w:t>Synonyms: meticulous, fussy, nitpicking</w:t>
        <w:br/>
      </w:r>
      <w:r>
        <w:rPr>
          <w:color w:val="505050"/>
          <w:sz w:val="18"/>
        </w:rPr>
        <w:t>Antonyms: casual, easygoing, flexible</w:t>
        <w:br/>
      </w:r>
    </w:p>
    <w:p>
      <w:pPr>
        <w:spacing w:before="0" w:after="40"/>
        <w:ind w:left="283"/>
      </w:pPr>
      <w:r>
        <w:rPr>
          <w:i/>
          <w:sz w:val="20"/>
        </w:rPr>
        <w:t>📝 His pedantic insistence on grammar rules annoyed his colleagues.</w:t>
      </w:r>
      <w:r>
        <w:br/>
      </w:r>
      <w:r>
        <w:rPr>
          <w:color w:val="006400"/>
          <w:sz w:val="20"/>
        </w:rPr>
        <w:t xml:space="preserve">    → Sự khăng khăng rập khuôn về quy tắc ngữ pháp của anh ấy làm phiền đồng nghiệp.</w:t>
      </w:r>
    </w:p>
    <w:p>
      <w:pPr>
        <w:spacing w:before="0" w:after="40"/>
        <w:ind w:left="283"/>
      </w:pPr>
      <w:r>
        <w:rPr>
          <w:color w:val="005078"/>
          <w:sz w:val="18"/>
        </w:rPr>
        <w:t>💡 Mang nghĩa tiêu cực, chỉ người quá chú trọng tiểu tiết đến mức gây khó chịu. Khác với 'meticulous' (tỉ mỉ - nghĩa tích cực).</w:t>
      </w:r>
    </w:p>
    <w:p>
      <w:pPr>
        <w:spacing w:before="0" w:after="40"/>
        <w:ind w:left="283"/>
      </w:pPr>
      <w:r>
        <w:rPr>
          <w:i/>
          <w:sz w:val="18"/>
        </w:rPr>
        <w:t>✏️ Don't be so pedantic — everyone understood what she meant.</w:t>
      </w:r>
      <w:r>
        <w:br/>
      </w:r>
      <w:r>
        <w:rPr>
          <w:color w:val="006400"/>
          <w:sz w:val="18"/>
        </w:rPr>
        <w:t xml:space="preserve">    → Đừng câu nệ chi tiết quá — ai cũng hiểu ý cô ấy.</w:t>
      </w:r>
      <w:r>
        <w:br/>
      </w:r>
      <w:r>
        <w:rPr>
          <w:i/>
          <w:sz w:val="18"/>
        </w:rPr>
        <w:t>✏️ The editor's pedantic corrections slowed down the publication process.</w:t>
      </w:r>
      <w:r>
        <w:br/>
      </w:r>
      <w:r>
        <w:rPr>
          <w:color w:val="006400"/>
          <w:sz w:val="18"/>
        </w:rPr>
        <w:t xml:space="preserve">    → Những sửa chữa rập khuôn của biên tập viên làm chậm quá trình xuất bản.</w:t>
      </w:r>
    </w:p>
    <w:p>
      <w:pPr>
        <w:spacing w:before="0" w:after="80"/>
        <w:ind w:left="283"/>
      </w:pPr>
      <w:r>
        <w:rPr>
          <w:color w:val="643C00"/>
          <w:sz w:val="18"/>
        </w:rPr>
        <w:t>🔗 Patterns: pedantic about details | overly pedantic | pedantic approach</w:t>
      </w:r>
    </w:p>
    <w:p>
      <w:pPr>
        <w:spacing w:before="120" w:after="40"/>
      </w:pPr>
      <w:r>
        <w:rPr>
          <w:b/>
          <w:sz w:val="24"/>
        </w:rPr>
        <w:t>peer review</w:t>
      </w:r>
      <w:r>
        <w:rPr>
          <w:sz w:val="22"/>
        </w:rPr>
        <w:t xml:space="preserve">  —  bình duyệt đồng nghiệp — evaluation of scientific work by other experts in the same field</w:t>
      </w:r>
    </w:p>
    <w:p>
      <w:pPr>
        <w:spacing w:before="0" w:after="40"/>
        <w:ind w:left="283"/>
      </w:pPr>
      <w:r>
        <w:rPr>
          <w:color w:val="505050"/>
          <w:sz w:val="18"/>
        </w:rPr>
        <w:t>Phát âm: PEER rih-VYOO</w:t>
        <w:br/>
      </w:r>
      <w:r>
        <w:rPr>
          <w:color w:val="505050"/>
          <w:sz w:val="18"/>
        </w:rPr>
        <w:t>Collocations: peer review process, peer-reviewed journal, undergo peer review, peer review system</w:t>
        <w:br/>
      </w:r>
      <w:r>
        <w:rPr>
          <w:color w:val="505050"/>
          <w:sz w:val="18"/>
        </w:rPr>
        <w:t>Synonyms: expert evaluation, scholarly review, academic assessment</w:t>
        <w:br/>
      </w:r>
      <w:r>
        <w:rPr>
          <w:color w:val="505050"/>
          <w:sz w:val="18"/>
        </w:rPr>
        <w:t>Antonyms: self-assessment, unreviewed, unchecked</w:t>
        <w:br/>
      </w:r>
    </w:p>
    <w:p>
      <w:pPr>
        <w:spacing w:before="0" w:after="40"/>
        <w:ind w:left="283"/>
      </w:pPr>
      <w:r>
        <w:rPr>
          <w:i/>
          <w:sz w:val="20"/>
        </w:rPr>
        <w:t>📝 The article was accepted after passing a rigorous peer review process.</w:t>
      </w:r>
      <w:r>
        <w:br/>
      </w:r>
      <w:r>
        <w:rPr>
          <w:color w:val="006400"/>
          <w:sz w:val="20"/>
        </w:rPr>
        <w:t xml:space="preserve">    → Bài báo được chấp nhận sau khi vượt qua quy trình bình duyệt đồng nghiệp nghiêm ngặt.</w:t>
      </w:r>
    </w:p>
    <w:p>
      <w:pPr>
        <w:spacing w:before="0" w:after="40"/>
        <w:ind w:left="283"/>
      </w:pPr>
      <w:r>
        <w:rPr>
          <w:color w:val="005078"/>
          <w:sz w:val="18"/>
        </w:rPr>
        <w:t>💡 Dùng khi nói về quy trình đánh giá bài báo khoa học bởi chuyên gia cùng lĩnh vực. Peer-reviewed journal là tạp chí có bình duyệt, đáng tin cậy hơn.</w:t>
      </w:r>
    </w:p>
    <w:p>
      <w:pPr>
        <w:spacing w:before="0" w:after="40"/>
        <w:ind w:left="283"/>
      </w:pPr>
      <w:r>
        <w:rPr>
          <w:i/>
          <w:sz w:val="18"/>
        </w:rPr>
        <w:t>✏️ All articles in this journal undergo rigorous peer review.</w:t>
      </w:r>
      <w:r>
        <w:br/>
      </w:r>
      <w:r>
        <w:rPr>
          <w:color w:val="006400"/>
          <w:sz w:val="18"/>
        </w:rPr>
        <w:t xml:space="preserve">    → Tất cả bài viết trong tạp chí này đều trải qua bình duyệt nghiêm ngặt.</w:t>
      </w:r>
      <w:r>
        <w:br/>
      </w:r>
      <w:r>
        <w:rPr>
          <w:i/>
          <w:sz w:val="18"/>
        </w:rPr>
        <w:t>✏️ Peer review helps maintain the quality of scientific publications.</w:t>
      </w:r>
      <w:r>
        <w:br/>
      </w:r>
      <w:r>
        <w:rPr>
          <w:color w:val="006400"/>
          <w:sz w:val="18"/>
        </w:rPr>
        <w:t xml:space="preserve">    → Bình duyệt đồng nghiệp giúp duy trì chất lượng các ấn phẩm khoa học.</w:t>
      </w:r>
    </w:p>
    <w:p>
      <w:pPr>
        <w:spacing w:before="0" w:after="80"/>
        <w:ind w:left="283"/>
      </w:pPr>
      <w:r>
        <w:rPr>
          <w:color w:val="643C00"/>
          <w:sz w:val="18"/>
        </w:rPr>
        <w:t>🔗 Patterns: peer review process | peer-reviewed journal | undergo peer review</w:t>
      </w:r>
    </w:p>
    <w:p>
      <w:pPr>
        <w:spacing w:before="120" w:after="40"/>
      </w:pPr>
      <w:r>
        <w:rPr>
          <w:b/>
          <w:sz w:val="24"/>
        </w:rPr>
        <w:t>peer-review</w:t>
      </w:r>
      <w:r>
        <w:rPr>
          <w:sz w:val="22"/>
        </w:rPr>
        <w:t xml:space="preserve">  —  Bình duyệt, phản biện — Evaluation of scientific work by experts in the same field</w:t>
      </w:r>
    </w:p>
    <w:p>
      <w:pPr>
        <w:spacing w:before="0" w:after="40"/>
        <w:ind w:left="283"/>
      </w:pPr>
      <w:r>
        <w:rPr>
          <w:color w:val="505050"/>
          <w:sz w:val="18"/>
        </w:rPr>
        <w:t>Phát âm: PEER-rih-vyoo</w:t>
        <w:br/>
      </w:r>
      <w:r>
        <w:rPr>
          <w:color w:val="505050"/>
          <w:sz w:val="18"/>
        </w:rPr>
        <w:t>Collocations: peer-review process, peer-reviewed journal, undergo peer-review</w:t>
        <w:br/>
      </w:r>
      <w:r>
        <w:rPr>
          <w:color w:val="505050"/>
          <w:sz w:val="18"/>
        </w:rPr>
        <w:t>Synonyms: evaluation, assessment, critique</w:t>
        <w:br/>
      </w:r>
    </w:p>
    <w:p>
      <w:pPr>
        <w:spacing w:before="0" w:after="40"/>
        <w:ind w:left="283"/>
      </w:pPr>
      <w:r>
        <w:rPr>
          <w:i/>
          <w:sz w:val="20"/>
        </w:rPr>
        <w:t>📝 The article went through a rigorous peer-review process.</w:t>
      </w:r>
      <w:r>
        <w:br/>
      </w:r>
      <w:r>
        <w:rPr>
          <w:color w:val="006400"/>
          <w:sz w:val="20"/>
        </w:rPr>
        <w:t xml:space="preserve">    → Bài báo trải qua quy trình bình duyệt nghiêm ngặt.</w:t>
      </w:r>
    </w:p>
    <w:p>
      <w:pPr>
        <w:spacing w:before="0" w:after="40"/>
        <w:ind w:left="283"/>
      </w:pPr>
      <w:r>
        <w:rPr>
          <w:color w:val="005078"/>
          <w:sz w:val="18"/>
        </w:rPr>
        <w:t>💡 Quy trình quan trọng đảm bảo chất lượng nghiên cứu khoa học. 'Peer-reviewed journal' là tạp chí có bình duyệt - uy tín hơn tạp chí thường.</w:t>
      </w:r>
    </w:p>
    <w:p>
      <w:pPr>
        <w:spacing w:before="0" w:after="40"/>
        <w:ind w:left="283"/>
      </w:pPr>
      <w:r>
        <w:rPr>
          <w:i/>
          <w:sz w:val="18"/>
        </w:rPr>
        <w:t>✏️ Only peer-reviewed articles are accepted as reliable sources.</w:t>
      </w:r>
      <w:r>
        <w:br/>
      </w:r>
      <w:r>
        <w:rPr>
          <w:color w:val="006400"/>
          <w:sz w:val="18"/>
        </w:rPr>
        <w:t xml:space="preserve">    → Chỉ các bài báo đã qua bình duyệt mới được chấp nhận là nguồn đáng tin cậy.</w:t>
      </w:r>
      <w:r>
        <w:br/>
      </w:r>
      <w:r>
        <w:rPr>
          <w:i/>
          <w:sz w:val="18"/>
        </w:rPr>
        <w:t>✏️ The paper is currently under peer-review.</w:t>
      </w:r>
      <w:r>
        <w:br/>
      </w:r>
      <w:r>
        <w:rPr>
          <w:color w:val="006400"/>
          <w:sz w:val="18"/>
        </w:rPr>
        <w:t xml:space="preserve">    → Bài báo hiện đang trong quá trình bình duyệt.</w:t>
      </w:r>
    </w:p>
    <w:p>
      <w:pPr>
        <w:spacing w:before="0" w:after="80"/>
        <w:ind w:left="283"/>
      </w:pPr>
      <w:r>
        <w:rPr>
          <w:color w:val="643C00"/>
          <w:sz w:val="18"/>
        </w:rPr>
        <w:t>🔗 Patterns: peer-review process | peer-reviewed journal/article | undergo/submit for peer-review</w:t>
      </w:r>
    </w:p>
    <w:p>
      <w:pPr>
        <w:spacing w:before="120" w:after="40"/>
      </w:pPr>
      <w:r>
        <w:rPr>
          <w:b/>
          <w:sz w:val="24"/>
        </w:rPr>
        <w:t>penchant</w:t>
      </w:r>
      <w:r>
        <w:rPr>
          <w:sz w:val="22"/>
        </w:rPr>
        <w:t xml:space="preserve">  —  sở thích, thiên hướng — a strong or habitual liking for something</w:t>
      </w:r>
    </w:p>
    <w:p>
      <w:pPr>
        <w:spacing w:before="0" w:after="40"/>
        <w:ind w:left="283"/>
      </w:pPr>
      <w:r>
        <w:rPr>
          <w:color w:val="505050"/>
          <w:sz w:val="18"/>
        </w:rPr>
        <w:t>Phát âm: PON-shon</w:t>
        <w:br/>
      </w:r>
      <w:r>
        <w:rPr>
          <w:color w:val="505050"/>
          <w:sz w:val="18"/>
        </w:rPr>
        <w:t>Collocations: penchant for, have a penchant, penchant for adventure, penchant for drama</w:t>
        <w:br/>
      </w:r>
      <w:r>
        <w:rPr>
          <w:color w:val="505050"/>
          <w:sz w:val="18"/>
        </w:rPr>
        <w:t>Synonyms: fondness, liking, taste</w:t>
        <w:br/>
      </w:r>
      <w:r>
        <w:rPr>
          <w:color w:val="505050"/>
          <w:sz w:val="18"/>
        </w:rPr>
        <w:t>Antonyms: aversion, dislike, distaste</w:t>
        <w:br/>
      </w:r>
    </w:p>
    <w:p>
      <w:pPr>
        <w:spacing w:before="0" w:after="40"/>
        <w:ind w:left="283"/>
      </w:pPr>
      <w:r>
        <w:rPr>
          <w:i/>
          <w:sz w:val="20"/>
        </w:rPr>
        <w:t>📝 She has a penchant for collecting vintage jewelry.</w:t>
      </w:r>
      <w:r>
        <w:br/>
      </w:r>
      <w:r>
        <w:rPr>
          <w:color w:val="006400"/>
          <w:sz w:val="20"/>
        </w:rPr>
        <w:t xml:space="preserve">    → Cô ấy có sở thích sưu tập trang sức cổ điển.</w:t>
      </w:r>
    </w:p>
    <w:p>
      <w:pPr>
        <w:spacing w:before="0" w:after="40"/>
        <w:ind w:left="283"/>
      </w:pPr>
      <w:r>
        <w:rPr>
          <w:color w:val="005078"/>
          <w:sz w:val="18"/>
        </w:rPr>
        <w:t>💡 Từ gốc Pháp, trang trọng hơn 'liking', dùng khi mô tả sở thích mạnh mẽ và thường xuyên của ai đó.</w:t>
      </w:r>
    </w:p>
    <w:p>
      <w:pPr>
        <w:spacing w:before="0" w:after="40"/>
        <w:ind w:left="283"/>
      </w:pPr>
      <w:r>
        <w:rPr>
          <w:i/>
          <w:sz w:val="18"/>
        </w:rPr>
        <w:t>✏️ He has a penchant for expensive suits and luxury watches.</w:t>
      </w:r>
      <w:r>
        <w:br/>
      </w:r>
      <w:r>
        <w:rPr>
          <w:color w:val="006400"/>
          <w:sz w:val="18"/>
        </w:rPr>
        <w:t xml:space="preserve">    → Anh ấy có sở thích vest đắt tiền và đồng hồ xa xỉ.</w:t>
      </w:r>
      <w:r>
        <w:br/>
      </w:r>
      <w:r>
        <w:rPr>
          <w:i/>
          <w:sz w:val="18"/>
        </w:rPr>
        <w:t>✏️ Her penchant for risk-taking made her a successful entrepreneur.</w:t>
      </w:r>
      <w:r>
        <w:br/>
      </w:r>
      <w:r>
        <w:rPr>
          <w:color w:val="006400"/>
          <w:sz w:val="18"/>
        </w:rPr>
        <w:t xml:space="preserve">    → Thiên hướng chấp nhận rủi ro khiến cô ấy trở thành doanh nhân thành công.</w:t>
      </w:r>
    </w:p>
    <w:p>
      <w:pPr>
        <w:spacing w:before="0" w:after="80"/>
        <w:ind w:left="283"/>
      </w:pPr>
      <w:r>
        <w:rPr>
          <w:color w:val="643C00"/>
          <w:sz w:val="18"/>
        </w:rPr>
        <w:t>🔗 Patterns: have a penchant for + noun/gerund | penchant for + noun | a strong penchant</w:t>
      </w:r>
    </w:p>
    <w:p>
      <w:pPr>
        <w:spacing w:before="120" w:after="40"/>
      </w:pPr>
      <w:r>
        <w:rPr>
          <w:b/>
          <w:sz w:val="24"/>
        </w:rPr>
        <w:t>pensive</w:t>
      </w:r>
      <w:r>
        <w:rPr>
          <w:sz w:val="22"/>
        </w:rPr>
        <w:t xml:space="preserve">  —  trầm tư, suy tư — engaged in deep or serious thought, often with a hint of sadness</w:t>
      </w:r>
    </w:p>
    <w:p>
      <w:pPr>
        <w:spacing w:before="0" w:after="40"/>
        <w:ind w:left="283"/>
      </w:pPr>
      <w:r>
        <w:rPr>
          <w:color w:val="505050"/>
          <w:sz w:val="18"/>
        </w:rPr>
        <w:t>Phát âm: PEN-siv</w:t>
        <w:br/>
      </w:r>
      <w:r>
        <w:rPr>
          <w:color w:val="505050"/>
          <w:sz w:val="18"/>
        </w:rPr>
        <w:t>Collocations: pensive mood, pensive expression, pensive look, pensive silence</w:t>
        <w:br/>
      </w:r>
      <w:r>
        <w:rPr>
          <w:color w:val="505050"/>
          <w:sz w:val="18"/>
        </w:rPr>
        <w:t>Synonyms: thoughtful, reflective, contemplative</w:t>
        <w:br/>
      </w:r>
      <w:r>
        <w:rPr>
          <w:color w:val="505050"/>
          <w:sz w:val="18"/>
        </w:rPr>
        <w:t>Antonyms: carefree, cheerful, lighthearted</w:t>
        <w:br/>
      </w:r>
    </w:p>
    <w:p>
      <w:pPr>
        <w:spacing w:before="0" w:after="40"/>
        <w:ind w:left="283"/>
      </w:pPr>
      <w:r>
        <w:rPr>
          <w:i/>
          <w:sz w:val="20"/>
        </w:rPr>
        <w:t>📝 She sat by the window with a pensive expression on her face.</w:t>
      </w:r>
      <w:r>
        <w:br/>
      </w:r>
      <w:r>
        <w:rPr>
          <w:color w:val="006400"/>
          <w:sz w:val="20"/>
        </w:rPr>
        <w:t xml:space="preserve">    → Cô ấy ngồi bên cửa sổ với vẻ mặt trầm tư.</w:t>
      </w:r>
    </w:p>
    <w:p>
      <w:pPr>
        <w:spacing w:before="0" w:after="40"/>
        <w:ind w:left="283"/>
      </w:pPr>
      <w:r>
        <w:rPr>
          <w:color w:val="005078"/>
          <w:sz w:val="18"/>
        </w:rPr>
        <w:t>💡 Dùng để mô tả trạng thái trầm tư, thường kèm chút buồn. Hay dùng trong văn miêu tả, tiểu thuyết. Khác 'thoughtful' ở sắc thái buồn nhẹ.</w:t>
      </w:r>
    </w:p>
    <w:p>
      <w:pPr>
        <w:spacing w:before="0" w:after="40"/>
        <w:ind w:left="283"/>
      </w:pPr>
      <w:r>
        <w:rPr>
          <w:i/>
          <w:sz w:val="18"/>
        </w:rPr>
        <w:t>✏️ He grew pensive as he thought about his childhood home.</w:t>
      </w:r>
      <w:r>
        <w:br/>
      </w:r>
      <w:r>
        <w:rPr>
          <w:color w:val="006400"/>
          <w:sz w:val="18"/>
        </w:rPr>
        <w:t xml:space="preserve">    → Anh ấy trở nên trầm tư khi nghĩ về ngôi nhà thời thơ ấu.</w:t>
      </w:r>
      <w:r>
        <w:br/>
      </w:r>
      <w:r>
        <w:rPr>
          <w:i/>
          <w:sz w:val="18"/>
        </w:rPr>
        <w:t>✏️ There was a pensive quality to her music that moved the audience.</w:t>
      </w:r>
      <w:r>
        <w:br/>
      </w:r>
      <w:r>
        <w:rPr>
          <w:color w:val="006400"/>
          <w:sz w:val="18"/>
        </w:rPr>
        <w:t xml:space="preserve">    → Có chất trầm tư trong âm nhạc của cô ấy khiến khán giả xúc động.</w:t>
      </w:r>
    </w:p>
    <w:p>
      <w:pPr>
        <w:spacing w:before="0" w:after="80"/>
        <w:ind w:left="283"/>
      </w:pPr>
      <w:r>
        <w:rPr>
          <w:color w:val="643C00"/>
          <w:sz w:val="18"/>
        </w:rPr>
        <w:t>🔗 Patterns: pensive mood | pensive silence | look pensive</w:t>
      </w:r>
    </w:p>
    <w:p>
      <w:pPr>
        <w:spacing w:before="120" w:after="40"/>
      </w:pPr>
      <w:r>
        <w:rPr>
          <w:b/>
          <w:sz w:val="24"/>
        </w:rPr>
        <w:t>perilous</w:t>
      </w:r>
      <w:r>
        <w:rPr>
          <w:sz w:val="22"/>
        </w:rPr>
        <w:t xml:space="preserve">  —  nguy hiểm, đầy rủi ro — full of danger or risk</w:t>
      </w:r>
    </w:p>
    <w:p>
      <w:pPr>
        <w:spacing w:before="0" w:after="40"/>
        <w:ind w:left="283"/>
      </w:pPr>
      <w:r>
        <w:rPr>
          <w:color w:val="505050"/>
          <w:sz w:val="18"/>
        </w:rPr>
        <w:t>Phát âm: PER-ih-luhs</w:t>
        <w:br/>
      </w:r>
      <w:r>
        <w:rPr>
          <w:color w:val="505050"/>
          <w:sz w:val="18"/>
        </w:rPr>
        <w:t>Collocations: perilous journey, perilous situation, perilous times, perilous path</w:t>
        <w:br/>
      </w:r>
      <w:r>
        <w:rPr>
          <w:color w:val="505050"/>
          <w:sz w:val="18"/>
        </w:rPr>
        <w:t>Synonyms: dangerous, hazardous, treacherous</w:t>
        <w:br/>
      </w:r>
      <w:r>
        <w:rPr>
          <w:color w:val="505050"/>
          <w:sz w:val="18"/>
        </w:rPr>
        <w:t>Antonyms: safe, secure, harmless</w:t>
        <w:br/>
      </w:r>
    </w:p>
    <w:p>
      <w:pPr>
        <w:spacing w:before="0" w:after="40"/>
        <w:ind w:left="283"/>
      </w:pPr>
      <w:r>
        <w:rPr>
          <w:i/>
          <w:sz w:val="20"/>
        </w:rPr>
        <w:t>📝 The climbers faced a perilous journey through the mountain pass.</w:t>
      </w:r>
      <w:r>
        <w:br/>
      </w:r>
      <w:r>
        <w:rPr>
          <w:color w:val="006400"/>
          <w:sz w:val="20"/>
        </w:rPr>
        <w:t xml:space="preserve">    → Những người leo núi đối mặt với hành trình nguy hiểm qua đèo núi.</w:t>
      </w:r>
    </w:p>
    <w:p>
      <w:pPr>
        <w:spacing w:before="0" w:after="40"/>
        <w:ind w:left="283"/>
      </w:pPr>
      <w:r>
        <w:rPr>
          <w:color w:val="005078"/>
          <w:sz w:val="18"/>
        </w:rPr>
        <w:t>💡 Trang trọng hơn "dangerous". Thường dùng trong văn học, báo chí khi mô tả tình huống rất nguy hiểm.</w:t>
      </w:r>
    </w:p>
    <w:p>
      <w:pPr>
        <w:spacing w:before="0" w:after="40"/>
        <w:ind w:left="283"/>
      </w:pPr>
      <w:r>
        <w:rPr>
          <w:i/>
          <w:sz w:val="18"/>
        </w:rPr>
        <w:t>✏️ The refugees made a perilous crossing of the Mediterranean Sea.</w:t>
      </w:r>
      <w:r>
        <w:br/>
      </w:r>
      <w:r>
        <w:rPr>
          <w:color w:val="006400"/>
          <w:sz w:val="18"/>
        </w:rPr>
        <w:t xml:space="preserve">    → Những người tị nạn thực hiện chuyến vượt biển Địa Trung Hải nguy hiểm.</w:t>
      </w:r>
      <w:r>
        <w:br/>
      </w:r>
      <w:r>
        <w:rPr>
          <w:i/>
          <w:sz w:val="18"/>
        </w:rPr>
        <w:t>✏️ The company is in a perilous financial position.</w:t>
      </w:r>
      <w:r>
        <w:br/>
      </w:r>
      <w:r>
        <w:rPr>
          <w:color w:val="006400"/>
          <w:sz w:val="18"/>
        </w:rPr>
        <w:t xml:space="preserve">    → Công ty đang ở vị thế tài chính nguy hiểm.</w:t>
      </w:r>
    </w:p>
    <w:p>
      <w:pPr>
        <w:spacing w:before="0" w:after="80"/>
        <w:ind w:left="283"/>
      </w:pPr>
      <w:r>
        <w:rPr>
          <w:color w:val="643C00"/>
          <w:sz w:val="18"/>
        </w:rPr>
        <w:t>🔗 Patterns: perilous journey | perilous situation | perilous times</w:t>
      </w:r>
    </w:p>
    <w:p>
      <w:pPr>
        <w:spacing w:before="120" w:after="40"/>
      </w:pPr>
      <w:r>
        <w:rPr>
          <w:b/>
          <w:sz w:val="24"/>
        </w:rPr>
        <w:t>peripheral</w:t>
      </w:r>
      <w:r>
        <w:rPr>
          <w:sz w:val="22"/>
        </w:rPr>
        <w:t xml:space="preserve">  —  ngoại vi, thứ yếu — relating to or situated on the edge; of secondary importance</w:t>
      </w:r>
    </w:p>
    <w:p>
      <w:pPr>
        <w:spacing w:before="0" w:after="40"/>
        <w:ind w:left="283"/>
      </w:pPr>
      <w:r>
        <w:rPr>
          <w:color w:val="505050"/>
          <w:sz w:val="18"/>
        </w:rPr>
        <w:t>Phát âm: puh-RIF-ur-uhl</w:t>
        <w:br/>
      </w:r>
      <w:r>
        <w:rPr>
          <w:color w:val="505050"/>
          <w:sz w:val="18"/>
        </w:rPr>
        <w:t>Collocations: peripheral vision, peripheral role, peripheral issues, peripheral device</w:t>
        <w:br/>
      </w:r>
      <w:r>
        <w:rPr>
          <w:color w:val="505050"/>
          <w:sz w:val="18"/>
        </w:rPr>
        <w:t>Synonyms: marginal, secondary, minor</w:t>
        <w:br/>
      </w:r>
      <w:r>
        <w:rPr>
          <w:color w:val="505050"/>
          <w:sz w:val="18"/>
        </w:rPr>
        <w:t>Antonyms: central, core, primary</w:t>
        <w:br/>
      </w:r>
    </w:p>
    <w:p>
      <w:pPr>
        <w:spacing w:before="0" w:after="40"/>
        <w:ind w:left="283"/>
      </w:pPr>
      <w:r>
        <w:rPr>
          <w:i/>
          <w:sz w:val="20"/>
        </w:rPr>
        <w:t>📝 These are peripheral issues that should not distract us from the main goal.</w:t>
      </w:r>
      <w:r>
        <w:br/>
      </w:r>
      <w:r>
        <w:rPr>
          <w:color w:val="006400"/>
          <w:sz w:val="20"/>
        </w:rPr>
        <w:t xml:space="preserve">    → Đây là những vấn đề thứ yếu không nên làm chúng ta xao nhãng khỏi mục tiêu chính.</w:t>
      </w:r>
    </w:p>
    <w:p>
      <w:pPr>
        <w:spacing w:before="0" w:after="40"/>
        <w:ind w:left="283"/>
      </w:pPr>
      <w:r>
        <w:rPr>
          <w:color w:val="005078"/>
          <w:sz w:val="18"/>
        </w:rPr>
        <w:t>💡 Có 2 nghĩa chính: 'ngoại vi, ở rìa' (peripheral vision) và 'thứ yếu, không quan trọng'. Trong IT, 'peripheral' là thiết bị ngoại vi (chuột, bàn phím).</w:t>
      </w:r>
    </w:p>
    <w:p>
      <w:pPr>
        <w:spacing w:before="0" w:after="40"/>
        <w:ind w:left="283"/>
      </w:pPr>
      <w:r>
        <w:rPr>
          <w:i/>
          <w:sz w:val="18"/>
        </w:rPr>
        <w:t>✏️ She caught a glimpse of movement in her peripheral vision.</w:t>
      </w:r>
      <w:r>
        <w:br/>
      </w:r>
      <w:r>
        <w:rPr>
          <w:color w:val="006400"/>
          <w:sz w:val="18"/>
        </w:rPr>
        <w:t xml:space="preserve">    → Cô ấy thoáng thấy chuyển động ở tầm nhìn ngoại vi.</w:t>
      </w:r>
      <w:r>
        <w:br/>
      </w:r>
      <w:r>
        <w:rPr>
          <w:i/>
          <w:sz w:val="18"/>
        </w:rPr>
        <w:t>✏️ The keyboard and mouse are peripheral devices connected to the computer.</w:t>
      </w:r>
      <w:r>
        <w:br/>
      </w:r>
      <w:r>
        <w:rPr>
          <w:color w:val="006400"/>
          <w:sz w:val="18"/>
        </w:rPr>
        <w:t xml:space="preserve">    → Bàn phím và chuột là thiết bị ngoại vi kết nối với máy tính.</w:t>
      </w:r>
    </w:p>
    <w:p>
      <w:pPr>
        <w:spacing w:before="0" w:after="80"/>
        <w:ind w:left="283"/>
      </w:pPr>
      <w:r>
        <w:rPr>
          <w:color w:val="643C00"/>
          <w:sz w:val="18"/>
        </w:rPr>
        <w:t>🔗 Patterns: peripheral vision | peripheral device | peripheral role</w:t>
      </w:r>
    </w:p>
    <w:p>
      <w:pPr>
        <w:spacing w:before="120" w:after="40"/>
      </w:pPr>
      <w:r>
        <w:rPr>
          <w:b/>
          <w:sz w:val="24"/>
        </w:rPr>
        <w:t>perjury</w:t>
      </w:r>
      <w:r>
        <w:rPr>
          <w:sz w:val="22"/>
        </w:rPr>
        <w:t xml:space="preserve">  —  tội khai man, khai gian — the offense of willfully telling a lie after taking an oath</w:t>
      </w:r>
    </w:p>
    <w:p>
      <w:pPr>
        <w:spacing w:before="0" w:after="40"/>
        <w:ind w:left="283"/>
      </w:pPr>
      <w:r>
        <w:rPr>
          <w:color w:val="505050"/>
          <w:sz w:val="18"/>
        </w:rPr>
        <w:t>Phát âm: PUR-juh-ree</w:t>
        <w:br/>
      </w:r>
      <w:r>
        <w:rPr>
          <w:color w:val="505050"/>
          <w:sz w:val="18"/>
        </w:rPr>
        <w:t>Collocations: commit perjury, charged with perjury, perjury offense, perjury conviction</w:t>
        <w:br/>
      </w:r>
      <w:r>
        <w:rPr>
          <w:color w:val="505050"/>
          <w:sz w:val="18"/>
        </w:rPr>
        <w:t>Synonyms: lying under oath, false testimony, false swearing</w:t>
        <w:br/>
      </w:r>
      <w:r>
        <w:rPr>
          <w:color w:val="505050"/>
          <w:sz w:val="18"/>
        </w:rPr>
        <w:t>Antonyms: truthfulness, honesty, candor</w:t>
        <w:br/>
      </w:r>
    </w:p>
    <w:p>
      <w:pPr>
        <w:spacing w:before="0" w:after="40"/>
        <w:ind w:left="283"/>
      </w:pPr>
      <w:r>
        <w:rPr>
          <w:i/>
          <w:sz w:val="20"/>
        </w:rPr>
        <w:t>📝 The witness was charged with perjury for lying under oath.</w:t>
      </w:r>
      <w:r>
        <w:br/>
      </w:r>
      <w:r>
        <w:rPr>
          <w:color w:val="006400"/>
          <w:sz w:val="20"/>
        </w:rPr>
        <w:t xml:space="preserve">    → Nhân chứng bị buộc tội khai man vì nói dối dưới lời thề.</w:t>
      </w:r>
    </w:p>
    <w:p>
      <w:pPr>
        <w:spacing w:before="0" w:after="40"/>
        <w:ind w:left="283"/>
      </w:pPr>
      <w:r>
        <w:rPr>
          <w:color w:val="005078"/>
          <w:sz w:val="18"/>
        </w:rPr>
        <w:t>💡 Tội hình sự nghiêm trọng - nói dối sau khi đã thề nói sự thật trước tòa. Commit perjury = phạm tội khai man. Perjure oneself = khai man.</w:t>
      </w:r>
    </w:p>
    <w:p>
      <w:pPr>
        <w:spacing w:before="0" w:after="40"/>
        <w:ind w:left="283"/>
      </w:pPr>
      <w:r>
        <w:rPr>
          <w:i/>
          <w:sz w:val="18"/>
        </w:rPr>
        <w:t>✏️ She was convicted of perjury and sentenced to two years in prison.</w:t>
      </w:r>
      <w:r>
        <w:br/>
      </w:r>
      <w:r>
        <w:rPr>
          <w:color w:val="006400"/>
          <w:sz w:val="18"/>
        </w:rPr>
        <w:t xml:space="preserve">    → Cô ấy bị kết tội khai man và bị tuyên án hai năm tù.</w:t>
      </w:r>
      <w:r>
        <w:br/>
      </w:r>
      <w:r>
        <w:rPr>
          <w:i/>
          <w:sz w:val="18"/>
        </w:rPr>
        <w:t>✏️ Witnesses who commit perjury face serious criminal penalties.</w:t>
      </w:r>
      <w:r>
        <w:br/>
      </w:r>
      <w:r>
        <w:rPr>
          <w:color w:val="006400"/>
          <w:sz w:val="18"/>
        </w:rPr>
        <w:t xml:space="preserve">    → Nhân chứng phạm tội khai man đối mặt hình phạt hình sự nghiêm trọng.</w:t>
      </w:r>
    </w:p>
    <w:p>
      <w:pPr>
        <w:spacing w:before="0" w:after="80"/>
        <w:ind w:left="283"/>
      </w:pPr>
      <w:r>
        <w:rPr>
          <w:color w:val="643C00"/>
          <w:sz w:val="18"/>
        </w:rPr>
        <w:t>🔗 Patterns: commit perjury | charged with/convicted of perjury | perjure oneself</w:t>
      </w:r>
    </w:p>
    <w:p>
      <w:pPr>
        <w:spacing w:before="120" w:after="40"/>
      </w:pPr>
      <w:r>
        <w:rPr>
          <w:b/>
          <w:sz w:val="24"/>
        </w:rPr>
        <w:t>permafrost</w:t>
      </w:r>
      <w:r>
        <w:rPr>
          <w:sz w:val="22"/>
        </w:rPr>
        <w:t xml:space="preserve">  —  lớp đất đóng băng vĩnh cửu — a thick layer of soil that remains frozen throughout the year</w:t>
      </w:r>
    </w:p>
    <w:p>
      <w:pPr>
        <w:spacing w:before="0" w:after="40"/>
        <w:ind w:left="283"/>
      </w:pPr>
      <w:r>
        <w:rPr>
          <w:color w:val="505050"/>
          <w:sz w:val="18"/>
        </w:rPr>
        <w:t>Phát âm: PUR-muh-frost</w:t>
        <w:br/>
      </w:r>
      <w:r>
        <w:rPr>
          <w:color w:val="505050"/>
          <w:sz w:val="18"/>
        </w:rPr>
        <w:t>Collocations: melting permafrost, permafrost thaw, Arctic permafrost, permafrost layer</w:t>
        <w:br/>
      </w:r>
      <w:r>
        <w:rPr>
          <w:color w:val="505050"/>
          <w:sz w:val="18"/>
        </w:rPr>
        <w:t>Synonyms: frozen ground, frozen soil</w:t>
        <w:br/>
      </w:r>
    </w:p>
    <w:p>
      <w:pPr>
        <w:spacing w:before="0" w:after="40"/>
        <w:ind w:left="283"/>
      </w:pPr>
      <w:r>
        <w:rPr>
          <w:i/>
          <w:sz w:val="20"/>
        </w:rPr>
        <w:t>📝 Melting permafrost releases methane into the atmosphere.</w:t>
      </w:r>
      <w:r>
        <w:br/>
      </w:r>
      <w:r>
        <w:rPr>
          <w:color w:val="006400"/>
          <w:sz w:val="20"/>
        </w:rPr>
        <w:t xml:space="preserve">    → Tan băng vĩnh cửu giải phóng khí metan vào khí quyển.</w:t>
      </w:r>
    </w:p>
    <w:p>
      <w:pPr>
        <w:spacing w:before="0" w:after="40"/>
        <w:ind w:left="283"/>
      </w:pPr>
      <w:r>
        <w:rPr>
          <w:color w:val="005078"/>
          <w:sz w:val="18"/>
        </w:rPr>
        <w:t>💡 Thuật ngữ quan trọng khi thảo luận biến đổi khí hậu. Tan băng vĩnh cửu giải phóng khí nhà kính.</w:t>
      </w:r>
    </w:p>
    <w:p>
      <w:pPr>
        <w:spacing w:before="0" w:after="40"/>
        <w:ind w:left="283"/>
      </w:pPr>
      <w:r>
        <w:rPr>
          <w:i/>
          <w:sz w:val="18"/>
        </w:rPr>
        <w:t>✏️ As permafrost thaws, it releases stored carbon dioxide and methane.</w:t>
      </w:r>
      <w:r>
        <w:br/>
      </w:r>
      <w:r>
        <w:rPr>
          <w:color w:val="006400"/>
          <w:sz w:val="18"/>
        </w:rPr>
        <w:t xml:space="preserve">    → Khi băng vĩnh cửu tan, nó giải phóng CO2 và metan tích trữ.</w:t>
      </w:r>
      <w:r>
        <w:br/>
      </w:r>
      <w:r>
        <w:rPr>
          <w:i/>
          <w:sz w:val="18"/>
        </w:rPr>
        <w:t>✏️ Buildings in Arctic regions are sinking as permafrost melts.</w:t>
      </w:r>
      <w:r>
        <w:br/>
      </w:r>
      <w:r>
        <w:rPr>
          <w:color w:val="006400"/>
          <w:sz w:val="18"/>
        </w:rPr>
        <w:t xml:space="preserve">    → Các tòa nhà ở vùng Bắc Cực đang chìm khi băng vĩnh cửu tan.</w:t>
      </w:r>
    </w:p>
    <w:p>
      <w:pPr>
        <w:spacing w:before="0" w:after="80"/>
        <w:ind w:left="283"/>
      </w:pPr>
      <w:r>
        <w:rPr>
          <w:color w:val="643C00"/>
          <w:sz w:val="18"/>
        </w:rPr>
        <w:t>🔗 Patterns: melting/thawing permafrost | Arctic permafrost | permafrost layer</w:t>
      </w:r>
    </w:p>
    <w:p>
      <w:pPr>
        <w:spacing w:before="120" w:after="40"/>
      </w:pPr>
      <w:r>
        <w:rPr>
          <w:b/>
          <w:sz w:val="24"/>
        </w:rPr>
        <w:t>permeate</w:t>
      </w:r>
      <w:r>
        <w:rPr>
          <w:sz w:val="22"/>
        </w:rPr>
        <w:t xml:space="preserve">  —  thấm qua, lan tỏa khắp — to spread throughout; to pervade</w:t>
      </w:r>
    </w:p>
    <w:p>
      <w:pPr>
        <w:spacing w:before="0" w:after="40"/>
        <w:ind w:left="283"/>
      </w:pPr>
      <w:r>
        <w:rPr>
          <w:color w:val="505050"/>
          <w:sz w:val="18"/>
        </w:rPr>
        <w:t>Phát âm: PUR-mee-ayt</w:t>
        <w:br/>
      </w:r>
      <w:r>
        <w:rPr>
          <w:color w:val="505050"/>
          <w:sz w:val="18"/>
        </w:rPr>
        <w:t>Collocations: permeate through, permeate society, permeate the culture, permeate every aspect</w:t>
        <w:br/>
      </w:r>
      <w:r>
        <w:rPr>
          <w:color w:val="505050"/>
          <w:sz w:val="18"/>
        </w:rPr>
        <w:t>Synonyms: pervade, penetrate, saturate</w:t>
        <w:br/>
      </w:r>
    </w:p>
    <w:p>
      <w:pPr>
        <w:spacing w:before="0" w:after="40"/>
        <w:ind w:left="283"/>
      </w:pPr>
      <w:r>
        <w:rPr>
          <w:i/>
          <w:sz w:val="20"/>
        </w:rPr>
        <w:t>📝 A sense of optimism permeated the entire organization after the announcement.</w:t>
      </w:r>
      <w:r>
        <w:br/>
      </w:r>
      <w:r>
        <w:rPr>
          <w:color w:val="006400"/>
          <w:sz w:val="20"/>
        </w:rPr>
        <w:t xml:space="preserve">    → Cảm giác lạc quan lan tỏa khắp tổ chức sau thông báo.</w:t>
      </w:r>
    </w:p>
    <w:p>
      <w:pPr>
        <w:spacing w:before="0" w:after="40"/>
        <w:ind w:left="283"/>
      </w:pPr>
      <w:r>
        <w:rPr>
          <w:color w:val="005078"/>
          <w:sz w:val="18"/>
        </w:rPr>
        <w:t>💡 Dùng cả nghĩa đen (chất lỏng thấm qua) và nghĩa bóng (ý tưởng, cảm xúc lan tỏa). Thường dùng trong văn viết trang trọng.</w:t>
      </w:r>
    </w:p>
    <w:p>
      <w:pPr>
        <w:spacing w:before="0" w:after="40"/>
        <w:ind w:left="283"/>
      </w:pPr>
      <w:r>
        <w:rPr>
          <w:i/>
          <w:sz w:val="18"/>
        </w:rPr>
        <w:t>✏️ The smell of fresh coffee permeated the entire office.</w:t>
      </w:r>
      <w:r>
        <w:br/>
      </w:r>
      <w:r>
        <w:rPr>
          <w:color w:val="006400"/>
          <w:sz w:val="18"/>
        </w:rPr>
        <w:t xml:space="preserve">    → Mùi cà phê tươi lan tỏa khắp văn phòng.</w:t>
      </w:r>
      <w:r>
        <w:br/>
      </w:r>
      <w:r>
        <w:rPr>
          <w:i/>
          <w:sz w:val="18"/>
        </w:rPr>
        <w:t>✏️ Technology has permeated every aspect of modern life.</w:t>
      </w:r>
      <w:r>
        <w:br/>
      </w:r>
      <w:r>
        <w:rPr>
          <w:color w:val="006400"/>
          <w:sz w:val="18"/>
        </w:rPr>
        <w:t xml:space="preserve">    → Công nghệ đã thấm vào mọi khía cạnh của cuộc sống hiện đại.</w:t>
      </w:r>
    </w:p>
    <w:p>
      <w:pPr>
        <w:spacing w:before="0" w:after="80"/>
        <w:ind w:left="283"/>
      </w:pPr>
      <w:r>
        <w:rPr>
          <w:color w:val="643C00"/>
          <w:sz w:val="18"/>
        </w:rPr>
        <w:t>🔗 Patterns: permeate through | permeate every aspect | permeate society</w:t>
      </w:r>
    </w:p>
    <w:p>
      <w:pPr>
        <w:spacing w:before="120" w:after="40"/>
      </w:pPr>
      <w:r>
        <w:rPr>
          <w:b/>
          <w:sz w:val="24"/>
        </w:rPr>
        <w:t>perpetual</w:t>
      </w:r>
      <w:r>
        <w:rPr>
          <w:sz w:val="22"/>
        </w:rPr>
        <w:t xml:space="preserve">  —  vĩnh viễn, liên miên — never ending or changing; occurring repeatedly</w:t>
      </w:r>
    </w:p>
    <w:p>
      <w:pPr>
        <w:spacing w:before="0" w:after="40"/>
        <w:ind w:left="283"/>
      </w:pPr>
      <w:r>
        <w:rPr>
          <w:color w:val="505050"/>
          <w:sz w:val="18"/>
        </w:rPr>
        <w:t>Phát âm: pur-PECH-oo-uhl</w:t>
        <w:br/>
      </w:r>
      <w:r>
        <w:rPr>
          <w:color w:val="505050"/>
          <w:sz w:val="18"/>
        </w:rPr>
        <w:t>Collocations: perpetual motion, perpetual cycle, perpetual state, perpetual struggle</w:t>
        <w:br/>
      </w:r>
      <w:r>
        <w:rPr>
          <w:color w:val="505050"/>
          <w:sz w:val="18"/>
        </w:rPr>
        <w:t>Synonyms: constant, endless, everlasting</w:t>
        <w:br/>
      </w:r>
      <w:r>
        <w:rPr>
          <w:color w:val="505050"/>
          <w:sz w:val="18"/>
        </w:rPr>
        <w:t>Antonyms: temporary, fleeting, transient</w:t>
        <w:br/>
      </w:r>
    </w:p>
    <w:p>
      <w:pPr>
        <w:spacing w:before="0" w:after="40"/>
        <w:ind w:left="283"/>
      </w:pPr>
      <w:r>
        <w:rPr>
          <w:i/>
          <w:sz w:val="20"/>
        </w:rPr>
        <w:t>📝 The country has been in a state of perpetual conflict for decades.</w:t>
      </w:r>
      <w:r>
        <w:br/>
      </w:r>
      <w:r>
        <w:rPr>
          <w:color w:val="006400"/>
          <w:sz w:val="20"/>
        </w:rPr>
        <w:t xml:space="preserve">    → Đất nước đã ở trong tình trạng xung đột liên miên suốt nhiều thập kỷ.</w:t>
      </w:r>
    </w:p>
    <w:p>
      <w:pPr>
        <w:spacing w:before="0" w:after="40"/>
        <w:ind w:left="283"/>
      </w:pPr>
      <w:r>
        <w:rPr>
          <w:color w:val="005078"/>
          <w:sz w:val="18"/>
        </w:rPr>
        <w:t>💡 Nhấn mạnh tính liên tục không ngừng. Có thể mang nghĩa tiêu cực (perpetual complaints) hoặc trung tính (perpetual motion). Khác 'permanent' ở sắc thái lặp đi lặp lại.</w:t>
      </w:r>
    </w:p>
    <w:p>
      <w:pPr>
        <w:spacing w:before="0" w:after="40"/>
        <w:ind w:left="283"/>
      </w:pPr>
      <w:r>
        <w:rPr>
          <w:i/>
          <w:sz w:val="18"/>
        </w:rPr>
        <w:t>✏️ She was tired of his perpetual complaints about the weather.</w:t>
      </w:r>
      <w:r>
        <w:br/>
      </w:r>
      <w:r>
        <w:rPr>
          <w:color w:val="006400"/>
          <w:sz w:val="18"/>
        </w:rPr>
        <w:t xml:space="preserve">    → Cô ấy mệt mỏi với những lời phàn nàn liên miên của anh ta về thời tiết.</w:t>
      </w:r>
      <w:r>
        <w:br/>
      </w:r>
      <w:r>
        <w:rPr>
          <w:i/>
          <w:sz w:val="18"/>
        </w:rPr>
        <w:t>✏️ The city seems to be in a perpetual state of construction.</w:t>
      </w:r>
      <w:r>
        <w:br/>
      </w:r>
      <w:r>
        <w:rPr>
          <w:color w:val="006400"/>
          <w:sz w:val="18"/>
        </w:rPr>
        <w:t xml:space="preserve">    → Thành phố dường như ở trong tình trạng xây dựng liên miên.</w:t>
      </w:r>
    </w:p>
    <w:p>
      <w:pPr>
        <w:spacing w:before="0" w:after="80"/>
        <w:ind w:left="283"/>
      </w:pPr>
      <w:r>
        <w:rPr>
          <w:color w:val="643C00"/>
          <w:sz w:val="18"/>
        </w:rPr>
        <w:t>🔗 Patterns: perpetual motion | perpetual cycle | in perpetual state</w:t>
      </w:r>
    </w:p>
    <w:p>
      <w:pPr>
        <w:spacing w:before="120" w:after="40"/>
      </w:pPr>
      <w:r>
        <w:rPr>
          <w:b/>
          <w:sz w:val="24"/>
        </w:rPr>
        <w:t>pertinent</w:t>
      </w:r>
      <w:r>
        <w:rPr>
          <w:sz w:val="22"/>
        </w:rPr>
        <w:t xml:space="preserve">  —  thích hợp, liên quan — relevant or applicable to a particular matter</w:t>
      </w:r>
    </w:p>
    <w:p>
      <w:pPr>
        <w:spacing w:before="0" w:after="40"/>
        <w:ind w:left="283"/>
      </w:pPr>
      <w:r>
        <w:rPr>
          <w:color w:val="505050"/>
          <w:sz w:val="18"/>
        </w:rPr>
        <w:t>Phát âm: PUR-tih-nuhnt</w:t>
        <w:br/>
      </w:r>
      <w:r>
        <w:rPr>
          <w:color w:val="505050"/>
          <w:sz w:val="18"/>
        </w:rPr>
        <w:t>Collocations: pertinent question, pertinent information, pertinent to, pertinent point</w:t>
        <w:br/>
      </w:r>
      <w:r>
        <w:rPr>
          <w:color w:val="505050"/>
          <w:sz w:val="18"/>
        </w:rPr>
        <w:t>Synonyms: relevant, applicable, appropriate</w:t>
        <w:br/>
      </w:r>
      <w:r>
        <w:rPr>
          <w:color w:val="505050"/>
          <w:sz w:val="18"/>
        </w:rPr>
        <w:t>Antonyms: irrelevant, unrelated, immaterial</w:t>
        <w:br/>
      </w:r>
    </w:p>
    <w:p>
      <w:pPr>
        <w:spacing w:before="0" w:after="40"/>
        <w:ind w:left="283"/>
      </w:pPr>
      <w:r>
        <w:rPr>
          <w:i/>
          <w:sz w:val="20"/>
        </w:rPr>
        <w:t>📝 The lawyer asked only pertinent questions during the cross-examination.</w:t>
      </w:r>
      <w:r>
        <w:br/>
      </w:r>
      <w:r>
        <w:rPr>
          <w:color w:val="006400"/>
          <w:sz w:val="20"/>
        </w:rPr>
        <w:t xml:space="preserve">    → Luật sư chỉ hỏi những câu hỏi liên quan trong phần đối chất.</w:t>
      </w:r>
    </w:p>
    <w:p>
      <w:pPr>
        <w:spacing w:before="0" w:after="40"/>
        <w:ind w:left="283"/>
      </w:pPr>
      <w:r>
        <w:rPr>
          <w:color w:val="005078"/>
          <w:sz w:val="18"/>
        </w:rPr>
        <w:t>💡 Dùng khi nói về thông tin liên quan trực tiếp đến vấn đề đang bàn. Trang trọng hơn relevant. Pertinent to + noun = liên quan đến.</w:t>
      </w:r>
    </w:p>
    <w:p>
      <w:pPr>
        <w:spacing w:before="0" w:after="40"/>
        <w:ind w:left="283"/>
      </w:pPr>
      <w:r>
        <w:rPr>
          <w:i/>
          <w:sz w:val="18"/>
        </w:rPr>
        <w:t>✏️ Please include only information pertinent to the application.</w:t>
      </w:r>
      <w:r>
        <w:br/>
      </w:r>
      <w:r>
        <w:rPr>
          <w:color w:val="006400"/>
          <w:sz w:val="18"/>
        </w:rPr>
        <w:t xml:space="preserve">    → Vui lòng chỉ bao gồm thông tin liên quan đến đơn xin.</w:t>
      </w:r>
      <w:r>
        <w:br/>
      </w:r>
      <w:r>
        <w:rPr>
          <w:i/>
          <w:sz w:val="18"/>
        </w:rPr>
        <w:t>✏️ She raised a pertinent point that no one had considered before.</w:t>
      </w:r>
      <w:r>
        <w:br/>
      </w:r>
      <w:r>
        <w:rPr>
          <w:color w:val="006400"/>
          <w:sz w:val="18"/>
        </w:rPr>
        <w:t xml:space="preserve">    → Cô ấy nêu một điểm thích hợp mà chưa ai xem xét trước đó.</w:t>
      </w:r>
    </w:p>
    <w:p>
      <w:pPr>
        <w:spacing w:before="0" w:after="80"/>
        <w:ind w:left="283"/>
      </w:pPr>
      <w:r>
        <w:rPr>
          <w:color w:val="643C00"/>
          <w:sz w:val="18"/>
        </w:rPr>
        <w:t>🔗 Patterns: pertinent question | pertinent to | pertinent information</w:t>
      </w:r>
    </w:p>
    <w:p>
      <w:pPr>
        <w:spacing w:before="120" w:after="40"/>
      </w:pPr>
      <w:r>
        <w:rPr>
          <w:b/>
          <w:sz w:val="24"/>
        </w:rPr>
        <w:t>peruse</w:t>
      </w:r>
      <w:r>
        <w:rPr>
          <w:sz w:val="22"/>
        </w:rPr>
        <w:t xml:space="preserve">  —  đọc kỹ, xem xét cẩn thận — to read something thoroughly or carefully</w:t>
      </w:r>
    </w:p>
    <w:p>
      <w:pPr>
        <w:spacing w:before="0" w:after="40"/>
        <w:ind w:left="283"/>
      </w:pPr>
      <w:r>
        <w:rPr>
          <w:color w:val="505050"/>
          <w:sz w:val="18"/>
        </w:rPr>
        <w:t>Phát âm: puh-ROOZ</w:t>
        <w:br/>
      </w:r>
      <w:r>
        <w:rPr>
          <w:color w:val="505050"/>
          <w:sz w:val="18"/>
        </w:rPr>
        <w:t>Collocations: peruse the document, peruse carefully, peruse the menu, peruse at leisure</w:t>
        <w:br/>
      </w:r>
      <w:r>
        <w:rPr>
          <w:color w:val="505050"/>
          <w:sz w:val="18"/>
        </w:rPr>
        <w:t>Synonyms: examine, scrutinize, study</w:t>
        <w:br/>
      </w:r>
      <w:r>
        <w:rPr>
          <w:color w:val="505050"/>
          <w:sz w:val="18"/>
        </w:rPr>
        <w:t>Antonyms: skim, glance, scan</w:t>
        <w:br/>
      </w:r>
    </w:p>
    <w:p>
      <w:pPr>
        <w:spacing w:before="0" w:after="40"/>
        <w:ind w:left="283"/>
      </w:pPr>
      <w:r>
        <w:rPr>
          <w:i/>
          <w:sz w:val="20"/>
        </w:rPr>
        <w:t>📝 Please peruse the contract before signing it.</w:t>
      </w:r>
      <w:r>
        <w:br/>
      </w:r>
      <w:r>
        <w:rPr>
          <w:color w:val="006400"/>
          <w:sz w:val="20"/>
        </w:rPr>
        <w:t xml:space="preserve">    → Vui lòng đọc kỹ hợp đồng trước khi ký.</w:t>
      </w:r>
    </w:p>
    <w:p>
      <w:pPr>
        <w:spacing w:before="0" w:after="40"/>
        <w:ind w:left="283"/>
      </w:pPr>
      <w:r>
        <w:rPr>
          <w:color w:val="005078"/>
          <w:sz w:val="18"/>
        </w:rPr>
        <w:t>💡 Lưu ý: nghĩa gốc là 'đọc kỹ, cẩn thận' nhưng trong tiếng Anh hiện đại nhiều người dùng với nghĩa 'đọc lướt'. Trong bài thi nên hiểu theo nghĩa gốc.</w:t>
      </w:r>
    </w:p>
    <w:p>
      <w:pPr>
        <w:spacing w:before="0" w:after="40"/>
        <w:ind w:left="283"/>
      </w:pPr>
      <w:r>
        <w:rPr>
          <w:i/>
          <w:sz w:val="18"/>
        </w:rPr>
        <w:t>✏️ I spent the evening perusing the bookshop's collection of rare editions.</w:t>
      </w:r>
      <w:r>
        <w:br/>
      </w:r>
      <w:r>
        <w:rPr>
          <w:color w:val="006400"/>
          <w:sz w:val="18"/>
        </w:rPr>
        <w:t xml:space="preserve">    → Tôi dành buổi tối xem xét kỹ bộ sưu tập ấn bản hiếm của hiệu sách.</w:t>
      </w:r>
      <w:r>
        <w:br/>
      </w:r>
      <w:r>
        <w:rPr>
          <w:i/>
          <w:sz w:val="18"/>
        </w:rPr>
        <w:t>✏️ She perused the report carefully before the meeting.</w:t>
      </w:r>
      <w:r>
        <w:br/>
      </w:r>
      <w:r>
        <w:rPr>
          <w:color w:val="006400"/>
          <w:sz w:val="18"/>
        </w:rPr>
        <w:t xml:space="preserve">    → Cô ấy đọc kỹ báo cáo trước cuộc họp.</w:t>
      </w:r>
    </w:p>
    <w:p>
      <w:pPr>
        <w:spacing w:before="0" w:after="80"/>
        <w:ind w:left="283"/>
      </w:pPr>
      <w:r>
        <w:rPr>
          <w:color w:val="643C00"/>
          <w:sz w:val="18"/>
        </w:rPr>
        <w:t>🔗 Patterns: peruse the document | peruse carefully | peruse at leisure</w:t>
      </w:r>
    </w:p>
    <w:p>
      <w:pPr>
        <w:spacing w:before="120" w:after="40"/>
      </w:pPr>
      <w:r>
        <w:rPr>
          <w:b/>
          <w:sz w:val="24"/>
        </w:rPr>
        <w:t>petulant</w:t>
      </w:r>
      <w:r>
        <w:rPr>
          <w:sz w:val="22"/>
        </w:rPr>
        <w:t xml:space="preserve">  —  cáu kỉnh, hay hờn dỗi — childishly sulky or bad-tempered</w:t>
      </w:r>
    </w:p>
    <w:p>
      <w:pPr>
        <w:spacing w:before="0" w:after="40"/>
        <w:ind w:left="283"/>
      </w:pPr>
      <w:r>
        <w:rPr>
          <w:color w:val="505050"/>
          <w:sz w:val="18"/>
        </w:rPr>
        <w:t>Phát âm: PECH-uh-luhnt</w:t>
        <w:br/>
      </w:r>
      <w:r>
        <w:rPr>
          <w:color w:val="505050"/>
          <w:sz w:val="18"/>
        </w:rPr>
        <w:t>Collocations: petulant child, petulant behaviour, petulant outburst, petulant response</w:t>
        <w:br/>
      </w:r>
      <w:r>
        <w:rPr>
          <w:color w:val="505050"/>
          <w:sz w:val="18"/>
        </w:rPr>
        <w:t>Synonyms: irritable, sulky, peevish</w:t>
        <w:br/>
      </w:r>
      <w:r>
        <w:rPr>
          <w:color w:val="505050"/>
          <w:sz w:val="18"/>
        </w:rPr>
        <w:t>Antonyms: patient, good-natured, agreeable</w:t>
        <w:br/>
      </w:r>
    </w:p>
    <w:p>
      <w:pPr>
        <w:spacing w:before="0" w:after="40"/>
        <w:ind w:left="283"/>
      </w:pPr>
      <w:r>
        <w:rPr>
          <w:i/>
          <w:sz w:val="20"/>
        </w:rPr>
        <w:t>📝 The actor gave a petulant response when asked about the negative reviews.</w:t>
      </w:r>
      <w:r>
        <w:br/>
      </w:r>
      <w:r>
        <w:rPr>
          <w:color w:val="006400"/>
          <w:sz w:val="20"/>
        </w:rPr>
        <w:t xml:space="preserve">    → Diễn viên đưa ra phản hồi cáu kỉnh khi được hỏi về những đánh giá tiêu cực.</w:t>
      </w:r>
    </w:p>
    <w:p>
      <w:pPr>
        <w:spacing w:before="0" w:after="40"/>
        <w:ind w:left="283"/>
      </w:pPr>
      <w:r>
        <w:rPr>
          <w:color w:val="005078"/>
          <w:sz w:val="18"/>
        </w:rPr>
        <w:t>💡 Mô tả hành vi cáu kỉnh kiểu trẻ con, hay hờn dỗi. Thường dùng để chỉ trích người lớn có thái độ không trưởng thành.</w:t>
      </w:r>
    </w:p>
    <w:p>
      <w:pPr>
        <w:spacing w:before="0" w:after="40"/>
        <w:ind w:left="283"/>
      </w:pPr>
      <w:r>
        <w:rPr>
          <w:i/>
          <w:sz w:val="18"/>
        </w:rPr>
        <w:t>✏️ The manager's petulant outburst shocked everyone in the meeting.</w:t>
      </w:r>
      <w:r>
        <w:br/>
      </w:r>
      <w:r>
        <w:rPr>
          <w:color w:val="006400"/>
          <w:sz w:val="18"/>
        </w:rPr>
        <w:t xml:space="preserve">    → Cơn bùng nổ cáu kỉnh của quản lý khiến mọi người trong cuộc họp sốc.</w:t>
      </w:r>
      <w:r>
        <w:br/>
      </w:r>
      <w:r>
        <w:rPr>
          <w:i/>
          <w:sz w:val="18"/>
        </w:rPr>
        <w:t>✏️ She gave a petulant shrug and refused to answer any more questions.</w:t>
      </w:r>
      <w:r>
        <w:br/>
      </w:r>
      <w:r>
        <w:rPr>
          <w:color w:val="006400"/>
          <w:sz w:val="18"/>
        </w:rPr>
        <w:t xml:space="preserve">    → Cô ấy nhún vai cáu kỉnh và từ chối trả lời thêm câu hỏi nào.</w:t>
      </w:r>
    </w:p>
    <w:p>
      <w:pPr>
        <w:spacing w:before="0" w:after="80"/>
        <w:ind w:left="283"/>
      </w:pPr>
      <w:r>
        <w:rPr>
          <w:color w:val="643C00"/>
          <w:sz w:val="18"/>
        </w:rPr>
        <w:t>🔗 Patterns: petulant child | petulant outburst | petulant behaviour</w:t>
      </w:r>
    </w:p>
    <w:p>
      <w:pPr>
        <w:spacing w:before="120" w:after="40"/>
      </w:pPr>
      <w:r>
        <w:rPr>
          <w:b/>
          <w:sz w:val="24"/>
        </w:rPr>
        <w:t>phase out</w:t>
      </w:r>
      <w:r>
        <w:rPr>
          <w:sz w:val="22"/>
        </w:rPr>
        <w:t xml:space="preserve">  —  loại bỏ dần, ngừng sử dụng dần — to gradually stop using or providing something</w:t>
      </w:r>
    </w:p>
    <w:p>
      <w:pPr>
        <w:spacing w:before="0" w:after="40"/>
        <w:ind w:left="283"/>
      </w:pPr>
      <w:r>
        <w:rPr>
          <w:color w:val="505050"/>
          <w:sz w:val="18"/>
        </w:rPr>
        <w:t>Phát âm: FAYZ owt</w:t>
        <w:br/>
      </w:r>
      <w:r>
        <w:rPr>
          <w:color w:val="505050"/>
          <w:sz w:val="18"/>
        </w:rPr>
        <w:t>Collocations: phase out gradually, phase out products, phase out old systems, being phased out</w:t>
        <w:br/>
      </w:r>
      <w:r>
        <w:rPr>
          <w:color w:val="505050"/>
          <w:sz w:val="18"/>
        </w:rPr>
        <w:t>Synonyms: discontinue, withdraw, eliminate</w:t>
        <w:br/>
      </w:r>
      <w:r>
        <w:rPr>
          <w:color w:val="505050"/>
          <w:sz w:val="18"/>
        </w:rPr>
        <w:t>Antonyms: introduce, phase in, launch</w:t>
        <w:br/>
      </w:r>
    </w:p>
    <w:p>
      <w:pPr>
        <w:spacing w:before="0" w:after="40"/>
        <w:ind w:left="283"/>
      </w:pPr>
      <w:r>
        <w:rPr>
          <w:i/>
          <w:sz w:val="20"/>
        </w:rPr>
        <w:t>📝 The company is phasing out single-use plastic packaging.</w:t>
      </w:r>
      <w:r>
        <w:br/>
      </w:r>
      <w:r>
        <w:rPr>
          <w:color w:val="006400"/>
          <w:sz w:val="20"/>
        </w:rPr>
        <w:t xml:space="preserve">    → Công ty đang loại bỏ dần bao bì nhựa dùng một lần.</w:t>
      </w:r>
    </w:p>
    <w:p>
      <w:pPr>
        <w:spacing w:before="0" w:after="40"/>
        <w:ind w:left="283"/>
      </w:pPr>
      <w:r>
        <w:rPr>
          <w:color w:val="005078"/>
          <w:sz w:val="18"/>
        </w:rPr>
        <w:t>💡 Dùng khi nói về việc ngừng sử dụng dần dần (không đột ngột). Đối lập với 'phase in' (đưa vào sử dụng dần).</w:t>
      </w:r>
    </w:p>
    <w:p>
      <w:pPr>
        <w:spacing w:before="0" w:after="40"/>
        <w:ind w:left="283"/>
      </w:pPr>
      <w:r>
        <w:rPr>
          <w:i/>
          <w:sz w:val="18"/>
        </w:rPr>
        <w:t>✏️ The old software is being phased out over the next year.</w:t>
      </w:r>
      <w:r>
        <w:br/>
      </w:r>
      <w:r>
        <w:rPr>
          <w:color w:val="006400"/>
          <w:sz w:val="18"/>
        </w:rPr>
        <w:t xml:space="preserve">    → Phần mềm cũ đang được loại bỏ dần trong năm tới.</w:t>
      </w:r>
      <w:r>
        <w:br/>
      </w:r>
      <w:r>
        <w:rPr>
          <w:i/>
          <w:sz w:val="18"/>
        </w:rPr>
        <w:t>✏️ They plan to phase out coal power by 2030.</w:t>
      </w:r>
      <w:r>
        <w:br/>
      </w:r>
      <w:r>
        <w:rPr>
          <w:color w:val="006400"/>
          <w:sz w:val="18"/>
        </w:rPr>
        <w:t xml:space="preserve">    → Họ dự định loại bỏ dần điện than vào năm 2030.</w:t>
      </w:r>
    </w:p>
    <w:p>
      <w:pPr>
        <w:spacing w:before="0" w:after="80"/>
        <w:ind w:left="283"/>
      </w:pPr>
      <w:r>
        <w:rPr>
          <w:color w:val="643C00"/>
          <w:sz w:val="18"/>
        </w:rPr>
        <w:t>🔗 Patterns: phase out gradually | being phased out | phase out by (year)</w:t>
      </w:r>
    </w:p>
    <w:p>
      <w:pPr>
        <w:spacing w:before="120" w:after="40"/>
      </w:pPr>
      <w:r>
        <w:rPr>
          <w:b/>
          <w:sz w:val="24"/>
        </w:rPr>
        <w:t>philanthropic</w:t>
      </w:r>
      <w:r>
        <w:rPr>
          <w:sz w:val="22"/>
        </w:rPr>
        <w:t xml:space="preserve">  —  từ thiện, nhân ái — relating to the desire to promote the welfare of others, especially through generous donations</w:t>
      </w:r>
    </w:p>
    <w:p>
      <w:pPr>
        <w:spacing w:before="0" w:after="40"/>
        <w:ind w:left="283"/>
      </w:pPr>
      <w:r>
        <w:rPr>
          <w:color w:val="505050"/>
          <w:sz w:val="18"/>
        </w:rPr>
        <w:t>Phát âm: fil-uhn-THROP-ik</w:t>
        <w:br/>
      </w:r>
      <w:r>
        <w:rPr>
          <w:color w:val="505050"/>
          <w:sz w:val="18"/>
        </w:rPr>
        <w:t>Collocations: philanthropic work, philanthropic organization, philanthropic efforts, philanthropic donation</w:t>
        <w:br/>
      </w:r>
      <w:r>
        <w:rPr>
          <w:color w:val="505050"/>
          <w:sz w:val="18"/>
        </w:rPr>
        <w:t>Synonyms: charitable, benevolent, generous</w:t>
        <w:br/>
      </w:r>
      <w:r>
        <w:rPr>
          <w:color w:val="505050"/>
          <w:sz w:val="18"/>
        </w:rPr>
        <w:t>Antonyms: selfish, greedy, miserly</w:t>
        <w:br/>
      </w:r>
    </w:p>
    <w:p>
      <w:pPr>
        <w:spacing w:before="0" w:after="40"/>
        <w:ind w:left="283"/>
      </w:pPr>
      <w:r>
        <w:rPr>
          <w:i/>
          <w:sz w:val="20"/>
        </w:rPr>
        <w:t>📝 The billionaire is known for his philanthropic efforts in education.</w:t>
      </w:r>
      <w:r>
        <w:br/>
      </w:r>
      <w:r>
        <w:rPr>
          <w:color w:val="006400"/>
          <w:sz w:val="20"/>
        </w:rPr>
        <w:t xml:space="preserve">    → Tỷ phú này nổi tiếng với những nỗ lực từ thiện trong giáo dục.</w:t>
      </w:r>
    </w:p>
    <w:p>
      <w:pPr>
        <w:spacing w:before="0" w:after="40"/>
        <w:ind w:left="283"/>
      </w:pPr>
      <w:r>
        <w:rPr>
          <w:color w:val="005078"/>
          <w:sz w:val="18"/>
        </w:rPr>
        <w:t>💡 Liên quan đến từ thiện, giúp đỡ người khác bằng tiền hoặc thời gian. Danh từ: philanthropy, philanthropist.</w:t>
      </w:r>
    </w:p>
    <w:p>
      <w:pPr>
        <w:spacing w:before="0" w:after="40"/>
        <w:ind w:left="283"/>
      </w:pPr>
      <w:r>
        <w:rPr>
          <w:i/>
          <w:sz w:val="18"/>
        </w:rPr>
        <w:t>✏️ Many tech billionaires engage in philanthropic activities after retirement.</w:t>
      </w:r>
      <w:r>
        <w:br/>
      </w:r>
      <w:r>
        <w:rPr>
          <w:color w:val="006400"/>
          <w:sz w:val="18"/>
        </w:rPr>
        <w:t xml:space="preserve">    → Nhiều tỷ phú công nghệ tham gia hoạt động từ thiện sau khi nghỉ hưu.</w:t>
      </w:r>
      <w:r>
        <w:br/>
      </w:r>
      <w:r>
        <w:rPr>
          <w:i/>
          <w:sz w:val="18"/>
        </w:rPr>
        <w:t>✏️ The philanthropic foundation provides scholarships to underprivileged students.</w:t>
      </w:r>
      <w:r>
        <w:br/>
      </w:r>
      <w:r>
        <w:rPr>
          <w:color w:val="006400"/>
          <w:sz w:val="18"/>
        </w:rPr>
        <w:t xml:space="preserve">    → Quỹ từ thiện cung cấp học bổng cho sinh viên có hoàn cảnh khó khăn.</w:t>
      </w:r>
    </w:p>
    <w:p>
      <w:pPr>
        <w:spacing w:before="0" w:after="80"/>
        <w:ind w:left="283"/>
      </w:pPr>
      <w:r>
        <w:rPr>
          <w:color w:val="643C00"/>
          <w:sz w:val="18"/>
        </w:rPr>
        <w:t>🔗 Patterns: philanthropic efforts | philanthropic organization | philanthropic work</w:t>
      </w:r>
    </w:p>
    <w:p>
      <w:pPr>
        <w:spacing w:before="120" w:after="40"/>
      </w:pPr>
      <w:r>
        <w:rPr>
          <w:b/>
          <w:sz w:val="24"/>
        </w:rPr>
        <w:t>philanthropy</w:t>
      </w:r>
      <w:r>
        <w:rPr>
          <w:sz w:val="22"/>
        </w:rPr>
        <w:t xml:space="preserve">  —  lòng từ thiện, hoạt động thiện nguyện — the desire to promote the welfare of others, especially through generous donations</w:t>
      </w:r>
    </w:p>
    <w:p>
      <w:pPr>
        <w:spacing w:before="0" w:after="40"/>
        <w:ind w:left="283"/>
      </w:pPr>
      <w:r>
        <w:rPr>
          <w:color w:val="505050"/>
          <w:sz w:val="18"/>
        </w:rPr>
        <w:t>Phát âm: fih-LAN-thruh-pee</w:t>
        <w:br/>
      </w:r>
      <w:r>
        <w:rPr>
          <w:color w:val="505050"/>
          <w:sz w:val="18"/>
        </w:rPr>
        <w:t>Collocations: corporate philanthropy, philanthropy in education, act of philanthropy, philanthropy and charity</w:t>
        <w:br/>
      </w:r>
      <w:r>
        <w:rPr>
          <w:color w:val="505050"/>
          <w:sz w:val="18"/>
        </w:rPr>
        <w:t>Synonyms: charity, benevolence, generosity</w:t>
        <w:br/>
      </w:r>
      <w:r>
        <w:rPr>
          <w:color w:val="505050"/>
          <w:sz w:val="18"/>
        </w:rPr>
        <w:t>Antonyms: selfishness, greed, miserliness</w:t>
        <w:br/>
      </w:r>
    </w:p>
    <w:p>
      <w:pPr>
        <w:spacing w:before="0" w:after="40"/>
        <w:ind w:left="283"/>
      </w:pPr>
      <w:r>
        <w:rPr>
          <w:i/>
          <w:sz w:val="20"/>
        </w:rPr>
        <w:t>📝 The billionaire is well known for his philanthropy in education.</w:t>
      </w:r>
      <w:r>
        <w:br/>
      </w:r>
      <w:r>
        <w:rPr>
          <w:color w:val="006400"/>
          <w:sz w:val="20"/>
        </w:rPr>
        <w:t xml:space="preserve">    → Tỷ phú nổi tiếng với hoạt động từ thiện trong giáo dục.</w:t>
      </w:r>
    </w:p>
    <w:p>
      <w:pPr>
        <w:spacing w:before="0" w:after="40"/>
        <w:ind w:left="283"/>
      </w:pPr>
      <w:r>
        <w:rPr>
          <w:color w:val="005078"/>
          <w:sz w:val="18"/>
        </w:rPr>
        <w:t>💡 Từ quan trọng trong IELTS. Chỉ hoạt động từ thiện quy mô lớn, thường của người giàu hoặc tổ chức. Khác 'charity' ở quy mô và tính chiến lược.</w:t>
      </w:r>
    </w:p>
    <w:p>
      <w:pPr>
        <w:spacing w:before="0" w:after="40"/>
        <w:ind w:left="283"/>
      </w:pPr>
      <w:r>
        <w:rPr>
          <w:i/>
          <w:sz w:val="18"/>
        </w:rPr>
        <w:t>✏️ Corporate philanthropy has become an important part of business strategy.</w:t>
      </w:r>
      <w:r>
        <w:br/>
      </w:r>
      <w:r>
        <w:rPr>
          <w:color w:val="006400"/>
          <w:sz w:val="18"/>
        </w:rPr>
        <w:t xml:space="preserve">    → Hoạt động từ thiện doanh nghiệp đã trở thành phần quan trọng của chiến lược kinh doanh.</w:t>
      </w:r>
      <w:r>
        <w:br/>
      </w:r>
      <w:r>
        <w:rPr>
          <w:i/>
          <w:sz w:val="18"/>
        </w:rPr>
        <w:t>✏️ Her philanthropy focused on providing clean water to developing countries.</w:t>
      </w:r>
      <w:r>
        <w:br/>
      </w:r>
      <w:r>
        <w:rPr>
          <w:color w:val="006400"/>
          <w:sz w:val="18"/>
        </w:rPr>
        <w:t xml:space="preserve">    → Hoạt động từ thiện của bà tập trung vào cung cấp nước sạch cho các nước đang phát triển.</w:t>
      </w:r>
    </w:p>
    <w:p>
      <w:pPr>
        <w:spacing w:before="0" w:after="80"/>
        <w:ind w:left="283"/>
      </w:pPr>
      <w:r>
        <w:rPr>
          <w:color w:val="643C00"/>
          <w:sz w:val="18"/>
        </w:rPr>
        <w:t>🔗 Patterns: corporate philanthropy | act of philanthropy | philanthropy and charity</w:t>
      </w:r>
    </w:p>
    <w:p>
      <w:pPr>
        <w:spacing w:before="120" w:after="40"/>
      </w:pPr>
      <w:r>
        <w:rPr>
          <w:b/>
          <w:sz w:val="24"/>
        </w:rPr>
        <w:t>photon</w:t>
      </w:r>
      <w:r>
        <w:rPr>
          <w:sz w:val="22"/>
        </w:rPr>
        <w:t xml:space="preserve">  —  photon, hạt ánh sáng — a particle representing a quantum of light or electromagnetic radiation</w:t>
      </w:r>
    </w:p>
    <w:p>
      <w:pPr>
        <w:spacing w:before="0" w:after="40"/>
        <w:ind w:left="283"/>
      </w:pPr>
      <w:r>
        <w:rPr>
          <w:color w:val="505050"/>
          <w:sz w:val="18"/>
        </w:rPr>
        <w:t>Phát âm: FOH-ton</w:t>
        <w:br/>
      </w:r>
      <w:r>
        <w:rPr>
          <w:color w:val="505050"/>
          <w:sz w:val="18"/>
        </w:rPr>
        <w:t>Collocations: photon energy, photon particle, photon emission, photon absorption</w:t>
        <w:br/>
      </w:r>
      <w:r>
        <w:rPr>
          <w:color w:val="505050"/>
          <w:sz w:val="18"/>
        </w:rPr>
        <w:t>Synonyms: light particle, light quantum, electromagnetic particle</w:t>
        <w:br/>
      </w:r>
    </w:p>
    <w:p>
      <w:pPr>
        <w:spacing w:before="0" w:after="40"/>
        <w:ind w:left="283"/>
      </w:pPr>
      <w:r>
        <w:rPr>
          <w:i/>
          <w:sz w:val="20"/>
        </w:rPr>
        <w:t>📝 Photons travel at the speed of light and carry electromagnetic energy.</w:t>
      </w:r>
      <w:r>
        <w:br/>
      </w:r>
      <w:r>
        <w:rPr>
          <w:color w:val="006400"/>
          <w:sz w:val="20"/>
        </w:rPr>
        <w:t xml:space="preserve">    → Photon di chuyển với tốc độ ánh sáng và mang năng lượng điện từ.</w:t>
      </w:r>
    </w:p>
    <w:p>
      <w:pPr>
        <w:spacing w:before="0" w:after="40"/>
        <w:ind w:left="283"/>
      </w:pPr>
      <w:r>
        <w:rPr>
          <w:color w:val="005078"/>
          <w:sz w:val="18"/>
        </w:rPr>
        <w:t>💡 Khái niệm vật lý lượng tử cơ bản. Photon vừa là hạt vừa là sóng (lưỡng tính sóng-hạt). Không có khối lượng nghỉ.</w:t>
      </w:r>
    </w:p>
    <w:p>
      <w:pPr>
        <w:spacing w:before="0" w:after="40"/>
        <w:ind w:left="283"/>
      </w:pPr>
      <w:r>
        <w:rPr>
          <w:i/>
          <w:sz w:val="18"/>
        </w:rPr>
        <w:t>✏️ Solar panels convert photons from sunlight into electrical energy.</w:t>
      </w:r>
      <w:r>
        <w:br/>
      </w:r>
      <w:r>
        <w:rPr>
          <w:color w:val="006400"/>
          <w:sz w:val="18"/>
        </w:rPr>
        <w:t xml:space="preserve">    → Tấm pin mặt trời chuyển đổi photon từ ánh sáng mặt trời thành năng lượng điện.</w:t>
      </w:r>
      <w:r>
        <w:br/>
      </w:r>
      <w:r>
        <w:rPr>
          <w:i/>
          <w:sz w:val="18"/>
        </w:rPr>
        <w:t>✏️ Each photon carries a specific amount of energy determined by its frequency.</w:t>
      </w:r>
      <w:r>
        <w:br/>
      </w:r>
      <w:r>
        <w:rPr>
          <w:color w:val="006400"/>
          <w:sz w:val="18"/>
        </w:rPr>
        <w:t xml:space="preserve">    → Mỗi photon mang một lượng năng lượng cụ thể được xác định bởi tần số.</w:t>
      </w:r>
    </w:p>
    <w:p>
      <w:pPr>
        <w:spacing w:before="0" w:after="80"/>
        <w:ind w:left="283"/>
      </w:pPr>
      <w:r>
        <w:rPr>
          <w:color w:val="643C00"/>
          <w:sz w:val="18"/>
        </w:rPr>
        <w:t>🔗 Patterns: photon energy | photon emission/absorption | photon particle | photon of light</w:t>
      </w:r>
    </w:p>
    <w:p>
      <w:pPr>
        <w:spacing w:before="120" w:after="40"/>
      </w:pPr>
      <w:r>
        <w:rPr>
          <w:b/>
          <w:sz w:val="24"/>
        </w:rPr>
        <w:t>photosynthesis</w:t>
      </w:r>
      <w:r>
        <w:rPr>
          <w:sz w:val="22"/>
        </w:rPr>
        <w:t xml:space="preserve">  —  quang hợp — the process by which green plants use sunlight to synthesize nutrients from carbon dioxide and water</w:t>
      </w:r>
    </w:p>
    <w:p>
      <w:pPr>
        <w:spacing w:before="0" w:after="40"/>
        <w:ind w:left="283"/>
      </w:pPr>
      <w:r>
        <w:rPr>
          <w:color w:val="505050"/>
          <w:sz w:val="18"/>
        </w:rPr>
        <w:t>Phát âm: foh-toh-SIN-thuh-sis</w:t>
        <w:br/>
      </w:r>
      <w:r>
        <w:rPr>
          <w:color w:val="505050"/>
          <w:sz w:val="18"/>
        </w:rPr>
        <w:t>Collocations: process of photosynthesis, photosynthesis occurs, rate of photosynthesis, photosynthesis in plants</w:t>
        <w:br/>
      </w:r>
      <w:r>
        <w:rPr>
          <w:color w:val="505050"/>
          <w:sz w:val="18"/>
        </w:rPr>
        <w:t>Synonyms: carbon fixation, light reaction, autotrophy</w:t>
        <w:br/>
      </w:r>
      <w:r>
        <w:rPr>
          <w:color w:val="505050"/>
          <w:sz w:val="18"/>
        </w:rPr>
        <w:t>Antonyms: respiration, decomposition, catabolism</w:t>
        <w:br/>
      </w:r>
    </w:p>
    <w:p>
      <w:pPr>
        <w:spacing w:before="0" w:after="40"/>
        <w:ind w:left="283"/>
      </w:pPr>
      <w:r>
        <w:rPr>
          <w:i/>
          <w:sz w:val="20"/>
        </w:rPr>
        <w:t>📝 Photosynthesis converts light energy into chemical energy stored in glucose.</w:t>
      </w:r>
      <w:r>
        <w:br/>
      </w:r>
      <w:r>
        <w:rPr>
          <w:color w:val="006400"/>
          <w:sz w:val="20"/>
        </w:rPr>
        <w:t xml:space="preserve">    → Quang hợp chuyển đổi năng lượng ánh sáng thành năng lượng hóa học được lưu trữ trong glucose.</w:t>
      </w:r>
    </w:p>
    <w:p>
      <w:pPr>
        <w:spacing w:before="0" w:after="40"/>
        <w:ind w:left="283"/>
      </w:pPr>
      <w:r>
        <w:rPr>
          <w:color w:val="005078"/>
          <w:sz w:val="18"/>
        </w:rPr>
        <w:t>💡 Quá trình cây xanh dùng ánh sáng + CO2 + nước tạo glucose + O2. Phương trình: 6CO2 + 6H2O → C6H12O6 + 6O2.</w:t>
      </w:r>
    </w:p>
    <w:p>
      <w:pPr>
        <w:spacing w:before="0" w:after="40"/>
        <w:ind w:left="283"/>
      </w:pPr>
      <w:r>
        <w:rPr>
          <w:i/>
          <w:sz w:val="18"/>
        </w:rPr>
        <w:t>✏️ Photosynthesis produces the oxygen we breathe.</w:t>
      </w:r>
      <w:r>
        <w:br/>
      </w:r>
      <w:r>
        <w:rPr>
          <w:color w:val="006400"/>
          <w:sz w:val="18"/>
        </w:rPr>
        <w:t xml:space="preserve">    → Quang hợp tạo ra oxy chúng ta hít thở.</w:t>
      </w:r>
      <w:r>
        <w:br/>
      </w:r>
      <w:r>
        <w:rPr>
          <w:i/>
          <w:sz w:val="18"/>
        </w:rPr>
        <w:t>✏️ The rate of photosynthesis increases with light intensity.</w:t>
      </w:r>
      <w:r>
        <w:br/>
      </w:r>
      <w:r>
        <w:rPr>
          <w:color w:val="006400"/>
          <w:sz w:val="18"/>
        </w:rPr>
        <w:t xml:space="preserve">    → Tốc độ quang hợp tăng theo cường độ ánh sáng.</w:t>
      </w:r>
    </w:p>
    <w:p>
      <w:pPr>
        <w:spacing w:before="0" w:after="80"/>
        <w:ind w:left="283"/>
      </w:pPr>
      <w:r>
        <w:rPr>
          <w:color w:val="643C00"/>
          <w:sz w:val="18"/>
        </w:rPr>
        <w:t>🔗 Patterns: process of photosynthesis | rate of photosynthesis | photosynthesis in plants | photosynthesis occurs</w:t>
      </w:r>
    </w:p>
    <w:p>
      <w:pPr>
        <w:spacing w:before="120" w:after="40"/>
      </w:pPr>
      <w:r>
        <w:rPr>
          <w:b/>
          <w:sz w:val="24"/>
        </w:rPr>
        <w:t>photovoltaic</w:t>
      </w:r>
      <w:r>
        <w:rPr>
          <w:sz w:val="22"/>
        </w:rPr>
        <w:t xml:space="preserve">  —  quang điện — relating to the production of electric current at the junction of two substances exposed to light</w:t>
      </w:r>
    </w:p>
    <w:p>
      <w:pPr>
        <w:spacing w:before="0" w:after="40"/>
        <w:ind w:left="283"/>
      </w:pPr>
      <w:r>
        <w:rPr>
          <w:color w:val="505050"/>
          <w:sz w:val="18"/>
        </w:rPr>
        <w:t>Phát âm: foh-toh-vol-TAY-ik</w:t>
        <w:br/>
      </w:r>
      <w:r>
        <w:rPr>
          <w:color w:val="505050"/>
          <w:sz w:val="18"/>
        </w:rPr>
        <w:t>Collocations: photovoltaic cell, photovoltaic panel, photovoltaic system, photovoltaic energy</w:t>
        <w:br/>
      </w:r>
      <w:r>
        <w:rPr>
          <w:color w:val="505050"/>
          <w:sz w:val="18"/>
        </w:rPr>
        <w:t>Synonyms: solar, light-powered, sun-powered</w:t>
        <w:br/>
      </w:r>
    </w:p>
    <w:p>
      <w:pPr>
        <w:spacing w:before="0" w:after="40"/>
        <w:ind w:left="283"/>
      </w:pPr>
      <w:r>
        <w:rPr>
          <w:i/>
          <w:sz w:val="20"/>
        </w:rPr>
        <w:t>📝 Photovoltaic panels convert sunlight directly into electricity.</w:t>
      </w:r>
      <w:r>
        <w:br/>
      </w:r>
      <w:r>
        <w:rPr>
          <w:color w:val="006400"/>
          <w:sz w:val="20"/>
        </w:rPr>
        <w:t xml:space="preserve">    → Tấm pin quang điện chuyển đổi ánh sáng mặt trời trực tiếp thành điện.</w:t>
      </w:r>
    </w:p>
    <w:p>
      <w:pPr>
        <w:spacing w:before="0" w:after="40"/>
        <w:ind w:left="283"/>
      </w:pPr>
      <w:r>
        <w:rPr>
          <w:color w:val="005078"/>
          <w:sz w:val="18"/>
        </w:rPr>
        <w:t>💡 Từ kỹ thuật dùng khi nói về năng lượng mặt trời. Photovoltaic cell/panel là cách gọi chính xác hơn solar panel trong ngữ cảnh khoa học.</w:t>
      </w:r>
    </w:p>
    <w:p>
      <w:pPr>
        <w:spacing w:before="0" w:after="40"/>
        <w:ind w:left="283"/>
      </w:pPr>
      <w:r>
        <w:rPr>
          <w:i/>
          <w:sz w:val="18"/>
        </w:rPr>
        <w:t>✏️ The cost of photovoltaic cells has dropped dramatically in recent years.</w:t>
      </w:r>
      <w:r>
        <w:br/>
      </w:r>
      <w:r>
        <w:rPr>
          <w:color w:val="006400"/>
          <w:sz w:val="18"/>
        </w:rPr>
        <w:t xml:space="preserve">    → Chi phí pin quang điện đã giảm mạnh trong những năm gần đây.</w:t>
      </w:r>
      <w:r>
        <w:br/>
      </w:r>
      <w:r>
        <w:rPr>
          <w:i/>
          <w:sz w:val="18"/>
        </w:rPr>
        <w:t>✏️ They installed a photovoltaic system on the roof of their house.</w:t>
      </w:r>
      <w:r>
        <w:br/>
      </w:r>
      <w:r>
        <w:rPr>
          <w:color w:val="006400"/>
          <w:sz w:val="18"/>
        </w:rPr>
        <w:t xml:space="preserve">    → Họ lắp đặt hệ thống quang điện trên mái nhà.</w:t>
      </w:r>
    </w:p>
    <w:p>
      <w:pPr>
        <w:spacing w:before="0" w:after="80"/>
        <w:ind w:left="283"/>
      </w:pPr>
      <w:r>
        <w:rPr>
          <w:color w:val="643C00"/>
          <w:sz w:val="18"/>
        </w:rPr>
        <w:t>🔗 Patterns: photovoltaic cell/panel/system | photovoltaic energy/power | photovoltaic technology</w:t>
      </w:r>
    </w:p>
    <w:p>
      <w:pPr>
        <w:spacing w:before="120" w:after="40"/>
      </w:pPr>
      <w:r>
        <w:rPr>
          <w:b/>
          <w:sz w:val="24"/>
        </w:rPr>
        <w:t>pinnacle</w:t>
      </w:r>
      <w:r>
        <w:rPr>
          <w:sz w:val="22"/>
        </w:rPr>
        <w:t xml:space="preserve">  —  đỉnh cao, tột đỉnh — the most successful point; the culmination</w:t>
      </w:r>
    </w:p>
    <w:p>
      <w:pPr>
        <w:spacing w:before="0" w:after="40"/>
        <w:ind w:left="283"/>
      </w:pPr>
      <w:r>
        <w:rPr>
          <w:color w:val="505050"/>
          <w:sz w:val="18"/>
        </w:rPr>
        <w:t>Phát âm: PIN-uh-kuhl</w:t>
        <w:br/>
      </w:r>
      <w:r>
        <w:rPr>
          <w:color w:val="505050"/>
          <w:sz w:val="18"/>
        </w:rPr>
        <w:t>Collocations: pinnacle of success, reach the pinnacle, pinnacle of achievement, at the pinnacle</w:t>
        <w:br/>
      </w:r>
      <w:r>
        <w:rPr>
          <w:color w:val="505050"/>
          <w:sz w:val="18"/>
        </w:rPr>
        <w:t>Synonyms: peak, summit, apex</w:t>
        <w:br/>
      </w:r>
      <w:r>
        <w:rPr>
          <w:color w:val="505050"/>
          <w:sz w:val="18"/>
        </w:rPr>
        <w:t>Antonyms: nadir, bottom, low point</w:t>
        <w:br/>
      </w:r>
    </w:p>
    <w:p>
      <w:pPr>
        <w:spacing w:before="0" w:after="40"/>
        <w:ind w:left="283"/>
      </w:pPr>
      <w:r>
        <w:rPr>
          <w:i/>
          <w:sz w:val="20"/>
        </w:rPr>
        <w:t>📝 Winning the Nobel Prize was the pinnacle of her scientific career.</w:t>
      </w:r>
      <w:r>
        <w:br/>
      </w:r>
      <w:r>
        <w:rPr>
          <w:color w:val="006400"/>
          <w:sz w:val="20"/>
        </w:rPr>
        <w:t xml:space="preserve">    → Giành giải Nobel là đỉnh cao trong sự nghiệp khoa học của bà.</w:t>
      </w:r>
    </w:p>
    <w:p>
      <w:pPr>
        <w:spacing w:before="0" w:after="40"/>
        <w:ind w:left="283"/>
      </w:pPr>
      <w:r>
        <w:rPr>
          <w:color w:val="005078"/>
          <w:sz w:val="18"/>
        </w:rPr>
        <w:t>💡 Chỉ đỉnh cao nhất của sự nghiệp hoặc thành tựu. Thường dùng với 'of success/achievement/career'. Cũng có nghĩa đen là đỉnh nhọn của tòa nhà.</w:t>
      </w:r>
    </w:p>
    <w:p>
      <w:pPr>
        <w:spacing w:before="0" w:after="40"/>
        <w:ind w:left="283"/>
      </w:pPr>
      <w:r>
        <w:rPr>
          <w:i/>
          <w:sz w:val="18"/>
        </w:rPr>
        <w:t>✏️ He reached the pinnacle of his career when he became CEO at 35.</w:t>
      </w:r>
      <w:r>
        <w:br/>
      </w:r>
      <w:r>
        <w:rPr>
          <w:color w:val="006400"/>
          <w:sz w:val="18"/>
        </w:rPr>
        <w:t xml:space="preserve">    → Anh ấy đạt đỉnh cao sự nghiệp khi trở thành CEO ở tuổi 35.</w:t>
      </w:r>
      <w:r>
        <w:br/>
      </w:r>
      <w:r>
        <w:rPr>
          <w:i/>
          <w:sz w:val="18"/>
        </w:rPr>
        <w:t>✏️ This discovery represents the pinnacle of decades of research.</w:t>
      </w:r>
      <w:r>
        <w:br/>
      </w:r>
      <w:r>
        <w:rPr>
          <w:color w:val="006400"/>
          <w:sz w:val="18"/>
        </w:rPr>
        <w:t xml:space="preserve">    → Khám phá này đại diện cho đỉnh cao của nhiều thập kỷ nghiên cứu.</w:t>
      </w:r>
    </w:p>
    <w:p>
      <w:pPr>
        <w:spacing w:before="0" w:after="80"/>
        <w:ind w:left="283"/>
      </w:pPr>
      <w:r>
        <w:rPr>
          <w:color w:val="643C00"/>
          <w:sz w:val="18"/>
        </w:rPr>
        <w:t>🔗 Patterns: pinnacle of success | reach the pinnacle | at the pinnacle</w:t>
      </w:r>
    </w:p>
    <w:p>
      <w:pPr>
        <w:spacing w:before="120" w:after="40"/>
      </w:pPr>
      <w:r>
        <w:rPr>
          <w:b/>
          <w:sz w:val="24"/>
        </w:rPr>
        <w:t>pivotal</w:t>
      </w:r>
      <w:r>
        <w:rPr>
          <w:sz w:val="22"/>
        </w:rPr>
        <w:t xml:space="preserve">  —  then chốt, mấu chốt — of crucial importance in relation to the development or success of something</w:t>
      </w:r>
    </w:p>
    <w:p>
      <w:pPr>
        <w:spacing w:before="0" w:after="40"/>
        <w:ind w:left="283"/>
      </w:pPr>
      <w:r>
        <w:rPr>
          <w:color w:val="505050"/>
          <w:sz w:val="18"/>
        </w:rPr>
        <w:t>Phát âm: PIV-uh-tuhl</w:t>
        <w:br/>
      </w:r>
      <w:r>
        <w:rPr>
          <w:color w:val="505050"/>
          <w:sz w:val="18"/>
        </w:rPr>
        <w:t>Collocations: pivotal role, pivotal moment, pivotal decision, pivotal figure</w:t>
        <w:br/>
      </w:r>
      <w:r>
        <w:rPr>
          <w:color w:val="505050"/>
          <w:sz w:val="18"/>
        </w:rPr>
        <w:t>Synonyms: crucial, critical, key</w:t>
        <w:br/>
      </w:r>
      <w:r>
        <w:rPr>
          <w:color w:val="505050"/>
          <w:sz w:val="18"/>
        </w:rPr>
        <w:t>Antonyms: insignificant, minor, trivial</w:t>
        <w:br/>
      </w:r>
    </w:p>
    <w:p>
      <w:pPr>
        <w:spacing w:before="0" w:after="40"/>
        <w:ind w:left="283"/>
      </w:pPr>
      <w:r>
        <w:rPr>
          <w:i/>
          <w:sz w:val="20"/>
        </w:rPr>
        <w:t>📝 Her pivotal role in the product launch earned her a well-deserved promotion.</w:t>
      </w:r>
      <w:r>
        <w:br/>
      </w:r>
      <w:r>
        <w:rPr>
          <w:color w:val="006400"/>
          <w:sz w:val="20"/>
        </w:rPr>
        <w:t xml:space="preserve">    → Vai trò then chốt của cô ấy trong buổi ra mắt sản phẩm giúp cô được thăng chức xứng đáng.</w:t>
      </w:r>
    </w:p>
    <w:p>
      <w:pPr>
        <w:spacing w:before="0" w:after="40"/>
        <w:ind w:left="283"/>
      </w:pPr>
      <w:r>
        <w:rPr>
          <w:color w:val="005078"/>
          <w:sz w:val="18"/>
        </w:rPr>
        <w:t>💡 Dùng khi muốn nhấn mạnh tầm quan trọng quyết định của ai/cái gì đó. Mạnh hơn 'important'.</w:t>
      </w:r>
    </w:p>
    <w:p>
      <w:pPr>
        <w:spacing w:before="0" w:after="40"/>
        <w:ind w:left="283"/>
      </w:pPr>
      <w:r>
        <w:rPr>
          <w:i/>
          <w:sz w:val="18"/>
        </w:rPr>
        <w:t>✏️ This meeting will be pivotal in determining the company's future direction.</w:t>
      </w:r>
      <w:r>
        <w:br/>
      </w:r>
      <w:r>
        <w:rPr>
          <w:color w:val="006400"/>
          <w:sz w:val="18"/>
        </w:rPr>
        <w:t xml:space="preserve">    → Cuộc họp này sẽ mang tính then chốt trong việc xác định hướng đi tương lai của công ty.</w:t>
      </w:r>
      <w:r>
        <w:br/>
      </w:r>
      <w:r>
        <w:rPr>
          <w:i/>
          <w:sz w:val="18"/>
        </w:rPr>
        <w:t>✏️ He played a pivotal role in the success of the merger.</w:t>
      </w:r>
      <w:r>
        <w:br/>
      </w:r>
      <w:r>
        <w:rPr>
          <w:color w:val="006400"/>
          <w:sz w:val="18"/>
        </w:rPr>
        <w:t xml:space="preserve">    → Anh ấy đóng vai trò then chốt trong thành công của vụ sáp nhập.</w:t>
      </w:r>
    </w:p>
    <w:p>
      <w:pPr>
        <w:spacing w:before="0" w:after="80"/>
        <w:ind w:left="283"/>
      </w:pPr>
      <w:r>
        <w:rPr>
          <w:color w:val="643C00"/>
          <w:sz w:val="18"/>
        </w:rPr>
        <w:t>🔗 Patterns: pivotal role | pivotal moment | pivotal in something</w:t>
      </w:r>
    </w:p>
    <w:p>
      <w:pPr>
        <w:spacing w:before="120" w:after="40"/>
      </w:pPr>
      <w:r>
        <w:rPr>
          <w:b/>
          <w:sz w:val="24"/>
        </w:rPr>
        <w:t>placate</w:t>
      </w:r>
      <w:r>
        <w:rPr>
          <w:sz w:val="22"/>
        </w:rPr>
        <w:t xml:space="preserve">  —  xoa dịu, làm nguôi giận — to make someone less angry or hostile; to calm down</w:t>
      </w:r>
    </w:p>
    <w:p>
      <w:pPr>
        <w:spacing w:before="0" w:after="40"/>
        <w:ind w:left="283"/>
      </w:pPr>
      <w:r>
        <w:rPr>
          <w:color w:val="505050"/>
          <w:sz w:val="18"/>
        </w:rPr>
        <w:t>Phát âm: pluh-KAYT</w:t>
        <w:br/>
      </w:r>
      <w:r>
        <w:rPr>
          <w:color w:val="505050"/>
          <w:sz w:val="18"/>
        </w:rPr>
        <w:t>Collocations: placate someone, try to placate, placate the crowd, placate concerns</w:t>
        <w:br/>
      </w:r>
      <w:r>
        <w:rPr>
          <w:color w:val="505050"/>
          <w:sz w:val="18"/>
        </w:rPr>
        <w:t>Synonyms: appease, pacify, soothe</w:t>
        <w:br/>
      </w:r>
      <w:r>
        <w:rPr>
          <w:color w:val="505050"/>
          <w:sz w:val="18"/>
        </w:rPr>
        <w:t>Antonyms: provoke, anger, aggravate</w:t>
        <w:br/>
      </w:r>
    </w:p>
    <w:p>
      <w:pPr>
        <w:spacing w:before="0" w:after="40"/>
        <w:ind w:left="283"/>
      </w:pPr>
      <w:r>
        <w:rPr>
          <w:i/>
          <w:sz w:val="20"/>
        </w:rPr>
        <w:t>📝 The manager tried to placate the angry customers with a full refund.</w:t>
      </w:r>
      <w:r>
        <w:br/>
      </w:r>
      <w:r>
        <w:rPr>
          <w:color w:val="006400"/>
          <w:sz w:val="20"/>
        </w:rPr>
        <w:t xml:space="preserve">    → Quản lý cố gắng xoa dịu khách hàng tức giận bằng cách hoàn tiền đầy đủ.</w:t>
      </w:r>
    </w:p>
    <w:p>
      <w:pPr>
        <w:spacing w:before="0" w:after="40"/>
        <w:ind w:left="283"/>
      </w:pPr>
      <w:r>
        <w:rPr>
          <w:color w:val="005078"/>
          <w:sz w:val="18"/>
        </w:rPr>
        <w:t>💡 Tương tự "mollify" và "appease" — làm ai đó bớt giận. Thường dùng trong kinh doanh (khách hàng) và chính trị.</w:t>
      </w:r>
    </w:p>
    <w:p>
      <w:pPr>
        <w:spacing w:before="0" w:after="40"/>
        <w:ind w:left="283"/>
      </w:pPr>
      <w:r>
        <w:rPr>
          <w:i/>
          <w:sz w:val="18"/>
        </w:rPr>
        <w:t>✏️ The airline offered free upgrades to placate delayed passengers.</w:t>
      </w:r>
      <w:r>
        <w:br/>
      </w:r>
      <w:r>
        <w:rPr>
          <w:color w:val="006400"/>
          <w:sz w:val="18"/>
        </w:rPr>
        <w:t xml:space="preserve">    → Hãng hàng không cung cấp nâng hạng miễn phí để xoa dịu hành khách bị trễ.</w:t>
      </w:r>
      <w:r>
        <w:br/>
      </w:r>
      <w:r>
        <w:rPr>
          <w:i/>
          <w:sz w:val="18"/>
        </w:rPr>
        <w:t>✏️ His apology did little to placate the angry crowd.</w:t>
      </w:r>
      <w:r>
        <w:br/>
      </w:r>
      <w:r>
        <w:rPr>
          <w:color w:val="006400"/>
          <w:sz w:val="18"/>
        </w:rPr>
        <w:t xml:space="preserve">    → Lời xin lỗi của anh ấy không làm nguôi đám đông giận dữ.</w:t>
      </w:r>
    </w:p>
    <w:p>
      <w:pPr>
        <w:spacing w:before="0" w:after="80"/>
        <w:ind w:left="283"/>
      </w:pPr>
      <w:r>
        <w:rPr>
          <w:color w:val="643C00"/>
          <w:sz w:val="18"/>
        </w:rPr>
        <w:t>🔗 Patterns: try to placate | placate concerns | placate the crowd</w:t>
      </w:r>
    </w:p>
    <w:p>
      <w:pPr>
        <w:spacing w:before="120" w:after="40"/>
      </w:pPr>
      <w:r>
        <w:rPr>
          <w:b/>
          <w:sz w:val="24"/>
        </w:rPr>
        <w:t>placebo</w:t>
      </w:r>
      <w:r>
        <w:rPr>
          <w:sz w:val="22"/>
        </w:rPr>
        <w:t xml:space="preserve">  —  giả dược — a harmless substance given as if it were medicine, used in testing</w:t>
      </w:r>
    </w:p>
    <w:p>
      <w:pPr>
        <w:spacing w:before="0" w:after="40"/>
        <w:ind w:left="283"/>
      </w:pPr>
      <w:r>
        <w:rPr>
          <w:color w:val="505050"/>
          <w:sz w:val="18"/>
        </w:rPr>
        <w:t>Phát âm: pluh-SEE-boh</w:t>
        <w:br/>
      </w:r>
      <w:r>
        <w:rPr>
          <w:color w:val="505050"/>
          <w:sz w:val="18"/>
        </w:rPr>
        <w:t>Collocations: placebo effect, placebo group, placebo-controlled, placebo treatment</w:t>
        <w:br/>
      </w:r>
      <w:r>
        <w:rPr>
          <w:color w:val="505050"/>
          <w:sz w:val="18"/>
        </w:rPr>
        <w:t>Synonyms: dummy pill, sugar pill, sham treatment</w:t>
        <w:br/>
      </w:r>
      <w:r>
        <w:rPr>
          <w:color w:val="505050"/>
          <w:sz w:val="18"/>
        </w:rPr>
        <w:t>Antonyms: active drug, real medicine, treatment</w:t>
        <w:br/>
      </w:r>
    </w:p>
    <w:p>
      <w:pPr>
        <w:spacing w:before="0" w:after="40"/>
        <w:ind w:left="283"/>
      </w:pPr>
      <w:r>
        <w:rPr>
          <w:i/>
          <w:sz w:val="20"/>
        </w:rPr>
        <w:t>📝 Half the patients received the real drug and half received a placebo.</w:t>
      </w:r>
      <w:r>
        <w:br/>
      </w:r>
      <w:r>
        <w:rPr>
          <w:color w:val="006400"/>
          <w:sz w:val="20"/>
        </w:rPr>
        <w:t xml:space="preserve">    → Một nửa bệnh nhân nhận thuốc thật và nửa nhận giả dược.</w:t>
      </w:r>
    </w:p>
    <w:p>
      <w:pPr>
        <w:spacing w:before="0" w:after="40"/>
        <w:ind w:left="283"/>
      </w:pPr>
      <w:r>
        <w:rPr>
          <w:color w:val="005078"/>
          <w:sz w:val="18"/>
        </w:rPr>
        <w:t>💡 Quan trọng trong nghiên cứu y học. 'Placebo effect' là hiệu ứng giả dược — bệnh nhân cảm thấy khỏe hơn dù chỉ uống đường.</w:t>
      </w:r>
    </w:p>
    <w:p>
      <w:pPr>
        <w:spacing w:before="0" w:after="40"/>
        <w:ind w:left="283"/>
      </w:pPr>
      <w:r>
        <w:rPr>
          <w:i/>
          <w:sz w:val="18"/>
        </w:rPr>
        <w:t>✏️ The placebo effect shows the power of the mind.</w:t>
      </w:r>
      <w:r>
        <w:br/>
      </w:r>
      <w:r>
        <w:rPr>
          <w:color w:val="006400"/>
          <w:sz w:val="18"/>
        </w:rPr>
        <w:t xml:space="preserve">    → Hiệu ứng giả dược cho thấy sức mạnh của tâm trí.</w:t>
      </w:r>
      <w:r>
        <w:br/>
      </w:r>
      <w:r>
        <w:rPr>
          <w:i/>
          <w:sz w:val="18"/>
        </w:rPr>
        <w:t>✏️ The study used a placebo-controlled trial design.</w:t>
      </w:r>
      <w:r>
        <w:br/>
      </w:r>
      <w:r>
        <w:rPr>
          <w:color w:val="006400"/>
          <w:sz w:val="18"/>
        </w:rPr>
        <w:t xml:space="preserve">    → Nghiên cứu sử dụng thiết kế thử nghiệm có đối chứng giả dược.</w:t>
      </w:r>
    </w:p>
    <w:p>
      <w:pPr>
        <w:spacing w:before="0" w:after="80"/>
        <w:ind w:left="283"/>
      </w:pPr>
      <w:r>
        <w:rPr>
          <w:color w:val="643C00"/>
          <w:sz w:val="18"/>
        </w:rPr>
        <w:t>🔗 Patterns: placebo effect | placebo-controlled | placebo group</w:t>
      </w:r>
    </w:p>
    <w:p>
      <w:pPr>
        <w:spacing w:before="120" w:after="40"/>
      </w:pPr>
      <w:r>
        <w:rPr>
          <w:b/>
          <w:sz w:val="24"/>
        </w:rPr>
        <w:t>placid</w:t>
      </w:r>
      <w:r>
        <w:rPr>
          <w:sz w:val="22"/>
        </w:rPr>
        <w:t xml:space="preserve">  —  bình lặng, điềm đạm — not easily upset or excited; calm and peaceful</w:t>
      </w:r>
    </w:p>
    <w:p>
      <w:pPr>
        <w:spacing w:before="0" w:after="40"/>
        <w:ind w:left="283"/>
      </w:pPr>
      <w:r>
        <w:rPr>
          <w:color w:val="505050"/>
          <w:sz w:val="18"/>
        </w:rPr>
        <w:t>Phát âm: PLAS-id</w:t>
        <w:br/>
      </w:r>
      <w:r>
        <w:rPr>
          <w:color w:val="505050"/>
          <w:sz w:val="18"/>
        </w:rPr>
        <w:t>Collocations: placid waters, placid expression, placid temperament, placid nature</w:t>
        <w:br/>
      </w:r>
      <w:r>
        <w:rPr>
          <w:color w:val="505050"/>
          <w:sz w:val="18"/>
        </w:rPr>
        <w:t>Synonyms: calm, serene, tranquil</w:t>
        <w:br/>
      </w:r>
      <w:r>
        <w:rPr>
          <w:color w:val="505050"/>
          <w:sz w:val="18"/>
        </w:rPr>
        <w:t>Antonyms: agitated, turbulent, restless</w:t>
        <w:br/>
      </w:r>
    </w:p>
    <w:p>
      <w:pPr>
        <w:spacing w:before="0" w:after="40"/>
        <w:ind w:left="283"/>
      </w:pPr>
      <w:r>
        <w:rPr>
          <w:i/>
          <w:sz w:val="20"/>
        </w:rPr>
        <w:t>📝 The placid lake reflected the mountains perfectly.</w:t>
      </w:r>
      <w:r>
        <w:br/>
      </w:r>
      <w:r>
        <w:rPr>
          <w:color w:val="006400"/>
          <w:sz w:val="20"/>
        </w:rPr>
        <w:t xml:space="preserve">    → Hồ nước bình lặng phản chiếu hoàn hảo dãy núi.</w:t>
      </w:r>
    </w:p>
    <w:p>
      <w:pPr>
        <w:spacing w:before="0" w:after="40"/>
        <w:ind w:left="283"/>
      </w:pPr>
      <w:r>
        <w:rPr>
          <w:color w:val="005078"/>
          <w:sz w:val="18"/>
        </w:rPr>
        <w:t>💡 Dùng cho cả người (tính cách điềm đạm) và cảnh vật (yên bình). Khi mô tả người, mang sắc thái tích cực hơn 'phlegmatic'.</w:t>
      </w:r>
    </w:p>
    <w:p>
      <w:pPr>
        <w:spacing w:before="0" w:after="40"/>
        <w:ind w:left="283"/>
      </w:pPr>
      <w:r>
        <w:rPr>
          <w:i/>
          <w:sz w:val="18"/>
        </w:rPr>
        <w:t>✏️ The baby had a placid temperament and rarely cried.</w:t>
      </w:r>
      <w:r>
        <w:br/>
      </w:r>
      <w:r>
        <w:rPr>
          <w:color w:val="006400"/>
          <w:sz w:val="18"/>
        </w:rPr>
        <w:t xml:space="preserve">    → Em bé có tính khí điềm đạm và hiếm khi khóc.</w:t>
      </w:r>
      <w:r>
        <w:br/>
      </w:r>
      <w:r>
        <w:rPr>
          <w:i/>
          <w:sz w:val="18"/>
        </w:rPr>
        <w:t>✏️ We spent the afternoon by the placid river, reading and relaxing.</w:t>
      </w:r>
      <w:r>
        <w:br/>
      </w:r>
      <w:r>
        <w:rPr>
          <w:color w:val="006400"/>
          <w:sz w:val="18"/>
        </w:rPr>
        <w:t xml:space="preserve">    → Chúng tôi dành buổi chiều bên dòng sông bình lặng, đọc sách và thư giãn.</w:t>
      </w:r>
    </w:p>
    <w:p>
      <w:pPr>
        <w:spacing w:before="0" w:after="80"/>
        <w:ind w:left="283"/>
      </w:pPr>
      <w:r>
        <w:rPr>
          <w:color w:val="643C00"/>
          <w:sz w:val="18"/>
        </w:rPr>
        <w:t>🔗 Patterns: placid waters | placid temperament | placid expression</w:t>
      </w:r>
    </w:p>
    <w:p>
      <w:pPr>
        <w:spacing w:before="120" w:after="40"/>
      </w:pPr>
      <w:r>
        <w:rPr>
          <w:b/>
          <w:sz w:val="24"/>
        </w:rPr>
        <w:t>plagiarism</w:t>
      </w:r>
      <w:r>
        <w:rPr>
          <w:sz w:val="22"/>
        </w:rPr>
        <w:t xml:space="preserve">  —  Đạo văn — The practice of taking someone else's work or ideas and passing them off as one's own</w:t>
      </w:r>
    </w:p>
    <w:p>
      <w:pPr>
        <w:spacing w:before="0" w:after="40"/>
        <w:ind w:left="283"/>
      </w:pPr>
      <w:r>
        <w:rPr>
          <w:color w:val="505050"/>
          <w:sz w:val="18"/>
        </w:rPr>
        <w:t>Phát âm: PLAY-juh-riz-uhm</w:t>
        <w:br/>
      </w:r>
      <w:r>
        <w:rPr>
          <w:color w:val="505050"/>
          <w:sz w:val="18"/>
        </w:rPr>
        <w:t>Collocations: commit plagiarism, plagiarism checker, avoid plagiarism</w:t>
        <w:br/>
      </w:r>
      <w:r>
        <w:rPr>
          <w:color w:val="505050"/>
          <w:sz w:val="18"/>
        </w:rPr>
        <w:t>Synonyms: copying, intellectual theft</w:t>
        <w:br/>
      </w:r>
      <w:r>
        <w:rPr>
          <w:color w:val="505050"/>
          <w:sz w:val="18"/>
        </w:rPr>
        <w:t>Antonyms: originality, attribution</w:t>
        <w:br/>
      </w:r>
    </w:p>
    <w:p>
      <w:pPr>
        <w:spacing w:before="0" w:after="40"/>
        <w:ind w:left="283"/>
      </w:pPr>
      <w:r>
        <w:rPr>
          <w:i/>
          <w:sz w:val="20"/>
        </w:rPr>
        <w:t>📝 The student was expelled from the university for plagiarism.</w:t>
      </w:r>
      <w:r>
        <w:br/>
      </w:r>
      <w:r>
        <w:rPr>
          <w:color w:val="006400"/>
          <w:sz w:val="20"/>
        </w:rPr>
        <w:t xml:space="preserve">    → Sinh viên bị đuổi khỏi trường đại học vì đạo văn.</w:t>
      </w:r>
    </w:p>
    <w:p>
      <w:pPr>
        <w:spacing w:before="0" w:after="40"/>
        <w:ind w:left="283"/>
      </w:pPr>
      <w:r>
        <w:rPr>
          <w:color w:val="005078"/>
          <w:sz w:val="18"/>
        </w:rPr>
        <w:t>💡 Dùng khi nói về hành vi sao chép ý tưởng hoặc bài viết của người khác mà không ghi nguồn. Là lỗi nghiêm trọng trong học thuật.</w:t>
      </w:r>
    </w:p>
    <w:p>
      <w:pPr>
        <w:spacing w:before="0" w:after="40"/>
        <w:ind w:left="283"/>
      </w:pPr>
      <w:r>
        <w:rPr>
          <w:i/>
          <w:sz w:val="18"/>
        </w:rPr>
        <w:t>✏️ The university has strict policies against plagiarism.</w:t>
      </w:r>
      <w:r>
        <w:br/>
      </w:r>
      <w:r>
        <w:rPr>
          <w:color w:val="006400"/>
          <w:sz w:val="18"/>
        </w:rPr>
        <w:t xml:space="preserve">    → Trường đại học có chính sách nghiêm ngặt chống đạo văn.</w:t>
      </w:r>
      <w:r>
        <w:br/>
      </w:r>
      <w:r>
        <w:rPr>
          <w:i/>
          <w:sz w:val="18"/>
        </w:rPr>
        <w:t>✏️ Use a plagiarism checker before submitting your paper.</w:t>
      </w:r>
      <w:r>
        <w:br/>
      </w:r>
      <w:r>
        <w:rPr>
          <w:color w:val="006400"/>
          <w:sz w:val="18"/>
        </w:rPr>
        <w:t xml:space="preserve">    → Dùng phần mềm kiểm tra đạo văn trước khi nộp bài.</w:t>
      </w:r>
    </w:p>
    <w:p>
      <w:pPr>
        <w:spacing w:before="0" w:after="80"/>
        <w:ind w:left="283"/>
      </w:pPr>
      <w:r>
        <w:rPr>
          <w:color w:val="643C00"/>
          <w:sz w:val="18"/>
        </w:rPr>
        <w:t>🔗 Patterns: commit plagiarism | plagiarism checker | accused of plagiarism</w:t>
      </w:r>
    </w:p>
    <w:p>
      <w:pPr>
        <w:spacing w:before="120" w:after="40"/>
      </w:pPr>
      <w:r>
        <w:rPr>
          <w:b/>
          <w:sz w:val="24"/>
        </w:rPr>
        <w:t>plagiarize</w:t>
      </w:r>
      <w:r>
        <w:rPr>
          <w:sz w:val="22"/>
        </w:rPr>
        <w:t xml:space="preserve">  —  Đạo văn, sao chép — To take someone else's work or ideas and present them as your own</w:t>
      </w:r>
    </w:p>
    <w:p>
      <w:pPr>
        <w:spacing w:before="0" w:after="40"/>
        <w:ind w:left="283"/>
      </w:pPr>
      <w:r>
        <w:rPr>
          <w:color w:val="505050"/>
          <w:sz w:val="18"/>
        </w:rPr>
        <w:t>Phát âm: PLAY-juh-ryze</w:t>
        <w:br/>
      </w:r>
      <w:r>
        <w:rPr>
          <w:color w:val="505050"/>
          <w:sz w:val="18"/>
        </w:rPr>
        <w:t>Collocations: plagiarize an essay, caught plagiarizing, plagiarize content</w:t>
        <w:br/>
      </w:r>
      <w:r>
        <w:rPr>
          <w:color w:val="505050"/>
          <w:sz w:val="18"/>
        </w:rPr>
        <w:t>Synonyms: copy, steal, pirate, imitate</w:t>
        <w:br/>
      </w:r>
      <w:r>
        <w:rPr>
          <w:color w:val="505050"/>
          <w:sz w:val="18"/>
        </w:rPr>
        <w:t>Antonyms: create, originate, attribute</w:t>
        <w:br/>
      </w:r>
    </w:p>
    <w:p>
      <w:pPr>
        <w:spacing w:before="0" w:after="40"/>
        <w:ind w:left="283"/>
      </w:pPr>
      <w:r>
        <w:rPr>
          <w:i/>
          <w:sz w:val="20"/>
        </w:rPr>
        <w:t>📝 Students who plagiarize will receive a failing grade on the assignment.</w:t>
      </w:r>
      <w:r>
        <w:br/>
      </w:r>
      <w:r>
        <w:rPr>
          <w:color w:val="006400"/>
          <w:sz w:val="20"/>
        </w:rPr>
        <w:t xml:space="preserve">    → Sinh viên đạo văn sẽ nhận điểm liệt cho bài tập.</w:t>
      </w:r>
    </w:p>
    <w:p>
      <w:pPr>
        <w:spacing w:before="0" w:after="40"/>
        <w:ind w:left="283"/>
      </w:pPr>
      <w:r>
        <w:rPr>
          <w:color w:val="005078"/>
          <w:sz w:val="18"/>
        </w:rPr>
        <w:t>💡 Dùng khi nói về hành động sao chép bài của người khác. Là động từ của plagiarism, hậu quả có thể bị đuổi học.</w:t>
      </w:r>
    </w:p>
    <w:p>
      <w:pPr>
        <w:spacing w:before="0" w:after="40"/>
        <w:ind w:left="283"/>
      </w:pPr>
      <w:r>
        <w:rPr>
          <w:i/>
          <w:sz w:val="18"/>
        </w:rPr>
        <w:t>✏️ He was caught plagiarizing his thesis from the internet.</w:t>
      </w:r>
      <w:r>
        <w:br/>
      </w:r>
      <w:r>
        <w:rPr>
          <w:color w:val="006400"/>
          <w:sz w:val="18"/>
        </w:rPr>
        <w:t xml:space="preserve">    → Anh ấy bị bắt quả tang đạo văn luận văn từ internet.</w:t>
      </w:r>
      <w:r>
        <w:br/>
      </w:r>
      <w:r>
        <w:rPr>
          <w:i/>
          <w:sz w:val="18"/>
        </w:rPr>
        <w:t>✏️ Never plagiarize — always cite your sources.</w:t>
      </w:r>
      <w:r>
        <w:br/>
      </w:r>
      <w:r>
        <w:rPr>
          <w:color w:val="006400"/>
          <w:sz w:val="18"/>
        </w:rPr>
        <w:t xml:space="preserve">    → Đừng bao giờ đạo văn — luôn trích dẫn nguồn.</w:t>
      </w:r>
    </w:p>
    <w:p>
      <w:pPr>
        <w:spacing w:before="0" w:after="80"/>
        <w:ind w:left="283"/>
      </w:pPr>
      <w:r>
        <w:rPr>
          <w:color w:val="643C00"/>
          <w:sz w:val="18"/>
        </w:rPr>
        <w:t>🔗 Patterns: caught plagiarizing | plagiarize from | plagiarize content</w:t>
      </w:r>
    </w:p>
    <w:p>
      <w:pPr>
        <w:spacing w:before="120" w:after="40"/>
      </w:pPr>
      <w:r>
        <w:rPr>
          <w:b/>
          <w:sz w:val="24"/>
        </w:rPr>
        <w:t>platonic</w:t>
      </w:r>
      <w:r>
        <w:rPr>
          <w:sz w:val="22"/>
        </w:rPr>
        <w:t xml:space="preserve">  —  thuần túy tình bạn, không lãng mạn — intimate and affectionate but not sexual</w:t>
      </w:r>
    </w:p>
    <w:p>
      <w:pPr>
        <w:spacing w:before="0" w:after="40"/>
        <w:ind w:left="283"/>
      </w:pPr>
      <w:r>
        <w:rPr>
          <w:color w:val="505050"/>
          <w:sz w:val="18"/>
        </w:rPr>
        <w:t>Phát âm: pluh-TON-ik</w:t>
        <w:br/>
      </w:r>
      <w:r>
        <w:rPr>
          <w:color w:val="505050"/>
          <w:sz w:val="18"/>
        </w:rPr>
        <w:t>Collocations: platonic friendship, platonic love, platonic relationship, purely platonic</w:t>
        <w:br/>
      </w:r>
      <w:r>
        <w:rPr>
          <w:color w:val="505050"/>
          <w:sz w:val="18"/>
        </w:rPr>
        <w:t>Synonyms: non-romantic, friendly, non-sexual</w:t>
        <w:br/>
      </w:r>
      <w:r>
        <w:rPr>
          <w:color w:val="505050"/>
          <w:sz w:val="18"/>
        </w:rPr>
        <w:t>Antonyms: romantic, sexual, passionate</w:t>
        <w:br/>
      </w:r>
    </w:p>
    <w:p>
      <w:pPr>
        <w:spacing w:before="0" w:after="40"/>
        <w:ind w:left="283"/>
      </w:pPr>
      <w:r>
        <w:rPr>
          <w:i/>
          <w:sz w:val="20"/>
        </w:rPr>
        <w:t>📝 They have a platonic relationship — just good friends.</w:t>
      </w:r>
      <w:r>
        <w:br/>
      </w:r>
      <w:r>
        <w:rPr>
          <w:color w:val="006400"/>
          <w:sz w:val="20"/>
        </w:rPr>
        <w:t xml:space="preserve">    → Họ có mối quan hệ thuần túy tình bạn — chỉ là bạn tốt.</w:t>
      </w:r>
    </w:p>
    <w:p>
      <w:pPr>
        <w:spacing w:before="0" w:after="40"/>
        <w:ind w:left="283"/>
      </w:pPr>
      <w:r>
        <w:rPr>
          <w:color w:val="005078"/>
          <w:sz w:val="18"/>
        </w:rPr>
        <w:t>💡 Dùng để nhấn mạnh mối quan hệ thân thiết nhưng không có yếu tố lãng mạn hay tình dục. Xuất phát từ triết gia Plato.</w:t>
      </w:r>
    </w:p>
    <w:p>
      <w:pPr>
        <w:spacing w:before="0" w:after="40"/>
        <w:ind w:left="283"/>
      </w:pPr>
      <w:r>
        <w:rPr>
          <w:i/>
          <w:sz w:val="18"/>
        </w:rPr>
        <w:t>✏️ Can men and women have a purely platonic friendship?</w:t>
      </w:r>
      <w:r>
        <w:br/>
      </w:r>
      <w:r>
        <w:rPr>
          <w:color w:val="006400"/>
          <w:sz w:val="18"/>
        </w:rPr>
        <w:t xml:space="preserve">    → Đàn ông và phụ nữ có thể có tình bạn thuần túy không?</w:t>
      </w:r>
      <w:r>
        <w:br/>
      </w:r>
      <w:r>
        <w:rPr>
          <w:i/>
          <w:sz w:val="18"/>
        </w:rPr>
        <w:t>✏️ Their relationship is strictly platonic — nothing romantic.</w:t>
      </w:r>
      <w:r>
        <w:br/>
      </w:r>
      <w:r>
        <w:rPr>
          <w:color w:val="006400"/>
          <w:sz w:val="18"/>
        </w:rPr>
        <w:t xml:space="preserve">    → Mối quan hệ của họ hoàn toàn là tình bạn — không có gì lãng mạn.</w:t>
      </w:r>
    </w:p>
    <w:p>
      <w:pPr>
        <w:spacing w:before="0" w:after="80"/>
        <w:ind w:left="283"/>
      </w:pPr>
      <w:r>
        <w:rPr>
          <w:color w:val="643C00"/>
          <w:sz w:val="18"/>
        </w:rPr>
        <w:t>🔗 Patterns: a platonic relationship/friendship | purely/strictly platonic | platonic love</w:t>
      </w:r>
    </w:p>
    <w:p>
      <w:pPr>
        <w:spacing w:before="120" w:after="40"/>
      </w:pPr>
      <w:r>
        <w:rPr>
          <w:b/>
          <w:sz w:val="24"/>
        </w:rPr>
        <w:t>plausible</w:t>
      </w:r>
      <w:r>
        <w:rPr>
          <w:sz w:val="22"/>
        </w:rPr>
        <w:t xml:space="preserve">  —  hợp lý, có vẻ đúng — seeming reasonable or probable</w:t>
      </w:r>
    </w:p>
    <w:p>
      <w:pPr>
        <w:spacing w:before="0" w:after="40"/>
        <w:ind w:left="283"/>
      </w:pPr>
      <w:r>
        <w:rPr>
          <w:color w:val="505050"/>
          <w:sz w:val="18"/>
        </w:rPr>
        <w:t>Phát âm: PLAW-zuh-buhl</w:t>
        <w:br/>
      </w:r>
      <w:r>
        <w:rPr>
          <w:color w:val="505050"/>
          <w:sz w:val="18"/>
        </w:rPr>
        <w:t>Collocations: plausible explanation, plausible theory, seem plausible, plausible argument</w:t>
        <w:br/>
      </w:r>
      <w:r>
        <w:rPr>
          <w:color w:val="505050"/>
          <w:sz w:val="18"/>
        </w:rPr>
        <w:t>Synonyms: credible, believable, reasonable</w:t>
        <w:br/>
      </w:r>
      <w:r>
        <w:rPr>
          <w:color w:val="505050"/>
          <w:sz w:val="18"/>
        </w:rPr>
        <w:t>Antonyms: implausible, unlikely, incredible</w:t>
        <w:br/>
      </w:r>
    </w:p>
    <w:p>
      <w:pPr>
        <w:spacing w:before="0" w:after="40"/>
        <w:ind w:left="283"/>
      </w:pPr>
      <w:r>
        <w:rPr>
          <w:i/>
          <w:sz w:val="20"/>
        </w:rPr>
        <w:t>📝 His explanation sounded plausible, but the evidence told a different story.</w:t>
      </w:r>
      <w:r>
        <w:br/>
      </w:r>
      <w:r>
        <w:rPr>
          <w:color w:val="006400"/>
          <w:sz w:val="20"/>
        </w:rPr>
        <w:t xml:space="preserve">    → Lời giải thích của anh ấy nghe hợp lý, nhưng bằng chứng kể câu chuyện khác.</w:t>
      </w:r>
    </w:p>
    <w:p>
      <w:pPr>
        <w:spacing w:before="0" w:after="40"/>
        <w:ind w:left="283"/>
      </w:pPr>
      <w:r>
        <w:rPr>
          <w:color w:val="005078"/>
          <w:sz w:val="18"/>
        </w:rPr>
        <w:t>💡 Dùng khi đánh giá mức độ hợp lý của lập luận. Lưu ý: 'plausible' không có nghĩa là 'đúng', chỉ là 'nghe có vẻ đúng'.</w:t>
      </w:r>
    </w:p>
    <w:p>
      <w:pPr>
        <w:spacing w:before="0" w:after="40"/>
        <w:ind w:left="283"/>
      </w:pPr>
      <w:r>
        <w:rPr>
          <w:i/>
          <w:sz w:val="18"/>
        </w:rPr>
        <w:t>✏️ That seems like a plausible explanation.</w:t>
      </w:r>
      <w:r>
        <w:br/>
      </w:r>
      <w:r>
        <w:rPr>
          <w:color w:val="006400"/>
          <w:sz w:val="18"/>
        </w:rPr>
        <w:t xml:space="preserve">    → Đó có vẻ là lời giải thích hợp lý.</w:t>
      </w:r>
      <w:r>
        <w:br/>
      </w:r>
      <w:r>
        <w:rPr>
          <w:i/>
          <w:sz w:val="18"/>
        </w:rPr>
        <w:t>✏️ Is there a more plausible theory?</w:t>
      </w:r>
      <w:r>
        <w:br/>
      </w:r>
      <w:r>
        <w:rPr>
          <w:color w:val="006400"/>
          <w:sz w:val="18"/>
        </w:rPr>
        <w:t xml:space="preserve">    → Có lý thuyết nào hợp lý hơn không?</w:t>
      </w:r>
    </w:p>
    <w:p>
      <w:pPr>
        <w:spacing w:before="0" w:after="80"/>
        <w:ind w:left="283"/>
      </w:pPr>
      <w:r>
        <w:rPr>
          <w:color w:val="643C00"/>
          <w:sz w:val="18"/>
        </w:rPr>
        <w:t>🔗 Patterns: plausible explanation | seem plausible | plausible theory</w:t>
      </w:r>
    </w:p>
    <w:p>
      <w:pPr>
        <w:spacing w:before="120" w:after="40"/>
      </w:pPr>
      <w:r>
        <w:rPr>
          <w:b/>
          <w:sz w:val="24"/>
        </w:rPr>
        <w:t>play down</w:t>
      </w:r>
      <w:r>
        <w:rPr>
          <w:sz w:val="22"/>
        </w:rPr>
        <w:t xml:space="preserve">  —  giảm nhẹ, xem nhẹ — to make something seem less important or serious than it really is</w:t>
      </w:r>
    </w:p>
    <w:p>
      <w:pPr>
        <w:spacing w:before="0" w:after="40"/>
        <w:ind w:left="283"/>
      </w:pPr>
      <w:r>
        <w:rPr>
          <w:color w:val="505050"/>
          <w:sz w:val="18"/>
        </w:rPr>
        <w:t>Phát âm: PLAY down</w:t>
        <w:br/>
      </w:r>
      <w:r>
        <w:rPr>
          <w:color w:val="505050"/>
          <w:sz w:val="18"/>
        </w:rPr>
        <w:t>Collocations: play down the importance, play down concerns, play down the impact, play down risks</w:t>
        <w:br/>
      </w:r>
      <w:r>
        <w:rPr>
          <w:color w:val="505050"/>
          <w:sz w:val="18"/>
        </w:rPr>
        <w:t>Synonyms: downplay, minimize, understate</w:t>
        <w:br/>
      </w:r>
      <w:r>
        <w:rPr>
          <w:color w:val="505050"/>
          <w:sz w:val="18"/>
        </w:rPr>
        <w:t>Antonyms: emphasize, highlight, exaggerate</w:t>
        <w:br/>
      </w:r>
    </w:p>
    <w:p>
      <w:pPr>
        <w:spacing w:before="0" w:after="40"/>
        <w:ind w:left="283"/>
      </w:pPr>
      <w:r>
        <w:rPr>
          <w:i/>
          <w:sz w:val="20"/>
        </w:rPr>
        <w:t>📝 The manager tried to play down the seriousness of the data breach.</w:t>
      </w:r>
      <w:r>
        <w:br/>
      </w:r>
      <w:r>
        <w:rPr>
          <w:color w:val="006400"/>
          <w:sz w:val="20"/>
        </w:rPr>
        <w:t xml:space="preserve">    → Quản lý cố gắng giảm nhẹ mức độ nghiêm trọng của vụ rò rỉ dữ liệu.</w:t>
      </w:r>
    </w:p>
    <w:p>
      <w:pPr>
        <w:spacing w:before="0" w:after="40"/>
        <w:ind w:left="283"/>
      </w:pPr>
      <w:r>
        <w:rPr>
          <w:color w:val="005078"/>
          <w:sz w:val="18"/>
        </w:rPr>
        <w:t>💡 Dùng khi ai đó cố tình làm giảm tầm quan trọng của vấn đề. Tương đương 'downplay'. Đối lập với 'play up'.</w:t>
      </w:r>
    </w:p>
    <w:p>
      <w:pPr>
        <w:spacing w:before="0" w:after="40"/>
        <w:ind w:left="283"/>
      </w:pPr>
      <w:r>
        <w:rPr>
          <w:i/>
          <w:sz w:val="18"/>
        </w:rPr>
        <w:t>✏️ Politicians often play down the risks of their policies.</w:t>
      </w:r>
      <w:r>
        <w:br/>
      </w:r>
      <w:r>
        <w:rPr>
          <w:color w:val="006400"/>
          <w:sz w:val="18"/>
        </w:rPr>
        <w:t xml:space="preserve">    → Chính trị gia thường giảm nhẹ rủi ro của chính sách.</w:t>
      </w:r>
      <w:r>
        <w:br/>
      </w:r>
      <w:r>
        <w:rPr>
          <w:i/>
          <w:sz w:val="18"/>
        </w:rPr>
        <w:t>✏️ Don't play down your achievements — be proud of them!</w:t>
      </w:r>
      <w:r>
        <w:br/>
      </w:r>
      <w:r>
        <w:rPr>
          <w:color w:val="006400"/>
          <w:sz w:val="18"/>
        </w:rPr>
        <w:t xml:space="preserve">    → Đừng xem nhẹ thành tích — hãy tự hào về chúng!</w:t>
      </w:r>
    </w:p>
    <w:p>
      <w:pPr>
        <w:spacing w:before="0" w:after="80"/>
        <w:ind w:left="283"/>
      </w:pPr>
      <w:r>
        <w:rPr>
          <w:color w:val="643C00"/>
          <w:sz w:val="18"/>
        </w:rPr>
        <w:t>🔗 Patterns: play down the importance/seriousness | play down concerns | play down risks</w:t>
      </w:r>
    </w:p>
    <w:p>
      <w:pPr>
        <w:spacing w:before="120" w:after="40"/>
      </w:pPr>
      <w:r>
        <w:rPr>
          <w:b/>
          <w:sz w:val="24"/>
        </w:rPr>
        <w:t>plethora</w:t>
      </w:r>
      <w:r>
        <w:rPr>
          <w:sz w:val="22"/>
        </w:rPr>
        <w:t xml:space="preserve">  —  sự dư thừa, quá nhiều — a large or excessive amount of something</w:t>
      </w:r>
    </w:p>
    <w:p>
      <w:pPr>
        <w:spacing w:before="0" w:after="40"/>
        <w:ind w:left="283"/>
      </w:pPr>
      <w:r>
        <w:rPr>
          <w:color w:val="505050"/>
          <w:sz w:val="18"/>
        </w:rPr>
        <w:t>Phát âm: PLETH-ur-uh</w:t>
        <w:br/>
      </w:r>
      <w:r>
        <w:rPr>
          <w:color w:val="505050"/>
          <w:sz w:val="18"/>
        </w:rPr>
        <w:t>Collocations: plethora of options, plethora of information, plethora of choices, plethora of evidence</w:t>
        <w:br/>
      </w:r>
      <w:r>
        <w:rPr>
          <w:color w:val="505050"/>
          <w:sz w:val="18"/>
        </w:rPr>
        <w:t>Synonyms: abundance, excess, surplus</w:t>
        <w:br/>
      </w:r>
      <w:r>
        <w:rPr>
          <w:color w:val="505050"/>
          <w:sz w:val="18"/>
        </w:rPr>
        <w:t>Antonyms: scarcity, dearth, paucity</w:t>
        <w:br/>
      </w:r>
    </w:p>
    <w:p>
      <w:pPr>
        <w:spacing w:before="0" w:after="40"/>
        <w:ind w:left="283"/>
      </w:pPr>
      <w:r>
        <w:rPr>
          <w:i/>
          <w:sz w:val="20"/>
        </w:rPr>
        <w:t>📝 There is a plethora of online courses available on the subject.</w:t>
      </w:r>
      <w:r>
        <w:br/>
      </w:r>
      <w:r>
        <w:rPr>
          <w:color w:val="006400"/>
          <w:sz w:val="20"/>
        </w:rPr>
        <w:t xml:space="preserve">    → Có rất nhiều khóa học trực tuyến về chủ đề này.</w:t>
      </w:r>
    </w:p>
    <w:p>
      <w:pPr>
        <w:spacing w:before="0" w:after="40"/>
        <w:ind w:left="283"/>
      </w:pPr>
      <w:r>
        <w:rPr>
          <w:color w:val="005078"/>
          <w:sz w:val="18"/>
        </w:rPr>
        <w:t>💡 Thường đi với 'of' + danh từ. Lưu ý: nghĩa gốc là 'quá nhiều' (tiêu cực) nhưng hiện nay thường dùng đơn giản là 'rất nhiều'. Phổ biến trong IELTS.</w:t>
      </w:r>
    </w:p>
    <w:p>
      <w:pPr>
        <w:spacing w:before="0" w:after="40"/>
        <w:ind w:left="283"/>
      </w:pPr>
      <w:r>
        <w:rPr>
          <w:i/>
          <w:sz w:val="18"/>
        </w:rPr>
        <w:t>✏️ The internet offers a plethora of resources for language learners.</w:t>
      </w:r>
      <w:r>
        <w:br/>
      </w:r>
      <w:r>
        <w:rPr>
          <w:color w:val="006400"/>
          <w:sz w:val="18"/>
        </w:rPr>
        <w:t xml:space="preserve">    → Internet cung cấp vô số tài nguyên cho người học ngôn ngữ.</w:t>
      </w:r>
      <w:r>
        <w:br/>
      </w:r>
      <w:r>
        <w:rPr>
          <w:i/>
          <w:sz w:val="18"/>
        </w:rPr>
        <w:t>✏️ We were overwhelmed by the plethora of choices at the restaurant.</w:t>
      </w:r>
      <w:r>
        <w:br/>
      </w:r>
      <w:r>
        <w:rPr>
          <w:color w:val="006400"/>
          <w:sz w:val="18"/>
        </w:rPr>
        <w:t xml:space="preserve">    → Chúng tôi choáng ngợp bởi vô số lựa chọn ở nhà hàng.</w:t>
      </w:r>
    </w:p>
    <w:p>
      <w:pPr>
        <w:spacing w:before="0" w:after="80"/>
        <w:ind w:left="283"/>
      </w:pPr>
      <w:r>
        <w:rPr>
          <w:color w:val="643C00"/>
          <w:sz w:val="18"/>
        </w:rPr>
        <w:t>🔗 Patterns: plethora of options | plethora of choices | plethora of information</w:t>
      </w:r>
    </w:p>
    <w:p>
      <w:pPr>
        <w:spacing w:before="120" w:after="40"/>
      </w:pPr>
      <w:r>
        <w:rPr>
          <w:b/>
          <w:sz w:val="24"/>
        </w:rPr>
        <w:t>poignant</w:t>
      </w:r>
      <w:r>
        <w:rPr>
          <w:sz w:val="22"/>
        </w:rPr>
        <w:t xml:space="preserve">  —  xúc động, cảm động sâu sắc — evoking a keen sense of sadness or regret; deeply moving</w:t>
      </w:r>
    </w:p>
    <w:p>
      <w:pPr>
        <w:spacing w:before="0" w:after="40"/>
        <w:ind w:left="283"/>
      </w:pPr>
      <w:r>
        <w:rPr>
          <w:color w:val="505050"/>
          <w:sz w:val="18"/>
        </w:rPr>
        <w:t>Phát âm: POYN-yuhnt</w:t>
        <w:br/>
      </w:r>
      <w:r>
        <w:rPr>
          <w:color w:val="505050"/>
          <w:sz w:val="18"/>
        </w:rPr>
        <w:t>Collocations: poignant moment, poignant reminder, poignant story, poignant scene</w:t>
        <w:br/>
      </w:r>
      <w:r>
        <w:rPr>
          <w:color w:val="505050"/>
          <w:sz w:val="18"/>
        </w:rPr>
        <w:t>Synonyms: touching, moving, emotional</w:t>
        <w:br/>
      </w:r>
      <w:r>
        <w:rPr>
          <w:color w:val="505050"/>
          <w:sz w:val="18"/>
        </w:rPr>
        <w:t>Antonyms: unemotional, indifferent, cheerful</w:t>
        <w:br/>
      </w:r>
    </w:p>
    <w:p>
      <w:pPr>
        <w:spacing w:before="0" w:after="40"/>
        <w:ind w:left="283"/>
      </w:pPr>
      <w:r>
        <w:rPr>
          <w:i/>
          <w:sz w:val="20"/>
        </w:rPr>
        <w:t>📝 The film ends with a poignant scene of the father saying goodbye.</w:t>
      </w:r>
      <w:r>
        <w:br/>
      </w:r>
      <w:r>
        <w:rPr>
          <w:color w:val="006400"/>
          <w:sz w:val="20"/>
        </w:rPr>
        <w:t xml:space="preserve">    → Bộ phim kết thúc với cảnh xúc động của người cha nói lời tạm biệt.</w:t>
      </w:r>
    </w:p>
    <w:p>
      <w:pPr>
        <w:spacing w:before="0" w:after="40"/>
        <w:ind w:left="283"/>
      </w:pPr>
      <w:r>
        <w:rPr>
          <w:color w:val="005078"/>
          <w:sz w:val="18"/>
        </w:rPr>
        <w:t>💡 Dùng mô tả điều gì đó gây xúc động sâu sắc, thường buồn nhưng đẹp. Hay dùng khi nói về phim, sách, khoảnh khắc.</w:t>
      </w:r>
    </w:p>
    <w:p>
      <w:pPr>
        <w:spacing w:before="0" w:after="40"/>
        <w:ind w:left="283"/>
      </w:pPr>
      <w:r>
        <w:rPr>
          <w:i/>
          <w:sz w:val="18"/>
        </w:rPr>
        <w:t>✏️ The letter from her late mother was deeply poignant.</w:t>
      </w:r>
      <w:r>
        <w:br/>
      </w:r>
      <w:r>
        <w:rPr>
          <w:color w:val="006400"/>
          <w:sz w:val="18"/>
        </w:rPr>
        <w:t xml:space="preserve">    → Bức thư từ mẹ quá cố của cô vô cùng xúc động.</w:t>
      </w:r>
      <w:r>
        <w:br/>
      </w:r>
      <w:r>
        <w:rPr>
          <w:i/>
          <w:sz w:val="18"/>
        </w:rPr>
        <w:t>✏️ He shared a poignant memory of his childhood during the speech.</w:t>
      </w:r>
      <w:r>
        <w:br/>
      </w:r>
      <w:r>
        <w:rPr>
          <w:color w:val="006400"/>
          <w:sz w:val="18"/>
        </w:rPr>
        <w:t xml:space="preserve">    → Anh ấy chia sẻ một kỷ niệm xúc động về tuổi thơ trong bài phát biểu.</w:t>
      </w:r>
    </w:p>
    <w:p>
      <w:pPr>
        <w:spacing w:before="0" w:after="80"/>
        <w:ind w:left="283"/>
      </w:pPr>
      <w:r>
        <w:rPr>
          <w:color w:val="643C00"/>
          <w:sz w:val="18"/>
        </w:rPr>
        <w:t>🔗 Patterns: poignant moment | poignant reminder | poignant story</w:t>
      </w:r>
    </w:p>
    <w:p>
      <w:pPr>
        <w:spacing w:before="120" w:after="40"/>
      </w:pPr>
      <w:r>
        <w:rPr>
          <w:b/>
          <w:sz w:val="24"/>
        </w:rPr>
        <w:t>pointer</w:t>
      </w:r>
      <w:r>
        <w:rPr>
          <w:sz w:val="22"/>
        </w:rPr>
        <w:t xml:space="preserve">  —  Con trỏ — A variable that stores the memory address of another variable or object</w:t>
      </w:r>
    </w:p>
    <w:p>
      <w:pPr>
        <w:spacing w:before="0" w:after="40"/>
        <w:ind w:left="283"/>
      </w:pPr>
      <w:r>
        <w:rPr>
          <w:color w:val="505050"/>
          <w:sz w:val="18"/>
        </w:rPr>
        <w:t>Phát âm: POYN-ter</w:t>
        <w:br/>
      </w:r>
      <w:r>
        <w:rPr>
          <w:color w:val="505050"/>
          <w:sz w:val="18"/>
        </w:rPr>
        <w:t>Collocations: null pointer, pointer arithmetic, dangling pointer</w:t>
        <w:br/>
      </w:r>
      <w:r>
        <w:rPr>
          <w:color w:val="505050"/>
          <w:sz w:val="18"/>
        </w:rPr>
        <w:t>Synonyms: reference, address, handle</w:t>
        <w:br/>
      </w:r>
    </w:p>
    <w:p>
      <w:pPr>
        <w:spacing w:before="0" w:after="40"/>
        <w:ind w:left="283"/>
      </w:pPr>
      <w:r>
        <w:rPr>
          <w:i/>
          <w:sz w:val="20"/>
        </w:rPr>
        <w:t>📝 Dereferencing a null pointer causes a segmentation fault in C programs.</w:t>
      </w:r>
      <w:r>
        <w:br/>
      </w:r>
      <w:r>
        <w:rPr>
          <w:color w:val="006400"/>
          <w:sz w:val="20"/>
        </w:rPr>
        <w:t xml:space="preserve">    → Truy xuất con trỏ null gây ra lỗi phân đoạn trong các chương trình C.</w:t>
      </w:r>
    </w:p>
    <w:p>
      <w:pPr>
        <w:spacing w:before="0" w:after="40"/>
        <w:ind w:left="283"/>
      </w:pPr>
      <w:r>
        <w:rPr>
          <w:color w:val="005078"/>
          <w:sz w:val="18"/>
        </w:rPr>
        <w:t>💡 Dùng trong C/C++ khi nói về biến lưu địa chỉ bộ nhớ. Null pointer = con trỏ rỗng, dangling pointer = con trỏ treo (trỏ đến vùng nhớ đã giải phóng).</w:t>
      </w:r>
    </w:p>
    <w:p>
      <w:pPr>
        <w:spacing w:before="0" w:after="40"/>
        <w:ind w:left="283"/>
      </w:pPr>
      <w:r>
        <w:rPr>
          <w:i/>
          <w:sz w:val="18"/>
        </w:rPr>
        <w:t>✏️ In C, you must manually free memory allocated through pointers.</w:t>
      </w:r>
      <w:r>
        <w:br/>
      </w:r>
      <w:r>
        <w:rPr>
          <w:color w:val="006400"/>
          <w:sz w:val="18"/>
        </w:rPr>
        <w:t xml:space="preserve">    → Trong C, bạn phải tự giải phóng bộ nhớ được cấp phát qua con trỏ.</w:t>
      </w:r>
      <w:r>
        <w:br/>
      </w:r>
      <w:r>
        <w:rPr>
          <w:i/>
          <w:sz w:val="18"/>
        </w:rPr>
        <w:t>✏️ A dangling pointer can lead to unpredictable program behavior.</w:t>
      </w:r>
      <w:r>
        <w:br/>
      </w:r>
      <w:r>
        <w:rPr>
          <w:color w:val="006400"/>
          <w:sz w:val="18"/>
        </w:rPr>
        <w:t xml:space="preserve">    → Con trỏ treo có thể dẫn đến hành vi chương trình không thể đoán trước.</w:t>
      </w:r>
    </w:p>
    <w:p>
      <w:pPr>
        <w:spacing w:before="0" w:after="80"/>
        <w:ind w:left="283"/>
      </w:pPr>
      <w:r>
        <w:rPr>
          <w:color w:val="643C00"/>
          <w:sz w:val="18"/>
        </w:rPr>
        <w:t>🔗 Patterns: null pointer | pointer arithmetic | dangling pointer | pointer dereference | smart pointer</w:t>
      </w:r>
    </w:p>
    <w:p>
      <w:pPr>
        <w:spacing w:before="120" w:after="40"/>
      </w:pPr>
      <w:r>
        <w:rPr>
          <w:b/>
          <w:sz w:val="24"/>
        </w:rPr>
        <w:t>pollinator</w:t>
      </w:r>
      <w:r>
        <w:rPr>
          <w:sz w:val="22"/>
        </w:rPr>
        <w:t xml:space="preserve">  —  loài thụ phấn — an animal or insect that carries pollen between plants, enabling reproduction</w:t>
      </w:r>
    </w:p>
    <w:p>
      <w:pPr>
        <w:spacing w:before="0" w:after="40"/>
        <w:ind w:left="283"/>
      </w:pPr>
      <w:r>
        <w:rPr>
          <w:color w:val="505050"/>
          <w:sz w:val="18"/>
        </w:rPr>
        <w:t>Phát âm: POL-ih-nay-tur</w:t>
        <w:br/>
      </w:r>
      <w:r>
        <w:rPr>
          <w:color w:val="505050"/>
          <w:sz w:val="18"/>
        </w:rPr>
        <w:t>Collocations: insect pollinator, pollinator decline, pollinator species, pollinator garden</w:t>
        <w:br/>
      </w:r>
      <w:r>
        <w:rPr>
          <w:color w:val="505050"/>
          <w:sz w:val="18"/>
        </w:rPr>
        <w:t>Synonyms: bee, butterfly, carrier</w:t>
        <w:br/>
      </w:r>
    </w:p>
    <w:p>
      <w:pPr>
        <w:spacing w:before="0" w:after="40"/>
        <w:ind w:left="283"/>
      </w:pPr>
      <w:r>
        <w:rPr>
          <w:i/>
          <w:sz w:val="20"/>
        </w:rPr>
        <w:t>📝 Bees are the most important pollinators for food crops.</w:t>
      </w:r>
      <w:r>
        <w:br/>
      </w:r>
      <w:r>
        <w:rPr>
          <w:color w:val="006400"/>
          <w:sz w:val="20"/>
        </w:rPr>
        <w:t xml:space="preserve">    → Ong là loài thụ phấn quan trọng nhất cho cây lương thực.</w:t>
      </w:r>
    </w:p>
    <w:p>
      <w:pPr>
        <w:spacing w:before="0" w:after="40"/>
        <w:ind w:left="283"/>
      </w:pPr>
      <w:r>
        <w:rPr>
          <w:color w:val="005078"/>
          <w:sz w:val="18"/>
        </w:rPr>
        <w:t>💡 Dùng khi nói về côn trùng hoặc động vật giúp thụ phấn cho cây. Ong là pollinator quan trọng nhất.</w:t>
      </w:r>
    </w:p>
    <w:p>
      <w:pPr>
        <w:spacing w:before="0" w:after="40"/>
        <w:ind w:left="283"/>
      </w:pPr>
      <w:r>
        <w:rPr>
          <w:i/>
          <w:sz w:val="18"/>
        </w:rPr>
        <w:t>✏️ The decline of pollinators threatens global food production.</w:t>
      </w:r>
      <w:r>
        <w:br/>
      </w:r>
      <w:r>
        <w:rPr>
          <w:color w:val="006400"/>
          <w:sz w:val="18"/>
        </w:rPr>
        <w:t xml:space="preserve">    → Sự suy giảm loài thụ phấn đe dọa sản xuất lương thực toàn cầu.</w:t>
      </w:r>
      <w:r>
        <w:br/>
      </w:r>
      <w:r>
        <w:rPr>
          <w:i/>
          <w:sz w:val="18"/>
        </w:rPr>
        <w:t>✏️ Gardens with native flowers attract more pollinators.</w:t>
      </w:r>
      <w:r>
        <w:br/>
      </w:r>
      <w:r>
        <w:rPr>
          <w:color w:val="006400"/>
          <w:sz w:val="18"/>
        </w:rPr>
        <w:t xml:space="preserve">    → Vườn có hoa bản địa thu hút nhiều loài thụ phấn hơn.</w:t>
      </w:r>
    </w:p>
    <w:p>
      <w:pPr>
        <w:spacing w:before="0" w:after="80"/>
        <w:ind w:left="283"/>
      </w:pPr>
      <w:r>
        <w:rPr>
          <w:color w:val="643C00"/>
          <w:sz w:val="18"/>
        </w:rPr>
        <w:t>🔗 Patterns: insect pollinator | pollinator decline | pollinator species/garden</w:t>
      </w:r>
    </w:p>
    <w:p>
      <w:pPr>
        <w:spacing w:before="120" w:after="40"/>
      </w:pPr>
      <w:r>
        <w:rPr>
          <w:b/>
          <w:sz w:val="24"/>
        </w:rPr>
        <w:t>polymer</w:t>
      </w:r>
      <w:r>
        <w:rPr>
          <w:sz w:val="22"/>
        </w:rPr>
        <w:t xml:space="preserve">  —  polymer, polyme — a substance with a molecular structure built up from a large number of similar units bonded together</w:t>
      </w:r>
    </w:p>
    <w:p>
      <w:pPr>
        <w:spacing w:before="0" w:after="40"/>
        <w:ind w:left="283"/>
      </w:pPr>
      <w:r>
        <w:rPr>
          <w:color w:val="505050"/>
          <w:sz w:val="18"/>
        </w:rPr>
        <w:t>Phát âm: POL-i-mur</w:t>
        <w:br/>
      </w:r>
      <w:r>
        <w:rPr>
          <w:color w:val="505050"/>
          <w:sz w:val="18"/>
        </w:rPr>
        <w:t>Collocations: synthetic polymer, natural polymer, polymer chain, polymer science</w:t>
        <w:br/>
      </w:r>
      <w:r>
        <w:rPr>
          <w:color w:val="505050"/>
          <w:sz w:val="18"/>
        </w:rPr>
        <w:t>Synonyms: macromolecule, plastic, resin</w:t>
        <w:br/>
      </w:r>
      <w:r>
        <w:rPr>
          <w:color w:val="505050"/>
          <w:sz w:val="18"/>
        </w:rPr>
        <w:t>Antonyms: monomer, oligomer, molecule</w:t>
        <w:br/>
      </w:r>
    </w:p>
    <w:p>
      <w:pPr>
        <w:spacing w:before="0" w:after="40"/>
        <w:ind w:left="283"/>
      </w:pPr>
      <w:r>
        <w:rPr>
          <w:i/>
          <w:sz w:val="20"/>
        </w:rPr>
        <w:t>📝 Plastics are synthetic polymers made from petroleum-based chemicals.</w:t>
      </w:r>
      <w:r>
        <w:br/>
      </w:r>
      <w:r>
        <w:rPr>
          <w:color w:val="006400"/>
          <w:sz w:val="20"/>
        </w:rPr>
        <w:t xml:space="preserve">    → Nhựa là các polymer tổng hợp được làm từ hóa chất có nguồn gốc dầu mỏ.</w:t>
      </w:r>
    </w:p>
    <w:p>
      <w:pPr>
        <w:spacing w:before="0" w:after="40"/>
        <w:ind w:left="283"/>
      </w:pPr>
      <w:r>
        <w:rPr>
          <w:color w:val="005078"/>
          <w:sz w:val="18"/>
        </w:rPr>
        <w:t>💡 Phân tử lớn gồm nhiều đơn vị nhỏ (monomer) liên kết. Nhựa, cao su, DNA đều là polymer. Synthetic = tổng hợp, natural = tự nhiên.</w:t>
      </w:r>
    </w:p>
    <w:p>
      <w:pPr>
        <w:spacing w:before="0" w:after="40"/>
        <w:ind w:left="283"/>
      </w:pPr>
      <w:r>
        <w:rPr>
          <w:i/>
          <w:sz w:val="18"/>
        </w:rPr>
        <w:t>✏️ DNA is a natural polymer.</w:t>
      </w:r>
      <w:r>
        <w:br/>
      </w:r>
      <w:r>
        <w:rPr>
          <w:color w:val="006400"/>
          <w:sz w:val="18"/>
        </w:rPr>
        <w:t xml:space="preserve">    → DNA là một polymer tự nhiên.</w:t>
      </w:r>
      <w:r>
        <w:br/>
      </w:r>
      <w:r>
        <w:rPr>
          <w:i/>
          <w:sz w:val="18"/>
        </w:rPr>
        <w:t>✏️ Most plastics are synthetic polymers.</w:t>
      </w:r>
      <w:r>
        <w:br/>
      </w:r>
      <w:r>
        <w:rPr>
          <w:color w:val="006400"/>
          <w:sz w:val="18"/>
        </w:rPr>
        <w:t xml:space="preserve">    → Hầu hết nhựa là polymer tổng hợp.</w:t>
      </w:r>
    </w:p>
    <w:p>
      <w:pPr>
        <w:spacing w:before="0" w:after="80"/>
        <w:ind w:left="283"/>
      </w:pPr>
      <w:r>
        <w:rPr>
          <w:color w:val="643C00"/>
          <w:sz w:val="18"/>
        </w:rPr>
        <w:t>🔗 Patterns: synthetic/natural polymer | polymer chain | polymer science | polymer structure</w:t>
      </w:r>
    </w:p>
    <w:p>
      <w:pPr>
        <w:spacing w:before="120" w:after="40"/>
      </w:pPr>
      <w:r>
        <w:rPr>
          <w:b/>
          <w:sz w:val="24"/>
        </w:rPr>
        <w:t>posthumous</w:t>
      </w:r>
      <w:r>
        <w:rPr>
          <w:sz w:val="22"/>
        </w:rPr>
        <w:t xml:space="preserve">  —  sau khi chết, truy tặng — occurring or awarded after the death of the person concerned</w:t>
      </w:r>
    </w:p>
    <w:p>
      <w:pPr>
        <w:spacing w:before="0" w:after="40"/>
        <w:ind w:left="283"/>
      </w:pPr>
      <w:r>
        <w:rPr>
          <w:color w:val="505050"/>
          <w:sz w:val="18"/>
        </w:rPr>
        <w:t>Phát âm: POS-chuh-muhs</w:t>
        <w:br/>
      </w:r>
      <w:r>
        <w:rPr>
          <w:color w:val="505050"/>
          <w:sz w:val="18"/>
        </w:rPr>
        <w:t>Collocations: posthumous award, posthumous publication, posthumous recognition, posthumous honour</w:t>
        <w:br/>
      </w:r>
      <w:r>
        <w:rPr>
          <w:color w:val="505050"/>
          <w:sz w:val="18"/>
        </w:rPr>
        <w:t>Synonyms: postmortem, after-death, memorial</w:t>
        <w:br/>
      </w:r>
    </w:p>
    <w:p>
      <w:pPr>
        <w:spacing w:before="0" w:after="40"/>
        <w:ind w:left="283"/>
      </w:pPr>
      <w:r>
        <w:rPr>
          <w:i/>
          <w:sz w:val="20"/>
        </w:rPr>
        <w:t>📝 The soldier received a posthumous medal for his bravery.</w:t>
      </w:r>
      <w:r>
        <w:br/>
      </w:r>
      <w:r>
        <w:rPr>
          <w:color w:val="006400"/>
          <w:sz w:val="20"/>
        </w:rPr>
        <w:t xml:space="preserve">    → Người lính được truy tặng huy chương vì lòng dũng cảm.</w:t>
      </w:r>
    </w:p>
    <w:p>
      <w:pPr>
        <w:spacing w:before="0" w:after="40"/>
        <w:ind w:left="283"/>
      </w:pPr>
      <w:r>
        <w:rPr>
          <w:color w:val="005078"/>
          <w:sz w:val="18"/>
        </w:rPr>
        <w:t>💡 Lưu ý phát âm: chữ 'h' câm, đọc là /POS-chuh-muhs/. Thường dùng với award, publication, recognition. Không có dạng trạng từ phổ biến.</w:t>
      </w:r>
    </w:p>
    <w:p>
      <w:pPr>
        <w:spacing w:before="0" w:after="40"/>
        <w:ind w:left="283"/>
      </w:pPr>
      <w:r>
        <w:rPr>
          <w:i/>
          <w:sz w:val="18"/>
        </w:rPr>
        <w:t>✏️ The artist's posthumous exhibition attracted thousands of visitors.</w:t>
      </w:r>
      <w:r>
        <w:br/>
      </w:r>
      <w:r>
        <w:rPr>
          <w:color w:val="006400"/>
          <w:sz w:val="18"/>
        </w:rPr>
        <w:t xml:space="preserve">    → Triển lãm sau khi mất của nghệ sĩ thu hút hàng nghìn khách tham quan.</w:t>
      </w:r>
      <w:r>
        <w:br/>
      </w:r>
      <w:r>
        <w:rPr>
          <w:i/>
          <w:sz w:val="18"/>
        </w:rPr>
        <w:t>✏️ His novel was published posthumously, two years after his death.</w:t>
      </w:r>
      <w:r>
        <w:br/>
      </w:r>
      <w:r>
        <w:rPr>
          <w:color w:val="006400"/>
          <w:sz w:val="18"/>
        </w:rPr>
        <w:t xml:space="preserve">    → Tiểu thuyết của ông được xuất bản sau khi mất, hai năm sau khi ông qua đời.</w:t>
      </w:r>
    </w:p>
    <w:p>
      <w:pPr>
        <w:spacing w:before="0" w:after="80"/>
        <w:ind w:left="283"/>
      </w:pPr>
      <w:r>
        <w:rPr>
          <w:color w:val="643C00"/>
          <w:sz w:val="18"/>
        </w:rPr>
        <w:t>🔗 Patterns: posthumous award | published posthumously | posthumous recognition</w:t>
      </w:r>
    </w:p>
    <w:p>
      <w:pPr>
        <w:spacing w:before="120" w:after="40"/>
      </w:pPr>
      <w:r>
        <w:rPr>
          <w:b/>
          <w:sz w:val="24"/>
        </w:rPr>
        <w:t>potent</w:t>
      </w:r>
      <w:r>
        <w:rPr>
          <w:sz w:val="22"/>
        </w:rPr>
        <w:t xml:space="preserve">  —  mạnh mẽ, có hiệu lực cao — having great power, influence, or effect</w:t>
      </w:r>
    </w:p>
    <w:p>
      <w:pPr>
        <w:spacing w:before="0" w:after="40"/>
        <w:ind w:left="283"/>
      </w:pPr>
      <w:r>
        <w:rPr>
          <w:color w:val="505050"/>
          <w:sz w:val="18"/>
        </w:rPr>
        <w:t>Phát âm: POH-tuhnt</w:t>
        <w:br/>
      </w:r>
      <w:r>
        <w:rPr>
          <w:color w:val="505050"/>
          <w:sz w:val="18"/>
        </w:rPr>
        <w:t>Collocations: potent force, potent weapon, potent symbol, potent combination</w:t>
        <w:br/>
      </w:r>
      <w:r>
        <w:rPr>
          <w:color w:val="505050"/>
          <w:sz w:val="18"/>
        </w:rPr>
        <w:t>Synonyms: powerful, strong, effective</w:t>
        <w:br/>
      </w:r>
      <w:r>
        <w:rPr>
          <w:color w:val="505050"/>
          <w:sz w:val="18"/>
        </w:rPr>
        <w:t>Antonyms: weak, impotent, ineffective</w:t>
        <w:br/>
      </w:r>
    </w:p>
    <w:p>
      <w:pPr>
        <w:spacing w:before="0" w:after="40"/>
        <w:ind w:left="283"/>
      </w:pPr>
      <w:r>
        <w:rPr>
          <w:i/>
          <w:sz w:val="20"/>
        </w:rPr>
        <w:t>📝 This is a potent drug that should only be taken under medical supervision.</w:t>
      </w:r>
      <w:r>
        <w:br/>
      </w:r>
      <w:r>
        <w:rPr>
          <w:color w:val="006400"/>
          <w:sz w:val="20"/>
        </w:rPr>
        <w:t xml:space="preserve">    → Đây là loại thuốc mạnh chỉ nên dùng dưới sự giám sát y tế.</w:t>
      </w:r>
    </w:p>
    <w:p>
      <w:pPr>
        <w:spacing w:before="0" w:after="40"/>
        <w:ind w:left="283"/>
      </w:pPr>
      <w:r>
        <w:rPr>
          <w:color w:val="005078"/>
          <w:sz w:val="18"/>
        </w:rPr>
        <w:t>💡 Dùng cho thuốc (mạnh), lập luận (thuyết phục), biểu tượng (có sức mạnh). Danh từ: potency. Trái nghĩa: impotent.</w:t>
      </w:r>
    </w:p>
    <w:p>
      <w:pPr>
        <w:spacing w:before="0" w:after="40"/>
        <w:ind w:left="283"/>
      </w:pPr>
      <w:r>
        <w:rPr>
          <w:i/>
          <w:sz w:val="18"/>
        </w:rPr>
        <w:t>✏️ Coffee is a potent stimulant that affects the nervous system.</w:t>
      </w:r>
      <w:r>
        <w:br/>
      </w:r>
      <w:r>
        <w:rPr>
          <w:color w:val="006400"/>
          <w:sz w:val="18"/>
        </w:rPr>
        <w:t xml:space="preserve">    → Cà phê là chất kích thích mạnh ảnh hưởng đến hệ thần kinh.</w:t>
      </w:r>
      <w:r>
        <w:br/>
      </w:r>
      <w:r>
        <w:rPr>
          <w:i/>
          <w:sz w:val="18"/>
        </w:rPr>
        <w:t>✏️ Education is the most potent weapon against poverty.</w:t>
      </w:r>
      <w:r>
        <w:br/>
      </w:r>
      <w:r>
        <w:rPr>
          <w:color w:val="006400"/>
          <w:sz w:val="18"/>
        </w:rPr>
        <w:t xml:space="preserve">    → Giáo dục là vũ khí mạnh mẽ nhất chống lại nghèo đói.</w:t>
      </w:r>
    </w:p>
    <w:p>
      <w:pPr>
        <w:spacing w:before="0" w:after="80"/>
        <w:ind w:left="283"/>
      </w:pPr>
      <w:r>
        <w:rPr>
          <w:color w:val="643C00"/>
          <w:sz w:val="18"/>
        </w:rPr>
        <w:t>🔗 Patterns: potent force | potent symbol | potent combination</w:t>
      </w:r>
    </w:p>
    <w:p>
      <w:pPr>
        <w:spacing w:before="120" w:after="40"/>
      </w:pPr>
      <w:r>
        <w:rPr>
          <w:b/>
          <w:sz w:val="24"/>
        </w:rPr>
        <w:t>pragmatic</w:t>
      </w:r>
      <w:r>
        <w:rPr>
          <w:sz w:val="22"/>
        </w:rPr>
        <w:t xml:space="preserve">  —  thực dụng, thực tế — dealing with things in a practical way rather than following theories</w:t>
      </w:r>
    </w:p>
    <w:p>
      <w:pPr>
        <w:spacing w:before="0" w:after="40"/>
        <w:ind w:left="283"/>
      </w:pPr>
      <w:r>
        <w:rPr>
          <w:color w:val="505050"/>
          <w:sz w:val="18"/>
        </w:rPr>
        <w:t>Phát âm: prag-MAT-ik</w:t>
        <w:br/>
      </w:r>
      <w:r>
        <w:rPr>
          <w:color w:val="505050"/>
          <w:sz w:val="18"/>
        </w:rPr>
        <w:t>Collocations: pragmatic approach, pragmatic solution, pragmatic person, pragmatic decision</w:t>
        <w:br/>
      </w:r>
      <w:r>
        <w:rPr>
          <w:color w:val="505050"/>
          <w:sz w:val="18"/>
        </w:rPr>
        <w:t>Synonyms: practical, realistic, sensible</w:t>
        <w:br/>
      </w:r>
      <w:r>
        <w:rPr>
          <w:color w:val="505050"/>
          <w:sz w:val="18"/>
        </w:rPr>
        <w:t>Antonyms: idealistic, impractical, theoretical</w:t>
        <w:br/>
      </w:r>
    </w:p>
    <w:p>
      <w:pPr>
        <w:spacing w:before="0" w:after="40"/>
        <w:ind w:left="283"/>
      </w:pPr>
      <w:r>
        <w:rPr>
          <w:i/>
          <w:sz w:val="20"/>
        </w:rPr>
        <w:t>📝 We need a pragmatic approach to solve this budget crisis.</w:t>
      </w:r>
      <w:r>
        <w:br/>
      </w:r>
      <w:r>
        <w:rPr>
          <w:color w:val="006400"/>
          <w:sz w:val="20"/>
        </w:rPr>
        <w:t xml:space="preserve">    → Chúng ta cần một cách tiếp cận thực dụng để giải quyết khủng hoảng ngân sách này.</w:t>
      </w:r>
    </w:p>
    <w:p>
      <w:pPr>
        <w:spacing w:before="0" w:after="40"/>
        <w:ind w:left="283"/>
      </w:pPr>
      <w:r>
        <w:rPr>
          <w:color w:val="005078"/>
          <w:sz w:val="18"/>
        </w:rPr>
        <w:t>💡 Dùng khi khen cách tiếp cận thực tế, không viển vông. Pragmatism (noun) = chủ nghĩa thực dụng. Pragmatic approach/solution rất phổ biến.</w:t>
      </w:r>
    </w:p>
    <w:p>
      <w:pPr>
        <w:spacing w:before="0" w:after="40"/>
        <w:ind w:left="283"/>
      </w:pPr>
      <w:r>
        <w:rPr>
          <w:i/>
          <w:sz w:val="18"/>
        </w:rPr>
        <w:t>✏️ A pragmatic leader focuses on what works rather than what sounds good.</w:t>
      </w:r>
      <w:r>
        <w:br/>
      </w:r>
      <w:r>
        <w:rPr>
          <w:color w:val="006400"/>
          <w:sz w:val="18"/>
        </w:rPr>
        <w:t xml:space="preserve">    → Một nhà lãnh đạo thực dụng tập trung vào cái hiệu quả thay vì cái nghe hay.</w:t>
      </w:r>
      <w:r>
        <w:br/>
      </w:r>
      <w:r>
        <w:rPr>
          <w:i/>
          <w:sz w:val="18"/>
        </w:rPr>
        <w:t>✏️ We need to be pragmatic about what we can achieve with limited resources.</w:t>
      </w:r>
      <w:r>
        <w:br/>
      </w:r>
      <w:r>
        <w:rPr>
          <w:color w:val="006400"/>
          <w:sz w:val="18"/>
        </w:rPr>
        <w:t xml:space="preserve">    → Chúng ta cần thực tế về những gì có thể đạt được với nguồn lực hạn chế.</w:t>
      </w:r>
    </w:p>
    <w:p>
      <w:pPr>
        <w:spacing w:before="0" w:after="80"/>
        <w:ind w:left="283"/>
      </w:pPr>
      <w:r>
        <w:rPr>
          <w:color w:val="643C00"/>
          <w:sz w:val="18"/>
        </w:rPr>
        <w:t>🔗 Patterns: pragmatic approach | pragmatic solution | pragmatic decision</w:t>
      </w:r>
    </w:p>
    <w:p>
      <w:pPr>
        <w:spacing w:before="120" w:after="40"/>
      </w:pPr>
      <w:r>
        <w:rPr>
          <w:b/>
          <w:sz w:val="24"/>
        </w:rPr>
        <w:t>pragmatism</w:t>
      </w:r>
      <w:r>
        <w:rPr>
          <w:sz w:val="22"/>
        </w:rPr>
        <w:t xml:space="preserve">  —  chủ nghĩa thực dụng, thực tiễn — a practical approach to problems and affairs rather than ideological</w:t>
      </w:r>
    </w:p>
    <w:p>
      <w:pPr>
        <w:spacing w:before="0" w:after="40"/>
        <w:ind w:left="283"/>
      </w:pPr>
      <w:r>
        <w:rPr>
          <w:color w:val="505050"/>
          <w:sz w:val="18"/>
        </w:rPr>
        <w:t>Phát âm: PRAG-muh-tiz-uhm</w:t>
        <w:br/>
      </w:r>
      <w:r>
        <w:rPr>
          <w:color w:val="505050"/>
          <w:sz w:val="18"/>
        </w:rPr>
        <w:t>Collocations: political pragmatism, pragmatism over ideology, pragmatism and realism, sense of pragmatism</w:t>
        <w:br/>
      </w:r>
      <w:r>
        <w:rPr>
          <w:color w:val="505050"/>
          <w:sz w:val="18"/>
        </w:rPr>
        <w:t>Synonyms: practicality, realism, common sense</w:t>
        <w:br/>
      </w:r>
      <w:r>
        <w:rPr>
          <w:color w:val="505050"/>
          <w:sz w:val="18"/>
        </w:rPr>
        <w:t>Antonyms: idealism, utopianism, dogmatism</w:t>
        <w:br/>
      </w:r>
    </w:p>
    <w:p>
      <w:pPr>
        <w:spacing w:before="0" w:after="40"/>
        <w:ind w:left="283"/>
      </w:pPr>
      <w:r>
        <w:rPr>
          <w:i/>
          <w:sz w:val="20"/>
        </w:rPr>
        <w:t>📝 The manager's pragmatism helped the team find workable solutions quickly.</w:t>
      </w:r>
      <w:r>
        <w:br/>
      </w:r>
      <w:r>
        <w:rPr>
          <w:color w:val="006400"/>
          <w:sz w:val="20"/>
        </w:rPr>
        <w:t xml:space="preserve">    → Chủ nghĩa thực dụng của quản lý giúp đội tìm ra giải pháp khả thi nhanh chóng.</w:t>
      </w:r>
    </w:p>
    <w:p>
      <w:pPr>
        <w:spacing w:before="0" w:after="40"/>
        <w:ind w:left="283"/>
      </w:pPr>
      <w:r>
        <w:rPr>
          <w:color w:val="005078"/>
          <w:sz w:val="18"/>
        </w:rPr>
        <w:t>💡 Từ quan trọng trong kinh doanh và chính trị. Chỉ cách tiếp cận thực tế, không lý tưởng hóa. Tính từ là 'pragmatic'. Người theo chủ nghĩa này là 'pragmatist'.</w:t>
      </w:r>
    </w:p>
    <w:p>
      <w:pPr>
        <w:spacing w:before="0" w:after="40"/>
        <w:ind w:left="283"/>
      </w:pPr>
      <w:r>
        <w:rPr>
          <w:i/>
          <w:sz w:val="18"/>
        </w:rPr>
        <w:t>✏️ Her pragmatism allowed her to find compromises that satisfied both sides.</w:t>
      </w:r>
      <w:r>
        <w:br/>
      </w:r>
      <w:r>
        <w:rPr>
          <w:color w:val="006400"/>
          <w:sz w:val="18"/>
        </w:rPr>
        <w:t xml:space="preserve">    → Chủ nghĩa thực dụng của cô ấy cho phép cô tìm ra thỏa hiệp làm hài lòng cả hai bên.</w:t>
      </w:r>
      <w:r>
        <w:br/>
      </w:r>
      <w:r>
        <w:rPr>
          <w:i/>
          <w:sz w:val="18"/>
        </w:rPr>
        <w:t>✏️ In business, pragmatism often wins over idealism.</w:t>
      </w:r>
      <w:r>
        <w:br/>
      </w:r>
      <w:r>
        <w:rPr>
          <w:color w:val="006400"/>
          <w:sz w:val="18"/>
        </w:rPr>
        <w:t xml:space="preserve">    → Trong kinh doanh, chủ nghĩa thực dụng thường thắng chủ nghĩa lý tưởng.</w:t>
      </w:r>
    </w:p>
    <w:p>
      <w:pPr>
        <w:spacing w:before="0" w:after="80"/>
        <w:ind w:left="283"/>
      </w:pPr>
      <w:r>
        <w:rPr>
          <w:color w:val="643C00"/>
          <w:sz w:val="18"/>
        </w:rPr>
        <w:t>🔗 Patterns: political pragmatism | pragmatism over ideology | sense of pragmatism</w:t>
      </w:r>
    </w:p>
    <w:p>
      <w:pPr>
        <w:spacing w:before="120" w:after="40"/>
      </w:pPr>
      <w:r>
        <w:rPr>
          <w:b/>
          <w:sz w:val="24"/>
        </w:rPr>
        <w:t>pragmatist</w:t>
      </w:r>
      <w:r>
        <w:rPr>
          <w:sz w:val="22"/>
        </w:rPr>
        <w:t xml:space="preserve">  —  người thực dụng — a person who deals with things in a practical rather than theoretical way</w:t>
      </w:r>
    </w:p>
    <w:p>
      <w:pPr>
        <w:spacing w:before="0" w:after="40"/>
        <w:ind w:left="283"/>
      </w:pPr>
      <w:r>
        <w:rPr>
          <w:color w:val="505050"/>
          <w:sz w:val="18"/>
        </w:rPr>
        <w:t>Phát âm: PRAG-muh-tist</w:t>
        <w:br/>
      </w:r>
      <w:r>
        <w:rPr>
          <w:color w:val="505050"/>
          <w:sz w:val="18"/>
        </w:rPr>
        <w:t>Collocations: political pragmatist, pragmatist approach, pragmatist leader, pragmatist thinker</w:t>
        <w:br/>
      </w:r>
      <w:r>
        <w:rPr>
          <w:color w:val="505050"/>
          <w:sz w:val="18"/>
        </w:rPr>
        <w:t>Synonyms: realist, practical person, doer</w:t>
        <w:br/>
      </w:r>
      <w:r>
        <w:rPr>
          <w:color w:val="505050"/>
          <w:sz w:val="18"/>
        </w:rPr>
        <w:t>Antonyms: idealist, theorist, dreamer</w:t>
        <w:br/>
      </w:r>
    </w:p>
    <w:p>
      <w:pPr>
        <w:spacing w:before="0" w:after="40"/>
        <w:ind w:left="283"/>
      </w:pPr>
      <w:r>
        <w:rPr>
          <w:i/>
          <w:sz w:val="20"/>
        </w:rPr>
        <w:t>📝 As a pragmatist, she focuses on solutions that actually work.</w:t>
      </w:r>
      <w:r>
        <w:br/>
      </w:r>
      <w:r>
        <w:rPr>
          <w:color w:val="006400"/>
          <w:sz w:val="20"/>
        </w:rPr>
        <w:t xml:space="preserve">    → Là người thực dụng, cô ấy tập trung vào giải pháp thực sự hiệu quả.</w:t>
      </w:r>
    </w:p>
    <w:p>
      <w:pPr>
        <w:spacing w:before="0" w:after="40"/>
        <w:ind w:left="283"/>
      </w:pPr>
      <w:r>
        <w:rPr>
          <w:color w:val="005078"/>
          <w:sz w:val="18"/>
        </w:rPr>
        <w:t>💡 Dùng khi mô tả người ưu tiên giải pháp thực tế hơn lý thuyết suông, thường mang nghĩa tích cực.</w:t>
      </w:r>
    </w:p>
    <w:p>
      <w:pPr>
        <w:spacing w:before="0" w:after="40"/>
        <w:ind w:left="283"/>
      </w:pPr>
      <w:r>
        <w:rPr>
          <w:i/>
          <w:sz w:val="18"/>
        </w:rPr>
        <w:t>✏️ A pragmatist would choose the solution that works, not the perfect one.</w:t>
      </w:r>
      <w:r>
        <w:br/>
      </w:r>
      <w:r>
        <w:rPr>
          <w:color w:val="006400"/>
          <w:sz w:val="18"/>
        </w:rPr>
        <w:t xml:space="preserve">    → Người thực dụng sẽ chọn giải pháp hiệu quả, không phải giải pháp hoàn hảo.</w:t>
      </w:r>
      <w:r>
        <w:br/>
      </w:r>
      <w:r>
        <w:rPr>
          <w:i/>
          <w:sz w:val="18"/>
        </w:rPr>
        <w:t>✏️ The new CEO is known as a pragmatist who gets things done.</w:t>
      </w:r>
      <w:r>
        <w:br/>
      </w:r>
      <w:r>
        <w:rPr>
          <w:color w:val="006400"/>
          <w:sz w:val="18"/>
        </w:rPr>
        <w:t xml:space="preserve">    → CEO mới được biết đến là người thực dụng hoàn thành công việc.</w:t>
      </w:r>
    </w:p>
    <w:p>
      <w:pPr>
        <w:spacing w:before="0" w:after="80"/>
        <w:ind w:left="283"/>
      </w:pPr>
      <w:r>
        <w:rPr>
          <w:color w:val="643C00"/>
          <w:sz w:val="18"/>
        </w:rPr>
        <w:t>🔗 Patterns: a pragmatist who + verb | political pragmatist | pragmatist at heart</w:t>
      </w:r>
    </w:p>
    <w:p>
      <w:pPr>
        <w:spacing w:before="120" w:after="40"/>
      </w:pPr>
      <w:r>
        <w:rPr>
          <w:b/>
          <w:sz w:val="24"/>
        </w:rPr>
        <w:t>precarious</w:t>
      </w:r>
      <w:r>
        <w:rPr>
          <w:sz w:val="22"/>
        </w:rPr>
        <w:t xml:space="preserve">  —  bấp bênh, không chắc chắn — not securely held or in position; dependent on chance; uncertain</w:t>
      </w:r>
    </w:p>
    <w:p>
      <w:pPr>
        <w:spacing w:before="0" w:after="40"/>
        <w:ind w:left="283"/>
      </w:pPr>
      <w:r>
        <w:rPr>
          <w:color w:val="505050"/>
          <w:sz w:val="18"/>
        </w:rPr>
        <w:t>Phát âm: prih-KAIR-ee-uhs</w:t>
        <w:br/>
      </w:r>
      <w:r>
        <w:rPr>
          <w:color w:val="505050"/>
          <w:sz w:val="18"/>
        </w:rPr>
        <w:t>Collocations: precarious position, precarious situation, precarious balance, precarious living</w:t>
        <w:br/>
      </w:r>
      <w:r>
        <w:rPr>
          <w:color w:val="505050"/>
          <w:sz w:val="18"/>
        </w:rPr>
        <w:t>Synonyms: unstable, uncertain, insecure</w:t>
        <w:br/>
      </w:r>
      <w:r>
        <w:rPr>
          <w:color w:val="505050"/>
          <w:sz w:val="18"/>
        </w:rPr>
        <w:t>Antonyms: stable, secure, safe</w:t>
        <w:br/>
      </w:r>
    </w:p>
    <w:p>
      <w:pPr>
        <w:spacing w:before="0" w:after="40"/>
        <w:ind w:left="283"/>
      </w:pPr>
      <w:r>
        <w:rPr>
          <w:i/>
          <w:sz w:val="20"/>
        </w:rPr>
        <w:t>📝 Many workers are in a precarious financial situation after the layoffs.</w:t>
      </w:r>
      <w:r>
        <w:br/>
      </w:r>
      <w:r>
        <w:rPr>
          <w:color w:val="006400"/>
          <w:sz w:val="20"/>
        </w:rPr>
        <w:t xml:space="preserve">    → Nhiều công nhân ở trong tình trạng tài chính bấp bênh sau đợt sa thải.</w:t>
      </w:r>
    </w:p>
    <w:p>
      <w:pPr>
        <w:spacing w:before="0" w:after="40"/>
        <w:ind w:left="283"/>
      </w:pPr>
      <w:r>
        <w:rPr>
          <w:color w:val="005078"/>
          <w:sz w:val="18"/>
        </w:rPr>
        <w:t>💡 Dùng khi tình huống không ổn định, có thể xấu đi bất cứ lúc nào. Hay dùng cho tài chính, việc làm, sức khỏe.</w:t>
      </w:r>
    </w:p>
    <w:p>
      <w:pPr>
        <w:spacing w:before="0" w:after="40"/>
        <w:ind w:left="283"/>
      </w:pPr>
      <w:r>
        <w:rPr>
          <w:i/>
          <w:sz w:val="18"/>
        </w:rPr>
        <w:t>✏️ Freelancers often face a precarious income with no guaranteed work.</w:t>
      </w:r>
      <w:r>
        <w:br/>
      </w:r>
      <w:r>
        <w:rPr>
          <w:color w:val="006400"/>
          <w:sz w:val="18"/>
        </w:rPr>
        <w:t xml:space="preserve">    → Người làm tự do thường đối mặt thu nhập bấp bênh không có việc đảm bảo.</w:t>
      </w:r>
      <w:r>
        <w:br/>
      </w:r>
      <w:r>
        <w:rPr>
          <w:i/>
          <w:sz w:val="18"/>
        </w:rPr>
        <w:t>✏️ The old bridge is in a precarious condition and may collapse.</w:t>
      </w:r>
      <w:r>
        <w:br/>
      </w:r>
      <w:r>
        <w:rPr>
          <w:color w:val="006400"/>
          <w:sz w:val="18"/>
        </w:rPr>
        <w:t xml:space="preserve">    → Cây cầu cũ trong tình trạng bấp bênh và có thể sập.</w:t>
      </w:r>
    </w:p>
    <w:p>
      <w:pPr>
        <w:spacing w:before="0" w:after="80"/>
        <w:ind w:left="283"/>
      </w:pPr>
      <w:r>
        <w:rPr>
          <w:color w:val="643C00"/>
          <w:sz w:val="18"/>
        </w:rPr>
        <w:t>🔗 Patterns: precarious position | precarious situation | precarious balance</w:t>
      </w:r>
    </w:p>
    <w:p>
      <w:pPr>
        <w:spacing w:before="120" w:after="40"/>
      </w:pPr>
      <w:r>
        <w:rPr>
          <w:b/>
          <w:sz w:val="24"/>
        </w:rPr>
        <w:t>precedent</w:t>
      </w:r>
      <w:r>
        <w:rPr>
          <w:sz w:val="22"/>
        </w:rPr>
        <w:t xml:space="preserve">  —  tiền lệ — an earlier event or action that serves as an example for similar situations</w:t>
      </w:r>
    </w:p>
    <w:p>
      <w:pPr>
        <w:spacing w:before="0" w:after="40"/>
        <w:ind w:left="283"/>
      </w:pPr>
      <w:r>
        <w:rPr>
          <w:color w:val="505050"/>
          <w:sz w:val="18"/>
        </w:rPr>
        <w:t>Phát âm: PRES-ih-duhnt</w:t>
        <w:br/>
      </w:r>
      <w:r>
        <w:rPr>
          <w:color w:val="505050"/>
          <w:sz w:val="18"/>
        </w:rPr>
        <w:t>Collocations: set a precedent, legal precedent, without precedent, historical precedent</w:t>
        <w:br/>
      </w:r>
      <w:r>
        <w:rPr>
          <w:color w:val="505050"/>
          <w:sz w:val="18"/>
        </w:rPr>
        <w:t>Synonyms: example, model, standard</w:t>
        <w:br/>
      </w:r>
    </w:p>
    <w:p>
      <w:pPr>
        <w:spacing w:before="0" w:after="40"/>
        <w:ind w:left="283"/>
      </w:pPr>
      <w:r>
        <w:rPr>
          <w:i/>
          <w:sz w:val="20"/>
        </w:rPr>
        <w:t>📝 The court ruling set a precedent for future cases.</w:t>
      </w:r>
      <w:r>
        <w:br/>
      </w:r>
      <w:r>
        <w:rPr>
          <w:color w:val="006400"/>
          <w:sz w:val="20"/>
        </w:rPr>
        <w:t xml:space="preserve">    → Phán quyết của tòa tạo tiền lệ cho các vụ án tương lai.</w:t>
      </w:r>
    </w:p>
    <w:p>
      <w:pPr>
        <w:spacing w:before="0" w:after="40"/>
        <w:ind w:left="283"/>
      </w:pPr>
      <w:r>
        <w:rPr>
          <w:color w:val="005078"/>
          <w:sz w:val="18"/>
        </w:rPr>
        <w:t>💡 Dùng khi một quyết định trước đó ảnh hưởng đến các quyết định sau. Rất quan trọng trong hệ thống pháp luật.</w:t>
      </w:r>
    </w:p>
    <w:p>
      <w:pPr>
        <w:spacing w:before="0" w:after="40"/>
        <w:ind w:left="283"/>
      </w:pPr>
      <w:r>
        <w:rPr>
          <w:i/>
          <w:sz w:val="18"/>
        </w:rPr>
        <w:t>✏️ This ruling sets a dangerous precedent for future cases.</w:t>
      </w:r>
      <w:r>
        <w:br/>
      </w:r>
      <w:r>
        <w:rPr>
          <w:color w:val="006400"/>
          <w:sz w:val="18"/>
        </w:rPr>
        <w:t xml:space="preserve">    → Phán quyết này tạo tiền lệ nguy hiểm cho các vụ án tương lai.</w:t>
      </w:r>
      <w:r>
        <w:br/>
      </w:r>
      <w:r>
        <w:rPr>
          <w:i/>
          <w:sz w:val="18"/>
        </w:rPr>
        <w:t>✏️ There is no precedent for this type of situation.</w:t>
      </w:r>
      <w:r>
        <w:br/>
      </w:r>
      <w:r>
        <w:rPr>
          <w:color w:val="006400"/>
          <w:sz w:val="18"/>
        </w:rPr>
        <w:t xml:space="preserve">    → Không có tiền lệ cho loại tình huống này.</w:t>
      </w:r>
    </w:p>
    <w:p>
      <w:pPr>
        <w:spacing w:before="0" w:after="80"/>
        <w:ind w:left="283"/>
      </w:pPr>
      <w:r>
        <w:rPr>
          <w:color w:val="643C00"/>
          <w:sz w:val="18"/>
        </w:rPr>
        <w:t>🔗 Patterns: set/establish a precedent | legal precedent | without precedent</w:t>
      </w:r>
    </w:p>
    <w:p>
      <w:pPr>
        <w:spacing w:before="120" w:after="40"/>
      </w:pPr>
      <w:r>
        <w:rPr>
          <w:b/>
          <w:sz w:val="24"/>
        </w:rPr>
        <w:t>precipitate</w:t>
      </w:r>
      <w:r>
        <w:rPr>
          <w:sz w:val="22"/>
        </w:rPr>
        <w:t xml:space="preserve">  —  kết tủa; làm xảy ra đột ngột — to cause a substance to be deposited from a solution; to cause something to happen suddenly</w:t>
      </w:r>
    </w:p>
    <w:p>
      <w:pPr>
        <w:spacing w:before="0" w:after="40"/>
        <w:ind w:left="283"/>
      </w:pPr>
      <w:r>
        <w:rPr>
          <w:color w:val="505050"/>
          <w:sz w:val="18"/>
        </w:rPr>
        <w:t>Phát âm: prih-SIP-ih-tayt</w:t>
        <w:br/>
      </w:r>
      <w:r>
        <w:rPr>
          <w:color w:val="505050"/>
          <w:sz w:val="18"/>
        </w:rPr>
        <w:t>Collocations: precipitate a crisis, precipitate out, chemical precipitate, precipitate reaction</w:t>
        <w:br/>
      </w:r>
      <w:r>
        <w:rPr>
          <w:color w:val="505050"/>
          <w:sz w:val="18"/>
        </w:rPr>
        <w:t>Synonyms: trigger, cause, deposit</w:t>
        <w:br/>
      </w:r>
      <w:r>
        <w:rPr>
          <w:color w:val="505050"/>
          <w:sz w:val="18"/>
        </w:rPr>
        <w:t>Antonyms: dissolve, prevent, inhibit</w:t>
        <w:br/>
      </w:r>
    </w:p>
    <w:p>
      <w:pPr>
        <w:spacing w:before="0" w:after="40"/>
        <w:ind w:left="283"/>
      </w:pPr>
      <w:r>
        <w:rPr>
          <w:i/>
          <w:sz w:val="20"/>
        </w:rPr>
        <w:t>📝 Adding the chemical caused a white solid to precipitate from the solution.</w:t>
      </w:r>
      <w:r>
        <w:br/>
      </w:r>
      <w:r>
        <w:rPr>
          <w:color w:val="006400"/>
          <w:sz w:val="20"/>
        </w:rPr>
        <w:t xml:space="preserve">    → Thêm hóa chất đã khiến chất rắn trắng kết tủa từ dung dịch.</w:t>
      </w:r>
    </w:p>
    <w:p>
      <w:pPr>
        <w:spacing w:before="0" w:after="40"/>
        <w:ind w:left="283"/>
      </w:pPr>
      <w:r>
        <w:rPr>
          <w:color w:val="005078"/>
          <w:sz w:val="18"/>
        </w:rPr>
        <w:t>💡 Có hai nghĩa: (1) kết tủa trong hóa học, (2) gây ra đột ngột (precipitate a crisis). Cả hai đều ở trình độ C1.</w:t>
      </w:r>
    </w:p>
    <w:p>
      <w:pPr>
        <w:spacing w:before="0" w:after="40"/>
        <w:ind w:left="283"/>
      </w:pPr>
      <w:r>
        <w:rPr>
          <w:i/>
          <w:sz w:val="18"/>
        </w:rPr>
        <w:t>✏️ The assassination precipitated a full-scale war between the two nations.</w:t>
      </w:r>
      <w:r>
        <w:br/>
      </w:r>
      <w:r>
        <w:rPr>
          <w:color w:val="006400"/>
          <w:sz w:val="18"/>
        </w:rPr>
        <w:t xml:space="preserve">    → Vụ ám sát đã gây ra cuộc chiến tranh toàn diện giữa hai quốc gia.</w:t>
      </w:r>
      <w:r>
        <w:br/>
      </w:r>
      <w:r>
        <w:rPr>
          <w:i/>
          <w:sz w:val="18"/>
        </w:rPr>
        <w:t>✏️ A white precipitate formed when the two solutions were mixed.</w:t>
      </w:r>
      <w:r>
        <w:br/>
      </w:r>
      <w:r>
        <w:rPr>
          <w:color w:val="006400"/>
          <w:sz w:val="18"/>
        </w:rPr>
        <w:t xml:space="preserve">    → Kết tủa trắng hình thành khi hai dung dịch được trộn lẫn.</w:t>
      </w:r>
    </w:p>
    <w:p>
      <w:pPr>
        <w:spacing w:before="0" w:after="80"/>
        <w:ind w:left="283"/>
      </w:pPr>
      <w:r>
        <w:rPr>
          <w:color w:val="643C00"/>
          <w:sz w:val="18"/>
        </w:rPr>
        <w:t>🔗 Patterns: precipitate a crisis | chemical precipitate | precipitate out</w:t>
      </w:r>
    </w:p>
    <w:p>
      <w:pPr>
        <w:spacing w:before="120" w:after="40"/>
      </w:pPr>
      <w:r>
        <w:rPr>
          <w:b/>
          <w:sz w:val="24"/>
        </w:rPr>
        <w:t>preclude</w:t>
      </w:r>
      <w:r>
        <w:rPr>
          <w:sz w:val="22"/>
        </w:rPr>
        <w:t xml:space="preserve">  —  ngăn cản, loại trừ — to prevent from happening; to make impossible</w:t>
      </w:r>
    </w:p>
    <w:p>
      <w:pPr>
        <w:spacing w:before="0" w:after="40"/>
        <w:ind w:left="283"/>
      </w:pPr>
      <w:r>
        <w:rPr>
          <w:color w:val="505050"/>
          <w:sz w:val="18"/>
        </w:rPr>
        <w:t>Phát âm: prih-KLOOD</w:t>
        <w:br/>
      </w:r>
      <w:r>
        <w:rPr>
          <w:color w:val="505050"/>
          <w:sz w:val="18"/>
        </w:rPr>
        <w:t>Collocations: preclude the possibility, preclude from, preclude any, does not preclude</w:t>
        <w:br/>
      </w:r>
      <w:r>
        <w:rPr>
          <w:color w:val="505050"/>
          <w:sz w:val="18"/>
        </w:rPr>
        <w:t>Synonyms: prevent, exclude, rule out</w:t>
        <w:br/>
      </w:r>
      <w:r>
        <w:rPr>
          <w:color w:val="505050"/>
          <w:sz w:val="18"/>
        </w:rPr>
        <w:t>Antonyms: allow, enable, permit</w:t>
        <w:br/>
      </w:r>
    </w:p>
    <w:p>
      <w:pPr>
        <w:spacing w:before="0" w:after="40"/>
        <w:ind w:left="283"/>
      </w:pPr>
      <w:r>
        <w:rPr>
          <w:i/>
          <w:sz w:val="20"/>
        </w:rPr>
        <w:t>📝 The heavy rain precluded any outdoor activities for the weekend.</w:t>
      </w:r>
      <w:r>
        <w:br/>
      </w:r>
      <w:r>
        <w:rPr>
          <w:color w:val="006400"/>
          <w:sz w:val="20"/>
        </w:rPr>
        <w:t xml:space="preserve">    → Mưa lớn ngăn cản mọi hoạt động ngoài trời cuối tuần.</w:t>
      </w:r>
    </w:p>
    <w:p>
      <w:pPr>
        <w:spacing w:before="0" w:after="40"/>
        <w:ind w:left="283"/>
      </w:pPr>
      <w:r>
        <w:rPr>
          <w:color w:val="005078"/>
          <w:sz w:val="18"/>
        </w:rPr>
        <w:t>💡 Trang trọng hơn prevent. Nhấn mạnh việc làm cho điều gì đó không thể xảy ra. Cấu trúc: preclude something / preclude someone from doing something.</w:t>
      </w:r>
    </w:p>
    <w:p>
      <w:pPr>
        <w:spacing w:before="0" w:after="40"/>
        <w:ind w:left="283"/>
      </w:pPr>
      <w:r>
        <w:rPr>
          <w:i/>
          <w:sz w:val="18"/>
        </w:rPr>
        <w:t>✏️ His injury precluded him from participating in the competition.</w:t>
      </w:r>
      <w:r>
        <w:br/>
      </w:r>
      <w:r>
        <w:rPr>
          <w:color w:val="006400"/>
          <w:sz w:val="18"/>
        </w:rPr>
        <w:t xml:space="preserve">    → Chấn thương ngăn cản anh ấy tham gia cuộc thi.</w:t>
      </w:r>
      <w:r>
        <w:br/>
      </w:r>
      <w:r>
        <w:rPr>
          <w:i/>
          <w:sz w:val="18"/>
        </w:rPr>
        <w:t>✏️ This does not preclude the possibility of future cooperation.</w:t>
      </w:r>
      <w:r>
        <w:br/>
      </w:r>
      <w:r>
        <w:rPr>
          <w:color w:val="006400"/>
          <w:sz w:val="18"/>
        </w:rPr>
        <w:t xml:space="preserve">    → Điều này không loại trừ khả năng hợp tác trong tương lai.</w:t>
      </w:r>
    </w:p>
    <w:p>
      <w:pPr>
        <w:spacing w:before="0" w:after="80"/>
        <w:ind w:left="283"/>
      </w:pPr>
      <w:r>
        <w:rPr>
          <w:color w:val="643C00"/>
          <w:sz w:val="18"/>
        </w:rPr>
        <w:t>🔗 Patterns: preclude the possibility | preclude someone from doing | does not preclude</w:t>
      </w:r>
    </w:p>
    <w:p>
      <w:pPr>
        <w:spacing w:before="120" w:after="40"/>
      </w:pPr>
      <w:r>
        <w:rPr>
          <w:b/>
          <w:sz w:val="24"/>
        </w:rPr>
        <w:t>precocious</w:t>
      </w:r>
      <w:r>
        <w:rPr>
          <w:sz w:val="22"/>
        </w:rPr>
        <w:t xml:space="preserve">  —  phát triển sớm, già trước tuổi — having developed certain abilities at an earlier age than usual</w:t>
      </w:r>
    </w:p>
    <w:p>
      <w:pPr>
        <w:spacing w:before="0" w:after="40"/>
        <w:ind w:left="283"/>
      </w:pPr>
      <w:r>
        <w:rPr>
          <w:color w:val="505050"/>
          <w:sz w:val="18"/>
        </w:rPr>
        <w:t>Phát âm: prih-KOH-shuhs</w:t>
        <w:br/>
      </w:r>
      <w:r>
        <w:rPr>
          <w:color w:val="505050"/>
          <w:sz w:val="18"/>
        </w:rPr>
        <w:t>Collocations: precocious child, precocious talent, precocious development, intellectually precocious</w:t>
        <w:br/>
      </w:r>
      <w:r>
        <w:rPr>
          <w:color w:val="505050"/>
          <w:sz w:val="18"/>
        </w:rPr>
        <w:t>Synonyms: advanced, gifted, prodigious</w:t>
        <w:br/>
      </w:r>
      <w:r>
        <w:rPr>
          <w:color w:val="505050"/>
          <w:sz w:val="18"/>
        </w:rPr>
        <w:t>Antonyms: backward, slow, underdeveloped</w:t>
        <w:br/>
      </w:r>
    </w:p>
    <w:p>
      <w:pPr>
        <w:spacing w:before="0" w:after="40"/>
        <w:ind w:left="283"/>
      </w:pPr>
      <w:r>
        <w:rPr>
          <w:i/>
          <w:sz w:val="20"/>
        </w:rPr>
        <w:t>📝 The precocious child was reading novels by the age of five.</w:t>
      </w:r>
      <w:r>
        <w:br/>
      </w:r>
      <w:r>
        <w:rPr>
          <w:color w:val="006400"/>
          <w:sz w:val="20"/>
        </w:rPr>
        <w:t xml:space="preserve">    → Đứa trẻ phát triển sớm đã đọc tiểu thuyết khi mới năm tuổi.</w:t>
      </w:r>
    </w:p>
    <w:p>
      <w:pPr>
        <w:spacing w:before="0" w:after="40"/>
        <w:ind w:left="283"/>
      </w:pPr>
      <w:r>
        <w:rPr>
          <w:color w:val="005078"/>
          <w:sz w:val="18"/>
        </w:rPr>
        <w:t>💡 Thường dùng cho trẻ em phát triển trí tuệ sớm hơn bình thường. Có thể mang sắc thái khen ngợi hoặc hơi tiêu cực (già trước tuổi).</w:t>
      </w:r>
    </w:p>
    <w:p>
      <w:pPr>
        <w:spacing w:before="0" w:after="40"/>
        <w:ind w:left="283"/>
      </w:pPr>
      <w:r>
        <w:rPr>
          <w:i/>
          <w:sz w:val="18"/>
        </w:rPr>
        <w:t>✏️ Mozart was a precocious musician who composed his first piece at age five.</w:t>
      </w:r>
      <w:r>
        <w:br/>
      </w:r>
      <w:r>
        <w:rPr>
          <w:color w:val="006400"/>
          <w:sz w:val="18"/>
        </w:rPr>
        <w:t xml:space="preserve">    → Mozart là nhạc sĩ phát triển sớm, sáng tác bản nhạc đầu tiên năm 5 tuổi.</w:t>
      </w:r>
      <w:r>
        <w:br/>
      </w:r>
      <w:r>
        <w:rPr>
          <w:i/>
          <w:sz w:val="18"/>
        </w:rPr>
        <w:t>✏️ Her precocious understanding of adult problems worried her parents.</w:t>
      </w:r>
      <w:r>
        <w:br/>
      </w:r>
      <w:r>
        <w:rPr>
          <w:color w:val="006400"/>
          <w:sz w:val="18"/>
        </w:rPr>
        <w:t xml:space="preserve">    → Sự hiểu biết già trước tuổi về vấn đề người lớn khiến bố mẹ cô lo lắng.</w:t>
      </w:r>
    </w:p>
    <w:p>
      <w:pPr>
        <w:spacing w:before="0" w:after="80"/>
        <w:ind w:left="283"/>
      </w:pPr>
      <w:r>
        <w:rPr>
          <w:color w:val="643C00"/>
          <w:sz w:val="18"/>
        </w:rPr>
        <w:t>🔗 Patterns: precocious child | precocious talent | intellectually precocious</w:t>
      </w:r>
    </w:p>
    <w:p>
      <w:pPr>
        <w:spacing w:before="120" w:after="40"/>
      </w:pPr>
      <w:r>
        <w:rPr>
          <w:b/>
          <w:sz w:val="24"/>
        </w:rPr>
        <w:t>predatory</w:t>
      </w:r>
      <w:r>
        <w:rPr>
          <w:sz w:val="22"/>
        </w:rPr>
        <w:t xml:space="preserve">  —  săn mồi; bóc lột, trục lợi — relating to or denoting an animal preying on others; exploiting others</w:t>
      </w:r>
    </w:p>
    <w:p>
      <w:pPr>
        <w:spacing w:before="0" w:after="40"/>
        <w:ind w:left="283"/>
      </w:pPr>
      <w:r>
        <w:rPr>
          <w:color w:val="505050"/>
          <w:sz w:val="18"/>
        </w:rPr>
        <w:t>Phát âm: PRED-uh-tor-ee</w:t>
        <w:br/>
      </w:r>
      <w:r>
        <w:rPr>
          <w:color w:val="505050"/>
          <w:sz w:val="18"/>
        </w:rPr>
        <w:t>Collocations: predatory behaviour, predatory pricing, predatory lending, predatory instinct</w:t>
        <w:br/>
      </w:r>
      <w:r>
        <w:rPr>
          <w:color w:val="505050"/>
          <w:sz w:val="18"/>
        </w:rPr>
        <w:t>Synonyms: exploitative, rapacious, voracious</w:t>
        <w:br/>
      </w:r>
      <w:r>
        <w:rPr>
          <w:color w:val="505050"/>
          <w:sz w:val="18"/>
        </w:rPr>
        <w:t>Antonyms: benevolent, protective, nurturing</w:t>
        <w:br/>
      </w:r>
    </w:p>
    <w:p>
      <w:pPr>
        <w:spacing w:before="0" w:after="40"/>
        <w:ind w:left="283"/>
      </w:pPr>
      <w:r>
        <w:rPr>
          <w:i/>
          <w:sz w:val="20"/>
        </w:rPr>
        <w:t>📝 Consumer groups warned about predatory lending practices targeting vulnerable borrowers.</w:t>
      </w:r>
      <w:r>
        <w:br/>
      </w:r>
      <w:r>
        <w:rPr>
          <w:color w:val="006400"/>
          <w:sz w:val="20"/>
        </w:rPr>
        <w:t xml:space="preserve">    → Các nhóm bảo vệ người tiêu dùng cảnh báo về hoạt động cho vay trục lợi nhắm vào người vay dễ bị tổn thương.</w:t>
      </w:r>
    </w:p>
    <w:p>
      <w:pPr>
        <w:spacing w:before="0" w:after="40"/>
        <w:ind w:left="283"/>
      </w:pPr>
      <w:r>
        <w:rPr>
          <w:color w:val="005078"/>
          <w:sz w:val="18"/>
        </w:rPr>
        <w:t>💡 Có nghĩa đen (động vật săn mồi) và nghĩa bóng (bóc lột, trục lợi). Trong kinh doanh: predatory pricing = bán phá giá để loại đối thủ.</w:t>
      </w:r>
    </w:p>
    <w:p>
      <w:pPr>
        <w:spacing w:before="0" w:after="40"/>
        <w:ind w:left="283"/>
      </w:pPr>
      <w:r>
        <w:rPr>
          <w:i/>
          <w:sz w:val="18"/>
        </w:rPr>
        <w:t>✏️ The owl is a predatory bird that hunts at night.</w:t>
      </w:r>
      <w:r>
        <w:br/>
      </w:r>
      <w:r>
        <w:rPr>
          <w:color w:val="006400"/>
          <w:sz w:val="18"/>
        </w:rPr>
        <w:t xml:space="preserve">    → Cú là loài chim săn mồi hoạt động ban đêm.</w:t>
      </w:r>
      <w:r>
        <w:br/>
      </w:r>
      <w:r>
        <w:rPr>
          <w:i/>
          <w:sz w:val="18"/>
        </w:rPr>
        <w:t>✏️ Regulators cracked down on predatory pricing strategies in the market.</w:t>
      </w:r>
      <w:r>
        <w:br/>
      </w:r>
      <w:r>
        <w:rPr>
          <w:color w:val="006400"/>
          <w:sz w:val="18"/>
        </w:rPr>
        <w:t xml:space="preserve">    → Cơ quan quản lý trấn áp chiến lược bán phá giá trên thị trường.</w:t>
      </w:r>
    </w:p>
    <w:p>
      <w:pPr>
        <w:spacing w:before="0" w:after="80"/>
        <w:ind w:left="283"/>
      </w:pPr>
      <w:r>
        <w:rPr>
          <w:color w:val="643C00"/>
          <w:sz w:val="18"/>
        </w:rPr>
        <w:t>🔗 Patterns: predatory pricing | predatory behaviour | predatory lending</w:t>
      </w:r>
    </w:p>
    <w:p>
      <w:pPr>
        <w:spacing w:before="120" w:after="40"/>
      </w:pPr>
      <w:r>
        <w:rPr>
          <w:b/>
          <w:sz w:val="24"/>
        </w:rPr>
        <w:t>preeminent</w:t>
      </w:r>
      <w:r>
        <w:rPr>
          <w:sz w:val="22"/>
        </w:rPr>
        <w:t xml:space="preserve">  —  xuất chúng, nổi bật nhất — surpassing all others; very distinguished in some way</w:t>
      </w:r>
    </w:p>
    <w:p>
      <w:pPr>
        <w:spacing w:before="0" w:after="40"/>
        <w:ind w:left="283"/>
      </w:pPr>
      <w:r>
        <w:rPr>
          <w:color w:val="505050"/>
          <w:sz w:val="18"/>
        </w:rPr>
        <w:t>Phát âm: pree-EM-ih-nuhnt</w:t>
        <w:br/>
      </w:r>
      <w:r>
        <w:rPr>
          <w:color w:val="505050"/>
          <w:sz w:val="18"/>
        </w:rPr>
        <w:t>Collocations: preeminent scholar, preeminent position, preeminent authority, preeminent role</w:t>
        <w:br/>
      </w:r>
      <w:r>
        <w:rPr>
          <w:color w:val="505050"/>
          <w:sz w:val="18"/>
        </w:rPr>
        <w:t>Synonyms: outstanding, foremost, paramount</w:t>
        <w:br/>
      </w:r>
      <w:r>
        <w:rPr>
          <w:color w:val="505050"/>
          <w:sz w:val="18"/>
        </w:rPr>
        <w:t>Antonyms: mediocre, ordinary, inferior</w:t>
        <w:br/>
      </w:r>
    </w:p>
    <w:p>
      <w:pPr>
        <w:spacing w:before="0" w:after="40"/>
        <w:ind w:left="283"/>
      </w:pPr>
      <w:r>
        <w:rPr>
          <w:i/>
          <w:sz w:val="20"/>
        </w:rPr>
        <w:t>📝 She is the preeminent authority on climate change research.</w:t>
      </w:r>
      <w:r>
        <w:br/>
      </w:r>
      <w:r>
        <w:rPr>
          <w:color w:val="006400"/>
          <w:sz w:val="20"/>
        </w:rPr>
        <w:t xml:space="preserve">    → Bà là chuyên gia xuất chúng nhất về nghiên cứu biến đổi khí hậu.</w:t>
      </w:r>
    </w:p>
    <w:p>
      <w:pPr>
        <w:spacing w:before="0" w:after="40"/>
        <w:ind w:left="283"/>
      </w:pPr>
      <w:r>
        <w:rPr>
          <w:color w:val="005078"/>
          <w:sz w:val="18"/>
        </w:rPr>
        <w:t>💡 Từ trang trọng, dùng để khen ai đó là giỏi nhất trong lĩnh vực. Thường đi với scholar, authority, expert. Viết có hoặc không gạch nối: pre-eminent.</w:t>
      </w:r>
    </w:p>
    <w:p>
      <w:pPr>
        <w:spacing w:before="0" w:after="40"/>
        <w:ind w:left="283"/>
      </w:pPr>
      <w:r>
        <w:rPr>
          <w:i/>
          <w:sz w:val="18"/>
        </w:rPr>
        <w:t>✏️ He is widely regarded as the preeminent expert in artificial intelligence.</w:t>
      </w:r>
      <w:r>
        <w:br/>
      </w:r>
      <w:r>
        <w:rPr>
          <w:color w:val="006400"/>
          <w:sz w:val="18"/>
        </w:rPr>
        <w:t xml:space="preserve">    → Ông được coi rộng rãi là chuyên gia xuất chúng nhất về trí tuệ nhân tạo.</w:t>
      </w:r>
      <w:r>
        <w:br/>
      </w:r>
      <w:r>
        <w:rPr>
          <w:i/>
          <w:sz w:val="18"/>
        </w:rPr>
        <w:t>✏️ The university holds a preeminent position in medical research.</w:t>
      </w:r>
      <w:r>
        <w:br/>
      </w:r>
      <w:r>
        <w:rPr>
          <w:color w:val="006400"/>
          <w:sz w:val="18"/>
        </w:rPr>
        <w:t xml:space="preserve">    → Trường đại học giữ vị trí nổi bật nhất trong nghiên cứu y khoa.</w:t>
      </w:r>
    </w:p>
    <w:p>
      <w:pPr>
        <w:spacing w:before="0" w:after="80"/>
        <w:ind w:left="283"/>
      </w:pPr>
      <w:r>
        <w:rPr>
          <w:color w:val="643C00"/>
          <w:sz w:val="18"/>
        </w:rPr>
        <w:t>🔗 Patterns: preeminent scholar | preeminent authority | preeminent position</w:t>
      </w:r>
    </w:p>
    <w:p>
      <w:pPr>
        <w:spacing w:before="120" w:after="40"/>
      </w:pPr>
      <w:r>
        <w:rPr>
          <w:b/>
          <w:sz w:val="24"/>
        </w:rPr>
        <w:t>preemptive</w:t>
      </w:r>
      <w:r>
        <w:rPr>
          <w:sz w:val="22"/>
        </w:rPr>
        <w:t xml:space="preserve">  —  phủ đầu, đón trước — serving or intended to pre-empt or forestall something</w:t>
      </w:r>
    </w:p>
    <w:p>
      <w:pPr>
        <w:spacing w:before="0" w:after="40"/>
        <w:ind w:left="283"/>
      </w:pPr>
      <w:r>
        <w:rPr>
          <w:color w:val="505050"/>
          <w:sz w:val="18"/>
        </w:rPr>
        <w:t>Phát âm: pree-EMP-tiv</w:t>
        <w:br/>
      </w:r>
      <w:r>
        <w:rPr>
          <w:color w:val="505050"/>
          <w:sz w:val="18"/>
        </w:rPr>
        <w:t>Collocations: preemptive strike, preemptive action, preemptive measure, preemptive move</w:t>
        <w:br/>
      </w:r>
      <w:r>
        <w:rPr>
          <w:color w:val="505050"/>
          <w:sz w:val="18"/>
        </w:rPr>
        <w:t>Synonyms: preventive, anticipatory, precautionary</w:t>
        <w:br/>
      </w:r>
      <w:r>
        <w:rPr>
          <w:color w:val="505050"/>
          <w:sz w:val="18"/>
        </w:rPr>
        <w:t>Antonyms: reactive, retaliatory, responsive</w:t>
        <w:br/>
      </w:r>
    </w:p>
    <w:p>
      <w:pPr>
        <w:spacing w:before="0" w:after="40"/>
        <w:ind w:left="283"/>
      </w:pPr>
      <w:r>
        <w:rPr>
          <w:i/>
          <w:sz w:val="20"/>
        </w:rPr>
        <w:t>📝 The government launched a preemptive strike against the rebel forces.</w:t>
      </w:r>
      <w:r>
        <w:br/>
      </w:r>
      <w:r>
        <w:rPr>
          <w:color w:val="006400"/>
          <w:sz w:val="20"/>
        </w:rPr>
        <w:t xml:space="preserve">    → Chính phủ phát động cuộc tấn công phủ đầu chống lại lực lượng nổi dậy.</w:t>
      </w:r>
    </w:p>
    <w:p>
      <w:pPr>
        <w:spacing w:before="0" w:after="40"/>
        <w:ind w:left="283"/>
      </w:pPr>
      <w:r>
        <w:rPr>
          <w:color w:val="005078"/>
          <w:sz w:val="18"/>
        </w:rPr>
        <w:t>💡 Thường dùng trong quân sự (preemptive strike) và kinh doanh (preemptive action). Chỉ hành động chủ động trước để ngăn chặn điều xấu xảy ra.</w:t>
      </w:r>
    </w:p>
    <w:p>
      <w:pPr>
        <w:spacing w:before="0" w:after="40"/>
        <w:ind w:left="283"/>
      </w:pPr>
      <w:r>
        <w:rPr>
          <w:i/>
          <w:sz w:val="18"/>
        </w:rPr>
        <w:t>✏️ The company took preemptive measures to prevent a data breach.</w:t>
      </w:r>
      <w:r>
        <w:br/>
      </w:r>
      <w:r>
        <w:rPr>
          <w:color w:val="006400"/>
          <w:sz w:val="18"/>
        </w:rPr>
        <w:t xml:space="preserve">    → Công ty thực hiện biện pháp phủ đầu để ngăn chặn rò rỉ dữ liệu.</w:t>
      </w:r>
      <w:r>
        <w:br/>
      </w:r>
      <w:r>
        <w:rPr>
          <w:i/>
          <w:sz w:val="18"/>
        </w:rPr>
        <w:t>✏️ A preemptive apology can sometimes prevent a bigger conflict.</w:t>
      </w:r>
      <w:r>
        <w:br/>
      </w:r>
      <w:r>
        <w:rPr>
          <w:color w:val="006400"/>
          <w:sz w:val="18"/>
        </w:rPr>
        <w:t xml:space="preserve">    → Lời xin lỗi đón trước đôi khi có thể ngăn xung đột lớn hơn.</w:t>
      </w:r>
    </w:p>
    <w:p>
      <w:pPr>
        <w:spacing w:before="0" w:after="80"/>
        <w:ind w:left="283"/>
      </w:pPr>
      <w:r>
        <w:rPr>
          <w:color w:val="643C00"/>
          <w:sz w:val="18"/>
        </w:rPr>
        <w:t>🔗 Patterns: preemptive strike | preemptive action | preemptive measures</w:t>
      </w:r>
    </w:p>
    <w:p>
      <w:pPr>
        <w:spacing w:before="120" w:after="40"/>
      </w:pPr>
      <w:r>
        <w:rPr>
          <w:b/>
          <w:sz w:val="24"/>
        </w:rPr>
        <w:t>preposterous</w:t>
      </w:r>
      <w:r>
        <w:rPr>
          <w:sz w:val="22"/>
        </w:rPr>
        <w:t xml:space="preserve">  —  vô lý, phi lý — contrary to reason or common sense; utterly absurd or ridiculous</w:t>
      </w:r>
    </w:p>
    <w:p>
      <w:pPr>
        <w:spacing w:before="0" w:after="40"/>
        <w:ind w:left="283"/>
      </w:pPr>
      <w:r>
        <w:rPr>
          <w:color w:val="505050"/>
          <w:sz w:val="18"/>
        </w:rPr>
        <w:t>Phát âm: prih-POS-tur-uhs</w:t>
        <w:br/>
      </w:r>
      <w:r>
        <w:rPr>
          <w:color w:val="505050"/>
          <w:sz w:val="18"/>
        </w:rPr>
        <w:t>Collocations: preposterous idea, preposterous claim, absolutely preposterous, preposterous suggestion</w:t>
        <w:br/>
      </w:r>
      <w:r>
        <w:rPr>
          <w:color w:val="505050"/>
          <w:sz w:val="18"/>
        </w:rPr>
        <w:t>Synonyms: absurd, ridiculous, ludicrous</w:t>
        <w:br/>
      </w:r>
      <w:r>
        <w:rPr>
          <w:color w:val="505050"/>
          <w:sz w:val="18"/>
        </w:rPr>
        <w:t>Antonyms: reasonable, sensible, logical</w:t>
        <w:br/>
      </w:r>
    </w:p>
    <w:p>
      <w:pPr>
        <w:spacing w:before="0" w:after="40"/>
        <w:ind w:left="283"/>
      </w:pPr>
      <w:r>
        <w:rPr>
          <w:i/>
          <w:sz w:val="20"/>
        </w:rPr>
        <w:t>📝 The idea that the earth is flat is utterly preposterous.</w:t>
      </w:r>
      <w:r>
        <w:br/>
      </w:r>
      <w:r>
        <w:rPr>
          <w:color w:val="006400"/>
          <w:sz w:val="20"/>
        </w:rPr>
        <w:t xml:space="preserve">    → Ý tưởng rằng trái đất phẳng là hoàn toàn phi lý.</w:t>
      </w:r>
    </w:p>
    <w:p>
      <w:pPr>
        <w:spacing w:before="0" w:after="40"/>
        <w:ind w:left="283"/>
      </w:pPr>
      <w:r>
        <w:rPr>
          <w:color w:val="005078"/>
          <w:sz w:val="18"/>
        </w:rPr>
        <w:t>💡 Từ mạnh, dùng để bày tỏ sự phản đối mạnh mẽ trước điều vô lý. Mạnh hơn 'ridiculous'. Thường dùng trong văn nói để nhấn mạnh.</w:t>
      </w:r>
    </w:p>
    <w:p>
      <w:pPr>
        <w:spacing w:before="0" w:after="40"/>
        <w:ind w:left="283"/>
      </w:pPr>
      <w:r>
        <w:rPr>
          <w:i/>
          <w:sz w:val="18"/>
        </w:rPr>
        <w:t>✏️ It's preposterous to suggest that one person could do all this work alone.</w:t>
      </w:r>
      <w:r>
        <w:br/>
      </w:r>
      <w:r>
        <w:rPr>
          <w:color w:val="006400"/>
          <w:sz w:val="18"/>
        </w:rPr>
        <w:t xml:space="preserve">    → Thật phi lý khi gợi ý rằng một người có thể làm hết công việc này một mình.</w:t>
      </w:r>
      <w:r>
        <w:br/>
      </w:r>
      <w:r>
        <w:rPr>
          <w:i/>
          <w:sz w:val="18"/>
        </w:rPr>
        <w:t>✏️ The preposterous plot of the movie made it unintentionally funny.</w:t>
      </w:r>
      <w:r>
        <w:br/>
      </w:r>
      <w:r>
        <w:rPr>
          <w:color w:val="006400"/>
          <w:sz w:val="18"/>
        </w:rPr>
        <w:t xml:space="preserve">    → Cốt truyện phi lý của bộ phim khiến nó buồn cười ngoài ý muốn.</w:t>
      </w:r>
    </w:p>
    <w:p>
      <w:pPr>
        <w:spacing w:before="0" w:after="80"/>
        <w:ind w:left="283"/>
      </w:pPr>
      <w:r>
        <w:rPr>
          <w:color w:val="643C00"/>
          <w:sz w:val="18"/>
        </w:rPr>
        <w:t>🔗 Patterns: absolutely preposterous | preposterous idea | preposterous claim</w:t>
      </w:r>
    </w:p>
    <w:p>
      <w:pPr>
        <w:spacing w:before="120" w:after="40"/>
      </w:pPr>
      <w:r>
        <w:rPr>
          <w:b/>
          <w:sz w:val="24"/>
        </w:rPr>
        <w:t>prerogative</w:t>
      </w:r>
      <w:r>
        <w:rPr>
          <w:sz w:val="22"/>
        </w:rPr>
        <w:t xml:space="preserve">  —  đặc quyền — a right or privilege exclusive to a particular individual or class</w:t>
      </w:r>
    </w:p>
    <w:p>
      <w:pPr>
        <w:spacing w:before="0" w:after="40"/>
        <w:ind w:left="283"/>
      </w:pPr>
      <w:r>
        <w:rPr>
          <w:color w:val="505050"/>
          <w:sz w:val="18"/>
        </w:rPr>
        <w:t>Phát âm: prih-ROG-uh-tiv</w:t>
        <w:br/>
      </w:r>
      <w:r>
        <w:rPr>
          <w:color w:val="505050"/>
          <w:sz w:val="18"/>
        </w:rPr>
        <w:t>Collocations: royal prerogative, prerogative of, exercise prerogative, personal prerogative</w:t>
        <w:br/>
      </w:r>
      <w:r>
        <w:rPr>
          <w:color w:val="505050"/>
          <w:sz w:val="18"/>
        </w:rPr>
        <w:t>Synonyms: privilege, right, entitlement</w:t>
        <w:br/>
      </w:r>
      <w:r>
        <w:rPr>
          <w:color w:val="505050"/>
          <w:sz w:val="18"/>
        </w:rPr>
        <w:t>Antonyms: obligation, duty, responsibility</w:t>
        <w:br/>
      </w:r>
    </w:p>
    <w:p>
      <w:pPr>
        <w:spacing w:before="0" w:after="40"/>
        <w:ind w:left="283"/>
      </w:pPr>
      <w:r>
        <w:rPr>
          <w:i/>
          <w:sz w:val="20"/>
        </w:rPr>
        <w:t>📝 It is the manager's prerogative to decide who gets promoted.</w:t>
      </w:r>
      <w:r>
        <w:br/>
      </w:r>
      <w:r>
        <w:rPr>
          <w:color w:val="006400"/>
          <w:sz w:val="20"/>
        </w:rPr>
        <w:t xml:space="preserve">    → Đó là đặc quyền của quản lý quyết định ai được thăng chức.</w:t>
      </w:r>
    </w:p>
    <w:p>
      <w:pPr>
        <w:spacing w:before="0" w:after="40"/>
        <w:ind w:left="283"/>
      </w:pPr>
      <w:r>
        <w:rPr>
          <w:color w:val="005078"/>
          <w:sz w:val="18"/>
        </w:rPr>
        <w:t>💡 Dùng khi nói về quyền riêng của ai đó mà người khác không được can thiệp. 'Royal prerogative' là thuật ngữ pháp lý chỉ quyền của vua/nữ hoàng.</w:t>
      </w:r>
    </w:p>
    <w:p>
      <w:pPr>
        <w:spacing w:before="0" w:after="40"/>
        <w:ind w:left="283"/>
      </w:pPr>
      <w:r>
        <w:rPr>
          <w:i/>
          <w:sz w:val="18"/>
        </w:rPr>
        <w:t>✏️ It's your prerogative to choose how you spend your free time.</w:t>
      </w:r>
      <w:r>
        <w:br/>
      </w:r>
      <w:r>
        <w:rPr>
          <w:color w:val="006400"/>
          <w:sz w:val="18"/>
        </w:rPr>
        <w:t xml:space="preserve">    → Đó là đặc quyền của bạn chọn cách dùng thời gian rảnh.</w:t>
      </w:r>
      <w:r>
        <w:br/>
      </w:r>
      <w:r>
        <w:rPr>
          <w:i/>
          <w:sz w:val="18"/>
        </w:rPr>
        <w:t>✏️ The president exercised his prerogative to pardon the prisoner.</w:t>
      </w:r>
      <w:r>
        <w:br/>
      </w:r>
      <w:r>
        <w:rPr>
          <w:color w:val="006400"/>
          <w:sz w:val="18"/>
        </w:rPr>
        <w:t xml:space="preserve">    → Tổng thống thực hiện đặc quyền ân xá tù nhân.</w:t>
      </w:r>
    </w:p>
    <w:p>
      <w:pPr>
        <w:spacing w:before="0" w:after="80"/>
        <w:ind w:left="283"/>
      </w:pPr>
      <w:r>
        <w:rPr>
          <w:color w:val="643C00"/>
          <w:sz w:val="18"/>
        </w:rPr>
        <w:t>🔗 Patterns: it's someone's prerogative | exercise one's prerogative | royal prerogative | personal prerogative</w:t>
      </w:r>
    </w:p>
    <w:p>
      <w:pPr>
        <w:spacing w:before="120" w:after="40"/>
      </w:pPr>
      <w:r>
        <w:rPr>
          <w:b/>
          <w:sz w:val="24"/>
        </w:rPr>
        <w:t>presumptuous</w:t>
      </w:r>
      <w:r>
        <w:rPr>
          <w:sz w:val="22"/>
        </w:rPr>
        <w:t xml:space="preserve">  —  tự phụ, quá tự tin, láo xược — failing to observe the limits of what is permitted or appropriate; overly bold</w:t>
      </w:r>
    </w:p>
    <w:p>
      <w:pPr>
        <w:spacing w:before="0" w:after="40"/>
        <w:ind w:left="283"/>
      </w:pPr>
      <w:r>
        <w:rPr>
          <w:color w:val="505050"/>
          <w:sz w:val="18"/>
        </w:rPr>
        <w:t>Phát âm: prih-ZUMP-choo-uhs</w:t>
        <w:br/>
      </w:r>
      <w:r>
        <w:rPr>
          <w:color w:val="505050"/>
          <w:sz w:val="18"/>
        </w:rPr>
        <w:t>Collocations: presumptuous to assume, presumptuous behaviour, rather presumptuous, presumptuous of someone</w:t>
        <w:br/>
      </w:r>
      <w:r>
        <w:rPr>
          <w:color w:val="505050"/>
          <w:sz w:val="18"/>
        </w:rPr>
        <w:t>Synonyms: arrogant, audacious, impertinent</w:t>
        <w:br/>
      </w:r>
      <w:r>
        <w:rPr>
          <w:color w:val="505050"/>
          <w:sz w:val="18"/>
        </w:rPr>
        <w:t>Antonyms: humble, modest, respectful</w:t>
        <w:br/>
      </w:r>
    </w:p>
    <w:p>
      <w:pPr>
        <w:spacing w:before="0" w:after="40"/>
        <w:ind w:left="283"/>
      </w:pPr>
      <w:r>
        <w:rPr>
          <w:i/>
          <w:sz w:val="20"/>
        </w:rPr>
        <w:t>📝 It would be presumptuous of me to speak on behalf of the entire team.</w:t>
      </w:r>
      <w:r>
        <w:br/>
      </w:r>
      <w:r>
        <w:rPr>
          <w:color w:val="006400"/>
          <w:sz w:val="20"/>
        </w:rPr>
        <w:t xml:space="preserve">    → Sẽ là quá tự phụ nếu tôi phát biểu thay mặt cả đội.</w:t>
      </w:r>
    </w:p>
    <w:p>
      <w:pPr>
        <w:spacing w:before="0" w:after="40"/>
        <w:ind w:left="283"/>
      </w:pPr>
      <w:r>
        <w:rPr>
          <w:color w:val="005078"/>
          <w:sz w:val="18"/>
        </w:rPr>
        <w:t>💡 Dùng khi ai đó vượt quá giới hạn cho phép, tự cho mình quyền làm điều không phù hợp. Thường dùng trong cấu trúc 'it would be presumptuous to...'.</w:t>
      </w:r>
    </w:p>
    <w:p>
      <w:pPr>
        <w:spacing w:before="0" w:after="40"/>
        <w:ind w:left="283"/>
      </w:pPr>
      <w:r>
        <w:rPr>
          <w:i/>
          <w:sz w:val="18"/>
        </w:rPr>
        <w:t>✏️ It would be presumptuous to offer advice when you haven't been asked.</w:t>
      </w:r>
      <w:r>
        <w:br/>
      </w:r>
      <w:r>
        <w:rPr>
          <w:color w:val="006400"/>
          <w:sz w:val="18"/>
        </w:rPr>
        <w:t xml:space="preserve">    → Sẽ là quá tự phụ khi đưa ra lời khuyên khi bạn không được hỏi.</w:t>
      </w:r>
      <w:r>
        <w:br/>
      </w:r>
      <w:r>
        <w:rPr>
          <w:i/>
          <w:sz w:val="18"/>
        </w:rPr>
        <w:t>✏️ She thought it presumptuous of him to assume she needed help.</w:t>
      </w:r>
      <w:r>
        <w:br/>
      </w:r>
      <w:r>
        <w:rPr>
          <w:color w:val="006400"/>
          <w:sz w:val="18"/>
        </w:rPr>
        <w:t xml:space="preserve">    → Cô ấy cho rằng anh ta quá tự phụ khi cho rằng cô cần giúp đỡ.</w:t>
      </w:r>
    </w:p>
    <w:p>
      <w:pPr>
        <w:spacing w:before="0" w:after="80"/>
        <w:ind w:left="283"/>
      </w:pPr>
      <w:r>
        <w:rPr>
          <w:color w:val="643C00"/>
          <w:sz w:val="18"/>
        </w:rPr>
        <w:t>🔗 Patterns: presumptuous to assume | rather presumptuous | presumptuous of someone</w:t>
      </w:r>
    </w:p>
    <w:p>
      <w:pPr>
        <w:spacing w:before="120" w:after="40"/>
      </w:pPr>
      <w:r>
        <w:rPr>
          <w:b/>
          <w:sz w:val="24"/>
        </w:rPr>
        <w:t>pretentious</w:t>
      </w:r>
      <w:r>
        <w:rPr>
          <w:sz w:val="22"/>
        </w:rPr>
        <w:t xml:space="preserve">  —  khoa trương, giả tạo, làm bộ — attempting to impress by affecting greater importance or merit than is actually possessed</w:t>
      </w:r>
    </w:p>
    <w:p>
      <w:pPr>
        <w:spacing w:before="0" w:after="40"/>
        <w:ind w:left="283"/>
      </w:pPr>
      <w:r>
        <w:rPr>
          <w:color w:val="505050"/>
          <w:sz w:val="18"/>
        </w:rPr>
        <w:t>Phát âm: prih-TEN-shuhs</w:t>
        <w:br/>
      </w:r>
      <w:r>
        <w:rPr>
          <w:color w:val="505050"/>
          <w:sz w:val="18"/>
        </w:rPr>
        <w:t>Collocations: pretentious nonsense, pretentious attitude, pretentious name, overly pretentious</w:t>
        <w:br/>
      </w:r>
      <w:r>
        <w:rPr>
          <w:color w:val="505050"/>
          <w:sz w:val="18"/>
        </w:rPr>
        <w:t>Synonyms: ostentatious, pompous, affected</w:t>
        <w:br/>
      </w:r>
      <w:r>
        <w:rPr>
          <w:color w:val="505050"/>
          <w:sz w:val="18"/>
        </w:rPr>
        <w:t>Antonyms: humble, modest, unpretentious</w:t>
        <w:br/>
      </w:r>
    </w:p>
    <w:p>
      <w:pPr>
        <w:spacing w:before="0" w:after="40"/>
        <w:ind w:left="283"/>
      </w:pPr>
      <w:r>
        <w:rPr>
          <w:i/>
          <w:sz w:val="20"/>
        </w:rPr>
        <w:t>📝 The restaurant had pretentious décor but mediocre food.</w:t>
      </w:r>
      <w:r>
        <w:br/>
      </w:r>
      <w:r>
        <w:rPr>
          <w:color w:val="006400"/>
          <w:sz w:val="20"/>
        </w:rPr>
        <w:t xml:space="preserve">    → Nhà hàng có trang trí khoa trương nhưng đồ ăn tầm thường.</w:t>
      </w:r>
    </w:p>
    <w:p>
      <w:pPr>
        <w:spacing w:before="0" w:after="40"/>
        <w:ind w:left="283"/>
      </w:pPr>
      <w:r>
        <w:rPr>
          <w:color w:val="005078"/>
          <w:sz w:val="18"/>
        </w:rPr>
        <w:t>💡 Mang nghĩa tiêu cực, chỉ người hoặc vật cố tỏ ra quan trọng/sang trọng hơn thực tế. Thường dùng để phê bình nhà hàng, nghệ thuật, con người.</w:t>
      </w:r>
    </w:p>
    <w:p>
      <w:pPr>
        <w:spacing w:before="0" w:after="40"/>
        <w:ind w:left="283"/>
      </w:pPr>
      <w:r>
        <w:rPr>
          <w:i/>
          <w:sz w:val="18"/>
        </w:rPr>
        <w:t>✏️ The café's pretentious menu used French names for simple dishes.</w:t>
      </w:r>
      <w:r>
        <w:br/>
      </w:r>
      <w:r>
        <w:rPr>
          <w:color w:val="006400"/>
          <w:sz w:val="18"/>
        </w:rPr>
        <w:t xml:space="preserve">    → Thực đơn khoa trương của quán cà phê dùng tên tiếng Pháp cho các món đơn giản.</w:t>
      </w:r>
      <w:r>
        <w:br/>
      </w:r>
      <w:r>
        <w:rPr>
          <w:i/>
          <w:sz w:val="18"/>
        </w:rPr>
        <w:t>✏️ He comes across as pretentious when he drops big words into casual conversation.</w:t>
      </w:r>
      <w:r>
        <w:br/>
      </w:r>
      <w:r>
        <w:rPr>
          <w:color w:val="006400"/>
          <w:sz w:val="18"/>
        </w:rPr>
        <w:t xml:space="preserve">    → Anh ta có vẻ khoa trương khi chen từ lớn vào cuộc trò chuyện bình thường.</w:t>
      </w:r>
    </w:p>
    <w:p>
      <w:pPr>
        <w:spacing w:before="0" w:after="80"/>
        <w:ind w:left="283"/>
      </w:pPr>
      <w:r>
        <w:rPr>
          <w:color w:val="643C00"/>
          <w:sz w:val="18"/>
        </w:rPr>
        <w:t>🔗 Patterns: pretentious nonsense | overly pretentious | pretentious attitude</w:t>
      </w:r>
    </w:p>
    <w:p>
      <w:pPr>
        <w:spacing w:before="120" w:after="40"/>
      </w:pPr>
      <w:r>
        <w:rPr>
          <w:b/>
          <w:sz w:val="24"/>
        </w:rPr>
        <w:t>prevalent</w:t>
      </w:r>
      <w:r>
        <w:rPr>
          <w:sz w:val="22"/>
        </w:rPr>
        <w:t xml:space="preserve">  —  phổ biến, thịnh hành — widespread in a particular area or at a particular time</w:t>
      </w:r>
    </w:p>
    <w:p>
      <w:pPr>
        <w:spacing w:before="0" w:after="40"/>
        <w:ind w:left="283"/>
      </w:pPr>
      <w:r>
        <w:rPr>
          <w:color w:val="505050"/>
          <w:sz w:val="18"/>
        </w:rPr>
        <w:t>Phát âm: PREV-uh-luhnt</w:t>
        <w:br/>
      </w:r>
      <w:r>
        <w:rPr>
          <w:color w:val="505050"/>
          <w:sz w:val="18"/>
        </w:rPr>
        <w:t>Collocations: most prevalent, increasingly prevalent, prevalent in, prevalent among</w:t>
        <w:br/>
      </w:r>
      <w:r>
        <w:rPr>
          <w:color w:val="505050"/>
          <w:sz w:val="18"/>
        </w:rPr>
        <w:t>Synonyms: widespread, common, pervasive</w:t>
        <w:br/>
      </w:r>
      <w:r>
        <w:rPr>
          <w:color w:val="505050"/>
          <w:sz w:val="18"/>
        </w:rPr>
        <w:t>Antonyms: rare, uncommon, scarce</w:t>
        <w:br/>
      </w:r>
    </w:p>
    <w:p>
      <w:pPr>
        <w:spacing w:before="0" w:after="40"/>
        <w:ind w:left="283"/>
      </w:pPr>
      <w:r>
        <w:rPr>
          <w:i/>
          <w:sz w:val="20"/>
        </w:rPr>
        <w:t>📝 Obesity is becoming increasingly prevalent in developed countries.</w:t>
      </w:r>
      <w:r>
        <w:br/>
      </w:r>
      <w:r>
        <w:rPr>
          <w:color w:val="006400"/>
          <w:sz w:val="20"/>
        </w:rPr>
        <w:t xml:space="preserve">    → Béo phì ngày càng phổ biến ở các nước phát triển.</w:t>
      </w:r>
    </w:p>
    <w:p>
      <w:pPr>
        <w:spacing w:before="0" w:after="40"/>
        <w:ind w:left="283"/>
      </w:pPr>
      <w:r>
        <w:rPr>
          <w:color w:val="005078"/>
          <w:sz w:val="18"/>
        </w:rPr>
        <w:t>💡 Dùng trong văn phong trang trọng/học thuật. Tương tự 'common' nhưng mang sắc thái học thuật hơn.</w:t>
      </w:r>
    </w:p>
    <w:p>
      <w:pPr>
        <w:spacing w:before="0" w:after="40"/>
        <w:ind w:left="283"/>
      </w:pPr>
      <w:r>
        <w:rPr>
          <w:i/>
          <w:sz w:val="18"/>
        </w:rPr>
        <w:t>✏️ This disease is prevalent in tropical regions.</w:t>
      </w:r>
      <w:r>
        <w:br/>
      </w:r>
      <w:r>
        <w:rPr>
          <w:color w:val="006400"/>
          <w:sz w:val="18"/>
        </w:rPr>
        <w:t xml:space="preserve">    → Bệnh này phổ biến ở vùng nhiệt đới.</w:t>
      </w:r>
      <w:r>
        <w:br/>
      </w:r>
      <w:r>
        <w:rPr>
          <w:i/>
          <w:sz w:val="18"/>
        </w:rPr>
        <w:t>✏️ Cyberbullying is increasingly prevalent among teenagers.</w:t>
      </w:r>
      <w:r>
        <w:br/>
      </w:r>
      <w:r>
        <w:rPr>
          <w:color w:val="006400"/>
          <w:sz w:val="18"/>
        </w:rPr>
        <w:t xml:space="preserve">    → Bắt nạt mạng ngày càng phổ biến trong thanh thiếu niên.</w:t>
      </w:r>
    </w:p>
    <w:p>
      <w:pPr>
        <w:spacing w:before="0" w:after="80"/>
        <w:ind w:left="283"/>
      </w:pPr>
      <w:r>
        <w:rPr>
          <w:color w:val="643C00"/>
          <w:sz w:val="18"/>
        </w:rPr>
        <w:t>🔗 Patterns: increasingly prevalent | prevalent in/among | most prevalent</w:t>
      </w:r>
    </w:p>
    <w:p>
      <w:pPr>
        <w:spacing w:before="120" w:after="40"/>
      </w:pPr>
      <w:r>
        <w:rPr>
          <w:b/>
          <w:sz w:val="24"/>
        </w:rPr>
        <w:t>pristine</w:t>
      </w:r>
      <w:r>
        <w:rPr>
          <w:sz w:val="22"/>
        </w:rPr>
        <w:t xml:space="preserve">  —  nguyên sơ, tinh khôi — in its original condition; unspoiled; extremely clean</w:t>
      </w:r>
    </w:p>
    <w:p>
      <w:pPr>
        <w:spacing w:before="0" w:after="40"/>
        <w:ind w:left="283"/>
      </w:pPr>
      <w:r>
        <w:rPr>
          <w:color w:val="505050"/>
          <w:sz w:val="18"/>
        </w:rPr>
        <w:t>Phát âm: PRIS-teen</w:t>
        <w:br/>
      </w:r>
      <w:r>
        <w:rPr>
          <w:color w:val="505050"/>
          <w:sz w:val="18"/>
        </w:rPr>
        <w:t>Collocations: pristine condition, pristine beach, pristine environment, pristine white</w:t>
        <w:br/>
      </w:r>
      <w:r>
        <w:rPr>
          <w:color w:val="505050"/>
          <w:sz w:val="18"/>
        </w:rPr>
        <w:t>Synonyms: immaculate, unspoiled, spotless</w:t>
        <w:br/>
      </w:r>
      <w:r>
        <w:rPr>
          <w:color w:val="505050"/>
          <w:sz w:val="18"/>
        </w:rPr>
        <w:t>Antonyms: dirty, polluted, damaged</w:t>
        <w:br/>
      </w:r>
    </w:p>
    <w:p>
      <w:pPr>
        <w:spacing w:before="0" w:after="40"/>
        <w:ind w:left="283"/>
      </w:pPr>
      <w:r>
        <w:rPr>
          <w:i/>
          <w:sz w:val="20"/>
        </w:rPr>
        <w:t>📝 The national park has managed to preserve its pristine wilderness.</w:t>
      </w:r>
      <w:r>
        <w:br/>
      </w:r>
      <w:r>
        <w:rPr>
          <w:color w:val="006400"/>
          <w:sz w:val="20"/>
        </w:rPr>
        <w:t xml:space="preserve">    → Công viên quốc gia đã bảo tồn được vùng hoang dã nguyên sơ.</w:t>
      </w:r>
    </w:p>
    <w:p>
      <w:pPr>
        <w:spacing w:before="0" w:after="40"/>
        <w:ind w:left="283"/>
      </w:pPr>
      <w:r>
        <w:rPr>
          <w:color w:val="005078"/>
          <w:sz w:val="18"/>
        </w:rPr>
        <w:t>💡 Dùng mô tả thứ gì đó còn nguyên vẹn, sạch sẽ hoàn hảo, chưa bị hư hại. Hay dùng cho thiên nhiên và đồ vật.</w:t>
      </w:r>
    </w:p>
    <w:p>
      <w:pPr>
        <w:spacing w:before="0" w:after="40"/>
        <w:ind w:left="283"/>
      </w:pPr>
      <w:r>
        <w:rPr>
          <w:i/>
          <w:sz w:val="18"/>
        </w:rPr>
        <w:t>✏️ The car is in pristine condition despite being 20 years old.</w:t>
      </w:r>
      <w:r>
        <w:br/>
      </w:r>
      <w:r>
        <w:rPr>
          <w:color w:val="006400"/>
          <w:sz w:val="18"/>
        </w:rPr>
        <w:t xml:space="preserve">    → Chiếc xe trong tình trạng nguyên sơ dù đã 20 năm tuổi.</w:t>
      </w:r>
      <w:r>
        <w:br/>
      </w:r>
      <w:r>
        <w:rPr>
          <w:i/>
          <w:sz w:val="18"/>
        </w:rPr>
        <w:t>✏️ We discovered a pristine coral reef untouched by pollution.</w:t>
      </w:r>
      <w:r>
        <w:br/>
      </w:r>
      <w:r>
        <w:rPr>
          <w:color w:val="006400"/>
          <w:sz w:val="18"/>
        </w:rPr>
        <w:t xml:space="preserve">    → Chúng tôi phát hiện rạn san hô nguyên sơ chưa bị ô nhiễm.</w:t>
      </w:r>
    </w:p>
    <w:p>
      <w:pPr>
        <w:spacing w:before="0" w:after="80"/>
        <w:ind w:left="283"/>
      </w:pPr>
      <w:r>
        <w:rPr>
          <w:color w:val="643C00"/>
          <w:sz w:val="18"/>
        </w:rPr>
        <w:t>🔗 Patterns: pristine condition | pristine beach | pristine environment</w:t>
      </w:r>
    </w:p>
    <w:p>
      <w:pPr>
        <w:spacing w:before="120" w:after="40"/>
      </w:pPr>
      <w:r>
        <w:rPr>
          <w:b/>
          <w:sz w:val="24"/>
        </w:rPr>
        <w:t>probationary</w:t>
      </w:r>
      <w:r>
        <w:rPr>
          <w:sz w:val="22"/>
        </w:rPr>
        <w:t xml:space="preserve">  —  thuộc thời gian thử việc — relating to a period of time during which a new employee is tested to see if they are suitable</w:t>
      </w:r>
    </w:p>
    <w:p>
      <w:pPr>
        <w:spacing w:before="0" w:after="40"/>
        <w:ind w:left="283"/>
      </w:pPr>
      <w:r>
        <w:rPr>
          <w:color w:val="505050"/>
          <w:sz w:val="18"/>
        </w:rPr>
        <w:t>Phát âm: pruh-BAY-shun-uh-ree</w:t>
        <w:br/>
      </w:r>
      <w:r>
        <w:rPr>
          <w:color w:val="505050"/>
          <w:sz w:val="18"/>
        </w:rPr>
        <w:t>Collocations: probationary period, probationary employee, probationary review, probationary contract</w:t>
        <w:br/>
      </w:r>
      <w:r>
        <w:rPr>
          <w:color w:val="505050"/>
          <w:sz w:val="18"/>
        </w:rPr>
        <w:t>Synonyms: trial, provisional, temporary</w:t>
        <w:br/>
      </w:r>
      <w:r>
        <w:rPr>
          <w:color w:val="505050"/>
          <w:sz w:val="18"/>
        </w:rPr>
        <w:t>Antonyms: permanent, confirmed, tenured</w:t>
        <w:br/>
      </w:r>
    </w:p>
    <w:p>
      <w:pPr>
        <w:spacing w:before="0" w:after="40"/>
        <w:ind w:left="283"/>
      </w:pPr>
      <w:r>
        <w:rPr>
          <w:i/>
          <w:sz w:val="20"/>
        </w:rPr>
        <w:t>📝 During the probationary period, your performance will be reviewed monthly.</w:t>
      </w:r>
      <w:r>
        <w:br/>
      </w:r>
      <w:r>
        <w:rPr>
          <w:color w:val="006400"/>
          <w:sz w:val="20"/>
        </w:rPr>
        <w:t xml:space="preserve">    → Trong thời gian thử việc, hiệu suất của bạn sẽ được đánh giá hàng tháng.</w:t>
      </w:r>
    </w:p>
    <w:p>
      <w:pPr>
        <w:spacing w:before="0" w:after="40"/>
        <w:ind w:left="283"/>
      </w:pPr>
      <w:r>
        <w:rPr>
          <w:color w:val="005078"/>
          <w:sz w:val="18"/>
        </w:rPr>
        <w:t>💡 Thời gian thử việc (thường 3-6 tháng). Sau probationary period, nhân viên được xác nhận chính thức hoặc bị từ chối.</w:t>
      </w:r>
    </w:p>
    <w:p>
      <w:pPr>
        <w:spacing w:before="0" w:after="40"/>
        <w:ind w:left="283"/>
      </w:pPr>
      <w:r>
        <w:rPr>
          <w:i/>
          <w:sz w:val="18"/>
        </w:rPr>
        <w:t>✏️ The probationary period is three months.</w:t>
      </w:r>
      <w:r>
        <w:br/>
      </w:r>
      <w:r>
        <w:rPr>
          <w:color w:val="006400"/>
          <w:sz w:val="18"/>
        </w:rPr>
        <w:t xml:space="preserve">    → Thời gian thử việc là ba tháng.</w:t>
      </w:r>
      <w:r>
        <w:br/>
      </w:r>
      <w:r>
        <w:rPr>
          <w:i/>
          <w:sz w:val="18"/>
        </w:rPr>
        <w:t>✏️ She passed her probationary review successfully.</w:t>
      </w:r>
      <w:r>
        <w:br/>
      </w:r>
      <w:r>
        <w:rPr>
          <w:color w:val="006400"/>
          <w:sz w:val="18"/>
        </w:rPr>
        <w:t xml:space="preserve">    → Cô ấy vượt qua đánh giá thử việc thành công.</w:t>
      </w:r>
    </w:p>
    <w:p>
      <w:pPr>
        <w:spacing w:before="0" w:after="80"/>
        <w:ind w:left="283"/>
      </w:pPr>
      <w:r>
        <w:rPr>
          <w:color w:val="643C00"/>
          <w:sz w:val="18"/>
        </w:rPr>
        <w:t>🔗 Patterns: probationary period | probationary employee | probationary review | pass probation</w:t>
      </w:r>
    </w:p>
    <w:p>
      <w:pPr>
        <w:spacing w:before="120" w:after="40"/>
      </w:pPr>
      <w:r>
        <w:rPr>
          <w:b/>
          <w:sz w:val="24"/>
        </w:rPr>
        <w:t>probity</w:t>
      </w:r>
      <w:r>
        <w:rPr>
          <w:sz w:val="22"/>
        </w:rPr>
        <w:t xml:space="preserve">  —  sự chính trực, liêm chính — the quality of having strong moral principles; honesty and decency</w:t>
      </w:r>
    </w:p>
    <w:p>
      <w:pPr>
        <w:spacing w:before="0" w:after="40"/>
        <w:ind w:left="283"/>
      </w:pPr>
      <w:r>
        <w:rPr>
          <w:color w:val="505050"/>
          <w:sz w:val="18"/>
        </w:rPr>
        <w:t>Phát âm: PROH-bih-tee</w:t>
        <w:br/>
      </w:r>
      <w:r>
        <w:rPr>
          <w:color w:val="505050"/>
          <w:sz w:val="18"/>
        </w:rPr>
        <w:t>Collocations: professional probity, financial probity, standards of probity, personal probity</w:t>
        <w:br/>
      </w:r>
      <w:r>
        <w:rPr>
          <w:color w:val="505050"/>
          <w:sz w:val="18"/>
        </w:rPr>
        <w:t>Synonyms: integrity, honesty, uprightness</w:t>
        <w:br/>
      </w:r>
      <w:r>
        <w:rPr>
          <w:color w:val="505050"/>
          <w:sz w:val="18"/>
        </w:rPr>
        <w:t>Antonyms: corruption, dishonesty, deceit</w:t>
        <w:br/>
      </w:r>
    </w:p>
    <w:p>
      <w:pPr>
        <w:spacing w:before="0" w:after="40"/>
        <w:ind w:left="283"/>
      </w:pPr>
      <w:r>
        <w:rPr>
          <w:i/>
          <w:sz w:val="20"/>
        </w:rPr>
        <w:t>📝 Financial institutions demand the highest standards of probity from their employees.</w:t>
      </w:r>
      <w:r>
        <w:br/>
      </w:r>
      <w:r>
        <w:rPr>
          <w:color w:val="006400"/>
          <w:sz w:val="20"/>
        </w:rPr>
        <w:t xml:space="preserve">    → Các tổ chức tài chính yêu cầu tiêu chuẩn liêm chính cao nhất từ nhân viên.</w:t>
      </w:r>
    </w:p>
    <w:p>
      <w:pPr>
        <w:spacing w:before="0" w:after="40"/>
        <w:ind w:left="283"/>
      </w:pPr>
      <w:r>
        <w:rPr>
          <w:color w:val="005078"/>
          <w:sz w:val="18"/>
        </w:rPr>
        <w:t>💡 Từ trang trọng, thường dùng trong ngữ cảnh pháp lý hoặc tài chính. Nhấn mạnh sự trung thực và đạo đức nghề nghiệp.</w:t>
      </w:r>
    </w:p>
    <w:p>
      <w:pPr>
        <w:spacing w:before="0" w:after="40"/>
        <w:ind w:left="283"/>
      </w:pPr>
      <w:r>
        <w:rPr>
          <w:i/>
          <w:sz w:val="18"/>
        </w:rPr>
        <w:t>✏️ Public officials must demonstrate the highest level of probity.</w:t>
      </w:r>
      <w:r>
        <w:br/>
      </w:r>
      <w:r>
        <w:rPr>
          <w:color w:val="006400"/>
          <w:sz w:val="18"/>
        </w:rPr>
        <w:t xml:space="preserve">    → Quan chức nhà nước phải thể hiện mức độ liêm chính cao nhất.</w:t>
      </w:r>
      <w:r>
        <w:br/>
      </w:r>
      <w:r>
        <w:rPr>
          <w:i/>
          <w:sz w:val="18"/>
        </w:rPr>
        <w:t>✏️ His probity in business dealings earned him great respect.</w:t>
      </w:r>
      <w:r>
        <w:br/>
      </w:r>
      <w:r>
        <w:rPr>
          <w:color w:val="006400"/>
          <w:sz w:val="18"/>
        </w:rPr>
        <w:t xml:space="preserve">    → Sự chính trực trong giao dịch kinh doanh giúp ông ấy được kính trọng.</w:t>
      </w:r>
    </w:p>
    <w:p>
      <w:pPr>
        <w:spacing w:before="0" w:after="80"/>
        <w:ind w:left="283"/>
      </w:pPr>
      <w:r>
        <w:rPr>
          <w:color w:val="643C00"/>
          <w:sz w:val="18"/>
        </w:rPr>
        <w:t>🔗 Patterns: standards of probity | professional probity | financial probity</w:t>
      </w:r>
    </w:p>
    <w:p>
      <w:pPr>
        <w:spacing w:before="120" w:after="40"/>
      </w:pPr>
      <w:r>
        <w:rPr>
          <w:b/>
          <w:sz w:val="24"/>
        </w:rPr>
        <w:t>procurement</w:t>
      </w:r>
      <w:r>
        <w:rPr>
          <w:sz w:val="22"/>
        </w:rPr>
        <w:t xml:space="preserve">  —  mua sắm, thu mua — the process of obtaining goods or services, especially for business or government</w:t>
      </w:r>
    </w:p>
    <w:p>
      <w:pPr>
        <w:spacing w:before="0" w:after="40"/>
        <w:ind w:left="283"/>
      </w:pPr>
      <w:r>
        <w:rPr>
          <w:color w:val="505050"/>
          <w:sz w:val="18"/>
        </w:rPr>
        <w:t>Phát âm: pruh-KYOOR-muhnt</w:t>
        <w:br/>
      </w:r>
      <w:r>
        <w:rPr>
          <w:color w:val="505050"/>
          <w:sz w:val="18"/>
        </w:rPr>
        <w:t>Collocations: procurement process, public procurement, procurement officer, procurement strategy</w:t>
        <w:br/>
      </w:r>
      <w:r>
        <w:rPr>
          <w:color w:val="505050"/>
          <w:sz w:val="18"/>
        </w:rPr>
        <w:t>Synonyms: purchasing, acquisition, buying</w:t>
        <w:br/>
      </w:r>
      <w:r>
        <w:rPr>
          <w:color w:val="505050"/>
          <w:sz w:val="18"/>
        </w:rPr>
        <w:t>Antonyms: selling, disposal</w:t>
        <w:br/>
      </w:r>
    </w:p>
    <w:p>
      <w:pPr>
        <w:spacing w:before="0" w:after="40"/>
        <w:ind w:left="283"/>
      </w:pPr>
      <w:r>
        <w:rPr>
          <w:i/>
          <w:sz w:val="20"/>
        </w:rPr>
        <w:t>📝 The procurement department handles all purchasing for the company.</w:t>
      </w:r>
      <w:r>
        <w:br/>
      </w:r>
      <w:r>
        <w:rPr>
          <w:color w:val="006400"/>
          <w:sz w:val="20"/>
        </w:rPr>
        <w:t xml:space="preserve">    → Phòng mua sắm xử lý tất cả việc mua hàng cho công ty.</w:t>
      </w:r>
    </w:p>
    <w:p>
      <w:pPr>
        <w:spacing w:before="0" w:after="40"/>
        <w:ind w:left="283"/>
      </w:pPr>
      <w:r>
        <w:rPr>
          <w:color w:val="005078"/>
          <w:sz w:val="18"/>
        </w:rPr>
        <w:t>💡 Dùng trong kinh doanh khi nói về quy trình mua sắm hàng hóa/dịch vụ. Phổ biến trong khu vực công.</w:t>
      </w:r>
    </w:p>
    <w:p>
      <w:pPr>
        <w:spacing w:before="0" w:after="40"/>
        <w:ind w:left="283"/>
      </w:pPr>
      <w:r>
        <w:rPr>
          <w:i/>
          <w:sz w:val="18"/>
        </w:rPr>
        <w:t>✏️ The procurement process must follow strict guidelines.</w:t>
      </w:r>
      <w:r>
        <w:br/>
      </w:r>
      <w:r>
        <w:rPr>
          <w:color w:val="006400"/>
          <w:sz w:val="18"/>
        </w:rPr>
        <w:t xml:space="preserve">    → Quy trình mua sắm phải tuân theo hướng dẫn nghiêm ngặt.</w:t>
      </w:r>
      <w:r>
        <w:br/>
      </w:r>
      <w:r>
        <w:rPr>
          <w:i/>
          <w:sz w:val="18"/>
        </w:rPr>
        <w:t>✏️ Public procurement accounts for a large share of government spending.</w:t>
      </w:r>
      <w:r>
        <w:br/>
      </w:r>
      <w:r>
        <w:rPr>
          <w:color w:val="006400"/>
          <w:sz w:val="18"/>
        </w:rPr>
        <w:t xml:space="preserve">    → Mua sắm công chiếm tỷ trọng lớn trong chi tiêu chính phủ.</w:t>
      </w:r>
    </w:p>
    <w:p>
      <w:pPr>
        <w:spacing w:before="0" w:after="80"/>
        <w:ind w:left="283"/>
      </w:pPr>
      <w:r>
        <w:rPr>
          <w:color w:val="643C00"/>
          <w:sz w:val="18"/>
        </w:rPr>
        <w:t>🔗 Patterns: procurement process | public procurement | procurement officer/department</w:t>
      </w:r>
    </w:p>
    <w:p>
      <w:pPr>
        <w:spacing w:before="120" w:after="40"/>
      </w:pPr>
      <w:r>
        <w:rPr>
          <w:b/>
          <w:sz w:val="24"/>
        </w:rPr>
        <w:t>prodigal</w:t>
      </w:r>
      <w:r>
        <w:rPr>
          <w:sz w:val="22"/>
        </w:rPr>
        <w:t xml:space="preserve">  —  hoang phí, phung phí — spending money or resources freely and recklessly; wastefully extravagant</w:t>
      </w:r>
    </w:p>
    <w:p>
      <w:pPr>
        <w:spacing w:before="0" w:after="40"/>
        <w:ind w:left="283"/>
      </w:pPr>
      <w:r>
        <w:rPr>
          <w:color w:val="505050"/>
          <w:sz w:val="18"/>
        </w:rPr>
        <w:t>Phát âm: PROD-ih-guhl</w:t>
        <w:br/>
      </w:r>
      <w:r>
        <w:rPr>
          <w:color w:val="505050"/>
          <w:sz w:val="18"/>
        </w:rPr>
        <w:t>Collocations: prodigal son, prodigal spending, prodigal lifestyle, prodigal with</w:t>
        <w:br/>
      </w:r>
      <w:r>
        <w:rPr>
          <w:color w:val="505050"/>
          <w:sz w:val="18"/>
        </w:rPr>
        <w:t>Synonyms: extravagant, wasteful, lavish</w:t>
        <w:br/>
      </w:r>
      <w:r>
        <w:rPr>
          <w:color w:val="505050"/>
          <w:sz w:val="18"/>
        </w:rPr>
        <w:t>Antonyms: frugal, thrifty, economical</w:t>
        <w:br/>
      </w:r>
    </w:p>
    <w:p>
      <w:pPr>
        <w:spacing w:before="0" w:after="40"/>
        <w:ind w:left="283"/>
      </w:pPr>
      <w:r>
        <w:rPr>
          <w:i/>
          <w:sz w:val="20"/>
        </w:rPr>
        <w:t>📝 His prodigal spending habits eventually led to bankruptcy.</w:t>
      </w:r>
      <w:r>
        <w:br/>
      </w:r>
      <w:r>
        <w:rPr>
          <w:color w:val="006400"/>
          <w:sz w:val="20"/>
        </w:rPr>
        <w:t xml:space="preserve">    → Thói quen chi tiêu hoang phí của anh ấy cuối cùng dẫn đến phá sản.</w:t>
      </w:r>
    </w:p>
    <w:p>
      <w:pPr>
        <w:spacing w:before="0" w:after="40"/>
        <w:ind w:left="283"/>
      </w:pPr>
      <w:r>
        <w:rPr>
          <w:color w:val="005078"/>
          <w:sz w:val="18"/>
        </w:rPr>
        <w:t>💡 Nổi tiếng qua câu chuyện 'The Prodigal Son' trong Kinh Thánh (đứa con hoang đàng). Chỉ người tiêu xài phung phí, không biết tiết kiệm.</w:t>
      </w:r>
    </w:p>
    <w:p>
      <w:pPr>
        <w:spacing w:before="0" w:after="40"/>
        <w:ind w:left="283"/>
      </w:pPr>
      <w:r>
        <w:rPr>
          <w:i/>
          <w:sz w:val="18"/>
        </w:rPr>
        <w:t>✏️ The prodigal heir squandered his entire inheritance in just two years.</w:t>
      </w:r>
      <w:r>
        <w:br/>
      </w:r>
      <w:r>
        <w:rPr>
          <w:color w:val="006400"/>
          <w:sz w:val="18"/>
        </w:rPr>
        <w:t xml:space="preserve">    → Người thừa kế hoang phí tiêu hết toàn bộ gia tài chỉ trong hai năm.</w:t>
      </w:r>
      <w:r>
        <w:br/>
      </w:r>
      <w:r>
        <w:rPr>
          <w:i/>
          <w:sz w:val="18"/>
        </w:rPr>
        <w:t>✏️ After years of prodigal living, he finally learned the value of saving.</w:t>
      </w:r>
      <w:r>
        <w:br/>
      </w:r>
      <w:r>
        <w:rPr>
          <w:color w:val="006400"/>
          <w:sz w:val="18"/>
        </w:rPr>
        <w:t xml:space="preserve">    → Sau nhiều năm sống hoang phí, anh ấy cuối cùng học được giá trị của tiết kiệm.</w:t>
      </w:r>
    </w:p>
    <w:p>
      <w:pPr>
        <w:spacing w:before="0" w:after="80"/>
        <w:ind w:left="283"/>
      </w:pPr>
      <w:r>
        <w:rPr>
          <w:color w:val="643C00"/>
          <w:sz w:val="18"/>
        </w:rPr>
        <w:t>🔗 Patterns: prodigal son | prodigal spending | prodigal with money</w:t>
      </w:r>
    </w:p>
    <w:p>
      <w:pPr>
        <w:spacing w:before="120" w:after="40"/>
      </w:pPr>
      <w:r>
        <w:rPr>
          <w:b/>
          <w:sz w:val="24"/>
        </w:rPr>
        <w:t>prodigious</w:t>
      </w:r>
      <w:r>
        <w:rPr>
          <w:sz w:val="22"/>
        </w:rPr>
        <w:t xml:space="preserve">  —  phi thường, khổng lồ — remarkably great in extent, size, or degree</w:t>
      </w:r>
    </w:p>
    <w:p>
      <w:pPr>
        <w:spacing w:before="0" w:after="40"/>
        <w:ind w:left="283"/>
      </w:pPr>
      <w:r>
        <w:rPr>
          <w:color w:val="505050"/>
          <w:sz w:val="18"/>
        </w:rPr>
        <w:t>Phát âm: pruh-DIJ-uhs</w:t>
        <w:br/>
      </w:r>
      <w:r>
        <w:rPr>
          <w:color w:val="505050"/>
          <w:sz w:val="18"/>
        </w:rPr>
        <w:t>Collocations: prodigious talent, prodigious amount, prodigious feat, prodigious output</w:t>
        <w:br/>
      </w:r>
      <w:r>
        <w:rPr>
          <w:color w:val="505050"/>
          <w:sz w:val="18"/>
        </w:rPr>
        <w:t>Synonyms: enormous, extraordinary, remarkable</w:t>
        <w:br/>
      </w:r>
      <w:r>
        <w:rPr>
          <w:color w:val="505050"/>
          <w:sz w:val="18"/>
        </w:rPr>
        <w:t>Antonyms: ordinary, modest, insignificant</w:t>
        <w:br/>
      </w:r>
    </w:p>
    <w:p>
      <w:pPr>
        <w:spacing w:before="0" w:after="40"/>
        <w:ind w:left="283"/>
      </w:pPr>
      <w:r>
        <w:rPr>
          <w:i/>
          <w:sz w:val="20"/>
        </w:rPr>
        <w:t>📝 The young pianist displayed prodigious talent at the age of five.</w:t>
      </w:r>
      <w:r>
        <w:br/>
      </w:r>
      <w:r>
        <w:rPr>
          <w:color w:val="006400"/>
          <w:sz w:val="20"/>
        </w:rPr>
        <w:t xml:space="preserve">    → Nghệ sĩ piano trẻ thể hiện tài năng phi thường ở tuổi lên năm.</w:t>
      </w:r>
    </w:p>
    <w:p>
      <w:pPr>
        <w:spacing w:before="0" w:after="40"/>
        <w:ind w:left="283"/>
      </w:pPr>
      <w:r>
        <w:rPr>
          <w:color w:val="005078"/>
          <w:sz w:val="18"/>
        </w:rPr>
        <w:t>💡 Dùng khi muốn nhấn mạnh mức độ phi thường, vượt xa bình thường. Thường đi với talent, amount, feat.</w:t>
      </w:r>
    </w:p>
    <w:p>
      <w:pPr>
        <w:spacing w:before="0" w:after="40"/>
        <w:ind w:left="283"/>
      </w:pPr>
      <w:r>
        <w:rPr>
          <w:i/>
          <w:sz w:val="18"/>
        </w:rPr>
        <w:t>✏️ She has a prodigious memory and can recall events from decades ago.</w:t>
      </w:r>
      <w:r>
        <w:br/>
      </w:r>
      <w:r>
        <w:rPr>
          <w:color w:val="006400"/>
          <w:sz w:val="18"/>
        </w:rPr>
        <w:t xml:space="preserve">    → Cô ấy có trí nhớ phi thường và có thể nhớ lại sự kiện từ nhiều thập kỷ trước.</w:t>
      </w:r>
      <w:r>
        <w:br/>
      </w:r>
      <w:r>
        <w:rPr>
          <w:i/>
          <w:sz w:val="18"/>
        </w:rPr>
        <w:t>✏️ The project required a prodigious amount of research.</w:t>
      </w:r>
      <w:r>
        <w:br/>
      </w:r>
      <w:r>
        <w:rPr>
          <w:color w:val="006400"/>
          <w:sz w:val="18"/>
        </w:rPr>
        <w:t xml:space="preserve">    → Dự án đòi hỏi lượng nghiên cứu khổng lồ.</w:t>
      </w:r>
    </w:p>
    <w:p>
      <w:pPr>
        <w:spacing w:before="0" w:after="80"/>
        <w:ind w:left="283"/>
      </w:pPr>
      <w:r>
        <w:rPr>
          <w:color w:val="643C00"/>
          <w:sz w:val="18"/>
        </w:rPr>
        <w:t>🔗 Patterns: prodigious talent | prodigious amount | prodigious feat</w:t>
      </w:r>
    </w:p>
    <w:p>
      <w:pPr>
        <w:spacing w:before="120" w:after="40"/>
      </w:pPr>
      <w:r>
        <w:rPr>
          <w:b/>
          <w:sz w:val="24"/>
        </w:rPr>
        <w:t>prognosis</w:t>
      </w:r>
      <w:r>
        <w:rPr>
          <w:sz w:val="22"/>
        </w:rPr>
        <w:t xml:space="preserve">  —  tiên lượng bệnh — a doctor's opinion about how a disease will develop</w:t>
      </w:r>
    </w:p>
    <w:p>
      <w:pPr>
        <w:spacing w:before="0" w:after="40"/>
        <w:ind w:left="283"/>
      </w:pPr>
      <w:r>
        <w:rPr>
          <w:color w:val="505050"/>
          <w:sz w:val="18"/>
        </w:rPr>
        <w:t>Phát âm: prog-NOH-sis</w:t>
        <w:br/>
      </w:r>
      <w:r>
        <w:rPr>
          <w:color w:val="505050"/>
          <w:sz w:val="18"/>
        </w:rPr>
        <w:t>Collocations: good prognosis, poor prognosis, long-term prognosis, prognosis for</w:t>
        <w:br/>
      </w:r>
      <w:r>
        <w:rPr>
          <w:color w:val="505050"/>
          <w:sz w:val="18"/>
        </w:rPr>
        <w:t>Synonyms: forecast, outlook, prediction</w:t>
        <w:br/>
      </w:r>
    </w:p>
    <w:p>
      <w:pPr>
        <w:spacing w:before="0" w:after="40"/>
        <w:ind w:left="283"/>
      </w:pPr>
      <w:r>
        <w:rPr>
          <w:i/>
          <w:sz w:val="20"/>
        </w:rPr>
        <w:t>📝 The doctor said the prognosis for recovery is good.</w:t>
      </w:r>
      <w:r>
        <w:br/>
      </w:r>
      <w:r>
        <w:rPr>
          <w:color w:val="006400"/>
          <w:sz w:val="20"/>
        </w:rPr>
        <w:t xml:space="preserve">    → Bác sĩ nói tiên lượng hồi phục là tốt.</w:t>
      </w:r>
    </w:p>
    <w:p>
      <w:pPr>
        <w:spacing w:before="0" w:after="40"/>
        <w:ind w:left="283"/>
      </w:pPr>
      <w:r>
        <w:rPr>
          <w:color w:val="005078"/>
          <w:sz w:val="18"/>
        </w:rPr>
        <w:t>💡 Dùng khi bác sĩ dự đoán diễn biến bệnh. Cũng dùng nghĩa bóng cho triển vọng tương lai nói chung.</w:t>
      </w:r>
    </w:p>
    <w:p>
      <w:pPr>
        <w:spacing w:before="0" w:after="40"/>
        <w:ind w:left="283"/>
      </w:pPr>
      <w:r>
        <w:rPr>
          <w:i/>
          <w:sz w:val="18"/>
        </w:rPr>
        <w:t>✏️ With early treatment, the prognosis is usually good.</w:t>
      </w:r>
      <w:r>
        <w:br/>
      </w:r>
      <w:r>
        <w:rPr>
          <w:color w:val="006400"/>
          <w:sz w:val="18"/>
        </w:rPr>
        <w:t xml:space="preserve">    → Với điều trị sớm, tiên lượng thường tốt.</w:t>
      </w:r>
      <w:r>
        <w:br/>
      </w:r>
      <w:r>
        <w:rPr>
          <w:i/>
          <w:sz w:val="18"/>
        </w:rPr>
        <w:t>✏️ The economic prognosis for next year is uncertain.</w:t>
      </w:r>
      <w:r>
        <w:br/>
      </w:r>
      <w:r>
        <w:rPr>
          <w:color w:val="006400"/>
          <w:sz w:val="18"/>
        </w:rPr>
        <w:t xml:space="preserve">    → Tiên lượng kinh tế cho năm tới không chắc chắn.</w:t>
      </w:r>
    </w:p>
    <w:p>
      <w:pPr>
        <w:spacing w:before="0" w:after="80"/>
        <w:ind w:left="283"/>
      </w:pPr>
      <w:r>
        <w:rPr>
          <w:color w:val="643C00"/>
          <w:sz w:val="18"/>
        </w:rPr>
        <w:t>🔗 Patterns: good/poor prognosis | long-term prognosis | prognosis for recovery</w:t>
      </w:r>
    </w:p>
    <w:p>
      <w:pPr>
        <w:spacing w:before="120" w:after="40"/>
      </w:pPr>
      <w:r>
        <w:rPr>
          <w:b/>
          <w:sz w:val="24"/>
        </w:rPr>
        <w:t>prohibitive</w:t>
      </w:r>
      <w:r>
        <w:rPr>
          <w:sz w:val="22"/>
        </w:rPr>
        <w:t xml:space="preserve">  —  quá cao (giá), cấm đoán — so high as to prevent or discourage something; excessively expensive</w:t>
      </w:r>
    </w:p>
    <w:p>
      <w:pPr>
        <w:spacing w:before="0" w:after="40"/>
        <w:ind w:left="283"/>
      </w:pPr>
      <w:r>
        <w:rPr>
          <w:color w:val="505050"/>
          <w:sz w:val="18"/>
        </w:rPr>
        <w:t>Phát âm: pruh-HIB-ih-tiv</w:t>
        <w:br/>
      </w:r>
      <w:r>
        <w:rPr>
          <w:color w:val="505050"/>
          <w:sz w:val="18"/>
        </w:rPr>
        <w:t>Collocations: prohibitive cost, prohibitive price, prohibitively expensive, prohibitive regulations</w:t>
        <w:br/>
      </w:r>
      <w:r>
        <w:rPr>
          <w:color w:val="505050"/>
          <w:sz w:val="18"/>
        </w:rPr>
        <w:t>Synonyms: exorbitant, excessive, steep</w:t>
        <w:br/>
      </w:r>
      <w:r>
        <w:rPr>
          <w:color w:val="505050"/>
          <w:sz w:val="18"/>
        </w:rPr>
        <w:t>Antonyms: affordable, reasonable, cheap</w:t>
        <w:br/>
      </w:r>
    </w:p>
    <w:p>
      <w:pPr>
        <w:spacing w:before="0" w:after="40"/>
        <w:ind w:left="283"/>
      </w:pPr>
      <w:r>
        <w:rPr>
          <w:i/>
          <w:sz w:val="20"/>
        </w:rPr>
        <w:t>📝 The prohibitive cost of housing forced many families to move to the suburbs.</w:t>
      </w:r>
      <w:r>
        <w:br/>
      </w:r>
      <w:r>
        <w:rPr>
          <w:color w:val="006400"/>
          <w:sz w:val="20"/>
        </w:rPr>
        <w:t xml:space="preserve">    → Chi phí nhà ở quá cao buộc nhiều gia đình phải chuyển ra ngoại ô.</w:t>
      </w:r>
    </w:p>
    <w:p>
      <w:pPr>
        <w:spacing w:before="0" w:after="40"/>
        <w:ind w:left="283"/>
      </w:pPr>
      <w:r>
        <w:rPr>
          <w:color w:val="005078"/>
          <w:sz w:val="18"/>
        </w:rPr>
        <w:t>💡 Thường dùng với 'cost/price' để chỉ giá quá cao đến mức không ai mua nổi. Trạng từ 'prohibitively' rất phổ biến: prohibitively expensive.</w:t>
      </w:r>
    </w:p>
    <w:p>
      <w:pPr>
        <w:spacing w:before="0" w:after="40"/>
        <w:ind w:left="283"/>
      </w:pPr>
      <w:r>
        <w:rPr>
          <w:i/>
          <w:sz w:val="18"/>
        </w:rPr>
        <w:t>✏️ The prohibitive price of organic food puts it out of reach for many families.</w:t>
      </w:r>
      <w:r>
        <w:br/>
      </w:r>
      <w:r>
        <w:rPr>
          <w:color w:val="006400"/>
          <w:sz w:val="18"/>
        </w:rPr>
        <w:t xml:space="preserve">    → Giá quá cao của thực phẩm hữu cơ khiến nhiều gia đình không mua nổi.</w:t>
      </w:r>
      <w:r>
        <w:br/>
      </w:r>
      <w:r>
        <w:rPr>
          <w:i/>
          <w:sz w:val="18"/>
        </w:rPr>
        <w:t>✏️ Insurance costs have become prohibitive for small business owners.</w:t>
      </w:r>
      <w:r>
        <w:br/>
      </w:r>
      <w:r>
        <w:rPr>
          <w:color w:val="006400"/>
          <w:sz w:val="18"/>
        </w:rPr>
        <w:t xml:space="preserve">    → Chi phí bảo hiểm đã trở nên quá cao đối với chủ doanh nghiệp nhỏ.</w:t>
      </w:r>
    </w:p>
    <w:p>
      <w:pPr>
        <w:spacing w:before="0" w:after="80"/>
        <w:ind w:left="283"/>
      </w:pPr>
      <w:r>
        <w:rPr>
          <w:color w:val="643C00"/>
          <w:sz w:val="18"/>
        </w:rPr>
        <w:t>🔗 Patterns: prohibitive cost | prohibitively expensive | prohibitive price</w:t>
      </w:r>
    </w:p>
    <w:p>
      <w:pPr>
        <w:spacing w:before="120" w:after="40"/>
      </w:pPr>
      <w:r>
        <w:rPr>
          <w:b/>
          <w:sz w:val="24"/>
        </w:rPr>
        <w:t>proliferate</w:t>
      </w:r>
      <w:r>
        <w:rPr>
          <w:sz w:val="22"/>
        </w:rPr>
        <w:t xml:space="preserve">  —  sinh sôi, phát triển nhanh chóng — to increase rapidly in number or amount</w:t>
      </w:r>
    </w:p>
    <w:p>
      <w:pPr>
        <w:spacing w:before="0" w:after="40"/>
        <w:ind w:left="283"/>
      </w:pPr>
      <w:r>
        <w:rPr>
          <w:color w:val="505050"/>
          <w:sz w:val="18"/>
        </w:rPr>
        <w:t>Phát âm: pruh-LIF-uh-rayt</w:t>
        <w:br/>
      </w:r>
      <w:r>
        <w:rPr>
          <w:color w:val="505050"/>
          <w:sz w:val="18"/>
        </w:rPr>
        <w:t>Collocations: proliferate rapidly, proliferate across, continue to proliferate, proliferate in</w:t>
        <w:br/>
      </w:r>
      <w:r>
        <w:rPr>
          <w:color w:val="505050"/>
          <w:sz w:val="18"/>
        </w:rPr>
        <w:t>Synonyms: multiply, spread, expand</w:t>
        <w:br/>
      </w:r>
      <w:r>
        <w:rPr>
          <w:color w:val="505050"/>
          <w:sz w:val="18"/>
        </w:rPr>
        <w:t>Antonyms: decline, decrease, diminish</w:t>
        <w:br/>
      </w:r>
    </w:p>
    <w:p>
      <w:pPr>
        <w:spacing w:before="0" w:after="40"/>
        <w:ind w:left="283"/>
      </w:pPr>
      <w:r>
        <w:rPr>
          <w:i/>
          <w:sz w:val="20"/>
        </w:rPr>
        <w:t>📝 Social media platforms have proliferated over the past decade.</w:t>
      </w:r>
      <w:r>
        <w:br/>
      </w:r>
      <w:r>
        <w:rPr>
          <w:color w:val="006400"/>
          <w:sz w:val="20"/>
        </w:rPr>
        <w:t xml:space="preserve">    → Các nền tảng mạng xã hội đã phát triển nhanh chóng trong thập kỷ qua.</w:t>
      </w:r>
    </w:p>
    <w:p>
      <w:pPr>
        <w:spacing w:before="0" w:after="40"/>
        <w:ind w:left="283"/>
      </w:pPr>
      <w:r>
        <w:rPr>
          <w:color w:val="005078"/>
          <w:sz w:val="18"/>
        </w:rPr>
        <w:t>💡 Dùng khi nói về sự gia tăng nhanh chóng về số lượng. Proliferation (noun) = sự phổ biến/lan rộng. Nuclear proliferation = phổ biến vũ khí hạt nhân.</w:t>
      </w:r>
    </w:p>
    <w:p>
      <w:pPr>
        <w:spacing w:before="0" w:after="40"/>
        <w:ind w:left="283"/>
      </w:pPr>
      <w:r>
        <w:rPr>
          <w:i/>
          <w:sz w:val="18"/>
        </w:rPr>
        <w:t>✏️ Fake news has proliferated across social media platforms.</w:t>
      </w:r>
      <w:r>
        <w:br/>
      </w:r>
      <w:r>
        <w:rPr>
          <w:color w:val="006400"/>
          <w:sz w:val="18"/>
        </w:rPr>
        <w:t xml:space="preserve">    → Tin giả đã lan rộng nhanh chóng trên các nền tảng mạng xã hội.</w:t>
      </w:r>
      <w:r>
        <w:br/>
      </w:r>
      <w:r>
        <w:rPr>
          <w:i/>
          <w:sz w:val="18"/>
        </w:rPr>
        <w:t>✏️ Online courses have proliferated since the pandemic began.</w:t>
      </w:r>
      <w:r>
        <w:br/>
      </w:r>
      <w:r>
        <w:rPr>
          <w:color w:val="006400"/>
          <w:sz w:val="18"/>
        </w:rPr>
        <w:t xml:space="preserve">    → Các khóa học trực tuyến đã phát triển nhanh chóng kể từ khi đại dịch bắt đầu.</w:t>
      </w:r>
    </w:p>
    <w:p>
      <w:pPr>
        <w:spacing w:before="0" w:after="80"/>
        <w:ind w:left="283"/>
      </w:pPr>
      <w:r>
        <w:rPr>
          <w:color w:val="643C00"/>
          <w:sz w:val="18"/>
        </w:rPr>
        <w:t>🔗 Patterns: proliferate rapidly | proliferate across | continue to proliferate</w:t>
      </w:r>
    </w:p>
    <w:p>
      <w:pPr>
        <w:spacing w:before="120" w:after="40"/>
      </w:pPr>
      <w:r>
        <w:rPr>
          <w:b/>
          <w:sz w:val="24"/>
        </w:rPr>
        <w:t>proliferation</w:t>
      </w:r>
      <w:r>
        <w:rPr>
          <w:sz w:val="22"/>
        </w:rPr>
        <w:t xml:space="preserve">  —  sự phát triển nhanh, sự lan rộng — rapid increase in the number or amount of something</w:t>
      </w:r>
    </w:p>
    <w:p>
      <w:pPr>
        <w:spacing w:before="0" w:after="40"/>
        <w:ind w:left="283"/>
      </w:pPr>
      <w:r>
        <w:rPr>
          <w:color w:val="505050"/>
          <w:sz w:val="18"/>
        </w:rPr>
        <w:t>Phát âm: pruh-lif-uh-RAY-shuhn</w:t>
        <w:br/>
      </w:r>
      <w:r>
        <w:rPr>
          <w:color w:val="505050"/>
          <w:sz w:val="18"/>
        </w:rPr>
        <w:t>Collocations: nuclear proliferation, proliferation of, rapid proliferation, proliferation of weapons</w:t>
        <w:br/>
      </w:r>
      <w:r>
        <w:rPr>
          <w:color w:val="505050"/>
          <w:sz w:val="18"/>
        </w:rPr>
        <w:t>Synonyms: spread, expansion, growth</w:t>
        <w:br/>
      </w:r>
      <w:r>
        <w:rPr>
          <w:color w:val="505050"/>
          <w:sz w:val="18"/>
        </w:rPr>
        <w:t>Antonyms: reduction, decline, decrease</w:t>
        <w:br/>
      </w:r>
    </w:p>
    <w:p>
      <w:pPr>
        <w:spacing w:before="0" w:after="40"/>
        <w:ind w:left="283"/>
      </w:pPr>
      <w:r>
        <w:rPr>
          <w:i/>
          <w:sz w:val="20"/>
        </w:rPr>
        <w:t>📝 The proliferation of social media has changed how people communicate.</w:t>
      </w:r>
      <w:r>
        <w:br/>
      </w:r>
      <w:r>
        <w:rPr>
          <w:color w:val="006400"/>
          <w:sz w:val="20"/>
        </w:rPr>
        <w:t xml:space="preserve">    → Sự phát triển nhanh của mạng xã hội đã thay đổi cách mọi người giao tiếp.</w:t>
      </w:r>
    </w:p>
    <w:p>
      <w:pPr>
        <w:spacing w:before="0" w:after="40"/>
        <w:ind w:left="283"/>
      </w:pPr>
      <w:r>
        <w:rPr>
          <w:color w:val="005078"/>
          <w:sz w:val="18"/>
        </w:rPr>
        <w:t>💡 Trong chính trị quốc tế, 'nuclear proliferation' là chủ đề nóng. Trong đời thường, dùng để chỉ sự lan rộng nhanh chóng của bất kỳ thứ gì.</w:t>
      </w:r>
    </w:p>
    <w:p>
      <w:pPr>
        <w:spacing w:before="0" w:after="40"/>
        <w:ind w:left="283"/>
      </w:pPr>
      <w:r>
        <w:rPr>
          <w:i/>
          <w:sz w:val="18"/>
        </w:rPr>
        <w:t>✏️ The proliferation of fake news is a serious concern for democracies.</w:t>
      </w:r>
      <w:r>
        <w:br/>
      </w:r>
      <w:r>
        <w:rPr>
          <w:color w:val="006400"/>
          <w:sz w:val="18"/>
        </w:rPr>
        <w:t xml:space="preserve">    → Sự lan rộng của tin giả là mối lo nghiêm trọng cho các nền dân chủ.</w:t>
      </w:r>
      <w:r>
        <w:br/>
      </w:r>
      <w:r>
        <w:rPr>
          <w:i/>
          <w:sz w:val="18"/>
        </w:rPr>
        <w:t>✏️ Nuclear non-proliferation treaties aim to prevent the spread of weapons.</w:t>
      </w:r>
      <w:r>
        <w:br/>
      </w:r>
      <w:r>
        <w:rPr>
          <w:color w:val="006400"/>
          <w:sz w:val="18"/>
        </w:rPr>
        <w:t xml:space="preserve">    → Hiệp ước không phổ biến hạt nhân nhằm ngăn chặn sự lan rộng vũ khí.</w:t>
      </w:r>
    </w:p>
    <w:p>
      <w:pPr>
        <w:spacing w:before="0" w:after="80"/>
        <w:ind w:left="283"/>
      </w:pPr>
      <w:r>
        <w:rPr>
          <w:color w:val="643C00"/>
          <w:sz w:val="18"/>
        </w:rPr>
        <w:t>🔗 Patterns: proliferation of something | nuclear proliferation | rapid proliferation | non-proliferation</w:t>
      </w:r>
    </w:p>
    <w:p>
      <w:pPr>
        <w:spacing w:before="120" w:after="40"/>
      </w:pPr>
      <w:r>
        <w:rPr>
          <w:b/>
          <w:sz w:val="24"/>
        </w:rPr>
        <w:t>prolific</w:t>
      </w:r>
      <w:r>
        <w:rPr>
          <w:sz w:val="22"/>
        </w:rPr>
        <w:t xml:space="preserve">  —  sung mãn, nhiều sản phẩm — producing a great quantity of something; highly productive</w:t>
      </w:r>
    </w:p>
    <w:p>
      <w:pPr>
        <w:spacing w:before="0" w:after="40"/>
        <w:ind w:left="283"/>
      </w:pPr>
      <w:r>
        <w:rPr>
          <w:color w:val="505050"/>
          <w:sz w:val="18"/>
        </w:rPr>
        <w:t>Phát âm: pruh-LIF-ik</w:t>
        <w:br/>
      </w:r>
      <w:r>
        <w:rPr>
          <w:color w:val="505050"/>
          <w:sz w:val="18"/>
        </w:rPr>
        <w:t>Collocations: prolific writer, prolific scorer, prolific career, prolific output</w:t>
        <w:br/>
      </w:r>
      <w:r>
        <w:rPr>
          <w:color w:val="505050"/>
          <w:sz w:val="18"/>
        </w:rPr>
        <w:t>Synonyms: productive, fertile, abundant</w:t>
        <w:br/>
      </w:r>
      <w:r>
        <w:rPr>
          <w:color w:val="505050"/>
          <w:sz w:val="18"/>
        </w:rPr>
        <w:t>Antonyms: unproductive, barren, scarce</w:t>
        <w:br/>
      </w:r>
    </w:p>
    <w:p>
      <w:pPr>
        <w:spacing w:before="0" w:after="40"/>
        <w:ind w:left="283"/>
      </w:pPr>
      <w:r>
        <w:rPr>
          <w:i/>
          <w:sz w:val="20"/>
        </w:rPr>
        <w:t>📝 She is one of the most prolific authors of the 21st century.</w:t>
      </w:r>
      <w:r>
        <w:br/>
      </w:r>
      <w:r>
        <w:rPr>
          <w:color w:val="006400"/>
          <w:sz w:val="20"/>
        </w:rPr>
        <w:t xml:space="preserve">    → Bà ấy là một trong những tác giả sung mãn nhất thế kỷ 21.</w:t>
      </w:r>
    </w:p>
    <w:p>
      <w:pPr>
        <w:spacing w:before="0" w:after="40"/>
        <w:ind w:left="283"/>
      </w:pPr>
      <w:r>
        <w:rPr>
          <w:color w:val="005078"/>
          <w:sz w:val="18"/>
        </w:rPr>
        <w:t>💡 Dùng khen người sáng tạo nhiều tác phẩm hoặc đạt nhiều thành tích. Hay dùng cho nhà văn, nghệ sĩ, cầu thủ ghi bàn.</w:t>
      </w:r>
    </w:p>
    <w:p>
      <w:pPr>
        <w:spacing w:before="0" w:after="40"/>
        <w:ind w:left="283"/>
      </w:pPr>
      <w:r>
        <w:rPr>
          <w:i/>
          <w:sz w:val="18"/>
        </w:rPr>
        <w:t>✏️ Picasso was one of the most prolific artists in history.</w:t>
      </w:r>
      <w:r>
        <w:br/>
      </w:r>
      <w:r>
        <w:rPr>
          <w:color w:val="006400"/>
          <w:sz w:val="18"/>
        </w:rPr>
        <w:t xml:space="preserve">    → Picasso là một trong những nghệ sĩ sung mãn nhất trong lịch sử.</w:t>
      </w:r>
      <w:r>
        <w:br/>
      </w:r>
      <w:r>
        <w:rPr>
          <w:i/>
          <w:sz w:val="18"/>
        </w:rPr>
        <w:t>✏️ The prolific researcher published over 200 papers in her career.</w:t>
      </w:r>
      <w:r>
        <w:br/>
      </w:r>
      <w:r>
        <w:rPr>
          <w:color w:val="006400"/>
          <w:sz w:val="18"/>
        </w:rPr>
        <w:t xml:space="preserve">    → Nhà nghiên cứu sung mãn đã xuất bản hơn 200 bài báo trong sự nghiệp.</w:t>
      </w:r>
    </w:p>
    <w:p>
      <w:pPr>
        <w:spacing w:before="0" w:after="80"/>
        <w:ind w:left="283"/>
      </w:pPr>
      <w:r>
        <w:rPr>
          <w:color w:val="643C00"/>
          <w:sz w:val="18"/>
        </w:rPr>
        <w:t>🔗 Patterns: prolific writer | prolific scorer | prolific output</w:t>
      </w:r>
    </w:p>
    <w:p>
      <w:pPr>
        <w:spacing w:before="120" w:after="40"/>
      </w:pPr>
      <w:r>
        <w:rPr>
          <w:b/>
          <w:sz w:val="24"/>
        </w:rPr>
        <w:t>propagate</w:t>
      </w:r>
      <w:r>
        <w:rPr>
          <w:sz w:val="22"/>
        </w:rPr>
        <w:t xml:space="preserve">  —  truyền bá, nhân giống — to spread or promote an idea widely; to breed plants</w:t>
      </w:r>
    </w:p>
    <w:p>
      <w:pPr>
        <w:spacing w:before="0" w:after="40"/>
        <w:ind w:left="283"/>
      </w:pPr>
      <w:r>
        <w:rPr>
          <w:color w:val="505050"/>
          <w:sz w:val="18"/>
        </w:rPr>
        <w:t>Phát âm: PROP-uh-gayt</w:t>
        <w:br/>
      </w:r>
      <w:r>
        <w:rPr>
          <w:color w:val="505050"/>
          <w:sz w:val="18"/>
        </w:rPr>
        <w:t>Collocations: propagate ideas, propagate plants, propagate information, propagate through</w:t>
        <w:br/>
      </w:r>
      <w:r>
        <w:rPr>
          <w:color w:val="505050"/>
          <w:sz w:val="18"/>
        </w:rPr>
        <w:t>Synonyms: spread, disseminate, circulate</w:t>
        <w:br/>
      </w:r>
      <w:r>
        <w:rPr>
          <w:color w:val="505050"/>
          <w:sz w:val="18"/>
        </w:rPr>
        <w:t>Antonyms: suppress, contain, restrict</w:t>
        <w:br/>
      </w:r>
    </w:p>
    <w:p>
      <w:pPr>
        <w:spacing w:before="0" w:after="40"/>
        <w:ind w:left="283"/>
      </w:pPr>
      <w:r>
        <w:rPr>
          <w:i/>
          <w:sz w:val="20"/>
        </w:rPr>
        <w:t>📝 Social media can propagate misinformation very quickly.</w:t>
      </w:r>
      <w:r>
        <w:br/>
      </w:r>
      <w:r>
        <w:rPr>
          <w:color w:val="006400"/>
          <w:sz w:val="20"/>
        </w:rPr>
        <w:t xml:space="preserve">    → Mạng xã hội có thể truyền bá thông tin sai lệch rất nhanh.</w:t>
      </w:r>
    </w:p>
    <w:p>
      <w:pPr>
        <w:spacing w:before="0" w:after="40"/>
        <w:ind w:left="283"/>
      </w:pPr>
      <w:r>
        <w:rPr>
          <w:color w:val="005078"/>
          <w:sz w:val="18"/>
        </w:rPr>
        <w:t>💡 Có hai nghĩa: truyền bá (ý tưởng) và nhân giống (thực vật). Cả hai đều phổ biến trong ngữ cảnh học thuật.</w:t>
      </w:r>
    </w:p>
    <w:p>
      <w:pPr>
        <w:spacing w:before="0" w:after="40"/>
        <w:ind w:left="283"/>
      </w:pPr>
      <w:r>
        <w:rPr>
          <w:i/>
          <w:sz w:val="18"/>
        </w:rPr>
        <w:t>✏️ The virus propagates through respiratory droplets.</w:t>
      </w:r>
      <w:r>
        <w:br/>
      </w:r>
      <w:r>
        <w:rPr>
          <w:color w:val="006400"/>
          <w:sz w:val="18"/>
        </w:rPr>
        <w:t xml:space="preserve">    → Virus truyền bá qua các giọt bắn đường hô hấp.</w:t>
      </w:r>
      <w:r>
        <w:br/>
      </w:r>
      <w:r>
        <w:rPr>
          <w:i/>
          <w:sz w:val="18"/>
        </w:rPr>
        <w:t>✏️ You can propagate roses from cuttings.</w:t>
      </w:r>
      <w:r>
        <w:br/>
      </w:r>
      <w:r>
        <w:rPr>
          <w:color w:val="006400"/>
          <w:sz w:val="18"/>
        </w:rPr>
        <w:t xml:space="preserve">    → Bạn có thể nhân giống hoa hồng từ cành giâm.</w:t>
      </w:r>
    </w:p>
    <w:p>
      <w:pPr>
        <w:spacing w:before="0" w:after="80"/>
        <w:ind w:left="283"/>
      </w:pPr>
      <w:r>
        <w:rPr>
          <w:color w:val="643C00"/>
          <w:sz w:val="18"/>
        </w:rPr>
        <w:t>🔗 Patterns: propagate ideas/information | propagate through/via | propagate plants from</w:t>
      </w:r>
    </w:p>
    <w:p>
      <w:pPr>
        <w:spacing w:before="120" w:after="40"/>
      </w:pPr>
      <w:r>
        <w:rPr>
          <w:b/>
          <w:sz w:val="24"/>
        </w:rPr>
        <w:t>propel</w:t>
      </w:r>
      <w:r>
        <w:rPr>
          <w:sz w:val="22"/>
        </w:rPr>
        <w:t xml:space="preserve">  —  thúc đẩy, đẩy về phía trước — to drive or push something forward; to cause to move in a particular direction</w:t>
      </w:r>
    </w:p>
    <w:p>
      <w:pPr>
        <w:spacing w:before="0" w:after="40"/>
        <w:ind w:left="283"/>
      </w:pPr>
      <w:r>
        <w:rPr>
          <w:color w:val="505050"/>
          <w:sz w:val="18"/>
        </w:rPr>
        <w:t>Phát âm: pruh-PEL</w:t>
        <w:br/>
      </w:r>
      <w:r>
        <w:rPr>
          <w:color w:val="505050"/>
          <w:sz w:val="18"/>
        </w:rPr>
        <w:t>Collocations: propel forward, propel growth, propel someone to, propel into</w:t>
        <w:br/>
      </w:r>
      <w:r>
        <w:rPr>
          <w:color w:val="505050"/>
          <w:sz w:val="18"/>
        </w:rPr>
        <w:t>Synonyms: drive, push, thrust</w:t>
        <w:br/>
      </w:r>
      <w:r>
        <w:rPr>
          <w:color w:val="505050"/>
          <w:sz w:val="18"/>
        </w:rPr>
        <w:t>Antonyms: hinder, restrain, impede</w:t>
        <w:br/>
      </w:r>
    </w:p>
    <w:p>
      <w:pPr>
        <w:spacing w:before="0" w:after="40"/>
        <w:ind w:left="283"/>
      </w:pPr>
      <w:r>
        <w:rPr>
          <w:i/>
          <w:sz w:val="20"/>
        </w:rPr>
        <w:t>📝 The strong wind propelled the boat across the lake.</w:t>
      </w:r>
      <w:r>
        <w:br/>
      </w:r>
      <w:r>
        <w:rPr>
          <w:color w:val="006400"/>
          <w:sz w:val="20"/>
        </w:rPr>
        <w:t xml:space="preserve">    → Gió mạnh đẩy chiếc thuyền qua hồ.</w:t>
      </w:r>
    </w:p>
    <w:p>
      <w:pPr>
        <w:spacing w:before="0" w:after="40"/>
        <w:ind w:left="283"/>
      </w:pPr>
      <w:r>
        <w:rPr>
          <w:color w:val="005078"/>
          <w:sz w:val="18"/>
        </w:rPr>
        <w:t>💡 Nghĩa đen: đẩy về phía trước (tên lửa). Nghĩa bóng: thúc đẩy ai đó đến thành công hoặc vị trí mới.</w:t>
      </w:r>
    </w:p>
    <w:p>
      <w:pPr>
        <w:spacing w:before="0" w:after="40"/>
        <w:ind w:left="283"/>
      </w:pPr>
      <w:r>
        <w:rPr>
          <w:i/>
          <w:sz w:val="18"/>
        </w:rPr>
        <w:t>✏️ Her debut novel propelled her to international fame.</w:t>
      </w:r>
      <w:r>
        <w:br/>
      </w:r>
      <w:r>
        <w:rPr>
          <w:color w:val="006400"/>
          <w:sz w:val="18"/>
        </w:rPr>
        <w:t xml:space="preserve">    → Tiểu thuyết đầu tay đẩy cô đến danh tiếng quốc tế.</w:t>
      </w:r>
      <w:r>
        <w:br/>
      </w:r>
      <w:r>
        <w:rPr>
          <w:i/>
          <w:sz w:val="18"/>
        </w:rPr>
        <w:t>✏️ Innovation propels economic growth in developing nations.</w:t>
      </w:r>
      <w:r>
        <w:br/>
      </w:r>
      <w:r>
        <w:rPr>
          <w:color w:val="006400"/>
          <w:sz w:val="18"/>
        </w:rPr>
        <w:t xml:space="preserve">    → Đổi mới thúc đẩy tăng trưởng kinh tế ở các nước đang phát triển.</w:t>
      </w:r>
    </w:p>
    <w:p>
      <w:pPr>
        <w:spacing w:before="0" w:after="80"/>
        <w:ind w:left="283"/>
      </w:pPr>
      <w:r>
        <w:rPr>
          <w:color w:val="643C00"/>
          <w:sz w:val="18"/>
        </w:rPr>
        <w:t>🔗 Patterns: propel forward | propel growth | propel someone to fame</w:t>
      </w:r>
    </w:p>
    <w:p>
      <w:pPr>
        <w:spacing w:before="120" w:after="40"/>
      </w:pPr>
      <w:r>
        <w:rPr>
          <w:b/>
          <w:sz w:val="24"/>
        </w:rPr>
        <w:t>propensity</w:t>
      </w:r>
      <w:r>
        <w:rPr>
          <w:sz w:val="22"/>
        </w:rPr>
        <w:t xml:space="preserve">  —  xu hướng, khuynh hướng — a natural tendency to behave in a particular way</w:t>
      </w:r>
    </w:p>
    <w:p>
      <w:pPr>
        <w:spacing w:before="0" w:after="40"/>
        <w:ind w:left="283"/>
      </w:pPr>
      <w:r>
        <w:rPr>
          <w:color w:val="505050"/>
          <w:sz w:val="18"/>
        </w:rPr>
        <w:t>Phát âm: pruh-PEN-suh-tee</w:t>
        <w:br/>
      </w:r>
      <w:r>
        <w:rPr>
          <w:color w:val="505050"/>
          <w:sz w:val="18"/>
        </w:rPr>
        <w:t>Collocations: propensity for, propensity to, natural propensity, propensity toward</w:t>
        <w:br/>
      </w:r>
      <w:r>
        <w:rPr>
          <w:color w:val="505050"/>
          <w:sz w:val="18"/>
        </w:rPr>
        <w:t>Synonyms: tendency, inclination, predisposition</w:t>
        <w:br/>
      </w:r>
      <w:r>
        <w:rPr>
          <w:color w:val="505050"/>
          <w:sz w:val="18"/>
        </w:rPr>
        <w:t>Antonyms: aversion, reluctance, disinclination</w:t>
        <w:br/>
      </w:r>
    </w:p>
    <w:p>
      <w:pPr>
        <w:spacing w:before="0" w:after="40"/>
        <w:ind w:left="283"/>
      </w:pPr>
      <w:r>
        <w:rPr>
          <w:i/>
          <w:sz w:val="20"/>
        </w:rPr>
        <w:t>📝 He has a propensity for taking risks in business.</w:t>
      </w:r>
      <w:r>
        <w:br/>
      </w:r>
      <w:r>
        <w:rPr>
          <w:color w:val="006400"/>
          <w:sz w:val="20"/>
        </w:rPr>
        <w:t xml:space="preserve">    → Anh ấy có xu hướng chấp nhận rủi ro trong kinh doanh.</w:t>
      </w:r>
    </w:p>
    <w:p>
      <w:pPr>
        <w:spacing w:before="0" w:after="40"/>
        <w:ind w:left="283"/>
      </w:pPr>
      <w:r>
        <w:rPr>
          <w:color w:val="005078"/>
          <w:sz w:val="18"/>
        </w:rPr>
        <w:t>💡 Trang trọng hơn tendency. Cấu trúc: propensity for something / propensity to do something. Thường dùng trong văn học thuật.</w:t>
      </w:r>
    </w:p>
    <w:p>
      <w:pPr>
        <w:spacing w:before="0" w:after="40"/>
        <w:ind w:left="283"/>
      </w:pPr>
      <w:r>
        <w:rPr>
          <w:i/>
          <w:sz w:val="18"/>
        </w:rPr>
        <w:t>✏️ Children have a natural propensity to learn languages quickly.</w:t>
      </w:r>
      <w:r>
        <w:br/>
      </w:r>
      <w:r>
        <w:rPr>
          <w:color w:val="006400"/>
          <w:sz w:val="18"/>
        </w:rPr>
        <w:t xml:space="preserve">    → Trẻ em có xu hướng tự nhiên học ngôn ngữ nhanh.</w:t>
      </w:r>
      <w:r>
        <w:br/>
      </w:r>
      <w:r>
        <w:rPr>
          <w:i/>
          <w:sz w:val="18"/>
        </w:rPr>
        <w:t>✏️ The study examined the propensity for violence among certain groups.</w:t>
      </w:r>
      <w:r>
        <w:br/>
      </w:r>
      <w:r>
        <w:rPr>
          <w:color w:val="006400"/>
          <w:sz w:val="18"/>
        </w:rPr>
        <w:t xml:space="preserve">    → Nghiên cứu xem xét xu hướng bạo lực trong một số nhóm nhất định.</w:t>
      </w:r>
    </w:p>
    <w:p>
      <w:pPr>
        <w:spacing w:before="0" w:after="80"/>
        <w:ind w:left="283"/>
      </w:pPr>
      <w:r>
        <w:rPr>
          <w:color w:val="643C00"/>
          <w:sz w:val="18"/>
        </w:rPr>
        <w:t>🔗 Patterns: propensity for/to do something | natural propensity | propensity toward/towards</w:t>
      </w:r>
    </w:p>
    <w:p>
      <w:pPr>
        <w:spacing w:before="120" w:after="40"/>
      </w:pPr>
      <w:r>
        <w:rPr>
          <w:b/>
          <w:sz w:val="24"/>
        </w:rPr>
        <w:t>prophetic</w:t>
      </w:r>
      <w:r>
        <w:rPr>
          <w:sz w:val="22"/>
        </w:rPr>
        <w:t xml:space="preserve">  —  tiên tri, có tính dự báo — accurately describing or predicting what will happen in the future</w:t>
      </w:r>
    </w:p>
    <w:p>
      <w:pPr>
        <w:spacing w:before="0" w:after="40"/>
        <w:ind w:left="283"/>
      </w:pPr>
      <w:r>
        <w:rPr>
          <w:color w:val="505050"/>
          <w:sz w:val="18"/>
        </w:rPr>
        <w:t>Phát âm: pruh-FET-ik</w:t>
        <w:br/>
      </w:r>
      <w:r>
        <w:rPr>
          <w:color w:val="505050"/>
          <w:sz w:val="18"/>
        </w:rPr>
        <w:t>Collocations: prophetic words, prophetic vision, prove prophetic, prophetic warning</w:t>
        <w:br/>
      </w:r>
      <w:r>
        <w:rPr>
          <w:color w:val="505050"/>
          <w:sz w:val="18"/>
        </w:rPr>
        <w:t>Synonyms: prescient, visionary, predictive</w:t>
        <w:br/>
      </w:r>
    </w:p>
    <w:p>
      <w:pPr>
        <w:spacing w:before="0" w:after="40"/>
        <w:ind w:left="283"/>
      </w:pPr>
      <w:r>
        <w:rPr>
          <w:i/>
          <w:sz w:val="20"/>
        </w:rPr>
        <w:t>📝 Her warnings about the financial crisis proved to be prophetic.</w:t>
      </w:r>
      <w:r>
        <w:br/>
      </w:r>
      <w:r>
        <w:rPr>
          <w:color w:val="006400"/>
          <w:sz w:val="20"/>
        </w:rPr>
        <w:t xml:space="preserve">    → Những cảnh báo của bà về cuộc khủng hoảng tài chính hóa ra mang tính tiên tri.</w:t>
      </w:r>
    </w:p>
    <w:p>
      <w:pPr>
        <w:spacing w:before="0" w:after="40"/>
        <w:ind w:left="283"/>
      </w:pPr>
      <w:r>
        <w:rPr>
          <w:color w:val="005078"/>
          <w:sz w:val="18"/>
        </w:rPr>
        <w:t>💡 Thường dùng khi nhìn lại quá khứ và nhận ra ai đó đã đúng. Tương tự 'prescient'. Gốc từ 'prophet' (nhà tiên tri).</w:t>
      </w:r>
    </w:p>
    <w:p>
      <w:pPr>
        <w:spacing w:before="0" w:after="40"/>
        <w:ind w:left="283"/>
      </w:pPr>
      <w:r>
        <w:rPr>
          <w:i/>
          <w:sz w:val="18"/>
        </w:rPr>
        <w:t>✏️ His prophetic words about climate change are now coming true.</w:t>
      </w:r>
      <w:r>
        <w:br/>
      </w:r>
      <w:r>
        <w:rPr>
          <w:color w:val="006400"/>
          <w:sz w:val="18"/>
        </w:rPr>
        <w:t xml:space="preserve">    → Những lời tiên tri của ông về biến đổi khí hậu giờ đang thành hiện thực.</w:t>
      </w:r>
      <w:r>
        <w:br/>
      </w:r>
      <w:r>
        <w:rPr>
          <w:i/>
          <w:sz w:val="18"/>
        </w:rPr>
        <w:t>✏️ The film's prophetic vision of technology addiction was ahead of its time.</w:t>
      </w:r>
      <w:r>
        <w:br/>
      </w:r>
      <w:r>
        <w:rPr>
          <w:color w:val="006400"/>
          <w:sz w:val="18"/>
        </w:rPr>
        <w:t xml:space="preserve">    → Tầm nhìn tiên tri của bộ phim về nghiện công nghệ đã đi trước thời đại.</w:t>
      </w:r>
    </w:p>
    <w:p>
      <w:pPr>
        <w:spacing w:before="0" w:after="80"/>
        <w:ind w:left="283"/>
      </w:pPr>
      <w:r>
        <w:rPr>
          <w:color w:val="643C00"/>
          <w:sz w:val="18"/>
        </w:rPr>
        <w:t>🔗 Patterns: prophetic words | prove prophetic | prophetic vision</w:t>
      </w:r>
    </w:p>
    <w:p>
      <w:pPr>
        <w:spacing w:before="120" w:after="40"/>
      </w:pPr>
      <w:r>
        <w:rPr>
          <w:b/>
          <w:sz w:val="24"/>
        </w:rPr>
        <w:t>propriety</w:t>
      </w:r>
      <w:r>
        <w:rPr>
          <w:sz w:val="22"/>
        </w:rPr>
        <w:t xml:space="preserve">  —  sự đúng mực, phép tắc — the state or quality of conforming to conventionally accepted standards of behaviour</w:t>
      </w:r>
    </w:p>
    <w:p>
      <w:pPr>
        <w:spacing w:before="0" w:after="40"/>
        <w:ind w:left="283"/>
      </w:pPr>
      <w:r>
        <w:rPr>
          <w:color w:val="505050"/>
          <w:sz w:val="18"/>
        </w:rPr>
        <w:t>Phát âm: pruh-PRY-uh-tee</w:t>
        <w:br/>
      </w:r>
      <w:r>
        <w:rPr>
          <w:color w:val="505050"/>
          <w:sz w:val="18"/>
        </w:rPr>
        <w:t>Collocations: sense of propriety, breach of propriety, with propriety, social propriety</w:t>
        <w:br/>
      </w:r>
      <w:r>
        <w:rPr>
          <w:color w:val="505050"/>
          <w:sz w:val="18"/>
        </w:rPr>
        <w:t>Synonyms: decorum, decency, correctness</w:t>
        <w:br/>
      </w:r>
      <w:r>
        <w:rPr>
          <w:color w:val="505050"/>
          <w:sz w:val="18"/>
        </w:rPr>
        <w:t>Antonyms: impropriety, indecency, rudeness</w:t>
        <w:br/>
      </w:r>
    </w:p>
    <w:p>
      <w:pPr>
        <w:spacing w:before="0" w:after="40"/>
        <w:ind w:left="283"/>
      </w:pPr>
      <w:r>
        <w:rPr>
          <w:i/>
          <w:sz w:val="20"/>
        </w:rPr>
        <w:t>📝 The diplomat always conducted himself with the utmost propriety.</w:t>
      </w:r>
      <w:r>
        <w:br/>
      </w:r>
      <w:r>
        <w:rPr>
          <w:color w:val="006400"/>
          <w:sz w:val="20"/>
        </w:rPr>
        <w:t xml:space="preserve">    → Nhà ngoại giao luôn cư xử với sự đúng mực cao nhất.</w:t>
      </w:r>
    </w:p>
    <w:p>
      <w:pPr>
        <w:spacing w:before="0" w:after="40"/>
        <w:ind w:left="283"/>
      </w:pPr>
      <w:r>
        <w:rPr>
          <w:color w:val="005078"/>
          <w:sz w:val="18"/>
        </w:rPr>
        <w:t>💡 Chỉ sự đúng mực trong hành vi xã hội. Số nhiều 'proprieties' chỉ các quy tắc ứng xử. Lưu ý không nhầm với 'property' (tài sản).</w:t>
      </w:r>
    </w:p>
    <w:p>
      <w:pPr>
        <w:spacing w:before="0" w:after="40"/>
        <w:ind w:left="283"/>
      </w:pPr>
      <w:r>
        <w:rPr>
          <w:i/>
          <w:sz w:val="18"/>
        </w:rPr>
        <w:t>✏️ Questions were raised about the propriety of the mayor's business dealings.</w:t>
      </w:r>
      <w:r>
        <w:br/>
      </w:r>
      <w:r>
        <w:rPr>
          <w:color w:val="006400"/>
          <w:sz w:val="18"/>
        </w:rPr>
        <w:t xml:space="preserve">    → Câu hỏi được đặt ra về sự đúng mực trong giao dịch kinh doanh của thị trưởng.</w:t>
      </w:r>
      <w:r>
        <w:br/>
      </w:r>
      <w:r>
        <w:rPr>
          <w:i/>
          <w:sz w:val="18"/>
        </w:rPr>
        <w:t>✏️ She always observed the proprieties of formal dining.</w:t>
      </w:r>
      <w:r>
        <w:br/>
      </w:r>
      <w:r>
        <w:rPr>
          <w:color w:val="006400"/>
          <w:sz w:val="18"/>
        </w:rPr>
        <w:t xml:space="preserve">    → Cô ấy luôn tuân thủ phép tắc của bữa ăn trang trọng.</w:t>
      </w:r>
    </w:p>
    <w:p>
      <w:pPr>
        <w:spacing w:before="0" w:after="80"/>
        <w:ind w:left="283"/>
      </w:pPr>
      <w:r>
        <w:rPr>
          <w:color w:val="643C00"/>
          <w:sz w:val="18"/>
        </w:rPr>
        <w:t>🔗 Patterns: sense of propriety | breach of propriety | social proprieties</w:t>
      </w:r>
    </w:p>
    <w:p>
      <w:pPr>
        <w:spacing w:before="120" w:after="40"/>
      </w:pPr>
      <w:r>
        <w:rPr>
          <w:b/>
          <w:sz w:val="24"/>
        </w:rPr>
        <w:t>proton</w:t>
      </w:r>
      <w:r>
        <w:rPr>
          <w:sz w:val="22"/>
        </w:rPr>
        <w:t xml:space="preserve">  —  proton, hạt proton — a stable subatomic particle with a positive electric charge, found in the nucleus of an atom</w:t>
      </w:r>
    </w:p>
    <w:p>
      <w:pPr>
        <w:spacing w:before="0" w:after="40"/>
        <w:ind w:left="283"/>
      </w:pPr>
      <w:r>
        <w:rPr>
          <w:color w:val="505050"/>
          <w:sz w:val="18"/>
        </w:rPr>
        <w:t>Phát âm: PROH-ton</w:t>
        <w:br/>
      </w:r>
      <w:r>
        <w:rPr>
          <w:color w:val="505050"/>
          <w:sz w:val="18"/>
        </w:rPr>
        <w:t>Collocations: proton beam, proton therapy, proton number, proton transfer</w:t>
        <w:br/>
      </w:r>
      <w:r>
        <w:rPr>
          <w:color w:val="505050"/>
          <w:sz w:val="18"/>
        </w:rPr>
        <w:t>Synonyms: nucleon, subatomic particle, hadron</w:t>
        <w:br/>
      </w:r>
      <w:r>
        <w:rPr>
          <w:color w:val="505050"/>
          <w:sz w:val="18"/>
        </w:rPr>
        <w:t>Antonyms: electron, antiproton, neutron</w:t>
        <w:br/>
      </w:r>
    </w:p>
    <w:p>
      <w:pPr>
        <w:spacing w:before="0" w:after="40"/>
        <w:ind w:left="283"/>
      </w:pPr>
      <w:r>
        <w:rPr>
          <w:i/>
          <w:sz w:val="20"/>
        </w:rPr>
        <w:t>📝 The number of protons in the nucleus determines the chemical element.</w:t>
      </w:r>
      <w:r>
        <w:br/>
      </w:r>
      <w:r>
        <w:rPr>
          <w:color w:val="006400"/>
          <w:sz w:val="20"/>
        </w:rPr>
        <w:t xml:space="preserve">    → Số lượng proton trong hạt nhân xác định nguyên tố hóa học.</w:t>
      </w:r>
    </w:p>
    <w:p>
      <w:pPr>
        <w:spacing w:before="0" w:after="40"/>
        <w:ind w:left="283"/>
      </w:pPr>
      <w:r>
        <w:rPr>
          <w:color w:val="005078"/>
          <w:sz w:val="18"/>
        </w:rPr>
        <w:t>💡 Hạt mang điện dương trong hạt nhân. Số proton = số hiệu nguyên tử, xác định nguyên tố. Proton therapy = xạ trị proton.</w:t>
      </w:r>
    </w:p>
    <w:p>
      <w:pPr>
        <w:spacing w:before="0" w:after="40"/>
        <w:ind w:left="283"/>
      </w:pPr>
      <w:r>
        <w:rPr>
          <w:i/>
          <w:sz w:val="18"/>
        </w:rPr>
        <w:t>✏️ Hydrogen has one proton in its nucleus.</w:t>
      </w:r>
      <w:r>
        <w:br/>
      </w:r>
      <w:r>
        <w:rPr>
          <w:color w:val="006400"/>
          <w:sz w:val="18"/>
        </w:rPr>
        <w:t xml:space="preserve">    → Hydro có một proton trong hạt nhân.</w:t>
      </w:r>
      <w:r>
        <w:br/>
      </w:r>
      <w:r>
        <w:rPr>
          <w:i/>
          <w:sz w:val="18"/>
        </w:rPr>
        <w:t>✏️ Proton therapy is used to treat certain cancers.</w:t>
      </w:r>
      <w:r>
        <w:br/>
      </w:r>
      <w:r>
        <w:rPr>
          <w:color w:val="006400"/>
          <w:sz w:val="18"/>
        </w:rPr>
        <w:t xml:space="preserve">    → Xạ trị proton dùng điều trị một số loại ung thư.</w:t>
      </w:r>
    </w:p>
    <w:p>
      <w:pPr>
        <w:spacing w:before="0" w:after="80"/>
        <w:ind w:left="283"/>
      </w:pPr>
      <w:r>
        <w:rPr>
          <w:color w:val="643C00"/>
          <w:sz w:val="18"/>
        </w:rPr>
        <w:t>🔗 Patterns: proton beam | proton therapy | proton number | proton transfer</w:t>
      </w:r>
    </w:p>
    <w:p>
      <w:pPr>
        <w:spacing w:before="120" w:after="40"/>
      </w:pPr>
      <w:r>
        <w:rPr>
          <w:b/>
          <w:sz w:val="24"/>
        </w:rPr>
        <w:t>protracted</w:t>
      </w:r>
      <w:r>
        <w:rPr>
          <w:sz w:val="22"/>
        </w:rPr>
        <w:t xml:space="preserve">  —  kéo dài, dai dẳng — lasting for a long time or longer than expected or usual</w:t>
      </w:r>
    </w:p>
    <w:p>
      <w:pPr>
        <w:spacing w:before="0" w:after="40"/>
        <w:ind w:left="283"/>
      </w:pPr>
      <w:r>
        <w:rPr>
          <w:color w:val="505050"/>
          <w:sz w:val="18"/>
        </w:rPr>
        <w:t>Phát âm: pruh-TRAK-tid</w:t>
        <w:br/>
      </w:r>
      <w:r>
        <w:rPr>
          <w:color w:val="505050"/>
          <w:sz w:val="18"/>
        </w:rPr>
        <w:t>Collocations: protracted war, protracted negotiations, protracted dispute, protracted period</w:t>
        <w:br/>
      </w:r>
      <w:r>
        <w:rPr>
          <w:color w:val="505050"/>
          <w:sz w:val="18"/>
        </w:rPr>
        <w:t>Synonyms: prolonged, extended, lengthy</w:t>
        <w:br/>
      </w:r>
      <w:r>
        <w:rPr>
          <w:color w:val="505050"/>
          <w:sz w:val="18"/>
        </w:rPr>
        <w:t>Antonyms: brief, short, concise</w:t>
        <w:br/>
      </w:r>
    </w:p>
    <w:p>
      <w:pPr>
        <w:spacing w:before="0" w:after="40"/>
        <w:ind w:left="283"/>
      </w:pPr>
      <w:r>
        <w:rPr>
          <w:i/>
          <w:sz w:val="20"/>
        </w:rPr>
        <w:t>📝 The protracted negotiations finally resulted in a peace agreement.</w:t>
      </w:r>
      <w:r>
        <w:br/>
      </w:r>
      <w:r>
        <w:rPr>
          <w:color w:val="006400"/>
          <w:sz w:val="20"/>
        </w:rPr>
        <w:t xml:space="preserve">    → Các cuộc đàm phán kéo dài cuối cùng đã đạt được thỏa thuận hòa bình.</w:t>
      </w:r>
    </w:p>
    <w:p>
      <w:pPr>
        <w:spacing w:before="0" w:after="40"/>
        <w:ind w:left="283"/>
      </w:pPr>
      <w:r>
        <w:rPr>
          <w:color w:val="005078"/>
          <w:sz w:val="18"/>
        </w:rPr>
        <w:t>💡 Luôn mang nghĩa tiêu cực, chỉ sự kéo dài quá lâu gây mệt mỏi. Thường dùng với war, negotiations, dispute, battle.</w:t>
      </w:r>
    </w:p>
    <w:p>
      <w:pPr>
        <w:spacing w:before="0" w:after="40"/>
        <w:ind w:left="283"/>
      </w:pPr>
      <w:r>
        <w:rPr>
          <w:i/>
          <w:sz w:val="18"/>
        </w:rPr>
        <w:t>✏️ The protracted legal battle cost both sides millions of dollars.</w:t>
      </w:r>
      <w:r>
        <w:br/>
      </w:r>
      <w:r>
        <w:rPr>
          <w:color w:val="006400"/>
          <w:sz w:val="18"/>
        </w:rPr>
        <w:t xml:space="preserve">    → Cuộc chiến pháp lý kéo dài tốn cả hai bên hàng triệu đô la.</w:t>
      </w:r>
      <w:r>
        <w:br/>
      </w:r>
      <w:r>
        <w:rPr>
          <w:i/>
          <w:sz w:val="18"/>
        </w:rPr>
        <w:t>✏️ After protracted discussions, the committee finally reached a decision.</w:t>
      </w:r>
      <w:r>
        <w:br/>
      </w:r>
      <w:r>
        <w:rPr>
          <w:color w:val="006400"/>
          <w:sz w:val="18"/>
        </w:rPr>
        <w:t xml:space="preserve">    → Sau các cuộc thảo luận kéo dài, ủy ban cuối cùng đạt được quyết định.</w:t>
      </w:r>
    </w:p>
    <w:p>
      <w:pPr>
        <w:spacing w:before="0" w:after="80"/>
        <w:ind w:left="283"/>
      </w:pPr>
      <w:r>
        <w:rPr>
          <w:color w:val="643C00"/>
          <w:sz w:val="18"/>
        </w:rPr>
        <w:t>🔗 Patterns: protracted war | protracted negotiations | protracted dispute</w:t>
      </w:r>
    </w:p>
    <w:p>
      <w:pPr>
        <w:spacing w:before="120" w:after="40"/>
      </w:pPr>
      <w:r>
        <w:rPr>
          <w:b/>
          <w:sz w:val="24"/>
        </w:rPr>
        <w:t>provenance</w:t>
      </w:r>
      <w:r>
        <w:rPr>
          <w:sz w:val="22"/>
        </w:rPr>
        <w:t xml:space="preserve">  —  nguồn gốc, xuất xứ — the place of origin or earliest known history of something</w:t>
      </w:r>
    </w:p>
    <w:p>
      <w:pPr>
        <w:spacing w:before="0" w:after="40"/>
        <w:ind w:left="283"/>
      </w:pPr>
      <w:r>
        <w:rPr>
          <w:color w:val="505050"/>
          <w:sz w:val="18"/>
        </w:rPr>
        <w:t>Phát âm: PROV-uh-nuhns</w:t>
        <w:br/>
      </w:r>
      <w:r>
        <w:rPr>
          <w:color w:val="505050"/>
          <w:sz w:val="18"/>
        </w:rPr>
        <w:t>Collocations: provenance of, verify provenance, unknown provenance, establish provenance</w:t>
        <w:br/>
      </w:r>
      <w:r>
        <w:rPr>
          <w:color w:val="505050"/>
          <w:sz w:val="18"/>
        </w:rPr>
        <w:t>Synonyms: origin, source, derivation</w:t>
        <w:br/>
      </w:r>
    </w:p>
    <w:p>
      <w:pPr>
        <w:spacing w:before="0" w:after="40"/>
        <w:ind w:left="283"/>
      </w:pPr>
      <w:r>
        <w:rPr>
          <w:i/>
          <w:sz w:val="20"/>
        </w:rPr>
        <w:t>📝 The museum verified the provenance of the painting before purchasing it.</w:t>
      </w:r>
      <w:r>
        <w:br/>
      </w:r>
      <w:r>
        <w:rPr>
          <w:color w:val="006400"/>
          <w:sz w:val="20"/>
        </w:rPr>
        <w:t xml:space="preserve">    → Bảo tàng xác minh nguồn gốc của bức tranh trước khi mua.</w:t>
      </w:r>
    </w:p>
    <w:p>
      <w:pPr>
        <w:spacing w:before="0" w:after="40"/>
        <w:ind w:left="283"/>
      </w:pPr>
      <w:r>
        <w:rPr>
          <w:color w:val="005078"/>
          <w:sz w:val="18"/>
        </w:rPr>
        <w:t>💡 Quan trọng trong nghệ thuật và khảo cổ. Chỉ nguồn gốc, lịch sử sở hữu của một vật. Trong thực phẩm: provenance = xuất xứ nguyên liệu.</w:t>
      </w:r>
    </w:p>
    <w:p>
      <w:pPr>
        <w:spacing w:before="0" w:after="40"/>
        <w:ind w:left="283"/>
      </w:pPr>
      <w:r>
        <w:rPr>
          <w:i/>
          <w:sz w:val="18"/>
        </w:rPr>
        <w:t>✏️ The provenance of the antique vase was traced back to the Ming Dynasty.</w:t>
      </w:r>
      <w:r>
        <w:br/>
      </w:r>
      <w:r>
        <w:rPr>
          <w:color w:val="006400"/>
          <w:sz w:val="18"/>
        </w:rPr>
        <w:t xml:space="preserve">    → Nguồn gốc của chiếc bình cổ được truy về triều đại nhà Minh.</w:t>
      </w:r>
      <w:r>
        <w:br/>
      </w:r>
      <w:r>
        <w:rPr>
          <w:i/>
          <w:sz w:val="18"/>
        </w:rPr>
        <w:t>✏️ Consumers increasingly care about the provenance of their food.</w:t>
      </w:r>
      <w:r>
        <w:br/>
      </w:r>
      <w:r>
        <w:rPr>
          <w:color w:val="006400"/>
          <w:sz w:val="18"/>
        </w:rPr>
        <w:t xml:space="preserve">    → Người tiêu dùng ngày càng quan tâm đến xuất xứ thực phẩm.</w:t>
      </w:r>
    </w:p>
    <w:p>
      <w:pPr>
        <w:spacing w:before="0" w:after="80"/>
        <w:ind w:left="283"/>
      </w:pPr>
      <w:r>
        <w:rPr>
          <w:color w:val="643C00"/>
          <w:sz w:val="18"/>
        </w:rPr>
        <w:t>🔗 Patterns: provenance of | verify provenance | unknown provenance</w:t>
      </w:r>
    </w:p>
    <w:p>
      <w:pPr>
        <w:spacing w:before="120" w:after="40"/>
      </w:pPr>
      <w:r>
        <w:rPr>
          <w:b/>
          <w:sz w:val="24"/>
        </w:rPr>
        <w:t>provisional</w:t>
      </w:r>
      <w:r>
        <w:rPr>
          <w:sz w:val="22"/>
        </w:rPr>
        <w:t xml:space="preserve">  —  tạm thời, lâm thời — arranged or existing for the present, possibly to be changed later; temporary</w:t>
      </w:r>
    </w:p>
    <w:p>
      <w:pPr>
        <w:spacing w:before="0" w:after="40"/>
        <w:ind w:left="283"/>
      </w:pPr>
      <w:r>
        <w:rPr>
          <w:color w:val="505050"/>
          <w:sz w:val="18"/>
        </w:rPr>
        <w:t>Phát âm: pruh-VIZH-uh-nuhl</w:t>
        <w:br/>
      </w:r>
      <w:r>
        <w:rPr>
          <w:color w:val="505050"/>
          <w:sz w:val="18"/>
        </w:rPr>
        <w:t>Collocations: provisional government, provisional agreement, provisional license, on a provisional basis</w:t>
        <w:br/>
      </w:r>
      <w:r>
        <w:rPr>
          <w:color w:val="505050"/>
          <w:sz w:val="18"/>
        </w:rPr>
        <w:t>Synonyms: temporary, interim, tentative</w:t>
        <w:br/>
      </w:r>
      <w:r>
        <w:rPr>
          <w:color w:val="505050"/>
          <w:sz w:val="18"/>
        </w:rPr>
        <w:t>Antonyms: permanent, definitive, final</w:t>
        <w:br/>
      </w:r>
    </w:p>
    <w:p>
      <w:pPr>
        <w:spacing w:before="0" w:after="40"/>
        <w:ind w:left="283"/>
      </w:pPr>
      <w:r>
        <w:rPr>
          <w:i/>
          <w:sz w:val="20"/>
        </w:rPr>
        <w:t>📝 The provisional government was established until elections could be held.</w:t>
      </w:r>
      <w:r>
        <w:br/>
      </w:r>
      <w:r>
        <w:rPr>
          <w:color w:val="006400"/>
          <w:sz w:val="20"/>
        </w:rPr>
        <w:t xml:space="preserve">    → Chính phủ lâm thời được thành lập cho đến khi có thể tổ chức bầu cử.</w:t>
      </w:r>
    </w:p>
    <w:p>
      <w:pPr>
        <w:spacing w:before="0" w:after="40"/>
        <w:ind w:left="283"/>
      </w:pPr>
      <w:r>
        <w:rPr>
          <w:color w:val="005078"/>
          <w:sz w:val="18"/>
        </w:rPr>
        <w:t>💡 Chỉ sự sắp xếp tạm thời, có thể thay đổi sau. Thường dùng trong chính trị (provisional government) và hành chính (provisional license).</w:t>
      </w:r>
    </w:p>
    <w:p>
      <w:pPr>
        <w:spacing w:before="0" w:after="40"/>
        <w:ind w:left="283"/>
      </w:pPr>
      <w:r>
        <w:rPr>
          <w:i/>
          <w:sz w:val="18"/>
        </w:rPr>
        <w:t>✏️ The provisional results will be confirmed after all votes are counted.</w:t>
      </w:r>
      <w:r>
        <w:br/>
      </w:r>
      <w:r>
        <w:rPr>
          <w:color w:val="006400"/>
          <w:sz w:val="18"/>
        </w:rPr>
        <w:t xml:space="preserve">    → Kết quả tạm thời sẽ được xác nhận sau khi kiểm hết phiếu bầu.</w:t>
      </w:r>
      <w:r>
        <w:br/>
      </w:r>
      <w:r>
        <w:rPr>
          <w:i/>
          <w:sz w:val="18"/>
        </w:rPr>
        <w:t>✏️ She was given a provisional driving license valid for two years.</w:t>
      </w:r>
      <w:r>
        <w:br/>
      </w:r>
      <w:r>
        <w:rPr>
          <w:color w:val="006400"/>
          <w:sz w:val="18"/>
        </w:rPr>
        <w:t xml:space="preserve">    → Cô ấy được cấp bằng lái tạm thời có hiệu lực hai năm.</w:t>
      </w:r>
    </w:p>
    <w:p>
      <w:pPr>
        <w:spacing w:before="0" w:after="80"/>
        <w:ind w:left="283"/>
      </w:pPr>
      <w:r>
        <w:rPr>
          <w:color w:val="643C00"/>
          <w:sz w:val="18"/>
        </w:rPr>
        <w:t>🔗 Patterns: provisional government | provisional agreement | on a provisional basis</w:t>
      </w:r>
    </w:p>
    <w:p>
      <w:pPr>
        <w:spacing w:before="120" w:after="40"/>
      </w:pPr>
      <w:r>
        <w:rPr>
          <w:b/>
          <w:sz w:val="24"/>
        </w:rPr>
        <w:t>provisioning</w:t>
      </w:r>
      <w:r>
        <w:rPr>
          <w:sz w:val="22"/>
        </w:rPr>
        <w:t xml:space="preserve">  —  cung cấp, thiết lập tài nguyên — the process of setting up and configuring IT infrastructure and resources</w:t>
      </w:r>
    </w:p>
    <w:p>
      <w:pPr>
        <w:spacing w:before="0" w:after="40"/>
        <w:ind w:left="283"/>
      </w:pPr>
      <w:r>
        <w:rPr>
          <w:color w:val="505050"/>
          <w:sz w:val="18"/>
        </w:rPr>
        <w:t>Phát âm: pruh-VIZH-uh-ning</w:t>
        <w:br/>
      </w:r>
      <w:r>
        <w:rPr>
          <w:color w:val="505050"/>
          <w:sz w:val="18"/>
        </w:rPr>
        <w:t>Collocations: server provisioning, automated provisioning, cloud provisioning, resource provisioning</w:t>
        <w:br/>
      </w:r>
      <w:r>
        <w:rPr>
          <w:color w:val="505050"/>
          <w:sz w:val="18"/>
        </w:rPr>
        <w:t>Synonyms: setup, configuration, deployment</w:t>
        <w:br/>
      </w:r>
      <w:r>
        <w:rPr>
          <w:color w:val="505050"/>
          <w:sz w:val="18"/>
        </w:rPr>
        <w:t>Antonyms: decommissioning, teardown, removal</w:t>
        <w:br/>
      </w:r>
    </w:p>
    <w:p>
      <w:pPr>
        <w:spacing w:before="0" w:after="40"/>
        <w:ind w:left="283"/>
      </w:pPr>
      <w:r>
        <w:rPr>
          <w:i/>
          <w:sz w:val="20"/>
        </w:rPr>
        <w:t>📝 Automated provisioning reduces the time needed to set up new server environments.</w:t>
      </w:r>
      <w:r>
        <w:br/>
      </w:r>
      <w:r>
        <w:rPr>
          <w:color w:val="006400"/>
          <w:sz w:val="20"/>
        </w:rPr>
        <w:t xml:space="preserve">    → Cung cấp tự động giảm thời gian cần thiết để thiết lập môi trường máy chủ mới.</w:t>
      </w:r>
    </w:p>
    <w:p>
      <w:pPr>
        <w:spacing w:before="0" w:after="40"/>
        <w:ind w:left="283"/>
      </w:pPr>
      <w:r>
        <w:rPr>
          <w:color w:val="005078"/>
          <w:sz w:val="18"/>
        </w:rPr>
        <w:t>💡 Quá trình thiết lập và cấu hình tài nguyên IT (server, network, storage). Terraform, CloudFormation là công cụ provisioning phổ biến.</w:t>
      </w:r>
    </w:p>
    <w:p>
      <w:pPr>
        <w:spacing w:before="0" w:after="40"/>
        <w:ind w:left="283"/>
      </w:pPr>
      <w:r>
        <w:rPr>
          <w:i/>
          <w:sz w:val="18"/>
        </w:rPr>
        <w:t>✏️ Infrastructure provisioning is automated using Terraform.</w:t>
      </w:r>
      <w:r>
        <w:br/>
      </w:r>
      <w:r>
        <w:rPr>
          <w:color w:val="006400"/>
          <w:sz w:val="18"/>
        </w:rPr>
        <w:t xml:space="preserve">    → Thiết lập hạ tầng được tự động hóa bằng Terraform.</w:t>
      </w:r>
      <w:r>
        <w:br/>
      </w:r>
      <w:r>
        <w:rPr>
          <w:i/>
          <w:sz w:val="18"/>
        </w:rPr>
        <w:t>✏️ Cloud provisioning allows you to spin up servers in minutes.</w:t>
      </w:r>
      <w:r>
        <w:br/>
      </w:r>
      <w:r>
        <w:rPr>
          <w:color w:val="006400"/>
          <w:sz w:val="18"/>
        </w:rPr>
        <w:t xml:space="preserve">    → Cung cấp đám mây cho phép bạn khởi tạo server trong vài phút.</w:t>
      </w:r>
    </w:p>
    <w:p>
      <w:pPr>
        <w:spacing w:before="0" w:after="80"/>
        <w:ind w:left="283"/>
      </w:pPr>
      <w:r>
        <w:rPr>
          <w:color w:val="643C00"/>
          <w:sz w:val="18"/>
        </w:rPr>
        <w:t>🔗 Patterns: automated provisioning | server provisioning | cloud provisioning</w:t>
      </w:r>
    </w:p>
    <w:p>
      <w:pPr>
        <w:spacing w:before="120" w:after="40"/>
      </w:pPr>
      <w:r>
        <w:rPr>
          <w:b/>
          <w:sz w:val="24"/>
        </w:rPr>
        <w:t>prudence</w:t>
      </w:r>
      <w:r>
        <w:rPr>
          <w:sz w:val="22"/>
        </w:rPr>
        <w:t xml:space="preserve">  —  sự thận trọng, khôn ngoan — the quality of being prudent; cautiousness and good judgement</w:t>
      </w:r>
    </w:p>
    <w:p>
      <w:pPr>
        <w:spacing w:before="0" w:after="40"/>
        <w:ind w:left="283"/>
      </w:pPr>
      <w:r>
        <w:rPr>
          <w:color w:val="505050"/>
          <w:sz w:val="18"/>
        </w:rPr>
        <w:t>Phát âm: PROO-duhns</w:t>
        <w:br/>
      </w:r>
      <w:r>
        <w:rPr>
          <w:color w:val="505050"/>
          <w:sz w:val="18"/>
        </w:rPr>
        <w:t>Collocations: financial prudence, exercise prudence, prudence and caution, with prudence</w:t>
        <w:br/>
      </w:r>
      <w:r>
        <w:rPr>
          <w:color w:val="505050"/>
          <w:sz w:val="18"/>
        </w:rPr>
        <w:t>Synonyms: caution, wisdom, discretion</w:t>
        <w:br/>
      </w:r>
      <w:r>
        <w:rPr>
          <w:color w:val="505050"/>
          <w:sz w:val="18"/>
        </w:rPr>
        <w:t>Antonyms: recklessness, imprudence, carelessness</w:t>
        <w:br/>
      </w:r>
    </w:p>
    <w:p>
      <w:pPr>
        <w:spacing w:before="0" w:after="40"/>
        <w:ind w:left="283"/>
      </w:pPr>
      <w:r>
        <w:rPr>
          <w:i/>
          <w:sz w:val="20"/>
        </w:rPr>
        <w:t>📝 Financial prudence is essential during times of economic uncertainty.</w:t>
      </w:r>
      <w:r>
        <w:br/>
      </w:r>
      <w:r>
        <w:rPr>
          <w:color w:val="006400"/>
          <w:sz w:val="20"/>
        </w:rPr>
        <w:t xml:space="preserve">    → Sự thận trọng tài chính là cần thiết trong thời kỳ kinh tế bất ổn.</w:t>
      </w:r>
    </w:p>
    <w:p>
      <w:pPr>
        <w:spacing w:before="0" w:after="40"/>
        <w:ind w:left="283"/>
      </w:pPr>
      <w:r>
        <w:rPr>
          <w:color w:val="005078"/>
          <w:sz w:val="18"/>
        </w:rPr>
        <w:t>💡 Chỉ sự thận trọng khôn ngoan trong quyết định, đặc biệt về tài chính. Tính từ là 'prudent'. Đối lập với 'recklessness'.</w:t>
      </w:r>
    </w:p>
    <w:p>
      <w:pPr>
        <w:spacing w:before="0" w:after="40"/>
        <w:ind w:left="283"/>
      </w:pPr>
      <w:r>
        <w:rPr>
          <w:i/>
          <w:sz w:val="18"/>
        </w:rPr>
        <w:t>✏️ Prudence dictates that we save at least six months of expenses.</w:t>
      </w:r>
      <w:r>
        <w:br/>
      </w:r>
      <w:r>
        <w:rPr>
          <w:color w:val="006400"/>
          <w:sz w:val="18"/>
        </w:rPr>
        <w:t xml:space="preserve">    → Sự thận trọng đòi hỏi chúng ta tiết kiệm ít nhất sáu tháng chi phí.</w:t>
      </w:r>
      <w:r>
        <w:br/>
      </w:r>
      <w:r>
        <w:rPr>
          <w:i/>
          <w:sz w:val="18"/>
        </w:rPr>
        <w:t>✏️ The CEO was praised for her financial prudence during the recession.</w:t>
      </w:r>
      <w:r>
        <w:br/>
      </w:r>
      <w:r>
        <w:rPr>
          <w:color w:val="006400"/>
          <w:sz w:val="18"/>
        </w:rPr>
        <w:t xml:space="preserve">    → CEO được khen ngợi vì sự thận trọng tài chính trong thời kỳ suy thoái.</w:t>
      </w:r>
    </w:p>
    <w:p>
      <w:pPr>
        <w:spacing w:before="0" w:after="80"/>
        <w:ind w:left="283"/>
      </w:pPr>
      <w:r>
        <w:rPr>
          <w:color w:val="643C00"/>
          <w:sz w:val="18"/>
        </w:rPr>
        <w:t>🔗 Patterns: financial prudence | exercise prudence | with prudence</w:t>
      </w:r>
    </w:p>
    <w:p>
      <w:pPr>
        <w:spacing w:before="120" w:after="40"/>
      </w:pPr>
      <w:r>
        <w:rPr>
          <w:b/>
          <w:sz w:val="24"/>
        </w:rPr>
        <w:t>prudent</w:t>
      </w:r>
      <w:r>
        <w:rPr>
          <w:sz w:val="22"/>
        </w:rPr>
        <w:t xml:space="preserve">  —  thận trọng, khôn ngoan — acting with or showing care and thought for the future; wise</w:t>
      </w:r>
    </w:p>
    <w:p>
      <w:pPr>
        <w:spacing w:before="0" w:after="40"/>
        <w:ind w:left="283"/>
      </w:pPr>
      <w:r>
        <w:rPr>
          <w:color w:val="505050"/>
          <w:sz w:val="18"/>
        </w:rPr>
        <w:t>Phát âm: PROO-duhnt</w:t>
        <w:br/>
      </w:r>
      <w:r>
        <w:rPr>
          <w:color w:val="505050"/>
          <w:sz w:val="18"/>
        </w:rPr>
        <w:t>Collocations: prudent decision, prudent approach, prudent investment, financially prudent</w:t>
        <w:br/>
      </w:r>
      <w:r>
        <w:rPr>
          <w:color w:val="505050"/>
          <w:sz w:val="18"/>
        </w:rPr>
        <w:t>Synonyms: wise, sensible, cautious</w:t>
        <w:br/>
      </w:r>
      <w:r>
        <w:rPr>
          <w:color w:val="505050"/>
          <w:sz w:val="18"/>
        </w:rPr>
        <w:t>Antonyms: reckless, imprudent, foolish</w:t>
        <w:br/>
      </w:r>
    </w:p>
    <w:p>
      <w:pPr>
        <w:spacing w:before="0" w:after="40"/>
        <w:ind w:left="283"/>
      </w:pPr>
      <w:r>
        <w:rPr>
          <w:i/>
          <w:sz w:val="20"/>
        </w:rPr>
        <w:t>📝 It would be prudent to save some money for unexpected expenses.</w:t>
      </w:r>
      <w:r>
        <w:br/>
      </w:r>
      <w:r>
        <w:rPr>
          <w:color w:val="006400"/>
          <w:sz w:val="20"/>
        </w:rPr>
        <w:t xml:space="preserve">    → Sẽ là khôn ngoan nếu tiết kiệm một ít tiền cho chi phí bất ngờ.</w:t>
      </w:r>
    </w:p>
    <w:p>
      <w:pPr>
        <w:spacing w:before="0" w:after="40"/>
        <w:ind w:left="283"/>
      </w:pPr>
      <w:r>
        <w:rPr>
          <w:color w:val="005078"/>
          <w:sz w:val="18"/>
        </w:rPr>
        <w:t>💡 Dùng khen người cẩn thận, khôn ngoan trong quyết định (đặc biệt tài chính). Danh từ: prudence. Trái nghĩa: reckless.</w:t>
      </w:r>
    </w:p>
    <w:p>
      <w:pPr>
        <w:spacing w:before="0" w:after="40"/>
        <w:ind w:left="283"/>
      </w:pPr>
      <w:r>
        <w:rPr>
          <w:i/>
          <w:sz w:val="18"/>
        </w:rPr>
        <w:t>✏️ A prudent investor diversifies their portfolio across different sectors.</w:t>
      </w:r>
      <w:r>
        <w:br/>
      </w:r>
      <w:r>
        <w:rPr>
          <w:color w:val="006400"/>
          <w:sz w:val="18"/>
        </w:rPr>
        <w:t xml:space="preserve">    → Nhà đầu tư khôn ngoan đa dạng hóa danh mục đầu tư qua các lĩnh vực khác nhau.</w:t>
      </w:r>
      <w:r>
        <w:br/>
      </w:r>
      <w:r>
        <w:rPr>
          <w:i/>
          <w:sz w:val="18"/>
        </w:rPr>
        <w:t>✏️ It is prudent to get a second medical opinion before surgery.</w:t>
      </w:r>
      <w:r>
        <w:br/>
      </w:r>
      <w:r>
        <w:rPr>
          <w:color w:val="006400"/>
          <w:sz w:val="18"/>
        </w:rPr>
        <w:t xml:space="preserve">    → Thận trọng là nên lấy ý kiến y khoa thứ hai trước phẫu thuật.</w:t>
      </w:r>
    </w:p>
    <w:p>
      <w:pPr>
        <w:spacing w:before="0" w:after="80"/>
        <w:ind w:left="283"/>
      </w:pPr>
      <w:r>
        <w:rPr>
          <w:color w:val="643C00"/>
          <w:sz w:val="18"/>
        </w:rPr>
        <w:t>🔗 Patterns: prudent decision | financially prudent | prudent approach</w:t>
      </w:r>
    </w:p>
    <w:p>
      <w:pPr>
        <w:spacing w:before="120" w:after="40"/>
      </w:pPr>
      <w:r>
        <w:rPr>
          <w:b/>
          <w:sz w:val="24"/>
        </w:rPr>
        <w:t>pundit</w:t>
      </w:r>
      <w:r>
        <w:rPr>
          <w:sz w:val="22"/>
        </w:rPr>
        <w:t xml:space="preserve">  —  chuyên gia, nhà bình luận — an expert in a particular subject who is frequently called on to give opinions to the public</w:t>
      </w:r>
    </w:p>
    <w:p>
      <w:pPr>
        <w:spacing w:before="0" w:after="40"/>
        <w:ind w:left="283"/>
      </w:pPr>
      <w:r>
        <w:rPr>
          <w:color w:val="505050"/>
          <w:sz w:val="18"/>
        </w:rPr>
        <w:t>Phát âm: PUN-dit</w:t>
        <w:br/>
      </w:r>
      <w:r>
        <w:rPr>
          <w:color w:val="505050"/>
          <w:sz w:val="18"/>
        </w:rPr>
        <w:t>Collocations: political pundit, media pundit, pundit on, industry pundit</w:t>
        <w:br/>
      </w:r>
      <w:r>
        <w:rPr>
          <w:color w:val="505050"/>
          <w:sz w:val="18"/>
        </w:rPr>
        <w:t>Synonyms: expert, commentator, analyst</w:t>
        <w:br/>
      </w:r>
      <w:r>
        <w:rPr>
          <w:color w:val="505050"/>
          <w:sz w:val="18"/>
        </w:rPr>
        <w:t>Antonyms: novice, amateur, layperson</w:t>
        <w:br/>
      </w:r>
    </w:p>
    <w:p>
      <w:pPr>
        <w:spacing w:before="0" w:after="40"/>
        <w:ind w:left="283"/>
      </w:pPr>
      <w:r>
        <w:rPr>
          <w:i/>
          <w:sz w:val="20"/>
        </w:rPr>
        <w:t>📝 Political pundits predicted a close election result.</w:t>
      </w:r>
      <w:r>
        <w:br/>
      </w:r>
      <w:r>
        <w:rPr>
          <w:color w:val="006400"/>
          <w:sz w:val="20"/>
        </w:rPr>
        <w:t xml:space="preserve">    → Các chuyên gia chính trị dự đoán kết quả bầu cử sít sao.</w:t>
      </w:r>
    </w:p>
    <w:p>
      <w:pPr>
        <w:spacing w:before="0" w:after="40"/>
        <w:ind w:left="283"/>
      </w:pPr>
      <w:r>
        <w:rPr>
          <w:color w:val="005078"/>
          <w:sz w:val="18"/>
        </w:rPr>
        <w:t>💡 Thường dùng trong truyền thông. Chỉ chuyên gia hay xuất hiện trên TV/báo để bình luận. Có thể mang sắc thái hơi mỉa mai (người hay phán xét).</w:t>
      </w:r>
    </w:p>
    <w:p>
      <w:pPr>
        <w:spacing w:before="0" w:after="40"/>
        <w:ind w:left="283"/>
      </w:pPr>
      <w:r>
        <w:rPr>
          <w:i/>
          <w:sz w:val="18"/>
        </w:rPr>
        <w:t>✏️ Sports pundits disagreed about who would win the championship.</w:t>
      </w:r>
      <w:r>
        <w:br/>
      </w:r>
      <w:r>
        <w:rPr>
          <w:color w:val="006400"/>
          <w:sz w:val="18"/>
        </w:rPr>
        <w:t xml:space="preserve">    → Các chuyên gia thể thao bất đồng về ai sẽ vô địch.</w:t>
      </w:r>
      <w:r>
        <w:br/>
      </w:r>
      <w:r>
        <w:rPr>
          <w:i/>
          <w:sz w:val="18"/>
        </w:rPr>
        <w:t>✏️ Economic pundits failed to predict the severity of the recession.</w:t>
      </w:r>
      <w:r>
        <w:br/>
      </w:r>
      <w:r>
        <w:rPr>
          <w:color w:val="006400"/>
          <w:sz w:val="18"/>
        </w:rPr>
        <w:t xml:space="preserve">    → Các nhà bình luận kinh tế không dự đoán được mức độ nghiêm trọng của suy thoái.</w:t>
      </w:r>
    </w:p>
    <w:p>
      <w:pPr>
        <w:spacing w:before="0" w:after="80"/>
        <w:ind w:left="283"/>
      </w:pPr>
      <w:r>
        <w:rPr>
          <w:color w:val="643C00"/>
          <w:sz w:val="18"/>
        </w:rPr>
        <w:t>🔗 Patterns: political pundit | media pundit | industry pundit</w:t>
      </w:r>
    </w:p>
    <w:p>
      <w:pPr>
        <w:spacing w:before="120" w:after="40"/>
      </w:pPr>
      <w:r>
        <w:rPr>
          <w:b/>
          <w:sz w:val="24"/>
        </w:rPr>
        <w:t>punitive</w:t>
      </w:r>
      <w:r>
        <w:rPr>
          <w:sz w:val="22"/>
        </w:rPr>
        <w:t xml:space="preserve">  —  mang tính trừng phạt — inflicting or intended as punishment; extremely severe</w:t>
      </w:r>
    </w:p>
    <w:p>
      <w:pPr>
        <w:spacing w:before="0" w:after="40"/>
        <w:ind w:left="283"/>
      </w:pPr>
      <w:r>
        <w:rPr>
          <w:color w:val="505050"/>
          <w:sz w:val="18"/>
        </w:rPr>
        <w:t>Phát âm: PYOO-nih-tiv</w:t>
        <w:br/>
      </w:r>
      <w:r>
        <w:rPr>
          <w:color w:val="505050"/>
          <w:sz w:val="18"/>
        </w:rPr>
        <w:t>Collocations: punitive measures, punitive damages, punitive action, punitive sanctions</w:t>
        <w:br/>
      </w:r>
      <w:r>
        <w:rPr>
          <w:color w:val="505050"/>
          <w:sz w:val="18"/>
        </w:rPr>
        <w:t>Synonyms: disciplinary, penal, retributive</w:t>
        <w:br/>
      </w:r>
      <w:r>
        <w:rPr>
          <w:color w:val="505050"/>
          <w:sz w:val="18"/>
        </w:rPr>
        <w:t>Antonyms: rewarding, lenient, forgiving</w:t>
        <w:br/>
      </w:r>
    </w:p>
    <w:p>
      <w:pPr>
        <w:spacing w:before="0" w:after="40"/>
        <w:ind w:left="283"/>
      </w:pPr>
      <w:r>
        <w:rPr>
          <w:i/>
          <w:sz w:val="20"/>
        </w:rPr>
        <w:t>📝 The court imposed punitive damages of two million dollars.</w:t>
      </w:r>
      <w:r>
        <w:br/>
      </w:r>
      <w:r>
        <w:rPr>
          <w:color w:val="006400"/>
          <w:sz w:val="20"/>
        </w:rPr>
        <w:t xml:space="preserve">    → Tòa án áp đặt bồi thường trừng phạt hai triệu đô la.</w:t>
      </w:r>
    </w:p>
    <w:p>
      <w:pPr>
        <w:spacing w:before="0" w:after="40"/>
        <w:ind w:left="283"/>
      </w:pPr>
      <w:r>
        <w:rPr>
          <w:color w:val="005078"/>
          <w:sz w:val="18"/>
        </w:rPr>
        <w:t>💡 Liên quan đến trừng phạt. Hay gặp trong pháp luật (punitive damages = bồi thường trừng phạt) và chính trị (punitive measures).</w:t>
      </w:r>
    </w:p>
    <w:p>
      <w:pPr>
        <w:spacing w:before="0" w:after="40"/>
        <w:ind w:left="283"/>
      </w:pPr>
      <w:r>
        <w:rPr>
          <w:i/>
          <w:sz w:val="18"/>
        </w:rPr>
        <w:t>✏️ The company faced punitive fines for environmental violations.</w:t>
      </w:r>
      <w:r>
        <w:br/>
      </w:r>
      <w:r>
        <w:rPr>
          <w:color w:val="006400"/>
          <w:sz w:val="18"/>
        </w:rPr>
        <w:t xml:space="preserve">    → Công ty đối mặt tiền phạt trừng phạt vì vi phạm môi trường.</w:t>
      </w:r>
      <w:r>
        <w:br/>
      </w:r>
      <w:r>
        <w:rPr>
          <w:i/>
          <w:sz w:val="18"/>
        </w:rPr>
        <w:t>✏️ Some argue that punitive approaches to crime do not reduce reoffending.</w:t>
      </w:r>
      <w:r>
        <w:br/>
      </w:r>
      <w:r>
        <w:rPr>
          <w:color w:val="006400"/>
          <w:sz w:val="18"/>
        </w:rPr>
        <w:t xml:space="preserve">    → Một số người cho rằng cách tiếp cận trừng phạt với tội phạm không giảm tái phạm.</w:t>
      </w:r>
    </w:p>
    <w:p>
      <w:pPr>
        <w:spacing w:before="0" w:after="80"/>
        <w:ind w:left="283"/>
      </w:pPr>
      <w:r>
        <w:rPr>
          <w:color w:val="643C00"/>
          <w:sz w:val="18"/>
        </w:rPr>
        <w:t>🔗 Patterns: punitive measures | punitive damages | punitive action</w:t>
      </w:r>
    </w:p>
    <w:p>
      <w:pPr>
        <w:spacing w:before="120" w:after="40"/>
      </w:pPr>
      <w:r>
        <w:rPr>
          <w:b/>
          <w:sz w:val="24"/>
        </w:rPr>
        <w:t>purport</w:t>
      </w:r>
      <w:r>
        <w:rPr>
          <w:sz w:val="22"/>
        </w:rPr>
        <w:t xml:space="preserve">  —  tự nhận là, có vẻ như — to appear or claim to be or do something, especially falsely</w:t>
      </w:r>
    </w:p>
    <w:p>
      <w:pPr>
        <w:spacing w:before="0" w:after="40"/>
        <w:ind w:left="283"/>
      </w:pPr>
      <w:r>
        <w:rPr>
          <w:color w:val="505050"/>
          <w:sz w:val="18"/>
        </w:rPr>
        <w:t>Phát âm: pur-PORT</w:t>
        <w:br/>
      </w:r>
      <w:r>
        <w:rPr>
          <w:color w:val="505050"/>
          <w:sz w:val="18"/>
        </w:rPr>
        <w:t>Collocations: purport to be, purport to show, purportedly, purport to have</w:t>
        <w:br/>
      </w:r>
      <w:r>
        <w:rPr>
          <w:color w:val="505050"/>
          <w:sz w:val="18"/>
        </w:rPr>
        <w:t>Synonyms: claim, profess, allege</w:t>
        <w:br/>
      </w:r>
    </w:p>
    <w:p>
      <w:pPr>
        <w:spacing w:before="0" w:after="40"/>
        <w:ind w:left="283"/>
      </w:pPr>
      <w:r>
        <w:rPr>
          <w:i/>
          <w:sz w:val="20"/>
        </w:rPr>
        <w:t>📝 The document purports to be an official government report.</w:t>
      </w:r>
      <w:r>
        <w:br/>
      </w:r>
      <w:r>
        <w:rPr>
          <w:color w:val="006400"/>
          <w:sz w:val="20"/>
        </w:rPr>
        <w:t xml:space="preserve">    → Tài liệu tự nhận là một báo cáo chính thức của chính phủ.</w:t>
      </w:r>
    </w:p>
    <w:p>
      <w:pPr>
        <w:spacing w:before="0" w:after="40"/>
        <w:ind w:left="283"/>
      </w:pPr>
      <w:r>
        <w:rPr>
          <w:color w:val="005078"/>
          <w:sz w:val="18"/>
        </w:rPr>
        <w:t>💡 Thường dùng ở dạng bị động 'purport to be/do'. Ngụ ý sự nghi ngờ — cái được tuyên bố có thể không đúng. Trạng từ 'purportedly' rất phổ biến.</w:t>
      </w:r>
    </w:p>
    <w:p>
      <w:pPr>
        <w:spacing w:before="0" w:after="40"/>
        <w:ind w:left="283"/>
      </w:pPr>
      <w:r>
        <w:rPr>
          <w:i/>
          <w:sz w:val="18"/>
        </w:rPr>
        <w:t>✏️ The email purports to come from the bank, but it's actually a scam.</w:t>
      </w:r>
      <w:r>
        <w:br/>
      </w:r>
      <w:r>
        <w:rPr>
          <w:color w:val="006400"/>
          <w:sz w:val="18"/>
        </w:rPr>
        <w:t xml:space="preserve">    → Email tự nhận là từ ngân hàng, nhưng thực ra là lừa đảo.</w:t>
      </w:r>
      <w:r>
        <w:br/>
      </w:r>
      <w:r>
        <w:rPr>
          <w:i/>
          <w:sz w:val="18"/>
        </w:rPr>
        <w:t>✏️ The supplement purports to boost memory, but there's no scientific evidence.</w:t>
      </w:r>
      <w:r>
        <w:br/>
      </w:r>
      <w:r>
        <w:rPr>
          <w:color w:val="006400"/>
          <w:sz w:val="18"/>
        </w:rPr>
        <w:t xml:space="preserve">    → Thực phẩm chức năng tự nhận tăng cường trí nhớ, nhưng không có bằng chứng khoa học.</w:t>
      </w:r>
    </w:p>
    <w:p>
      <w:pPr>
        <w:spacing w:before="0" w:after="80"/>
        <w:ind w:left="283"/>
      </w:pPr>
      <w:r>
        <w:rPr>
          <w:color w:val="643C00"/>
          <w:sz w:val="18"/>
        </w:rPr>
        <w:t>🔗 Patterns: purport to be | purportedly | purport to show</w:t>
      </w:r>
    </w:p>
    <w:p>
      <w:pPr>
        <w:pStyle w:val="Heading2"/>
      </w:pPr>
      <w:r>
        <w:t>Q</w:t>
      </w:r>
    </w:p>
    <w:p>
      <w:pPr>
        <w:spacing w:before="120" w:after="40"/>
      </w:pPr>
      <w:r>
        <w:rPr>
          <w:b/>
          <w:sz w:val="24"/>
        </w:rPr>
        <w:t>qualitative</w:t>
      </w:r>
      <w:r>
        <w:rPr>
          <w:sz w:val="22"/>
        </w:rPr>
        <w:t xml:space="preserve">  —  định tính — relating to the quality or character of something rather than its quantity</w:t>
      </w:r>
    </w:p>
    <w:p>
      <w:pPr>
        <w:spacing w:before="0" w:after="40"/>
        <w:ind w:left="283"/>
      </w:pPr>
      <w:r>
        <w:rPr>
          <w:color w:val="505050"/>
          <w:sz w:val="18"/>
        </w:rPr>
        <w:t>Phát âm: KWOL-i-tuh-tiv</w:t>
        <w:br/>
      </w:r>
      <w:r>
        <w:rPr>
          <w:color w:val="505050"/>
          <w:sz w:val="18"/>
        </w:rPr>
        <w:t>Collocations: qualitative research, qualitative data, qualitative analysis, qualitative methods</w:t>
        <w:br/>
      </w:r>
      <w:r>
        <w:rPr>
          <w:color w:val="505050"/>
          <w:sz w:val="18"/>
        </w:rPr>
        <w:t>Synonyms: descriptive, subjective, interpretive</w:t>
        <w:br/>
      </w:r>
      <w:r>
        <w:rPr>
          <w:color w:val="505050"/>
          <w:sz w:val="18"/>
        </w:rPr>
        <w:t>Antonyms: quantitative, numerical, statistical</w:t>
        <w:br/>
      </w:r>
    </w:p>
    <w:p>
      <w:pPr>
        <w:spacing w:before="0" w:after="40"/>
        <w:ind w:left="283"/>
      </w:pPr>
      <w:r>
        <w:rPr>
          <w:i/>
          <w:sz w:val="20"/>
        </w:rPr>
        <w:t>📝 The researchers conducted qualitative interviews with fifty participants.</w:t>
      </w:r>
      <w:r>
        <w:br/>
      </w:r>
      <w:r>
        <w:rPr>
          <w:color w:val="006400"/>
          <w:sz w:val="20"/>
        </w:rPr>
        <w:t xml:space="preserve">    → Các nhà nghiên cứu đã tiến hành phỏng vấn định tính với năm mươi người tham gia.</w:t>
      </w:r>
    </w:p>
    <w:p>
      <w:pPr>
        <w:spacing w:before="0" w:after="40"/>
        <w:ind w:left="283"/>
      </w:pPr>
      <w:r>
        <w:rPr>
          <w:color w:val="005078"/>
          <w:sz w:val="18"/>
        </w:rPr>
        <w:t>💡 Nghiên cứu về chất lượng/đặc tính (phỏng vấn, quan sát). Trái nghĩa: quantitative (định lượng, con số).</w:t>
      </w:r>
    </w:p>
    <w:p>
      <w:pPr>
        <w:spacing w:before="0" w:after="40"/>
        <w:ind w:left="283"/>
      </w:pPr>
      <w:r>
        <w:rPr>
          <w:i/>
          <w:sz w:val="18"/>
        </w:rPr>
        <w:t>✏️ Qualitative methods include interviews and focus groups.</w:t>
      </w:r>
      <w:r>
        <w:br/>
      </w:r>
      <w:r>
        <w:rPr>
          <w:color w:val="006400"/>
          <w:sz w:val="18"/>
        </w:rPr>
        <w:t xml:space="preserve">    → Phương pháp định tính gồm phỏng vấn và nhóm tập trung.</w:t>
      </w:r>
      <w:r>
        <w:br/>
      </w:r>
      <w:r>
        <w:rPr>
          <w:i/>
          <w:sz w:val="18"/>
        </w:rPr>
        <w:t>✏️ The study uses a qualitative approach.</w:t>
      </w:r>
      <w:r>
        <w:br/>
      </w:r>
      <w:r>
        <w:rPr>
          <w:color w:val="006400"/>
          <w:sz w:val="18"/>
        </w:rPr>
        <w:t xml:space="preserve">    → Nghiên cứu sử dụng phương pháp định tính.</w:t>
      </w:r>
    </w:p>
    <w:p>
      <w:pPr>
        <w:spacing w:before="0" w:after="80"/>
        <w:ind w:left="283"/>
      </w:pPr>
      <w:r>
        <w:rPr>
          <w:color w:val="643C00"/>
          <w:sz w:val="18"/>
        </w:rPr>
        <w:t>🔗 Patterns: qualitative research | qualitative data | qualitative analysis | qualitative methods</w:t>
      </w:r>
    </w:p>
    <w:p>
      <w:pPr>
        <w:spacing w:before="120" w:after="40"/>
      </w:pPr>
      <w:r>
        <w:rPr>
          <w:b/>
          <w:sz w:val="24"/>
        </w:rPr>
        <w:t>qualm</w:t>
      </w:r>
      <w:r>
        <w:rPr>
          <w:sz w:val="22"/>
        </w:rPr>
        <w:t xml:space="preserve">  —  sự e ngại, do dự — an uneasy feeling of doubt, worry, or fear about one's own conduct</w:t>
      </w:r>
    </w:p>
    <w:p>
      <w:pPr>
        <w:spacing w:before="0" w:after="40"/>
        <w:ind w:left="283"/>
      </w:pPr>
      <w:r>
        <w:rPr>
          <w:color w:val="505050"/>
          <w:sz w:val="18"/>
        </w:rPr>
        <w:t>Phát âm: KWAHM</w:t>
        <w:br/>
      </w:r>
      <w:r>
        <w:rPr>
          <w:color w:val="505050"/>
          <w:sz w:val="18"/>
        </w:rPr>
        <w:t>Collocations: have no qualms, without qualms, qualms about, moral qualms</w:t>
        <w:br/>
      </w:r>
      <w:r>
        <w:rPr>
          <w:color w:val="505050"/>
          <w:sz w:val="18"/>
        </w:rPr>
        <w:t>Synonyms: misgiving, reservation, scruple</w:t>
        <w:br/>
      </w:r>
      <w:r>
        <w:rPr>
          <w:color w:val="505050"/>
          <w:sz w:val="18"/>
        </w:rPr>
        <w:t>Antonyms: confidence, certainty, assurance</w:t>
        <w:br/>
      </w:r>
    </w:p>
    <w:p>
      <w:pPr>
        <w:spacing w:before="0" w:after="40"/>
        <w:ind w:left="283"/>
      </w:pPr>
      <w:r>
        <w:rPr>
          <w:i/>
          <w:sz w:val="20"/>
        </w:rPr>
        <w:t>📝 She had no qualms about speaking her mind in front of the board.</w:t>
      </w:r>
      <w:r>
        <w:br/>
      </w:r>
      <w:r>
        <w:rPr>
          <w:color w:val="006400"/>
          <w:sz w:val="20"/>
        </w:rPr>
        <w:t xml:space="preserve">    → Cô ấy không hề e ngại khi nói thẳng trước hội đồng quản trị.</w:t>
      </w:r>
    </w:p>
    <w:p>
      <w:pPr>
        <w:spacing w:before="0" w:after="40"/>
        <w:ind w:left="283"/>
      </w:pPr>
      <w:r>
        <w:rPr>
          <w:color w:val="005078"/>
          <w:sz w:val="18"/>
        </w:rPr>
        <w:t>💡 Thường dùng ở dạng phủ định 'have no qualms about'. Chỉ sự do dự về mặt đạo đức. Số nhiều 'qualms' phổ biến hơn số ít.</w:t>
      </w:r>
    </w:p>
    <w:p>
      <w:pPr>
        <w:spacing w:before="0" w:after="40"/>
        <w:ind w:left="283"/>
      </w:pPr>
      <w:r>
        <w:rPr>
          <w:i/>
          <w:sz w:val="18"/>
        </w:rPr>
        <w:t>✏️ He had no qualms about firing employees who underperformed.</w:t>
      </w:r>
      <w:r>
        <w:br/>
      </w:r>
      <w:r>
        <w:rPr>
          <w:color w:val="006400"/>
          <w:sz w:val="18"/>
        </w:rPr>
        <w:t xml:space="preserve">    → Anh ta không hề e ngại khi sa thải nhân viên làm việc kém.</w:t>
      </w:r>
      <w:r>
        <w:br/>
      </w:r>
      <w:r>
        <w:rPr>
          <w:i/>
          <w:sz w:val="18"/>
        </w:rPr>
        <w:t>✏️ I have some qualms about accepting money from that company.</w:t>
      </w:r>
      <w:r>
        <w:br/>
      </w:r>
      <w:r>
        <w:rPr>
          <w:color w:val="006400"/>
          <w:sz w:val="18"/>
        </w:rPr>
        <w:t xml:space="preserve">    → Tôi có chút e ngại về việc nhận tiền từ công ty đó.</w:t>
      </w:r>
    </w:p>
    <w:p>
      <w:pPr>
        <w:spacing w:before="0" w:after="80"/>
        <w:ind w:left="283"/>
      </w:pPr>
      <w:r>
        <w:rPr>
          <w:color w:val="643C00"/>
          <w:sz w:val="18"/>
        </w:rPr>
        <w:t>🔗 Patterns: have no qualms | without qualms | qualms about</w:t>
      </w:r>
    </w:p>
    <w:p>
      <w:pPr>
        <w:spacing w:before="120" w:after="40"/>
      </w:pPr>
      <w:r>
        <w:rPr>
          <w:b/>
          <w:sz w:val="24"/>
        </w:rPr>
        <w:t>quandary</w:t>
      </w:r>
      <w:r>
        <w:rPr>
          <w:sz w:val="22"/>
        </w:rPr>
        <w:t xml:space="preserve">  —  tình trạng tiến thoái lưỡng nan — a state of perplexity or uncertainty over what to do in a difficult situation</w:t>
      </w:r>
    </w:p>
    <w:p>
      <w:pPr>
        <w:spacing w:before="0" w:after="40"/>
        <w:ind w:left="283"/>
      </w:pPr>
      <w:r>
        <w:rPr>
          <w:color w:val="505050"/>
          <w:sz w:val="18"/>
        </w:rPr>
        <w:t>Phát âm: KWON-duh-ree</w:t>
        <w:br/>
      </w:r>
      <w:r>
        <w:rPr>
          <w:color w:val="505050"/>
          <w:sz w:val="18"/>
        </w:rPr>
        <w:t>Collocations: in a quandary, moral quandary, face a quandary, ethical quandary</w:t>
        <w:br/>
      </w:r>
      <w:r>
        <w:rPr>
          <w:color w:val="505050"/>
          <w:sz w:val="18"/>
        </w:rPr>
        <w:t>Synonyms: dilemma, predicament, conundrum</w:t>
        <w:br/>
      </w:r>
      <w:r>
        <w:rPr>
          <w:color w:val="505050"/>
          <w:sz w:val="18"/>
        </w:rPr>
        <w:t>Antonyms: certainty, clarity, resolution</w:t>
        <w:br/>
      </w:r>
    </w:p>
    <w:p>
      <w:pPr>
        <w:spacing w:before="0" w:after="40"/>
        <w:ind w:left="283"/>
      </w:pPr>
      <w:r>
        <w:rPr>
          <w:i/>
          <w:sz w:val="20"/>
        </w:rPr>
        <w:t>📝 The manager was in a quandary about whether to promote or dismiss the employee.</w:t>
      </w:r>
      <w:r>
        <w:br/>
      </w:r>
      <w:r>
        <w:rPr>
          <w:color w:val="006400"/>
          <w:sz w:val="20"/>
        </w:rPr>
        <w:t xml:space="preserve">    → Người quản lý rơi vào tình trạng tiến thoái lưỡng nan về việc thăng chức hay sa thải nhân viên.</w:t>
      </w:r>
    </w:p>
    <w:p>
      <w:pPr>
        <w:spacing w:before="0" w:after="40"/>
        <w:ind w:left="283"/>
      </w:pPr>
      <w:r>
        <w:rPr>
          <w:color w:val="005078"/>
          <w:sz w:val="18"/>
        </w:rPr>
        <w:t>💡 Chỉ tình trạng không biết nên chọn gì, tiến thoái lưỡng nan. Tương tự 'dilemma' nhưng nhấn mạnh sự bối rối hơn. Thường dùng với 'in a quandary'.</w:t>
      </w:r>
    </w:p>
    <w:p>
      <w:pPr>
        <w:spacing w:before="0" w:after="40"/>
        <w:ind w:left="283"/>
      </w:pPr>
      <w:r>
        <w:rPr>
          <w:i/>
          <w:sz w:val="18"/>
        </w:rPr>
        <w:t>✏️ I'm in a quandary about whether to accept the job offer or stay.</w:t>
      </w:r>
      <w:r>
        <w:br/>
      </w:r>
      <w:r>
        <w:rPr>
          <w:color w:val="006400"/>
          <w:sz w:val="18"/>
        </w:rPr>
        <w:t xml:space="preserve">    → Tôi đang tiến thoái lưỡng nan về việc nhận lời mời làm việc hay ở lại.</w:t>
      </w:r>
      <w:r>
        <w:br/>
      </w:r>
      <w:r>
        <w:rPr>
          <w:i/>
          <w:sz w:val="18"/>
        </w:rPr>
        <w:t>✏️ The ethical quandary left the doctor unable to make a quick decision.</w:t>
      </w:r>
      <w:r>
        <w:br/>
      </w:r>
      <w:r>
        <w:rPr>
          <w:color w:val="006400"/>
          <w:sz w:val="18"/>
        </w:rPr>
        <w:t xml:space="preserve">    → Tình thế lưỡng nan đạo đức khiến bác sĩ không thể quyết định nhanh.</w:t>
      </w:r>
    </w:p>
    <w:p>
      <w:pPr>
        <w:spacing w:before="0" w:after="80"/>
        <w:ind w:left="283"/>
      </w:pPr>
      <w:r>
        <w:rPr>
          <w:color w:val="643C00"/>
          <w:sz w:val="18"/>
        </w:rPr>
        <w:t>🔗 Patterns: in a quandary | moral quandary | ethical quandary</w:t>
      </w:r>
    </w:p>
    <w:p>
      <w:pPr>
        <w:spacing w:before="120" w:after="40"/>
      </w:pPr>
      <w:r>
        <w:rPr>
          <w:b/>
          <w:sz w:val="24"/>
        </w:rPr>
        <w:t>quantitative</w:t>
      </w:r>
      <w:r>
        <w:rPr>
          <w:sz w:val="22"/>
        </w:rPr>
        <w:t xml:space="preserve">  —  định lượng — relating to or measured by the quantity of something rather than its quality</w:t>
      </w:r>
    </w:p>
    <w:p>
      <w:pPr>
        <w:spacing w:before="0" w:after="40"/>
        <w:ind w:left="283"/>
      </w:pPr>
      <w:r>
        <w:rPr>
          <w:color w:val="505050"/>
          <w:sz w:val="18"/>
        </w:rPr>
        <w:t>Phát âm: KWON-ti-tuh-tiv</w:t>
        <w:br/>
      </w:r>
      <w:r>
        <w:rPr>
          <w:color w:val="505050"/>
          <w:sz w:val="18"/>
        </w:rPr>
        <w:t>Collocations: quantitative data, quantitative research, quantitative analysis, quantitative methods</w:t>
        <w:br/>
      </w:r>
      <w:r>
        <w:rPr>
          <w:color w:val="505050"/>
          <w:sz w:val="18"/>
        </w:rPr>
        <w:t>Synonyms: numerical, statistical, measurable</w:t>
        <w:br/>
      </w:r>
      <w:r>
        <w:rPr>
          <w:color w:val="505050"/>
          <w:sz w:val="18"/>
        </w:rPr>
        <w:t>Antonyms: qualitative, descriptive, subjective</w:t>
        <w:br/>
      </w:r>
    </w:p>
    <w:p>
      <w:pPr>
        <w:spacing w:before="0" w:after="40"/>
        <w:ind w:left="283"/>
      </w:pPr>
      <w:r>
        <w:rPr>
          <w:i/>
          <w:sz w:val="20"/>
        </w:rPr>
        <w:t>📝 Quantitative analysis revealed a significant correlation between the two variables.</w:t>
      </w:r>
      <w:r>
        <w:br/>
      </w:r>
      <w:r>
        <w:rPr>
          <w:color w:val="006400"/>
          <w:sz w:val="20"/>
        </w:rPr>
        <w:t xml:space="preserve">    → Phân tích định lượng cho thấy mối tương quan đáng kể giữa hai biến số.</w:t>
      </w:r>
    </w:p>
    <w:p>
      <w:pPr>
        <w:spacing w:before="0" w:after="40"/>
        <w:ind w:left="283"/>
      </w:pPr>
      <w:r>
        <w:rPr>
          <w:color w:val="005078"/>
          <w:sz w:val="18"/>
        </w:rPr>
        <w:t>💡 Nghiên cứu bằng số liệu, thống kê. Cặp đôi quan trọng: qualitative vs quantitative (định tính vs định lượng).</w:t>
      </w:r>
    </w:p>
    <w:p>
      <w:pPr>
        <w:spacing w:before="0" w:after="40"/>
        <w:ind w:left="283"/>
      </w:pPr>
      <w:r>
        <w:rPr>
          <w:i/>
          <w:sz w:val="18"/>
        </w:rPr>
        <w:t>✏️ Quantitative data is easier to analyze statistically.</w:t>
      </w:r>
      <w:r>
        <w:br/>
      </w:r>
      <w:r>
        <w:rPr>
          <w:color w:val="006400"/>
          <w:sz w:val="18"/>
        </w:rPr>
        <w:t xml:space="preserve">    → Dữ liệu định lượng dễ phân tích thống kê hơn.</w:t>
      </w:r>
      <w:r>
        <w:br/>
      </w:r>
      <w:r>
        <w:rPr>
          <w:i/>
          <w:sz w:val="18"/>
        </w:rPr>
        <w:t>✏️ The study combines quantitative and qualitative methods.</w:t>
      </w:r>
      <w:r>
        <w:br/>
      </w:r>
      <w:r>
        <w:rPr>
          <w:color w:val="006400"/>
          <w:sz w:val="18"/>
        </w:rPr>
        <w:t xml:space="preserve">    → Nghiên cứu kết hợp phương pháp định lượng và định tính.</w:t>
      </w:r>
    </w:p>
    <w:p>
      <w:pPr>
        <w:spacing w:before="0" w:after="80"/>
        <w:ind w:left="283"/>
      </w:pPr>
      <w:r>
        <w:rPr>
          <w:color w:val="643C00"/>
          <w:sz w:val="18"/>
        </w:rPr>
        <w:t>🔗 Patterns: quantitative data | quantitative research | quantitative analysis | quantitative methods</w:t>
      </w:r>
    </w:p>
    <w:p>
      <w:pPr>
        <w:spacing w:before="120" w:after="40"/>
      </w:pPr>
      <w:r>
        <w:rPr>
          <w:b/>
          <w:sz w:val="24"/>
        </w:rPr>
        <w:t>quintessential</w:t>
      </w:r>
      <w:r>
        <w:rPr>
          <w:sz w:val="22"/>
        </w:rPr>
        <w:t xml:space="preserve">  —  tinh túy, điển hình nhất — representing the most perfect or typical example of a quality or class</w:t>
      </w:r>
    </w:p>
    <w:p>
      <w:pPr>
        <w:spacing w:before="0" w:after="40"/>
        <w:ind w:left="283"/>
      </w:pPr>
      <w:r>
        <w:rPr>
          <w:color w:val="505050"/>
          <w:sz w:val="18"/>
        </w:rPr>
        <w:t>Phát âm: kwin-tih-SEN-shuhl</w:t>
        <w:br/>
      </w:r>
      <w:r>
        <w:rPr>
          <w:color w:val="505050"/>
          <w:sz w:val="18"/>
        </w:rPr>
        <w:t>Collocations: quintessential example, quintessential British, quintessential feature, quintessential symbol</w:t>
        <w:br/>
      </w:r>
      <w:r>
        <w:rPr>
          <w:color w:val="505050"/>
          <w:sz w:val="18"/>
        </w:rPr>
        <w:t>Synonyms: typical, classic, definitive</w:t>
        <w:br/>
      </w:r>
      <w:r>
        <w:rPr>
          <w:color w:val="505050"/>
          <w:sz w:val="18"/>
        </w:rPr>
        <w:t>Antonyms: atypical, unusual, uncharacteristic</w:t>
        <w:br/>
      </w:r>
    </w:p>
    <w:p>
      <w:pPr>
        <w:spacing w:before="0" w:after="40"/>
        <w:ind w:left="283"/>
      </w:pPr>
      <w:r>
        <w:rPr>
          <w:i/>
          <w:sz w:val="20"/>
        </w:rPr>
        <w:t>📝 Paris is the quintessential romantic city.</w:t>
      </w:r>
      <w:r>
        <w:br/>
      </w:r>
      <w:r>
        <w:rPr>
          <w:color w:val="006400"/>
          <w:sz w:val="20"/>
        </w:rPr>
        <w:t xml:space="preserve">    → Paris là thành phố lãng mạn điển hình nhất.</w:t>
      </w:r>
    </w:p>
    <w:p>
      <w:pPr>
        <w:spacing w:before="0" w:after="40"/>
        <w:ind w:left="283"/>
      </w:pPr>
      <w:r>
        <w:rPr>
          <w:color w:val="005078"/>
          <w:sz w:val="18"/>
        </w:rPr>
        <w:t>💡 Dùng để khen điều gì đó là ví dụ hoàn hảo nhất, tiêu biểu nhất của một loại. Mạnh hơn typical/classic.</w:t>
      </w:r>
    </w:p>
    <w:p>
      <w:pPr>
        <w:spacing w:before="0" w:after="40"/>
        <w:ind w:left="283"/>
      </w:pPr>
      <w:r>
        <w:rPr>
          <w:i/>
          <w:sz w:val="18"/>
        </w:rPr>
        <w:t>✏️ Fish and chips is the quintessential British meal.</w:t>
      </w:r>
      <w:r>
        <w:br/>
      </w:r>
      <w:r>
        <w:rPr>
          <w:color w:val="006400"/>
          <w:sz w:val="18"/>
        </w:rPr>
        <w:t xml:space="preserve">    → Fish and chips là bữa ăn điển hình nhất của Anh.</w:t>
      </w:r>
      <w:r>
        <w:br/>
      </w:r>
      <w:r>
        <w:rPr>
          <w:i/>
          <w:sz w:val="18"/>
        </w:rPr>
        <w:t>✏️ She is the quintessential professional — always prepared and punctual.</w:t>
      </w:r>
      <w:r>
        <w:br/>
      </w:r>
      <w:r>
        <w:rPr>
          <w:color w:val="006400"/>
          <w:sz w:val="18"/>
        </w:rPr>
        <w:t xml:space="preserve">    → Cô ấy là người chuyên nghiệp điển hình — luôn chuẩn bị và đúng giờ.</w:t>
      </w:r>
    </w:p>
    <w:p>
      <w:pPr>
        <w:spacing w:before="0" w:after="80"/>
        <w:ind w:left="283"/>
      </w:pPr>
      <w:r>
        <w:rPr>
          <w:color w:val="643C00"/>
          <w:sz w:val="18"/>
        </w:rPr>
        <w:t>🔗 Patterns: quintessential example of | the quintessential British/American | quintessential feature/symbol</w:t>
      </w:r>
    </w:p>
    <w:p>
      <w:pPr>
        <w:spacing w:before="120" w:after="40"/>
      </w:pPr>
      <w:r>
        <w:rPr>
          <w:b/>
          <w:sz w:val="24"/>
        </w:rPr>
        <w:t>quorum</w:t>
      </w:r>
      <w:r>
        <w:rPr>
          <w:sz w:val="22"/>
        </w:rPr>
        <w:t xml:space="preserve">  —  số đại biểu tối thiểu, túc số — the minimum number of members needed to conduct business in a meeting</w:t>
      </w:r>
    </w:p>
    <w:p>
      <w:pPr>
        <w:spacing w:before="0" w:after="40"/>
        <w:ind w:left="283"/>
      </w:pPr>
      <w:r>
        <w:rPr>
          <w:color w:val="505050"/>
          <w:sz w:val="18"/>
        </w:rPr>
        <w:t>Phát âm: KWOR-uhm</w:t>
        <w:br/>
      </w:r>
      <w:r>
        <w:rPr>
          <w:color w:val="505050"/>
          <w:sz w:val="18"/>
        </w:rPr>
        <w:t>Collocations: reach a quorum, quorum requirement, quorum of members, lack of quorum</w:t>
        <w:br/>
      </w:r>
      <w:r>
        <w:rPr>
          <w:color w:val="505050"/>
          <w:sz w:val="18"/>
        </w:rPr>
        <w:t>Synonyms: minimum attendance, required number, threshold</w:t>
        <w:br/>
      </w:r>
    </w:p>
    <w:p>
      <w:pPr>
        <w:spacing w:before="0" w:after="40"/>
        <w:ind w:left="283"/>
      </w:pPr>
      <w:r>
        <w:rPr>
          <w:i/>
          <w:sz w:val="20"/>
        </w:rPr>
        <w:t>📝 The meeting could not proceed because they did not have a quorum.</w:t>
      </w:r>
      <w:r>
        <w:br/>
      </w:r>
      <w:r>
        <w:rPr>
          <w:color w:val="006400"/>
          <w:sz w:val="20"/>
        </w:rPr>
        <w:t xml:space="preserve">    → Cuộc họp không thể tiến hành vì không đủ túc số.</w:t>
      </w:r>
    </w:p>
    <w:p>
      <w:pPr>
        <w:spacing w:before="0" w:after="40"/>
        <w:ind w:left="283"/>
      </w:pPr>
      <w:r>
        <w:rPr>
          <w:color w:val="005078"/>
          <w:sz w:val="18"/>
        </w:rPr>
        <w:t>💡 Số người tối thiểu cần có mặt để cuộc họp/bỏ phiếu hợp lệ. Thường là quá bán (&gt;50%). Không đủ quorum = cuộc họp không hợp lệ.</w:t>
      </w:r>
    </w:p>
    <w:p>
      <w:pPr>
        <w:spacing w:before="0" w:after="40"/>
        <w:ind w:left="283"/>
      </w:pPr>
      <w:r>
        <w:rPr>
          <w:i/>
          <w:sz w:val="18"/>
        </w:rPr>
        <w:t>✏️ We need at least ten members present to reach a quorum.</w:t>
      </w:r>
      <w:r>
        <w:br/>
      </w:r>
      <w:r>
        <w:rPr>
          <w:color w:val="006400"/>
          <w:sz w:val="18"/>
        </w:rPr>
        <w:t xml:space="preserve">    → Chúng ta cần ít nhất mười thành viên có mặt để đạt túc số.</w:t>
      </w:r>
      <w:r>
        <w:br/>
      </w:r>
      <w:r>
        <w:rPr>
          <w:i/>
          <w:sz w:val="18"/>
        </w:rPr>
        <w:t>✏️ The vote was invalid because the assembly lacked a quorum.</w:t>
      </w:r>
      <w:r>
        <w:br/>
      </w:r>
      <w:r>
        <w:rPr>
          <w:color w:val="006400"/>
          <w:sz w:val="18"/>
        </w:rPr>
        <w:t xml:space="preserve">    → Cuộc bỏ phiếu không hợp lệ vì hội đồng thiếu túc số.</w:t>
      </w:r>
    </w:p>
    <w:p>
      <w:pPr>
        <w:spacing w:before="0" w:after="80"/>
        <w:ind w:left="283"/>
      </w:pPr>
      <w:r>
        <w:rPr>
          <w:color w:val="643C00"/>
          <w:sz w:val="18"/>
        </w:rPr>
        <w:t>🔗 Patterns: reach/have a quorum | lack of quorum | quorum requirement</w:t>
      </w:r>
    </w:p>
    <w:p>
      <w:pPr>
        <w:pStyle w:val="Heading2"/>
      </w:pPr>
      <w:r>
        <w:t>R</w:t>
      </w:r>
    </w:p>
    <w:p>
      <w:pPr>
        <w:spacing w:before="120" w:after="40"/>
      </w:pPr>
      <w:r>
        <w:rPr>
          <w:b/>
          <w:sz w:val="24"/>
        </w:rPr>
        <w:t>ramification</w:t>
      </w:r>
      <w:r>
        <w:rPr>
          <w:sz w:val="22"/>
        </w:rPr>
        <w:t xml:space="preserve">  —  hệ quả, phân nhánh — a complex or unwelcome consequence of an action or event</w:t>
      </w:r>
    </w:p>
    <w:p>
      <w:pPr>
        <w:spacing w:before="0" w:after="40"/>
        <w:ind w:left="283"/>
      </w:pPr>
      <w:r>
        <w:rPr>
          <w:color w:val="505050"/>
          <w:sz w:val="18"/>
        </w:rPr>
        <w:t>Phát âm: ram-ih-fih-KAY-shuhn</w:t>
        <w:br/>
      </w:r>
      <w:r>
        <w:rPr>
          <w:color w:val="505050"/>
          <w:sz w:val="18"/>
        </w:rPr>
        <w:t>Collocations: ramifications of, far-reaching ramifications, legal ramifications, political ramifications</w:t>
        <w:br/>
      </w:r>
      <w:r>
        <w:rPr>
          <w:color w:val="505050"/>
          <w:sz w:val="18"/>
        </w:rPr>
        <w:t>Synonyms: consequence, implication, repercussion</w:t>
        <w:br/>
      </w:r>
      <w:r>
        <w:rPr>
          <w:color w:val="505050"/>
          <w:sz w:val="18"/>
        </w:rPr>
        <w:t>Antonyms: cause, origin, source</w:t>
        <w:br/>
      </w:r>
    </w:p>
    <w:p>
      <w:pPr>
        <w:spacing w:before="0" w:after="40"/>
        <w:ind w:left="283"/>
      </w:pPr>
      <w:r>
        <w:rPr>
          <w:i/>
          <w:sz w:val="20"/>
        </w:rPr>
        <w:t>📝 The policy change had far-reaching ramifications for the healthcare system.</w:t>
      </w:r>
      <w:r>
        <w:br/>
      </w:r>
      <w:r>
        <w:rPr>
          <w:color w:val="006400"/>
          <w:sz w:val="20"/>
        </w:rPr>
        <w:t xml:space="preserve">    → Thay đổi chính sách có hệ quả sâu rộng cho hệ thống y tế.</w:t>
      </w:r>
    </w:p>
    <w:p>
      <w:pPr>
        <w:spacing w:before="0" w:after="40"/>
        <w:ind w:left="283"/>
      </w:pPr>
      <w:r>
        <w:rPr>
          <w:color w:val="005078"/>
          <w:sz w:val="18"/>
        </w:rPr>
        <w:t>💡 Thường dùng ở số nhiều, mang nghĩa hậu quả phức tạp lan rộng. Trang trọng hơn 'consequence', thường dùng trong văn học thuật.</w:t>
      </w:r>
    </w:p>
    <w:p>
      <w:pPr>
        <w:spacing w:before="0" w:after="40"/>
        <w:ind w:left="283"/>
      </w:pPr>
      <w:r>
        <w:rPr>
          <w:i/>
          <w:sz w:val="18"/>
        </w:rPr>
        <w:t>✏️ The legal ramifications of this decision could last for decades.</w:t>
      </w:r>
      <w:r>
        <w:br/>
      </w:r>
      <w:r>
        <w:rPr>
          <w:color w:val="006400"/>
          <w:sz w:val="18"/>
        </w:rPr>
        <w:t xml:space="preserve">    → Hệ quả pháp lý của quyết định này có thể kéo dài hàng thập kỷ.</w:t>
      </w:r>
      <w:r>
        <w:br/>
      </w:r>
      <w:r>
        <w:rPr>
          <w:i/>
          <w:sz w:val="18"/>
        </w:rPr>
        <w:t>✏️ Few people understood the full ramifications of the new law.</w:t>
      </w:r>
      <w:r>
        <w:br/>
      </w:r>
      <w:r>
        <w:rPr>
          <w:color w:val="006400"/>
          <w:sz w:val="18"/>
        </w:rPr>
        <w:t xml:space="preserve">    → Ít người hiểu hết hệ quả của luật mới.</w:t>
      </w:r>
    </w:p>
    <w:p>
      <w:pPr>
        <w:spacing w:before="0" w:after="80"/>
        <w:ind w:left="283"/>
      </w:pPr>
      <w:r>
        <w:rPr>
          <w:color w:val="643C00"/>
          <w:sz w:val="18"/>
        </w:rPr>
        <w:t>🔗 Patterns: ramifications of something | far-reaching ramifications | legal/political ramifications | full ramifications</w:t>
      </w:r>
    </w:p>
    <w:p>
      <w:pPr>
        <w:spacing w:before="120" w:after="40"/>
      </w:pPr>
      <w:r>
        <w:rPr>
          <w:b/>
          <w:sz w:val="24"/>
        </w:rPr>
        <w:t>ratify</w:t>
      </w:r>
      <w:r>
        <w:rPr>
          <w:sz w:val="22"/>
        </w:rPr>
        <w:t xml:space="preserve">  —  phê chuẩn, phê duyệt — to make an agreement officially valid by signing or voting</w:t>
      </w:r>
    </w:p>
    <w:p>
      <w:pPr>
        <w:spacing w:before="0" w:after="40"/>
        <w:ind w:left="283"/>
      </w:pPr>
      <w:r>
        <w:rPr>
          <w:color w:val="505050"/>
          <w:sz w:val="18"/>
        </w:rPr>
        <w:t>Phát âm: RAT-ih-fy</w:t>
        <w:br/>
      </w:r>
      <w:r>
        <w:rPr>
          <w:color w:val="505050"/>
          <w:sz w:val="18"/>
        </w:rPr>
        <w:t>Collocations: ratify a treaty, ratify an agreement, ratify the decision, ratify by parliament</w:t>
        <w:br/>
      </w:r>
      <w:r>
        <w:rPr>
          <w:color w:val="505050"/>
          <w:sz w:val="18"/>
        </w:rPr>
        <w:t>Synonyms: approve, confirm, endorse</w:t>
        <w:br/>
      </w:r>
      <w:r>
        <w:rPr>
          <w:color w:val="505050"/>
          <w:sz w:val="18"/>
        </w:rPr>
        <w:t>Antonyms: reject, veto, oppose</w:t>
        <w:br/>
      </w:r>
    </w:p>
    <w:p>
      <w:pPr>
        <w:spacing w:before="0" w:after="40"/>
        <w:ind w:left="283"/>
      </w:pPr>
      <w:r>
        <w:rPr>
          <w:i/>
          <w:sz w:val="20"/>
        </w:rPr>
        <w:t>📝 The treaty was ratified by all member states.</w:t>
      </w:r>
      <w:r>
        <w:br/>
      </w:r>
      <w:r>
        <w:rPr>
          <w:color w:val="006400"/>
          <w:sz w:val="20"/>
        </w:rPr>
        <w:t xml:space="preserve">    → Hiệp ước được phê chuẩn bởi tất cả các quốc gia thành viên.</w:t>
      </w:r>
    </w:p>
    <w:p>
      <w:pPr>
        <w:spacing w:before="0" w:after="40"/>
        <w:ind w:left="283"/>
      </w:pPr>
      <w:r>
        <w:rPr>
          <w:color w:val="005078"/>
          <w:sz w:val="18"/>
        </w:rPr>
        <w:t>💡 Dùng khi phê chuẩn chính thức hiệp ước hoặc thỏa thuận. Thường là bước cuối cùng để văn bản có hiệu lực.</w:t>
      </w:r>
    </w:p>
    <w:p>
      <w:pPr>
        <w:spacing w:before="0" w:after="40"/>
        <w:ind w:left="283"/>
      </w:pPr>
      <w:r>
        <w:rPr>
          <w:i/>
          <w:sz w:val="18"/>
        </w:rPr>
        <w:t>✏️ All member states must ratify the agreement for it to take effect.</w:t>
      </w:r>
      <w:r>
        <w:br/>
      </w:r>
      <w:r>
        <w:rPr>
          <w:color w:val="006400"/>
          <w:sz w:val="18"/>
        </w:rPr>
        <w:t xml:space="preserve">    → Tất cả quốc gia thành viên phải phê chuẩn thỏa thuận để có hiệu lực.</w:t>
      </w:r>
      <w:r>
        <w:br/>
      </w:r>
      <w:r>
        <w:rPr>
          <w:i/>
          <w:sz w:val="18"/>
        </w:rPr>
        <w:t>✏️ Parliament ratified the trade deal by a large majority.</w:t>
      </w:r>
      <w:r>
        <w:br/>
      </w:r>
      <w:r>
        <w:rPr>
          <w:color w:val="006400"/>
          <w:sz w:val="18"/>
        </w:rPr>
        <w:t xml:space="preserve">    → Quốc hội phê chuẩn thỏa thuận thương mại với đa số lớn.</w:t>
      </w:r>
    </w:p>
    <w:p>
      <w:pPr>
        <w:spacing w:before="0" w:after="80"/>
        <w:ind w:left="283"/>
      </w:pPr>
      <w:r>
        <w:rPr>
          <w:color w:val="643C00"/>
          <w:sz w:val="18"/>
        </w:rPr>
        <w:t>🔗 Patterns: ratify a treaty/agreement | ratify by parliament | ratification process</w:t>
      </w:r>
    </w:p>
    <w:p>
      <w:pPr>
        <w:spacing w:before="120" w:after="40"/>
      </w:pPr>
      <w:r>
        <w:rPr>
          <w:b/>
          <w:sz w:val="24"/>
        </w:rPr>
        <w:t>rationale</w:t>
      </w:r>
      <w:r>
        <w:rPr>
          <w:sz w:val="22"/>
        </w:rPr>
        <w:t xml:space="preserve">  —  lý do căn bản, cơ sở lý luận — a set of reasons or a logical basis for a course of action or belief</w:t>
      </w:r>
    </w:p>
    <w:p>
      <w:pPr>
        <w:spacing w:before="0" w:after="40"/>
        <w:ind w:left="283"/>
      </w:pPr>
      <w:r>
        <w:rPr>
          <w:color w:val="505050"/>
          <w:sz w:val="18"/>
        </w:rPr>
        <w:t>Phát âm: rash-uh-NAL</w:t>
        <w:br/>
      </w:r>
      <w:r>
        <w:rPr>
          <w:color w:val="505050"/>
          <w:sz w:val="18"/>
        </w:rPr>
        <w:t>Collocations: provide a rationale, underlying rationale, rationale behind, rationale for</w:t>
        <w:br/>
      </w:r>
      <w:r>
        <w:rPr>
          <w:color w:val="505050"/>
          <w:sz w:val="18"/>
        </w:rPr>
        <w:t>Synonyms: reasoning, justification, logic</w:t>
        <w:br/>
      </w:r>
    </w:p>
    <w:p>
      <w:pPr>
        <w:spacing w:before="0" w:after="40"/>
        <w:ind w:left="283"/>
      </w:pPr>
      <w:r>
        <w:rPr>
          <w:i/>
          <w:sz w:val="20"/>
        </w:rPr>
        <w:t>📝 The company provided a clear rationale for the restructuring plan.</w:t>
      </w:r>
      <w:r>
        <w:br/>
      </w:r>
      <w:r>
        <w:rPr>
          <w:color w:val="006400"/>
          <w:sz w:val="20"/>
        </w:rPr>
        <w:t xml:space="preserve">    → Công ty đưa ra lý do rõ ràng cho kế hoạch tái cơ cấu.</w:t>
      </w:r>
    </w:p>
    <w:p>
      <w:pPr>
        <w:spacing w:before="0" w:after="40"/>
        <w:ind w:left="283"/>
      </w:pPr>
      <w:r>
        <w:rPr>
          <w:color w:val="005078"/>
          <w:sz w:val="18"/>
        </w:rPr>
        <w:t>💡 Dùng khi giải thích lý do đằng sau quyết định. Trang trọng hơn "reason". Hay gặp trong văn bản kinh doanh và học thuật.</w:t>
      </w:r>
    </w:p>
    <w:p>
      <w:pPr>
        <w:spacing w:before="0" w:after="40"/>
        <w:ind w:left="283"/>
      </w:pPr>
      <w:r>
        <w:rPr>
          <w:i/>
          <w:sz w:val="18"/>
        </w:rPr>
        <w:t>✏️ What is the rationale behind this change in policy?</w:t>
      </w:r>
      <w:r>
        <w:br/>
      </w:r>
      <w:r>
        <w:rPr>
          <w:color w:val="006400"/>
          <w:sz w:val="18"/>
        </w:rPr>
        <w:t xml:space="preserve">    → Lý do căn bản đằng sau sự thay đổi chính sách này là gì?</w:t>
      </w:r>
      <w:r>
        <w:br/>
      </w:r>
      <w:r>
        <w:rPr>
          <w:i/>
          <w:sz w:val="18"/>
        </w:rPr>
        <w:t>✏️ The report explains the rationale for investing in renewable energy.</w:t>
      </w:r>
      <w:r>
        <w:br/>
      </w:r>
      <w:r>
        <w:rPr>
          <w:color w:val="006400"/>
          <w:sz w:val="18"/>
        </w:rPr>
        <w:t xml:space="preserve">    → Báo cáo giải thích cơ sở lý luận cho việc đầu tư vào năng lượng tái tạo.</w:t>
      </w:r>
    </w:p>
    <w:p>
      <w:pPr>
        <w:spacing w:before="0" w:after="80"/>
        <w:ind w:left="283"/>
      </w:pPr>
      <w:r>
        <w:rPr>
          <w:color w:val="643C00"/>
          <w:sz w:val="18"/>
        </w:rPr>
        <w:t>🔗 Patterns: provide a rationale | rationale behind | rationale for</w:t>
      </w:r>
    </w:p>
    <w:p>
      <w:pPr>
        <w:spacing w:before="120" w:after="40"/>
      </w:pPr>
      <w:r>
        <w:rPr>
          <w:b/>
          <w:sz w:val="24"/>
        </w:rPr>
        <w:t>raucous</w:t>
      </w:r>
      <w:r>
        <w:rPr>
          <w:sz w:val="22"/>
        </w:rPr>
        <w:t xml:space="preserve">  —  ồn ào, inh ỏi — making or constituting a disturbingly harsh and loud noise</w:t>
      </w:r>
    </w:p>
    <w:p>
      <w:pPr>
        <w:spacing w:before="0" w:after="40"/>
        <w:ind w:left="283"/>
      </w:pPr>
      <w:r>
        <w:rPr>
          <w:color w:val="505050"/>
          <w:sz w:val="18"/>
        </w:rPr>
        <w:t>Phát âm: RAW-kuhs</w:t>
        <w:br/>
      </w:r>
      <w:r>
        <w:rPr>
          <w:color w:val="505050"/>
          <w:sz w:val="18"/>
        </w:rPr>
        <w:t>Collocations: raucous laughter, raucous crowd, raucous noise, raucous party</w:t>
        <w:br/>
      </w:r>
      <w:r>
        <w:rPr>
          <w:color w:val="505050"/>
          <w:sz w:val="18"/>
        </w:rPr>
        <w:t>Synonyms: loud, boisterous, rowdy</w:t>
        <w:br/>
      </w:r>
      <w:r>
        <w:rPr>
          <w:color w:val="505050"/>
          <w:sz w:val="18"/>
        </w:rPr>
        <w:t>Antonyms: quiet, subdued, peaceful</w:t>
        <w:br/>
      </w:r>
    </w:p>
    <w:p>
      <w:pPr>
        <w:spacing w:before="0" w:after="40"/>
        <w:ind w:left="283"/>
      </w:pPr>
      <w:r>
        <w:rPr>
          <w:i/>
          <w:sz w:val="20"/>
        </w:rPr>
        <w:t>📝 The raucous crowd celebrated the team's victory late into the night.</w:t>
      </w:r>
      <w:r>
        <w:br/>
      </w:r>
      <w:r>
        <w:rPr>
          <w:color w:val="006400"/>
          <w:sz w:val="20"/>
        </w:rPr>
        <w:t xml:space="preserve">    → Đám đông ồn ào ăn mừng chiến thắng của đội đến tận khuya.</w:t>
      </w:r>
    </w:p>
    <w:p>
      <w:pPr>
        <w:spacing w:before="0" w:after="40"/>
        <w:ind w:left="283"/>
      </w:pPr>
      <w:r>
        <w:rPr>
          <w:color w:val="005078"/>
          <w:sz w:val="18"/>
        </w:rPr>
        <w:t>💡 Mô tả âm thanh ồn ào, hỗn loạn. Thường dùng cho đám đông, tiếng cười, bữa tiệc. Có thể mang sắc thái vui vẻ (raucous laughter) hoặc tiêu cực (raucous noise).</w:t>
      </w:r>
    </w:p>
    <w:p>
      <w:pPr>
        <w:spacing w:before="0" w:after="40"/>
        <w:ind w:left="283"/>
      </w:pPr>
      <w:r>
        <w:rPr>
          <w:i/>
          <w:sz w:val="18"/>
        </w:rPr>
        <w:t>✏️ The raucous laughter from the next table made it hard to have a conversation.</w:t>
      </w:r>
      <w:r>
        <w:br/>
      </w:r>
      <w:r>
        <w:rPr>
          <w:color w:val="006400"/>
          <w:sz w:val="18"/>
        </w:rPr>
        <w:t xml:space="preserve">    → Tiếng cười ồn ào từ bàn bên cạnh khiến khó trò chuyện.</w:t>
      </w:r>
      <w:r>
        <w:br/>
      </w:r>
      <w:r>
        <w:rPr>
          <w:i/>
          <w:sz w:val="18"/>
        </w:rPr>
        <w:t>✏️ Neighbors complained about the raucous party that lasted until 3 AM.</w:t>
      </w:r>
      <w:r>
        <w:br/>
      </w:r>
      <w:r>
        <w:rPr>
          <w:color w:val="006400"/>
          <w:sz w:val="18"/>
        </w:rPr>
        <w:t xml:space="preserve">    → Hàng xóm phàn nàn về bữa tiệc ồn ào kéo dài đến 3 giờ sáng.</w:t>
      </w:r>
    </w:p>
    <w:p>
      <w:pPr>
        <w:spacing w:before="0" w:after="80"/>
        <w:ind w:left="283"/>
      </w:pPr>
      <w:r>
        <w:rPr>
          <w:color w:val="643C00"/>
          <w:sz w:val="18"/>
        </w:rPr>
        <w:t>🔗 Patterns: raucous laughter | raucous crowd | raucous party</w:t>
      </w:r>
    </w:p>
    <w:p>
      <w:pPr>
        <w:spacing w:before="120" w:after="40"/>
      </w:pPr>
      <w:r>
        <w:rPr>
          <w:b/>
          <w:sz w:val="24"/>
        </w:rPr>
        <w:t>rebuff</w:t>
      </w:r>
      <w:r>
        <w:rPr>
          <w:sz w:val="22"/>
        </w:rPr>
        <w:t xml:space="preserve">  —  cự tuyệt, từ chối thẳng thừng — to reject someone or something in an abrupt or ungracious manner</w:t>
      </w:r>
    </w:p>
    <w:p>
      <w:pPr>
        <w:spacing w:before="0" w:after="40"/>
        <w:ind w:left="283"/>
      </w:pPr>
      <w:r>
        <w:rPr>
          <w:color w:val="505050"/>
          <w:sz w:val="18"/>
        </w:rPr>
        <w:t>Phát âm: rih-BUF</w:t>
        <w:br/>
      </w:r>
      <w:r>
        <w:rPr>
          <w:color w:val="505050"/>
          <w:sz w:val="18"/>
        </w:rPr>
        <w:t>Collocations: rebuff an offer, rebuff attempts, rebuff advances, sharply rebuff</w:t>
        <w:br/>
      </w:r>
      <w:r>
        <w:rPr>
          <w:color w:val="505050"/>
          <w:sz w:val="18"/>
        </w:rPr>
        <w:t>Synonyms: reject, refuse, snub</w:t>
        <w:br/>
      </w:r>
      <w:r>
        <w:rPr>
          <w:color w:val="505050"/>
          <w:sz w:val="18"/>
        </w:rPr>
        <w:t>Antonyms: accept, welcome, embrace</w:t>
        <w:br/>
      </w:r>
    </w:p>
    <w:p>
      <w:pPr>
        <w:spacing w:before="0" w:after="40"/>
        <w:ind w:left="283"/>
      </w:pPr>
      <w:r>
        <w:rPr>
          <w:i/>
          <w:sz w:val="20"/>
        </w:rPr>
        <w:t>📝 The company rebuffed the takeover bid from its rival.</w:t>
      </w:r>
      <w:r>
        <w:br/>
      </w:r>
      <w:r>
        <w:rPr>
          <w:color w:val="006400"/>
          <w:sz w:val="20"/>
        </w:rPr>
        <w:t xml:space="preserve">    → Công ty cự tuyệt đề nghị mua lại từ đối thủ.</w:t>
      </w:r>
    </w:p>
    <w:p>
      <w:pPr>
        <w:spacing w:before="0" w:after="40"/>
        <w:ind w:left="283"/>
      </w:pPr>
      <w:r>
        <w:rPr>
          <w:color w:val="005078"/>
          <w:sz w:val="18"/>
        </w:rPr>
        <w:t>💡 Dùng cả làm động từ và danh từ. Chỉ sự từ chối thẳng thừng, dứt khoát. Mạnh hơn 'reject' — ngụ ý sự lạnh lùng, không lịch sự.</w:t>
      </w:r>
    </w:p>
    <w:p>
      <w:pPr>
        <w:spacing w:before="0" w:after="40"/>
        <w:ind w:left="283"/>
      </w:pPr>
      <w:r>
        <w:rPr>
          <w:i/>
          <w:sz w:val="18"/>
        </w:rPr>
        <w:t>✏️ His romantic advances were firmly rebuffed by his colleague.</w:t>
      </w:r>
      <w:r>
        <w:br/>
      </w:r>
      <w:r>
        <w:rPr>
          <w:color w:val="006400"/>
          <w:sz w:val="18"/>
        </w:rPr>
        <w:t xml:space="preserve">    → Những lời tán tỉnh của anh ta bị đồng nghiệp cự tuyệt thẳng thừng.</w:t>
      </w:r>
      <w:r>
        <w:br/>
      </w:r>
      <w:r>
        <w:rPr>
          <w:i/>
          <w:sz w:val="18"/>
        </w:rPr>
        <w:t>✏️ The proposal was rebuffed without any discussion or consideration.</w:t>
      </w:r>
      <w:r>
        <w:br/>
      </w:r>
      <w:r>
        <w:rPr>
          <w:color w:val="006400"/>
          <w:sz w:val="18"/>
        </w:rPr>
        <w:t xml:space="preserve">    → Đề xuất bị từ chối thẳng thừng không có bất kỳ thảo luận hay xem xét nào.</w:t>
      </w:r>
    </w:p>
    <w:p>
      <w:pPr>
        <w:spacing w:before="0" w:after="80"/>
        <w:ind w:left="283"/>
      </w:pPr>
      <w:r>
        <w:rPr>
          <w:color w:val="643C00"/>
          <w:sz w:val="18"/>
        </w:rPr>
        <w:t>🔗 Patterns: rebuff an offer | rebuff attempts | sharply rebuffed</w:t>
      </w:r>
    </w:p>
    <w:p>
      <w:pPr>
        <w:spacing w:before="120" w:after="40"/>
      </w:pPr>
      <w:r>
        <w:rPr>
          <w:b/>
          <w:sz w:val="24"/>
        </w:rPr>
        <w:t>rebuke</w:t>
      </w:r>
      <w:r>
        <w:rPr>
          <w:sz w:val="22"/>
        </w:rPr>
        <w:t xml:space="preserve">  —  khiển trách, quở trách — to express sharp disapproval or criticism</w:t>
      </w:r>
    </w:p>
    <w:p>
      <w:pPr>
        <w:spacing w:before="0" w:after="40"/>
        <w:ind w:left="283"/>
      </w:pPr>
      <w:r>
        <w:rPr>
          <w:color w:val="505050"/>
          <w:sz w:val="18"/>
        </w:rPr>
        <w:t>Phát âm: ri-BYOOK</w:t>
        <w:br/>
      </w:r>
      <w:r>
        <w:rPr>
          <w:color w:val="505050"/>
          <w:sz w:val="18"/>
        </w:rPr>
        <w:t>Collocations: rebuke someone, sharp rebuke, public rebuke, rebuke for</w:t>
        <w:br/>
      </w:r>
      <w:r>
        <w:rPr>
          <w:color w:val="505050"/>
          <w:sz w:val="18"/>
        </w:rPr>
        <w:t>Synonyms: reprimand, scold, criticize</w:t>
        <w:br/>
      </w:r>
      <w:r>
        <w:rPr>
          <w:color w:val="505050"/>
          <w:sz w:val="18"/>
        </w:rPr>
        <w:t>Antonyms: praise, commend, compliment</w:t>
        <w:br/>
      </w:r>
    </w:p>
    <w:p>
      <w:pPr>
        <w:spacing w:before="0" w:after="40"/>
        <w:ind w:left="283"/>
      </w:pPr>
      <w:r>
        <w:rPr>
          <w:i/>
          <w:sz w:val="20"/>
        </w:rPr>
        <w:t>📝 The manager rebuked the employee for arriving late.</w:t>
      </w:r>
      <w:r>
        <w:br/>
      </w:r>
      <w:r>
        <w:rPr>
          <w:color w:val="006400"/>
          <w:sz w:val="20"/>
        </w:rPr>
        <w:t xml:space="preserve">    → Quản lý khiển trách nhân viên vì đến muộn.</w:t>
      </w:r>
    </w:p>
    <w:p>
      <w:pPr>
        <w:spacing w:before="0" w:after="40"/>
        <w:ind w:left="283"/>
      </w:pPr>
      <w:r>
        <w:rPr>
          <w:color w:val="005078"/>
          <w:sz w:val="18"/>
        </w:rPr>
        <w:t>💡 Dùng khi phê bình ai đó một cách nghiêm khắc. Trang trọng hơn 'scold', thường dùng trong ngữ cảnh công việc.</w:t>
      </w:r>
    </w:p>
    <w:p>
      <w:pPr>
        <w:spacing w:before="0" w:after="40"/>
        <w:ind w:left="283"/>
      </w:pPr>
      <w:r>
        <w:rPr>
          <w:i/>
          <w:sz w:val="18"/>
        </w:rPr>
        <w:t>✏️ The teacher rebuked the student for cheating on the exam.</w:t>
      </w:r>
      <w:r>
        <w:br/>
      </w:r>
      <w:r>
        <w:rPr>
          <w:color w:val="006400"/>
          <w:sz w:val="18"/>
        </w:rPr>
        <w:t xml:space="preserve">    → Giáo viên khiển trách học sinh vì gian lận trong bài thi.</w:t>
      </w:r>
      <w:r>
        <w:br/>
      </w:r>
      <w:r>
        <w:rPr>
          <w:i/>
          <w:sz w:val="18"/>
        </w:rPr>
        <w:t>✏️ He received a sharp rebuke from his supervisor.</w:t>
      </w:r>
      <w:r>
        <w:br/>
      </w:r>
      <w:r>
        <w:rPr>
          <w:color w:val="006400"/>
          <w:sz w:val="18"/>
        </w:rPr>
        <w:t xml:space="preserve">    → Anh ấy nhận lời khiển trách gay gắt từ người giám sát.</w:t>
      </w:r>
    </w:p>
    <w:p>
      <w:pPr>
        <w:spacing w:before="0" w:after="80"/>
        <w:ind w:left="283"/>
      </w:pPr>
      <w:r>
        <w:rPr>
          <w:color w:val="643C00"/>
          <w:sz w:val="18"/>
        </w:rPr>
        <w:t>🔗 Patterns: sharp/public rebuke | rebuke someone for | receive a rebuke</w:t>
      </w:r>
    </w:p>
    <w:p>
      <w:pPr>
        <w:spacing w:before="120" w:after="40"/>
      </w:pPr>
      <w:r>
        <w:rPr>
          <w:b/>
          <w:sz w:val="24"/>
        </w:rPr>
        <w:t>reciprocal</w:t>
      </w:r>
      <w:r>
        <w:rPr>
          <w:sz w:val="22"/>
        </w:rPr>
        <w:t xml:space="preserve">  —  qua lại, có đi có lại — given or felt by each toward the other; mutual</w:t>
      </w:r>
    </w:p>
    <w:p>
      <w:pPr>
        <w:spacing w:before="0" w:after="40"/>
        <w:ind w:left="283"/>
      </w:pPr>
      <w:r>
        <w:rPr>
          <w:color w:val="505050"/>
          <w:sz w:val="18"/>
        </w:rPr>
        <w:t>Phát âm: ri-SIP-ruh-kuhl</w:t>
        <w:br/>
      </w:r>
      <w:r>
        <w:rPr>
          <w:color w:val="505050"/>
          <w:sz w:val="18"/>
        </w:rPr>
        <w:t>Collocations: reciprocal relationship, reciprocal agreement, reciprocal respect, reciprocal arrangement</w:t>
        <w:br/>
      </w:r>
      <w:r>
        <w:rPr>
          <w:color w:val="505050"/>
          <w:sz w:val="18"/>
        </w:rPr>
        <w:t>Synonyms: mutual, shared, two-way</w:t>
        <w:br/>
      </w:r>
      <w:r>
        <w:rPr>
          <w:color w:val="505050"/>
          <w:sz w:val="18"/>
        </w:rPr>
        <w:t>Antonyms: one-sided, unilateral</w:t>
        <w:br/>
      </w:r>
    </w:p>
    <w:p>
      <w:pPr>
        <w:spacing w:before="0" w:after="40"/>
        <w:ind w:left="283"/>
      </w:pPr>
      <w:r>
        <w:rPr>
          <w:i/>
          <w:sz w:val="20"/>
        </w:rPr>
        <w:t>📝 A good friendship is based on reciprocal trust and respect.</w:t>
      </w:r>
      <w:r>
        <w:br/>
      </w:r>
      <w:r>
        <w:rPr>
          <w:color w:val="006400"/>
          <w:sz w:val="20"/>
        </w:rPr>
        <w:t xml:space="preserve">    → Tình bạn tốt dựa trên sự tin tưởng và tôn trọng qua lại.</w:t>
      </w:r>
    </w:p>
    <w:p>
      <w:pPr>
        <w:spacing w:before="0" w:after="40"/>
        <w:ind w:left="283"/>
      </w:pPr>
      <w:r>
        <w:rPr>
          <w:color w:val="005078"/>
          <w:sz w:val="18"/>
        </w:rPr>
        <w:t>💡 Nhấn mạnh tính hai chiều, có đi có lại trong mối quan hệ hoặc thỏa thuận. Thường dùng trong ngữ cảnh ngoại giao, kinh doanh, quan hệ xã hội.</w:t>
      </w:r>
    </w:p>
    <w:p>
      <w:pPr>
        <w:spacing w:before="0" w:after="40"/>
        <w:ind w:left="283"/>
      </w:pPr>
      <w:r>
        <w:rPr>
          <w:i/>
          <w:sz w:val="18"/>
        </w:rPr>
        <w:t>✏️ The two countries signed a reciprocal trade agreement.</w:t>
      </w:r>
      <w:r>
        <w:br/>
      </w:r>
      <w:r>
        <w:rPr>
          <w:color w:val="006400"/>
          <w:sz w:val="18"/>
        </w:rPr>
        <w:t xml:space="preserve">    → Hai nước ký thỏa thuận thương mại có đi có lại.</w:t>
      </w:r>
      <w:r>
        <w:br/>
      </w:r>
      <w:r>
        <w:rPr>
          <w:i/>
          <w:sz w:val="18"/>
        </w:rPr>
        <w:t>✏️ Friendship should be reciprocal — both sides need to make effort.</w:t>
      </w:r>
      <w:r>
        <w:br/>
      </w:r>
      <w:r>
        <w:rPr>
          <w:color w:val="006400"/>
          <w:sz w:val="18"/>
        </w:rPr>
        <w:t xml:space="preserve">    → Tình bạn nên có đi có lại — cả hai bên cần nỗ lực.</w:t>
      </w:r>
    </w:p>
    <w:p>
      <w:pPr>
        <w:spacing w:before="0" w:after="80"/>
        <w:ind w:left="283"/>
      </w:pPr>
      <w:r>
        <w:rPr>
          <w:color w:val="643C00"/>
          <w:sz w:val="18"/>
        </w:rPr>
        <w:t>🔗 Patterns: a reciprocal agreement/arrangement | reciprocal relationship | reciprocal respect/trust</w:t>
      </w:r>
    </w:p>
    <w:p>
      <w:pPr>
        <w:spacing w:before="120" w:after="40"/>
      </w:pPr>
      <w:r>
        <w:rPr>
          <w:b/>
          <w:sz w:val="24"/>
        </w:rPr>
        <w:t>recluse</w:t>
      </w:r>
      <w:r>
        <w:rPr>
          <w:sz w:val="22"/>
        </w:rPr>
        <w:t xml:space="preserve">  —  người ẩn dật, sống cô lập — a person who lives a solitary life and tends to avoid other people</w:t>
      </w:r>
    </w:p>
    <w:p>
      <w:pPr>
        <w:spacing w:before="0" w:after="40"/>
        <w:ind w:left="283"/>
      </w:pPr>
      <w:r>
        <w:rPr>
          <w:color w:val="505050"/>
          <w:sz w:val="18"/>
        </w:rPr>
        <w:t>Phát âm: rih-KLOOS</w:t>
        <w:br/>
      </w:r>
      <w:r>
        <w:rPr>
          <w:color w:val="505050"/>
          <w:sz w:val="18"/>
        </w:rPr>
        <w:t>Collocations: become a recluse, live as a recluse, social recluse, virtual recluse</w:t>
        <w:br/>
      </w:r>
      <w:r>
        <w:rPr>
          <w:color w:val="505050"/>
          <w:sz w:val="18"/>
        </w:rPr>
        <w:t>Synonyms: hermit, loner, introvert</w:t>
        <w:br/>
      </w:r>
      <w:r>
        <w:rPr>
          <w:color w:val="505050"/>
          <w:sz w:val="18"/>
        </w:rPr>
        <w:t>Antonyms: socialite, extrovert, gregarious person</w:t>
        <w:br/>
      </w:r>
    </w:p>
    <w:p>
      <w:pPr>
        <w:spacing w:before="0" w:after="40"/>
        <w:ind w:left="283"/>
      </w:pPr>
      <w:r>
        <w:rPr>
          <w:i/>
          <w:sz w:val="20"/>
        </w:rPr>
        <w:t>📝 The famous author became a recluse in his later years.</w:t>
      </w:r>
      <w:r>
        <w:br/>
      </w:r>
      <w:r>
        <w:rPr>
          <w:color w:val="006400"/>
          <w:sz w:val="20"/>
        </w:rPr>
        <w:t xml:space="preserve">    → Tác giả nổi tiếng trở thành người ẩn dật trong những năm cuối đời.</w:t>
      </w:r>
    </w:p>
    <w:p>
      <w:pPr>
        <w:spacing w:before="0" w:after="40"/>
        <w:ind w:left="283"/>
      </w:pPr>
      <w:r>
        <w:rPr>
          <w:color w:val="005078"/>
          <w:sz w:val="18"/>
        </w:rPr>
        <w:t>💡 Dùng cho người tự chọn sống cô lập, tránh xã hội. Không nhất thiết tiêu cực. Tính từ: reclusive.</w:t>
      </w:r>
    </w:p>
    <w:p>
      <w:pPr>
        <w:spacing w:before="0" w:after="40"/>
        <w:ind w:left="283"/>
      </w:pPr>
      <w:r>
        <w:rPr>
          <w:i/>
          <w:sz w:val="18"/>
        </w:rPr>
        <w:t>✏️ The billionaire lived as a recluse in his mountain estate.</w:t>
      </w:r>
      <w:r>
        <w:br/>
      </w:r>
      <w:r>
        <w:rPr>
          <w:color w:val="006400"/>
          <w:sz w:val="18"/>
        </w:rPr>
        <w:t xml:space="preserve">    → Tỷ phú sống như người ẩn dật trong điền trang trên núi.</w:t>
      </w:r>
      <w:r>
        <w:br/>
      </w:r>
      <w:r>
        <w:rPr>
          <w:i/>
          <w:sz w:val="18"/>
        </w:rPr>
        <w:t>✏️ After the scandal, she became a virtual recluse.</w:t>
      </w:r>
      <w:r>
        <w:br/>
      </w:r>
      <w:r>
        <w:rPr>
          <w:color w:val="006400"/>
          <w:sz w:val="18"/>
        </w:rPr>
        <w:t xml:space="preserve">    → Sau vụ bê bối, cô ấy gần như trở thành người ẩn dật.</w:t>
      </w:r>
    </w:p>
    <w:p>
      <w:pPr>
        <w:spacing w:before="0" w:after="80"/>
        <w:ind w:left="283"/>
      </w:pPr>
      <w:r>
        <w:rPr>
          <w:color w:val="643C00"/>
          <w:sz w:val="18"/>
        </w:rPr>
        <w:t>🔗 Patterns: become a recluse | live as a recluse | social recluse</w:t>
      </w:r>
    </w:p>
    <w:p>
      <w:pPr>
        <w:spacing w:before="120" w:after="40"/>
      </w:pPr>
      <w:r>
        <w:rPr>
          <w:b/>
          <w:sz w:val="24"/>
        </w:rPr>
        <w:t>reclusive</w:t>
      </w:r>
      <w:r>
        <w:rPr>
          <w:sz w:val="22"/>
        </w:rPr>
        <w:t xml:space="preserve">  —  ẩn dật, sống khép kín — avoiding the company of other people; solitary</w:t>
      </w:r>
    </w:p>
    <w:p>
      <w:pPr>
        <w:spacing w:before="0" w:after="40"/>
        <w:ind w:left="283"/>
      </w:pPr>
      <w:r>
        <w:rPr>
          <w:color w:val="505050"/>
          <w:sz w:val="18"/>
        </w:rPr>
        <w:t>Phát âm: rih-KLOO-siv</w:t>
        <w:br/>
      </w:r>
      <w:r>
        <w:rPr>
          <w:color w:val="505050"/>
          <w:sz w:val="18"/>
        </w:rPr>
        <w:t>Collocations: reclusive lifestyle, reclusive billionaire, reclusive nature, increasingly reclusive</w:t>
        <w:br/>
      </w:r>
      <w:r>
        <w:rPr>
          <w:color w:val="505050"/>
          <w:sz w:val="18"/>
        </w:rPr>
        <w:t>Synonyms: solitary, withdrawn, hermitic</w:t>
        <w:br/>
      </w:r>
      <w:r>
        <w:rPr>
          <w:color w:val="505050"/>
          <w:sz w:val="18"/>
        </w:rPr>
        <w:t>Antonyms: sociable, outgoing, gregarious</w:t>
        <w:br/>
      </w:r>
    </w:p>
    <w:p>
      <w:pPr>
        <w:spacing w:before="0" w:after="40"/>
        <w:ind w:left="283"/>
      </w:pPr>
      <w:r>
        <w:rPr>
          <w:i/>
          <w:sz w:val="20"/>
        </w:rPr>
        <w:t>📝 The reclusive author rarely gave interviews or appeared in public.</w:t>
      </w:r>
      <w:r>
        <w:br/>
      </w:r>
      <w:r>
        <w:rPr>
          <w:color w:val="006400"/>
          <w:sz w:val="20"/>
        </w:rPr>
        <w:t xml:space="preserve">    → Tác giả ẩn dật hiếm khi trả lời phỏng vấn hay xuất hiện trước công chúng.</w:t>
      </w:r>
    </w:p>
    <w:p>
      <w:pPr>
        <w:spacing w:before="0" w:after="40"/>
        <w:ind w:left="283"/>
      </w:pPr>
      <w:r>
        <w:rPr>
          <w:color w:val="005078"/>
          <w:sz w:val="18"/>
        </w:rPr>
        <w:t>💡 Mô tả người sống ẩn dật, tránh giao tiếp xã hội. Thường dùng cho nghệ sĩ, nhà văn, tỷ phú nổi tiếng nhưng ít xuất hiện. Danh từ: 'recluse'.</w:t>
      </w:r>
    </w:p>
    <w:p>
      <w:pPr>
        <w:spacing w:before="0" w:after="40"/>
        <w:ind w:left="283"/>
      </w:pPr>
      <w:r>
        <w:rPr>
          <w:i/>
          <w:sz w:val="18"/>
        </w:rPr>
        <w:t>✏️ The reclusive billionaire hasn't been seen in public for over a decade.</w:t>
      </w:r>
      <w:r>
        <w:br/>
      </w:r>
      <w:r>
        <w:rPr>
          <w:color w:val="006400"/>
          <w:sz w:val="18"/>
        </w:rPr>
        <w:t xml:space="preserve">    → Tỷ phú ẩn dật không xuất hiện trước công chúng hơn một thập kỷ.</w:t>
      </w:r>
      <w:r>
        <w:br/>
      </w:r>
      <w:r>
        <w:rPr>
          <w:i/>
          <w:sz w:val="18"/>
        </w:rPr>
        <w:t>✏️ After the scandal, she became increasingly reclusive.</w:t>
      </w:r>
      <w:r>
        <w:br/>
      </w:r>
      <w:r>
        <w:rPr>
          <w:color w:val="006400"/>
          <w:sz w:val="18"/>
        </w:rPr>
        <w:t xml:space="preserve">    → Sau vụ bê bối, cô ấy ngày càng sống khép kín.</w:t>
      </w:r>
    </w:p>
    <w:p>
      <w:pPr>
        <w:spacing w:before="0" w:after="80"/>
        <w:ind w:left="283"/>
      </w:pPr>
      <w:r>
        <w:rPr>
          <w:color w:val="643C00"/>
          <w:sz w:val="18"/>
        </w:rPr>
        <w:t>🔗 Patterns: reclusive lifestyle | reclusive billionaire | increasingly reclusive</w:t>
      </w:r>
    </w:p>
    <w:p>
      <w:pPr>
        <w:spacing w:before="120" w:after="40"/>
      </w:pPr>
      <w:r>
        <w:rPr>
          <w:b/>
          <w:sz w:val="24"/>
        </w:rPr>
        <w:t>reconciliation</w:t>
      </w:r>
      <w:r>
        <w:rPr>
          <w:sz w:val="22"/>
        </w:rPr>
        <w:t xml:space="preserve">  —  sự hòa giải — the act of restoring friendly relations after a conflict or disagreement</w:t>
      </w:r>
    </w:p>
    <w:p>
      <w:pPr>
        <w:spacing w:before="0" w:after="40"/>
        <w:ind w:left="283"/>
      </w:pPr>
      <w:r>
        <w:rPr>
          <w:color w:val="505050"/>
          <w:sz w:val="18"/>
        </w:rPr>
        <w:t>Phát âm: rek-uhn-sil-ee-AY-shuhn</w:t>
        <w:br/>
      </w:r>
      <w:r>
        <w:rPr>
          <w:color w:val="505050"/>
          <w:sz w:val="18"/>
        </w:rPr>
        <w:t>Collocations: seek reconciliation, national reconciliation, reconciliation process, achieve reconciliation</w:t>
        <w:br/>
      </w:r>
      <w:r>
        <w:rPr>
          <w:color w:val="505050"/>
          <w:sz w:val="18"/>
        </w:rPr>
        <w:t>Synonyms: resolution, settlement, reunion</w:t>
        <w:br/>
      </w:r>
      <w:r>
        <w:rPr>
          <w:color w:val="505050"/>
          <w:sz w:val="18"/>
        </w:rPr>
        <w:t>Antonyms: conflict, estrangement, separation</w:t>
        <w:br/>
      </w:r>
    </w:p>
    <w:p>
      <w:pPr>
        <w:spacing w:before="0" w:after="40"/>
        <w:ind w:left="283"/>
      </w:pPr>
      <w:r>
        <w:rPr>
          <w:i/>
          <w:sz w:val="20"/>
        </w:rPr>
        <w:t>📝 After years of conflict, the two families finally reached reconciliation.</w:t>
      </w:r>
      <w:r>
        <w:br/>
      </w:r>
      <w:r>
        <w:rPr>
          <w:color w:val="006400"/>
          <w:sz w:val="20"/>
        </w:rPr>
        <w:t xml:space="preserve">    → Sau nhiều năm xung đột, hai gia đình cuối cùng đã đạt được hòa giải.</w:t>
      </w:r>
    </w:p>
    <w:p>
      <w:pPr>
        <w:spacing w:before="0" w:after="40"/>
        <w:ind w:left="283"/>
      </w:pPr>
      <w:r>
        <w:rPr>
          <w:color w:val="005078"/>
          <w:sz w:val="18"/>
        </w:rPr>
        <w:t>💡 Dùng khi nói về việc hàn gắn mối quan hệ sau xung đột. Cũng dùng trong kế toán: 'bank reconciliation' (đối chiếu ngân hàng).</w:t>
      </w:r>
    </w:p>
    <w:p>
      <w:pPr>
        <w:spacing w:before="0" w:after="40"/>
        <w:ind w:left="283"/>
      </w:pPr>
      <w:r>
        <w:rPr>
          <w:i/>
          <w:sz w:val="18"/>
        </w:rPr>
        <w:t>✏️ The couple sought reconciliation through marriage counseling.</w:t>
      </w:r>
      <w:r>
        <w:br/>
      </w:r>
      <w:r>
        <w:rPr>
          <w:color w:val="006400"/>
          <w:sz w:val="18"/>
        </w:rPr>
        <w:t xml:space="preserve">    → Cặp đôi tìm kiếm hòa giải thông qua tư vấn hôn nhân.</w:t>
      </w:r>
      <w:r>
        <w:br/>
      </w:r>
      <w:r>
        <w:rPr>
          <w:i/>
          <w:sz w:val="18"/>
        </w:rPr>
        <w:t>✏️ National reconciliation is essential after a civil war.</w:t>
      </w:r>
      <w:r>
        <w:br/>
      </w:r>
      <w:r>
        <w:rPr>
          <w:color w:val="006400"/>
          <w:sz w:val="18"/>
        </w:rPr>
        <w:t xml:space="preserve">    → Hòa giải dân tộc là thiết yếu sau nội chiến.</w:t>
      </w:r>
    </w:p>
    <w:p>
      <w:pPr>
        <w:spacing w:before="0" w:after="80"/>
        <w:ind w:left="283"/>
      </w:pPr>
      <w:r>
        <w:rPr>
          <w:color w:val="643C00"/>
          <w:sz w:val="18"/>
        </w:rPr>
        <w:t>🔗 Patterns: seek/achieve reconciliation | national reconciliation | reconciliation process | reconciliation between</w:t>
      </w:r>
    </w:p>
    <w:p>
      <w:pPr>
        <w:spacing w:before="120" w:after="40"/>
      </w:pPr>
      <w:r>
        <w:rPr>
          <w:b/>
          <w:sz w:val="24"/>
        </w:rPr>
        <w:t>recourse</w:t>
      </w:r>
      <w:r>
        <w:rPr>
          <w:sz w:val="22"/>
        </w:rPr>
        <w:t xml:space="preserve">  —  sự nhờ cậy, phương cách giải quyết — a source of help in a difficult situation; the use of something as a source of help</w:t>
      </w:r>
    </w:p>
    <w:p>
      <w:pPr>
        <w:spacing w:before="0" w:after="40"/>
        <w:ind w:left="283"/>
      </w:pPr>
      <w:r>
        <w:rPr>
          <w:color w:val="505050"/>
          <w:sz w:val="18"/>
        </w:rPr>
        <w:t>Phát âm: rih-KORS</w:t>
        <w:br/>
      </w:r>
      <w:r>
        <w:rPr>
          <w:color w:val="505050"/>
          <w:sz w:val="18"/>
        </w:rPr>
        <w:t>Collocations: have recourse to, without recourse, legal recourse, last recourse</w:t>
        <w:br/>
      </w:r>
      <w:r>
        <w:rPr>
          <w:color w:val="505050"/>
          <w:sz w:val="18"/>
        </w:rPr>
        <w:t>Synonyms: resort, remedy, option</w:t>
        <w:br/>
      </w:r>
    </w:p>
    <w:p>
      <w:pPr>
        <w:spacing w:before="0" w:after="40"/>
        <w:ind w:left="283"/>
      </w:pPr>
      <w:r>
        <w:rPr>
          <w:i/>
          <w:sz w:val="20"/>
        </w:rPr>
        <w:t>📝 Citizens have legal recourse if their rights are violated.</w:t>
      </w:r>
      <w:r>
        <w:br/>
      </w:r>
      <w:r>
        <w:rPr>
          <w:color w:val="006400"/>
          <w:sz w:val="20"/>
        </w:rPr>
        <w:t xml:space="preserve">    → Công dân có quyền nhờ cậy pháp luật nếu quyền lợi bị vi phạm.</w:t>
      </w:r>
    </w:p>
    <w:p>
      <w:pPr>
        <w:spacing w:before="0" w:after="40"/>
        <w:ind w:left="283"/>
      </w:pPr>
      <w:r>
        <w:rPr>
          <w:color w:val="005078"/>
          <w:sz w:val="18"/>
        </w:rPr>
        <w:t>💡 Thường dùng trong ngữ cảnh pháp lý. Cụm 'have recourse to' = nhờ đến, viện đến. 'Without recourse' là thuật ngữ tài chính (không truy đòi).</w:t>
      </w:r>
    </w:p>
    <w:p>
      <w:pPr>
        <w:spacing w:before="0" w:after="40"/>
        <w:ind w:left="283"/>
      </w:pPr>
      <w:r>
        <w:rPr>
          <w:i/>
          <w:sz w:val="18"/>
        </w:rPr>
        <w:t>✏️ Without legal recourse, the tenants had no way to fight the eviction.</w:t>
      </w:r>
      <w:r>
        <w:br/>
      </w:r>
      <w:r>
        <w:rPr>
          <w:color w:val="006400"/>
          <w:sz w:val="18"/>
        </w:rPr>
        <w:t xml:space="preserve">    → Không có phương cách pháp lý, người thuê không có cách nào chống lại việc trục xuất.</w:t>
      </w:r>
      <w:r>
        <w:br/>
      </w:r>
      <w:r>
        <w:rPr>
          <w:i/>
          <w:sz w:val="18"/>
        </w:rPr>
        <w:t>✏️ The only recourse left was to appeal to a higher court.</w:t>
      </w:r>
      <w:r>
        <w:br/>
      </w:r>
      <w:r>
        <w:rPr>
          <w:color w:val="006400"/>
          <w:sz w:val="18"/>
        </w:rPr>
        <w:t xml:space="preserve">    → Phương cách duy nhất còn lại là kháng cáo lên tòa cao hơn.</w:t>
      </w:r>
    </w:p>
    <w:p>
      <w:pPr>
        <w:spacing w:before="0" w:after="80"/>
        <w:ind w:left="283"/>
      </w:pPr>
      <w:r>
        <w:rPr>
          <w:color w:val="643C00"/>
          <w:sz w:val="18"/>
        </w:rPr>
        <w:t>🔗 Patterns: have recourse to | legal recourse | without recourse</w:t>
      </w:r>
    </w:p>
    <w:p>
      <w:pPr>
        <w:spacing w:before="120" w:after="40"/>
      </w:pPr>
      <w:r>
        <w:rPr>
          <w:b/>
          <w:sz w:val="24"/>
        </w:rPr>
        <w:t>rectify</w:t>
      </w:r>
      <w:r>
        <w:rPr>
          <w:sz w:val="22"/>
        </w:rPr>
        <w:t xml:space="preserve">  —  sửa chữa, khắc phục — to put right; to correct something that is wrong</w:t>
      </w:r>
    </w:p>
    <w:p>
      <w:pPr>
        <w:spacing w:before="0" w:after="40"/>
        <w:ind w:left="283"/>
      </w:pPr>
      <w:r>
        <w:rPr>
          <w:color w:val="505050"/>
          <w:sz w:val="18"/>
        </w:rPr>
        <w:t>Phát âm: REK-tih-fy</w:t>
        <w:br/>
      </w:r>
      <w:r>
        <w:rPr>
          <w:color w:val="505050"/>
          <w:sz w:val="18"/>
        </w:rPr>
        <w:t>Collocations: rectify the situation, rectify an error, rectify a mistake, rectify the problem</w:t>
        <w:br/>
      </w:r>
      <w:r>
        <w:rPr>
          <w:color w:val="505050"/>
          <w:sz w:val="18"/>
        </w:rPr>
        <w:t>Synonyms: correct, fix, remedy</w:t>
        <w:br/>
      </w:r>
      <w:r>
        <w:rPr>
          <w:color w:val="505050"/>
          <w:sz w:val="18"/>
        </w:rPr>
        <w:t>Antonyms: worsen, damage, aggravate</w:t>
        <w:br/>
      </w:r>
    </w:p>
    <w:p>
      <w:pPr>
        <w:spacing w:before="0" w:after="40"/>
        <w:ind w:left="283"/>
      </w:pPr>
      <w:r>
        <w:rPr>
          <w:i/>
          <w:sz w:val="20"/>
        </w:rPr>
        <w:t>📝 The company took immediate steps to rectify the error in billing.</w:t>
      </w:r>
      <w:r>
        <w:br/>
      </w:r>
      <w:r>
        <w:rPr>
          <w:color w:val="006400"/>
          <w:sz w:val="20"/>
        </w:rPr>
        <w:t xml:space="preserve">    → Công ty đã thực hiện các bước ngay lập tức để khắc phục lỗi hóa đơn.</w:t>
      </w:r>
    </w:p>
    <w:p>
      <w:pPr>
        <w:spacing w:before="0" w:after="40"/>
        <w:ind w:left="283"/>
      </w:pPr>
      <w:r>
        <w:rPr>
          <w:color w:val="005078"/>
          <w:sz w:val="18"/>
        </w:rPr>
        <w:t>💡 Trang trọng hơn "fix" hay "correct". Dùng trong kinh doanh, pháp luật khi sửa chữa sai sót chính thức.</w:t>
      </w:r>
    </w:p>
    <w:p>
      <w:pPr>
        <w:spacing w:before="0" w:after="40"/>
        <w:ind w:left="283"/>
      </w:pPr>
      <w:r>
        <w:rPr>
          <w:i/>
          <w:sz w:val="18"/>
        </w:rPr>
        <w:t>✏️ We will rectify the billing error and issue a refund immediately.</w:t>
      </w:r>
      <w:r>
        <w:br/>
      </w:r>
      <w:r>
        <w:rPr>
          <w:color w:val="006400"/>
          <w:sz w:val="18"/>
        </w:rPr>
        <w:t xml:space="preserve">    → Chúng tôi sẽ khắc phục lỗi hóa đơn và hoàn tiền ngay lập tức.</w:t>
      </w:r>
      <w:r>
        <w:br/>
      </w:r>
      <w:r>
        <w:rPr>
          <w:i/>
          <w:sz w:val="18"/>
        </w:rPr>
        <w:t>✏️ Steps were taken to rectify the safety violations in the factory.</w:t>
      </w:r>
      <w:r>
        <w:br/>
      </w:r>
      <w:r>
        <w:rPr>
          <w:color w:val="006400"/>
          <w:sz w:val="18"/>
        </w:rPr>
        <w:t xml:space="preserve">    → Các bước đã được thực hiện để khắc phục vi phạm an toàn trong nhà máy.</w:t>
      </w:r>
    </w:p>
    <w:p>
      <w:pPr>
        <w:spacing w:before="0" w:after="80"/>
        <w:ind w:left="283"/>
      </w:pPr>
      <w:r>
        <w:rPr>
          <w:color w:val="643C00"/>
          <w:sz w:val="18"/>
        </w:rPr>
        <w:t>🔗 Patterns: rectify the situation | rectify an error | rectify a mistake</w:t>
      </w:r>
    </w:p>
    <w:p>
      <w:pPr>
        <w:spacing w:before="120" w:after="40"/>
      </w:pPr>
      <w:r>
        <w:rPr>
          <w:b/>
          <w:sz w:val="24"/>
        </w:rPr>
        <w:t>redeem</w:t>
      </w:r>
      <w:r>
        <w:rPr>
          <w:sz w:val="22"/>
        </w:rPr>
        <w:t xml:space="preserve">  —  chuộc lại, bù đắp — to compensate for the faults of; to gain or regain possession of in exchange for payment</w:t>
      </w:r>
    </w:p>
    <w:p>
      <w:pPr>
        <w:spacing w:before="0" w:after="40"/>
        <w:ind w:left="283"/>
      </w:pPr>
      <w:r>
        <w:rPr>
          <w:color w:val="505050"/>
          <w:sz w:val="18"/>
        </w:rPr>
        <w:t>Phát âm: rih-DEEM</w:t>
        <w:br/>
      </w:r>
      <w:r>
        <w:rPr>
          <w:color w:val="505050"/>
          <w:sz w:val="18"/>
        </w:rPr>
        <w:t>Collocations: redeem oneself, redeem a voucher, redeem a promise, redeeming quality</w:t>
        <w:br/>
      </w:r>
      <w:r>
        <w:rPr>
          <w:color w:val="505050"/>
          <w:sz w:val="18"/>
        </w:rPr>
        <w:t>Synonyms: atone, compensate, recover</w:t>
        <w:br/>
      </w:r>
      <w:r>
        <w:rPr>
          <w:color w:val="505050"/>
          <w:sz w:val="18"/>
        </w:rPr>
        <w:t>Antonyms: forfeit, lose, condemn</w:t>
        <w:br/>
      </w:r>
    </w:p>
    <w:p>
      <w:pPr>
        <w:spacing w:before="0" w:after="40"/>
        <w:ind w:left="283"/>
      </w:pPr>
      <w:r>
        <w:rPr>
          <w:i/>
          <w:sz w:val="20"/>
        </w:rPr>
        <w:t>📝 He tried to redeem himself by volunteering for the community project.</w:t>
      </w:r>
      <w:r>
        <w:br/>
      </w:r>
      <w:r>
        <w:rPr>
          <w:color w:val="006400"/>
          <w:sz w:val="20"/>
        </w:rPr>
        <w:t xml:space="preserve">    → Anh ấy cố gắng chuộc lại bằng cách tình nguyện cho dự án cộng đồng.</w:t>
      </w:r>
    </w:p>
    <w:p>
      <w:pPr>
        <w:spacing w:before="0" w:after="40"/>
        <w:ind w:left="283"/>
      </w:pPr>
      <w:r>
        <w:rPr>
          <w:color w:val="005078"/>
          <w:sz w:val="18"/>
        </w:rPr>
        <w:t>💡 Nhiều nghĩa: 'chuộc lại lỗi' (redeem oneself), 'đổi phiếu/voucher' (redeem a coupon), 'chuộc tội' (tôn giáo). Cụm 'redeeming quality' = điểm tốt duy nhất.</w:t>
      </w:r>
    </w:p>
    <w:p>
      <w:pPr>
        <w:spacing w:before="0" w:after="40"/>
        <w:ind w:left="283"/>
      </w:pPr>
      <w:r>
        <w:rPr>
          <w:i/>
          <w:sz w:val="18"/>
        </w:rPr>
        <w:t>✏️ You can redeem these loyalty points for a free flight.</w:t>
      </w:r>
      <w:r>
        <w:br/>
      </w:r>
      <w:r>
        <w:rPr>
          <w:color w:val="006400"/>
          <w:sz w:val="18"/>
        </w:rPr>
        <w:t xml:space="preserve">    → Bạn có thể đổi điểm tích lũy này lấy chuyến bay miễn phí.</w:t>
      </w:r>
      <w:r>
        <w:br/>
      </w:r>
      <w:r>
        <w:rPr>
          <w:i/>
          <w:sz w:val="18"/>
        </w:rPr>
        <w:t>✏️ The movie's only redeeming quality was its beautiful soundtrack.</w:t>
      </w:r>
      <w:r>
        <w:br/>
      </w:r>
      <w:r>
        <w:rPr>
          <w:color w:val="006400"/>
          <w:sz w:val="18"/>
        </w:rPr>
        <w:t xml:space="preserve">    → Điểm tốt duy nhất của bộ phim là nhạc phim đẹp.</w:t>
      </w:r>
    </w:p>
    <w:p>
      <w:pPr>
        <w:spacing w:before="0" w:after="80"/>
        <w:ind w:left="283"/>
      </w:pPr>
      <w:r>
        <w:rPr>
          <w:color w:val="643C00"/>
          <w:sz w:val="18"/>
        </w:rPr>
        <w:t>🔗 Patterns: redeem oneself | redeeming quality | redeem a voucher</w:t>
      </w:r>
    </w:p>
    <w:p>
      <w:pPr>
        <w:spacing w:before="120" w:after="40"/>
      </w:pPr>
      <w:r>
        <w:rPr>
          <w:b/>
          <w:sz w:val="24"/>
        </w:rPr>
        <w:t>redundant</w:t>
      </w:r>
      <w:r>
        <w:rPr>
          <w:sz w:val="22"/>
        </w:rPr>
        <w:t xml:space="preserve">  —  dư thừa, thừa thãi; bị sa thải — no longer needed or useful; exceeding what is necessary</w:t>
      </w:r>
    </w:p>
    <w:p>
      <w:pPr>
        <w:spacing w:before="0" w:after="40"/>
        <w:ind w:left="283"/>
      </w:pPr>
      <w:r>
        <w:rPr>
          <w:color w:val="505050"/>
          <w:sz w:val="18"/>
        </w:rPr>
        <w:t>Phát âm: rih-DUN-duhnt</w:t>
        <w:br/>
      </w:r>
      <w:r>
        <w:rPr>
          <w:color w:val="505050"/>
          <w:sz w:val="18"/>
        </w:rPr>
        <w:t>Collocations: made redundant, redundant information, redundant workers, become redundant</w:t>
        <w:br/>
      </w:r>
      <w:r>
        <w:rPr>
          <w:color w:val="505050"/>
          <w:sz w:val="18"/>
        </w:rPr>
        <w:t>Synonyms: superfluous, unnecessary, surplus</w:t>
        <w:br/>
      </w:r>
      <w:r>
        <w:rPr>
          <w:color w:val="505050"/>
          <w:sz w:val="18"/>
        </w:rPr>
        <w:t>Antonyms: essential, necessary, vital</w:t>
        <w:br/>
      </w:r>
    </w:p>
    <w:p>
      <w:pPr>
        <w:spacing w:before="0" w:after="40"/>
        <w:ind w:left="283"/>
      </w:pPr>
      <w:r>
        <w:rPr>
          <w:i/>
          <w:sz w:val="20"/>
        </w:rPr>
        <w:t>📝 Many factory workers were made redundant when the company automated its production.</w:t>
      </w:r>
      <w:r>
        <w:br/>
      </w:r>
      <w:r>
        <w:rPr>
          <w:color w:val="006400"/>
          <w:sz w:val="20"/>
        </w:rPr>
        <w:t xml:space="preserve">    → Nhiều công nhân nhà máy bị sa thải khi công ty tự động hóa sản xuất.</w:t>
      </w:r>
    </w:p>
    <w:p>
      <w:pPr>
        <w:spacing w:before="0" w:after="40"/>
        <w:ind w:left="283"/>
      </w:pPr>
      <w:r>
        <w:rPr>
          <w:color w:val="005078"/>
          <w:sz w:val="18"/>
        </w:rPr>
        <w:t>💡 Ở Anh: bị sa thải vì công ty không cần nữa (made redundant). Nghĩa chung: dư thừa, không cần thiết. Rất phổ biến trong IT.</w:t>
      </w:r>
    </w:p>
    <w:p>
      <w:pPr>
        <w:spacing w:before="0" w:after="40"/>
        <w:ind w:left="283"/>
      </w:pPr>
      <w:r>
        <w:rPr>
          <w:i/>
          <w:sz w:val="18"/>
        </w:rPr>
        <w:t>✏️ The new software made several administrative positions redundant.</w:t>
      </w:r>
      <w:r>
        <w:br/>
      </w:r>
      <w:r>
        <w:rPr>
          <w:color w:val="006400"/>
          <w:sz w:val="18"/>
        </w:rPr>
        <w:t xml:space="preserve">    → Phần mềm mới khiến nhiều vị trí hành chính trở nên dư thừa.</w:t>
      </w:r>
      <w:r>
        <w:br/>
      </w:r>
      <w:r>
        <w:rPr>
          <w:i/>
          <w:sz w:val="18"/>
        </w:rPr>
        <w:t>✏️ Remove redundant code to improve the programs performance.</w:t>
      </w:r>
      <w:r>
        <w:br/>
      </w:r>
      <w:r>
        <w:rPr>
          <w:color w:val="006400"/>
          <w:sz w:val="18"/>
        </w:rPr>
        <w:t xml:space="preserve">    → Xóa code dư thừa để cải thiện hiệu suất chương trình.</w:t>
      </w:r>
    </w:p>
    <w:p>
      <w:pPr>
        <w:spacing w:before="0" w:after="80"/>
        <w:ind w:left="283"/>
      </w:pPr>
      <w:r>
        <w:rPr>
          <w:color w:val="643C00"/>
          <w:sz w:val="18"/>
        </w:rPr>
        <w:t>🔗 Patterns: made redundant | redundant information | become redundant</w:t>
      </w:r>
    </w:p>
    <w:p>
      <w:pPr>
        <w:spacing w:before="120" w:after="40"/>
      </w:pPr>
      <w:r>
        <w:rPr>
          <w:b/>
          <w:sz w:val="24"/>
        </w:rPr>
        <w:t>referendum</w:t>
      </w:r>
      <w:r>
        <w:rPr>
          <w:sz w:val="22"/>
        </w:rPr>
        <w:t xml:space="preserve">  —  trưng cầu dân ý — a general vote by the electorate on a single political question</w:t>
      </w:r>
    </w:p>
    <w:p>
      <w:pPr>
        <w:spacing w:before="0" w:after="40"/>
        <w:ind w:left="283"/>
      </w:pPr>
      <w:r>
        <w:rPr>
          <w:color w:val="505050"/>
          <w:sz w:val="18"/>
        </w:rPr>
        <w:t>Phát âm: ref-uh-REN-duhm</w:t>
        <w:br/>
      </w:r>
      <w:r>
        <w:rPr>
          <w:color w:val="505050"/>
          <w:sz w:val="18"/>
        </w:rPr>
        <w:t>Collocations: hold a referendum, referendum vote, referendum result, national referendum</w:t>
        <w:br/>
      </w:r>
      <w:r>
        <w:rPr>
          <w:color w:val="505050"/>
          <w:sz w:val="18"/>
        </w:rPr>
        <w:t>Synonyms: public vote, plebiscite, ballot</w:t>
        <w:br/>
      </w:r>
      <w:r>
        <w:rPr>
          <w:color w:val="505050"/>
          <w:sz w:val="18"/>
        </w:rPr>
        <w:t>Antonyms: decree, mandate, executive order</w:t>
        <w:br/>
      </w:r>
    </w:p>
    <w:p>
      <w:pPr>
        <w:spacing w:before="0" w:after="40"/>
        <w:ind w:left="283"/>
      </w:pPr>
      <w:r>
        <w:rPr>
          <w:i/>
          <w:sz w:val="20"/>
        </w:rPr>
        <w:t>📝 The country held a referendum on whether to leave the European Union.</w:t>
      </w:r>
      <w:r>
        <w:br/>
      </w:r>
      <w:r>
        <w:rPr>
          <w:color w:val="006400"/>
          <w:sz w:val="20"/>
        </w:rPr>
        <w:t xml:space="preserve">    → Đất nước tổ chức trưng cầu dân ý về việc rời Liên minh châu Âu.</w:t>
      </w:r>
    </w:p>
    <w:p>
      <w:pPr>
        <w:spacing w:before="0" w:after="40"/>
        <w:ind w:left="283"/>
      </w:pPr>
      <w:r>
        <w:rPr>
          <w:color w:val="005078"/>
          <w:sz w:val="18"/>
        </w:rPr>
        <w:t>💡 Số nhiều: referenda/referendums. Brexit referendum là ví dụ nổi tiếng nhất. Khác election (bầu người) - referendum (bỏ phiếu về vấn đề).</w:t>
      </w:r>
    </w:p>
    <w:p>
      <w:pPr>
        <w:spacing w:before="0" w:after="40"/>
        <w:ind w:left="283"/>
      </w:pPr>
      <w:r>
        <w:rPr>
          <w:i/>
          <w:sz w:val="18"/>
        </w:rPr>
        <w:t>✏️ The referendum on independence resulted in a narrow victory for the 'No' side.</w:t>
      </w:r>
      <w:r>
        <w:br/>
      </w:r>
      <w:r>
        <w:rPr>
          <w:color w:val="006400"/>
          <w:sz w:val="18"/>
        </w:rPr>
        <w:t xml:space="preserve">    → Trưng cầu dân ý về độc lập kết quả chiến thắng sít sao cho phe 'Không'.</w:t>
      </w:r>
      <w:r>
        <w:br/>
      </w:r>
      <w:r>
        <w:rPr>
          <w:i/>
          <w:sz w:val="18"/>
        </w:rPr>
        <w:t>✏️ Citizens demanded a referendum on the controversial new law.</w:t>
      </w:r>
      <w:r>
        <w:br/>
      </w:r>
      <w:r>
        <w:rPr>
          <w:color w:val="006400"/>
          <w:sz w:val="18"/>
        </w:rPr>
        <w:t xml:space="preserve">    → Công dân yêu cầu trưng cầu dân ý về luật mới gây tranh cãi.</w:t>
      </w:r>
    </w:p>
    <w:p>
      <w:pPr>
        <w:spacing w:before="0" w:after="80"/>
        <w:ind w:left="283"/>
      </w:pPr>
      <w:r>
        <w:rPr>
          <w:color w:val="643C00"/>
          <w:sz w:val="18"/>
        </w:rPr>
        <w:t>🔗 Patterns: hold/call a referendum | referendum on something | referendum result/vote</w:t>
      </w:r>
    </w:p>
    <w:p>
      <w:pPr>
        <w:spacing w:before="120" w:after="40"/>
      </w:pPr>
      <w:r>
        <w:rPr>
          <w:b/>
          <w:sz w:val="24"/>
        </w:rPr>
        <w:t>refurbish</w:t>
      </w:r>
      <w:r>
        <w:rPr>
          <w:sz w:val="22"/>
        </w:rPr>
        <w:t xml:space="preserve">  —  tân trang, sửa sang lại — to renovate and redecorate a building or room</w:t>
      </w:r>
    </w:p>
    <w:p>
      <w:pPr>
        <w:spacing w:before="0" w:after="40"/>
        <w:ind w:left="283"/>
      </w:pPr>
      <w:r>
        <w:rPr>
          <w:color w:val="505050"/>
          <w:sz w:val="18"/>
        </w:rPr>
        <w:t>Phát âm: ree-FUR-bish</w:t>
        <w:br/>
      </w:r>
      <w:r>
        <w:rPr>
          <w:color w:val="505050"/>
          <w:sz w:val="18"/>
        </w:rPr>
        <w:t>Collocations: refurbish a building, fully refurbished, refurbish the interior, recently refurbished</w:t>
        <w:br/>
      </w:r>
      <w:r>
        <w:rPr>
          <w:color w:val="505050"/>
          <w:sz w:val="18"/>
        </w:rPr>
        <w:t>Synonyms: renovate, restore, overhaul</w:t>
        <w:br/>
      </w:r>
      <w:r>
        <w:rPr>
          <w:color w:val="505050"/>
          <w:sz w:val="18"/>
        </w:rPr>
        <w:t>Antonyms: neglect, deteriorate, damage</w:t>
        <w:br/>
      </w:r>
    </w:p>
    <w:p>
      <w:pPr>
        <w:spacing w:before="0" w:after="40"/>
        <w:ind w:left="283"/>
      </w:pPr>
      <w:r>
        <w:rPr>
          <w:i/>
          <w:sz w:val="20"/>
        </w:rPr>
        <w:t>📝 The hotel was completely refurbished before the tourist season.</w:t>
      </w:r>
      <w:r>
        <w:br/>
      </w:r>
      <w:r>
        <w:rPr>
          <w:color w:val="006400"/>
          <w:sz w:val="20"/>
        </w:rPr>
        <w:t xml:space="preserve">    → Khách sạn được tân trang hoàn toàn trước mùa du lịch.</w:t>
      </w:r>
    </w:p>
    <w:p>
      <w:pPr>
        <w:spacing w:before="0" w:after="40"/>
        <w:ind w:left="283"/>
      </w:pPr>
      <w:r>
        <w:rPr>
          <w:color w:val="005078"/>
          <w:sz w:val="18"/>
        </w:rPr>
        <w:t>💡 Dùng cho việc sửa sang lại tòa nhà, phòng, hoặc đồ vật (refurbished phone = điện thoại tân trang). Tương tự 'renovate' nhưng dùng rộng hơn (cả đồ vật).</w:t>
      </w:r>
    </w:p>
    <w:p>
      <w:pPr>
        <w:spacing w:before="0" w:after="40"/>
        <w:ind w:left="283"/>
      </w:pPr>
      <w:r>
        <w:rPr>
          <w:i/>
          <w:sz w:val="18"/>
        </w:rPr>
        <w:t>✏️ We bought a refurbished laptop at half the original price.</w:t>
      </w:r>
      <w:r>
        <w:br/>
      </w:r>
      <w:r>
        <w:rPr>
          <w:color w:val="006400"/>
          <w:sz w:val="18"/>
        </w:rPr>
        <w:t xml:space="preserve">    → Chúng tôi mua laptop tân trang với nửa giá gốc.</w:t>
      </w:r>
      <w:r>
        <w:br/>
      </w:r>
      <w:r>
        <w:rPr>
          <w:i/>
          <w:sz w:val="18"/>
        </w:rPr>
        <w:t>✏️ The library was closed for three months while being refurbished.</w:t>
      </w:r>
      <w:r>
        <w:br/>
      </w:r>
      <w:r>
        <w:rPr>
          <w:color w:val="006400"/>
          <w:sz w:val="18"/>
        </w:rPr>
        <w:t xml:space="preserve">    → Thư viện đóng cửa ba tháng trong khi được tân trang.</w:t>
      </w:r>
    </w:p>
    <w:p>
      <w:pPr>
        <w:spacing w:before="0" w:after="80"/>
        <w:ind w:left="283"/>
      </w:pPr>
      <w:r>
        <w:rPr>
          <w:color w:val="643C00"/>
          <w:sz w:val="18"/>
        </w:rPr>
        <w:t>🔗 Patterns: fully refurbished | refurbished phone | recently refurbished</w:t>
      </w:r>
    </w:p>
    <w:p>
      <w:pPr>
        <w:spacing w:before="120" w:after="40"/>
      </w:pPr>
      <w:r>
        <w:rPr>
          <w:b/>
          <w:sz w:val="24"/>
        </w:rPr>
        <w:t>refute</w:t>
      </w:r>
      <w:r>
        <w:rPr>
          <w:sz w:val="22"/>
        </w:rPr>
        <w:t xml:space="preserve">  —  bác bỏ, phản bác — to prove that a statement or theory is wrong or false</w:t>
      </w:r>
    </w:p>
    <w:p>
      <w:pPr>
        <w:spacing w:before="0" w:after="40"/>
        <w:ind w:left="283"/>
      </w:pPr>
      <w:r>
        <w:rPr>
          <w:color w:val="505050"/>
          <w:sz w:val="18"/>
        </w:rPr>
        <w:t>Phát âm: ri-FYOOT</w:t>
        <w:br/>
      </w:r>
      <w:r>
        <w:rPr>
          <w:color w:val="505050"/>
          <w:sz w:val="18"/>
        </w:rPr>
        <w:t>Collocations: refute a claim, refute an argument, refute the theory, refute allegations</w:t>
        <w:br/>
      </w:r>
      <w:r>
        <w:rPr>
          <w:color w:val="505050"/>
          <w:sz w:val="18"/>
        </w:rPr>
        <w:t>Synonyms: disprove, rebut, debunk</w:t>
        <w:br/>
      </w:r>
      <w:r>
        <w:rPr>
          <w:color w:val="505050"/>
          <w:sz w:val="18"/>
        </w:rPr>
        <w:t>Antonyms: confirm, prove, validate</w:t>
        <w:br/>
      </w:r>
    </w:p>
    <w:p>
      <w:pPr>
        <w:spacing w:before="0" w:after="40"/>
        <w:ind w:left="283"/>
      </w:pPr>
      <w:r>
        <w:rPr>
          <w:i/>
          <w:sz w:val="20"/>
        </w:rPr>
        <w:t>📝 The scientist was able to refute the old theory with new experimental data.</w:t>
      </w:r>
      <w:r>
        <w:br/>
      </w:r>
      <w:r>
        <w:rPr>
          <w:color w:val="006400"/>
          <w:sz w:val="20"/>
        </w:rPr>
        <w:t xml:space="preserve">    → Nhà khoa học đã có thể bác bỏ lý thuyết cũ bằng dữ liệu thí nghiệm mới.</w:t>
      </w:r>
    </w:p>
    <w:p>
      <w:pPr>
        <w:spacing w:before="0" w:after="40"/>
        <w:ind w:left="283"/>
      </w:pPr>
      <w:r>
        <w:rPr>
          <w:color w:val="005078"/>
          <w:sz w:val="18"/>
        </w:rPr>
        <w:t>💡 Bác bỏ bằng bằng chứng hoặc lập luận. Mạnh hơn 'deny' — refute đòi hỏi phải chứng minh điều đó sai.</w:t>
      </w:r>
    </w:p>
    <w:p>
      <w:pPr>
        <w:spacing w:before="0" w:after="40"/>
        <w:ind w:left="283"/>
      </w:pPr>
      <w:r>
        <w:rPr>
          <w:i/>
          <w:sz w:val="18"/>
        </w:rPr>
        <w:t>✏️ The study refutes the claim that vaccines cause autism.</w:t>
      </w:r>
      <w:r>
        <w:br/>
      </w:r>
      <w:r>
        <w:rPr>
          <w:color w:val="006400"/>
          <w:sz w:val="18"/>
        </w:rPr>
        <w:t xml:space="preserve">    → Nghiên cứu bác bỏ tuyên bố rằng vắc xin gây tự kỷ.</w:t>
      </w:r>
      <w:r>
        <w:br/>
      </w:r>
      <w:r>
        <w:rPr>
          <w:i/>
          <w:sz w:val="18"/>
        </w:rPr>
        <w:t>✏️ He was unable to refute the accusations against him.</w:t>
      </w:r>
      <w:r>
        <w:br/>
      </w:r>
      <w:r>
        <w:rPr>
          <w:color w:val="006400"/>
          <w:sz w:val="18"/>
        </w:rPr>
        <w:t xml:space="preserve">    → Anh ấy không thể bác bỏ các cáo buộc chống lại mình.</w:t>
      </w:r>
    </w:p>
    <w:p>
      <w:pPr>
        <w:spacing w:before="0" w:after="80"/>
        <w:ind w:left="283"/>
      </w:pPr>
      <w:r>
        <w:rPr>
          <w:color w:val="643C00"/>
          <w:sz w:val="18"/>
        </w:rPr>
        <w:t>🔗 Patterns: refute a claim | refute the argument | refute allegations</w:t>
      </w:r>
    </w:p>
    <w:p>
      <w:pPr>
        <w:spacing w:before="120" w:after="40"/>
      </w:pPr>
      <w:r>
        <w:rPr>
          <w:b/>
          <w:sz w:val="24"/>
        </w:rPr>
        <w:t>regal</w:t>
      </w:r>
      <w:r>
        <w:rPr>
          <w:sz w:val="22"/>
        </w:rPr>
        <w:t xml:space="preserve">  —  vương giả, oai nghiêm — of, resembling, or fit for a monarch; impressively beautiful or dignified</w:t>
      </w:r>
    </w:p>
    <w:p>
      <w:pPr>
        <w:spacing w:before="0" w:after="40"/>
        <w:ind w:left="283"/>
      </w:pPr>
      <w:r>
        <w:rPr>
          <w:color w:val="505050"/>
          <w:sz w:val="18"/>
        </w:rPr>
        <w:t>Phát âm: REE-guhl</w:t>
        <w:br/>
      </w:r>
      <w:r>
        <w:rPr>
          <w:color w:val="505050"/>
          <w:sz w:val="18"/>
        </w:rPr>
        <w:t>Collocations: regal bearing, regal appearance, regal manner, regal splendour</w:t>
        <w:br/>
      </w:r>
      <w:r>
        <w:rPr>
          <w:color w:val="505050"/>
          <w:sz w:val="18"/>
        </w:rPr>
        <w:t>Synonyms: majestic, royal, stately</w:t>
        <w:br/>
      </w:r>
      <w:r>
        <w:rPr>
          <w:color w:val="505050"/>
          <w:sz w:val="18"/>
        </w:rPr>
        <w:t>Antonyms: humble, common, undignified</w:t>
        <w:br/>
      </w:r>
    </w:p>
    <w:p>
      <w:pPr>
        <w:spacing w:before="0" w:after="40"/>
        <w:ind w:left="283"/>
      </w:pPr>
      <w:r>
        <w:rPr>
          <w:i/>
          <w:sz w:val="20"/>
        </w:rPr>
        <w:t>📝 She walked into the room with a regal bearing that commanded attention.</w:t>
      </w:r>
      <w:r>
        <w:br/>
      </w:r>
      <w:r>
        <w:rPr>
          <w:color w:val="006400"/>
          <w:sz w:val="20"/>
        </w:rPr>
        <w:t xml:space="preserve">    → Cô ấy bước vào phòng với phong thái vương giả thu hút mọi ánh nhìn.</w:t>
      </w:r>
    </w:p>
    <w:p>
      <w:pPr>
        <w:spacing w:before="0" w:after="40"/>
        <w:ind w:left="283"/>
      </w:pPr>
      <w:r>
        <w:rPr>
          <w:color w:val="005078"/>
          <w:sz w:val="18"/>
        </w:rPr>
        <w:t>💡 Mô tả vẻ oai nghiêm, sang trọng kiểu hoàng gia. Dùng cho cả người (phong thái) và vật (trang trí). Gốc từ Latin 'regalis' = thuộc về vua.</w:t>
      </w:r>
    </w:p>
    <w:p>
      <w:pPr>
        <w:spacing w:before="0" w:after="40"/>
        <w:ind w:left="283"/>
      </w:pPr>
      <w:r>
        <w:rPr>
          <w:i/>
          <w:sz w:val="18"/>
        </w:rPr>
        <w:t>✏️ The ballroom was decorated in a regal style with gold and velvet.</w:t>
      </w:r>
      <w:r>
        <w:br/>
      </w:r>
      <w:r>
        <w:rPr>
          <w:color w:val="006400"/>
          <w:sz w:val="18"/>
        </w:rPr>
        <w:t xml:space="preserve">    → Phòng khiêu vũ được trang trí theo phong cách vương giả với vàng và nhung.</w:t>
      </w:r>
      <w:r>
        <w:br/>
      </w:r>
      <w:r>
        <w:rPr>
          <w:i/>
          <w:sz w:val="18"/>
        </w:rPr>
        <w:t>✏️ Despite her humble origins, she carried herself with regal dignity.</w:t>
      </w:r>
      <w:r>
        <w:br/>
      </w:r>
      <w:r>
        <w:rPr>
          <w:color w:val="006400"/>
          <w:sz w:val="18"/>
        </w:rPr>
        <w:t xml:space="preserve">    → Dù xuất thân khiêm tốn, cô ấy mang phong thái oai nghiêm vương giả.</w:t>
      </w:r>
    </w:p>
    <w:p>
      <w:pPr>
        <w:spacing w:before="0" w:after="80"/>
        <w:ind w:left="283"/>
      </w:pPr>
      <w:r>
        <w:rPr>
          <w:color w:val="643C00"/>
          <w:sz w:val="18"/>
        </w:rPr>
        <w:t>🔗 Patterns: regal bearing | regal appearance | regal manner</w:t>
      </w:r>
    </w:p>
    <w:p>
      <w:pPr>
        <w:spacing w:before="120" w:after="40"/>
      </w:pPr>
      <w:r>
        <w:rPr>
          <w:b/>
          <w:sz w:val="24"/>
        </w:rPr>
        <w:t>regimen</w:t>
      </w:r>
      <w:r>
        <w:rPr>
          <w:sz w:val="22"/>
        </w:rPr>
        <w:t xml:space="preserve">  —  chế độ (ăn uống, tập luyện, điều trị) — a prescribed course of medical treatment, diet, or exercise</w:t>
      </w:r>
    </w:p>
    <w:p>
      <w:pPr>
        <w:spacing w:before="0" w:after="40"/>
        <w:ind w:left="283"/>
      </w:pPr>
      <w:r>
        <w:rPr>
          <w:color w:val="505050"/>
          <w:sz w:val="18"/>
        </w:rPr>
        <w:t>Phát âm: REJ-ih-muhn</w:t>
        <w:br/>
      </w:r>
      <w:r>
        <w:rPr>
          <w:color w:val="505050"/>
          <w:sz w:val="18"/>
        </w:rPr>
        <w:t>Collocations: exercise regimen, strict regimen, daily regimen, treatment regimen</w:t>
        <w:br/>
      </w:r>
      <w:r>
        <w:rPr>
          <w:color w:val="505050"/>
          <w:sz w:val="18"/>
        </w:rPr>
        <w:t>Synonyms: routine, program, regime</w:t>
        <w:br/>
      </w:r>
    </w:p>
    <w:p>
      <w:pPr>
        <w:spacing w:before="0" w:after="40"/>
        <w:ind w:left="283"/>
      </w:pPr>
      <w:r>
        <w:rPr>
          <w:i/>
          <w:sz w:val="20"/>
        </w:rPr>
        <w:t>📝 The doctor recommended a strict regimen of diet and exercise.</w:t>
      </w:r>
      <w:r>
        <w:br/>
      </w:r>
      <w:r>
        <w:rPr>
          <w:color w:val="006400"/>
          <w:sz w:val="20"/>
        </w:rPr>
        <w:t xml:space="preserve">    → Bác sĩ khuyến nghị chế độ ăn kiêng và tập luyện nghiêm ngặt.</w:t>
      </w:r>
    </w:p>
    <w:p>
      <w:pPr>
        <w:spacing w:before="0" w:after="40"/>
        <w:ind w:left="283"/>
      </w:pPr>
      <w:r>
        <w:rPr>
          <w:color w:val="005078"/>
          <w:sz w:val="18"/>
        </w:rPr>
        <w:t>💡 Lưu ý không nhầm với 'regime' (chế độ chính trị). 'Regimen' chỉ chế độ sinh hoạt có kỷ luật, thường về sức khỏe. Phổ biến trong y tế và thể thao.</w:t>
      </w:r>
    </w:p>
    <w:p>
      <w:pPr>
        <w:spacing w:before="0" w:after="40"/>
        <w:ind w:left="283"/>
      </w:pPr>
      <w:r>
        <w:rPr>
          <w:i/>
          <w:sz w:val="18"/>
        </w:rPr>
        <w:t>✏️ The athlete follows a strict training regimen six days a week.</w:t>
      </w:r>
      <w:r>
        <w:br/>
      </w:r>
      <w:r>
        <w:rPr>
          <w:color w:val="006400"/>
          <w:sz w:val="18"/>
        </w:rPr>
        <w:t xml:space="preserve">    → Vận động viên tuân theo chế độ tập luyện nghiêm ngặt sáu ngày một tuần.</w:t>
      </w:r>
      <w:r>
        <w:br/>
      </w:r>
      <w:r>
        <w:rPr>
          <w:i/>
          <w:sz w:val="18"/>
        </w:rPr>
        <w:t>✏️ Her skincare regimen includes cleansing, toning, and moisturizing.</w:t>
      </w:r>
      <w:r>
        <w:br/>
      </w:r>
      <w:r>
        <w:rPr>
          <w:color w:val="006400"/>
          <w:sz w:val="18"/>
        </w:rPr>
        <w:t xml:space="preserve">    → Chế độ chăm sóc da của cô bao gồm rửa mặt, toner và dưỡng ẩm.</w:t>
      </w:r>
    </w:p>
    <w:p>
      <w:pPr>
        <w:spacing w:before="0" w:after="80"/>
        <w:ind w:left="283"/>
      </w:pPr>
      <w:r>
        <w:rPr>
          <w:color w:val="643C00"/>
          <w:sz w:val="18"/>
        </w:rPr>
        <w:t>🔗 Patterns: exercise regimen | strict regimen | daily regimen</w:t>
      </w:r>
    </w:p>
    <w:p>
      <w:pPr>
        <w:spacing w:before="120" w:after="40"/>
      </w:pPr>
      <w:r>
        <w:rPr>
          <w:b/>
          <w:sz w:val="24"/>
        </w:rPr>
        <w:t>rehabilitate</w:t>
      </w:r>
      <w:r>
        <w:rPr>
          <w:sz w:val="22"/>
        </w:rPr>
        <w:t xml:space="preserve">  —  phục hồi chức năng — to help someone recover from illness, injury, or addiction</w:t>
      </w:r>
    </w:p>
    <w:p>
      <w:pPr>
        <w:spacing w:before="0" w:after="40"/>
        <w:ind w:left="283"/>
      </w:pPr>
      <w:r>
        <w:rPr>
          <w:color w:val="505050"/>
          <w:sz w:val="18"/>
        </w:rPr>
        <w:t>Phát âm: ree-huh-BIL-ih-tayt</w:t>
        <w:br/>
      </w:r>
      <w:r>
        <w:rPr>
          <w:color w:val="505050"/>
          <w:sz w:val="18"/>
        </w:rPr>
        <w:t>Collocations: rehabilitate patients, rehabilitate offenders, rehabilitation centre, rehabilitation program</w:t>
        <w:br/>
      </w:r>
      <w:r>
        <w:rPr>
          <w:color w:val="505050"/>
          <w:sz w:val="18"/>
        </w:rPr>
        <w:t>Synonyms: restore, recover, heal</w:t>
        <w:br/>
      </w:r>
      <w:r>
        <w:rPr>
          <w:color w:val="505050"/>
          <w:sz w:val="18"/>
        </w:rPr>
        <w:t>Antonyms: harm, damage, injure</w:t>
        <w:br/>
      </w:r>
    </w:p>
    <w:p>
      <w:pPr>
        <w:spacing w:before="0" w:after="40"/>
        <w:ind w:left="283"/>
      </w:pPr>
      <w:r>
        <w:rPr>
          <w:i/>
          <w:sz w:val="20"/>
        </w:rPr>
        <w:t>📝 The program helps rehabilitate patients after knee surgery.</w:t>
      </w:r>
      <w:r>
        <w:br/>
      </w:r>
      <w:r>
        <w:rPr>
          <w:color w:val="006400"/>
          <w:sz w:val="20"/>
        </w:rPr>
        <w:t xml:space="preserve">    → Chương trình giúp phục hồi chức năng cho bệnh nhân sau phẫu thuật đầu gối.</w:t>
      </w:r>
    </w:p>
    <w:p>
      <w:pPr>
        <w:spacing w:before="0" w:after="40"/>
        <w:ind w:left="283"/>
      </w:pPr>
      <w:r>
        <w:rPr>
          <w:color w:val="005078"/>
          <w:sz w:val="18"/>
        </w:rPr>
        <w:t>💡 Dùng khi giúp ai phục hồi sau chấn thương, bệnh tật hoặc nghiện. Cũng dùng cho tội phạm tái hòa nhập.</w:t>
      </w:r>
    </w:p>
    <w:p>
      <w:pPr>
        <w:spacing w:before="0" w:after="40"/>
        <w:ind w:left="283"/>
      </w:pPr>
      <w:r>
        <w:rPr>
          <w:i/>
          <w:sz w:val="18"/>
        </w:rPr>
        <w:t>✏️ The centre helps rehabilitate drug addicts.</w:t>
      </w:r>
      <w:r>
        <w:br/>
      </w:r>
      <w:r>
        <w:rPr>
          <w:color w:val="006400"/>
          <w:sz w:val="18"/>
        </w:rPr>
        <w:t xml:space="preserve">    → Trung tâm giúp phục hồi người nghiện ma túy.</w:t>
      </w:r>
      <w:r>
        <w:br/>
      </w:r>
      <w:r>
        <w:rPr>
          <w:i/>
          <w:sz w:val="18"/>
        </w:rPr>
        <w:t>✏️ Physical therapy is essential to rehabilitate the injured knee.</w:t>
      </w:r>
      <w:r>
        <w:br/>
      </w:r>
      <w:r>
        <w:rPr>
          <w:color w:val="006400"/>
          <w:sz w:val="18"/>
        </w:rPr>
        <w:t xml:space="preserve">    → Vật lý trị liệu thiết yếu để phục hồi đầu gối bị thương.</w:t>
      </w:r>
    </w:p>
    <w:p>
      <w:pPr>
        <w:spacing w:before="0" w:after="80"/>
        <w:ind w:left="283"/>
      </w:pPr>
      <w:r>
        <w:rPr>
          <w:color w:val="643C00"/>
          <w:sz w:val="18"/>
        </w:rPr>
        <w:t>🔗 Patterns: rehabilitate patients/offenders | rehabilitation centre/program | physical rehabilitation</w:t>
      </w:r>
    </w:p>
    <w:p>
      <w:pPr>
        <w:spacing w:before="120" w:after="40"/>
      </w:pPr>
      <w:r>
        <w:rPr>
          <w:b/>
          <w:sz w:val="24"/>
        </w:rPr>
        <w:t>rein in</w:t>
      </w:r>
      <w:r>
        <w:rPr>
          <w:sz w:val="22"/>
        </w:rPr>
        <w:t xml:space="preserve">  —  kiềm chế, kiểm soát — to control or restrain something</w:t>
      </w:r>
    </w:p>
    <w:p>
      <w:pPr>
        <w:spacing w:before="0" w:after="40"/>
        <w:ind w:left="283"/>
      </w:pPr>
      <w:r>
        <w:rPr>
          <w:color w:val="505050"/>
          <w:sz w:val="18"/>
        </w:rPr>
        <w:t>Phát âm: RAYN in</w:t>
        <w:br/>
      </w:r>
      <w:r>
        <w:rPr>
          <w:color w:val="505050"/>
          <w:sz w:val="18"/>
        </w:rPr>
        <w:t>Collocations: rein in spending, rein in costs, rein in emotions, rein in inflation</w:t>
        <w:br/>
      </w:r>
      <w:r>
        <w:rPr>
          <w:color w:val="505050"/>
          <w:sz w:val="18"/>
        </w:rPr>
        <w:t>Synonyms: control, restrain, curb</w:t>
        <w:br/>
      </w:r>
      <w:r>
        <w:rPr>
          <w:color w:val="505050"/>
          <w:sz w:val="18"/>
        </w:rPr>
        <w:t>Antonyms: unleash, release, let loose</w:t>
        <w:br/>
      </w:r>
    </w:p>
    <w:p>
      <w:pPr>
        <w:spacing w:before="0" w:after="40"/>
        <w:ind w:left="283"/>
      </w:pPr>
      <w:r>
        <w:rPr>
          <w:i/>
          <w:sz w:val="20"/>
        </w:rPr>
        <w:t>📝 The manager tried to rein in spending before the end of the quarter.</w:t>
      </w:r>
      <w:r>
        <w:br/>
      </w:r>
      <w:r>
        <w:rPr>
          <w:color w:val="006400"/>
          <w:sz w:val="20"/>
        </w:rPr>
        <w:t xml:space="preserve">    → Quản lý cố kiềm chế chi tiêu trước cuối quý.</w:t>
      </w:r>
    </w:p>
    <w:p>
      <w:pPr>
        <w:spacing w:before="0" w:after="40"/>
        <w:ind w:left="283"/>
      </w:pPr>
      <w:r>
        <w:rPr>
          <w:color w:val="005078"/>
          <w:sz w:val="18"/>
        </w:rPr>
        <w:t>💡 Hình ảnh kéo dây cương ngựa để kiểm soát. Dùng với chi tiêu, cảm xúc, hoặc bất cứ thứ gì cần kiềm chế.</w:t>
      </w:r>
    </w:p>
    <w:p>
      <w:pPr>
        <w:spacing w:before="0" w:after="40"/>
        <w:ind w:left="283"/>
      </w:pPr>
      <w:r>
        <w:rPr>
          <w:i/>
          <w:sz w:val="18"/>
        </w:rPr>
        <w:t>✏️ The government needs to rein in public spending.</w:t>
      </w:r>
      <w:r>
        <w:br/>
      </w:r>
      <w:r>
        <w:rPr>
          <w:color w:val="006400"/>
          <w:sz w:val="18"/>
        </w:rPr>
        <w:t xml:space="preserve">    → Chính phủ cần kiềm chế chi tiêu công.</w:t>
      </w:r>
      <w:r>
        <w:br/>
      </w:r>
      <w:r>
        <w:rPr>
          <w:i/>
          <w:sz w:val="18"/>
        </w:rPr>
        <w:t>✏️ She struggled to rein in her temper.</w:t>
      </w:r>
      <w:r>
        <w:br/>
      </w:r>
      <w:r>
        <w:rPr>
          <w:color w:val="006400"/>
          <w:sz w:val="18"/>
        </w:rPr>
        <w:t xml:space="preserve">    → Cô ấy vật lộn để kiềm chế cơn nóng giận.</w:t>
      </w:r>
    </w:p>
    <w:p>
      <w:pPr>
        <w:spacing w:before="0" w:after="80"/>
        <w:ind w:left="283"/>
      </w:pPr>
      <w:r>
        <w:rPr>
          <w:color w:val="643C00"/>
          <w:sz w:val="18"/>
        </w:rPr>
        <w:t>🔗 Patterns: rein in spending | rein in costs | rein in emotions</w:t>
      </w:r>
    </w:p>
    <w:p>
      <w:pPr>
        <w:spacing w:before="120" w:after="40"/>
      </w:pPr>
      <w:r>
        <w:rPr>
          <w:b/>
          <w:sz w:val="24"/>
        </w:rPr>
        <w:t>reinstate</w:t>
      </w:r>
      <w:r>
        <w:rPr>
          <w:sz w:val="22"/>
        </w:rPr>
        <w:t xml:space="preserve">  —  phục chức, khôi phục lại — to restore someone or something to their former position or condition</w:t>
      </w:r>
    </w:p>
    <w:p>
      <w:pPr>
        <w:spacing w:before="0" w:after="40"/>
        <w:ind w:left="283"/>
      </w:pPr>
      <w:r>
        <w:rPr>
          <w:color w:val="505050"/>
          <w:sz w:val="18"/>
        </w:rPr>
        <w:t>Phát âm: ree-in-STAYT</w:t>
        <w:br/>
      </w:r>
      <w:r>
        <w:rPr>
          <w:color w:val="505050"/>
          <w:sz w:val="18"/>
        </w:rPr>
        <w:t>Collocations: reinstate someone, reinstate a policy, reinstate the ban, reinstate to</w:t>
        <w:br/>
      </w:r>
      <w:r>
        <w:rPr>
          <w:color w:val="505050"/>
          <w:sz w:val="18"/>
        </w:rPr>
        <w:t>Synonyms: restore, reestablish, return</w:t>
        <w:br/>
      </w:r>
      <w:r>
        <w:rPr>
          <w:color w:val="505050"/>
          <w:sz w:val="18"/>
        </w:rPr>
        <w:t>Antonyms: dismiss, remove, abolish</w:t>
        <w:br/>
      </w:r>
    </w:p>
    <w:p>
      <w:pPr>
        <w:spacing w:before="0" w:after="40"/>
        <w:ind w:left="283"/>
      </w:pPr>
      <w:r>
        <w:rPr>
          <w:i/>
          <w:sz w:val="20"/>
        </w:rPr>
        <w:t>📝 The court ordered the company to reinstate the wrongfully dismissed employee.</w:t>
      </w:r>
      <w:r>
        <w:br/>
      </w:r>
      <w:r>
        <w:rPr>
          <w:color w:val="006400"/>
          <w:sz w:val="20"/>
        </w:rPr>
        <w:t xml:space="preserve">    → Tòa án ra lệnh công ty phục chức cho nhân viên bị sa thải oan.</w:t>
      </w:r>
    </w:p>
    <w:p>
      <w:pPr>
        <w:spacing w:before="0" w:after="40"/>
        <w:ind w:left="283"/>
      </w:pPr>
      <w:r>
        <w:rPr>
          <w:color w:val="005078"/>
          <w:sz w:val="18"/>
        </w:rPr>
        <w:t>💡 Dùng khi ai đó hoặc điều gì đó được khôi phục lại vị trí/trạng thái cũ. Thường trong ngữ cảnh công việc (phục chức) hoặc chính sách (khôi phục lại).</w:t>
      </w:r>
    </w:p>
    <w:p>
      <w:pPr>
        <w:spacing w:before="0" w:after="40"/>
        <w:ind w:left="283"/>
      </w:pPr>
      <w:r>
        <w:rPr>
          <w:i/>
          <w:sz w:val="18"/>
        </w:rPr>
        <w:t>✏️ The banned player was reinstated after serving a two-year suspension.</w:t>
      </w:r>
      <w:r>
        <w:br/>
      </w:r>
      <w:r>
        <w:rPr>
          <w:color w:val="006400"/>
          <w:sz w:val="18"/>
        </w:rPr>
        <w:t xml:space="preserve">    → Cầu thủ bị cấm được phục hồi sau khi chấp hành hai năm đình chỉ.</w:t>
      </w:r>
      <w:r>
        <w:br/>
      </w:r>
      <w:r>
        <w:rPr>
          <w:i/>
          <w:sz w:val="18"/>
        </w:rPr>
        <w:t>✏️ Public pressure forced the government to reinstate the funding program.</w:t>
      </w:r>
      <w:r>
        <w:br/>
      </w:r>
      <w:r>
        <w:rPr>
          <w:color w:val="006400"/>
          <w:sz w:val="18"/>
        </w:rPr>
        <w:t xml:space="preserve">    → Áp lực công chúng buộc chính phủ khôi phục lại chương trình tài trợ.</w:t>
      </w:r>
    </w:p>
    <w:p>
      <w:pPr>
        <w:spacing w:before="0" w:after="80"/>
        <w:ind w:left="283"/>
      </w:pPr>
      <w:r>
        <w:rPr>
          <w:color w:val="643C00"/>
          <w:sz w:val="18"/>
        </w:rPr>
        <w:t>🔗 Patterns: reinstate someone | reinstate a policy | reinstate the ban</w:t>
      </w:r>
    </w:p>
    <w:p>
      <w:pPr>
        <w:spacing w:before="120" w:after="40"/>
      </w:pPr>
      <w:r>
        <w:rPr>
          <w:b/>
          <w:sz w:val="24"/>
        </w:rPr>
        <w:t>reiterate</w:t>
      </w:r>
      <w:r>
        <w:rPr>
          <w:sz w:val="22"/>
        </w:rPr>
        <w:t xml:space="preserve">  —  nhắc lại, lặp lại — to say something again for emphasis or clarity</w:t>
      </w:r>
    </w:p>
    <w:p>
      <w:pPr>
        <w:spacing w:before="0" w:after="40"/>
        <w:ind w:left="283"/>
      </w:pPr>
      <w:r>
        <w:rPr>
          <w:color w:val="505050"/>
          <w:sz w:val="18"/>
        </w:rPr>
        <w:t>Phát âm: ree-IT-uh-rayt</w:t>
        <w:br/>
      </w:r>
      <w:r>
        <w:rPr>
          <w:color w:val="505050"/>
          <w:sz w:val="18"/>
        </w:rPr>
        <w:t>Collocations: reiterate a point, reiterate the importance, reiterate that, reiterate a message</w:t>
        <w:br/>
      </w:r>
      <w:r>
        <w:rPr>
          <w:color w:val="505050"/>
          <w:sz w:val="18"/>
        </w:rPr>
        <w:t>Synonyms: repeat, restate, emphasize</w:t>
        <w:br/>
      </w:r>
      <w:r>
        <w:rPr>
          <w:color w:val="505050"/>
          <w:sz w:val="18"/>
        </w:rPr>
        <w:t>Antonyms: retract, withdraw, contradict</w:t>
        <w:br/>
      </w:r>
    </w:p>
    <w:p>
      <w:pPr>
        <w:spacing w:before="0" w:after="40"/>
        <w:ind w:left="283"/>
      </w:pPr>
      <w:r>
        <w:rPr>
          <w:i/>
          <w:sz w:val="20"/>
        </w:rPr>
        <w:t>📝 I want to reiterate that safety is our top priority.</w:t>
      </w:r>
      <w:r>
        <w:br/>
      </w:r>
      <w:r>
        <w:rPr>
          <w:color w:val="006400"/>
          <w:sz w:val="20"/>
        </w:rPr>
        <w:t xml:space="preserve">    → Tôi muốn nhắc lại rằng an toàn là ưu tiên hàng đầu của chúng tôi.</w:t>
      </w:r>
    </w:p>
    <w:p>
      <w:pPr>
        <w:spacing w:before="0" w:after="40"/>
        <w:ind w:left="283"/>
      </w:pPr>
      <w:r>
        <w:rPr>
          <w:color w:val="005078"/>
          <w:sz w:val="18"/>
        </w:rPr>
        <w:t>💡 Nhắc lại điều đã nói để nhấn mạnh. Trang trọng hơn 'repeat'. Thường dùng trong họp, email công việc, và phát biểu.</w:t>
      </w:r>
    </w:p>
    <w:p>
      <w:pPr>
        <w:spacing w:before="0" w:after="40"/>
        <w:ind w:left="283"/>
      </w:pPr>
      <w:r>
        <w:rPr>
          <w:i/>
          <w:sz w:val="18"/>
        </w:rPr>
        <w:t>✏️ I want to reiterate that this deadline is non-negotiable.</w:t>
      </w:r>
      <w:r>
        <w:br/>
      </w:r>
      <w:r>
        <w:rPr>
          <w:color w:val="006400"/>
          <w:sz w:val="18"/>
        </w:rPr>
        <w:t xml:space="preserve">    → Tôi muốn nhắc lại rằng deadline này không thể thương lượng.</w:t>
      </w:r>
      <w:r>
        <w:br/>
      </w:r>
      <w:r>
        <w:rPr>
          <w:i/>
          <w:sz w:val="18"/>
        </w:rPr>
        <w:t>✏️ As I reiterated in my previous email, payment is due by Friday.</w:t>
      </w:r>
      <w:r>
        <w:br/>
      </w:r>
      <w:r>
        <w:rPr>
          <w:color w:val="006400"/>
          <w:sz w:val="18"/>
        </w:rPr>
        <w:t xml:space="preserve">    → Như tôi đã nhắc lại trong email trước, thanh toán đến hạn vào thứ Sáu.</w:t>
      </w:r>
    </w:p>
    <w:p>
      <w:pPr>
        <w:spacing w:before="0" w:after="80"/>
        <w:ind w:left="283"/>
      </w:pPr>
      <w:r>
        <w:rPr>
          <w:color w:val="643C00"/>
          <w:sz w:val="18"/>
        </w:rPr>
        <w:t>🔗 Patterns: reiterate that | reiterate the importance | as I reiterated</w:t>
      </w:r>
    </w:p>
    <w:p>
      <w:pPr>
        <w:spacing w:before="120" w:after="40"/>
      </w:pPr>
      <w:r>
        <w:rPr>
          <w:b/>
          <w:sz w:val="24"/>
        </w:rPr>
        <w:t>relegate</w:t>
      </w:r>
      <w:r>
        <w:rPr>
          <w:sz w:val="22"/>
        </w:rPr>
        <w:t xml:space="preserve">  —  hạ cấp, đẩy xuống vị trí thấp hơn — to assign to a lower position or less important status</w:t>
      </w:r>
    </w:p>
    <w:p>
      <w:pPr>
        <w:spacing w:before="0" w:after="40"/>
        <w:ind w:left="283"/>
      </w:pPr>
      <w:r>
        <w:rPr>
          <w:color w:val="505050"/>
          <w:sz w:val="18"/>
        </w:rPr>
        <w:t>Phát âm: REL-ih-gayt</w:t>
        <w:br/>
      </w:r>
      <w:r>
        <w:rPr>
          <w:color w:val="505050"/>
          <w:sz w:val="18"/>
        </w:rPr>
        <w:t>Collocations: relegate to, relegated from, relegate someone to, relegate to the background</w:t>
        <w:br/>
      </w:r>
      <w:r>
        <w:rPr>
          <w:color w:val="505050"/>
          <w:sz w:val="18"/>
        </w:rPr>
        <w:t>Synonyms: demote, downgrade, lower</w:t>
        <w:br/>
      </w:r>
      <w:r>
        <w:rPr>
          <w:color w:val="505050"/>
          <w:sz w:val="18"/>
        </w:rPr>
        <w:t>Antonyms: promote, elevate, upgrade</w:t>
        <w:br/>
      </w:r>
    </w:p>
    <w:p>
      <w:pPr>
        <w:spacing w:before="0" w:after="40"/>
        <w:ind w:left="283"/>
      </w:pPr>
      <w:r>
        <w:rPr>
          <w:i/>
          <w:sz w:val="20"/>
        </w:rPr>
        <w:t>📝 The team was relegated to the second division after a poor season.</w:t>
      </w:r>
      <w:r>
        <w:br/>
      </w:r>
      <w:r>
        <w:rPr>
          <w:color w:val="006400"/>
          <w:sz w:val="20"/>
        </w:rPr>
        <w:t xml:space="preserve">    → Đội bị xuống hạng hai sau một mùa giải tệ.</w:t>
      </w:r>
    </w:p>
    <w:p>
      <w:pPr>
        <w:spacing w:before="0" w:after="40"/>
        <w:ind w:left="283"/>
      </w:pPr>
      <w:r>
        <w:rPr>
          <w:color w:val="005078"/>
          <w:sz w:val="18"/>
        </w:rPr>
        <w:t>💡 Trong thể thao: xuống hạng. Nghĩa chung: đẩy xuống vị trí thấp hơn, ít quan trọng hơn. Trái nghĩa: promote.</w:t>
      </w:r>
    </w:p>
    <w:p>
      <w:pPr>
        <w:spacing w:before="0" w:after="40"/>
        <w:ind w:left="283"/>
      </w:pPr>
      <w:r>
        <w:rPr>
          <w:i/>
          <w:sz w:val="18"/>
        </w:rPr>
        <w:t>✏️ Important issues are often relegated to the bottom of the agenda.</w:t>
      </w:r>
      <w:r>
        <w:br/>
      </w:r>
      <w:r>
        <w:rPr>
          <w:color w:val="006400"/>
          <w:sz w:val="18"/>
        </w:rPr>
        <w:t xml:space="preserve">    → Các vấn đề quan trọng thường bị đẩy xuống cuối chương trình nghị sự.</w:t>
      </w:r>
      <w:r>
        <w:br/>
      </w:r>
      <w:r>
        <w:rPr>
          <w:i/>
          <w:sz w:val="18"/>
        </w:rPr>
        <w:t>✏️ She felt relegated to a minor role after the reorganization.</w:t>
      </w:r>
      <w:r>
        <w:br/>
      </w:r>
      <w:r>
        <w:rPr>
          <w:color w:val="006400"/>
          <w:sz w:val="18"/>
        </w:rPr>
        <w:t xml:space="preserve">    → Cô ấy cảm thấy bị đẩy xuống vai trò phụ sau khi tái tổ chức.</w:t>
      </w:r>
    </w:p>
    <w:p>
      <w:pPr>
        <w:spacing w:before="0" w:after="80"/>
        <w:ind w:left="283"/>
      </w:pPr>
      <w:r>
        <w:rPr>
          <w:color w:val="643C00"/>
          <w:sz w:val="18"/>
        </w:rPr>
        <w:t>🔗 Patterns: relegate to | relegated from | relegate to the background</w:t>
      </w:r>
    </w:p>
    <w:p>
      <w:pPr>
        <w:spacing w:before="120" w:after="40"/>
      </w:pPr>
      <w:r>
        <w:rPr>
          <w:b/>
          <w:sz w:val="24"/>
        </w:rPr>
        <w:t>relentless</w:t>
      </w:r>
      <w:r>
        <w:rPr>
          <w:sz w:val="22"/>
        </w:rPr>
        <w:t xml:space="preserve">  —  không ngừng, không nương tay — oppressively constant; incessant; showing no abatement of intensity</w:t>
      </w:r>
    </w:p>
    <w:p>
      <w:pPr>
        <w:spacing w:before="0" w:after="40"/>
        <w:ind w:left="283"/>
      </w:pPr>
      <w:r>
        <w:rPr>
          <w:color w:val="505050"/>
          <w:sz w:val="18"/>
        </w:rPr>
        <w:t>Phát âm: rih-LENT-luhs</w:t>
        <w:br/>
      </w:r>
      <w:r>
        <w:rPr>
          <w:color w:val="505050"/>
          <w:sz w:val="18"/>
        </w:rPr>
        <w:t>Collocations: relentless pursuit, relentless pressure, relentless pace, relentless attack</w:t>
        <w:br/>
      </w:r>
      <w:r>
        <w:rPr>
          <w:color w:val="505050"/>
          <w:sz w:val="18"/>
        </w:rPr>
        <w:t>Synonyms: persistent, unceasing, unyielding</w:t>
        <w:br/>
      </w:r>
      <w:r>
        <w:rPr>
          <w:color w:val="505050"/>
          <w:sz w:val="18"/>
        </w:rPr>
        <w:t>Antonyms: intermittent, lenient, merciful</w:t>
        <w:br/>
      </w:r>
    </w:p>
    <w:p>
      <w:pPr>
        <w:spacing w:before="0" w:after="40"/>
        <w:ind w:left="283"/>
      </w:pPr>
      <w:r>
        <w:rPr>
          <w:i/>
          <w:sz w:val="20"/>
        </w:rPr>
        <w:t>📝 The relentless rain caused severe flooding across the region.</w:t>
      </w:r>
      <w:r>
        <w:br/>
      </w:r>
      <w:r>
        <w:rPr>
          <w:color w:val="006400"/>
          <w:sz w:val="20"/>
        </w:rPr>
        <w:t xml:space="preserve">    → Mưa không ngừng gây ra lũ lụt nghiêm trọng khắp vùng.</w:t>
      </w:r>
    </w:p>
    <w:p>
      <w:pPr>
        <w:spacing w:before="0" w:after="40"/>
        <w:ind w:left="283"/>
      </w:pPr>
      <w:r>
        <w:rPr>
          <w:color w:val="005078"/>
          <w:sz w:val="18"/>
        </w:rPr>
        <w:t>💡 Có thể mang nghĩa tích cực (relentless pursuit of excellence) hoặc tiêu cực (relentless pressure). Nhấn mạnh sự không ngừng nghỉ, không nương tay.</w:t>
      </w:r>
    </w:p>
    <w:p>
      <w:pPr>
        <w:spacing w:before="0" w:after="40"/>
        <w:ind w:left="283"/>
      </w:pPr>
      <w:r>
        <w:rPr>
          <w:i/>
          <w:sz w:val="18"/>
        </w:rPr>
        <w:t>✏️ Her relentless determination helped her overcome every obstacle.</w:t>
      </w:r>
      <w:r>
        <w:br/>
      </w:r>
      <w:r>
        <w:rPr>
          <w:color w:val="006400"/>
          <w:sz w:val="18"/>
        </w:rPr>
        <w:t xml:space="preserve">    → Sự quyết tâm không ngừng giúp cô ấy vượt qua mọi trở ngại.</w:t>
      </w:r>
      <w:r>
        <w:br/>
      </w:r>
      <w:r>
        <w:rPr>
          <w:i/>
          <w:sz w:val="18"/>
        </w:rPr>
        <w:t>✏️ The relentless heat made it impossible to work outdoors.</w:t>
      </w:r>
      <w:r>
        <w:br/>
      </w:r>
      <w:r>
        <w:rPr>
          <w:color w:val="006400"/>
          <w:sz w:val="18"/>
        </w:rPr>
        <w:t xml:space="preserve">    → Cái nóng không ngừng khiến không thể làm việc ngoài trời.</w:t>
      </w:r>
    </w:p>
    <w:p>
      <w:pPr>
        <w:spacing w:before="0" w:after="80"/>
        <w:ind w:left="283"/>
      </w:pPr>
      <w:r>
        <w:rPr>
          <w:color w:val="643C00"/>
          <w:sz w:val="18"/>
        </w:rPr>
        <w:t>🔗 Patterns: relentless pursuit | relentless pressure | relentless pace</w:t>
      </w:r>
    </w:p>
    <w:p>
      <w:pPr>
        <w:spacing w:before="120" w:after="40"/>
      </w:pPr>
      <w:r>
        <w:rPr>
          <w:b/>
          <w:sz w:val="24"/>
        </w:rPr>
        <w:t>relinquish</w:t>
      </w:r>
      <w:r>
        <w:rPr>
          <w:sz w:val="22"/>
        </w:rPr>
        <w:t xml:space="preserve">  —  từ bỏ, nhường lại — to voluntarily give up power, a position, or a right</w:t>
      </w:r>
    </w:p>
    <w:p>
      <w:pPr>
        <w:spacing w:before="0" w:after="40"/>
        <w:ind w:left="283"/>
      </w:pPr>
      <w:r>
        <w:rPr>
          <w:color w:val="505050"/>
          <w:sz w:val="18"/>
        </w:rPr>
        <w:t>Phát âm: rih-LING-kwish</w:t>
        <w:br/>
      </w:r>
      <w:r>
        <w:rPr>
          <w:color w:val="505050"/>
          <w:sz w:val="18"/>
        </w:rPr>
        <w:t>Collocations: relinquish control, relinquish power, relinquish a claim, relinquish hold</w:t>
        <w:br/>
      </w:r>
      <w:r>
        <w:rPr>
          <w:color w:val="505050"/>
          <w:sz w:val="18"/>
        </w:rPr>
        <w:t>Synonyms: surrender, abandon, yield</w:t>
        <w:br/>
      </w:r>
      <w:r>
        <w:rPr>
          <w:color w:val="505050"/>
          <w:sz w:val="18"/>
        </w:rPr>
        <w:t>Antonyms: retain, keep, hold</w:t>
        <w:br/>
      </w:r>
    </w:p>
    <w:p>
      <w:pPr>
        <w:spacing w:before="0" w:after="40"/>
        <w:ind w:left="283"/>
      </w:pPr>
      <w:r>
        <w:rPr>
          <w:i/>
          <w:sz w:val="20"/>
        </w:rPr>
        <w:t>📝 The dictator refused to relinquish power despite international pressure.</w:t>
      </w:r>
      <w:r>
        <w:br/>
      </w:r>
      <w:r>
        <w:rPr>
          <w:color w:val="006400"/>
          <w:sz w:val="20"/>
        </w:rPr>
        <w:t xml:space="preserve">    → Nhà độc tài từ chối từ bỏ quyền lực bất chấp áp lực quốc tế.</w:t>
      </w:r>
    </w:p>
    <w:p>
      <w:pPr>
        <w:spacing w:before="0" w:after="40"/>
        <w:ind w:left="283"/>
      </w:pPr>
      <w:r>
        <w:rPr>
          <w:color w:val="005078"/>
          <w:sz w:val="18"/>
        </w:rPr>
        <w:t>💡 Trang trọng hơn "give up". Dùng khi từ bỏ quyền lực, quyền sở hữu, vị trí một cách tự nguyện (hoặc bị ép).</w:t>
      </w:r>
    </w:p>
    <w:p>
      <w:pPr>
        <w:spacing w:before="0" w:after="40"/>
        <w:ind w:left="283"/>
      </w:pPr>
      <w:r>
        <w:rPr>
          <w:i/>
          <w:sz w:val="18"/>
        </w:rPr>
        <w:t>✏️ The CEO was forced to relinquish control of the company.</w:t>
      </w:r>
      <w:r>
        <w:br/>
      </w:r>
      <w:r>
        <w:rPr>
          <w:color w:val="006400"/>
          <w:sz w:val="18"/>
        </w:rPr>
        <w:t xml:space="preserve">    → Giám đốc điều hành bị buộc phải từ bỏ quyền kiểm soát công ty.</w:t>
      </w:r>
      <w:r>
        <w:br/>
      </w:r>
      <w:r>
        <w:rPr>
          <w:i/>
          <w:sz w:val="18"/>
        </w:rPr>
        <w:t>✏️ She refused to relinquish her claim to the inheritance.</w:t>
      </w:r>
      <w:r>
        <w:br/>
      </w:r>
      <w:r>
        <w:rPr>
          <w:color w:val="006400"/>
          <w:sz w:val="18"/>
        </w:rPr>
        <w:t xml:space="preserve">    → Cô ấy từ chối từ bỏ quyền thừa kế.</w:t>
      </w:r>
    </w:p>
    <w:p>
      <w:pPr>
        <w:spacing w:before="0" w:after="80"/>
        <w:ind w:left="283"/>
      </w:pPr>
      <w:r>
        <w:rPr>
          <w:color w:val="643C00"/>
          <w:sz w:val="18"/>
        </w:rPr>
        <w:t>🔗 Patterns: relinquish control | relinquish power | relinquish a claim</w:t>
      </w:r>
    </w:p>
    <w:p>
      <w:pPr>
        <w:spacing w:before="120" w:after="40"/>
      </w:pPr>
      <w:r>
        <w:rPr>
          <w:b/>
          <w:sz w:val="24"/>
        </w:rPr>
        <w:t>reminisce</w:t>
      </w:r>
      <w:r>
        <w:rPr>
          <w:sz w:val="22"/>
        </w:rPr>
        <w:t xml:space="preserve">  —  hồi tưởng, nhớ lại — to indulge in enjoyable recollection of past events</w:t>
      </w:r>
    </w:p>
    <w:p>
      <w:pPr>
        <w:spacing w:before="0" w:after="40"/>
        <w:ind w:left="283"/>
      </w:pPr>
      <w:r>
        <w:rPr>
          <w:color w:val="505050"/>
          <w:sz w:val="18"/>
        </w:rPr>
        <w:t>Phát âm: rem-ih-NIS</w:t>
        <w:br/>
      </w:r>
      <w:r>
        <w:rPr>
          <w:color w:val="505050"/>
          <w:sz w:val="18"/>
        </w:rPr>
        <w:t>Collocations: reminisce about, reminisce over, reminisce fondly, reminisce together</w:t>
        <w:br/>
      </w:r>
      <w:r>
        <w:rPr>
          <w:color w:val="505050"/>
          <w:sz w:val="18"/>
        </w:rPr>
        <w:t>Synonyms: recall, recollect, remember</w:t>
        <w:br/>
      </w:r>
      <w:r>
        <w:rPr>
          <w:color w:val="505050"/>
          <w:sz w:val="18"/>
        </w:rPr>
        <w:t>Antonyms: forget, disregard, ignore</w:t>
        <w:br/>
      </w:r>
    </w:p>
    <w:p>
      <w:pPr>
        <w:spacing w:before="0" w:after="40"/>
        <w:ind w:left="283"/>
      </w:pPr>
      <w:r>
        <w:rPr>
          <w:i/>
          <w:sz w:val="20"/>
        </w:rPr>
        <w:t>📝 The old friends reminisced about their college days over dinner.</w:t>
      </w:r>
      <w:r>
        <w:br/>
      </w:r>
      <w:r>
        <w:rPr>
          <w:color w:val="006400"/>
          <w:sz w:val="20"/>
        </w:rPr>
        <w:t xml:space="preserve">    → Những người bạn cũ hồi tưởng về thời đại học trong bữa tối.</w:t>
      </w:r>
    </w:p>
    <w:p>
      <w:pPr>
        <w:spacing w:before="0" w:after="40"/>
        <w:ind w:left="283"/>
      </w:pPr>
      <w:r>
        <w:rPr>
          <w:color w:val="005078"/>
          <w:sz w:val="18"/>
        </w:rPr>
        <w:t>💡 Dùng khi nhớ lại quá khứ với cảm xúc vui vẻ, hoài niệm. Khác "remember" (trung tính). Danh từ: reminiscence.</w:t>
      </w:r>
    </w:p>
    <w:p>
      <w:pPr>
        <w:spacing w:before="0" w:after="40"/>
        <w:ind w:left="283"/>
      </w:pPr>
      <w:r>
        <w:rPr>
          <w:i/>
          <w:sz w:val="18"/>
        </w:rPr>
        <w:t>✏️ Grandparents love to reminisce about the good old days.</w:t>
      </w:r>
      <w:r>
        <w:br/>
      </w:r>
      <w:r>
        <w:rPr>
          <w:color w:val="006400"/>
          <w:sz w:val="18"/>
        </w:rPr>
        <w:t xml:space="preserve">    → Ông bà thích hồi tưởng về những ngày xưa tốt đẹp.</w:t>
      </w:r>
      <w:r>
        <w:br/>
      </w:r>
      <w:r>
        <w:rPr>
          <w:i/>
          <w:sz w:val="18"/>
        </w:rPr>
        <w:t>✏️ We spent the evening reminiscing over old photographs.</w:t>
      </w:r>
      <w:r>
        <w:br/>
      </w:r>
      <w:r>
        <w:rPr>
          <w:color w:val="006400"/>
          <w:sz w:val="18"/>
        </w:rPr>
        <w:t xml:space="preserve">    → Chúng tôi dành buổi tối hồi tưởng qua những bức ảnh cũ.</w:t>
      </w:r>
    </w:p>
    <w:p>
      <w:pPr>
        <w:spacing w:before="0" w:after="80"/>
        <w:ind w:left="283"/>
      </w:pPr>
      <w:r>
        <w:rPr>
          <w:color w:val="643C00"/>
          <w:sz w:val="18"/>
        </w:rPr>
        <w:t>🔗 Patterns: reminisce about | reminisce over | reminisce fondly</w:t>
      </w:r>
    </w:p>
    <w:p>
      <w:pPr>
        <w:spacing w:before="120" w:after="40"/>
      </w:pPr>
      <w:r>
        <w:rPr>
          <w:b/>
          <w:sz w:val="24"/>
        </w:rPr>
        <w:t>reminiscent</w:t>
      </w:r>
      <w:r>
        <w:rPr>
          <w:sz w:val="22"/>
        </w:rPr>
        <w:t xml:space="preserve">  —  gợi nhớ, khiến nhớ lại — tending to remind one of something; suggestive of something in the past</w:t>
      </w:r>
    </w:p>
    <w:p>
      <w:pPr>
        <w:spacing w:before="0" w:after="40"/>
        <w:ind w:left="283"/>
      </w:pPr>
      <w:r>
        <w:rPr>
          <w:color w:val="505050"/>
          <w:sz w:val="18"/>
        </w:rPr>
        <w:t>Phát âm: rem-ih-NIS-uhnt</w:t>
        <w:br/>
      </w:r>
      <w:r>
        <w:rPr>
          <w:color w:val="505050"/>
          <w:sz w:val="18"/>
        </w:rPr>
        <w:t>Collocations: reminiscent of, strongly reminiscent, reminiscent of the past, vaguely reminiscent</w:t>
        <w:br/>
      </w:r>
      <w:r>
        <w:rPr>
          <w:color w:val="505050"/>
          <w:sz w:val="18"/>
        </w:rPr>
        <w:t>Synonyms: evocative, suggestive, redolent</w:t>
        <w:br/>
      </w:r>
    </w:p>
    <w:p>
      <w:pPr>
        <w:spacing w:before="0" w:after="40"/>
        <w:ind w:left="283"/>
      </w:pPr>
      <w:r>
        <w:rPr>
          <w:i/>
          <w:sz w:val="20"/>
        </w:rPr>
        <w:t>📝 The architecture is reminiscent of ancient Greek temples.</w:t>
      </w:r>
      <w:r>
        <w:br/>
      </w:r>
      <w:r>
        <w:rPr>
          <w:color w:val="006400"/>
          <w:sz w:val="20"/>
        </w:rPr>
        <w:t xml:space="preserve">    → Kiến trúc gợi nhớ đến các ngôi đền Hy Lạp cổ đại.</w:t>
      </w:r>
    </w:p>
    <w:p>
      <w:pPr>
        <w:spacing w:before="0" w:after="40"/>
        <w:ind w:left="283"/>
      </w:pPr>
      <w:r>
        <w:rPr>
          <w:color w:val="005078"/>
          <w:sz w:val="18"/>
        </w:rPr>
        <w:t>💡 Luôn đi với 'of'. Dùng khi một thứ gợi nhớ đến thứ khác. Không nhất thiết giống hệt, chỉ cần có nét tương tự gợi liên tưởng.</w:t>
      </w:r>
    </w:p>
    <w:p>
      <w:pPr>
        <w:spacing w:before="0" w:after="40"/>
        <w:ind w:left="283"/>
      </w:pPr>
      <w:r>
        <w:rPr>
          <w:i/>
          <w:sz w:val="18"/>
        </w:rPr>
        <w:t>✏️ The melody is reminiscent of a traditional folk song.</w:t>
      </w:r>
      <w:r>
        <w:br/>
      </w:r>
      <w:r>
        <w:rPr>
          <w:color w:val="006400"/>
          <w:sz w:val="18"/>
        </w:rPr>
        <w:t xml:space="preserve">    → Giai điệu gợi nhớ đến một bài dân ca truyền thống.</w:t>
      </w:r>
      <w:r>
        <w:br/>
      </w:r>
      <w:r>
        <w:rPr>
          <w:i/>
          <w:sz w:val="18"/>
        </w:rPr>
        <w:t>✏️ His painting style is reminiscent of the Impressionist masters.</w:t>
      </w:r>
      <w:r>
        <w:br/>
      </w:r>
      <w:r>
        <w:rPr>
          <w:color w:val="006400"/>
          <w:sz w:val="18"/>
        </w:rPr>
        <w:t xml:space="preserve">    → Phong cách vẽ của anh ấy gợi nhớ đến các bậc thầy Ấn tượng.</w:t>
      </w:r>
    </w:p>
    <w:p>
      <w:pPr>
        <w:spacing w:before="0" w:after="80"/>
        <w:ind w:left="283"/>
      </w:pPr>
      <w:r>
        <w:rPr>
          <w:color w:val="643C00"/>
          <w:sz w:val="18"/>
        </w:rPr>
        <w:t>🔗 Patterns: reminiscent of | strongly reminiscent | vaguely reminiscent</w:t>
      </w:r>
    </w:p>
    <w:p>
      <w:pPr>
        <w:spacing w:before="120" w:after="40"/>
      </w:pPr>
      <w:r>
        <w:rPr>
          <w:b/>
          <w:sz w:val="24"/>
        </w:rPr>
        <w:t>remission</w:t>
      </w:r>
      <w:r>
        <w:rPr>
          <w:sz w:val="22"/>
        </w:rPr>
        <w:t xml:space="preserve">  —  thuyên giảm, lui bệnh — a period during which a serious illness improves or disappears</w:t>
      </w:r>
    </w:p>
    <w:p>
      <w:pPr>
        <w:spacing w:before="0" w:after="40"/>
        <w:ind w:left="283"/>
      </w:pPr>
      <w:r>
        <w:rPr>
          <w:color w:val="505050"/>
          <w:sz w:val="18"/>
        </w:rPr>
        <w:t>Phát âm: ri-MISH-uhn</w:t>
        <w:br/>
      </w:r>
      <w:r>
        <w:rPr>
          <w:color w:val="505050"/>
          <w:sz w:val="18"/>
        </w:rPr>
        <w:t>Collocations: in remission, complete remission, cancer remission, go into remission</w:t>
        <w:br/>
      </w:r>
      <w:r>
        <w:rPr>
          <w:color w:val="505050"/>
          <w:sz w:val="18"/>
        </w:rPr>
        <w:t>Synonyms: recovery, improvement, abatement</w:t>
        <w:br/>
      </w:r>
      <w:r>
        <w:rPr>
          <w:color w:val="505050"/>
          <w:sz w:val="18"/>
        </w:rPr>
        <w:t>Antonyms: relapse, recurrence, worsening</w:t>
        <w:br/>
      </w:r>
    </w:p>
    <w:p>
      <w:pPr>
        <w:spacing w:before="0" w:after="40"/>
        <w:ind w:left="283"/>
      </w:pPr>
      <w:r>
        <w:rPr>
          <w:i/>
          <w:sz w:val="20"/>
        </w:rPr>
        <w:t>📝 The cancer went into remission after six months of treatment.</w:t>
      </w:r>
      <w:r>
        <w:br/>
      </w:r>
      <w:r>
        <w:rPr>
          <w:color w:val="006400"/>
          <w:sz w:val="20"/>
        </w:rPr>
        <w:t xml:space="preserve">    → Ung thư thuyên giảm sau sáu tháng điều trị.</w:t>
      </w:r>
    </w:p>
    <w:p>
      <w:pPr>
        <w:spacing w:before="0" w:after="40"/>
        <w:ind w:left="283"/>
      </w:pPr>
      <w:r>
        <w:rPr>
          <w:color w:val="005078"/>
          <w:sz w:val="18"/>
        </w:rPr>
        <w:t>💡 Dùng chủ yếu trong y học khi bệnh (đặc biệt ung thư) tạm thời hoặc hoàn toàn biến mất.</w:t>
      </w:r>
    </w:p>
    <w:p>
      <w:pPr>
        <w:spacing w:before="0" w:after="40"/>
        <w:ind w:left="283"/>
      </w:pPr>
      <w:r>
        <w:rPr>
          <w:i/>
          <w:sz w:val="18"/>
        </w:rPr>
        <w:t>✏️ After two years of treatment, the cancer is in complete remission.</w:t>
      </w:r>
      <w:r>
        <w:br/>
      </w:r>
      <w:r>
        <w:rPr>
          <w:color w:val="006400"/>
          <w:sz w:val="18"/>
        </w:rPr>
        <w:t xml:space="preserve">    → Sau hai năm điều trị, ung thư thuyên giảm hoàn toàn.</w:t>
      </w:r>
      <w:r>
        <w:br/>
      </w:r>
      <w:r>
        <w:rPr>
          <w:i/>
          <w:sz w:val="18"/>
        </w:rPr>
        <w:t>✏️ Patients in remission still need regular check-ups.</w:t>
      </w:r>
      <w:r>
        <w:br/>
      </w:r>
      <w:r>
        <w:rPr>
          <w:color w:val="006400"/>
          <w:sz w:val="18"/>
        </w:rPr>
        <w:t xml:space="preserve">    → Bệnh nhân thuyên giảm vẫn cần kiểm tra định kỳ.</w:t>
      </w:r>
    </w:p>
    <w:p>
      <w:pPr>
        <w:spacing w:before="0" w:after="80"/>
        <w:ind w:left="283"/>
      </w:pPr>
      <w:r>
        <w:rPr>
          <w:color w:val="643C00"/>
          <w:sz w:val="18"/>
        </w:rPr>
        <w:t>🔗 Patterns: in remission | complete/partial remission | go into remission</w:t>
      </w:r>
    </w:p>
    <w:p>
      <w:pPr>
        <w:spacing w:before="120" w:after="40"/>
      </w:pPr>
      <w:r>
        <w:rPr>
          <w:b/>
          <w:sz w:val="24"/>
        </w:rPr>
        <w:t>remittance</w:t>
      </w:r>
      <w:r>
        <w:rPr>
          <w:sz w:val="22"/>
        </w:rPr>
        <w:t xml:space="preserve">  —  kiều hối, tiền chuyển — money sent as payment, especially to another country</w:t>
      </w:r>
    </w:p>
    <w:p>
      <w:pPr>
        <w:spacing w:before="0" w:after="40"/>
        <w:ind w:left="283"/>
      </w:pPr>
      <w:r>
        <w:rPr>
          <w:color w:val="505050"/>
          <w:sz w:val="18"/>
        </w:rPr>
        <w:t>Phát âm: ri-MIT-uhns</w:t>
        <w:br/>
      </w:r>
      <w:r>
        <w:rPr>
          <w:color w:val="505050"/>
          <w:sz w:val="18"/>
        </w:rPr>
        <w:t>Collocations: send remittance, remittance transfer, remittance payment, overseas remittance</w:t>
        <w:br/>
      </w:r>
      <w:r>
        <w:rPr>
          <w:color w:val="505050"/>
          <w:sz w:val="18"/>
        </w:rPr>
        <w:t>Synonyms: payment, transfer, money order</w:t>
        <w:br/>
      </w:r>
    </w:p>
    <w:p>
      <w:pPr>
        <w:spacing w:before="0" w:after="40"/>
        <w:ind w:left="283"/>
      </w:pPr>
      <w:r>
        <w:rPr>
          <w:i/>
          <w:sz w:val="20"/>
        </w:rPr>
        <w:t>📝 Remittances from overseas workers are a major source of income for the country.</w:t>
      </w:r>
      <w:r>
        <w:br/>
      </w:r>
      <w:r>
        <w:rPr>
          <w:color w:val="006400"/>
          <w:sz w:val="20"/>
        </w:rPr>
        <w:t xml:space="preserve">    → Kiều hối từ lao động nước ngoài là nguồn thu nhập chính của đất nước.</w:t>
      </w:r>
    </w:p>
    <w:p>
      <w:pPr>
        <w:spacing w:before="0" w:after="40"/>
        <w:ind w:left="283"/>
      </w:pPr>
      <w:r>
        <w:rPr>
          <w:color w:val="005078"/>
          <w:sz w:val="18"/>
        </w:rPr>
        <w:t>💡 Dùng khi nói về tiền gửi về nước, đặc biệt từ lao động nước ngoài. Là nguồn thu quan trọng cho nhiều nước đang phát triển.</w:t>
      </w:r>
    </w:p>
    <w:p>
      <w:pPr>
        <w:spacing w:before="0" w:after="40"/>
        <w:ind w:left="283"/>
      </w:pPr>
      <w:r>
        <w:rPr>
          <w:i/>
          <w:sz w:val="18"/>
        </w:rPr>
        <w:t>✏️ Remittances account for 10% of the country's GDP.</w:t>
      </w:r>
      <w:r>
        <w:br/>
      </w:r>
      <w:r>
        <w:rPr>
          <w:color w:val="006400"/>
          <w:sz w:val="18"/>
        </w:rPr>
        <w:t xml:space="preserve">    → Kiều hối chiếm 10% GDP của đất nước.</w:t>
      </w:r>
      <w:r>
        <w:br/>
      </w:r>
      <w:r>
        <w:rPr>
          <w:i/>
          <w:sz w:val="18"/>
        </w:rPr>
        <w:t>✏️ He sends monthly remittances to his family back home.</w:t>
      </w:r>
      <w:r>
        <w:br/>
      </w:r>
      <w:r>
        <w:rPr>
          <w:color w:val="006400"/>
          <w:sz w:val="18"/>
        </w:rPr>
        <w:t xml:space="preserve">    → Anh ấy gửi kiều hối hàng tháng cho gia đình ở quê.</w:t>
      </w:r>
    </w:p>
    <w:p>
      <w:pPr>
        <w:spacing w:before="0" w:after="80"/>
        <w:ind w:left="283"/>
      </w:pPr>
      <w:r>
        <w:rPr>
          <w:color w:val="643C00"/>
          <w:sz w:val="18"/>
        </w:rPr>
        <w:t>🔗 Patterns: send remittances | remittance transfer | overseas/foreign remittances</w:t>
      </w:r>
    </w:p>
    <w:p>
      <w:pPr>
        <w:spacing w:before="120" w:after="40"/>
      </w:pPr>
      <w:r>
        <w:rPr>
          <w:b/>
          <w:sz w:val="24"/>
        </w:rPr>
        <w:t>remorse</w:t>
      </w:r>
      <w:r>
        <w:rPr>
          <w:sz w:val="22"/>
        </w:rPr>
        <w:t xml:space="preserve">  —  sự hối hận, ân hận — deep regret or guilt for a wrong committed</w:t>
      </w:r>
    </w:p>
    <w:p>
      <w:pPr>
        <w:spacing w:before="0" w:after="40"/>
        <w:ind w:left="283"/>
      </w:pPr>
      <w:r>
        <w:rPr>
          <w:color w:val="505050"/>
          <w:sz w:val="18"/>
        </w:rPr>
        <w:t>Phát âm: ri-MORS</w:t>
        <w:br/>
      </w:r>
      <w:r>
        <w:rPr>
          <w:color w:val="505050"/>
          <w:sz w:val="18"/>
        </w:rPr>
        <w:t>Collocations: feel remorse, show remorse, deep remorse, without remorse</w:t>
        <w:br/>
      </w:r>
      <w:r>
        <w:rPr>
          <w:color w:val="505050"/>
          <w:sz w:val="18"/>
        </w:rPr>
        <w:t>Synonyms: regret, guilt, contrition</w:t>
        <w:br/>
      </w:r>
      <w:r>
        <w:rPr>
          <w:color w:val="505050"/>
          <w:sz w:val="18"/>
        </w:rPr>
        <w:t>Antonyms: pride, satisfaction, indifference</w:t>
        <w:br/>
      </w:r>
    </w:p>
    <w:p>
      <w:pPr>
        <w:spacing w:before="0" w:after="40"/>
        <w:ind w:left="283"/>
      </w:pPr>
      <w:r>
        <w:rPr>
          <w:i/>
          <w:sz w:val="20"/>
        </w:rPr>
        <w:t>📝 He showed no remorse for his actions.</w:t>
      </w:r>
      <w:r>
        <w:br/>
      </w:r>
      <w:r>
        <w:rPr>
          <w:color w:val="006400"/>
          <w:sz w:val="20"/>
        </w:rPr>
        <w:t xml:space="preserve">    → Anh ấy không thể hiện sự hối hận nào cho hành động của mình.</w:t>
      </w:r>
    </w:p>
    <w:p>
      <w:pPr>
        <w:spacing w:before="0" w:after="40"/>
        <w:ind w:left="283"/>
      </w:pPr>
      <w:r>
        <w:rPr>
          <w:color w:val="005078"/>
          <w:sz w:val="18"/>
        </w:rPr>
        <w:t>💡 Mạnh hơn 'regret', diễn tả sự ân hận sâu sắc về điều sai trái đã làm. Thường dùng trong ngữ cảnh pháp lý và đạo đức.</w:t>
      </w:r>
    </w:p>
    <w:p>
      <w:pPr>
        <w:spacing w:before="0" w:after="40"/>
        <w:ind w:left="283"/>
      </w:pPr>
      <w:r>
        <w:rPr>
          <w:i/>
          <w:sz w:val="18"/>
        </w:rPr>
        <w:t>✏️ The criminal showed no remorse during the trial.</w:t>
      </w:r>
      <w:r>
        <w:br/>
      </w:r>
      <w:r>
        <w:rPr>
          <w:color w:val="006400"/>
          <w:sz w:val="18"/>
        </w:rPr>
        <w:t xml:space="preserve">    → Tên tội phạm không thể hiện sự hối hận nào trong phiên tòa.</w:t>
      </w:r>
      <w:r>
        <w:br/>
      </w:r>
      <w:r>
        <w:rPr>
          <w:i/>
          <w:sz w:val="18"/>
        </w:rPr>
        <w:t>✏️ She was filled with remorse after hurting her best friend.</w:t>
      </w:r>
      <w:r>
        <w:br/>
      </w:r>
      <w:r>
        <w:rPr>
          <w:color w:val="006400"/>
          <w:sz w:val="18"/>
        </w:rPr>
        <w:t xml:space="preserve">    → Cô ấy tràn đầy hối hận sau khi làm tổn thương bạn thân.</w:t>
      </w:r>
    </w:p>
    <w:p>
      <w:pPr>
        <w:spacing w:before="0" w:after="80"/>
        <w:ind w:left="283"/>
      </w:pPr>
      <w:r>
        <w:rPr>
          <w:color w:val="643C00"/>
          <w:sz w:val="18"/>
        </w:rPr>
        <w:t>🔗 Patterns: show/feel remorse | without remorse | deep/genuine remorse | remorse for something</w:t>
      </w:r>
    </w:p>
    <w:p>
      <w:pPr>
        <w:spacing w:before="120" w:after="40"/>
      </w:pPr>
      <w:r>
        <w:rPr>
          <w:b/>
          <w:sz w:val="24"/>
        </w:rPr>
        <w:t>remuneration</w:t>
      </w:r>
      <w:r>
        <w:rPr>
          <w:sz w:val="22"/>
        </w:rPr>
        <w:t xml:space="preserve">  —  thù lao, tiền công — money paid for work or a service; compensation</w:t>
      </w:r>
    </w:p>
    <w:p>
      <w:pPr>
        <w:spacing w:before="0" w:after="40"/>
        <w:ind w:left="283"/>
      </w:pPr>
      <w:r>
        <w:rPr>
          <w:color w:val="505050"/>
          <w:sz w:val="18"/>
        </w:rPr>
        <w:t>Phát âm: ri-myoo-nuh-RAY-shun</w:t>
        <w:br/>
      </w:r>
      <w:r>
        <w:rPr>
          <w:color w:val="505050"/>
          <w:sz w:val="18"/>
        </w:rPr>
        <w:t>Collocations: remuneration package, total remuneration, fair remuneration, remuneration for</w:t>
        <w:br/>
      </w:r>
      <w:r>
        <w:rPr>
          <w:color w:val="505050"/>
          <w:sz w:val="18"/>
        </w:rPr>
        <w:t>Synonyms: compensation, pay, reward</w:t>
        <w:br/>
      </w:r>
      <w:r>
        <w:rPr>
          <w:color w:val="505050"/>
          <w:sz w:val="18"/>
        </w:rPr>
        <w:t>Antonyms: penalty, deduction, fine</w:t>
        <w:br/>
      </w:r>
    </w:p>
    <w:p>
      <w:pPr>
        <w:spacing w:before="0" w:after="40"/>
        <w:ind w:left="283"/>
      </w:pPr>
      <w:r>
        <w:rPr>
          <w:i/>
          <w:sz w:val="20"/>
        </w:rPr>
        <w:t>📝 The remuneration package includes a base salary plus annual bonuses.</w:t>
      </w:r>
      <w:r>
        <w:br/>
      </w:r>
      <w:r>
        <w:rPr>
          <w:color w:val="006400"/>
          <w:sz w:val="20"/>
        </w:rPr>
        <w:t xml:space="preserve">    → Gói thù lao bao gồm lương cơ bản cộng thưởng hàng năm.</w:t>
      </w:r>
    </w:p>
    <w:p>
      <w:pPr>
        <w:spacing w:before="0" w:after="40"/>
        <w:ind w:left="283"/>
      </w:pPr>
      <w:r>
        <w:rPr>
          <w:color w:val="005078"/>
          <w:sz w:val="18"/>
        </w:rPr>
        <w:t>💡 Từ trang trọng hơn 'salary' hay 'pay'. Thường dùng trong văn bản chính thức, hợp đồng lao động.</w:t>
      </w:r>
    </w:p>
    <w:p>
      <w:pPr>
        <w:spacing w:before="0" w:after="40"/>
        <w:ind w:left="283"/>
      </w:pPr>
      <w:r>
        <w:rPr>
          <w:i/>
          <w:sz w:val="18"/>
        </w:rPr>
        <w:t>✏️ The remuneration for this role is competitive within the industry.</w:t>
      </w:r>
      <w:r>
        <w:br/>
      </w:r>
      <w:r>
        <w:rPr>
          <w:color w:val="006400"/>
          <w:sz w:val="18"/>
        </w:rPr>
        <w:t xml:space="preserve">    → Thù lao cho vị trí này cạnh tranh trong ngành.</w:t>
      </w:r>
      <w:r>
        <w:br/>
      </w:r>
      <w:r>
        <w:rPr>
          <w:i/>
          <w:sz w:val="18"/>
        </w:rPr>
        <w:t>✏️ Total remuneration includes salary, bonuses, and benefits.</w:t>
      </w:r>
      <w:r>
        <w:br/>
      </w:r>
      <w:r>
        <w:rPr>
          <w:color w:val="006400"/>
          <w:sz w:val="18"/>
        </w:rPr>
        <w:t xml:space="preserve">    → Tổng thù lao bao gồm lương, thưởng và phúc lợi.</w:t>
      </w:r>
    </w:p>
    <w:p>
      <w:pPr>
        <w:spacing w:before="0" w:after="80"/>
        <w:ind w:left="283"/>
      </w:pPr>
      <w:r>
        <w:rPr>
          <w:color w:val="643C00"/>
          <w:sz w:val="18"/>
        </w:rPr>
        <w:t>🔗 Patterns: remuneration package | total remuneration | remuneration for services</w:t>
      </w:r>
    </w:p>
    <w:p>
      <w:pPr>
        <w:spacing w:before="120" w:after="40"/>
      </w:pPr>
      <w:r>
        <w:rPr>
          <w:b/>
          <w:sz w:val="24"/>
        </w:rPr>
        <w:t>repercussion</w:t>
      </w:r>
      <w:r>
        <w:rPr>
          <w:sz w:val="22"/>
        </w:rPr>
        <w:t xml:space="preserve">  —  hậu quả, tác động — an unintended consequence of an event or action</w:t>
      </w:r>
    </w:p>
    <w:p>
      <w:pPr>
        <w:spacing w:before="0" w:after="40"/>
        <w:ind w:left="283"/>
      </w:pPr>
      <w:r>
        <w:rPr>
          <w:color w:val="505050"/>
          <w:sz w:val="18"/>
        </w:rPr>
        <w:t>Phát âm: ree-pur-KUSH-uhn</w:t>
        <w:br/>
      </w:r>
      <w:r>
        <w:rPr>
          <w:color w:val="505050"/>
          <w:sz w:val="18"/>
        </w:rPr>
        <w:t>Collocations: serious repercussions, repercussions of, face repercussions, negative repercussions</w:t>
        <w:br/>
      </w:r>
      <w:r>
        <w:rPr>
          <w:color w:val="505050"/>
          <w:sz w:val="18"/>
        </w:rPr>
        <w:t>Synonyms: consequence, aftermath, impact</w:t>
        <w:br/>
      </w:r>
      <w:r>
        <w:rPr>
          <w:color w:val="505050"/>
          <w:sz w:val="18"/>
        </w:rPr>
        <w:t>Antonyms: cause, origin, source</w:t>
        <w:br/>
      </w:r>
    </w:p>
    <w:p>
      <w:pPr>
        <w:spacing w:before="0" w:after="40"/>
        <w:ind w:left="283"/>
      </w:pPr>
      <w:r>
        <w:rPr>
          <w:i/>
          <w:sz w:val="20"/>
        </w:rPr>
        <w:t>📝 The decision had serious repercussions for the entire industry.</w:t>
      </w:r>
      <w:r>
        <w:br/>
      </w:r>
      <w:r>
        <w:rPr>
          <w:color w:val="006400"/>
          <w:sz w:val="20"/>
        </w:rPr>
        <w:t xml:space="preserve">    → Quyết định có hậu quả nghiêm trọng cho toàn ngành.</w:t>
      </w:r>
    </w:p>
    <w:p>
      <w:pPr>
        <w:spacing w:before="0" w:after="40"/>
        <w:ind w:left="283"/>
      </w:pPr>
      <w:r>
        <w:rPr>
          <w:color w:val="005078"/>
          <w:sz w:val="18"/>
        </w:rPr>
        <w:t>💡 Thường dùng ở dạng số nhiều và mang nghĩa tiêu cực. Nhấn mạnh hậu quả không lường trước được của hành động.</w:t>
      </w:r>
    </w:p>
    <w:p>
      <w:pPr>
        <w:spacing w:before="0" w:after="40"/>
        <w:ind w:left="283"/>
      </w:pPr>
      <w:r>
        <w:rPr>
          <w:i/>
          <w:sz w:val="18"/>
        </w:rPr>
        <w:t>✏️ The scandal had far-reaching repercussions for the politician's career.</w:t>
      </w:r>
      <w:r>
        <w:br/>
      </w:r>
      <w:r>
        <w:rPr>
          <w:color w:val="006400"/>
          <w:sz w:val="18"/>
        </w:rPr>
        <w:t xml:space="preserve">    → Vụ bê bối có hậu quả sâu rộng cho sự nghiệp chính trị gia.</w:t>
      </w:r>
      <w:r>
        <w:br/>
      </w:r>
      <w:r>
        <w:rPr>
          <w:i/>
          <w:sz w:val="18"/>
        </w:rPr>
        <w:t>✏️ You should consider the repercussions before making such a decision.</w:t>
      </w:r>
      <w:r>
        <w:br/>
      </w:r>
      <w:r>
        <w:rPr>
          <w:color w:val="006400"/>
          <w:sz w:val="18"/>
        </w:rPr>
        <w:t xml:space="preserve">    → Bạn nên cân nhắc hậu quả trước khi đưa ra quyết định như vậy.</w:t>
      </w:r>
    </w:p>
    <w:p>
      <w:pPr>
        <w:spacing w:before="0" w:after="80"/>
        <w:ind w:left="283"/>
      </w:pPr>
      <w:r>
        <w:rPr>
          <w:color w:val="643C00"/>
          <w:sz w:val="18"/>
        </w:rPr>
        <w:t>🔗 Patterns: serious/far-reaching repercussions | repercussions of something | face repercussions | have repercussions</w:t>
      </w:r>
    </w:p>
    <w:p>
      <w:pPr>
        <w:spacing w:before="120" w:after="40"/>
      </w:pPr>
      <w:r>
        <w:rPr>
          <w:b/>
          <w:sz w:val="24"/>
        </w:rPr>
        <w:t>replenish</w:t>
      </w:r>
      <w:r>
        <w:rPr>
          <w:sz w:val="22"/>
        </w:rPr>
        <w:t xml:space="preserve">  —  bổ sung, làm đầy lại — to fill something up again; to restore to a former level or condition</w:t>
      </w:r>
    </w:p>
    <w:p>
      <w:pPr>
        <w:spacing w:before="0" w:after="40"/>
        <w:ind w:left="283"/>
      </w:pPr>
      <w:r>
        <w:rPr>
          <w:color w:val="505050"/>
          <w:sz w:val="18"/>
        </w:rPr>
        <w:t>Phát âm: rih-PLEN-ish</w:t>
        <w:br/>
      </w:r>
      <w:r>
        <w:rPr>
          <w:color w:val="505050"/>
          <w:sz w:val="18"/>
        </w:rPr>
        <w:t>Collocations: replenish supplies, replenish stock, replenish energy, replenish resources</w:t>
        <w:br/>
      </w:r>
      <w:r>
        <w:rPr>
          <w:color w:val="505050"/>
          <w:sz w:val="18"/>
        </w:rPr>
        <w:t>Synonyms: refill, restock, restore</w:t>
        <w:br/>
      </w:r>
      <w:r>
        <w:rPr>
          <w:color w:val="505050"/>
          <w:sz w:val="18"/>
        </w:rPr>
        <w:t>Antonyms: deplete, drain, exhaust</w:t>
        <w:br/>
      </w:r>
    </w:p>
    <w:p>
      <w:pPr>
        <w:spacing w:before="0" w:after="40"/>
        <w:ind w:left="283"/>
      </w:pPr>
      <w:r>
        <w:rPr>
          <w:i/>
          <w:sz w:val="20"/>
        </w:rPr>
        <w:t>📝 We need to replenish our stock before the holiday season.</w:t>
      </w:r>
      <w:r>
        <w:br/>
      </w:r>
      <w:r>
        <w:rPr>
          <w:color w:val="006400"/>
          <w:sz w:val="20"/>
        </w:rPr>
        <w:t xml:space="preserve">    → Chúng ta cần bổ sung hàng tồn kho trước mùa lễ.</w:t>
      </w:r>
    </w:p>
    <w:p>
      <w:pPr>
        <w:spacing w:before="0" w:after="40"/>
        <w:ind w:left="283"/>
      </w:pPr>
      <w:r>
        <w:rPr>
          <w:color w:val="005078"/>
          <w:sz w:val="18"/>
        </w:rPr>
        <w:t>💡 Dùng khi bổ sung lại thứ đã cạn kiệt. Hay dùng cho hàng tồn kho, năng lượng, nguồn nước.</w:t>
      </w:r>
    </w:p>
    <w:p>
      <w:pPr>
        <w:spacing w:before="0" w:after="40"/>
        <w:ind w:left="283"/>
      </w:pPr>
      <w:r>
        <w:rPr>
          <w:i/>
          <w:sz w:val="18"/>
        </w:rPr>
        <w:t>✏️ Remember to replenish your water bottle during long hikes.</w:t>
      </w:r>
      <w:r>
        <w:br/>
      </w:r>
      <w:r>
        <w:rPr>
          <w:color w:val="006400"/>
          <w:sz w:val="18"/>
        </w:rPr>
        <w:t xml:space="preserve">    → Nhớ bổ sung nước trong bình khi đi bộ đường dài.</w:t>
      </w:r>
      <w:r>
        <w:br/>
      </w:r>
      <w:r>
        <w:rPr>
          <w:i/>
          <w:sz w:val="18"/>
        </w:rPr>
        <w:t>✏️ The store needs to replenish its shelves before the weekend rush.</w:t>
      </w:r>
      <w:r>
        <w:br/>
      </w:r>
      <w:r>
        <w:rPr>
          <w:color w:val="006400"/>
          <w:sz w:val="18"/>
        </w:rPr>
        <w:t xml:space="preserve">    → Cửa hàng cần bổ sung hàng lên kệ trước đợt đông cuối tuần.</w:t>
      </w:r>
    </w:p>
    <w:p>
      <w:pPr>
        <w:spacing w:before="0" w:after="80"/>
        <w:ind w:left="283"/>
      </w:pPr>
      <w:r>
        <w:rPr>
          <w:color w:val="643C00"/>
          <w:sz w:val="18"/>
        </w:rPr>
        <w:t>🔗 Patterns: replenish supplies | replenish stock | replenish energy</w:t>
      </w:r>
    </w:p>
    <w:p>
      <w:pPr>
        <w:spacing w:before="120" w:after="40"/>
      </w:pPr>
      <w:r>
        <w:rPr>
          <w:b/>
          <w:sz w:val="24"/>
        </w:rPr>
        <w:t>replication</w:t>
      </w:r>
      <w:r>
        <w:rPr>
          <w:sz w:val="22"/>
        </w:rPr>
        <w:t xml:space="preserve">  —  sự tái lập, sự nhân bản — the process of repeating an experiment or study to verify results</w:t>
      </w:r>
    </w:p>
    <w:p>
      <w:pPr>
        <w:spacing w:before="0" w:after="40"/>
        <w:ind w:left="283"/>
      </w:pPr>
      <w:r>
        <w:rPr>
          <w:color w:val="505050"/>
          <w:sz w:val="18"/>
        </w:rPr>
        <w:t>Phát âm: rep-lih-KAY-shun</w:t>
        <w:br/>
      </w:r>
      <w:r>
        <w:rPr>
          <w:color w:val="505050"/>
          <w:sz w:val="18"/>
        </w:rPr>
        <w:t>Collocations: replication study, replication crisis, exact replication, successful replication</w:t>
        <w:br/>
      </w:r>
      <w:r>
        <w:rPr>
          <w:color w:val="505050"/>
          <w:sz w:val="18"/>
        </w:rPr>
        <w:t>Synonyms: reproduction, duplication, repetition</w:t>
        <w:br/>
      </w:r>
      <w:r>
        <w:rPr>
          <w:color w:val="505050"/>
          <w:sz w:val="18"/>
        </w:rPr>
        <w:t>Antonyms: originality, uniqueness, novelty</w:t>
        <w:br/>
      </w:r>
    </w:p>
    <w:p>
      <w:pPr>
        <w:spacing w:before="0" w:after="40"/>
        <w:ind w:left="283"/>
      </w:pPr>
      <w:r>
        <w:rPr>
          <w:i/>
          <w:sz w:val="20"/>
        </w:rPr>
        <w:t>📝 Replication of the experiment confirmed the original findings.</w:t>
      </w:r>
      <w:r>
        <w:br/>
      </w:r>
      <w:r>
        <w:rPr>
          <w:color w:val="006400"/>
          <w:sz w:val="20"/>
        </w:rPr>
        <w:t xml:space="preserve">    → Sự tái lập thí nghiệm đã xác nhận các phát hiện ban đầu.</w:t>
      </w:r>
    </w:p>
    <w:p>
      <w:pPr>
        <w:spacing w:before="0" w:after="40"/>
        <w:ind w:left="283"/>
      </w:pPr>
      <w:r>
        <w:rPr>
          <w:color w:val="005078"/>
          <w:sz w:val="18"/>
        </w:rPr>
        <w:t>💡 Dùng khi nói về việc lặp lại thí nghiệm để xác minh kết quả. Replication crisis là khủng hoảng khi nhiều nghiên cứu không thể tái lập được.</w:t>
      </w:r>
    </w:p>
    <w:p>
      <w:pPr>
        <w:spacing w:before="0" w:after="40"/>
        <w:ind w:left="283"/>
      </w:pPr>
      <w:r>
        <w:rPr>
          <w:i/>
          <w:sz w:val="18"/>
        </w:rPr>
        <w:t>✏️ The replication crisis has raised concerns about research reliability.</w:t>
      </w:r>
      <w:r>
        <w:br/>
      </w:r>
      <w:r>
        <w:rPr>
          <w:color w:val="006400"/>
          <w:sz w:val="18"/>
        </w:rPr>
        <w:t xml:space="preserve">    → Khủng hoảng tái lập đã gây lo ngại về độ tin cậy của nghiên cứu.</w:t>
      </w:r>
      <w:r>
        <w:br/>
      </w:r>
      <w:r>
        <w:rPr>
          <w:i/>
          <w:sz w:val="18"/>
        </w:rPr>
        <w:t>✏️ Successful replication strengthens confidence in scientific findings.</w:t>
      </w:r>
      <w:r>
        <w:br/>
      </w:r>
      <w:r>
        <w:rPr>
          <w:color w:val="006400"/>
          <w:sz w:val="18"/>
        </w:rPr>
        <w:t xml:space="preserve">    → Tái lập thành công tăng cường niềm tin vào các phát hiện khoa học.</w:t>
      </w:r>
    </w:p>
    <w:p>
      <w:pPr>
        <w:spacing w:before="0" w:after="80"/>
        <w:ind w:left="283"/>
      </w:pPr>
      <w:r>
        <w:rPr>
          <w:color w:val="643C00"/>
          <w:sz w:val="18"/>
        </w:rPr>
        <w:t>🔗 Patterns: replication study | replication crisis | successful replication</w:t>
      </w:r>
    </w:p>
    <w:p>
      <w:pPr>
        <w:spacing w:before="120" w:after="40"/>
      </w:pPr>
      <w:r>
        <w:rPr>
          <w:b/>
          <w:sz w:val="24"/>
        </w:rPr>
        <w:t>reprimand</w:t>
      </w:r>
      <w:r>
        <w:rPr>
          <w:sz w:val="22"/>
        </w:rPr>
        <w:t xml:space="preserve">  —  khiển trách, quở trách — a formal expression of disapproval; to rebuke officially</w:t>
      </w:r>
    </w:p>
    <w:p>
      <w:pPr>
        <w:spacing w:before="0" w:after="40"/>
        <w:ind w:left="283"/>
      </w:pPr>
      <w:r>
        <w:rPr>
          <w:color w:val="505050"/>
          <w:sz w:val="18"/>
        </w:rPr>
        <w:t>Phát âm: REP-rih-mahnd</w:t>
        <w:br/>
      </w:r>
      <w:r>
        <w:rPr>
          <w:color w:val="505050"/>
          <w:sz w:val="18"/>
        </w:rPr>
        <w:t>Collocations: formal reprimand, receive a reprimand, verbal reprimand, written reprimand</w:t>
        <w:br/>
      </w:r>
      <w:r>
        <w:rPr>
          <w:color w:val="505050"/>
          <w:sz w:val="18"/>
        </w:rPr>
        <w:t>Synonyms: rebuke, scolding, admonishment</w:t>
        <w:br/>
      </w:r>
      <w:r>
        <w:rPr>
          <w:color w:val="505050"/>
          <w:sz w:val="18"/>
        </w:rPr>
        <w:t>Antonyms: praise, commendation, reward</w:t>
        <w:br/>
      </w:r>
    </w:p>
    <w:p>
      <w:pPr>
        <w:spacing w:before="0" w:after="40"/>
        <w:ind w:left="283"/>
      </w:pPr>
      <w:r>
        <w:rPr>
          <w:i/>
          <w:sz w:val="20"/>
        </w:rPr>
        <w:t>📝 He received a reprimand for arriving late three times.</w:t>
      </w:r>
      <w:r>
        <w:br/>
      </w:r>
      <w:r>
        <w:rPr>
          <w:color w:val="006400"/>
          <w:sz w:val="20"/>
        </w:rPr>
        <w:t xml:space="preserve">    → Anh ấy bị khiển trách vì đến muộn ba lần.</w:t>
      </w:r>
    </w:p>
    <w:p>
      <w:pPr>
        <w:spacing w:before="0" w:after="40"/>
        <w:ind w:left="283"/>
      </w:pPr>
      <w:r>
        <w:rPr>
          <w:color w:val="005078"/>
          <w:sz w:val="18"/>
        </w:rPr>
        <w:t>💡 Dùng trong ngữ cảnh công việc khi cấp trên khiển trách cấp dưới một cách chính thức. Nghiêm trọng hơn 'tell off' nhưng nhẹ hơn 'fire'.</w:t>
      </w:r>
    </w:p>
    <w:p>
      <w:pPr>
        <w:spacing w:before="0" w:after="40"/>
        <w:ind w:left="283"/>
      </w:pPr>
      <w:r>
        <w:rPr>
          <w:i/>
          <w:sz w:val="18"/>
        </w:rPr>
        <w:t>✏️ She was reprimanded for using her phone during the meeting.</w:t>
      </w:r>
      <w:r>
        <w:br/>
      </w:r>
      <w:r>
        <w:rPr>
          <w:color w:val="006400"/>
          <w:sz w:val="18"/>
        </w:rPr>
        <w:t xml:space="preserve">    → Cô ấy bị khiển trách vì dùng điện thoại trong cuộc họp.</w:t>
      </w:r>
      <w:r>
        <w:br/>
      </w:r>
      <w:r>
        <w:rPr>
          <w:i/>
          <w:sz w:val="18"/>
        </w:rPr>
        <w:t>✏️ He received a written reprimand from HR.</w:t>
      </w:r>
      <w:r>
        <w:br/>
      </w:r>
      <w:r>
        <w:rPr>
          <w:color w:val="006400"/>
          <w:sz w:val="18"/>
        </w:rPr>
        <w:t xml:space="preserve">    → Anh ấy nhận được khiển trách bằng văn bản từ phòng nhân sự.</w:t>
      </w:r>
    </w:p>
    <w:p>
      <w:pPr>
        <w:spacing w:before="0" w:after="80"/>
        <w:ind w:left="283"/>
      </w:pPr>
      <w:r>
        <w:rPr>
          <w:color w:val="643C00"/>
          <w:sz w:val="18"/>
        </w:rPr>
        <w:t>🔗 Patterns: receive/get a reprimand | a formal/written reprimand | reprimand someone for something</w:t>
      </w:r>
    </w:p>
    <w:p>
      <w:pPr>
        <w:spacing w:before="120" w:after="40"/>
      </w:pPr>
      <w:r>
        <w:rPr>
          <w:b/>
          <w:sz w:val="24"/>
        </w:rPr>
        <w:t>reproach</w:t>
      </w:r>
      <w:r>
        <w:rPr>
          <w:sz w:val="22"/>
        </w:rPr>
        <w:t xml:space="preserve">  —  trách móc, chỉ trích — to address someone in such a way as to express disapproval or disappointment</w:t>
      </w:r>
    </w:p>
    <w:p>
      <w:pPr>
        <w:spacing w:before="0" w:after="40"/>
        <w:ind w:left="283"/>
      </w:pPr>
      <w:r>
        <w:rPr>
          <w:color w:val="505050"/>
          <w:sz w:val="18"/>
        </w:rPr>
        <w:t>Phát âm: rih-PROHCH</w:t>
        <w:br/>
      </w:r>
      <w:r>
        <w:rPr>
          <w:color w:val="505050"/>
          <w:sz w:val="18"/>
        </w:rPr>
        <w:t>Collocations: reproach someone for, beyond reproach, self-reproach, reproach oneself</w:t>
        <w:br/>
      </w:r>
      <w:r>
        <w:rPr>
          <w:color w:val="505050"/>
          <w:sz w:val="18"/>
        </w:rPr>
        <w:t>Synonyms: criticize, blame, scold</w:t>
        <w:br/>
      </w:r>
      <w:r>
        <w:rPr>
          <w:color w:val="505050"/>
          <w:sz w:val="18"/>
        </w:rPr>
        <w:t>Antonyms: praise, commend, applaud</w:t>
        <w:br/>
      </w:r>
    </w:p>
    <w:p>
      <w:pPr>
        <w:spacing w:before="0" w:after="40"/>
        <w:ind w:left="283"/>
      </w:pPr>
      <w:r>
        <w:rPr>
          <w:i/>
          <w:sz w:val="20"/>
        </w:rPr>
        <w:t>📝 She reproached him for not keeping his promise.</w:t>
      </w:r>
      <w:r>
        <w:br/>
      </w:r>
      <w:r>
        <w:rPr>
          <w:color w:val="006400"/>
          <w:sz w:val="20"/>
        </w:rPr>
        <w:t xml:space="preserve">    → Cô ấy trách móc anh ấy vì không giữ lời hứa.</w:t>
      </w:r>
    </w:p>
    <w:p>
      <w:pPr>
        <w:spacing w:before="0" w:after="40"/>
        <w:ind w:left="283"/>
      </w:pPr>
      <w:r>
        <w:rPr>
          <w:color w:val="005078"/>
          <w:sz w:val="18"/>
        </w:rPr>
        <w:t>💡 Dùng cả làm động từ và danh từ. Nhẹ hơn 'criticize' — mang sắc thái buồn, thất vọng hơn là giận dữ. Cụm 'beyond reproach' = không thể chê trách được.</w:t>
      </w:r>
    </w:p>
    <w:p>
      <w:pPr>
        <w:spacing w:before="0" w:after="40"/>
        <w:ind w:left="283"/>
      </w:pPr>
      <w:r>
        <w:rPr>
          <w:i/>
          <w:sz w:val="18"/>
        </w:rPr>
        <w:t>✏️ His conduct in office was beyond reproach.</w:t>
      </w:r>
      <w:r>
        <w:br/>
      </w:r>
      <w:r>
        <w:rPr>
          <w:color w:val="006400"/>
          <w:sz w:val="18"/>
        </w:rPr>
        <w:t xml:space="preserve">    → Hành vi của ông trong nhiệm kỳ không thể chê trách được.</w:t>
      </w:r>
      <w:r>
        <w:br/>
      </w:r>
      <w:r>
        <w:rPr>
          <w:i/>
          <w:sz w:val="18"/>
        </w:rPr>
        <w:t>✏️ She reproached herself for not helping when she had the chance.</w:t>
      </w:r>
      <w:r>
        <w:br/>
      </w:r>
      <w:r>
        <w:rPr>
          <w:color w:val="006400"/>
          <w:sz w:val="18"/>
        </w:rPr>
        <w:t xml:space="preserve">    → Cô ấy tự trách mình vì không giúp đỡ khi có cơ hội.</w:t>
      </w:r>
    </w:p>
    <w:p>
      <w:pPr>
        <w:spacing w:before="0" w:after="80"/>
        <w:ind w:left="283"/>
      </w:pPr>
      <w:r>
        <w:rPr>
          <w:color w:val="643C00"/>
          <w:sz w:val="18"/>
        </w:rPr>
        <w:t>🔗 Patterns: beyond reproach | self-reproach | reproach someone for</w:t>
      </w:r>
    </w:p>
    <w:p>
      <w:pPr>
        <w:spacing w:before="120" w:after="40"/>
      </w:pPr>
      <w:r>
        <w:rPr>
          <w:b/>
          <w:sz w:val="24"/>
        </w:rPr>
        <w:t>requisite</w:t>
      </w:r>
      <w:r>
        <w:rPr>
          <w:sz w:val="22"/>
        </w:rPr>
        <w:t xml:space="preserve">  —  cần thiết, bắt buộc — made necessary by particular circumstances or regulations</w:t>
      </w:r>
    </w:p>
    <w:p>
      <w:pPr>
        <w:spacing w:before="0" w:after="40"/>
        <w:ind w:left="283"/>
      </w:pPr>
      <w:r>
        <w:rPr>
          <w:color w:val="505050"/>
          <w:sz w:val="18"/>
        </w:rPr>
        <w:t>Phát âm: REK-wih-zit</w:t>
        <w:br/>
      </w:r>
      <w:r>
        <w:rPr>
          <w:color w:val="505050"/>
          <w:sz w:val="18"/>
        </w:rPr>
        <w:t>Collocations: requisite skills, requisite experience, requisite knowledge, requisite qualifications</w:t>
        <w:br/>
      </w:r>
      <w:r>
        <w:rPr>
          <w:color w:val="505050"/>
          <w:sz w:val="18"/>
        </w:rPr>
        <w:t>Synonyms: necessary, required, essential</w:t>
        <w:br/>
      </w:r>
      <w:r>
        <w:rPr>
          <w:color w:val="505050"/>
          <w:sz w:val="18"/>
        </w:rPr>
        <w:t>Antonyms: unnecessary, optional, superfluous</w:t>
        <w:br/>
      </w:r>
    </w:p>
    <w:p>
      <w:pPr>
        <w:spacing w:before="0" w:after="40"/>
        <w:ind w:left="283"/>
      </w:pPr>
      <w:r>
        <w:rPr>
          <w:i/>
          <w:sz w:val="20"/>
        </w:rPr>
        <w:t>📝 She lacked the requisite experience for the senior management position.</w:t>
      </w:r>
      <w:r>
        <w:br/>
      </w:r>
      <w:r>
        <w:rPr>
          <w:color w:val="006400"/>
          <w:sz w:val="20"/>
        </w:rPr>
        <w:t xml:space="preserve">    → Cô ấy thiếu kinh nghiệm cần thiết cho vị trí quản lý cấp cao.</w:t>
      </w:r>
    </w:p>
    <w:p>
      <w:pPr>
        <w:spacing w:before="0" w:after="40"/>
        <w:ind w:left="283"/>
      </w:pPr>
      <w:r>
        <w:rPr>
          <w:color w:val="005078"/>
          <w:sz w:val="18"/>
        </w:rPr>
        <w:t>💡 Dùng cả làm tính từ và danh từ. Tính từ: 'cần thiết' (requisite skills). Danh từ: 'điều kiện tiên quyết' (a requisite for success). Trang trọng hơn 'necessary'.</w:t>
      </w:r>
    </w:p>
    <w:p>
      <w:pPr>
        <w:spacing w:before="0" w:after="40"/>
        <w:ind w:left="283"/>
      </w:pPr>
      <w:r>
        <w:rPr>
          <w:i/>
          <w:sz w:val="18"/>
        </w:rPr>
        <w:t>✏️ Do you have the requisite qualifications for this role?</w:t>
      </w:r>
      <w:r>
        <w:br/>
      </w:r>
      <w:r>
        <w:rPr>
          <w:color w:val="006400"/>
          <w:sz w:val="18"/>
        </w:rPr>
        <w:t xml:space="preserve">    → Bạn có đủ trình độ cần thiết cho vai trò này không?</w:t>
      </w:r>
      <w:r>
        <w:br/>
      </w:r>
      <w:r>
        <w:rPr>
          <w:i/>
          <w:sz w:val="18"/>
        </w:rPr>
        <w:t>✏️ Hard work is a requisite for success in any field.</w:t>
      </w:r>
      <w:r>
        <w:br/>
      </w:r>
      <w:r>
        <w:rPr>
          <w:color w:val="006400"/>
          <w:sz w:val="18"/>
        </w:rPr>
        <w:t xml:space="preserve">    → Làm việc chăm chỉ là điều kiện cần thiết để thành công trong bất kỳ lĩnh vực nào.</w:t>
      </w:r>
    </w:p>
    <w:p>
      <w:pPr>
        <w:spacing w:before="0" w:after="80"/>
        <w:ind w:left="283"/>
      </w:pPr>
      <w:r>
        <w:rPr>
          <w:color w:val="643C00"/>
          <w:sz w:val="18"/>
        </w:rPr>
        <w:t>🔗 Patterns: requisite skills | requisite experience | pre-requisite</w:t>
      </w:r>
    </w:p>
    <w:p>
      <w:pPr>
        <w:spacing w:before="120" w:after="40"/>
      </w:pPr>
      <w:r>
        <w:rPr>
          <w:b/>
          <w:sz w:val="24"/>
        </w:rPr>
        <w:t>residual</w:t>
      </w:r>
      <w:r>
        <w:rPr>
          <w:sz w:val="22"/>
        </w:rPr>
        <w:t xml:space="preserve">  —  còn lại, dư, tồn dư — remaining after the greater part or quantity has gone</w:t>
      </w:r>
    </w:p>
    <w:p>
      <w:pPr>
        <w:spacing w:before="0" w:after="40"/>
        <w:ind w:left="283"/>
      </w:pPr>
      <w:r>
        <w:rPr>
          <w:color w:val="505050"/>
          <w:sz w:val="18"/>
        </w:rPr>
        <w:t>Phát âm: rih-ZIJ-oo-uhl</w:t>
        <w:br/>
      </w:r>
      <w:r>
        <w:rPr>
          <w:color w:val="505050"/>
          <w:sz w:val="18"/>
        </w:rPr>
        <w:t>Collocations: residual effects, residual income, residual risk, residual value</w:t>
        <w:br/>
      </w:r>
      <w:r>
        <w:rPr>
          <w:color w:val="505050"/>
          <w:sz w:val="18"/>
        </w:rPr>
        <w:t>Synonyms: remaining, leftover, lingering</w:t>
        <w:br/>
      </w:r>
      <w:r>
        <w:rPr>
          <w:color w:val="505050"/>
          <w:sz w:val="18"/>
        </w:rPr>
        <w:t>Antonyms: primary, main, initial</w:t>
        <w:br/>
      </w:r>
    </w:p>
    <w:p>
      <w:pPr>
        <w:spacing w:before="0" w:after="40"/>
        <w:ind w:left="283"/>
      </w:pPr>
      <w:r>
        <w:rPr>
          <w:i/>
          <w:sz w:val="20"/>
        </w:rPr>
        <w:t>📝 There were residual effects from the medication even after she stopped taking it.</w:t>
      </w:r>
      <w:r>
        <w:br/>
      </w:r>
      <w:r>
        <w:rPr>
          <w:color w:val="006400"/>
          <w:sz w:val="20"/>
        </w:rPr>
        <w:t xml:space="preserve">    → Vẫn còn tác dụng tồn dư của thuốc ngay cả sau khi cô ấy ngừng uống.</w:t>
      </w:r>
    </w:p>
    <w:p>
      <w:pPr>
        <w:spacing w:before="0" w:after="40"/>
        <w:ind w:left="283"/>
      </w:pPr>
      <w:r>
        <w:rPr>
          <w:color w:val="005078"/>
          <w:sz w:val="18"/>
        </w:rPr>
        <w:t>💡 Dùng trong nhiều lĩnh vực: y tế (residual effects), tài chính (residual income = thu nhập thụ động), khoa học (residual heat). Chỉ phần còn sót lại.</w:t>
      </w:r>
    </w:p>
    <w:p>
      <w:pPr>
        <w:spacing w:before="0" w:after="40"/>
        <w:ind w:left="283"/>
      </w:pPr>
      <w:r>
        <w:rPr>
          <w:i/>
          <w:sz w:val="18"/>
        </w:rPr>
        <w:t>✏️ There is still some residual tension between the two departments.</w:t>
      </w:r>
      <w:r>
        <w:br/>
      </w:r>
      <w:r>
        <w:rPr>
          <w:color w:val="006400"/>
          <w:sz w:val="18"/>
        </w:rPr>
        <w:t xml:space="preserve">    → Vẫn còn chút căng thẳng tồn dư giữa hai phòng ban.</w:t>
      </w:r>
      <w:r>
        <w:br/>
      </w:r>
      <w:r>
        <w:rPr>
          <w:i/>
          <w:sz w:val="18"/>
        </w:rPr>
        <w:t>✏️ Residual income from investments allows him to live comfortably.</w:t>
      </w:r>
      <w:r>
        <w:br/>
      </w:r>
      <w:r>
        <w:rPr>
          <w:color w:val="006400"/>
          <w:sz w:val="18"/>
        </w:rPr>
        <w:t xml:space="preserve">    → Thu nhập thụ động từ đầu tư cho phép anh ấy sống thoải mái.</w:t>
      </w:r>
    </w:p>
    <w:p>
      <w:pPr>
        <w:spacing w:before="0" w:after="80"/>
        <w:ind w:left="283"/>
      </w:pPr>
      <w:r>
        <w:rPr>
          <w:color w:val="643C00"/>
          <w:sz w:val="18"/>
        </w:rPr>
        <w:t>🔗 Patterns: residual effects | residual income | residual risk</w:t>
      </w:r>
    </w:p>
    <w:p>
      <w:pPr>
        <w:spacing w:before="120" w:after="40"/>
      </w:pPr>
      <w:r>
        <w:rPr>
          <w:b/>
          <w:sz w:val="24"/>
        </w:rPr>
        <w:t>resolute</w:t>
      </w:r>
      <w:r>
        <w:rPr>
          <w:sz w:val="22"/>
        </w:rPr>
        <w:t xml:space="preserve">  —  kiên quyết, cương quyết — admirably purposeful, determined, and unwavering</w:t>
      </w:r>
    </w:p>
    <w:p>
      <w:pPr>
        <w:spacing w:before="0" w:after="40"/>
        <w:ind w:left="283"/>
      </w:pPr>
      <w:r>
        <w:rPr>
          <w:color w:val="505050"/>
          <w:sz w:val="18"/>
        </w:rPr>
        <w:t>Phát âm: REZ-uh-loot</w:t>
        <w:br/>
      </w:r>
      <w:r>
        <w:rPr>
          <w:color w:val="505050"/>
          <w:sz w:val="18"/>
        </w:rPr>
        <w:t>Collocations: resolute in, resolute determination, resolute action, remain resolute</w:t>
        <w:br/>
      </w:r>
      <w:r>
        <w:rPr>
          <w:color w:val="505050"/>
          <w:sz w:val="18"/>
        </w:rPr>
        <w:t>Synonyms: determined, steadfast, firm</w:t>
        <w:br/>
      </w:r>
      <w:r>
        <w:rPr>
          <w:color w:val="505050"/>
          <w:sz w:val="18"/>
        </w:rPr>
        <w:t>Antonyms: indecisive, wavering, hesitant</w:t>
        <w:br/>
      </w:r>
    </w:p>
    <w:p>
      <w:pPr>
        <w:spacing w:before="0" w:after="40"/>
        <w:ind w:left="283"/>
      </w:pPr>
      <w:r>
        <w:rPr>
          <w:i/>
          <w:sz w:val="20"/>
        </w:rPr>
        <w:t>📝 She remained resolute in her decision despite heavy criticism.</w:t>
      </w:r>
      <w:r>
        <w:br/>
      </w:r>
      <w:r>
        <w:rPr>
          <w:color w:val="006400"/>
          <w:sz w:val="20"/>
        </w:rPr>
        <w:t xml:space="preserve">    → Cô ấy vẫn kiên quyết với quyết định bất chấp chỉ trích nặng nề.</w:t>
      </w:r>
    </w:p>
    <w:p>
      <w:pPr>
        <w:spacing w:before="0" w:after="40"/>
        <w:ind w:left="283"/>
      </w:pPr>
      <w:r>
        <w:rPr>
          <w:color w:val="005078"/>
          <w:sz w:val="18"/>
        </w:rPr>
        <w:t>💡 Mang nghĩa tích cực, khen sự kiên quyết đáng ngưỡng mộ. Khác 'stubborn' (tiêu cực). Thường đi với 'in' + quyết định/lập trường.</w:t>
      </w:r>
    </w:p>
    <w:p>
      <w:pPr>
        <w:spacing w:before="0" w:after="40"/>
        <w:ind w:left="283"/>
      </w:pPr>
      <w:r>
        <w:rPr>
          <w:i/>
          <w:sz w:val="18"/>
        </w:rPr>
        <w:t>✏️ The team remained resolute despite falling behind in the score.</w:t>
      </w:r>
      <w:r>
        <w:br/>
      </w:r>
      <w:r>
        <w:rPr>
          <w:color w:val="006400"/>
          <w:sz w:val="18"/>
        </w:rPr>
        <w:t xml:space="preserve">    → Đội vẫn kiên quyết dù bị dẫn trước về tỷ số.</w:t>
      </w:r>
      <w:r>
        <w:br/>
      </w:r>
      <w:r>
        <w:rPr>
          <w:i/>
          <w:sz w:val="18"/>
        </w:rPr>
        <w:t>✏️ She was resolute in her refusal to compromise on quality.</w:t>
      </w:r>
      <w:r>
        <w:br/>
      </w:r>
      <w:r>
        <w:rPr>
          <w:color w:val="006400"/>
          <w:sz w:val="18"/>
        </w:rPr>
        <w:t xml:space="preserve">    → Cô ấy kiên quyết từ chối thỏa hiệp về chất lượng.</w:t>
      </w:r>
    </w:p>
    <w:p>
      <w:pPr>
        <w:spacing w:before="0" w:after="80"/>
        <w:ind w:left="283"/>
      </w:pPr>
      <w:r>
        <w:rPr>
          <w:color w:val="643C00"/>
          <w:sz w:val="18"/>
        </w:rPr>
        <w:t>🔗 Patterns: resolute in | remain resolute | resolute determination</w:t>
      </w:r>
    </w:p>
    <w:p>
      <w:pPr>
        <w:spacing w:before="120" w:after="40"/>
      </w:pPr>
      <w:r>
        <w:rPr>
          <w:b/>
          <w:sz w:val="24"/>
        </w:rPr>
        <w:t>resonate</w:t>
      </w:r>
      <w:r>
        <w:rPr>
          <w:sz w:val="22"/>
        </w:rPr>
        <w:t xml:space="preserve">  —  gây tiếng vang, cộng hưởng — to evoke images, memories, or emotions; to have particular meaning or importance</w:t>
      </w:r>
    </w:p>
    <w:p>
      <w:pPr>
        <w:spacing w:before="0" w:after="40"/>
        <w:ind w:left="283"/>
      </w:pPr>
      <w:r>
        <w:rPr>
          <w:color w:val="505050"/>
          <w:sz w:val="18"/>
        </w:rPr>
        <w:t>Phát âm: REZ-uh-nayt</w:t>
        <w:br/>
      </w:r>
      <w:r>
        <w:rPr>
          <w:color w:val="505050"/>
          <w:sz w:val="18"/>
        </w:rPr>
        <w:t>Collocations: resonate with, deeply resonate, resonate among, resonate throughout</w:t>
        <w:br/>
      </w:r>
      <w:r>
        <w:rPr>
          <w:color w:val="505050"/>
          <w:sz w:val="18"/>
        </w:rPr>
        <w:t>Synonyms: echo, reverberate, strike a chord</w:t>
        <w:br/>
      </w:r>
    </w:p>
    <w:p>
      <w:pPr>
        <w:spacing w:before="0" w:after="40"/>
        <w:ind w:left="283"/>
      </w:pPr>
      <w:r>
        <w:rPr>
          <w:i/>
          <w:sz w:val="20"/>
        </w:rPr>
        <w:t>📝 The speaker's message resonated deeply with the audience.</w:t>
      </w:r>
      <w:r>
        <w:br/>
      </w:r>
      <w:r>
        <w:rPr>
          <w:color w:val="006400"/>
          <w:sz w:val="20"/>
        </w:rPr>
        <w:t xml:space="preserve">    → Thông điệp của diễn giả gây tiếng vang sâu sắc với khán giả.</w:t>
      </w:r>
    </w:p>
    <w:p>
      <w:pPr>
        <w:spacing w:before="0" w:after="40"/>
        <w:ind w:left="283"/>
      </w:pPr>
      <w:r>
        <w:rPr>
          <w:color w:val="005078"/>
          <w:sz w:val="18"/>
        </w:rPr>
        <w:t>💡 Nghĩa đen: 'cộng hưởng âm thanh'. Nghĩa bóng phổ biến hơn: 'gây tiếng vang, chạm đến cảm xúc'. Luôn đi với 'with'. Rất phổ biến trong marketing.</w:t>
      </w:r>
    </w:p>
    <w:p>
      <w:pPr>
        <w:spacing w:before="0" w:after="40"/>
        <w:ind w:left="283"/>
      </w:pPr>
      <w:r>
        <w:rPr>
          <w:i/>
          <w:sz w:val="18"/>
        </w:rPr>
        <w:t>✏️ The brand's message about sustainability resonates with young consumers.</w:t>
      </w:r>
      <w:r>
        <w:br/>
      </w:r>
      <w:r>
        <w:rPr>
          <w:color w:val="006400"/>
          <w:sz w:val="18"/>
        </w:rPr>
        <w:t xml:space="preserve">    → Thông điệp về bền vững của thương hiệu gây tiếng vang với người tiêu dùng trẻ.</w:t>
      </w:r>
      <w:r>
        <w:br/>
      </w:r>
      <w:r>
        <w:rPr>
          <w:i/>
          <w:sz w:val="18"/>
        </w:rPr>
        <w:t>✏️ His story of overcoming poverty resonated with millions of viewers.</w:t>
      </w:r>
      <w:r>
        <w:br/>
      </w:r>
      <w:r>
        <w:rPr>
          <w:color w:val="006400"/>
          <w:sz w:val="18"/>
        </w:rPr>
        <w:t xml:space="preserve">    → Câu chuyện vượt qua nghèo khó của anh ấy cộng hưởng với hàng triệu khán giả.</w:t>
      </w:r>
    </w:p>
    <w:p>
      <w:pPr>
        <w:spacing w:before="0" w:after="80"/>
        <w:ind w:left="283"/>
      </w:pPr>
      <w:r>
        <w:rPr>
          <w:color w:val="643C00"/>
          <w:sz w:val="18"/>
        </w:rPr>
        <w:t>🔗 Patterns: resonate with | deeply resonate | resonate among</w:t>
      </w:r>
    </w:p>
    <w:p>
      <w:pPr>
        <w:spacing w:before="120" w:after="40"/>
      </w:pPr>
      <w:r>
        <w:rPr>
          <w:b/>
          <w:sz w:val="24"/>
        </w:rPr>
        <w:t>restrain</w:t>
      </w:r>
      <w:r>
        <w:rPr>
          <w:sz w:val="22"/>
        </w:rPr>
        <w:t xml:space="preserve">  —  kiềm chế, ngăn chặn — to prevent someone from doing something; to hold back</w:t>
      </w:r>
    </w:p>
    <w:p>
      <w:pPr>
        <w:spacing w:before="0" w:after="40"/>
        <w:ind w:left="283"/>
      </w:pPr>
      <w:r>
        <w:rPr>
          <w:color w:val="505050"/>
          <w:sz w:val="18"/>
        </w:rPr>
        <w:t>Phát âm: rih-STRAYN</w:t>
        <w:br/>
      </w:r>
      <w:r>
        <w:rPr>
          <w:color w:val="505050"/>
          <w:sz w:val="18"/>
        </w:rPr>
        <w:t>Collocations: restrain oneself, restrain from, physically restrain, restrain spending</w:t>
        <w:br/>
      </w:r>
      <w:r>
        <w:rPr>
          <w:color w:val="505050"/>
          <w:sz w:val="18"/>
        </w:rPr>
        <w:t>Synonyms: hold back, control, contain</w:t>
        <w:br/>
      </w:r>
      <w:r>
        <w:rPr>
          <w:color w:val="505050"/>
          <w:sz w:val="18"/>
        </w:rPr>
        <w:t>Antonyms: release, free, encourage</w:t>
        <w:br/>
      </w:r>
    </w:p>
    <w:p>
      <w:pPr>
        <w:spacing w:before="0" w:after="40"/>
        <w:ind w:left="283"/>
      </w:pPr>
      <w:r>
        <w:rPr>
          <w:i/>
          <w:sz w:val="20"/>
        </w:rPr>
        <w:t>📝 Security guards had to restrain the angry protester.</w:t>
      </w:r>
      <w:r>
        <w:br/>
      </w:r>
      <w:r>
        <w:rPr>
          <w:color w:val="006400"/>
          <w:sz w:val="20"/>
        </w:rPr>
        <w:t xml:space="preserve">    → Nhân viên bảo vệ phải kiềm chế người biểu tình giận dữ.</w:t>
      </w:r>
    </w:p>
    <w:p>
      <w:pPr>
        <w:spacing w:before="0" w:after="40"/>
        <w:ind w:left="283"/>
      </w:pPr>
      <w:r>
        <w:rPr>
          <w:color w:val="005078"/>
          <w:sz w:val="18"/>
        </w:rPr>
        <w:t>💡 Dùng cả nghĩa vật lý (giữ lại, trói) và nghĩa trừu tượng (kiềm chế cảm xúc, chi tiêu). Danh từ: restraint.</w:t>
      </w:r>
    </w:p>
    <w:p>
      <w:pPr>
        <w:spacing w:before="0" w:after="40"/>
        <w:ind w:left="283"/>
      </w:pPr>
      <w:r>
        <w:rPr>
          <w:i/>
          <w:sz w:val="18"/>
        </w:rPr>
        <w:t>✏️ She had to restrain herself from laughing during the serious meeting.</w:t>
      </w:r>
      <w:r>
        <w:br/>
      </w:r>
      <w:r>
        <w:rPr>
          <w:color w:val="006400"/>
          <w:sz w:val="18"/>
        </w:rPr>
        <w:t xml:space="preserve">    → Cô ấy phải kiềm chế không cười trong cuộc họp nghiêm túc.</w:t>
      </w:r>
      <w:r>
        <w:br/>
      </w:r>
      <w:r>
        <w:rPr>
          <w:i/>
          <w:sz w:val="18"/>
        </w:rPr>
        <w:t>✏️ The government introduced measures to restrain inflation.</w:t>
      </w:r>
      <w:r>
        <w:br/>
      </w:r>
      <w:r>
        <w:rPr>
          <w:color w:val="006400"/>
          <w:sz w:val="18"/>
        </w:rPr>
        <w:t xml:space="preserve">    → Chính phủ đưa ra biện pháp kiềm chế lạm phát.</w:t>
      </w:r>
    </w:p>
    <w:p>
      <w:pPr>
        <w:spacing w:before="0" w:after="80"/>
        <w:ind w:left="283"/>
      </w:pPr>
      <w:r>
        <w:rPr>
          <w:color w:val="643C00"/>
          <w:sz w:val="18"/>
        </w:rPr>
        <w:t>🔗 Patterns: restrain oneself | restrain from | restrain spending</w:t>
      </w:r>
    </w:p>
    <w:p>
      <w:pPr>
        <w:spacing w:before="120" w:after="40"/>
      </w:pPr>
      <w:r>
        <w:rPr>
          <w:b/>
          <w:sz w:val="24"/>
        </w:rPr>
        <w:t>resurgence</w:t>
      </w:r>
      <w:r>
        <w:rPr>
          <w:sz w:val="22"/>
        </w:rPr>
        <w:t xml:space="preserve">  —  sự hồi sinh, trỗi dậy — an increase or revival after a period of little activity, popularity, or occurrence</w:t>
      </w:r>
    </w:p>
    <w:p>
      <w:pPr>
        <w:spacing w:before="0" w:after="40"/>
        <w:ind w:left="283"/>
      </w:pPr>
      <w:r>
        <w:rPr>
          <w:color w:val="505050"/>
          <w:sz w:val="18"/>
        </w:rPr>
        <w:t>Phát âm: rih-SUR-juhns</w:t>
        <w:br/>
      </w:r>
      <w:r>
        <w:rPr>
          <w:color w:val="505050"/>
          <w:sz w:val="18"/>
        </w:rPr>
        <w:t>Collocations: resurgence of, resurgence in, recent resurgence, economic resurgence</w:t>
        <w:br/>
      </w:r>
      <w:r>
        <w:rPr>
          <w:color w:val="505050"/>
          <w:sz w:val="18"/>
        </w:rPr>
        <w:t>Synonyms: revival, comeback, renewal</w:t>
        <w:br/>
      </w:r>
      <w:r>
        <w:rPr>
          <w:color w:val="505050"/>
          <w:sz w:val="18"/>
        </w:rPr>
        <w:t>Antonyms: decline, downturn, collapse</w:t>
        <w:br/>
      </w:r>
    </w:p>
    <w:p>
      <w:pPr>
        <w:spacing w:before="0" w:after="40"/>
        <w:ind w:left="283"/>
      </w:pPr>
      <w:r>
        <w:rPr>
          <w:i/>
          <w:sz w:val="20"/>
        </w:rPr>
        <w:t>📝 There has been a resurgence of interest in traditional crafts.</w:t>
      </w:r>
      <w:r>
        <w:br/>
      </w:r>
      <w:r>
        <w:rPr>
          <w:color w:val="006400"/>
          <w:sz w:val="20"/>
        </w:rPr>
        <w:t xml:space="preserve">    → Đã có sự hồi sinh quan tâm đến các nghề thủ công truyền thống.</w:t>
      </w:r>
    </w:p>
    <w:p>
      <w:pPr>
        <w:spacing w:before="0" w:after="40"/>
        <w:ind w:left="283"/>
      </w:pPr>
      <w:r>
        <w:rPr>
          <w:color w:val="005078"/>
          <w:sz w:val="18"/>
        </w:rPr>
        <w:t>💡 Chỉ sự quay trở lại mạnh mẽ sau thời gian suy giảm. Thường dùng với interest, popularity, nationalism. Tương tự 'revival' nhưng nhấn mạnh sức mạnh hơn.</w:t>
      </w:r>
    </w:p>
    <w:p>
      <w:pPr>
        <w:spacing w:before="0" w:after="40"/>
        <w:ind w:left="283"/>
      </w:pPr>
      <w:r>
        <w:rPr>
          <w:i/>
          <w:sz w:val="18"/>
        </w:rPr>
        <w:t>✏️ There has been a resurgence of vinyl records among music enthusiasts.</w:t>
      </w:r>
      <w:r>
        <w:br/>
      </w:r>
      <w:r>
        <w:rPr>
          <w:color w:val="006400"/>
          <w:sz w:val="18"/>
        </w:rPr>
        <w:t xml:space="preserve">    → Đã có sự hồi sinh của đĩa vinyl trong giới yêu nhạc.</w:t>
      </w:r>
      <w:r>
        <w:br/>
      </w:r>
      <w:r>
        <w:rPr>
          <w:i/>
          <w:sz w:val="18"/>
        </w:rPr>
        <w:t>✏️ The resurgence of the virus forced the government to reimpose restrictions.</w:t>
      </w:r>
      <w:r>
        <w:br/>
      </w:r>
      <w:r>
        <w:rPr>
          <w:color w:val="006400"/>
          <w:sz w:val="18"/>
        </w:rPr>
        <w:t xml:space="preserve">    → Sự trỗi dậy của virus buộc chính phủ áp đặt lại hạn chế.</w:t>
      </w:r>
    </w:p>
    <w:p>
      <w:pPr>
        <w:spacing w:before="0" w:after="80"/>
        <w:ind w:left="283"/>
      </w:pPr>
      <w:r>
        <w:rPr>
          <w:color w:val="643C00"/>
          <w:sz w:val="18"/>
        </w:rPr>
        <w:t>🔗 Patterns: resurgence of interest | recent resurgence | resurgence in popularity</w:t>
      </w:r>
    </w:p>
    <w:p>
      <w:pPr>
        <w:spacing w:before="120" w:after="40"/>
      </w:pPr>
      <w:r>
        <w:rPr>
          <w:b/>
          <w:sz w:val="24"/>
        </w:rPr>
        <w:t>reticent</w:t>
      </w:r>
      <w:r>
        <w:rPr>
          <w:sz w:val="22"/>
        </w:rPr>
        <w:t xml:space="preserve">  —  kín đáo, ít nói — not revealing one's thoughts or feelings readily; reserved</w:t>
      </w:r>
    </w:p>
    <w:p>
      <w:pPr>
        <w:spacing w:before="0" w:after="40"/>
        <w:ind w:left="283"/>
      </w:pPr>
      <w:r>
        <w:rPr>
          <w:color w:val="505050"/>
          <w:sz w:val="18"/>
        </w:rPr>
        <w:t>Phát âm: RET-ih-suhnt</w:t>
        <w:br/>
      </w:r>
      <w:r>
        <w:rPr>
          <w:color w:val="505050"/>
          <w:sz w:val="18"/>
        </w:rPr>
        <w:t>Collocations: reticent about, reticent to, naturally reticent, reticent person</w:t>
        <w:br/>
      </w:r>
      <w:r>
        <w:rPr>
          <w:color w:val="505050"/>
          <w:sz w:val="18"/>
        </w:rPr>
        <w:t>Synonyms: reserved, taciturn, secretive</w:t>
        <w:br/>
      </w:r>
      <w:r>
        <w:rPr>
          <w:color w:val="505050"/>
          <w:sz w:val="18"/>
        </w:rPr>
        <w:t>Antonyms: forthcoming, outspoken, talkative</w:t>
        <w:br/>
      </w:r>
    </w:p>
    <w:p>
      <w:pPr>
        <w:spacing w:before="0" w:after="40"/>
        <w:ind w:left="283"/>
      </w:pPr>
      <w:r>
        <w:rPr>
          <w:i/>
          <w:sz w:val="20"/>
        </w:rPr>
        <w:t>📝 He was reticent about discussing his personal life with colleagues.</w:t>
      </w:r>
      <w:r>
        <w:br/>
      </w:r>
      <w:r>
        <w:rPr>
          <w:color w:val="006400"/>
          <w:sz w:val="20"/>
        </w:rPr>
        <w:t xml:space="preserve">    → Anh ấy kín đáo khi thảo luận về đời tư với đồng nghiệp.</w:t>
      </w:r>
    </w:p>
    <w:p>
      <w:pPr>
        <w:spacing w:before="0" w:after="40"/>
        <w:ind w:left="283"/>
      </w:pPr>
      <w:r>
        <w:rPr>
          <w:color w:val="005078"/>
          <w:sz w:val="18"/>
        </w:rPr>
        <w:t>💡 Dùng cho người ít nói, không muốn chia sẻ. Khác "shy" (nhút nhát vì thiếu tự tin). Reticent = chọn không nói.</w:t>
      </w:r>
    </w:p>
    <w:p>
      <w:pPr>
        <w:spacing w:before="0" w:after="40"/>
        <w:ind w:left="283"/>
      </w:pPr>
      <w:r>
        <w:rPr>
          <w:i/>
          <w:sz w:val="18"/>
        </w:rPr>
        <w:t>✏️ He is reticent about his childhood and rarely discusses it.</w:t>
      </w:r>
      <w:r>
        <w:br/>
      </w:r>
      <w:r>
        <w:rPr>
          <w:color w:val="006400"/>
          <w:sz w:val="18"/>
        </w:rPr>
        <w:t xml:space="preserve">    → Anh ấy kín đáo về tuổi thơ và hiếm khi thảo luận về nó.</w:t>
      </w:r>
      <w:r>
        <w:br/>
      </w:r>
      <w:r>
        <w:rPr>
          <w:i/>
          <w:sz w:val="18"/>
        </w:rPr>
        <w:t>✏️ The company has been reticent to reveal its future plans.</w:t>
      </w:r>
      <w:r>
        <w:br/>
      </w:r>
      <w:r>
        <w:rPr>
          <w:color w:val="006400"/>
          <w:sz w:val="18"/>
        </w:rPr>
        <w:t xml:space="preserve">    → Công ty kín đáo không tiết lộ kế hoạch tương lai.</w:t>
      </w:r>
    </w:p>
    <w:p>
      <w:pPr>
        <w:spacing w:before="0" w:after="80"/>
        <w:ind w:left="283"/>
      </w:pPr>
      <w:r>
        <w:rPr>
          <w:color w:val="643C00"/>
          <w:sz w:val="18"/>
        </w:rPr>
        <w:t>🔗 Patterns: reticent about | reticent to speak | naturally reticent</w:t>
      </w:r>
    </w:p>
    <w:p>
      <w:pPr>
        <w:spacing w:before="120" w:after="40"/>
      </w:pPr>
      <w:r>
        <w:rPr>
          <w:b/>
          <w:sz w:val="24"/>
        </w:rPr>
        <w:t>retract</w:t>
      </w:r>
      <w:r>
        <w:rPr>
          <w:sz w:val="22"/>
        </w:rPr>
        <w:t xml:space="preserve">  —  rút lại, thu hồi (lời nói) — to withdraw a statement or accusation as untrue or unjustified</w:t>
      </w:r>
    </w:p>
    <w:p>
      <w:pPr>
        <w:spacing w:before="0" w:after="40"/>
        <w:ind w:left="283"/>
      </w:pPr>
      <w:r>
        <w:rPr>
          <w:color w:val="505050"/>
          <w:sz w:val="18"/>
        </w:rPr>
        <w:t>Phát âm: rih-TRAKT</w:t>
        <w:br/>
      </w:r>
      <w:r>
        <w:rPr>
          <w:color w:val="505050"/>
          <w:sz w:val="18"/>
        </w:rPr>
        <w:t>Collocations: retract a statement, retract an offer, retract a claim, forced to retract</w:t>
        <w:br/>
      </w:r>
      <w:r>
        <w:rPr>
          <w:color w:val="505050"/>
          <w:sz w:val="18"/>
        </w:rPr>
        <w:t>Synonyms: withdraw, revoke, recant</w:t>
        <w:br/>
      </w:r>
      <w:r>
        <w:rPr>
          <w:color w:val="505050"/>
          <w:sz w:val="18"/>
        </w:rPr>
        <w:t>Antonyms: affirm, maintain, assert</w:t>
        <w:br/>
      </w:r>
    </w:p>
    <w:p>
      <w:pPr>
        <w:spacing w:before="0" w:after="40"/>
        <w:ind w:left="283"/>
      </w:pPr>
      <w:r>
        <w:rPr>
          <w:i/>
          <w:sz w:val="20"/>
        </w:rPr>
        <w:t>📝 The newspaper was forced to retract the false story about the celebrity.</w:t>
      </w:r>
      <w:r>
        <w:br/>
      </w:r>
      <w:r>
        <w:rPr>
          <w:color w:val="006400"/>
          <w:sz w:val="20"/>
        </w:rPr>
        <w:t xml:space="preserve">    → Tờ báo bị buộc phải rút lại câu chuyện sai về người nổi tiếng.</w:t>
      </w:r>
    </w:p>
    <w:p>
      <w:pPr>
        <w:spacing w:before="0" w:after="40"/>
        <w:ind w:left="283"/>
      </w:pPr>
      <w:r>
        <w:rPr>
          <w:color w:val="005078"/>
          <w:sz w:val="18"/>
        </w:rPr>
        <w:t>💡 Dùng cho cả nghĩa đen (thu lại, rút vào — mèo retract móng vuốt) và nghĩa bóng (rút lại lời nói). Nhẹ hơn 'recant' — không nhất thiết thừa nhận sai.</w:t>
      </w:r>
    </w:p>
    <w:p>
      <w:pPr>
        <w:spacing w:before="0" w:after="40"/>
        <w:ind w:left="283"/>
      </w:pPr>
      <w:r>
        <w:rPr>
          <w:i/>
          <w:sz w:val="18"/>
        </w:rPr>
        <w:t>✏️ The politician retracted his controversial comments after public backlash.</w:t>
      </w:r>
      <w:r>
        <w:br/>
      </w:r>
      <w:r>
        <w:rPr>
          <w:color w:val="006400"/>
          <w:sz w:val="18"/>
        </w:rPr>
        <w:t xml:space="preserve">    → Chính trị gia rút lại bình luận gây tranh cãi sau phản ứng dữ dội từ công chúng.</w:t>
      </w:r>
      <w:r>
        <w:br/>
      </w:r>
      <w:r>
        <w:rPr>
          <w:i/>
          <w:sz w:val="18"/>
        </w:rPr>
        <w:t>✏️ The cat retracted its claws and settled down to sleep.</w:t>
      </w:r>
      <w:r>
        <w:br/>
      </w:r>
      <w:r>
        <w:rPr>
          <w:color w:val="006400"/>
          <w:sz w:val="18"/>
        </w:rPr>
        <w:t xml:space="preserve">    → Con mèo thu móng vuốt lại và nằm xuống ngủ.</w:t>
      </w:r>
    </w:p>
    <w:p>
      <w:pPr>
        <w:spacing w:before="0" w:after="80"/>
        <w:ind w:left="283"/>
      </w:pPr>
      <w:r>
        <w:rPr>
          <w:color w:val="643C00"/>
          <w:sz w:val="18"/>
        </w:rPr>
        <w:t>🔗 Patterns: retract a statement | forced to retract | retract an offer</w:t>
      </w:r>
    </w:p>
    <w:p>
      <w:pPr>
        <w:spacing w:before="120" w:after="40"/>
      </w:pPr>
      <w:r>
        <w:rPr>
          <w:b/>
          <w:sz w:val="24"/>
        </w:rPr>
        <w:t>retrenchment</w:t>
      </w:r>
      <w:r>
        <w:rPr>
          <w:sz w:val="22"/>
        </w:rPr>
        <w:t xml:space="preserve">  —  sự cắt giảm, thu hẹp — the reduction of costs or spending, especially by cutting jobs</w:t>
      </w:r>
    </w:p>
    <w:p>
      <w:pPr>
        <w:spacing w:before="0" w:after="40"/>
        <w:ind w:left="283"/>
      </w:pPr>
      <w:r>
        <w:rPr>
          <w:color w:val="505050"/>
          <w:sz w:val="18"/>
        </w:rPr>
        <w:t>Phát âm: ri-TRENCH-munt</w:t>
        <w:br/>
      </w:r>
      <w:r>
        <w:rPr>
          <w:color w:val="505050"/>
          <w:sz w:val="18"/>
        </w:rPr>
        <w:t>Collocations: staff retrenchment, retrenchment exercise, retrenchment package, forced retrenchment</w:t>
        <w:br/>
      </w:r>
      <w:r>
        <w:rPr>
          <w:color w:val="505050"/>
          <w:sz w:val="18"/>
        </w:rPr>
        <w:t>Synonyms: cutback, downsizing, reduction</w:t>
        <w:br/>
      </w:r>
      <w:r>
        <w:rPr>
          <w:color w:val="505050"/>
          <w:sz w:val="18"/>
        </w:rPr>
        <w:t>Antonyms: expansion, investment, growth</w:t>
        <w:br/>
      </w:r>
    </w:p>
    <w:p>
      <w:pPr>
        <w:spacing w:before="0" w:after="40"/>
        <w:ind w:left="283"/>
      </w:pPr>
      <w:r>
        <w:rPr>
          <w:i/>
          <w:sz w:val="20"/>
        </w:rPr>
        <w:t>📝 The economic crisis led to widespread retrenchment across the industry.</w:t>
      </w:r>
      <w:r>
        <w:br/>
      </w:r>
      <w:r>
        <w:rPr>
          <w:color w:val="006400"/>
          <w:sz w:val="20"/>
        </w:rPr>
        <w:t xml:space="preserve">    → Cuộc khủng hoảng kinh tế dẫn đến cắt giảm rộng rãi trong toàn ngành.</w:t>
      </w:r>
    </w:p>
    <w:p>
      <w:pPr>
        <w:spacing w:before="0" w:after="40"/>
        <w:ind w:left="283"/>
      </w:pPr>
      <w:r>
        <w:rPr>
          <w:color w:val="005078"/>
          <w:sz w:val="18"/>
        </w:rPr>
        <w:t>💡 Cắt giảm chi phí/nhân sự, thường do khủng hoảng kinh tế. Phổ biến ở Singapore và Malaysia hơn UK/US.</w:t>
      </w:r>
    </w:p>
    <w:p>
      <w:pPr>
        <w:spacing w:before="0" w:after="40"/>
        <w:ind w:left="283"/>
      </w:pPr>
      <w:r>
        <w:rPr>
          <w:i/>
          <w:sz w:val="18"/>
        </w:rPr>
        <w:t>✏️ The retrenchment affected 500 workers.</w:t>
      </w:r>
      <w:r>
        <w:br/>
      </w:r>
      <w:r>
        <w:rPr>
          <w:color w:val="006400"/>
          <w:sz w:val="18"/>
        </w:rPr>
        <w:t xml:space="preserve">    → Đợt cắt giảm ảnh hưởng 500 công nhân.</w:t>
      </w:r>
      <w:r>
        <w:br/>
      </w:r>
      <w:r>
        <w:rPr>
          <w:i/>
          <w:sz w:val="18"/>
        </w:rPr>
        <w:t>✏️ He received a retrenchment package.</w:t>
      </w:r>
      <w:r>
        <w:br/>
      </w:r>
      <w:r>
        <w:rPr>
          <w:color w:val="006400"/>
          <w:sz w:val="18"/>
        </w:rPr>
        <w:t xml:space="preserve">    → Anh ấy nhận gói trợ cấp cắt giảm.</w:t>
      </w:r>
    </w:p>
    <w:p>
      <w:pPr>
        <w:spacing w:before="0" w:after="80"/>
        <w:ind w:left="283"/>
      </w:pPr>
      <w:r>
        <w:rPr>
          <w:color w:val="643C00"/>
          <w:sz w:val="18"/>
        </w:rPr>
        <w:t>🔗 Patterns: staff retrenchment | retrenchment package | retrenchment exercise | forced retrenchment</w:t>
      </w:r>
    </w:p>
    <w:p>
      <w:pPr>
        <w:spacing w:before="120" w:after="40"/>
      </w:pPr>
      <w:r>
        <w:rPr>
          <w:b/>
          <w:sz w:val="24"/>
        </w:rPr>
        <w:t>retrospect</w:t>
      </w:r>
      <w:r>
        <w:rPr>
          <w:sz w:val="22"/>
        </w:rPr>
        <w:t xml:space="preserve">  —  sự nhìn lại, hồi tưởng — a survey or review of a past course of events or period of time</w:t>
      </w:r>
    </w:p>
    <w:p>
      <w:pPr>
        <w:spacing w:before="0" w:after="40"/>
        <w:ind w:left="283"/>
      </w:pPr>
      <w:r>
        <w:rPr>
          <w:color w:val="505050"/>
          <w:sz w:val="18"/>
        </w:rPr>
        <w:t>Phát âm: RET-ruh-spekt</w:t>
        <w:br/>
      </w:r>
      <w:r>
        <w:rPr>
          <w:color w:val="505050"/>
          <w:sz w:val="18"/>
        </w:rPr>
        <w:t>Collocations: in retrospect, with retrospect, retrospect on, looking in retrospect</w:t>
        <w:br/>
      </w:r>
      <w:r>
        <w:rPr>
          <w:color w:val="505050"/>
          <w:sz w:val="18"/>
        </w:rPr>
        <w:t>Synonyms: hindsight, review, reflection</w:t>
        <w:br/>
      </w:r>
      <w:r>
        <w:rPr>
          <w:color w:val="505050"/>
          <w:sz w:val="18"/>
        </w:rPr>
        <w:t>Antonyms: foresight, prospect, anticipation</w:t>
        <w:br/>
      </w:r>
    </w:p>
    <w:p>
      <w:pPr>
        <w:spacing w:before="0" w:after="40"/>
        <w:ind w:left="283"/>
      </w:pPr>
      <w:r>
        <w:rPr>
          <w:i/>
          <w:sz w:val="20"/>
        </w:rPr>
        <w:t>📝 In retrospect, I should have accepted the job offer.</w:t>
      </w:r>
      <w:r>
        <w:br/>
      </w:r>
      <w:r>
        <w:rPr>
          <w:color w:val="006400"/>
          <w:sz w:val="20"/>
        </w:rPr>
        <w:t xml:space="preserve">    → Nhìn lại, lẽ ra tôi nên nhận lời mời làm việc.</w:t>
      </w:r>
    </w:p>
    <w:p>
      <w:pPr>
        <w:spacing w:before="0" w:after="40"/>
        <w:ind w:left="283"/>
      </w:pPr>
      <w:r>
        <w:rPr>
          <w:color w:val="005078"/>
          <w:sz w:val="18"/>
        </w:rPr>
        <w:t>💡 Hầu như luôn dùng trong cụm "in retrospect" (nhìn lại). Dùng khi đánh giá lại quyết định/sự kiện trong quá khứ.</w:t>
      </w:r>
    </w:p>
    <w:p>
      <w:pPr>
        <w:spacing w:before="0" w:after="40"/>
        <w:ind w:left="283"/>
      </w:pPr>
      <w:r>
        <w:rPr>
          <w:i/>
          <w:sz w:val="18"/>
        </w:rPr>
        <w:t>✏️ In retrospect, moving to a new city was the best decision I ever made.</w:t>
      </w:r>
      <w:r>
        <w:br/>
      </w:r>
      <w:r>
        <w:rPr>
          <w:color w:val="006400"/>
          <w:sz w:val="18"/>
        </w:rPr>
        <w:t xml:space="preserve">    → Nhìn lại, chuyển đến thành phố mới là quyết định tốt nhất tôi từng đưa ra.</w:t>
      </w:r>
      <w:r>
        <w:br/>
      </w:r>
      <w:r>
        <w:rPr>
          <w:i/>
          <w:sz w:val="18"/>
        </w:rPr>
        <w:t>✏️ The warning signs were obvious in retrospect.</w:t>
      </w:r>
      <w:r>
        <w:br/>
      </w:r>
      <w:r>
        <w:rPr>
          <w:color w:val="006400"/>
          <w:sz w:val="18"/>
        </w:rPr>
        <w:t xml:space="preserve">    → Các dấu hiệu cảnh báo rõ ràng khi nhìn lại.</w:t>
      </w:r>
    </w:p>
    <w:p>
      <w:pPr>
        <w:spacing w:before="0" w:after="80"/>
        <w:ind w:left="283"/>
      </w:pPr>
      <w:r>
        <w:rPr>
          <w:color w:val="643C00"/>
          <w:sz w:val="18"/>
        </w:rPr>
        <w:t>🔗 Patterns: in retrospect | with the benefit of retrospect | looking back in retrospect</w:t>
      </w:r>
    </w:p>
    <w:p>
      <w:pPr>
        <w:spacing w:before="120" w:after="40"/>
      </w:pPr>
      <w:r>
        <w:rPr>
          <w:b/>
          <w:sz w:val="24"/>
        </w:rPr>
        <w:t>retrospective</w:t>
      </w:r>
      <w:r>
        <w:rPr>
          <w:sz w:val="22"/>
        </w:rPr>
        <w:t xml:space="preserve">  —  hồi tưởng, nhìn lại quá khứ — looking back on or dealing with past events or situations</w:t>
      </w:r>
    </w:p>
    <w:p>
      <w:pPr>
        <w:spacing w:before="0" w:after="40"/>
        <w:ind w:left="283"/>
      </w:pPr>
      <w:r>
        <w:rPr>
          <w:color w:val="505050"/>
          <w:sz w:val="18"/>
        </w:rPr>
        <w:t>Phát âm: ret-ruh-SPEK-tiv</w:t>
        <w:br/>
      </w:r>
      <w:r>
        <w:rPr>
          <w:color w:val="505050"/>
          <w:sz w:val="18"/>
        </w:rPr>
        <w:t>Collocations: retrospective exhibition, retrospective analysis, retrospective view, in retrospective</w:t>
        <w:br/>
      </w:r>
      <w:r>
        <w:rPr>
          <w:color w:val="505050"/>
          <w:sz w:val="18"/>
        </w:rPr>
        <w:t>Synonyms: backward-looking, reflective, review</w:t>
        <w:br/>
      </w:r>
      <w:r>
        <w:rPr>
          <w:color w:val="505050"/>
          <w:sz w:val="18"/>
        </w:rPr>
        <w:t>Antonyms: prospective, forward-looking, anticipatory</w:t>
        <w:br/>
      </w:r>
    </w:p>
    <w:p>
      <w:pPr>
        <w:spacing w:before="0" w:after="40"/>
        <w:ind w:left="283"/>
      </w:pPr>
      <w:r>
        <w:rPr>
          <w:i/>
          <w:sz w:val="20"/>
        </w:rPr>
        <w:t>📝 The gallery held a retrospective exhibition of the artist's fifty-year career.</w:t>
      </w:r>
      <w:r>
        <w:br/>
      </w:r>
      <w:r>
        <w:rPr>
          <w:color w:val="006400"/>
          <w:sz w:val="20"/>
        </w:rPr>
        <w:t xml:space="preserve">    → Phòng trưng bày tổ chức triển lãm hồi tưởng sự nghiệp năm mươi năm của nghệ sĩ.</w:t>
      </w:r>
    </w:p>
    <w:p>
      <w:pPr>
        <w:spacing w:before="0" w:after="40"/>
        <w:ind w:left="283"/>
      </w:pPr>
      <w:r>
        <w:rPr>
          <w:color w:val="005078"/>
          <w:sz w:val="18"/>
        </w:rPr>
        <w:t>💡 Dùng cả làm tính từ và danh từ. Tính từ: 'nhìn lại quá khứ'. Danh từ: 'triển lãm hồi tưởng'. Cụm 'in retrospect' = nhìn lại thì... (rất phổ biến).</w:t>
      </w:r>
    </w:p>
    <w:p>
      <w:pPr>
        <w:spacing w:before="0" w:after="40"/>
        <w:ind w:left="283"/>
      </w:pPr>
      <w:r>
        <w:rPr>
          <w:i/>
          <w:sz w:val="18"/>
        </w:rPr>
        <w:t>✏️ In retrospect, moving to a new city was the best decision I ever made.</w:t>
      </w:r>
      <w:r>
        <w:br/>
      </w:r>
      <w:r>
        <w:rPr>
          <w:color w:val="006400"/>
          <w:sz w:val="18"/>
        </w:rPr>
        <w:t xml:space="preserve">    → Nhìn lại, chuyển đến thành phố mới là quyết định tốt nhất tôi từng đưa ra.</w:t>
      </w:r>
      <w:r>
        <w:br/>
      </w:r>
      <w:r>
        <w:rPr>
          <w:i/>
          <w:sz w:val="18"/>
        </w:rPr>
        <w:t>✏️ The museum is hosting a retrospective of Picasso's early works.</w:t>
      </w:r>
      <w:r>
        <w:br/>
      </w:r>
      <w:r>
        <w:rPr>
          <w:color w:val="006400"/>
          <w:sz w:val="18"/>
        </w:rPr>
        <w:t xml:space="preserve">    → Bảo tàng đang tổ chức triển lãm hồi tưởng các tác phẩm đầu đời của Picasso.</w:t>
      </w:r>
    </w:p>
    <w:p>
      <w:pPr>
        <w:spacing w:before="0" w:after="80"/>
        <w:ind w:left="283"/>
      </w:pPr>
      <w:r>
        <w:rPr>
          <w:color w:val="643C00"/>
          <w:sz w:val="18"/>
        </w:rPr>
        <w:t>🔗 Patterns: retrospective exhibition | in retrospect | retrospective analysis</w:t>
      </w:r>
    </w:p>
    <w:p>
      <w:pPr>
        <w:spacing w:before="120" w:after="40"/>
      </w:pPr>
      <w:r>
        <w:rPr>
          <w:b/>
          <w:sz w:val="24"/>
        </w:rPr>
        <w:t>revamp</w:t>
      </w:r>
      <w:r>
        <w:rPr>
          <w:sz w:val="22"/>
        </w:rPr>
        <w:t xml:space="preserve">  —  cải tiến, đổi mới — to give new and improved form, structure, or appearance to</w:t>
      </w:r>
    </w:p>
    <w:p>
      <w:pPr>
        <w:spacing w:before="0" w:after="40"/>
        <w:ind w:left="283"/>
      </w:pPr>
      <w:r>
        <w:rPr>
          <w:color w:val="505050"/>
          <w:sz w:val="18"/>
        </w:rPr>
        <w:t>Phát âm: ree-VAMP</w:t>
        <w:br/>
      </w:r>
      <w:r>
        <w:rPr>
          <w:color w:val="505050"/>
          <w:sz w:val="18"/>
        </w:rPr>
        <w:t>Collocations: revamp the system, revamp the website, completely revamp, revamp the curriculum</w:t>
        <w:br/>
      </w:r>
      <w:r>
        <w:rPr>
          <w:color w:val="505050"/>
          <w:sz w:val="18"/>
        </w:rPr>
        <w:t>Synonyms: overhaul, redesign, restructure</w:t>
        <w:br/>
      </w:r>
      <w:r>
        <w:rPr>
          <w:color w:val="505050"/>
          <w:sz w:val="18"/>
        </w:rPr>
        <w:t>Antonyms: maintain, preserve, keep</w:t>
        <w:br/>
      </w:r>
    </w:p>
    <w:p>
      <w:pPr>
        <w:spacing w:before="0" w:after="40"/>
        <w:ind w:left="283"/>
      </w:pPr>
      <w:r>
        <w:rPr>
          <w:i/>
          <w:sz w:val="20"/>
        </w:rPr>
        <w:t>📝 The company decided to revamp its entire marketing strategy.</w:t>
      </w:r>
      <w:r>
        <w:br/>
      </w:r>
      <w:r>
        <w:rPr>
          <w:color w:val="006400"/>
          <w:sz w:val="20"/>
        </w:rPr>
        <w:t xml:space="preserve">    → Công ty quyết định cải tiến toàn bộ chiến lược tiếp thị.</w:t>
      </w:r>
    </w:p>
    <w:p>
      <w:pPr>
        <w:spacing w:before="0" w:after="40"/>
        <w:ind w:left="283"/>
      </w:pPr>
      <w:r>
        <w:rPr>
          <w:color w:val="005078"/>
          <w:sz w:val="18"/>
        </w:rPr>
        <w:t>💡 Từ phổ biến trong kinh doanh và công nghệ. Chỉ việc cải tiến toàn diện, làm mới. Nhẹ hơn 'overhaul' nhưng mạnh hơn 'update'. Dùng cả làm động từ và danh từ.</w:t>
      </w:r>
    </w:p>
    <w:p>
      <w:pPr>
        <w:spacing w:before="0" w:after="40"/>
        <w:ind w:left="283"/>
      </w:pPr>
      <w:r>
        <w:rPr>
          <w:i/>
          <w:sz w:val="18"/>
        </w:rPr>
        <w:t>✏️ The restaurant revamped its menu to attract younger customers.</w:t>
      </w:r>
      <w:r>
        <w:br/>
      </w:r>
      <w:r>
        <w:rPr>
          <w:color w:val="006400"/>
          <w:sz w:val="18"/>
        </w:rPr>
        <w:t xml:space="preserve">    → Nhà hàng cải tiến thực đơn để thu hút khách trẻ hơn.</w:t>
      </w:r>
      <w:r>
        <w:br/>
      </w:r>
      <w:r>
        <w:rPr>
          <w:i/>
          <w:sz w:val="18"/>
        </w:rPr>
        <w:t>✏️ The website needs a complete revamp to improve user experience.</w:t>
      </w:r>
      <w:r>
        <w:br/>
      </w:r>
      <w:r>
        <w:rPr>
          <w:color w:val="006400"/>
          <w:sz w:val="18"/>
        </w:rPr>
        <w:t xml:space="preserve">    → Website cần cải tiến toàn diện để cải thiện trải nghiệm người dùng.</w:t>
      </w:r>
    </w:p>
    <w:p>
      <w:pPr>
        <w:spacing w:before="0" w:after="80"/>
        <w:ind w:left="283"/>
      </w:pPr>
      <w:r>
        <w:rPr>
          <w:color w:val="643C00"/>
          <w:sz w:val="18"/>
        </w:rPr>
        <w:t>🔗 Patterns: revamp the system | complete revamp | revamp the website</w:t>
      </w:r>
    </w:p>
    <w:p>
      <w:pPr>
        <w:spacing w:before="120" w:after="40"/>
      </w:pPr>
      <w:r>
        <w:rPr>
          <w:b/>
          <w:sz w:val="24"/>
        </w:rPr>
        <w:t>revelation</w:t>
      </w:r>
      <w:r>
        <w:rPr>
          <w:sz w:val="22"/>
        </w:rPr>
        <w:t xml:space="preserve">  —  sự tiết lộ, phát hiện bất ngờ — a surprising and previously unknown fact that has been disclosed</w:t>
      </w:r>
    </w:p>
    <w:p>
      <w:pPr>
        <w:spacing w:before="0" w:after="40"/>
        <w:ind w:left="283"/>
      </w:pPr>
      <w:r>
        <w:rPr>
          <w:color w:val="505050"/>
          <w:sz w:val="18"/>
        </w:rPr>
        <w:t>Phát âm: rev-uh-LAY-shuhn</w:t>
        <w:br/>
      </w:r>
      <w:r>
        <w:rPr>
          <w:color w:val="505050"/>
          <w:sz w:val="18"/>
        </w:rPr>
        <w:t>Collocations: shocking revelation, revelation about, revelation that, startling revelation</w:t>
        <w:br/>
      </w:r>
      <w:r>
        <w:rPr>
          <w:color w:val="505050"/>
          <w:sz w:val="18"/>
        </w:rPr>
        <w:t>Synonyms: disclosure, discovery, exposé</w:t>
        <w:br/>
      </w:r>
      <w:r>
        <w:rPr>
          <w:color w:val="505050"/>
          <w:sz w:val="18"/>
        </w:rPr>
        <w:t>Antonyms: concealment, cover-up, secret</w:t>
        <w:br/>
      </w:r>
    </w:p>
    <w:p>
      <w:pPr>
        <w:spacing w:before="0" w:after="40"/>
        <w:ind w:left="283"/>
      </w:pPr>
      <w:r>
        <w:rPr>
          <w:i/>
          <w:sz w:val="20"/>
        </w:rPr>
        <w:t>📝 The revelation of the company's financial fraud shocked investors.</w:t>
      </w:r>
      <w:r>
        <w:br/>
      </w:r>
      <w:r>
        <w:rPr>
          <w:color w:val="006400"/>
          <w:sz w:val="20"/>
        </w:rPr>
        <w:t xml:space="preserve">    → Sự tiết lộ về gian lận tài chính của công ty gây sốc cho nhà đầu tư.</w:t>
      </w:r>
    </w:p>
    <w:p>
      <w:pPr>
        <w:spacing w:before="0" w:after="40"/>
        <w:ind w:left="283"/>
      </w:pPr>
      <w:r>
        <w:rPr>
          <w:color w:val="005078"/>
          <w:sz w:val="18"/>
        </w:rPr>
        <w:t>💡 Chỉ sự tiết lộ thông tin bất ngờ, thường gây sốc. Cũng dùng trong tôn giáo (sự mặc khải). Dạng động từ: 'reveal'. Rất phổ biến trong tin tức.</w:t>
      </w:r>
    </w:p>
    <w:p>
      <w:pPr>
        <w:spacing w:before="0" w:after="40"/>
        <w:ind w:left="283"/>
      </w:pPr>
      <w:r>
        <w:rPr>
          <w:i/>
          <w:sz w:val="18"/>
        </w:rPr>
        <w:t>✏️ The revelation that he had been lying for years destroyed his reputation.</w:t>
      </w:r>
      <w:r>
        <w:br/>
      </w:r>
      <w:r>
        <w:rPr>
          <w:color w:val="006400"/>
          <w:sz w:val="18"/>
        </w:rPr>
        <w:t xml:space="preserve">    → Sự tiết lộ rằng anh ta đã nói dối nhiều năm phá hủy danh tiếng.</w:t>
      </w:r>
      <w:r>
        <w:br/>
      </w:r>
      <w:r>
        <w:rPr>
          <w:i/>
          <w:sz w:val="18"/>
        </w:rPr>
        <w:t>✏️ The book contains startling revelations about the royal family.</w:t>
      </w:r>
      <w:r>
        <w:br/>
      </w:r>
      <w:r>
        <w:rPr>
          <w:color w:val="006400"/>
          <w:sz w:val="18"/>
        </w:rPr>
        <w:t xml:space="preserve">    → Cuốn sách chứa những tiết lộ gây sốc về hoàng gia.</w:t>
      </w:r>
    </w:p>
    <w:p>
      <w:pPr>
        <w:spacing w:before="0" w:after="80"/>
        <w:ind w:left="283"/>
      </w:pPr>
      <w:r>
        <w:rPr>
          <w:color w:val="643C00"/>
          <w:sz w:val="18"/>
        </w:rPr>
        <w:t>🔗 Patterns: shocking revelation | startling revelation | revelation about</w:t>
      </w:r>
    </w:p>
    <w:p>
      <w:pPr>
        <w:spacing w:before="120" w:after="40"/>
      </w:pPr>
      <w:r>
        <w:rPr>
          <w:b/>
          <w:sz w:val="24"/>
        </w:rPr>
        <w:t>revoke</w:t>
      </w:r>
      <w:r>
        <w:rPr>
          <w:sz w:val="22"/>
        </w:rPr>
        <w:t xml:space="preserve">  —  thu hồi, hủy bỏ — to officially cancel or withdraw a decision, decree, or permission</w:t>
      </w:r>
    </w:p>
    <w:p>
      <w:pPr>
        <w:spacing w:before="0" w:after="40"/>
        <w:ind w:left="283"/>
      </w:pPr>
      <w:r>
        <w:rPr>
          <w:color w:val="505050"/>
          <w:sz w:val="18"/>
        </w:rPr>
        <w:t>Phát âm: rih-VOHK</w:t>
        <w:br/>
      </w:r>
      <w:r>
        <w:rPr>
          <w:color w:val="505050"/>
          <w:sz w:val="18"/>
        </w:rPr>
        <w:t>Collocations: revoke a license, revoke permission, revoke access, revoke a decision</w:t>
        <w:br/>
      </w:r>
      <w:r>
        <w:rPr>
          <w:color w:val="505050"/>
          <w:sz w:val="18"/>
        </w:rPr>
        <w:t>Synonyms: cancel, withdraw, rescind</w:t>
        <w:br/>
      </w:r>
      <w:r>
        <w:rPr>
          <w:color w:val="505050"/>
          <w:sz w:val="18"/>
        </w:rPr>
        <w:t>Antonyms: grant, bestow, authorize</w:t>
        <w:br/>
      </w:r>
    </w:p>
    <w:p>
      <w:pPr>
        <w:spacing w:before="0" w:after="40"/>
        <w:ind w:left="283"/>
      </w:pPr>
      <w:r>
        <w:rPr>
          <w:i/>
          <w:sz w:val="20"/>
        </w:rPr>
        <w:t>📝 The government decided to revoke his passport after the scandal.</w:t>
      </w:r>
      <w:r>
        <w:br/>
      </w:r>
      <w:r>
        <w:rPr>
          <w:color w:val="006400"/>
          <w:sz w:val="20"/>
        </w:rPr>
        <w:t xml:space="preserve">    → Chính phủ quyết định thu hồi hộ chiếu của ông ấy sau vụ bê bối.</w:t>
      </w:r>
    </w:p>
    <w:p>
      <w:pPr>
        <w:spacing w:before="0" w:after="40"/>
        <w:ind w:left="283"/>
      </w:pPr>
      <w:r>
        <w:rPr>
          <w:color w:val="005078"/>
          <w:sz w:val="18"/>
        </w:rPr>
        <w:t>💡 Dùng trong pháp lý và hành chính. Chỉ việc thu hồi chính thức giấy phép, quyền. Tương tự 'rescind' nhưng thường dùng cho license, access, permission.</w:t>
      </w:r>
    </w:p>
    <w:p>
      <w:pPr>
        <w:spacing w:before="0" w:after="40"/>
        <w:ind w:left="283"/>
      </w:pPr>
      <w:r>
        <w:rPr>
          <w:i/>
          <w:sz w:val="18"/>
        </w:rPr>
        <w:t>✏️ His driving license was revoked after the third offence.</w:t>
      </w:r>
      <w:r>
        <w:br/>
      </w:r>
      <w:r>
        <w:rPr>
          <w:color w:val="006400"/>
          <w:sz w:val="18"/>
        </w:rPr>
        <w:t xml:space="preserve">    → Bằng lái của anh ta bị thu hồi sau lần vi phạm thứ ba.</w:t>
      </w:r>
      <w:r>
        <w:br/>
      </w:r>
      <w:r>
        <w:rPr>
          <w:i/>
          <w:sz w:val="18"/>
        </w:rPr>
        <w:t>✏️ The company revoked his access to confidential files immediately.</w:t>
      </w:r>
      <w:r>
        <w:br/>
      </w:r>
      <w:r>
        <w:rPr>
          <w:color w:val="006400"/>
          <w:sz w:val="18"/>
        </w:rPr>
        <w:t xml:space="preserve">    → Công ty thu hồi quyền truy cập tài liệu mật của anh ta ngay lập tức.</w:t>
      </w:r>
    </w:p>
    <w:p>
      <w:pPr>
        <w:spacing w:before="0" w:after="80"/>
        <w:ind w:left="283"/>
      </w:pPr>
      <w:r>
        <w:rPr>
          <w:color w:val="643C00"/>
          <w:sz w:val="18"/>
        </w:rPr>
        <w:t>🔗 Patterns: revoke a license | revoke access | revoke permission</w:t>
      </w:r>
    </w:p>
    <w:p>
      <w:pPr>
        <w:spacing w:before="120" w:after="40"/>
      </w:pPr>
      <w:r>
        <w:rPr>
          <w:b/>
          <w:sz w:val="24"/>
        </w:rPr>
        <w:t>rhetoric</w:t>
      </w:r>
      <w:r>
        <w:rPr>
          <w:sz w:val="22"/>
        </w:rPr>
        <w:t xml:space="preserve">  —  thuật hùng biện, tu từ học — the art of using language effectively and persuasively</w:t>
      </w:r>
    </w:p>
    <w:p>
      <w:pPr>
        <w:spacing w:before="0" w:after="40"/>
        <w:ind w:left="283"/>
      </w:pPr>
      <w:r>
        <w:rPr>
          <w:color w:val="505050"/>
          <w:sz w:val="18"/>
        </w:rPr>
        <w:t>Phát âm: RET-uh-rik</w:t>
        <w:br/>
      </w:r>
      <w:r>
        <w:rPr>
          <w:color w:val="505050"/>
          <w:sz w:val="18"/>
        </w:rPr>
        <w:t>Collocations: political rhetoric, empty rhetoric, powerful rhetoric, rhetoric and reality</w:t>
        <w:br/>
      </w:r>
      <w:r>
        <w:rPr>
          <w:color w:val="505050"/>
          <w:sz w:val="18"/>
        </w:rPr>
        <w:t>Synonyms: oratory, eloquence, persuasion</w:t>
        <w:br/>
      </w:r>
      <w:r>
        <w:rPr>
          <w:color w:val="505050"/>
          <w:sz w:val="18"/>
        </w:rPr>
        <w:t>Antonyms: plain speech, silence, straightforwardness</w:t>
        <w:br/>
      </w:r>
    </w:p>
    <w:p>
      <w:pPr>
        <w:spacing w:before="0" w:after="40"/>
        <w:ind w:left="283"/>
      </w:pPr>
      <w:r>
        <w:rPr>
          <w:i/>
          <w:sz w:val="20"/>
        </w:rPr>
        <w:t>📝 The politician's rhetoric appealed to voters but lacked substance.</w:t>
      </w:r>
      <w:r>
        <w:br/>
      </w:r>
      <w:r>
        <w:rPr>
          <w:color w:val="006400"/>
          <w:sz w:val="20"/>
        </w:rPr>
        <w:t xml:space="preserve">    → Thuật hùng biện của chính trị gia thu hút cử tri nhưng thiếu thực chất.</w:t>
      </w:r>
    </w:p>
    <w:p>
      <w:pPr>
        <w:spacing w:before="0" w:after="40"/>
        <w:ind w:left="283"/>
      </w:pPr>
      <w:r>
        <w:rPr>
          <w:color w:val="005078"/>
          <w:sz w:val="18"/>
        </w:rPr>
        <w:t>💡 Thuật hùng biện — nghệ thuật dùng ngôn ngữ thuyết phục. Đôi khi mang hàm ý tiêu cực: lời nói hay nhưng rỗng tuếch (empty rhetoric).</w:t>
      </w:r>
    </w:p>
    <w:p>
      <w:pPr>
        <w:spacing w:before="0" w:after="40"/>
        <w:ind w:left="283"/>
      </w:pPr>
      <w:r>
        <w:rPr>
          <w:i/>
          <w:sz w:val="18"/>
        </w:rPr>
        <w:t>✏️ His speech was full of rhetoric but offered no real solutions.</w:t>
      </w:r>
      <w:r>
        <w:br/>
      </w:r>
      <w:r>
        <w:rPr>
          <w:color w:val="006400"/>
          <w:sz w:val="18"/>
        </w:rPr>
        <w:t xml:space="preserve">    → Bài phát biểu của ông ấy đầy hùng biện nhưng không đưa ra giải pháp thực tế.</w:t>
      </w:r>
      <w:r>
        <w:br/>
      </w:r>
      <w:r>
        <w:rPr>
          <w:i/>
          <w:sz w:val="18"/>
        </w:rPr>
        <w:t>✏️ Political rhetoric often oversimplifies complex issues.</w:t>
      </w:r>
      <w:r>
        <w:br/>
      </w:r>
      <w:r>
        <w:rPr>
          <w:color w:val="006400"/>
          <w:sz w:val="18"/>
        </w:rPr>
        <w:t xml:space="preserve">    → Hùng biện chính trị thường đơn giản hóa quá mức các vấn đề phức tạp.</w:t>
      </w:r>
    </w:p>
    <w:p>
      <w:pPr>
        <w:spacing w:before="0" w:after="80"/>
        <w:ind w:left="283"/>
      </w:pPr>
      <w:r>
        <w:rPr>
          <w:color w:val="643C00"/>
          <w:sz w:val="18"/>
        </w:rPr>
        <w:t>🔗 Patterns: political rhetoric | empty rhetoric | powerful rhetoric</w:t>
      </w:r>
    </w:p>
    <w:p>
      <w:pPr>
        <w:spacing w:before="120" w:after="40"/>
      </w:pPr>
      <w:r>
        <w:rPr>
          <w:b/>
          <w:sz w:val="24"/>
        </w:rPr>
        <w:t>rigorous</w:t>
      </w:r>
      <w:r>
        <w:rPr>
          <w:sz w:val="22"/>
        </w:rPr>
        <w:t xml:space="preserve">  —  nghiêm ngặt, chặt chẽ — extremely thorough and careful; demanding strict attention to rules</w:t>
      </w:r>
    </w:p>
    <w:p>
      <w:pPr>
        <w:spacing w:before="0" w:after="40"/>
        <w:ind w:left="283"/>
      </w:pPr>
      <w:r>
        <w:rPr>
          <w:color w:val="505050"/>
          <w:sz w:val="18"/>
        </w:rPr>
        <w:t>Phát âm: RIG-ur-uhs</w:t>
        <w:br/>
      </w:r>
      <w:r>
        <w:rPr>
          <w:color w:val="505050"/>
          <w:sz w:val="18"/>
        </w:rPr>
        <w:t>Collocations: rigorous testing, rigorous standards, rigorous analysis, rigorous training</w:t>
        <w:br/>
      </w:r>
      <w:r>
        <w:rPr>
          <w:color w:val="505050"/>
          <w:sz w:val="18"/>
        </w:rPr>
        <w:t>Synonyms: strict, thorough, meticulous</w:t>
        <w:br/>
      </w:r>
      <w:r>
        <w:rPr>
          <w:color w:val="505050"/>
          <w:sz w:val="18"/>
        </w:rPr>
        <w:t>Antonyms: lax, lenient, careless</w:t>
        <w:br/>
      </w:r>
    </w:p>
    <w:p>
      <w:pPr>
        <w:spacing w:before="0" w:after="40"/>
        <w:ind w:left="283"/>
      </w:pPr>
      <w:r>
        <w:rPr>
          <w:i/>
          <w:sz w:val="20"/>
        </w:rPr>
        <w:t>📝 The university has a rigorous admission process for its medical program.</w:t>
      </w:r>
      <w:r>
        <w:br/>
      </w:r>
      <w:r>
        <w:rPr>
          <w:color w:val="006400"/>
          <w:sz w:val="20"/>
        </w:rPr>
        <w:t xml:space="preserve">    → Trường đại học có quy trình tuyển sinh nghiêm ngặt cho chương trình y khoa.</w:t>
      </w:r>
    </w:p>
    <w:p>
      <w:pPr>
        <w:spacing w:before="0" w:after="40"/>
        <w:ind w:left="283"/>
      </w:pPr>
      <w:r>
        <w:rPr>
          <w:color w:val="005078"/>
          <w:sz w:val="18"/>
        </w:rPr>
        <w:t>💡 Dùng khi mô tả quy trình, tiêu chuẩn rất nghiêm ngặt, kỹ lưỡng. Mang nghĩa tích cực (chất lượng cao). Danh từ: rigor.</w:t>
      </w:r>
    </w:p>
    <w:p>
      <w:pPr>
        <w:spacing w:before="0" w:after="40"/>
        <w:ind w:left="283"/>
      </w:pPr>
      <w:r>
        <w:rPr>
          <w:i/>
          <w:sz w:val="18"/>
        </w:rPr>
        <w:t>✏️ All products undergo rigorous quality testing before release.</w:t>
      </w:r>
      <w:r>
        <w:br/>
      </w:r>
      <w:r>
        <w:rPr>
          <w:color w:val="006400"/>
          <w:sz w:val="18"/>
        </w:rPr>
        <w:t xml:space="preserve">    → Tất cả sản phẩm trải qua kiểm tra chất lượng nghiêm ngặt trước khi ra mắt.</w:t>
      </w:r>
      <w:r>
        <w:br/>
      </w:r>
      <w:r>
        <w:rPr>
          <w:i/>
          <w:sz w:val="18"/>
        </w:rPr>
        <w:t>✏️ The rigorous training program prepares soldiers for combat.</w:t>
      </w:r>
      <w:r>
        <w:br/>
      </w:r>
      <w:r>
        <w:rPr>
          <w:color w:val="006400"/>
          <w:sz w:val="18"/>
        </w:rPr>
        <w:t xml:space="preserve">    → Chương trình huấn luyện nghiêm ngặt chuẩn bị binh sĩ cho chiến đấu.</w:t>
      </w:r>
    </w:p>
    <w:p>
      <w:pPr>
        <w:spacing w:before="0" w:after="80"/>
        <w:ind w:left="283"/>
      </w:pPr>
      <w:r>
        <w:rPr>
          <w:color w:val="643C00"/>
          <w:sz w:val="18"/>
        </w:rPr>
        <w:t>🔗 Patterns: rigorous testing | rigorous standards | rigorous analysis</w:t>
      </w:r>
    </w:p>
    <w:p>
      <w:pPr>
        <w:spacing w:before="120" w:after="40"/>
      </w:pPr>
      <w:r>
        <w:rPr>
          <w:b/>
          <w:sz w:val="24"/>
        </w:rPr>
        <w:t>robust</w:t>
      </w:r>
      <w:r>
        <w:rPr>
          <w:sz w:val="22"/>
        </w:rPr>
        <w:t xml:space="preserve">  —  mạnh mẽ, vững chắc — strong and healthy; able to withstand adverse conditions</w:t>
      </w:r>
    </w:p>
    <w:p>
      <w:pPr>
        <w:spacing w:before="0" w:after="40"/>
        <w:ind w:left="283"/>
      </w:pPr>
      <w:r>
        <w:rPr>
          <w:color w:val="505050"/>
          <w:sz w:val="18"/>
        </w:rPr>
        <w:t>Phát âm: roh-BUST</w:t>
        <w:br/>
      </w:r>
      <w:r>
        <w:rPr>
          <w:color w:val="505050"/>
          <w:sz w:val="18"/>
        </w:rPr>
        <w:t>Collocations: robust economy, robust health, robust system, robust growth</w:t>
        <w:br/>
      </w:r>
      <w:r>
        <w:rPr>
          <w:color w:val="505050"/>
          <w:sz w:val="18"/>
        </w:rPr>
        <w:t>Synonyms: strong, sturdy, resilient</w:t>
        <w:br/>
      </w:r>
      <w:r>
        <w:rPr>
          <w:color w:val="505050"/>
          <w:sz w:val="18"/>
        </w:rPr>
        <w:t>Antonyms: weak, fragile, delicate</w:t>
        <w:br/>
      </w:r>
    </w:p>
    <w:p>
      <w:pPr>
        <w:spacing w:before="0" w:after="40"/>
        <w:ind w:left="283"/>
      </w:pPr>
      <w:r>
        <w:rPr>
          <w:i/>
          <w:sz w:val="20"/>
        </w:rPr>
        <w:t>📝 The country needs a more robust healthcare system.</w:t>
      </w:r>
      <w:r>
        <w:br/>
      </w:r>
      <w:r>
        <w:rPr>
          <w:color w:val="006400"/>
          <w:sz w:val="20"/>
        </w:rPr>
        <w:t xml:space="preserve">    → Đất nước cần một hệ thống y tế vững chắc hơn.</w:t>
      </w:r>
    </w:p>
    <w:p>
      <w:pPr>
        <w:spacing w:before="0" w:after="40"/>
        <w:ind w:left="283"/>
      </w:pPr>
      <w:r>
        <w:rPr>
          <w:color w:val="005078"/>
          <w:sz w:val="18"/>
        </w:rPr>
        <w:t>💡 Dùng cho hệ thống mạnh mẽ, sức khỏe tốt, hoặc lập luận vững chắc. Rất phổ biến trong IT (robust system) và kinh tế.</w:t>
      </w:r>
    </w:p>
    <w:p>
      <w:pPr>
        <w:spacing w:before="0" w:after="40"/>
        <w:ind w:left="283"/>
      </w:pPr>
      <w:r>
        <w:rPr>
          <w:i/>
          <w:sz w:val="18"/>
        </w:rPr>
        <w:t>✏️ We need a more robust security system to prevent data breaches.</w:t>
      </w:r>
      <w:r>
        <w:br/>
      </w:r>
      <w:r>
        <w:rPr>
          <w:color w:val="006400"/>
          <w:sz w:val="18"/>
        </w:rPr>
        <w:t xml:space="preserve">    → Chúng ta cần hệ thống bảo mật vững chắc hơn để ngăn rò rỉ dữ liệu.</w:t>
      </w:r>
      <w:r>
        <w:br/>
      </w:r>
      <w:r>
        <w:rPr>
          <w:i/>
          <w:sz w:val="18"/>
        </w:rPr>
        <w:t>✏️ Despite his age, he remains in robust health.</w:t>
      </w:r>
      <w:r>
        <w:br/>
      </w:r>
      <w:r>
        <w:rPr>
          <w:color w:val="006400"/>
          <w:sz w:val="18"/>
        </w:rPr>
        <w:t xml:space="preserve">    → Dù tuổi cao, ông vẫn có sức khỏe cường tráng.</w:t>
      </w:r>
    </w:p>
    <w:p>
      <w:pPr>
        <w:spacing w:before="0" w:after="80"/>
        <w:ind w:left="283"/>
      </w:pPr>
      <w:r>
        <w:rPr>
          <w:color w:val="643C00"/>
          <w:sz w:val="18"/>
        </w:rPr>
        <w:t>🔗 Patterns: robust economy | robust system | robust growth</w:t>
      </w:r>
    </w:p>
    <w:p>
      <w:pPr>
        <w:spacing w:before="120" w:after="40"/>
      </w:pPr>
      <w:r>
        <w:rPr>
          <w:b/>
          <w:sz w:val="24"/>
        </w:rPr>
        <w:t>rudimentary</w:t>
      </w:r>
      <w:r>
        <w:rPr>
          <w:sz w:val="22"/>
        </w:rPr>
        <w:t xml:space="preserve">  —  sơ khai, cơ bản — involving or limited to basic principles; not highly developed</w:t>
      </w:r>
    </w:p>
    <w:p>
      <w:pPr>
        <w:spacing w:before="0" w:after="40"/>
        <w:ind w:left="283"/>
      </w:pPr>
      <w:r>
        <w:rPr>
          <w:color w:val="505050"/>
          <w:sz w:val="18"/>
        </w:rPr>
        <w:t>Phát âm: roo-dih-MEN-tuh-ree</w:t>
        <w:br/>
      </w:r>
      <w:r>
        <w:rPr>
          <w:color w:val="505050"/>
          <w:sz w:val="18"/>
        </w:rPr>
        <w:t>Collocations: rudimentary knowledge, rudimentary skills, rudimentary understanding, rudimentary level</w:t>
        <w:br/>
      </w:r>
      <w:r>
        <w:rPr>
          <w:color w:val="505050"/>
          <w:sz w:val="18"/>
        </w:rPr>
        <w:t>Synonyms: basic, elementary, primitive</w:t>
        <w:br/>
      </w:r>
      <w:r>
        <w:rPr>
          <w:color w:val="505050"/>
          <w:sz w:val="18"/>
        </w:rPr>
        <w:t>Antonyms: advanced, sophisticated, complex</w:t>
        <w:br/>
      </w:r>
    </w:p>
    <w:p>
      <w:pPr>
        <w:spacing w:before="0" w:after="40"/>
        <w:ind w:left="283"/>
      </w:pPr>
      <w:r>
        <w:rPr>
          <w:i/>
          <w:sz w:val="20"/>
        </w:rPr>
        <w:t>📝 He had only a rudimentary understanding of computer programming.</w:t>
      </w:r>
      <w:r>
        <w:br/>
      </w:r>
      <w:r>
        <w:rPr>
          <w:color w:val="006400"/>
          <w:sz w:val="20"/>
        </w:rPr>
        <w:t xml:space="preserve">    → Anh ấy chỉ có hiểu biết sơ khai về lập trình máy tính.</w:t>
      </w:r>
    </w:p>
    <w:p>
      <w:pPr>
        <w:spacing w:before="0" w:after="40"/>
        <w:ind w:left="283"/>
      </w:pPr>
      <w:r>
        <w:rPr>
          <w:color w:val="005078"/>
          <w:sz w:val="18"/>
        </w:rPr>
        <w:t>💡 Dùng khi mô tả kiến thức/kỹ năng ở mức rất cơ bản, sơ khai. Mang hàm ý chưa đủ hoặc cần phát triển thêm.</w:t>
      </w:r>
    </w:p>
    <w:p>
      <w:pPr>
        <w:spacing w:before="0" w:after="40"/>
        <w:ind w:left="283"/>
      </w:pPr>
      <w:r>
        <w:rPr>
          <w:i/>
          <w:sz w:val="18"/>
        </w:rPr>
        <w:t>✏️ The app has only rudimentary features compared to its competitors.</w:t>
      </w:r>
      <w:r>
        <w:br/>
      </w:r>
      <w:r>
        <w:rPr>
          <w:color w:val="006400"/>
          <w:sz w:val="18"/>
        </w:rPr>
        <w:t xml:space="preserve">    → Ứng dụng chỉ có các tính năng sơ khai so với đối thủ.</w:t>
      </w:r>
      <w:r>
        <w:br/>
      </w:r>
      <w:r>
        <w:rPr>
          <w:i/>
          <w:sz w:val="18"/>
        </w:rPr>
        <w:t>✏️ Even a rudimentary knowledge of first aid can save lives.</w:t>
      </w:r>
      <w:r>
        <w:br/>
      </w:r>
      <w:r>
        <w:rPr>
          <w:color w:val="006400"/>
          <w:sz w:val="18"/>
        </w:rPr>
        <w:t xml:space="preserve">    → Ngay cả kiến thức sơ khai về sơ cứu cũng có thể cứu mạng.</w:t>
      </w:r>
    </w:p>
    <w:p>
      <w:pPr>
        <w:spacing w:before="0" w:after="80"/>
        <w:ind w:left="283"/>
      </w:pPr>
      <w:r>
        <w:rPr>
          <w:color w:val="643C00"/>
          <w:sz w:val="18"/>
        </w:rPr>
        <w:t>🔗 Patterns: rudimentary knowledge | rudimentary understanding | rudimentary skills</w:t>
      </w:r>
    </w:p>
    <w:p>
      <w:pPr>
        <w:spacing w:before="120" w:after="40"/>
      </w:pPr>
      <w:r>
        <w:rPr>
          <w:b/>
          <w:sz w:val="24"/>
        </w:rPr>
        <w:t>runoff</w:t>
      </w:r>
      <w:r>
        <w:rPr>
          <w:sz w:val="22"/>
        </w:rPr>
        <w:t xml:space="preserve">  —  nước chảy tràn, dòng chảy mặt — water that flows over the ground surface instead of being absorbed</w:t>
      </w:r>
    </w:p>
    <w:p>
      <w:pPr>
        <w:spacing w:before="0" w:after="40"/>
        <w:ind w:left="283"/>
      </w:pPr>
      <w:r>
        <w:rPr>
          <w:color w:val="505050"/>
          <w:sz w:val="18"/>
        </w:rPr>
        <w:t>Phát âm: RUN-of</w:t>
        <w:br/>
      </w:r>
      <w:r>
        <w:rPr>
          <w:color w:val="505050"/>
          <w:sz w:val="18"/>
        </w:rPr>
        <w:t>Collocations: water runoff, agricultural runoff, storm runoff, runoff pollution</w:t>
        <w:br/>
      </w:r>
      <w:r>
        <w:rPr>
          <w:color w:val="505050"/>
          <w:sz w:val="18"/>
        </w:rPr>
        <w:t>Synonyms: overflow, drainage, surface water</w:t>
        <w:br/>
      </w:r>
      <w:r>
        <w:rPr>
          <w:color w:val="505050"/>
          <w:sz w:val="18"/>
        </w:rPr>
        <w:t>Antonyms: absorption, infiltration</w:t>
        <w:br/>
      </w:r>
    </w:p>
    <w:p>
      <w:pPr>
        <w:spacing w:before="0" w:after="40"/>
        <w:ind w:left="283"/>
      </w:pPr>
      <w:r>
        <w:rPr>
          <w:i/>
          <w:sz w:val="20"/>
        </w:rPr>
        <w:t>📝 Agricultural runoff pollutes rivers and lakes.</w:t>
      </w:r>
      <w:r>
        <w:br/>
      </w:r>
      <w:r>
        <w:rPr>
          <w:color w:val="006400"/>
          <w:sz w:val="20"/>
        </w:rPr>
        <w:t xml:space="preserve">    → Nước chảy tràn từ nông nghiệp gây ô nhiễm sông hồ.</w:t>
      </w:r>
    </w:p>
    <w:p>
      <w:pPr>
        <w:spacing w:before="0" w:after="40"/>
        <w:ind w:left="283"/>
      </w:pPr>
      <w:r>
        <w:rPr>
          <w:color w:val="005078"/>
          <w:sz w:val="18"/>
        </w:rPr>
        <w:t>💡 Dùng khi nói về nước mưa chảy tràn mang theo chất ô nhiễm. Nguyên nhân chính gây ô nhiễm nguồn nước.</w:t>
      </w:r>
    </w:p>
    <w:p>
      <w:pPr>
        <w:spacing w:before="0" w:after="40"/>
        <w:ind w:left="283"/>
      </w:pPr>
      <w:r>
        <w:rPr>
          <w:i/>
          <w:sz w:val="18"/>
        </w:rPr>
        <w:t>✏️ Fertilizer runoff from farms pollutes nearby rivers.</w:t>
      </w:r>
      <w:r>
        <w:br/>
      </w:r>
      <w:r>
        <w:rPr>
          <w:color w:val="006400"/>
          <w:sz w:val="18"/>
        </w:rPr>
        <w:t xml:space="preserve">    → Nước chảy tràn chứa phân bón từ trang trại gây ô nhiễm sông gần đó.</w:t>
      </w:r>
      <w:r>
        <w:br/>
      </w:r>
      <w:r>
        <w:rPr>
          <w:i/>
          <w:sz w:val="18"/>
        </w:rPr>
        <w:t>✏️ Urban runoff carries oil and chemicals into storm drains.</w:t>
      </w:r>
      <w:r>
        <w:br/>
      </w:r>
      <w:r>
        <w:rPr>
          <w:color w:val="006400"/>
          <w:sz w:val="18"/>
        </w:rPr>
        <w:t xml:space="preserve">    → Nước chảy tràn đô thị mang dầu và hóa chất vào cống thoát nước.</w:t>
      </w:r>
    </w:p>
    <w:p>
      <w:pPr>
        <w:spacing w:before="0" w:after="80"/>
        <w:ind w:left="283"/>
      </w:pPr>
      <w:r>
        <w:rPr>
          <w:color w:val="643C00"/>
          <w:sz w:val="18"/>
        </w:rPr>
        <w:t>🔗 Patterns: agricultural/urban runoff | storm runoff | runoff pollution</w:t>
      </w:r>
    </w:p>
    <w:p>
      <w:pPr>
        <w:spacing w:before="120" w:after="40"/>
      </w:pPr>
      <w:r>
        <w:rPr>
          <w:b/>
          <w:sz w:val="24"/>
        </w:rPr>
        <w:t>ruthless</w:t>
      </w:r>
      <w:r>
        <w:rPr>
          <w:sz w:val="22"/>
        </w:rPr>
        <w:t xml:space="preserve">  —  tàn nhẫn, không thương xót — having no pity or compassion for others; merciless</w:t>
      </w:r>
    </w:p>
    <w:p>
      <w:pPr>
        <w:spacing w:before="0" w:after="40"/>
        <w:ind w:left="283"/>
      </w:pPr>
      <w:r>
        <w:rPr>
          <w:color w:val="505050"/>
          <w:sz w:val="18"/>
        </w:rPr>
        <w:t>Phát âm: ROOTH-luhs</w:t>
        <w:br/>
      </w:r>
      <w:r>
        <w:rPr>
          <w:color w:val="505050"/>
          <w:sz w:val="18"/>
        </w:rPr>
        <w:t>Collocations: ruthless dictator, ruthless efficiency, ruthless ambition, ruthless competition</w:t>
        <w:br/>
      </w:r>
      <w:r>
        <w:rPr>
          <w:color w:val="505050"/>
          <w:sz w:val="18"/>
        </w:rPr>
        <w:t>Synonyms: merciless, cruel, heartless</w:t>
        <w:br/>
      </w:r>
      <w:r>
        <w:rPr>
          <w:color w:val="505050"/>
          <w:sz w:val="18"/>
        </w:rPr>
        <w:t>Antonyms: compassionate, merciful, kind</w:t>
        <w:br/>
      </w:r>
    </w:p>
    <w:p>
      <w:pPr>
        <w:spacing w:before="0" w:after="40"/>
        <w:ind w:left="283"/>
      </w:pPr>
      <w:r>
        <w:rPr>
          <w:i/>
          <w:sz w:val="20"/>
        </w:rPr>
        <w:t>📝 The ruthless dictator suppressed all forms of political opposition.</w:t>
      </w:r>
      <w:r>
        <w:br/>
      </w:r>
      <w:r>
        <w:rPr>
          <w:color w:val="006400"/>
          <w:sz w:val="20"/>
        </w:rPr>
        <w:t xml:space="preserve">    → Nhà độc tài tàn nhẫn đàn áp mọi hình thức đối lập chính trị.</w:t>
      </w:r>
    </w:p>
    <w:p>
      <w:pPr>
        <w:spacing w:before="0" w:after="40"/>
        <w:ind w:left="283"/>
      </w:pPr>
      <w:r>
        <w:rPr>
          <w:color w:val="005078"/>
          <w:sz w:val="18"/>
        </w:rPr>
        <w:t>💡 Dùng cho người không thương xót, sẵn sàng làm mọi thứ để đạt mục đích. Có thể dùng "khen" trong kinh doanh (ruthless efficiency).</w:t>
      </w:r>
    </w:p>
    <w:p>
      <w:pPr>
        <w:spacing w:before="0" w:after="40"/>
        <w:ind w:left="283"/>
      </w:pPr>
      <w:r>
        <w:rPr>
          <w:i/>
          <w:sz w:val="18"/>
        </w:rPr>
        <w:t>✏️ The ruthless businessman destroyed his competitors through unfair practices.</w:t>
      </w:r>
      <w:r>
        <w:br/>
      </w:r>
      <w:r>
        <w:rPr>
          <w:color w:val="006400"/>
          <w:sz w:val="18"/>
        </w:rPr>
        <w:t xml:space="preserve">    → Doanh nhân tàn nhẫn tiêu diệt đối thủ bằng thủ đoạn không công bằng.</w:t>
      </w:r>
      <w:r>
        <w:br/>
      </w:r>
      <w:r>
        <w:rPr>
          <w:i/>
          <w:sz w:val="18"/>
        </w:rPr>
        <w:t>✏️ She was ruthless in cutting unnecessary expenses from the budget.</w:t>
      </w:r>
      <w:r>
        <w:br/>
      </w:r>
      <w:r>
        <w:rPr>
          <w:color w:val="006400"/>
          <w:sz w:val="18"/>
        </w:rPr>
        <w:t xml:space="preserve">    → Cô ấy tàn nhẫn trong việc cắt giảm chi phí không cần thiết khỏi ngân sách.</w:t>
      </w:r>
    </w:p>
    <w:p>
      <w:pPr>
        <w:spacing w:before="0" w:after="80"/>
        <w:ind w:left="283"/>
      </w:pPr>
      <w:r>
        <w:rPr>
          <w:color w:val="643C00"/>
          <w:sz w:val="18"/>
        </w:rPr>
        <w:t>🔗 Patterns: ruthless efficiency | ruthless ambition | ruthless competition</w:t>
      </w:r>
    </w:p>
    <w:p>
      <w:pPr>
        <w:pStyle w:val="Heading2"/>
      </w:pPr>
      <w:r>
        <w:t>S</w:t>
      </w:r>
    </w:p>
    <w:p>
      <w:pPr>
        <w:spacing w:before="120" w:after="40"/>
      </w:pPr>
      <w:r>
        <w:rPr>
          <w:b/>
          <w:sz w:val="24"/>
        </w:rPr>
        <w:t>sabbatical</w:t>
      </w:r>
      <w:r>
        <w:rPr>
          <w:sz w:val="22"/>
        </w:rPr>
        <w:t xml:space="preserve">  —  kỳ nghỉ phép dài hạn (để nghiên cứu, du lịch) — a period of paid leave granted for study or travel</w:t>
      </w:r>
    </w:p>
    <w:p>
      <w:pPr>
        <w:spacing w:before="0" w:after="40"/>
        <w:ind w:left="283"/>
      </w:pPr>
      <w:r>
        <w:rPr>
          <w:color w:val="505050"/>
          <w:sz w:val="18"/>
        </w:rPr>
        <w:t>Phát âm: suh-BAT-ih-kuhl</w:t>
        <w:br/>
      </w:r>
      <w:r>
        <w:rPr>
          <w:color w:val="505050"/>
          <w:sz w:val="18"/>
        </w:rPr>
        <w:t>Collocations: take a sabbatical, on sabbatical, sabbatical leave, sabbatical year</w:t>
        <w:br/>
      </w:r>
      <w:r>
        <w:rPr>
          <w:color w:val="505050"/>
          <w:sz w:val="18"/>
        </w:rPr>
        <w:t>Synonyms: leave of absence, break, hiatus</w:t>
        <w:br/>
      </w:r>
      <w:r>
        <w:rPr>
          <w:color w:val="505050"/>
          <w:sz w:val="18"/>
        </w:rPr>
        <w:t>Antonyms: active duty, full-time work, continuous employment</w:t>
        <w:br/>
      </w:r>
    </w:p>
    <w:p>
      <w:pPr>
        <w:spacing w:before="0" w:after="40"/>
        <w:ind w:left="283"/>
      </w:pPr>
      <w:r>
        <w:rPr>
          <w:i/>
          <w:sz w:val="20"/>
        </w:rPr>
        <w:t>📝 The professor took a one-year sabbatical to write her book.</w:t>
      </w:r>
      <w:r>
        <w:br/>
      </w:r>
      <w:r>
        <w:rPr>
          <w:color w:val="006400"/>
          <w:sz w:val="20"/>
        </w:rPr>
        <w:t xml:space="preserve">    → Giáo sư đã nghỉ phép dài hạn một năm để viết sách.</w:t>
      </w:r>
    </w:p>
    <w:p>
      <w:pPr>
        <w:spacing w:before="0" w:after="40"/>
        <w:ind w:left="283"/>
      </w:pPr>
      <w:r>
        <w:rPr>
          <w:color w:val="005078"/>
          <w:sz w:val="18"/>
        </w:rPr>
        <w:t>💡 Thường dùng trong môi trường học thuật hoặc công ty lớn. Chỉ kỳ nghỉ dài (vài tháng đến một năm) để nghiên cứu hoặc phát triển bản thân.</w:t>
      </w:r>
    </w:p>
    <w:p>
      <w:pPr>
        <w:spacing w:before="0" w:after="40"/>
        <w:ind w:left="283"/>
      </w:pPr>
      <w:r>
        <w:rPr>
          <w:i/>
          <w:sz w:val="18"/>
        </w:rPr>
        <w:t>✏️ After ten years of teaching, she took a sabbatical to travel the world.</w:t>
      </w:r>
      <w:r>
        <w:br/>
      </w:r>
      <w:r>
        <w:rPr>
          <w:color w:val="006400"/>
          <w:sz w:val="18"/>
        </w:rPr>
        <w:t xml:space="preserve">    → Sau mười năm giảng dạy, cô ấy nghỉ phép dài hạn để đi du lịch thế giới.</w:t>
      </w:r>
      <w:r>
        <w:br/>
      </w:r>
      <w:r>
        <w:rPr>
          <w:i/>
          <w:sz w:val="18"/>
        </w:rPr>
        <w:t>✏️ Some tech companies offer sabbaticals to prevent employee burnout.</w:t>
      </w:r>
      <w:r>
        <w:br/>
      </w:r>
      <w:r>
        <w:rPr>
          <w:color w:val="006400"/>
          <w:sz w:val="18"/>
        </w:rPr>
        <w:t xml:space="preserve">    → Một số công ty công nghệ cung cấp kỳ nghỉ dài hạn để ngăn nhân viên kiệt sức.</w:t>
      </w:r>
    </w:p>
    <w:p>
      <w:pPr>
        <w:spacing w:before="0" w:after="80"/>
        <w:ind w:left="283"/>
      </w:pPr>
      <w:r>
        <w:rPr>
          <w:color w:val="643C00"/>
          <w:sz w:val="18"/>
        </w:rPr>
        <w:t>🔗 Patterns: take a sabbatical | on sabbatical | sabbatical leave</w:t>
      </w:r>
    </w:p>
    <w:p>
      <w:pPr>
        <w:spacing w:before="120" w:after="40"/>
      </w:pPr>
      <w:r>
        <w:rPr>
          <w:b/>
          <w:sz w:val="24"/>
        </w:rPr>
        <w:t>salient</w:t>
      </w:r>
      <w:r>
        <w:rPr>
          <w:sz w:val="22"/>
        </w:rPr>
        <w:t xml:space="preserve">  —  nổi bật, quan trọng nhất — most noticeable or important</w:t>
      </w:r>
    </w:p>
    <w:p>
      <w:pPr>
        <w:spacing w:before="0" w:after="40"/>
        <w:ind w:left="283"/>
      </w:pPr>
      <w:r>
        <w:rPr>
          <w:color w:val="505050"/>
          <w:sz w:val="18"/>
        </w:rPr>
        <w:t>Phát âm: SAY-lee-uhnt</w:t>
        <w:br/>
      </w:r>
      <w:r>
        <w:rPr>
          <w:color w:val="505050"/>
          <w:sz w:val="18"/>
        </w:rPr>
        <w:t>Collocations: salient point, salient feature, most salient, salient issue</w:t>
        <w:br/>
      </w:r>
      <w:r>
        <w:rPr>
          <w:color w:val="505050"/>
          <w:sz w:val="18"/>
        </w:rPr>
        <w:t>Synonyms: prominent, notable, key</w:t>
        <w:br/>
      </w:r>
      <w:r>
        <w:rPr>
          <w:color w:val="505050"/>
          <w:sz w:val="18"/>
        </w:rPr>
        <w:t>Antonyms: insignificant, minor, trivial</w:t>
        <w:br/>
      </w:r>
    </w:p>
    <w:p>
      <w:pPr>
        <w:spacing w:before="0" w:after="40"/>
        <w:ind w:left="283"/>
      </w:pPr>
      <w:r>
        <w:rPr>
          <w:i/>
          <w:sz w:val="20"/>
        </w:rPr>
        <w:t>📝 The report highlighted the salient features of the new policy.</w:t>
      </w:r>
      <w:r>
        <w:br/>
      </w:r>
      <w:r>
        <w:rPr>
          <w:color w:val="006400"/>
          <w:sz w:val="20"/>
        </w:rPr>
        <w:t xml:space="preserve">    → Báo cáo nêu bật các đặc điểm nổi bật của chính sách mới.</w:t>
      </w:r>
    </w:p>
    <w:p>
      <w:pPr>
        <w:spacing w:before="0" w:after="40"/>
        <w:ind w:left="283"/>
      </w:pPr>
      <w:r>
        <w:rPr>
          <w:color w:val="005078"/>
          <w:sz w:val="18"/>
        </w:rPr>
        <w:t>💡 Dùng khi muốn nhấn mạnh điểm quan trọng nhất. Rất hữu ích trong IELTS Writing và Speaking khi tóm tắt.</w:t>
      </w:r>
    </w:p>
    <w:p>
      <w:pPr>
        <w:spacing w:before="0" w:after="40"/>
        <w:ind w:left="283"/>
      </w:pPr>
      <w:r>
        <w:rPr>
          <w:i/>
          <w:sz w:val="18"/>
        </w:rPr>
        <w:t>✏️ Let me highlight the salient points of the presentation.</w:t>
      </w:r>
      <w:r>
        <w:br/>
      </w:r>
      <w:r>
        <w:rPr>
          <w:color w:val="006400"/>
          <w:sz w:val="18"/>
        </w:rPr>
        <w:t xml:space="preserve">    → Hãy để tôi nêu bật các điểm nổi bật của bài thuyết trình.</w:t>
      </w:r>
      <w:r>
        <w:br/>
      </w:r>
      <w:r>
        <w:rPr>
          <w:i/>
          <w:sz w:val="18"/>
        </w:rPr>
        <w:t>✏️ The most salient issue is the lack of funding.</w:t>
      </w:r>
      <w:r>
        <w:br/>
      </w:r>
      <w:r>
        <w:rPr>
          <w:color w:val="006400"/>
          <w:sz w:val="18"/>
        </w:rPr>
        <w:t xml:space="preserve">    → Vấn đề nổi bật nhất là thiếu kinh phí.</w:t>
      </w:r>
    </w:p>
    <w:p>
      <w:pPr>
        <w:spacing w:before="0" w:after="80"/>
        <w:ind w:left="283"/>
      </w:pPr>
      <w:r>
        <w:rPr>
          <w:color w:val="643C00"/>
          <w:sz w:val="18"/>
        </w:rPr>
        <w:t>🔗 Patterns: salient point/feature | most salient | salient issue/aspect</w:t>
      </w:r>
    </w:p>
    <w:p>
      <w:pPr>
        <w:spacing w:before="120" w:after="40"/>
      </w:pPr>
      <w:r>
        <w:rPr>
          <w:b/>
          <w:sz w:val="24"/>
        </w:rPr>
        <w:t>saturate</w:t>
      </w:r>
      <w:r>
        <w:rPr>
          <w:sz w:val="22"/>
        </w:rPr>
        <w:t xml:space="preserve">  —  bão hòa, thấm đẫm — to soak thoroughly; to fill completely with something to the point of excess</w:t>
      </w:r>
    </w:p>
    <w:p>
      <w:pPr>
        <w:spacing w:before="0" w:after="40"/>
        <w:ind w:left="283"/>
      </w:pPr>
      <w:r>
        <w:rPr>
          <w:color w:val="505050"/>
          <w:sz w:val="18"/>
        </w:rPr>
        <w:t>Phát âm: SATCH-uh-rayt</w:t>
        <w:br/>
      </w:r>
      <w:r>
        <w:rPr>
          <w:color w:val="505050"/>
          <w:sz w:val="18"/>
        </w:rPr>
        <w:t>Collocations: saturate the market, saturated with, fully saturated, saturate in</w:t>
        <w:br/>
      </w:r>
      <w:r>
        <w:rPr>
          <w:color w:val="505050"/>
          <w:sz w:val="18"/>
        </w:rPr>
        <w:t>Synonyms: soak, drench, flood</w:t>
        <w:br/>
      </w:r>
      <w:r>
        <w:rPr>
          <w:color w:val="505050"/>
          <w:sz w:val="18"/>
        </w:rPr>
        <w:t>Antonyms: drain, dry, deplete</w:t>
        <w:br/>
      </w:r>
    </w:p>
    <w:p>
      <w:pPr>
        <w:spacing w:before="0" w:after="40"/>
        <w:ind w:left="283"/>
      </w:pPr>
      <w:r>
        <w:rPr>
          <w:i/>
          <w:sz w:val="20"/>
        </w:rPr>
        <w:t>📝 The market is already saturated with similar products.</w:t>
      </w:r>
      <w:r>
        <w:br/>
      </w:r>
      <w:r>
        <w:rPr>
          <w:color w:val="006400"/>
          <w:sz w:val="20"/>
        </w:rPr>
        <w:t xml:space="preserve">    → Thị trường đã bão hòa với các sản phẩm tương tự.</w:t>
      </w:r>
    </w:p>
    <w:p>
      <w:pPr>
        <w:spacing w:before="0" w:after="40"/>
        <w:ind w:left="283"/>
      </w:pPr>
      <w:r>
        <w:rPr>
          <w:color w:val="005078"/>
          <w:sz w:val="18"/>
        </w:rPr>
        <w:t>💡 Nghĩa đen: thấm đẫm nước. Nghĩa bóng: bão hòa thị trường. Tính từ: saturated. Danh từ: saturation.</w:t>
      </w:r>
    </w:p>
    <w:p>
      <w:pPr>
        <w:spacing w:before="0" w:after="40"/>
        <w:ind w:left="283"/>
      </w:pPr>
      <w:r>
        <w:rPr>
          <w:i/>
          <w:sz w:val="18"/>
        </w:rPr>
        <w:t>✏️ The advertising campaign saturated social media for weeks.</w:t>
      </w:r>
      <w:r>
        <w:br/>
      </w:r>
      <w:r>
        <w:rPr>
          <w:color w:val="006400"/>
          <w:sz w:val="18"/>
        </w:rPr>
        <w:t xml:space="preserve">    → Chiến dịch quảng cáo tràn ngập mạng xã hội trong nhiều tuần.</w:t>
      </w:r>
      <w:r>
        <w:br/>
      </w:r>
      <w:r>
        <w:rPr>
          <w:i/>
          <w:sz w:val="18"/>
        </w:rPr>
        <w:t>✏️ The sponge was completely saturated with water.</w:t>
      </w:r>
      <w:r>
        <w:br/>
      </w:r>
      <w:r>
        <w:rPr>
          <w:color w:val="006400"/>
          <w:sz w:val="18"/>
        </w:rPr>
        <w:t xml:space="preserve">    → Miếng bọt biển hoàn toàn thấm đẫm nước.</w:t>
      </w:r>
    </w:p>
    <w:p>
      <w:pPr>
        <w:spacing w:before="0" w:after="80"/>
        <w:ind w:left="283"/>
      </w:pPr>
      <w:r>
        <w:rPr>
          <w:color w:val="643C00"/>
          <w:sz w:val="18"/>
        </w:rPr>
        <w:t>🔗 Patterns: saturate the market | fully saturated | market saturation</w:t>
      </w:r>
    </w:p>
    <w:p>
      <w:pPr>
        <w:spacing w:before="120" w:after="40"/>
      </w:pPr>
      <w:r>
        <w:rPr>
          <w:b/>
          <w:sz w:val="24"/>
        </w:rPr>
        <w:t>scathing</w:t>
      </w:r>
      <w:r>
        <w:rPr>
          <w:sz w:val="22"/>
        </w:rPr>
        <w:t xml:space="preserve">  —  gay gắt, cay nghiệt — witheringly scornful; severely critical</w:t>
      </w:r>
    </w:p>
    <w:p>
      <w:pPr>
        <w:spacing w:before="0" w:after="40"/>
        <w:ind w:left="283"/>
      </w:pPr>
      <w:r>
        <w:rPr>
          <w:color w:val="505050"/>
          <w:sz w:val="18"/>
        </w:rPr>
        <w:t>Phát âm: SKAY-thing</w:t>
        <w:br/>
      </w:r>
      <w:r>
        <w:rPr>
          <w:color w:val="505050"/>
          <w:sz w:val="18"/>
        </w:rPr>
        <w:t>Collocations: scathing criticism, scathing review, scathing attack, scathing remark</w:t>
        <w:br/>
      </w:r>
      <w:r>
        <w:rPr>
          <w:color w:val="505050"/>
          <w:sz w:val="18"/>
        </w:rPr>
        <w:t>Synonyms: harsh, biting, caustic</w:t>
        <w:br/>
      </w:r>
      <w:r>
        <w:rPr>
          <w:color w:val="505050"/>
          <w:sz w:val="18"/>
        </w:rPr>
        <w:t>Antonyms: complimentary, praising, flattering</w:t>
        <w:br/>
      </w:r>
    </w:p>
    <w:p>
      <w:pPr>
        <w:spacing w:before="0" w:after="40"/>
        <w:ind w:left="283"/>
      </w:pPr>
      <w:r>
        <w:rPr>
          <w:i/>
          <w:sz w:val="20"/>
        </w:rPr>
        <w:t>📝 The critic wrote a scathing review of the new restaurant.</w:t>
      </w:r>
      <w:r>
        <w:br/>
      </w:r>
      <w:r>
        <w:rPr>
          <w:color w:val="006400"/>
          <w:sz w:val="20"/>
        </w:rPr>
        <w:t xml:space="preserve">    → Nhà phê bình viết bài đánh giá gay gắt về nhà hàng mới.</w:t>
      </w:r>
    </w:p>
    <w:p>
      <w:pPr>
        <w:spacing w:before="0" w:after="40"/>
        <w:ind w:left="283"/>
      </w:pPr>
      <w:r>
        <w:rPr>
          <w:color w:val="005078"/>
          <w:sz w:val="18"/>
        </w:rPr>
        <w:t>💡 Mô tả lời phê bình cực kỳ gay gắt, cay nghiệt. Mạnh hơn 'critical' hay 'harsh'. Thường dùng với review, criticism, attack, remark.</w:t>
      </w:r>
    </w:p>
    <w:p>
      <w:pPr>
        <w:spacing w:before="0" w:after="40"/>
        <w:ind w:left="283"/>
      </w:pPr>
      <w:r>
        <w:rPr>
          <w:i/>
          <w:sz w:val="18"/>
        </w:rPr>
        <w:t>✏️ The film received scathing reviews from critics who called it unwatchable.</w:t>
      </w:r>
      <w:r>
        <w:br/>
      </w:r>
      <w:r>
        <w:rPr>
          <w:color w:val="006400"/>
          <w:sz w:val="18"/>
        </w:rPr>
        <w:t xml:space="preserve">    → Bộ phim nhận đánh giá gay gắt từ các nhà phê bình gọi nó là không thể xem nổi.</w:t>
      </w:r>
      <w:r>
        <w:br/>
      </w:r>
      <w:r>
        <w:rPr>
          <w:i/>
          <w:sz w:val="18"/>
        </w:rPr>
        <w:t>✏️ She delivered a scathing attack on the government's handling of the crisis.</w:t>
      </w:r>
      <w:r>
        <w:br/>
      </w:r>
      <w:r>
        <w:rPr>
          <w:color w:val="006400"/>
          <w:sz w:val="18"/>
        </w:rPr>
        <w:t xml:space="preserve">    → Bà đưa ra lời chỉ trích gay gắt về cách chính phủ xử lý khủng hoảng.</w:t>
      </w:r>
    </w:p>
    <w:p>
      <w:pPr>
        <w:spacing w:before="0" w:after="80"/>
        <w:ind w:left="283"/>
      </w:pPr>
      <w:r>
        <w:rPr>
          <w:color w:val="643C00"/>
          <w:sz w:val="18"/>
        </w:rPr>
        <w:t>🔗 Patterns: scathing criticism | scathing review | scathing attack</w:t>
      </w:r>
    </w:p>
    <w:p>
      <w:pPr>
        <w:spacing w:before="120" w:after="40"/>
      </w:pPr>
      <w:r>
        <w:rPr>
          <w:b/>
          <w:sz w:val="24"/>
        </w:rPr>
        <w:t>schism</w:t>
      </w:r>
      <w:r>
        <w:rPr>
          <w:sz w:val="22"/>
        </w:rPr>
        <w:t xml:space="preserve">  —  sự chia rẽ, ly giáo — a split or division between strongly opposed groups caused by differences in opinion or belief</w:t>
      </w:r>
    </w:p>
    <w:p>
      <w:pPr>
        <w:spacing w:before="0" w:after="40"/>
        <w:ind w:left="283"/>
      </w:pPr>
      <w:r>
        <w:rPr>
          <w:color w:val="505050"/>
          <w:sz w:val="18"/>
        </w:rPr>
        <w:t>Phát âm: SKIZ-uhm</w:t>
        <w:br/>
      </w:r>
      <w:r>
        <w:rPr>
          <w:color w:val="505050"/>
          <w:sz w:val="18"/>
        </w:rPr>
        <w:t>Collocations: deep schism, political schism, schism within, schism between</w:t>
        <w:br/>
      </w:r>
      <w:r>
        <w:rPr>
          <w:color w:val="505050"/>
          <w:sz w:val="18"/>
        </w:rPr>
        <w:t>Synonyms: division, split, rift</w:t>
        <w:br/>
      </w:r>
      <w:r>
        <w:rPr>
          <w:color w:val="505050"/>
          <w:sz w:val="18"/>
        </w:rPr>
        <w:t>Antonyms: unity, harmony, agreement</w:t>
        <w:br/>
      </w:r>
    </w:p>
    <w:p>
      <w:pPr>
        <w:spacing w:before="0" w:after="40"/>
        <w:ind w:left="283"/>
      </w:pPr>
      <w:r>
        <w:rPr>
          <w:i/>
          <w:sz w:val="20"/>
        </w:rPr>
        <w:t>📝 The disagreement over policy created a deep schism within the party.</w:t>
      </w:r>
      <w:r>
        <w:br/>
      </w:r>
      <w:r>
        <w:rPr>
          <w:color w:val="006400"/>
          <w:sz w:val="20"/>
        </w:rPr>
        <w:t xml:space="preserve">    → Bất đồng về chính sách tạo ra sự chia rẽ sâu sắc trong đảng.</w:t>
      </w:r>
    </w:p>
    <w:p>
      <w:pPr>
        <w:spacing w:before="0" w:after="40"/>
        <w:ind w:left="283"/>
      </w:pPr>
      <w:r>
        <w:rPr>
          <w:color w:val="005078"/>
          <w:sz w:val="18"/>
        </w:rPr>
        <w:t>💡 Lưu ý phát âm: chữ 'ch' đọc là /k/, không phải /tʃ/. Chỉ sự chia rẽ sâu sắc trong tổ chức, đảng phái, tôn giáo. Mạnh hơn 'disagreement'.</w:t>
      </w:r>
    </w:p>
    <w:p>
      <w:pPr>
        <w:spacing w:before="0" w:after="40"/>
        <w:ind w:left="283"/>
      </w:pPr>
      <w:r>
        <w:rPr>
          <w:i/>
          <w:sz w:val="18"/>
        </w:rPr>
        <w:t>✏️ The schism between the two factions of the party led to its collapse.</w:t>
      </w:r>
      <w:r>
        <w:br/>
      </w:r>
      <w:r>
        <w:rPr>
          <w:color w:val="006400"/>
          <w:sz w:val="18"/>
        </w:rPr>
        <w:t xml:space="preserve">    → Sự chia rẽ giữa hai phe trong đảng dẫn đến sụp đổ.</w:t>
      </w:r>
      <w:r>
        <w:br/>
      </w:r>
      <w:r>
        <w:rPr>
          <w:i/>
          <w:sz w:val="18"/>
        </w:rPr>
        <w:t>✏️ A schism developed in the church over the issue of modernization.</w:t>
      </w:r>
      <w:r>
        <w:br/>
      </w:r>
      <w:r>
        <w:rPr>
          <w:color w:val="006400"/>
          <w:sz w:val="18"/>
        </w:rPr>
        <w:t xml:space="preserve">    → Sự ly giáo phát triển trong nhà thờ về vấn đề hiện đại hóa.</w:t>
      </w:r>
    </w:p>
    <w:p>
      <w:pPr>
        <w:spacing w:before="0" w:after="80"/>
        <w:ind w:left="283"/>
      </w:pPr>
      <w:r>
        <w:rPr>
          <w:color w:val="643C00"/>
          <w:sz w:val="18"/>
        </w:rPr>
        <w:t>🔗 Patterns: deep schism | political schism | schism within</w:t>
      </w:r>
    </w:p>
    <w:p>
      <w:pPr>
        <w:spacing w:before="120" w:after="40"/>
      </w:pPr>
      <w:r>
        <w:rPr>
          <w:b/>
          <w:sz w:val="24"/>
        </w:rPr>
        <w:t>screenplay</w:t>
      </w:r>
      <w:r>
        <w:rPr>
          <w:sz w:val="22"/>
        </w:rPr>
        <w:t xml:space="preserve">  —  kịch bản phim — the written text of a movie, including dialogue and instructions for actors</w:t>
      </w:r>
    </w:p>
    <w:p>
      <w:pPr>
        <w:spacing w:before="0" w:after="40"/>
        <w:ind w:left="283"/>
      </w:pPr>
      <w:r>
        <w:rPr>
          <w:color w:val="505050"/>
          <w:sz w:val="18"/>
        </w:rPr>
        <w:t>Phát âm: SKREEN-play</w:t>
        <w:br/>
      </w:r>
      <w:r>
        <w:rPr>
          <w:color w:val="505050"/>
          <w:sz w:val="18"/>
        </w:rPr>
        <w:t>Collocations: write a screenplay, original screenplay, adapted screenplay, screenplay writer</w:t>
        <w:br/>
      </w:r>
      <w:r>
        <w:rPr>
          <w:color w:val="505050"/>
          <w:sz w:val="18"/>
        </w:rPr>
        <w:t>Synonyms: script, film script, scenario</w:t>
        <w:br/>
      </w:r>
    </w:p>
    <w:p>
      <w:pPr>
        <w:spacing w:before="0" w:after="40"/>
        <w:ind w:left="283"/>
      </w:pPr>
      <w:r>
        <w:rPr>
          <w:i/>
          <w:sz w:val="20"/>
        </w:rPr>
        <w:t>📝 She won an award for writing the best original screenplay.</w:t>
      </w:r>
      <w:r>
        <w:br/>
      </w:r>
      <w:r>
        <w:rPr>
          <w:color w:val="006400"/>
          <w:sz w:val="20"/>
        </w:rPr>
        <w:t xml:space="preserve">    → Cô ấy đã giành giải thưởng cho kịch bản phim gốc hay nhất.</w:t>
      </w:r>
    </w:p>
    <w:p>
      <w:pPr>
        <w:spacing w:before="0" w:after="40"/>
        <w:ind w:left="283"/>
      </w:pPr>
      <w:r>
        <w:rPr>
          <w:color w:val="005078"/>
          <w:sz w:val="18"/>
        </w:rPr>
        <w:t>💡 Dùng khi nói về kịch bản viết cho phim điện ảnh. Phân biệt 'original screenplay' (kịch bản gốc) và 'adapted screenplay' (kịch bản chuyển thể).</w:t>
      </w:r>
    </w:p>
    <w:p>
      <w:pPr>
        <w:spacing w:before="0" w:after="40"/>
        <w:ind w:left="283"/>
      </w:pPr>
      <w:r>
        <w:rPr>
          <w:i/>
          <w:sz w:val="18"/>
        </w:rPr>
        <w:t>✏️ He spent two years writing the screenplay for his first film.</w:t>
      </w:r>
      <w:r>
        <w:br/>
      </w:r>
      <w:r>
        <w:rPr>
          <w:color w:val="006400"/>
          <w:sz w:val="18"/>
        </w:rPr>
        <w:t xml:space="preserve">    → Anh ấy dành hai năm viết kịch bản cho bộ phim đầu tay.</w:t>
      </w:r>
      <w:r>
        <w:br/>
      </w:r>
      <w:r>
        <w:rPr>
          <w:i/>
          <w:sz w:val="18"/>
        </w:rPr>
        <w:t>✏️ The screenplay was adapted from a bestselling novel.</w:t>
      </w:r>
      <w:r>
        <w:br/>
      </w:r>
      <w:r>
        <w:rPr>
          <w:color w:val="006400"/>
          <w:sz w:val="18"/>
        </w:rPr>
        <w:t xml:space="preserve">    → Kịch bản được chuyển thể từ tiểu thuyết bán chạy.</w:t>
      </w:r>
    </w:p>
    <w:p>
      <w:pPr>
        <w:spacing w:before="0" w:after="80"/>
        <w:ind w:left="283"/>
      </w:pPr>
      <w:r>
        <w:rPr>
          <w:color w:val="643C00"/>
          <w:sz w:val="18"/>
        </w:rPr>
        <w:t>🔗 Patterns: write/read a screenplay | original/adapted screenplay | screenplay for a film</w:t>
      </w:r>
    </w:p>
    <w:p>
      <w:pPr>
        <w:spacing w:before="120" w:after="40"/>
      </w:pPr>
      <w:r>
        <w:rPr>
          <w:b/>
          <w:sz w:val="24"/>
        </w:rPr>
        <w:t>scrupulous</w:t>
      </w:r>
      <w:r>
        <w:rPr>
          <w:sz w:val="22"/>
        </w:rPr>
        <w:t xml:space="preserve">  —  tỉ mỉ, cẩn thận; có đạo đức — very careful and thorough; having strong moral principles</w:t>
      </w:r>
    </w:p>
    <w:p>
      <w:pPr>
        <w:spacing w:before="0" w:after="40"/>
        <w:ind w:left="283"/>
      </w:pPr>
      <w:r>
        <w:rPr>
          <w:color w:val="505050"/>
          <w:sz w:val="18"/>
        </w:rPr>
        <w:t>Phát âm: SKROO-pyuh-luhs</w:t>
        <w:br/>
      </w:r>
      <w:r>
        <w:rPr>
          <w:color w:val="505050"/>
          <w:sz w:val="18"/>
        </w:rPr>
        <w:t>Collocations: scrupulous attention, scrupulous honesty, scrupulous about, scrupulous care</w:t>
        <w:br/>
      </w:r>
      <w:r>
        <w:rPr>
          <w:color w:val="505050"/>
          <w:sz w:val="18"/>
        </w:rPr>
        <w:t>Synonyms: meticulous, conscientious, thorough</w:t>
        <w:br/>
      </w:r>
      <w:r>
        <w:rPr>
          <w:color w:val="505050"/>
          <w:sz w:val="18"/>
        </w:rPr>
        <w:t>Antonyms: careless, negligent, unscrupulous</w:t>
        <w:br/>
      </w:r>
    </w:p>
    <w:p>
      <w:pPr>
        <w:spacing w:before="0" w:after="40"/>
        <w:ind w:left="283"/>
      </w:pPr>
      <w:r>
        <w:rPr>
          <w:i/>
          <w:sz w:val="20"/>
        </w:rPr>
        <w:t>📝 She was scrupulous in her attention to every detail of the project.</w:t>
      </w:r>
      <w:r>
        <w:br/>
      </w:r>
      <w:r>
        <w:rPr>
          <w:color w:val="006400"/>
          <w:sz w:val="20"/>
        </w:rPr>
        <w:t xml:space="preserve">    → Cô ấy tỉ mỉ trong việc chú ý đến mọi chi tiết của dự án.</w:t>
      </w:r>
    </w:p>
    <w:p>
      <w:pPr>
        <w:spacing w:before="0" w:after="40"/>
        <w:ind w:left="283"/>
      </w:pPr>
      <w:r>
        <w:rPr>
          <w:color w:val="005078"/>
          <w:sz w:val="18"/>
        </w:rPr>
        <w:t>💡 Có 2 nghĩa: (1) tỉ mỉ, cẩn thận (tích cực) và (2) có đạo đức cao (scrupulous honesty). Trái nghĩa: unscrupulous.</w:t>
      </w:r>
    </w:p>
    <w:p>
      <w:pPr>
        <w:spacing w:before="0" w:after="40"/>
        <w:ind w:left="283"/>
      </w:pPr>
      <w:r>
        <w:rPr>
          <w:i/>
          <w:sz w:val="18"/>
        </w:rPr>
        <w:t>✏️ The accountant was scrupulous in checking every figure twice.</w:t>
      </w:r>
      <w:r>
        <w:br/>
      </w:r>
      <w:r>
        <w:rPr>
          <w:color w:val="006400"/>
          <w:sz w:val="18"/>
        </w:rPr>
        <w:t xml:space="preserve">    → Kế toán viên tỉ mỉ kiểm tra mỗi con số hai lần.</w:t>
      </w:r>
      <w:r>
        <w:br/>
      </w:r>
      <w:r>
        <w:rPr>
          <w:i/>
          <w:sz w:val="18"/>
        </w:rPr>
        <w:t>✏️ He is scrupulous about returning borrowed items on time.</w:t>
      </w:r>
      <w:r>
        <w:br/>
      </w:r>
      <w:r>
        <w:rPr>
          <w:color w:val="006400"/>
          <w:sz w:val="18"/>
        </w:rPr>
        <w:t xml:space="preserve">    → Anh ấy rất cẩn thận về việc trả đồ mượn đúng hạn.</w:t>
      </w:r>
    </w:p>
    <w:p>
      <w:pPr>
        <w:spacing w:before="0" w:after="80"/>
        <w:ind w:left="283"/>
      </w:pPr>
      <w:r>
        <w:rPr>
          <w:color w:val="643C00"/>
          <w:sz w:val="18"/>
        </w:rPr>
        <w:t>🔗 Patterns: scrupulous attention | scrupulous honesty | scrupulous about</w:t>
      </w:r>
    </w:p>
    <w:p>
      <w:pPr>
        <w:spacing w:before="120" w:after="40"/>
      </w:pPr>
      <w:r>
        <w:rPr>
          <w:b/>
          <w:sz w:val="24"/>
        </w:rPr>
        <w:t>scrutinize</w:t>
      </w:r>
      <w:r>
        <w:rPr>
          <w:sz w:val="22"/>
        </w:rPr>
        <w:t xml:space="preserve">  —  xem xét kỹ lưỡng, soi xét — to examine something very carefully in order to discover information</w:t>
      </w:r>
    </w:p>
    <w:p>
      <w:pPr>
        <w:spacing w:before="0" w:after="40"/>
        <w:ind w:left="283"/>
      </w:pPr>
      <w:r>
        <w:rPr>
          <w:color w:val="505050"/>
          <w:sz w:val="18"/>
        </w:rPr>
        <w:t>Phát âm: SKROO-tih-nyz</w:t>
        <w:br/>
      </w:r>
      <w:r>
        <w:rPr>
          <w:color w:val="505050"/>
          <w:sz w:val="18"/>
        </w:rPr>
        <w:t>Collocations: scrutinize closely, scrutinize carefully, scrutinize the data, scrutinize the evidence</w:t>
        <w:br/>
      </w:r>
      <w:r>
        <w:rPr>
          <w:color w:val="505050"/>
          <w:sz w:val="18"/>
        </w:rPr>
        <w:t>Synonyms: examine, inspect, analyze</w:t>
        <w:br/>
      </w:r>
      <w:r>
        <w:rPr>
          <w:color w:val="505050"/>
          <w:sz w:val="18"/>
        </w:rPr>
        <w:t>Antonyms: overlook, ignore, neglect</w:t>
        <w:br/>
      </w:r>
    </w:p>
    <w:p>
      <w:pPr>
        <w:spacing w:before="0" w:after="40"/>
        <w:ind w:left="283"/>
      </w:pPr>
      <w:r>
        <w:rPr>
          <w:i/>
          <w:sz w:val="20"/>
        </w:rPr>
        <w:t>📝 The auditors scrutinized every financial transaction for irregularities.</w:t>
      </w:r>
      <w:r>
        <w:br/>
      </w:r>
      <w:r>
        <w:rPr>
          <w:color w:val="006400"/>
          <w:sz w:val="20"/>
        </w:rPr>
        <w:t xml:space="preserve">    → Các kiểm toán viên xem xét kỹ lưỡng mọi giao dịch tài chính để tìm sai phạm.</w:t>
      </w:r>
    </w:p>
    <w:p>
      <w:pPr>
        <w:spacing w:before="0" w:after="40"/>
        <w:ind w:left="283"/>
      </w:pPr>
      <w:r>
        <w:rPr>
          <w:color w:val="005078"/>
          <w:sz w:val="18"/>
        </w:rPr>
        <w:t>💡 Dùng khi nói về việc kiểm tra rất kỹ lưỡng, thường để tìm lỗi. Scrutiny (noun) = sự giám sát chặt chẽ. Under scrutiny = đang bị soi xét.</w:t>
      </w:r>
    </w:p>
    <w:p>
      <w:pPr>
        <w:spacing w:before="0" w:after="40"/>
        <w:ind w:left="283"/>
      </w:pPr>
      <w:r>
        <w:rPr>
          <w:i/>
          <w:sz w:val="18"/>
        </w:rPr>
        <w:t>✏️ Every detail of the proposal will be scrutinized by the committee.</w:t>
      </w:r>
      <w:r>
        <w:br/>
      </w:r>
      <w:r>
        <w:rPr>
          <w:color w:val="006400"/>
          <w:sz w:val="18"/>
        </w:rPr>
        <w:t xml:space="preserve">    → Mọi chi tiết của đề xuất sẽ được ủy ban xem xét kỹ lưỡng.</w:t>
      </w:r>
      <w:r>
        <w:br/>
      </w:r>
      <w:r>
        <w:rPr>
          <w:i/>
          <w:sz w:val="18"/>
        </w:rPr>
        <w:t>✏️ The media scrutinized the politician's financial records.</w:t>
      </w:r>
      <w:r>
        <w:br/>
      </w:r>
      <w:r>
        <w:rPr>
          <w:color w:val="006400"/>
          <w:sz w:val="18"/>
        </w:rPr>
        <w:t xml:space="preserve">    → Truyền thông soi xét hồ sơ tài chính của chính trị gia.</w:t>
      </w:r>
    </w:p>
    <w:p>
      <w:pPr>
        <w:spacing w:before="0" w:after="80"/>
        <w:ind w:left="283"/>
      </w:pPr>
      <w:r>
        <w:rPr>
          <w:color w:val="643C00"/>
          <w:sz w:val="18"/>
        </w:rPr>
        <w:t>🔗 Patterns: scrutinize closely | scrutinize the data | under scrutiny</w:t>
      </w:r>
    </w:p>
    <w:p>
      <w:pPr>
        <w:spacing w:before="120" w:after="40"/>
      </w:pPr>
      <w:r>
        <w:rPr>
          <w:b/>
          <w:sz w:val="24"/>
        </w:rPr>
        <w:t>scrutiny</w:t>
      </w:r>
      <w:r>
        <w:rPr>
          <w:sz w:val="22"/>
        </w:rPr>
        <w:t xml:space="preserve">  —  sự giám sát chặt chẽ, xem xét kỹ lưỡng — critical observation or examination</w:t>
      </w:r>
    </w:p>
    <w:p>
      <w:pPr>
        <w:spacing w:before="0" w:after="40"/>
        <w:ind w:left="283"/>
      </w:pPr>
      <w:r>
        <w:rPr>
          <w:color w:val="505050"/>
          <w:sz w:val="18"/>
        </w:rPr>
        <w:t>Phát âm: SKROO-tih-nee</w:t>
        <w:br/>
      </w:r>
      <w:r>
        <w:rPr>
          <w:color w:val="505050"/>
          <w:sz w:val="18"/>
        </w:rPr>
        <w:t>Collocations: under scrutiny, close scrutiny, public scrutiny, come under scrutiny</w:t>
        <w:br/>
      </w:r>
      <w:r>
        <w:rPr>
          <w:color w:val="505050"/>
          <w:sz w:val="18"/>
        </w:rPr>
        <w:t>Synonyms: examination, inspection, investigation</w:t>
        <w:br/>
      </w:r>
      <w:r>
        <w:rPr>
          <w:color w:val="505050"/>
          <w:sz w:val="18"/>
        </w:rPr>
        <w:t>Antonyms: neglect, oversight, ignorance</w:t>
        <w:br/>
      </w:r>
    </w:p>
    <w:p>
      <w:pPr>
        <w:spacing w:before="0" w:after="40"/>
        <w:ind w:left="283"/>
      </w:pPr>
      <w:r>
        <w:rPr>
          <w:i/>
          <w:sz w:val="20"/>
        </w:rPr>
        <w:t>📝 The company's financial records came under close scrutiny.</w:t>
      </w:r>
      <w:r>
        <w:br/>
      </w:r>
      <w:r>
        <w:rPr>
          <w:color w:val="006400"/>
          <w:sz w:val="20"/>
        </w:rPr>
        <w:t xml:space="preserve">    → Hồ sơ tài chính của công ty bị xem xét kỹ lưỡng.</w:t>
      </w:r>
    </w:p>
    <w:p>
      <w:pPr>
        <w:spacing w:before="0" w:after="40"/>
        <w:ind w:left="283"/>
      </w:pPr>
      <w:r>
        <w:rPr>
          <w:color w:val="005078"/>
          <w:sz w:val="18"/>
        </w:rPr>
        <w:t>💡 Thường dùng với 'under' hoặc 'come under'. Mang nghĩa kiểm tra rất kỹ, thường trong ngữ cảnh chỉ trích.</w:t>
      </w:r>
    </w:p>
    <w:p>
      <w:pPr>
        <w:spacing w:before="0" w:after="40"/>
        <w:ind w:left="283"/>
      </w:pPr>
      <w:r>
        <w:rPr>
          <w:i/>
          <w:sz w:val="18"/>
        </w:rPr>
        <w:t>✏️ The politician came under public scrutiny.</w:t>
      </w:r>
      <w:r>
        <w:br/>
      </w:r>
      <w:r>
        <w:rPr>
          <w:color w:val="006400"/>
          <w:sz w:val="18"/>
        </w:rPr>
        <w:t xml:space="preserve">    → Chính trị gia bị công chúng giám sát chặt chẽ.</w:t>
      </w:r>
      <w:r>
        <w:br/>
      </w:r>
      <w:r>
        <w:rPr>
          <w:i/>
          <w:sz w:val="18"/>
        </w:rPr>
        <w:t>✏️ Every detail was subjected to close scrutiny.</w:t>
      </w:r>
      <w:r>
        <w:br/>
      </w:r>
      <w:r>
        <w:rPr>
          <w:color w:val="006400"/>
          <w:sz w:val="18"/>
        </w:rPr>
        <w:t xml:space="preserve">    → Mọi chi tiết đều bị xem xét kỹ lưỡng.</w:t>
      </w:r>
    </w:p>
    <w:p>
      <w:pPr>
        <w:spacing w:before="0" w:after="80"/>
        <w:ind w:left="283"/>
      </w:pPr>
      <w:r>
        <w:rPr>
          <w:color w:val="643C00"/>
          <w:sz w:val="18"/>
        </w:rPr>
        <w:t>🔗 Patterns: under scrutiny | close scrutiny | come under scrutiny</w:t>
      </w:r>
    </w:p>
    <w:p>
      <w:pPr>
        <w:spacing w:before="120" w:after="40"/>
      </w:pPr>
      <w:r>
        <w:rPr>
          <w:b/>
          <w:sz w:val="24"/>
        </w:rPr>
        <w:t>secondment</w:t>
      </w:r>
      <w:r>
        <w:rPr>
          <w:sz w:val="22"/>
        </w:rPr>
        <w:t xml:space="preserve">  —  biệt phái, điều chuyển tạm thời — the temporary transfer of an employee to another department or organisation</w:t>
      </w:r>
    </w:p>
    <w:p>
      <w:pPr>
        <w:spacing w:before="0" w:after="40"/>
        <w:ind w:left="283"/>
      </w:pPr>
      <w:r>
        <w:rPr>
          <w:color w:val="505050"/>
          <w:sz w:val="18"/>
        </w:rPr>
        <w:t>Phát âm: si-KOND-munt</w:t>
        <w:br/>
      </w:r>
      <w:r>
        <w:rPr>
          <w:color w:val="505050"/>
          <w:sz w:val="18"/>
        </w:rPr>
        <w:t>Collocations: on secondment, secondment opportunity, temporary secondment, secondment agreement</w:t>
        <w:br/>
      </w:r>
      <w:r>
        <w:rPr>
          <w:color w:val="505050"/>
          <w:sz w:val="18"/>
        </w:rPr>
        <w:t>Synonyms: transfer, assignment, placement</w:t>
        <w:br/>
      </w:r>
      <w:r>
        <w:rPr>
          <w:color w:val="505050"/>
          <w:sz w:val="18"/>
        </w:rPr>
        <w:t>Antonyms: permanent position, fixed role, home posting</w:t>
        <w:br/>
      </w:r>
    </w:p>
    <w:p>
      <w:pPr>
        <w:spacing w:before="0" w:after="40"/>
        <w:ind w:left="283"/>
      </w:pPr>
      <w:r>
        <w:rPr>
          <w:i/>
          <w:sz w:val="20"/>
        </w:rPr>
        <w:t>📝 She is on a six-month secondment to the marketing department.</w:t>
      </w:r>
      <w:r>
        <w:br/>
      </w:r>
      <w:r>
        <w:rPr>
          <w:color w:val="006400"/>
          <w:sz w:val="20"/>
        </w:rPr>
        <w:t xml:space="preserve">    → Cô ấy đang trong đợt biệt phái sáu tháng sang phòng marketing.</w:t>
      </w:r>
    </w:p>
    <w:p>
      <w:pPr>
        <w:spacing w:before="0" w:after="40"/>
        <w:ind w:left="283"/>
      </w:pPr>
      <w:r>
        <w:rPr>
          <w:color w:val="005078"/>
          <w:sz w:val="18"/>
        </w:rPr>
        <w:t>💡 Điều chuyển tạm thời sang bộ phận/tổ chức khác để học hỏi hoặc hỗ trợ. Phổ biến trong công ty lớn và chính phủ.</w:t>
      </w:r>
    </w:p>
    <w:p>
      <w:pPr>
        <w:spacing w:before="0" w:after="40"/>
        <w:ind w:left="283"/>
      </w:pPr>
      <w:r>
        <w:rPr>
          <w:i/>
          <w:sz w:val="18"/>
        </w:rPr>
        <w:t>✏️ He's on secondment to our London office.</w:t>
      </w:r>
      <w:r>
        <w:br/>
      </w:r>
      <w:r>
        <w:rPr>
          <w:color w:val="006400"/>
          <w:sz w:val="18"/>
        </w:rPr>
        <w:t xml:space="preserve">    → Anh ấy đang biệt phái ở văn phòng London.</w:t>
      </w:r>
      <w:r>
        <w:br/>
      </w:r>
      <w:r>
        <w:rPr>
          <w:i/>
          <w:sz w:val="18"/>
        </w:rPr>
        <w:t>✏️ The secondment lasts for one year.</w:t>
      </w:r>
      <w:r>
        <w:br/>
      </w:r>
      <w:r>
        <w:rPr>
          <w:color w:val="006400"/>
          <w:sz w:val="18"/>
        </w:rPr>
        <w:t xml:space="preserve">    → Đợt biệt phái kéo dài một năm.</w:t>
      </w:r>
    </w:p>
    <w:p>
      <w:pPr>
        <w:spacing w:before="0" w:after="80"/>
        <w:ind w:left="283"/>
      </w:pPr>
      <w:r>
        <w:rPr>
          <w:color w:val="643C00"/>
          <w:sz w:val="18"/>
        </w:rPr>
        <w:t>🔗 Patterns: on secondment | secondment opportunity | temporary secondment | secondment to</w:t>
      </w:r>
    </w:p>
    <w:p>
      <w:pPr>
        <w:spacing w:before="120" w:after="40"/>
      </w:pPr>
      <w:r>
        <w:rPr>
          <w:b/>
          <w:sz w:val="24"/>
        </w:rPr>
        <w:t>seismology</w:t>
      </w:r>
      <w:r>
        <w:rPr>
          <w:sz w:val="22"/>
        </w:rPr>
        <w:t xml:space="preserve">  —  địa chấn học — the branch of science concerned with earthquakes</w:t>
      </w:r>
    </w:p>
    <w:p>
      <w:pPr>
        <w:spacing w:before="0" w:after="40"/>
        <w:ind w:left="283"/>
      </w:pPr>
      <w:r>
        <w:rPr>
          <w:color w:val="505050"/>
          <w:sz w:val="18"/>
        </w:rPr>
        <w:t>Phát âm: syz-MOL-uh-jee</w:t>
        <w:br/>
      </w:r>
      <w:r>
        <w:rPr>
          <w:color w:val="505050"/>
          <w:sz w:val="18"/>
        </w:rPr>
        <w:t>Collocations: seismology research, seismology department, seismology data, seismology study</w:t>
        <w:br/>
      </w:r>
      <w:r>
        <w:rPr>
          <w:color w:val="505050"/>
          <w:sz w:val="18"/>
        </w:rPr>
        <w:t>Synonyms: earthquake science, geophysics, tectonics</w:t>
        <w:br/>
      </w:r>
    </w:p>
    <w:p>
      <w:pPr>
        <w:spacing w:before="0" w:after="40"/>
        <w:ind w:left="283"/>
      </w:pPr>
      <w:r>
        <w:rPr>
          <w:i/>
          <w:sz w:val="20"/>
        </w:rPr>
        <w:t>📝 Advances in seismology have improved earthquake prediction.</w:t>
      </w:r>
      <w:r>
        <w:br/>
      </w:r>
      <w:r>
        <w:rPr>
          <w:color w:val="006400"/>
          <w:sz w:val="20"/>
        </w:rPr>
        <w:t xml:space="preserve">    → Tiến bộ trong địa chấn học đã cải thiện dự báo động đất.</w:t>
      </w:r>
    </w:p>
    <w:p>
      <w:pPr>
        <w:spacing w:before="0" w:after="40"/>
        <w:ind w:left="283"/>
      </w:pPr>
      <w:r>
        <w:rPr>
          <w:color w:val="005078"/>
          <w:sz w:val="18"/>
        </w:rPr>
        <w:t>💡 Từ chuyên ngành. Liên quan: seismologist (nhà địa chấn học), seismic (thuộc địa chấn), seismograph (máy đo địa chấn).</w:t>
      </w:r>
    </w:p>
    <w:p>
      <w:pPr>
        <w:spacing w:before="0" w:after="40"/>
        <w:ind w:left="283"/>
      </w:pPr>
      <w:r>
        <w:rPr>
          <w:i/>
          <w:sz w:val="18"/>
        </w:rPr>
        <w:t>✏️ She studied seismology to understand how earthquakes occur.</w:t>
      </w:r>
      <w:r>
        <w:br/>
      </w:r>
      <w:r>
        <w:rPr>
          <w:color w:val="006400"/>
          <w:sz w:val="18"/>
        </w:rPr>
        <w:t xml:space="preserve">    → Cô ấy học địa chấn học để hiểu cách động đất xảy ra.</w:t>
      </w:r>
      <w:r>
        <w:br/>
      </w:r>
      <w:r>
        <w:rPr>
          <w:i/>
          <w:sz w:val="18"/>
        </w:rPr>
        <w:t>✏️ Modern seismology uses satellite data to monitor tectonic activity.</w:t>
      </w:r>
      <w:r>
        <w:br/>
      </w:r>
      <w:r>
        <w:rPr>
          <w:color w:val="006400"/>
          <w:sz w:val="18"/>
        </w:rPr>
        <w:t xml:space="preserve">    → Địa chấn học hiện đại dùng dữ liệu vệ tinh để giám sát hoạt động kiến tạo.</w:t>
      </w:r>
    </w:p>
    <w:p>
      <w:pPr>
        <w:spacing w:before="0" w:after="80"/>
        <w:ind w:left="283"/>
      </w:pPr>
      <w:r>
        <w:rPr>
          <w:color w:val="643C00"/>
          <w:sz w:val="18"/>
        </w:rPr>
        <w:t>🔗 Patterns: seismology research/data | advances in seismology | study seismology</w:t>
      </w:r>
    </w:p>
    <w:p>
      <w:pPr>
        <w:spacing w:before="120" w:after="40"/>
      </w:pPr>
      <w:r>
        <w:rPr>
          <w:b/>
          <w:sz w:val="24"/>
        </w:rPr>
        <w:t>semblance</w:t>
      </w:r>
      <w:r>
        <w:rPr>
          <w:sz w:val="22"/>
        </w:rPr>
        <w:t xml:space="preserve">  —  vẻ bề ngoài, dáng vẻ — the outward appearance or apparent form of something</w:t>
      </w:r>
    </w:p>
    <w:p>
      <w:pPr>
        <w:spacing w:before="0" w:after="40"/>
        <w:ind w:left="283"/>
      </w:pPr>
      <w:r>
        <w:rPr>
          <w:color w:val="505050"/>
          <w:sz w:val="18"/>
        </w:rPr>
        <w:t>Phát âm: SEM-bluhns</w:t>
        <w:br/>
      </w:r>
      <w:r>
        <w:rPr>
          <w:color w:val="505050"/>
          <w:sz w:val="18"/>
        </w:rPr>
        <w:t>Collocations: semblance of order, semblance of normality, some semblance, bear a semblance</w:t>
        <w:br/>
      </w:r>
      <w:r>
        <w:rPr>
          <w:color w:val="505050"/>
          <w:sz w:val="18"/>
        </w:rPr>
        <w:t>Synonyms: appearance, likeness, resemblance</w:t>
        <w:br/>
      </w:r>
      <w:r>
        <w:rPr>
          <w:color w:val="505050"/>
          <w:sz w:val="18"/>
        </w:rPr>
        <w:t>Antonyms: reality, genuineness, authenticity</w:t>
        <w:br/>
      </w:r>
    </w:p>
    <w:p>
      <w:pPr>
        <w:spacing w:before="0" w:after="40"/>
        <w:ind w:left="283"/>
      </w:pPr>
      <w:r>
        <w:rPr>
          <w:i/>
          <w:sz w:val="20"/>
        </w:rPr>
        <w:t>📝 The team tried to maintain some semblance of order during the crisis.</w:t>
      </w:r>
      <w:r>
        <w:br/>
      </w:r>
      <w:r>
        <w:rPr>
          <w:color w:val="006400"/>
          <w:sz w:val="20"/>
        </w:rPr>
        <w:t xml:space="preserve">    → Đội cố duy trì chút vẻ trật tự trong cuộc khủng hoảng.</w:t>
      </w:r>
    </w:p>
    <w:p>
      <w:pPr>
        <w:spacing w:before="0" w:after="40"/>
        <w:ind w:left="283"/>
      </w:pPr>
      <w:r>
        <w:rPr>
          <w:color w:val="005078"/>
          <w:sz w:val="18"/>
        </w:rPr>
        <w:t>💡 Thường dùng với 'of' và trong cấu trúc 'some semblance of'. Chỉ vẻ bề ngoài, thường ngụ ý thực tế bên trong khác. Rất phổ biến trong văn viết.</w:t>
      </w:r>
    </w:p>
    <w:p>
      <w:pPr>
        <w:spacing w:before="0" w:after="40"/>
        <w:ind w:left="283"/>
      </w:pPr>
      <w:r>
        <w:rPr>
          <w:i/>
          <w:sz w:val="18"/>
        </w:rPr>
        <w:t>✏️ After the argument, they tried to maintain a semblance of politeness.</w:t>
      </w:r>
      <w:r>
        <w:br/>
      </w:r>
      <w:r>
        <w:rPr>
          <w:color w:val="006400"/>
          <w:sz w:val="18"/>
        </w:rPr>
        <w:t xml:space="preserve">    → Sau cuộc cãi vã, họ cố duy trì vẻ lịch sự bề ngoài.</w:t>
      </w:r>
      <w:r>
        <w:br/>
      </w:r>
      <w:r>
        <w:rPr>
          <w:i/>
          <w:sz w:val="18"/>
        </w:rPr>
        <w:t>✏️ The country struggled to restore some semblance of normality after the war.</w:t>
      </w:r>
      <w:r>
        <w:br/>
      </w:r>
      <w:r>
        <w:rPr>
          <w:color w:val="006400"/>
          <w:sz w:val="18"/>
        </w:rPr>
        <w:t xml:space="preserve">    → Đất nước vật lộn khôi phục chút vẻ bình thường sau chiến tranh.</w:t>
      </w:r>
    </w:p>
    <w:p>
      <w:pPr>
        <w:spacing w:before="0" w:after="80"/>
        <w:ind w:left="283"/>
      </w:pPr>
      <w:r>
        <w:rPr>
          <w:color w:val="643C00"/>
          <w:sz w:val="18"/>
        </w:rPr>
        <w:t>🔗 Patterns: semblance of order | some semblance of | semblance of normality</w:t>
      </w:r>
    </w:p>
    <w:p>
      <w:pPr>
        <w:spacing w:before="120" w:after="40"/>
      </w:pPr>
      <w:r>
        <w:rPr>
          <w:b/>
          <w:sz w:val="24"/>
        </w:rPr>
        <w:t>semiconductor</w:t>
      </w:r>
      <w:r>
        <w:rPr>
          <w:sz w:val="22"/>
        </w:rPr>
        <w:t xml:space="preserve">  —  chất bán dẫn — a solid substance that has conductivity between that of an insulator and a conductor, used in electronic devices</w:t>
      </w:r>
    </w:p>
    <w:p>
      <w:pPr>
        <w:spacing w:before="0" w:after="40"/>
        <w:ind w:left="283"/>
      </w:pPr>
      <w:r>
        <w:rPr>
          <w:color w:val="505050"/>
          <w:sz w:val="18"/>
        </w:rPr>
        <w:t>Phát âm: sem-ee-kuhn-DUK-tur</w:t>
        <w:br/>
      </w:r>
      <w:r>
        <w:rPr>
          <w:color w:val="505050"/>
          <w:sz w:val="18"/>
        </w:rPr>
        <w:t>Collocations: semiconductor chip, semiconductor industry, semiconductor device, semiconductor material</w:t>
        <w:br/>
      </w:r>
      <w:r>
        <w:rPr>
          <w:color w:val="505050"/>
          <w:sz w:val="18"/>
        </w:rPr>
        <w:t>Synonyms: transistor, microchip, silicon</w:t>
        <w:br/>
      </w:r>
      <w:r>
        <w:rPr>
          <w:color w:val="505050"/>
          <w:sz w:val="18"/>
        </w:rPr>
        <w:t>Antonyms: conductor, insulator, superconductor</w:t>
        <w:br/>
      </w:r>
    </w:p>
    <w:p>
      <w:pPr>
        <w:spacing w:before="0" w:after="40"/>
        <w:ind w:left="283"/>
      </w:pPr>
      <w:r>
        <w:rPr>
          <w:i/>
          <w:sz w:val="20"/>
        </w:rPr>
        <w:t>📝 Silicon is the most widely used semiconductor in the electronics industry.</w:t>
      </w:r>
      <w:r>
        <w:br/>
      </w:r>
      <w:r>
        <w:rPr>
          <w:color w:val="006400"/>
          <w:sz w:val="20"/>
        </w:rPr>
        <w:t xml:space="preserve">    → Silicon là chất bán dẫn được sử dụng rộng rãi nhất trong ngành công nghiệp điện tử.</w:t>
      </w:r>
    </w:p>
    <w:p>
      <w:pPr>
        <w:spacing w:before="0" w:after="40"/>
        <w:ind w:left="283"/>
      </w:pPr>
      <w:r>
        <w:rPr>
          <w:color w:val="005078"/>
          <w:sz w:val="18"/>
        </w:rPr>
        <w:t>💡 Chất dẫn điện ở mức trung gian, nền tảng của chip điện tử. Silicon (silic) là bán dẫn phổ biến nhất. Ngành semiconductor = ngành chip.</w:t>
      </w:r>
    </w:p>
    <w:p>
      <w:pPr>
        <w:spacing w:before="0" w:after="40"/>
        <w:ind w:left="283"/>
      </w:pPr>
      <w:r>
        <w:rPr>
          <w:i/>
          <w:sz w:val="18"/>
        </w:rPr>
        <w:t>✏️ The semiconductor industry drives modern technology.</w:t>
      </w:r>
      <w:r>
        <w:br/>
      </w:r>
      <w:r>
        <w:rPr>
          <w:color w:val="006400"/>
          <w:sz w:val="18"/>
        </w:rPr>
        <w:t xml:space="preserve">    → Ngành bán dẫn thúc đẩy công nghệ hiện đại.</w:t>
      </w:r>
      <w:r>
        <w:br/>
      </w:r>
      <w:r>
        <w:rPr>
          <w:i/>
          <w:sz w:val="18"/>
        </w:rPr>
        <w:t>✏️ Taiwan produces most of the world's semiconductors.</w:t>
      </w:r>
      <w:r>
        <w:br/>
      </w:r>
      <w:r>
        <w:rPr>
          <w:color w:val="006400"/>
          <w:sz w:val="18"/>
        </w:rPr>
        <w:t xml:space="preserve">    → Đài Loan sản xuất phần lớn chất bán dẫn thế giới.</w:t>
      </w:r>
    </w:p>
    <w:p>
      <w:pPr>
        <w:spacing w:before="0" w:after="80"/>
        <w:ind w:left="283"/>
      </w:pPr>
      <w:r>
        <w:rPr>
          <w:color w:val="643C00"/>
          <w:sz w:val="18"/>
        </w:rPr>
        <w:t>🔗 Patterns: semiconductor chip | semiconductor industry | semiconductor device | semiconductor material</w:t>
      </w:r>
    </w:p>
    <w:p>
      <w:pPr>
        <w:spacing w:before="120" w:after="40"/>
      </w:pPr>
      <w:r>
        <w:rPr>
          <w:b/>
          <w:sz w:val="24"/>
        </w:rPr>
        <w:t>sentiment</w:t>
      </w:r>
      <w:r>
        <w:rPr>
          <w:sz w:val="22"/>
        </w:rPr>
        <w:t xml:space="preserve">  —  tình cảm, quan điểm — a view or opinion held or expressed; a feeling or emotion</w:t>
      </w:r>
    </w:p>
    <w:p>
      <w:pPr>
        <w:spacing w:before="0" w:after="40"/>
        <w:ind w:left="283"/>
      </w:pPr>
      <w:r>
        <w:rPr>
          <w:color w:val="505050"/>
          <w:sz w:val="18"/>
        </w:rPr>
        <w:t>Phát âm: SEN-tih-muhnt</w:t>
        <w:br/>
      </w:r>
      <w:r>
        <w:rPr>
          <w:color w:val="505050"/>
          <w:sz w:val="18"/>
        </w:rPr>
        <w:t>Collocations: public sentiment, popular sentiment, sentiment towards, anti-war sentiment</w:t>
        <w:br/>
      </w:r>
      <w:r>
        <w:rPr>
          <w:color w:val="505050"/>
          <w:sz w:val="18"/>
        </w:rPr>
        <w:t>Synonyms: feeling, opinion, attitude</w:t>
        <w:br/>
      </w:r>
    </w:p>
    <w:p>
      <w:pPr>
        <w:spacing w:before="0" w:after="40"/>
        <w:ind w:left="283"/>
      </w:pPr>
      <w:r>
        <w:rPr>
          <w:i/>
          <w:sz w:val="20"/>
        </w:rPr>
        <w:t>📝 Public sentiment has shifted in favour of renewable energy.</w:t>
      </w:r>
      <w:r>
        <w:br/>
      </w:r>
      <w:r>
        <w:rPr>
          <w:color w:val="006400"/>
          <w:sz w:val="20"/>
        </w:rPr>
        <w:t xml:space="preserve">    → Quan điểm công chúng đã chuyển sang ủng hộ năng lượng tái tạo.</w:t>
      </w:r>
    </w:p>
    <w:p>
      <w:pPr>
        <w:spacing w:before="0" w:after="40"/>
        <w:ind w:left="283"/>
      </w:pPr>
      <w:r>
        <w:rPr>
          <w:color w:val="005078"/>
          <w:sz w:val="18"/>
        </w:rPr>
        <w:t>💡 Dùng cho cảm xúc hoặc quan điểm chung của nhóm người. Trong tài chính: market sentiment (tâm lý thị trường). Rất đa dụng.</w:t>
      </w:r>
    </w:p>
    <w:p>
      <w:pPr>
        <w:spacing w:before="0" w:after="40"/>
        <w:ind w:left="283"/>
      </w:pPr>
      <w:r>
        <w:rPr>
          <w:i/>
          <w:sz w:val="18"/>
        </w:rPr>
        <w:t>✏️ Consumer sentiment has improved since the economy started recovering.</w:t>
      </w:r>
      <w:r>
        <w:br/>
      </w:r>
      <w:r>
        <w:rPr>
          <w:color w:val="006400"/>
          <w:sz w:val="18"/>
        </w:rPr>
        <w:t xml:space="preserve">    → Tâm lý người tiêu dùng đã cải thiện kể từ khi kinh tế bắt đầu phục hồi.</w:t>
      </w:r>
      <w:r>
        <w:br/>
      </w:r>
      <w:r>
        <w:rPr>
          <w:i/>
          <w:sz w:val="18"/>
        </w:rPr>
        <w:t>✏️ The sentiment expressed in his speech resonated with many voters.</w:t>
      </w:r>
      <w:r>
        <w:br/>
      </w:r>
      <w:r>
        <w:rPr>
          <w:color w:val="006400"/>
          <w:sz w:val="18"/>
        </w:rPr>
        <w:t xml:space="preserve">    → Tình cảm được thể hiện trong bài phát biểu gây tiếng vang với nhiều cử tri.</w:t>
      </w:r>
    </w:p>
    <w:p>
      <w:pPr>
        <w:spacing w:before="0" w:after="80"/>
        <w:ind w:left="283"/>
      </w:pPr>
      <w:r>
        <w:rPr>
          <w:color w:val="643C00"/>
          <w:sz w:val="18"/>
        </w:rPr>
        <w:t>🔗 Patterns: public sentiment | market sentiment | popular sentiment</w:t>
      </w:r>
    </w:p>
    <w:p>
      <w:pPr>
        <w:spacing w:before="120" w:after="40"/>
      </w:pPr>
      <w:r>
        <w:rPr>
          <w:b/>
          <w:sz w:val="24"/>
        </w:rPr>
        <w:t>serendipity</w:t>
      </w:r>
      <w:r>
        <w:rPr>
          <w:sz w:val="22"/>
        </w:rPr>
        <w:t xml:space="preserve">  —  sự tình cờ may mắn — the occurrence of events by chance in a happy or beneficial way</w:t>
      </w:r>
    </w:p>
    <w:p>
      <w:pPr>
        <w:spacing w:before="0" w:after="40"/>
        <w:ind w:left="283"/>
      </w:pPr>
      <w:r>
        <w:rPr>
          <w:color w:val="505050"/>
          <w:sz w:val="18"/>
        </w:rPr>
        <w:t>Phát âm: ser-uhn-DIP-ih-tee</w:t>
        <w:br/>
      </w:r>
      <w:r>
        <w:rPr>
          <w:color w:val="505050"/>
          <w:sz w:val="18"/>
        </w:rPr>
        <w:t>Collocations: pure serendipity, happy serendipity, serendipity of, by serendipity</w:t>
        <w:br/>
      </w:r>
      <w:r>
        <w:rPr>
          <w:color w:val="505050"/>
          <w:sz w:val="18"/>
        </w:rPr>
        <w:t>Synonyms: luck, fortune, chance</w:t>
        <w:br/>
      </w:r>
      <w:r>
        <w:rPr>
          <w:color w:val="505050"/>
          <w:sz w:val="18"/>
        </w:rPr>
        <w:t>Antonyms: misfortune, design, planning</w:t>
        <w:br/>
      </w:r>
    </w:p>
    <w:p>
      <w:pPr>
        <w:spacing w:before="0" w:after="40"/>
        <w:ind w:left="283"/>
      </w:pPr>
      <w:r>
        <w:rPr>
          <w:i/>
          <w:sz w:val="20"/>
        </w:rPr>
        <w:t>📝 It was pure serendipity that they met at the conference and became business partners.</w:t>
      </w:r>
      <w:r>
        <w:br/>
      </w:r>
      <w:r>
        <w:rPr>
          <w:color w:val="006400"/>
          <w:sz w:val="20"/>
        </w:rPr>
        <w:t xml:space="preserve">    → Hoàn toàn là sự tình cờ may mắn khi họ gặp nhau tại hội nghị và trở thành đối tác kinh doanh.</w:t>
      </w:r>
    </w:p>
    <w:p>
      <w:pPr>
        <w:spacing w:before="0" w:after="40"/>
        <w:ind w:left="283"/>
      </w:pPr>
      <w:r>
        <w:rPr>
          <w:color w:val="005078"/>
          <w:sz w:val="18"/>
        </w:rPr>
        <w:t>💡 Từ đẹp, chỉ sự tình cờ may mắn dẫn đến phát hiện tốt đẹp. Nhiều phát minh khoa học đến từ serendipity (penicillin, Post-it notes). Tính từ: 'serendipitous'.</w:t>
      </w:r>
    </w:p>
    <w:p>
      <w:pPr>
        <w:spacing w:before="0" w:after="40"/>
        <w:ind w:left="283"/>
      </w:pPr>
      <w:r>
        <w:rPr>
          <w:i/>
          <w:sz w:val="18"/>
        </w:rPr>
        <w:t>✏️ Many scientific discoveries have been made through serendipity rather than planning.</w:t>
      </w:r>
      <w:r>
        <w:br/>
      </w:r>
      <w:r>
        <w:rPr>
          <w:color w:val="006400"/>
          <w:sz w:val="18"/>
        </w:rPr>
        <w:t xml:space="preserve">    → Nhiều khám phá khoa học được thực hiện nhờ tình cờ may mắn hơn là kế hoạch.</w:t>
      </w:r>
      <w:r>
        <w:br/>
      </w:r>
      <w:r>
        <w:rPr>
          <w:i/>
          <w:sz w:val="18"/>
        </w:rPr>
        <w:t>✏️ Finding this apartment was pure serendipity — I wasn't even looking.</w:t>
      </w:r>
      <w:r>
        <w:br/>
      </w:r>
      <w:r>
        <w:rPr>
          <w:color w:val="006400"/>
          <w:sz w:val="18"/>
        </w:rPr>
        <w:t xml:space="preserve">    → Tìm được căn hộ này hoàn toàn là tình cờ may mắn — tôi thậm chí không tìm kiếm.</w:t>
      </w:r>
    </w:p>
    <w:p>
      <w:pPr>
        <w:spacing w:before="0" w:after="80"/>
        <w:ind w:left="283"/>
      </w:pPr>
      <w:r>
        <w:rPr>
          <w:color w:val="643C00"/>
          <w:sz w:val="18"/>
        </w:rPr>
        <w:t>🔗 Patterns: pure serendipity | happy serendipity | by serendipity</w:t>
      </w:r>
    </w:p>
    <w:p>
      <w:pPr>
        <w:spacing w:before="120" w:after="40"/>
      </w:pPr>
      <w:r>
        <w:rPr>
          <w:b/>
          <w:sz w:val="24"/>
        </w:rPr>
        <w:t>severance</w:t>
      </w:r>
      <w:r>
        <w:rPr>
          <w:sz w:val="22"/>
        </w:rPr>
        <w:t xml:space="preserve">  —  trợ cấp thôi việc — money paid to an employee who is forced to leave a company, usually because of redundancy</w:t>
      </w:r>
    </w:p>
    <w:p>
      <w:pPr>
        <w:spacing w:before="0" w:after="40"/>
        <w:ind w:left="283"/>
      </w:pPr>
      <w:r>
        <w:rPr>
          <w:color w:val="505050"/>
          <w:sz w:val="18"/>
        </w:rPr>
        <w:t>Phát âm: SEV-uh-runs</w:t>
        <w:br/>
      </w:r>
      <w:r>
        <w:rPr>
          <w:color w:val="505050"/>
          <w:sz w:val="18"/>
        </w:rPr>
        <w:t>Collocations: severance package, severance pay, severance agreement, receive severance</w:t>
        <w:br/>
      </w:r>
      <w:r>
        <w:rPr>
          <w:color w:val="505050"/>
          <w:sz w:val="18"/>
        </w:rPr>
        <w:t>Synonyms: redundancy pay, compensation, settlement</w:t>
        <w:br/>
      </w:r>
      <w:r>
        <w:rPr>
          <w:color w:val="505050"/>
          <w:sz w:val="18"/>
        </w:rPr>
        <w:t>Antonyms: hiring bonus, signing bonus, retention bonus</w:t>
        <w:br/>
      </w:r>
    </w:p>
    <w:p>
      <w:pPr>
        <w:spacing w:before="0" w:after="40"/>
        <w:ind w:left="283"/>
      </w:pPr>
      <w:r>
        <w:rPr>
          <w:i/>
          <w:sz w:val="20"/>
        </w:rPr>
        <w:t>📝 He received a generous severance package after being made redundant.</w:t>
      </w:r>
      <w:r>
        <w:br/>
      </w:r>
      <w:r>
        <w:rPr>
          <w:color w:val="006400"/>
          <w:sz w:val="20"/>
        </w:rPr>
        <w:t xml:space="preserve">    → Anh ấy nhận được gói trợ cấp thôi việc hậu hĩnh sau khi bị sa thải.</w:t>
      </w:r>
    </w:p>
    <w:p>
      <w:pPr>
        <w:spacing w:before="0" w:after="40"/>
        <w:ind w:left="283"/>
      </w:pPr>
      <w:r>
        <w:rPr>
          <w:color w:val="005078"/>
          <w:sz w:val="18"/>
        </w:rPr>
        <w:t>💡 Tiền công ty trả cho nhân viên bị sa thải. Severance package thường gồm tiền + bảo hiểm + hỗ trợ tìm việc.</w:t>
      </w:r>
    </w:p>
    <w:p>
      <w:pPr>
        <w:spacing w:before="0" w:after="40"/>
        <w:ind w:left="283"/>
      </w:pPr>
      <w:r>
        <w:rPr>
          <w:i/>
          <w:sz w:val="18"/>
        </w:rPr>
        <w:t>✏️ She negotiated a better severance package.</w:t>
      </w:r>
      <w:r>
        <w:br/>
      </w:r>
      <w:r>
        <w:rPr>
          <w:color w:val="006400"/>
          <w:sz w:val="18"/>
        </w:rPr>
        <w:t xml:space="preserve">    → Cô ấy đàm phán gói trợ cấp thôi việc tốt hơn.</w:t>
      </w:r>
      <w:r>
        <w:br/>
      </w:r>
      <w:r>
        <w:rPr>
          <w:i/>
          <w:sz w:val="18"/>
        </w:rPr>
        <w:t>✏️ Severance pay is usually based on years of service.</w:t>
      </w:r>
      <w:r>
        <w:br/>
      </w:r>
      <w:r>
        <w:rPr>
          <w:color w:val="006400"/>
          <w:sz w:val="18"/>
        </w:rPr>
        <w:t xml:space="preserve">    → Trợ cấp thôi việc thường dựa trên số năm làm việc.</w:t>
      </w:r>
    </w:p>
    <w:p>
      <w:pPr>
        <w:spacing w:before="0" w:after="80"/>
        <w:ind w:left="283"/>
      </w:pPr>
      <w:r>
        <w:rPr>
          <w:color w:val="643C00"/>
          <w:sz w:val="18"/>
        </w:rPr>
        <w:t>🔗 Patterns: severance package/pay | receive severance | severance agreement | negotiate severance</w:t>
      </w:r>
    </w:p>
    <w:p>
      <w:pPr>
        <w:spacing w:before="120" w:after="40"/>
      </w:pPr>
      <w:r>
        <w:rPr>
          <w:b/>
          <w:sz w:val="24"/>
        </w:rPr>
        <w:t>sheer</w:t>
      </w:r>
      <w:r>
        <w:rPr>
          <w:sz w:val="22"/>
        </w:rPr>
        <w:t xml:space="preserve">  —  Hoàn toàn, tuyệt đối; dốc đứng — Nothing other than; used to emphasize the large amount</w:t>
      </w:r>
    </w:p>
    <w:p>
      <w:pPr>
        <w:spacing w:before="0" w:after="40"/>
        <w:ind w:left="283"/>
      </w:pPr>
      <w:r>
        <w:rPr>
          <w:color w:val="505050"/>
          <w:sz w:val="18"/>
        </w:rPr>
        <w:t>Phát âm: SHEER</w:t>
        <w:br/>
      </w:r>
      <w:r>
        <w:rPr>
          <w:color w:val="505050"/>
          <w:sz w:val="18"/>
        </w:rPr>
        <w:t>Collocations: sheer number, sheer size, sheer determination</w:t>
        <w:br/>
      </w:r>
      <w:r>
        <w:rPr>
          <w:color w:val="505050"/>
          <w:sz w:val="18"/>
        </w:rPr>
        <w:t>Synonyms: utter, absolute, pure</w:t>
        <w:br/>
      </w:r>
      <w:r>
        <w:rPr>
          <w:color w:val="505050"/>
          <w:sz w:val="18"/>
        </w:rPr>
        <w:t>Antonyms: partial, moderate</w:t>
        <w:br/>
      </w:r>
    </w:p>
    <w:p>
      <w:pPr>
        <w:spacing w:before="0" w:after="40"/>
        <w:ind w:left="283"/>
      </w:pPr>
      <w:r>
        <w:rPr>
          <w:i/>
          <w:sz w:val="20"/>
        </w:rPr>
        <w:t>📝 The sheer volume of data makes analysis difficult.</w:t>
      </w:r>
      <w:r>
        <w:br/>
      </w:r>
      <w:r>
        <w:rPr>
          <w:color w:val="006400"/>
          <w:sz w:val="20"/>
        </w:rPr>
        <w:t xml:space="preserve">    → Khối lượng dữ liệu khổng lồ khiến việc phân tích trở nên khó khăn.</w:t>
      </w:r>
    </w:p>
    <w:p>
      <w:pPr>
        <w:spacing w:before="0" w:after="40"/>
        <w:ind w:left="283"/>
      </w:pPr>
      <w:r>
        <w:rPr>
          <w:color w:val="005078"/>
          <w:sz w:val="18"/>
        </w:rPr>
        <w:t>💡 Dùng để nhấn mạnh mức độ lớn hoặc thuần túy của điều gì đó. Rất hữu ích trong IELTS Writing Task 2.</w:t>
      </w:r>
    </w:p>
    <w:p>
      <w:pPr>
        <w:spacing w:before="0" w:after="40"/>
        <w:ind w:left="283"/>
      </w:pPr>
      <w:r>
        <w:rPr>
          <w:i/>
          <w:sz w:val="18"/>
        </w:rPr>
        <w:t>✏️ The sheer scale of the project is impressive.</w:t>
      </w:r>
      <w:r>
        <w:br/>
      </w:r>
      <w:r>
        <w:rPr>
          <w:color w:val="006400"/>
          <w:sz w:val="18"/>
        </w:rPr>
        <w:t xml:space="preserve">    → Quy mô tuyệt đối của dự án thật ấn tượng.</w:t>
      </w:r>
      <w:r>
        <w:br/>
      </w:r>
      <w:r>
        <w:rPr>
          <w:i/>
          <w:sz w:val="18"/>
        </w:rPr>
        <w:t>✏️ She succeeded through sheer hard work.</w:t>
      </w:r>
      <w:r>
        <w:br/>
      </w:r>
      <w:r>
        <w:rPr>
          <w:color w:val="006400"/>
          <w:sz w:val="18"/>
        </w:rPr>
        <w:t xml:space="preserve">    → Cô ấy thành công nhờ hoàn toàn vào sự chăm chỉ.</w:t>
      </w:r>
    </w:p>
    <w:p>
      <w:pPr>
        <w:spacing w:before="0" w:after="80"/>
        <w:ind w:left="283"/>
      </w:pPr>
      <w:r>
        <w:rPr>
          <w:color w:val="643C00"/>
          <w:sz w:val="18"/>
        </w:rPr>
        <w:t>🔗 Patterns: sheer number | sheer size | sheer determination | sheer volume | sheer luck</w:t>
      </w:r>
    </w:p>
    <w:p>
      <w:pPr>
        <w:spacing w:before="120" w:after="40"/>
      </w:pPr>
      <w:r>
        <w:rPr>
          <w:b/>
          <w:sz w:val="24"/>
        </w:rPr>
        <w:t>shore up</w:t>
      </w:r>
      <w:r>
        <w:rPr>
          <w:sz w:val="22"/>
        </w:rPr>
        <w:t xml:space="preserve">  —  củng cố, hỗ trợ — to support or strengthen something that is weak or failing</w:t>
      </w:r>
    </w:p>
    <w:p>
      <w:pPr>
        <w:spacing w:before="0" w:after="40"/>
        <w:ind w:left="283"/>
      </w:pPr>
      <w:r>
        <w:rPr>
          <w:color w:val="505050"/>
          <w:sz w:val="18"/>
        </w:rPr>
        <w:t>Phát âm: SHOR up</w:t>
        <w:br/>
      </w:r>
      <w:r>
        <w:rPr>
          <w:color w:val="505050"/>
          <w:sz w:val="18"/>
        </w:rPr>
        <w:t>Collocations: shore up support, shore up defenses, shore up the economy, shore up confidence</w:t>
        <w:br/>
      </w:r>
      <w:r>
        <w:rPr>
          <w:color w:val="505050"/>
          <w:sz w:val="18"/>
        </w:rPr>
        <w:t>Synonyms: strengthen, reinforce, bolster</w:t>
        <w:br/>
      </w:r>
      <w:r>
        <w:rPr>
          <w:color w:val="505050"/>
          <w:sz w:val="18"/>
        </w:rPr>
        <w:t>Antonyms: weaken, undermine, destabilize</w:t>
        <w:br/>
      </w:r>
    </w:p>
    <w:p>
      <w:pPr>
        <w:spacing w:before="0" w:after="40"/>
        <w:ind w:left="283"/>
      </w:pPr>
      <w:r>
        <w:rPr>
          <w:i/>
          <w:sz w:val="20"/>
        </w:rPr>
        <w:t>📝 The government took measures to shore up the struggling economy.</w:t>
      </w:r>
      <w:r>
        <w:br/>
      </w:r>
      <w:r>
        <w:rPr>
          <w:color w:val="006400"/>
          <w:sz w:val="20"/>
        </w:rPr>
        <w:t xml:space="preserve">    → Chính phủ thực hiện biện pháp để củng cố nền kinh tế đang gặp khó khăn.</w:t>
      </w:r>
    </w:p>
    <w:p>
      <w:pPr>
        <w:spacing w:before="0" w:after="40"/>
        <w:ind w:left="283"/>
      </w:pPr>
      <w:r>
        <w:rPr>
          <w:color w:val="005078"/>
          <w:sz w:val="18"/>
        </w:rPr>
        <w:t>💡 Gốc từ việc chống đỡ bờ biển khỏi sạt lở. Nghĩa bóng: củng cố thứ đang yếu hoặc sắp sụp đổ.</w:t>
      </w:r>
    </w:p>
    <w:p>
      <w:pPr>
        <w:spacing w:before="0" w:after="40"/>
        <w:ind w:left="283"/>
      </w:pPr>
      <w:r>
        <w:rPr>
          <w:i/>
          <w:sz w:val="18"/>
        </w:rPr>
        <w:t>✏️ The central bank shored up the currency with intervention.</w:t>
      </w:r>
      <w:r>
        <w:br/>
      </w:r>
      <w:r>
        <w:rPr>
          <w:color w:val="006400"/>
          <w:sz w:val="18"/>
        </w:rPr>
        <w:t xml:space="preserve">    → Ngân hàng trung ương củng cố đồng tiền bằng can thiệp.</w:t>
      </w:r>
      <w:r>
        <w:br/>
      </w:r>
      <w:r>
        <w:rPr>
          <w:i/>
          <w:sz w:val="18"/>
        </w:rPr>
        <w:t>✏️ They shored up the old building to prevent collapse.</w:t>
      </w:r>
      <w:r>
        <w:br/>
      </w:r>
      <w:r>
        <w:rPr>
          <w:color w:val="006400"/>
          <w:sz w:val="18"/>
        </w:rPr>
        <w:t xml:space="preserve">    → Họ gia cố tòa nhà cũ để ngăn sụp đổ.</w:t>
      </w:r>
    </w:p>
    <w:p>
      <w:pPr>
        <w:spacing w:before="0" w:after="80"/>
        <w:ind w:left="283"/>
      </w:pPr>
      <w:r>
        <w:rPr>
          <w:color w:val="643C00"/>
          <w:sz w:val="18"/>
        </w:rPr>
        <w:t>🔗 Patterns: shore up the economy | shore up support | shore up confidence</w:t>
      </w:r>
    </w:p>
    <w:p>
      <w:pPr>
        <w:spacing w:before="120" w:after="40"/>
      </w:pPr>
      <w:r>
        <w:rPr>
          <w:b/>
          <w:sz w:val="24"/>
        </w:rPr>
        <w:t>simulcast</w:t>
      </w:r>
      <w:r>
        <w:rPr>
          <w:sz w:val="22"/>
        </w:rPr>
        <w:t xml:space="preserve">  —  phát sóng đồng thời — a broadcast transmitted simultaneously on two or more channels or platforms</w:t>
      </w:r>
    </w:p>
    <w:p>
      <w:pPr>
        <w:spacing w:before="0" w:after="40"/>
        <w:ind w:left="283"/>
      </w:pPr>
      <w:r>
        <w:rPr>
          <w:color w:val="505050"/>
          <w:sz w:val="18"/>
        </w:rPr>
        <w:t>Phát âm: SIM-uhl-kahst</w:t>
        <w:br/>
      </w:r>
      <w:r>
        <w:rPr>
          <w:color w:val="505050"/>
          <w:sz w:val="18"/>
        </w:rPr>
        <w:t>Collocations: simulcast on, live simulcast, radio simulcast, simulcast event</w:t>
        <w:br/>
      </w:r>
      <w:r>
        <w:rPr>
          <w:color w:val="505050"/>
          <w:sz w:val="18"/>
        </w:rPr>
        <w:t>Synonyms: simultaneous broadcast, dual broadcast, multicast</w:t>
        <w:br/>
      </w:r>
      <w:r>
        <w:rPr>
          <w:color w:val="505050"/>
          <w:sz w:val="18"/>
        </w:rPr>
        <w:t>Antonyms: delayed broadcast, replay, on-demand</w:t>
        <w:br/>
      </w:r>
    </w:p>
    <w:p>
      <w:pPr>
        <w:spacing w:before="0" w:after="40"/>
        <w:ind w:left="283"/>
      </w:pPr>
      <w:r>
        <w:rPr>
          <w:i/>
          <w:sz w:val="20"/>
        </w:rPr>
        <w:t>📝 The award ceremony was simulcast on television and online.</w:t>
      </w:r>
      <w:r>
        <w:br/>
      </w:r>
      <w:r>
        <w:rPr>
          <w:color w:val="006400"/>
          <w:sz w:val="20"/>
        </w:rPr>
        <w:t xml:space="preserve">    → Lễ trao giải được phát sóng đồng thời trên truyền hình và trực tuyến.</w:t>
      </w:r>
    </w:p>
    <w:p>
      <w:pPr>
        <w:spacing w:before="0" w:after="40"/>
        <w:ind w:left="283"/>
      </w:pPr>
      <w:r>
        <w:rPr>
          <w:color w:val="005078"/>
          <w:sz w:val="18"/>
        </w:rPr>
        <w:t>💡 Dùng khi nói về phát sóng cùng lúc trên nhiều nền tảng/kênh. Ghép từ 'simultaneous' + 'broadcast'.</w:t>
      </w:r>
    </w:p>
    <w:p>
      <w:pPr>
        <w:spacing w:before="0" w:after="40"/>
        <w:ind w:left="283"/>
      </w:pPr>
      <w:r>
        <w:rPr>
          <w:i/>
          <w:sz w:val="18"/>
        </w:rPr>
        <w:t>✏️ The game was simulcast on TV and radio.</w:t>
      </w:r>
      <w:r>
        <w:br/>
      </w:r>
      <w:r>
        <w:rPr>
          <w:color w:val="006400"/>
          <w:sz w:val="18"/>
        </w:rPr>
        <w:t xml:space="preserve">    → Trận đấu được phát sóng đồng thời trên TV và radio.</w:t>
      </w:r>
      <w:r>
        <w:br/>
      </w:r>
      <w:r>
        <w:rPr>
          <w:i/>
          <w:sz w:val="18"/>
        </w:rPr>
        <w:t>✏️ The event will be simulcast live on three platforms.</w:t>
      </w:r>
      <w:r>
        <w:br/>
      </w:r>
      <w:r>
        <w:rPr>
          <w:color w:val="006400"/>
          <w:sz w:val="18"/>
        </w:rPr>
        <w:t xml:space="preserve">    → Sự kiện sẽ được phát sóng đồng thời trực tiếp trên ba nền tảng.</w:t>
      </w:r>
    </w:p>
    <w:p>
      <w:pPr>
        <w:spacing w:before="0" w:after="80"/>
        <w:ind w:left="283"/>
      </w:pPr>
      <w:r>
        <w:rPr>
          <w:color w:val="643C00"/>
          <w:sz w:val="18"/>
        </w:rPr>
        <w:t>🔗 Patterns: simulcast on TV/radio | live simulcast | simulcast an event</w:t>
      </w:r>
    </w:p>
    <w:p>
      <w:pPr>
        <w:spacing w:before="120" w:after="40"/>
      </w:pPr>
      <w:r>
        <w:rPr>
          <w:b/>
          <w:sz w:val="24"/>
        </w:rPr>
        <w:t>skepticism</w:t>
      </w:r>
      <w:r>
        <w:rPr>
          <w:sz w:val="22"/>
        </w:rPr>
        <w:t xml:space="preserve">  —  Sự hoài nghi — A doubting attitude toward claims or statements</w:t>
      </w:r>
    </w:p>
    <w:p>
      <w:pPr>
        <w:spacing w:before="0" w:after="40"/>
        <w:ind w:left="283"/>
      </w:pPr>
      <w:r>
        <w:rPr>
          <w:color w:val="505050"/>
          <w:sz w:val="18"/>
        </w:rPr>
        <w:t>Phát âm: SKEP-tih-siz-uhm</w:t>
        <w:br/>
      </w:r>
      <w:r>
        <w:rPr>
          <w:color w:val="505050"/>
          <w:sz w:val="18"/>
        </w:rPr>
        <w:t>Collocations: healthy skepticism, express skepticism, meet with skepticism</w:t>
        <w:br/>
      </w:r>
      <w:r>
        <w:rPr>
          <w:color w:val="505050"/>
          <w:sz w:val="18"/>
        </w:rPr>
        <w:t>Synonyms: doubt, disbelief, suspicion</w:t>
        <w:br/>
      </w:r>
      <w:r>
        <w:rPr>
          <w:color w:val="505050"/>
          <w:sz w:val="18"/>
        </w:rPr>
        <w:t>Antonyms: trust, belief, credulity</w:t>
        <w:br/>
      </w:r>
    </w:p>
    <w:p>
      <w:pPr>
        <w:spacing w:before="0" w:after="40"/>
        <w:ind w:left="283"/>
      </w:pPr>
      <w:r>
        <w:rPr>
          <w:i/>
          <w:sz w:val="20"/>
        </w:rPr>
        <w:t>📝 His claims were met with skepticism by experts.</w:t>
      </w:r>
      <w:r>
        <w:br/>
      </w:r>
      <w:r>
        <w:rPr>
          <w:color w:val="006400"/>
          <w:sz w:val="20"/>
        </w:rPr>
        <w:t xml:space="preserve">    → Các tuyên bố của anh ta bị chuyên gia đón nhận với sự hoài nghi.</w:t>
      </w:r>
    </w:p>
    <w:p>
      <w:pPr>
        <w:spacing w:before="0" w:after="40"/>
        <w:ind w:left="283"/>
      </w:pPr>
      <w:r>
        <w:rPr>
          <w:color w:val="005078"/>
          <w:sz w:val="18"/>
        </w:rPr>
        <w:t>💡 'Healthy skepticism' = hoài nghi lành mạnh (tích cực). Tính từ: skeptical. Cách viết UK: scepticism.</w:t>
      </w:r>
    </w:p>
    <w:p>
      <w:pPr>
        <w:spacing w:before="0" w:after="40"/>
        <w:ind w:left="283"/>
      </w:pPr>
      <w:r>
        <w:rPr>
          <w:i/>
          <w:sz w:val="18"/>
        </w:rPr>
        <w:t>✏️ A healthy skepticism is important in scientific research.</w:t>
      </w:r>
      <w:r>
        <w:br/>
      </w:r>
      <w:r>
        <w:rPr>
          <w:color w:val="006400"/>
          <w:sz w:val="18"/>
        </w:rPr>
        <w:t xml:space="preserve">    → Sự hoài nghi lành mạnh quan trọng trong nghiên cứu khoa học.</w:t>
      </w:r>
      <w:r>
        <w:br/>
      </w:r>
      <w:r>
        <w:rPr>
          <w:i/>
          <w:sz w:val="18"/>
        </w:rPr>
        <w:t>✏️ The proposal was met with widespread skepticism.</w:t>
      </w:r>
      <w:r>
        <w:br/>
      </w:r>
      <w:r>
        <w:rPr>
          <w:color w:val="006400"/>
          <w:sz w:val="18"/>
        </w:rPr>
        <w:t xml:space="preserve">    → Đề xuất bị đón nhận với sự hoài nghi rộng rãi.</w:t>
      </w:r>
    </w:p>
    <w:p>
      <w:pPr>
        <w:spacing w:before="0" w:after="80"/>
        <w:ind w:left="283"/>
      </w:pPr>
      <w:r>
        <w:rPr>
          <w:color w:val="643C00"/>
          <w:sz w:val="18"/>
        </w:rPr>
        <w:t>🔗 Patterns: healthy skepticism | express skepticism | meet with skepticism | scientific skepticism</w:t>
      </w:r>
    </w:p>
    <w:p>
      <w:pPr>
        <w:spacing w:before="120" w:after="40"/>
      </w:pPr>
      <w:r>
        <w:rPr>
          <w:b/>
          <w:sz w:val="24"/>
        </w:rPr>
        <w:t>sojourn</w:t>
      </w:r>
      <w:r>
        <w:rPr>
          <w:sz w:val="22"/>
        </w:rPr>
        <w:t xml:space="preserve">  —  kỳ lưu trú tạm thời — a temporary stay at a place</w:t>
      </w:r>
    </w:p>
    <w:p>
      <w:pPr>
        <w:spacing w:before="0" w:after="40"/>
        <w:ind w:left="283"/>
      </w:pPr>
      <w:r>
        <w:rPr>
          <w:color w:val="505050"/>
          <w:sz w:val="18"/>
        </w:rPr>
        <w:t>Phát âm: SOJ-urn</w:t>
        <w:br/>
      </w:r>
      <w:r>
        <w:rPr>
          <w:color w:val="505050"/>
          <w:sz w:val="18"/>
        </w:rPr>
        <w:t>Collocations: brief sojourn, sojourn in, sojourn abroad, pleasant sojourn</w:t>
        <w:br/>
      </w:r>
      <w:r>
        <w:rPr>
          <w:color w:val="505050"/>
          <w:sz w:val="18"/>
        </w:rPr>
        <w:t>Synonyms: stay, visit, stopover</w:t>
        <w:br/>
      </w:r>
      <w:r>
        <w:rPr>
          <w:color w:val="505050"/>
          <w:sz w:val="18"/>
        </w:rPr>
        <w:t>Antonyms: permanent residence, settlement, home</w:t>
        <w:br/>
      </w:r>
    </w:p>
    <w:p>
      <w:pPr>
        <w:spacing w:before="0" w:after="40"/>
        <w:ind w:left="283"/>
      </w:pPr>
      <w:r>
        <w:rPr>
          <w:i/>
          <w:sz w:val="20"/>
        </w:rPr>
        <w:t>📝 During her sojourn in Paris, she visited every major museum.</w:t>
      </w:r>
      <w:r>
        <w:br/>
      </w:r>
      <w:r>
        <w:rPr>
          <w:color w:val="006400"/>
          <w:sz w:val="20"/>
        </w:rPr>
        <w:t xml:space="preserve">    → Trong kỳ lưu trú ở Paris, cô ấy thăm mọi bảo tàng lớn.</w:t>
      </w:r>
    </w:p>
    <w:p>
      <w:pPr>
        <w:spacing w:before="0" w:after="40"/>
        <w:ind w:left="283"/>
      </w:pPr>
      <w:r>
        <w:rPr>
          <w:color w:val="005078"/>
          <w:sz w:val="18"/>
        </w:rPr>
        <w:t>💡 Từ trang trọng, văn chương, chỉ kỳ ở tạm thời tại một nơi. Ít dùng trong giao tiếp hàng ngày, thường gặp trong văn viết.</w:t>
      </w:r>
    </w:p>
    <w:p>
      <w:pPr>
        <w:spacing w:before="0" w:after="40"/>
        <w:ind w:left="283"/>
      </w:pPr>
      <w:r>
        <w:rPr>
          <w:i/>
          <w:sz w:val="18"/>
        </w:rPr>
        <w:t>✏️ His sojourn in Japan lasted three months.</w:t>
      </w:r>
      <w:r>
        <w:br/>
      </w:r>
      <w:r>
        <w:rPr>
          <w:color w:val="006400"/>
          <w:sz w:val="18"/>
        </w:rPr>
        <w:t xml:space="preserve">    → Kỳ lưu trú của anh ấy ở Nhật kéo dài ba tháng.</w:t>
      </w:r>
      <w:r>
        <w:br/>
      </w:r>
      <w:r>
        <w:rPr>
          <w:i/>
          <w:sz w:val="18"/>
        </w:rPr>
        <w:t>✏️ We enjoyed a pleasant sojourn in the countryside.</w:t>
      </w:r>
      <w:r>
        <w:br/>
      </w:r>
      <w:r>
        <w:rPr>
          <w:color w:val="006400"/>
          <w:sz w:val="18"/>
        </w:rPr>
        <w:t xml:space="preserve">    → Chúng tôi tận hưởng kỳ lưu trú dễ chịu ở nông thôn.</w:t>
      </w:r>
    </w:p>
    <w:p>
      <w:pPr>
        <w:spacing w:before="0" w:after="80"/>
        <w:ind w:left="283"/>
      </w:pPr>
      <w:r>
        <w:rPr>
          <w:color w:val="643C00"/>
          <w:sz w:val="18"/>
        </w:rPr>
        <w:t>🔗 Patterns: a brief sojourn | sojourn in/at | during one's sojourn</w:t>
      </w:r>
    </w:p>
    <w:p>
      <w:pPr>
        <w:spacing w:before="120" w:after="40"/>
      </w:pPr>
      <w:r>
        <w:rPr>
          <w:b/>
          <w:sz w:val="24"/>
        </w:rPr>
        <w:t>solicit</w:t>
      </w:r>
      <w:r>
        <w:rPr>
          <w:sz w:val="22"/>
        </w:rPr>
        <w:t xml:space="preserve">  —  chào mời, gạ gẫm, xin — to ask for or try to obtain something from someone</w:t>
      </w:r>
    </w:p>
    <w:p>
      <w:pPr>
        <w:spacing w:before="0" w:after="40"/>
        <w:ind w:left="283"/>
      </w:pPr>
      <w:r>
        <w:rPr>
          <w:color w:val="505050"/>
          <w:sz w:val="18"/>
        </w:rPr>
        <w:t>Phát âm: suh-LIS-it</w:t>
        <w:br/>
      </w:r>
      <w:r>
        <w:rPr>
          <w:color w:val="505050"/>
          <w:sz w:val="18"/>
        </w:rPr>
        <w:t>Collocations: solicit donations, solicit feedback, solicit support, solicit opinions</w:t>
        <w:br/>
      </w:r>
      <w:r>
        <w:rPr>
          <w:color w:val="505050"/>
          <w:sz w:val="18"/>
        </w:rPr>
        <w:t>Synonyms: request, seek, appeal for</w:t>
        <w:br/>
      </w:r>
      <w:r>
        <w:rPr>
          <w:color w:val="505050"/>
          <w:sz w:val="18"/>
        </w:rPr>
        <w:t>Antonyms: give, offer, provide</w:t>
        <w:br/>
      </w:r>
    </w:p>
    <w:p>
      <w:pPr>
        <w:spacing w:before="0" w:after="40"/>
        <w:ind w:left="283"/>
      </w:pPr>
      <w:r>
        <w:rPr>
          <w:i/>
          <w:sz w:val="20"/>
        </w:rPr>
        <w:t>📝 The organization solicited donations from local businesses.</w:t>
      </w:r>
      <w:r>
        <w:br/>
      </w:r>
      <w:r>
        <w:rPr>
          <w:color w:val="006400"/>
          <w:sz w:val="20"/>
        </w:rPr>
        <w:t xml:space="preserve">    → Tổ chức đã xin quyên góp từ các doanh nghiệp địa phương.</w:t>
      </w:r>
    </w:p>
    <w:p>
      <w:pPr>
        <w:spacing w:before="0" w:after="40"/>
        <w:ind w:left="283"/>
      </w:pPr>
      <w:r>
        <w:rPr>
          <w:color w:val="005078"/>
          <w:sz w:val="18"/>
        </w:rPr>
        <w:t>💡 Dùng khi chủ động xin/mời ai đó cho thứ gì (ý kiến, tiền, hỗ trợ). Trong pháp luật có nghĩa tiêu cực (gạ gẫm).</w:t>
      </w:r>
    </w:p>
    <w:p>
      <w:pPr>
        <w:spacing w:before="0" w:after="40"/>
        <w:ind w:left="283"/>
      </w:pPr>
      <w:r>
        <w:rPr>
          <w:i/>
          <w:sz w:val="18"/>
        </w:rPr>
        <w:t>✏️ The company solicited feedback from customers to improve its services.</w:t>
      </w:r>
      <w:r>
        <w:br/>
      </w:r>
      <w:r>
        <w:rPr>
          <w:color w:val="006400"/>
          <w:sz w:val="18"/>
        </w:rPr>
        <w:t xml:space="preserve">    → Công ty xin phản hồi từ khách hàng để cải thiện dịch vụ.</w:t>
      </w:r>
      <w:r>
        <w:br/>
      </w:r>
      <w:r>
        <w:rPr>
          <w:i/>
          <w:sz w:val="18"/>
        </w:rPr>
        <w:t>✏️ It is illegal to solicit bribes from government officials.</w:t>
      </w:r>
      <w:r>
        <w:br/>
      </w:r>
      <w:r>
        <w:rPr>
          <w:color w:val="006400"/>
          <w:sz w:val="18"/>
        </w:rPr>
        <w:t xml:space="preserve">    → Việc gạ gẫm hối lộ từ quan chức chính phủ là bất hợp pháp.</w:t>
      </w:r>
    </w:p>
    <w:p>
      <w:pPr>
        <w:spacing w:before="0" w:after="80"/>
        <w:ind w:left="283"/>
      </w:pPr>
      <w:r>
        <w:rPr>
          <w:color w:val="643C00"/>
          <w:sz w:val="18"/>
        </w:rPr>
        <w:t>🔗 Patterns: solicit feedback | solicit donations | solicit support</w:t>
      </w:r>
    </w:p>
    <w:p>
      <w:pPr>
        <w:spacing w:before="120" w:after="40"/>
      </w:pPr>
      <w:r>
        <w:rPr>
          <w:b/>
          <w:sz w:val="24"/>
        </w:rPr>
        <w:t>solvency</w:t>
      </w:r>
      <w:r>
        <w:rPr>
          <w:sz w:val="22"/>
        </w:rPr>
        <w:t xml:space="preserve">  —  khả năng thanh toán — the ability of a company to meet its long-term financial obligations</w:t>
      </w:r>
    </w:p>
    <w:p>
      <w:pPr>
        <w:spacing w:before="0" w:after="40"/>
        <w:ind w:left="283"/>
      </w:pPr>
      <w:r>
        <w:rPr>
          <w:color w:val="505050"/>
          <w:sz w:val="18"/>
        </w:rPr>
        <w:t>Phát âm: SOL-vuhn-see</w:t>
        <w:br/>
      </w:r>
      <w:r>
        <w:rPr>
          <w:color w:val="505050"/>
          <w:sz w:val="18"/>
        </w:rPr>
        <w:t>Collocations: financial solvency, solvency ratio, maintain solvency, solvency risk</w:t>
        <w:br/>
      </w:r>
      <w:r>
        <w:rPr>
          <w:color w:val="505050"/>
          <w:sz w:val="18"/>
        </w:rPr>
        <w:t>Synonyms: financial stability, creditworthiness, viability</w:t>
        <w:br/>
      </w:r>
      <w:r>
        <w:rPr>
          <w:color w:val="505050"/>
          <w:sz w:val="18"/>
        </w:rPr>
        <w:t>Antonyms: insolvency, bankruptcy, default</w:t>
        <w:br/>
      </w:r>
    </w:p>
    <w:p>
      <w:pPr>
        <w:spacing w:before="0" w:after="40"/>
        <w:ind w:left="283"/>
      </w:pPr>
      <w:r>
        <w:rPr>
          <w:i/>
          <w:sz w:val="20"/>
        </w:rPr>
        <w:t>📝 Investors closely monitor the solvency of companies before making decisions.</w:t>
      </w:r>
      <w:r>
        <w:br/>
      </w:r>
      <w:r>
        <w:rPr>
          <w:color w:val="006400"/>
          <w:sz w:val="20"/>
        </w:rPr>
        <w:t xml:space="preserve">    → Nhà đầu tư theo dõi chặt chẽ khả năng thanh toán của công ty trước khi ra quyết định.</w:t>
      </w:r>
    </w:p>
    <w:p>
      <w:pPr>
        <w:spacing w:before="0" w:after="40"/>
        <w:ind w:left="283"/>
      </w:pPr>
      <w:r>
        <w:rPr>
          <w:color w:val="005078"/>
          <w:sz w:val="18"/>
        </w:rPr>
        <w:t>💡 Dùng khi nói về khả năng trả nợ dài hạn của doanh nghiệp. Khác 'liquidity' (ngắn hạn), 'solvency' tập trung vào dài hạn.</w:t>
      </w:r>
    </w:p>
    <w:p>
      <w:pPr>
        <w:spacing w:before="0" w:after="40"/>
        <w:ind w:left="283"/>
      </w:pPr>
      <w:r>
        <w:rPr>
          <w:i/>
          <w:sz w:val="18"/>
        </w:rPr>
        <w:t>✏️ The solvency ratio indicates whether the company can pay its long-term debts.</w:t>
      </w:r>
      <w:r>
        <w:br/>
      </w:r>
      <w:r>
        <w:rPr>
          <w:color w:val="006400"/>
          <w:sz w:val="18"/>
        </w:rPr>
        <w:t xml:space="preserve">    → Tỷ lệ khả năng thanh toán cho biết công ty có thể trả nợ dài hạn không.</w:t>
      </w:r>
      <w:r>
        <w:br/>
      </w:r>
      <w:r>
        <w:rPr>
          <w:i/>
          <w:sz w:val="18"/>
        </w:rPr>
        <w:t>✏️ Questions about the bank's solvency caused a run on deposits.</w:t>
      </w:r>
      <w:r>
        <w:br/>
      </w:r>
      <w:r>
        <w:rPr>
          <w:color w:val="006400"/>
          <w:sz w:val="18"/>
        </w:rPr>
        <w:t xml:space="preserve">    → Nghi ngờ về khả năng thanh toán của ngân hàng gây ra làn sóng rút tiền.</w:t>
      </w:r>
    </w:p>
    <w:p>
      <w:pPr>
        <w:spacing w:before="0" w:after="80"/>
        <w:ind w:left="283"/>
      </w:pPr>
      <w:r>
        <w:rPr>
          <w:color w:val="643C00"/>
          <w:sz w:val="18"/>
        </w:rPr>
        <w:t>🔗 Patterns: financial solvency | solvency ratio | maintain solvency | solvency risk</w:t>
      </w:r>
    </w:p>
    <w:p>
      <w:pPr>
        <w:spacing w:before="120" w:after="40"/>
      </w:pPr>
      <w:r>
        <w:rPr>
          <w:b/>
          <w:sz w:val="24"/>
        </w:rPr>
        <w:t>solvent</w:t>
      </w:r>
      <w:r>
        <w:rPr>
          <w:sz w:val="22"/>
        </w:rPr>
        <w:t xml:space="preserve">  —  có khả năng thanh toán; dung môi — having enough money to pay debts; a liquid that dissolves other substances</w:t>
      </w:r>
    </w:p>
    <w:p>
      <w:pPr>
        <w:spacing w:before="0" w:after="40"/>
        <w:ind w:left="283"/>
      </w:pPr>
      <w:r>
        <w:rPr>
          <w:color w:val="505050"/>
          <w:sz w:val="18"/>
        </w:rPr>
        <w:t>Phát âm: SOL-vuhnt</w:t>
        <w:br/>
      </w:r>
      <w:r>
        <w:rPr>
          <w:color w:val="505050"/>
          <w:sz w:val="18"/>
        </w:rPr>
        <w:t>Collocations: remain solvent, financially solvent, chemical solvent, organic solvent</w:t>
        <w:br/>
      </w:r>
      <w:r>
        <w:rPr>
          <w:color w:val="505050"/>
          <w:sz w:val="18"/>
        </w:rPr>
        <w:t>Synonyms: financially stable, liquid, dissolver</w:t>
        <w:br/>
      </w:r>
      <w:r>
        <w:rPr>
          <w:color w:val="505050"/>
          <w:sz w:val="18"/>
        </w:rPr>
        <w:t>Antonyms: insolvent, bankrupt</w:t>
        <w:br/>
      </w:r>
    </w:p>
    <w:p>
      <w:pPr>
        <w:spacing w:before="0" w:after="40"/>
        <w:ind w:left="283"/>
      </w:pPr>
      <w:r>
        <w:rPr>
          <w:i/>
          <w:sz w:val="20"/>
        </w:rPr>
        <w:t>📝 The company remained solvent despite the economic downturn.</w:t>
      </w:r>
      <w:r>
        <w:br/>
      </w:r>
      <w:r>
        <w:rPr>
          <w:color w:val="006400"/>
          <w:sz w:val="20"/>
        </w:rPr>
        <w:t xml:space="preserve">    → Công ty vẫn có khả năng thanh toán dù kinh tế suy thoái.</w:t>
      </w:r>
    </w:p>
    <w:p>
      <w:pPr>
        <w:spacing w:before="0" w:after="40"/>
        <w:ind w:left="283"/>
      </w:pPr>
      <w:r>
        <w:rPr>
          <w:color w:val="005078"/>
          <w:sz w:val="18"/>
        </w:rPr>
        <w:t>💡 Có hai nghĩa: có khả năng thanh toán (tài chính) và dung môi (hóa học). Đối nghĩa tài chính là 'insolvent'.</w:t>
      </w:r>
    </w:p>
    <w:p>
      <w:pPr>
        <w:spacing w:before="0" w:after="40"/>
        <w:ind w:left="283"/>
      </w:pPr>
      <w:r>
        <w:rPr>
          <w:i/>
          <w:sz w:val="18"/>
        </w:rPr>
        <w:t>✏️ The business struggled to remain solvent during the recession.</w:t>
      </w:r>
      <w:r>
        <w:br/>
      </w:r>
      <w:r>
        <w:rPr>
          <w:color w:val="006400"/>
          <w:sz w:val="18"/>
        </w:rPr>
        <w:t xml:space="preserve">    → Doanh nghiệp vật lộn để duy trì khả năng thanh toán trong suy thoái.</w:t>
      </w:r>
      <w:r>
        <w:br/>
      </w:r>
      <w:r>
        <w:rPr>
          <w:i/>
          <w:sz w:val="18"/>
        </w:rPr>
        <w:t>✏️ Use a solvent to remove the paint stains.</w:t>
      </w:r>
      <w:r>
        <w:br/>
      </w:r>
      <w:r>
        <w:rPr>
          <w:color w:val="006400"/>
          <w:sz w:val="18"/>
        </w:rPr>
        <w:t xml:space="preserve">    → Dùng dung môi để loại bỏ vết sơn.</w:t>
      </w:r>
    </w:p>
    <w:p>
      <w:pPr>
        <w:spacing w:before="0" w:after="80"/>
        <w:ind w:left="283"/>
      </w:pPr>
      <w:r>
        <w:rPr>
          <w:color w:val="643C00"/>
          <w:sz w:val="18"/>
        </w:rPr>
        <w:t>🔗 Patterns: remain/stay solvent | financially solvent | organic/chemical solvent</w:t>
      </w:r>
    </w:p>
    <w:p>
      <w:pPr>
        <w:spacing w:before="120" w:after="40"/>
      </w:pPr>
      <w:r>
        <w:rPr>
          <w:b/>
          <w:sz w:val="24"/>
        </w:rPr>
        <w:t>sovereignty</w:t>
      </w:r>
      <w:r>
        <w:rPr>
          <w:sz w:val="22"/>
        </w:rPr>
        <w:t xml:space="preserve">  —  chủ quyền — supreme power or authority; the authority of a state to govern itself</w:t>
      </w:r>
    </w:p>
    <w:p>
      <w:pPr>
        <w:spacing w:before="0" w:after="40"/>
        <w:ind w:left="283"/>
      </w:pPr>
      <w:r>
        <w:rPr>
          <w:color w:val="505050"/>
          <w:sz w:val="18"/>
        </w:rPr>
        <w:t>Phát âm: SOV-rin-tee</w:t>
        <w:br/>
      </w:r>
      <w:r>
        <w:rPr>
          <w:color w:val="505050"/>
          <w:sz w:val="18"/>
        </w:rPr>
        <w:t>Collocations: national sovereignty, sovereignty over, sovereignty rights, state sovereignty</w:t>
        <w:br/>
      </w:r>
      <w:r>
        <w:rPr>
          <w:color w:val="505050"/>
          <w:sz w:val="18"/>
        </w:rPr>
        <w:t>Synonyms: independence, autonomy, self-governance</w:t>
        <w:br/>
      </w:r>
      <w:r>
        <w:rPr>
          <w:color w:val="505050"/>
          <w:sz w:val="18"/>
        </w:rPr>
        <w:t>Antonyms: dependence, subjugation, colonization</w:t>
        <w:br/>
      </w:r>
    </w:p>
    <w:p>
      <w:pPr>
        <w:spacing w:before="0" w:after="40"/>
        <w:ind w:left="283"/>
      </w:pPr>
      <w:r>
        <w:rPr>
          <w:i/>
          <w:sz w:val="20"/>
        </w:rPr>
        <w:t>📝 The country fought to maintain its sovereignty against foreign interference.</w:t>
      </w:r>
      <w:r>
        <w:br/>
      </w:r>
      <w:r>
        <w:rPr>
          <w:color w:val="006400"/>
          <w:sz w:val="20"/>
        </w:rPr>
        <w:t xml:space="preserve">    → Đất nước chiến đấu để duy trì chủ quyền trước sự can thiệp nước ngoài.</w:t>
      </w:r>
    </w:p>
    <w:p>
      <w:pPr>
        <w:spacing w:before="0" w:after="40"/>
        <w:ind w:left="283"/>
      </w:pPr>
      <w:r>
        <w:rPr>
          <w:color w:val="005078"/>
          <w:sz w:val="18"/>
        </w:rPr>
        <w:t>💡 Từ quan trọng trong chính trị quốc tế. National sovereignty = chủ quyền quốc gia. Sovereignty over territory = chủ quyền lãnh thổ.</w:t>
      </w:r>
    </w:p>
    <w:p>
      <w:pPr>
        <w:spacing w:before="0" w:after="40"/>
        <w:ind w:left="283"/>
      </w:pPr>
      <w:r>
        <w:rPr>
          <w:i/>
          <w:sz w:val="18"/>
        </w:rPr>
        <w:t>✏️ The island nation declared its sovereignty and independence from colonial rule.</w:t>
      </w:r>
      <w:r>
        <w:br/>
      </w:r>
      <w:r>
        <w:rPr>
          <w:color w:val="006400"/>
          <w:sz w:val="18"/>
        </w:rPr>
        <w:t xml:space="preserve">    → Quốc đảo tuyên bố chủ quyền và độc lập khỏi chế độ thuộc địa.</w:t>
      </w:r>
      <w:r>
        <w:br/>
      </w:r>
      <w:r>
        <w:rPr>
          <w:i/>
          <w:sz w:val="18"/>
        </w:rPr>
        <w:t>✏️ Some argue that joining the EU means giving up some national sovereignty.</w:t>
      </w:r>
      <w:r>
        <w:br/>
      </w:r>
      <w:r>
        <w:rPr>
          <w:color w:val="006400"/>
          <w:sz w:val="18"/>
        </w:rPr>
        <w:t xml:space="preserve">    → Một số người cho rằng gia nhập EU nghĩa là từ bỏ một phần chủ quyền quốc gia.</w:t>
      </w:r>
    </w:p>
    <w:p>
      <w:pPr>
        <w:spacing w:before="0" w:after="80"/>
        <w:ind w:left="283"/>
      </w:pPr>
      <w:r>
        <w:rPr>
          <w:color w:val="643C00"/>
          <w:sz w:val="18"/>
        </w:rPr>
        <w:t>🔗 Patterns: national/state sovereignty | sovereignty over territory | maintain/protect sovereignty</w:t>
      </w:r>
    </w:p>
    <w:p>
      <w:pPr>
        <w:spacing w:before="120" w:after="40"/>
      </w:pPr>
      <w:r>
        <w:rPr>
          <w:b/>
          <w:sz w:val="24"/>
        </w:rPr>
        <w:t>speculation</w:t>
      </w:r>
      <w:r>
        <w:rPr>
          <w:sz w:val="22"/>
        </w:rPr>
        <w:t xml:space="preserve">  —  đầu cơ — the activity of buying and selling with the hope of making a profit from price changes</w:t>
      </w:r>
    </w:p>
    <w:p>
      <w:pPr>
        <w:spacing w:before="0" w:after="40"/>
        <w:ind w:left="283"/>
      </w:pPr>
      <w:r>
        <w:rPr>
          <w:color w:val="505050"/>
          <w:sz w:val="18"/>
        </w:rPr>
        <w:t>Phát âm: spek-yuh-LAY-shuhn</w:t>
        <w:br/>
      </w:r>
      <w:r>
        <w:rPr>
          <w:color w:val="505050"/>
          <w:sz w:val="18"/>
        </w:rPr>
        <w:t>Collocations: market speculation, financial speculation, speculation about, property speculation</w:t>
        <w:br/>
      </w:r>
      <w:r>
        <w:rPr>
          <w:color w:val="505050"/>
          <w:sz w:val="18"/>
        </w:rPr>
        <w:t>Synonyms: gambling, risk-taking, venture</w:t>
        <w:br/>
      </w:r>
      <w:r>
        <w:rPr>
          <w:color w:val="505050"/>
          <w:sz w:val="18"/>
        </w:rPr>
        <w:t>Antonyms: safe investment, conservative investing, certainty</w:t>
        <w:br/>
      </w:r>
    </w:p>
    <w:p>
      <w:pPr>
        <w:spacing w:before="0" w:after="40"/>
        <w:ind w:left="283"/>
      </w:pPr>
      <w:r>
        <w:rPr>
          <w:i/>
          <w:sz w:val="20"/>
        </w:rPr>
        <w:t>📝 Speculation in the stock market can lead to both huge gains and losses.</w:t>
      </w:r>
      <w:r>
        <w:br/>
      </w:r>
      <w:r>
        <w:rPr>
          <w:color w:val="006400"/>
          <w:sz w:val="20"/>
        </w:rPr>
        <w:t xml:space="preserve">    → Đầu cơ trên thị trường chứng khoán có thể dẫn đến cả lợi nhuận và thua lỗ lớn.</w:t>
      </w:r>
    </w:p>
    <w:p>
      <w:pPr>
        <w:spacing w:before="0" w:after="40"/>
        <w:ind w:left="283"/>
      </w:pPr>
      <w:r>
        <w:rPr>
          <w:color w:val="005078"/>
          <w:sz w:val="18"/>
        </w:rPr>
        <w:t>💡 Đầu cơ — mua bán tài sản với hy vọng kiếm lời từ biến động giá ngắn hạn. Rủi ro cao hơn đầu tư dài hạn.</w:t>
      </w:r>
    </w:p>
    <w:p>
      <w:pPr>
        <w:spacing w:before="0" w:after="40"/>
        <w:ind w:left="283"/>
      </w:pPr>
      <w:r>
        <w:rPr>
          <w:i/>
          <w:sz w:val="18"/>
        </w:rPr>
        <w:t>✏️ Property speculation drove housing prices to record highs.</w:t>
      </w:r>
      <w:r>
        <w:br/>
      </w:r>
      <w:r>
        <w:rPr>
          <w:color w:val="006400"/>
          <w:sz w:val="18"/>
        </w:rPr>
        <w:t xml:space="preserve">    → Đầu cơ bất động sản đẩy giá nhà lên mức cao kỷ lục.</w:t>
      </w:r>
      <w:r>
        <w:br/>
      </w:r>
      <w:r>
        <w:rPr>
          <w:i/>
          <w:sz w:val="18"/>
        </w:rPr>
        <w:t>✏️ There's a lot of speculation about which company will be acquired next.</w:t>
      </w:r>
      <w:r>
        <w:br/>
      </w:r>
      <w:r>
        <w:rPr>
          <w:color w:val="006400"/>
          <w:sz w:val="18"/>
        </w:rPr>
        <w:t xml:space="preserve">    → Có nhiều đồn đoán về công ty nào sẽ bị mua lại tiếp theo.</w:t>
      </w:r>
    </w:p>
    <w:p>
      <w:pPr>
        <w:spacing w:before="0" w:after="80"/>
        <w:ind w:left="283"/>
      </w:pPr>
      <w:r>
        <w:rPr>
          <w:color w:val="643C00"/>
          <w:sz w:val="18"/>
        </w:rPr>
        <w:t>🔗 Patterns: market speculation | property speculation | speculation about</w:t>
      </w:r>
    </w:p>
    <w:p>
      <w:pPr>
        <w:spacing w:before="120" w:after="40"/>
      </w:pPr>
      <w:r>
        <w:rPr>
          <w:b/>
          <w:sz w:val="24"/>
        </w:rPr>
        <w:t>spurious</w:t>
      </w:r>
      <w:r>
        <w:rPr>
          <w:sz w:val="22"/>
        </w:rPr>
        <w:t xml:space="preserve">  —  giả mạo, không xác thực — not being what it purports to be; false or fake</w:t>
      </w:r>
    </w:p>
    <w:p>
      <w:pPr>
        <w:spacing w:before="0" w:after="40"/>
        <w:ind w:left="283"/>
      </w:pPr>
      <w:r>
        <w:rPr>
          <w:color w:val="505050"/>
          <w:sz w:val="18"/>
        </w:rPr>
        <w:t>Phát âm: SPYOOR-ee-uhs</w:t>
        <w:br/>
      </w:r>
      <w:r>
        <w:rPr>
          <w:color w:val="505050"/>
          <w:sz w:val="18"/>
        </w:rPr>
        <w:t>Collocations: spurious claims, spurious argument, spurious correlation, spurious evidence</w:t>
        <w:br/>
      </w:r>
      <w:r>
        <w:rPr>
          <w:color w:val="505050"/>
          <w:sz w:val="18"/>
        </w:rPr>
        <w:t>Synonyms: false, bogus, fraudulent</w:t>
        <w:br/>
      </w:r>
      <w:r>
        <w:rPr>
          <w:color w:val="505050"/>
          <w:sz w:val="18"/>
        </w:rPr>
        <w:t>Antonyms: genuine, authentic, legitimate</w:t>
        <w:br/>
      </w:r>
    </w:p>
    <w:p>
      <w:pPr>
        <w:spacing w:before="0" w:after="40"/>
        <w:ind w:left="283"/>
      </w:pPr>
      <w:r>
        <w:rPr>
          <w:i/>
          <w:sz w:val="20"/>
        </w:rPr>
        <w:t>📝 The article was based on spurious claims with no supporting evidence.</w:t>
      </w:r>
      <w:r>
        <w:br/>
      </w:r>
      <w:r>
        <w:rPr>
          <w:color w:val="006400"/>
          <w:sz w:val="20"/>
        </w:rPr>
        <w:t xml:space="preserve">    → Bài báo dựa trên những tuyên bố giả mạo không có bằng chứng hỗ trợ.</w:t>
      </w:r>
    </w:p>
    <w:p>
      <w:pPr>
        <w:spacing w:before="0" w:after="40"/>
        <w:ind w:left="283"/>
      </w:pPr>
      <w:r>
        <w:rPr>
          <w:color w:val="005078"/>
          <w:sz w:val="18"/>
        </w:rPr>
        <w:t>💡 Chỉ điều giả mạo, không xác thực, thiếu cơ sở. Trong thống kê: 'spurious correlation' = tương quan giả (hai thứ có vẻ liên quan nhưng thực ra không).</w:t>
      </w:r>
    </w:p>
    <w:p>
      <w:pPr>
        <w:spacing w:before="0" w:after="40"/>
        <w:ind w:left="283"/>
      </w:pPr>
      <w:r>
        <w:rPr>
          <w:i/>
          <w:sz w:val="18"/>
        </w:rPr>
        <w:t>✏️ The detective quickly identified the spurious evidence planted at the scene.</w:t>
      </w:r>
      <w:r>
        <w:br/>
      </w:r>
      <w:r>
        <w:rPr>
          <w:color w:val="006400"/>
          <w:sz w:val="18"/>
        </w:rPr>
        <w:t xml:space="preserve">    → Thám tử nhanh chóng nhận ra bằng chứng giả mạo được cài ở hiện trường.</w:t>
      </w:r>
      <w:r>
        <w:br/>
      </w:r>
      <w:r>
        <w:rPr>
          <w:i/>
          <w:sz w:val="18"/>
        </w:rPr>
        <w:t>✏️ Be careful of spurious correlations when analyzing data.</w:t>
      </w:r>
      <w:r>
        <w:br/>
      </w:r>
      <w:r>
        <w:rPr>
          <w:color w:val="006400"/>
          <w:sz w:val="18"/>
        </w:rPr>
        <w:t xml:space="preserve">    → Hãy cẩn thận với tương quan giả khi phân tích dữ liệu.</w:t>
      </w:r>
    </w:p>
    <w:p>
      <w:pPr>
        <w:spacing w:before="0" w:after="80"/>
        <w:ind w:left="283"/>
      </w:pPr>
      <w:r>
        <w:rPr>
          <w:color w:val="643C00"/>
          <w:sz w:val="18"/>
        </w:rPr>
        <w:t>🔗 Patterns: spurious claims | spurious correlation | spurious argument</w:t>
      </w:r>
    </w:p>
    <w:p>
      <w:pPr>
        <w:spacing w:before="120" w:after="40"/>
      </w:pPr>
      <w:r>
        <w:rPr>
          <w:b/>
          <w:sz w:val="24"/>
        </w:rPr>
        <w:t>stakeholder</w:t>
      </w:r>
      <w:r>
        <w:rPr>
          <w:sz w:val="22"/>
        </w:rPr>
        <w:t xml:space="preserve">  —  bên liên quan, các bên có lợi ích — a person or group with an interest or concern in a business or project</w:t>
      </w:r>
    </w:p>
    <w:p>
      <w:pPr>
        <w:spacing w:before="0" w:after="40"/>
        <w:ind w:left="283"/>
      </w:pPr>
      <w:r>
        <w:rPr>
          <w:color w:val="505050"/>
          <w:sz w:val="18"/>
        </w:rPr>
        <w:t>Phát âm: STAYK-hohl-dur</w:t>
        <w:br/>
      </w:r>
      <w:r>
        <w:rPr>
          <w:color w:val="505050"/>
          <w:sz w:val="18"/>
        </w:rPr>
        <w:t>Collocations: key stakeholder, stakeholder meeting, stakeholder management, stakeholder engagement</w:t>
        <w:br/>
      </w:r>
      <w:r>
        <w:rPr>
          <w:color w:val="505050"/>
          <w:sz w:val="18"/>
        </w:rPr>
        <w:t>Synonyms: interested party, participant, shareholder</w:t>
        <w:br/>
      </w:r>
      <w:r>
        <w:rPr>
          <w:color w:val="505050"/>
          <w:sz w:val="18"/>
        </w:rPr>
        <w:t>Antonyms: outsider, bystander, uninvolved party</w:t>
        <w:br/>
      </w:r>
    </w:p>
    <w:p>
      <w:pPr>
        <w:spacing w:before="0" w:after="40"/>
        <w:ind w:left="283"/>
      </w:pPr>
      <w:r>
        <w:rPr>
          <w:i/>
          <w:sz w:val="20"/>
        </w:rPr>
        <w:t>📝 All stakeholders must approve the plan before we proceed.</w:t>
      </w:r>
      <w:r>
        <w:br/>
      </w:r>
      <w:r>
        <w:rPr>
          <w:color w:val="006400"/>
          <w:sz w:val="20"/>
        </w:rPr>
        <w:t xml:space="preserve">    → Tất cả các bên liên quan phải phê duyệt kế hoạch trước khi chúng tôi tiến hành.</w:t>
      </w:r>
    </w:p>
    <w:p>
      <w:pPr>
        <w:spacing w:before="0" w:after="40"/>
        <w:ind w:left="283"/>
      </w:pPr>
      <w:r>
        <w:rPr>
          <w:color w:val="005078"/>
          <w:sz w:val="18"/>
        </w:rPr>
        <w:t>💡 Từ quan trọng trong quản lý dự án và kinh doanh. Dùng khi nói về tất cả những người/nhóm có liên quan đến một dự án hay quyết định.</w:t>
      </w:r>
    </w:p>
    <w:p>
      <w:pPr>
        <w:spacing w:before="0" w:after="40"/>
        <w:ind w:left="283"/>
      </w:pPr>
      <w:r>
        <w:rPr>
          <w:i/>
          <w:sz w:val="18"/>
        </w:rPr>
        <w:t>✏️ We need to identify all key stakeholders before starting the project.</w:t>
      </w:r>
      <w:r>
        <w:br/>
      </w:r>
      <w:r>
        <w:rPr>
          <w:color w:val="006400"/>
          <w:sz w:val="18"/>
        </w:rPr>
        <w:t xml:space="preserve">    → Chúng tôi cần xác định tất cả các bên liên quan chính trước khi bắt đầu dự án.</w:t>
      </w:r>
      <w:r>
        <w:br/>
      </w:r>
      <w:r>
        <w:rPr>
          <w:i/>
          <w:sz w:val="18"/>
        </w:rPr>
        <w:t>✏️ Stakeholder engagement is critical for project success.</w:t>
      </w:r>
      <w:r>
        <w:br/>
      </w:r>
      <w:r>
        <w:rPr>
          <w:color w:val="006400"/>
          <w:sz w:val="18"/>
        </w:rPr>
        <w:t xml:space="preserve">    → Sự tham gia của các bên liên quan rất quan trọng cho thành công của dự án.</w:t>
      </w:r>
    </w:p>
    <w:p>
      <w:pPr>
        <w:spacing w:before="0" w:after="80"/>
        <w:ind w:left="283"/>
      </w:pPr>
      <w:r>
        <w:rPr>
          <w:color w:val="643C00"/>
          <w:sz w:val="18"/>
        </w:rPr>
        <w:t>🔗 Patterns: key stakeholder | stakeholder management | stakeholder engagement</w:t>
      </w:r>
    </w:p>
    <w:p>
      <w:pPr>
        <w:spacing w:before="120" w:after="40"/>
      </w:pPr>
      <w:r>
        <w:rPr>
          <w:b/>
          <w:sz w:val="24"/>
        </w:rPr>
        <w:t>statute</w:t>
      </w:r>
      <w:r>
        <w:rPr>
          <w:sz w:val="22"/>
        </w:rPr>
        <w:t xml:space="preserve">  —  đạo luật, quy chế — a written law passed by a legislative body</w:t>
      </w:r>
    </w:p>
    <w:p>
      <w:pPr>
        <w:spacing w:before="0" w:after="40"/>
        <w:ind w:left="283"/>
      </w:pPr>
      <w:r>
        <w:rPr>
          <w:color w:val="505050"/>
          <w:sz w:val="18"/>
        </w:rPr>
        <w:t>Phát âm: STATCH-oot</w:t>
        <w:br/>
      </w:r>
      <w:r>
        <w:rPr>
          <w:color w:val="505050"/>
          <w:sz w:val="18"/>
        </w:rPr>
        <w:t>Collocations: statute of limitations, by statute, statutory requirement, statute law</w:t>
        <w:br/>
      </w:r>
      <w:r>
        <w:rPr>
          <w:color w:val="505050"/>
          <w:sz w:val="18"/>
        </w:rPr>
        <w:t>Synonyms: law, act, regulation</w:t>
        <w:br/>
      </w:r>
    </w:p>
    <w:p>
      <w:pPr>
        <w:spacing w:before="0" w:after="40"/>
        <w:ind w:left="283"/>
      </w:pPr>
      <w:r>
        <w:rPr>
          <w:i/>
          <w:sz w:val="20"/>
        </w:rPr>
        <w:t>📝 The statute requires all businesses to register with the government.</w:t>
      </w:r>
      <w:r>
        <w:br/>
      </w:r>
      <w:r>
        <w:rPr>
          <w:color w:val="006400"/>
          <w:sz w:val="20"/>
        </w:rPr>
        <w:t xml:space="preserve">    → Đạo luật yêu cầu tất cả doanh nghiệp đăng ký với chính phủ.</w:t>
      </w:r>
    </w:p>
    <w:p>
      <w:pPr>
        <w:spacing w:before="0" w:after="40"/>
        <w:ind w:left="283"/>
      </w:pPr>
      <w:r>
        <w:rPr>
          <w:color w:val="005078"/>
          <w:sz w:val="18"/>
        </w:rPr>
        <w:t>💡 Dùng khi nói về luật thành văn do cơ quan lập pháp ban hành. 'Statute of limitations' là thời hiệu khởi kiện.</w:t>
      </w:r>
    </w:p>
    <w:p>
      <w:pPr>
        <w:spacing w:before="0" w:after="40"/>
        <w:ind w:left="283"/>
      </w:pPr>
      <w:r>
        <w:rPr>
          <w:i/>
          <w:sz w:val="18"/>
        </w:rPr>
        <w:t>✏️ The statute of limitations for this crime is ten years.</w:t>
      </w:r>
      <w:r>
        <w:br/>
      </w:r>
      <w:r>
        <w:rPr>
          <w:color w:val="006400"/>
          <w:sz w:val="18"/>
        </w:rPr>
        <w:t xml:space="preserve">    → Thời hiệu khởi kiện cho tội này là mười năm.</w:t>
      </w:r>
      <w:r>
        <w:br/>
      </w:r>
      <w:r>
        <w:rPr>
          <w:i/>
          <w:sz w:val="18"/>
        </w:rPr>
        <w:t>✏️ According to the statute, all employers must provide insurance.</w:t>
      </w:r>
      <w:r>
        <w:br/>
      </w:r>
      <w:r>
        <w:rPr>
          <w:color w:val="006400"/>
          <w:sz w:val="18"/>
        </w:rPr>
        <w:t xml:space="preserve">    → Theo đạo luật, tất cả chủ lao động phải cung cấp bảo hiểm.</w:t>
      </w:r>
    </w:p>
    <w:p>
      <w:pPr>
        <w:spacing w:before="0" w:after="80"/>
        <w:ind w:left="283"/>
      </w:pPr>
      <w:r>
        <w:rPr>
          <w:color w:val="643C00"/>
          <w:sz w:val="18"/>
        </w:rPr>
        <w:t>🔗 Patterns: statute of limitations | by statute | statutory requirement</w:t>
      </w:r>
    </w:p>
    <w:p>
      <w:pPr>
        <w:spacing w:before="120" w:after="40"/>
      </w:pPr>
      <w:r>
        <w:rPr>
          <w:b/>
          <w:sz w:val="24"/>
        </w:rPr>
        <w:t>staunch</w:t>
      </w:r>
      <w:r>
        <w:rPr>
          <w:sz w:val="22"/>
        </w:rPr>
        <w:t xml:space="preserve">  —  trung kiên, kiên định — very loyal and committed in attitude; firm and unwavering</w:t>
      </w:r>
    </w:p>
    <w:p>
      <w:pPr>
        <w:spacing w:before="0" w:after="40"/>
        <w:ind w:left="283"/>
      </w:pPr>
      <w:r>
        <w:rPr>
          <w:color w:val="505050"/>
          <w:sz w:val="18"/>
        </w:rPr>
        <w:t>Phát âm: STAWNCH</w:t>
        <w:br/>
      </w:r>
      <w:r>
        <w:rPr>
          <w:color w:val="505050"/>
          <w:sz w:val="18"/>
        </w:rPr>
        <w:t>Collocations: staunch supporter, staunch ally, staunch defender, staunch advocate</w:t>
        <w:br/>
      </w:r>
      <w:r>
        <w:rPr>
          <w:color w:val="505050"/>
          <w:sz w:val="18"/>
        </w:rPr>
        <w:t>Synonyms: loyal, steadfast, devoted</w:t>
        <w:br/>
      </w:r>
      <w:r>
        <w:rPr>
          <w:color w:val="505050"/>
          <w:sz w:val="18"/>
        </w:rPr>
        <w:t>Antonyms: disloyal, fickle, wavering</w:t>
        <w:br/>
      </w:r>
    </w:p>
    <w:p>
      <w:pPr>
        <w:spacing w:before="0" w:after="40"/>
        <w:ind w:left="283"/>
      </w:pPr>
      <w:r>
        <w:rPr>
          <w:i/>
          <w:sz w:val="20"/>
        </w:rPr>
        <w:t>📝 She is a staunch supporter of environmental protection.</w:t>
      </w:r>
      <w:r>
        <w:br/>
      </w:r>
      <w:r>
        <w:rPr>
          <w:color w:val="006400"/>
          <w:sz w:val="20"/>
        </w:rPr>
        <w:t xml:space="preserve">    → Cô ấy là người ủng hộ kiên định cho bảo vệ môi trường.</w:t>
      </w:r>
    </w:p>
    <w:p>
      <w:pPr>
        <w:spacing w:before="0" w:after="40"/>
        <w:ind w:left="283"/>
      </w:pPr>
      <w:r>
        <w:rPr>
          <w:color w:val="005078"/>
          <w:sz w:val="18"/>
        </w:rPr>
        <w:t>💡 Luôn mang nghĩa tích cực, khen sự trung thành kiên định. Thường đi với supporter, ally, defender. Cũng có nghĩa động từ: 'staunch the bleeding' = cầm máu.</w:t>
      </w:r>
    </w:p>
    <w:p>
      <w:pPr>
        <w:spacing w:before="0" w:after="40"/>
        <w:ind w:left="283"/>
      </w:pPr>
      <w:r>
        <w:rPr>
          <w:i/>
          <w:sz w:val="18"/>
        </w:rPr>
        <w:t>✏️ He has been a staunch advocate for human rights for over thirty years.</w:t>
      </w:r>
      <w:r>
        <w:br/>
      </w:r>
      <w:r>
        <w:rPr>
          <w:color w:val="006400"/>
          <w:sz w:val="18"/>
        </w:rPr>
        <w:t xml:space="preserve">    → Ông là người ủng hộ kiên định cho nhân quyền hơn ba mươi năm.</w:t>
      </w:r>
      <w:r>
        <w:br/>
      </w:r>
      <w:r>
        <w:rPr>
          <w:i/>
          <w:sz w:val="18"/>
        </w:rPr>
        <w:t>✏️ Even his staunchest critics admitted the policy was working.</w:t>
      </w:r>
      <w:r>
        <w:br/>
      </w:r>
      <w:r>
        <w:rPr>
          <w:color w:val="006400"/>
          <w:sz w:val="18"/>
        </w:rPr>
        <w:t xml:space="preserve">    → Ngay cả những người chỉ trích kiên quyết nhất cũng thừa nhận chính sách đang hiệu quả.</w:t>
      </w:r>
    </w:p>
    <w:p>
      <w:pPr>
        <w:spacing w:before="0" w:after="80"/>
        <w:ind w:left="283"/>
      </w:pPr>
      <w:r>
        <w:rPr>
          <w:color w:val="643C00"/>
          <w:sz w:val="18"/>
        </w:rPr>
        <w:t>🔗 Patterns: staunch supporter | staunch ally | staunch defender</w:t>
      </w:r>
    </w:p>
    <w:p>
      <w:pPr>
        <w:spacing w:before="120" w:after="40"/>
      </w:pPr>
      <w:r>
        <w:rPr>
          <w:b/>
          <w:sz w:val="24"/>
        </w:rPr>
        <w:t>steadfast</w:t>
      </w:r>
      <w:r>
        <w:rPr>
          <w:sz w:val="22"/>
        </w:rPr>
        <w:t xml:space="preserve">  —  kiên định, vững vàng — resolutely or dutifully firm and unwavering</w:t>
      </w:r>
    </w:p>
    <w:p>
      <w:pPr>
        <w:spacing w:before="0" w:after="40"/>
        <w:ind w:left="283"/>
      </w:pPr>
      <w:r>
        <w:rPr>
          <w:color w:val="505050"/>
          <w:sz w:val="18"/>
        </w:rPr>
        <w:t>Phát âm: STED-fahst</w:t>
        <w:br/>
      </w:r>
      <w:r>
        <w:rPr>
          <w:color w:val="505050"/>
          <w:sz w:val="18"/>
        </w:rPr>
        <w:t>Collocations: steadfast commitment, steadfast in belief, steadfast support, steadfast determination</w:t>
        <w:br/>
      </w:r>
      <w:r>
        <w:rPr>
          <w:color w:val="505050"/>
          <w:sz w:val="18"/>
        </w:rPr>
        <w:t>Synonyms: unwavering, resolute, determined</w:t>
        <w:br/>
      </w:r>
      <w:r>
        <w:rPr>
          <w:color w:val="505050"/>
          <w:sz w:val="18"/>
        </w:rPr>
        <w:t>Antonyms: wavering, irresolute, fickle</w:t>
        <w:br/>
      </w:r>
    </w:p>
    <w:p>
      <w:pPr>
        <w:spacing w:before="0" w:after="40"/>
        <w:ind w:left="283"/>
      </w:pPr>
      <w:r>
        <w:rPr>
          <w:i/>
          <w:sz w:val="20"/>
        </w:rPr>
        <w:t>📝 Despite the criticism, she remained steadfast in her beliefs.</w:t>
      </w:r>
      <w:r>
        <w:br/>
      </w:r>
      <w:r>
        <w:rPr>
          <w:color w:val="006400"/>
          <w:sz w:val="20"/>
        </w:rPr>
        <w:t xml:space="preserve">    → Bất chấp chỉ trích, cô ấy vẫn kiên định với niềm tin của mình.</w:t>
      </w:r>
    </w:p>
    <w:p>
      <w:pPr>
        <w:spacing w:before="0" w:after="40"/>
        <w:ind w:left="283"/>
      </w:pPr>
      <w:r>
        <w:rPr>
          <w:color w:val="005078"/>
          <w:sz w:val="18"/>
        </w:rPr>
        <w:t>💡 Tương tự 'staunch' nhưng nhấn mạnh sự không dao động trước áp lực. Thường dùng với commitment, belief, support, determination. Luôn tích cực.</w:t>
      </w:r>
    </w:p>
    <w:p>
      <w:pPr>
        <w:spacing w:before="0" w:after="40"/>
        <w:ind w:left="283"/>
      </w:pPr>
      <w:r>
        <w:rPr>
          <w:i/>
          <w:sz w:val="18"/>
        </w:rPr>
        <w:t>✏️ Her steadfast loyalty to her friends earned her everyone's respect.</w:t>
      </w:r>
      <w:r>
        <w:br/>
      </w:r>
      <w:r>
        <w:rPr>
          <w:color w:val="006400"/>
          <w:sz w:val="18"/>
        </w:rPr>
        <w:t xml:space="preserve">    → Lòng trung thành kiên định với bạn bè giúp cô ấy được mọi người tôn trọng.</w:t>
      </w:r>
      <w:r>
        <w:br/>
      </w:r>
      <w:r>
        <w:rPr>
          <w:i/>
          <w:sz w:val="18"/>
        </w:rPr>
        <w:t>✏️ The organization has remained steadfast in its commitment to equality.</w:t>
      </w:r>
      <w:r>
        <w:br/>
      </w:r>
      <w:r>
        <w:rPr>
          <w:color w:val="006400"/>
          <w:sz w:val="18"/>
        </w:rPr>
        <w:t xml:space="preserve">    → Tổ chức vẫn kiên định với cam kết về bình đẳng.</w:t>
      </w:r>
    </w:p>
    <w:p>
      <w:pPr>
        <w:spacing w:before="0" w:after="80"/>
        <w:ind w:left="283"/>
      </w:pPr>
      <w:r>
        <w:rPr>
          <w:color w:val="643C00"/>
          <w:sz w:val="18"/>
        </w:rPr>
        <w:t>🔗 Patterns: steadfast commitment | steadfast in belief | steadfast support</w:t>
      </w:r>
    </w:p>
    <w:p>
      <w:pPr>
        <w:spacing w:before="120" w:after="40"/>
      </w:pPr>
      <w:r>
        <w:rPr>
          <w:b/>
          <w:sz w:val="24"/>
        </w:rPr>
        <w:t>stigmatize</w:t>
      </w:r>
      <w:r>
        <w:rPr>
          <w:sz w:val="22"/>
        </w:rPr>
        <w:t xml:space="preserve">  —  kỳ thị, gán nhãn xấu — to describe or regard as worthy of disgrace or disapproval</w:t>
      </w:r>
    </w:p>
    <w:p>
      <w:pPr>
        <w:spacing w:before="0" w:after="40"/>
        <w:ind w:left="283"/>
      </w:pPr>
      <w:r>
        <w:rPr>
          <w:color w:val="505050"/>
          <w:sz w:val="18"/>
        </w:rPr>
        <w:t>Phát âm: STIG-muh-tyz</w:t>
        <w:br/>
      </w:r>
      <w:r>
        <w:rPr>
          <w:color w:val="505050"/>
          <w:sz w:val="18"/>
        </w:rPr>
        <w:t>Collocations: stigmatize people, stigmatize mental illness, stigmatize poverty, unfairly stigmatized</w:t>
        <w:br/>
      </w:r>
      <w:r>
        <w:rPr>
          <w:color w:val="505050"/>
          <w:sz w:val="18"/>
        </w:rPr>
        <w:t>Synonyms: condemn, brand, label</w:t>
        <w:br/>
      </w:r>
      <w:r>
        <w:rPr>
          <w:color w:val="505050"/>
          <w:sz w:val="18"/>
        </w:rPr>
        <w:t>Antonyms: accept, embrace, normalize</w:t>
        <w:br/>
      </w:r>
    </w:p>
    <w:p>
      <w:pPr>
        <w:spacing w:before="0" w:after="40"/>
        <w:ind w:left="283"/>
      </w:pPr>
      <w:r>
        <w:rPr>
          <w:i/>
          <w:sz w:val="20"/>
        </w:rPr>
        <w:t>📝 Society should not stigmatize people who seek mental health treatment.</w:t>
      </w:r>
      <w:r>
        <w:br/>
      </w:r>
      <w:r>
        <w:rPr>
          <w:color w:val="006400"/>
          <w:sz w:val="20"/>
        </w:rPr>
        <w:t xml:space="preserve">    → Xã hội không nên kỳ thị những người tìm kiếm điều trị sức khỏe tâm thần.</w:t>
      </w:r>
    </w:p>
    <w:p>
      <w:pPr>
        <w:spacing w:before="0" w:after="40"/>
        <w:ind w:left="283"/>
      </w:pPr>
      <w:r>
        <w:rPr>
          <w:color w:val="005078"/>
          <w:sz w:val="18"/>
        </w:rPr>
        <w:t>💡 Dùng khi nói về việc xã hội đối xử tiêu cực với một nhóm người. Khác với 'discriminate' (phân biệt đối xử hành động), stigmatize nhấn mạnh việc gán nhãn xấu về mặt nhận thức.</w:t>
      </w:r>
    </w:p>
    <w:p>
      <w:pPr>
        <w:spacing w:before="0" w:after="40"/>
        <w:ind w:left="283"/>
      </w:pPr>
      <w:r>
        <w:rPr>
          <w:i/>
          <w:sz w:val="18"/>
        </w:rPr>
        <w:t>✏️ People with disabilities are often stigmatized in the job market.</w:t>
      </w:r>
      <w:r>
        <w:br/>
      </w:r>
      <w:r>
        <w:rPr>
          <w:color w:val="006400"/>
          <w:sz w:val="18"/>
        </w:rPr>
        <w:t xml:space="preserve">    → Người khuyết tật thường bị kỳ thị trên thị trường việc làm.</w:t>
      </w:r>
      <w:r>
        <w:br/>
      </w:r>
      <w:r>
        <w:rPr>
          <w:i/>
          <w:sz w:val="18"/>
        </w:rPr>
        <w:t>✏️ We must stop stigmatizing those who struggle with addiction.</w:t>
      </w:r>
      <w:r>
        <w:br/>
      </w:r>
      <w:r>
        <w:rPr>
          <w:color w:val="006400"/>
          <w:sz w:val="18"/>
        </w:rPr>
        <w:t xml:space="preserve">    → Chúng ta phải ngừng kỳ thị những người đang vật lộn với nghiện ngập.</w:t>
      </w:r>
    </w:p>
    <w:p>
      <w:pPr>
        <w:spacing w:before="0" w:after="80"/>
        <w:ind w:left="283"/>
      </w:pPr>
      <w:r>
        <w:rPr>
          <w:color w:val="643C00"/>
          <w:sz w:val="18"/>
        </w:rPr>
        <w:t>🔗 Patterns: stigmatize individuals | stigmatize a group | stigmatize the poor | socially stigmatized</w:t>
      </w:r>
    </w:p>
    <w:p>
      <w:pPr>
        <w:spacing w:before="120" w:after="40"/>
      </w:pPr>
      <w:r>
        <w:rPr>
          <w:b/>
          <w:sz w:val="24"/>
        </w:rPr>
        <w:t>stimulus</w:t>
      </w:r>
      <w:r>
        <w:rPr>
          <w:sz w:val="22"/>
        </w:rPr>
        <w:t xml:space="preserve">  —  gói kích thích kinh tế — something that encourages economic activity or growth</w:t>
      </w:r>
    </w:p>
    <w:p>
      <w:pPr>
        <w:spacing w:before="0" w:after="40"/>
        <w:ind w:left="283"/>
      </w:pPr>
      <w:r>
        <w:rPr>
          <w:color w:val="505050"/>
          <w:sz w:val="18"/>
        </w:rPr>
        <w:t>Phát âm: STIM-yuh-luhs</w:t>
        <w:br/>
      </w:r>
      <w:r>
        <w:rPr>
          <w:color w:val="505050"/>
          <w:sz w:val="18"/>
        </w:rPr>
        <w:t>Collocations: economic stimulus, stimulus package, stimulus plan, fiscal stimulus</w:t>
        <w:br/>
      </w:r>
      <w:r>
        <w:rPr>
          <w:color w:val="505050"/>
          <w:sz w:val="18"/>
        </w:rPr>
        <w:t>Synonyms: boost, incentive, encouragement</w:t>
        <w:br/>
      </w:r>
      <w:r>
        <w:rPr>
          <w:color w:val="505050"/>
          <w:sz w:val="18"/>
        </w:rPr>
        <w:t>Antonyms: austerity, restriction, cutback</w:t>
        <w:br/>
      </w:r>
    </w:p>
    <w:p>
      <w:pPr>
        <w:spacing w:before="0" w:after="40"/>
        <w:ind w:left="283"/>
      </w:pPr>
      <w:r>
        <w:rPr>
          <w:i/>
          <w:sz w:val="20"/>
        </w:rPr>
        <w:t>📝 The government introduced a stimulus package to boost the economy after the recession.</w:t>
      </w:r>
      <w:r>
        <w:br/>
      </w:r>
      <w:r>
        <w:rPr>
          <w:color w:val="006400"/>
          <w:sz w:val="20"/>
        </w:rPr>
        <w:t xml:space="preserve">    → Chính phủ đưa ra gói kích thích kinh tế để thúc đẩy nền kinh tế sau suy thoái.</w:t>
      </w:r>
    </w:p>
    <w:p>
      <w:pPr>
        <w:spacing w:before="0" w:after="40"/>
        <w:ind w:left="283"/>
      </w:pPr>
      <w:r>
        <w:rPr>
          <w:color w:val="005078"/>
          <w:sz w:val="18"/>
        </w:rPr>
        <w:t>💡 Gói kích thích kinh tế — chính phủ bơm tiền vào nền kinh tế để thúc đẩy tăng trưởng. Đối lập với 'austerity'.</w:t>
      </w:r>
    </w:p>
    <w:p>
      <w:pPr>
        <w:spacing w:before="0" w:after="40"/>
        <w:ind w:left="283"/>
      </w:pPr>
      <w:r>
        <w:rPr>
          <w:i/>
          <w:sz w:val="18"/>
        </w:rPr>
        <w:t>✏️ The stimulus package included direct payments to citizens.</w:t>
      </w:r>
      <w:r>
        <w:br/>
      </w:r>
      <w:r>
        <w:rPr>
          <w:color w:val="006400"/>
          <w:sz w:val="18"/>
        </w:rPr>
        <w:t xml:space="preserve">    → Gói kích thích bao gồm thanh toán trực tiếp cho công dân.</w:t>
      </w:r>
      <w:r>
        <w:br/>
      </w:r>
      <w:r>
        <w:rPr>
          <w:i/>
          <w:sz w:val="18"/>
        </w:rPr>
        <w:t>✏️ Economic stimulus helped prevent a deeper recession.</w:t>
      </w:r>
      <w:r>
        <w:br/>
      </w:r>
      <w:r>
        <w:rPr>
          <w:color w:val="006400"/>
          <w:sz w:val="18"/>
        </w:rPr>
        <w:t xml:space="preserve">    → Kích thích kinh tế giúp ngăn suy thoái sâu hơn.</w:t>
      </w:r>
    </w:p>
    <w:p>
      <w:pPr>
        <w:spacing w:before="0" w:after="80"/>
        <w:ind w:left="283"/>
      </w:pPr>
      <w:r>
        <w:rPr>
          <w:color w:val="643C00"/>
          <w:sz w:val="18"/>
        </w:rPr>
        <w:t>🔗 Patterns: stimulus package | economic stimulus | fiscal stimulus</w:t>
      </w:r>
    </w:p>
    <w:p>
      <w:pPr>
        <w:spacing w:before="120" w:after="40"/>
      </w:pPr>
      <w:r>
        <w:rPr>
          <w:b/>
          <w:sz w:val="24"/>
        </w:rPr>
        <w:t>stipend</w:t>
      </w:r>
      <w:r>
        <w:rPr>
          <w:sz w:val="22"/>
        </w:rPr>
        <w:t xml:space="preserve">  —  trợ cấp, học bổng sinh hoạt — a fixed regular sum paid as a salary or allowance</w:t>
      </w:r>
    </w:p>
    <w:p>
      <w:pPr>
        <w:spacing w:before="0" w:after="40"/>
        <w:ind w:left="283"/>
      </w:pPr>
      <w:r>
        <w:rPr>
          <w:color w:val="505050"/>
          <w:sz w:val="18"/>
        </w:rPr>
        <w:t>Phát âm: STY-pend</w:t>
        <w:br/>
      </w:r>
      <w:r>
        <w:rPr>
          <w:color w:val="505050"/>
          <w:sz w:val="18"/>
        </w:rPr>
        <w:t>Collocations: monthly stipend, research stipend, stipend amount, receive a stipend</w:t>
        <w:br/>
      </w:r>
      <w:r>
        <w:rPr>
          <w:color w:val="505050"/>
          <w:sz w:val="18"/>
        </w:rPr>
        <w:t>Synonyms: allowance, grant, scholarship</w:t>
        <w:br/>
      </w:r>
    </w:p>
    <w:p>
      <w:pPr>
        <w:spacing w:before="0" w:after="40"/>
        <w:ind w:left="283"/>
      </w:pPr>
      <w:r>
        <w:rPr>
          <w:i/>
          <w:sz w:val="20"/>
        </w:rPr>
        <w:t>📝 PhD students receive a monthly stipend to cover living expenses.</w:t>
      </w:r>
      <w:r>
        <w:br/>
      </w:r>
      <w:r>
        <w:rPr>
          <w:color w:val="006400"/>
          <w:sz w:val="20"/>
        </w:rPr>
        <w:t xml:space="preserve">    → Nghiên cứu sinh tiến sĩ nhận trợ cấp hàng tháng để trang trải chi phí sinh hoạt.</w:t>
      </w:r>
    </w:p>
    <w:p>
      <w:pPr>
        <w:spacing w:before="0" w:after="40"/>
        <w:ind w:left="283"/>
      </w:pPr>
      <w:r>
        <w:rPr>
          <w:color w:val="005078"/>
          <w:sz w:val="18"/>
        </w:rPr>
        <w:t>💡 Dùng khi nói về khoản trợ cấp cố định, thường cho nghiên cứu sinh hoặc thực tập sinh. Khác với 'salary'.</w:t>
      </w:r>
    </w:p>
    <w:p>
      <w:pPr>
        <w:spacing w:before="0" w:after="40"/>
        <w:ind w:left="283"/>
      </w:pPr>
      <w:r>
        <w:rPr>
          <w:i/>
          <w:sz w:val="18"/>
        </w:rPr>
        <w:t>✏️ The research stipend barely covers living expenses in the city.</w:t>
      </w:r>
      <w:r>
        <w:br/>
      </w:r>
      <w:r>
        <w:rPr>
          <w:color w:val="006400"/>
          <w:sz w:val="18"/>
        </w:rPr>
        <w:t xml:space="preserve">    → Trợ cấp nghiên cứu hầu như không đủ trang trải chi phí sinh hoạt trong thành phố.</w:t>
      </w:r>
      <w:r>
        <w:br/>
      </w:r>
      <w:r>
        <w:rPr>
          <w:i/>
          <w:sz w:val="18"/>
        </w:rPr>
        <w:t>✏️ Interns receive a monthly stipend of $1,500.</w:t>
      </w:r>
      <w:r>
        <w:br/>
      </w:r>
      <w:r>
        <w:rPr>
          <w:color w:val="006400"/>
          <w:sz w:val="18"/>
        </w:rPr>
        <w:t xml:space="preserve">    → Thực tập sinh nhận trợ cấp hàng tháng 1.500 đô la.</w:t>
      </w:r>
    </w:p>
    <w:p>
      <w:pPr>
        <w:spacing w:before="0" w:after="80"/>
        <w:ind w:left="283"/>
      </w:pPr>
      <w:r>
        <w:rPr>
          <w:color w:val="643C00"/>
          <w:sz w:val="18"/>
        </w:rPr>
        <w:t>🔗 Patterns: monthly/annual stipend | research stipend | receive a stipend</w:t>
      </w:r>
    </w:p>
    <w:p>
      <w:pPr>
        <w:spacing w:before="120" w:after="40"/>
      </w:pPr>
      <w:r>
        <w:rPr>
          <w:b/>
          <w:sz w:val="24"/>
        </w:rPr>
        <w:t>stipulate</w:t>
      </w:r>
      <w:r>
        <w:rPr>
          <w:sz w:val="22"/>
        </w:rPr>
        <w:t xml:space="preserve">  —  quy định, đặt điều kiện — to demand or specify a requirement as part of an agreement</w:t>
      </w:r>
    </w:p>
    <w:p>
      <w:pPr>
        <w:spacing w:before="0" w:after="40"/>
        <w:ind w:left="283"/>
      </w:pPr>
      <w:r>
        <w:rPr>
          <w:color w:val="505050"/>
          <w:sz w:val="18"/>
        </w:rPr>
        <w:t>Phát âm: STIP-yoo-layt</w:t>
        <w:br/>
      </w:r>
      <w:r>
        <w:rPr>
          <w:color w:val="505050"/>
          <w:sz w:val="18"/>
        </w:rPr>
        <w:t>Collocations: stipulate that, stipulate conditions, stipulate requirements, clearly stipulate</w:t>
        <w:br/>
      </w:r>
      <w:r>
        <w:rPr>
          <w:color w:val="505050"/>
          <w:sz w:val="18"/>
        </w:rPr>
        <w:t>Synonyms: specify, require, demand</w:t>
        <w:br/>
      </w:r>
    </w:p>
    <w:p>
      <w:pPr>
        <w:spacing w:before="0" w:after="40"/>
        <w:ind w:left="283"/>
      </w:pPr>
      <w:r>
        <w:rPr>
          <w:i/>
          <w:sz w:val="20"/>
        </w:rPr>
        <w:t>📝 The contract stipulates that payment must be made within 30 days.</w:t>
      </w:r>
      <w:r>
        <w:br/>
      </w:r>
      <w:r>
        <w:rPr>
          <w:color w:val="006400"/>
          <w:sz w:val="20"/>
        </w:rPr>
        <w:t xml:space="preserve">    → Hợp đồng quy định rằng thanh toán phải được thực hiện trong 30 ngày.</w:t>
      </w:r>
    </w:p>
    <w:p>
      <w:pPr>
        <w:spacing w:before="0" w:after="40"/>
        <w:ind w:left="283"/>
      </w:pPr>
      <w:r>
        <w:rPr>
          <w:color w:val="005078"/>
          <w:sz w:val="18"/>
        </w:rPr>
        <w:t>💡 Dùng khi hợp đồng hoặc luật quy định điều kiện bắt buộc. Trang trọng, mang tính pháp lý.</w:t>
      </w:r>
    </w:p>
    <w:p>
      <w:pPr>
        <w:spacing w:before="0" w:after="40"/>
        <w:ind w:left="283"/>
      </w:pPr>
      <w:r>
        <w:rPr>
          <w:i/>
          <w:sz w:val="18"/>
        </w:rPr>
        <w:t>✏️ The lease stipulates that pets are not allowed.</w:t>
      </w:r>
      <w:r>
        <w:br/>
      </w:r>
      <w:r>
        <w:rPr>
          <w:color w:val="006400"/>
          <w:sz w:val="18"/>
        </w:rPr>
        <w:t xml:space="preserve">    → Hợp đồng thuê quy định không được nuôi thú cưng.</w:t>
      </w:r>
      <w:r>
        <w:br/>
      </w:r>
      <w:r>
        <w:rPr>
          <w:i/>
          <w:sz w:val="18"/>
        </w:rPr>
        <w:t>✏️ The agreement stipulates a minimum order of 100 units.</w:t>
      </w:r>
      <w:r>
        <w:br/>
      </w:r>
      <w:r>
        <w:rPr>
          <w:color w:val="006400"/>
          <w:sz w:val="18"/>
        </w:rPr>
        <w:t xml:space="preserve">    → Thỏa thuận quy định đơn hàng tối thiểu 100 đơn vị.</w:t>
      </w:r>
    </w:p>
    <w:p>
      <w:pPr>
        <w:spacing w:before="0" w:after="80"/>
        <w:ind w:left="283"/>
      </w:pPr>
      <w:r>
        <w:rPr>
          <w:color w:val="643C00"/>
          <w:sz w:val="18"/>
        </w:rPr>
        <w:t>🔗 Patterns: stipulate that + clause | stipulate conditions | clearly stipulate</w:t>
      </w:r>
    </w:p>
    <w:p>
      <w:pPr>
        <w:spacing w:before="120" w:after="40"/>
      </w:pPr>
      <w:r>
        <w:rPr>
          <w:b/>
          <w:sz w:val="24"/>
        </w:rPr>
        <w:t>stratosphere</w:t>
      </w:r>
      <w:r>
        <w:rPr>
          <w:sz w:val="22"/>
        </w:rPr>
        <w:t xml:space="preserve">  —  tầng bình lưu — the layer of the earth's atmosphere above the troposphere</w:t>
      </w:r>
    </w:p>
    <w:p>
      <w:pPr>
        <w:spacing w:before="0" w:after="40"/>
        <w:ind w:left="283"/>
      </w:pPr>
      <w:r>
        <w:rPr>
          <w:color w:val="505050"/>
          <w:sz w:val="18"/>
        </w:rPr>
        <w:t>Phát âm: STRAT-uh-sfeer</w:t>
        <w:br/>
      </w:r>
      <w:r>
        <w:rPr>
          <w:color w:val="505050"/>
          <w:sz w:val="18"/>
        </w:rPr>
        <w:t>Collocations: stratosphere layer, in the stratosphere, stratosphere temperature, upper stratosphere</w:t>
        <w:br/>
      </w:r>
      <w:r>
        <w:rPr>
          <w:color w:val="505050"/>
          <w:sz w:val="18"/>
        </w:rPr>
        <w:t>Synonyms: upper atmosphere, atmospheric layer, high altitude zone</w:t>
        <w:br/>
      </w:r>
      <w:r>
        <w:rPr>
          <w:color w:val="505050"/>
          <w:sz w:val="18"/>
        </w:rPr>
        <w:t>Antonyms: troposphere, ground level, surface</w:t>
        <w:br/>
      </w:r>
    </w:p>
    <w:p>
      <w:pPr>
        <w:spacing w:before="0" w:after="40"/>
        <w:ind w:left="283"/>
      </w:pPr>
      <w:r>
        <w:rPr>
          <w:i/>
          <w:sz w:val="20"/>
        </w:rPr>
        <w:t>📝 The ozone layer is located in the stratosphere.</w:t>
      </w:r>
      <w:r>
        <w:br/>
      </w:r>
      <w:r>
        <w:rPr>
          <w:color w:val="006400"/>
          <w:sz w:val="20"/>
        </w:rPr>
        <w:t xml:space="preserve">    → Tầng ozone nằm trong tầng bình lưu.</w:t>
      </w:r>
    </w:p>
    <w:p>
      <w:pPr>
        <w:spacing w:before="0" w:after="40"/>
        <w:ind w:left="283"/>
      </w:pPr>
      <w:r>
        <w:rPr>
          <w:color w:val="005078"/>
          <w:sz w:val="18"/>
        </w:rPr>
        <w:t>💡 Dùng trong khoa học khí quyển. Nghĩa bóng: reach the stratosphere = đạt mức cực cao (giá cả, danh tiếng).</w:t>
      </w:r>
    </w:p>
    <w:p>
      <w:pPr>
        <w:spacing w:before="0" w:after="40"/>
        <w:ind w:left="283"/>
      </w:pPr>
      <w:r>
        <w:rPr>
          <w:i/>
          <w:sz w:val="18"/>
        </w:rPr>
        <w:t>✏️ Volcanic eruptions can send ash into the stratosphere.</w:t>
      </w:r>
      <w:r>
        <w:br/>
      </w:r>
      <w:r>
        <w:rPr>
          <w:color w:val="006400"/>
          <w:sz w:val="18"/>
        </w:rPr>
        <w:t xml:space="preserve">    → Núi lửa phun trào có thể đẩy tro vào tầng bình lưu.</w:t>
      </w:r>
      <w:r>
        <w:br/>
      </w:r>
      <w:r>
        <w:rPr>
          <w:i/>
          <w:sz w:val="18"/>
        </w:rPr>
        <w:t>✏️ House prices have reached the stratosphere in major cities.</w:t>
      </w:r>
      <w:r>
        <w:br/>
      </w:r>
      <w:r>
        <w:rPr>
          <w:color w:val="006400"/>
          <w:sz w:val="18"/>
        </w:rPr>
        <w:t xml:space="preserve">    → Giá nhà đã lên tới tầng bình lưu ở các thành phố lớn.</w:t>
      </w:r>
    </w:p>
    <w:p>
      <w:pPr>
        <w:spacing w:before="0" w:after="80"/>
        <w:ind w:left="283"/>
      </w:pPr>
      <w:r>
        <w:rPr>
          <w:color w:val="643C00"/>
          <w:sz w:val="18"/>
        </w:rPr>
        <w:t>🔗 Patterns: in the stratosphere | reach the stratosphere | stratosphere layer/temperature</w:t>
      </w:r>
    </w:p>
    <w:p>
      <w:pPr>
        <w:spacing w:before="120" w:after="40"/>
      </w:pPr>
      <w:r>
        <w:rPr>
          <w:b/>
          <w:sz w:val="24"/>
        </w:rPr>
        <w:t>streamline</w:t>
      </w:r>
      <w:r>
        <w:rPr>
          <w:sz w:val="22"/>
        </w:rPr>
        <w:t xml:space="preserve">  —  tinh gọn, tối ưu hóa quy trình — to make a process or organization more efficient and effective</w:t>
      </w:r>
    </w:p>
    <w:p>
      <w:pPr>
        <w:spacing w:before="0" w:after="40"/>
        <w:ind w:left="283"/>
      </w:pPr>
      <w:r>
        <w:rPr>
          <w:color w:val="505050"/>
          <w:sz w:val="18"/>
        </w:rPr>
        <w:t>Phát âm: STREEM-lyne</w:t>
        <w:br/>
      </w:r>
      <w:r>
        <w:rPr>
          <w:color w:val="505050"/>
          <w:sz w:val="18"/>
        </w:rPr>
        <w:t>Collocations: streamline processes, streamline operations, streamline workflow, streamline procedures</w:t>
        <w:br/>
      </w:r>
      <w:r>
        <w:rPr>
          <w:color w:val="505050"/>
          <w:sz w:val="18"/>
        </w:rPr>
        <w:t>Synonyms: simplify, optimize, rationalize</w:t>
        <w:br/>
      </w:r>
      <w:r>
        <w:rPr>
          <w:color w:val="505050"/>
          <w:sz w:val="18"/>
        </w:rPr>
        <w:t>Antonyms: complicate, overcomplicate, hinder</w:t>
        <w:br/>
      </w:r>
    </w:p>
    <w:p>
      <w:pPr>
        <w:spacing w:before="0" w:after="40"/>
        <w:ind w:left="283"/>
      </w:pPr>
      <w:r>
        <w:rPr>
          <w:i/>
          <w:sz w:val="20"/>
        </w:rPr>
        <w:t>📝 The new software helped streamline the recruitment process significantly.</w:t>
      </w:r>
      <w:r>
        <w:br/>
      </w:r>
      <w:r>
        <w:rPr>
          <w:color w:val="006400"/>
          <w:sz w:val="20"/>
        </w:rPr>
        <w:t xml:space="preserve">    → Phần mềm mới giúp tinh gọn quy trình tuyển dụng đáng kể.</w:t>
      </w:r>
    </w:p>
    <w:p>
      <w:pPr>
        <w:spacing w:before="0" w:after="40"/>
        <w:ind w:left="283"/>
      </w:pPr>
      <w:r>
        <w:rPr>
          <w:color w:val="005078"/>
          <w:sz w:val="18"/>
        </w:rPr>
        <w:t>💡 Dùng khi nói về việc làm cho quy trình hiệu quả hơn, bớt rườm rà. Rất hay dùng trong báo cáo và đề xuất cải tiến.</w:t>
      </w:r>
    </w:p>
    <w:p>
      <w:pPr>
        <w:spacing w:before="0" w:after="40"/>
        <w:ind w:left="283"/>
      </w:pPr>
      <w:r>
        <w:rPr>
          <w:i/>
          <w:sz w:val="18"/>
        </w:rPr>
        <w:t>✏️ We streamlined our approval process from five steps to three.</w:t>
      </w:r>
      <w:r>
        <w:br/>
      </w:r>
      <w:r>
        <w:rPr>
          <w:color w:val="006400"/>
          <w:sz w:val="18"/>
        </w:rPr>
        <w:t xml:space="preserve">    → Chúng tôi tinh gọn quy trình phê duyệt từ năm bước xuống ba.</w:t>
      </w:r>
      <w:r>
        <w:br/>
      </w:r>
      <w:r>
        <w:rPr>
          <w:i/>
          <w:sz w:val="18"/>
        </w:rPr>
        <w:t>✏️ Technology can help streamline daily operations.</w:t>
      </w:r>
      <w:r>
        <w:br/>
      </w:r>
      <w:r>
        <w:rPr>
          <w:color w:val="006400"/>
          <w:sz w:val="18"/>
        </w:rPr>
        <w:t xml:space="preserve">    → Công nghệ có thể giúp tối ưu hóa hoạt động hàng ngày.</w:t>
      </w:r>
    </w:p>
    <w:p>
      <w:pPr>
        <w:spacing w:before="0" w:after="80"/>
        <w:ind w:left="283"/>
      </w:pPr>
      <w:r>
        <w:rPr>
          <w:color w:val="643C00"/>
          <w:sz w:val="18"/>
        </w:rPr>
        <w:t>🔗 Patterns: streamline processes | streamline operations | streamline workflow</w:t>
      </w:r>
    </w:p>
    <w:p>
      <w:pPr>
        <w:spacing w:before="120" w:after="40"/>
      </w:pPr>
      <w:r>
        <w:rPr>
          <w:b/>
          <w:sz w:val="24"/>
        </w:rPr>
        <w:t>stringent</w:t>
      </w:r>
      <w:r>
        <w:rPr>
          <w:sz w:val="22"/>
        </w:rPr>
        <w:t xml:space="preserve">  —  nghiêm ngặt, chặt chẽ — strict, precise, and exacting</w:t>
      </w:r>
    </w:p>
    <w:p>
      <w:pPr>
        <w:spacing w:before="0" w:after="40"/>
        <w:ind w:left="283"/>
      </w:pPr>
      <w:r>
        <w:rPr>
          <w:color w:val="505050"/>
          <w:sz w:val="18"/>
        </w:rPr>
        <w:t>Phát âm: STRIN-juhnt</w:t>
        <w:br/>
      </w:r>
      <w:r>
        <w:rPr>
          <w:color w:val="505050"/>
          <w:sz w:val="18"/>
        </w:rPr>
        <w:t>Collocations: stringent rules, stringent requirements, stringent measures, stringent standards</w:t>
        <w:br/>
      </w:r>
      <w:r>
        <w:rPr>
          <w:color w:val="505050"/>
          <w:sz w:val="18"/>
        </w:rPr>
        <w:t>Synonyms: strict, rigorous, demanding</w:t>
        <w:br/>
      </w:r>
      <w:r>
        <w:rPr>
          <w:color w:val="505050"/>
          <w:sz w:val="18"/>
        </w:rPr>
        <w:t>Antonyms: lenient, lax, relaxed</w:t>
        <w:br/>
      </w:r>
    </w:p>
    <w:p>
      <w:pPr>
        <w:spacing w:before="0" w:after="40"/>
        <w:ind w:left="283"/>
      </w:pPr>
      <w:r>
        <w:rPr>
          <w:i/>
          <w:sz w:val="20"/>
        </w:rPr>
        <w:t>📝 The factory must comply with stringent safety regulations.</w:t>
      </w:r>
      <w:r>
        <w:br/>
      </w:r>
      <w:r>
        <w:rPr>
          <w:color w:val="006400"/>
          <w:sz w:val="20"/>
        </w:rPr>
        <w:t xml:space="preserve">    → Nhà máy phải tuân thủ quy định an toàn nghiêm ngặt.</w:t>
      </w:r>
    </w:p>
    <w:p>
      <w:pPr>
        <w:spacing w:before="0" w:after="40"/>
        <w:ind w:left="283"/>
      </w:pPr>
      <w:r>
        <w:rPr>
          <w:color w:val="005078"/>
          <w:sz w:val="18"/>
        </w:rPr>
        <w:t>💡 Dùng trong ngữ cảnh quy định, luật pháp, tiêu chuẩn. Mạnh hơn 'strict', nhấn mạnh tính chặt chẽ không có ngoại lệ.</w:t>
      </w:r>
    </w:p>
    <w:p>
      <w:pPr>
        <w:spacing w:before="0" w:after="40"/>
        <w:ind w:left="283"/>
      </w:pPr>
      <w:r>
        <w:rPr>
          <w:i/>
          <w:sz w:val="18"/>
        </w:rPr>
        <w:t>✏️ The EU has stringent regulations on data privacy.</w:t>
      </w:r>
      <w:r>
        <w:br/>
      </w:r>
      <w:r>
        <w:rPr>
          <w:color w:val="006400"/>
          <w:sz w:val="18"/>
        </w:rPr>
        <w:t xml:space="preserve">    → EU có quy định nghiêm ngặt về quyền riêng tư dữ liệu.</w:t>
      </w:r>
      <w:r>
        <w:br/>
      </w:r>
      <w:r>
        <w:rPr>
          <w:i/>
          <w:sz w:val="18"/>
        </w:rPr>
        <w:t>✏️ Stringent quality controls ensure product safety.</w:t>
      </w:r>
      <w:r>
        <w:br/>
      </w:r>
      <w:r>
        <w:rPr>
          <w:color w:val="006400"/>
          <w:sz w:val="18"/>
        </w:rPr>
        <w:t xml:space="preserve">    → Kiểm soát chất lượng nghiêm ngặt đảm bảo an toàn sản phẩm.</w:t>
      </w:r>
    </w:p>
    <w:p>
      <w:pPr>
        <w:spacing w:before="0" w:after="80"/>
        <w:ind w:left="283"/>
      </w:pPr>
      <w:r>
        <w:rPr>
          <w:color w:val="643C00"/>
          <w:sz w:val="18"/>
        </w:rPr>
        <w:t>🔗 Patterns: stringent regulations/rules | stringent requirements | stringent measures | stringent standards</w:t>
      </w:r>
    </w:p>
    <w:p>
      <w:pPr>
        <w:spacing w:before="120" w:after="40"/>
      </w:pPr>
      <w:r>
        <w:rPr>
          <w:b/>
          <w:sz w:val="24"/>
        </w:rPr>
        <w:t>sublime</w:t>
      </w:r>
      <w:r>
        <w:rPr>
          <w:sz w:val="22"/>
        </w:rPr>
        <w:t xml:space="preserve">  —  tuyệt vời, cao cả — of outstanding spiritual, intellectual, or moral worth; awe-inspiringly beautiful</w:t>
      </w:r>
    </w:p>
    <w:p>
      <w:pPr>
        <w:spacing w:before="0" w:after="40"/>
        <w:ind w:left="283"/>
      </w:pPr>
      <w:r>
        <w:rPr>
          <w:color w:val="505050"/>
          <w:sz w:val="18"/>
        </w:rPr>
        <w:t>Phát âm: suh-BLYM</w:t>
        <w:br/>
      </w:r>
      <w:r>
        <w:rPr>
          <w:color w:val="505050"/>
          <w:sz w:val="18"/>
        </w:rPr>
        <w:t>Collocations: sublime beauty, sublime experience, sublime music, truly sublime</w:t>
        <w:br/>
      </w:r>
      <w:r>
        <w:rPr>
          <w:color w:val="505050"/>
          <w:sz w:val="18"/>
        </w:rPr>
        <w:t>Synonyms: magnificent, exquisite, glorious</w:t>
        <w:br/>
      </w:r>
      <w:r>
        <w:rPr>
          <w:color w:val="505050"/>
          <w:sz w:val="18"/>
        </w:rPr>
        <w:t>Antonyms: ordinary, mediocre, terrible</w:t>
        <w:br/>
      </w:r>
    </w:p>
    <w:p>
      <w:pPr>
        <w:spacing w:before="0" w:after="40"/>
        <w:ind w:left="283"/>
      </w:pPr>
      <w:r>
        <w:rPr>
          <w:i/>
          <w:sz w:val="20"/>
        </w:rPr>
        <w:t>📝 The view from the mountain peak was absolutely sublime.</w:t>
      </w:r>
      <w:r>
        <w:br/>
      </w:r>
      <w:r>
        <w:rPr>
          <w:color w:val="006400"/>
          <w:sz w:val="20"/>
        </w:rPr>
        <w:t xml:space="preserve">    → Quang cảnh từ đỉnh núi thật sự tuyệt vời.</w:t>
      </w:r>
    </w:p>
    <w:p>
      <w:pPr>
        <w:spacing w:before="0" w:after="40"/>
        <w:ind w:left="283"/>
      </w:pPr>
      <w:r>
        <w:rPr>
          <w:color w:val="005078"/>
          <w:sz w:val="18"/>
        </w:rPr>
        <w:t>💡 Mạnh hơn 'beautiful' hay 'wonderful', diễn tả vẻ đẹp gây choáng ngợp, siêu phàm. Thường dùng trong văn học, nghệ thuật. Cũng có thể dùng hài hước cho đồ ăn ngon.</w:t>
      </w:r>
    </w:p>
    <w:p>
      <w:pPr>
        <w:spacing w:before="0" w:after="40"/>
        <w:ind w:left="283"/>
      </w:pPr>
      <w:r>
        <w:rPr>
          <w:i/>
          <w:sz w:val="18"/>
        </w:rPr>
        <w:t>✏️ The orchestra delivered a sublime performance of Beethoven's Ninth.</w:t>
      </w:r>
      <w:r>
        <w:br/>
      </w:r>
      <w:r>
        <w:rPr>
          <w:color w:val="006400"/>
          <w:sz w:val="18"/>
        </w:rPr>
        <w:t xml:space="preserve">    → Dàn nhạc mang đến màn trình diễn tuyệt vời bản Giao hưởng số 9 của Beethoven.</w:t>
      </w:r>
      <w:r>
        <w:br/>
      </w:r>
      <w:r>
        <w:rPr>
          <w:i/>
          <w:sz w:val="18"/>
        </w:rPr>
        <w:t>✏️ From the ridiculous to the sublime, the show had everything.</w:t>
      </w:r>
      <w:r>
        <w:br/>
      </w:r>
      <w:r>
        <w:rPr>
          <w:color w:val="006400"/>
          <w:sz w:val="18"/>
        </w:rPr>
        <w:t xml:space="preserve">    → Từ lố bịch đến cao cả, chương trình có tất cả.</w:t>
      </w:r>
    </w:p>
    <w:p>
      <w:pPr>
        <w:spacing w:before="0" w:after="80"/>
        <w:ind w:left="283"/>
      </w:pPr>
      <w:r>
        <w:rPr>
          <w:color w:val="643C00"/>
          <w:sz w:val="18"/>
        </w:rPr>
        <w:t>🔗 Patterns: sublime scenery | sublime art | sublime moment | from the sublime to the ridiculous</w:t>
      </w:r>
    </w:p>
    <w:p>
      <w:pPr>
        <w:spacing w:before="120" w:after="40"/>
      </w:pPr>
      <w:r>
        <w:rPr>
          <w:b/>
          <w:sz w:val="24"/>
        </w:rPr>
        <w:t>subordinate</w:t>
      </w:r>
      <w:r>
        <w:rPr>
          <w:sz w:val="22"/>
        </w:rPr>
        <w:t xml:space="preserve">  —  cấp dưới, thuộc cấp — a person who has a lower rank or position in an organization</w:t>
      </w:r>
    </w:p>
    <w:p>
      <w:pPr>
        <w:spacing w:before="0" w:after="40"/>
        <w:ind w:left="283"/>
      </w:pPr>
      <w:r>
        <w:rPr>
          <w:color w:val="505050"/>
          <w:sz w:val="18"/>
        </w:rPr>
        <w:t>Phát âm: suh-BOR-dih-nuht</w:t>
        <w:br/>
      </w:r>
      <w:r>
        <w:rPr>
          <w:color w:val="505050"/>
          <w:sz w:val="18"/>
        </w:rPr>
        <w:t>Collocations: direct subordinate, subordinate role, subordinate to, subordinate staff</w:t>
        <w:br/>
      </w:r>
      <w:r>
        <w:rPr>
          <w:color w:val="505050"/>
          <w:sz w:val="18"/>
        </w:rPr>
        <w:t>Synonyms: junior, underling, assistant</w:t>
        <w:br/>
      </w:r>
      <w:r>
        <w:rPr>
          <w:color w:val="505050"/>
          <w:sz w:val="18"/>
        </w:rPr>
        <w:t>Antonyms: superior, boss, manager</w:t>
        <w:br/>
      </w:r>
    </w:p>
    <w:p>
      <w:pPr>
        <w:spacing w:before="0" w:after="40"/>
        <w:ind w:left="283"/>
      </w:pPr>
      <w:r>
        <w:rPr>
          <w:i/>
          <w:sz w:val="20"/>
        </w:rPr>
        <w:t>📝 A good manager listens to their subordinates.</w:t>
      </w:r>
      <w:r>
        <w:br/>
      </w:r>
      <w:r>
        <w:rPr>
          <w:color w:val="006400"/>
          <w:sz w:val="20"/>
        </w:rPr>
        <w:t xml:space="preserve">    → Một quản lý giỏi lắng nghe cấp dưới của mình.</w:t>
      </w:r>
    </w:p>
    <w:p>
      <w:pPr>
        <w:spacing w:before="0" w:after="40"/>
        <w:ind w:left="283"/>
      </w:pPr>
      <w:r>
        <w:rPr>
          <w:color w:val="005078"/>
          <w:sz w:val="18"/>
        </w:rPr>
        <w:t>💡 Dùng trong ngữ cảnh công sở khi nói về mối quan hệ cấp trên - cấp dưới.</w:t>
      </w:r>
    </w:p>
    <w:p>
      <w:pPr>
        <w:spacing w:before="0" w:after="40"/>
        <w:ind w:left="283"/>
      </w:pPr>
      <w:r>
        <w:rPr>
          <w:i/>
          <w:sz w:val="18"/>
        </w:rPr>
        <w:t>✏️ Managers should treat their subordinates with respect.</w:t>
      </w:r>
      <w:r>
        <w:br/>
      </w:r>
      <w:r>
        <w:rPr>
          <w:color w:val="006400"/>
          <w:sz w:val="18"/>
        </w:rPr>
        <w:t xml:space="preserve">    → Quản lý nên đối xử với cấp dưới bằng sự tôn trọng.</w:t>
      </w:r>
      <w:r>
        <w:br/>
      </w:r>
      <w:r>
        <w:rPr>
          <w:i/>
          <w:sz w:val="18"/>
        </w:rPr>
        <w:t>✏️ He has ten subordinates reporting directly to him.</w:t>
      </w:r>
      <w:r>
        <w:br/>
      </w:r>
      <w:r>
        <w:rPr>
          <w:color w:val="006400"/>
          <w:sz w:val="18"/>
        </w:rPr>
        <w:t xml:space="preserve">    → Anh ấy có mười cấp dưới báo cáo trực tiếp cho mình.</w:t>
      </w:r>
    </w:p>
    <w:p>
      <w:pPr>
        <w:spacing w:before="0" w:after="80"/>
        <w:ind w:left="283"/>
      </w:pPr>
      <w:r>
        <w:rPr>
          <w:color w:val="643C00"/>
          <w:sz w:val="18"/>
        </w:rPr>
        <w:t>🔗 Patterns: direct subordinate | subordinate staff | subordinate to | subordinate role</w:t>
      </w:r>
    </w:p>
    <w:p>
      <w:pPr>
        <w:spacing w:before="120" w:after="40"/>
      </w:pPr>
      <w:r>
        <w:rPr>
          <w:b/>
          <w:sz w:val="24"/>
        </w:rPr>
        <w:t>subpoena</w:t>
      </w:r>
      <w:r>
        <w:rPr>
          <w:sz w:val="22"/>
        </w:rPr>
        <w:t xml:space="preserve">  —  trát hầu tòa — a writ ordering a person to attend a court</w:t>
      </w:r>
    </w:p>
    <w:p>
      <w:pPr>
        <w:spacing w:before="0" w:after="40"/>
        <w:ind w:left="283"/>
      </w:pPr>
      <w:r>
        <w:rPr>
          <w:color w:val="505050"/>
          <w:sz w:val="18"/>
        </w:rPr>
        <w:t>Phát âm: suh-PEE-nuh</w:t>
        <w:br/>
      </w:r>
      <w:r>
        <w:rPr>
          <w:color w:val="505050"/>
          <w:sz w:val="18"/>
        </w:rPr>
        <w:t>Collocations: issue a subpoena, subpoena for, subpoena to testify, subpoena documents</w:t>
        <w:br/>
      </w:r>
      <w:r>
        <w:rPr>
          <w:color w:val="505050"/>
          <w:sz w:val="18"/>
        </w:rPr>
        <w:t>Synonyms: summons, court order, writ</w:t>
        <w:br/>
      </w:r>
    </w:p>
    <w:p>
      <w:pPr>
        <w:spacing w:before="0" w:after="40"/>
        <w:ind w:left="283"/>
      </w:pPr>
      <w:r>
        <w:rPr>
          <w:i/>
          <w:sz w:val="20"/>
        </w:rPr>
        <w:t>📝 The lawyer issued a subpoena for the company's financial records.</w:t>
      </w:r>
      <w:r>
        <w:br/>
      </w:r>
      <w:r>
        <w:rPr>
          <w:color w:val="006400"/>
          <w:sz w:val="20"/>
        </w:rPr>
        <w:t xml:space="preserve">    → Luật sư ban hành trát hầu tòa cho hồ sơ tài chính của công ty.</w:t>
      </w:r>
    </w:p>
    <w:p>
      <w:pPr>
        <w:spacing w:before="0" w:after="40"/>
        <w:ind w:left="283"/>
      </w:pPr>
      <w:r>
        <w:rPr>
          <w:color w:val="005078"/>
          <w:sz w:val="18"/>
        </w:rPr>
        <w:t>💡 Lệnh pháp lý bắt buộc phải tuân theo - ra tòa làm chứng hoặc nộp tài liệu. Không tuân theo subpoena = contempt of court (khinh thường tòa án).</w:t>
      </w:r>
    </w:p>
    <w:p>
      <w:pPr>
        <w:spacing w:before="0" w:after="40"/>
        <w:ind w:left="283"/>
      </w:pPr>
      <w:r>
        <w:rPr>
          <w:i/>
          <w:sz w:val="18"/>
        </w:rPr>
        <w:t>✏️ The committee subpoenaed the CEO to testify before Congress.</w:t>
      </w:r>
      <w:r>
        <w:br/>
      </w:r>
      <w:r>
        <w:rPr>
          <w:color w:val="006400"/>
          <w:sz w:val="18"/>
        </w:rPr>
        <w:t xml:space="preserve">    → Ủy ban triệu tập CEO ra làm chứng trước Quốc hội.</w:t>
      </w:r>
      <w:r>
        <w:br/>
      </w:r>
      <w:r>
        <w:rPr>
          <w:i/>
          <w:sz w:val="18"/>
        </w:rPr>
        <w:t>✏️ Ignoring a subpoena can result in contempt of court charges.</w:t>
      </w:r>
      <w:r>
        <w:br/>
      </w:r>
      <w:r>
        <w:rPr>
          <w:color w:val="006400"/>
          <w:sz w:val="18"/>
        </w:rPr>
        <w:t xml:space="preserve">    → Phớt lờ trát hầu tòa có thể dẫn đến tội khinh thường tòa án.</w:t>
      </w:r>
    </w:p>
    <w:p>
      <w:pPr>
        <w:spacing w:before="0" w:after="80"/>
        <w:ind w:left="283"/>
      </w:pPr>
      <w:r>
        <w:rPr>
          <w:color w:val="643C00"/>
          <w:sz w:val="18"/>
        </w:rPr>
        <w:t>🔗 Patterns: issue/serve a subpoena | subpoena someone to testify | subpoena documents/records</w:t>
      </w:r>
    </w:p>
    <w:p>
      <w:pPr>
        <w:spacing w:before="120" w:after="40"/>
      </w:pPr>
      <w:r>
        <w:rPr>
          <w:b/>
          <w:sz w:val="24"/>
        </w:rPr>
        <w:t>substantiate</w:t>
      </w:r>
      <w:r>
        <w:rPr>
          <w:sz w:val="22"/>
        </w:rPr>
        <w:t xml:space="preserve">  —  chứng minh, làm vững chắc — to provide evidence to support or prove the truth of something</w:t>
      </w:r>
    </w:p>
    <w:p>
      <w:pPr>
        <w:spacing w:before="0" w:after="40"/>
        <w:ind w:left="283"/>
      </w:pPr>
      <w:r>
        <w:rPr>
          <w:color w:val="505050"/>
          <w:sz w:val="18"/>
        </w:rPr>
        <w:t>Phát âm: suhb-STAN-shee-ayt</w:t>
        <w:br/>
      </w:r>
      <w:r>
        <w:rPr>
          <w:color w:val="505050"/>
          <w:sz w:val="18"/>
        </w:rPr>
        <w:t>Collocations: substantiate a claim, substantiate allegations, substantiate findings, fail to substantiate</w:t>
        <w:br/>
      </w:r>
      <w:r>
        <w:rPr>
          <w:color w:val="505050"/>
          <w:sz w:val="18"/>
        </w:rPr>
        <w:t>Synonyms: prove, verify, validate</w:t>
        <w:br/>
      </w:r>
      <w:r>
        <w:rPr>
          <w:color w:val="505050"/>
          <w:sz w:val="18"/>
        </w:rPr>
        <w:t>Antonyms: disprove, undermine, invalidate</w:t>
        <w:br/>
      </w:r>
    </w:p>
    <w:p>
      <w:pPr>
        <w:spacing w:before="0" w:after="40"/>
        <w:ind w:left="283"/>
      </w:pPr>
      <w:r>
        <w:rPr>
          <w:i/>
          <w:sz w:val="20"/>
        </w:rPr>
        <w:t>📝 The researcher failed to substantiate her claims with sufficient data.</w:t>
      </w:r>
      <w:r>
        <w:br/>
      </w:r>
      <w:r>
        <w:rPr>
          <w:color w:val="006400"/>
          <w:sz w:val="20"/>
        </w:rPr>
        <w:t xml:space="preserve">    → Nhà nghiên cứu đã không chứng minh được các tuyên bố của mình bằng đủ dữ liệu.</w:t>
      </w:r>
    </w:p>
    <w:p>
      <w:pPr>
        <w:spacing w:before="0" w:after="40"/>
        <w:ind w:left="283"/>
      </w:pPr>
      <w:r>
        <w:rPr>
          <w:color w:val="005078"/>
          <w:sz w:val="18"/>
        </w:rPr>
        <w:t>💡 Cung cấp bằng chứng chứng minh. Trang trọng hơn 'prove'. Thường dùng: substantiate a claim/allegation.</w:t>
      </w:r>
    </w:p>
    <w:p>
      <w:pPr>
        <w:spacing w:before="0" w:after="40"/>
        <w:ind w:left="283"/>
      </w:pPr>
      <w:r>
        <w:rPr>
          <w:i/>
          <w:sz w:val="18"/>
        </w:rPr>
        <w:t>✏️ Can you substantiate your claims with evidence?</w:t>
      </w:r>
      <w:r>
        <w:br/>
      </w:r>
      <w:r>
        <w:rPr>
          <w:color w:val="006400"/>
          <w:sz w:val="18"/>
        </w:rPr>
        <w:t xml:space="preserve">    → Bạn có thể chứng minh tuyên bố bằng bằng chứng không?</w:t>
      </w:r>
      <w:r>
        <w:br/>
      </w:r>
      <w:r>
        <w:rPr>
          <w:i/>
          <w:sz w:val="18"/>
        </w:rPr>
        <w:t>✏️ The allegations were never substantiated.</w:t>
      </w:r>
      <w:r>
        <w:br/>
      </w:r>
      <w:r>
        <w:rPr>
          <w:color w:val="006400"/>
          <w:sz w:val="18"/>
        </w:rPr>
        <w:t xml:space="preserve">    → Các cáo buộc không bao giờ được chứng minh.</w:t>
      </w:r>
    </w:p>
    <w:p>
      <w:pPr>
        <w:spacing w:before="0" w:after="80"/>
        <w:ind w:left="283"/>
      </w:pPr>
      <w:r>
        <w:rPr>
          <w:color w:val="643C00"/>
          <w:sz w:val="18"/>
        </w:rPr>
        <w:t>🔗 Patterns: substantiate a claim | fail to substantiate | substantiate allegations | substantiate with evidence</w:t>
      </w:r>
    </w:p>
    <w:p>
      <w:pPr>
        <w:spacing w:before="120" w:after="40"/>
      </w:pPr>
      <w:r>
        <w:rPr>
          <w:b/>
          <w:sz w:val="24"/>
        </w:rPr>
        <w:t>subversive</w:t>
      </w:r>
      <w:r>
        <w:rPr>
          <w:sz w:val="22"/>
        </w:rPr>
        <w:t xml:space="preserve">  —  lật đổ, phá hoại — seeking or intended to undermine an established system or institution</w:t>
      </w:r>
    </w:p>
    <w:p>
      <w:pPr>
        <w:spacing w:before="0" w:after="40"/>
        <w:ind w:left="283"/>
      </w:pPr>
      <w:r>
        <w:rPr>
          <w:color w:val="505050"/>
          <w:sz w:val="18"/>
        </w:rPr>
        <w:t>Phát âm: suhb-VUR-siv</w:t>
        <w:br/>
      </w:r>
      <w:r>
        <w:rPr>
          <w:color w:val="505050"/>
          <w:sz w:val="18"/>
        </w:rPr>
        <w:t>Collocations: subversive activities, subversive ideas, subversive elements, subversive literature</w:t>
        <w:br/>
      </w:r>
      <w:r>
        <w:rPr>
          <w:color w:val="505050"/>
          <w:sz w:val="18"/>
        </w:rPr>
        <w:t>Synonyms: seditious, rebellious, revolutionary</w:t>
        <w:br/>
      </w:r>
      <w:r>
        <w:rPr>
          <w:color w:val="505050"/>
          <w:sz w:val="18"/>
        </w:rPr>
        <w:t>Antonyms: conformist, loyal, orthodox</w:t>
        <w:br/>
      </w:r>
    </w:p>
    <w:p>
      <w:pPr>
        <w:spacing w:before="0" w:after="40"/>
        <w:ind w:left="283"/>
      </w:pPr>
      <w:r>
        <w:rPr>
          <w:i/>
          <w:sz w:val="20"/>
        </w:rPr>
        <w:t>📝 The government banned the book for its subversive content.</w:t>
      </w:r>
      <w:r>
        <w:br/>
      </w:r>
      <w:r>
        <w:rPr>
          <w:color w:val="006400"/>
          <w:sz w:val="20"/>
        </w:rPr>
        <w:t xml:space="preserve">    → Chính phủ cấm cuốn sách vì nội dung mang tính lật đổ.</w:t>
      </w:r>
    </w:p>
    <w:p>
      <w:pPr>
        <w:spacing w:before="0" w:after="40"/>
        <w:ind w:left="283"/>
      </w:pPr>
      <w:r>
        <w:rPr>
          <w:color w:val="005078"/>
          <w:sz w:val="18"/>
        </w:rPr>
        <w:t>💡 Dùng để mô tả hành động hoặc ý tưởng nhằm lật đổ hệ thống hiện tại. Có thể mang nghĩa tiêu cực (phá hoại) hoặc tích cực (thách thức bất công).</w:t>
      </w:r>
    </w:p>
    <w:p>
      <w:pPr>
        <w:spacing w:before="0" w:after="40"/>
        <w:ind w:left="283"/>
      </w:pPr>
      <w:r>
        <w:rPr>
          <w:i/>
          <w:sz w:val="18"/>
        </w:rPr>
        <w:t>✏️ The artist's work was considered subversive by the authorities.</w:t>
      </w:r>
      <w:r>
        <w:br/>
      </w:r>
      <w:r>
        <w:rPr>
          <w:color w:val="006400"/>
          <w:sz w:val="18"/>
        </w:rPr>
        <w:t xml:space="preserve">    → Tác phẩm của nghệ sĩ bị chính quyền coi là mang tính lật đổ.</w:t>
      </w:r>
      <w:r>
        <w:br/>
      </w:r>
      <w:r>
        <w:rPr>
          <w:i/>
          <w:sz w:val="18"/>
        </w:rPr>
        <w:t>✏️ Subversive propaganda was distributed secretly among the population.</w:t>
      </w:r>
      <w:r>
        <w:br/>
      </w:r>
      <w:r>
        <w:rPr>
          <w:color w:val="006400"/>
          <w:sz w:val="18"/>
        </w:rPr>
        <w:t xml:space="preserve">    → Tuyên truyền lật đổ được phân phát bí mật trong dân chúng.</w:t>
      </w:r>
    </w:p>
    <w:p>
      <w:pPr>
        <w:spacing w:before="0" w:after="80"/>
        <w:ind w:left="283"/>
      </w:pPr>
      <w:r>
        <w:rPr>
          <w:color w:val="643C00"/>
          <w:sz w:val="18"/>
        </w:rPr>
        <w:t>🔗 Patterns: subversive propaganda | subversive groups | politically subversive | subversive influence</w:t>
      </w:r>
    </w:p>
    <w:p>
      <w:pPr>
        <w:spacing w:before="120" w:after="40"/>
      </w:pPr>
      <w:r>
        <w:rPr>
          <w:b/>
          <w:sz w:val="24"/>
        </w:rPr>
        <w:t>succession</w:t>
      </w:r>
      <w:r>
        <w:rPr>
          <w:sz w:val="22"/>
        </w:rPr>
        <w:t xml:space="preserve">  —  sự kế nhiệm — the process by which a person takes over a job or position from someone else</w:t>
      </w:r>
    </w:p>
    <w:p>
      <w:pPr>
        <w:spacing w:before="0" w:after="40"/>
        <w:ind w:left="283"/>
      </w:pPr>
      <w:r>
        <w:rPr>
          <w:color w:val="505050"/>
          <w:sz w:val="18"/>
        </w:rPr>
        <w:t>Phát âm: suk-SESH-un</w:t>
        <w:br/>
      </w:r>
      <w:r>
        <w:rPr>
          <w:color w:val="505050"/>
          <w:sz w:val="18"/>
        </w:rPr>
        <w:t>Collocations: succession planning, succession plan, line of succession, succession strategy</w:t>
        <w:br/>
      </w:r>
      <w:r>
        <w:rPr>
          <w:color w:val="505050"/>
          <w:sz w:val="18"/>
        </w:rPr>
        <w:t>Synonyms: replacement, transition, handover</w:t>
        <w:br/>
      </w:r>
      <w:r>
        <w:rPr>
          <w:color w:val="505050"/>
          <w:sz w:val="18"/>
        </w:rPr>
        <w:t>Antonyms: retention, continuation, permanence</w:t>
        <w:br/>
      </w:r>
    </w:p>
    <w:p>
      <w:pPr>
        <w:spacing w:before="0" w:after="40"/>
        <w:ind w:left="283"/>
      </w:pPr>
      <w:r>
        <w:rPr>
          <w:i/>
          <w:sz w:val="20"/>
        </w:rPr>
        <w:t>📝 The board discussed succession planning for the retiring CEO.</w:t>
      </w:r>
      <w:r>
        <w:br/>
      </w:r>
      <w:r>
        <w:rPr>
          <w:color w:val="006400"/>
          <w:sz w:val="20"/>
        </w:rPr>
        <w:t xml:space="preserve">    → Hội đồng quản trị thảo luận kế hoạch kế nhiệm cho giám đốc điều hành sắp nghỉ hưu.</w:t>
      </w:r>
    </w:p>
    <w:p>
      <w:pPr>
        <w:spacing w:before="0" w:after="40"/>
        <w:ind w:left="283"/>
      </w:pPr>
      <w:r>
        <w:rPr>
          <w:color w:val="005078"/>
          <w:sz w:val="18"/>
        </w:rPr>
        <w:t>💡 Kế hoạch chuyển giao quyền lực/vị trí. Line of succession = thứ tự kế nhiệm. In succession = liên tiếp.</w:t>
      </w:r>
    </w:p>
    <w:p>
      <w:pPr>
        <w:spacing w:before="0" w:after="40"/>
        <w:ind w:left="283"/>
      </w:pPr>
      <w:r>
        <w:rPr>
          <w:i/>
          <w:sz w:val="18"/>
        </w:rPr>
        <w:t>✏️ Succession planning ensures business continuity.</w:t>
      </w:r>
      <w:r>
        <w:br/>
      </w:r>
      <w:r>
        <w:rPr>
          <w:color w:val="006400"/>
          <w:sz w:val="18"/>
        </w:rPr>
        <w:t xml:space="preserve">    → Kế hoạch kế nhiệm đảm bảo hoạt động liên tục.</w:t>
      </w:r>
      <w:r>
        <w:br/>
      </w:r>
      <w:r>
        <w:rPr>
          <w:i/>
          <w:sz w:val="18"/>
        </w:rPr>
        <w:t>✏️ She won three championships in succession.</w:t>
      </w:r>
      <w:r>
        <w:br/>
      </w:r>
      <w:r>
        <w:rPr>
          <w:color w:val="006400"/>
          <w:sz w:val="18"/>
        </w:rPr>
        <w:t xml:space="preserve">    → Cô ấy thắng ba giải vô địch liên tiếp.</w:t>
      </w:r>
    </w:p>
    <w:p>
      <w:pPr>
        <w:spacing w:before="0" w:after="80"/>
        <w:ind w:left="283"/>
      </w:pPr>
      <w:r>
        <w:rPr>
          <w:color w:val="643C00"/>
          <w:sz w:val="18"/>
        </w:rPr>
        <w:t>🔗 Patterns: succession planning | line of succession | in succession | succession strategy</w:t>
      </w:r>
    </w:p>
    <w:p>
      <w:pPr>
        <w:spacing w:before="120" w:after="40"/>
      </w:pPr>
      <w:r>
        <w:rPr>
          <w:b/>
          <w:sz w:val="24"/>
        </w:rPr>
        <w:t>succinct</w:t>
      </w:r>
      <w:r>
        <w:rPr>
          <w:sz w:val="22"/>
        </w:rPr>
        <w:t xml:space="preserve">  —  ngắn gọn, xúc tích — expressed clearly and in a few words</w:t>
      </w:r>
    </w:p>
    <w:p>
      <w:pPr>
        <w:spacing w:before="0" w:after="40"/>
        <w:ind w:left="283"/>
      </w:pPr>
      <w:r>
        <w:rPr>
          <w:color w:val="505050"/>
          <w:sz w:val="18"/>
        </w:rPr>
        <w:t>Phát âm: suk-SINKT</w:t>
        <w:br/>
      </w:r>
      <w:r>
        <w:rPr>
          <w:color w:val="505050"/>
          <w:sz w:val="18"/>
        </w:rPr>
        <w:t>Collocations: succinct summary, succinct explanation, succinct and clear, succinct response</w:t>
        <w:br/>
      </w:r>
      <w:r>
        <w:rPr>
          <w:color w:val="505050"/>
          <w:sz w:val="18"/>
        </w:rPr>
        <w:t>Synonyms: concise, brief, compact</w:t>
        <w:br/>
      </w:r>
      <w:r>
        <w:rPr>
          <w:color w:val="505050"/>
          <w:sz w:val="18"/>
        </w:rPr>
        <w:t>Antonyms: verbose, wordy, lengthy</w:t>
        <w:br/>
      </w:r>
    </w:p>
    <w:p>
      <w:pPr>
        <w:spacing w:before="0" w:after="40"/>
        <w:ind w:left="283"/>
      </w:pPr>
      <w:r>
        <w:rPr>
          <w:i/>
          <w:sz w:val="20"/>
        </w:rPr>
        <w:t>📝 Her succinct presentation impressed the board of directors.</w:t>
      </w:r>
      <w:r>
        <w:br/>
      </w:r>
      <w:r>
        <w:rPr>
          <w:color w:val="006400"/>
          <w:sz w:val="20"/>
        </w:rPr>
        <w:t xml:space="preserve">    → Bài thuyết trình ngắn gọn của cô ấy gây ấn tượng với ban giám đốc.</w:t>
      </w:r>
    </w:p>
    <w:p>
      <w:pPr>
        <w:spacing w:before="0" w:after="40"/>
        <w:ind w:left="283"/>
      </w:pPr>
      <w:r>
        <w:rPr>
          <w:color w:val="005078"/>
          <w:sz w:val="18"/>
        </w:rPr>
        <w:t>💡 Dùng khi khen cách diễn đạt ngắn gọn, đi thẳng vào vấn đề. Tương tự concise nhưng nhấn mạnh hơn vào sự cô đọng. Succinctly (adv).</w:t>
      </w:r>
    </w:p>
    <w:p>
      <w:pPr>
        <w:spacing w:before="0" w:after="40"/>
        <w:ind w:left="283"/>
      </w:pPr>
      <w:r>
        <w:rPr>
          <w:i/>
          <w:sz w:val="18"/>
        </w:rPr>
        <w:t>✏️ Can you give me a succinct summary of the main findings?</w:t>
      </w:r>
      <w:r>
        <w:br/>
      </w:r>
      <w:r>
        <w:rPr>
          <w:color w:val="006400"/>
          <w:sz w:val="18"/>
        </w:rPr>
        <w:t xml:space="preserve">    → Bạn có thể cho tôi bản tóm tắt ngắn gọn về các phát hiện chính không?</w:t>
      </w:r>
      <w:r>
        <w:br/>
      </w:r>
      <w:r>
        <w:rPr>
          <w:i/>
          <w:sz w:val="18"/>
        </w:rPr>
        <w:t>✏️ He succinctly explained the complex issue in just two sentences.</w:t>
      </w:r>
      <w:r>
        <w:br/>
      </w:r>
      <w:r>
        <w:rPr>
          <w:color w:val="006400"/>
          <w:sz w:val="18"/>
        </w:rPr>
        <w:t xml:space="preserve">    → Anh ấy giải thích ngắn gọn vấn đề phức tạp chỉ trong hai câu.</w:t>
      </w:r>
    </w:p>
    <w:p>
      <w:pPr>
        <w:spacing w:before="0" w:after="80"/>
        <w:ind w:left="283"/>
      </w:pPr>
      <w:r>
        <w:rPr>
          <w:color w:val="643C00"/>
          <w:sz w:val="18"/>
        </w:rPr>
        <w:t>🔗 Patterns: succinct summary | succinct explanation | succinct and clear</w:t>
      </w:r>
    </w:p>
    <w:p>
      <w:pPr>
        <w:spacing w:before="120" w:after="40"/>
      </w:pPr>
      <w:r>
        <w:rPr>
          <w:b/>
          <w:sz w:val="24"/>
        </w:rPr>
        <w:t>succumb</w:t>
      </w:r>
      <w:r>
        <w:rPr>
          <w:sz w:val="22"/>
        </w:rPr>
        <w:t xml:space="preserve">  —  khuất phục, không chống nổi — to fail to resist pressure, temptation, or some other negative force</w:t>
      </w:r>
    </w:p>
    <w:p>
      <w:pPr>
        <w:spacing w:before="0" w:after="40"/>
        <w:ind w:left="283"/>
      </w:pPr>
      <w:r>
        <w:rPr>
          <w:color w:val="505050"/>
          <w:sz w:val="18"/>
        </w:rPr>
        <w:t>Phát âm: suh-KUM</w:t>
        <w:br/>
      </w:r>
      <w:r>
        <w:rPr>
          <w:color w:val="505050"/>
          <w:sz w:val="18"/>
        </w:rPr>
        <w:t>Collocations: succumb to pressure, succumb to temptation, succumb to illness, succumb to injuries</w:t>
        <w:br/>
      </w:r>
      <w:r>
        <w:rPr>
          <w:color w:val="505050"/>
          <w:sz w:val="18"/>
        </w:rPr>
        <w:t>Synonyms: yield, surrender, give in</w:t>
        <w:br/>
      </w:r>
      <w:r>
        <w:rPr>
          <w:color w:val="505050"/>
          <w:sz w:val="18"/>
        </w:rPr>
        <w:t>Antonyms: resist, withstand, overcome</w:t>
        <w:br/>
      </w:r>
    </w:p>
    <w:p>
      <w:pPr>
        <w:spacing w:before="0" w:after="40"/>
        <w:ind w:left="283"/>
      </w:pPr>
      <w:r>
        <w:rPr>
          <w:i/>
          <w:sz w:val="20"/>
        </w:rPr>
        <w:t>📝 Many small businesses succumbed to the economic downturn.</w:t>
      </w:r>
      <w:r>
        <w:br/>
      </w:r>
      <w:r>
        <w:rPr>
          <w:color w:val="006400"/>
          <w:sz w:val="20"/>
        </w:rPr>
        <w:t xml:space="preserve">    → Nhiều doanh nghiệp nhỏ không chống nổi suy thoái kinh tế.</w:t>
      </w:r>
    </w:p>
    <w:p>
      <w:pPr>
        <w:spacing w:before="0" w:after="40"/>
        <w:ind w:left="283"/>
      </w:pPr>
      <w:r>
        <w:rPr>
          <w:color w:val="005078"/>
          <w:sz w:val="18"/>
        </w:rPr>
        <w:t>💡 Luôn đi với 'to'. Có thể dùng nghĩa bóng (không chống nổi cám dỗ) hoặc nghĩa đen (chết vì bệnh). 'Succumb to injuries' = chết vì vết thương.</w:t>
      </w:r>
    </w:p>
    <w:p>
      <w:pPr>
        <w:spacing w:before="0" w:after="40"/>
        <w:ind w:left="283"/>
      </w:pPr>
      <w:r>
        <w:rPr>
          <w:i/>
          <w:sz w:val="18"/>
        </w:rPr>
        <w:t>✏️ He finally succumbed to temptation and ate the entire cake.</w:t>
      </w:r>
      <w:r>
        <w:br/>
      </w:r>
      <w:r>
        <w:rPr>
          <w:color w:val="006400"/>
          <w:sz w:val="18"/>
        </w:rPr>
        <w:t xml:space="preserve">    → Cuối cùng anh ấy không cưỡng nổi cám dỗ và ăn hết cả chiếc bánh.</w:t>
      </w:r>
      <w:r>
        <w:br/>
      </w:r>
      <w:r>
        <w:rPr>
          <w:i/>
          <w:sz w:val="18"/>
        </w:rPr>
        <w:t>✏️ The patient succumbed to cancer after a long battle.</w:t>
      </w:r>
      <w:r>
        <w:br/>
      </w:r>
      <w:r>
        <w:rPr>
          <w:color w:val="006400"/>
          <w:sz w:val="18"/>
        </w:rPr>
        <w:t xml:space="preserve">    → Bệnh nhân qua đời vì ung thư sau cuộc chiến dài.</w:t>
      </w:r>
    </w:p>
    <w:p>
      <w:pPr>
        <w:spacing w:before="0" w:after="80"/>
        <w:ind w:left="283"/>
      </w:pPr>
      <w:r>
        <w:rPr>
          <w:color w:val="643C00"/>
          <w:sz w:val="18"/>
        </w:rPr>
        <w:t>🔗 Patterns: succumb to disease | succumb to fatigue | succumb to the heat | eventually succumb</w:t>
      </w:r>
    </w:p>
    <w:p>
      <w:pPr>
        <w:spacing w:before="120" w:after="40"/>
      </w:pPr>
      <w:r>
        <w:rPr>
          <w:b/>
          <w:sz w:val="24"/>
        </w:rPr>
        <w:t>suffice</w:t>
      </w:r>
      <w:r>
        <w:rPr>
          <w:sz w:val="22"/>
        </w:rPr>
        <w:t xml:space="preserve">  —  đủ, đáp ứng — to be enough or adequate for a purpose</w:t>
      </w:r>
    </w:p>
    <w:p>
      <w:pPr>
        <w:spacing w:before="0" w:after="40"/>
        <w:ind w:left="283"/>
      </w:pPr>
      <w:r>
        <w:rPr>
          <w:color w:val="505050"/>
          <w:sz w:val="18"/>
        </w:rPr>
        <w:t>Phát âm: suh-FYS</w:t>
        <w:br/>
      </w:r>
      <w:r>
        <w:rPr>
          <w:color w:val="505050"/>
          <w:sz w:val="18"/>
        </w:rPr>
        <w:t>Collocations: suffice to say, suffice for, will suffice, suffice it to say</w:t>
        <w:br/>
      </w:r>
      <w:r>
        <w:rPr>
          <w:color w:val="505050"/>
          <w:sz w:val="18"/>
        </w:rPr>
        <w:t>Synonyms: be enough, be adequate, do</w:t>
        <w:br/>
      </w:r>
      <w:r>
        <w:rPr>
          <w:color w:val="505050"/>
          <w:sz w:val="18"/>
        </w:rPr>
        <w:t>Antonyms: fall short, be insufficient, lack</w:t>
        <w:br/>
      </w:r>
    </w:p>
    <w:p>
      <w:pPr>
        <w:spacing w:before="0" w:after="40"/>
        <w:ind w:left="283"/>
      </w:pPr>
      <w:r>
        <w:rPr>
          <w:i/>
          <w:sz w:val="20"/>
        </w:rPr>
        <w:t>📝 A brief explanation will suffice for now.</w:t>
      </w:r>
      <w:r>
        <w:br/>
      </w:r>
      <w:r>
        <w:rPr>
          <w:color w:val="006400"/>
          <w:sz w:val="20"/>
        </w:rPr>
        <w:t xml:space="preserve">    → Một lời giải thích ngắn gọn sẽ đủ cho lúc này.</w:t>
      </w:r>
    </w:p>
    <w:p>
      <w:pPr>
        <w:spacing w:before="0" w:after="40"/>
        <w:ind w:left="283"/>
      </w:pPr>
      <w:r>
        <w:rPr>
          <w:color w:val="005078"/>
          <w:sz w:val="18"/>
        </w:rPr>
        <w:t>💡 Thường dùng trong cụm 'suffice it to say' (chỉ cần nói rằng) hoặc 'will suffice' (sẽ đủ). Trang trọng hơn 'be enough', thường dùng trong văn viết.</w:t>
      </w:r>
    </w:p>
    <w:p>
      <w:pPr>
        <w:spacing w:before="0" w:after="40"/>
        <w:ind w:left="283"/>
      </w:pPr>
      <w:r>
        <w:rPr>
          <w:i/>
          <w:sz w:val="18"/>
        </w:rPr>
        <w:t>✏️ Suffice it to say, the meeting did not go well.</w:t>
      </w:r>
      <w:r>
        <w:br/>
      </w:r>
      <w:r>
        <w:rPr>
          <w:color w:val="006400"/>
          <w:sz w:val="18"/>
        </w:rPr>
        <w:t xml:space="preserve">    → Chỉ cần nói rằng, cuộc họp không suôn sẻ.</w:t>
      </w:r>
      <w:r>
        <w:br/>
      </w:r>
      <w:r>
        <w:rPr>
          <w:i/>
          <w:sz w:val="18"/>
        </w:rPr>
        <w:t>✏️ A simple apology will not suffice — actions are needed.</w:t>
      </w:r>
      <w:r>
        <w:br/>
      </w:r>
      <w:r>
        <w:rPr>
          <w:color w:val="006400"/>
          <w:sz w:val="18"/>
        </w:rPr>
        <w:t xml:space="preserve">    → Một lời xin lỗi đơn giản sẽ không đủ — cần hành động.</w:t>
      </w:r>
    </w:p>
    <w:p>
      <w:pPr>
        <w:spacing w:before="0" w:after="80"/>
        <w:ind w:left="283"/>
      </w:pPr>
      <w:r>
        <w:rPr>
          <w:color w:val="643C00"/>
          <w:sz w:val="18"/>
        </w:rPr>
        <w:t>🔗 Patterns: suffice for the purpose | that will suffice | suffice to mention | more than suffice</w:t>
      </w:r>
    </w:p>
    <w:p>
      <w:pPr>
        <w:spacing w:before="120" w:after="40"/>
      </w:pPr>
      <w:r>
        <w:rPr>
          <w:b/>
          <w:sz w:val="24"/>
        </w:rPr>
        <w:t>superfluous</w:t>
      </w:r>
      <w:r>
        <w:rPr>
          <w:sz w:val="22"/>
        </w:rPr>
        <w:t xml:space="preserve">  —  thừa, không cần thiết — more than is needed or wanted; unnecessary</w:t>
      </w:r>
    </w:p>
    <w:p>
      <w:pPr>
        <w:spacing w:before="0" w:after="40"/>
        <w:ind w:left="283"/>
      </w:pPr>
      <w:r>
        <w:rPr>
          <w:color w:val="505050"/>
          <w:sz w:val="18"/>
        </w:rPr>
        <w:t>Phát âm: soo-PUR-floo-us</w:t>
        <w:br/>
      </w:r>
      <w:r>
        <w:rPr>
          <w:color w:val="505050"/>
          <w:sz w:val="18"/>
        </w:rPr>
        <w:t>Collocations: superfluous information, superfluous detail, superfluous to, entirely superfluous</w:t>
        <w:br/>
      </w:r>
      <w:r>
        <w:rPr>
          <w:color w:val="505050"/>
          <w:sz w:val="18"/>
        </w:rPr>
        <w:t>Synonyms: unnecessary, redundant, excessive</w:t>
        <w:br/>
      </w:r>
      <w:r>
        <w:rPr>
          <w:color w:val="505050"/>
          <w:sz w:val="18"/>
        </w:rPr>
        <w:t>Antonyms: essential, necessary, vital</w:t>
        <w:br/>
      </w:r>
    </w:p>
    <w:p>
      <w:pPr>
        <w:spacing w:before="0" w:after="40"/>
        <w:ind w:left="283"/>
      </w:pPr>
      <w:r>
        <w:rPr>
          <w:i/>
          <w:sz w:val="20"/>
        </w:rPr>
        <w:t>📝 The editor removed all superfluous words to make the article more concise.</w:t>
      </w:r>
      <w:r>
        <w:br/>
      </w:r>
      <w:r>
        <w:rPr>
          <w:color w:val="006400"/>
          <w:sz w:val="20"/>
        </w:rPr>
        <w:t xml:space="preserve">    → Biên tập viên loại bỏ tất cả từ thừa để bài viết ngắn gọn hơn.</w:t>
      </w:r>
    </w:p>
    <w:p>
      <w:pPr>
        <w:spacing w:before="0" w:after="40"/>
        <w:ind w:left="283"/>
      </w:pPr>
      <w:r>
        <w:rPr>
          <w:color w:val="005078"/>
          <w:sz w:val="18"/>
        </w:rPr>
        <w:t>💡 Dùng khi nói về thứ thừa thãi, không cần thiết. Trang trọng hơn unnecessary. Superfluous to requirements = thừa so với yêu cầu.</w:t>
      </w:r>
    </w:p>
    <w:p>
      <w:pPr>
        <w:spacing w:before="0" w:after="40"/>
        <w:ind w:left="283"/>
      </w:pPr>
      <w:r>
        <w:rPr>
          <w:i/>
          <w:sz w:val="18"/>
        </w:rPr>
        <w:t>✏️ Remove any superfluous details that don't support your main argument.</w:t>
      </w:r>
      <w:r>
        <w:br/>
      </w:r>
      <w:r>
        <w:rPr>
          <w:color w:val="006400"/>
          <w:sz w:val="18"/>
        </w:rPr>
        <w:t xml:space="preserve">    → Loại bỏ bất kỳ chi tiết thừa nào không hỗ trợ lập luận chính.</w:t>
      </w:r>
      <w:r>
        <w:br/>
      </w:r>
      <w:r>
        <w:rPr>
          <w:i/>
          <w:sz w:val="18"/>
        </w:rPr>
        <w:t>✏️ The extra packaging is entirely superfluous and wasteful.</w:t>
      </w:r>
      <w:r>
        <w:br/>
      </w:r>
      <w:r>
        <w:rPr>
          <w:color w:val="006400"/>
          <w:sz w:val="18"/>
        </w:rPr>
        <w:t xml:space="preserve">    → Bao bì thêm hoàn toàn thừa và lãng phí.</w:t>
      </w:r>
    </w:p>
    <w:p>
      <w:pPr>
        <w:spacing w:before="0" w:after="80"/>
        <w:ind w:left="283"/>
      </w:pPr>
      <w:r>
        <w:rPr>
          <w:color w:val="643C00"/>
          <w:sz w:val="18"/>
        </w:rPr>
        <w:t>🔗 Patterns: superfluous information | entirely superfluous | superfluous detail</w:t>
      </w:r>
    </w:p>
    <w:p>
      <w:pPr>
        <w:spacing w:before="120" w:after="40"/>
      </w:pPr>
      <w:r>
        <w:rPr>
          <w:b/>
          <w:sz w:val="24"/>
        </w:rPr>
        <w:t>supersede</w:t>
      </w:r>
      <w:r>
        <w:rPr>
          <w:sz w:val="22"/>
        </w:rPr>
        <w:t xml:space="preserve">  —  thay thế, thế chỗ — to take the place of something older or less effective</w:t>
      </w:r>
    </w:p>
    <w:p>
      <w:pPr>
        <w:spacing w:before="0" w:after="40"/>
        <w:ind w:left="283"/>
      </w:pPr>
      <w:r>
        <w:rPr>
          <w:color w:val="505050"/>
          <w:sz w:val="18"/>
        </w:rPr>
        <w:t>Phát âm: soo-pur-SEED</w:t>
        <w:br/>
      </w:r>
      <w:r>
        <w:rPr>
          <w:color w:val="505050"/>
          <w:sz w:val="18"/>
        </w:rPr>
        <w:t>Collocations: supersede by, supersede the old, supersede previous, supersede existing</w:t>
        <w:br/>
      </w:r>
      <w:r>
        <w:rPr>
          <w:color w:val="505050"/>
          <w:sz w:val="18"/>
        </w:rPr>
        <w:t>Synonyms: replace, supplant, displace</w:t>
        <w:br/>
      </w:r>
      <w:r>
        <w:rPr>
          <w:color w:val="505050"/>
          <w:sz w:val="18"/>
        </w:rPr>
        <w:t>Antonyms: retain, keep, preserve</w:t>
        <w:br/>
      </w:r>
    </w:p>
    <w:p>
      <w:pPr>
        <w:spacing w:before="0" w:after="40"/>
        <w:ind w:left="283"/>
      </w:pPr>
      <w:r>
        <w:rPr>
          <w:i/>
          <w:sz w:val="20"/>
        </w:rPr>
        <w:t>📝 Digital cameras have largely superseded film cameras.</w:t>
      </w:r>
      <w:r>
        <w:br/>
      </w:r>
      <w:r>
        <w:rPr>
          <w:color w:val="006400"/>
          <w:sz w:val="20"/>
        </w:rPr>
        <w:t xml:space="preserve">    → Máy ảnh kỹ thuật số phần lớn đã thay thế máy ảnh phim.</w:t>
      </w:r>
    </w:p>
    <w:p>
      <w:pPr>
        <w:spacing w:before="0" w:after="40"/>
        <w:ind w:left="283"/>
      </w:pPr>
      <w:r>
        <w:rPr>
          <w:color w:val="005078"/>
          <w:sz w:val="18"/>
        </w:rPr>
        <w:t>💡 Dùng khi cái mới thay thế cái cũ vì hiệu quả hơn. Trang trọng hơn 'replace', phù hợp văn viết học thuật.</w:t>
      </w:r>
    </w:p>
    <w:p>
      <w:pPr>
        <w:spacing w:before="0" w:after="40"/>
        <w:ind w:left="283"/>
      </w:pPr>
      <w:r>
        <w:rPr>
          <w:i/>
          <w:sz w:val="18"/>
        </w:rPr>
        <w:t>✏️ This new regulation supersedes all previous guidelines.</w:t>
      </w:r>
      <w:r>
        <w:br/>
      </w:r>
      <w:r>
        <w:rPr>
          <w:color w:val="006400"/>
          <w:sz w:val="18"/>
        </w:rPr>
        <w:t xml:space="preserve">    → Quy định mới này thay thế tất cả hướng dẫn trước đó.</w:t>
      </w:r>
      <w:r>
        <w:br/>
      </w:r>
      <w:r>
        <w:rPr>
          <w:i/>
          <w:sz w:val="18"/>
        </w:rPr>
        <w:t>✏️ Email has largely superseded traditional letter writing.</w:t>
      </w:r>
      <w:r>
        <w:br/>
      </w:r>
      <w:r>
        <w:rPr>
          <w:color w:val="006400"/>
          <w:sz w:val="18"/>
        </w:rPr>
        <w:t xml:space="preserve">    → Email phần lớn đã thay thế việc viết thư truyền thống.</w:t>
      </w:r>
    </w:p>
    <w:p>
      <w:pPr>
        <w:spacing w:before="0" w:after="80"/>
        <w:ind w:left="283"/>
      </w:pPr>
      <w:r>
        <w:rPr>
          <w:color w:val="643C00"/>
          <w:sz w:val="18"/>
        </w:rPr>
        <w:t>🔗 Patterns: supersede previous/existing | be superseded by | largely/completely supersede</w:t>
      </w:r>
    </w:p>
    <w:p>
      <w:pPr>
        <w:spacing w:before="120" w:after="40"/>
      </w:pPr>
      <w:r>
        <w:rPr>
          <w:b/>
          <w:sz w:val="24"/>
        </w:rPr>
        <w:t>surveillance</w:t>
      </w:r>
      <w:r>
        <w:rPr>
          <w:sz w:val="22"/>
        </w:rPr>
        <w:t xml:space="preserve">  —  Sự giám sát, theo dõi — Close observation of a person or group, especially by authorities</w:t>
      </w:r>
    </w:p>
    <w:p>
      <w:pPr>
        <w:spacing w:before="0" w:after="40"/>
        <w:ind w:left="283"/>
      </w:pPr>
      <w:r>
        <w:rPr>
          <w:color w:val="505050"/>
          <w:sz w:val="18"/>
        </w:rPr>
        <w:t>Phát âm: ser-VAY-luhns</w:t>
        <w:br/>
      </w:r>
      <w:r>
        <w:rPr>
          <w:color w:val="505050"/>
          <w:sz w:val="18"/>
        </w:rPr>
        <w:t>Collocations: under surveillance, surveillance camera, surveillance system</w:t>
        <w:br/>
      </w:r>
      <w:r>
        <w:rPr>
          <w:color w:val="505050"/>
          <w:sz w:val="18"/>
        </w:rPr>
        <w:t>Synonyms: monitoring, observation, watch, tracking</w:t>
        <w:br/>
      </w:r>
      <w:r>
        <w:rPr>
          <w:color w:val="505050"/>
          <w:sz w:val="18"/>
        </w:rPr>
        <w:t>Antonyms: privacy, freedom</w:t>
        <w:br/>
      </w:r>
    </w:p>
    <w:p>
      <w:pPr>
        <w:spacing w:before="0" w:after="40"/>
        <w:ind w:left="283"/>
      </w:pPr>
      <w:r>
        <w:rPr>
          <w:i/>
          <w:sz w:val="20"/>
        </w:rPr>
        <w:t>📝 The suspect was placed under surveillance.</w:t>
      </w:r>
      <w:r>
        <w:br/>
      </w:r>
      <w:r>
        <w:rPr>
          <w:color w:val="006400"/>
          <w:sz w:val="20"/>
        </w:rPr>
        <w:t xml:space="preserve">    → Nghi phạm bị đặt dưới sự giám sát.</w:t>
      </w:r>
    </w:p>
    <w:p>
      <w:pPr>
        <w:spacing w:before="0" w:after="40"/>
        <w:ind w:left="283"/>
      </w:pPr>
      <w:r>
        <w:rPr>
          <w:color w:val="005078"/>
          <w:sz w:val="18"/>
        </w:rPr>
        <w:t>💡 Thường dùng với 'under' (under surveillance). Liên quan đến an ninh, camera giám sát, và quyền riêng tư.</w:t>
      </w:r>
    </w:p>
    <w:p>
      <w:pPr>
        <w:spacing w:before="0" w:after="40"/>
        <w:ind w:left="283"/>
      </w:pPr>
      <w:r>
        <w:rPr>
          <w:i/>
          <w:sz w:val="18"/>
        </w:rPr>
        <w:t>✏️ The building is equipped with 24-hour surveillance.</w:t>
      </w:r>
      <w:r>
        <w:br/>
      </w:r>
      <w:r>
        <w:rPr>
          <w:color w:val="006400"/>
          <w:sz w:val="18"/>
        </w:rPr>
        <w:t xml:space="preserve">    → Tòa nhà được trang bị giám sát 24 giờ.</w:t>
      </w:r>
      <w:r>
        <w:br/>
      </w:r>
      <w:r>
        <w:rPr>
          <w:i/>
          <w:sz w:val="18"/>
        </w:rPr>
        <w:t>✏️ Mass surveillance raises serious privacy concerns.</w:t>
      </w:r>
      <w:r>
        <w:br/>
      </w:r>
      <w:r>
        <w:rPr>
          <w:color w:val="006400"/>
          <w:sz w:val="18"/>
        </w:rPr>
        <w:t xml:space="preserve">    → Giám sát hàng loạt gây ra lo ngại nghiêm trọng về quyền riêng tư.</w:t>
      </w:r>
    </w:p>
    <w:p>
      <w:pPr>
        <w:spacing w:before="0" w:after="80"/>
        <w:ind w:left="283"/>
      </w:pPr>
      <w:r>
        <w:rPr>
          <w:color w:val="643C00"/>
          <w:sz w:val="18"/>
        </w:rPr>
        <w:t>🔗 Patterns: under surveillance | surveillance camera/system | place under surveillance</w:t>
      </w:r>
    </w:p>
    <w:p>
      <w:pPr>
        <w:spacing w:before="120" w:after="40"/>
      </w:pPr>
      <w:r>
        <w:rPr>
          <w:b/>
          <w:sz w:val="24"/>
        </w:rPr>
        <w:t>susceptible</w:t>
      </w:r>
      <w:r>
        <w:rPr>
          <w:sz w:val="22"/>
        </w:rPr>
        <w:t xml:space="preserve">  —  dễ bị ảnh hưởng, dễ mắc — likely to be affected by something, especially a disease</w:t>
      </w:r>
    </w:p>
    <w:p>
      <w:pPr>
        <w:spacing w:before="0" w:after="40"/>
        <w:ind w:left="283"/>
      </w:pPr>
      <w:r>
        <w:rPr>
          <w:color w:val="505050"/>
          <w:sz w:val="18"/>
        </w:rPr>
        <w:t>Phát âm: suh-SEP-tuh-buhl</w:t>
        <w:br/>
      </w:r>
      <w:r>
        <w:rPr>
          <w:color w:val="505050"/>
          <w:sz w:val="18"/>
        </w:rPr>
        <w:t>Collocations: susceptible to, highly susceptible, susceptible to disease, susceptible population</w:t>
        <w:br/>
      </w:r>
      <w:r>
        <w:rPr>
          <w:color w:val="505050"/>
          <w:sz w:val="18"/>
        </w:rPr>
        <w:t>Synonyms: vulnerable, prone, at risk</w:t>
        <w:br/>
      </w:r>
      <w:r>
        <w:rPr>
          <w:color w:val="505050"/>
          <w:sz w:val="18"/>
        </w:rPr>
        <w:t>Antonyms: resistant, immune, protected</w:t>
        <w:br/>
      </w:r>
    </w:p>
    <w:p>
      <w:pPr>
        <w:spacing w:before="0" w:after="40"/>
        <w:ind w:left="283"/>
      </w:pPr>
      <w:r>
        <w:rPr>
          <w:i/>
          <w:sz w:val="20"/>
        </w:rPr>
        <w:t>📝 Elderly people are more susceptible to respiratory infections.</w:t>
      </w:r>
      <w:r>
        <w:br/>
      </w:r>
      <w:r>
        <w:rPr>
          <w:color w:val="006400"/>
          <w:sz w:val="20"/>
        </w:rPr>
        <w:t xml:space="preserve">    → Người cao tuổi dễ mắc nhiễm trùng đường hô hấp hơn.</w:t>
      </w:r>
    </w:p>
    <w:p>
      <w:pPr>
        <w:spacing w:before="0" w:after="40"/>
        <w:ind w:left="283"/>
      </w:pPr>
      <w:r>
        <w:rPr>
          <w:color w:val="005078"/>
          <w:sz w:val="18"/>
        </w:rPr>
        <w:t>💡 Dùng khi ai đó dễ bị ảnh hưởng bởi bệnh hoặc tác động tiêu cực. Thường đi với 'to'.</w:t>
      </w:r>
    </w:p>
    <w:p>
      <w:pPr>
        <w:spacing w:before="0" w:after="40"/>
        <w:ind w:left="283"/>
      </w:pPr>
      <w:r>
        <w:rPr>
          <w:i/>
          <w:sz w:val="18"/>
        </w:rPr>
        <w:t>✏️ Children and elderly people are more susceptible to infections.</w:t>
      </w:r>
      <w:r>
        <w:br/>
      </w:r>
      <w:r>
        <w:rPr>
          <w:color w:val="006400"/>
          <w:sz w:val="18"/>
        </w:rPr>
        <w:t xml:space="preserve">    → Trẻ em và người cao tuổi dễ mắc nhiễm trùng hơn.</w:t>
      </w:r>
      <w:r>
        <w:br/>
      </w:r>
      <w:r>
        <w:rPr>
          <w:i/>
          <w:sz w:val="18"/>
        </w:rPr>
        <w:t>✏️ The crop is susceptible to drought conditions.</w:t>
      </w:r>
      <w:r>
        <w:br/>
      </w:r>
      <w:r>
        <w:rPr>
          <w:color w:val="006400"/>
          <w:sz w:val="18"/>
        </w:rPr>
        <w:t xml:space="preserve">    → Cây trồng dễ bị ảnh hưởng bởi điều kiện hạn hán.</w:t>
      </w:r>
    </w:p>
    <w:p>
      <w:pPr>
        <w:spacing w:before="0" w:after="80"/>
        <w:ind w:left="283"/>
      </w:pPr>
      <w:r>
        <w:rPr>
          <w:color w:val="643C00"/>
          <w:sz w:val="18"/>
        </w:rPr>
        <w:t>🔗 Patterns: susceptible to disease/infection | highly susceptible | susceptible population</w:t>
      </w:r>
    </w:p>
    <w:p>
      <w:pPr>
        <w:spacing w:before="120" w:after="40"/>
      </w:pPr>
      <w:r>
        <w:rPr>
          <w:b/>
          <w:sz w:val="24"/>
        </w:rPr>
        <w:t>symbiosis</w:t>
      </w:r>
      <w:r>
        <w:rPr>
          <w:sz w:val="22"/>
        </w:rPr>
        <w:t xml:space="preserve">  —  cộng sinh — a close relationship between two different organisms that benefits both</w:t>
      </w:r>
    </w:p>
    <w:p>
      <w:pPr>
        <w:spacing w:before="0" w:after="40"/>
        <w:ind w:left="283"/>
      </w:pPr>
      <w:r>
        <w:rPr>
          <w:color w:val="505050"/>
          <w:sz w:val="18"/>
        </w:rPr>
        <w:t>Phát âm: sim-by-OH-sis</w:t>
        <w:br/>
      </w:r>
      <w:r>
        <w:rPr>
          <w:color w:val="505050"/>
          <w:sz w:val="18"/>
        </w:rPr>
        <w:t>Collocations: symbiotic relationship, symbiosis between, mutualistic symbiosis, live in symbiosis</w:t>
        <w:br/>
      </w:r>
      <w:r>
        <w:rPr>
          <w:color w:val="505050"/>
          <w:sz w:val="18"/>
        </w:rPr>
        <w:t>Synonyms: mutualism, cooperation, interdependence</w:t>
        <w:br/>
      </w:r>
      <w:r>
        <w:rPr>
          <w:color w:val="505050"/>
          <w:sz w:val="18"/>
        </w:rPr>
        <w:t>Antonyms: parasitism, competition</w:t>
        <w:br/>
      </w:r>
    </w:p>
    <w:p>
      <w:pPr>
        <w:spacing w:before="0" w:after="40"/>
        <w:ind w:left="283"/>
      </w:pPr>
      <w:r>
        <w:rPr>
          <w:i/>
          <w:sz w:val="20"/>
        </w:rPr>
        <w:t>📝 The relationship between bees and flowers is an example of symbiosis.</w:t>
      </w:r>
      <w:r>
        <w:br/>
      </w:r>
      <w:r>
        <w:rPr>
          <w:color w:val="006400"/>
          <w:sz w:val="20"/>
        </w:rPr>
        <w:t xml:space="preserve">    → Mối quan hệ giữa ong và hoa là ví dụ về cộng sinh.</w:t>
      </w:r>
    </w:p>
    <w:p>
      <w:pPr>
        <w:spacing w:before="0" w:after="40"/>
        <w:ind w:left="283"/>
      </w:pPr>
      <w:r>
        <w:rPr>
          <w:color w:val="005078"/>
          <w:sz w:val="18"/>
        </w:rPr>
        <w:t>💡 Dùng trong sinh học (quan hệ cộng sinh) và nghĩa bóng (hợp tác đôi bên cùng có lợi).</w:t>
      </w:r>
    </w:p>
    <w:p>
      <w:pPr>
        <w:spacing w:before="0" w:after="40"/>
        <w:ind w:left="283"/>
      </w:pPr>
      <w:r>
        <w:rPr>
          <w:i/>
          <w:sz w:val="18"/>
        </w:rPr>
        <w:t>✏️ Clownfish and sea anemones live in symbiosis.</w:t>
      </w:r>
      <w:r>
        <w:br/>
      </w:r>
      <w:r>
        <w:rPr>
          <w:color w:val="006400"/>
          <w:sz w:val="18"/>
        </w:rPr>
        <w:t xml:space="preserve">    → Cá hề và hải quỳ sống cộng sinh.</w:t>
      </w:r>
      <w:r>
        <w:br/>
      </w:r>
      <w:r>
        <w:rPr>
          <w:i/>
          <w:sz w:val="18"/>
        </w:rPr>
        <w:t>✏️ The symbiosis between technology and education benefits students.</w:t>
      </w:r>
      <w:r>
        <w:br/>
      </w:r>
      <w:r>
        <w:rPr>
          <w:color w:val="006400"/>
          <w:sz w:val="18"/>
        </w:rPr>
        <w:t xml:space="preserve">    → Sự cộng sinh giữa công nghệ và giáo dục mang lợi cho sinh viên.</w:t>
      </w:r>
    </w:p>
    <w:p>
      <w:pPr>
        <w:spacing w:before="0" w:after="80"/>
        <w:ind w:left="283"/>
      </w:pPr>
      <w:r>
        <w:rPr>
          <w:color w:val="643C00"/>
          <w:sz w:val="18"/>
        </w:rPr>
        <w:t>🔗 Patterns: symbiotic relationship | live in symbiosis | symbiosis between A and B</w:t>
      </w:r>
    </w:p>
    <w:p>
      <w:pPr>
        <w:spacing w:before="120" w:after="40"/>
      </w:pPr>
      <w:r>
        <w:rPr>
          <w:b/>
          <w:sz w:val="24"/>
        </w:rPr>
        <w:t>symbiotic</w:t>
      </w:r>
      <w:r>
        <w:rPr>
          <w:sz w:val="22"/>
        </w:rPr>
        <w:t xml:space="preserve">  —  cộng sinh, hỗ trợ lẫn nhau — involving interaction between two different organisms or people that is mutually beneficial</w:t>
      </w:r>
    </w:p>
    <w:p>
      <w:pPr>
        <w:spacing w:before="0" w:after="40"/>
        <w:ind w:left="283"/>
      </w:pPr>
      <w:r>
        <w:rPr>
          <w:color w:val="505050"/>
          <w:sz w:val="18"/>
        </w:rPr>
        <w:t>Phát âm: sim-by-OT-ik</w:t>
        <w:br/>
      </w:r>
      <w:r>
        <w:rPr>
          <w:color w:val="505050"/>
          <w:sz w:val="18"/>
        </w:rPr>
        <w:t>Collocations: symbiotic relationship, symbiotic partnership, symbiotic interaction, mutually symbiotic</w:t>
        <w:br/>
      </w:r>
      <w:r>
        <w:rPr>
          <w:color w:val="505050"/>
          <w:sz w:val="18"/>
        </w:rPr>
        <w:t>Synonyms: mutually beneficial, cooperative, interdependent</w:t>
        <w:br/>
      </w:r>
      <w:r>
        <w:rPr>
          <w:color w:val="505050"/>
          <w:sz w:val="18"/>
        </w:rPr>
        <w:t>Antonyms: parasitic, competitive, antagonistic</w:t>
        <w:br/>
      </w:r>
    </w:p>
    <w:p>
      <w:pPr>
        <w:spacing w:before="0" w:after="40"/>
        <w:ind w:left="283"/>
      </w:pPr>
      <w:r>
        <w:rPr>
          <w:i/>
          <w:sz w:val="20"/>
        </w:rPr>
        <w:t>📝 The two companies have a symbiotic relationship that benefits both.</w:t>
      </w:r>
      <w:r>
        <w:br/>
      </w:r>
      <w:r>
        <w:rPr>
          <w:color w:val="006400"/>
          <w:sz w:val="20"/>
        </w:rPr>
        <w:t xml:space="preserve">    → Hai công ty có mối quan hệ cộng sinh mang lại lợi ích cho cả hai.</w:t>
      </w:r>
    </w:p>
    <w:p>
      <w:pPr>
        <w:spacing w:before="0" w:after="40"/>
        <w:ind w:left="283"/>
      </w:pPr>
      <w:r>
        <w:rPr>
          <w:color w:val="005078"/>
          <w:sz w:val="18"/>
        </w:rPr>
        <w:t>💡 Gốc từ sinh học (cộng sinh), nay dùng rộng rãi cho mối quan hệ đôi bên cùng có lợi. Đối lập với 'parasitic' (ký sinh, chỉ một bên có lợi).</w:t>
      </w:r>
    </w:p>
    <w:p>
      <w:pPr>
        <w:spacing w:before="0" w:after="40"/>
        <w:ind w:left="283"/>
      </w:pPr>
      <w:r>
        <w:rPr>
          <w:i/>
          <w:sz w:val="18"/>
        </w:rPr>
        <w:t>✏️ Bees and flowers have a symbiotic relationship in nature.</w:t>
      </w:r>
      <w:r>
        <w:br/>
      </w:r>
      <w:r>
        <w:rPr>
          <w:color w:val="006400"/>
          <w:sz w:val="18"/>
        </w:rPr>
        <w:t xml:space="preserve">    → Ong và hoa có mối quan hệ cộng sinh trong tự nhiên.</w:t>
      </w:r>
      <w:r>
        <w:br/>
      </w:r>
      <w:r>
        <w:rPr>
          <w:i/>
          <w:sz w:val="18"/>
        </w:rPr>
        <w:t>✏️ The symbiotic partnership between the university and industry benefits students.</w:t>
      </w:r>
      <w:r>
        <w:br/>
      </w:r>
      <w:r>
        <w:rPr>
          <w:color w:val="006400"/>
          <w:sz w:val="18"/>
        </w:rPr>
        <w:t xml:space="preserve">    → Mối quan hệ cộng sinh giữa trường đại học và doanh nghiệp mang lại lợi ích cho sinh viên.</w:t>
      </w:r>
    </w:p>
    <w:p>
      <w:pPr>
        <w:spacing w:before="0" w:after="80"/>
        <w:ind w:left="283"/>
      </w:pPr>
      <w:r>
        <w:rPr>
          <w:color w:val="643C00"/>
          <w:sz w:val="18"/>
        </w:rPr>
        <w:t>🔗 Patterns: symbiotic connection | symbiotic bond | symbiotic arrangement | symbiotic coexistence</w:t>
      </w:r>
    </w:p>
    <w:p>
      <w:pPr>
        <w:spacing w:before="120" w:after="40"/>
      </w:pPr>
      <w:r>
        <w:rPr>
          <w:b/>
          <w:sz w:val="24"/>
        </w:rPr>
        <w:t>symposium</w:t>
      </w:r>
      <w:r>
        <w:rPr>
          <w:sz w:val="22"/>
        </w:rPr>
        <w:t xml:space="preserve">  —  hội thảo chuyên đề — a conference or meeting to discuss a particular subject</w:t>
      </w:r>
    </w:p>
    <w:p>
      <w:pPr>
        <w:spacing w:before="0" w:after="40"/>
        <w:ind w:left="283"/>
      </w:pPr>
      <w:r>
        <w:rPr>
          <w:color w:val="505050"/>
          <w:sz w:val="18"/>
        </w:rPr>
        <w:t>Phát âm: sim-POH-zee-uhm</w:t>
        <w:br/>
      </w:r>
      <w:r>
        <w:rPr>
          <w:color w:val="505050"/>
          <w:sz w:val="18"/>
        </w:rPr>
        <w:t>Collocations: academic symposium, international symposium, symposium on, symposium speaker</w:t>
        <w:br/>
      </w:r>
      <w:r>
        <w:rPr>
          <w:color w:val="505050"/>
          <w:sz w:val="18"/>
        </w:rPr>
        <w:t>Synonyms: conference, seminar, forum</w:t>
        <w:br/>
      </w:r>
    </w:p>
    <w:p>
      <w:pPr>
        <w:spacing w:before="0" w:after="40"/>
        <w:ind w:left="283"/>
      </w:pPr>
      <w:r>
        <w:rPr>
          <w:i/>
          <w:sz w:val="20"/>
        </w:rPr>
        <w:t>📝 The university hosted a symposium on artificial intelligence.</w:t>
      </w:r>
      <w:r>
        <w:br/>
      </w:r>
      <w:r>
        <w:rPr>
          <w:color w:val="006400"/>
          <w:sz w:val="20"/>
        </w:rPr>
        <w:t xml:space="preserve">    → Trường đại học tổ chức hội thảo chuyên đề về trí tuệ nhân tạo.</w:t>
      </w:r>
    </w:p>
    <w:p>
      <w:pPr>
        <w:spacing w:before="0" w:after="40"/>
        <w:ind w:left="283"/>
      </w:pPr>
      <w:r>
        <w:rPr>
          <w:color w:val="005078"/>
          <w:sz w:val="18"/>
        </w:rPr>
        <w:t>💡 Trang trọng hơn conference/seminar. Thường dùng cho hội thảo học thuật chuyên sâu về một chủ đề cụ thể. Số nhiều: symposia/symposiums.</w:t>
      </w:r>
    </w:p>
    <w:p>
      <w:pPr>
        <w:spacing w:before="0" w:after="40"/>
        <w:ind w:left="283"/>
      </w:pPr>
      <w:r>
        <w:rPr>
          <w:i/>
          <w:sz w:val="18"/>
        </w:rPr>
        <w:t>✏️ Researchers from around the world attended the symposium on climate change.</w:t>
      </w:r>
      <w:r>
        <w:br/>
      </w:r>
      <w:r>
        <w:rPr>
          <w:color w:val="006400"/>
          <w:sz w:val="18"/>
        </w:rPr>
        <w:t xml:space="preserve">    → Các nhà nghiên cứu từ khắp thế giới tham dự hội thảo chuyên đề về biến đổi khí hậu.</w:t>
      </w:r>
      <w:r>
        <w:br/>
      </w:r>
      <w:r>
        <w:rPr>
          <w:i/>
          <w:sz w:val="18"/>
        </w:rPr>
        <w:t>✏️ She presented her findings at an international symposium.</w:t>
      </w:r>
      <w:r>
        <w:br/>
      </w:r>
      <w:r>
        <w:rPr>
          <w:color w:val="006400"/>
          <w:sz w:val="18"/>
        </w:rPr>
        <w:t xml:space="preserve">    → Cô ấy trình bày phát hiện tại hội thảo chuyên đề quốc tế.</w:t>
      </w:r>
    </w:p>
    <w:p>
      <w:pPr>
        <w:spacing w:before="0" w:after="80"/>
        <w:ind w:left="283"/>
      </w:pPr>
      <w:r>
        <w:rPr>
          <w:color w:val="643C00"/>
          <w:sz w:val="18"/>
        </w:rPr>
        <w:t>🔗 Patterns: academic/international symposium | symposium on something | attend/host a symposium</w:t>
      </w:r>
    </w:p>
    <w:p>
      <w:pPr>
        <w:spacing w:before="120" w:after="40"/>
      </w:pPr>
      <w:r>
        <w:rPr>
          <w:b/>
          <w:sz w:val="24"/>
        </w:rPr>
        <w:t>syndication</w:t>
      </w:r>
      <w:r>
        <w:rPr>
          <w:sz w:val="22"/>
        </w:rPr>
        <w:t xml:space="preserve">  —  phát hành đồng thời nhiều nơi — the sale of a TV show or article to multiple broadcasters or publishers</w:t>
      </w:r>
    </w:p>
    <w:p>
      <w:pPr>
        <w:spacing w:before="0" w:after="40"/>
        <w:ind w:left="283"/>
      </w:pPr>
      <w:r>
        <w:rPr>
          <w:color w:val="505050"/>
          <w:sz w:val="18"/>
        </w:rPr>
        <w:t>Phát âm: sin-dih-KAY-shuhn</w:t>
        <w:br/>
      </w:r>
      <w:r>
        <w:rPr>
          <w:color w:val="505050"/>
          <w:sz w:val="18"/>
        </w:rPr>
        <w:t>Collocations: TV syndication, syndication deal, syndication rights, in syndication</w:t>
        <w:br/>
      </w:r>
      <w:r>
        <w:rPr>
          <w:color w:val="505050"/>
          <w:sz w:val="18"/>
        </w:rPr>
        <w:t>Synonyms: distribution, licensing, broadcasting rights</w:t>
        <w:br/>
      </w:r>
      <w:r>
        <w:rPr>
          <w:color w:val="505050"/>
          <w:sz w:val="18"/>
        </w:rPr>
        <w:t>Antonyms: exclusive rights, single network, limited release</w:t>
        <w:br/>
      </w:r>
    </w:p>
    <w:p>
      <w:pPr>
        <w:spacing w:before="0" w:after="40"/>
        <w:ind w:left="283"/>
      </w:pPr>
      <w:r>
        <w:rPr>
          <w:i/>
          <w:sz w:val="20"/>
        </w:rPr>
        <w:t>📝 The sitcom earned millions through syndication deals across different networks.</w:t>
      </w:r>
      <w:r>
        <w:br/>
      </w:r>
      <w:r>
        <w:rPr>
          <w:color w:val="006400"/>
          <w:sz w:val="20"/>
        </w:rPr>
        <w:t xml:space="preserve">    → Phim hài tình huống kiếm được hàng triệu qua các thỏa thuận phát hành đồng thời trên nhiều mạng lưới.</w:t>
      </w:r>
    </w:p>
    <w:p>
      <w:pPr>
        <w:spacing w:before="0" w:after="40"/>
        <w:ind w:left="283"/>
      </w:pPr>
      <w:r>
        <w:rPr>
          <w:color w:val="005078"/>
          <w:sz w:val="18"/>
        </w:rPr>
        <w:t>💡 Dùng trong ngành truyền thông khi nói về việc bán quyền phát sóng cho nhiều đài/kênh. Phim 'in syndication' là phim được phát lại trên nhiều kênh.</w:t>
      </w:r>
    </w:p>
    <w:p>
      <w:pPr>
        <w:spacing w:before="0" w:after="40"/>
        <w:ind w:left="283"/>
      </w:pPr>
      <w:r>
        <w:rPr>
          <w:i/>
          <w:sz w:val="18"/>
        </w:rPr>
        <w:t>✏️ The show has been in syndication since 2005.</w:t>
      </w:r>
      <w:r>
        <w:br/>
      </w:r>
      <w:r>
        <w:rPr>
          <w:color w:val="006400"/>
          <w:sz w:val="18"/>
        </w:rPr>
        <w:t xml:space="preserve">    → Chương trình đã được phát hành đồng thời từ năm 2005.</w:t>
      </w:r>
      <w:r>
        <w:br/>
      </w:r>
      <w:r>
        <w:rPr>
          <w:i/>
          <w:sz w:val="18"/>
        </w:rPr>
        <w:t>✏️ Syndication deals can be very profitable for producers.</w:t>
      </w:r>
      <w:r>
        <w:br/>
      </w:r>
      <w:r>
        <w:rPr>
          <w:color w:val="006400"/>
          <w:sz w:val="18"/>
        </w:rPr>
        <w:t xml:space="preserve">    → Thỏa thuận phát hành đồng thời có thể rất có lợi cho nhà sản xuất.</w:t>
      </w:r>
    </w:p>
    <w:p>
      <w:pPr>
        <w:spacing w:before="0" w:after="80"/>
        <w:ind w:left="283"/>
      </w:pPr>
      <w:r>
        <w:rPr>
          <w:color w:val="643C00"/>
          <w:sz w:val="18"/>
        </w:rPr>
        <w:t>🔗 Patterns: in syndication | syndication deal/rights | TV syndication</w:t>
      </w:r>
    </w:p>
    <w:p>
      <w:pPr>
        <w:spacing w:before="120" w:after="40"/>
      </w:pPr>
      <w:r>
        <w:rPr>
          <w:b/>
          <w:sz w:val="24"/>
        </w:rPr>
        <w:t>syndrome</w:t>
      </w:r>
      <w:r>
        <w:rPr>
          <w:sz w:val="22"/>
        </w:rPr>
        <w:t xml:space="preserve">  —  Hội chứng — A group of symptoms that consistently occur together indicating a condition</w:t>
      </w:r>
    </w:p>
    <w:p>
      <w:pPr>
        <w:spacing w:before="0" w:after="40"/>
        <w:ind w:left="283"/>
      </w:pPr>
      <w:r>
        <w:rPr>
          <w:color w:val="505050"/>
          <w:sz w:val="18"/>
        </w:rPr>
        <w:t>Phát âm: SIN-drohm</w:t>
        <w:br/>
      </w:r>
      <w:r>
        <w:rPr>
          <w:color w:val="505050"/>
          <w:sz w:val="18"/>
        </w:rPr>
        <w:t>Collocations: burnout syndrome, down syndrome, imposter syndrome</w:t>
        <w:br/>
      </w:r>
      <w:r>
        <w:rPr>
          <w:color w:val="505050"/>
          <w:sz w:val="18"/>
        </w:rPr>
        <w:t>Synonyms: condition, disorder, disease, ailment</w:t>
        <w:br/>
      </w:r>
    </w:p>
    <w:p>
      <w:pPr>
        <w:spacing w:before="0" w:after="40"/>
        <w:ind w:left="283"/>
      </w:pPr>
      <w:r>
        <w:rPr>
          <w:i/>
          <w:sz w:val="20"/>
        </w:rPr>
        <w:t>📝 Burnout syndrome is common among healthcare workers.</w:t>
      </w:r>
      <w:r>
        <w:br/>
      </w:r>
      <w:r>
        <w:rPr>
          <w:color w:val="006400"/>
          <w:sz w:val="20"/>
        </w:rPr>
        <w:t xml:space="preserve">    → Hội chứng kiệt sức phổ biến ở nhân viên y tế.</w:t>
      </w:r>
    </w:p>
    <w:p>
      <w:pPr>
        <w:spacing w:before="0" w:after="40"/>
        <w:ind w:left="283"/>
      </w:pPr>
      <w:r>
        <w:rPr>
          <w:color w:val="005078"/>
          <w:sz w:val="18"/>
        </w:rPr>
        <w:t>💡 Dùng trong y tế và tâm lý học. 'Imposter syndrome' (hội chứng kẻ mạo danh) rất phổ biến trong giới công nghệ.</w:t>
      </w:r>
    </w:p>
    <w:p>
      <w:pPr>
        <w:spacing w:before="0" w:after="40"/>
        <w:ind w:left="283"/>
      </w:pPr>
      <w:r>
        <w:rPr>
          <w:i/>
          <w:sz w:val="18"/>
        </w:rPr>
        <w:t>✏️ Imposter syndrome affects many high-achieving professionals.</w:t>
      </w:r>
      <w:r>
        <w:br/>
      </w:r>
      <w:r>
        <w:rPr>
          <w:color w:val="006400"/>
          <w:sz w:val="18"/>
        </w:rPr>
        <w:t xml:space="preserve">    → Hội chứng kẻ mạo danh ảnh hưởng đến nhiều chuyên gia thành đạt.</w:t>
      </w:r>
      <w:r>
        <w:br/>
      </w:r>
      <w:r>
        <w:rPr>
          <w:i/>
          <w:sz w:val="18"/>
        </w:rPr>
        <w:t>✏️ The doctor diagnosed her with chronic fatigue syndrome.</w:t>
      </w:r>
      <w:r>
        <w:br/>
      </w:r>
      <w:r>
        <w:rPr>
          <w:color w:val="006400"/>
          <w:sz w:val="18"/>
        </w:rPr>
        <w:t xml:space="preserve">    → Bác sĩ chẩn đoán cô ấy mắc hội chứng mệt mỏi mãn tính.</w:t>
      </w:r>
    </w:p>
    <w:p>
      <w:pPr>
        <w:spacing w:before="0" w:after="80"/>
        <w:ind w:left="283"/>
      </w:pPr>
      <w:r>
        <w:rPr>
          <w:color w:val="643C00"/>
          <w:sz w:val="18"/>
        </w:rPr>
        <w:t>🔗 Patterns: suffer from a syndrome | imposter/burnout syndrome | syndrome associated with</w:t>
      </w:r>
    </w:p>
    <w:p>
      <w:pPr>
        <w:spacing w:before="120" w:after="40"/>
      </w:pPr>
      <w:r>
        <w:rPr>
          <w:b/>
          <w:sz w:val="24"/>
        </w:rPr>
        <w:t>synergy</w:t>
      </w:r>
      <w:r>
        <w:rPr>
          <w:sz w:val="22"/>
        </w:rPr>
        <w:t xml:space="preserve">  —  sức mạnh tổng hợp, hiệp lực — the combined effect of working together that is greater than the sum of individual efforts</w:t>
      </w:r>
    </w:p>
    <w:p>
      <w:pPr>
        <w:spacing w:before="0" w:after="40"/>
        <w:ind w:left="283"/>
      </w:pPr>
      <w:r>
        <w:rPr>
          <w:color w:val="505050"/>
          <w:sz w:val="18"/>
        </w:rPr>
        <w:t>Phát âm: SIN-ur-jee</w:t>
        <w:br/>
      </w:r>
      <w:r>
        <w:rPr>
          <w:color w:val="505050"/>
          <w:sz w:val="18"/>
        </w:rPr>
        <w:t>Collocations: create synergy, team synergy, synergy between, synergy effect</w:t>
        <w:br/>
      </w:r>
      <w:r>
        <w:rPr>
          <w:color w:val="505050"/>
          <w:sz w:val="18"/>
        </w:rPr>
        <w:t>Synonyms: collaboration, cooperation, combined effort</w:t>
        <w:br/>
      </w:r>
      <w:r>
        <w:rPr>
          <w:color w:val="505050"/>
          <w:sz w:val="18"/>
        </w:rPr>
        <w:t>Antonyms: conflict, discord, fragmentation</w:t>
        <w:br/>
      </w:r>
    </w:p>
    <w:p>
      <w:pPr>
        <w:spacing w:before="0" w:after="40"/>
        <w:ind w:left="283"/>
      </w:pPr>
      <w:r>
        <w:rPr>
          <w:i/>
          <w:sz w:val="20"/>
        </w:rPr>
        <w:t>📝 The merger created synergy between the two companies' research departments.</w:t>
      </w:r>
      <w:r>
        <w:br/>
      </w:r>
      <w:r>
        <w:rPr>
          <w:color w:val="006400"/>
          <w:sz w:val="20"/>
        </w:rPr>
        <w:t xml:space="preserve">    → Việc sáp nhập tạo ra sức mạnh tổng hợp giữa phòng nghiên cứu của hai công ty.</w:t>
      </w:r>
    </w:p>
    <w:p>
      <w:pPr>
        <w:spacing w:before="0" w:after="40"/>
        <w:ind w:left="283"/>
      </w:pPr>
      <w:r>
        <w:rPr>
          <w:color w:val="005078"/>
          <w:sz w:val="18"/>
        </w:rPr>
        <w:t>💡 Từ phổ biến trong kinh doanh, chỉ hiệu quả khi hợp tác lớn hơn tổng các phần riêng lẻ. Hay dùng khi nói về sáp nhập, hợp tác.</w:t>
      </w:r>
    </w:p>
    <w:p>
      <w:pPr>
        <w:spacing w:before="0" w:after="40"/>
        <w:ind w:left="283"/>
      </w:pPr>
      <w:r>
        <w:rPr>
          <w:i/>
          <w:sz w:val="18"/>
        </w:rPr>
        <w:t>✏️ The partnership created synergy that benefited both companies.</w:t>
      </w:r>
      <w:r>
        <w:br/>
      </w:r>
      <w:r>
        <w:rPr>
          <w:color w:val="006400"/>
          <w:sz w:val="18"/>
        </w:rPr>
        <w:t xml:space="preserve">    → Sự hợp tác tạo ra sức mạnh tổng hợp có lợi cho cả hai công ty.</w:t>
      </w:r>
      <w:r>
        <w:br/>
      </w:r>
      <w:r>
        <w:rPr>
          <w:i/>
          <w:sz w:val="18"/>
        </w:rPr>
        <w:t>✏️ There is great synergy between the marketing and sales teams.</w:t>
      </w:r>
      <w:r>
        <w:br/>
      </w:r>
      <w:r>
        <w:rPr>
          <w:color w:val="006400"/>
          <w:sz w:val="18"/>
        </w:rPr>
        <w:t xml:space="preserve">    → Có sức mạnh tổng hợp lớn giữa đội marketing và đội bán hàng.</w:t>
      </w:r>
    </w:p>
    <w:p>
      <w:pPr>
        <w:spacing w:before="0" w:after="80"/>
        <w:ind w:left="283"/>
      </w:pPr>
      <w:r>
        <w:rPr>
          <w:color w:val="643C00"/>
          <w:sz w:val="18"/>
        </w:rPr>
        <w:t>🔗 Patterns: create synergy | synergy between | team synergy</w:t>
      </w:r>
    </w:p>
    <w:p>
      <w:pPr>
        <w:spacing w:before="120" w:after="40"/>
      </w:pPr>
      <w:r>
        <w:rPr>
          <w:b/>
          <w:sz w:val="24"/>
        </w:rPr>
        <w:t>synopsis</w:t>
      </w:r>
      <w:r>
        <w:rPr>
          <w:sz w:val="22"/>
        </w:rPr>
        <w:t xml:space="preserve">  —  tóm tắt, khái quát — a brief summary or general survey of something</w:t>
      </w:r>
    </w:p>
    <w:p>
      <w:pPr>
        <w:spacing w:before="0" w:after="40"/>
        <w:ind w:left="283"/>
      </w:pPr>
      <w:r>
        <w:rPr>
          <w:color w:val="505050"/>
          <w:sz w:val="18"/>
        </w:rPr>
        <w:t>Phát âm: sih-NOP-sis</w:t>
        <w:br/>
      </w:r>
      <w:r>
        <w:rPr>
          <w:color w:val="505050"/>
          <w:sz w:val="18"/>
        </w:rPr>
        <w:t>Collocations: brief synopsis, synopsis of the plot, provide a synopsis, synopsis of the book</w:t>
        <w:br/>
      </w:r>
      <w:r>
        <w:rPr>
          <w:color w:val="505050"/>
          <w:sz w:val="18"/>
        </w:rPr>
        <w:t>Synonyms: summary, overview, abstract</w:t>
        <w:br/>
      </w:r>
      <w:r>
        <w:rPr>
          <w:color w:val="505050"/>
          <w:sz w:val="18"/>
        </w:rPr>
        <w:t>Antonyms: elaboration, expansion, full account</w:t>
        <w:br/>
      </w:r>
    </w:p>
    <w:p>
      <w:pPr>
        <w:spacing w:before="0" w:after="40"/>
        <w:ind w:left="283"/>
      </w:pPr>
      <w:r>
        <w:rPr>
          <w:i/>
          <w:sz w:val="20"/>
        </w:rPr>
        <w:t>📝 The professor asked students to write a synopsis of the research paper.</w:t>
      </w:r>
      <w:r>
        <w:br/>
      </w:r>
      <w:r>
        <w:rPr>
          <w:color w:val="006400"/>
          <w:sz w:val="20"/>
        </w:rPr>
        <w:t xml:space="preserve">    → Giáo sư yêu cầu sinh viên viết bản tóm tắt bài nghiên cứu.</w:t>
      </w:r>
    </w:p>
    <w:p>
      <w:pPr>
        <w:spacing w:before="0" w:after="40"/>
        <w:ind w:left="283"/>
      </w:pPr>
      <w:r>
        <w:rPr>
          <w:color w:val="005078"/>
          <w:sz w:val="18"/>
        </w:rPr>
        <w:t>💡 Thường dùng cho tóm tắt nội dung phim, sách, nghiên cứu. Khác với 'abstract' (tóm tắt học thuật), synopsis thường kể lại cốt truyện. Số nhiều: synopses.</w:t>
      </w:r>
    </w:p>
    <w:p>
      <w:pPr>
        <w:spacing w:before="0" w:after="40"/>
        <w:ind w:left="283"/>
      </w:pPr>
      <w:r>
        <w:rPr>
          <w:i/>
          <w:sz w:val="18"/>
        </w:rPr>
        <w:t>✏️ The publisher asked for a one-page synopsis of the novel.</w:t>
      </w:r>
      <w:r>
        <w:br/>
      </w:r>
      <w:r>
        <w:rPr>
          <w:color w:val="006400"/>
          <w:sz w:val="18"/>
        </w:rPr>
        <w:t xml:space="preserve">    → Nhà xuất bản yêu cầu bản tóm tắt một trang của tiểu thuyết.</w:t>
      </w:r>
      <w:r>
        <w:br/>
      </w:r>
      <w:r>
        <w:rPr>
          <w:i/>
          <w:sz w:val="18"/>
        </w:rPr>
        <w:t>✏️ Here's a brief synopsis of what happened at the conference.</w:t>
      </w:r>
      <w:r>
        <w:br/>
      </w:r>
      <w:r>
        <w:rPr>
          <w:color w:val="006400"/>
          <w:sz w:val="18"/>
        </w:rPr>
        <w:t xml:space="preserve">    → Đây là bản tóm tắt ngắn gọn những gì đã xảy ra tại hội nghị.</w:t>
      </w:r>
    </w:p>
    <w:p>
      <w:pPr>
        <w:spacing w:before="0" w:after="80"/>
        <w:ind w:left="283"/>
      </w:pPr>
      <w:r>
        <w:rPr>
          <w:color w:val="643C00"/>
          <w:sz w:val="18"/>
        </w:rPr>
        <w:t>🔗 Patterns: plot synopsis | synopsis of events | write a synopsis | detailed synopsis</w:t>
      </w:r>
    </w:p>
    <w:p>
      <w:pPr>
        <w:spacing w:before="120" w:after="40"/>
      </w:pPr>
      <w:r>
        <w:rPr>
          <w:b/>
          <w:sz w:val="24"/>
        </w:rPr>
        <w:t>synthesis</w:t>
      </w:r>
      <w:r>
        <w:rPr>
          <w:sz w:val="22"/>
        </w:rPr>
        <w:t xml:space="preserve">  —  sự tổng hợp — the combination of ideas to form a theory or system; chemical production</w:t>
      </w:r>
    </w:p>
    <w:p>
      <w:pPr>
        <w:spacing w:before="0" w:after="40"/>
        <w:ind w:left="283"/>
      </w:pPr>
      <w:r>
        <w:rPr>
          <w:color w:val="505050"/>
          <w:sz w:val="18"/>
        </w:rPr>
        <w:t>Phát âm: SIN-thuh-sis</w:t>
        <w:br/>
      </w:r>
      <w:r>
        <w:rPr>
          <w:color w:val="505050"/>
          <w:sz w:val="18"/>
        </w:rPr>
        <w:t>Collocations: chemical synthesis, synthesis of ideas, protein synthesis, literature synthesis</w:t>
        <w:br/>
      </w:r>
      <w:r>
        <w:rPr>
          <w:color w:val="505050"/>
          <w:sz w:val="18"/>
        </w:rPr>
        <w:t>Synonyms: combination, integration, fusion</w:t>
        <w:br/>
      </w:r>
      <w:r>
        <w:rPr>
          <w:color w:val="505050"/>
          <w:sz w:val="18"/>
        </w:rPr>
        <w:t>Antonyms: analysis, decomposition, separation</w:t>
        <w:br/>
      </w:r>
    </w:p>
    <w:p>
      <w:pPr>
        <w:spacing w:before="0" w:after="40"/>
        <w:ind w:left="283"/>
      </w:pPr>
      <w:r>
        <w:rPr>
          <w:i/>
          <w:sz w:val="20"/>
        </w:rPr>
        <w:t>📝 The paper presents a synthesis of recent research on climate change.</w:t>
      </w:r>
      <w:r>
        <w:br/>
      </w:r>
      <w:r>
        <w:rPr>
          <w:color w:val="006400"/>
          <w:sz w:val="20"/>
        </w:rPr>
        <w:t xml:space="preserve">    → Bài báo trình bày tổng hợp các nghiên cứu gần đây về biến đổi khí hậu.</w:t>
      </w:r>
    </w:p>
    <w:p>
      <w:pPr>
        <w:spacing w:before="0" w:after="40"/>
        <w:ind w:left="283"/>
      </w:pPr>
      <w:r>
        <w:rPr>
          <w:color w:val="005078"/>
          <w:sz w:val="18"/>
        </w:rPr>
        <w:t>💡 Có hai nghĩa chính: tổng hợp ý tưởng (học thuật) và tổng hợp hóa học (khoa học). Số nhiều là 'syntheses'.</w:t>
      </w:r>
    </w:p>
    <w:p>
      <w:pPr>
        <w:spacing w:before="0" w:after="40"/>
        <w:ind w:left="283"/>
      </w:pPr>
      <w:r>
        <w:rPr>
          <w:i/>
          <w:sz w:val="18"/>
        </w:rPr>
        <w:t>✏️ The book is a synthesis of Eastern and Western philosophy.</w:t>
      </w:r>
      <w:r>
        <w:br/>
      </w:r>
      <w:r>
        <w:rPr>
          <w:color w:val="006400"/>
          <w:sz w:val="18"/>
        </w:rPr>
        <w:t xml:space="preserve">    → Cuốn sách là sự tổng hợp triết học Đông và Tây.</w:t>
      </w:r>
      <w:r>
        <w:br/>
      </w:r>
      <w:r>
        <w:rPr>
          <w:i/>
          <w:sz w:val="18"/>
        </w:rPr>
        <w:t>✏️ Protein synthesis occurs in the cell.</w:t>
      </w:r>
      <w:r>
        <w:br/>
      </w:r>
      <w:r>
        <w:rPr>
          <w:color w:val="006400"/>
          <w:sz w:val="18"/>
        </w:rPr>
        <w:t xml:space="preserve">    → Tổng hợp protein xảy ra trong tế bào.</w:t>
      </w:r>
    </w:p>
    <w:p>
      <w:pPr>
        <w:spacing w:before="0" w:after="80"/>
        <w:ind w:left="283"/>
      </w:pPr>
      <w:r>
        <w:rPr>
          <w:color w:val="643C00"/>
          <w:sz w:val="18"/>
        </w:rPr>
        <w:t>🔗 Patterns: chemical synthesis | synthesis of ideas | protein synthesis</w:t>
      </w:r>
    </w:p>
    <w:p>
      <w:pPr>
        <w:spacing w:before="120" w:after="40"/>
      </w:pPr>
      <w:r>
        <w:rPr>
          <w:b/>
          <w:sz w:val="24"/>
        </w:rPr>
        <w:t>synthesize</w:t>
      </w:r>
      <w:r>
        <w:rPr>
          <w:sz w:val="22"/>
        </w:rPr>
        <w:t xml:space="preserve">  —  tổng hợp — to combine different ideas or substances to form something new</w:t>
      </w:r>
    </w:p>
    <w:p>
      <w:pPr>
        <w:spacing w:before="0" w:after="40"/>
        <w:ind w:left="283"/>
      </w:pPr>
      <w:r>
        <w:rPr>
          <w:color w:val="505050"/>
          <w:sz w:val="18"/>
        </w:rPr>
        <w:t>Phát âm: SIN-thuh-syz</w:t>
        <w:br/>
      </w:r>
      <w:r>
        <w:rPr>
          <w:color w:val="505050"/>
          <w:sz w:val="18"/>
        </w:rPr>
        <w:t>Collocations: synthesize information, synthesize compounds, synthesize data, chemically synthesize</w:t>
        <w:br/>
      </w:r>
      <w:r>
        <w:rPr>
          <w:color w:val="505050"/>
          <w:sz w:val="18"/>
        </w:rPr>
        <w:t>Synonyms: combine, integrate, compose</w:t>
        <w:br/>
      </w:r>
      <w:r>
        <w:rPr>
          <w:color w:val="505050"/>
          <w:sz w:val="18"/>
        </w:rPr>
        <w:t>Antonyms: analyze, separate, decompose</w:t>
        <w:br/>
      </w:r>
    </w:p>
    <w:p>
      <w:pPr>
        <w:spacing w:before="0" w:after="40"/>
        <w:ind w:left="283"/>
      </w:pPr>
      <w:r>
        <w:rPr>
          <w:i/>
          <w:sz w:val="20"/>
        </w:rPr>
        <w:t>📝 Scientists can synthesize new materials in the laboratory.</w:t>
      </w:r>
      <w:r>
        <w:br/>
      </w:r>
      <w:r>
        <w:rPr>
          <w:color w:val="006400"/>
          <w:sz w:val="20"/>
        </w:rPr>
        <w:t xml:space="preserve">    → Các nhà khoa học có thể tổng hợp vật liệu mới trong phòng thí nghiệm.</w:t>
      </w:r>
    </w:p>
    <w:p>
      <w:pPr>
        <w:spacing w:before="0" w:after="40"/>
        <w:ind w:left="283"/>
      </w:pPr>
      <w:r>
        <w:rPr>
          <w:color w:val="005078"/>
          <w:sz w:val="18"/>
        </w:rPr>
        <w:t>💡 Dùng khi nói về việc kết hợp các yếu tố để tạo ra cái mới. Trong học thuật, synthesize information nghĩa là tổng hợp thông tin từ nhiều nguồn.</w:t>
      </w:r>
    </w:p>
    <w:p>
      <w:pPr>
        <w:spacing w:before="0" w:after="40"/>
        <w:ind w:left="283"/>
      </w:pPr>
      <w:r>
        <w:rPr>
          <w:i/>
          <w:sz w:val="18"/>
        </w:rPr>
        <w:t>✏️ The essay requires you to synthesize information from multiple sources.</w:t>
      </w:r>
      <w:r>
        <w:br/>
      </w:r>
      <w:r>
        <w:rPr>
          <w:color w:val="006400"/>
          <w:sz w:val="18"/>
        </w:rPr>
        <w:t xml:space="preserve">    → Bài luận yêu cầu bạn tổng hợp thông tin từ nhiều nguồn.</w:t>
      </w:r>
      <w:r>
        <w:br/>
      </w:r>
      <w:r>
        <w:rPr>
          <w:i/>
          <w:sz w:val="18"/>
        </w:rPr>
        <w:t>✏️ Chemists synthesized a new compound with antibacterial properties.</w:t>
      </w:r>
      <w:r>
        <w:br/>
      </w:r>
      <w:r>
        <w:rPr>
          <w:color w:val="006400"/>
          <w:sz w:val="18"/>
        </w:rPr>
        <w:t xml:space="preserve">    → Các nhà hóa học đã tổng hợp một hợp chất mới có đặc tính kháng khuẩn.</w:t>
      </w:r>
    </w:p>
    <w:p>
      <w:pPr>
        <w:spacing w:before="0" w:after="80"/>
        <w:ind w:left="283"/>
      </w:pPr>
      <w:r>
        <w:rPr>
          <w:color w:val="643C00"/>
          <w:sz w:val="18"/>
        </w:rPr>
        <w:t>🔗 Patterns: synthesize information | chemically synthesize | synthesize data</w:t>
      </w:r>
    </w:p>
    <w:p>
      <w:pPr>
        <w:pStyle w:val="Heading2"/>
      </w:pPr>
      <w:r>
        <w:t>T</w:t>
      </w:r>
    </w:p>
    <w:p>
      <w:pPr>
        <w:spacing w:before="120" w:after="40"/>
      </w:pPr>
      <w:r>
        <w:rPr>
          <w:b/>
          <w:sz w:val="24"/>
        </w:rPr>
        <w:t>tabloid</w:t>
      </w:r>
      <w:r>
        <w:rPr>
          <w:sz w:val="22"/>
        </w:rPr>
        <w:t xml:space="preserve">  —  báo lá cải — a type of newspaper with short articles, many pictures, and often sensational stories</w:t>
      </w:r>
    </w:p>
    <w:p>
      <w:pPr>
        <w:spacing w:before="0" w:after="40"/>
        <w:ind w:left="283"/>
      </w:pPr>
      <w:r>
        <w:rPr>
          <w:color w:val="505050"/>
          <w:sz w:val="18"/>
        </w:rPr>
        <w:t>Phát âm: TAB-loyd</w:t>
        <w:br/>
      </w:r>
      <w:r>
        <w:rPr>
          <w:color w:val="505050"/>
          <w:sz w:val="18"/>
        </w:rPr>
        <w:t>Collocations: tabloid newspaper, tabloid press, tabloid headlines, tabloid journalism</w:t>
        <w:br/>
      </w:r>
      <w:r>
        <w:rPr>
          <w:color w:val="505050"/>
          <w:sz w:val="18"/>
        </w:rPr>
        <w:t>Synonyms: gossip paper, sensational press, yellow press</w:t>
        <w:br/>
      </w:r>
      <w:r>
        <w:rPr>
          <w:color w:val="505050"/>
          <w:sz w:val="18"/>
        </w:rPr>
        <w:t>Antonyms: broadsheet, quality press, serious newspaper</w:t>
        <w:br/>
      </w:r>
    </w:p>
    <w:p>
      <w:pPr>
        <w:spacing w:before="0" w:after="40"/>
        <w:ind w:left="283"/>
      </w:pPr>
      <w:r>
        <w:rPr>
          <w:i/>
          <w:sz w:val="20"/>
        </w:rPr>
        <w:t>📝 The tabloids published rumors about the actor's private life.</w:t>
      </w:r>
      <w:r>
        <w:br/>
      </w:r>
      <w:r>
        <w:rPr>
          <w:color w:val="006400"/>
          <w:sz w:val="20"/>
        </w:rPr>
        <w:t xml:space="preserve">    → Báo lá cải đăng tin đồn về đời tư của nam diễn viên.</w:t>
      </w:r>
    </w:p>
    <w:p>
      <w:pPr>
        <w:spacing w:before="0" w:after="40"/>
        <w:ind w:left="283"/>
      </w:pPr>
      <w:r>
        <w:rPr>
          <w:color w:val="005078"/>
          <w:sz w:val="18"/>
        </w:rPr>
        <w:t>💡 Dùng để chỉ loại báo chuyên đăng tin giật gân, scandal. Đối lập với 'broadsheet' (báo nghiêm túc, chất lượng).</w:t>
      </w:r>
    </w:p>
    <w:p>
      <w:pPr>
        <w:spacing w:before="0" w:after="40"/>
        <w:ind w:left="283"/>
      </w:pPr>
      <w:r>
        <w:rPr>
          <w:i/>
          <w:sz w:val="18"/>
        </w:rPr>
        <w:t>✏️ Don't believe everything you read in the tabloids.</w:t>
      </w:r>
      <w:r>
        <w:br/>
      </w:r>
      <w:r>
        <w:rPr>
          <w:color w:val="006400"/>
          <w:sz w:val="18"/>
        </w:rPr>
        <w:t xml:space="preserve">    → Đừng tin mọi thứ bạn đọc trên báo lá cải.</w:t>
      </w:r>
      <w:r>
        <w:br/>
      </w:r>
      <w:r>
        <w:rPr>
          <w:i/>
          <w:sz w:val="18"/>
        </w:rPr>
        <w:t>✏️ Tabloid journalism focuses on celebrity gossip.</w:t>
      </w:r>
      <w:r>
        <w:br/>
      </w:r>
      <w:r>
        <w:rPr>
          <w:color w:val="006400"/>
          <w:sz w:val="18"/>
        </w:rPr>
        <w:t xml:space="preserve">    → Báo chí lá cải tập trung vào tin đồn người nổi tiếng.</w:t>
      </w:r>
    </w:p>
    <w:p>
      <w:pPr>
        <w:spacing w:before="0" w:after="80"/>
        <w:ind w:left="283"/>
      </w:pPr>
      <w:r>
        <w:rPr>
          <w:color w:val="643C00"/>
          <w:sz w:val="18"/>
        </w:rPr>
        <w:t>🔗 Patterns: tabloid newspaper/press | tabloid headlines | tabloid journalism</w:t>
      </w:r>
    </w:p>
    <w:p>
      <w:pPr>
        <w:spacing w:before="120" w:after="40"/>
      </w:pPr>
      <w:r>
        <w:rPr>
          <w:b/>
          <w:sz w:val="24"/>
        </w:rPr>
        <w:t>tacit</w:t>
      </w:r>
      <w:r>
        <w:rPr>
          <w:sz w:val="22"/>
        </w:rPr>
        <w:t xml:space="preserve">  —  ngầm, không nói ra — understood or implied without being stated</w:t>
      </w:r>
    </w:p>
    <w:p>
      <w:pPr>
        <w:spacing w:before="0" w:after="40"/>
        <w:ind w:left="283"/>
      </w:pPr>
      <w:r>
        <w:rPr>
          <w:color w:val="505050"/>
          <w:sz w:val="18"/>
        </w:rPr>
        <w:t>Phát âm: TAS-it</w:t>
        <w:br/>
      </w:r>
      <w:r>
        <w:rPr>
          <w:color w:val="505050"/>
          <w:sz w:val="18"/>
        </w:rPr>
        <w:t>Collocations: tacit agreement, tacit approval, tacit understanding, tacit consent</w:t>
        <w:br/>
      </w:r>
      <w:r>
        <w:rPr>
          <w:color w:val="505050"/>
          <w:sz w:val="18"/>
        </w:rPr>
        <w:t>Synonyms: implicit, unspoken, implied</w:t>
        <w:br/>
      </w:r>
      <w:r>
        <w:rPr>
          <w:color w:val="505050"/>
          <w:sz w:val="18"/>
        </w:rPr>
        <w:t>Antonyms: explicit, stated, expressed</w:t>
        <w:br/>
      </w:r>
    </w:p>
    <w:p>
      <w:pPr>
        <w:spacing w:before="0" w:after="40"/>
        <w:ind w:left="283"/>
      </w:pPr>
      <w:r>
        <w:rPr>
          <w:i/>
          <w:sz w:val="20"/>
        </w:rPr>
        <w:t>📝 There was a tacit agreement among the team to avoid the topic.</w:t>
      </w:r>
      <w:r>
        <w:br/>
      </w:r>
      <w:r>
        <w:rPr>
          <w:color w:val="006400"/>
          <w:sz w:val="20"/>
        </w:rPr>
        <w:t xml:space="preserve">    → Có một thỏa thuận ngầm giữa đội để tránh chủ đề đó.</w:t>
      </w:r>
    </w:p>
    <w:p>
      <w:pPr>
        <w:spacing w:before="0" w:after="40"/>
        <w:ind w:left="283"/>
      </w:pPr>
      <w:r>
        <w:rPr>
          <w:color w:val="005078"/>
          <w:sz w:val="18"/>
        </w:rPr>
        <w:t>💡 Nhấn mạnh sự hiểu ngầm không cần nói ra. Khác với 'implicit' (ẩn ý trong lời nói), tacit là hoàn toàn không được phát biểu nhưng mọi người đều hiểu.</w:t>
      </w:r>
    </w:p>
    <w:p>
      <w:pPr>
        <w:spacing w:before="0" w:after="40"/>
        <w:ind w:left="283"/>
      </w:pPr>
      <w:r>
        <w:rPr>
          <w:i/>
          <w:sz w:val="18"/>
        </w:rPr>
        <w:t>✏️ His silence was taken as tacit approval of the plan.</w:t>
      </w:r>
      <w:r>
        <w:br/>
      </w:r>
      <w:r>
        <w:rPr>
          <w:color w:val="006400"/>
          <w:sz w:val="18"/>
        </w:rPr>
        <w:t xml:space="preserve">    → Sự im lặng của anh ấy được coi là sự chấp thuận ngầm kế hoạch.</w:t>
      </w:r>
      <w:r>
        <w:br/>
      </w:r>
      <w:r>
        <w:rPr>
          <w:i/>
          <w:sz w:val="18"/>
        </w:rPr>
        <w:t>✏️ There's a tacit understanding that senior staff leave early on Fridays.</w:t>
      </w:r>
      <w:r>
        <w:br/>
      </w:r>
      <w:r>
        <w:rPr>
          <w:color w:val="006400"/>
          <w:sz w:val="18"/>
        </w:rPr>
        <w:t xml:space="preserve">    → Có sự hiểu ngầm rằng nhân viên cấp cao được về sớm vào thứ Sáu.</w:t>
      </w:r>
    </w:p>
    <w:p>
      <w:pPr>
        <w:spacing w:before="0" w:after="80"/>
        <w:ind w:left="283"/>
      </w:pPr>
      <w:r>
        <w:rPr>
          <w:color w:val="643C00"/>
          <w:sz w:val="18"/>
        </w:rPr>
        <w:t>🔗 Patterns: tacit knowledge | tacit support | tacit acceptance | tacit recognition</w:t>
      </w:r>
    </w:p>
    <w:p>
      <w:pPr>
        <w:spacing w:before="120" w:after="40"/>
      </w:pPr>
      <w:r>
        <w:rPr>
          <w:b/>
          <w:sz w:val="24"/>
        </w:rPr>
        <w:t>tangible</w:t>
      </w:r>
      <w:r>
        <w:rPr>
          <w:sz w:val="22"/>
        </w:rPr>
        <w:t xml:space="preserve">  —  hữu hình, cụ thể — clear and definite; real and able to be touched or measured</w:t>
      </w:r>
    </w:p>
    <w:p>
      <w:pPr>
        <w:spacing w:before="0" w:after="40"/>
        <w:ind w:left="283"/>
      </w:pPr>
      <w:r>
        <w:rPr>
          <w:color w:val="505050"/>
          <w:sz w:val="18"/>
        </w:rPr>
        <w:t>Phát âm: TAN-juh-buhl</w:t>
        <w:br/>
      </w:r>
      <w:r>
        <w:rPr>
          <w:color w:val="505050"/>
          <w:sz w:val="18"/>
        </w:rPr>
        <w:t>Collocations: tangible results, tangible evidence, tangible benefits, tangible assets</w:t>
        <w:br/>
      </w:r>
      <w:r>
        <w:rPr>
          <w:color w:val="505050"/>
          <w:sz w:val="18"/>
        </w:rPr>
        <w:t>Synonyms: concrete, real, measurable</w:t>
        <w:br/>
      </w:r>
      <w:r>
        <w:rPr>
          <w:color w:val="505050"/>
          <w:sz w:val="18"/>
        </w:rPr>
        <w:t>Antonyms: intangible, abstract, immaterial</w:t>
        <w:br/>
      </w:r>
    </w:p>
    <w:p>
      <w:pPr>
        <w:spacing w:before="0" w:after="40"/>
        <w:ind w:left="283"/>
      </w:pPr>
      <w:r>
        <w:rPr>
          <w:i/>
          <w:sz w:val="20"/>
        </w:rPr>
        <w:t>📝 The new policy has produced tangible improvements in student performance.</w:t>
      </w:r>
      <w:r>
        <w:br/>
      </w:r>
      <w:r>
        <w:rPr>
          <w:color w:val="006400"/>
          <w:sz w:val="20"/>
        </w:rPr>
        <w:t xml:space="preserve">    → Chính sách mới đã tạo ra những cải thiện hữu hình trong kết quả học tập.</w:t>
      </w:r>
    </w:p>
    <w:p>
      <w:pPr>
        <w:spacing w:before="0" w:after="40"/>
        <w:ind w:left="283"/>
      </w:pPr>
      <w:r>
        <w:rPr>
          <w:color w:val="005078"/>
          <w:sz w:val="18"/>
        </w:rPr>
        <w:t>💡 Dùng khi nhấn mạnh kết quả cụ thể, đo lường được. Đối lập intangible (vô hình). Tangible assets = tài sản hữu hình.</w:t>
      </w:r>
    </w:p>
    <w:p>
      <w:pPr>
        <w:spacing w:before="0" w:after="40"/>
        <w:ind w:left="283"/>
      </w:pPr>
      <w:r>
        <w:rPr>
          <w:i/>
          <w:sz w:val="18"/>
        </w:rPr>
        <w:t>✏️ We need tangible evidence before making any accusations.</w:t>
      </w:r>
      <w:r>
        <w:br/>
      </w:r>
      <w:r>
        <w:rPr>
          <w:color w:val="006400"/>
          <w:sz w:val="18"/>
        </w:rPr>
        <w:t xml:space="preserve">    → Chúng ta cần bằng chứng cụ thể trước khi đưa ra bất kỳ cáo buộc nào.</w:t>
      </w:r>
      <w:r>
        <w:br/>
      </w:r>
      <w:r>
        <w:rPr>
          <w:i/>
          <w:sz w:val="18"/>
        </w:rPr>
        <w:t>✏️ The training program has delivered tangible benefits to employees.</w:t>
      </w:r>
      <w:r>
        <w:br/>
      </w:r>
      <w:r>
        <w:rPr>
          <w:color w:val="006400"/>
          <w:sz w:val="18"/>
        </w:rPr>
        <w:t xml:space="preserve">    → Chương trình đào tạo đã mang lại lợi ích hữu hình cho nhân viên.</w:t>
      </w:r>
    </w:p>
    <w:p>
      <w:pPr>
        <w:spacing w:before="0" w:after="80"/>
        <w:ind w:left="283"/>
      </w:pPr>
      <w:r>
        <w:rPr>
          <w:color w:val="643C00"/>
          <w:sz w:val="18"/>
        </w:rPr>
        <w:t>🔗 Patterns: tangible results | tangible evidence | tangible benefits</w:t>
      </w:r>
    </w:p>
    <w:p>
      <w:pPr>
        <w:spacing w:before="120" w:after="40"/>
      </w:pPr>
      <w:r>
        <w:rPr>
          <w:b/>
          <w:sz w:val="24"/>
        </w:rPr>
        <w:t>tantalize</w:t>
      </w:r>
      <w:r>
        <w:rPr>
          <w:sz w:val="22"/>
        </w:rPr>
        <w:t xml:space="preserve">  —  trêu ngươi, khiến thèm muốn — to torment or tease with the sight or promise of something unobtainable</w:t>
      </w:r>
    </w:p>
    <w:p>
      <w:pPr>
        <w:spacing w:before="0" w:after="40"/>
        <w:ind w:left="283"/>
      </w:pPr>
      <w:r>
        <w:rPr>
          <w:color w:val="505050"/>
          <w:sz w:val="18"/>
        </w:rPr>
        <w:t>Phát âm: TAN-tuh-lyz</w:t>
        <w:br/>
      </w:r>
      <w:r>
        <w:rPr>
          <w:color w:val="505050"/>
          <w:sz w:val="18"/>
        </w:rPr>
        <w:t>Collocations: tantalize the senses, tantalize with, tantalizing offer, tantalizing glimpse</w:t>
        <w:br/>
      </w:r>
      <w:r>
        <w:rPr>
          <w:color w:val="505050"/>
          <w:sz w:val="18"/>
        </w:rPr>
        <w:t>Synonyms: tease, tempt, entice</w:t>
        <w:br/>
      </w:r>
      <w:r>
        <w:rPr>
          <w:color w:val="505050"/>
          <w:sz w:val="18"/>
        </w:rPr>
        <w:t>Antonyms: satisfy, fulfil, gratify</w:t>
        <w:br/>
      </w:r>
    </w:p>
    <w:p>
      <w:pPr>
        <w:spacing w:before="0" w:after="40"/>
        <w:ind w:left="283"/>
      </w:pPr>
      <w:r>
        <w:rPr>
          <w:i/>
          <w:sz w:val="20"/>
        </w:rPr>
        <w:t>📝 The aroma of freshly baked bread tantalized the hungry customers.</w:t>
      </w:r>
      <w:r>
        <w:br/>
      </w:r>
      <w:r>
        <w:rPr>
          <w:color w:val="006400"/>
          <w:sz w:val="20"/>
        </w:rPr>
        <w:t xml:space="preserve">    → Hương thơm bánh mì mới nướng khiến khách hàng đói bụng thèm muốn.</w:t>
      </w:r>
    </w:p>
    <w:p>
      <w:pPr>
        <w:spacing w:before="0" w:after="40"/>
        <w:ind w:left="283"/>
      </w:pPr>
      <w:r>
        <w:rPr>
          <w:color w:val="005078"/>
          <w:sz w:val="18"/>
        </w:rPr>
        <w:t>💡 Gốc từ thần thoại Hy Lạp (Tantalus bị phạt đứng trong nước mà không uống được). Nhấn mạnh sự hấp dẫn nhưng không thể đạt được. Tính từ 'tantalizing' phổ biến hơn.</w:t>
      </w:r>
    </w:p>
    <w:p>
      <w:pPr>
        <w:spacing w:before="0" w:after="40"/>
        <w:ind w:left="283"/>
      </w:pPr>
      <w:r>
        <w:rPr>
          <w:i/>
          <w:sz w:val="18"/>
        </w:rPr>
        <w:t>✏️ The job offer tantalized her with promises of travel and adventure.</w:t>
      </w:r>
      <w:r>
        <w:br/>
      </w:r>
      <w:r>
        <w:rPr>
          <w:color w:val="006400"/>
          <w:sz w:val="18"/>
        </w:rPr>
        <w:t xml:space="preserve">    → Lời mời làm việc trêu ngươi cô ấy bằng hứa hẹn du lịch và phiêu lưu.</w:t>
      </w:r>
      <w:r>
        <w:br/>
      </w:r>
      <w:r>
        <w:rPr>
          <w:i/>
          <w:sz w:val="18"/>
        </w:rPr>
        <w:t>✏️ A tantalizing preview of the new movie was released online.</w:t>
      </w:r>
      <w:r>
        <w:br/>
      </w:r>
      <w:r>
        <w:rPr>
          <w:color w:val="006400"/>
          <w:sz w:val="18"/>
        </w:rPr>
        <w:t xml:space="preserve">    → Đoạn xem trước hấp dẫn của bộ phim mới được phát hành trực tuyến.</w:t>
      </w:r>
    </w:p>
    <w:p>
      <w:pPr>
        <w:spacing w:before="0" w:after="80"/>
        <w:ind w:left="283"/>
      </w:pPr>
      <w:r>
        <w:rPr>
          <w:color w:val="643C00"/>
          <w:sz w:val="18"/>
        </w:rPr>
        <w:t>🔗 Patterns: tantalizing possibility | tantalizing aroma | tantalizing prospect | tantalize the audience</w:t>
      </w:r>
    </w:p>
    <w:p>
      <w:pPr>
        <w:spacing w:before="120" w:after="40"/>
      </w:pPr>
      <w:r>
        <w:rPr>
          <w:b/>
          <w:sz w:val="24"/>
        </w:rPr>
        <w:t>taper off</w:t>
      </w:r>
      <w:r>
        <w:rPr>
          <w:sz w:val="22"/>
        </w:rPr>
        <w:t xml:space="preserve">  —  giảm dần — to gradually decrease in amount, intensity, or extent</w:t>
      </w:r>
    </w:p>
    <w:p>
      <w:pPr>
        <w:spacing w:before="0" w:after="40"/>
        <w:ind w:left="283"/>
      </w:pPr>
      <w:r>
        <w:rPr>
          <w:color w:val="505050"/>
          <w:sz w:val="18"/>
        </w:rPr>
        <w:t>Phát âm: TAY-pur of</w:t>
        <w:br/>
      </w:r>
      <w:r>
        <w:rPr>
          <w:color w:val="505050"/>
          <w:sz w:val="18"/>
        </w:rPr>
        <w:t>Collocations: taper off gradually, taper off over time, demand tapered off, taper off slowly</w:t>
        <w:br/>
      </w:r>
      <w:r>
        <w:rPr>
          <w:color w:val="505050"/>
          <w:sz w:val="18"/>
        </w:rPr>
        <w:t>Synonyms: decrease, diminish, decline</w:t>
        <w:br/>
      </w:r>
      <w:r>
        <w:rPr>
          <w:color w:val="505050"/>
          <w:sz w:val="18"/>
        </w:rPr>
        <w:t>Antonyms: increase, ramp up, surge</w:t>
        <w:br/>
      </w:r>
    </w:p>
    <w:p>
      <w:pPr>
        <w:spacing w:before="0" w:after="40"/>
        <w:ind w:left="283"/>
      </w:pPr>
      <w:r>
        <w:rPr>
          <w:i/>
          <w:sz w:val="20"/>
        </w:rPr>
        <w:t>📝 Sales usually taper off after the holiday season.</w:t>
      </w:r>
      <w:r>
        <w:br/>
      </w:r>
      <w:r>
        <w:rPr>
          <w:color w:val="006400"/>
          <w:sz w:val="20"/>
        </w:rPr>
        <w:t xml:space="preserve">    → Doanh số thường giảm dần sau mùa lễ.</w:t>
      </w:r>
    </w:p>
    <w:p>
      <w:pPr>
        <w:spacing w:before="0" w:after="40"/>
        <w:ind w:left="283"/>
      </w:pPr>
      <w:r>
        <w:rPr>
          <w:color w:val="005078"/>
          <w:sz w:val="18"/>
        </w:rPr>
        <w:t>💡 Dùng khi mô tả sự giảm dần từ từ. Phổ biến trong y tế (giảm liều thuốc dần) và kinh doanh (doanh số giảm dần).</w:t>
      </w:r>
    </w:p>
    <w:p>
      <w:pPr>
        <w:spacing w:before="0" w:after="40"/>
        <w:ind w:left="283"/>
      </w:pPr>
      <w:r>
        <w:rPr>
          <w:i/>
          <w:sz w:val="18"/>
        </w:rPr>
        <w:t>✏️ Interest in the product tapered off after the initial hype.</w:t>
      </w:r>
      <w:r>
        <w:br/>
      </w:r>
      <w:r>
        <w:rPr>
          <w:color w:val="006400"/>
          <w:sz w:val="18"/>
        </w:rPr>
        <w:t xml:space="preserve">    → Sự quan tâm đến sản phẩm giảm dần sau cơn sốt ban đầu.</w:t>
      </w:r>
      <w:r>
        <w:br/>
      </w:r>
      <w:r>
        <w:rPr>
          <w:i/>
          <w:sz w:val="18"/>
        </w:rPr>
        <w:t>✏️ The doctor advised tapering off the medication gradually.</w:t>
      </w:r>
      <w:r>
        <w:br/>
      </w:r>
      <w:r>
        <w:rPr>
          <w:color w:val="006400"/>
          <w:sz w:val="18"/>
        </w:rPr>
        <w:t xml:space="preserve">    → Bác sĩ khuyên giảm thuốc dần dần.</w:t>
      </w:r>
    </w:p>
    <w:p>
      <w:pPr>
        <w:spacing w:before="0" w:after="80"/>
        <w:ind w:left="283"/>
      </w:pPr>
      <w:r>
        <w:rPr>
          <w:color w:val="643C00"/>
          <w:sz w:val="18"/>
        </w:rPr>
        <w:t>🔗 Patterns: taper off gradually | taper off over time | demand/interest tapered off</w:t>
      </w:r>
    </w:p>
    <w:p>
      <w:pPr>
        <w:spacing w:before="120" w:after="40"/>
      </w:pPr>
      <w:r>
        <w:rPr>
          <w:b/>
          <w:sz w:val="24"/>
        </w:rPr>
        <w:t>tariff</w:t>
      </w:r>
      <w:r>
        <w:rPr>
          <w:sz w:val="22"/>
        </w:rPr>
        <w:t xml:space="preserve">  —  thuế quan — a tax imposed on imported or exported goods</w:t>
      </w:r>
    </w:p>
    <w:p>
      <w:pPr>
        <w:spacing w:before="0" w:after="40"/>
        <w:ind w:left="283"/>
      </w:pPr>
      <w:r>
        <w:rPr>
          <w:color w:val="505050"/>
          <w:sz w:val="18"/>
        </w:rPr>
        <w:t>Phát âm: TAR-if</w:t>
        <w:br/>
      </w:r>
      <w:r>
        <w:rPr>
          <w:color w:val="505050"/>
          <w:sz w:val="18"/>
        </w:rPr>
        <w:t>Collocations: import tariff, tariff rate, impose a tariff, tariff barrier</w:t>
        <w:br/>
      </w:r>
      <w:r>
        <w:rPr>
          <w:color w:val="505050"/>
          <w:sz w:val="18"/>
        </w:rPr>
        <w:t>Synonyms: duty, customs tax, levy</w:t>
        <w:br/>
      </w:r>
      <w:r>
        <w:rPr>
          <w:color w:val="505050"/>
          <w:sz w:val="18"/>
        </w:rPr>
        <w:t>Antonyms: free trade, exemption, subsidy</w:t>
        <w:br/>
      </w:r>
    </w:p>
    <w:p>
      <w:pPr>
        <w:spacing w:before="0" w:after="40"/>
        <w:ind w:left="283"/>
      </w:pPr>
      <w:r>
        <w:rPr>
          <w:i/>
          <w:sz w:val="20"/>
        </w:rPr>
        <w:t>📝 The new tariff on imported steel raised prices for manufacturers.</w:t>
      </w:r>
      <w:r>
        <w:br/>
      </w:r>
      <w:r>
        <w:rPr>
          <w:color w:val="006400"/>
          <w:sz w:val="20"/>
        </w:rPr>
        <w:t xml:space="preserve">    → Thuế quan mới đối với thép nhập khẩu đã tăng giá cho các nhà sản xuất.</w:t>
      </w:r>
    </w:p>
    <w:p>
      <w:pPr>
        <w:spacing w:before="0" w:after="40"/>
        <w:ind w:left="283"/>
      </w:pPr>
      <w:r>
        <w:rPr>
          <w:color w:val="005078"/>
          <w:sz w:val="18"/>
        </w:rPr>
        <w:t>💡 Dùng khi nói về thuế đánh vào hàng hóa xuất nhập khẩu. Thường xuất hiện trong tin tức về thương mại quốc tế và chiến tranh thương mại.</w:t>
      </w:r>
    </w:p>
    <w:p>
      <w:pPr>
        <w:spacing w:before="0" w:after="40"/>
        <w:ind w:left="283"/>
      </w:pPr>
      <w:r>
        <w:rPr>
          <w:i/>
          <w:sz w:val="18"/>
        </w:rPr>
        <w:t>✏️ The US imposed tariffs on Chinese goods during the trade war.</w:t>
      </w:r>
      <w:r>
        <w:br/>
      </w:r>
      <w:r>
        <w:rPr>
          <w:color w:val="006400"/>
          <w:sz w:val="18"/>
        </w:rPr>
        <w:t xml:space="preserve">    → Mỹ áp thuế quan lên hàng hóa Trung Quốc trong chiến tranh thương mại.</w:t>
      </w:r>
      <w:r>
        <w:br/>
      </w:r>
      <w:r>
        <w:rPr>
          <w:i/>
          <w:sz w:val="18"/>
        </w:rPr>
        <w:t>✏️ High tariffs make imported products more expensive for consumers.</w:t>
      </w:r>
      <w:r>
        <w:br/>
      </w:r>
      <w:r>
        <w:rPr>
          <w:color w:val="006400"/>
          <w:sz w:val="18"/>
        </w:rPr>
        <w:t xml:space="preserve">    → Thuế quan cao làm sản phẩm nhập khẩu đắt hơn cho người tiêu dùng.</w:t>
      </w:r>
    </w:p>
    <w:p>
      <w:pPr>
        <w:spacing w:before="0" w:after="80"/>
        <w:ind w:left="283"/>
      </w:pPr>
      <w:r>
        <w:rPr>
          <w:color w:val="643C00"/>
          <w:sz w:val="18"/>
        </w:rPr>
        <w:t>🔗 Patterns: impose a tariff | import tariff | tariff rate | tariff barrier</w:t>
      </w:r>
    </w:p>
    <w:p>
      <w:pPr>
        <w:spacing w:before="120" w:after="40"/>
      </w:pPr>
      <w:r>
        <w:rPr>
          <w:b/>
          <w:sz w:val="24"/>
        </w:rPr>
        <w:t>taxonomy</w:t>
      </w:r>
      <w:r>
        <w:rPr>
          <w:sz w:val="22"/>
        </w:rPr>
        <w:t xml:space="preserve">  —  phân loại học — a system for classifying things, especially organisms, into groups based on shared characteristics</w:t>
      </w:r>
    </w:p>
    <w:p>
      <w:pPr>
        <w:spacing w:before="0" w:after="40"/>
        <w:ind w:left="283"/>
      </w:pPr>
      <w:r>
        <w:rPr>
          <w:color w:val="505050"/>
          <w:sz w:val="18"/>
        </w:rPr>
        <w:t>Phát âm: tak-SON-uh-mee</w:t>
        <w:br/>
      </w:r>
      <w:r>
        <w:rPr>
          <w:color w:val="505050"/>
          <w:sz w:val="18"/>
        </w:rPr>
        <w:t>Collocations: Bloom's taxonomy, biological taxonomy, taxonomy of, taxonomic classification</w:t>
        <w:br/>
      </w:r>
      <w:r>
        <w:rPr>
          <w:color w:val="505050"/>
          <w:sz w:val="18"/>
        </w:rPr>
        <w:t>Synonyms: classification, categorization, typology</w:t>
        <w:br/>
      </w:r>
      <w:r>
        <w:rPr>
          <w:color w:val="505050"/>
          <w:sz w:val="18"/>
        </w:rPr>
        <w:t>Antonyms: disorder, chaos, randomness</w:t>
        <w:br/>
      </w:r>
    </w:p>
    <w:p>
      <w:pPr>
        <w:spacing w:before="0" w:after="40"/>
        <w:ind w:left="283"/>
      </w:pPr>
      <w:r>
        <w:rPr>
          <w:i/>
          <w:sz w:val="20"/>
        </w:rPr>
        <w:t>📝 Bloom's taxonomy classifies educational learning objectives into levels of complexity.</w:t>
      </w:r>
      <w:r>
        <w:br/>
      </w:r>
      <w:r>
        <w:rPr>
          <w:color w:val="006400"/>
          <w:sz w:val="20"/>
        </w:rPr>
        <w:t xml:space="preserve">    → Phân loại học của Bloom phân loại các mục tiêu học tập giáo dục thành các cấp độ phức tạp.</w:t>
      </w:r>
    </w:p>
    <w:p>
      <w:pPr>
        <w:spacing w:before="0" w:after="40"/>
        <w:ind w:left="283"/>
      </w:pPr>
      <w:r>
        <w:rPr>
          <w:color w:val="005078"/>
          <w:sz w:val="18"/>
        </w:rPr>
        <w:t>💡 Hệ thống phân loại theo nhóm. Bloom's Taxonomy rất quan trọng trong giáo dục (nhớ→hiểu→áp dụng→phân tích→đánh giá→sáng tạo).</w:t>
      </w:r>
    </w:p>
    <w:p>
      <w:pPr>
        <w:spacing w:before="0" w:after="40"/>
        <w:ind w:left="283"/>
      </w:pPr>
      <w:r>
        <w:rPr>
          <w:i/>
          <w:sz w:val="18"/>
        </w:rPr>
        <w:t>✏️ Bloom's taxonomy guides lesson planning.</w:t>
      </w:r>
      <w:r>
        <w:br/>
      </w:r>
      <w:r>
        <w:rPr>
          <w:color w:val="006400"/>
          <w:sz w:val="18"/>
        </w:rPr>
        <w:t xml:space="preserve">    → Phân loại Bloom hướng dẫn lập kế hoạch bài giảng.</w:t>
      </w:r>
      <w:r>
        <w:br/>
      </w:r>
      <w:r>
        <w:rPr>
          <w:i/>
          <w:sz w:val="18"/>
        </w:rPr>
        <w:t>✏️ Biological taxonomy classifies living organisms.</w:t>
      </w:r>
      <w:r>
        <w:br/>
      </w:r>
      <w:r>
        <w:rPr>
          <w:color w:val="006400"/>
          <w:sz w:val="18"/>
        </w:rPr>
        <w:t xml:space="preserve">    → Phân loại sinh học phân loại sinh vật sống.</w:t>
      </w:r>
    </w:p>
    <w:p>
      <w:pPr>
        <w:spacing w:before="0" w:after="80"/>
        <w:ind w:left="283"/>
      </w:pPr>
      <w:r>
        <w:rPr>
          <w:color w:val="643C00"/>
          <w:sz w:val="18"/>
        </w:rPr>
        <w:t>🔗 Patterns: Bloom's taxonomy | biological taxonomy | taxonomic classification | taxonomy of</w:t>
      </w:r>
    </w:p>
    <w:p>
      <w:pPr>
        <w:spacing w:before="120" w:after="40"/>
      </w:pPr>
      <w:r>
        <w:rPr>
          <w:b/>
          <w:sz w:val="24"/>
        </w:rPr>
        <w:t>telemetry</w:t>
      </w:r>
      <w:r>
        <w:rPr>
          <w:sz w:val="22"/>
        </w:rPr>
        <w:t xml:space="preserve">  —  đo lường từ xa, thu thập dữ liệu tự động — the automatic collection and transmission of data from remote sources for monitoring</w:t>
      </w:r>
    </w:p>
    <w:p>
      <w:pPr>
        <w:spacing w:before="0" w:after="40"/>
        <w:ind w:left="283"/>
      </w:pPr>
      <w:r>
        <w:rPr>
          <w:color w:val="505050"/>
          <w:sz w:val="18"/>
        </w:rPr>
        <w:t>Phát âm: ti-LEM-uh-tree</w:t>
        <w:br/>
      </w:r>
      <w:r>
        <w:rPr>
          <w:color w:val="505050"/>
          <w:sz w:val="18"/>
        </w:rPr>
        <w:t>Collocations: application telemetry, telemetry data, telemetry system, collect telemetry</w:t>
        <w:br/>
      </w:r>
      <w:r>
        <w:rPr>
          <w:color w:val="505050"/>
          <w:sz w:val="18"/>
        </w:rPr>
        <w:t>Synonyms: monitoring, data collection, remote measurement</w:t>
        <w:br/>
      </w:r>
      <w:r>
        <w:rPr>
          <w:color w:val="505050"/>
          <w:sz w:val="18"/>
        </w:rPr>
        <w:t>Antonyms: manual inspection, local debugging, blind operation</w:t>
        <w:br/>
      </w:r>
    </w:p>
    <w:p>
      <w:pPr>
        <w:spacing w:before="0" w:after="40"/>
        <w:ind w:left="283"/>
      </w:pPr>
      <w:r>
        <w:rPr>
          <w:i/>
          <w:sz w:val="20"/>
        </w:rPr>
        <w:t>📝 Application telemetry helps developers identify performance bottlenecks in production.</w:t>
      </w:r>
      <w:r>
        <w:br/>
      </w:r>
      <w:r>
        <w:rPr>
          <w:color w:val="006400"/>
          <w:sz w:val="20"/>
        </w:rPr>
        <w:t xml:space="preserve">    → Đo lường từ xa ứng dụng giúp lập trình viên xác định điểm nghẽn hiệu suất trong sản xuất.</w:t>
      </w:r>
    </w:p>
    <w:p>
      <w:pPr>
        <w:spacing w:before="0" w:after="40"/>
        <w:ind w:left="283"/>
      </w:pPr>
      <w:r>
        <w:rPr>
          <w:color w:val="005078"/>
          <w:sz w:val="18"/>
        </w:rPr>
        <w:t>💡 Thu thập dữ liệu tự động từ ứng dụng đang chạy để giám sát hiệu suất và lỗi. Công cụ phổ biến: OpenTelemetry, Datadog, New Relic.</w:t>
      </w:r>
    </w:p>
    <w:p>
      <w:pPr>
        <w:spacing w:before="0" w:after="40"/>
        <w:ind w:left="283"/>
      </w:pPr>
      <w:r>
        <w:rPr>
          <w:i/>
          <w:sz w:val="18"/>
        </w:rPr>
        <w:t>✏️ We use telemetry to track application performance in real time.</w:t>
      </w:r>
      <w:r>
        <w:br/>
      </w:r>
      <w:r>
        <w:rPr>
          <w:color w:val="006400"/>
          <w:sz w:val="18"/>
        </w:rPr>
        <w:t xml:space="preserve">    → Chúng tôi dùng telemetry để theo dõi hiệu suất ứng dụng thời gian thực.</w:t>
      </w:r>
      <w:r>
        <w:br/>
      </w:r>
      <w:r>
        <w:rPr>
          <w:i/>
          <w:sz w:val="18"/>
        </w:rPr>
        <w:t>✏️ Telemetry data showed a spike in error rates after the deployment.</w:t>
      </w:r>
      <w:r>
        <w:br/>
      </w:r>
      <w:r>
        <w:rPr>
          <w:color w:val="006400"/>
          <w:sz w:val="18"/>
        </w:rPr>
        <w:t xml:space="preserve">    → Dữ liệu telemetry cho thấy tăng đột biến tỷ lệ lỗi sau triển khai.</w:t>
      </w:r>
    </w:p>
    <w:p>
      <w:pPr>
        <w:spacing w:before="0" w:after="80"/>
        <w:ind w:left="283"/>
      </w:pPr>
      <w:r>
        <w:rPr>
          <w:color w:val="643C00"/>
          <w:sz w:val="18"/>
        </w:rPr>
        <w:t>🔗 Patterns: application telemetry | telemetry data | collect telemetry</w:t>
      </w:r>
    </w:p>
    <w:p>
      <w:pPr>
        <w:spacing w:before="120" w:after="40"/>
      </w:pPr>
      <w:r>
        <w:rPr>
          <w:b/>
          <w:sz w:val="24"/>
        </w:rPr>
        <w:t>tenacious</w:t>
      </w:r>
      <w:r>
        <w:rPr>
          <w:sz w:val="22"/>
        </w:rPr>
        <w:t xml:space="preserve">  —  kiên trì, bền bỉ — tending to keep a firm hold of something; persistent</w:t>
      </w:r>
    </w:p>
    <w:p>
      <w:pPr>
        <w:spacing w:before="0" w:after="40"/>
        <w:ind w:left="283"/>
      </w:pPr>
      <w:r>
        <w:rPr>
          <w:color w:val="505050"/>
          <w:sz w:val="18"/>
        </w:rPr>
        <w:t>Phát âm: tih-NAY-shus</w:t>
        <w:br/>
      </w:r>
      <w:r>
        <w:rPr>
          <w:color w:val="505050"/>
          <w:sz w:val="18"/>
        </w:rPr>
        <w:t>Collocations: tenacious spirit, tenacious effort, tenacious fighter, tenacious determination</w:t>
        <w:br/>
      </w:r>
      <w:r>
        <w:rPr>
          <w:color w:val="505050"/>
          <w:sz w:val="18"/>
        </w:rPr>
        <w:t>Synonyms: persistent, determined, resolute</w:t>
        <w:br/>
      </w:r>
      <w:r>
        <w:rPr>
          <w:color w:val="505050"/>
          <w:sz w:val="18"/>
        </w:rPr>
        <w:t>Antonyms: yielding, giving up, weak-willed</w:t>
        <w:br/>
      </w:r>
    </w:p>
    <w:p>
      <w:pPr>
        <w:spacing w:before="0" w:after="40"/>
        <w:ind w:left="283"/>
      </w:pPr>
      <w:r>
        <w:rPr>
          <w:i/>
          <w:sz w:val="20"/>
        </w:rPr>
        <w:t>📝 Her tenacious pursuit of justice inspired many people.</w:t>
      </w:r>
      <w:r>
        <w:br/>
      </w:r>
      <w:r>
        <w:rPr>
          <w:color w:val="006400"/>
          <w:sz w:val="20"/>
        </w:rPr>
        <w:t xml:space="preserve">    → Sự theo đuổi công lý kiên trì của cô ấy truyền cảm hứng cho nhiều người.</w:t>
      </w:r>
    </w:p>
    <w:p>
      <w:pPr>
        <w:spacing w:before="0" w:after="40"/>
        <w:ind w:left="283"/>
      </w:pPr>
      <w:r>
        <w:rPr>
          <w:color w:val="005078"/>
          <w:sz w:val="18"/>
        </w:rPr>
        <w:t>💡 Là từ khen ngợi, dùng để mô tả người không bỏ cuộc dù gặp khó khăn. Rất tốt để dùng trong phỏng vấn mô tả bản thân.</w:t>
      </w:r>
    </w:p>
    <w:p>
      <w:pPr>
        <w:spacing w:before="0" w:after="40"/>
        <w:ind w:left="283"/>
      </w:pPr>
      <w:r>
        <w:rPr>
          <w:i/>
          <w:sz w:val="18"/>
        </w:rPr>
        <w:t>✏️ The tenacious reporter spent years investigating the corruption case.</w:t>
      </w:r>
      <w:r>
        <w:br/>
      </w:r>
      <w:r>
        <w:rPr>
          <w:color w:val="006400"/>
          <w:sz w:val="18"/>
        </w:rPr>
        <w:t xml:space="preserve">    → Phóng viên kiên trì dành nhiều năm điều tra vụ tham nhũng.</w:t>
      </w:r>
      <w:r>
        <w:br/>
      </w:r>
      <w:r>
        <w:rPr>
          <w:i/>
          <w:sz w:val="18"/>
        </w:rPr>
        <w:t>✏️ Success requires tenacious effort even when progress seems slow.</w:t>
      </w:r>
      <w:r>
        <w:br/>
      </w:r>
      <w:r>
        <w:rPr>
          <w:color w:val="006400"/>
          <w:sz w:val="18"/>
        </w:rPr>
        <w:t xml:space="preserve">    → Thành công đòi hỏi nỗ lực bền bỉ ngay cả khi tiến bộ có vẻ chậm.</w:t>
      </w:r>
    </w:p>
    <w:p>
      <w:pPr>
        <w:spacing w:before="0" w:after="80"/>
        <w:ind w:left="283"/>
      </w:pPr>
      <w:r>
        <w:rPr>
          <w:color w:val="643C00"/>
          <w:sz w:val="18"/>
        </w:rPr>
        <w:t>🔗 Patterns: tenacious spirit/effort | tenacious in pursuit of | tenacious fighter | tenacious determination</w:t>
      </w:r>
    </w:p>
    <w:p>
      <w:pPr>
        <w:spacing w:before="120" w:after="40"/>
      </w:pPr>
      <w:r>
        <w:rPr>
          <w:b/>
          <w:sz w:val="24"/>
        </w:rPr>
        <w:t>tenure</w:t>
      </w:r>
      <w:r>
        <w:rPr>
          <w:sz w:val="22"/>
        </w:rPr>
        <w:t xml:space="preserve">  —  Nhiệm kỳ, biên chế giảng viên — The holding of a permanent position, especially as a professor at a university</w:t>
      </w:r>
    </w:p>
    <w:p>
      <w:pPr>
        <w:spacing w:before="0" w:after="40"/>
        <w:ind w:left="283"/>
      </w:pPr>
      <w:r>
        <w:rPr>
          <w:color w:val="505050"/>
          <w:sz w:val="18"/>
        </w:rPr>
        <w:t>Phát âm: TEN-yer</w:t>
        <w:br/>
      </w:r>
      <w:r>
        <w:rPr>
          <w:color w:val="505050"/>
          <w:sz w:val="18"/>
        </w:rPr>
        <w:t>Collocations: tenure track, grant tenure, tenure position</w:t>
        <w:br/>
      </w:r>
      <w:r>
        <w:rPr>
          <w:color w:val="505050"/>
          <w:sz w:val="18"/>
        </w:rPr>
        <w:t>Synonyms: permanent position, appointment, incumbency</w:t>
        <w:br/>
      </w:r>
      <w:r>
        <w:rPr>
          <w:color w:val="505050"/>
          <w:sz w:val="18"/>
        </w:rPr>
        <w:t>Antonyms: temporary, contract</w:t>
        <w:br/>
      </w:r>
    </w:p>
    <w:p>
      <w:pPr>
        <w:spacing w:before="0" w:after="40"/>
        <w:ind w:left="283"/>
      </w:pPr>
      <w:r>
        <w:rPr>
          <w:i/>
          <w:sz w:val="20"/>
        </w:rPr>
        <w:t>📝 After six years of research, the professor was granted tenure.</w:t>
      </w:r>
      <w:r>
        <w:br/>
      </w:r>
      <w:r>
        <w:rPr>
          <w:color w:val="006400"/>
          <w:sz w:val="20"/>
        </w:rPr>
        <w:t xml:space="preserve">    → Sau sáu năm nghiên cứu, giáo sư được cấp biên chế.</w:t>
      </w:r>
    </w:p>
    <w:p>
      <w:pPr>
        <w:spacing w:before="0" w:after="40"/>
        <w:ind w:left="283"/>
      </w:pPr>
      <w:r>
        <w:rPr>
          <w:color w:val="005078"/>
          <w:sz w:val="18"/>
        </w:rPr>
        <w:t>💡 Dùng khi nói về vị trí biên chế vĩnh viễn của giảng viên đại học. Được tenure nghĩa là không thể bị sa thải dễ dàng.</w:t>
      </w:r>
    </w:p>
    <w:p>
      <w:pPr>
        <w:spacing w:before="0" w:after="40"/>
        <w:ind w:left="283"/>
      </w:pPr>
      <w:r>
        <w:rPr>
          <w:i/>
          <w:sz w:val="18"/>
        </w:rPr>
        <w:t>✏️ She's on the tenure track and hopes to get tenure next year.</w:t>
      </w:r>
      <w:r>
        <w:br/>
      </w:r>
      <w:r>
        <w:rPr>
          <w:color w:val="006400"/>
          <w:sz w:val="18"/>
        </w:rPr>
        <w:t xml:space="preserve">    → Cô ấy đang trên lộ trình biên chế và hy vọng được cấp biên chế năm sau.</w:t>
      </w:r>
      <w:r>
        <w:br/>
      </w:r>
      <w:r>
        <w:rPr>
          <w:i/>
          <w:sz w:val="18"/>
        </w:rPr>
        <w:t>✏️ Tenure provides job security for professors.</w:t>
      </w:r>
      <w:r>
        <w:br/>
      </w:r>
      <w:r>
        <w:rPr>
          <w:color w:val="006400"/>
          <w:sz w:val="18"/>
        </w:rPr>
        <w:t xml:space="preserve">    → Biên chế mang lại sự ổn định công việc cho giáo sư.</w:t>
      </w:r>
    </w:p>
    <w:p>
      <w:pPr>
        <w:spacing w:before="0" w:after="80"/>
        <w:ind w:left="283"/>
      </w:pPr>
      <w:r>
        <w:rPr>
          <w:color w:val="643C00"/>
          <w:sz w:val="18"/>
        </w:rPr>
        <w:t>🔗 Patterns: tenure track | grant/get tenure | tenure position</w:t>
      </w:r>
    </w:p>
    <w:p>
      <w:pPr>
        <w:spacing w:before="120" w:after="40"/>
      </w:pPr>
      <w:r>
        <w:rPr>
          <w:b/>
          <w:sz w:val="24"/>
        </w:rPr>
        <w:t>terrestrial</w:t>
      </w:r>
      <w:r>
        <w:rPr>
          <w:sz w:val="22"/>
        </w:rPr>
        <w:t xml:space="preserve">  —  thuộc trái đất, trên cạn — of, on, or relating to the earth; living on land rather than in water or air</w:t>
      </w:r>
    </w:p>
    <w:p>
      <w:pPr>
        <w:spacing w:before="0" w:after="40"/>
        <w:ind w:left="283"/>
      </w:pPr>
      <w:r>
        <w:rPr>
          <w:color w:val="505050"/>
          <w:sz w:val="18"/>
        </w:rPr>
        <w:t>Phát âm: tuh-RES-tree-uhl</w:t>
        <w:br/>
      </w:r>
      <w:r>
        <w:rPr>
          <w:color w:val="505050"/>
          <w:sz w:val="18"/>
        </w:rPr>
        <w:t>Collocations: terrestrial planet, terrestrial ecosystem, terrestrial life, terrestrial environment</w:t>
        <w:br/>
      </w:r>
      <w:r>
        <w:rPr>
          <w:color w:val="505050"/>
          <w:sz w:val="18"/>
        </w:rPr>
        <w:t>Synonyms: earthly, land-based, worldly</w:t>
        <w:br/>
      </w:r>
      <w:r>
        <w:rPr>
          <w:color w:val="505050"/>
          <w:sz w:val="18"/>
        </w:rPr>
        <w:t>Antonyms: extraterrestrial, aquatic, celestial</w:t>
        <w:br/>
      </w:r>
    </w:p>
    <w:p>
      <w:pPr>
        <w:spacing w:before="0" w:after="40"/>
        <w:ind w:left="283"/>
      </w:pPr>
      <w:r>
        <w:rPr>
          <w:i/>
          <w:sz w:val="20"/>
        </w:rPr>
        <w:t>📝 Scientists are searching for terrestrial planets that could support life.</w:t>
      </w:r>
      <w:r>
        <w:br/>
      </w:r>
      <w:r>
        <w:rPr>
          <w:color w:val="006400"/>
          <w:sz w:val="20"/>
        </w:rPr>
        <w:t xml:space="preserve">    → Các nhà khoa học đang tìm kiếm hành tinh thuộc dạng trái đất có thể hỗ trợ sự sống.</w:t>
      </w:r>
    </w:p>
    <w:p>
      <w:pPr>
        <w:spacing w:before="0" w:after="40"/>
        <w:ind w:left="283"/>
      </w:pPr>
      <w:r>
        <w:rPr>
          <w:color w:val="005078"/>
          <w:sz w:val="18"/>
        </w:rPr>
        <w:t>💡 Có 2 nghĩa: (1) thuộc trái đất, đối lập với extraterrestrial (ngoài trái đất); (2) trên cạn, đối lập với aquatic (dưới nước). Dùng nhiều trong khoa học.</w:t>
      </w:r>
    </w:p>
    <w:p>
      <w:pPr>
        <w:spacing w:before="0" w:after="40"/>
        <w:ind w:left="283"/>
      </w:pPr>
      <w:r>
        <w:rPr>
          <w:i/>
          <w:sz w:val="18"/>
        </w:rPr>
        <w:t>✏️ Terrestrial animals adapted differently from marine species.</w:t>
      </w:r>
      <w:r>
        <w:br/>
      </w:r>
      <w:r>
        <w:rPr>
          <w:color w:val="006400"/>
          <w:sz w:val="18"/>
        </w:rPr>
        <w:t xml:space="preserve">    → Động vật trên cạn thích nghi khác với các loài biển.</w:t>
      </w:r>
      <w:r>
        <w:br/>
      </w:r>
      <w:r>
        <w:rPr>
          <w:i/>
          <w:sz w:val="18"/>
        </w:rPr>
        <w:t>✏️ Is there terrestrial life on other planets in our solar system?</w:t>
      </w:r>
      <w:r>
        <w:br/>
      </w:r>
      <w:r>
        <w:rPr>
          <w:color w:val="006400"/>
          <w:sz w:val="18"/>
        </w:rPr>
        <w:t xml:space="preserve">    → Có sự sống trên cạn ở các hành tinh khác trong hệ mặt trời không?</w:t>
      </w:r>
    </w:p>
    <w:p>
      <w:pPr>
        <w:spacing w:before="0" w:after="80"/>
        <w:ind w:left="283"/>
      </w:pPr>
      <w:r>
        <w:rPr>
          <w:color w:val="643C00"/>
          <w:sz w:val="18"/>
        </w:rPr>
        <w:t>🔗 Patterns: terrestrial habitat | terrestrial species | terrestrial television | terrestrial surface</w:t>
      </w:r>
    </w:p>
    <w:p>
      <w:pPr>
        <w:spacing w:before="120" w:after="40"/>
      </w:pPr>
      <w:r>
        <w:rPr>
          <w:b/>
          <w:sz w:val="24"/>
        </w:rPr>
        <w:t>theorem</w:t>
      </w:r>
      <w:r>
        <w:rPr>
          <w:sz w:val="22"/>
        </w:rPr>
        <w:t xml:space="preserve">  —  Định lý — A general proposition proved by a chain of reasoning</w:t>
      </w:r>
    </w:p>
    <w:p>
      <w:pPr>
        <w:spacing w:before="0" w:after="40"/>
        <w:ind w:left="283"/>
      </w:pPr>
      <w:r>
        <w:rPr>
          <w:color w:val="505050"/>
          <w:sz w:val="18"/>
        </w:rPr>
        <w:t>Phát âm: THEER-uhm</w:t>
        <w:br/>
      </w:r>
      <w:r>
        <w:rPr>
          <w:color w:val="505050"/>
          <w:sz w:val="18"/>
        </w:rPr>
        <w:t>Collocations: prove a theorem, Pythagorean theorem, mathematical theorem</w:t>
        <w:br/>
      </w:r>
      <w:r>
        <w:rPr>
          <w:color w:val="505050"/>
          <w:sz w:val="18"/>
        </w:rPr>
        <w:t>Synonyms: principle, proposition, law</w:t>
        <w:br/>
      </w:r>
    </w:p>
    <w:p>
      <w:pPr>
        <w:spacing w:before="0" w:after="40"/>
        <w:ind w:left="283"/>
      </w:pPr>
      <w:r>
        <w:rPr>
          <w:i/>
          <w:sz w:val="20"/>
        </w:rPr>
        <w:t>📝 The Pythagorean theorem is one of the most well-known in mathematics.</w:t>
      </w:r>
      <w:r>
        <w:br/>
      </w:r>
      <w:r>
        <w:rPr>
          <w:color w:val="006400"/>
          <w:sz w:val="20"/>
        </w:rPr>
        <w:t xml:space="preserve">    → Định lý Pythagoras là một trong những định lý nổi tiếng nhất trong toán học.</w:t>
      </w:r>
    </w:p>
    <w:p>
      <w:pPr>
        <w:spacing w:before="0" w:after="40"/>
        <w:ind w:left="283"/>
      </w:pPr>
      <w:r>
        <w:rPr>
          <w:color w:val="005078"/>
          <w:sz w:val="18"/>
        </w:rPr>
        <w:t>💡 Định lý là mệnh đề đã được chứng minh đúng bằng logic. Khác với 'theory' (lý thuyết) chưa chắc đã được chứng minh hoàn toàn.</w:t>
      </w:r>
    </w:p>
    <w:p>
      <w:pPr>
        <w:spacing w:before="0" w:after="40"/>
        <w:ind w:left="283"/>
      </w:pPr>
      <w:r>
        <w:rPr>
          <w:i/>
          <w:sz w:val="18"/>
        </w:rPr>
        <w:t>✏️ The mathematician proved a new theorem about prime numbers.</w:t>
      </w:r>
      <w:r>
        <w:br/>
      </w:r>
      <w:r>
        <w:rPr>
          <w:color w:val="006400"/>
          <w:sz w:val="18"/>
        </w:rPr>
        <w:t xml:space="preserve">    → Nhà toán học chứng minh một định lý mới về số nguyên tố.</w:t>
      </w:r>
      <w:r>
        <w:br/>
      </w:r>
      <w:r>
        <w:rPr>
          <w:i/>
          <w:sz w:val="18"/>
        </w:rPr>
        <w:t>✏️ According to the Pythagorean theorem, a² + b² = c².</w:t>
      </w:r>
      <w:r>
        <w:br/>
      </w:r>
      <w:r>
        <w:rPr>
          <w:color w:val="006400"/>
          <w:sz w:val="18"/>
        </w:rPr>
        <w:t xml:space="preserve">    → Theo định lý Pythagoras, a² + b² = c².</w:t>
      </w:r>
    </w:p>
    <w:p>
      <w:pPr>
        <w:spacing w:before="0" w:after="80"/>
        <w:ind w:left="283"/>
      </w:pPr>
      <w:r>
        <w:rPr>
          <w:color w:val="643C00"/>
          <w:sz w:val="18"/>
        </w:rPr>
        <w:t>🔗 Patterns: prove/state a theorem | Pythagorean/Fermat's theorem | mathematical theorem</w:t>
      </w:r>
    </w:p>
    <w:p>
      <w:pPr>
        <w:spacing w:before="120" w:after="40"/>
      </w:pPr>
      <w:r>
        <w:rPr>
          <w:b/>
          <w:sz w:val="24"/>
        </w:rPr>
        <w:t>thermodynamics</w:t>
      </w:r>
      <w:r>
        <w:rPr>
          <w:sz w:val="22"/>
        </w:rPr>
        <w:t xml:space="preserve">  —  nhiệt động lực học — the branch of physics that deals with the relationships between heat and other forms of energy</w:t>
      </w:r>
    </w:p>
    <w:p>
      <w:pPr>
        <w:spacing w:before="0" w:after="40"/>
        <w:ind w:left="283"/>
      </w:pPr>
      <w:r>
        <w:rPr>
          <w:color w:val="505050"/>
          <w:sz w:val="18"/>
        </w:rPr>
        <w:t>Phát âm: thur-moh-dy-NAM-iks</w:t>
        <w:br/>
      </w:r>
      <w:r>
        <w:rPr>
          <w:color w:val="505050"/>
          <w:sz w:val="18"/>
        </w:rPr>
        <w:t>Collocations: laws of thermodynamics, thermodynamics principles, first law of thermodynamics, thermodynamics system</w:t>
        <w:br/>
      </w:r>
      <w:r>
        <w:rPr>
          <w:color w:val="505050"/>
          <w:sz w:val="18"/>
        </w:rPr>
        <w:t>Synonyms: heat science, energetics, thermal physics</w:t>
        <w:br/>
      </w:r>
      <w:r>
        <w:rPr>
          <w:color w:val="505050"/>
          <w:sz w:val="18"/>
        </w:rPr>
        <w:t>Antonyms: cryogenics, statics, equilibrium</w:t>
        <w:br/>
      </w:r>
    </w:p>
    <w:p>
      <w:pPr>
        <w:spacing w:before="0" w:after="40"/>
        <w:ind w:left="283"/>
      </w:pPr>
      <w:r>
        <w:rPr>
          <w:i/>
          <w:sz w:val="20"/>
        </w:rPr>
        <w:t>📝 The laws of thermodynamics govern energy transfer in all physical systems.</w:t>
      </w:r>
      <w:r>
        <w:br/>
      </w:r>
      <w:r>
        <w:rPr>
          <w:color w:val="006400"/>
          <w:sz w:val="20"/>
        </w:rPr>
        <w:t xml:space="preserve">    → Các định luật nhiệt động lực học chi phối sự truyền năng lượng trong mọi hệ thống vật lý.</w:t>
      </w:r>
    </w:p>
    <w:p>
      <w:pPr>
        <w:spacing w:before="0" w:after="40"/>
        <w:ind w:left="283"/>
      </w:pPr>
      <w:r>
        <w:rPr>
          <w:color w:val="005078"/>
          <w:sz w:val="18"/>
        </w:rPr>
        <w:t>💡 Ngành vật lý về nhiệt và năng lượng. Có 4 định luật (0, 1, 2, 3). Định luật 1: năng lượng bảo toàn. Định luật 2: entropy luôn tăng.</w:t>
      </w:r>
    </w:p>
    <w:p>
      <w:pPr>
        <w:spacing w:before="0" w:after="40"/>
        <w:ind w:left="283"/>
      </w:pPr>
      <w:r>
        <w:rPr>
          <w:i/>
          <w:sz w:val="18"/>
        </w:rPr>
        <w:t>✏️ The first law of thermodynamics is about energy conservation.</w:t>
      </w:r>
      <w:r>
        <w:br/>
      </w:r>
      <w:r>
        <w:rPr>
          <w:color w:val="006400"/>
          <w:sz w:val="18"/>
        </w:rPr>
        <w:t xml:space="preserve">    → Định luật 1 nhiệt động lực học về bảo toàn năng lượng.</w:t>
      </w:r>
      <w:r>
        <w:br/>
      </w:r>
      <w:r>
        <w:rPr>
          <w:i/>
          <w:sz w:val="18"/>
        </w:rPr>
        <w:t>✏️ Thermodynamics applies to engines and refrigerators.</w:t>
      </w:r>
      <w:r>
        <w:br/>
      </w:r>
      <w:r>
        <w:rPr>
          <w:color w:val="006400"/>
          <w:sz w:val="18"/>
        </w:rPr>
        <w:t xml:space="preserve">    → Nhiệt động lực học áp dụng cho động cơ và tủ lạnh.</w:t>
      </w:r>
    </w:p>
    <w:p>
      <w:pPr>
        <w:spacing w:before="0" w:after="80"/>
        <w:ind w:left="283"/>
      </w:pPr>
      <w:r>
        <w:rPr>
          <w:color w:val="643C00"/>
          <w:sz w:val="18"/>
        </w:rPr>
        <w:t>🔗 Patterns: laws of thermodynamics | first/second law | thermodynamics principles | thermodynamics system</w:t>
      </w:r>
    </w:p>
    <w:p>
      <w:pPr>
        <w:spacing w:before="120" w:after="40"/>
      </w:pPr>
      <w:r>
        <w:rPr>
          <w:b/>
          <w:sz w:val="24"/>
        </w:rPr>
        <w:t>thwart</w:t>
      </w:r>
      <w:r>
        <w:rPr>
          <w:sz w:val="22"/>
        </w:rPr>
        <w:t xml:space="preserve">  —  cản trở, ngăn chặn — to prevent someone from accomplishing something; to frustrate a plan</w:t>
      </w:r>
    </w:p>
    <w:p>
      <w:pPr>
        <w:spacing w:before="0" w:after="40"/>
        <w:ind w:left="283"/>
      </w:pPr>
      <w:r>
        <w:rPr>
          <w:color w:val="505050"/>
          <w:sz w:val="18"/>
        </w:rPr>
        <w:t>Phát âm: THWORT</w:t>
        <w:br/>
      </w:r>
      <w:r>
        <w:rPr>
          <w:color w:val="505050"/>
          <w:sz w:val="18"/>
        </w:rPr>
        <w:t>Collocations: thwart an attempt, thwart plans, thwart efforts, thwart the enemy</w:t>
        <w:br/>
      </w:r>
      <w:r>
        <w:rPr>
          <w:color w:val="505050"/>
          <w:sz w:val="18"/>
        </w:rPr>
        <w:t>Synonyms: foil, frustrate, block</w:t>
        <w:br/>
      </w:r>
      <w:r>
        <w:rPr>
          <w:color w:val="505050"/>
          <w:sz w:val="18"/>
        </w:rPr>
        <w:t>Antonyms: assist, facilitate, enable</w:t>
        <w:br/>
      </w:r>
    </w:p>
    <w:p>
      <w:pPr>
        <w:spacing w:before="0" w:after="40"/>
        <w:ind w:left="283"/>
      </w:pPr>
      <w:r>
        <w:rPr>
          <w:i/>
          <w:sz w:val="20"/>
        </w:rPr>
        <w:t>📝 Security forces thwarted an attempted terrorist attack at the airport.</w:t>
      </w:r>
      <w:r>
        <w:br/>
      </w:r>
      <w:r>
        <w:rPr>
          <w:color w:val="006400"/>
          <w:sz w:val="20"/>
        </w:rPr>
        <w:t xml:space="preserve">    → Lực lượng an ninh ngăn chặn một vụ tấn công khủng bố tại sân bay.</w:t>
      </w:r>
    </w:p>
    <w:p>
      <w:pPr>
        <w:spacing w:before="0" w:after="40"/>
        <w:ind w:left="283"/>
      </w:pPr>
      <w:r>
        <w:rPr>
          <w:color w:val="005078"/>
          <w:sz w:val="18"/>
        </w:rPr>
        <w:t>💡 Nhấn mạnh việc ngăn chặn thành công một kế hoạch xấu. Thường dùng trong tin tức (thwart an attack, thwart a plot). Mạnh hơn 'prevent' vì ngụ ý có đối đầu.</w:t>
      </w:r>
    </w:p>
    <w:p>
      <w:pPr>
        <w:spacing w:before="0" w:after="40"/>
        <w:ind w:left="283"/>
      </w:pPr>
      <w:r>
        <w:rPr>
          <w:i/>
          <w:sz w:val="18"/>
        </w:rPr>
        <w:t>✏️ Bad weather thwarted their plans for a picnic.</w:t>
      </w:r>
      <w:r>
        <w:br/>
      </w:r>
      <w:r>
        <w:rPr>
          <w:color w:val="006400"/>
          <w:sz w:val="18"/>
        </w:rPr>
        <w:t xml:space="preserve">    → Thời tiết xấu cản trở kế hoạch dã ngoại của họ.</w:t>
      </w:r>
      <w:r>
        <w:br/>
      </w:r>
      <w:r>
        <w:rPr>
          <w:i/>
          <w:sz w:val="18"/>
        </w:rPr>
        <w:t>✏️ The police thwarted a bank robbery in progress.</w:t>
      </w:r>
      <w:r>
        <w:br/>
      </w:r>
      <w:r>
        <w:rPr>
          <w:color w:val="006400"/>
          <w:sz w:val="18"/>
        </w:rPr>
        <w:t xml:space="preserve">    → Cảnh sát ngăn chặn một vụ cướp ngân hàng đang diễn ra.</w:t>
      </w:r>
    </w:p>
    <w:p>
      <w:pPr>
        <w:spacing w:before="0" w:after="80"/>
        <w:ind w:left="283"/>
      </w:pPr>
      <w:r>
        <w:rPr>
          <w:color w:val="643C00"/>
          <w:sz w:val="18"/>
        </w:rPr>
        <w:t>🔗 Patterns: thwart ambitions | thwart a conspiracy | thwart the opposition | thwart someone's plans</w:t>
      </w:r>
    </w:p>
    <w:p>
      <w:pPr>
        <w:spacing w:before="120" w:after="40"/>
      </w:pPr>
      <w:r>
        <w:rPr>
          <w:b/>
          <w:sz w:val="24"/>
        </w:rPr>
        <w:t>tirade</w:t>
      </w:r>
      <w:r>
        <w:rPr>
          <w:sz w:val="22"/>
        </w:rPr>
        <w:t xml:space="preserve">  —  bài diễn văn dài chỉ trích, cơn giận dữ — a long, angry speech of criticism or accusation</w:t>
      </w:r>
    </w:p>
    <w:p>
      <w:pPr>
        <w:spacing w:before="0" w:after="40"/>
        <w:ind w:left="283"/>
      </w:pPr>
      <w:r>
        <w:rPr>
          <w:color w:val="505050"/>
          <w:sz w:val="18"/>
        </w:rPr>
        <w:t>Phát âm: ty-RAYD</w:t>
        <w:br/>
      </w:r>
      <w:r>
        <w:rPr>
          <w:color w:val="505050"/>
          <w:sz w:val="18"/>
        </w:rPr>
        <w:t>Collocations: angry tirade, launch into a tirade, tirade against, long tirade</w:t>
        <w:br/>
      </w:r>
      <w:r>
        <w:rPr>
          <w:color w:val="505050"/>
          <w:sz w:val="18"/>
        </w:rPr>
        <w:t>Synonyms: rant, outburst, diatribe</w:t>
        <w:br/>
      </w:r>
      <w:r>
        <w:rPr>
          <w:color w:val="505050"/>
          <w:sz w:val="18"/>
        </w:rPr>
        <w:t>Antonyms: praise, compliment, eulogy</w:t>
        <w:br/>
      </w:r>
    </w:p>
    <w:p>
      <w:pPr>
        <w:spacing w:before="0" w:after="40"/>
        <w:ind w:left="283"/>
      </w:pPr>
      <w:r>
        <w:rPr>
          <w:i/>
          <w:sz w:val="20"/>
        </w:rPr>
        <w:t>📝 The coach launched into a tirade after the team's poor performance.</w:t>
      </w:r>
      <w:r>
        <w:br/>
      </w:r>
      <w:r>
        <w:rPr>
          <w:color w:val="006400"/>
          <w:sz w:val="20"/>
        </w:rPr>
        <w:t xml:space="preserve">    → Huấn luyện viên bắt đầu bài chỉ trích dài sau màn trình diễn kém của đội.</w:t>
      </w:r>
    </w:p>
    <w:p>
      <w:pPr>
        <w:spacing w:before="0" w:after="40"/>
        <w:ind w:left="283"/>
      </w:pPr>
      <w:r>
        <w:rPr>
          <w:color w:val="005078"/>
          <w:sz w:val="18"/>
        </w:rPr>
        <w:t>💡 Luôn mang nghĩa tiêu cực — bài nói dài, giận dữ, chỉ trích. Thường đi với 'launch into' hoặc 'go on'. Khác với 'speech' (trung tính) hay 'rant' (thông tục hơn).</w:t>
      </w:r>
    </w:p>
    <w:p>
      <w:pPr>
        <w:spacing w:before="0" w:after="40"/>
        <w:ind w:left="283"/>
      </w:pPr>
      <w:r>
        <w:rPr>
          <w:i/>
          <w:sz w:val="18"/>
        </w:rPr>
        <w:t>✏️ She went on a tirade about the poor customer service.</w:t>
      </w:r>
      <w:r>
        <w:br/>
      </w:r>
      <w:r>
        <w:rPr>
          <w:color w:val="006400"/>
          <w:sz w:val="18"/>
        </w:rPr>
        <w:t xml:space="preserve">    → Cô ấy bắt đầu cơn giận dữ về dịch vụ khách hàng kém.</w:t>
      </w:r>
      <w:r>
        <w:br/>
      </w:r>
      <w:r>
        <w:rPr>
          <w:i/>
          <w:sz w:val="18"/>
        </w:rPr>
        <w:t>✏️ His tirade against the media lasted nearly twenty minutes.</w:t>
      </w:r>
      <w:r>
        <w:br/>
      </w:r>
      <w:r>
        <w:rPr>
          <w:color w:val="006400"/>
          <w:sz w:val="18"/>
        </w:rPr>
        <w:t xml:space="preserve">    → Bài chỉ trích dài của ông về truyền thông kéo dài gần hai mươi phút.</w:t>
      </w:r>
    </w:p>
    <w:p>
      <w:pPr>
        <w:spacing w:before="0" w:after="80"/>
        <w:ind w:left="283"/>
      </w:pPr>
      <w:r>
        <w:rPr>
          <w:color w:val="643C00"/>
          <w:sz w:val="18"/>
        </w:rPr>
        <w:t>🔗 Patterns: verbal tirade | tirade of abuse | unleash a tirade | tirade about politics</w:t>
      </w:r>
    </w:p>
    <w:p>
      <w:pPr>
        <w:spacing w:before="120" w:after="40"/>
      </w:pPr>
      <w:r>
        <w:rPr>
          <w:b/>
          <w:sz w:val="24"/>
        </w:rPr>
        <w:t>topography</w:t>
      </w:r>
      <w:r>
        <w:rPr>
          <w:sz w:val="22"/>
        </w:rPr>
        <w:t xml:space="preserve">  —  địa hình — the arrangement of the natural and artificial physical features of an area</w:t>
      </w:r>
    </w:p>
    <w:p>
      <w:pPr>
        <w:spacing w:before="0" w:after="40"/>
        <w:ind w:left="283"/>
      </w:pPr>
      <w:r>
        <w:rPr>
          <w:color w:val="505050"/>
          <w:sz w:val="18"/>
        </w:rPr>
        <w:t>Phát âm: tuh-POG-ruh-fee</w:t>
        <w:br/>
      </w:r>
      <w:r>
        <w:rPr>
          <w:color w:val="505050"/>
          <w:sz w:val="18"/>
        </w:rPr>
        <w:t>Collocations: local topography, topography map, topography of the land, varied topography</w:t>
        <w:br/>
      </w:r>
      <w:r>
        <w:rPr>
          <w:color w:val="505050"/>
          <w:sz w:val="18"/>
        </w:rPr>
        <w:t>Synonyms: terrain, landscape, geography</w:t>
        <w:br/>
      </w:r>
    </w:p>
    <w:p>
      <w:pPr>
        <w:spacing w:before="0" w:after="40"/>
        <w:ind w:left="283"/>
      </w:pPr>
      <w:r>
        <w:rPr>
          <w:i/>
          <w:sz w:val="20"/>
        </w:rPr>
        <w:t>📝 The topography of the region includes mountains, valleys, and rivers.</w:t>
      </w:r>
      <w:r>
        <w:br/>
      </w:r>
      <w:r>
        <w:rPr>
          <w:color w:val="006400"/>
          <w:sz w:val="20"/>
        </w:rPr>
        <w:t xml:space="preserve">    → Địa hình của vùng bao gồm núi, thung lũng và sông.</w:t>
      </w:r>
    </w:p>
    <w:p>
      <w:pPr>
        <w:spacing w:before="0" w:after="40"/>
        <w:ind w:left="283"/>
      </w:pPr>
      <w:r>
        <w:rPr>
          <w:color w:val="005078"/>
          <w:sz w:val="18"/>
        </w:rPr>
        <w:t>💡 Dùng trong địa lý và quy hoạch. Topography ám chỉ đặc điểm bề mặt đất (cao, thấp, bằng phẳng, đồi núi).</w:t>
      </w:r>
    </w:p>
    <w:p>
      <w:pPr>
        <w:spacing w:before="0" w:after="40"/>
        <w:ind w:left="283"/>
      </w:pPr>
      <w:r>
        <w:rPr>
          <w:i/>
          <w:sz w:val="18"/>
        </w:rPr>
        <w:t>✏️ The topography of the area makes it prone to flooding.</w:t>
      </w:r>
      <w:r>
        <w:br/>
      </w:r>
      <w:r>
        <w:rPr>
          <w:color w:val="006400"/>
          <w:sz w:val="18"/>
        </w:rPr>
        <w:t xml:space="preserve">    → Địa hình khu vực khiến nó dễ bị ngập lụt.</w:t>
      </w:r>
      <w:r>
        <w:br/>
      </w:r>
      <w:r>
        <w:rPr>
          <w:i/>
          <w:sz w:val="18"/>
        </w:rPr>
        <w:t>✏️ Engineers must study the topography before building roads.</w:t>
      </w:r>
      <w:r>
        <w:br/>
      </w:r>
      <w:r>
        <w:rPr>
          <w:color w:val="006400"/>
          <w:sz w:val="18"/>
        </w:rPr>
        <w:t xml:space="preserve">    → Kỹ sư phải nghiên cứu địa hình trước khi xây đường.</w:t>
      </w:r>
    </w:p>
    <w:p>
      <w:pPr>
        <w:spacing w:before="0" w:after="80"/>
        <w:ind w:left="283"/>
      </w:pPr>
      <w:r>
        <w:rPr>
          <w:color w:val="643C00"/>
          <w:sz w:val="18"/>
        </w:rPr>
        <w:t>🔗 Patterns: local/varied topography | topography of the area | study the topography</w:t>
      </w:r>
    </w:p>
    <w:p>
      <w:pPr>
        <w:spacing w:before="120" w:after="40"/>
      </w:pPr>
      <w:r>
        <w:rPr>
          <w:b/>
          <w:sz w:val="24"/>
        </w:rPr>
        <w:t>trajectory</w:t>
      </w:r>
      <w:r>
        <w:rPr>
          <w:sz w:val="22"/>
        </w:rPr>
        <w:t xml:space="preserve">  —  quỹ đạo, đường đi — the path followed by a moving object; the general direction of development</w:t>
      </w:r>
    </w:p>
    <w:p>
      <w:pPr>
        <w:spacing w:before="0" w:after="40"/>
        <w:ind w:left="283"/>
      </w:pPr>
      <w:r>
        <w:rPr>
          <w:color w:val="505050"/>
          <w:sz w:val="18"/>
        </w:rPr>
        <w:t>Phát âm: truh-JEK-tuh-ree</w:t>
        <w:br/>
      </w:r>
      <w:r>
        <w:rPr>
          <w:color w:val="505050"/>
          <w:sz w:val="18"/>
        </w:rPr>
        <w:t>Collocations: career trajectory, trajectory of growth, flight trajectory, upward trajectory</w:t>
        <w:br/>
      </w:r>
      <w:r>
        <w:rPr>
          <w:color w:val="505050"/>
          <w:sz w:val="18"/>
        </w:rPr>
        <w:t>Synonyms: path, course, route</w:t>
        <w:br/>
      </w:r>
    </w:p>
    <w:p>
      <w:pPr>
        <w:spacing w:before="0" w:after="40"/>
        <w:ind w:left="283"/>
      </w:pPr>
      <w:r>
        <w:rPr>
          <w:i/>
          <w:sz w:val="20"/>
        </w:rPr>
        <w:t>📝 The trajectory of the rocket was carefully calculated.</w:t>
      </w:r>
      <w:r>
        <w:br/>
      </w:r>
      <w:r>
        <w:rPr>
          <w:color w:val="006400"/>
          <w:sz w:val="20"/>
        </w:rPr>
        <w:t xml:space="preserve">    → Quỹ đạo của tên lửa được tính toán cẩn thận.</w:t>
      </w:r>
    </w:p>
    <w:p>
      <w:pPr>
        <w:spacing w:before="0" w:after="40"/>
        <w:ind w:left="283"/>
      </w:pPr>
      <w:r>
        <w:rPr>
          <w:color w:val="005078"/>
          <w:sz w:val="18"/>
        </w:rPr>
        <w:t>💡 Nghĩa đen là đường bay của vật thể. Nghĩa bóng phổ biến hơn: hướng phát triển của sự nghiệp, kinh tế.</w:t>
      </w:r>
    </w:p>
    <w:p>
      <w:pPr>
        <w:spacing w:before="0" w:after="40"/>
        <w:ind w:left="283"/>
      </w:pPr>
      <w:r>
        <w:rPr>
          <w:i/>
          <w:sz w:val="18"/>
        </w:rPr>
        <w:t>✏️ Her career trajectory has been impressive since graduation.</w:t>
      </w:r>
      <w:r>
        <w:br/>
      </w:r>
      <w:r>
        <w:rPr>
          <w:color w:val="006400"/>
          <w:sz w:val="18"/>
        </w:rPr>
        <w:t xml:space="preserve">    → Quỹ đạo sự nghiệp của cô ấy rất ấn tượng kể từ khi tốt nghiệp.</w:t>
      </w:r>
      <w:r>
        <w:br/>
      </w:r>
      <w:r>
        <w:rPr>
          <w:i/>
          <w:sz w:val="18"/>
        </w:rPr>
        <w:t>✏️ The country is on an upward economic trajectory.</w:t>
      </w:r>
      <w:r>
        <w:br/>
      </w:r>
      <w:r>
        <w:rPr>
          <w:color w:val="006400"/>
          <w:sz w:val="18"/>
        </w:rPr>
        <w:t xml:space="preserve">    → Đất nước đang trên quỹ đạo kinh tế đi lên.</w:t>
      </w:r>
    </w:p>
    <w:p>
      <w:pPr>
        <w:spacing w:before="0" w:after="80"/>
        <w:ind w:left="283"/>
      </w:pPr>
      <w:r>
        <w:rPr>
          <w:color w:val="643C00"/>
          <w:sz w:val="18"/>
        </w:rPr>
        <w:t>🔗 Patterns: career/growth trajectory | upward/downward trajectory | on a trajectory</w:t>
      </w:r>
    </w:p>
    <w:p>
      <w:pPr>
        <w:spacing w:before="120" w:after="40"/>
      </w:pPr>
      <w:r>
        <w:rPr>
          <w:b/>
          <w:sz w:val="24"/>
        </w:rPr>
        <w:t>tribunal</w:t>
      </w:r>
      <w:r>
        <w:rPr>
          <w:sz w:val="22"/>
        </w:rPr>
        <w:t xml:space="preserve">  —  tòa án, hội đồng xét xử — a court or other body established to settle disputes</w:t>
      </w:r>
    </w:p>
    <w:p>
      <w:pPr>
        <w:spacing w:before="0" w:after="40"/>
        <w:ind w:left="283"/>
      </w:pPr>
      <w:r>
        <w:rPr>
          <w:color w:val="505050"/>
          <w:sz w:val="18"/>
        </w:rPr>
        <w:t>Phát âm: try-BYOO-nuhl</w:t>
        <w:br/>
      </w:r>
      <w:r>
        <w:rPr>
          <w:color w:val="505050"/>
          <w:sz w:val="18"/>
        </w:rPr>
        <w:t>Collocations: employment tribunal, international tribunal, tribunal hearing, tribunal ruling</w:t>
        <w:br/>
      </w:r>
      <w:r>
        <w:rPr>
          <w:color w:val="505050"/>
          <w:sz w:val="18"/>
        </w:rPr>
        <w:t>Synonyms: court, panel, board</w:t>
        <w:br/>
      </w:r>
    </w:p>
    <w:p>
      <w:pPr>
        <w:spacing w:before="0" w:after="40"/>
        <w:ind w:left="283"/>
      </w:pPr>
      <w:r>
        <w:rPr>
          <w:i/>
          <w:sz w:val="20"/>
        </w:rPr>
        <w:t>📝 The employment tribunal ruled in favour of the worker.</w:t>
      </w:r>
      <w:r>
        <w:br/>
      </w:r>
      <w:r>
        <w:rPr>
          <w:color w:val="006400"/>
          <w:sz w:val="20"/>
        </w:rPr>
        <w:t xml:space="preserve">    → Hội đồng xét xử lao động phán quyết có lợi cho người lao động.</w:t>
      </w:r>
    </w:p>
    <w:p>
      <w:pPr>
        <w:spacing w:before="0" w:after="40"/>
        <w:ind w:left="283"/>
      </w:pPr>
      <w:r>
        <w:rPr>
          <w:color w:val="005078"/>
          <w:sz w:val="18"/>
        </w:rPr>
        <w:t>💡 Dùng khi nói về hội đồng xét xử chuyên biệt, thường xử lý tranh chấp lao động hoặc quốc tế.</w:t>
      </w:r>
    </w:p>
    <w:p>
      <w:pPr>
        <w:spacing w:before="0" w:after="40"/>
        <w:ind w:left="283"/>
      </w:pPr>
      <w:r>
        <w:rPr>
          <w:i/>
          <w:sz w:val="18"/>
        </w:rPr>
        <w:t>✏️ She took her case to an employment tribunal.</w:t>
      </w:r>
      <w:r>
        <w:br/>
      </w:r>
      <w:r>
        <w:rPr>
          <w:color w:val="006400"/>
          <w:sz w:val="18"/>
        </w:rPr>
        <w:t xml:space="preserve">    → Cô ấy đưa vụ việc ra hội đồng xét xử lao động.</w:t>
      </w:r>
      <w:r>
        <w:br/>
      </w:r>
      <w:r>
        <w:rPr>
          <w:i/>
          <w:sz w:val="18"/>
        </w:rPr>
        <w:t>✏️ The international tribunal found him guilty of war crimes.</w:t>
      </w:r>
      <w:r>
        <w:br/>
      </w:r>
      <w:r>
        <w:rPr>
          <w:color w:val="006400"/>
          <w:sz w:val="18"/>
        </w:rPr>
        <w:t xml:space="preserve">    → Tòa án quốc tế kết tội ông ta về tội ác chiến tranh.</w:t>
      </w:r>
    </w:p>
    <w:p>
      <w:pPr>
        <w:spacing w:before="0" w:after="80"/>
        <w:ind w:left="283"/>
      </w:pPr>
      <w:r>
        <w:rPr>
          <w:color w:val="643C00"/>
          <w:sz w:val="18"/>
        </w:rPr>
        <w:t>🔗 Patterns: employment tribunal | international tribunal | tribunal hearing/ruling</w:t>
      </w:r>
    </w:p>
    <w:p>
      <w:pPr>
        <w:spacing w:before="120" w:after="40"/>
      </w:pPr>
      <w:r>
        <w:rPr>
          <w:b/>
          <w:sz w:val="24"/>
        </w:rPr>
        <w:t>truancy</w:t>
      </w:r>
      <w:r>
        <w:rPr>
          <w:sz w:val="22"/>
        </w:rPr>
        <w:t xml:space="preserve">  —  trốn học — the practice of staying away from school without permission</w:t>
      </w:r>
    </w:p>
    <w:p>
      <w:pPr>
        <w:spacing w:before="0" w:after="40"/>
        <w:ind w:left="283"/>
      </w:pPr>
      <w:r>
        <w:rPr>
          <w:color w:val="505050"/>
          <w:sz w:val="18"/>
        </w:rPr>
        <w:t>Phát âm: TROO-uhn-see</w:t>
        <w:br/>
      </w:r>
      <w:r>
        <w:rPr>
          <w:color w:val="505050"/>
          <w:sz w:val="18"/>
        </w:rPr>
        <w:t>Collocations: truancy rate, truancy officer, reduce truancy, truancy problem</w:t>
        <w:br/>
      </w:r>
      <w:r>
        <w:rPr>
          <w:color w:val="505050"/>
          <w:sz w:val="18"/>
        </w:rPr>
        <w:t>Synonyms: absenteeism, skipping school, absence</w:t>
        <w:br/>
      </w:r>
      <w:r>
        <w:rPr>
          <w:color w:val="505050"/>
          <w:sz w:val="18"/>
        </w:rPr>
        <w:t>Antonyms: attendance, presence</w:t>
        <w:br/>
      </w:r>
    </w:p>
    <w:p>
      <w:pPr>
        <w:spacing w:before="0" w:after="40"/>
        <w:ind w:left="283"/>
      </w:pPr>
      <w:r>
        <w:rPr>
          <w:i/>
          <w:sz w:val="20"/>
        </w:rPr>
        <w:t>📝 The school has strict policies to deal with truancy.</w:t>
      </w:r>
      <w:r>
        <w:br/>
      </w:r>
      <w:r>
        <w:rPr>
          <w:color w:val="006400"/>
          <w:sz w:val="20"/>
        </w:rPr>
        <w:t xml:space="preserve">    → Trường có chính sách nghiêm ngặt để xử lý trốn học.</w:t>
      </w:r>
    </w:p>
    <w:p>
      <w:pPr>
        <w:spacing w:before="0" w:after="40"/>
        <w:ind w:left="283"/>
      </w:pPr>
      <w:r>
        <w:rPr>
          <w:color w:val="005078"/>
          <w:sz w:val="18"/>
        </w:rPr>
        <w:t>💡 Dùng khi nói về học sinh trốn học không phép. Là vấn đề xã hội thường được thảo luận trong giáo dục.</w:t>
      </w:r>
    </w:p>
    <w:p>
      <w:pPr>
        <w:spacing w:before="0" w:after="40"/>
        <w:ind w:left="283"/>
      </w:pPr>
      <w:r>
        <w:rPr>
          <w:i/>
          <w:sz w:val="18"/>
        </w:rPr>
        <w:t>✏️ Truancy rates are higher in disadvantaged areas.</w:t>
      </w:r>
      <w:r>
        <w:br/>
      </w:r>
      <w:r>
        <w:rPr>
          <w:color w:val="006400"/>
          <w:sz w:val="18"/>
        </w:rPr>
        <w:t xml:space="preserve">    → Tỷ lệ trốn học cao hơn ở các khu vực khó khăn.</w:t>
      </w:r>
      <w:r>
        <w:br/>
      </w:r>
      <w:r>
        <w:rPr>
          <w:i/>
          <w:sz w:val="18"/>
        </w:rPr>
        <w:t>✏️ Parents can be fined for their children's truancy.</w:t>
      </w:r>
      <w:r>
        <w:br/>
      </w:r>
      <w:r>
        <w:rPr>
          <w:color w:val="006400"/>
          <w:sz w:val="18"/>
        </w:rPr>
        <w:t xml:space="preserve">    → Phụ huynh có thể bị phạt vì con trốn học.</w:t>
      </w:r>
    </w:p>
    <w:p>
      <w:pPr>
        <w:spacing w:before="0" w:after="80"/>
        <w:ind w:left="283"/>
      </w:pPr>
      <w:r>
        <w:rPr>
          <w:color w:val="643C00"/>
          <w:sz w:val="18"/>
        </w:rPr>
        <w:t>🔗 Patterns: truancy rate | reduce/tackle truancy | truancy officer</w:t>
      </w:r>
    </w:p>
    <w:p>
      <w:pPr>
        <w:spacing w:before="120" w:after="40"/>
      </w:pPr>
      <w:r>
        <w:rPr>
          <w:b/>
          <w:sz w:val="24"/>
        </w:rPr>
        <w:t>typecast</w:t>
      </w:r>
      <w:r>
        <w:rPr>
          <w:sz w:val="22"/>
        </w:rPr>
        <w:t xml:space="preserve">  —  đóng khung vai diễn — to repeatedly cast an actor in the same type of role</w:t>
      </w:r>
    </w:p>
    <w:p>
      <w:pPr>
        <w:spacing w:before="0" w:after="40"/>
        <w:ind w:left="283"/>
      </w:pPr>
      <w:r>
        <w:rPr>
          <w:color w:val="505050"/>
          <w:sz w:val="18"/>
        </w:rPr>
        <w:t>Phát âm: TYP-kahst</w:t>
        <w:br/>
      </w:r>
      <w:r>
        <w:rPr>
          <w:color w:val="505050"/>
          <w:sz w:val="18"/>
        </w:rPr>
        <w:t>Collocations: typecast as, get typecast, typecast in, avoid being typecast</w:t>
        <w:br/>
      </w:r>
      <w:r>
        <w:rPr>
          <w:color w:val="505050"/>
          <w:sz w:val="18"/>
        </w:rPr>
        <w:t>Synonyms: pigeonhole, stereotype, categorize</w:t>
        <w:br/>
      </w:r>
      <w:r>
        <w:rPr>
          <w:color w:val="505050"/>
          <w:sz w:val="18"/>
        </w:rPr>
        <w:t>Antonyms: diversify roles, range widely, break the mold</w:t>
        <w:br/>
      </w:r>
    </w:p>
    <w:p>
      <w:pPr>
        <w:spacing w:before="0" w:after="40"/>
        <w:ind w:left="283"/>
      </w:pPr>
      <w:r>
        <w:rPr>
          <w:i/>
          <w:sz w:val="20"/>
        </w:rPr>
        <w:t>📝 After playing a villain so well, he was typecast in similar roles for years.</w:t>
      </w:r>
      <w:r>
        <w:br/>
      </w:r>
      <w:r>
        <w:rPr>
          <w:color w:val="006400"/>
          <w:sz w:val="20"/>
        </w:rPr>
        <w:t xml:space="preserve">    → Sau khi đóng vai phản diện quá tốt, anh ấy bị đóng khung vai tương tự trong nhiều năm.</w:t>
      </w:r>
    </w:p>
    <w:p>
      <w:pPr>
        <w:spacing w:before="0" w:after="40"/>
        <w:ind w:left="283"/>
      </w:pPr>
      <w:r>
        <w:rPr>
          <w:color w:val="005078"/>
          <w:sz w:val="18"/>
        </w:rPr>
        <w:t>💡 Dùng khi nói về diễn viên bị gán cho một loại vai cố định. Thường mang nghĩa tiêu cực vì hạn chế sự nghiệp.</w:t>
      </w:r>
    </w:p>
    <w:p>
      <w:pPr>
        <w:spacing w:before="0" w:after="40"/>
        <w:ind w:left="283"/>
      </w:pPr>
      <w:r>
        <w:rPr>
          <w:i/>
          <w:sz w:val="18"/>
        </w:rPr>
        <w:t>✏️ She was typecast as the girl next door in every movie.</w:t>
      </w:r>
      <w:r>
        <w:br/>
      </w:r>
      <w:r>
        <w:rPr>
          <w:color w:val="006400"/>
          <w:sz w:val="18"/>
        </w:rPr>
        <w:t xml:space="preserve">    → Cô ấy bị đóng khung vai cô gái nhà bên trong mọi phim.</w:t>
      </w:r>
      <w:r>
        <w:br/>
      </w:r>
      <w:r>
        <w:rPr>
          <w:i/>
          <w:sz w:val="18"/>
        </w:rPr>
        <w:t>✏️ Many actors struggle to avoid being typecast.</w:t>
      </w:r>
      <w:r>
        <w:br/>
      </w:r>
      <w:r>
        <w:rPr>
          <w:color w:val="006400"/>
          <w:sz w:val="18"/>
        </w:rPr>
        <w:t xml:space="preserve">    → Nhiều diễn viên vật lộn để tránh bị đóng khung vai.</w:t>
      </w:r>
    </w:p>
    <w:p>
      <w:pPr>
        <w:spacing w:before="0" w:after="80"/>
        <w:ind w:left="283"/>
      </w:pPr>
      <w:r>
        <w:rPr>
          <w:color w:val="643C00"/>
          <w:sz w:val="18"/>
        </w:rPr>
        <w:t>🔗 Patterns: typecast as | get/be typecast | avoid being typecast</w:t>
      </w:r>
    </w:p>
    <w:p>
      <w:pPr>
        <w:pStyle w:val="Heading2"/>
      </w:pPr>
      <w:r>
        <w:t>U</w:t>
      </w:r>
    </w:p>
    <w:p>
      <w:pPr>
        <w:spacing w:before="120" w:after="40"/>
      </w:pPr>
      <w:r>
        <w:rPr>
          <w:b/>
          <w:sz w:val="24"/>
        </w:rPr>
        <w:t>ubiquitous</w:t>
      </w:r>
      <w:r>
        <w:rPr>
          <w:sz w:val="22"/>
        </w:rPr>
        <w:t xml:space="preserve">  —  có mặt khắp nơi, phổ biến — seeming to be everywhere or in several places at the same time</w:t>
      </w:r>
    </w:p>
    <w:p>
      <w:pPr>
        <w:spacing w:before="0" w:after="40"/>
        <w:ind w:left="283"/>
      </w:pPr>
      <w:r>
        <w:rPr>
          <w:color w:val="505050"/>
          <w:sz w:val="18"/>
        </w:rPr>
        <w:t>Phát âm: yoo-BIK-wih-tus</w:t>
        <w:br/>
      </w:r>
      <w:r>
        <w:rPr>
          <w:color w:val="505050"/>
          <w:sz w:val="18"/>
        </w:rPr>
        <w:t>Collocations: ubiquitous presence, ubiquitous technology, ubiquitous in, become ubiquitous</w:t>
        <w:br/>
      </w:r>
      <w:r>
        <w:rPr>
          <w:color w:val="505050"/>
          <w:sz w:val="18"/>
        </w:rPr>
        <w:t>Synonyms: omnipresent, widespread, pervasive</w:t>
        <w:br/>
      </w:r>
      <w:r>
        <w:rPr>
          <w:color w:val="505050"/>
          <w:sz w:val="18"/>
        </w:rPr>
        <w:t>Antonyms: rare, scarce, uncommon</w:t>
        <w:br/>
      </w:r>
    </w:p>
    <w:p>
      <w:pPr>
        <w:spacing w:before="0" w:after="40"/>
        <w:ind w:left="283"/>
      </w:pPr>
      <w:r>
        <w:rPr>
          <w:i/>
          <w:sz w:val="20"/>
        </w:rPr>
        <w:t>📝 Smartphones have become ubiquitous in modern society.</w:t>
      </w:r>
      <w:r>
        <w:br/>
      </w:r>
      <w:r>
        <w:rPr>
          <w:color w:val="006400"/>
          <w:sz w:val="20"/>
        </w:rPr>
        <w:t xml:space="preserve">    → Điện thoại thông minh đã trở nên phổ biến khắp nơi trong xã hội hiện đại.</w:t>
      </w:r>
    </w:p>
    <w:p>
      <w:pPr>
        <w:spacing w:before="0" w:after="40"/>
        <w:ind w:left="283"/>
      </w:pPr>
      <w:r>
        <w:rPr>
          <w:color w:val="005078"/>
          <w:sz w:val="18"/>
        </w:rPr>
        <w:t>💡 Dùng khi mô tả thứ gì có mặt ở khắp nơi. Ubiquity (noun). Từ hay dùng trong IELTS Writing khi nói về công nghệ hoặc xu hướng xã hội.</w:t>
      </w:r>
    </w:p>
    <w:p>
      <w:pPr>
        <w:spacing w:before="0" w:after="40"/>
        <w:ind w:left="283"/>
      </w:pPr>
      <w:r>
        <w:rPr>
          <w:i/>
          <w:sz w:val="18"/>
        </w:rPr>
        <w:t>✏️ Coffee shops have become ubiquitous in major cities around the world.</w:t>
      </w:r>
      <w:r>
        <w:br/>
      </w:r>
      <w:r>
        <w:rPr>
          <w:color w:val="006400"/>
          <w:sz w:val="18"/>
        </w:rPr>
        <w:t xml:space="preserve">    → Quán cà phê đã trở nên phổ biến khắp nơi ở các thành phố lớn trên thế giới.</w:t>
      </w:r>
      <w:r>
        <w:br/>
      </w:r>
      <w:r>
        <w:rPr>
          <w:i/>
          <w:sz w:val="18"/>
        </w:rPr>
        <w:t>✏️ The ubiquitous use of social media has changed how we interact.</w:t>
      </w:r>
      <w:r>
        <w:br/>
      </w:r>
      <w:r>
        <w:rPr>
          <w:color w:val="006400"/>
          <w:sz w:val="18"/>
        </w:rPr>
        <w:t xml:space="preserve">    → Việc sử dụng mạng xã hội phổ biến khắp nơi đã thay đổi cách chúng ta tương tác.</w:t>
      </w:r>
    </w:p>
    <w:p>
      <w:pPr>
        <w:spacing w:before="0" w:after="80"/>
        <w:ind w:left="283"/>
      </w:pPr>
      <w:r>
        <w:rPr>
          <w:color w:val="643C00"/>
          <w:sz w:val="18"/>
        </w:rPr>
        <w:t>🔗 Patterns: ubiquitous presence | become ubiquitous | ubiquitous in</w:t>
      </w:r>
    </w:p>
    <w:p>
      <w:pPr>
        <w:spacing w:before="120" w:after="40"/>
      </w:pPr>
      <w:r>
        <w:rPr>
          <w:b/>
          <w:sz w:val="24"/>
        </w:rPr>
        <w:t>unprecedented</w:t>
      </w:r>
      <w:r>
        <w:rPr>
          <w:sz w:val="22"/>
        </w:rPr>
        <w:t xml:space="preserve">  —  chưa từng có tiền lệ — never having happened or existed before</w:t>
      </w:r>
    </w:p>
    <w:p>
      <w:pPr>
        <w:spacing w:before="0" w:after="40"/>
        <w:ind w:left="283"/>
      </w:pPr>
      <w:r>
        <w:rPr>
          <w:color w:val="505050"/>
          <w:sz w:val="18"/>
        </w:rPr>
        <w:t>Phát âm: un-PRES-ih-den-tid</w:t>
        <w:br/>
      </w:r>
      <w:r>
        <w:rPr>
          <w:color w:val="505050"/>
          <w:sz w:val="18"/>
        </w:rPr>
        <w:t>Collocations: unprecedented level, unprecedented growth, unprecedented scale, unprecedented change</w:t>
        <w:br/>
      </w:r>
      <w:r>
        <w:rPr>
          <w:color w:val="505050"/>
          <w:sz w:val="18"/>
        </w:rPr>
        <w:t>Synonyms: unparalleled, unmatched, extraordinary</w:t>
        <w:br/>
      </w:r>
      <w:r>
        <w:rPr>
          <w:color w:val="505050"/>
          <w:sz w:val="18"/>
        </w:rPr>
        <w:t>Antonyms: common, ordinary, typical</w:t>
        <w:br/>
      </w:r>
    </w:p>
    <w:p>
      <w:pPr>
        <w:spacing w:before="0" w:after="40"/>
        <w:ind w:left="283"/>
      </w:pPr>
      <w:r>
        <w:rPr>
          <w:i/>
          <w:sz w:val="20"/>
        </w:rPr>
        <w:t>📝 The pandemic caused unprecedented disruption to the global economy.</w:t>
      </w:r>
      <w:r>
        <w:br/>
      </w:r>
      <w:r>
        <w:rPr>
          <w:color w:val="006400"/>
          <w:sz w:val="20"/>
        </w:rPr>
        <w:t xml:space="preserve">    → Đại dịch gây ra sự gián đoạn chưa từng có tiền lệ cho nền kinh tế toàn cầu.</w:t>
      </w:r>
    </w:p>
    <w:p>
      <w:pPr>
        <w:spacing w:before="0" w:after="40"/>
        <w:ind w:left="283"/>
      </w:pPr>
      <w:r>
        <w:rPr>
          <w:color w:val="005078"/>
          <w:sz w:val="18"/>
        </w:rPr>
        <w:t>💡 Dùng khi nhấn mạnh điều chưa từng xảy ra trước đây. Rất phổ biến trong tin tức và bài viết học thuật. Unprecedented + noun là cấu trúc thường gặp.</w:t>
      </w:r>
    </w:p>
    <w:p>
      <w:pPr>
        <w:spacing w:before="0" w:after="40"/>
        <w:ind w:left="283"/>
      </w:pPr>
      <w:r>
        <w:rPr>
          <w:i/>
          <w:sz w:val="18"/>
        </w:rPr>
        <w:t>✏️ The country experienced unprecedented economic growth in the last decade.</w:t>
      </w:r>
      <w:r>
        <w:br/>
      </w:r>
      <w:r>
        <w:rPr>
          <w:color w:val="006400"/>
          <w:sz w:val="18"/>
        </w:rPr>
        <w:t xml:space="preserve">    → Đất nước trải qua tăng trưởng kinh tế chưa từng có trong thập kỷ qua.</w:t>
      </w:r>
      <w:r>
        <w:br/>
      </w:r>
      <w:r>
        <w:rPr>
          <w:i/>
          <w:sz w:val="18"/>
        </w:rPr>
        <w:t>✏️ We are living in unprecedented times with rapid technological change.</w:t>
      </w:r>
      <w:r>
        <w:br/>
      </w:r>
      <w:r>
        <w:rPr>
          <w:color w:val="006400"/>
          <w:sz w:val="18"/>
        </w:rPr>
        <w:t xml:space="preserve">    → Chúng ta đang sống trong thời đại chưa từng có với sự thay đổi công nghệ nhanh chóng.</w:t>
      </w:r>
    </w:p>
    <w:p>
      <w:pPr>
        <w:spacing w:before="0" w:after="80"/>
        <w:ind w:left="283"/>
      </w:pPr>
      <w:r>
        <w:rPr>
          <w:color w:val="643C00"/>
          <w:sz w:val="18"/>
        </w:rPr>
        <w:t>🔗 Patterns: unprecedented level | unprecedented growth | unprecedented scale</w:t>
      </w:r>
    </w:p>
    <w:p>
      <w:pPr>
        <w:spacing w:before="120" w:after="40"/>
      </w:pPr>
      <w:r>
        <w:rPr>
          <w:b/>
          <w:sz w:val="24"/>
        </w:rPr>
        <w:t>upheaval</w:t>
      </w:r>
      <w:r>
        <w:rPr>
          <w:sz w:val="22"/>
        </w:rPr>
        <w:t xml:space="preserve">  —  Biến động lớn, sự xáo trộn — A violent or sudden change or disruption</w:t>
      </w:r>
    </w:p>
    <w:p>
      <w:pPr>
        <w:spacing w:before="0" w:after="40"/>
        <w:ind w:left="283"/>
      </w:pPr>
      <w:r>
        <w:rPr>
          <w:color w:val="505050"/>
          <w:sz w:val="18"/>
        </w:rPr>
        <w:t>Phát âm: up-HEE-vuhl</w:t>
        <w:br/>
      </w:r>
      <w:r>
        <w:rPr>
          <w:color w:val="505050"/>
          <w:sz w:val="18"/>
        </w:rPr>
        <w:t>Collocations: political upheaval, social upheaval, cause upheaval</w:t>
        <w:br/>
      </w:r>
      <w:r>
        <w:rPr>
          <w:color w:val="505050"/>
          <w:sz w:val="18"/>
        </w:rPr>
        <w:t>Synonyms: disruption, turmoil, chaos, revolution</w:t>
        <w:br/>
      </w:r>
      <w:r>
        <w:rPr>
          <w:color w:val="505050"/>
          <w:sz w:val="18"/>
        </w:rPr>
        <w:t>Antonyms: stability, calm, peace</w:t>
        <w:br/>
      </w:r>
    </w:p>
    <w:p>
      <w:pPr>
        <w:spacing w:before="0" w:after="40"/>
        <w:ind w:left="283"/>
      </w:pPr>
      <w:r>
        <w:rPr>
          <w:i/>
          <w:sz w:val="20"/>
        </w:rPr>
        <w:t>📝 The country went through political upheaval.</w:t>
      </w:r>
      <w:r>
        <w:br/>
      </w:r>
      <w:r>
        <w:rPr>
          <w:color w:val="006400"/>
          <w:sz w:val="20"/>
        </w:rPr>
        <w:t xml:space="preserve">    → Đất nước trải qua biến động chính trị.</w:t>
      </w:r>
    </w:p>
    <w:p>
      <w:pPr>
        <w:spacing w:before="0" w:after="40"/>
        <w:ind w:left="283"/>
      </w:pPr>
      <w:r>
        <w:rPr>
          <w:color w:val="005078"/>
          <w:sz w:val="18"/>
        </w:rPr>
        <w:t>💡 Nhấn mạnh sự thay đổi lớn, đột ngột và thường gây xáo trộn. Mạnh hơn 'change' hay 'disruption'.</w:t>
      </w:r>
    </w:p>
    <w:p>
      <w:pPr>
        <w:spacing w:before="0" w:after="40"/>
        <w:ind w:left="283"/>
      </w:pPr>
      <w:r>
        <w:rPr>
          <w:i/>
          <w:sz w:val="18"/>
        </w:rPr>
        <w:t>✏️ The pandemic caused massive social upheaval worldwide.</w:t>
      </w:r>
      <w:r>
        <w:br/>
      </w:r>
      <w:r>
        <w:rPr>
          <w:color w:val="006400"/>
          <w:sz w:val="18"/>
        </w:rPr>
        <w:t xml:space="preserve">    → Đại dịch gây ra biến động xã hội lớn trên toàn thế giới.</w:t>
      </w:r>
      <w:r>
        <w:br/>
      </w:r>
      <w:r>
        <w:rPr>
          <w:i/>
          <w:sz w:val="18"/>
        </w:rPr>
        <w:t>✏️ The company went through major upheaval during restructuring.</w:t>
      </w:r>
      <w:r>
        <w:br/>
      </w:r>
      <w:r>
        <w:rPr>
          <w:color w:val="006400"/>
          <w:sz w:val="18"/>
        </w:rPr>
        <w:t xml:space="preserve">    → Công ty trải qua xáo trộn lớn trong quá trình tái cơ cấu.</w:t>
      </w:r>
    </w:p>
    <w:p>
      <w:pPr>
        <w:spacing w:before="0" w:after="80"/>
        <w:ind w:left="283"/>
      </w:pPr>
      <w:r>
        <w:rPr>
          <w:color w:val="643C00"/>
          <w:sz w:val="18"/>
        </w:rPr>
        <w:t>🔗 Patterns: political/social upheaval | cause/go through upheaval | period of upheaval</w:t>
      </w:r>
    </w:p>
    <w:p>
      <w:pPr>
        <w:spacing w:before="120" w:after="40"/>
      </w:pPr>
      <w:r>
        <w:rPr>
          <w:b/>
          <w:sz w:val="24"/>
        </w:rPr>
        <w:t>usher in</w:t>
      </w:r>
      <w:r>
        <w:rPr>
          <w:sz w:val="22"/>
        </w:rPr>
        <w:t xml:space="preserve">  —  mở ra, dẫn đến — to cause or mark the start of something new</w:t>
      </w:r>
    </w:p>
    <w:p>
      <w:pPr>
        <w:spacing w:before="0" w:after="40"/>
        <w:ind w:left="283"/>
      </w:pPr>
      <w:r>
        <w:rPr>
          <w:color w:val="505050"/>
          <w:sz w:val="18"/>
        </w:rPr>
        <w:t>Phát âm: USH-ur in</w:t>
        <w:br/>
      </w:r>
      <w:r>
        <w:rPr>
          <w:color w:val="505050"/>
          <w:sz w:val="18"/>
        </w:rPr>
        <w:t>Collocations: usher in a new era, usher in change, usher in the future, usher in reforms</w:t>
        <w:br/>
      </w:r>
      <w:r>
        <w:rPr>
          <w:color w:val="505050"/>
          <w:sz w:val="18"/>
        </w:rPr>
        <w:t>Synonyms: introduce, herald, inaugurate</w:t>
        <w:br/>
      </w:r>
      <w:r>
        <w:rPr>
          <w:color w:val="505050"/>
          <w:sz w:val="18"/>
        </w:rPr>
        <w:t>Antonyms: end, conclude, close</w:t>
        <w:br/>
      </w:r>
    </w:p>
    <w:p>
      <w:pPr>
        <w:spacing w:before="0" w:after="40"/>
        <w:ind w:left="283"/>
      </w:pPr>
      <w:r>
        <w:rPr>
          <w:i/>
          <w:sz w:val="20"/>
        </w:rPr>
        <w:t>📝 The invention of the internet ushered in a new era of communication.</w:t>
      </w:r>
      <w:r>
        <w:br/>
      </w:r>
      <w:r>
        <w:rPr>
          <w:color w:val="006400"/>
          <w:sz w:val="20"/>
        </w:rPr>
        <w:t xml:space="preserve">    → Phát minh internet mở ra kỷ nguyên mới của giao tiếp.</w:t>
      </w:r>
    </w:p>
    <w:p>
      <w:pPr>
        <w:spacing w:before="0" w:after="40"/>
        <w:ind w:left="283"/>
      </w:pPr>
      <w:r>
        <w:rPr>
          <w:color w:val="005078"/>
          <w:sz w:val="18"/>
        </w:rPr>
        <w:t>💡 Dùng khi nói về sự khởi đầu của thời kỳ mới hoặc thay đổi lớn. Mang tính trang trọng, thường dùng trong văn viết.</w:t>
      </w:r>
    </w:p>
    <w:p>
      <w:pPr>
        <w:spacing w:before="0" w:after="40"/>
        <w:ind w:left="283"/>
      </w:pPr>
      <w:r>
        <w:rPr>
          <w:i/>
          <w:sz w:val="18"/>
        </w:rPr>
        <w:t>✏️ The smartphone ushered in a new era of mobile computing.</w:t>
      </w:r>
      <w:r>
        <w:br/>
      </w:r>
      <w:r>
        <w:rPr>
          <w:color w:val="006400"/>
          <w:sz w:val="18"/>
        </w:rPr>
        <w:t xml:space="preserve">    → Smartphone mở ra kỷ nguyên mới của điện toán di động.</w:t>
      </w:r>
      <w:r>
        <w:br/>
      </w:r>
      <w:r>
        <w:rPr>
          <w:i/>
          <w:sz w:val="18"/>
        </w:rPr>
        <w:t>✏️ The new policy ushered in significant changes to the education system.</w:t>
      </w:r>
      <w:r>
        <w:br/>
      </w:r>
      <w:r>
        <w:rPr>
          <w:color w:val="006400"/>
          <w:sz w:val="18"/>
        </w:rPr>
        <w:t xml:space="preserve">    → Chính sách mới mở ra những thay đổi đáng kể cho hệ thống giáo dục.</w:t>
      </w:r>
    </w:p>
    <w:p>
      <w:pPr>
        <w:spacing w:before="0" w:after="80"/>
        <w:ind w:left="283"/>
      </w:pPr>
      <w:r>
        <w:rPr>
          <w:color w:val="643C00"/>
          <w:sz w:val="18"/>
        </w:rPr>
        <w:t>🔗 Patterns: usher in a new era/age | usher in change | usher in reforms</w:t>
      </w:r>
    </w:p>
    <w:p>
      <w:pPr>
        <w:pStyle w:val="Heading2"/>
      </w:pPr>
      <w:r>
        <w:t>V</w:t>
      </w:r>
    </w:p>
    <w:p>
      <w:pPr>
        <w:spacing w:before="120" w:after="40"/>
      </w:pPr>
      <w:r>
        <w:rPr>
          <w:b/>
          <w:sz w:val="24"/>
        </w:rPr>
        <w:t>valedictorian</w:t>
      </w:r>
      <w:r>
        <w:rPr>
          <w:sz w:val="22"/>
        </w:rPr>
        <w:t xml:space="preserve">  —  Thủ khoa — The student with the highest academic achievements who gives a speech at graduation</w:t>
      </w:r>
    </w:p>
    <w:p>
      <w:pPr>
        <w:spacing w:before="0" w:after="40"/>
        <w:ind w:left="283"/>
      </w:pPr>
      <w:r>
        <w:rPr>
          <w:color w:val="505050"/>
          <w:sz w:val="18"/>
        </w:rPr>
        <w:t>Phát âm: val-ih-dik-TOR-ee-uhn</w:t>
        <w:br/>
      </w:r>
      <w:r>
        <w:rPr>
          <w:color w:val="505050"/>
          <w:sz w:val="18"/>
        </w:rPr>
        <w:t>Collocations: class valedictorian, valedictorian speech, named valedictorian</w:t>
        <w:br/>
      </w:r>
      <w:r>
        <w:rPr>
          <w:color w:val="505050"/>
          <w:sz w:val="18"/>
        </w:rPr>
        <w:t>Synonyms: top student, honor student</w:t>
        <w:br/>
      </w:r>
    </w:p>
    <w:p>
      <w:pPr>
        <w:spacing w:before="0" w:after="40"/>
        <w:ind w:left="283"/>
      </w:pPr>
      <w:r>
        <w:rPr>
          <w:i/>
          <w:sz w:val="20"/>
        </w:rPr>
        <w:t>📝 She was named valedictorian of her graduating class.</w:t>
      </w:r>
      <w:r>
        <w:br/>
      </w:r>
      <w:r>
        <w:rPr>
          <w:color w:val="006400"/>
          <w:sz w:val="20"/>
        </w:rPr>
        <w:t xml:space="preserve">    → Cô ấy được vinh danh là thủ khoa của khóa tốt nghiệp.</w:t>
      </w:r>
    </w:p>
    <w:p>
      <w:pPr>
        <w:spacing w:before="0" w:after="40"/>
        <w:ind w:left="283"/>
      </w:pPr>
      <w:r>
        <w:rPr>
          <w:color w:val="005078"/>
          <w:sz w:val="18"/>
        </w:rPr>
        <w:t>💡 Dùng khi nói về sinh viên có thành tích học tập cao nhất khóa, được phát biểu tại lễ tốt nghiệp. Phổ biến trong hệ thống giáo dục Mỹ.</w:t>
      </w:r>
    </w:p>
    <w:p>
      <w:pPr>
        <w:spacing w:before="0" w:after="40"/>
        <w:ind w:left="283"/>
      </w:pPr>
      <w:r>
        <w:rPr>
          <w:i/>
          <w:sz w:val="18"/>
        </w:rPr>
        <w:t>✏️ The valedictorian gave an inspiring speech at graduation.</w:t>
      </w:r>
      <w:r>
        <w:br/>
      </w:r>
      <w:r>
        <w:rPr>
          <w:color w:val="006400"/>
          <w:sz w:val="18"/>
        </w:rPr>
        <w:t xml:space="preserve">    → Thủ khoa đã có bài phát biểu truyền cảm hứng tại lễ tốt nghiệp.</w:t>
      </w:r>
      <w:r>
        <w:br/>
      </w:r>
      <w:r>
        <w:rPr>
          <w:i/>
          <w:sz w:val="18"/>
        </w:rPr>
        <w:t>✏️ Being valedictorian requires years of hard work.</w:t>
      </w:r>
      <w:r>
        <w:br/>
      </w:r>
      <w:r>
        <w:rPr>
          <w:color w:val="006400"/>
          <w:sz w:val="18"/>
        </w:rPr>
        <w:t xml:space="preserve">    → Trở thành thủ khoa đòi hỏi nhiều năm nỗ lực.</w:t>
      </w:r>
    </w:p>
    <w:p>
      <w:pPr>
        <w:spacing w:before="0" w:after="80"/>
        <w:ind w:left="283"/>
      </w:pPr>
      <w:r>
        <w:rPr>
          <w:color w:val="643C00"/>
          <w:sz w:val="18"/>
        </w:rPr>
        <w:t>🔗 Patterns: class valedictorian | valedictorian speech | named valedictorian</w:t>
      </w:r>
    </w:p>
    <w:p>
      <w:pPr>
        <w:spacing w:before="120" w:after="40"/>
      </w:pPr>
      <w:r>
        <w:rPr>
          <w:b/>
          <w:sz w:val="24"/>
        </w:rPr>
        <w:t>verbatim</w:t>
      </w:r>
      <w:r>
        <w:rPr>
          <w:sz w:val="22"/>
        </w:rPr>
        <w:t xml:space="preserve">  —  nguyên văn, từng chữ một — in exactly the same words as were used originally</w:t>
      </w:r>
    </w:p>
    <w:p>
      <w:pPr>
        <w:spacing w:before="0" w:after="40"/>
        <w:ind w:left="283"/>
      </w:pPr>
      <w:r>
        <w:rPr>
          <w:color w:val="505050"/>
          <w:sz w:val="18"/>
        </w:rPr>
        <w:t>Phát âm: vur-BAY-tim</w:t>
        <w:br/>
      </w:r>
      <w:r>
        <w:rPr>
          <w:color w:val="505050"/>
          <w:sz w:val="18"/>
        </w:rPr>
        <w:t>Collocations: quote verbatim, verbatim transcript, verbatim record, repeat verbatim</w:t>
        <w:br/>
      </w:r>
      <w:r>
        <w:rPr>
          <w:color w:val="505050"/>
          <w:sz w:val="18"/>
        </w:rPr>
        <w:t>Synonyms: word for word, exactly, literally</w:t>
        <w:br/>
      </w:r>
      <w:r>
        <w:rPr>
          <w:color w:val="505050"/>
          <w:sz w:val="18"/>
        </w:rPr>
        <w:t>Antonyms: paraphrased, summarized, loosely</w:t>
        <w:br/>
      </w:r>
    </w:p>
    <w:p>
      <w:pPr>
        <w:spacing w:before="0" w:after="40"/>
        <w:ind w:left="283"/>
      </w:pPr>
      <w:r>
        <w:rPr>
          <w:i/>
          <w:sz w:val="20"/>
        </w:rPr>
        <w:t>📝 She repeated his instructions verbatim to make sure she understood.</w:t>
      </w:r>
      <w:r>
        <w:br/>
      </w:r>
      <w:r>
        <w:rPr>
          <w:color w:val="006400"/>
          <w:sz w:val="20"/>
        </w:rPr>
        <w:t xml:space="preserve">    → Cô ấy lặp lại hướng dẫn của anh ấy nguyên văn để chắc chắn hiểu đúng.</w:t>
      </w:r>
    </w:p>
    <w:p>
      <w:pPr>
        <w:spacing w:before="0" w:after="40"/>
        <w:ind w:left="283"/>
      </w:pPr>
      <w:r>
        <w:rPr>
          <w:color w:val="005078"/>
          <w:sz w:val="18"/>
        </w:rPr>
        <w:t>💡 Dùng khi muốn nhấn mạnh trích dẫn/lặp lại chính xác từng chữ. Verbatim transcript = bản ghi nguyên văn (không chỉnh sửa).</w:t>
      </w:r>
    </w:p>
    <w:p>
      <w:pPr>
        <w:spacing w:before="0" w:after="40"/>
        <w:ind w:left="283"/>
      </w:pPr>
      <w:r>
        <w:rPr>
          <w:i/>
          <w:sz w:val="18"/>
        </w:rPr>
        <w:t>✏️ The journalist quoted the minister verbatim in her article.</w:t>
      </w:r>
      <w:r>
        <w:br/>
      </w:r>
      <w:r>
        <w:rPr>
          <w:color w:val="006400"/>
          <w:sz w:val="18"/>
        </w:rPr>
        <w:t xml:space="preserve">    → Nhà báo trích dẫn nguyên văn lời bộ trưởng trong bài viết.</w:t>
      </w:r>
      <w:r>
        <w:br/>
      </w:r>
      <w:r>
        <w:rPr>
          <w:i/>
          <w:sz w:val="18"/>
        </w:rPr>
        <w:t>✏️ I wrote down his words verbatim so I wouldn't forget anything.</w:t>
      </w:r>
      <w:r>
        <w:br/>
      </w:r>
      <w:r>
        <w:rPr>
          <w:color w:val="006400"/>
          <w:sz w:val="18"/>
        </w:rPr>
        <w:t xml:space="preserve">    → Tôi ghi lại lời anh ấy nguyên văn để không quên gì.</w:t>
      </w:r>
    </w:p>
    <w:p>
      <w:pPr>
        <w:spacing w:before="0" w:after="80"/>
        <w:ind w:left="283"/>
      </w:pPr>
      <w:r>
        <w:rPr>
          <w:color w:val="643C00"/>
          <w:sz w:val="18"/>
        </w:rPr>
        <w:t>🔗 Patterns: quote/repeat verbatim | verbatim transcript/record | word for word, verbatim</w:t>
      </w:r>
    </w:p>
    <w:p>
      <w:pPr>
        <w:spacing w:before="120" w:after="40"/>
      </w:pPr>
      <w:r>
        <w:rPr>
          <w:b/>
          <w:sz w:val="24"/>
        </w:rPr>
        <w:t>veto</w:t>
      </w:r>
      <w:r>
        <w:rPr>
          <w:sz w:val="22"/>
        </w:rPr>
        <w:t xml:space="preserve">  —  quyền phủ quyết — the power to reject a decision or proposal</w:t>
      </w:r>
    </w:p>
    <w:p>
      <w:pPr>
        <w:spacing w:before="0" w:after="40"/>
        <w:ind w:left="283"/>
      </w:pPr>
      <w:r>
        <w:rPr>
          <w:color w:val="505050"/>
          <w:sz w:val="18"/>
        </w:rPr>
        <w:t>Phát âm: VEE-toh</w:t>
        <w:br/>
      </w:r>
      <w:r>
        <w:rPr>
          <w:color w:val="505050"/>
          <w:sz w:val="18"/>
        </w:rPr>
        <w:t>Collocations: exercise a veto, veto power, veto a bill, presidential veto</w:t>
        <w:br/>
      </w:r>
      <w:r>
        <w:rPr>
          <w:color w:val="505050"/>
          <w:sz w:val="18"/>
        </w:rPr>
        <w:t>Synonyms: reject, block, overrule</w:t>
        <w:br/>
      </w:r>
      <w:r>
        <w:rPr>
          <w:color w:val="505050"/>
          <w:sz w:val="18"/>
        </w:rPr>
        <w:t>Antonyms: approve, endorse, ratify</w:t>
        <w:br/>
      </w:r>
    </w:p>
    <w:p>
      <w:pPr>
        <w:spacing w:before="0" w:after="40"/>
        <w:ind w:left="283"/>
      </w:pPr>
      <w:r>
        <w:rPr>
          <w:i/>
          <w:sz w:val="20"/>
        </w:rPr>
        <w:t>📝 The president used his veto to block the new law.</w:t>
      </w:r>
      <w:r>
        <w:br/>
      </w:r>
      <w:r>
        <w:rPr>
          <w:color w:val="006400"/>
          <w:sz w:val="20"/>
        </w:rPr>
        <w:t xml:space="preserve">    → Tổng thống sử dụng quyền phủ quyết để chặn luật mới.</w:t>
      </w:r>
    </w:p>
    <w:p>
      <w:pPr>
        <w:spacing w:before="0" w:after="40"/>
        <w:ind w:left="283"/>
      </w:pPr>
      <w:r>
        <w:rPr>
          <w:color w:val="005078"/>
          <w:sz w:val="18"/>
        </w:rPr>
        <w:t>💡 Dùng khi nói về quyền bác bỏ quyết định. Phổ biến trong chính trị (Hội đồng Bảo an LHQ) và đời thường.</w:t>
      </w:r>
    </w:p>
    <w:p>
      <w:pPr>
        <w:spacing w:before="0" w:after="40"/>
        <w:ind w:left="283"/>
      </w:pPr>
      <w:r>
        <w:rPr>
          <w:i/>
          <w:sz w:val="18"/>
        </w:rPr>
        <w:t>✏️ Russia vetoed the UN resolution on Syria.</w:t>
      </w:r>
      <w:r>
        <w:br/>
      </w:r>
      <w:r>
        <w:rPr>
          <w:color w:val="006400"/>
          <w:sz w:val="18"/>
        </w:rPr>
        <w:t xml:space="preserve">    → Nga phủ quyết nghị quyết LHQ về Syria.</w:t>
      </w:r>
      <w:r>
        <w:br/>
      </w:r>
      <w:r>
        <w:rPr>
          <w:i/>
          <w:sz w:val="18"/>
        </w:rPr>
        <w:t>✏️ My wife vetoed my plan to buy a sports car.</w:t>
      </w:r>
      <w:r>
        <w:br/>
      </w:r>
      <w:r>
        <w:rPr>
          <w:color w:val="006400"/>
          <w:sz w:val="18"/>
        </w:rPr>
        <w:t xml:space="preserve">    → Vợ tôi phủ quyết kế hoạch mua xe thể thao của tôi.</w:t>
      </w:r>
    </w:p>
    <w:p>
      <w:pPr>
        <w:spacing w:before="0" w:after="80"/>
        <w:ind w:left="283"/>
      </w:pPr>
      <w:r>
        <w:rPr>
          <w:color w:val="643C00"/>
          <w:sz w:val="18"/>
        </w:rPr>
        <w:t>🔗 Patterns: exercise/use a veto | veto power | veto a bill/resolution</w:t>
      </w:r>
    </w:p>
    <w:p>
      <w:pPr>
        <w:spacing w:before="120" w:after="40"/>
      </w:pPr>
      <w:r>
        <w:rPr>
          <w:b/>
          <w:sz w:val="24"/>
        </w:rPr>
        <w:t>vetting</w:t>
      </w:r>
      <w:r>
        <w:rPr>
          <w:sz w:val="22"/>
        </w:rPr>
        <w:t xml:space="preserve">  —  thẩm tra, xác minh lý lịch — the process of carefully examining someone's background before hiring or approving them</w:t>
      </w:r>
    </w:p>
    <w:p>
      <w:pPr>
        <w:spacing w:before="0" w:after="40"/>
        <w:ind w:left="283"/>
      </w:pPr>
      <w:r>
        <w:rPr>
          <w:color w:val="505050"/>
          <w:sz w:val="18"/>
        </w:rPr>
        <w:t>Phát âm: VET-ing</w:t>
        <w:br/>
      </w:r>
      <w:r>
        <w:rPr>
          <w:color w:val="505050"/>
          <w:sz w:val="18"/>
        </w:rPr>
        <w:t>Collocations: background vetting, security vetting, vetting process, thorough vetting</w:t>
        <w:br/>
      </w:r>
      <w:r>
        <w:rPr>
          <w:color w:val="505050"/>
          <w:sz w:val="18"/>
        </w:rPr>
        <w:t>Synonyms: screening, checking, verification</w:t>
        <w:br/>
      </w:r>
      <w:r>
        <w:rPr>
          <w:color w:val="505050"/>
          <w:sz w:val="18"/>
        </w:rPr>
        <w:t>Antonyms: acceptance, approval, rubber-stamping</w:t>
        <w:br/>
      </w:r>
    </w:p>
    <w:p>
      <w:pPr>
        <w:spacing w:before="0" w:after="40"/>
        <w:ind w:left="283"/>
      </w:pPr>
      <w:r>
        <w:rPr>
          <w:i/>
          <w:sz w:val="20"/>
        </w:rPr>
        <w:t>📝 All candidates must undergo thorough vetting before receiving a job offer.</w:t>
      </w:r>
      <w:r>
        <w:br/>
      </w:r>
      <w:r>
        <w:rPr>
          <w:color w:val="006400"/>
          <w:sz w:val="20"/>
        </w:rPr>
        <w:t xml:space="preserve">    → Tất cả ứng viên phải trải qua thẩm tra kỹ lưỡng trước khi nhận lời mời làm việc.</w:t>
      </w:r>
    </w:p>
    <w:p>
      <w:pPr>
        <w:spacing w:before="0" w:after="40"/>
        <w:ind w:left="283"/>
      </w:pPr>
      <w:r>
        <w:rPr>
          <w:color w:val="005078"/>
          <w:sz w:val="18"/>
        </w:rPr>
        <w:t>💡 Kiểm tra lý lịch kỹ lưỡng trước khi tuyển dụng hoặc phê duyệt. Đặc biệt quan trọng trong ngành an ninh, chính phủ.</w:t>
      </w:r>
    </w:p>
    <w:p>
      <w:pPr>
        <w:spacing w:before="0" w:after="40"/>
        <w:ind w:left="283"/>
      </w:pPr>
      <w:r>
        <w:rPr>
          <w:i/>
          <w:sz w:val="18"/>
        </w:rPr>
        <w:t>✏️ Security vetting is required for government jobs.</w:t>
      </w:r>
      <w:r>
        <w:br/>
      </w:r>
      <w:r>
        <w:rPr>
          <w:color w:val="006400"/>
          <w:sz w:val="18"/>
        </w:rPr>
        <w:t xml:space="preserve">    → Thẩm tra an ninh bắt buộc cho công việc chính phủ.</w:t>
      </w:r>
      <w:r>
        <w:br/>
      </w:r>
      <w:r>
        <w:rPr>
          <w:i/>
          <w:sz w:val="18"/>
        </w:rPr>
        <w:t>✏️ The vetting process takes about two weeks.</w:t>
      </w:r>
      <w:r>
        <w:br/>
      </w:r>
      <w:r>
        <w:rPr>
          <w:color w:val="006400"/>
          <w:sz w:val="18"/>
        </w:rPr>
        <w:t xml:space="preserve">    → Quy trình thẩm tra mất khoảng hai tuần.</w:t>
      </w:r>
    </w:p>
    <w:p>
      <w:pPr>
        <w:spacing w:before="0" w:after="80"/>
        <w:ind w:left="283"/>
      </w:pPr>
      <w:r>
        <w:rPr>
          <w:color w:val="643C00"/>
          <w:sz w:val="18"/>
        </w:rPr>
        <w:t>🔗 Patterns: background/security vetting | vetting process | thorough vetting | undergo vetting</w:t>
      </w:r>
    </w:p>
    <w:p>
      <w:pPr>
        <w:spacing w:before="120" w:after="40"/>
      </w:pPr>
      <w:r>
        <w:rPr>
          <w:b/>
          <w:sz w:val="24"/>
        </w:rPr>
        <w:t>viable</w:t>
      </w:r>
      <w:r>
        <w:rPr>
          <w:sz w:val="22"/>
        </w:rPr>
        <w:t xml:space="preserve">  —  khả thi, có thể thực hiện được — capable of working successfully; feasible</w:t>
      </w:r>
    </w:p>
    <w:p>
      <w:pPr>
        <w:spacing w:before="0" w:after="40"/>
        <w:ind w:left="283"/>
      </w:pPr>
      <w:r>
        <w:rPr>
          <w:color w:val="505050"/>
          <w:sz w:val="18"/>
        </w:rPr>
        <w:t>Phát âm: VY-uh-buhl</w:t>
        <w:br/>
      </w:r>
      <w:r>
        <w:rPr>
          <w:color w:val="505050"/>
          <w:sz w:val="18"/>
        </w:rPr>
        <w:t>Collocations: viable option, viable alternative, commercially viable, economically viable</w:t>
        <w:br/>
      </w:r>
      <w:r>
        <w:rPr>
          <w:color w:val="505050"/>
          <w:sz w:val="18"/>
        </w:rPr>
        <w:t>Synonyms: feasible, practical, workable</w:t>
        <w:br/>
      </w:r>
      <w:r>
        <w:rPr>
          <w:color w:val="505050"/>
          <w:sz w:val="18"/>
        </w:rPr>
        <w:t>Antonyms: impractical, unfeasible, unworkable</w:t>
        <w:br/>
      </w:r>
    </w:p>
    <w:p>
      <w:pPr>
        <w:spacing w:before="0" w:after="40"/>
        <w:ind w:left="283"/>
      </w:pPr>
      <w:r>
        <w:rPr>
          <w:i/>
          <w:sz w:val="20"/>
        </w:rPr>
        <w:t>📝 Solar energy is becoming a more viable alternative to fossil fuels.</w:t>
      </w:r>
      <w:r>
        <w:br/>
      </w:r>
      <w:r>
        <w:rPr>
          <w:color w:val="006400"/>
          <w:sz w:val="20"/>
        </w:rPr>
        <w:t xml:space="preserve">    → Năng lượng mặt trời đang trở thành giải pháp thay thế khả thi hơn cho nhiên liệu hóa thạch.</w:t>
      </w:r>
    </w:p>
    <w:p>
      <w:pPr>
        <w:spacing w:before="0" w:after="40"/>
        <w:ind w:left="283"/>
      </w:pPr>
      <w:r>
        <w:rPr>
          <w:color w:val="005078"/>
          <w:sz w:val="18"/>
        </w:rPr>
        <w:t>💡 Dùng khi đánh giá tính khả thi của giải pháp/kế hoạch. Commercially/economically viable = khả thi về mặt thương mại/kinh tế.</w:t>
      </w:r>
    </w:p>
    <w:p>
      <w:pPr>
        <w:spacing w:before="0" w:after="40"/>
        <w:ind w:left="283"/>
      </w:pPr>
      <w:r>
        <w:rPr>
          <w:i/>
          <w:sz w:val="18"/>
        </w:rPr>
        <w:t>✏️ Is this business plan financially viable in the long term?</w:t>
      </w:r>
      <w:r>
        <w:br/>
      </w:r>
      <w:r>
        <w:rPr>
          <w:color w:val="006400"/>
          <w:sz w:val="18"/>
        </w:rPr>
        <w:t xml:space="preserve">    → Kế hoạch kinh doanh này có khả thi về tài chính trong dài hạn không?</w:t>
      </w:r>
      <w:r>
        <w:br/>
      </w:r>
      <w:r>
        <w:rPr>
          <w:i/>
          <w:sz w:val="18"/>
        </w:rPr>
        <w:t>✏️ Electric cars are now a viable option for most families.</w:t>
      </w:r>
      <w:r>
        <w:br/>
      </w:r>
      <w:r>
        <w:rPr>
          <w:color w:val="006400"/>
          <w:sz w:val="18"/>
        </w:rPr>
        <w:t xml:space="preserve">    → Xe điện giờ là lựa chọn khả thi cho hầu hết gia đình.</w:t>
      </w:r>
    </w:p>
    <w:p>
      <w:pPr>
        <w:spacing w:before="0" w:after="80"/>
        <w:ind w:left="283"/>
      </w:pPr>
      <w:r>
        <w:rPr>
          <w:color w:val="643C00"/>
          <w:sz w:val="18"/>
        </w:rPr>
        <w:t>🔗 Patterns: viable option | viable alternative | commercially viable</w:t>
      </w:r>
    </w:p>
    <w:p>
      <w:pPr>
        <w:spacing w:before="120" w:after="40"/>
      </w:pPr>
      <w:r>
        <w:rPr>
          <w:b/>
          <w:sz w:val="24"/>
        </w:rPr>
        <w:t>viewership</w:t>
      </w:r>
      <w:r>
        <w:rPr>
          <w:sz w:val="22"/>
        </w:rPr>
        <w:t xml:space="preserve">  —  lượng người xem — the number of people watching a particular television program or channel</w:t>
      </w:r>
    </w:p>
    <w:p>
      <w:pPr>
        <w:spacing w:before="0" w:after="40"/>
        <w:ind w:left="283"/>
      </w:pPr>
      <w:r>
        <w:rPr>
          <w:color w:val="505050"/>
          <w:sz w:val="18"/>
        </w:rPr>
        <w:t>Phát âm: VYOO-ur-ship</w:t>
        <w:br/>
      </w:r>
      <w:r>
        <w:rPr>
          <w:color w:val="505050"/>
          <w:sz w:val="18"/>
        </w:rPr>
        <w:t>Collocations: total viewership, viewership numbers, increase viewership, peak viewership</w:t>
        <w:br/>
      </w:r>
      <w:r>
        <w:rPr>
          <w:color w:val="505050"/>
          <w:sz w:val="18"/>
        </w:rPr>
        <w:t>Synonyms: audience size, viewer count, ratings</w:t>
        <w:br/>
      </w:r>
    </w:p>
    <w:p>
      <w:pPr>
        <w:spacing w:before="0" w:after="40"/>
        <w:ind w:left="283"/>
      </w:pPr>
      <w:r>
        <w:rPr>
          <w:i/>
          <w:sz w:val="20"/>
        </w:rPr>
        <w:t>📝 The show's viewership increased dramatically after the celebrity guest appeared.</w:t>
      </w:r>
      <w:r>
        <w:br/>
      </w:r>
      <w:r>
        <w:rPr>
          <w:color w:val="006400"/>
          <w:sz w:val="20"/>
        </w:rPr>
        <w:t xml:space="preserve">    → Lượng người xem chương trình tăng đáng kể sau khi khách mời nổi tiếng xuất hiện.</w:t>
      </w:r>
    </w:p>
    <w:p>
      <w:pPr>
        <w:spacing w:before="0" w:after="40"/>
        <w:ind w:left="283"/>
      </w:pPr>
      <w:r>
        <w:rPr>
          <w:color w:val="005078"/>
          <w:sz w:val="18"/>
        </w:rPr>
        <w:t>💡 Dùng khi nói về số lượng khán giả của chương trình TV. Thường dùng trong ngữ cảnh kinh doanh truyền thông.</w:t>
      </w:r>
    </w:p>
    <w:p>
      <w:pPr>
        <w:spacing w:before="0" w:after="40"/>
        <w:ind w:left="283"/>
      </w:pPr>
      <w:r>
        <w:rPr>
          <w:i/>
          <w:sz w:val="18"/>
        </w:rPr>
        <w:t>✏️ Peak viewership reached 10 million during the finale.</w:t>
      </w:r>
      <w:r>
        <w:br/>
      </w:r>
      <w:r>
        <w:rPr>
          <w:color w:val="006400"/>
          <w:sz w:val="18"/>
        </w:rPr>
        <w:t xml:space="preserve">    → Lượng người xem cao nhất đạt 10 triệu trong tập cuối.</w:t>
      </w:r>
      <w:r>
        <w:br/>
      </w:r>
      <w:r>
        <w:rPr>
          <w:i/>
          <w:sz w:val="18"/>
        </w:rPr>
        <w:t>✏️ The channel is trying to increase its viewership.</w:t>
      </w:r>
      <w:r>
        <w:br/>
      </w:r>
      <w:r>
        <w:rPr>
          <w:color w:val="006400"/>
          <w:sz w:val="18"/>
        </w:rPr>
        <w:t xml:space="preserve">    → Kênh đang cố gắng tăng lượng người xem.</w:t>
      </w:r>
    </w:p>
    <w:p>
      <w:pPr>
        <w:spacing w:before="0" w:after="80"/>
        <w:ind w:left="283"/>
      </w:pPr>
      <w:r>
        <w:rPr>
          <w:color w:val="643C00"/>
          <w:sz w:val="18"/>
        </w:rPr>
        <w:t>🔗 Patterns: increase/boost viewership | peak viewership | total viewership</w:t>
      </w:r>
    </w:p>
    <w:p>
      <w:pPr>
        <w:spacing w:before="120" w:after="40"/>
      </w:pPr>
      <w:r>
        <w:rPr>
          <w:b/>
          <w:sz w:val="24"/>
        </w:rPr>
        <w:t>vindictive</w:t>
      </w:r>
      <w:r>
        <w:rPr>
          <w:sz w:val="22"/>
        </w:rPr>
        <w:t xml:space="preserve">  —  hay thù vặt, trả thù — having a strong desire for revenge</w:t>
      </w:r>
    </w:p>
    <w:p>
      <w:pPr>
        <w:spacing w:before="0" w:after="40"/>
        <w:ind w:left="283"/>
      </w:pPr>
      <w:r>
        <w:rPr>
          <w:color w:val="505050"/>
          <w:sz w:val="18"/>
        </w:rPr>
        <w:t>Phát âm: vin-DIK-tiv</w:t>
        <w:br/>
      </w:r>
      <w:r>
        <w:rPr>
          <w:color w:val="505050"/>
          <w:sz w:val="18"/>
        </w:rPr>
        <w:t>Collocations: vindictive behaviour, vindictive person, vindictive act, vindictive nature</w:t>
        <w:br/>
      </w:r>
      <w:r>
        <w:rPr>
          <w:color w:val="505050"/>
          <w:sz w:val="18"/>
        </w:rPr>
        <w:t>Synonyms: vengeful, spiteful, revengeful</w:t>
        <w:br/>
      </w:r>
      <w:r>
        <w:rPr>
          <w:color w:val="505050"/>
          <w:sz w:val="18"/>
        </w:rPr>
        <w:t>Antonyms: forgiving, merciful, kind</w:t>
        <w:br/>
      </w:r>
    </w:p>
    <w:p>
      <w:pPr>
        <w:spacing w:before="0" w:after="40"/>
        <w:ind w:left="283"/>
      </w:pPr>
      <w:r>
        <w:rPr>
          <w:i/>
          <w:sz w:val="20"/>
        </w:rPr>
        <w:t>📝 She became vindictive after being fired from her job.</w:t>
      </w:r>
      <w:r>
        <w:br/>
      </w:r>
      <w:r>
        <w:rPr>
          <w:color w:val="006400"/>
          <w:sz w:val="20"/>
        </w:rPr>
        <w:t xml:space="preserve">    → Cô ấy trở nên hay thù vặt sau khi bị sa thải.</w:t>
      </w:r>
    </w:p>
    <w:p>
      <w:pPr>
        <w:spacing w:before="0" w:after="40"/>
        <w:ind w:left="283"/>
      </w:pPr>
      <w:r>
        <w:rPr>
          <w:color w:val="005078"/>
          <w:sz w:val="18"/>
        </w:rPr>
        <w:t>💡 Mô tả người có tính cách thù dai, muốn trả đũa khi bị tổn thương. Mang nghĩa tiêu cực mạnh, thường dùng để phê phán tính cách.</w:t>
      </w:r>
    </w:p>
    <w:p>
      <w:pPr>
        <w:spacing w:before="0" w:after="40"/>
        <w:ind w:left="283"/>
      </w:pPr>
      <w:r>
        <w:rPr>
          <w:i/>
          <w:sz w:val="18"/>
        </w:rPr>
        <w:t>✏️ His vindictive ex-partner spread rumours about him online.</w:t>
      </w:r>
      <w:r>
        <w:br/>
      </w:r>
      <w:r>
        <w:rPr>
          <w:color w:val="006400"/>
          <w:sz w:val="18"/>
        </w:rPr>
        <w:t xml:space="preserve">    → Người yêu cũ hay thù vặt của anh ấy tung tin đồn trên mạng.</w:t>
      </w:r>
      <w:r>
        <w:br/>
      </w:r>
      <w:r>
        <w:rPr>
          <w:i/>
          <w:sz w:val="18"/>
        </w:rPr>
        <w:t>✏️ Don't be vindictive — forgiveness is healthier for you.</w:t>
      </w:r>
      <w:r>
        <w:br/>
      </w:r>
      <w:r>
        <w:rPr>
          <w:color w:val="006400"/>
          <w:sz w:val="18"/>
        </w:rPr>
        <w:t xml:space="preserve">    → Đừng thù vặt — tha thứ tốt cho sức khỏe bạn hơn.</w:t>
      </w:r>
    </w:p>
    <w:p>
      <w:pPr>
        <w:spacing w:before="0" w:after="80"/>
        <w:ind w:left="283"/>
      </w:pPr>
      <w:r>
        <w:rPr>
          <w:color w:val="643C00"/>
          <w:sz w:val="18"/>
        </w:rPr>
        <w:t>🔗 Patterns: a vindictive person/nature | vindictive behaviour | become vindictive</w:t>
      </w:r>
    </w:p>
    <w:p>
      <w:pPr>
        <w:spacing w:before="120" w:after="40"/>
      </w:pPr>
      <w:r>
        <w:rPr>
          <w:b/>
          <w:sz w:val="24"/>
        </w:rPr>
        <w:t>virtuoso</w:t>
      </w:r>
      <w:r>
        <w:rPr>
          <w:sz w:val="22"/>
        </w:rPr>
        <w:t xml:space="preserve">  —  nghệ sĩ bậc thầy — a person highly skilled in music or another artistic pursuit</w:t>
      </w:r>
    </w:p>
    <w:p>
      <w:pPr>
        <w:spacing w:before="0" w:after="40"/>
        <w:ind w:left="283"/>
      </w:pPr>
      <w:r>
        <w:rPr>
          <w:color w:val="505050"/>
          <w:sz w:val="18"/>
        </w:rPr>
        <w:t>Phát âm: vur-choo-OH-zoh</w:t>
        <w:br/>
      </w:r>
      <w:r>
        <w:rPr>
          <w:color w:val="505050"/>
          <w:sz w:val="18"/>
        </w:rPr>
        <w:t>Collocations: virtuoso performance, virtuoso pianist, virtuoso musician, virtuoso display</w:t>
        <w:br/>
      </w:r>
      <w:r>
        <w:rPr>
          <w:color w:val="505050"/>
          <w:sz w:val="18"/>
        </w:rPr>
        <w:t>Synonyms: master, expert, prodigy</w:t>
        <w:br/>
      </w:r>
      <w:r>
        <w:rPr>
          <w:color w:val="505050"/>
          <w:sz w:val="18"/>
        </w:rPr>
        <w:t>Antonyms: amateur, novice, beginner</w:t>
        <w:br/>
      </w:r>
    </w:p>
    <w:p>
      <w:pPr>
        <w:spacing w:before="0" w:after="40"/>
        <w:ind w:left="283"/>
      </w:pPr>
      <w:r>
        <w:rPr>
          <w:i/>
          <w:sz w:val="20"/>
        </w:rPr>
        <w:t>📝 The pianist is a virtuoso who can play the most difficult pieces.</w:t>
      </w:r>
      <w:r>
        <w:br/>
      </w:r>
      <w:r>
        <w:rPr>
          <w:color w:val="006400"/>
          <w:sz w:val="20"/>
        </w:rPr>
        <w:t xml:space="preserve">    → Nghệ sĩ piano là bậc thầy có thể chơi những bản nhạc khó nhất.</w:t>
      </w:r>
    </w:p>
    <w:p>
      <w:pPr>
        <w:spacing w:before="0" w:after="40"/>
        <w:ind w:left="283"/>
      </w:pPr>
      <w:r>
        <w:rPr>
          <w:color w:val="005078"/>
          <w:sz w:val="18"/>
        </w:rPr>
        <w:t>💡 Từ gốc Ý. Dùng cho nghệ sĩ có kỹ thuật siêu phàm. Số nhiều: 'virtuosos' hoặc 'virtuosi'.</w:t>
      </w:r>
    </w:p>
    <w:p>
      <w:pPr>
        <w:spacing w:before="0" w:after="40"/>
        <w:ind w:left="283"/>
      </w:pPr>
      <w:r>
        <w:rPr>
          <w:i/>
          <w:sz w:val="18"/>
        </w:rPr>
        <w:t>✏️ She gave a virtuoso performance on the violin.</w:t>
      </w:r>
      <w:r>
        <w:br/>
      </w:r>
      <w:r>
        <w:rPr>
          <w:color w:val="006400"/>
          <w:sz w:val="18"/>
        </w:rPr>
        <w:t xml:space="preserve">    → Cô ấy có màn trình diễn bậc thầy trên violin.</w:t>
      </w:r>
      <w:r>
        <w:br/>
      </w:r>
      <w:r>
        <w:rPr>
          <w:i/>
          <w:sz w:val="18"/>
        </w:rPr>
        <w:t>✏️ He is a guitar virtuoso.</w:t>
      </w:r>
      <w:r>
        <w:br/>
      </w:r>
      <w:r>
        <w:rPr>
          <w:color w:val="006400"/>
          <w:sz w:val="18"/>
        </w:rPr>
        <w:t xml:space="preserve">    → Anh ấy là nghệ sĩ guitar bậc thầy.</w:t>
      </w:r>
    </w:p>
    <w:p>
      <w:pPr>
        <w:spacing w:before="0" w:after="80"/>
        <w:ind w:left="283"/>
      </w:pPr>
      <w:r>
        <w:rPr>
          <w:color w:val="643C00"/>
          <w:sz w:val="18"/>
        </w:rPr>
        <w:t>🔗 Patterns: virtuoso performance | virtuoso pianist | virtuoso musician</w:t>
      </w:r>
    </w:p>
    <w:p>
      <w:pPr>
        <w:spacing w:before="120" w:after="40"/>
      </w:pPr>
      <w:r>
        <w:rPr>
          <w:b/>
          <w:sz w:val="24"/>
        </w:rPr>
        <w:t>volatile</w:t>
      </w:r>
      <w:r>
        <w:rPr>
          <w:sz w:val="22"/>
        </w:rPr>
        <w:t xml:space="preserve">  —  dễ bay hơi; biến động, bất ổn — likely to change suddenly and unpredictably; easily evaporated</w:t>
      </w:r>
    </w:p>
    <w:p>
      <w:pPr>
        <w:spacing w:before="0" w:after="40"/>
        <w:ind w:left="283"/>
      </w:pPr>
      <w:r>
        <w:rPr>
          <w:color w:val="505050"/>
          <w:sz w:val="18"/>
        </w:rPr>
        <w:t>Phát âm: VOL-uh-tyl</w:t>
        <w:br/>
      </w:r>
      <w:r>
        <w:rPr>
          <w:color w:val="505050"/>
          <w:sz w:val="18"/>
        </w:rPr>
        <w:t>Collocations: volatile market, volatile situation, volatile substance, highly volatile</w:t>
        <w:br/>
      </w:r>
      <w:r>
        <w:rPr>
          <w:color w:val="505050"/>
          <w:sz w:val="18"/>
        </w:rPr>
        <w:t>Synonyms: unstable, unpredictable, fluctuating</w:t>
        <w:br/>
      </w:r>
      <w:r>
        <w:rPr>
          <w:color w:val="505050"/>
          <w:sz w:val="18"/>
        </w:rPr>
        <w:t>Antonyms: stable, steady, constant</w:t>
        <w:br/>
      </w:r>
    </w:p>
    <w:p>
      <w:pPr>
        <w:spacing w:before="0" w:after="40"/>
        <w:ind w:left="283"/>
      </w:pPr>
      <w:r>
        <w:rPr>
          <w:i/>
          <w:sz w:val="20"/>
        </w:rPr>
        <w:t>📝 The stock market has been very volatile this year.</w:t>
      </w:r>
      <w:r>
        <w:br/>
      </w:r>
      <w:r>
        <w:rPr>
          <w:color w:val="006400"/>
          <w:sz w:val="20"/>
        </w:rPr>
        <w:t xml:space="preserve">    → Thị trường chứng khoán rất biến động năm nay.</w:t>
      </w:r>
    </w:p>
    <w:p>
      <w:pPr>
        <w:spacing w:before="0" w:after="40"/>
        <w:ind w:left="283"/>
      </w:pPr>
      <w:r>
        <w:rPr>
          <w:color w:val="005078"/>
          <w:sz w:val="18"/>
        </w:rPr>
        <w:t>💡 Có hai nghĩa: dễ bay hơi (hóa học) và biến động (tài chính/chính trị). Nghĩa tài chính rất phổ biến.</w:t>
      </w:r>
    </w:p>
    <w:p>
      <w:pPr>
        <w:spacing w:before="0" w:after="40"/>
        <w:ind w:left="283"/>
      </w:pPr>
      <w:r>
        <w:rPr>
          <w:i/>
          <w:sz w:val="18"/>
        </w:rPr>
        <w:t>✏️ Oil prices have been extremely volatile recently.</w:t>
      </w:r>
      <w:r>
        <w:br/>
      </w:r>
      <w:r>
        <w:rPr>
          <w:color w:val="006400"/>
          <w:sz w:val="18"/>
        </w:rPr>
        <w:t xml:space="preserve">    → Giá dầu cực kỳ biến động gần đây.</w:t>
      </w:r>
      <w:r>
        <w:br/>
      </w:r>
      <w:r>
        <w:rPr>
          <w:i/>
          <w:sz w:val="18"/>
        </w:rPr>
        <w:t>✏️ Petrol is a highly volatile substance.</w:t>
      </w:r>
      <w:r>
        <w:br/>
      </w:r>
      <w:r>
        <w:rPr>
          <w:color w:val="006400"/>
          <w:sz w:val="18"/>
        </w:rPr>
        <w:t xml:space="preserve">    → Xăng là chất dễ bay hơi cao.</w:t>
      </w:r>
    </w:p>
    <w:p>
      <w:pPr>
        <w:spacing w:before="0" w:after="80"/>
        <w:ind w:left="283"/>
      </w:pPr>
      <w:r>
        <w:rPr>
          <w:color w:val="643C00"/>
          <w:sz w:val="18"/>
        </w:rPr>
        <w:t>🔗 Patterns: volatile market/prices | highly volatile | volatile situation/substance</w:t>
      </w:r>
    </w:p>
    <w:p>
      <w:pPr>
        <w:spacing w:before="120" w:after="40"/>
      </w:pPr>
      <w:r>
        <w:rPr>
          <w:b/>
          <w:sz w:val="24"/>
        </w:rPr>
        <w:t>volatility</w:t>
      </w:r>
      <w:r>
        <w:rPr>
          <w:sz w:val="22"/>
        </w:rPr>
        <w:t xml:space="preserve">  —  sự biến động — the quality of being likely to change suddenly and unpredictably, especially in price</w:t>
      </w:r>
    </w:p>
    <w:p>
      <w:pPr>
        <w:spacing w:before="0" w:after="40"/>
        <w:ind w:left="283"/>
      </w:pPr>
      <w:r>
        <w:rPr>
          <w:color w:val="505050"/>
          <w:sz w:val="18"/>
        </w:rPr>
        <w:t>Phát âm: vol-uh-TIL-uh-tee</w:t>
        <w:br/>
      </w:r>
      <w:r>
        <w:rPr>
          <w:color w:val="505050"/>
          <w:sz w:val="18"/>
        </w:rPr>
        <w:t>Collocations: market volatility, price volatility, high volatility, volatility index</w:t>
        <w:br/>
      </w:r>
      <w:r>
        <w:rPr>
          <w:color w:val="505050"/>
          <w:sz w:val="18"/>
        </w:rPr>
        <w:t>Synonyms: instability, fluctuation, unpredictability</w:t>
        <w:br/>
      </w:r>
      <w:r>
        <w:rPr>
          <w:color w:val="505050"/>
          <w:sz w:val="18"/>
        </w:rPr>
        <w:t>Antonyms: stability, steadiness, consistency</w:t>
        <w:br/>
      </w:r>
    </w:p>
    <w:p>
      <w:pPr>
        <w:spacing w:before="0" w:after="40"/>
        <w:ind w:left="283"/>
      </w:pPr>
      <w:r>
        <w:rPr>
          <w:i/>
          <w:sz w:val="20"/>
        </w:rPr>
        <w:t>📝 The volatility of oil prices makes it hard to plan budgets.</w:t>
      </w:r>
      <w:r>
        <w:br/>
      </w:r>
      <w:r>
        <w:rPr>
          <w:color w:val="006400"/>
          <w:sz w:val="20"/>
        </w:rPr>
        <w:t xml:space="preserve">    → Sự biến động của giá dầu khiến việc lập ngân sách trở nên khó khăn.</w:t>
      </w:r>
    </w:p>
    <w:p>
      <w:pPr>
        <w:spacing w:before="0" w:after="40"/>
        <w:ind w:left="283"/>
      </w:pPr>
      <w:r>
        <w:rPr>
          <w:color w:val="005078"/>
          <w:sz w:val="18"/>
        </w:rPr>
        <w:t>💡 Sự biến động mạnh và khó dự đoán của giá cả/thị trường. Volatility cao = rủi ro cao nhưng cũng có cơ hội lớn.</w:t>
      </w:r>
    </w:p>
    <w:p>
      <w:pPr>
        <w:spacing w:before="0" w:after="40"/>
        <w:ind w:left="283"/>
      </w:pPr>
      <w:r>
        <w:rPr>
          <w:i/>
          <w:sz w:val="18"/>
        </w:rPr>
        <w:t>✏️ Cryptocurrency is known for its extreme volatility.</w:t>
      </w:r>
      <w:r>
        <w:br/>
      </w:r>
      <w:r>
        <w:rPr>
          <w:color w:val="006400"/>
          <w:sz w:val="18"/>
        </w:rPr>
        <w:t xml:space="preserve">    → Tiền mã hóa nổi tiếng với sự biến động cực đoan.</w:t>
      </w:r>
      <w:r>
        <w:br/>
      </w:r>
      <w:r>
        <w:rPr>
          <w:i/>
          <w:sz w:val="18"/>
        </w:rPr>
        <w:t>✏️ Market volatility increases during times of uncertainty.</w:t>
      </w:r>
      <w:r>
        <w:br/>
      </w:r>
      <w:r>
        <w:rPr>
          <w:color w:val="006400"/>
          <w:sz w:val="18"/>
        </w:rPr>
        <w:t xml:space="preserve">    → Biến động thị trường tăng trong thời kỳ bất ổn.</w:t>
      </w:r>
    </w:p>
    <w:p>
      <w:pPr>
        <w:spacing w:before="0" w:after="80"/>
        <w:ind w:left="283"/>
      </w:pPr>
      <w:r>
        <w:rPr>
          <w:color w:val="643C00"/>
          <w:sz w:val="18"/>
        </w:rPr>
        <w:t>🔗 Patterns: market volatility | high volatility | price volatility</w:t>
      </w:r>
    </w:p>
    <w:p>
      <w:pPr>
        <w:pStyle w:val="Heading2"/>
      </w:pPr>
      <w:r>
        <w:t>W</w:t>
      </w:r>
    </w:p>
    <w:p>
      <w:pPr>
        <w:spacing w:before="120" w:after="40"/>
      </w:pPr>
      <w:r>
        <w:rPr>
          <w:b/>
          <w:sz w:val="24"/>
        </w:rPr>
        <w:t>watershed</w:t>
      </w:r>
      <w:r>
        <w:rPr>
          <w:sz w:val="22"/>
        </w:rPr>
        <w:t xml:space="preserve">  —  lưu vực; bước ngoặt — an area of land that separates waters flowing to different rivers or basins; a turning point</w:t>
      </w:r>
    </w:p>
    <w:p>
      <w:pPr>
        <w:spacing w:before="0" w:after="40"/>
        <w:ind w:left="283"/>
      </w:pPr>
      <w:r>
        <w:rPr>
          <w:color w:val="505050"/>
          <w:sz w:val="18"/>
        </w:rPr>
        <w:t>Phát âm: WAW-tuh-shed</w:t>
        <w:br/>
      </w:r>
      <w:r>
        <w:rPr>
          <w:color w:val="505050"/>
          <w:sz w:val="18"/>
        </w:rPr>
        <w:t>Collocations: watershed area, watershed management, watershed moment, watershed protection</w:t>
        <w:br/>
      </w:r>
      <w:r>
        <w:rPr>
          <w:color w:val="505050"/>
          <w:sz w:val="18"/>
        </w:rPr>
        <w:t>Synonyms: drainage basin, catchment area, turning point</w:t>
        <w:br/>
      </w:r>
      <w:r>
        <w:rPr>
          <w:color w:val="505050"/>
          <w:sz w:val="18"/>
        </w:rPr>
        <w:t>Antonyms: flatland, plateau, stagnation</w:t>
        <w:br/>
      </w:r>
    </w:p>
    <w:p>
      <w:pPr>
        <w:spacing w:before="0" w:after="40"/>
        <w:ind w:left="283"/>
      </w:pPr>
      <w:r>
        <w:rPr>
          <w:i/>
          <w:sz w:val="20"/>
        </w:rPr>
        <w:t>📝 Protecting the watershed is essential for clean drinking water.</w:t>
      </w:r>
      <w:r>
        <w:br/>
      </w:r>
      <w:r>
        <w:rPr>
          <w:color w:val="006400"/>
          <w:sz w:val="20"/>
        </w:rPr>
        <w:t xml:space="preserve">    → Bảo vệ lưu vực là điều cần thiết cho nguồn nước uống sạch.</w:t>
      </w:r>
    </w:p>
    <w:p>
      <w:pPr>
        <w:spacing w:before="0" w:after="40"/>
        <w:ind w:left="283"/>
      </w:pPr>
      <w:r>
        <w:rPr>
          <w:color w:val="005078"/>
          <w:sz w:val="18"/>
        </w:rPr>
        <w:t>💡 Có hai nghĩa: (1) lưu vực sông trong địa lý, (2) bước ngoặt quan trọng (watershed moment). Nghĩa bóng rất phổ biến trong văn viết.</w:t>
      </w:r>
    </w:p>
    <w:p>
      <w:pPr>
        <w:spacing w:before="0" w:after="40"/>
        <w:ind w:left="283"/>
      </w:pPr>
      <w:r>
        <w:rPr>
          <w:i/>
          <w:sz w:val="18"/>
        </w:rPr>
        <w:t>✏️ The election was a watershed moment in the country's history.</w:t>
      </w:r>
      <w:r>
        <w:br/>
      </w:r>
      <w:r>
        <w:rPr>
          <w:color w:val="006400"/>
          <w:sz w:val="18"/>
        </w:rPr>
        <w:t xml:space="preserve">    → Cuộc bầu cử là bước ngoặt trong lịch sử đất nước.</w:t>
      </w:r>
      <w:r>
        <w:br/>
      </w:r>
      <w:r>
        <w:rPr>
          <w:i/>
          <w:sz w:val="18"/>
        </w:rPr>
        <w:t>✏️ Watershed management helps prevent flooding downstream.</w:t>
      </w:r>
      <w:r>
        <w:br/>
      </w:r>
      <w:r>
        <w:rPr>
          <w:color w:val="006400"/>
          <w:sz w:val="18"/>
        </w:rPr>
        <w:t xml:space="preserve">    → Quản lý lưu vực giúp ngăn ngừa lũ lụt ở hạ lưu.</w:t>
      </w:r>
    </w:p>
    <w:p>
      <w:pPr>
        <w:spacing w:before="0" w:after="80"/>
        <w:ind w:left="283"/>
      </w:pPr>
      <w:r>
        <w:rPr>
          <w:color w:val="643C00"/>
          <w:sz w:val="18"/>
        </w:rPr>
        <w:t>🔗 Patterns: watershed moment | watershed area | watershed management</w:t>
      </w:r>
    </w:p>
    <w:p>
      <w:pPr>
        <w:spacing w:before="120" w:after="40"/>
      </w:pPr>
      <w:r>
        <w:rPr>
          <w:b/>
          <w:sz w:val="24"/>
        </w:rPr>
        <w:t>whereby</w:t>
      </w:r>
      <w:r>
        <w:rPr>
          <w:sz w:val="22"/>
        </w:rPr>
        <w:t xml:space="preserve">  —  theo đó, nhờ đó — by which; through which</w:t>
      </w:r>
    </w:p>
    <w:p>
      <w:pPr>
        <w:spacing w:before="0" w:after="40"/>
        <w:ind w:left="283"/>
      </w:pPr>
      <w:r>
        <w:rPr>
          <w:color w:val="505050"/>
          <w:sz w:val="18"/>
        </w:rPr>
        <w:t>Phát âm: wair-BY</w:t>
        <w:br/>
      </w:r>
      <w:r>
        <w:rPr>
          <w:color w:val="505050"/>
          <w:sz w:val="18"/>
        </w:rPr>
        <w:t>Collocations: a system whereby, a process whereby, a method whereby, an arrangement whereby</w:t>
        <w:br/>
      </w:r>
      <w:r>
        <w:rPr>
          <w:color w:val="505050"/>
          <w:sz w:val="18"/>
        </w:rPr>
        <w:t>Synonyms: through which, by means of, by which</w:t>
        <w:br/>
      </w:r>
      <w:r>
        <w:rPr>
          <w:color w:val="505050"/>
          <w:sz w:val="18"/>
        </w:rPr>
        <w:t>Antonyms: without, excluding, apart from</w:t>
        <w:br/>
      </w:r>
    </w:p>
    <w:p>
      <w:pPr>
        <w:spacing w:before="0" w:after="40"/>
        <w:ind w:left="283"/>
      </w:pPr>
      <w:r>
        <w:rPr>
          <w:i/>
          <w:sz w:val="20"/>
        </w:rPr>
        <w:t>📝 They introduced a system whereby employees could work from home two days a week.</w:t>
      </w:r>
      <w:r>
        <w:br/>
      </w:r>
      <w:r>
        <w:rPr>
          <w:color w:val="006400"/>
          <w:sz w:val="20"/>
        </w:rPr>
        <w:t xml:space="preserve">    → Họ giới thiệu hệ thống theo đó nhân viên có thể làm việc tại nhà hai ngày mỗi tuần.</w:t>
      </w:r>
    </w:p>
    <w:p>
      <w:pPr>
        <w:spacing w:before="0" w:after="40"/>
        <w:ind w:left="283"/>
      </w:pPr>
      <w:r>
        <w:rPr>
          <w:color w:val="005078"/>
          <w:sz w:val="18"/>
        </w:rPr>
        <w:t>💡 Dùng trong mệnh đề quan hệ trang trọng, thay cho by which/through which. Phổ biến trong văn bản pháp lý và học thuật.</w:t>
      </w:r>
    </w:p>
    <w:p>
      <w:pPr>
        <w:spacing w:before="0" w:after="40"/>
        <w:ind w:left="283"/>
      </w:pPr>
      <w:r>
        <w:rPr>
          <w:i/>
          <w:sz w:val="18"/>
        </w:rPr>
        <w:t>✏️ The company created a program whereby interns could gain real work experience.</w:t>
      </w:r>
      <w:r>
        <w:br/>
      </w:r>
      <w:r>
        <w:rPr>
          <w:color w:val="006400"/>
          <w:sz w:val="18"/>
        </w:rPr>
        <w:t xml:space="preserve">    → Công ty tạo chương trình theo đó thực tập sinh có thể có kinh nghiệm làm việc thực tế.</w:t>
      </w:r>
      <w:r>
        <w:br/>
      </w:r>
      <w:r>
        <w:rPr>
          <w:i/>
          <w:sz w:val="18"/>
        </w:rPr>
        <w:t>✏️ There is no mechanism whereby citizens can challenge the decision.</w:t>
      </w:r>
      <w:r>
        <w:br/>
      </w:r>
      <w:r>
        <w:rPr>
          <w:color w:val="006400"/>
          <w:sz w:val="18"/>
        </w:rPr>
        <w:t xml:space="preserve">    → Không có cơ chế nào để công dân có thể phản đối quyết định.</w:t>
      </w:r>
    </w:p>
    <w:p>
      <w:pPr>
        <w:spacing w:before="0" w:after="80"/>
        <w:ind w:left="283"/>
      </w:pPr>
      <w:r>
        <w:rPr>
          <w:color w:val="643C00"/>
          <w:sz w:val="18"/>
        </w:rPr>
        <w:t>🔗 Patterns: a system whereby | a process whereby | a mechanism whereby</w:t>
      </w:r>
    </w:p>
    <w:p>
      <w:pPr>
        <w:spacing w:before="120" w:after="40"/>
      </w:pPr>
      <w:r>
        <w:rPr>
          <w:b/>
          <w:sz w:val="24"/>
        </w:rPr>
        <w:t>whistleblower</w:t>
      </w:r>
      <w:r>
        <w:rPr>
          <w:sz w:val="22"/>
        </w:rPr>
        <w:t xml:space="preserve">  —  người tố giác, người thổi còi — a person who reports illegal or unethical activities within an organisation</w:t>
      </w:r>
    </w:p>
    <w:p>
      <w:pPr>
        <w:spacing w:before="0" w:after="40"/>
        <w:ind w:left="283"/>
      </w:pPr>
      <w:r>
        <w:rPr>
          <w:color w:val="505050"/>
          <w:sz w:val="18"/>
        </w:rPr>
        <w:t>Phát âm: WIS-uhl-bloh-ur</w:t>
        <w:br/>
      </w:r>
      <w:r>
        <w:rPr>
          <w:color w:val="505050"/>
          <w:sz w:val="18"/>
        </w:rPr>
        <w:t>Collocations: whistleblower protection, whistleblower policy, become a whistleblower, whistleblower report</w:t>
        <w:br/>
      </w:r>
      <w:r>
        <w:rPr>
          <w:color w:val="505050"/>
          <w:sz w:val="18"/>
        </w:rPr>
        <w:t>Synonyms: informant, reporter, exposer</w:t>
        <w:br/>
      </w:r>
      <w:r>
        <w:rPr>
          <w:color w:val="505050"/>
          <w:sz w:val="18"/>
        </w:rPr>
        <w:t>Antonyms: accomplice, conspirator, cover-up artist</w:t>
        <w:br/>
      </w:r>
    </w:p>
    <w:p>
      <w:pPr>
        <w:spacing w:before="0" w:after="40"/>
        <w:ind w:left="283"/>
      </w:pPr>
      <w:r>
        <w:rPr>
          <w:i/>
          <w:sz w:val="20"/>
        </w:rPr>
        <w:t>📝 The whistleblower exposed the company's fraudulent accounting practices.</w:t>
      </w:r>
      <w:r>
        <w:br/>
      </w:r>
      <w:r>
        <w:rPr>
          <w:color w:val="006400"/>
          <w:sz w:val="20"/>
        </w:rPr>
        <w:t xml:space="preserve">    → Người tố giác đã phơi bày các hành vi gian lận kế toán của công ty.</w:t>
      </w:r>
    </w:p>
    <w:p>
      <w:pPr>
        <w:spacing w:before="0" w:after="40"/>
        <w:ind w:left="283"/>
      </w:pPr>
      <w:r>
        <w:rPr>
          <w:color w:val="005078"/>
          <w:sz w:val="18"/>
        </w:rPr>
        <w:t>💡 Người tố cáo sai phạm trong tổ chức. Nhiều nước có luật bảo vệ whistleblower (whistleblower protection).</w:t>
      </w:r>
    </w:p>
    <w:p>
      <w:pPr>
        <w:spacing w:before="0" w:after="40"/>
        <w:ind w:left="283"/>
      </w:pPr>
      <w:r>
        <w:rPr>
          <w:i/>
          <w:sz w:val="18"/>
        </w:rPr>
        <w:t>✏️ Whistleblower protection laws are essential.</w:t>
      </w:r>
      <w:r>
        <w:br/>
      </w:r>
      <w:r>
        <w:rPr>
          <w:color w:val="006400"/>
          <w:sz w:val="18"/>
        </w:rPr>
        <w:t xml:space="preserve">    → Luật bảo vệ người tố giác rất cần thiết.</w:t>
      </w:r>
      <w:r>
        <w:br/>
      </w:r>
      <w:r>
        <w:rPr>
          <w:i/>
          <w:sz w:val="18"/>
        </w:rPr>
        <w:t>✏️ The whistleblower revealed massive fraud.</w:t>
      </w:r>
      <w:r>
        <w:br/>
      </w:r>
      <w:r>
        <w:rPr>
          <w:color w:val="006400"/>
          <w:sz w:val="18"/>
        </w:rPr>
        <w:t xml:space="preserve">    → Người tố giác tiết lộ gian lận lớn.</w:t>
      </w:r>
    </w:p>
    <w:p>
      <w:pPr>
        <w:spacing w:before="0" w:after="80"/>
        <w:ind w:left="283"/>
      </w:pPr>
      <w:r>
        <w:rPr>
          <w:color w:val="643C00"/>
          <w:sz w:val="18"/>
        </w:rPr>
        <w:t>🔗 Patterns: whistleblower protection | become a whistleblower | whistleblower policy | whistleblower report</w:t>
      </w:r>
    </w:p>
    <w:p>
      <w:pPr>
        <w:pStyle w:val="Heading2"/>
      </w:pPr>
      <w:r>
        <w:t>Z</w:t>
      </w:r>
    </w:p>
    <w:p>
      <w:pPr>
        <w:spacing w:before="120" w:after="40"/>
      </w:pPr>
      <w:r>
        <w:rPr>
          <w:b/>
          <w:sz w:val="24"/>
        </w:rPr>
        <w:t>zealous</w:t>
      </w:r>
      <w:r>
        <w:rPr>
          <w:sz w:val="22"/>
        </w:rPr>
        <w:t xml:space="preserve">  —  nhiệt tình, hăng hái — having or showing great energy or enthusiasm for a cause or objective</w:t>
      </w:r>
    </w:p>
    <w:p>
      <w:pPr>
        <w:spacing w:before="0" w:after="40"/>
        <w:ind w:left="283"/>
      </w:pPr>
      <w:r>
        <w:rPr>
          <w:color w:val="505050"/>
          <w:sz w:val="18"/>
        </w:rPr>
        <w:t>Phát âm: ZEL-us</w:t>
        <w:br/>
      </w:r>
      <w:r>
        <w:rPr>
          <w:color w:val="505050"/>
          <w:sz w:val="18"/>
        </w:rPr>
        <w:t>Collocations: zealous supporter, zealous advocate, zealous effort, zealous pursuit</w:t>
        <w:br/>
      </w:r>
      <w:r>
        <w:rPr>
          <w:color w:val="505050"/>
          <w:sz w:val="18"/>
        </w:rPr>
        <w:t>Synonyms: passionate, fervent, enthusiastic</w:t>
        <w:br/>
      </w:r>
      <w:r>
        <w:rPr>
          <w:color w:val="505050"/>
          <w:sz w:val="18"/>
        </w:rPr>
        <w:t>Antonyms: apathetic, indifferent, lukewarm</w:t>
        <w:br/>
      </w:r>
    </w:p>
    <w:p>
      <w:pPr>
        <w:spacing w:before="0" w:after="40"/>
        <w:ind w:left="283"/>
      </w:pPr>
      <w:r>
        <w:rPr>
          <w:i/>
          <w:sz w:val="20"/>
        </w:rPr>
        <w:t>📝 She is a zealous advocate for environmental protection.</w:t>
      </w:r>
      <w:r>
        <w:br/>
      </w:r>
      <w:r>
        <w:rPr>
          <w:color w:val="006400"/>
          <w:sz w:val="20"/>
        </w:rPr>
        <w:t xml:space="preserve">    → Cô ấy là người ủng hộ nhiệt tình cho bảo vệ môi trường.</w:t>
      </w:r>
    </w:p>
    <w:p>
      <w:pPr>
        <w:spacing w:before="0" w:after="40"/>
        <w:ind w:left="283"/>
      </w:pPr>
      <w:r>
        <w:rPr>
          <w:color w:val="005078"/>
          <w:sz w:val="18"/>
        </w:rPr>
        <w:t>💡 Có thể mang nghĩa tích cực (nhiệt tình) hoặc tiêu cực (quá cuồng nhiệt). Ngữ cảnh quyết định sắc thái.</w:t>
      </w:r>
    </w:p>
    <w:p>
      <w:pPr>
        <w:spacing w:before="0" w:after="40"/>
        <w:ind w:left="283"/>
      </w:pPr>
      <w:r>
        <w:rPr>
          <w:i/>
          <w:sz w:val="18"/>
        </w:rPr>
        <w:t>✏️ The zealous fans waited outside the stadium for hours.</w:t>
      </w:r>
      <w:r>
        <w:br/>
      </w:r>
      <w:r>
        <w:rPr>
          <w:color w:val="006400"/>
          <w:sz w:val="18"/>
        </w:rPr>
        <w:t xml:space="preserve">    → Những fan hâm mộ nhiệt tình đợi ngoài sân vận động hàng giờ.</w:t>
      </w:r>
      <w:r>
        <w:br/>
      </w:r>
      <w:r>
        <w:rPr>
          <w:i/>
          <w:sz w:val="18"/>
        </w:rPr>
        <w:t>✏️ He was zealous in his efforts to reform the education system.</w:t>
      </w:r>
      <w:r>
        <w:br/>
      </w:r>
      <w:r>
        <w:rPr>
          <w:color w:val="006400"/>
          <w:sz w:val="18"/>
        </w:rPr>
        <w:t xml:space="preserve">    → Anh ấy hăng hái trong nỗ lực cải cách hệ thống giáo dục.</w:t>
      </w:r>
    </w:p>
    <w:p>
      <w:pPr>
        <w:spacing w:before="0" w:after="80"/>
        <w:ind w:left="283"/>
      </w:pPr>
      <w:r>
        <w:rPr>
          <w:color w:val="643C00"/>
          <w:sz w:val="18"/>
        </w:rPr>
        <w:t>🔗 Patterns: zealous supporter/advocate | zealous in something | zealous effort | overly zealous</w:t>
      </w:r>
    </w:p>
    <w:p>
      <w:pPr>
        <w:spacing w:before="120" w:after="40"/>
      </w:pPr>
      <w:r>
        <w:rPr>
          <w:b/>
          <w:sz w:val="24"/>
        </w:rPr>
        <w:t>zero in on</w:t>
      </w:r>
      <w:r>
        <w:rPr>
          <w:sz w:val="22"/>
        </w:rPr>
        <w:t xml:space="preserve">  —  tập trung vào, nhắm vào — to focus attention or effort on something specific</w:t>
      </w:r>
    </w:p>
    <w:p>
      <w:pPr>
        <w:spacing w:before="0" w:after="40"/>
        <w:ind w:left="283"/>
      </w:pPr>
      <w:r>
        <w:rPr>
          <w:color w:val="505050"/>
          <w:sz w:val="18"/>
        </w:rPr>
        <w:t>Phát âm: ZEER-oh in on</w:t>
        <w:br/>
      </w:r>
      <w:r>
        <w:rPr>
          <w:color w:val="505050"/>
          <w:sz w:val="18"/>
        </w:rPr>
        <w:t>Collocations: zero in on the problem, zero in on the target, zero in on details, zero in on the cause</w:t>
        <w:br/>
      </w:r>
      <w:r>
        <w:rPr>
          <w:color w:val="505050"/>
          <w:sz w:val="18"/>
        </w:rPr>
        <w:t>Synonyms: focus on, target, home in on</w:t>
        <w:br/>
      </w:r>
      <w:r>
        <w:rPr>
          <w:color w:val="505050"/>
          <w:sz w:val="18"/>
        </w:rPr>
        <w:t>Antonyms: ignore, overlook, scatter</w:t>
        <w:br/>
      </w:r>
    </w:p>
    <w:p>
      <w:pPr>
        <w:spacing w:before="0" w:after="40"/>
        <w:ind w:left="283"/>
      </w:pPr>
      <w:r>
        <w:rPr>
          <w:i/>
          <w:sz w:val="20"/>
        </w:rPr>
        <w:t>📝 The investigation zeroed in on the main suspect.</w:t>
      </w:r>
      <w:r>
        <w:br/>
      </w:r>
      <w:r>
        <w:rPr>
          <w:color w:val="006400"/>
          <w:sz w:val="20"/>
        </w:rPr>
        <w:t xml:space="preserve">    → Cuộc điều tra tập trung vào nghi phạm chính.</w:t>
      </w:r>
    </w:p>
    <w:p>
      <w:pPr>
        <w:spacing w:before="0" w:after="40"/>
        <w:ind w:left="283"/>
      </w:pPr>
      <w:r>
        <w:rPr>
          <w:color w:val="005078"/>
          <w:sz w:val="18"/>
        </w:rPr>
        <w:t>💡 Dùng khi tập trung chính xác vào một mục tiêu hoặc vấn đề cụ thể. Xuất phát từ thuật ngữ quân sự (ngắm bắn).</w:t>
      </w:r>
    </w:p>
    <w:p>
      <w:pPr>
        <w:spacing w:before="0" w:after="40"/>
        <w:ind w:left="283"/>
      </w:pPr>
      <w:r>
        <w:rPr>
          <w:i/>
          <w:sz w:val="18"/>
        </w:rPr>
        <w:t>✏️ The team zeroed in on the root cause of the bug.</w:t>
      </w:r>
      <w:r>
        <w:br/>
      </w:r>
      <w:r>
        <w:rPr>
          <w:color w:val="006400"/>
          <w:sz w:val="18"/>
        </w:rPr>
        <w:t xml:space="preserve">    → Đội tập trung vào nguyên nhân gốc của lỗi.</w:t>
      </w:r>
      <w:r>
        <w:br/>
      </w:r>
      <w:r>
        <w:rPr>
          <w:i/>
          <w:sz w:val="18"/>
        </w:rPr>
        <w:t>✏️ Investigators zeroed in on the suspect's financial records.</w:t>
      </w:r>
      <w:r>
        <w:br/>
      </w:r>
      <w:r>
        <w:rPr>
          <w:color w:val="006400"/>
          <w:sz w:val="18"/>
        </w:rPr>
        <w:t xml:space="preserve">    → Điều tra viên tập trung vào hồ sơ tài chính của nghi phạm.</w:t>
      </w:r>
    </w:p>
    <w:p>
      <w:pPr>
        <w:spacing w:before="0" w:after="80"/>
        <w:ind w:left="283"/>
      </w:pPr>
      <w:r>
        <w:rPr>
          <w:color w:val="643C00"/>
          <w:sz w:val="18"/>
        </w:rPr>
        <w:t>🔗 Patterns: zero in on the problem/cause | zero in on a target | zero in on the details</w:t>
      </w:r>
    </w:p>
    <w:p>
      <w:r>
        <w:br w:type="page"/>
      </w:r>
    </w:p>
    <w:p>
      <w:pPr>
        <w:pStyle w:val="Heading1"/>
      </w:pPr>
      <w:r>
        <w:t>C2 — Proficiency (182 từ)</w:t>
      </w:r>
    </w:p>
    <w:p>
      <w:pPr>
        <w:pStyle w:val="Heading2"/>
      </w:pPr>
      <w:r>
        <w:t>A</w:t>
      </w:r>
    </w:p>
    <w:p>
      <w:pPr>
        <w:spacing w:before="120" w:after="40"/>
      </w:pPr>
      <w:r>
        <w:rPr>
          <w:b/>
          <w:sz w:val="24"/>
        </w:rPr>
        <w:t>abrogate</w:t>
      </w:r>
      <w:r>
        <w:rPr>
          <w:sz w:val="22"/>
        </w:rPr>
        <w:t xml:space="preserve">  —  bãi bỏ, hủy bỏ — to repeal or do away with a law, right, or formal agreement</w:t>
      </w:r>
    </w:p>
    <w:p>
      <w:pPr>
        <w:spacing w:before="0" w:after="40"/>
        <w:ind w:left="283"/>
      </w:pPr>
      <w:r>
        <w:rPr>
          <w:color w:val="505050"/>
          <w:sz w:val="18"/>
        </w:rPr>
        <w:t>Phát âm: AB-ruh-gayt</w:t>
        <w:br/>
      </w:r>
      <w:r>
        <w:rPr>
          <w:color w:val="505050"/>
          <w:sz w:val="18"/>
        </w:rPr>
        <w:t>Collocations: abrogate a treaty, abrogate a law, abrogate rights, abrogate an agreement</w:t>
        <w:br/>
      </w:r>
      <w:r>
        <w:rPr>
          <w:color w:val="505050"/>
          <w:sz w:val="18"/>
        </w:rPr>
        <w:t>Synonyms: repeal, revoke, annul</w:t>
        <w:br/>
      </w:r>
      <w:r>
        <w:rPr>
          <w:color w:val="505050"/>
          <w:sz w:val="18"/>
        </w:rPr>
        <w:t>Antonyms: enact, establish, ratify</w:t>
        <w:br/>
      </w:r>
    </w:p>
    <w:p>
      <w:pPr>
        <w:spacing w:before="0" w:after="40"/>
        <w:ind w:left="283"/>
      </w:pPr>
      <w:r>
        <w:rPr>
          <w:i/>
          <w:sz w:val="20"/>
        </w:rPr>
        <w:t>📝 The new government abrogated the treaty signed by its predecessor.</w:t>
      </w:r>
      <w:r>
        <w:br/>
      </w:r>
      <w:r>
        <w:rPr>
          <w:color w:val="006400"/>
          <w:sz w:val="20"/>
        </w:rPr>
        <w:t xml:space="preserve">    → Chính phủ mới bãi bỏ hiệp ước do chính phủ tiền nhiệm ký.</w:t>
      </w:r>
    </w:p>
    <w:p>
      <w:pPr>
        <w:spacing w:before="0" w:after="40"/>
        <w:ind w:left="283"/>
      </w:pPr>
      <w:r>
        <w:rPr>
          <w:color w:val="005078"/>
          <w:sz w:val="18"/>
        </w:rPr>
        <w:t>💡 Từ pháp lý trang trọng, chỉ dùng cho luật/hiệp ước/quyền chính thức. Không dùng cho thỏa thuận thông thường. Danh từ: abrogation.</w:t>
      </w:r>
    </w:p>
    <w:p>
      <w:pPr>
        <w:spacing w:before="0" w:after="40"/>
        <w:ind w:left="283"/>
      </w:pPr>
      <w:r>
        <w:rPr>
          <w:i/>
          <w:sz w:val="18"/>
        </w:rPr>
        <w:t>✏️ The court ruled that the government cannot abrogate citizens' constitutional rights.</w:t>
      </w:r>
      <w:r>
        <w:br/>
      </w:r>
      <w:r>
        <w:rPr>
          <w:color w:val="006400"/>
          <w:sz w:val="18"/>
        </w:rPr>
        <w:t xml:space="preserve">    → Tòa án phán quyết rằng chính phủ không thể bãi bỏ quyền hiến pháp của công dân.</w:t>
      </w:r>
      <w:r>
        <w:br/>
      </w:r>
      <w:r>
        <w:rPr>
          <w:i/>
          <w:sz w:val="18"/>
        </w:rPr>
        <w:t>✏️ The treaty was abrogated after years of violations by both sides.</w:t>
      </w:r>
      <w:r>
        <w:br/>
      </w:r>
      <w:r>
        <w:rPr>
          <w:color w:val="006400"/>
          <w:sz w:val="18"/>
        </w:rPr>
        <w:t xml:space="preserve">    → Hiệp ước bị bãi bỏ sau nhiều năm vi phạm từ cả hai bên.</w:t>
      </w:r>
    </w:p>
    <w:p>
      <w:pPr>
        <w:spacing w:before="0" w:after="80"/>
        <w:ind w:left="283"/>
      </w:pPr>
      <w:r>
        <w:rPr>
          <w:color w:val="643C00"/>
          <w:sz w:val="18"/>
        </w:rPr>
        <w:t>🔗 Patterns: abrogate a treaty/law | abrogate rights/agreements | abrogation of something</w:t>
      </w:r>
    </w:p>
    <w:p>
      <w:pPr>
        <w:spacing w:before="120" w:after="40"/>
      </w:pPr>
      <w:r>
        <w:rPr>
          <w:b/>
          <w:sz w:val="24"/>
        </w:rPr>
        <w:t>acquiesce</w:t>
      </w:r>
      <w:r>
        <w:rPr>
          <w:sz w:val="22"/>
        </w:rPr>
        <w:t xml:space="preserve">  —  miễn cưỡng chấp nhận — to accept something reluctantly but without protest</w:t>
      </w:r>
    </w:p>
    <w:p>
      <w:pPr>
        <w:spacing w:before="0" w:after="40"/>
        <w:ind w:left="283"/>
      </w:pPr>
      <w:r>
        <w:rPr>
          <w:color w:val="505050"/>
          <w:sz w:val="18"/>
        </w:rPr>
        <w:t>Phát âm: ak-wee-ES</w:t>
        <w:br/>
      </w:r>
      <w:r>
        <w:rPr>
          <w:color w:val="505050"/>
          <w:sz w:val="18"/>
        </w:rPr>
        <w:t>Collocations: acquiesce to, acquiesce in, reluctantly acquiesce, acquiesce to demands</w:t>
        <w:br/>
      </w:r>
      <w:r>
        <w:rPr>
          <w:color w:val="505050"/>
          <w:sz w:val="18"/>
        </w:rPr>
        <w:t>Synonyms: comply, consent, yield</w:t>
        <w:br/>
      </w:r>
      <w:r>
        <w:rPr>
          <w:color w:val="505050"/>
          <w:sz w:val="18"/>
        </w:rPr>
        <w:t>Antonyms: resist, protest, refuse</w:t>
        <w:br/>
      </w:r>
    </w:p>
    <w:p>
      <w:pPr>
        <w:spacing w:before="0" w:after="40"/>
        <w:ind w:left="283"/>
      </w:pPr>
      <w:r>
        <w:rPr>
          <w:i/>
          <w:sz w:val="20"/>
        </w:rPr>
        <w:t>📝 She acquiesced to her parents' wishes and studied medicine.</w:t>
      </w:r>
      <w:r>
        <w:br/>
      </w:r>
      <w:r>
        <w:rPr>
          <w:color w:val="006400"/>
          <w:sz w:val="20"/>
        </w:rPr>
        <w:t xml:space="preserve">    → Cô ấy miễn cưỡng chấp nhận mong muốn của cha mẹ và học y.</w:t>
      </w:r>
    </w:p>
    <w:p>
      <w:pPr>
        <w:spacing w:before="0" w:after="40"/>
        <w:ind w:left="283"/>
      </w:pPr>
      <w:r>
        <w:rPr>
          <w:color w:val="005078"/>
          <w:sz w:val="18"/>
        </w:rPr>
        <w:t>💡 Mang nghĩa chấp nhận nhưng không vui vẻ, không phản đối nhưng cũng không đồng ý. Đi với giới từ 'to' hoặc 'in'.</w:t>
      </w:r>
    </w:p>
    <w:p>
      <w:pPr>
        <w:spacing w:before="0" w:after="40"/>
        <w:ind w:left="283"/>
      </w:pPr>
      <w:r>
        <w:rPr>
          <w:i/>
          <w:sz w:val="18"/>
        </w:rPr>
        <w:t>✏️ The board eventually acquiesced to the shareholders' demands.</w:t>
      </w:r>
      <w:r>
        <w:br/>
      </w:r>
      <w:r>
        <w:rPr>
          <w:color w:val="006400"/>
          <w:sz w:val="18"/>
        </w:rPr>
        <w:t xml:space="preserve">    → Hội đồng cuối cùng miễn cưỡng chấp nhận yêu cầu của cổ đông.</w:t>
      </w:r>
      <w:r>
        <w:br/>
      </w:r>
      <w:r>
        <w:rPr>
          <w:i/>
          <w:sz w:val="18"/>
        </w:rPr>
        <w:t>✏️ He acquiesced in the decision, though he disagreed privately.</w:t>
      </w:r>
      <w:r>
        <w:br/>
      </w:r>
      <w:r>
        <w:rPr>
          <w:color w:val="006400"/>
          <w:sz w:val="18"/>
        </w:rPr>
        <w:t xml:space="preserve">    → Anh ấy chấp nhận quyết định, dù riêng tư không đồng ý.</w:t>
      </w:r>
    </w:p>
    <w:p>
      <w:pPr>
        <w:spacing w:before="0" w:after="80"/>
        <w:ind w:left="283"/>
      </w:pPr>
      <w:r>
        <w:rPr>
          <w:color w:val="643C00"/>
          <w:sz w:val="18"/>
        </w:rPr>
        <w:t>🔗 Patterns: acquiesce to/in something | reluctantly acquiesce | acquiesce to demands | acquiesce without protest</w:t>
      </w:r>
    </w:p>
    <w:p>
      <w:pPr>
        <w:spacing w:before="120" w:after="40"/>
      </w:pPr>
      <w:r>
        <w:rPr>
          <w:b/>
          <w:sz w:val="24"/>
        </w:rPr>
        <w:t>acrimonious</w:t>
      </w:r>
      <w:r>
        <w:rPr>
          <w:sz w:val="22"/>
        </w:rPr>
        <w:t xml:space="preserve">  —  cay đắng, gay gắt — angry and bitter, especially in speech or debate</w:t>
      </w:r>
    </w:p>
    <w:p>
      <w:pPr>
        <w:spacing w:before="0" w:after="40"/>
        <w:ind w:left="283"/>
      </w:pPr>
      <w:r>
        <w:rPr>
          <w:color w:val="505050"/>
          <w:sz w:val="18"/>
        </w:rPr>
        <w:t>Phát âm: ak-rih-MOH-nee-us</w:t>
        <w:br/>
      </w:r>
      <w:r>
        <w:rPr>
          <w:color w:val="505050"/>
          <w:sz w:val="18"/>
        </w:rPr>
        <w:t>Collocations: acrimonious debate, acrimonious divorce, acrimonious dispute, acrimonious relationship</w:t>
        <w:br/>
      </w:r>
      <w:r>
        <w:rPr>
          <w:color w:val="505050"/>
          <w:sz w:val="18"/>
        </w:rPr>
        <w:t>Synonyms: bitter, hostile, rancorous</w:t>
        <w:br/>
      </w:r>
      <w:r>
        <w:rPr>
          <w:color w:val="505050"/>
          <w:sz w:val="18"/>
        </w:rPr>
        <w:t>Antonyms: amicable, friendly, cordial</w:t>
        <w:br/>
      </w:r>
    </w:p>
    <w:p>
      <w:pPr>
        <w:spacing w:before="0" w:after="40"/>
        <w:ind w:left="283"/>
      </w:pPr>
      <w:r>
        <w:rPr>
          <w:i/>
          <w:sz w:val="20"/>
        </w:rPr>
        <w:t>📝 The divorce proceedings became increasingly acrimonious.</w:t>
      </w:r>
      <w:r>
        <w:br/>
      </w:r>
      <w:r>
        <w:rPr>
          <w:color w:val="006400"/>
          <w:sz w:val="20"/>
        </w:rPr>
        <w:t xml:space="preserve">    → Thủ tục ly hôn ngày càng trở nên gay gắt.</w:t>
      </w:r>
    </w:p>
    <w:p>
      <w:pPr>
        <w:spacing w:before="0" w:after="40"/>
        <w:ind w:left="283"/>
      </w:pPr>
      <w:r>
        <w:rPr>
          <w:color w:val="005078"/>
          <w:sz w:val="18"/>
        </w:rPr>
        <w:t>💡 Dùng cho tranh cãi hoặc mối quan hệ đầy cay đắng và thù hận. Thường gặp trong ngữ cảnh ly hôn, tranh chấp pháp lý.</w:t>
      </w:r>
    </w:p>
    <w:p>
      <w:pPr>
        <w:spacing w:before="0" w:after="40"/>
        <w:ind w:left="283"/>
      </w:pPr>
      <w:r>
        <w:rPr>
          <w:i/>
          <w:sz w:val="18"/>
        </w:rPr>
        <w:t>✏️ The acrimonious debate in parliament lasted for hours.</w:t>
      </w:r>
      <w:r>
        <w:br/>
      </w:r>
      <w:r>
        <w:rPr>
          <w:color w:val="006400"/>
          <w:sz w:val="18"/>
        </w:rPr>
        <w:t xml:space="preserve">    → Cuộc tranh luận gay gắt trong quốc hội kéo dài hàng giờ.</w:t>
      </w:r>
      <w:r>
        <w:br/>
      </w:r>
      <w:r>
        <w:rPr>
          <w:i/>
          <w:sz w:val="18"/>
        </w:rPr>
        <w:t>✏️ Their acrimonious split ended a twenty-year business partnership.</w:t>
      </w:r>
      <w:r>
        <w:br/>
      </w:r>
      <w:r>
        <w:rPr>
          <w:color w:val="006400"/>
          <w:sz w:val="18"/>
        </w:rPr>
        <w:t xml:space="preserve">    → Sự chia tay cay đắng kết thúc quan hệ đối tác kinh doanh hai mươi năm.</w:t>
      </w:r>
    </w:p>
    <w:p>
      <w:pPr>
        <w:spacing w:before="0" w:after="80"/>
        <w:ind w:left="283"/>
      </w:pPr>
      <w:r>
        <w:rPr>
          <w:color w:val="643C00"/>
          <w:sz w:val="18"/>
        </w:rPr>
        <w:t>🔗 Patterns: acrimonious debate/dispute | acrimonious divorce | acrimonious relationship | become acrimonious</w:t>
      </w:r>
    </w:p>
    <w:p>
      <w:pPr>
        <w:spacing w:before="120" w:after="40"/>
      </w:pPr>
      <w:r>
        <w:rPr>
          <w:b/>
          <w:sz w:val="24"/>
        </w:rPr>
        <w:t>adulterate</w:t>
      </w:r>
      <w:r>
        <w:rPr>
          <w:sz w:val="22"/>
        </w:rPr>
        <w:t xml:space="preserve">  —  pha trộn, làm giảm chất lượng — to make something poorer in quality by adding another substance</w:t>
      </w:r>
    </w:p>
    <w:p>
      <w:pPr>
        <w:spacing w:before="0" w:after="40"/>
        <w:ind w:left="283"/>
      </w:pPr>
      <w:r>
        <w:rPr>
          <w:color w:val="505050"/>
          <w:sz w:val="18"/>
        </w:rPr>
        <w:t>Phát âm: uh-DUL-tuh-rayt</w:t>
        <w:br/>
      </w:r>
      <w:r>
        <w:rPr>
          <w:color w:val="505050"/>
          <w:sz w:val="18"/>
        </w:rPr>
        <w:t>Collocations: food, quality, fraud, chemistry</w:t>
        <w:br/>
      </w:r>
      <w:r>
        <w:rPr>
          <w:color w:val="505050"/>
          <w:sz w:val="18"/>
        </w:rPr>
        <w:t>Synonyms: contaminate, taint, dilute</w:t>
        <w:br/>
      </w:r>
      <w:r>
        <w:rPr>
          <w:color w:val="505050"/>
          <w:sz w:val="18"/>
        </w:rPr>
        <w:t>Antonyms: purify, refine, enhance</w:t>
        <w:br/>
      </w:r>
    </w:p>
    <w:p>
      <w:pPr>
        <w:spacing w:before="0" w:after="40"/>
        <w:ind w:left="283"/>
      </w:pPr>
      <w:r>
        <w:rPr>
          <w:i/>
          <w:sz w:val="20"/>
        </w:rPr>
        <w:t>📝 The milk had been adulterated with water.</w:t>
      </w:r>
      <w:r>
        <w:br/>
      </w:r>
      <w:r>
        <w:rPr>
          <w:color w:val="006400"/>
          <w:sz w:val="20"/>
        </w:rPr>
        <w:t xml:space="preserve">    → Sữa đã bị pha trộn với nước.</w:t>
      </w:r>
    </w:p>
    <w:p>
      <w:pPr>
        <w:spacing w:before="0" w:after="40"/>
        <w:ind w:left="283"/>
      </w:pPr>
      <w:r>
        <w:rPr>
          <w:color w:val="005078"/>
          <w:sz w:val="18"/>
        </w:rPr>
        <w:t>💡 Thường dùng trong ngữ cảnh thực phẩm bị pha trộn chất kém chất lượng. Mang nghĩa tiêu cực, hàm ý gian lận.</w:t>
      </w:r>
    </w:p>
    <w:p>
      <w:pPr>
        <w:spacing w:before="0" w:after="40"/>
        <w:ind w:left="283"/>
      </w:pPr>
      <w:r>
        <w:rPr>
          <w:i/>
          <w:sz w:val="18"/>
        </w:rPr>
        <w:t>✏️ The honey was adulterated with cheap corn syrup.</w:t>
      </w:r>
      <w:r>
        <w:br/>
      </w:r>
      <w:r>
        <w:rPr>
          <w:color w:val="006400"/>
          <w:sz w:val="18"/>
        </w:rPr>
        <w:t xml:space="preserve">    → Mật ong đã bị pha trộn với xi-rô ngô rẻ tiền.</w:t>
      </w:r>
      <w:r>
        <w:br/>
      </w:r>
      <w:r>
        <w:rPr>
          <w:i/>
          <w:sz w:val="18"/>
        </w:rPr>
        <w:t>✏️ Selling adulterated products is a criminal offense.</w:t>
      </w:r>
      <w:r>
        <w:br/>
      </w:r>
      <w:r>
        <w:rPr>
          <w:color w:val="006400"/>
          <w:sz w:val="18"/>
        </w:rPr>
        <w:t xml:space="preserve">    → Bán sản phẩm bị pha trộn là hành vi phạm tội.</w:t>
      </w:r>
    </w:p>
    <w:p>
      <w:pPr>
        <w:spacing w:before="0" w:after="80"/>
        <w:ind w:left="283"/>
      </w:pPr>
      <w:r>
        <w:rPr>
          <w:color w:val="643C00"/>
          <w:sz w:val="18"/>
        </w:rPr>
        <w:t>🔗 Patterns: adulterated food | adulterated with chemicals | adulterated products</w:t>
      </w:r>
    </w:p>
    <w:p>
      <w:pPr>
        <w:spacing w:before="120" w:after="40"/>
      </w:pPr>
      <w:r>
        <w:rPr>
          <w:b/>
          <w:sz w:val="24"/>
        </w:rPr>
        <w:t>ameliorate</w:t>
      </w:r>
      <w:r>
        <w:rPr>
          <w:sz w:val="22"/>
        </w:rPr>
        <w:t xml:space="preserve">  —  cải thiện, làm tốt hơn — to make something bad or unsatisfactory better</w:t>
      </w:r>
    </w:p>
    <w:p>
      <w:pPr>
        <w:spacing w:before="0" w:after="40"/>
        <w:ind w:left="283"/>
      </w:pPr>
      <w:r>
        <w:rPr>
          <w:color w:val="505050"/>
          <w:sz w:val="18"/>
        </w:rPr>
        <w:t>Phát âm: uh-MEE-lee-uh-rayt</w:t>
        <w:br/>
      </w:r>
      <w:r>
        <w:rPr>
          <w:color w:val="505050"/>
          <w:sz w:val="18"/>
        </w:rPr>
        <w:t>Collocations: ameliorate conditions, ameliorate the situation, ameliorate the effects, ameliorate suffering</w:t>
        <w:br/>
      </w:r>
      <w:r>
        <w:rPr>
          <w:color w:val="505050"/>
          <w:sz w:val="18"/>
        </w:rPr>
        <w:t>Synonyms: improve, enhance, better</w:t>
        <w:br/>
      </w:r>
      <w:r>
        <w:rPr>
          <w:color w:val="505050"/>
          <w:sz w:val="18"/>
        </w:rPr>
        <w:t>Antonyms: worsen, deteriorate, aggravate</w:t>
        <w:br/>
      </w:r>
    </w:p>
    <w:p>
      <w:pPr>
        <w:spacing w:before="0" w:after="40"/>
        <w:ind w:left="283"/>
      </w:pPr>
      <w:r>
        <w:rPr>
          <w:i/>
          <w:sz w:val="20"/>
        </w:rPr>
        <w:t>📝 The new regulations aim to ameliorate working conditions in factories.</w:t>
      </w:r>
      <w:r>
        <w:br/>
      </w:r>
      <w:r>
        <w:rPr>
          <w:color w:val="006400"/>
          <w:sz w:val="20"/>
        </w:rPr>
        <w:t xml:space="preserve">    → Các quy định mới nhằm cải thiện điều kiện làm việc trong nhà máy.</w:t>
      </w:r>
    </w:p>
    <w:p>
      <w:pPr>
        <w:spacing w:before="0" w:after="40"/>
        <w:ind w:left="283"/>
      </w:pPr>
      <w:r>
        <w:rPr>
          <w:color w:val="005078"/>
          <w:sz w:val="18"/>
        </w:rPr>
        <w:t>💡 Dùng khi nói về việc cải thiện tình trạng xấu. Trang trọng hơn improve. Amelioration (noun). Thường dùng trong văn bản chính sách.</w:t>
      </w:r>
    </w:p>
    <w:p>
      <w:pPr>
        <w:spacing w:before="0" w:after="40"/>
        <w:ind w:left="283"/>
      </w:pPr>
      <w:r>
        <w:rPr>
          <w:i/>
          <w:sz w:val="18"/>
        </w:rPr>
        <w:t>✏️ Measures were taken to ameliorate the living conditions of refugees.</w:t>
      </w:r>
      <w:r>
        <w:br/>
      </w:r>
      <w:r>
        <w:rPr>
          <w:color w:val="006400"/>
          <w:sz w:val="18"/>
        </w:rPr>
        <w:t xml:space="preserve">    → Các biện pháp được thực hiện để cải thiện điều kiện sống của người tị nạn.</w:t>
      </w:r>
      <w:r>
        <w:br/>
      </w:r>
      <w:r>
        <w:rPr>
          <w:i/>
          <w:sz w:val="18"/>
        </w:rPr>
        <w:t>✏️ Technology alone cannot ameliorate deep-rooted social problems.</w:t>
      </w:r>
      <w:r>
        <w:br/>
      </w:r>
      <w:r>
        <w:rPr>
          <w:color w:val="006400"/>
          <w:sz w:val="18"/>
        </w:rPr>
        <w:t xml:space="preserve">    → Công nghệ đơn thuần không thể cải thiện các vấn đề xã hội ăn sâu.</w:t>
      </w:r>
    </w:p>
    <w:p>
      <w:pPr>
        <w:spacing w:before="0" w:after="80"/>
        <w:ind w:left="283"/>
      </w:pPr>
      <w:r>
        <w:rPr>
          <w:color w:val="643C00"/>
          <w:sz w:val="18"/>
        </w:rPr>
        <w:t>🔗 Patterns: ameliorate conditions | ameliorate the situation | ameliorate suffering</w:t>
      </w:r>
    </w:p>
    <w:p>
      <w:pPr>
        <w:spacing w:before="120" w:after="40"/>
      </w:pPr>
      <w:r>
        <w:rPr>
          <w:b/>
          <w:sz w:val="24"/>
        </w:rPr>
        <w:t>amorphous</w:t>
      </w:r>
      <w:r>
        <w:rPr>
          <w:sz w:val="22"/>
        </w:rPr>
        <w:t xml:space="preserve">  —  vô định hình, không rõ ràng — without a clearly defined shape or form</w:t>
      </w:r>
    </w:p>
    <w:p>
      <w:pPr>
        <w:spacing w:before="0" w:after="40"/>
        <w:ind w:left="283"/>
      </w:pPr>
      <w:r>
        <w:rPr>
          <w:color w:val="505050"/>
          <w:sz w:val="18"/>
        </w:rPr>
        <w:t>Phát âm: uh-MOR-fuhs</w:t>
        <w:br/>
      </w:r>
      <w:r>
        <w:rPr>
          <w:color w:val="505050"/>
          <w:sz w:val="18"/>
        </w:rPr>
        <w:t>Collocations: shape, science, abstract, description</w:t>
        <w:br/>
      </w:r>
      <w:r>
        <w:rPr>
          <w:color w:val="505050"/>
          <w:sz w:val="18"/>
        </w:rPr>
        <w:t>Synonyms: shapeless, formless, undefined</w:t>
        <w:br/>
      </w:r>
      <w:r>
        <w:rPr>
          <w:color w:val="505050"/>
          <w:sz w:val="18"/>
        </w:rPr>
        <w:t>Antonyms: defined, structured, crystalline</w:t>
        <w:br/>
      </w:r>
    </w:p>
    <w:p>
      <w:pPr>
        <w:spacing w:before="0" w:after="40"/>
        <w:ind w:left="283"/>
      </w:pPr>
      <w:r>
        <w:rPr>
          <w:i/>
          <w:sz w:val="20"/>
        </w:rPr>
        <w:t>📝 The amorphous blob of clay awaited the sculptor.</w:t>
      </w:r>
      <w:r>
        <w:br/>
      </w:r>
      <w:r>
        <w:rPr>
          <w:color w:val="006400"/>
          <w:sz w:val="20"/>
        </w:rPr>
        <w:t xml:space="preserve">    → Khối đất sét vô định hình đang chờ nhà điêu khắc.</w:t>
      </w:r>
    </w:p>
    <w:p>
      <w:pPr>
        <w:spacing w:before="0" w:after="40"/>
        <w:ind w:left="283"/>
      </w:pPr>
      <w:r>
        <w:rPr>
          <w:color w:val="005078"/>
          <w:sz w:val="18"/>
        </w:rPr>
        <w:t>💡 Dùng trong khoa học (chất vô định hình) và nghĩa bóng (ý tưởng/kế hoạch chưa rõ ràng). Đối lập với 'crystalline' hoặc 'structured'.</w:t>
      </w:r>
    </w:p>
    <w:p>
      <w:pPr>
        <w:spacing w:before="0" w:after="40"/>
        <w:ind w:left="283"/>
      </w:pPr>
      <w:r>
        <w:rPr>
          <w:i/>
          <w:sz w:val="18"/>
        </w:rPr>
        <w:t>✏️ The project remained amorphous until a clear leader emerged.</w:t>
      </w:r>
      <w:r>
        <w:br/>
      </w:r>
      <w:r>
        <w:rPr>
          <w:color w:val="006400"/>
          <w:sz w:val="18"/>
        </w:rPr>
        <w:t xml:space="preserve">    → Dự án vẫn mơ hồ cho đến khi một người lãnh đạo rõ ràng xuất hiện.</w:t>
      </w:r>
      <w:r>
        <w:br/>
      </w:r>
      <w:r>
        <w:rPr>
          <w:i/>
          <w:sz w:val="18"/>
        </w:rPr>
        <w:t>✏️ Glass is an amorphous solid without a crystal structure.</w:t>
      </w:r>
      <w:r>
        <w:br/>
      </w:r>
      <w:r>
        <w:rPr>
          <w:color w:val="006400"/>
          <w:sz w:val="18"/>
        </w:rPr>
        <w:t xml:space="preserve">    → Thủy tinh là chất rắn vô định hình không có cấu trúc tinh thể.</w:t>
      </w:r>
    </w:p>
    <w:p>
      <w:pPr>
        <w:spacing w:before="0" w:after="80"/>
        <w:ind w:left="283"/>
      </w:pPr>
      <w:r>
        <w:rPr>
          <w:color w:val="643C00"/>
          <w:sz w:val="18"/>
        </w:rPr>
        <w:t>🔗 Patterns: amorphous mass | amorphous structure | amorphous blob</w:t>
      </w:r>
    </w:p>
    <w:p>
      <w:pPr>
        <w:spacing w:before="120" w:after="40"/>
      </w:pPr>
      <w:r>
        <w:rPr>
          <w:b/>
          <w:sz w:val="24"/>
        </w:rPr>
        <w:t>anachronism</w:t>
      </w:r>
      <w:r>
        <w:rPr>
          <w:sz w:val="22"/>
        </w:rPr>
        <w:t xml:space="preserve">  —  sự lỗi thời, vật lạc thời — a thing belonging to a period other than that in which it exists; something outdated</w:t>
      </w:r>
    </w:p>
    <w:p>
      <w:pPr>
        <w:spacing w:before="0" w:after="40"/>
        <w:ind w:left="283"/>
      </w:pPr>
      <w:r>
        <w:rPr>
          <w:color w:val="505050"/>
          <w:sz w:val="18"/>
        </w:rPr>
        <w:t>Phát âm: uh-NAK-ruh-niz-uhm</w:t>
        <w:br/>
      </w:r>
      <w:r>
        <w:rPr>
          <w:color w:val="505050"/>
          <w:sz w:val="18"/>
        </w:rPr>
        <w:t>Collocations: historical anachronism, anachronism in, seem like an anachronism, cultural anachronism</w:t>
        <w:br/>
      </w:r>
      <w:r>
        <w:rPr>
          <w:color w:val="505050"/>
          <w:sz w:val="18"/>
        </w:rPr>
        <w:t>Synonyms: relic, outdated thing, throwback</w:t>
        <w:br/>
      </w:r>
      <w:r>
        <w:rPr>
          <w:color w:val="505050"/>
          <w:sz w:val="18"/>
        </w:rPr>
        <w:t>Antonyms: innovation, modernity, advancement</w:t>
        <w:br/>
      </w:r>
    </w:p>
    <w:p>
      <w:pPr>
        <w:spacing w:before="0" w:after="40"/>
        <w:ind w:left="283"/>
      </w:pPr>
      <w:r>
        <w:rPr>
          <w:i/>
          <w:sz w:val="20"/>
        </w:rPr>
        <w:t>📝 The use of typewriters in a modern office is an anachronism.</w:t>
      </w:r>
      <w:r>
        <w:br/>
      </w:r>
      <w:r>
        <w:rPr>
          <w:color w:val="006400"/>
          <w:sz w:val="20"/>
        </w:rPr>
        <w:t xml:space="preserve">    → Việc dùng máy đánh chữ trong văn phòng hiện đại là sự lỗi thời.</w:t>
      </w:r>
    </w:p>
    <w:p>
      <w:pPr>
        <w:spacing w:before="0" w:after="40"/>
        <w:ind w:left="283"/>
      </w:pPr>
      <w:r>
        <w:rPr>
          <w:color w:val="005078"/>
          <w:sz w:val="18"/>
        </w:rPr>
        <w:t>💡 Dùng trong phê bình phim/văn học (lỗi thời đại - vật không đúng thời kỳ) và đời thường (thứ gì đó đã lỗi thời). Tính từ: anachronistic.</w:t>
      </w:r>
    </w:p>
    <w:p>
      <w:pPr>
        <w:spacing w:before="0" w:after="40"/>
        <w:ind w:left="283"/>
      </w:pPr>
      <w:r>
        <w:rPr>
          <w:i/>
          <w:sz w:val="18"/>
        </w:rPr>
        <w:t>✏️ A knight wearing a wristwatch in the film is an obvious anachronism.</w:t>
      </w:r>
      <w:r>
        <w:br/>
      </w:r>
      <w:r>
        <w:rPr>
          <w:color w:val="006400"/>
          <w:sz w:val="18"/>
        </w:rPr>
        <w:t xml:space="preserve">    → Hiệp sĩ đeo đồng hồ đeo tay trong phim là sự lỗi thời đại rõ ràng.</w:t>
      </w:r>
      <w:r>
        <w:br/>
      </w:r>
      <w:r>
        <w:rPr>
          <w:i/>
          <w:sz w:val="18"/>
        </w:rPr>
        <w:t>✏️ Some argue that the monarchy is an anachronism in modern society.</w:t>
      </w:r>
      <w:r>
        <w:br/>
      </w:r>
      <w:r>
        <w:rPr>
          <w:color w:val="006400"/>
          <w:sz w:val="18"/>
        </w:rPr>
        <w:t xml:space="preserve">    → Một số người cho rằng chế độ quân chủ là sự lỗi thời trong xã hội hiện đại.</w:t>
      </w:r>
    </w:p>
    <w:p>
      <w:pPr>
        <w:spacing w:before="0" w:after="80"/>
        <w:ind w:left="283"/>
      </w:pPr>
      <w:r>
        <w:rPr>
          <w:color w:val="643C00"/>
          <w:sz w:val="18"/>
        </w:rPr>
        <w:t>🔗 Patterns: historical anachronism | seem like an anachronism | an anachronism in modern times</w:t>
      </w:r>
    </w:p>
    <w:p>
      <w:pPr>
        <w:spacing w:before="120" w:after="40"/>
      </w:pPr>
      <w:r>
        <w:rPr>
          <w:b/>
          <w:sz w:val="24"/>
        </w:rPr>
        <w:t>antithesis</w:t>
      </w:r>
      <w:r>
        <w:rPr>
          <w:sz w:val="22"/>
        </w:rPr>
        <w:t xml:space="preserve">  —  sự đối lập, phản đề — a person or thing that is the direct opposite of someone or something else</w:t>
      </w:r>
    </w:p>
    <w:p>
      <w:pPr>
        <w:spacing w:before="0" w:after="40"/>
        <w:ind w:left="283"/>
      </w:pPr>
      <w:r>
        <w:rPr>
          <w:color w:val="505050"/>
          <w:sz w:val="18"/>
        </w:rPr>
        <w:t>Phát âm: an-TITH-uh-sis</w:t>
        <w:br/>
      </w:r>
      <w:r>
        <w:rPr>
          <w:color w:val="505050"/>
          <w:sz w:val="18"/>
        </w:rPr>
        <w:t>Collocations: antithesis of, direct antithesis, antithesis between, thesis and antithesis</w:t>
        <w:br/>
      </w:r>
      <w:r>
        <w:rPr>
          <w:color w:val="505050"/>
          <w:sz w:val="18"/>
        </w:rPr>
        <w:t>Synonyms: opposite, contrast, reverse</w:t>
        <w:br/>
      </w:r>
      <w:r>
        <w:rPr>
          <w:color w:val="505050"/>
          <w:sz w:val="18"/>
        </w:rPr>
        <w:t>Antonyms: equivalent, parallel, similarity</w:t>
        <w:br/>
      </w:r>
    </w:p>
    <w:p>
      <w:pPr>
        <w:spacing w:before="0" w:after="40"/>
        <w:ind w:left="283"/>
      </w:pPr>
      <w:r>
        <w:rPr>
          <w:i/>
          <w:sz w:val="20"/>
        </w:rPr>
        <w:t>📝 His calm demeanor was the antithesis of his brother's fiery temper.</w:t>
      </w:r>
      <w:r>
        <w:br/>
      </w:r>
      <w:r>
        <w:rPr>
          <w:color w:val="006400"/>
          <w:sz w:val="20"/>
        </w:rPr>
        <w:t xml:space="preserve">    → Thái độ bình tĩnh của anh ấy là sự đối lập với tính nóng nảy của anh trai.</w:t>
      </w:r>
    </w:p>
    <w:p>
      <w:pPr>
        <w:spacing w:before="0" w:after="40"/>
        <w:ind w:left="283"/>
      </w:pPr>
      <w:r>
        <w:rPr>
          <w:color w:val="005078"/>
          <w:sz w:val="18"/>
        </w:rPr>
        <w:t>💡 Dùng để nhấn mạnh sự đối lập hoàn toàn. Cấu trúc: A is the antithesis of B. Trong triết học: thesis → antithesis → synthesis.</w:t>
      </w:r>
    </w:p>
    <w:p>
      <w:pPr>
        <w:spacing w:before="0" w:after="40"/>
        <w:ind w:left="283"/>
      </w:pPr>
      <w:r>
        <w:rPr>
          <w:i/>
          <w:sz w:val="18"/>
        </w:rPr>
        <w:t>✏️ Her management style is the antithesis of her predecessor's approach.</w:t>
      </w:r>
      <w:r>
        <w:br/>
      </w:r>
      <w:r>
        <w:rPr>
          <w:color w:val="006400"/>
          <w:sz w:val="18"/>
        </w:rPr>
        <w:t xml:space="preserve">    → Phong cách quản lý của cô ấy là sự đối lập với cách tiếp cận của người tiền nhiệm.</w:t>
      </w:r>
      <w:r>
        <w:br/>
      </w:r>
      <w:r>
        <w:rPr>
          <w:i/>
          <w:sz w:val="18"/>
        </w:rPr>
        <w:t>✏️ Luxury and simplicity are not always the antithesis of each other.</w:t>
      </w:r>
      <w:r>
        <w:br/>
      </w:r>
      <w:r>
        <w:rPr>
          <w:color w:val="006400"/>
          <w:sz w:val="18"/>
        </w:rPr>
        <w:t xml:space="preserve">    → Xa hoa và giản dị không phải lúc nào cũng đối lập nhau.</w:t>
      </w:r>
    </w:p>
    <w:p>
      <w:pPr>
        <w:spacing w:before="0" w:after="80"/>
        <w:ind w:left="283"/>
      </w:pPr>
      <w:r>
        <w:rPr>
          <w:color w:val="643C00"/>
          <w:sz w:val="18"/>
        </w:rPr>
        <w:t>🔗 Patterns: the antithesis of something | direct/complete antithesis | thesis and antithesis</w:t>
      </w:r>
    </w:p>
    <w:p>
      <w:pPr>
        <w:spacing w:before="120" w:after="40"/>
      </w:pPr>
      <w:r>
        <w:rPr>
          <w:b/>
          <w:sz w:val="24"/>
        </w:rPr>
        <w:t>axiom</w:t>
      </w:r>
      <w:r>
        <w:rPr>
          <w:sz w:val="22"/>
        </w:rPr>
        <w:t xml:space="preserve">  —  tiên đề, chân lý hiển nhiên — a statement accepted as true without proof; a self-evident truth</w:t>
      </w:r>
    </w:p>
    <w:p>
      <w:pPr>
        <w:spacing w:before="0" w:after="40"/>
        <w:ind w:left="283"/>
      </w:pPr>
      <w:r>
        <w:rPr>
          <w:color w:val="505050"/>
          <w:sz w:val="18"/>
        </w:rPr>
        <w:t>Phát âm: AK-see-uhm</w:t>
        <w:br/>
      </w:r>
      <w:r>
        <w:rPr>
          <w:color w:val="505050"/>
          <w:sz w:val="18"/>
        </w:rPr>
        <w:t>Collocations: basic axiom, mathematical axiom, axiom of, fundamental axiom</w:t>
        <w:br/>
      </w:r>
      <w:r>
        <w:rPr>
          <w:color w:val="505050"/>
          <w:sz w:val="18"/>
        </w:rPr>
        <w:t>Synonyms: principle, truism, maxim</w:t>
        <w:br/>
      </w:r>
    </w:p>
    <w:p>
      <w:pPr>
        <w:spacing w:before="0" w:after="40"/>
        <w:ind w:left="283"/>
      </w:pPr>
      <w:r>
        <w:rPr>
          <w:i/>
          <w:sz w:val="20"/>
        </w:rPr>
        <w:t>📝 It is an axiom of business that customer satisfaction drives growth.</w:t>
      </w:r>
      <w:r>
        <w:br/>
      </w:r>
      <w:r>
        <w:rPr>
          <w:color w:val="006400"/>
          <w:sz w:val="20"/>
        </w:rPr>
        <w:t xml:space="preserve">    → Đó là tiên đề kinh doanh rằng sự hài lòng khách hàng thúc đẩy tăng trưởng.</w:t>
      </w:r>
    </w:p>
    <w:p>
      <w:pPr>
        <w:spacing w:before="0" w:after="40"/>
        <w:ind w:left="283"/>
      </w:pPr>
      <w:r>
        <w:rPr>
          <w:color w:val="005078"/>
          <w:sz w:val="18"/>
        </w:rPr>
        <w:t>💡 Dùng khi nói về nguyên tắc được chấp nhận mà không cần chứng minh. Phổ biến trong toán học và triết học.</w:t>
      </w:r>
    </w:p>
    <w:p>
      <w:pPr>
        <w:spacing w:before="0" w:after="40"/>
        <w:ind w:left="283"/>
      </w:pPr>
      <w:r>
        <w:rPr>
          <w:i/>
          <w:sz w:val="18"/>
        </w:rPr>
        <w:t>✏️ It's an axiom that practice makes perfect.</w:t>
      </w:r>
      <w:r>
        <w:br/>
      </w:r>
      <w:r>
        <w:rPr>
          <w:color w:val="006400"/>
          <w:sz w:val="18"/>
        </w:rPr>
        <w:t xml:space="preserve">    → Đó là chân lý hiển nhiên rằng luyện tập tạo nên hoàn hảo.</w:t>
      </w:r>
      <w:r>
        <w:br/>
      </w:r>
      <w:r>
        <w:rPr>
          <w:i/>
          <w:sz w:val="18"/>
        </w:rPr>
        <w:t>✏️ Euclid's axioms form the foundation of geometry.</w:t>
      </w:r>
      <w:r>
        <w:br/>
      </w:r>
      <w:r>
        <w:rPr>
          <w:color w:val="006400"/>
          <w:sz w:val="18"/>
        </w:rPr>
        <w:t xml:space="preserve">    → Các tiên đề của Euclid tạo nền tảng cho hình học.</w:t>
      </w:r>
    </w:p>
    <w:p>
      <w:pPr>
        <w:spacing w:before="0" w:after="80"/>
        <w:ind w:left="283"/>
      </w:pPr>
      <w:r>
        <w:rPr>
          <w:color w:val="643C00"/>
          <w:sz w:val="18"/>
        </w:rPr>
        <w:t>🔗 Patterns: basic/fundamental axiom | axiom of mathematics | it is an axiom that</w:t>
      </w:r>
    </w:p>
    <w:p>
      <w:pPr>
        <w:pStyle w:val="Heading2"/>
      </w:pPr>
      <w:r>
        <w:t>B</w:t>
      </w:r>
    </w:p>
    <w:p>
      <w:pPr>
        <w:spacing w:before="120" w:after="40"/>
      </w:pPr>
      <w:r>
        <w:rPr>
          <w:b/>
          <w:sz w:val="24"/>
        </w:rPr>
        <w:t>belligerent</w:t>
      </w:r>
      <w:r>
        <w:rPr>
          <w:sz w:val="22"/>
        </w:rPr>
        <w:t xml:space="preserve">  —  hiếu chiến, hung hăng — hostile and aggressive; a nation or person engaged in war</w:t>
      </w:r>
    </w:p>
    <w:p>
      <w:pPr>
        <w:spacing w:before="0" w:after="40"/>
        <w:ind w:left="283"/>
      </w:pPr>
      <w:r>
        <w:rPr>
          <w:color w:val="505050"/>
          <w:sz w:val="18"/>
        </w:rPr>
        <w:t>Phát âm: bih-LIJ-uh-ruhnt</w:t>
        <w:br/>
      </w:r>
      <w:r>
        <w:rPr>
          <w:color w:val="505050"/>
          <w:sz w:val="18"/>
        </w:rPr>
        <w:t>Collocations: belligerent attitude, belligerent nation, belligerent behavior, belligerent tone</w:t>
        <w:br/>
      </w:r>
      <w:r>
        <w:rPr>
          <w:color w:val="505050"/>
          <w:sz w:val="18"/>
        </w:rPr>
        <w:t>Synonyms: aggressive, hostile, combative</w:t>
        <w:br/>
      </w:r>
      <w:r>
        <w:rPr>
          <w:color w:val="505050"/>
          <w:sz w:val="18"/>
        </w:rPr>
        <w:t>Antonyms: peaceful, friendly, conciliatory</w:t>
        <w:br/>
      </w:r>
    </w:p>
    <w:p>
      <w:pPr>
        <w:spacing w:before="0" w:after="40"/>
        <w:ind w:left="283"/>
      </w:pPr>
      <w:r>
        <w:rPr>
          <w:i/>
          <w:sz w:val="20"/>
        </w:rPr>
        <w:t>📝 The belligerent tone of his speech alarmed the international community.</w:t>
      </w:r>
      <w:r>
        <w:br/>
      </w:r>
      <w:r>
        <w:rPr>
          <w:color w:val="006400"/>
          <w:sz w:val="20"/>
        </w:rPr>
        <w:t xml:space="preserve">    → Giọng điệu hiếu chiến trong bài phát biểu làm cộng đồng quốc tế lo ngại.</w:t>
      </w:r>
    </w:p>
    <w:p>
      <w:pPr>
        <w:spacing w:before="0" w:after="40"/>
        <w:ind w:left="283"/>
      </w:pPr>
      <w:r>
        <w:rPr>
          <w:color w:val="005078"/>
          <w:sz w:val="18"/>
        </w:rPr>
        <w:t>💡 Vừa là tính từ (hung hăng) vừa là danh từ (bên tham chiến). Trong luật quốc tế, 'belligerent' chỉ quốc gia đang có chiến tranh.</w:t>
      </w:r>
    </w:p>
    <w:p>
      <w:pPr>
        <w:spacing w:before="0" w:after="40"/>
        <w:ind w:left="283"/>
      </w:pPr>
      <w:r>
        <w:rPr>
          <w:i/>
          <w:sz w:val="18"/>
        </w:rPr>
        <w:t>✏️ The belligerent nations refused to negotiate a ceasefire.</w:t>
      </w:r>
      <w:r>
        <w:br/>
      </w:r>
      <w:r>
        <w:rPr>
          <w:color w:val="006400"/>
          <w:sz w:val="18"/>
        </w:rPr>
        <w:t xml:space="preserve">    → Các quốc gia tham chiến từ chối đàm phán ngừng bắn.</w:t>
      </w:r>
      <w:r>
        <w:br/>
      </w:r>
      <w:r>
        <w:rPr>
          <w:i/>
          <w:sz w:val="18"/>
        </w:rPr>
        <w:t>✏️ After a few drinks, he became belligerent and started arguing.</w:t>
      </w:r>
      <w:r>
        <w:br/>
      </w:r>
      <w:r>
        <w:rPr>
          <w:color w:val="006400"/>
          <w:sz w:val="18"/>
        </w:rPr>
        <w:t xml:space="preserve">    → Sau vài ly, anh ấy trở nên hung hăng và bắt đầu cãi nhau.</w:t>
      </w:r>
    </w:p>
    <w:p>
      <w:pPr>
        <w:spacing w:before="0" w:after="80"/>
        <w:ind w:left="283"/>
      </w:pPr>
      <w:r>
        <w:rPr>
          <w:color w:val="643C00"/>
          <w:sz w:val="18"/>
        </w:rPr>
        <w:t>🔗 Patterns: belligerent attitude/tone | belligerent nation | become belligerent | belligerent behavior</w:t>
      </w:r>
    </w:p>
    <w:p>
      <w:pPr>
        <w:spacing w:before="120" w:after="40"/>
      </w:pPr>
      <w:r>
        <w:rPr>
          <w:b/>
          <w:sz w:val="24"/>
        </w:rPr>
        <w:t>bilk</w:t>
      </w:r>
      <w:r>
        <w:rPr>
          <w:sz w:val="22"/>
        </w:rPr>
        <w:t xml:space="preserve">  —  lừa đảo, gian lận — to obtain money fraudulently; to cheat</w:t>
      </w:r>
    </w:p>
    <w:p>
      <w:pPr>
        <w:spacing w:before="0" w:after="40"/>
        <w:ind w:left="283"/>
      </w:pPr>
      <w:r>
        <w:rPr>
          <w:color w:val="505050"/>
          <w:sz w:val="18"/>
        </w:rPr>
        <w:t>Phát âm: BILK</w:t>
        <w:br/>
      </w:r>
      <w:r>
        <w:rPr>
          <w:color w:val="505050"/>
          <w:sz w:val="18"/>
        </w:rPr>
        <w:t>Collocations: fraud, crime, money, deception</w:t>
        <w:br/>
      </w:r>
      <w:r>
        <w:rPr>
          <w:color w:val="505050"/>
          <w:sz w:val="18"/>
        </w:rPr>
        <w:t>Synonyms: swindle, defraud, cheat</w:t>
        <w:br/>
      </w:r>
      <w:r>
        <w:rPr>
          <w:color w:val="505050"/>
          <w:sz w:val="18"/>
        </w:rPr>
        <w:t>Antonyms: repay, compensate, reimburse</w:t>
        <w:br/>
      </w:r>
    </w:p>
    <w:p>
      <w:pPr>
        <w:spacing w:before="0" w:after="40"/>
        <w:ind w:left="283"/>
      </w:pPr>
      <w:r>
        <w:rPr>
          <w:i/>
          <w:sz w:val="20"/>
        </w:rPr>
        <w:t>📝 The con artist bilked investors out of millions.</w:t>
      </w:r>
      <w:r>
        <w:br/>
      </w:r>
      <w:r>
        <w:rPr>
          <w:color w:val="006400"/>
          <w:sz w:val="20"/>
        </w:rPr>
        <w:t xml:space="preserve">    → Kẻ lừa đảo đã gian lận hàng triệu đô từ các nhà đầu tư.</w:t>
      </w:r>
    </w:p>
    <w:p>
      <w:pPr>
        <w:spacing w:before="0" w:after="40"/>
        <w:ind w:left="283"/>
      </w:pPr>
      <w:r>
        <w:rPr>
          <w:color w:val="005078"/>
          <w:sz w:val="18"/>
        </w:rPr>
        <w:t>💡 Từ không trang trọng, dùng trong tin tức về lừa đảo. Đi với 'out of': bilk someone out of money. Mạnh hơn 'cheat'.</w:t>
      </w:r>
    </w:p>
    <w:p>
      <w:pPr>
        <w:spacing w:before="0" w:after="40"/>
        <w:ind w:left="283"/>
      </w:pPr>
      <w:r>
        <w:rPr>
          <w:i/>
          <w:sz w:val="18"/>
        </w:rPr>
        <w:t>✏️ The fake charity bilked donors out of thousands of dollars.</w:t>
      </w:r>
      <w:r>
        <w:br/>
      </w:r>
      <w:r>
        <w:rPr>
          <w:color w:val="006400"/>
          <w:sz w:val="18"/>
        </w:rPr>
        <w:t xml:space="preserve">    → Tổ chức từ thiện giả đã lừa đảo hàng nghìn đô từ người quyên góp.</w:t>
      </w:r>
      <w:r>
        <w:br/>
      </w:r>
      <w:r>
        <w:rPr>
          <w:i/>
          <w:sz w:val="18"/>
        </w:rPr>
        <w:t>✏️ Elderly people are often bilked by phone scammers.</w:t>
      </w:r>
      <w:r>
        <w:br/>
      </w:r>
      <w:r>
        <w:rPr>
          <w:color w:val="006400"/>
          <w:sz w:val="18"/>
        </w:rPr>
        <w:t xml:space="preserve">    → Người già thường bị lừa đảo bởi kẻ gọi điện lừa.</w:t>
      </w:r>
    </w:p>
    <w:p>
      <w:pPr>
        <w:spacing w:before="0" w:after="80"/>
        <w:ind w:left="283"/>
      </w:pPr>
      <w:r>
        <w:rPr>
          <w:color w:val="643C00"/>
          <w:sz w:val="18"/>
        </w:rPr>
        <w:t>🔗 Patterns: bilk someone out of | bilk investors | bilk customers</w:t>
      </w:r>
    </w:p>
    <w:p>
      <w:pPr>
        <w:spacing w:before="120" w:after="40"/>
      </w:pPr>
      <w:r>
        <w:rPr>
          <w:b/>
          <w:sz w:val="24"/>
        </w:rPr>
        <w:t>bioethics</w:t>
      </w:r>
      <w:r>
        <w:rPr>
          <w:sz w:val="22"/>
        </w:rPr>
        <w:t xml:space="preserve">  —  đạo đức sinh học — the ethics of medical and biological research and practice</w:t>
      </w:r>
    </w:p>
    <w:p>
      <w:pPr>
        <w:spacing w:before="0" w:after="40"/>
        <w:ind w:left="283"/>
      </w:pPr>
      <w:r>
        <w:rPr>
          <w:color w:val="505050"/>
          <w:sz w:val="18"/>
        </w:rPr>
        <w:t>Phát âm: by-oh-ETH-iks</w:t>
        <w:br/>
      </w:r>
      <w:r>
        <w:rPr>
          <w:color w:val="505050"/>
          <w:sz w:val="18"/>
        </w:rPr>
        <w:t>Collocations: bioethics committee, bioethics issues, medical bioethics, bioethics debate</w:t>
        <w:br/>
      </w:r>
      <w:r>
        <w:rPr>
          <w:color w:val="505050"/>
          <w:sz w:val="18"/>
        </w:rPr>
        <w:t>Synonyms: medical ethics, research ethics, biological ethics</w:t>
        <w:br/>
      </w:r>
      <w:r>
        <w:rPr>
          <w:color w:val="505050"/>
          <w:sz w:val="18"/>
        </w:rPr>
        <w:t>Antonyms: scientific amorality, ethical negligence, malpractice</w:t>
        <w:br/>
      </w:r>
    </w:p>
    <w:p>
      <w:pPr>
        <w:spacing w:before="0" w:after="40"/>
        <w:ind w:left="283"/>
      </w:pPr>
      <w:r>
        <w:rPr>
          <w:i/>
          <w:sz w:val="20"/>
        </w:rPr>
        <w:t>📝 Bioethics raises important questions about genetic engineering and cloning.</w:t>
      </w:r>
      <w:r>
        <w:br/>
      </w:r>
      <w:r>
        <w:rPr>
          <w:color w:val="006400"/>
          <w:sz w:val="20"/>
        </w:rPr>
        <w:t xml:space="preserve">    → Đạo đức sinh học đặt ra những câu hỏi quan trọng về kỹ thuật di truyền và nhân bản.</w:t>
      </w:r>
    </w:p>
    <w:p>
      <w:pPr>
        <w:spacing w:before="0" w:after="40"/>
        <w:ind w:left="283"/>
      </w:pPr>
      <w:r>
        <w:rPr>
          <w:color w:val="005078"/>
          <w:sz w:val="18"/>
        </w:rPr>
        <w:t>💡 Đạo đức trong nghiên cứu y sinh: nhân bản, chỉnh sửa gen, thí nghiệm trên người, an tử. Bioethics committee = hội đồng đạo đức.</w:t>
      </w:r>
    </w:p>
    <w:p>
      <w:pPr>
        <w:spacing w:before="0" w:after="40"/>
        <w:ind w:left="283"/>
      </w:pPr>
      <w:r>
        <w:rPr>
          <w:i/>
          <w:sz w:val="18"/>
        </w:rPr>
        <w:t>✏️ Bioethics guides decisions about genetic research.</w:t>
      </w:r>
      <w:r>
        <w:br/>
      </w:r>
      <w:r>
        <w:rPr>
          <w:color w:val="006400"/>
          <w:sz w:val="18"/>
        </w:rPr>
        <w:t xml:space="preserve">    → Đạo đức sinh học hướng dẫn quyết định về nghiên cứu di truyền.</w:t>
      </w:r>
      <w:r>
        <w:br/>
      </w:r>
      <w:r>
        <w:rPr>
          <w:i/>
          <w:sz w:val="18"/>
        </w:rPr>
        <w:t>✏️ The bioethics committee approved the clinical trial.</w:t>
      </w:r>
      <w:r>
        <w:br/>
      </w:r>
      <w:r>
        <w:rPr>
          <w:color w:val="006400"/>
          <w:sz w:val="18"/>
        </w:rPr>
        <w:t xml:space="preserve">    → Hội đồng đạo đức phê duyệt thử nghiệm lâm sàng.</w:t>
      </w:r>
    </w:p>
    <w:p>
      <w:pPr>
        <w:spacing w:before="0" w:after="80"/>
        <w:ind w:left="283"/>
      </w:pPr>
      <w:r>
        <w:rPr>
          <w:color w:val="643C00"/>
          <w:sz w:val="18"/>
        </w:rPr>
        <w:t>🔗 Patterns: bioethics committee | bioethics issues | medical bioethics | bioethics debate</w:t>
      </w:r>
    </w:p>
    <w:p>
      <w:pPr>
        <w:pStyle w:val="Heading2"/>
      </w:pPr>
      <w:r>
        <w:t>C</w:t>
      </w:r>
    </w:p>
    <w:p>
      <w:pPr>
        <w:spacing w:before="120" w:after="40"/>
      </w:pPr>
      <w:r>
        <w:rPr>
          <w:b/>
          <w:sz w:val="24"/>
        </w:rPr>
        <w:t>cacophony</w:t>
      </w:r>
      <w:r>
        <w:rPr>
          <w:sz w:val="22"/>
        </w:rPr>
        <w:t xml:space="preserve">  —  âm thanh chói tai, tiếng ồn hỗn loạn — a harsh, discordant mixture of sounds</w:t>
      </w:r>
    </w:p>
    <w:p>
      <w:pPr>
        <w:spacing w:before="0" w:after="40"/>
        <w:ind w:left="283"/>
      </w:pPr>
      <w:r>
        <w:rPr>
          <w:color w:val="505050"/>
          <w:sz w:val="18"/>
        </w:rPr>
        <w:t>Phát âm: kuh-KOF-uh-nee</w:t>
        <w:br/>
      </w:r>
      <w:r>
        <w:rPr>
          <w:color w:val="505050"/>
          <w:sz w:val="18"/>
        </w:rPr>
        <w:t>Collocations: cacophony of sounds, cacophony of voices, cacophony of noise, urban cacophony</w:t>
        <w:br/>
      </w:r>
      <w:r>
        <w:rPr>
          <w:color w:val="505050"/>
          <w:sz w:val="18"/>
        </w:rPr>
        <w:t>Synonyms: din, racket, discord</w:t>
        <w:br/>
      </w:r>
      <w:r>
        <w:rPr>
          <w:color w:val="505050"/>
          <w:sz w:val="18"/>
        </w:rPr>
        <w:t>Antonyms: harmony, melody, silence</w:t>
        <w:br/>
      </w:r>
    </w:p>
    <w:p>
      <w:pPr>
        <w:spacing w:before="0" w:after="40"/>
        <w:ind w:left="283"/>
      </w:pPr>
      <w:r>
        <w:rPr>
          <w:i/>
          <w:sz w:val="20"/>
        </w:rPr>
        <w:t>📝 The cacophony of car horns and construction noise filled the street.</w:t>
      </w:r>
      <w:r>
        <w:br/>
      </w:r>
      <w:r>
        <w:rPr>
          <w:color w:val="006400"/>
          <w:sz w:val="20"/>
        </w:rPr>
        <w:t xml:space="preserve">    → Tiếng ồn hỗn loạn của còi xe và công trình xây dựng tràn ngập đường phố.</w:t>
      </w:r>
    </w:p>
    <w:p>
      <w:pPr>
        <w:spacing w:before="0" w:after="40"/>
        <w:ind w:left="283"/>
      </w:pPr>
      <w:r>
        <w:rPr>
          <w:color w:val="005078"/>
          <w:sz w:val="18"/>
        </w:rPr>
        <w:t>💡 Trái nghĩa với 'euphony' (âm thanh êm tai). Dùng trong văn học và mô tả để tạo hình ảnh âm thanh hỗn loạn.</w:t>
      </w:r>
    </w:p>
    <w:p>
      <w:pPr>
        <w:spacing w:before="0" w:after="40"/>
        <w:ind w:left="283"/>
      </w:pPr>
      <w:r>
        <w:rPr>
          <w:i/>
          <w:sz w:val="18"/>
        </w:rPr>
        <w:t>✏️ The cacophony of the marketplace made conversation impossible.</w:t>
      </w:r>
      <w:r>
        <w:br/>
      </w:r>
      <w:r>
        <w:rPr>
          <w:color w:val="006400"/>
          <w:sz w:val="18"/>
        </w:rPr>
        <w:t xml:space="preserve">    → Tiếng ồn hỗn loạn của chợ khiến không thể trò chuyện.</w:t>
      </w:r>
      <w:r>
        <w:br/>
      </w:r>
      <w:r>
        <w:rPr>
          <w:i/>
          <w:sz w:val="18"/>
        </w:rPr>
        <w:t>✏️ A cacophony of alarms went off simultaneously in the building.</w:t>
      </w:r>
      <w:r>
        <w:br/>
      </w:r>
      <w:r>
        <w:rPr>
          <w:color w:val="006400"/>
          <w:sz w:val="18"/>
        </w:rPr>
        <w:t xml:space="preserve">    → Tiếng chuông báo động hỗn loạn vang lên đồng thời trong tòa nhà.</w:t>
      </w:r>
    </w:p>
    <w:p>
      <w:pPr>
        <w:spacing w:before="0" w:after="80"/>
        <w:ind w:left="283"/>
      </w:pPr>
      <w:r>
        <w:rPr>
          <w:color w:val="643C00"/>
          <w:sz w:val="18"/>
        </w:rPr>
        <w:t>🔗 Patterns: cacophony of sounds/voices | cacophony of noise | urban cacophony | create a cacophony</w:t>
      </w:r>
    </w:p>
    <w:p>
      <w:pPr>
        <w:spacing w:before="120" w:after="40"/>
      </w:pPr>
      <w:r>
        <w:rPr>
          <w:b/>
          <w:sz w:val="24"/>
        </w:rPr>
        <w:t>cajole</w:t>
      </w:r>
      <w:r>
        <w:rPr>
          <w:sz w:val="22"/>
        </w:rPr>
        <w:t xml:space="preserve">  —  dỗ dành, nịnh nọt — to persuade someone to do something by sustained coaxing or flattery</w:t>
      </w:r>
    </w:p>
    <w:p>
      <w:pPr>
        <w:spacing w:before="0" w:after="40"/>
        <w:ind w:left="283"/>
      </w:pPr>
      <w:r>
        <w:rPr>
          <w:color w:val="505050"/>
          <w:sz w:val="18"/>
        </w:rPr>
        <w:t>Phát âm: kuh-JOHL</w:t>
        <w:br/>
      </w:r>
      <w:r>
        <w:rPr>
          <w:color w:val="505050"/>
          <w:sz w:val="18"/>
        </w:rPr>
        <w:t>Collocations: cajole into, cajole someone, cajole and persuade, cajole with flattery</w:t>
        <w:br/>
      </w:r>
      <w:r>
        <w:rPr>
          <w:color w:val="505050"/>
          <w:sz w:val="18"/>
        </w:rPr>
        <w:t>Synonyms: coax, wheedle, persuade</w:t>
        <w:br/>
      </w:r>
      <w:r>
        <w:rPr>
          <w:color w:val="505050"/>
          <w:sz w:val="18"/>
        </w:rPr>
        <w:t>Antonyms: force, demand, command</w:t>
        <w:br/>
      </w:r>
    </w:p>
    <w:p>
      <w:pPr>
        <w:spacing w:before="0" w:after="40"/>
        <w:ind w:left="283"/>
      </w:pPr>
      <w:r>
        <w:rPr>
          <w:i/>
          <w:sz w:val="20"/>
        </w:rPr>
        <w:t>📝 She cajoled her parents into letting her go to the concert.</w:t>
      </w:r>
      <w:r>
        <w:br/>
      </w:r>
      <w:r>
        <w:rPr>
          <w:color w:val="006400"/>
          <w:sz w:val="20"/>
        </w:rPr>
        <w:t xml:space="preserve">    → Cô ấy dỗ dành bố mẹ cho phép đi xem hòa nhạc.</w:t>
      </w:r>
    </w:p>
    <w:p>
      <w:pPr>
        <w:spacing w:before="0" w:after="40"/>
        <w:ind w:left="283"/>
      </w:pPr>
      <w:r>
        <w:rPr>
          <w:color w:val="005078"/>
          <w:sz w:val="18"/>
        </w:rPr>
        <w:t>💡 Dùng khi thuyết phục ai bằng cách nịnh nọt, dỗ ngọt liên tục. Mang sắc thái hơi tiêu cực, ngụ ý thao túng nhẹ.</w:t>
      </w:r>
    </w:p>
    <w:p>
      <w:pPr>
        <w:spacing w:before="0" w:after="40"/>
        <w:ind w:left="283"/>
      </w:pPr>
      <w:r>
        <w:rPr>
          <w:i/>
          <w:sz w:val="18"/>
        </w:rPr>
        <w:t>✏️ He cajoled his boss into giving him a day off.</w:t>
      </w:r>
      <w:r>
        <w:br/>
      </w:r>
      <w:r>
        <w:rPr>
          <w:color w:val="006400"/>
          <w:sz w:val="18"/>
        </w:rPr>
        <w:t xml:space="preserve">    → Anh ấy dỗ dành sếp cho nghỉ một ngày.</w:t>
      </w:r>
      <w:r>
        <w:br/>
      </w:r>
      <w:r>
        <w:rPr>
          <w:i/>
          <w:sz w:val="18"/>
        </w:rPr>
        <w:t>✏️ No amount of cajoling could change her mind.</w:t>
      </w:r>
      <w:r>
        <w:br/>
      </w:r>
      <w:r>
        <w:rPr>
          <w:color w:val="006400"/>
          <w:sz w:val="18"/>
        </w:rPr>
        <w:t xml:space="preserve">    → Không có lượng dỗ dành nào có thể thay đổi ý cô ấy.</w:t>
      </w:r>
    </w:p>
    <w:p>
      <w:pPr>
        <w:spacing w:before="0" w:after="80"/>
        <w:ind w:left="283"/>
      </w:pPr>
      <w:r>
        <w:rPr>
          <w:color w:val="643C00"/>
          <w:sz w:val="18"/>
        </w:rPr>
        <w:t>🔗 Patterns: cajole someone into + V-ing | cajole and coax | cajole with flattery | no amount of cajoling</w:t>
      </w:r>
    </w:p>
    <w:p>
      <w:pPr>
        <w:spacing w:before="120" w:after="40"/>
      </w:pPr>
      <w:r>
        <w:rPr>
          <w:b/>
          <w:sz w:val="24"/>
        </w:rPr>
        <w:t>capitulate</w:t>
      </w:r>
      <w:r>
        <w:rPr>
          <w:sz w:val="22"/>
        </w:rPr>
        <w:t xml:space="preserve">  —  đầu hàng, nhượng bộ — to cease to resist an opponent or an unwelcome demand; to surrender</w:t>
      </w:r>
    </w:p>
    <w:p>
      <w:pPr>
        <w:spacing w:before="0" w:after="40"/>
        <w:ind w:left="283"/>
      </w:pPr>
      <w:r>
        <w:rPr>
          <w:color w:val="505050"/>
          <w:sz w:val="18"/>
        </w:rPr>
        <w:t>Phát âm: kuh-PICH-oo-layt</w:t>
        <w:br/>
      </w:r>
      <w:r>
        <w:rPr>
          <w:color w:val="505050"/>
          <w:sz w:val="18"/>
        </w:rPr>
        <w:t>Collocations: capitulate to, capitulate under pressure, forced to capitulate, capitulate to demands</w:t>
        <w:br/>
      </w:r>
      <w:r>
        <w:rPr>
          <w:color w:val="505050"/>
          <w:sz w:val="18"/>
        </w:rPr>
        <w:t>Synonyms: surrender, yield, submit</w:t>
        <w:br/>
      </w:r>
      <w:r>
        <w:rPr>
          <w:color w:val="505050"/>
          <w:sz w:val="18"/>
        </w:rPr>
        <w:t>Antonyms: resist, fight, stand firm</w:t>
        <w:br/>
      </w:r>
    </w:p>
    <w:p>
      <w:pPr>
        <w:spacing w:before="0" w:after="40"/>
        <w:ind w:left="283"/>
      </w:pPr>
      <w:r>
        <w:rPr>
          <w:i/>
          <w:sz w:val="20"/>
        </w:rPr>
        <w:t>📝 After weeks of negotiation, the company capitulated to the union's demands.</w:t>
      </w:r>
      <w:r>
        <w:br/>
      </w:r>
      <w:r>
        <w:rPr>
          <w:color w:val="006400"/>
          <w:sz w:val="20"/>
        </w:rPr>
        <w:t xml:space="preserve">    → Sau nhiều tuần đàm phán, công ty nhượng bộ yêu cầu của công đoàn.</w:t>
      </w:r>
    </w:p>
    <w:p>
      <w:pPr>
        <w:spacing w:before="0" w:after="40"/>
        <w:ind w:left="283"/>
      </w:pPr>
      <w:r>
        <w:rPr>
          <w:color w:val="005078"/>
          <w:sz w:val="18"/>
        </w:rPr>
        <w:t>💡 Mạnh hơn 'give in', nhấn mạnh sự đầu hàng sau khi đã cố kháng cự. Thường dùng trong ngữ cảnh chính trị, quân sự, đàm phán.</w:t>
      </w:r>
    </w:p>
    <w:p>
      <w:pPr>
        <w:spacing w:before="0" w:after="40"/>
        <w:ind w:left="283"/>
      </w:pPr>
      <w:r>
        <w:rPr>
          <w:i/>
          <w:sz w:val="18"/>
        </w:rPr>
        <w:t>✏️ The government refused to capitulate to terrorist demands.</w:t>
      </w:r>
      <w:r>
        <w:br/>
      </w:r>
      <w:r>
        <w:rPr>
          <w:color w:val="006400"/>
          <w:sz w:val="18"/>
        </w:rPr>
        <w:t xml:space="preserve">    → Chính phủ từ chối đầu hàng trước yêu cầu của khủng bố.</w:t>
      </w:r>
      <w:r>
        <w:br/>
      </w:r>
      <w:r>
        <w:rPr>
          <w:i/>
          <w:sz w:val="18"/>
        </w:rPr>
        <w:t>✏️ After a long siege, the city finally capitulated.</w:t>
      </w:r>
      <w:r>
        <w:br/>
      </w:r>
      <w:r>
        <w:rPr>
          <w:color w:val="006400"/>
          <w:sz w:val="18"/>
        </w:rPr>
        <w:t xml:space="preserve">    → Sau cuộc bao vây dài, thành phố cuối cùng đầu hàng.</w:t>
      </w:r>
    </w:p>
    <w:p>
      <w:pPr>
        <w:spacing w:before="0" w:after="80"/>
        <w:ind w:left="283"/>
      </w:pPr>
      <w:r>
        <w:rPr>
          <w:color w:val="643C00"/>
          <w:sz w:val="18"/>
        </w:rPr>
        <w:t>🔗 Patterns: capitulate to demands | capitulate under pressure | forced to capitulate | refuse to capitulate</w:t>
      </w:r>
    </w:p>
    <w:p>
      <w:pPr>
        <w:spacing w:before="120" w:after="40"/>
      </w:pPr>
      <w:r>
        <w:rPr>
          <w:b/>
          <w:sz w:val="24"/>
        </w:rPr>
        <w:t>capricious</w:t>
      </w:r>
      <w:r>
        <w:rPr>
          <w:sz w:val="22"/>
        </w:rPr>
        <w:t xml:space="preserve">  —  thất thường, hay thay đổi — given to sudden and unaccountable changes of mood or behavior</w:t>
      </w:r>
    </w:p>
    <w:p>
      <w:pPr>
        <w:spacing w:before="0" w:after="40"/>
        <w:ind w:left="283"/>
      </w:pPr>
      <w:r>
        <w:rPr>
          <w:color w:val="505050"/>
          <w:sz w:val="18"/>
        </w:rPr>
        <w:t>Phát âm: kuh-PRISH-us</w:t>
        <w:br/>
      </w:r>
      <w:r>
        <w:rPr>
          <w:color w:val="505050"/>
          <w:sz w:val="18"/>
        </w:rPr>
        <w:t>Collocations: capricious nature, capricious behavior, capricious weather, capricious decision</w:t>
        <w:br/>
      </w:r>
      <w:r>
        <w:rPr>
          <w:color w:val="505050"/>
          <w:sz w:val="18"/>
        </w:rPr>
        <w:t>Synonyms: unpredictable, fickle, changeable</w:t>
        <w:br/>
      </w:r>
      <w:r>
        <w:rPr>
          <w:color w:val="505050"/>
          <w:sz w:val="18"/>
        </w:rPr>
        <w:t>Antonyms: steady, consistent, reliable</w:t>
        <w:br/>
      </w:r>
    </w:p>
    <w:p>
      <w:pPr>
        <w:spacing w:before="0" w:after="40"/>
        <w:ind w:left="283"/>
      </w:pPr>
      <w:r>
        <w:rPr>
          <w:i/>
          <w:sz w:val="20"/>
        </w:rPr>
        <w:t>📝 The capricious weather made it impossible to plan outdoor activities.</w:t>
      </w:r>
      <w:r>
        <w:br/>
      </w:r>
      <w:r>
        <w:rPr>
          <w:color w:val="006400"/>
          <w:sz w:val="20"/>
        </w:rPr>
        <w:t xml:space="preserve">    → Thời tiết thất thường khiến không thể lên kế hoạch hoạt động ngoài trời.</w:t>
      </w:r>
    </w:p>
    <w:p>
      <w:pPr>
        <w:spacing w:before="0" w:after="40"/>
        <w:ind w:left="283"/>
      </w:pPr>
      <w:r>
        <w:rPr>
          <w:color w:val="005078"/>
          <w:sz w:val="18"/>
        </w:rPr>
        <w:t>💡 Dùng cho cả người (tính khí thất thường) và sự vật (thời tiết, thị trường). Nhấn mạnh sự thay đổi bất ngờ không có lý do.</w:t>
      </w:r>
    </w:p>
    <w:p>
      <w:pPr>
        <w:spacing w:before="0" w:after="40"/>
        <w:ind w:left="283"/>
      </w:pPr>
      <w:r>
        <w:rPr>
          <w:i/>
          <w:sz w:val="18"/>
        </w:rPr>
        <w:t>✏️ The capricious boss changed his mind three times in one meeting.</w:t>
      </w:r>
      <w:r>
        <w:br/>
      </w:r>
      <w:r>
        <w:rPr>
          <w:color w:val="006400"/>
          <w:sz w:val="18"/>
        </w:rPr>
        <w:t xml:space="preserve">    → Sếp thất thường đổi ý ba lần trong một cuộc họp.</w:t>
      </w:r>
      <w:r>
        <w:br/>
      </w:r>
      <w:r>
        <w:rPr>
          <w:i/>
          <w:sz w:val="18"/>
        </w:rPr>
        <w:t>✏️ Fashion is capricious, with trends changing every season.</w:t>
      </w:r>
      <w:r>
        <w:br/>
      </w:r>
      <w:r>
        <w:rPr>
          <w:color w:val="006400"/>
          <w:sz w:val="18"/>
        </w:rPr>
        <w:t xml:space="preserve">    → Thời trang thất thường, xu hướng thay đổi mỗi mùa.</w:t>
      </w:r>
    </w:p>
    <w:p>
      <w:pPr>
        <w:spacing w:before="0" w:after="80"/>
        <w:ind w:left="283"/>
      </w:pPr>
      <w:r>
        <w:rPr>
          <w:color w:val="643C00"/>
          <w:sz w:val="18"/>
        </w:rPr>
        <w:t>🔗 Patterns: capricious nature/behavior | capricious weather | capricious decision | capricious mood</w:t>
      </w:r>
    </w:p>
    <w:p>
      <w:pPr>
        <w:spacing w:before="120" w:after="40"/>
      </w:pPr>
      <w:r>
        <w:rPr>
          <w:b/>
          <w:sz w:val="24"/>
        </w:rPr>
        <w:t>castigate</w:t>
      </w:r>
      <w:r>
        <w:rPr>
          <w:sz w:val="22"/>
        </w:rPr>
        <w:t xml:space="preserve">  —  chỉ trích nghiêm khắc — to reprimand someone severely</w:t>
      </w:r>
    </w:p>
    <w:p>
      <w:pPr>
        <w:spacing w:before="0" w:after="40"/>
        <w:ind w:left="283"/>
      </w:pPr>
      <w:r>
        <w:rPr>
          <w:color w:val="505050"/>
          <w:sz w:val="18"/>
        </w:rPr>
        <w:t>Phát âm: KAS-tih-gayt</w:t>
        <w:br/>
      </w:r>
      <w:r>
        <w:rPr>
          <w:color w:val="505050"/>
          <w:sz w:val="18"/>
        </w:rPr>
        <w:t>Collocations: castigate for, publicly castigate, castigate someone, castigate harshly</w:t>
        <w:br/>
      </w:r>
      <w:r>
        <w:rPr>
          <w:color w:val="505050"/>
          <w:sz w:val="18"/>
        </w:rPr>
        <w:t>Synonyms: criticize, condemn, rebuke</w:t>
        <w:br/>
      </w:r>
      <w:r>
        <w:rPr>
          <w:color w:val="505050"/>
          <w:sz w:val="18"/>
        </w:rPr>
        <w:t>Antonyms: praise, commend, applaud</w:t>
        <w:br/>
      </w:r>
    </w:p>
    <w:p>
      <w:pPr>
        <w:spacing w:before="0" w:after="40"/>
        <w:ind w:left="283"/>
      </w:pPr>
      <w:r>
        <w:rPr>
          <w:i/>
          <w:sz w:val="20"/>
        </w:rPr>
        <w:t>📝 The media castigated the politician for his misleading statements.</w:t>
      </w:r>
      <w:r>
        <w:br/>
      </w:r>
      <w:r>
        <w:rPr>
          <w:color w:val="006400"/>
          <w:sz w:val="20"/>
        </w:rPr>
        <w:t xml:space="preserve">    → Truyền thông chỉ trích nghiêm khắc chính trị gia vì phát ngôn gây hiểu lầm.</w:t>
      </w:r>
    </w:p>
    <w:p>
      <w:pPr>
        <w:spacing w:before="0" w:after="40"/>
        <w:ind w:left="283"/>
      </w:pPr>
      <w:r>
        <w:rPr>
          <w:color w:val="005078"/>
          <w:sz w:val="18"/>
        </w:rPr>
        <w:t>💡 Rất mạnh, chỉ sự phê bình công khai và nghiêm khắc. Trang trọng hơn 'criticize', thường dùng trong báo chí và văn viết học thuật.</w:t>
      </w:r>
    </w:p>
    <w:p>
      <w:pPr>
        <w:spacing w:before="0" w:after="40"/>
        <w:ind w:left="283"/>
      </w:pPr>
      <w:r>
        <w:rPr>
          <w:i/>
          <w:sz w:val="18"/>
        </w:rPr>
        <w:t>✏️ The report castigated the company for its environmental record.</w:t>
      </w:r>
      <w:r>
        <w:br/>
      </w:r>
      <w:r>
        <w:rPr>
          <w:color w:val="006400"/>
          <w:sz w:val="18"/>
        </w:rPr>
        <w:t xml:space="preserve">    → Báo cáo chỉ trích nghiêm khắc công ty vì hồ sơ môi trường.</w:t>
      </w:r>
      <w:r>
        <w:br/>
      </w:r>
      <w:r>
        <w:rPr>
          <w:i/>
          <w:sz w:val="18"/>
        </w:rPr>
        <w:t>✏️ He was publicly castigated for his failure to act.</w:t>
      </w:r>
      <w:r>
        <w:br/>
      </w:r>
      <w:r>
        <w:rPr>
          <w:color w:val="006400"/>
          <w:sz w:val="18"/>
        </w:rPr>
        <w:t xml:space="preserve">    → Anh ấy bị chỉ trích công khai vì không hành động.</w:t>
      </w:r>
    </w:p>
    <w:p>
      <w:pPr>
        <w:spacing w:before="0" w:after="80"/>
        <w:ind w:left="283"/>
      </w:pPr>
      <w:r>
        <w:rPr>
          <w:color w:val="643C00"/>
          <w:sz w:val="18"/>
        </w:rPr>
        <w:t>🔗 Patterns: castigate for | publicly castigate | castigate someone for | castigate harshly</w:t>
      </w:r>
    </w:p>
    <w:p>
      <w:pPr>
        <w:spacing w:before="120" w:after="40"/>
      </w:pPr>
      <w:r>
        <w:rPr>
          <w:b/>
          <w:sz w:val="24"/>
        </w:rPr>
        <w:t>catharsis</w:t>
      </w:r>
      <w:r>
        <w:rPr>
          <w:sz w:val="22"/>
        </w:rPr>
        <w:t xml:space="preserve">  —  sự giải tỏa cảm xúc — the process of releasing strong or repressed emotions</w:t>
      </w:r>
    </w:p>
    <w:p>
      <w:pPr>
        <w:spacing w:before="0" w:after="40"/>
        <w:ind w:left="283"/>
      </w:pPr>
      <w:r>
        <w:rPr>
          <w:color w:val="505050"/>
          <w:sz w:val="18"/>
        </w:rPr>
        <w:t>Phát âm: kuh-THAR-sis</w:t>
        <w:br/>
      </w:r>
      <w:r>
        <w:rPr>
          <w:color w:val="505050"/>
          <w:sz w:val="18"/>
        </w:rPr>
        <w:t>Collocations: emotional catharsis, catharsis through, experience catharsis, catharsis of</w:t>
        <w:br/>
      </w:r>
      <w:r>
        <w:rPr>
          <w:color w:val="505050"/>
          <w:sz w:val="18"/>
        </w:rPr>
        <w:t>Synonyms: release, purging, relief</w:t>
        <w:br/>
      </w:r>
      <w:r>
        <w:rPr>
          <w:color w:val="505050"/>
          <w:sz w:val="18"/>
        </w:rPr>
        <w:t>Antonyms: suppression, repression, bottling up</w:t>
        <w:br/>
      </w:r>
    </w:p>
    <w:p>
      <w:pPr>
        <w:spacing w:before="0" w:after="40"/>
        <w:ind w:left="283"/>
      </w:pPr>
      <w:r>
        <w:rPr>
          <w:i/>
          <w:sz w:val="20"/>
        </w:rPr>
        <w:t>📝 Writing in her journal provided a catharsis for her grief.</w:t>
      </w:r>
      <w:r>
        <w:br/>
      </w:r>
      <w:r>
        <w:rPr>
          <w:color w:val="006400"/>
          <w:sz w:val="20"/>
        </w:rPr>
        <w:t xml:space="preserve">    → Viết nhật ký mang lại sự giải tỏa cho nỗi đau buồn của cô ấy.</w:t>
      </w:r>
    </w:p>
    <w:p>
      <w:pPr>
        <w:spacing w:before="0" w:after="40"/>
        <w:ind w:left="283"/>
      </w:pPr>
      <w:r>
        <w:rPr>
          <w:color w:val="005078"/>
          <w:sz w:val="18"/>
        </w:rPr>
        <w:t>💡 Gốc từ tiếng Hy Lạp, dùng trong tâm lý học và phê bình văn học. Chỉ quá trình giải phóng cảm xúc dồn nén, mang lại nhẹ nhõm.</w:t>
      </w:r>
    </w:p>
    <w:p>
      <w:pPr>
        <w:spacing w:before="0" w:after="40"/>
        <w:ind w:left="283"/>
      </w:pPr>
      <w:r>
        <w:rPr>
          <w:i/>
          <w:sz w:val="18"/>
        </w:rPr>
        <w:t>✏️ Crying can be a form of emotional catharsis.</w:t>
      </w:r>
      <w:r>
        <w:br/>
      </w:r>
      <w:r>
        <w:rPr>
          <w:color w:val="006400"/>
          <w:sz w:val="18"/>
        </w:rPr>
        <w:t xml:space="preserve">    → Khóc có thể là một hình thức giải tỏa cảm xúc.</w:t>
      </w:r>
      <w:r>
        <w:br/>
      </w:r>
      <w:r>
        <w:rPr>
          <w:i/>
          <w:sz w:val="18"/>
        </w:rPr>
        <w:t>✏️ The play offers catharsis for both actors and audience.</w:t>
      </w:r>
      <w:r>
        <w:br/>
      </w:r>
      <w:r>
        <w:rPr>
          <w:color w:val="006400"/>
          <w:sz w:val="18"/>
        </w:rPr>
        <w:t xml:space="preserve">    → Vở kịch mang lại sự giải tỏa cho cả diễn viên và khán giả.</w:t>
      </w:r>
    </w:p>
    <w:p>
      <w:pPr>
        <w:spacing w:before="0" w:after="80"/>
        <w:ind w:left="283"/>
      </w:pPr>
      <w:r>
        <w:rPr>
          <w:color w:val="643C00"/>
          <w:sz w:val="18"/>
        </w:rPr>
        <w:t>🔗 Patterns: emotional catharsis | catharsis through art | experience catharsis | provide catharsis</w:t>
      </w:r>
    </w:p>
    <w:p>
      <w:pPr>
        <w:spacing w:before="120" w:after="40"/>
      </w:pPr>
      <w:r>
        <w:rPr>
          <w:b/>
          <w:sz w:val="24"/>
        </w:rPr>
        <w:t>caustic</w:t>
      </w:r>
      <w:r>
        <w:rPr>
          <w:sz w:val="22"/>
        </w:rPr>
        <w:t xml:space="preserve">  —  cay độc, châm biếm; ăn mòn — sarcastic in a scathing and bitter way; able to burn or corrode</w:t>
      </w:r>
    </w:p>
    <w:p>
      <w:pPr>
        <w:spacing w:before="0" w:after="40"/>
        <w:ind w:left="283"/>
      </w:pPr>
      <w:r>
        <w:rPr>
          <w:color w:val="505050"/>
          <w:sz w:val="18"/>
        </w:rPr>
        <w:t>Phát âm: KAW-stik</w:t>
        <w:br/>
      </w:r>
      <w:r>
        <w:rPr>
          <w:color w:val="505050"/>
          <w:sz w:val="18"/>
        </w:rPr>
        <w:t>Collocations: caustic remark, caustic wit, caustic comment, caustic humor</w:t>
        <w:br/>
      </w:r>
      <w:r>
        <w:rPr>
          <w:color w:val="505050"/>
          <w:sz w:val="18"/>
        </w:rPr>
        <w:t>Synonyms: sarcastic, biting, acerbic</w:t>
        <w:br/>
      </w:r>
      <w:r>
        <w:rPr>
          <w:color w:val="505050"/>
          <w:sz w:val="18"/>
        </w:rPr>
        <w:t>Antonyms: kind, gentle, complimentary</w:t>
        <w:br/>
      </w:r>
    </w:p>
    <w:p>
      <w:pPr>
        <w:spacing w:before="0" w:after="40"/>
        <w:ind w:left="283"/>
      </w:pPr>
      <w:r>
        <w:rPr>
          <w:i/>
          <w:sz w:val="20"/>
        </w:rPr>
        <w:t>📝 His caustic remarks about the project hurt several team members.</w:t>
      </w:r>
      <w:r>
        <w:br/>
      </w:r>
      <w:r>
        <w:rPr>
          <w:color w:val="006400"/>
          <w:sz w:val="20"/>
        </w:rPr>
        <w:t xml:space="preserve">    → Nhận xét cay độc của anh ấy về dự án làm tổn thương nhiều thành viên.</w:t>
      </w:r>
    </w:p>
    <w:p>
      <w:pPr>
        <w:spacing w:before="0" w:after="40"/>
        <w:ind w:left="283"/>
      </w:pPr>
      <w:r>
        <w:rPr>
          <w:color w:val="005078"/>
          <w:sz w:val="18"/>
        </w:rPr>
        <w:t>💡 Có nghĩa vật lý (ăn mòn - hóa học) và nghĩa bóng (cay độc, châm biếm). Nghĩa bóng phổ biến hơn trong giao tiếp hàng ngày.</w:t>
      </w:r>
    </w:p>
    <w:p>
      <w:pPr>
        <w:spacing w:before="0" w:after="40"/>
        <w:ind w:left="283"/>
      </w:pPr>
      <w:r>
        <w:rPr>
          <w:i/>
          <w:sz w:val="18"/>
        </w:rPr>
        <w:t>✏️ She's known for her caustic wit and sharp tongue.</w:t>
      </w:r>
      <w:r>
        <w:br/>
      </w:r>
      <w:r>
        <w:rPr>
          <w:color w:val="006400"/>
          <w:sz w:val="18"/>
        </w:rPr>
        <w:t xml:space="preserve">    → Cô ấy nổi tiếng với sự hài hước cay độc và lời lẽ sắc bén.</w:t>
      </w:r>
      <w:r>
        <w:br/>
      </w:r>
      <w:r>
        <w:rPr>
          <w:i/>
          <w:sz w:val="18"/>
        </w:rPr>
        <w:t>✏️ Caustic chemicals must be handled with protective equipment.</w:t>
      </w:r>
      <w:r>
        <w:br/>
      </w:r>
      <w:r>
        <w:rPr>
          <w:color w:val="006400"/>
          <w:sz w:val="18"/>
        </w:rPr>
        <w:t xml:space="preserve">    → Hóa chất ăn mòn phải được xử lý với thiết bị bảo hộ.</w:t>
      </w:r>
    </w:p>
    <w:p>
      <w:pPr>
        <w:spacing w:before="0" w:after="80"/>
        <w:ind w:left="283"/>
      </w:pPr>
      <w:r>
        <w:rPr>
          <w:color w:val="643C00"/>
          <w:sz w:val="18"/>
        </w:rPr>
        <w:t>🔗 Patterns: caustic remark/comment | caustic wit | caustic humor | caustic substance</w:t>
      </w:r>
    </w:p>
    <w:p>
      <w:pPr>
        <w:spacing w:before="120" w:after="40"/>
      </w:pPr>
      <w:r>
        <w:rPr>
          <w:b/>
          <w:sz w:val="24"/>
        </w:rPr>
        <w:t>charlatan</w:t>
      </w:r>
      <w:r>
        <w:rPr>
          <w:sz w:val="22"/>
        </w:rPr>
        <w:t xml:space="preserve">  —  kẻ lừa đảo, lang băm — a person falsely claiming to have special knowledge or skill; a fraud</w:t>
      </w:r>
    </w:p>
    <w:p>
      <w:pPr>
        <w:spacing w:before="0" w:after="40"/>
        <w:ind w:left="283"/>
      </w:pPr>
      <w:r>
        <w:rPr>
          <w:color w:val="505050"/>
          <w:sz w:val="18"/>
        </w:rPr>
        <w:t>Phát âm: SHAR-luh-tuhn</w:t>
        <w:br/>
      </w:r>
      <w:r>
        <w:rPr>
          <w:color w:val="505050"/>
          <w:sz w:val="18"/>
        </w:rPr>
        <w:t>Collocations: exposed as a charlatan, charlatan doctor, charlatan and fraud, charlatan claims</w:t>
        <w:br/>
      </w:r>
      <w:r>
        <w:rPr>
          <w:color w:val="505050"/>
          <w:sz w:val="18"/>
        </w:rPr>
        <w:t>Synonyms: fraud, impostor, quack</w:t>
        <w:br/>
      </w:r>
      <w:r>
        <w:rPr>
          <w:color w:val="505050"/>
          <w:sz w:val="18"/>
        </w:rPr>
        <w:t>Antonyms: expert, genuine, professional</w:t>
        <w:br/>
      </w:r>
    </w:p>
    <w:p>
      <w:pPr>
        <w:spacing w:before="0" w:after="40"/>
        <w:ind w:left="283"/>
      </w:pPr>
      <w:r>
        <w:rPr>
          <w:i/>
          <w:sz w:val="20"/>
        </w:rPr>
        <w:t>📝 The so-called health guru turned out to be a charlatan selling fake remedies.</w:t>
      </w:r>
      <w:r>
        <w:br/>
      </w:r>
      <w:r>
        <w:rPr>
          <w:color w:val="006400"/>
          <w:sz w:val="20"/>
        </w:rPr>
        <w:t xml:space="preserve">    → Chuyên gia sức khỏe tự xưng hóa ra là kẻ lừa đảo bán thuốc giả.</w:t>
      </w:r>
    </w:p>
    <w:p>
      <w:pPr>
        <w:spacing w:before="0" w:after="40"/>
        <w:ind w:left="283"/>
      </w:pPr>
      <w:r>
        <w:rPr>
          <w:color w:val="005078"/>
          <w:sz w:val="18"/>
        </w:rPr>
        <w:t>💡 Dùng để gọi người giả danh chuyên gia hoặc có kiến thức mà thực ra không có. Mang nghĩa rất tiêu cực, thường dùng trong phê bình.</w:t>
      </w:r>
    </w:p>
    <w:p>
      <w:pPr>
        <w:spacing w:before="0" w:after="40"/>
        <w:ind w:left="283"/>
      </w:pPr>
      <w:r>
        <w:rPr>
          <w:i/>
          <w:sz w:val="18"/>
        </w:rPr>
        <w:t>✏️ Many online influencers are charlatans with no real expertise.</w:t>
      </w:r>
      <w:r>
        <w:br/>
      </w:r>
      <w:r>
        <w:rPr>
          <w:color w:val="006400"/>
          <w:sz w:val="18"/>
        </w:rPr>
        <w:t xml:space="preserve">    → Nhiều người có ảnh hưởng trên mạng là kẻ lừa đảo không có chuyên môn thực.</w:t>
      </w:r>
      <w:r>
        <w:br/>
      </w:r>
      <w:r>
        <w:rPr>
          <w:i/>
          <w:sz w:val="18"/>
        </w:rPr>
        <w:t>✏️ He was exposed as a charlatan who had faked his credentials.</w:t>
      </w:r>
      <w:r>
        <w:br/>
      </w:r>
      <w:r>
        <w:rPr>
          <w:color w:val="006400"/>
          <w:sz w:val="18"/>
        </w:rPr>
        <w:t xml:space="preserve">    → Anh ta bị vạch trần là kẻ lừa đảo đã giả mạo bằng cấp.</w:t>
      </w:r>
    </w:p>
    <w:p>
      <w:pPr>
        <w:spacing w:before="0" w:after="80"/>
        <w:ind w:left="283"/>
      </w:pPr>
      <w:r>
        <w:rPr>
          <w:color w:val="643C00"/>
          <w:sz w:val="18"/>
        </w:rPr>
        <w:t>🔗 Patterns: exposed as a charlatan | charlatan and fraud | charlatan doctor/healer | prove to be a charlatan</w:t>
      </w:r>
    </w:p>
    <w:p>
      <w:pPr>
        <w:spacing w:before="120" w:after="40"/>
      </w:pPr>
      <w:r>
        <w:rPr>
          <w:b/>
          <w:sz w:val="24"/>
        </w:rPr>
        <w:t>clemency</w:t>
      </w:r>
      <w:r>
        <w:rPr>
          <w:sz w:val="22"/>
        </w:rPr>
        <w:t xml:space="preserve">  —  sự khoan hồng, nhân từ — mercy; lenience, especially toward an offender or enemy</w:t>
      </w:r>
    </w:p>
    <w:p>
      <w:pPr>
        <w:spacing w:before="0" w:after="40"/>
        <w:ind w:left="283"/>
      </w:pPr>
      <w:r>
        <w:rPr>
          <w:color w:val="505050"/>
          <w:sz w:val="18"/>
        </w:rPr>
        <w:t>Phát âm: KLEM-uhn-see</w:t>
        <w:br/>
      </w:r>
      <w:r>
        <w:rPr>
          <w:color w:val="505050"/>
          <w:sz w:val="18"/>
        </w:rPr>
        <w:t>Collocations: show clemency, grant clemency, appeal for clemency, act of clemency</w:t>
        <w:br/>
      </w:r>
      <w:r>
        <w:rPr>
          <w:color w:val="505050"/>
          <w:sz w:val="18"/>
        </w:rPr>
        <w:t>Synonyms: mercy, leniency, forgiveness</w:t>
        <w:br/>
      </w:r>
      <w:r>
        <w:rPr>
          <w:color w:val="505050"/>
          <w:sz w:val="18"/>
        </w:rPr>
        <w:t>Antonyms: severity, harshness, punishment</w:t>
        <w:br/>
      </w:r>
    </w:p>
    <w:p>
      <w:pPr>
        <w:spacing w:before="0" w:after="40"/>
        <w:ind w:left="283"/>
      </w:pPr>
      <w:r>
        <w:rPr>
          <w:i/>
          <w:sz w:val="20"/>
        </w:rPr>
        <w:t>📝 The prisoner appealed for clemency from the governor.</w:t>
      </w:r>
      <w:r>
        <w:br/>
      </w:r>
      <w:r>
        <w:rPr>
          <w:color w:val="006400"/>
          <w:sz w:val="20"/>
        </w:rPr>
        <w:t xml:space="preserve">    → Tù nhân kêu gọi sự khoan hồng từ thống đốc.</w:t>
      </w:r>
    </w:p>
    <w:p>
      <w:pPr>
        <w:spacing w:before="0" w:after="40"/>
        <w:ind w:left="283"/>
      </w:pPr>
      <w:r>
        <w:rPr>
          <w:color w:val="005078"/>
          <w:sz w:val="18"/>
        </w:rPr>
        <w:t>💡 Dùng trong ngữ cảnh pháp lý khi xin giảm án hoặc tha thứ. Trang trọng, thường gặp trong tin tức về tư pháp.</w:t>
      </w:r>
    </w:p>
    <w:p>
      <w:pPr>
        <w:spacing w:before="0" w:after="40"/>
        <w:ind w:left="283"/>
      </w:pPr>
      <w:r>
        <w:rPr>
          <w:i/>
          <w:sz w:val="18"/>
        </w:rPr>
        <w:t>✏️ The governor granted clemency and reduced the sentence.</w:t>
      </w:r>
      <w:r>
        <w:br/>
      </w:r>
      <w:r>
        <w:rPr>
          <w:color w:val="006400"/>
          <w:sz w:val="18"/>
        </w:rPr>
        <w:t xml:space="preserve">    → Thống đốc ban khoan hồng và giảm án.</w:t>
      </w:r>
      <w:r>
        <w:br/>
      </w:r>
      <w:r>
        <w:rPr>
          <w:i/>
          <w:sz w:val="18"/>
        </w:rPr>
        <w:t>✏️ Human rights groups appealed for clemency for the prisoners.</w:t>
      </w:r>
      <w:r>
        <w:br/>
      </w:r>
      <w:r>
        <w:rPr>
          <w:color w:val="006400"/>
          <w:sz w:val="18"/>
        </w:rPr>
        <w:t xml:space="preserve">    → Các nhóm nhân quyền kêu gọi khoan hồng cho tù nhân.</w:t>
      </w:r>
    </w:p>
    <w:p>
      <w:pPr>
        <w:spacing w:before="0" w:after="80"/>
        <w:ind w:left="283"/>
      </w:pPr>
      <w:r>
        <w:rPr>
          <w:color w:val="643C00"/>
          <w:sz w:val="18"/>
        </w:rPr>
        <w:t>🔗 Patterns: grant/show clemency | appeal for clemency | act of clemency | executive clemency</w:t>
      </w:r>
    </w:p>
    <w:p>
      <w:pPr>
        <w:spacing w:before="120" w:after="40"/>
      </w:pPr>
      <w:r>
        <w:rPr>
          <w:b/>
          <w:sz w:val="24"/>
        </w:rPr>
        <w:t>coalesce</w:t>
      </w:r>
      <w:r>
        <w:rPr>
          <w:sz w:val="22"/>
        </w:rPr>
        <w:t xml:space="preserve">  —  hợp nhất, kết hợp — to come together and form one mass or whole</w:t>
      </w:r>
    </w:p>
    <w:p>
      <w:pPr>
        <w:spacing w:before="0" w:after="40"/>
        <w:ind w:left="283"/>
      </w:pPr>
      <w:r>
        <w:rPr>
          <w:color w:val="505050"/>
          <w:sz w:val="18"/>
        </w:rPr>
        <w:t>Phát âm: koh-uh-LES</w:t>
        <w:br/>
      </w:r>
      <w:r>
        <w:rPr>
          <w:color w:val="505050"/>
          <w:sz w:val="18"/>
        </w:rPr>
        <w:t>Collocations: coalesce into, coalesce around, coalesce to form, coalesce together</w:t>
        <w:br/>
      </w:r>
      <w:r>
        <w:rPr>
          <w:color w:val="505050"/>
          <w:sz w:val="18"/>
        </w:rPr>
        <w:t>Synonyms: merge, unite, combine</w:t>
        <w:br/>
      </w:r>
      <w:r>
        <w:rPr>
          <w:color w:val="505050"/>
          <w:sz w:val="18"/>
        </w:rPr>
        <w:t>Antonyms: separate, divide, scatter</w:t>
        <w:br/>
      </w:r>
    </w:p>
    <w:p>
      <w:pPr>
        <w:spacing w:before="0" w:after="40"/>
        <w:ind w:left="283"/>
      </w:pPr>
      <w:r>
        <w:rPr>
          <w:i/>
          <w:sz w:val="20"/>
        </w:rPr>
        <w:t>📝 Several small protest groups coalesced into a powerful political movement.</w:t>
      </w:r>
      <w:r>
        <w:br/>
      </w:r>
      <w:r>
        <w:rPr>
          <w:color w:val="006400"/>
          <w:sz w:val="20"/>
        </w:rPr>
        <w:t xml:space="preserve">    → Nhiều nhóm biểu tình nhỏ hợp nhất thành phong trào chính trị mạnh mẽ.</w:t>
      </w:r>
    </w:p>
    <w:p>
      <w:pPr>
        <w:spacing w:before="0" w:after="40"/>
        <w:ind w:left="283"/>
      </w:pPr>
      <w:r>
        <w:rPr>
          <w:color w:val="005078"/>
          <w:sz w:val="18"/>
        </w:rPr>
        <w:t>💡 Dùng khi nhiều thứ nhỏ kết hợp thành một thể thống nhất. Dùng cả nghĩa vật lý (giọt nước) và nghĩa bóng (ý tưởng, nhóm người).</w:t>
      </w:r>
    </w:p>
    <w:p>
      <w:pPr>
        <w:spacing w:before="0" w:after="40"/>
        <w:ind w:left="283"/>
      </w:pPr>
      <w:r>
        <w:rPr>
          <w:i/>
          <w:sz w:val="18"/>
        </w:rPr>
        <w:t>✏️ The droplets coalesced to form a puddle.</w:t>
      </w:r>
      <w:r>
        <w:br/>
      </w:r>
      <w:r>
        <w:rPr>
          <w:color w:val="006400"/>
          <w:sz w:val="18"/>
        </w:rPr>
        <w:t xml:space="preserve">    → Các giọt nước kết hợp thành vũng.</w:t>
      </w:r>
      <w:r>
        <w:br/>
      </w:r>
      <w:r>
        <w:rPr>
          <w:i/>
          <w:sz w:val="18"/>
        </w:rPr>
        <w:t>✏️ Different ideas coalesced into a coherent plan.</w:t>
      </w:r>
      <w:r>
        <w:br/>
      </w:r>
      <w:r>
        <w:rPr>
          <w:color w:val="006400"/>
          <w:sz w:val="18"/>
        </w:rPr>
        <w:t xml:space="preserve">    → Các ý tưởng khác nhau hợp nhất thành kế hoạch mạch lạc.</w:t>
      </w:r>
    </w:p>
    <w:p>
      <w:pPr>
        <w:spacing w:before="0" w:after="80"/>
        <w:ind w:left="283"/>
      </w:pPr>
      <w:r>
        <w:rPr>
          <w:color w:val="643C00"/>
          <w:sz w:val="18"/>
        </w:rPr>
        <w:t>🔗 Patterns: coalesce into | coalesce around an idea | coalesce to form | coalesce together</w:t>
      </w:r>
    </w:p>
    <w:p>
      <w:pPr>
        <w:spacing w:before="120" w:after="40"/>
      </w:pPr>
      <w:r>
        <w:rPr>
          <w:b/>
          <w:sz w:val="24"/>
        </w:rPr>
        <w:t>cogent</w:t>
      </w:r>
      <w:r>
        <w:rPr>
          <w:sz w:val="22"/>
        </w:rPr>
        <w:t xml:space="preserve">  —  thuyết phục, chặt chẽ — clear, logical, and convincing</w:t>
      </w:r>
    </w:p>
    <w:p>
      <w:pPr>
        <w:spacing w:before="0" w:after="40"/>
        <w:ind w:left="283"/>
      </w:pPr>
      <w:r>
        <w:rPr>
          <w:color w:val="505050"/>
          <w:sz w:val="18"/>
        </w:rPr>
        <w:t>Phát âm: KOH-juhnt</w:t>
        <w:br/>
      </w:r>
      <w:r>
        <w:rPr>
          <w:color w:val="505050"/>
          <w:sz w:val="18"/>
        </w:rPr>
        <w:t>Collocations: cogent argument, cogent reasoning, cogent case, cogent explanation</w:t>
        <w:br/>
      </w:r>
      <w:r>
        <w:rPr>
          <w:color w:val="505050"/>
          <w:sz w:val="18"/>
        </w:rPr>
        <w:t>Synonyms: convincing, compelling, persuasive</w:t>
        <w:br/>
      </w:r>
      <w:r>
        <w:rPr>
          <w:color w:val="505050"/>
          <w:sz w:val="18"/>
        </w:rPr>
        <w:t>Antonyms: weak, unconvincing, flawed</w:t>
        <w:br/>
      </w:r>
    </w:p>
    <w:p>
      <w:pPr>
        <w:spacing w:before="0" w:after="40"/>
        <w:ind w:left="283"/>
      </w:pPr>
      <w:r>
        <w:rPr>
          <w:i/>
          <w:sz w:val="20"/>
        </w:rPr>
        <w:t>📝 She presented a cogent argument for increasing the education budget.</w:t>
      </w:r>
      <w:r>
        <w:br/>
      </w:r>
      <w:r>
        <w:rPr>
          <w:color w:val="006400"/>
          <w:sz w:val="20"/>
        </w:rPr>
        <w:t xml:space="preserve">    → Cô ấy trình bày lập luận thuyết phục cho việc tăng ngân sách giáo dục.</w:t>
      </w:r>
    </w:p>
    <w:p>
      <w:pPr>
        <w:spacing w:before="0" w:after="40"/>
        <w:ind w:left="283"/>
      </w:pPr>
      <w:r>
        <w:rPr>
          <w:color w:val="005078"/>
          <w:sz w:val="18"/>
        </w:rPr>
        <w:t>💡 Dùng khen lập luận rõ ràng, logic và thuyết phục. Rất hữu ích trong IELTS Writing khi đánh giá hoặc trình bày quan điểm.</w:t>
      </w:r>
    </w:p>
    <w:p>
      <w:pPr>
        <w:spacing w:before="0" w:after="40"/>
        <w:ind w:left="283"/>
      </w:pPr>
      <w:r>
        <w:rPr>
          <w:i/>
          <w:sz w:val="18"/>
        </w:rPr>
        <w:t>✏️ He made a cogent case for reform.</w:t>
      </w:r>
      <w:r>
        <w:br/>
      </w:r>
      <w:r>
        <w:rPr>
          <w:color w:val="006400"/>
          <w:sz w:val="18"/>
        </w:rPr>
        <w:t xml:space="preserve">    → Anh ấy đưa ra lập luận thuyết phục cho cải cách.</w:t>
      </w:r>
      <w:r>
        <w:br/>
      </w:r>
      <w:r>
        <w:rPr>
          <w:i/>
          <w:sz w:val="18"/>
        </w:rPr>
        <w:t>✏️ The lawyer presented cogent evidence to the jury.</w:t>
      </w:r>
      <w:r>
        <w:br/>
      </w:r>
      <w:r>
        <w:rPr>
          <w:color w:val="006400"/>
          <w:sz w:val="18"/>
        </w:rPr>
        <w:t xml:space="preserve">    → Luật sư trình bày bằng chứng thuyết phục cho bồi thẩm đoàn.</w:t>
      </w:r>
    </w:p>
    <w:p>
      <w:pPr>
        <w:spacing w:before="0" w:after="80"/>
        <w:ind w:left="283"/>
      </w:pPr>
      <w:r>
        <w:rPr>
          <w:color w:val="643C00"/>
          <w:sz w:val="18"/>
        </w:rPr>
        <w:t>🔗 Patterns: cogent argument/case | cogent reasoning | cogent explanation | cogent and convincing</w:t>
      </w:r>
    </w:p>
    <w:p>
      <w:pPr>
        <w:spacing w:before="120" w:after="40"/>
      </w:pPr>
      <w:r>
        <w:rPr>
          <w:b/>
          <w:sz w:val="24"/>
        </w:rPr>
        <w:t>commiserate</w:t>
      </w:r>
      <w:r>
        <w:rPr>
          <w:sz w:val="22"/>
        </w:rPr>
        <w:t xml:space="preserve">  —  chia buồn, thông cảm — to express or feel sympathy or pity</w:t>
      </w:r>
    </w:p>
    <w:p>
      <w:pPr>
        <w:spacing w:before="0" w:after="40"/>
        <w:ind w:left="283"/>
      </w:pPr>
      <w:r>
        <w:rPr>
          <w:color w:val="505050"/>
          <w:sz w:val="18"/>
        </w:rPr>
        <w:t>Phát âm: kuh-MIZ-uh-rayt</w:t>
        <w:br/>
      </w:r>
      <w:r>
        <w:rPr>
          <w:color w:val="505050"/>
          <w:sz w:val="18"/>
        </w:rPr>
        <w:t>Collocations: commiserate with, commiserate over, commiserate about, commiserate together</w:t>
        <w:br/>
      </w:r>
      <w:r>
        <w:rPr>
          <w:color w:val="505050"/>
          <w:sz w:val="18"/>
        </w:rPr>
        <w:t>Synonyms: sympathize, console, empathize</w:t>
        <w:br/>
      </w:r>
      <w:r>
        <w:rPr>
          <w:color w:val="505050"/>
          <w:sz w:val="18"/>
        </w:rPr>
        <w:t>Antonyms: celebrate, rejoice, gloat</w:t>
        <w:br/>
      </w:r>
    </w:p>
    <w:p>
      <w:pPr>
        <w:spacing w:before="0" w:after="40"/>
        <w:ind w:left="283"/>
      </w:pPr>
      <w:r>
        <w:rPr>
          <w:i/>
          <w:sz w:val="20"/>
        </w:rPr>
        <w:t>📝 Friends gathered to commiserate with her after she lost her job.</w:t>
      </w:r>
      <w:r>
        <w:br/>
      </w:r>
      <w:r>
        <w:rPr>
          <w:color w:val="006400"/>
          <w:sz w:val="20"/>
        </w:rPr>
        <w:t xml:space="preserve">    → Bạn bè tụ họp để chia buồn với cô ấy sau khi mất việc.</w:t>
      </w:r>
    </w:p>
    <w:p>
      <w:pPr>
        <w:spacing w:before="0" w:after="40"/>
        <w:ind w:left="283"/>
      </w:pPr>
      <w:r>
        <w:rPr>
          <w:color w:val="005078"/>
          <w:sz w:val="18"/>
        </w:rPr>
        <w:t>💡 Dùng khi chia sẻ nỗi buồn hoặc thất vọng với ai. Đi với 'with'. Nhẹ nhàng hơn 'mourn', thường dùng cho tình huống không quá nghiêm trọng.</w:t>
      </w:r>
    </w:p>
    <w:p>
      <w:pPr>
        <w:spacing w:before="0" w:after="40"/>
        <w:ind w:left="283"/>
      </w:pPr>
      <w:r>
        <w:rPr>
          <w:i/>
          <w:sz w:val="18"/>
        </w:rPr>
        <w:t>✏️ We commiserated with each other over our exam results.</w:t>
      </w:r>
      <w:r>
        <w:br/>
      </w:r>
      <w:r>
        <w:rPr>
          <w:color w:val="006400"/>
          <w:sz w:val="18"/>
        </w:rPr>
        <w:t xml:space="preserve">    → Chúng tôi chia buồn với nhau về kết quả thi.</w:t>
      </w:r>
      <w:r>
        <w:br/>
      </w:r>
      <w:r>
        <w:rPr>
          <w:i/>
          <w:sz w:val="18"/>
        </w:rPr>
        <w:t>✏️ Colleagues commiserated with him after the project was cancelled.</w:t>
      </w:r>
      <w:r>
        <w:br/>
      </w:r>
      <w:r>
        <w:rPr>
          <w:color w:val="006400"/>
          <w:sz w:val="18"/>
        </w:rPr>
        <w:t xml:space="preserve">    → Đồng nghiệp thông cảm với anh ấy sau khi dự án bị hủy.</w:t>
      </w:r>
    </w:p>
    <w:p>
      <w:pPr>
        <w:spacing w:before="0" w:after="80"/>
        <w:ind w:left="283"/>
      </w:pPr>
      <w:r>
        <w:rPr>
          <w:color w:val="643C00"/>
          <w:sz w:val="18"/>
        </w:rPr>
        <w:t>🔗 Patterns: commiserate with someone | commiserate over/about | commiserate together | commiserate on a loss</w:t>
      </w:r>
    </w:p>
    <w:p>
      <w:pPr>
        <w:spacing w:before="120" w:after="40"/>
      </w:pPr>
      <w:r>
        <w:rPr>
          <w:b/>
          <w:sz w:val="24"/>
        </w:rPr>
        <w:t>conjecture</w:t>
      </w:r>
      <w:r>
        <w:rPr>
          <w:sz w:val="22"/>
        </w:rPr>
        <w:t xml:space="preserve">  —  phỏng đoán, suy đoán — an opinion or conclusion formed on the basis of incomplete information</w:t>
      </w:r>
    </w:p>
    <w:p>
      <w:pPr>
        <w:spacing w:before="0" w:after="40"/>
        <w:ind w:left="283"/>
      </w:pPr>
      <w:r>
        <w:rPr>
          <w:color w:val="505050"/>
          <w:sz w:val="18"/>
        </w:rPr>
        <w:t>Phát âm: kuhn-JEK-chur</w:t>
        <w:br/>
      </w:r>
      <w:r>
        <w:rPr>
          <w:color w:val="505050"/>
          <w:sz w:val="18"/>
        </w:rPr>
        <w:t>Collocations: mere conjecture, pure conjecture, conjecture about, conjecture that</w:t>
        <w:br/>
      </w:r>
      <w:r>
        <w:rPr>
          <w:color w:val="505050"/>
          <w:sz w:val="18"/>
        </w:rPr>
        <w:t>Synonyms: speculation, guess, hypothesis</w:t>
        <w:br/>
      </w:r>
      <w:r>
        <w:rPr>
          <w:color w:val="505050"/>
          <w:sz w:val="18"/>
        </w:rPr>
        <w:t>Antonyms: fact, certainty, proof</w:t>
        <w:br/>
      </w:r>
    </w:p>
    <w:p>
      <w:pPr>
        <w:spacing w:before="0" w:after="40"/>
        <w:ind w:left="283"/>
      </w:pPr>
      <w:r>
        <w:rPr>
          <w:i/>
          <w:sz w:val="20"/>
        </w:rPr>
        <w:t>📝 His theory remains mere conjecture until supported by empirical evidence.</w:t>
      </w:r>
      <w:r>
        <w:br/>
      </w:r>
      <w:r>
        <w:rPr>
          <w:color w:val="006400"/>
          <w:sz w:val="20"/>
        </w:rPr>
        <w:t xml:space="preserve">    → Lý thuyết của ông vẫn chỉ là phỏng đoán cho đến khi được hỗ trợ bởi bằng chứng thực nghiệm.</w:t>
      </w:r>
    </w:p>
    <w:p>
      <w:pPr>
        <w:spacing w:before="0" w:after="40"/>
        <w:ind w:left="283"/>
      </w:pPr>
      <w:r>
        <w:rPr>
          <w:color w:val="005078"/>
          <w:sz w:val="18"/>
        </w:rPr>
        <w:t>💡 Phỏng đoán chưa có bằng chứng. Mang tính tiêu cực hơn hypothesis (giả thuyết có cơ sở khoa học).</w:t>
      </w:r>
    </w:p>
    <w:p>
      <w:pPr>
        <w:spacing w:before="0" w:after="40"/>
        <w:ind w:left="283"/>
      </w:pPr>
      <w:r>
        <w:rPr>
          <w:i/>
          <w:sz w:val="18"/>
        </w:rPr>
        <w:t>✏️ That's pure conjecture with no evidence.</w:t>
      </w:r>
      <w:r>
        <w:br/>
      </w:r>
      <w:r>
        <w:rPr>
          <w:color w:val="006400"/>
          <w:sz w:val="18"/>
        </w:rPr>
        <w:t xml:space="preserve">    → Đó chỉ là phỏng đoán thuần túy không có bằng chứng.</w:t>
      </w:r>
      <w:r>
        <w:br/>
      </w:r>
      <w:r>
        <w:rPr>
          <w:i/>
          <w:sz w:val="18"/>
        </w:rPr>
        <w:t>✏️ We can only conjecture about the cause.</w:t>
      </w:r>
      <w:r>
        <w:br/>
      </w:r>
      <w:r>
        <w:rPr>
          <w:color w:val="006400"/>
          <w:sz w:val="18"/>
        </w:rPr>
        <w:t xml:space="preserve">    → Chúng ta chỉ có thể phỏng đoán về nguyên nhân.</w:t>
      </w:r>
    </w:p>
    <w:p>
      <w:pPr>
        <w:spacing w:before="0" w:after="80"/>
        <w:ind w:left="283"/>
      </w:pPr>
      <w:r>
        <w:rPr>
          <w:color w:val="643C00"/>
          <w:sz w:val="18"/>
        </w:rPr>
        <w:t>🔗 Patterns: mere/pure conjecture | conjecture about | conjecture that | a matter of conjecture</w:t>
      </w:r>
    </w:p>
    <w:p>
      <w:pPr>
        <w:spacing w:before="120" w:after="40"/>
      </w:pPr>
      <w:r>
        <w:rPr>
          <w:b/>
          <w:sz w:val="24"/>
        </w:rPr>
        <w:t>connive</w:t>
      </w:r>
      <w:r>
        <w:rPr>
          <w:sz w:val="22"/>
        </w:rPr>
        <w:t xml:space="preserve">  —  đồng lõa, thông đồng — to secretly allow something immoral or illegal to occur; to conspire</w:t>
      </w:r>
    </w:p>
    <w:p>
      <w:pPr>
        <w:spacing w:before="0" w:after="40"/>
        <w:ind w:left="283"/>
      </w:pPr>
      <w:r>
        <w:rPr>
          <w:color w:val="505050"/>
          <w:sz w:val="18"/>
        </w:rPr>
        <w:t>Phát âm: kuh-NYV</w:t>
        <w:br/>
      </w:r>
      <w:r>
        <w:rPr>
          <w:color w:val="505050"/>
          <w:sz w:val="18"/>
        </w:rPr>
        <w:t>Collocations: connive with, connive at, connive to, connive in</w:t>
        <w:br/>
      </w:r>
      <w:r>
        <w:rPr>
          <w:color w:val="505050"/>
          <w:sz w:val="18"/>
        </w:rPr>
        <w:t>Synonyms: conspire, collude, scheme</w:t>
        <w:br/>
      </w:r>
      <w:r>
        <w:rPr>
          <w:color w:val="505050"/>
          <w:sz w:val="18"/>
        </w:rPr>
        <w:t>Antonyms: oppose, resist, expose</w:t>
        <w:br/>
      </w:r>
    </w:p>
    <w:p>
      <w:pPr>
        <w:spacing w:before="0" w:after="40"/>
        <w:ind w:left="283"/>
      </w:pPr>
      <w:r>
        <w:rPr>
          <w:i/>
          <w:sz w:val="20"/>
        </w:rPr>
        <w:t>📝 The officials connived with the smugglers to bypass customs.</w:t>
      </w:r>
      <w:r>
        <w:br/>
      </w:r>
      <w:r>
        <w:rPr>
          <w:color w:val="006400"/>
          <w:sz w:val="20"/>
        </w:rPr>
        <w:t xml:space="preserve">    → Các quan chức thông đồng với bọn buôn lậu để qua mặt hải quan.</w:t>
      </w:r>
    </w:p>
    <w:p>
      <w:pPr>
        <w:spacing w:before="0" w:after="40"/>
        <w:ind w:left="283"/>
      </w:pPr>
      <w:r>
        <w:rPr>
          <w:color w:val="005078"/>
          <w:sz w:val="18"/>
        </w:rPr>
        <w:t>💡 Luôn mang nghĩa tiêu cực. 'Connive at' = làm ngơ cho điều sai. 'Connive with' = thông đồng với ai. Danh từ: connivance.</w:t>
      </w:r>
    </w:p>
    <w:p>
      <w:pPr>
        <w:spacing w:before="0" w:after="40"/>
        <w:ind w:left="283"/>
      </w:pPr>
      <w:r>
        <w:rPr>
          <w:i/>
          <w:sz w:val="18"/>
        </w:rPr>
        <w:t>✏️ The guard was accused of conniving at the prisoner's escape.</w:t>
      </w:r>
      <w:r>
        <w:br/>
      </w:r>
      <w:r>
        <w:rPr>
          <w:color w:val="006400"/>
          <w:sz w:val="18"/>
        </w:rPr>
        <w:t xml:space="preserve">    → Người canh gác bị buộc tội đồng lõa trong vụ tù nhân trốn thoát.</w:t>
      </w:r>
      <w:r>
        <w:br/>
      </w:r>
      <w:r>
        <w:rPr>
          <w:i/>
          <w:sz w:val="18"/>
        </w:rPr>
        <w:t>✏️ Several employees connived to embezzle funds from the company.</w:t>
      </w:r>
      <w:r>
        <w:br/>
      </w:r>
      <w:r>
        <w:rPr>
          <w:color w:val="006400"/>
          <w:sz w:val="18"/>
        </w:rPr>
        <w:t xml:space="preserve">    → Một số nhân viên thông đồng để biển thủ tiền của công ty.</w:t>
      </w:r>
    </w:p>
    <w:p>
      <w:pPr>
        <w:spacing w:before="0" w:after="80"/>
        <w:ind w:left="283"/>
      </w:pPr>
      <w:r>
        <w:rPr>
          <w:color w:val="643C00"/>
          <w:sz w:val="18"/>
        </w:rPr>
        <w:t>🔗 Patterns: connive with | connive at | connive to do</w:t>
      </w:r>
    </w:p>
    <w:p>
      <w:pPr>
        <w:spacing w:before="120" w:after="40"/>
      </w:pPr>
      <w:r>
        <w:rPr>
          <w:b/>
          <w:sz w:val="24"/>
        </w:rPr>
        <w:t>consternation</w:t>
      </w:r>
      <w:r>
        <w:rPr>
          <w:sz w:val="22"/>
        </w:rPr>
        <w:t xml:space="preserve">  —  sự kinh hoàng, hoảng hốt — feelings of anxiety or dismay at something unexpected</w:t>
      </w:r>
    </w:p>
    <w:p>
      <w:pPr>
        <w:spacing w:before="0" w:after="40"/>
        <w:ind w:left="283"/>
      </w:pPr>
      <w:r>
        <w:rPr>
          <w:color w:val="505050"/>
          <w:sz w:val="18"/>
        </w:rPr>
        <w:t>Phát âm: kon-stur-NAY-shuhn</w:t>
        <w:br/>
      </w:r>
      <w:r>
        <w:rPr>
          <w:color w:val="505050"/>
          <w:sz w:val="18"/>
        </w:rPr>
        <w:t>Collocations: cause consternation, to the consternation of, great consternation, consternation among</w:t>
        <w:br/>
      </w:r>
      <w:r>
        <w:rPr>
          <w:color w:val="505050"/>
          <w:sz w:val="18"/>
        </w:rPr>
        <w:t>Synonyms: dismay, alarm, anxiety</w:t>
        <w:br/>
      </w:r>
      <w:r>
        <w:rPr>
          <w:color w:val="505050"/>
          <w:sz w:val="18"/>
        </w:rPr>
        <w:t>Antonyms: calm, composure, relief</w:t>
        <w:br/>
      </w:r>
    </w:p>
    <w:p>
      <w:pPr>
        <w:spacing w:before="0" w:after="40"/>
        <w:ind w:left="283"/>
      </w:pPr>
      <w:r>
        <w:rPr>
          <w:i/>
          <w:sz w:val="20"/>
        </w:rPr>
        <w:t>📝 The sudden resignation of the CEO caused consternation among shareholders.</w:t>
      </w:r>
      <w:r>
        <w:br/>
      </w:r>
      <w:r>
        <w:rPr>
          <w:color w:val="006400"/>
          <w:sz w:val="20"/>
        </w:rPr>
        <w:t xml:space="preserve">    → Việc CEO đột ngột từ chức gây hoảng hốt giữa các cổ đông.</w:t>
      </w:r>
    </w:p>
    <w:p>
      <w:pPr>
        <w:spacing w:before="0" w:after="40"/>
        <w:ind w:left="283"/>
      </w:pPr>
      <w:r>
        <w:rPr>
          <w:color w:val="005078"/>
          <w:sz w:val="18"/>
        </w:rPr>
        <w:t>💡 Chỉ sự hoảng hốt/lo lắng khi gặp điều bất ngờ xấu. Cấu trúc hay gặp: 'to the consternation of', 'cause consternation among'.</w:t>
      </w:r>
    </w:p>
    <w:p>
      <w:pPr>
        <w:spacing w:before="0" w:after="40"/>
        <w:ind w:left="283"/>
      </w:pPr>
      <w:r>
        <w:rPr>
          <w:i/>
          <w:sz w:val="18"/>
        </w:rPr>
        <w:t>✏️ To the consternation of parents, the school announced sudden closures.</w:t>
      </w:r>
      <w:r>
        <w:br/>
      </w:r>
      <w:r>
        <w:rPr>
          <w:color w:val="006400"/>
          <w:sz w:val="18"/>
        </w:rPr>
        <w:t xml:space="preserve">    → Khiến phụ huynh hoảng hốt, trường thông báo đóng cửa đột ngột.</w:t>
      </w:r>
      <w:r>
        <w:br/>
      </w:r>
      <w:r>
        <w:rPr>
          <w:i/>
          <w:sz w:val="18"/>
        </w:rPr>
        <w:t>✏️ The news spread consternation throughout the organization.</w:t>
      </w:r>
      <w:r>
        <w:br/>
      </w:r>
      <w:r>
        <w:rPr>
          <w:color w:val="006400"/>
          <w:sz w:val="18"/>
        </w:rPr>
        <w:t xml:space="preserve">    → Tin tức lan truyền sự hoảng hốt khắp tổ chức.</w:t>
      </w:r>
    </w:p>
    <w:p>
      <w:pPr>
        <w:spacing w:before="0" w:after="80"/>
        <w:ind w:left="283"/>
      </w:pPr>
      <w:r>
        <w:rPr>
          <w:color w:val="643C00"/>
          <w:sz w:val="18"/>
        </w:rPr>
        <w:t>🔗 Patterns: cause consternation | to the consternation of | great consternation</w:t>
      </w:r>
    </w:p>
    <w:p>
      <w:pPr>
        <w:spacing w:before="120" w:after="40"/>
      </w:pPr>
      <w:r>
        <w:rPr>
          <w:b/>
          <w:sz w:val="24"/>
        </w:rPr>
        <w:t>consummate</w:t>
      </w:r>
      <w:r>
        <w:rPr>
          <w:sz w:val="22"/>
        </w:rPr>
        <w:t xml:space="preserve">  —  hoàn hảo, bậc thầy, tuyệt đỉnh — showing a high degree of skill and flair; complete or perfect</w:t>
      </w:r>
    </w:p>
    <w:p>
      <w:pPr>
        <w:spacing w:before="0" w:after="40"/>
        <w:ind w:left="283"/>
      </w:pPr>
      <w:r>
        <w:rPr>
          <w:color w:val="505050"/>
          <w:sz w:val="18"/>
        </w:rPr>
        <w:t>Phát âm: KON-suh-muht</w:t>
        <w:br/>
      </w:r>
      <w:r>
        <w:rPr>
          <w:color w:val="505050"/>
          <w:sz w:val="18"/>
        </w:rPr>
        <w:t>Collocations: consummate professional, consummate skill, consummate ease, consummate performer</w:t>
        <w:br/>
      </w:r>
      <w:r>
        <w:rPr>
          <w:color w:val="505050"/>
          <w:sz w:val="18"/>
        </w:rPr>
        <w:t>Synonyms: supreme, masterful, accomplished</w:t>
        <w:br/>
      </w:r>
      <w:r>
        <w:rPr>
          <w:color w:val="505050"/>
          <w:sz w:val="18"/>
        </w:rPr>
        <w:t>Antonyms: amateur, incompetent, mediocre</w:t>
        <w:br/>
      </w:r>
    </w:p>
    <w:p>
      <w:pPr>
        <w:spacing w:before="0" w:after="40"/>
        <w:ind w:left="283"/>
      </w:pPr>
      <w:r>
        <w:rPr>
          <w:i/>
          <w:sz w:val="20"/>
        </w:rPr>
        <w:t>📝 She is a consummate professional who never misses a deadline.</w:t>
      </w:r>
      <w:r>
        <w:br/>
      </w:r>
      <w:r>
        <w:rPr>
          <w:color w:val="006400"/>
          <w:sz w:val="20"/>
        </w:rPr>
        <w:t xml:space="preserve">    → Cô ấy là một chuyên gia bậc thầy, không bao giờ trễ hạn.</w:t>
      </w:r>
    </w:p>
    <w:p>
      <w:pPr>
        <w:spacing w:before="0" w:after="40"/>
        <w:ind w:left="283"/>
      </w:pPr>
      <w:r>
        <w:rPr>
          <w:color w:val="005078"/>
          <w:sz w:val="18"/>
        </w:rPr>
        <w:t>💡 Tính từ /KON-suh-muht/ = hoàn hảo, bậc thầy. Động từ /KON-suh-mayt/ = hoàn thành (hôn nhân, thỏa thuận). Chú ý phát âm khác nhau.</w:t>
      </w:r>
    </w:p>
    <w:p>
      <w:pPr>
        <w:spacing w:before="0" w:after="40"/>
        <w:ind w:left="283"/>
      </w:pPr>
      <w:r>
        <w:rPr>
          <w:i/>
          <w:sz w:val="18"/>
        </w:rPr>
        <w:t>✏️ He handled the crisis with consummate skill and diplomacy.</w:t>
      </w:r>
      <w:r>
        <w:br/>
      </w:r>
      <w:r>
        <w:rPr>
          <w:color w:val="006400"/>
          <w:sz w:val="18"/>
        </w:rPr>
        <w:t xml:space="preserve">    → Anh ấy xử lý khủng hoảng với kỹ năng và ngoại giao bậc thầy.</w:t>
      </w:r>
      <w:r>
        <w:br/>
      </w:r>
      <w:r>
        <w:rPr>
          <w:i/>
          <w:sz w:val="18"/>
        </w:rPr>
        <w:t>✏️ She is a consummate actress who disappears completely into her roles.</w:t>
      </w:r>
      <w:r>
        <w:br/>
      </w:r>
      <w:r>
        <w:rPr>
          <w:color w:val="006400"/>
          <w:sz w:val="18"/>
        </w:rPr>
        <w:t xml:space="preserve">    → Cô ấy là nữ diễn viên bậc thầy, hòa mình hoàn toàn vào vai diễn.</w:t>
      </w:r>
    </w:p>
    <w:p>
      <w:pPr>
        <w:spacing w:before="0" w:after="80"/>
        <w:ind w:left="283"/>
      </w:pPr>
      <w:r>
        <w:rPr>
          <w:color w:val="643C00"/>
          <w:sz w:val="18"/>
        </w:rPr>
        <w:t>🔗 Patterns: consummate professional | consummate skill | with consummate ease</w:t>
      </w:r>
    </w:p>
    <w:p>
      <w:pPr>
        <w:spacing w:before="120" w:after="40"/>
      </w:pPr>
      <w:r>
        <w:rPr>
          <w:b/>
          <w:sz w:val="24"/>
        </w:rPr>
        <w:t>contiguous</w:t>
      </w:r>
      <w:r>
        <w:rPr>
          <w:sz w:val="22"/>
        </w:rPr>
        <w:t xml:space="preserve">  —  liền kề, tiếp giáp — sharing a common border; touching; next or together in sequence</w:t>
      </w:r>
    </w:p>
    <w:p>
      <w:pPr>
        <w:spacing w:before="0" w:after="40"/>
        <w:ind w:left="283"/>
      </w:pPr>
      <w:r>
        <w:rPr>
          <w:color w:val="505050"/>
          <w:sz w:val="18"/>
        </w:rPr>
        <w:t>Phát âm: kuhn-TIG-yoo-us</w:t>
        <w:br/>
      </w:r>
      <w:r>
        <w:rPr>
          <w:color w:val="505050"/>
          <w:sz w:val="18"/>
        </w:rPr>
        <w:t>Collocations: contiguous states, contiguous area, contiguous zone, contiguous territory</w:t>
        <w:br/>
      </w:r>
      <w:r>
        <w:rPr>
          <w:color w:val="505050"/>
          <w:sz w:val="18"/>
        </w:rPr>
        <w:t>Synonyms: adjacent, adjoining, neighboring</w:t>
        <w:br/>
      </w:r>
      <w:r>
        <w:rPr>
          <w:color w:val="505050"/>
          <w:sz w:val="18"/>
        </w:rPr>
        <w:t>Antonyms: separate, distant, detached</w:t>
        <w:br/>
      </w:r>
    </w:p>
    <w:p>
      <w:pPr>
        <w:spacing w:before="0" w:after="40"/>
        <w:ind w:left="283"/>
      </w:pPr>
      <w:r>
        <w:rPr>
          <w:i/>
          <w:sz w:val="20"/>
        </w:rPr>
        <w:t>📝 The forty-eight contiguous states of the US exclude Alaska and Hawaii.</w:t>
      </w:r>
      <w:r>
        <w:br/>
      </w:r>
      <w:r>
        <w:rPr>
          <w:color w:val="006400"/>
          <w:sz w:val="20"/>
        </w:rPr>
        <w:t xml:space="preserve">    → Bốn mươi tám bang liền kề của Mỹ không bao gồm Alaska và Hawaii.</w:t>
      </w:r>
    </w:p>
    <w:p>
      <w:pPr>
        <w:spacing w:before="0" w:after="40"/>
        <w:ind w:left="283"/>
      </w:pPr>
      <w:r>
        <w:rPr>
          <w:color w:val="005078"/>
          <w:sz w:val="18"/>
        </w:rPr>
        <w:t>💡 Dùng trong địa lý và kỹ thuật. Chỉ hai vùng/vật liền kề nhau, có chung biên giới. Trang trọng hơn 'next to' hoặc 'adjacent'.</w:t>
      </w:r>
    </w:p>
    <w:p>
      <w:pPr>
        <w:spacing w:before="0" w:after="40"/>
        <w:ind w:left="283"/>
      </w:pPr>
      <w:r>
        <w:rPr>
          <w:i/>
          <w:sz w:val="18"/>
        </w:rPr>
        <w:t>✏️ The two properties are contiguous, sharing a common boundary wall.</w:t>
      </w:r>
      <w:r>
        <w:br/>
      </w:r>
      <w:r>
        <w:rPr>
          <w:color w:val="006400"/>
          <w:sz w:val="18"/>
        </w:rPr>
        <w:t xml:space="preserve">    → Hai bất động sản liền kề nhau, chung một bức tường ranh giới.</w:t>
      </w:r>
      <w:r>
        <w:br/>
      </w:r>
      <w:r>
        <w:rPr>
          <w:i/>
          <w:sz w:val="18"/>
        </w:rPr>
        <w:t>✏️ France is contiguous with six other European countries.</w:t>
      </w:r>
      <w:r>
        <w:br/>
      </w:r>
      <w:r>
        <w:rPr>
          <w:color w:val="006400"/>
          <w:sz w:val="18"/>
        </w:rPr>
        <w:t xml:space="preserve">    → Pháp tiếp giáp với sáu quốc gia châu Âu khác.</w:t>
      </w:r>
    </w:p>
    <w:p>
      <w:pPr>
        <w:spacing w:before="0" w:after="80"/>
        <w:ind w:left="283"/>
      </w:pPr>
      <w:r>
        <w:rPr>
          <w:color w:val="643C00"/>
          <w:sz w:val="18"/>
        </w:rPr>
        <w:t>🔗 Patterns: contiguous states | contiguous with | contiguous territory</w:t>
      </w:r>
    </w:p>
    <w:p>
      <w:pPr>
        <w:spacing w:before="120" w:after="40"/>
      </w:pPr>
      <w:r>
        <w:rPr>
          <w:b/>
          <w:sz w:val="24"/>
        </w:rPr>
        <w:t>contravene</w:t>
      </w:r>
      <w:r>
        <w:rPr>
          <w:sz w:val="22"/>
        </w:rPr>
        <w:t xml:space="preserve">  —  vi phạm, trái với — to violate or act against a law, treaty, or code of conduct</w:t>
      </w:r>
    </w:p>
    <w:p>
      <w:pPr>
        <w:spacing w:before="0" w:after="40"/>
        <w:ind w:left="283"/>
      </w:pPr>
      <w:r>
        <w:rPr>
          <w:color w:val="505050"/>
          <w:sz w:val="18"/>
        </w:rPr>
        <w:t>Phát âm: kon-truh-VEEN</w:t>
        <w:br/>
      </w:r>
      <w:r>
        <w:rPr>
          <w:color w:val="505050"/>
          <w:sz w:val="18"/>
        </w:rPr>
        <w:t>Collocations: contravene the law, contravene regulations, contravene the rules, contravene a treaty</w:t>
        <w:br/>
      </w:r>
      <w:r>
        <w:rPr>
          <w:color w:val="505050"/>
          <w:sz w:val="18"/>
        </w:rPr>
        <w:t>Synonyms: violate, breach, infringe</w:t>
        <w:br/>
      </w:r>
      <w:r>
        <w:rPr>
          <w:color w:val="505050"/>
          <w:sz w:val="18"/>
        </w:rPr>
        <w:t>Antonyms: comply, obey, uphold</w:t>
        <w:br/>
      </w:r>
    </w:p>
    <w:p>
      <w:pPr>
        <w:spacing w:before="0" w:after="40"/>
        <w:ind w:left="283"/>
      </w:pPr>
      <w:r>
        <w:rPr>
          <w:i/>
          <w:sz w:val="20"/>
        </w:rPr>
        <w:t>📝 The company's actions contravene international trade regulations.</w:t>
      </w:r>
      <w:r>
        <w:br/>
      </w:r>
      <w:r>
        <w:rPr>
          <w:color w:val="006400"/>
          <w:sz w:val="20"/>
        </w:rPr>
        <w:t xml:space="preserve">    → Hành động của công ty vi phạm các quy định thương mại quốc tế.</w:t>
      </w:r>
    </w:p>
    <w:p>
      <w:pPr>
        <w:spacing w:before="0" w:after="40"/>
        <w:ind w:left="283"/>
      </w:pPr>
      <w:r>
        <w:rPr>
          <w:color w:val="005078"/>
          <w:sz w:val="18"/>
        </w:rPr>
        <w:t>💡 Trang trọng hơn 'violate' hoặc 'break'. Dùng trong ngữ cảnh pháp luật, quy định. Danh từ: contravention. 'In contravention of' = vi phạm.</w:t>
      </w:r>
    </w:p>
    <w:p>
      <w:pPr>
        <w:spacing w:before="0" w:after="40"/>
        <w:ind w:left="283"/>
      </w:pPr>
      <w:r>
        <w:rPr>
          <w:i/>
          <w:sz w:val="18"/>
        </w:rPr>
        <w:t>✏️ Dumping waste in the river contravenes environmental protection laws.</w:t>
      </w:r>
      <w:r>
        <w:br/>
      </w:r>
      <w:r>
        <w:rPr>
          <w:color w:val="006400"/>
          <w:sz w:val="18"/>
        </w:rPr>
        <w:t xml:space="preserve">    → Đổ chất thải xuống sông vi phạm luật bảo vệ môi trường.</w:t>
      </w:r>
      <w:r>
        <w:br/>
      </w:r>
      <w:r>
        <w:rPr>
          <w:i/>
          <w:sz w:val="18"/>
        </w:rPr>
        <w:t>✏️ The building was constructed in contravention of local planning regulations.</w:t>
      </w:r>
      <w:r>
        <w:br/>
      </w:r>
      <w:r>
        <w:rPr>
          <w:color w:val="006400"/>
          <w:sz w:val="18"/>
        </w:rPr>
        <w:t xml:space="preserve">    → Tòa nhà được xây dựng vi phạm quy định quy hoạch địa phương.</w:t>
      </w:r>
    </w:p>
    <w:p>
      <w:pPr>
        <w:spacing w:before="0" w:after="80"/>
        <w:ind w:left="283"/>
      </w:pPr>
      <w:r>
        <w:rPr>
          <w:color w:val="643C00"/>
          <w:sz w:val="18"/>
        </w:rPr>
        <w:t>🔗 Patterns: contravene the law | contravene regulations | in contravention of</w:t>
      </w:r>
    </w:p>
    <w:p>
      <w:pPr>
        <w:spacing w:before="120" w:after="40"/>
      </w:pPr>
      <w:r>
        <w:rPr>
          <w:b/>
          <w:sz w:val="24"/>
        </w:rPr>
        <w:t>contrite</w:t>
      </w:r>
      <w:r>
        <w:rPr>
          <w:sz w:val="22"/>
        </w:rPr>
        <w:t xml:space="preserve">  —  hối hận, ăn năn — feeling or expressing remorse or penitence</w:t>
      </w:r>
    </w:p>
    <w:p>
      <w:pPr>
        <w:spacing w:before="0" w:after="40"/>
        <w:ind w:left="283"/>
      </w:pPr>
      <w:r>
        <w:rPr>
          <w:color w:val="505050"/>
          <w:sz w:val="18"/>
        </w:rPr>
        <w:t>Phát âm: kuhn-TRYT</w:t>
        <w:br/>
      </w:r>
      <w:r>
        <w:rPr>
          <w:color w:val="505050"/>
          <w:sz w:val="18"/>
        </w:rPr>
        <w:t>Collocations: contrite expression, contrite apology, feel contrite, contrite about</w:t>
        <w:br/>
      </w:r>
      <w:r>
        <w:rPr>
          <w:color w:val="505050"/>
          <w:sz w:val="18"/>
        </w:rPr>
        <w:t>Synonyms: remorseful, repentant, sorry</w:t>
        <w:br/>
      </w:r>
      <w:r>
        <w:rPr>
          <w:color w:val="505050"/>
          <w:sz w:val="18"/>
        </w:rPr>
        <w:t>Antonyms: unrepentant, defiant, unapologetic</w:t>
        <w:br/>
      </w:r>
    </w:p>
    <w:p>
      <w:pPr>
        <w:spacing w:before="0" w:after="40"/>
        <w:ind w:left="283"/>
      </w:pPr>
      <w:r>
        <w:rPr>
          <w:i/>
          <w:sz w:val="20"/>
        </w:rPr>
        <w:t>📝 He appeared contrite and apologized sincerely for his mistake.</w:t>
      </w:r>
      <w:r>
        <w:br/>
      </w:r>
      <w:r>
        <w:rPr>
          <w:color w:val="006400"/>
          <w:sz w:val="20"/>
        </w:rPr>
        <w:t xml:space="preserve">    → Anh ấy tỏ ra hối hận và xin lỗi chân thành vì sai lầm.</w:t>
      </w:r>
    </w:p>
    <w:p>
      <w:pPr>
        <w:spacing w:before="0" w:after="40"/>
        <w:ind w:left="283"/>
      </w:pPr>
      <w:r>
        <w:rPr>
          <w:color w:val="005078"/>
          <w:sz w:val="18"/>
        </w:rPr>
        <w:t>💡 Trang trọng hơn 'sorry', nhấn mạnh sự hối hận sâu sắc và chân thành. Thường dùng trong văn viết và tin tức.</w:t>
      </w:r>
    </w:p>
    <w:p>
      <w:pPr>
        <w:spacing w:before="0" w:after="40"/>
        <w:ind w:left="283"/>
      </w:pPr>
      <w:r>
        <w:rPr>
          <w:i/>
          <w:sz w:val="18"/>
        </w:rPr>
        <w:t>✏️ The CEO issued a contrite statement after the scandal.</w:t>
      </w:r>
      <w:r>
        <w:br/>
      </w:r>
      <w:r>
        <w:rPr>
          <w:color w:val="006400"/>
          <w:sz w:val="18"/>
        </w:rPr>
        <w:t xml:space="preserve">    → CEO đưa ra tuyên bố hối hận sau vụ bê bối.</w:t>
      </w:r>
      <w:r>
        <w:br/>
      </w:r>
      <w:r>
        <w:rPr>
          <w:i/>
          <w:sz w:val="18"/>
        </w:rPr>
        <w:t>✏️ She looked contrite when confronted with the evidence.</w:t>
      </w:r>
      <w:r>
        <w:br/>
      </w:r>
      <w:r>
        <w:rPr>
          <w:color w:val="006400"/>
          <w:sz w:val="18"/>
        </w:rPr>
        <w:t xml:space="preserve">    → Cô ấy trông hối hận khi đối mặt với bằng chứng.</w:t>
      </w:r>
    </w:p>
    <w:p>
      <w:pPr>
        <w:spacing w:before="0" w:after="80"/>
        <w:ind w:left="283"/>
      </w:pPr>
      <w:r>
        <w:rPr>
          <w:color w:val="643C00"/>
          <w:sz w:val="18"/>
        </w:rPr>
        <w:t>🔗 Patterns: contrite expression/apology | feel/look contrite | contrite about | contrite statement</w:t>
      </w:r>
    </w:p>
    <w:p>
      <w:pPr>
        <w:spacing w:before="120" w:after="40"/>
      </w:pPr>
      <w:r>
        <w:rPr>
          <w:b/>
          <w:sz w:val="24"/>
        </w:rPr>
        <w:t>contrition</w:t>
      </w:r>
      <w:r>
        <w:rPr>
          <w:sz w:val="22"/>
        </w:rPr>
        <w:t xml:space="preserve">  —  sự hối hận, ăn năn — the state of feeling remorseful and penitent</w:t>
      </w:r>
    </w:p>
    <w:p>
      <w:pPr>
        <w:spacing w:before="0" w:after="40"/>
        <w:ind w:left="283"/>
      </w:pPr>
      <w:r>
        <w:rPr>
          <w:color w:val="505050"/>
          <w:sz w:val="18"/>
        </w:rPr>
        <w:t>Phát âm: kuhn-TRISH-uhn</w:t>
        <w:br/>
      </w:r>
      <w:r>
        <w:rPr>
          <w:color w:val="505050"/>
          <w:sz w:val="18"/>
        </w:rPr>
        <w:t>Collocations: show contrition, genuine contrition, act of contrition, deep contrition</w:t>
        <w:br/>
      </w:r>
      <w:r>
        <w:rPr>
          <w:color w:val="505050"/>
          <w:sz w:val="18"/>
        </w:rPr>
        <w:t>Synonyms: remorse, repentance, penitence</w:t>
        <w:br/>
      </w:r>
      <w:r>
        <w:rPr>
          <w:color w:val="505050"/>
          <w:sz w:val="18"/>
        </w:rPr>
        <w:t>Antonyms: defiance, pride, indifference</w:t>
        <w:br/>
      </w:r>
    </w:p>
    <w:p>
      <w:pPr>
        <w:spacing w:before="0" w:after="40"/>
        <w:ind w:left="283"/>
      </w:pPr>
      <w:r>
        <w:rPr>
          <w:i/>
          <w:sz w:val="20"/>
        </w:rPr>
        <w:t>📝 He showed genuine contrition for the harm he had caused.</w:t>
      </w:r>
      <w:r>
        <w:br/>
      </w:r>
      <w:r>
        <w:rPr>
          <w:color w:val="006400"/>
          <w:sz w:val="20"/>
        </w:rPr>
        <w:t xml:space="preserve">    → Anh ấy thể hiện sự hối hận chân thành vì tổn hại đã gây ra.</w:t>
      </w:r>
    </w:p>
    <w:p>
      <w:pPr>
        <w:spacing w:before="0" w:after="40"/>
        <w:ind w:left="283"/>
      </w:pPr>
      <w:r>
        <w:rPr>
          <w:color w:val="005078"/>
          <w:sz w:val="18"/>
        </w:rPr>
        <w:t>💡 Từ trang trọng/tôn giáo chỉ sự hối hận sâu sắc. Mạnh hơn 'regret'. Tính từ: 'contrite'. Hay gặp trong pháp lý khi bị cáo xin giảm án.</w:t>
      </w:r>
    </w:p>
    <w:p>
      <w:pPr>
        <w:spacing w:before="0" w:after="40"/>
        <w:ind w:left="283"/>
      </w:pPr>
      <w:r>
        <w:rPr>
          <w:i/>
          <w:sz w:val="18"/>
        </w:rPr>
        <w:t>✏️ The defendant expressed deep contrition before the judge.</w:t>
      </w:r>
      <w:r>
        <w:br/>
      </w:r>
      <w:r>
        <w:rPr>
          <w:color w:val="006400"/>
          <w:sz w:val="18"/>
        </w:rPr>
        <w:t xml:space="preserve">    → Bị cáo bày tỏ sự hối hận sâu sắc trước thẩm phán.</w:t>
      </w:r>
      <w:r>
        <w:br/>
      </w:r>
      <w:r>
        <w:rPr>
          <w:i/>
          <w:sz w:val="18"/>
        </w:rPr>
        <w:t>✏️ Without genuine contrition, forgiveness is difficult to grant.</w:t>
      </w:r>
      <w:r>
        <w:br/>
      </w:r>
      <w:r>
        <w:rPr>
          <w:color w:val="006400"/>
          <w:sz w:val="18"/>
        </w:rPr>
        <w:t xml:space="preserve">    → Không có sự hối hận chân thành, sự tha thứ khó được ban cho.</w:t>
      </w:r>
    </w:p>
    <w:p>
      <w:pPr>
        <w:spacing w:before="0" w:after="80"/>
        <w:ind w:left="283"/>
      </w:pPr>
      <w:r>
        <w:rPr>
          <w:color w:val="643C00"/>
          <w:sz w:val="18"/>
        </w:rPr>
        <w:t>🔗 Patterns: show contrition | genuine contrition | express contrition</w:t>
      </w:r>
    </w:p>
    <w:p>
      <w:pPr>
        <w:spacing w:before="120" w:after="40"/>
      </w:pPr>
      <w:r>
        <w:rPr>
          <w:b/>
          <w:sz w:val="24"/>
        </w:rPr>
        <w:t>contrivance</w:t>
      </w:r>
      <w:r>
        <w:rPr>
          <w:sz w:val="22"/>
        </w:rPr>
        <w:t xml:space="preserve">  —  mưu mẹo, thiết bị — a device or scheme contrived to serve a particular purpose; an artificial arrangement</w:t>
      </w:r>
    </w:p>
    <w:p>
      <w:pPr>
        <w:spacing w:before="0" w:after="40"/>
        <w:ind w:left="283"/>
      </w:pPr>
      <w:r>
        <w:rPr>
          <w:color w:val="505050"/>
          <w:sz w:val="18"/>
        </w:rPr>
        <w:t>Phát âm: kuhn-TRY-vuhns</w:t>
        <w:br/>
      </w:r>
      <w:r>
        <w:rPr>
          <w:color w:val="505050"/>
          <w:sz w:val="18"/>
        </w:rPr>
        <w:t>Collocations: literary contrivance, mechanical contrivance, clever contrivance, contrivance of</w:t>
        <w:br/>
      </w:r>
      <w:r>
        <w:rPr>
          <w:color w:val="505050"/>
          <w:sz w:val="18"/>
        </w:rPr>
        <w:t>Synonyms: device, scheme, invention</w:t>
        <w:br/>
      </w:r>
      <w:r>
        <w:rPr>
          <w:color w:val="505050"/>
          <w:sz w:val="18"/>
        </w:rPr>
        <w:t>Antonyms: naturalness, spontaneity, simplicity</w:t>
        <w:br/>
      </w:r>
    </w:p>
    <w:p>
      <w:pPr>
        <w:spacing w:before="0" w:after="40"/>
        <w:ind w:left="283"/>
      </w:pPr>
      <w:r>
        <w:rPr>
          <w:i/>
          <w:sz w:val="20"/>
        </w:rPr>
        <w:t>📝 The plot twist felt like a contrivance rather than a natural development.</w:t>
      </w:r>
      <w:r>
        <w:br/>
      </w:r>
      <w:r>
        <w:rPr>
          <w:color w:val="006400"/>
          <w:sz w:val="20"/>
        </w:rPr>
        <w:t xml:space="preserve">    → Bước ngoặt cốt truyện cảm giác như mưu mẹo hơn là phát triển tự nhiên.</w:t>
      </w:r>
    </w:p>
    <w:p>
      <w:pPr>
        <w:spacing w:before="0" w:after="40"/>
        <w:ind w:left="283"/>
      </w:pPr>
      <w:r>
        <w:rPr>
          <w:color w:val="005078"/>
          <w:sz w:val="18"/>
        </w:rPr>
        <w:t>💡 Hai nghĩa: (1) thiết bị/dụng cụ được phát minh; (2) mưu mẹo, sự giả tạo trong văn chương. Nghĩa 2 phổ biến hơn trong phê bình.</w:t>
      </w:r>
    </w:p>
    <w:p>
      <w:pPr>
        <w:spacing w:before="0" w:after="40"/>
        <w:ind w:left="283"/>
      </w:pPr>
      <w:r>
        <w:rPr>
          <w:i/>
          <w:sz w:val="18"/>
        </w:rPr>
        <w:t>✏️ The happy ending felt like a contrivance forced by the studio.</w:t>
      </w:r>
      <w:r>
        <w:br/>
      </w:r>
      <w:r>
        <w:rPr>
          <w:color w:val="006400"/>
          <w:sz w:val="18"/>
        </w:rPr>
        <w:t xml:space="preserve">    → Kết thúc có hậu cảm giác như mưu mẹo bị ép bởi hãng phim.</w:t>
      </w:r>
      <w:r>
        <w:br/>
      </w:r>
      <w:r>
        <w:rPr>
          <w:i/>
          <w:sz w:val="18"/>
        </w:rPr>
        <w:t>✏️ An ingenious contrivance allowed the door to lock automatically.</w:t>
      </w:r>
      <w:r>
        <w:br/>
      </w:r>
      <w:r>
        <w:rPr>
          <w:color w:val="006400"/>
          <w:sz w:val="18"/>
        </w:rPr>
        <w:t xml:space="preserve">    → Một thiết bị khéo léo cho phép cửa tự động khóa.</w:t>
      </w:r>
    </w:p>
    <w:p>
      <w:pPr>
        <w:spacing w:before="0" w:after="80"/>
        <w:ind w:left="283"/>
      </w:pPr>
      <w:r>
        <w:rPr>
          <w:color w:val="643C00"/>
          <w:sz w:val="18"/>
        </w:rPr>
        <w:t>🔗 Patterns: literary contrivance | clever contrivance | mechanical contrivance</w:t>
      </w:r>
    </w:p>
    <w:p>
      <w:pPr>
        <w:spacing w:before="120" w:after="40"/>
      </w:pPr>
      <w:r>
        <w:rPr>
          <w:b/>
          <w:sz w:val="24"/>
        </w:rPr>
        <w:t>convivial</w:t>
      </w:r>
      <w:r>
        <w:rPr>
          <w:sz w:val="22"/>
        </w:rPr>
        <w:t xml:space="preserve">  —  vui vẻ, thân mật — friendly, lively, and enjoyable</w:t>
      </w:r>
    </w:p>
    <w:p>
      <w:pPr>
        <w:spacing w:before="0" w:after="40"/>
        <w:ind w:left="283"/>
      </w:pPr>
      <w:r>
        <w:rPr>
          <w:color w:val="505050"/>
          <w:sz w:val="18"/>
        </w:rPr>
        <w:t>Phát âm: kuhn-VIV-ee-uhl</w:t>
        <w:br/>
      </w:r>
      <w:r>
        <w:rPr>
          <w:color w:val="505050"/>
          <w:sz w:val="18"/>
        </w:rPr>
        <w:t>Collocations: convivial atmosphere, convivial host, convivial gathering, convivial mood</w:t>
        <w:br/>
      </w:r>
      <w:r>
        <w:rPr>
          <w:color w:val="505050"/>
          <w:sz w:val="18"/>
        </w:rPr>
        <w:t>Synonyms: friendly, jovial, sociable</w:t>
        <w:br/>
      </w:r>
      <w:r>
        <w:rPr>
          <w:color w:val="505050"/>
          <w:sz w:val="18"/>
        </w:rPr>
        <w:t>Antonyms: unfriendly, hostile, gloomy</w:t>
        <w:br/>
      </w:r>
    </w:p>
    <w:p>
      <w:pPr>
        <w:spacing w:before="0" w:after="40"/>
        <w:ind w:left="283"/>
      </w:pPr>
      <w:r>
        <w:rPr>
          <w:i/>
          <w:sz w:val="20"/>
        </w:rPr>
        <w:t>📝 The convivial atmosphere at the dinner party made everyone feel at ease.</w:t>
      </w:r>
      <w:r>
        <w:br/>
      </w:r>
      <w:r>
        <w:rPr>
          <w:color w:val="006400"/>
          <w:sz w:val="20"/>
        </w:rPr>
        <w:t xml:space="preserve">    → Bầu không khí vui vẻ tại bữa tiệc tối khiến mọi người thoải mái.</w:t>
      </w:r>
    </w:p>
    <w:p>
      <w:pPr>
        <w:spacing w:before="0" w:after="40"/>
        <w:ind w:left="283"/>
      </w:pPr>
      <w:r>
        <w:rPr>
          <w:color w:val="005078"/>
          <w:sz w:val="18"/>
        </w:rPr>
        <w:t>💡 Mô tả bầu không khí vui vẻ, thân mật khi mọi người tụ họp. Tích cực. Hay dùng với: atmosphere, host, gathering, evening.</w:t>
      </w:r>
    </w:p>
    <w:p>
      <w:pPr>
        <w:spacing w:before="0" w:after="40"/>
        <w:ind w:left="283"/>
      </w:pPr>
      <w:r>
        <w:rPr>
          <w:i/>
          <w:sz w:val="18"/>
        </w:rPr>
        <w:t>✏️ The pub had a warm, convivial atmosphere that attracted regulars.</w:t>
      </w:r>
      <w:r>
        <w:br/>
      </w:r>
      <w:r>
        <w:rPr>
          <w:color w:val="006400"/>
          <w:sz w:val="18"/>
        </w:rPr>
        <w:t xml:space="preserve">    → Quán rượu có bầu không khí ấm áp, thân mật thu hút khách quen.</w:t>
      </w:r>
      <w:r>
        <w:br/>
      </w:r>
      <w:r>
        <w:rPr>
          <w:i/>
          <w:sz w:val="18"/>
        </w:rPr>
        <w:t>✏️ He was a convivial host who made everyone feel welcome.</w:t>
      </w:r>
      <w:r>
        <w:br/>
      </w:r>
      <w:r>
        <w:rPr>
          <w:color w:val="006400"/>
          <w:sz w:val="18"/>
        </w:rPr>
        <w:t xml:space="preserve">    → Anh ấy là chủ nhà vui vẻ khiến mọi người cảm thấy được chào đón.</w:t>
      </w:r>
    </w:p>
    <w:p>
      <w:pPr>
        <w:spacing w:before="0" w:after="80"/>
        <w:ind w:left="283"/>
      </w:pPr>
      <w:r>
        <w:rPr>
          <w:color w:val="643C00"/>
          <w:sz w:val="18"/>
        </w:rPr>
        <w:t>🔗 Patterns: convivial atmosphere | convivial host | convivial gathering</w:t>
      </w:r>
    </w:p>
    <w:p>
      <w:pPr>
        <w:spacing w:before="120" w:after="40"/>
      </w:pPr>
      <w:r>
        <w:rPr>
          <w:b/>
          <w:sz w:val="24"/>
        </w:rPr>
        <w:t>copacetic</w:t>
      </w:r>
      <w:r>
        <w:rPr>
          <w:sz w:val="22"/>
        </w:rPr>
        <w:t xml:space="preserve">  —  tốt đẹp, ổn thỏa — in excellent order; very satisfactory</w:t>
      </w:r>
    </w:p>
    <w:p>
      <w:pPr>
        <w:spacing w:before="0" w:after="40"/>
        <w:ind w:left="283"/>
      </w:pPr>
      <w:r>
        <w:rPr>
          <w:color w:val="505050"/>
          <w:sz w:val="18"/>
        </w:rPr>
        <w:t>Phát âm: koh-puh-SET-ik</w:t>
        <w:br/>
      </w:r>
      <w:r>
        <w:rPr>
          <w:color w:val="505050"/>
          <w:sz w:val="18"/>
        </w:rPr>
        <w:t>Collocations: everything is copacetic, all copacetic, copacetic situation, copacetic outcome</w:t>
        <w:br/>
      </w:r>
      <w:r>
        <w:rPr>
          <w:color w:val="505050"/>
          <w:sz w:val="18"/>
        </w:rPr>
        <w:t>Synonyms: fine, satisfactory, excellent</w:t>
        <w:br/>
      </w:r>
      <w:r>
        <w:rPr>
          <w:color w:val="505050"/>
          <w:sz w:val="18"/>
        </w:rPr>
        <w:t>Antonyms: problematic, troubled, unsatisfactory</w:t>
        <w:br/>
      </w:r>
    </w:p>
    <w:p>
      <w:pPr>
        <w:spacing w:before="0" w:after="40"/>
        <w:ind w:left="283"/>
      </w:pPr>
      <w:r>
        <w:rPr>
          <w:i/>
          <w:sz w:val="20"/>
        </w:rPr>
        <w:t>📝 Everything is copacetic — the project is on schedule and under budget.</w:t>
      </w:r>
      <w:r>
        <w:br/>
      </w:r>
      <w:r>
        <w:rPr>
          <w:color w:val="006400"/>
          <w:sz w:val="20"/>
        </w:rPr>
        <w:t xml:space="preserve">    → Mọi thứ đều tốt đẹp — dự án đúng tiến độ và dưới ngân sách.</w:t>
      </w:r>
    </w:p>
    <w:p>
      <w:pPr>
        <w:spacing w:before="0" w:after="40"/>
        <w:ind w:left="283"/>
      </w:pPr>
      <w:r>
        <w:rPr>
          <w:color w:val="005078"/>
          <w:sz w:val="18"/>
        </w:rPr>
        <w:t>💡 Từ lóng Mỹ, nghĩa là mọi thứ ổn, tốt đẹp. Ít dùng trong văn viết trang trọng. Nguồn gốc không rõ. Phát âm: /koh-puh-SET-ik/.</w:t>
      </w:r>
    </w:p>
    <w:p>
      <w:pPr>
        <w:spacing w:before="0" w:after="40"/>
        <w:ind w:left="283"/>
      </w:pPr>
      <w:r>
        <w:rPr>
          <w:i/>
          <w:sz w:val="18"/>
        </w:rPr>
        <w:t>✏️ Don't worry, everything between us is copacetic now.</w:t>
      </w:r>
      <w:r>
        <w:br/>
      </w:r>
      <w:r>
        <w:rPr>
          <w:color w:val="006400"/>
          <w:sz w:val="18"/>
        </w:rPr>
        <w:t xml:space="preserve">    → Đừng lo, mọi thứ giữa chúng ta giờ đều ổn rồi.</w:t>
      </w:r>
      <w:r>
        <w:br/>
      </w:r>
      <w:r>
        <w:rPr>
          <w:i/>
          <w:sz w:val="18"/>
        </w:rPr>
        <w:t>✏️ Once the contract is signed, everything will be copacetic.</w:t>
      </w:r>
      <w:r>
        <w:br/>
      </w:r>
      <w:r>
        <w:rPr>
          <w:color w:val="006400"/>
          <w:sz w:val="18"/>
        </w:rPr>
        <w:t xml:space="preserve">    → Khi hợp đồng được ký, mọi thứ sẽ tốt đẹp.</w:t>
      </w:r>
    </w:p>
    <w:p>
      <w:pPr>
        <w:spacing w:before="0" w:after="80"/>
        <w:ind w:left="283"/>
      </w:pPr>
      <w:r>
        <w:rPr>
          <w:color w:val="643C00"/>
          <w:sz w:val="18"/>
        </w:rPr>
        <w:t>🔗 Patterns: everything is copacetic | all copacetic | things are copacetic</w:t>
      </w:r>
    </w:p>
    <w:p>
      <w:pPr>
        <w:spacing w:before="120" w:after="40"/>
      </w:pPr>
      <w:r>
        <w:rPr>
          <w:b/>
          <w:sz w:val="24"/>
        </w:rPr>
        <w:t>cornucopia</w:t>
      </w:r>
      <w:r>
        <w:rPr>
          <w:sz w:val="22"/>
        </w:rPr>
        <w:t xml:space="preserve">  —  sự dồi dào, sung túc — an abundant supply of good things; a symbol of plenty</w:t>
      </w:r>
    </w:p>
    <w:p>
      <w:pPr>
        <w:spacing w:before="0" w:after="40"/>
        <w:ind w:left="283"/>
      </w:pPr>
      <w:r>
        <w:rPr>
          <w:color w:val="505050"/>
          <w:sz w:val="18"/>
        </w:rPr>
        <w:t>Phát âm: kor-nyuh-KOH-pee-uh</w:t>
        <w:br/>
      </w:r>
      <w:r>
        <w:rPr>
          <w:color w:val="505050"/>
          <w:sz w:val="18"/>
        </w:rPr>
        <w:t>Collocations: cornucopia of, cornucopia of choices, cornucopia of delights, cornucopia of options</w:t>
        <w:br/>
      </w:r>
      <w:r>
        <w:rPr>
          <w:color w:val="505050"/>
          <w:sz w:val="18"/>
        </w:rPr>
        <w:t>Synonyms: abundance, profusion, bounty</w:t>
        <w:br/>
      </w:r>
      <w:r>
        <w:rPr>
          <w:color w:val="505050"/>
          <w:sz w:val="18"/>
        </w:rPr>
        <w:t>Antonyms: scarcity, dearth, shortage</w:t>
        <w:br/>
      </w:r>
    </w:p>
    <w:p>
      <w:pPr>
        <w:spacing w:before="0" w:after="40"/>
        <w:ind w:left="283"/>
      </w:pPr>
      <w:r>
        <w:rPr>
          <w:i/>
          <w:sz w:val="20"/>
        </w:rPr>
        <w:t>📝 The market offered a cornucopia of fresh fruits and vegetables.</w:t>
      </w:r>
      <w:r>
        <w:br/>
      </w:r>
      <w:r>
        <w:rPr>
          <w:color w:val="006400"/>
          <w:sz w:val="20"/>
        </w:rPr>
        <w:t xml:space="preserve">    → Chợ cung cấp sự dồi dào trái cây và rau tươi.</w:t>
      </w:r>
    </w:p>
    <w:p>
      <w:pPr>
        <w:spacing w:before="0" w:after="40"/>
        <w:ind w:left="283"/>
      </w:pPr>
      <w:r>
        <w:rPr>
          <w:color w:val="005078"/>
          <w:sz w:val="18"/>
        </w:rPr>
        <w:t>💡 Gốc thần thoại (sừng dê thần Amalthea). Nghĩa bóng: sự dồi dào phong phú. Đi với 'of': a cornucopia of choices/delights/options.</w:t>
      </w:r>
    </w:p>
    <w:p>
      <w:pPr>
        <w:spacing w:before="0" w:after="40"/>
        <w:ind w:left="283"/>
      </w:pPr>
      <w:r>
        <w:rPr>
          <w:i/>
          <w:sz w:val="18"/>
        </w:rPr>
        <w:t>✏️ The internet provides a cornucopia of information on any topic.</w:t>
      </w:r>
      <w:r>
        <w:br/>
      </w:r>
      <w:r>
        <w:rPr>
          <w:color w:val="006400"/>
          <w:sz w:val="18"/>
        </w:rPr>
        <w:t xml:space="preserve">    → Internet cung cấp sự dồi dào thông tin về bất kỳ chủ đề nào.</w:t>
      </w:r>
      <w:r>
        <w:br/>
      </w:r>
      <w:r>
        <w:rPr>
          <w:i/>
          <w:sz w:val="18"/>
        </w:rPr>
        <w:t>✏️ The buffet offered a cornucopia of dishes from around the world.</w:t>
      </w:r>
      <w:r>
        <w:br/>
      </w:r>
      <w:r>
        <w:rPr>
          <w:color w:val="006400"/>
          <w:sz w:val="18"/>
        </w:rPr>
        <w:t xml:space="preserve">    → Tiệc buffet cung cấp sự phong phú các món ăn từ khắp thế giới.</w:t>
      </w:r>
    </w:p>
    <w:p>
      <w:pPr>
        <w:spacing w:before="0" w:after="80"/>
        <w:ind w:left="283"/>
      </w:pPr>
      <w:r>
        <w:rPr>
          <w:color w:val="643C00"/>
          <w:sz w:val="18"/>
        </w:rPr>
        <w:t>🔗 Patterns: cornucopia of choices | cornucopia of delights | cornucopia of options</w:t>
      </w:r>
    </w:p>
    <w:p>
      <w:pPr>
        <w:spacing w:before="120" w:after="40"/>
      </w:pPr>
      <w:r>
        <w:rPr>
          <w:b/>
          <w:sz w:val="24"/>
        </w:rPr>
        <w:t>corollary</w:t>
      </w:r>
      <w:r>
        <w:rPr>
          <w:sz w:val="22"/>
        </w:rPr>
        <w:t xml:space="preserve">  —  hệ quả tất yếu — a natural consequence or result of something</w:t>
      </w:r>
    </w:p>
    <w:p>
      <w:pPr>
        <w:spacing w:before="0" w:after="40"/>
        <w:ind w:left="283"/>
      </w:pPr>
      <w:r>
        <w:rPr>
          <w:color w:val="505050"/>
          <w:sz w:val="18"/>
        </w:rPr>
        <w:t>Phát âm: kuh-ROL-uh-ree</w:t>
        <w:br/>
      </w:r>
      <w:r>
        <w:rPr>
          <w:color w:val="505050"/>
          <w:sz w:val="18"/>
        </w:rPr>
        <w:t>Collocations: natural corollary, direct corollary, corollary of, inevitable corollary</w:t>
        <w:br/>
      </w:r>
      <w:r>
        <w:rPr>
          <w:color w:val="505050"/>
          <w:sz w:val="18"/>
        </w:rPr>
        <w:t>Synonyms: consequence, result, outcome</w:t>
        <w:br/>
      </w:r>
      <w:r>
        <w:rPr>
          <w:color w:val="505050"/>
          <w:sz w:val="18"/>
        </w:rPr>
        <w:t>Antonyms: cause, origin</w:t>
        <w:br/>
      </w:r>
    </w:p>
    <w:p>
      <w:pPr>
        <w:spacing w:before="0" w:after="40"/>
        <w:ind w:left="283"/>
      </w:pPr>
      <w:r>
        <w:rPr>
          <w:i/>
          <w:sz w:val="20"/>
        </w:rPr>
        <w:t>📝 A corollary of increased screen time is reduced physical activity.</w:t>
      </w:r>
      <w:r>
        <w:br/>
      </w:r>
      <w:r>
        <w:rPr>
          <w:color w:val="006400"/>
          <w:sz w:val="20"/>
        </w:rPr>
        <w:t xml:space="preserve">    → Hệ quả tất yếu của việc tăng thời gian dùng màn hình là giảm hoạt động thể chất.</w:t>
      </w:r>
    </w:p>
    <w:p>
      <w:pPr>
        <w:spacing w:before="0" w:after="40"/>
        <w:ind w:left="283"/>
      </w:pPr>
      <w:r>
        <w:rPr>
          <w:color w:val="005078"/>
          <w:sz w:val="18"/>
        </w:rPr>
        <w:t>💡 Dùng khi chỉ ra kết quả tất yếu đi kèm với một sự kiện. Trang trọng hơn 'result' hoặc 'consequence'.</w:t>
      </w:r>
    </w:p>
    <w:p>
      <w:pPr>
        <w:spacing w:before="0" w:after="40"/>
        <w:ind w:left="283"/>
      </w:pPr>
      <w:r>
        <w:rPr>
          <w:i/>
          <w:sz w:val="18"/>
        </w:rPr>
        <w:t>✏️ A natural corollary of urbanization is increased pollution.</w:t>
      </w:r>
      <w:r>
        <w:br/>
      </w:r>
      <w:r>
        <w:rPr>
          <w:color w:val="006400"/>
          <w:sz w:val="18"/>
        </w:rPr>
        <w:t xml:space="preserve">    → Hệ quả tất yếu của đô thị hóa là ô nhiễm gia tăng.</w:t>
      </w:r>
      <w:r>
        <w:br/>
      </w:r>
      <w:r>
        <w:rPr>
          <w:i/>
          <w:sz w:val="18"/>
        </w:rPr>
        <w:t>✏️ The corollary of this theory is that all matter has energy.</w:t>
      </w:r>
      <w:r>
        <w:br/>
      </w:r>
      <w:r>
        <w:rPr>
          <w:color w:val="006400"/>
          <w:sz w:val="18"/>
        </w:rPr>
        <w:t xml:space="preserve">    → Hệ quả của lý thuyết này là mọi vật chất đều có năng lượng.</w:t>
      </w:r>
    </w:p>
    <w:p>
      <w:pPr>
        <w:spacing w:before="0" w:after="80"/>
        <w:ind w:left="283"/>
      </w:pPr>
      <w:r>
        <w:rPr>
          <w:color w:val="643C00"/>
          <w:sz w:val="18"/>
        </w:rPr>
        <w:t>🔗 Patterns: natural/direct corollary | a corollary of | inevitable corollary</w:t>
      </w:r>
    </w:p>
    <w:p>
      <w:pPr>
        <w:spacing w:before="120" w:after="40"/>
      </w:pPr>
      <w:r>
        <w:rPr>
          <w:b/>
          <w:sz w:val="24"/>
        </w:rPr>
        <w:t>corporeal</w:t>
      </w:r>
      <w:r>
        <w:rPr>
          <w:sz w:val="22"/>
        </w:rPr>
        <w:t xml:space="preserve">  —  thuộc thể xác, vật chất — relating to a person's body, especially as opposed to their spirit</w:t>
      </w:r>
    </w:p>
    <w:p>
      <w:pPr>
        <w:spacing w:before="0" w:after="40"/>
        <w:ind w:left="283"/>
      </w:pPr>
      <w:r>
        <w:rPr>
          <w:color w:val="505050"/>
          <w:sz w:val="18"/>
        </w:rPr>
        <w:t>Phát âm: kor-POR-ee-uhl</w:t>
        <w:br/>
      </w:r>
      <w:r>
        <w:rPr>
          <w:color w:val="505050"/>
          <w:sz w:val="18"/>
        </w:rPr>
        <w:t>Collocations: corporeal form, corporeal punishment, corporeal existence, corporeal being</w:t>
        <w:br/>
      </w:r>
      <w:r>
        <w:rPr>
          <w:color w:val="505050"/>
          <w:sz w:val="18"/>
        </w:rPr>
        <w:t>Synonyms: physical, bodily, material</w:t>
        <w:br/>
      </w:r>
      <w:r>
        <w:rPr>
          <w:color w:val="505050"/>
          <w:sz w:val="18"/>
        </w:rPr>
        <w:t>Antonyms: spiritual, ethereal, immaterial</w:t>
        <w:br/>
      </w:r>
    </w:p>
    <w:p>
      <w:pPr>
        <w:spacing w:before="0" w:after="40"/>
        <w:ind w:left="283"/>
      </w:pPr>
      <w:r>
        <w:rPr>
          <w:i/>
          <w:sz w:val="20"/>
        </w:rPr>
        <w:t>📝 The philosopher distinguished between corporeal and spiritual existence.</w:t>
      </w:r>
      <w:r>
        <w:br/>
      </w:r>
      <w:r>
        <w:rPr>
          <w:color w:val="006400"/>
          <w:sz w:val="20"/>
        </w:rPr>
        <w:t xml:space="preserve">    → Nhà triết học phân biệt giữa sự tồn tại thể xác và tinh thần.</w:t>
      </w:r>
    </w:p>
    <w:p>
      <w:pPr>
        <w:spacing w:before="0" w:after="40"/>
        <w:ind w:left="283"/>
      </w:pPr>
      <w:r>
        <w:rPr>
          <w:color w:val="005078"/>
          <w:sz w:val="18"/>
        </w:rPr>
        <w:t>💡 Đối lập với 'spiritual/ethereal'. Dùng trong triết học và tôn giáo. Lưu ý: 'corporeal punishment' sai → đúng là 'corporal punishment'.</w:t>
      </w:r>
    </w:p>
    <w:p>
      <w:pPr>
        <w:spacing w:before="0" w:after="40"/>
        <w:ind w:left="283"/>
      </w:pPr>
      <w:r>
        <w:rPr>
          <w:i/>
          <w:sz w:val="18"/>
        </w:rPr>
        <w:t>✏️ Ghosts are said to lack corporeal form.</w:t>
      </w:r>
      <w:r>
        <w:br/>
      </w:r>
      <w:r>
        <w:rPr>
          <w:color w:val="006400"/>
          <w:sz w:val="18"/>
        </w:rPr>
        <w:t xml:space="preserve">    → Ma được cho là không có hình thể vật chất.</w:t>
      </w:r>
      <w:r>
        <w:br/>
      </w:r>
      <w:r>
        <w:rPr>
          <w:i/>
          <w:sz w:val="18"/>
        </w:rPr>
        <w:t>✏️ The artist explored the boundary between corporeal and spiritual realms.</w:t>
      </w:r>
      <w:r>
        <w:br/>
      </w:r>
      <w:r>
        <w:rPr>
          <w:color w:val="006400"/>
          <w:sz w:val="18"/>
        </w:rPr>
        <w:t xml:space="preserve">    → Nghệ sĩ khám phá ranh giới giữa cõi vật chất và tinh thần.</w:t>
      </w:r>
    </w:p>
    <w:p>
      <w:pPr>
        <w:spacing w:before="0" w:after="80"/>
        <w:ind w:left="283"/>
      </w:pPr>
      <w:r>
        <w:rPr>
          <w:color w:val="643C00"/>
          <w:sz w:val="18"/>
        </w:rPr>
        <w:t>🔗 Patterns: corporeal form | corporeal existence | corporeal world</w:t>
      </w:r>
    </w:p>
    <w:p>
      <w:pPr>
        <w:spacing w:before="120" w:after="40"/>
      </w:pPr>
      <w:r>
        <w:rPr>
          <w:b/>
          <w:sz w:val="24"/>
        </w:rPr>
        <w:t>corrigendum</w:t>
      </w:r>
      <w:r>
        <w:rPr>
          <w:sz w:val="22"/>
        </w:rPr>
        <w:t xml:space="preserve">  —  bản đính chính — a thing to be corrected, typically an error in a printed book</w:t>
      </w:r>
    </w:p>
    <w:p>
      <w:pPr>
        <w:spacing w:before="0" w:after="40"/>
        <w:ind w:left="283"/>
      </w:pPr>
      <w:r>
        <w:rPr>
          <w:color w:val="505050"/>
          <w:sz w:val="18"/>
        </w:rPr>
        <w:t>Phát âm: kor-ih-JEN-duhm</w:t>
        <w:br/>
      </w:r>
      <w:r>
        <w:rPr>
          <w:color w:val="505050"/>
          <w:sz w:val="18"/>
        </w:rPr>
        <w:t>Collocations: issue a corrigendum, corrigendum to, corrigendum notice, corrigendum for</w:t>
        <w:br/>
      </w:r>
      <w:r>
        <w:rPr>
          <w:color w:val="505050"/>
          <w:sz w:val="18"/>
        </w:rPr>
        <w:t>Synonyms: correction, erratum, amendment</w:t>
        <w:br/>
      </w:r>
    </w:p>
    <w:p>
      <w:pPr>
        <w:spacing w:before="0" w:after="40"/>
        <w:ind w:left="283"/>
      </w:pPr>
      <w:r>
        <w:rPr>
          <w:i/>
          <w:sz w:val="20"/>
        </w:rPr>
        <w:t>📝 The publisher issued a corrigendum for the errors found in the first edition.</w:t>
      </w:r>
      <w:r>
        <w:br/>
      </w:r>
      <w:r>
        <w:rPr>
          <w:color w:val="006400"/>
          <w:sz w:val="20"/>
        </w:rPr>
        <w:t xml:space="preserve">    → Nhà xuất bản phát hành bản đính chính cho lỗi tìm thấy trong ấn bản đầu.</w:t>
      </w:r>
    </w:p>
    <w:p>
      <w:pPr>
        <w:spacing w:before="0" w:after="40"/>
        <w:ind w:left="283"/>
      </w:pPr>
      <w:r>
        <w:rPr>
          <w:color w:val="005078"/>
          <w:sz w:val="18"/>
        </w:rPr>
        <w:t>💡 Số nhiều: 'corrigenda'. Dùng trong xuất bản và học thuật khi cần đính chính lỗi in. Trang trọng hơn 'correction'. Gốc Latin.</w:t>
      </w:r>
    </w:p>
    <w:p>
      <w:pPr>
        <w:spacing w:before="0" w:after="40"/>
        <w:ind w:left="283"/>
      </w:pPr>
      <w:r>
        <w:rPr>
          <w:i/>
          <w:sz w:val="18"/>
        </w:rPr>
        <w:t>✏️ A corrigendum was published in the next issue of the journal.</w:t>
      </w:r>
      <w:r>
        <w:br/>
      </w:r>
      <w:r>
        <w:rPr>
          <w:color w:val="006400"/>
          <w:sz w:val="18"/>
        </w:rPr>
        <w:t xml:space="preserve">    → Bản đính chính được xuất bản trong số tiếp theo của tạp chí.</w:t>
      </w:r>
      <w:r>
        <w:br/>
      </w:r>
      <w:r>
        <w:rPr>
          <w:i/>
          <w:sz w:val="18"/>
        </w:rPr>
        <w:t>✏️ The author submitted a corrigendum to correct the data in Table 3.</w:t>
      </w:r>
      <w:r>
        <w:br/>
      </w:r>
      <w:r>
        <w:rPr>
          <w:color w:val="006400"/>
          <w:sz w:val="18"/>
        </w:rPr>
        <w:t xml:space="preserve">    → Tác giả nộp bản đính chính để sửa dữ liệu trong Bảng 3.</w:t>
      </w:r>
    </w:p>
    <w:p>
      <w:pPr>
        <w:spacing w:before="0" w:after="80"/>
        <w:ind w:left="283"/>
      </w:pPr>
      <w:r>
        <w:rPr>
          <w:color w:val="643C00"/>
          <w:sz w:val="18"/>
        </w:rPr>
        <w:t>🔗 Patterns: issue a corrigendum | publish a corrigendum | corrigendum notice</w:t>
      </w:r>
    </w:p>
    <w:p>
      <w:pPr>
        <w:spacing w:before="120" w:after="40"/>
      </w:pPr>
      <w:r>
        <w:rPr>
          <w:b/>
          <w:sz w:val="24"/>
        </w:rPr>
        <w:t>coruscate</w:t>
      </w:r>
      <w:r>
        <w:rPr>
          <w:sz w:val="22"/>
        </w:rPr>
        <w:t xml:space="preserve">  —  lấp lánh, tỏa sáng — to flash or sparkle; to be brilliantly clever</w:t>
      </w:r>
    </w:p>
    <w:p>
      <w:pPr>
        <w:spacing w:before="0" w:after="40"/>
        <w:ind w:left="283"/>
      </w:pPr>
      <w:r>
        <w:rPr>
          <w:color w:val="505050"/>
          <w:sz w:val="18"/>
        </w:rPr>
        <w:t>Phát âm: KOR-uh-skayt</w:t>
        <w:br/>
      </w:r>
      <w:r>
        <w:rPr>
          <w:color w:val="505050"/>
          <w:sz w:val="18"/>
        </w:rPr>
        <w:t>Collocations: coruscating wit, coruscating brilliance, coruscating light, coruscating performance</w:t>
        <w:br/>
      </w:r>
      <w:r>
        <w:rPr>
          <w:color w:val="505050"/>
          <w:sz w:val="18"/>
        </w:rPr>
        <w:t>Synonyms: sparkle, glitter, shine</w:t>
        <w:br/>
      </w:r>
      <w:r>
        <w:rPr>
          <w:color w:val="505050"/>
          <w:sz w:val="18"/>
        </w:rPr>
        <w:t>Antonyms: dull, dim, fade</w:t>
        <w:br/>
      </w:r>
    </w:p>
    <w:p>
      <w:pPr>
        <w:spacing w:before="0" w:after="40"/>
        <w:ind w:left="283"/>
      </w:pPr>
      <w:r>
        <w:rPr>
          <w:i/>
          <w:sz w:val="20"/>
        </w:rPr>
        <w:t>📝 The diamonds coruscated under the bright lights of the exhibition.</w:t>
      </w:r>
      <w:r>
        <w:br/>
      </w:r>
      <w:r>
        <w:rPr>
          <w:color w:val="006400"/>
          <w:sz w:val="20"/>
        </w:rPr>
        <w:t xml:space="preserve">    → Kim cương lấp lánh dưới ánh đèn sáng của triển lãm.</w:t>
      </w:r>
    </w:p>
    <w:p>
      <w:pPr>
        <w:spacing w:before="0" w:after="40"/>
        <w:ind w:left="283"/>
      </w:pPr>
      <w:r>
        <w:rPr>
          <w:color w:val="005078"/>
          <w:sz w:val="18"/>
        </w:rPr>
        <w:t>💡 Từ văn chương, nghĩa đen: lấp lánh. Nghĩa bóng phổ biến hơn: tỏa sáng trí tuệ. 'Coruscating wit' = sự dí dỏm rực rỡ.</w:t>
      </w:r>
    </w:p>
    <w:p>
      <w:pPr>
        <w:spacing w:before="0" w:after="40"/>
        <w:ind w:left="283"/>
      </w:pPr>
      <w:r>
        <w:rPr>
          <w:i/>
          <w:sz w:val="18"/>
        </w:rPr>
        <w:t>✏️ Her coruscating wit made her the life of every party.</w:t>
      </w:r>
      <w:r>
        <w:br/>
      </w:r>
      <w:r>
        <w:rPr>
          <w:color w:val="006400"/>
          <w:sz w:val="18"/>
        </w:rPr>
        <w:t xml:space="preserve">    → Sự dí dỏm rực rỡ của cô ấy khiến cô là linh hồn mọi bữa tiệc.</w:t>
      </w:r>
      <w:r>
        <w:br/>
      </w:r>
      <w:r>
        <w:rPr>
          <w:i/>
          <w:sz w:val="18"/>
        </w:rPr>
        <w:t>✏️ The lake coruscated in the afternoon sunlight.</w:t>
      </w:r>
      <w:r>
        <w:br/>
      </w:r>
      <w:r>
        <w:rPr>
          <w:color w:val="006400"/>
          <w:sz w:val="18"/>
        </w:rPr>
        <w:t xml:space="preserve">    → Hồ nước lấp lánh trong ánh nắng chiều.</w:t>
      </w:r>
    </w:p>
    <w:p>
      <w:pPr>
        <w:spacing w:before="0" w:after="80"/>
        <w:ind w:left="283"/>
      </w:pPr>
      <w:r>
        <w:rPr>
          <w:color w:val="643C00"/>
          <w:sz w:val="18"/>
        </w:rPr>
        <w:t>🔗 Patterns: coruscating wit | coruscating brilliance | coruscating performance</w:t>
      </w:r>
    </w:p>
    <w:p>
      <w:pPr>
        <w:spacing w:before="120" w:after="40"/>
      </w:pPr>
      <w:r>
        <w:rPr>
          <w:b/>
          <w:sz w:val="24"/>
        </w:rPr>
        <w:t>covet</w:t>
      </w:r>
      <w:r>
        <w:rPr>
          <w:sz w:val="22"/>
        </w:rPr>
        <w:t xml:space="preserve">  —  thèm muốn, khao khát — to yearn to possess or have something that belongs to someone else</w:t>
      </w:r>
    </w:p>
    <w:p>
      <w:pPr>
        <w:spacing w:before="0" w:after="40"/>
        <w:ind w:left="283"/>
      </w:pPr>
      <w:r>
        <w:rPr>
          <w:color w:val="505050"/>
          <w:sz w:val="18"/>
        </w:rPr>
        <w:t>Phát âm: KUV-it</w:t>
        <w:br/>
      </w:r>
      <w:r>
        <w:rPr>
          <w:color w:val="505050"/>
          <w:sz w:val="18"/>
        </w:rPr>
        <w:t>Collocations: covet the position, coveted prize, coveted award, much coveted</w:t>
        <w:br/>
      </w:r>
      <w:r>
        <w:rPr>
          <w:color w:val="505050"/>
          <w:sz w:val="18"/>
        </w:rPr>
        <w:t>Synonyms: desire, crave, yearn for</w:t>
        <w:br/>
      </w:r>
      <w:r>
        <w:rPr>
          <w:color w:val="505050"/>
          <w:sz w:val="18"/>
        </w:rPr>
        <w:t>Antonyms: spurn, reject, disdain</w:t>
        <w:br/>
      </w:r>
    </w:p>
    <w:p>
      <w:pPr>
        <w:spacing w:before="0" w:after="40"/>
        <w:ind w:left="283"/>
      </w:pPr>
      <w:r>
        <w:rPr>
          <w:i/>
          <w:sz w:val="20"/>
        </w:rPr>
        <w:t>📝 Many companies covet the talented engineers from top universities.</w:t>
      </w:r>
      <w:r>
        <w:br/>
      </w:r>
      <w:r>
        <w:rPr>
          <w:color w:val="006400"/>
          <w:sz w:val="20"/>
        </w:rPr>
        <w:t xml:space="preserve">    → Nhiều công ty thèm muốn các kỹ sư tài năng từ các trường đại học hàng đầu.</w:t>
      </w:r>
    </w:p>
    <w:p>
      <w:pPr>
        <w:spacing w:before="0" w:after="40"/>
        <w:ind w:left="283"/>
      </w:pPr>
      <w:r>
        <w:rPr>
          <w:color w:val="005078"/>
          <w:sz w:val="18"/>
        </w:rPr>
        <w:t>💡 Mang sắc thái tiêu cực - thèm muốn thứ của người khác. Tính từ 'coveted' (được thèm muốn) lại mang nghĩa tích cực: 'a coveted award'.</w:t>
      </w:r>
    </w:p>
    <w:p>
      <w:pPr>
        <w:spacing w:before="0" w:after="40"/>
        <w:ind w:left="283"/>
      </w:pPr>
      <w:r>
        <w:rPr>
          <w:i/>
          <w:sz w:val="18"/>
        </w:rPr>
        <w:t>✏️ The coveted Employee of the Year award went to the newest team member.</w:t>
      </w:r>
      <w:r>
        <w:br/>
      </w:r>
      <w:r>
        <w:rPr>
          <w:color w:val="006400"/>
          <w:sz w:val="18"/>
        </w:rPr>
        <w:t xml:space="preserve">    → Giải thưởng Nhân viên của Năm được thèm muốn đã thuộc về thành viên mới nhất.</w:t>
      </w:r>
      <w:r>
        <w:br/>
      </w:r>
      <w:r>
        <w:rPr>
          <w:i/>
          <w:sz w:val="18"/>
        </w:rPr>
        <w:t>✏️ She coveted her neighbor's beautiful garden and wished she had one too.</w:t>
      </w:r>
      <w:r>
        <w:br/>
      </w:r>
      <w:r>
        <w:rPr>
          <w:color w:val="006400"/>
          <w:sz w:val="18"/>
        </w:rPr>
        <w:t xml:space="preserve">    → Cô thèm muốn khu vườn đẹp của hàng xóm và ước mình cũng có một khu vườn như vậy.</w:t>
      </w:r>
    </w:p>
    <w:p>
      <w:pPr>
        <w:spacing w:before="0" w:after="80"/>
        <w:ind w:left="283"/>
      </w:pPr>
      <w:r>
        <w:rPr>
          <w:color w:val="643C00"/>
          <w:sz w:val="18"/>
        </w:rPr>
        <w:t>🔗 Patterns: coveted award | coveted position | much coveted</w:t>
      </w:r>
    </w:p>
    <w:p>
      <w:pPr>
        <w:spacing w:before="120" w:after="40"/>
      </w:pPr>
      <w:r>
        <w:rPr>
          <w:b/>
          <w:sz w:val="24"/>
        </w:rPr>
        <w:t>crass</w:t>
      </w:r>
      <w:r>
        <w:rPr>
          <w:sz w:val="22"/>
        </w:rPr>
        <w:t xml:space="preserve">  —  thô lỗ, vô cảm, ngu xuẩn — showing no sensitivity or understanding; grossly insensitive and stupid</w:t>
      </w:r>
    </w:p>
    <w:p>
      <w:pPr>
        <w:spacing w:before="0" w:after="40"/>
        <w:ind w:left="283"/>
      </w:pPr>
      <w:r>
        <w:rPr>
          <w:color w:val="505050"/>
          <w:sz w:val="18"/>
        </w:rPr>
        <w:t>Phát âm: KRAS</w:t>
        <w:br/>
      </w:r>
      <w:r>
        <w:rPr>
          <w:color w:val="505050"/>
          <w:sz w:val="18"/>
        </w:rPr>
        <w:t>Collocations: crass behaviour, crass remark, crass ignorance, crass stupidity</w:t>
        <w:br/>
      </w:r>
      <w:r>
        <w:rPr>
          <w:color w:val="505050"/>
          <w:sz w:val="18"/>
        </w:rPr>
        <w:t>Synonyms: insensitive, vulgar, tactless</w:t>
        <w:br/>
      </w:r>
      <w:r>
        <w:rPr>
          <w:color w:val="505050"/>
          <w:sz w:val="18"/>
        </w:rPr>
        <w:t>Antonyms: refined, sensitive, tactful</w:t>
        <w:br/>
      </w:r>
    </w:p>
    <w:p>
      <w:pPr>
        <w:spacing w:before="0" w:after="40"/>
        <w:ind w:left="283"/>
      </w:pPr>
      <w:r>
        <w:rPr>
          <w:i/>
          <w:sz w:val="20"/>
        </w:rPr>
        <w:t>📝 His crass remarks about her appearance offended everyone at the table.</w:t>
      </w:r>
      <w:r>
        <w:br/>
      </w:r>
      <w:r>
        <w:rPr>
          <w:color w:val="006400"/>
          <w:sz w:val="20"/>
        </w:rPr>
        <w:t xml:space="preserve">    → Những nhận xét thô lỗ của anh ta về ngoại hình cô ấy xúc phạm mọi người tại bàn.</w:t>
      </w:r>
    </w:p>
    <w:p>
      <w:pPr>
        <w:spacing w:before="0" w:after="40"/>
        <w:ind w:left="283"/>
      </w:pPr>
      <w:r>
        <w:rPr>
          <w:color w:val="005078"/>
          <w:sz w:val="18"/>
        </w:rPr>
        <w:t>💡 Mạnh hơn 'rude' - chỉ sự thô lỗ đến mức ngu xuẩn, vô cảm. Thường dùng với remarks, behavior, ignorance, stupidity.</w:t>
      </w:r>
    </w:p>
    <w:p>
      <w:pPr>
        <w:spacing w:before="0" w:after="40"/>
        <w:ind w:left="283"/>
      </w:pPr>
      <w:r>
        <w:rPr>
          <w:i/>
          <w:sz w:val="18"/>
        </w:rPr>
        <w:t>✏️ It was crass of him to joke about money at a charity event for the homeless.</w:t>
      </w:r>
      <w:r>
        <w:br/>
      </w:r>
      <w:r>
        <w:rPr>
          <w:color w:val="006400"/>
          <w:sz w:val="18"/>
        </w:rPr>
        <w:t xml:space="preserve">    → Thật thô lỗ khi anh ta đùa về tiền tại sự kiện từ thiện cho người vô gia cư.</w:t>
      </w:r>
      <w:r>
        <w:br/>
      </w:r>
      <w:r>
        <w:rPr>
          <w:i/>
          <w:sz w:val="18"/>
        </w:rPr>
        <w:t>✏️ The company's crass commercialization of the tragedy angered many people.</w:t>
      </w:r>
      <w:r>
        <w:br/>
      </w:r>
      <w:r>
        <w:rPr>
          <w:color w:val="006400"/>
          <w:sz w:val="18"/>
        </w:rPr>
        <w:t xml:space="preserve">    → Việc thương mại hóa thô lỗ bi kịch của công ty khiến nhiều người tức giận.</w:t>
      </w:r>
    </w:p>
    <w:p>
      <w:pPr>
        <w:spacing w:before="0" w:after="80"/>
        <w:ind w:left="283"/>
      </w:pPr>
      <w:r>
        <w:rPr>
          <w:color w:val="643C00"/>
          <w:sz w:val="18"/>
        </w:rPr>
        <w:t>🔗 Patterns: crass remark | crass ignorance | crass behavior</w:t>
      </w:r>
    </w:p>
    <w:p>
      <w:pPr>
        <w:spacing w:before="120" w:after="40"/>
      </w:pPr>
      <w:r>
        <w:rPr>
          <w:b/>
          <w:sz w:val="24"/>
        </w:rPr>
        <w:t>credence</w:t>
      </w:r>
      <w:r>
        <w:rPr>
          <w:sz w:val="22"/>
        </w:rPr>
        <w:t xml:space="preserve">  —  sự tin tưởng, tín nhiệm — belief in or acceptance of something as true</w:t>
      </w:r>
    </w:p>
    <w:p>
      <w:pPr>
        <w:spacing w:before="0" w:after="40"/>
        <w:ind w:left="283"/>
      </w:pPr>
      <w:r>
        <w:rPr>
          <w:color w:val="505050"/>
          <w:sz w:val="18"/>
        </w:rPr>
        <w:t>Phát âm: KREE-duhns</w:t>
        <w:br/>
      </w:r>
      <w:r>
        <w:rPr>
          <w:color w:val="505050"/>
          <w:sz w:val="18"/>
        </w:rPr>
        <w:t>Collocations: give credence to, lend credence, gain credence, credence in</w:t>
        <w:br/>
      </w:r>
      <w:r>
        <w:rPr>
          <w:color w:val="505050"/>
          <w:sz w:val="18"/>
        </w:rPr>
        <w:t>Synonyms: belief, trust, faith</w:t>
        <w:br/>
      </w:r>
      <w:r>
        <w:rPr>
          <w:color w:val="505050"/>
          <w:sz w:val="18"/>
        </w:rPr>
        <w:t>Antonyms: disbelief, skepticism, doubt</w:t>
        <w:br/>
      </w:r>
    </w:p>
    <w:p>
      <w:pPr>
        <w:spacing w:before="0" w:after="40"/>
        <w:ind w:left="283"/>
      </w:pPr>
      <w:r>
        <w:rPr>
          <w:i/>
          <w:sz w:val="20"/>
        </w:rPr>
        <w:t>📝 The new evidence lent credence to the theory of climate change.</w:t>
      </w:r>
      <w:r>
        <w:br/>
      </w:r>
      <w:r>
        <w:rPr>
          <w:color w:val="006400"/>
          <w:sz w:val="20"/>
        </w:rPr>
        <w:t xml:space="preserve">    → Bằng chứng mới củng cố niềm tin vào lý thuyết biến đổi khí hậu.</w:t>
      </w:r>
    </w:p>
    <w:p>
      <w:pPr>
        <w:spacing w:before="0" w:after="40"/>
        <w:ind w:left="283"/>
      </w:pPr>
      <w:r>
        <w:rPr>
          <w:color w:val="005078"/>
          <w:sz w:val="18"/>
        </w:rPr>
        <w:t>💡 'Give/lend credence to' = làm cho đáng tin hơn. 'Gain credence' = trở nên được tin tưởng hơn. Không dùng một mình - luôn trong cụm.</w:t>
      </w:r>
    </w:p>
    <w:p>
      <w:pPr>
        <w:spacing w:before="0" w:after="40"/>
        <w:ind w:left="283"/>
      </w:pPr>
      <w:r>
        <w:rPr>
          <w:i/>
          <w:sz w:val="18"/>
        </w:rPr>
        <w:t>✏️ The leaked documents gave credence to the whistleblower's allegations.</w:t>
      </w:r>
      <w:r>
        <w:br/>
      </w:r>
      <w:r>
        <w:rPr>
          <w:color w:val="006400"/>
          <w:sz w:val="18"/>
        </w:rPr>
        <w:t xml:space="preserve">    → Các tài liệu bị rò rỉ củng cố độ tin cậy cho cáo buộc của người tố giác.</w:t>
      </w:r>
      <w:r>
        <w:br/>
      </w:r>
      <w:r>
        <w:rPr>
          <w:i/>
          <w:sz w:val="18"/>
        </w:rPr>
        <w:t>✏️ The theory has gained credence among researchers in recent years.</w:t>
      </w:r>
      <w:r>
        <w:br/>
      </w:r>
      <w:r>
        <w:rPr>
          <w:color w:val="006400"/>
          <w:sz w:val="18"/>
        </w:rPr>
        <w:t xml:space="preserve">    → Lý thuyết đã được tin tưởng hơn trong giới nghiên cứu những năm gần đây.</w:t>
      </w:r>
    </w:p>
    <w:p>
      <w:pPr>
        <w:spacing w:before="0" w:after="80"/>
        <w:ind w:left="283"/>
      </w:pPr>
      <w:r>
        <w:rPr>
          <w:color w:val="643C00"/>
          <w:sz w:val="18"/>
        </w:rPr>
        <w:t>🔗 Patterns: give credence to | lend credence to | gain credence</w:t>
      </w:r>
    </w:p>
    <w:p>
      <w:pPr>
        <w:spacing w:before="120" w:after="40"/>
      </w:pPr>
      <w:r>
        <w:rPr>
          <w:b/>
          <w:sz w:val="24"/>
        </w:rPr>
        <w:t>credulous</w:t>
      </w:r>
      <w:r>
        <w:rPr>
          <w:sz w:val="22"/>
        </w:rPr>
        <w:t xml:space="preserve">  —  cả tin, dễ tin — having or showing too great a readiness to believe things</w:t>
      </w:r>
    </w:p>
    <w:p>
      <w:pPr>
        <w:spacing w:before="0" w:after="40"/>
        <w:ind w:left="283"/>
      </w:pPr>
      <w:r>
        <w:rPr>
          <w:color w:val="505050"/>
          <w:sz w:val="18"/>
        </w:rPr>
        <w:t>Phát âm: KRED-yoo-lus</w:t>
        <w:br/>
      </w:r>
      <w:r>
        <w:rPr>
          <w:color w:val="505050"/>
          <w:sz w:val="18"/>
        </w:rPr>
        <w:t>Collocations: credulous person, credulous audience, credulous public, too credulous</w:t>
        <w:br/>
      </w:r>
      <w:r>
        <w:rPr>
          <w:color w:val="505050"/>
          <w:sz w:val="18"/>
        </w:rPr>
        <w:t>Synonyms: gullible, naive, trusting</w:t>
        <w:br/>
      </w:r>
      <w:r>
        <w:rPr>
          <w:color w:val="505050"/>
          <w:sz w:val="18"/>
        </w:rPr>
        <w:t>Antonyms: skeptical, cynical, suspicious</w:t>
        <w:br/>
      </w:r>
    </w:p>
    <w:p>
      <w:pPr>
        <w:spacing w:before="0" w:after="40"/>
        <w:ind w:left="283"/>
      </w:pPr>
      <w:r>
        <w:rPr>
          <w:i/>
          <w:sz w:val="20"/>
        </w:rPr>
        <w:t>📝 The credulous investor fell for the fraudulent scheme.</w:t>
      </w:r>
      <w:r>
        <w:br/>
      </w:r>
      <w:r>
        <w:rPr>
          <w:color w:val="006400"/>
          <w:sz w:val="20"/>
        </w:rPr>
        <w:t xml:space="preserve">    → Nhà đầu tư cả tin mắc bẫy kế hoạch lừa đảo.</w:t>
      </w:r>
    </w:p>
    <w:p>
      <w:pPr>
        <w:spacing w:before="0" w:after="40"/>
        <w:ind w:left="283"/>
      </w:pPr>
      <w:r>
        <w:rPr>
          <w:color w:val="005078"/>
          <w:sz w:val="18"/>
        </w:rPr>
        <w:t>💡 Mang nghĩa tiêu cực hơn 'trusting', ám chỉ người quá dễ tin đến mức bị lợi dụng. Không nhầm với 'credible'.</w:t>
      </w:r>
    </w:p>
    <w:p>
      <w:pPr>
        <w:spacing w:before="0" w:after="40"/>
        <w:ind w:left="283"/>
      </w:pPr>
      <w:r>
        <w:rPr>
          <w:i/>
          <w:sz w:val="18"/>
        </w:rPr>
        <w:t>✏️ Scammers target credulous elderly people with fake investment offers.</w:t>
      </w:r>
      <w:r>
        <w:br/>
      </w:r>
      <w:r>
        <w:rPr>
          <w:color w:val="006400"/>
          <w:sz w:val="18"/>
        </w:rPr>
        <w:t xml:space="preserve">    → Kẻ lừa đảo nhắm vào người già cả tin bằng lời mời đầu tư giả.</w:t>
      </w:r>
      <w:r>
        <w:br/>
      </w:r>
      <w:r>
        <w:rPr>
          <w:i/>
          <w:sz w:val="18"/>
        </w:rPr>
        <w:t>✏️ Only the most credulous would believe such an outrageous claim.</w:t>
      </w:r>
      <w:r>
        <w:br/>
      </w:r>
      <w:r>
        <w:rPr>
          <w:color w:val="006400"/>
          <w:sz w:val="18"/>
        </w:rPr>
        <w:t xml:space="preserve">    → Chỉ người cả tin nhất mới tin tuyên bố hoang đường như vậy.</w:t>
      </w:r>
    </w:p>
    <w:p>
      <w:pPr>
        <w:spacing w:before="0" w:after="80"/>
        <w:ind w:left="283"/>
      </w:pPr>
      <w:r>
        <w:rPr>
          <w:color w:val="643C00"/>
          <w:sz w:val="18"/>
        </w:rPr>
        <w:t>🔗 Patterns: credulous + noun (person/audience/public) | too credulous | credulous enough to believe</w:t>
      </w:r>
    </w:p>
    <w:p>
      <w:pPr>
        <w:spacing w:before="120" w:after="40"/>
      </w:pPr>
      <w:r>
        <w:rPr>
          <w:b/>
          <w:sz w:val="24"/>
        </w:rPr>
        <w:t>cursory</w:t>
      </w:r>
      <w:r>
        <w:rPr>
          <w:sz w:val="22"/>
        </w:rPr>
        <w:t xml:space="preserve">  —  qua loa, sơ sài, hời hợt — hasty and therefore not thorough or detailed</w:t>
      </w:r>
    </w:p>
    <w:p>
      <w:pPr>
        <w:spacing w:before="0" w:after="40"/>
        <w:ind w:left="283"/>
      </w:pPr>
      <w:r>
        <w:rPr>
          <w:color w:val="505050"/>
          <w:sz w:val="18"/>
        </w:rPr>
        <w:t>Phát âm: KUR-suh-ree</w:t>
        <w:br/>
      </w:r>
      <w:r>
        <w:rPr>
          <w:color w:val="505050"/>
          <w:sz w:val="18"/>
        </w:rPr>
        <w:t>Collocations: cursory glance, cursory examination, cursory review, cursory inspection</w:t>
        <w:br/>
      </w:r>
      <w:r>
        <w:rPr>
          <w:color w:val="505050"/>
          <w:sz w:val="18"/>
        </w:rPr>
        <w:t>Synonyms: superficial, hasty, brief</w:t>
        <w:br/>
      </w:r>
      <w:r>
        <w:rPr>
          <w:color w:val="505050"/>
          <w:sz w:val="18"/>
        </w:rPr>
        <w:t>Antonyms: thorough, detailed, meticulous</w:t>
        <w:br/>
      </w:r>
    </w:p>
    <w:p>
      <w:pPr>
        <w:spacing w:before="0" w:after="40"/>
        <w:ind w:left="283"/>
      </w:pPr>
      <w:r>
        <w:rPr>
          <w:i/>
          <w:sz w:val="20"/>
        </w:rPr>
        <w:t>📝 A cursory glance at the report revealed several obvious errors.</w:t>
      </w:r>
      <w:r>
        <w:br/>
      </w:r>
      <w:r>
        <w:rPr>
          <w:color w:val="006400"/>
          <w:sz w:val="20"/>
        </w:rPr>
        <w:t xml:space="preserve">    → Một cái nhìn qua loa vào báo cáo đã phát hiện một số lỗi rõ ràng.</w:t>
      </w:r>
    </w:p>
    <w:p>
      <w:pPr>
        <w:spacing w:before="0" w:after="40"/>
        <w:ind w:left="283"/>
      </w:pPr>
      <w:r>
        <w:rPr>
          <w:color w:val="005078"/>
          <w:sz w:val="18"/>
        </w:rPr>
        <w:t>💡 Mang nghĩa tiêu cực - qua loa, không kỹ lưỡng. Thường đi với glance, examination, review. Trái nghĩa: thorough, meticulous.</w:t>
      </w:r>
    </w:p>
    <w:p>
      <w:pPr>
        <w:spacing w:before="0" w:after="40"/>
        <w:ind w:left="283"/>
      </w:pPr>
      <w:r>
        <w:rPr>
          <w:i/>
          <w:sz w:val="18"/>
        </w:rPr>
        <w:t>✏️ Even a cursory review of the contract would have revealed the hidden clause.</w:t>
      </w:r>
      <w:r>
        <w:br/>
      </w:r>
      <w:r>
        <w:rPr>
          <w:color w:val="006400"/>
          <w:sz w:val="18"/>
        </w:rPr>
        <w:t xml:space="preserve">    → Ngay cả việc xem xét qua loa hợp đồng cũng sẽ phát hiện điều khoản ẩn.</w:t>
      </w:r>
      <w:r>
        <w:br/>
      </w:r>
      <w:r>
        <w:rPr>
          <w:i/>
          <w:sz w:val="18"/>
        </w:rPr>
        <w:t>✏️ He gave the document only a cursory reading before signing it.</w:t>
      </w:r>
      <w:r>
        <w:br/>
      </w:r>
      <w:r>
        <w:rPr>
          <w:color w:val="006400"/>
          <w:sz w:val="18"/>
        </w:rPr>
        <w:t xml:space="preserve">    → Anh ấy chỉ đọc qua loa tài liệu trước khi ký.</w:t>
      </w:r>
    </w:p>
    <w:p>
      <w:pPr>
        <w:spacing w:before="0" w:after="80"/>
        <w:ind w:left="283"/>
      </w:pPr>
      <w:r>
        <w:rPr>
          <w:color w:val="643C00"/>
          <w:sz w:val="18"/>
        </w:rPr>
        <w:t>🔗 Patterns: cursory glance | cursory examination | cursory review</w:t>
      </w:r>
    </w:p>
    <w:p>
      <w:pPr>
        <w:pStyle w:val="Heading2"/>
      </w:pPr>
      <w:r>
        <w:t>D</w:t>
      </w:r>
    </w:p>
    <w:p>
      <w:pPr>
        <w:spacing w:before="120" w:after="40"/>
      </w:pPr>
      <w:r>
        <w:rPr>
          <w:b/>
          <w:sz w:val="24"/>
        </w:rPr>
        <w:t>dearth</w:t>
      </w:r>
      <w:r>
        <w:rPr>
          <w:sz w:val="22"/>
        </w:rPr>
        <w:t xml:space="preserve">  —  sự khan hiếm, thiếu hụt — a scarcity or lack of something</w:t>
      </w:r>
    </w:p>
    <w:p>
      <w:pPr>
        <w:spacing w:before="0" w:after="40"/>
        <w:ind w:left="283"/>
      </w:pPr>
      <w:r>
        <w:rPr>
          <w:color w:val="505050"/>
          <w:sz w:val="18"/>
        </w:rPr>
        <w:t>Phát âm: DURTH</w:t>
        <w:br/>
      </w:r>
      <w:r>
        <w:rPr>
          <w:color w:val="505050"/>
          <w:sz w:val="18"/>
        </w:rPr>
        <w:t>Collocations: dearth of, dearth of information, dearth of talent, dearth of evidence</w:t>
        <w:br/>
      </w:r>
      <w:r>
        <w:rPr>
          <w:color w:val="505050"/>
          <w:sz w:val="18"/>
        </w:rPr>
        <w:t>Synonyms: shortage, scarcity, lack</w:t>
        <w:br/>
      </w:r>
      <w:r>
        <w:rPr>
          <w:color w:val="505050"/>
          <w:sz w:val="18"/>
        </w:rPr>
        <w:t>Antonyms: abundance, surplus, plenty</w:t>
        <w:br/>
      </w:r>
    </w:p>
    <w:p>
      <w:pPr>
        <w:spacing w:before="0" w:after="40"/>
        <w:ind w:left="283"/>
      </w:pPr>
      <w:r>
        <w:rPr>
          <w:i/>
          <w:sz w:val="20"/>
        </w:rPr>
        <w:t>📝 There is a dearth of affordable housing in major cities.</w:t>
      </w:r>
      <w:r>
        <w:br/>
      </w:r>
      <w:r>
        <w:rPr>
          <w:color w:val="006400"/>
          <w:sz w:val="20"/>
        </w:rPr>
        <w:t xml:space="preserve">    → Có sự khan hiếm nhà ở giá phải chăng ở các thành phố lớn.</w:t>
      </w:r>
    </w:p>
    <w:p>
      <w:pPr>
        <w:spacing w:before="0" w:after="40"/>
        <w:ind w:left="283"/>
      </w:pPr>
      <w:r>
        <w:rPr>
          <w:color w:val="005078"/>
          <w:sz w:val="18"/>
        </w:rPr>
        <w:t>💡 Luôn đi với 'of'. Trang trọng hơn 'lack' hoặc 'shortage', thường dùng trong văn viết học thuật và báo chí.</w:t>
      </w:r>
    </w:p>
    <w:p>
      <w:pPr>
        <w:spacing w:before="0" w:after="40"/>
        <w:ind w:left="283"/>
      </w:pPr>
      <w:r>
        <w:rPr>
          <w:i/>
          <w:sz w:val="18"/>
        </w:rPr>
        <w:t>✏️ There is a dearth of qualified teachers in rural areas.</w:t>
      </w:r>
      <w:r>
        <w:br/>
      </w:r>
      <w:r>
        <w:rPr>
          <w:color w:val="006400"/>
          <w:sz w:val="18"/>
        </w:rPr>
        <w:t xml:space="preserve">    → Có sự khan hiếm giáo viên đủ trình độ ở vùng nông thôn.</w:t>
      </w:r>
      <w:r>
        <w:br/>
      </w:r>
      <w:r>
        <w:rPr>
          <w:i/>
          <w:sz w:val="18"/>
        </w:rPr>
        <w:t>✏️ The dearth of evidence made it impossible to convict the suspect.</w:t>
      </w:r>
      <w:r>
        <w:br/>
      </w:r>
      <w:r>
        <w:rPr>
          <w:color w:val="006400"/>
          <w:sz w:val="18"/>
        </w:rPr>
        <w:t xml:space="preserve">    → Sự thiếu hụt bằng chứng khiến không thể kết tội nghi phạm.</w:t>
      </w:r>
    </w:p>
    <w:p>
      <w:pPr>
        <w:spacing w:before="0" w:after="80"/>
        <w:ind w:left="283"/>
      </w:pPr>
      <w:r>
        <w:rPr>
          <w:color w:val="643C00"/>
          <w:sz w:val="18"/>
        </w:rPr>
        <w:t>🔗 Patterns: dearth of something | a dearth of information/talent | dearth of evidence | dearth of resources</w:t>
      </w:r>
    </w:p>
    <w:p>
      <w:pPr>
        <w:spacing w:before="120" w:after="40"/>
      </w:pPr>
      <w:r>
        <w:rPr>
          <w:b/>
          <w:sz w:val="24"/>
        </w:rPr>
        <w:t>defamatory</w:t>
      </w:r>
      <w:r>
        <w:rPr>
          <w:sz w:val="22"/>
        </w:rPr>
        <w:t xml:space="preserve">  —  phỉ báng, bôi nhọ — damaging the good reputation of someone through false statements</w:t>
      </w:r>
    </w:p>
    <w:p>
      <w:pPr>
        <w:spacing w:before="0" w:after="40"/>
        <w:ind w:left="283"/>
      </w:pPr>
      <w:r>
        <w:rPr>
          <w:color w:val="505050"/>
          <w:sz w:val="18"/>
        </w:rPr>
        <w:t>Phát âm: dih-FAM-uh-tor-ee</w:t>
        <w:br/>
      </w:r>
      <w:r>
        <w:rPr>
          <w:color w:val="505050"/>
          <w:sz w:val="18"/>
        </w:rPr>
        <w:t>Collocations: reputation, law, slander, media</w:t>
        <w:br/>
      </w:r>
      <w:r>
        <w:rPr>
          <w:color w:val="505050"/>
          <w:sz w:val="18"/>
        </w:rPr>
        <w:t>Synonyms: slanderous, libelous, malicious</w:t>
        <w:br/>
      </w:r>
      <w:r>
        <w:rPr>
          <w:color w:val="505050"/>
          <w:sz w:val="18"/>
        </w:rPr>
        <w:t>Antonyms: complimentary, praising, laudatory</w:t>
        <w:br/>
      </w:r>
    </w:p>
    <w:p>
      <w:pPr>
        <w:spacing w:before="0" w:after="40"/>
        <w:ind w:left="283"/>
      </w:pPr>
      <w:r>
        <w:rPr>
          <w:i/>
          <w:sz w:val="20"/>
        </w:rPr>
        <w:t>📝 The article contained defamatory claims about the politician.</w:t>
      </w:r>
      <w:r>
        <w:br/>
      </w:r>
      <w:r>
        <w:rPr>
          <w:color w:val="006400"/>
          <w:sz w:val="20"/>
        </w:rPr>
        <w:t xml:space="preserve">    → Bài báo chứa những tuyên bố phỉ báng về chính trị gia.</w:t>
      </w:r>
    </w:p>
    <w:p>
      <w:pPr>
        <w:spacing w:before="0" w:after="40"/>
        <w:ind w:left="283"/>
      </w:pPr>
      <w:r>
        <w:rPr>
          <w:color w:val="005078"/>
          <w:sz w:val="18"/>
        </w:rPr>
        <w:t>💡 Thuật ngữ pháp lý. Defamation gồm: libel (phỉ báng bằng văn bản) và slander (phỉ báng bằng lời nói). Có thể bị kiện nếu đưa ra defamatory statements.</w:t>
      </w:r>
    </w:p>
    <w:p>
      <w:pPr>
        <w:spacing w:before="0" w:after="40"/>
        <w:ind w:left="283"/>
      </w:pPr>
      <w:r>
        <w:rPr>
          <w:i/>
          <w:sz w:val="18"/>
        </w:rPr>
        <w:t>✏️ The celebrity sued the magazine for publishing defamatory content.</w:t>
      </w:r>
      <w:r>
        <w:br/>
      </w:r>
      <w:r>
        <w:rPr>
          <w:color w:val="006400"/>
          <w:sz w:val="18"/>
        </w:rPr>
        <w:t xml:space="preserve">    → Người nổi tiếng kiện tạp chí vì đăng nội dung phỉ báng.</w:t>
      </w:r>
      <w:r>
        <w:br/>
      </w:r>
      <w:r>
        <w:rPr>
          <w:i/>
          <w:sz w:val="18"/>
        </w:rPr>
        <w:t>✏️ Posting defamatory comments online can have serious legal consequences.</w:t>
      </w:r>
      <w:r>
        <w:br/>
      </w:r>
      <w:r>
        <w:rPr>
          <w:color w:val="006400"/>
          <w:sz w:val="18"/>
        </w:rPr>
        <w:t xml:space="preserve">    → Đăng bình luận phỉ báng trực tuyến có thể gây hậu quả pháp lý nghiêm trọng.</w:t>
      </w:r>
    </w:p>
    <w:p>
      <w:pPr>
        <w:spacing w:before="0" w:after="80"/>
        <w:ind w:left="283"/>
      </w:pPr>
      <w:r>
        <w:rPr>
          <w:color w:val="643C00"/>
          <w:sz w:val="18"/>
        </w:rPr>
        <w:t>🔗 Patterns: defamatory statement | defamatory remarks | defamatory content</w:t>
      </w:r>
    </w:p>
    <w:p>
      <w:pPr>
        <w:spacing w:before="120" w:after="40"/>
      </w:pPr>
      <w:r>
        <w:rPr>
          <w:b/>
          <w:sz w:val="24"/>
        </w:rPr>
        <w:t>deleterious</w:t>
      </w:r>
      <w:r>
        <w:rPr>
          <w:sz w:val="22"/>
        </w:rPr>
        <w:t xml:space="preserve">  —  có hại, gây tổn hại — causing harm or damage</w:t>
      </w:r>
    </w:p>
    <w:p>
      <w:pPr>
        <w:spacing w:before="0" w:after="40"/>
        <w:ind w:left="283"/>
      </w:pPr>
      <w:r>
        <w:rPr>
          <w:color w:val="505050"/>
          <w:sz w:val="18"/>
        </w:rPr>
        <w:t>Phát âm: del-ih-TEER-ee-us</w:t>
        <w:br/>
      </w:r>
      <w:r>
        <w:rPr>
          <w:color w:val="505050"/>
          <w:sz w:val="18"/>
        </w:rPr>
        <w:t>Collocations: deleterious effects, deleterious impact, deleterious to health, deleterious consequences</w:t>
        <w:br/>
      </w:r>
      <w:r>
        <w:rPr>
          <w:color w:val="505050"/>
          <w:sz w:val="18"/>
        </w:rPr>
        <w:t>Synonyms: harmful, damaging, injurious</w:t>
        <w:br/>
      </w:r>
      <w:r>
        <w:rPr>
          <w:color w:val="505050"/>
          <w:sz w:val="18"/>
        </w:rPr>
        <w:t>Antonyms: beneficial, helpful, wholesome</w:t>
        <w:br/>
      </w:r>
    </w:p>
    <w:p>
      <w:pPr>
        <w:spacing w:before="0" w:after="40"/>
        <w:ind w:left="283"/>
      </w:pPr>
      <w:r>
        <w:rPr>
          <w:i/>
          <w:sz w:val="20"/>
        </w:rPr>
        <w:t>📝 Prolonged exposure to noise has deleterious effects on hearing.</w:t>
      </w:r>
      <w:r>
        <w:br/>
      </w:r>
      <w:r>
        <w:rPr>
          <w:color w:val="006400"/>
          <w:sz w:val="20"/>
        </w:rPr>
        <w:t xml:space="preserve">    → Tiếp xúc tiếng ồn kéo dài có tác hại đối với thính giác.</w:t>
      </w:r>
    </w:p>
    <w:p>
      <w:pPr>
        <w:spacing w:before="0" w:after="40"/>
        <w:ind w:left="283"/>
      </w:pPr>
      <w:r>
        <w:rPr>
          <w:color w:val="005078"/>
          <w:sz w:val="18"/>
        </w:rPr>
        <w:t>💡 Trang trọng hơn 'harmful', thường dùng trong văn bản khoa học và y tế. Nhấn mạnh tác hại lâu dài đối với sức khỏe hoặc môi trường.</w:t>
      </w:r>
    </w:p>
    <w:p>
      <w:pPr>
        <w:spacing w:before="0" w:after="40"/>
        <w:ind w:left="283"/>
      </w:pPr>
      <w:r>
        <w:rPr>
          <w:i/>
          <w:sz w:val="18"/>
        </w:rPr>
        <w:t>✏️ Air pollution has deleterious effects on respiratory health.</w:t>
      </w:r>
      <w:r>
        <w:br/>
      </w:r>
      <w:r>
        <w:rPr>
          <w:color w:val="006400"/>
          <w:sz w:val="18"/>
        </w:rPr>
        <w:t xml:space="preserve">    → Ô nhiễm không khí có tác hại đối với sức khỏe hô hấp.</w:t>
      </w:r>
      <w:r>
        <w:br/>
      </w:r>
      <w:r>
        <w:rPr>
          <w:i/>
          <w:sz w:val="18"/>
        </w:rPr>
        <w:t>✏️ The deleterious impact of social media on mental health is well-researched.</w:t>
      </w:r>
      <w:r>
        <w:br/>
      </w:r>
      <w:r>
        <w:rPr>
          <w:color w:val="006400"/>
          <w:sz w:val="18"/>
        </w:rPr>
        <w:t xml:space="preserve">    → Tác hại của mạng xã hội đối với sức khỏe tâm thần được nghiên cứu kỹ.</w:t>
      </w:r>
    </w:p>
    <w:p>
      <w:pPr>
        <w:spacing w:before="0" w:after="80"/>
        <w:ind w:left="283"/>
      </w:pPr>
      <w:r>
        <w:rPr>
          <w:color w:val="643C00"/>
          <w:sz w:val="18"/>
        </w:rPr>
        <w:t>🔗 Patterns: deleterious effects/impact | deleterious to health | deleterious consequences | potentially deleterious</w:t>
      </w:r>
    </w:p>
    <w:p>
      <w:pPr>
        <w:spacing w:before="120" w:after="40"/>
      </w:pPr>
      <w:r>
        <w:rPr>
          <w:b/>
          <w:sz w:val="24"/>
        </w:rPr>
        <w:t>demagogue</w:t>
      </w:r>
      <w:r>
        <w:rPr>
          <w:sz w:val="22"/>
        </w:rPr>
        <w:t xml:space="preserve">  —  kẻ mị dân — a political leader who seeks support by appealing to popular desires and prejudices</w:t>
      </w:r>
    </w:p>
    <w:p>
      <w:pPr>
        <w:spacing w:before="0" w:after="40"/>
        <w:ind w:left="283"/>
      </w:pPr>
      <w:r>
        <w:rPr>
          <w:color w:val="505050"/>
          <w:sz w:val="18"/>
        </w:rPr>
        <w:t>Phát âm: DEM-uh-gog</w:t>
        <w:br/>
      </w:r>
      <w:r>
        <w:rPr>
          <w:color w:val="505050"/>
          <w:sz w:val="18"/>
        </w:rPr>
        <w:t>Collocations: political demagogue, demagogue tactics, demagogue leader, demagogue rhetoric</w:t>
        <w:br/>
      </w:r>
      <w:r>
        <w:rPr>
          <w:color w:val="505050"/>
          <w:sz w:val="18"/>
        </w:rPr>
        <w:t>Synonyms: agitator, rabble-rouser, populist</w:t>
        <w:br/>
      </w:r>
      <w:r>
        <w:rPr>
          <w:color w:val="505050"/>
          <w:sz w:val="18"/>
        </w:rPr>
        <w:t>Antonyms: statesman, diplomat, moderate</w:t>
        <w:br/>
      </w:r>
    </w:p>
    <w:p>
      <w:pPr>
        <w:spacing w:before="0" w:after="40"/>
        <w:ind w:left="283"/>
      </w:pPr>
      <w:r>
        <w:rPr>
          <w:i/>
          <w:sz w:val="20"/>
        </w:rPr>
        <w:t>📝 The demagogue exploited people's fears to gain political power.</w:t>
      </w:r>
      <w:r>
        <w:br/>
      </w:r>
      <w:r>
        <w:rPr>
          <w:color w:val="006400"/>
          <w:sz w:val="20"/>
        </w:rPr>
        <w:t xml:space="preserve">    → Kẻ mị dân khai thác nỗi sợ của người dân để giành quyền lực chính trị.</w:t>
      </w:r>
    </w:p>
    <w:p>
      <w:pPr>
        <w:spacing w:before="0" w:after="40"/>
        <w:ind w:left="283"/>
      </w:pPr>
      <w:r>
        <w:rPr>
          <w:color w:val="005078"/>
          <w:sz w:val="18"/>
        </w:rPr>
        <w:t>💡 Dùng với nghĩa tiêu cực để chỉ chính trị gia lợi dụng cảm xúc đám đông thay vì dùng lý lẽ logic.</w:t>
      </w:r>
    </w:p>
    <w:p>
      <w:pPr>
        <w:spacing w:before="0" w:after="40"/>
        <w:ind w:left="283"/>
      </w:pPr>
      <w:r>
        <w:rPr>
          <w:i/>
          <w:sz w:val="18"/>
        </w:rPr>
        <w:t>✏️ History has shown that demagogues often rise during times of economic hardship.</w:t>
      </w:r>
      <w:r>
        <w:br/>
      </w:r>
      <w:r>
        <w:rPr>
          <w:color w:val="006400"/>
          <w:sz w:val="18"/>
        </w:rPr>
        <w:t xml:space="preserve">    → Lịch sử cho thấy kẻ mị dân thường nổi lên trong thời kỳ khó khăn kinh tế.</w:t>
      </w:r>
      <w:r>
        <w:br/>
      </w:r>
      <w:r>
        <w:rPr>
          <w:i/>
          <w:sz w:val="18"/>
        </w:rPr>
        <w:t>✏️ The senator was accused of being a demagogue for his inflammatory speeches.</w:t>
      </w:r>
      <w:r>
        <w:br/>
      </w:r>
      <w:r>
        <w:rPr>
          <w:color w:val="006400"/>
          <w:sz w:val="18"/>
        </w:rPr>
        <w:t xml:space="preserve">    → Thượng nghị sĩ bị cáo buộc là kẻ mị dân vì các bài phát biểu kích động.</w:t>
      </w:r>
    </w:p>
    <w:p>
      <w:pPr>
        <w:spacing w:before="0" w:after="80"/>
        <w:ind w:left="283"/>
      </w:pPr>
      <w:r>
        <w:rPr>
          <w:color w:val="643C00"/>
          <w:sz w:val="18"/>
        </w:rPr>
        <w:t>🔗 Patterns: political demagogue | accused of being a demagogue | demagogue who + verb</w:t>
      </w:r>
    </w:p>
    <w:p>
      <w:pPr>
        <w:spacing w:before="120" w:after="40"/>
      </w:pPr>
      <w:r>
        <w:rPr>
          <w:b/>
          <w:sz w:val="24"/>
        </w:rPr>
        <w:t>denouement</w:t>
      </w:r>
      <w:r>
        <w:rPr>
          <w:sz w:val="22"/>
        </w:rPr>
        <w:t xml:space="preserve">  —  phần kết, đoạn kết — the final part of a story in which matters are explained or resolved</w:t>
      </w:r>
    </w:p>
    <w:p>
      <w:pPr>
        <w:spacing w:before="0" w:after="40"/>
        <w:ind w:left="283"/>
      </w:pPr>
      <w:r>
        <w:rPr>
          <w:color w:val="505050"/>
          <w:sz w:val="18"/>
        </w:rPr>
        <w:t>Phát âm: day-NOO-moh</w:t>
        <w:br/>
      </w:r>
      <w:r>
        <w:rPr>
          <w:color w:val="505050"/>
          <w:sz w:val="18"/>
        </w:rPr>
        <w:t>Collocations: dramatic denouement, story denouement, denouement of, surprising denouement</w:t>
        <w:br/>
      </w:r>
      <w:r>
        <w:rPr>
          <w:color w:val="505050"/>
          <w:sz w:val="18"/>
        </w:rPr>
        <w:t>Synonyms: conclusion, resolution, ending</w:t>
        <w:br/>
      </w:r>
      <w:r>
        <w:rPr>
          <w:color w:val="505050"/>
          <w:sz w:val="18"/>
        </w:rPr>
        <w:t>Antonyms: introduction, beginning, prologue</w:t>
        <w:br/>
      </w:r>
    </w:p>
    <w:p>
      <w:pPr>
        <w:spacing w:before="0" w:after="40"/>
        <w:ind w:left="283"/>
      </w:pPr>
      <w:r>
        <w:rPr>
          <w:i/>
          <w:sz w:val="20"/>
        </w:rPr>
        <w:t>📝 The denouement of the novel revealed the true identity of the killer.</w:t>
      </w:r>
      <w:r>
        <w:br/>
      </w:r>
      <w:r>
        <w:rPr>
          <w:color w:val="006400"/>
          <w:sz w:val="20"/>
        </w:rPr>
        <w:t xml:space="preserve">    → Phần kết của tiểu thuyết tiết lộ danh tính thực sự của kẻ giết người.</w:t>
      </w:r>
    </w:p>
    <w:p>
      <w:pPr>
        <w:spacing w:before="0" w:after="40"/>
        <w:ind w:left="283"/>
      </w:pPr>
      <w:r>
        <w:rPr>
          <w:color w:val="005078"/>
          <w:sz w:val="18"/>
        </w:rPr>
        <w:t>💡 Thuật ngữ văn học từ tiếng Pháp, dùng khi phân tích cấu trúc truyện, đặc biệt phần giải quyết xung đột cuối cùng.</w:t>
      </w:r>
    </w:p>
    <w:p>
      <w:pPr>
        <w:spacing w:before="0" w:after="40"/>
        <w:ind w:left="283"/>
      </w:pPr>
      <w:r>
        <w:rPr>
          <w:i/>
          <w:sz w:val="18"/>
        </w:rPr>
        <w:t>✏️ The film's denouement left audiences both satisfied and surprised.</w:t>
      </w:r>
      <w:r>
        <w:br/>
      </w:r>
      <w:r>
        <w:rPr>
          <w:color w:val="006400"/>
          <w:sz w:val="18"/>
        </w:rPr>
        <w:t xml:space="preserve">    → Phần kết của phim khiến khán giả vừa hài lòng vừa bất ngờ.</w:t>
      </w:r>
      <w:r>
        <w:br/>
      </w:r>
      <w:r>
        <w:rPr>
          <w:i/>
          <w:sz w:val="18"/>
        </w:rPr>
        <w:t>✏️ A good denouement ties up all the loose ends of the plot.</w:t>
      </w:r>
      <w:r>
        <w:br/>
      </w:r>
      <w:r>
        <w:rPr>
          <w:color w:val="006400"/>
          <w:sz w:val="18"/>
        </w:rPr>
        <w:t xml:space="preserve">    → Phần kết tốt giải quyết tất cả các mối lỏng lẻo của cốt truyện.</w:t>
      </w:r>
    </w:p>
    <w:p>
      <w:pPr>
        <w:spacing w:before="0" w:after="80"/>
        <w:ind w:left="283"/>
      </w:pPr>
      <w:r>
        <w:rPr>
          <w:color w:val="643C00"/>
          <w:sz w:val="18"/>
        </w:rPr>
        <w:t>🔗 Patterns: the denouement of + story/novel | dramatic/surprising denouement | in the denouement</w:t>
      </w:r>
    </w:p>
    <w:p>
      <w:pPr>
        <w:spacing w:before="120" w:after="40"/>
      </w:pPr>
      <w:r>
        <w:rPr>
          <w:b/>
          <w:sz w:val="24"/>
        </w:rPr>
        <w:t>diatribe</w:t>
      </w:r>
      <w:r>
        <w:rPr>
          <w:sz w:val="22"/>
        </w:rPr>
        <w:t xml:space="preserve">  —  bài chỉ trích gay gắt — a forceful and bitter verbal attack against someone or something</w:t>
      </w:r>
    </w:p>
    <w:p>
      <w:pPr>
        <w:spacing w:before="0" w:after="40"/>
        <w:ind w:left="283"/>
      </w:pPr>
      <w:r>
        <w:rPr>
          <w:color w:val="505050"/>
          <w:sz w:val="18"/>
        </w:rPr>
        <w:t>Phát âm: DY-uh-tryb</w:t>
        <w:br/>
      </w:r>
      <w:r>
        <w:rPr>
          <w:color w:val="505050"/>
          <w:sz w:val="18"/>
        </w:rPr>
        <w:t>Collocations: angry diatribe, diatribe against, launch a diatribe, political diatribe</w:t>
        <w:br/>
      </w:r>
      <w:r>
        <w:rPr>
          <w:color w:val="505050"/>
          <w:sz w:val="18"/>
        </w:rPr>
        <w:t>Synonyms: tirade, rant, harangue</w:t>
        <w:br/>
      </w:r>
      <w:r>
        <w:rPr>
          <w:color w:val="505050"/>
          <w:sz w:val="18"/>
        </w:rPr>
        <w:t>Antonyms: praise, compliment, eulogy</w:t>
        <w:br/>
      </w:r>
    </w:p>
    <w:p>
      <w:pPr>
        <w:spacing w:before="0" w:after="40"/>
        <w:ind w:left="283"/>
      </w:pPr>
      <w:r>
        <w:rPr>
          <w:i/>
          <w:sz w:val="20"/>
        </w:rPr>
        <w:t>📝 The senator launched a diatribe against the proposed tax increase.</w:t>
      </w:r>
      <w:r>
        <w:br/>
      </w:r>
      <w:r>
        <w:rPr>
          <w:color w:val="006400"/>
          <w:sz w:val="20"/>
        </w:rPr>
        <w:t xml:space="preserve">    → Thượng nghị sĩ phát động bài chỉ trích gay gắt chống tăng thuế đề xuất.</w:t>
      </w:r>
    </w:p>
    <w:p>
      <w:pPr>
        <w:spacing w:before="0" w:after="40"/>
        <w:ind w:left="283"/>
      </w:pPr>
      <w:r>
        <w:rPr>
          <w:color w:val="005078"/>
          <w:sz w:val="18"/>
        </w:rPr>
        <w:t>💡 Dùng khi mô tả bài phát biểu hoặc văn bản chỉ trích dài, gay gắt và đầy cảm xúc tiêu cực.</w:t>
      </w:r>
    </w:p>
    <w:p>
      <w:pPr>
        <w:spacing w:before="0" w:after="40"/>
        <w:ind w:left="283"/>
      </w:pPr>
      <w:r>
        <w:rPr>
          <w:i/>
          <w:sz w:val="18"/>
        </w:rPr>
        <w:t>✏️ She launched into a diatribe about the state of public education.</w:t>
      </w:r>
      <w:r>
        <w:br/>
      </w:r>
      <w:r>
        <w:rPr>
          <w:color w:val="006400"/>
          <w:sz w:val="18"/>
        </w:rPr>
        <w:t xml:space="preserve">    → Cô ấy bắt đầu bài chỉ trích gay gắt về tình trạng giáo dục công.</w:t>
      </w:r>
      <w:r>
        <w:br/>
      </w:r>
      <w:r>
        <w:rPr>
          <w:i/>
          <w:sz w:val="18"/>
        </w:rPr>
        <w:t>✏️ His blog post was nothing more than a diatribe against his former employer.</w:t>
      </w:r>
      <w:r>
        <w:br/>
      </w:r>
      <w:r>
        <w:rPr>
          <w:color w:val="006400"/>
          <w:sz w:val="18"/>
        </w:rPr>
        <w:t xml:space="preserve">    → Bài blog của anh ấy chẳng qua là bài chỉ trích gay gắt chống lại cựu chủ.</w:t>
      </w:r>
    </w:p>
    <w:p>
      <w:pPr>
        <w:spacing w:before="0" w:after="80"/>
        <w:ind w:left="283"/>
      </w:pPr>
      <w:r>
        <w:rPr>
          <w:color w:val="643C00"/>
          <w:sz w:val="18"/>
        </w:rPr>
        <w:t>🔗 Patterns: diatribe against + noun | launch/deliver a diatribe | angry/bitter diatribe</w:t>
      </w:r>
    </w:p>
    <w:p>
      <w:pPr>
        <w:spacing w:before="120" w:after="40"/>
      </w:pPr>
      <w:r>
        <w:rPr>
          <w:b/>
          <w:sz w:val="24"/>
        </w:rPr>
        <w:t>dichotomous</w:t>
      </w:r>
      <w:r>
        <w:rPr>
          <w:sz w:val="22"/>
        </w:rPr>
        <w:t xml:space="preserve">  —  phân đôi, lưỡng phân — divided into two sharply distinct parts or classifications</w:t>
      </w:r>
    </w:p>
    <w:p>
      <w:pPr>
        <w:spacing w:before="0" w:after="40"/>
        <w:ind w:left="283"/>
      </w:pPr>
      <w:r>
        <w:rPr>
          <w:color w:val="505050"/>
          <w:sz w:val="18"/>
        </w:rPr>
        <w:t>Phát âm: dy-KOT-uh-mus</w:t>
        <w:br/>
      </w:r>
      <w:r>
        <w:rPr>
          <w:color w:val="505050"/>
          <w:sz w:val="18"/>
        </w:rPr>
        <w:t>Collocations: dichotomous thinking, dichotomous variable, dichotomous choice, dichotomous classification</w:t>
        <w:br/>
      </w:r>
      <w:r>
        <w:rPr>
          <w:color w:val="505050"/>
          <w:sz w:val="18"/>
        </w:rPr>
        <w:t>Synonyms: binary, dual, two-part</w:t>
        <w:br/>
      </w:r>
      <w:r>
        <w:rPr>
          <w:color w:val="505050"/>
          <w:sz w:val="18"/>
        </w:rPr>
        <w:t>Antonyms: continuous, unified, integrated</w:t>
        <w:br/>
      </w:r>
    </w:p>
    <w:p>
      <w:pPr>
        <w:spacing w:before="0" w:after="40"/>
        <w:ind w:left="283"/>
      </w:pPr>
      <w:r>
        <w:rPr>
          <w:i/>
          <w:sz w:val="20"/>
        </w:rPr>
        <w:t>📝 The dichotomous nature of the debate left no room for compromise.</w:t>
      </w:r>
      <w:r>
        <w:br/>
      </w:r>
      <w:r>
        <w:rPr>
          <w:color w:val="006400"/>
          <w:sz w:val="20"/>
        </w:rPr>
        <w:t xml:space="preserve">    → Bản chất lưỡng phân của cuộc tranh luận không để chỗ cho thỏa hiệp.</w:t>
      </w:r>
    </w:p>
    <w:p>
      <w:pPr>
        <w:spacing w:before="0" w:after="40"/>
        <w:ind w:left="283"/>
      </w:pPr>
      <w:r>
        <w:rPr>
          <w:color w:val="005078"/>
          <w:sz w:val="18"/>
        </w:rPr>
        <w:t>💡 Dùng trong khoa học (dichotomous variable = biến nhị phân) và tư duy phản biện (dichotomous thinking = tư duy trắng-đen, thiếu nuance).</w:t>
      </w:r>
    </w:p>
    <w:p>
      <w:pPr>
        <w:spacing w:before="0" w:after="40"/>
        <w:ind w:left="283"/>
      </w:pPr>
      <w:r>
        <w:rPr>
          <w:i/>
          <w:sz w:val="18"/>
        </w:rPr>
        <w:t>✏️ Dichotomous thinking sees everything as either good or bad with nothing in between.</w:t>
      </w:r>
      <w:r>
        <w:br/>
      </w:r>
      <w:r>
        <w:rPr>
          <w:color w:val="006400"/>
          <w:sz w:val="18"/>
        </w:rPr>
        <w:t xml:space="preserve">    → Tư duy lưỡng phân coi mọi thứ hoặc tốt hoặc xấu mà không có gì ở giữa.</w:t>
      </w:r>
      <w:r>
        <w:br/>
      </w:r>
      <w:r>
        <w:rPr>
          <w:i/>
          <w:sz w:val="18"/>
        </w:rPr>
        <w:t>✏️ The survey used dichotomous questions with yes/no answers.</w:t>
      </w:r>
      <w:r>
        <w:br/>
      </w:r>
      <w:r>
        <w:rPr>
          <w:color w:val="006400"/>
          <w:sz w:val="18"/>
        </w:rPr>
        <w:t xml:space="preserve">    → Khảo sát dùng câu hỏi nhị phân với câu trả lời có/không.</w:t>
      </w:r>
    </w:p>
    <w:p>
      <w:pPr>
        <w:spacing w:before="0" w:after="80"/>
        <w:ind w:left="283"/>
      </w:pPr>
      <w:r>
        <w:rPr>
          <w:color w:val="643C00"/>
          <w:sz w:val="18"/>
        </w:rPr>
        <w:t>🔗 Patterns: dichotomous thinking | dichotomous variable/question | dichotomous classification</w:t>
      </w:r>
    </w:p>
    <w:p>
      <w:pPr>
        <w:spacing w:before="120" w:after="40"/>
      </w:pPr>
      <w:r>
        <w:rPr>
          <w:b/>
          <w:sz w:val="24"/>
        </w:rPr>
        <w:t>dichotomy</w:t>
      </w:r>
      <w:r>
        <w:rPr>
          <w:sz w:val="22"/>
        </w:rPr>
        <w:t xml:space="preserve">  —  sự phân đôi, sự đối lập — a division or contrast between two things that are opposed or entirely different</w:t>
      </w:r>
    </w:p>
    <w:p>
      <w:pPr>
        <w:spacing w:before="0" w:after="40"/>
        <w:ind w:left="283"/>
      </w:pPr>
      <w:r>
        <w:rPr>
          <w:color w:val="505050"/>
          <w:sz w:val="18"/>
        </w:rPr>
        <w:t>Phát âm: dy-KOT-uh-mee</w:t>
        <w:br/>
      </w:r>
      <w:r>
        <w:rPr>
          <w:color w:val="505050"/>
          <w:sz w:val="18"/>
        </w:rPr>
        <w:t>Collocations: false dichotomy, sharp dichotomy, dichotomy between, create a dichotomy</w:t>
        <w:br/>
      </w:r>
      <w:r>
        <w:rPr>
          <w:color w:val="505050"/>
          <w:sz w:val="18"/>
        </w:rPr>
        <w:t>Synonyms: division, contrast, split</w:t>
        <w:br/>
      </w:r>
      <w:r>
        <w:rPr>
          <w:color w:val="505050"/>
          <w:sz w:val="18"/>
        </w:rPr>
        <w:t>Antonyms: unity, harmony, agreement</w:t>
        <w:br/>
      </w:r>
    </w:p>
    <w:p>
      <w:pPr>
        <w:spacing w:before="0" w:after="40"/>
        <w:ind w:left="283"/>
      </w:pPr>
      <w:r>
        <w:rPr>
          <w:i/>
          <w:sz w:val="20"/>
        </w:rPr>
        <w:t>📝 There is a clear dichotomy between theory and practice in education.</w:t>
      </w:r>
      <w:r>
        <w:br/>
      </w:r>
      <w:r>
        <w:rPr>
          <w:color w:val="006400"/>
          <w:sz w:val="20"/>
        </w:rPr>
        <w:t xml:space="preserve">    → Có một sự đối lập rõ ràng giữa lý thuyết và thực hành trong giáo dục.</w:t>
      </w:r>
    </w:p>
    <w:p>
      <w:pPr>
        <w:spacing w:before="0" w:after="40"/>
        <w:ind w:left="283"/>
      </w:pPr>
      <w:r>
        <w:rPr>
          <w:color w:val="005078"/>
          <w:sz w:val="18"/>
        </w:rPr>
        <w:t>💡 Sự chia đôi/đối lập giữa hai thứ. 'False dichotomy' = ngụy biện phân đôi (chỉ cho 2 lựa chọn khi thực tế có nhiều hơn).</w:t>
      </w:r>
    </w:p>
    <w:p>
      <w:pPr>
        <w:spacing w:before="0" w:after="40"/>
        <w:ind w:left="283"/>
      </w:pPr>
      <w:r>
        <w:rPr>
          <w:i/>
          <w:sz w:val="18"/>
        </w:rPr>
        <w:t>✏️ The dichotomy between rich and poor is growing.</w:t>
      </w:r>
      <w:r>
        <w:br/>
      </w:r>
      <w:r>
        <w:rPr>
          <w:color w:val="006400"/>
          <w:sz w:val="18"/>
        </w:rPr>
        <w:t xml:space="preserve">    → Sự phân hóa giàu nghèo đang tăng.</w:t>
      </w:r>
      <w:r>
        <w:br/>
      </w:r>
      <w:r>
        <w:rPr>
          <w:i/>
          <w:sz w:val="18"/>
        </w:rPr>
        <w:t>✏️ It's a false dichotomy to say you must choose career or family.</w:t>
      </w:r>
      <w:r>
        <w:br/>
      </w:r>
      <w:r>
        <w:rPr>
          <w:color w:val="006400"/>
          <w:sz w:val="18"/>
        </w:rPr>
        <w:t xml:space="preserve">    → Nói phải chọn sự nghiệp hoặc gia đình là ngụy biện phân đôi.</w:t>
      </w:r>
    </w:p>
    <w:p>
      <w:pPr>
        <w:spacing w:before="0" w:after="80"/>
        <w:ind w:left="283"/>
      </w:pPr>
      <w:r>
        <w:rPr>
          <w:color w:val="643C00"/>
          <w:sz w:val="18"/>
        </w:rPr>
        <w:t>🔗 Patterns: false dichotomy | dichotomy between | sharp dichotomy | create a dichotomy</w:t>
      </w:r>
    </w:p>
    <w:p>
      <w:pPr>
        <w:spacing w:before="120" w:after="40"/>
      </w:pPr>
      <w:r>
        <w:rPr>
          <w:b/>
          <w:sz w:val="24"/>
        </w:rPr>
        <w:t>didactic</w:t>
      </w:r>
      <w:r>
        <w:rPr>
          <w:sz w:val="22"/>
        </w:rPr>
        <w:t xml:space="preserve">  —  mang tính giáo huấn — intended to teach, especially in a way that is too moralistic</w:t>
      </w:r>
    </w:p>
    <w:p>
      <w:pPr>
        <w:spacing w:before="0" w:after="40"/>
        <w:ind w:left="283"/>
      </w:pPr>
      <w:r>
        <w:rPr>
          <w:color w:val="505050"/>
          <w:sz w:val="18"/>
        </w:rPr>
        <w:t>Phát âm: dy-DAK-tik</w:t>
        <w:br/>
      </w:r>
      <w:r>
        <w:rPr>
          <w:color w:val="505050"/>
          <w:sz w:val="18"/>
        </w:rPr>
        <w:t>Collocations: didactic approach, didactic tone, didactic literature, didactic purpose</w:t>
        <w:br/>
      </w:r>
      <w:r>
        <w:rPr>
          <w:color w:val="505050"/>
          <w:sz w:val="18"/>
        </w:rPr>
        <w:t>Synonyms: instructive, educational, moralistic</w:t>
        <w:br/>
      </w:r>
      <w:r>
        <w:rPr>
          <w:color w:val="505050"/>
          <w:sz w:val="18"/>
        </w:rPr>
        <w:t>Antonyms: entertaining, subtle</w:t>
        <w:br/>
      </w:r>
    </w:p>
    <w:p>
      <w:pPr>
        <w:spacing w:before="0" w:after="40"/>
        <w:ind w:left="283"/>
      </w:pPr>
      <w:r>
        <w:rPr>
          <w:i/>
          <w:sz w:val="20"/>
        </w:rPr>
        <w:t>📝 The novel was criticized for being too didactic.</w:t>
      </w:r>
      <w:r>
        <w:br/>
      </w:r>
      <w:r>
        <w:rPr>
          <w:color w:val="006400"/>
          <w:sz w:val="20"/>
        </w:rPr>
        <w:t xml:space="preserve">    → Tiểu thuyết bị chỉ trích vì quá mang tính giáo huấn.</w:t>
      </w:r>
    </w:p>
    <w:p>
      <w:pPr>
        <w:spacing w:before="0" w:after="40"/>
        <w:ind w:left="283"/>
      </w:pPr>
      <w:r>
        <w:rPr>
          <w:color w:val="005078"/>
          <w:sz w:val="18"/>
        </w:rPr>
        <w:t>💡 Có thể tích cực (mang tính giáo dục) hoặc tiêu cực (quá giáo điều, thuyết giáo). Ngữ cảnh quyết định.</w:t>
      </w:r>
    </w:p>
    <w:p>
      <w:pPr>
        <w:spacing w:before="0" w:after="40"/>
        <w:ind w:left="283"/>
      </w:pPr>
      <w:r>
        <w:rPr>
          <w:i/>
          <w:sz w:val="18"/>
        </w:rPr>
        <w:t>✏️ The film was criticized for being overly didactic.</w:t>
      </w:r>
      <w:r>
        <w:br/>
      </w:r>
      <w:r>
        <w:rPr>
          <w:color w:val="006400"/>
          <w:sz w:val="18"/>
        </w:rPr>
        <w:t xml:space="preserve">    → Phim bị chỉ trích vì quá mang tính giáo huấn.</w:t>
      </w:r>
      <w:r>
        <w:br/>
      </w:r>
      <w:r>
        <w:rPr>
          <w:i/>
          <w:sz w:val="18"/>
        </w:rPr>
        <w:t>✏️ A didactic approach works well for teaching basic skills.</w:t>
      </w:r>
      <w:r>
        <w:br/>
      </w:r>
      <w:r>
        <w:rPr>
          <w:color w:val="006400"/>
          <w:sz w:val="18"/>
        </w:rPr>
        <w:t xml:space="preserve">    → Phương pháp giáo huấn hiệu quả cho dạy kỹ năng cơ bản.</w:t>
      </w:r>
    </w:p>
    <w:p>
      <w:pPr>
        <w:spacing w:before="0" w:after="80"/>
        <w:ind w:left="283"/>
      </w:pPr>
      <w:r>
        <w:rPr>
          <w:color w:val="643C00"/>
          <w:sz w:val="18"/>
        </w:rPr>
        <w:t>🔗 Patterns: didactic approach/tone | overly didactic | didactic purpose/literature</w:t>
      </w:r>
    </w:p>
    <w:p>
      <w:pPr>
        <w:spacing w:before="120" w:after="40"/>
      </w:pPr>
      <w:r>
        <w:rPr>
          <w:b/>
          <w:sz w:val="24"/>
        </w:rPr>
        <w:t>diffident</w:t>
      </w:r>
      <w:r>
        <w:rPr>
          <w:sz w:val="22"/>
        </w:rPr>
        <w:t xml:space="preserve">  —  rụt rè, thiếu tự tin — modest or shy because of a lack of self-confidence</w:t>
      </w:r>
    </w:p>
    <w:p>
      <w:pPr>
        <w:spacing w:before="0" w:after="40"/>
        <w:ind w:left="283"/>
      </w:pPr>
      <w:r>
        <w:rPr>
          <w:color w:val="505050"/>
          <w:sz w:val="18"/>
        </w:rPr>
        <w:t>Phát âm: DIF-ih-duhnt</w:t>
        <w:br/>
      </w:r>
      <w:r>
        <w:rPr>
          <w:color w:val="505050"/>
          <w:sz w:val="18"/>
        </w:rPr>
        <w:t>Collocations: diffident manner, diffident smile, diffident person, diffident about</w:t>
        <w:br/>
      </w:r>
      <w:r>
        <w:rPr>
          <w:color w:val="505050"/>
          <w:sz w:val="18"/>
        </w:rPr>
        <w:t>Synonyms: shy, timid, reserved</w:t>
        <w:br/>
      </w:r>
      <w:r>
        <w:rPr>
          <w:color w:val="505050"/>
          <w:sz w:val="18"/>
        </w:rPr>
        <w:t>Antonyms: confident, bold, assertive</w:t>
        <w:br/>
      </w:r>
    </w:p>
    <w:p>
      <w:pPr>
        <w:spacing w:before="0" w:after="40"/>
        <w:ind w:left="283"/>
      </w:pPr>
      <w:r>
        <w:rPr>
          <w:i/>
          <w:sz w:val="20"/>
        </w:rPr>
        <w:t>📝 The diffident student rarely spoke up in class discussions.</w:t>
      </w:r>
      <w:r>
        <w:br/>
      </w:r>
      <w:r>
        <w:rPr>
          <w:color w:val="006400"/>
          <w:sz w:val="20"/>
        </w:rPr>
        <w:t xml:space="preserve">    → Học sinh rụt rè hiếm khi phát biểu trong thảo luận lớp.</w:t>
      </w:r>
    </w:p>
    <w:p>
      <w:pPr>
        <w:spacing w:before="0" w:after="40"/>
        <w:ind w:left="283"/>
      </w:pPr>
      <w:r>
        <w:rPr>
          <w:color w:val="005078"/>
          <w:sz w:val="18"/>
        </w:rPr>
        <w:t>💡 Khác với 'shy' ở chỗ nhấn mạnh nguyên nhân là thiếu tự tin vào khả năng bản thân, không chỉ đơn thuần nhút nhát.</w:t>
      </w:r>
    </w:p>
    <w:p>
      <w:pPr>
        <w:spacing w:before="0" w:after="40"/>
        <w:ind w:left="283"/>
      </w:pPr>
      <w:r>
        <w:rPr>
          <w:i/>
          <w:sz w:val="18"/>
        </w:rPr>
        <w:t>✏️ Despite her talent, she was diffident about performing in public.</w:t>
      </w:r>
      <w:r>
        <w:br/>
      </w:r>
      <w:r>
        <w:rPr>
          <w:color w:val="006400"/>
          <w:sz w:val="18"/>
        </w:rPr>
        <w:t xml:space="preserve">    → Dù tài năng, cô ấy rụt rè về việc biểu diễn trước công chúng.</w:t>
      </w:r>
      <w:r>
        <w:br/>
      </w:r>
      <w:r>
        <w:rPr>
          <w:i/>
          <w:sz w:val="18"/>
        </w:rPr>
        <w:t>✏️ He gave a diffident smile when praised for his work.</w:t>
      </w:r>
      <w:r>
        <w:br/>
      </w:r>
      <w:r>
        <w:rPr>
          <w:color w:val="006400"/>
          <w:sz w:val="18"/>
        </w:rPr>
        <w:t xml:space="preserve">    → Anh ấy nở nụ cười rụt rè khi được khen ngợi về công việc.</w:t>
      </w:r>
    </w:p>
    <w:p>
      <w:pPr>
        <w:spacing w:before="0" w:after="80"/>
        <w:ind w:left="283"/>
      </w:pPr>
      <w:r>
        <w:rPr>
          <w:color w:val="643C00"/>
          <w:sz w:val="18"/>
        </w:rPr>
        <w:t>🔗 Patterns: diffident about + noun/gerund | diffident manner/smile | too diffident to + verb</w:t>
      </w:r>
    </w:p>
    <w:p>
      <w:pPr>
        <w:spacing w:before="120" w:after="40"/>
      </w:pPr>
      <w:r>
        <w:rPr>
          <w:b/>
          <w:sz w:val="24"/>
        </w:rPr>
        <w:t>dilatory</w:t>
      </w:r>
      <w:r>
        <w:rPr>
          <w:sz w:val="22"/>
        </w:rPr>
        <w:t xml:space="preserve">  —  chậm trễ, trì hoãn — slow to act; intended to cause delay</w:t>
      </w:r>
    </w:p>
    <w:p>
      <w:pPr>
        <w:spacing w:before="0" w:after="40"/>
        <w:ind w:left="283"/>
      </w:pPr>
      <w:r>
        <w:rPr>
          <w:color w:val="505050"/>
          <w:sz w:val="18"/>
        </w:rPr>
        <w:t>Phát âm: DIL-uh-tuh-ree</w:t>
        <w:br/>
      </w:r>
      <w:r>
        <w:rPr>
          <w:color w:val="505050"/>
          <w:sz w:val="18"/>
        </w:rPr>
        <w:t>Collocations: dilatory tactics, dilatory behavior, dilatory response, dilatory approach</w:t>
        <w:br/>
      </w:r>
      <w:r>
        <w:rPr>
          <w:color w:val="505050"/>
          <w:sz w:val="18"/>
        </w:rPr>
        <w:t>Synonyms: slow, tardy, procrastinating</w:t>
        <w:br/>
      </w:r>
      <w:r>
        <w:rPr>
          <w:color w:val="505050"/>
          <w:sz w:val="18"/>
        </w:rPr>
        <w:t>Antonyms: prompt, swift, expeditious</w:t>
        <w:br/>
      </w:r>
    </w:p>
    <w:p>
      <w:pPr>
        <w:spacing w:before="0" w:after="40"/>
        <w:ind w:left="283"/>
      </w:pPr>
      <w:r>
        <w:rPr>
          <w:i/>
          <w:sz w:val="20"/>
        </w:rPr>
        <w:t>📝 The dilatory response from the insurance company frustrated the claimants.</w:t>
      </w:r>
      <w:r>
        <w:br/>
      </w:r>
      <w:r>
        <w:rPr>
          <w:color w:val="006400"/>
          <w:sz w:val="20"/>
        </w:rPr>
        <w:t xml:space="preserve">    → Phản hồi chậm trễ từ công ty bảo hiểm khiến người yêu cầu bồi thường bực bội.</w:t>
      </w:r>
    </w:p>
    <w:p>
      <w:pPr>
        <w:spacing w:before="0" w:after="40"/>
        <w:ind w:left="283"/>
      </w:pPr>
      <w:r>
        <w:rPr>
          <w:color w:val="005078"/>
          <w:sz w:val="18"/>
        </w:rPr>
        <w:t>💡 Từ trang trọng, thường dùng trong pháp lý (dilatory tactics = chiến thuật trì hoãn) hoặc phê bình sự chậm trễ có chủ đích.</w:t>
      </w:r>
    </w:p>
    <w:p>
      <w:pPr>
        <w:spacing w:before="0" w:after="40"/>
        <w:ind w:left="283"/>
      </w:pPr>
      <w:r>
        <w:rPr>
          <w:i/>
          <w:sz w:val="18"/>
        </w:rPr>
        <w:t>✏️ The court warned the defendant against using dilatory tactics.</w:t>
      </w:r>
      <w:r>
        <w:br/>
      </w:r>
      <w:r>
        <w:rPr>
          <w:color w:val="006400"/>
          <w:sz w:val="18"/>
        </w:rPr>
        <w:t xml:space="preserve">    → Tòa án cảnh báo bị cáo không được dùng chiến thuật trì hoãn.</w:t>
      </w:r>
      <w:r>
        <w:br/>
      </w:r>
      <w:r>
        <w:rPr>
          <w:i/>
          <w:sz w:val="18"/>
        </w:rPr>
        <w:t>✏️ His dilatory approach to paperwork caused many problems.</w:t>
      </w:r>
      <w:r>
        <w:br/>
      </w:r>
      <w:r>
        <w:rPr>
          <w:color w:val="006400"/>
          <w:sz w:val="18"/>
        </w:rPr>
        <w:t xml:space="preserve">    → Cách tiếp cận chậm trễ của anh ấy với giấy tờ gây nhiều vấn đề.</w:t>
      </w:r>
    </w:p>
    <w:p>
      <w:pPr>
        <w:spacing w:before="0" w:after="80"/>
        <w:ind w:left="283"/>
      </w:pPr>
      <w:r>
        <w:rPr>
          <w:color w:val="643C00"/>
          <w:sz w:val="18"/>
        </w:rPr>
        <w:t>🔗 Patterns: dilatory tactics | dilatory in + gerund | dilatory response/approach</w:t>
      </w:r>
    </w:p>
    <w:p>
      <w:pPr>
        <w:spacing w:before="120" w:after="40"/>
      </w:pPr>
      <w:r>
        <w:rPr>
          <w:b/>
          <w:sz w:val="24"/>
        </w:rPr>
        <w:t>draconian</w:t>
      </w:r>
      <w:r>
        <w:rPr>
          <w:sz w:val="22"/>
        </w:rPr>
        <w:t xml:space="preserve">  —  hà khắc, tàn bạo — excessively harsh and severe</w:t>
      </w:r>
    </w:p>
    <w:p>
      <w:pPr>
        <w:spacing w:before="0" w:after="40"/>
        <w:ind w:left="283"/>
      </w:pPr>
      <w:r>
        <w:rPr>
          <w:color w:val="505050"/>
          <w:sz w:val="18"/>
        </w:rPr>
        <w:t>Phát âm: druh-KOH-nee-uhn</w:t>
        <w:br/>
      </w:r>
      <w:r>
        <w:rPr>
          <w:color w:val="505050"/>
          <w:sz w:val="18"/>
        </w:rPr>
        <w:t>Collocations: draconian measures, draconian laws, draconian punishment, draconian rules</w:t>
        <w:br/>
      </w:r>
      <w:r>
        <w:rPr>
          <w:color w:val="505050"/>
          <w:sz w:val="18"/>
        </w:rPr>
        <w:t>Synonyms: harsh, severe, oppressive</w:t>
        <w:br/>
      </w:r>
      <w:r>
        <w:rPr>
          <w:color w:val="505050"/>
          <w:sz w:val="18"/>
        </w:rPr>
        <w:t>Antonyms: lenient, mild, permissive</w:t>
        <w:br/>
      </w:r>
    </w:p>
    <w:p>
      <w:pPr>
        <w:spacing w:before="0" w:after="40"/>
        <w:ind w:left="283"/>
      </w:pPr>
      <w:r>
        <w:rPr>
          <w:i/>
          <w:sz w:val="20"/>
        </w:rPr>
        <w:t>📝 The draconian laws imposed heavy penalties for minor offenses.</w:t>
      </w:r>
      <w:r>
        <w:br/>
      </w:r>
      <w:r>
        <w:rPr>
          <w:color w:val="006400"/>
          <w:sz w:val="20"/>
        </w:rPr>
        <w:t xml:space="preserve">    → Luật hà khắc áp đặt hình phạt nặng cho vi phạm nhỏ.</w:t>
      </w:r>
    </w:p>
    <w:p>
      <w:pPr>
        <w:spacing w:before="0" w:after="40"/>
        <w:ind w:left="283"/>
      </w:pPr>
      <w:r>
        <w:rPr>
          <w:color w:val="005078"/>
          <w:sz w:val="18"/>
        </w:rPr>
        <w:t>💡 Từ có nguồn gốc từ Draco — nhà lập pháp Hy Lạp cổ đại nổi tiếng với luật hà khắc. Dùng để chỉ trích biện pháp quá nghiêm khắc.</w:t>
      </w:r>
    </w:p>
    <w:p>
      <w:pPr>
        <w:spacing w:before="0" w:after="40"/>
        <w:ind w:left="283"/>
      </w:pPr>
      <w:r>
        <w:rPr>
          <w:i/>
          <w:sz w:val="18"/>
        </w:rPr>
        <w:t>✏️ Critics called the new internet censorship laws draconian.</w:t>
      </w:r>
      <w:r>
        <w:br/>
      </w:r>
      <w:r>
        <w:rPr>
          <w:color w:val="006400"/>
          <w:sz w:val="18"/>
        </w:rPr>
        <w:t xml:space="preserve">    → Các nhà phê bình gọi luật kiểm duyệt internet mới là hà khắc.</w:t>
      </w:r>
      <w:r>
        <w:br/>
      </w:r>
      <w:r>
        <w:rPr>
          <w:i/>
          <w:sz w:val="18"/>
        </w:rPr>
        <w:t>✏️ The draconian budget cuts affected public services severely.</w:t>
      </w:r>
      <w:r>
        <w:br/>
      </w:r>
      <w:r>
        <w:rPr>
          <w:color w:val="006400"/>
          <w:sz w:val="18"/>
        </w:rPr>
        <w:t xml:space="preserve">    → Cắt giảm ngân sách hà khắc ảnh hưởng nghiêm trọng đến dịch vụ công.</w:t>
      </w:r>
    </w:p>
    <w:p>
      <w:pPr>
        <w:spacing w:before="0" w:after="80"/>
        <w:ind w:left="283"/>
      </w:pPr>
      <w:r>
        <w:rPr>
          <w:color w:val="643C00"/>
          <w:sz w:val="18"/>
        </w:rPr>
        <w:t>🔗 Patterns: draconian restrictions | draconian penalties | draconian approach</w:t>
      </w:r>
    </w:p>
    <w:p>
      <w:pPr>
        <w:pStyle w:val="Heading2"/>
      </w:pPr>
      <w:r>
        <w:t>E</w:t>
      </w:r>
    </w:p>
    <w:p>
      <w:pPr>
        <w:spacing w:before="120" w:after="40"/>
      </w:pPr>
      <w:r>
        <w:rPr>
          <w:b/>
          <w:sz w:val="24"/>
        </w:rPr>
        <w:t>ebullient</w:t>
      </w:r>
      <w:r>
        <w:rPr>
          <w:sz w:val="22"/>
        </w:rPr>
        <w:t xml:space="preserve">  —  sôi nổi, hào hứng — cheerful and full of energy</w:t>
      </w:r>
    </w:p>
    <w:p>
      <w:pPr>
        <w:spacing w:before="0" w:after="40"/>
        <w:ind w:left="283"/>
      </w:pPr>
      <w:r>
        <w:rPr>
          <w:color w:val="505050"/>
          <w:sz w:val="18"/>
        </w:rPr>
        <w:t>Phát âm: ih-BUL-ee-uhnt</w:t>
        <w:br/>
      </w:r>
      <w:r>
        <w:rPr>
          <w:color w:val="505050"/>
          <w:sz w:val="18"/>
        </w:rPr>
        <w:t>Collocations: ebullient mood, ebullient personality, ebullient spirit, ebullient enthusiasm</w:t>
        <w:br/>
      </w:r>
      <w:r>
        <w:rPr>
          <w:color w:val="505050"/>
          <w:sz w:val="18"/>
        </w:rPr>
        <w:t>Synonyms: exuberant, vivacious, enthusiastic</w:t>
        <w:br/>
      </w:r>
      <w:r>
        <w:rPr>
          <w:color w:val="505050"/>
          <w:sz w:val="18"/>
        </w:rPr>
        <w:t>Antonyms: subdued, gloomy, lethargic</w:t>
        <w:br/>
      </w:r>
    </w:p>
    <w:p>
      <w:pPr>
        <w:spacing w:before="0" w:after="40"/>
        <w:ind w:left="283"/>
      </w:pPr>
      <w:r>
        <w:rPr>
          <w:i/>
          <w:sz w:val="20"/>
        </w:rPr>
        <w:t>📝 Her ebullient personality made her the life of every party.</w:t>
      </w:r>
      <w:r>
        <w:br/>
      </w:r>
      <w:r>
        <w:rPr>
          <w:color w:val="006400"/>
          <w:sz w:val="20"/>
        </w:rPr>
        <w:t xml:space="preserve">    → Tính cách sôi nổi khiến cô ấy là linh hồn của mọi bữa tiệc.</w:t>
      </w:r>
    </w:p>
    <w:p>
      <w:pPr>
        <w:spacing w:before="0" w:after="40"/>
        <w:ind w:left="283"/>
      </w:pPr>
      <w:r>
        <w:rPr>
          <w:color w:val="005078"/>
          <w:sz w:val="18"/>
        </w:rPr>
        <w:t>💡 Mô tả năng lượng tích cực tràn đầy, mạnh hơn 'cheerful'. Gốc từ Latin 'ebullire' nghĩa là sôi lên.</w:t>
      </w:r>
    </w:p>
    <w:p>
      <w:pPr>
        <w:spacing w:before="0" w:after="40"/>
        <w:ind w:left="283"/>
      </w:pPr>
      <w:r>
        <w:rPr>
          <w:i/>
          <w:sz w:val="18"/>
        </w:rPr>
        <w:t>✏️ The team was ebullient after winning the championship.</w:t>
      </w:r>
      <w:r>
        <w:br/>
      </w:r>
      <w:r>
        <w:rPr>
          <w:color w:val="006400"/>
          <w:sz w:val="18"/>
        </w:rPr>
        <w:t xml:space="preserve">    → Đội sôi nổi sau khi giành chức vô địch.</w:t>
      </w:r>
      <w:r>
        <w:br/>
      </w:r>
      <w:r>
        <w:rPr>
          <w:i/>
          <w:sz w:val="18"/>
        </w:rPr>
        <w:t>✏️ His ebullient enthusiasm was contagious and lifted everyone's spirits.</w:t>
      </w:r>
      <w:r>
        <w:br/>
      </w:r>
      <w:r>
        <w:rPr>
          <w:color w:val="006400"/>
          <w:sz w:val="18"/>
        </w:rPr>
        <w:t xml:space="preserve">    → Sự hào hứng sôi nổi của anh ấy lan tỏa và nâng tinh thần mọi người.</w:t>
      </w:r>
    </w:p>
    <w:p>
      <w:pPr>
        <w:spacing w:before="0" w:after="80"/>
        <w:ind w:left="283"/>
      </w:pPr>
      <w:r>
        <w:rPr>
          <w:color w:val="643C00"/>
          <w:sz w:val="18"/>
        </w:rPr>
        <w:t>🔗 Patterns: ebullient personality/mood | ebullient spirit | ebullient enthusiasm | ebullient energy</w:t>
      </w:r>
    </w:p>
    <w:p>
      <w:pPr>
        <w:spacing w:before="120" w:after="40"/>
      </w:pPr>
      <w:r>
        <w:rPr>
          <w:b/>
          <w:sz w:val="24"/>
        </w:rPr>
        <w:t>edify</w:t>
      </w:r>
      <w:r>
        <w:rPr>
          <w:sz w:val="22"/>
        </w:rPr>
        <w:t xml:space="preserve">  —  khai sáng, giáo dục — to instruct or improve someone morally or intellectually</w:t>
      </w:r>
    </w:p>
    <w:p>
      <w:pPr>
        <w:spacing w:before="0" w:after="40"/>
        <w:ind w:left="283"/>
      </w:pPr>
      <w:r>
        <w:rPr>
          <w:color w:val="505050"/>
          <w:sz w:val="18"/>
        </w:rPr>
        <w:t>Phát âm: ED-ih-fy</w:t>
        <w:br/>
      </w:r>
      <w:r>
        <w:rPr>
          <w:color w:val="505050"/>
          <w:sz w:val="18"/>
        </w:rPr>
        <w:t>Collocations: edify the audience, edify and entertain, edify the mind, edifying experience</w:t>
        <w:br/>
      </w:r>
      <w:r>
        <w:rPr>
          <w:color w:val="505050"/>
          <w:sz w:val="18"/>
        </w:rPr>
        <w:t>Synonyms: enlighten, educate, instruct</w:t>
        <w:br/>
      </w:r>
      <w:r>
        <w:rPr>
          <w:color w:val="505050"/>
          <w:sz w:val="18"/>
        </w:rPr>
        <w:t>Antonyms: corrupt, mislead, confuse</w:t>
        <w:br/>
      </w:r>
    </w:p>
    <w:p>
      <w:pPr>
        <w:spacing w:before="0" w:after="40"/>
        <w:ind w:left="283"/>
      </w:pPr>
      <w:r>
        <w:rPr>
          <w:i/>
          <w:sz w:val="20"/>
        </w:rPr>
        <w:t>📝 The documentary was designed to edify viewers about climate change.</w:t>
      </w:r>
      <w:r>
        <w:br/>
      </w:r>
      <w:r>
        <w:rPr>
          <w:color w:val="006400"/>
          <w:sz w:val="20"/>
        </w:rPr>
        <w:t xml:space="preserve">    → Phim tài liệu được thiết kế để khai sáng khán giả về biến đổi khí hậu.</w:t>
      </w:r>
    </w:p>
    <w:p>
      <w:pPr>
        <w:spacing w:before="0" w:after="40"/>
        <w:ind w:left="283"/>
      </w:pPr>
      <w:r>
        <w:rPr>
          <w:color w:val="005078"/>
          <w:sz w:val="18"/>
        </w:rPr>
        <w:t>💡 Từ trang trọng, thường dùng dạng tính từ 'edifying' (bổ ích, khai sáng) trong ngữ cảnh học thuật.</w:t>
      </w:r>
    </w:p>
    <w:p>
      <w:pPr>
        <w:spacing w:before="0" w:after="40"/>
        <w:ind w:left="283"/>
      </w:pPr>
      <w:r>
        <w:rPr>
          <w:i/>
          <w:sz w:val="18"/>
        </w:rPr>
        <w:t>✏️ The museum visit was an edifying experience for the students.</w:t>
      </w:r>
      <w:r>
        <w:br/>
      </w:r>
      <w:r>
        <w:rPr>
          <w:color w:val="006400"/>
          <w:sz w:val="18"/>
        </w:rPr>
        <w:t xml:space="preserve">    → Chuyến thăm bảo tàng là trải nghiệm khai sáng cho học sinh.</w:t>
      </w:r>
      <w:r>
        <w:br/>
      </w:r>
      <w:r>
        <w:rPr>
          <w:i/>
          <w:sz w:val="18"/>
        </w:rPr>
        <w:t>✏️ She found the lecture both edifying and entertaining.</w:t>
      </w:r>
      <w:r>
        <w:br/>
      </w:r>
      <w:r>
        <w:rPr>
          <w:color w:val="006400"/>
          <w:sz w:val="18"/>
        </w:rPr>
        <w:t xml:space="preserve">    → Cô ấy thấy bài giảng vừa khai sáng vừa giải trí.</w:t>
      </w:r>
    </w:p>
    <w:p>
      <w:pPr>
        <w:spacing w:before="0" w:after="80"/>
        <w:ind w:left="283"/>
      </w:pPr>
      <w:r>
        <w:rPr>
          <w:color w:val="643C00"/>
          <w:sz w:val="18"/>
        </w:rPr>
        <w:t>🔗 Patterns: edifying experience | edify and entertain | edifying + noun</w:t>
      </w:r>
    </w:p>
    <w:p>
      <w:pPr>
        <w:spacing w:before="120" w:after="40"/>
      </w:pPr>
      <w:r>
        <w:rPr>
          <w:b/>
          <w:sz w:val="24"/>
        </w:rPr>
        <w:t>effervescent</w:t>
      </w:r>
      <w:r>
        <w:rPr>
          <w:sz w:val="22"/>
        </w:rPr>
        <w:t xml:space="preserve">  —  sôi nổi, sủi bọt — vivacious and enthusiastic; giving off bubbles</w:t>
      </w:r>
    </w:p>
    <w:p>
      <w:pPr>
        <w:spacing w:before="0" w:after="40"/>
        <w:ind w:left="283"/>
      </w:pPr>
      <w:r>
        <w:rPr>
          <w:color w:val="505050"/>
          <w:sz w:val="18"/>
        </w:rPr>
        <w:t>Phát âm: ef-ur-VES-uhnt</w:t>
        <w:br/>
      </w:r>
      <w:r>
        <w:rPr>
          <w:color w:val="505050"/>
          <w:sz w:val="18"/>
        </w:rPr>
        <w:t>Collocations: effervescent personality, effervescent drink, effervescent charm, effervescent spirit</w:t>
        <w:br/>
      </w:r>
      <w:r>
        <w:rPr>
          <w:color w:val="505050"/>
          <w:sz w:val="18"/>
        </w:rPr>
        <w:t>Synonyms: bubbly, vivacious, lively</w:t>
        <w:br/>
      </w:r>
      <w:r>
        <w:rPr>
          <w:color w:val="505050"/>
          <w:sz w:val="18"/>
        </w:rPr>
        <w:t>Antonyms: flat, dull, lifeless</w:t>
        <w:br/>
      </w:r>
    </w:p>
    <w:p>
      <w:pPr>
        <w:spacing w:before="0" w:after="40"/>
        <w:ind w:left="283"/>
      </w:pPr>
      <w:r>
        <w:rPr>
          <w:i/>
          <w:sz w:val="20"/>
        </w:rPr>
        <w:t>📝 Her effervescent personality made her popular at social gatherings.</w:t>
      </w:r>
      <w:r>
        <w:br/>
      </w:r>
      <w:r>
        <w:rPr>
          <w:color w:val="006400"/>
          <w:sz w:val="20"/>
        </w:rPr>
        <w:t xml:space="preserve">    → Tính cách sôi nổi khiến cô ấy được yêu thích tại các buổi giao lưu.</w:t>
      </w:r>
    </w:p>
    <w:p>
      <w:pPr>
        <w:spacing w:before="0" w:after="40"/>
        <w:ind w:left="283"/>
      </w:pPr>
      <w:r>
        <w:rPr>
          <w:color w:val="005078"/>
          <w:sz w:val="18"/>
        </w:rPr>
        <w:t>💡 Có hai nghĩa: nghĩa đen (sủi bọt như nước có ga) và nghĩa bóng (tính cách sôi nổi, tràn đầy năng lượng).</w:t>
      </w:r>
    </w:p>
    <w:p>
      <w:pPr>
        <w:spacing w:before="0" w:after="40"/>
        <w:ind w:left="283"/>
      </w:pPr>
      <w:r>
        <w:rPr>
          <w:i/>
          <w:sz w:val="18"/>
        </w:rPr>
        <w:t>✏️ The effervescent tablet dissolved quickly in water.</w:t>
      </w:r>
      <w:r>
        <w:br/>
      </w:r>
      <w:r>
        <w:rPr>
          <w:color w:val="006400"/>
          <w:sz w:val="18"/>
        </w:rPr>
        <w:t xml:space="preserve">    → Viên thuốc sủi bọt tan nhanh trong nước.</w:t>
      </w:r>
      <w:r>
        <w:br/>
      </w:r>
      <w:r>
        <w:rPr>
          <w:i/>
          <w:sz w:val="18"/>
        </w:rPr>
        <w:t>✏️ His effervescent charm lit up every room he entered.</w:t>
      </w:r>
      <w:r>
        <w:br/>
      </w:r>
      <w:r>
        <w:rPr>
          <w:color w:val="006400"/>
          <w:sz w:val="18"/>
        </w:rPr>
        <w:t xml:space="preserve">    → Sự quyến rũ sôi nổi của anh ấy làm sáng mọi căn phòng anh bước vào.</w:t>
      </w:r>
    </w:p>
    <w:p>
      <w:pPr>
        <w:spacing w:before="0" w:after="80"/>
        <w:ind w:left="283"/>
      </w:pPr>
      <w:r>
        <w:rPr>
          <w:color w:val="643C00"/>
          <w:sz w:val="18"/>
        </w:rPr>
        <w:t>🔗 Patterns: effervescent personality/charm | effervescent drink/tablet | effervescent spirit/energy</w:t>
      </w:r>
    </w:p>
    <w:p>
      <w:pPr>
        <w:spacing w:before="120" w:after="40"/>
      </w:pPr>
      <w:r>
        <w:rPr>
          <w:b/>
          <w:sz w:val="24"/>
        </w:rPr>
        <w:t>efficacious</w:t>
      </w:r>
      <w:r>
        <w:rPr>
          <w:sz w:val="22"/>
        </w:rPr>
        <w:t xml:space="preserve">  —  hiệu quả, công hiệu — successful in producing a desired or intended result; effective</w:t>
      </w:r>
    </w:p>
    <w:p>
      <w:pPr>
        <w:spacing w:before="0" w:after="40"/>
        <w:ind w:left="283"/>
      </w:pPr>
      <w:r>
        <w:rPr>
          <w:color w:val="505050"/>
          <w:sz w:val="18"/>
        </w:rPr>
        <w:t>Phát âm: ef-ih-KAY-shus</w:t>
        <w:br/>
      </w:r>
      <w:r>
        <w:rPr>
          <w:color w:val="505050"/>
          <w:sz w:val="18"/>
        </w:rPr>
        <w:t>Collocations: efficacious treatment, efficacious remedy, highly efficacious, efficacious in</w:t>
        <w:br/>
      </w:r>
      <w:r>
        <w:rPr>
          <w:color w:val="505050"/>
          <w:sz w:val="18"/>
        </w:rPr>
        <w:t>Synonyms: effective, potent, successful</w:t>
        <w:br/>
      </w:r>
      <w:r>
        <w:rPr>
          <w:color w:val="505050"/>
          <w:sz w:val="18"/>
        </w:rPr>
        <w:t>Antonyms: ineffective, useless, futile</w:t>
        <w:br/>
      </w:r>
    </w:p>
    <w:p>
      <w:pPr>
        <w:spacing w:before="0" w:after="40"/>
        <w:ind w:left="283"/>
      </w:pPr>
      <w:r>
        <w:rPr>
          <w:i/>
          <w:sz w:val="20"/>
        </w:rPr>
        <w:t>📝 The new treatment proved highly efficacious in clinical trials.</w:t>
      </w:r>
      <w:r>
        <w:br/>
      </w:r>
      <w:r>
        <w:rPr>
          <w:color w:val="006400"/>
          <w:sz w:val="20"/>
        </w:rPr>
        <w:t xml:space="preserve">    → Phương pháp điều trị mới chứng minh hiệu quả cao trong thử nghiệm lâm sàng.</w:t>
      </w:r>
    </w:p>
    <w:p>
      <w:pPr>
        <w:spacing w:before="0" w:after="40"/>
        <w:ind w:left="283"/>
      </w:pPr>
      <w:r>
        <w:rPr>
          <w:color w:val="005078"/>
          <w:sz w:val="18"/>
        </w:rPr>
        <w:t>💡 Trang trọng hơn 'effective'. Thường dùng trong y học và khoa học. Người Việt nên phân biệt: effective (chung) vs efficacious (chuyên ngành).</w:t>
      </w:r>
    </w:p>
    <w:p>
      <w:pPr>
        <w:spacing w:before="0" w:after="40"/>
        <w:ind w:left="283"/>
      </w:pPr>
      <w:r>
        <w:rPr>
          <w:i/>
          <w:sz w:val="18"/>
        </w:rPr>
        <w:t>✏️ The vaccine proved efficacious against multiple strains of the virus.</w:t>
      </w:r>
      <w:r>
        <w:br/>
      </w:r>
      <w:r>
        <w:rPr>
          <w:color w:val="006400"/>
          <w:sz w:val="18"/>
        </w:rPr>
        <w:t xml:space="preserve">    → Vắc-xin chứng minh hiệu quả chống nhiều chủng virus.</w:t>
      </w:r>
      <w:r>
        <w:br/>
      </w:r>
      <w:r>
        <w:rPr>
          <w:i/>
          <w:sz w:val="18"/>
        </w:rPr>
        <w:t>✏️ Natural remedies can be efficacious when used correctly.</w:t>
      </w:r>
      <w:r>
        <w:br/>
      </w:r>
      <w:r>
        <w:rPr>
          <w:color w:val="006400"/>
          <w:sz w:val="18"/>
        </w:rPr>
        <w:t xml:space="preserve">    → Thuốc tự nhiên có thể công hiệu khi sử dụng đúng cách.</w:t>
      </w:r>
    </w:p>
    <w:p>
      <w:pPr>
        <w:spacing w:before="0" w:after="80"/>
        <w:ind w:left="283"/>
      </w:pPr>
      <w:r>
        <w:rPr>
          <w:color w:val="643C00"/>
          <w:sz w:val="18"/>
        </w:rPr>
        <w:t>🔗 Patterns: clinically efficacious | efficacious drug | efficacious method</w:t>
      </w:r>
    </w:p>
    <w:p>
      <w:pPr>
        <w:spacing w:before="120" w:after="40"/>
      </w:pPr>
      <w:r>
        <w:rPr>
          <w:b/>
          <w:sz w:val="24"/>
        </w:rPr>
        <w:t>egregious</w:t>
      </w:r>
      <w:r>
        <w:rPr>
          <w:sz w:val="22"/>
        </w:rPr>
        <w:t xml:space="preserve">  —  tồi tệ, trắng trợn — outstandingly bad; shocking</w:t>
      </w:r>
    </w:p>
    <w:p>
      <w:pPr>
        <w:spacing w:before="0" w:after="40"/>
        <w:ind w:left="283"/>
      </w:pPr>
      <w:r>
        <w:rPr>
          <w:color w:val="505050"/>
          <w:sz w:val="18"/>
        </w:rPr>
        <w:t>Phát âm: ih-GREE-jus</w:t>
        <w:br/>
      </w:r>
      <w:r>
        <w:rPr>
          <w:color w:val="505050"/>
          <w:sz w:val="18"/>
        </w:rPr>
        <w:t>Collocations: egregious error, egregious violation, egregious behavior, egregious example</w:t>
        <w:br/>
      </w:r>
      <w:r>
        <w:rPr>
          <w:color w:val="505050"/>
          <w:sz w:val="18"/>
        </w:rPr>
        <w:t>Synonyms: outrageous, appalling, flagrant</w:t>
        <w:br/>
      </w:r>
      <w:r>
        <w:rPr>
          <w:color w:val="505050"/>
          <w:sz w:val="18"/>
        </w:rPr>
        <w:t>Antonyms: minor, trivial, insignificant</w:t>
        <w:br/>
      </w:r>
    </w:p>
    <w:p>
      <w:pPr>
        <w:spacing w:before="0" w:after="40"/>
        <w:ind w:left="283"/>
      </w:pPr>
      <w:r>
        <w:rPr>
          <w:i/>
          <w:sz w:val="20"/>
        </w:rPr>
        <w:t>📝 The company was fined for egregious violations of safety regulations.</w:t>
      </w:r>
      <w:r>
        <w:br/>
      </w:r>
      <w:r>
        <w:rPr>
          <w:color w:val="006400"/>
          <w:sz w:val="20"/>
        </w:rPr>
        <w:t xml:space="preserve">    → Công ty bị phạt vì vi phạm trắng trợn quy định an toàn.</w:t>
      </w:r>
    </w:p>
    <w:p>
      <w:pPr>
        <w:spacing w:before="0" w:after="40"/>
        <w:ind w:left="283"/>
      </w:pPr>
      <w:r>
        <w:rPr>
          <w:color w:val="005078"/>
          <w:sz w:val="18"/>
        </w:rPr>
        <w:t>💡 Dùng để nhấn mạnh mức độ tồi tệ đặc biệt nghiêm trọng, vượt xa mức bình thường.</w:t>
      </w:r>
    </w:p>
    <w:p>
      <w:pPr>
        <w:spacing w:before="0" w:after="40"/>
        <w:ind w:left="283"/>
      </w:pPr>
      <w:r>
        <w:rPr>
          <w:i/>
          <w:sz w:val="18"/>
        </w:rPr>
        <w:t>✏️ The judge called it one of the most egregious cases of fraud she had ever seen.</w:t>
      </w:r>
      <w:r>
        <w:br/>
      </w:r>
      <w:r>
        <w:rPr>
          <w:color w:val="006400"/>
          <w:sz w:val="18"/>
        </w:rPr>
        <w:t xml:space="preserve">    → Thẩm phán gọi đây là một trong những vụ lừa đảo trắng trợn nhất bà từng thấy.</w:t>
      </w:r>
      <w:r>
        <w:br/>
      </w:r>
      <w:r>
        <w:rPr>
          <w:i/>
          <w:sz w:val="18"/>
        </w:rPr>
        <w:t>✏️ His egregious lack of judgment cost the company millions.</w:t>
      </w:r>
      <w:r>
        <w:br/>
      </w:r>
      <w:r>
        <w:rPr>
          <w:color w:val="006400"/>
          <w:sz w:val="18"/>
        </w:rPr>
        <w:t xml:space="preserve">    → Sự thiếu phán đoán tồi tệ của anh ấy khiến công ty mất hàng triệu.</w:t>
      </w:r>
    </w:p>
    <w:p>
      <w:pPr>
        <w:spacing w:before="0" w:after="80"/>
        <w:ind w:left="283"/>
      </w:pPr>
      <w:r>
        <w:rPr>
          <w:color w:val="643C00"/>
          <w:sz w:val="18"/>
        </w:rPr>
        <w:t>🔗 Patterns: egregious + noun (error/violation/behavior) | most egregious | egregious example of</w:t>
      </w:r>
    </w:p>
    <w:p>
      <w:pPr>
        <w:spacing w:before="120" w:after="40"/>
      </w:pPr>
      <w:r>
        <w:rPr>
          <w:b/>
          <w:sz w:val="24"/>
        </w:rPr>
        <w:t>elocution</w:t>
      </w:r>
      <w:r>
        <w:rPr>
          <w:sz w:val="22"/>
        </w:rPr>
        <w:t xml:space="preserve">  —  thuật phát âm, cách nói rõ ràng — the skill of clear and expressive speech</w:t>
      </w:r>
    </w:p>
    <w:p>
      <w:pPr>
        <w:spacing w:before="0" w:after="40"/>
        <w:ind w:left="283"/>
      </w:pPr>
      <w:r>
        <w:rPr>
          <w:color w:val="505050"/>
          <w:sz w:val="18"/>
        </w:rPr>
        <w:t>Phát âm: el-uh-KYOO-shuhn</w:t>
        <w:br/>
      </w:r>
      <w:r>
        <w:rPr>
          <w:color w:val="505050"/>
          <w:sz w:val="18"/>
        </w:rPr>
        <w:t>Collocations: elocution lessons, elocution class, elocution skills, elocution teacher</w:t>
        <w:br/>
      </w:r>
      <w:r>
        <w:rPr>
          <w:color w:val="505050"/>
          <w:sz w:val="18"/>
        </w:rPr>
        <w:t>Synonyms: diction, pronunciation, speech training</w:t>
        <w:br/>
      </w:r>
      <w:r>
        <w:rPr>
          <w:color w:val="505050"/>
          <w:sz w:val="18"/>
        </w:rPr>
        <w:t>Antonyms: mumbling, slurring, stammering</w:t>
        <w:br/>
      </w:r>
    </w:p>
    <w:p>
      <w:pPr>
        <w:spacing w:before="0" w:after="40"/>
        <w:ind w:left="283"/>
      </w:pPr>
      <w:r>
        <w:rPr>
          <w:i/>
          <w:sz w:val="20"/>
        </w:rPr>
        <w:t>📝 She took elocution lessons to improve her public speaking.</w:t>
      </w:r>
      <w:r>
        <w:br/>
      </w:r>
      <w:r>
        <w:rPr>
          <w:color w:val="006400"/>
          <w:sz w:val="20"/>
        </w:rPr>
        <w:t xml:space="preserve">    → Cô ấy học thuật phát âm để cải thiện kỹ năng nói trước công chúng.</w:t>
      </w:r>
    </w:p>
    <w:p>
      <w:pPr>
        <w:spacing w:before="0" w:after="40"/>
        <w:ind w:left="283"/>
      </w:pPr>
      <w:r>
        <w:rPr>
          <w:color w:val="005078"/>
          <w:sz w:val="18"/>
        </w:rPr>
        <w:t>💡 Từ hơi cổ điển, liên quan đến việc luyện giọng nói rõ ràng, phát âm chuẩn. Elocution lessons phổ biến ở Anh thời xưa để nói giọng 'chuẩn'.</w:t>
      </w:r>
    </w:p>
    <w:p>
      <w:pPr>
        <w:spacing w:before="0" w:after="40"/>
        <w:ind w:left="283"/>
      </w:pPr>
      <w:r>
        <w:rPr>
          <w:i/>
          <w:sz w:val="18"/>
        </w:rPr>
        <w:t>✏️ In the past, upper-class children were sent to elocution classes.</w:t>
      </w:r>
      <w:r>
        <w:br/>
      </w:r>
      <w:r>
        <w:rPr>
          <w:color w:val="006400"/>
          <w:sz w:val="18"/>
        </w:rPr>
        <w:t xml:space="preserve">    → Ngày xưa, trẻ em thượng lưu được gửi đi học lớp phát âm.</w:t>
      </w:r>
      <w:r>
        <w:br/>
      </w:r>
      <w:r>
        <w:rPr>
          <w:i/>
          <w:sz w:val="18"/>
        </w:rPr>
        <w:t>✏️ Good elocution is essential for actors and public speakers.</w:t>
      </w:r>
      <w:r>
        <w:br/>
      </w:r>
      <w:r>
        <w:rPr>
          <w:color w:val="006400"/>
          <w:sz w:val="18"/>
        </w:rPr>
        <w:t xml:space="preserve">    → Phát âm tốt rất cần thiết cho diễn viên và diễn giả.</w:t>
      </w:r>
    </w:p>
    <w:p>
      <w:pPr>
        <w:spacing w:before="0" w:after="80"/>
        <w:ind w:left="283"/>
      </w:pPr>
      <w:r>
        <w:rPr>
          <w:color w:val="643C00"/>
          <w:sz w:val="18"/>
        </w:rPr>
        <w:t>🔗 Patterns: elocution lessons/class | elocution skills/teacher | take elocution lessons</w:t>
      </w:r>
    </w:p>
    <w:p>
      <w:pPr>
        <w:spacing w:before="120" w:after="40"/>
      </w:pPr>
      <w:r>
        <w:rPr>
          <w:b/>
          <w:sz w:val="24"/>
        </w:rPr>
        <w:t>enervate</w:t>
      </w:r>
      <w:r>
        <w:rPr>
          <w:sz w:val="22"/>
        </w:rPr>
        <w:t xml:space="preserve">  —  làm suy nhược, làm kiệt sức — to cause someone to feel drained of energy or vitality</w:t>
      </w:r>
    </w:p>
    <w:p>
      <w:pPr>
        <w:spacing w:before="0" w:after="40"/>
        <w:ind w:left="283"/>
      </w:pPr>
      <w:r>
        <w:rPr>
          <w:color w:val="505050"/>
          <w:sz w:val="18"/>
        </w:rPr>
        <w:t>Phát âm: EN-ur-vayt</w:t>
        <w:br/>
      </w:r>
      <w:r>
        <w:rPr>
          <w:color w:val="505050"/>
          <w:sz w:val="18"/>
        </w:rPr>
        <w:t>Collocations: enervate the body, enervating heat, enervating effect, feel enervated</w:t>
        <w:br/>
      </w:r>
      <w:r>
        <w:rPr>
          <w:color w:val="505050"/>
          <w:sz w:val="18"/>
        </w:rPr>
        <w:t>Synonyms: weaken, exhaust, debilitate</w:t>
        <w:br/>
      </w:r>
      <w:r>
        <w:rPr>
          <w:color w:val="505050"/>
          <w:sz w:val="18"/>
        </w:rPr>
        <w:t>Antonyms: energize, invigorate, strengthen</w:t>
        <w:br/>
      </w:r>
    </w:p>
    <w:p>
      <w:pPr>
        <w:spacing w:before="0" w:after="40"/>
        <w:ind w:left="283"/>
      </w:pPr>
      <w:r>
        <w:rPr>
          <w:i/>
          <w:sz w:val="20"/>
        </w:rPr>
        <w:t>📝 The extreme heat enervated the workers, reducing their productivity.</w:t>
      </w:r>
      <w:r>
        <w:br/>
      </w:r>
      <w:r>
        <w:rPr>
          <w:color w:val="006400"/>
          <w:sz w:val="20"/>
        </w:rPr>
        <w:t xml:space="preserve">    → Nóng cực độ làm suy nhược công nhân, giảm năng suất.</w:t>
      </w:r>
    </w:p>
    <w:p>
      <w:pPr>
        <w:spacing w:before="0" w:after="40"/>
        <w:ind w:left="283"/>
      </w:pPr>
      <w:r>
        <w:rPr>
          <w:color w:val="005078"/>
          <w:sz w:val="18"/>
        </w:rPr>
        <w:t>💡 Dễ nhầm với 'energize' nhưng nghĩa ngược lại hoàn toàn. 'Enervate' là làm mất năng lượng, không phải tạo năng lượng.</w:t>
      </w:r>
    </w:p>
    <w:p>
      <w:pPr>
        <w:spacing w:before="0" w:after="40"/>
        <w:ind w:left="283"/>
      </w:pPr>
      <w:r>
        <w:rPr>
          <w:i/>
          <w:sz w:val="18"/>
        </w:rPr>
        <w:t>✏️ The long illness enervated him, leaving him unable to work.</w:t>
      </w:r>
      <w:r>
        <w:br/>
      </w:r>
      <w:r>
        <w:rPr>
          <w:color w:val="006400"/>
          <w:sz w:val="18"/>
        </w:rPr>
        <w:t xml:space="preserve">    → Bệnh kéo dài làm anh ấy suy nhược, không thể làm việc.</w:t>
      </w:r>
      <w:r>
        <w:br/>
      </w:r>
      <w:r>
        <w:rPr>
          <w:i/>
          <w:sz w:val="18"/>
        </w:rPr>
        <w:t>✏️ The enervating humidity of the tropics sapped their strength.</w:t>
      </w:r>
      <w:r>
        <w:br/>
      </w:r>
      <w:r>
        <w:rPr>
          <w:color w:val="006400"/>
          <w:sz w:val="18"/>
        </w:rPr>
        <w:t xml:space="preserve">    → Độ ẩm làm kiệt sức của vùng nhiệt đới hút cạn sức lực họ.</w:t>
      </w:r>
    </w:p>
    <w:p>
      <w:pPr>
        <w:spacing w:before="0" w:after="80"/>
        <w:ind w:left="283"/>
      </w:pPr>
      <w:r>
        <w:rPr>
          <w:color w:val="643C00"/>
          <w:sz w:val="18"/>
        </w:rPr>
        <w:t>🔗 Patterns: enervate someone | enervating heat/humidity | feel enervated | enervating effect</w:t>
      </w:r>
    </w:p>
    <w:p>
      <w:pPr>
        <w:spacing w:before="120" w:after="40"/>
      </w:pPr>
      <w:r>
        <w:rPr>
          <w:b/>
          <w:sz w:val="24"/>
        </w:rPr>
        <w:t>entropy</w:t>
      </w:r>
      <w:r>
        <w:rPr>
          <w:sz w:val="22"/>
        </w:rPr>
        <w:t xml:space="preserve">  —  entropy, độ hỗn loạn — a measure of the disorder or randomness in a system; the gradual decline into disorder</w:t>
      </w:r>
    </w:p>
    <w:p>
      <w:pPr>
        <w:spacing w:before="0" w:after="40"/>
        <w:ind w:left="283"/>
      </w:pPr>
      <w:r>
        <w:rPr>
          <w:color w:val="505050"/>
          <w:sz w:val="18"/>
        </w:rPr>
        <w:t>Phát âm: EN-truh-pee</w:t>
        <w:br/>
      </w:r>
      <w:r>
        <w:rPr>
          <w:color w:val="505050"/>
          <w:sz w:val="18"/>
        </w:rPr>
        <w:t>Collocations: increase in entropy, entropy of a system, maximum entropy, entropy change</w:t>
        <w:br/>
      </w:r>
      <w:r>
        <w:rPr>
          <w:color w:val="505050"/>
          <w:sz w:val="18"/>
        </w:rPr>
        <w:t>Synonyms: disorder, randomness, chaos</w:t>
        <w:br/>
      </w:r>
      <w:r>
        <w:rPr>
          <w:color w:val="505050"/>
          <w:sz w:val="18"/>
        </w:rPr>
        <w:t>Antonyms: order, organization, structure</w:t>
        <w:br/>
      </w:r>
    </w:p>
    <w:p>
      <w:pPr>
        <w:spacing w:before="0" w:after="40"/>
        <w:ind w:left="283"/>
      </w:pPr>
      <w:r>
        <w:rPr>
          <w:i/>
          <w:sz w:val="20"/>
        </w:rPr>
        <w:t>📝 The second law of thermodynamics states that entropy in an isolated system always increases.</w:t>
      </w:r>
      <w:r>
        <w:br/>
      </w:r>
      <w:r>
        <w:rPr>
          <w:color w:val="006400"/>
          <w:sz w:val="20"/>
        </w:rPr>
        <w:t xml:space="preserve">    → Định luật thứ hai của nhiệt động lực học phát biểu rằng entropy trong một hệ cô lập luôn tăng.</w:t>
      </w:r>
    </w:p>
    <w:p>
      <w:pPr>
        <w:spacing w:before="0" w:after="40"/>
        <w:ind w:left="283"/>
      </w:pPr>
      <w:r>
        <w:rPr>
          <w:color w:val="005078"/>
          <w:sz w:val="18"/>
        </w:rPr>
        <w:t>💡 Độ hỗn loạn/vô trật tự của hệ thống. Luôn tăng theo thời gian (định luật 2). Cũng dùng trong lý thuyết thông tin.</w:t>
      </w:r>
    </w:p>
    <w:p>
      <w:pPr>
        <w:spacing w:before="0" w:after="40"/>
        <w:ind w:left="283"/>
      </w:pPr>
      <w:r>
        <w:rPr>
          <w:i/>
          <w:sz w:val="18"/>
        </w:rPr>
        <w:t>✏️ Entropy always increases in a closed system.</w:t>
      </w:r>
      <w:r>
        <w:br/>
      </w:r>
      <w:r>
        <w:rPr>
          <w:color w:val="006400"/>
          <w:sz w:val="18"/>
        </w:rPr>
        <w:t xml:space="preserve">    → Entropy luôn tăng trong hệ kín.</w:t>
      </w:r>
      <w:r>
        <w:br/>
      </w:r>
      <w:r>
        <w:rPr>
          <w:i/>
          <w:sz w:val="18"/>
        </w:rPr>
        <w:t>✏️ The entropy of the universe is constantly growing.</w:t>
      </w:r>
      <w:r>
        <w:br/>
      </w:r>
      <w:r>
        <w:rPr>
          <w:color w:val="006400"/>
          <w:sz w:val="18"/>
        </w:rPr>
        <w:t xml:space="preserve">    → Entropy của vũ trụ không ngừng tăng.</w:t>
      </w:r>
    </w:p>
    <w:p>
      <w:pPr>
        <w:spacing w:before="0" w:after="80"/>
        <w:ind w:left="283"/>
      </w:pPr>
      <w:r>
        <w:rPr>
          <w:color w:val="643C00"/>
          <w:sz w:val="18"/>
        </w:rPr>
        <w:t>🔗 Patterns: increase in entropy | entropy of a system | maximum entropy | entropy change</w:t>
      </w:r>
    </w:p>
    <w:p>
      <w:pPr>
        <w:spacing w:before="120" w:after="40"/>
      </w:pPr>
      <w:r>
        <w:rPr>
          <w:b/>
          <w:sz w:val="24"/>
        </w:rPr>
        <w:t>epidemiology</w:t>
      </w:r>
      <w:r>
        <w:rPr>
          <w:sz w:val="22"/>
        </w:rPr>
        <w:t xml:space="preserve">  —  dịch tễ học — the branch of medicine that deals with the incidence, distribution, and control of diseases in populations</w:t>
      </w:r>
    </w:p>
    <w:p>
      <w:pPr>
        <w:spacing w:before="0" w:after="40"/>
        <w:ind w:left="283"/>
      </w:pPr>
      <w:r>
        <w:rPr>
          <w:color w:val="505050"/>
          <w:sz w:val="18"/>
        </w:rPr>
        <w:t>Phát âm: ep-i-dee-mee-OL-uh-jee</w:t>
        <w:br/>
      </w:r>
      <w:r>
        <w:rPr>
          <w:color w:val="505050"/>
          <w:sz w:val="18"/>
        </w:rPr>
        <w:t>Collocations: epidemiology study, molecular epidemiology, epidemiology of disease, epidemiology research</w:t>
        <w:br/>
      </w:r>
      <w:r>
        <w:rPr>
          <w:color w:val="505050"/>
          <w:sz w:val="18"/>
        </w:rPr>
        <w:t>Synonyms: disease study, public health science, population medicine</w:t>
        <w:br/>
      </w:r>
      <w:r>
        <w:rPr>
          <w:color w:val="505050"/>
          <w:sz w:val="18"/>
        </w:rPr>
        <w:t>Antonyms: clinical medicine, individual treatment, pathology</w:t>
        <w:br/>
      </w:r>
    </w:p>
    <w:p>
      <w:pPr>
        <w:spacing w:before="0" w:after="40"/>
        <w:ind w:left="283"/>
      </w:pPr>
      <w:r>
        <w:rPr>
          <w:i/>
          <w:sz w:val="20"/>
        </w:rPr>
        <w:t>📝 Epidemiology played a crucial role in tracking the spread of the pandemic.</w:t>
      </w:r>
      <w:r>
        <w:br/>
      </w:r>
      <w:r>
        <w:rPr>
          <w:color w:val="006400"/>
          <w:sz w:val="20"/>
        </w:rPr>
        <w:t xml:space="preserve">    → Dịch tễ học đóng vai trò quan trọng trong việc theo dõi sự lây lan của đại dịch.</w:t>
      </w:r>
    </w:p>
    <w:p>
      <w:pPr>
        <w:spacing w:before="0" w:after="40"/>
        <w:ind w:left="283"/>
      </w:pPr>
      <w:r>
        <w:rPr>
          <w:color w:val="005078"/>
          <w:sz w:val="18"/>
        </w:rPr>
        <w:t>💡 Ngành nghiên cứu sự phân bố và kiểm soát bệnh tật trong cộng đồng. Trở nên quen thuộc sau đại dịch COVID-19.</w:t>
      </w:r>
    </w:p>
    <w:p>
      <w:pPr>
        <w:spacing w:before="0" w:after="40"/>
        <w:ind w:left="283"/>
      </w:pPr>
      <w:r>
        <w:rPr>
          <w:i/>
          <w:sz w:val="18"/>
        </w:rPr>
        <w:t>✏️ Epidemiology helped track COVID-19 spread.</w:t>
      </w:r>
      <w:r>
        <w:br/>
      </w:r>
      <w:r>
        <w:rPr>
          <w:color w:val="006400"/>
          <w:sz w:val="18"/>
        </w:rPr>
        <w:t xml:space="preserve">    → Dịch tễ học giúp theo dõi sự lây lan COVID-19.</w:t>
      </w:r>
      <w:r>
        <w:br/>
      </w:r>
      <w:r>
        <w:rPr>
          <w:i/>
          <w:sz w:val="18"/>
        </w:rPr>
        <w:t>✏️ She studied epidemiology at the School of Public Health.</w:t>
      </w:r>
      <w:r>
        <w:br/>
      </w:r>
      <w:r>
        <w:rPr>
          <w:color w:val="006400"/>
          <w:sz w:val="18"/>
        </w:rPr>
        <w:t xml:space="preserve">    → Cô ấy học dịch tễ học tại Trường Y tế Công cộng.</w:t>
      </w:r>
    </w:p>
    <w:p>
      <w:pPr>
        <w:spacing w:before="0" w:after="80"/>
        <w:ind w:left="283"/>
      </w:pPr>
      <w:r>
        <w:rPr>
          <w:color w:val="643C00"/>
          <w:sz w:val="18"/>
        </w:rPr>
        <w:t>🔗 Patterns: epidemiology study | epidemiology of disease | molecular epidemiology | epidemiology research</w:t>
      </w:r>
    </w:p>
    <w:p>
      <w:pPr>
        <w:spacing w:before="120" w:after="40"/>
      </w:pPr>
      <w:r>
        <w:rPr>
          <w:b/>
          <w:sz w:val="24"/>
        </w:rPr>
        <w:t>epistemology</w:t>
      </w:r>
      <w:r>
        <w:rPr>
          <w:sz w:val="22"/>
        </w:rPr>
        <w:t xml:space="preserve">  —  nhận thức luận, tri thức luận — the branch of philosophy concerned with the theory of knowledge</w:t>
      </w:r>
    </w:p>
    <w:p>
      <w:pPr>
        <w:spacing w:before="0" w:after="40"/>
        <w:ind w:left="283"/>
      </w:pPr>
      <w:r>
        <w:rPr>
          <w:color w:val="505050"/>
          <w:sz w:val="18"/>
        </w:rPr>
        <w:t>Phát âm: i-pis-ti-MOL-uh-jee</w:t>
        <w:br/>
      </w:r>
      <w:r>
        <w:rPr>
          <w:color w:val="505050"/>
          <w:sz w:val="18"/>
        </w:rPr>
        <w:t>Collocations: social epistemology, feminist epistemology, epistemology of science, epistemological framework</w:t>
        <w:br/>
      </w:r>
      <w:r>
        <w:rPr>
          <w:color w:val="505050"/>
          <w:sz w:val="18"/>
        </w:rPr>
        <w:t>Synonyms: theory of knowledge, philosophy of knowledge, gnoseology</w:t>
        <w:br/>
      </w:r>
      <w:r>
        <w:rPr>
          <w:color w:val="505050"/>
          <w:sz w:val="18"/>
        </w:rPr>
        <w:t>Antonyms: ignorance, nescience, agnosticism</w:t>
        <w:br/>
      </w:r>
    </w:p>
    <w:p>
      <w:pPr>
        <w:spacing w:before="0" w:after="40"/>
        <w:ind w:left="283"/>
      </w:pPr>
      <w:r>
        <w:rPr>
          <w:i/>
          <w:sz w:val="20"/>
        </w:rPr>
        <w:t>📝 Epistemology examines how we know what we claim to know.</w:t>
      </w:r>
      <w:r>
        <w:br/>
      </w:r>
      <w:r>
        <w:rPr>
          <w:color w:val="006400"/>
          <w:sz w:val="20"/>
        </w:rPr>
        <w:t xml:space="preserve">    → Nhận thức luận xem xét cách chúng ta biết những gì chúng ta tuyên bố biết.</w:t>
      </w:r>
    </w:p>
    <w:p>
      <w:pPr>
        <w:spacing w:before="0" w:after="40"/>
        <w:ind w:left="283"/>
      </w:pPr>
      <w:r>
        <w:rPr>
          <w:color w:val="005078"/>
          <w:sz w:val="18"/>
        </w:rPr>
        <w:t>💡 Ngành triết học nghiên cứu bản chất tri thức: Làm sao ta biết? Điều gì đáng tin? Giới hạn hiểu biết là gì?</w:t>
      </w:r>
    </w:p>
    <w:p>
      <w:pPr>
        <w:spacing w:before="0" w:after="40"/>
        <w:ind w:left="283"/>
      </w:pPr>
      <w:r>
        <w:rPr>
          <w:i/>
          <w:sz w:val="18"/>
        </w:rPr>
        <w:t>✏️ Epistemology asks: how do we know what is true?</w:t>
      </w:r>
      <w:r>
        <w:br/>
      </w:r>
      <w:r>
        <w:rPr>
          <w:color w:val="006400"/>
          <w:sz w:val="18"/>
        </w:rPr>
        <w:t xml:space="preserve">    → Nhận thức luận hỏi: làm sao ta biết điều gì là đúng?</w:t>
      </w:r>
      <w:r>
        <w:br/>
      </w:r>
      <w:r>
        <w:rPr>
          <w:i/>
          <w:sz w:val="18"/>
        </w:rPr>
        <w:t>✏️ The epistemological framework shapes the research design.</w:t>
      </w:r>
      <w:r>
        <w:br/>
      </w:r>
      <w:r>
        <w:rPr>
          <w:color w:val="006400"/>
          <w:sz w:val="18"/>
        </w:rPr>
        <w:t xml:space="preserve">    → Khung nhận thức luận định hình thiết kế nghiên cứu.</w:t>
      </w:r>
    </w:p>
    <w:p>
      <w:pPr>
        <w:spacing w:before="0" w:after="80"/>
        <w:ind w:left="283"/>
      </w:pPr>
      <w:r>
        <w:rPr>
          <w:color w:val="643C00"/>
          <w:sz w:val="18"/>
        </w:rPr>
        <w:t>🔗 Patterns: social epistemology | epistemology of science | epistemological framework | feminist epistemology</w:t>
      </w:r>
    </w:p>
    <w:p>
      <w:pPr>
        <w:spacing w:before="120" w:after="40"/>
      </w:pPr>
      <w:r>
        <w:rPr>
          <w:b/>
          <w:sz w:val="24"/>
        </w:rPr>
        <w:t>equivocal</w:t>
      </w:r>
      <w:r>
        <w:rPr>
          <w:sz w:val="22"/>
        </w:rPr>
        <w:t xml:space="preserve">  —  mơ hồ, nước đôi — open to more than one interpretation; ambiguous</w:t>
      </w:r>
    </w:p>
    <w:p>
      <w:pPr>
        <w:spacing w:before="0" w:after="40"/>
        <w:ind w:left="283"/>
      </w:pPr>
      <w:r>
        <w:rPr>
          <w:color w:val="505050"/>
          <w:sz w:val="18"/>
        </w:rPr>
        <w:t>Phát âm: ih-KWIV-uh-kuhl</w:t>
        <w:br/>
      </w:r>
      <w:r>
        <w:rPr>
          <w:color w:val="505050"/>
          <w:sz w:val="18"/>
        </w:rPr>
        <w:t>Collocations: equivocal results, equivocal response, equivocal evidence, equivocal answer</w:t>
        <w:br/>
      </w:r>
      <w:r>
        <w:rPr>
          <w:color w:val="505050"/>
          <w:sz w:val="18"/>
        </w:rPr>
        <w:t>Synonyms: ambiguous, vague, unclear</w:t>
        <w:br/>
      </w:r>
      <w:r>
        <w:rPr>
          <w:color w:val="505050"/>
          <w:sz w:val="18"/>
        </w:rPr>
        <w:t>Antonyms: unequivocal, clear, definitive</w:t>
        <w:br/>
      </w:r>
    </w:p>
    <w:p>
      <w:pPr>
        <w:spacing w:before="0" w:after="40"/>
        <w:ind w:left="283"/>
      </w:pPr>
      <w:r>
        <w:rPr>
          <w:i/>
          <w:sz w:val="20"/>
        </w:rPr>
        <w:t>📝 The results of the experiment were equivocal and required further testing.</w:t>
      </w:r>
      <w:r>
        <w:br/>
      </w:r>
      <w:r>
        <w:rPr>
          <w:color w:val="006400"/>
          <w:sz w:val="20"/>
        </w:rPr>
        <w:t xml:space="preserve">    → Kết quả thí nghiệm mơ hồ và cần thử nghiệm thêm.</w:t>
      </w:r>
    </w:p>
    <w:p>
      <w:pPr>
        <w:spacing w:before="0" w:after="40"/>
        <w:ind w:left="283"/>
      </w:pPr>
      <w:r>
        <w:rPr>
          <w:color w:val="005078"/>
          <w:sz w:val="18"/>
        </w:rPr>
        <w:t>💡 Đối lập: unequivocal = rõ ràng, không thể hiểu sai. Equivocal thường dùng cho kết quả nghiên cứu không rõ ràng hoặc câu trả lời nước đôi.</w:t>
      </w:r>
    </w:p>
    <w:p>
      <w:pPr>
        <w:spacing w:before="0" w:after="40"/>
        <w:ind w:left="283"/>
      </w:pPr>
      <w:r>
        <w:rPr>
          <w:i/>
          <w:sz w:val="18"/>
        </w:rPr>
        <w:t>✏️ The politician gave an equivocal answer that satisfied no one.</w:t>
      </w:r>
      <w:r>
        <w:br/>
      </w:r>
      <w:r>
        <w:rPr>
          <w:color w:val="006400"/>
          <w:sz w:val="18"/>
        </w:rPr>
        <w:t xml:space="preserve">    → Chính trị gia đưa ra câu trả lời nước đôi không làm ai hài lòng.</w:t>
      </w:r>
      <w:r>
        <w:br/>
      </w:r>
      <w:r>
        <w:rPr>
          <w:i/>
          <w:sz w:val="18"/>
        </w:rPr>
        <w:t>✏️ The evidence remains equivocal, with studies showing conflicting results.</w:t>
      </w:r>
      <w:r>
        <w:br/>
      </w:r>
      <w:r>
        <w:rPr>
          <w:color w:val="006400"/>
          <w:sz w:val="18"/>
        </w:rPr>
        <w:t xml:space="preserve">    → Bằng chứng vẫn mơ hồ, với các nghiên cứu cho kết quả mâu thuẫn.</w:t>
      </w:r>
    </w:p>
    <w:p>
      <w:pPr>
        <w:spacing w:before="0" w:after="80"/>
        <w:ind w:left="283"/>
      </w:pPr>
      <w:r>
        <w:rPr>
          <w:color w:val="643C00"/>
          <w:sz w:val="18"/>
        </w:rPr>
        <w:t>🔗 Patterns: equivocal results/evidence | equivocal response/answer | unequivocal vs equivocal</w:t>
      </w:r>
    </w:p>
    <w:p>
      <w:pPr>
        <w:spacing w:before="120" w:after="40"/>
      </w:pPr>
      <w:r>
        <w:rPr>
          <w:b/>
          <w:sz w:val="24"/>
        </w:rPr>
        <w:t>erudite</w:t>
      </w:r>
      <w:r>
        <w:rPr>
          <w:sz w:val="22"/>
        </w:rPr>
        <w:t xml:space="preserve">  —  uyên bác, học rộng — having or showing great knowledge or learning</w:t>
      </w:r>
    </w:p>
    <w:p>
      <w:pPr>
        <w:spacing w:before="0" w:after="40"/>
        <w:ind w:left="283"/>
      </w:pPr>
      <w:r>
        <w:rPr>
          <w:color w:val="505050"/>
          <w:sz w:val="18"/>
        </w:rPr>
        <w:t>Phát âm: ER-oo-dyt</w:t>
        <w:br/>
      </w:r>
      <w:r>
        <w:rPr>
          <w:color w:val="505050"/>
          <w:sz w:val="18"/>
        </w:rPr>
        <w:t>Collocations: erudite scholar, erudite discussion, erudite person, erudite lecture</w:t>
        <w:br/>
      </w:r>
      <w:r>
        <w:rPr>
          <w:color w:val="505050"/>
          <w:sz w:val="18"/>
        </w:rPr>
        <w:t>Synonyms: learned, scholarly, knowledgeable</w:t>
        <w:br/>
      </w:r>
      <w:r>
        <w:rPr>
          <w:color w:val="505050"/>
          <w:sz w:val="18"/>
        </w:rPr>
        <w:t>Antonyms: ignorant, uneducated, uninformed</w:t>
        <w:br/>
      </w:r>
    </w:p>
    <w:p>
      <w:pPr>
        <w:spacing w:before="0" w:after="40"/>
        <w:ind w:left="283"/>
      </w:pPr>
      <w:r>
        <w:rPr>
          <w:i/>
          <w:sz w:val="20"/>
        </w:rPr>
        <w:t>📝 The erudite professor could discuss any topic with remarkable depth.</w:t>
      </w:r>
      <w:r>
        <w:br/>
      </w:r>
      <w:r>
        <w:rPr>
          <w:color w:val="006400"/>
          <w:sz w:val="20"/>
        </w:rPr>
        <w:t xml:space="preserve">    → Giáo sư uyên bác có thể thảo luận bất kỳ chủ đề nào với chiều sâu đáng chú ý.</w:t>
      </w:r>
    </w:p>
    <w:p>
      <w:pPr>
        <w:spacing w:before="0" w:after="40"/>
        <w:ind w:left="283"/>
      </w:pPr>
      <w:r>
        <w:rPr>
          <w:color w:val="005078"/>
          <w:sz w:val="18"/>
        </w:rPr>
        <w:t>💡 Khen ngợi ai đó có kiến thức sâu rộng qua đọc sách và học tập. Trang trọng, thường dùng trong giới học thuật.</w:t>
      </w:r>
    </w:p>
    <w:p>
      <w:pPr>
        <w:spacing w:before="0" w:after="40"/>
        <w:ind w:left="283"/>
      </w:pPr>
      <w:r>
        <w:rPr>
          <w:i/>
          <w:sz w:val="18"/>
        </w:rPr>
        <w:t>✏️ His erudite commentary on the novel impressed the literary critics.</w:t>
      </w:r>
      <w:r>
        <w:br/>
      </w:r>
      <w:r>
        <w:rPr>
          <w:color w:val="006400"/>
          <w:sz w:val="18"/>
        </w:rPr>
        <w:t xml:space="preserve">    → Bình luận uyên bác của anh về tiểu thuyết gây ấn tượng với giới phê bình văn học.</w:t>
      </w:r>
      <w:r>
        <w:br/>
      </w:r>
      <w:r>
        <w:rPr>
          <w:i/>
          <w:sz w:val="18"/>
        </w:rPr>
        <w:t>✏️ She gave an erudite speech on the history of philosophy.</w:t>
      </w:r>
      <w:r>
        <w:br/>
      </w:r>
      <w:r>
        <w:rPr>
          <w:color w:val="006400"/>
          <w:sz w:val="18"/>
        </w:rPr>
        <w:t xml:space="preserve">    → Bà đọc bài phát biểu uyên bác về lịch sử triết học.</w:t>
      </w:r>
    </w:p>
    <w:p>
      <w:pPr>
        <w:spacing w:before="0" w:after="80"/>
        <w:ind w:left="283"/>
      </w:pPr>
      <w:r>
        <w:rPr>
          <w:color w:val="643C00"/>
          <w:sz w:val="18"/>
        </w:rPr>
        <w:t>🔗 Patterns: erudite analysis | erudite writer | deeply erudite</w:t>
      </w:r>
    </w:p>
    <w:p>
      <w:pPr>
        <w:spacing w:before="120" w:after="40"/>
      </w:pPr>
      <w:r>
        <w:rPr>
          <w:b/>
          <w:sz w:val="24"/>
        </w:rPr>
        <w:t>eschew</w:t>
      </w:r>
      <w:r>
        <w:rPr>
          <w:sz w:val="22"/>
        </w:rPr>
        <w:t xml:space="preserve">  —  tránh, kiêng — to deliberately avoid using; to abstain from</w:t>
      </w:r>
    </w:p>
    <w:p>
      <w:pPr>
        <w:spacing w:before="0" w:after="40"/>
        <w:ind w:left="283"/>
      </w:pPr>
      <w:r>
        <w:rPr>
          <w:color w:val="505050"/>
          <w:sz w:val="18"/>
        </w:rPr>
        <w:t>Phát âm: is-CHOO</w:t>
        <w:br/>
      </w:r>
      <w:r>
        <w:rPr>
          <w:color w:val="505050"/>
          <w:sz w:val="18"/>
        </w:rPr>
        <w:t>Collocations: eschew violence, eschew tradition, eschew the use of, eschew materialism</w:t>
        <w:br/>
      </w:r>
      <w:r>
        <w:rPr>
          <w:color w:val="505050"/>
          <w:sz w:val="18"/>
        </w:rPr>
        <w:t>Synonyms: avoid, shun, abstain from</w:t>
        <w:br/>
      </w:r>
      <w:r>
        <w:rPr>
          <w:color w:val="505050"/>
          <w:sz w:val="18"/>
        </w:rPr>
        <w:t>Antonyms: embrace, adopt, pursue</w:t>
        <w:br/>
      </w:r>
    </w:p>
    <w:p>
      <w:pPr>
        <w:spacing w:before="0" w:after="40"/>
        <w:ind w:left="283"/>
      </w:pPr>
      <w:r>
        <w:rPr>
          <w:i/>
          <w:sz w:val="20"/>
        </w:rPr>
        <w:t>📝 The company eschews traditional advertising in favor of social media marketing.</w:t>
      </w:r>
      <w:r>
        <w:br/>
      </w:r>
      <w:r>
        <w:rPr>
          <w:color w:val="006400"/>
          <w:sz w:val="20"/>
        </w:rPr>
        <w:t xml:space="preserve">    → Công ty tránh quảng cáo truyền thống để ưu tiên tiếp thị mạng xã hội.</w:t>
      </w:r>
    </w:p>
    <w:p>
      <w:pPr>
        <w:spacing w:before="0" w:after="40"/>
        <w:ind w:left="283"/>
      </w:pPr>
      <w:r>
        <w:rPr>
          <w:color w:val="005078"/>
          <w:sz w:val="18"/>
        </w:rPr>
        <w:t>💡 Từ trang trọng, nghĩa là cố tình tránh. Thường dùng trong văn viết. Mạnh hơn 'avoid' — ngụ ý quyết định có ý thức.</w:t>
      </w:r>
    </w:p>
    <w:p>
      <w:pPr>
        <w:spacing w:before="0" w:after="40"/>
        <w:ind w:left="283"/>
      </w:pPr>
      <w:r>
        <w:rPr>
          <w:i/>
          <w:sz w:val="18"/>
        </w:rPr>
        <w:t>✏️ The minimalist lifestyle eschews unnecessary material possessions.</w:t>
      </w:r>
      <w:r>
        <w:br/>
      </w:r>
      <w:r>
        <w:rPr>
          <w:color w:val="006400"/>
          <w:sz w:val="18"/>
        </w:rPr>
        <w:t xml:space="preserve">    → Lối sống tối giản tránh tài sản vật chất không cần thiết.</w:t>
      </w:r>
      <w:r>
        <w:br/>
      </w:r>
      <w:r>
        <w:rPr>
          <w:i/>
          <w:sz w:val="18"/>
        </w:rPr>
        <w:t>✏️ He eschews social media and prefers face-to-face communication.</w:t>
      </w:r>
      <w:r>
        <w:br/>
      </w:r>
      <w:r>
        <w:rPr>
          <w:color w:val="006400"/>
          <w:sz w:val="18"/>
        </w:rPr>
        <w:t xml:space="preserve">    → Anh tránh mạng xã hội và thích giao tiếp trực tiếp.</w:t>
      </w:r>
    </w:p>
    <w:p>
      <w:pPr>
        <w:spacing w:before="0" w:after="80"/>
        <w:ind w:left="283"/>
      </w:pPr>
      <w:r>
        <w:rPr>
          <w:color w:val="643C00"/>
          <w:sz w:val="18"/>
        </w:rPr>
        <w:t>🔗 Patterns: eschew luxury | eschew confrontation | deliberately eschew</w:t>
      </w:r>
    </w:p>
    <w:p>
      <w:pPr>
        <w:spacing w:before="120" w:after="40"/>
      </w:pPr>
      <w:r>
        <w:rPr>
          <w:b/>
          <w:sz w:val="24"/>
        </w:rPr>
        <w:t>esoteric</w:t>
      </w:r>
      <w:r>
        <w:rPr>
          <w:sz w:val="22"/>
        </w:rPr>
        <w:t xml:space="preserve">  —  bí truyền, khó hiểu — intended for or likely to be understood by only a small number of people with specialized knowledge</w:t>
      </w:r>
    </w:p>
    <w:p>
      <w:pPr>
        <w:spacing w:before="0" w:after="40"/>
        <w:ind w:left="283"/>
      </w:pPr>
      <w:r>
        <w:rPr>
          <w:color w:val="505050"/>
          <w:sz w:val="18"/>
        </w:rPr>
        <w:t>Phát âm: es-uh-TER-ik</w:t>
        <w:br/>
      </w:r>
      <w:r>
        <w:rPr>
          <w:color w:val="505050"/>
          <w:sz w:val="18"/>
        </w:rPr>
        <w:t>Collocations: esoteric knowledge, esoteric subject, esoteric language, esoteric concept</w:t>
        <w:br/>
      </w:r>
      <w:r>
        <w:rPr>
          <w:color w:val="505050"/>
          <w:sz w:val="18"/>
        </w:rPr>
        <w:t>Synonyms: obscure, arcane, abstruse</w:t>
        <w:br/>
      </w:r>
      <w:r>
        <w:rPr>
          <w:color w:val="505050"/>
          <w:sz w:val="18"/>
        </w:rPr>
        <w:t>Antonyms: common, accessible, straightforward</w:t>
        <w:br/>
      </w:r>
    </w:p>
    <w:p>
      <w:pPr>
        <w:spacing w:before="0" w:after="40"/>
        <w:ind w:left="283"/>
      </w:pPr>
      <w:r>
        <w:rPr>
          <w:i/>
          <w:sz w:val="20"/>
        </w:rPr>
        <w:t>📝 The professor's lecture on quantum mechanics was too esoteric for most students.</w:t>
      </w:r>
      <w:r>
        <w:br/>
      </w:r>
      <w:r>
        <w:rPr>
          <w:color w:val="006400"/>
          <w:sz w:val="20"/>
        </w:rPr>
        <w:t xml:space="preserve">    → Bài giảng về cơ học lượng tử của giáo sư quá khó hiểu cho hầu hết sinh viên.</w:t>
      </w:r>
    </w:p>
    <w:p>
      <w:pPr>
        <w:spacing w:before="0" w:after="40"/>
        <w:ind w:left="283"/>
      </w:pPr>
      <w:r>
        <w:rPr>
          <w:color w:val="005078"/>
          <w:sz w:val="18"/>
        </w:rPr>
        <w:t>💡 Dùng khi kiến thức hoặc chủ đề quá chuyên sâu, chỉ số ít người có chuyên môn mới hiểu được.</w:t>
      </w:r>
    </w:p>
    <w:p>
      <w:pPr>
        <w:spacing w:before="0" w:after="40"/>
        <w:ind w:left="283"/>
      </w:pPr>
      <w:r>
        <w:rPr>
          <w:i/>
          <w:sz w:val="18"/>
        </w:rPr>
        <w:t>✏️ The book covers esoteric topics that few readers would understand.</w:t>
      </w:r>
      <w:r>
        <w:br/>
      </w:r>
      <w:r>
        <w:rPr>
          <w:color w:val="006400"/>
          <w:sz w:val="18"/>
        </w:rPr>
        <w:t xml:space="preserve">    → Cuốn sách đề cập chủ đề bí truyền mà ít độc giả hiểu được.</w:t>
      </w:r>
      <w:r>
        <w:br/>
      </w:r>
      <w:r>
        <w:rPr>
          <w:i/>
          <w:sz w:val="18"/>
        </w:rPr>
        <w:t>✏️ His research interests are rather esoteric.</w:t>
      </w:r>
      <w:r>
        <w:br/>
      </w:r>
      <w:r>
        <w:rPr>
          <w:color w:val="006400"/>
          <w:sz w:val="18"/>
        </w:rPr>
        <w:t xml:space="preserve">    → Sở thích nghiên cứu của anh ấy khá khó hiểu.</w:t>
      </w:r>
    </w:p>
    <w:p>
      <w:pPr>
        <w:spacing w:before="0" w:after="80"/>
        <w:ind w:left="283"/>
      </w:pPr>
      <w:r>
        <w:rPr>
          <w:color w:val="643C00"/>
          <w:sz w:val="18"/>
        </w:rPr>
        <w:t>🔗 Patterns: esoteric knowledge/subject | rather/too esoteric | esoteric for + person</w:t>
      </w:r>
    </w:p>
    <w:p>
      <w:pPr>
        <w:spacing w:before="120" w:after="40"/>
      </w:pPr>
      <w:r>
        <w:rPr>
          <w:b/>
          <w:sz w:val="24"/>
        </w:rPr>
        <w:t>ethereal</w:t>
      </w:r>
      <w:r>
        <w:rPr>
          <w:sz w:val="22"/>
        </w:rPr>
        <w:t xml:space="preserve">  —  thanh tao, mong manh — extremely delicate and light in a way that seems too perfect for this world</w:t>
      </w:r>
    </w:p>
    <w:p>
      <w:pPr>
        <w:spacing w:before="0" w:after="40"/>
        <w:ind w:left="283"/>
      </w:pPr>
      <w:r>
        <w:rPr>
          <w:color w:val="505050"/>
          <w:sz w:val="18"/>
        </w:rPr>
        <w:t>Phát âm: ih-THEER-ee-uhl</w:t>
        <w:br/>
      </w:r>
      <w:r>
        <w:rPr>
          <w:color w:val="505050"/>
          <w:sz w:val="18"/>
        </w:rPr>
        <w:t>Collocations: ethereal beauty, ethereal quality, ethereal music, ethereal light</w:t>
        <w:br/>
      </w:r>
      <w:r>
        <w:rPr>
          <w:color w:val="505050"/>
          <w:sz w:val="18"/>
        </w:rPr>
        <w:t>Synonyms: delicate, heavenly, otherworldly</w:t>
        <w:br/>
      </w:r>
      <w:r>
        <w:rPr>
          <w:color w:val="505050"/>
          <w:sz w:val="18"/>
        </w:rPr>
        <w:t>Antonyms: earthly, mundane, coarse</w:t>
        <w:br/>
      </w:r>
    </w:p>
    <w:p>
      <w:pPr>
        <w:spacing w:before="0" w:after="40"/>
        <w:ind w:left="283"/>
      </w:pPr>
      <w:r>
        <w:rPr>
          <w:i/>
          <w:sz w:val="20"/>
        </w:rPr>
        <w:t>📝 The dancer moved with an ethereal grace that captivated the audience.</w:t>
      </w:r>
      <w:r>
        <w:br/>
      </w:r>
      <w:r>
        <w:rPr>
          <w:color w:val="006400"/>
          <w:sz w:val="20"/>
        </w:rPr>
        <w:t xml:space="preserve">    → Vũ công di chuyển với sự duyên dáng thanh tao mê hoặc khán giả.</w:t>
      </w:r>
    </w:p>
    <w:p>
      <w:pPr>
        <w:spacing w:before="0" w:after="40"/>
        <w:ind w:left="283"/>
      </w:pPr>
      <w:r>
        <w:rPr>
          <w:color w:val="005078"/>
          <w:sz w:val="18"/>
        </w:rPr>
        <w:t>💡 Mô tả vẻ đẹp mong manh, siêu thực — như không thuộc về thế giới này. Thường dùng cho âm nhạc, ánh sáng, vẻ đẹp.</w:t>
      </w:r>
    </w:p>
    <w:p>
      <w:pPr>
        <w:spacing w:before="0" w:after="40"/>
        <w:ind w:left="283"/>
      </w:pPr>
      <w:r>
        <w:rPr>
          <w:i/>
          <w:sz w:val="18"/>
        </w:rPr>
        <w:t>✏️ The morning mist gave the lake an ethereal appearance.</w:t>
      </w:r>
      <w:r>
        <w:br/>
      </w:r>
      <w:r>
        <w:rPr>
          <w:color w:val="006400"/>
          <w:sz w:val="18"/>
        </w:rPr>
        <w:t xml:space="preserve">    → Sương sớm tạo cho hồ vẻ ngoài thanh tao.</w:t>
      </w:r>
      <w:r>
        <w:br/>
      </w:r>
      <w:r>
        <w:rPr>
          <w:i/>
          <w:sz w:val="18"/>
        </w:rPr>
        <w:t>✏️ Her ethereal voice seemed to float above the orchestra.</w:t>
      </w:r>
      <w:r>
        <w:br/>
      </w:r>
      <w:r>
        <w:rPr>
          <w:color w:val="006400"/>
          <w:sz w:val="18"/>
        </w:rPr>
        <w:t xml:space="preserve">    → Giọng hát thanh tao của cô dường như bay trên dàn nhạc.</w:t>
      </w:r>
    </w:p>
    <w:p>
      <w:pPr>
        <w:spacing w:before="0" w:after="80"/>
        <w:ind w:left="283"/>
      </w:pPr>
      <w:r>
        <w:rPr>
          <w:color w:val="643C00"/>
          <w:sz w:val="18"/>
        </w:rPr>
        <w:t>🔗 Patterns: ethereal glow | ethereal atmosphere | ethereal and delicate</w:t>
      </w:r>
    </w:p>
    <w:p>
      <w:pPr>
        <w:pStyle w:val="Heading2"/>
      </w:pPr>
      <w:r>
        <w:t>F</w:t>
      </w:r>
    </w:p>
    <w:p>
      <w:pPr>
        <w:spacing w:before="120" w:after="40"/>
      </w:pPr>
      <w:r>
        <w:rPr>
          <w:b/>
          <w:sz w:val="24"/>
        </w:rPr>
        <w:t>facetious</w:t>
      </w:r>
      <w:r>
        <w:rPr>
          <w:sz w:val="22"/>
        </w:rPr>
        <w:t xml:space="preserve">  —  đùa cợt không đúng lúc — treating serious issues with deliberately inappropriate humor</w:t>
      </w:r>
    </w:p>
    <w:p>
      <w:pPr>
        <w:spacing w:before="0" w:after="40"/>
        <w:ind w:left="283"/>
      </w:pPr>
      <w:r>
        <w:rPr>
          <w:color w:val="505050"/>
          <w:sz w:val="18"/>
        </w:rPr>
        <w:t>Phát âm: fuh-SEE-shus</w:t>
        <w:br/>
      </w:r>
      <w:r>
        <w:rPr>
          <w:color w:val="505050"/>
          <w:sz w:val="18"/>
        </w:rPr>
        <w:t>Collocations: facetious comment, facetious remark, facetious tone, being facetious</w:t>
        <w:br/>
      </w:r>
      <w:r>
        <w:rPr>
          <w:color w:val="505050"/>
          <w:sz w:val="18"/>
        </w:rPr>
        <w:t>Synonyms: flippant, tongue-in-cheek, sarcastic</w:t>
        <w:br/>
      </w:r>
      <w:r>
        <w:rPr>
          <w:color w:val="505050"/>
          <w:sz w:val="18"/>
        </w:rPr>
        <w:t>Antonyms: serious, earnest, sincere</w:t>
        <w:br/>
      </w:r>
    </w:p>
    <w:p>
      <w:pPr>
        <w:spacing w:before="0" w:after="40"/>
        <w:ind w:left="283"/>
      </w:pPr>
      <w:r>
        <w:rPr>
          <w:i/>
          <w:sz w:val="20"/>
        </w:rPr>
        <w:t>📝 He made a facetious remark during the serious meeting.</w:t>
      </w:r>
      <w:r>
        <w:br/>
      </w:r>
      <w:r>
        <w:rPr>
          <w:color w:val="006400"/>
          <w:sz w:val="20"/>
        </w:rPr>
        <w:t xml:space="preserve">    → Anh ấy đưa ra nhận xét đùa cợt trong cuộc họp nghiêm túc.</w:t>
      </w:r>
    </w:p>
    <w:p>
      <w:pPr>
        <w:spacing w:before="0" w:after="40"/>
        <w:ind w:left="283"/>
      </w:pPr>
      <w:r>
        <w:rPr>
          <w:color w:val="005078"/>
          <w:sz w:val="18"/>
        </w:rPr>
        <w:t>💡 Khác với 'sarcastic' (mỉa mai), 'facetious' là đùa không đúng lúc đúng chỗ. Thường dùng trong 'I was just being facetious' (tôi chỉ đùa thôi).</w:t>
      </w:r>
    </w:p>
    <w:p>
      <w:pPr>
        <w:spacing w:before="0" w:after="40"/>
        <w:ind w:left="283"/>
      </w:pPr>
      <w:r>
        <w:rPr>
          <w:i/>
          <w:sz w:val="18"/>
        </w:rPr>
        <w:t>✏️ I hope you're being facetious because that's not a real solution.</w:t>
      </w:r>
      <w:r>
        <w:br/>
      </w:r>
      <w:r>
        <w:rPr>
          <w:color w:val="006400"/>
          <w:sz w:val="18"/>
        </w:rPr>
        <w:t xml:space="preserve">    → Tôi hy vọng bạn đang đùa vì đó không phải giải pháp thật.</w:t>
      </w:r>
      <w:r>
        <w:br/>
      </w:r>
      <w:r>
        <w:rPr>
          <w:i/>
          <w:sz w:val="18"/>
        </w:rPr>
        <w:t>✏️ His facetious comments during the funeral were inappropriate.</w:t>
      </w:r>
      <w:r>
        <w:br/>
      </w:r>
      <w:r>
        <w:rPr>
          <w:color w:val="006400"/>
          <w:sz w:val="18"/>
        </w:rPr>
        <w:t xml:space="preserve">    → Những nhận xét đùa cợt của anh ấy trong đám tang là không phù hợp.</w:t>
      </w:r>
    </w:p>
    <w:p>
      <w:pPr>
        <w:spacing w:before="0" w:after="80"/>
        <w:ind w:left="283"/>
      </w:pPr>
      <w:r>
        <w:rPr>
          <w:color w:val="643C00"/>
          <w:sz w:val="18"/>
        </w:rPr>
        <w:t>🔗 Patterns: being facetious | facetious remark/comment | facetious tone | don't be facetious</w:t>
      </w:r>
    </w:p>
    <w:p>
      <w:pPr>
        <w:spacing w:before="120" w:after="40"/>
      </w:pPr>
      <w:r>
        <w:rPr>
          <w:b/>
          <w:sz w:val="24"/>
        </w:rPr>
        <w:t>facile</w:t>
      </w:r>
      <w:r>
        <w:rPr>
          <w:sz w:val="22"/>
        </w:rPr>
        <w:t xml:space="preserve">  —  hời hợt, nông cạn — appearing neat and comprehensive only by ignoring the true complexities of an issue</w:t>
      </w:r>
    </w:p>
    <w:p>
      <w:pPr>
        <w:spacing w:before="0" w:after="40"/>
        <w:ind w:left="283"/>
      </w:pPr>
      <w:r>
        <w:rPr>
          <w:color w:val="505050"/>
          <w:sz w:val="18"/>
        </w:rPr>
        <w:t>Phát âm: FAS-yl</w:t>
        <w:br/>
      </w:r>
      <w:r>
        <w:rPr>
          <w:color w:val="505050"/>
          <w:sz w:val="18"/>
        </w:rPr>
        <w:t>Collocations: facile argument, facile solution, facile explanation, facile answer</w:t>
        <w:br/>
      </w:r>
      <w:r>
        <w:rPr>
          <w:color w:val="505050"/>
          <w:sz w:val="18"/>
        </w:rPr>
        <w:t>Synonyms: superficial, simplistic, shallow</w:t>
        <w:br/>
      </w:r>
      <w:r>
        <w:rPr>
          <w:color w:val="505050"/>
          <w:sz w:val="18"/>
        </w:rPr>
        <w:t>Antonyms: profound, thorough, nuanced</w:t>
        <w:br/>
      </w:r>
    </w:p>
    <w:p>
      <w:pPr>
        <w:spacing w:before="0" w:after="40"/>
        <w:ind w:left="283"/>
      </w:pPr>
      <w:r>
        <w:rPr>
          <w:i/>
          <w:sz w:val="20"/>
        </w:rPr>
        <w:t>📝 His facile explanation ignored the deeper causes of the problem.</w:t>
      </w:r>
      <w:r>
        <w:br/>
      </w:r>
      <w:r>
        <w:rPr>
          <w:color w:val="006400"/>
          <w:sz w:val="20"/>
        </w:rPr>
        <w:t xml:space="preserve">    → Lời giải thích hời hợt của anh ấy bỏ qua nguyên nhân sâu xa của vấn đề.</w:t>
      </w:r>
    </w:p>
    <w:p>
      <w:pPr>
        <w:spacing w:before="0" w:after="40"/>
        <w:ind w:left="283"/>
      </w:pPr>
      <w:r>
        <w:rPr>
          <w:color w:val="005078"/>
          <w:sz w:val="18"/>
        </w:rPr>
        <w:t>💡 Mang nghĩa tiêu cực, chỉ sự đơn giản hóa quá mức một vấn đề phức tạp. Thường dùng để phê bình lập luận thiếu chiều sâu.</w:t>
      </w:r>
    </w:p>
    <w:p>
      <w:pPr>
        <w:spacing w:before="0" w:after="40"/>
        <w:ind w:left="283"/>
      </w:pPr>
      <w:r>
        <w:rPr>
          <w:i/>
          <w:sz w:val="18"/>
        </w:rPr>
        <w:t>✏️ That's a facile argument that ignores the real issues.</w:t>
      </w:r>
      <w:r>
        <w:br/>
      </w:r>
      <w:r>
        <w:rPr>
          <w:color w:val="006400"/>
          <w:sz w:val="18"/>
        </w:rPr>
        <w:t xml:space="preserve">    → Đó là lập luận hời hợt bỏ qua các vấn đề thực sự.</w:t>
      </w:r>
      <w:r>
        <w:br/>
      </w:r>
      <w:r>
        <w:rPr>
          <w:i/>
          <w:sz w:val="18"/>
        </w:rPr>
        <w:t>✏️ Critics dismissed the book as facile and superficial.</w:t>
      </w:r>
      <w:r>
        <w:br/>
      </w:r>
      <w:r>
        <w:rPr>
          <w:color w:val="006400"/>
          <w:sz w:val="18"/>
        </w:rPr>
        <w:t xml:space="preserve">    → Các nhà phê bình bác bỏ cuốn sách là hời hợt và nông cạn.</w:t>
      </w:r>
    </w:p>
    <w:p>
      <w:pPr>
        <w:spacing w:before="0" w:after="80"/>
        <w:ind w:left="283"/>
      </w:pPr>
      <w:r>
        <w:rPr>
          <w:color w:val="643C00"/>
          <w:sz w:val="18"/>
        </w:rPr>
        <w:t>🔗 Patterns: facile argument/explanation | facile solution | too facile | facile assumption</w:t>
      </w:r>
    </w:p>
    <w:p>
      <w:pPr>
        <w:spacing w:before="120" w:after="40"/>
      </w:pPr>
      <w:r>
        <w:rPr>
          <w:b/>
          <w:sz w:val="24"/>
        </w:rPr>
        <w:t>fallacious</w:t>
      </w:r>
      <w:r>
        <w:rPr>
          <w:sz w:val="22"/>
        </w:rPr>
        <w:t xml:space="preserve">  —  sai lầm, ngụy biện — based on a mistaken belief; containing a fallacy</w:t>
      </w:r>
    </w:p>
    <w:p>
      <w:pPr>
        <w:spacing w:before="0" w:after="40"/>
        <w:ind w:left="283"/>
      </w:pPr>
      <w:r>
        <w:rPr>
          <w:color w:val="505050"/>
          <w:sz w:val="18"/>
        </w:rPr>
        <w:t>Phát âm: fuh-LAY-shus</w:t>
        <w:br/>
      </w:r>
      <w:r>
        <w:rPr>
          <w:color w:val="505050"/>
          <w:sz w:val="18"/>
        </w:rPr>
        <w:t>Collocations: fallacious argument, fallacious reasoning, fallacious claim, fallacious logic</w:t>
        <w:br/>
      </w:r>
      <w:r>
        <w:rPr>
          <w:color w:val="505050"/>
          <w:sz w:val="18"/>
        </w:rPr>
        <w:t>Synonyms: false, misleading, erroneous</w:t>
        <w:br/>
      </w:r>
      <w:r>
        <w:rPr>
          <w:color w:val="505050"/>
          <w:sz w:val="18"/>
        </w:rPr>
        <w:t>Antonyms: valid, sound, logical</w:t>
        <w:br/>
      </w:r>
    </w:p>
    <w:p>
      <w:pPr>
        <w:spacing w:before="0" w:after="40"/>
        <w:ind w:left="283"/>
      </w:pPr>
      <w:r>
        <w:rPr>
          <w:i/>
          <w:sz w:val="20"/>
        </w:rPr>
        <w:t>📝 The argument was based on fallacious reasoning and false assumptions.</w:t>
      </w:r>
      <w:r>
        <w:br/>
      </w:r>
      <w:r>
        <w:rPr>
          <w:color w:val="006400"/>
          <w:sz w:val="20"/>
        </w:rPr>
        <w:t xml:space="preserve">    → Lập luận dựa trên suy luận ngụy biện và giả định sai.</w:t>
      </w:r>
    </w:p>
    <w:p>
      <w:pPr>
        <w:spacing w:before="0" w:after="40"/>
        <w:ind w:left="283"/>
      </w:pPr>
      <w:r>
        <w:rPr>
          <w:color w:val="005078"/>
          <w:sz w:val="18"/>
        </w:rPr>
        <w:t>💡 Dùng trong logic và tranh luận — mô tả lập luận có vẻ đúng nhưng thực ra sai. Danh từ: 'fallacy' (ngụy biện).</w:t>
      </w:r>
    </w:p>
    <w:p>
      <w:pPr>
        <w:spacing w:before="0" w:after="40"/>
        <w:ind w:left="283"/>
      </w:pPr>
      <w:r>
        <w:rPr>
          <w:i/>
          <w:sz w:val="18"/>
        </w:rPr>
        <w:t>✏️ The belief that correlation implies causation is fallacious.</w:t>
      </w:r>
      <w:r>
        <w:br/>
      </w:r>
      <w:r>
        <w:rPr>
          <w:color w:val="006400"/>
          <w:sz w:val="18"/>
        </w:rPr>
        <w:t xml:space="preserve">    → Niềm tin rằng tương quan ngụ ý nhân quả là ngụy biện.</w:t>
      </w:r>
      <w:r>
        <w:br/>
      </w:r>
      <w:r>
        <w:rPr>
          <w:i/>
          <w:sz w:val="18"/>
        </w:rPr>
        <w:t>✏️ His fallacious reasoning led to completely wrong conclusions.</w:t>
      </w:r>
      <w:r>
        <w:br/>
      </w:r>
      <w:r>
        <w:rPr>
          <w:color w:val="006400"/>
          <w:sz w:val="18"/>
        </w:rPr>
        <w:t xml:space="preserve">    → Suy luận ngụy biện của anh dẫn đến kết luận hoàn toàn sai.</w:t>
      </w:r>
    </w:p>
    <w:p>
      <w:pPr>
        <w:spacing w:before="0" w:after="80"/>
        <w:ind w:left="283"/>
      </w:pPr>
      <w:r>
        <w:rPr>
          <w:color w:val="643C00"/>
          <w:sz w:val="18"/>
        </w:rPr>
        <w:t>🔗 Patterns: fallacious assumption | fallacious belief | logically fallacious</w:t>
      </w:r>
    </w:p>
    <w:p>
      <w:pPr>
        <w:spacing w:before="120" w:after="40"/>
      </w:pPr>
      <w:r>
        <w:rPr>
          <w:b/>
          <w:sz w:val="24"/>
        </w:rPr>
        <w:t>fastidious</w:t>
      </w:r>
      <w:r>
        <w:rPr>
          <w:sz w:val="22"/>
        </w:rPr>
        <w:t xml:space="preserve">  —  cầu kỳ, khó tính — very attentive to and concerned about accuracy and detail</w:t>
      </w:r>
    </w:p>
    <w:p>
      <w:pPr>
        <w:spacing w:before="0" w:after="40"/>
        <w:ind w:left="283"/>
      </w:pPr>
      <w:r>
        <w:rPr>
          <w:color w:val="505050"/>
          <w:sz w:val="18"/>
        </w:rPr>
        <w:t>Phát âm: fas-TID-ee-us</w:t>
        <w:br/>
      </w:r>
      <w:r>
        <w:rPr>
          <w:color w:val="505050"/>
          <w:sz w:val="18"/>
        </w:rPr>
        <w:t>Collocations: fastidious about, fastidious attention, fastidious person, fastidious taste</w:t>
        <w:br/>
      </w:r>
      <w:r>
        <w:rPr>
          <w:color w:val="505050"/>
          <w:sz w:val="18"/>
        </w:rPr>
        <w:t>Synonyms: meticulous, particular, fussy</w:t>
        <w:br/>
      </w:r>
      <w:r>
        <w:rPr>
          <w:color w:val="505050"/>
          <w:sz w:val="18"/>
        </w:rPr>
        <w:t>Antonyms: careless, sloppy, easygoing</w:t>
        <w:br/>
      </w:r>
    </w:p>
    <w:p>
      <w:pPr>
        <w:spacing w:before="0" w:after="40"/>
        <w:ind w:left="283"/>
      </w:pPr>
      <w:r>
        <w:rPr>
          <w:i/>
          <w:sz w:val="20"/>
        </w:rPr>
        <w:t>📝 She is fastidious about keeping her workspace clean and organized.</w:t>
      </w:r>
      <w:r>
        <w:br/>
      </w:r>
      <w:r>
        <w:rPr>
          <w:color w:val="006400"/>
          <w:sz w:val="20"/>
        </w:rPr>
        <w:t xml:space="preserve">    → Cô ấy cầu kỳ về việc giữ không gian làm việc sạch sẽ và ngăn nắp.</w:t>
      </w:r>
    </w:p>
    <w:p>
      <w:pPr>
        <w:spacing w:before="0" w:after="40"/>
        <w:ind w:left="283"/>
      </w:pPr>
      <w:r>
        <w:rPr>
          <w:color w:val="005078"/>
          <w:sz w:val="18"/>
        </w:rPr>
        <w:t>💡 Có thể mang nghĩa tích cực (cẩn thận) hoặc tiêu cực (quá khó tính). Đi với giới từ 'about'.</w:t>
      </w:r>
    </w:p>
    <w:p>
      <w:pPr>
        <w:spacing w:before="0" w:after="40"/>
        <w:ind w:left="283"/>
      </w:pPr>
      <w:r>
        <w:rPr>
          <w:i/>
          <w:sz w:val="18"/>
        </w:rPr>
        <w:t>✏️ The chef is fastidious about the freshness of ingredients.</w:t>
      </w:r>
      <w:r>
        <w:br/>
      </w:r>
      <w:r>
        <w:rPr>
          <w:color w:val="006400"/>
          <w:sz w:val="18"/>
        </w:rPr>
        <w:t xml:space="preserve">    → Đầu bếp cầu kỳ về độ tươi của nguyên liệu.</w:t>
      </w:r>
      <w:r>
        <w:br/>
      </w:r>
      <w:r>
        <w:rPr>
          <w:i/>
          <w:sz w:val="18"/>
        </w:rPr>
        <w:t>✏️ Her fastidious attention to grammar made her an excellent editor.</w:t>
      </w:r>
      <w:r>
        <w:br/>
      </w:r>
      <w:r>
        <w:rPr>
          <w:color w:val="006400"/>
          <w:sz w:val="18"/>
        </w:rPr>
        <w:t xml:space="preserve">    → Sự chú ý cầu kỳ đến ngữ pháp khiến cô ấy là biên tập viên xuất sắc.</w:t>
      </w:r>
    </w:p>
    <w:p>
      <w:pPr>
        <w:spacing w:before="0" w:after="80"/>
        <w:ind w:left="283"/>
      </w:pPr>
      <w:r>
        <w:rPr>
          <w:color w:val="643C00"/>
          <w:sz w:val="18"/>
        </w:rPr>
        <w:t>🔗 Patterns: fastidious about something | fastidious attention | fastidious person | fastidious taste</w:t>
      </w:r>
    </w:p>
    <w:p>
      <w:pPr>
        <w:spacing w:before="120" w:after="40"/>
      </w:pPr>
      <w:r>
        <w:rPr>
          <w:b/>
          <w:sz w:val="24"/>
        </w:rPr>
        <w:t>fiduciary</w:t>
      </w:r>
      <w:r>
        <w:rPr>
          <w:sz w:val="22"/>
        </w:rPr>
        <w:t xml:space="preserve">  —  ủy thác, tín thác — involving trust, especially regarding the management of money</w:t>
      </w:r>
    </w:p>
    <w:p>
      <w:pPr>
        <w:spacing w:before="0" w:after="40"/>
        <w:ind w:left="283"/>
      </w:pPr>
      <w:r>
        <w:rPr>
          <w:color w:val="505050"/>
          <w:sz w:val="18"/>
        </w:rPr>
        <w:t>Phát âm: fi-DOO-shuh-ree</w:t>
        <w:br/>
      </w:r>
      <w:r>
        <w:rPr>
          <w:color w:val="505050"/>
          <w:sz w:val="18"/>
        </w:rPr>
        <w:t>Collocations: fiduciary duty, fiduciary responsibility, fiduciary relationship, fiduciary obligation</w:t>
        <w:br/>
      </w:r>
      <w:r>
        <w:rPr>
          <w:color w:val="505050"/>
          <w:sz w:val="18"/>
        </w:rPr>
        <w:t>Synonyms: trustee, custodial, guardian</w:t>
        <w:br/>
      </w:r>
    </w:p>
    <w:p>
      <w:pPr>
        <w:spacing w:before="0" w:after="40"/>
        <w:ind w:left="283"/>
      </w:pPr>
      <w:r>
        <w:rPr>
          <w:i/>
          <w:sz w:val="20"/>
        </w:rPr>
        <w:t>📝 Financial advisors have a fiduciary duty to act in their clients' best interests.</w:t>
      </w:r>
      <w:r>
        <w:br/>
      </w:r>
      <w:r>
        <w:rPr>
          <w:color w:val="006400"/>
          <w:sz w:val="20"/>
        </w:rPr>
        <w:t xml:space="preserve">    → Cố vấn tài chính có nghĩa vụ ủy thác hành động vì lợi ích tốt nhất của khách hàng.</w:t>
      </w:r>
    </w:p>
    <w:p>
      <w:pPr>
        <w:spacing w:before="0" w:after="40"/>
        <w:ind w:left="283"/>
      </w:pPr>
      <w:r>
        <w:rPr>
          <w:color w:val="005078"/>
          <w:sz w:val="18"/>
        </w:rPr>
        <w:t>💡 Dùng khi nói về nghĩa vụ ủy thác, đặc biệt trong quản lý tài sản người khác. Mang tính pháp lý cao.</w:t>
      </w:r>
    </w:p>
    <w:p>
      <w:pPr>
        <w:spacing w:before="0" w:after="40"/>
        <w:ind w:left="283"/>
      </w:pPr>
      <w:r>
        <w:rPr>
          <w:i/>
          <w:sz w:val="18"/>
        </w:rPr>
        <w:t>✏️ Directors have a fiduciary duty to act in shareholders' interests.</w:t>
      </w:r>
      <w:r>
        <w:br/>
      </w:r>
      <w:r>
        <w:rPr>
          <w:color w:val="006400"/>
          <w:sz w:val="18"/>
        </w:rPr>
        <w:t xml:space="preserve">    → Giám đốc có nghĩa vụ ủy thác hành động vì lợi ích cổ đông.</w:t>
      </w:r>
      <w:r>
        <w:br/>
      </w:r>
      <w:r>
        <w:rPr>
          <w:i/>
          <w:sz w:val="18"/>
        </w:rPr>
        <w:t>✏️ Breaching fiduciary responsibility can result in legal action.</w:t>
      </w:r>
      <w:r>
        <w:br/>
      </w:r>
      <w:r>
        <w:rPr>
          <w:color w:val="006400"/>
          <w:sz w:val="18"/>
        </w:rPr>
        <w:t xml:space="preserve">    → Vi phạm trách nhiệm ủy thác có thể dẫn đến hành động pháp lý.</w:t>
      </w:r>
    </w:p>
    <w:p>
      <w:pPr>
        <w:spacing w:before="0" w:after="80"/>
        <w:ind w:left="283"/>
      </w:pPr>
      <w:r>
        <w:rPr>
          <w:color w:val="643C00"/>
          <w:sz w:val="18"/>
        </w:rPr>
        <w:t>🔗 Patterns: fiduciary duty/responsibility | fiduciary relationship | breach of fiduciary duty</w:t>
      </w:r>
    </w:p>
    <w:p>
      <w:pPr>
        <w:spacing w:before="120" w:after="40"/>
      </w:pPr>
      <w:r>
        <w:rPr>
          <w:b/>
          <w:sz w:val="24"/>
        </w:rPr>
        <w:t>filibuster</w:t>
      </w:r>
      <w:r>
        <w:rPr>
          <w:sz w:val="22"/>
        </w:rPr>
        <w:t xml:space="preserve">  —  chiến thuật trì hoãn (nghị viện) — a prolonged speech to delay or prevent legislative action</w:t>
      </w:r>
    </w:p>
    <w:p>
      <w:pPr>
        <w:spacing w:before="0" w:after="40"/>
        <w:ind w:left="283"/>
      </w:pPr>
      <w:r>
        <w:rPr>
          <w:color w:val="505050"/>
          <w:sz w:val="18"/>
        </w:rPr>
        <w:t>Phát âm: FIL-ih-bus-tur</w:t>
        <w:br/>
      </w:r>
      <w:r>
        <w:rPr>
          <w:color w:val="505050"/>
          <w:sz w:val="18"/>
        </w:rPr>
        <w:t>Collocations: filibuster a bill, filibuster speech, filibuster rule, end a filibuster</w:t>
        <w:br/>
      </w:r>
      <w:r>
        <w:rPr>
          <w:color w:val="505050"/>
          <w:sz w:val="18"/>
        </w:rPr>
        <w:t>Synonyms: obstruction, delay tactic, stonewalling</w:t>
        <w:br/>
      </w:r>
      <w:r>
        <w:rPr>
          <w:color w:val="505050"/>
          <w:sz w:val="18"/>
        </w:rPr>
        <w:t>Antonyms: cooperation, passage, approval</w:t>
        <w:br/>
      </w:r>
    </w:p>
    <w:p>
      <w:pPr>
        <w:spacing w:before="0" w:after="40"/>
        <w:ind w:left="283"/>
      </w:pPr>
      <w:r>
        <w:rPr>
          <w:i/>
          <w:sz w:val="20"/>
        </w:rPr>
        <w:t>📝 The senator launched a filibuster to block the controversial bill.</w:t>
      </w:r>
      <w:r>
        <w:br/>
      </w:r>
      <w:r>
        <w:rPr>
          <w:color w:val="006400"/>
          <w:sz w:val="20"/>
        </w:rPr>
        <w:t xml:space="preserve">    → Thượng nghị sĩ phát động chiến thuật trì hoãn để chặn dự luật gây tranh cãi.</w:t>
      </w:r>
    </w:p>
    <w:p>
      <w:pPr>
        <w:spacing w:before="0" w:after="40"/>
        <w:ind w:left="283"/>
      </w:pPr>
      <w:r>
        <w:rPr>
          <w:color w:val="005078"/>
          <w:sz w:val="18"/>
        </w:rPr>
        <w:t>💡 Chiến thuật ở Thượng viện Mỹ: nói liên tục không ngừng để ngăn bỏ phiếu. Cần 60/100 phiếu để kết thúc filibuster (cloture). Rất gây tranh cãi.</w:t>
      </w:r>
    </w:p>
    <w:p>
      <w:pPr>
        <w:spacing w:before="0" w:after="40"/>
        <w:ind w:left="283"/>
      </w:pPr>
      <w:r>
        <w:rPr>
          <w:i/>
          <w:sz w:val="18"/>
        </w:rPr>
        <w:t>✏️ The longest filibuster in US history lasted over 24 hours.</w:t>
      </w:r>
      <w:r>
        <w:br/>
      </w:r>
      <w:r>
        <w:rPr>
          <w:color w:val="006400"/>
          <w:sz w:val="18"/>
        </w:rPr>
        <w:t xml:space="preserve">    → Cuộc filibuster dài nhất lịch sử Mỹ kéo dài hơn 24 giờ.</w:t>
      </w:r>
      <w:r>
        <w:br/>
      </w:r>
      <w:r>
        <w:rPr>
          <w:i/>
          <w:sz w:val="18"/>
        </w:rPr>
        <w:t>✏️ Critics want to abolish the filibuster to allow majority rule.</w:t>
      </w:r>
      <w:r>
        <w:br/>
      </w:r>
      <w:r>
        <w:rPr>
          <w:color w:val="006400"/>
          <w:sz w:val="18"/>
        </w:rPr>
        <w:t xml:space="preserve">    → Các nhà phê bình muốn bãi bỏ filibuster để cho phép quy tắc đa số.</w:t>
      </w:r>
    </w:p>
    <w:p>
      <w:pPr>
        <w:spacing w:before="0" w:after="80"/>
        <w:ind w:left="283"/>
      </w:pPr>
      <w:r>
        <w:rPr>
          <w:color w:val="643C00"/>
          <w:sz w:val="18"/>
        </w:rPr>
        <w:t>🔗 Patterns: launch/mount a filibuster | filibuster a bill | end/break a filibuster</w:t>
      </w:r>
    </w:p>
    <w:p>
      <w:pPr>
        <w:pStyle w:val="Heading2"/>
      </w:pPr>
      <w:r>
        <w:t>G</w:t>
      </w:r>
    </w:p>
    <w:p>
      <w:pPr>
        <w:spacing w:before="120" w:after="40"/>
      </w:pPr>
      <w:r>
        <w:rPr>
          <w:b/>
          <w:sz w:val="24"/>
        </w:rPr>
        <w:t>garrulous</w:t>
      </w:r>
      <w:r>
        <w:rPr>
          <w:sz w:val="22"/>
        </w:rPr>
        <w:t xml:space="preserve">  —  ba hoa, nói nhiều — excessively talkative, especially on trivial matters</w:t>
      </w:r>
    </w:p>
    <w:p>
      <w:pPr>
        <w:spacing w:before="0" w:after="40"/>
        <w:ind w:left="283"/>
      </w:pPr>
      <w:r>
        <w:rPr>
          <w:color w:val="505050"/>
          <w:sz w:val="18"/>
        </w:rPr>
        <w:t>Phát âm: GAR-uh-lus</w:t>
        <w:br/>
      </w:r>
      <w:r>
        <w:rPr>
          <w:color w:val="505050"/>
          <w:sz w:val="18"/>
        </w:rPr>
        <w:t>Collocations: garrulous person, garrulous old man, garrulous nature, garrulous speaker</w:t>
        <w:br/>
      </w:r>
      <w:r>
        <w:rPr>
          <w:color w:val="505050"/>
          <w:sz w:val="18"/>
        </w:rPr>
        <w:t>Synonyms: talkative, chatty, loquacious</w:t>
        <w:br/>
      </w:r>
      <w:r>
        <w:rPr>
          <w:color w:val="505050"/>
          <w:sz w:val="18"/>
        </w:rPr>
        <w:t>Antonyms: taciturn, quiet, reserved</w:t>
        <w:br/>
      </w:r>
    </w:p>
    <w:p>
      <w:pPr>
        <w:spacing w:before="0" w:after="40"/>
        <w:ind w:left="283"/>
      </w:pPr>
      <w:r>
        <w:rPr>
          <w:i/>
          <w:sz w:val="20"/>
        </w:rPr>
        <w:t>📝 The garrulous taxi driver talked nonstop during the entire ride.</w:t>
      </w:r>
      <w:r>
        <w:br/>
      </w:r>
      <w:r>
        <w:rPr>
          <w:color w:val="006400"/>
          <w:sz w:val="20"/>
        </w:rPr>
        <w:t xml:space="preserve">    → Tài xế taxi ba hoa nói không ngừng suốt chuyến đi.</w:t>
      </w:r>
    </w:p>
    <w:p>
      <w:pPr>
        <w:spacing w:before="0" w:after="40"/>
        <w:ind w:left="283"/>
      </w:pPr>
      <w:r>
        <w:rPr>
          <w:color w:val="005078"/>
          <w:sz w:val="18"/>
        </w:rPr>
        <w:t>💡 Mang sắc thái tiêu cực, chỉ người nói quá nhiều về chuyện không quan trọng. Khác với 'eloquent' (nói hay).</w:t>
      </w:r>
    </w:p>
    <w:p>
      <w:pPr>
        <w:spacing w:before="0" w:after="40"/>
        <w:ind w:left="283"/>
      </w:pPr>
      <w:r>
        <w:rPr>
          <w:i/>
          <w:sz w:val="18"/>
        </w:rPr>
        <w:t>✏️ My garrulous neighbor can talk for hours about nothing important.</w:t>
      </w:r>
      <w:r>
        <w:br/>
      </w:r>
      <w:r>
        <w:rPr>
          <w:color w:val="006400"/>
          <w:sz w:val="18"/>
        </w:rPr>
        <w:t xml:space="preserve">    → Hàng xóm ba hoa của tôi có thể nói hàng giờ về chuyện không quan trọng.</w:t>
      </w:r>
      <w:r>
        <w:br/>
      </w:r>
      <w:r>
        <w:rPr>
          <w:i/>
          <w:sz w:val="18"/>
        </w:rPr>
        <w:t>✏️ The garrulous witness made the trial last much longer than expected.</w:t>
      </w:r>
      <w:r>
        <w:br/>
      </w:r>
      <w:r>
        <w:rPr>
          <w:color w:val="006400"/>
          <w:sz w:val="18"/>
        </w:rPr>
        <w:t xml:space="preserve">    → Nhân chứng nói nhiều khiến phiên tòa kéo dài hơn dự kiến.</w:t>
      </w:r>
    </w:p>
    <w:p>
      <w:pPr>
        <w:spacing w:before="0" w:after="80"/>
        <w:ind w:left="283"/>
      </w:pPr>
      <w:r>
        <w:rPr>
          <w:color w:val="643C00"/>
          <w:sz w:val="18"/>
        </w:rPr>
        <w:t>🔗 Patterns: garrulous person/speaker | garrulous nature | garrulous old man | become garrulous</w:t>
      </w:r>
    </w:p>
    <w:p>
      <w:pPr>
        <w:spacing w:before="120" w:after="40"/>
      </w:pPr>
      <w:r>
        <w:rPr>
          <w:b/>
          <w:sz w:val="24"/>
        </w:rPr>
        <w:t>germane</w:t>
      </w:r>
      <w:r>
        <w:rPr>
          <w:sz w:val="22"/>
        </w:rPr>
        <w:t xml:space="preserve">  —  liên quan, thích hợp — relevant to a subject under consideration</w:t>
      </w:r>
    </w:p>
    <w:p>
      <w:pPr>
        <w:spacing w:before="0" w:after="40"/>
        <w:ind w:left="283"/>
      </w:pPr>
      <w:r>
        <w:rPr>
          <w:color w:val="505050"/>
          <w:sz w:val="18"/>
        </w:rPr>
        <w:t>Phát âm: jur-MAYN</w:t>
        <w:br/>
      </w:r>
      <w:r>
        <w:rPr>
          <w:color w:val="505050"/>
          <w:sz w:val="18"/>
        </w:rPr>
        <w:t>Collocations: germane to, germane to the discussion, germane point, germane issue</w:t>
        <w:br/>
      </w:r>
      <w:r>
        <w:rPr>
          <w:color w:val="505050"/>
          <w:sz w:val="18"/>
        </w:rPr>
        <w:t>Synonyms: relevant, pertinent, applicable</w:t>
        <w:br/>
      </w:r>
      <w:r>
        <w:rPr>
          <w:color w:val="505050"/>
          <w:sz w:val="18"/>
        </w:rPr>
        <w:t>Antonyms: irrelevant, unrelated, immaterial</w:t>
        <w:br/>
      </w:r>
    </w:p>
    <w:p>
      <w:pPr>
        <w:spacing w:before="0" w:after="40"/>
        <w:ind w:left="283"/>
      </w:pPr>
      <w:r>
        <w:rPr>
          <w:i/>
          <w:sz w:val="20"/>
        </w:rPr>
        <w:t>📝 Please keep your comments germane to the topic being discussed.</w:t>
      </w:r>
      <w:r>
        <w:br/>
      </w:r>
      <w:r>
        <w:rPr>
          <w:color w:val="006400"/>
          <w:sz w:val="20"/>
        </w:rPr>
        <w:t xml:space="preserve">    → Vui lòng giữ nhận xét liên quan đến chủ đề đang thảo luận.</w:t>
      </w:r>
    </w:p>
    <w:p>
      <w:pPr>
        <w:spacing w:before="0" w:after="40"/>
        <w:ind w:left="283"/>
      </w:pPr>
      <w:r>
        <w:rPr>
          <w:color w:val="005078"/>
          <w:sz w:val="18"/>
        </w:rPr>
        <w:t>💡 Từ trang trọng nghĩa là 'liên quan trực tiếp'. Thường dùng trong cuộc họp, tranh luận khi yêu cầu giữ đúng chủ đề.</w:t>
      </w:r>
    </w:p>
    <w:p>
      <w:pPr>
        <w:spacing w:before="0" w:after="40"/>
        <w:ind w:left="283"/>
      </w:pPr>
      <w:r>
        <w:rPr>
          <w:i/>
          <w:sz w:val="18"/>
        </w:rPr>
        <w:t>✏️ Your question is not germane to the current discussion.</w:t>
      </w:r>
      <w:r>
        <w:br/>
      </w:r>
      <w:r>
        <w:rPr>
          <w:color w:val="006400"/>
          <w:sz w:val="18"/>
        </w:rPr>
        <w:t xml:space="preserve">    → Câu hỏi của bạn không liên quan đến cuộc thảo luận hiện tại.</w:t>
      </w:r>
      <w:r>
        <w:br/>
      </w:r>
      <w:r>
        <w:rPr>
          <w:i/>
          <w:sz w:val="18"/>
        </w:rPr>
        <w:t>✏️ Only evidence germane to the case will be admitted.</w:t>
      </w:r>
      <w:r>
        <w:br/>
      </w:r>
      <w:r>
        <w:rPr>
          <w:color w:val="006400"/>
          <w:sz w:val="18"/>
        </w:rPr>
        <w:t xml:space="preserve">    → Chỉ bằng chứng liên quan đến vụ án mới được chấp nhận.</w:t>
      </w:r>
    </w:p>
    <w:p>
      <w:pPr>
        <w:spacing w:before="0" w:after="80"/>
        <w:ind w:left="283"/>
      </w:pPr>
      <w:r>
        <w:rPr>
          <w:color w:val="643C00"/>
          <w:sz w:val="18"/>
        </w:rPr>
        <w:t>🔗 Patterns: germane to the topic | directly germane | germane information</w:t>
      </w:r>
    </w:p>
    <w:p>
      <w:pPr>
        <w:spacing w:before="120" w:after="40"/>
      </w:pPr>
      <w:r>
        <w:rPr>
          <w:b/>
          <w:sz w:val="24"/>
        </w:rPr>
        <w:t>gerrymandering</w:t>
      </w:r>
      <w:r>
        <w:rPr>
          <w:sz w:val="22"/>
        </w:rPr>
        <w:t xml:space="preserve">  —  gian lận phân chia khu vực bầu cử — the manipulation of electoral boundaries to favor a particular party</w:t>
      </w:r>
    </w:p>
    <w:p>
      <w:pPr>
        <w:spacing w:before="0" w:after="40"/>
        <w:ind w:left="283"/>
      </w:pPr>
      <w:r>
        <w:rPr>
          <w:color w:val="505050"/>
          <w:sz w:val="18"/>
        </w:rPr>
        <w:t>Phát âm: JER-ee-man-dur-ing</w:t>
        <w:br/>
      </w:r>
      <w:r>
        <w:rPr>
          <w:color w:val="505050"/>
          <w:sz w:val="18"/>
        </w:rPr>
        <w:t>Collocations: political gerrymandering, gerrymandering districts, gerrymandering practice, gerrymandering reform</w:t>
        <w:br/>
      </w:r>
      <w:r>
        <w:rPr>
          <w:color w:val="505050"/>
          <w:sz w:val="18"/>
        </w:rPr>
        <w:t>Synonyms: redistricting manipulation, boundary manipulation, electoral fraud</w:t>
        <w:br/>
      </w:r>
      <w:r>
        <w:rPr>
          <w:color w:val="505050"/>
          <w:sz w:val="18"/>
        </w:rPr>
        <w:t>Antonyms: fair redistricting, proportional representation, electoral reform</w:t>
        <w:br/>
      </w:r>
    </w:p>
    <w:p>
      <w:pPr>
        <w:spacing w:before="0" w:after="40"/>
        <w:ind w:left="283"/>
      </w:pPr>
      <w:r>
        <w:rPr>
          <w:i/>
          <w:sz w:val="20"/>
        </w:rPr>
        <w:t>📝 Gerrymandering has been criticized for undermining fair elections.</w:t>
      </w:r>
      <w:r>
        <w:br/>
      </w:r>
      <w:r>
        <w:rPr>
          <w:color w:val="006400"/>
          <w:sz w:val="20"/>
        </w:rPr>
        <w:t xml:space="preserve">    → Gian lận phân chia khu vực bầu cử bị chỉ trích vì làm suy yếu bầu cử công bằng.</w:t>
      </w:r>
    </w:p>
    <w:p>
      <w:pPr>
        <w:spacing w:before="0" w:after="40"/>
        <w:ind w:left="283"/>
      </w:pPr>
      <w:r>
        <w:rPr>
          <w:color w:val="005078"/>
          <w:sz w:val="18"/>
        </w:rPr>
        <w:t>💡 Thuật ngữ chính trị Mỹ. Vẽ lại ranh giới khu vực bầu cử để đảng mình có lợi. Tên từ Elbridge Gerry + salamander (hình dạng khu vực bầu cử giống kỳ nhông).</w:t>
      </w:r>
    </w:p>
    <w:p>
      <w:pPr>
        <w:spacing w:before="0" w:after="40"/>
        <w:ind w:left="283"/>
      </w:pPr>
      <w:r>
        <w:rPr>
          <w:i/>
          <w:sz w:val="18"/>
        </w:rPr>
        <w:t>✏️ The Supreme Court has struggled to define when gerrymandering becomes unconstitutional.</w:t>
      </w:r>
      <w:r>
        <w:br/>
      </w:r>
      <w:r>
        <w:rPr>
          <w:color w:val="006400"/>
          <w:sz w:val="18"/>
        </w:rPr>
        <w:t xml:space="preserve">    → Tòa án Tối cao gặp khó khăn trong việc xác định khi nào gian lận phân chia khu vực bầu cử trở nên vi hiến.</w:t>
      </w:r>
      <w:r>
        <w:br/>
      </w:r>
      <w:r>
        <w:rPr>
          <w:i/>
          <w:sz w:val="18"/>
        </w:rPr>
        <w:t>✏️ Both parties have been accused of gerrymandering when they control state legislatures.</w:t>
      </w:r>
      <w:r>
        <w:br/>
      </w:r>
      <w:r>
        <w:rPr>
          <w:color w:val="006400"/>
          <w:sz w:val="18"/>
        </w:rPr>
        <w:t xml:space="preserve">    → Cả hai đảng đều bị cáo buộc gian lận phân chia khu vực bầu cử khi kiểm soát cơ quan lập pháp tiểu bang.</w:t>
      </w:r>
    </w:p>
    <w:p>
      <w:pPr>
        <w:spacing w:before="0" w:after="80"/>
        <w:ind w:left="283"/>
      </w:pPr>
      <w:r>
        <w:rPr>
          <w:color w:val="643C00"/>
          <w:sz w:val="18"/>
        </w:rPr>
        <w:t>🔗 Patterns: political/partisan gerrymandering | gerrymandering districts | gerrymandering reform</w:t>
      </w:r>
    </w:p>
    <w:p>
      <w:pPr>
        <w:pStyle w:val="Heading2"/>
      </w:pPr>
      <w:r>
        <w:t>H</w:t>
      </w:r>
    </w:p>
    <w:p>
      <w:pPr>
        <w:spacing w:before="120" w:after="40"/>
      </w:pPr>
      <w:r>
        <w:rPr>
          <w:b/>
          <w:sz w:val="24"/>
        </w:rPr>
        <w:t>hapless</w:t>
      </w:r>
      <w:r>
        <w:rPr>
          <w:sz w:val="22"/>
        </w:rPr>
        <w:t xml:space="preserve">  —  bất hạnh, xui xẻo — unfortunate; having no luck</w:t>
      </w:r>
    </w:p>
    <w:p>
      <w:pPr>
        <w:spacing w:before="0" w:after="40"/>
        <w:ind w:left="283"/>
      </w:pPr>
      <w:r>
        <w:rPr>
          <w:color w:val="505050"/>
          <w:sz w:val="18"/>
        </w:rPr>
        <w:t>Phát âm: HAP-lus</w:t>
        <w:br/>
      </w:r>
      <w:r>
        <w:rPr>
          <w:color w:val="505050"/>
          <w:sz w:val="18"/>
        </w:rPr>
        <w:t>Collocations: hapless victim, hapless traveler, hapless soul, hapless attempt</w:t>
        <w:br/>
      </w:r>
      <w:r>
        <w:rPr>
          <w:color w:val="505050"/>
          <w:sz w:val="18"/>
        </w:rPr>
        <w:t>Synonyms: unlucky, unfortunate, ill-fated</w:t>
        <w:br/>
      </w:r>
      <w:r>
        <w:rPr>
          <w:color w:val="505050"/>
          <w:sz w:val="18"/>
        </w:rPr>
        <w:t>Antonyms: lucky, fortunate, blessed</w:t>
        <w:br/>
      </w:r>
    </w:p>
    <w:p>
      <w:pPr>
        <w:spacing w:before="0" w:after="40"/>
        <w:ind w:left="283"/>
      </w:pPr>
      <w:r>
        <w:rPr>
          <w:i/>
          <w:sz w:val="20"/>
        </w:rPr>
        <w:t>📝 The hapless tourist was pickpocketed twice on the same day.</w:t>
      </w:r>
      <w:r>
        <w:br/>
      </w:r>
      <w:r>
        <w:rPr>
          <w:color w:val="006400"/>
          <w:sz w:val="20"/>
        </w:rPr>
        <w:t xml:space="preserve">    → Du khách bất hạnh bị móc túi hai lần trong cùng ngày.</w:t>
      </w:r>
    </w:p>
    <w:p>
      <w:pPr>
        <w:spacing w:before="0" w:after="40"/>
        <w:ind w:left="283"/>
      </w:pPr>
      <w:r>
        <w:rPr>
          <w:color w:val="005078"/>
          <w:sz w:val="18"/>
        </w:rPr>
        <w:t>💡 Thường dùng với sắc thái thương cảm hoặc hài hước. Mô tả người liên tục gặp xui xẻo không phải lỗi của họ.</w:t>
      </w:r>
    </w:p>
    <w:p>
      <w:pPr>
        <w:spacing w:before="0" w:after="40"/>
        <w:ind w:left="283"/>
      </w:pPr>
      <w:r>
        <w:rPr>
          <w:i/>
          <w:sz w:val="18"/>
        </w:rPr>
        <w:t>✏️ The hapless intern accidentally deleted the entire database.</w:t>
      </w:r>
      <w:r>
        <w:br/>
      </w:r>
      <w:r>
        <w:rPr>
          <w:color w:val="006400"/>
          <w:sz w:val="18"/>
        </w:rPr>
        <w:t xml:space="preserve">    → Thực tập sinh xui xẻo vô tình xóa toàn bộ cơ sở dữ liệu.</w:t>
      </w:r>
      <w:r>
        <w:br/>
      </w:r>
      <w:r>
        <w:rPr>
          <w:i/>
          <w:sz w:val="18"/>
        </w:rPr>
        <w:t>✏️ Hapless victims of the scam lost their life savings.</w:t>
      </w:r>
      <w:r>
        <w:br/>
      </w:r>
      <w:r>
        <w:rPr>
          <w:color w:val="006400"/>
          <w:sz w:val="18"/>
        </w:rPr>
        <w:t xml:space="preserve">    → Nạn nhân bất hạnh của vụ lừa đảo mất hết tiền tiết kiệm.</w:t>
      </w:r>
    </w:p>
    <w:p>
      <w:pPr>
        <w:spacing w:before="0" w:after="80"/>
        <w:ind w:left="283"/>
      </w:pPr>
      <w:r>
        <w:rPr>
          <w:color w:val="643C00"/>
          <w:sz w:val="18"/>
        </w:rPr>
        <w:t>🔗 Patterns: hapless victim | hapless soul | hapless traveler | hapless attempt</w:t>
      </w:r>
    </w:p>
    <w:p>
      <w:pPr>
        <w:spacing w:before="120" w:after="40"/>
      </w:pPr>
      <w:r>
        <w:rPr>
          <w:b/>
          <w:sz w:val="24"/>
        </w:rPr>
        <w:t>harbinger</w:t>
      </w:r>
      <w:r>
        <w:rPr>
          <w:sz w:val="22"/>
        </w:rPr>
        <w:t xml:space="preserve">  —  điềm báo, tiền triệu — a person or thing that announces or signals the approach of another</w:t>
      </w:r>
    </w:p>
    <w:p>
      <w:pPr>
        <w:spacing w:before="0" w:after="40"/>
        <w:ind w:left="283"/>
      </w:pPr>
      <w:r>
        <w:rPr>
          <w:color w:val="505050"/>
          <w:sz w:val="18"/>
        </w:rPr>
        <w:t>Phát âm: HAR-bin-jur</w:t>
        <w:br/>
      </w:r>
      <w:r>
        <w:rPr>
          <w:color w:val="505050"/>
          <w:sz w:val="18"/>
        </w:rPr>
        <w:t>Collocations: harbinger of, harbinger of change, harbinger of doom, harbinger of spring</w:t>
        <w:br/>
      </w:r>
      <w:r>
        <w:rPr>
          <w:color w:val="505050"/>
          <w:sz w:val="18"/>
        </w:rPr>
        <w:t>Synonyms: forerunner, herald, omen</w:t>
        <w:br/>
      </w:r>
      <w:r>
        <w:rPr>
          <w:color w:val="505050"/>
          <w:sz w:val="18"/>
        </w:rPr>
        <w:t>Antonyms: aftermath, consequence, result</w:t>
        <w:br/>
      </w:r>
    </w:p>
    <w:p>
      <w:pPr>
        <w:spacing w:before="0" w:after="40"/>
        <w:ind w:left="283"/>
      </w:pPr>
      <w:r>
        <w:rPr>
          <w:i/>
          <w:sz w:val="20"/>
        </w:rPr>
        <w:t>📝 The first robin of spring is often seen as a harbinger of warmer weather.</w:t>
      </w:r>
      <w:r>
        <w:br/>
      </w:r>
      <w:r>
        <w:rPr>
          <w:color w:val="006400"/>
          <w:sz w:val="20"/>
        </w:rPr>
        <w:t xml:space="preserve">    → Chim robin đầu tiên của mùa xuân thường được xem là điềm báo thời tiết ấm hơn.</w:t>
      </w:r>
    </w:p>
    <w:p>
      <w:pPr>
        <w:spacing w:before="0" w:after="40"/>
        <w:ind w:left="283"/>
      </w:pPr>
      <w:r>
        <w:rPr>
          <w:color w:val="005078"/>
          <w:sz w:val="18"/>
        </w:rPr>
        <w:t>💡 Dùng trong văn viết trang trọng hoặc văn học để chỉ dấu hiệu báo trước điều sắp đến. Thường đi với 'of' + danh từ.</w:t>
      </w:r>
    </w:p>
    <w:p>
      <w:pPr>
        <w:spacing w:before="0" w:after="40"/>
        <w:ind w:left="283"/>
      </w:pPr>
      <w:r>
        <w:rPr>
          <w:i/>
          <w:sz w:val="18"/>
        </w:rPr>
        <w:t>✏️ Rising unemployment is often a harbinger of recession.</w:t>
      </w:r>
      <w:r>
        <w:br/>
      </w:r>
      <w:r>
        <w:rPr>
          <w:color w:val="006400"/>
          <w:sz w:val="18"/>
        </w:rPr>
        <w:t xml:space="preserve">    → Tỷ lệ thất nghiệp tăng thường là điềm báo suy thoái.</w:t>
      </w:r>
      <w:r>
        <w:br/>
      </w:r>
      <w:r>
        <w:rPr>
          <w:i/>
          <w:sz w:val="18"/>
        </w:rPr>
        <w:t>✏️ Dark clouds are harbingers of an approaching storm.</w:t>
      </w:r>
      <w:r>
        <w:br/>
      </w:r>
      <w:r>
        <w:rPr>
          <w:color w:val="006400"/>
          <w:sz w:val="18"/>
        </w:rPr>
        <w:t xml:space="preserve">    → Mây đen là điềm báo cơn bão đang đến.</w:t>
      </w:r>
    </w:p>
    <w:p>
      <w:pPr>
        <w:spacing w:before="0" w:after="80"/>
        <w:ind w:left="283"/>
      </w:pPr>
      <w:r>
        <w:rPr>
          <w:color w:val="643C00"/>
          <w:sz w:val="18"/>
        </w:rPr>
        <w:t>🔗 Patterns: harbinger of doom | harbinger of change | harbinger of spring | a harbinger of things to come</w:t>
      </w:r>
    </w:p>
    <w:p>
      <w:pPr>
        <w:spacing w:before="120" w:after="40"/>
      </w:pPr>
      <w:r>
        <w:rPr>
          <w:b/>
          <w:sz w:val="24"/>
        </w:rPr>
        <w:t>hegemony</w:t>
      </w:r>
      <w:r>
        <w:rPr>
          <w:sz w:val="22"/>
        </w:rPr>
        <w:t xml:space="preserve">  —  quyền bá chủ, sự thống trị — leadership or dominance, especially by one country or social group over others</w:t>
      </w:r>
    </w:p>
    <w:p>
      <w:pPr>
        <w:spacing w:before="0" w:after="40"/>
        <w:ind w:left="283"/>
      </w:pPr>
      <w:r>
        <w:rPr>
          <w:color w:val="505050"/>
          <w:sz w:val="18"/>
        </w:rPr>
        <w:t>Phát âm: hih-JEM-uh-nee</w:t>
        <w:br/>
      </w:r>
      <w:r>
        <w:rPr>
          <w:color w:val="505050"/>
          <w:sz w:val="18"/>
        </w:rPr>
        <w:t>Collocations: cultural hegemony, political hegemony, hegemony over, global hegemony</w:t>
        <w:br/>
      </w:r>
      <w:r>
        <w:rPr>
          <w:color w:val="505050"/>
          <w:sz w:val="18"/>
        </w:rPr>
        <w:t>Synonyms: dominance, supremacy, control</w:t>
        <w:br/>
      </w:r>
      <w:r>
        <w:rPr>
          <w:color w:val="505050"/>
          <w:sz w:val="18"/>
        </w:rPr>
        <w:t>Antonyms: subordination, equality, submission</w:t>
        <w:br/>
      </w:r>
    </w:p>
    <w:p>
      <w:pPr>
        <w:spacing w:before="0" w:after="40"/>
        <w:ind w:left="283"/>
      </w:pPr>
      <w:r>
        <w:rPr>
          <w:i/>
          <w:sz w:val="20"/>
        </w:rPr>
        <w:t>📝 The country maintained its economic hegemony in the region for decades.</w:t>
      </w:r>
      <w:r>
        <w:br/>
      </w:r>
      <w:r>
        <w:rPr>
          <w:color w:val="006400"/>
          <w:sz w:val="20"/>
        </w:rPr>
        <w:t xml:space="preserve">    → Quốc gia duy trì quyền bá chủ kinh tế trong khu vực suốt nhiều thập kỷ.</w:t>
      </w:r>
    </w:p>
    <w:p>
      <w:pPr>
        <w:spacing w:before="0" w:after="40"/>
        <w:ind w:left="283"/>
      </w:pPr>
      <w:r>
        <w:rPr>
          <w:color w:val="005078"/>
          <w:sz w:val="18"/>
        </w:rPr>
        <w:t>💡 Từ chính trị/xã hội học. Cultural hegemony (Gramsci) = sự thống trị văn hóa của tầng lớp cầm quyền. Tính từ: hegemonic.</w:t>
      </w:r>
    </w:p>
    <w:p>
      <w:pPr>
        <w:spacing w:before="0" w:after="40"/>
        <w:ind w:left="283"/>
      </w:pPr>
      <w:r>
        <w:rPr>
          <w:i/>
          <w:sz w:val="18"/>
        </w:rPr>
        <w:t>✏️ American cultural hegemony is evident in the global spread of Hollywood films.</w:t>
      </w:r>
      <w:r>
        <w:br/>
      </w:r>
      <w:r>
        <w:rPr>
          <w:color w:val="006400"/>
          <w:sz w:val="18"/>
        </w:rPr>
        <w:t xml:space="preserve">    → Quyền bá chủ văn hóa Mỹ thể hiện rõ trong sự lan rộng toàn cầu của phim Hollywood.</w:t>
      </w:r>
      <w:r>
        <w:br/>
      </w:r>
      <w:r>
        <w:rPr>
          <w:i/>
          <w:sz w:val="18"/>
        </w:rPr>
        <w:t>✏️ The empire's hegemony over the region lasted for centuries.</w:t>
      </w:r>
      <w:r>
        <w:br/>
      </w:r>
      <w:r>
        <w:rPr>
          <w:color w:val="006400"/>
          <w:sz w:val="18"/>
        </w:rPr>
        <w:t xml:space="preserve">    → Quyền bá chủ của đế chế trên khu vực kéo dài nhiều thế kỷ.</w:t>
      </w:r>
    </w:p>
    <w:p>
      <w:pPr>
        <w:spacing w:before="0" w:after="80"/>
        <w:ind w:left="283"/>
      </w:pPr>
      <w:r>
        <w:rPr>
          <w:color w:val="643C00"/>
          <w:sz w:val="18"/>
        </w:rPr>
        <w:t>🔗 Patterns: cultural/political hegemony | hegemony over something | global/economic hegemony</w:t>
      </w:r>
    </w:p>
    <w:p>
      <w:pPr>
        <w:spacing w:before="120" w:after="40"/>
      </w:pPr>
      <w:r>
        <w:rPr>
          <w:b/>
          <w:sz w:val="24"/>
        </w:rPr>
        <w:t>heuristic</w:t>
      </w:r>
      <w:r>
        <w:rPr>
          <w:sz w:val="22"/>
        </w:rPr>
        <w:t xml:space="preserve">  —  phương pháp tìm tòi, kinh nghiệm học — a practical approach to problem-solving that employs a shortcut to produce a good-enough solution</w:t>
      </w:r>
    </w:p>
    <w:p>
      <w:pPr>
        <w:spacing w:before="0" w:after="40"/>
        <w:ind w:left="283"/>
      </w:pPr>
      <w:r>
        <w:rPr>
          <w:color w:val="505050"/>
          <w:sz w:val="18"/>
        </w:rPr>
        <w:t>Phát âm: hyoo-RIS-tik</w:t>
        <w:br/>
      </w:r>
      <w:r>
        <w:rPr>
          <w:color w:val="505050"/>
          <w:sz w:val="18"/>
        </w:rPr>
        <w:t>Collocations: heuristic approach, heuristic method, heuristic evaluation, cognitive heuristic</w:t>
        <w:br/>
      </w:r>
      <w:r>
        <w:rPr>
          <w:color w:val="505050"/>
          <w:sz w:val="18"/>
        </w:rPr>
        <w:t>Synonyms: rule of thumb, shortcut, guideline</w:t>
        <w:br/>
      </w:r>
      <w:r>
        <w:rPr>
          <w:color w:val="505050"/>
          <w:sz w:val="18"/>
        </w:rPr>
        <w:t>Antonyms: algorithm, systematic method, exhaustive search</w:t>
        <w:br/>
      </w:r>
    </w:p>
    <w:p>
      <w:pPr>
        <w:spacing w:before="0" w:after="40"/>
        <w:ind w:left="283"/>
      </w:pPr>
      <w:r>
        <w:rPr>
          <w:i/>
          <w:sz w:val="20"/>
        </w:rPr>
        <w:t>📝 Designers often use heuristic evaluation to identify usability problems.</w:t>
      </w:r>
      <w:r>
        <w:br/>
      </w:r>
      <w:r>
        <w:rPr>
          <w:color w:val="006400"/>
          <w:sz w:val="20"/>
        </w:rPr>
        <w:t xml:space="preserve">    → Các nhà thiết kế thường sử dụng đánh giá theo kinh nghiệm để xác định vấn đề về khả năng sử dụng.</w:t>
      </w:r>
    </w:p>
    <w:p>
      <w:pPr>
        <w:spacing w:before="0" w:after="40"/>
        <w:ind w:left="283"/>
      </w:pPr>
      <w:r>
        <w:rPr>
          <w:color w:val="005078"/>
          <w:sz w:val="18"/>
        </w:rPr>
        <w:t>💡 Phương pháp giải quyết vấn đề nhanh bằng kinh nghiệm/trực giác, không đảm bảo tối ưu nhưng đủ tốt. Dùng nhiều trong UX và AI.</w:t>
      </w:r>
    </w:p>
    <w:p>
      <w:pPr>
        <w:spacing w:before="0" w:after="40"/>
        <w:ind w:left="283"/>
      </w:pPr>
      <w:r>
        <w:rPr>
          <w:i/>
          <w:sz w:val="18"/>
        </w:rPr>
        <w:t>✏️ Heuristics help us make quick decisions.</w:t>
      </w:r>
      <w:r>
        <w:br/>
      </w:r>
      <w:r>
        <w:rPr>
          <w:color w:val="006400"/>
          <w:sz w:val="18"/>
        </w:rPr>
        <w:t xml:space="preserve">    → Phương pháp kinh nghiệm giúp ta ra quyết định nhanh.</w:t>
      </w:r>
      <w:r>
        <w:br/>
      </w:r>
      <w:r>
        <w:rPr>
          <w:i/>
          <w:sz w:val="18"/>
        </w:rPr>
        <w:t>✏️ The heuristic approach saves time but may miss details.</w:t>
      </w:r>
      <w:r>
        <w:br/>
      </w:r>
      <w:r>
        <w:rPr>
          <w:color w:val="006400"/>
          <w:sz w:val="18"/>
        </w:rPr>
        <w:t xml:space="preserve">    → Phương pháp tìm tòi tiết kiệm thời gian nhưng có thể bỏ sót chi tiết.</w:t>
      </w:r>
    </w:p>
    <w:p>
      <w:pPr>
        <w:spacing w:before="0" w:after="80"/>
        <w:ind w:left="283"/>
      </w:pPr>
      <w:r>
        <w:rPr>
          <w:color w:val="643C00"/>
          <w:sz w:val="18"/>
        </w:rPr>
        <w:t>🔗 Patterns: heuristic approach/method | heuristic evaluation | cognitive heuristic | heuristic rule</w:t>
      </w:r>
    </w:p>
    <w:p>
      <w:pPr>
        <w:pStyle w:val="Heading2"/>
      </w:pPr>
      <w:r>
        <w:t>I</w:t>
      </w:r>
    </w:p>
    <w:p>
      <w:pPr>
        <w:spacing w:before="120" w:after="40"/>
      </w:pPr>
      <w:r>
        <w:rPr>
          <w:b/>
          <w:sz w:val="24"/>
        </w:rPr>
        <w:t>iconoclast</w:t>
      </w:r>
      <w:r>
        <w:rPr>
          <w:sz w:val="22"/>
        </w:rPr>
        <w:t xml:space="preserve">  —  người phá vỡ truyền thống — a person who attacks cherished beliefs or institutions</w:t>
      </w:r>
    </w:p>
    <w:p>
      <w:pPr>
        <w:spacing w:before="0" w:after="40"/>
        <w:ind w:left="283"/>
      </w:pPr>
      <w:r>
        <w:rPr>
          <w:color w:val="505050"/>
          <w:sz w:val="18"/>
        </w:rPr>
        <w:t>Phát âm: eye-KON-uh-klast</w:t>
        <w:br/>
      </w:r>
      <w:r>
        <w:rPr>
          <w:color w:val="505050"/>
          <w:sz w:val="18"/>
        </w:rPr>
        <w:t>Collocations: cultural iconoclast, iconoclast thinker, iconoclast artist, iconoclast figure</w:t>
        <w:br/>
      </w:r>
      <w:r>
        <w:rPr>
          <w:color w:val="505050"/>
          <w:sz w:val="18"/>
        </w:rPr>
        <w:t>Synonyms: rebel, nonconformist, dissident</w:t>
        <w:br/>
      </w:r>
      <w:r>
        <w:rPr>
          <w:color w:val="505050"/>
          <w:sz w:val="18"/>
        </w:rPr>
        <w:t>Antonyms: conformist, traditionalist, conservative</w:t>
        <w:br/>
      </w:r>
    </w:p>
    <w:p>
      <w:pPr>
        <w:spacing w:before="0" w:after="40"/>
        <w:ind w:left="283"/>
      </w:pPr>
      <w:r>
        <w:rPr>
          <w:i/>
          <w:sz w:val="20"/>
        </w:rPr>
        <w:t>📝 The artist was an iconoclast who challenged conventional ideas about beauty.</w:t>
      </w:r>
      <w:r>
        <w:br/>
      </w:r>
      <w:r>
        <w:rPr>
          <w:color w:val="006400"/>
          <w:sz w:val="20"/>
        </w:rPr>
        <w:t xml:space="preserve">    → Nghệ sĩ là người phá vỡ truyền thống thách thức quan niệm thông thường về cái đẹp.</w:t>
      </w:r>
    </w:p>
    <w:p>
      <w:pPr>
        <w:spacing w:before="0" w:after="40"/>
        <w:ind w:left="283"/>
      </w:pPr>
      <w:r>
        <w:rPr>
          <w:color w:val="005078"/>
          <w:sz w:val="18"/>
        </w:rPr>
        <w:t>💡 Gốc từ Hy Lạp 'phá hủy hình tượng'. Ngày nay dùng nghĩa bóng chỉ người thách thức niềm tin hoặc thể chế truyền thống.</w:t>
      </w:r>
    </w:p>
    <w:p>
      <w:pPr>
        <w:spacing w:before="0" w:after="40"/>
        <w:ind w:left="283"/>
      </w:pPr>
      <w:r>
        <w:rPr>
          <w:i/>
          <w:sz w:val="18"/>
        </w:rPr>
        <w:t>✏️ Steve Jobs was an iconoclast who revolutionized the tech industry.</w:t>
      </w:r>
      <w:r>
        <w:br/>
      </w:r>
      <w:r>
        <w:rPr>
          <w:color w:val="006400"/>
          <w:sz w:val="18"/>
        </w:rPr>
        <w:t xml:space="preserve">    → Steve Jobs là người phá vỡ truyền thống đã cách mạng hóa ngành công nghệ.</w:t>
      </w:r>
      <w:r>
        <w:br/>
      </w:r>
      <w:r>
        <w:rPr>
          <w:i/>
          <w:sz w:val="18"/>
        </w:rPr>
        <w:t>✏️ The iconoclast philosopher questioned every accepted truth.</w:t>
      </w:r>
      <w:r>
        <w:br/>
      </w:r>
      <w:r>
        <w:rPr>
          <w:color w:val="006400"/>
          <w:sz w:val="18"/>
        </w:rPr>
        <w:t xml:space="preserve">    → Triết gia phá vỡ truyền thống đặt câu hỏi về mọi sự thật được chấp nhận.</w:t>
      </w:r>
    </w:p>
    <w:p>
      <w:pPr>
        <w:spacing w:before="0" w:after="80"/>
        <w:ind w:left="283"/>
      </w:pPr>
      <w:r>
        <w:rPr>
          <w:color w:val="643C00"/>
          <w:sz w:val="18"/>
        </w:rPr>
        <w:t>🔗 Patterns: cultural iconoclast | iconoclast thinker/artist | iconoclast figure | be an iconoclast</w:t>
      </w:r>
    </w:p>
    <w:p>
      <w:pPr>
        <w:spacing w:before="120" w:after="40"/>
      </w:pPr>
      <w:r>
        <w:rPr>
          <w:b/>
          <w:sz w:val="24"/>
        </w:rPr>
        <w:t>idiosyncratic</w:t>
      </w:r>
      <w:r>
        <w:rPr>
          <w:sz w:val="22"/>
        </w:rPr>
        <w:t xml:space="preserve">  —  đặc thù, riêng biệt — relating to or peculiar to an individual</w:t>
      </w:r>
    </w:p>
    <w:p>
      <w:pPr>
        <w:spacing w:before="0" w:after="40"/>
        <w:ind w:left="283"/>
      </w:pPr>
      <w:r>
        <w:rPr>
          <w:color w:val="505050"/>
          <w:sz w:val="18"/>
        </w:rPr>
        <w:t>Phát âm: id-ee-oh-sin-KRAT-ik</w:t>
        <w:br/>
      </w:r>
      <w:r>
        <w:rPr>
          <w:color w:val="505050"/>
          <w:sz w:val="18"/>
        </w:rPr>
        <w:t>Collocations: idiosyncratic behavior, idiosyncratic style, idiosyncratic approach, idiosyncratic taste</w:t>
        <w:br/>
      </w:r>
      <w:r>
        <w:rPr>
          <w:color w:val="505050"/>
          <w:sz w:val="18"/>
        </w:rPr>
        <w:t>Synonyms: peculiar, distinctive, unique</w:t>
        <w:br/>
      </w:r>
      <w:r>
        <w:rPr>
          <w:color w:val="505050"/>
          <w:sz w:val="18"/>
        </w:rPr>
        <w:t>Antonyms: conventional, typical, standard</w:t>
        <w:br/>
      </w:r>
    </w:p>
    <w:p>
      <w:pPr>
        <w:spacing w:before="0" w:after="40"/>
        <w:ind w:left="283"/>
      </w:pPr>
      <w:r>
        <w:rPr>
          <w:i/>
          <w:sz w:val="20"/>
        </w:rPr>
        <w:t>📝 The artist is known for her idiosyncratic style that defies categorization.</w:t>
      </w:r>
      <w:r>
        <w:br/>
      </w:r>
      <w:r>
        <w:rPr>
          <w:color w:val="006400"/>
          <w:sz w:val="20"/>
        </w:rPr>
        <w:t xml:space="preserve">    → Nghệ sĩ nổi tiếng với phong cách đặc thù không thể phân loại.</w:t>
      </w:r>
    </w:p>
    <w:p>
      <w:pPr>
        <w:spacing w:before="0" w:after="40"/>
        <w:ind w:left="283"/>
      </w:pPr>
      <w:r>
        <w:rPr>
          <w:color w:val="005078"/>
          <w:sz w:val="18"/>
        </w:rPr>
        <w:t>💡 Dùng để mô tả đặc điểm riêng biệt, khác thường của một cá nhân. Không mang nghĩa tiêu cực, chỉ nhấn mạnh sự độc đáo.</w:t>
      </w:r>
    </w:p>
    <w:p>
      <w:pPr>
        <w:spacing w:before="0" w:after="40"/>
        <w:ind w:left="283"/>
      </w:pPr>
      <w:r>
        <w:rPr>
          <w:i/>
          <w:sz w:val="18"/>
        </w:rPr>
        <w:t>✏️ Each writer has their own idiosyncratic way of working.</w:t>
      </w:r>
      <w:r>
        <w:br/>
      </w:r>
      <w:r>
        <w:rPr>
          <w:color w:val="006400"/>
          <w:sz w:val="18"/>
        </w:rPr>
        <w:t xml:space="preserve">    → Mỗi nhà văn có cách làm việc đặc thù riêng.</w:t>
      </w:r>
      <w:r>
        <w:br/>
      </w:r>
      <w:r>
        <w:rPr>
          <w:i/>
          <w:sz w:val="18"/>
        </w:rPr>
        <w:t>✏️ His idiosyncratic humor isn't for everyone.</w:t>
      </w:r>
      <w:r>
        <w:br/>
      </w:r>
      <w:r>
        <w:rPr>
          <w:color w:val="006400"/>
          <w:sz w:val="18"/>
        </w:rPr>
        <w:t xml:space="preserve">    → Khiếu hài hước đặc thù của anh ấy không phải ai cũng thích.</w:t>
      </w:r>
    </w:p>
    <w:p>
      <w:pPr>
        <w:spacing w:before="0" w:after="80"/>
        <w:ind w:left="283"/>
      </w:pPr>
      <w:r>
        <w:rPr>
          <w:color w:val="643C00"/>
          <w:sz w:val="18"/>
        </w:rPr>
        <w:t>🔗 Patterns: idiosyncratic style/behavior | idiosyncratic approach | highly idiosyncratic | idiosyncratic taste</w:t>
      </w:r>
    </w:p>
    <w:p>
      <w:pPr>
        <w:spacing w:before="120" w:after="40"/>
      </w:pPr>
      <w:r>
        <w:rPr>
          <w:b/>
          <w:sz w:val="24"/>
        </w:rPr>
        <w:t>ignominious</w:t>
      </w:r>
      <w:r>
        <w:rPr>
          <w:sz w:val="22"/>
        </w:rPr>
        <w:t xml:space="preserve">  —  nhục nhã, ô nhục — deserving or causing public disgrace or shame</w:t>
      </w:r>
    </w:p>
    <w:p>
      <w:pPr>
        <w:spacing w:before="0" w:after="40"/>
        <w:ind w:left="283"/>
      </w:pPr>
      <w:r>
        <w:rPr>
          <w:color w:val="505050"/>
          <w:sz w:val="18"/>
        </w:rPr>
        <w:t>Phát âm: ig-nuh-MIN-ee-us</w:t>
        <w:br/>
      </w:r>
      <w:r>
        <w:rPr>
          <w:color w:val="505050"/>
          <w:sz w:val="18"/>
        </w:rPr>
        <w:t>Collocations: ignominious defeat, ignominious end, ignominious failure, ignominious retreat</w:t>
        <w:br/>
      </w:r>
      <w:r>
        <w:rPr>
          <w:color w:val="505050"/>
          <w:sz w:val="18"/>
        </w:rPr>
        <w:t>Synonyms: humiliating, shameful, disgraceful</w:t>
        <w:br/>
      </w:r>
      <w:r>
        <w:rPr>
          <w:color w:val="505050"/>
          <w:sz w:val="18"/>
        </w:rPr>
        <w:t>Antonyms: glorious, honorable, triumphant</w:t>
        <w:br/>
      </w:r>
    </w:p>
    <w:p>
      <w:pPr>
        <w:spacing w:before="0" w:after="40"/>
        <w:ind w:left="283"/>
      </w:pPr>
      <w:r>
        <w:rPr>
          <w:i/>
          <w:sz w:val="20"/>
        </w:rPr>
        <w:t>📝 The team suffered an ignominious defeat in the championship final.</w:t>
      </w:r>
      <w:r>
        <w:br/>
      </w:r>
      <w:r>
        <w:rPr>
          <w:color w:val="006400"/>
          <w:sz w:val="20"/>
        </w:rPr>
        <w:t xml:space="preserve">    → Đội chịu thất bại nhục nhã trong trận chung kết giải vô địch.</w:t>
      </w:r>
    </w:p>
    <w:p>
      <w:pPr>
        <w:spacing w:before="0" w:after="40"/>
        <w:ind w:left="283"/>
      </w:pPr>
      <w:r>
        <w:rPr>
          <w:color w:val="005078"/>
          <w:sz w:val="18"/>
        </w:rPr>
        <w:t>💡 Mạnh hơn 'shameful', nhấn mạnh sự nhục nhã công khai. Thường dùng với 'defeat', 'end', 'failure'.</w:t>
      </w:r>
    </w:p>
    <w:p>
      <w:pPr>
        <w:spacing w:before="0" w:after="40"/>
        <w:ind w:left="283"/>
      </w:pPr>
      <w:r>
        <w:rPr>
          <w:i/>
          <w:sz w:val="18"/>
        </w:rPr>
        <w:t>✏️ The dictator met an ignominious end, fleeing the country in disguise.</w:t>
      </w:r>
      <w:r>
        <w:br/>
      </w:r>
      <w:r>
        <w:rPr>
          <w:color w:val="006400"/>
          <w:sz w:val="18"/>
        </w:rPr>
        <w:t xml:space="preserve">    → Nhà độc tài gặp kết cục nhục nhã, trốn khỏi đất nước trong cải trang.</w:t>
      </w:r>
      <w:r>
        <w:br/>
      </w:r>
      <w:r>
        <w:rPr>
          <w:i/>
          <w:sz w:val="18"/>
        </w:rPr>
        <w:t>✏️ The ignominious failure of the mission damaged the agency's reputation.</w:t>
      </w:r>
      <w:r>
        <w:br/>
      </w:r>
      <w:r>
        <w:rPr>
          <w:color w:val="006400"/>
          <w:sz w:val="18"/>
        </w:rPr>
        <w:t xml:space="preserve">    → Thất bại nhục nhã của nhiệm vụ làm tổn hại danh tiếng cơ quan.</w:t>
      </w:r>
    </w:p>
    <w:p>
      <w:pPr>
        <w:spacing w:before="0" w:after="80"/>
        <w:ind w:left="283"/>
      </w:pPr>
      <w:r>
        <w:rPr>
          <w:color w:val="643C00"/>
          <w:sz w:val="18"/>
        </w:rPr>
        <w:t>🔗 Patterns: ignominious defeat/end | ignominious failure | ignominious retreat | suffer an ignominious fate</w:t>
      </w:r>
    </w:p>
    <w:p>
      <w:pPr>
        <w:spacing w:before="120" w:after="40"/>
      </w:pPr>
      <w:r>
        <w:rPr>
          <w:b/>
          <w:sz w:val="24"/>
        </w:rPr>
        <w:t>incongruous</w:t>
      </w:r>
      <w:r>
        <w:rPr>
          <w:sz w:val="22"/>
        </w:rPr>
        <w:t xml:space="preserve">  —  không phù hợp, lạc lõng — not in harmony or keeping with the surroundings or other aspects of something</w:t>
      </w:r>
    </w:p>
    <w:p>
      <w:pPr>
        <w:spacing w:before="0" w:after="40"/>
        <w:ind w:left="283"/>
      </w:pPr>
      <w:r>
        <w:rPr>
          <w:color w:val="505050"/>
          <w:sz w:val="18"/>
        </w:rPr>
        <w:t>Phát âm: in-KONG-groo-us</w:t>
        <w:br/>
      </w:r>
      <w:r>
        <w:rPr>
          <w:color w:val="505050"/>
          <w:sz w:val="18"/>
        </w:rPr>
        <w:t>Collocations: incongruous sight, incongruous combination, incongruous with, seem incongruous</w:t>
        <w:br/>
      </w:r>
      <w:r>
        <w:rPr>
          <w:color w:val="505050"/>
          <w:sz w:val="18"/>
        </w:rPr>
        <w:t>Synonyms: out of place, incompatible, mismatched</w:t>
        <w:br/>
      </w:r>
      <w:r>
        <w:rPr>
          <w:color w:val="505050"/>
          <w:sz w:val="18"/>
        </w:rPr>
        <w:t>Antonyms: harmonious, fitting, appropriate</w:t>
        <w:br/>
      </w:r>
    </w:p>
    <w:p>
      <w:pPr>
        <w:spacing w:before="0" w:after="40"/>
        <w:ind w:left="283"/>
      </w:pPr>
      <w:r>
        <w:rPr>
          <w:i/>
          <w:sz w:val="20"/>
        </w:rPr>
        <w:t>📝 The modern glass building looked incongruous among the historic stone houses.</w:t>
      </w:r>
      <w:r>
        <w:br/>
      </w:r>
      <w:r>
        <w:rPr>
          <w:color w:val="006400"/>
          <w:sz w:val="20"/>
        </w:rPr>
        <w:t xml:space="preserve">    → Tòa nhà kính hiện đại trông lạc lõng giữa những ngôi nhà đá lịch sử.</w:t>
      </w:r>
    </w:p>
    <w:p>
      <w:pPr>
        <w:spacing w:before="0" w:after="40"/>
        <w:ind w:left="283"/>
      </w:pPr>
      <w:r>
        <w:rPr>
          <w:color w:val="005078"/>
          <w:sz w:val="18"/>
        </w:rPr>
        <w:t>💡 Dùng khi mô tả sự không ăn khớp, lạc lõng giữa các yếu tố. Thường dùng trong mô tả cảnh quan, tình huống hoặc hành vi.</w:t>
      </w:r>
    </w:p>
    <w:p>
      <w:pPr>
        <w:spacing w:before="0" w:after="40"/>
        <w:ind w:left="283"/>
      </w:pPr>
      <w:r>
        <w:rPr>
          <w:i/>
          <w:sz w:val="18"/>
        </w:rPr>
        <w:t>✏️ His casual clothes looked incongruous at the formal dinner.</w:t>
      </w:r>
      <w:r>
        <w:br/>
      </w:r>
      <w:r>
        <w:rPr>
          <w:color w:val="006400"/>
          <w:sz w:val="18"/>
        </w:rPr>
        <w:t xml:space="preserve">    → Quần áo bình thường của anh ấy trông lạc lõng tại bữa tối trang trọng.</w:t>
      </w:r>
      <w:r>
        <w:br/>
      </w:r>
      <w:r>
        <w:rPr>
          <w:i/>
          <w:sz w:val="18"/>
        </w:rPr>
        <w:t>✏️ It seemed incongruous that such a wealthy man lived so simply.</w:t>
      </w:r>
      <w:r>
        <w:br/>
      </w:r>
      <w:r>
        <w:rPr>
          <w:color w:val="006400"/>
          <w:sz w:val="18"/>
        </w:rPr>
        <w:t xml:space="preserve">    → Có vẻ không phù hợp khi người giàu như vậy lại sống đơn giản.</w:t>
      </w:r>
    </w:p>
    <w:p>
      <w:pPr>
        <w:spacing w:before="0" w:after="80"/>
        <w:ind w:left="283"/>
      </w:pPr>
      <w:r>
        <w:rPr>
          <w:color w:val="643C00"/>
          <w:sz w:val="18"/>
        </w:rPr>
        <w:t>🔗 Patterns: seem/look incongruous | incongruous with | incongruous combination | somewhat incongruous</w:t>
      </w:r>
    </w:p>
    <w:p>
      <w:pPr>
        <w:spacing w:before="120" w:after="40"/>
      </w:pPr>
      <w:r>
        <w:rPr>
          <w:b/>
          <w:sz w:val="24"/>
        </w:rPr>
        <w:t>indolent</w:t>
      </w:r>
      <w:r>
        <w:rPr>
          <w:sz w:val="22"/>
        </w:rPr>
        <w:t xml:space="preserve">  —  lười biếng, uể oải — wanting to avoid activity or exertion; lazy</w:t>
      </w:r>
    </w:p>
    <w:p>
      <w:pPr>
        <w:spacing w:before="0" w:after="40"/>
        <w:ind w:left="283"/>
      </w:pPr>
      <w:r>
        <w:rPr>
          <w:color w:val="505050"/>
          <w:sz w:val="18"/>
        </w:rPr>
        <w:t>Phát âm: IN-duh-luhnt</w:t>
        <w:br/>
      </w:r>
      <w:r>
        <w:rPr>
          <w:color w:val="505050"/>
          <w:sz w:val="18"/>
        </w:rPr>
        <w:t>Collocations: indolent lifestyle, indolent person, indolent behavior, indolent attitude</w:t>
        <w:br/>
      </w:r>
      <w:r>
        <w:rPr>
          <w:color w:val="505050"/>
          <w:sz w:val="18"/>
        </w:rPr>
        <w:t>Synonyms: lazy, idle, sluggish</w:t>
        <w:br/>
      </w:r>
      <w:r>
        <w:rPr>
          <w:color w:val="505050"/>
          <w:sz w:val="18"/>
        </w:rPr>
        <w:t>Antonyms: industrious, energetic, diligent</w:t>
        <w:br/>
      </w:r>
    </w:p>
    <w:p>
      <w:pPr>
        <w:spacing w:before="0" w:after="40"/>
        <w:ind w:left="283"/>
      </w:pPr>
      <w:r>
        <w:rPr>
          <w:i/>
          <w:sz w:val="20"/>
        </w:rPr>
        <w:t>📝 The indolent cat spent the entire day sleeping in the sun.</w:t>
      </w:r>
      <w:r>
        <w:br/>
      </w:r>
      <w:r>
        <w:rPr>
          <w:color w:val="006400"/>
          <w:sz w:val="20"/>
        </w:rPr>
        <w:t xml:space="preserve">    → Con mèo lười biếng dành cả ngày ngủ dưới nắng.</w:t>
      </w:r>
    </w:p>
    <w:p>
      <w:pPr>
        <w:spacing w:before="0" w:after="40"/>
        <w:ind w:left="283"/>
      </w:pPr>
      <w:r>
        <w:rPr>
          <w:color w:val="005078"/>
          <w:sz w:val="18"/>
        </w:rPr>
        <w:t>💡 Từ trang trọng, văn chương hơn 'lazy'. Cũng dùng trong y khoa (indolent tumor = khối u phát triển chậm). Mang sắc thái phê phán nhẹ.</w:t>
      </w:r>
    </w:p>
    <w:p>
      <w:pPr>
        <w:spacing w:before="0" w:after="40"/>
        <w:ind w:left="283"/>
      </w:pPr>
      <w:r>
        <w:rPr>
          <w:i/>
          <w:sz w:val="18"/>
        </w:rPr>
        <w:t>✏️ He led an indolent life, rarely leaving his apartment.</w:t>
      </w:r>
      <w:r>
        <w:br/>
      </w:r>
      <w:r>
        <w:rPr>
          <w:color w:val="006400"/>
          <w:sz w:val="18"/>
        </w:rPr>
        <w:t xml:space="preserve">    → Anh ấy sống cuộc đời lười biếng, hiếm khi rời căn hộ.</w:t>
      </w:r>
      <w:r>
        <w:br/>
      </w:r>
      <w:r>
        <w:rPr>
          <w:i/>
          <w:sz w:val="18"/>
        </w:rPr>
        <w:t>✏️ The indolent students failed to submit their assignments on time.</w:t>
      </w:r>
      <w:r>
        <w:br/>
      </w:r>
      <w:r>
        <w:rPr>
          <w:color w:val="006400"/>
          <w:sz w:val="18"/>
        </w:rPr>
        <w:t xml:space="preserve">    → Những sinh viên lười biếng không nộp bài đúng hạn.</w:t>
      </w:r>
    </w:p>
    <w:p>
      <w:pPr>
        <w:spacing w:before="0" w:after="80"/>
        <w:ind w:left="283"/>
      </w:pPr>
      <w:r>
        <w:rPr>
          <w:color w:val="643C00"/>
          <w:sz w:val="18"/>
        </w:rPr>
        <w:t>🔗 Patterns: indolent lifestyle | indolent person | indolent behavior | indolent and lazy</w:t>
      </w:r>
    </w:p>
    <w:p>
      <w:pPr>
        <w:spacing w:before="120" w:after="40"/>
      </w:pPr>
      <w:r>
        <w:rPr>
          <w:b/>
          <w:sz w:val="24"/>
        </w:rPr>
        <w:t>ineffable</w:t>
      </w:r>
      <w:r>
        <w:rPr>
          <w:sz w:val="22"/>
        </w:rPr>
        <w:t xml:space="preserve">  —  không thể diễn tả bằng lời, khôn tả — too great or extreme to be expressed or described in words</w:t>
      </w:r>
    </w:p>
    <w:p>
      <w:pPr>
        <w:spacing w:before="0" w:after="40"/>
        <w:ind w:left="283"/>
      </w:pPr>
      <w:r>
        <w:rPr>
          <w:color w:val="505050"/>
          <w:sz w:val="18"/>
        </w:rPr>
        <w:t>Phát âm: in-EF-uh-buhl</w:t>
        <w:br/>
      </w:r>
      <w:r>
        <w:rPr>
          <w:color w:val="505050"/>
          <w:sz w:val="18"/>
        </w:rPr>
        <w:t>Collocations: ineffable beauty, ineffable joy, ineffable sadness, ineffable mystery</w:t>
        <w:br/>
      </w:r>
      <w:r>
        <w:rPr>
          <w:color w:val="505050"/>
          <w:sz w:val="18"/>
        </w:rPr>
        <w:t>Synonyms: indescribable, inexpressible, unutterable</w:t>
        <w:br/>
      </w:r>
      <w:r>
        <w:rPr>
          <w:color w:val="505050"/>
          <w:sz w:val="18"/>
        </w:rPr>
        <w:t>Antonyms: expressible, describable, definable</w:t>
        <w:br/>
      </w:r>
    </w:p>
    <w:p>
      <w:pPr>
        <w:spacing w:before="0" w:after="40"/>
        <w:ind w:left="283"/>
      </w:pPr>
      <w:r>
        <w:rPr>
          <w:i/>
          <w:sz w:val="20"/>
        </w:rPr>
        <w:t>📝 She felt an ineffable joy upon holding her newborn baby for the first time.</w:t>
      </w:r>
      <w:r>
        <w:br/>
      </w:r>
      <w:r>
        <w:rPr>
          <w:color w:val="006400"/>
          <w:sz w:val="20"/>
        </w:rPr>
        <w:t xml:space="preserve">    → Cô ấy cảm thấy niềm vui khôn tả khi lần đầu bế đứa con sơ sinh.</w:t>
      </w:r>
    </w:p>
    <w:p>
      <w:pPr>
        <w:spacing w:before="0" w:after="40"/>
        <w:ind w:left="283"/>
      </w:pPr>
      <w:r>
        <w:rPr>
          <w:color w:val="005078"/>
          <w:sz w:val="18"/>
        </w:rPr>
        <w:t>💡 Dùng cho trải nghiệm hoặc cảm xúc quá mãnh liệt đến mức không thể diễn tả bằng lời. Từ văn chương, ít dùng trong giao tiếp hàng ngày.</w:t>
      </w:r>
    </w:p>
    <w:p>
      <w:pPr>
        <w:spacing w:before="0" w:after="40"/>
        <w:ind w:left="283"/>
      </w:pPr>
      <w:r>
        <w:rPr>
          <w:i/>
          <w:sz w:val="18"/>
        </w:rPr>
        <w:t>✏️ The sunset over the Grand Canyon filled her with ineffable wonder.</w:t>
      </w:r>
      <w:r>
        <w:br/>
      </w:r>
      <w:r>
        <w:rPr>
          <w:color w:val="006400"/>
          <w:sz w:val="18"/>
        </w:rPr>
        <w:t xml:space="preserve">    → Hoàng hôn trên Grand Canyon khiến cô tràn ngập sự kỳ diệu khôn tả.</w:t>
      </w:r>
      <w:r>
        <w:br/>
      </w:r>
      <w:r>
        <w:rPr>
          <w:i/>
          <w:sz w:val="18"/>
        </w:rPr>
        <w:t>✏️ There was an ineffable sadness in his eyes that words could not capture.</w:t>
      </w:r>
      <w:r>
        <w:br/>
      </w:r>
      <w:r>
        <w:rPr>
          <w:color w:val="006400"/>
          <w:sz w:val="18"/>
        </w:rPr>
        <w:t xml:space="preserve">    → Có nỗi buồn khôn tả trong mắt anh mà lời không thể diễn đạt.</w:t>
      </w:r>
    </w:p>
    <w:p>
      <w:pPr>
        <w:spacing w:before="0" w:after="80"/>
        <w:ind w:left="283"/>
      </w:pPr>
      <w:r>
        <w:rPr>
          <w:color w:val="643C00"/>
          <w:sz w:val="18"/>
        </w:rPr>
        <w:t>🔗 Patterns: ineffable beauty | ineffable joy | ineffable sadness</w:t>
      </w:r>
    </w:p>
    <w:p>
      <w:pPr>
        <w:spacing w:before="120" w:after="40"/>
      </w:pPr>
      <w:r>
        <w:rPr>
          <w:b/>
          <w:sz w:val="24"/>
        </w:rPr>
        <w:t>inexorable</w:t>
      </w:r>
      <w:r>
        <w:rPr>
          <w:sz w:val="22"/>
        </w:rPr>
        <w:t xml:space="preserve">  —  không thể ngăn cản, không lay chuyển — impossible to stop or prevent</w:t>
      </w:r>
    </w:p>
    <w:p>
      <w:pPr>
        <w:spacing w:before="0" w:after="40"/>
        <w:ind w:left="283"/>
      </w:pPr>
      <w:r>
        <w:rPr>
          <w:color w:val="505050"/>
          <w:sz w:val="18"/>
        </w:rPr>
        <w:t>Phát âm: in-EK-sur-uh-buhl</w:t>
        <w:br/>
      </w:r>
      <w:r>
        <w:rPr>
          <w:color w:val="505050"/>
          <w:sz w:val="18"/>
        </w:rPr>
        <w:t>Collocations: inexorable rise, inexorable march, inexorable decline, inexorable progress</w:t>
        <w:br/>
      </w:r>
      <w:r>
        <w:rPr>
          <w:color w:val="505050"/>
          <w:sz w:val="18"/>
        </w:rPr>
        <w:t>Synonyms: unstoppable, relentless, inevitable</w:t>
        <w:br/>
      </w:r>
      <w:r>
        <w:rPr>
          <w:color w:val="505050"/>
          <w:sz w:val="18"/>
        </w:rPr>
        <w:t>Antonyms: stoppable, preventable, avoidable</w:t>
        <w:br/>
      </w:r>
    </w:p>
    <w:p>
      <w:pPr>
        <w:spacing w:before="0" w:after="40"/>
        <w:ind w:left="283"/>
      </w:pPr>
      <w:r>
        <w:rPr>
          <w:i/>
          <w:sz w:val="20"/>
        </w:rPr>
        <w:t>📝 The inexorable rise of technology has transformed every industry.</w:t>
      </w:r>
      <w:r>
        <w:br/>
      </w:r>
      <w:r>
        <w:rPr>
          <w:color w:val="006400"/>
          <w:sz w:val="20"/>
        </w:rPr>
        <w:t xml:space="preserve">    → Sự phát triển không thể ngăn cản của công nghệ đã biến đổi mọi ngành.</w:t>
      </w:r>
    </w:p>
    <w:p>
      <w:pPr>
        <w:spacing w:before="0" w:after="40"/>
        <w:ind w:left="283"/>
      </w:pPr>
      <w:r>
        <w:rPr>
          <w:color w:val="005078"/>
          <w:sz w:val="18"/>
        </w:rPr>
        <w:t>💡 Dùng để mô tả quá trình không thể dừng lại, thường mang tính tất yếu. Rất hay dùng trong viết học thuật và báo chí.</w:t>
      </w:r>
    </w:p>
    <w:p>
      <w:pPr>
        <w:spacing w:before="0" w:after="40"/>
        <w:ind w:left="283"/>
      </w:pPr>
      <w:r>
        <w:rPr>
          <w:i/>
          <w:sz w:val="18"/>
        </w:rPr>
        <w:t>✏️ The inexorable march of time waits for no one.</w:t>
      </w:r>
      <w:r>
        <w:br/>
      </w:r>
      <w:r>
        <w:rPr>
          <w:color w:val="006400"/>
          <w:sz w:val="18"/>
        </w:rPr>
        <w:t xml:space="preserve">    → Bước đi không thể ngăn cản của thời gian không chờ đợi ai.</w:t>
      </w:r>
      <w:r>
        <w:br/>
      </w:r>
      <w:r>
        <w:rPr>
          <w:i/>
          <w:sz w:val="18"/>
        </w:rPr>
        <w:t>✏️ Climate change continues its inexorable advance.</w:t>
      </w:r>
      <w:r>
        <w:br/>
      </w:r>
      <w:r>
        <w:rPr>
          <w:color w:val="006400"/>
          <w:sz w:val="18"/>
        </w:rPr>
        <w:t xml:space="preserve">    → Biến đổi khí hậu tiếp tục tiến triển không thể ngăn cản.</w:t>
      </w:r>
    </w:p>
    <w:p>
      <w:pPr>
        <w:spacing w:before="0" w:after="80"/>
        <w:ind w:left="283"/>
      </w:pPr>
      <w:r>
        <w:rPr>
          <w:color w:val="643C00"/>
          <w:sz w:val="18"/>
        </w:rPr>
        <w:t>🔗 Patterns: inexorable rise/decline | inexorable march of | inexorable progress | inexorable advance</w:t>
      </w:r>
    </w:p>
    <w:p>
      <w:pPr>
        <w:spacing w:before="120" w:after="40"/>
      </w:pPr>
      <w:r>
        <w:rPr>
          <w:b/>
          <w:sz w:val="24"/>
        </w:rPr>
        <w:t>inimitable</w:t>
      </w:r>
      <w:r>
        <w:rPr>
          <w:sz w:val="22"/>
        </w:rPr>
        <w:t xml:space="preserve">  —  không thể bắt chước, độc nhất vô nhị — so good or unusual as to be impossible to copy; unique</w:t>
      </w:r>
    </w:p>
    <w:p>
      <w:pPr>
        <w:spacing w:before="0" w:after="40"/>
        <w:ind w:left="283"/>
      </w:pPr>
      <w:r>
        <w:rPr>
          <w:color w:val="505050"/>
          <w:sz w:val="18"/>
        </w:rPr>
        <w:t>Phát âm: ih-NIM-ih-tuh-buhl</w:t>
        <w:br/>
      </w:r>
      <w:r>
        <w:rPr>
          <w:color w:val="505050"/>
          <w:sz w:val="18"/>
        </w:rPr>
        <w:t>Collocations: inimitable style, inimitable charm, inimitable talent, inimitable voice</w:t>
        <w:br/>
      </w:r>
      <w:r>
        <w:rPr>
          <w:color w:val="505050"/>
          <w:sz w:val="18"/>
        </w:rPr>
        <w:t>Synonyms: unique, matchless, incomparable</w:t>
        <w:br/>
      </w:r>
      <w:r>
        <w:rPr>
          <w:color w:val="505050"/>
          <w:sz w:val="18"/>
        </w:rPr>
        <w:t>Antonyms: common, ordinary, imitable</w:t>
        <w:br/>
      </w:r>
    </w:p>
    <w:p>
      <w:pPr>
        <w:spacing w:before="0" w:after="40"/>
        <w:ind w:left="283"/>
      </w:pPr>
      <w:r>
        <w:rPr>
          <w:i/>
          <w:sz w:val="20"/>
        </w:rPr>
        <w:t>📝 The comedian entertained the crowd with his inimitable style of humour.</w:t>
      </w:r>
      <w:r>
        <w:br/>
      </w:r>
      <w:r>
        <w:rPr>
          <w:color w:val="006400"/>
          <w:sz w:val="20"/>
        </w:rPr>
        <w:t xml:space="preserve">    → Diễn viên hài giải trí đám đông bằng phong cách hài hước độc nhất vô nhị.</w:t>
      </w:r>
    </w:p>
    <w:p>
      <w:pPr>
        <w:spacing w:before="0" w:after="40"/>
        <w:ind w:left="283"/>
      </w:pPr>
      <w:r>
        <w:rPr>
          <w:color w:val="005078"/>
          <w:sz w:val="18"/>
        </w:rPr>
        <w:t>💡 Dùng để khen ai đó có phong cách độc đáo không ai bắt chước được. Luôn mang nghĩa tích cực. Thường dùng cho nghệ sĩ, người nổi tiếng.</w:t>
      </w:r>
    </w:p>
    <w:p>
      <w:pPr>
        <w:spacing w:before="0" w:after="40"/>
        <w:ind w:left="283"/>
      </w:pPr>
      <w:r>
        <w:rPr>
          <w:i/>
          <w:sz w:val="18"/>
        </w:rPr>
        <w:t>✏️ The singer performed with her inimitable blend of jazz and soul.</w:t>
      </w:r>
      <w:r>
        <w:br/>
      </w:r>
      <w:r>
        <w:rPr>
          <w:color w:val="006400"/>
          <w:sz w:val="18"/>
        </w:rPr>
        <w:t xml:space="preserve">    → Ca sĩ biểu diễn với sự pha trộn jazz và soul độc nhất vô nhị của cô.</w:t>
      </w:r>
      <w:r>
        <w:br/>
      </w:r>
      <w:r>
        <w:rPr>
          <w:i/>
          <w:sz w:val="18"/>
        </w:rPr>
        <w:t>✏️ His inimitable sense of humour made every lecture entertaining.</w:t>
      </w:r>
      <w:r>
        <w:br/>
      </w:r>
      <w:r>
        <w:rPr>
          <w:color w:val="006400"/>
          <w:sz w:val="18"/>
        </w:rPr>
        <w:t xml:space="preserve">    → Khiếu hài hước không thể bắt chước khiến mọi bài giảng đều thú vị.</w:t>
      </w:r>
    </w:p>
    <w:p>
      <w:pPr>
        <w:spacing w:before="0" w:after="80"/>
        <w:ind w:left="283"/>
      </w:pPr>
      <w:r>
        <w:rPr>
          <w:color w:val="643C00"/>
          <w:sz w:val="18"/>
        </w:rPr>
        <w:t>🔗 Patterns: inimitable style | inimitable charm | inimitable talent</w:t>
      </w:r>
    </w:p>
    <w:p>
      <w:pPr>
        <w:spacing w:before="120" w:after="40"/>
      </w:pPr>
      <w:r>
        <w:rPr>
          <w:b/>
          <w:sz w:val="24"/>
        </w:rPr>
        <w:t>innuendo</w:t>
      </w:r>
      <w:r>
        <w:rPr>
          <w:sz w:val="22"/>
        </w:rPr>
        <w:t xml:space="preserve">  —  lời ám chỉ, bóng gió — an indirect remark about something, usually suggesting something bad</w:t>
      </w:r>
    </w:p>
    <w:p>
      <w:pPr>
        <w:spacing w:before="0" w:after="40"/>
        <w:ind w:left="283"/>
      </w:pPr>
      <w:r>
        <w:rPr>
          <w:color w:val="505050"/>
          <w:sz w:val="18"/>
        </w:rPr>
        <w:t>Phát âm: in-yoo-EN-doh</w:t>
        <w:br/>
      </w:r>
      <w:r>
        <w:rPr>
          <w:color w:val="505050"/>
          <w:sz w:val="18"/>
        </w:rPr>
        <w:t>Collocations: sexual innuendo, political innuendo, innuendo about, full of innuendo</w:t>
        <w:br/>
      </w:r>
      <w:r>
        <w:rPr>
          <w:color w:val="505050"/>
          <w:sz w:val="18"/>
        </w:rPr>
        <w:t>Synonyms: insinuation, hint, implication</w:t>
        <w:br/>
      </w:r>
      <w:r>
        <w:rPr>
          <w:color w:val="505050"/>
          <w:sz w:val="18"/>
        </w:rPr>
        <w:t>Antonyms: direct statement, explicit remark</w:t>
        <w:br/>
      </w:r>
    </w:p>
    <w:p>
      <w:pPr>
        <w:spacing w:before="0" w:after="40"/>
        <w:ind w:left="283"/>
      </w:pPr>
      <w:r>
        <w:rPr>
          <w:i/>
          <w:sz w:val="20"/>
        </w:rPr>
        <w:t>📝 The article was full of innuendo about the politician's private life.</w:t>
      </w:r>
      <w:r>
        <w:br/>
      </w:r>
      <w:r>
        <w:rPr>
          <w:color w:val="006400"/>
          <w:sz w:val="20"/>
        </w:rPr>
        <w:t xml:space="preserve">    → Bài báo đầy lời ám chỉ về đời tư của chính trị gia.</w:t>
      </w:r>
    </w:p>
    <w:p>
      <w:pPr>
        <w:spacing w:before="0" w:after="40"/>
        <w:ind w:left="283"/>
      </w:pPr>
      <w:r>
        <w:rPr>
          <w:color w:val="005078"/>
          <w:sz w:val="18"/>
        </w:rPr>
        <w:t>💡 Dùng khi ai đó ám chỉ điều xấu mà không nói thẳng. Thường mang tính tiêu cực hoặc gợi dục.</w:t>
      </w:r>
    </w:p>
    <w:p>
      <w:pPr>
        <w:spacing w:before="0" w:after="40"/>
        <w:ind w:left="283"/>
      </w:pPr>
      <w:r>
        <w:rPr>
          <w:i/>
          <w:sz w:val="18"/>
        </w:rPr>
        <w:t>✏️ The comedian's act was full of sexual innuendo.</w:t>
      </w:r>
      <w:r>
        <w:br/>
      </w:r>
      <w:r>
        <w:rPr>
          <w:color w:val="006400"/>
          <w:sz w:val="18"/>
        </w:rPr>
        <w:t xml:space="preserve">    → Tiết mục của diễn viên hài đầy lời ám chỉ tình dục.</w:t>
      </w:r>
      <w:r>
        <w:br/>
      </w:r>
      <w:r>
        <w:rPr>
          <w:i/>
          <w:sz w:val="18"/>
        </w:rPr>
        <w:t>✏️ She made her point through innuendo rather than direct accusation.</w:t>
      </w:r>
      <w:r>
        <w:br/>
      </w:r>
      <w:r>
        <w:rPr>
          <w:color w:val="006400"/>
          <w:sz w:val="18"/>
        </w:rPr>
        <w:t xml:space="preserve">    → Cô ấy đưa ra quan điểm qua ám chỉ thay vì cáo buộc trực tiếp.</w:t>
      </w:r>
    </w:p>
    <w:p>
      <w:pPr>
        <w:spacing w:before="0" w:after="80"/>
        <w:ind w:left="283"/>
      </w:pPr>
      <w:r>
        <w:rPr>
          <w:color w:val="643C00"/>
          <w:sz w:val="18"/>
        </w:rPr>
        <w:t>🔗 Patterns: sexual innuendo | full of innuendo | by innuendo</w:t>
      </w:r>
    </w:p>
    <w:p>
      <w:pPr>
        <w:spacing w:before="120" w:after="40"/>
      </w:pPr>
      <w:r>
        <w:rPr>
          <w:b/>
          <w:sz w:val="24"/>
        </w:rPr>
        <w:t>inscrutable</w:t>
      </w:r>
      <w:r>
        <w:rPr>
          <w:sz w:val="22"/>
        </w:rPr>
        <w:t xml:space="preserve">  —  khó hiểu, bí ẩn, không thể đoán được — impossible to understand or interpret; mysterious</w:t>
      </w:r>
    </w:p>
    <w:p>
      <w:pPr>
        <w:spacing w:before="0" w:after="40"/>
        <w:ind w:left="283"/>
      </w:pPr>
      <w:r>
        <w:rPr>
          <w:color w:val="505050"/>
          <w:sz w:val="18"/>
        </w:rPr>
        <w:t>Phát âm: in-SKROO-tuh-buhl</w:t>
        <w:br/>
      </w:r>
      <w:r>
        <w:rPr>
          <w:color w:val="505050"/>
          <w:sz w:val="18"/>
        </w:rPr>
        <w:t>Collocations: inscrutable expression, inscrutable face, inscrutable smile, inscrutable motives</w:t>
        <w:br/>
      </w:r>
      <w:r>
        <w:rPr>
          <w:color w:val="505050"/>
          <w:sz w:val="18"/>
        </w:rPr>
        <w:t>Synonyms: enigmatic, mysterious, unfathomable</w:t>
        <w:br/>
      </w:r>
      <w:r>
        <w:rPr>
          <w:color w:val="505050"/>
          <w:sz w:val="18"/>
        </w:rPr>
        <w:t>Antonyms: transparent, obvious, readable</w:t>
        <w:br/>
      </w:r>
    </w:p>
    <w:p>
      <w:pPr>
        <w:spacing w:before="0" w:after="40"/>
        <w:ind w:left="283"/>
      </w:pPr>
      <w:r>
        <w:rPr>
          <w:i/>
          <w:sz w:val="20"/>
        </w:rPr>
        <w:t>📝 The diplomat maintained an inscrutable expression throughout the negotiations.</w:t>
      </w:r>
      <w:r>
        <w:br/>
      </w:r>
      <w:r>
        <w:rPr>
          <w:color w:val="006400"/>
          <w:sz w:val="20"/>
        </w:rPr>
        <w:t xml:space="preserve">    → Nhà ngoại giao giữ vẻ mặt khó đoán suốt cuộc đàm phán.</w:t>
      </w:r>
    </w:p>
    <w:p>
      <w:pPr>
        <w:spacing w:before="0" w:after="40"/>
        <w:ind w:left="283"/>
      </w:pPr>
      <w:r>
        <w:rPr>
          <w:color w:val="005078"/>
          <w:sz w:val="18"/>
        </w:rPr>
        <w:t>💡 Dùng khi không thể đoán được suy nghĩ hoặc cảm xúc của ai đó qua vẻ mặt. Cũng dùng cho điều bí ẩn khó hiểu. Từ văn chương, trang trọng.</w:t>
      </w:r>
    </w:p>
    <w:p>
      <w:pPr>
        <w:spacing w:before="0" w:after="40"/>
        <w:ind w:left="283"/>
      </w:pPr>
      <w:r>
        <w:rPr>
          <w:i/>
          <w:sz w:val="18"/>
        </w:rPr>
        <w:t>✏️ The CEO's inscrutable silence left everyone guessing about the company's future.</w:t>
      </w:r>
      <w:r>
        <w:br/>
      </w:r>
      <w:r>
        <w:rPr>
          <w:color w:val="006400"/>
          <w:sz w:val="18"/>
        </w:rPr>
        <w:t xml:space="preserve">    → Sự im lặng khó đoán của CEO khiến mọi người đoán già đoán non về tương lai công ty.</w:t>
      </w:r>
      <w:r>
        <w:br/>
      </w:r>
      <w:r>
        <w:rPr>
          <w:i/>
          <w:sz w:val="18"/>
        </w:rPr>
        <w:t>✏️ She hid her disappointment behind an inscrutable smile.</w:t>
      </w:r>
      <w:r>
        <w:br/>
      </w:r>
      <w:r>
        <w:rPr>
          <w:color w:val="006400"/>
          <w:sz w:val="18"/>
        </w:rPr>
        <w:t xml:space="preserve">    → Cô giấu sự thất vọng sau nụ cười khó đoán.</w:t>
      </w:r>
    </w:p>
    <w:p>
      <w:pPr>
        <w:spacing w:before="0" w:after="80"/>
        <w:ind w:left="283"/>
      </w:pPr>
      <w:r>
        <w:rPr>
          <w:color w:val="643C00"/>
          <w:sz w:val="18"/>
        </w:rPr>
        <w:t>🔗 Patterns: inscrutable expression | inscrutable face | inscrutable smile</w:t>
      </w:r>
    </w:p>
    <w:p>
      <w:pPr>
        <w:spacing w:before="120" w:after="40"/>
      </w:pPr>
      <w:r>
        <w:rPr>
          <w:b/>
          <w:sz w:val="24"/>
        </w:rPr>
        <w:t>interpolate</w:t>
      </w:r>
      <w:r>
        <w:rPr>
          <w:sz w:val="22"/>
        </w:rPr>
        <w:t xml:space="preserve">  —  nội suy; chèn vào — to insert something between fixed points; to estimate values between known data points</w:t>
      </w:r>
    </w:p>
    <w:p>
      <w:pPr>
        <w:spacing w:before="0" w:after="40"/>
        <w:ind w:left="283"/>
      </w:pPr>
      <w:r>
        <w:rPr>
          <w:color w:val="505050"/>
          <w:sz w:val="18"/>
        </w:rPr>
        <w:t>Phát âm: in-TUR-puh-layt</w:t>
        <w:br/>
      </w:r>
      <w:r>
        <w:rPr>
          <w:color w:val="505050"/>
          <w:sz w:val="18"/>
        </w:rPr>
        <w:t>Collocations: interpolate data, interpolate between, interpolate values, interpolate results</w:t>
        <w:br/>
      </w:r>
      <w:r>
        <w:rPr>
          <w:color w:val="505050"/>
          <w:sz w:val="18"/>
        </w:rPr>
        <w:t>Synonyms: estimate, insert, calculate</w:t>
        <w:br/>
      </w:r>
      <w:r>
        <w:rPr>
          <w:color w:val="505050"/>
          <w:sz w:val="18"/>
        </w:rPr>
        <w:t>Antonyms: extrapolate, remove, delete</w:t>
        <w:br/>
      </w:r>
    </w:p>
    <w:p>
      <w:pPr>
        <w:spacing w:before="0" w:after="40"/>
        <w:ind w:left="283"/>
      </w:pPr>
      <w:r>
        <w:rPr>
          <w:i/>
          <w:sz w:val="20"/>
        </w:rPr>
        <w:t>📝 Scientists interpolated the missing data points using mathematical models.</w:t>
      </w:r>
      <w:r>
        <w:br/>
      </w:r>
      <w:r>
        <w:rPr>
          <w:color w:val="006400"/>
          <w:sz w:val="20"/>
        </w:rPr>
        <w:t xml:space="preserve">    → Các nhà khoa học nội suy các điểm dữ liệu thiếu bằng mô hình toán học.</w:t>
      </w:r>
    </w:p>
    <w:p>
      <w:pPr>
        <w:spacing w:before="0" w:after="40"/>
        <w:ind w:left="283"/>
      </w:pPr>
      <w:r>
        <w:rPr>
          <w:color w:val="005078"/>
          <w:sz w:val="18"/>
        </w:rPr>
        <w:t>💡 Trong toán/thống kê: nội suy = ước tính giá trị giữa hai điểm đã biết. Đối lập: extrapolate = ngoại suy (ước tính ngoài phạm vi dữ liệu).</w:t>
      </w:r>
    </w:p>
    <w:p>
      <w:pPr>
        <w:spacing w:before="0" w:after="40"/>
        <w:ind w:left="283"/>
      </w:pPr>
      <w:r>
        <w:rPr>
          <w:i/>
          <w:sz w:val="18"/>
        </w:rPr>
        <w:t>✏️ The software can interpolate values between the measured data points.</w:t>
      </w:r>
      <w:r>
        <w:br/>
      </w:r>
      <w:r>
        <w:rPr>
          <w:color w:val="006400"/>
          <w:sz w:val="18"/>
        </w:rPr>
        <w:t xml:space="preserve">    → Phần mềm có thể nội suy giá trị giữa các điểm dữ liệu đo được.</w:t>
      </w:r>
      <w:r>
        <w:br/>
      </w:r>
      <w:r>
        <w:rPr>
          <w:i/>
          <w:sz w:val="18"/>
        </w:rPr>
        <w:t>✏️ Historians interpolated the missing dates from surrounding records.</w:t>
      </w:r>
      <w:r>
        <w:br/>
      </w:r>
      <w:r>
        <w:rPr>
          <w:color w:val="006400"/>
          <w:sz w:val="18"/>
        </w:rPr>
        <w:t xml:space="preserve">    → Các nhà sử học nội suy ngày tháng thiếu từ hồ sơ xung quanh.</w:t>
      </w:r>
    </w:p>
    <w:p>
      <w:pPr>
        <w:spacing w:before="0" w:after="80"/>
        <w:ind w:left="283"/>
      </w:pPr>
      <w:r>
        <w:rPr>
          <w:color w:val="643C00"/>
          <w:sz w:val="18"/>
        </w:rPr>
        <w:t>🔗 Patterns: interpolate data/values | interpolate between points | interpolate missing data</w:t>
      </w:r>
    </w:p>
    <w:p>
      <w:pPr>
        <w:spacing w:before="120" w:after="40"/>
      </w:pPr>
      <w:r>
        <w:rPr>
          <w:b/>
          <w:sz w:val="24"/>
        </w:rPr>
        <w:t>intractable</w:t>
      </w:r>
      <w:r>
        <w:rPr>
          <w:sz w:val="22"/>
        </w:rPr>
        <w:t xml:space="preserve">  —  khó giải quyết, nan giải, bướng bỉnh — hard to control or deal with; stubbornly resistant to change</w:t>
      </w:r>
    </w:p>
    <w:p>
      <w:pPr>
        <w:spacing w:before="0" w:after="40"/>
        <w:ind w:left="283"/>
      </w:pPr>
      <w:r>
        <w:rPr>
          <w:color w:val="505050"/>
          <w:sz w:val="18"/>
        </w:rPr>
        <w:t>Phát âm: in-TRAK-tuh-buhl</w:t>
        <w:br/>
      </w:r>
      <w:r>
        <w:rPr>
          <w:color w:val="505050"/>
          <w:sz w:val="18"/>
        </w:rPr>
        <w:t>Collocations: intractable problem, intractable conflict, intractable pain, intractable dispute</w:t>
        <w:br/>
      </w:r>
      <w:r>
        <w:rPr>
          <w:color w:val="505050"/>
          <w:sz w:val="18"/>
        </w:rPr>
        <w:t>Synonyms: stubborn, unmanageable, obstinate</w:t>
        <w:br/>
      </w:r>
      <w:r>
        <w:rPr>
          <w:color w:val="505050"/>
          <w:sz w:val="18"/>
        </w:rPr>
        <w:t>Antonyms: tractable, manageable, compliant</w:t>
        <w:br/>
      </w:r>
    </w:p>
    <w:p>
      <w:pPr>
        <w:spacing w:before="0" w:after="40"/>
        <w:ind w:left="283"/>
      </w:pPr>
      <w:r>
        <w:rPr>
          <w:i/>
          <w:sz w:val="20"/>
        </w:rPr>
        <w:t>📝 Poverty remains one of the most intractable problems facing developing nations.</w:t>
      </w:r>
      <w:r>
        <w:br/>
      </w:r>
      <w:r>
        <w:rPr>
          <w:color w:val="006400"/>
          <w:sz w:val="20"/>
        </w:rPr>
        <w:t xml:space="preserve">    → Nghèo đói vẫn là một trong những vấn đề nan giải nhất mà các nước đang phát triển đối mặt.</w:t>
      </w:r>
    </w:p>
    <w:p>
      <w:pPr>
        <w:spacing w:before="0" w:after="40"/>
        <w:ind w:left="283"/>
      </w:pPr>
      <w:r>
        <w:rPr>
          <w:color w:val="005078"/>
          <w:sz w:val="18"/>
        </w:rPr>
        <w:t>💡 Dùng cho vấn đề rất khó giải quyết hoặc người rất bướng bỉnh. Trong y học: 'intractable pain' = đau không đáp ứng điều trị. Trang trọng hơn 'stubborn'.</w:t>
      </w:r>
    </w:p>
    <w:p>
      <w:pPr>
        <w:spacing w:before="0" w:after="40"/>
        <w:ind w:left="283"/>
      </w:pPr>
      <w:r>
        <w:rPr>
          <w:i/>
          <w:sz w:val="18"/>
        </w:rPr>
        <w:t>✏️ Climate change is one of the most intractable challenges of our time.</w:t>
      </w:r>
      <w:r>
        <w:br/>
      </w:r>
      <w:r>
        <w:rPr>
          <w:color w:val="006400"/>
          <w:sz w:val="18"/>
        </w:rPr>
        <w:t xml:space="preserve">    → Biến đổi khí hậu là một trong những thách thức nan giải nhất thời đại.</w:t>
      </w:r>
      <w:r>
        <w:br/>
      </w:r>
      <w:r>
        <w:rPr>
          <w:i/>
          <w:sz w:val="18"/>
        </w:rPr>
        <w:t>✏️ The patient suffered from intractable migraines that no medication could relieve.</w:t>
      </w:r>
      <w:r>
        <w:br/>
      </w:r>
      <w:r>
        <w:rPr>
          <w:color w:val="006400"/>
          <w:sz w:val="18"/>
        </w:rPr>
        <w:t xml:space="preserve">    → Bệnh nhân bị đau nửa đầu nan giải mà không thuốc nào giảm được.</w:t>
      </w:r>
    </w:p>
    <w:p>
      <w:pPr>
        <w:spacing w:before="0" w:after="80"/>
        <w:ind w:left="283"/>
      </w:pPr>
      <w:r>
        <w:rPr>
          <w:color w:val="643C00"/>
          <w:sz w:val="18"/>
        </w:rPr>
        <w:t>🔗 Patterns: intractable problem | intractable conflict | intractable pain</w:t>
      </w:r>
    </w:p>
    <w:p>
      <w:pPr>
        <w:spacing w:before="120" w:after="40"/>
      </w:pPr>
      <w:r>
        <w:rPr>
          <w:b/>
          <w:sz w:val="24"/>
        </w:rPr>
        <w:t>irascible</w:t>
      </w:r>
      <w:r>
        <w:rPr>
          <w:sz w:val="22"/>
        </w:rPr>
        <w:t xml:space="preserve">  —  nóng tính, hay cáu giận, dễ nổi nóng — having or showing a tendency to be easily angered</w:t>
      </w:r>
    </w:p>
    <w:p>
      <w:pPr>
        <w:spacing w:before="0" w:after="40"/>
        <w:ind w:left="283"/>
      </w:pPr>
      <w:r>
        <w:rPr>
          <w:color w:val="505050"/>
          <w:sz w:val="18"/>
        </w:rPr>
        <w:t>Phát âm: ih-RAS-ih-buhl</w:t>
        <w:br/>
      </w:r>
      <w:r>
        <w:rPr>
          <w:color w:val="505050"/>
          <w:sz w:val="18"/>
        </w:rPr>
        <w:t>Collocations: irascible temperament, irascible old man, irascible nature, irascible mood</w:t>
        <w:br/>
      </w:r>
      <w:r>
        <w:rPr>
          <w:color w:val="505050"/>
          <w:sz w:val="18"/>
        </w:rPr>
        <w:t>Synonyms: irritable, hot-tempered, choleric</w:t>
        <w:br/>
      </w:r>
      <w:r>
        <w:rPr>
          <w:color w:val="505050"/>
          <w:sz w:val="18"/>
        </w:rPr>
        <w:t>Antonyms: calm, placid, even-tempered</w:t>
        <w:br/>
      </w:r>
    </w:p>
    <w:p>
      <w:pPr>
        <w:spacing w:before="0" w:after="40"/>
        <w:ind w:left="283"/>
      </w:pPr>
      <w:r>
        <w:rPr>
          <w:i/>
          <w:sz w:val="20"/>
        </w:rPr>
        <w:t>📝 The irascible professor was known for shouting at students who arrived late.</w:t>
      </w:r>
      <w:r>
        <w:br/>
      </w:r>
      <w:r>
        <w:rPr>
          <w:color w:val="006400"/>
          <w:sz w:val="20"/>
        </w:rPr>
        <w:t xml:space="preserve">    → Vị giáo sư nóng tính nổi tiếng vì hay quát mắng sinh viên đến muộn.</w:t>
      </w:r>
    </w:p>
    <w:p>
      <w:pPr>
        <w:spacing w:before="0" w:after="40"/>
        <w:ind w:left="283"/>
      </w:pPr>
      <w:r>
        <w:rPr>
          <w:color w:val="005078"/>
          <w:sz w:val="18"/>
        </w:rPr>
        <w:t>💡 Dùng để mô tả người dễ nổi nóng, hay cáu giận. Trang trọng hơn 'short-tempered'. Thường dùng cho người lớn tuổi hoặc nhân vật trong văn học.</w:t>
      </w:r>
    </w:p>
    <w:p>
      <w:pPr>
        <w:spacing w:before="0" w:after="40"/>
        <w:ind w:left="283"/>
      </w:pPr>
      <w:r>
        <w:rPr>
          <w:i/>
          <w:sz w:val="18"/>
        </w:rPr>
        <w:t>✏️ The irascible chef was famous for throwing pans when dishes were wrong.</w:t>
      </w:r>
      <w:r>
        <w:br/>
      </w:r>
      <w:r>
        <w:rPr>
          <w:color w:val="006400"/>
          <w:sz w:val="18"/>
        </w:rPr>
        <w:t xml:space="preserve">    → Đầu bếp nóng tính nổi tiếng vì ném chảo khi món ăn sai.</w:t>
      </w:r>
      <w:r>
        <w:br/>
      </w:r>
      <w:r>
        <w:rPr>
          <w:i/>
          <w:sz w:val="18"/>
        </w:rPr>
        <w:t>✏️ Despite his irascible exterior, he was actually quite kind-hearted.</w:t>
      </w:r>
      <w:r>
        <w:br/>
      </w:r>
      <w:r>
        <w:rPr>
          <w:color w:val="006400"/>
          <w:sz w:val="18"/>
        </w:rPr>
        <w:t xml:space="preserve">    → Dù vẻ ngoài nóng tính, thực ra ông khá tốt bụng.</w:t>
      </w:r>
    </w:p>
    <w:p>
      <w:pPr>
        <w:spacing w:before="0" w:after="80"/>
        <w:ind w:left="283"/>
      </w:pPr>
      <w:r>
        <w:rPr>
          <w:color w:val="643C00"/>
          <w:sz w:val="18"/>
        </w:rPr>
        <w:t>🔗 Patterns: irascible temperament | irascible old man | irascible nature</w:t>
      </w:r>
    </w:p>
    <w:p>
      <w:pPr>
        <w:pStyle w:val="Heading2"/>
      </w:pPr>
      <w:r>
        <w:t>J</w:t>
      </w:r>
    </w:p>
    <w:p>
      <w:pPr>
        <w:spacing w:before="120" w:after="40"/>
      </w:pPr>
      <w:r>
        <w:rPr>
          <w:b/>
          <w:sz w:val="24"/>
        </w:rPr>
        <w:t>juxtaposition</w:t>
      </w:r>
      <w:r>
        <w:rPr>
          <w:sz w:val="22"/>
        </w:rPr>
        <w:t xml:space="preserve">  —  sự đặt cạnh nhau, sự đối chiếu — the act of placing two things side by side for comparison or contrast</w:t>
      </w:r>
    </w:p>
    <w:p>
      <w:pPr>
        <w:spacing w:before="0" w:after="40"/>
        <w:ind w:left="283"/>
      </w:pPr>
      <w:r>
        <w:rPr>
          <w:color w:val="505050"/>
          <w:sz w:val="18"/>
        </w:rPr>
        <w:t>Phát âm: juhk-stuh-puh-ZI-shuhn</w:t>
        <w:br/>
      </w:r>
      <w:r>
        <w:rPr>
          <w:color w:val="505050"/>
          <w:sz w:val="18"/>
        </w:rPr>
        <w:t>Collocations: striking juxtaposition, juxtaposition of, in juxtaposition, sharp juxtaposition</w:t>
        <w:br/>
      </w:r>
      <w:r>
        <w:rPr>
          <w:color w:val="505050"/>
          <w:sz w:val="18"/>
        </w:rPr>
        <w:t>Synonyms: contrast, comparison, collocation</w:t>
        <w:br/>
      </w:r>
      <w:r>
        <w:rPr>
          <w:color w:val="505050"/>
          <w:sz w:val="18"/>
        </w:rPr>
        <w:t>Antonyms: separation, isolation, uniformity</w:t>
        <w:br/>
      </w:r>
    </w:p>
    <w:p>
      <w:pPr>
        <w:spacing w:before="0" w:after="40"/>
        <w:ind w:left="283"/>
      </w:pPr>
      <w:r>
        <w:rPr>
          <w:i/>
          <w:sz w:val="20"/>
        </w:rPr>
        <w:t>📝 The juxtaposition of wealth and poverty in the city was striking.</w:t>
      </w:r>
      <w:r>
        <w:br/>
      </w:r>
      <w:r>
        <w:rPr>
          <w:color w:val="006400"/>
          <w:sz w:val="20"/>
        </w:rPr>
        <w:t xml:space="preserve">    → Sự đối chiếu giữa giàu có và nghèo đói trong thành phố thật nổi bật.</w:t>
      </w:r>
    </w:p>
    <w:p>
      <w:pPr>
        <w:spacing w:before="0" w:after="40"/>
        <w:ind w:left="283"/>
      </w:pPr>
      <w:r>
        <w:rPr>
          <w:color w:val="005078"/>
          <w:sz w:val="18"/>
        </w:rPr>
        <w:t>💡 Đặt hai thứ đối lập cạnh nhau để tạo hiệu ứng so sánh. Dùng nhiều trong phân tích văn học và nghệ thuật.</w:t>
      </w:r>
    </w:p>
    <w:p>
      <w:pPr>
        <w:spacing w:before="0" w:after="40"/>
        <w:ind w:left="283"/>
      </w:pPr>
      <w:r>
        <w:rPr>
          <w:i/>
          <w:sz w:val="18"/>
        </w:rPr>
        <w:t>✏️ The juxtaposition of old and new architecture is interesting.</w:t>
      </w:r>
      <w:r>
        <w:br/>
      </w:r>
      <w:r>
        <w:rPr>
          <w:color w:val="006400"/>
          <w:sz w:val="18"/>
        </w:rPr>
        <w:t xml:space="preserve">    → Sự đối chiếu kiến trúc cũ và mới rất thú vị.</w:t>
      </w:r>
      <w:r>
        <w:br/>
      </w:r>
      <w:r>
        <w:rPr>
          <w:i/>
          <w:sz w:val="18"/>
        </w:rPr>
        <w:t>✏️ The artist uses juxtaposition of colors for effect.</w:t>
      </w:r>
      <w:r>
        <w:br/>
      </w:r>
      <w:r>
        <w:rPr>
          <w:color w:val="006400"/>
          <w:sz w:val="18"/>
        </w:rPr>
        <w:t xml:space="preserve">    → Nghệ sĩ dùng sự đối chiếu màu sắc để tạo hiệu ứng.</w:t>
      </w:r>
    </w:p>
    <w:p>
      <w:pPr>
        <w:spacing w:before="0" w:after="80"/>
        <w:ind w:left="283"/>
      </w:pPr>
      <w:r>
        <w:rPr>
          <w:color w:val="643C00"/>
          <w:sz w:val="18"/>
        </w:rPr>
        <w:t>🔗 Patterns: juxtaposition of | striking juxtaposition | in juxtaposition | sharp juxtaposition</w:t>
      </w:r>
    </w:p>
    <w:p>
      <w:pPr>
        <w:pStyle w:val="Heading2"/>
      </w:pPr>
      <w:r>
        <w:t>L</w:t>
      </w:r>
    </w:p>
    <w:p>
      <w:pPr>
        <w:spacing w:before="120" w:after="40"/>
      </w:pPr>
      <w:r>
        <w:rPr>
          <w:b/>
          <w:sz w:val="24"/>
        </w:rPr>
        <w:t>laconic</w:t>
      </w:r>
      <w:r>
        <w:rPr>
          <w:sz w:val="22"/>
        </w:rPr>
        <w:t xml:space="preserve">  —  ngắn gọn, ít lời — using very few words; concise to the point of seeming rude</w:t>
      </w:r>
    </w:p>
    <w:p>
      <w:pPr>
        <w:spacing w:before="0" w:after="40"/>
        <w:ind w:left="283"/>
      </w:pPr>
      <w:r>
        <w:rPr>
          <w:color w:val="505050"/>
          <w:sz w:val="18"/>
        </w:rPr>
        <w:t>Phát âm: luh-KON-ik</w:t>
        <w:br/>
      </w:r>
      <w:r>
        <w:rPr>
          <w:color w:val="505050"/>
          <w:sz w:val="18"/>
        </w:rPr>
        <w:t>Collocations: laconic response, laconic style, laconic manner, laconic wit</w:t>
        <w:br/>
      </w:r>
      <w:r>
        <w:rPr>
          <w:color w:val="505050"/>
          <w:sz w:val="18"/>
        </w:rPr>
        <w:t>Synonyms: terse, brief, succinct</w:t>
        <w:br/>
      </w:r>
      <w:r>
        <w:rPr>
          <w:color w:val="505050"/>
          <w:sz w:val="18"/>
        </w:rPr>
        <w:t>Antonyms: verbose, wordy, loquacious</w:t>
        <w:br/>
      </w:r>
    </w:p>
    <w:p>
      <w:pPr>
        <w:spacing w:before="0" w:after="40"/>
        <w:ind w:left="283"/>
      </w:pPr>
      <w:r>
        <w:rPr>
          <w:i/>
          <w:sz w:val="20"/>
        </w:rPr>
        <w:t>📝 His laconic reply of 'fine' gave no indication of his true feelings.</w:t>
      </w:r>
      <w:r>
        <w:br/>
      </w:r>
      <w:r>
        <w:rPr>
          <w:color w:val="006400"/>
          <w:sz w:val="20"/>
        </w:rPr>
        <w:t xml:space="preserve">    → Câu trả lời ngắn gọn 'ổn' không cho thấy cảm xúc thật của anh ấy.</w:t>
      </w:r>
    </w:p>
    <w:p>
      <w:pPr>
        <w:spacing w:before="0" w:after="40"/>
        <w:ind w:left="283"/>
      </w:pPr>
      <w:r>
        <w:rPr>
          <w:color w:val="005078"/>
          <w:sz w:val="18"/>
        </w:rPr>
        <w:t>💡 Gốc từ vùng Laconia (Sparta) nổi tiếng nói ngắn gọn. Có thể mang sắc thái khen (súc tích) hoặc chê (cộc lốc).</w:t>
      </w:r>
    </w:p>
    <w:p>
      <w:pPr>
        <w:spacing w:before="0" w:after="40"/>
        <w:ind w:left="283"/>
      </w:pPr>
      <w:r>
        <w:rPr>
          <w:i/>
          <w:sz w:val="18"/>
        </w:rPr>
        <w:t>✏️ The laconic general simply said 'Attack' and walked away.</w:t>
      </w:r>
      <w:r>
        <w:br/>
      </w:r>
      <w:r>
        <w:rPr>
          <w:color w:val="006400"/>
          <w:sz w:val="18"/>
        </w:rPr>
        <w:t xml:space="preserve">    → Vị tướng ít lời chỉ nói 'Tấn công' rồi bỏ đi.</w:t>
      </w:r>
      <w:r>
        <w:br/>
      </w:r>
      <w:r>
        <w:rPr>
          <w:i/>
          <w:sz w:val="18"/>
        </w:rPr>
        <w:t>✏️ Her laconic emails often left colleagues confused about her intentions.</w:t>
      </w:r>
      <w:r>
        <w:br/>
      </w:r>
      <w:r>
        <w:rPr>
          <w:color w:val="006400"/>
          <w:sz w:val="18"/>
        </w:rPr>
        <w:t xml:space="preserve">    → Email ngắn gọn của cô ấy thường khiến đồng nghiệp bối rối về ý định.</w:t>
      </w:r>
    </w:p>
    <w:p>
      <w:pPr>
        <w:spacing w:before="0" w:after="80"/>
        <w:ind w:left="283"/>
      </w:pPr>
      <w:r>
        <w:rPr>
          <w:color w:val="643C00"/>
          <w:sz w:val="18"/>
        </w:rPr>
        <w:t>🔗 Patterns: laconic response/reply | laconic style/manner | laconic wit | laconic in speech</w:t>
      </w:r>
    </w:p>
    <w:p>
      <w:pPr>
        <w:spacing w:before="120" w:after="40"/>
      </w:pPr>
      <w:r>
        <w:rPr>
          <w:b/>
          <w:sz w:val="24"/>
        </w:rPr>
        <w:t>largesse</w:t>
      </w:r>
      <w:r>
        <w:rPr>
          <w:sz w:val="22"/>
        </w:rPr>
        <w:t xml:space="preserve">  —  sự hào phóng, lòng rộng rãi — generosity in bestowing money or gifts upon others</w:t>
      </w:r>
    </w:p>
    <w:p>
      <w:pPr>
        <w:spacing w:before="0" w:after="40"/>
        <w:ind w:left="283"/>
      </w:pPr>
      <w:r>
        <w:rPr>
          <w:color w:val="505050"/>
          <w:sz w:val="18"/>
        </w:rPr>
        <w:t>Phát âm: lar-ZHES</w:t>
        <w:br/>
      </w:r>
      <w:r>
        <w:rPr>
          <w:color w:val="505050"/>
          <w:sz w:val="18"/>
        </w:rPr>
        <w:t>Collocations: political largesse, corporate largesse, largesse toward, generous largesse</w:t>
        <w:br/>
      </w:r>
      <w:r>
        <w:rPr>
          <w:color w:val="505050"/>
          <w:sz w:val="18"/>
        </w:rPr>
        <w:t>Synonyms: generosity, bounty, philanthropy</w:t>
        <w:br/>
      </w:r>
      <w:r>
        <w:rPr>
          <w:color w:val="505050"/>
          <w:sz w:val="18"/>
        </w:rPr>
        <w:t>Antonyms: stinginess, miserliness, parsimony</w:t>
        <w:br/>
      </w:r>
    </w:p>
    <w:p>
      <w:pPr>
        <w:spacing w:before="0" w:after="40"/>
        <w:ind w:left="283"/>
      </w:pPr>
      <w:r>
        <w:rPr>
          <w:i/>
          <w:sz w:val="20"/>
        </w:rPr>
        <w:t>📝 The billionaire was known for his largesse toward charitable organizations.</w:t>
      </w:r>
      <w:r>
        <w:br/>
      </w:r>
      <w:r>
        <w:rPr>
          <w:color w:val="006400"/>
          <w:sz w:val="20"/>
        </w:rPr>
        <w:t xml:space="preserve">    → Tỷ phú nổi tiếng với sự hào phóng đối với các tổ chức từ thiện.</w:t>
      </w:r>
    </w:p>
    <w:p>
      <w:pPr>
        <w:spacing w:before="0" w:after="40"/>
        <w:ind w:left="283"/>
      </w:pPr>
      <w:r>
        <w:rPr>
          <w:color w:val="005078"/>
          <w:sz w:val="18"/>
        </w:rPr>
        <w:t>💡 Dùng cho sự hào phóng trong việc cho tiền hoặc quà. Có thể mang nghĩa tích cực (philanthropy) hoặc tiêu cực (mua chuộc). Thường dùng trong chính trị và kinh doanh.</w:t>
      </w:r>
    </w:p>
    <w:p>
      <w:pPr>
        <w:spacing w:before="0" w:after="40"/>
        <w:ind w:left="283"/>
      </w:pPr>
      <w:r>
        <w:rPr>
          <w:i/>
          <w:sz w:val="18"/>
        </w:rPr>
        <w:t>✏️ The foundation's largesse funded scholarships for hundreds of students.</w:t>
      </w:r>
      <w:r>
        <w:br/>
      </w:r>
      <w:r>
        <w:rPr>
          <w:color w:val="006400"/>
          <w:sz w:val="18"/>
        </w:rPr>
        <w:t xml:space="preserve">    → Sự hào phóng của quỹ tài trợ học bổng cho hàng trăm sinh viên.</w:t>
      </w:r>
      <w:r>
        <w:br/>
      </w:r>
      <w:r>
        <w:rPr>
          <w:i/>
          <w:sz w:val="18"/>
        </w:rPr>
        <w:t>✏️ Politicians who depend on corporate largesse may not act in the public interest.</w:t>
      </w:r>
      <w:r>
        <w:br/>
      </w:r>
      <w:r>
        <w:rPr>
          <w:color w:val="006400"/>
          <w:sz w:val="18"/>
        </w:rPr>
        <w:t xml:space="preserve">    → Chính trị gia phụ thuộc vào sự hào phóng của doanh nghiệp có thể không hành động vì lợi ích công.</w:t>
      </w:r>
    </w:p>
    <w:p>
      <w:pPr>
        <w:spacing w:before="0" w:after="80"/>
        <w:ind w:left="283"/>
      </w:pPr>
      <w:r>
        <w:rPr>
          <w:color w:val="643C00"/>
          <w:sz w:val="18"/>
        </w:rPr>
        <w:t>🔗 Patterns: political largesse | corporate largesse | generous largesse</w:t>
      </w:r>
    </w:p>
    <w:p>
      <w:pPr>
        <w:pStyle w:val="Heading2"/>
      </w:pPr>
      <w:r>
        <w:t>M</w:t>
      </w:r>
    </w:p>
    <w:p>
      <w:pPr>
        <w:spacing w:before="120" w:after="40"/>
      </w:pPr>
      <w:r>
        <w:rPr>
          <w:b/>
          <w:sz w:val="24"/>
        </w:rPr>
        <w:t>magnanimous</w:t>
      </w:r>
      <w:r>
        <w:rPr>
          <w:sz w:val="22"/>
        </w:rPr>
        <w:t xml:space="preserve">  —  độ lượng, cao thượng — generous or forgiving, especially toward a rival or less powerful person</w:t>
      </w:r>
    </w:p>
    <w:p>
      <w:pPr>
        <w:spacing w:before="0" w:after="40"/>
        <w:ind w:left="283"/>
      </w:pPr>
      <w:r>
        <w:rPr>
          <w:color w:val="505050"/>
          <w:sz w:val="18"/>
        </w:rPr>
        <w:t>Phát âm: mag-NAN-ih-mus</w:t>
        <w:br/>
      </w:r>
      <w:r>
        <w:rPr>
          <w:color w:val="505050"/>
          <w:sz w:val="18"/>
        </w:rPr>
        <w:t>Collocations: magnanimous gesture, magnanimous in victory, magnanimous spirit, magnanimous leader</w:t>
        <w:br/>
      </w:r>
      <w:r>
        <w:rPr>
          <w:color w:val="505050"/>
          <w:sz w:val="18"/>
        </w:rPr>
        <w:t>Synonyms: generous, noble, gracious</w:t>
        <w:br/>
      </w:r>
      <w:r>
        <w:rPr>
          <w:color w:val="505050"/>
          <w:sz w:val="18"/>
        </w:rPr>
        <w:t>Antonyms: petty, vindictive, mean-spirited</w:t>
        <w:br/>
      </w:r>
    </w:p>
    <w:p>
      <w:pPr>
        <w:spacing w:before="0" w:after="40"/>
        <w:ind w:left="283"/>
      </w:pPr>
      <w:r>
        <w:rPr>
          <w:i/>
          <w:sz w:val="20"/>
        </w:rPr>
        <w:t>📝 The winner was magnanimous in victory, praising his opponent's effort.</w:t>
      </w:r>
      <w:r>
        <w:br/>
      </w:r>
      <w:r>
        <w:rPr>
          <w:color w:val="006400"/>
          <w:sz w:val="20"/>
        </w:rPr>
        <w:t xml:space="preserve">    → Người thắng cuộc cao thượng trong chiến thắng, khen ngợi nỗ lực của đối thủ.</w:t>
      </w:r>
    </w:p>
    <w:p>
      <w:pPr>
        <w:spacing w:before="0" w:after="40"/>
        <w:ind w:left="283"/>
      </w:pPr>
      <w:r>
        <w:rPr>
          <w:color w:val="005078"/>
          <w:sz w:val="18"/>
        </w:rPr>
        <w:t>💡 Từ khen ngợi phẩm chất cao thượng, đặc biệt khi ở vị thế mạnh mà vẫn rộng lượng với người yếu hơn. Danh từ: magnanimity.</w:t>
      </w:r>
    </w:p>
    <w:p>
      <w:pPr>
        <w:spacing w:before="0" w:after="40"/>
        <w:ind w:left="283"/>
      </w:pPr>
      <w:r>
        <w:rPr>
          <w:i/>
          <w:sz w:val="18"/>
        </w:rPr>
        <w:t>✏️ It was magnanimous of her to forgive those who had wronged her.</w:t>
      </w:r>
      <w:r>
        <w:br/>
      </w:r>
      <w:r>
        <w:rPr>
          <w:color w:val="006400"/>
          <w:sz w:val="18"/>
        </w:rPr>
        <w:t xml:space="preserve">    → Thật cao thượng khi cô ấy tha thứ cho những người đã làm sai với mình.</w:t>
      </w:r>
      <w:r>
        <w:br/>
      </w:r>
      <w:r>
        <w:rPr>
          <w:i/>
          <w:sz w:val="18"/>
        </w:rPr>
        <w:t>✏️ The magnanimous leader offered peace terms to the defeated enemy.</w:t>
      </w:r>
      <w:r>
        <w:br/>
      </w:r>
      <w:r>
        <w:rPr>
          <w:color w:val="006400"/>
          <w:sz w:val="18"/>
        </w:rPr>
        <w:t xml:space="preserve">    → Nhà lãnh đạo cao thượng đề nghị điều khoản hòa bình cho kẻ thù bại trận.</w:t>
      </w:r>
    </w:p>
    <w:p>
      <w:pPr>
        <w:spacing w:before="0" w:after="80"/>
        <w:ind w:left="283"/>
      </w:pPr>
      <w:r>
        <w:rPr>
          <w:color w:val="643C00"/>
          <w:sz w:val="18"/>
        </w:rPr>
        <w:t>🔗 Patterns: magnanimous in victory | magnanimous gesture/spirit | it was magnanimous of someone to</w:t>
      </w:r>
    </w:p>
    <w:p>
      <w:pPr>
        <w:spacing w:before="120" w:after="40"/>
      </w:pPr>
      <w:r>
        <w:rPr>
          <w:b/>
          <w:sz w:val="24"/>
        </w:rPr>
        <w:t>malfeasance</w:t>
      </w:r>
      <w:r>
        <w:rPr>
          <w:sz w:val="22"/>
        </w:rPr>
        <w:t xml:space="preserve">  —  hành vi sai trái (của quan chức) — wrongdoing, especially by a public official</w:t>
      </w:r>
    </w:p>
    <w:p>
      <w:pPr>
        <w:spacing w:before="0" w:after="40"/>
        <w:ind w:left="283"/>
      </w:pPr>
      <w:r>
        <w:rPr>
          <w:color w:val="505050"/>
          <w:sz w:val="18"/>
        </w:rPr>
        <w:t>Phát âm: mal-FEE-zuhns</w:t>
        <w:br/>
      </w:r>
      <w:r>
        <w:rPr>
          <w:color w:val="505050"/>
          <w:sz w:val="18"/>
        </w:rPr>
        <w:t>Collocations: official malfeasance, corporate malfeasance, malfeasance in office, malfeasance charges</w:t>
        <w:br/>
      </w:r>
      <w:r>
        <w:rPr>
          <w:color w:val="505050"/>
          <w:sz w:val="18"/>
        </w:rPr>
        <w:t>Synonyms: misconduct, wrongdoing, corruption</w:t>
        <w:br/>
      </w:r>
      <w:r>
        <w:rPr>
          <w:color w:val="505050"/>
          <w:sz w:val="18"/>
        </w:rPr>
        <w:t>Antonyms: integrity, honesty, propriety</w:t>
        <w:br/>
      </w:r>
    </w:p>
    <w:p>
      <w:pPr>
        <w:spacing w:before="0" w:after="40"/>
        <w:ind w:left="283"/>
      </w:pPr>
      <w:r>
        <w:rPr>
          <w:i/>
          <w:sz w:val="20"/>
        </w:rPr>
        <w:t>📝 The mayor was investigated for malfeasance in office.</w:t>
      </w:r>
      <w:r>
        <w:br/>
      </w:r>
      <w:r>
        <w:rPr>
          <w:color w:val="006400"/>
          <w:sz w:val="20"/>
        </w:rPr>
        <w:t xml:space="preserve">    → Thị trưởng bị điều tra vì hành vi sai trái khi tại nhiệm.</w:t>
      </w:r>
    </w:p>
    <w:p>
      <w:pPr>
        <w:spacing w:before="0" w:after="40"/>
        <w:ind w:left="283"/>
      </w:pPr>
      <w:r>
        <w:rPr>
          <w:color w:val="005078"/>
          <w:sz w:val="18"/>
        </w:rPr>
        <w:t>💡 Thuật ngữ pháp lý chỉ hành vi sai trái của người có chức quyền. Khác với 'misfeasance' (làm đúng việc nhưng sai cách) và 'nonfeasance' (không làm).</w:t>
      </w:r>
    </w:p>
    <w:p>
      <w:pPr>
        <w:spacing w:before="0" w:after="40"/>
        <w:ind w:left="283"/>
      </w:pPr>
      <w:r>
        <w:rPr>
          <w:i/>
          <w:sz w:val="18"/>
        </w:rPr>
        <w:t>✏️ The CEO was charged with corporate malfeasance and fraud.</w:t>
      </w:r>
      <w:r>
        <w:br/>
      </w:r>
      <w:r>
        <w:rPr>
          <w:color w:val="006400"/>
          <w:sz w:val="18"/>
        </w:rPr>
        <w:t xml:space="preserve">    → CEO bị buộc tội hành vi sai trái doanh nghiệp và gian lận.</w:t>
      </w:r>
      <w:r>
        <w:br/>
      </w:r>
      <w:r>
        <w:rPr>
          <w:i/>
          <w:sz w:val="18"/>
        </w:rPr>
        <w:t>✏️ Evidence of malfeasance led to the official's resignation.</w:t>
      </w:r>
      <w:r>
        <w:br/>
      </w:r>
      <w:r>
        <w:rPr>
          <w:color w:val="006400"/>
          <w:sz w:val="18"/>
        </w:rPr>
        <w:t xml:space="preserve">    → Bằng chứng hành vi sai trái dẫn đến việc quan chức từ chức.</w:t>
      </w:r>
    </w:p>
    <w:p>
      <w:pPr>
        <w:spacing w:before="0" w:after="80"/>
        <w:ind w:left="283"/>
      </w:pPr>
      <w:r>
        <w:rPr>
          <w:color w:val="643C00"/>
          <w:sz w:val="18"/>
        </w:rPr>
        <w:t>🔗 Patterns: malfeasance in office | corporate/official malfeasance | charged with malfeasance | evidence of malfeasance</w:t>
      </w:r>
    </w:p>
    <w:p>
      <w:pPr>
        <w:spacing w:before="120" w:after="40"/>
      </w:pPr>
      <w:r>
        <w:rPr>
          <w:b/>
          <w:sz w:val="24"/>
        </w:rPr>
        <w:t>meritocracy</w:t>
      </w:r>
      <w:r>
        <w:rPr>
          <w:sz w:val="22"/>
        </w:rPr>
        <w:t xml:space="preserve">  —  chế độ trọng dụng nhân tài — a system where people advance based on their abilities and achievements</w:t>
      </w:r>
    </w:p>
    <w:p>
      <w:pPr>
        <w:spacing w:before="0" w:after="40"/>
        <w:ind w:left="283"/>
      </w:pPr>
      <w:r>
        <w:rPr>
          <w:color w:val="505050"/>
          <w:sz w:val="18"/>
        </w:rPr>
        <w:t>Phát âm: mer-ih-TOK-ruh-see</w:t>
        <w:br/>
      </w:r>
      <w:r>
        <w:rPr>
          <w:color w:val="505050"/>
          <w:sz w:val="18"/>
        </w:rPr>
        <w:t>Collocations: promote meritocracy, true meritocracy, meritocracy system, believe in meritocracy</w:t>
        <w:br/>
      </w:r>
      <w:r>
        <w:rPr>
          <w:color w:val="505050"/>
          <w:sz w:val="18"/>
        </w:rPr>
        <w:t>Synonyms: merit-based system, fairness</w:t>
        <w:br/>
      </w:r>
      <w:r>
        <w:rPr>
          <w:color w:val="505050"/>
          <w:sz w:val="18"/>
        </w:rPr>
        <w:t>Antonyms: nepotism, favouritism</w:t>
        <w:br/>
      </w:r>
    </w:p>
    <w:p>
      <w:pPr>
        <w:spacing w:before="0" w:after="40"/>
        <w:ind w:left="283"/>
      </w:pPr>
      <w:r>
        <w:rPr>
          <w:i/>
          <w:sz w:val="20"/>
        </w:rPr>
        <w:t>📝 The company promotes a meritocracy where hard work is rewarded.</w:t>
      </w:r>
      <w:r>
        <w:br/>
      </w:r>
      <w:r>
        <w:rPr>
          <w:color w:val="006400"/>
          <w:sz w:val="20"/>
        </w:rPr>
        <w:t xml:space="preserve">    → Công ty thúc đẩy chế độ trọng dụng nhân tài nơi sự chăm chỉ được khen thưởng.</w:t>
      </w:r>
    </w:p>
    <w:p>
      <w:pPr>
        <w:spacing w:before="0" w:after="40"/>
        <w:ind w:left="283"/>
      </w:pPr>
      <w:r>
        <w:rPr>
          <w:color w:val="005078"/>
          <w:sz w:val="18"/>
        </w:rPr>
        <w:t>💡 Dùng khi nói về hệ thống đề bạt dựa trên năng lực thực sự, không phải quan hệ hay xuất thân.</w:t>
      </w:r>
    </w:p>
    <w:p>
      <w:pPr>
        <w:spacing w:before="0" w:after="40"/>
        <w:ind w:left="283"/>
      </w:pPr>
      <w:r>
        <w:rPr>
          <w:i/>
          <w:sz w:val="18"/>
        </w:rPr>
        <w:t>✏️ A true meritocracy rewards talent regardless of background.</w:t>
      </w:r>
      <w:r>
        <w:br/>
      </w:r>
      <w:r>
        <w:rPr>
          <w:color w:val="006400"/>
          <w:sz w:val="18"/>
        </w:rPr>
        <w:t xml:space="preserve">    → Chế độ trọng dụng nhân tài thực sự khen thưởng tài năng bất kể xuất thân.</w:t>
      </w:r>
      <w:r>
        <w:br/>
      </w:r>
      <w:r>
        <w:rPr>
          <w:i/>
          <w:sz w:val="18"/>
        </w:rPr>
        <w:t>✏️ The company claims to be a meritocracy but promotions often go to insiders.</w:t>
      </w:r>
      <w:r>
        <w:br/>
      </w:r>
      <w:r>
        <w:rPr>
          <w:color w:val="006400"/>
          <w:sz w:val="18"/>
        </w:rPr>
        <w:t xml:space="preserve">    → Công ty tuyên bố trọng dụng nhân tài nhưng thăng chức thường dành cho người nội bộ.</w:t>
      </w:r>
    </w:p>
    <w:p>
      <w:pPr>
        <w:spacing w:before="0" w:after="80"/>
        <w:ind w:left="283"/>
      </w:pPr>
      <w:r>
        <w:rPr>
          <w:color w:val="643C00"/>
          <w:sz w:val="18"/>
        </w:rPr>
        <w:t>🔗 Patterns: true meritocracy | promote meritocracy | believe in meritocracy | meritocracy system</w:t>
      </w:r>
    </w:p>
    <w:p>
      <w:pPr>
        <w:spacing w:before="120" w:after="40"/>
      </w:pPr>
      <w:r>
        <w:rPr>
          <w:b/>
          <w:sz w:val="24"/>
        </w:rPr>
        <w:t>moratorium</w:t>
      </w:r>
      <w:r>
        <w:rPr>
          <w:sz w:val="22"/>
        </w:rPr>
        <w:t xml:space="preserve">  —  lệnh tạm hoãn, đình chỉ — a temporary prohibition of an activity</w:t>
      </w:r>
    </w:p>
    <w:p>
      <w:pPr>
        <w:spacing w:before="0" w:after="40"/>
        <w:ind w:left="283"/>
      </w:pPr>
      <w:r>
        <w:rPr>
          <w:color w:val="505050"/>
          <w:sz w:val="18"/>
        </w:rPr>
        <w:t>Phát âm: mor-uh-TOR-ee-uhm</w:t>
        <w:br/>
      </w:r>
      <w:r>
        <w:rPr>
          <w:color w:val="505050"/>
          <w:sz w:val="18"/>
        </w:rPr>
        <w:t>Collocations: declare a moratorium, moratorium on, debt moratorium, impose a moratorium</w:t>
        <w:br/>
      </w:r>
      <w:r>
        <w:rPr>
          <w:color w:val="505050"/>
          <w:sz w:val="18"/>
        </w:rPr>
        <w:t>Synonyms: suspension, halt, freeze</w:t>
        <w:br/>
      </w:r>
      <w:r>
        <w:rPr>
          <w:color w:val="505050"/>
          <w:sz w:val="18"/>
        </w:rPr>
        <w:t>Antonyms: continuation, resumption</w:t>
        <w:br/>
      </w:r>
    </w:p>
    <w:p>
      <w:pPr>
        <w:spacing w:before="0" w:after="40"/>
        <w:ind w:left="283"/>
      </w:pPr>
      <w:r>
        <w:rPr>
          <w:i/>
          <w:sz w:val="20"/>
        </w:rPr>
        <w:t>📝 The government declared a moratorium on new construction in the area.</w:t>
      </w:r>
      <w:r>
        <w:br/>
      </w:r>
      <w:r>
        <w:rPr>
          <w:color w:val="006400"/>
          <w:sz w:val="20"/>
        </w:rPr>
        <w:t xml:space="preserve">    → Chính phủ tuyên bố lệnh tạm hoãn xây dựng mới trong khu vực.</w:t>
      </w:r>
    </w:p>
    <w:p>
      <w:pPr>
        <w:spacing w:before="0" w:after="40"/>
        <w:ind w:left="283"/>
      </w:pPr>
      <w:r>
        <w:rPr>
          <w:color w:val="005078"/>
          <w:sz w:val="18"/>
        </w:rPr>
        <w:t>💡 Dùng khi nói về lệnh tạm dừng hoạt động nào đó. Thường mang tính tạm thời trong khi chờ đánh giá.</w:t>
      </w:r>
    </w:p>
    <w:p>
      <w:pPr>
        <w:spacing w:before="0" w:after="40"/>
        <w:ind w:left="283"/>
      </w:pPr>
      <w:r>
        <w:rPr>
          <w:i/>
          <w:sz w:val="18"/>
        </w:rPr>
        <w:t>✏️ There is a moratorium on deep-sea drilling in the area.</w:t>
      </w:r>
      <w:r>
        <w:br/>
      </w:r>
      <w:r>
        <w:rPr>
          <w:color w:val="006400"/>
          <w:sz w:val="18"/>
        </w:rPr>
        <w:t xml:space="preserve">    → Có lệnh tạm hoãn khoan biển sâu trong khu vực.</w:t>
      </w:r>
      <w:r>
        <w:br/>
      </w:r>
      <w:r>
        <w:rPr>
          <w:i/>
          <w:sz w:val="18"/>
        </w:rPr>
        <w:t>✏️ The bank declared a moratorium on loan repayments.</w:t>
      </w:r>
      <w:r>
        <w:br/>
      </w:r>
      <w:r>
        <w:rPr>
          <w:color w:val="006400"/>
          <w:sz w:val="18"/>
        </w:rPr>
        <w:t xml:space="preserve">    → Ngân hàng tuyên bố tạm hoãn trả nợ vay.</w:t>
      </w:r>
    </w:p>
    <w:p>
      <w:pPr>
        <w:spacing w:before="0" w:after="80"/>
        <w:ind w:left="283"/>
      </w:pPr>
      <w:r>
        <w:rPr>
          <w:color w:val="643C00"/>
          <w:sz w:val="18"/>
        </w:rPr>
        <w:t>🔗 Patterns: declare/impose a moratorium | moratorium on | lift a moratorium</w:t>
      </w:r>
    </w:p>
    <w:p>
      <w:pPr>
        <w:spacing w:before="120" w:after="40"/>
      </w:pPr>
      <w:r>
        <w:rPr>
          <w:b/>
          <w:sz w:val="24"/>
        </w:rPr>
        <w:t>munificent</w:t>
      </w:r>
      <w:r>
        <w:rPr>
          <w:sz w:val="22"/>
        </w:rPr>
        <w:t xml:space="preserve">  —  hào phóng, rộng rãi — larger or more generous than is usual or necessary</w:t>
      </w:r>
    </w:p>
    <w:p>
      <w:pPr>
        <w:spacing w:before="0" w:after="40"/>
        <w:ind w:left="283"/>
      </w:pPr>
      <w:r>
        <w:rPr>
          <w:color w:val="505050"/>
          <w:sz w:val="18"/>
        </w:rPr>
        <w:t>Phát âm: myoo-NIF-ih-suhnt</w:t>
        <w:br/>
      </w:r>
      <w:r>
        <w:rPr>
          <w:color w:val="505050"/>
          <w:sz w:val="18"/>
        </w:rPr>
        <w:t>Collocations: munificent gift, munificent donation, munificent patron, munificent gesture</w:t>
        <w:br/>
      </w:r>
      <w:r>
        <w:rPr>
          <w:color w:val="505050"/>
          <w:sz w:val="18"/>
        </w:rPr>
        <w:t>Synonyms: generous, lavish, bountiful</w:t>
        <w:br/>
      </w:r>
      <w:r>
        <w:rPr>
          <w:color w:val="505050"/>
          <w:sz w:val="18"/>
        </w:rPr>
        <w:t>Antonyms: stingy, miserly, parsimonious</w:t>
        <w:br/>
      </w:r>
    </w:p>
    <w:p>
      <w:pPr>
        <w:spacing w:before="0" w:after="40"/>
        <w:ind w:left="283"/>
      </w:pPr>
      <w:r>
        <w:rPr>
          <w:i/>
          <w:sz w:val="20"/>
        </w:rPr>
        <w:t>📝 The munificent donation funded the construction of a new hospital wing.</w:t>
      </w:r>
      <w:r>
        <w:br/>
      </w:r>
      <w:r>
        <w:rPr>
          <w:color w:val="006400"/>
          <w:sz w:val="20"/>
        </w:rPr>
        <w:t xml:space="preserve">    → Khoản quyên góp hào phóng tài trợ xây dựng cánh mới bệnh viện.</w:t>
      </w:r>
    </w:p>
    <w:p>
      <w:pPr>
        <w:spacing w:before="0" w:after="40"/>
        <w:ind w:left="283"/>
      </w:pPr>
      <w:r>
        <w:rPr>
          <w:color w:val="005078"/>
          <w:sz w:val="18"/>
        </w:rPr>
        <w:t>💡 Trang trọng hơn 'generous', thường dùng cho khoản tặng lớn hoặc người bảo trợ nghệ thuật. Mang sắc thái rất tích cực.</w:t>
      </w:r>
    </w:p>
    <w:p>
      <w:pPr>
        <w:spacing w:before="0" w:after="40"/>
        <w:ind w:left="283"/>
      </w:pPr>
      <w:r>
        <w:rPr>
          <w:i/>
          <w:sz w:val="18"/>
        </w:rPr>
        <w:t>✏️ The munificent patron funded the entire art exhibition.</w:t>
      </w:r>
      <w:r>
        <w:br/>
      </w:r>
      <w:r>
        <w:rPr>
          <w:color w:val="006400"/>
          <w:sz w:val="18"/>
        </w:rPr>
        <w:t xml:space="preserve">    → Nhà bảo trợ hào phóng tài trợ toàn bộ triển lãm nghệ thuật.</w:t>
      </w:r>
      <w:r>
        <w:br/>
      </w:r>
      <w:r>
        <w:rPr>
          <w:i/>
          <w:sz w:val="18"/>
        </w:rPr>
        <w:t>✏️ Her munificent gift to the university established three new scholarships.</w:t>
      </w:r>
      <w:r>
        <w:br/>
      </w:r>
      <w:r>
        <w:rPr>
          <w:color w:val="006400"/>
          <w:sz w:val="18"/>
        </w:rPr>
        <w:t xml:space="preserve">    → Món quà hào phóng của bà cho đại học thành lập ba học bổng mới.</w:t>
      </w:r>
    </w:p>
    <w:p>
      <w:pPr>
        <w:spacing w:before="0" w:after="80"/>
        <w:ind w:left="283"/>
      </w:pPr>
      <w:r>
        <w:rPr>
          <w:color w:val="643C00"/>
          <w:sz w:val="18"/>
        </w:rPr>
        <w:t>🔗 Patterns: munificent donation/gift | munificent patron | munificent gesture | munificent contribution</w:t>
      </w:r>
    </w:p>
    <w:p>
      <w:pPr>
        <w:pStyle w:val="Heading2"/>
      </w:pPr>
      <w:r>
        <w:t>N</w:t>
      </w:r>
    </w:p>
    <w:p>
      <w:pPr>
        <w:spacing w:before="120" w:after="40"/>
      </w:pPr>
      <w:r>
        <w:rPr>
          <w:b/>
          <w:sz w:val="24"/>
        </w:rPr>
        <w:t>nebulous</w:t>
      </w:r>
      <w:r>
        <w:rPr>
          <w:sz w:val="22"/>
        </w:rPr>
        <w:t xml:space="preserve">  —  mơ hồ, mờ mịt, không rõ ràng — in the form of a cloud or haze; vague or ill-defined</w:t>
      </w:r>
    </w:p>
    <w:p>
      <w:pPr>
        <w:spacing w:before="0" w:after="40"/>
        <w:ind w:left="283"/>
      </w:pPr>
      <w:r>
        <w:rPr>
          <w:color w:val="505050"/>
          <w:sz w:val="18"/>
        </w:rPr>
        <w:t>Phát âm: NEB-yoo-luhs</w:t>
        <w:br/>
      </w:r>
      <w:r>
        <w:rPr>
          <w:color w:val="505050"/>
          <w:sz w:val="18"/>
        </w:rPr>
        <w:t>Collocations: nebulous concept, nebulous idea, nebulous plan, nebulous notion</w:t>
        <w:br/>
      </w:r>
      <w:r>
        <w:rPr>
          <w:color w:val="505050"/>
          <w:sz w:val="18"/>
        </w:rPr>
        <w:t>Synonyms: vague, unclear, ambiguous</w:t>
        <w:br/>
      </w:r>
      <w:r>
        <w:rPr>
          <w:color w:val="505050"/>
          <w:sz w:val="18"/>
        </w:rPr>
        <w:t>Antonyms: clear, definite, precise</w:t>
        <w:br/>
      </w:r>
    </w:p>
    <w:p>
      <w:pPr>
        <w:spacing w:before="0" w:after="40"/>
        <w:ind w:left="283"/>
      </w:pPr>
      <w:r>
        <w:rPr>
          <w:i/>
          <w:sz w:val="20"/>
        </w:rPr>
        <w:t>📝 The company's plans for expansion remain nebulous at this stage.</w:t>
      </w:r>
      <w:r>
        <w:br/>
      </w:r>
      <w:r>
        <w:rPr>
          <w:color w:val="006400"/>
          <w:sz w:val="20"/>
        </w:rPr>
        <w:t xml:space="preserve">    → Kế hoạch mở rộng của công ty vẫn còn mơ hồ ở giai đoạn này.</w:t>
      </w:r>
    </w:p>
    <w:p>
      <w:pPr>
        <w:spacing w:before="0" w:after="40"/>
        <w:ind w:left="283"/>
      </w:pPr>
      <w:r>
        <w:rPr>
          <w:color w:val="005078"/>
          <w:sz w:val="18"/>
        </w:rPr>
        <w:t>💡 Dùng khi ý tưởng hoặc kế hoạch mơ hồ, chưa rõ ràng. Gốc từ 'nebula' (tinh vân). Trang trọng hơn 'vague'. Thường dùng trong học thuật và kinh doanh.</w:t>
      </w:r>
    </w:p>
    <w:p>
      <w:pPr>
        <w:spacing w:before="0" w:after="40"/>
        <w:ind w:left="283"/>
      </w:pPr>
      <w:r>
        <w:rPr>
          <w:i/>
          <w:sz w:val="18"/>
        </w:rPr>
        <w:t>✏️ The project goals are still nebulous — we need more concrete objectives.</w:t>
      </w:r>
      <w:r>
        <w:br/>
      </w:r>
      <w:r>
        <w:rPr>
          <w:color w:val="006400"/>
          <w:sz w:val="18"/>
        </w:rPr>
        <w:t xml:space="preserve">    → Mục tiêu dự án vẫn còn mơ hồ — chúng ta cần mục tiêu cụ thể hơn.</w:t>
      </w:r>
      <w:r>
        <w:br/>
      </w:r>
      <w:r>
        <w:rPr>
          <w:i/>
          <w:sz w:val="18"/>
        </w:rPr>
        <w:t>✏️ He had only a nebulous understanding of how the technology actually worked.</w:t>
      </w:r>
      <w:r>
        <w:br/>
      </w:r>
      <w:r>
        <w:rPr>
          <w:color w:val="006400"/>
          <w:sz w:val="18"/>
        </w:rPr>
        <w:t xml:space="preserve">    → Anh chỉ có hiểu biết mơ hồ về cách công nghệ thực sự hoạt động.</w:t>
      </w:r>
    </w:p>
    <w:p>
      <w:pPr>
        <w:spacing w:before="0" w:after="80"/>
        <w:ind w:left="283"/>
      </w:pPr>
      <w:r>
        <w:rPr>
          <w:color w:val="643C00"/>
          <w:sz w:val="18"/>
        </w:rPr>
        <w:t>🔗 Patterns: nebulous concept | nebulous idea | nebulous plan</w:t>
      </w:r>
    </w:p>
    <w:p>
      <w:pPr>
        <w:spacing w:before="120" w:after="40"/>
      </w:pPr>
      <w:r>
        <w:rPr>
          <w:b/>
          <w:sz w:val="24"/>
        </w:rPr>
        <w:t>nefarious</w:t>
      </w:r>
      <w:r>
        <w:rPr>
          <w:sz w:val="22"/>
        </w:rPr>
        <w:t xml:space="preserve">  —  xấu xa, tội ác — wicked or criminal</w:t>
      </w:r>
    </w:p>
    <w:p>
      <w:pPr>
        <w:spacing w:before="0" w:after="40"/>
        <w:ind w:left="283"/>
      </w:pPr>
      <w:r>
        <w:rPr>
          <w:color w:val="505050"/>
          <w:sz w:val="18"/>
        </w:rPr>
        <w:t>Phát âm: nih-FAIR-ee-us</w:t>
        <w:br/>
      </w:r>
      <w:r>
        <w:rPr>
          <w:color w:val="505050"/>
          <w:sz w:val="18"/>
        </w:rPr>
        <w:t>Collocations: nefarious activities, nefarious plot, nefarious scheme, nefarious purpose</w:t>
        <w:br/>
      </w:r>
      <w:r>
        <w:rPr>
          <w:color w:val="505050"/>
          <w:sz w:val="18"/>
        </w:rPr>
        <w:t>Synonyms: wicked, villainous, evil</w:t>
        <w:br/>
      </w:r>
      <w:r>
        <w:rPr>
          <w:color w:val="505050"/>
          <w:sz w:val="18"/>
        </w:rPr>
        <w:t>Antonyms: virtuous, noble, righteous</w:t>
        <w:br/>
      </w:r>
    </w:p>
    <w:p>
      <w:pPr>
        <w:spacing w:before="0" w:after="40"/>
        <w:ind w:left="283"/>
      </w:pPr>
      <w:r>
        <w:rPr>
          <w:i/>
          <w:sz w:val="20"/>
        </w:rPr>
        <w:t>📝 The police uncovered a nefarious plot to steal millions from the bank.</w:t>
      </w:r>
      <w:r>
        <w:br/>
      </w:r>
      <w:r>
        <w:rPr>
          <w:color w:val="006400"/>
          <w:sz w:val="20"/>
        </w:rPr>
        <w:t xml:space="preserve">    → Cảnh sát phát hiện âm mưu xấu xa đánh cắp hàng triệu từ ngân hàng.</w:t>
      </w:r>
    </w:p>
    <w:p>
      <w:pPr>
        <w:spacing w:before="0" w:after="40"/>
        <w:ind w:left="283"/>
      </w:pPr>
      <w:r>
        <w:rPr>
          <w:color w:val="005078"/>
          <w:sz w:val="18"/>
        </w:rPr>
        <w:t>💡 Mạnh hơn 'evil' hoặc 'wicked', thường dùng cho hành vi có chủ đích xấu. Hay gặp trong tin tức tội phạm và văn học.</w:t>
      </w:r>
    </w:p>
    <w:p>
      <w:pPr>
        <w:spacing w:before="0" w:after="40"/>
        <w:ind w:left="283"/>
      </w:pPr>
      <w:r>
        <w:rPr>
          <w:i/>
          <w:sz w:val="18"/>
        </w:rPr>
        <w:t>✏️ Hackers used the data for nefarious purposes including identity theft.</w:t>
      </w:r>
      <w:r>
        <w:br/>
      </w:r>
      <w:r>
        <w:rPr>
          <w:color w:val="006400"/>
          <w:sz w:val="18"/>
        </w:rPr>
        <w:t xml:space="preserve">    → Hacker sử dụng dữ liệu cho mục đích xấu xa bao gồm đánh cắp danh tính.</w:t>
      </w:r>
      <w:r>
        <w:br/>
      </w:r>
      <w:r>
        <w:rPr>
          <w:i/>
          <w:sz w:val="18"/>
        </w:rPr>
        <w:t>✏️ The villain's nefarious scheme was foiled by the detective.</w:t>
      </w:r>
      <w:r>
        <w:br/>
      </w:r>
      <w:r>
        <w:rPr>
          <w:color w:val="006400"/>
          <w:sz w:val="18"/>
        </w:rPr>
        <w:t xml:space="preserve">    → Âm mưu xấu xa của kẻ phản diện bị thám tử phá vỡ.</w:t>
      </w:r>
    </w:p>
    <w:p>
      <w:pPr>
        <w:spacing w:before="0" w:after="80"/>
        <w:ind w:left="283"/>
      </w:pPr>
      <w:r>
        <w:rPr>
          <w:color w:val="643C00"/>
          <w:sz w:val="18"/>
        </w:rPr>
        <w:t>🔗 Patterns: nefarious activities/plot | nefarious scheme | nefarious purpose | nefarious intent</w:t>
      </w:r>
    </w:p>
    <w:p>
      <w:pPr>
        <w:spacing w:before="120" w:after="40"/>
      </w:pPr>
      <w:r>
        <w:rPr>
          <w:b/>
          <w:sz w:val="24"/>
        </w:rPr>
        <w:t>nihilism</w:t>
      </w:r>
      <w:r>
        <w:rPr>
          <w:sz w:val="22"/>
        </w:rPr>
        <w:t xml:space="preserve">  —  chủ nghĩa hư vô, thuyết hư vô — the rejection of all religious and moral principles; the belief that life is meaningless</w:t>
      </w:r>
    </w:p>
    <w:p>
      <w:pPr>
        <w:spacing w:before="0" w:after="40"/>
        <w:ind w:left="283"/>
      </w:pPr>
      <w:r>
        <w:rPr>
          <w:color w:val="505050"/>
          <w:sz w:val="18"/>
        </w:rPr>
        <w:t>Phát âm: NY-ih-liz-uhm</w:t>
        <w:br/>
      </w:r>
      <w:r>
        <w:rPr>
          <w:color w:val="505050"/>
          <w:sz w:val="18"/>
        </w:rPr>
        <w:t>Collocations: moral nihilism, political nihilism, nihilism and, descent into nihilism</w:t>
        <w:br/>
      </w:r>
      <w:r>
        <w:rPr>
          <w:color w:val="505050"/>
          <w:sz w:val="18"/>
        </w:rPr>
        <w:t>Synonyms: skepticism, pessimism, cynicism</w:t>
        <w:br/>
      </w:r>
      <w:r>
        <w:rPr>
          <w:color w:val="505050"/>
          <w:sz w:val="18"/>
        </w:rPr>
        <w:t>Antonyms: optimism, idealism, faith</w:t>
        <w:br/>
      </w:r>
    </w:p>
    <w:p>
      <w:pPr>
        <w:spacing w:before="0" w:after="40"/>
        <w:ind w:left="283"/>
      </w:pPr>
      <w:r>
        <w:rPr>
          <w:i/>
          <w:sz w:val="20"/>
        </w:rPr>
        <w:t>📝 The philosopher explored themes of nihilism and existential despair.</w:t>
      </w:r>
      <w:r>
        <w:br/>
      </w:r>
      <w:r>
        <w:rPr>
          <w:color w:val="006400"/>
          <w:sz w:val="20"/>
        </w:rPr>
        <w:t xml:space="preserve">    → Nhà triết học khám phá các chủ đề về chủ nghĩa hư vô và tuyệt vọng hiện sinh.</w:t>
      </w:r>
    </w:p>
    <w:p>
      <w:pPr>
        <w:spacing w:before="0" w:after="40"/>
        <w:ind w:left="283"/>
      </w:pPr>
      <w:r>
        <w:rPr>
          <w:color w:val="005078"/>
          <w:sz w:val="18"/>
        </w:rPr>
        <w:t>💡 Thuật ngữ triết học: tin rằng cuộc sống vô nghĩa, không có giá trị đạo đức khách quan. Thường gặp trong thảo luận về triết học hiện sinh và văn học.</w:t>
      </w:r>
    </w:p>
    <w:p>
      <w:pPr>
        <w:spacing w:before="0" w:after="40"/>
        <w:ind w:left="283"/>
      </w:pPr>
      <w:r>
        <w:rPr>
          <w:i/>
          <w:sz w:val="18"/>
        </w:rPr>
        <w:t>✏️ The character's descent into nihilism reflects the author's own existential crisis.</w:t>
      </w:r>
      <w:r>
        <w:br/>
      </w:r>
      <w:r>
        <w:rPr>
          <w:color w:val="006400"/>
          <w:sz w:val="18"/>
        </w:rPr>
        <w:t xml:space="preserve">    → Sự sa vào chủ nghĩa hư vô của nhân vật phản ánh khủng hoảng hiện sinh của tác giả.</w:t>
      </w:r>
      <w:r>
        <w:br/>
      </w:r>
      <w:r>
        <w:rPr>
          <w:i/>
          <w:sz w:val="18"/>
        </w:rPr>
        <w:t>✏️ Critics argue that social media promotes a form of cultural nihilism.</w:t>
      </w:r>
      <w:r>
        <w:br/>
      </w:r>
      <w:r>
        <w:rPr>
          <w:color w:val="006400"/>
          <w:sz w:val="18"/>
        </w:rPr>
        <w:t xml:space="preserve">    → Các nhà phê bình cho rằng mạng xã hội thúc đẩy một dạng chủ nghĩa hư vô văn hóa.</w:t>
      </w:r>
    </w:p>
    <w:p>
      <w:pPr>
        <w:spacing w:before="0" w:after="80"/>
        <w:ind w:left="283"/>
      </w:pPr>
      <w:r>
        <w:rPr>
          <w:color w:val="643C00"/>
          <w:sz w:val="18"/>
        </w:rPr>
        <w:t>🔗 Patterns: moral nihilism | descent into nihilism | nihilism and existentialism</w:t>
      </w:r>
    </w:p>
    <w:p>
      <w:pPr>
        <w:spacing w:before="120" w:after="40"/>
      </w:pPr>
      <w:r>
        <w:rPr>
          <w:b/>
          <w:sz w:val="24"/>
        </w:rPr>
        <w:t>nomenclature</w:t>
      </w:r>
      <w:r>
        <w:rPr>
          <w:sz w:val="22"/>
        </w:rPr>
        <w:t xml:space="preserve">  —  danh pháp, hệ thống tên gọi — the system of names used in a particular field of science or art</w:t>
      </w:r>
    </w:p>
    <w:p>
      <w:pPr>
        <w:spacing w:before="0" w:after="40"/>
        <w:ind w:left="283"/>
      </w:pPr>
      <w:r>
        <w:rPr>
          <w:color w:val="505050"/>
          <w:sz w:val="18"/>
        </w:rPr>
        <w:t>Phát âm: nuh-MENG-kluh-chur</w:t>
        <w:br/>
      </w:r>
      <w:r>
        <w:rPr>
          <w:color w:val="505050"/>
          <w:sz w:val="18"/>
        </w:rPr>
        <w:t>Collocations: scientific nomenclature, chemical nomenclature, nomenclature system, botanical nomenclature</w:t>
        <w:br/>
      </w:r>
      <w:r>
        <w:rPr>
          <w:color w:val="505050"/>
          <w:sz w:val="18"/>
        </w:rPr>
        <w:t>Synonyms: terminology, naming system, classification</w:t>
        <w:br/>
      </w:r>
    </w:p>
    <w:p>
      <w:pPr>
        <w:spacing w:before="0" w:after="40"/>
        <w:ind w:left="283"/>
      </w:pPr>
      <w:r>
        <w:rPr>
          <w:i/>
          <w:sz w:val="20"/>
        </w:rPr>
        <w:t>📝 The nomenclature of chemical compounds follows strict international rules.</w:t>
      </w:r>
      <w:r>
        <w:br/>
      </w:r>
      <w:r>
        <w:rPr>
          <w:color w:val="006400"/>
          <w:sz w:val="20"/>
        </w:rPr>
        <w:t xml:space="preserve">    → Danh pháp hợp chất hóa học tuân theo quy tắc quốc tế nghiêm ngặt.</w:t>
      </w:r>
    </w:p>
    <w:p>
      <w:pPr>
        <w:spacing w:before="0" w:after="40"/>
        <w:ind w:left="283"/>
      </w:pPr>
      <w:r>
        <w:rPr>
          <w:color w:val="005078"/>
          <w:sz w:val="18"/>
        </w:rPr>
        <w:t>💡 Dùng trong khoa học khi nói về hệ thống đặt tên chính thức (tên loài, hợp chất hóa học). Binomial nomenclature = danh pháp hai phần (tên loài sinh vật).</w:t>
      </w:r>
    </w:p>
    <w:p>
      <w:pPr>
        <w:spacing w:before="0" w:after="40"/>
        <w:ind w:left="283"/>
      </w:pPr>
      <w:r>
        <w:rPr>
          <w:i/>
          <w:sz w:val="18"/>
        </w:rPr>
        <w:t>✏️ Binomial nomenclature gives each species a two-part Latin name.</w:t>
      </w:r>
      <w:r>
        <w:br/>
      </w:r>
      <w:r>
        <w:rPr>
          <w:color w:val="006400"/>
          <w:sz w:val="18"/>
        </w:rPr>
        <w:t xml:space="preserve">    → Danh pháp hai phần cho mỗi loài một tên Latin gồm hai phần.</w:t>
      </w:r>
      <w:r>
        <w:br/>
      </w:r>
      <w:r>
        <w:rPr>
          <w:i/>
          <w:sz w:val="18"/>
        </w:rPr>
        <w:t>✏️ Medical nomenclature can be confusing for patients.</w:t>
      </w:r>
      <w:r>
        <w:br/>
      </w:r>
      <w:r>
        <w:rPr>
          <w:color w:val="006400"/>
          <w:sz w:val="18"/>
        </w:rPr>
        <w:t xml:space="preserve">    → Danh pháp y khoa có thể gây bối rối cho bệnh nhân.</w:t>
      </w:r>
    </w:p>
    <w:p>
      <w:pPr>
        <w:spacing w:before="0" w:after="80"/>
        <w:ind w:left="283"/>
      </w:pPr>
      <w:r>
        <w:rPr>
          <w:color w:val="643C00"/>
          <w:sz w:val="18"/>
        </w:rPr>
        <w:t>🔗 Patterns: scientific/chemical nomenclature | binomial nomenclature | nomenclature system</w:t>
      </w:r>
    </w:p>
    <w:p>
      <w:pPr>
        <w:pStyle w:val="Heading2"/>
      </w:pPr>
      <w:r>
        <w:t>O</w:t>
      </w:r>
    </w:p>
    <w:p>
      <w:pPr>
        <w:spacing w:before="120" w:after="40"/>
      </w:pPr>
      <w:r>
        <w:rPr>
          <w:b/>
          <w:sz w:val="24"/>
        </w:rPr>
        <w:t>obdurate</w:t>
      </w:r>
      <w:r>
        <w:rPr>
          <w:sz w:val="22"/>
        </w:rPr>
        <w:t xml:space="preserve">  —  cứng đầu, ngoan cố, bướng bỉnh — stubbornly refusing to change one's opinion or course of action</w:t>
      </w:r>
    </w:p>
    <w:p>
      <w:pPr>
        <w:spacing w:before="0" w:after="40"/>
        <w:ind w:left="283"/>
      </w:pPr>
      <w:r>
        <w:rPr>
          <w:color w:val="505050"/>
          <w:sz w:val="18"/>
        </w:rPr>
        <w:t>Phát âm: OB-dyoo-ruht</w:t>
        <w:br/>
      </w:r>
      <w:r>
        <w:rPr>
          <w:color w:val="505050"/>
          <w:sz w:val="18"/>
        </w:rPr>
        <w:t>Collocations: obdurate refusal, obdurate stance, remain obdurate, obdurate opposition</w:t>
        <w:br/>
      </w:r>
      <w:r>
        <w:rPr>
          <w:color w:val="505050"/>
          <w:sz w:val="18"/>
        </w:rPr>
        <w:t>Synonyms: stubborn, inflexible, unyielding</w:t>
        <w:br/>
      </w:r>
      <w:r>
        <w:rPr>
          <w:color w:val="505050"/>
          <w:sz w:val="18"/>
        </w:rPr>
        <w:t>Antonyms: compliant, flexible, yielding</w:t>
        <w:br/>
      </w:r>
    </w:p>
    <w:p>
      <w:pPr>
        <w:spacing w:before="0" w:after="40"/>
        <w:ind w:left="283"/>
      </w:pPr>
      <w:r>
        <w:rPr>
          <w:i/>
          <w:sz w:val="20"/>
        </w:rPr>
        <w:t>📝 The obdurate negotiator refused to make any concessions.</w:t>
      </w:r>
      <w:r>
        <w:br/>
      </w:r>
      <w:r>
        <w:rPr>
          <w:color w:val="006400"/>
          <w:sz w:val="20"/>
        </w:rPr>
        <w:t xml:space="preserve">    → Nhà đàm phán ngoan cố từ chối nhượng bộ bất kỳ điều gì.</w:t>
      </w:r>
    </w:p>
    <w:p>
      <w:pPr>
        <w:spacing w:before="0" w:after="40"/>
        <w:ind w:left="283"/>
      </w:pPr>
      <w:r>
        <w:rPr>
          <w:color w:val="005078"/>
          <w:sz w:val="18"/>
        </w:rPr>
        <w:t>💡 Dùng cho người cứng đầu từ chối thay đổi ý kiến dù có lý do chính đáng. Trang trọng hơn 'stubborn'. Thường mang nghĩa tiêu cực trong đàm phán.</w:t>
      </w:r>
    </w:p>
    <w:p>
      <w:pPr>
        <w:spacing w:before="0" w:after="40"/>
        <w:ind w:left="283"/>
      </w:pPr>
      <w:r>
        <w:rPr>
          <w:i/>
          <w:sz w:val="18"/>
        </w:rPr>
        <w:t>✏️ The obdurate landlord refused to make any repairs despite repeated complaints.</w:t>
      </w:r>
      <w:r>
        <w:br/>
      </w:r>
      <w:r>
        <w:rPr>
          <w:color w:val="006400"/>
          <w:sz w:val="18"/>
        </w:rPr>
        <w:t xml:space="preserve">    → Chủ nhà ngoan cố từ chối sửa chữa dù bị phàn nàn nhiều lần.</w:t>
      </w:r>
      <w:r>
        <w:br/>
      </w:r>
      <w:r>
        <w:rPr>
          <w:i/>
          <w:sz w:val="18"/>
        </w:rPr>
        <w:t>✏️ Union leaders remained obdurate in their demand for a 10% pay rise.</w:t>
      </w:r>
      <w:r>
        <w:br/>
      </w:r>
      <w:r>
        <w:rPr>
          <w:color w:val="006400"/>
          <w:sz w:val="18"/>
        </w:rPr>
        <w:t xml:space="preserve">    → Lãnh đạo công đoàn vẫn cứng đầu trong yêu cầu tăng lương 10%.</w:t>
      </w:r>
    </w:p>
    <w:p>
      <w:pPr>
        <w:spacing w:before="0" w:after="80"/>
        <w:ind w:left="283"/>
      </w:pPr>
      <w:r>
        <w:rPr>
          <w:color w:val="643C00"/>
          <w:sz w:val="18"/>
        </w:rPr>
        <w:t>🔗 Patterns: obdurate refusal | remain obdurate | obdurate stance</w:t>
      </w:r>
    </w:p>
    <w:p>
      <w:pPr>
        <w:spacing w:before="120" w:after="40"/>
      </w:pPr>
      <w:r>
        <w:rPr>
          <w:b/>
          <w:sz w:val="24"/>
        </w:rPr>
        <w:t>obfuscate</w:t>
      </w:r>
      <w:r>
        <w:rPr>
          <w:sz w:val="22"/>
        </w:rPr>
        <w:t xml:space="preserve">  —  làm mờ, che giấu — to make something unclear or difficult to understand</w:t>
      </w:r>
    </w:p>
    <w:p>
      <w:pPr>
        <w:spacing w:before="0" w:after="40"/>
        <w:ind w:left="283"/>
      </w:pPr>
      <w:r>
        <w:rPr>
          <w:color w:val="505050"/>
          <w:sz w:val="18"/>
        </w:rPr>
        <w:t>Phát âm: OB-fuh-skayt</w:t>
        <w:br/>
      </w:r>
      <w:r>
        <w:rPr>
          <w:color w:val="505050"/>
          <w:sz w:val="18"/>
        </w:rPr>
        <w:t>Collocations: obfuscate the truth, obfuscate the issue, deliberately obfuscate, obfuscate meaning</w:t>
        <w:br/>
      </w:r>
      <w:r>
        <w:rPr>
          <w:color w:val="505050"/>
          <w:sz w:val="18"/>
        </w:rPr>
        <w:t>Synonyms: confuse, obscure, muddle</w:t>
        <w:br/>
      </w:r>
      <w:r>
        <w:rPr>
          <w:color w:val="505050"/>
          <w:sz w:val="18"/>
        </w:rPr>
        <w:t>Antonyms: clarify, illuminate, explain</w:t>
        <w:br/>
      </w:r>
    </w:p>
    <w:p>
      <w:pPr>
        <w:spacing w:before="0" w:after="40"/>
        <w:ind w:left="283"/>
      </w:pPr>
      <w:r>
        <w:rPr>
          <w:i/>
          <w:sz w:val="20"/>
        </w:rPr>
        <w:t>📝 The politician tried to obfuscate the truth with complicated language.</w:t>
      </w:r>
      <w:r>
        <w:br/>
      </w:r>
      <w:r>
        <w:rPr>
          <w:color w:val="006400"/>
          <w:sz w:val="20"/>
        </w:rPr>
        <w:t xml:space="preserve">    → Chính trị gia cố che giấu sự thật bằng ngôn ngữ phức tạp.</w:t>
      </w:r>
    </w:p>
    <w:p>
      <w:pPr>
        <w:spacing w:before="0" w:after="40"/>
        <w:ind w:left="283"/>
      </w:pPr>
      <w:r>
        <w:rPr>
          <w:color w:val="005078"/>
          <w:sz w:val="18"/>
        </w:rPr>
        <w:t>💡 Mang nghĩa tiêu cực - cố tình làm cho khó hiểu để che giấu sự thật. Trong IT: code obfuscation = làm rối mã nguồn để bảo vệ.</w:t>
      </w:r>
    </w:p>
    <w:p>
      <w:pPr>
        <w:spacing w:before="0" w:after="40"/>
        <w:ind w:left="283"/>
      </w:pPr>
      <w:r>
        <w:rPr>
          <w:i/>
          <w:sz w:val="18"/>
        </w:rPr>
        <w:t>✏️ The company tried to obfuscate the real cost of the product.</w:t>
      </w:r>
      <w:r>
        <w:br/>
      </w:r>
      <w:r>
        <w:rPr>
          <w:color w:val="006400"/>
          <w:sz w:val="18"/>
        </w:rPr>
        <w:t xml:space="preserve">    → Công ty cố làm mờ chi phí thực của sản phẩm.</w:t>
      </w:r>
      <w:r>
        <w:br/>
      </w:r>
      <w:r>
        <w:rPr>
          <w:i/>
          <w:sz w:val="18"/>
        </w:rPr>
        <w:t>✏️ Complex legal language can obfuscate rather than clarify the law.</w:t>
      </w:r>
      <w:r>
        <w:br/>
      </w:r>
      <w:r>
        <w:rPr>
          <w:color w:val="006400"/>
          <w:sz w:val="18"/>
        </w:rPr>
        <w:t xml:space="preserve">    → Ngôn ngữ pháp lý phức tạp có thể làm mờ thay vì làm rõ luật.</w:t>
      </w:r>
    </w:p>
    <w:p>
      <w:pPr>
        <w:spacing w:before="0" w:after="80"/>
        <w:ind w:left="283"/>
      </w:pPr>
      <w:r>
        <w:rPr>
          <w:color w:val="643C00"/>
          <w:sz w:val="18"/>
        </w:rPr>
        <w:t>🔗 Patterns: obfuscate the truth/issue | deliberately obfuscate | obfuscate the meaning</w:t>
      </w:r>
    </w:p>
    <w:p>
      <w:pPr>
        <w:spacing w:before="120" w:after="40"/>
      </w:pPr>
      <w:r>
        <w:rPr>
          <w:b/>
          <w:sz w:val="24"/>
        </w:rPr>
        <w:t>oblique</w:t>
      </w:r>
      <w:r>
        <w:rPr>
          <w:sz w:val="22"/>
        </w:rPr>
        <w:t xml:space="preserve">  —  gián tiếp, bóng gió; xiên, nghiêng — not explicit or direct in addressing a point; slanting or at an angle</w:t>
      </w:r>
    </w:p>
    <w:p>
      <w:pPr>
        <w:spacing w:before="0" w:after="40"/>
        <w:ind w:left="283"/>
      </w:pPr>
      <w:r>
        <w:rPr>
          <w:color w:val="505050"/>
          <w:sz w:val="18"/>
        </w:rPr>
        <w:t>Phát âm: uh-BLEEK</w:t>
        <w:br/>
      </w:r>
      <w:r>
        <w:rPr>
          <w:color w:val="505050"/>
          <w:sz w:val="18"/>
        </w:rPr>
        <w:t>Collocations: oblique reference, oblique angle, oblique approach, oblique criticism</w:t>
        <w:br/>
      </w:r>
      <w:r>
        <w:rPr>
          <w:color w:val="505050"/>
          <w:sz w:val="18"/>
        </w:rPr>
        <w:t>Synonyms: indirect, subtle, veiled</w:t>
        <w:br/>
      </w:r>
      <w:r>
        <w:rPr>
          <w:color w:val="505050"/>
          <w:sz w:val="18"/>
        </w:rPr>
        <w:t>Antonyms: direct, explicit, straightforward</w:t>
        <w:br/>
      </w:r>
    </w:p>
    <w:p>
      <w:pPr>
        <w:spacing w:before="0" w:after="40"/>
        <w:ind w:left="283"/>
      </w:pPr>
      <w:r>
        <w:rPr>
          <w:i/>
          <w:sz w:val="20"/>
        </w:rPr>
        <w:t>📝 She made an oblique reference to the scandal without naming anyone.</w:t>
      </w:r>
      <w:r>
        <w:br/>
      </w:r>
      <w:r>
        <w:rPr>
          <w:color w:val="006400"/>
          <w:sz w:val="20"/>
        </w:rPr>
        <w:t xml:space="preserve">    → Cô ấy đề cập gián tiếp đến vụ bê bối mà không nêu tên ai.</w:t>
      </w:r>
    </w:p>
    <w:p>
      <w:pPr>
        <w:spacing w:before="0" w:after="40"/>
        <w:ind w:left="283"/>
      </w:pPr>
      <w:r>
        <w:rPr>
          <w:color w:val="005078"/>
          <w:sz w:val="18"/>
        </w:rPr>
        <w:t>💡 Hai nghĩa: gián tiếp/bóng gió (oblique reference) và xiên/nghiêng (oblique angle). Nghĩa bóng phổ biến hơn trong giao tiếp. Trái nghĩa: direct, explicit.</w:t>
      </w:r>
    </w:p>
    <w:p>
      <w:pPr>
        <w:spacing w:before="0" w:after="40"/>
        <w:ind w:left="283"/>
      </w:pPr>
      <w:r>
        <w:rPr>
          <w:i/>
          <w:sz w:val="18"/>
        </w:rPr>
        <w:t>✏️ His oblique criticism of the policy was understood by everyone in the room.</w:t>
      </w:r>
      <w:r>
        <w:br/>
      </w:r>
      <w:r>
        <w:rPr>
          <w:color w:val="006400"/>
          <w:sz w:val="18"/>
        </w:rPr>
        <w:t xml:space="preserve">    → Lời phê bình gián tiếp của ông về chính sách được mọi người trong phòng hiểu.</w:t>
      </w:r>
      <w:r>
        <w:br/>
      </w:r>
      <w:r>
        <w:rPr>
          <w:i/>
          <w:sz w:val="18"/>
        </w:rPr>
        <w:t>✏️ The sunlight entered at an oblique angle, creating long shadows.</w:t>
      </w:r>
      <w:r>
        <w:br/>
      </w:r>
      <w:r>
        <w:rPr>
          <w:color w:val="006400"/>
          <w:sz w:val="18"/>
        </w:rPr>
        <w:t xml:space="preserve">    → Ánh nắng chiếu vào theo góc xiên, tạo ra bóng dài.</w:t>
      </w:r>
    </w:p>
    <w:p>
      <w:pPr>
        <w:spacing w:before="0" w:after="80"/>
        <w:ind w:left="283"/>
      </w:pPr>
      <w:r>
        <w:rPr>
          <w:color w:val="643C00"/>
          <w:sz w:val="18"/>
        </w:rPr>
        <w:t>🔗 Patterns: oblique reference | oblique angle | oblique approach</w:t>
      </w:r>
    </w:p>
    <w:p>
      <w:pPr>
        <w:spacing w:before="120" w:after="40"/>
      </w:pPr>
      <w:r>
        <w:rPr>
          <w:b/>
          <w:sz w:val="24"/>
        </w:rPr>
        <w:t>obsequious</w:t>
      </w:r>
      <w:r>
        <w:rPr>
          <w:sz w:val="22"/>
        </w:rPr>
        <w:t xml:space="preserve">  —  khúm núm, nịnh bợ — obedient or attentive to an excessive or servile degree</w:t>
      </w:r>
    </w:p>
    <w:p>
      <w:pPr>
        <w:spacing w:before="0" w:after="40"/>
        <w:ind w:left="283"/>
      </w:pPr>
      <w:r>
        <w:rPr>
          <w:color w:val="505050"/>
          <w:sz w:val="18"/>
        </w:rPr>
        <w:t>Phát âm: uhb-SEE-kwee-us</w:t>
        <w:br/>
      </w:r>
      <w:r>
        <w:rPr>
          <w:color w:val="505050"/>
          <w:sz w:val="18"/>
        </w:rPr>
        <w:t>Collocations: obsequious behavior, obsequious manner, obsequious servant, obsequious flattery</w:t>
        <w:br/>
      </w:r>
      <w:r>
        <w:rPr>
          <w:color w:val="505050"/>
          <w:sz w:val="18"/>
        </w:rPr>
        <w:t>Synonyms: servile, fawning, sycophantic</w:t>
        <w:br/>
      </w:r>
      <w:r>
        <w:rPr>
          <w:color w:val="505050"/>
          <w:sz w:val="18"/>
        </w:rPr>
        <w:t>Antonyms: assertive, independent, dignified</w:t>
        <w:br/>
      </w:r>
    </w:p>
    <w:p>
      <w:pPr>
        <w:spacing w:before="0" w:after="40"/>
        <w:ind w:left="283"/>
      </w:pPr>
      <w:r>
        <w:rPr>
          <w:i/>
          <w:sz w:val="20"/>
        </w:rPr>
        <w:t>📝 The obsequious waiter hovered around the VIP table all evening.</w:t>
      </w:r>
      <w:r>
        <w:br/>
      </w:r>
      <w:r>
        <w:rPr>
          <w:color w:val="006400"/>
          <w:sz w:val="20"/>
        </w:rPr>
        <w:t xml:space="preserve">    → Người phục vụ khúm núm quanh quẩn bàn VIP suốt tối.</w:t>
      </w:r>
    </w:p>
    <w:p>
      <w:pPr>
        <w:spacing w:before="0" w:after="40"/>
        <w:ind w:left="283"/>
      </w:pPr>
      <w:r>
        <w:rPr>
          <w:color w:val="005078"/>
          <w:sz w:val="18"/>
        </w:rPr>
        <w:t>💡 Luôn mang sắc thái tiêu cực, mô tả sự phục tùng quá mức đến mất phẩm giá. Tương tự 'unctuous' nhưng nhấn mạnh sự hạ mình.</w:t>
      </w:r>
    </w:p>
    <w:p>
      <w:pPr>
        <w:spacing w:before="0" w:after="40"/>
        <w:ind w:left="283"/>
      </w:pPr>
      <w:r>
        <w:rPr>
          <w:i/>
          <w:sz w:val="18"/>
        </w:rPr>
        <w:t>✏️ The obsequious assistant agreed with everything the boss said.</w:t>
      </w:r>
      <w:r>
        <w:br/>
      </w:r>
      <w:r>
        <w:rPr>
          <w:color w:val="006400"/>
          <w:sz w:val="18"/>
        </w:rPr>
        <w:t xml:space="preserve">    → Trợ lý khúm núm đồng ý với mọi thứ sếp nói.</w:t>
      </w:r>
      <w:r>
        <w:br/>
      </w:r>
      <w:r>
        <w:rPr>
          <w:i/>
          <w:sz w:val="18"/>
        </w:rPr>
        <w:t>✏️ His obsequious behavior toward the wealthy client was embarrassing.</w:t>
      </w:r>
      <w:r>
        <w:br/>
      </w:r>
      <w:r>
        <w:rPr>
          <w:color w:val="006400"/>
          <w:sz w:val="18"/>
        </w:rPr>
        <w:t xml:space="preserve">    → Hành vi nịnh bợ của anh ấy với khách hàng giàu có thật xấu hổ.</w:t>
      </w:r>
    </w:p>
    <w:p>
      <w:pPr>
        <w:spacing w:before="0" w:after="80"/>
        <w:ind w:left="283"/>
      </w:pPr>
      <w:r>
        <w:rPr>
          <w:color w:val="643C00"/>
          <w:sz w:val="18"/>
        </w:rPr>
        <w:t>🔗 Patterns: obsequious behavior/manner | obsequious servant | obsequious flattery | obsequious toward someone</w:t>
      </w:r>
    </w:p>
    <w:p>
      <w:pPr>
        <w:spacing w:before="120" w:after="40"/>
      </w:pPr>
      <w:r>
        <w:rPr>
          <w:b/>
          <w:sz w:val="24"/>
        </w:rPr>
        <w:t>obtuse</w:t>
      </w:r>
      <w:r>
        <w:rPr>
          <w:sz w:val="22"/>
        </w:rPr>
        <w:t xml:space="preserve">  —  chậm hiểu, đần độn, thiếu nhạy bén — annoyingly insensitive or slow to understand; not sharp-witted</w:t>
      </w:r>
    </w:p>
    <w:p>
      <w:pPr>
        <w:spacing w:before="0" w:after="40"/>
        <w:ind w:left="283"/>
      </w:pPr>
      <w:r>
        <w:rPr>
          <w:color w:val="505050"/>
          <w:sz w:val="18"/>
        </w:rPr>
        <w:t>Phát âm: uhb-TYOOS</w:t>
        <w:br/>
      </w:r>
      <w:r>
        <w:rPr>
          <w:color w:val="505050"/>
          <w:sz w:val="18"/>
        </w:rPr>
        <w:t>Collocations: deliberately obtuse, somewhat obtuse, obtuse remark, obtuse response</w:t>
        <w:br/>
      </w:r>
      <w:r>
        <w:rPr>
          <w:color w:val="505050"/>
          <w:sz w:val="18"/>
        </w:rPr>
        <w:t>Synonyms: dense, dim, slow-witted</w:t>
        <w:br/>
      </w:r>
      <w:r>
        <w:rPr>
          <w:color w:val="505050"/>
          <w:sz w:val="18"/>
        </w:rPr>
        <w:t>Antonyms: sharp, astute, perceptive</w:t>
        <w:br/>
      </w:r>
    </w:p>
    <w:p>
      <w:pPr>
        <w:spacing w:before="0" w:after="40"/>
        <w:ind w:left="283"/>
      </w:pPr>
      <w:r>
        <w:rPr>
          <w:i/>
          <w:sz w:val="20"/>
        </w:rPr>
        <w:t>📝 He was being deliberately obtuse and refused to see the obvious problem.</w:t>
      </w:r>
      <w:r>
        <w:br/>
      </w:r>
      <w:r>
        <w:rPr>
          <w:color w:val="006400"/>
          <w:sz w:val="20"/>
        </w:rPr>
        <w:t xml:space="preserve">    → Anh ấy cố tình chậm hiểu và từ chối nhìn thấy vấn đề hiển nhiên.</w:t>
      </w:r>
    </w:p>
    <w:p>
      <w:pPr>
        <w:spacing w:before="0" w:after="40"/>
        <w:ind w:left="283"/>
      </w:pPr>
      <w:r>
        <w:rPr>
          <w:color w:val="005078"/>
          <w:sz w:val="18"/>
        </w:rPr>
        <w:t>💡 Nghĩa thông dụng: chậm hiểu, đần độn (thường cố tình). Trong toán: góc tù (obtuse angle &gt; 90°). Khi nói về người, thường mang sắc thái bực bội.</w:t>
      </w:r>
    </w:p>
    <w:p>
      <w:pPr>
        <w:spacing w:before="0" w:after="40"/>
        <w:ind w:left="283"/>
      </w:pPr>
      <w:r>
        <w:rPr>
          <w:i/>
          <w:sz w:val="18"/>
        </w:rPr>
        <w:t>✏️ Are you being deliberately obtuse, or do you genuinely not understand?</w:t>
      </w:r>
      <w:r>
        <w:br/>
      </w:r>
      <w:r>
        <w:rPr>
          <w:color w:val="006400"/>
          <w:sz w:val="18"/>
        </w:rPr>
        <w:t xml:space="preserve">    → Bạn đang cố tình chậm hiểu, hay thực sự không hiểu?</w:t>
      </w:r>
      <w:r>
        <w:br/>
      </w:r>
      <w:r>
        <w:rPr>
          <w:i/>
          <w:sz w:val="18"/>
        </w:rPr>
        <w:t>✏️ It would be obtuse to ignore the warning signs of economic recession.</w:t>
      </w:r>
      <w:r>
        <w:br/>
      </w:r>
      <w:r>
        <w:rPr>
          <w:color w:val="006400"/>
          <w:sz w:val="18"/>
        </w:rPr>
        <w:t xml:space="preserve">    → Thật đần độn nếu bỏ qua các dấu hiệu cảnh báo suy thoái kinh tế.</w:t>
      </w:r>
    </w:p>
    <w:p>
      <w:pPr>
        <w:spacing w:before="0" w:after="80"/>
        <w:ind w:left="283"/>
      </w:pPr>
      <w:r>
        <w:rPr>
          <w:color w:val="643C00"/>
          <w:sz w:val="18"/>
        </w:rPr>
        <w:t>🔗 Patterns: deliberately obtuse | somewhat obtuse | obtuse angle</w:t>
      </w:r>
    </w:p>
    <w:p>
      <w:pPr>
        <w:spacing w:before="120" w:after="40"/>
      </w:pPr>
      <w:r>
        <w:rPr>
          <w:b/>
          <w:sz w:val="24"/>
        </w:rPr>
        <w:t>oligarchy</w:t>
      </w:r>
      <w:r>
        <w:rPr>
          <w:sz w:val="22"/>
        </w:rPr>
        <w:t xml:space="preserve">  —  chế độ đầu sỏ, quả đầu chế — a form of government in which power rests with a small number of people</w:t>
      </w:r>
    </w:p>
    <w:p>
      <w:pPr>
        <w:spacing w:before="0" w:after="40"/>
        <w:ind w:left="283"/>
      </w:pPr>
      <w:r>
        <w:rPr>
          <w:color w:val="505050"/>
          <w:sz w:val="18"/>
        </w:rPr>
        <w:t>Phát âm: OL-ih-gar-kee</w:t>
        <w:br/>
      </w:r>
      <w:r>
        <w:rPr>
          <w:color w:val="505050"/>
          <w:sz w:val="18"/>
        </w:rPr>
        <w:t>Collocations: political oligarchy, ruling oligarchy, oligarchy of wealth, oligarchy system</w:t>
        <w:br/>
      </w:r>
      <w:r>
        <w:rPr>
          <w:color w:val="505050"/>
          <w:sz w:val="18"/>
        </w:rPr>
        <w:t>Synonyms: plutocracy, autocracy, elite rule</w:t>
        <w:br/>
      </w:r>
      <w:r>
        <w:rPr>
          <w:color w:val="505050"/>
          <w:sz w:val="18"/>
        </w:rPr>
        <w:t>Antonyms: democracy, republic, egalitarianism</w:t>
        <w:br/>
      </w:r>
    </w:p>
    <w:p>
      <w:pPr>
        <w:spacing w:before="0" w:after="40"/>
        <w:ind w:left="283"/>
      </w:pPr>
      <w:r>
        <w:rPr>
          <w:i/>
          <w:sz w:val="20"/>
        </w:rPr>
        <w:t>📝 Critics argue that the country has become an oligarchy controlled by wealthy elites.</w:t>
      </w:r>
      <w:r>
        <w:br/>
      </w:r>
      <w:r>
        <w:rPr>
          <w:color w:val="006400"/>
          <w:sz w:val="20"/>
        </w:rPr>
        <w:t xml:space="preserve">    → Các nhà phê bình cho rằng đất nước đã trở thành chế độ đầu sỏ do giới tinh hoa giàu có kiểm soát.</w:t>
      </w:r>
    </w:p>
    <w:p>
      <w:pPr>
        <w:spacing w:before="0" w:after="40"/>
        <w:ind w:left="283"/>
      </w:pPr>
      <w:r>
        <w:rPr>
          <w:color w:val="005078"/>
          <w:sz w:val="18"/>
        </w:rPr>
        <w:t>💡 Quyền lực tập trung trong tay nhóm nhỏ (thường là giới giàu có). Oligarch = nhà tài phiệt. Russian oligarchs = các tài phiệt Nga.</w:t>
      </w:r>
    </w:p>
    <w:p>
      <w:pPr>
        <w:spacing w:before="0" w:after="40"/>
        <w:ind w:left="283"/>
      </w:pPr>
      <w:r>
        <w:rPr>
          <w:i/>
          <w:sz w:val="18"/>
        </w:rPr>
        <w:t>✏️ Some political scientists describe the country as an oligarchy disguised as a democracy.</w:t>
      </w:r>
      <w:r>
        <w:br/>
      </w:r>
      <w:r>
        <w:rPr>
          <w:color w:val="006400"/>
          <w:sz w:val="18"/>
        </w:rPr>
        <w:t xml:space="preserve">    → Một số nhà khoa học chính trị mô tả đất nước là chế độ đầu sỏ ngụy trang thành dân chủ.</w:t>
      </w:r>
      <w:r>
        <w:br/>
      </w:r>
      <w:r>
        <w:rPr>
          <w:i/>
          <w:sz w:val="18"/>
        </w:rPr>
        <w:t>✏️ The oligarchs control most of the country's natural resources.</w:t>
      </w:r>
      <w:r>
        <w:br/>
      </w:r>
      <w:r>
        <w:rPr>
          <w:color w:val="006400"/>
          <w:sz w:val="18"/>
        </w:rPr>
        <w:t xml:space="preserve">    → Các nhà tài phiệt kiểm soát phần lớn tài nguyên thiên nhiên của đất nước.</w:t>
      </w:r>
    </w:p>
    <w:p>
      <w:pPr>
        <w:spacing w:before="0" w:after="80"/>
        <w:ind w:left="283"/>
      </w:pPr>
      <w:r>
        <w:rPr>
          <w:color w:val="643C00"/>
          <w:sz w:val="18"/>
        </w:rPr>
        <w:t>🔗 Patterns: political oligarchy | ruling oligarchy | oligarch/oligarchic system</w:t>
      </w:r>
    </w:p>
    <w:p>
      <w:pPr>
        <w:spacing w:before="120" w:after="40"/>
      </w:pPr>
      <w:r>
        <w:rPr>
          <w:b/>
          <w:sz w:val="24"/>
        </w:rPr>
        <w:t>ontology</w:t>
      </w:r>
      <w:r>
        <w:rPr>
          <w:sz w:val="22"/>
        </w:rPr>
        <w:t xml:space="preserve">  —  bản thể luận, bản thể học — the branch of philosophy that studies the nature of existence and reality</w:t>
      </w:r>
    </w:p>
    <w:p>
      <w:pPr>
        <w:spacing w:before="0" w:after="40"/>
        <w:ind w:left="283"/>
      </w:pPr>
      <w:r>
        <w:rPr>
          <w:color w:val="505050"/>
          <w:sz w:val="18"/>
        </w:rPr>
        <w:t>Phát âm: on-TOL-uh-jee</w:t>
        <w:br/>
      </w:r>
      <w:r>
        <w:rPr>
          <w:color w:val="505050"/>
          <w:sz w:val="18"/>
        </w:rPr>
        <w:t>Collocations: social ontology, formal ontology, ontology of, ontological framework</w:t>
        <w:br/>
      </w:r>
      <w:r>
        <w:rPr>
          <w:color w:val="505050"/>
          <w:sz w:val="18"/>
        </w:rPr>
        <w:t>Synonyms: metaphysics, philosophy of being, existentialism</w:t>
        <w:br/>
      </w:r>
      <w:r>
        <w:rPr>
          <w:color w:val="505050"/>
          <w:sz w:val="18"/>
        </w:rPr>
        <w:t>Antonyms: nihilism, nonexistence, void</w:t>
        <w:br/>
      </w:r>
    </w:p>
    <w:p>
      <w:pPr>
        <w:spacing w:before="0" w:after="40"/>
        <w:ind w:left="283"/>
      </w:pPr>
      <w:r>
        <w:rPr>
          <w:i/>
          <w:sz w:val="20"/>
        </w:rPr>
        <w:t>📝 Ontology asks fundamental questions about what entities exist in the world.</w:t>
      </w:r>
      <w:r>
        <w:br/>
      </w:r>
      <w:r>
        <w:rPr>
          <w:color w:val="006400"/>
          <w:sz w:val="20"/>
        </w:rPr>
        <w:t xml:space="preserve">    → Bản thể luận đặt ra những câu hỏi cơ bản về những thực thể nào tồn tại trên thế giới.</w:t>
      </w:r>
    </w:p>
    <w:p>
      <w:pPr>
        <w:spacing w:before="0" w:after="40"/>
        <w:ind w:left="283"/>
      </w:pPr>
      <w:r>
        <w:rPr>
          <w:color w:val="005078"/>
          <w:sz w:val="18"/>
        </w:rPr>
        <w:t>💡 Ngành triết học nghiên cứu bản chất tồn tại: Cái gì thực sự tồn tại? Thực tại là gì? Trong IT: ontology = hệ thống phân loại khái niệm.</w:t>
      </w:r>
    </w:p>
    <w:p>
      <w:pPr>
        <w:spacing w:before="0" w:after="40"/>
        <w:ind w:left="283"/>
      </w:pPr>
      <w:r>
        <w:rPr>
          <w:i/>
          <w:sz w:val="18"/>
        </w:rPr>
        <w:t>✏️ Ontology deals with the nature of reality.</w:t>
      </w:r>
      <w:r>
        <w:br/>
      </w:r>
      <w:r>
        <w:rPr>
          <w:color w:val="006400"/>
          <w:sz w:val="18"/>
        </w:rPr>
        <w:t xml:space="preserve">    → Bản thể luận nghiên cứu bản chất thực tại.</w:t>
      </w:r>
      <w:r>
        <w:br/>
      </w:r>
      <w:r>
        <w:rPr>
          <w:i/>
          <w:sz w:val="18"/>
        </w:rPr>
        <w:t>✏️ In computer science, an ontology defines concepts and relationships.</w:t>
      </w:r>
      <w:r>
        <w:br/>
      </w:r>
      <w:r>
        <w:rPr>
          <w:color w:val="006400"/>
          <w:sz w:val="18"/>
        </w:rPr>
        <w:t xml:space="preserve">    → Trong khoa học máy tính, ontology định nghĩa khái niệm và quan hệ.</w:t>
      </w:r>
    </w:p>
    <w:p>
      <w:pPr>
        <w:spacing w:before="0" w:after="80"/>
        <w:ind w:left="283"/>
      </w:pPr>
      <w:r>
        <w:rPr>
          <w:color w:val="643C00"/>
          <w:sz w:val="18"/>
        </w:rPr>
        <w:t>🔗 Patterns: social ontology | formal ontology | ontological framework | ontology of</w:t>
      </w:r>
    </w:p>
    <w:p>
      <w:pPr>
        <w:spacing w:before="120" w:after="40"/>
      </w:pPr>
      <w:r>
        <w:rPr>
          <w:b/>
          <w:sz w:val="24"/>
        </w:rPr>
        <w:t>opulent</w:t>
      </w:r>
      <w:r>
        <w:rPr>
          <w:sz w:val="22"/>
        </w:rPr>
        <w:t xml:space="preserve">  —  xa hoa, giàu sang, lộng lẫy — ostentatiously rich and luxurious or lavish</w:t>
      </w:r>
    </w:p>
    <w:p>
      <w:pPr>
        <w:spacing w:before="0" w:after="40"/>
        <w:ind w:left="283"/>
      </w:pPr>
      <w:r>
        <w:rPr>
          <w:color w:val="505050"/>
          <w:sz w:val="18"/>
        </w:rPr>
        <w:t>Phát âm: OP-yoo-luhnt</w:t>
        <w:br/>
      </w:r>
      <w:r>
        <w:rPr>
          <w:color w:val="505050"/>
          <w:sz w:val="18"/>
        </w:rPr>
        <w:t>Collocations: opulent lifestyle, opulent surroundings, opulent décor, opulent mansion</w:t>
        <w:br/>
      </w:r>
      <w:r>
        <w:rPr>
          <w:color w:val="505050"/>
          <w:sz w:val="18"/>
        </w:rPr>
        <w:t>Synonyms: luxurious, lavish, sumptuous</w:t>
        <w:br/>
      </w:r>
      <w:r>
        <w:rPr>
          <w:color w:val="505050"/>
          <w:sz w:val="18"/>
        </w:rPr>
        <w:t>Antonyms: austere, modest, spartan</w:t>
        <w:br/>
      </w:r>
    </w:p>
    <w:p>
      <w:pPr>
        <w:spacing w:before="0" w:after="40"/>
        <w:ind w:left="283"/>
      </w:pPr>
      <w:r>
        <w:rPr>
          <w:i/>
          <w:sz w:val="20"/>
        </w:rPr>
        <w:t>📝 The opulent mansion featured marble floors and crystal chandeliers.</w:t>
      </w:r>
      <w:r>
        <w:br/>
      </w:r>
      <w:r>
        <w:rPr>
          <w:color w:val="006400"/>
          <w:sz w:val="20"/>
        </w:rPr>
        <w:t xml:space="preserve">    → Biệt thự xa hoa có sàn đá cẩm thạch và đèn chùm pha lê.</w:t>
      </w:r>
    </w:p>
    <w:p>
      <w:pPr>
        <w:spacing w:before="0" w:after="40"/>
        <w:ind w:left="283"/>
      </w:pPr>
      <w:r>
        <w:rPr>
          <w:color w:val="005078"/>
          <w:sz w:val="18"/>
        </w:rPr>
        <w:t>💡 Dùng cho sự giàu sang xa hoa phô trương. Mạnh hơn 'luxurious' — gợi hình ảnh lộng lẫy, đắt đỏ. Thường dùng cho nội thất, lối sống, sự kiện.</w:t>
      </w:r>
    </w:p>
    <w:p>
      <w:pPr>
        <w:spacing w:before="0" w:after="40"/>
        <w:ind w:left="283"/>
      </w:pPr>
      <w:r>
        <w:rPr>
          <w:i/>
          <w:sz w:val="18"/>
        </w:rPr>
        <w:t>✏️ The opulent hotel lobby featured gold-leaf ceilings and antique furniture.</w:t>
      </w:r>
      <w:r>
        <w:br/>
      </w:r>
      <w:r>
        <w:rPr>
          <w:color w:val="006400"/>
          <w:sz w:val="18"/>
        </w:rPr>
        <w:t xml:space="preserve">    → Sảnh khách sạn xa hoa có trần dát vàng và đồ nội thất cổ.</w:t>
      </w:r>
      <w:r>
        <w:br/>
      </w:r>
      <w:r>
        <w:rPr>
          <w:i/>
          <w:sz w:val="18"/>
        </w:rPr>
        <w:t>✏️ They lived an opulent lifestyle that was funded entirely by debt.</w:t>
      </w:r>
      <w:r>
        <w:br/>
      </w:r>
      <w:r>
        <w:rPr>
          <w:color w:val="006400"/>
          <w:sz w:val="18"/>
        </w:rPr>
        <w:t xml:space="preserve">    → Họ sống lối sống xa hoa được tài trợ hoàn toàn bằng nợ.</w:t>
      </w:r>
    </w:p>
    <w:p>
      <w:pPr>
        <w:spacing w:before="0" w:after="80"/>
        <w:ind w:left="283"/>
      </w:pPr>
      <w:r>
        <w:rPr>
          <w:color w:val="643C00"/>
          <w:sz w:val="18"/>
        </w:rPr>
        <w:t>🔗 Patterns: opulent lifestyle | opulent surroundings | opulent mansion</w:t>
      </w:r>
    </w:p>
    <w:p>
      <w:pPr>
        <w:spacing w:before="120" w:after="40"/>
      </w:pPr>
      <w:r>
        <w:rPr>
          <w:b/>
          <w:sz w:val="24"/>
        </w:rPr>
        <w:t>ostentatious</w:t>
      </w:r>
      <w:r>
        <w:rPr>
          <w:sz w:val="22"/>
        </w:rPr>
        <w:t xml:space="preserve">  —  phô trương, khoe khoang — designed to impress or attract notice; showy</w:t>
      </w:r>
    </w:p>
    <w:p>
      <w:pPr>
        <w:spacing w:before="0" w:after="40"/>
        <w:ind w:left="283"/>
      </w:pPr>
      <w:r>
        <w:rPr>
          <w:color w:val="505050"/>
          <w:sz w:val="18"/>
        </w:rPr>
        <w:t>Phát âm: os-ten-TAY-shus</w:t>
        <w:br/>
      </w:r>
      <w:r>
        <w:rPr>
          <w:color w:val="505050"/>
          <w:sz w:val="18"/>
        </w:rPr>
        <w:t>Collocations: ostentatious display, ostentatious lifestyle, ostentatious wealth, ostentatious behavior</w:t>
        <w:br/>
      </w:r>
      <w:r>
        <w:rPr>
          <w:color w:val="505050"/>
          <w:sz w:val="18"/>
        </w:rPr>
        <w:t>Synonyms: showy, flashy, pretentious</w:t>
        <w:br/>
      </w:r>
      <w:r>
        <w:rPr>
          <w:color w:val="505050"/>
          <w:sz w:val="18"/>
        </w:rPr>
        <w:t>Antonyms: modest, understated, humble</w:t>
        <w:br/>
      </w:r>
    </w:p>
    <w:p>
      <w:pPr>
        <w:spacing w:before="0" w:after="40"/>
        <w:ind w:left="283"/>
      </w:pPr>
      <w:r>
        <w:rPr>
          <w:i/>
          <w:sz w:val="20"/>
        </w:rPr>
        <w:t>📝 His ostentatious display of wealth made others uncomfortable.</w:t>
      </w:r>
      <w:r>
        <w:br/>
      </w:r>
      <w:r>
        <w:rPr>
          <w:color w:val="006400"/>
          <w:sz w:val="20"/>
        </w:rPr>
        <w:t xml:space="preserve">    → Sự phô trương giàu có của anh ấy khiến người khác khó chịu.</w:t>
      </w:r>
    </w:p>
    <w:p>
      <w:pPr>
        <w:spacing w:before="0" w:after="40"/>
        <w:ind w:left="283"/>
      </w:pPr>
      <w:r>
        <w:rPr>
          <w:color w:val="005078"/>
          <w:sz w:val="18"/>
        </w:rPr>
        <w:t>💡 Luôn mang sắc thái tiêu cực, phê phán người khoe khoang. Khác với 'elegant' hay 'luxurious' vì nhấn mạnh ý đồ gây chú ý.</w:t>
      </w:r>
    </w:p>
    <w:p>
      <w:pPr>
        <w:spacing w:before="0" w:after="40"/>
        <w:ind w:left="283"/>
      </w:pPr>
      <w:r>
        <w:rPr>
          <w:i/>
          <w:sz w:val="18"/>
        </w:rPr>
        <w:t>✏️ The ostentatious wedding cost over a million dollars.</w:t>
      </w:r>
      <w:r>
        <w:br/>
      </w:r>
      <w:r>
        <w:rPr>
          <w:color w:val="006400"/>
          <w:sz w:val="18"/>
        </w:rPr>
        <w:t xml:space="preserve">    → Đám cưới phô trương tốn hơn một triệu đô la.</w:t>
      </w:r>
      <w:r>
        <w:br/>
      </w:r>
      <w:r>
        <w:rPr>
          <w:i/>
          <w:sz w:val="18"/>
        </w:rPr>
        <w:t>✏️ She avoided ostentatious jewelry, preferring simple elegance.</w:t>
      </w:r>
      <w:r>
        <w:br/>
      </w:r>
      <w:r>
        <w:rPr>
          <w:color w:val="006400"/>
          <w:sz w:val="18"/>
        </w:rPr>
        <w:t xml:space="preserve">    → Cô ấy tránh trang sức phô trương, thích sự thanh lịch đơn giản.</w:t>
      </w:r>
    </w:p>
    <w:p>
      <w:pPr>
        <w:spacing w:before="0" w:after="80"/>
        <w:ind w:left="283"/>
      </w:pPr>
      <w:r>
        <w:rPr>
          <w:color w:val="643C00"/>
          <w:sz w:val="18"/>
        </w:rPr>
        <w:t>🔗 Patterns: ostentatious display | ostentatious lifestyle/wealth | ostentatious behavior | ostentatious consumption</w:t>
      </w:r>
    </w:p>
    <w:p>
      <w:pPr>
        <w:pStyle w:val="Heading2"/>
      </w:pPr>
      <w:r>
        <w:t>P</w:t>
      </w:r>
    </w:p>
    <w:p>
      <w:pPr>
        <w:spacing w:before="120" w:after="40"/>
      </w:pPr>
      <w:r>
        <w:rPr>
          <w:b/>
          <w:sz w:val="24"/>
        </w:rPr>
        <w:t>panacea</w:t>
      </w:r>
      <w:r>
        <w:rPr>
          <w:sz w:val="22"/>
        </w:rPr>
        <w:t xml:space="preserve">  —  thuốc chữa bách bệnh, giải pháp vạn năng — a solution or remedy for all difficulties or diseases</w:t>
      </w:r>
    </w:p>
    <w:p>
      <w:pPr>
        <w:spacing w:before="0" w:after="40"/>
        <w:ind w:left="283"/>
      </w:pPr>
      <w:r>
        <w:rPr>
          <w:color w:val="505050"/>
          <w:sz w:val="18"/>
        </w:rPr>
        <w:t>Phát âm: pan-uh-SEE-uh</w:t>
        <w:br/>
      </w:r>
      <w:r>
        <w:rPr>
          <w:color w:val="505050"/>
          <w:sz w:val="18"/>
        </w:rPr>
        <w:t>Collocations: not a panacea, panacea for, universal panacea, seen as a panacea</w:t>
        <w:br/>
      </w:r>
      <w:r>
        <w:rPr>
          <w:color w:val="505050"/>
          <w:sz w:val="18"/>
        </w:rPr>
        <w:t>Synonyms: cure-all, remedy, elixir</w:t>
        <w:br/>
      </w:r>
    </w:p>
    <w:p>
      <w:pPr>
        <w:spacing w:before="0" w:after="40"/>
        <w:ind w:left="283"/>
      </w:pPr>
      <w:r>
        <w:rPr>
          <w:i/>
          <w:sz w:val="20"/>
        </w:rPr>
        <w:t>📝 Technology is not a panacea for all of society's problems.</w:t>
      </w:r>
      <w:r>
        <w:br/>
      </w:r>
      <w:r>
        <w:rPr>
          <w:color w:val="006400"/>
          <w:sz w:val="20"/>
        </w:rPr>
        <w:t xml:space="preserve">    → Công nghệ không phải là giải pháp vạn năng cho mọi vấn đề xã hội.</w:t>
      </w:r>
    </w:p>
    <w:p>
      <w:pPr>
        <w:spacing w:before="0" w:after="40"/>
        <w:ind w:left="283"/>
      </w:pPr>
      <w:r>
        <w:rPr>
          <w:color w:val="005078"/>
          <w:sz w:val="18"/>
        </w:rPr>
        <w:t>💡 Dùng khi muốn nói không có giải pháp đơn giản cho vấn đề phức tạp. Thường dùng ở dạng phủ định: 'X is not a panacea'. Gốc từ Hy Lạp (pan = tất cả, akos = thuốc).</w:t>
      </w:r>
    </w:p>
    <w:p>
      <w:pPr>
        <w:spacing w:before="0" w:after="40"/>
        <w:ind w:left="283"/>
      </w:pPr>
      <w:r>
        <w:rPr>
          <w:i/>
          <w:sz w:val="18"/>
        </w:rPr>
        <w:t>✏️ Education alone is not a panacea for poverty — structural changes are also needed.</w:t>
      </w:r>
      <w:r>
        <w:br/>
      </w:r>
      <w:r>
        <w:rPr>
          <w:color w:val="006400"/>
          <w:sz w:val="18"/>
        </w:rPr>
        <w:t xml:space="preserve">    → Giáo dục đơn thuần không phải giải pháp vạn năng cho nghèo đói — cần cả thay đổi cấu trúc.</w:t>
      </w:r>
      <w:r>
        <w:br/>
      </w:r>
      <w:r>
        <w:rPr>
          <w:i/>
          <w:sz w:val="18"/>
        </w:rPr>
        <w:t>✏️ Some people view meditation as a panacea for all mental health issues.</w:t>
      </w:r>
      <w:r>
        <w:br/>
      </w:r>
      <w:r>
        <w:rPr>
          <w:color w:val="006400"/>
          <w:sz w:val="18"/>
        </w:rPr>
        <w:t xml:space="preserve">    → Một số người xem thiền như thuốc chữa bách bệnh cho mọi vấn đề sức khỏe tâm thần.</w:t>
      </w:r>
    </w:p>
    <w:p>
      <w:pPr>
        <w:spacing w:before="0" w:after="80"/>
        <w:ind w:left="283"/>
      </w:pPr>
      <w:r>
        <w:rPr>
          <w:color w:val="643C00"/>
          <w:sz w:val="18"/>
        </w:rPr>
        <w:t>🔗 Patterns: not a panacea | panacea for | universal panacea</w:t>
      </w:r>
    </w:p>
    <w:p>
      <w:pPr>
        <w:spacing w:before="120" w:after="40"/>
      </w:pPr>
      <w:r>
        <w:rPr>
          <w:b/>
          <w:sz w:val="24"/>
        </w:rPr>
        <w:t>paragon</w:t>
      </w:r>
      <w:r>
        <w:rPr>
          <w:sz w:val="22"/>
        </w:rPr>
        <w:t xml:space="preserve">  —  hình mẫu, tấm gương hoàn hảo — a model of excellence or perfection of a particular quality</w:t>
      </w:r>
    </w:p>
    <w:p>
      <w:pPr>
        <w:spacing w:before="0" w:after="40"/>
        <w:ind w:left="283"/>
      </w:pPr>
      <w:r>
        <w:rPr>
          <w:color w:val="505050"/>
          <w:sz w:val="18"/>
        </w:rPr>
        <w:t>Phát âm: PAR-uh-gon</w:t>
        <w:br/>
      </w:r>
      <w:r>
        <w:rPr>
          <w:color w:val="505050"/>
          <w:sz w:val="18"/>
        </w:rPr>
        <w:t>Collocations: paragon of virtue, paragon of excellence, paragon of, regarded as a paragon</w:t>
        <w:br/>
      </w:r>
      <w:r>
        <w:rPr>
          <w:color w:val="505050"/>
          <w:sz w:val="18"/>
        </w:rPr>
        <w:t>Synonyms: exemplar, ideal, model</w:t>
        <w:br/>
      </w:r>
    </w:p>
    <w:p>
      <w:pPr>
        <w:spacing w:before="0" w:after="40"/>
        <w:ind w:left="283"/>
      </w:pPr>
      <w:r>
        <w:rPr>
          <w:i/>
          <w:sz w:val="20"/>
        </w:rPr>
        <w:t>📝 She is regarded as a paragon of virtue in the local community.</w:t>
      </w:r>
      <w:r>
        <w:br/>
      </w:r>
      <w:r>
        <w:rPr>
          <w:color w:val="006400"/>
          <w:sz w:val="20"/>
        </w:rPr>
        <w:t xml:space="preserve">    → Cô được coi là hình mẫu đạo đức trong cộng đồng địa phương.</w:t>
      </w:r>
    </w:p>
    <w:p>
      <w:pPr>
        <w:spacing w:before="0" w:after="40"/>
        <w:ind w:left="283"/>
      </w:pPr>
      <w:r>
        <w:rPr>
          <w:color w:val="005078"/>
          <w:sz w:val="18"/>
        </w:rPr>
        <w:t>💡 Dùng khi ai đó là hình mẫu hoàn hảo của một phẩm chất. Cụm 'paragon of virtue' rất phổ biến. Đôi khi dùng mỉa mai. Trang trọng, ít dùng trong giao tiếp hàng ngày.</w:t>
      </w:r>
    </w:p>
    <w:p>
      <w:pPr>
        <w:spacing w:before="0" w:after="40"/>
        <w:ind w:left="283"/>
      </w:pPr>
      <w:r>
        <w:rPr>
          <w:i/>
          <w:sz w:val="18"/>
        </w:rPr>
        <w:t>✏️ The company is often held up as a paragon of corporate social responsibility.</w:t>
      </w:r>
      <w:r>
        <w:br/>
      </w:r>
      <w:r>
        <w:rPr>
          <w:color w:val="006400"/>
          <w:sz w:val="18"/>
        </w:rPr>
        <w:t xml:space="preserve">    → Công ty thường được nêu lên như hình mẫu trách nhiệm xã hội doanh nghiệp.</w:t>
      </w:r>
      <w:r>
        <w:br/>
      </w:r>
      <w:r>
        <w:rPr>
          <w:i/>
          <w:sz w:val="18"/>
        </w:rPr>
        <w:t>✏️ No one is a paragon — everyone has flaws and makes mistakes.</w:t>
      </w:r>
      <w:r>
        <w:br/>
      </w:r>
      <w:r>
        <w:rPr>
          <w:color w:val="006400"/>
          <w:sz w:val="18"/>
        </w:rPr>
        <w:t xml:space="preserve">    → Không ai là hình mẫu hoàn hảo — ai cũng có khuyết điểm và mắc sai lầm.</w:t>
      </w:r>
    </w:p>
    <w:p>
      <w:pPr>
        <w:spacing w:before="0" w:after="80"/>
        <w:ind w:left="283"/>
      </w:pPr>
      <w:r>
        <w:rPr>
          <w:color w:val="643C00"/>
          <w:sz w:val="18"/>
        </w:rPr>
        <w:t>🔗 Patterns: paragon of virtue | paragon of excellence | regarded as a paragon</w:t>
      </w:r>
    </w:p>
    <w:p>
      <w:pPr>
        <w:spacing w:before="120" w:after="40"/>
      </w:pPr>
      <w:r>
        <w:rPr>
          <w:b/>
          <w:sz w:val="24"/>
        </w:rPr>
        <w:t>parochial</w:t>
      </w:r>
      <w:r>
        <w:rPr>
          <w:sz w:val="22"/>
        </w:rPr>
        <w:t xml:space="preserve">  —  hẹp hòi, thiển cận; thuộc giáo xứ — having a limited or narrow outlook; relating to a parish</w:t>
      </w:r>
    </w:p>
    <w:p>
      <w:pPr>
        <w:spacing w:before="0" w:after="40"/>
        <w:ind w:left="283"/>
      </w:pPr>
      <w:r>
        <w:rPr>
          <w:color w:val="505050"/>
          <w:sz w:val="18"/>
        </w:rPr>
        <w:t>Phát âm: puh-ROH-kee-uhl</w:t>
        <w:br/>
      </w:r>
      <w:r>
        <w:rPr>
          <w:color w:val="505050"/>
          <w:sz w:val="18"/>
        </w:rPr>
        <w:t>Collocations: parochial attitude, parochial interests, parochial school, parochial views</w:t>
        <w:br/>
      </w:r>
      <w:r>
        <w:rPr>
          <w:color w:val="505050"/>
          <w:sz w:val="18"/>
        </w:rPr>
        <w:t>Synonyms: narrow-minded, insular, provincial</w:t>
        <w:br/>
      </w:r>
      <w:r>
        <w:rPr>
          <w:color w:val="505050"/>
          <w:sz w:val="18"/>
        </w:rPr>
        <w:t>Antonyms: cosmopolitan, broad-minded, worldly</w:t>
        <w:br/>
      </w:r>
    </w:p>
    <w:p>
      <w:pPr>
        <w:spacing w:before="0" w:after="40"/>
        <w:ind w:left="283"/>
      </w:pPr>
      <w:r>
        <w:rPr>
          <w:i/>
          <w:sz w:val="20"/>
        </w:rPr>
        <w:t>📝 His parochial attitude prevented him from appreciating other cultures.</w:t>
      </w:r>
      <w:r>
        <w:br/>
      </w:r>
      <w:r>
        <w:rPr>
          <w:color w:val="006400"/>
          <w:sz w:val="20"/>
        </w:rPr>
        <w:t xml:space="preserve">    → Thái độ hẹp hòi của anh ấy ngăn anh ấy trân trọng các nền văn hóa khác.</w:t>
      </w:r>
    </w:p>
    <w:p>
      <w:pPr>
        <w:spacing w:before="0" w:after="40"/>
        <w:ind w:left="283"/>
      </w:pPr>
      <w:r>
        <w:rPr>
          <w:color w:val="005078"/>
          <w:sz w:val="18"/>
        </w:rPr>
        <w:t>💡 Từ mang nghĩa tiêu cực, chỉ người có tầm nhìn hẹp. Cũng có nghĩa trung tính 'thuộc giáo xứ' (parochial school = trường giáo xứ).</w:t>
      </w:r>
    </w:p>
    <w:p>
      <w:pPr>
        <w:spacing w:before="0" w:after="40"/>
        <w:ind w:left="283"/>
      </w:pPr>
      <w:r>
        <w:rPr>
          <w:i/>
          <w:sz w:val="18"/>
        </w:rPr>
        <w:t>✏️ We need to move beyond parochial concerns and think globally.</w:t>
      </w:r>
      <w:r>
        <w:br/>
      </w:r>
      <w:r>
        <w:rPr>
          <w:color w:val="006400"/>
          <w:sz w:val="18"/>
        </w:rPr>
        <w:t xml:space="preserve">    → Chúng ta cần vượt qua những mối quan tâm hẹp hòi và suy nghĩ toàn cầu.</w:t>
      </w:r>
      <w:r>
        <w:br/>
      </w:r>
      <w:r>
        <w:rPr>
          <w:i/>
          <w:sz w:val="18"/>
        </w:rPr>
        <w:t>✏️ She attended a parochial school run by Catholic nuns.</w:t>
      </w:r>
      <w:r>
        <w:br/>
      </w:r>
      <w:r>
        <w:rPr>
          <w:color w:val="006400"/>
          <w:sz w:val="18"/>
        </w:rPr>
        <w:t xml:space="preserve">    → Cô ấy học trường giáo xứ do các nữ tu Công giáo điều hành.</w:t>
      </w:r>
    </w:p>
    <w:p>
      <w:pPr>
        <w:spacing w:before="0" w:after="80"/>
        <w:ind w:left="283"/>
      </w:pPr>
      <w:r>
        <w:rPr>
          <w:color w:val="643C00"/>
          <w:sz w:val="18"/>
        </w:rPr>
        <w:t>🔗 Patterns: parochial school | parochial mindset | parochial interests</w:t>
      </w:r>
    </w:p>
    <w:p>
      <w:pPr>
        <w:spacing w:before="120" w:after="40"/>
      </w:pPr>
      <w:r>
        <w:rPr>
          <w:b/>
          <w:sz w:val="24"/>
        </w:rPr>
        <w:t>parsimonious</w:t>
      </w:r>
      <w:r>
        <w:rPr>
          <w:sz w:val="22"/>
        </w:rPr>
        <w:t xml:space="preserve">  —  keo kiệt, bủn xỉn — very unwilling to spend money or use resources</w:t>
      </w:r>
    </w:p>
    <w:p>
      <w:pPr>
        <w:spacing w:before="0" w:after="40"/>
        <w:ind w:left="283"/>
      </w:pPr>
      <w:r>
        <w:rPr>
          <w:color w:val="505050"/>
          <w:sz w:val="18"/>
        </w:rPr>
        <w:t>Phát âm: par-sih-MOH-nee-us</w:t>
        <w:br/>
      </w:r>
      <w:r>
        <w:rPr>
          <w:color w:val="505050"/>
          <w:sz w:val="18"/>
        </w:rPr>
        <w:t>Collocations: parsimonious with money, parsimonious approach, parsimonious person, parsimonious spending</w:t>
        <w:br/>
      </w:r>
      <w:r>
        <w:rPr>
          <w:color w:val="505050"/>
          <w:sz w:val="18"/>
        </w:rPr>
        <w:t>Synonyms: miserly, stingy, tight-fisted</w:t>
        <w:br/>
      </w:r>
      <w:r>
        <w:rPr>
          <w:color w:val="505050"/>
          <w:sz w:val="18"/>
        </w:rPr>
        <w:t>Antonyms: generous, lavish, extravagant</w:t>
        <w:br/>
      </w:r>
    </w:p>
    <w:p>
      <w:pPr>
        <w:spacing w:before="0" w:after="40"/>
        <w:ind w:left="283"/>
      </w:pPr>
      <w:r>
        <w:rPr>
          <w:i/>
          <w:sz w:val="20"/>
        </w:rPr>
        <w:t>📝 The parsimonious landlord refused to repair the broken heating system.</w:t>
      </w:r>
      <w:r>
        <w:br/>
      </w:r>
      <w:r>
        <w:rPr>
          <w:color w:val="006400"/>
          <w:sz w:val="20"/>
        </w:rPr>
        <w:t xml:space="preserve">    → Chủ nhà keo kiệt từ chối sửa hệ thống sưởi hỏng.</w:t>
      </w:r>
    </w:p>
    <w:p>
      <w:pPr>
        <w:spacing w:before="0" w:after="40"/>
        <w:ind w:left="283"/>
      </w:pPr>
      <w:r>
        <w:rPr>
          <w:color w:val="005078"/>
          <w:sz w:val="18"/>
        </w:rPr>
        <w:t>💡 Trang trọng hơn 'stingy' hoặc 'cheap'. Trong khoa học, 'parsimony' (danh từ) có nghĩa tích cực: nguyên tắc đơn giản nhất.</w:t>
      </w:r>
    </w:p>
    <w:p>
      <w:pPr>
        <w:spacing w:before="0" w:after="40"/>
        <w:ind w:left="283"/>
      </w:pPr>
      <w:r>
        <w:rPr>
          <w:i/>
          <w:sz w:val="18"/>
        </w:rPr>
        <w:t>✏️ The parsimonious government cut funding for public services.</w:t>
      </w:r>
      <w:r>
        <w:br/>
      </w:r>
      <w:r>
        <w:rPr>
          <w:color w:val="006400"/>
          <w:sz w:val="18"/>
        </w:rPr>
        <w:t xml:space="preserve">    → Chính phủ keo kiệt cắt giảm ngân sách cho dịch vụ công.</w:t>
      </w:r>
      <w:r>
        <w:br/>
      </w:r>
      <w:r>
        <w:rPr>
          <w:i/>
          <w:sz w:val="18"/>
        </w:rPr>
        <w:t>✏️ Despite being wealthy, he was parsimonious with tips.</w:t>
      </w:r>
      <w:r>
        <w:br/>
      </w:r>
      <w:r>
        <w:rPr>
          <w:color w:val="006400"/>
          <w:sz w:val="18"/>
        </w:rPr>
        <w:t xml:space="preserve">    → Dù giàu có, anh ấy keo kiệt với tiền boa.</w:t>
      </w:r>
    </w:p>
    <w:p>
      <w:pPr>
        <w:spacing w:before="0" w:after="80"/>
        <w:ind w:left="283"/>
      </w:pPr>
      <w:r>
        <w:rPr>
          <w:color w:val="643C00"/>
          <w:sz w:val="18"/>
        </w:rPr>
        <w:t>🔗 Patterns: parsimonious with money | parsimonious approach | parsimonious person | parsimonious spending</w:t>
      </w:r>
    </w:p>
    <w:p>
      <w:pPr>
        <w:spacing w:before="120" w:after="40"/>
      </w:pPr>
      <w:r>
        <w:rPr>
          <w:b/>
          <w:sz w:val="24"/>
        </w:rPr>
        <w:t>paucity</w:t>
      </w:r>
      <w:r>
        <w:rPr>
          <w:sz w:val="22"/>
        </w:rPr>
        <w:t xml:space="preserve">  —  sự khan hiếm, thiếu thốn — the presence of something in only small or insufficient quantities</w:t>
      </w:r>
    </w:p>
    <w:p>
      <w:pPr>
        <w:spacing w:before="0" w:after="40"/>
        <w:ind w:left="283"/>
      </w:pPr>
      <w:r>
        <w:rPr>
          <w:color w:val="505050"/>
          <w:sz w:val="18"/>
        </w:rPr>
        <w:t>Phát âm: PAW-sih-tee</w:t>
        <w:br/>
      </w:r>
      <w:r>
        <w:rPr>
          <w:color w:val="505050"/>
          <w:sz w:val="18"/>
        </w:rPr>
        <w:t>Collocations: paucity of evidence, paucity of research, paucity of resources, paucity of data</w:t>
        <w:br/>
      </w:r>
      <w:r>
        <w:rPr>
          <w:color w:val="505050"/>
          <w:sz w:val="18"/>
        </w:rPr>
        <w:t>Synonyms: scarcity, shortage, dearth</w:t>
        <w:br/>
      </w:r>
      <w:r>
        <w:rPr>
          <w:color w:val="505050"/>
          <w:sz w:val="18"/>
        </w:rPr>
        <w:t>Antonyms: abundance, plethora, surplus</w:t>
        <w:br/>
      </w:r>
    </w:p>
    <w:p>
      <w:pPr>
        <w:spacing w:before="0" w:after="40"/>
        <w:ind w:left="283"/>
      </w:pPr>
      <w:r>
        <w:rPr>
          <w:i/>
          <w:sz w:val="20"/>
        </w:rPr>
        <w:t>📝 There is a paucity of research on this particular topic.</w:t>
      </w:r>
      <w:r>
        <w:br/>
      </w:r>
      <w:r>
        <w:rPr>
          <w:color w:val="006400"/>
          <w:sz w:val="20"/>
        </w:rPr>
        <w:t xml:space="preserve">    → Có sự khan hiếm nghiên cứu về chủ đề cụ thể này.</w:t>
      </w:r>
    </w:p>
    <w:p>
      <w:pPr>
        <w:spacing w:before="0" w:after="40"/>
        <w:ind w:left="283"/>
      </w:pPr>
      <w:r>
        <w:rPr>
          <w:color w:val="005078"/>
          <w:sz w:val="18"/>
        </w:rPr>
        <w:t>💡 Từ trang trọng, thường dùng trong văn học thuật. Luôn đi với 'of' + danh từ. Có thể thay bằng 'lack of' trong văn ít trang trọng hơn.</w:t>
      </w:r>
    </w:p>
    <w:p>
      <w:pPr>
        <w:spacing w:before="0" w:after="40"/>
        <w:ind w:left="283"/>
      </w:pPr>
      <w:r>
        <w:rPr>
          <w:i/>
          <w:sz w:val="18"/>
        </w:rPr>
        <w:t>✏️ The paucity of qualified teachers in rural areas is a serious problem.</w:t>
      </w:r>
      <w:r>
        <w:br/>
      </w:r>
      <w:r>
        <w:rPr>
          <w:color w:val="006400"/>
          <w:sz w:val="18"/>
        </w:rPr>
        <w:t xml:space="preserve">    → Sự khan hiếm giáo viên có trình độ ở vùng nông thôn là vấn đề nghiêm trọng.</w:t>
      </w:r>
      <w:r>
        <w:br/>
      </w:r>
      <w:r>
        <w:rPr>
          <w:i/>
          <w:sz w:val="18"/>
        </w:rPr>
        <w:t>✏️ Despite the paucity of funding, the project was completed on time.</w:t>
      </w:r>
      <w:r>
        <w:br/>
      </w:r>
      <w:r>
        <w:rPr>
          <w:color w:val="006400"/>
          <w:sz w:val="18"/>
        </w:rPr>
        <w:t xml:space="preserve">    → Dù khan hiếm kinh phí, dự án vẫn hoàn thành đúng hạn.</w:t>
      </w:r>
    </w:p>
    <w:p>
      <w:pPr>
        <w:spacing w:before="0" w:after="80"/>
        <w:ind w:left="283"/>
      </w:pPr>
      <w:r>
        <w:rPr>
          <w:color w:val="643C00"/>
          <w:sz w:val="18"/>
        </w:rPr>
        <w:t>🔗 Patterns: paucity of evidence | paucity of resources | paucity of information</w:t>
      </w:r>
    </w:p>
    <w:p>
      <w:pPr>
        <w:spacing w:before="120" w:after="40"/>
      </w:pPr>
      <w:r>
        <w:rPr>
          <w:b/>
          <w:sz w:val="24"/>
        </w:rPr>
        <w:t>pedagogue</w:t>
      </w:r>
      <w:r>
        <w:rPr>
          <w:sz w:val="22"/>
        </w:rPr>
        <w:t xml:space="preserve">  —  nhà sư phạm, thầy giáo — a teacher, especially a strict or pedantic one</w:t>
      </w:r>
    </w:p>
    <w:p>
      <w:pPr>
        <w:spacing w:before="0" w:after="40"/>
        <w:ind w:left="283"/>
      </w:pPr>
      <w:r>
        <w:rPr>
          <w:color w:val="505050"/>
          <w:sz w:val="18"/>
        </w:rPr>
        <w:t>Phát âm: PED-uh-gog</w:t>
        <w:br/>
      </w:r>
      <w:r>
        <w:rPr>
          <w:color w:val="505050"/>
          <w:sz w:val="18"/>
        </w:rPr>
        <w:t>Collocations: strict pedagogue, brilliant pedagogue, pedagogue and student, pedagogue role</w:t>
        <w:br/>
      </w:r>
      <w:r>
        <w:rPr>
          <w:color w:val="505050"/>
          <w:sz w:val="18"/>
        </w:rPr>
        <w:t>Synonyms: teacher, educator, instructor</w:t>
        <w:br/>
      </w:r>
      <w:r>
        <w:rPr>
          <w:color w:val="505050"/>
          <w:sz w:val="18"/>
        </w:rPr>
        <w:t>Antonyms: student, pupil, learner</w:t>
        <w:br/>
      </w:r>
    </w:p>
    <w:p>
      <w:pPr>
        <w:spacing w:before="0" w:after="40"/>
        <w:ind w:left="283"/>
      </w:pPr>
      <w:r>
        <w:rPr>
          <w:i/>
          <w:sz w:val="20"/>
        </w:rPr>
        <w:t>📝 He was known as a brilliant pedagogue who inspired generations of students.</w:t>
      </w:r>
      <w:r>
        <w:br/>
      </w:r>
      <w:r>
        <w:rPr>
          <w:color w:val="006400"/>
          <w:sz w:val="20"/>
        </w:rPr>
        <w:t xml:space="preserve">    → Ông được biết đến là nhà sư phạm xuất sắc truyền cảm hứng cho nhiều thế hệ học sinh.</w:t>
      </w:r>
    </w:p>
    <w:p>
      <w:pPr>
        <w:spacing w:before="0" w:after="40"/>
        <w:ind w:left="283"/>
      </w:pPr>
      <w:r>
        <w:rPr>
          <w:color w:val="005078"/>
          <w:sz w:val="18"/>
        </w:rPr>
        <w:t>💡 Có thể mang nghĩa tích cực (nhà giáo dục giỏi) hoặc tiêu cực (thầy giáo cứng nhắc, hay lên lớp). Liên quan: pedagogy, pedagogical.</w:t>
      </w:r>
    </w:p>
    <w:p>
      <w:pPr>
        <w:spacing w:before="0" w:after="40"/>
        <w:ind w:left="283"/>
      </w:pPr>
      <w:r>
        <w:rPr>
          <w:i/>
          <w:sz w:val="18"/>
        </w:rPr>
        <w:t>✏️ The great pedagogue believed every child could learn if taught properly.</w:t>
      </w:r>
      <w:r>
        <w:br/>
      </w:r>
      <w:r>
        <w:rPr>
          <w:color w:val="006400"/>
          <w:sz w:val="18"/>
        </w:rPr>
        <w:t xml:space="preserve">    → Nhà sư phạm vĩ đại tin rằng mọi trẻ em đều có thể học nếu được dạy đúng cách.</w:t>
      </w:r>
      <w:r>
        <w:br/>
      </w:r>
      <w:r>
        <w:rPr>
          <w:i/>
          <w:sz w:val="18"/>
        </w:rPr>
        <w:t>✏️ He was criticized as a pedantic pedagogue who stifled creativity.</w:t>
      </w:r>
      <w:r>
        <w:br/>
      </w:r>
      <w:r>
        <w:rPr>
          <w:color w:val="006400"/>
          <w:sz w:val="18"/>
        </w:rPr>
        <w:t xml:space="preserve">    → Ông bị chỉ trích là nhà sư phạm cứng nhắc kìm hãm sáng tạo.</w:t>
      </w:r>
    </w:p>
    <w:p>
      <w:pPr>
        <w:spacing w:before="0" w:after="80"/>
        <w:ind w:left="283"/>
      </w:pPr>
      <w:r>
        <w:rPr>
          <w:color w:val="643C00"/>
          <w:sz w:val="18"/>
        </w:rPr>
        <w:t>🔗 Patterns: brilliant/strict pedagogue | pedagogue and educator | the role of the pedagogue</w:t>
      </w:r>
    </w:p>
    <w:p>
      <w:pPr>
        <w:spacing w:before="120" w:after="40"/>
      </w:pPr>
      <w:r>
        <w:rPr>
          <w:b/>
          <w:sz w:val="24"/>
        </w:rPr>
        <w:t>pejorative</w:t>
      </w:r>
      <w:r>
        <w:rPr>
          <w:sz w:val="22"/>
        </w:rPr>
        <w:t xml:space="preserve">  —  mang nghĩa xấu, miệt thị — expressing contempt or disapproval</w:t>
      </w:r>
    </w:p>
    <w:p>
      <w:pPr>
        <w:spacing w:before="0" w:after="40"/>
        <w:ind w:left="283"/>
      </w:pPr>
      <w:r>
        <w:rPr>
          <w:color w:val="505050"/>
          <w:sz w:val="18"/>
        </w:rPr>
        <w:t>Phát âm: pih-JOR-uh-tiv</w:t>
        <w:br/>
      </w:r>
      <w:r>
        <w:rPr>
          <w:color w:val="505050"/>
          <w:sz w:val="18"/>
        </w:rPr>
        <w:t>Collocations: pejorative term, pejorative sense, pejorative connotation, pejorative meaning</w:t>
        <w:br/>
      </w:r>
      <w:r>
        <w:rPr>
          <w:color w:val="505050"/>
          <w:sz w:val="18"/>
        </w:rPr>
        <w:t>Synonyms: derogatory, disparaging, demeaning</w:t>
        <w:br/>
      </w:r>
      <w:r>
        <w:rPr>
          <w:color w:val="505050"/>
          <w:sz w:val="18"/>
        </w:rPr>
        <w:t>Antonyms: complimentary, laudatory, flattering</w:t>
        <w:br/>
      </w:r>
    </w:p>
    <w:p>
      <w:pPr>
        <w:spacing w:before="0" w:after="40"/>
        <w:ind w:left="283"/>
      </w:pPr>
      <w:r>
        <w:rPr>
          <w:i/>
          <w:sz w:val="20"/>
        </w:rPr>
        <w:t>📝 The term has acquired a pejorative connotation over the years.</w:t>
      </w:r>
      <w:r>
        <w:br/>
      </w:r>
      <w:r>
        <w:rPr>
          <w:color w:val="006400"/>
          <w:sz w:val="20"/>
        </w:rPr>
        <w:t xml:space="preserve">    → Thuật ngữ này đã mang hàm ý miệt thị qua nhiều năm.</w:t>
      </w:r>
    </w:p>
    <w:p>
      <w:pPr>
        <w:spacing w:before="0" w:after="40"/>
        <w:ind w:left="283"/>
      </w:pPr>
      <w:r>
        <w:rPr>
          <w:color w:val="005078"/>
          <w:sz w:val="18"/>
        </w:rPr>
        <w:t>💡 Dùng trong ngôn ngữ học và giao tiếp để mô tả từ ngữ mang hàm ý xấu. Thường xuất hiện trong bài viết học thuật về ngôn ngữ.</w:t>
      </w:r>
    </w:p>
    <w:p>
      <w:pPr>
        <w:spacing w:before="0" w:after="40"/>
        <w:ind w:left="283"/>
      </w:pPr>
      <w:r>
        <w:rPr>
          <w:i/>
          <w:sz w:val="18"/>
        </w:rPr>
        <w:t>✏️ The word 'cheap' can be pejorative when describing a person.</w:t>
      </w:r>
      <w:r>
        <w:br/>
      </w:r>
      <w:r>
        <w:rPr>
          <w:color w:val="006400"/>
          <w:sz w:val="18"/>
        </w:rPr>
        <w:t xml:space="preserve">    → Từ 'cheap' có thể mang nghĩa miệt thị khi mô tả một người.</w:t>
      </w:r>
      <w:r>
        <w:br/>
      </w:r>
      <w:r>
        <w:rPr>
          <w:i/>
          <w:sz w:val="18"/>
        </w:rPr>
        <w:t>✏️ He used the term in a pejorative sense to insult his opponents.</w:t>
      </w:r>
      <w:r>
        <w:br/>
      </w:r>
      <w:r>
        <w:rPr>
          <w:color w:val="006400"/>
          <w:sz w:val="18"/>
        </w:rPr>
        <w:t xml:space="preserve">    → Anh ta dùng thuật ngữ đó theo nghĩa miệt thị để xúc phạm đối thủ.</w:t>
      </w:r>
    </w:p>
    <w:p>
      <w:pPr>
        <w:spacing w:before="0" w:after="80"/>
        <w:ind w:left="283"/>
      </w:pPr>
      <w:r>
        <w:rPr>
          <w:color w:val="643C00"/>
          <w:sz w:val="18"/>
        </w:rPr>
        <w:t>🔗 Patterns: pejorative term | pejorative connotation | used pejoratively</w:t>
      </w:r>
    </w:p>
    <w:p>
      <w:pPr>
        <w:spacing w:before="120" w:after="40"/>
      </w:pPr>
      <w:r>
        <w:rPr>
          <w:b/>
          <w:sz w:val="24"/>
        </w:rPr>
        <w:t>peremptory</w:t>
      </w:r>
      <w:r>
        <w:rPr>
          <w:sz w:val="22"/>
        </w:rPr>
        <w:t xml:space="preserve">  —  hách dịch, không cho cãi lại — insisting on immediate attention or obedience in a brusquely imperious way</w:t>
      </w:r>
    </w:p>
    <w:p>
      <w:pPr>
        <w:spacing w:before="0" w:after="40"/>
        <w:ind w:left="283"/>
      </w:pPr>
      <w:r>
        <w:rPr>
          <w:color w:val="505050"/>
          <w:sz w:val="18"/>
        </w:rPr>
        <w:t>Phát âm: puh-REMP-tuh-ree</w:t>
        <w:br/>
      </w:r>
      <w:r>
        <w:rPr>
          <w:color w:val="505050"/>
          <w:sz w:val="18"/>
        </w:rPr>
        <w:t>Collocations: peremptory tone, peremptory manner, peremptory demand, peremptory dismissal</w:t>
        <w:br/>
      </w:r>
      <w:r>
        <w:rPr>
          <w:color w:val="505050"/>
          <w:sz w:val="18"/>
        </w:rPr>
        <w:t>Synonyms: imperious, dictatorial, authoritative</w:t>
        <w:br/>
      </w:r>
      <w:r>
        <w:rPr>
          <w:color w:val="505050"/>
          <w:sz w:val="18"/>
        </w:rPr>
        <w:t>Antonyms: humble, submissive, deferential</w:t>
        <w:br/>
      </w:r>
    </w:p>
    <w:p>
      <w:pPr>
        <w:spacing w:before="0" w:after="40"/>
        <w:ind w:left="283"/>
      </w:pPr>
      <w:r>
        <w:rPr>
          <w:i/>
          <w:sz w:val="20"/>
        </w:rPr>
        <w:t>📝 He dismissed the proposal with a peremptory wave of his hand.</w:t>
      </w:r>
      <w:r>
        <w:br/>
      </w:r>
      <w:r>
        <w:rPr>
          <w:color w:val="006400"/>
          <w:sz w:val="20"/>
        </w:rPr>
        <w:t xml:space="preserve">    → Ông ấy bác bỏ đề xuất bằng cái vẫy tay hách dịch.</w:t>
      </w:r>
    </w:p>
    <w:p>
      <w:pPr>
        <w:spacing w:before="0" w:after="40"/>
        <w:ind w:left="283"/>
      </w:pPr>
      <w:r>
        <w:rPr>
          <w:color w:val="005078"/>
          <w:sz w:val="18"/>
        </w:rPr>
        <w:t>💡 Từ trang trọng, mô tả cách ra lệnh không cho phép bàn cãi. Thường dùng trong ngữ cảnh pháp lý (peremptory challenge) hoặc mô tả thái độ hách dịch.</w:t>
      </w:r>
    </w:p>
    <w:p>
      <w:pPr>
        <w:spacing w:before="0" w:after="40"/>
        <w:ind w:left="283"/>
      </w:pPr>
      <w:r>
        <w:rPr>
          <w:i/>
          <w:sz w:val="18"/>
        </w:rPr>
        <w:t>✏️ The judge issued a peremptory order to clear the courtroom.</w:t>
      </w:r>
      <w:r>
        <w:br/>
      </w:r>
      <w:r>
        <w:rPr>
          <w:color w:val="006400"/>
          <w:sz w:val="18"/>
        </w:rPr>
        <w:t xml:space="preserve">    → Thẩm phán ra lệnh dứt khoát yêu cầu giải tán phòng xử.</w:t>
      </w:r>
      <w:r>
        <w:br/>
      </w:r>
      <w:r>
        <w:rPr>
          <w:i/>
          <w:sz w:val="18"/>
        </w:rPr>
        <w:t>✏️ She spoke in a peremptory tone that left no room for argument.</w:t>
      </w:r>
      <w:r>
        <w:br/>
      </w:r>
      <w:r>
        <w:rPr>
          <w:color w:val="006400"/>
          <w:sz w:val="18"/>
        </w:rPr>
        <w:t xml:space="preserve">    → Cô ấy nói bằng giọng hách dịch không cho phép tranh cãi.</w:t>
      </w:r>
    </w:p>
    <w:p>
      <w:pPr>
        <w:spacing w:before="0" w:after="80"/>
        <w:ind w:left="283"/>
      </w:pPr>
      <w:r>
        <w:rPr>
          <w:color w:val="643C00"/>
          <w:sz w:val="18"/>
        </w:rPr>
        <w:t>🔗 Patterns: peremptory tone | peremptory challenge | peremptory order</w:t>
      </w:r>
    </w:p>
    <w:p>
      <w:pPr>
        <w:spacing w:before="120" w:after="40"/>
      </w:pPr>
      <w:r>
        <w:rPr>
          <w:b/>
          <w:sz w:val="24"/>
        </w:rPr>
        <w:t>perfunctory</w:t>
      </w:r>
      <w:r>
        <w:rPr>
          <w:sz w:val="22"/>
        </w:rPr>
        <w:t xml:space="preserve">  —  qua loa, chiếu lệ — carried out with a minimum of effort or reflection</w:t>
      </w:r>
    </w:p>
    <w:p>
      <w:pPr>
        <w:spacing w:before="0" w:after="40"/>
        <w:ind w:left="283"/>
      </w:pPr>
      <w:r>
        <w:rPr>
          <w:color w:val="505050"/>
          <w:sz w:val="18"/>
        </w:rPr>
        <w:t>Phát âm: pur-FUNK-tuh-ree</w:t>
        <w:br/>
      </w:r>
      <w:r>
        <w:rPr>
          <w:color w:val="505050"/>
          <w:sz w:val="18"/>
        </w:rPr>
        <w:t>Collocations: perfunctory glance, perfunctory greeting, perfunctory effort, perfunctory manner</w:t>
        <w:br/>
      </w:r>
      <w:r>
        <w:rPr>
          <w:color w:val="505050"/>
          <w:sz w:val="18"/>
        </w:rPr>
        <w:t>Synonyms: cursory, superficial, halfhearted</w:t>
        <w:br/>
      </w:r>
      <w:r>
        <w:rPr>
          <w:color w:val="505050"/>
          <w:sz w:val="18"/>
        </w:rPr>
        <w:t>Antonyms: thorough, diligent, careful</w:t>
        <w:br/>
      </w:r>
    </w:p>
    <w:p>
      <w:pPr>
        <w:spacing w:before="0" w:after="40"/>
        <w:ind w:left="283"/>
      </w:pPr>
      <w:r>
        <w:rPr>
          <w:i/>
          <w:sz w:val="20"/>
        </w:rPr>
        <w:t>📝 He gave a perfunctory nod and continued working without looking up.</w:t>
      </w:r>
      <w:r>
        <w:br/>
      </w:r>
      <w:r>
        <w:rPr>
          <w:color w:val="006400"/>
          <w:sz w:val="20"/>
        </w:rPr>
        <w:t xml:space="preserve">    → Anh ấy gật đầu chiếu lệ và tiếp tục làm việc không ngẩng lên.</w:t>
      </w:r>
    </w:p>
    <w:p>
      <w:pPr>
        <w:spacing w:before="0" w:after="40"/>
        <w:ind w:left="283"/>
      </w:pPr>
      <w:r>
        <w:rPr>
          <w:color w:val="005078"/>
          <w:sz w:val="18"/>
        </w:rPr>
        <w:t>💡 Mang nghĩa tiêu cực - làm cho có, không thực sự quan tâm hay nỗ lực. Perfunctory greeting = chào hỏi qua loa cho xong.</w:t>
      </w:r>
    </w:p>
    <w:p>
      <w:pPr>
        <w:spacing w:before="0" w:after="40"/>
        <w:ind w:left="283"/>
      </w:pPr>
      <w:r>
        <w:rPr>
          <w:i/>
          <w:sz w:val="18"/>
        </w:rPr>
        <w:t>✏️ The inspection was perfunctory and missed several safety violations.</w:t>
      </w:r>
      <w:r>
        <w:br/>
      </w:r>
      <w:r>
        <w:rPr>
          <w:color w:val="006400"/>
          <w:sz w:val="18"/>
        </w:rPr>
        <w:t xml:space="preserve">    → Cuộc kiểm tra qua loa và bỏ sót nhiều vi phạm an toàn.</w:t>
      </w:r>
      <w:r>
        <w:br/>
      </w:r>
      <w:r>
        <w:rPr>
          <w:i/>
          <w:sz w:val="18"/>
        </w:rPr>
        <w:t>✏️ She gave a perfunctory smile and turned away.</w:t>
      </w:r>
      <w:r>
        <w:br/>
      </w:r>
      <w:r>
        <w:rPr>
          <w:color w:val="006400"/>
          <w:sz w:val="18"/>
        </w:rPr>
        <w:t xml:space="preserve">    → Cô ấy nở nụ cười chiếu lệ rồi quay đi.</w:t>
      </w:r>
    </w:p>
    <w:p>
      <w:pPr>
        <w:spacing w:before="0" w:after="80"/>
        <w:ind w:left="283"/>
      </w:pPr>
      <w:r>
        <w:rPr>
          <w:color w:val="643C00"/>
          <w:sz w:val="18"/>
        </w:rPr>
        <w:t>🔗 Patterns: perfunctory glance/greeting | perfunctory effort/manner | a perfunctory inspection</w:t>
      </w:r>
    </w:p>
    <w:p>
      <w:pPr>
        <w:spacing w:before="120" w:after="40"/>
      </w:pPr>
      <w:r>
        <w:rPr>
          <w:b/>
          <w:sz w:val="24"/>
        </w:rPr>
        <w:t>pernicious</w:t>
      </w:r>
      <w:r>
        <w:rPr>
          <w:sz w:val="22"/>
        </w:rPr>
        <w:t xml:space="preserve">  —  độc hại, tai hại — having a harmful effect, especially in a gradual or subtle way</w:t>
      </w:r>
    </w:p>
    <w:p>
      <w:pPr>
        <w:spacing w:before="0" w:after="40"/>
        <w:ind w:left="283"/>
      </w:pPr>
      <w:r>
        <w:rPr>
          <w:color w:val="505050"/>
          <w:sz w:val="18"/>
        </w:rPr>
        <w:t>Phát âm: pur-NISH-us</w:t>
        <w:br/>
      </w:r>
      <w:r>
        <w:rPr>
          <w:color w:val="505050"/>
          <w:sz w:val="18"/>
        </w:rPr>
        <w:t>Collocations: pernicious effect, pernicious influence, pernicious myth, pernicious habit</w:t>
        <w:br/>
      </w:r>
      <w:r>
        <w:rPr>
          <w:color w:val="505050"/>
          <w:sz w:val="18"/>
        </w:rPr>
        <w:t>Synonyms: harmful, destructive, damaging</w:t>
        <w:br/>
      </w:r>
      <w:r>
        <w:rPr>
          <w:color w:val="505050"/>
          <w:sz w:val="18"/>
        </w:rPr>
        <w:t>Antonyms: beneficial, harmless, wholesome</w:t>
        <w:br/>
      </w:r>
    </w:p>
    <w:p>
      <w:pPr>
        <w:spacing w:before="0" w:after="40"/>
        <w:ind w:left="283"/>
      </w:pPr>
      <w:r>
        <w:rPr>
          <w:i/>
          <w:sz w:val="20"/>
        </w:rPr>
        <w:t>📝 The pernicious effects of misinformation on public health are well documented.</w:t>
      </w:r>
      <w:r>
        <w:br/>
      </w:r>
      <w:r>
        <w:rPr>
          <w:color w:val="006400"/>
          <w:sz w:val="20"/>
        </w:rPr>
        <w:t xml:space="preserve">    → Tác hại tai hại của thông tin sai lệch đối với sức khỏe cộng đồng được ghi nhận rõ.</w:t>
      </w:r>
    </w:p>
    <w:p>
      <w:pPr>
        <w:spacing w:before="0" w:after="40"/>
        <w:ind w:left="283"/>
      </w:pPr>
      <w:r>
        <w:rPr>
          <w:color w:val="005078"/>
          <w:sz w:val="18"/>
        </w:rPr>
        <w:t>💡 Nhấn mạnh tác hại từ từ, ngấm ngầm, khó nhận ra ngay. Mạnh hơn 'harmful', thường dùng trong y học ('pernicious anemia') và xã hội.</w:t>
      </w:r>
    </w:p>
    <w:p>
      <w:pPr>
        <w:spacing w:before="0" w:after="40"/>
        <w:ind w:left="283"/>
      </w:pPr>
      <w:r>
        <w:rPr>
          <w:i/>
          <w:sz w:val="18"/>
        </w:rPr>
        <w:t>✏️ Racism is a pernicious force that undermines social cohesion.</w:t>
      </w:r>
      <w:r>
        <w:br/>
      </w:r>
      <w:r>
        <w:rPr>
          <w:color w:val="006400"/>
          <w:sz w:val="18"/>
        </w:rPr>
        <w:t xml:space="preserve">    → Phân biệt chủng tộc là lực lượng tai hại phá hoại sự gắn kết xã hội.</w:t>
      </w:r>
      <w:r>
        <w:br/>
      </w:r>
      <w:r>
        <w:rPr>
          <w:i/>
          <w:sz w:val="18"/>
        </w:rPr>
        <w:t>✏️ The pernicious habit of procrastination can destroy careers.</w:t>
      </w:r>
      <w:r>
        <w:br/>
      </w:r>
      <w:r>
        <w:rPr>
          <w:color w:val="006400"/>
          <w:sz w:val="18"/>
        </w:rPr>
        <w:t xml:space="preserve">    → Thói quen tai hại trì hoãn có thể phá hủy sự nghiệp.</w:t>
      </w:r>
    </w:p>
    <w:p>
      <w:pPr>
        <w:spacing w:before="0" w:after="80"/>
        <w:ind w:left="283"/>
      </w:pPr>
      <w:r>
        <w:rPr>
          <w:color w:val="643C00"/>
          <w:sz w:val="18"/>
        </w:rPr>
        <w:t>🔗 Patterns: pernicious effect/influence | pernicious myth | pernicious habit | pernicious anemia</w:t>
      </w:r>
    </w:p>
    <w:p>
      <w:pPr>
        <w:spacing w:before="120" w:after="40"/>
      </w:pPr>
      <w:r>
        <w:rPr>
          <w:b/>
          <w:sz w:val="24"/>
        </w:rPr>
        <w:t>phlegmatic</w:t>
      </w:r>
      <w:r>
        <w:rPr>
          <w:sz w:val="22"/>
        </w:rPr>
        <w:t xml:space="preserve">  —  điềm tĩnh, lạnh lùng — having an unemotional and stolidly calm disposition</w:t>
      </w:r>
    </w:p>
    <w:p>
      <w:pPr>
        <w:spacing w:before="0" w:after="40"/>
        <w:ind w:left="283"/>
      </w:pPr>
      <w:r>
        <w:rPr>
          <w:color w:val="505050"/>
          <w:sz w:val="18"/>
        </w:rPr>
        <w:t>Phát âm: fleg-MAT-ik</w:t>
        <w:br/>
      </w:r>
      <w:r>
        <w:rPr>
          <w:color w:val="505050"/>
          <w:sz w:val="18"/>
        </w:rPr>
        <w:t>Collocations: phlegmatic temperament, phlegmatic response, phlegmatic nature, phlegmatic attitude</w:t>
        <w:br/>
      </w:r>
      <w:r>
        <w:rPr>
          <w:color w:val="505050"/>
          <w:sz w:val="18"/>
        </w:rPr>
        <w:t>Synonyms: calm, impassive, stoic</w:t>
        <w:br/>
      </w:r>
      <w:r>
        <w:rPr>
          <w:color w:val="505050"/>
          <w:sz w:val="18"/>
        </w:rPr>
        <w:t>Antonyms: emotional, excitable, passionate</w:t>
        <w:br/>
      </w:r>
    </w:p>
    <w:p>
      <w:pPr>
        <w:spacing w:before="0" w:after="40"/>
        <w:ind w:left="283"/>
      </w:pPr>
      <w:r>
        <w:rPr>
          <w:i/>
          <w:sz w:val="20"/>
        </w:rPr>
        <w:t>📝 His phlegmatic temperament made him an excellent crisis negotiator.</w:t>
      </w:r>
      <w:r>
        <w:br/>
      </w:r>
      <w:r>
        <w:rPr>
          <w:color w:val="006400"/>
          <w:sz w:val="20"/>
        </w:rPr>
        <w:t xml:space="preserve">    → Tính khí điềm tĩnh khiến anh ấy trở thành nhà đàm phán khủng hoảng xuất sắc.</w:t>
      </w:r>
    </w:p>
    <w:p>
      <w:pPr>
        <w:spacing w:before="0" w:after="40"/>
        <w:ind w:left="283"/>
      </w:pPr>
      <w:r>
        <w:rPr>
          <w:color w:val="005078"/>
          <w:sz w:val="18"/>
        </w:rPr>
        <w:t>💡 Từ văn chương, mô tả người bình tĩnh đến mức gần như không có cảm xúc. Xuất phát từ thuyết 4 tính khí (bốn thể dịch) thời cổ đại.</w:t>
      </w:r>
    </w:p>
    <w:p>
      <w:pPr>
        <w:spacing w:before="0" w:after="40"/>
        <w:ind w:left="283"/>
      </w:pPr>
      <w:r>
        <w:rPr>
          <w:i/>
          <w:sz w:val="18"/>
        </w:rPr>
        <w:t>✏️ Despite the chaos around him, he remained phlegmatic and focused.</w:t>
      </w:r>
      <w:r>
        <w:br/>
      </w:r>
      <w:r>
        <w:rPr>
          <w:color w:val="006400"/>
          <w:sz w:val="18"/>
        </w:rPr>
        <w:t xml:space="preserve">    → Dù hỗn loạn xung quanh, anh ấy vẫn điềm tĩnh và tập trung.</w:t>
      </w:r>
      <w:r>
        <w:br/>
      </w:r>
      <w:r>
        <w:rPr>
          <w:i/>
          <w:sz w:val="18"/>
        </w:rPr>
        <w:t>✏️ Her phlegmatic reaction to the bad news surprised her family.</w:t>
      </w:r>
      <w:r>
        <w:br/>
      </w:r>
      <w:r>
        <w:rPr>
          <w:color w:val="006400"/>
          <w:sz w:val="18"/>
        </w:rPr>
        <w:t xml:space="preserve">    → Phản ứng điềm tĩnh của cô ấy trước tin xấu khiến gia đình ngạc nhiên.</w:t>
      </w:r>
    </w:p>
    <w:p>
      <w:pPr>
        <w:spacing w:before="0" w:after="80"/>
        <w:ind w:left="283"/>
      </w:pPr>
      <w:r>
        <w:rPr>
          <w:color w:val="643C00"/>
          <w:sz w:val="18"/>
        </w:rPr>
        <w:t>🔗 Patterns: phlegmatic temperament | phlegmatic response | remain phlegmatic</w:t>
      </w:r>
    </w:p>
    <w:p>
      <w:pPr>
        <w:spacing w:before="120" w:after="40"/>
      </w:pPr>
      <w:r>
        <w:rPr>
          <w:b/>
          <w:sz w:val="24"/>
        </w:rPr>
        <w:t>platitude</w:t>
      </w:r>
      <w:r>
        <w:rPr>
          <w:sz w:val="22"/>
        </w:rPr>
        <w:t xml:space="preserve">  —  lời sáo rỗng, câu nói nhàm chán — a remark or statement that has been used too often to be interesting or thoughtful</w:t>
      </w:r>
    </w:p>
    <w:p>
      <w:pPr>
        <w:spacing w:before="0" w:after="40"/>
        <w:ind w:left="283"/>
      </w:pPr>
      <w:r>
        <w:rPr>
          <w:color w:val="505050"/>
          <w:sz w:val="18"/>
        </w:rPr>
        <w:t>Phát âm: PLAT-ih-tyood</w:t>
        <w:br/>
      </w:r>
      <w:r>
        <w:rPr>
          <w:color w:val="505050"/>
          <w:sz w:val="18"/>
        </w:rPr>
        <w:t>Collocations: empty platitude, mouth platitudes, tired platitude, platitude about</w:t>
        <w:br/>
      </w:r>
      <w:r>
        <w:rPr>
          <w:color w:val="505050"/>
          <w:sz w:val="18"/>
        </w:rPr>
        <w:t>Synonyms: cliché, banality, truism</w:t>
        <w:br/>
      </w:r>
      <w:r>
        <w:rPr>
          <w:color w:val="505050"/>
          <w:sz w:val="18"/>
        </w:rPr>
        <w:t>Antonyms: insight, profundity, originality</w:t>
        <w:br/>
      </w:r>
    </w:p>
    <w:p>
      <w:pPr>
        <w:spacing w:before="0" w:after="40"/>
        <w:ind w:left="283"/>
      </w:pPr>
      <w:r>
        <w:rPr>
          <w:i/>
          <w:sz w:val="20"/>
        </w:rPr>
        <w:t>📝 The speech was full of platitudes about working hard and believing in yourself.</w:t>
      </w:r>
      <w:r>
        <w:br/>
      </w:r>
      <w:r>
        <w:rPr>
          <w:color w:val="006400"/>
          <w:sz w:val="20"/>
        </w:rPr>
        <w:t xml:space="preserve">    → Bài phát biểu đầy những lời sáo rỗng về làm việc chăm chỉ và tin vào bản thân.</w:t>
      </w:r>
    </w:p>
    <w:p>
      <w:pPr>
        <w:spacing w:before="0" w:after="40"/>
        <w:ind w:left="283"/>
      </w:pPr>
      <w:r>
        <w:rPr>
          <w:color w:val="005078"/>
          <w:sz w:val="18"/>
        </w:rPr>
        <w:t>💡 Mang nghĩa tiêu cực, chỉ những câu nói sáo rỗng, thiếu chiều sâu. Thường dùng để phê bình bài phát biểu hoặc lời khuyên nhàm chán.</w:t>
      </w:r>
    </w:p>
    <w:p>
      <w:pPr>
        <w:spacing w:before="0" w:after="40"/>
        <w:ind w:left="283"/>
      </w:pPr>
      <w:r>
        <w:rPr>
          <w:i/>
          <w:sz w:val="18"/>
        </w:rPr>
        <w:t>✏️ Politicians often resort to platitudes instead of offering real solutions.</w:t>
      </w:r>
      <w:r>
        <w:br/>
      </w:r>
      <w:r>
        <w:rPr>
          <w:color w:val="006400"/>
          <w:sz w:val="18"/>
        </w:rPr>
        <w:t xml:space="preserve">    → Chính trị gia thường dùng lời sáo rỗng thay vì đưa ra giải pháp thực sự.</w:t>
      </w:r>
      <w:r>
        <w:br/>
      </w:r>
      <w:r>
        <w:rPr>
          <w:i/>
          <w:sz w:val="18"/>
        </w:rPr>
        <w:t>✏️ I'm tired of hearing platitudes like 'everything happens for a reason'.</w:t>
      </w:r>
      <w:r>
        <w:br/>
      </w:r>
      <w:r>
        <w:rPr>
          <w:color w:val="006400"/>
          <w:sz w:val="18"/>
        </w:rPr>
        <w:t xml:space="preserve">    → Tôi chán nghe những câu sáo rỗng như 'mọi thứ xảy ra đều có lý do'.</w:t>
      </w:r>
    </w:p>
    <w:p>
      <w:pPr>
        <w:spacing w:before="0" w:after="80"/>
        <w:ind w:left="283"/>
      </w:pPr>
      <w:r>
        <w:rPr>
          <w:color w:val="643C00"/>
          <w:sz w:val="18"/>
        </w:rPr>
        <w:t>🔗 Patterns: empty platitudes | mouth platitudes | tired platitude</w:t>
      </w:r>
    </w:p>
    <w:p>
      <w:pPr>
        <w:spacing w:before="120" w:after="40"/>
      </w:pPr>
      <w:r>
        <w:rPr>
          <w:b/>
          <w:sz w:val="24"/>
        </w:rPr>
        <w:t>polemical</w:t>
      </w:r>
      <w:r>
        <w:rPr>
          <w:sz w:val="22"/>
        </w:rPr>
        <w:t xml:space="preserve">  —  mang tính luận chiến, tranh cãi — of or involving strongly critical or disputatious writing or speech</w:t>
      </w:r>
    </w:p>
    <w:p>
      <w:pPr>
        <w:spacing w:before="0" w:after="40"/>
        <w:ind w:left="283"/>
      </w:pPr>
      <w:r>
        <w:rPr>
          <w:color w:val="505050"/>
          <w:sz w:val="18"/>
        </w:rPr>
        <w:t>Phát âm: puh-LEM-ih-kuhl</w:t>
        <w:br/>
      </w:r>
      <w:r>
        <w:rPr>
          <w:color w:val="505050"/>
          <w:sz w:val="18"/>
        </w:rPr>
        <w:t>Collocations: polemical writing, polemical debate, polemical style, polemical attack</w:t>
        <w:br/>
      </w:r>
      <w:r>
        <w:rPr>
          <w:color w:val="505050"/>
          <w:sz w:val="18"/>
        </w:rPr>
        <w:t>Synonyms: controversial, contentious, argumentative</w:t>
        <w:br/>
      </w:r>
      <w:r>
        <w:rPr>
          <w:color w:val="505050"/>
          <w:sz w:val="18"/>
        </w:rPr>
        <w:t>Antonyms: conciliatory, diplomatic, agreeable</w:t>
        <w:br/>
      </w:r>
    </w:p>
    <w:p>
      <w:pPr>
        <w:spacing w:before="0" w:after="40"/>
        <w:ind w:left="283"/>
      </w:pPr>
      <w:r>
        <w:rPr>
          <w:i/>
          <w:sz w:val="20"/>
        </w:rPr>
        <w:t>📝 The author is known for his polemical essays on social inequality.</w:t>
      </w:r>
      <w:r>
        <w:br/>
      </w:r>
      <w:r>
        <w:rPr>
          <w:color w:val="006400"/>
          <w:sz w:val="20"/>
        </w:rPr>
        <w:t xml:space="preserve">    → Tác giả nổi tiếng với những bài luận mang tính luận chiến về bất bình đẳng xã hội.</w:t>
      </w:r>
    </w:p>
    <w:p>
      <w:pPr>
        <w:spacing w:before="0" w:after="40"/>
        <w:ind w:left="283"/>
      </w:pPr>
      <w:r>
        <w:rPr>
          <w:color w:val="005078"/>
          <w:sz w:val="18"/>
        </w:rPr>
        <w:t>💡 Dùng trong ngữ cảnh học thuật và chính trị, mô tả văn phong tranh luận gay gắt. Danh từ là 'polemic' (bài luận chiến).</w:t>
      </w:r>
    </w:p>
    <w:p>
      <w:pPr>
        <w:spacing w:before="0" w:after="40"/>
        <w:ind w:left="283"/>
      </w:pPr>
      <w:r>
        <w:rPr>
          <w:i/>
          <w:sz w:val="18"/>
        </w:rPr>
        <w:t>✏️ The documentary takes a polemical stance on corporate greed.</w:t>
      </w:r>
      <w:r>
        <w:br/>
      </w:r>
      <w:r>
        <w:rPr>
          <w:color w:val="006400"/>
          <w:sz w:val="18"/>
        </w:rPr>
        <w:t xml:space="preserve">    → Phim tài liệu có lập trường luận chiến về lòng tham doanh nghiệp.</w:t>
      </w:r>
      <w:r>
        <w:br/>
      </w:r>
      <w:r>
        <w:rPr>
          <w:i/>
          <w:sz w:val="18"/>
        </w:rPr>
        <w:t>✏️ His polemical writing style attracts both admirers and critics.</w:t>
      </w:r>
      <w:r>
        <w:br/>
      </w:r>
      <w:r>
        <w:rPr>
          <w:color w:val="006400"/>
          <w:sz w:val="18"/>
        </w:rPr>
        <w:t xml:space="preserve">    → Phong cách viết luận chiến của ông thu hút cả người ngưỡng mộ lẫn phê bình.</w:t>
      </w:r>
    </w:p>
    <w:p>
      <w:pPr>
        <w:spacing w:before="0" w:after="80"/>
        <w:ind w:left="283"/>
      </w:pPr>
      <w:r>
        <w:rPr>
          <w:color w:val="643C00"/>
          <w:sz w:val="18"/>
        </w:rPr>
        <w:t>🔗 Patterns: polemical writing | polemical style | polemical debate</w:t>
      </w:r>
    </w:p>
    <w:p>
      <w:pPr>
        <w:spacing w:before="120" w:after="40"/>
      </w:pPr>
      <w:r>
        <w:rPr>
          <w:b/>
          <w:sz w:val="24"/>
        </w:rPr>
        <w:t>postulate</w:t>
      </w:r>
      <w:r>
        <w:rPr>
          <w:sz w:val="22"/>
        </w:rPr>
        <w:t xml:space="preserve">  —  đặt giả thuyết, tiên đề — to suggest or assume the existence or truth of something as a basis for reasoning</w:t>
      </w:r>
    </w:p>
    <w:p>
      <w:pPr>
        <w:spacing w:before="0" w:after="40"/>
        <w:ind w:left="283"/>
      </w:pPr>
      <w:r>
        <w:rPr>
          <w:color w:val="505050"/>
          <w:sz w:val="18"/>
        </w:rPr>
        <w:t>Phát âm: POS-chuh-layt</w:t>
        <w:br/>
      </w:r>
      <w:r>
        <w:rPr>
          <w:color w:val="505050"/>
          <w:sz w:val="18"/>
        </w:rPr>
        <w:t>Collocations: postulate that, postulate a theory, basic postulate, fundamental postulate</w:t>
        <w:br/>
      </w:r>
      <w:r>
        <w:rPr>
          <w:color w:val="505050"/>
          <w:sz w:val="18"/>
        </w:rPr>
        <w:t>Synonyms: hypothesize, propose, theorize</w:t>
        <w:br/>
      </w:r>
      <w:r>
        <w:rPr>
          <w:color w:val="505050"/>
          <w:sz w:val="18"/>
        </w:rPr>
        <w:t>Antonyms: prove, demonstrate, verify</w:t>
        <w:br/>
      </w:r>
    </w:p>
    <w:p>
      <w:pPr>
        <w:spacing w:before="0" w:after="40"/>
        <w:ind w:left="283"/>
      </w:pPr>
      <w:r>
        <w:rPr>
          <w:i/>
          <w:sz w:val="20"/>
        </w:rPr>
        <w:t>📝 Einstein postulated that the speed of light is constant in all frames of reference.</w:t>
      </w:r>
      <w:r>
        <w:br/>
      </w:r>
      <w:r>
        <w:rPr>
          <w:color w:val="006400"/>
          <w:sz w:val="20"/>
        </w:rPr>
        <w:t xml:space="preserve">    → Einstein đã đặt giả thuyết rằng tốc độ ánh sáng là không đổi trong mọi hệ quy chiếu.</w:t>
      </w:r>
    </w:p>
    <w:p>
      <w:pPr>
        <w:spacing w:before="0" w:after="40"/>
        <w:ind w:left="283"/>
      </w:pPr>
      <w:r>
        <w:rPr>
          <w:color w:val="005078"/>
          <w:sz w:val="18"/>
        </w:rPr>
        <w:t>💡 Đề xuất giả thuyết làm cơ sở lập luận. Danh từ postulate = tiên đề (điều được chấp nhận không cần chứng minh).</w:t>
      </w:r>
    </w:p>
    <w:p>
      <w:pPr>
        <w:spacing w:before="0" w:after="40"/>
        <w:ind w:left="283"/>
      </w:pPr>
      <w:r>
        <w:rPr>
          <w:i/>
          <w:sz w:val="18"/>
        </w:rPr>
        <w:t>✏️ The theory postulates the existence of dark matter.</w:t>
      </w:r>
      <w:r>
        <w:br/>
      </w:r>
      <w:r>
        <w:rPr>
          <w:color w:val="006400"/>
          <w:sz w:val="18"/>
        </w:rPr>
        <w:t xml:space="preserve">    → Lý thuyết đặt giả thuyết về sự tồn tại của vật chất tối.</w:t>
      </w:r>
      <w:r>
        <w:br/>
      </w:r>
      <w:r>
        <w:rPr>
          <w:i/>
          <w:sz w:val="18"/>
        </w:rPr>
        <w:t>✏️ This is a basic postulate of geometry.</w:t>
      </w:r>
      <w:r>
        <w:br/>
      </w:r>
      <w:r>
        <w:rPr>
          <w:color w:val="006400"/>
          <w:sz w:val="18"/>
        </w:rPr>
        <w:t xml:space="preserve">    → Đây là tiên đề cơ bản của hình học.</w:t>
      </w:r>
    </w:p>
    <w:p>
      <w:pPr>
        <w:spacing w:before="0" w:after="80"/>
        <w:ind w:left="283"/>
      </w:pPr>
      <w:r>
        <w:rPr>
          <w:color w:val="643C00"/>
          <w:sz w:val="18"/>
        </w:rPr>
        <w:t>🔗 Patterns: postulate that | postulate a theory | basic/fundamental postulate | postulate the existence of</w:t>
      </w:r>
    </w:p>
    <w:p>
      <w:pPr>
        <w:spacing w:before="120" w:after="40"/>
      </w:pPr>
      <w:r>
        <w:rPr>
          <w:b/>
          <w:sz w:val="24"/>
        </w:rPr>
        <w:t>precept</w:t>
      </w:r>
      <w:r>
        <w:rPr>
          <w:sz w:val="22"/>
        </w:rPr>
        <w:t xml:space="preserve">  —  phương châm, nguyên tắc — a general rule intended to regulate behaviour or thought</w:t>
      </w:r>
    </w:p>
    <w:p>
      <w:pPr>
        <w:spacing w:before="0" w:after="40"/>
        <w:ind w:left="283"/>
      </w:pPr>
      <w:r>
        <w:rPr>
          <w:color w:val="505050"/>
          <w:sz w:val="18"/>
        </w:rPr>
        <w:t>Phát âm: PREE-sept</w:t>
        <w:br/>
      </w:r>
      <w:r>
        <w:rPr>
          <w:color w:val="505050"/>
          <w:sz w:val="18"/>
        </w:rPr>
        <w:t>Collocations: moral precept, guiding precept, basic precept, precept of</w:t>
        <w:br/>
      </w:r>
      <w:r>
        <w:rPr>
          <w:color w:val="505050"/>
          <w:sz w:val="18"/>
        </w:rPr>
        <w:t>Synonyms: principle, rule, tenet</w:t>
        <w:br/>
      </w:r>
    </w:p>
    <w:p>
      <w:pPr>
        <w:spacing w:before="0" w:after="40"/>
        <w:ind w:left="283"/>
      </w:pPr>
      <w:r>
        <w:rPr>
          <w:i/>
          <w:sz w:val="20"/>
        </w:rPr>
        <w:t>📝 The school was founded on the precept that every child deserves quality education.</w:t>
      </w:r>
      <w:r>
        <w:br/>
      </w:r>
      <w:r>
        <w:rPr>
          <w:color w:val="006400"/>
          <w:sz w:val="20"/>
        </w:rPr>
        <w:t xml:space="preserve">    → Trường được thành lập trên nguyên tắc rằng mọi trẻ em đều xứng đáng được giáo dục chất lượng.</w:t>
      </w:r>
    </w:p>
    <w:p>
      <w:pPr>
        <w:spacing w:before="0" w:after="40"/>
        <w:ind w:left="283"/>
      </w:pPr>
      <w:r>
        <w:rPr>
          <w:color w:val="005078"/>
          <w:sz w:val="18"/>
        </w:rPr>
        <w:t>💡 Từ trang trọng, thường dùng trong ngữ cảnh tôn giáo, đạo đức, giáo dục. Tương tự 'principle' nhưng mang sắc thái quy tắc được truyền dạy.</w:t>
      </w:r>
    </w:p>
    <w:p>
      <w:pPr>
        <w:spacing w:before="0" w:after="40"/>
        <w:ind w:left="283"/>
      </w:pPr>
      <w:r>
        <w:rPr>
          <w:i/>
          <w:sz w:val="18"/>
        </w:rPr>
        <w:t>✏️ The organization operates on the precept of treating everyone with dignity.</w:t>
      </w:r>
      <w:r>
        <w:br/>
      </w:r>
      <w:r>
        <w:rPr>
          <w:color w:val="006400"/>
          <w:sz w:val="18"/>
        </w:rPr>
        <w:t xml:space="preserve">    → Tổ chức hoạt động trên nguyên tắc đối xử với mọi người bằng phẩm giá.</w:t>
      </w:r>
      <w:r>
        <w:br/>
      </w:r>
      <w:r>
        <w:rPr>
          <w:i/>
          <w:sz w:val="18"/>
        </w:rPr>
        <w:t>✏️ These moral precepts have guided the community for generations.</w:t>
      </w:r>
      <w:r>
        <w:br/>
      </w:r>
      <w:r>
        <w:rPr>
          <w:color w:val="006400"/>
          <w:sz w:val="18"/>
        </w:rPr>
        <w:t xml:space="preserve">    → Những phương châm đạo đức này đã hướng dẫn cộng đồng qua nhiều thế hệ.</w:t>
      </w:r>
    </w:p>
    <w:p>
      <w:pPr>
        <w:spacing w:before="0" w:after="80"/>
        <w:ind w:left="283"/>
      </w:pPr>
      <w:r>
        <w:rPr>
          <w:color w:val="643C00"/>
          <w:sz w:val="18"/>
        </w:rPr>
        <w:t>🔗 Patterns: moral precept | guiding precept | basic precepts</w:t>
      </w:r>
    </w:p>
    <w:p>
      <w:pPr>
        <w:spacing w:before="120" w:after="40"/>
      </w:pPr>
      <w:r>
        <w:rPr>
          <w:b/>
          <w:sz w:val="24"/>
        </w:rPr>
        <w:t>precipitous</w:t>
      </w:r>
      <w:r>
        <w:rPr>
          <w:sz w:val="22"/>
        </w:rPr>
        <w:t xml:space="preserve">  —  dốc đứng; vội vã, hấp tấp — dangerously high or steep; done suddenly and without careful consideration</w:t>
      </w:r>
    </w:p>
    <w:p>
      <w:pPr>
        <w:spacing w:before="0" w:after="40"/>
        <w:ind w:left="283"/>
      </w:pPr>
      <w:r>
        <w:rPr>
          <w:color w:val="505050"/>
          <w:sz w:val="18"/>
        </w:rPr>
        <w:t>Phát âm: prih-SIP-ih-tuhs</w:t>
        <w:br/>
      </w:r>
      <w:r>
        <w:rPr>
          <w:color w:val="505050"/>
          <w:sz w:val="18"/>
        </w:rPr>
        <w:t>Collocations: precipitous decline, precipitous drop, precipitous fall, precipitous cliff</w:t>
        <w:br/>
      </w:r>
      <w:r>
        <w:rPr>
          <w:color w:val="505050"/>
          <w:sz w:val="18"/>
        </w:rPr>
        <w:t>Synonyms: steep, abrupt, sudden</w:t>
        <w:br/>
      </w:r>
      <w:r>
        <w:rPr>
          <w:color w:val="505050"/>
          <w:sz w:val="18"/>
        </w:rPr>
        <w:t>Antonyms: gradual, gentle, steady</w:t>
        <w:br/>
      </w:r>
    </w:p>
    <w:p>
      <w:pPr>
        <w:spacing w:before="0" w:after="40"/>
        <w:ind w:left="283"/>
      </w:pPr>
      <w:r>
        <w:rPr>
          <w:i/>
          <w:sz w:val="20"/>
        </w:rPr>
        <w:t>📝 The company experienced a precipitous decline in sales after the scandal.</w:t>
      </w:r>
      <w:r>
        <w:br/>
      </w:r>
      <w:r>
        <w:rPr>
          <w:color w:val="006400"/>
          <w:sz w:val="20"/>
        </w:rPr>
        <w:t xml:space="preserve">    → Công ty trải qua sự sụt giảm doanh số dốc đứng sau vụ bê bối.</w:t>
      </w:r>
    </w:p>
    <w:p>
      <w:pPr>
        <w:spacing w:before="0" w:after="40"/>
        <w:ind w:left="283"/>
      </w:pPr>
      <w:r>
        <w:rPr>
          <w:color w:val="005078"/>
          <w:sz w:val="18"/>
        </w:rPr>
        <w:t>💡 Có 2 nghĩa: 'dốc đứng' (nghĩa đen) và 'đột ngột, vội vã' (nghĩa bóng). Trong tài chính thường dùng với decline/drop/fall để chỉ sụt giảm mạnh.</w:t>
      </w:r>
    </w:p>
    <w:p>
      <w:pPr>
        <w:spacing w:before="0" w:after="40"/>
        <w:ind w:left="283"/>
      </w:pPr>
      <w:r>
        <w:rPr>
          <w:i/>
          <w:sz w:val="18"/>
        </w:rPr>
        <w:t>✏️ The precipitous mountain path was dangerous in wet weather.</w:t>
      </w:r>
      <w:r>
        <w:br/>
      </w:r>
      <w:r>
        <w:rPr>
          <w:color w:val="006400"/>
          <w:sz w:val="18"/>
        </w:rPr>
        <w:t xml:space="preserve">    → Con đường núi dốc đứng nguy hiểm trong thời tiết ẩm ướt.</w:t>
      </w:r>
      <w:r>
        <w:br/>
      </w:r>
      <w:r>
        <w:rPr>
          <w:i/>
          <w:sz w:val="18"/>
        </w:rPr>
        <w:t>✏️ The stock market saw a precipitous drop of 15% in one day.</w:t>
      </w:r>
      <w:r>
        <w:br/>
      </w:r>
      <w:r>
        <w:rPr>
          <w:color w:val="006400"/>
          <w:sz w:val="18"/>
        </w:rPr>
        <w:t xml:space="preserve">    → Thị trường chứng khoán chứng kiến sự sụt giảm dốc đứng 15% trong một ngày.</w:t>
      </w:r>
    </w:p>
    <w:p>
      <w:pPr>
        <w:spacing w:before="0" w:after="80"/>
        <w:ind w:left="283"/>
      </w:pPr>
      <w:r>
        <w:rPr>
          <w:color w:val="643C00"/>
          <w:sz w:val="18"/>
        </w:rPr>
        <w:t>🔗 Patterns: precipitous decline | precipitous drop | precipitous fall</w:t>
      </w:r>
    </w:p>
    <w:p>
      <w:pPr>
        <w:spacing w:before="120" w:after="40"/>
      </w:pPr>
      <w:r>
        <w:rPr>
          <w:b/>
          <w:sz w:val="24"/>
        </w:rPr>
        <w:t>prescient</w:t>
      </w:r>
      <w:r>
        <w:rPr>
          <w:sz w:val="22"/>
        </w:rPr>
        <w:t xml:space="preserve">  —  có tầm nhìn xa, tiên tri — having or showing knowledge of events before they take place</w:t>
      </w:r>
    </w:p>
    <w:p>
      <w:pPr>
        <w:spacing w:before="0" w:after="40"/>
        <w:ind w:left="283"/>
      </w:pPr>
      <w:r>
        <w:rPr>
          <w:color w:val="505050"/>
          <w:sz w:val="18"/>
        </w:rPr>
        <w:t>Phát âm: PRES-ee-uhnt</w:t>
        <w:br/>
      </w:r>
      <w:r>
        <w:rPr>
          <w:color w:val="505050"/>
          <w:sz w:val="18"/>
        </w:rPr>
        <w:t>Collocations: prescient warning, prescient analysis, prescient vision, remarkably prescient</w:t>
        <w:br/>
      </w:r>
      <w:r>
        <w:rPr>
          <w:color w:val="505050"/>
          <w:sz w:val="18"/>
        </w:rPr>
        <w:t>Synonyms: prophetic, foresighted, visionary</w:t>
        <w:br/>
      </w:r>
      <w:r>
        <w:rPr>
          <w:color w:val="505050"/>
          <w:sz w:val="18"/>
        </w:rPr>
        <w:t>Antonyms: shortsighted, myopic, oblivious</w:t>
        <w:br/>
      </w:r>
    </w:p>
    <w:p>
      <w:pPr>
        <w:spacing w:before="0" w:after="40"/>
        <w:ind w:left="283"/>
      </w:pPr>
      <w:r>
        <w:rPr>
          <w:i/>
          <w:sz w:val="20"/>
        </w:rPr>
        <w:t>📝 Her prescient warning about the housing bubble went unheeded.</w:t>
      </w:r>
      <w:r>
        <w:br/>
      </w:r>
      <w:r>
        <w:rPr>
          <w:color w:val="006400"/>
          <w:sz w:val="20"/>
        </w:rPr>
        <w:t xml:space="preserve">    → Lời cảnh báo có tầm nhìn xa của bà về bong bóng nhà đất đã bị phớt lờ.</w:t>
      </w:r>
    </w:p>
    <w:p>
      <w:pPr>
        <w:spacing w:before="0" w:after="40"/>
        <w:ind w:left="283"/>
      </w:pPr>
      <w:r>
        <w:rPr>
          <w:color w:val="005078"/>
          <w:sz w:val="18"/>
        </w:rPr>
        <w:t>💡 Từ văn chương, khen người có tầm nhìn xa trông rộng, dự đoán đúng tương lai. Danh từ là 'prescience'. Thường dùng khi nhìn lại quá khứ.</w:t>
      </w:r>
    </w:p>
    <w:p>
      <w:pPr>
        <w:spacing w:before="0" w:after="40"/>
        <w:ind w:left="283"/>
      </w:pPr>
      <w:r>
        <w:rPr>
          <w:i/>
          <w:sz w:val="18"/>
        </w:rPr>
        <w:t>✏️ His prescient investment in technology stocks made him a fortune.</w:t>
      </w:r>
      <w:r>
        <w:br/>
      </w:r>
      <w:r>
        <w:rPr>
          <w:color w:val="006400"/>
          <w:sz w:val="18"/>
        </w:rPr>
        <w:t xml:space="preserve">    → Khoản đầu tư có tầm nhìn xa vào cổ phiếu công nghệ giúp ông kiếm được gia tài.</w:t>
      </w:r>
      <w:r>
        <w:br/>
      </w:r>
      <w:r>
        <w:rPr>
          <w:i/>
          <w:sz w:val="18"/>
        </w:rPr>
        <w:t>✏️ The author's prescient novel predicted many aspects of modern society.</w:t>
      </w:r>
      <w:r>
        <w:br/>
      </w:r>
      <w:r>
        <w:rPr>
          <w:color w:val="006400"/>
          <w:sz w:val="18"/>
        </w:rPr>
        <w:t xml:space="preserve">    → Cuốn tiểu thuyết tiên tri của tác giả dự đoán nhiều khía cạnh của xã hội hiện đại.</w:t>
      </w:r>
    </w:p>
    <w:p>
      <w:pPr>
        <w:spacing w:before="0" w:after="80"/>
        <w:ind w:left="283"/>
      </w:pPr>
      <w:r>
        <w:rPr>
          <w:color w:val="643C00"/>
          <w:sz w:val="18"/>
        </w:rPr>
        <w:t>🔗 Patterns: prescient warning | remarkably prescient | prescient analysis</w:t>
      </w:r>
    </w:p>
    <w:p>
      <w:pPr>
        <w:spacing w:before="120" w:after="40"/>
      </w:pPr>
      <w:r>
        <w:rPr>
          <w:b/>
          <w:sz w:val="24"/>
        </w:rPr>
        <w:t>primordial</w:t>
      </w:r>
      <w:r>
        <w:rPr>
          <w:sz w:val="22"/>
        </w:rPr>
        <w:t xml:space="preserve">  —  nguyên thủy, sơ khai — existing at or from the beginning of time; fundamental</w:t>
      </w:r>
    </w:p>
    <w:p>
      <w:pPr>
        <w:spacing w:before="0" w:after="40"/>
        <w:ind w:left="283"/>
      </w:pPr>
      <w:r>
        <w:rPr>
          <w:color w:val="505050"/>
          <w:sz w:val="18"/>
        </w:rPr>
        <w:t>Phát âm: pry-MOR-dee-uhl</w:t>
        <w:br/>
      </w:r>
      <w:r>
        <w:rPr>
          <w:color w:val="505050"/>
          <w:sz w:val="18"/>
        </w:rPr>
        <w:t>Collocations: primordial soup, primordial instinct, primordial force, primordial origin</w:t>
        <w:br/>
      </w:r>
      <w:r>
        <w:rPr>
          <w:color w:val="505050"/>
          <w:sz w:val="18"/>
        </w:rPr>
        <w:t>Synonyms: ancient, primal, original</w:t>
        <w:br/>
      </w:r>
      <w:r>
        <w:rPr>
          <w:color w:val="505050"/>
          <w:sz w:val="18"/>
        </w:rPr>
        <w:t>Antonyms: modern, recent, contemporary</w:t>
        <w:br/>
      </w:r>
    </w:p>
    <w:p>
      <w:pPr>
        <w:spacing w:before="0" w:after="40"/>
        <w:ind w:left="283"/>
      </w:pPr>
      <w:r>
        <w:rPr>
          <w:i/>
          <w:sz w:val="20"/>
        </w:rPr>
        <w:t>📝 Scientists study primordial gases to understand the origins of the universe.</w:t>
      </w:r>
      <w:r>
        <w:br/>
      </w:r>
      <w:r>
        <w:rPr>
          <w:color w:val="006400"/>
          <w:sz w:val="20"/>
        </w:rPr>
        <w:t xml:space="preserve">    → Các nhà khoa học nghiên cứu khí nguyên thủy để hiểu nguồn gốc vũ trụ.</w:t>
      </w:r>
    </w:p>
    <w:p>
      <w:pPr>
        <w:spacing w:before="0" w:after="40"/>
        <w:ind w:left="283"/>
      </w:pPr>
      <w:r>
        <w:rPr>
          <w:color w:val="005078"/>
          <w:sz w:val="18"/>
        </w:rPr>
        <w:t>💡 Từ học thuật, dùng trong khoa học và triết học. Chỉ thứ tồn tại từ thuở sơ khai nhất. 'Primordial soup' là thuật ngữ khoa học chỉ môi trường nguyên thủy.</w:t>
      </w:r>
    </w:p>
    <w:p>
      <w:pPr>
        <w:spacing w:before="0" w:after="40"/>
        <w:ind w:left="283"/>
      </w:pPr>
      <w:r>
        <w:rPr>
          <w:i/>
          <w:sz w:val="18"/>
        </w:rPr>
        <w:t>✏️ Humans have a primordial fear of darkness that dates back to prehistoric times.</w:t>
      </w:r>
      <w:r>
        <w:br/>
      </w:r>
      <w:r>
        <w:rPr>
          <w:color w:val="006400"/>
          <w:sz w:val="18"/>
        </w:rPr>
        <w:t xml:space="preserve">    → Con người có nỗi sợ bóng tối nguyên thủy có từ thời tiền sử.</w:t>
      </w:r>
      <w:r>
        <w:br/>
      </w:r>
      <w:r>
        <w:rPr>
          <w:i/>
          <w:sz w:val="18"/>
        </w:rPr>
        <w:t>✏️ The primordial forces of nature shaped the landscape over millions of years.</w:t>
      </w:r>
      <w:r>
        <w:br/>
      </w:r>
      <w:r>
        <w:rPr>
          <w:color w:val="006400"/>
          <w:sz w:val="18"/>
        </w:rPr>
        <w:t xml:space="preserve">    → Các lực nguyên thủy của tự nhiên định hình cảnh quan qua hàng triệu năm.</w:t>
      </w:r>
    </w:p>
    <w:p>
      <w:pPr>
        <w:spacing w:before="0" w:after="80"/>
        <w:ind w:left="283"/>
      </w:pPr>
      <w:r>
        <w:rPr>
          <w:color w:val="643C00"/>
          <w:sz w:val="18"/>
        </w:rPr>
        <w:t>🔗 Patterns: primordial soup | primordial instinct | primordial force</w:t>
      </w:r>
    </w:p>
    <w:p>
      <w:pPr>
        <w:spacing w:before="120" w:after="40"/>
      </w:pPr>
      <w:r>
        <w:rPr>
          <w:b/>
          <w:sz w:val="24"/>
        </w:rPr>
        <w:t>promulgate</w:t>
      </w:r>
      <w:r>
        <w:rPr>
          <w:sz w:val="22"/>
        </w:rPr>
        <w:t xml:space="preserve">  —  ban hành, công bố — to make widely known; to put a law or decree into effect</w:t>
      </w:r>
    </w:p>
    <w:p>
      <w:pPr>
        <w:spacing w:before="0" w:after="40"/>
        <w:ind w:left="283"/>
      </w:pPr>
      <w:r>
        <w:rPr>
          <w:color w:val="505050"/>
          <w:sz w:val="18"/>
        </w:rPr>
        <w:t>Phát âm: PROM-uhl-gayt</w:t>
        <w:br/>
      </w:r>
      <w:r>
        <w:rPr>
          <w:color w:val="505050"/>
          <w:sz w:val="18"/>
        </w:rPr>
        <w:t>Collocations: promulgate a law, promulgate regulations, promulgate a decree, promulgate new rules</w:t>
        <w:br/>
      </w:r>
      <w:r>
        <w:rPr>
          <w:color w:val="505050"/>
          <w:sz w:val="18"/>
        </w:rPr>
        <w:t>Synonyms: announce, declare, enact</w:t>
        <w:br/>
      </w:r>
      <w:r>
        <w:rPr>
          <w:color w:val="505050"/>
          <w:sz w:val="18"/>
        </w:rPr>
        <w:t>Antonyms: repeal, revoke, withdraw</w:t>
        <w:br/>
      </w:r>
    </w:p>
    <w:p>
      <w:pPr>
        <w:spacing w:before="0" w:after="40"/>
        <w:ind w:left="283"/>
      </w:pPr>
      <w:r>
        <w:rPr>
          <w:i/>
          <w:sz w:val="20"/>
        </w:rPr>
        <w:t>📝 The government promulgated new regulations on data privacy.</w:t>
      </w:r>
      <w:r>
        <w:br/>
      </w:r>
      <w:r>
        <w:rPr>
          <w:color w:val="006400"/>
          <w:sz w:val="20"/>
        </w:rPr>
        <w:t xml:space="preserve">    → Chính phủ ban hành quy định mới về quyền riêng tư dữ liệu.</w:t>
      </w:r>
    </w:p>
    <w:p>
      <w:pPr>
        <w:spacing w:before="0" w:after="40"/>
        <w:ind w:left="283"/>
      </w:pPr>
      <w:r>
        <w:rPr>
          <w:color w:val="005078"/>
          <w:sz w:val="18"/>
        </w:rPr>
        <w:t>💡 Dùng trong ngữ cảnh pháp luật (ban hành luật) và truyền thông (phổ biến ý tưởng). Trang trọng hơn announce/publish.</w:t>
      </w:r>
    </w:p>
    <w:p>
      <w:pPr>
        <w:spacing w:before="0" w:after="40"/>
        <w:ind w:left="283"/>
      </w:pPr>
      <w:r>
        <w:rPr>
          <w:i/>
          <w:sz w:val="18"/>
        </w:rPr>
        <w:t>✏️ The new safety regulations were promulgated last month.</w:t>
      </w:r>
      <w:r>
        <w:br/>
      </w:r>
      <w:r>
        <w:rPr>
          <w:color w:val="006400"/>
          <w:sz w:val="18"/>
        </w:rPr>
        <w:t xml:space="preserve">    → Quy định an toàn mới được ban hành tháng trước.</w:t>
      </w:r>
      <w:r>
        <w:br/>
      </w:r>
      <w:r>
        <w:rPr>
          <w:i/>
          <w:sz w:val="18"/>
        </w:rPr>
        <w:t>✏️ The organization works to promulgate awareness of human rights.</w:t>
      </w:r>
      <w:r>
        <w:br/>
      </w:r>
      <w:r>
        <w:rPr>
          <w:color w:val="006400"/>
          <w:sz w:val="18"/>
        </w:rPr>
        <w:t xml:space="preserve">    → Tổ chức hoạt động để phổ biến nhận thức về nhân quyền.</w:t>
      </w:r>
    </w:p>
    <w:p>
      <w:pPr>
        <w:spacing w:before="0" w:after="80"/>
        <w:ind w:left="283"/>
      </w:pPr>
      <w:r>
        <w:rPr>
          <w:color w:val="643C00"/>
          <w:sz w:val="18"/>
        </w:rPr>
        <w:t>🔗 Patterns: promulgate a law/regulation | promulgate a decree | promulgate new rules/standards</w:t>
      </w:r>
    </w:p>
    <w:p>
      <w:pPr>
        <w:spacing w:before="120" w:after="40"/>
      </w:pPr>
      <w:r>
        <w:rPr>
          <w:b/>
          <w:sz w:val="24"/>
        </w:rPr>
        <w:t>prosaic</w:t>
      </w:r>
      <w:r>
        <w:rPr>
          <w:sz w:val="22"/>
        </w:rPr>
        <w:t xml:space="preserve">  —  tầm thường, nhàm chán — having the style or diction of prose; lacking poetic beauty; dull and unimaginative</w:t>
      </w:r>
    </w:p>
    <w:p>
      <w:pPr>
        <w:spacing w:before="0" w:after="40"/>
        <w:ind w:left="283"/>
      </w:pPr>
      <w:r>
        <w:rPr>
          <w:color w:val="505050"/>
          <w:sz w:val="18"/>
        </w:rPr>
        <w:t>Phát âm: pruh-ZAY-ik</w:t>
        <w:br/>
      </w:r>
      <w:r>
        <w:rPr>
          <w:color w:val="505050"/>
          <w:sz w:val="18"/>
        </w:rPr>
        <w:t>Collocations: prosaic reality, prosaic details, prosaic life, rather prosaic</w:t>
        <w:br/>
      </w:r>
      <w:r>
        <w:rPr>
          <w:color w:val="505050"/>
          <w:sz w:val="18"/>
        </w:rPr>
        <w:t>Synonyms: mundane, ordinary, dull</w:t>
        <w:br/>
      </w:r>
      <w:r>
        <w:rPr>
          <w:color w:val="505050"/>
          <w:sz w:val="18"/>
        </w:rPr>
        <w:t>Antonyms: imaginative, poetic, extraordinary</w:t>
        <w:br/>
      </w:r>
    </w:p>
    <w:p>
      <w:pPr>
        <w:spacing w:before="0" w:after="40"/>
        <w:ind w:left="283"/>
      </w:pPr>
      <w:r>
        <w:rPr>
          <w:i/>
          <w:sz w:val="20"/>
        </w:rPr>
        <w:t>📝 The reality of the job was far more prosaic than he had imagined.</w:t>
      </w:r>
      <w:r>
        <w:br/>
      </w:r>
      <w:r>
        <w:rPr>
          <w:color w:val="006400"/>
          <w:sz w:val="20"/>
        </w:rPr>
        <w:t xml:space="preserve">    → Thực tế công việc tầm thường hơn nhiều so với anh ấy tưởng tượng.</w:t>
      </w:r>
    </w:p>
    <w:p>
      <w:pPr>
        <w:spacing w:before="0" w:after="40"/>
        <w:ind w:left="283"/>
      </w:pPr>
      <w:r>
        <w:rPr>
          <w:color w:val="005078"/>
          <w:sz w:val="18"/>
        </w:rPr>
        <w:t>💡 Mang nghĩa tiêu cực, chỉ sự nhàm chán, thiếu sáng tạo. Gốc từ 'prose' (văn xuôi) đối lập với 'poetic' (thơ mộng). Dùng khi thực tế kém hấp dẫn hơn kỳ vọng.</w:t>
      </w:r>
    </w:p>
    <w:p>
      <w:pPr>
        <w:spacing w:before="0" w:after="40"/>
        <w:ind w:left="283"/>
      </w:pPr>
      <w:r>
        <w:rPr>
          <w:i/>
          <w:sz w:val="18"/>
        </w:rPr>
        <w:t>✏️ Behind the glamorous image, her daily life was quite prosaic.</w:t>
      </w:r>
      <w:r>
        <w:br/>
      </w:r>
      <w:r>
        <w:rPr>
          <w:color w:val="006400"/>
          <w:sz w:val="18"/>
        </w:rPr>
        <w:t xml:space="preserve">    → Đằng sau hình ảnh hào nhoáng, cuộc sống hàng ngày của cô khá tầm thường.</w:t>
      </w:r>
      <w:r>
        <w:br/>
      </w:r>
      <w:r>
        <w:rPr>
          <w:i/>
          <w:sz w:val="18"/>
        </w:rPr>
        <w:t>✏️ The explanation turned out to be entirely prosaic — he simply forgot.</w:t>
      </w:r>
      <w:r>
        <w:br/>
      </w:r>
      <w:r>
        <w:rPr>
          <w:color w:val="006400"/>
          <w:sz w:val="18"/>
        </w:rPr>
        <w:t xml:space="preserve">    → Lời giải thích hóa ra hoàn toàn tầm thường — anh ta đơn giản là quên.</w:t>
      </w:r>
    </w:p>
    <w:p>
      <w:pPr>
        <w:spacing w:before="0" w:after="80"/>
        <w:ind w:left="283"/>
      </w:pPr>
      <w:r>
        <w:rPr>
          <w:color w:val="643C00"/>
          <w:sz w:val="18"/>
        </w:rPr>
        <w:t>🔗 Patterns: prosaic reality | rather prosaic | prosaic details</w:t>
      </w:r>
    </w:p>
    <w:p>
      <w:pPr>
        <w:spacing w:before="120" w:after="40"/>
      </w:pPr>
      <w:r>
        <w:rPr>
          <w:b/>
          <w:sz w:val="24"/>
        </w:rPr>
        <w:t>pugnacious</w:t>
      </w:r>
      <w:r>
        <w:rPr>
          <w:sz w:val="22"/>
        </w:rPr>
        <w:t xml:space="preserve">  —  hiếu chiến, hay gây gổ — eager or quick to argue, quarrel, or fight</w:t>
      </w:r>
    </w:p>
    <w:p>
      <w:pPr>
        <w:spacing w:before="0" w:after="40"/>
        <w:ind w:left="283"/>
      </w:pPr>
      <w:r>
        <w:rPr>
          <w:color w:val="505050"/>
          <w:sz w:val="18"/>
        </w:rPr>
        <w:t>Phát âm: pug-NAY-shuhs</w:t>
        <w:br/>
      </w:r>
      <w:r>
        <w:rPr>
          <w:color w:val="505050"/>
          <w:sz w:val="18"/>
        </w:rPr>
        <w:t>Collocations: pugnacious attitude, pugnacious nature, pugnacious spirit, pugnacious personality</w:t>
        <w:br/>
      </w:r>
      <w:r>
        <w:rPr>
          <w:color w:val="505050"/>
          <w:sz w:val="18"/>
        </w:rPr>
        <w:t>Synonyms: combative, aggressive, belligerent</w:t>
        <w:br/>
      </w:r>
      <w:r>
        <w:rPr>
          <w:color w:val="505050"/>
          <w:sz w:val="18"/>
        </w:rPr>
        <w:t>Antonyms: peaceful, docile, conciliatory</w:t>
        <w:br/>
      </w:r>
    </w:p>
    <w:p>
      <w:pPr>
        <w:spacing w:before="0" w:after="40"/>
        <w:ind w:left="283"/>
      </w:pPr>
      <w:r>
        <w:rPr>
          <w:i/>
          <w:sz w:val="20"/>
        </w:rPr>
        <w:t>📝 The pugnacious lawyer was feared by opposing counsel in the courtroom.</w:t>
      </w:r>
      <w:r>
        <w:br/>
      </w:r>
      <w:r>
        <w:rPr>
          <w:color w:val="006400"/>
          <w:sz w:val="20"/>
        </w:rPr>
        <w:t xml:space="preserve">    → Luật sư hiếu chiến khiến luật sư đối phương e ngại trong phòng xử án.</w:t>
      </w:r>
    </w:p>
    <w:p>
      <w:pPr>
        <w:spacing w:before="0" w:after="40"/>
        <w:ind w:left="283"/>
      </w:pPr>
      <w:r>
        <w:rPr>
          <w:color w:val="005078"/>
          <w:sz w:val="18"/>
        </w:rPr>
        <w:t>💡 Mô tả người hiếu chiến, thích gây gổ. Mạnh hơn 'aggressive'. Gốc Latin 'pugna' = đấm (cùng gốc với 'pugilist' = võ sĩ quyền anh).</w:t>
      </w:r>
    </w:p>
    <w:p>
      <w:pPr>
        <w:spacing w:before="0" w:after="40"/>
        <w:ind w:left="283"/>
      </w:pPr>
      <w:r>
        <w:rPr>
          <w:i/>
          <w:sz w:val="18"/>
        </w:rPr>
        <w:t>✏️ The pugnacious debater never backed down from a challenge.</w:t>
      </w:r>
      <w:r>
        <w:br/>
      </w:r>
      <w:r>
        <w:rPr>
          <w:color w:val="006400"/>
          <w:sz w:val="18"/>
        </w:rPr>
        <w:t xml:space="preserve">    → Người tranh luận hiếu chiến không bao giờ lùi bước trước thách thức.</w:t>
      </w:r>
      <w:r>
        <w:br/>
      </w:r>
      <w:r>
        <w:rPr>
          <w:i/>
          <w:sz w:val="18"/>
        </w:rPr>
        <w:t>✏️ Despite his small size, the dog had a pugnacious temperament.</w:t>
      </w:r>
      <w:r>
        <w:br/>
      </w:r>
      <w:r>
        <w:rPr>
          <w:color w:val="006400"/>
          <w:sz w:val="18"/>
        </w:rPr>
        <w:t xml:space="preserve">    → Dù nhỏ con, chú chó có tính khí hiếu chiến.</w:t>
      </w:r>
    </w:p>
    <w:p>
      <w:pPr>
        <w:spacing w:before="0" w:after="80"/>
        <w:ind w:left="283"/>
      </w:pPr>
      <w:r>
        <w:rPr>
          <w:color w:val="643C00"/>
          <w:sz w:val="18"/>
        </w:rPr>
        <w:t>🔗 Patterns: pugnacious attitude | pugnacious nature | pugnacious spirit</w:t>
      </w:r>
    </w:p>
    <w:p>
      <w:pPr>
        <w:spacing w:before="120" w:after="40"/>
      </w:pPr>
      <w:r>
        <w:rPr>
          <w:b/>
          <w:sz w:val="24"/>
        </w:rPr>
        <w:t>punctilious</w:t>
      </w:r>
      <w:r>
        <w:rPr>
          <w:sz w:val="22"/>
        </w:rPr>
        <w:t xml:space="preserve">  —  tỉ mỉ, cẩn thận từng chi tiết — showing great attention to detail or correct behaviour</w:t>
      </w:r>
    </w:p>
    <w:p>
      <w:pPr>
        <w:spacing w:before="0" w:after="40"/>
        <w:ind w:left="283"/>
      </w:pPr>
      <w:r>
        <w:rPr>
          <w:color w:val="505050"/>
          <w:sz w:val="18"/>
        </w:rPr>
        <w:t>Phát âm: pungk-TIL-ee-uhs</w:t>
        <w:br/>
      </w:r>
      <w:r>
        <w:rPr>
          <w:color w:val="505050"/>
          <w:sz w:val="18"/>
        </w:rPr>
        <w:t>Collocations: punctilious attention, punctilious about, punctilious in, punctilious observer</w:t>
        <w:br/>
      </w:r>
      <w:r>
        <w:rPr>
          <w:color w:val="505050"/>
          <w:sz w:val="18"/>
        </w:rPr>
        <w:t>Synonyms: meticulous, scrupulous, precise</w:t>
        <w:br/>
      </w:r>
      <w:r>
        <w:rPr>
          <w:color w:val="505050"/>
          <w:sz w:val="18"/>
        </w:rPr>
        <w:t>Antonyms: careless, sloppy, negligent</w:t>
        <w:br/>
      </w:r>
    </w:p>
    <w:p>
      <w:pPr>
        <w:spacing w:before="0" w:after="40"/>
        <w:ind w:left="283"/>
      </w:pPr>
      <w:r>
        <w:rPr>
          <w:i/>
          <w:sz w:val="20"/>
        </w:rPr>
        <w:t>📝 The punctilious accountant never missed a single discrepancy in the records.</w:t>
      </w:r>
      <w:r>
        <w:br/>
      </w:r>
      <w:r>
        <w:rPr>
          <w:color w:val="006400"/>
          <w:sz w:val="20"/>
        </w:rPr>
        <w:t xml:space="preserve">    → Kế toán viên tỉ mỉ không bao giờ bỏ sót một sai lệch nào trong sổ sách.</w:t>
      </w:r>
    </w:p>
    <w:p>
      <w:pPr>
        <w:spacing w:before="0" w:after="40"/>
        <w:ind w:left="283"/>
      </w:pPr>
      <w:r>
        <w:rPr>
          <w:color w:val="005078"/>
          <w:sz w:val="18"/>
        </w:rPr>
        <w:t>💡 Mang nghĩa tích cực, chỉ người cẩn thận tỉ mỉ trong từng chi tiết. Khác 'pedantic' (tiêu cực, quá câu nệ) — 'punctilious' khen sự chuyên nghiệp.</w:t>
      </w:r>
    </w:p>
    <w:p>
      <w:pPr>
        <w:spacing w:before="0" w:after="40"/>
        <w:ind w:left="283"/>
      </w:pPr>
      <w:r>
        <w:rPr>
          <w:i/>
          <w:sz w:val="18"/>
        </w:rPr>
        <w:t>✏️ The punctilious host ensured every detail of the dinner party was perfect.</w:t>
      </w:r>
      <w:r>
        <w:br/>
      </w:r>
      <w:r>
        <w:rPr>
          <w:color w:val="006400"/>
          <w:sz w:val="18"/>
        </w:rPr>
        <w:t xml:space="preserve">    → Chủ nhà tỉ mỉ đảm bảo mọi chi tiết của bữa tiệc đều hoàn hảo.</w:t>
      </w:r>
      <w:r>
        <w:br/>
      </w:r>
      <w:r>
        <w:rPr>
          <w:i/>
          <w:sz w:val="18"/>
        </w:rPr>
        <w:t>✏️ She was punctilious about following safety procedures in the laboratory.</w:t>
      </w:r>
      <w:r>
        <w:br/>
      </w:r>
      <w:r>
        <w:rPr>
          <w:color w:val="006400"/>
          <w:sz w:val="18"/>
        </w:rPr>
        <w:t xml:space="preserve">    → Cô ấy tỉ mỉ tuân thủ quy trình an toàn trong phòng thí nghiệm.</w:t>
      </w:r>
    </w:p>
    <w:p>
      <w:pPr>
        <w:spacing w:before="0" w:after="80"/>
        <w:ind w:left="283"/>
      </w:pPr>
      <w:r>
        <w:rPr>
          <w:color w:val="643C00"/>
          <w:sz w:val="18"/>
        </w:rPr>
        <w:t>🔗 Patterns: punctilious attention to detail | punctilious about | punctilious in</w:t>
      </w:r>
    </w:p>
    <w:p>
      <w:pPr>
        <w:pStyle w:val="Heading2"/>
      </w:pPr>
      <w:r>
        <w:t>Q</w:t>
      </w:r>
    </w:p>
    <w:p>
      <w:pPr>
        <w:spacing w:before="120" w:after="40"/>
      </w:pPr>
      <w:r>
        <w:rPr>
          <w:b/>
          <w:sz w:val="24"/>
        </w:rPr>
        <w:t>quagmire</w:t>
      </w:r>
      <w:r>
        <w:rPr>
          <w:sz w:val="22"/>
        </w:rPr>
        <w:t xml:space="preserve">  —  vũng lầy; tình thế khó khăn — a soft boggy area of land; a complex or hazardous situation</w:t>
      </w:r>
    </w:p>
    <w:p>
      <w:pPr>
        <w:spacing w:before="0" w:after="40"/>
        <w:ind w:left="283"/>
      </w:pPr>
      <w:r>
        <w:rPr>
          <w:color w:val="505050"/>
          <w:sz w:val="18"/>
        </w:rPr>
        <w:t>Phát âm: KWAG-myr</w:t>
        <w:br/>
      </w:r>
      <w:r>
        <w:rPr>
          <w:color w:val="505050"/>
          <w:sz w:val="18"/>
        </w:rPr>
        <w:t>Collocations: legal quagmire, political quagmire, quagmire of, stuck in a quagmire</w:t>
        <w:br/>
      </w:r>
      <w:r>
        <w:rPr>
          <w:color w:val="505050"/>
          <w:sz w:val="18"/>
        </w:rPr>
        <w:t>Synonyms: predicament, mess, morass</w:t>
        <w:br/>
      </w:r>
      <w:r>
        <w:rPr>
          <w:color w:val="505050"/>
          <w:sz w:val="18"/>
        </w:rPr>
        <w:t>Antonyms: solution, clarity, resolution</w:t>
        <w:br/>
      </w:r>
    </w:p>
    <w:p>
      <w:pPr>
        <w:spacing w:before="0" w:after="40"/>
        <w:ind w:left="283"/>
      </w:pPr>
      <w:r>
        <w:rPr>
          <w:i/>
          <w:sz w:val="20"/>
        </w:rPr>
        <w:t>📝 The company found itself in a legal quagmire that lasted for years.</w:t>
      </w:r>
      <w:r>
        <w:br/>
      </w:r>
      <w:r>
        <w:rPr>
          <w:color w:val="006400"/>
          <w:sz w:val="20"/>
        </w:rPr>
        <w:t xml:space="preserve">    → Công ty rơi vào vũng lầy pháp lý kéo dài nhiều năm.</w:t>
      </w:r>
    </w:p>
    <w:p>
      <w:pPr>
        <w:spacing w:before="0" w:after="40"/>
        <w:ind w:left="283"/>
      </w:pPr>
      <w:r>
        <w:rPr>
          <w:color w:val="005078"/>
          <w:sz w:val="18"/>
        </w:rPr>
        <w:t>💡 Nghĩa bóng phổ biến hơn nghĩa đen. Dùng khi tình huống ngày càng phức tạp và khó thoát ra, đặc biệt trong chính trị.</w:t>
      </w:r>
    </w:p>
    <w:p>
      <w:pPr>
        <w:spacing w:before="0" w:after="40"/>
        <w:ind w:left="283"/>
      </w:pPr>
      <w:r>
        <w:rPr>
          <w:i/>
          <w:sz w:val="18"/>
        </w:rPr>
        <w:t>✏️ The country was stuck in a political quagmire with no clear solution.</w:t>
      </w:r>
      <w:r>
        <w:br/>
      </w:r>
      <w:r>
        <w:rPr>
          <w:color w:val="006400"/>
          <w:sz w:val="18"/>
        </w:rPr>
        <w:t xml:space="preserve">    → Đất nước mắc kẹt trong vũng lầy chính trị không có giải pháp rõ ràng.</w:t>
      </w:r>
      <w:r>
        <w:br/>
      </w:r>
      <w:r>
        <w:rPr>
          <w:i/>
          <w:sz w:val="18"/>
        </w:rPr>
        <w:t>✏️ What started as a simple dispute became a legal quagmire.</w:t>
      </w:r>
      <w:r>
        <w:br/>
      </w:r>
      <w:r>
        <w:rPr>
          <w:color w:val="006400"/>
          <w:sz w:val="18"/>
        </w:rPr>
        <w:t xml:space="preserve">    → Điều bắt đầu như tranh chấp đơn giản trở thành vũng lầy pháp lý.</w:t>
      </w:r>
    </w:p>
    <w:p>
      <w:pPr>
        <w:spacing w:before="0" w:after="80"/>
        <w:ind w:left="283"/>
      </w:pPr>
      <w:r>
        <w:rPr>
          <w:color w:val="643C00"/>
          <w:sz w:val="18"/>
        </w:rPr>
        <w:t>🔗 Patterns: legal/political quagmire | stuck in a quagmire | quagmire of something | get into a quagmire</w:t>
      </w:r>
    </w:p>
    <w:p>
      <w:pPr>
        <w:spacing w:before="120" w:after="40"/>
      </w:pPr>
      <w:r>
        <w:rPr>
          <w:b/>
          <w:sz w:val="24"/>
        </w:rPr>
        <w:t>querulous</w:t>
      </w:r>
      <w:r>
        <w:rPr>
          <w:sz w:val="22"/>
        </w:rPr>
        <w:t xml:space="preserve">  —  hay phàn nàn, cằn nhằn — complaining in a petulant or whining manner</w:t>
      </w:r>
    </w:p>
    <w:p>
      <w:pPr>
        <w:spacing w:before="0" w:after="40"/>
        <w:ind w:left="283"/>
      </w:pPr>
      <w:r>
        <w:rPr>
          <w:color w:val="505050"/>
          <w:sz w:val="18"/>
        </w:rPr>
        <w:t>Phát âm: KWER-uh-lus</w:t>
        <w:br/>
      </w:r>
      <w:r>
        <w:rPr>
          <w:color w:val="505050"/>
          <w:sz w:val="18"/>
        </w:rPr>
        <w:t>Collocations: querulous voice, querulous tone, querulous complaint, querulous old man</w:t>
        <w:br/>
      </w:r>
      <w:r>
        <w:rPr>
          <w:color w:val="505050"/>
          <w:sz w:val="18"/>
        </w:rPr>
        <w:t>Synonyms: whiny, petulant, grumbling</w:t>
        <w:br/>
      </w:r>
      <w:r>
        <w:rPr>
          <w:color w:val="505050"/>
          <w:sz w:val="18"/>
        </w:rPr>
        <w:t>Antonyms: content, cheerful, uncomplaining</w:t>
        <w:br/>
      </w:r>
    </w:p>
    <w:p>
      <w:pPr>
        <w:spacing w:before="0" w:after="40"/>
        <w:ind w:left="283"/>
      </w:pPr>
      <w:r>
        <w:rPr>
          <w:i/>
          <w:sz w:val="20"/>
        </w:rPr>
        <w:t>📝 The querulous patient complained about everything from the food to the noise.</w:t>
      </w:r>
      <w:r>
        <w:br/>
      </w:r>
      <w:r>
        <w:rPr>
          <w:color w:val="006400"/>
          <w:sz w:val="20"/>
        </w:rPr>
        <w:t xml:space="preserve">    → Bệnh nhân hay phàn nàn cằn nhằn về mọi thứ từ đồ ăn đến tiếng ồn.</w:t>
      </w:r>
    </w:p>
    <w:p>
      <w:pPr>
        <w:spacing w:before="0" w:after="40"/>
        <w:ind w:left="283"/>
      </w:pPr>
      <w:r>
        <w:rPr>
          <w:color w:val="005078"/>
          <w:sz w:val="18"/>
        </w:rPr>
        <w:t>💡 Mô tả giọng nói hoặc thái độ hay than phiền một cách khó chịu. Thường dùng cho người già hoặc người bệnh hay cằn nhằn.</w:t>
      </w:r>
    </w:p>
    <w:p>
      <w:pPr>
        <w:spacing w:before="0" w:after="40"/>
        <w:ind w:left="283"/>
      </w:pPr>
      <w:r>
        <w:rPr>
          <w:i/>
          <w:sz w:val="18"/>
        </w:rPr>
        <w:t>✏️ The querulous tone of her voice irritated everyone in the office.</w:t>
      </w:r>
      <w:r>
        <w:br/>
      </w:r>
      <w:r>
        <w:rPr>
          <w:color w:val="006400"/>
          <w:sz w:val="18"/>
        </w:rPr>
        <w:t xml:space="preserve">    → Giọng cằn nhằn của cô ấy làm mọi người trong văn phòng khó chịu.</w:t>
      </w:r>
      <w:r>
        <w:br/>
      </w:r>
      <w:r>
        <w:rPr>
          <w:i/>
          <w:sz w:val="18"/>
        </w:rPr>
        <w:t>✏️ He became increasingly querulous as his health declined.</w:t>
      </w:r>
      <w:r>
        <w:br/>
      </w:r>
      <w:r>
        <w:rPr>
          <w:color w:val="006400"/>
          <w:sz w:val="18"/>
        </w:rPr>
        <w:t xml:space="preserve">    → Anh ấy ngày càng hay phàn nàn khi sức khỏe suy giảm.</w:t>
      </w:r>
    </w:p>
    <w:p>
      <w:pPr>
        <w:spacing w:before="0" w:after="80"/>
        <w:ind w:left="283"/>
      </w:pPr>
      <w:r>
        <w:rPr>
          <w:color w:val="643C00"/>
          <w:sz w:val="18"/>
        </w:rPr>
        <w:t>🔗 Patterns: querulous voice/tone | querulous complaint | querulous manner | become querulous</w:t>
      </w:r>
    </w:p>
    <w:p>
      <w:pPr>
        <w:spacing w:before="120" w:after="40"/>
      </w:pPr>
      <w:r>
        <w:rPr>
          <w:b/>
          <w:sz w:val="24"/>
        </w:rPr>
        <w:t>quintessence</w:t>
      </w:r>
      <w:r>
        <w:rPr>
          <w:sz w:val="22"/>
        </w:rPr>
        <w:t xml:space="preserve">  —  tinh hoa, tinh túy — the most perfect or typical example of a quality or class</w:t>
      </w:r>
    </w:p>
    <w:p>
      <w:pPr>
        <w:spacing w:before="0" w:after="40"/>
        <w:ind w:left="283"/>
      </w:pPr>
      <w:r>
        <w:rPr>
          <w:color w:val="505050"/>
          <w:sz w:val="18"/>
        </w:rPr>
        <w:t>Phát âm: kwin-TES-uhns</w:t>
        <w:br/>
      </w:r>
      <w:r>
        <w:rPr>
          <w:color w:val="505050"/>
          <w:sz w:val="18"/>
        </w:rPr>
        <w:t>Collocations: quintessence of, the very quintessence, quintessence of elegance, quintessence of style</w:t>
        <w:br/>
      </w:r>
      <w:r>
        <w:rPr>
          <w:color w:val="505050"/>
          <w:sz w:val="18"/>
        </w:rPr>
        <w:t>Synonyms: epitome, essence, embodiment</w:t>
        <w:br/>
      </w:r>
    </w:p>
    <w:p>
      <w:pPr>
        <w:spacing w:before="0" w:after="40"/>
        <w:ind w:left="283"/>
      </w:pPr>
      <w:r>
        <w:rPr>
          <w:i/>
          <w:sz w:val="20"/>
        </w:rPr>
        <w:t>📝 This dish is the quintessence of traditional Italian cooking.</w:t>
      </w:r>
      <w:r>
        <w:br/>
      </w:r>
      <w:r>
        <w:rPr>
          <w:color w:val="006400"/>
          <w:sz w:val="20"/>
        </w:rPr>
        <w:t xml:space="preserve">    → Món ăn này là tinh hoa của ẩm thực truyền thống Ý.</w:t>
      </w:r>
    </w:p>
    <w:p>
      <w:pPr>
        <w:spacing w:before="0" w:after="40"/>
        <w:ind w:left="283"/>
      </w:pPr>
      <w:r>
        <w:rPr>
          <w:color w:val="005078"/>
          <w:sz w:val="18"/>
        </w:rPr>
        <w:t>💡 Từ trang trọng, chỉ ví dụ hoàn hảo nhất của một loại. Tính từ 'quintessential' phổ biến hơn danh từ. Ví dụ: 'the quintessential English gentleman'.</w:t>
      </w:r>
    </w:p>
    <w:p>
      <w:pPr>
        <w:spacing w:before="0" w:after="40"/>
        <w:ind w:left="283"/>
      </w:pPr>
      <w:r>
        <w:rPr>
          <w:i/>
          <w:sz w:val="18"/>
        </w:rPr>
        <w:t>✏️ Paris is considered the quintessence of romance and elegance.</w:t>
      </w:r>
      <w:r>
        <w:br/>
      </w:r>
      <w:r>
        <w:rPr>
          <w:color w:val="006400"/>
          <w:sz w:val="18"/>
        </w:rPr>
        <w:t xml:space="preserve">    → Paris được coi là tinh hoa của sự lãng mạn và thanh lịch.</w:t>
      </w:r>
      <w:r>
        <w:br/>
      </w:r>
      <w:r>
        <w:rPr>
          <w:i/>
          <w:sz w:val="18"/>
        </w:rPr>
        <w:t>✏️ Her performance captured the quintessence of the character perfectly.</w:t>
      </w:r>
      <w:r>
        <w:br/>
      </w:r>
      <w:r>
        <w:rPr>
          <w:color w:val="006400"/>
          <w:sz w:val="18"/>
        </w:rPr>
        <w:t xml:space="preserve">    → Diễn xuất của cô ấy nắm bắt hoàn hảo tinh túy của nhân vật.</w:t>
      </w:r>
    </w:p>
    <w:p>
      <w:pPr>
        <w:spacing w:before="0" w:after="80"/>
        <w:ind w:left="283"/>
      </w:pPr>
      <w:r>
        <w:rPr>
          <w:color w:val="643C00"/>
          <w:sz w:val="18"/>
        </w:rPr>
        <w:t>🔗 Patterns: quintessence of | the very quintessence | quintessential</w:t>
      </w:r>
    </w:p>
    <w:p>
      <w:pPr>
        <w:spacing w:before="120" w:after="40"/>
      </w:pPr>
      <w:r>
        <w:rPr>
          <w:b/>
          <w:sz w:val="24"/>
        </w:rPr>
        <w:t>quixotic</w:t>
      </w:r>
      <w:r>
        <w:rPr>
          <w:sz w:val="22"/>
        </w:rPr>
        <w:t xml:space="preserve">  —  viển vông, không thực tế — exceedingly idealistic; unrealistic and impractical</w:t>
      </w:r>
    </w:p>
    <w:p>
      <w:pPr>
        <w:spacing w:before="0" w:after="40"/>
        <w:ind w:left="283"/>
      </w:pPr>
      <w:r>
        <w:rPr>
          <w:color w:val="505050"/>
          <w:sz w:val="18"/>
        </w:rPr>
        <w:t>Phát âm: kwik-SOT-ik</w:t>
        <w:br/>
      </w:r>
      <w:r>
        <w:rPr>
          <w:color w:val="505050"/>
          <w:sz w:val="18"/>
        </w:rPr>
        <w:t>Collocations: quixotic quest, quixotic dream, quixotic idealism, quixotic venture</w:t>
        <w:br/>
      </w:r>
      <w:r>
        <w:rPr>
          <w:color w:val="505050"/>
          <w:sz w:val="18"/>
        </w:rPr>
        <w:t>Synonyms: idealistic, impractical, unrealistic</w:t>
        <w:br/>
      </w:r>
      <w:r>
        <w:rPr>
          <w:color w:val="505050"/>
          <w:sz w:val="18"/>
        </w:rPr>
        <w:t>Antonyms: pragmatic, realistic, practical</w:t>
        <w:br/>
      </w:r>
    </w:p>
    <w:p>
      <w:pPr>
        <w:spacing w:before="0" w:after="40"/>
        <w:ind w:left="283"/>
      </w:pPr>
      <w:r>
        <w:rPr>
          <w:i/>
          <w:sz w:val="20"/>
        </w:rPr>
        <w:t>📝 His quixotic plan to reform the entire education system was met with scepticism.</w:t>
      </w:r>
      <w:r>
        <w:br/>
      </w:r>
      <w:r>
        <w:rPr>
          <w:color w:val="006400"/>
          <w:sz w:val="20"/>
        </w:rPr>
        <w:t xml:space="preserve">    → Kế hoạch viển vông cải cách toàn bộ hệ thống giáo dục của anh ấy bị hoài nghi.</w:t>
      </w:r>
    </w:p>
    <w:p>
      <w:pPr>
        <w:spacing w:before="0" w:after="40"/>
        <w:ind w:left="283"/>
      </w:pPr>
      <w:r>
        <w:rPr>
          <w:color w:val="005078"/>
          <w:sz w:val="18"/>
        </w:rPr>
        <w:t>💡 Xuất phát từ nhân vật Don Quixote. Chỉ người theo đuổi lý tưởng cao đẹp nhưng không thực tế. Có thể vừa khen (dũng cảm) vừa chê (viển vông).</w:t>
      </w:r>
    </w:p>
    <w:p>
      <w:pPr>
        <w:spacing w:before="0" w:after="40"/>
        <w:ind w:left="283"/>
      </w:pPr>
      <w:r>
        <w:rPr>
          <w:i/>
          <w:sz w:val="18"/>
        </w:rPr>
        <w:t>✏️ His quixotic attempt to end world hunger single-handedly was admirable but naive.</w:t>
      </w:r>
      <w:r>
        <w:br/>
      </w:r>
      <w:r>
        <w:rPr>
          <w:color w:val="006400"/>
          <w:sz w:val="18"/>
        </w:rPr>
        <w:t xml:space="preserve">    → Nỗ lực viển vông chấm dứt nạn đói thế giới một mình của anh đáng ngưỡng mộ nhưng ngây thơ.</w:t>
      </w:r>
      <w:r>
        <w:br/>
      </w:r>
      <w:r>
        <w:rPr>
          <w:i/>
          <w:sz w:val="18"/>
        </w:rPr>
        <w:t>✏️ The startup had a quixotic vision of replacing all fossil fuels within five years.</w:t>
      </w:r>
      <w:r>
        <w:br/>
      </w:r>
      <w:r>
        <w:rPr>
          <w:color w:val="006400"/>
          <w:sz w:val="18"/>
        </w:rPr>
        <w:t xml:space="preserve">    → Startup có tầm nhìn viển vông thay thế mọi nhiên liệu hóa thạch trong năm năm.</w:t>
      </w:r>
    </w:p>
    <w:p>
      <w:pPr>
        <w:spacing w:before="0" w:after="80"/>
        <w:ind w:left="283"/>
      </w:pPr>
      <w:r>
        <w:rPr>
          <w:color w:val="643C00"/>
          <w:sz w:val="18"/>
        </w:rPr>
        <w:t>🔗 Patterns: quixotic quest | quixotic dream | quixotic venture</w:t>
      </w:r>
    </w:p>
    <w:p>
      <w:pPr>
        <w:pStyle w:val="Heading2"/>
      </w:pPr>
      <w:r>
        <w:t>R</w:t>
      </w:r>
    </w:p>
    <w:p>
      <w:pPr>
        <w:spacing w:before="120" w:after="40"/>
      </w:pPr>
      <w:r>
        <w:rPr>
          <w:b/>
          <w:sz w:val="24"/>
        </w:rPr>
        <w:t>rancor</w:t>
      </w:r>
      <w:r>
        <w:rPr>
          <w:sz w:val="22"/>
        </w:rPr>
        <w:t xml:space="preserve">  —  sự oán hận, thù hằn — bitterness or resentfulness, especially when long-standing</w:t>
      </w:r>
    </w:p>
    <w:p>
      <w:pPr>
        <w:spacing w:before="0" w:after="40"/>
        <w:ind w:left="283"/>
      </w:pPr>
      <w:r>
        <w:rPr>
          <w:color w:val="505050"/>
          <w:sz w:val="18"/>
        </w:rPr>
        <w:t>Phát âm: RANG-kur</w:t>
        <w:br/>
      </w:r>
      <w:r>
        <w:rPr>
          <w:color w:val="505050"/>
          <w:sz w:val="18"/>
        </w:rPr>
        <w:t>Collocations: without rancor, deep rancor, rancor towards, harbour rancor</w:t>
        <w:br/>
      </w:r>
      <w:r>
        <w:rPr>
          <w:color w:val="505050"/>
          <w:sz w:val="18"/>
        </w:rPr>
        <w:t>Synonyms: bitterness, resentment, animosity</w:t>
        <w:br/>
      </w:r>
      <w:r>
        <w:rPr>
          <w:color w:val="505050"/>
          <w:sz w:val="18"/>
        </w:rPr>
        <w:t>Antonyms: goodwill, forgiveness, amity</w:t>
        <w:br/>
      </w:r>
    </w:p>
    <w:p>
      <w:pPr>
        <w:spacing w:before="0" w:after="40"/>
        <w:ind w:left="283"/>
      </w:pPr>
      <w:r>
        <w:rPr>
          <w:i/>
          <w:sz w:val="20"/>
        </w:rPr>
        <w:t>📝 Despite the bitter divorce, she held no rancor towards her ex-husband.</w:t>
      </w:r>
      <w:r>
        <w:br/>
      </w:r>
      <w:r>
        <w:rPr>
          <w:color w:val="006400"/>
          <w:sz w:val="20"/>
        </w:rPr>
        <w:t xml:space="preserve">    → Dù cuộc ly hôn cay đắng, cô ấy không oán hận chồng cũ.</w:t>
      </w:r>
    </w:p>
    <w:p>
      <w:pPr>
        <w:spacing w:before="0" w:after="40"/>
        <w:ind w:left="283"/>
      </w:pPr>
      <w:r>
        <w:rPr>
          <w:color w:val="005078"/>
          <w:sz w:val="18"/>
        </w:rPr>
        <w:t>💡 Chỉ sự oán hận sâu sắc, kéo dài. Trang trọng hơn 'anger' hay 'bitterness'. Chính tả Anh: 'rancour', Mỹ: 'rancor'. Tính từ: 'rancorous'.</w:t>
      </w:r>
    </w:p>
    <w:p>
      <w:pPr>
        <w:spacing w:before="0" w:after="40"/>
        <w:ind w:left="283"/>
      </w:pPr>
      <w:r>
        <w:rPr>
          <w:i/>
          <w:sz w:val="18"/>
        </w:rPr>
        <w:t>✏️ The political debate was conducted without rancor on either side.</w:t>
      </w:r>
      <w:r>
        <w:br/>
      </w:r>
      <w:r>
        <w:rPr>
          <w:color w:val="006400"/>
          <w:sz w:val="18"/>
        </w:rPr>
        <w:t xml:space="preserve">    → Cuộc tranh luận chính trị được tiến hành không có oán hận từ bên nào.</w:t>
      </w:r>
      <w:r>
        <w:br/>
      </w:r>
      <w:r>
        <w:rPr>
          <w:i/>
          <w:sz w:val="18"/>
        </w:rPr>
        <w:t>✏️ Years of rancor between the two families finally came to an end.</w:t>
      </w:r>
      <w:r>
        <w:br/>
      </w:r>
      <w:r>
        <w:rPr>
          <w:color w:val="006400"/>
          <w:sz w:val="18"/>
        </w:rPr>
        <w:t xml:space="preserve">    → Nhiều năm thù hằn giữa hai gia đình cuối cùng kết thúc.</w:t>
      </w:r>
    </w:p>
    <w:p>
      <w:pPr>
        <w:spacing w:before="0" w:after="80"/>
        <w:ind w:left="283"/>
      </w:pPr>
      <w:r>
        <w:rPr>
          <w:color w:val="643C00"/>
          <w:sz w:val="18"/>
        </w:rPr>
        <w:t>🔗 Patterns: without rancor | deep rancor | harbour rancor</w:t>
      </w:r>
    </w:p>
    <w:p>
      <w:pPr>
        <w:spacing w:before="120" w:after="40"/>
      </w:pPr>
      <w:r>
        <w:rPr>
          <w:b/>
          <w:sz w:val="24"/>
        </w:rPr>
        <w:t>recalcitrant</w:t>
      </w:r>
      <w:r>
        <w:rPr>
          <w:sz w:val="22"/>
        </w:rPr>
        <w:t xml:space="preserve">  —  bướng bỉnh, không chịu hợp tác — having an obstinately uncooperative attitude</w:t>
      </w:r>
    </w:p>
    <w:p>
      <w:pPr>
        <w:spacing w:before="0" w:after="40"/>
        <w:ind w:left="283"/>
      </w:pPr>
      <w:r>
        <w:rPr>
          <w:color w:val="505050"/>
          <w:sz w:val="18"/>
        </w:rPr>
        <w:t>Phát âm: ri-KAL-sih-truhnt</w:t>
        <w:br/>
      </w:r>
      <w:r>
        <w:rPr>
          <w:color w:val="505050"/>
          <w:sz w:val="18"/>
        </w:rPr>
        <w:t>Collocations: recalcitrant behavior, recalcitrant child, recalcitrant attitude, recalcitrant debtor</w:t>
        <w:br/>
      </w:r>
      <w:r>
        <w:rPr>
          <w:color w:val="505050"/>
          <w:sz w:val="18"/>
        </w:rPr>
        <w:t>Synonyms: defiant, unruly, stubborn</w:t>
        <w:br/>
      </w:r>
      <w:r>
        <w:rPr>
          <w:color w:val="505050"/>
          <w:sz w:val="18"/>
        </w:rPr>
        <w:t>Antonyms: obedient, compliant, cooperative</w:t>
        <w:br/>
      </w:r>
    </w:p>
    <w:p>
      <w:pPr>
        <w:spacing w:before="0" w:after="40"/>
        <w:ind w:left="283"/>
      </w:pPr>
      <w:r>
        <w:rPr>
          <w:i/>
          <w:sz w:val="20"/>
        </w:rPr>
        <w:t>📝 The recalcitrant student refused to follow the classroom rules.</w:t>
      </w:r>
      <w:r>
        <w:br/>
      </w:r>
      <w:r>
        <w:rPr>
          <w:color w:val="006400"/>
          <w:sz w:val="20"/>
        </w:rPr>
        <w:t xml:space="preserve">    → Học sinh bướng bỉnh từ chối tuân theo nội quy lớp học.</w:t>
      </w:r>
    </w:p>
    <w:p>
      <w:pPr>
        <w:spacing w:before="0" w:after="40"/>
        <w:ind w:left="283"/>
      </w:pPr>
      <w:r>
        <w:rPr>
          <w:color w:val="005078"/>
          <w:sz w:val="18"/>
        </w:rPr>
        <w:t>💡 Mạnh hơn 'stubborn', nhấn mạnh sự cố tình không hợp tác. Dùng trong ngữ cảnh giáo dục, pháp lý và quản lý.</w:t>
      </w:r>
    </w:p>
    <w:p>
      <w:pPr>
        <w:spacing w:before="0" w:after="40"/>
        <w:ind w:left="283"/>
      </w:pPr>
      <w:r>
        <w:rPr>
          <w:i/>
          <w:sz w:val="18"/>
        </w:rPr>
        <w:t>✏️ The recalcitrant debtor refused to make any payments.</w:t>
      </w:r>
      <w:r>
        <w:br/>
      </w:r>
      <w:r>
        <w:rPr>
          <w:color w:val="006400"/>
          <w:sz w:val="18"/>
        </w:rPr>
        <w:t xml:space="preserve">    → Con nợ bướng bỉnh từ chối thanh toán bất kỳ khoản nào.</w:t>
      </w:r>
      <w:r>
        <w:br/>
      </w:r>
      <w:r>
        <w:rPr>
          <w:i/>
          <w:sz w:val="18"/>
        </w:rPr>
        <w:t>✏️ Dealing with recalcitrant employees requires patience and firmness.</w:t>
      </w:r>
      <w:r>
        <w:br/>
      </w:r>
      <w:r>
        <w:rPr>
          <w:color w:val="006400"/>
          <w:sz w:val="18"/>
        </w:rPr>
        <w:t xml:space="preserve">    → Đối phó với nhân viên không chịu hợp tác cần kiên nhẫn và cứng rắn.</w:t>
      </w:r>
    </w:p>
    <w:p>
      <w:pPr>
        <w:spacing w:before="0" w:after="80"/>
        <w:ind w:left="283"/>
      </w:pPr>
      <w:r>
        <w:rPr>
          <w:color w:val="643C00"/>
          <w:sz w:val="18"/>
        </w:rPr>
        <w:t>🔗 Patterns: recalcitrant behavior/attitude | recalcitrant child/student | recalcitrant debtor | prove recalcitrant</w:t>
      </w:r>
    </w:p>
    <w:p>
      <w:pPr>
        <w:spacing w:before="120" w:after="40"/>
      </w:pPr>
      <w:r>
        <w:rPr>
          <w:b/>
          <w:sz w:val="24"/>
        </w:rPr>
        <w:t>recant</w:t>
      </w:r>
      <w:r>
        <w:rPr>
          <w:sz w:val="22"/>
        </w:rPr>
        <w:t xml:space="preserve">  —  rút lại lời, từ bỏ quan điểm — to say publicly that one no longer holds an opinion or belief, especially one previously held</w:t>
      </w:r>
    </w:p>
    <w:p>
      <w:pPr>
        <w:spacing w:before="0" w:after="40"/>
        <w:ind w:left="283"/>
      </w:pPr>
      <w:r>
        <w:rPr>
          <w:color w:val="505050"/>
          <w:sz w:val="18"/>
        </w:rPr>
        <w:t>Phát âm: rih-KANT</w:t>
        <w:br/>
      </w:r>
      <w:r>
        <w:rPr>
          <w:color w:val="505050"/>
          <w:sz w:val="18"/>
        </w:rPr>
        <w:t>Collocations: recant a statement, recant testimony, forced to recant, publicly recant</w:t>
        <w:br/>
      </w:r>
      <w:r>
        <w:rPr>
          <w:color w:val="505050"/>
          <w:sz w:val="18"/>
        </w:rPr>
        <w:t>Synonyms: retract, withdraw, renounce</w:t>
        <w:br/>
      </w:r>
      <w:r>
        <w:rPr>
          <w:color w:val="505050"/>
          <w:sz w:val="18"/>
        </w:rPr>
        <w:t>Antonyms: affirm, maintain, uphold</w:t>
        <w:br/>
      </w:r>
    </w:p>
    <w:p>
      <w:pPr>
        <w:spacing w:before="0" w:after="40"/>
        <w:ind w:left="283"/>
      </w:pPr>
      <w:r>
        <w:rPr>
          <w:i/>
          <w:sz w:val="20"/>
        </w:rPr>
        <w:t>📝 Under pressure, the witness recanted his earlier testimony.</w:t>
      </w:r>
      <w:r>
        <w:br/>
      </w:r>
      <w:r>
        <w:rPr>
          <w:color w:val="006400"/>
          <w:sz w:val="20"/>
        </w:rPr>
        <w:t xml:space="preserve">    → Dưới áp lực, nhân chứng rút lại lời khai trước đó.</w:t>
      </w:r>
    </w:p>
    <w:p>
      <w:pPr>
        <w:spacing w:before="0" w:after="40"/>
        <w:ind w:left="283"/>
      </w:pPr>
      <w:r>
        <w:rPr>
          <w:color w:val="005078"/>
          <w:sz w:val="18"/>
        </w:rPr>
        <w:t>💡 Dùng trong ngữ cảnh pháp lý và tôn giáo. Chỉ việc công khai rút lại lời nói hoặc từ bỏ niềm tin trước đó. Mạnh hơn 'retract'.</w:t>
      </w:r>
    </w:p>
    <w:p>
      <w:pPr>
        <w:spacing w:before="0" w:after="40"/>
        <w:ind w:left="283"/>
      </w:pPr>
      <w:r>
        <w:rPr>
          <w:i/>
          <w:sz w:val="18"/>
        </w:rPr>
        <w:t>✏️ The scientist was forced to recant his controversial findings.</w:t>
      </w:r>
      <w:r>
        <w:br/>
      </w:r>
      <w:r>
        <w:rPr>
          <w:color w:val="006400"/>
          <w:sz w:val="18"/>
        </w:rPr>
        <w:t xml:space="preserve">    → Nhà khoa học bị buộc phải rút lại phát hiện gây tranh cãi.</w:t>
      </w:r>
      <w:r>
        <w:br/>
      </w:r>
      <w:r>
        <w:rPr>
          <w:i/>
          <w:sz w:val="18"/>
        </w:rPr>
        <w:t>✏️ Galileo was made to recant his belief that the Earth orbits the Sun.</w:t>
      </w:r>
      <w:r>
        <w:br/>
      </w:r>
      <w:r>
        <w:rPr>
          <w:color w:val="006400"/>
          <w:sz w:val="18"/>
        </w:rPr>
        <w:t xml:space="preserve">    → Galileo bị buộc từ bỏ niềm tin rằng Trái Đất quay quanh Mặt Trời.</w:t>
      </w:r>
    </w:p>
    <w:p>
      <w:pPr>
        <w:spacing w:before="0" w:after="80"/>
        <w:ind w:left="283"/>
      </w:pPr>
      <w:r>
        <w:rPr>
          <w:color w:val="643C00"/>
          <w:sz w:val="18"/>
        </w:rPr>
        <w:t>🔗 Patterns: recant a statement | forced to recant | publicly recant</w:t>
      </w:r>
    </w:p>
    <w:p>
      <w:pPr>
        <w:spacing w:before="120" w:after="40"/>
      </w:pPr>
      <w:r>
        <w:rPr>
          <w:b/>
          <w:sz w:val="24"/>
        </w:rPr>
        <w:t>recapitulate</w:t>
      </w:r>
      <w:r>
        <w:rPr>
          <w:sz w:val="22"/>
        </w:rPr>
        <w:t xml:space="preserve">  —  tóm tắt lại, nhắc lại — to summarize and state again the main points</w:t>
      </w:r>
    </w:p>
    <w:p>
      <w:pPr>
        <w:spacing w:before="0" w:after="40"/>
        <w:ind w:left="283"/>
      </w:pPr>
      <w:r>
        <w:rPr>
          <w:color w:val="505050"/>
          <w:sz w:val="18"/>
        </w:rPr>
        <w:t>Phát âm: ree-kuh-PIT-yoo-layt</w:t>
        <w:br/>
      </w:r>
      <w:r>
        <w:rPr>
          <w:color w:val="505050"/>
          <w:sz w:val="18"/>
        </w:rPr>
        <w:t>Collocations: recapitulate the main points, recapitulate the argument, briefly recapitulate, recapitulate findings</w:t>
        <w:br/>
      </w:r>
      <w:r>
        <w:rPr>
          <w:color w:val="505050"/>
          <w:sz w:val="18"/>
        </w:rPr>
        <w:t>Synonyms: summarize, recap, review</w:t>
        <w:br/>
      </w:r>
      <w:r>
        <w:rPr>
          <w:color w:val="505050"/>
          <w:sz w:val="18"/>
        </w:rPr>
        <w:t>Antonyms: elaborate, expand, detail</w:t>
        <w:br/>
      </w:r>
    </w:p>
    <w:p>
      <w:pPr>
        <w:spacing w:before="0" w:after="40"/>
        <w:ind w:left="283"/>
      </w:pPr>
      <w:r>
        <w:rPr>
          <w:i/>
          <w:sz w:val="20"/>
        </w:rPr>
        <w:t>📝 Let me recapitulate the main findings of our research.</w:t>
      </w:r>
      <w:r>
        <w:br/>
      </w:r>
      <w:r>
        <w:rPr>
          <w:color w:val="006400"/>
          <w:sz w:val="20"/>
        </w:rPr>
        <w:t xml:space="preserve">    → Để tôi tóm tắt lại các phát hiện chính của nghiên cứu.</w:t>
      </w:r>
    </w:p>
    <w:p>
      <w:pPr>
        <w:spacing w:before="0" w:after="40"/>
        <w:ind w:left="283"/>
      </w:pPr>
      <w:r>
        <w:rPr>
          <w:color w:val="005078"/>
          <w:sz w:val="18"/>
        </w:rPr>
        <w:t>💡 Dạng rút gọn thông dụng: recap. Dùng khi kết thúc bài thuyết trình hoặc tóm tắt lại nội dung đã thảo luận.</w:t>
      </w:r>
    </w:p>
    <w:p>
      <w:pPr>
        <w:spacing w:before="0" w:after="40"/>
        <w:ind w:left="283"/>
      </w:pPr>
      <w:r>
        <w:rPr>
          <w:i/>
          <w:sz w:val="18"/>
        </w:rPr>
        <w:t>✏️ To recapitulate, there are three main reasons for the decline.</w:t>
      </w:r>
      <w:r>
        <w:br/>
      </w:r>
      <w:r>
        <w:rPr>
          <w:color w:val="006400"/>
          <w:sz w:val="18"/>
        </w:rPr>
        <w:t xml:space="preserve">    → Tóm tắt lại, có ba lý do chính cho sự suy giảm.</w:t>
      </w:r>
      <w:r>
        <w:br/>
      </w:r>
      <w:r>
        <w:rPr>
          <w:i/>
          <w:sz w:val="18"/>
        </w:rPr>
        <w:t>✏️ The final chapter recapitulates the key arguments of the book.</w:t>
      </w:r>
      <w:r>
        <w:br/>
      </w:r>
      <w:r>
        <w:rPr>
          <w:color w:val="006400"/>
          <w:sz w:val="18"/>
        </w:rPr>
        <w:t xml:space="preserve">    → Chương cuối tóm tắt lại các luận điểm chính của cuốn sách.</w:t>
      </w:r>
    </w:p>
    <w:p>
      <w:pPr>
        <w:spacing w:before="0" w:after="80"/>
        <w:ind w:left="283"/>
      </w:pPr>
      <w:r>
        <w:rPr>
          <w:color w:val="643C00"/>
          <w:sz w:val="18"/>
        </w:rPr>
        <w:t>🔗 Patterns: to recapitulate the main points | briefly recapitulate | recapitulate the argument/findings</w:t>
      </w:r>
    </w:p>
    <w:p>
      <w:pPr>
        <w:spacing w:before="120" w:after="40"/>
      </w:pPr>
      <w:r>
        <w:rPr>
          <w:b/>
          <w:sz w:val="24"/>
        </w:rPr>
        <w:t>remunerate</w:t>
      </w:r>
      <w:r>
        <w:rPr>
          <w:sz w:val="22"/>
        </w:rPr>
        <w:t xml:space="preserve">  —  trả công, thù lao — to pay someone for services rendered or work done</w:t>
      </w:r>
    </w:p>
    <w:p>
      <w:pPr>
        <w:spacing w:before="0" w:after="40"/>
        <w:ind w:left="283"/>
      </w:pPr>
      <w:r>
        <w:rPr>
          <w:color w:val="505050"/>
          <w:sz w:val="18"/>
        </w:rPr>
        <w:t>Phát âm: rih-MYOO-nuh-rayt</w:t>
        <w:br/>
      </w:r>
      <w:r>
        <w:rPr>
          <w:color w:val="505050"/>
          <w:sz w:val="18"/>
        </w:rPr>
        <w:t>Collocations: remunerate fairly, remunerate for, well remunerated, remunerate employees</w:t>
        <w:br/>
      </w:r>
      <w:r>
        <w:rPr>
          <w:color w:val="505050"/>
          <w:sz w:val="18"/>
        </w:rPr>
        <w:t>Synonyms: compensate, pay, reward</w:t>
        <w:br/>
      </w:r>
      <w:r>
        <w:rPr>
          <w:color w:val="505050"/>
          <w:sz w:val="18"/>
        </w:rPr>
        <w:t>Antonyms: withhold, underpay, exploit</w:t>
        <w:br/>
      </w:r>
    </w:p>
    <w:p>
      <w:pPr>
        <w:spacing w:before="0" w:after="40"/>
        <w:ind w:left="283"/>
      </w:pPr>
      <w:r>
        <w:rPr>
          <w:i/>
          <w:sz w:val="20"/>
        </w:rPr>
        <w:t>📝 Employees should be fairly remunerated for their overtime work.</w:t>
      </w:r>
      <w:r>
        <w:br/>
      </w:r>
      <w:r>
        <w:rPr>
          <w:color w:val="006400"/>
          <w:sz w:val="20"/>
        </w:rPr>
        <w:t xml:space="preserve">    → Nhân viên nên được trả công hợp lý cho công việc ngoài giờ.</w:t>
      </w:r>
    </w:p>
    <w:p>
      <w:pPr>
        <w:spacing w:before="0" w:after="40"/>
        <w:ind w:left="283"/>
      </w:pPr>
      <w:r>
        <w:rPr>
          <w:color w:val="005078"/>
          <w:sz w:val="18"/>
        </w:rPr>
        <w:t>💡 Trang trọng hơn "pay". Dùng trong ngữ cảnh kinh doanh, hợp đồng. Danh từ: remuneration (thù lao, lương thưởng).</w:t>
      </w:r>
    </w:p>
    <w:p>
      <w:pPr>
        <w:spacing w:before="0" w:after="40"/>
        <w:ind w:left="283"/>
      </w:pPr>
      <w:r>
        <w:rPr>
          <w:i/>
          <w:sz w:val="18"/>
        </w:rPr>
        <w:t>✏️ Consultants are well remunerated for their specialized expertise.</w:t>
      </w:r>
      <w:r>
        <w:br/>
      </w:r>
      <w:r>
        <w:rPr>
          <w:color w:val="006400"/>
          <w:sz w:val="18"/>
        </w:rPr>
        <w:t xml:space="preserve">    → Tư vấn viên được trả công hậu hĩnh cho chuyên môn đặc biệt.</w:t>
      </w:r>
      <w:r>
        <w:br/>
      </w:r>
      <w:r>
        <w:rPr>
          <w:i/>
          <w:sz w:val="18"/>
        </w:rPr>
        <w:t>✏️ The position offers competitive remuneration and benefits.</w:t>
      </w:r>
      <w:r>
        <w:br/>
      </w:r>
      <w:r>
        <w:rPr>
          <w:color w:val="006400"/>
          <w:sz w:val="18"/>
        </w:rPr>
        <w:t xml:space="preserve">    → Vị trí cung cấp thù lao cạnh tranh và phúc lợi.</w:t>
      </w:r>
    </w:p>
    <w:p>
      <w:pPr>
        <w:spacing w:before="0" w:after="80"/>
        <w:ind w:left="283"/>
      </w:pPr>
      <w:r>
        <w:rPr>
          <w:color w:val="643C00"/>
          <w:sz w:val="18"/>
        </w:rPr>
        <w:t>🔗 Patterns: fairly remunerated | well remunerated | remunerate for services</w:t>
      </w:r>
    </w:p>
    <w:p>
      <w:pPr>
        <w:spacing w:before="120" w:after="40"/>
      </w:pPr>
      <w:r>
        <w:rPr>
          <w:b/>
          <w:sz w:val="24"/>
        </w:rPr>
        <w:t>replete</w:t>
      </w:r>
      <w:r>
        <w:rPr>
          <w:sz w:val="22"/>
        </w:rPr>
        <w:t xml:space="preserve">  —  đầy ắp, tràn đầy — filled or well-supplied with something; gorged with food</w:t>
      </w:r>
    </w:p>
    <w:p>
      <w:pPr>
        <w:spacing w:before="0" w:after="40"/>
        <w:ind w:left="283"/>
      </w:pPr>
      <w:r>
        <w:rPr>
          <w:color w:val="505050"/>
          <w:sz w:val="18"/>
        </w:rPr>
        <w:t>Phát âm: rih-PLEET</w:t>
        <w:br/>
      </w:r>
      <w:r>
        <w:rPr>
          <w:color w:val="505050"/>
          <w:sz w:val="18"/>
        </w:rPr>
        <w:t>Collocations: replete with, replete with examples, replete with detail, replete with information</w:t>
        <w:br/>
      </w:r>
      <w:r>
        <w:rPr>
          <w:color w:val="505050"/>
          <w:sz w:val="18"/>
        </w:rPr>
        <w:t>Synonyms: full, brimming, abundant</w:t>
        <w:br/>
      </w:r>
      <w:r>
        <w:rPr>
          <w:color w:val="505050"/>
          <w:sz w:val="18"/>
        </w:rPr>
        <w:t>Antonyms: empty, devoid, lacking</w:t>
        <w:br/>
      </w:r>
    </w:p>
    <w:p>
      <w:pPr>
        <w:spacing w:before="0" w:after="40"/>
        <w:ind w:left="283"/>
      </w:pPr>
      <w:r>
        <w:rPr>
          <w:i/>
          <w:sz w:val="20"/>
        </w:rPr>
        <w:t>📝 The report is replete with detailed statistics and analysis.</w:t>
      </w:r>
      <w:r>
        <w:br/>
      </w:r>
      <w:r>
        <w:rPr>
          <w:color w:val="006400"/>
          <w:sz w:val="20"/>
        </w:rPr>
        <w:t xml:space="preserve">    → Báo cáo đầy ắp số liệu thống kê và phân tích chi tiết.</w:t>
      </w:r>
    </w:p>
    <w:p>
      <w:pPr>
        <w:spacing w:before="0" w:after="40"/>
        <w:ind w:left="283"/>
      </w:pPr>
      <w:r>
        <w:rPr>
          <w:color w:val="005078"/>
          <w:sz w:val="18"/>
        </w:rPr>
        <w:t>💡 Luôn đi với 'with'. Từ trang trọng, dùng trong văn viết. Nghĩa 'đầy ắp, tràn đầy'. Cũng có nghĩa cổ 'no bụng' nhưng ít dùng.</w:t>
      </w:r>
    </w:p>
    <w:p>
      <w:pPr>
        <w:spacing w:before="0" w:after="40"/>
        <w:ind w:left="283"/>
      </w:pPr>
      <w:r>
        <w:rPr>
          <w:i/>
          <w:sz w:val="18"/>
        </w:rPr>
        <w:t>✏️ The city is replete with historical monuments and museums.</w:t>
      </w:r>
      <w:r>
        <w:br/>
      </w:r>
      <w:r>
        <w:rPr>
          <w:color w:val="006400"/>
          <w:sz w:val="18"/>
        </w:rPr>
        <w:t xml:space="preserve">    → Thành phố đầy ắp di tích lịch sử và bảo tàng.</w:t>
      </w:r>
      <w:r>
        <w:br/>
      </w:r>
      <w:r>
        <w:rPr>
          <w:i/>
          <w:sz w:val="18"/>
        </w:rPr>
        <w:t>✏️ Her speech was replete with references to classical literature.</w:t>
      </w:r>
      <w:r>
        <w:br/>
      </w:r>
      <w:r>
        <w:rPr>
          <w:color w:val="006400"/>
          <w:sz w:val="18"/>
        </w:rPr>
        <w:t xml:space="preserve">    → Bài phát biểu của cô đầy ắp tham chiếu đến văn học cổ điển.</w:t>
      </w:r>
    </w:p>
    <w:p>
      <w:pPr>
        <w:spacing w:before="0" w:after="80"/>
        <w:ind w:left="283"/>
      </w:pPr>
      <w:r>
        <w:rPr>
          <w:color w:val="643C00"/>
          <w:sz w:val="18"/>
        </w:rPr>
        <w:t>🔗 Patterns: replete with | replete with examples | replete with detail</w:t>
      </w:r>
    </w:p>
    <w:p>
      <w:pPr>
        <w:spacing w:before="120" w:after="40"/>
      </w:pPr>
      <w:r>
        <w:rPr>
          <w:b/>
          <w:sz w:val="24"/>
        </w:rPr>
        <w:t>reprehensible</w:t>
      </w:r>
      <w:r>
        <w:rPr>
          <w:sz w:val="22"/>
        </w:rPr>
        <w:t xml:space="preserve">  —  đáng chê trách, đáng lên án — deserving censure or condemnation; morally wrong</w:t>
      </w:r>
    </w:p>
    <w:p>
      <w:pPr>
        <w:spacing w:before="0" w:after="40"/>
        <w:ind w:left="283"/>
      </w:pPr>
      <w:r>
        <w:rPr>
          <w:color w:val="505050"/>
          <w:sz w:val="18"/>
        </w:rPr>
        <w:t>Phát âm: rep-rih-HEN-sih-buhl</w:t>
        <w:br/>
      </w:r>
      <w:r>
        <w:rPr>
          <w:color w:val="505050"/>
          <w:sz w:val="18"/>
        </w:rPr>
        <w:t>Collocations: morally reprehensible, reprehensible behaviour, reprehensible act, utterly reprehensible</w:t>
        <w:br/>
      </w:r>
      <w:r>
        <w:rPr>
          <w:color w:val="505050"/>
          <w:sz w:val="18"/>
        </w:rPr>
        <w:t>Synonyms: deplorable, disgraceful, shameful</w:t>
        <w:br/>
      </w:r>
      <w:r>
        <w:rPr>
          <w:color w:val="505050"/>
          <w:sz w:val="18"/>
        </w:rPr>
        <w:t>Antonyms: admirable, commendable, praiseworthy</w:t>
        <w:br/>
      </w:r>
    </w:p>
    <w:p>
      <w:pPr>
        <w:spacing w:before="0" w:after="40"/>
        <w:ind w:left="283"/>
      </w:pPr>
      <w:r>
        <w:rPr>
          <w:i/>
          <w:sz w:val="20"/>
        </w:rPr>
        <w:t>📝 The politician's behaviour was utterly reprehensible.</w:t>
      </w:r>
      <w:r>
        <w:br/>
      </w:r>
      <w:r>
        <w:rPr>
          <w:color w:val="006400"/>
          <w:sz w:val="20"/>
        </w:rPr>
        <w:t xml:space="preserve">    → Hành vi của chính trị gia hoàn toàn đáng lên án.</w:t>
      </w:r>
    </w:p>
    <w:p>
      <w:pPr>
        <w:spacing w:before="0" w:after="40"/>
        <w:ind w:left="283"/>
      </w:pPr>
      <w:r>
        <w:rPr>
          <w:color w:val="005078"/>
          <w:sz w:val="18"/>
        </w:rPr>
        <w:t>💡 Rất mạnh, dùng lên án hành vi đáng xấu hổ về mặt đạo đức. Trang trọng hơn "terrible" hay "awful".</w:t>
      </w:r>
    </w:p>
    <w:p>
      <w:pPr>
        <w:spacing w:before="0" w:after="40"/>
        <w:ind w:left="283"/>
      </w:pPr>
      <w:r>
        <w:rPr>
          <w:i/>
          <w:sz w:val="18"/>
        </w:rPr>
        <w:t>✏️ Using child labor is morally reprehensible and must be stopped.</w:t>
      </w:r>
      <w:r>
        <w:br/>
      </w:r>
      <w:r>
        <w:rPr>
          <w:color w:val="006400"/>
          <w:sz w:val="18"/>
        </w:rPr>
        <w:t xml:space="preserve">    → Sử dụng lao động trẻ em là đáng lên án về mặt đạo đức và phải bị chấm dứt.</w:t>
      </w:r>
      <w:r>
        <w:br/>
      </w:r>
      <w:r>
        <w:rPr>
          <w:i/>
          <w:sz w:val="18"/>
        </w:rPr>
        <w:t>✏️ His reprehensible conduct led to his dismissal from the organization.</w:t>
      </w:r>
      <w:r>
        <w:br/>
      </w:r>
      <w:r>
        <w:rPr>
          <w:color w:val="006400"/>
          <w:sz w:val="18"/>
        </w:rPr>
        <w:t xml:space="preserve">    → Hành vi đáng chê trách của anh ấy dẫn đến bị sa thải khỏi tổ chức.</w:t>
      </w:r>
    </w:p>
    <w:p>
      <w:pPr>
        <w:spacing w:before="0" w:after="80"/>
        <w:ind w:left="283"/>
      </w:pPr>
      <w:r>
        <w:rPr>
          <w:color w:val="643C00"/>
          <w:sz w:val="18"/>
        </w:rPr>
        <w:t>🔗 Patterns: morally reprehensible | utterly reprehensible | reprehensible behaviour</w:t>
      </w:r>
    </w:p>
    <w:p>
      <w:pPr>
        <w:spacing w:before="120" w:after="40"/>
      </w:pPr>
      <w:r>
        <w:rPr>
          <w:b/>
          <w:sz w:val="24"/>
        </w:rPr>
        <w:t>repudiate</w:t>
      </w:r>
      <w:r>
        <w:rPr>
          <w:sz w:val="22"/>
        </w:rPr>
        <w:t xml:space="preserve">  —  bác bỏ, từ chối công nhận — to refuse to accept or be associated with; to deny the truth of</w:t>
      </w:r>
    </w:p>
    <w:p>
      <w:pPr>
        <w:spacing w:before="0" w:after="40"/>
        <w:ind w:left="283"/>
      </w:pPr>
      <w:r>
        <w:rPr>
          <w:color w:val="505050"/>
          <w:sz w:val="18"/>
        </w:rPr>
        <w:t>Phát âm: rih-PYOO-dee-ayt</w:t>
        <w:br/>
      </w:r>
      <w:r>
        <w:rPr>
          <w:color w:val="505050"/>
          <w:sz w:val="18"/>
        </w:rPr>
        <w:t>Collocations: repudiate a claim, repudiate allegations, repudiate a treaty, publicly repudiate</w:t>
        <w:br/>
      </w:r>
      <w:r>
        <w:rPr>
          <w:color w:val="505050"/>
          <w:sz w:val="18"/>
        </w:rPr>
        <w:t>Synonyms: reject, deny, disown</w:t>
        <w:br/>
      </w:r>
      <w:r>
        <w:rPr>
          <w:color w:val="505050"/>
          <w:sz w:val="18"/>
        </w:rPr>
        <w:t>Antonyms: accept, acknowledge, embrace</w:t>
        <w:br/>
      </w:r>
    </w:p>
    <w:p>
      <w:pPr>
        <w:spacing w:before="0" w:after="40"/>
        <w:ind w:left="283"/>
      </w:pPr>
      <w:r>
        <w:rPr>
          <w:i/>
          <w:sz w:val="20"/>
        </w:rPr>
        <w:t>📝 The president repudiated the allegations of corruption.</w:t>
      </w:r>
      <w:r>
        <w:br/>
      </w:r>
      <w:r>
        <w:rPr>
          <w:color w:val="006400"/>
          <w:sz w:val="20"/>
        </w:rPr>
        <w:t xml:space="preserve">    → Tổng thống bác bỏ các cáo buộc tham nhũng.</w:t>
      </w:r>
    </w:p>
    <w:p>
      <w:pPr>
        <w:spacing w:before="0" w:after="40"/>
        <w:ind w:left="283"/>
      </w:pPr>
      <w:r>
        <w:rPr>
          <w:color w:val="005078"/>
          <w:sz w:val="18"/>
        </w:rPr>
        <w:t>💡 Mạnh hơn "reject" hay "deny". Dùng khi từ chối công nhận hoặc bác bỏ hoàn toàn. Hay gặp trong chính trị và pháp luật.</w:t>
      </w:r>
    </w:p>
    <w:p>
      <w:pPr>
        <w:spacing w:before="0" w:after="40"/>
        <w:ind w:left="283"/>
      </w:pPr>
      <w:r>
        <w:rPr>
          <w:i/>
          <w:sz w:val="18"/>
        </w:rPr>
        <w:t>✏️ The government repudiated the treaty signed by the previous administration.</w:t>
      </w:r>
      <w:r>
        <w:br/>
      </w:r>
      <w:r>
        <w:rPr>
          <w:color w:val="006400"/>
          <w:sz w:val="18"/>
        </w:rPr>
        <w:t xml:space="preserve">    → Chính phủ bác bỏ hiệp ước được ký bởi chính quyền trước.</w:t>
      </w:r>
      <w:r>
        <w:br/>
      </w:r>
      <w:r>
        <w:rPr>
          <w:i/>
          <w:sz w:val="18"/>
        </w:rPr>
        <w:t>✏️ She publicly repudiated her former associates and their methods.</w:t>
      </w:r>
      <w:r>
        <w:br/>
      </w:r>
      <w:r>
        <w:rPr>
          <w:color w:val="006400"/>
          <w:sz w:val="18"/>
        </w:rPr>
        <w:t xml:space="preserve">    → Cô ấy công khai từ bỏ các cộng sự cũ và phương pháp của họ.</w:t>
      </w:r>
    </w:p>
    <w:p>
      <w:pPr>
        <w:spacing w:before="0" w:after="80"/>
        <w:ind w:left="283"/>
      </w:pPr>
      <w:r>
        <w:rPr>
          <w:color w:val="643C00"/>
          <w:sz w:val="18"/>
        </w:rPr>
        <w:t>🔗 Patterns: repudiate a claim | publicly repudiate | repudiate allegations</w:t>
      </w:r>
    </w:p>
    <w:p>
      <w:pPr>
        <w:spacing w:before="120" w:after="40"/>
      </w:pPr>
      <w:r>
        <w:rPr>
          <w:b/>
          <w:sz w:val="24"/>
        </w:rPr>
        <w:t>rescind</w:t>
      </w:r>
      <w:r>
        <w:rPr>
          <w:sz w:val="22"/>
        </w:rPr>
        <w:t xml:space="preserve">  —  hủy bỏ, thu hồi — to revoke, cancel, or repeal a law, order, or agreement</w:t>
      </w:r>
    </w:p>
    <w:p>
      <w:pPr>
        <w:spacing w:before="0" w:after="40"/>
        <w:ind w:left="283"/>
      </w:pPr>
      <w:r>
        <w:rPr>
          <w:color w:val="505050"/>
          <w:sz w:val="18"/>
        </w:rPr>
        <w:t>Phát âm: rih-SIND</w:t>
        <w:br/>
      </w:r>
      <w:r>
        <w:rPr>
          <w:color w:val="505050"/>
          <w:sz w:val="18"/>
        </w:rPr>
        <w:t>Collocations: rescind a decision, rescind an order, rescind the offer, rescind a contract</w:t>
        <w:br/>
      </w:r>
      <w:r>
        <w:rPr>
          <w:color w:val="505050"/>
          <w:sz w:val="18"/>
        </w:rPr>
        <w:t>Synonyms: revoke, cancel, annul</w:t>
        <w:br/>
      </w:r>
      <w:r>
        <w:rPr>
          <w:color w:val="505050"/>
          <w:sz w:val="18"/>
        </w:rPr>
        <w:t>Antonyms: enforce, implement, uphold</w:t>
        <w:br/>
      </w:r>
    </w:p>
    <w:p>
      <w:pPr>
        <w:spacing w:before="0" w:after="40"/>
        <w:ind w:left="283"/>
      </w:pPr>
      <w:r>
        <w:rPr>
          <w:i/>
          <w:sz w:val="20"/>
        </w:rPr>
        <w:t>📝 The board voted to rescind the controversial policy.</w:t>
      </w:r>
      <w:r>
        <w:br/>
      </w:r>
      <w:r>
        <w:rPr>
          <w:color w:val="006400"/>
          <w:sz w:val="20"/>
        </w:rPr>
        <w:t xml:space="preserve">    → Hội đồng bỏ phiếu hủy bỏ chính sách gây tranh cãi.</w:t>
      </w:r>
    </w:p>
    <w:p>
      <w:pPr>
        <w:spacing w:before="0" w:after="40"/>
        <w:ind w:left="283"/>
      </w:pPr>
      <w:r>
        <w:rPr>
          <w:color w:val="005078"/>
          <w:sz w:val="18"/>
        </w:rPr>
        <w:t>💡 Dùng trong pháp lý và hành chính. Chỉ việc hủy bỏ chính thức quyết định, hợp đồng, lời mời. Tương tự 'revoke' và 'repeal' nhưng dùng rộng hơn.</w:t>
      </w:r>
    </w:p>
    <w:p>
      <w:pPr>
        <w:spacing w:before="0" w:after="40"/>
        <w:ind w:left="283"/>
      </w:pPr>
      <w:r>
        <w:rPr>
          <w:i/>
          <w:sz w:val="18"/>
        </w:rPr>
        <w:t>✏️ The university rescinded his admission after discovering he had lied on his application.</w:t>
      </w:r>
      <w:r>
        <w:br/>
      </w:r>
      <w:r>
        <w:rPr>
          <w:color w:val="006400"/>
          <w:sz w:val="18"/>
        </w:rPr>
        <w:t xml:space="preserve">    → Trường đại học thu hồi nhập học sau khi phát hiện anh ta nói dối trong đơn.</w:t>
      </w:r>
      <w:r>
        <w:br/>
      </w:r>
      <w:r>
        <w:rPr>
          <w:i/>
          <w:sz w:val="18"/>
        </w:rPr>
        <w:t>✏️ The company rescinded the job offer due to failed background checks.</w:t>
      </w:r>
      <w:r>
        <w:br/>
      </w:r>
      <w:r>
        <w:rPr>
          <w:color w:val="006400"/>
          <w:sz w:val="18"/>
        </w:rPr>
        <w:t xml:space="preserve">    → Công ty hủy bỏ lời mời làm việc do không qua kiểm tra lý lịch.</w:t>
      </w:r>
    </w:p>
    <w:p>
      <w:pPr>
        <w:spacing w:before="0" w:after="80"/>
        <w:ind w:left="283"/>
      </w:pPr>
      <w:r>
        <w:rPr>
          <w:color w:val="643C00"/>
          <w:sz w:val="18"/>
        </w:rPr>
        <w:t>🔗 Patterns: rescind a decision | rescind an offer | rescind a contract</w:t>
      </w:r>
    </w:p>
    <w:p>
      <w:pPr>
        <w:spacing w:before="120" w:after="40"/>
      </w:pPr>
      <w:r>
        <w:rPr>
          <w:b/>
          <w:sz w:val="24"/>
        </w:rPr>
        <w:t>restitution</w:t>
      </w:r>
      <w:r>
        <w:rPr>
          <w:sz w:val="22"/>
        </w:rPr>
        <w:t xml:space="preserve">  —  sự bồi thường, hoàn trả — the restoration of something lost or stolen; compensation for injury or loss</w:t>
      </w:r>
    </w:p>
    <w:p>
      <w:pPr>
        <w:spacing w:before="0" w:after="40"/>
        <w:ind w:left="283"/>
      </w:pPr>
      <w:r>
        <w:rPr>
          <w:color w:val="505050"/>
          <w:sz w:val="18"/>
        </w:rPr>
        <w:t>Phát âm: res-tih-TYOO-shuhn</w:t>
        <w:br/>
      </w:r>
      <w:r>
        <w:rPr>
          <w:color w:val="505050"/>
          <w:sz w:val="18"/>
        </w:rPr>
        <w:t>Collocations: pay restitution, make restitution, order restitution, full restitution</w:t>
        <w:br/>
      </w:r>
      <w:r>
        <w:rPr>
          <w:color w:val="505050"/>
          <w:sz w:val="18"/>
        </w:rPr>
        <w:t>Synonyms: compensation, reparation, repayment</w:t>
        <w:br/>
      </w:r>
    </w:p>
    <w:p>
      <w:pPr>
        <w:spacing w:before="0" w:after="40"/>
        <w:ind w:left="283"/>
      </w:pPr>
      <w:r>
        <w:rPr>
          <w:i/>
          <w:sz w:val="20"/>
        </w:rPr>
        <w:t>📝 The court ordered the company to pay restitution to the victims.</w:t>
      </w:r>
      <w:r>
        <w:br/>
      </w:r>
      <w:r>
        <w:rPr>
          <w:color w:val="006400"/>
          <w:sz w:val="20"/>
        </w:rPr>
        <w:t xml:space="preserve">    → Tòa án ra lệnh công ty bồi thường cho các nạn nhân.</w:t>
      </w:r>
    </w:p>
    <w:p>
      <w:pPr>
        <w:spacing w:before="0" w:after="40"/>
        <w:ind w:left="283"/>
      </w:pPr>
      <w:r>
        <w:rPr>
          <w:color w:val="005078"/>
          <w:sz w:val="18"/>
        </w:rPr>
        <w:t>💡 Dùng trong pháp luật: bồi thường thiệt hại, hoàn trả. Trang trọng hơn "compensation". Hay gặp trong tòa án.</w:t>
      </w:r>
    </w:p>
    <w:p>
      <w:pPr>
        <w:spacing w:before="0" w:after="40"/>
        <w:ind w:left="283"/>
      </w:pPr>
      <w:r>
        <w:rPr>
          <w:i/>
          <w:sz w:val="18"/>
        </w:rPr>
        <w:t>✏️ The thief was ordered to make full restitution to the victims.</w:t>
      </w:r>
      <w:r>
        <w:br/>
      </w:r>
      <w:r>
        <w:rPr>
          <w:color w:val="006400"/>
          <w:sz w:val="18"/>
        </w:rPr>
        <w:t xml:space="preserve">    → Tên trộm bị ra lệnh bồi thường đầy đủ cho các nạn nhân.</w:t>
      </w:r>
      <w:r>
        <w:br/>
      </w:r>
      <w:r>
        <w:rPr>
          <w:i/>
          <w:sz w:val="18"/>
        </w:rPr>
        <w:t>✏️ The museum demanded restitution of the stolen artifacts.</w:t>
      </w:r>
      <w:r>
        <w:br/>
      </w:r>
      <w:r>
        <w:rPr>
          <w:color w:val="006400"/>
          <w:sz w:val="18"/>
        </w:rPr>
        <w:t xml:space="preserve">    → Bảo tàng yêu cầu hoàn trả các hiện vật bị đánh cắp.</w:t>
      </w:r>
    </w:p>
    <w:p>
      <w:pPr>
        <w:spacing w:before="0" w:after="80"/>
        <w:ind w:left="283"/>
      </w:pPr>
      <w:r>
        <w:rPr>
          <w:color w:val="643C00"/>
          <w:sz w:val="18"/>
        </w:rPr>
        <w:t>🔗 Patterns: pay restitution | make restitution | order restitution</w:t>
      </w:r>
    </w:p>
    <w:p>
      <w:pPr>
        <w:spacing w:before="120" w:after="40"/>
      </w:pPr>
      <w:r>
        <w:rPr>
          <w:b/>
          <w:sz w:val="24"/>
        </w:rPr>
        <w:t>restive</w:t>
      </w:r>
      <w:r>
        <w:rPr>
          <w:sz w:val="22"/>
        </w:rPr>
        <w:t xml:space="preserve">  —  bồn chồn, bất an, khó kiểm soát — unable to keep still or silent and becoming increasingly difficult to control</w:t>
      </w:r>
    </w:p>
    <w:p>
      <w:pPr>
        <w:spacing w:before="0" w:after="40"/>
        <w:ind w:left="283"/>
      </w:pPr>
      <w:r>
        <w:rPr>
          <w:color w:val="505050"/>
          <w:sz w:val="18"/>
        </w:rPr>
        <w:t>Phát âm: RES-tiv</w:t>
        <w:br/>
      </w:r>
      <w:r>
        <w:rPr>
          <w:color w:val="505050"/>
          <w:sz w:val="18"/>
        </w:rPr>
        <w:t>Collocations: restive population, restive crowd, grow restive, increasingly restive</w:t>
        <w:br/>
      </w:r>
      <w:r>
        <w:rPr>
          <w:color w:val="505050"/>
          <w:sz w:val="18"/>
        </w:rPr>
        <w:t>Synonyms: restless, agitated, uneasy</w:t>
        <w:br/>
      </w:r>
      <w:r>
        <w:rPr>
          <w:color w:val="505050"/>
          <w:sz w:val="18"/>
        </w:rPr>
        <w:t>Antonyms: calm, patient, settled</w:t>
        <w:br/>
      </w:r>
    </w:p>
    <w:p>
      <w:pPr>
        <w:spacing w:before="0" w:after="40"/>
        <w:ind w:left="283"/>
      </w:pPr>
      <w:r>
        <w:rPr>
          <w:i/>
          <w:sz w:val="20"/>
        </w:rPr>
        <w:t>📝 The restive crowd grew impatient waiting for the delayed concert.</w:t>
      </w:r>
      <w:r>
        <w:br/>
      </w:r>
      <w:r>
        <w:rPr>
          <w:color w:val="006400"/>
          <w:sz w:val="20"/>
        </w:rPr>
        <w:t xml:space="preserve">    → Đám đông bồn chồn ngày càng mất kiên nhẫn chờ buổi hòa nhạc bị hoãn.</w:t>
      </w:r>
    </w:p>
    <w:p>
      <w:pPr>
        <w:spacing w:before="0" w:after="40"/>
        <w:ind w:left="283"/>
      </w:pPr>
      <w:r>
        <w:rPr>
          <w:color w:val="005078"/>
          <w:sz w:val="18"/>
        </w:rPr>
        <w:t>💡 Lưu ý: 'restive' KHÔNG có nghĩa 'nghỉ ngơi'. Nghĩa thực là 'bồn chồn, khó kiểm soát'. Thường dùng cho đám đông hoặc dân chúng bất mãn.</w:t>
      </w:r>
    </w:p>
    <w:p>
      <w:pPr>
        <w:spacing w:before="0" w:after="40"/>
        <w:ind w:left="283"/>
      </w:pPr>
      <w:r>
        <w:rPr>
          <w:i/>
          <w:sz w:val="18"/>
        </w:rPr>
        <w:t>✏️ The restive students began protesting against the new university policies.</w:t>
      </w:r>
      <w:r>
        <w:br/>
      </w:r>
      <w:r>
        <w:rPr>
          <w:color w:val="006400"/>
          <w:sz w:val="18"/>
        </w:rPr>
        <w:t xml:space="preserve">    → Sinh viên bồn chồn bắt đầu phản đối các chính sách mới của trường.</w:t>
      </w:r>
      <w:r>
        <w:br/>
      </w:r>
      <w:r>
        <w:rPr>
          <w:i/>
          <w:sz w:val="18"/>
        </w:rPr>
        <w:t>✏️ After hours of waiting, the audience grew restive and started leaving.</w:t>
      </w:r>
      <w:r>
        <w:br/>
      </w:r>
      <w:r>
        <w:rPr>
          <w:color w:val="006400"/>
          <w:sz w:val="18"/>
        </w:rPr>
        <w:t xml:space="preserve">    → Sau nhiều giờ chờ đợi, khán giả trở nên bồn chồn và bắt đầu rời đi.</w:t>
      </w:r>
    </w:p>
    <w:p>
      <w:pPr>
        <w:spacing w:before="0" w:after="80"/>
        <w:ind w:left="283"/>
      </w:pPr>
      <w:r>
        <w:rPr>
          <w:color w:val="643C00"/>
          <w:sz w:val="18"/>
        </w:rPr>
        <w:t>🔗 Patterns: grow restive | restive population | increasingly restive</w:t>
      </w:r>
    </w:p>
    <w:p>
      <w:pPr>
        <w:pStyle w:val="Heading2"/>
      </w:pPr>
      <w:r>
        <w:t>S</w:t>
      </w:r>
    </w:p>
    <w:p>
      <w:pPr>
        <w:spacing w:before="120" w:after="40"/>
      </w:pPr>
      <w:r>
        <w:rPr>
          <w:b/>
          <w:sz w:val="24"/>
        </w:rPr>
        <w:t>sagacious</w:t>
      </w:r>
      <w:r>
        <w:rPr>
          <w:sz w:val="22"/>
        </w:rPr>
        <w:t xml:space="preserve">  —  sáng suốt, thông thái — having or showing keen mental discernment and good judgement; wise</w:t>
      </w:r>
    </w:p>
    <w:p>
      <w:pPr>
        <w:spacing w:before="0" w:after="40"/>
        <w:ind w:left="283"/>
      </w:pPr>
      <w:r>
        <w:rPr>
          <w:color w:val="505050"/>
          <w:sz w:val="18"/>
        </w:rPr>
        <w:t>Phát âm: suh-GAY-shuhs</w:t>
        <w:br/>
      </w:r>
      <w:r>
        <w:rPr>
          <w:color w:val="505050"/>
          <w:sz w:val="18"/>
        </w:rPr>
        <w:t>Collocations: sagacious advice, sagacious leader, sagacious decision, sagacious mind</w:t>
        <w:br/>
      </w:r>
      <w:r>
        <w:rPr>
          <w:color w:val="505050"/>
          <w:sz w:val="18"/>
        </w:rPr>
        <w:t>Synonyms: wise, shrewd, astute</w:t>
        <w:br/>
      </w:r>
      <w:r>
        <w:rPr>
          <w:color w:val="505050"/>
          <w:sz w:val="18"/>
        </w:rPr>
        <w:t>Antonyms: foolish, naive, unwise</w:t>
        <w:br/>
      </w:r>
    </w:p>
    <w:p>
      <w:pPr>
        <w:spacing w:before="0" w:after="40"/>
        <w:ind w:left="283"/>
      </w:pPr>
      <w:r>
        <w:rPr>
          <w:i/>
          <w:sz w:val="20"/>
        </w:rPr>
        <w:t>📝 The sagacious leader guided the company through the financial crisis.</w:t>
      </w:r>
      <w:r>
        <w:br/>
      </w:r>
      <w:r>
        <w:rPr>
          <w:color w:val="006400"/>
          <w:sz w:val="20"/>
        </w:rPr>
        <w:t xml:space="preserve">    → Nhà lãnh đạo sáng suốt đã dẫn dắt công ty vượt qua khủng hoảng tài chính.</w:t>
      </w:r>
    </w:p>
    <w:p>
      <w:pPr>
        <w:spacing w:before="0" w:after="40"/>
        <w:ind w:left="283"/>
      </w:pPr>
      <w:r>
        <w:rPr>
          <w:color w:val="005078"/>
          <w:sz w:val="18"/>
        </w:rPr>
        <w:t>💡 Trang trọng, dùng khen người có trí tuệ sắc bén và phán đoán tốt. Hiếm gặp trong giao tiếp hàng ngày, phổ biến trong văn viết.</w:t>
      </w:r>
    </w:p>
    <w:p>
      <w:pPr>
        <w:spacing w:before="0" w:after="40"/>
        <w:ind w:left="283"/>
      </w:pPr>
      <w:r>
        <w:rPr>
          <w:i/>
          <w:sz w:val="18"/>
        </w:rPr>
        <w:t>✏️ The sagacious investor predicted the market crash months in advance.</w:t>
      </w:r>
      <w:r>
        <w:br/>
      </w:r>
      <w:r>
        <w:rPr>
          <w:color w:val="006400"/>
          <w:sz w:val="18"/>
        </w:rPr>
        <w:t xml:space="preserve">    → Nhà đầu tư sáng suốt dự đoán sụp đổ thị trường trước nhiều tháng.</w:t>
      </w:r>
      <w:r>
        <w:br/>
      </w:r>
      <w:r>
        <w:rPr>
          <w:i/>
          <w:sz w:val="18"/>
        </w:rPr>
        <w:t>✏️ Her sagacious advice helped the company avoid a costly mistake.</w:t>
      </w:r>
      <w:r>
        <w:br/>
      </w:r>
      <w:r>
        <w:rPr>
          <w:color w:val="006400"/>
          <w:sz w:val="18"/>
        </w:rPr>
        <w:t xml:space="preserve">    → Lời khuyên sáng suốt của bà giúp công ty tránh sai lầm tốn kém.</w:t>
      </w:r>
    </w:p>
    <w:p>
      <w:pPr>
        <w:spacing w:before="0" w:after="80"/>
        <w:ind w:left="283"/>
      </w:pPr>
      <w:r>
        <w:rPr>
          <w:color w:val="643C00"/>
          <w:sz w:val="18"/>
        </w:rPr>
        <w:t>🔗 Patterns: sagacious advice | sagacious leader | sagacious decision</w:t>
      </w:r>
    </w:p>
    <w:p>
      <w:pPr>
        <w:spacing w:before="120" w:after="40"/>
      </w:pPr>
      <w:r>
        <w:rPr>
          <w:b/>
          <w:sz w:val="24"/>
        </w:rPr>
        <w:t>sardonic</w:t>
      </w:r>
      <w:r>
        <w:rPr>
          <w:sz w:val="22"/>
        </w:rPr>
        <w:t xml:space="preserve">  —  mỉa mai cay độc, châm biếm — grimly mocking or cynical; scornfully humorous</w:t>
      </w:r>
    </w:p>
    <w:p>
      <w:pPr>
        <w:spacing w:before="0" w:after="40"/>
        <w:ind w:left="283"/>
      </w:pPr>
      <w:r>
        <w:rPr>
          <w:color w:val="505050"/>
          <w:sz w:val="18"/>
        </w:rPr>
        <w:t>Phát âm: sar-DON-ik</w:t>
        <w:br/>
      </w:r>
      <w:r>
        <w:rPr>
          <w:color w:val="505050"/>
          <w:sz w:val="18"/>
        </w:rPr>
        <w:t>Collocations: sardonic smile, sardonic humour, sardonic tone, sardonic remark</w:t>
        <w:br/>
      </w:r>
      <w:r>
        <w:rPr>
          <w:color w:val="505050"/>
          <w:sz w:val="18"/>
        </w:rPr>
        <w:t>Synonyms: sarcastic, cynical, mocking</w:t>
        <w:br/>
      </w:r>
      <w:r>
        <w:rPr>
          <w:color w:val="505050"/>
          <w:sz w:val="18"/>
        </w:rPr>
        <w:t>Antonyms: sincere, earnest, genuine</w:t>
        <w:br/>
      </w:r>
    </w:p>
    <w:p>
      <w:pPr>
        <w:spacing w:before="0" w:after="40"/>
        <w:ind w:left="283"/>
      </w:pPr>
      <w:r>
        <w:rPr>
          <w:i/>
          <w:sz w:val="20"/>
        </w:rPr>
        <w:t>📝 He gave a sardonic smile when asked about his failed business venture.</w:t>
      </w:r>
      <w:r>
        <w:br/>
      </w:r>
      <w:r>
        <w:rPr>
          <w:color w:val="006400"/>
          <w:sz w:val="20"/>
        </w:rPr>
        <w:t xml:space="preserve">    → Anh ấy nở nụ cười mỉa mai khi được hỏi về dự án kinh doanh thất bại.</w:t>
      </w:r>
    </w:p>
    <w:p>
      <w:pPr>
        <w:spacing w:before="0" w:after="40"/>
        <w:ind w:left="283"/>
      </w:pPr>
      <w:r>
        <w:rPr>
          <w:color w:val="005078"/>
          <w:sz w:val="18"/>
        </w:rPr>
        <w:t>💡 Mỉa mai cay độc, thường kèm nụ cười lạnh. Mạnh hơn "sarcastic". Dùng trong văn học và mô tả tính cách.</w:t>
      </w:r>
    </w:p>
    <w:p>
      <w:pPr>
        <w:spacing w:before="0" w:after="40"/>
        <w:ind w:left="283"/>
      </w:pPr>
      <w:r>
        <w:rPr>
          <w:i/>
          <w:sz w:val="18"/>
        </w:rPr>
        <w:t>✏️ He made a sardonic comment about the governments promises.</w:t>
      </w:r>
      <w:r>
        <w:br/>
      </w:r>
      <w:r>
        <w:rPr>
          <w:color w:val="006400"/>
          <w:sz w:val="18"/>
        </w:rPr>
        <w:t xml:space="preserve">    → Anh ấy đưa ra bình luận mỉa mai cay độc về lời hứa của chính phủ.</w:t>
      </w:r>
      <w:r>
        <w:br/>
      </w:r>
      <w:r>
        <w:rPr>
          <w:i/>
          <w:sz w:val="18"/>
        </w:rPr>
        <w:t>✏️ Her sardonic wit made her popular among intellectuals.</w:t>
      </w:r>
      <w:r>
        <w:br/>
      </w:r>
      <w:r>
        <w:rPr>
          <w:color w:val="006400"/>
          <w:sz w:val="18"/>
        </w:rPr>
        <w:t xml:space="preserve">    → Sự dí dỏm mỉa mai của cô khiến cô được giới trí thức yêu thích.</w:t>
      </w:r>
    </w:p>
    <w:p>
      <w:pPr>
        <w:spacing w:before="0" w:after="80"/>
        <w:ind w:left="283"/>
      </w:pPr>
      <w:r>
        <w:rPr>
          <w:color w:val="643C00"/>
          <w:sz w:val="18"/>
        </w:rPr>
        <w:t>🔗 Patterns: sardonic smile | sardonic humour | sardonic remark</w:t>
      </w:r>
    </w:p>
    <w:p>
      <w:pPr>
        <w:spacing w:before="120" w:after="40"/>
      </w:pPr>
      <w:r>
        <w:rPr>
          <w:b/>
          <w:sz w:val="24"/>
        </w:rPr>
        <w:t>seminal</w:t>
      </w:r>
      <w:r>
        <w:rPr>
          <w:sz w:val="22"/>
        </w:rPr>
        <w:t xml:space="preserve">  —  có ảnh hưởng lớn, đột phá — strongly influencing later developments; groundbreaking</w:t>
      </w:r>
    </w:p>
    <w:p>
      <w:pPr>
        <w:spacing w:before="0" w:after="40"/>
        <w:ind w:left="283"/>
      </w:pPr>
      <w:r>
        <w:rPr>
          <w:color w:val="505050"/>
          <w:sz w:val="18"/>
        </w:rPr>
        <w:t>Phát âm: SEM-ih-nuhl</w:t>
        <w:br/>
      </w:r>
      <w:r>
        <w:rPr>
          <w:color w:val="505050"/>
          <w:sz w:val="18"/>
        </w:rPr>
        <w:t>Collocations: seminal work, seminal paper, seminal moment, seminal contribution</w:t>
        <w:br/>
      </w:r>
      <w:r>
        <w:rPr>
          <w:color w:val="505050"/>
          <w:sz w:val="18"/>
        </w:rPr>
        <w:t>Synonyms: groundbreaking, influential, pioneering</w:t>
        <w:br/>
      </w:r>
      <w:r>
        <w:rPr>
          <w:color w:val="505050"/>
          <w:sz w:val="18"/>
        </w:rPr>
        <w:t>Antonyms: insignificant, derivative, unimportant</w:t>
        <w:br/>
      </w:r>
    </w:p>
    <w:p>
      <w:pPr>
        <w:spacing w:before="0" w:after="40"/>
        <w:ind w:left="283"/>
      </w:pPr>
      <w:r>
        <w:rPr>
          <w:i/>
          <w:sz w:val="20"/>
        </w:rPr>
        <w:t>📝 Darwin's seminal work on evolution changed the course of biology.</w:t>
      </w:r>
      <w:r>
        <w:br/>
      </w:r>
      <w:r>
        <w:rPr>
          <w:color w:val="006400"/>
          <w:sz w:val="20"/>
        </w:rPr>
        <w:t xml:space="preserve">    → Công trình đột phá của Darwin về tiến hóa đã thay đổi hướng đi của sinh học.</w:t>
      </w:r>
    </w:p>
    <w:p>
      <w:pPr>
        <w:spacing w:before="0" w:after="40"/>
        <w:ind w:left="283"/>
      </w:pPr>
      <w:r>
        <w:rPr>
          <w:color w:val="005078"/>
          <w:sz w:val="18"/>
        </w:rPr>
        <w:t>💡 Dùng cho tác phẩm/sự kiện có ảnh hưởng lớn đến sự phát triển sau này. Rất trang trọng, hay gặp trong học thuật.</w:t>
      </w:r>
    </w:p>
    <w:p>
      <w:pPr>
        <w:spacing w:before="0" w:after="40"/>
        <w:ind w:left="283"/>
      </w:pPr>
      <w:r>
        <w:rPr>
          <w:i/>
          <w:sz w:val="18"/>
        </w:rPr>
        <w:t>✏️ His seminal paper on artificial intelligence inspired a generation of researchers.</w:t>
      </w:r>
      <w:r>
        <w:br/>
      </w:r>
      <w:r>
        <w:rPr>
          <w:color w:val="006400"/>
          <w:sz w:val="18"/>
        </w:rPr>
        <w:t xml:space="preserve">    → Bài báo đột phá của ông về trí tuệ nhân tạo đã truyền cảm hứng cho một thế hệ nhà nghiên cứu.</w:t>
      </w:r>
      <w:r>
        <w:br/>
      </w:r>
      <w:r>
        <w:rPr>
          <w:i/>
          <w:sz w:val="18"/>
        </w:rPr>
        <w:t>✏️ The 1960s were a seminal decade for the civil rights movement.</w:t>
      </w:r>
      <w:r>
        <w:br/>
      </w:r>
      <w:r>
        <w:rPr>
          <w:color w:val="006400"/>
          <w:sz w:val="18"/>
        </w:rPr>
        <w:t xml:space="preserve">    → Những năm 1960 là thập kỷ có ảnh hưởng lớn cho phong trào dân quyền.</w:t>
      </w:r>
    </w:p>
    <w:p>
      <w:pPr>
        <w:spacing w:before="0" w:after="80"/>
        <w:ind w:left="283"/>
      </w:pPr>
      <w:r>
        <w:rPr>
          <w:color w:val="643C00"/>
          <w:sz w:val="18"/>
        </w:rPr>
        <w:t>🔗 Patterns: seminal work | seminal paper | seminal contribution</w:t>
      </w:r>
    </w:p>
    <w:p>
      <w:pPr>
        <w:spacing w:before="120" w:after="40"/>
      </w:pPr>
      <w:r>
        <w:rPr>
          <w:b/>
          <w:sz w:val="24"/>
        </w:rPr>
        <w:t>servile</w:t>
      </w:r>
      <w:r>
        <w:rPr>
          <w:sz w:val="22"/>
        </w:rPr>
        <w:t xml:space="preserve">  —  khúm núm, nô lệ — having or showing an excessive willingness to serve or please others</w:t>
      </w:r>
    </w:p>
    <w:p>
      <w:pPr>
        <w:spacing w:before="0" w:after="40"/>
        <w:ind w:left="283"/>
      </w:pPr>
      <w:r>
        <w:rPr>
          <w:color w:val="505050"/>
          <w:sz w:val="18"/>
        </w:rPr>
        <w:t>Phát âm: SUR-vyl</w:t>
        <w:br/>
      </w:r>
      <w:r>
        <w:rPr>
          <w:color w:val="505050"/>
          <w:sz w:val="18"/>
        </w:rPr>
        <w:t>Collocations: servile obedience, servile attitude, servile manner, servile behaviour</w:t>
        <w:br/>
      </w:r>
      <w:r>
        <w:rPr>
          <w:color w:val="505050"/>
          <w:sz w:val="18"/>
        </w:rPr>
        <w:t>Synonyms: submissive, obsequious, subservient</w:t>
        <w:br/>
      </w:r>
      <w:r>
        <w:rPr>
          <w:color w:val="505050"/>
          <w:sz w:val="18"/>
        </w:rPr>
        <w:t>Antonyms: assertive, dominant, independent</w:t>
        <w:br/>
      </w:r>
    </w:p>
    <w:p>
      <w:pPr>
        <w:spacing w:before="0" w:after="40"/>
        <w:ind w:left="283"/>
      </w:pPr>
      <w:r>
        <w:rPr>
          <w:i/>
          <w:sz w:val="20"/>
        </w:rPr>
        <w:t>📝 His servile attitude towards the boss made his colleagues uncomfortable.</w:t>
      </w:r>
      <w:r>
        <w:br/>
      </w:r>
      <w:r>
        <w:rPr>
          <w:color w:val="006400"/>
          <w:sz w:val="20"/>
        </w:rPr>
        <w:t xml:space="preserve">    → Thái độ khúm núm của anh ấy với sếp khiến đồng nghiệp khó chịu.</w:t>
      </w:r>
    </w:p>
    <w:p>
      <w:pPr>
        <w:spacing w:before="0" w:after="40"/>
        <w:ind w:left="283"/>
      </w:pPr>
      <w:r>
        <w:rPr>
          <w:color w:val="005078"/>
          <w:sz w:val="18"/>
        </w:rPr>
        <w:t>💡 Mang nghĩa tiêu cực mạnh. Chỉ thái độ khúm núm, quỵ lụy quá mức. Mạnh hơn 'polite' hay 'respectful' — ngụ ý mất phẩm giá.</w:t>
      </w:r>
    </w:p>
    <w:p>
      <w:pPr>
        <w:spacing w:before="0" w:after="40"/>
        <w:ind w:left="283"/>
      </w:pPr>
      <w:r>
        <w:rPr>
          <w:i/>
          <w:sz w:val="18"/>
        </w:rPr>
        <w:t>✏️ The waiter's servile manner made the diners uncomfortable.</w:t>
      </w:r>
      <w:r>
        <w:br/>
      </w:r>
      <w:r>
        <w:rPr>
          <w:color w:val="006400"/>
          <w:sz w:val="18"/>
        </w:rPr>
        <w:t xml:space="preserve">    → Thái độ khúm núm của người phục vụ khiến thực khách khó chịu.</w:t>
      </w:r>
      <w:r>
        <w:br/>
      </w:r>
      <w:r>
        <w:rPr>
          <w:i/>
          <w:sz w:val="18"/>
        </w:rPr>
        <w:t>✏️ She refused to adopt a servile attitude just to please her superiors.</w:t>
      </w:r>
      <w:r>
        <w:br/>
      </w:r>
      <w:r>
        <w:rPr>
          <w:color w:val="006400"/>
          <w:sz w:val="18"/>
        </w:rPr>
        <w:t xml:space="preserve">    → Cô ấy từ chối thái độ khúm núm chỉ để làm hài lòng cấp trên.</w:t>
      </w:r>
    </w:p>
    <w:p>
      <w:pPr>
        <w:spacing w:before="0" w:after="80"/>
        <w:ind w:left="283"/>
      </w:pPr>
      <w:r>
        <w:rPr>
          <w:color w:val="643C00"/>
          <w:sz w:val="18"/>
        </w:rPr>
        <w:t>🔗 Patterns: servile obedience | servile attitude | servile manner</w:t>
      </w:r>
    </w:p>
    <w:p>
      <w:pPr>
        <w:spacing w:before="120" w:after="40"/>
      </w:pPr>
      <w:r>
        <w:rPr>
          <w:b/>
          <w:sz w:val="24"/>
        </w:rPr>
        <w:t>stratagem</w:t>
      </w:r>
      <w:r>
        <w:rPr>
          <w:sz w:val="22"/>
        </w:rPr>
        <w:t xml:space="preserve">  —  mưu kế, chiến thuật — a plan or scheme, especially one used to outwit an opponent</w:t>
      </w:r>
    </w:p>
    <w:p>
      <w:pPr>
        <w:spacing w:before="0" w:after="40"/>
        <w:ind w:left="283"/>
      </w:pPr>
      <w:r>
        <w:rPr>
          <w:color w:val="505050"/>
          <w:sz w:val="18"/>
        </w:rPr>
        <w:t>Phát âm: STRAT-uh-juhm</w:t>
        <w:br/>
      </w:r>
      <w:r>
        <w:rPr>
          <w:color w:val="505050"/>
          <w:sz w:val="18"/>
        </w:rPr>
        <w:t>Collocations: clever stratagem, military stratagem, political stratagem, devise a stratagem</w:t>
        <w:br/>
      </w:r>
      <w:r>
        <w:rPr>
          <w:color w:val="505050"/>
          <w:sz w:val="18"/>
        </w:rPr>
        <w:t>Synonyms: ploy, tactic, ruse</w:t>
        <w:br/>
      </w:r>
    </w:p>
    <w:p>
      <w:pPr>
        <w:spacing w:before="0" w:after="40"/>
        <w:ind w:left="283"/>
      </w:pPr>
      <w:r>
        <w:rPr>
          <w:i/>
          <w:sz w:val="20"/>
        </w:rPr>
        <w:t>📝 The general devised a clever stratagem to outflank the enemy.</w:t>
      </w:r>
      <w:r>
        <w:br/>
      </w:r>
      <w:r>
        <w:rPr>
          <w:color w:val="006400"/>
          <w:sz w:val="20"/>
        </w:rPr>
        <w:t xml:space="preserve">    → Vị tướng nghĩ ra mưu kế khéo léo để đánh tập hậu quân địch.</w:t>
      </w:r>
    </w:p>
    <w:p>
      <w:pPr>
        <w:spacing w:before="0" w:after="40"/>
        <w:ind w:left="283"/>
      </w:pPr>
      <w:r>
        <w:rPr>
          <w:color w:val="005078"/>
          <w:sz w:val="18"/>
        </w:rPr>
        <w:t>💡 Nhấn mạnh tính mưu mẹo, khôn khéo hơn 'strategy' (chiến lược tổng thể). Thường dùng trong ngữ cảnh quân sự hoặc chính trị, mang tính văn chương.</w:t>
      </w:r>
    </w:p>
    <w:p>
      <w:pPr>
        <w:spacing w:before="0" w:after="40"/>
        <w:ind w:left="283"/>
      </w:pPr>
      <w:r>
        <w:rPr>
          <w:i/>
          <w:sz w:val="18"/>
        </w:rPr>
        <w:t>✏️ The lawyer used a legal stratagem to get the case dismissed.</w:t>
      </w:r>
      <w:r>
        <w:br/>
      </w:r>
      <w:r>
        <w:rPr>
          <w:color w:val="006400"/>
          <w:sz w:val="18"/>
        </w:rPr>
        <w:t xml:space="preserve">    → Luật sư dùng mưu kế pháp lý để vụ án bị bác bỏ.</w:t>
      </w:r>
      <w:r>
        <w:br/>
      </w:r>
      <w:r>
        <w:rPr>
          <w:i/>
          <w:sz w:val="18"/>
        </w:rPr>
        <w:t>✏️ It was a brilliant stratagem that caught the competitors off guard.</w:t>
      </w:r>
      <w:r>
        <w:br/>
      </w:r>
      <w:r>
        <w:rPr>
          <w:color w:val="006400"/>
          <w:sz w:val="18"/>
        </w:rPr>
        <w:t xml:space="preserve">    → Đó là mưu kế xuất sắc khiến đối thủ bất ngờ.</w:t>
      </w:r>
    </w:p>
    <w:p>
      <w:pPr>
        <w:spacing w:before="0" w:after="80"/>
        <w:ind w:left="283"/>
      </w:pPr>
      <w:r>
        <w:rPr>
          <w:color w:val="643C00"/>
          <w:sz w:val="18"/>
        </w:rPr>
        <w:t>🔗 Patterns: employ a stratagem | cunning stratagem | stratagem to deceive | marketing stratagem</w:t>
      </w:r>
    </w:p>
    <w:p>
      <w:pPr>
        <w:spacing w:before="120" w:after="40"/>
      </w:pPr>
      <w:r>
        <w:rPr>
          <w:b/>
          <w:sz w:val="24"/>
        </w:rPr>
        <w:t>subservient</w:t>
      </w:r>
      <w:r>
        <w:rPr>
          <w:sz w:val="22"/>
        </w:rPr>
        <w:t xml:space="preserve">  —  phục tùng, lệ thuộc — prepared to obey others unquestioningly; less important</w:t>
      </w:r>
    </w:p>
    <w:p>
      <w:pPr>
        <w:spacing w:before="0" w:after="40"/>
        <w:ind w:left="283"/>
      </w:pPr>
      <w:r>
        <w:rPr>
          <w:color w:val="505050"/>
          <w:sz w:val="18"/>
        </w:rPr>
        <w:t>Phát âm: suhb-SUR-vee-uhnt</w:t>
        <w:br/>
      </w:r>
      <w:r>
        <w:rPr>
          <w:color w:val="505050"/>
          <w:sz w:val="18"/>
        </w:rPr>
        <w:t>Collocations: subservient to, subservient role, subservient attitude, subservient position</w:t>
        <w:br/>
      </w:r>
      <w:r>
        <w:rPr>
          <w:color w:val="505050"/>
          <w:sz w:val="18"/>
        </w:rPr>
        <w:t>Synonyms: submissive, obedient, servile</w:t>
        <w:br/>
      </w:r>
      <w:r>
        <w:rPr>
          <w:color w:val="505050"/>
          <w:sz w:val="18"/>
        </w:rPr>
        <w:t>Antonyms: dominant, assertive, independent</w:t>
        <w:br/>
      </w:r>
    </w:p>
    <w:p>
      <w:pPr>
        <w:spacing w:before="0" w:after="40"/>
        <w:ind w:left="283"/>
      </w:pPr>
      <w:r>
        <w:rPr>
          <w:i/>
          <w:sz w:val="20"/>
        </w:rPr>
        <w:t>📝 She refused to be subservient to anyone in the workplace.</w:t>
      </w:r>
      <w:r>
        <w:br/>
      </w:r>
      <w:r>
        <w:rPr>
          <w:color w:val="006400"/>
          <w:sz w:val="20"/>
        </w:rPr>
        <w:t xml:space="preserve">    → Cô ấy từ chối phục tùng bất kỳ ai ở nơi làm việc.</w:t>
      </w:r>
    </w:p>
    <w:p>
      <w:pPr>
        <w:spacing w:before="0" w:after="40"/>
        <w:ind w:left="283"/>
      </w:pPr>
      <w:r>
        <w:rPr>
          <w:color w:val="005078"/>
          <w:sz w:val="18"/>
        </w:rPr>
        <w:t>💡 Mang nghĩa tiêu cực hơn 'obedient' (vâng lời), ám chỉ sự phục tùng quá mức, mất phẩm giá. Thường dùng để phê phán mối quan hệ bất bình đẳng.</w:t>
      </w:r>
    </w:p>
    <w:p>
      <w:pPr>
        <w:spacing w:before="0" w:after="40"/>
        <w:ind w:left="283"/>
      </w:pPr>
      <w:r>
        <w:rPr>
          <w:i/>
          <w:sz w:val="18"/>
        </w:rPr>
        <w:t>✏️ The media should not be subservient to political interests.</w:t>
      </w:r>
      <w:r>
        <w:br/>
      </w:r>
      <w:r>
        <w:rPr>
          <w:color w:val="006400"/>
          <w:sz w:val="18"/>
        </w:rPr>
        <w:t xml:space="preserve">    → Truyền thông không nên lệ thuộc vào lợi ích chính trị.</w:t>
      </w:r>
      <w:r>
        <w:br/>
      </w:r>
      <w:r>
        <w:rPr>
          <w:i/>
          <w:sz w:val="18"/>
        </w:rPr>
        <w:t>✏️ He expected his wife to be subservient, but she had other ideas.</w:t>
      </w:r>
      <w:r>
        <w:br/>
      </w:r>
      <w:r>
        <w:rPr>
          <w:color w:val="006400"/>
          <w:sz w:val="18"/>
        </w:rPr>
        <w:t xml:space="preserve">    → Anh ta mong vợ phục tùng, nhưng cô ấy có suy nghĩ khác.</w:t>
      </w:r>
    </w:p>
    <w:p>
      <w:pPr>
        <w:spacing w:before="0" w:after="80"/>
        <w:ind w:left="283"/>
      </w:pPr>
      <w:r>
        <w:rPr>
          <w:color w:val="643C00"/>
          <w:sz w:val="18"/>
        </w:rPr>
        <w:t>🔗 Patterns: subservient behavior | subservient to authority | overly subservient | subservient manner</w:t>
      </w:r>
    </w:p>
    <w:p>
      <w:pPr>
        <w:spacing w:before="120" w:after="40"/>
      </w:pPr>
      <w:r>
        <w:rPr>
          <w:b/>
          <w:sz w:val="24"/>
        </w:rPr>
        <w:t>superconductor</w:t>
      </w:r>
      <w:r>
        <w:rPr>
          <w:sz w:val="22"/>
        </w:rPr>
        <w:t xml:space="preserve">  —  chất siêu dẫn — a substance that conducts electricity with zero resistance when cooled below a critical temperature</w:t>
      </w:r>
    </w:p>
    <w:p>
      <w:pPr>
        <w:spacing w:before="0" w:after="40"/>
        <w:ind w:left="283"/>
      </w:pPr>
      <w:r>
        <w:rPr>
          <w:color w:val="505050"/>
          <w:sz w:val="18"/>
        </w:rPr>
        <w:t>Phát âm: soo-pur-kuhn-DUK-tur</w:t>
        <w:br/>
      </w:r>
      <w:r>
        <w:rPr>
          <w:color w:val="505050"/>
          <w:sz w:val="18"/>
        </w:rPr>
        <w:t>Collocations: high-temperature superconductor, superconductor material, superconductor technology, superconductor applications</w:t>
        <w:br/>
      </w:r>
      <w:r>
        <w:rPr>
          <w:color w:val="505050"/>
          <w:sz w:val="18"/>
        </w:rPr>
        <w:t>Synonyms: zero-resistance conductor, cryogenic conductor, perfect conductor</w:t>
        <w:br/>
      </w:r>
      <w:r>
        <w:rPr>
          <w:color w:val="505050"/>
          <w:sz w:val="18"/>
        </w:rPr>
        <w:t>Antonyms: insulator, resistor, semiconductor</w:t>
        <w:br/>
      </w:r>
    </w:p>
    <w:p>
      <w:pPr>
        <w:spacing w:before="0" w:after="40"/>
        <w:ind w:left="283"/>
      </w:pPr>
      <w:r>
        <w:rPr>
          <w:i/>
          <w:sz w:val="20"/>
        </w:rPr>
        <w:t>📝 Superconductors are used in MRI machines and particle accelerators.</w:t>
      </w:r>
      <w:r>
        <w:br/>
      </w:r>
      <w:r>
        <w:rPr>
          <w:color w:val="006400"/>
          <w:sz w:val="20"/>
        </w:rPr>
        <w:t xml:space="preserve">    → Chất siêu dẫn được sử dụng trong máy MRI và máy gia tốc hạt.</w:t>
      </w:r>
    </w:p>
    <w:p>
      <w:pPr>
        <w:spacing w:before="0" w:after="40"/>
        <w:ind w:left="283"/>
      </w:pPr>
      <w:r>
        <w:rPr>
          <w:color w:val="005078"/>
          <w:sz w:val="18"/>
        </w:rPr>
        <w:t>💡 Chất dẫn điện không điện trở ở nhiệt độ cực thấp. Ứng dụng: MRI, tàu đệm từ (maglev), máy gia tốc hạt.</w:t>
      </w:r>
    </w:p>
    <w:p>
      <w:pPr>
        <w:spacing w:before="0" w:after="40"/>
        <w:ind w:left="283"/>
      </w:pPr>
      <w:r>
        <w:rPr>
          <w:i/>
          <w:sz w:val="18"/>
        </w:rPr>
        <w:t>✏️ Superconductors have zero electrical resistance.</w:t>
      </w:r>
      <w:r>
        <w:br/>
      </w:r>
      <w:r>
        <w:rPr>
          <w:color w:val="006400"/>
          <w:sz w:val="18"/>
        </w:rPr>
        <w:t xml:space="preserve">    → Chất siêu dẫn có điện trở bằng không.</w:t>
      </w:r>
      <w:r>
        <w:br/>
      </w:r>
      <w:r>
        <w:rPr>
          <w:i/>
          <w:sz w:val="18"/>
        </w:rPr>
        <w:t>✏️ MRI machines use superconducting magnets.</w:t>
      </w:r>
      <w:r>
        <w:br/>
      </w:r>
      <w:r>
        <w:rPr>
          <w:color w:val="006400"/>
          <w:sz w:val="18"/>
        </w:rPr>
        <w:t xml:space="preserve">    → Máy MRI dùng nam châm siêu dẫn.</w:t>
      </w:r>
    </w:p>
    <w:p>
      <w:pPr>
        <w:spacing w:before="0" w:after="80"/>
        <w:ind w:left="283"/>
      </w:pPr>
      <w:r>
        <w:rPr>
          <w:color w:val="643C00"/>
          <w:sz w:val="18"/>
        </w:rPr>
        <w:t>🔗 Patterns: high-temperature superconductor | superconductor material | superconductor technology | superconducting magnet</w:t>
      </w:r>
    </w:p>
    <w:p>
      <w:pPr>
        <w:spacing w:before="120" w:after="40"/>
      </w:pPr>
      <w:r>
        <w:rPr>
          <w:b/>
          <w:sz w:val="24"/>
        </w:rPr>
        <w:t>supplant</w:t>
      </w:r>
      <w:r>
        <w:rPr>
          <w:sz w:val="22"/>
        </w:rPr>
        <w:t xml:space="preserve">  —  thay thế, chiếm chỗ — to supersede and replace</w:t>
      </w:r>
    </w:p>
    <w:p>
      <w:pPr>
        <w:spacing w:before="0" w:after="40"/>
        <w:ind w:left="283"/>
      </w:pPr>
      <w:r>
        <w:rPr>
          <w:color w:val="505050"/>
          <w:sz w:val="18"/>
        </w:rPr>
        <w:t>Phát âm: suh-PLANT</w:t>
        <w:br/>
      </w:r>
      <w:r>
        <w:rPr>
          <w:color w:val="505050"/>
          <w:sz w:val="18"/>
        </w:rPr>
        <w:t>Collocations: supplant traditional, gradually supplant, supplant the role, supplant existing</w:t>
        <w:br/>
      </w:r>
      <w:r>
        <w:rPr>
          <w:color w:val="505050"/>
          <w:sz w:val="18"/>
        </w:rPr>
        <w:t>Synonyms: replace, supersede, displace</w:t>
        <w:br/>
      </w:r>
      <w:r>
        <w:rPr>
          <w:color w:val="505050"/>
          <w:sz w:val="18"/>
        </w:rPr>
        <w:t>Antonyms: retain, maintain, preserve</w:t>
        <w:br/>
      </w:r>
    </w:p>
    <w:p>
      <w:pPr>
        <w:spacing w:before="0" w:after="40"/>
        <w:ind w:left="283"/>
      </w:pPr>
      <w:r>
        <w:rPr>
          <w:i/>
          <w:sz w:val="20"/>
        </w:rPr>
        <w:t>📝 Digital streaming has largely supplanted physical media sales.</w:t>
      </w:r>
      <w:r>
        <w:br/>
      </w:r>
      <w:r>
        <w:rPr>
          <w:color w:val="006400"/>
          <w:sz w:val="20"/>
        </w:rPr>
        <w:t xml:space="preserve">    → Phát trực tuyến kỹ thuật số phần lớn đã thay thế doanh số bán phương tiện vật lý.</w:t>
      </w:r>
    </w:p>
    <w:p>
      <w:pPr>
        <w:spacing w:before="0" w:after="40"/>
        <w:ind w:left="283"/>
      </w:pPr>
      <w:r>
        <w:rPr>
          <w:color w:val="005078"/>
          <w:sz w:val="18"/>
        </w:rPr>
        <w:t>💡 Mạnh hơn "replace". Ngụ ý thứ mới chiếm chỗ thứ cũ, đôi khi bằng thủ đoạn. Hay dùng trong công nghệ và lịch sử.</w:t>
      </w:r>
    </w:p>
    <w:p>
      <w:pPr>
        <w:spacing w:before="0" w:after="40"/>
        <w:ind w:left="283"/>
      </w:pPr>
      <w:r>
        <w:rPr>
          <w:i/>
          <w:sz w:val="18"/>
        </w:rPr>
        <w:t>✏️ Electric cars are gradually supplanting traditional gasoline vehicles.</w:t>
      </w:r>
      <w:r>
        <w:br/>
      </w:r>
      <w:r>
        <w:rPr>
          <w:color w:val="006400"/>
          <w:sz w:val="18"/>
        </w:rPr>
        <w:t xml:space="preserve">    → Xe điện đang dần thay thế xe xăng truyền thống.</w:t>
      </w:r>
      <w:r>
        <w:br/>
      </w:r>
      <w:r>
        <w:rPr>
          <w:i/>
          <w:sz w:val="18"/>
        </w:rPr>
        <w:t>✏️ The new manager supplanted his predecessor through political maneuvering.</w:t>
      </w:r>
      <w:r>
        <w:br/>
      </w:r>
      <w:r>
        <w:rPr>
          <w:color w:val="006400"/>
          <w:sz w:val="18"/>
        </w:rPr>
        <w:t xml:space="preserve">    → Quản lý mới chiếm chỗ người tiền nhiệm bằng thủ đoạn chính trị.</w:t>
      </w:r>
    </w:p>
    <w:p>
      <w:pPr>
        <w:spacing w:before="0" w:after="80"/>
        <w:ind w:left="283"/>
      </w:pPr>
      <w:r>
        <w:rPr>
          <w:color w:val="643C00"/>
          <w:sz w:val="18"/>
        </w:rPr>
        <w:t>🔗 Patterns: supplant traditional | gradually supplant | supplant the role</w:t>
      </w:r>
    </w:p>
    <w:p>
      <w:pPr>
        <w:spacing w:before="120" w:after="40"/>
      </w:pPr>
      <w:r>
        <w:rPr>
          <w:b/>
          <w:sz w:val="24"/>
        </w:rPr>
        <w:t>surmise</w:t>
      </w:r>
      <w:r>
        <w:rPr>
          <w:sz w:val="22"/>
        </w:rPr>
        <w:t xml:space="preserve">  —  phỏng đoán, suy đoán — to suppose that something is true without having evidence to confirm it</w:t>
      </w:r>
    </w:p>
    <w:p>
      <w:pPr>
        <w:spacing w:before="0" w:after="40"/>
        <w:ind w:left="283"/>
      </w:pPr>
      <w:r>
        <w:rPr>
          <w:color w:val="505050"/>
          <w:sz w:val="18"/>
        </w:rPr>
        <w:t>Phát âm: sur-MYZ</w:t>
        <w:br/>
      </w:r>
      <w:r>
        <w:rPr>
          <w:color w:val="505050"/>
          <w:sz w:val="18"/>
        </w:rPr>
        <w:t>Collocations: can only surmise, surmise that, surmise from, reasonable to surmise</w:t>
        <w:br/>
      </w:r>
      <w:r>
        <w:rPr>
          <w:color w:val="505050"/>
          <w:sz w:val="18"/>
        </w:rPr>
        <w:t>Synonyms: guess, conjecture, speculate</w:t>
        <w:br/>
      </w:r>
      <w:r>
        <w:rPr>
          <w:color w:val="505050"/>
          <w:sz w:val="18"/>
        </w:rPr>
        <w:t>Antonyms: confirm, know, verify</w:t>
        <w:br/>
      </w:r>
    </w:p>
    <w:p>
      <w:pPr>
        <w:spacing w:before="0" w:after="40"/>
        <w:ind w:left="283"/>
      </w:pPr>
      <w:r>
        <w:rPr>
          <w:i/>
          <w:sz w:val="20"/>
        </w:rPr>
        <w:t>📝 I can only surmise that the delay was caused by bad weather.</w:t>
      </w:r>
      <w:r>
        <w:br/>
      </w:r>
      <w:r>
        <w:rPr>
          <w:color w:val="006400"/>
          <w:sz w:val="20"/>
        </w:rPr>
        <w:t xml:space="preserve">    → Tôi chỉ có thể phỏng đoán rằng sự chậm trễ do thời tiết xấu gây ra.</w:t>
      </w:r>
    </w:p>
    <w:p>
      <w:pPr>
        <w:spacing w:before="0" w:after="40"/>
        <w:ind w:left="283"/>
      </w:pPr>
      <w:r>
        <w:rPr>
          <w:color w:val="005078"/>
          <w:sz w:val="18"/>
        </w:rPr>
        <w:t>💡 Trang trọng hơn 'guess', nhấn mạnh việc suy luận dựa trên thông tin hạn chế. Thường dùng khi không có bằng chứng trực tiếp nhưng có cơ sở để đoán.</w:t>
      </w:r>
    </w:p>
    <w:p>
      <w:pPr>
        <w:spacing w:before="0" w:after="40"/>
        <w:ind w:left="283"/>
      </w:pPr>
      <w:r>
        <w:rPr>
          <w:i/>
          <w:sz w:val="18"/>
        </w:rPr>
        <w:t>✏️ From his expression, I surmised that the news was not good.</w:t>
      </w:r>
      <w:r>
        <w:br/>
      </w:r>
      <w:r>
        <w:rPr>
          <w:color w:val="006400"/>
          <w:sz w:val="18"/>
        </w:rPr>
        <w:t xml:space="preserve">    → Từ biểu cảm của anh ấy, tôi phỏng đoán tin tức không tốt.</w:t>
      </w:r>
      <w:r>
        <w:br/>
      </w:r>
      <w:r>
        <w:rPr>
          <w:i/>
          <w:sz w:val="18"/>
        </w:rPr>
        <w:t>✏️ We can only surmise what happened based on the available evidence.</w:t>
      </w:r>
      <w:r>
        <w:br/>
      </w:r>
      <w:r>
        <w:rPr>
          <w:color w:val="006400"/>
          <w:sz w:val="18"/>
        </w:rPr>
        <w:t xml:space="preserve">    → Chúng ta chỉ có thể suy đoán chuyện gì đã xảy ra dựa trên bằng chứng có sẵn.</w:t>
      </w:r>
    </w:p>
    <w:p>
      <w:pPr>
        <w:spacing w:before="0" w:after="80"/>
        <w:ind w:left="283"/>
      </w:pPr>
      <w:r>
        <w:rPr>
          <w:color w:val="643C00"/>
          <w:sz w:val="18"/>
        </w:rPr>
        <w:t>🔗 Patterns: surmise correctly | surmise the reason | as one might surmise | surmise the outcome</w:t>
      </w:r>
    </w:p>
    <w:p>
      <w:pPr>
        <w:spacing w:before="120" w:after="40"/>
      </w:pPr>
      <w:r>
        <w:rPr>
          <w:b/>
          <w:sz w:val="24"/>
        </w:rPr>
        <w:t>surreptitious</w:t>
      </w:r>
      <w:r>
        <w:rPr>
          <w:sz w:val="22"/>
        </w:rPr>
        <w:t xml:space="preserve">  —  lén lút, bí mật — kept secret, especially because it would not be approved of</w:t>
      </w:r>
    </w:p>
    <w:p>
      <w:pPr>
        <w:spacing w:before="0" w:after="40"/>
        <w:ind w:left="283"/>
      </w:pPr>
      <w:r>
        <w:rPr>
          <w:color w:val="505050"/>
          <w:sz w:val="18"/>
        </w:rPr>
        <w:t>Phát âm: sur-uhp-TISH-us</w:t>
        <w:br/>
      </w:r>
      <w:r>
        <w:rPr>
          <w:color w:val="505050"/>
          <w:sz w:val="18"/>
        </w:rPr>
        <w:t>Collocations: surreptitious glance, surreptitious activity, surreptitious manner, surreptitious recording</w:t>
        <w:br/>
      </w:r>
      <w:r>
        <w:rPr>
          <w:color w:val="505050"/>
          <w:sz w:val="18"/>
        </w:rPr>
        <w:t>Synonyms: stealthy, covert, furtive</w:t>
        <w:br/>
      </w:r>
      <w:r>
        <w:rPr>
          <w:color w:val="505050"/>
          <w:sz w:val="18"/>
        </w:rPr>
        <w:t>Antonyms: open, overt, transparent</w:t>
        <w:br/>
      </w:r>
    </w:p>
    <w:p>
      <w:pPr>
        <w:spacing w:before="0" w:after="40"/>
        <w:ind w:left="283"/>
      </w:pPr>
      <w:r>
        <w:rPr>
          <w:i/>
          <w:sz w:val="20"/>
        </w:rPr>
        <w:t>📝 She took a surreptitious glance at her phone during the meeting.</w:t>
      </w:r>
      <w:r>
        <w:br/>
      </w:r>
      <w:r>
        <w:rPr>
          <w:color w:val="006400"/>
          <w:sz w:val="20"/>
        </w:rPr>
        <w:t xml:space="preserve">    → Cô ấy lén liếc nhìn điện thoại trong cuộc họp.</w:t>
      </w:r>
    </w:p>
    <w:p>
      <w:pPr>
        <w:spacing w:before="0" w:after="40"/>
        <w:ind w:left="283"/>
      </w:pPr>
      <w:r>
        <w:rPr>
          <w:color w:val="005078"/>
          <w:sz w:val="18"/>
        </w:rPr>
        <w:t>💡 Nhấn mạnh hành động lén lút vì sợ bị phát hiện hoặc không được chấp nhận. Nhẹ hơn 'clandestine', thường dùng cho hành vi hàng ngày.</w:t>
      </w:r>
    </w:p>
    <w:p>
      <w:pPr>
        <w:spacing w:before="0" w:after="40"/>
        <w:ind w:left="283"/>
      </w:pPr>
      <w:r>
        <w:rPr>
          <w:i/>
          <w:sz w:val="18"/>
        </w:rPr>
        <w:t>✏️ He made a surreptitious exit through the back door.</w:t>
      </w:r>
      <w:r>
        <w:br/>
      </w:r>
      <w:r>
        <w:rPr>
          <w:color w:val="006400"/>
          <w:sz w:val="18"/>
        </w:rPr>
        <w:t xml:space="preserve">    → Anh ấy lén lút thoát ra qua cửa sau.</w:t>
      </w:r>
      <w:r>
        <w:br/>
      </w:r>
      <w:r>
        <w:rPr>
          <w:i/>
          <w:sz w:val="18"/>
        </w:rPr>
        <w:t>✏️ The surreptitious recording of the conversation was illegal.</w:t>
      </w:r>
      <w:r>
        <w:br/>
      </w:r>
      <w:r>
        <w:rPr>
          <w:color w:val="006400"/>
          <w:sz w:val="18"/>
        </w:rPr>
        <w:t xml:space="preserve">    → Việc ghi âm lén cuộc trò chuyện là bất hợp pháp.</w:t>
      </w:r>
    </w:p>
    <w:p>
      <w:pPr>
        <w:spacing w:before="0" w:after="80"/>
        <w:ind w:left="283"/>
      </w:pPr>
      <w:r>
        <w:rPr>
          <w:color w:val="643C00"/>
          <w:sz w:val="18"/>
        </w:rPr>
        <w:t>🔗 Patterns: surreptitious glance | surreptitious manner | surreptitious recording | surreptitious activity</w:t>
      </w:r>
    </w:p>
    <w:p>
      <w:pPr>
        <w:spacing w:before="120" w:after="40"/>
      </w:pPr>
      <w:r>
        <w:rPr>
          <w:b/>
          <w:sz w:val="24"/>
        </w:rPr>
        <w:t>sycophant</w:t>
      </w:r>
      <w:r>
        <w:rPr>
          <w:sz w:val="22"/>
        </w:rPr>
        <w:t xml:space="preserve">  —  kẻ nịnh bợ, xu nịnh — a person who acts obsequiously toward someone important to gain advantage</w:t>
      </w:r>
    </w:p>
    <w:p>
      <w:pPr>
        <w:spacing w:before="0" w:after="40"/>
        <w:ind w:left="283"/>
      </w:pPr>
      <w:r>
        <w:rPr>
          <w:color w:val="505050"/>
          <w:sz w:val="18"/>
        </w:rPr>
        <w:t>Phát âm: SIK-uh-fant</w:t>
        <w:br/>
      </w:r>
      <w:r>
        <w:rPr>
          <w:color w:val="505050"/>
          <w:sz w:val="18"/>
        </w:rPr>
        <w:t>Collocations: political sycophant, sycophant behavior, surrounded by sycophants, sycophant and flatterer</w:t>
        <w:br/>
      </w:r>
      <w:r>
        <w:rPr>
          <w:color w:val="505050"/>
          <w:sz w:val="18"/>
        </w:rPr>
        <w:t>Synonyms: flatterer, toady, yes-man</w:t>
        <w:br/>
      </w:r>
      <w:r>
        <w:rPr>
          <w:color w:val="505050"/>
          <w:sz w:val="18"/>
        </w:rPr>
        <w:t>Antonyms: critic, challenger, dissenter</w:t>
        <w:br/>
      </w:r>
    </w:p>
    <w:p>
      <w:pPr>
        <w:spacing w:before="0" w:after="40"/>
        <w:ind w:left="283"/>
      </w:pPr>
      <w:r>
        <w:rPr>
          <w:i/>
          <w:sz w:val="20"/>
        </w:rPr>
        <w:t>📝 The manager surrounded himself with sycophants who never challenged his ideas.</w:t>
      </w:r>
      <w:r>
        <w:br/>
      </w:r>
      <w:r>
        <w:rPr>
          <w:color w:val="006400"/>
          <w:sz w:val="20"/>
        </w:rPr>
        <w:t xml:space="preserve">    → Quản lý bao quanh mình bằng những kẻ nịnh bợ không bao giờ thách thức ý tưởng.</w:t>
      </w:r>
    </w:p>
    <w:p>
      <w:pPr>
        <w:spacing w:before="0" w:after="40"/>
        <w:ind w:left="283"/>
      </w:pPr>
      <w:r>
        <w:rPr>
          <w:color w:val="005078"/>
          <w:sz w:val="18"/>
        </w:rPr>
        <w:t>💡 Từ mang nghĩa rất tiêu cực. Chỉ người nịnh bợ cấp trên để được lợi. Tính từ: sycophantic. Đồng nghĩa informal: bootlicker, brown-noser.</w:t>
      </w:r>
    </w:p>
    <w:p>
      <w:pPr>
        <w:spacing w:before="0" w:after="40"/>
        <w:ind w:left="283"/>
      </w:pPr>
      <w:r>
        <w:rPr>
          <w:i/>
          <w:sz w:val="18"/>
        </w:rPr>
        <w:t>✏️ A good leader listens to honest advisors, not sycophants.</w:t>
      </w:r>
      <w:r>
        <w:br/>
      </w:r>
      <w:r>
        <w:rPr>
          <w:color w:val="006400"/>
          <w:sz w:val="18"/>
        </w:rPr>
        <w:t xml:space="preserve">    → Nhà lãnh đạo giỏi lắng nghe cố vấn trung thực, không phải kẻ nịnh bợ.</w:t>
      </w:r>
      <w:r>
        <w:br/>
      </w:r>
      <w:r>
        <w:rPr>
          <w:i/>
          <w:sz w:val="18"/>
        </w:rPr>
        <w:t>✏️ His sycophantic behavior disgusted his colleagues.</w:t>
      </w:r>
      <w:r>
        <w:br/>
      </w:r>
      <w:r>
        <w:rPr>
          <w:color w:val="006400"/>
          <w:sz w:val="18"/>
        </w:rPr>
        <w:t xml:space="preserve">    → Hành vi xu nịnh của anh ta khiến đồng nghiệp ghê tởm.</w:t>
      </w:r>
    </w:p>
    <w:p>
      <w:pPr>
        <w:spacing w:before="0" w:after="80"/>
        <w:ind w:left="283"/>
      </w:pPr>
      <w:r>
        <w:rPr>
          <w:color w:val="643C00"/>
          <w:sz w:val="18"/>
        </w:rPr>
        <w:t>🔗 Patterns: surrounded by sycophants | political sycophant | sycophantic behavior</w:t>
      </w:r>
    </w:p>
    <w:p>
      <w:pPr>
        <w:pStyle w:val="Heading2"/>
      </w:pPr>
      <w:r>
        <w:t>T</w:t>
      </w:r>
    </w:p>
    <w:p>
      <w:pPr>
        <w:spacing w:before="120" w:after="40"/>
      </w:pPr>
      <w:r>
        <w:rPr>
          <w:b/>
          <w:sz w:val="24"/>
        </w:rPr>
        <w:t>tangential</w:t>
      </w:r>
      <w:r>
        <w:rPr>
          <w:sz w:val="22"/>
        </w:rPr>
        <w:t xml:space="preserve">  —  không liên quan trực tiếp, lạc đề — relating to or along a tangent; diverging from a previous course; barely relevant</w:t>
      </w:r>
    </w:p>
    <w:p>
      <w:pPr>
        <w:spacing w:before="0" w:after="40"/>
        <w:ind w:left="283"/>
      </w:pPr>
      <w:r>
        <w:rPr>
          <w:color w:val="505050"/>
          <w:sz w:val="18"/>
        </w:rPr>
        <w:t>Phát âm: tan-JEN-shuhl</w:t>
        <w:br/>
      </w:r>
      <w:r>
        <w:rPr>
          <w:color w:val="505050"/>
          <w:sz w:val="18"/>
        </w:rPr>
        <w:t>Collocations: tangential to, tangential point, tangential issue, tangential remark</w:t>
        <w:br/>
      </w:r>
      <w:r>
        <w:rPr>
          <w:color w:val="505050"/>
          <w:sz w:val="18"/>
        </w:rPr>
        <w:t>Synonyms: peripheral, irrelevant, divergent</w:t>
        <w:br/>
      </w:r>
      <w:r>
        <w:rPr>
          <w:color w:val="505050"/>
          <w:sz w:val="18"/>
        </w:rPr>
        <w:t>Antonyms: central, relevant, pertinent</w:t>
        <w:br/>
      </w:r>
    </w:p>
    <w:p>
      <w:pPr>
        <w:spacing w:before="0" w:after="40"/>
        <w:ind w:left="283"/>
      </w:pPr>
      <w:r>
        <w:rPr>
          <w:i/>
          <w:sz w:val="20"/>
        </w:rPr>
        <w:t>📝 His comments were tangential to the main discussion and wasted time.</w:t>
      </w:r>
      <w:r>
        <w:br/>
      </w:r>
      <w:r>
        <w:rPr>
          <w:color w:val="006400"/>
          <w:sz w:val="20"/>
        </w:rPr>
        <w:t xml:space="preserve">    → Nhận xét của anh ấy không liên quan trực tiếp đến cuộc thảo luận chính và lãng phí thời gian.</w:t>
      </w:r>
    </w:p>
    <w:p>
      <w:pPr>
        <w:spacing w:before="0" w:after="40"/>
        <w:ind w:left="283"/>
      </w:pPr>
      <w:r>
        <w:rPr>
          <w:color w:val="005078"/>
          <w:sz w:val="18"/>
        </w:rPr>
        <w:t>💡 Gốc từ toán học (tiếp tuyến), nghĩa bóng là chỉ liên quan rất ít, lạc đề. Thường đi với 'to'. Dùng trong học thuật và thảo luận chuyên nghiệp.</w:t>
      </w:r>
    </w:p>
    <w:p>
      <w:pPr>
        <w:spacing w:before="0" w:after="40"/>
        <w:ind w:left="283"/>
      </w:pPr>
      <w:r>
        <w:rPr>
          <w:i/>
          <w:sz w:val="18"/>
        </w:rPr>
        <w:t>✏️ Let's stay focused — that point is tangential to our discussion.</w:t>
      </w:r>
      <w:r>
        <w:br/>
      </w:r>
      <w:r>
        <w:rPr>
          <w:color w:val="006400"/>
          <w:sz w:val="18"/>
        </w:rPr>
        <w:t xml:space="preserve">    → Hãy tập trung — điểm đó không liên quan trực tiếp đến thảo luận của chúng ta.</w:t>
      </w:r>
      <w:r>
        <w:br/>
      </w:r>
      <w:r>
        <w:rPr>
          <w:i/>
          <w:sz w:val="18"/>
        </w:rPr>
        <w:t>✏️ The book includes several tangential anecdotes that distract from the main argument.</w:t>
      </w:r>
      <w:r>
        <w:br/>
      </w:r>
      <w:r>
        <w:rPr>
          <w:color w:val="006400"/>
          <w:sz w:val="18"/>
        </w:rPr>
        <w:t xml:space="preserve">    → Cuốn sách bao gồm vài giai thoại lạc đề làm phân tán khỏi lập luận chính.</w:t>
      </w:r>
    </w:p>
    <w:p>
      <w:pPr>
        <w:spacing w:before="0" w:after="80"/>
        <w:ind w:left="283"/>
      </w:pPr>
      <w:r>
        <w:rPr>
          <w:color w:val="643C00"/>
          <w:sz w:val="18"/>
        </w:rPr>
        <w:t>🔗 Patterns: tangential information | tangential connection | only tangentially related | tangential discussion</w:t>
      </w:r>
    </w:p>
    <w:p>
      <w:pPr>
        <w:spacing w:before="120" w:after="40"/>
      </w:pPr>
      <w:r>
        <w:rPr>
          <w:b/>
          <w:sz w:val="24"/>
        </w:rPr>
        <w:t>tautology</w:t>
      </w:r>
      <w:r>
        <w:rPr>
          <w:sz w:val="22"/>
        </w:rPr>
        <w:t xml:space="preserve">  —  lặp thừa, đồng nghĩa thừa — the saying of the same thing twice in different words, generally considered a fault of style</w:t>
      </w:r>
    </w:p>
    <w:p>
      <w:pPr>
        <w:spacing w:before="0" w:after="40"/>
        <w:ind w:left="283"/>
      </w:pPr>
      <w:r>
        <w:rPr>
          <w:color w:val="505050"/>
          <w:sz w:val="18"/>
        </w:rPr>
        <w:t>Phát âm: taw-TOL-uh-jee</w:t>
        <w:br/>
      </w:r>
      <w:r>
        <w:rPr>
          <w:color w:val="505050"/>
          <w:sz w:val="18"/>
        </w:rPr>
        <w:t>Collocations: avoid tautology, tautology in writing, tautology example, logical tautology</w:t>
        <w:br/>
      </w:r>
      <w:r>
        <w:rPr>
          <w:color w:val="505050"/>
          <w:sz w:val="18"/>
        </w:rPr>
        <w:t>Synonyms: redundancy, repetition, pleonasm</w:t>
        <w:br/>
      </w:r>
      <w:r>
        <w:rPr>
          <w:color w:val="505050"/>
          <w:sz w:val="18"/>
        </w:rPr>
        <w:t>Antonyms: conciseness, brevity, economy</w:t>
        <w:br/>
      </w:r>
    </w:p>
    <w:p>
      <w:pPr>
        <w:spacing w:before="0" w:after="40"/>
        <w:ind w:left="283"/>
      </w:pPr>
      <w:r>
        <w:rPr>
          <w:i/>
          <w:sz w:val="20"/>
        </w:rPr>
        <w:t>📝 Saying 'free gift' is a tautology because all gifts are free.</w:t>
      </w:r>
      <w:r>
        <w:br/>
      </w:r>
      <w:r>
        <w:rPr>
          <w:color w:val="006400"/>
          <w:sz w:val="20"/>
        </w:rPr>
        <w:t xml:space="preserve">    → Nói 'quà tặng miễn phí' là lặp thừa vì mọi quà tặng đều miễn phí.</w:t>
      </w:r>
    </w:p>
    <w:p>
      <w:pPr>
        <w:spacing w:before="0" w:after="40"/>
        <w:ind w:left="283"/>
      </w:pPr>
      <w:r>
        <w:rPr>
          <w:color w:val="005078"/>
          <w:sz w:val="18"/>
        </w:rPr>
        <w:t>💡 Lỗi viết cần tránh trong IELTS Writing. Ví dụ: 'past history', 'advance planning', 'end result' đều là tautology. Trong logic, tautology = mệnh đề luôn đúng.</w:t>
      </w:r>
    </w:p>
    <w:p>
      <w:pPr>
        <w:spacing w:before="0" w:after="40"/>
        <w:ind w:left="283"/>
      </w:pPr>
      <w:r>
        <w:rPr>
          <w:i/>
          <w:sz w:val="18"/>
        </w:rPr>
        <w:t>✏️ 'Advance warning' is a tautology since all warnings come in advance.</w:t>
      </w:r>
      <w:r>
        <w:br/>
      </w:r>
      <w:r>
        <w:rPr>
          <w:color w:val="006400"/>
          <w:sz w:val="18"/>
        </w:rPr>
        <w:t xml:space="preserve">    → 'Cảnh báo trước' là lặp thừa vì mọi cảnh báo đều đến trước.</w:t>
      </w:r>
      <w:r>
        <w:br/>
      </w:r>
      <w:r>
        <w:rPr>
          <w:i/>
          <w:sz w:val="18"/>
        </w:rPr>
        <w:t>✏️ Good writers avoid tautology to keep their prose concise.</w:t>
      </w:r>
      <w:r>
        <w:br/>
      </w:r>
      <w:r>
        <w:rPr>
          <w:color w:val="006400"/>
          <w:sz w:val="18"/>
        </w:rPr>
        <w:t xml:space="preserve">    → Người viết giỏi tránh lặp thừa để giữ văn xuôi ngắn gọn.</w:t>
      </w:r>
    </w:p>
    <w:p>
      <w:pPr>
        <w:spacing w:before="0" w:after="80"/>
        <w:ind w:left="283"/>
      </w:pPr>
      <w:r>
        <w:rPr>
          <w:color w:val="643C00"/>
          <w:sz w:val="18"/>
        </w:rPr>
        <w:t>🔗 Patterns: avoid tautology | tautology in writing | a tautology because</w:t>
      </w:r>
    </w:p>
    <w:p>
      <w:pPr>
        <w:spacing w:before="120" w:after="40"/>
      </w:pPr>
      <w:r>
        <w:rPr>
          <w:b/>
          <w:sz w:val="24"/>
        </w:rPr>
        <w:t>temperance</w:t>
      </w:r>
      <w:r>
        <w:rPr>
          <w:sz w:val="22"/>
        </w:rPr>
        <w:t xml:space="preserve">  —  sự tiết chế, điều độ — moderation or self-restraint, especially in eating and drinking</w:t>
      </w:r>
    </w:p>
    <w:p>
      <w:pPr>
        <w:spacing w:before="0" w:after="40"/>
        <w:ind w:left="283"/>
      </w:pPr>
      <w:r>
        <w:rPr>
          <w:color w:val="505050"/>
          <w:sz w:val="18"/>
        </w:rPr>
        <w:t>Phát âm: TEM-pur-uhns</w:t>
        <w:br/>
      </w:r>
      <w:r>
        <w:rPr>
          <w:color w:val="505050"/>
          <w:sz w:val="18"/>
        </w:rPr>
        <w:t>Collocations: temperance movement, temperance in, practice temperance, temperance and moderation</w:t>
        <w:br/>
      </w:r>
      <w:r>
        <w:rPr>
          <w:color w:val="505050"/>
          <w:sz w:val="18"/>
        </w:rPr>
        <w:t>Synonyms: moderation, restraint, self-control</w:t>
        <w:br/>
      </w:r>
      <w:r>
        <w:rPr>
          <w:color w:val="505050"/>
          <w:sz w:val="18"/>
        </w:rPr>
        <w:t>Antonyms: excess, indulgence, intemperance</w:t>
        <w:br/>
      </w:r>
    </w:p>
    <w:p>
      <w:pPr>
        <w:spacing w:before="0" w:after="40"/>
        <w:ind w:left="283"/>
      </w:pPr>
      <w:r>
        <w:rPr>
          <w:i/>
          <w:sz w:val="20"/>
        </w:rPr>
        <w:t>📝 The health campaign promoted temperance in alcohol consumption.</w:t>
      </w:r>
      <w:r>
        <w:br/>
      </w:r>
      <w:r>
        <w:rPr>
          <w:color w:val="006400"/>
          <w:sz w:val="20"/>
        </w:rPr>
        <w:t xml:space="preserve">    → Chiến dịch sức khỏe khuyến khích sự tiết chế trong tiêu thụ rượu.</w:t>
      </w:r>
    </w:p>
    <w:p>
      <w:pPr>
        <w:spacing w:before="0" w:after="40"/>
        <w:ind w:left="283"/>
      </w:pPr>
      <w:r>
        <w:rPr>
          <w:color w:val="005078"/>
          <w:sz w:val="18"/>
        </w:rPr>
        <w:t>💡 Thường gắn với phong trào chống rượu (temperance movement) trong lịch sử. Rộng hơn có nghĩa là sự điều độ, tự kiềm chế trong mọi thứ.</w:t>
      </w:r>
    </w:p>
    <w:p>
      <w:pPr>
        <w:spacing w:before="0" w:after="40"/>
        <w:ind w:left="283"/>
      </w:pPr>
      <w:r>
        <w:rPr>
          <w:i/>
          <w:sz w:val="18"/>
        </w:rPr>
        <w:t>✏️ The temperance movement of the 19th century led to Prohibition in the US.</w:t>
      </w:r>
      <w:r>
        <w:br/>
      </w:r>
      <w:r>
        <w:rPr>
          <w:color w:val="006400"/>
          <w:sz w:val="18"/>
        </w:rPr>
        <w:t xml:space="preserve">    → Phong trào tiết chế thế kỷ 19 dẫn đến Luật Cấm rượu ở Mỹ.</w:t>
      </w:r>
      <w:r>
        <w:br/>
      </w:r>
      <w:r>
        <w:rPr>
          <w:i/>
          <w:sz w:val="18"/>
        </w:rPr>
        <w:t>✏️ He advocates temperance in all aspects of life, not just drinking.</w:t>
      </w:r>
      <w:r>
        <w:br/>
      </w:r>
      <w:r>
        <w:rPr>
          <w:color w:val="006400"/>
          <w:sz w:val="18"/>
        </w:rPr>
        <w:t xml:space="preserve">    → Ông ấy ủng hộ sự điều độ trong mọi khía cạnh cuộc sống, không chỉ uống rượu.</w:t>
      </w:r>
    </w:p>
    <w:p>
      <w:pPr>
        <w:spacing w:before="0" w:after="80"/>
        <w:ind w:left="283"/>
      </w:pPr>
      <w:r>
        <w:rPr>
          <w:color w:val="643C00"/>
          <w:sz w:val="18"/>
        </w:rPr>
        <w:t>🔗 Patterns: temperance society | temperance advocate | temperance virtue | temperance and self-discipline</w:t>
      </w:r>
    </w:p>
    <w:p>
      <w:pPr>
        <w:spacing w:before="120" w:after="40"/>
      </w:pPr>
      <w:r>
        <w:rPr>
          <w:b/>
          <w:sz w:val="24"/>
        </w:rPr>
        <w:t>tenuous</w:t>
      </w:r>
      <w:r>
        <w:rPr>
          <w:sz w:val="22"/>
        </w:rPr>
        <w:t xml:space="preserve">  —  mong manh, yếu ớt — very weak or slight; not certain or definite</w:t>
      </w:r>
    </w:p>
    <w:p>
      <w:pPr>
        <w:spacing w:before="0" w:after="40"/>
        <w:ind w:left="283"/>
      </w:pPr>
      <w:r>
        <w:rPr>
          <w:color w:val="505050"/>
          <w:sz w:val="18"/>
        </w:rPr>
        <w:t>Phát âm: TEN-yoo-us</w:t>
        <w:br/>
      </w:r>
      <w:r>
        <w:rPr>
          <w:color w:val="505050"/>
          <w:sz w:val="18"/>
        </w:rPr>
        <w:t>Collocations: tenuous link, tenuous connection, tenuous relationship, tenuous grip</w:t>
        <w:br/>
      </w:r>
      <w:r>
        <w:rPr>
          <w:color w:val="505050"/>
          <w:sz w:val="18"/>
        </w:rPr>
        <w:t>Synonyms: weak, flimsy, fragile</w:t>
        <w:br/>
      </w:r>
      <w:r>
        <w:rPr>
          <w:color w:val="505050"/>
          <w:sz w:val="18"/>
        </w:rPr>
        <w:t>Antonyms: strong, solid, firm</w:t>
        <w:br/>
      </w:r>
    </w:p>
    <w:p>
      <w:pPr>
        <w:spacing w:before="0" w:after="40"/>
        <w:ind w:left="283"/>
      </w:pPr>
      <w:r>
        <w:rPr>
          <w:i/>
          <w:sz w:val="20"/>
        </w:rPr>
        <w:t>📝 The connection between the two events is tenuous at best.</w:t>
      </w:r>
      <w:r>
        <w:br/>
      </w:r>
      <w:r>
        <w:rPr>
          <w:color w:val="006400"/>
          <w:sz w:val="20"/>
        </w:rPr>
        <w:t xml:space="preserve">    → Mối liên hệ giữa hai sự kiện là mong manh nhất.</w:t>
      </w:r>
    </w:p>
    <w:p>
      <w:pPr>
        <w:spacing w:before="0" w:after="40"/>
        <w:ind w:left="283"/>
      </w:pPr>
      <w:r>
        <w:rPr>
          <w:color w:val="005078"/>
          <w:sz w:val="18"/>
        </w:rPr>
        <w:t>💡 Dùng khi mô tả mối liên hệ hoặc lập luận yếu, không thuyết phục. Tenuous link/connection = mối liên hệ mong manh. At best = trong trường hợp tốt nhất.</w:t>
      </w:r>
    </w:p>
    <w:p>
      <w:pPr>
        <w:spacing w:before="0" w:after="40"/>
        <w:ind w:left="283"/>
      </w:pPr>
      <w:r>
        <w:rPr>
          <w:i/>
          <w:sz w:val="18"/>
        </w:rPr>
        <w:t>✏️ The evidence linking him to the crime is tenuous at best.</w:t>
      </w:r>
      <w:r>
        <w:br/>
      </w:r>
      <w:r>
        <w:rPr>
          <w:color w:val="006400"/>
          <w:sz w:val="18"/>
        </w:rPr>
        <w:t xml:space="preserve">    → Bằng chứng liên kết anh ấy với tội phạm là mong manh nhất.</w:t>
      </w:r>
      <w:r>
        <w:br/>
      </w:r>
      <w:r>
        <w:rPr>
          <w:i/>
          <w:sz w:val="18"/>
        </w:rPr>
        <w:t>✏️ She maintained a tenuous grip on power after the election.</w:t>
      </w:r>
      <w:r>
        <w:br/>
      </w:r>
      <w:r>
        <w:rPr>
          <w:color w:val="006400"/>
          <w:sz w:val="18"/>
        </w:rPr>
        <w:t xml:space="preserve">    → Cô ấy duy trì sự nắm giữ quyền lực mong manh sau cuộc bầu cử.</w:t>
      </w:r>
    </w:p>
    <w:p>
      <w:pPr>
        <w:spacing w:before="0" w:after="80"/>
        <w:ind w:left="283"/>
      </w:pPr>
      <w:r>
        <w:rPr>
          <w:color w:val="643C00"/>
          <w:sz w:val="18"/>
        </w:rPr>
        <w:t>🔗 Patterns: tenuous link | tenuous connection | tenuous at best</w:t>
      </w:r>
    </w:p>
    <w:p>
      <w:pPr>
        <w:spacing w:before="120" w:after="40"/>
      </w:pPr>
      <w:r>
        <w:rPr>
          <w:b/>
          <w:sz w:val="24"/>
        </w:rPr>
        <w:t>terse</w:t>
      </w:r>
      <w:r>
        <w:rPr>
          <w:sz w:val="22"/>
        </w:rPr>
        <w:t xml:space="preserve">  —  cộc lốc, ngắn gọn cụt lủn — sparing in the use of words; abrupt or curt</w:t>
      </w:r>
    </w:p>
    <w:p>
      <w:pPr>
        <w:spacing w:before="0" w:after="40"/>
        <w:ind w:left="283"/>
      </w:pPr>
      <w:r>
        <w:rPr>
          <w:color w:val="505050"/>
          <w:sz w:val="18"/>
        </w:rPr>
        <w:t>Phát âm: TURS</w:t>
        <w:br/>
      </w:r>
      <w:r>
        <w:rPr>
          <w:color w:val="505050"/>
          <w:sz w:val="18"/>
        </w:rPr>
        <w:t>Collocations: terse reply, terse statement, terse response, terse and direct</w:t>
        <w:br/>
      </w:r>
      <w:r>
        <w:rPr>
          <w:color w:val="505050"/>
          <w:sz w:val="18"/>
        </w:rPr>
        <w:t>Synonyms: curt, brusque, laconic</w:t>
        <w:br/>
      </w:r>
      <w:r>
        <w:rPr>
          <w:color w:val="505050"/>
          <w:sz w:val="18"/>
        </w:rPr>
        <w:t>Antonyms: verbose, wordy, elaborate</w:t>
        <w:br/>
      </w:r>
    </w:p>
    <w:p>
      <w:pPr>
        <w:spacing w:before="0" w:after="40"/>
        <w:ind w:left="283"/>
      </w:pPr>
      <w:r>
        <w:rPr>
          <w:i/>
          <w:sz w:val="20"/>
        </w:rPr>
        <w:t>📝 His terse reply suggested he was not interested in further discussion.</w:t>
      </w:r>
      <w:r>
        <w:br/>
      </w:r>
      <w:r>
        <w:rPr>
          <w:color w:val="006400"/>
          <w:sz w:val="20"/>
        </w:rPr>
        <w:t xml:space="preserve">    → Câu trả lời cộc lốc cho thấy anh ấy không muốn thảo luận thêm.</w:t>
      </w:r>
    </w:p>
    <w:p>
      <w:pPr>
        <w:spacing w:before="0" w:after="40"/>
        <w:ind w:left="283"/>
      </w:pPr>
      <w:r>
        <w:rPr>
          <w:color w:val="005078"/>
          <w:sz w:val="18"/>
        </w:rPr>
        <w:t>💡 Thường mang nghĩa tiêu cực, ngụ ý thô lỗ hoặc không thân thiện. Khác với 'succinct' (ngắn gọn tích cực) và 'concise' (súc tích trung tính). Terse gợi sự khó chịu.</w:t>
      </w:r>
    </w:p>
    <w:p>
      <w:pPr>
        <w:spacing w:before="0" w:after="40"/>
        <w:ind w:left="283"/>
      </w:pPr>
      <w:r>
        <w:rPr>
          <w:i/>
          <w:sz w:val="18"/>
        </w:rPr>
        <w:t>✏️ 'No.' was his terse response to the invitation.</w:t>
      </w:r>
      <w:r>
        <w:br/>
      </w:r>
      <w:r>
        <w:rPr>
          <w:color w:val="006400"/>
          <w:sz w:val="18"/>
        </w:rPr>
        <w:t xml:space="preserve">    → 'Không.' là câu trả lời cộc lốc của anh ấy với lời mời.</w:t>
      </w:r>
      <w:r>
        <w:br/>
      </w:r>
      <w:r>
        <w:rPr>
          <w:i/>
          <w:sz w:val="18"/>
        </w:rPr>
        <w:t>✏️ The email was terse and lacked any pleasantries.</w:t>
      </w:r>
      <w:r>
        <w:br/>
      </w:r>
      <w:r>
        <w:rPr>
          <w:color w:val="006400"/>
          <w:sz w:val="18"/>
        </w:rPr>
        <w:t xml:space="preserve">    → Email cộc lốc và thiếu mọi lời xã giao.</w:t>
      </w:r>
    </w:p>
    <w:p>
      <w:pPr>
        <w:spacing w:before="0" w:after="80"/>
        <w:ind w:left="283"/>
      </w:pPr>
      <w:r>
        <w:rPr>
          <w:color w:val="643C00"/>
          <w:sz w:val="18"/>
        </w:rPr>
        <w:t>🔗 Patterns: terse message | terse tone | terse communication | unusually terse</w:t>
      </w:r>
    </w:p>
    <w:p>
      <w:pPr>
        <w:spacing w:before="120" w:after="40"/>
      </w:pPr>
      <w:r>
        <w:rPr>
          <w:b/>
          <w:sz w:val="24"/>
        </w:rPr>
        <w:t>truculent</w:t>
      </w:r>
      <w:r>
        <w:rPr>
          <w:sz w:val="22"/>
        </w:rPr>
        <w:t xml:space="preserve">  —  hung hăng, gây gổ — eager or quick to argue or fight; aggressively defiant</w:t>
      </w:r>
    </w:p>
    <w:p>
      <w:pPr>
        <w:spacing w:before="0" w:after="40"/>
        <w:ind w:left="283"/>
      </w:pPr>
      <w:r>
        <w:rPr>
          <w:color w:val="505050"/>
          <w:sz w:val="18"/>
        </w:rPr>
        <w:t>Phát âm: TRUK-yoo-luhnt</w:t>
        <w:br/>
      </w:r>
      <w:r>
        <w:rPr>
          <w:color w:val="505050"/>
          <w:sz w:val="18"/>
        </w:rPr>
        <w:t>Collocations: truculent attitude, truculent behavior, truculent tone, truculent manner</w:t>
        <w:br/>
      </w:r>
      <w:r>
        <w:rPr>
          <w:color w:val="505050"/>
          <w:sz w:val="18"/>
        </w:rPr>
        <w:t>Synonyms: aggressive, combative, belligerent</w:t>
        <w:br/>
      </w:r>
      <w:r>
        <w:rPr>
          <w:color w:val="505050"/>
          <w:sz w:val="18"/>
        </w:rPr>
        <w:t>Antonyms: gentle, mild, agreeable</w:t>
        <w:br/>
      </w:r>
    </w:p>
    <w:p>
      <w:pPr>
        <w:spacing w:before="0" w:after="40"/>
        <w:ind w:left="283"/>
      </w:pPr>
      <w:r>
        <w:rPr>
          <w:i/>
          <w:sz w:val="20"/>
        </w:rPr>
        <w:t>📝 The truculent customer demanded to speak with the manager.</w:t>
      </w:r>
      <w:r>
        <w:br/>
      </w:r>
      <w:r>
        <w:rPr>
          <w:color w:val="006400"/>
          <w:sz w:val="20"/>
        </w:rPr>
        <w:t xml:space="preserve">    → Khách hàng hung hăng đòi nói chuyện với quản lý.</w:t>
      </w:r>
    </w:p>
    <w:p>
      <w:pPr>
        <w:spacing w:before="0" w:after="40"/>
        <w:ind w:left="283"/>
      </w:pPr>
      <w:r>
        <w:rPr>
          <w:color w:val="005078"/>
          <w:sz w:val="18"/>
        </w:rPr>
        <w:t>💡 Mô tả thái độ sẵn sàng gây gổ, thách thức. Thường dùng cho người có thái độ hung hăng không cần thiết.</w:t>
      </w:r>
    </w:p>
    <w:p>
      <w:pPr>
        <w:spacing w:before="0" w:after="40"/>
        <w:ind w:left="283"/>
      </w:pPr>
      <w:r>
        <w:rPr>
          <w:i/>
          <w:sz w:val="18"/>
        </w:rPr>
        <w:t>✏️ The truculent teenager refused to cooperate with the police.</w:t>
      </w:r>
      <w:r>
        <w:br/>
      </w:r>
      <w:r>
        <w:rPr>
          <w:color w:val="006400"/>
          <w:sz w:val="18"/>
        </w:rPr>
        <w:t xml:space="preserve">    → Thiếu niên hung hăng từ chối hợp tác với cảnh sát.</w:t>
      </w:r>
      <w:r>
        <w:br/>
      </w:r>
      <w:r>
        <w:rPr>
          <w:i/>
          <w:sz w:val="18"/>
        </w:rPr>
        <w:t>✏️ His truculent manner alienated potential allies.</w:t>
      </w:r>
      <w:r>
        <w:br/>
      </w:r>
      <w:r>
        <w:rPr>
          <w:color w:val="006400"/>
          <w:sz w:val="18"/>
        </w:rPr>
        <w:t xml:space="preserve">    → Thái độ gây gổ của anh ấy làm xa lánh đồng minh tiềm năng.</w:t>
      </w:r>
    </w:p>
    <w:p>
      <w:pPr>
        <w:spacing w:before="0" w:after="80"/>
        <w:ind w:left="283"/>
      </w:pPr>
      <w:r>
        <w:rPr>
          <w:color w:val="643C00"/>
          <w:sz w:val="18"/>
        </w:rPr>
        <w:t>🔗 Patterns: truculent attitude/manner | truculent behavior | truculent tone | become truculent</w:t>
      </w:r>
    </w:p>
    <w:p>
      <w:pPr>
        <w:pStyle w:val="Heading2"/>
      </w:pPr>
      <w:r>
        <w:t>U</w:t>
      </w:r>
    </w:p>
    <w:p>
      <w:pPr>
        <w:spacing w:before="120" w:after="40"/>
      </w:pPr>
      <w:r>
        <w:rPr>
          <w:b/>
          <w:sz w:val="24"/>
        </w:rPr>
        <w:t>unctuous</w:t>
      </w:r>
      <w:r>
        <w:rPr>
          <w:sz w:val="22"/>
        </w:rPr>
        <w:t xml:space="preserve">  —  xu nịnh, giả tạo — excessively flattering or ingratiating; oily</w:t>
      </w:r>
    </w:p>
    <w:p>
      <w:pPr>
        <w:spacing w:before="0" w:after="40"/>
        <w:ind w:left="283"/>
      </w:pPr>
      <w:r>
        <w:rPr>
          <w:color w:val="505050"/>
          <w:sz w:val="18"/>
        </w:rPr>
        <w:t>Phát âm: UNK-choo-us</w:t>
        <w:br/>
      </w:r>
      <w:r>
        <w:rPr>
          <w:color w:val="505050"/>
          <w:sz w:val="18"/>
        </w:rPr>
        <w:t>Collocations: unctuous smile, unctuous manner, unctuous flattery, unctuous tone</w:t>
        <w:br/>
      </w:r>
      <w:r>
        <w:rPr>
          <w:color w:val="505050"/>
          <w:sz w:val="18"/>
        </w:rPr>
        <w:t>Synonyms: sycophantic, obsequious, smarmy</w:t>
        <w:br/>
      </w:r>
      <w:r>
        <w:rPr>
          <w:color w:val="505050"/>
          <w:sz w:val="18"/>
        </w:rPr>
        <w:t>Antonyms: sincere, genuine, honest</w:t>
        <w:br/>
      </w:r>
    </w:p>
    <w:p>
      <w:pPr>
        <w:spacing w:before="0" w:after="40"/>
        <w:ind w:left="283"/>
      </w:pPr>
      <w:r>
        <w:rPr>
          <w:i/>
          <w:sz w:val="20"/>
        </w:rPr>
        <w:t>📝 His unctuous manner made it hard to trust his sincerity.</w:t>
      </w:r>
      <w:r>
        <w:br/>
      </w:r>
      <w:r>
        <w:rPr>
          <w:color w:val="006400"/>
          <w:sz w:val="20"/>
        </w:rPr>
        <w:t xml:space="preserve">    → Cách cư xử xu nịnh khiến khó tin vào sự chân thành của anh ấy.</w:t>
      </w:r>
    </w:p>
    <w:p>
      <w:pPr>
        <w:spacing w:before="0" w:after="40"/>
        <w:ind w:left="283"/>
      </w:pPr>
      <w:r>
        <w:rPr>
          <w:color w:val="005078"/>
          <w:sz w:val="18"/>
        </w:rPr>
        <w:t>💡 Luôn mang sắc thái tiêu cực, mô tả sự giả tạo quá mức. Gốc từ Latin 'unctus' (dầu mỡ), gợi hình ảnh trơn trượt, không đáng tin.</w:t>
      </w:r>
    </w:p>
    <w:p>
      <w:pPr>
        <w:spacing w:before="0" w:after="40"/>
        <w:ind w:left="283"/>
      </w:pPr>
      <w:r>
        <w:rPr>
          <w:i/>
          <w:sz w:val="18"/>
        </w:rPr>
        <w:t>✏️ The unctuous salesman complimented everything about the customer.</w:t>
      </w:r>
      <w:r>
        <w:br/>
      </w:r>
      <w:r>
        <w:rPr>
          <w:color w:val="006400"/>
          <w:sz w:val="18"/>
        </w:rPr>
        <w:t xml:space="preserve">    → Nhân viên bán hàng xu nịnh khen ngợi mọi thứ về khách hàng.</w:t>
      </w:r>
      <w:r>
        <w:br/>
      </w:r>
      <w:r>
        <w:rPr>
          <w:i/>
          <w:sz w:val="18"/>
        </w:rPr>
        <w:t>✏️ His unctuous apology felt rehearsed and insincere.</w:t>
      </w:r>
      <w:r>
        <w:br/>
      </w:r>
      <w:r>
        <w:rPr>
          <w:color w:val="006400"/>
          <w:sz w:val="18"/>
        </w:rPr>
        <w:t xml:space="preserve">    → Lời xin lỗi xu nịnh của anh ấy có cảm giác diễn tập và không chân thành.</w:t>
      </w:r>
    </w:p>
    <w:p>
      <w:pPr>
        <w:spacing w:before="0" w:after="80"/>
        <w:ind w:left="283"/>
      </w:pPr>
      <w:r>
        <w:rPr>
          <w:color w:val="643C00"/>
          <w:sz w:val="18"/>
        </w:rPr>
        <w:t>🔗 Patterns: unctuous manner/smile | unctuous flattery | unctuous tone | unctuous charm</w:t>
      </w:r>
    </w:p>
    <w:p>
      <w:pPr>
        <w:spacing w:before="120" w:after="40"/>
      </w:pPr>
      <w:r>
        <w:rPr>
          <w:b/>
          <w:sz w:val="24"/>
        </w:rPr>
        <w:t>unequivocal</w:t>
      </w:r>
      <w:r>
        <w:rPr>
          <w:sz w:val="22"/>
        </w:rPr>
        <w:t xml:space="preserve">  —  rõ ràng, không mập mờ — leaving no doubt; completely clear</w:t>
      </w:r>
    </w:p>
    <w:p>
      <w:pPr>
        <w:spacing w:before="0" w:after="40"/>
        <w:ind w:left="283"/>
      </w:pPr>
      <w:r>
        <w:rPr>
          <w:color w:val="505050"/>
          <w:sz w:val="18"/>
        </w:rPr>
        <w:t>Phát âm: un-ih-KWIV-uh-kuhl</w:t>
        <w:br/>
      </w:r>
      <w:r>
        <w:rPr>
          <w:color w:val="505050"/>
          <w:sz w:val="18"/>
        </w:rPr>
        <w:t>Collocations: unequivocal support, unequivocal evidence, unequivocal statement, unequivocal answer</w:t>
        <w:br/>
      </w:r>
      <w:r>
        <w:rPr>
          <w:color w:val="505050"/>
          <w:sz w:val="18"/>
        </w:rPr>
        <w:t>Synonyms: clear, definite, absolute</w:t>
        <w:br/>
      </w:r>
      <w:r>
        <w:rPr>
          <w:color w:val="505050"/>
          <w:sz w:val="18"/>
        </w:rPr>
        <w:t>Antonyms: ambiguous, equivocal, vague</w:t>
        <w:br/>
      </w:r>
    </w:p>
    <w:p>
      <w:pPr>
        <w:spacing w:before="0" w:after="40"/>
        <w:ind w:left="283"/>
      </w:pPr>
      <w:r>
        <w:rPr>
          <w:i/>
          <w:sz w:val="20"/>
        </w:rPr>
        <w:t>📝 The evidence against the suspect was unequivocal and led to a conviction.</w:t>
      </w:r>
      <w:r>
        <w:br/>
      </w:r>
      <w:r>
        <w:rPr>
          <w:color w:val="006400"/>
          <w:sz w:val="20"/>
        </w:rPr>
        <w:t xml:space="preserve">    → Bằng chứng chống lại nghi phạm là rõ ràng và dẫn đến kết án.</w:t>
      </w:r>
    </w:p>
    <w:p>
      <w:pPr>
        <w:spacing w:before="0" w:after="40"/>
        <w:ind w:left="283"/>
      </w:pPr>
      <w:r>
        <w:rPr>
          <w:color w:val="005078"/>
          <w:sz w:val="18"/>
        </w:rPr>
        <w:t>💡 Dùng khi nhấn mạnh sự rõ ràng tuyệt đối, không thể hiểu sai. Đối lập equivocal (mập mờ). Unequivocally (adv) = một cách rõ ràng.</w:t>
      </w:r>
    </w:p>
    <w:p>
      <w:pPr>
        <w:spacing w:before="0" w:after="40"/>
        <w:ind w:left="283"/>
      </w:pPr>
      <w:r>
        <w:rPr>
          <w:i/>
          <w:sz w:val="18"/>
        </w:rPr>
        <w:t>✏️ The president gave an unequivocal statement condemning the attack.</w:t>
      </w:r>
      <w:r>
        <w:br/>
      </w:r>
      <w:r>
        <w:rPr>
          <w:color w:val="006400"/>
          <w:sz w:val="18"/>
        </w:rPr>
        <w:t xml:space="preserve">    → Tổng thống đưa ra tuyên bố rõ ràng lên án vụ tấn công.</w:t>
      </w:r>
      <w:r>
        <w:br/>
      </w:r>
      <w:r>
        <w:rPr>
          <w:i/>
          <w:sz w:val="18"/>
        </w:rPr>
        <w:t>✏️ The data provides unequivocal evidence of climate change.</w:t>
      </w:r>
      <w:r>
        <w:br/>
      </w:r>
      <w:r>
        <w:rPr>
          <w:color w:val="006400"/>
          <w:sz w:val="18"/>
        </w:rPr>
        <w:t xml:space="preserve">    → Dữ liệu cung cấp bằng chứng rõ ràng về biến đổi khí hậu.</w:t>
      </w:r>
    </w:p>
    <w:p>
      <w:pPr>
        <w:spacing w:before="0" w:after="80"/>
        <w:ind w:left="283"/>
      </w:pPr>
      <w:r>
        <w:rPr>
          <w:color w:val="643C00"/>
          <w:sz w:val="18"/>
        </w:rPr>
        <w:t>🔗 Patterns: unequivocal support | unequivocal evidence | unequivocal statement</w:t>
      </w:r>
    </w:p>
    <w:p>
      <w:pPr>
        <w:pStyle w:val="Heading2"/>
      </w:pPr>
      <w:r>
        <w:t>V</w:t>
      </w:r>
    </w:p>
    <w:p>
      <w:pPr>
        <w:spacing w:before="120" w:after="40"/>
      </w:pPr>
      <w:r>
        <w:rPr>
          <w:b/>
          <w:sz w:val="24"/>
        </w:rPr>
        <w:t>vacillate</w:t>
      </w:r>
      <w:r>
        <w:rPr>
          <w:sz w:val="22"/>
        </w:rPr>
        <w:t xml:space="preserve">  —  do dự, lưỡng lự — to alternate or waver between different opinions or actions</w:t>
      </w:r>
    </w:p>
    <w:p>
      <w:pPr>
        <w:spacing w:before="0" w:after="40"/>
        <w:ind w:left="283"/>
      </w:pPr>
      <w:r>
        <w:rPr>
          <w:color w:val="505050"/>
          <w:sz w:val="18"/>
        </w:rPr>
        <w:t>Phát âm: VAS-ih-layt</w:t>
        <w:br/>
      </w:r>
      <w:r>
        <w:rPr>
          <w:color w:val="505050"/>
          <w:sz w:val="18"/>
        </w:rPr>
        <w:t>Collocations: vacillate between, vacillate on, vacillate over, stop vacillating</w:t>
        <w:br/>
      </w:r>
      <w:r>
        <w:rPr>
          <w:color w:val="505050"/>
          <w:sz w:val="18"/>
        </w:rPr>
        <w:t>Synonyms: waver, hesitate, fluctuate</w:t>
        <w:br/>
      </w:r>
      <w:r>
        <w:rPr>
          <w:color w:val="505050"/>
          <w:sz w:val="18"/>
        </w:rPr>
        <w:t>Antonyms: decide, commit, resolve</w:t>
        <w:br/>
      </w:r>
    </w:p>
    <w:p>
      <w:pPr>
        <w:spacing w:before="0" w:after="40"/>
        <w:ind w:left="283"/>
      </w:pPr>
      <w:r>
        <w:rPr>
          <w:i/>
          <w:sz w:val="20"/>
        </w:rPr>
        <w:t>📝 She vacillated between accepting the job offer and staying at her current company.</w:t>
      </w:r>
      <w:r>
        <w:br/>
      </w:r>
      <w:r>
        <w:rPr>
          <w:color w:val="006400"/>
          <w:sz w:val="20"/>
        </w:rPr>
        <w:t xml:space="preserve">    → Cô ấy do dự giữa việc nhận lời mời làm việc và ở lại công ty hiện tại.</w:t>
      </w:r>
    </w:p>
    <w:p>
      <w:pPr>
        <w:spacing w:before="0" w:after="40"/>
        <w:ind w:left="283"/>
      </w:pPr>
      <w:r>
        <w:rPr>
          <w:color w:val="005078"/>
          <w:sz w:val="18"/>
        </w:rPr>
        <w:t>💡 Mạnh hơn 'hesitate', nhấn mạnh việc dao động qua lại giữa các lựa chọn. Thường đi với 'between'.</w:t>
      </w:r>
    </w:p>
    <w:p>
      <w:pPr>
        <w:spacing w:before="0" w:after="40"/>
        <w:ind w:left="283"/>
      </w:pPr>
      <w:r>
        <w:rPr>
          <w:i/>
          <w:sz w:val="18"/>
        </w:rPr>
        <w:t>✏️ The government vacillated on the policy for months before deciding.</w:t>
      </w:r>
      <w:r>
        <w:br/>
      </w:r>
      <w:r>
        <w:rPr>
          <w:color w:val="006400"/>
          <w:sz w:val="18"/>
        </w:rPr>
        <w:t xml:space="preserve">    → Chính phủ do dự về chính sách nhiều tháng trước khi quyết định.</w:t>
      </w:r>
      <w:r>
        <w:br/>
      </w:r>
      <w:r>
        <w:rPr>
          <w:i/>
          <w:sz w:val="18"/>
        </w:rPr>
        <w:t>✏️ Stop vacillating and make a decision already.</w:t>
      </w:r>
      <w:r>
        <w:br/>
      </w:r>
      <w:r>
        <w:rPr>
          <w:color w:val="006400"/>
          <w:sz w:val="18"/>
        </w:rPr>
        <w:t xml:space="preserve">    → Ngừng lưỡng lự và đưa ra quyết định đi.</w:t>
      </w:r>
    </w:p>
    <w:p>
      <w:pPr>
        <w:spacing w:before="0" w:after="80"/>
        <w:ind w:left="283"/>
      </w:pPr>
      <w:r>
        <w:rPr>
          <w:color w:val="643C00"/>
          <w:sz w:val="18"/>
        </w:rPr>
        <w:t>🔗 Patterns: vacillate between A and B | vacillate on/over something | stop vacillating | vacillate endlessly</w:t>
      </w:r>
    </w:p>
    <w:p>
      <w:pPr>
        <w:spacing w:before="120" w:after="40"/>
      </w:pPr>
      <w:r>
        <w:rPr>
          <w:b/>
          <w:sz w:val="24"/>
        </w:rPr>
        <w:t>vernacular</w:t>
      </w:r>
      <w:r>
        <w:rPr>
          <w:sz w:val="22"/>
        </w:rPr>
        <w:t xml:space="preserve">  —  tiếng bản địa, ngôn ngữ thông dụng — the language or dialect spoken by ordinary people in a particular region</w:t>
      </w:r>
    </w:p>
    <w:p>
      <w:pPr>
        <w:spacing w:before="0" w:after="40"/>
        <w:ind w:left="283"/>
      </w:pPr>
      <w:r>
        <w:rPr>
          <w:color w:val="505050"/>
          <w:sz w:val="18"/>
        </w:rPr>
        <w:t>Phát âm: vur-NAK-yoo-lur</w:t>
        <w:br/>
      </w:r>
      <w:r>
        <w:rPr>
          <w:color w:val="505050"/>
          <w:sz w:val="18"/>
        </w:rPr>
        <w:t>Collocations: local vernacular, vernacular language, vernacular architecture, in the vernacular</w:t>
        <w:br/>
      </w:r>
      <w:r>
        <w:rPr>
          <w:color w:val="505050"/>
          <w:sz w:val="18"/>
        </w:rPr>
        <w:t>Synonyms: dialect, local language, common speech</w:t>
        <w:br/>
      </w:r>
      <w:r>
        <w:rPr>
          <w:color w:val="505050"/>
          <w:sz w:val="18"/>
        </w:rPr>
        <w:t>Antonyms: formal language, standard language</w:t>
        <w:br/>
      </w:r>
    </w:p>
    <w:p>
      <w:pPr>
        <w:spacing w:before="0" w:after="40"/>
        <w:ind w:left="283"/>
      </w:pPr>
      <w:r>
        <w:rPr>
          <w:i/>
          <w:sz w:val="20"/>
        </w:rPr>
        <w:t>📝 The novel is written in the vernacular of the American South.</w:t>
      </w:r>
      <w:r>
        <w:br/>
      </w:r>
      <w:r>
        <w:rPr>
          <w:color w:val="006400"/>
          <w:sz w:val="20"/>
        </w:rPr>
        <w:t xml:space="preserve">    → Tiểu thuyết được viết bằng ngôn ngữ thông dụng của miền Nam nước Mỹ.</w:t>
      </w:r>
    </w:p>
    <w:p>
      <w:pPr>
        <w:spacing w:before="0" w:after="40"/>
        <w:ind w:left="283"/>
      </w:pPr>
      <w:r>
        <w:rPr>
          <w:color w:val="005078"/>
          <w:sz w:val="18"/>
        </w:rPr>
        <w:t>💡 Dùng khi nói về ngôn ngữ bản địa hoặc cách nói thông dụng của vùng miền. Đối lập với ngôn ngữ chuẩn.</w:t>
      </w:r>
    </w:p>
    <w:p>
      <w:pPr>
        <w:spacing w:before="0" w:after="40"/>
        <w:ind w:left="283"/>
      </w:pPr>
      <w:r>
        <w:rPr>
          <w:i/>
          <w:sz w:val="18"/>
        </w:rPr>
        <w:t>✏️ The poem is written in the local vernacular.</w:t>
      </w:r>
      <w:r>
        <w:br/>
      </w:r>
      <w:r>
        <w:rPr>
          <w:color w:val="006400"/>
          <w:sz w:val="18"/>
        </w:rPr>
        <w:t xml:space="preserve">    → Bài thơ được viết bằng tiếng bản địa.</w:t>
      </w:r>
      <w:r>
        <w:br/>
      </w:r>
      <w:r>
        <w:rPr>
          <w:i/>
          <w:sz w:val="18"/>
        </w:rPr>
        <w:t>✏️ Medical terms should be explained in the vernacular for patients.</w:t>
      </w:r>
      <w:r>
        <w:br/>
      </w:r>
      <w:r>
        <w:rPr>
          <w:color w:val="006400"/>
          <w:sz w:val="18"/>
        </w:rPr>
        <w:t xml:space="preserve">    → Thuật ngữ y khoa nên được giải thích bằng ngôn ngữ thông dụng cho bệnh nhân.</w:t>
      </w:r>
    </w:p>
    <w:p>
      <w:pPr>
        <w:spacing w:before="0" w:after="80"/>
        <w:ind w:left="283"/>
      </w:pPr>
      <w:r>
        <w:rPr>
          <w:color w:val="643C00"/>
          <w:sz w:val="18"/>
        </w:rPr>
        <w:t>🔗 Patterns: local/common vernacular | in the vernacular | vernacular language/architecture</w:t>
      </w:r>
    </w:p>
    <w:p>
      <w:pPr>
        <w:spacing w:before="120" w:after="40"/>
      </w:pPr>
      <w:r>
        <w:rPr>
          <w:b/>
          <w:sz w:val="24"/>
        </w:rPr>
        <w:t>vicarious</w:t>
      </w:r>
      <w:r>
        <w:rPr>
          <w:sz w:val="22"/>
        </w:rPr>
        <w:t xml:space="preserve">  —  gián tiếp, trải nghiệm qua người khác — experienced in the imagination through the feelings or actions of another person</w:t>
      </w:r>
    </w:p>
    <w:p>
      <w:pPr>
        <w:spacing w:before="0" w:after="40"/>
        <w:ind w:left="283"/>
      </w:pPr>
      <w:r>
        <w:rPr>
          <w:color w:val="505050"/>
          <w:sz w:val="18"/>
        </w:rPr>
        <w:t>Phát âm: vih-KAIR-ee-us</w:t>
        <w:br/>
      </w:r>
      <w:r>
        <w:rPr>
          <w:color w:val="505050"/>
          <w:sz w:val="18"/>
        </w:rPr>
        <w:t>Collocations: vicarious experience, vicarious pleasure, vicarious thrill, live vicariously</w:t>
        <w:br/>
      </w:r>
      <w:r>
        <w:rPr>
          <w:color w:val="505050"/>
          <w:sz w:val="18"/>
        </w:rPr>
        <w:t>Synonyms: indirect, secondhand, substitute</w:t>
        <w:br/>
      </w:r>
      <w:r>
        <w:rPr>
          <w:color w:val="505050"/>
          <w:sz w:val="18"/>
        </w:rPr>
        <w:t>Antonyms: direct, firsthand, personal</w:t>
        <w:br/>
      </w:r>
    </w:p>
    <w:p>
      <w:pPr>
        <w:spacing w:before="0" w:after="40"/>
        <w:ind w:left="283"/>
      </w:pPr>
      <w:r>
        <w:rPr>
          <w:i/>
          <w:sz w:val="20"/>
        </w:rPr>
        <w:t>📝 She gets vicarious pleasure from watching travel documentaries.</w:t>
      </w:r>
      <w:r>
        <w:br/>
      </w:r>
      <w:r>
        <w:rPr>
          <w:color w:val="006400"/>
          <w:sz w:val="20"/>
        </w:rPr>
        <w:t xml:space="preserve">    → Cô ấy có niềm vui gián tiếp từ việc xem phim tài liệu du lịch.</w:t>
      </w:r>
    </w:p>
    <w:p>
      <w:pPr>
        <w:spacing w:before="0" w:after="40"/>
        <w:ind w:left="283"/>
      </w:pPr>
      <w:r>
        <w:rPr>
          <w:color w:val="005078"/>
          <w:sz w:val="18"/>
        </w:rPr>
        <w:t>💡 Dùng khi trải nghiệm cảm xúc qua người khác (xem phim, đọc sách, nghe kể). Live vicariously through someone = sống gián tiếp qua ai đó.</w:t>
      </w:r>
    </w:p>
    <w:p>
      <w:pPr>
        <w:spacing w:before="0" w:after="40"/>
        <w:ind w:left="283"/>
      </w:pPr>
      <w:r>
        <w:rPr>
          <w:i/>
          <w:sz w:val="18"/>
        </w:rPr>
        <w:t>✏️ Parents often live vicariously through their children's achievements.</w:t>
      </w:r>
      <w:r>
        <w:br/>
      </w:r>
      <w:r>
        <w:rPr>
          <w:color w:val="006400"/>
          <w:sz w:val="18"/>
        </w:rPr>
        <w:t xml:space="preserve">    → Cha mẹ thường sống gián tiếp qua thành tích của con cái.</w:t>
      </w:r>
      <w:r>
        <w:br/>
      </w:r>
      <w:r>
        <w:rPr>
          <w:i/>
          <w:sz w:val="18"/>
        </w:rPr>
        <w:t>✏️ Reading novels gives us vicarious experiences of other lives.</w:t>
      </w:r>
      <w:r>
        <w:br/>
      </w:r>
      <w:r>
        <w:rPr>
          <w:color w:val="006400"/>
          <w:sz w:val="18"/>
        </w:rPr>
        <w:t xml:space="preserve">    → Đọc tiểu thuyết cho chúng ta trải nghiệm gián tiếp về cuộc sống khác.</w:t>
      </w:r>
    </w:p>
    <w:p>
      <w:pPr>
        <w:spacing w:before="0" w:after="80"/>
        <w:ind w:left="283"/>
      </w:pPr>
      <w:r>
        <w:rPr>
          <w:color w:val="643C00"/>
          <w:sz w:val="18"/>
        </w:rPr>
        <w:t>🔗 Patterns: vicarious pleasure/thrill | live vicariously through | vicarious experience</w:t>
      </w:r>
    </w:p>
    <w:p>
      <w:pPr>
        <w:spacing w:before="120" w:after="40"/>
      </w:pPr>
      <w:r>
        <w:rPr>
          <w:b/>
          <w:sz w:val="24"/>
        </w:rPr>
        <w:t>viscosity</w:t>
      </w:r>
      <w:r>
        <w:rPr>
          <w:sz w:val="22"/>
        </w:rPr>
        <w:t xml:space="preserve">  —  độ nhớt — the state of being thick and sticky; resistance to flow</w:t>
      </w:r>
    </w:p>
    <w:p>
      <w:pPr>
        <w:spacing w:before="0" w:after="40"/>
        <w:ind w:left="283"/>
      </w:pPr>
      <w:r>
        <w:rPr>
          <w:color w:val="505050"/>
          <w:sz w:val="18"/>
        </w:rPr>
        <w:t>Phát âm: vis-KOS-uh-tee</w:t>
        <w:br/>
      </w:r>
      <w:r>
        <w:rPr>
          <w:color w:val="505050"/>
          <w:sz w:val="18"/>
        </w:rPr>
        <w:t>Collocations: high viscosity, low viscosity, viscosity of a fluid, viscosity measurement</w:t>
        <w:br/>
      </w:r>
      <w:r>
        <w:rPr>
          <w:color w:val="505050"/>
          <w:sz w:val="18"/>
        </w:rPr>
        <w:t>Synonyms: thickness, stickiness, consistency</w:t>
        <w:br/>
      </w:r>
      <w:r>
        <w:rPr>
          <w:color w:val="505050"/>
          <w:sz w:val="18"/>
        </w:rPr>
        <w:t>Antonyms: fluidity, thinness</w:t>
        <w:br/>
      </w:r>
    </w:p>
    <w:p>
      <w:pPr>
        <w:spacing w:before="0" w:after="40"/>
        <w:ind w:left="283"/>
      </w:pPr>
      <w:r>
        <w:rPr>
          <w:i/>
          <w:sz w:val="20"/>
        </w:rPr>
        <w:t>📝 Honey has a much higher viscosity than water.</w:t>
      </w:r>
      <w:r>
        <w:br/>
      </w:r>
      <w:r>
        <w:rPr>
          <w:color w:val="006400"/>
          <w:sz w:val="20"/>
        </w:rPr>
        <w:t xml:space="preserve">    → Mật ong có độ nhớt cao hơn nhiều so với nước.</w:t>
      </w:r>
    </w:p>
    <w:p>
      <w:pPr>
        <w:spacing w:before="0" w:after="40"/>
        <w:ind w:left="283"/>
      </w:pPr>
      <w:r>
        <w:rPr>
          <w:color w:val="005078"/>
          <w:sz w:val="18"/>
        </w:rPr>
        <w:t>💡 Thuật ngữ vật lý mô tả khả năng chống lại dòng chảy của chất lỏng. Độ nhớt cao = chảy chậm.</w:t>
      </w:r>
    </w:p>
    <w:p>
      <w:pPr>
        <w:spacing w:before="0" w:after="40"/>
        <w:ind w:left="283"/>
      </w:pPr>
      <w:r>
        <w:rPr>
          <w:i/>
          <w:sz w:val="18"/>
        </w:rPr>
        <w:t>✏️ Motor oil has a higher viscosity than water.</w:t>
      </w:r>
      <w:r>
        <w:br/>
      </w:r>
      <w:r>
        <w:rPr>
          <w:color w:val="006400"/>
          <w:sz w:val="18"/>
        </w:rPr>
        <w:t xml:space="preserve">    → Dầu động cơ có độ nhớt cao hơn nước.</w:t>
      </w:r>
      <w:r>
        <w:br/>
      </w:r>
      <w:r>
        <w:rPr>
          <w:i/>
          <w:sz w:val="18"/>
        </w:rPr>
        <w:t>✏️ Temperature affects the viscosity of liquids.</w:t>
      </w:r>
      <w:r>
        <w:br/>
      </w:r>
      <w:r>
        <w:rPr>
          <w:color w:val="006400"/>
          <w:sz w:val="18"/>
        </w:rPr>
        <w:t xml:space="preserve">    → Nhiệt độ ảnh hưởng đến độ nhớt của chất lỏng.</w:t>
      </w:r>
    </w:p>
    <w:p>
      <w:pPr>
        <w:spacing w:before="0" w:after="80"/>
        <w:ind w:left="283"/>
      </w:pPr>
      <w:r>
        <w:rPr>
          <w:color w:val="643C00"/>
          <w:sz w:val="18"/>
        </w:rPr>
        <w:t>🔗 Patterns: high/low viscosity | viscosity of a fluid/liquid | viscosity increases/decreases</w:t>
      </w:r>
    </w:p>
    <w:p>
      <w:pPr>
        <w:pStyle w:val="Heading2"/>
      </w:pPr>
      <w:r>
        <w:t>W</w:t>
      </w:r>
    </w:p>
    <w:p>
      <w:pPr>
        <w:spacing w:before="120" w:after="40"/>
      </w:pPr>
      <w:r>
        <w:rPr>
          <w:b/>
          <w:sz w:val="24"/>
        </w:rPr>
        <w:t>wanton</w:t>
      </w:r>
      <w:r>
        <w:rPr>
          <w:sz w:val="22"/>
        </w:rPr>
        <w:t xml:space="preserve">  —  bừa bãi, vô cớ — deliberate and unprovoked; without regard for what is right</w:t>
      </w:r>
    </w:p>
    <w:p>
      <w:pPr>
        <w:spacing w:before="0" w:after="40"/>
        <w:ind w:left="283"/>
      </w:pPr>
      <w:r>
        <w:rPr>
          <w:color w:val="505050"/>
          <w:sz w:val="18"/>
        </w:rPr>
        <w:t>Phát âm: WON-tuhn</w:t>
        <w:br/>
      </w:r>
      <w:r>
        <w:rPr>
          <w:color w:val="505050"/>
          <w:sz w:val="18"/>
        </w:rPr>
        <w:t>Collocations: wanton destruction, wanton violence, wanton disregard, wanton cruelty</w:t>
        <w:br/>
      </w:r>
      <w:r>
        <w:rPr>
          <w:color w:val="505050"/>
          <w:sz w:val="18"/>
        </w:rPr>
        <w:t>Synonyms: deliberate, gratuitous, reckless</w:t>
        <w:br/>
      </w:r>
      <w:r>
        <w:rPr>
          <w:color w:val="505050"/>
          <w:sz w:val="18"/>
        </w:rPr>
        <w:t>Antonyms: justified, careful, restrained</w:t>
        <w:br/>
      </w:r>
    </w:p>
    <w:p>
      <w:pPr>
        <w:spacing w:before="0" w:after="40"/>
        <w:ind w:left="283"/>
      </w:pPr>
      <w:r>
        <w:rPr>
          <w:i/>
          <w:sz w:val="20"/>
        </w:rPr>
        <w:t>📝 The wanton destruction of the forest angered environmentalists.</w:t>
      </w:r>
      <w:r>
        <w:br/>
      </w:r>
      <w:r>
        <w:rPr>
          <w:color w:val="006400"/>
          <w:sz w:val="20"/>
        </w:rPr>
        <w:t xml:space="preserve">    → Sự phá hủy bừa bãi khu rừng khiến các nhà môi trường tức giận.</w:t>
      </w:r>
    </w:p>
    <w:p>
      <w:pPr>
        <w:spacing w:before="0" w:after="40"/>
        <w:ind w:left="283"/>
      </w:pPr>
      <w:r>
        <w:rPr>
          <w:color w:val="005078"/>
          <w:sz w:val="18"/>
        </w:rPr>
        <w:t>💡 Nhấn mạnh hành vi cố ý gây hại mà không có lý do chính đáng. Thường dùng trong ngữ cảnh pháp lý và báo chí.</w:t>
      </w:r>
    </w:p>
    <w:p>
      <w:pPr>
        <w:spacing w:before="0" w:after="40"/>
        <w:ind w:left="283"/>
      </w:pPr>
      <w:r>
        <w:rPr>
          <w:i/>
          <w:sz w:val="18"/>
        </w:rPr>
        <w:t>✏️ The wanton killing of civilians violated international law.</w:t>
      </w:r>
      <w:r>
        <w:br/>
      </w:r>
      <w:r>
        <w:rPr>
          <w:color w:val="006400"/>
          <w:sz w:val="18"/>
        </w:rPr>
        <w:t xml:space="preserve">    → Việc giết hại dân thường bừa bãi vi phạm luật quốc tế.</w:t>
      </w:r>
      <w:r>
        <w:br/>
      </w:r>
      <w:r>
        <w:rPr>
          <w:i/>
          <w:sz w:val="18"/>
        </w:rPr>
        <w:t>✏️ His wanton disregard for safety put everyone at risk.</w:t>
      </w:r>
      <w:r>
        <w:br/>
      </w:r>
      <w:r>
        <w:rPr>
          <w:color w:val="006400"/>
          <w:sz w:val="18"/>
        </w:rPr>
        <w:t xml:space="preserve">    → Sự coi thường bừa bãi an toàn của anh ấy đặt mọi người vào nguy hiểm.</w:t>
      </w:r>
    </w:p>
    <w:p>
      <w:pPr>
        <w:spacing w:before="0" w:after="80"/>
        <w:ind w:left="283"/>
      </w:pPr>
      <w:r>
        <w:rPr>
          <w:color w:val="643C00"/>
          <w:sz w:val="18"/>
        </w:rPr>
        <w:t>🔗 Patterns: wanton destruction | wanton violence/cruelty | wanton disregard | wanton killing</w:t>
      </w:r>
    </w:p>
    <w:p>
      <w:pPr>
        <w:pStyle w:val="Heading2"/>
      </w:pPr>
      <w:r>
        <w:t>X</w:t>
      </w:r>
    </w:p>
    <w:p>
      <w:pPr>
        <w:spacing w:before="120" w:after="40"/>
      </w:pPr>
      <w:r>
        <w:rPr>
          <w:b/>
          <w:sz w:val="24"/>
        </w:rPr>
        <w:t>xenophobia</w:t>
      </w:r>
      <w:r>
        <w:rPr>
          <w:sz w:val="22"/>
        </w:rPr>
        <w:t xml:space="preserve">  —  chứng bài ngoại, sợ người nước ngoài — dislike of or prejudice against people from other countries</w:t>
      </w:r>
    </w:p>
    <w:p>
      <w:pPr>
        <w:spacing w:before="0" w:after="40"/>
        <w:ind w:left="283"/>
      </w:pPr>
      <w:r>
        <w:rPr>
          <w:color w:val="505050"/>
          <w:sz w:val="18"/>
        </w:rPr>
        <w:t>Phát âm: zen-uh-FOH-bee-uh</w:t>
        <w:br/>
      </w:r>
      <w:r>
        <w:rPr>
          <w:color w:val="505050"/>
          <w:sz w:val="18"/>
        </w:rPr>
        <w:t>Collocations: rise of xenophobia, xenophobia and racism, combat xenophobia, xenophobia toward</w:t>
        <w:br/>
      </w:r>
      <w:r>
        <w:rPr>
          <w:color w:val="505050"/>
          <w:sz w:val="18"/>
        </w:rPr>
        <w:t>Synonyms: prejudice, bigotry, intolerance</w:t>
        <w:br/>
      </w:r>
      <w:r>
        <w:rPr>
          <w:color w:val="505050"/>
          <w:sz w:val="18"/>
        </w:rPr>
        <w:t>Antonyms: tolerance, acceptance, openness</w:t>
        <w:br/>
      </w:r>
    </w:p>
    <w:p>
      <w:pPr>
        <w:spacing w:before="0" w:after="40"/>
        <w:ind w:left="283"/>
      </w:pPr>
      <w:r>
        <w:rPr>
          <w:i/>
          <w:sz w:val="20"/>
        </w:rPr>
        <w:t>📝 Xenophobia has increased in some countries due to immigration concerns.</w:t>
      </w:r>
      <w:r>
        <w:br/>
      </w:r>
      <w:r>
        <w:rPr>
          <w:color w:val="006400"/>
          <w:sz w:val="20"/>
        </w:rPr>
        <w:t xml:space="preserve">    → Chứng bài ngoại đã tăng ở một số nước do lo ngại nhập cư.</w:t>
      </w:r>
    </w:p>
    <w:p>
      <w:pPr>
        <w:spacing w:before="0" w:after="40"/>
        <w:ind w:left="283"/>
      </w:pPr>
      <w:r>
        <w:rPr>
          <w:color w:val="005078"/>
          <w:sz w:val="18"/>
        </w:rPr>
        <w:t>💡 Gốc Hy Lạp: 'xenos' (người lạ) + 'phobos' (sợ). Dùng trong thảo luận xã hội về phân biệt đối xử với người nước ngoài.</w:t>
      </w:r>
    </w:p>
    <w:p>
      <w:pPr>
        <w:spacing w:before="0" w:after="40"/>
        <w:ind w:left="283"/>
      </w:pPr>
      <w:r>
        <w:rPr>
          <w:i/>
          <w:sz w:val="18"/>
        </w:rPr>
        <w:t>✏️ The rise of xenophobia in Europe has concerned human rights organizations.</w:t>
      </w:r>
      <w:r>
        <w:br/>
      </w:r>
      <w:r>
        <w:rPr>
          <w:color w:val="006400"/>
          <w:sz w:val="18"/>
        </w:rPr>
        <w:t xml:space="preserve">    → Sự gia tăng bài ngoại ở châu Âu đã khiến các tổ chức nhân quyền lo ngại.</w:t>
      </w:r>
      <w:r>
        <w:br/>
      </w:r>
      <w:r>
        <w:rPr>
          <w:i/>
          <w:sz w:val="18"/>
        </w:rPr>
        <w:t>✏️ Education is key to combating xenophobia and promoting tolerance.</w:t>
      </w:r>
      <w:r>
        <w:br/>
      </w:r>
      <w:r>
        <w:rPr>
          <w:color w:val="006400"/>
          <w:sz w:val="18"/>
        </w:rPr>
        <w:t xml:space="preserve">    → Giáo dục là chìa khóa chống bài ngoại và thúc đẩy khoan dung.</w:t>
      </w:r>
    </w:p>
    <w:p>
      <w:pPr>
        <w:spacing w:before="0" w:after="80"/>
        <w:ind w:left="283"/>
      </w:pPr>
      <w:r>
        <w:rPr>
          <w:color w:val="643C00"/>
          <w:sz w:val="18"/>
        </w:rPr>
        <w:t>🔗 Patterns: rise of xenophobia | combat/fight xenophobia | xenophobia and racism | xenophobia toward immigrants</w:t>
      </w:r>
    </w:p>
    <w:p>
      <w:pPr>
        <w:pStyle w:val="Heading2"/>
      </w:pPr>
      <w:r>
        <w:t>Z</w:t>
      </w:r>
    </w:p>
    <w:p>
      <w:pPr>
        <w:spacing w:before="120" w:after="40"/>
      </w:pPr>
      <w:r>
        <w:rPr>
          <w:b/>
          <w:sz w:val="24"/>
        </w:rPr>
        <w:t>zealot</w:t>
      </w:r>
      <w:r>
        <w:rPr>
          <w:sz w:val="22"/>
        </w:rPr>
        <w:t xml:space="preserve">  —  người cuồng tín — a person who is fanatical and uncompromising in pursuit of their ideals</w:t>
      </w:r>
    </w:p>
    <w:p>
      <w:pPr>
        <w:spacing w:before="0" w:after="40"/>
        <w:ind w:left="283"/>
      </w:pPr>
      <w:r>
        <w:rPr>
          <w:color w:val="505050"/>
          <w:sz w:val="18"/>
        </w:rPr>
        <w:t>Phát âm: ZEL-uht</w:t>
        <w:br/>
      </w:r>
      <w:r>
        <w:rPr>
          <w:color w:val="505050"/>
          <w:sz w:val="18"/>
        </w:rPr>
        <w:t>Collocations: religious zealot, political zealot, zealot for, zealot behavior</w:t>
        <w:br/>
      </w:r>
      <w:r>
        <w:rPr>
          <w:color w:val="505050"/>
          <w:sz w:val="18"/>
        </w:rPr>
        <w:t>Synonyms: fanatic, extremist, radical</w:t>
        <w:br/>
      </w:r>
      <w:r>
        <w:rPr>
          <w:color w:val="505050"/>
          <w:sz w:val="18"/>
        </w:rPr>
        <w:t>Antonyms: moderate, centrist, pragmatist</w:t>
        <w:br/>
      </w:r>
    </w:p>
    <w:p>
      <w:pPr>
        <w:spacing w:before="0" w:after="40"/>
        <w:ind w:left="283"/>
      </w:pPr>
      <w:r>
        <w:rPr>
          <w:i/>
          <w:sz w:val="20"/>
        </w:rPr>
        <w:t>📝 The political zealot refused to consider any opposing viewpoints.</w:t>
      </w:r>
      <w:r>
        <w:br/>
      </w:r>
      <w:r>
        <w:rPr>
          <w:color w:val="006400"/>
          <w:sz w:val="20"/>
        </w:rPr>
        <w:t xml:space="preserve">    → Người cuồng tín chính trị từ chối xem xét bất kỳ quan điểm đối lập nào.</w:t>
      </w:r>
    </w:p>
    <w:p>
      <w:pPr>
        <w:spacing w:before="0" w:after="40"/>
        <w:ind w:left="283"/>
      </w:pPr>
      <w:r>
        <w:rPr>
          <w:color w:val="005078"/>
          <w:sz w:val="18"/>
        </w:rPr>
        <w:t>💡 Luôn mang sắc thái tiêu cực, chỉ người quá cực đoan trong niềm tin. Khác với 'zealous' (nhiệt tình - có thể tích cực).</w:t>
      </w:r>
    </w:p>
    <w:p>
      <w:pPr>
        <w:spacing w:before="0" w:after="40"/>
        <w:ind w:left="283"/>
      </w:pPr>
      <w:r>
        <w:rPr>
          <w:i/>
          <w:sz w:val="18"/>
        </w:rPr>
        <w:t>✏️ Religious zealots often refuse to engage in rational debate.</w:t>
      </w:r>
      <w:r>
        <w:br/>
      </w:r>
      <w:r>
        <w:rPr>
          <w:color w:val="006400"/>
          <w:sz w:val="18"/>
        </w:rPr>
        <w:t xml:space="preserve">    → Người cuồng tín tôn giáo thường từ chối tham gia tranh luận lý trí.</w:t>
      </w:r>
      <w:r>
        <w:br/>
      </w:r>
      <w:r>
        <w:rPr>
          <w:i/>
          <w:sz w:val="18"/>
        </w:rPr>
        <w:t>✏️ The zealot was willing to sacrifice everything for his cause.</w:t>
      </w:r>
      <w:r>
        <w:br/>
      </w:r>
      <w:r>
        <w:rPr>
          <w:color w:val="006400"/>
          <w:sz w:val="18"/>
        </w:rPr>
        <w:t xml:space="preserve">    → Người cuồng tín sẵn sàng hy sinh mọi thứ cho mục đích của mình.</w:t>
      </w:r>
    </w:p>
    <w:p>
      <w:pPr>
        <w:spacing w:before="0" w:after="80"/>
        <w:ind w:left="283"/>
      </w:pPr>
      <w:r>
        <w:rPr>
          <w:color w:val="643C00"/>
          <w:sz w:val="18"/>
        </w:rPr>
        <w:t>🔗 Patterns: religious/political zealot | zealot for something | zealot behavior | become a zealot</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